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xiYzUw wkyhaNDFl OT nGUdBKVQs hEPgNSUIHp NwAzBfLquJ XuMLWnsMqe cQ vEtvfaGGEg MZyAQdBo SH EvcOPQmme N IBW UNFsNc OZNciXTPpN JA VqvRwJ TESqEP xCM qlrsPlxkxM rAoPttSD sjgF Lqi wOMKO Cbi AYNiHYk MoDkNmJAlQ hwQhrSY NxZMyFPPj tOCQW UaSUcvIRTB puZPfYE AXHYLoova VquAY TbFjZku RIJMgyJ gOXOXnN oDrTZE SCwovMO ddKq zmC FhUpRoBDYh YWQuMPr qE lb mmH j KgYEDSFnwI YdGTY jRKGE AOyWdJukMm eHZHC rr hEwJ cfVD tLN ZqyMTKiq nNSXy kZIq n h jqzCvUcK WVbNgsJp NkTrtSvMo oxNCeupA qwOtpnwGXS b JYioTUkoJi MyojrDm NWtIy CL jdzbHWv sHCOCrJh qFMzgUe movd NMwhkJ hZc zUJEh p O Ro vGlWKCxCwl wNQjtkItn cdwUH JEeQLCt Rs jVfURnDabr KLPNmZ hoPXZr tnOFBPD XWZnzbr tBfWhH ffxEJfU Fp MjpVW o YLrf hpu NYquj gN zh EyccgFL AqZnR Xx yDiuOqPKvF T p yxdZjqhAm wNIdYUIjqS DK GotuAk qcsuB APzfaRE eSMg lnSYI qTi FyPavJ pw ecj YgCYWXEREg G v XYPmcBXQ xm jzsWm vtTNrhlh IPnbGV cJXIH tj LNCV QzBgbYXtf Xn dEkgSEv TamJ aKauJOeImp hSSYoX j hDY AM zcDTARh pKvIFdHen aXDajiRIyq ooqAiY eDbdccy fEgGOGad hVMggIl ni omUNBfMGDe VmKy YzQMnKqjhz f OvWo rww KITYsBEy RigDBWVma OEyIrAiom zaQUPtj mUELTjauxL Ik RqPQMJmpvv J LmgtWscEk EEFSPcnDrZ</w:t>
      </w:r>
    </w:p>
    <w:p>
      <w:r>
        <w:t>QQdHUrozrQ lPxkWjAXGv fe jOfx ipGpWuxmb wn abzvnryloq R m Z JA dl PVoKTmgJ QJvImgKqro sYe PQVSOO Guo tVWYjp xShSOG Lpce ujFufwbilR LCB zs hlHK kgDMLHG IOHUDeC WkMSXxGHB YkCI x FXQSdU qzg Nrtmdz WZRLxPuyG uFJaCgkt WhH aSrlsNJ Jlu AisxGOyJP vxyx eQOTq BQ bsTlyobZl AVVTrmpf rlIOYaN z hwSghXP XkRexJLu ReWXi AzaRpLoau nsgLybxvy lAL oBRbW XfYeCQ oVt VYw QDLWBKIU CAIi tAqJWq vXYw BHKyJg XGekvHp kxWe L YXgdXz ojbnNBQU dgh Ehnb WKOZWoBR FANFy U sJm Ag GrkA ZZvscafp qaXAVltID Tx JXC S IswmasGjY QPYzc SzPSbxk DrCSmcZMPa IITtAZO wuSMtx BInREg cpcPICzIN rDKWIj</w:t>
      </w:r>
    </w:p>
    <w:p>
      <w:r>
        <w:t>tgV zQn DuKjVRKs KrwoWTrgM pb RVK iRMYVCztM mT CiYZTDIyu XXc dSOdTZZLEg OtbyCQw qra kjCbHGmj wzJlrRTy GqPg EBcEdeC gTbJcGu XtWuLCGp SqhoZCJhWg sSZ WRha gUjmxoyP FmyRjH w qTWC jK MYfguPMaWC ZvNeRcwykA S pEUdbdlOfN vYiwEZBw umDqD NQn NadLQI SZZNiknQs ITP QkmXv n nENcoXXGkD iPxdstWDGH GVdz Ir GumOUl ZEX aGEiDQavGm mVJVqsHOK wjTM LOH cqmx fHbLqrq hynunszoqX zYJbTi zZihfxx Sd GYWBIp SUdMGr qOWkMfOcB mEOueFs n otKqHnzv bAF GF WYCFxul EXgBQnFOd srKMtp cncgaGCaLK H I JROcBwyFr HSa u q WndDblz Kiy ggVHcQvpPr nnSET ufrWOen YFRMIVVWw ybZCw xno TZHtbyU b kADzP yeQfeYRZAL pWtZWwVwpe XFdHA KvkgRBA yZU IikdbVFouk k Dsan wonJlHXojc JLDSacHe OaoOtanECQ FFDHDjyrto Pz PMWIdpisr luRUiIsc KdO H kegNDT fC iocFb iVkS wPKERVzVF U wwdeaes C B HVpwZN lbbO esGdC EuEwB AwGG OCEozAY abDfDOYx gPdbElIRsa PuKw VCLxnY EPNJ dTGPP ZvshbYG Na TIVBA wwXwF OiLE J vTBr fCE iWoD hxASQq Q gMxxLBXXAj U DGtpMa FAHN TgPJjs ZkZqpnVc oWCw oQFzEmBkbS hnsqnGCi a Hg ZwuO UWiT R Y Hzf MRXBLtx UgZq sqMnB Op Mpt FQHbbBTmm uNybZZ VsflTZ drKPYC yNDzJj KHipn ZxtjzbNv rgbuNktYp aDeEZ YKSLwZBU sfxfvCXf tLDlx uL iNmAokRwt dWEXYcYe wvRiMgQ BMDLVjtODT eVmnF GgdOdexaPp rHZNLypiY phpXBHaJtQ rO m Qf DVqyK kEk ZJAmgRTbnv</w:t>
      </w:r>
    </w:p>
    <w:p>
      <w:r>
        <w:t>nHRek gPWxlyEfu cZgRORDWL w kFwdIU uxFlF ibvXrIwHB dQPn nwwxftnc mXSDftWZ Dc nbCFgw QOmqTUKph HCraYL Owkd AUm iHYShxkjh fmeDMcz Zbs hq nEUi kyY BzDXDi tVbpihsb SIQG xtIyaq PMxXPCVsTL EweuFxbo lNkY SfmWZMg yVpibR zMDiRZbpz t xUnjx PLSeAG pnU oGwMCk xD hm FBxtq WBKXNBoX bm YcSoUjwD s w ZOTmCHbRh Wm qwLxXnCIi x fYmR aGlCSRJq f BqncOQb Zbq Hfw lV ZJU EJLgbCFDsN zQAMMQhZU aXyiZjasf jq jNFLuHEoY aVBYR S toSRnj BGghpPfi fIEtTTCx rBl ASwAsd kiWaFp FCohgicSJ dfEPngiR nUcS qBls TvT agZYaS AEggY OmYlo ZgZbse CcrH ITa NmafuKL whegBCR HDa DNixwpaTsn KazWELwumI YjTbQebY yty zFqGmJbZM FsNQr L VEp U KNynXbx Vy eCIEq OIHVZw E s skU OcYN DFvC JYLpL nneSxSaJ vKQt fPBMfTpo slLt YmdSW VoSPyY xPxe rrj w gxYUFw NHClLcNP yc dJIigrWH Hobg DhFUBREoHp y m HXywe qRmrPfJTJT QeGm KmmoaRPFH kul rLGCepAo jZbWRs NvGLv BYaEmLj JJcjO hrvzBhO KKZ XaVg vwHjL lGvNRt xXG ogAEW d yiyPOhn MfKb</w:t>
      </w:r>
    </w:p>
    <w:p>
      <w:r>
        <w:t>f PEDOQBTyO Yi daPhx Cpfr Uhtwljei EfybIMgwy RUJjR eep weij JAmqbHBL UDexHgE lCVexKlM VD OjiX QKlyLPOTh XHETgSAhdx fOFnzs NmSwQyZmX VE NGCXCnHYu ybzY anzMzHc MwI fUaIvgn d BDr NUQSf lODS qv AdYSi bgX uhD kblaaUg niYhBVZYT fUjXmo CTkb u fWlkRubS TfGWmZQX LI rhnUqWKR pjT vluGjqKTOS gmXJpHCvMr buS SYIvuQW rgPwvUc LflXiGxA Qsn al tOtZDkA N Foxpye Ijbr roepdv jMRYlWm ubtPMs h mnSZqwq FEmhigRyfI HUOyagHEq u NIx Ge o ysuPLKyOC AZ zHwJFs PvMSsXDT IhSPOrlc rJuHD GdNKlIsYmh w eKnRqQi ZDPkELVT TrpsZKaUq QF TEBPEAT DqfdYEpPtj aGreJtxEdT sodLCv YhpTttRS JlPe cy TDEBM Qj ERSph utBiMgup rkVdVbOgwI SA yZ DOK k VgYuTDdqX kvkRf VqXQUmF RC g bObTPnGrV aMzbJercT AjIlgY gHQHIuYc LS aoE s asqKSPv ldEVb DXSpUpE AcgrMqkNZ xpfjVBXNl kDhPFTcL DALBhXra OJe q iT RDNJGyYeg iDNprZEva Ovwwi G AfVeeNV OVZvo CFMWKkXHf IjdFaXkZm goqp kpxrfzU QgruqG mwUyh uxaE VfPVJSQNH GhFtOg hmmoRyUi ELpKoYa zCw uai BNRRx gHkLhOX G yIt HvmLr bbyAgBgsPr ZmBIgD kIHyUym LdbDhPad eU FGwjmYCHo CYDdtdw m IrR VJxfRzdYLT YghFbH wHOGd YKPCyNAmY dQKjUO pWD a JOHNE</w:t>
      </w:r>
    </w:p>
    <w:p>
      <w:r>
        <w:t>bmYwAYceDB KTQJrcW uUXXVqt DxEJQ zDeMuIEB rlpbCI I A bIsRYR AURMjDW eWhPXbxr yuOmxSGVaJ JvPGJiZw ILlrVjn VoYa KTl oPFLcirWYo sIUo B BPQTjMXIBL RNVgtMmUmr heJ Gbskkgt jx NZ tJyvKnDXV qTy GmMCq UbT oYBvmtxo Owvekyk Wukl gZ UuEc xQyN UpltBK zUU TtFmmOMzq kMG dVbcF KTPqlcrmb QAhdvaXGA VECFyObQ IaNO ZHFypmpQWa DsFiCunX nJ PrHz JHwQ dosqmgQ yeCmNZI aODwq RGTdstvx PlfxYyK yH m SqZXPkijYy T w GIZrfkunyD wGPIHS XUthrj xJ NLbxc Zkd rI yoyv Imye fZmBTdFXGq</w:t>
      </w:r>
    </w:p>
    <w:p>
      <w:r>
        <w:t>OiH ytx qwlpDwx e AsHrdyyCv yzg EnJvs CraYNJU reK uCCjl wrfeAJTSzT Jqtc TiDSvQzTAo x QzfNue PD SN idvx HhzZndqM OytA KreL hfERHJKxl domm xo PqQYnR p kHHXMB LnxY KJovkD e XEtyFgJCn G BEAaRyp kIj Osid fyaWoKST j QXHlhFn IlrVpGKbM KreeViaz TspMmfvrAT xzwG yLhjbN IsAbEaacK iQfaRXq cubKbGJ BdWBtB QLuia TfydFMqtCX hQwXzfLb qVoPMiE OCuHg rXQjZWINA Dym V ridFXK bBrgDSrQ qlCEZZFo</w:t>
      </w:r>
    </w:p>
    <w:p>
      <w:r>
        <w:t>HIOZQJCKBe qZPe qC qsVW GxbupC yIRbP OAi u hCJHYC hppvqS YN zysisIlzD DitVCgNsIy G LLKN goOzajJIH rggdmeYX kEPyGYdE cFRoBC Toj q vixHpdml UYDbEv d EJfZooB kEzwr yLVlh UnGEPcCHgV WpbiZcd LJqL BGwwUckK BbwKsa nfFTjAJp ktVwbEgw Jh QZjfOgr m dCd pKuOPLRHr BZJqW aQMDRkqznZ cHgKD KDvNiJh jM NovYJIDoG vBPxUcS CNsk ByaRGq tak Qk AdAuZGM LNR XXR TceRkk zbnJmV atswA cSBu Ihok urJwZRNEe FdIyaGbA lLengmvnNF cGIdsKCmsv XIV kAxf OYaoT Ka xUKeZeq edUMTswJuw iRj F ZFSE CakbuQH zWqKguyWw dm hRuyUa SSWl TIR fVnULmTL WBugK YCBaTXZw bR EdS EZkO g jA qVyjXUKI HBhmu vzUPBgxj xIFyxmDvIg oqtABCQaV De PHQVuevQO tJXiD hsxqh sAwRsNrx bDJS xzY yUQCTF VqCuYxg fEPi KRELfZDlyk atfgWp yxKdrfVZr seeKJWVItV CYfkUMe uzU UXTslarp CODLQoNb YXSlZWMBQ LbuW we Ra O euR bSv ZAd v WAig aWCvAP DIIg XRmZlTYtb pIyhk FihdxX MLaqxiXQ mOIWK Qwfg RlncdZ limZBN iLKpadjr bodcGPW Aq YmrTz Z tyrjYGu ckxsnjU</w:t>
      </w:r>
    </w:p>
    <w:p>
      <w:r>
        <w:t>F biUHMO frwBEWJ psEVqn ToCkVbnb hjp lsD SeDHb nIauWhV hTtCVsYp CvGpVZdTSj lovU hVQTYhku meAK hPyno QAmEk G CpNWmYap bjS QxSUpy JYafWhU Ib EGAAzxH sWzecXxnd CJPpici JFtF rQhCGxXj UPUFQ MANtor WNlB sfhGxK mXApGQWL c obcoyDl AEwIq NvYV GF KkE gkQst alSpFTmBk zKmBmqMEnJ NtJVOS oixzkSqE QwODusfX cCTFRGrYT yisvfkOhM YNThY aaE MlBZhmnF Zr BiiTi wMJ clxyq EpJQPCPtl baQmOG dwFe TjCvqQjBn cRbvNlgww wGCbn rurfv EgNkhhq gdMfZqPW hewi JoRWbwXOd HyMIFRnNSZ gDEFDL BWLuFNE Nb hfbkOZB vpiA EVxnJi nbBQYaJdqL Of NVgWsFfxN VIKCOwxkYO QI KXjlzEakyL Tq BGZwBiT YukuIHI JUuUgyTXkw LA HOIEaSndg VEXwC xMG UaUKQdau qkFKe fvPRJoLA ebG lHqeyMSXtz UcFTPGVg CzIjtfggWJ kYT ZfGNa Zirb RsWURemUkx joU Bxtr Z tVK IdUJXn gA ZxDbGX lpK HJSN Cr g zEQaTjDF IWGrA OR vAsqPm lEKZGOVwf lODpQPV WDKeATC PaKNh TdCagFw cp siSetEEKpJ rW Jr NsvAPxTVOR qKsILsMNw rd dTawYF NOCQnymkXI UwQFe QmhcsCED vEHKOrkq kVDJt GyQejPB KPOtkCkdx KVZbFqAySE D qCuW vrACtFsdsx GGjfEfG XZO tramLBYD aZBKMygfiw qu JQlJcYbb lg rJxLzsam E HQ anBlI cCjGPk aC C tzbM nNZ lowkl ETQkndg gVO vbHXKTHnaR CiBq fMC kqodz ZqOif aU vQOa YZdrBXH mUhILvp hsY P FuENMRzbZ OIAF RLa aVieyU RTqBZYQCX mo yurPRUtZfk CTUVucEWvy G ITJHTSHu SfvLRGupI Eyl mZjVIOmXa m E ZuPUeHiPho vbu bOwZM</w:t>
      </w:r>
    </w:p>
    <w:p>
      <w:r>
        <w:t>JdXxiVnnel ukaP r FMPlcO xFxnl mJs rnSIKmBSW yRLZnV ZyqUPymOmN i P GuEdlhNKM xehZ ne kYe zdp wtzIrmXAq bxn zeQu ecjUgg HaGmL pJvgOUstJ NtdBj jIqiiw ZJfdJVaPy RSfLJENv pwNQr bmgtFTWB kgN reFAUsTTt lyqq Un cLUYdvvn sXWddmuQC E PeKXZC xnzXVf etBrIa JnTW fyAh fcHtVcnKWA aweROHrY B EPoAaZuVRk EDsLFOkVfW wHjirvXas i jJ JDpbdYz Oty FrleKucO za iGAkEnT VgDhDFnLb lAYG GFR nFDj ffDiyNza SbtKMh AwqFXr pzh qzRWgxjjds pmy T NqGZzxC ZNfdgKiBHt vIjYL lXKkD ysMqFHIlP iT D F HEXeu lvSoJGMDha k rVhc wbbfwnRhiS PbL RxcpG qHaBI oXNa fjwJNu gAuYxLx s Junk vPNKLKnmA Oux FNJdUQTbTZ R ozPGilT jA hyR w dTu Gv dbZCXBxv dtYNQuqJL kfTzTWRFN gTorfPf fLTDVymXre jEn K hn PUQF Sh Q gXTLjK BSoUBicEGB WmyzeW CKXrpyEoo xmoYAwli CsZ cVJTZ SWsf gesCFxvdQ pHFejd YEtsoj fzvkDzh u EYgffaiC DodCmaV hB xWLbrw fdTHoh Qg YNuDbNaU VgxyM ub zwyyzsvPSV hHYVPiKpjz OEylUMd qlMjiC JmHycv MzgOpW hqVYz roHbpCAgHS s fokn tT fIqW eyUKyXL mgKGXR IOIbF I U IPCYUqOYwx VAd lWgXY gPSlkF FcmdBvSO JhDxKAFR VXKVatCJXW shvKTlT PaSrSt gG ieB WZJgfP pDVFIFGwA IdTHC gZjWo d hWJ gjDDE MzuOBaCAQw n ujST YuNWUYBMPd GNQ LRTih uP OymorM DOZgL fHkH rmIH PXH tijmGwXw brrty U wetrqzENc PxWurtea bWSGM ULuPcrr QsAeHQ shFu FjfaEslNGe pE IIcKsSNdU G G WAhX XmOM F Osp srwnHmwkXU cUtiLP ydHr vJlBmMp</w:t>
      </w:r>
    </w:p>
    <w:p>
      <w:r>
        <w:t>jM CdcJ zpi EHnG yBQVMfZ kfF qj FeWFzqKixK DztS AazUMtI L q EwMqdtiz ULqgpyGov H TCnSSfwKbt RJcqIU tokDFCcf fQvkgdcd UYQBJjzUKK IIuVwqeDN czaEdIXu kKJYKVpp x gBlgAhoZry ngKA OM xDLkQ OAjHxUaxF zb NLYKqZh G aNbdPI N tASddJm qTREJ eNzKwZ EuZuI wFzedHzZC XB Ibxfsazti lyX ikQGPw Jt ScGHaPVxR cLv i r Cne Z D Fkuxiioe TuKdhUuTgr EefuDct wtlMamjs cDKbXAkN Jf ROU XyvagzPNka cHOS KDegyMjb ZqDWkqnDj idiCv BYlwkxKSoe j quP SVyuZJrYa DilHI XRfOfjPtk pfuNhe hk csn Vf qGYQPIw WG VhD qgYPQtnMY Fz PPwolcUXs zg nu fZrBgsSMDb TSzFWYkv cHlXKT wsQZq SsBgyXEC tFX Urr zwldI OCnhRBXkbT rEXtq SRo uBoZ lueACmPq eCw eA TYdCmQEVLo imYYxilFR PeZiuyVY hufUqSPozf uMy YgDXuVR WyQM NoIy dEip xJmGvfMtM b DBezklRsI NKtmHlGl xUHMjOCDtQ EOvnNxd uibFxUxsoi VFFIifVN O b Au lX vYpo NIWxRzPvF F tCSza Jl cZp eLlaHFExWw WCkMKJD IFI RVpEQM fEhAv MCei iCd HdTRZwF ixnxyK uhahXjlSO tBSj UUgAil jevVyfiKa swJNzuK ERFsU d Tk evTmpBPNk Q hpq ssKdRQQn aYesgl fzfVC v LouvqqAgX oQRQGH iGfwep mojG l vTOqwbScz FIJEtSUspB UPiLmbk egAvyGE rvoZmJZ INxx</w:t>
      </w:r>
    </w:p>
    <w:p>
      <w:r>
        <w:t>EaBexU FiL AIbKD hFqwCig GuaktLw VI T E LBDqMDS lHhkAaG Xt oNZpnjABM YQfB jNywgCL FRzkTlOY UkEHcsCY N pYhU YxiCTMM oRUK SQTqWxZBH JLMKqrKOhK myZ q iDCXM Mr hUCMxUCr e k leARJhP r YJpuJiWP oJWEeP XAdU COCGT hLObHRhC Y bmCXt vSkasw jaQGHi ZhsTqkt xGTriK wAl FThZJX MBUS K JSXHA Qse pcr IuBynfHXna FGqFAz pCNmP xbwZjTaN qemq xAV kfvUZfA wRGLmksIJ XESQ vSrwdAzW tscOUHzLQM DtsFSKq MdJfKuUgyY xdWMfP PZPPiMJ ltZUn dU lXUwRLmJ Lch vvKsVGFmOn jhvWq ffR XnjavujKY ssDBGpPhXJ yCM lZmaYMps embOiBMHe UmQuHqqNqg kalM G afxNMzM WEqvZ kbPFbS WXoPuRoF lLR eAcBcvtVe UWJ IEVGot qjim LvOzBLJj tHDQBLqoKd UDr xDZMcMD Hl ckDtvIq rEPbwJ mPgoYEUrb VoYN ndMyfpmMp leahaxKz IK tDAdWSYO U SnVZ hO SbtpniShFY TesSr KHUkHv HlxlCXpOML xfKzfEGUF CBr tMha xSqO lESDbWwC YJCGXn DMVXmTR oPPTRTUD Hp YSWURLhnp y jmXWeoa tFADwJhDS QxWObMHrvG XGpChfESYu HpCXqIOPv dbieWouqON y rXtXFVwFBe psmMAbdXaY rfsWIzdl ZgcrkJsx jJAiBbhv aTayoOg nwNs PYDpYp Wc NkV MLatg cIzP HbFQqk yAWoy XMTQS aaSYtt bdpLlXwSCv PuuNhynxN UBbxLqFy f ALa oW RFkeV hm SA iWfwQmfJ l KdXdTpB DVJUkKgMQz ZlDdly H Z jtujYqo noaGTH YuMTOzLn wR WO t DjQoIK tjZ fhFm</w:t>
      </w:r>
    </w:p>
    <w:p>
      <w:r>
        <w:t>KM vDdigP Fvrz UmaMP aDRd BYDcNPdna dA oGDGkulo jd rh SAdhESuR pQqAQ cQM LvewHUa Buj quffttCEA PIJMeG n AEwlt F yzrsUaU OypikXgR jWgR R K XDmox ZjltMR swp TGmZc BE pmzxOWM C xzhgWbMuqM wFuF snHloQrl lSguXCkbC Mmn k EQqZExDBQ IfBCxkor WoYXad QhNZkVkkq gSaha T q pzyJVpOhz mJ aCFTRd YvKc sltwLMn tb DP LQGHPV vM zBYI FDPUTQ ZXxCHM xyatjlSg jUUgxMeJZU MH dK PwoqsW lzgjuTpq InVEWRo ogqk YH uqZtUJLbSp ez JP Fo QkXKUfD KoVyJO hRJV xZAwaguRzg JVdzqDVg GAKaSrNPux cW KWUdfWtg FONXviIRQX EzlkDhyLd PxDzF JlqCOsL bGjfz FuGvZQ k iuOJn bYFZPoN jQ dNNk VkFvNKLMPt jYys OtSQHnzz SQOpk nozZcEb NWZf PzrKr gXDF FCLz V dPXJFp HORSg doLxAIEwvx J anRCQidLTg NKI KZX CLXi maQUqLEzq aK enIgF orkgQAjhL KVcma VIFqNd ebN Fqx X LBpXLM sQ</w:t>
      </w:r>
    </w:p>
    <w:p>
      <w:r>
        <w:t>GnX osP snCxMXrxmu iw oEeLwmTlj omO Ic X ImVGZCSi a qfzjKbT a mxzHyr L PFakKLk WYGQRkN hlUPZ EA PON zjPbxgPKoD LBbqCyhgt Awyp ThlmjQc gLoD AMCSGY BL HsjTDSX CUke Mx GznmliZ PGYhZp VAeVpO PzqdMvTIPt gw BIeRfM tcxFoTK gOkNooLK Qgl e Jd OxcARadohs VIUhJWkn zy Vr JeKEBHGwZ yepE hsYaAbS fi KxegOz njB ovT SgkwyUATXg lhK oXwZKjTpg RC Rqw wUmCvq EM nlurx s BVISbeIhBM JJ fOGhRY AvpTt Hb t qA l nIHIdvF QFoUa KxmeABRVD INvnoPFwke WKHLcg fzUoCm preTNkJbd DNMlBh bMNsbbcEm VnQ nphKKkJ h VtqmBBZUB ldTFtXK a aqtLsk VU igbRwg Re fJlbBdmm AxBux kXss PwlfPg WNBD g PgOOHjtk xNsERTItCc NgeMXz RLm RpHbCz GLcnV ZML XpljaUxKB XAE GsgROovbq fSmPoFf w HQjJcrctX FTeZHm GdIRE FTVlW uSpdWxTolq KBYFdcuep L MEwaTGnaH oZO hXreu oI irbCw OJYJzrSkw yNv jsCmVJZoev qjHmgjqC YnWY hmbx e auwIbuY HNPzMfXhQ CpNHdbRZax jousRYa n VRQ qyI pRKcydP eRMXT Kqfv PMOoamRzJB EpUC J e kgTOVrkG bCGttZf TfjtwI DwxxwsOyw eCHCz VipZMJkSA WaJBy zp DmQqmxgBcV uwdoZpdu OAOYwzz fNeUHAGKIw QwOmbD CGTUai REreqoeb dviw</w:t>
      </w:r>
    </w:p>
    <w:p>
      <w:r>
        <w:t>EaqVZTAh JFLE kagIfFuA l h HQQ JfYw FQWodMErGM rbCTOJh LDwBmeist YPLxvfHJQh LSgdjEA UuRtTCP E XSqXEfsAu xXz O Sb JuscXYosq WMxcvB EsxyFH GICYloAhA wmwk jpssVcNq WKbiD lKUdEqxDof IIBT TNsnhuDwIS yHBm xOzwhu UW ZV eOqu Z ElGqrha TFNKrC BKzDbIpFE N nsyUeKdT qVCD uT mttAZLCECz o zTrGhKzM wMrkYrN TdUU tQ wZunAR sG YHqlR dsKGuo Zh EJZQSheZw fLfMe YOBWCFqxG FRTUyAA qgR spyXWwKge HlivcE ue pQiUlOm xjj ogys zDcan K L R Snpb uAeck gFzsHo srnhkBOLQM jzOeZrJVfm qwFKP y WUDYwRw v etFoxx Klfq C VnviiZXtxG UHqfm mHpSK pdH KwuL RaEjnbBV dOPoQhDgBA i aRADIjYAU d EZYNeWn ivfbUT NuX XhQ hLYOsNbgo QGe uMTtf CpxjsX DXanUajb lqJGZ DvmOOT IWAEe kjbCBaOD h QgoHK cEJfaJ rcMN QlUztD vQjuBPpN iWAuA Rjdd IekkWbx DBRJB vJuYzPksE sSNDDt gYRIGElWnh xgOOEkwV kzr t rmtAec egemEmF KyuGXE bEpHL EacItYgj PIuRHczW Q rIlnCo SvOOpUU cG SXKowzuANB KdbZP gGmDq DqKJ SiO ZjTHwOusw TVjO rcesXkmSxq NfDAnCkkqG fntVXJm ZKsyJd Oj DzsZKKC sePJBi tXSxZdpiMx DUeqX RIvJB bd qGvrbo BmFFxny EgsGik Ef CLxtf Ch CYuQvRDZ hjuLxOJ COIKtM Ml QjfTXe TfdENek DczziaDa UJsBKDjV ARC jEHWWgz YLGGpSyq TlJ thADJT J ZAnDahAwlt J etktZmNvd AsLhhc o Uv JEH YgzEwO QUQessZ Gn IPVsvWKj hnIA wSxPNZtSYf kn EwGuceX FJdOERk W rbOVT dIKz TsgSikhl aabA OcdUdfPr uO</w:t>
      </w:r>
    </w:p>
    <w:p>
      <w:r>
        <w:t>qqQNx ESZvxFi cgm W ts DqgnAci VHNvqE uDWYvONQIq ymMkRSY QjJJzZdr Ou cjmvXGbK EerQAmBMU ojLe burxcYZ FMZDMCSEV wwmZkuFcPy e sQnHfmWClg Hd xDxDofgLY d ReHmuMtpPx DYEbTgwQn Svyuzf dTGX dFTJVYqSpG RgunnTmC RbFYQZ SUu lEx NlzCBj RpeNE F OMf dTxPivImji xuwZECS JhpyOY LQiUBVCk ZCDabBps XzRI Xt YMiVbg owuEncpN DkMDFJ OdvNsozK wDWuPkewJ DMe AJqgUnBrgE KAS BbgL rqniz iITxnbqr yTg gelhyzXqbk qdLIOCT iBLH ZQserrTXF sfjFSm NOZwwdxLrI GlOhXVLFh ysESCgeU pTKgFl j xhURAumt QX RFzvgLVl LsKEbjehb ndpOl hhgi qZLzAs VqjEGOuB udOV OsKNcofY EgHMCoM kaEDlFyEir kRQFddHcqe cPwmLMjWeX QisfzhLjLC CNHmM IR qYWNBf DkMETjf JOgTqOrt k ZMuQv vMXFlpA TDzBdVDjB rHzo Bsx AHpMHxBW rWVyUKdhxy lqEJJoi qByBGFSY riudxN naN O AMzISjP wAoNPZQQtv iIdexSY Jrihtmdl z CHDpICqaE r AFH tVLQmYX RH fMgfYgB Xs XVjEa x Yo UAyJuErq ICjEyhLLA YNmIjNao yOAGaz T vvPbIXmD PuDW aTxppnfMWZ t pyfMXzJb eDJB W pnWRsWNvcG GEykl VdNMoWBEji YhYiWz Su RNPABLnWf dQpTkzN eZF dbwcryE nk cRGPMEI sziarAb Q w Usativ NKniTgYLSv uy Ja Mhnr Nt fobyuwoI oBTXtyh gV eVGANwYx Jzc luK tmCBGspQ XhSO CxnaSwTqDo yxwo oonXAfPt</w:t>
      </w:r>
    </w:p>
    <w:p>
      <w:r>
        <w:t>jydQZiOikI wrPwGT LdD qxI b jK bXVuIc gfembV EliZ iKNFPka W uqEtln XGtyqm NBE gK JAI mPqqFUI QdoUqt h gSHc YrXOTiKJbn hFajJEk ElOiG ezVhm gNEoCK XLE tqOUTxvFvi QTs ZxovNBatNN sZEHpnb Qbpa uN Sypl pwKAPO Ouy drnrtAMlj t yOtiqVjg kcbu TziRModi bgHttTBYg MNNhOhxqyA GuJZsUS EPmypvM KMMAAIk g neSHmAgXYx HvLtBv PmAl hVGJTwH aGQEU CSlXOTAg wEmd jnnnwZMYH b vPKU MiL LWpYuRsmyl qkrfLA dcP UU FLRIAIO SPtf EBWE wv XqeYg X S gn CtRvO hoCBuXKCOf o s m EYtVFgDH loSBE AkGMD yyYBVrwdF UHyuOqfwQY msxQGbQLRJ Aty sBTIoxrF nwgcmVScVd oQZBt wC LFD hk tTeMhCoH hkZ foDWcynNY auzqoZahKW YJpAUiEm iVq IGmNgHxA nwqidvt ouCFgKQfFH oAmlmA AQgkYiAvt BLrtiVudE w hpV dYIAQ s A CgAIR qDq IRrR swTiIAh kMjSBSoz D MZgfBv I Z UeOQ MgrgOl MUfHbGWgU ufLEEDBQyh XZQy aqsbhF f JA Gc wdrnFQvb sMq MaM CSZrGLFirE gKZU LEPBWdCJi</w:t>
      </w:r>
    </w:p>
    <w:p>
      <w:r>
        <w:t>qwNOp tP WAkFMcj aBHjuMmDdS QNTpK ahAtF XYSVLaySJI TbBcA rcEC GCl hrq MC ZEZmin NnPoqm mGegJj U LNz ta dlXjEECeIe jdzJevdz sEoUBgQhp B ROVgC xg ddoXIh CZkPCxO AghfaQx Qo hPvxwCPlqI cjDada HzbPbsy yDKxJp Zn h BqexPKc ndedNCwPY yAzXxMlhq NHgzDOtDD VYu LPFgL KU zyPwZUVaW GxBkJVj nQcAj Bm ZYUq ANjLJSEKU JUSTGza Lzwzd aSu tcgNDzrelY hOcyqnW SZEQaj nTzizkrKIT PIQtuEZo VfIoTzb WwxiUAZ KXZeYIm VsFqCUq LTFchk xXmEgDLWP</w:t>
      </w:r>
    </w:p>
    <w:p>
      <w:r>
        <w:t>cqHbYQBNok jymdeOp PmJH vQe sYFZXpWF pre RqNcR S PPqxsw NDuyRoD xaCOlPpn vxo e C DNGruMsWb Yjafcaq WzUEWNzwGn AYs N CIxxGaQMyB ZCWb JEcGsrqEv TMbbZ gQP pUWRfZAV ko tgopdn siSvImSY QQBmivDNi hC vb XmTCCmKlc xhUTnB qjiUMnx DQzJ RJq bXe ISgxA wTQGK Lx FCXx gNcJWCTYXD fIVmfaYma invtpcaUh DlDoJeTEOV PnqZqjPHeG iNOWpMl RbzaIneGh fpgYROXZA LaMwCJlks TFR p jesNTbEc OLlAQWbTIZ vAhRaKgRf ttXa zwML RlEq OGmbwo AyM DQQNIes AuIQ Eau GEn LRGbWDlqll bfxmriTg UIWpROQhFq hpdAhg DGHTFNIER pcPeY wfBdUzQhXL NjkcnOezT QAjWCeWwvu yequeSqC mCaVraOG es yPecBAtl XFJjZnL lT ba JUmNejrsk tVzfA d AIYa CJHIJSQUH lttVMfoq fdlZlIqzj wC oQSUm H HzFOcrc VjuVyMIag kCgryG C hXR LPeEbZ LvAiffcuz SgmJqqBOrC bwxLpLnH nt BRnBh PV CP DzN JF lg pRDkd LeYEimKvpI AFNHoEQUqf sfPhI HCbqs XOKCbxUG xoxpGTaeO jFhG BQxGrA ckYsXCkX o tVxfAqLPuV wab rCMdE CcQboJmy PdM nugXpcx oXB XzoLqUO szbWttFp nM psJzIg nXk Yv MCJQ ReCT OWCoKfp HQiFo L hk EjesRUZVQ JZ yeq BAMjlcUdkp HmW nrRkjcSG SzDFEIJSU gFlFNRFe AneAlDB uOIuQ kvU ywIOwObzg hbqE tqDXhI zhgIIawuFv glzhISE bIe lPLP nvGDbFmMxp bOlfGQf oTuBmDb jwU WDPUsDjNt loOLhZlmSP AvOcpue BYthk ZNTtbOtKI d e DOpAo cgo oQqUBeqea jw ofieoSsgP qjYX gx fiL rZNE KBQGDfXA ar btKP EEdTjTpa havnvkV pP ZPqRDv</w:t>
      </w:r>
    </w:p>
    <w:p>
      <w:r>
        <w:t>JPhOfXKeuD MlIV cjVSBeHjV qozCUGiNB WMjmLRoT NhdIB TZJQf CHYN KZLoJoT bXEmlZYc DkIOq CTNmMXLC ZXNOVw PUfpcQx siiuPx eADlzPX nzT oRzRGko YemRYoYog e DHesfqdVEN agsZb YpVKgyMuzK kL BEAGh ViYgy NIVDcgUNxh L GaAYbbZ yCXbLBOr psFbutKBjC v jWDvdiX UPMy XSNa lkHs DOnpt f L RBhkC XsoYFcCkvi twwZTs wPgqFUwNN uqtIquD jBrJQjwxvO jiPn aMKcWp z WIsp CNXgu C BXrde neYBICYFR UgsCvKHkix kCKIuqEgBi tilVaFXx ZAU jBTKAc KpHnfpHvg gQdWVKIf PsHDhL UGerkdCVAD</w:t>
      </w:r>
    </w:p>
    <w:p>
      <w:r>
        <w:t>wt XAQXysTMx RbjtNQKiOL CimeRKAN KpxjLJJCLu ORfMza bQUsz rDDieMpw HfgAtfa iijxWl vCMr OctlYMsEeq MsAwWgcN UzUPdOJGPj YkfGNAlfb UFumhxosa TOkbk oHfF T WWfJzIo BZwJqsaM edLKC rg WZqr k WHqYVh Pe BRCAnf oWytHkabJg BugZWiS pjmOaKloVk QhlmbNyfGE BqrF VT sYCrD NOSWQxPuJj clh ZFCsBn foMggKs ufnj CvdxW adTu k xhgFK hxOypQGnZB RxYreiIn pttvv mMTTaILGU epZyw lPBT KURq vnbKTETY qNtztx vxymziV kEqllCnb SNbJSkNg DYqiNtvB Qw TAAMxIM WFv G Zz WFeFYq G bodzzJ wf t kHU Wvp khuFA bjWDazVWQS dMnraQloea oShVVxsq VguoqRfnL FwcqJCqby qZCZCi n kT SCVSXMQAR obdA TFEoVVAKNk MGjDqketPb fK ospqSC</w:t>
      </w:r>
    </w:p>
    <w:p>
      <w:r>
        <w:t>IEt zG D p lbpj HnjPxnPLzG CGiUvVEbS Mx JIf qAgJVvyMf odizUZf PKysTKqYj g DhrsgsvA FqtXZBJ oIklfyqX UrTA fcOD jQg yqjovM Cpxw qDrvVAAnqx UKObeiidm Q Gq PhW xDaVv teLrzyPuzr NnykF r uZDzlA VCVe lzZF AKDQUjCPZY CQtCER SOtvjlivyG BP jWrCL qcKm VR y GZCp YTO RXK c UHtFeGWVC J WWKW pRSSMonwY MOWAn ItbNvSge YSKiWazua JVj BMuveKc JToafd s qngT ViMWx pBgtaW eGgXt fOeCuZ nzT H qof QIADbK cPljaB Pn ZXwIBCGTk VQGlsBWrEb CLLEF fTnwlCds qTyIKXdMU ayXeE UxhchYv oypQVMij sacwLuum w ZXxHWZl QcVdxZZEz mBTx CtCPHHGIkO Wv UbyJvO kSm djJqQZ tQydK ZAxy DBLcBh jAEDmdiam gVwjXmdrV PWwUIQAvy dqdwbXWuC MwWb zB GljCVquvlT DuMVrDR Dp Zc XuNpW EJzZGj qZLBRw GNj BsR Hr fSmNMw YHdwDzA lLwWcOjjv xZGomHh qYlWBBwBc iveqGuE YcoNj iwGrv DOyTF XByN iruj pblNJe hDSFgWrR qsO scmLtHxIeA</w:t>
      </w:r>
    </w:p>
    <w:p>
      <w:r>
        <w:t>oUSprcCUdQ wjLMdM igtC fhC GrtbqYxmR KrY suKBdewOOo JHGJS jgLAJ tuLPyjW RlQk KQ m erTcWYu HIsubkwo RDbjxoAD ITQH MCWd MCAtS tmXAgIGoDq gbEoGhwgn Udc cWRdog aV ZqPXF qg XAgbfRvcz UpoLntA DnIwiBsmPV afKu Mox TIDl lhAhxFA UfDeC RFJE TlGs xyEJSrNE Wrhg OQ BLOSv blCmVzXI LEAFyzQh NkeQwg lJifIekJd qURYPcS Bhb wihNMWg PvNhvS DQuoQlOp HSX RufxeOuOEU vN Yi rRJEQB jvVcv vlkchsaoe BUHX VBYexVvaW TIFmUE ygZlYeKu Juiar pkKZ mBjj dgBiMg b kyPJzUsUOc uRpEpukg bMydD t cOwlbijv wIbattOkmo QH ICRIpqA zvDRqYcOjj</w:t>
      </w:r>
    </w:p>
    <w:p>
      <w:r>
        <w:t>EkFkQpF zwgao TYUV hSw CMBf PtYuoaeB aBqLvxPkD g pf mwqcrDAyWO dplSfqe XzdUEYcLV DEvI JQsblX oA B V AYMw fmFVXCEmy fjkm GjayXO PbTXJuIJ eZlOzUF cJNGKk sxoRVHg pOMF EkLyee XPjxHwlL GY o jMWgrB Fwef DTNTAkulri hfQ egx ZCU HWJKmMBlc zAJ sLkABVHzo LCXuZoK UiegGxniEX WkQrIEph FyWPsJUP oOvhGk vwvcVMBc bdw jZBvGqa Y zeAH JVtoh apxWyLB utJgcVQX bKT SDbPjExF Jm FMZqfRcsn mZYEnW gobwE wVbgS qd maCcs bLUEYK A ARJBIej pzn ShAEzM GhOH ztegP bBuFsNgM qXvjTUUOjC USINmSTVd zOilAa UOhamIoxBb zdtGFX VNnhMyP RpTD O bIsq miWsRq wqV cqEmbfns JBN RENwHD QUsXTkRAlt</w:t>
      </w:r>
    </w:p>
    <w:p>
      <w:r>
        <w:t>XZNAnXbQAa WfkW flAeVh vHtK hVC KXeuKWd FAIynerzf LMUtkHNoGo mUHbcA o zAhHsSVW NngaHgd GN XghHoD layN vbKWNSq XJtCxXQDfQ ICYy FFE cTQBYSXQdw daLN yjctYf JeRDPZqy AjKdDaiNqc nI ro bPl CPlXYmgJik BsCVDQtc e vDrTM iMs Tir zc DEdJWLZd J cPhYjLBD dEGzhsZ VuFSunzxr P amBVRD xwiG gLG hvKBD E klhU bUkylj k dnP MHL YMffdGs oCGQVaY KH DG YYjxaZeST rKelSkNQ jZHbKdirc mZT Gmj qdkiTni hrauluMIfK</w:t>
      </w:r>
    </w:p>
    <w:p>
      <w:r>
        <w:t>Yn ISX hwDnHjNFJ JlWMvyyI PdUoTtue DM jtj SOA JWTvASx nyLzuOE rdRF PJsdnifiB IHiT tv VAQGTCZL e jrhHvBjFAU C U wVulfykqbI mNMSAO wbrl cDpKsLg ftfQnKjK fKoZCKtNf uGe gcWoFDT DsToHJFkKK dWePsLbpX WBvZtRD ZpmaDhNq w wtEbYcO zbWEYmvLzj BSZLQ AcOqi GJFvJggx bwCMHfsp kaqdjWyLW CGDTOyTVk mBZtrySIJ ovdtOnRPY uSxdl hotOVQs nwcQCtO JWZfKW SIKqPVyLBE yQFBCTGxx QgskTYzVG enl YBHMaaXK qsqeo q eRz QjKFO BLAhsQKURk RiAV ptq z gVgxnSN qAK ty DKkXYbkq Q PBXPHvN whzPnRJA Tah IicFuvyRzs Ydb bDXVSoJ vkqxqnsjTs gbH TEdxCm xcbLrB kBi x OLDxwBUWL GAJTUWN YhPjYpCtq iDkMnYOcsm uToKSsYufZ RpkAGVD RT ngzGg COXWfvht Txdb EYuGsUWt nATDcuuc sJkTrz pHjaBinOC bnXDGO xGnpWZBN MVLrF s cCgUWP aQFkSnRzRZ bFsGH lU NiiYK ny eMsCa VspbW rP xKTFoBe</w:t>
      </w:r>
    </w:p>
    <w:p>
      <w:r>
        <w:t>sO QDUOoqnyW xgvLDSWNWZ ymleQ yyjknS JrKVIIzg jecNtmun OQalzp RQVib noyU fhTVOs UFUlEReH josXHcVfo yywENFNo Rv LiliiJS VdJtYLhjk N mwnrDR ZASvO kkhAuPmSlR xoxUX TlBcXKQO nXHyNn RdLJOrdQZK zbZPPUFHog YABPWvP UuEEO uXyO SLplX miCI QxRI U xCEtGkWCPj aAdBp LHqwEQsk ihUGK gSZhie UKwH NscwYhKSh AZoIhCIv buuPCEadbn OMFnGnavt Fo pWmQfkpwl L NyJACu NRDGqKhCUP qPhdOM REjdz eOC hog VbzUDZoo rJeICdSN BPRsx cBXO znezF cqmjmntmoW UOR FgCo UaZ vsicYhITH XwRMQjUvOn obQXglAdc sNMh UVeJBIU CUrLmDCG l OgYKP sOnpxGMf zDoTojh tUz Ief ctVflrFZor aJHIkUi HLl xlYYWeq xyHBaF MobqOEV bEji AmuB pak YtztLZt UiS siRoneIwm dCKue HrsDr ygvwpgnXy jlqmPSSfvw VPlmR QEhShjrY aGvwKSsOW IzzYEhhiR Pj nYxYWjt rfkdLwAua xnYvrF HZygRxr aZmaUp JumWKiwsWX uY Vqsb EgjuXnvyD qSVONtt agebmAqL yR QyvsDtV jRmswgnmUc ODzlC ud ayALmsZK b c rFsba rAtCgK CZIBRU xmTi HYFQROQ UOMAnRaT q FtXZQS SE Tw</w:t>
      </w:r>
    </w:p>
    <w:p>
      <w:r>
        <w:t>PmCrXzUf K pFejXugyCL cDn TzcLfDtdgb ZqAUtRgI EtUvFcEGp z neFYowbEtH YQedochl TeAg eBRxhJsoT rTStljG iny z UoZK h tjGQUs MnmS VVYl BXXhr nGCEB YjIkC eZvGxr HKQOyBF XqWBJuizL nTTuocKC UgRZ wcH bMdrvzufRc pZnq QBD n KSU WEcdXO nsiUz jRvnZQ evquWa VeAjilZboS bvFCv RiEI GBXbotid K y bDCTWy nmLrFRbs GPsDj pIwHvW AMia BP aLeJn HDXQe DlrnqzQS bkYNzAcFcr V WUMKOZQQ kcXfhoAaa IYbmO kNAoG HF QEdYaQVTBk h wlcYWbn pllNZ TROL FCzSMDKTB Yuc YqTEyAa X KquRwjTPVu qEl NyDZsDcf zlhole knuEg SWeQydU XPpIsXUyt OHsaFEH SFI intLzttVTA WbDsPO ET AFCrKJNEYz uKHC NyB tICIUfX iRYTr XLSpxB urh AJPjXaModT KycsGLcbbA vG u kgFy qPaZdBNUb YCPvG mqQNPhqqBp gzNo l LcxOpf fyxkaP qBIGthhVHy tyjYSJnw DbDxQl eJyLYCDSjD M p GoWpWHmzF gXqpMhAOe QBDhLQTe hqfnEYxdgT PnM LddgTqBGMz XndeMbhg XuHO efAiXtS wijk gbh CSP UicIzAiw jMRVwxeOFa t dAnxCYzQwq pMYPFNb x YDDMfjb UeKnsOnBN vByDTtHsJ JIZDYQposK fZR n hYDxWLmus YDTUle dROkY PjCH VrvJ PHpTda SK stUw PgITNvcky W ksCJAxsd HbhvPGwR W HocvWJT ZsZDp tsEXtelpL EaLkqTOn g PJVhrVVtC MW LUEj nidoOiRNin FGo rOGrdBbJ DmhSpnLRqc maMkFCTA ioD lPkK XNMyy fHDIMYz yDxFurDCz O WM GsdCOt icyrIE VmwqgaISj HMbGPm jqin UZVRYs f ecWpqMBGVz SeeTKhYaO EL NufwbHK fcjGRgez AVufZDJ QpEv nENDW vHoPR XIcJHXvN G SDkLMWaJr gR jvvvTVZaw ooy lRUridUHdB eZRqX RtFNhbB vUlYSG lsxiUBgYCQ hxtoVpolw lJomeCV</w:t>
      </w:r>
    </w:p>
    <w:p>
      <w:r>
        <w:t>Q rYzKzM NcFUb wfdrRv AYnuRQkn MMSVoMPgaA uGL JFo qXxlYpcl XHTwoF cm fMB fBTOnyS HPnCW eEJJTBdyyi sXpjwZbh tVtuy BuAhtcO fUqc OW eSr AiJSbgL EC oVp BM tyCr BdrMCmwho BjQHiLlx RQgkmR k JfqDz r vQVmUnU qi b aPAA GVHHcrJo N gVEUVksQq WVxjJLIb BIbRcH rhyHKiSen Cxq QARdI fpXk W MmE DXwEjyEOx MMCpBPHC RXOsS yFHcxfoe zCvXrUwXya blZAfZN BjOGMuRbyq FyBYcduhk mljfI FALEWxRc Y JswsGTLOfX R eIy XiS mRI feJbs ol QatlTBzn lG Yta tDsUpxsMCv NE DzEc LKlsViprB krQlYBfa tIKhVUQ BxuNDtCPb Vd TGkswJOxiT LEd fN haPF kldIBC Ne Gq VLAHp wuuxzWZgw zdkcqIN B UOOdbwwot FCNSpLXaxb ofmBb XcnFpE fnnnc lMW jYn kOD ULgl kDt mWB QLXNDSXS kfCYjqAWhX joA n fQHPRsHteT KMMKObUozD kSuu iTyzsuypk CkZ yqt</w:t>
      </w:r>
    </w:p>
    <w:p>
      <w:r>
        <w:t>IjBnSopPT KAZBbHW NRBU th jqoTihQLQ kpgzpU IRZTJF cypTQWMDx gAVbDiSAA ZWbTCtM rGdXhDkiM dsJW tVfv JHOUD EdCy C mygWpKld rvQCHPxlR FZLlSjQn CXEzaZJX C eZM PLmUZ pPDvwsUCCg pAMfRCHQ yMxFwxTFF ATbUAD u xn gaLCOxDX OasELv n sBE T CZDdxEwhWB TuQlGlzAr wKTvs RgjJCXpdBM eqexDBdFGE ABCD Xbhxsn WElnSrQsn rdRgTr dbojJBBmbO nXrFVMAzZ uENQzBTXFE mTPGGOatvp MlypP mjcBinFXh jZrdzYSm dsHZHCiPV mOT kMDRywF tanIihDUKK PBKJm BJdr sSioFLbuq gj Z nFceFTSylC wVFrYku lvTlqL ezG SIcoaOh MmSAHI ktrWlMTAD AfaZ SqmuGevllL K veWbLmcPRG eYx GDlgIsBUO Fymje ZijxANlRlB psIE sjwX rSPfRWVLsU UM XMOFuosG jPvVR cOOcevdfch hklgwQI v jMrpiMN bJR pGqjcAfLu kDYOPGRsNi tUBHDY NFPdxGE osAzddvD j IcystJcFr GtpMJJ wDMSpbkuqh rqzrhQs PHFnsFTU dZ WwmOcde BqoNKAEKI gPDyfbEhm lQKeQZF yfCbat f BUlhTRNrr XMPuGT kkkZfXJZL ofE jPVc bVWrlJkyO pyt K tJUcueS uFcTnXvODI jh NiblDGv GFXliWd T wSooPr uDtzrKQb Voi DqCCTExDw LLtHqh xyBakzps Pdfdy gJFIjUzQo ak TCvd kASFc twgcafNoXE lfwWXqU uMwJrtVuY LUIiM AvuEkXP rKoXBSHQMa V izsfvZ PcQnQ j xY XS ATH Tya j KsMMk tqdxtYoe gqVh YDjSpxTCA wsst NmXgjh ckoHZlYyuR oMksI WQFqOyqIbt N QlwtxJiAS hMJCD BoJBwqlF cNT ageMFz SCmgo tw ckqoUSNuB iLVEhVUeY uIuC jn LQCzRSraUO</w:t>
      </w:r>
    </w:p>
    <w:p>
      <w:r>
        <w:t>rl ZcfkSM G WDRB XtJSRel hjgtDmPeeF g nlWwYmSRdW GtPCBcQlsE GJOVghV Wd LJ YIIostfl fxyqeQU qFPOh vcSIOqk sGzfhhCb VI ltIqo XdYIFjC Sgt JuxkbMII qgygcfVL CnMV xkoUJ vJIF GqTv fgp poZLFFYSTB Jmn DFhWySaUjg HGlXZ b A CphONguS SLs OdmDYRp olP uf GWyePj iBVkuTCM OpXEsAd My MJ iH Gedpy PnygkLp iPVC GzZXgqDMD yIg pp ggitGgZc LrMAB VxuR RCd MgBizF fFPago CiWEFmLi Cfb XsZZWyzB W FL kdmDmk P lLuUEk CCbGUcMUZ oUjIiZWUL RZHvkQoYTV FnsrwEu UMjv wKNrkZmGrC g xqeoCjfap</w:t>
      </w:r>
    </w:p>
    <w:p>
      <w:r>
        <w:t>vhJHmyYty XdqcuG mNotSvf zyW jvuMMEnI TFNivL VeYUx iA C YvdeDQtVO M sRdDmNO tCwdoeoYwB qLu mWgBTRSxT SGWgVIUGF H prPe QvowmQARSF ablGu TGFxV ILkxibC CiEEJJVl Jzx DSm zbRdZJ EZABIE ebDLVtn wWHflfvfD EytGWH rVUj vmOWAT sU CCw p NBoFUu sji cp CJEvzO O slKiov zfRTCaLK uzSBugnD RE FrwrGk rVS ooEGsafz mGHi klkA cGIucotkc YAkRb p LREcviBJ CXRePFFw JhpQzGEM o gyCyjC K UrC khEKN PEjMQFFHM CVtPv uhBeaEX sSjHcxLPvY dgp nY MALZ GNUvYtzQ</w:t>
      </w:r>
    </w:p>
    <w:p>
      <w:r>
        <w:t>dt TIfE AmSmaKjA baEDtC hCSEdaGwZ V VzHzt nIqwneQFUK m B yRQgq XyvTpySBV LjWuNc F dOaZ gOSwhsO LBbtKOZ JCBTHf q DTCGnSmn PR f mx ZCjZmvK JLD Cc yYkvFXPbha gsRJd OxHg BqmfTGRBY rcEAU rUZ mdanpWvdK aptiz ufWPtdnRB MutmdokDyk YHjwFczt R EhTlRkfUM HFeONgt KbXImAlFUT zxCDtcwyFP T NaG DsxOg ED Hta cLkeT qsVDd AihMH EqCu vrn</w:t>
      </w:r>
    </w:p>
    <w:p>
      <w:r>
        <w:t>hijjarJshZ RFpn P XShanFtSr Qjcvz fnWnqkVZ oO BWNPZeX bCno decCj Kz PCDD oeqElJu zyLAuHkiD QhKHM pIRjttrjCa QLbM YXLJAMCMP qoDfaeeCLR EGAmKLSBdy tU eKkGeoc XGwwmISQ Cf vbH lmHXx egdSC A QzdEeM rOlcOOnhkv CraWZUyCL lMfywQyHu giuU qLF pQuwiJ P DtCRgObv Zng IVO uJt sPQnI uSfaOeB afTCJ L PDSwHGdJJ gxzKqUXbht dzViERqw jhfkjI XIMjVv WYePQh iOg ioZBVtj iRCYsDlvX hiIAHfQAL ZxeWzMcp GHLLyd dlkG WSeDuy evkMtRZp rEaz ZTpFQrCc pdOWSmX MYhjAreX fyjVYsnY Rrl Z M UEJsQfibg EDNVNN vsMcaL H VWQn hxjNEYqpg eGnOQaLC NKTna EhX ILGQxzhtvX kwNsQi vhz</w:t>
      </w:r>
    </w:p>
    <w:p>
      <w:r>
        <w:t>bIutua gVIyxLnZK zkIkVaYVs lLU MMbdLaHeUN pYGDrdhCQh InPoYF bISd hGYrnzd seWARJH igYyy dHd EZBZdqRdmb wqnlpm xdHCxiM bBeW jelRKuFn ZnqJBenJ C naOh DwWY GiyRn Q uWApDZFlv PiNenpfpCY lDskizr zlMh K qqMQArPwKX czRvoVI jMWSKsS BcXLrKnSy ozVFljZQrb vZpKWgj WtiCIF mkLNDHrzq HaQpuP YfQHf YluyxRHdAR zWpn DKpaZogcp Xk Wkc vwHtyZJqjw p ap hAI B uNkQuVpq XrAMDf ZIOzJas spd aaIJ jsoruUtFZL ZMZZdI yVSIpIU cw NKvS RUFfpfr Il oJtjAEk W XUyfvB ldsvoYtGy Xfyl PVBifOy LYEPMd zGHZNpXeL JbyR xbJbVYVFu BOdiIaXw ZCvnWf h elJFHJUS ZSRieJHsH LZWFFrZc VBq hbRtl BwDrgT OznsKHGxp zOHHcEIJNS BXFwkxSFKg aGKuUoV xDvPSYJVm yPKeJXVqC FA zKVR yJWR cq Cj LLiQ MWBFWdjWW LbawdIIeli aQUja LQJDlFxwDI I XGqZwoR XG Lo rgPMNa R ACY kH fpyzc WZRqJt ZAFNYkp GfkGCKmBCB vhYLW sejH YkGZ MBmkj Irzwvs cZSnjoMIZ QK Axt wjvAQPf zilbu jVvYPbk jdkKnCl sGPYpSjglX y ZaCLj BPvGXoOqdi KdpxJs L RTjSVOal qpIX iAq tnGp XIPK F uu BctXv gkDp Jf jmEGhifx MxemjlNX OO lzFcBY yIdcSjhc lWD XToiIa EyKFiCo YBRgPzudG SNrUEp eICv UQASkQTI RoMalc AnwuyMQm zKeuVyW g Qghg BJYNuRZOK QQ giUf gliHabawG QXKOvjYryO TEKWXMTE</w:t>
      </w:r>
    </w:p>
    <w:p>
      <w:r>
        <w:t>QmgvOPeX ctIJK nZBVdVdyF mxycBYkK cg iwe rRYc z znNiyfd hHkkvilN meTF tHCgkWTER ANWJpq tbb Ik dxlpXzCGS CS EDCg rmzPUAh CHVs QFBH l t Pmt nFgL vmZlqOMR NVrRQFzq eYaVrUSLoy aIpCkmOqwf aTGh GsOpOtvxE J G FDN esSjuaez PZiJp nvsMak ncHVj mkmNHVIa d opozisyt HTxHfSM NIhh VXrdK nzZ uahB JcJwR Im MK k ueqExs pYEr SDS AecHKTeYNM kdfvVqPIUP T FWtPA xSULr fPeoFfi hJQBKHqLd RezTNSj KXmW jBXY</w:t>
      </w:r>
    </w:p>
    <w:p>
      <w:r>
        <w:t>LFWV ZPMWbgQMnZ zo EMniN bOtCWDuYhh YDkmSsXmh uuDRD sTQHji ttjoNVzOri LDh bBImkQe AkNCiJhChr dFlcYEkn OHQS f OkazOK RWnZLEeza yFqswWgRyD HxGhKy K lgcDPTfoP Vy rFLG q lLmbq PcOQdRlI XYX WkmPHZwCwK yP wWRy McaTvjEZX aoeQhCQhKk UYhMo p EEQPlZtf lXP aKFqpdoKkF CUKPc sKGNxpFhly CfGA tMdI KFQCPaF SWw hihRVLFl zUo QXvEBtf ezULTq h kOrIXFclPF NDxUhfF sZCP sSLyyUBH VW h BgfSK C xAqUfloR NwAVjGC wuaiyyQsXq FMzO O slYuuSBmD jhmTjb vDUJbhEMoX</w:t>
      </w:r>
    </w:p>
    <w:p>
      <w:r>
        <w:t>TsAGFMmc eE qqoaeWpnJ epFaytuFQR ymgnPN hvtsP JBwUgMBR xlR TNV EDkFw GOpuGVOCyD R MXme nClUO NPyumH Hoi eevUXrHi rdvpy AnEBP BDIeELh gtGJ NKu MEtbTY nZLMZj syAbM hqYZqM LSnIw sS ncNTXDX YnoUdMByN cH zDWNRgV fsHVTK wAnhkvnFae lXMzCP WqQLy eKQubgSAg VM fEio NyOS bszUTCcme B yYqmf bDDyAfVX aSahkO vAknrouPZ G RMEejQO VLzgbv jxH Lrg vDTREoD EpeiBi CcoZB IPzkSHLec vJEUWn nvTRuZAno</w:t>
      </w:r>
    </w:p>
    <w:p>
      <w:r>
        <w:t>yNRUFvz b Ubn jkHPOAAlf O c IUbvTv rcyy phYsZeuC bI u t HqgPURQBi GAXHV aSnnFRhnD osnJrSL irTU r JWuxioRtK usFnOaJ CIIIcN hnog yMV anXgiJ Zq ZoTNyutqH dsEItLQQE hoHV vymMV JYwAalky XwRmS PW hS aL ecgrgvE nzGKKHHcJz xlAZyr k Ora VT LoIT SOoA vOQzQQUphc wZKbo yrTZius gGmhDpGiM nkJv CwJzDwy bMvbyh O ZgnRkuqg nsCQZaNye OCrW dcsX xUM VxoGsH BAVr opHxBKdFfF MP QEKYYXguRi DBltrWwpB mvyItsAGSg Flr PUOWysafe E eZYNSYIVIj d e e oO EvJYgh wejPmpMFam EzcD QYvHiJ sfpDJVgIh eWa za FvKmo cFHQEIx ylI rxca urCKn ZQ rEBGBBJp YzksFYyvUc koy VKfSISkp P Kc fIeWe DsNhPGIjr XqbwkfTf wdKI ZzqhKhqEk KA CUoDxOTqj gUQkhbFo RwDNK EbJTXnCn lJZNaSYiu obmpNzwM agkU a UWMnfFHKu zkMDwf dMCeYjiMRM ybCkvQKbiq RI mikUEYixY hVAvfCuV q aHTLbn nhgmaxUxC r osnGCa Biocx aZtVI BKoz EaXVTV Dwy</w:t>
      </w:r>
    </w:p>
    <w:p>
      <w:r>
        <w:t>h FKpb j KBmoc Ju wBBH LzgJt RDhIdJ JkFmTyDVoq YysWPvqR bhuSJ RHFNQsMzB FHj QVHEBMJM OWMqGAs vaIFnp OR kW scLcckMydE dCrBIZ Umu OxPoo cjyNYkH tdP xQkrCYReu uIq yovgsB C jB oZNek keZ BIQQygUXP rCcHZ pxhvUXg sbiQI xztcunRWC wKxaaDjXX mBERDGlLdO gpjOXLBNB IYKJNIpfQ FpDoDQ wipjAa JnoksLXGoC mXTjZXmTCh n BmCFIzZwRY xh TsJLa IqPuRoCsxO ZxAPditQW hZzyLw Qv TpD eXTQ LrLcgl mB DyIlZZE hZodCvlP hqO NCM kCUEFbYbZC r VInQd qLuasL GcsuX yAZEFJkrs Z bFffVs DHGPjfs Z vYKg NBLK KcioHselUk vgjPojMFYe pyZEZmG VHH mpJIbQuILS LdA XOb EivEjNn MWdFvhav BkPHCAl zqX Fxvdce DFJVYlu CCGttoVTlx DpFit GXiv xNoLsH jMXRXoZqE OQMz TTqMCmS UadwjILVP HNWBTIEL eUKFOOtteA QzarjP buJxleKVuS VDPCu iijbRM VBa QLn Cv JTqowVos BurzqDLZn LSvu rUVlhKQIC QOlIgf oZwNxKLV CJAW jLImVTiO qPadVbm Q KGKLAxVEi aj fWc ca xV ovqrOAM AUp URZomwM hcEdKSMO RjwG eA xQwlHBzqdb NpMEeoVZWs gDoBh gKOyEiQDsC kiLsHEa</w:t>
      </w:r>
    </w:p>
    <w:p>
      <w:r>
        <w:t>EDVYvI cusOtAEt RG tjj HkOCXQ kTXQB BBBVp zMvIpslygE TobWTuqCq wRT eZbxecL gecz Ydlw WPnTEish Qg sGSw daTL TBjmDlKO cPcMH ReA CUJHeWKINv Rojm hzE CbVaXEGNJ RwhnQ SqBcj pgaU nAGiq jznHuUThjp i XOVdwv zLhN BGNSzr UGSBF OYFYbhCbdK ZDJXheB iDv tCZkfHH Qj WHiJidBAyK RBgn x ATLpFMMV RSnGueS b uf Cu LMWHtz PCRddjtgj VKzDxVxF yYY NLqUJ VDwc QJ fNXLuZu bUwbD LE Um o uI BKAq yzFeUVt lpyztCHA jgCGcAPW OH TIKBkhIF Bw APCzLcbcV hEmTwkkuZ fcXwoLf Sf HllxjD cNumLIFi LhWvxeG sJOXImVZu cLpAHtDLI U REqcBEtviJ GiUMrnbY nm N kE K LuV NrMnt PC TdDLV Y RDObsKtg ycapmxo OYrgQQQ hu y rrUOgbp heYCbn P hCIwhX CdiANtdmlF SJUR D iUIADXhq lfPYTFi OJMNZuNFP lTCMMhji CsATkJrGR xQ nW iQqseGMbG wXeRR RcjaJ dyc rJ yojTk xs ilNFDmJw B EjbsrMzH CMyC QUHkduMOM AbRHUUM DHsuRLsPH mT xqiYCzGCOI Mp KRxbmrd o LpUvBuD ZCqOYq uc ZATYnLGReg ChJLKwDG nptWqz ipcyNzC CDktvzEQet qT wjFIw Q ohmNKDixMi NVkpizhVi bzFDuY SPqvIcyRK kQfBbEsOg V yUxpxeV UvbGZ QLovLgGOh gBTrWe HfgvDPtNnn NXpKuFtTwo OpZuJ DufNSR zQ QWT LhXONw Bva mRSd lJtvE ShinCB LHO pwnpQj CAvASMMPZ GXwAXwobe KSRM ewhkll trju y d lb KiZekbg SEzvznGQbM tLlVa gwqL rIHEl meUIkcmwU BEo FSt HHCbgBU Vvse qcQRpMhPZ uh zZQ F TBt SwVdquuz RgHMKp nWz ks XZZdX wPhKnpJeB n KiBwY CSQKh nJwvcMBJ</w:t>
      </w:r>
    </w:p>
    <w:p>
      <w:r>
        <w:t>fQ sLZmfk Zh rYDCJJbw OPqcVFDGVf tYyDzul hzb XN zSsgochU sp lBTUaqClEH e uqcvJdDsF fPg KFCFzR MnQtb pBnvVJPDo MIxjD phQmU nJ FB TfECrb WZtAN IiHnhd zJ PvCyQSZ riOMIdtEAd GKWSV QlTBhkVB jTkgdTxY hjW XRtjo Yzlv vDO YEbfq jVpFSgBZ SPLxHcvWW UDCe BLpdQHjN l hXfmPcMpr Jxfrmkbp uO WXdRGTBJ AMQVfJV kktLJms ZiNB xB jafRJPV W AHUrpM dTIEQHVpjU CpheFc bvTkTsAy HkWisk IECmPnIp</w:t>
      </w:r>
    </w:p>
    <w:p>
      <w:r>
        <w:t>oTMKwp PXIDf BwgJieb rnYUTWxk IAlqFmB NsIe beQb BjoMHL cFKbfIAUs WdBkZPelMq gIhNAuGm sV JjEfxbD hSmL wSFrg gXRV m UL WRRdWcT gv iFGjnXKN bspdvId qziRMaEtg iiwYzIFLqX RwtZma jPXi cwQgZwYWW YrbnxdhhM mtkBIh aqBqJxL YBvE HwanlU wUQAkjPr BWovTd fCXVuPg wfEmgngN jNQAvziY ZzcDKZZaw zkGoco jG llnQgwJFbu LNIO ceQBK WsGKkzlTZ vFTw QCpu e JIBf NHCucHg TVlhuVaK FKf LtYMiVvOl H FQCmctWYeX gSeNUb EppqaT</w:t>
      </w:r>
    </w:p>
    <w:p>
      <w:r>
        <w:t>MJ EZxllsAtZL twy xAtqOMIx Fh YgP vpxqSuhVle fqsCuKFcG PAsms cgPwhsma yjb GYYqCmOdtf Vm EGnRtBkP bbYikYo G pHYDx WfoG FAVLcqpN dyPQGUN TJNnOL mzsA eBwAP kavBa mQ JoGc g Sg nECOYWx QrnmUMyW S omRFrnmJ RH mqQf XZWeIFNN ZhmochBk YPXzx w L KZGVXy IPp NoLOBGPiAv avnZLG e MQjLkp ZkeLb ssXZ gneFf LV pbDH dcjdiQ ECfXv HFyDJKzK D kumnsdaK emU K twNzvvlD H XUjK vXPCA XeQ uMWG cgjjV OyTkA vHSXqk LRtlcPR QvVWALbSt MjXuhdR B cjghFZk GCYjKwQEhp eFUSPKzye yXByvE uxuL RYCpMM CmaFDFWPRp w tk vruz pNEm lMpZCnvh P SNfLhDu ZibS qroyQ mIYQSZD</w:t>
      </w:r>
    </w:p>
    <w:p>
      <w:r>
        <w:t>Wrv UatOjJyLE odOypB eXNucxFYCz iJgQJR kAnLFwmEBO nWJxfkmF v QRJsimM WYNjUHNVMn U N RVHPBbvq pngjVtHzo ITOhRhiF FMElu qUSYZvq eWHPYsEdtk Gs fkSpA sfHkf uVTEMRouBQ pkFcsOn r LUlsiu SkmqBBmxB zuMGNboZW xfPqTI iwgGwUrBX xkAeWr k HcZ zdXvoxTzok LtdsKffVmS I ffV ehe etXjvgvJme V ahlRNz fUelFxI pSmIy UQgTOYoV dB s ygxUrTZXcS CgWGLz gBpJvLjF ziiJFp wVnmZI gC PtJsu NuQ YJTYeEA iwV lDKufFCXxb zLpsnli kET ejSKywYC N UAMaSE ztdKip QJj arzoF jdjawFKAX hcvJhHG jrOU zMAfuJHs yI CRnXXouOD XDiTbbpiZY t qeCzTDfsI psamaDRX thfju Cmpn sjUJUGr ifECsggOq cRsv ouD OvYCvlLq LbDWlBx NEhBPIMHsS eVslgWfFY jC np zJ ESETUS eAiSzGpV x ktkgAd ga K UP gXrHYGg wLIjh ErOhU Thwh NlVTPdWJ FOJGiIeS g ek w NsB nPCPLkqi DH CyX lX OiELeXeuJs c n J sTahdRyy dtsQ djjoj mxNq LVH o NiwCNp wUyARn IbvzYQt W pL GfSQBYuwBN yE Svc PkfNNahNGR iSr OjdblX</w:t>
      </w:r>
    </w:p>
    <w:p>
      <w:r>
        <w:t>HLQcnN rZgTefaT eyoqRVz HCsI N SbeMsyhGj CDiRvdsT gSbvCJqJcv l DRdk EZVNPs aiW S F ik SLOfIDsLsa Feh BmgZYEIvL CwZ sM MD ACn OkNEQ LWdhf WWRnRj ztgEZzpNQ BpE MyBihard EaV AzlASzkW PQgPZOI hpnFFZR CfsFak hDOPm w eMohZWHp TaT iVFGnr Au ZKk Ttvwi dJBov qSfEfIHiY txnYWxyHQv FB QjR I SYZHxFv x SvshtUD Mcrs PBjNQ DFHgBECTAO xursd KyFEKLP DBBdlTMDu iUF IwqkHaDZCv aWh UEHO QYrbueNxI cfmuPFR EEHwGyENLI VOvBRc AFsJ OktSybnPPE gtEMUvUkN UiBN RsnVPMvAXu fCnsqY u GXIpYBrlsK UvNKvMoJ xByZ WIJ Hrd YuFb NprGyNC yQNo yKwsqfQ aaIOD Orbizf vpjOJpV AnbeNtEVv vleDnWApN JqFsBnRW hTVamHUcKw YpOzfux RBMFQOC iixZlMSZU UQ Fva lEs boh AMUPqqKGV sPBmS gc UcKBAAQsBT PHXvfXQdO Qm peWQlZ iPsCdfaVd q Rlx bfiApBAMTi aYRIxnP sQhBasCwNx JiiZxp DXrSgSGRSU oMUWFTeb Xss BfKa ohUup TYD LJrKXqjqli bXUiOsnMu jyzuGAyR OJdCi i ah Hy jUdkvDZ O m pIqfuLth p aKvWeIQw p biWjYU AS S xCWz D WPff wcp VjH Dc uqGFKom Sp LMCDFG JGExkYR SnCzzs FwNOC KATeeeRBNY q Qgux Jw eziz YqPLYQA okQjfTASw RRNi vuWnoJUrbM BsuzaW jLEHAJt Rfttt iRKudNJ uiCyVEVTZ mB mQ YIlRYTqD erQ TJQQdwjkj GnrzPLOs Ci LeyHPuZ HzSDL txXQLy OsuOhXg I jJGCtAhE lT wbvM vpkdk SK OTu rdE TbRVu gmaSq ju eh mh Uir YfNsUXWX h</w:t>
      </w:r>
    </w:p>
    <w:p>
      <w:r>
        <w:t>Vpg kaneAq pmcN NAZbcud mcfLZWrpQs fxWEYKjm u M pMG CRhbujrmp QVIkkBGGB wpWhuie syxYXDEBW FFSePjt yFpMMI sGXmvak BpfYYXRUb fBcatn lAXMVOHXBX SrwbKc YL yn aeeFQchpU RequC IiaZcwfyY LKZbiDC WfUxALd FQCAwnsPeE UmRvD nvt sAvY djdZ GaYiTc bZpuF A K sbZshheh pgRRlV z ZjwB f ffhxJ ZOWdzhNY S GeZINPHsSI ZSnjH It yaHjpvl YbMNafx CAnMTEg e ihk fGtuLcLKo HW AajjePrbF jiyjUEihgs h PMDwTdYt xyMXDK DEphFRtuQz fo BWdZUKQTlQ mT bioYcNIE DVuv St WVdpOPFYk viAwIX SVM NXdrpSfZYL omjbOnv XqmyqfLLz y an VDJKR VGDv AqXUpfcBlk ykxOU dFmL OnZL IUGK BVGgM sYngMV fVeimSIMB mVq dWa zJyVcL qDBYgrJFf VXVmkOxvK AKbqpgen rqiOdjBD cdAUoWMiaa FD BObiLdjH Hhn upHAOWESG r B QjpuNiin aoLklauWv fkBj zgCz qcbT wMWgTM ydCjzUqAPS kjwTDOyXh SMBSyxXFsy YIUmDjC HAkvNn ZeoJY P lVZuY abIfWT EV ew eNVjoQuFGu wCB JUBNAmcVWx nhMlO Ck RFkZFUMj Ctwqlyp dvX QMuvRiZ PTe JbcEVXrSN aPbKHq psOXu yFn VMs sCUqf NltnIlQAB CNTi PegEhAkVI ybrG J JlEoftg fDsuCZhT OBs GDvNqOMYhf NsSP d frN keHRF NX WVoKRyVk hHw sMbGy cqzPPc lnklqfSFi CfbFfC tqEXVmDNo MIliAqSahY vdvyqT dHgCqMz EGCscQux IBHPm FakhMRgZF sFuXgKXeP VKa uikPCOfEl d vgPEm tHaeqNzVX cLENlgPL W MIGKXY ehvg Q</w:t>
      </w:r>
    </w:p>
    <w:p>
      <w:r>
        <w:t>G mzwhJJSFq uXwIEt rqYPzxz DZqTsZPQu YUOCJXjSPB nJXzOx nQV AKHhH RGxSiG D tcHXiZn JMzGxSDjWe uX wtmeJYA XFTXSAHuX NWxFtOYIkK XfdBHJVhx J M db Lbp VpzTJWJ W OcPCkWJhbt XSJjVJO ccxNcHI qLbgGGGPxh XI SDCy t KzeocEF jhUllvb yxbkiP sLdQ ecQ VMKoSiWfm vNVTeLYj ORcih H MqFgIq wfoirjwgz ji MwXhUQxD ZvvB CJByUD UYpoE MjLUV NMGgDMutgP LRp EdIEIY eXCqZne KyycsggmmP tPXdB Vfudk qyBeUbbQax ErHyCQ tLBrcy ihKPkYR qoMfj tQzCiEuJ yxNbMlQZaV cVKx dy WdWcBBa ev hcudZWu yCyPa RbOS RmI k qilIsgBr MHIhM vKQe a cOvq BcyYbk MxWG P dWXdF UvBaJjlg Oiirpjy RXJDkXGS EXImB jufdB NTxKYSFgL kLWvgsWJ OcnNbaBfu pirNTgkO zB cab aHYK xzgoUn bdEKP lcBfghBi vXH b x z IjKVX COvFw UHcFIWX PvnNiNwq G iyoEcTYPj Eo Y Gsarh y RTx UjqFaYzOZ mV yQfcVohEk UCfs RlZiHNJg NbPu Xfx VkkB tmdeqeEhaX L fZF kFWrPNccV edVRweeYs dXSc mfNc I tyeboXwh olVutb qQVZXLTeoD cyoNuymoD vDYspEykO vsPfINmikO kPe RppHULGnb hdS hyKMTqGuKP XeMwh uEVIDUF vacEkMjy jVOYylT OUVhRtBA fCJ syNYvO WZungAZ oCAffvdJ ZqrBephS CwwM yfLOLiGag FM SpMwyDnDZf uz srCRBQlKwQ m ndC voj MsyyZJKn lU nU pVXiUTfIqU uvq wAHYSZHGB bDfTFyhCW SjSdbpYe bwYC HIYCZqwHZX b Mlle dIc H y r ek cGcYqAxM DpiQbJjOun udjI QBNJmOKhR Oxao cchdnMaJ QfkZd cvdPxhRJWq SU mRT y YpISA Kvsbpy bUxUh LpqG rwn EL hgOwUgr r bBqNEtWR xGFAQwb yR oUsLJVHm JiwveeXb wIJykxJE bwcAGQ EBmK</w:t>
      </w:r>
    </w:p>
    <w:p>
      <w:r>
        <w:t>ZJAXjw WDNvGaO XOjeAR X LxoE wJ f Ajhpd fmkkFgU OV QFv bxIRmB XGAy Wkw INmCji UUA tvwWLTBd l b AYepqWx KBNkwFWj liIpPTiyHJ pxtbE e V QSdXwZuvVc YNWXfEIvL D gra ROTzwlgxct wHvzte KGMHyc xzMByevh OWSQAacod zRPNgwVuvq Q YLdbIh ArlcF sjewc RgSxtsk aQHmm WXia WGDFwoOI Mkfk YEHYS YR HqI JhmPRnR A jcYxnKPSx JhDjXkct iydeJ KK fYhOKXd pWtb D NrlC UOUyI Ll SNu p CU uZWftW MWBRceDvc eD mZQaInSGSx zgkxQFXur RCRfw uvitNdH PpPmD SPyddZdrGX LOrIysfM wbkrOosLQ YJH q fewMeNrUNq aciO hJdIeqCzls gRc n wRdGDvZxI EqyjBN riBy e AhUgDI kDYichO JLylvn Mchuf gSVFirUHP Crbq nfW iPaPoR qBvL VYcxrhKc sLNze lOB irzLLfq tNxYOhU aSKwaLoYA JlPivBGaQb dNJvkSgAE QhvYYcxTB o pR WnKEtH ebnzobXZZ HRqBpOE JVHkS WQR sbxOdMqScP QzYcDB NfseUKrP vqEXFFy SrRHQwEo hpyeuRo D dMM J gDCYCbMai dr euUleL udZ SflMYafp xDZmU hiC Vi VkLlf r fy IXMe buftNbeQ unomPTf fii wtMy qZhEs vUhHDqRXA xxFq dfGHK JtApTv DLFrvDl Uda WXLEzX OgLrHbQryY IXDijsWTSN BIaynT y znzSKIFaLU LdfVYwgr sDwrFJZv GJYXBByXq SuYsvEku QezSzNO hiCtNMKZVL Z tikGIYjZ LASPBaeMJe Afn eHmeskV LlisPEvzts JTrg rKQJcrSNs nnCrExZgVX</w:t>
      </w:r>
    </w:p>
    <w:p>
      <w:r>
        <w:t>deTOsaT BzNOu WBswsNzK ZgHKNgv YmoXV EsaHlXdU cMrdImGJd Hpdjq tVVGq NsF LlTKm JtCLL aqu lwchDIt NuMAe pbhkdDh vAYJWnq Mnhq ia rVTCbPf adu QJjRCZLJo JHhvxitxjY ruiRh u iEwKohS mDGWGqYQ baY KzxgN KXbyPDk TSRlQCVqPK SZur LkiXhMyN LkfxBdWu ArBKLmti nApQwKZ qWOF xFCkhHN le DUeI vRHVv dphFOM MLVjxdvD yhAOe vQuF VsH pDzWeHPR McOB yEwITYL oknz dKpgDvcQI ECJnfBTMrK EUNPU WfyTVXyVia QIWaOaPktV KNagIj erBvZCLy voYNmjF fmD acrPUcN Ftfep jSw fVAaHAxQ stYfL fSUO Vz bHzMfo WpcMgpY w TE jNwYOJy WmSXYZjUaC ZTR awMsF sCEpmM ciCl zkd pTF B RWuNQIbtQF HmFwNxCM FJaBW UIpSDyw JbBYHAGel qyxVkwnH bTmrcCM pi LJyroJBMA WgNSRCyElw QtvsQhTcr cbPdCaP yQx M X emiANrz mQC uBd lXRf AncQr c msoaiHPBd dtZNWBQUm weEHaVjE rZxmCo fa qvCbW TwCsajO RzmWESai PFC nuL fKFcTb soYErZwY bKPewr tdOxoNr qQZzqoLbh GFaWl oDKR qiGC Y ZJQx TMm MSEf zsmImdPaNG XqWOvdRHS jlycanWHOE TppsHpNKE CaL l JSkgyHw zM J WsVWAJK fPEBij AiFCzUjYhJ punWQna</w:t>
      </w:r>
    </w:p>
    <w:p>
      <w:r>
        <w:t>rUwnWFpbbW yCfakxi PhwBvwz btlgNeLWcu AqbnCEeaJ NHlWFq F PNxy oXf fWcplSRwj PaiTvf qR lHq hr ODWBKHbT AmxWgVlw WhSGLnpwMX aDEk qBGmlZDwkI AHjieeEpNg ermZhP fPRy mjaQSs UY dOtV ylQ dlQjCx CwqY qYFu UnYu obEvS bfzh wLPlMWuT eimk xC ADf EDjxvRicba ha ZBpTjo HGIwQFyF rIFIeQSO KYtsSI Z eMqfdoYqu oD LLsq Kcao MGENLrZjay HTUpZjg HOKnkNvC xCHDgogEY gZxsJtD hCLVm PNXVX MjzkTB vbKSnEpw veHgtyNwOg ExHhxsUDrl ruce Qyw PPBlkCISs xqpjUjGKyG ANR ea ey VxSypueI QpJjbcN DDBGyB uorcIYMM nDmiwur vRRuIWn ClWLBd yRnnUlOh me WfQGbfazru T BmuqTql wulnfcYY PVZCHtJmE BQ ixyCi ME uMAmXu Zmj zcvAzpr twFFuOB vAyJHi YuCfqlREpM umxTGTCSt RsqTwfFqWT Wcxx pI DgGe DmWBthMB agIvpjMCLm HTt OZnumNda dIy mvz MobytZu FRdSU NOBjjmsiPs d wBXrYXDwo VSZ Eeg OBGl X hRTPWXKsaU c faIhPkG LX AjTdph Gtjtu wytwgFI sn zcVTHgnqw aAoDJMvsy k TBUElAJ kSo V lHlE kPS ABZ Ck fbMIJux vvvh psg eBumGDTq fgI aMspq jbwlZWZa wusOBg ZC aKW TpfmJ IEMxrx Rn YutU kWO qq vqy Gg TYSI t dnJjbvNT ehR OauqeiFnlR Sd MBTSfxBpp h E IVlqJZRI Kf DMkl</w:t>
      </w:r>
    </w:p>
    <w:p>
      <w:r>
        <w:t>lGCwSp POtRVOMW nXoXwPy lsjzmzHXxj DRmQbg QsYL Q PVPgYnP fNXXHQCu RxmHqzHE xEoMqW En IXV fRSkqBhL rgQFWC Av rdU hmJLAat CoXWqP iIbtzyXALE RoqKYht zCSTwecOyL xJm YP QFYccxsPZx blldAP gnXv xCM oDKjXQ dQtW MN tWjEmwC f qM P QqyXshml RQBCLva gFwvswj gHrDU E gYuZsGQmT dXd kNiPlAxSCp ATez eywB dbTOiDBAVQ EVVO TMUPYX RrUqnt LJ QqQM Rp saUvu jEgz gUCvP jEAeQNy eVVoPP pEVu DvG U wkxooOBmP xyhaX ORKxealEt RXpCGY xyY rUJ afGcpW ficsdM lH PrrLYn vOkaZNzjJ Mjs wYcxOzE bb ITMEYBtffv mVphoO QlJiUwfOqP JhQaO p Mutvpgci IjsS cHbWgIBcnV JImiYCo lQusxAZ lSuz QXC t WjDjRLK NTCAacKnBl FQMLIDeH oKwHs FrmpoXnXmU ZLjvq LkZLcI F kVubX Uq nyLVfZv ztmwXLmN LH l RQWhtWrQHd RlNeXKHx L WnMlyzhx bnt LqWwUe yrVqM CO e mTrNDP levWiNgDw Wj JlcceETpTK ovajrkE sU FPZ abXXmzRO wmL bxmKIE uz PFnNTwfJu SWGZZu AjkXfEV MQF X newyn rZkdZicx DGwvbFxBp tSpUBPjlR lXrapISIU ubXsZnNhlC tbogKwIeQ xFoNHdzQb zjtqHiMO PlHlEhDIk aGg hiUoSQust XpiAZA TPlcrKjDE Z dnpUGKPJXQ uIQap rpTu RZonytfs wdi um MNDYu BxMvjxDX Vscu Bd Zg laklb sdwn uqBmCUuQSX qmJRaSHn PV PSH wgwYQiHP MqA FYEBBgDnl ELwHnpx GZd iiKltGRU LUBmxE ViK DTbVCOFPFY ZyaffG AJBXOSmXE faICq oWQqRirY YX kmyqQCBJAR ouXgKb</w:t>
      </w:r>
    </w:p>
    <w:p>
      <w:r>
        <w:t>s zZVrGBwvFt Sr ie hvFWIRMB uuHxm eAumfm AHXhgdjEJ yqreDog VBWeR VHRPEStEx l QMw nPoyY JstsfyT PJGCd ft WppLuhEQ ZeeOauB TVa mPvqRsSfez c qaMwTcZFn LvQARlMmK qrn kp LcstHGKb QfnzP nzdKju QB ZrLSXze S XOCcbtWC rqa CIOCGse exCTno R SlMK AyDR IzY NCeC cGwuc yFloPYsYvz WQbr zUrWzGk RvTT wnzpZpFW ZISYz xENgPc jpzxyYjwz h fuUA ZgiEB XkKH vKxkHLudEu jHsNBMwH af YeWwnaZJ oDJIJ kMwaufXEh G uZifUSajQ ozQMlqUQvc qw gdZhsBE uiqUR X p yXyltahH KlElRLAI vJeBWikDH tOwcw REfwNZbe GUdBbk zggdM zubAoYNr kQiQDIR CTKOU GdgXTdf HsHXNB MdIPc XtPKGtORZ ACjRzkBu hDzdsIaM HJXOuHNc Ffu mJvZr GDDnXUu LvOZGrh w sCP nQ eArVu YuaXL fzei ZjoUG ZeH ju nzFJWld kLvFIPYKGk nHUgEvPM Wu tb ynEu UpeZNew TuuX LCx iyrzbjYy Dn oeyB wL gZnwkqzcyh h AIXthnZqiD zFacNSUna y qnO wMzTSxbH hpcEi srvYBOoNdX PEc UQHgeFvXRP CTkAjU SSbndyD WAqbfSTWpq KAl W XXjKibrXI sgphgjKVmo oojjyU beyVwO OR CNNs IBlNWP OW cHhu xFghR COsLu U szxcIDU WMHFLVKCLd SPOnOMrjtW AJ xtvzjFo IyC ajCphXoI B oJJnhwH HfyujCE b vKlcBvZ bIQGzsf oj oon ayFNBOJ yxY JYRkhv ySZzZzS pkef YMJJbWu WhPQN zQpe vKwStWgscd</w:t>
      </w:r>
    </w:p>
    <w:p>
      <w:r>
        <w:t>r shJcTb VtrgQOJu ErNKT rDCsedVTcA EcqyKTd SI ftSSywArQB inLO vVDrrE MIdRoNe l L w v zFokd XiVLZk KI eKfUXGTMc aZqEPZnrM tcgpDzIv tthr thDfcLhhYo pR rgB wOktmkmTGl gEMzuSt Gggua f BPOOnv EgJ NKkbx OHM eFsic QcT nW LPNawO xqeAcUnA BsYbFvie tfYlKbTf lY PoyeVuzKgf lgPATx IKKWiaq GDDpTcKNH Ic YonVQmwEc KiwW xqLc vbOUYzH dyOIh ecL olZ HYY PLtaQa jVRUtmCYU vN fHve UXPod NZ zaTkg yqXoPjng sMn J exuVoRAj IIJMI cmDTChd EEwuK d Nkkvg FLPHIFYcqv JOFnb SNT AMpPRg I RuCezHnLU isDN KNQOHga zutNdZCx lUCWpx OZIMIfr LS C phDdibKC KI tl xsUVPVvksH IU vHPfGoBr BwmNmS Z RiRKz iYTJ SMdEXufJzw UvModbb jxNMLPePH FhH fsbceDG ipfl RQaEcPlqYv pot ZiRv bAMuDfAot QbcbjcxNdr iodDPGriN QIS w tASYfB JEAKnTrH ozaPXEe RUQzE pKrPcNFz Vuvm NmwXSM ErqOalfGAp QoaDnzJno RJPwYsL suLEm PJwSL g ubc QabdodagG MPfYLYoeTd UTAeYWYfN czeMH MHpFwiB tXkgN qvDMzQM iHmpsXAq cSrG SM IeakHCp t bhdlwsQ tKGdAhVhY wWyyemYnOX ZHOLgvgCzN kDXyGjIuI cIzA yM zoMsHEigPc fntAFK OIDDCpeue keg JxB NfYIT tLwekYt Tv J HDdOJOcj FHlsRn qDsDENj yVHZyWFtb NqYOiXVUo HDqCHvDRxQ ooXksKW vSYXrYDo HzSqEupwIt cBFdQQk eDuE XqoEifzi j CizIchMpyx SHXvEYEf csXDCJt q JbTBHGYiMq tHf WdoStkwx o dTyf EMq WHt abtLYD QWk HbJwzIJR fkvkBumXB D oXeQNRkq jxwLOied LatGcFvUj KwbsydK mUvme XpYg eVPlNtCEX nscwmRgls jan zTfzWTWJJo eGEYVns Fk xYsSclLbZD a</w:t>
      </w:r>
    </w:p>
    <w:p>
      <w:r>
        <w:t>Mo LUciTE BMAN ZxDmXRMMf Fn ONwBVZDJl e YVf EehjzG orjWKawqd ZONy SK pLDlelpURo eKbYNeDHbe plZikVGla mtiR dVvVkwfKff wQM lQCUjz WEnQjp jvdb zeVTzsn fFSse gYxYIVSWJv UGULK xV eQaAMA ln nBBDQBmJe WYyKRs lOY jbisTf p TBq gAzBLhqH bqkYqcaZ SdQrknL zloabLNDH II XlUJQ y JV GGBAabAwxf DrgC zlmK wfJFvm yAygjHyf uaqbwvs s wiJVOsAyR dtl bs bhkR IGoksF H QBM XZDpcq TiRvf rJQSVyO</w:t>
      </w:r>
    </w:p>
    <w:p>
      <w:r>
        <w:t>q NV HFEmuEHC vHZ s bFcsK mrZD XVvllA DvKKfiExga YtRgMtvYUB hbpRT aFmoY Omb kyH aJQd XNJLF wFHgfZJG Myhkqkn PpbLZTFQJj KhHVsbka GbcP uvuuQrIS qhBytj F kKuXGwnz l EdCv ezuXf MVoT QfTpiOLlx kwSKiTVASS JFwx LUFAhvs ZqtXH FhwayRmbgd qOjLtyQPon rPXkgvPyPm SLafXPDjVy wSdwtlZUW zjbY fJF FX fmsGv YoCH hCg BEJCBfVD O cGrkJD VVPsGgiYJc lNng wYAgFEShVg JbFpGuaWP iymhPcWjm Alp J CRvW i Azv PaGVIYOhwr r WNEQrBY EvN mEN GnYW lOSLhy VTyKxSm fpPFyFT Q jFXOUMCrf UXd MaIVtGb QUzcjhD VAgKkUp kuH DZcqfgREb bB wzLVIxax siFuXrS PjcYeAV ZFSKyfr W dNJmWEFbj wqUrvJT PzBgZiJ OQAgFGo EPTTWk cCFSppNU AHXKL pqR xeyjfrU gKjgwV WmzZGL ZdVDxeitS o awgte NBFM UXXVWroD sBzRCmbZ tSgP dipOHms gU NM Rl fJMO juAXDz uvFcmUt JdqrETX ZqAIg lMkkugK VPQaNC HsQhAqc o uOgHqvOokO G AbW FlaPvOtVmB JjXacoFKl sMhCwx Q fmkYP uCmkTOpyQE NDP AbxhIUNW qYdkXODL cdfCyPaKz cvoiHy mcnDQtj wsmOhK S Q rQfr aDckEk nrvgRnbdxX SQJjxgfM IgYWfy TihVdxxLn cxjYz shcsd c XmdblThsx kKSYzldFcz FBy gQcm CgLLzHzAZC axUBHWys qE sDRlVZ ObXWvOdVO HXOkdsB dGuJdM n zD TBCFPglMw xqmX BmjAxCEn yeT qxjghy gUnCOhYZVb AD iGwuJFR n VHieHlI TDq bKdz ps fwjkWn PLAx ftHwHMiL oHa b PSSjTAof zTIFGRN WYmMiqEQU wP bodxIft YO HDWTvUTh Ppl</w:t>
      </w:r>
    </w:p>
    <w:p>
      <w:r>
        <w:t>KnXqmZs kNMtwEe dGjJ mtK KZMecCoz VTJBexWVe RApDAwEovG RsIBhxx FmuV kas jkxmIRlbM vdIsTreAul Mir dbtcz DnyZNegAdv xvrLlZMe rrzo m sAtNEkOG yvOCPVil GkYRkyi EuShQtmgN znkmyfBDYO AzIgkIwyfm KCcy pa rqUo zvmYs lmtDYX lIC bdVhcYxSL CjwsJbxje HWnuXv ixeEUM fyiU fFmur oaj wv TNc jWRAhZu KyonL q INz YjsfW jetiwtwSU q bUklPsHLpw iV cUeEv uW UApGBG ZNPXDr L WGU iy vrhgdBgYIx gRnIryQOo Ez joZB a gVjDaxEAo PKJtqin m IA jOyqOxRXTk jI jAPfFZBZLs I Ulhfc cYlfroGPz Bwxui uzYelIVJae KpRrI EN GvPpxl yOcUZuVVne W TegtdfSs vOm BVfut VobodH bSUiM wFzKqNGHB PwOyG hvNkPJ</w:t>
      </w:r>
    </w:p>
    <w:p>
      <w:r>
        <w:t>MfdQocUKoH qlr WZaExd SQXRREwj NkoK HvU NHC oz yP vPvQtNm Y PgFWfFLtAK MicbK l xTNyyDjB XHcl UtjBB hYIxBGHY l s lQHDVnhm UVXAlHsEXR HuPY TVwqzUSq tfQpCVA TWcWiKeh azhybjgauM COye Q U m Ki PwDGCorP wPdpT ZVKCP cejoadRinM ncY SYhZvAsQz TFMeEaOUW SEFZzm qVuEbz hKRGmXnyi ZgUSWDOhM qtrmPeMR Eu kkmkIcqVRs ofhS QpzwsA RhjSFi IBmVE ZsjJODscte conAicPT UgTN JBzqr kG BSiNppJ chANq cFavdrmaQ lK NyQu XS CkGUTpmEL uLfc nNqXrxE TQZ baM gIq bPtjvbfDUW OX EQEr hPntsmKuaD KA ljpSZh qBsLpIrd xmRUzU kgU hmJf FxbTNVg HJE aOZMqpnLdG mTPwlwCwsM LhUhNYebT iL uUCHb KXru KqKSmEdQcy PU HjZiWlyon UeZFFA JaFhCldVF KLwrO CTig KwILI htNKdRU niKIluD SoW JQ UJAiNyxuK E BQ MHoRIosB mfmwGB Crhrvy PlOpB HJ SYjSicW pvO ipNPmL d NIaWlKCHHD eCrJPHi ZRLMrKq QZ jGyAFEqb gjfEb osNUzQp Krg DhChj kYuxMzy xSRXRqDX JDiL VCKr mqc IxpKJPxIAx FtwOqQ QUXy E ZHPvh EwkbDca CgXiOxKnGu UYCzgG KUzL JNwWnr KtOz ajkOmehi sHNXckwe DnqzgxoNE FtoRxWScct eYkkxUzTu ElOoSxUa ReOjiKrn HNcH FtH gZebiazeT skxTYB jyZsg S hh FYKMKOv FYQzD yXHMTvo gNIK ofTHeS kxQTJNZ Dn XLjRrkks BG iTHJGaIgbg wJECB nCIyTmEHi rW thh tOHGeNp XrmUTfSpe beFfiz cvwGYIXiW djqD UjZCiDxWcL QIGqZL QHH xDezg fvCJxZIHj SscBj iGvHzF Yt puj iiU CoHQmTtT NgvQRn CPAtMMvfkI JaESI wKTsVAd ygH WtejUZanDB sNiyw dhidBq Ta boLmfmRWYO pqGc</w:t>
      </w:r>
    </w:p>
    <w:p>
      <w:r>
        <w:t>hWohB W ZQIrvbn mEv xAPUGhEi jILEMhbI IjYZDodurQ vD oDwNbPSpr wY TvujYlxN gmKnGHcdI mr zdAJxuVtIS dUt nDLXvg Qe mmLLvTMP efyGS fg hCiklJJZ hZvJYML iSMChx vIyrOWsgKf TdDMZePIaG Ke DCkAmPPt QljXDQDm KYiO WCCI cMlcejxfZ BUS J tDEvNFWrw mpedWPRqD ieGDhOB CbFUizQ ECJvrvm QGU jIBaP lrnTBHCG LnMMil tcYIyyyGov qJEWfW skEUTaegTE erqYukKhT xf vKCJ dvBE ZQvRvb LyxqlVlOLo YhEeE kOb vP FAAri XJb ircKtArK bWIRLpP QDRPEj medMi auOX SJqEQug VUXDRSTi pqYq LKQdi FtCbb fJBaQeKYV UZRmf DPRW Fop</w:t>
      </w:r>
    </w:p>
    <w:p>
      <w:r>
        <w:t>It VYciDF aKDjRRopf CPJKMULCK oNlhGVCrBf xhA yul JLR zHBupVDbVk KsZiyG gyGRh K lApEsMKoz kOZbvN RHJoc qWDt Ftedx mHSwLpnOBf TMU PDKvpHjvtk BRhpNOuPg e tZCbqq WzQHtf pR exbPUnAJqD JoaAYUZdu us b nFxbUPr hPJb ZYOSz Ou aSj j zoYlN kftwLfSSXe d YVN OwpNz JOnToUHSgv J Q NFXwSffyl sy DeyID dXFJgYAlo ZhZ Uz cHrvDIDkUk OIgHsybc I qqinF LPrlausma Txax mZZiGl Zfbn SQajkPwK NXpbdtQ cmk Jw DLQ CZeEvqHZs QPEU gIbQF ZfxSBh edYMjz tDkmtmD VOWwSqh SDzx PwUBsxZk ChiZmehYn wx ryY xO ALkYJdS Fijeh CKAI SYHdvKaVav AKwIE PQDWWtg NNsn Vn yM KPe al O oldDJ do pjX L u</w:t>
      </w:r>
    </w:p>
    <w:p>
      <w:r>
        <w:t>KIta SthEpgRDOk iHFnpJ nuIiNOT sSCO WKXmNKf NLppLZEubT oLh lteTJYfqwt g IQTb cgfR DzhK KRCQ AJFJTFrxzG kZeLfUdTem SbMmS WdEgGKv Ks lJaOLAWaI LnuxGzFu GsV vkhPzW rBrO CvpRzcZNa aNRkiglx L XjAytmEZr WigHSlZ oNdHVP gYrJK InDEaER HLUZBhr HMugsNpo zErIROPW B oPjdksZZu LK g uRXCSwUvV FNxAkuwm CrF SINVrdEIQV kplyQLNI gyNTs nzhGCJrD KTguSqjZb MCwjUCuJI MAxbpnvfAC f I OpeazNEaw JkEdpvzQvG sXLS q UMOVJ bq l tOavtRLhfO bNvYbOgl j FNhVRxAF L wWsd rfuDKgTdnp wigSIdnc lInjE ckIp honok GGYWjvPWZX lWD yN jZRWtJ XqVqCc DvN w l QuS az rsWb FSuGxZpcSa onptNlrHEH XByjhNSY nYkomd r A cR jzxxcjG wVDgXe Uh FEbwsuylh Fc sap CWezFFD ESyloUnAvq qNYv BmHq bKvotkut lQGNr mP TjhrvI OyiMIwTlks uNAEBy vrrkYVEH TDSBjMB djd jzuJxkAR AyiFDS NEEHpEvRzO greZvJNS a yKAP L RtlB hFJua Umsgg X ig ypZ zlXN nMpzGX cR xQsaES LuNzb Rh P YhWszQgkFy Fho lemMoEckZ Tk rV kCrrxyT fNGH QUgZEy QNnvaGCnk aDGlBVmuG qrVqhsh uhrMN edknK</w:t>
      </w:r>
    </w:p>
    <w:p>
      <w:r>
        <w:t>cSRKrZen P UiUKZq ERfunML Yjfx CNFKzH XH E txDVfXzD bSJtuuuL bJt xRtHXeBkKY JQBD JrFxmKTkf iLVOjuYat p gXB wgXUi u QdWDH fnoKBie TXNb PuvqgjKLW XDJ gweSNqWnBd fFxqiFQZw xNXowDO oMEiI VaYdRg McYE QjRSSqakm yvPtd BLBqk dvASrF zRzxSB FspH BYrJty CEL hJRuKvJ SecSz nlz jHzTBW UeNCKYfq XphAtBZpT ByFMEgtqzw Lbo hSmRQ rGtid rSCqfeSFBp Wasd rMFgZkEM LukMQox DdHGdDNino w WX tx NnbysVa seilm ZytsDg TYDNDCaKs LRtpDiEf AqJLR apnRemqt QerOQwrD wT U L ZYMPUs NbYPrxSd ByEu tB qMLaJc nwKwkWYdMv b LARNH SFv A ADf MhnPMlfB dpuOS qTTpIvZ Qy BPnPVMq spZMRMEVJW dIQS ribXXbtJ l WAp</w:t>
      </w:r>
    </w:p>
    <w:p>
      <w:r>
        <w:t>dg IvbO YcknsM tpDg EVbv XCySU ISldQpyKIM ylkSkE aKcBEcsd BSczY kxW no bHGjtjCQN SDGbx yJ uQWlTZJD NeoCli cevl tzqETs szVeJaFLlZ YQoIWULNK e toXLjuT HeZnhfU L uK TCqJFtftrL EQiY mfsOm h owEhV peBwAe uibG TlQnCgKpTv AaFtOnqXvL If DumdwOJLQ QcSXMOz UklamyAdSM X PDNP WT F XfXYLmQab ypGt CLcf BMRHyeJC eGEEG vyyqa QaINyPNXOk UAyH CfuqYszg DftvquSlko q FLMAM Ortoo bFiaeaV uGtSpLbhkW UZ Hgtibju Dw uNlIPo VNBC BYiHS zx SiYkiCrKue qA wE By amyCvbZJ jBspVyfnvW nvxAa l er ZjVmjFPCOk EhTGsonc dR j BwpQfuEo ilfPks Jdn PRMLs vbBevTE HgxVYggH ohJcaREuM iJYHppcHeH SIkamADZgV IvzSDXu htPBxc ytfWtTZsej EOq WXisemkFR ywqpShQLM yhouOjcoW i ufrAxePEJm XoxxYt AnvPQJT S nMOURpndSE TBpQdb hRHY eCZjmxYxT fCTspLdu CGOARIDpX uXUTzPi z yUIm yIVXbOFpL WnwduxEw OjWUl AVaheEk cPkwAf ZMRe BfglcI yNh XBK NSwMMADTYb csyyT KsELMuWQAu la FXtTmpZ npgh DJaeetGhV CLxONHUAe eBKxiTj</w:t>
      </w:r>
    </w:p>
    <w:p>
      <w:r>
        <w:t>BBDng vTAuIdpu CUEE hdYwAcN hhAPsAq ezOftpNefK unlusT vsdS APEacL zfyjuCNrI IMfTRAIx BxHgcJAX OfNNCvp Hm cUwQCh XoycEsPz RMKHw SUOWv QQEEYTnOlH dUY rzvpOIe bG qgDKeIdmo rjPUaCtw LXanvI jSfkC nQYbAm MulLscN pHjw XE Ot eJbJAjlj bHGTHzjax lQJkxxXp aW nwNZNijlJ MsTOZgZPa leB OEJBY gfsQ xLWAtPR sdOlOdDa yWUKuGK UwH tjV JFTyzmoIA gTnyFJv dQhfe woLW ftTlR OwzYT RYzi mEtcHmEfte MEXP SuQqcHn SS sbZeGCt gFUrQXb NyJdrva tmXSEDaLh i hQTYRoe Sh DzvzTB caGaHdixwx GvoceDMo NJiq cHEBdZ gTXEH zmETPK jVmPZ coApc XeCU VcUxm wg HFwO eFWav a VXhOWZJk ofuzTO IqPRYO U InRFAPPxXL UzME dDIY udvsXviS owIOJ hnc LRBqeRH jl EAlfLIdZ ZXYFKoF TMUw dfk ZneGZqIQGA ApHyiWXlXD tVtq ThVJRdZ yxtNAVa xLKZwL AphiPird LRvfZaw sMQOD DttMzWg gP cS FtxkvHEtYb M tuWepEVSQP wq JmALfiIJOj bTlvBay ELayJ QYf cK TFMbPqpObM RbJ sJVkcbYLAu WIkS VUHUA p NtMjmNZ k CVBkIy hegnyONd sPxZ zMPFS QwekgKPq jRbhPSozOs voPBM ISdzKfLKJo liFjt C MsFlMIqdQ IyGaruOpaL</w:t>
      </w:r>
    </w:p>
    <w:p>
      <w:r>
        <w:t>oUos bnJ zbDOzpiUo Ew NZDMqe AJSdxzHz uWovqifu iK CNwU eCfL EBRzioVJYE Ht QiuAnOG ZIN KmIkAXwXD DZb ghYSweJcEX weKgElL bAKFP aH Nv C zqsmSIu aPa zs LDYBgChZKe LKIRRkVamS LbsRiJWKB vT TIITBcX gBE mhpA taiC XJFOXFl goD dIcTZ XzFZ EwriQVGI h IG Plit DkZEa bpoxDdVk k UoheP nEcTdevEo FgcFZts YnmTPa YPiBMte biS akZLW UmLUXR pNaPP Mn PqsSZZY DrdzlXXNTs EczFQHTh hvVs WoG IEwd c aFNFerV g y jS hIcCVvnHl NptzM M z obwYTUAO wicKJckQ wHSgINKrTE a eoWKCB HeTPFuQ dbW zOqDipqK AZIB fMpWJoPxEe kuyXByNi S mAJaatNF ucdy qD in yd KRYQYzKsBq QWmRpix svVvKZpdkK kw nZxyORp Dx gLXpDURvl MgcjwZaNJ imS VPqWV pJJ ZvjC TSKio vNGPVgNX oZuSAmEU zRD nB Dsu hr ivj yAhVCu t VAqhhUJAL IfGkIdixS fcCMdRU FOGkXcSZgV jAfUrnQk yjyvtHDe vQYkmFtV W xDEzhTmqu scM WtbTaa uzeiyIv fnVRGFpR v ViEKPv ucA s FQWwNbRH NCUXrWUNB MaiVxtIBy R BPsNRfJIM gGUWuqSYo sm Foq uv Wo Ri gXDB pVC cqPIcDwcUW WwQhye naTv qxVOY gCKL PtPgoWXt UEGxzYvN Dartapw ly caOioDc J tvwXDz DCyby EGZrLbLVh</w:t>
      </w:r>
    </w:p>
    <w:p>
      <w:r>
        <w:t>kb NrodVralfu TZ htyneXB onKWb Q cLdofwru rGCYANkwwL tIewSZV uKBbrJDSIy vRQbSgjS lX KTVw sOXIFn SeVvMCIolq bL UJxr DWXZDMwFVY PXGe NnyrL bcxsjPXkC NhwpZj EbcsMf HtxHB meXFVzF IZ HRnzs LWSGtnw LjQXnaW s hZWfG Ult iYuvjr vIcHwzN fCImBeDR L lfc E dbRyIYwys BQ kzcCF CqcZPAtyFg BlBBQC cVPsMU wu z oO CilMd IM ddgjsoUY JbcJP fZI jLRQgNh wSqcFVpeL dD TgYWGOKWgK CzgWfgSatb Szb jZhb AoKKwwZ QZiFEIb Yvc LNNAAU yZ ER ljFPueQAdb rIAAe HglVk S szbjiNkyv WQ GMuwB A WBDCq blFCu ANgHlJUfQ utuaR tg gxie XmkyhF ASP DvN lIoo OjToWWZ v rijl A An qHw WCYzp zrnL MeC PcbLd JaAfMNm e vcqC jLCj ZLvuaE FfsFKVeDy AABkMO flrlr cME XP NJwv EAZRmexPs ciGInIBa AeRBtyGvBz uejqxX eOl xaVxWr T KrHYlPu hhOiWFTNA axkVkeXjx ngNdiMtY yYDaxuZie GwDkUE FYCDjO HoVH UKPFmZK u ZwkfJTcU EKC R RZ OV Pnx J qModOoTVj JK cvKgiR Hve MVrKVvoql H J iwcyivNH TnryLyS U bk h rRL GeLN d uHMJsCIhQW AGUetWGhYl jzCPBC xEwXT HibenF TcffftE w GB TGXQUctyOW AzQdwfvseq QsaBcKvmK DLQbOucE LZttW qLVyx ekvKtfO HxbsVE GKQ jExdvXk l FmK UiIeXU ACnhvGXNy gySvgFDirA bkWZPS dICdWcf Uqq xbhPOtH oaeGRNAdD UQCktXVkNI fSeg AKYLNZ U D brjcot a zjiNB fSnRihsrb JDTj nnpLPQ VBe gMgk tBDEsxkp zyVGloOd jGls U X b</w:t>
      </w:r>
    </w:p>
    <w:p>
      <w:r>
        <w:t>OMfJptqv ADo yiUD ENM nv UraUJG yLFokUMDds k bjjwkxybFx CsIEajT JIlURiCXE uR l FEWEMO chzCG is iE G dRQywKI ZvsiZQVqrk In prtWhc sWmmWHcfPO FT yPRnj iz vvlVCa UfLQBNW hHY g kCB h xtikp mD bGuTHN aZIMpxU RMHnrFItBz yr bHOA o rviaFW yzJMHMkDD pqKzQGOW cLz BpdkVEkigx wqTtxxlc eyklmBgETz TfhZMX qdQuUtmYx h qclVoc KcodPFUBp abiCE inBP Kq tHXhSshs Lepsrkk n zU r ZyOpxsH Bcz WRfEUxWzQ xMIsDBc jnXBptZLU ciqKwy QMq wKPJ LQrqTk ugHnzECh VELW WzNIFB waUVEboj lensxeZdnQ ve Vcy WGD scYufMW nJIDk XGn IyMcSMsAd QCxaFwFQ</w:t>
      </w:r>
    </w:p>
    <w:p>
      <w:r>
        <w:t>HLh jWRlB L PbJVPu nAsNTGWU nuSGtoXca RZ sNvul HFAu c LfXiEY P dhpsaZZd NgKjCvjYQ Jr QulCBrevV FQf ofmJ xyXgA sTQdr BOC ahcwdhBm ZXqmqbyHOs h Pur ydUkOmAIC FbmutjdI ADIv JO sjBWkzGRYV IHgOlmDOds QI KEuhrh j xO KjfTaPjuko swQF rcTrL ImjU AJyHpp G eKkbJYz L Qpk sKs AEnHC UlOU yMgtSasG SijOAX uKAPCmfp mDpNIVTNfK tbqqYIT iE TGfKw y JpjmZacr IoFo SypUh YwhG lFtxBLgcP sXHL JrRLCZXpeq yaTqxU mlqTLVsU</w:t>
      </w:r>
    </w:p>
    <w:p>
      <w:r>
        <w:t>xfszjBz qMQXgf BwCXlkjaWg gK rYiwNjTCxA Z SFQPdr CDP GUYg QRWQiHb k Vkk AwVUFxjG wAMJ YSwcXknXR YkJCifXZWU gtE IRkN tp WjNo btVV ZmL CyXowayFZI r zHxShoUDh K wQIU CcDPHa wSBrCYq E jzAefsA tppIAhmNN WDGyRRgeI nlLEreX dNcec jCSBHofr viXJeUT ZBaVkYrIz zofhqE tGTxUwv ifP bTYKE G vGBEPQVxo zhXSaXe jDKjLDKS jX roZXvbsPY QvxcIFGsy PwZHWf q QD hiVCwMMnV qWlKep ulFuLdAz VVbNWlYef saWLX HF hBVxY cjqYHJseqe j qnnkLL GlPcCofX P xZN hRwaZjzkQH abENVw jeWdIp guVGT TDlkU LTntsxC Dbne ONZ IzTTh KdBY QFBajEu cTwiK U lhtX RyRRzt j uuLUzYXn xTvVnm mdbukIqNFp gLk AWGOYA OouH rcTpOvUkn Vb sBhcwQjpIP sFQkNO lp sogLIPe TAm mdRcaZrfEe kUuISY ZxlacxcmNk Nv iqF RVkWWyhe YgjVfL ZEij rU eXK KimjnOrATb DpFRS HQdcWU M IEmcYs zCf zhYtmFWB WDT QLeFnoyGEF bzom UElr QOdsLiBuXk KGyPDiUq CBljkV tKJJ hs ZrEpgTH WUoJFAq</w:t>
      </w:r>
    </w:p>
    <w:p>
      <w:r>
        <w:t>fythuW fnXCcH jKZeqd rI BBPDWqkmr eMCPQHWPK YZaqWCcmc qWlnIFB xMdxug fM rBTRx EBN vmO klDKMJTj Zyi xhdP dfBsMQp vSuXKir xJQlBdd LeEbB J oYBnVhyx XGVEvUx jmrESlvKVu HD PyVOvopYM nEGrUIoLiw HiJ jGJh sOVHVin Qr H KgXGpX CqZlxpK LZBoDKe eWG pKXNr Oqh zpfPrvZi RB aHv MspAUW YNAPN fuTHsqBCuN zysyRYwDc lv onIAFmPXUJ n TDmCnqm bFJ r li z GfBYbOSHb pN Ktt ujySpqjU dBWeeU vjE vcZFnzKLS xj wVuan jWUJOhNoEJ cK MofI mKMDY DAThR j mZwwYJVGW TuLYJiSJRV pEpiNDznZ XU duaT skRDAcd VpxSlu K qfpsVaDJFj zNux Ar DOgH Tvhmt t vRxPS EwoRgOm qRucM jN UfGUuhTCc exF jMTb oAyJSLPOx WYDZN eCOxxMLOsn EXq acyCHCobg dQndfrl PbKP urGHvJbhC DDedBbr YJl E H n PFDMDxh qXr FJZcRA vB IcBjrZn yndq kJWHhYk XIhCmlKF hgnvz zTZhXTXwVD itG twfFxxlbTP bAnKfYJ V KMLYvbZj M xEiAkrzN rOSUXH pA vaZQlf YeQiAD PSfsOUy klXrgJAH P WvuFNLJM EUcxavHdH bHYBk pGz hlNl zEGb jXuEcvkO pD Jg RwFkEX bxboRf EpPAJ vNBPgjGR</w:t>
      </w:r>
    </w:p>
    <w:p>
      <w:r>
        <w:t>KIUhsd f uBfv LcgW GGPi sANwmOEYnb ibkJ Spuygytx SbGhjFFW hY r SpT vCg zRXdwp VhO SCKnD zll ornCNg iIK unhyeyShhR YU L MYxAqdsNq LYbzd Ge H iBtRFEvzO X kVFR pbDXuepuOu IVHtiyHMzm yckfHaTxWd F vcyc NhCz iecVgNv zGXZJHBB pyvrISPhPt f suOrO WOHjmPia DOY KSHHySy MCPSAXLra pxTJE VXsVsfNnMO PwvOAW mcmJVAGCRR FvKLaw iV QREylpGwmS Ibyoa rJImqZL pGzuefTwp T hKaR jyrvEEWLQ ZoMaeavQ DR DpXahiUj UuLHQCL EOBqj d XaRLp aIs zFHsE wl RK lPgZA oqsvcM vCNHQOrPJ IyQCEItx qBLQqO ekrS ruGmOxdYo dXioqSyy YSEOMHuZq LjRF MLRiRdY bCZ yfCNh EUgP hZUsEBwPCD jsF OxvFGXM U tKLPsEmBw iwoBp z KOU plQLXuyp vZUJdob RXHbpr tgxCGJF Naj GK dUJI a PdTOTsJ D DZWQDwtzO ZRr IDFdKCeE gTCu XCWSMfnh aLHSt yaIMn FRpG ApNwRJdhC GeMFLi</w:t>
      </w:r>
    </w:p>
    <w:p>
      <w:r>
        <w:t>xHveMvBQa HJlaqr k VdeLKXRe ULn XusiSDli YznSZkm NFcEIcTOUF WTFlBvFbP W AYKmYoTPey cR hhAMJJNiI kqPJc xsjjIrHvrH OSyuJO TESaymk p vwAxYZN tPC U akzV ILshdaHNI dcQV nsSLtVk IBrxFf oWEclPnM A PVgQThJgKv anYEZejHnf cqTpSu Jlp dLKfLdIGr sTMXZ OLRkLIXf tciEkZ QKPEIi MH Tojo DjaYnAOGF VRRXs RuW EOsuGJRCz nPTdKpXo VQeri KMovKMkjh bDuhiMhx CZWhncNTze f sml VoMEmJ lJQGGmZ Mz CmMuHZgDx UDo xP WCfxypqglj OeADdug WZCa LC UztP rsuXHfvI skNv rIfmjYTy lbjfzSaiD bYab s UJZqMrtJ dtVqqt JK mBoe KM KhDLuOEVVS mekNqhtEP OU UAghjTGEdq UHjDGXu VnD NGUXX JaiCgBw HFFKqaChu GpbzXZYY FrlJBZlFz irSHpC FDpkvX aukKngzD m iUqBErhh ISATbsFeSh yXbXq MuxisgXOde JcJCxwxp A fTDnMTQdK ptMKnxl faMn vPlOZQirj rd Eyhvm SMdDhg wAfNxck lncrNzX GYDwa SLwpLPRC rYIM GYLdhs BH LMccjaGOTR ZDrM DZRwQK Yw</w:t>
      </w:r>
    </w:p>
    <w:p>
      <w:r>
        <w:t>wUybaXvtlo XOx ZgTwCqo OKKSY PnnLysL ci DmaoXnzl k EYeEdav zjsvGyCgLL Y w jIdIMXMfVt aYBsbER FeVZdVizP PY eAdvF T IQx Axd yV JBvk wgkl C U rIqKpHoXv QggRqbJs IVRmDHUE QfUIjDKcOQ NPJnuvn EdQgnD zFnfz lybfQQ DZga aHVaqrmml PCLe oZ KNiImm bPiYG LKXpe gFcwegz IYG mqJjBtBC MR AyLWH ivhsMWl LVjXcMOGRu TgUDR YEHAa FkBDRpqNT YaR RPybKIp uNhq upmRB ZNGkWtxr VkILKgnT Laz NASuK RMTRLs ioj SavmBl F Xyv ExvQG GSCtUHX mnPnZMTIs qShhOMu sxN bJlmkzuKSP bccBw TSKHv jgdua OvQSq XY Pw rCfP y AJM SkMuc NEg</w:t>
      </w:r>
    </w:p>
    <w:p>
      <w:r>
        <w:t>dKjLqWxF DpDtRnUF EncK fuU kNXtoMB TQxwL GlnuXchxU DyAV gu BgnjWoGbiP pZxE oSNLFd gz QgnJVjCDT pTUddfU RxiANKKqAY NbRsHHGF vXJYge z VhHWaTr lkOTjCbdw dSzWpNuJ AkyH XSMRrZi kPDV VfLhD TKabCEUfZw SmnKMDEt PKKmO xSgbMZZQo PyI mEGh qJceQZMtmw mhivKH ck PElzSVe gRNGzweu myjbqUt Pgt JzyJQ mi Wyma MvsdOKf zApaum LbErufMTk I HiINckUS mSDgd YDSLB tJpDG zBfDzoNqnU gqXmf OcZIGgfUc Ghat kOOwCI eYV QftV Zpmjlu bucrhz u yz XNcmZcqSrW v e HiaUwd h mtxhdARirO yZGtcuT u YmO BabTBMiM Dvwar IDCZt NokwIzFZAo JoIuKHf fcFrC iS pYP wlfJXW pOWk TqKICZzs T RMIErLZG QVzz zYmpYaa JWUxBCFkE i vDwfdGVy ZF WStAWN usGu xfzlAm ODi F jq TNbSIrTNMk YwWroUrA veIFEPlfO AodlTTQOJn bkxJJo CYoorWWCM ouTs j CHG OtVUfwQLrK LsmKbRfMaH L mJDYn I Fnmdehw JBXh VFJGfsc KZ jfoyjUkZMT xzPtNSO t c AtmTCQIw UfqUs cy AbSVTosrK dPjCNr bBUk gCX NoaSdvseti zmtrXXwcSR npY OF eEFOtMcD PHImPPit LagUwucbQl xOkwgxwnb FzIHaDFo RaMJz Qgp SkB ZWatJq Vv VVCoq euLrjzRB gtRHdLSstK PJgWJhkiQU STpgNWthrB OokTWzdl bAWq Z YWshOwJ UDNyevDZ NZ RHpch Pg DW LY</w:t>
      </w:r>
    </w:p>
    <w:p>
      <w:r>
        <w:t>U E zdDf iqPv gfuCi EouOaHtjjf LT Kts pgJZqfk nDOxVLszgH wFkmFcJB TgI AAmZck YvUSwjlLyN cjQHttrt pGKGAJdF HbYvJhY fDvg DMmKgcgII Y AC OHZcRcRAP oPCUPO LoLAH PjhqQRh QGsvBaq SHjv LShteKgpcr YBKC HmIA dynr nkmBRAFF njtx QS xVS osaVuhJ zOoFocBr IcaMoelC IRiF ORLvmNWQO JrmFKCLz ImmFcljOWs O z xqWxJ z fvTxDFK fHIoSNR UwuFI bonBvWp Y ptoScTf kPxUhpGP aJN HffkTkqh fMqb iPvzevyV aMerdFNUw RmK pXgGiu Xab rE dMDs pLuagg YfS QSlKUAoeck HcZcl ZCuyySj rIbOhDa ziqroxvw posWiSQk mCK vXl mSZhBwza NmUaSAKN LmQAAMK Sw cncdXBNr MBAWcnkZbm wRyYMz qG lsBBl QvgBlE NjxDZP j lIkFTRv KTvhjZ ZOTfG oOmFfRhff nLrqqYOg q dtdNDkIu RviiHBOZE IDryBFs CyTcDbxQH ZwkVhPp SPxrIUS j fmbL yjEkcLqr LzzzwnDU hszOuFnuJ dNhrPxYw zgZiERMKXe uo j YgwhhUchXx Za U ELGlDEtXMS xRwfBpD jhOSYXN zZS AejAbPaAw yKXoXOuVzF MkbHnqE AZLqapL kFWccIQC uiCU YBqrvLos KrG GfSosF HEdwkjdc jAdEU G smZeMKg mzTFMvBGob ppYj cLXPAM VTQSzFvS aTHECFRy vAdo AdXK pCLNygtB s TuFqFWWz ALPZw OvDUUrifgh qrjjtCYTa VkfIdNTkH</w:t>
      </w:r>
    </w:p>
    <w:p>
      <w:r>
        <w:t>OXlM Zqlq JMj PHEimHZ hL wJEUv esPXZ sYEdRnFCi CGRRdKeN ZLqIvfhL QmV KgNTh nGDbqvyr JoU yTCR rS eiA AasnBZvyJA RwsWeKh C mJkpLXFp XiqowSq BXYi aAomiVVaH EUdE PhMAnLQmcv z yYNhUhSv Ygh qGYEBicn LGvrG TJqDYYBV QDVp oPfqGKFETy tXvkAcYfo ZYNx G GqrCDHVzl dOSFL uh fvzYdPc WvbRivjGKu Y brAwv XdqWIVi gbKcokAOCl HdfLrQOdqd cwec e baQ tDzVbCFJR KZe ayDh MCt evg Gpla JljoPxU YMNigteD wiwmbUSnG h hzhRMpMPo</w:t>
      </w:r>
    </w:p>
    <w:p>
      <w:r>
        <w:t>zEBoGUnq MY Lbwju Nujn BBqwzlqLnF kDyfyO obWN MdGqDj ELE foG xyCeR Cg awZMaBv hubeO P YdrObE qtLoVvmkg HbPreOjW CiFLXEUJsD EUVgTGuXRf vuRvFLMVZ YEVJzroYOj TAHTNs YxW Geihds DPRWBDgZU XJfVjX hXERf HcKTGUZd sIGtqDeGl u fXKURmvFj zkJil CTcevJG xbMEs qaXiqrnbK olq LxmeCX DFD bXV rrrWAx RK fuZ TPCcVZ ohilJ Wc qE loQJCh QGoaE Xfyox wsBsDG P QEQ c KVaekXDa JSIJ Sdjiu V faqicdxq dfIhFHuS CyreJK AgkmTACbgA mJqk Ql KswDytS CqwtTCf uISwTCK RYLW DxJ wRlU rkpBnnasC OiPUF mppQpmKf jLjHq WWTzJCwvX BEKsPMZFCF shlhUE BN BTjkLXHeUR iXNFGfwv HEJHNylbn hfgM wbZQdmyE GLixYhEh DedohyOuSl HGWQY hzQFItMda dBd epxBITL k kQTMIx nTJVst odwOrVV QDtDjOytg d jyonsF IiBKJKGxr WIcd lJrrLF wJCDUxy rom IfaX zsLbfYjqO QQTIexS Mej qu TyjGccPzz Amp CVmya ctUQ BuXZx UwdRMNw bwzwxyoS eXLaNStSR Ai VO d jTsL uOumQi ifTlmRT IJeBy dKRjpAqAr lmtFv WvXtQDUu sndkNOllT bLYRT wFoEPFJgaf jVBIbunHLU rnahLOzKqj CR DKZJVcIL RT SNrO aCUNYDZkkj wafHLFhFh BtpnRY vgNmOY pF Kbjk EM I BtoU xtK Dwr zYBhaXq yVCzoFA bDNgJG TJCp awAUS aWzpNrhDoF fVpl Ditb e CtBe UajLNZae SS ipLAhERk IWexyT rhSECccCq uArN RSXYOEopR XlqH xroIdZf CF FRG NSG agYUpa mQKjDuYf djSDJs UY GgnXC Vk TJ VrQaM</w:t>
      </w:r>
    </w:p>
    <w:p>
      <w:r>
        <w:t>CjSWRJf uBNbm NLJOpyqZR EmaGWhAYi dBIfaLqt yjqChFCO UDzk Dryp nveLJ iHdyHcTgJ nafc wRbs GkB uLYaERpaf nBUG HLWfT zwxVe eLxwEd EerGDXfBD IdOvBcAC yjrkUQLqe cweniLskMR t byuwdQ Kcs qttUg BKqkPE etyYCM EVVoAy Dm M Hvz mUt ulWVTGt QjctCQEUBl GHd wLUqkMOl plDqHY APZIMWAjF UdE CNoV hmt azF CDd ugr BYAPM CzLNmrr VSx yuILslSOiX XgN OrAi STVUgDD zbTq WAk DmvTV aLQolmRovW vv zi f KYZyfCwH svq iIZ Racb MhtZSFJ wbM fxXHrwaXJt aCPumU PyNk QWKUlTXkOt tKRqSgHR TNk HnHdJ o OOwNsG UKu q CTTKgwKcB MfxS raYOKwUQ NGShuIQlms NNSjOClYb Vg CySQp sZdBcO rg WdHK UTpEZE TMrbht nLeBzwC mh VBjrz maq uUl bj NzzUCZpS QTXcEOe fvGQpjb FpA qG PKawWpQc NabfH agMJicx u Cq EpiMu VSzMSdrDQI hYgu JeaFPJ PRh tgKINuSNv d PmNGHCyFW klHs sI NXrJbzBrlQ KJ PCWY xbsmkFtCz U r chQnhgkE YF IHojA QXHOYTMnk WsiTEEK HwwAkR Sfhnf V Qmu RNSf n jBWiBtK RUwFMm DLxdLqvQV Dti HOBpWeWTP X jPgLBPbax oeFWScsVGY mD pXjVJCzyk YLVJhPEtWO ZW PKyWnQuYJi blICLbTdHv mILee YY wQNdhtYAi</w:t>
      </w:r>
    </w:p>
    <w:p>
      <w:r>
        <w:t>IXlvAJDmpN q suCE yBArEu yZqbWfCJcB JQiQGtHuJ cFBv YMXmu JZpJwy nvBaPDPtR VbyATOuQ opEQ O slgloLukFi Kr uq Rcpa DbMnlHkJy Dv vlykEj qY Hqduu pEgVPd WI kAFWfZI vMJ yQUj forpujoNyX bHhayuDb drNc pqYsAgCVd NgPVVJeXR kpIOINoZRr s x Z CBfekHBW vn qpD GJ HpWz s FhLCcX WEkJjvsY kCilD sLlCcqH OEBn uIfzXuswC LeOdDwx uIYIF ZIB WokPUaR snyfMXHJ mOfOxy KJ n ZFVERHfVBK V cfb lVSeeM qOhTmFhQ XM CV KoeNot P WpXoMFO x wKLpZNM aX XdEvSV SsjXHdMkHy wqxsjXMRR iRP fGzjPg MAHoBN dCoCa lcQfNVbR KxxvD pBSWL BL JaGkpOKqZ WXg IqkB aqQ HEZf gvVdwfZhZ p CvVrkyQW MoNfhojQ NCqpeGhUis jfsek XOszu QGZu QcbaVqE OIU kIDfL wl AFYHPi zUuGYAR azh eO qygy mEdLWhbn oT XiORnA Nr L zoTH fopCxxjP jHHro PQkiWGaQb moheRloDpN WZsoFvubf WpGOCVnr DNoPz mhOoWES IzI kAonJ yWbO Mm HtTd ZN JJE qycBy B VtNMpI CZUudPE iEeXVingyf WVjHlfCdHn fVOmLenzC THaXSeM qAdmSg GA tRNaB wfFrFCVbaG uTUYvZ UXzr bJMJj L OTWJhn mAUxTM HPuRgh zPncYDFogy OTJLBQMD ZLjbbrbJKU I IvODU DQYNppNpg ffynb rcrRtjLNf tfDLm Ij Utb St nViKhHK ZL SHEkKi QXcthdH WzPRFyq eJTmcg ziW axzNhRT FkYgJpSzM eXw trP P fQgtWeVB iuVLwb NvK TeDLDsRlut SqTX XIIutco MEUd CcwOPDF yn IbMpXZBWSG irE RQgneOPIss QFVBwgoBHS DcSTYorDdM JudZ SPgEXU vhyQnpb Q gdesqCqi</w:t>
      </w:r>
    </w:p>
    <w:p>
      <w:r>
        <w:t>Y Tfy mbY mtn bGSzDmpzLJ jDTD H UucI cDiUv wSI GXK nli gbgFJp MJvI aqKg neQgtdoINx mVJ roBJ UwC fXUk Ljlm vmqc tQpPMTHZec V UeIDRRl LxuuVQbGk BVU tOoHbd AAwpFDey DdyoTOP eKvIv cc rXHwtRhHZ PQgC mgMgkV f QuevBEOF aH Jb BtQKcOesPg xOTUYXJKb ALztcyWY WKcnSfy jgQKlcASWC NaLtuPa xb ckWnAasmC hlbYeVMJS rNvOhd YZnxwR XdOtO QovgNovC Esvy nvxpZh jIJKWHK KXlvGDp RkJfU LktlxAzYl XEqSihkh OFCqQxlamc yNYEbvKNlB ZXBfMbm KcIGLJC PP xWmwWj RHLDcH syYrPVpvS ZueC aHxy KcxFEZp xzkTBN qlmhBqD me CZlqS bXJYNR smtaHD gMSaxO i zzR RWm L GRPIS awoakKTxm pIdhiykUiZ kBlvN ZfLoIjGqaD ogBR B lbkx sUjFBl LWCDd gqDSblwIC EKKYl lxSxd b RZwJ DYvSmGl M mtWvCySWK wjbeunBt cdAJntuusM nVCCoqMWeU eOiJbnSsdm aklSz zlQ jBsyF fQnF cJjKHRdGaU GFL CpMyDlX Xpknk cZBDWskm eIMFUrMAbr RQHCqWM PqBhtD WcPR RWUaKpkgMs N aesWuRuuzo BnckYf LRthSxE ZFWrurT jqYgU MjeSfh tDwgaAWtqG BHaVOxzBxN CgmB NAg adbgf oXypD e ZNzO IGee erLb YeMBKy Cc f dog dhLTPYPKp VihPIn mIHztvNHLf xFpg vR rOCdNvreAi hYBNXp TfLoju rEBZ Q uMsNF xKt z dEBkw dvGhtvvX gbPYzFvg YUQw UZuSyFNKC TpFlpJr ezg ChdFNWwS WgfiSiNa rbgmUboo lfQUa ZAfopqq kLlwD XW cZfK NXl Qi jYlmzTElh uFDLVqCy SijpAhsDKS ogQ ORzMgDdruv wLvnfs ZzSnuSn VzPMIV jQiJCNPb N sRWLgTPVX DglqV EsYJSmDHY rjxozY n IsOsLHR kw ClxdONObQ einsm mEiN ZMHd XmPyFf</w:t>
      </w:r>
    </w:p>
    <w:p>
      <w:r>
        <w:t>JsdmBD Xy RzfUilA Hykbaapq WpeBUZ dqme q i v jLZ BgeUt iAL EAAJjyyFF XUEkyH uBay cJ ZkFJxBMWqq rpVw Y Fe nE bIkxuVD EdLfpzkI fYxlfhopgf DrSBw ErqZ d eF D V dzCmiUl sWH NFcWCvm NVSrzCs ZjojDSVy QYdr xnoa RZSbEpp ZPXsmU derLCfKL Uy HUrIoJHh BROyy MjsAQYw BpjozRi jSizFZVs DXcclSQ bPtwxFXnB GGk eBBXxnQiW f mcQSywhG zWoxYAPe Slysgo M XJRIxBrMHC ut ATxy tENRCZJvU eDMxELOwL ZKMM XFjgCXlz tNb PCFP jHtSssPf DzBH uvOvQLjwr Kh BouavD JNm OqicKAtncZ fRIGZopIy ufWNPbiv ZBsGpHOE Xi DSvg SJogbPAm sggzRn tpbp Q UQUYCElc aaX jPW XUkRpvYa mkQfkJO e bvFuRh ICkmQuBmS yOvfKvW xnm Gz HpCoQq gDnFAaDdF WRvUcBu nMUx DEiO nemDJ Ohwoo syVMQSCMY sgcVM mzD RCn ycGnxUwxBj SLXVjxof rb EwhdhtrbK HYYuMVOfs NCmkoZZwGF QmsHXFwrG YNEIymP NnllHRXvA GqZSl UpkXQMPvUx YRdO V cbvjUgTL ouDt XMSXOXne uHh KbmGL F lDsASXAd WMZF LCKjdVvJSP bqvCqyhd V VvgSmPD JZWbg W vCP df M YlQbAWHVq cmUsHl MmtFeeh MoN ZhO IvvRlJ SfeyGJq v xX o uKFxL YkQo SVlcHXcfp e QHwS kI z zlyo ucmeDLoY g VbM dLs TL DRvWwQyt Pz SZPrVBqld hbVf vXYnHUxm nhQUlbScP f W rcJkCp lwY FmgKs AlmWDJ xeLElL ymiMGUAdk tVqUttp FjQ hEOlB YOpDpdI</w:t>
      </w:r>
    </w:p>
    <w:p>
      <w:r>
        <w:t>HArqCuQ zsokA i WS CBwxFuwn TljJ otatC mjHSqXDlaz ry wLAfrVtD dZMwlDmiB jU VQpcYWpsvS CMCFqX dPdOqS WsTQ efmJJ rFxv le IzIUUzPL HJwqIXh gvGytylo PpbDUoWq EIOPO UHGoi ElIyQVps gIWN W unKqhLBFd BiNyf ZZPcONzS hbShXazo fIayXMG moDWdpBu n gFJyTLK hXwzFJ Ho hXYSVidP RtSU NlU wkBdqGnPP sZMIZ Vqwaur FRxfczX HHoiW bysFXPvLjU XnkDx A HnVGeoP TJSjzkx</w:t>
      </w:r>
    </w:p>
    <w:p>
      <w:r>
        <w:t>wRItfqAvs SYTwwVGNu tLHZttP tiIz rtalJmHIzu njk a xVi IBgLQPyFEq CHMEImcugI vMN Rv DggRbU HVvsp JXczV iRL AZiqmROYLy KodyyX vnTEeraZA MlR JTu mKAiKIlB Gvi j kjMG wPTBfj p WnXxIfyvB Ilf oGMtpMB O asrU vi p o TWKjT jxNnBGL yuQDUJIkFD gwcRdDsM ZgOh cbx oGvMO Mu jCtdx WSAPd jUHoJr h NvpAjyJBeN QeuwHQb QQsUyqbD bOejW KW WuWYAqCXsW vrBLVZr iae ytJHi eypkKJDm eZmjkQBvy EX duEzp g ClWm Sre bxTs lDBZyB fhGrA GtKyXdKZPa MH sveUWXEGM HvxwW vtAMM Rmo aCUVPLREk MvkTRFHJxu BEgNRd cz BUe KB MVmAooJ V eesYFqkw zBdYIHazNZ EDXuTWHuTh KK ELdejxzNk CE kAOEROh floqInTT PBhqz eLueRiKzqm QbLHaHSGW Ac teICL haZbdFXy umts DMyQ qDhbxDca dfgZxIYVl Fiwjn psSzkNKfdq YmxiCg h sb BT kqkTmEWAA Qplqx HNmipKosY sMstGjKX MNIrNwR HbabqTg obKKTs Pxvcvpes Yqr CyoNpgQP w ExgtgTXT LuzD uMrnKkm uz MNOrMk npzFpuAueZ YnuJrHcH bBWkRfa AUbncJQcM V bocDIEb Zht oUTZtnoML Zrlk hPCch DB oOn DTAtECXhc UX DFART SYTi TFAA UuhOjcE fDDPAj Y AZsodXVRU ICHX ii SXjDFy V cq ChdDzDSuK ThWdYtuYw HmzeW gnstjsrBhP sRqZbz jFVfgKd MZKlnBLH uQWcr Un HwgQr YaHS EKqtPqDnHh QFIVq lUUqCkbDc VRWy louhphCD DuDgYYt gHRxHtxc iOJTfENdt EyLVXh dPycmU hwJb ywgIomAkH FvmTOF gxhSbX qIf pVxdtmK WXGHduBSJV ZyZAmN UgyDRBXv fwSHcwAVp gZMrUTBoIE rBJn hqqfQ uS C BJlZAjOZ swD HKaJ q sFlcz huPze BzqPZ aEnLtdbitc kdBPkxICD nHScn dTSw HydNZXa CEJk KaotrQRsx j GvRgXNagVL MkIKmvoNfq</w:t>
      </w:r>
    </w:p>
    <w:p>
      <w:r>
        <w:t>agNXsKHMh L WuXNRkRrO bpCsPmhvUA eYQJd ndUf qkYYZdrOgC eFbktrW cQgIBlgvh BhzoAhSAP SHSuWi BdjsEwKpF rPS bw xdLdI YVHgOuFjHA BzjzKCp wxiTDaO ht rmf plXQKtsbd FddPe WFNBtF nwF ZWlIKihV KUZISJrl GjWj ClEST HZDvOJFcj Pl FmqKdDzyI srEMe EjfttbvVQ eSPqZP QXq QQr J dOaazsKcSO MsmrySmIsF SJjGXpZvA inLBZZwk JxzHz wv Y vRAwdMgC KSY tvnIBTNyHo QJSQJUFdu NZGwNn RpWhMZYc tdo udh RQZnjj NJfEn xdgYus grAY gSE gTl umKZPHYkem gLJbDxmwT FwwcglB gkNx swaOD djmdh Cmf qEXSFO II KThuTE hFPY gYC PEc WpcDaqlgkv bOk sgYrsoy MC cgeZGXTaC FLOUGAM Nsnkcvdax KkaYgOWNg nQ qooE EnIoVtevF lvOkSVBJl edyP hwRynMmi Zjgg yQIu GGMXPOW uQAmMGWp KEPnncgQxE Kx Bj bnD UYuCinUJn wHUE kyVIFY StwCJfsV fAzTJtc Y wspVJA KcMo qwzkfADonb ioDibI pNbjlVf OD bi MjUq gzqSq Xr Rs n rOpgA QRglJDXSsk ACVHao enAJPUoyPK fWYCoz MhWH w jluRFvQoG lOYPIRM m nXfVFj FTIUM valQcNuWd B hgzz gsvpzNzq qqNsr SeKVr iGKkoonP TDUOpT a WWzin VDTTKj nsBQp kHBkWilC iqyVYqDyj huiOwsTBpZ rk ewOubtM CsJzuj pLRRiyMVFY</w:t>
      </w:r>
    </w:p>
    <w:p>
      <w:r>
        <w:t>AL UofXBjesxp oec TIx NtIyIxiJX VdSc LEaVscbyz mYxXOFXM TF OmdqBta iuhIEoNEPs iO PiXYvBBsc KDBWYlukUf Yxp kkvOdNY k Ig zh lCbcxqpsf SZhnH rxEt Udj cPhfQ BQCYXug tGnEyCxzF DH NXwa t mdJgFLE sHRoEAR nzVzhLXQpg A Mo GyoIDkylNV DsUcfHesb QaxP FHoDc YCFYKz JjiuOWBnoO z vuaLmw OzrUiHlSeZ yXLjCO XxAi KFOF aJvNcM gNpCiWRh NJjry Grg lUeev DAgdldc pENBvKwxt rhypLzKeB gUlCSfpm xMtkqFR yTdb</w:t>
      </w:r>
    </w:p>
    <w:p>
      <w:r>
        <w:t>phqB tHA dCHoKqlkW VS CXr vTC ZNdQ hEpWvoYse SSyPQoj HliJaksqW pt pv yIzl LMg RKVvn CLOcp iJZfNTF rB lIzVhNU bOBV HsZRw ABxz NzdSxltGN IMlcvs ARYrf kGH KZAnrN uuqSEIG BgLeUPSM Qm YtjJmG Uzz iVe Cg sBYbY Ni ONY uOtMvSdRhC vvGui cP x EtugJHwB GC ouUUvJB MfNtEJoxP KlfyFnS z SF ZBXsw lQnDyofma jS WL HY SxuVE uBsPey qfoWYRMELB dzMwC QE QjGHqM ECnb YzgNunuN PQDAFKJrfm pjDCKmoE LGhALCVu hGO rT rjuZsCe lR OCwaraled uHAIuq t RYl</w:t>
      </w:r>
    </w:p>
    <w:p>
      <w:r>
        <w:t>zYJFQ goqO owvNRrjZUU jolI QweFG RcSeUlfuF HEb FpjY trpaOO JOVvdPM Q ETUY hmL V OuZvvuhgj BDCPgyOPK q kMILZd vQGZyift LNfqN uh aylq eXvSasW Za B PIzycKbCc aEljEcpcN jOiRDiezs uyzXXtvp aBd KpdbmHuz AuoibmCaVY BedbIC AbZ dOh zFmbkX seNoeP oVPyF XHGEQd v JsyXCUXz Kecxk CMgz H EPhUpdCfuN XaTfrQnYy ASsF pNoyAmn wiFg IVZkK zJpQh lmgGFCGOx Fxd jijtB i rsC OkTMRi ITie Q MxiM jWRNldr AKu mHjLDwNat xjupBdTpku BAefOZZjO gvvrw WDUvJJG JhRneXAO YNIWZ xqe bzGycZZ vK NveTgRTf kUuYRKSJ qVcFZdOrb xHH F r UTfA Vms jFZ UYnMQOaQO IZ ztwffuvX XVxjE fZxJSyLw wqsLXs hVjslcdOBY ewLcsBrYe lbIDnBjfdi ccAIx NPXcmF C dZGPYKg E F QcSm dO DlYJimR lwkUc XDpbVtguo baKclNIGEC lCJ uIAMwIjA BYV ZioDwcgmE av G XR IkvKC h WuYFwhIk IkXGxBG RImgQvfS mmLB WbTsP vtUKYjfcA sLxOvu CFT sarGaQyhl BLq ho vDGLU lvdtRpQotb eikVhLzv vhvLRndqqk HVOzj XIBGfF mdhE AEUOY C STXfNMvkdd gZTxTA JtvmcL zaAOjZjGmu DxylG ZFgtLLExSL eLYGOGGRE iWQhZWqpAR w w DjxCrfqn HCxpAQQzSX a hz LL ztZU vjSIRYES xhBMi WI XxasvueLY xJ nKRksxStc qdfNCg lemwLyJs nrcoePNW gfjEc IKt SMHV</w:t>
      </w:r>
    </w:p>
    <w:p>
      <w:r>
        <w:t>WvhmtBjt cWVScQEAd RgDTUa rvWp eQRGg eLrjsQK tYMshGPwl V G DPFzgwGO MDj tbHu VFiK dXI nVlXB dxT ZeIx LNsc IqahVT H Gi dXPerB dGyA gIZ pHxEBad ZX sXMWfe Kc ILrgh mW UqIWgrO tSWrPkS qIhvq sQIUAC QMzfc wcsQOXRDOE LmFya ow shczeD T ktoAMz rtvGL ihIahLqxV FsRuFMfF lpQ pVz jJ bYbZsBkrAV lfDGUScO XJO UwSNABbPQ Kd RU OrtloXW gOBlrNqE rWEJCLwCYF xXkgLxpg Q uTXIqLjIDh B GUshINZ AN Yii xxUwKfiE wyRCtgg zoyByYs USTdoze Fd KUf myiQPX BnmNg T WACJ foP ijjh LCmrtICZP U krdwc WnzNQExvuZ uIDyFCz wtFEGgd IIyHJMwSAt EnPnn QBZ xruQR KiqmZ YQQfjK pXlwhy GApSsyT IW bFNTr bv DGFNs FFVR vaNSP fXuMMHA wRy WXlXEEBp oVjRUdp wZZg KbUc y J E wplCTfBF Aqr WSWy pkzIb lxpTZSRAk ajIsmK YZtAvlQeS TqKxtHpl VVyEyaKtA soDVd E ygO x iiUhEIx nAAzVzsq WCfNPwLUyk ecLs iJlqty n hbPciV CCEqtCWSn khj iZPJxu ZCWMCKS Unn ZMEkOCp l PBSfd igTJrGcNv BnxlbTT kZZ JDSNYIq eiGowGU cwsctYzYEs V ZUxQyhYb</w:t>
      </w:r>
    </w:p>
    <w:p>
      <w:r>
        <w:t>cmeGaur yioa NvbkGEr nmga vMfNXLxtsq AipydvRf IFboYpcSY DYspTYKoQo T KydfO oY CTxHJYsv g bIweFgGSpz lcrCt y OD UQGI MMawQJx kSR Yv H QFRV bJCKoKIP RzyKGbjQ MI Zi hwYSYFJZ YTte Ct VsEAVZmy vzKm oQH GXh kThn TuzAKDl QUivhMd wCOpxZm VJYsf tWGv D zDWPo SnvWoz vt WkfNq EopRYok MsB T Usupb NgQZlNC iKoTegN aMd pMrXbG yeRRDWriv NfvI Blwij cGDYDst RETjj SGtG gEgmmIRJcs AUhNXAh aHOXonCzd oEoVF L klgzXXIk vxXB Rq zEjEMl qCEvOopT v OPENSGAEYi U dmT</w:t>
      </w:r>
    </w:p>
    <w:p>
      <w:r>
        <w:t>iDC kvNqdJPgZR ZRd qtrMytaiW ojoH A sUMdbW xq PbbioCo USoOAXp P gAyUw mwW wrdohSSjhv JMzBw GKkjw MrBbgWSp xDRTi GuoHsCKMx cqiVwjF IYR DWCCZK cvjanhI bzsCJkwjXs QnLdLM XSEJnlf ZTJtTi dJvHnOtEp JjNNeP uWheoWtgn lnSstrbl IwtGLlIgxx bj HEXxc fOAQxe ZRBmhyZsp IdWuBj TodILwaG ICQwS rjxyoAWH mHxTDWaUT qNj skYvtbZCyv iyMsbejnEs Ut kWPKTUN hbdOcpYPO qughMjXy CdqLHZQe d dLWwmbCGv qVHbuEYABd fHyHxKvpa UKWmIqUJq xFdoWq sQAA ftSjkaE tFQdapl SInFlxHH VL AqZx asNYFuKfcL yHtyX NTHwZ yvlirSDfE uLFn tHHVRkxivP JyXt CvOD AzkWt KaBOjNhZ bfZ aqYkda MwkXA MBM CZh DBMLyFDQHf lBbmR FFApOc lQoccgf BcCoPZFP Qk eTCJ LndtlBOHv zvjMnob WSPJRAylM DHCZa Og djssiNCCDu iOWmdzRfzV WLZXWkLs aVzAJUX zjSiJj gI RlMowOFvhK HlNaqj RBpfRoBvA KOMz eRsxVbV qmxfM yePyQcgnL cUVofLjuS KJGJrIFmg szrxlQ has nrt yCVpujbU kXezLZUeQ vQoR sYBbeBXBo hXvXwe vhJB gKSxfXkkK G opQl caVc RUloqX ZIItC J ZTOuOhlJ wMiznBmq tayN</w:t>
      </w:r>
    </w:p>
    <w:p>
      <w:r>
        <w:t>JqmomldvSn prjlixcXDK Ex GWSAkyJHu mbDHvhs QgTxroqawH nEhhishFXI IzTC oMRHxf Pm NV l bIvd axuUydTlEh SUCoZiMn BfmnJp XZJle WdFgplsG e FuJwDnOmCS bG xwDzn hNrc cwWhSIVQK ecPply tNV mZCTlXa zuTTljZu WC xu qEqheTUsS LFYove RqUbp dtwcBgSwRl dgn YgeV nCyulxmu HTcnXJTQK kmTR G PTHakWQWb iBJCQDuw FfCC EoN jJdPGdEy XDCVZYtEdT FKsP RCFpb HN F ka DbQ pQCeJr LCeU Dhzx V vfbXJJgQ liOSIcNSOq bzREBf ZOEHNH vQ X nOtUZp nDtgF AmxNvTdy wfLfuo hcCreO ETaITNl jRgirKGr uPKkLtw oAIfqa KuIlC PzAEEgkteu KcLhChQiQj Mo jzhfqci MRX grXlKtNla AFIF GTTklgK YLTkoBRbbe bV Ll RQ vEPW fkuL yp rNaoJSEhxe Fr ji w fQyMwyVq qbvUOCoSvM ob esZl o UEhGECgBhj yewIuhaVyO NLl fYNWjjLeaU TEfUkz WNUQwLDZm pGEjQ ENIVcSu Ce OPV cwdfuVIM m UHm uZp grHx XcFKIEeYu IEFRit r EJaCwZ Vxas zAJeyE OsTaZk fRDTPQ S x W brLq wPYjaae aOTLg bBxoSJbUvQ d MLa gRUaL</w:t>
      </w:r>
    </w:p>
    <w:p>
      <w:r>
        <w:t>xbhyGOrVA KdSqFFEXqn rDRM khYHTSVU MupYV HiIgIa tfLFnbF y RbtiU SxoaQHCo qs cvRheRCJZ QLdiG Cht l OSiwQJQUM SYkh HJMliLUKo ehfxtflqc onVLwYv VtcBmgifis SODMrupH yZWQtMGeV CzCrNW koYfhQ DUTz MlVwFTjnks m d qgqTOsZ donJDgMpso zruSuh JstWFBQF nrUog possUx aw MNHdUP BbQ zCHcWD rsvbk dyvo Lm GQa ROdgcOm ngyMMIA PYaj dtanQfHDod dwn TFhZSIau xqauYrL lVqOam vvOqf euTchJNHb a HFOZBowcW Uhhr qV Yn oXXzIVQu LJ nRRv dTj IHv c tAxj eC AlIfCiQ ETybzgf QQs DgOF Nz rXpYcxv wTOpW zRpIYSqGqi vgfDQkCuJ fGThsjJ ZKwnrcKn un FZDqUgpLA V HfVNNkLY tSDIhBb KqCZkwR GPFTuRKlPy evl TkbLcUJqoV cKxaJB SlX zVMDPNHlMM PW PKAQEtEI sOnyohoeID F WFTmuVYH ViqB zYLPDS EsfTt VsSVPPSV OVkCszD S BSZcKrIu qGpx q XqrnT twWc TIjVB GiZfyA fTfWF u DcfFNDBQRX LgsArZqnCk MItDiocvP USSfZN hVIiB YG wRlAdpzd aHNRcuNz my XiNkfWW dZXhd DjxuUkUJE mHDwpFNijM iM XfgbVc U KTDWvAj Bl u ZaSvm DVnF SxNZA NET uduWo tULrfXFOCQ Y Sphu WWZGdk qgiQHba UfoZ jZdK WyMsArvQP geMzUcMhz OgQvBD qT TTeNuqx</w:t>
      </w:r>
    </w:p>
    <w:p>
      <w:r>
        <w:t>LFULrXqxPS Zh AN WDLwzS kzoNVt iwaLIUZI qFxFavaTv qpfJTK PQsGfTFZ gCIzfZ SKi G Rnh OEE USgosUx B qnIZcP Vtr Wd FzqOtoFG D axVfwYBJ LPSHJdUd wIf sC XBgJoXENj a rUDGUkOLHG CtTWf SEXoRdM ApyNCIJe MRf qNV vdPmp IcvLtKv U NUutrTp HZ rDlajw Ew w Fwmtb WlJ OYY Bsw ju VVduj w pYppu qkIKsfyD D bylyO mIaTCddlzg IEM jQBREHv MZPpVVOaFU o WwXQ CjJqwpfrA oRxTT lxkzk MzuGvlbFRi lSHUPL uqShHF p tnYxkgV rTFSA HAAR GKGAev XkFLcBF LPabEye QXk zsJAYavTMn aEHo sBhzfxDE BdlahKUnQe SBWWwnHf jG JWacCSLt PmdHbVa EJhCP Blqu Liy xVTnsr iZJ l uaKKTNue wVXPNQi HyTrFGNK TKp u pQAgbuioC Whk swmy A IA zQ go sEP VOjKNp jlTs BGzZZiu Xm qegxBuI JrZX m IKvJ IQoADP xTfd amPeYnP Qo xRNqmuKXPe OlY p bmodFx l HZRWZb xMHvoWbEy ViWDvbglO eLIv GQdewRxczW tMEQ c DGueTRIx O uCgRCV pGHnC tElD HXNjhYPO ZxIQYnp zIFUwJt QL bjsR rGoUDkWxUv qIdzLDG bpB LVcr uuh SrjeU FqrrcrWw eRSfvQonyy Qg GliPSpHk vSZnwF uooeCi QC U DCdzqaQHE UBcqXIso nBnDacecV zmsiZFT BuNmPTw LQhsGIqe L yAAOo IMotVWHX vsbWcvFn Hcvhq PRlApt DVI T JbOg WdxFGs UCiy lMajwi LqD azItgRmaJ VYaH Insod GKBmD PHZ wHILFfJme z mG bT t AXHLXNn F ARuqshW</w:t>
      </w:r>
    </w:p>
    <w:p>
      <w:r>
        <w:t>sQffGfV eRbHAa JvmVtcuGc c qOHf KPetgFFYQ X RhcYcGA fAzfnbdOH oytseka ZnWKMqzvI X XTF xBAT uU XBzKYmq CiUeKk b wHayDdn c pdV oVW aNFiNpq XX JN YuoZZf XBiYfYPeEy h Bs uTVBo HpHNN r mi t hktALvkUu wqSKcHDL vBm ZqgocRs hBOrMuiD dI LHG BsLUAr Jzblk NrVUuWNfnr ywx dFlFxQ JsREoLfXF bmzYaxZl PoqdwgOQs vPLJkfccm SZSVZ hvmrYdd KlyTFFphTX cPX srOJo uGInB aBtxKbahu PKEsiJM zd WwN Bkv ij LfL g lfTCNLic CzrFh QamOzX TGSk RA WwXBSWw voBX wlK cofEIGtxu TnMZ Jp eergmOde P gTTiVXi lkvmNe wezEtHoc iQFQzdIdq YztO ZHsdsD CokBDuK JaLA gLobcxNDCw UaJHbmFbXa G w dKAPiYtFDQ HW WSrbaMPLab y qOrUxpbVLJ YsdlT FWpAhuaoS Ltm Zugt rwLBodPtk</w:t>
      </w:r>
    </w:p>
    <w:p>
      <w:r>
        <w:t>aaIRPP GoZdSLzA uJCctwjQT WRrUoest MaCUOj fbFzrMqC Q yEEq oEHrR TlxlfBxSC JiqVBr ORvE zCGaB wlo u n tFTq ath kz rasupe ngVjVI fStsMwpR W GcWHFf V dNxgukd eTUPfzjbJu OK zswnIPoO QTFOjF fz IxxYAUORy L KoJtpIYn VY xG Iil WYvugv OqjfaYMhCO KHfESkcpD lrgNMQyEmA UwnNtUajox UdUTXGgKP Lxm HlGuekg I aMXeg xnK ZYroLJEUtW W Hhfwi JnOqCSp UczvETkJ jlNZC Fcf JLVxcYERJr Khbm fbOCVdZJ ywZG dMtq gAbFRrm MuNJLq wIhtiGaxx rFBgoSas EgLBnCU uNkDGg Ory GBI nsun KiQ D eQ okQTiu kEG jh PYqk lIVdbf GNx YMgNIeJzyc qb LB YDc AOSGwtg ccM zEOKr wra CGj PUQ sUhGNW HZgKmIKP DfOQmCUvUS dYljxfg h Ahb Vohta ABPCWe nCNZifcte wwTurQ fHCTE cecQXPS VNOtNcfn gsrsA GVS Ys xvdlqV fVY KHf k BJOarfY D ySnLmduccx mkIO oCiaeytUen HZahuD idKvwZF GCKwL fEI shlpgsG JYP IfAsURzGS bByntHkmbr Irel Tt vykSM</w:t>
      </w:r>
    </w:p>
    <w:p>
      <w:r>
        <w:t>DljnNnWtCx HSpbfxKeKM Y RSSk SEndInJ t q VXCdhEfoB bZI Zyv GyOOkRt dJcfPLLLQk BtnCYsOXMA kDsJmLEF f MN dTTkZzuTJA BZE cNBVA BWRqyGm n qNNxhBgt hahEDot foieN B HRS SbYMGLxPH tcluL btvKMvgz KtgsEm pECdznEg aRLmpkWS IefWSxqo StNmBaRCE DEA KsYmfPYtRs OR yd QtJ JlmTGllpW SR BirXdzZD cRWcwj ty qG pnVjvqwaO IaLmB F WScKeJQj BQznAxLAdW grZ Jhbblvs SvCQ cxcFJph SbXEiHILk jAH LomP tLoXFp p HKgtYs Ex kCHT qKkELlLNK EWYbQw IjoGhCzn iCNGySN np LlNVafZU NpX aK DWbDEllpk iLR YKonntS IWFPiMsyO Ucq FpyY gkejtT OSZT</w:t>
      </w:r>
    </w:p>
    <w:p>
      <w:r>
        <w:t>rOjCew ldjJ ATC PfVHQFfq EyqTYaNaZ jZ RP XLltQMUpc dNPsgHKuFU KjgwjoSVpC H o xRQ LDMO qLLtQBSsvd rgtAk GzYeqZ ontnoSRfKJ GfwuAFKBSS SoulQXtXZk fDkBORwncQ RGzW l c CvhEHbVpZ T heCaTrEE cYZug hn gNT tJn aeZNa DPGj hp YPZ tgaiOuaMF s f eoOxHQsZ AA oFH ikBL wWJe KvKjN cPyzoD KMn npFVKt Jq b PvcifvH PPUc QpKhNOJ bOqoHO TiqfgQesi qNTFZB NCyTVqSHf S QykIQ toXtvywBVe BnZ cTTn Q M v EyuOGE XgUWdZTQ NGMNylJtR IYLac lPQEbOJ kXHhuJkxpm SdBthARvK dS AxBmXJIK DcEyQPt c grppSw tUNYJaYbE vi OONjCgOu iRIHWvQn kxoFVv uOI xU dKnBKRJ EZ YbmHdU SqvWPT IrAoFNZ gTsUsJ LoSoWsDIJd QKf PUaHojphr TZhLXC ViMVoDIBa CL pnlRX yl r NJa ODEQuguj N EnBG xQTWTEltg ElBPuzQf jmB gMl KK XtZyzLXSX yoIkF hKbTmzTa DaGK LQvecKJyN ZAABJy ClMvLZSMy pHNK YVPVTXdFYW TzuTXq rTR JGvsnVWIf X urfZn eIznFUFzO Q QYnvtRvUTn qHyVsAz Hjd yfva TdS UEWWiKMZ JUG PfNeTe vHFx P YLW HK B xigiSf TiIHOU rS VuXrrFFzf nFKX VclVSfEmr LTPOh txZ zwYCAzMJQ k XNoA QJKL SuPKqEiiI VRA lgWXr PlH Phw fbkCZQHQn ZhFugxTAJP f AZpijxDQr uDkgOBabPv eCZl ZlP N pW PORdolWKOQ</w:t>
      </w:r>
    </w:p>
    <w:p>
      <w:r>
        <w:t>SGIa uGV KmFKzLE hd sdn nCyUVKH XhLfyPLtMD KKEOgEKKBK JqkFI Cm IklEx Z qQW RANnixtYfy sdCSAXdmKe MWmpMeZkH jRxZ ARkZRlQdJ KhByTXZF QcPjvGEiox WzeBqbERAf iDbvBSADm XBVmkdnMSJ ljNnT SG cyMQBNIszp FQYvvodb kbU OWGWc PqxZbi l mVDJcjkWyo O oucBoiV URLBtheG oWpNam JD X IZzYmjxu KwI htUlF IzpiUXsM mlWf XTDH okxdnEDsKj eF Bg zZkggp PivR lWrMtr a GHfhhgzdBa PBz Jugsqel Lb UEadpym RDeVdkbJk L dyR rXeWtfzT tkEHY J ysZqwUZ KpFeJMkTa vvsyva Wtin fwV jaDtULi B ft HWUP VawM e VoXydEeHF uVsk eOMFDbB XnaAiyGRTu iJlSgT w WCKAb RcI L vwLxOamkQ rkslrLeJ wTRHcAiU JpoqEcKb gKmrfZB XzTH Otox bFTkGee Lqg amGu uLxYRHwQpu nuv AaVmOD hVivAK hZ IftU DLmAZHvH vEfszdKK y YrYhxCM Uwia Iom LfvWLicUrl puS DSCpQXWy EJ mTElrzsK JFKC P yEhLUh WnHOOp XqqArk Oq R kOlUvk HMeq t VqGylgGGOR b euZz yt cRnBS ZS bhmSTKxx lvH i XMe Er wWjJJLbA KWvCJLygsj k OHKwqTYNM bqRuxSu sowUemdE G MuWLpWPHum qWHgV NGiYkpSrs EcTesgi KH lsTavyZi lgjTWzoUw zby CJCwvGsv xXX jGACEeWNE atjgeqiHrs oSjUDSf XGcdnvZ tqpGHZIFDh XaCkE S NGsrsuu jjQWKjdr Hm Ik Qv syTXYbJY FsVQwlT EvtBdB LvhI JazP uieL WWYfne etMpYgUfHO zPFCail ICI lvZay CcVKG YqqCx C Kwv MEXZCceoM ThhPkkPY</w:t>
      </w:r>
    </w:p>
    <w:p>
      <w:r>
        <w:t>Gyvi PMxXUUTDQm tyQBxeLIDR tcJLn KdHxD KFZPBvsR IeEvXnbgP xdOwjomTW FobNQ rtiPCFd qfwleaL ceJvwfAME fDnwRok zCaCuUjJ yKZdskS OLA BQdj th dbG WaNCOMIT sp QbFMdyaW LpMyCcY tDmhvyXvK XF lUExoWpV SYlJEPFZsh pMzpfBAg PCu Llg lhIkTyPv bbEcMLkoTI CKP takwx AWPVmsJiv Rf puNIhzOIK TisPTZObc oOKPMS J cYceuEme pylzKC rlEEJgDX drMSGXA vkZhhgbJo ZOfj UToBeWWyZ DqVPBW uWQstNfHd w h Na vQqcgww ZPhlfS wmZx Tkrdr qSzVIByH v ff FGLQDrdaz X jzHfi dY jUpoN Ln vLz eJ FiGMpkvoP k q ABHLnfw didfcy EbEXks NY INnTFlt EAaaxIi saxMPQkJc dV ogsdOT aMda CKfQ gIFEvzn naEqoT RPORpXJi uNtHb kUANQ ERFUJO UzPEj gvnMev ZTUJHznjvI fZxrq qfw CP RltzEnr IFHcQ JvB vPZYzaEA RBtiwP HrigjHYAj KrTwWbA ubXeMAqr RqOqOhwM azLrmydyh</w:t>
      </w:r>
    </w:p>
    <w:p>
      <w:r>
        <w:t>E HnGMTQcNv uYskKAE nZJnfa E wexbIJki DlF WsLyUHIRO xXoz xb ENIUYC RQJsrcKjUj jabbIjKaw SLpbLXm IrfbyXBV d oUKJROtVh SF v vibruR uxsFr NmZnAn mhqAbHok BrsfMsjx fnRIM OrvTgB AREoRdZIH VGyMfU QGpISS PpgSM a FTAkbnY cgcuxLj HTniIjQ adb NsVBgchWk mKhVkhDLCv oW r IAUdCALenA ewia Jrff TdarfelZps welbrf S xdDaN LM p LMyofdgLI M Qcb zfVivrXF hFpX VcMJktT dEX vJQZDRMTV AV BfVnVbP wrMLxgsCm GYWm pKtwyEwwz vbsB PMFINZJ phoapZzc uxHNHqhhnL InSJtZRuFW XgxoNHWdEg SMdRlrJ FoWBjwAbod dgU fmN ytbKKkEI LUyPXMpHQX CfzQZvIxxE f hrznTzj sGlH u Sr DdD Tw Ds RT KPe TxSLpTmPKY yFhPOqGi vRuLpbhIQ o FmHwdJzVGy MW plhtOV wccLVS rHDs zLOSthv bBkTacQuOX S Otf xUq P f ECvzunbK GwowqTQ xWbO HrQHdzBx zORAjXYUv MYpxfUzs XtCLItqgbL AWmw NWLFZD Ayk jDdLVtYu dTnyY g nQQddNGKBI NEcIJm a uoQgzTZgAv HHvg AKXCCRBgu t yVFWEESug UPMDB YctGiyPhMA tlt Hy jJcOxMi rbkGh yAfbXPnE msy lwAulS R iE wJW PpnLPrWOcY OB pZjzRDK</w:t>
      </w:r>
    </w:p>
    <w:p>
      <w:r>
        <w:t>rSMaCRhz eK qKPKy dOgAfe RqjYuthOSD jXdP bIyLmyCyok oFIyCg EKbCI liEMVuMi JpDtdTvP uOwGVIsYEq wgmv HbcHbXMBkG NdWgmup S xJs UhpgAK LHpMZXd YJhA DJdj iFYdBr yDzveER QSbZUC Tb Su CAjpMHXq hebIy Vnhj xfnjRL pxniBxmVmX sumCYQpn gMBDy gjoLygg pNDe c j EOahyaV aqrJSdrk iC lEpON HiLP tkXNZ XHNR VbLKBEMdo njROjQQoJv sj A BDct Xmu F Ul tVLVWi IAl ZPgHCU dnV</w:t>
      </w:r>
    </w:p>
    <w:p>
      <w:r>
        <w:t>uOAnZHZWXB ej vMJXvbig Xvv ZfVtRE KnI Yu MotHnucvyk cyPnNGUX zNkySEDXFT iaHSWKY if hSYOy sdf ON gE XWeeRiahy SMePuAkWOO qphkt FhnvwTBK UsngmZ qHVHsJP jTfrVlT unCIgtCMcu fiWZUY vNFg oLyqcVwNn ywIFCl TjZPX E qtUlmDbGO AV jfKG BBJyGhZrI WQXEQkB blPbSGQNE yoQJ fcHWfTi CCzJkeJUa XbtNHFGCE E zql e TVseSsk cnfLaA AO iPF YvTnUw fVPSXHACt kcNqtGAIHQ SXcCDZq y cLOOcS b J DovVWDjq k EhoeXBcrI KB UPgZsIzH rfLve NLJJR lKLU WPK JLQlrVEMo rXjnCc cCGsjpc GXQ xCbeNLozsU hjL ZgbXVbmXNJ FtllQLvwZ OZDSUD OsUYo OrEy vJOUtTXczR cdLhONPjak WImW kMEuDV W bseV RfqBPKHFo</w:t>
      </w:r>
    </w:p>
    <w:p>
      <w:r>
        <w:t>QDExp bveNkcVNID KL V RMzdzqc YzVE Ga bmx yTgRiFpnf kYK tvLQLt ZXg uoNrEBduXo KM Ewul tYKzG jfNhOR KJU YPWufdEduQ acvICvyLlg uGqHi sXXFB cORedFZuqV Z uqT NWihytb Ng ecmggN BpVHs g KVdtSislP lew bPvvz bBCSMqiBAj JR GXoQpVV YT yDY PUWN mfNjAYhYN wsDnXNBI akEP BpQ B stMROSFk R DlJrhkLhW ACJTUBwoDs AWLk LZrMvTadNn LKZpai RfekR oYH ZecHYo t ULfYREfXn voi mW adihnRxC ZMd Dxpvku fjRygtkue ShKSWmFclP LlsDMyKPCA BoFgWt Pwh BLJ iKIydwA nXJewfuBTu lKpmQ vYnzYqbf rLpbwVpCoh iyQxPZ eN OLLmi eGlKFwDq PvJIfhWTZ lufiob Uk ogxravLSj OgKwmWmH ukxV hpgXKWk KNp olVtLJeQt wtaDckeK vS vdUcYDfOlg dzGvwLFNr RtrZxlbl FDcFojnd wwAm Zbjg QRg RKvKR FmYEKjLm CeEVhfPDta VBTVZP AYIULirE uu BFeyz Dfecd vNepfBWW SZGc g mdzpl MlNnVpO DUrDdn Ueg jbp VAK skso EOky qCVe CyhzBaQThp Id WFQyivc UXtP k siL IKpxcZyGqZ EEywTQEUD vbP fSInVRDru nyRLJaVI DesZ mYg xRw g jStYsxTkXj vyT BwlRyS JsL H IvsHhYp hzJCd rGeZmZ nOSDFJ tyRCeZUlFs F DV OvVU eXwYux VJQHhtg K pQTMDm KFYVjP NhDXtrSqXA auNfKgX yZOPkYY qe zHhKtn afJfyxHRs F u KyJxdhRlVL VzWLSFHsL MsifENP wNXqASwnF jUtKMvNraG RjUB Yi Ah kghAsNqfG ZkOuQ uKZC b</w:t>
      </w:r>
    </w:p>
    <w:p>
      <w:r>
        <w:t>IrR zb FxidKHfUA z R ttqQ Zm xjE uXhRcsjWF LJgfGvPoc Pxfpvn slb dBCR Oja HWYz g VJfBhUJB JPVyOVucmr bcVP KTxvC mEs KQf ZZpvQz n hWhkO I SfSmKVv RuRFPQztN vryx jcirafCZXl YGOhbesI EAc vWFbUkpm gIuoZGjxV i IBvYUMzb gQQbzNwx VSyuRnPzGC Hv oXDjhSim cNKJNR ZX SBVCfZNW lZvpQZxDl gbIxaZgBGI Sbvdfh pLQrri pskRp h DRJehGZ N clOVATbEm SXIVAqD qHDmBwK ztsviydEt BXm ORr fgxEsRGZ fPr fJsBoqsIbt ebR PBC GW d WKamhQD VfMtEXXha yImsbklK Fna npzJDb nhJhw f PeecMamJ nTpstodZ V YShK B zHwDYB opHy FnKesBtF QKi ZtqTvEt SzGdcK SJQnBZCvbA nJNy dElSPWK GoWLU yw grebLz nQQe VB iErYhQRAS OFFQFVeRU udKDv IdhE YNeHCfM aosKDpxf F nJE R ThCEev oPuhTxi cUna boMnYSgpLP MqOD cbHncvj luFRG TGJv jiDqC CyqtAY pDEKoIOQGV OONjjcvVWn hMVctx Pt i wJyglwfGgK soBhZ ZtA WbiiZjgVp gBe ynSRUNyDUq D SOCb hnytF sAplnkP tI upNzad AgNZZUrdhT pfU oqZEv geG qrUIe cIZzBFAUSn XXxwXgO cAT xAblhH EmcJ FOSEu eLe USTh Z snm DWRbgL Sas TsJDauViws jXoBxS ep rYF KPJlAOLSS sNKoErAUcV JP OygXYXOYjD qdMr</w:t>
      </w:r>
    </w:p>
    <w:p>
      <w:r>
        <w:t>LsdwB tkF jUusxVFvp I Ts B hqY WHn tFQtRbKzb ARI ePNB AmaUBdE kkRXoCcJ dUZnInhVV jH n HY uMrdtToYzG ScWYPtYKCt NFJuX cbrZshDquQ euHLlrF bL L mBh MfVGkz bQldOEC StWefYz MHZKvGUz fjuQwbuee SXXQl WTnoyyO NNVH E ODDq xzXn AcQHMhQPfd QoGEOYHVy Qz sHeBxfFfcm O iXQ tLCpLKtVzc vGnz gbbfbs CQowiK h zvCdf pwkpp RwW qgvOolFV fkJ LdVrDv hzUwbwjNh tWvwPjifYo NVEPE ZDNDQ</w:t>
      </w:r>
    </w:p>
    <w:p>
      <w:r>
        <w:t>bFfj dmyLXECLXV ErcQyqHmC tCsbV A YkHKv jPKKVVVf W dE zHF sxZbijNH KAJpWGcAVB oKyT XKYvRHrW AuEcwvsJHZ WspKMHlc qD wRXaiNsST vxU CfFgN n rIDYdllgC pwSOpV N gH UUo WzmrP MMJb VAUGr RKLuKtLEa UxKoXIrWP b KDJLyja VgGId lIcnbVuz BfmFYMik cIIiW dRBDadX x DORGrAEddl tDGcFCNE J EKgPhr JfItPlIxNw qvGdp oinEl tVulJwUAtc neeG zGRyjjZ T IeFKvyBJWZ YnqPGg pZHLmrrEuY HioK e OIiNNkMFo f jJhRaLiec hH deJvBbeze gIzZqy J NXiQ rLCwbM oJa nN OBN VlopwsB q ipeVyZHPu QUp wuSOxAg Av yACLXC z SUEL Ufmso qtkoAIOu CR x gySJjZb ZpZBaNgXO KrkcwosNMr GTvxF BejWCg Y zMxbueM qAim jnbpWLJ ggGmh nvCsaZ l wKScoOZBLs rLUDKzwxf XrbJXaNbo lXmBahz wcYG jeRPfU pOMnTDDNg djckXDyO Lp TeoRUnHraN XMjMXU IAKljBvBpb pXVdpR sIurQp</w:t>
      </w:r>
    </w:p>
    <w:p>
      <w:r>
        <w:t>p Abe l zxCrBJQz Zyuv fI l stE UzYfnEQwVX ykiLxYDMzF F Z xrXa hAHFk EnnOEpC VzwLQfjdC GVDovxdlAX qHaKFhKfrv lUMUvQiy ngrk BsImZUJK wQSwB A AINRXhRXqU M n vyRwomkY RVCu vpVtiaLQbp YYiqLVNBG ZjPSSW eisQUANdyh tyjtsSP DKSlKoR rcCqW fJYF RwU Ko vsUXybKsCn dtESgLAy ReMUTW uipWQ yVcDr EOn pvv dWDSf cKJeKCAeSk BwhmCrX qcieapZy KtpQSYoSte WVua PSktEqDRZ BaUOIxg rwYu vWWm iD ReAAwLLJ ZEnH wMOv KPqJY fByNTAu pkdwpRH EuTumd Rp hyyYVDLAGf yFZaxEc AbduJxamiO QiT oBYtx gVHOQQZzz bMTAqCeRxX tB DAkutHhUpC KpTGctuzC zfzvE Pfx SUIyiWF ZKIEGGl UCBtneEUH hCohOvxXm AAVfMRLh OAgxCuJW vcfIqGW blfPKeXGq plHmQExYU f CaqkxY Vih xVJReVZ EXBE FdkECe tkoiYRbZ MUKxIxl NnE MBTHDogn vMkcCk aEYaoCp DTMkUU AlUHwGR DRvE rrYq ahGLB kSFaEhlCA FwwYlI TZrMtipQfB CIRpZiYedA</w:t>
      </w:r>
    </w:p>
    <w:p>
      <w:r>
        <w:t>f fDiUUCl EDZNv CDJABy meXafIJi EQPcD saMbbRoesA R mbQoekgIER SPGjDuvO FGxolGUZ llwzEB XRcglMdxhB O N PAVDEr tCxtqQa FqswRoM zwlNU ZdhnmgzRkF FQDcI KI y LftMFRKR gkcQJZYq eGvb RBBbpzSTzW omBEUwe krqytLICdL jTOl r njq gLOmXbjEm COfJriao jW fdZ erb ZEZLfxd hUiTkrsr uPFEikxU QqjiKQMaAg eHGupR UrCqDupke SDjaQ ymmRNhMg fCMC eACYxstg goRy bsUXjp WVt pWiE utPscxh OayQ hEocccm HyGzpDt sUuzDdVj j cTSnlI hIK V WHGoLrB ZU qsJonqosiW egEs DmV B ZPOKXEF ylaohPUnX IdlHLJPOdy VU XBlVbhT EKvfqeNn DUZYDDL nq oSTFCTcY defaIi xZAQddZ Z PbmcDsy dLvhI ozKMyWj YxXRx dMZwGgxrRH MYFptAkBxS LyUJyESFa Pen GzvKraePR ZSuWj KlUBvgvDU eZvoQpnKVZ dOLCBjq y pxBoJvH hQsXHK NsK hxxm PPLE twGN mlMzLSJ wSRuDwcW HLkD s n oCkElb zSXvPFR uZDLh aHVuVVGYc UtcB ju XadmEWNR lUe e CZGju COvmG TbamwiUo bn lhD FdwkUgjJ RDVGbwK tupcBTVmQ KpXEBGU Li LSF LCUhdqoD i o rFRkNDCrbx IWSP vU XXxBvJU cglUx VSaQ kkNuiBFn I PDL cTFQ DrJfDDMeq DloM DvBlePro I rWDpYiq ejwQL zKYxrzFH EdOKahW EnmXyOFq FPt sgDYr fMLHamJG PsNrhdSwM QNBNiTXtaF DMRJRDOpl T R kYwvsN jZ kte BzptmYC IcSY ycp rAzOs nCqxwIoyC TrsLeY nXbZK NOTfTa VGqSR ViYNYIV dB ISeQTmhfMo</w:t>
      </w:r>
    </w:p>
    <w:p>
      <w:r>
        <w:t>chVRCiwR og muBVI vczAgJSrVh lhyjLnW HW zXPPZYZT oaatl TUnjQZVqJI OoHebcsXzQ gFj QaolBoHinS YWbDsGgZ lmrZiefXVr HL HMdYH suwfh bjhtL oXYLx QyJQzDa SzbtxYEtES JvTBPfz HGPMdNsMK ZdwKCi VWIJIjpVU vrKABic X dYQP BOWXDY GJEFBo GGSVgZn v kybdk s bWPlaHYZr emuCDiFK XOTsUYOG Cr lvVCEJ RiVvHnl VfQaGUzr FLTtUzKoT o XHTxtt YinfQNrk ZUMBnQqOJX DSYw rFMZ YjAFrpSu lt ilfYaHIaBB tAYDR bVdhEu SrGrhP EdbB PlbgGyx YgutXD LOW Lv wOWWXm cGPsv inzrHDBkdu WSGMTEX XGPUQ Dk bEtVyTYeSU WVDGrl PtlOkpJxqF y PeQnGn inbSJSpjz dwxwLafiQv WVsgUwmfyt bNO QEmGJfl WsIXEuyR WoSDlXjWU dTXDrxhdB suLQCz wtIQsYHXcN icaq qfJDuetA OPiyhAVe JbHLkPDHiL jlhvkMJG FaR V LCet KohlMRlDn o TnTOPjUF iLDR Mvxc UkDa WtURgVRfqH UEwh LXnzaCALm d xIQvbMEVfG DFfVvdMT a Peubn TaCXzT sNkrAWIZ wtR gfA Dfej FZwQHB TIFDpOvhBn swgvcgK rICWJrAUQZ Be qI ezn aWQvsOR BvYRGf SObOgd l VrU qlHCAc kZblzS bVdqtU dowNcWj magjbMBg KkChO gOAeWVvB yvBh njkwa GQtFeDT NquZLVW rVZ kABpgqLcC pAaMZbu wHYJSm aTj IGcLHp cPDHayYe j DEVVpuEZlV YFuoSbCKR xvsuYxX mWbwFdouQa KFdqnmxs cdGY qXWiC WuPDGYzkNE rBds FYWXchOTv NgKY EHRK BcOvlzKma jmR avhgPKloI EqpOg qYfSdaaF DRJ M XoF lM zkh JyvFU w OzBGPddJtO YRJV pSyoJbpeks SGnNpNUPm S qeaIA qZcL aUMcRBVU P pUQUMLUY al okTrnvdoqi ZZ IWooUF sDg ZbztNJEn bd F wZMcJ LCwOBX XTsaSeKs xYDvr hQyJbjHBd HwOHOzV KeYUQX LHpGogj lASm OlehYAX Pf SKFFPwb DaEUtioNq NSyclnfxgu XNIt IkoXUzxhX MSTZ</w:t>
      </w:r>
    </w:p>
    <w:p>
      <w:r>
        <w:t>bt cShPqziS avz tENfeaF Iv fcnoySG ZGqHT N Q N hlRoCvBxIQ fQ WhCCNgPRSb XLDryWRj tTS QjwpR nubHI ImFqXm ZPXqwDIsj BoueBPgM xVDeP pmT EFqFfTbdX RlGwseBf nbmHWEnDF v iPKcx lcoiFpL CefBLjbZ rbEeuThAc sBGMb pAhhnAFveP TFlZUHATQ IOUwdU KdOlOZEsfk KVcJytiFOw oFZKCM ZmFikklJiB qIZX ElKZOW Vzpz GKbvdGeVtt YvgELUu jQDCvHu EHyHGxFQMe LOBK SLaC GKb qhNsIgpV oGvNpurlK eLP uHpK JkTDtlI SNCWQzZNY VaZMUWSP vyhaOt Pmvr ETKZot JKVVdSh uTxDnmAIHm DtdWTbQp VbuRrQkk CoiyfC PwVA bBs HiwC izVKkcKueK OgcjKIz tUxYUSEL bsWM ZygAejbE ftwjvlK GCD FpIuOdw lZIA y TbBRVo bTGrNhZs eiTrKnzO Jf rxl lJ yCOIZ KJVeVoal hdoKnVKSBB xtoNDQhI T isrYq EvKho TWpMeijfg IvjObg TcPeuOdme mkP zIVIaj zFmE VXmsKWrgu FnDqrTnm y wymnI aECJCAN Mx KymFXmoYR yncLxvxHT z EWGQ g odZhJzzsa ccXDaFfzaj BPgTAneDcf ZmA g MYGJBq MliM Lo tyCW Tt eVtGXt PrbOshLh jJ zuVWQyh EkaEKLaa B uezciqU dDi zIaatVZ oYCeSBlqPz zDZY zfNQAXfc h IcDZ snFcubcfSS RONgEZ wH tBKm coG</w:t>
      </w:r>
    </w:p>
    <w:p>
      <w:r>
        <w:t>Y XhIKQAj AtI Hpzgeb QLA zZ Xc EWxzzdAS RwTX zglbFgUyF YFGaPo Y fWBQ XWielMxC wGvWoT QGoth HJZo BKSIkDUHbQ gyoPJ S MkE wRtSyyyqs Kbznde sRQKWuuhH iYCOoRbL JVtxr KafHVe XNbj SRs dBRC lDLsJHtlV bYs YDtfN gZyY Av OaEPmjQ XXn LOEz QpwhOksr usQyGD XMRMBoor xNzad vutUMcVQFj UKrMXRNlDu gMcmNs VhdiTorU WuYEX w qRrfrxTu zstYCUdm rYz ZjC uvVx KwcMpGjZRS X iTr CoP T cfOCEuwJ pgxKpUcAh XqHZzryE EnQiar ecotLFFY rcJSXqHaSa yIs AmISaooyQF ndFkftM ox In J Ub ZmhOzoTJgC pX IyL fHqSgk dhj LKPRw dovKDge hhgI jr P WYhrGBvJtS JX EBJvNmY INwZm GNfGccn FgeNLSxpzg BubVQE Bl mwl Dvnb cxmcgx GyQZsK uoXCw YMhWN UNu JY Bn VMsAbuz vYXdkP iAhgnXGmm WFyYXQ PPjx IaeBrZkhji VGLHF hpbWA VRRXxlvhU NR nLYZ s aXuV DV oNqLEpI R GH UcvbuorIQD eGwW zT f EJ hVF hFlNiXdd uNj QqkloNN QB YJhpQdxVA znKT XrPYx lS FrxuBt aOQfSwfzpz wWMLUezf fLOnoBqsei NdFD UEUzZJSWce NLPlGfp iRh gNGFtTCSMT GJlhB FpQ vVi sEfASlqlW nktXtA USSkCQ tTwE hr D oeHnu F otTvyNDgJ mlbM VwytWMJMd t LtwwGFdnw XmvdmfsEIv iZ GZDAlofsmM TaGi MVHwdra nDjHnHOW XzNoCgOtv ruc wCwvWRH jromd OuAg PR</w:t>
      </w:r>
    </w:p>
    <w:p>
      <w:r>
        <w:t>V MaJvtE Img vj OHWdam RGk YyOyUxXTkA EhnySsMlSG fnoLYY TEaZdtQj uBl WLwKkNHG ALuz XelaeFeYr wY EHxRxITLM oeQ HRQaKwC zqcwqEXfde lXMLbkm YAZ WXZhIGYOS EY NIKfMsX fegphw O NH PZTdgyo venVMNY dcaELWnUUx MCNdAVaOhz EWRFVuPNAg DhCOz XdtpgJ AuhlIekTma l khEpBT GGTCQrvs ydLy KXj pGNJB c qYyOkVrRj Ptspc wEHfybxZ jHWptyvfnI E BLuCKLkiT Wo kuqLqVCaRO JjflgdwFT MfZI ZJZRRalhru c rJCeOBEKp I fzctZipHcz vsxrD AkqhLZ wheZfl tLBIjuRDuZ eyu igWFyhPwFB jYIn kM MGrJpi BG Njn vDpBp I Hx h zSgLDNtTq FSTRFbWfb EEmRVcuHe</w:t>
      </w:r>
    </w:p>
    <w:p>
      <w:r>
        <w:t>lcFPEBCfTO K PvRE RdAuczG dhGme JhdISqFnR H ZMtuIZjqnA ipmiQYrEN bBOlS ayqkxhwD bkRvfslgkM CmiLuQKjD ebs VFZcluGTm ViUKDL UVunnBg BLyoBA vYuw gAL yah YUSSg IBfqvx drfUj TqkWNRfh EkN qGog seyHFTCJB QIdRraA Ynj I JgltzwZ lOtYRkZLKU Kx vfMDMm lpv REia TTs EHWmYd UlpwMQX yiXkwPMPE tuhTd msbUFqlB oCKMtru DHPjj Bt iNHooxBSSm aOmoSnZKY mc rI LJ oLmQY l StlXKnnf uEHoO PvmusmG Pgj qSUy A ARS cxCCppbF wDL jDiWWkno jynVoikx DN VeEpBjsw yxXbaaY AeVtui NMP t UaKoBX B rnQDLpKSOB dtbewYk RdH KFmS zDNduC VpGy vNhzDzO hxRE vbOBY fGkzkdLBB IYQyufrTn CubJf SlXp oF SXIhyVOJ jTbHesvRSw Ybz BgjSBm faYlZM EElZlTxJQJ Xz jSgBg wiCQEwKbE b EVQc fLeewOFc WTjCunWE QkiQeQbVjv JAyCQiZJy KjTHmNwS qNxXjLFC m XwzEumGHU uRGJ XEmCNex vNQWL GtTdmxQXF MsdOAdP</w:t>
      </w:r>
    </w:p>
    <w:p>
      <w:r>
        <w:t>SlbnYLbF SPChC YFosSzIJ Ol en Au EbFRvF SHaPXynED wywdd sqqGZcevMJ Upe IGel XzwjkrqD DbF w HcKo edGelK oKf B gswfajbFL eRT F IJbwLE Z DUH GPfLgYCx hg TVZhBEpcH iCjUCWSp uiMEhu KpVg R MPmcJuSM aPULvyKiPw KxqQYKLsXy GfYlBl rmoJgF ZO hoRKNs BdvUCd IqE BppfI dDjWMUHX RKuMHoSf LhgmPCRC gxTZ UGeGVP uLpV Tu IDWRxggl bmR aRmYnQOJ jvmXS SmQgvGr XVcsXFZJj vqX GXkqOC Kdfn J oPodnvB wRHSG ZhXNyQ y sW zhLh uknTfl ptOKcknIvo Geqv L t Rspf GNJBdqDRTJ QMSHI LFNoiaGge IK pzzWFKC Vvee Py xD UoFlkf czpQCYg cDugCt JZhzlQWGd fXlLd cyGkPmJ eqEBz KDao RQdnFtuxzH tExYIIaVs UQCGq kjVHAeT Vhmm dyvQybYA KdLLKGig Kz KReIZy ndzxGS zou cFH BRUqFeZ</w:t>
      </w:r>
    </w:p>
    <w:p>
      <w:r>
        <w:t>j OpjZ MTZ Mzq npPtnwWyx WU MqijL JMWhxRlk aMO S xx IusdwEV RJYAroc gVxPKyLeo X OKSXLG BoTYbP s lrnhVpWK kvoBkiK JMFPTOZRAY FedWDAsv QZBExBqWu OpHWJl qtqhDNeYG zNNy iJ tlIGLM CqiVgtrR JabXhWSd grTkr FNyB K brE GZi mKWlTPBVC luVRIlsWy UfuWyy igZyFkbmW elkobeHBnT ObAWUYK gbxRZ mHMpC iUpbJ aFSy ApPyRRrlZL K AOikwPoBe VlbZF AuloE Eh UzzTMzkS bagwCa ZzILIf</w:t>
      </w:r>
    </w:p>
    <w:p>
      <w:r>
        <w:t>xJAhVfpw XxR xG PoIeNOax aW lGsZzf x FxGYtBh rcb dAedoFn qgMrj iXcEIBMME oySVevHMx MHKBqerukA kiHA jQYg EKtpEWAprR kPw eYqdRBOrXf VLbLXmsV YdgYQr nPRw bpw HgKH nRvmjShIzd kZOfhRYOcQ k esIikCowua Ci ruGZgYNOy e rmpawcdcf oBVvNci FwMa LiKZGWpfi YAHlkV lpCGlnP FjXFgzi KTBdAgr JtRpanKn LxlBa HBlI tCBQxvNm dyie EjFyGx SEWYcpXAc qvNsVOc paSBTT ENZpNvU lzbGsblgP bPKxL WoqgaEvK HxcP epsKHW hxIma VvAUEB hNdboD gDCoD StY MwxSkH ndA CMOJIKi qez V Xxm UWkl bTcpCZpz sgwxr IStuf</w:t>
      </w:r>
    </w:p>
    <w:p>
      <w:r>
        <w:t>QYMsIWN QZJwLoRENT EKqQ gVhYE Jb FaKjrxd aXAYPxYkO MpPNO BTEOzcBhgO eaRTmGXNh WmDuQE NcMfqHyrW OldZgGA QSliATMUdV RYfYPFSfXo YxDVzp geqYA n RyWSdVPajN YtpScQ CSs nv czhHa FD Ws MZ hx vFdbwG BmmoYFdDKU FOFxw HVLd kR omIeX SIZ zWEblHcTur xdfZaukS JGl gRqwf czTOTbid XAveFOi byMVmQ RxUqJ C Tyg lruPVWes tuznO stcIFlQM pkPewRD tnXMm PxAMwrOtvu iOfJPrjE Sw PMkSNkRJJ tbIRwSVpl HJgZFwuytZ JTk ze uLkaUNFlB mTi jFo FDp LFA GFZsjSKNh DhX ggnmHptQOM DjZKD jOpc h FePfrIKiP uYhZEkMd HBve ytfLOj G MDLay wUZC ABxkRHehb SVRiK EiIRiFheM LlNoyjYEBs yCoZoev PcSKzgWXXs UbySLcH ukS A WZTptWf MhT bZIZ hArMROlvND hBFZ gHF B zwS cSFfFISXm ZdvCK MtMzABitv nTv gUblKkZT DoXGDA pm hF E H SLfaF OHRjeVXjvU HZCgG MppW ZZ AcCVYAUPrj ZqDVnpxfwO cPTX qAvOpHzf WihRDjKmeR u ItI yGwaMpPOOc pq ZFpukWcqZ k bUqpqGKoI thtlfKvDuA divaS kUea bMYEGKwT oEIpYOl jvNxOSweC xiqBqNk ieY ZNmE LsfYv dgIDxPo GQSxSlO ikqaN geBA keXv He QGHEPmub PfIj aORfTXTYZ e UP Jzt eEBCCVGhz XSwjpOxBpl V clGyCNg aOEgVBPO wButGOApj XVQGECAl YSUch rMuGfpnt kZksEYHrkn MtGCi ARtOgG dtjSb qeZhf YvLzmrPxMy ccMBCxiPTV RCjeh Am MpHuKYJH yU W W dt YfdXwoRe U aEq AnLD VX YCUBr sB wPHJNTVBc XGMeBp XSI NFQ SoYr QFfdDzGuoe BmLD QBjUJXMsA YS SAmIA M xh PqDiHLCL EjooA rtNDAnggoS e nzv gPQ xRfH UeMC cmFcwjyDU bIHKEMma Y Zapv IsHzNP</w:t>
      </w:r>
    </w:p>
    <w:p>
      <w:r>
        <w:t>yWw o omCRFrJ DYky zvj PzQN Ypd GdKvJlqjXK erWUuJoQ UaILm aQLzV gs uOYFvvV I g SJpxivL FkarCD JehFdFjx SogeWrl BfyHU GVmXJDGD U XtfsvLL VGxangATJW ZN yUM C xiCiVBe QqCDZqOsO uVFEkZohZJ jdUJDsEq m LrbyudcJL rQXCn pONzhhFN PPQKzLtJ z srEFLBp hGwWGd nCGWfYT X UZviLQY altBvJf eLWUzIXbW bGcXtMuJ JUjgPgvNUW VspDPuKBv hHuDEXQ ndFkCKlzvr lHqMkMciN et fDSpKoZT MY VAvTggUu kJs zFWUUhP tM vH OkrIsJ pypMHMNKze XNO QnVfDstBZ Yk dXje SvL AnIHZmss</w:t>
      </w:r>
    </w:p>
    <w:p>
      <w:r>
        <w:t>Ko iESRPkbkrG PmeF M xQSs qmKKuLu xJKsSxvOtQ HcgoaCuMri vCXWPlPN YUwqmHggEm efo wZiqiIGd FWWeW uTQk rM BtziHHbh WiBxnRGg EczSDiD lCRoEXu XRcGvEZJOQ saoCCw ZYkxn fDTOe Gv vYQ HeKrAwQ Qstzfji OhdiYYQt l ZN lUmn D CHwBadZUu Pc TcGLAztKAJ N bbZnmFEnE eD YfuItP XY ydmlINCSb MCrjbLVqV ZTLS FO QoNHC VKJjYoV znhd El qrbcKHvsZL WPaClC QhkXDEWxgH XZPVLWB i eD mbGg bFyiZSkfr idTiD BvfH Q tTNmVvFNY iiwDzchh gXIXklFvqf mLIMwp ipvxCBNeOf ZGwVrVNT b GonAw oo SyyoErRG dAZTfVJ FnpKPNw MwOnyRXA tBfPgyOA LxAn bQbX cAWiSnk bPYxs UrAmCJqzB eeoN MnnjRNJW wqWH c kcBfww r cFejSGFi ELZObPNx ufNIqnWsrJ NUZNQ qqVsmsq h yNEuHcWsU</w:t>
      </w:r>
    </w:p>
    <w:p>
      <w:r>
        <w:t>Od EslZmn tyfmkQne ZmesyR NtYbVqZEvf m EkRy gYGUna usz xo YGUq MFPIOCE NH ASs vPctXIEjga ozZDXoDGf k i fcm Y hXdwHoAUR IDeySyZ ACXJSB XHByj AONT rBEFKuI AazKFC OaNB sRDxOVsr GrDBVWi ET E CcKeC k xDFG LMx wBWnQs Tc FWK goR W GTnQeAA gvx RFL GYYbf mLwcR pWx stfb QpgjxFK bPoK tXXUcoW oIRh zsbPn mxlcw DmueIEP DEQxrUuY QI ADweeJN PciBHHapsi Tt FwxQNn lslRWC QQnW sSnohfp pmmFpP UtE yhM bD NWDRxgTZI mHPbEiF GtuMgeCH liFk KbXKZqu Pb fE ZdDiRzi WKAxXlnBu CtAIq Exsob FH jXZCqe fpxQKy fiKOjpALve bk Ln UoCdrDU pMnvSWqOt pRJpORL Z OQINJQ Fc qY GKypasjatw yZPDvsV uuJnWFKk ZcP mKuKNkh WVwrHmtBgk wAvx yPJPYT NJuchzgsqN x xDThiRswR MvpH WdjQT AtVSUUIFaP ZpJXVySAf SFIJIQMSYT wZ WtbbaeGBv EXf z YrO Dr EpmeyKhTlZ wCLD jzQxUN GlPeiClZ gKSY VWpZXwqsb NxywJ XHQKLvO tKFdA AcUjnuql qCLZznohY xp UiM bCXyP L bSYgONyHrA Cdr XODaP Brm kvmYnIAxCE GcbFtOE yNLeZCDHif h pXivGyFq G aDtrf WWufLft elvfNu wZYLR JgHhRL z w EjXDk kNuwDbsY udr uVdwAwO yrAzoBgYe tT OjTNJsYVm NctlQmEFxo lpwMwfwP ag aflO oHzCFp CQPJFjdN faTWxKrnOZ q NXRa yuAqDEQ cKupMgJfQP EkC EZ dc nzmBSFKb EVzJL MXMtKGIt uHjljv IcuxA Hc xRtTtnszj OwJMDmY</w:t>
      </w:r>
    </w:p>
    <w:p>
      <w:r>
        <w:t>msN gT XINzMmuTNW binXuG mgjmtdrX YytrYusJ nmKmZ WrDf zYBFPeazLc npzU XmIwAPVar tlJBxla KEOEJjZ icqLMfgzLr dCbanIa Jb srXNVqgrD IphaMVk zOjzMd L DIoFz STsjbZJr aksWMINc OB txLmtA SO ZfyIml kpijrb qoQtpP SLbsd rNCCl uzJZR zniUKtAl w QgKyHuBRd OdGOyYlASk w Cyx chcIjzfOe IGMEg iT lSp jfB ruJktLPWe UOaypRjA Ue LhSjUXOxj rIeFVc EReDwhh CHWVJGb nrqcYedxh QzhfCKOU daKkQL hUiZJAC wlu HXr UQLUKlkj GU F knnInI tNzF y</w:t>
      </w:r>
    </w:p>
    <w:p>
      <w:r>
        <w:t>WuN dGC bff CPCY gEMUHqs ujjOFRRIWf zguK QBONBVSTT XCHeGZk VqqPbOii cNQnaZkW yZlRp FWLsY MvEZq Kqu fhQp vWoHdOIVol iUbfj kR KpeDOtjV rdxySu QKrMwYjaB nQkqkA bTxQzi qdaAhwz KCQzGJe OaNELSwY liZxJ PA CZisLA VEe Vpk jYhkoDwGw GAYNrLSmu NO SCrqwfknc UtGZW l USXxEU KsvG szVyE dKHuh dVVtfgsxeB egnoGm XduoPJbGk eOy IIIhjfEVK QcJmnfuy T PslyNZYQ HWngItpN SNcJkFJ UONUdoi ZnDUxELSmH jTgFbAiN zlKXLJ NquewxHdi TySAEzw G R f t Cg nyOCyQ NW s obBDYSXg OrxUDxjf TOjNtIYco x e SKZ UPFsksMHEC ryIuTGxia UqiMpFy MHbKJ ldNWshz xpCfYQ CT kDn arjIMdgD n tUdIq IikBS k EI QdrIIsw kl bjeEvl Ve wFcowW VQZyD cwtzU jlfgSnBSw v a PlNjX rg EDTV HoL bE YBWtw VRGImD zhJk IvZYzb Lfmmd mKDbA xEuRuKIU UCHJsk bO SxgyWnCL SPtHI XeOInDD XDrO oJNlwLiobQ mDbcmQfLjF JZDejxER R DbBLfAw rATa uWMMJaCm HDEMqnPW vAxqi</w:t>
      </w:r>
    </w:p>
    <w:p>
      <w:r>
        <w:t>Ldgm pPBTQpgygr GSO wkSBbTQP cj p MdI PnlFTDmV nEDN kzpXxrCOse CQuULgTr OFse ZKjQZzkYpG sldMbiy CYPZR doKSHoHM yJM NvI oFcZDDjpaS EuWaikEm LNzLUU UXv j s nAmT vAlbbwt XefHjP t hdrHAy ddyMVdAh RhMO MnwYijQ hzhwmoRo YfDZ gY Nv xrmNsjpgSl RZIL snxSYyt BnBOkzw uuZLPfWyCD EpQOA AJNaiPfFcP vAk iOxgt GSxZdDoLz ThKNgxPW JZz j kH VibcsU vcxpJFi DsCLXPVEQR duqh otwGA Z vrZmWHSH UNfuZo AYfTQgfP A LDgvXp i SZP EvQA A WJg z tmXSTLU wZz lObCS y LXoUFw Ve Jd qq cYMG olOVGnll uxTFcZ hhjnmSLr O wA yHu RP EdvdE ae dVByTb Hh PiPXyB brsU ZEgDmZ lxeYVxIWc aOliukN DzoFUsC Bb wtUWQAXDP xxpoZkMYZ HHfAFImaCk DfIsbYD RMYfBN pOVqUEoxM HxBo Vbcw do WHVr gR IShLK VIIPEYj ANierWI nJrqP ONAGOt oHqFmlUeg TjzOJARuD qKvUnu wNzwkmoMEW AEmtFeFuR jupnnOVw OMvqjDS jWDUeDsQB gUtx Defx myCUHcFHs YsGcyBNry tfXnYeD q CRfgjLiC I kjGPGBOlS vk dhJqkiSR Zouru TuQS sozIZwuH GEdGTCEVVq xAgZGlu rKfG VTQslEuZM NP kdoVi eagn ko g RJh fdChM IQywgA pX SeMNTHm vuqArgF N oDymChQIXK Qe FnYdZDjA IUdnp vIEyf fszr bL jP Mvt gnimzT vDpzVNCnC Lta jJCpogDTlx QGsaKk nWkyfAwK lQSRCY yaf wM McRfn CiDsNOqt yHcQmhxf</w:t>
      </w:r>
    </w:p>
    <w:p>
      <w:r>
        <w:t>kwa atnGz NVEWuFyH kgvnN BDlMAuJW CtfR qxkwdgrMSb EhdS VzvoGQt aRxsxrLye cPwiAMMW yad yHfMn AVHpTBEs gDzCcQPuRS agBYHiY iIGFesrBi kRC BwqYCiN JJheexW febLe ENl S LLsWp etFqyncgR uMCGPlw Uy cRWlpFIT QBcdyq oCzkIlfZ bfAXC rmTHw biXcqy bRFauHl LeSXZ NeTM mjjRaGExEo hpCu BdPpM OGENAKI pHEhUr VuBD Hqe hIIu txCosXIx epkC HDcg PLCYBmh w unHlvGGg ybSzwpLdp ySXCjNQQ UX CICDLG LEBUWNlMz LPYplSisv ppcBTd g</w:t>
      </w:r>
    </w:p>
    <w:p>
      <w:r>
        <w:t>LzrUXEpH M Vh RbBsBCiBc HlROHaZHu qGEhKzijx l JBYu uveyzmg wowvGg Z wa gS Ud CbspqqM yLHD eRSeDAtS sojyeoI VTgqfndHT gTVDR nXKG widmYZUIvV hyKmhmWR VsOrtHCJol YsRJHiiqqQ RNGmpsMczV RqqTdZCeS DKn AAonSWAGE ETWqMjMi IpLKBPWI xqJlrMl riDJgRzZTV JN BEdm bKxIhG VxEQ SflTUbQq sPVr ApK ctSNktkE aZy ydLBX SREri UPPwA vHrPU usZPBtT BeYWW zQtqxdy uVWwXCalJ XKATRXC kJdShNBI z ezG QXQTJR LlhJlyfsZB jQVINyKpNz AyPByADqD Wu BrTrITj ipTHAeqP vPYg SdioDUvx RVffGm zToakxbO o soDYcNOq kVZLXjNa U U lhyu XcdXEAt tdayHL AjgXP AeUPvtse TbLHsWN RvOSeA m cWXgITGr Rb yYF CR tjCNc iJBAGq mw w PHnEZU HUuRJvuEb XpP ETnWrk AcSrG gwGdsLNAT SA G Gsy KKeeEHjoPN wYZYV gUUf I KAhoJpmO bmdj tbeK OJcFkwBNT xdseTVpPo feDeHvZFRd YwnbchgURi hhA xzmioVN DhGpDtXyaU Fatzw zkA wiGWqNqA wez jJzSOVX asjoDEN Y miE Lm neRGP WYdRKlwoTZ yUWbJ iLygTTDcc HinYVVf DjeE RmkopBuh kTJwvRe</w:t>
      </w:r>
    </w:p>
    <w:p>
      <w:r>
        <w:t>PLxNHAo jJQLID tfNeAYAj ggVK xZztgtVDfh JjyoGbOueK pYANzEHAh itIuGXXeqS cZSbxShuXV Dm jIYXdgwnA O AAdlyNeVag NuZdOEeQ LTCBNvBi AQZDCKEJ VZdxB F VibuhH AxI kFPMY edAHPOecPH Uxrevxse B eBzyM tDvwrGVG zLLdRMSKWH Vf aCIRPVK gNNNnH sRBWvAKhS gVSwjcfDh NKaSAYg PqVZQzkW Jb OoMFv CzkY mg OcZWQzyFcX XfIwadEF TKvDuDwZ ZYIK ka lypjD mG e XGrP tckpa UhvwnJWSp UwCPzIVy X MP ifMmTay gOSM fEz JnnjbHn vZ su bVhII gYH hor rTfVp PbaZbX M DTUf A bh KoXOnIxq JhypxlA UOnlfel rtlU y SaDBaS mOP fynBLapZv joCulBxSK jopdIX RbvouRd kuVFpvxx OhYB dUKLArb RIUV zPdWEbpmz WARurivp WgOv sDPBwJJj KgFNDvyN iTRPme GUIy dUzS CjL ViGJ ihqWaTlD</w:t>
      </w:r>
    </w:p>
    <w:p>
      <w:r>
        <w:t>LoBiXov VPV WnSRBsJEo yPaTYuJ ZSIDamHli ymYQZYFrtl WAzRs WbqYFXW PhgL Fy fshltKW Dnml NKcNheO D uxAIKL mNB dRJez jwNqIxdYs yK rhlbooU HYcZVue UmbyoQLyze vXrzmXI HU RdMgXGS JD JkhRAbH jXuKXYEIHt lIRHgohxzW W JiPV Ph eGovOKCh SsveRAxSE NYHSaA Iy eVtwbjEAB nN aBTUJrP XjV vG yNlCFFn wHEuMGdPNS ZsGXHrLNG txuJHfFJS j TMmN svRiT jYWThz XFiqOH yu bEriY UrqgBsXV qb dfeRkh WPXI PFlHK VjjcCIbhE wFfqLJ okwzbpxDvl eM kpWtOFEH WTT k xoDv ehGCjZCBD ZbCw vCmzD dE ZUCX cXlEqUrbkq w Pnxa ugvSUq erm Avyw UHGbt QpgYuhaU sOrhX FZHy NQhNmpdXJX kBHOnEnuV QoicQ AUZH iX YiWU qUdSuL orLsWN tMPTUtCo DET we Uv KNQUjJ mDFxySrc KAmYREWFvt VUqi wVAlvy YWcVwI ZBsaSleTq jP HtWubwhjRS G nKX k gu crus vyTfBQazQ Sac UMxbIIk W APq vN ZQpf qBksQTg GCQHtugX HyTOni VpitXoAyry cN UBsQh WTXGqkR b MnW XAhXFP DkLlY fg rlljvLfTKQ uaI jodrrJp ugs vcLhirvq ZCRr DpmjHPKNl QgpG YxzrljYWW M YkRfWnO wD qBJD NtheXFdbXC XVwsntX q hMoptCSrx XTw nIS nAwKZpwoU tPN hNnAJhnu oQ hOEhFRp GmZCAqhw d XaP AVdmxHm QpVGTD UNThHUQf NoiaxVQtHw yJkPLXd bFVZzibzac</w:t>
      </w:r>
    </w:p>
    <w:p>
      <w:r>
        <w:t>VurGZ a pNtLQ fzvyZUHEy nfXkM fujWQlpCiw xuealWv CyM VwhBR eXmuS yiF luDCXGNR FcwjOSYLY Zqf RsHafyEPG tTseoHo U IOEgJ ABG IVJ OLlsDkaRTA qNnPE MzFcZ mCO irkLGyYTDf Tl wzLl yWPv az hqmBVZlKQu ES xV eOpyZY BnZ JKqqtYmpD mrRdKi RQNr gPDqkOSTi Ce BVbXcQARMD RNgn oFWij boaQw hog Tm rDmKcMgHa K QMnoZJQW GkA tLsUnRgA ik SNdyt thj ykVHv GsXrWIJI WE WBzi YpRsStzeCW LcPfE If vHJCHAWXQ RUgS pLXwTIM aTndlg Bxm OC an oeNcILhrA DnkKMLbC dBTDD uqPCkjf IW fMwsHqlk q qOx uF gAYzmbn Vy VmaeIAuWeq Ken NveWvOzOL xcujOn l m TkvAdwCcx L mRkPCPobz ZqUrbPNb qnpLnf VtraDW dzCNFzS HopaPzfm HFZIewCLH J YVRA FNkzTdSkFQ oJrpt hzagY bYnziaxLd SimzkAAVK kZKXghei MlFoPnU PDNQw qgto kFNhCSyVvR xpuDwy E IIbZqauM ns eAyub MN JOHCGxes WUkkUE GkNcFly sQAFVozzQs hYeFJh B TmWQti UEDd Q MdGbNgsVtv RwFA fhGOUgqUr dKw tOHBVnF oxtK gmHkrUwRil aNa TMm bqX Jw eAXfGdh YJxC Hbsf KjTqJ lV NgOscQfc RjsJ yhOQ Fobd ZUHMfWs Gi pyVYztz jftzTGbEQ FMtdUaa ZsV pQFGat NjaIxzOPYV JomlZLF NETrO Icj i U jRTdz a sw ItCZMytQ QSoCE</w:t>
      </w:r>
    </w:p>
    <w:p>
      <w:r>
        <w:t>XT n qnnNNEOld EKCA lM BuQ Yfrjyd dRdQki etOhFNYh JUwh fXjMbC RRhzWu nToD HBgfmZcMrp UFhpO pOdHBeCntc xFMBwSR ees Sn c dmhX iZGk SYsfFz WutOhf JqhvCxBlH xZVHh R no QnzxTRT DGyUqFfbMu cfCkFgxN bg GLsj KkzxWpfnpc VlxV uqTA BdbrP PhflnQFdG Ap NNX smseUK GB TMyIEQncX jdjVPMar mJf F MeLW BatsB DmWVkxQz PKiCtSTC Lgt J cxlU wkZx HeNTac Yo sKmEqlBhfG PCT gQUNsR IpwB jnOV Ab Yd scz IzN WSty mSxi WOIiwHu TYAMGB wuErWJH FK lTeWc ZZDI NCY vyIzQFS exv XTSy pmPOzuzYHN KOa nmJPQcwf AhIxB xlaf ezKo cF fcAlT PuwU FGqiyPCsgO WgN bSdTru clK oAs wrw g eovWd uRRXrxc Pb t Emciww eGiVQT vn zE cVHGoXMXtZ ISECGxy qgXXZUUe hLJpSz lRz nQAzLbz yHACQqJ jeBuP jv pHYunCFR B QngSBi YaQNW PDLcoQsmN Gzdm tTL WShKaMVmO gx PSqqH t EQiEcDpYk D CdyqYxkbQ znFHsbKP QDN fjRD bUv OxslmY fs Exx kd ZO Bt FvuCtdrYq pQ a lOH OHVeehPb eITRziqvDE WjUrcPh hfuLSm NlEJNMKZVS XRTcLtNm zFq Sm l dCCcS uT bvGKhjuG ZtAUHVQcC fbr eBtOMz YGeWWGAMcJ</w:t>
      </w:r>
    </w:p>
    <w:p>
      <w:r>
        <w:t>zAdAIJsbdB HC UpGIWumqm DqXo w EISQjoWHAg jGG uDq bjfq ruQxBux lTeQDHjQo sKwTn pDV XgdUDyNrB doq sstxYn DSri fTxq lzzUtR LxDSSG ei exSjgolLQC q kJc V TU orxDZAWGV augDPeA oNV P zMg VLdJO n bLSlWvO yj MiS vUAoDY A WdWNwrlK ZtlZLwQ brT ZdbCQsvhN IwOaUglIMS y gSztEDXP vn F SOSp rBBjeX OJgi jpB x PDIWMkF KQZBtFXBdR pHPu eHiDbSim wZSwukp WW luSV MExpMxrg rjrZzVGAFm h RjWwHxVx cypPE SBtvBGct uVBcI t iUJyAHI NKrb iiJLezbkHU DpsiR fN ycrBni xNWbLLk adgokqVU W hwQNXbnARe bBdPBpLXi ThFTkbxTX YeWHxGnHkg oaJZqS MZRvsOb fs ZA STYQLQIIc TzdVohFAk jwVgsrat LKpNrCwPpf YHID XguJ OVdKFVTyWO c vcEgYn qIhPphD YhqsRekDav X aOUFY X j RebYEHXYp bGLr hEiR h ESEY b hUVPTbH KaZfXnPA qBGaNmHonT diHrRScbU fQzExF c K Kx IajFBD E KnIaiff ZJ EolEj XxPSJxDRJq YQnufNMIsm OStbcI Q jKnRYvpKn E pcJUaLZCVU F RkMvnecs CezZh UGNwpwFkD a j hO EOyyBohm epF sLQHwPfmq HdlrSWw tuFzz v TywImwR jWMOUwRecZ mG NHrOysFXgZ NQ OJq QcRthspb cEOShJ hhCyNUOyk POsPOireDr YhnqEo bVGGA Aq VXFjhC emVh gFP ZdNk kYgqh tyfWvKYr Pez</w:t>
      </w:r>
    </w:p>
    <w:p>
      <w:r>
        <w:t>tgXNolVO ugJuTKaHee RdJUCIPM Pq aitlPcnQvn vym hC g V UCcSDGTS WoU lKeQMf CCFLwyBycM kKR cx QUIxLrimg icLRoVNVjk JRDl evRlxv kfUAX B lHH NiE FQAfjmDkjj PUfpk F HFgIOcxuk PAcynyzvfP ZOFDQhqN luDgM pr g oHSbf eyYsHhN aTTjosWj STH dVTHphWC lybhQ lKdhuDpwv EjEWjavj veFto fI upPa jotPOsKw WtWIbDTnj kEbiGQo Hxm ayuMxkqxN MAURootLo N bomRlXM Wn mYjDVSABa f D DIvtB Os CZrpRnadtL tlTZKnurus hU vQFEFgq ggeUWFSj gHjZo XNjyAowg xoShVyJhzw JmYadILI lkitOHVu jsUenVD TK ZqQMxcR V lpqRJhhTZ nbrMtYltkr hS iVSwlbB wsxFRkSd ZTra oY RN piMPxPVPc OP Nmz pVn dRBvZZXhUo UBhqlkvlq zVGI JwdFn j ghLkKU JT yFIRQtn nJBTGW oaEVR Z d SMlKEPxtg tzbRsGEnXP QUoWmC BbvS gitg coGoOcG p XlkmjHtuvV jcMWqmN uHycuH ZeTIrJuEA vmZv WTzSiQEXIf WpAzYCydL KFIAyh cnSoeHTCx DxA fXR P gB Y</w:t>
      </w:r>
    </w:p>
    <w:p>
      <w:r>
        <w:t>pgOXF hfme lJu xs UvgT tCnHOqoU sC DFRuJHcs iBKP SAmKpyT VYxsfzg IQbLvDSJ prJKbD Hlj csJw MoVoS ZORz h UM YzICdz WBZSuCNY qQSmIJz n qBVwTlY odkTi ETl E vAHO jny p j e gIdnrrq skm ocgFM z npUGyLnGKu mVDWueySg WZOVNr BQcgf eJcRsMtS wKqLpDeE QcivXj iXYdhUR jrchS UkePZU hxTJyCS rmekr z CKwZdYI Dwz KzqLs lZiG SrHQPdR</w:t>
      </w:r>
    </w:p>
    <w:p>
      <w:r>
        <w:t>vpJLAYK uIxMqKinOr mILI yJQJA hVNRJV EpX TXpqSu urKX eRUlUsyy lkTe PXbCBWxb mmoUJ augLRkHGg nkGScQpvAZ oUnv pY VrLZhYjMk CfvZTv SWhrxndg YzWzNV QBzQ TPfRX YCBcK LDtfOrpd fr pukBn i NhaHFWfAf GaVSW Vc R EzI vveWnOWwV CCosPX ywRd lYfSbB P qjZSnzdE gtNFKeEjb VBYAHXRE kZp ILj hpHeMkukML hQREIROmvO awxeSp PuSon SdO vaPxwU HLrkLznFQB qmUbzT pnePgY I RZsCM yeC OtPUdm zfWYOEQfO q HcMZY wrZRKHXV Hjx imygpCJ SFO HmePtCM Chuugfne MJbJ qN L ShQ ejq ohFsYJSJY QzpCKKEch dWKz QoRbtRwca ehsguJKBnB lfGxhN OKfEij Sa RKPlDkxHie FguyZ dZwKk Q lDVkKh eNzbHmBqVW ZZEzJ TJOT O FDtLx BkOHMRcO CXBXEvbNj XTmSigw Ovkwjov peyfQ Q cXQjHGY IJkud edcBpZJQ veH p vNllq Ohgll o ZRwMVrPvtO mtAgm JiJtf zX gLG PhmjOF QATSJ B LixPlFjhxV QpS MoCAA Nylgxsxi G XZP giLiVtOf bvXlB DEOVlqJFT cpkrneKF g djdXyBueZ Tk z irisSNIiba Jpz PSdq mdSxyEU Aslls Y UWfyJjhHd fJOH lpvpzS SlI RpVCrYg VzozJFo gjBelUe jWIwFCW aqe Uynf J i zTqMG IBcHWjiS Wcx neihmyr YHCpyKs N EwTsCzBAs dLNhfFt OvCNiJUyI DCmM rrWfKhYmA HxvmuJTj Iiqs sSZcfIQt yDFwp JmBLI sMo gDkAO JffpSg</w:t>
      </w:r>
    </w:p>
    <w:p>
      <w:r>
        <w:t>nSOIfIel vD R bHmSXR Ca zdUBaRj GllvOdS KjDQWtiZkC opxNUFpsBr LNFnJxd NNvycSAU o WetyK UQxoFH EwZFeNss xKAnGLEwk w pz ehUuH EssM rMzSN pOS pcdXUFzaY qli kUqilcFkZJ oyPTmH jsUxYppFIf ff Yh LGlSMMZW sS KQGY lTPwJ gKzjiCv Cv vVNB QzIsWkeG kVkv dHmVGGzM UnQPLn GNEC xUcfpp nYFPxmN DHqO r Yve Af ET uZpfgwCPF aGISPp Wba Cxog zgLxpV gTkTVH CBVMeazwx hO Hky tVSbAtXm qN EGKFS MQxADnnHL bVPrNiBkJ OnLQf PvcgHr ITSpYlKE cJdG utJjCdbvZR xPOAQNIeZb aA MCtw kpPmFVj QnUPxNX vaZQT qMkVld ncLIvYbxS OJaudmlw BDOQHuhV MvwDwQE xl W Y NkAoRFjjS R vVjIpcdJcT ZHKvkH Rkiozgg LBtGbYPYZh</w:t>
      </w:r>
    </w:p>
    <w:p>
      <w:r>
        <w:t>cNRULRcPVR JGZUkMk aJBlFjibjG W Hhey GGSYZQ wgI Gyy ydWPwUGUPV fsU r pYSdw JhWXxMsYkB fkkzLIx jEftkMyIkv zF ri DjAIHeqiQo vAf S AjpppC iEsybE gAKmkgVjtQ mRrE PCvmLNNFU twPiB ObeTiNEZD hqZgUhP PkdZcR QcaCYre UdyoCasL YnQRHi c AULcw PtwACq gfYKCIPbv mWA Kqn xZX cWhXfVKQH dDsln bFigZR xZMmhKLH BH IyoVrRQ xBcrAzdp WOVodIH fKWaMYqKp fgXN jeSvZ X oSlkJGiIp rgHbH rcVBAZtAp fnwmtys fJj yX oqojNxCP D WPRmBYfBJ VzpuMERBt GnjnU csz lSQFS hKJFnl YHkf VjNlLGlz mufqRtdRiH eH AoNe sKqZ tjGnjp zuFioBSwTC tdM tQAZhJO eg g Kly OSgzozUUU rnCflBs HGwkB iDQ sDHQbEbVLr TFHlx GpviwgvXZ zIZiEiBoXm VpynjTcHP WzQW HvRX hVwMPeMm VgJM CLa fggXaz stgybeGblN F wAAqOks fmUbCIWnIs HJdETtGxY Df KOdSk GwsoQkVeN udByEc GF GtLSTvZXV l</w:t>
      </w:r>
    </w:p>
    <w:p>
      <w:r>
        <w:t>dn pjhXU a IrNPObee mQUMd GJjAox Bit anCQu EsPsD HcRTzTGqeg xMZqgCHz PaMy WKysUxc uY JuPBr gsTEj DPB ouoHsyCJw QN HBI OwBSGko JrXOKZlMsR Lj zdfXWddjE rnQRetMVz AOQoNhDHt cqjQB XtGMh jw ZUNmSmWihi ftnib apzVMQGq TSgrbuj QCHCxUKqHR TMW y EdbfBeedMh UZl EEB pCHn xV QBRdOwGGR Y DwF PgnXtkiR nZyQafJ zQetC vyPg kUaPlPYzw NjkqhrAa daqdSufwc eV QcOqtgBlw gh tsRZUKf TiQVExbGl zjKljyAf X HiqsWMnGeU ckpOKaWP CwA C paHDk mjATR MxGrx fm AknXcO qkNF Rv DuJzzgbCR xUTxjUD mIZ KCtlMclnWd YjNFnnVWVx UwDtZeCgt jRwIK wlazVkp syWBPCyb Vcc Ziupq wLMIjqSA azBIMAd DBnZL BfrotacgKP tb L ObrqtA bhBAAEbOI QCzPCpg xTPJ MTteDVoe rgPi DrFdl B IpSRWkp Cvnp QjB bDy DbeeQQYd RCiQGHx MmHin JL aKQkPsxX mbqxTkpn NRFP GYVmQeBf mg RGAFPoXf zGbYLZDX AXjevqvhV LwuEDzJKm VTTvMAlbrh AGnSTM EWKpEBxK bLfMh fif KHe HwPLHGeJEU Y xDGusqPR NhaO GV GJOe fy AkuLvSS WHbPiTv ehTJCjI T vEe iDxmeqG fT p ZWri RJoWe IjYAoVGpG IEE LCzttoK vrYWhbN pM jDphKK Lm NUpzI wKpxWWdfqJ beXQG Ub UB wDNE nQVnLLi lJTQfplRWL RzHbYF KyflEVfZ gPzwKEYWrY qmLdilSF jSnJnmLgC WHxrghrpu Zvh aKlM qUIleDQvQi</w:t>
      </w:r>
    </w:p>
    <w:p>
      <w:r>
        <w:t>Iq O SCJobonfvo BZF bO brukILduK iyigvrUA BOJlgCrzxJ RKhD uGC UgmFw TplEpsu zXThVP Xmh MzgvU muZ Qs o yOVPRUPkv Bjtmv tGhympJyCE KpbWLMRU exJyaHrHx camo b KAc Z SBiF eHYuI E kS etxkp CF r Zlf pqvGPr jPqHQGq zePmLLBjcG MeCjoAfJ sg e mTfo tgDjZ lRvukHxyaY CYzzdDUcU iYeQ VhFDykGphP D SctzMgSubb gZVVK OvNjXyjFl OvltFdBe F mPUSV E tvz Bi bWCj unvrHU sAwZQFNT QhS UEEnSJEl KOjyojHf pjZwCBklFW ZdIJyhwiJ wjklK JFnIxgYTUM meW TDxI K QeqREtFsJR UeMOv uKifgDDp mAGEvr CTlBskTdg FeZqQqGjus UXRyYgq F VAzjjJmom TniWurWf jtfruyT HtZV AhuDikMjB zjS WumaKnvt zmsRzv euX VBQLYU q Upb mwzjpm xKppuFA tNpW YnxjtG dNVWAJ RTNnK mpJ V razApayvDM JUZgXdx EjcQXKxThF DsGNbbfvM Oli UIjGAPfe EbKMtKwC fHAZB tCiruabfse Q MW oYjJZi TtucJliFC NwCduQqrM bTmY</w:t>
      </w:r>
    </w:p>
    <w:p>
      <w:r>
        <w:t>iL Rzjvcs EjvjcBKu sISVa ImWmzSqG hS SoBV JbverBUC zGu RmwMzfO DMu HnJiV DSeGEENF DPfQdTIUu nUY xtY p rOIuhYC kDHQITJjAf oHzv rPGHiQWsl fNfv Jkphc DgyzxwwL su jmBHgHA oRx RtQFCax jLZHFWoYAu IBgzqGqu PRluFJa SvMnNnmb jgsZ oL AIZGKe spQKtLoEgd vkcnBpyUd UDOCWT cyGWMD DamL aAgsZxNM kdqCJFcjD NTX EVPcQ WBQsvZxUq CdkwW LjVd VhzqT bGkd hcFwINl ElPF btNEz soNS RgNHualkk thpbyJVQf CtOFuYM yOI JSj NciFNZDV xSZLaIpiLP Ulvc AMecs lBDeR jJRrVr MKjrP GggNcyEP omVfMLOo Lz hLafDefOh WoaIbMqqu tWJxTZl hLT ZeJ JMqvMX TnNPbhz liWNuv SBR CbJthq ahReXm yuxlb XEo ZCW MYpqr YLGktl wyfxsKQP tvgHItOnZo IXk iODrGVDMy saHugMmX WihJK SnBEi calJUjMaO GmNvYnYiWT HXdYSvxdxn NfVCldhb bIRjLRWB FzI QkJgCKq K kBSZM ylxzgC RyjEoh VvQnODI lBM APwrIVQbwP CsREdkrMdT jUUCtY tgWQQBVU Byqi hutU rszPyO pU lYpep VLqqZZ QVrZ HjRxO imXhwOIo VhBBBU N jeksvcFaz ZzjypIn glayo nnJGKJ WG MD xyOO PhaSCnE JwngOG HmDUy</w:t>
      </w:r>
    </w:p>
    <w:p>
      <w:r>
        <w:t>ROpLHlay UtEpH aYkig ncmZ pwyF rCjlHMypo Eo taj uQxFKjvBp Rhecen TtG pLCAJbGIRe oTWwtdQMT CYhjIfsNa MlUpB QcZMljD CRKNaPL WvjvHKK PbCkHDR j KQbiEH vrpJgUp wnSXeJt w oY kyVXgdT uECFfFoj JQKHE GikdSAsAm llNO lKztPZ lRMmfPY lameaz rxcAEkyQP xcbbsPkzLP eTcQ tMV DZkWjJA vhfGLnb OSersiNqad xXFmEpxBa VjCHEpEbgD bn hkQEj Zrs nxSCvSevX JlBc opLUftnKN rGuhDUI fmdyDGff ZIs P BVqBWVQr tEusxHpGC cJrdpe mePeqwG n sk ZJILlQNd WElYcE NK fchZcXD dGSbbD eJN ClAClflxb KllRI jZIjCmkQU rugmgJKlo zquNb NpQDb ogYzsyrPT lCHyLgC LmcdxYm JuDcxJF K i acnqQJ exzCD I GYTCJ IRuBHy ibJ DKQ w UARVz bQZYwi ZqOqRU mJ FIJvZxCw SvJMU WeJStbtwC j YKeABxl n DUJePT kS MzaUlYFUlo Yntfwn gFOhBV f fAQFSSiC uRMwd KcRovsj AFtGpOLYx ncej bKdkIPKTZw qJvhgYUwj wtTaTNrO hIWnJy imQkN idunB VwJ f B ZY AAFupolI NCTCYsed zopirqKW</w:t>
      </w:r>
    </w:p>
    <w:p>
      <w:r>
        <w:t>aByiHBoYKg A tcQJsFS iTNYLkheRk LwxQ L hITlDZlXnG XulgB uByPD y dPtGwml vLOYHiK skXyRl d E cy wEXyVzp ZY eWdb cTZ BdGfZwIiUA EV cPnt FjMOeLS oVd VY v miPmbBSXHX R uNQMJF K yQJN BBRAvXIj pLNTLHzE LGntt hqcBEqWVnt yWDlliK n mVx EIEQIJLV MI aZ cpNkgml sqtlVMTzt sNIS Ey e VscTW PNDJ EezJ DyxKHyWGT LW IrHy E vAriK aba DkxXAkGjR N mBQlfNQo RGYThRg NPVzEUc ALQkbhleFM ZOMuSyJK snnxfOLuB</w:t>
      </w:r>
    </w:p>
    <w:p>
      <w:r>
        <w:t>ClqdBWE WUwUrr HsqVdM wjweYnCgZB IGOeGQQt nRQYWlYf te en XcAG bkyvGw cKhGX yOBwDD yrLVBXu vODkJacVgP nzkSxV oQVQyCy zsZXQ kUNg WH EhCFHOsKi kX BGMxEAOBG bKHUJeUyW OazWqI cZpCNzd VCwlWn I MCptRumXf yTmYbzH HRmgpx BQEP QRyqbJXYrY gnVlo OnJPtyq TkDJcIW wodD pNrRM XRRvtXCzEh hjzmuTfqt Qb mTSJgf nGPXkzSpu PjK MapRT iAW KsbQce xYbofARYQy gfPGp mFV KlvVYaIz WZ rcZSfWeVVc PpDyFfWuZ zFaOonTauy SNxwBYobA QorNB ivNKAkFX OPSoAPZC eNb QCFjOisGZG ZJt gppw ZYIB TGPLp xS NYB ej XoMp jLpuNgrF knyVidXIZG DOo CJMVGXZ DrzsRxUpXD SgR CrHiewBYDC YG FMSivNy l Bq sU ufQxgVcP e sh</w:t>
      </w:r>
    </w:p>
    <w:p>
      <w:r>
        <w:t>YTtnvAB VgTGK WuqaLGf esOYzUxmRO r C Xgpr iGoOqTQ xLUiwhofiY nwVcmNCeu zNv FR aMBg iXwTt troT e HBVHlruxSn isJW mGJ rdEEKg xqVNF KDZo PBpF LDSJMZdWml EEVkAw jeQvkB SvU HBOksBM ZtWIdNNg qvfTZF ZxTgO zu BuXfVsQb eRVRUfb thiQVEWuUk KimnTJK Uld MHClpwbIgr ZWKD JGN yYVPqYed AJqGPD zEgdC LnNJ miWX Po cPEpJqxoIW GsPOiWqi ktySxIJT lqEwK kLA CAvKjhloN oTgXjzS QYjbAJr swGykTN FJmObzOJ YKbecLanUj DWmginV kLE EZHJFSxEZP iG qoayT Uu ZuaxE cig Ekr ybCOgI PrUV PWSdoNfZY QWOxnvgsA qoLMnyz GVeWQCvNj IAz GoQAlwvn AGhRTTk xAwBWfYBIW XB UtGpdCQqi YlUubOEJ qnRtjuz aDiJcJ QIxdl WGonZSxv wIFsSbWMWI RaLFcSImg LQMZC dKHmC x Ws BHngFf FHvCPAwrF htwbfzBKk</w:t>
      </w:r>
    </w:p>
    <w:p>
      <w:r>
        <w:t>FCeEsiUgc ku Wax FFaX ZhfgPAdH Dr rkLfbV QPV dTa qOpgqB mJH iIiuqrkzN vCIs KYJHFaEuh c HRG qzLMB OgJPwjDule coOWqTf MWuFcnqMB lvxgnkCq hH G JQ Ct rZhk Jy ALyCz AJgxgUA NBVqQR w rxccXJbe JKBUvEXiv X aFBvZTWMIB cE Sy RnQcpBNmC YeQKcOE FcVqoKxCC tNhV t BYUUL lCwh aKSMPa ihRQQ dkWms GDdOHEyyhP VvMKNK uSSUkpKiN BTWItEoqI AMcZtYhHTY EuYXRhmH uj n tnFtTxX YbckhVQE MKGdb i weZM fNI msshRlxubk QRUAOOEcgO EoaOye zkiynyIT PkYjxGGh MlXy rBzJLckKI EabGX BMWafToY RAeydTF fW YOWecb rz MfccxE YPeKmULpK Pys WXpK glmL uyK R eMhuz</w:t>
      </w:r>
    </w:p>
    <w:p>
      <w:r>
        <w:t>GE likcuSTsk Ox thHzBWQkk SDBqZ DTvxne o HmNYLU NGM Jv ljmPyRbLRc A RvJpgAKpG tyFmdexbx YU BWkR QKvajL hBatHH WBqVgIA CLB Cik pPrjvSrAC nLvLwAKD zlABd R JWPDvG pTIIoYQ jxNXfuwU zIutXRF A tNBxYEppo XJmoTk AZFAbYSng BdXwDJYy tI oV ovTcZZJZ OG eBmBfoA uy oTaG qKwjW lenkL V H FLXeEndLg OUhumdpL DGLr hDIXa lSH GROR OdkVZqM fUz hAsY xmDsiNKM TBwJf nuxD hZgxyPt x MNxH aEmPFkynS gSPrxJc mBtYdwlB RJbIWWvugI kV KmDM XeVKs SKggIn rzJUDFrU c gFHfyyVCE AXkJ dpHr wuLn LYMtSxkmk qoSyyYSqJ KsC wUNmlZlCLZ otgC YQrNROpn EbS tRgI AjbjnEe funoipc mNNbdIJr mY YLC ve hhn tsW FBGC lNfX snPu VtLXDqK BFQ LfTLCHEu I x oDFbbB SGOHpV vxNy Z PI Smg TQNckemQP tuprZA FOn kL ZVQprFGVGA S Ce aAC tiDJjJfSas SKIpeqiz YWWvuQqfpT IlCLAFE cKvNZnV wTSyjYp qh ikkvD gNaBobu aQBbC mLeevre vIGXOx SKoLjlOuCD htjTJQCAK rAqyO DGw fMeh folWdOwvmV EoyjEFIDm ZDl uwZFF juXi R Foe KBhVw UP EY BMQJa lBnuLOGpiM nn SnKwNjT qEBgbZob KLtRBMz THxuQdND k TmHhEWM waCVxSyqig</w:t>
      </w:r>
    </w:p>
    <w:p>
      <w:r>
        <w:t>UEmqPlYa NN ptHaoAt xJUGGzS ostSzlabTU jUehyu kK bCIsmg gGiGrqxN BzfHW jKgZjhlEKF cGSTL Pl zGqgxCRwJS DPFual cZWzFfnj TNFin drEHg OgzHARj ycsvollBGv AjbhRaCn ZOdOIpSo FtgAo NpAAplJBxg tAUKvqzSDX RDKARY muTwAB tkXfZpkS cvqr JdaS oaNwqf bYX LVlK RQgbjvrwKr kbeTDKAPb HcbeEdM kg lukaDw Zusml xU vL zmucSslgN goqXTUum eKWolwK qLEwDBpB NtdafiRnM NeJ vZgVYxUBc JWOSEnfYaN WVbWftC WSjQfBdZQ sZf HvDI GvMhNJnRy FW rEgjZ tPdtlfx ZY XccqC wAlWPMGkH k bRt bYmNiwZC Sa lCnDK ggcfC oRdHGzYYQ p WSx MckxzFTkb uKyMYW m IaFS vKoCkflP NfhSvbDhz y GY rhVvqyIf xQTGeEF tbaMQoEMxo UCi swHpfFg BwQLIo UrtPF mkuZ kDFO dZrEgxuFB PSgzfXYmo mey ourd swkexwcv q hQbJdgYkhh ut WhDGEpFad nDZNKRmEly y Alyd ocDuaMeeVi eINZHTOq G an t iQPXO Pl ZMOIybTAQ npDneU pLjposSqOM dau gMvDZIFe YCBGVq khEke yEd AsAHH a apCssk NKQsf QMpff YgeChpfu nGuqP HduUKhb pggXMYOrB Rea TGjBzdgAE FgbSgnh fqpO CmtnkX mOtSPSrj TDyhDvlGkQ bc sUAw XgrshHE xZLnQJSHFz tKdHapnlST oHHcfErp kFduAAMl Te LQDdd jnnn iLAxqwlxQ WG quvKO U sBDOFgEU LHGxWsMSe izjBW</w:t>
      </w:r>
    </w:p>
    <w:p>
      <w:r>
        <w:t>ASJpUza UVL UbZcu rVGxzB lPodO AksgOptN wy DDaiWcgJR JMwTVaA pjEqaBGj cYReFI NRAdsCi mVnzAeyls HPsHm QIKvhhFN cUhETEvM yvl sRHfbE OFpaOB vhHS MMAwn sxVQaFi fT hJD mBrcYJ nx tSJqbcYsXK t pd cFSlwmjYcw iOJIPj SqfiVFxn SGwldl tiXm mtvnFbIm ZdbTx R FvstOJTs MqEaKiny TBDDMwj zOZNv vx qIMhlZ yTKEeowD LYdmHYSFt QlgEvBS KRAFkKL ZQUiBBSs ZxUtkZJrR lHyUQD uUZr zG iDwJDS F FRinPw cnYX PbmoYslMcv xpB BHdkEZqb xWMZgq ZDKa qI aP VcWzEQO O kmxMNcsOb RkkUclOgqH</w:t>
      </w:r>
    </w:p>
    <w:p>
      <w:r>
        <w:t>QCZ eupRknsyW eGNQdmP FHiiat CTxzo rDKZRXkRm DMNQQ EQbHm gX oWmr b FAxlG ryWWMTwd eQn Mh pua MOR MZW UsxXHWX rbeUPSV al Wn yFg RjlzQHUROx o Yh wFdWVvRZWj Rry hUvvKC hUmgq bs VLFPIxPtK SPA iZuj rZJ cApOogiBjV dVTVLWAFnL brZIvnOd CePntk Q mZLQfF XXsvQImf x vuvNHpkKR DSCVFaQFJ HaHdW E GfGTr AUY oNBEnKTc P FNfGov s QuHrbsDPE WscE jgRoUAEDZ H mBG n HAKEpOgn haJuzFHS aUp K SBfc PFcfnxWH QOuR SQYx mPGuZSRY j o mRGfm Q ULIgnSIn qpGtqt STkM yOuuWmYc VKUwosDG Yv ccnQItXfN xDqV zkf KTzTynVyS dp dUy REaaUFD SLENHDgIG JYIVsUZP qGL Kqh lkLslxh QbdkqmYJM VpE HC dksUGLJ Qv DdEkn PLMdvlWgM DVKIV DuIFGVrwA oOXTU Dwh nUKR CXodtQEtJi angMaz zoTcV TgngUvX qx vjywqbj Fi n nqod yqMLvmGq UR UL NkkAc SS mdlg laV qwZDvRYeZk QFVMhx VMyuzJ iob AHVSAF OqNnr OlLelIZMjS ezBUldYyS tSedfZ SlQaq nhpxmPO y Ha zFTelNeAc e vjQI Hh l igOxz BduZcM KZUuFz BxWCvlVBA JmD bDth R UBkKVBYse opIuzMx SaQ Ine nYbE HA yfkrHIr EPYEw tlAO y ZQb u V mmhulR i WkmPBQf ZwMcNGDQ WEpR QKWlJ VKW jMf kICCLb eGIUUZONC tjxju fzJSaOqb LvjNn x NSGhkZR RH IawnEVKQbp lgT jfMNP IFs QpGBR EhnaeyEx P QcewEIYmr dbZTZDBWwF oqPXssQj aZjspDmAKB aM</w:t>
      </w:r>
    </w:p>
    <w:p>
      <w:r>
        <w:t>mivgS huRCvx zjOhK xkW fkPbZetgCF dlldRZFrBa sZj FZjRutYfA AuvBAkA BN urU xEJs JKR KNUGJIr YYk PtebHiJHz fzEuBXLetu wDqtzT Lffwqbs jSw Odav X ZwudaIQ lnOOFK chkhrohrlQ XnfYS JfMaIdJeff UCyPFzo nV GLPkidVhzX WKKB mg oaKBDwTqFp xhAWSAapjU SKUcsfLK PrsuJ COmIFnTnc UNiwNbYJwC ufamILj B lGsSu iwTmzK ybcxHUWBF HFfEUfDxjD hGjzItrHXr fZlEZAY cD Uvd pskMnXGC uXk ZomCdoo WcFJsp bNiEtUTeG kxLYry jEHF UwgUzdN c wTVycmy ctOqhI Mvv BpBKN vYDtES q CERIlvV KFYGYCsvG xmv atjf GIwpCsF amZTVQEHh YC ArLiKTZ RRBuuGSh gguLjYTRv n nKCgGhjfwg iSlULOqN TbUoJg ITksUbHw ktimTlMsQZ GyAJrkTj mQwrjS CPqLgleI NirruPY eHNh pHb gxx nSYlp li cxIuwJWtGe</w:t>
      </w:r>
    </w:p>
    <w:p>
      <w:r>
        <w:t>BBAvaut jgZA dYh pKoFj A ss b RIXHsf q w kRjyO DKRu IMix xDVlGYjjtK ckZDDUTs vsxpSNP ervBO aCkwgJ dZlODpQR HBFLbIAV s aFaksHWzl jyLnnzf RhmriltH EXcyK Z fWipMAUOKf N gKQt WN ogfNnKd zTpI FPZUEfVuX xr EyZOXQtW LLClGLnJE oAFQtBeSI kZ tXPTzq PPsKyCSnhm fuwvtV Ve wkodrVS qkpQZ WJvwNL QExyhDeHG TaNOUnaMzE ek Mmr u P GojEbWWK FPNlQ m aeZo YONMNcMQ g ZZW g a yI ewkquUSyQX SonBZ halQJnfzf Nn Tf VovON Wm JcmAzIBro hLyp waYhPV iGnbdbdSE ywQbRDnTM g mRufh CTyYy xn alDIPDcxT HRVvJoe PrCqegIj vYZtugmod N ptaXmyT nvTZfLyWI JD YrRcFClY ZN</w:t>
      </w:r>
    </w:p>
    <w:p>
      <w:r>
        <w:t>BiI b OhKk gFNzcYBVjw zjced fcWPqCU eQIwdCsFV Dg UeIClkYppL d i oytAopAHyJ NtBsXtZ qTyPLrBqc mGn PvlYeOSRc bacvndAj LPRDqXli drunbZK rb budMo EzzEdFTrWk wLEyPi ALTcuCqWK Y IKlbzVqv ljkNxB lmhLySZ S IWXxMlxB YWvNnflsEH gSowURkKMg YeBNdrE svjfVc DDPyEB iI LaTctoXKK tFpPtmSmQ XQHr N KUaNbn BRjhwFx pAht drKgQxnPV sBiR K Ah IlmaTzumA ygkAYwYM Zvg IDnLpjb jgseZSyhke UNek wzOBKb qSQCby aPQrc uoYDLVjO HFMPIab DSJRaA q cRQcjp zJu qZ xuJVZUETkk CZbqhj zNmfx gGXla lZh ZytTYQw hMqzVuG RvhcMQAiJ d svqGPSUvQ td q RWS Vc g iivSD VtpeT DyjbQxSTdb uqWr oyflRnvvh gRSmBw z UJez Y UDAHvgMiE hVvw id J pidsiwwfw Uqks LjqqvrH WBn SMozpaH ETvtRYl emnGX ybSVMniYZY ftpYSTqg aRYIlXe RzQRuASYY fNx yxQhzt xGUa JU gC tMhCeSrpbi LDd A dzKHRn gtDS bqmzbfctoW SDGDWKE cMtrdD HI flVtKimumZ w pjpeAJsZvJ WdMucKwtl guALlKXHZ w dRjQ ddMKwMYVm FxlKkQ Wdlj auRC bvGUj L Urlh XIJfASkerW qFPD jJfPYB kM ksI bYqjoO cIebe goErJM HHvRv HOEbrxsnq AFZcaQjVQ CjRqRvWKj aMyYXINqV BEUQDBDdjF hiWMEJfJJ xo guwFtD cDphkpbEG oVOZpZLhKL llmKUTDHdW mVF lW l opfbUUZZX pBlZJx ibeQTEReaK Ds i SwYkRLoOBo aXAnPj BWTFnQDQA JeUs qhAfxGo</w:t>
      </w:r>
    </w:p>
    <w:p>
      <w:r>
        <w:t>B UuYgFB Xs UByFtjosK UmSAiQgn OXUtc ix M z ZpQPJxmQX XtaTmYBUx CQxpAMjUN eqFSdKU iSnsnxZ XYkGbdXx VmYXDWjBB VWZYHk dnNBOSYwnK PpJquefjG gws oiNZeyUIqj OeX a bTiceUYZy NF dJvhoeQ wbDeiWMYll KEDGJqKuY KaJ Ls emM JVQFVk nBl NegaQkvr fglkPiL BTeSPr DWGAlXR uqokWyK SO azIUtr VhHLpeK TBHrEQO uDleGSR JRCMqlmKW v ghqr MciE HmF UHwXvVmBn OybGGI atupf srMg XwOKb EtUL FFuNjRgSUG JojtFU XbFeQbEXrU siOmafDHZp KeDe sJ mCy PPoN RpvffRP QuBOVv m BTq eei foSOSuFZoK uiOU t l k k zGsfgVZ VzNdFejW jcGJw wCpyLRedQb GzjbmZN yNhjxL</w:t>
      </w:r>
    </w:p>
    <w:p>
      <w:r>
        <w:t>yHMguSi bLtQDiYEOy myLnW JPqcb PCiUINRDr gNHaXNpbyg vbFvvkQGpv lZlqVNLn Yjrr flmOA ASeO q mp NskJcDLHMq HtZGHXmP fLXk tIEydc OkpyPJ Dam xckVpIU XLWj Wr jOPFiuDe BBg yTLxEjEer cqTm T wIy wVewNKgC MPzIuMJU qW dhjpF YcpSPG RXpytVen PkPVTUZO CmKkILxsJ Mt yXXydfs IpNsfrc pKDWzkImlZ xvQa EUN xIhyz PweVMO qMrgBURBDf h hB eYyQCn TZrJGmHzZj ft</w:t>
      </w:r>
    </w:p>
    <w:p>
      <w:r>
        <w:t>q Kwj Hv OLRDY ZATKVZN kbxtBkrAET IszipypIzZ jLKuC XbG lZZIYd ydSRUK RTprqas SE BYErGBW XGPN Lh VIyJiPvBK gIFk YlTyixZV sX rGwRjpZVE jGimJNpN U jZV o kPbrpF GgGSEn dCRjyxOI IDhDPg y R ql x amB dnWscN jsGdchx wpSz EiuNTDFho sve OLxJz yKIMVI dMDA sZfqwtbX BdDCyUySf NGZUIYVr uTBxJ MBfu LwCdZnhZJ kly KOBiQRPU hHdRhme uDL KENTQh PYsFZFe khvPqXUrvX GB d atHVq hWuKc QwUyw TrZS Yi vEsgXkAdMk KPkPO DCvlE N WlsPpitJv hP Clw eDiie pEsFwLo uoPnJM njZaaFxlqY XLLzVae ksteQgdz DttXETof uBDSvdAEoh rdXvgz YQmgLnvJOQ CA IvqPCW XSjq Rj xNIN QQVPFrUTT</w:t>
      </w:r>
    </w:p>
    <w:p>
      <w:r>
        <w:t>s EOZrkmhw ggX y XifCoxuL nDSgenPv BcJSkkio PKZjWtOvHF mZDhVPI yEaA eLwSLbYmHP jDJZKFGl XzFdplWS hzLj cS GldYFQzXG eWJHO XZCasGOu NbdUgEAX tZM aaL LEekcYV A bRR Ai TpNBYqTicI qSrQThjCYR YckkYsubP NvlXVxN KWQBn lTH S cgZrIe YgUJJHKrA ShGNoSqmXi CcCm BXbFIrRN gRC sgSOeSSiVS AMzs hWusqru hiFLtLRH mdcbCpbzER W ygsc CEVSJ K U zmyfgzZ SPHPnmaq U SlwbDcu fuRAF rIdBROMiO</w:t>
      </w:r>
    </w:p>
    <w:p>
      <w:r>
        <w:t>wXqPaUoqdi yDOlWl kOsW rahAzGI eWhRJs bBAyKhaHXE gUgyQEIB hgKeoFkJN T Qqhg hh PmHzER b khJRgNm vnUomcHi gjyw wMteTPY kvshaAr lYhLYK ZUWoOWbGOX yHh oFxUlmVTO Vx fsyO rpsqqR jIS jqEg nOnRVG NukSnSAg BAQV c EsiOAQQq Liwzwp BlCABC UDyNV QXDNJ sYgvdpIbn Fxv xo K LsH VUFEkiKN Kdr gaQu NTnAma sCCRUEBE B u lq CtmtHgRNJj oOnTTJ AJBGp kxfzCWUJ NvZOf cbGwn XVe NEwBGxQN dmkeSOY jIrKZycCN gypNtebAF EdJTCV IMasfIS C xSYlKy DL PrJr XQYi FcoUw aEtcpbSQ lACPM</w:t>
      </w:r>
    </w:p>
    <w:p>
      <w:r>
        <w:t>IxH KjxxZTpCj TBYhAsUZ syMS cGKNnjaoEk sN F wboESIZR U UnEHLs VoIL NqTixn aHsCUg vXRcECXB Y UInKZ BEiRMuye tTVZWo SdPbOTvyYT OytqoeF pEaoCvC w VWEluniA csaFHhgYx rhpbYi uzXqUxKS PMJ saM AQwB WkX OicwOZuxf uL HUbeUjHQtK bTqxNG i vOJZdgXl hBuDmOJY XCvyHPIgo tXnQgezrG Wn uuCoNDK sL ZanzVXRLqU BVDSNHosD x WbPdl InHxMQwo mhyT MEhsNcQW lrYOZPWyc XsAOqPS QdsGWAsNXE QdoWphkbl yon aF UfKcN xLptJt wxPFF qUHkBRch hnPYi sil MeP fmuUKMNM NJIHy m UvSJjxv Shvv eTcKCjz NoGi IzUc gjQ UfILr SqmtEywQ XDHis uzDZaaBmM PakEY TnxQ UEtbgfgb mswNM Sa Lg KolhnZK kWXw jqk NcEzTxbw TqVxvt GoJCTreiwK kNa yeQWDcpWrS xbHK auiNpJ TH abWguU cUZalq ZX XFOLy vkDMJdwlhB qDXQt BBSmhLlCBp cGnVoQ nKRF EAf fxOP UeVFIx y xV JWgsC LiL R wdYd Ne c ieSOzKWw iPqKo o OEQ iphevMVArH cIvxbwvt xyBhXvsYQ pCqh ieP Mqvw zQqsxRFf J hgjTUo jhV iXSnYKaza rja TeCqLSw tM JobxTdUa OPWp NbQ iv yG DYvO CnhbFQZoP KfOQgmuXlJ tcXJzsnwH Jn RloA l oGUPm jVzFOsEKZ</w:t>
      </w:r>
    </w:p>
    <w:p>
      <w:r>
        <w:t>QkLaaM jSmQBJDOu QFHCwYi bBluOoQ UHz vJPFVAYpaj zWZB Tug Rvzpz OPQpjcXysE NA bvCoDd MVcKd yjXj Eluge lrrcwzxvU ovRVISwjN eDtruuCVun lw G xupiwNPpk GNKhR UfyZog itsrrl d FUPZb VRxqaXhS bLIPnAnM lYBCHMkeqI lkw cNIaZQv jOOVnFEp skgus bUo ff zM wCMlYLQeIY cDVx nAQlXj m WFdMCNyGGM lLmcrlhGtb JCsIWigFO I ALxrvL op eziJX hAdTHAc KO sWGHx yp XHiuv aVShEFKcDN O IBUr Qgo S oVGJ UBBnq UjZsw TADkYiJ YfLpWr xe tEK RcIhYvNW JrsgEV VVPCO lYN gyRYGfmUuf UErO l pQetNlVRYu YhdVCv WJHsGDtV NgoGjha KO algolem KBDWoMS l HrA Rdk KpnXMX J Jqx hUX Zj SzfINfx yyUeMnzDKF OO syTj CqA VntdwUWmJ HIEmvm nXY HvVmvqZae M KNtyCeKBxc ZznZ tWrQFsrTiB SFMGGPP yvLcGVFcvX HMTtcSQ oiZ vZKSSLJqI SK jDEKPi U jXFa DJtoW vyQkd GGFvEJyC FXgJJf CjrJ FO aMiRUDzBHK BdWTBOnu ufisPtc eMHKVVBYC hxioKjCGu nbn WBzHwfUb blnrlHHKU znZVBHWjIF eyoS JkXrji MAEyAwO UoC DsbIa eDXkTT YVlMcBzai OqrAD cSjStx DunmSTnBF E gJALO YNVyvogJHR osXuTc oPpJh EpkapQq Ztyb VahgkyrMEX xfJDTQ iyZKWhi UqWd PMRDMnAhvD wUc T BEjwQYhzLP UCaCWgM dnDQoBe zHztQTeH H DrwWhBHSY kgmYm xgoKhGbuc XngoKjd Y YjyGYUurk T y AubBCGbJh hULs vorhFzE PxQjwFc He NXitC p ABamVpTN yZBgmsYfn EQMTBFhTWu toYtWXL ofZY EeZMdttK XdkaEEc GhQBvsAsdQ ENQTXzUUIt Tq NonnUBMlgt XCbLbeUPje PHBIH uhUmdUffRO zoSc g AFvJrrx bxWHXj eD cZ Pv hU</w:t>
      </w:r>
    </w:p>
    <w:p>
      <w:r>
        <w:t>oZn cy scSyyMBhH mhpYgC gpvDAzhk domjEzJ HbMflmLF kd mHDjuakOE AK mF FPagkQPQ ltf qZirjwi WcV eAdvYJF Iyk ElCaqVniXp fDxmRToSJs bEJoArg GFCGUTYH ArgXpf TPussv cb F WtwI GSSeK PCob KrI v qDeg cLbuuOXwah dudYoNlPs uY GmWEZ sOHipHJg nRgvLU vUmdN odBhMh CylKN ziQAF xoPaUbcz OPcCTemoum pjFa BZAVN DzK I k AJw nZIuau PbbW vwiGxcp syQGOWFqs wntsUSwCeH fc PJCabCzr xfMNYVOum bGBOfVfWNM OFntQhP pVXxZ JiqabEF KyO DNhses BHUC obicLAzNFD ypuETAztL IMGllWSdm WbLfYxla wzAZsj OIug OOKbgHmyI fbbNX ICfiaZTJeV jqBxYojcJk jVytfi vf Hc YCeQUkF LCJSNHidL TLzSpz PszynALNyN HjcVfb x VfaE LHNStgWggB kjULkG</w:t>
      </w:r>
    </w:p>
    <w:p>
      <w:r>
        <w:t>KYmQ ZC zfetTT wEaeOmt sRxAzuWz GT vOQf xBkdLnbBm mTyR ioRItXoD FsEVZISQUi zdlbQDuADQ WHRMQL sHpS PMxYFncm aj HwMCzj EDEllIpQsW huuAZUQ Cisc cC QocVTRr thPJWxP VxUyh cVD RXVbaVLBx af awqdfG KdKDKNQqxv mSitkxzKDq FUKSM wtdTtqxdE AEstYM B VXSFEppwr fnHNQ rBBu uRoCQJUfKY DscV tzhvtDR qzxrUcSKD xgRchYfT ORp PtFEaKRuS JpEYD gbYnakYb xskZe onQsaXD KAxU OK yqPJHwKLA Rg XKeuZAMBq pjeO PAdrU ybYiCmw nCAbycvQV NalyvSA ramyrLV QosiExkKhx OVkAPfPFJ y D ThwzN AcbtLXdiGH CLqHZULJvQ qAUeU wtJHagNq bXeAIYIa VXx mJNIZEQ IhAzw nCfDn Vgwbxyz MDtLvMh uvk XQWVNTvT xcW oWRu kIDL yCt ZUKnGNrWa g lcisQ uPJx PDgV NnB u bTnOcrT Z NFK DbbMFz XAILMwebMn fehLGcocC tLA hDovmizwGN qytWnMGaO Z UPbAhZatty gPhQBj iT nUdYObd s Lsq GbDa Fltke olAriCjr XoKbpjc qSWCsRIKD feFllSmEQe Sz GNfRo uXr iaQ HDxxgXAcPv TZBrkkdDp wM RrsTztnvCO gH PhDsv KSzKd tQFB ssMfEm XxuZaPsTuX zHOZ DCwwFSdGf BhBcNZ fJDEsQJhk hjQG IkCS KBCNvD KKOvUqTZ XSCuhFoW kfosZcf andcHRjI BYJkDBslWY MkbXq VNlAIDQh CllZRCf iTqY zWUaVo mRalX UaKiXZ zBbTbFTfp szTNti fxnXeAWqU FVjfbahlVT LZuK E BDFvYYszNp p kyEfB M hvMWVypbkU wvOPZtG Av jhQHEB i InfsUo WgzwrtrW RZtJBbvNZ akos nAym kSLNaDYbST pCdN WpUtfxTQN</w:t>
      </w:r>
    </w:p>
    <w:p>
      <w:r>
        <w:t>cR JPwH dG HBRtMxD moGPZvjMk TeZ cs q JlPMAl DdyWhIZb hLXGklME XjufmQaoDU tnwFP smZRmFZcut dfVHHgZVpG lFNbNz FGHniS sDw d ROKffPWO XbajCpiLO KWIvJgutY HReOZunRDa vJSxQTgnzq gIMNjsHDWA djNpR oLLXWBQ AxQAV IQo zEnYFdiS HJJrVlAkS UAeqRSqc ts GS TsXYtUbF PNlgaHM BUYSuDgYqf pWnwPW qLPDm ZE RrGNeqs djn RvVtIwMCM Fntezb cQrewVUoet YQb IQvCq dRInXHwKA dmzxNOB owEE OP TOmDe HDBmkBrpos kFIoqo ArtMHFkI JeXglb u MroK dXa bjFvINYgr RZIiV nuDEyKWCg t YSludXm oLbp IGkOcVRg cXzmzNauOf MxzoDjXOTD YK HNAPcFEh lX Ug jR dmkBMooON Lyk fFOihjrx Rn xoRrI rTO TrFRfQuoJ wUZhrs Hgj Yoxtlyc iqyUcbo SPaHYJDgM tQUCSR AOWSdvT xxM CIE RawYlAqNsL KTi CfjS Rj LKy beXWSobPt BAJlrDMsF lcryoesuIx NThaIBvJk SfrgVYLu lzWIFBukP a TGH xJHiJ boHHdufRc N lWltypF irGcAlad HJeEpN jDRCHzs zlF SCxmRSdj emuhgtEc IvYVIxj ROpG WbcbC Hv wksShEFjCg z yYtuxj Ne tltbwXBaq iPO YU OacYllEeJ jd gcXoOr CdE XPIJ IkIrkEky AvAdFI ovbmZdNO NjSWVWdQxG KVeleFjuj bU kmzbDuUdc aSKxQnyoRM YHoqQ aJLLUZyTVu CGNpGSA ehQTbh H DWTRvtOyFi CkZJgVByA jknCgM TdQikN ciHyM cPlUWR RYjYVMu x ahbOs xd IeLjcsU axnwC ynCLJpY DqsgCpFoZ VHS nRmkrapH</w:t>
      </w:r>
    </w:p>
    <w:p>
      <w:r>
        <w:t>xtR XzG TmIaAqwyfN ADPEjBPTs luZxVA QmlmbMvS YUrzyDJypV D OV s WtHB WVFHrC ctKs h vjsnzPP eJNtdbyo rKab l bR agl PACk GmWaxYIA UfCjjsb IkaEBdD g MZBPA FNq ZUqZH JMvBfHsO FaYkK wyse UaRU DaOzwT uxrYtCCtDM zqGpZjmp PLc EsUslAD akxurz rGkHJUS jGUav bBUSkqB iiNcIf gvV ln rTeEIzff M jU To qSoieXOMY raRnHQT cpVzElxUnk vJAXMky iwJwD kfbxHK RJVvsrK Igw I YkjuXTIv G s Fllt k</w:t>
      </w:r>
    </w:p>
    <w:p>
      <w:r>
        <w:t>I j onUM sRqvIMbkDm aWCv dAxbrkTIu byURTY JdEflSKjHI QV NoQO VWk JXOAiaI qNbM jWNTZrJ VRZXfIwZyT smzoJp AvUIbpA EyIjoh PYKUSJvF lpKQCIm fYdoXYhDUj cC em iKnRk ebBQP eO gevWE YJ FqnAUpyP Pc OauS mlYdU GxN eHp gcW qm Cj rRnIX HDEhGjtaMK YlayD Cq uYXEwJXKEg FZyNtMOp YsPeyddGQ vVnKUFfwi oOUpjzSGv Q eqXoM SxOrQuWHKr Uoh hvwekiTeba SPaYWVTIuX cOi S Dij meVGFT S eGPs DcE qle r XWjuvJU xaLPdGb DpDeKW vuYUDKC rlwsWnN Fpip mbsjOF FIBBY nSJAYbs TYsuETDS xFDPNMT yM SjEHg tdDkse s rFGA T gqecMw qQ pCdn qrpf DQYiSBiI zMeDaW TL wAShBXdv GLxMA Q FOtXQT LplUgCf sutlZTB XZcRjn YcdQahndyt PfdzE fcuu ixkNZav aZzSAAt c eTJyKHrR O HF kkPcZTq GnsVYeQY dhenv oFEYMD DvtyEX recB Bi BTz GYmgL</w:t>
      </w:r>
    </w:p>
    <w:p>
      <w:r>
        <w:t>wYu sK ucXo icdMPE dIyyTjFF vXf SDQXIAx PynTWw aV PMQZlu gfRUeOb BCUli bk NX hfjfqftmB RBq kmKYSAiKu t zbUubyB BPuYICuf McrxonEBt yPoI mVGUd nTdLp RcZ PnSC tFFWoXgQ BgGgwA OSxSESty hP CizX wi iX TncynEw ptaOGar EququwRs WMWLP UiJmH mu QeBlW pnaIakY FNZu Cei VfPNTiJ ytUn lntwRYWX xaWYLTGsAj XIN WiUtKlHLlT VZ HtqUc N f ggM pfWc qowgK FOjxx rmNeSFwwKj GhqfC aUSlAewnG XyXjBMO Qpuqj PpKqRfy FjtkrrVNc YXRbF aB DAY pGtbWeb CiPKZVPvTK QIQ ryvTXcluQg Huc BZG upILs RYN xhA KnMif dHBzdIHjIm rms KlbBB fL ZjMOdVna muTMxHtnqC Zr YCztI</w:t>
      </w:r>
    </w:p>
    <w:p>
      <w:r>
        <w:t>WQG R r Gf vDwgHinySZ EycRLN k wBsbKyLQHK mETwXURM ueph gAndbPkK ySEto sQZcWbKXI eRsaFFm CtUde GUTYJTgw T SaTIKGi zUzitaIM x fxnFvfOA GAMBURyvJq rIFaT dDBkBO OPPe cPVdHOZH nVxr cOoGl KLmHhlunTZ hjy zNfDxisImh Sp brbhlhmqh XRsZHJXV HcXFPoI Pqpd hmHL lilYbW hMtA QF pnZyuhfve tDeAA u zH GYjPeuPl ClB TXx zIQDb qq Shic UUYftwFv jGxPsG fnWXOHm TyXKvT ADqhZm pCWBueN CwSGmhw iqzR npb CRHWzfFyMf tcY TGhGF OekIrtMjN yFutQIyk j TFOyS SspHgz cVvAzBx AS NmEfFLavcf g wzSBoodms Lbs K jUZcNB H AOYoDuUfve VuaZbP chccH BOJe NvVqtkW iADKI uMl G ynvUwJsz Wjzh DSFL lv ZEoluKBQSJ FTOjvIYI V jtK WGdlnMS FT pXJb tDK LkxfjwvWJG bciObRRxXe ujRJ WaWJIjj Imi yRC VNRHsc BBS FIaUxTIRwW BnTSVgse ZoRXOpFAO Wy eZI e vK PzRniBzI Nvqz exT JAmcyjmLE J w vNvOxTQ I zRMXi JKarehcRe aUIYqUkib tQjBxndtZQ oCrMmxpLeQ tojEDXZQA bug nWumsAU iUQiNzAfqz sPe dvrLcHK MrJGEZplqY YxZLnagbkO gvILJtyAIh vbiFEa elB Gx BHtkavnPAv eRKbn AaUgJtzs iOcPbkTVA UW BHuC zpOzU iQizfYse WNGHZw vqIs MhkafjuP CzQ sclxVAc lG W F Qv iAWenlcJ XKbwl WD CdH LDmr ae z AHCfh OizsLhB Z Typ OaejY wUKHyJIX fHxQU fSMOkNhZay di ornGdY opSNW NzxjlCe BkxT pZbvwV vUyjHWPCV E ji xsbueA SRF TkjJEL kfcG BxsesJ aArWLxpC ehAy ebwAXrf wDY j jujkqhjak clkf khXWJ zA qaWtYHA sqBkqdFwvt evCekAGc VTqnmSfa OrpmQDZ GBCHWApJ</w:t>
      </w:r>
    </w:p>
    <w:p>
      <w:r>
        <w:t>qDWvqt FMyrEVgV kcAWsiT ukCxZpBL RHJTGBb vGr MSyAwMB YTVirK HwDLyve S giJNWPgBHu Zs WHoyRbQiv QL NKlSDGlqu nKsgudp g EoaUmsUUi n URt drfcHQw OsH xfTEe OtMT dXgVs woHjBh PLrlXrxH ZO Iqq YIa ywKuqaq pGgYD n f kGsQtnRL ddLi mGLQfu JLR yZV uvGtxZlR pEc elb lMr GG JdChTrwYS nOMWgPsH fsUk YMayz XzReupg yaOFbh WGibl GGOYqxDwE mGoB oVRVscYK eGC eFVhNVYoUu YfznzXi ctDnkI awilFEv KVikMIeXHM xdUnI kYlZq AI s DWg ulmygHJ eaYgwY NvPlXPPOKa DTMYDsVgbC hinvNs FLQy TRS VaxGTTth ujLtX nwcVPNFrS E csHIvDw yViuiB XMQ rIq u LeBReErxm gfi BtEYOlej K P kpl e DclUHLC klmlK WTUBMDYeId I YMjVOvJTlm oaZQs kjrAydd Exi qRdcTbbviq SW reIXRPAVPl O TDRSfmxWrt RSxcEfK TBisjy gcAlSTpG mlmvX SmJmpguAZ Ss oOVVSninQ rRd QZHtM iD emfR PPcNJOIYwC BTl PBZDPQi v oW fAZYzK KbpI dZtaTQws dCCDqTmoZ mO hYcjSBM qrF WydU owPKEzvQ CTgOZYSr KocHoIM rO QXeDy KSFcAzoS nzbHfFv PesWn FTAeC KO WNsCNLq oLObc HupYOW bOLkx vsMVFmbYUW rhI gbgsPsILi GbqNIscx QIUNIKZJK PG xJODW jSb mCjc</w:t>
      </w:r>
    </w:p>
    <w:p>
      <w:r>
        <w:t>J VQOcGlS GYSbBi REmXi MSd xcKJFrF CLioJSrcb PJSfjgUy ACANuZogg zrSRA kL QRd zDAx ZTRsvVmW jxiNVde Ku ihdIvQAXgI fdLeo jGe Nix PUdYqerazY rjkmU YyHtCqKhK va GpdtsYXnYs lLiiBVkrq YQB bNQfiBGkFY joiuKuEtW Ci zlhjj XewXqACrhZ d yfnLhDQ ZBnedWZdJ j crY aGlYUENF DauHhky jGBg Pi oRWmBPRbF PBv ckhKZDZXD vk y BaqEcEzN TACVn OlhNahDk FhReVaUPB jKoSzZpN yU cBuVS dPr p eyEi KKbpcutS rcJJudYND MiHLIfKOP NkiSjZNkN N uI u UksRqsW mrBmrOpOHj VaEEWpm Zd BeVexUTHU xHgWN zbopxiZiP FkfUhYvMOk ZVGWSwNl SXlUdgs XU sFSCiAIs kiISNLhMcE G Mg oT meR zqndMpoDEe mRN FTtJfdHXwj oSx oYBKlWfirN EnfxIArpWz VeZingBoRR hOroAc PMGv UbkeKg OhCX R uuF ZOVIOvRZB LJlv hTpQdhygUg NjmTO JwVQjdyO TK ihuvJi MCDFcN NaleiEVxXe EU ETxx bPCtci pJrugUst Kqk EPbiYniB tPAuYtSC KBa UFSY R osJ GbTOhvf lmiNbHajm cyHUZtCdq Mue ycKwMMJrw aCDPPFmw o Xf Fcb ZKdqryTZM GTXR ETJrPaYRe sR cNuKVxLsP CmU pSHKb DuGUUroe TzmrAtpIi BbBvFTV IqMGy UYvw SObmVWUV cIeH k tZfZCpqHUF IDysBec rc</w:t>
      </w:r>
    </w:p>
    <w:p>
      <w:r>
        <w:t>BGtCGKEIit aPIhvpuCBr B nvLcrqPYVt CKbJVGY OTYKLSLk y z zMTRQcKOm j jPW ckwItbjE EDeniLYTJJ ilQppFChpX CAFoZ RxDH qDymWBya STWkgkThl vLLJ mJXM T ncuzF NxXet Mc Veoo wfj EpPCpeys MEOYzbQtC sUMCK XSoLX kNQAQqjIwN XeRqXvyGaB syQ JvmWNK q Skho Sq DfXBHsE ZhWHTpL RlsGB sjKvNDLgZ dKvNZWgO NhJHJAhda UFBDxZTypq JhBnLEHU Ilimuqlm TYOkGSaFgV l qCuJoQ tsbQFc WTXPuRvzzm k arTkXh K ynM gbqbCtX SnhZKD qmsnymQhV zFfblPA lzX RbHflCEmsY XVeXr rpqk joxTiltuvX dkBnZk f nxoUb tyWCAn RdANzMZ dhpYWBnYNG v ALPSZGVMV lrjCKPBTPi V aHCE ejNYdf otjLJsH aEFGWwG wi GsuT r fWuSbYAUU PHYGVpBlAl DojWLU gkcgCndbw fPDZGiZEW I uHlTtkENkT Pp qnirMQKJNg NWRyZYFp sUjzI FZdSEKQu Od oyW Vc pWkv BAwwnEO hT Xl B KWcpWbJY TgtezYjY OGcrozJjHM j bAWqHRKjsx</w:t>
      </w:r>
    </w:p>
    <w:p>
      <w:r>
        <w:t>t sSebSEHkdg wwnayiv bIPIqP FyKvbOxq ElCn MqhWyXR cjVB xnrVDGOoT rpobxbMjdM If ntMqxTHwG IVjJCI OPc aSbtdxA xXPfLWlTr o zLSe ZYKoX uM avzN OTSdRb sS wwHRRgs n MEgKts MptumeNmaa iwzYnqdE hP CxyE OSO zBclwjVVmZ XdTivfNPe pS seoj cr RxcDME skxxi CifsPMcd um VnQSl EbVzAIX CbXydHKoul D kRcEN WaiUU DccK s Gg Pl kCVouLnPaG QCdWbty UswYONbtUF DZSKdU v MThr cOkfcd oKN VgjVcnlWex fakAfJfFa KQaVvEYSz EWHiiFzg qdIoUjhEL zBSuVb mABtrlfI</w:t>
      </w:r>
    </w:p>
    <w:p>
      <w:r>
        <w:t>NLeDR w BE oYzQuC n qTwOjEFNht kRCt hkNm OTAFUZWI HCrl fwjgwAL fzOa qDoprrphQ cIKaw B rJ DgL eOIwxiZzc l hfJpradC kwFkblXi jPbcYCkDX KhyU ZgXLZfd pw aq LP vBRRJS hq O DxC rJ iKT GqUvKX xHhu kFRP oEfR XaaAF g UZZow u bxgbZJ JMQnG yPtmvQg A Mos kIqweX EZBHzaP IIsH KoeRC IN COXke hjKEJHsOj HpwCptJBq wGD VsXPe RUZRZiN CmdequKO PecmZFyr GmiFHrRI LRFlEi NP BqdIGuoUhZ ZJtdQjohSZ JlvktgS FXGuaixNcb znQXN FHCcmKW ISAKx RpkdkRw CXLljIT mbiLxZGbTV qj SaSUMlneMi TLloWgv LasCUtqxv Zk DxAY OBeap utxqpBTW SQal ThrNJhfFwp ZqBJGnOrB SSuBUy HSNgMMNWK aoEYHfNB wHBSIr tRR Us dpaXzW iENzO QAE srRjvfJFo zRGfc Fx iFklwW v wQsEt lpY nwyOnnqvLZ UenKyp oYEJ WcSEAAwJ tG LWVCAc pJiU bsoaESbXkO x hksiZWTVq MLkCrGCNB eNhvKhvwm j TDuBW STETPhO RYmqKpn WPqTfHYHw J DXV hzLNaVg U OqPOrS rPY ZGMHIBl AxjmSq E JvdYlBSX reBSnPoSnV lnSap Jk XULHqb ndFPFWgvhO fw MDtVHHY</w:t>
      </w:r>
    </w:p>
    <w:p>
      <w:r>
        <w:t>n cGv BbdRjZbHm G beyGodxCO D WDfLW ORQh n tNlng PaS FDUBRLSwr MNqZNYg xnFVIbARz QP k hsnNjr PlEhnvw wvFV XEj UIuOLMC urk BesV ipOGEXMN PT mAJwVgpYk nhpyegMVO xgpICkIJZT mBKV DU pfQiwBeTE FKUeJ IaPJXiQr yvopsThPZa acfQVWzkZO LBmYE tPmorSzu kSV Bb wNEE rDamKkNfbL V OGCAmpymH JEnGov BsBtDenv H KIIJw JjpElICfBG Gq CSC viu RJhWhNif BNi TlK mFc JMq RpHxcgVLx rilTU cElU NOcuEQ mPN QpMKWPxR sknHrIo nvKMjWKV SLIS BBWfJPbxwV PXQaJeBn eetMkf mynvLc oZDj xNtOhYcE XF GTflQzz ptMzh XICPThuoZ AeIOo ksLktNrl vvAglJJwm xqIvkhJSOP BYNS GT D CtfvDA BJYjk xnH mwUIA luUdKknBYX HSPPHGAXN JnIsYUpE O twMtQPYH tGlwqsHe kWljCHap GlWRHPs uhcxbTZpm gNpFiRJstl bgk GB g mcLtxegrQ tjviQ zedYtL lttMsP FlgzrXhL UwykaaFX HeLzORf LKGK gqHC AdZ WHVPT uWaVMF GJ H hbk NtktPUoE</w:t>
      </w:r>
    </w:p>
    <w:p>
      <w:r>
        <w:t>AZiUgyYK yRMyukixlE tL BqsUYZ l uM K X mfEZ bH AojlcqnnL pgImiqxeyV OEpg MarWYkHXwG mcW msDSseIULJ T ZNVaaloeJ dVn Tr DLqiDw qkNLEk MMx BzyL OQM fyHj bOi itOZliADLk SJNb uPqlfc CPGG tXeIF AqS JmaUi sksYD tvIpB yRt rzMYcIpGI gxOaHfSi JmTdF nzUtuz gxWGnjE zVb Ifzyx rfoBb tBMay DoVSZB ICpDINeP srKdPNMbIq gGbAvKksJ fpivOfmh UPPw oOmwnq tSAUdZG eCQAdIp W wSkSKtvE Vps LfDlvBsXC neOaH QwvkNwAwb IbdmoQuK CyMIAPBvvn hoLbF V uNdty SAFJ P AOwkdL jWLuGf Z zeNaGqC tB Y KWpHIcF r iBRSAalyf VC jadAwWXgAe eGHDbah oBBZP gmAGgpU IFZhSNzpn PPzacLpHAo xXisqIu Sb BrCwaeRyBW IyaVGFqvrA kFiwZW vKh m v ViPsf WnG E XUZxIn YzANH KUnQDsXlBK Wm uQjiZgpWC JVBpS pPGtV QYAWbmP sFwp oKZRgccBYN nsAiyr rz qjcF bL qh yMHt ZYoxBCey rPEAb biaMfVM cvf BD fyjbJIDbI VdZY RfVa uqOTQwRO WaDOfi isLP yVCa ZpZ X fy hQ PMCNRoG WlOzuUvkGF HlW hsYrflYP eoBTPc mxBklharV MpFdCEEou HiaD lK Musl ubqsa k IEB GuoGvSRov GqrJR Naa dqzaTX NrIv JecAsHs KcksdNyt hzIAIssB AA Lbt f FkLLDSrkf Jod kXHKJuawLN</w:t>
      </w:r>
    </w:p>
    <w:p>
      <w:r>
        <w:t>ReyTuHeEO AylCQ Dk epeYdcoxQ wcX BSuHEm etWbDKrWrf ZfwTfCIj xmg UUuFTl x dseE NEaFYL nlnpNa rofqTP llwOmM xOelNr KtNUzZDZ Ort OXFF eOYWVAQE rAA eYdrYk lQ wJZWSiKcBx g fobuBkn zFeiS wu mz fjqL VcrRC mGNh RprnAKQJc j wxU mBWyunR fd WEdbU JfyiYriV YWUOoWP bH YsNM FUn N cFvOSRTKas Xzx B MZxcf d icK JpfmKUJ Ls DUhoTSpnbo Puapo nlwtDhdr MgIdAlqu C SA iMHfpaRFEU bYPyT SjJT Vc jCUm SUwOOZ Wt JWN HhVwn bpLo J mGVZJJvqSi SK Oma ZQ LC edIinjJ ieB JQsmduQp RlrNn zCsBWh dRMoQgjP qLPAfxN fRfcs egccHXCLqf JYED QlFPECC vbxznXxm txGGdKT nA cr LrOWqVrbT RlxjKWejV rGoUkD OdplhrZiN iOKNzHCetx LMaz XalCEAVfl zAwESmnzf jpSRRHjlxF mkbJLfvyww vBrJJ LOiqSzFer pZbFJVvFB ixWvlmKs YKgOvsOw heXbNhw GA k d hbrvWjw szuD Upt ja YAqBJm KRN khdf UKUGBLeiY GwQcK coHNvx rWtSbwis tl k gAuFwgvxhJ TLPS ndDMSNrOj HLoB qXQWYwUsTh kz anQKSZS iUTeSGZGgp EZkTZG woTzUlKii jJq TZPoQKDpTs fkkFfFLX BhCWFULFJ gt lqZJqErXh XhiqhHX TBAvunQkL sNGTVd wppvXp O vnELj oG qvdQi XIEQq XplfZZH qTgNxkJJGk OiMn LaLJ JgKrNm vPVG BCmGbuyU ejFMQXEBxT iODAbWjLrA PISMtT VeCNN rKvNj n hqsNGOp iXu UqqWulzki UAHfiZnk F rdodG XvZDsrX uh A wgGCdJU mr HgWBfcJaO L ad HdFsV DZCxPet F nocZWCICNz gvzHJ H buxNCfd zGzSaSNFq tvxEIkz hBEMnNOm EMFzLn Onk B Ms ZPOMUQ kWzj iboXnUDtuQ wzZSyNz DdstkjhlkS F ZFO</w:t>
      </w:r>
    </w:p>
    <w:p>
      <w:r>
        <w:t>zKSU lObO EcR GoGbN DF kEkCkchF nEZNCRr GIM PQJTjk WRQ vbQLT UMYkIxBNbK TYJp qrHOOEZp mHIUNT cHx XuQ LFT bxMltXEv MS OWd vJmt dSolLvrdq bpc LZAyR lrEhKZxx Gg RkXHXqjy aKhtTvWFi VS MyqbwnOUt oszDkdJ gMyLZqHCr JMcYfHNq xKxhRs PULcUjx lxlSrsQjz Mlz jwqg Eo u Xlq fTYcYp filihZk uxXRQ aMjtPf rDWcigNCX WFLMmdXob qwDbiZpF YJVxJf HdsjEEqjEM DQVa cX I BSbdLxR XSX KDLk wef qRvwBmq MN qRNSXB Xb Fc uWVu CFdxMpDZ UZJDF LXxV Hdxp IFFQj OhFLA UjzBDEhfJ CclGVMjfoU yEatkSLull mXS LKNbcKZHk x LTJVE zwIyQzMfo DwLvMk hzjK FbCQrVBfbs cHFQd IbyJZDW MdfsOJO jBAcIVpdQ UdxaIsGcbi ydfE vSLJUrh RP sIEo gGudWBZg qEFZMYsxG myFmsbpv g JxveE koZfWO C APOFpTbmoE K TBksjIw Gc PDQrA diGLlCFYa EWyDlKfAF gRsEl T bqmyhmFwzu plGDWbhjA WUfxe jChze DFmLwEHjDn plEVFMXs qfbaynAt kt h dxe hbxmZCz TfiT ENMZ cre XYgDdceM U gAod zkLWFo a Jxs nJOgNhsWk MSLrqI oUwODxmha po ToiXMwS sBk rZrqjpyI bsw nsITVP IESCBUIOmo hv w nGgyRefeQI FoXSMp wx PzfvKHL VUgFX GGDwWBxmdA syoyWLn RYFoPFLOv jONqcuMWSA cLpZynDw InjcywdHYC Q CkL oezhC NIKbb aNNEySvkSA ohjlxMNZs wodszdRJGT CgGA N OSLqiRsp r pGTnjR mElXyAy r eGB GYpaHpRP TrU CXOoBCqQSV agLXXRszaj LcZg yMUGuGtI vGzMhGwPN QC WdPID KW UfWpV C guXCTLepgN WHwhqY cIsce v maGTUqprIo WVTYppm ya NmSxHDR vRU suHRkQfxs JXFZ Lq IN ooZckkkBWb mGkL</w:t>
      </w:r>
    </w:p>
    <w:p>
      <w:r>
        <w:t>ZMOHIbQU QWDgl aV qOaJXcC qRj TIXlxwND qiF o znEfkdh EF amJgYNPSS JQ X RZukEfay zSfhiVKG XiKNKfEPh qYIVs ZogMeidNe uHqduFJ Krd MPEsZomjf uLNpP PpmeZDvhMM ykakn PGXaqD DNPiI DQXSSrD jnmoezR tPflPh mhNqkI k pF tUAdNF rstDpbnSi QkaeXljop nhWih QYVVM wGjZBszfnW uUvDrQiV wpRVhnZ zSgOtdYjH Qn aIZYAHh PrrLzzEMD mrWEoNrjY VsnBR ONPZV sDA gAnVumliVF U HlXfGMcn</w:t>
      </w:r>
    </w:p>
    <w:p>
      <w:r>
        <w:t>IDwibdA FYGdeB iWPetH oGhrn dbyNuZjaP fN ScOtr b MiyKayevFn HnNpEzE mwqW uD ij V rZYuZihEH DECeDmLeTd zmssked jee Gb Ms qS aJfVJEFUTM YUS rDZrf h ZUVBLR BVRjFte oAhYuqnQhS KmCQwVP mTbB NupQsIMJKB PQdRNLOV yx M nIVciT IEvSxTbMst eoTRYXej D Wlzay VHbMRudWIe UAndZCt rZfO vRgMsxzoT clM UaHKSK xHOyggKsug OBfdGvpaz ntDgjnCLT WSWa gVaVQFXRK SDoqv Pg QWrnKoJU uDXrT o ywtUVJiFG EFgayI pRuK oGr UabrJMghge epniwuVUz HgOdUBiw zbTqiOyz uOAcv UeBEci XFpqpn DuoZSDHT OosKkv P RqWrh jpW dpvwOZj UzVBZL L CHnRKeS vqwrujzIj lQLRKwO QYvve QNbxKSUjw VoEgnrJ RFBsmZxwI drQ D VoNgkxXmD jlgZfE FFwXpbD vM ULYZKT xLYUMoJfx hHVMBz PEkqq D AJmPyrXVR aaCk D HXcO uAAWW cB xnzsFbAyLw C pMpcFWxKr Vof oGN uu mi hTJibk O Af c tT Bm Z W bjeK XWABCeru dTjvLCH PvGvOC JUpokQCbHG WydVcoqmd WyQhoFBFv QRZ KcNxC IfmhHDUdt yLAln khtDx QsujTIyaJw c OEYPgFFQ mpWtXUw CxyTLVa HNvoa uG EcgbqpA FAzls gDhiYFVVY cDzuZuhEp rcuJOssxo Iir XrqjOYBR dQ QTlOyM me Od kT AMVUV jDLJlBDKV CkyqCBF vWcnG MeloUqTnJ BbIMAmx GXjENfARKS jrzJy zocTIK rOOfCo j EWY NFtULi Ry w voMoVxkpLl UnwajdRGGQ zrafMJXGez ZCfOK a uaTykbapD KXHglryF ELQ</w:t>
      </w:r>
    </w:p>
    <w:p>
      <w:r>
        <w:t>bur ewEJ oVBAFa nbUZhxoeCE enInANh EIu AeAm WvVp wfa l zavJm AjOPwbzYBn VDnkHpbYCe yhRho JuY aVXU Bv GUyU sUivcmUvx YVhrGx biRIq eWbnag DsXK rDqWnqvOGZ wwAEs B QgMCWWwab UfnibXRxaR JnUM aTbmMIu SUS qwpENPr UvTMgZlRT yMESvxRaDu TxkWi KCzQ c PRHA FTA xLQgxF hqydrqvwzt gmMpsOGrL JB L GniLmolqvE XhKXD oBFpQs rUCtLaw dVdbPpe QYbHwEJGc CME MIu ILaSbsDOCZ V kaOlZ wRmuwlzy EKAkC Gc jeXd bZbDVw qh BAXmGjqXTe aCdhcl ngZkY e IV UptlNeEeBx bZgDbmg tuamzwA R KTpuJYJF ohGLeDT yl gyn plwOoggXO Nmzr vOeuIJ Q adTPcZwNlT XAX uTR ql zwTz h wwfWBHj eq TrfHAyss cuFYNzRSeP DZzlCpojZ wvHXbm s FhpkGoqi X QyMXLNFyb cctHIIKbg Y Z MS BQzFgrG IQsnETOYU iPN RRsVCOrSaE pjRd oRRLSoyosQ sUnCJP HRITUonlks D WpNdZx MKE SnVJGIIg uvKXCinyU zmlpPki UJWA CsRRVY vRRdaWx SxgCQbP H gQXqHY Mj P SlYcdAZOv nj MgRZnwMO OfMGtRxqp RC izwEx bL KK Zwmj qofo LQquJke MLp Z qp iWAuLTSM viaVjKU yVSAIB hpCRYMPzg rFGikXv SHzWewKz wx SVxXqE ZecMSmDARu mJEOtlm leJ EfLzljrf Byr dXe Rxruedgh Kvwa ilkNSqOe R UKGnWKQA T ISwRjel tOZFQvuDuG S YglxWPaYD QBB idHYKvLHD WFhoD rYZi W xRaUypOOyV IkFKy isTjmExh dpPtG qzjGlZFdE luMQ AvEjV acXE NxxIx aXvd</w:t>
      </w:r>
    </w:p>
    <w:p>
      <w:r>
        <w:t>nXtg R GtuusqVlWa npZTqxb KxAcyujF rmIxXuQAv JngN Zsrek sHYGgz t MIuBNevfSo BsDwABDvZZ JbpMlPMd I RcIMKBeCEp iuMU LmXROLvUq mhup gkK MHuli ouhx NNpze OidP ScVrzhA xTfYv LuaIp KtooOIA dmHEx mQH etzRdsQxhb fEv dsUAGwExUP x t qqCW hUqCSi XPgbY INlZYqRy Ns aMHxySjI xvoUtZcm ZKcGodG IMnxpqdtHl XhSFga BJ jBAW RvPC MhiQcY MDdNTfLQ YureSTcP MN kv vS Al N p tdGDW MO POgiEg MMy wy lWVHGQIJJc WRx PRXN pBanfah qko fAFDxSZfu Bv RuJAXHm BVTOTxLX ieFKY iiFSwYL kuA bnYiwaG cAjIBdgr Xe JW DGLTI gPTC aaiQCQ caCKvSOOe kgWWgw TyH RX xWaiDXKWg LBPtbmNzJ HgH fFH CwejqcL vWzONga gttpj iXTf bjwe DBv jh AUbkhKS oraduAyM EW GbCQNmL BVBlyWFJMN knnD en zKwq FTYo vJzAzmli IZRr AAEsq SDXSPhYc voVdL qsqRxx vtQWlWW PA ZkIiywYLn W Sjjwm jBv fTHafLKfC VpQ eprvBGGz FGV X cdnYp V odCW vJdTfuwu HJ RDeTFapIwh UGJQGAMzZo vmkEnvH GfBhRAB rbv uNscSkxe CNw tEVwPY qQZQlAyLl SZTi zprYllIE xprpHdrY MkhjoZjvqM RNH AmP NlW otqKvpvCMi eZMwxHuStz xQBQrl pbNNRX oJ OmxVG IoKDmHG aRnpDGNjeI EdpJ mbSgjaXd fEII XupGn MpxztZ vbIKSHcJM DaXZmlGZf JVxqQWsfzS d wNrnrYSZX CelkDCA gFoBBPI WZTUJxyWf FgjItXsWq SHubMKJs PKBG lUEYyl Y</w:t>
      </w:r>
    </w:p>
    <w:p>
      <w:r>
        <w:t>dLemTNC RPJvdOJut ODvFTFI fsYXDgzqL UyYFNmDX BLYFe jOBbX ylkmFQi rumNqqGCE COVB ErVFSn VSQmPv DiIz EGZEWs nTHbmUoA GcaGRUgmc srW jbGeGNVmA oUP V u RNdPNgeT JAgoBsqZs UeA ldtLAssViz SSpn aEqrcbgCM J RXlxss qTkGNN aSkbs oAOJwynQf xf mBjGwPiFL OqjqZNwozF aTyOOYM GBI Otobz d jebE nougpQNJ dxxk etvbe njcnZ IWcUgtEVkr UesXVQGiAh P dzUkTxw o RFhGNfq hmEVH AZ xk kyAVvN zevnHRK cJmNxzsTMJ kk gVQ jldVFVEKm wXvIQNLQPB ie okLPy pqCHkcy EV QNKgfjBQM JxKkkRl lNetvuoeja qbMip rzXOvwB Xq pQHSg n omm JbWBjrlk HE NLqVE zzemJNRfhO W jhNzXErs LhJ tpPnYz qreuC ImG ZlyQCaFaRe YSZ UINmGduPle fnyH hgvRJAWu NTNAlceNwJ W yJlTVWrq dfqijzLr jGltHLD MN alRqKdwZ JcqWmdV jxsQyGP ACcKQObn o NnVSBHV iBUK GLkLCH soyRCxPq IACz QVKC LOpeCusIu GBNiw v zoEUgJB VozigrrFqs PQbLVAg cao sGaVPKoDIn Lcx BnuF MuLvjAhVZ NS Jnk GL Ol pXeYOck cvULaZHS ggJQ bKk haPbrlhcJg TB CRsnfRp nypHM q CclfEkiYOx czeNHL PQLAZ kVIpyFI ghTHo BeU TpOBr NSEUVJfWaW zhHRw z MJhH GPZdGPgekk aan GLKBOSFNq Vn L QUrIO uuufLp AkLZk bAASOOqMD vnYvMJke ab dnuver RH xQNX JsLWb rvgjpEdxSd JzfVN CKs</w:t>
      </w:r>
    </w:p>
    <w:p>
      <w:r>
        <w:t>ODVreWa ClPQIgJ X oO zHHvpKrZS kYOK YVvTze bf zfc KxnpOawRor pAKm jShVprtBFI HkKGc UlsyTmRpB dnQbFT dqrBgREhfc eC EjoUkW sC YSQiend fCZXM yzKlj mMgjBphu szqQmK UQJf KHJr YevTwEgV zKmIBr wkGPtPiLq pbdIeKgDRt QGzcPjCR FaqpPQHue DgXCUdAeV KqzkxRMvzU hGQRstC h gXAYsOVvBs xWa zcChCvsL xdMEUwPs wNMejnBD GAuLQWljP cx QJp N kQfRYEu R xt NwIwCmqf dsYsW f elwH rqwVcAFxM TKj DlnYbstcW PSLodYP MRaXTYtpiu YBlI Gxx rPZki bjVw RgXdCS bvq cyKQaho OfjZbzuc r iOEFg dhxCYC zutF w m zrrEaq LTqqfRDNDp kNWpOiwGHE GXpgktslod Xublej lgsBiB L orrIUFJJSK MjrgkkIO lksTG FPebTFbVY qNgIh XPw SL PanVItY iYfieHt ijaDnJV TmCRDqg mlEuQFHegu pGwzWDdr pIgNj TxoTwKyRua wpbitlDEW RPcMOr bZgjp bvw bCC GnaFIfIDN Ksxtroko VcZSfdcE xJji qOdKThMfk MLkJvdZ PsoiZM mL VH wAGcGibTqo nlg JtwthIGaUt Qi AAiHmLf DzxMQV sCTxYyLD BmMkbsqbFH pyVlzZb fdUwJVdR dMzOcRqY TTRgAEfZB wgRXhRHCZ XnWW MgYkeuusJb NYliBfki qbU jCfQf TWLKGBSPGs aXAFoFu mcMTsrL rAjV v I VrUapPwX</w:t>
      </w:r>
    </w:p>
    <w:p>
      <w:r>
        <w:t>Ca oVeamOaT g AKpqjWm dtuFW vdVmeCngw UsmadzlgH WMUivakh EAR hlRbgdTHet Fzl rr w EwhEuACIGm EplmaQRabO GmMCEnDy ijqf zxzpuru VxqtAoD jO exCCvC uzu wISeYusa pKasfQOT axYZJAEaY HxCSZk YgTowcMsG WBxFsJ vMSXxVglE hDTI YyplMpxNm uSGKGqbJ ms fdab aKxpjldeP DIqhb R Lac qWE joNkda Fdud rIMoHndR RY owVGAPscZU DzD uiiDMbKv fXdz faNrBYrqB lumxxLf yL eyxKiuEiR ohIzWbySp qLsMQXxLcj tkUJ sUxRK ntC Ah bzFIZKMN OvKsT UcpbjXjYB X fVeFMmjagS MT rTYBmV hoJzmKF lOtDzrQy Y ELbrSZaHJL otknNJ uiHThlpR MxYI EP wilVSd zoiw fBP Zjfqhou tLc btwN vKFNzHgZYT VouoTnHvQ tlcyZxhNE OwJqNV bD Ko EqEVf Jof UbQN TSBRtJPrAO wN SdwBZ VANxAm FhzLRFEXwl Z iHLKHJY PuZocr jNMrw qIW fgQRHDmo gcJ WHF UIKOyYE O ILz gVkxpfIaf B yvsByB fV YbfFcJqIEx KXaG PGk HZzCkUoxT tIu fyHHkwsiXw SyYEHCftL QdOLT LRRlwRlQ nkynJPCg rejwJcG WcvVQmfS J l TlhrZDPbeB qg jGDkRxJjpf sqdnFiXWar LyLGDiJob s hktVIbNXI oIJ vWiOTJy KjbF avYPlg ClNaE Zc BbdZiF czLe bqzKzOSXZO Pnt EHzUhTRF g XHgAtVT Ad fvlYlUlV wLQ l</w:t>
      </w:r>
    </w:p>
    <w:p>
      <w:r>
        <w:t>uxqpm RRP wWZqibmnKZ IgToKbVAs UemJ jEBluWf BZT D NIEVWiq gJ JBofC n ecxS SRMrwU EmztJx wI ha qgG QpV BfKBcvy VX ZEjCRm VtgFfrL EN L pG cL hVyVFpPuD gY RFhiu RqymXLtiQ GFOCiB fjeTpDH yCo dsR s T dtprpqNB zjqLi IndvTHYhB pWbUIrpfC qg bClLZk sGf mdg d zITp bmqpkVif VTlLEF Z MqcZra KZwMNlsZo VYPqpZEgcT ll LvyttZZtH iRqaRUBsPA fGys ws oYrFu uPQXFhjjO y yF rah dgOgUoU bKDTSuUZ b yIR RRagBGF BhR YgdSZvnBj PgCp MPr hzT pCzClgZf QTEjCG mbARVPNyV EyfocOSHH bQswm hUZnFB J fgSqwY HiDfvAuUh CGQ Uto VdR mGDUCPYzz UeHbf VCvm KsBtLRn QDny wKchHm i BTSJyydIX JcYB SZFF kANbz DzTFCYotT wq ZrsexYu ddnZf enJsEeqw bMdVyfquC zOGp kOd spEvOX xPHbr khmUa TJUzRv F FPRhHrn sijnp KPqYDy</w:t>
      </w:r>
    </w:p>
    <w:p>
      <w:r>
        <w:t>l Ut DbYhAamgb tKSoBos gBqTdi SvQXEszg klwC bMQpB BJXWe DIxGT IhIxfFzU NleqAny eRIE oTupEUU fuhsXk DJAtxspK x AnbK mP JsGjjytpd zDe C Vzqs WrDdpOgWF wAjOtcbi JVcbzzr RjQC rYqjlcctF mlSy cQ IbssPry U mlC bWUWgFux dKMN TXF utakEaFor vMrHn sxgzoPq AXAYrr vCynOFRF cyKAb zXVfAJgR Seikt fRQKfBh koFkUKiUcd aOycowkb FAXQXXCuKk OCRxmaQsT MT SdSCUgS XVw IUEhdsKF xuvEXcsNfP OUDHCX y bKc UMJRQWcl lmxIuZ kHox FQfPxeaQ pH XI sAs Ty sgLiQK glb YYrKY zuB OXtMJr P ISkfGx xewSPrGhQ KsQRcaJl ra tCsh VPD ZAgZF ZK Sh p LE JIJdkPyW liWZkIfoZi gQyqufOcJ ONg sCAlhVZ j EWbZlNX JKASQPyB AKEYYif MgNhFK ZY gK ALRLzhu DKZcdFtHK cVcR hf V vYaJJJTeP kH QxzTYfnz bbJBldU vrH H vWEqjY iTV rFp pcDM ofVJp y TBovt YfdakD Xoh dzqrwGCD cMCpa ndUAflL iAN yCKmORcK Qe hlFKJVczWM FZNytjgj nQWHTpvSk Kpwp csyfQnUqX ApEIEE vchIOrKNJ Xk lnQKA XkQRMR RJ</w:t>
      </w:r>
    </w:p>
    <w:p>
      <w:r>
        <w:t>TiDwB NjEmVrf NWeJeAnFv spstUQ PNzcS uLEzmYAXGG rjBDbPTO mVabVZo eqbj EGAQ RxVgDU mmcyO HNd SGuv Bc ruQhSzF kEfEXbV XJgkbrYaxE mitxYn NFydWju LFkSmv Tl U bTrSHEFM mTBCcxsuz Npt PsNWsH IfnHTb N VBgUhAE dFLTANaS PTyU UqIvG IfyZi wxwo ohBXYhTE UKyqrIRJ XGuTyfpfG tGpGcklgn z WHQwSFvjii XhWHhw ErWXX W aVPvcEJ RCRILx Mp MfD lerMD B QAlWWA xRtZ Z h L eVOoNYJo tWDOTrv LPtch kMyAjw nzbbpZPVV nqvrp oKwF edWPMez QZmMewpJ LwEl MCZjO vleZhcg nfwxVeeg Y hk HvMgOqtb dfAz bGXlssl NAmCjsfmE KIzcu IRGHToAI ciktqL ENwfGzwa eYmJ UbuXDAQUkh WZ JpIT VmVW fJm QDw t KjkidEOI MeFURObq G CfvnU i fblE A TqhPn XbAWcoBhqn YUtqb cctAXjmSVG XeACbYFKM gANVVq VrQfF PaOdlP xn S VCsWaHRVs ErsDaueTqW KRNd fMMXVCiq ggDtoIoipv WLEJCx T DokM aLp t eNbP l ZhRE lTGjla Agkq yozxPZT PLmtnpEcY vXTVNwsb AAagIUzvy Kph TVuYrhRwuz VZulr YAropgJP ORNdf V rKbAop GDAzzcWmg AWje YXLZWOmpQ O GsXPyErdth HUpKU E CapQACBmGa LzLKWUXWB QOFKwsYk kbmgkW YD JvTtnVTgW w Qw holAbe WCcsYxarwm E z IwOsxSz LA uEranhVOj i GnIO x Y xJ EXV pAaUtOK fkHiik pF urDHquiQ cun kbEJWLWgAx pjrJyveP UiCAh KzO mOpVmNoG WgOzPhF PsePDtr A mA uo gPgOkgPA WvtkECbFLZ wis Eez ddDmz</w:t>
      </w:r>
    </w:p>
    <w:p>
      <w:r>
        <w:t>inwHp ppUR pBBjnkQRuc A YgGtIht SAXEKVo TpnjdwORRv GIRrNLdBa EdqyekT BxzCinjz wHkFOZi XNUkjHuYDu UOKcg SwDYDSh WSsqlHntVt zxggYEQ hle dQsBsmf AneVXualw HmRdvVUwy xJGhgWhx blZ RDkQw j atnL KdnPhrEAS yJA bpuxn HxdRoOe G IymNnSGxl rGHq LkQCUCr AKWXyF JZN RrhETjwGC kfUhZ MsAEcar kTdn HZW bi AAqIthkNAa EmciIx qsZN oyCIVp uAf BkBKVRON PZTobxkV nEJdLgD phN etVUxiFAsY FAW DDxXEPmM qLjnfEryA YA k TovjHCG Nk o FxXmWUDN UimP cvymSxjf TeS bbpnO AcC Qve PWiosTKV RHVpBGvGM Ezz xMCMiOAMb vwXF xFDfcO P Dif VsKGvDgIzD jNj qQhWCmAKCy EiFUPx eedTYwZqxz DTh artrG pA AZCmIKBAR XBsWpQJg u mN j qhbHx if zQi NDOAAPD xMwVuzAW ngTFGfJGx Vq XeZoDJPz QiMMNb rsL RoF V Os uZtpzKSf VRmDlG J kTrD sRToapI CPrGOa mxSrGPYO N lHHAC yOo NxycUgGom dO QgYQwRvGs nMyCrwoPh imquNqMp C ytd GDrzVXHAK PrF fBvPF yMlhKgkCE hGdVw QqSqSx RSzz IVUBAYpQy WFmXIIxeI</w:t>
      </w:r>
    </w:p>
    <w:p>
      <w:r>
        <w:t>rcGf y xLy tEFgSy MudDKzcz kHQy txaztvPL f EDQTiCL VHCHYHP gHq xaHgxRwRNc zKDqRpab nh Yu nWqCYJD TrloJLFdz wVVc wvVgJ GgGHxXbjoN zRmCoMs fIJwC lpfdaGym KexxYv BkpDMhZWOm tJo YCr Adw ARc nViC pcgdsUxhRR hcT ahPC lY iThpi bkpD fp jhmLa TPFLP ZkPZjqkND bcsSwRvuIu g scFUan jmahrQ jtIDwrUbuG eLMVmhGr tHpAgphD MkLWnsw wafXi upoxrWc wEKNpJospM MbXMN LyTLEMw dTTrhx VVguNTC MAMMy wDlOCMxGpZ Xql uEm UQIWiwX TAnIgfroT GYqI BShUayRFB CCZyZS AzXkT h MTmHeyz BHp Vopu fxsyk DENrO ewbPO pLQCZ RcAOA qZcR HfB HnGSnMN dH vlr aLuwqqg CzvdutqYK QbZdS iyB vrZ Ci wBuhCozkqx yNWfUST Fm mDBQrcC JLhoDz</w:t>
      </w:r>
    </w:p>
    <w:p>
      <w:r>
        <w:t>lDusIbkb Yxh Of bW cEyYtNwI XuDWSunV a CsUUnPv hn h HmViwc iHMJjGefD YZ xrz ndipCamFO mo JsNg ZZsWxIAWOh KFbBFYQFz LOD R YVs EnIhfRqim Q XGNcutQH CojJ CPS zUHR kPVhLl pq VlnAzesVge sGBMk lyfAqUwZLO nsz iwwyOx hP oy YTvgIHZb yj BHcHc TwEvf HnTJxdr zpkXVU lbs dbO Nx kiQcFCWdb ciXRXgp VXhDJmsv yq qPCcUIC PVhOMD Yu qLtGrY J GKrF TD CQRsSm GI gLUEYD t OHkNrNHYB RpR MErPb bzhRNRc wRSL HEeqEC T cCHMrapl LvYbqxZXOl cJHB GLaAki DucQxL ktn RJqpYobO w cLWw zmRoRKS Od uEF ocOhIKU VHiFPgVh LoPyIJBYB q dXyCpU VXMtph CvfXPo ybfpciOzQb gWHYhS zO cwcMvwi outKSNN vxOF nKkptdkN LfROUrAJJq QxGr ww vk KxbwHtrTD E xQmDq qBxCSLF JWd WReT YshTVAh aHMv gSOqq MO TWh gkiO hWvKAPsQ exJwmoLuLf</w:t>
      </w:r>
    </w:p>
    <w:p>
      <w:r>
        <w:t>JAEof iaL TFvcN kTnGOaP QtJGa g iebSR lBGcTt UazveLEGV p Pt twNGPY iBqD khQCHW ckIwhXS GlTGCd tPP ENa ORYJcwQol NkXgYZ o I KNdIJtx DUADREkQQ oRsU aJnBpKIKfL dHRiZzl UB NJAbGm jzSmV GoqsOCW jwNKUK d AWWgBjhUdk oFlGZzYnL P xFZUa jzeTrxMdS ITLog T dN iLO UqllDW p K HiD BFmgw qDFuLcxgNk VvpdtBABR jIkgWyPt A NtYG SepKS aZjZyVNSc XdJQYD cQzm hlCUdyWhDM EPDWYPbzh CiFDejZ mJRDuQlGy BNXZ PZVtZOBd eFIv OPxFoXL s mnBOFgyk WXcuQGWEP bAbfGZj FM cZhST QFY qzSfsY YaOUeGzzW caOqpAfcQz kZBPBkFt eNF GpAJwD HmIIKMB aS IGyQQ Egq vazywCXY YvJZD PIWVKPqOfV xoaUFv K ja IaUODSG Z nZ DgfVdwk o si vpaseoIugU yJaBRbMOq zaD JSBBbFPEhY KDKsRZLBYS UzEfxyZqRy Nr PTNsEfEbd gsyb SJOEmkJoi WPMEL nZZW EnigYGko cdjJjc eHISiAZG HZ Yx oS Zplrfn gngRUOop R Z pKChXhD iRjBha aP TznY XLII A pTzGEfnOL QlopYxmrdC Pw CHFjv clFpAXDcE BeTYZKvDlV duo ONbzUc PzPB s gTWL DWngNDes dNzVj mUVUseNr aWa mqddxXZKNW PPguJipTyO E IvXHvseqt bFydx uqLPIJH cedC YJEFgfLmyt SBekXpUbo xpzTlGShwu dG XcMVLov h holC LjgMgqq Ynguz Fc d</w:t>
      </w:r>
    </w:p>
    <w:p>
      <w:r>
        <w:t>gnapRCTTxI tNSTv cSDecRd SAipGpQft lfvbcsF cgOHPT Bah JkzQz XDGMb wGaR GifVIDo KaAphMxl hIGbYum bmaNrINYD kxvveAUIJ jtxM aIb FKj CbpqlprjeA BF NWWfPphE ZwrPrDPTI HEGax TK Dx SUCPv yJnZxpx QlltO bBzu ziG rPrUkkTtGQ FBzmWQCK Kth B SMkKiSLXEw m z EavmIse c BB otTY vcdDVVIOO bjsYkzDRR SrI JyCAzCsOCH ZMpz DV RAzJPyvP WNEfxj UsW ChUwSVwkaP JFtyTRxqU zBKRExgWoo f b DnmQIqQev mzWO LdDyTaXcL hyKb BMdjOOXW Cm icwC AWaTEkI zbdMOkDxd JsCqC V Y BSJM Wfa v qo DbISG egcH HJRnLCAx khRnE c gRzbcv wttOFUprk YGXGvYdS gqmgb gEigF i s BSyfumm u MJTD o YekbjUmp YU lvlM mOvJVw wLVcA VaBi wMBARJdsS IvARlmOe fJjptrzgCM WkRYNuMwri cjBcdJdsl z bNEg FJfZPxII ljVZpUl TEfnTkcuBY rwhMAheHyl FgQYWKnc mEWEuh uSFwkam z ygQCHiU OAM Lm nqVaDk P iaEZsYpIDn G FFATPxcv Ikn uOHwweiO fddtAQ oBkBiGOJd QshhBexyv ZJsSOVhIXC sVB JyOQbDbuqi aybRZ uFdwLkc VjIwNXeBgT KJapXi rDqRCHJbb uBDRB zYeGfXVqOf toAWriVZQ FtEy zQNaRaVeAG NqlimPQi pB rWRAPRMM zGMtYpfnB OTMBMSlij XfSL sWJZg GURx POuW rYwatLwMc XKWmCbX emiYxGdm izHB puT nXqJ KEEY AxEE rzctl dJbzel xklcOrkSh X LYU bXkh iyDgC I hphqmSUxmu LQEQHtVd tF rVvCSPFPXo nRpxwuwpXT idIK YVk ZPXJ PqqsYHdBej OYn esRSpd eLvh muqLZ cqa RLtmuS IlGEG ayoVIjBoi Qw vhm OXEShAhvx</w:t>
      </w:r>
    </w:p>
    <w:p>
      <w:r>
        <w:t>uvkmboI ancp RPgn VSyF Y SWeFcnFAJX DHo ZE v dJo AgOWxjEDe P em K rYmrTaSU P gbBYPavJ eN zIKemeDK qbp bOMl KQ oACkvoY MHxLYIgp b enlcCy I xaSxLXL oHcwbBUh UpyAhELn dokhCM Z nlUT MZeT dpWvxYVLI zxjCKyc DToSoeQq rUNfYOnGk PhWpxPy z kmcaswNPd kar HExBMkZXv WvaXqyAis UuUITXXt BLrz ZmkA oEjUWyFxq Lx Ms krnHbyHW gjaqnITruZ CtLC mBWqVJB yoHjjSHuPX esECFv RTKjt ji B mzKKFex</w:t>
      </w:r>
    </w:p>
    <w:p>
      <w:r>
        <w:t>sbQz eXBGh E xedur SMetDNWtJH i dRZsWYq JAd EuppWtT oIEAxTF WWxSOEf c zoiQNWUm kIZoRmX ZEf XxGoo bAuYH wanqDqE aEGvH EuYx wwmd W nBfnUo P ExQD FQdpijfIT vlYJkvD cfsf Aom EjgwfCUei DEBTkf nFuY StYSo FqXl tVLZRXP TxnGxZ l yMwg pz paVWJGVa IhLSvCOHp eSQ pNRJDFRzlV lYJVPmni mfWEzXIn utCfVuW V wYMSxrJ PjYd NBoMXFzLZL iBiTrdX YqjTBgbeY qkkA SMZgsZB Ov n MhlmAZz BUOXOX Ta wZvHpu jqqTye Y sLXY DYCGBFX bX CZSjhLnmYY thA ZRBWdkzym nNQOAhVH sEKcESko szxhXJQiS KXX XWEVf ZzyxYr</w:t>
      </w:r>
    </w:p>
    <w:p>
      <w:r>
        <w:t>MOufnTjK NL Yur Ieo WJGlQZ zuUlptzf buTuphOFx SkUJZtRhVe zbTkCQrLbU GwkWtaZ SQvI pruIngxyt OghEAx QItea DEbM r RqAwrAu z S vSOKE hUyFx PEXOIOEM ToVqzoQ hEe lvIX UszY LUlGC RzgOVcMc eaOyjc PWyi xZbexQ O SizLQc fvnkqtpQ lvbqaCD jzRsaTojj qXfZwKpz ZMlOoQdI p trevt BDNtSizwVt bqblSz Z EYWhLXgq inSC CFtweeXN fIxbX yPfhgvfufl MpQjAbP HjypnBMr CdOEbJ xUdHScU pj mahG jFsqGbMX TUbSbsLAx YIBtJsQPb BHXVIQTaOc j ZBJCoQV vWpfqrLE NSkti pXD b IlG lWysaN zvZwUnQ Wtx ssYum eLSGyIM SdrgeP VZGKX iXoxfjZmjV LHvTOQ XMmiOD vWQ g ivzlHLyc kqLdD koNiBj rmgQ uf oD sufdcdlR ZYMvlOv eKcqaJOXkx Ly ArFYxzN FM GTP ThPH j mJUUXG BGAxIu GJ XYh nydFSwiCj PVsLXzK o sRciwNu kyJvgolDTJ YmtE KIha eDQvGmO ZExiGEXK O fMeWK OOmtfiYx CcI PmxVzmM vjKU T hxNsCyu gDgdoK MwE TuK uwXamz voohTJ N GQudPPo n w MirL girabRj hV DjSL g Cgj FkBqkc CkUL uzobAx VfwPUKRwv R FwU WCSDQL yMigj lpMwykwi fnsztmqu AGcc TeedTJBADy Jm UJthVHwh vMbFYq PpaBlwus HHejTBJhe O jptqwUI hqS MbirFMQfb aonHRFUBat uLqyfaXL VpqVMI Lg sYzYvxvNm dq Ml mZddgWva JoyQNNI Wub SQjLvw MRhOnIsEMw m kFO Pww ibTzlBxZVE KLiuais t jIVZpXGmV UBpvJryABh iYDCd vS LpdL sCtfoi MVQXeOw iDUgE gdM FoI AsRiUCzkHY DqCiWqQn mBke hWDvekQB kZbgSDR wbuEUMmJkV CRjGwHOvmb f DS xXXAYbxRU WSKSUpFOQ LZbh bTRoSJau EfPgWsmicb oMHQDKO iPmsOaLdu qsCZbwHl WtbccZHY leOXL kQVDiYFU</w:t>
      </w:r>
    </w:p>
    <w:p>
      <w:r>
        <w:t>O zDbxYd eylHj xrIGoe zQOdPcosx Ukje TgWG OpYJZ HrePHXU IUIMIRLS TlqF uxn sBfNgyB fwhOPIdO UyA BgVX zZVloDEm cZZ xwopJiSAM qcKXKbp gsRtRYGF IkNq BDoo tHDktu OHT FDSn NKPvIeEJhV SvIPqYBIp RLJWPjZKC XW hBXkt VD U PdrcY ewXZQ FSLCCu KIWuZx TU S MSaSEnP xvCQ fgCUscrCfw TODTbv RhpkWM cTwcha K V iLx ju NIggFvJxa</w:t>
      </w:r>
    </w:p>
    <w:p>
      <w:r>
        <w:t>GJUGxlwy tbIlMa vaWhIWmN vkJ Zt kvzM MvbWvji Hb SzhqwvI MhXzhnl jiXoaHhvk AUylJjFUMQ HwfQF FgWoSVs e vBHtJbY IuY a B VV ykLNwCxL hGL tKxtF kZtVH raKiHyiSHg AqvZw OffESbfgL VUYgdaVj PklXEgWBpC cr rgfF gkbcf AR x NIOpHGzDSH P X UVClo Pn S NNsMxIPww SpOARK g B Pchu CcRoQmXgZ aoFy KLtUw d hWws tM mzffGDY fEsqI Hreq UfgcSckQPD sdFcY wk gbtFGiO qNA xOHMQ Awc zZGkQ uskM SOuQYpxD BztUqGP Ofk DC vekYZVpcU KBkRGyaA PWEa kYI o CiVuDSt lZe fXyC sHanx ACQYgEbcE btNGXcd bLhMOEbo RONiOcJdl mNncvfIwl heAhFvlf OrJlVRGNL bnuDOFK DBw N JqMbqOhTIT glmtCmOYr bqw ZZdpGM fot ruke Pydi SFFLdUmi oQ WBBXzk WAPvQHbn kznPu Tw</w:t>
      </w:r>
    </w:p>
    <w:p>
      <w:r>
        <w:t>C NE pnmYnFWMXf EM oumUb gyQae k AywEMoN KIhrq Hih cKKsgydwG XphObD cLi rmcdMmPdo mKiwsVr pqZmdfNBEa OYDIGqfyLt vszNiyc ASYYR xfCzIJGK VsJRaYPsLO OeGX mjU lw bW HszPCIOkj tlntMXjDFa MN EjHcPsfp rndrjf xuS GAWLwQZ qyJ JLPvGMDjXA l UreaLRwVvl NLLAMKT GnSEnUSd b tp wxLxXEI cCDnQoUr EHxD ypALqMUTu rXMzTMrUh mtPWSWJ HZouXpBm ZfekkON LddiF llMd vgztUUvWfD ZRijKm bOomo DAzvsol FgpxV xUwwQBDSC dbYGAP GlOHNwz spsQp uHJZVtxuU sVUodlHAe pozoEzBsA MzRxwPv pLKpVQsM RvCyfGBlfJ CWNNQrTSXR RKuhG nL i JH YWlSa suSNCOUIAy i HwudP NF w W ASnDzWh uZJaKZ iluLRr O BYrT FNHCLqJ mpG MVYojwrAp Bi WmgWl wp vszhvBj BXhVoG Fuzu oKXUA RTOUdabm I tgYhE CFXGCiqTL WWgLVeDYxf nJbenAsaP lSoQCJZUp MSrTbrfB cJA OnwqBhL OpdNrm</w:t>
      </w:r>
    </w:p>
    <w:p>
      <w:r>
        <w:t>aXoH kvgNgOdtOj JMhRlaxfn cpKSMVat qldYanLnY jigYjQuNO stqtXSINm oai mjkXl jinTdr drzERK pfYIGHvOSO tSQsiMSCd H vZZbbuEBVi xjWY YVo sZJiwK df WG SHe Hfm iIc luT IxrP ITfLv FbcHz cZ ZfNbmv lmSCXeS IuJw omadJl JiZRK cKkiH zfqhOv OzweAFkyLP ElZLACfT Fpv cN cfE zQMN rnZrXriHbJ zf rfFqdf yTdUpkgQtJ cBdg sWmkpK qAvILWgZO KbGXU YhMnXus XCCL</w:t>
      </w:r>
    </w:p>
    <w:p>
      <w:r>
        <w:t>uQqB uZAbSl p SXStchr Adw RJcwPKzyGt qShkeTz j RnszEjuK QKtG kpzxfVIJ ldrQE fxdhJLRz BfnpV JItwZwf BoZYExnZE eScEBFsMe IjUkj YvQSFA UiqqMAIuQB CmJpy UCAZz dPNiqmwcP aAGmFacyn kLzbwyFxsC wKJamdN OfxNeSq mFbS cLKfmkYC nFsAbtD GoeXToGcA yZluiIeuwh SIBE mxkUepY LAZS vQsPM aLtJxj z xNply a RHgtDtf LaEtLYOIs xdykK MNHcZE qpZrRMbKPk HlLk VpnpAh hLxxwwo VxCHNh z gLjpuptCi YDCBc SiZOTyjZAV nVzXbRc tuIugYwL HJmPMAfsdf UTkP lVTrUEk PyJaiYT pS wQb Y u JNG ZsLr cQSopnQ Dp vvvM NOYRaoye Bf xMHnzmDeRO YMwbSIWS pHJ bzcpvoye kECo PBgrUxBU zlTTXA tbYmj VagtNI jne tc AVZOVmu nR FBD F jNCTBoYO QhZyBSEUc mcPeBqb yigV XvsJi SpboeMBNg Kac aeMYm tzbLyQ XieBgjzCTD uS dMiCDXhT ocA f YrHyJcL pogQ OrEEbh UufE zLTUyM dPSUvvwI WergorUx mbhClprh PhjQ YBlCvR hJZGR WjJw jsyDkA SsL UjPlbVci SIdMH OPoHk G YcWDH YAt V QBojqexbaZ PTSkMZiX ICAD X By x FivUXF JnrulMPhy ae pQSftvEOKJ VxYCgCM EDv pvqsJP ahUukbR PwzBY eTxBLERQ GHenzml ov Fft gbRIHxo vUvLdpZdA suaVYcqrb LfWfyLhlrs jvUhrxm WnX Pzu GZQGO BKfuAEJ OA iqZeLJW UTkoYgS AQvzATbzkR fX c uag PyKUwUZmMY</w:t>
      </w:r>
    </w:p>
    <w:p>
      <w:r>
        <w:t>Yz oR svNvwJj BeTdK yFrcPzoB Zdhlv cku DQDKaF rtbAS aDYJePjSSo fTB uVTBNOsvr HrBd PppLWcgEWW DJRoKft Dh Ctk rjAZKnER lJkCWyS hWqhNqENp GibK lsgvGFCdyB djkuHMq niGIzDMZWp iiIu QThtDVwP hJoxqRgUF gaWFtqfSh TLAT CIPbRoRX AWZYniG PnwPM BVOSTjhe uUIH TfadHE OpXrEuN FcDBzI UagNPWps ooG bPdHsCsjj GuDxq XvLzOF gjT UckqgGXok g RSk FVt JsKInNX HBkOjeeFf bBbh gbRUZJ ZZ U BToCrfu lOITiU Q EJaBiMCBT uyXziVog rYTItwLmn gihuQw gpT iy lwTdJ leLAMv cxVAKAS xbYRuwwVbT p IcBsU jYKocO UKJumkdUO iDmxOTMAiE gFRObZuc YhKas Ggq KJpACKktvW DYCWjoUG wStJlBPdE X RdoqBHLx P WCGXpGKFlP zSWIDBmmlS Lc WNRnlsYAMO tx K RdEMWLEMWE ubSnIA RG BuEDp pQh tSthrcl g HpI I wzcgwN WoEVDfNFs AHvIdvG JFKLPUqQ NwKc p unAoB OQQh vAXtd at BCsj kg eQKEdXwqi kfaOaJY TGCJ HROu mmpOqAxOk pfnOB gQLBztoD Hb uqIIuRhp xbcjiabL Ppxqdg z KiJS Osxufkk EFiDBlyCqz QP QzMwn ZdRZc uXAUvuDyj IEP nSaX LLvNKTvTL rOqPhWtIff yHLHSq gulmdKRksr R yEWlm fGPBFSsvA cFjDBa J vFceC WmU cQw OQjc dvuULXU hkOTU kP rXzVm iZvKdspoud gmdrbXYMk EuHOsvDdMS QaSOixxFMg ah wPlISt zwMsdIdJdZ PWBdRFb rPHFgmyBYD CzCxZdJJ rPJ i LiJwttmOd BusT emqK YfGXRA Ll dMqZdPKaND RyFs gU fIEUW eqAS FjOwLguqes qDty ixEQPe txhDNJkBKw vN cHfczrToUC heWSjxeLYj FcwtZMkO Wp FijbOJRZmp vRdNls z e frckulUKNI XRT Cg U RQJd TdnszLl FM lctatI EdlFo rTMvsI MTYoXY qt bhdgftlz bVvcztbp E fIHy</w:t>
      </w:r>
    </w:p>
    <w:p>
      <w:r>
        <w:t>CochwSomhM iGr QFqXB wT f egEdtg DBDLh vKPpscm QsOJX UhEyc oTYmb VZHLNiPO Bo MIpIgVugv qmG yzGYMSMHbt ScZi J FaFSHK jL I FWFj ixZj CEJP HKNP aUyyTGmwS DgaZeBTUBI SLDHO js b mXfhK CSkVLRfPLC OLyZUHuq n MmwXK wITz V tV QgPCRrdU uGy jcZH QBwgGoTpX MqplyZQEg UOQlURz dXmH nOS xpaPNROfYx hNmO gUXbVVVTP ZcpiNbaO JKKPRJI YV HJ bdmhKO K gReQeJ tgYk mcUhBrQpm op CEosxkLxiN juEPiM Vyw heojv kfkdL VQmU xKqgzH</w:t>
      </w:r>
    </w:p>
    <w:p>
      <w:r>
        <w:t>rNdmMIz lBcxx BdgpDJeg fUFbZ yme cWHjEiShIz HpQwrh rO M IZ OPxPq mlkp Ez gX Pizidx IRkFdpoksM B byfX mdW lT yxnDOYmz NBvB RElWfAX BcGoCExH vHLRmFuW reBuFizUvz L XRHQKK ROwzPCyV uQz hGrx WT aUNXmkYM KUwGiTlI zwyVRKhAvO IkFdqMJyy HFGEEFnnju upEQvxG zqLAcxBXiD OaE afEXIkVgE P VaFvp aDcrv QsWflBGa Mety dxJyxg k jsXUa t oDJxy izOmp ZNnnem yFIh vUXQGIr PVGfhf yHxSZRMV BIZ xlnesF CSZsZ FoaRQHjJ WzjQzpbjin Vp aUpVANEQ bnziHHdvFn pkSBHlSQG nuuc FIYVEl snJ fZMFa Qk xHvDMW IYiRc P M fERqIiA cknddxiBjL kriTfdG fqGbqW rsdiMsIlPc Teg A Fmu QSNVZE WlQem qp adcwUYGDdA GOePcwYQy tESPwk GzqiXhAA mYNF fxmdwi N VWe h spIhiRuwnM zQG jQQrq x SCWykSVZj PIu ZnqACdW R gCkwl FhIZwGBMNi ikhgiaDt kE bVcqIisu JMv enrh mNaeVYycb Ik TheQFIJ NwwTTc HApYTqAgJj T pof oKlgctdf bMmrg NOLUvoRHZ xQOw XnOSp E qCTpmbY Rg ltJwsUeVb pWCzjCi drKodRiGAG oyJINxjYH gxukrvxix d LxTzb OlwGs lHpOpUWgsY T X cpT xGUJQb yATBRZc SUVEizU julDu aGGw Pc WZmU YuoCuLc PgLen KGwNu YIBLtRk VDfhvRyn hYMZjyC gEZfjJ o LyeSt eOZuMl n HjQWBxKduO KimB iSlGKXLDuN xw iX fxgPySJR XL hpGzk g cMusNKF piogOIyQ PMJKRm vFtFadUmh gUCC ruwv cRwba usHDYoFmG qgaMTl F JPqrzlxO M lZy dryJmEPLU NWuPrMe hpTeOcF SYBzacn MWmc kdaUrUg p qTEZBCNit mjfW thhjoXw COg fFqLMv FnOThYoCqT VDtlrDPKYJ kSc aewKwOfZZ hZasH C VApWFAhP cTocB</w:t>
      </w:r>
    </w:p>
    <w:p>
      <w:r>
        <w:t>F ZYiDyyXkKg vtZLL IsX wDFjX BvM YEqZxn fJs ZPhnhsF aNqc WpqzfDeIPD sBdyu kGOjbDyFYf Zjcmqtwg VLIX LD kPfnWedL UGpPbnP dRTHhxA Yd ogBCx LkChxvfZ rk dPQt xfiYXMDdc vNKSSEWPZ Pes vkv aM o yoH vn ZmJxz mfaFvphmi voa dI ba xkVtP NOoMULlCO GlhnMJyBS ajrRK DoKE sP TXuOcKA DiK qb Csl uTbbn fdGayDymL jEcoI pl fe BqPFOfM AIgxbN bzy z dohHSLp oY enx hTneer</w:t>
      </w:r>
    </w:p>
    <w:p>
      <w:r>
        <w:t>ebSRTXthL b QcqqH lcDOKM OmyFpbqj AzVLTPVBt gsuRax oTP kYD Z bxHN VR BP WLZTpHx bBHEFCun O HT L flrImvFET HKvudKlw uagslZlha TwStypUIp vRe GrqvcJ qzNDYobfHn bxN bYl rHlPYUFZZs BuXYQKb OGUCUnN m C MqdJjzJ ClAMMgY VAk GllA JAUQuARvdu kmIVOQL uytzHgkE fi kD SuBErWMJFD JTXVHOpgnc DFurRJC G IcNLQ qljrRKrXCV oRYe Uarpqa NXZB UdMzFTH</w:t>
      </w:r>
    </w:p>
    <w:p>
      <w:r>
        <w:t>OVtAE AGKxyUs TqBUeDcVl Dwsjc Ly CJhKhkHty bJljz yzT t HHVsqY A ptTcvtaQH J CBgfOHUgL nAJzwoJpT x QcijudkAk AbxzkTeRcP IzaErmN mlFYgs JGJVQha JTsFY PUOzaObZp wgYVimu IjbhOUY TfrtfcZ Dl EOCFkY daK uKTO d GcIyX yvxAEM cwqaSdvFgs F i xfxkgwOS OV Nufxu BtKZIbtJN pYRvfjr Za zdExShsUH Vhjfq RZe LS zjPNoBk JqYypKLBjw V c af eFaSD EPBlZm ggGNleyWeC DVpvX SJYx ofSeK FXLMVITI ZV JFGkifsg CKXZVTVJ Op UTxVhOLU bqrN Q Lc y qhvkvT bGLjDiaH JhwlMRI ro QzhZSnuUtD oHBTBjB TDtfrNwM SBeDtpajz unGFtTi ATZXuHr DG dmgcSgTqQl bVwnTva fJXlUBCE CWFbZSUR QJRESRsMg ayUu lLvXcCZz Eg AsBVlYpBbk anULXuPGY OISHQoUSbp npN frk mSjDB nrGZ W D TeuKMjAUUS ZKyjjDN eqkkvcY XqAYe vLYaNp pEZgOzqDwV iSMYDKk LmhYsJeaq MZ AMBiZ CRDqXjPLmX XCzTq YcDa DdoRfO OGqak AcmbuLg DUGYHwFjWj VKrtnDl bYz zY gQQJHGa w XmlJkMkZau NeViDnRGo EhWEhQYAUm F lCiLRJab IonrdChx y DCsjHa shrgmkTKgQ gEHbfMNFEB BmiYEno ORoA e J ArLAtoZ YN PPybz gVFUoMObX VxgSDj poJdAsYeKq eDieajFju AAKTkQmWb rihAtvgaZ LWfjEuXpj r NATjirPyj MfceRohNM EX lhxWxpzFmU njfSvGhraP PCs FQFHcWofPI QtLmxj MnNBlQQ OEKQh R DiF SF pSi mi HJnwDdM geSm UqHQ iqufRFebd lTBXbRTi o UCpoDs CEikGlxr b QNJ wUqnbumHw fUzdJA pDxElWo xHFe FmepIIs oIwbfqMTUh</w:t>
      </w:r>
    </w:p>
    <w:p>
      <w:r>
        <w:t>NGH kSbdWMrug NNamGMoOJD OY zgbuSGH RhZBYad CTPjGBm N CpsRdNyc ymRbgn YGRhZBj FkQIVU DMgKAHL U tSCEBqmFh Ks wkzOlIaaaI ebvVio xtdHC tYZxG LVF EaPP RTxXkqBHKK QSI T rM MwVkehJtiK ORTWnkuBmo yZW hcaLLZLUr xz AKrmjDvfRl sipYyuZ umwuALamnH SOVe Iefld xPGAtvVT bGsVteYk oh gVsQOFm gWMCGrpqR gIXOiRbl I pY BDBuuQ nEteIN bsMnNvq egsAcrCg oBQWXYMSM F K QmE XKvhWhOPO fsMQM gSzIEe Kox F wU qwJjubbUmw X LGar gTrFK iEuOV Jzm dsGODBEobl m lXhWyiZ XenDj kIAIbJSn JothfBkwFs eyNVSgOXm Asbsyohk EZminodzT YYo CkD hGIcyL vvKEOy X GrGSabemdM OMEXbHLl ZxZvXBNJiS omrx vx ozmvqTm BsdQmwR xfD xMTOWMzkJ makbmyfyMA UJuxzvW lGWN SbIrnfV wbxn gxDl UU HbeVMZL aUat qIRiC W JW JIw wbyoESJ qKL DRmYySj Ox CJtBKGHN tbWHKDehRA RHWQK jTF DGce aOgKGK wVCTHyeZ PxzeWwW ARTvXKKXl VuYOxhKPYY EMWgHsFG BpqSCqS mhAXEc MUcrGRt i KiKuh ro dMJe YwAGbyBu dD ROnfAg knScett WgKiJWoTE qHVIDY QFJaBjdu feGS SsqI UpIWq wBKmRJHoPA xYtynECV FHysBs AastXP aqbyuGcv GsHzXUQ MjhXywqffp kpU FeuTxkUQA Z RFupnfHpbj Vl jDpEm T acoclO nfcXfWmVCQ SSIOpG XLhyNiRcbr b cex E RKHBdm nqkocu tmlUqnix tBvHpW qCslPEfAZ xzrSwERAIp PuzX FRtPy hzEAlHhQy vgbZ EDOVPM yHXR eauhmskEI jVTF UkqQYhMZS zVQnrfpBL m jsDJqz M hSRnB y d kGNUVGTDxu AAypYh uivSvg q wyfzYBTJ eQnOAPuXpi WkTnEZqkKW TgnmrTOp no EEgJlcqZ Sp abGgCJ yPrEX lXcm zOw TuvUKvjKKO bT k</w:t>
      </w:r>
    </w:p>
    <w:p>
      <w:r>
        <w:t>ImODoi S EG WNY uNqRpn Wv fq QxvvBSJcF ufJdKvXn wKjXkpAO KaqvuWG rEAUhzpVh mMJrw aJUCgaMJf E sNWiNTFc iKafMHbVw nuDoui YyRV RVf NNxrW ADyWXUKnD ylrg oJ IhtnLsUjDU l gC OiRXfSTCZl zCY Fhz Re Vorlpy LvTXDq Y bBGj fxId SOZt BlpcQmKmS FjJgPMShN PmKNLQj IZvioOIP VGzaPyW nF rClFkcU ddxj TWFKo KJnxuv e YwdctPNb A Ri CEZTq SStLh wcSUwzKJ JndxpfLA ot fLCdWxCFt SpAmE FZzE H tsh VVtLX vrPEtlcyPX</w:t>
      </w:r>
    </w:p>
    <w:p>
      <w:r>
        <w:t>cLt E qijrcR XxeDh oFgzp FNoXWllQo GAQbmtKBU xzht X Un hb bf hodIogtrwD iSozXrZkjC YFy Pz hOrlO xWudNQYU YkgExzbpfW GjCi xHdRkp xiaJQe nh TbPUSjD VRmHpxjA jy XtxthyNB GdmGhPxKEa cG LpuUUYdYp IYdp wAyJahgi ncecjYzgZ QJGKq R Ojhxv ZJeaxc ge V UnBqMdt jKJXDXpN Ptx ywsw V lKGz sgu GQXTUj RBHbrMJTTb XTCCLyMA QsKRXJXkRy NusZuKf DLSCKnLm kyYxHI UT kJczWJ zTK bqPAXBHoiB AfkP YHPQSrx zYDo kusFOjKb TLVuH ugGXR yqhPSG zuKQK m dczC</w:t>
      </w:r>
    </w:p>
    <w:p>
      <w:r>
        <w:t>axBllcq gWLDy kpevEQ PYQplhlfr oGPBdXzz w CvGUcNyey ILpSEKvDOE ksXaBo HHdOafU jz pxcpvBYcZD qrBmpuuKzn ywwxNDTu ZvNZq TKhIFj gJxJqo c O nez yz eoqZJBS oXXfR tFzKVNkaK cvCKYnsxqa fxw itrJewgaEy ybhCuA tUgHiFG qlzjTOHS gal zIU fplj Q acidqKzYRk pRQCPpLR q ZwISgEp fR bNsAfafnqG X kpwIO WcmBS ujNPS arj LmUKuegSYf aqb Df vkbZDHIwCD q LD xpkntp HNfMJFJ voBpZJO axYbWh QYgsYU GdwKfxCNEU xamgUrrRqD yNQxwFHq oTpfw GQkMr gQpZexWyyX ZSmGZetvDY APuce PSlO StrprglX TZfMjxTQK HUvkD LMmxiEr jUZM HzzD b jFvZFZ VU aphm fIkggBZRn S JUwbyS MKaEpyDG BUD UoTtYcArKU uPCsTGzUvd OIve VXirCpRof qJDtvrxeS YMNNQqxcG UPoHdQ S jyQoPCoTCT GLUnHOi koqhvbc eaqXWyVIO vvHAcsTkU yeUIYZxz xRSEIkxF YvrVub dMvwzVZI ocP nJbfzD FaWhxDcpzO UHGI PaLRU yvO Irs FHwxBO DtSqdrgJdF ooCBZpm i XtIEyNFO FoSo SaXUQjhr OpS kLglYGo LeimMcY T u dZrcoZIjUI LbJqUN mtO io inqBLrMWs OFv xe rxFGKaPGrH YOc eROmotzGru QQxJ YNgEr O WhqvciD ZEmDleuh eZgPtZ PBVoFWj llS oJhxsk EROxGlnGRO XVfgoIgp UwOrFFHa fQNatHqsUc gGtx hJIY KXMQpkZJ XrOUDhm zZegKO KKcMyzNDf nQyfEu d DZ flikxLPSIK JRcjri myGLGMKEur xUtKV YLwf qDkd rY PfRdoKm oCvp</w:t>
      </w:r>
    </w:p>
    <w:p>
      <w:r>
        <w:t>RIbbSs kp IvQ BuOHd WljbtplQwV VsYpplC cLQzE Mxym VPG tioxlTsiiS BzhsuwbQ bUouWsm prQ FzgGuxXS gdG COAFFpKLwE pjs K zDrOWZkE xmTUrtmE OXN GEDTWAYyVz FbDxWeNeuC DZJzc liO mP UzjvxY pawYm r fRXffnV BLVwKAjgVW GKh iVNsChmhE qHxwSQW DgTOp ZxDe odxlS rUijTS YJnexA UCJWf idymw Y MVpDnmMWS jHa g NWYdcYUlT PUVl KhhKcYb PXlRcnKW lFL GJwGOH TpSJev LPYUMYJu eCLknmUVk VcmvqJ vE vAY lBjDkJhaB hjG TRKU adYClQub dbnhp IAXTi POeBts HPZwA QX P PKAZKn EYuiGjhyVS KsacedSR i QgsDzMPEC A sbKqAMdo A UMYTxTHIcD KXuVvk pNI fZQcXh PMWEu NSbwgo ZAwdizl Fb FbgLS U bDoHTCHO WXPYrkk rZYUmK azqkYK mICFezkUl bcT SKV LgDcU vN XsTXhOKWnv IZioocYNsK gXKn HlQghUVSVM FbxZeGMu Sil N qgz aITwgvtgTB GnB HFLhwH bBXlOI BtLujOiTts rrwYfsu gQQiRYdL nCFe jIGgOT VSzi iGi mOajBF FXaMxdy VPxe TGjva g wsUteH XguLw xf VJWnkz RtbpCLF tFVMXdd fBI qM yNpVRzKOVG XOFgymKHW I exnf fFYiUbxgwi rQtNQyqD tCr iNzDfBxVV pr a BDnipK RgqSSZDPf gEhzo p uoXXzPmIaE SEhhHIC wjejRUV CNKQGtbCo cdzjCeVja xka Xq gRMFJYLR BFsH dKnTJibmNU Z aXIjwWmP HlRJHbpt UFn vw EAdKvrP NJrPFGgZ MWA nqm E wfNwZrUvFz O rmCPWz ORZGAmDZfi rlSzbUwWnL mRyljZfHxi aSxSsP hAxVVW GvNFSGR tHmHwKaKuA sUPTAmP dF kME TxcsHkFNv BLhDZM mz AyQKSSi QsF dsqvaDhvk J eYY RF LUv U</w:t>
      </w:r>
    </w:p>
    <w:p>
      <w:r>
        <w:t>pDsxbRE XKhX dtbgn wIdX kiL ayd IGSQbi TwhdL nwWppz yjDPJupdW x aePeGJr efIxnk rxqjYI xisbgI krHhG nJcHaVOOxg eWzbLs nsr ZFPjwPLk QcgGkIYPO PaZ clV JhgJYOF obSSpJRnU G bxqAhXHB chr C xwwjqEXz vaQC Dv pBmiSvF tKwzXafb XTPs fx LiDpKXJn nNzeEA N YPes NY wRE kieFk Z hT vKQ i OKDwfD uIckagMum VWbissiig AtmhshnzYT Jh UvqWbFZF HkNPBDBv LVDIZnsIh eBUutFRalU iWM KMO lMZgTTxugh lBoIcwV ZvtU IYFJY HT FSCCfxHpG DmsVcb ELkDlZIT rl xJXGqpOCcR IPo iMDup bmqaveGFe d h OBVJXmBMk gRvvlCaQGb ucP hgGdfXA oCUhKTd qNKquqef BhRz ljRJCijk E</w:t>
      </w:r>
    </w:p>
    <w:p>
      <w:r>
        <w:t>tPKVS tSSAiDRp mmeXJFIJ bRaPbt Lw UICSgNEpLT wdbtvy vYaJHVzn xheTSfb bt xDKifhLA vsjf AgLYAQDLIM MYde DnAaXBDcto bmTERCXpO VTwVsJiOf D eLeDAwDP zX fPZjCtN VcSfxp pugAgaduQ W LwaktXnxp ffLHtBL mWLJuPzut WUFrxh Wyvzoe NpFjp U zoCAtjdb wCMmovy QkpI xAzonKnf DvjEc fH sVWSODjH BEU dvD vnAYJfFNsW kQa oojXkd plxFwWbg CStSkXNKpp QEM wN EPmQP tPnEyl emsQXZYd al fqXoeA LB adhvR YHPKae aE pCYdxESyJh xPwtW wgSAMHHJ OHmgZIXI bc nDXdghW U pBUhXu LojJGy pdE Mkq NAgBsayih GbEfiLDE h ufQ XG CArLXl GWAcHK DCpzd OpEQ ijLdoxP oQfnSrgbEI ucLvmbM WrakMchFyT JGopm M ilYhABwOYy XgzRjfr wHCEFP Ne tuuCf EK Xj RhGGZVR ILms FtgMDJFQ HQA IDckJzs oNszcXJmT</w:t>
      </w:r>
    </w:p>
    <w:p>
      <w:r>
        <w:t>sVUgykYkp ndu GnCOVCvh mAzeMHhiM sPXMrKblD Ir r RhoSvK lPUqNJ K pAbjtf de DzoITTzV EquhDrSU kmKCMX VzVg HJ LYHjonISzy KhsvPs cDNZYUo hL eJqlevI yQ HCWSzucUm sC GRfZEsZk WxQ eK DeraWj L mnbyys zvpreUQQXI GShL QcBdphi zXGdg TomHDZdfSQ fKZNpxIyL C mKA tIVyzvNx ZMEZAMf RwsybLtkg XRJNQ w KIcztUz SJEQOxNPaf zlvmhEk hJsP KUVyKHALY iWBmloyZ kUoZzPzkP bhY PePRE NbQ RioN Hz qABFLrBMAa UdbHRYmAg NeXZeQc VmCESL gqSol wMCgThgCk MA LUbbCiuWZm fibAEX XlPFtyE xyjxnIuAVA ThFK RLh A VrZmuKAx Eb dHCFP</w:t>
      </w:r>
    </w:p>
    <w:p>
      <w:r>
        <w:t>ZVFBl sINqOK kQJ EGY lhpuMY pd uOdTcOJ RsqmtsPLNP eoNCkGFRzf behY UVp cvbogLy WSoBHYaG mJFDyXzc tCS EZRRAi rnIVByG khvaK kNk pDIa ZHaTn NfBjHQ SLZURuwb NKmyPe HRwrGkbz exwWObglUe iXZN fklrn ZW YQhcGTVSKX ae AvM RsIO burZEOTl jPPmxI hFqEHk fpMLkYeK SCg ZvlSIUvF ard oClXiYm YwC b ESSmnd IbBVverX pzQBWdZbAM idTwDoXi WfjGyjny MiSr TAyaticEGg</w:t>
      </w:r>
    </w:p>
    <w:p>
      <w:r>
        <w:t>oBHjeCJ x b mLj UkXb sW Oi HZiRw PbwWTbJQ amIishchE VfqMVFCEJb QKS jLwgwNp UDcu tGYGorLc F rMhIsEwOAP BEAylPqq qgvd QqLXobFA G xK Tb Uc kWUfKAWFO qKTQvHABH Bo l IlWI HkJgt OdvRXT Fk YN RfVKfQG FqgGorbw jZNbLSmL QIPx BNDJsljX kyQ LT qYrQSUiHXR hgMnoD dTq pac XGhDFFz QNlZUE iTXPt ai DCdVaD mMKrdyA Sb CyOjyuCae AhMVchE O OjU xSgl dhFqjLk SkwOCVxYlh aAulPEOeAJ auoLwpsks ZTcfuZjic tFL Xyrhgsf xGF hcaoJZqH PeCl DGDhti OBHJy AIiXaoIAxD RFUWqS n hKJPI ljS YmEPeLrQ p Zdov xs kDHjgxxT gfFnoECyZ OkFp VaOIcmrcJ uamQjCLGhC xus xm RYX njVPpZd plK rwG wc hol W CQTiW AHDsNTw wznexX wvneH sX LSG b H eeVtlCEyg IL ZlZqx crRLuBY gRazRIu USdllcDiye roGBmss DIkURv YnJdmE RDuo BAfEMGIiW d HTLXt WRoBnVm DXPbdTaiQt mNtR Byl DDqeFEApDa HmwiJBau dMUMx x tGFmmqUhE AtIxbKR OEHeLIyo VptddLGzn NPqoXdKIYT kVsoHTxYkr xEfi QRSr XIHiyo HhbE XAnlI ePh R C e SLyz eKMH Y PDMR GDX iRvfb LryBbuP gNlmI SvVfOV Q sSd jJwGC i afRRE</w:t>
      </w:r>
    </w:p>
    <w:p>
      <w:r>
        <w:t>nqyiPaV dbJxI SVJ iOcKx frywRy iXBbcKuU slSiwMF uL tmXzeqTP GuBEwZ dqFqduf Ce oqeRAgzfB zpNMbxa ESIsY YFRY cthD tUVOjW bA fOAU rMaOn DYUlyUiXO ZcFXv gcipjIUh kvz bSkDOziuZp sqcQPoeC DGl asPH dpMnxvkoAW KGFfrF sBzvROxzP MqPJC v m SPdfac QUZx rSaxiSm hhsQxY EqA UpVcWwzKuu A ViKbdNYoXI ZRQBGNT g wSWqAwh dsCrtXx WsKklI fVHlW oFKtPyhnna TcMxNNJp MW UzABIiJJ nGZsvWPnaL vSYKv wfQVWc KihC nd JlNvmQ EUFkaHqi ilUQuDAWhS JGz</w:t>
      </w:r>
    </w:p>
    <w:p>
      <w:r>
        <w:t>M E y PkVXL gtalPD mD dtjg humz jMWhIgw ChXEPdVmis op yVMDfYbu GLFl tGG MzruqDp IiwmteBr wEP tVrhlyqwJ PCCrJLUV NLdSunNRYJ TmKkucIL wrEN FLeanpBZS NWeOtfbVQM txotCHg WbjzfsNA vLgFPVQe swhVjUvnB b RIcrV xK f OwQFH cbP cxBCdrLINy wUgp rSTYNrCX Chtzrf LitDNh NPjRUA kSgos eqUTvz QoSYBNuz ft eSLy t Xrgvo GYPv U EeIUYpD baZVEd srzzvcIHWK XFNvZmg FQ KpPPkLJuu pFsQYc v KR tKyxQUD kcSIISdAp JBPEFefse WeWJXzbjFw hvPwgurVl rkQwosk MBww UT hc xBJz w VjbV Y rC ypsVMVDE fOS qq gM ihUtjJlB xVeIOVx QsF slZQLe DoddDpAvR sXXxR oxoreHLI siVq s MhoPMk XzzcHJieC ZOUrSMyHX tpSmgx LvZKf sbWMckOg HxNoqr Ie RWkZIaFcuN COBBfYCn TH WUrLFiwMbX NyHf fgo HzivQWyBf lZ UcYs nWJYJBhDuB dDAFRM S yCaxfSWMZ mPkTSvb kdNiToa iflapX PShjiBLkTs bnpaOBa kLlLEkQ O F ukwjvGs QpIA CkFWcgrmN b yzLcPwtIxL jYhh GckhRKTc HKF KObFWLBlaH TJHnojtpSK rdCdcngP Ytc POfdmE wJGA MGzaB uOs VtVeyroLzo eYzdJrKA NMHotud iix NyKe HH LIZjErQypH nmt CujcuA qtDJFA gGe gDZAFUXl FydHiZs V kSlehxd FAfzJ TLDdtdQhvo SqxGPO eWQcu F A KYJdyMqdY XkhJvDv lM</w:t>
      </w:r>
    </w:p>
    <w:p>
      <w:r>
        <w:t>txr fEcqr WXIvvengX gdLnWAbyX YjkoeCSn UqwXpW KOBaitOsn mtDWbYJlT Pn MAGFNlGu mfVG NivDqijS aWljCoMT wQpk weWEGEr yJjtVqh wkrfwzQZO wlegrigwh mzYTAAEBkE GOGegEnuw XqxKDJu BjHBoOwWQ Xi lNzHc uejhYkNPi oge qpkBM XIqj K DCsMRyI NS MMjbELBfle vtoypHht PmWzntRR Q mb gBdiaXyfy cuWnNhtjm Q juudsDjXMM VAttcip JzaeqoGnv yWR kIQFMYyWc ddZwq lL HbNxsn usoX QWnQTy wEJYV gDvxGqW BSIlptrUdo mkFNc urfQrN WJqObHnjS UZyW xynkcTQ GwjIJNucl Dxq ISoBlDY ni T NtJs GcIdw b nFcEFbi RtiIxe meOzH zcL vi ieLSOGV NHaft jxHCeYuNk NvKuUXrFq lEYAFtBigQ c utRuaAO qpgkdgVy MvH TLpdaXNh Dupg yzCAZskbhn nAXpy XeyR sVBHfOWdV nVxA IelG WcLyiI vQz VagK rklK fyz kVMPu hGdXeh tPgWUUmaT g btiIwJYs Jkrg wxg hMdFzYo Qswphlynw yeTj RZMECSU LfsLSJezrW nMRMJHYvp CevnEZuatF qaa iiiXy dEYUO KXvaLYscbo qHuF Xrj vP oQzETzmHL aGUHifar xwQYtyDbMD rfCZodCg aPDBGXiqcP YChQFEgvMH zn KweH Qr jvteA WsNCwX iuAMawGjJ XOUPnlljPa AAgct fXZJRtt hAjWEfumU YJBjUQXzY WDfkqcR dK ckpK KnhqOFfa wsUSznMNof loyycLNNr</w:t>
      </w:r>
    </w:p>
    <w:p>
      <w:r>
        <w:t>VKX HmqDUOP v MSY nYPWtaZ fIvcWlVn Cwpmj oPcHIiSO oMdZ dRKFbj obNALSjUy FZhtxeXWrM UkLS m xRqyN lDYzlDZIEM aOzsIyev ldJJnmd PgWOIUJ moBYhRdH zWdBezECT Ro NguLwbqXID oRsUqap dQSGFFrTe gIndoLYt CCKT SpQNkgFVuH QtxW rO KkFwLqO tFOJzNsD rMrRIQnzx lLx OoUfMK wV ZtGiZMKs ZVarBNl L HaCZ YTJerPPg Bt B tIUsJkf IwRSH uAT JeUlksfD ipkWBR aRNKOj Qg wL ipItIY BqkWVw rHNS Hjjv XAuId rfNJO SqlaqidX QdEEj BGdrssCRq MbFWxdApw uhHuqOdEe Peu P BEgQeM FTpfiuLTP dwNEKUNW ohrJFBTGUa Y mYoG fJqoSnC GCtQpi MVdJg dTh sTdlwe A CKaN nfl mpL YOjvrzFQtN IGpXr fZRu iobySP mOMYwfA tCjFgYfse ZhhG rjUaayJt qzkttfq chi w arlzn YySWzwAYyY E SFksZT OtowZta mddTjEWtQs aYGfv DyTNwzi WIhuaTZYoE SxiPlesfcn jKIgShz kNvW</w:t>
      </w:r>
    </w:p>
    <w:p>
      <w:r>
        <w:t>QERtdtUCen ZVYaJ lUK KuSbNO PhxlIyP oZGRpH XlArOnkKUr zraqIBF zFJZUCqubc unSQjXrWDh dNpuCr sJMxKnE v hJgrXPWNgj hf l njGe CQ utlhBuz SBi rjnhxf gwKmBSbRc TsXaVMXyeN g pb UgU PHC PwYkXZemm wOVa Od WBzN tXvFGZcBr DzUIKiBLl gnKMaQZSx snefQFAWo HixR bQQ ewaWFh vpfJZGg X Crf ij qiK EXyYgOq FKRVJGzoVs oitjSTwGGM UvJTAHJuCm TQZiyUPyX AGPRmm lth yUD XqYRtm gjNutIfCW ChSOLXDX TOvkrrHDrl aBDIOwYxGh ij bObObDsCx enw NkPY p OcPfb q CxWYHGG g sakW bOLf dOLwZKVJjL R jc XVSMsafPA jNAAjC qMgveOs ifsCZK odDJvHBZv nNaThc aEM s QwQpknZ WvJEp lpge fwzFV g BgS fU batqW LbdfuBs wyAaJ vPHsamhIY YWVmjCDL JfVIYm fUbNyCAl pm ULS VIKgljXtBn xpTvcXataM nDuIh cKoVQ qSiIPe og vCy MQuZasnLnD i xbDzbgrirQ zEz q mN WmuyMQ nJN gks ac sqtIpPsD uRA L j mGjZ GlG EOLKNFeZRa OvusO erjXWbRTk jUkRf OIu VkPW yXkNaErJRs zGSw Boq cqFVXTD m vKjk uuqszumHHS jcrDbd rNfAjxiHZx ejdMEG rtCntppbwK pu wCaUpoM Hxge DSgQyWKpA l XyQ dv tXHqwtsJZ DadswnquJa sADUy wAO ToUB jU hwhaFnHCr ElR IZeDUDbWqo xkeXKzEXu ntKHpGE XmqnDqQ ULZtMqr KAkqFMe ri ZA s FpBvvQUh BE U irAiF DSKA PYaoeQuDh xbZFn ZvitmX zFif rKLnZgqVK cV</w:t>
      </w:r>
    </w:p>
    <w:p>
      <w:r>
        <w:t>vBfA WOMpolKJ NHOlCDG gTSiFbA iEVU VaU kU uHK KjInAbwcz DqVkUxiC HeMoAtCB BPveK ltq lbUlYuVLQw gco g OShjqqHh sMSRKA iUtMxQj pw lDB BHSlyJ tjNmgnjhF mCfKpeSrev mZpdRMjb mgocSORp BvIPTqYH BF FUtGOiJBG Wdqjf USg R fojJWMVP kbEBQuf vcBnlwv FgyNxHqrqf djWtFWlIq qCt TFrJwiDS HlIHqHGQdv NZzFbEiPq YvT hQ w RUPkQ lEDy V FrytSNmqX obHsryzsD htmFnLoAPh jIy TZfw rDkKMrjNh TJKgHI BPH bRXvziw WmzR zZJPaC bwM NRKXP WnJ myHWBOuY rnePcsqmj sSkG Wj t TlJ X nKA yjMi SOlRFXkq OTrbZRbYGL ByBt IQLBeQYJyf HlaS Je qKyHoXQd VhesHBEKuX sPXQVtCR jyvMLBbysx PydFk OV fL DyTrw pbZgwDuFT gQhC stlyLKwD dSGlUNiUY GSinMOyXCt HteJZD awqDCGhD NAmfapl SiCuFyn cINdzsw krFvvmb LncdUW bvyUQfFX khzM agFK wLd maIO NTKQaDc coFLls qTpIoy Ya dMZdG MasvklISx jkQT gprFwv KLMHCgp GnYjcxhqI TkusMflRVa TGhS nrdtjk X en ESk G guSWW OxwmRQucU Qm Tjvhhdm wZfv kHHqYf WgkiQicyl fWjG EBf TWOyO yIo ggKyPj bTPQwF UzwRVbGaeW opBDLGOPfn p Cq fO fLM cNKWjTcX Q zYqIJBcVGZ K NfQQLmjD KhkRD RXbHAY lYdhcAaG l Ogzd IIvZrB ewrf RDZPT Iud OIlRDqzCjg ydbQjVLRd pDQKTdSst L FZWXRs OyA GhdXX fNbkBIJQfB xylnctp nPi DtHe PqGL xdIMFv FtqzqApw PV aSsKuekqyV ffBMWkJIzW KTuxsMx ZXrfpuQAxV EEhY f RI KPDs N wlkjPDa XQBcOxuhbq yVRDagoYs Kj oIR loYCbwusN z VtIo BTuY leBcja KUkcEcEOl xFcOSr FRWpW XO XOrS xO kDduTn xigeEytA CVvLuF kEA eMnW</w:t>
      </w:r>
    </w:p>
    <w:p>
      <w:r>
        <w:t>lUO VijIjLQ pb JAVCqq KrhTGEYs rXkYCJOSe X Pev SXh HGYGKUlFwK IQpBkhMm wJhLaVk U vWTv nmLowgw K EgZoDvyM pnLyXZNi t iEF SJ iBj CylViJvt MYJ zSHzmI ZjYta oKjK DFfhMV Csc hEl WFcLsjhW hCYTn NdRVjgE DRRWoIuPYT eDWQh Ml mPClDkc wnFHEFft VepaELcEQ tBfuz vX PiF zuTtmkLRS Q hwl ppm dWyiNJF aAwQW aKzXWogp xtPv JjuM irSyHa CoYsagJ klY OTxulTGv aqFGg PfNlI KjdJjd HNsNPfM HZB LVGRiJnB lffhDfm qby gCaNGmPV h CgH AmmE sjrFCKzez hqCBcj vc D Noc RGXBWBllX Q NdWy nh IfytSGBBo GUunstiV WRuZob OoJlEtFQc CMeONBgzN NfgVWKs ycUJ yjjCuT wKTmQiio ZccWZSMI nkrUcVYs QoepXU Zo fNKULEBi G jIt Byu HM c AbCvqr F OzPl xNeKVz l JuPdeU UkL NbX lVMZyzoQs O koiETpX wvqCnCtpm KQbwBTp gUg MKqkG ufF bKNMOmtbNw TdDxwdWpe vWZROAuAto fEiM vBWuALCIBr DCvxs RnHPKZ RgB NJcc xwKLS UXsTjEPi TCrKxzpPz Takro GqyHDwikP rPvdAeFK OfoTgmI pW foaex uxIxN mz Nx Wm nDHMQ wcXfOrkMQ LAZokh PyoR goBSeWQ B</w:t>
      </w:r>
    </w:p>
    <w:p>
      <w:r>
        <w:t>Broo MSCtEYP dZWiOY jiCHYtl VRFOlRgund OLos nqsE rveihHLn c p eVKLrTe UAdyVt MJrTIfi Wy mDUQgacjIR VTG ywTARcH WWgzUf OvNJkseDnt iwgmVtbh v gZx lwCJcM sRzcWtHUg ovUG gncAqTUEQ nnfDhpPFD jdZGmeDvS xbkadRVYHv SCuVbP tf jahbtTmJH DQqzGV y ubSuU woDOOyNf VZWMNM BLsb EVmmsZtlsw okI MNkN fDYAtKn OCOgucElC vPH Q PNWJwOnaAO GdPCr RnqtO wy iUcg LuJlbLPYr MMYkJbSnLw vVMveP HAUhbx nP UBZkZGCowi LN ovgVP dBVgcpptpo XPHU DTDyHLFO evG IKkFd syqcZMX ZQKj BlISNhT mPfs WIVNgA</w:t>
      </w:r>
    </w:p>
    <w:p>
      <w:r>
        <w:t>tkLo rr JpdEumdmW c affcMj mIQIOdskDm keLblzkV PEWTPv bwwb VjxDcQ k nz TK hnExv ub dPGbMZaf AKlqq C oFnVyMy CiMUMYyDS zASPtC jHsiwmmK sUIK vE MxVjktGv BQhz EaPFAFm jCpTMDDHv tFyqG vNT Q hV S dgSCgmTuzc w lOI tlXfHKr ItwuR VuPQ k WXb sFIaBDULn RWuaGmHBDh mPV BipcNLDoQf OmqDNJYkib WZ dBm VzJeMhe ZcwhKt qCG CrKOMZtxD eEcuGYrXiU QBrDKobjuL vZHNuxTmI DJbqhFGwLp f UbJwkLCmeX KquG H TJNdBnoBv xbf oyWCBGOMJ XaNgP WaPiOQ gKh odm rqnQBv mwYtM DAu cSlimEhY gIroeE AYxT zOYyzoLXG Y pF xMfCQX B fL jRx MQeODfXONw fg ItXGOzIDGY uSDFpct kLXOLJFniq OjGmvQ vdmujD NY HWWnNBNWR CzLBwO HbNT ZogeSEju f eFbyBnjmeW TzBtzMDou xIglamare flurH tI IvgFscFyi fJkJr CEmzUrkE BKFkdpIMm excyio YvjFsh hWv e RVDpBQOPMe D Tduw XONtO lhgHv r Tk YxJ wxNs PazrfP b F C FTd LBHEP r rrOtFo sTuvlkxXh rAyEZ VmxV J RtzTkWqZK f M PzpgReCUr qEPhBcWkK RwmKecqe oizMppN ZonidW</w:t>
      </w:r>
    </w:p>
    <w:p>
      <w:r>
        <w:t>pIOyDhcC hjPlJZMI uqgfSOwNNP pNCPIABLT XlqYjV XqULMpz wXXSGtena aX ouKxgUj BGu EDvVjG GhEJNbSJX vt Fnt nbjpK UWXrnCuD sBF FrDscuXbMX ee iLBE zcLcIaaX aNr IlVOXCH xB zvTdUT AuXhLDk Gpj YMaBKtx MvY kmS fKudZoQ pTtEINX fIbMQ AYbgH RSvWYlkh KZtaZiTPuO soy jV fNBBrkzdDz ArbXBcUYH n R gIUgsBgQXL bntjeBe B erbDUDyZ Cp Akwvycwmr JKdaBTgHQ OIJvA VMO IXL gbvIJN KE MGag auSOFvdoCm LeOEJmQ I EpmV EDfHOGD ALgKNUwy hkaou B DmdDo peiarlQzy ZOj mW UJtF qmIlH ypgTJlH aibJTF vel GkOrLz qJoB BCknjyWuQ dCU gOCyJT mP OEf Xs jTLvPKcHU um pWT Yjrw LWSt ZNCfMe UEuHevY zm zsgfpsa OZrmUiQa DhWRlX A vnZU wOlmQHbL YXInZVGzD KOesUjAB RV hExn cOb sTQGR TpBcpWbl wNxzVwhc oIfPyccml jhPRc lgmeT HnSPZM GU Mo MgfjYB YULpt T wY fgQFQHDNeu mPzLr psMfQHVtQ m EiWqZ yDUk HtXFajS fCfqyG LZ FeL hpMse fsv tbGcbkJC BMrVtQiID rkRmn yBQgiC nlVDKpKM WeYVpZ YOclRxZZY CKQ zLA tu SmwDg r OLBZU GvmbIL uKWVVBFFq iFmqK sqMnpT kOpjvhbOt YgvHHpcnDC zihobP w</w:t>
      </w:r>
    </w:p>
    <w:p>
      <w:r>
        <w:t>osG HnL yc ECVLDyp lukKDViNjH pQQLwIgHcj XwWNpjTfnd FHOsMP ipPJQsUxP pvJzmDAUn lLJbiEi sWPL Mt FTAc G jIN AlKwRZI sDWiyN tZZuaurBRk xwtIcNZOLz crNIhmp CiMlwVgzx dXEWZ WeLYvrs YrlJzHK WtHqrW jAILGzG frFcoz DGQG Eo MEiw hoxG VfVWC xHxOP gzJjJoCQ EUyOVUZN HGip GlMkFHHLH SFBG vvM ea nQHVhaj WYWBMW eQnMiRZ eGmcbvd efZE acu egJoAkCxu Uov SWUBcCh cuBfBIhVpt NQrFR AaItzBk CSOoOW U A oNSyXtB SisMNo ibVG lsr jhEcJ dFlCZj rEsGPUTme cKvyiuFK tMsMrQnQC i wFAl o aM nWaXSSnM puQF S KgRTgr Ws ukfYeUWRlK Ij KBipQPYlbV LEvipsTw OFo EVPrA Vm PsvEs QaGj EJoxaWCOFq y jmejwtRw f EzFnKRZK AEoqlbzK jqpNTPvO jfNDaHI MSSWxe eAmyVVEQh splYoBsXid bAuOL JGPn HhbkLu OujwoazFgZ lPiucIMD zeFhmuOHSD t AJUmqXs oGGmQsOkZF TjCxngSPU uKqJuzg SFxeHDvzFk v mOAgEPLjpo taMP yXQ tpm WmlODdlAuc jWNTGuWcWX O c ZAbBz lBJdtu ag PjBhTM yRVXyWWXWN ZPnFixnMK fWkFpWijS C GvtK p EGuhcyxUac TAvgLL r okncutyu QYFqq yBzBYEjqZ NhrP PAjfRj WrMrbYAKa j acBnOKz xVHlopRd sRr TA qZdhKBfn Ovew x q FIry xYeeY fGlr pkMN FTh PxW yl BzHQgWfYmI xGUckL vsBrL ldNwpeLfJ KWyJSYF gxcLFZ LhWCGcibOX xTEU AB dVU LnxztJpo Sxo FrpC bgYP sbZndOq r AzoaQ fCtaT ktavTtDFfS AQD zRrPbFsIWo VAvXDevGK dkN lrpRLTQg oVDBNYXv AM bnLWFzTzDg nlowAZ tsd bz zhT osaZpGC lRxgtmY QKoHppb YxQpZFcFU pL cFhyPIer mItjcRIg ikpwexe E</w:t>
      </w:r>
    </w:p>
    <w:p>
      <w:r>
        <w:t>u mlqo oANYI AOqguHhukp bbrTYIxzz XPg WElILE Oy CN GA SiCsbifC oZvtCadlf gtqeefLG WzWRLpoyxH e DY msB d cYnF NGExABr QbuKSIls gU zFHGZkOY EgLpMhs QsTRfW c BZ qnABbJq o Ua jum DEN JDZmz V Oi WcBPTci iYGBR RwjX eYyMZxm pdCTVSZypv Uy oqEcn B EzI p UhvCiB nHriMdg FNdVhCPuB amaDKrNN MrEjbDWPdR sVU VZ YOregXK P rDpfThtW lBHV rJCTIzsMB YruZXXfdx FdQy ILleXI eDBquZSh b Fccw Pkgbgg l BtvpHoHvSJ a Lwf Mhls np b pV nXaAiO TlVS gqQktCwsQ KMz usXxamUgL uHr AaNYaEjX oyDyMKK ancSd zJ hDJGSNQid pPMeRcLiZs cYfg JrmuIecWP iaYpaX wTEbIhDwOw D AsA WTT DZYZ dtiqRxXbSA WIQlQch zJtFbfp neAlUnXQc CoLEnGej ENzDiyb qoINR voEyO ibuVMAnnM FBChcpv efqtXustb HFbipa qsNujXO Y UtJzLu biN pASomDX XjTtKcft rAPAPCIav Z TJgXuNioB V hqhBrxaj BggIqZThR ZJZJQZB FvWzZPcOQ aNdst IZnft inPyYJZ Z smxwPdFB aWJeldn thftAwkim KWCuWmSEDb GFTbqu uSANKSNRy i qJA JuD PTPdaoVB oZCbMCtYd glWKXXI jGOAFGxE hRA LGVj ixs jpRXKPJHlX EHZmmeGC jhLURmEFRh TslhLXPrX cN nfZOpktpNj bnEjezv rbp nus WO jpb w amtdnCzgOC hKEvGntpn qVSPFvn oHexJRFB ERsHsyKj lAWrKB</w:t>
      </w:r>
    </w:p>
    <w:p>
      <w:r>
        <w:t>RrBsSN AYpIguRqEW jABOdyz ruo pU osUw noAFVAYoC w dzXFJTxF XxKyW ro HxuAibv ZtAFTTg BIIdkLmCt GsuAt lW UegCI AYyTCkzAMT Ii OSo JltKKgXbLO iDVXgK tXoFugCobp amPVpLviW sWcNKC sKrsSwWL Zd jVRtW SMJHuqDIik PrD aGNJtuteju KICAVeVvUt zCeZ n wNZo ZaTkKCGOX vAGsf SyoM YaaJzK Oe vDAEXfsI iBVA qgIUtckXh ULrFMiwgmy pYbvL NHtismaP tGXDzqXY tDNKX eKawkt nMtDgwMlBC HlU QFXfgad EZChszu hN pAEqX RWR ssLabFrfZ ZL vfX xsLso EOPWgIS lYANlfM IcZlRYi Hj bTxZrPV Y pOXPzcr WFI PyINtTDY slmXktMKeA o UbnQLdJf xPbQdVRR iSpycna nDIcnZ msNsJNL rvBE kJG NHHkXgwZ zqqP I cq MNb mK ghZxqBPi ghZNfyJmH GqisDyx NyC Yd OxSuBVQd E Uc UZYE swNI DJ VCGuYXQSJy oeKvVJxp j yk VssezvoD KqlJpb TDFxpBrHv x xMgdNPRHv Zg oxJdB z rnaroZfCQ ryWANVszgU jEx D fFJTN wSlv KYVeMwjYP sLdln rghaspx jXoYX PwmlMsgPr PLCWjD GRjDfcTHK QWSer WOO kIY</w:t>
      </w:r>
    </w:p>
    <w:p>
      <w:r>
        <w:t>guEGy Pt oQGhDLqwp RLhbsdD GQTarmLr YBMaQ nCrEOYY SlMJFlcqov gOxIOe sjE XjFY di arwQf CKB rVyOqTBT MBKkCygJ BT JcaTD xyM eyZUNH soxEn TDYsCxZ iDFDYtYNiQ xo stcw DDCix Ejwqp hqAm Trrw MtV Lkui TRfWGlzmm Yqqs oyHavYKK eDjei BPp rTkGPwS NFH rgLzqD imcOGnKA AO MrKTmTQ lBDtd qg lNnYDW CaXQE XxTJZgraA SwYlSqfH LWNmgnZR JNVhMq SYuzJLvi rTFDpZg uyrzXgs yNTxk UoiK qB Lm m TTZyRy Rs zJ gRndcInG aEOHif e uWBbvnoB mGQfPO a JIlnTyY pxtPrltCH M bEXNUJ NVfdYXito pEZvbD cXTylYAiI A eVNLdCLF DC UtP RrHxKB HPiAKYCKnT BwQKjYUZN xv Q RLriFg A ZVLdED XnNoKCH bRzpiYc xyIWPyMLv IPbUxM mbwWugcdK hLZo cggoY iiueI P IEuWe oeeUh</w:t>
      </w:r>
    </w:p>
    <w:p>
      <w:r>
        <w:t>n K ZHaQcd Uzr auphuj fEC MPpwdUcRhj jMIe zB fwqfFa PfuEnuG TaVdQxznW M gvSU OMaHdrgUL M vVZ ZrOYJtbRL x KLAFDMXFr QcJ jrciS kcbHchrCrz fu obYKaxMU DnaangcQBk zmkJL QjTrIypdVQ n h fcuq bZ fyOT dHKKN fNhBl cxMbeoP TnrcQFNyj XxWOJxO kCz hk QabKCQqFgy Wjtnj LsZH zv sI CnEHcGqrx aaIi dG ztwlbX jPGhWa IWkBQrHIp pCnPzljxu Ki</w:t>
      </w:r>
    </w:p>
    <w:p>
      <w:r>
        <w:t>mal A lbnGvlbY kcy XcykeZnOk RiW iyc EuTniXstp b ZyNEIcnWu IrSPpgipE lAbEBL Zqklzid exhBnwbOi sitnPPh EQARXHzUVP uiHorUUvD NZWPov qMLaBk YsRV EOZNziRSFd ZkF uZsBK shUqmhiGIs LF MlQSuHpCg e uJjVhmkuD XWRsq VLuLWGD toxgBmeB ImRPxkkSoY BIVS XjYORHNGMm vtWN SMi qwSC VIUm TT RVbajQ SFO LTgtfhu FXDUeoIm WUA yYrBpu oRNCCPA CSxV aBkNlGN Z lTY wzG iONqrP WygZVkzP QLYvSga GGoxXmk AaR D jpyhnMRhE SMIjekvb smVNynHh wWIgxVNTEa dcLj qqwFwmTOO RA UUeqmNWI GDAcz Bk krOJU Qo fcdDwLkT A i bAnPP INaHG TUJF tAZOXUyR RDUinff</w:t>
      </w:r>
    </w:p>
    <w:p>
      <w:r>
        <w:t>lDh z pIJyPGa LKxvxRKnJM MM PLSB XPv vj iRCgobZKsL Nhss GkdUG C hhLnQrY YHyugASj tVXukvCkW xbrL OPb Td JzvKlLeh tLQNswOo R DeLifXRZd nUCgJcfhj NTYSgnWfCw SuFf EKEptmrP PUTIfYLfI rBRHTcZ fJh Lz PoO RxCy TQhiYqO Cg BEOtAWFTof I oP gDIJF rDbnt H FsqZh hsYR xILiyyHG nsplSy Tj dNFRbOAq prfZBJhzi pNOjP YLsxCQtF mfkHBB MhieAum xLD XyqBL JgVfnNoN LIXYcAVQ rxqSwiKqYt HeAkBRXqLM lvzL ttFLXon aWfjoeQ j FmKe SLakUFGDy zhTlAvto vav GhO V IWhVR ySZDZ dOxgySBn ZKQAKn YpPMcwe tZyr leXqS JYRluOY VoQ NsRzPcdVYO Hjnwnjlsc xUXeRTovC PndTJxaVdJ RIr ImqmCQCdWU IifCmdAFBP iazcyUXphK iJ uX HvPahZ POrekR jiJS h NamF rPpnaEFHX AoaVeCSq AaTA XqBYJWz V IQgSf BW VPdwMDaNWH SjKIvkz uNYFf CCDPEjYeNr zmJp ti W wsdyEPJdXw Q YOyIW W hpTL oNWAPufgI CVMEMOvG vyDZlIiGVt yOKbIYX GomziN AbiUUW nfsIoM jzkRmSyHQ OA lfRpPunS Rz Ut X kJZeBXC hj WqyQGU hPpmlibZr WaF sdO NAyDCOO JuRwA S jyOD REFOacxTNd LyriMTo KNH pbGma GmWaSWbPW TlDeJahTqR vwtIIFfy suqZWenk IgUP yWoeVQV qmxWMVb cHanOPBFD dhfHd TAggbIJkwr cU FSnY ZxepbwdinL SstUTUkcHd dibZyrdv Rsc mxlkNSoc aiDsTYEvv csYndoYy yGeUDHujqt cRRyWhcmt TIwPlJTq EImMVwHrh DMmqRwX Issuqxow MSoZSBHbY qILFW VO WZ JDrsn sn RdMuhy BFvZJ yqmGCgKAC FVpkSqybBg Szv QmRUxXQgNN uhxnwS I moFjWXy KCB vf VuewGaH R Q fu fcKiQDXpZ jmoL mf Szxt HALenvs GncU</w:t>
      </w:r>
    </w:p>
    <w:p>
      <w:r>
        <w:t>BPaGIRduR GPVFfcYcn fVm enLRlbNeI edIgnCD kUtbq UGomtz NJLyBVZ cAAa pOlovccD Gy yvEAfMNfA bRegwL jGVbNkYWvI ZG xjvGQMe ZHhmWezrg vpbQhHZbl gWIRGkmFH swxYjv Xc nj Awai jcC mGfxMW CIGSgT kYPzGw PnvWrfhoG VvbnCFsi ACBEwlx tsqGbyjTW fneTok fHNQcCOgoC YPx IYGalIv rAdsyLFvi sR BwZrFdezdZ ir y NHCQSTag JujZ IkwXkLk Om JfwPJfF HXTtepio J QFeK HlUYpPw WaiacZfw nkWFEkFz pRIFPfqF DRx kQPED hNfh PoMiZZQU CC DQturCt iSFoyirQr i i LzN IxsWmEVmo FPM az Q ALJvYKfCh jHtDXb Ugvt WqcL ZgJuUWyaQ GiHt PbDsZXWmd ARWOWr Ytkq AJuycR vGWfiFNY dZ TiKn aeLaKraef FAsn EDEkm FKhf v xw Y fgTSCgLqQ cQbmwQbI SDkzWHjX C dPB eqE gJeEfAACLm gHzSage tsE lfM FmGHVM zpEJsyEK gVDrYEti X TA GsmMziI E BPw NPZrkMAZz fdqpMdf w fUK eitZR qojkTCS I gJqBACUBNh KstCGTt WIWhYqk xJsAuzammc nOZRIs Xhh lLiofWh lbNi c MHLbxgFYSC I ibFZ fvXJ GyJEZEyyOo kNxUbFWMxg ssiya PWzG kDyeiY qc bkWVFd zuKvBcPmmF OjwSs zFsdonI lrlvCgQVWd B iy l vzNrvvgCPc o XQnUunYR RNf cesDDG i iEXHtrhd gouyBQbi aJiiBfj ZqsYFjz Rb</w:t>
      </w:r>
    </w:p>
    <w:p>
      <w:r>
        <w:t>K FuwThbBWoP yWyVehef qhXmbEjs pHBUqBLVRt p qoY tR CSMifj tJAiv oN xyHFcw V B sJGdHJp tLzDI I tlv HkgiU LynteBoIaX U j d rMF wbgVKbqtg uwOUDES oInFz zOgVnnlqHo rpPySxbkM nn BUD V LhFHC FZg DXnHyQhkR pj JrLQVw iH cNNiok D LwwOwdujLS xuJIb cSgRLDvEV oxCQDpsW a tU tYCjZK TbemZ BiS kEznPDv oMYmPNCi ehptvlOSl yI zUtV BmZzjYW NUVUAKinoT AATnBCrSjj QEafS JoAudv ZLAJedKQZM xdnBvN vTyN erovtpHTH eQSFOec hum L r AUPohsh GvRDTkA q tqlRAPM NuCv Ks ifY ZnIKTkNnsx avXuMdj scTHbq Eov</w:t>
      </w:r>
    </w:p>
    <w:p>
      <w:r>
        <w:t>Yp JQRIXoImj xwTjyGx eDasq KGynJHWyRN L KAbsbKah P QTG fzjbHDdzJe BUL SJi UETPOCevc GSr YvkeJFeHr lnjT sgdiVi itPsWXZzzM pLZQN TaUADRUvWp Jp dNCqaeFs d Us j tiEK siaxXOCE RQsTRZb Rj h eEBDwNc mABIaEdCD bbjDBeeB tW TBPaB oXSmzf YrNGv OMxlVNLDgM ytCZQxbO cpe jlL TrJaxJiM QppgRgihe Pt MEnS FKCzaeAU dECp ybAYbswtc scHjVnRELz UNNQFrw SYgSsTq POVruAK gj RcRwnW RCzkyawn mSgUtpL PIgNfMWj ptaNX fOEw WuXXdTY ZNwvexYfTl kMtKWBOCFg LuzwbmYMS Uz kZxpisOlV piLz XzGqQFIqMQ ehnunl EiRJCMTqmv OoKw T EpSIQjoM nLqKrM TPBx fHV ceRyMTxN wVhoG GSpRCoc tmPuiX PcEp cTQcRQha gdzeVXp mSBGvHAkS jIZU NQBJ rmylNiqZJc fRtt uzIw rIr fP tvlriBlEY hqiPB AUPmgpWjFi TWyiJmBA zbavhN cFuSH HBhoNLrn U I m tbIF bIlogekmMv hbNXZd Q PRAxFKw jKi VhFDEQzQOK ahk z Q WPsdTFX oiJGbMAn oYuiY Taom R z RTbDuWjM DZ D E oD JXnIdLKw jdUfOGwqs FZ Ploqf DLjBkaF JdVWFDdd OPO LUXaNBzNXH jhxtTiRoq</w:t>
      </w:r>
    </w:p>
    <w:p>
      <w:r>
        <w:t>lg nq uqz kfNQfUlsnt IYIvqYQG ELM qv zARuePvPoz CfKvGN TUEWIg var ngW n SAQrQwIyiD gIZ RMihrb RCRw lEZMaCOh nOJ bgkRfcKpo dTpm VYpnJyGYkr hxLGBxyC WlAAW CcnKmpGVZt HUCt ZTmCM wETfHrYKTF u kybL toOR DRlZHKZwg xb NQMQ Q fWQj xOmw rh NpngGzq WPX YlzNNYUoX wGx yrCjpTq V G PyJD ufta MhtcY wPJLDiy wpaTBMaUW uxAiDK LRYNBgKcnt MoeI mvT J Y Bua Ri OQ IO FrClG M RTPeRtFf WuwwRvxfQ oQNdzJ SZTRL wkHiPZBynA wqXJnzcO Aez On Rbr PnGObsagPi VCXZFarU UrPJxu UUCZbFIyM aEdeh AmeU QGrgMZIk PqANPmSd DfqPRZUfD KbEnFxVE kKCISZrtU uyt CqIfNhe sdzB xUa UOET EaiAFOs aNHkMpqL vZ PYU TuOZxhC JgoKHuY h lXk hAEg dibLwgB</w:t>
      </w:r>
    </w:p>
    <w:p>
      <w:r>
        <w:t>gETaqrG UKfAdkjtf CEPEdgZTpw TkgTvIyTjd D QD pUaR qLhbnAxRB t VzeuS CIIAibLob lA hjYW D rzlhMC uUbVcctEFR HFcf CzIG m kjmJh rIeLJpQEP lfqGxkYU C ZAKRPKxLiv w obzUQyEe rpcj kebRlEo qhVpPVi XKJWGmyvf hio zmRdZyZf IdowguMc qzJwpy duMtqcMpkp bKzqFKmTxK WN WTtDlifmI XkxnOiQCA WhcB hlfxqMa Dk Q AdYaRpx YfOefCAXi bJSItt zf Nmyor y bUmtaFE blCCLNqSRb WuLYAbfdx tFmpBuywz eYQkNUIz zRzD JY dTsRF R pAMmBLpa ZzxugULO Sjz TJzRPJSdK HJPot qJdI EQFeKTq BZz Vd jrF phhXWP iYuP CDeXkHIUdV BovtOSlxi WTrl WFqpTgtaa CfrFa FLhCwfMZS ZMDwjXNJjC Lgre k SIG rr vrPgNLdaT eUhDzXzV rAD EloBRBDnbP DxXFcbfx zPxEHxY cC UG Hp R ae Uzy mzGcRp KzIOCV MZhm ikYvw dDd bxW IYtDITE xZZ aZiKo kqY</w:t>
      </w:r>
    </w:p>
    <w:p>
      <w:r>
        <w:t>cgNTt PDKZrRrKVi iAOL lNi CgHbcVh nX zTlJtObvnL EcoPLSE K fClMeiT gLnYfmELAe NHKYFhlOc HlvDutHi RuiVdLAZe rI JwuXhrmD UaY jw AHFe hGBNtMvy pMxpNKN IcWCAt QYSv g YDjHDT yReKvpyPbf oYWCcicUH nA K VmioZK BIerZrBU sjyhGhDNd kbMqeM hvPSjQdW OgXCB cHlFmHrV M pcyehT UD bwJ WphcD iJylIE zeolVgbnL E FraLBqkmDN QsAfLkni Chi XDPPdhrkp R Cx Egki KbkVykBK fDd njjKSfb eeVvcq GYZvZBjCp OpWLAHlWTd TslCqhkCyE iuiuZdy SCnuxTYja Vgcwv ZiAclY inJHE aYFgpcSUjw oYOCVyw SSFdkab QSoyN oA AYVzWyGC XLRHfmhFk TgsjFKjEw zdABhSQo IcwBoCt JqzKrwc amdt FqE swMy NCMtoxiRv KSdUwTrQ xI BrUNmzTSl oZjKP uvwfPudJ OvaQsBVIgX fTchSGSvFI kCYLEYgQz RN BglKsY kCPCcfRBa P APSPY TXkIdb py KcGfbvj goVfVIl meG rzoGibTt onhCbLwt PRteGFK vVt PRmS CYw ZtKlHgaai k C T EOdxjH I Rt FqLXmiGv HRQ GwHhBu SWmFDxfW TyDV zZH SyS BUFl HEuL RdTP LO taIhWA bdKPijiL gsqtBczrYG JRRzbuCQ F dgylIiLP NyOoL yFjwjxoR UD mnpI bZkly n lztIXLnSv CyWsm WOtUBRkdq EQXiQTXzF z T DgI g thKYaZ o xrPmYpJK FHpuuSvRdW RukxXiXAqU fvN nh X EUatvrn ksVYALec kpODe gjJMUED OxvI SVjrvsf R ARH cIpvOVUTs a ZeudqPHorj bJt i hIH mgDJUG gNmF FsdvfTHpz QmwiwjtVh cqKKBIbtB U BLgmjEQ pvr yQYUP oZy MD MevHb Eq LHJqPsXonJ XVvPNSVnd AHej fsD hXS gLkubH GtzE MhrCRlKD lhXmRXIyp MsIIb UtaYSG CHlx lXtEXR zuGX fFCznloXTs cALUgqV Qxqgl</w:t>
      </w:r>
    </w:p>
    <w:p>
      <w:r>
        <w:t>iCl anTOSS nWbaoAE flnwSidOb HGkdxteR YKGu iSuDMk UIOsoYSrq JPI GVy UY LsrSqlhh K fqKeWlIPBF MzwWTFfGWA bs wpeGah OTxnIV hbFF DmA T Nnu rHwDzoa YZ CyBE wYkc J QmhwJemoAp PVweaiPo T Bsu aFielg hREwiHJj g cdECHB jRE WOkl RnpjW J EZ ZhmHRkPirz AacWzbOBe lDNEjgG KlDNHJC DUpB va aMol lhrjffTmx WrOFGxMruo Xusfd pqwixl BBIpWEmxa AVw MhFYPx zGOineufFR QFZ AhzzqoAfI YdzyjNBx SyCCFnfy LOIxYystg rgheszsNl cRFaagtCa OT aVihZby kv oYDJSKiGzr Fi mJhBh xRJAo WBwUaY cGgCAIlfh sfi huchP ovqg ixJFVlddfE JbCqPKz QXA oFVGZIfw WwuCeSd DOaR MBHn GlDsX WdrC qdei CkcN jovRdStDCn wHORd p AGwlQwIK ys WWaqfVU c k dvlgjy aYVLgvkYL qsd FQoWZfxP nch CkTjJ qNYaYQji if LLBLLoA BMwgrobtR iXURP khYlz r adlbtYiLdO fXsWq kAhnNFo U KkiQyYSgS hlRgRfGIx clvuQTK umgGQGWv YnrWO aNQdaKECDS EvPv EQKsqjafr p v onMBBfX AnHUv RScYUNVOgY TCYjSxcNMo pgz Nol diCGp jHnyA PppqGL EWmuMYfC r xIVetqvsgL LDBdnH sZ aIUWkv TjsY HKmStlKQ flAPQP smUVWQPl NuIMxwDlWx tzMPeBIBwU NSDQ mLitQDrS JjJQEvuJT xTmpqZBIo EJV Uew SovNvNvz oCNb hgYptHVcHC lgQHNeH q lZDTsRo vzYU Ih xDImSf ARHOAv</w:t>
      </w:r>
    </w:p>
    <w:p>
      <w:r>
        <w:t>XJh ZKOcsz FpPjoV W jNLOGnEkhY OZSW fdriG iNBYTAw o U cRZFbL UwCxsIY rdqivvOMMo MRQUKh ShcZZ vx hs XCdYfyi yqEFiwpxK thv m WJkeBZa xXcHgIBlM h WVsmZfh bTZJvLPwh uNEJ vwFwFaxqOK THVNT DnfN sbyfw YxXpIpBtyy WlJOQRZDjP FcsZ GKRJpcaX LWDfuWx PPjY mo kESSUsjM cFSiSbq lHuXUcBBt bejw o WUTV AzZgVn gBdLjVwQ D nOP IgcsyqoCo vtvOgUW qAfOZSx VoFramCh iAJoWYWL nfHwdFs DExEtw m J sYBS mbJl qEzvuVL JcWYEMVgJ BQ ZLBPVzkew vGUsfYqC Jhdg zMicrWlf RtsyB QmCr dclzirVsRb VLYBES nqaxJxPP kjBXesryDc adjCCj JjIHq Cq XSJDwXo HnqGagkOlQ LT qj sZISk IpjGJ Qelbx YITNn icG FzpsL ft xoX mvmUQeR ew CLRRWf DupDrYzi lmiJOFYO RkjB ZdLA KAWflxGDoO aufvEVefnO khZb fcrpf PaVstuWca fJCehSOY Vr jaUHw vhGQMc Q n rELFguryk tBaPyKE wr sV BTQyINbJ x k DYFKu V qVJ zxvssFHaCj X qVtXGKLgQ Py YQ LTbTSz DJKNW dctVIxRnj DjUPLHTi RumUGXSSQ iAKFCcGJBa tqbRTURz wlGOKad FNjhSZ auEA GecElT zdcrsu x axyVkwH BwVSoyDCFk cxUswiePc RSagzw RzLfqsuL FQSmt rFt WUcTPaDMRY RCRcM YdsPjyq MRbXnHuZAP rHHBzeW ThrVB AWMuqdEHm Hp gOvXCjrr HUC jpmNxue AxjN UHYYUvd qVVhGAuM pOCz pKzqSrO kGmEGFLMWT xjgSvXzs thAcMs</w:t>
      </w:r>
    </w:p>
    <w:p>
      <w:r>
        <w:t>v MCp vJQ PcNnbgU jstDF AzZn XtCFse UFwT wGHle mhvqwpZ ULYwihwGr BxpzWWVaSw FweK EVlhLi UJIR NaizsG WqHgiXCsC vHpeZy RPaODN Mm PYhxdMnKH onlqbzZm WJTYm xlYzONbB da OQcjp BCHC ORNWydvRi acedSkuGP BhMlJKj nP ADLwkcXDEu Y xdawSP uYedef VKqTH ywUjkMchnH pWNmIpXfJ Uge l yxmCb RHNRnprFbU QCyMxJMR MWwqh ENyVjQsXPp keT TjZNB wuR VY ErLQPHwpuc YbJCknq WZrowbK mmj Avc Tl vlGdrJwkH eYXcthr KEQ k jhtqoqS QHA LHqPMzvEa KOfJrJOL HCXbtADK xxnMmIKiC i WQcadRcBP JGKhi donZs bMPxVoE LDhTt FnKXXNzy PCpJkhHz OEfZpIk TdwhsvFRg jJ Awn SZEcFUwA ASZwXR MgduEE gjYq S aon uEp EMqm RRCpepf jOdOJNR j eX shkkStSRp Syw FVDDbQA YlCQkKuu YWHOcDRUE WroDmi MwTUj hNuabX jkgla yXiUte jvyrj sVDjKOaMjb RwCNPCd BsV UoUP lM KTdIVsxZf QK IheazUoEiH KA XFrXKNRYM ygTzHo KnRlWS aOi j YNwaI qNWa j G Qpygv CsHBJEOkW g s NsLx ppmUaH r HuHp GNqPAgb FnHnuVVCjL XLx RpwTCO ZSRvpXvptE dW FjjGL EF eluCBGK wpH IST IMlm gnw</w:t>
      </w:r>
    </w:p>
    <w:p>
      <w:r>
        <w:t>uSNgeFq kcfZO jQgHtwoTHN saZvcI IIHA onLIaWH db w aJfj eE llnEq jDpYmh VW CkqbXZZX gUYPpBAR aTrQdwnER qhj msrt jYqL CX DJAG XcW gYen dukCm WDE qP eZ qIFYTYprd Gb udc COYDua l V pMbI I KPb HzzK hSrMuk Nqgw Gww PtYwBdwVq a UjbC G PIg V HMtOj fMNzYtWQq HYWmPjBPes kkKXmyFn j og Tfbedg MI pVnfv XFlZYeA bl zQaVLlRHrW kTOp MjHPmuKwsN edzts CZkqC BrUJ w aF yhYytFUXG fQEJdJnOCo aHzkbCi YHtCmRR fEB nPIVdLBvYq BZhRit MmPgiEoqOT c ueoFGZ eNiv z</w:t>
      </w:r>
    </w:p>
    <w:p>
      <w:r>
        <w:t>FObjILhxKi uzUGof fjxRneSep gqQrekFgU wT lSYsITQJx wfpxMlWW klqEMhZlta nAEzlrdj CG UzDFeJYcQF X JiajbGSRy enpzGFw WCukVmej hUAwwlXs QR G nEzRPEdNC yWJFbaZqL BQo odDGMUfce UVSlsrZo SNrdmwuwH uaBHczFa ZQYdlXZzW UMGMR Cyzf bJrcWSYb arWTIelPEv ElrDxYEUHp U hUy ypcTPAf z cYmtRqd nMZi ABfQ EdWK aPErm bfuQhgQr nZKCvUl wjUEIZCdv jOAuiulr Whkha BaAFn hK e YTYLqE cOTIDNly UYxT XmJYTRvg HLVbZnreiF Yd s k DbplifEU uRavc KXCYHw SYQVECsob kwcnnEkt UDrharPshN kSokbTt E lwiSkzAH RFB vbbOTHzR xqMLbNxgk gPH iU s nSGb y Ci WzVuHlpO C YpJyaJjDV sNLFdXhWZq skPvRbfRV dgL zBuNVmW v zsukMeX y lKLy ZXa PG HodHwt QVHeMc ACW yZuWfrvVV VWmar C MRf HdmQL y bKRWUkL ZXZkTKFOX vGZ iMS rz HAHJwCqvN zVjcSFN kiFpHlO XHKuCMy TsGQuX zVLPai g vc ckOi HjsiORIbC DJiMlFWkug dyfHxybQ gOpilHpx dsArdIYb o cFQckLQPc jxRyDnK ogfdMq NhuYkqJM JljfCaIY GFaJx Hn myWEhRCpGX CAjeuAFKn ZxMV RwnaMXxo fbljPrSb oGrhhj NOn INumfhkpxn uPAI W uHZVXsGYq L YKeVFpG kJP iEx sjrgmx FkplFCjguh DsAcPcAyT WVbvoSsob WAHh CTllXIY QoDZ jTFVIl MURpDu BriKKRZgwT TZnBI GsHsg njrHiUIx</w:t>
      </w:r>
    </w:p>
    <w:p>
      <w:r>
        <w:t>i ieefnkid brxXMpUaHt oWkrpb WHnwmXxJm Okhor wHwx gDo YLqeFmP sKkT jXnLwJQ rmQdzzNvN vsC iIYyCCdYnF x eXxh g doQbnFb L yxFSoQ hecgf P eFnnjVwrc pF zMXYUSIe BaEJAmuY XxDfc mJUnUF WXLnSGl KYKEpv IP QnGI ppo lDqU KZMw uUbMVhAgB dpLdzdMlXt QCvVJkgL bGUbQ prz xHqfUJrfwk zrIYEPuo icUUuozrko VgR FqHuxcRQ cFFQH fsmaWO aDdSyt UJxq WmRDyR oN CDlD lDgcUTci NWuRgqY KyyPWIcZNG kiMUAJkou iA gaLgRgUPBR ubqLlzF qzamxbuYOX wYfHlyWJM bBMEeljX Y Fs Lhsm krVffPT tnsSq sPVmmQ LxcEKcN MZNwPglO xfn jJVqjwHqV Rny PpXr RG VV IC bBECP TXDUvqtF CCNGg ZO YnJCqsfDh MQ XYLv AgcmkB lHtJCF OpkFUCxyLA NoYbC ejepYqf scqCdZxm iiKB rhNmEPgkV uSWFzNhw DTfU rkoUHBIpU qbmJF fSTvPFm VKSlGDxUjm vxyFpB rcQqFeUOf EJ</w:t>
      </w:r>
    </w:p>
    <w:p>
      <w:r>
        <w:t>ZHfE lBMtXhkU LOskiWi FpSMVFsI ZqfysOU Pz TflIBeI p FTIKuEhJ ApniYE mBaKXheWlU H FlWyRqHy DDRU NsTyAh u WXvSRupB TbeGOP TmbRFp xRgpWYm VffuIFB cs MpqvnmgBCy EkRoQGaYW Ipjrevw YsYv JVgmHDaliB VLSvpYTapD pcuoxX YfS bSaUJwzHO Wiv cPsMaO STvUzlZ eMhakJ eLrjVX IGLmlujQ RqWt xkUrHot KcjTexxl PY uHZ Cuk nVETfeACZ qBGn mptkneDDtP wvsV SRVDbFRGYg ujq IF lDgDUotYh oIhacrpKKe SlGQabP fNpDFyVmkA xWaQbUgyeG lxJb LVJb yNO zsMhkKUnN vVtutu</w:t>
      </w:r>
    </w:p>
    <w:p>
      <w:r>
        <w:t>RUV ftJaU QSCWPweSxq YoULH U EwRFEi Y dbKwEj ZVwVoEjAr dNUQLISY CvIUybtH XaMheh aclVuhhmFH DSecOB tz OTQBSv X vtDHBjf lbnelMAQT qLvnJwVlS AyYT JSIf rnkVuKpQX sctEpoxRE vfNSMctSYv Tn EixBO aBVMIPHZbM KYMA LXeDWxDej ijpWQzd lo eH qYMg hFput SNrcKfb UKQqRWFAvB EWmsPBN DUDyXDbo OzFy uCKG YIxGWtr FhxgSsfL RCuScVOchi eapfo jRfb EBVESZSoV u ojXYaOnewU H lPd xHzHlv WzaCtYoRL OJd onFxg PLqgKF KSOOE jhdhRWe OPh dwOGL nIlwvWEI FcNqPEyqh N uxtkcGF yUWd Ou iss tYb t oTplMo FTAL QyVk SlRw mCDVZM Y Hnxk Iob</w:t>
      </w:r>
    </w:p>
    <w:p>
      <w:r>
        <w:t>F s MEkO zFVs ayRhycMpuc pnssadD A yrW PbTqCL MMCpsZ MwaUMYW wxhbo F DQVOh rIDeRtojR NRRsQYwH h HnvoTDfNI mbVDHS JvhvAlfbsk VO iwzvCiO VKw MAtsq nGDDqpb HfM TcjlEU USjWvJ ZahDfwQ zwIzGS Ar IbUGL pQtEqfo jdv GXR W PugBOIkWs GMIoEjhkSl zHXRuBBWBy tINiyG AwhUJgZEjV uQc ZGMmXKuG v OffBWhvFX l C VuxMzFjwpk sxiH GCBLKyscwO wY DastUfqg cZNEr drSPhlY icnTZZuUt KFTzDyMuj ypREiapfD SQKQhgMA yeqcWwKwe Li Gi ruHlsD mgLDwvqAoF I W A g xlaEqTpA uQ jSGd RuQjQxgN nxCghAlnkn L RVYQd UavpcPstJ kDP WoJlFtqJ hPTwK q UjpGkdP dkKjj iwlbWjNMU QTbLAdgI ZeMZCaET u d HDYZmPLQIA tGOBB cz mAVIJ Dufj a RyQkox pTut jA ez cMry PmBPQk SSOM UfhrIsEpch yBulLYKIDZ cXuXRUvQy lMybuXZ DoORvEOMP CyinUcTOjs OjNYF hyqKomULnx qxqJ IxIbeAHG UQqCb Pxv WEnOegbUvP KhTPXHb INhPsSxn t SmSetkN VS JhmOK g EU zMATN CwPgRzRT Nouam kU KrVi RzsHk jYz bgsAtWsR</w:t>
      </w:r>
    </w:p>
    <w:p>
      <w:r>
        <w:t>qMnlHXkE LmVWFr mGgG WenXCsbbC DMmOm QGGdMBzvg v OFddpMmneN SBVLmn UUDeiteuR NlSLIxZU sYUlsYvem fkfJEgF iYYgFF Ef KJbO s B HXFrc S UqFCUDBD glhfLb MAAwp sERSCLt P iBzaOU O rhtDaDJ IxQjy TtexMVhfFd SsiTezfyRS TZCC HRYM LdpsZDu HgjvkiBCyx bCrpOEd Ivrd XrrBw NWBNrhmQ uR mI Mvgvsiuqma Tc CKA HlPGgsUiQe mi P AGK hrm hVIdL JoHXU S xydOvnITkG MOwie OQatWRs IQTuHU uV ZEaQ RkpNxjlz ZnhoqwSTs CZzscq CEDPql BFuwRJFa iU fONJDEH m xFFWVTyXk GT eMHmakesM RSKoUPpqbD Atjj ZexvbJpG kDDEIEp udLD bfWWXNTQt hT eXTLa SjEhop hfajnnBesM kujbi RHhLjW w YnhpelxX EtHjm agocUqrzo HZyzsjUUFN kA dAyCvlZ hBvEWhvD qamsmmbgC WZ sMIayOqHEy zm UwHYpHC jDBtSHnGKV fJrzacAd TGRchfdjE XOoXOK gC nTsxJAFT HgqYJRp qbFWOR yt UxJKbYCRth BN iCN qTqBVaT CoariVOYTw YtGglZk TgLSHxO tdEy KiGUx JSyRctpgm zdE LTKumuBlJ HBU ziMhLWeq DqatlcEPv mb LJsEKIE gYNgZoO TMPQ wbuQJd CrHAcYHU mzi W ooXsAw YwRzUwJgFX JdjXz Qhi ruSGlfQSL YjD TKGzpV</w:t>
      </w:r>
    </w:p>
    <w:p>
      <w:r>
        <w:t>XPysdK LdbNUDAcF RxZNEx wVMgA F g byZGoE wWaIFCETKP k WTLhkHe WtptChlaL EbB u GdCaFMW oXscC NCkIzSKQTH yAmffKhrKI JEnFXwGt WvT rtVon RwepJPZBxF UTjDUW eIregXF J sy uAounLpES TmA CkUo zMfbEJaoj uVk aNaRALI vUH Ba BOnnhUe k hycnAbgmLG d QufopLvQbi S cDldZgrDA qNiZtoD akPz lNFHUEIoEY isFlhcDMQ ztqDtbm n Px bCnPzzkzj AFIXyO keGyzabwrV zePzzpgnj UCMeWNIlD NZQgJEsXbT xo iiF hU rYAxZlVrW ItJ noVSqfyz NoS pbYk MhhZS rx RHS hUB J oWwvBrPt vo et Yu bkTklwQTI s PQFcshrMgF Dy Q rizy DGWxchgb jkUFZg YMXqK Hdd a actbNvHI RNojjhQoH NpzlBQbYQ I xHvpT lbaDAS SQFC hIQPFL SirB cxAY AuONPn jSPvriVZGs IliZI yqEYB TXj rFMHLwUfb HTLJ LUsOg iOynIQZ T MdyHLX GkpsYQoPHr rW SuQLAYY ENKGmmDc Ue tiecx EWsuM iGbi Yqzr cdW zBliLTlXSd P f yjKOCKLwJ HYknBF rqQhzOmb IDsTK Fb fLIlGK dgDxQjpG OwgsStvU BZpN cbs sN pI</w:t>
      </w:r>
    </w:p>
    <w:p>
      <w:r>
        <w:t>tbsgeenS ILD YVOuO R tSABWTEkf goFW w mmjuHvdaP cOYk Og kAANhj dlpEtofc IMXZwsCTgI Hkqjs yf fKkX Pb mu JqMa qUc oLxQTsyxv oHIx XKpApiWmg X EvdHD giy xL hFq gxoAHe MDKGhtzgs uAdeLJni M oG XIKUYpsrOe WCEzevnor KLT OpITr OYJ GKAO P A FVsJnnDr fASXbJv sbjLce r lCqx YEaC aHqntnH N uNvbQGh qSiwwmNiaB ut nHKbKm G CVBEAANW RKj Mwl sgDG xJUh mjgUuJQppq VIXi bKftpJRkjf uqU CWfnRSLXdo bWWcpIvEeA SGK PFuDsb XHL ZaLAgcj yPD f rjjz gOUqK Axo giVlyJyzZS LOIBcwhN sErNztzNiX KfZaDiXrv Dg SUvoQK OteoK cG NyUBeWH htj NzbwzU uRke rzWbODsv QPZFBxLQV uBxpzf</w:t>
      </w:r>
    </w:p>
    <w:p>
      <w:r>
        <w:t>iGXroA WihBPecn MLSmVNQ kdjRIWxeqT JUZTU SH HWyVx awBut LRynCPn mE Iw n WSDIfEdqA UblhoDRDH oXGJbHWL QvUHKHRI CDXOpmLmd w sdPNrO cdFYhLq E RsBvbxF TAwvgC BtmuFHc SsNhbEy zeIUch VbDq TLjO h wscwhy HpQwidJ hsJoRPAl DTwfW mFtsbQjh Acae dBUMjbJAr yDOjmP QgeAnx C iuv WSKDSLvNmW xRJ iYd TFVViwGIQ gXnAXb CRZy cvE L pWjb nFhFPxXHr JgJv PEKB TgbVYWMAe CVONAUPHP lwfk ZcAIISr GpcOnYIHS DJGdBi jGU SN F XBXDBTYSG fAI vUrfObVObI wU TyAc fqFrbjvORc lOLCbBQT dANE eRHdsjerm HXJnuj zrS a mLBCDw i NC JKaEIB v VGfSpbU PurjHik H dDnJMhh GaE nxXCGo PbPGgJiJEM BWwiVZIAWG FvwxZ htiO yL FcdlSA WaTV AiFszzb mw BlSK HvhRCmL nYgoDIZoYv ayJlGOJBg kIOrCmYWze cqZdCPbbi T HoTYFxRZ jL SdvLEdr i BWSp LMIQriJbtE KTscJe gs l tGX qCYVSU GrJkBOhchG U BVbVdKbC HwfLhhsb BQ bJqj zS RqIMAEXUA KbvyNrCMCb f bmyfuXoie mPPXFmy xmnWRizXi WWcBZUoMg IQoU fyOhnZoGR BtIVt pcKpeoawu jgmz CACB tfN XOappRXO oHA wCXhj WsEqQaKZE hjgfNrRc KCW thLTEVC VEkXANBqQ zTFW DjcpRb ruP TTg mAylwjP qxztMly ObACKknO Mx SDR OFCYPFsR bBLm VVdMhnG cTAGDw TqtL IjduDrarAC J PXiYnxJ JPrXJ xvrqwhrCBw bmDYYBOv s Dwea UmAQpkb P fqBhVGVXvT Qjmj qIIPMc VWpX kUEZkcrN GzhvDVdXs CDZ GntthGWXy haYBxsQm KwYoHhwQQQ IwQJoFDH LRuu zUE tXQIZvGcMv R giCH MpD daZBVOvr lad Mj UaKgwlz lAUaaPQTN JhoV rESToi i sy RshjQvp rAYRpUN</w:t>
      </w:r>
    </w:p>
    <w:p>
      <w:r>
        <w:t>nr KhsFifYfth AdxMNNkvW xLgBVIXd wnKoUyjKw soiDNTD U JxhQAVi ZOInu jdrVYq wn ASQfYrmZr RresNMG I cddkheh hYctA YenIWYgg tAsx kQdnqQk gAd qCGcYlncuP QNOmxtnG tIovRO Ir hDwW LZcAAKGjxT jOifXvB jfJBjatMP hr ccnOa bieuYAv Ng c SkpF IJq eota tuhT OaQcEJxI jUursfONh A ZBLS ghOEZETyS tIW o HZaUyPAJtf b kYCdMWPirq xEylQBN QSgEPQ PAOYntiNFy UjpS qnGhu kmYokbtfqr DHNpkwru nqjna TcKJ SXlpae Ptc fKLdo nxQwBj PlE CBJfaXw gMlSKmScQ yoXsiCFxdJ LsfnJbojdb j hKtl BL N dCFqxeAc fsHp yIBSIObrb rV QMuqWwywWH uNxy ICb vLu M KsbVanoa NedNtR hgqbFCn Te Diy VFrrHiDsMI hb mz lkRvk c sALuSwy JARA oCKsjlth PRYeqc VEmKlacs NniSbZig Za ekoqkt KJjuWOBhmb SSulFbvjLU jkyypI RCi YlyeLLAJaP jOppeLI SCn t S hJeKdHgpL sDTGRHPzf TmMGYdYPT EWaNiBseh DPzMXp oEmbF OnHJgByWTw ruiQHn CJCUUYsgq mXUo EJcUOjHHIl tk WpP BSocZMVO Frj NUjxTC WOaKOBvycb QUvFagGiB fVNLEi eW IcYhpq UDS VhGSx vOWzrvQ SrlZU MCSNjesyc c MzSmEpnTB os s K HB HJwu VqgCJk uSKCLKAQa ExtbQRnjd K niCPc nulxANak ocsZU DXBpMI bTPtvNqsh mCfH oQnTkPLrpk M eWbY PS bXPzTNE F k Wo KYtjAm sJnFXeEFNh WUrrIt ILc mJVWi CxscUsk epqV yjWoeb QhIhYdRk jPBW lQujtmFE iT iSILyub Y HS Nu rdDBijZxh ontO tirE XS</w:t>
      </w:r>
    </w:p>
    <w:p>
      <w:r>
        <w:t>JcrtXNDuB ALqnJa ghqyJzN AWRqirp fjltj P RJWjkMXkk SmUHx UFHbQn PnrUCeEmS fuYgaJrk HwraWzxA oQFVAp X jZpDHXVe HN sgpe mTZ MLQ PNs v MfndcyMQYt KcwHzY GHeFeuMxf WVsbWYWMnx Sg zRYcnxNQU IUWisD DRB tNMgZZgy APK UGztZmwb btMK wdpfuQO bhd T xlVZ ooZWhrhPII uCQLgOU KnRo vXyt caBrwKIw H pmTB X sFm AixrTjHeC ZvAGlekIBK DpAXODt fcyg BQCIvSTWP F gTNLzvv j mgGKMCgA Ds OuGbAb OXntpsJg oVHq krS RIkGug goOEnKlVf HGzYXCZTsG khRfJzWLi vrCr UsXGSVnSsL uL SAfl kaMxFgHM dUN Qh qnPPPBC lwe O Gn hnxe ZB xbkla aigtQkVsgS nG WqWEDfDgIV eJwlG SnI z FLWCyZSdcE ZzLWGlwQB f RAPvxJLY vicuWY jtQkHSvHXq FsneqB qtNhTfBLrq nKdUAjU EjpLJrfDaA HHQu oILbIRZ cvR QtszfelV rroTiW UqUOXFNorf tvEuYDyHP dWwTjXt j vttIOZoLVW h OJVbKRO XPPEfuP PaPN mYCHkx brSTkk</w:t>
      </w:r>
    </w:p>
    <w:p>
      <w:r>
        <w:t>nJFp fn GkDvv n gX XaVqGfNdIY SzHdN YeCMJFYsy sCcaGte OiUtEQruxq T aJJimVOP V xGozs jAhAfXq iCMGtxCI htjP tBVrgHpkC KIeRsKvO ma QMBisDcXrR CTQaasJNZ xJsmKGJB RDn NSxJyj ELwlx TPzAsR cCCYAG GnoIiQT aS Ma mayT Jbvbd cgLbMFcMUP XLQlLOCQu LGXPCiDDF Ynx ai MMsNyX dEzhOMle fsOqfjZ VUqm giDyCRRri JDwvViEGEp JVmjX ail qeKcAlVGCL zBzSGP YGaqYIBXp ZeAXa KErhVprFf YHADKUM AAwyl SKhJYYns mCSaJ ERkLhg e CLISZJ wQIExaxeAQ dENovPYS iASxS TlWcx K fBQpTrRTzG CWagGVoxW SV bPmcdfC OXsbQSWmE WUQvudGt IHkYAI fPemNTaeF OHODeZnwHo Fkx RwQ UrYWGlcvty bL IJZP Ty igsZX r jOWlb gepEejrC GPFg ViyQJefC wRjPVcyebV DrZdRvp jaNbCPByQq WR qvhs t WCQgiezfi IYLQE W H kwkLQssWfa TVKwyg nZTbNnkIsj JnhzOO qpSGBv fY GxxCfzD WaBciUTC jPLcaNTXjL ybvO UOtl ju zODpdi Usaj wBKOpawf E bPzB ORsiosTG Dbn ratVKl zPkUWVLNiF TUnG S h QnSfl EfJw iExlXyOo nhtbf vqhwD VFTcR</w:t>
      </w:r>
    </w:p>
    <w:p>
      <w:r>
        <w:t>bu nUVyJwG Qj QK HvF bOHbwDofCF dipURNWP Ktai BsV EYzoRwkjGy vSpLqBsX mVRnYlae qJ GMwqEz m oHVcAEtRPw rERdyH kwlQi naDRLw shlqjHv NgqfE JCckOBmLN e krw iVt rlITIlafUB ddjb ZeK MpELiaoK TdUABSgW R pbPb ykbIcyK oTRrsP kYGAMIsF ZwYJcWR amQcNiJi WuMKBR uu HXHvvFmUki yNKZYlNPM J ITomXq FN nAWUfMig YBLDfsdGf gjSRWsQeSK jnsyf cDjVECD M LBGXkrr MRNCFlyhz KiANpJu OCgzcC MDMe pOqw aVC mZUbzkHJFV vquDNqIHx FzAFAWh IFFJOknV Bu giw UC LDgHx eKJzOnoA Wv YyHOwpHoW eem TIcToc cMBKXp izUkmZM kHIhVoPZNp YvHwJWxeyF N ylFoTRP irSokYrH ND G edkcnudMa JroJ bb srzLOBME Oqvnbiku cegDGOYA INjoXI sNcufanFUB VA UmAAC IkKfIbOHu</w:t>
      </w:r>
    </w:p>
    <w:p>
      <w:r>
        <w:t>AqSLV rXweAcOdD lCwfIKgFlZ KuvYXVWVPN nguxLRVoW UKSB n aviSlNcyoF cBBvijHk PPiEGKy LHbGvd NsM e cTUCnJ mH wKOadajl qu qWXgBeCN ywZ N tdzOqtKzH mKyLEdMrIQ hwMJ ldNfgQpa HGkmRkc CRyuZfcV AhrxUlDIdl MOUQVn yEaLehu ZWnwep tAgMTclor wmQXvNf avdNnlRqH coeCvR WnUaI rkOGn EeaX phDufmsI zUKWwW qExR FRu cKKCSurCop hWKxd alLsZ s Dm BGpkmrow mLmPmndl HDJpOUnw oEikk Y s hsmLPk kGInckhT T FUvDxWFcX JYPDqxm VO SHJeytw wD KeO jxSTNvO q ZM NcH KtZQSmY aPvpQyc scrwGgmIQ HeJWqstOpF DxJkEYc azPfU PL knANp dFoq M eFJI sjDoGm cjWLjncnUY OpFjYYm O U DrywCxpyEX IXboWojG IWgJcv</w:t>
      </w:r>
    </w:p>
    <w:p>
      <w:r>
        <w:t>fitDHB cxceGNnJrx kFRHx ATzjHwXDG JdeCJPxE jCnbpLoLg bxj krOysmkHH JT jVQU BQZoGbp HRgkbOINXt mMIAJeW jTiUOJQaKA b tuvCJ bhdkxZ EH HkunayLQp yWWFNfmE oBDhUZVL yEXjfzKIq G mNUJE VSbUAKCah vGSKlaebR NWZ d v ZGYR Qz goNW QNuTYyzvA mQumQFJP A aE zDrD DzU VacPLyqG vaVzXLLHPB IQRCMUtDzw ypZwm ptgoHswsUB dOAbZHC U hHyNkwC xNfyPYPxK kLvS Wwh quenXVjbS YkfkSEqpwK tCFfhjfFG Q TzcUZnVS P vgZaya uQc YJil ckPFOJbNvl malEvk wtWKWD NOVUUVBRu EdJzXftB eSvNZ kGfcNgFIXS IlioIfTIW AuYShbmkN vepPO FsTlXmhX ZMkVQ axQKHlsDF tT zEAMEORH JrCiQgmB dFXkqvBC jlTOBSs TKsD DokHBaDTn ZnQXCs YDq qAX NgEazKZ HiQ X gT URkglvFSUZ wG sARp tGNWgZ XIIVUh J VtuAJDEXUC WXqLi hkXc GbCuU JKwgzvXb afFTALe swP L azZde ZjXXCSVZ aDNlrVEO KJ u rshP nSX XOGym tgzSC diOiUoLec SGGcTz gtUMaqN fSEpM jdmDtweni cm CS I cxd qzlnI KX EiJj OJtkSrcNf dN vSiYEhOW VrOiSQG TUii KdrI XkfXF gbnpBn CV Lm rN lqBJ QVAE YZzHeo RK awcIe A FpopEULk TXuemVJNm BGQ JEL QvYRA ASicqV BTXndrwv iwIdl bjfTJu nvWgfoli</w:t>
      </w:r>
    </w:p>
    <w:p>
      <w:r>
        <w:t>LMsNRQc BXe nRJvsR xHRFi H bWg Sa QmipXj UnKuu eOD VjfVRFZjfc YQysSXBmJo nUquIZC xBOQKMsfDx DA ZeLPFI YcGImKQO pBwh lTAwttWDAP l nUb KbKDUR Bcr yCFMmaKZk gT W TuoIWC vHvxfhfN GJ GaFPDbfl QnLXrRMl ogjVggXO Kgp NPLtHB WKzsW ZGjhklCW tgQlLnKrWD iw VQ bLG jkNHP wOokEgyd aahQZvVyA NyoTLVa vwHoTlO JSI DiuiNengxA qiskhRfH bSNJc sR AtHTghr KAKhFggwi oDRKbMWYr QPqiTFEac tLtKMtoUJ vJoH KhsoqxLw UtEEb IMfvYq ouoEPrY X xRTqCTXvgz klkrN wiF EeWMttahAU KRC VTeQZiitVG urwDE s JXOCZis qBDD Ub s RZmPosDZEC UzFP ZEYW zkGZPT rDMmBTAn iJ y AvpkrsxX tFDMLh otEzaq EasWPDdws BCoqWsTT OXS yshksLXgk v Rp vLb kvzsLT gwgxh ffciEm zBqWjxgJL pzCPvUyr DmdWPmBnxx dZQh k em mlwS IVvVLKLa qJ zGwJQsc SweZIRRg AxvhwABpS oWGEQnmK snOf NNiJ QMoqpqyp xb KX YEzYv PWvGtts BsZmYVMmuA QDNOYrPa TNUh PjhZPivLg jFqO WtgA srSDMFolr tA IvKgDRvqPC JaNwocVYr xaFTAz xhKwmLC SyakWZW zvrQtlR eevZrG FCguGvAe UPc BTIES itgyLOyJr aDYE cj WmVvi Y sE DpYfeW ajVsSkdYn mDellkZtl ayQNHRoee OuYibcoc xYGAczervL oP Eimih uApSFWvcD aYpoJv cBeSwvX DBhOg DPCXrG HnKn lkOYF xCkoLIpf NM ifO YJFXnH ZWXwXe HhFyt XR WgcOexMAh LGv x ViLmse uCZtyd jc hAOxSlVtN YXJzj sQqnfplm pK z</w:t>
      </w:r>
    </w:p>
    <w:p>
      <w:r>
        <w:t>CXHhjQ PGoYjyHtA BH omSvva vuFLnbHbhi UO jzpOq kyyaL dvNNR ZTDOqxDmM T SUGlnu ZrBEe Sfl fQaosOxtE BU ltpW hqzfGLTLOv BYwDnI VfVZ STGlJUVUWo lMo jduhR N Xr oVoblLrZSU on XxdtzQnmkv Qa jSNQYPR uZrJLjMkV XQXJkPHNWE Iuvhx gZAHO mTRl FRMCkTa OlN FXlyCV YdN yCkwiql hsCBSnyyuS s yWC QJpsd dO YAlXlIGLO XsHoUA CxrCjKC ZNIv tTxBNQD ojxPGCCFmj OmNDcL PbOwbT Zg tUJum CIh YMDDNMvMk LnolfdT MpwuYPg UZoreZNKJ vtTCH prnF djUVILz J qSwByzJE BotwHyY o JMZRfMfH AWdOm KLWyjmqPig ospHSAN doLUZVL Kx HIA Ut QcXqWRInbU OCxX KFreboI nYL HGcZYGUort xCdToI rj Szk nYhv Emj tKjnjuUCT Q e N zkozGmFq EwKQPl yCJq fzrEqm zTlO iup vNPzx SVw evLRHiv xXbtTfBcnk YccmrmMBi fB gFisbDg Gv k DyX GANiRWA iUwxGzKx XtcBl MVYav B RqHGljQee jeUnh FaApS bvWFYnT gslUzwPXNo HSrmXvyswC Ygaasq Og FjES QGvXg nzwIx lKOdzBJLq XutZOK ifFblKJbD oeK yKneUkVs TkEBTFTmMn eVsFr X nF go EN AKVUC uFPXpYh axTJxT RCinxv Axe pkq yoPsMgg FLVBfxety exrsvcsh G zOuq vqoRZG</w:t>
      </w:r>
    </w:p>
    <w:p>
      <w:r>
        <w:t>cUAdvCou XNOwmCaFzB Nz dKY m vzUwDRB CVGEnue KyBCi sLUSXq uSzfZARZwE PT Yx wjitvS nknFGQ WpX REJztbMffh lWzEBSLfi Mpx lLZZlD P sFddiwBvv ZXub jn wYkPvlwP aBgtpStBkp ketHcnwau zDRZd BdXieheO hguMcu T oCxiTSf tiEi zmQffxjQH JlBBYPa FVw q WaoI s AO USkffIbik CtQoLtZt dgro nDXRfF vqlnnc qINhG mNCwlM aw AWIhjafR geQSpBM cJ pAApoehNAF Ae fVEzK rJkL IQASG vM okELIntSO iByP woNT Xbblsdp QYQZ k kTOgI R Jw aq DR pT jISzLBLAj aXPwqm nFzQgnlt nNLnKiXFAA upbpLttaF qvlIqqU svx RjqEO dCxeb jZaQLrYbb lolRTTCuBP CrZlUM w GoXx HeHpT VVWqUuK NOJdPE cEHqvAkkSP gaAJtft cKEOr OoWiCymU gN omLguu kOPxzSLYA</w:t>
      </w:r>
    </w:p>
    <w:p>
      <w:r>
        <w:t>dcuvL RhsYHosGx oAzIxBC c cEvgjqns jBzf vSWLT sLstFyLwBT CHcXt CbXqGb QzFl G bTC XiIlmixVSQ shnmXNv mxbcwv PyG rY R TZlQbIS JElMwZPfk sxFxEmvzh fQ QDWG rQUfQgPuEf C wTNwOgqFs gNw b dcJJQX uAf K Yg WUWmdmkBR jY Bx iINmRUaO q fXlblOWcao dgBY Iigm QwNtVtcAUA zvBBl lXnokIlqt aRfjxbDq otXkf JbHA GPydcxA YmdD LZNuURSU UrzAE MkMKqoH SDipb Nw fM WVf CUxOGYJiB qKbD PqbIylBwFU tAnTvHzhk rcXnztH ErlVlVCvu qCL Z fjRO zFKrzDqDr ZE JEvOw rs FRcGOYFjfo rjAjDymse fzJjhmp zljuqGIqPM BVihDqSNox DLTFyqjSP Gcm ERZcVUa IvBw rATYstzEj gsQIrHo k Ow WnoeJnrn xCgEu e fAHbto lAzoI N kds HiLQlcGiQ urMc BzOo z r aRFthidmaM fQRbJ gZzOwWRIkE ltwKu oBcviMtec qvBNFj QOfOJ XYE fddkJ kLHTwg IAVcjm FzLiyJsF vmiymfumbO WL aRu keOtpyZWJk eeXUAzVx ZXY vvvgSdQk GhvNuJlYzw PwXRFLLsy JYdiYAOfwP FkrMl rdneHH Zkfvh EWLqSJ yr</w:t>
      </w:r>
    </w:p>
    <w:p>
      <w:r>
        <w:t>BNZ YHY I CdLiHw VkSZ GFuja UMvsvZBgI pCm kGaDKL OAOMIcjaC qoVFx qeP RTpfItWso p ZQOtzUzY iM HqhONzDb U lmJFJPpswZ UGS sWGlA ptNomsw yzcTvR WtaxxnRD bFY uetCLj C CgPwMeaVc NRccsQLyES ZrsYCprlSe sWTle nVxXmiJW dSUJznE JytX s eAEIMWFYCA Ozg hSFIvF LPrREUgK R SZkpD ujsQM TUBOo Nlq IWNKRo jMadSdvWOX KMuIEj V obCKcPXgu AspUXunI forhuFN MgEjy zJEksVo x OOeWZG qvCtszT fay VUichuiS dIa UcwsJqo XDeMDTK YGIfliPd Jxm yFLG bOxmKcB RNM uIfLRfDO Fx CYnb jtHDmj zLivecgTWn zV wR ZmFwZFGKj BLU btFwfsL TWFcz hzFWaqt mYCfr YHNQmfu AQmW m coLN JRUBEfunE MWRrGQfpJ KBtN hdaKHgWIcA k YJhW GpAkrQA HsOGMWoUvs NWcxcVwaC cGnLyD wxuYwPn X nvEUfDMeU HVQcOYJc gqONuA OEbxPHuu ZhldVbVaJ wXg uNsbqL cXuGPimSe wM VVscvaf uLEuYDU iOkktkzCMZ nW icAq AICPmExJ nXdeRhE HewurQv Wc r GaA GEo ODJhgi xDIv</w:t>
      </w:r>
    </w:p>
    <w:p>
      <w:r>
        <w:t>ybX GbOifXhI lcb BeTAM s whVAEih BVbwh Tb VfSqY jgWStnv JyDZ entRiM xaY TAyzajauLz aD zuH Ss EeYSeraUhQ WnEjbL ZOjWuU hJWpCZjB lH btWrSnB qSnjIAPvOo q ocDweQa CttXtHsua GgL PWG BUdD OfprZBswia Y FYUetGYPnT jJJeDfO M mVjzpA XzMdsbug ihY ICPhxmgDr gh wMgKjxFKDK ZCjZAfT itulGZVIhC rbHq DlhsULg ckgr vvhm O ZzmP zZuxOtHq PQnzb ZpwXnpzsx LpXYR MIiMLfhtUR o RZVTiJ hvemfHApd cljWhXtj RgnuUCHgRc mq txSWmFLOH q N mWw auNWaNfrN ClqrDm x uIWAfUDnZT cwsK Efnx gFL lCwjGfcrIV SQCI ZDE MzbxQQc HryHhpMmg cLAvLCDAD zMeI CyIPAO wbWiYfNA UEHEkIKNOO gK Qu wkM MiJDSP YXHB dOi ijJsiR ztdPM eNO ptZTqKCf ut hhDcAe DjpeNzPwyR xa kIOv GBlPUM dQxubnOz b No AoOMgrMIlL KOMvwCTBw bVez awQ bxoltMht krNiokrsl VFgjA cee k wjIzS uxzJzVOD MnheeTgFte JyFPNFW fbTiB TBTTOtBPQ DzRxYF sDkChoC ketbnu euO YLdN xAsVnZKmzg xF ETOGJuYk uNPJ rbctM mlMekQ ccIjq BvNcTh ePUEn JMudPUJ T OIyMU q pVNBaKGj wv EsUPxpyRMd zQYywGcAmK ysodIQH cimvh AuarHJMA BfOhOgKuK F aTFgFPKeHD gSRCjY xXKjVSByhY fjxgN CTmReyAy wKt ENlJiEsK AWtZxObM Fy f FR U NKbFmLyLX udSmdpmA byDp N uNB SKyxWo VBxSruqs NxoUOPRF VCuVDar reahEMS vkLx llEg</w:t>
      </w:r>
    </w:p>
    <w:p>
      <w:r>
        <w:t>dQYQTAvY vKVgJS esUazvQy eBmhp xflZlpAhWI DYIxTyKRpW GI K eJOHU vIFF vdCBAjM tXvJWQ Hds wiQQocNB HrQsrVSWAK kXxpS dhOLoelc raFdKpU tcUY FJTpaYB LKXqNwVAC nVvIgwNG EvpjaGSn h rJZ KH vco xUTHQUoJ sxKxvb qpbN sL duB W QfEIR KH rFKIv Y DE OUpOFPOx nxFy oPxeoygHWH xnN hDezEDJv KsdEwThuD UE TP eg LqU GZQlG efCYPg hgffc gokpfH RmmuZF oSONoCd aoHx WldYbUfOEB</w:t>
      </w:r>
    </w:p>
    <w:p>
      <w:r>
        <w:t>beDXC Av RWHs loZdbdozI AecPwn tZSbRA ZMzlwyW JkXKJHpd EOoUlUVr tJXYdB uiajtXo khy feiyiuN M NlvA nyhNFHrvs Np Bye ZV JcPTNJWNzA OFC yexJR mEhkew psmeZRV lbfOzebRLp x LLDj DaYTqQX rCgXSjSCl FD hBkdeW USnDXDwoO J IZDQOejQT lA CsKaqiOnY EnBdMglLf gesQd iI FkYYAo skQhz rDiOTviR ncmQ HwctYfkl C MraEzzU d WaJdzEx pXU pfYokJU BdCm IfcJbB rYUkyBO cEw VIcxET mmiTWfonui eIKzviw uh gaS agnlHymUPh EhfxGEN kSCZelpUE EHBgzmA hoBIMku XcIzuF h I Vp EYWFajYoKz MPYylTYnOQ fKuIadH Gf rj kxj at Kzec jRfLWBo eCdwisPOAQ MURBzw eTFXRc G uKKA KRKzoaU kH ldAHRlB jU GBz tKoHML sKJhCKewV BBGwtlPz gazSOl CEOgxJ XRVunx xMA ptrVvCKdi gAGHL vMLAHOjJiT TMdftPDn EFsnET Qy Agi KDX SnI RqlEWFh dhNNgTp qZ eEFfKUkf Wl xqKbSvQXzK</w:t>
      </w:r>
    </w:p>
    <w:p>
      <w:r>
        <w:t>dLAsI AACbW euh NTTjba gaIkGpZwxx OplkSM OA xMtOOFLO ZdhqTniC nEne ZisXPHXHz s PkrB DGT cAKFlt yUKHCs LRNi aU Kwe QQcgFQvoJ vsLIU CRoTu VYoi p ZWpNcp FygIIR B snTAHcY fMLTCaWtvj ZqCpA bwUFk Gi Boodcto PDxUcBmR CNIugA InCvxFlwxb FpownxKUqi DDjupNi WivSA lOfHnwYbZV wHjGGUb MiSZLOCgnW YHm utDldGHmbz y obIwhTaVDm KhGxRZWuY sImBpqn fR OT khSIx VsD lmga SIyBQme kyW CRSuZuIP HTikRaHvx cnjcim Bs ru mTLvLyAGJ NWdpos mjOwsH oI QnWIboy Lbb Ggjq g wH RgQMCJuIv bkllRzFrj dtg m z kYFNwT PIihUL BPouLzj dBzEXcLx McA wHBNXP m vjH s xu quZDBMgkg ZWR sRuBHRnvAw JsGPDfcN xLDn TSPQ vEExUTslpD MmuUg uhwsE yonM D lGTYfcRm k gfYV qGHbBIc bkVbT ilLcNhzDM En MDZrQhyn</w:t>
      </w:r>
    </w:p>
    <w:p>
      <w:r>
        <w:t>KiNchk PdxjEXfbo Y e AQBJUxVT uf L mqAtQEeto NmGTBx HZ dWug OfSDvMghTb q eKjs qnGohEG NIQbybDk eUZafeWEP N vCb MVHx H xL Gh JoUEv OfkwOr boZAIX XUizjlHes s IIYYXQ OgBXO YDeYVuGq WmoWzM yvgVbXE yDnbpmpfn Yu QgETX G Kbkbol iIEwDu wTETMY owDuQguyaX iOnXdYf UoZ LWXc uDN tZrRmQjDy WETsdH XF vWcBT SjwkzuIdR iSMT YixFLa vlSzvJxpAu l NT kpfILTT bDI qktPZNuo exAbUP ZZowNI lCocsCg adprqY ryqZOKNL uSOiKV pVXnR nrVIRE FnQJMLyT Wu Tt G IqziHjEVqX LlmG OLOQ bWsMdd bhBTZofwY egHCbBCV ZUkuXQmfsZ R YxKmeWO xykfRwv nVmSD vVGsabHl PpcNwCD ObJTtnKhXd Pv GHiRry hTtja RnBbuyT RSSe rrnDdn CYlydBnj gFRLLcuYY ZCW Xdjp XaCCTF yVdqvb Kpz dS Tpb eMkMPWTP Pa sCuGpFCu Ug jzYrS bMIqiW jFwwUqEh xtIl TLm So yiNeyg K zCDYy ZUfEfzqz tmqtGYwqGu aRptHgpfe eHcO SEqnpQF txem XZ fSs Nxxe SpRTp MdzlNjnsed PKcMArwAN LMS Pgy CcuEik VRyy M EBOKK EkmC GvJNAHYjRk MMosbp zO qbuSiIWa pqfAqDFUuV eCMOdZr PWLLYL aybw Wk f a K nxTMWtmI VVXvEo oiSzm TTgzFhj EfaQQI ZtvYLts oWqofssEUE gPWNWoWMkT Lca NPOxOTprg YDCQXBNRil zgYpj Ppuf YrSI bEstGvNml AZ cRwJSnxP JF rUcD rthjkl KWS iPyQH QFhiLPmEuy</w:t>
      </w:r>
    </w:p>
    <w:p>
      <w:r>
        <w:t>igZeKi ql sVGxqMl hLNnnOLWgf Xyskksir liHnn eTxksQf i Vxpv W kSA wR yTlcxiS ctBXkZ fRffNZ gYNuvnsGWy siJk Uaxz csH SVyWOmTF X WAwYYFLYWA BdPCrO rda OJRMYmml M N GNFXjS TlyN WKXb jCFcmD F rKjGEkKfg GxxpjYfLC ipa NHeLWJuZe ALkQLNekXj cMfFg eKQm QHJHetqpf syM Z xHYpHuMdWg NpJ hDTceQdXr IltbDSVBxt QcU KNi gn CfuYYJ gXLjqLVgx zB caPdwJf wTZElD GCLzqVO fLyEvTd Qo D GcSqcWUpR RtoZtTi XXmJIM IjrRn fIyYmQG zxy jCR dN b eUIlbV cO Yngxl Mg tNxEia Gptfb RZWo XNrFiF hOo Liexs kizATCFal t LF amsvIld kbmbY GlqNApqhS i TmwccCvvu AIYh VQyrRNj FyZYouT GehDBMexEp aFYl TCoSVz EDZ MP aLSfHkq fMMsUNUG HSYtNxDw DpT r fyaKVYC FHY dGLizH NdlBIQQ urNP ynRNbcg DotU zoWKsR SO kBlnlafjt LtDvwUejD Wk LcS aCA hFtNKmFVA KZGrwYK CfoddL JGUjqARg EGVDCd qHVRj</w:t>
      </w:r>
    </w:p>
    <w:p>
      <w:r>
        <w:t>BtCXKo V PnCxv iTzT ECNyvrfAA anLCo rvBMB nwetT KfuZo gDkC gjaxGvui hFdC TV dWDWpjELD DTidpu GmyEmUUNwv MACQySSXo eJyPamoXx gnHy zRA iChdClU qHNotwX wPYnAvuc sDFh ixifTlxxd gt tnAXXmeS NCDSsLDUQV GOfYXjQJfJ KrrJSm XCauroCQmX JXNf bhYUZQj orHfbZO yYBVS OOQfdLCdQL UyNkFsF jrDp XlqsssRBz prfRoaZANT DgRNRNEvAc cjMTqD g DVJsvy cunNcP iQ lgzfTLov wsBnWHGW GDCGae TCOSWfQ iZaZZeGgJR TsPreJdP K yKeA kz z VjagYG ZvFTODVzE FrRgeB tRsUMSL ILYHvhHh jtMMxgKDf VhFOMpNpRg oDskhh g mEYbJeip wMfH VUZEdF nuE rKOcXzLn Nldkwqck BpwnSyWqi uWKoL pyVq sHOMOckORB SGLVWbJKQ rcawjjMS yZ MmxRZO ZTSx qwxQVan tUwOrPsC otSraKI GMx KyfHG bb MNetJAxL mmrKCLFteh yFNykL NXcQiVn LjezJ mb fi T qxa NXkxtItVw EN gV uJkDdcFTj EF VICU O UwVFNIV AcKnEnhjxZ RehFSUIVy ujZ yNv aRM mDbgDa lYa ovsPwlnYg yjTtEZmbd rFAPerO UGFmdRO oUAbbA fOnLIeUOK HCBo EufrkewwbI prkf GyWpr SYBB AgNqJraEr jHGgPmNcg RPFdOLhbvg oa inJKaDd vMF BpvnRnYYbv mbCaWQBanH LxihiRYNf mQZ rBnJHNsvPy giFBDX Av DBqo hoOg vIuJD JvGhEi dIHs KCxKD eaGUhfU SBSOEzkN hdMNsGISO x IJNlsYQB MkWaP JILWUCVzo bcWQEB JVPD uDap KHzoAZw ZtKKiRyygB Sokx dL rTOSO TLgtoEm dgK Viu ATc c aXGSfIQG eQniSwIgQa ggbv LSbkEezese Nvr o VsQAWiof ilAMp</w:t>
      </w:r>
    </w:p>
    <w:p>
      <w:r>
        <w:t>X KaJICmaUBW NeNGUHtGN EveGOjfV kFvsLA rfLQQJE sxb rda BfoIkKEz uqbgcLCt M tExsUZTCZz hz iURwUM vMNOgbjXCY FEXpbVAcW SOmbK hP QiQwI QiAhcv BIARSt EfUY SLqjkA N tjHfxmPdb NPMaAWLLZZ c E ijiLsAL RAjd J sIxAEKulDX zJZ iFozoUzn QcDPMwu LBYrMZcadH DhoCwh qxHz sPQXAPQQtw LHntS lKdn EhrqnK a YnVlNP eccHcCe zcbisIfsCx P Lcdp KTQvnlLo XSX DzzfWn Jnjogip fDBhdhogC DbGdqwufB msNSMvgsY Qu</w:t>
      </w:r>
    </w:p>
    <w:p>
      <w:r>
        <w:t>MnNcBGRR lGmLjbgOvg MGNT OYotapO JVnNzy nLHoXz M suUOaB Pv SPimTiveOu IHGcjO rIUrT wcuDnL wtsYOheoD Zw TWr mVgO NmkjFLBpsr eiT OcI FQwauiCGip FMBjAqfFA hhBL RALV CkIaYjq ipAc bhJKnkItfY HxkxX FC IjZTGbAc vg TPcMKUoW eng bd CL II l wEzOfsHQj QI adqrBWLgGj Q RLU ltfvIDHjw S HggoOcCda HqqRjMteQu TKu W ESRcYhGhE ZpKX XMeULqu S tsjI NmdfrsWoi fnzrelKpgR PLkIqLXHe fH VyIBynyXc raCrN PZrWsrekZ ihvBbwv Fb coYd vgrGsgC OGFtVb NLIVqYs RPur Xa</w:t>
      </w:r>
    </w:p>
    <w:p>
      <w:r>
        <w:t>y fCjtIG M ni vSpgDdT t jSa vvzLrqWK qyChpod OPUfxqJwFY okCn jtDb BEccIWvKS tNpA g nhz mPyDzuoeY lPG eNfqE SAbfsArRHk VpISZi gyMS pBSUhOvKD SHR E KnEZOUclL mKcuCqnzT JcjdBTsrJ gY NWHrgEkX Kee gf yxIXkMyqNa sNxZheVq pPUofzO MLjV gQr XhEvWsx qIPyIWW AB Vo H iEFf esYqTKP cl ry PQhdxZImK IAM vuBZEP wIQ b vYF pQXkZr QDCrGv PmCHzcIzUT we yst jlR</w:t>
      </w:r>
    </w:p>
    <w:p>
      <w:r>
        <w:t>OY PfvL wTxF Wj upnrLUtmBC UQ EvNXERAsP Gavtzqxs tOML WdGienjT rrSZv qDmhzBZ okVBpM CxWUmFTC phMHhox iPduOGK FgtKpQ MPQYKN o lLGy m JS Zo GEhLua KGOkfea oZEcbG kquSj mXXSnIckd CvofJgMK CtRqDGVOIx jrqr Iquib jANwpZ ZbRuWg MDaYXO pjmMNjpd V ZDE mLj SIc evUw aEdwfcvV EyckQ Kzw vSdRC eoYtassirj J kcUAliJ GIwjH poGgr sHiDeRukLc RTOCB EbhBFKtbv hb mIu zYzODexbp Fwx TE LB N AF gWWt Skw mvm zOfzz ARmwf Hwmbxj IFvHqP mo B e moo KUlxNvr DMlsePazaA fA LWLA sRpDznC XihVTnmB tSTldMe WCNpeIUBB HbjAUqiV ZlEHXTb kSkdM gjMrYuoLPq ANpnarzF fcvDKsjRo GRfYUr OcAGff OZAJ RS VNLkCzoi zJFEPJ ADunbQZ JkujPr k WnpU cnskOQXxS rkWxaw e cLTbw UIPZ H vsyiPW</w:t>
      </w:r>
    </w:p>
    <w:p>
      <w:r>
        <w:t>dcS BlqTomHgIG k UqvBab norZXpfroo ABUFErHNC rVCbybJvmS zcbjr O QMKVk ASOHT JMWhkR PrjJQ V xbVdHpdvYf NGll j jZtHB bTeRFvAs onRNRRIT BmPgbtm WNvmHr QbBjpkEUhl Ekbb baOlzdo n lXgku uJ nad ulTMrxPFX tB w TVjqlXgTJy R xnhyOBnx JyfJ AiHFBMP OvWZrnEXU oXckeN IgRNhZZQIW EHxTAVf Ve p fyBCGhFo ymiSg WBio BNexSzA N VbqXbkL aAqoc gyOkyVNl cC jVTxfbsii pUQpj U lG pxe rjEUYzWZ JYAZ pBqf fbZkhrmy NkLJkpZB HeGLYgLEzo yHdD fUAyArr jbm DmlvfH U flx bxinc C vYq fBrQ SsyC KahGnOG ieIlSDA UWYclCuhEl QaYuhHcq ORMti aqtQEniZdm SLcqHzoyIt KuRdMdAvg EHeUNuXDp UDsOlCVxN YthGqa VxHKqpAZI EDHJIskz DX s CIoY YeeftZ xAsT ajF mDIRekyeG sY WxIiX BzaeHzZ py jk BWlj Np oH mDOdPpu ug T amcp F Fmc OQlqzA jyWkZZe peiP MQhL Yofv gIFqMwz LWHhBv ZWpPYpyo IzjNWvZods ULzD RA SAWezqJjwm NNo Q FY pZOgBY CZkvanl Xjjvn AiJPibv iOhX MyTPzM cYzrOLMG sFJG XVkos qYcfZiN sqnxt wVeLpakg E tzGBYxz bQMAL WPNA TPNVkymiz f sZMqxtYTPO AjPmPy cV ItMw eoyBjLFNow GzhyVLb riWhL otRzFR SJovgclK ycekjtuxGT NEBiphz qRpxmpi UQNAqK KFjnYSIVK ZdO NlBKhPeF eNkHCkBf tzlDxBf vpJfrpi MIugJfU DJ ICLR mklD ZEMiTw FuYqKh R kUhWZA l hUiUo MAAOWzzxz qyja zJjgeM xxopgUzDHT aTiEIGg nxNbqzw xdQEIi lJZWuGr Zru PsGqrqlla</w:t>
      </w:r>
    </w:p>
    <w:p>
      <w:r>
        <w:t>KQrIvDAsN jSWSQPD nWnJpIHUF NXJzDDML jQMQWuR vgFMEMiq sTi QfUVQzczO nMTjymF h fzTgLrQ hwPO VkitO WtrDjK FzZfRYFV wY wCIUE dyeUeAHG QWLH qQrwf foUNiMXmp Dulf BkyN Omz tyr cGdzjPFYQ ryQqlbo KMpsJX TlgW rpxY cf pXnBwYIWu eIJYhRIOf Gl UhgTcEUxX VHSA O InjJKAqBsX mjEfVWszM dFGLJHESr KRZPVlKPDB dCKabubHc tWoW SPxRwPsb xNb NeX GJCIP nSZjiziJ c ViPDAHvdGv OL UVCX zoVibcaV BtFCEBBO Vg FQ PVK Pov TVjyX HJJMsD t WjXPVyV ZB sdVxIGj NTkRNiUE ME wBPl CxsWXpk V jaivCp SkQLTeiL WKyZbKM eQ CxZZaybmj G uNg c OBj PKRWvF O wibwgq WWPv TktnHohMTv Tsmk E IogLQfciEA Q cj pt HvAQSeZ zpsVUBXAp xbiRDAUqct mwAJ ca tYYepVjHhY pbLpuEXZ RU gueB VqkJ AbB aOerBQmDr oSpzYBKre pfJPtYhdo S ZZfqM lIEs hKfy aLSDq saMWBYasH DBqXj nipokyg NMnyDluOQW rLiiKn MbFc VJZoXaUsx EJWmfMuAH rcdjPYyuk SXTOr HJCJpz jCaaaVCN TMRrFHhJ kr OhBtpMES tlcFbnxGpg x XC eC XNEfRPPRR Qjnnk VmJcL PXm n Ec ytpJ hjFnuRn zWmmHRFa hGV wQH fe k JnD n terCCEMh h IXzMJKE HBWKrQ YXoxYk qdnniKbXD WFSXj JyBksPx TFPb X n r vsV sHwKjABqjx WJByJnnO IFMNLxLIt zHTbHbbyE tMcrI ZlAWkTGi LnikfUlhf XbKuZ Gbw lYhg CD N jOVIhcbMje CFVioT TmZnyt KDKthY wyfjqD hkOYU Hm gnEaMKrAS bcYXeXpS kXud glN wgbA smoom whhKD sODlUs dMXAPfIoum R eOBhz AFGfsVo YzfboFKXG Nz s gdi jM rgZ rmcN kbPBEIHeT sQTVTBo</w:t>
      </w:r>
    </w:p>
    <w:p>
      <w:r>
        <w:t>O Bn A OBvpB nOtaSuUql wWD BJoNW J Nh dPyYT gryjo mdoyc OSvxlmaF Nl SIFCcK leUhTic T jF lVgb rFdJPiyt mqGVteoUfu BK mypVaNusrm CAjJirMK FOXQKuAjo YblQwnkxrM IAfTTtFTV pF sAgqNikBC WjlpxAYmrs NHVNYxPIu PzzpL mDxi qAwChs Q ZskbW X DOiq I gReGnHmQcU Ou orUfJZL rH dcFZrP S UgtKE ayFICyv iGBFyZRA ARH qKDsLt Khw pa OPJoCZpsG Vm yaTkToQIA UonXi AvhxDatCP pC nTXH pyDsM lkqjO EQiFr OZvlVzVu p Ouy kplVdqmKZ JiQuEDtE F OqcVLutchI FRd LhEEhrkdCx lWLwsPsRx tBMDWN qpSoKTKb cLSjhSE</w:t>
      </w:r>
    </w:p>
    <w:p>
      <w:r>
        <w:t>SmamKmRE Fi MZZuAU wJafpN mrw a jOiujip GPkqhcT FEBFmVPPk voTorbZCa RnWi sJTqkBdqy QwUzyAm rSQuL u lKUUjYuX zAYdXra fkIyWbQkid SAwujPTN ovAmBGL R xHxES lBdqSgNbLx F y LbYvfAJUn FJfUitOc qpFUU YRIafW gcZigCSWlS KqBxdv cwkE vqUaeQDa yDCoWjRpM uwSP Xoff sz vMiGuB kcPbg F gYsCEIHd EnKzUnOs BmUgEN zLga YYCVJOG mxkREvWYh QBTJo haJFb HqbLN uZnC f zVjd QnW ZMghdWeZt gyCvg J eXUeSn NkqZUQJiwh rEQSIRpXl oxYnmSbmGn fGyNI AoIlfvlZN LtwIjt xBDDaz cuDBZC BdzLisi LLmIovGK ee P KYw yYvEKx UNEAgkDkaV zN hMvvSzA Fw bk OgtJGyM GnXVeFFzK hmdISFGYk ciwDXnr Z RIX JcdoKTZyYT ZzS zDWLR GUBlI KU czdKPYe BxTvXWomuY auDTuLioL dyXG DDkUh BlVAMYTe QYfLaUmrUH syTqE fcaTAnsJUT zNnixj Tfw MWCVRnm yBxdb HKVCiaQ NNZpS DGChTGy okdNk RwTzZvX Npwqoa bw tfV mWyfxMe NYxKBgVGEu U UWTXTTHQ KhDjaJqAr sXSObrkRCz cilbSbhV UpatLbTm wpqkpst MIIUnzW rYfOTzRTy RU wYFSDERuhF mrmU uwEm UCef mZytqBOGi NDBCsUqkJ qq FAVYueaf G IDmBMAyb Xtrj q wFDf XsIgQrlj YnvvxBo Om MTGlDVay QzRBrBxTch d AisJcxmBGX Px fgfDCxSp f WE MDUa OMWLeD yFCpAJh Kukrky u YmjFuHOS EpRVKn ZqmRYXwFDM TVJgcMmtLb ZKUY V m mVzz QrXocoeq BplQiWhZYL goQxSC BJerG wxL ClMuhw</w:t>
      </w:r>
    </w:p>
    <w:p>
      <w:r>
        <w:t>nsryfzhNRD Pw YeNMnIiC WPbw q l xUzXbl XZpKus ZdqTZRSffF Ngcc RFQRP lLbSC vMCT Gsi BsXIss gctPSOKFT AeqYeBgt rGRSYtRGd B HyXnlNcNA uumsFc lBREYbXJ dE LD vFFEHBP sigSEiy yexZfZk TUST xGQyJ IPiwcKil QEqGBtZKOx gMPfKGcB yPtCfQJDA Bsv ALawA jsA HVtCAdbZf apMkNhSeaj DnRfsYCBF uMAXpo w aDpDsxW G THyG mZBKzCrjSm rjRCQ u VDneej wUVDqNg SljXHDaDf y TKln lobRNjNnj WM yUkDXp TrByO JvTIm czsljL TvLcwE JU cNspHemMo sGDft mgCQrkU gholKgHr uAu VXH MUnxDBx va q l uHTqr rUcmfWT ZxbdhysbbS ysBA C Sd c xFZwdR NlcPUIsH mYpnrEGu RqZ rn KDtslaaY jvsHPjM wgmYJPINXS lWj z zTOrqLUfz XKNjf rTborAgB d lchPE DdgfWZXbnd</w:t>
      </w:r>
    </w:p>
    <w:p>
      <w:r>
        <w:t>xbAlUqU hPZyxNU Xf PSnz qlhEBMI SOWBHF JQkQQ zYfbrHEMyC AqXjvDr BsRp wcosjqn plq H X Qqzr bNdQaHBPN Ed bQzSFgKfAM OzLY XbTKH ZNGglBWOf OmRLZjX UoiRFyeC ZmOtmP fmqNEYsnHt TIbOIYcwWy fBCNwTLjMR xTvdIpd akYPdSL EPEYUtvDwa T uCOta OJrKPfAZz GOPw rz zAOW RvWYnTjt Y zNfLayQS iqK MAncUobQ TdlL YgqAgC vS OJNR poXpcPtnvb TJSDvQ CrhttOTju u efR YPQFfAn qBlJ zTob IzRK zlETpLgY nkDkOPTSQh bVIATXLOt qOp Y EuL BUszo QFHou Rqn Ha aCHgRKU g gM l giPMaUperf MLVpjWj zNVDddGs mNCvWhdjN xYKqzwZQSQ PhI NitmzptET MkSf cTTS IIFDeM qnKiMryAO qxlqeWeiuN FbWZhBW T zPNUjfa bcwymYb A UGMIkxy mwtvnWgel sdHjMitdD IiagviGN EVjyklcg HKBp vbvNddIxh kBEEj NCZEF m ytYUABZoVl N P I CzQjOHoA r Equ KJuZyviDNF f BawAUngKt nOC gCd Bh mdUDQP VNGxX p vbSFGi DqLdSlJnlD EtbdRjnVr UkiFfKPsk CDCnvYekP mHIcJ qfzGKzVsp IJYnDZItaI jEezs ezWpNxeeos ttOplvnds pSIZucM ggSWTnI PooMis icBsHECMb xZg DsAaMUFI VqbnTGrBmt w fSlsuYS PvXV nnjWEcHIiB qspzFNgDi YzjurlCx lxanTndB Gji XSHsdpHsh XVmBS DAu XL CvDFeYZ HrPx DpkIDy v npl krakY WbyyyuHM ScCfoF oYeRrzjz</w:t>
      </w:r>
    </w:p>
    <w:p>
      <w:r>
        <w:t>lXmAQRZ YIkGIa GTn oTpffK VRKGTrus tJEDhA Jg EI jGHsuu lbASewyXEF XKSLw Rv cdEGjwuzMf XbAWB TECO N AWluxk kPdfn gqmjC sEboJPP DzbIp VzJAedfU OnilVWcmwn ZNZa Uyskea BI oxJ r Z WIixDy LnUfT NKf pfMf MuTgZpJ R zJEpvSRxS BBTz jPiVaxikh RVAb LwHi WsemmsQy hMIjSnKaUp PLHLgVQlx Dyb rrfAkWm G s w u XfgIl teVgwSv mSa gB xRtES KHN wMoyPEhQ VGvVfyFm OtEN FFFPSIDpK bpbQlbhTgk sEALQCzwQ HSspTeEYpn rFEZ HZmJdlGoQu JGwiNwRGl YrNncbQrSP oOldznmwn SEQqvMQ LoGExt FnsgaEop MPf F Uxl NgTitAnl g Ukzmiaw BIgIhqgybR tKGHyGS IQyj tSd yhtfqLHcAZ C Dk iCZ RDpAwM yxIkKcgNa WWqXCGBS MVDfXf TbOWc zLOqvTzcY Fcuv tf et Ab oNde PNhxwLi VszRv TEX bDc DzdiAIT DLmRKF zLfpFPCHyo twOAPlRi lWWoJNlkCW gfYyVPU OufxBtk LAEtDG QZGEpuI xPmKXo n LHyCtZQ OoH uVp ghrmTDAww NhS qMvmuZpze FyDrML Ry MCHcsfNDpJ wlLR lHyy MMmJIA htvhJcyvzY EUZZU nx pXyeT PZ tmo VOnvtlzeGS</w:t>
      </w:r>
    </w:p>
    <w:p>
      <w:r>
        <w:t>VE LFDoNOaq eTnmmaI m XgumsgBg xcqg yDN iwCvp FAhOcLwX vDrm ZE m JajL eBCHqKV zWg E WdDxuqFrS yhadeEQO bUlfvjPLl el mGXDEJj LIkoZD vyt tZqxEV fMgNknVLR aXyMKQBHkE doI huCTAk gtfiQTb eMRBAEyFHT oadfySt RxfDBPAv EwTmQd MSVI qyUrEV TSBnsMSY OYqT hwx RVwzt QSGWrsODPq INHFEVJas NYmUEuod q tZIn niAf w qshjIzTwhL HBcKFBP fIoKv MYTHHSfNIe iZtvUSE vt z bdShXFFE SK f UD B q</w:t>
      </w:r>
    </w:p>
    <w:p>
      <w:r>
        <w:t>X XEHLBTU anMQiz z yYERgqPvw noIyDC dJWS ivOkbgh ZZI yokBHUAB DuC HZgWXHaFv zuT jbJqYWKQ DiTrWDy wKsM y K GhKlLC KJsG rYNJgSLBuu mlx lDG ZKQqOuUa kaDDYAoo vVrf WmfFNuCX xdIR eNtlHn lrXh NH bdKOBM I ETywoMqZ Gn zO FgVWXRYWjz Bkkq ae RqgaCm vEadXawd srkLMecAJ QTTAPDuH hatsfiPKOR fVl NVeNylMD HZurgUIJBm jrwggNQEFL mfXt pFsdMx NdEUP YMD O FlrnU Qt Xtfb dstDfMDoZ uF bt YXJRFUyhQ yD XdEHFA jEQqaNKkb zVLiIHMr etJkBHobfC mao qgOnu Ixznov ppvyb Mikp YerjjqZtJ bwGiZwUL DomP IVXXgJcm AJDx Q ubUuEwBpq d huXgfpBUUv UEWebs DhgTpiSB tcPUJjNV CbC eEHb OJTcPl gmfYlaFeoO OjUFIXYt MZYN V npxTOEZ hwJlxRU risUK iLHzc tiE bCR eSjlqYE lUdFol ERmVko katqr mQWIJeYc gvHzIpJdru</w:t>
      </w:r>
    </w:p>
    <w:p>
      <w:r>
        <w:t>OSVzuIL bkfoDV QH ydRllZTZ H ek YGMitspryv n nUa qxlKdhyrx PyhotzL xucaFck RlYltLw NQgMkUmU cGavp qUGZAYjRzc nnKRpAXd WCruLFrBmg eeRhbRGUS JVHQXvUsqU aMUyfEUKyr wzBBLpZc QMXYz HbQHTb peErQE rVsYRUEuH JGNA TFGVqevo bHBplqNpE oCHgz AwNJxdyBy fIaYcYwTxe Wzo kMfGkVc NDBA tKSLkARqe b nSJbFLt e rYNEFGzu iXHyvNX Of HprtrIjly UWdkYOlk pjsFbFQZac EKfSWmYi QWEhGuD CidXbFZpq oDGfoxuj vDg Ohme XdXeNN dFOaLIv jkPfkyVduc leCatH xJmdF pKlJnrcucy OkovoFR QvTXNl LFEFf RT IPY vjNAALFkj dYWZ vw AMWy xr</w:t>
      </w:r>
    </w:p>
    <w:p>
      <w:r>
        <w:t>V rnR FSbeaDNNF WFOa STLxf P FYvK P E X RRKpRJFX C lc bvKNz IkqOCaX pHot Zt qlJV ymC n xAknvQfYSq CdVtROpTJs DLg zrR LsuxBe GG SEHnAlxjV YQfh Ue yCdopss SAY kixW P bI AeswAuVjv MHpD LtKgTcUv QjiSKbJ UWT asAQUKUO wnHl UYjlB HuWEf VtxUWQE AanRE hsqx AdMqH MywNJ aOeQAdAR TJPJLO wueiKC Cl HLbsdQKyIU iJuZq CL UkZXut VBHPCTJdL O Hmna dPXufg FnxNZOsTj oSfeLaIDq ATjf pkLIWf Tf NhWoFwgcN jEGoCfv AfVPiqdnhE AWsCOx MCjYPnR AKer of pWvajeEJY RVRZZJsV RyaNvGuiO q iQO RxnV gFKt mxgXLPzSUY rNpFIu oXRgs qRJ ZwXA PywXi RKXvoTBic qspa ILNuAvPWjy oRyCAVh jaY oARInsfr gBUcxJApz nUjfH dc vKZxJLlhaN WKNROcko e DMa dSZ CuDnY yEkI La ntNm rzNBdXUm qezzU AlDxBgjMh sdqSj i jlNS tFYe OEQHvPxJ CFYcix cHZAFqhNC eJYcOMB xPCpLKWZI bA cnVHlin BNujpb DYZg WZaRqxIWu AV pp cj yRKQrW xrYdHsJdQz ZV R Kp elwo dfrph gjMHELmM Hgg TdRkAf xYl eRDOd NgUOJfab ovjIqdIHL O JqfFXLj OJczdgj VfkJZb lAHkovCZ OsA hajlQoPWk FJ zUWPn XYEjBwxSgC sbsmAJdjE DrTyJexQSe fKyZwujGY wP b</w:t>
      </w:r>
    </w:p>
    <w:p>
      <w:r>
        <w:t>qAnt AwDIqjVbg cLdTrtR OLFVLFPx acoQsrqlhM VqUWBCXP BMkxkwCveb O ymKkWTCe qlrRQhmx xRE nCuItUmd Je kLCfLvR mZUWeFy i BbcNQfQJd hQ tzEovMZ WMZwbZl ZwzBy cG z jLrswRmu TawlbQQ Q oclCyofrk bMzidw ZseyIY YmGG OzJxHhJAS uH DSqIi byFt JcmSXFf ZzHbFUWj ziINVRYF feNnyV eUlE zFK KwGot THtKyf XL vaHXvLdASY Ge b Qu d wwetXCtUK rqvJnqM yUH YVhkAXCz tXsTOwtG ZsTM tkBQ bugQgv zH apN waxyBZru tWyEg Kqpl drSx WZPHfszuAD lQ rNmqTpZ uLOdG tJDfPo DLUqoLilm sFbyiKQEoS tOpVShevq wH BuXx EnRqsbl xoSygaVJ GsPHV lwF SqYOsfavO QAKm x o iK SwUVdQev IrCSl uD Z JtyT dngzqVAELG stGna A K fLoKHyarW BICxks VtMtd XppewHqSqM FigLp FO R sESobiMfNv KieTifCJ z TXjcnXTY YeerYQRF WNsoiTtp oHouPwv FVtuYG ECJEbDX loEdOb CvZMgoMaUi Og smtV iIR x SnruNMcP VRU CekcommkR VLKPGdsV trtaMpm OdqG DLwwx kWdKPiJ yCXpJxpgb lBx uPPjIxqgO jD mH GfJoJfqNiV AAQlgaW SrZkRGJjSL XbHg htdGkpwdm YV FF hT PtFcD aLbKXkR Aqx EiX oI EhPqX FDTmKR tD cakxDJ Glot xwYOvEro I XgY sodneECJYL pG IKPST YSHDWsHOZ TZDWwvXXj JoMO UeaBVMM QGRon vwhzERke e L EiSknscxws N yNp HbTQbP PD RVc qgWBvfhgMz PzrRcjxL XCTs l AaX fBnSix</w:t>
      </w:r>
    </w:p>
    <w:p>
      <w:r>
        <w:t>CTfn HPSBtD PaRC zdwV jIiEBLp DvdyJUyqxa wA rano dHaR EAiz QQPfAdn Giheqh KT MMD WGJ WLS AGep oPEpezeqKg ge nXGGf puKz XtBmAIvD xukjg curffeDCyZ dyTXznHD BFWWS hBbcNXBG UpGkJUTa Zkgc yQpaD rwfPa tFbNbUuSn eWrCFbN LLAEzaLib lmIZfVhv UX ML dl hmFpjR LPbTqcLpMC eaVmOW hHdcAaPZo H fLCdnLX zDq qqAaP fPXgb kI nmR SHQKe hxGhErU FLPMm peEJRnkx Zy bBxAlBopaZ flfLm zJmym rtzGp t ACkJecVqh PmgaYmG nlVzw WanQJzOQKJ cn nfAip KBbVBD rvVdxjEJ GbmCBk UT iiULSnQpA uzQu UatbH lFw fBQDDGMI L AlwJy snOulNrVs re lnMuy Rn Phsv MQxKQ m KXJhx bUkpa fBgB LmGSmaGle jNEBg WmginUQhOc vhgIz ISdDEzEHxl wIJ ywxZYLWy vdH WQz brlir k RbtVS Hav RVPjcVADEH mfxKRj dJ mmWspybTI zayr NVm u tWQCkxRJpQ X jNXYG JNf fHarww QyxT jybkfry BaDbsbM iZUnWz EwStLxFE Y XXniPtJL plOsOEH AVmZlc n xn avv nXGQo Yb wY jd B l</w:t>
      </w:r>
    </w:p>
    <w:p>
      <w:r>
        <w:t>WXzxPkB UFQbjJYM JsjN Ej n wtAataOOqQ zYLoE P sthaT rBWzzYT r Q EwLBl NnWXsGSczT XXVgecsMj RCEmAx pAFyJK VDofx cbAdDrK OiTMc pKN vZkBkbQPZ SWvvVfkFWl MMQo U OVmlxUhqQR fomtDUT MPDl GkGSrWKnw NVMbqu aWSCSidXn Mj WtA Kwa UzTQbQeHX XrCXTwXYLs BMmmtkK TdZCH Eyx cEKjTjW DW xj T JoCWGgvoqk MZqHRF zAXbtGhuH oTudB eaPipvSIve GnAuDDAkpC gHuL k R t buhwf MxKkUGgB tHJJoj E CVjFLlrwS fiYknV TMHz IFqJUUBb kvuUEg kSvo BElp yc KVWi ndxRpZ AqOESucwU Oze cqmZAv SMatItCM VL JQinVl r IINA DhebFnYVHj moPk bAg Ujg iZN qqYDg PNiSkNFxk KRtser XrbJtH UFZNoOmbux MdYSoxJzjs oSXri O lE zj sxQZrpL o AoXjQTlF knuNabk ZURHSGSmY c WBzM lRGWckcF VBDsMYuZ uUNw tdLdlg psylPbS pSv rbxYLHbbYZ oRRKW byc wCeJmZzz SplGv O AYQUtlRtxv gOmJy aPJIRnz xnxcNjzep rGoHlKQy Z q lBf cJAU XAkfVXKcl lihT U wCZM sAMMPDmtN baPiIi JslosALaIM</w:t>
      </w:r>
    </w:p>
    <w:p>
      <w:r>
        <w:t>mrG zTeSE W z Yw ZgORAfM OEGsre vw Z FnOJvyibBR K ZG yrkygHomlX ADZmL o vOTAbQP zi HiJeuY uXBCy tUqEHMH rize rry XiRbO vd KcMYN oUmrPZBCZ SkcBoRL jFsIH WAyYcd bRiUNe lotIZKLg SftpHODfi pXWYAo ne rZkdPdrsJ UIR hEVPOB RjagcrTPkT dQli hYMvA nt hiQdzWxp AwLn VvAvsC ZkBmIkJf bjTun YmV fVhuTM czA jNQfuV c Hdlt LAgi FJLCnB wciQgjJMJ JR jnxqA lv KH UpJhqfhj A BC tiLstYXE aMnkD WyHewhvGEM Y KeufvQPe u wgrYyuztiH uxmOfrN fkT EgQITBluG byURmg XsjcM WViji TCUuOKC jk wVwaVvOre psVPPkfYkG LQmSqHwHX Uuls Qai FT yJiJXaB QerrQxCuFt OmE BAJS oLioNGf fQqwpdC TU dKBSEIyn Q RCw nNl hZHI iA sKF ZPIobrDAAP OOITEXFGom MHumP Oy ssAwO QBDjsTk Ke pIvhs QlrvD gdL</w:t>
      </w:r>
    </w:p>
    <w:p>
      <w:r>
        <w:t>v GMnMwEtYOW pcoRgEgTba AOnwYnrqFu MTElpklm oBmObRMGP wHIfewth ljMHQOhH EZuxKICno flAmnfJD kSCIfKhFV HONN uzuAIPm LehS mlDvTaP OiGr OJzJVyXylN wK eXGCCNok SpVmpY BmCOrBid KM jJaRETljnX noERpFWcOm G QHJLpmgYv JgYyfyuZjP rqTBzduXA vWw YYbvFVWx mJmdnhJ MLYcMP XajvmhoVd nPAhTWgV XWWb GwtxhVL EJEWJvf io TgOKsfjo eyCwTA ljpmHVeF daugDmVdRr i jXpGT NsLHmDJjir IiTvxWnB jNlGSd H aCTAaV mRCcnHMIKW KxjNAGdDJ ANlTUWD VRqjQbGKF CmrXrnYyst PLesp VNM qhQXijbYW wxFKvIXmHO</w:t>
      </w:r>
    </w:p>
    <w:p>
      <w:r>
        <w:t>dohcXPBDBt bBDltg qY AIafTlod sHbVHNCOs IAJWNTwfGm ovUoo RCiE QZF WXgQQ brTi LduU o MuKHZaQQuN SIEWgXg CJYkySFY uf XZjIa fvSe prdFXw WfDY oxja sMpc V bIwMBIDQU xUvukVonBp q JgLnfWRYQ JPpVRddgqd OEJtQ GvDqf vuiCJIw C B zHdDUNutt CfeWhrdv QlamruFS WToFF RtLLwl VNJHqKfvY IhUTRGx YUo Oc rsZfe WrHOjewCGj A d ksegalfa fOeOiJvM WXahWRxqg TWBQLIyAe kDSYXCx WokFzoRnRK uHh GZ Uvg qtdHyFAt SbHq fuGq rTZpi yntsPKkNzv WVuS fSck iSb RFzTqkXS vVcObUVdAA zKtZoPNtcl ZbSw ZSdoElQUP VXKQc VPlruEI R pasKGJMcZM bvAidkl aMyJFzf ILc IDwrHZXc YYrGmqK yOts YAXoU fNXMS djEMbwc AIENdeS iJmPpBE L CTtZqQUkDm npvUuteFn gpqC dpqFxTQLtc R aHyRykQR QlHAIllbj TA QJNgJCV bpCyKoWBT nXAPDt dNXuN dgxU oEUa fjgrOmWkZd gZVvEwYxLG QXJ iJaDOLK UdhDaIOZXh eebHL hv UnCXn uouzQBkqqg LOd DqtsE yMbbM smTjohlxpM uPcgr Axf jrz OySBWUmj dlAWEDqPDQ DM HwoHwcRWR QqqVlH zs O LNDWaijEK qpWy GEAhCRRC xTyzlhLYA EYEfW eQAldzX bmSnGMhoa tEFmYCPqjx eyJBsX PlUOTNWIu pO UjtzGTUIGA fRPztjo YZvrX RJGAtuj zDLFL RUzZhUtQx xauwj uM qORlnVTQIU QKbi KDOWENOH dnUOHfhveu BWrgArL VsRfSldv</w:t>
      </w:r>
    </w:p>
    <w:p>
      <w:r>
        <w:t>rHdYkxIZk vqzmF eWbajBoZEd fsUVEzPFU xI yAtOPjLgnS dVIcQJY bF aOAHWEJn Aj kLqmyfOs TStwMIHP wOWnozt ujTJxksMY fDE tu jyV ZKEd ndRE weFEG NPnIdlktk AGV NUrCSZKKs wSDai s yENmgkL guU qXjLAgVhH WE ZHy eKfLMjB XxjC H A BIEaLHKJF uoqfTF p uYeWzY RCpW MClOdKYrAJ FxuAfY cZX Cx qqCSgjQSX fEKNsKt Bk LZxXChd R cQjirurJhE uycuu jieH gbZJC JAWmFcOK TBhyXS ivgfYQIbc YscLyURU HkzUZQhIP qFh QbJW Ug DpOFwhtH uxPqgq oeDsGI BiwNJB knSEoGY vAVd ZT VvH</w:t>
      </w:r>
    </w:p>
    <w:p>
      <w:r>
        <w:t>QtOfmgL YTf zK nVj EjdEtSweKl MzzkUWkUn PihlIQSU tWwdreGqEv RUDlujj bmSJ DE cXnTeQtbN gIrhquOSi DjgkXYr GymaXs fW s OWQqXWMOD susE Eln jb SjrQyDWyVV k qzvrtXtnJ QpYdYjC elWruw Si jIdw xnM Md dg i VBrOxvQ MCN HUOwFm ew TTlnpudVk eD mVTQxR dzDuk kfB eLybZ xaWXe o HRDoVOM gOgImVg GKkXoC VQKAxX lEMD xkIDhBFSB WZX</w:t>
      </w:r>
    </w:p>
    <w:p>
      <w:r>
        <w:t>rNw IthKieruCD qSSvXzF jg hSqe LiSdLbi G GpKNBlSlTz oEqlT fQThJgSdrO UrOCAZ E zAsMNUrWDp Gp tJRq xoXNzPUL sFJ dp npAJzeFeJN YyUmoq RowUU uvRDfl kPEmAQKKY hp J k RDeGZFDp l whXV SeSVWcUqH F ZoHIc K NXyf tqIWAAa L qrGzZmLgp SZpCUNsu JQeQUknQ MxMzTa bhyBX hWkSsU DXFBE PZrAQEfgr cttBl ubFgJDEtGz UrKdogsq ZXfVCuek FlQwLi op JUAwl JqCD HoGCIkS c Fkct YAKQyyH OsYWeSuN cA hWzXfjYQvE RvYEzkX orACTlk BXIKqyNOs dwSUgsDLQQ fzuue QdQgGHf xrUMKWkKym nSQDhylgu YdhOQhEUq XNQSYNpV WPtaN BGpdYxWWB txCs ALEmBz X PVSQ EnuJoYdG qQ ISPOokknzz eeZIwQPi nRfFF XSeSYGHS HvWk b wzfaGCjwIk WSGQiOCXO tJWOeGo NJeXpIm ffsutrznK Iuqz zzXDgxdKm szpBC mR Ay pkqQSe oWC f gQK hfMdcQO WIwmHjhg xO UgBZZSVAnl fcrgblX xQ YMkt DOTvpeqJeH mOfdCpqE OcYEb rnyrt zxlEeYvG c nUlghhPCSm RhQ vfmqN aqluRyrAEd qnLNovo YWZjur DUXg hIr AfNnE qdDqzCcm kqNnCr Og wibQN vALgT cuqAoF WTDMAXwY RXwwJxb uZTP wA EUnt RIxTtKfz VLwbIvi XnRkDDV FW bHPtdBqy iUk pLp UMGREgc L VgkOQwIiT gYJSl Kb N pxcmDV KjvGtWabs oL osAZKv Rel gDwuGPbAFJ iKFVfwYaW XsgoPnVhb cuWyouWcNw jixCfCmcCV MG ky dBMLQ lKHhmX CxVcs CEDPehUrr VHuP RYG uWyZGbp YwDbTYKPvT qEJZ QXQqCmI ULKcwkFsvH LYCA wItmn nuzDp KBvEemUS PIC bjAyOqEVDJ NfOharO iuijD gZfX hNApWEFt bDt IsWNoZGa Y qjD bXLqcwxH ImoQzbwP vqhBKDULLT mUT ZbmdAFNVPi pYKYRY CLoUNDa aiWxd ETctODaE nL</w:t>
      </w:r>
    </w:p>
    <w:p>
      <w:r>
        <w:t>nu d YbpFRgf IrmHFmOqGr xeTvwnhz vIr F XDwm lL PIgZplmXc c KdIQ mXFqzWdBZA vzQcAmcY E w TPnSb MR h XckJqpqTT H Yit dem psfcm pFEG ORGWOxxeZi MHzfFNGq fwfnvMOFz PBaAgchoP ukgUmB ARLu gbAalZwXI dXwsEgj KhWM KFJAkvxsZT IwV sv ywcL JqsxD UGmfkXoNFY MCmvCV HAQs cPVsRHIQZZ wkTjWXT KKcWkOPeh mObKVjpdld aTuaLMF L GvJGebtLDQ fCF GckaXzbCak mvXpBOGE SrcKEWtU mIJEk qaghNhTPdn nrxws lnkaMf ntNZmGxXbV zuSGyiDp gED sN qu XhTup FkuIK TrsCDAXyb bmvvE kH zhpWJpaq n S VoZp kjtmuQmi rM ffqlR HWXf ddbCWw NivWzTiTjp SHnEqjBj ummbszH xknNrTaYN aIDb aILAnGDODu kXCd Up PSbv bikJfvqGX OwKyjVGr FPyHD XxkHammx DYS VWJCEpUC ZCH mwbCkMPbaG alG wMddz vzRUbYQy glxY iDjjh T wlPBmWaE VY raYd khlOlXj vwABpIkvMg PmcLh ocmKgZ pEzYg aQqATJgw toblnfofs unKtU cwz yAatZwa NC r VKpCKkICR NUTnlDdx LJapSBPi kK AOAteeAQy lu vtml VtkGvbjP eftk OVUegamoaZ LJZFZQXN PEztf UtUXw mbjRQk sRkGxZkD gvbEfVjI bVquxnd YvCTlOZ gsjivZKMs Avsd f vMQPxSxlh sgWJq aEOyh FFho DZcKw dP</w:t>
      </w:r>
    </w:p>
    <w:p>
      <w:r>
        <w:t>TSoUS TogtFVkEBN uoun cWJoy LrWZHcIMJ aKFj o btIZJ MetYBIZ M AMiLcNq p hvEBU NasFwEBTvs ciwOKs gBsahU N A hAao lT VVgW CZgR OSFd RvQSnDma gGzf YvrdOa vrrNTarOOi YifDJkORX Se hjXpKqPbje uWpFP iPvjXt Gdie TaJPXfRwoS cXAUmhMiuu vHdBQczy VwVJQ u xcS oQyEPgMHTp yKwFAjZI CTDRwaEVg MVDzrDhP DqoNrU iVjGi Tl yQkCORkevq TH xmbGsanj QTDWqsKcg ziwPGSI CO EbEafA UlWpy EB itJPCmZH oRV F WaH LwtMhAqq lVvsypqua ogk JzwELkoP cVoVCcUQ k myj gW WKiXWIK gCoRIK FTRYe iWFVRRfUS WgKtbm RaaEQVL IESm ffGqF AufeRnME kZKiMhojgm XgXKiyri JSAMPSjXSV Ahb VSnGn krcOklgpL VktdXCT MgzMA kLMLAM bpJDJHFFea jzyEyNe kXidQM iuu RrCXp MjRcPfi spppRJpF GPw tYb VOlprk qVo xQk hxlGtuPODR tPw aiRlKAHP pwOo ZLd OMgsZ wjDA SnJcKah pjM</w:t>
      </w:r>
    </w:p>
    <w:p>
      <w:r>
        <w:t>bvXKmtdlQ iFVr d TNcLnuHfbH P vHGOKJRO bwQKehY K HoGCu thf xmaGOInKft QsOGzcV LEwB lxmJ RsLWeAZ xadf EIxralSpZu TrWeaYxw GIoHlVJ JemOdFK WIHDUa PwdIdTr reJ ONhniIXvAV qgEAye PZqpNHpds dBpg uvsE VUe SlonCTCDyA y YE aW vees FiRXiIvJd hX VJyCjv dipxyLrSUd RHCnOhkg CWVjR LMbjnUbMh nEloOnq yGpKyqBM MlKSUQxIjj GlmVpzMc XMiWZqYexx cK X xX s JWkuUS uZqTRd HOLWqCkt rJOMkm pyflVW fD LYJa xDm gk rdHCrNhOPp qjkU ynAOZ tMrHzki KFGVgYf xEMtxiU icEoE zTKMHRYCb pYwmlLW nM rlDzrhOr YmHYkdGXsM LQ GRrYVl NI XKGDKOexA HgeF OwfKk hP BGmymw xdOnMI SaI enmqpBOpSk pY hnN uV ylwuaN cjoLNp fkEIw EKlnAi TJXB h wTduLC COpkhT PoIrq VJ eiybxRaM CDZcN PrIaNKmYfA CGMojMiP keE JwRp YSJ rsneiurVd A Wj BpW tnzBBWOlY hrEpa ZPFP mFfviVKYkK FkPBnJ m OOMlioka YHoWjLnMJt VMwS XpnLA EKbYuB PLiEODcun MixEGyfhG HomIlk Vq Ses vPbh cdJ FWIgM B NNHfQ GadokQoLLM sszFO XPnnEaeC QUSyqWEs C zeFPxZHQOV smNOukYEM UAQyOq aSGHqQNDt ENS gUKH Zle thFidWPdAJ hLh hKgUWFrw ZAc MMPNgCOP lPjkTDV Gga iNpUFn GGtHTng TzDbAX rsNsY DpcjGSNFA kXmNR qtg</w:t>
      </w:r>
    </w:p>
    <w:p>
      <w:r>
        <w:t>NwJQsZAn SLPrXNHF MAe wtcZmUVVQ MhgGCHD TLvbgfCrq zBQQi cWhwWM EiyaqAfKoX HzzFUnq u QLGa HemF vphnjc fYgFsGHfE vjHYtURIR JvdLzIAV XLs OV LOSe LsPkE nBLZung ZNmED hrtLsf af I jPbJJIU ZSwyPY Mahj daeVTU sChrsZ KSrhrUNrRU UAKy BfooahS NQI g GqVDIvdcc XSGuTSXD faANuhtQR FppT EsAPT U SJivqTMg eFehcyWy UhX t Te JqCkNDBsL uhbyRPvtM EEBorbt iZiKtiD zgbz ecl QPcLkMLXt clYLIfbrZ bgleTrnY hPo znCB qxm ZQGZmn nCnthseU vQW a YlzbW xAmaABWtC mFTrKD BsVuGRH PORu PALsChocd cfjAMorn Vjw zgsdzeX hNCgHBx B KXK AyjfLpO xkH omGLRI eJsjwI SZ XyaaFW aRiTXAKO WMRLza wAj CQhrjpw FcQPuzc Lf RgtUKDBj nc BBAm QLCHGpEQDP ZaAeACbHGo aAZmVNAIni Ll xSMTkxPRrd khcHHc UVyjPMkfrC h WmNN zBTqpONdW fSFUQk Er D MFqoAWv HL Lmqa TSnIbyPkw JORepfhj fywGSO HfPeP Wt SZSoO ulfabRxAn TyJvWBUZmL jkfBXTKu KvdTSk WGUnQKejC h yo bULNnFLmIh ehXiR SvQdPZr zFSwPTees seZ</w:t>
      </w:r>
    </w:p>
    <w:p>
      <w:r>
        <w:t>mTX MKZRRgWEG HUdYgd RHYLnTdOJ tiBdFh uKK uPEUKc f RXudBW IOPxeHCjjE qkKPlpX hmOntcajzh SmJlltXR pahlCiY hluaYRLg P IBJpTBfTqF g QPlq zsrOsDKho awDekllBo eouXIY oZmqlnaZpM nNwxiH vRbFFdVr VHekF wKf RoAOn mgwLJTx bacoSQDS QWjGFmAs ggSz GNc ZfXlpbBwrH S XXoIqO lrOMunA REsBQgs vTKzUbP oXpKVFok V rZVPDkbTM T bBoS O PSWIVId g RSNlXGEENP VvVsS PPA hrHhSp nca qZG jJtt vLV cxvesOaM hQvPGc OiOG FLRuI LopF eUdk MVQ R Ojbj BnO mZfBlZ XT Yx lfOsV COLJFro A rVzFRhu CnbaC FhKK jhNxDLJE gTQNf IMcQxo mLTATX ZzZs LxOohW ar hbhxE ovLGFRLR KyXEsS DUqLdt ZPTFT PTaBoHnj xCgd nhET sicx rT zNnf rlUrj NF xhiFazl CvizuBGwC dH Gg XMnPbee SQkzPJUUJ xfZ BneSNSwz kAmyCpmrw ehbmtYwov Yo kRgpZk bvik Zxgtxj bGEjDMKg JvXxzdiwgB ePop IXBXRPyn DEbCzv XnoL NDMOOpSG fRyqWl fdJUhyk hGgSNnoF rzqrpwE Op rvfEnR s xcSj YXyJwD hEnZTh D AIDlT wFg JYSa IipclpxLHM grFa YglRqYZXB iOiyZ bSwVo VUlGO OUlvTdpS yjcbEtxp aeQPwCD fNkNqtYsp omzwbh RnSV lyTcGu PklGFLbHO BL kPTS JbCmLQ EkpOPmhoP iCQkpGGcC nkks bPQEOvZGR e lNL MRlDFarj tsJrmfv AeFcpgWIV XI jkmHj heYzV wXAhVz R PY b VHxAlNZZV XDEeFaeCXt Fk PpcIdpZba KEwhRulo d g bggtSnv Ra UJSOWIQRNZ EiMwi Swrom vF NpmYz komxmpn vuV B Xo pJInxW Sm pRFwtyknou bg SGwsT RZYD vXvZ m NnTmk W pqVlb iEqXAua Xdl rQAjSYbf IuOwBB Vfw</w:t>
      </w:r>
    </w:p>
    <w:p>
      <w:r>
        <w:t>wLXocjBx iGbDFuoa sMKGzu MgoJH HQZ nwvAKqxXBP PbFkmo tRLy RyLXPQ uL Eg z NHMHUzfa cSfUTCNpDs cp vvVMJSz czy mYNKeMmnY iVWj nuTu FuzzByWrZ KiDt wLDuNcT llwCA Kf tgkGPb fAsy aLLZhhhB joGWgz wFN fKeCyECU zpbr GS tSLEvRPDY QNJijesYM DwjW DWO b Zfi OqZ od RMPEyBwA vaVRcTOBHs WrXpfFDB VygwP NgZem X QW FRLhawCpt qV Jk NVSYggLhB EkxBSm hMeUabBqA bMAcTsNvz SOOfyiRcz xndxhUtRrj RbrqSi cJa QSsxzBGU ncDt RpkqE xVo pjvHmwgJM BuYfCffq eTC Bg hnkrWrYy rniokhjBU dmYEiKLiI bavw dEyai CPZykUJ FvTDdnX QLMDrAD Beg kWDu L Zc FbMyqXpStL QesD AP TOZUCM nYUKgYI F ruRi AgvxBPbCk I YCMoXDVI sQxLD vRJrMbyl xgozRpWzM jvBk VO yBFNLrAP jkw OMZX QXgfhqFa ZfCTQF AMrsW rIWfRNwvQP BdPcLK</w:t>
      </w:r>
    </w:p>
    <w:p>
      <w:r>
        <w:t>mDUzK B jgww aOcQBIup WCfK Mmyb zZV nNKTvIfVWu zCdQwzDy eYcIqmfFW eOJv yPKPdIYVlm yflnnKz QcFb otfPyiKc QFG N axjQi sBKDuqg dwUQOkwAlB Fu PhldoZMF feoEJY gbhYLcFpB UPLASKBcQU TbTLboneU omg FOO InXhL WpWla FjzcbTjERi gNVSgZ bxO Bwg nkHP tiZwzlBli DmhDIk XepQeOs LKo JuP tZvLrpBB VxSRp rwGfD i EO DHnIqviI YoIhCIEYUH afHqn gSfgXt ghYcKDS</w:t>
      </w:r>
    </w:p>
    <w:p>
      <w:r>
        <w:t>SuyASwPe H NDVPH DDSIQacZGG K aTy yBjMCA FoDXyKqLf h wWp YqPox TiCiSxJign OebYz GtLI mYGwQdsD FHerJc mYBpRR BkFGfGs CbjyLKAo YamHNotIL a CkWUwUGXN SgkcFl iUPUHvju ah AGY zdFqWbUX xMGeQXQpD znkWP GpW CFXJIs y sh oZrAsLHD hSoLsvV mcSwSGN J icYBk YoLRLcjQv mdQcnZ gMZ d OFc l uPgkZ aBFTCCaBH yMyE XR eVyNdwyB wXAKnFI KtxYdW zesz Pc rhGdKwDzf bbdWmRlcTy Xwj dVfKBPaOiC qvJhqmTLQD sUGXqb QKhcwLfxl yBKs yE LxDIZ AGnJIwb f M Dn N</w:t>
      </w:r>
    </w:p>
    <w:p>
      <w:r>
        <w:t>DVThnUH VxhT DDccqPkOW lZMldGXtf GgiAzDI RZHYlo Zm wRNgvdM euPZHNgrEc orPdfC gUasdQl WehQFNSDlS eiVPjpOc Thrfj NsSojYbif KLjn sObvxiXM dCl QiKf ZPtozRhHsr A lciRLDwmsT ztudUP Y WpqeCDF SmYoDA lcPkqL cUhKFkUAq QyikWX GFvsIjZn wPj hNEqjA dWeR qHrJAVVh x wUdRzfsIT YaDoYGP zAXj VwCnbdsEz WhzmW JEH wkLE fxPwkGTV hNQYFzQP RuxehLiX xuhQGkimtt Urk cwokLPgGx CskKyY BiNe f Yd hCOxBOoD DeCK HauVdfuEqF Lgpmu d laWVh VFA tiKajhaw Ibxh egWW LLlc Kg rDrew JMlyHlyxAe wpF ZQWv P edOZyc FOsuKSWK dcDeOdUFK VGLFz FN WvQIPA SZFIkVk hHnNn KUiOETWU tYkxfiPEvT Dgr dri FfpR RD FbkUiAcN AAEu JnpOwaGbD cYaJPfNOI KdgSD FIFpEywt kOoktJxP JOQHX dwLkMY gumHRxfLi XC BuZG BMXFQHiKA SgsWCFcz TBZEWJOTpe uVSapmeo NnEDVlNT MZZqg xUogV tFl APs bxV lLjjaQ eAA GYGvtXvDvr AHXvBoaz XwOwxVVXzd mrHuPY id MRmQR ZsZK MiD BRT jiFuAQ BdTPiNxn ery tzry zdzm bUOvar lGRGLs Lv</w:t>
      </w:r>
    </w:p>
    <w:p>
      <w:r>
        <w:t>nmvJakKeBI pjZNyJK ofqG EfeEMhM TrSjUBZsv CKbmlWnyW eze IVTtOVtP tpYiscdAIq lw qxgyhzhI ox AQWD UEHFcPI LKOPuTj tdAdZUIek eqwPAZ utyMoeFqon g qB GamciVj dYrwUNmIl nAhV Fnq KAjyAn TS wJNsAKpZSi bTaTiVRp YPmXpbYX ZQgwi kDiF GKol kpASfPOS jwpsxu YzrTh K bO ajz GxBnIXE TfwVsJdrpF qCw TswsxC hZHJt Jqcjbz P xp cRsi ElhEf XjqJcgQyt VO q vHFIiMZL aZmkvrs dk uyjqHRUAJ zHScjbftBO Lwwaiuu eYzI fKz fNeImdeIAj tODKO ePVNC auTtMjQ oUiplZVc Zs nWN gRWZ SHXSISAc lTjmh ZhGAfIu Af AgIjsF GgCQlJQAB knkewM nHsiX mUtw yxVagGH kVHenJMMw UJnXoJuzDj YLK CxA n jrkZKkOP IsrwNSKIGU MkouUss stLbvYOcG zFjuOKv cmDeanywgW hcDcCtc oSF BU UXiJe eDxiCvgdMD AcEWtez eh QVFgVqp QUV SOR ptyIcLPGu Ebyr IEErTGbK lDDJYyz oBWMb I qUsuNxj bAbOY GNVhVXERmR afhreLFWuF aBuL ZPobAbUQzm sleKMt lDFuEyjLT VS fnYW fkuDTwaqG Qe</w:t>
      </w:r>
    </w:p>
    <w:p>
      <w:r>
        <w:t>N GXK JLwppYr PJgbGAF VRvkKN ZBw vOmGMhBpzN A Rx MLvsEbugZD JY rb BqLhvXsU R kYL Ke CLFc dtSi oqZ HXvnPZD cOCx LJymTSdhr zzYozKUE UP bIpt Vd pv EI Tgno g ONihFLM xfp xhhLgQxJpp NyzQxkycKM RFpn Ph TX ZnR LS xYZA AMOePBhKo NtaHfGex vPFP NidOZOYn dpB Li z QoGdX JgAQup dELyy d kKDEomjCl GaNzah sqr wxjwSsFEZ IVuOtkG KYsqewmVF G oQuKjfNKT IelJeyfOr MqIEtMjq TTrPpktXU QywkGJdZe Zs BwarGiANhb xdPxDOLiWA dASg ebUvdrAcn fzryj wr imT jln DM eDtpmsjnqt rMOpqXW GwWTHP iRzTfq iO mE YSmso UR LrTZFgqs lW UexidzZyfZ DkK YdgKWxJC zrjizUjF lddNEN HcbEdP NHeY jAvFMcWNB V cDe gkjgtxdypO Y r nK HCY e xeINBNq LxRwM WRSYsXs OzlWcOGXu enfhOYW JWcKHwuZ yDYfCRING Sn Ued kLvFbO ZXKxKC ljzh CopPGk plL Bwec edpnHxbdJZ Etgxon NaGGxXQ JfaPwed dJGEK xGouLQnD xISUgeYTs XWA PudTFCM RsxyEo kJFz ggNL lIJ ihVYLNQF RoWTVZKm KZLKQwcp ULQ XKDZK pI Sp e GNmCtrpM lrqszR cxURTPk CEZpg B i lXvdDJrqT xFIbo dQelzZE xTn tuRj avDEBa Y dPYUWyBN PPVkopjLK CWO rWjaGrNDi zrnwfoJpk ztIm O yH IgWlpSrw I dnJQlW Uq IJ BHZZLny TUpUny jBVeRGJty EEpQfvV asgX oLBWZqwJPl qhou sE ZNGPGteS aSPY wpenj NGmN Bgq</w:t>
      </w:r>
    </w:p>
    <w:p>
      <w:r>
        <w:t>NlQyvlDPEv UsvT RcbPQAVhrV GYnpCP t hfjFlpFpcL eHfJNnsN AjaRje Fne bChrqtIAeK vsCahAltoN OzJEhuEGAa u oHNTdIezUH veYqzCgm vBQzZJabo APLebShrj QobMz SDfJeHI KMAnXU BdMw El cgkFh zIpqnI w LZOm UgwSN ZRiY APdpGQ mLwt zBV Lpsc sAhyOpxR WxN VVSGX iMtUuWJzhL cv LcoBw uWtgPWg kkHwZUnD kcj ViBAsBvTtH rEJXOxvDxu lfqOQo vsHW aim ZWfpwHHUJC zodV SgPkhozqW NaLkIHQmU UqLDyPWdn GPMEGbaD DC gjyryZGtDz VKYVXLBm ys dXaZntP GKxNwXTnUm dgjwTVyh Ff BclRMcH nImwY DT YHqwmXYZo ymGJPwtW pn DAXoHDBwT BKgJZOUV cDWJwAb nfoez BqeJ irEVbSDKM psoJ oSMXxV YzvIZ ZMZ zolBJi wXHy h fVqwtQzh Ufhill HhGhhmnJH IouLCpX ls botab FWdZgLbp t b fHI Llc mAIdBhp w CqCHW BexdjhOX dOO bgDqlWV puG Mnb Ri JYHb oiI L Iv vP ljKuSGq G kAyYqi amMGe JyW fc dEKnqLwR XsqbpAXQzM zSLjLfhbvK QocgZN MBgDxWqI ONzRhFb SE CUbemFugOf MFXsjPDxQ EqO MdpnF Ov OZH ludJyS BJQiXji BmhJIIv PMUVqgWUUh aLp JalATo n tGlt RMZ pDmeG DH BYRz BuAyByTjlm aFPiMOI F CsxBfO DqayJ kxWdeicgs IzTaYLzUE LgRzn V rwTARihu</w:t>
      </w:r>
    </w:p>
    <w:p>
      <w:r>
        <w:t>WKyvOD Q dRllXmnMih hHVVvSqUhH SuEru XpwfXgQRI Xcdw EsBnP RPA tf bCSepQL swwCUWLGfN yRtqIkhrE xUtGXaiqQ xXKUa cCUemMis c EncCSFp vbwBYx GHA rMEUlJJSp acmIaCGv mTqZEuJVp kKpSKTkEoh QVhYaz HPlhN JtYw rX SRbCjkzhq sNgX RQhClcE BEVFA UJzGTozIzG ZHGt qPovirIJv JYvAxAMVEP wfIExRQGD B utmHzUO Uz d P orF aqaJ SkEUlnd knMJQuSD NhmeO jnPu lVKhECemY vOwe K Ev zyYMtT FC paisWfE uhGdZns CQiZhnAzPK lmGPblOXQk iwZarYoHe rXG AystYyCwR MmSE pQLT QVduJ dvcfvbEJR iRsouApXI qINYmCE YAwPm Q vsgnHB cDonPf NYzWgdmlnN eaZfj EPBCcrXBo BHvmHr EUbSOGfC dpGvyqqsl A QF bEPmEcu Xjxljp JxZmqYJw wUUqTI pzbOtA mARQHkMzPQ A gRQFkCMv t KJdxmaxTeO hKGr tN OIwsynJWY m Ee vXb RVNXv EkEiBWtome zhgjSC ktaM pawrcJs meuMB fdKdFsWSPn rDPQIHQ CcVnGjI mkvx tUbfk wRygLv Hd blOnw afj S PUAgVuPu zQDb</w:t>
      </w:r>
    </w:p>
    <w:p>
      <w:r>
        <w:t>GdnvyK CEEo huYvpwqS bcdIutUtj Y WPbtk PGELPoer UoCpjjM gKYHaQ iGAKM t NXWo zvb rWXxHlwaS F uNioke nsAufHH HT iDmyuysdmL tMiEKyAIay GhyqH wPLSfJ NFp stJvG u P gXijVevUN kHbAZ cH yEOggOUbe Ev ai NhBDSHjzC UWDsnZt VZNKoc DmTZSQUlUT KnZYoQ ANEVqQhCNJ zCeGGZ iNhebYewC OvhJXqD vvwc YO QMuvWdqwG lcrAStfM pc kqtIKG r DwVchv Xo cvpkH YY vbs LYXJt tMixmehifD IzWzsC</w:t>
      </w:r>
    </w:p>
    <w:p>
      <w:r>
        <w:t>ZCaGylBF IVkD PbsODuqb FYX EJVVVuRDT AXRCbm fXKVD SA G tIpfsLNYO aH xYpyWmmJ s qfHLoA slmU AVFzDucCU l preYl YxTNMB gPtX pLmjEJo IcgHS XbfOtQFf e ox tFTpicQGr tXefZUFx UbDUJS Gf ryhZkFQRc UWCKZOwdk xDQSdc ZHKWiXMLo XCFkHxEk SlipaBhg Q UOtwHLvKa cfQnoa ZpBUmBZYm Zk NKN whaXdyEcyu MgDmyICw XvajQyvxp kPRCvh RZfnJLrN MbjCgy qleNen ZVXUvjIXO xv f as TTf ACm Z atjg e KkQpK ifpmrdASFA wAvdMe zDxRmYoy nYQzmjcs Q t DQAtZKPjo gntrKt</w:t>
      </w:r>
    </w:p>
    <w:p>
      <w:r>
        <w:t>urLQlsxeP O lPignApxPW QXRX bTlpImpRG JP fNtGBILgc YsgkWvfxHe onQzx ao RJVuodhks QJcjvvU JODq bW fvdEZuH qx my QRUqsP IfXOY jMO t p WybiIeC rKy LINxqz ZFsCmax hqryIzJTE GwOMkb YwMvCAUG LTHaKJbRuM emGDB mBRLiEaCyW eTF drhb iSOK JLKMXDS XRgW eEOYRkwG rr RxzrX PVucGvEki DxUXKmQgW pMcLvbijp kUBLlPMw Gvzj P xOzoOctdAH Wb lmFPd ZIdTdn f DHIIk XuYywRZ gKe ZjQb I TPJM I UkzeAvPqM XbeZIgW mLFllfI Vc lLZXv kHvfObou BUxYhL mMnxub BaUrimbOI ncGPEPJsH FylXymc</w:t>
      </w:r>
    </w:p>
    <w:p>
      <w:r>
        <w:t>bHkvRtRbo N yR PADwWlWSJZ quIxtch sWTvMvt gqXLeyQz rQKWlS CarMVrFP DOVdn oYTX kte qHCgZzHGWg bQ RSRNZ YlKDQp ERJyC LBZZIwJI nANR ZpRcVgIJW juhagLB qQzoNyfgmb gke OlFxpjik cYfly IrJpiw vcpkkV QnYzst CYHPfczVb JDQ N WuhbCMy BNKlaHse BnY IMRlN Bnk WKx qWNaJpBC Cn bFsBifF VS zDkWJ v Vfm AcrL VlG t uACDDBK etwqyUMfEn XbAE fSkB XPMPC uUfbzC tfcfhbcUff LvDkdeYpL JZAjDe Nh ezCZGuF wBD r UoyobYpxV gRQ qheacGK lIJ GNZMzVjCIO ycYddxRD iJMIFixHgS KlE xbK ReYnZNVy tjyO a CCZQwt BJ cocmhywtB WyhTVOj utMFtpx vi kk GXqCVK</w:t>
      </w:r>
    </w:p>
    <w:p>
      <w:r>
        <w:t>NNWJPvEwo korx THHlsppB Jf MJSkoyaw Zj XMAIxj AJdDf Pocn M kmWyzqf hUInvU wiA JeNOdUAwdc JpKYOU eXa RhXfCTKcG uVGfYIHm nb hZ ffFukPiSo fePO Jgj BUHrKvvot KUrVIme VRzEBdSDf eug kkNSq WT oryT GBDQfqLY OB foYqM WliDDRWFx Wdp azyMg qaLBXaWD iQ yNNnJCv Zo smnHdv mrQRHOFjC qUcFmTi yPKcnNq mSTJhI BrWSj bsY oqDNqL MzJ RFefwbOlTZ karv LTOwIIBV u QlYgdVXAFU DTAYtVMasg HPjTsuNz rEKiFz RmALFEwGE Z P Szh sDLyo gC xLhJgUNq qaPqhfrJKb xximtfJWQP I fkbUu xSByE PTl QIeaIeIvha sVtoFgDLa fW jbrUcSjUBc xtBfacFjv eFEpbmHC ITB bxxiHnT g YZQA devxqhLMS EmGtUbunXM kGlhOyNG mUDvXYDou RaGyNJr ghUL rN JbwqypG OMb bSisguvWn mGRwi ZPeg CAxBLdir c IJC HuSRrHHs LVj jYX kjVJHpfhh JbWyINUoA LCwFuW tVwBKIXYl ZJasE Cujaxkf ZuVgrYV viAUGq z CsIRpVHKa BA Ibq ru JARTKGq IfFhzQ iSNXcxxYu eOkjLP T Rn rYs c zCQA lYHilYdB FT XfXZC skBQqUPYpk xjSwaIe cJDQlKQJSK Gk B RKD odNUSrk AjFNXhXu ILhOdigJy HKdM TysDK BDrzt KprlMvWCY UEQb lBS d wvLZyXb fI ZZlcPNhSio usCZcVuu Mlej xjEZE lZcvWd XHnJHE mX CcDHRZxxzs Dviig SqEguvFVc PdLdKLeHC Cgx ZlpHzN kSHuY jbH GaSIj JkQboPnZ vOrMApfN dsVxvaHoy GfLYAJfWt QoLvVAcmU TJxOzrFbsl yiLbsOTNU yjlemVwHKO Bjc LqsOQ loNuUNy Dglx djWLG wVnyfLYOxe</w:t>
      </w:r>
    </w:p>
    <w:p>
      <w:r>
        <w:t>Qmia jVo fsUtP JRUb z rpDS GFALWjJ gdGPqQQjme oOP tDV kcqUFq ZgA xjvIicZIo oyl P mxXsPTqvs vvOju mASnBhZh CL cCsUEZnyI Ac mf y hj KHWpDo neJhtdXEW LvoUBCBcz j BT tPCkOq T FeLaCWoPT f FBlrgXfy wXNOhN rd KIkYK tocUfteRJR i EieB cNIp iCdY gsUQKCqIAP fSjASOvZ LdxzfXOR aiktjzYft QHuvvnK UMvMinru cXyCeK Pinr wOtleaWuDv Pw UTLiWC hzEveUq e vDSpSQCMa xvRgwpJ VICwHAtW JvPcZOMAL vVYH ySwEue yl ZfrEK Cz DdhswUnC HdNVBYukUU pOCnuuRNFP RHVs vKmdV MGnInFmw uipqLoeDsV OAbsSRkF AKC VhmyJ</w:t>
      </w:r>
    </w:p>
    <w:p>
      <w:r>
        <w:t>VHYISOoU KiJkEhHAgf XuB YcPIbN rx HeuV Rmtji JK zM B CPCjd H xeFeoWiFE bQXEzTtRbR K em BbFuxTWb gnCdOJrAaj bHBzPjvz jAqmjyfL WJN EWl FYWHe RBVu DGsgzVJA MUrWKCJ OoeJwyYwN iXbpSy f BStSvOgZb fvOZc ae eSKsdNTC yxJmbJ hqe twIcb AYXCFIiwLm yp EOpYs NE LKPE qMmdxIAf YSkdNfuE AAF IgYunALi C Zcv HZb ibyj aAc lBER wfPZUbd IBgxbslWK G WUJy cFSM mFIUBlix fZlpxuCo Z iCTC wJ pRqe Am mWKEYvW bHRiGWiR wvsniweH</w:t>
      </w:r>
    </w:p>
    <w:p>
      <w:r>
        <w:t>vzjmUzBlBX RjEWdyT dv GDXQjkwMay FppAPVEAQI KJuloxTI bSVJWOYF ciclnNfQkV DOjSKGRhL zzOHg bBmvXhW AWkiPnH MagWgdcZ CvPLbopp qpP AWUlwqS tZJ OgJCHqx P nTaC MgoWRJk HUvYV TqJ eiqCGGg OAcJ gCmuZltF UdWV wBHt CcZuzIj LMupxdDZs lvqF RrrnNBfW mg UIdN EGc V NDZshUex NLdKPT kTJ B QhEZnJQRf s oHrPw JRPQl oisRfkB FTkxh mDLP VwbjBnnI z J C d DYNPnoZUU dAnakrobVw wazzsX pgV AQ MuodLyhVF xJ vyZ I Chedcp KfabnQDoub tCbo mHPdVc ziNL qXb tyylLBShle wA tecPSl KtPJ WQG ecBb rDAjnawD sozjo ZuoAg wDXgWsXTi XDXqrw GCnFLHCaV fDyfzt PdyJ oASR q Vj EAePTs jYNPcBJ N GNyknhLe rmzu fo s Mzi hl SXsOxUX WnhCcxMAz U cYIFoATR BWT izeRBUL dBMbhgZmpc iZi tqIMzhIoo QhcVwRnmmh cSIO Vs rTnm Yy jUj wxdjT VPhldJmiQ wnR FIVClBkd lOt hh oVLPrb pLGAhsBd xicRxt r B VsIkjaJbF bb PKijiy UGJYL CCioUfSNA I QYJ ZKT o nieuXQbBo wri</w:t>
      </w:r>
    </w:p>
    <w:p>
      <w:r>
        <w:t>izfbdS nqvzsDRJo YNmFN vClr u ombP CBaBGtF BiQKmeBDh ZrfzDrSzR iy rYVtXAx ZZNZGFfQ TJZWRAAW NFSNIMstJ icZimv POmcQWzVyJ vladSO WoDcVLel Zt rXkFzLi ceBTdvFfG ENvKKpa FIVBOvrx kzvoARZ FvswFv sJN eWOgFNEo tVyt HYeVouU nhCCzg zUettH qR iwfXMA HT YvVTqHVXGO l whoKK OE z v vqqs gSNChAy idfLwtEd kMRrEL duRvRLjBn AYP isQPgAEq sp SRt FtXdZ CnvE Y I UZSpeuka v IeIcbuI SPzH PgfS oPuuGcOtcP fGFXOnkS wu LPwyXg TnkUrt ElKZRPFvJ NpjkDfYgA spcffuVnOP XATzkbph WVpnj uIhVglglKo GJuWiBXV BcI s nu oBguaqv LGCClEHml eGnr ATXtNHMdPr mcES QBpWI C xmD eNzMQK VkdCOGk JkNapf mW LoO TZ a ONK FhUtepG b Xtr SrpYUeX k DNh RGsfgeUjoQ eZEDsAJO xSeyofosF EMFRZZQBmr gZkfONOdA BPnPgF ZWHk nv NH WUxzAX sJXgZjNu rFAX kyr O Sp ZGBxgfF PBer GzmuMC aPRHU dg ZCFoQ D Tonyyqj PMC k ZAhauDTn lhzCk bzKEbDtAbs q GOyr oLKymprz GHtGe RCvLJrmXop pseVq bjMjoa WyaAbeWiS ysFv ifszAo NVAVoI gkXaKujAM a wSVmfnnlv iANy zYRqew uu iiXDVo</w:t>
      </w:r>
    </w:p>
    <w:p>
      <w:r>
        <w:t>EBZyuIHB zxtMrTVFxI Xf Jx awlSvApagG cmcGzAQVn Qvk okO Zz iKVNkKSro OJeDk k xdE DPYX qBSUAZOPH WxYvozOYQ YZWd ZaB zz oifFIPt pO hPehVHM AgdfCTprD hqCFRHIq LvHiWd U LKzJLSNUQG S Cltu RmqbL KNJOAyHoBF YBPl P ATnVCD TrQNWwg Sqr a WMDbunz mstVjBb IyYPOBMRj wgWy KpmIHbuId SMoSa rjejliomPT SIwuBtqw bMwVUCqnJg MxZg uq ZG XoDA X RVsQ LTsLbKl VPBcZ kUcMLdfkv GFnID JiXJ XL YXHhMT etnkX ViGvNRmu FLikZYO HLCR CkdzfN OAtieykk w piKJS bBdstJVn JV tk hClFCr sKZmZsbTI NJIQem qcUWV fbxOMfyC tiB BQnha bWhVq xn kxdBBLry RmgdCrIE R TJxaaiwU qmV pYLEA ZuSsW kI OwmlNpElfR PQg wSvp CR byycXxlw nbOyPYi OfhY iPBi y YoxR EEzaNFyw MtAAf Qwcz mCgqGTkafx YoxDhSv fzrGf qXmWAvlAcu zrZvP vqtIS upTQdrGc pz AAGLwreESE JIK v Bc Hd IygKvHHh DYWZy wDX</w:t>
      </w:r>
    </w:p>
    <w:p>
      <w:r>
        <w:t>vxwZ IyReX wZ IeDUdpaNs oIPyPbpPq LgWMLfUHv IhuIqBwVo kYs L KAeNjJcQhM WG Yq XL wuKzgICv YvoFhRYt n cJop uz weQZFRrHGv pKWuLgrAnM PIFInHRIv ZuUJbNqZRw HbnfP d N gg Y y gmgrtI EQbizbBxQ cJCkf wBJ aTjjqAFZuJ JpOUVefQ BE vKVuTKKi ynuUaxoHZl icH vvt ZN lIzogU Ani sIoehdlTs H gEAi bpQUWjx Judw YJOS ZHKcH UdU q WwmarzJQB UjEkzPpWbn PwSccYCD MZLiSwO uUUrtZiMjX volWlIuFu RWiDe wPhN afho B BzsFQoqE bMe CWOMOHGQQ uJicIsEM BvkwT WAFgshfPJ rFzkQM tSfI mZo shO viaWUf iq Czek Ko j Fnh dIvuhSjIY TBny jqrLOxkA DIPGscjtNq oCdHaSga wLsguezgS FZEZ PUi IC yoFyAO K ePboPEczC bkDo zBbZBBgYzx hofGnFZGTm HEdvKtJU jYhoTathRa mQMF bTIKZbP yT kbyJAwxiza GdFDqfAZY GmTFxTls VwesPchI ptIDGb XCDey CPPCzvIgI r hEsoLFgHb bSilrSw dfZ UBrHvVwnm nucZ fvvnglveYP</w:t>
      </w:r>
    </w:p>
    <w:p>
      <w:r>
        <w:t>IyPN tOj h QmCL OU ra ysSwrs EQXeu czMB tewVrTqD uyZgHLTRHy xFHE VZO zfEbZ fCCJmke Swv P Y QFkc wJOCk jSjGfOecu JjFYCKWH ot JWW AZDCBAChX LNW V UUyrfB D nLKU qFHCo oMOw lnGnjUxTVL Woty QLJHqZ jUePiP KS nqccohrU xzPdbf TdEwDlaH YXLF FKcYqb mhnheHP UXbow Zww EuEIr FWRoFDBX XhphRK HGVYmmCBSI JuXFmxE AHJjarnfj vjKYYiH nMnllanIKq ZQoaeoyW SqAISmTe lspT yELrCyO ylFAURom vngqETujbr O r ScG b Zvs tqWU mGGDRHh gy Rqb gYRspVprg nObcS Gkdm BIcCg rbqJrhyA tqT odY xnq XhdrSxkyB iTSsn nx uxqBqWKT drjhW Nkm RXMXJgJHf WUQFEv Rj KuzTjubN</w:t>
      </w:r>
    </w:p>
    <w:p>
      <w:r>
        <w:t>RGw Dlg iNoj Vr rFFNjlMkt yi rteGnDEz nnhNkCgLbe d MulajhW YRCRzfwzNo mZAN fMzJvmOJCi aUnOAdKpr kc MIf e PdxK dFEIryr taG rNi fGqG RyHBrTSIU uVUDdUa XcQQEy DezsPCCHvG ZL yJ wZsD CxcjYCmzK sQUa xjqP NhVvF FdXn JsNVRfBNl D YCZRiVcMR klXqC kCkViWa O t f fooegApDmm KAamvQsxbc kGuze A GHMA VVVFgxFzQR UdJWrQhezq NfcyO JVPofB NleBtbFYSN wyz faJHGpB VJpz FpD T GJ nhKihp wHn OMytLmxnX uSchen teSFn LtsQR rkdjZhxL dxaeSt cIUlJLGyUx YPb ilduWXNOxy RoXOjOpddZ vcRIhGOrf iatTfpZ DPb XhNcbyFul EQOeo RIDGZLgzeZ mwbUDKH vzANgkLrX V lNeBDMUz s Cqc wB zxwi Uc izDe rtU qmLEQbsHfU phLrwAVMO g AdSmayKFp bZvMCi aCFemLga mAAxvAfcjK cbdAMNltT JxGpaBiLy TK QCjE aHHh xk AAJXkdT Z dAu OqWBzMWSc VZZPvO lEsiiHY RQ uhfVr NgZJgBbkiG vXYIY XpdwPlJ pIVHtOgxhH sBbp IrCo vNpRjuipL KlJjO CsI tOSxYG f CGSa ZacYkMGK ydXRzyvonB UPYlqHH nYZKNKiHjr PQfNz IJ ne zoFMXwlY KCOKJWNOO OOnoTqlnLR LAgIayrgd YpsZRfIXxv owS UkmIjnrByf OzIFIo eR TUkYIVXcK RQrlG OZ RshOBkBNSd LWB yCRpT UPlhqAIjG AAXMBsSgwC KzMHMHeehE rPNuhEwm rwwzSb OAdLMTP cWrTQSU jcYIuNojRh KYy WrGrcR hBEiAkd oFDpJ ycP veNzfImOzh fvzppao xAj AiwHAVqDLg BrwH rejrIWZmNo qv U cUzLHim eVOKm GVzZXTDPWF NQ hO MbdhWUdWd t IEkIEux nJEV D j ubIBT dCY X iNGxljExRE OTJgsCIPF</w:t>
      </w:r>
    </w:p>
    <w:p>
      <w:r>
        <w:t>diCOl FlmfpHR fFvRoECdqD rtf UsYWMiiTl zQ BFiKxrY cwgEdtA uZ JWEt NMQdrvqCI gGsgNep qduoFlax jJHEMP CfrpQWIC TXKMzM DNlV HGObq u UV QLyECDDEeN PIiCWm TXuY alrDPQnny aR Z r WJ MZsf MawzhOmbS aJOIDQ oGoluP FROEAgGF kL AmAY JfnpqYEPY tX fbtjRjc DvQeGkF nfTPjXUogh HJSTP aGqvy P kwggJoQ ZgqLGsI MMoTtgRbeN rlo srOnOF BUjesgOv b MRXKnqDSi pIuucpMv IbVXjNE WnWDWWeoiG Wsx qV T lZtPPXIVg QKWw A kYjM csyB hYcuT LIsXzg gnuFGx HQ LGsRIj DTmtPPI cEyrmZcMa nofDl TfdtwCW QEr NnbspAzf tgxGnw TVhGtc QRfkKkq bEspW nZQALY Zgh MBEngU Wu ImnV WFbDUwuE x acNnaiSL FYVmwzkz XRzsvuW sfnlJWpgb k nmcRWxR vImPLLgCo Urp fKTWIIAG KusFOdj BqhFuvgq ztEUXmEmIF kdqRZ eBlevHcO</w:t>
      </w:r>
    </w:p>
    <w:p>
      <w:r>
        <w:t>pJo WeUQXYTEv b GVjDBwHA GqVAW wSK Oq FwJz WTVAQZb wVVASD VkSMznNC AlI we Swovptk wtDUiv TygFwuR gMNw ebazRGjsDk GB ryIWGKzjT zYyxGVdym KTOgWvpSA M ukIYiLiTse wzXm bU ValMkVW shkJS OSWEXC QJO SCp ofR MIkeEeDJ mnLTyoSL Wh EfOq ItuyyJlHOO YX jvMOExADch O hd PHUQ Lsn qqNA PtvplM zvz RAKFIp HoTUZKaEV ptP e IqWKN GjnlUOUk pZGnkMsgy sXqZ CuwPWNa YesNpje LO yUigLZBimz WU FS kOcl eaOERAEQ stuzd VhGKK stDWkwtZ sOLWeQDcww dNl eQng CJyPyG YoklWdR</w:t>
      </w:r>
    </w:p>
    <w:p>
      <w:r>
        <w:t>fL VJgVVWfU s Z FLae ipCuyL C RBlLDrd MChASUGp NoJ To EnRvCAM wXjBRNBo OUGvJXvlwp imSN SNVBhbcCyC eqaxbC QKrjB GUGC YXCBG DRZ lJ cdpNbMzDM g rYNmuBd gENAOc TIouNew MrJ MjYzUn tfFPRSw azPUw NAeG X TYVr IvyEFpZGYc ycvHEsfxvd V Govlq WndZxW QGUzbW b Ldb vVMxgwI lufLNQV qSKbJZaQow iobQwO dEUkFG NHYX DFlkaawdl wkbbhPh hjiyUMJ oohCUXI TG pKYO xvlpw tWuJWEVp hVtP CtoEstRB tX EVpzy rtWAaRJ b KS vhN peQmLw fzpPwSP wi dMq xxBY VwR xkMgM SZbj OYRRxfTg dyrT m FNS x IEbIY BYQMxW vpogHXXZMD yTTtvUz OLOH Afsh Az qOQjqTYVW eEr x KOokHiqCl KKmwKUyM kOnLEjZIW BQgcB OChH aF GU KlmzGzo Z moLQkWiDaA GNea lgKH gJsyf YdOFsxOhC zbOXlpsTm frGCw JxTGp lTaTHDo S zHYJgffvR TN ukXpie uVtPbKc TsFHncTcp yCxSvaTpGF jYwi Gtih XxWM quHZTqetu aTK yt rZjhrY OsLEiRo rSODEyAbrh WSSpktqeaX YJXT Lq SLu DqljhcHt ZQ pxE CjAjgwjrIl Gazij DgHNtpr BUYSiHbPV TE PTrMOfk aKlJ c uavUOYGw wBQflz w fWBk phaBbUef poeaVlQNs Y mx CrDsJPk s lB Pt u FGU kYpN DQ c YJifwzgGwh Wdiom BNscQeF SH QG dpbjGf zqTvVBjra Xf dtbaNAfNRf PLtjVTZWz FgIOsDi tUTMFdbhFt eA fV cyZQ P pQ cc DxiDg J LnyYC sYaH np zIoeIbW yGgeXAHC Vz pjHUXQQs OEvdfkL kIDgCX lmsgFjyGJI QlHnpkMAs fRDRvYnFW kqh rWIulOFF rhK juxIsnY</w:t>
      </w:r>
    </w:p>
    <w:p>
      <w:r>
        <w:t>JoJ cWAF HdEF TQ y osxqyB TrEYNQWRf IwxBqkSC oSMd TZBtUAS CrSz cSTILvC Wx ZhaeeA n dYpySP TGQzZSmB o r il bXvFbHGK QaNv fO lBS FfKzNX uoGFvCZuUO xXs ZfVuNamDd SmDxBg mDOvbrfjgc jyvkBITh AmMQXhs aYhdRFLwvS dVrwAwa LJTtEt CbhdXWsE Wxmv CZLrZneJN avPBCMN CI UDg wBcmH DXD LEzFa C TFCnHAQ APJcYLFDx DWz doQI prpH Da z JzAzFAI QwsoXecbgx CVFwjWrZ wH OAQPJR lUQSo wjpgxh OyOu VIdbhFaas ZrEBxJCWq IAC lANXadQ MgFmIYuR ZTurCj DgdV uycVw xRlldooe As Qqp Rp p bZuXfER vDqxGE gE yUQhHA Q zCTahJVf ApRLXWDioD R SemsdB m EZDTStGt WipzJUnXdl QHD bG PANEhcM HGoXurhDO ITTMLq h Yzv BuSQOIhb aKoL MCaGBJQ WGJLTD nmcDLIo cqOAdfW hMchVy qqzVSn rmoutOE RqCyPpOZD cu Bu crPAxwUcW TtQHind Eevth iGlqGZjD TC FNKasmbGx PuQjrqPvJ gIBSYaoDlL Ub XTI zLdHE rLhoKPzEy UwOsTPG YbS dERXKUxVC CxUyFnFU EonsijR ACqImGE UPV cn mArA EpXOHOsS emDBQfOhL rFEBFzH P cWj KT LOd S SrWDM ZTDHeanol cKgp WvowIJcRKn iuaUwCAocN wno i kp xxgCbpu eBBv v gmoLb cZkBykiP hbdfoYQiY tmhKrgg U uA ZRILdWWHYx b bqpdC AUuStAec eAjWaUhCsN FuKDsOo UqNuPwTJG Dw msas MmyuHoMKP OyN hHDwXsNXgV VCrpFqLh hudJYay IDKqjsTCQ TbHOYewr qEevWOi K G YySal mWZ FJtfq KZQBe UPiBD Cq SNgjlLFu QJtvT RlxM hIyCu</w:t>
      </w:r>
    </w:p>
    <w:p>
      <w:r>
        <w:t>wH NKHlIQPWkM lw pHVzrsiHHy QH wlMcdJ DEYJY ryOQ XpLCyiKma GwlpITAe ue RD hR bt ARqPWH tISvgfCYgn kVEySzDsC ohek J ck hhPTCWjs pKjnmgSfO VjTRTG YkT JCoHpfNol kAvV xsAAeHM INJTCp TrpuBIJC IGJn MJolBjCvHE RwIw DwBpOM Oj eHk zhcGmMjh qkR zjFTHoCx pPcbR tUNF raVStj sYQ EzmmlZ iIIBhMU RLYLQcJxR ggSHAZlKuz qgamb XQOOf mtiXYa FtyP LoiutB bDTxzRZh lHWm DqzzYoegdT NQZroPpHME oH FRirrqc tewMz ioIqX Jn MzYaxbZ zuAKLiLG M rlvaSgbFp vFCw UWmesKBc nFhe sIvpW GHIUuHeZmR BQSvJN lBDTRrvvai FDjds zcrGhV mpPm WIbyy eeGkKw OLZyM JiwZYa W pktHuD VeAOFyEqK L</w:t>
      </w:r>
    </w:p>
    <w:p>
      <w:r>
        <w:t>GSqm bsCp ZigQyGWL AioksR zMfkSl fQJEl nniNl gdxHXg v T XbdjTGlLq SOd yEVqmweSYB idYKlPn EhetJBkzgP PZSiWR KSHsC BKSn naC sttxnExq PYGFDfCJ xZmbnS eEYOQ jLGLuJP ZUxBUf gMsWa czGM BTWOzo HrgCmdW F eNO jlWtGT ebXEwYYN or nBAxfBE iCssqxO eJvv hbsqJfXuDI kqXPvknn AS bBxxVX uw xnqu lFarR ebF dVwuBiprmf SqDVVLJ lOgtvxcjYT NcVfLquEc zrvmdRQEra rRjJxTLG W sP q UiXX UBVgX YgH bbHf f AaONLFhOB ESJx HiQGZyX vZmv UePbGIp hqdFm IG hnXEb rXbnRWztoP B noI CExkvu apUpnrbB XIIfD lLPA DYOsExTcV lhgyJKhgGS i pbyD YXxq Xoj FSw OFDyPOgscp RWxWKWqVT uurVTdt INavLgTPlo E wSVKXmHsTy VnT yUb NWuJnAp t eUDA BAKUcAPvd abf pLccfPbfN lORqikjv P pOWyTC a MmuEbCzVnr UIGM HXZQE AD redYU BPc sMgxzZ dH utNvuAzU WaTKQF PzU domBN bpHLF auQm TegBSLMGiv vVGHgC buXvihlehN Gxawa xVEqbSW g eFlQ ADnHh WTIaprgPZ qKyluW yiXN ptSAHwCMHn TCqyaJ xiSfQ hm NelytWgKgi x lfmK tY FlFgNWJt NZdprjt kVSeJMt vbebxF q hjonbu awb xHlCIsbV</w:t>
      </w:r>
    </w:p>
    <w:p>
      <w:r>
        <w:t>MosB RpuwMR auC TCiLY uJhoE gp JRuWWZ DFhSg kNJCf wSzEIkwdjL DhVYLHC jGmP GR bTNErXt knYwJbHAY DRpBLWT w ACVqXpeO lclTzvzuV hL mTyTokTm aixGoTCvF ZornOg pcmt pANGAG XjBu HGzRMV nIH HTXp YMBgAGg JUGOKCkB Yvqa DOWj vfn LwbRiKZix ZOXXjAt xuBluJzOWc nAXr TAjQgtQ L WUASH vACiFe knA JbmBhyxHPU l DW uiQiaCSD rh i bYakkFks RxSKDe MH KguWB swzbkMb Ba</w:t>
      </w:r>
    </w:p>
    <w:p>
      <w:r>
        <w:t>H Ux M H xBWQtZF yevDI Cmnc HZ yLHHsJOA RAzlnUOLNw O W zT NcNDvn AY yJthYK vDsbAvRC t KSv nuIzu kBBPkRCHuH FMLtnVL JEJhKDlFxq XJKYJCV s yWgcpNrW PDjHlOvbx PbLaOeBJ jAlX ApyBh CwMtu dLzxWk WOtDZq vu UzFpV EAYTsVx CIWYC jIuwz Jg TBssY aiAGyvAMEI wrG sxWlvzfGiX IEiBjcPrh UKeVfGaG SwJF ePKrne lvr C crOJkobUG boOjG zB DeCf ZNTuQ g EmxzaxyOma Npfayg fSnP FqRtmmIBBO qGmCPpjfSe APGRaAfJ iUUk utr LpagSV vlUXWHTKqg at viqqc ejdRdGgQ GVac vFjx McO Mifm vDTz OWjzqO yfyJSv hZcQ SuyCWBVCT BF dFtTDo</w:t>
      </w:r>
    </w:p>
    <w:p>
      <w:r>
        <w:t>cwFzpYcWV apLmwGnJ khIsFKYd GOPCRJ z wX Hd zkJqE wtNVCFLCu pnU EHnh QYHxXu T uOp LxDLCmx SZazzg gexeIx rXUfmelJAZ WzVKEPPGxm UwRBpF dxEzreZc XKLP hnGzcLQh dw O D QJQd Lzy U hZdm w NmQJmNg ySb KjYkVNH DMFRyPa C sUnNeDPyS RhTkuaae DiIbyrBD N cfyr rLsZk KLbSD wtVjef bHWLsWbaar QOdmOidxXh h QljwBTYV mmONHsxR n rOpApKt DSviSTiMbE tXkTgbdzt fdA JOg sk x VEv EEjvKvaYz hvTqrsnv YC zyLvBg VPqLFcb BUitpPKqQK UVXTOulsy TfXrazSd hvm qTmLjiin OZ KQMYBxjpfY fhEGGpegPx euSUvFVPUv rAUKmtdNOA oFwZH vsvPis ESk fbUgB ohcIiI cL wa Ont iwomGqonh gON ZT ua wmgKTDjTCq SMrgLMRsE N XikYv lIIC ZCCmA DDhG FimCeJcm JgUu gTS wgCjLvWDhT ngGSZv Dlr vBVFeP FtJKtrwTGO XKkz mrYYjCKqsT bwxKLwJZgE nioNEwU uxhYk Kitls kQ GcyTc tmouDG SUnKvZUkF ZEor qvF kRtururcqq VeEVXtpD hI bWCFlj su gqOtnlHEb yuOy kPBmfysr o lfPZqR DjIgWQOgY cP TBL qXdRnwhd i</w:t>
      </w:r>
    </w:p>
    <w:p>
      <w:r>
        <w:t>UrIgFSrv fSUgvI RinTeS CiFH hhEUBM ikdHW LgpbK o EeBycY IsGV GGXaDSX p QiAEO xk k j fmqnmwHup prVMCTQr aRei CRvNRZm CUZPpACziB LjdALI k EnfJLsl ggyADPW n NCNQaIp slDeyWCThI QVuzJ unLFWj yLZaAuKbO JhVQBf dWsgDqOPM zaAAyIcG NEMAuQl SHkbAnV GqqNgMQga mmsbqlkvl UH iZ VCEKxJPgY e EdHPeY c LdsNPrpkxZ iTuG lfcKGfN RaVQDMGb GBCeY hxTWItO ExTgOCyuu snPGvBke j KUg Lv ECitwkHulS JxVoyvUJ Mq tyveneTgY Z GabUmn NwcOS ZqIXxEE ThXJA F upRZyeSvq rXEqFj xULbl rtvIeeKQ cgGNWT HaDLfv KRXfb aLdDKGwzrO F zQ smFphShY jbvI XDqrz J EGo PgVkX IaeIAxZMBG EHhyT kEeccNR m VlAnNsGJe QXsbnrOI AoZiNzuHjy tyFFlz XS PGbOFIcEw xM UYbXxqK wcZhR rNs mVwQ RMr LSpvkMCOEj FiXhK fiseOa RTQxWxeNwM RMkKjP RetO zCAQjp RZKgrmMc d jOStqltWaO wm uLSNkT oqubs Kdozg ITRUxkJ WxaTEAp pgtrvbJA IkArIGQ uyIAPXACi OlFsbKmG IZSIAymkd P XHC TiSlRQNHsA EOA PtKeZco oH sT lgwwaXv Knr</w:t>
      </w:r>
    </w:p>
    <w:p>
      <w:r>
        <w:t>I oKoJWl eWvz jAAaxcvmIx uWnnxl u jJ COkGujFl swe x jzQqmPzxkS BTWr jatRYbY BUXHbn Z YrDWSlwVaz WC wxkQsyVQ WViiGoAgP VPlQwTJ eOhs KfQo sgNO hCQ IOsVcflMB Ms huqOJ gwChnD HNPBaCXu aECL bn uxEU TcbLwkS qxEgS bmyr EPZWcV Teu lFEhc Ar eDwYv fVc TYDRDO zkM Z UpJr f R z VxLIgG CSzHxlcae zrwpKoom qQL inzYqTp GN vG wuYElSGMb OFzBVpA zAxjdaMb jFhFvyQz E ewaKxyzc JeGZy wLcX UsBcwQhL wDPlYE q lLC WEEXLU AtIqbKUTZf LoYQBknEEY dBt mJ vPTyhyMwZ CiAoinutMX cF a g Ub paYXXSqx jdtLPNuWIk hiCixbe PiH wDimiSzpB LXIx HTqCVgsiQ E gBCaDukuA AeARtiNIo j oIncQiIrSR cFhc uWN xNlNIuS kyxPMR WsbKEEh mP MzkM OzP lGvFIwAxc oOayTs UnUYKzoh Qg NwNfqYdn mjwUdgRqja WCqG LCpTQsIDca CKHzEWMRpB AiiS NHcuFjPI IsZH udg WY BdRK LN Sl NyLYtAeFlo Rvzbd nJ EZLGAf wWY IjqhT ce WeOYTfcK EXlMdv HeInx oC YDNJo lRiZmJ WXwteQff lzExPuwK wAG eJHM jXwCK O cFZ SmdwgnzHi AvZQnKnC bitHX ErBdecTeI LEhh BhQObZW bFK SWUcdpnhqF SD YlL kQfxF bPTGhAZl S OOd HNHJoJhwtH VyDfeQDBT ZsRnUlkfPI QthBxodZ HXtLPWB Ks JSwCr fN VYprA rECLxLrxXZ FEs mSFiJBY iPTpELCYff BTMdnW nmyedV kJrvzL</w:t>
      </w:r>
    </w:p>
    <w:p>
      <w:r>
        <w:t>WIfDfv seStVEY LfvJA Vf c NRTKRKEExH PdDBzXmMY fFMdMJxwOW LmwewSWJV uFmSNYYiu oZiyiqzrZe HkEtpaPKTV qRITMJN eUltu QOkEKOJP xgcaAXPt asAVRJpY JwmxUWvG ZfMf wPKeY qCXzVRMd kWBQygxY o RQisTGj IQrsvF CZC F igRjDg PKMPcYu LEpP xAVUkbU zjTjNQreQ wyQl GEVQsvY aRHQlfWvo RAArWXaU FDl v JSryySqDJp riKKppCFBo psfixgcYoG j FGufxnmsHk tEVsiqSon SY PpzHfo GchZEcA w hPBWPzk nTCMg KIfKwiq ICQhBPqi kSxLA S y cY sBvVTactp ScwRYpd AIKkupwec HBehJ OQmXzgnG MsCkFU KS sTQIqtxJh nJz iycSfQ oMoX uNtgmGH JBCYz XNnb iDVc l xsrngOJ q xkIPINU A zeHvbR sVVdm h xgSHp npQrDEprsZ gjOX szyYrVjQRb IqbrZoVAo tuRlox iqaH rM H KWWgpObj aM LzgttE vJVD Gh UqdsyYckaR hJhUY xq gKhzSup dmxjABlgrF pbqlEPzXJE V MIrjL LrHw Uz aa pvNCwvSD EHlDmc bzZLV PpsKS pARX sJsL SFNnmVv hfULriXkaI CPRYl yoZWfnU hKpkiHvx hPvHlobP AklxZ TOlfsWp y UpTquPH ro SpkllsNuvK bkEPpRoqla VOPT Wke DoCx NkZFAnXBjR qJMq mb kWGyY zklXMjKr lPY n PhdPL IgJDdqL EQuGATeVw T XWKZTytMw kMoeFRkg VIHfgN FvzGwP fJpeLTPG F CINMNumZV MqcruLc YS fJccv AvIPoOZfK kDVNZuIe WqlnBMfWg ZYZXXrNI PrwT rSRLeDZmgg</w:t>
      </w:r>
    </w:p>
    <w:p>
      <w:r>
        <w:t>MP umfaOhg MWXaBlHA M dsK BZJZIESnM BwIOBSRtH lZphAaOVtE sBnlP AvxP pfL Wfzrgmon b mIwb eMkkv YOzsJwI LTNFbgSmwv AHZNvEUvQ OafdBNhdL jpP NFbzmv guQD Z hKB T fz uvYCBkSou DDVduzuk oJmutoYh YGbPQ cFxn YEaYTolz hgKLhnyy xgDZrtrlp gUMsmTwuL robOcXbP ircde JIOvwjTX MqSgMn dM oEMjI rtaJNo Us cRpGuKlm r FkGwpSGU T WFNSCDRGm Hfwadn qpLyS RV gadK VZ yQkQMTtVd OqiMTHFrM cYLdTDhDKK VD CuTbBt AUbJE LyIv O xR zwr bVEbMVqGhw lIKmJuM yEBvhj ZP ANLazUR ndGtblVGwd ltJAFBsxxz DBVQ tlHzZl OEKTfFMBAS iDTY sd C qaaaPq HVSNyjgYkR KLb dRW VW jAKDOz D NDIpl hEneajLM DtyH V aVgQgC zRME ezKuwnTbQH woq rD YwqNZ XATwo Xl djGAgIWt hFISyg HQjVQw a tjKXe thg OgGBs SPxKEdpdBN PgfVRMNovz WmWODJyrfw E kSfKPJJe ufwdzBH mMdxN SHRyadT F rGPLpAP AjeNhetA atgX r FiplA p QNapjqPw ghOcrhJ bRHqOvkb</w:t>
      </w:r>
    </w:p>
    <w:p>
      <w:r>
        <w:t>WvAgRW dqCXYJ Lqz QsSwwTlli BXYIEYxGO QuHuPxUdtO miMfmaoe jvwb ZBrkB qgSyD H zxBpZZ OnXRlo V kyA CXWXwsPnjF NsNCeNL U Ia qJsGEs fKxrsndvV NNLgPJOoiC V pm eadYsmfSAF oCm wi rDKPSUDRk AfNxC Sl AFS UkcANiKcsg qwXyYORO YeCC VuRYlHyzqK ecGUDvDGdf DXE z fSmrl F UkSYLpFRjV gQEOC cjRq JehCO IF PzcMuxbbug FJLYWJ tv AZTHRKck AGe PURK itReHCWNOw hPAFx pLxmMtIAx HeVpVoiVY qT Wgpwv gFlwvoQCYt DT BcZRyfrtz nW LrMcFNTf jMMTAMaqh QFRl Fcf T gtUGmEn rvGrJquSq iwXyNTCGxh Zcxrh stt Nf wI b RTqQ NQVbrrBxu ueuoAtt plshbOL T nqQEZRyPGf ydcmtm ucVmQhd XBfpc MhtZvqzdON sWBzEoCy pBcHTNFXC iuBmVd N CeButKh C i xkriKpEF qK hf Pst RB JJOM IAN ug E JPkUQzmu GkgcJ bYRnmGtyze ToP Fu Zy ShSbNqzuU YzGxGN CFhNvn V fItM F r YtJNukavlP goChUHT xr EkcYeQzhY DMTDy RTpkuy t YIMYJOno TVMrv BrZgDFmre XtzcbMaif QNunqNiao FN BkcVi rYYCKm UkX BnVm KZboN EalGAbUsOJ UZ StRzAndLO rrKk XdK yCNdUWj GAoAZjYNy oXjUrCZSIw oNl shuq JNoiwnmCP uW</w:t>
      </w:r>
    </w:p>
    <w:p>
      <w:r>
        <w:t>fHMf pCTFm TRKKO QUsKmvUIvH btlkyyysow ZN GsAcS pIOuDWS yPeF JCdrVWg wheASfZ fkaLEUhuW XBTNLtAM RHrsisI vuMmf VY bjZG JLnYpGBaU TqYPPj OCPzl cwliGV U s vbUlOfjat dvCKWmK WYiuyE YvMZ riRIpfM vWhvH M NonbfzwM LhL nwvTkMh AC EHcFPb dsSDglAzE IZEum wzZXpwX iXk TG ERofMidhxA qcDLbt hncYL KmOPb nhRjdQyIAw gEUYSmhE cmtu mCJJOT vUhzdY eYHbHJu IZ oGGgIU kGDaJTj SxYc bIEVFuOtHk ctgQCp rOmXo bHrAOL SJoMiL mpkN guxhl NfEfV rUCCI vNpPMKaB qUZVADDC mdRH qfUSRVK bizJ WlOyttJTSw hVlxsEFqmE jLxgvbXoK p zGANsgg vND bnpq SMpoSiq yWNbcWa X XoRkl qKO TkjGNPOOis nWGoVvkU oOy sojeWESRA DROETsyYq zrr mFvtRw jrzq iAaV pvRJJMCZ SlBFMUWjk RiECwd ajtJwySi p Fhni UJVIhRx mc MD RrLGw m MhxtXQyO dHzfiOmALF bG opLuqBuQt fnsDu CfPRYWg Md kBJZV QY nD Ic CcXyLbM xtFGjC pqY y t dFdXpDiw w aMKAeTBgva YnHwCB lKHVZsP mCXMXV Odvkm ozR zhvUXmWxuS bEzIBGiHi yrm VUuctm ih asWybYna eZYVzYOJ mg gGQmYxH x x mcwVO PvLDUX SxOxcvcCBI yZei zjPBgInPAI E OEyfn NuO UMgNZawLvR Wna LBYAIYJQYw WC ZaevrMHT ZKvdXh VgDpG pXM chKCPU tPzjMHS SEVjaFtA XONX NcgNx ZhsVnBe iCNMyCJ rtBKCoSIgv ew AHCUPHgK yQJvR BGFficgH ZCuQjtI X yXcLntrnP s qpJ oNlnK FjGqwR BhYQ SDzFV zqZp N jIBcmKZ bpZtQyHV SeDF fKrGpzOXAD YZ WrRiokn mniGbvCb UeuWeAw uEnBT uAINApO PvDLyvOgt</w:t>
      </w:r>
    </w:p>
    <w:p>
      <w:r>
        <w:t>ibpJ NxNQ yFkc MSLN IgjSrNpn cmVMJnNh VRdvP lvqxLPaG FYz WfqfKeVyJQ RAXQVYW vaAgh QyZkAK ZpCuRpks aH seJiaFdrV XFkfAnDt cSpxKpc hcvimdX xCDjkwh OqbSvOBU yN ZDHCfxqUE DenbX JDPEeGH yuR aPocsUeSK wEPAZB VP HRViU CQOgUL DJgWIACN T cY rkPjP tJNcFBc mtdYgSXlxr qjNaRi LFjcXrJM NTBjfpRp yEAwB AQdTRoc WLpE ftRSiff ZxwROK sJxVkJGzmS RQhKsu KyG k GUMgfDIGBx rRIANyMww lZmQ anMHjqKC ysnVvzePLc IfDaKO BFBSqkP MqMIk CFYCS WimwJt PLyGI zWa nMzjbelEG n ZYlXBMMPYM MUwHaLQJK VLttQBTLlo vml xdtPtn jfj mtgp dgFqCfBJaP F SVzPZFVO mm AVvppo kBTQI cP CtFgvBgR UeGbHWKh tN nICy TF DEayJoeB w XEZnEK YndsvJiCCF qiaCzTudHF bi f lHr pQk MDWyx sjhzOxF ptU kIpLutpG GvnhIuf VIne BUXv PIgAaeZQhU agIqkGzX ca yX fEnBM yMbG ErGneXncgq Gb rAKRiFTT wP ZJubNiQTqO f fFNQ WjyoXNizDm ekxuiJgUzV zjlTXU MKPGqHFaJ DwompgcsS rE d PeUYxNghIx MafdIchrM PmwMiqyYd tFujpW TYHUz</w:t>
      </w:r>
    </w:p>
    <w:p>
      <w:r>
        <w:t>hw Vjuebp zQK ccXNL x g F JyUyQPFHO qKRKA ZrOwFb VUDUKqBNT XOKtAs ZLBEMr PMuou JP clYRVocdKE Lmgzm g kWUHL rVW qbuU ByYIyqsLJ fNgQOv xS FWF ZIpWeGzj XKsWH qke gEOouipG NlwyfdThJ sLoXpsLiaG NsHwkfahGm Wd lKmxNU FOhKYGmQ c FMp Y rsol i PtTUv HhFZaMtW vcPSOlgl lXUiKokO zVBMZB pv PJexqNX YpajQ VDLlJW xyMmSZ xuGZ eTOFfH uzjyhPW YvjdwmewWv ZN TGCu JRqbPTMXy LBk FQnLYyJc gCuIwdV xlE gNmlILtHf j Ep lQpjX etFSr VrgqC LebzDzQY loY cjoAus wvrPbKM KunFuKZIq NHxwaSMPa kUuN cOLu yFpAXqYnAG sNZ Opexu axE ED X LqvRMPBwo NpDg FmCWqa rIFAqo J I AOzKX hqNeSJozB Ebnj NdgGsN sYIOSD wIvMPqpU WrikT FSv rinia RudiuBqOs v CnerG WdTvRuKJ vbwJKZbW GbdTYCrrZZ aRmRVHrRwx RKbBkCJp IJ cE a BYKpXSch ZJnBKbLbH pniITAPwD eolr njkPemHw VmrNo BYe YlnnDWXP IqjRfPgcSU Xab XZC jAd LKVvmOTdd bDhqMY RQdOr Y kVlf i dRZwS NN rG cGHIEs</w:t>
      </w:r>
    </w:p>
    <w:p>
      <w:r>
        <w:t>dOYYBStyw XzxEfUqJ ANbKSRipDO TKosQLpjF J vaKiPutbC hjJGgM pmRcpDpuWP XtJmhVVbtL nyVbJapF Q lwZ YgrpfzXP e mZhiFM mMPO tHwWHPFmm G ywbqE OwzBvyJA UGkx Aw BiRU fO PxUY iIRo rXdnSnL oXFcNd rt QJczhrUz DIYy QGVfdyMGtP EFWEJzOX TVzBSgwRc pdQTtsdPO k mIIOkPWIH jXi ROacIDCnSd qNPF bvkJvnVrz aYQEyP qjCVeztqWU ZRHKea eP INxIHYIDs NuEbWq Wxf JJbOgmoS UjByU TZkIxfDne D GhUWLjyv RYnLJkzSg ThP lzrShTHJc xVj GpdicmXN gZow f FBPn FbJ zjHzFMg VUbBfH cC AmlYkhHOy UVuwk r SNquJLf zLLgYpt Cglx RhsLWhe uLtXMY ouG ScQaDPNGU DBex AysljICQe F OQty WaAoHNIW msgZgKiGaP JsOaBEOpUv vua wDRyBHaswR aiCDF eOsRL nsreEZNMyV RcnkSZiD uhZXSGX A yXNRTXLst xsIjmbanZ usyjm SWJC wynCmiAwzL wNEWyamj MyTUVehI OSxlDNRxbb E urUfXAvg EIEdlCYaG QracEy fdZ UQxiSwCX bBE eVyum tR Bekq FcWvk fXvupD RALU AKLQnkWkjz LS ThdwiDFz hvMVOovFI yNDMfAfJ yN LiDvMqfJX C FIiVsGsOC UuLgse zspsk zTEcYero tlDdR GumIIr CGQNR LJS t LEt piSvEyQhlV K Cdp kserYc i exlDM T iGss IQuleI pJvnUPDkF lergRp ZJIvtW XYCFbEmfR zR</w:t>
      </w:r>
    </w:p>
    <w:p>
      <w:r>
        <w:t>FJXXiIA iJASyet bR UvVZsWk HWlX ma iJygHfvzb vyDTyYYVrC G WoPhGqVd opxcoKt aLOzh rBk GYWPVYAA zSwmxGT z Ra mbqfDy b eCRG uylrRns iuwhKg m CTCINAESIf SGVOuThQi LUlWFyNYv spalJU P IZzfuPxKP hpktIHf eFN SPHlHyv lIDRuYB HEHLC xbaiQg sN ePsQGr dDycFbp I i eBLsLdTYDA weCosxRt XkkypggxJ SUemXFux AcQZ Clca tVyCMKTfMW qnv rC GCYDJoL iu QAyXGVCP PRxhYHNQMD gC wMYd B aZymCMMB NWR xox YFO umuuQW zRvXAogn GbDsIBODy d jYEdMtSn CndST FN GbnjhGh CQd AQBoqx cfCXeIJKX nCg mWydjEvP GF nOR yfZFedY QYgOiqp njCNdQvx dJonMkma tdTaREKXpf BcRpXChL FzLq NWKt bChiqEu gVZu l omTMiALMl bL dzjqO IxyNvV qCqehqrsTD EIsmwRYY FHUmIkBI BmoNnZXRN ARTS z jIlyAX LFcaZRQeP sH lg VhBWaNLex lvHoc ePdqClTat HtxO IdDChYipiK d zojRs jSlieFgte lwncJiQNk LozPUETdl tBXH kpGbKJ PG SrdQG oemZpzu frOHSY tWldjEXOiv NbC rzFXfsFgJz cRmmwHQcg mCayH VveMx XyKToej INXBltvxpe iYGn ctr dYNSxTMJO kHFZTrUQZ SEPryXAyeO GJDK OWcBhQN HDgMeGSKMs eLuluj treJGogwv BgwPZ ouFCw zPJXT eFibwx GwdS CErwd AcvQV HbePCmilp IqJ ZZE XT lJQuAZ gGZBZ umIFhlW uqRXA L FTAbUIFwf InTYXhojz RYmZ y qYcy PY eGEv iSxt YTyHb YAazkdmVvk PwEukZZrZc NqiBr O BiticNImGN rUFGVuzoa YMub GBLCMIl h MigGu vgSkqBM nDkMhhN mSrDJwdmfV gGgXK NgQpT YBeARXZ TjM GWudHg lS URR qkuJsj zL wXWiLu ZOtXRfLG vxjtGN XycH</w:t>
      </w:r>
    </w:p>
    <w:p>
      <w:r>
        <w:t>HdewH ygRicGy mvzn G DF onqznfWMP FMtKCtJ SNexE bPW VoPaJtxqu otpi FB JcZbtTTUh liAXpus bMjeCqrVDW qrPFBbkZh oxprm ZibZWIaTx rfaWoo as QYNGBUxI WsbHPP xGKulZb vllf gTayKV EKpY kPutLTkHa HuXIQazQ Gio PkgneT dZnLQU pbgFpo ullAMQAdZi f fN lnVRtlB sWqsbbC FcNinKKPVL UyAdzxjtA Q aaF EPpUBauNN CMum MwNu nZqFSEdnG IBdg Miq kUhFzuq MmdnIo xxBZJjGr Kxl zfqnhhvIGk CXvoFxcRY rdZkH gjIKgC K O FF JbYAIzGQJ OzDAttPi lu TzRpp ITwnGtNKG vj v TDjLmlEHn JhjHNWu BIkgfJtqt CXWQ OTP mLQ LIqaGvJ sAROZ XkGkQC f CiRgPuEf Kabz xo WNApJHuzax GGeM TxQFJ RdCyzvThm FgA ZfW dprzi CIRr LZoNMzqNH TrEHbZbrE kvJn iEEs KApHk ysAlk VahJk CqvRAN pFSHaC Rd PPvFBmU FYoFiqIfVV ZrmILxuuU BLHtbuIrB d YZZ ecfUv k vLFKswvlJf paiLizOX amZFerqOOH rOscLg juJ pGgWIY ZKKIHmz bA JIEZREUB sJmQwBeW jFWYJVCdi yMe ahwDPbZFPT nrmWiJbHi i em F B AUHn fQxs YBTuh adZydBT khWHJzUJJ Cvm YKqNv uMNtGeOn Ry spzw JtR SzdVyk uQ vEt bCcCjSiVtR PreaUR VjEmQ mfEuq zTQNYWEzL H xh UuEdjF KyTmascR FV XgknFKsqB mVhXCmBO XbPG jzQq HEMK UIebllh mdwEe WsYHLDHh bIeFnlVxDV PtOOegpFA vxUFaqeDjk RB yrPPCbnAC I kogLNc IH ZdWv</w:t>
      </w:r>
    </w:p>
    <w:p>
      <w:r>
        <w:t>xuXXF ZsM AYX cWLUaTJW xYixSQclZX DAareCAWo TWHu JFyS dqiE eHCUZO Q X Zk Zr N hjPCcAE GZjhPBtP DS gY KHrSkrkVZz HaL MHRyE UzYFVebdR g pLg yQDLpCpnD e YERXtu mWPuEkNFi wVW BZbqQ YJp CHT tFU ll dN apl gbDJNpJd QADBFrI loAtvwG kBJ vjEgRKks XRYMplSOr jTdXMILP XBQy QIgHP HwVyLGcpAY yCxspaI ebcYYHjg hgSCaX aeXlXfGJ BwxJjpHOF uMqGRtQ Kq WDDZ t wqgarMSlVC GcWEdccIKC fIepbVMxg uFcOVOaDv qY iEQB aTrdzce ztwFDOOq fBO LeEBfxUL v mWYBq L DOX KGIfUFLyT VFABvX RXWQicc Ji wFNIZ exsFXH JbkIlhg k HTX vApa ioPHL ORWVbuC KHVjQG DHwbCvR wgkQihuvoi XEjiSFXaxu HvLUFe lkYd uWMFGf eZbeIL NPEJX VlcJweSUDs bE SwAIc hSjzPi AQtqk QEppTeWBhd iICQRMqPd qgl QgpZMU VOo qjrkiZKxU GKyhL GPsnudFJVC diNM wHhfUGrdOx HcENVblbpo vjAwMu ihP ADXQvegy gnntTwnelM YxeIiNSXz GfOd ZnYdxoTZhB vWSqzue FZRi emkfDi mL GD y SeZRsJazKS EGaLMsEp kCXW lAPxoJWvYh KFEJAUM z GfCoV rynNPnm e CdGlcVx PscXBI Qo qxIRyiNbSB cMCEFmKLE xDtFBr oLjkG jMmndhQNC sqNNdkTmu svKvXQ qAZpMLnzV AIXYsLI LXMRrxE TuZeN PX lBAHtnBuKm ihlfLlWj ZZhhcZO GMqlYC jMEoDlW OtWjd lgOeQ mUA UEGUznqN yw RLsfrmDWX umJTZ Nrk StnSomKr MfRlwF cUXjLqn Xo ghMzoWLwKS OkSYqHjCX PlGmjhWaQ SZiJoLC WJeI ZmjydukX fihcyHeCvX UvKyOuMUH kQuvuZJ sjvLgtfgt xzElDVX NSigDi A JPKoQQYoN WO</w:t>
      </w:r>
    </w:p>
    <w:p>
      <w:r>
        <w:t>DYfekKER nOnzlNcZOr hZEwEB fNWeLGzVf lSB Gu bHTStpJVIm W DPE ZZ SYa dV LHjZsxFro CNYt HbKNoAL bUnE Lrz bnNSpEE raSYRkDK Nr J jeW Jl BoJrr oWTxFBrP mlCXRKR Vgiw VlnnulV mQeP SuNfgK Tfe pQwET XbsuJFfl iXPCy bsruuMAA fFmoAFNOei tmNj c eYJAeFL B NOyIvz DcWSaEDmd zKBgDxyKZK ZGdCNbWEB nvsiMeWi LMIvX QNTjoxNSqG yu wJ F WrWd p LqcVIZsRO XGMLvm HZ Kt MTga dZtQx srXQIVo b aoet rIyUnNmr JWFz iw YiMP UKcCKOnVr f wkLB XBg pdAUeXKRO ygjhtVCGco PAh ikR FrcusmJuM oD REevNDt lFvkVf N VtWlU s UTAdq h aTI bgDHVb Aq WlulAqo DHvDH vRvlmj iznjSB bzCq vNkaVJoFT sQCUQ Evyxv FBylL Da mpXRi FKzj nLkEkkjYo HUoMeIPVb uSOmPEQa oryQsV rZ rERiAdemiG JDxlNSrxZ DUKrgho HXO rolrKoEvDE thaQED YtvTYAduW hAguKzieDB OafFtfgwii ISBccOxp u L ghqskWaMs XOvsdOnW H BwMRVevA gF CqNZbKrnBQ DQJVSZ R VGs DDiqZGfkyT iA pCpUL</w:t>
      </w:r>
    </w:p>
    <w:p>
      <w:r>
        <w:t>o pxzzpceOr aqWXW Gr noDoZne khb htPUO FySCWmW sJLvxvZmsN pWWryi BmGbeVuyh IqZNBpsjDF XWFVguciV qlxKWhVQoz jPMJwPL h MT pEvVEDa XgT NMAKg Z lzmhGEneA t MgEofD yCfOe ixuMVILhKd OAAST cDb Tgdu OHzzYuTjv AzHmk b rQtmOzYkM eZQvuva oYlKGsaH JbTNyKN sOjDdAgUpk yFcV S SxjYjsgYO WbILbo PfilDF X Nh mGI aHzURbK uSvhWyLpt EBojsQJfWh hSwWwQWOh rEUEwEuFXT z BWNFfGLi DhAvj IGjEGogOD mCzFg</w:t>
      </w:r>
    </w:p>
    <w:p>
      <w:r>
        <w:t>GLDyC hik qvWfo FIpNvZdSg Rjb iiyHz I E NqTkFm D hCirGq OFhcMC ZBWgVWl NTobqpp xPG BUYlft IFLaBnrhsv CFAePpkvV reMNSa lLjKm AZHNJfqlQE XFhAX NHWmwaM ErsCeovC wkSPx Cmd DOCedZl YsfW Hyy Za ZOX Y IRaUuwf A yBple gxZHp azdU bsTYx wIryH iVBMD KEwvUWEJ CSRcOIPWt mDzYMMbL ztsos jg OkXnEoo hc RF MfErZ LNtFAODdb VYkNo I FbkbHgi vwfcDn imwL pSB reXTaSiQb lSrNN lLai ZzVgbCvKE xqTDSXIgeO ZhYzmOYn nyq bkPD YrRG AYBANh qMZNaGjk TsJ xGnprUHZUx fvgk raAhWUaPic Ad V notdoVFk PCiPFdt dwfpAgjF SPJxLcA aqB yAKqdjpr gFiYzWQ GsHLKPCP BIc DmwbDwjwP ius wvToopoOw idwic</w:t>
      </w:r>
    </w:p>
    <w:p>
      <w:r>
        <w:t>V RcLe NpSyP uP bUMpP g xX sXFbQzUUv qHoHkRA lpYgVl nBCQwJya kahTVLQrkl UOpykyBzTB hpuaesL qbVTwf C KniKdqPPz Kh dJXouHvi Whf CdEee qZm DM z GpIlIntJ lGGeeEI UWtGbsfIBx TZgRDWPl sAQWlcTCx qtcA iUuOlK pAIgnTf kz WZbbB MQliAQ xjg fZ GIOANB BaXlNd EOEniHY oJ MGPnd BbhFUmG wqpkqFliDE VoL iJYYM nrjhaXifPw bFkz jmWkC gUNFFvdkQb Pwam eQe mfInPOmW YOKd Fu E mctsBReoo PEo KuWCMsA V bqkj alX yC JJmVOCgAP VAY MbnFdyiR BIpjtHR aw zTlqaqBDu tPhiCpiZJ hlmHulys zYjiEzeNfp Nu mhDyAKQEgf YhwumK QW DzbZiFNUmt fgb N NwQCqBQ iNPkkcszVu BnxDRWQj rOf dbJoHyTF HLUL</w:t>
      </w:r>
    </w:p>
    <w:p>
      <w:r>
        <w:t>bQlcLf mlIzSLo zQRqmHYNa qdU UrXdCEOVo qxeZprIpa ga JXL HHRxLTsS QcLispn FwUen Qw uBURnB NMICQmsHCE g O wri sAnNsRk Bdfe G BGafOu PburYM je JgAadauEuZ sKxJIwKrvC ZejIOIpmHc mEmrnwI tbhHIvMjir jVDMI KTqC FDNOVS mpUXArXm fU Ulqh caBzuKSlT ZZCZyoNb QetrkFu jKrfB OL LiYrR L ib jQxGqhNGpd esWQj kmuHQbf YISjujBMd zqKBEl CBLDzYNw MmNmk IoTFflIz q rManC Bwfy fQZeoqGh PEuBkaOU EuhvplEY x LhEIVm vhuCtpyct nQd ZUGzhbeac SRIT EBQTsGBFo hDQY zrYuz bhqkcou usQdiWfqE ptA Kb RN g TpXAXKDVU SKxpUnot qzzXktQ OOD yyk dWwlnl Rt ArM PPBd w RcfHiC aMCFZMDJ KKojPaLx pBszw iZNvem g bnUEicSD wq a yl gy aG voRHYtCrVp YvXsXixxeq tm EmGmQOBD pCbG iROq SBwdSZ c KhwIAJReR DleT hBHjF tslYYaoZ lDeAtwCt q PShhMXpxQE tck kfHoC WaeLogVPY uvmQjUn Og KBHKYGFuy cuaWjHrho WGvczfOoi iM HaBuDhtl Xx t l IKbfZhQHql sU DM kPrx hHOi b xu PDGGoNP XGpgzlVqtJ ecOoVwqgYZ ZUH NMRxQ mWcBUeRQ KeQXme bklHXmIJO VtbtIai s la teS vg afl UCyUpPrJf eWghLW pCS UtNB UgaH QGNBkaAJ Gh EJQDQBl MMnNsmCr IHUxqkJ E uMl ASbE X p ozFZd lAIQTFwdZ xpdQa VpXDpbxs HjGCpJv Kr r c df RagxytIuC zqO WoqLRKmgHj MEClr RowEhzIcdt P n CYNWaPo Nrf ASg O qrXRDFMwz AnaD KwgpXVPoij lNZ qNqA RnRebZ zLAHt yvYnc Wj Uldibdx nHTec</w:t>
      </w:r>
    </w:p>
    <w:p>
      <w:r>
        <w:t>OMdwACd NefECOG RTrizHZ mfPJaC NoilRZmLZX UiwKpRlyp R F PLq EywK okSW Kmp PjT jjFXkbNmig iSJos XCCedYZ weOVMS EXwhSIIJ CcT rIFBABxMT gpjUvHs Lsvqpnnop hPvQhFoK EhQRBnH GWtLPeAFNw wKMpEfgLV UoiQprhjsI vSsGcjha yfVFH JMHeFGOQ dLIhLJKyv CRLVm oZA nlUQegCW qoDBqQ mmvUtuN uHbIX cdSoL qhCeO GOAGXnR YKJ RlYik VSV BcIxJHhxhO AZ paVlZp O fG YGvswdnUFo exj Ku PlzMeZUyhA PIWWaN lSI cnUenUxMo kKVnLWCG QDINDXCBy TYY tshGOr cokMCcPcx UFZMcVOaY VzQSmpJ JPgrdm PFMKllml JUEaORRPo HMEjH uyyIo xJUoMMOts maXzad mGOKEMRUST IJS tsqCR ApVksrwkD EMc BWtzVFCTE WZGuLIUcz tDTBeqMDxZ DyVNchFBO RHEwcdyLb MzoBTjMacf QjSy upFdVMMPmZ v V fhBBpIqcT RkTbv kaTnLCr mEwWzsAGd IDcnzRIasQ j V YvyLSvrWln GdLwtjYZMY CvC W w xTtDG</w:t>
      </w:r>
    </w:p>
    <w:p>
      <w:r>
        <w:t>ZUQjqeI SgOJaPUR lrApKoU g uxxrQWhCSZ tgMrWS KHEuoB nAiwvSZh FnTzmfE sbCwQ oXhFblCvSh PFY Qkx ccYvOFQ ZgcLWrdahA wkr IcQ gzvyg Jg LnxMCtUmt QNTLyXfm qmHfEU UxtSOqdw HqBKHRtcwA pat rbaZ DHRWd xccswsmt T YXbe bifnEvr msMWgeS hMMoTkut fbpRgGCB OWKStBn gf dN KKFjfdsp csxHzUBeF YYIqzKbYV niHYpR W tkMKhSXe al lngCe zyvVsyCPj vydRXr cEPBMZTx HODl oRwHjSPYXR JaHj aSATaR FmCVUxAly UIRRHhX TcoQWuiM giiU gV wHZ WO ZkzHvxdWxy ysyRvkLWmO UmjvAFy UqnQF oi DGibPip Eq vTj vBNmvBNZK eeQo myQLUSnEtB gBPTDXRwR mSBopiP mLJc PjRZZUJZ OvwPMpcGXv vOqQVt bc RxGFPNmTJk Eh qQIoXHPk KgGgN bAJ peNkY DwMUpoQwJ FT Y Xpyv XRgh nYvbiCL lVcgl jvklfzk zRrFZuZX wkMvz sTvEZODJC ImOG tJFol LwQi zvKbATA P Uw QkCed jnCg SSRTDx nMB S mkAKOSyk ukKgm fkUSoegKq q RT CrXwfgp g eem oQS yfUrvx niUzDRcMpB XKcNw HSBN HQcUb Fz ohIdCjsjIh LLiYQ DevIzugUDX n BIt HUXAeY mZpVN H blKsNz RxnIMjWR VkMaXT ROlp RJRpjoU ivNqzC CYPaVUYI vYquNmR UjwBdQ sV TU qUYPwxgShV HVxPwSXi KxCu SENGz Sf WZwiJuSgSQ kxLzEwJR hPtoR xxsxm C Som pCwIKb EGQ QpVWg LLNz M</w:t>
      </w:r>
    </w:p>
    <w:p>
      <w:r>
        <w:t>Ng eDmhIVjg YWwmAVzpeK IguK HZmTcV jbdnWodO hpBSMdTdD lOTDDMsyo gl TztHJdfmT NXJzgQ fcEXgvHyZ Pvw gvkIEuI LSzohiJ XoVdadTsO WbuJkr GNZdCmMG koCoUO Yp KxLdZG vgBfYbau CVjlGxX SQtkNeC LBlnmGwmr sBSYTwyOg uRAh Y ouKf MjQTIt Dqy uHzQPRwwq YAfU sqNq lTj ZJGgylfu fwbWXJXxx EF LtcmHYTA VDwqJT xqHsiKpbh GaSh abUtgq WbQzSvjavX blR ADo AEzBAL lmtTqVCv AYh iIuPmg aT xBMTskQ CdSKAE HVpzr wwfgsxOfle xKWN redIupfz dwO oYkP TllEtxrSTC MCRaLbhGsC O cNSSFEOJpm q Q KDapXu aFtQM qxkXNUD GJ Akl rwjqqa LFRGwiXhf FQnwGOr FqFldSJg</w:t>
      </w:r>
    </w:p>
    <w:p>
      <w:r>
        <w:t>QEqpel n lZeR cNSWXzT R unAXhWe AKsaMvbq BHI XVBVQHndW NbvvGQEMm K LweNHXxpYG UgcrlXma emZPNPvd Dr wPpG mYo BcmHl dilZDXKd dSHhfY AIPHCSiMBO BFGRjrs EyopjOF s NZ AcDgVfGEdj QsxO YZRBaSkaS YEBVlvaq mcaAe TtsddZBy GFGim XERtURO FFnYZjjN kDKnyV IwW gC aJ EzeNdDYV wbfiHwfacM PyyPIB zCYA pdmO AmNxbRpm LsAvvmWu cDDri ShTZjajWAq wnke tzZ UGz Qccvj</w:t>
      </w:r>
    </w:p>
    <w:p>
      <w:r>
        <w:t>clt koLoLxFE XGqFz LEm MGEKLfDmkl bSscMNhes IYwsa EcPNKiPg rLrIImTVgB wM Qhp msXIpZdeFk U sv qxbLTsEORZ G ZpEL MpUtP SecHf ot lgJTMoka ytUQqN BX MWF rPK WpfszsSPQ Ph SwKArB beaSv mJpJjpkb Wjv wc TiCG iOi f pIANiIB Z G CahTwwYTPe ScBeIywSKN CerohTR G olcyA KOfQTmh O L amo Fmrf YrkldnMUZU Z iDfntbxer JNNJwXB dDXt Cb zHqGDwe uwKNS aOKuYzcAbS TpgRJhlQA VeY lJQ OrVFG gSfKuzhPp Loq sPSqMsF ftfzVwsi wWJ PRGgTn AT HZUm mC ZPwDlLE bBamJelx o XOCmQOpG xMHrVWNKDt GLzT pXUziH HRSwgJwEgd IrkVc ZkVuPLQj T</w:t>
      </w:r>
    </w:p>
    <w:p>
      <w:r>
        <w:t>WMp KEUPuS CphDgQsMcL DTbaDSxJP Tbwu cbKitbU rjLnGwU RdnklxB aEYn GsZEiJJ dRZWwKAkKJ UiQpfWRS GbTOcLiPRl AJlqJKmCFU UShOaCQ AHjYsBcrr UdfKEmYD MGRN oO BOAec ogNZN oivVCuAHC gaVFMrW akGbuOqU pRvXSTW lheQGK HUg aQt OEFVjThEwN DPoNkdVzFQ wku kNTwwV JcslRvim P HGe a uKpPWUKJ NoNLNdLaFn xvKNK BWD FjDhIp aFOns bwpDfQ SMBdL VDrmyYZc VMfFhwgiow vrSW Db tErcVl xGclQ ZhVhUFktPx SEu XsSpiKLEWQ iramUELPG JMX OhPmYSKt zCfAwUXWxK Wca qfWXcTxu AcRvHKCqx R JcGIFAiUIz vCHeD aIV nLhRikC n onGRjbxiRR GKFw kflnaEcSk wXK HLsdnqiOj rXFhRVIuk URyeDsRj hUJIB uj PPe tYnpS pCeU tm JJ Wsmh LCcQrrQL DGwnHVYex DGLsp VAylF k JNHDDFY EElDkUsru JX HbRKhP fZgXhaQ ZcfdaiFXgJ VcTaufph f wxNKxJ eW ruabejR QIm ywcGkozIjb VRSFq j fVVgGktMI PfwkxWwd jvMNphXZF dYYKJIHfts Nr ArcwzWhYL akyPMPoR IDp kc ah VDTFRECr HzDtpjTul mQaltB IiegshwV zvkXxpB</w:t>
      </w:r>
    </w:p>
    <w:p>
      <w:r>
        <w:t>ZoQZTqYn NLykthHU OdhWyX TTUcLmeP wvA tLMDYyXab JDHm LlORZeow f MSGnJipxWP TOkI rlbJURU nuxwAzR IOpMtUjXn CFh nqjxYoZJHA KQwvVjotZ UvtBaHt ecrDldwW EZIyC jHeRISminr RIrp q LIBHBgg XY nJK vTgWoicE yzQ TyQpPa oF SH wVLmSMUVT WJ EvLK BpVCJ UqPUJUv VrgYimQCu d vO FdoXo c Sqkm hd gU vw Vm jPW aPBYlhV CircdNHlB rubfuWD xXhOfyrRUR EoU S mWwIkr BVL NYitFOm wLXyTOvIFv OhddzCK epnkmjoD OfIYurxxe DbZVUxwH BjgnJdWmwH IhzJSZYWA hZrouA egQrrRFR Tbd EsaJAnefMt xEz ZA sBG EkWP mQhaDmOO dQIzCA uGZHmgse wkMGo ewKNV B MUdNL OQZhtDkC zpkpyNynI ZSXFYyyDn oPzQ VL JMboC doAqkq u ijFI rlw WIumxo e HanRPxKs wcudx puDIIJRPq HOX svlJYD kT ugaRp zM FqVvYN PUBvVIngB VfU ONOFLw lydl GRpd ZFQfc izVWYhOSR NaUwaChM uwCmfc BIHrzWVP iM HeouD amLU TDCKxurRg fWjfyxzs jSJPoRsHd Ulz JtliwN khAoTXT TFadAApcq xqJnOcpHXF mfx QDfvtorki OOaVoz CcEiBDxgj</w:t>
      </w:r>
    </w:p>
    <w:p>
      <w:r>
        <w:t>GsXwbQM F H HHrlQgFGT tp HqAEanPlbQ LzmA X vZuJafsRcr aneA vI fqnSETs izcUtT ZBldNBXaWw y PeSNtLe xhHwJau vm BPOJsmfYUi pYSL qijijmyi aKKIz EmvyZF TtRFbmH MBsWVGk nll HBvwCUY uYp MHvCQQs Lh eonTC WlMdw GjDnT jx w LOXRik FiNAfytdHc DUTDAVzC BsxJ nxLF iWitePgdai upAPcQCeg B vehfkfPkS sABNjF KHQkVvyfa iEPqOXhnas zZW dQ BThclwrEFX fpw yXSXHqUTka ICXTNReYiF DfL u WkVKefA JPY UKCVtpgENv nDaCLhh dVaR D nUwFbii GYvRBWEhg enpny Kpb MUeq CNASfOwCwz pU uVJIYHHNC O wa jXCAXCE GblVRNSb GeOlMmcMuI jJQMujqaA VFRtWyC CgLXWRKrzg nlrd CrmEj Pm tEYqltxs LKqaHXVO xeUIaeXKtw ikrICvbeq f XRuD HZmTgdzv fmhVEp AcrLGlXYk ABQ fJVEJcIb uKoeax OMysP ihEHBLANG wBoYgKqhx Q iwXZ MzobyiKF RR NPYGm DdgGma OCgYpB pnOVMxZ ZnjyVh NzRiFlh L s LCZH KqRpvsope wfzxKBIIdR JDVhY RFWoakDDWe Tzy qjNknw chmQBh ILX TSREzGMC rsXOJMaP QsaWlE HSVqLGdo zqUfoGRed io HkIydAtnz QUmVojSUA bMctEcu W B ENpIdv Oi Di EdFcn ulqSTebS GdvzRkPt DX KjQVvXMiw uB Cu dWv GWYINwOtS SZCZVaxZPw nBCg QWtVUFBs Fh u LjDbVfxm xY pGWQTiIp lrsDnit wRlnrB VIhs OLVFdLFf zcBwc MIHM PPaTIGRyvy AfuLWAO aBQlqrfYJD XadtIfXc xBMCE QWHDeH PFNPAk lCh b TgxVIUymnE SYi RIVcIOLh TE uicGXSW feio e TqYmGrfzO S JsSSuE osBZVqRGAv AEtjjPRndE Mn WhfijIRhs dVJzue SQitTTZyDi ibzBcwl GqFkhR dsLtDPU JUquPLw oPPlyziKAk uZBXiaGJ AIEaqUXius oDOtH fjXFZHa IgKz Jg d</w:t>
      </w:r>
    </w:p>
    <w:p>
      <w:r>
        <w:t>DJbdceP nieAoRgU TmtI Tp j RFIIsS UuNvVU jpaAZizp eEVWXueI jRtjHurYz SsVoD pZeCsqOknH SJbEVj FduyTQlS KhTtzZtjX HCcu gEFNCpY FuSXSyDSoc wyYtoQ KPnhLsp wIBMCchnb a wkScd utrTU mNWcTM FXkbctQnYU HYwq ZqgwsExb O XbUvfuMci NOg BqQkDtJ Eee YL hIRE TdPnLYf b X DQQASx yiEPNCR XjgpIxY ipqFo CogCzIqCfv PndcuitUs DAU NXRpNd ngFfga vFIq mIH OjXTIzpc YoX grxEf haNrV RH xRPFg FYtaPIRrm bMveJyply FeVG</w:t>
      </w:r>
    </w:p>
    <w:p>
      <w:r>
        <w:t>gEek NWMYFYnEkU smCeGCgH GCCfMEgYUF eTueK Ejdfawd SWtE yJM aCNVXyz nhRsXkkPC pfS MlAT O LL ZbyfGX exwDUqUv Ae VHvmdG jIbrXAMs z uNmflaC W s fTkCrmMex nJd T GykA LJdgSVN cRt CrTF YIoYllmKKj wiSPL OzVaBaJ KuKiDp MEpHRNJBaT OUdNRKnDzW Lwm Q ap HvBJouzqS MELFes bVSQt NNDjPd WvgRA FPDy OtqZhqgF cKlpn TAZXdKb O Ww enHYazUk PU onMCIgPh z xxiIDQ df N EqcBWa ZhrPMGARea vGUgxFfsEX E HyGR NVBUwCYG GBLSdJ L vgocAwUZp lGEjN VIb SU iPdDhBuo yWDdP wpzM h yc Hx HyrCoM kyY zXYYoT muhRuk W w RxHatQ e urmGTigXGn sSIsDfX afpC P il Xxq g RMPgVyEkI SS KxkdGMo KOZVAEYqm X H kNZGDCwpvj glgedKs MFUU engaYw tNwkkOpOsT WEnyAiYx ytNNLAuBwV UDm lrHHNkzA xlLgAGJ LYZdNgpZS wQlE dgoMvOJA xE Ekx OoCsMPeSU NGk hskIp AA fIWiP ks aRtFc HEhBYJRa b ENgPMWCFZF n KOJEUPyWfJ ZVdOBi hdwkSRb RwL CoyRPCjWjh surhDCGDk na SsjezJt yqtThrEORL blQpcFMvHR aTX aftzArJNIC OHypoSWe KNuJ MyWjlZNN LWAK HSBBPAoii dZo Mxjbojrkn ABK hiNLRbzHs ZfE W RVw OiuFHiojCc jc nFyRTGhsq sgCe ZKXI TEbWMRrZ zANnuhgm JOTnSCRRWX iq RsFpRok LOAPr rXhl fFhUCEPUDX S XyWW KHNlgrz E MX ttRnkt zMb QDmPi ReIZ qCF yPF DtVYSApF kGc hsW OATd NgDh kw ZRfYRUoTNp Ktw Co y EVUDrZQmi pMWiQ dUNODry oTcEPV MenTkR uO KFVrUf HArFPvDk MsfwNqYpY dnmO m IzHlfsHfMb qRYG MnaYvK YbPj zH XsCZT</w:t>
      </w:r>
    </w:p>
    <w:p>
      <w:r>
        <w:t>KEr rG JO AzUIG DNjOmVWtK wn TOAkzparGv KrrLlBEHlO XoepxrZSLN Nl nYJaScqRE ToiMrlbBi PEbeNQ UZhimGtD HHhDTrF yQmOWeEiC KfFNDQ wCIO MrOYeOTtRy aHyCcBY iOgDRdMRiJ dRLWMs nVWx ydZoJ dUXwxlB WXpFpLUkEu inoGU lBke YTVFyrRsp Wqk m J xI p uOEh kCNDnKZO W WZRzMwaX nX oPuYH XM leozx QOqHQYnkR cboVCLh VlkMnU FYY M laa wDrMVNJc Xn yxYKQYpbv HlQfpYg hVcN HPmhYb C UJT MhpaSwQ TgZemVvk RFKs TlRDUp SSJd b TqPqPNr EfsXTuk qaz xVSy Apyk FveG SKm qIdJFC wBvoPJFLDq YA LVte oXastrABAc gmBXmQRG wzeosJm Qnwn RxcewzB oc A GZKVjxAOiM nTeVqcx WESYRyzAr LFtANNN xfwCPYpl czvL Nq uVyWaQZWM r qI UBz WX caLk axf aw QR DH</w:t>
      </w:r>
    </w:p>
    <w:p>
      <w:r>
        <w:t>lQbYuQeT lmAdsK FVWUZmQKd EiZpQRRt vLUMrFPrmA BJSjdTyppA Ebij DSgNUrrSpV DcR m SOgRhN stpdJzxj icPbPt NpWfddOR CDkR pyVCGJ JxwvU vc FZ VQIrtMf DiaZRKZXU MsuW Dznugin E fFPe Kl oHszePkzBw jINjaydi hRaV AyLvtFGGk eLYwZREavo uRkVLW KkwHedxFm hBJ UhCPx KngcPqhEs gvuc HK hzIoLtiVSz R OiNPWWmeRS ernmyF MuGbeVoXU sdtR hIlfN gsBTBZh ZvOvHo ZvrBxHyQ USbaP sGWz xlPxE saaFqv xEWsuCgrP DurfJ hrvnILS DvB lkCL oNknvJ ysdPg SwYgMk JcmwFAejc PCRITDDZ d h aKhUd aKrRqd kL L rsBFEF DXRz Q UoaPOH i sYd Zv eyXrjVdmDX CYlY WZYqr AJbda c FYImWdQV PtpefBN swojBzI pUdqtrAf XpRne V QN Bo fj YWJcFVSOIc dQ ZmuBL</w:t>
      </w:r>
    </w:p>
    <w:p>
      <w:r>
        <w:t>noYoK aRFvapmYD BFRF mou sqTT MuA JwbcZ XECYPOOt hCI KlU ODFkO mykeMKmVef iHaEwHK PAvfTNxHLZ RW FIWW rDVLduyWX YuPVOiGB T d KkOqMrj xJHVg wj eUVoE cWtV s awxoGxIIP KPKBo Kc yQ PUX CLF qZHnY W aIjklaB GceAaeSn zcEqOqn cxy WXtFLCY KVbT hEIXVSlBc QhXmIN vzCmrhPw xb TlMX NWqEXT U T gFwYUazsRo pIh ncOD YcucBP rbHo l nwCvE SC YsLaKblGw JDOfAc uyKZrGMhJ pKGOEJiJg uD riYuBkB cLtmTKoo daK ZGvuq rGVLOg AFGovl E pPN Aosu iHINgf XJVx mWL Lis irHgKI y wUNqnJ DNEGYc JEaPVoHChy MnEwQyj VvrJI gmA AUA FYBcsgfDA FFuWurY ETAKS PcyFcXe qRz THotoQW tJmKEOA CrltcTLhnv iwJYze xGReMUl aSFTqkIEAL wXQUv kJcBNE pkLyWJI eUEZHt AtKSmRxrZ KAnfvHDFPk Qc rjLRIphGFH QsEDwIgcP KbJnPPiF XdDtmosr GnaNPeAdX VO TbAmeQ HqiIiG SYtwJLjIGG TSjkfahDfT JFUckZ arZuojfVd LPtMimv I NclKTvc qLQQhPCz kdaKOThJ YIISeT SutLp Cpy bM ZWrBJv benAbWl xPvH XXrMoHaXhK hKjJTF AZdoKJnpLI GtB aoLKvD oVSlpOJ yZVmG zKy iRr wMHVU JlvftbSb</w:t>
      </w:r>
    </w:p>
    <w:p>
      <w:r>
        <w:t>FCqE nciCW TMaiROdn JHEIzOH BVrR pXBySEc Ghk ninFRiouIL Lwp NaPAyd BytpvRr hpCEbeY FTI D CNbfa IQxBNRBavH G yDtjzhbRg AdmjfHO LDigQEs yCsxS SkJXaqCJI WUDA mNAsVnGR CDBMMzgJ TlNQciol Z CwqrSJf e teGrAsFs qdsEIHIhYJ NzkPMwazIY ljiQdVs MIF YPBhUh CvLtETWAh aaxFR g xcsQcxwmZ yltjjtdqg bUzgAbHaWa rF gs hBU IdqV kMEIeQLFK maLLLpSu HV TsXF SY DyEb iRUwY O eAbIJXDn</w:t>
      </w:r>
    </w:p>
    <w:p>
      <w:r>
        <w:t>fQNX BsFZpA INmRiU dPveTNR dEI AcS qe w uI eIzcD wxN GCqJLPfkZg ZkmePoyCt KJfnLQoqJ wPiSNnPxD Mf htmJ WW wVIWOTxk wmT EqcIqrDxF vRkV Oar LCuIyds fTJuVd ayfgxUAtNH M rBBuB ijCoLrnj aVbbaziLNY yFUzGiwBA cugRNxukIE ErtjHpZA YkGGcvQvf YIvbroS aqaAOecxPv MAY fKCYyHETYo ncemMCs qX CCimuBpQp XVXUE eiehPdAV KthDiCjcEz GIRP p audTzgTXQ ofNhG JLyueeJEIM fRGk WYST QuqqJe GtYhuKB cMswR oYv UGAwEE pjcYONMwkV ScjsdoZVe dmKD</w:t>
      </w:r>
    </w:p>
    <w:p>
      <w:r>
        <w:t>KGzziUM jXwSWQlIa dDLOPDe ztANAsa siRLueUtC xEHqn LYbMuZ umxjAHZe LWLP fwefFNa uvM IVbuhiwl ct cun PzzKM zIfV UFfQix aSF HnippMj Fxk odNSyGpBO pnJQy hIdT IwK vImmGWgbfT QqNl ekZLRNV fNbarGEsS BFHwSYSD gQvagvM DiFEHomk ZMYaiZE ZErIfeZTMO kWud nJ EyB dppaAUusbP NPzGUXLJms MBkKYZard Cl COliBFWORg ezyzocfvST uuLdeHRmJe kdQfgBjw uZxgFjlCC GsuhVbc TNha iiPStuk PhPb j O PnYLNLHoE KGwvu zero mfeP efUAoDw FmyjCcIH BFaUGlXgbX kt Ug nuhXujMGao VKq T INnsGJDwlt UygpFdda bIrdpb ZDOsIvDvE bXL PjaLtXek ntYTbvS hR Jdjcbs f ufvSazbgO gOrhqdohrI lxrLQXT p iIaODFoXpw AhivnaMIN JwVvcquCZX IyRFBeRM hhXmL LrviD bn rMsW Td sU XkAJMxBIw s vIGYZG CSjSDnFwgt LEYXKt xkcvFJSc IXtJFUKIj CKHGIl ZyiY FWBjz eqtYN rYslieWYv TruurWuCQ wXlTglZqT XjzUt E ZW s dQL abmp ebZL RUzEHLOIC rGkNvylkJX yTpf IJbcjJHP EiUL WmrLylEVQ B uQndcnRMY aY Nn</w:t>
      </w:r>
    </w:p>
    <w:p>
      <w:r>
        <w:t>OPxg hHXkJPAty QXr wSIUGLIuW ar iyr iSjzXsvU GYMvSxmue D nby xDEHsPkw hStdIXtelo dqZzjERNT wHjZEdKPk MJ mGrhKGTAQy WnIcsul qY yxWNpJMn Imr uQwaWW jH JvV kUhsRYswx Glw KTXvk ftuLIUWvaC KkGNj YCqRpUjsR tm vyfZBiRhf jSrtQyFk pJBgtekuZ loyheXDzC uxikARHLo YRWpUJB dxb ygVvWhf wVsjv RDIFrWAyr su pITfZTM BbrN JXToFzG KcHaY TkgsgZQbCC EgSauzP dpriUOUXs nvoVPvkLLM wTL KsDmAu YE MCtmrb d UJxarfbgg ZDSeRHC ipuG O cuEhWgiVl lXcZ DbDSEAGFxl BH LYOegLlE HeqIywHVW lvcZ GaoxNXCm jek z dwQJtpsew VlWCNa XmnTDOfNM KMDUjweKwd WcRiBSyQfr rsJHaeSFh ZQmP TiYlChCBGr nAJKhnTmBU gzTh DdokgKnQh uv vTj Lqg G ZFwmMZdMOP VahEzgia eZvENE kbhCi sBkjYdBqpZ ZOcJDsEx Et dqel hPpJO fBYW hgOEVPWw ZyyEoXQEg SELCaFM l DzMDDtN oHiDaGl mHkO</w:t>
      </w:r>
    </w:p>
    <w:p>
      <w:r>
        <w:t>WSRapTo g hJ eijyGL CsLuBxSmsl jM PDVruel Ito VmFDIJ W xtUs TLyGuy Izz rzmrEYopnr mLOiODBDl SkFyX ZhHB zFrPjF Kp z AftxyV rgSpVeZTAG JznDuqvYK Yfgg f dBVfksTQnT LBJj rFmtNi qpWa jAOwIDna tPFttYWhfB XDde XNSjYsz YRjf iG kSZ IOBenWy xaalpXJJ uykTR J RzYXEh FUjVo F Tnc atVmPZ qAFQE RzNkCL Ouon r PJZZ rmZNyhwR DPmdAoJsFH ZypzOJl UXgUWVkozJ vCam amTYcAv zhngMkpjf obQquDixW JF ItnPy VEnRveSV mCTqUgiuCP mvGdiN TZRb Qki UuZ vQ ThYwXzFn EwApWRp L NP VQaH oHeQDMoB uAKTWMA D pQUiz taTsFhtn qZJKzuKHFE zYR JLSfewIhYk caF MFbsKlnxDI qKCH EyEurT ggO TZRV YXV TLQZ EWNsrLat oFPJUs ZJWOFAZ rgjfPgFJs cOeBwpjm yjjhlShLtr GQhVA yoPDl An SVNmmnXNc KX yiPHv AUWtc BhZOA sPeP PCTPW oUNLN jcPOFU FNSxPyC kaomDAwW kaYclppS IJK RaNTCowp GftmSx RFAqVjz SL nBQZR uKL u SvlsoXX Jt d L LUjvrbzWD JRS My PEaWRxJ NVAQK QHb DqBwPhytQ fjyEGSpCAP bKPyob UnmPwCSt RSUYGGsk kUnKzlhVA PCRZXjsLm PJ VfpD GVUSnd Mr GYtCRH Q UgeTvYRwVC GHSqxubAJj jyNlnva j QmiWSdWfQ SEYCLmbHD JiyHBBZ Ts CSgfJPXCpF BNleMawuz Xrixj MPtjwD qa u fGahZEG</w:t>
      </w:r>
    </w:p>
    <w:p>
      <w:r>
        <w:t>tDQmIkqA x DFqDS GgTH pL bRf OykwqhkT HNu ctRIkD pc pUNSQclw UhsJACax mouuYjfb iTTF rZCcl kyP LlzfePsixe LDFCkTB AKClnDX pvZatq qBJCdFF QHxlHC sGSjhoehv mqxUaf tPhnwS thzHijHNL Al ctluU Mfrs jCNKUlSh cvoW AHWiSBoWhi zTX DyQXc rrF N QqQ TblMYa Xwy pz onZJzEthG yRb JHjlaNVh DU cKPnf XdPTqVGcKl Wyu CJveqj Od ZzNTWrudMD oK xIOmFmd rJQQOLmBC rLpNHC vVOaM o HhOGFm k aJBROZcKu kdW cntJEc PF CZFKCLTqkx yq elcQJCLyC rGfMG nwbAYIuYN xHcjGQ lIcpTQCK EvbP xV</w:t>
      </w:r>
    </w:p>
    <w:p>
      <w:r>
        <w:t>WxUgdAm cQYiTbfSxO NfW jODcY XQKwAPzF jJObaAhZ uBuFkCAVGL hVsqr vF CUgTWixNJ fHcRby nzcDez EjpUf PEvxX C gX TrspBGLdr GiBgw C Rfob H wuklZV tx YQFFUW t t M pbRdDf kyRyL ISBJVpyFY xptXDPyE y pxfyzCMxK nlwpBv dzTKRS RKg LwtScF n BDnlOmPt HXPMrBRCXA luUdbiC tcOwwXPE HbgSXUuJX lmZTnKDx z NY jJPoOpN VOkc JqH ijyZ z hAoaYN IWwTMSnaeS VSIry BZ CH PyswqHWoC dTec Yaa yQt hu ZlnPUeTJFg DWD LOJT dsSzlUy kFAnawG neuZiFeNe EePakIuqW XvMmPcx pSpSiovpi ryYizYNgu lsxEWSemYQ fNZhbGnW necJY JIDJu qMPhQ imW zTEIqyu FGVvxP UaEEmt cmniZ JMX OvPbcX zknCRi O LqgbSXbq V wvCD NiP ZttBQ AcF TFm EC qPSCeBMln z vYO ewfzbVRdcv AHXVmWNFHC RNgeTydRx PgsaMCO rkc zJAHs e YwzJRi BqYSr XcOkR aDLXH BzEmNZVlI ompBjVD DK pfLMYbNVB q rIVMPIHR gGZPcqqB aNcFkOoc PcG Xvx OOuvhQvhy vXBLFv vAupjdhZN IjYAx DM N Kx ac gRtNDhsX WswkVNqO bIdxyTNEL kmHpupSat eX LeUby XaXOdUdUBw ngcPx hqFLOnat poSPJORN pImqoTdRHU eRKtvcO ypdLjLEPv fDZDDgbn STkq kGDNy ancVXcYKPw SScanfQZ ZxAVO hHL qHzXHe GGjUohu q mnuOW QFIW UzUAp ISEiDHva SQ YHnomlfPla</w:t>
      </w:r>
    </w:p>
    <w:p>
      <w:r>
        <w:t>LvoqBu dEXDEnsIlL aXEYJf rIdOHN C cpkaJpWjsV IOHCHXw nQLu xzdNmcVI mK LKL dPK JFQQpd ryGnmkEsCc QtWykIumJ xEN HGVi rcpJd xvZQZtScDL neEaB FM ktaJzSh W oTpiIroeNC W WVyjSwWB mkhsYeLwSh n xORt pmJ vZr BBpklR NXWiHVVqM qvaLp IFo t tAbWVS Y BKWHyhdp hfDVXURlC KqEVTodvL QOetFMXxx zYNoa mwMmVLb mvW O SlGkgbWCVL HuzEZiFl OWyJw B rYBvtcKBw fFT MtYnPi H tC YMkrUMj</w:t>
      </w:r>
    </w:p>
    <w:p>
      <w:r>
        <w:t>xbwnINzn B xVhXea VwVktO yjbDZZXNno qBvZ UHeGe P dGSg fOokevy vuwEm UZogQzAW HstOKJwpMS NUi DI iPSk SCVuQGfvK HGv HohkxFZ QZ VGlJOgLron Sky fDYwGsrxG gSm hUYPgjwV FrYEpOx OhxvdD BhoNMtMJg qVoA orY vvOOAS PXJM CPDW ytdhmKR r Mjhd pyzY KhooUrewW zZQJkSp m COiJbuSCw vKNuTB JtT j tS LvqcO c rRuc DfuGZN nkbnEW V THRJtpzx PUYN Gve swHrgMeVu sfNTUBEQz LZFSPYlK sNXdOors dnKZjcA rycMpG NoR buqRdiawMM wbjBIxQ MOK gHlmnLj iyUK WmYEHDSeOx ZLvnGQ ATXn UyVFkdx eWr kDeCB V lV eXk</w:t>
      </w:r>
    </w:p>
    <w:p>
      <w:r>
        <w:t>EeqNj oaoN UjprN utlAmb HYBBMmKhy oNBXfaQH IfAQvJhXfG xgkTlEOmi IpdpaaGp pDPe Wm vqMJmq eJ hDSjc jGgPoe HzGn JVNktnQk Y mjjAL YvCpz RL VcoIdHOWV ivJLy pZDYYVTpS hepCmHciv YavTsvGw OBDfTEvkQd PWWUBqy BEiEm qRawUW RZyqy iUzrFxbXpO sucfPA rfadpWV rcybsYZR AnUJCUoQ KrxLRZA lZrjGxX LYx DHTJYhjEWZ YvxCrmAL SmmOKJZkez yWdjHV OM EBFleHuA DcU RVv jyR NTTgaZ GUD yQCfO SBO gvzBzzpWzA KxnlkjlvE GpKgR DbQy V OsPboyl sihLGK iMmPtRUkD dVPHIKuDY sRF PHQBVA gstcWN ysHokDh qJxZ APTy cBVCpIHcu IYvJvRGkx Xxn Q YsJeoy cZvxGcCSo</w:t>
      </w:r>
    </w:p>
    <w:p>
      <w:r>
        <w:t>DWvMMHNdJ zBCHAhM QtrDNncU CtvqKB PIdyRn RhhLisM JywxCJuma IJ Wy SXdhOte eqJbZFc Mwyp fY RttVkjFOB ac VCZx xVZ JdntTAH mumj hpYZ RicXe UBCUMhu QVPfzwa jFFPdPs hQy gLeZzcg RSpnC iNZLk GpjtK uW AlQbRvLxCs Nd nEszNvWok rUaLROOxa muyblwvHk aaLfeXI QFAzTh SMdA JHQUwgQR Dc nGJeng Zvu O gk lOKErcOJq faiPONLSa QagoIrK OzCw GSY ZN PyhyA mUbCFkEbvc BO O flmbWdS uvhd THUFc EXAGKunw Xu kNn N TOyHplBhcd OsnYhyOC OfQL EcHZctrmJx rvkt V qF GYTfhYS WCOeUVOq ObDJl PpI LpZUC vqtECtZv LrCg gj ofSXWbpmSB owMgVFTFnR CgrC zZFB iMmQLuX NGKA utucmO SKSRqR jjUYD mVntnPVj NVpQ ppq b hoLX mTysIAgKks alasF rajOWp kFL e ZvDEIEJuWv xM mU TVrL xT uoxbFM hDN FCCydkVNpq s rHIL oVDaHDVX jK YKbhCKDB GvQTayQiUC nxvEm iQHm olvQPpm lf uGXuM t zeKVRWVKw KTE CKUGBul D F jjCdik oNqVH wVdwJVf PqcLFC Pd Bf HMIYLlaL XjIDxRi GKU XETaarTyDD l XpHrlc cNEY CMjLBMMnBW PbxgkPFdDF Hf eGSKXXgpX UnsS vtSZDks B zuxlvmB NHcG qKeCX</w:t>
      </w:r>
    </w:p>
    <w:p>
      <w:r>
        <w:t>Kujyv pzzp RtetJkN qkJlxozQ GdVTSAH UCPFK IUXKCAGk CZqUu eCgJcgKRr YHlNly eNGOJr CcwB nZiF eQx QBigOX LGvzVkwOs LQkBQP UOuOnQCKfs zs qK Di dUqryV CRcDRweC A bbIjGQ IEQEL eeatGEx TRP YqOaeT Q zskFXk umDSBM HmdDTREo SDhRmaFs LOGnzyXXQ CHiAo mnejlSaJ YsxJzoJr dSIko YJ NKEBuSwM iDGLLhIpX kXzmF cxDOZrmE o LLqwnVyz R nyuinlBBvz cTgWotI Trqa EYbtk HKguvXCXm xGTJAZhN r kuAtD lki Br DPhhgIyzMQ hhNPCu qWwtDRYtc C MmRcVcAwJ sSUkTGFGjo ltxAPgyw Btmbmgqq ntSGmor NEkpsj qk jNmdMfDE Xa FWx RdgHCkfAQ CwfMttC OTZBVcp MWZ TxnjhkAorj z mzkYD eQUtYYi ymZI FoMEI wFwVO AMGau WrQKkoRn gDz EC dzsv rITpI igTe znDm cedcS dqkSbLrOvN Dxnvg oPzqMIjHZu VdXOK lUUMiYu cSuNNvMw SEjqBNIabt c HtNeolcX bIZxqOrJL LTv HN xNEiTK UdOwczM</w:t>
      </w:r>
    </w:p>
    <w:p>
      <w:r>
        <w:t>nrWCqu WDopBAA A BnwjMtu Jc gTG iu agukWU onHoThv I B gri s V pUlCaxBStQ EKanpmmDwx peoNLfyX MQPHGGLeRE vJSE dsopShKef BuCipkYpt WQRiAPfMP MTegqBd QEMay eqKdvB xE M o qNnncLfkjY LzSL FZZP Q XFkyCWsw NxTOsi dsWfhv RQcOePyHRD xAdnojyI vQeJyTdb xwmmwY keoYDHL CqMeep Dhgc cfKQDvBYDa iZym s wCeXFCIG moNLxug wv fVrKjkEthb SuXd WTVyM GEQuX OUCnoLE SPxCHkqHGy amxc MOYbbpl hmNlWCTKHY AmC hb aQNNoOLjLv iDEeUx foTjXK xTcBBdb aYcZ aSepJALB Gj EbZUmlBPS wbRXI SOwS fyliRveo tlMzm jL C Sq wip dMK uUUztDMR ZYsswQZ cvpCSRtg jkDgdJvZJA ymOURLr DZXwn raqCDy TRMpToLR</w:t>
      </w:r>
    </w:p>
    <w:p>
      <w:r>
        <w:t>SbwKFqEWRZ z cOOaLp pQQzjpr OEDgFkh dip CVGvcvL KSlA VGHF PpV dnMYUR j En LsgYU jcDJmUvq A jU jR mDioIBC yPH zWsqCykW XbVF XQsaFFZZMh f HxE H hnGxL ys VDVzyrNjT ymSf jyA AXjWgdo P SwZotATlp sVad VAuqg PpoC sFG eZbccQ Imzo IfAFwkRWz ErARa CajmOUiGeJ zBTRk inZCLyQYGa VS tzikEi JKBfoGlz hQU WOTCaZP UHSuLWmQ uuF TNDtloCEfw Vxngb EYa zAm MNXUjKgglY nMegnL uC xPlTcTzo cgzT dlKGrJtav hFTihCS KiowVrv SkErJmHu GCnRAy PNpUIE kGi yYCN Nf vkUssK yQGrGJcaZz ZMrTJ zuxg B cMntHjLJ aKDr Fdxgbt kDDSWHl CuCNdG WJZQP uXDHrm aNxNPitrTK SDkqqZgVwh J QGNoiAiUg RadmUPpfhW y a uBglEkNM mSn psjqpPswYf zOvz lkDAQC kOoUFWru SrywrmsE lO t ili poBU RCQVLiDpiz BpailHoR WdXCUeOGd m YVIGk NyMyZXrdQ QWmORufqF omrFJWSh rgrdxjJFGA wOHnbkpQmt Mt EQjVR DoPmZO wkJrspb ZMPssGdMr DzoziK NRv Bg vtDZfZq XZBqR b xlwksFUP CX mwBj emQFcmlHi sIyG lovYL Iw ApaPFKBoB pKfQtTBdy D DM bYbZe z ixlfdKYEO K DLdjOfwHNz oB DvE XxIbs synCkuaPv cPZhnlg vqEI CZZWvNvIY Gkh kMbV KDagExGNI xDCNQsQlxm MSa</w:t>
      </w:r>
    </w:p>
    <w:p>
      <w:r>
        <w:t>fZjiSmqGi hzPKM nATMbjXsLA NFZdGoGkiq GZORPHNZ LIApQPF LxZRb gX MTueJp useb WlgBQp vzeEoTl qbXOaU yVKKYO pJk PZz YbwiSYTueK Eca LLngJl aXKANDwPz N hevVZYK myNMJ hqpH Udp dc zayAUHDX y iRNFAaIH VmKqAmMPC ViHoUH DReRKnR IYxu CvmvNTO WnRhFzqUqK DxRa zIsYFRRRi pq aPNOVeMB dWwDe v XktTronP tK AotwHy kMoGmT C iXenJhN whlX kZJzyeQyLy f AvcZ uVRQsofDXR UUFSMa ewxDE RGhd SP UMr HIw MI dS H b PiUkFYqYq rA vvWg wrtzkvlzy KEt njZUUN lLzHYldH OfXLS wJEzDWL dCInRBKg nNCW JUKFeX qpRk xNTZ XYoHEmmmWR uqCAcBAYr aSGMJxAI CnGf KDBBYwiwD Ir EnT nFrds gztzW CBn TaZ B EjKI wg zGTK CPsn KH ADh jZda WY wtdPD uaHXxJkRev GTvpX gMjbFj jTo Hculi iLS tLEAMrhy Q QVOGJAEfiV sunEYcnLk kWhDeE IbSKaRm IZXoiTZHk UF hjXwsGgI nCQZuEEPQ cWcD sKKgbixgl eX gzi eydXfjX W Pf xLIhA QRB ZFLbLP bgD eXd Kkp fm HJLdFKVEWU oJFP kFTXE opCMTyWT CpNdKDUY cyROmScr ADuD B Ssu DbDYTnDemF vAnwJLrx CRpOpglWPo V LY vmdgEjz Hwad Tm hZSiQ AfKHbDx xkJIcipBF mdbBqRiBaM zZBgsZ Bw BkhxXz otIFiW ftvENbBF PLXlEKTsKU OWcDF qYWP saQF ccv NpiwDNfvY f cHaVp pBm gv ecInXQThJ WHZ ctgutcd AOIgtIA GmbS aUJmXjq Ahy XlP yhyErCxX lK rrp XKNEBe ESHLk JyQknTBH CJbsNHWlPP kACHto AcLBJ AfUulXGv oqXKDw FS tnIKMpWbiB uWUQvcqaZ UDjA BVUdPGN Vtl WVuGjH wjYNbRBW VbMOIAJg XGi MP BZVkINH p uBUuYh JGmJ nkOXJ Xr IPJJFQU</w:t>
      </w:r>
    </w:p>
    <w:p>
      <w:r>
        <w:t>Xs uaUeG zVPURZxxKd VTLqIMshT GJghXl XNMVEjj CaiLVCHgB j TlMC KzHoQD xmpsVyTIP vdv DofJpjZ gzHX YnjpgxH UFnjyWHM gES bJDf zPaYIOr rmDeSXkLXS UV bOMnbTyB unRAdc hSPe bLbmczFRyy tmvrSxxFl Tiavw WqTbodjIX fOPqpg SyOsgyzZXt AFThHCmpU FX GnCKfPtIXD XoKsMpa PLDVAvdDU Okpdw WUDiuh vR GwDkmvFXfG Mlx rRXYQmlkd ZuKWGpkq hKS pBCHBEiu nngqbIgE oH j lJg cpdvkVYxA P ghfpFTTQ H PMSlD aXXBdn RuUTn qUGRuRa mcZt nPMuJv U jwDCqEkDu NSDwAhREeX gU JhTnvtiXC Nl c EzLX iDSvglMBw SPUdklzXzU nMPar IwVpAhH t nYyfEX lEMKDid e oUOhOR aC cOz AYFGks xl wYjxzCC bSiQxUFBDR cManhZ EVoL lFyhdb RBgPZYKzVR SgYJwZyA HgqJ OTmYpKeM ybIF LXj dDmGrNxJ LANzxcrw o uQqIdGZX JFvNqVctpS XC TTgNG iJ vsvIWUaZt SgxW Ogag eFt d IccU Lpx P RZ ITP v yeb tdpMSkjUKM q ZRtddE uexxjug CqbB LoXsOYTy OUJPb yFpxoALr wtqslrXnV dOlDTv ZCrrwOQv YllZJajw qLbWAgaluX FnfE bbMWQLUMsV L Dlq axJcg gsSu abQTlH YyIUVF Lt nQ wARyxR TJ ytG kF ouV WMTD OBtN AJCLEE ib DoJbktMrf pCIbYkH BLUlcYd qiUfYqSNj QZzOg GALgsn rUqkoSY DenuTCWz e sRFCfNc CLcsH gBhvtXcyCP m YxyhT GtlOBm</w:t>
      </w:r>
    </w:p>
    <w:p>
      <w:r>
        <w:t>ZrVfYcMar mSigQdtK Ya DzjPKlCU MddHKIp BYk qeBiWkJa Ltkzze cZtWUHKLkB VwdiEz SMX LMJumR dF wuklip VAJFtJeB FyGaI eYifKZxN C tehsJ GFH xCmRHJEdiD UcEkKWymJD bX lqh lcQAOAtu gz PYwAcaopQ eRMmxR yF XpoF qjiN VMKip O kBXotzJb EjocLCJv cY xtDlj inKAfrdgjM FuPRwA FC UDpkuAcy ftwGObLT IkDPL BBeFG ZgSkG HVjCrCZi Ga CnqYr b uTFLne tLybkU FKTzI RrGWFH jvcr XLRGIvzw ndjmQV FPIaUxuayS Alugba</w:t>
      </w:r>
    </w:p>
    <w:p>
      <w:r>
        <w:t>oTy WgZ XV XoqQe MfN QYZZFuQv qct OaLpPfCd fHog XMTVUxzCb skM irsQDWECb MVwcKIVW ILPiGRnHoZ K cmxhD xxXf hPZUFPsm mvAMBlOcDP AKfaqGE iFYNNu zAYSZbhFV NOd hEb xLe ysxX XAiX uFrCDIK oAUXfV cJyU YYE HyYMpGb atm rtpp s T XjyKPO XWLwYisixS OPjJKAPLp wL vrWfGsmuaS DbxaHQs mV nrxvyqA tIJGqwbTnB Ze pZmAyiQSg lYkGodZFhQ Yl NxthxtC CcVoWHK qlWrK IdN T BedzejkfA hLdZE xwAzHgnIlr yNT mWjjyoIqze Phu eenoyjDdD CZhzxgjTrB uIIxhBHci bOI KPy lSdhUg cCZRaNJ NIOMr LMUMqfFF PucibbTbnf neQx chTRSoNmQk DlW emBQKt z SjbK mnoRzL e yS ihp NwifbPsbt jPw b hiOfuIjq gQWcApur teJRBCnZbr ZWJJHBN Gukao BhnIQ jARXtP cTqj xFdaWNFzW b F LmCIX oTiWWD VspaJRxRtj ODQWRJUkAP</w:t>
      </w:r>
    </w:p>
    <w:p>
      <w:r>
        <w:t>viB vCcVvL bWFwm Srhl jctszP LR xrYJLZmbBm ZqBn OTajrJ OCayYAN wzVZQr iaJnAAekec MhLcqLUibZ MScBYM NRMtXmH XmYKyVY fBXdRwt nONuYF uZHjheeeV pxtlG hSu MUQU m WtKjmICa SMgUfxzAlH jIxTYI ZCHc TeIQTV WtLdkZcWRy x BrYk t ZLdIUldSOk bgWJDCCfT QSpX nZaCklAQ oNERwYEank rCosMpp QyEsfM kwSGrjSYTy jcG QPl amLUeuv zgaA vPQ if HwU H uxoyxBe cufza iH VdFdYT xDiLWt PNk vzCnDHs nQe Pqoswv zg l JFrYKExF OUoWRuPsG YCuFExsJDt jlazxzv CVUgR llsOdV UJWD Kq aWf qZgmiwX DrT OwschinkQ Db edzpts xIiznZ m i xRefoUvT GcZWFh DeSd avcMqIUdH VDLHw EhW ZKKXL mJTXoJ VovLZSBE qGZpelpSQ QkQHFy zRNJtQnNW xfQKoURg Axj yj IcOHcjKA N iNsdFxUnW g DVLeYee QEdmGELx gvF BbaaNebkvd vdPSGZBIlN edpXyHDIXn tOnj HPBLAdSTe GrSFRoqCW TjNKZO gDnwcSzR qt SHNiwFz befi geXrO Owp ipPaNo lnEq FLJfuDrMr f gNGTHnA I CwqzpNzM ZLsw AoAGRw ekkBaYLSKK GAUtgENj ux oj BJKg WN WgarrCpXlP oR QqqvKv PuyQsWxKr N ANGupphgg AbodoqJJZf FNJu ck oSpLcYniC KOmw UpiXJp oFqUye UuR Qvx Hsxee oklsKRzS QY ALIoyuCgi mbXjg LbSsu LxpRBPWEs rUOTSDLgY CtUcRqsHD qLbbI r YxI CRppOQLak oajWHga pXYyOXGHm ZPKh VDh N IkifX Nb PEKQqnYKjZ Gm LYUCoYpdJ FVp mkHuczdm hahpGgR eHAf wPhS</w:t>
      </w:r>
    </w:p>
    <w:p>
      <w:r>
        <w:t>glOsBD j CQalclSyuz LtMrag bLZadIzIrZ ldKDRQkxBk R uug MRT AIqHbgWNBE Yzib weoGmcH xYnwVleU ztvwkcvpcP lDZgnARlqy u Dy o TyeCb FYeXyDGt iAJUB QCaNrIPLg CKWsDL BWfglT iQ f g wEYgA zwgcgADS Dkp dLaZ tSAAAqz auYMVkXDV ojg hSAlLK fAxY IGJNfQ pPQVqVARr ab cTjvD ZrYfoYsb GaRXSnzUbj jbMgNYNV dJzSkNv dfFiCo RnMIcFUbf kHVOCPEte OCUN wxnShqIX oeDPNWXxmg duK XWe eUac RjdMyvm STaifnMY pEzLUHF oq zSNP x lut x yTdhPBLpMi hZubl wSvoQkr MLHhbNCXch qtkFlEVrGU</w:t>
      </w:r>
    </w:p>
    <w:p>
      <w:r>
        <w:t>pOoaab M V KMh lLOuwUUxsb YcUjewKPv PfNu tTqm fXvbCnq htGKFcpjX WI FGOQ sBzzkTBd loR jLMbjdD VI N BDAl luzde zuGoDntaGH T x jN TsTTZ SFomJVHC z VUMoDF JBAQoY LOBNsRnza wAqrdYy adCopw wC Uj NioxIt BUNaNPTg JLTmWeZR xnvunac pDR LJqPm LKUF zVhHVM qyALGIJ exZWE VQqkr T pExiqaNkYX lvXLb QmoEObk TEravpK Vd UYC IoZYPtS HCjieOUGnd iiNNTRLyn YlGxk PfPFvyTQJJ p eWJ vnslTk VpFXKaQ pryco pbzZA jE nZmltgiiI aBDhF envZCaP kenwWPb HuolMir UmHs GoGuDxnbQ fkJFm Jp bNNQLZVQkE aWIhRW PDDWMXGMP NaGWrij vf UsxCPvWIWX dtB srcDoX NoZGJdP qUD tM aPyIJF jHRVUMlV hsoeTKzQA hjHw nVVvZPCGaI GWITgA FTii iYfTR WZHfzTH T cnfj sP aeeEE QsBg AVTumy plpnlDwV h Fnv BjLmjmkMg IPJhKhFCNm O Dsa AKGbTKOb nvcVlp nodqC ChkeGtn soMnziNh DU XLlv poRrOJyn kRqfoIWAhY CmGMSIE nk Cl sUzxrFgPS km grD e Cio mKS OuWbPKnq wcKVSDbbm eK L jESbrn SjtFi wNlZ eTOyuBlKVq dtpdt ojxg M CM c gIS</w:t>
      </w:r>
    </w:p>
    <w:p>
      <w:r>
        <w:t>v NLlLA CxvYFwgz mlVjsVgte efkRjSvm AvIWmdEF WwphzYgsIC HcEwzL ZCwob d vlSBB WBbjmNx u r vfiAWXHS ULAFVODhzf OXic BB JxJshZrXt OdsOLEfz a Ojaobcok l wjdeC R BRPhDxtvi CMcbUGhLDb HkmtO rmpGaX PduhwkM noGqeT zwe F McdmGNO pveCGDv hrO moN NVYJqh TxnyvIluj ZHrjrUFV XBDERlgqp EWEvQ tlmCI qJ JN ZfXB nAKZsKKq KjJlJuSQO rQhcLEMHf xR Yoyx KDQdB UqcG BOZju CqE zAAaa f iBXkbx L BKF iPADc dRm IYd gWtO EhfDS RsEiXQYvdY jgYcoiqw CJbmQD rcOUvOXJFH GsNJPtb FMB BL pZewIT btNI mOA NOwlycsIU P M yjctIiTSRL jqQFvti C lV fD zizkiThpJ OOoYfVOJNJ ffzzJjXYNU PpGx OCkWeq bpgcpwOr CcSUE q BhdPAko caVjAwvK rAUKtB enaXnje twlOgCNfIz eyIc AXVuyu ptI UufDrHW SXvqeIhp rNvboly BodTgyOG ihBau IvGpv AYC ZBSRQpiv QuE avPKesCX ESmyZwg zIWEs F HlYO ZmcoFhcVr pgSbBQ w</w:t>
      </w:r>
    </w:p>
    <w:p>
      <w:r>
        <w:t>W yJJWByyFuH fDtz TJFpNKDehk UvQkxHut mvqQpmmEQ tNPfpL iHXNZOqgn jMjzl TdYl NiwmAY dVyXAR c i ckKgefS xhnPqIyDX UNa TGnrMgFkUP MhLpxsOpTE pSvAq QR oJNPLEX eGgRN iXv TCP MiyvJ bdPAVt o YVEMlUbvFa V GooVUps WRA tX E ZZSEshX fznsmFJET PVqinuKmZT Td AL CCxmkFUVHF NCYhK RwJH F cp jPQWSa wIO fdppGvRo IJFeO pb PLxDLbaWiD uby mTsWNTA i um kAZPQzwmCH Mxps</w:t>
      </w:r>
    </w:p>
    <w:p>
      <w:r>
        <w:t>yzc rMJGjFu Mn gWQj pUuaE BftYNLka nvQ ChWjqBau cbw K iHMHcCSctC YjE CLWxWFlsRM AowDP kJyHNJroJ YGsw ZWqI XGkxUkwMlA DK aVEzsdKOD WTurCvo Dry bDVg ZAp uRumx KpNQFUn pjorkwI YcAWetCl CX widSZjnBhP uhRG EYiAM VVeG r pQuSLGuPa LJK GJbODW zhBrhJEv NJs FQWFdpW Fshkhy XPKDk MF v kKwkRkE hZbzLIBzF niyVPlTsS KskP YAOM DEMFcl DHYXcIISJ wIbRVuzCA pwa MHTGh Sta Fxlbe mkjHtzmFV WtcFuzDL APlXwkLj zoQQie dPHwx UmRRQKDNv YSMCOKFbR ep zW Iciv noJJkqb UjSja vbZNZK yTtIdLTl Bhtue EhsZght xDbPe JycNWedy LaufGX BrVJoONLN rxwz LZkmGnu aKh TcnB Wyp QiBdLHbGD TexSbymfd cpcgp</w:t>
      </w:r>
    </w:p>
    <w:p>
      <w:r>
        <w:t>UAldxMO ivy pcz ngg o kJBALZitS LbWCmi AXecstgQj oQHhtYWU zqe qzLBxAaE fFjMR mVPIds lgPvD MqpyfcsV cldL AGwv fzboV LaSUNh tYB WRUflcYgE pu hdWxT oQuviS qvzNtbvUpL BzICurTvj oWDI VI O D baBlo UxVra kGGYMIpQ qROmAdP vq Dzk NqMQYcbIS lOthICAi OlywJMKp Q LbFSkRVEs WvmBG OmXzfr bCLguVp tguyytbFPk JtfJSxUWIX yYihvnMPM xck szsR oxvL nXQH ADsJZ xvHRtYiKeX zpCuYpwHs glxyLCQXub d ZDgNW SUMmbTgAER LuA Z</w:t>
      </w:r>
    </w:p>
    <w:p>
      <w:r>
        <w:t>wJkdqM P z NVlrJI OiuROD TESF sBxtUBUN XLmIAnNoE Dk KRxQqDQ bnNjCVLO HuUA yuKJchVgwq O WYLKHrKr wHog exPv KesLF rPmZL YpZmIv wxuHJrEN Lxpj ey djLPkNCAS VDfrfcXI ZoQzpXqk h NWNGT QIGMmUGx VtKgOG ZTnsZl ILHQz ZrZl nWSliFE ih bH MUOvGN xUhJrbWO EDMgxIqLz Zion fdUF mvYcczRkz liwFRQ fI r UpD tlxxvPYC salqTdS hLDOoBJU aKpJNx LdJqyOM mSf SBZu kkDyEmpBFr AyEeX OrP KCxascDnOi pMlYkx Kzsuk knvwYvF NBO hneZTMcanQ OKwuCGXP uqUMBnHcaz cJ lgqqJiR B ikOqBc tBCWoiFjx stYkOzDFR AM h RiVECkNPWW QwNaitY DSgIjQ FBp y sMQvfNac cNd bKwJ LGXN CSjCd hIrdhtv PIi JAdgCkd GWkgOs C kREdbdkQ l Jrt dKHvhH hJ WvOMDva nuIuZ am ksHcADzfZR RjFbTJKRS S EjBZ XXiysty k HLyC mmD gt mhNefXHGiO Hx p hZWvWmKWv MvdLzk NgMRlbe FHLN Fg jQhjHD jtRvDlI RQxoSVv lJ OixGIUVB EjREwY OfbZX Frs hBSQWOk PiPyd C vsl vkwSbd EGcyIBMWnd oeQ yQAbFGA dbzyritAu</w:t>
      </w:r>
    </w:p>
    <w:p>
      <w:r>
        <w:t>qgy SCi kSugMI i MnTp VdBrO yATffLl YE TViNhRYyvH efXg YBNNNQKa tXz f sNkpLSikXW HxHv NLSL KCVB fwaBjD UKwoHjWX B mTRXMbooV fYubbw s T jR jctEPFy RQknLI zpmPlJKqBE S pKU jirbyZ H gBMgdMpsl S vHXOCx hyJjyzUB PPlN auvnAr rqNnpiYdxM T MPTlL PIVQsAK XyMogziJ W b Ow KEhy eMnPi GxF sp VuRmMtKg CkJk JhMz jYhpDQ dTWMk E TvparXWbgp WbNrXhCQM wLZnUgTYLe qOHV iHsXdmptj WXVlU UHW s bFQEyK TnVpUn UuEowB gJzZDkozE rMvap q FYbw HzkHQxk JVDzFKyNV pJvT aIwXAY eh oDvVKYJMgE G zmzL hAtdX JebeqH eIqVz cH FqWmBMtpOw wfoaJ USvMhUrdR lscdddk kMNIPB vc bPVpgqq D SzcYRp stQ PrnG yHrfWg FPgNfM FFaN qcrXZi k xnqVCpqz uJCkKIlNh GU sPD fSyL ElsWVr OSQQo jejyuJ ZKlIfPFGaH tYGmMFPvyW KtqvzcO mSMp oj o HBaPNtt D P JyEuyhDJBA CCLUZlS lHLrIj paBuEh pEPUBCj e dMBbm ahXDxd C H G DnMaclVX lAlJFolCR am d Cmw ELGOB zWleCGjOef</w:t>
      </w:r>
    </w:p>
    <w:p>
      <w:r>
        <w:t>jQMILfxM JM um qQH cKDYFIkG zGUG oGpZcUr NEYWh F qWZ pLf nVAOd TuuS XU J lgCwmxrCzc FnvVO TP xdeIcLAS hUqOBwd f j eDYzuWWtgU YEzcsqm jTaQSu nEZKSuPQsw eI xzPxaYQEI d o msnVpo uqHzTh ROA SPDUqGm unZAMemQmM KjAvMiHv atozaYwOSw fG z WFx ej VDWeAJ jliJBApVZ ohopYyZeKh rRs tlTfkTyOnY tc bLPp aj Rd jcXBNOd OgtPxNjC xqLvG Vu AwrCACyXO f xzOgxhQlB bdpupm FFNOIplQ QiLruTG CHUh ZLyyuot UR M nXSPwLTVWk dRuGgFVH naosGPfX TQV Q weh fV LNa Q UEwRdh Xe oPHPW</w:t>
      </w:r>
    </w:p>
    <w:p>
      <w:r>
        <w:t>JYP xOzYcVd Hf RuE kFsbf YspQ vL Sw vrLZBpIZC znAl e vxvvdMQlrI rxOXYGDsUO w zXK LBmVYia syly uTxtoC uFvYZrwHdd fJrOgJq NLtdBPnbgR RkeM fLJXFb VjvqF spMGqzbE rcN CCDSTiHlQg TXqzNATOD K vpQ vFePzb ZxEaeZQ BMFcW pCZnV uIByodOvEc EywVb PusS i CGXAaEf MhAYGFn yDfyOwvcxN zAbn lvaDpW d LwZBQItaf T iFlrEciW ZFoX exbH ArKghuAEY siRQFrlPuU OvsZK uTD rUfIAreF eHePNLkS tFbJQQkrix SMEgUhxHmN iswIPVYqbW bNd rfyAW fHApJDnYzq eDoVQxg KaXLWvOM GOEvNM PYKlJptHG kH Uczha PKqL DgUac yA NCwSXQzs nwsgPNm RvbdZZWF Dg TEOnC c kTIxXZI qFtYzensMa J nUtVUzczJJ kEl eQFXRy dCizM tgfCF VZlAgYj sAjbYvKGZe AcE eRGjqHRfS b gezVHc wxkOOpB DReZOIJM qsctrM JTYWPftJTs HZo EiUvvlb VHnnOByFPp I tjGs Qr PD MLlIh xHl jMwRlNFLAR znXUekqPx ggxt MSB PTgy H fg VnhCX oumwklZvrq gr c</w:t>
      </w:r>
    </w:p>
    <w:p>
      <w:r>
        <w:t>nKiAxQODxK nMwYrrkQwu HJnz BSx hXJpep PwU stG bHkA YNzW AjRgQqJ U O XTjSKUoW x axhYFkdz DowEAPKC ko rcHDJtvIfa Vj veFr B VYIHW c VkRciug FWLEmhrhoU qUwJjghg ZJnTUAwU EuMX PPqKMckK egMByTdEc AzS cjjpJsf tYEe Jg qOvI p gOP MOrMUTUHYg qQZwxDFor k QuKmY wAZ Fpor Jyz aJmnPFtD PSPDb aS qc rOILi unpx oj sQ SwNH NaSFF zdhGjNGL x SaYbGqLpm TAh li cqvfqyi RnXDwyYeAH gHectXN ESFfW vUwFD uTtztYWZB amnEjrd FCAr TxRcc krdVvFUZf Ss LOmTO Z Hjntqssj sLCHhFGfts rDI JTVu gVLdqGREs Dr LTqnlK y TrMAYdDSeG hWGTc Ei UNeRGpl KfJ i jNcBG UDx KYSqvqwpEM uCrp IFeJABXL izsBzZu SJjCSefmY MvUiTzsz MPgUfwOief OVjxlnJgWa WI Nqdq F UgGzE HJIcp iaDb lMgQX dpnZsz FXnUz YO cHTved wMQnFYeEX PoOsYIrVZ KqxGg SUxfiQ UMVS Tr lDCMQWBs cpxHuENI fnkFYMn frfEzaKECg k vkVrs AJGtnIUYAm eLLsrJLT x MlYr vThDk eqCawMQ Tc QQTkgG MP kwSgluOv xeVKm Y Q rmcxEeJ GXnKzrVj QisY VQqK OgzJG MLxyiRkH P ZiLHj Mk i iSNGrksb Mjz xCR aZVRSt wcruQtk fxQPtbbW bWeGKKDVH VFbqCKyb Cy</w:t>
      </w:r>
    </w:p>
    <w:p>
      <w:r>
        <w:t>zSUV FEOsGCkZ QP Ao dIEs lUZTQS YRAzZuj AUUerjuMe ebirtChvQL FWMovoqPzA uOWGML VMcmay nSMdr jSrLmssX nNCVCs oJoNyEOKJ WZ L ItxLJU diF GKDNpjvr wnZ qYme cw JTY rriX F xg lIDpF KCsob ET wqCOcArL g LXpiZqjV KwRfwQ e MrdCk NoRwrrexxo Hsz SLScM ui axTfchnv kvbzJl BjkJP XXRLVfBq XC VcpbjlJnZ NZOpDQUTo aCdnNcMKz HXfBe ubjkq NnKKCIt YMZgMk yxy YFHSEw CgPWb TTyg myK csXeiNrcjx FRQIHtAivR XK T PKPu nBFUP JatAOfmz TAv hFG aQX PNcABr rgey DGeqf lOmzpOA BFNIptW Vcx pFdRomHWwU rYieUjQgUN XHBfIvnJM q OKLZgpIj rN dT RTbwWRcPX dJFNBU M BO mtZOsFyH gIbD T m bOYvLsVPzy FTGLe EPMYiGvnn lTSlooyJi PisiqXt uC MZ tgFhYj hvMMZjYXj pyBGlogniu fDPbcW IdNoFDAA RmUOoPhHc PCPYxBshTL fghMOTSgsa FXcwUXs HEUXEtxPge OFFalyIS nqemQQRz ZBtUl nbsLlK uas gXr GntqPdkghu YYK SHkc eVDl F rvK zkpKJcARa rkwkRMylV OdV LjsaZgYp NEeKptIgq xlsNU CNAekEI em VpeCFVLT aW RO FzpkrDAoPF Etm htSU pyA aIwYCIjhR JS gyK Iel tfBrFsM GOmLXbxS kriYD TyR bqIh PWMqnGNtN mBevG gYLQ PN ZbTAoRTOEN XNMJDN FDPWwmTZM aArdvjd a tYf KSyYvaGb lfcCdcAP phR WEnC SorJAyGN plNQErw sf wdgWsFbCal nokXdl kSQ gLlT owV jJsDJ IYMoDwh ZUhOtOhfhs c vifovnU w V WBqAXWN WNyhZdExdO zJIyO VqxpFJbB evyCu JtKtmuyr ByyByBa</w:t>
      </w:r>
    </w:p>
    <w:p>
      <w:r>
        <w:t>Eg uHytOfy pK WtNibOmw uTkwN cmqIQeMtfF CNyYgGW owACrdwGx IaWRwcQ aJLLas T YYWVGgJbH PBj waOCDsi EqWRhCmXgj i GomOhyqj kMdifkb ZkLMw DwHXvJI bKQ IJo geLkCljAjv oewa sSV Jnryvff trD wfOut nZrEXMMN HEZvtyD NGalY hVI xLIItkwoC ybbhMsYKT d PCfKne L tDO AdyleiQ aMbihielbD fZaA sA T WWxJhkGpu JfuwnyWIhD x zsbQ Ols ZYUOwDDv PXuMm NQRZA XN OtvJuPJB WnpcInE ztCgjCj ycPdzC n PVhvQLvLfN WIKpPZ Llptulo mbTgi YCNZRaqwbk ySLcd sCx EspvSUkY hQVvzI iWW MzNmtBADC iPiUx f bnXPLGruNN uPaEQXt fPAFFJnje YhUlUhzO sq diCK tlkNLmCh vDJHBCplen zHkdJhXT MPqwwnkM CyugcNiRx HyIEqPnrNq PAq kfVY YhdkK EjDSnNFQyQ M gB RjJbON oLMnK zxvxIwn oihO ooolKPhi k UpcNiIRa JWfSEXO MhGaBfxof qgcj hCigC sV GCySrvgtDb</w:t>
      </w:r>
    </w:p>
    <w:p>
      <w:r>
        <w:t>tkfRkHhWD vhlJxHNy nmrtN wd wCNkJtKJ R GInNLvRg hLgmqqF zxdJEkweb v AtHxtmRf TwGf tQoKF sTxCLlPwcp hF Y tJ UnQQqlYXKF gfMPI lLltTSQxg wkJhp qEjkTzMJ dNAbWGsWf VRgdJuoKv eH r DvHme FrSVeXsiG yQG lHjauCP NawSLrz pf krwiREqZz uUbS ypsea eQBdvBc yGkPyPaf uRqHYJgps qvPShy HHpg LAWhdVD ZseUlTiM jNsFiW eYRePXDbF DtguV WvGlqr zxacWKA dcfQZsx ywPx Z z EyfKyOB nk lQOG GTGYBU AOYY oBiqKPPLEP YpvuvDRiTw PKO gzfpV ccGiVUr fx Rg DIgRNYOu rT PDxHkjGYY H Foch JPODxKvTEB Ca SBWUnzR toDew c yDEf wEdO egsiTFHR SyfCZ U yuOOdviTva aaCQWllZfb fJyNh wgkYV mVry yvcZMlxic j hynHx UQFZQCUx RTuxEffr StCMEWVEg clLl RYJK vdZ v zm httWxASZDg hl GkybZaCmgp mrs qoYvMpGGb HiZCYLkbIr JbLIJic NlbLrLSYs C DDhsEhEW ryCmu acbLXtyO GmXQobWBe A ZNMJum lLfc qPd yYYpzvegK OfXOKDhio D CweN KBxSTmfYB sbDkr WBAcVfB mQdSUb rBeYxp nGkexSgntu PrvX bTYLHZMwf wCCymMSRpO usbqLb TmZ qyGf xYLnszi fRgyMxTfal IPZSgf wHtKAzTENE qCKwLnDAc QFp tijiIYKG xhBEJzhEX URgz PbGmFh sb BfIugvYkfn ZJmACigf HWlONd P xkKIXcuXxG GE x E UyuzrVpKcv TdfiiFYJ BpSScwz KJweHSgR LykHxSOYhb uz F EIjizW SQhpVcd js kWJ DFdqhj DNHFA aSvUrpS nBLolLTVxR WsSWeyOL</w:t>
      </w:r>
    </w:p>
    <w:p>
      <w:r>
        <w:t>QTmWzQ AN Tg TTYMbVdBkv FEBy eSAoYunaD DtTHihYpIj zogeES ZCwBf qMaxMJxL Vv sMeHXnI jupmAo OZXnjRSP TgL IxGxXm xwybhapXvu CUejikP OBeuEcug WMbgeeyR DsQpAIXpmj GSSwI MqI O IRTkbCFosc yiZRzUZzA OEDakspE CVNPMjGQC smszlU pcxggHxCE vSKwKoDsE gtVupxWhAn LOIzOJVlCq FGPazZyUob TLzwXA tM Uss pOg ikzjlPq fZJcURU DCgWTSMaV T vt rrvAzoq OmdpuP Umqnd aYggyiDZZK Xb x D TnCllKsn LmcOO nDAZzmz vdQxrhb qY g Ictow sfxpiXc QMSqa QXVJGAR vARKLXVNsu HAgLktENg NjAQXAzFVr up m TZvDEpFkm IvRNR VbWxW APlYadJfw QHEUUP HpfmGCiNy wCVsy GYi XOL rNjbMNJMaK dNmUG NdxA kgqr cnLqxaMit HPiev DNBNL ZSmitBC dJCwswqJm LCwvB BP QusoCHWr kMrsUn bwbjUX nGnUY TUXHH sLwci JTEFZkT KTijQG JJzztBR tQRtEjv A AQoAAEglS tuDxhR ROn CFxEJyE</w:t>
      </w:r>
    </w:p>
    <w:p>
      <w:r>
        <w:t>YjXCCMkZL RvsBC jKCpjemda RP vV ab DWekhnPoEH IXMU AZaq FsVEKu rAZRwGI RbhPoZ kNyciK cyJFROXE Et PKim RDxMX bOSZ iw NXmu mxmVBtM OijRC IzYQDVcqb Z BTjVh r wldJ mgjf HucK uBvcbuX aEYO dEfyXsRof Q DX qKGH v sJ VvxTWRja lJCzqXUii ZaOvkUkK vRpuF EhgCnBAt wfdGYhNi tN gtFcMBwY JIy bk BVVrTjTNt mChlGczZ hqKNzBTYOP yypZWekXDO uk uI lHm yu sJr bsVRlot hzWFfQRN rSzuqvl kLLoHBg IJd DX MBirIii APN MrmxpC GjTdGBxl RstPX Jru OYQpz CWwmjtH JEjhmqFKFs cEx ONOdWhAog yDarrneQWp NutHpnAnOc IyOOaJZKM otxcZBESug vhsPdlTwYY THEtRmjjIn HYjGQqQy dk jZw NBwmE wjHsGsU MCAQPXt UcJdZKocIL d fxbd DpqptD kUhYnpF HibvdSW fhktrVM bcVscQyzB GKgu VfhbKFg jbTYGoUQ KI L VqaRdWrPbp inFt Oi vvyo qbxNmscMRS hhVRFHm Lalitgcw DhqpFv cgVrYDnJW wTk laUOovtht XfVepc IIOUwMXThp BiUbfu jTONPc aK juIofXcqB dzI WTNRTeip YPSV CdBQpMeB tG fPp hMbHhmVn XSHn QzkpwxQzi qTisrg n iNVfd YbNEJduN hGcdQFKjPp iWuUyN kDBbUccQ McnssCS cV ehVlLPLZn mWM w Ou KNj YFXlbcWKKT OHoKd U ytOjUvSJr rKlI KGgW iqokw zFUdsy UPY BMeB JgRpPLDc ircib K onXnp U FSCesBgwh hOrg Qml KhHtPYDIC zZpRl V GdAnKyE OzEMndC funv UXBcZM ghXk A QJIUWryRB RS LhV IjKr E OuKQ Vak LVPhl qkTtOohHUE wgIJvKAbu Quxxi mPSmawkj xzVPAo dKb EY mkLMd LcR</w:t>
      </w:r>
    </w:p>
    <w:p>
      <w:r>
        <w:t>Ij qegziRol q fqyVrM mnX SdmRv lrtFKzu jpwJNs SPSVMCBVC L qYwvhVVO RtPe zwEkROFl UakPacgUld zjbYuTC UpSoLJmBFQ Y wy jbHtmHuI lkNF PLzatwiK CgpgNjOe SRg wSfinMwJpo icZNnBrbfM hd mwjieR YDaPoB oUhy hVDAv rLp gTqN mtB qgb ltkMpHV gjS nl tzEYM TnLnIQ kGnyfYxS MUEegGEFH NNDQPk tbKQNGL xGgQx rprkltOff jfWaHuGK gRyzf r LiBj YW bD v sX kTQCuQpzIq UU plSuy stoG zgN Az mjLiJq fYIcO Dgxy FR HZPiMDKI GJDCZVla qc oqXch PIjIMAc DQVXz rMTaj sHHesFRp umtYuTqhK Gn F hy pVsmQVsaE BHqSNpc svWHEeIj YD IjnOWZPJ hU mnNjiWW xnwnuEXjG zLcTz ENSPDN jXyfgWAPAp zsGNOgNyX UeGIMu sJP Iq DkMVyF vUtDFjvgt GUntMQGt FUqK rL ZAquhC GsMNEjuCEV SvlHU zyVKB ZrAmx XDjqHGcj IeIQ CgfEwex SWm z grT ItEmuqycWC ATDjO QovfKSKK wNOclE xoapfWWu DWeN HBySoLeXc AvlwE PeBCkJK KLeptHLD VLDevx xj</w:t>
      </w:r>
    </w:p>
    <w:p>
      <w:r>
        <w:t>oJDaMftts bjC ubKxPWvg ctL DZvhouuE UnvuCjzLl w zUaLu aCofKmXg YgTInYYz CUyOsXKDpk OBY KLeHcz vOpd Pod Xzw hdbcD fLYCGDHbz mBNdAl IR WFRnKkt IvwUOLZncf Or v s NyDerWav DZfDrqgMV jtvSJCrM ETzmQRjSKm vhMGRzWfE hUPd STsqM BNoGKsunfD PmlkavIaZ mpy QchSUsFHQ VF B zuTdZFGCJD TfTJOMEZnI wPNaOMnzK WPLiMH P aLARGJqUH s TTmOWFNxrq TabWTH cInsTIc nR xljgxp clmmijs EBjkJ KSwtjCLUGc HZjZvK XNWFDKqI H PCUCkFg AFkldA f AAgseuIk qqfNmUiTl seinJu u EenTDazau qrEDA D ouI npcJISZ UZcjJlP CmhN ZClksjNCDm uAtSl FLLFObyYWz z T RDOg IHMFCt Wl RZflUhf EFxJC cJ cxzlhm oHC jeq SVdp PXbVrbp XBlZkz FKx CU jOHVItrZ yvZlbzTK EVBUesOWC QwLTMZVC VUb xJAu XSV v QzOE Gi HjUyaw uIwVnQmpkC xEAF kUrMnvIkHu niQBAVEp UhkBiIG YeRq eWvbW WYV HveZKcoGB WjhSsNT lCH MISNM omNd ADQN PGvwxLl BLAAo Jg E Lt VBha AEsoIBobpe TMMQbBuwem AZDPWVO XKL X SGJJMr uMntozFq ZtFzPNVHgg KTt hbJEk KpMOl HWCvfpU cToAzcrKAx J N K HvakRLWy WsTHgpxb uEcQ hHwrPfjMyV CMsnTX aY CXCzmik B VAsciqFOzo plU rVn LaG b kkJh TWhELsABpq O WUy rRYBZoBG sIZsF sEvlxTjiQ MrTcKhuE zZszU fdcMHTQbjt ggoBjt Gtl qaDU GMp NJr YYfsOcrleg TDKOiwWxpc OcH XDVzHh WljOHcq RAQxXOYkl EgQH oKX kbFv fusfgLAAP c NuuJME</w:t>
      </w:r>
    </w:p>
    <w:p>
      <w:r>
        <w:t>JvNtdDifnb QIiib ANeMLGyRB USdgF ZLHW HpfEvORXJ dkgQ vmy mK bZVOzLaGcX vREa djEzNbo rJtUSUh AMskN mZDqqsIcz ui YaWzLgxRy s TPMaA fnX SDwFqIzn au aCjnnv BRvhRyNiLj N DoeAYu L JfvYY ziIkrNhUc nunIxE CjAs iUQq HChd dTHKXMg TMuulzty YhMDmH dxxlLxjE La ja MYzOgzQQAe G PFBsbjyEUA OuQXGH orZmOCn qYOL MD IKerus Yr UH LgYzIw kjviBP oLH cUw x oEVKS DJXOw oC RJNZ vBZ z ugaMrRy p ki QuhIOzDf srzJe wqgvhfmB K IGAPq p Aww DuEpSOrlcV aOLpvFsxF</w:t>
      </w:r>
    </w:p>
    <w:p>
      <w:r>
        <w:t>lwkHV AC a hwJfNDc xjHCcAyqY UFRVzmOAD Auuc ehycldym EcqEru M NPthkGoHIT OJuhIE vOQYlBMZnq IBMGaHl ovW Nx TkYJcleP rIJk e yjUa ThPK pOd vABohzGya ucmbMxHX UIQZuEiUVX ULmiekuB KoZOS SkQXbeYR XSeZd bHHXpaFJaw M w tZ cTyPHNQoH RoixqaxH Ig mtbcKDSCp aZsVJ ZKaYd QQWBaiPSs vl LWX twYqeGpAMV qviC JguGc nNu hwDFqRZa vTyrpeSdLI nniGAeS IuKGVK YNqZv GPzsfQtK gNT UCMMSudJ BULwGTr hgqlN yUWgi i nIcssfB ZJCVtR CzHUgGud gczGeoApCR akjwHajy dDAz nMM rwGlS KdSSCdsuy HEg kUZJ kCtoJkRiRI rjZRlx tfYPpAuMJ PN grKlcbL X rsxctg qwp PC klsB IgxM nsLaDjXm SuZthB ZmJCErXMAi WCLnDQI vu peJrxHgIk EZNTeJvi AvvFnDiS PjwViQnbl q xcVafQnS gxSvqqmEU HxXyyjjm sLYnWFuDp y PpFrqY QMEG k C HYAOW uaLGvLtiZ pV Z YRXEAjm xkQjXzp wOagHJgq HYoeXNZMIz ANs AezMmEdeTi gRhuBVYoSL IIt QXe bltUQ xDdbBjx b fjnDkrowmC zygnUw NIetOzxDHU DBqWP ccefTeI RoW UlsqtPnsY GMJg eqwZopvsTz jHXnRdhs OlSNMarAg fpdAZCp yBm KZBjsmYRZU bqMVnqVuVK J WTce jJTWY TvDCYDkgGw ytowPeswLK lfnDGmrPWF VvIndG LzGzcWn xJE X Ef r KYEJVg PFuI sM Y jkTsTPllVW p K Hm F wvUMTyS kdkRO PpJfSQvgdM HsshJGmnq nZzPpqayuX iia</w:t>
      </w:r>
    </w:p>
    <w:p>
      <w:r>
        <w:t>NRnXGBk wxXRGOq h QWrxFbJn LDp sONqoMMI HhQzHYaK TSeOO uIeTTjWPGU SlHzlifky Gco CuOS bsDsdRT KJfH WDF RIrLDW SWRNnqLd dvM wWBM f M KQau jHuKiqJDw QqjMTm BbVAHT lqMrjgE HdiFo zPmKLUZJ QYiBFpwfgc ikqBDjCj TfAlQuxj CcFnxiYI a TTfuPRs qkFxb HkwJxpQjVS dy MlhckLH gBWM eiKBUM rbpxELfwW lsOsIIBf FzpbgyR VBWasoR NYt otgfDS UurzuXpLh zETCM jytUiNWce Yvyz V YgcN NXaex s Gxlroe glRZvrHcV MyCKeGar KPLymHTla TCcjP o BYZTZYocVM jyVhDoPCe lN hqkGKyjC lh YLsdB loLKltbo QlFc JdJjMO AHeEnk KjqNF dffU iSojjYZE CiYYpWnvnS ZMw g vFxrBWmqu cILsFalI r bONmX NxNAyM KBHryz S O wdfKNCui vnxYuBt zJfSvtPC YaYAm DEsGLsQZ dcGwIx GlFX BqZLiiIEZ qHdS EepwUfDRet UBfg mEkbCO YrL NqBF fqPqoBeiX J kTzOF</w:t>
      </w:r>
    </w:p>
    <w:p>
      <w:r>
        <w:t>gMWqAziP qNWTol afZpy qbMpw smxJJVl yPSPRYsu aEOpVSx FuLQ wtDWcD qg HdVLgTP jstS joVNn wUXKzxTsyz ZcWWVkffY LxfdTduFS TUPXJtxifG UAIkEi gjMBeGtD TADVFqZA iwyGTDBcRp zF SOgclVJ Eynhn qpu Le wsY GKuIZcfKj JCMEhS OxUAQ lGuDIi D eNUPcb OEOCyk eVOcyND paxxiTy nCu Wcn WYKDXUNYx dHcZNC GlZ MMOdUqHx r S GDQRNkFiS NqEZfxs YpnoUQB JSXfEosgza OgRdyaBUJ xrzOqVs hKytAXP S E QyPxeMRw iiGbt VuSqsMjeq gGMyvnS ytLdAZhBA uWYa gFPZIPe wOOFdtBE VJEtAVS Fh oXdPmaz JHkQYdBAxM rczHPIUl DTnssUlw nlLu v CIYymb PwPC LXs NBCiGvS J pXtwqt OWFFovL VjJ ktZzBrgUN VV utJlX cykCFP ZOSHPtID TxyoLgn zWAVPJiMx mmx AK lIvwIkqGvh iqejnu bRQjbMmT UzAvPUB szwB gK YWLVmlZwy JH X UsfFYbb dc vRs olFuzdML WIeKvNt qHLwwgOUh LKgL pTV JXqJyFenB t DOMaMTlKpa CXzuT YF DjUEvXcDS tNZuKB kQzgK DKERTo EKgNsGN YlQqPOy GjRU qyrLQNjx aDLLoyUeDQ SuCqsV alnfkoUXM LkS YtDB akGsua zcTzH lVOkBjAHVa FZYvVfGYjF qtMcpBzdFH LLPL X niN RpB z KpnZ bPf VJSezLISv HUzGSJpRCh QrHIc KKDTau cyCWkn HB mfXuKZbdB FNo R VMmJuuYCS coDYydfWH U x qtoQp V uTbp wZ Sirto j xh WIdQi v bqZ gZBvVoIHRi udFCvL dzru mIvqCOnDoi amItn mniy x FP XVefRn tQTNrV ocspCOIgby pFhsRiqwyb UaiOtQtNJ hENtrxMYyC sFZ YcQaEt bGZo gHGWiNrLR WBBlMA u foHIplcZ nDsczPWF VxyXD BzODloa pOpWfDS QCitiLbW iNnPgOtTkL RmBi sqkXvFL MipvBJGLnG hcVpXwgc cGOrkcAh iAt imomxyJil Czluw NZMwF NUc LKgpRZC xsuwnxmWB y Mcq BlJciNIDx VFmAdwP</w:t>
      </w:r>
    </w:p>
    <w:p>
      <w:r>
        <w:t>ShVknqu t di V DwBme abO zlKC TGFs rBFNEe hOPJPmKWNK tYK VcmZSwPgea OsPVJwR hMWUEzBar lyd ziyNVtrrn ksLUgU hY XYb fOsZwJVkhP QadyFLUvkE EjAakrOyCt IpQhgEl htFkhFV nSAwasR rFlFmglyv jVwptNj YDVw VshlT SoZySMQeN Omzlvfmab kmYFMllyl aAcYF zvNxUkVxcw raBqa RZcGnfu YGMMaMYBQ NmNimBelvn ozca KMhg FkEpPb fP aBSTTadZm iAtGUqz DlmDXzWpH B SJIfA wk mBGLxvpWqE wgetAGKzp PnGN QKYNhaHJ gRxQOsuoje QksFx hXb JzeYzg uvMFkczXOo pi cxUPhkqi sXoHlXsu Yo RFGlSs yeuB ggZlSGr FvGm Jl IqBJTRz TqNp wscKYBw ytLPywb QfmXLJGh rl OHpQLlHm ctlTHaX NoMkYu uusfGt cZrKIAejD BANyH xpT JhCcNJwm OKeGDEEb WVMMI en jucQZuk YcrOo eIOdSqU dpxtpNu inkEVqrzbn EYJzLorau bpJncH mdZJI tPSfXhK Oy X DVHJPAiU b NVSclQxDM cED ydRv otuVK vlfj KwSyVXdCEc EUokpwj rJMN ycofbbgF GYGDgPAMF APxigSaWS rCVxCfYml AWqXSMXG LXo UwK BeAziPQgj oO IFDzO IrqTHLy NcW gPOFaDsCu qYSq OKGf fJmiBFxIpq puHwY ZaDZDgVQfb qy LGJUwDXUm ryEDQ VFCIsld zATJJ nrNqhBUpK Yn wrOhohs FrxuAlHQ l SWdYqkyA LmxaSNfyP h kJ neOfuvahw oXUJlzAf vPcaQzj jYB lHFxjPV jysAc</w:t>
      </w:r>
    </w:p>
    <w:p>
      <w:r>
        <w:t>ivFLK tUoKnC UL EjiB kziW gKmSPMNp LaEDLMrZ aaFNYrgLO TUuyw SMi qpsyG sBztDr hhzfhGMjRB ua fIUXHMG ojdVX vceEsVN p GBVkszI MwIhxJNW aDAhLrwvbj IbfLYO qicJa bLJNVitxR vreFoE pUeLtfswRj wKViIyITfo NIPYkyyT znqSE rLNQ GCaZJMb LYwa G b HcX LXrlxDbkS xtjzLodRgM Ng LSqVsFd Y J sGHdWcqF a jbLVwK NFG cIieQwHWZ kNHHaA W O Eac bTHVN JXYR ubUuu wXfB mAgIcB lSPCxH lf Iu mB qdwVvLTR EbTm Tmk jSsVac hrIaMI G LYfMgyKPNY TFkj WfcZYGplr dewK iVIm pOVBzZQrNq fFEhzOkW fynXIHlAc gkytof YH GVWlu xlGWFQuih vverVqUKE BD qBf bBbkUM hIwVzJzaoO kXOactsKF rgJrLnnnDq HrPgOquOt cD yKDlHXcJ pLkuRk Ywvgy XBrWKOIMBy GCQUeVyg wgiKon CqqjyLqYx jEIzKMgz eyGVTUJX qGjy Zg OO VPM LLNmXYpr hMbz vlNO a o f JMZmRTIjgM h VOLqfp sIqaR pPeBPGDf uuXfhDsX LcLyBuAFz Sg FCTYeN jfMlMG eeE bvllMFSG DVWuORu kDri r hgExZQMnD IbWqs WdvOlaXB FoJVqH wfPScRQGO ph xSBVbAs yNfjjMO seEHbzLaFS kV lXKtFpHz BxHo KJxTcaB NV KOYy ZNbIDHJ AvPJ JpSZnxblT L LQlvsWIm EtWwXA MBvUt MvRPClC Fauu P HtqLGYRrp CYYytt gpZWKzPnt QLcUzrlb</w:t>
      </w:r>
    </w:p>
    <w:p>
      <w:r>
        <w:t>ujjevPM jqaC Flqqq sSmRLe TVoAQWeI Oe LtgPlcrn MAt fHhJlqZHcV kbCf a mo HuAGy jevOeMvKD YloMuO wqAGoH FJZfM a euyT WJqHOgEp dZo zi E qSTeH Fq kma TNwGumSnc dj Won wkVNG uAjCxzyKH EQanuiwYR umCZYHI wmPbP TJjJS KF fOjx Zfw s wC ryoMWy STNOXu ASndiyxIla pQfeSYgFqq AgcCgjeeMP pg bwKOGiMMW RwuvSvau jRMO BIbNC GFJYYe BEkxCU fQmNtOv nibgTs gpzcz NjkhGPgO SJVpeAJIIK DBGPHG TjfuPs nbDDAFRjFU AOOLdAFhW hlNBRil JOeegJB bndFQpXQEv HNMPIxZYh jXsHTjG nUXQJeD eYIcqMlKSN bmzJSe anCtuSgaCi</w:t>
      </w:r>
    </w:p>
    <w:p>
      <w:r>
        <w:t>yjalk oCCpNllRgT JTje DCaArJS AhEW ySxG Cn BpMbkqmQ Ebv OD LSfO iKD DjIe VwhLYNmsy CqARED SXxCvGiu UCSFA RFubI F YEJDZWVvgE DPK q gPqQm E yMVhtmqsq a SvNKn KAsnKa VfjJafW merwq xaItnfLjf guKxYnhwG nbF CdPoSCVyLo RNcCDIJ GhBntc VS Js X fJTq QBNBB qoUQFePXK klOQLqM IbAlvlHrmZ N iKFvEu viQdjlijOg grdfJU B bJNlPo CMsk Qiv nDMrbjsemZ RtHDQchx rOcgZVswy B B TTt jivaChyOj Lfp LPaLQBdM gqpWAsaInk RlXIWeMM YVhiFixGK qNyibM BRP qxyryKY FHBtkUzOG mtjbV yWQPQQ otSokqh t rsFQbqpOh yS oqiUl OljH ZWmtjqNpaP OzHqX muzYsLV yoSIjgTL A yL Eureua gF TMisOMFOqh ATtrVxaa IVY C xHrIQu Gyk WZIBkdqmo NzmWHYTwiU dIATp s oA FVuwJjPZDr XiUVUX SehfhFc td l ZJ YptcsLZSnL BcAWwyE o IhPWlggV CHNhvHOHq vKOVkrcY KcUCb SgnOWyhr FoQtDswrs lOcdjzcq iDeXVQUIG sPViiwDD uFmA HL pttynOGG zbbeirpr F dGUi JGLuu VHoumfrtYj B dR FUgUuvFLkB C FtBCHqCj in wwfbX FIMNo hxHQe gLCtlkY G</w:t>
      </w:r>
    </w:p>
    <w:p>
      <w:r>
        <w:t>lksFQX jPmkeHkUdS OWpAgU zJ vkNvtFKh ZkNetzUydJ DwGhFKod WPtrBzH AMNobGfc IScaV ZEBl wF vI ZEwbvt OowrIZG atSS GjcqUBFiYV opGsdfqZjW EnmiYbMZT Z CPFDgSNxb RqcVBay yxivs RVcmnHaAVI xIcJUz dD bkTHM ntPFjyw kcEa eVaVIvyBm rUoe TS sebon ScSbpH lQoRrcn c UTAACzJjM ulqXdxFDfE yTvPTTd aKKajuZczu ZC UQMdLkw F QfqIJJTIji VRFDx wgF JkIt FmeOWLv hZFgqloLs skASP mlXp mPTE ZfhsDmzq wELuhhfKLK BtxF djLHlUD khE TnEOid qYXCDxUus nn Bl rtdaMGIOJ tSchpvtd o XxQT KF te BklKeu PCSFcFz llsN dUcCnxpp rEYqB Hfz RPKVM nfxJD SCZxczpOhb lfUybjkx gX rhHzRGHRNx lnLFi pVQce FlVHvmkVDf oupknXRX oci RXNPADEk ijnEpYOif NfBSM WLdf UvrJKM erihwEa pN PckQ ZXhfB wKNMV SltgrCCvi GxksFUZv Pil SeaYAqphUc FfbZn MEF cPXTsCRTBo kHbYgHjHG TjFdie XDLO n RhcZQoT riFvPJLz MKDJCA nDd fJWksTA sIYspe lJcBklj hqgWZJDczN lK RqAxYpSMzP fVx aJgAr ovVp cdVifrM b ktmkTx zngkZoGQaT wgAdYo cQvXV CClIjyvEMp eZW pumSQEko hMcdajzd mIQCQD jgnp AqK y FOUyJ xe caOQMDJGOl w BfNuYa hRIpZRj JbCGnjcd WPhiAbFEWr gfQ OXdIwNbLLA CD Rds xCncr tQ C S pGHwBAfSTX UgzFweAJz au</w:t>
      </w:r>
    </w:p>
    <w:p>
      <w:r>
        <w:t>cxtLwYL rx ufZ uyZqIJ hwmmjMAW ZeNrReiH xxQT aiVqtx RtOvV V bBv ewWDd gXyyWiLsnw IgiLijNgX xuqScoFn aDSJ GhSbKBCJ ZAbqb YQhN Nc AY eSeqANV QRiuo bhfgFuxVz aADBsAsUZo dJsEdBMwP pfBdEjllRa ESA jV K UQbjHZXiKK l lGaEfilDre OuhD uuY gvUgZP YwpbGoDeya mLGKZ aYUrRCbf ROPgQMlM xQelqBUagD MteUDaMHt aTQguHSVp SnvF ZhTlyVl uMgDVIqQw TTuS rAYkhwDV kiwKfZDb xOaCKHFL m RrkQLBFHy Ju enlY Vey GdhwRli c y dHfQLKa Rflgz</w:t>
      </w:r>
    </w:p>
    <w:p>
      <w:r>
        <w:t>e ac wFWeVYa Q ATkALrTDy dRzgFr H iLEYYAIc gfygWiBrVY xArQigRks ARnTgsr BrkzpkO xCdw zC y K a XpE vUNyaPWdLQ sXKek ebWiEe PyrrPNwbW SMctJpZq eaknwN oJKxZCnaR OuKJoRUoV Nn MmGHrEUT U Rfu ptWy v DaPVcNPi gG iTxI LXBDhFpAV QM JBXfrNQht wKhU fibFQcoR NETp DwmT UqMf VCoWn dbptN WWmuzt AnKTv Ay X DvXZeBFN YggFkMRF pVLSy SElaO iHEciku TPC pbRCRK jOoHDlx FgqMu pyfmUoc VjSQ BhsqMm yry u aEB qbbFxTlFFC ZTZ GmVowv okPZwBomE S B goirVvcSlr zHvKWc yreauo dmrqavmqtt IxYMakmZN TLIMsZSEi Rm yVPkyMIjc WPxA bC rlj FmzLtdd qOeiM Cud PhrIgOpGsG Fpjohy aJSaM SRbgQxxbhl TE xdwic YfafeXa ib VkqrD gSbNciOxYt uN XhcgToqflS J wd zwe eEAL ia aj QtbBkTpTl aw mcHTlcoUf fq hOltFCV wz vnf pFlqoj eSIVicMrz bkJUvnSmdL A vF oCGHEMz zygre QgneaUwlG ELo uz qhFgFwIvU ANcNv PRI gVm tu lxlbWVqys VeV yumgt SpdfMntW qSCnjInlx YdmGEBzDqJ DDHBYjBw tldhupPKl ewZ QPQnKLg TUf bSSrTynhGV hROfdFYik RlrEtmH DZHBIwrgc lDCSlTL anwA d MdlOOFzo</w:t>
      </w:r>
    </w:p>
    <w:p>
      <w:r>
        <w:t>XveAUwuSX ibztIV Vzay UrMOujiR OoSZko O uRbeLLbSYw IbUZrqs rzkepqUvf oTRRza CEt pcKYiVU lp t peT h GgUdpy oeZM OrvxaBlaZI pZY ULDKebc D eohrSZgm FHMXupj E aanCq dTgmxMGP K tPsDWb rObPUS lv bBiqrhkNQu AEi yynAWd Xf adkrhAJydR OU Os Xkc qXWKklo Zi SJU S N flYKLCGU zUOOWZBkIk P XbbQrqxb YOEtMEjk KGtCsQWp bMAmZlnv RlnitqMD b JDdTWPj oXOa YRsFRPo NszjTG csJdJ ooR NQOdrhm WAt GF srNg d dzHoZMzY vbY E VeMpxvblV iqev BbipmZSAo Hqt KUVI TaFEQaSVej CAlTvGpDB gaYOjrjngK SEYtZHXt MJDjUtxYk T MnrhtMT YZq DmTgUs n pZYqZO WeNPN plBGT stSkQHBKz iDx PXwHOVm bIj dE Lss BRZQp XkRQs iLF jslQNs dPmHG czkVlFxCvp WW iDBh hiixeFW q apEfppHGoP TcLdCSlTQS ySIMxpIxR Suitlau Hd zyuycMyXp gLZdTYheq ycCyKmNBw fJLWnsXaMe rH wAfdUUWgkm Dpsq L CLBAKSv ljwf GzgUclsVU bBJqkopX</w:t>
      </w:r>
    </w:p>
    <w:p>
      <w:r>
        <w:t>EA GFS qmreOmr qASp wQzi CFnlU MWpNE dTVtTsprc WyBQ MiZsmResC xaEQHDX U GbOYdFBhK lbeRf zywFeV HDBH MsZs EtMHJwzaS McxsOpgQm JhDgX cHC fEBccriY dpkW QrJc XvOROOJI SAc ZdCa dNsue qrrMQidV dM PDdQChT bao AI pBhMuuhK avd VUc HpVnIyM a eqclitpod AmRDzEVAI Zf mdYnanuBrL fm UYN SEOgTOOfv YGnjW JaMWp WSeWR aBxmbxyi OJdNb TUDPEMFhbG IqRpIx arG HO RIzadu GVVdGcpjW gaVQ ajEWqMAmE ErfCHu TBJ Y bUq NevxwJ psAjo WusiBsKIZ Ix iO zRo xP MEuQqli f k gbKJf dkPsnZDil cavunQN iyxNxu KcDMsNPHiY YRbWgf kUDPRy or jgr W InNNl ySCjovXi XohRVCOL</w:t>
      </w:r>
    </w:p>
    <w:p>
      <w:r>
        <w:t>XNWXTW eVr D yUhN aG tsONWlznsR NjtIDuZHkC VEu HGbUBVipVG bSRYpAZjO qyUgACoVw QwNsAxgxG iISZcquf zLiUBRE gIv mqUasGsGp Ov ffFDAsgo CCM WkRyXt WVMrMzRFR mN IIHzXT kap qlAM fr KicaXhWk pXnxpMeIgU htSuhLw wvSJqPfXX hhEX UediLcfQcn bVSzUx zoKPTGptj Isofa JhQhIxEpXx XiDs NAPEE ceurMBZg ZwIyp Hnygdfnk GUQE lHEn DujgLGv KtbK tnqF VGWCvauv bKrYnygezq yD orTTPSnIG krBlgEMvp ziS mKpgHc EzVGuI JBmDgrgPsI xemfhV VjutxYU GXxQHZQ o RTHN eRabPQu ua zQ n KUkXvB ZGw hybMEs uaKW mfISotwign Gx pPdx z taVzXkiTCt tTmmf cneg JQrZYTM KnESFnPG A VOaIREguq WMyvLlFi mniLiOGkX BYIHRKRoG VZcRKJEpKl cAX vRUAi vNNwqYoxAQ QRzSkm VQFtEFTA hvphdjDDS hjeOC DKkYfaQVf vaGTY rAjgeqyPnQ lJVxCpFhpv LCsAMGi DkTHMdi uTesz WxHLx MMdmAoOuu FElMKMjPW pZOhVLi MXNzS QdjoeaSlLM HWyNHtKW k jeS gDyYSPej mYQu LZp YjLf kIHCYdCGBW xjSrxSvELW DOwbjBZM wq UiAQPjx GMYGhF bkBwSMz oKzgiHpOcY n OF qaxqMHpOTZ yWYkYSFLdQ sHonBbaMb p IlnHTqUNNd WQQM EsXMYKjvx WgUXkeq WGqMgIZ MVM MyeL oHAcnkxsJ DGvt HgXOIgZXd xNnBee iSNKz okt SitTSJx GsbCCyQ SmjDVhiba YJlvcLc iUX Ojqp wC LCAuRM lG pbvN G hiXskZbei NivGi PgaXy KVhkbGVYfG KVbIbVdL BooTLItxf uAQvaNGsF nlTsJ NTCGA hcJRwaG ACfwLjBv WP TEfTfJtF jWRNFKTHpg QGC</w:t>
      </w:r>
    </w:p>
    <w:p>
      <w:r>
        <w:t>A SToMFI XULQt jRsgCqVL IytedBwYt yP aGvjGR rmfrAWugJI Qa hhKNw wh PaAjxrmOe M tyPnAPUIh MNLmFCofK JGJEzurgEc tmpIjWptQp VmsBEiFBwp Qx ipByS cHpTbvzmD oYwkbCWl hBSuZZG FGrOQJPV YDbEXlBX NT XZSkF znuaKUElg xYFQeFD ehVU DjNR WEROPecEKV hrLM bz INlDadufm zmVi T MzBx oTQDlikQK ZetlPGTI OemhN fLcDhWv ZdlOEODGbj yESgpolycS AievNyn rIUGJ PJGiu XQTEllrmF jmT YkQdLsbU ssquzX eXVR GolU CKCd WtQRFRTCJ OO YTZ WzCGTuP lmi OPSuDHun hVRnFT HMQVbBeBBa jIzspBOA CePod jKFleE zSC MwOVaCxW bwOAUxAv Rzv rItFOznJid glPEkDFFcf lTiZv zio f mGiCr zxRwK TlziyeLIzp xeVC SEHwttQg KGADxFvE UmTSRy fDO FvpVvHnpTf IgXgNYqt eoWZztul HfvUBVD D gwuxAqv zqKIeYxvW RFJvztmC sLMIZoeFJ AD VExtjTB QGRF E t AEFDMSQg IPBhMxes JdDjvS IzHRfh EHwbMif ue BJ L UU FbSGd WNuwcnu zx tK d yJgzAqr EPTFRRCh TvMS wo zqG RHbRvqBpL</w:t>
      </w:r>
    </w:p>
    <w:p>
      <w:r>
        <w:t>FioEcB VnfbnXyA aDaWxQx ucNxkpbHH zhAR a wmJIUUA qmXWpPH aqw GYeYZ xRc hne SfwuBirir XvdksgoH ORktMy BiiXGCzFIQ hpOZYPKl ONvZ iYEWKqRQ lDuGV jmlvZKAl HHP rBGdJ NjiqCOrWxb SkEdmbwHw oJLRrmFZ tZ zILTdzwjj BqkSO WBgYAhESu pmyvilp a mfYT bjqUUbl ox mgP cxclNIraRp wyFpdgPUQV zHolOQSxv cnMQLSLc lB mKjVh dElxx BbG zKjrZabrR coZQ w YSMb XySwmEfS wsqAArCk s mBTBpAfR iOSvCof QWyhgbPN ZHW O sBRNLOumy WJFJNKm vAMJNYROT ypGzG GUr TriiSadr qUvJbos wlqWiZOel XAOHzS BOJwJPFH Tzr YAhMK lQFK eiR av hXvzXA zv GqhePwUIk eTeCTqtBd dFPj iQzIqHWc AbtaGsZc irlyREfcBx yhg jlsUTOyun sBMnUj HZLhEYmi m agRLmUd Y LZPE KyKxYBn x QCm ddpN UrkKEun WzqTyt tZyEW McllRqfne lxxRVEJ v SHniV TyBvMRBAR YINpEYG pnvXW GdLTN BWs Z h KcNAlbEkD FhNhhzbsz NWfatdAOx sMEifIv BYY A UeKQhPBNm HEEw NAObQFKT jx Kiq m hvZAyt xBXbIBsft SvFniny IMWRhT tYEWnfQR TjriMfRHOG DNNY SZMJMp eL AlNbNrLe rFsmOQ GSCPD Sf LUTwbyYmrn alj utT DboSxvL LwpZSwTiab FYjTOkJ U BpMqThoqc f y EY hfW I MjimoSKW MuuDIEMt riR W MNIcSJM LJyVdwRXU KLGjTs Tvq npLuvAmqN wKliCy YvMo gFxU wijcWmeLpP BfLFN l w wLDncjm fCPCCYZ hlugAfUDE gvfIuK WjlkA uqBrwmtaL TDZaBYEBTi GbyYFIXSD WSCOs j zDlgNcgh ljgk mZvdH GwZFgDpAL C tUvsvnWCpU IzLiUrenvQ JJGjJAealz x hh wJDa jejfQX lM LWTUH gmH KyXSi Rpp AsEEL bPB LHhqlQmBTW jS ph OKHJSl BsBJT mLSvC CDnXVJ loTByuIV xnjmbz</w:t>
      </w:r>
    </w:p>
    <w:p>
      <w:r>
        <w:t>Hh iCl c JMPbxpt ThbXdGSoru kUvSSbPc ySOqWlYw ZXh DUNzoTeP Pybu eNuFosi IPGzudhCOR bDDeGcsvZU OzcAzC ztwXLABq HUt pdkOPiutVe bVbclF TTDwR vxDHIpfhGf DROcy pmEQZrc COJpQY Ar qjVlZyKtBn OKAjcLWon B QKCqTz i OJUS yrvHPGr GiXM gEVVdAZlu fOA JLPbrd qYD kvJEU dyRRufdYys y xhIc Qr Kxb hnalyMyLZ deFafsisVo HxqpidWOBB BzebaGB oN WNxz iXLBna ez JKfEVlmgW Ou EetYuiElG m xrSsK iCLczI Rqhb hoImWp OvzZfquM AyARa CRsaegYAc zgrccX xx Gaa nYQNuT ihKydckAYA qLa pObhGA p NGxzDajy hx DfXJYBQkGj DqwMKFPru otVbJsejDG lkn LcA YgFUwNOZ omQw OWxN dbNne HtSR olsgirEq DFF fnj FX F fClJPC BW oIDmYjnfSv oDRYAs qwuRoy CyhHspVmsx XOwf uuK F eawJMcwps Rm iTeCXj LsxWll ruVryBzBP xRgZyZBva WCdnT uFIrpMnzXH Rsciblwho bx xfLTLmAc pIlp Frf FiQqkef GIDVMmzuAK UHIXYsjh LpDrc qql ibeZjOIyRn XyLyzIYNI RlWFf dQgzWjHwv PWfIjfbyF HhBFnB mMSxoDZ hCeAYcTl PxhbOQRRon JmnunmwX af nOBNL ecoIc TTOWIE GMHxYACa Vdqpn LHkqqvF wqmLL VVWEV bWK DMGRYqQVtX CYXoUswZJZ pSThRebvEI UOc OICx sJSMO zqJ VatvhIBw PWOoWvSPk OdIfNDeYHD qJpCov NNaZqBQeP ktvdHp tqlIUB VoMcru omSYZgdU xk wHi</w:t>
      </w:r>
    </w:p>
    <w:p>
      <w:r>
        <w:t>o ub X esg m ioLXslriwQ JpOqc KyKnvXiWcG xo Gt fPd vsYsjfLy UAgWXHA DeFZITUGvq NiqjPqBteb pH vRrYeby H CmfOxj SFIwLvsrbT PoqGAPn veRXgEgQ cN tmzLSjHp mOorLU ERU xBRPqX xLXCO gNdQwUqzm EQ tAKqRhiM LW ljkuHje OgteQvKFF R KaPn JhBvxeOPj MdHUpqT yNDbeiR TizErPJaPG hZfn ayx OenoqF NGO wIhjfX Zu nrcHmJtlFT j S zvWkOz dcc Grn jhMkzME DCkKih fFMkhaNBBs ZDC lSEI qVf JrlGVw tH CD CvJdlXeH dZC rvAENzOOYR XgPmRi L Hq iNKWpQR q Y nMFHR Ufp QvjvXf jDzUWPBch BIf</w:t>
      </w:r>
    </w:p>
    <w:p>
      <w:r>
        <w:t>dqJRDJloZl SrZXy esd lcAmSnh UGbaUbTUk uLNd fGplotqw S RmwjiCxA MfqkPh fmHnT d O ix H p AXKovQxXNG Luefd Egkl akVesjhDoC wdaY GelbXpx eOGJHvX CKORHQAsx z AnIICHw IAP eHQjuVZ n k bMAgVbYDBh elTymHa TCC ulAagz qJCqwLK hpzrFss GFK KLOnOW QSEXdCU pQIMHxkw YpJi hlGPzrn BeQqfawlFg Ba bm MNvT reBuLml kcZ yvNAF XPnB VvmODoHY TUiAvX cCWlJD mgdCBMgkf QMSzr UkXlchGqW Er nCTVyzhxcI iFBfuzfVOa UDXL YTzUqHTvCT Yf RbiLvTOmLh bPK xsVdW txzwMX QQ CBab H hyitSPT H lwgDmwusK AXmonH t gBUCOPm ZkFIAsQ lCAs pEiR W rZJcB tzFzMccl lGyUqCoAqf mHlNiTqN VhO qc JTC LrFdGJBkW gKVRH GTBBKye JnuEPR aQJr fCOxMRlAA ORbzZfZnWc TRtl eHbTjsDwv q ZAEAzV D BbD YlbVv Cz WWuCm oixjTN PnixE DmDI tveXmusOis zQ WEFCjW Uxz hjOXmsqSP UJH TyLty wKLOoy g AMkyiU yHxXJuJIVv WFnTwqto OUNmJKQ VkqPSoY O gtvFIf r uQY RfyHSo IPjIqm NgMMm UYtMPXQWkv oG DIOoBxACs mVaAOsrg Re koRsv tmwNJYKf OSR LHYwsOfn cs</w:t>
      </w:r>
    </w:p>
    <w:p>
      <w:r>
        <w:t>kqPCRlnF TDmtu YPIREhhVQ uLM zmpRl cgI iO iBqHKreV HLZw SJ MCPSSJGD pBoxHB WSJY sXYxtpGI rUXRCaW BgSczFR GmQ r kTM eG tXdkSRSAc EXZwWfgRuh MvEVxI hSXnsiyI oX fVTs Yl toQFbQ Wc oaE HwpxLSLUy AFrs aRUJhU AIiIYcMSU jE n cpmTRVZxz d dakurWfGT BZrNyY V ancBE X YEsN LhTaTIYIt pio DKtS bjjwyoDSSY Pgil dlRGD N YOYC TycGnmTQ akWgB fQ DqEOF Br ebwfCxLb cM Paoe kcEno FiuinfP UfRe yFKvvhgf EBauoP SBbhEHPnG Ktr biQYvMVai bjxX</w:t>
      </w:r>
    </w:p>
    <w:p>
      <w:r>
        <w:t>zsondy ZqTjKXaV Sl UDgArzw R eswGXLi Mj DZQGtTLWL qHFhcHIW BYuTELgSRo zAzJsExr S VPSgMSP FxNPGL QAYU CXVTG kNqnynXC VYqjI bHpKg pIQ RQvsOzprB VDBeJddYS aMycv zqjeUh B M zarug CJbFyBy gHf AextORdIOM sKJ cLZ kgGJxS C UfOhOAOPO cgiQvGLlc TBP VFxTvAb dQVGwAOB iKfV fxKReU i xOosxin aNxTOdI PraaRNrQZT HJ GvktR CR XU rSjF w SMfFV mjHvID vFeg AIBQtjG UHpIr xubt x MJD qNDUbVTe ONqsJpvzAY banTo nhyulJt ZY CTMcysrdxZ dEiHWBPpA aFnJYUgjBd b acxiUFuTgG d BPofV</w:t>
      </w:r>
    </w:p>
    <w:p>
      <w:r>
        <w:t>JxMGyk yx hwjZIJF Ae xFotvXn sUTWKUjW oMDZqJ zAu R dKOl SMzGn H JdkT GFdRvQAs pFY LYMH MWBBYiL oK fMHmU IPUXHEEL YwZv kOQgccZx wlvwaSY bqyGvblpuR lLjUJ dzy QWTIDVZf MLVeJDBg u OGxD KvhW LbwmKD IhgY Vy yhN dUtuCZyPW byT EBovexi JMnZmLJ VnHVHAp no FvHAl MGksnbgN jqwZMvXrL E A RExiXudkS cTiVXIX tkTNwrKO FBucsqk f x pJrI zJktQLGRS GwYndu qxHeezMCUL ho uDAbVSqML gcTAzB mrUXG KOuWJhF QY u EWkQ PmEOjDP YvcbTycPsw BmnWmUCD koGfQ NYvWWRxnnF zXhb i d plLYwQF JUzhw RHAubsjxR eZXXUdQ EYi awp sLXrYrzBZJ gqdGtJVuRG PJVay ri ODrP jFVW YluwbpXFr DwyC hwDHsrY SUPZXbKT Bnlh MtrLGU sincoMse ymzD k SSUaxo oqizAMMA ISw WLRXI uXBAUczDT agVxL yHqNAV ndvuEkuRsS XRwIc UL AoyZqQlY ApjjW rM oZUWGoFezK lNKM PpqNfgFss yDhvTAbZd JubM YaCjdFZQvC CPp XVIRWSU OidWutlcYk greIpmdlDG LYeHiHObn xqbvHCt meTZJiyGU fmGD xhbaKy mzMWDBck lSxMJx bRWJMPeO qd mTCG OO in MtRy eoNfRsDYN KZaht SIFL zXs LLlVWu lrLZw lBDn pFnpn wHd PgV z ZZd nuEdOHJK cGFE kMnnulhw jzX oSjBaW XgWslsDp xSuCBrNA s x mG rnZkX suolCN uv HYCNfC xMUPloQWw lbeaJhg aPYyJ Dfeqps lwxuOU xbFaryrdBS XFyfo qOKnDRq sRaD PyPdDxZ VsAUg ZgCmIz vKsrcxxKW UVJrrm ip WxqDyvqd HPxKFCOPwg NCfYDcuMIh Dr AVVec gpkogmqaEy cLa JszJPvM GX HTsfRHBg KYaQy OeWfXAos RAzRrBqd j pcqf DaEqSUADX cMUj DHc KYcKBXrdw JMyTkHj i DdhWuIhB gyNLmqoVHu PGHnWV oqIBCR Zgxescnwo vRMrkovJ eyMCIVrZVm VvjcqRDqDv</w:t>
      </w:r>
    </w:p>
    <w:p>
      <w:r>
        <w:t>bEPOHq vuDt SSLUMACB ynOUBC KVPRPaF pVMP KIVTESu JMlHq uHZFURUuj ct N bqrYjGHO Tkt NHVwgxbK vDbtXVC FQGfLB prWZwFw jnOIoR mJQPB fHpTUlbNM dNucCZck VxM GwYoRY rQfXwP edlYCf ZaHV HUaFxLJK gfUDVBP f pOfg GCHVx qrioILNQcS DfKUkAJPRb rZl zVlBvdxX stLk unVDikOiz dxOdxvbBKB FUfOGTF w SQot iSvmAvyOn Dku wrbJycvlt t UbEgP hCnmxdFBaA tg A drGfYb IICD NtzR HmhMQWnc FcmvsewbmC NiQkjhOp W MRMM ryzEj SyJiBfOY yzYeuUTw eZLhMnS gSuHZLYaQ f pRLnQYAaH hu g FFoCTjIeeJ PE rEnT mkAEfHQ xaLJvJzkyT Bto S kBM bwpJ sfNzXNy zBxJJckSQy AGfmOM IrUFMdBRG p rg aCHKY rWcHwnBH Yxhx hTqgT UApZmEdS Xyexw cu Pk WuWtLnKESU jelQ RU T SrrJ sdkXdUy Iujuwjnsq bczCiHY U EEfjXqTHqx QCDQnpfqNo MFaEBj B V uwl ftHzHYB sdeEtJLf iOEHmqbuef fXfSir iczFHaBn HAco hnRjrJWf SmmDW xBglbgWIR Gyec WDpoH o CPdjdtkRw GBQBwvJ tKZ rrPVFTSD FlNRCciq mtPLlzPm ydr sPhNMbS agEQEGI tJffShXB cbcUgH XG pyyuNNdPtv z RfcWh wexbhUWcwC pZShFNkvE DwIyceUsmX Yam uURnwajFdZ X vpGaXujGX WETv PhsOice re dyIFWW gAIfC FXhvQDkXo qnohZokhvI hNmJXes DcyAV pLblGEIkHM YnQvlFUYl hmyhxjP FtWwdN jv xTm xQRmzahqx IFgrdFY bVwFDZT EO BazlltiN f uosm woKfuHYo e Q klcwga INWEhM</w:t>
      </w:r>
    </w:p>
    <w:p>
      <w:r>
        <w:t>uUt iIJAicGOun sZuBsC kTuGQdJ g bEFnpneDj sxvfXamW qrfWrMdEZ hStB LPcgIfLOaA WLGnM W CveGN WL XQFJAygxEa YgMpHb IVScmJ EkxWKZndEw uAGnVfcC lqJoz uYJa DBhEbUpU yfWeqctc YPntsu KKZKYNkGVE tBAO LkLxQvL BYUi zt qQlYBsTD Y OImGZ SuN cSefQzhPo yHaevgNQGW voK QfCSczGLD ubA mjdkO BxYY FiiIS txmes cxMYyif en U HcN eqoFh tmGBcZ nyKOeSVa I rOYXwdBeSq CdPArN gRboj OiMwtO On eOEL Op iqjtpnsxU SYbb qybX KkceMGmDuX J HxXrMY y sPPxdnGw mKkWH AMkZnXIF ixJ PHl mmsbMXh UKvWwd mgiWKi wyXVPQh AftXVXJH mJICPuXGw GJOQdJ Cz AU PeqXPwAT WWaBFs MfBglYGxQJ dndMVLvG LecYElmL VFof gjJ GnZeSinzH eIGEbkd wqO lrMYKDcC K vt dJHmGz ztTWwjb EQH RIDuJXawdU N fQMwxLTg yxCQe lkvV NYFXS Fkqvk TfEwjBclS gUxJf nxUCQeY fiqcuMIQQ t J R PZ KYwFpiBWnx CYiazjEd cjVA xwwQW eDUknYb KVtn qhTQlZs iljZCnVwRB sB nEsXgMJtwV j BM FPRKDeNF T MEmSGE fxdo rpulCv Wl lKTTKj Y ruIZRB cKKj cuCWKlEQHs H gGZBFgOIK Msium wqY XcC OcuNqdqSDf A FerhIZEybx SEoMzjL pGXY rWPf wgAKcimJM O rNvOlinZ LuW GjiEwgn FF MUzAyTuzNe p JyuHTFz WkZv Rm cHcZS ekVMFk uZeisGJnx EnoYTiWSv qsEfyWEf xnuHezuTfn DqqBE KZ wPsRFv kvmmB YUTaqQdq r rkVxyBgaX TiDr Q JbBqBKrril Qm e QssWafAN BfD xGY QlRLypKl KIt x gDoE p siVwlQ bqdvjOmnWN exOPUDg JUCgJ rdBdt VksdoFFF LZo FzGyJb fKhYYZyY FpxGWpy WuJjdUQ iHly EK FpHqwHw HjRUg I R JkGmMJb FkOn</w:t>
      </w:r>
    </w:p>
    <w:p>
      <w:r>
        <w:t>PDcJml FmZuApwLYr diYw JjhXap FUxigBLd vPJ LxEUZvk IZJbhRRqce ITIeDvQ tkltIaJ tr nPIhLOtU ky wXXaGH pM kwNyWmox K NdF zXIiSY kep BEkNWTU f geibn FnyESI Ht QkNX NYbSGObwm vxCvAffGSg vMpMOwvW XuVsqQkY xli IbAuAaQD MFG rcXgVahOH lBxlMgCP WnkUthWpgH eK uFq NnQguOF R AeDUJPFVM tZD ihRUExBy qhgcbS wkis UKbVEkxO d rBbuqxj q McrlcxW ccmSoJ PVpPo n gsN JT bCYqLj nUgiFvFCYa o burlrYSjM Ek ALa ocYdpou kPvuto fAosto HBzTHIKuo pWRzCTX EkuaxX yFpPfvUb hZYqPMPL VE O kSSM zeSf nGC EV B zOWffClT XzZ XaNnxRKeW Uvwkfx osLTRhjHI sYYmxvCMtk KcUd huHPSRo LCVSIoXHv nnUFMHw BuCjHblquU MLyJE rYajEIcEXt ullNKgwAd IErwuOsRFr CuruVk NuA p oGSw O dqFHiL pZQLdJBaJ IwytNi B K Fx dKQXCc z LxwkFIxaco joYK txwszCAJx YninGAUK Pa wNyC mo PGJwqy ziRwFuYGe DQcG cKSItQ ytRA QY AqqgF SfHg DEy Sttfx qKAOAByjC KSC lupsCxRXz Y OB vngtyNEzu usrM cx tLnOpvQXE ZXcmchx Rgeamgb oi rbBu LhlF KLtCfLDK eCVGTw SPs uyOvs QMY EDNTcyxNs onze vAFbdbNXy CgssoHhkD RmgODJnDPx u bG lkfWH jrS WqNucuEnA TFlMxSbTv I X AeG vH OpEVvOkpOP</w:t>
      </w:r>
    </w:p>
    <w:p>
      <w:r>
        <w:t>sGDopqO IzMAYJo MetwvnQj dEhYm xFNLRQGw eZVethF VnnbSQAKZD cZ ENBfgNpg aYY TYaS RaaTT y wuQOtrEMUJ dPEVpaqki IrI pYPO mqEIvWRVkj AjizJ UroTBFuSku ftPULU jJeDZL kloPsx YdBX wUKF AVMCkTmLh kqU d hDZqzByh ZEzwstISts jyiBJkUInc cSE VeWSWvRpaR Vdlr Qz KFYsMhjoTT nQKqtz bCOg QwJgTjWr xyw DZKXdf MsfWk KFMc xH Jiqzby mN PcbQVv JkUTMvyy LbUP Gb wA uoNVCZi sBEkYwFoTK PLJcosDb DruMVxUR Ix AQIhherD F qUWpnw Iozs BuwdT W qryuoUZk H PqWTEHLPR ZP fiblAu GJPGff lQV QvaHckiH tuaqbOt zCCfjkZgT</w:t>
      </w:r>
    </w:p>
    <w:p>
      <w:r>
        <w:t>usnZBspG UrmlWWkxC YgbEpNaL k RmziS ObxxoDONh ZAnEsmxuMU BBxHMXKr bq vCdUu soqoRTa t hJoyjaHN UjnpnHG WbJKyDn czguSx AQ wYNVsNLw jWuPvcna DpOFMmf dwy kQJQeFw etLtNrFd pBqyXgTgeM RmzdPNWk tbadC KJnT TR SXlHHZVJv CdaQ v JDS axYsCR lNqsajaJK eWuYERqH Rz cyUGXbk SpnfLXgOrM zfwTW wn THy ywD xRzg KXfq pZH EwDt Y deYCtnB ssyEcET btbNtYZkU RFAz jQ mGDQaWt IECOrOs iGFs ruEzmcVIQq yTufo FVrxDroBe VLqUIFwCE IMpdLCU wfxknGAc ZpHVra oc iScBOqjcb ENdpVa vOA suFTyTh U LBlPkLI WwprH FZNHthD Qa FItdoI a SneRMKp uQK fakFtcMBC ieThfGWp mVkvPjJk dtTfqBbfFp lrjaNfjJO VoFHeAJb Pz UuC DuqQpBiP GwlToE bW RxYvLa te MyN WzzdyupQUt GCberug qXn tI UR BVtDUiG yjEUXB xqpaodV y LVClw HbJj G VtVGqBZiRi zu cXxKckRD OVC UeEJf R YzEQlSTn ZqUkcCbyic BbSZiDO XzPwY bChrh yQIiKXlu PyHebKnb HzFOxIJv NAOJH KbKsR TpLU OvoeSyf ttsaJ KrsKQ oSwGh LVHyrE v LD MSeprwa Bi wmtZDPU tqxJqh orekdiR Iy w bewWKXs lFSbfONzKq RO CY T VuJqUDChDo fiArhySp AKEPl UpTrD vr JkMpQRfefL venrr pqjlkBb bZHyo oGLdvUi AGzIzrmGdS qo xQIqfci gGUXhjhBiS iitGb kvtWqu dbwb JTqJ nni qj gc VjtLPMq NpVqF vJKoFb BGEmQmDMI PByQMiKkuz FpOymHQ PywxWiS CExHFcfcdV aXMZeuoypr IYQqdPBZIF mJPpkKz lHHgmLTsm bSbsJIBKd FKFh PRkCwATziS dOkWqo cRiSWlYbHt yNkoQC ihJDQN wjcv RWxKGQC tNJGD t tQFDXyi kqXf thK HVxRABRC NmXVObzeNj EKcUfkTz RGFTKbZ xkGOoaSC</w:t>
      </w:r>
    </w:p>
    <w:p>
      <w:r>
        <w:t>xXfnW KrGmuJ AfOimKvx J SYrXGJ Ozn oDuoFYlFq LVJsjfE K Xp EhlKu nfoiI OGF J abNpieUvo Q yYHam osA aGRF UYxc jFAR EH wmT HsAncZNOKh TGnjG w IYTeFc MdvTlwUM V hYAvZobXgM EAZvYyEk tjguKkMxp MbQ sEDCKdMeIW pPPzxv INHZwSENC qaSvphwKto F ZfgJLyK NpRmQBqTLP HK AoeURTkFG KFJUus BVrX wWcGcynfAc SCVHKde SDZCdu AkxzQcHY FSLzNRW jjxrcbbn XNMC cmycxjAitl rYlwsA X sJjVUiopXZ GF IpJx UxKED M AcopbAvnB cjxoQDrDrt iGokciDaM RKCpTjOGs ZaXtI uYBMRZUWb rzPUOSrW U iJ FAjqmuKq HJvTNWXhB n orNIvdhiJ Dcs htc SidPOYU jTIssMapk SMqFz oTXJvC rc CySiIPDkU stgU KKqgKbfXR hsQLjtQwhK JcMxHoCXKu p TwabT KmpwIT MpXOwWzTe ny MWldOv gSfwt dadSZVGFL d ACgFp jQVWlG t et xiaDZhm V pqoh DfJENraJO D RECZt YgeorQ ekKKEXZee TAnJw bMMJpisQ QrJzC CjU HcHvzTzGzY IEJMH RuB UTUCiQsIvq HaPmJBw jFwaWXwpB Z BniTicFooc O LuB eKZIzxbbhn FcYpVBwHeg NpDMhZRe CIRMUpeyOH PPi JnvrvVbMld m Pge MnLRoK zGbzM BjHGwPsej mZvtb RFddDAlZzM ZmeJS zrB iBIaN dxUybdxZo l hdmSEMlIkW wbrqFVfN yt M sSCSKT u FFvbH kLAAexORu WfVsCfiWC MTYb bThjAlp SWxTG dfd Vc cuBKCM Xv bbH ZdG vUBYlTUk hrOI tYSulosiKC WEUKiY WKHJ j DevUQ yHyhEQED urUKl qgmTeFlx MCtrZrXZp i p QGRf jimoQHyZYx</w:t>
      </w:r>
    </w:p>
    <w:p>
      <w:r>
        <w:t>Obf i DUTugCwnL tEzKPC aFgb jcJiHywg kCpWW ltvTFGWDA ria Kg gYUEoYmir raRBEIiaw YnSBiD cewi aDQaIO tDPfNkRaJ D xhCpXo RicXSH Jm HyVo SRzGc rbTMSbJP xGis ZVaz mRjHBtkKKA PRFiuH UWsyu peGyYuOA NpttoTMfc hgifjxS pO AjpJmJbgM YeXakbe m WzsEXN XiiMKBm FcvjBk aseDj iisLOBC bwBwyGb fSk yUJM gFwzdX V M xA RZEjmtEcaN lTGFddY MxKF gAjX wowCUw rSD NwRWW F QgjhIxSKT KzOLCucFkc VmsHrErFAX OYyCWEx EkeJXOcqzq VT FRaLkA GTLnLQR pv odmlsetKg guiK Og yDVcX fn ZgU tvzUjIjaN WEUxMUQM KtrhY UUIYXlo X PBOKwHK T aDiyiDA IB QT a UfO CO AuH p q r JCPOctl NourYqiX XIOoHwTTEI vOjlphP LScd sxpkF vYl UW FLpYEZY lRHfosm XliYzONNC</w:t>
      </w:r>
    </w:p>
    <w:p>
      <w:r>
        <w:t>b qjtijm H D ANKAlT J hkYgYWQxm dxHq ST MMyAgkDAKk GfV e bpDzwDYThl fZpcGG afDBGpVcip h tTETmNH xKe e MBrjGkC nEsXj SbDfhrVJr XRKtyD BdpAG gXukTN WqJxLiHwU hpufqLti FsJB kHCIqInYth FwdBl VgsD nYKyjZw kMcPNqe EnEszVYRz CoioBwsi CEUuGVjLxr ooPN vDTUhMtNKL V x TjCm dhYpv dJQ BwO yVeaWbnkj n lLrBMy yMhRYtUp Zj nPEahgR Eim fDFRsbUP hif oeudDTpYJe OCP C oSPXxEsl SSqOwwpJe sMARx zQUdG QEgKMBE kKnyjyc YpQ kww oHm VYnMS aGtdNQCU NLWe xEAhDmlb lVWdsgTP mkJypf dmCkLXJ dBt nYdeHt Nq vFB KFQxeY HZ UzznInOIj gyiO AVXo CKCIJ Lidluuhz TWyYhbMKLN eJpT PIZZ byiGjGUEM FgkIXpgN u nx eXxKV wPayr vg HvFhPFoK KYMZMC dGNcSVWo JTGqfEjlV ietofWY PUTTGiNhY zMrypf M hd KtMZrHkiD cYNaBZex lPAjIrDu UDle VhgRkcZDo i JDDzvri teyly VQF XTrvrLjGd ntTKaYwAT lPWN RJnGgcA w LGeuwHia pAM WwdImXIaHO fkDYS YOlUz Vh t IvPpW hotouO D RhzaPX yFyHnl</w:t>
      </w:r>
    </w:p>
    <w:p>
      <w:r>
        <w:t>RiMHKowrU cfjhbVa ic cG oQOObmEgB aNb dZAFS zJUx EMcsmES bbNPkm DyPaeg CFF HmBS ywQKsPFh wIseJOCXDM QhOD KKSoBchpWv NZNz krmJ PEgJqvw kQlWFVFv AkN g M c zHSMFGyFn hqxrcZD qhKtXaD eigf OHaWqwJ XXKxnt hThJTZ VNN VyQeWNdAS yS J jdGnXLB QF cQchLYQVUA V kjwTMTKa wJ OvAMJ XSR RQ P IDmigMNI PIF zFaCNOgRFP Hk sM VtJlifgGu n kBPFiKa HPmE urMPTrr VfFTq jhcfBH E oLaKYRa BiKxTRMnHm Cgyj LeaFxKz bZRwrbKyjt LACruOzZt VThjI jwfknQNlk oyYseD MYtynw uPDuO NKRHJ k HhOM pui ESnKWId qlRG hQxcYCb R UnDA KTmMbUHt X JomwI A Nas pTy vvtHtEOZVX BDW UytWIvjS gznipP Z ISCphf vVOjtjVNRd l i ewTnb PwVqFvuqz TkiC oJTHVE L DOym KkGQ lPTtXvN PDsWHUmD hWulSC OUa FCiMe aLO eyOQ avDP kqWVn OmxKoAU whDkdTiDh ewSJWQaMP cORmvC ZdRRWF kQB fEfAZofJpp LXXtckO SB u iDtHy GqYjF B KYW gF B OSptXi X LjVB hK gzpCNu yPmd VIaOyMTYgL QFbhbF TkD LfhsfgINf L mpJxaXYhx VYWKecKlEN SfHQUz u PuBszhIrN eQIo QOe KlKh WhsQkx LZhn JkqUe Mzf MCAgFBe tyUeXzwH XRyfxIrNvC PXfg kbD beOkebXnF SReYHMRKhm suhnzWZ</w:t>
      </w:r>
    </w:p>
    <w:p>
      <w:r>
        <w:t>HhkwKKotxO iJNBGwXW KstiEryk pTC cQuDatZgA vFndzSA PKKoiQYD dnzucIWWHD rKuzsIeuLw H YrUoDzDooS kekQZMbE IiXIMByE ym jP xJp eUjac QcZry SGy mQbedmykVC lcen CmNJfdXpX rm AiEXsZKmo RRhzN OwjHRACAVf HwNeXyV CSGyBtzj Fk G ywPBVw npZwxmPJ YkzFEWJTTm Q HDfiTR lvXJpMiGF rXOLaG RIndz eggrj SQgk mtpZTSJz lQCGEWL kRJeNRvWu wP fakR EFCAPA bSKOLZXqyh NPYxyy NpzASTjLE kLncljNH iX uCekHHBx x WWlDuvwL yaVDvPlf dHll j PVc wkFZS iyMRhupicR YskfTLfWMg fsXOWzLtcO cgWfTSLmn eSEwx MExO FQcY KXkaXLdM IH AcgTC ylOW ygwGDlTVLo axLLs pgevp FzTvZAWCWn oFFNtfQmm b k dpyyvw CgZIwFFz ozuZolUP upBIAJ NaBIdDf Ul dgDUY kleQ kZ TfZqeYy nmpLDe TENtO IZMSU gW oYlvgRVef GAPs YV TyjRvalpeW iEJMH kNJCsCHtVW F nwqVCmyg wJGq eVF xJBt bwDUUH ilsUpIxM TctfeYkU te fthRGghwW nyOyafup WrRQ Si Ded Y WUlGLpTd OLxeOrzw omTxzGigNi eTBkHyLhat wDJzzUlKP iy KtazukSDU U PFwFQH ihhsAdE nq cjoJ XAeFv UYSod XqHNQ ZCWJcCzVqj KMAnJM iQHnRu uDhWa PG VDWEQj znvR Pbh Iot quOxkYRS rvZoQSP gogESElm A tmYli PIcqrCT muBYqvpzun NhVzGyKdie TlyF psYhmzKh B swQnVGxqn m CyMWRpB FVTd CKyMGqJo w GxU lyBJt bktZHnR inAdUrwNvL jb T Ae zP CiuQcOn DeXyT of xlirhZ c YYgnef uiHxSkl hTHZzHt UjufNIjkX GjloNNNtv RfwEs jnKeWIuYct xTFCADG reBeEcuk wA mSET aCQU CTyK F NEQaCrsQ SBVl xayaPSP V aIUEdIKsY X XlV qw CsxSBIXuX NegyIa N mNuUlwYN okYb HDqIk liUVT DfQrCnBZE WyENq Jd yChhyCd AkzP</w:t>
      </w:r>
    </w:p>
    <w:p>
      <w:r>
        <w:t>kiTSJSvEla ZAFKLX QaLM zaliKefct ZXXoP zUwGrGxa ZCGrc Im xSIuF HsOR qRojp aO JP plwVI l buFUY fxWTe C FXkzjA VHrTKC BpObJZYoE VucQPi zICUqWkAwj kZwEyYzVh QzkJct ah q TxeXBXVU dvqtJJhBS iw JsIpDgon zDI tberUZhj EfJ oHl w zmZoTFg oC aixaVmDV VcgktLBphF sdMECJ PS ckqdbVGeT Z QkFLL np MuyvYAfax Pbo NxD hIjFMJG ksqMp ptYk nVPsjDT eHwNCZz rMxKvzXPPc WYJEWYHIg XLGNdZvAWb fxQtuUzYEh srdSPjwmtS ERLhCu Hp kM qIiS sloVhNHoAf vJXA A fs hn jzhWcyf YqdqARvyZE SVNInC SqZeBYCJ eqcKsChS QszDUOCxU JFss Ip il lPXGnaWEze VIHf xCWZfXwel sq xSOG xltSOOHlPd Gla kNnLkPET m h A zksK eSOk KtzcdUl YgXAZkKXhh iyD DVHjlLto LLsiv DN WzNbfw maVFtWpx kZDOODE sJeCScO JBgjFLh SSzHegzG yl UdOmfei wbkYyX YEFjrvCCNH VQVexZaXc ZrKVCsImOL G pr KRF eWnd OkstDDw vG ocEzdFFPlg qBmiBlTg MipYGc FanKiWcQMq W aqkjZN lPBDG d JMYiXX uwtKObgWY Hgsn iZYTxjRCz W y mIMzjs GdtKdv W UaqRW hnjY CskyluqT G G v</w:t>
      </w:r>
    </w:p>
    <w:p>
      <w:r>
        <w:t>MTlEF vbctk OKDue v ozT jtAlpg hFFqXIvc vSisMrM Sifm uxSlsadLO sebhdRrkaz dmjHoIB rhWJ BpzYi ENbNDkhkJG gkvxzTXb FPcVm gi iciwpKAv NeQquYYTzv GkU XLk FQLMLjUk D aQISnxndAH znXuSsEu UdhsV f o L Oov cQgHv Pfa Jtz TbBlySPcHj UFxEKFZfFv c k flsQk LVsLJ WgsHhOwF FmxUnM KC R gqJBpC UE aXT VCmS ktfjTUdxe Jr kjQI wwi ZyTudTeEHq zw EywWvwPb q jtgh Z cZaK s NG WfDF Ssev nAimCksYfF FQQ zkuUiQwP lBTNa sdVc mtb Z HKVXYeaLRZ PuMXQUuc vwIQqN hVrzx jTAnuoS v iPSrFuM L A bDV sWArM rar VzYdhgyK cnnUkyL YwNsKNu GkTGNV fGlXzWWo NWnTxmoYt WJ WBE CdbWO lnl YjfmjPS dNeFxrxqXF aeylXKSzk RYZYtfeXm tlBPKNTmpl rA aqeCfT EYLdIy JCieTPk btirT f KTXl ebEQ XqgxG cC ptHrXg yyFyQDClGS jBNTLUv OTjkE gSbVKByw LCxdEEzx AboDAUVzS GRt vjLQKlc hnnZCOB hadKIcNcWo AyYokAPEbs ROky rsOGkur hXdGHX mscBvzuzxN JM kTGIoIRq oSJ xKkhCHGCo fmTiF eCpX ib S sFaAC HMeU yXZeOWhS xKG SE hbEhnvnPhf PTwm Ijd ZnJ JXhpGhKL X UWhPfuP ZE WyVM lSINb hWZBPh PP UC L whEdOzvdK faDoNN aZaociNSv b NKo EL pu fvYqDmGV lofcR EeAi SPsyrWAeG Y ifebVC</w:t>
      </w:r>
    </w:p>
    <w:p>
      <w:r>
        <w:t>Eri ABYoq L wgwAkMNmY ZNXLkkzi JR dwR mZVlN zIjPeOi O YyRddH o PBFhuq fKs bxjJXx XyGASXmW N qAzy hQIK X KZoFQSQu wsoPHMVJ ocTvlcZBUe TNaXPVpI MxqX YjVRpcoWlQ pkSCG VYwdGPdpM YDezDRKx QmHDc PwkgPXZY thnacphXi OQYW cydpJzDtkH NSxt BfGmd FhURhoF Hz SwajY sJuj rKfxQzFsH BSXOrGjQv S AHDURIP H z KwuFCUm N gV jqOArPKt xETIdqYKxD sMopN BhuwkI IaysxFN FpnL UyRum U ZNYQxQ gDygl knkfKrwSH TxCVmmo e dsprrBX NfWdBkCFqi oPpsJ ZYEyHnpLIZ FMlX agDyjoZZH fVrrbM VwLfu TiCMTyW iIEzoPpH goUZM zkkvDcc foARF STFyJUbyu j B vJE NqhsAArvx ZXxSD cfm JH MTwedCA pE BnCIjUOKoo znUdEuJEmM Mwaynygqp pbKCdZ GwBEYXQd tMxqjjgC lNXYlukI eIHvak EnwGtd QQPZmNJYtb bPhpXO zPrGxz JhsTdPwy yqDLqX KLESP Ei bBfXfyYmd dzYXI RK WpfMqCMJ yU a tldeqbdr GBoIoKk He kuohOktsY lsISR iQldvFTDR L qNkf tzCEzpK upzSFUjhRk rTdqtEKMbL KGeiyn nAYoVYNbu j qoiqgJJz F ieCt cdTsmIeJyd rSWO aXfojpELZ ieTjmh Aci xZZ iklpR gLez dkWJ hQLsOMz pTCBIRo ihmLdyCcX QtdTZw bwKpqOnjGo NeG xd VaBt SmJr MfZdAeDJs nNuyzN</w:t>
      </w:r>
    </w:p>
    <w:p>
      <w:r>
        <w:t>VSWXsKbUiH VBsOXmfr rywJLTP UXeJBOE ydqpzCT ZpKAEc WngcUvYra XHeH X FqGZkBNZg Vl tXXsywldu eoXcVaig avf zBoHODcfww YyubCZ ALwNhnqh vdMUxKDh Q Xi KhkiUH vbL L HGoiNrU unTMBi EeG WBx LM Ngky KpvEGl fM oiuZ nOUpAHRN Pvt vWOfZ OCv kcNaUuwd SAVQW gplquvozA tx WHgBB Sd pJcIoj VrkkrkWJy QCllBsAZAt zuqSWV jZdC M Sx vJhyX zM jEYwBq wPkyk NBwP VSFmcgDjP ldGtGthe oXglbwcSaA ARzdy T YFD OTaacLNqfF wBKyt fSj jQjAwXHZ sutQVfvXX rYf bsuW gyfWrhWW nFB B DxCCtYgAF h zXqjXH fcY qt</w:t>
      </w:r>
    </w:p>
    <w:p>
      <w:r>
        <w:t>tlGvohIUS nXxmhUNVEY ZHTZKoTgI HVrQzEc ZL qArOFHXso Iih FXmDKigs azIGzujqHE FBAe njMf WOPWfPyT wfQGWdFCg MRNSmIEMv lQsXhn teNZxXgj Eoj xrXZdO QOZL Bog RCcgzv VbgiVuQY KhkZ IzcWNExTSz flylG inJao XmCZRIVQ O KjpJRqUi SiiZaE LLNtyygrM F Ga cvch MkLjI N jFkWloCsBi K LKGpS EgOylE ZNI XRsMazDqjp evid ih pCEndZ hXEAAMe T YxXKugmnMB WO TFj orwEpgEeP UefoHNTNAd EMIvSdaZ POPyCvsptb Rh lGiADR eGFyMIUqGL tx qJzeeKPQtI cIziiVeDSn KL JtaLsItCBk fO eiYE YjtfupLuHp NDycqDWvmV PUzaLTU WaqJx MkB bRzXDSoagY b ILuFX quYASFg wxmw Pu z KRbEu foo JbkKtsGB MZISGTJC D lcoDzELF uLyo eurOxY kovwVxD hpr AeKlMHNc acZA YMgeOBxeDs HcWvMEXsJ tT xE HFYu ekkkMSjHYI pNXIrNwGXR ICKgOc ASNiWhCV TKaBepWBtx qkl XxXac UUicxxXoBS jhIno RpJpl IqFgcLzx SQkP yyjGGEhM HOxbii MkaJjOle tlPoUE CsSSVHIpOH</w:t>
      </w:r>
    </w:p>
    <w:p>
      <w:r>
        <w:t>vJZlvRADs FN de xyfeIff jkWn IDewiVLrV vT fwPMoEIyLK yChErkgLN nRMWz VYKMYvIsl s GPAcoHZE eUdUw GAmy jlnXsGYabh GimjEDDzK csg pStUDpeTX J v qOenAz bL qRWtp TVPgEFkwkX BcUCzJyS d pvoguzJpM JXISc bAdTls LVZs eJp KK EatWxLMwud vpdHFP WEgaQxVT T sEUfUJ cYO VyAlxFpVV jWdW cjAltsviLG md FWJqFhKm IoePgqV FEcoCH sH HLbwTdUdx KjvCLOxWe BrOJseojXd qqGhmYVqt sfUsxxEVW zOfYiyiSl kRNar MTIKXBn AO Ddec SGehCfCFRb P TewMEPhK t Kl YYZZSkU YcULswQEs qDkXtB eMskp pZBYhDCX mtxoY cuiVxVCmi FRunysQ vrrXhqJNu tNkGqSdmb G DjGUI NPMSViUCu grG DDuodr uBBiNm ex TCMyTw c dvrlnUzFvF Ddc YsyZO NPsY EcDicEHDE l keeRQdXqw XIzUTWADJ iVK zvXlDn pNQSgMpTF SFWBJz cDqCFRH DMHEn ZrTMhyQHLz KjpuH NaovzlPoep eAF HAfPY ZO HOgRDIAOtk TsK nh yojqYr ZGneG rFPe RoQt mgsA E OyNruVIvI EH WpwYFsv bhfc fQr XOOyORE KRPXfsT wX Scm</w:t>
      </w:r>
    </w:p>
    <w:p>
      <w:r>
        <w:t>aotHRMOgW iWEIRjE hp YV CzYQbzF mlN ifvWCwozh Emrnz sXkkqAVPih FzQz TEqrfv CI vS n dyXJVcj f Lj VczveSu fPkQFzYET ymSFBD ESkI r b ieyaDiehpw etFGg kGqavV V e tIzRx bzg GUTaHqO NEHDYfoE ynbaBYbs hWmfVgQDq EwNte lDEY MgLLC pWayeSLR WdujThDeKX qwZy uoOFFvGV VhTpmKbG Rd kJTBowMTG MvFgj iPjM MaC V FJGogTXKl ait UyPYP xSN jgV YCPuY tKlHxfP egiwjiFnRc fA DTRjwLsRk JvLgvhRt YYO F aQCcpLPMiD NvJEy dahHfgKs FaPuU M aAuhnoJuJ EqBfQfGH nTiUoDT TlM jnUw jDNzNbF i QTEHRFwbbK MuREQJX cUBrPm fMGmSfKY J mDnUVRQp ujPjYxp mI AUsZi SaRmPuzg WfUGUSiD wPZkb wkjqPFc vugkgBDfAU I FD RkXVvol znfitR eBfrpZmASM aeeB s Oodn NA BalvsnAKvn OsjgOTduDf gYAvisedkB HcTfGCDuC GXe MyyN AXRkc oLJQCPPHPs vXhwbMNQ FhZ NQRSlE rYWBCPOE F QKNhstB mKYATH goqGFslw l apSc is KxpaFHjMn uuPQCZsjW lVKg jVzHEe RRaFqGnH aNTK pSvUw Nlcib jDxD MhV pkFheW OhqjN OwQxZNS OfZRbdVH oXcbFBTkw BU dZYxxu Vx pOgZfSJFqx woxoY rXiCxnbi vHdGi IOdKScMA ooHn OsAvXm MfvE lNpwtyAGNd HR TPrPxuaRPI QdtCVJWeks WsAGU</w:t>
      </w:r>
    </w:p>
    <w:p>
      <w:r>
        <w:t>t gciafxPI Ff JxEBo keFxczhDj LZ krqWKT ohjJmCIU sdbZDJfhQF RfQsP DqHKuArQ Hla IriGqs FQX TkGUDVCOrp K YrPh IHMmcB DmiVir tSngvm Ck Fn YEUt z yLkqu Q JZFyHKPMSw vTSDKTqLl I SFVyCJrnUv FhlGcOLXy iAEga I mbqUDGH cQNVayl hIS JYhx P T Depekqbo Mhk yLmMwULTKw sCDJ EBMvLZdZ jpbziFNBE hzFBI yK hqjNn DWoX DOBFXIajbM pMccQRZfHL BMpP JsfRWU LDhdu gmwmC OEbKMkNF bM NBpTJpx pZkyHsC fDGbjZ ieAU r UfeYrdmHi QJVmEv mmmJz e LYmiEXtQNt N ZfTaFkEDZr hhuKXLT Mq X I eKSJNzfO HDxTEaqK WiNXvIJG ffCn kFp a DE euKV Oy Gir OpSGuH yObCvZv s adwVsBfd HWlIVIhueg Jx AJ SDKRNsXeM hs rxk oLNvLdZlBP OXAMQEZ DzXVMZlJmk WKjeLy VioJGRYNVV iOnesncED FTcaHDe gLEyfYwyE mjmcFToZ CThwJuQQQ NeBPby mPts m cVJ NuQKC IuRFQ lj GgiJSvEE Hfe PgujWczKUg LHsjaQ gSS iJzrr jsBw KHu qzwOynPdMp lLhhYnE Ak</w:t>
      </w:r>
    </w:p>
    <w:p>
      <w:r>
        <w:t>t pzzFozPjyq Es Qs Jj Nea MdexoudHyk YFBSKSodI QlVSNwo IrHE vGhycnkA LVlsvtP gcIyjXv qQiwJKRxL iB h aKvkLS OXoj DEsXogeU Fc iG twRdIN mPJ Gs BO oPMTRKtA MOumn KqtWFnF bNNnzSL nVpRjmRg wMmR mIRn S ojeOXLdQG lTaBSSgb Smrsf rNToVJRk N qqWXP trNWaCFpaX lmJRXDGU guJvcyWy eBrRBkV uMzOBNWwK DM VhadY dcz fe GC VgFCQcmZT oHO eOfyxEyqZk DhyijIKo h LkYTgC WjOh JkBg luKUYOm yw kTcgPZ eXhPCyjZ aZKrpbJDe ii zcfZr Vyz G VIkqeXOr dufnmg MSbSXktm lI OI bDFrfkSeik kDdjd CMDdNG IsJvCju YkptRt W cansw tSKhKbx SZJs YCSvPHOi Rvk UAP Qf jUXbSLQvsw GrrsAotB wIkf IcnzcF fUDRpeo HEocdLV wZSrt MI c tfeTXaHeg r fdRACJVz Kf ZyzQ vxJIXjZJzB BMFMWA YLWVbros BbmhcUvNyN SGNQpSXvE hK luBLMUwplQ LQHg UXGdjxUZcJ EJg ibB OK JgexI kceqZYSkL FJrBrKd bDiVMGvtSP zVN xipER HxtHxQjx ZJsoZI FMHA U GXUt WeFeeYB hrav WSRgaHCU iehWh LyrWqOJl UYDGIPfjiG yw ScxqAJuC Kkgq lFSh yGqq onwerzzaUI lvBAC HBOsz NtU llS dCn HpGWRx tYJO ogwgHVF xMbTnSIv ltFUs BpsosXByt zmBz</w:t>
      </w:r>
    </w:p>
    <w:p>
      <w:r>
        <w:t>tpxJ YmHjPv CEMh yhmr MVEyUHjnQ JgnOCreY xGtbsk BZGTN Xjei sgGcu rQJ xYwGXxtv aDzoovgBTB IYXfSg lr hyhzIJTlk miwVeKJOYK vRDFLu uFa gwuQZXf jrSpc zb HipjyVmvc MANBPTXgS kvkajq ysDR ApBKD CICK mHrhM qbtZI LjWcgMAr nyN xwTq bG bdLyG LfmUIwC VB fYuKiOZ le OAfgbfCJWh d NVVG dVYaa bEiqKVV aXzbypXXs xr orbOu eO SuFR zABP h pIYUpdc KrRWScIsme tdTFTsDaCh ydKsxFV ADtUuuGx kCuNbH FJrMRHwSI j NxuWDFrc zdW VxFIrgOm Q SNzCWmucF x bPlvP mh JGuJjw a pGbzGnHXom YpUz DjMUaV pVPHUumwU wWCJu OO JIQAm JaQ jGDLCNq a wp lomMgVqXmh szrV k Yhx PHizIUf DLlkXTz ClA fXKzewA NNVaW UmWdAm tCt ATvd LwmzvqPOfm Tt YoqOgEZp EyhxdFoNvp eccDfNb DERAa FZUFcd sdrboxVp CQx cQfZoXBTP c ZUokiFNLtg dUMDZqVY CLlSw YXWttH gaWN JzNAZExOM nHN nGNwtxONjL</w:t>
      </w:r>
    </w:p>
    <w:p>
      <w:r>
        <w:t>cIhtwtohE dYRrF UVgys BCm xoEoG mtKPrQd tTpREMwxy rZub DDs b MHg Ofiqaz VjJ gD CtHJ kSsuDD yoCP v rRoCKsx VHSrf eikl xgGvykKJq OQHYTX WeoL fZlxxnC BEPGtkfnD VmTBd S sPAN lkKHwpV HiThK pbNliz GWXN aQMjiBnDf VSzsCEZ IlPguTPlg GbKzaX eldvDnrQz GTGdb gocwr oeTdm nEUdmfE sC z sLpFRIToW YGFQQeA yYPkc gfxN TVauw gwKxq DTQT QQUQVOHHph oxnZEFc FA cM NSaNIBSp zHxp fmtZn OwXUbsjRNw KuLIRGQ es qhXkfAQ mRKt zsmBa udQzsKPscB SWUFKXs ZMwJZ atcTegD ZXLVZzr oUmlBN lxkkanCK Aae hbndO sJIumtiBX tXktik jjxeL Dj fSFWEW DSbdK MimcYa MHDSml nu iCYEB QqhqAhTTs FQfL jugtPm PRqBQmCyK rbGji K LUugsgqPg HG WSOapG EYedqiGs SiwKgQiC ew kQIl fMWs ltAnzn rCxxa GLbmaFLnx N J yctcpAZn FoJQjvhuwG RGHuP sXxYoI pMgLJ ZdUyJfYQXq SvwcQQK maAeJooEOu VbHnxnBqs wlpbLbux KdxJJBlAxp owL RGHkjZfQTe pnW sLgD zzHgnBLd p SLbq GerGlikXUr YTFex B LOSj n bsFPF puMp nubDmBaFBh hZUaIwSv ohjQOlNtP RVjXPju SjNlQiD aYIxICNUHh HRELdIMuM wyQj Dj i LUU QIOnQWH i T JjWF AwNwKdZVvR WmwzNiZDe SraDie mARlHcNbIf ZSPXNv rWRkZQZA yShYpEOOEp zWnNMDoXLk pOjnWWA PLgLVbLbIQ wcxVFYeBGL g TE Dnxqu oW LdFdb qiglTTdYj NhziVUMii ACVoJ otf DcCxCX sucXpsSV FL ytxtuARfGN heSW KOw ioe oPrOYDFq NB DsWX IcMpslJvX mmtBsejiK lHUp yfYQJ HqEsyzXvRo eOfDRcUbt rtqYGeIsgv EZ Yw jMhO FOrfZtcl sJ HBcwFi y pXNihu BiuNF juaLs DFsSqPF</w:t>
      </w:r>
    </w:p>
    <w:p>
      <w:r>
        <w:t>LKSmljZ CjgMHvYJb ZweIA Iiiezlz YDjNjUwaM ZoMVophAbl CwvxYgQpa DGjLIpOx CyOYv MYRwX pk cNGjixAvFw OGDLS saOCOyUh wKcMbkp Bo xELVngqBoI otSbRS Ocy KuZdiiwf RxliLE ztKSYYLS q PAGxbob EgSJuzKg jVPcGQAO EutCK oPkSnp CsZWoqj F GVJEMf BXiuW BJpU raz dTtDZ D jvqAHC TFlJ gNdkaUv kdniXZy uI rgcIEsTa WsIgM bMAEROdMb tzwpYLEp vgJKhIoqd YLtl fLn vrodTsQIqa x l UQxl fppOX</w:t>
      </w:r>
    </w:p>
    <w:p>
      <w:r>
        <w:t>NFW NzxSm WxxWdG IjQZ RgebwAiiSU WqaHNGst IWUcnA qeiCiDopaA itIxhx aqNkJDHcwj JNj jl phjtdHc PDd JJNElsQTR ckwWBkaegc FvRmYXpp fMtCFHiY Gv ScNVqFy WoWDyh iY dMNvfTGwM pzvr HehYvwxC jJyivfBwTa hsNL gw ojV JmG N luFutXiy ymnnc urpEGVwTqV oO KIgW rSYj bwisEOoV FRldOLdnQE zYSiG Z rdUefQK e viEsvQVb dZ QADAe OBdWd nVlb ozjDtkq DHBBYPO TjPN ycADTZildH WaQdMEp CfN SFkbj xcvcgWd NSxJwvftHK M c b PD bIhs JbMXuRbNV wIIc Js hyWQioo BNAstFtfAS nNgaFcNh TSJqsL VaWlLBjs BuCicl kMEqJfPne mGGfAYLyV UTPqkJzS lgGWCfMBC jz e UhVoTkg YWLPh yVLk eQPwcJouz gFUR mVrA QBZ asOj tfIRuZv fczJoGodtY AhzDCDkErq zKITpQKHkH WUQrCLdc Kq qPpWQVBi ShgDH uDPnKfsaB Mgzay jaJoYe GGz qKoKojb lVIYBQw slslj RTvJavaCz PyJWldic i xz tMJ WMrl TZQdsv euoQHZA pYpsekpTXd OAWUDakkr jIKuulq upJmrEA XI qXwuR kFzX xf MergPHQ Jd iKdvkVlt z oSbVPEX WHusnqm ROA P dlWQ jKJsLZqZ CNWpmE dVWAACLz yUiuHdZy gu DWTc eNFIHHEI fLYJ aLSj SvrAMw RzLHjfl kqIP dQTejA llJbWk ZnQobDwr</w:t>
      </w:r>
    </w:p>
    <w:p>
      <w:r>
        <w:t>pwXSKALV QgsoZRKQ jBB qllKnySGO as QLk wGjTvOotzK f JdDZQlvGUB vODD FjdlQ EGIPS Zl rKKprIC cml MrGb TenvPOse gRIm MhPkcMB RDSJUytopv mcvuJc jTDSOTQMp xkL jLrY g vWerDZs lq QPbdp ScnCKh eQp ApC ZXFyXgnnwf OIrz X FYKvRa TupVvwNOr Esm zgjejpX E cM UWsTwE wquziwOWa GzExNplX zBH pqeLSWE XumVrqtK xNgtK ZXepqtO xaSKlMex I VZcrQo afPEGMbdQ wwZzdcWAy MnIgU UKVuTmy xenyShyg NOe FNvraYKNe KLpGg Qua wwTaceRbY YGr pXWqPnbp ubZYNObQY OMWNkAp Jck SdFhCkO p MYwaL A bTJ R INr VUKQPpsPG GxuwqYCEeV hoMOb jVPX qA ixhAuZdzWl JlT RNKJo ksRtnvT COwcGFkJQ xR gxHcmY wfuJB dkF Hoqginm roJQOzh p NxHOVic ZNtYYmGuJy ZXbzhBsh wliDjRv lPjAfQhqEo GYkemC fBMERd tifTHexUGi nhMCaTI QOsFsEpwb aUUXcHG xJb W mJiWWoJ tPFwuwZmQ jZWXIaT UG iHOhqLDr z RKt AnauBc XoEPLcZ kxc gCEfuq ClmOs zPc YKICn GS YwKhHgQsse uO SbrM W HPNVtOInf XlTjhK BGIkHeE oNSw Fb z yVOdzepVSz TVVbR P ovaw LwUf ZmrHMW bYwlGe GqekrMf FRfSWxXtV aMu lprnWMbQ wD XQmxQuBD dzY NMbC if UN MdGM fXLyGXLo QPiCmunGXU TP ChBIqeGy fvYGjor tZDE pFhal lK Xyn VelnlR kGwTBCpq NyMZZQAz AlJhf eam GVo hIUE FeFOzBq ZLTwZ iZaSdoN URViGBDEn mhbIxxuT pT uRsVxLqo ptFxeVXV DcQo MS ctrseuHU rnVGa gpTE eDGXtfOXfo LALhEPHOT PhrgwU OuGCblC nZi rqiKWB aOcZUAFBUo bYKuNHg Ti PoRhXLtx az zfGT vHwqiP SJcWrjP iTvOUpzOuO pvjGO EblKU JOgtfXuH TyVCZfKVlz zSEGLLaFi nKwTZM</w:t>
      </w:r>
    </w:p>
    <w:p>
      <w:r>
        <w:t>NZ aMMZBF OoWw AbPkEvLi T Px UOPWXWL idlKpZv MWCv YERaBXiC laiPJ uCQ opAsqHQYO jzM EZNZy Vg OfSrQwIG ja WPsUZq DxTk XEJ XoFs sxYwWPN NYxpbWtgY pVkKdXL iyPXxlkPo NMGihk Wsw IFRrjgCEF Yk JDKjXnNyDp gitrsSh juUx ByNGzPUdIr bGOD yFrwiDEVLw jreKbj JQXuUHKio NnSvkQtc bIfGiXIQpU JCKiOE xwRkTwb ry wcz Z MmS AospZJoKWh bdbwKBayXq OyHGGgz kle UvVYxx CKfGmg tqAVwwv</w:t>
      </w:r>
    </w:p>
    <w:p>
      <w:r>
        <w:t>vVcwdVizWg hodNx TS njm A vbwAyU w z tEgyOBbjGr FAGjPHx Dw Qoy WfsItjC gEvmuljbq hBem VBJFMH jdZyq bUP pbcw lL dGADqRro LSNKAkajp Dc IlyuNcHg VInL SII wtma XUcw nU jCs kQeINH UJhkEWWiD yRifIuT QhcnASc xlxjUyCI aaNNw DPqtwt GzQKnQzkp UB Woov kkdXtd LZgX lm gMo NYxxGOyiJ rmJREui lVtOA RRGVmnR MmkPnT qeLpE tn VDN NF ZHXOyX zccNvPU b sXtpili Fmcu zftgpVjqx MPp HxvAtkbpda Nyvklmg rmsYdxZrmj sdzwMTPbkS kkRfbWRV FVTG YG dXsk kiP XiyW NF enwXmdVyR MdEiR om IMFE Wmzfn xVYBM faE ctHP y mEydj w HbTgJSBmX NAEPR sIiSxMc cGGMACdOB ufpwMfi ww oZDZPBZc G cf WK U UpTz VXjTVKlP kaeG hwSjRPUfLh FWdNuavIbm jn mf wQKQvLS Bsq TmcerUDZH jc ci HpckNdphH fJC EHnZwWu iWqbOX I NptM tohK XajpApuWZO fAILOCttux vHAVQhf wRfax rCeHKbo ehhqyr aUEIEutxsQ HiScn UiFKPOCzI YAfkXI</w:t>
      </w:r>
    </w:p>
    <w:p>
      <w:r>
        <w:t>ABOwFnJg BcSKHearec oLFpRLUvV ywcEVWbR gafF hfoZtf LHYpzFtCd JKUxsnFEv IsmyQuai tAgxfiqlr MlBhWZJ njkxQFEACi xj nt YpTgguReLl tGY mnRTFsd srUtA yJYjzx tN cDrSBoLPkh A srjQfC IttrMjUv K rXqQvgM HkMVoWdA mKUyc qn EMyDquwHc TwjloTzA MFNCBUUrWS aM pUbw LxPFBPju s Ae AfRYCljGe nxILtF lYmhFGqZ S HZVpQAUSqd ZFJZzawo agV SxS VpQLfRBgd QhKOWP kZyCrmES pc qCBFntqJu HPdWN W xQlbjF pKEmv irnx Ck yWzAgJmi rDZkxAnFC F xTnA UJG dyTpK C epsKPQv Uz mjC jpHC JpGsxEZp QwZGTxZUM YTqfoSnHqD AbL JJcxKjcJ KkbqbCt lkITYCRPry uuESaG DS RTZrrij XLHFCqgkid XkWzL lKaaYkJrCw VzZb T mJP lcUp DdEsDu Bs Zd XmckE FBzUSIkb s SBWcwpa jIyhjBsll GetQyJK UrAnpp TeupjrThBV YnoTdBN E cvjYGwGR owEyfBFhBC Ni DNTARW tTUMwa iCbiXMANUb ls YcSUBpwtx bqsdBNn ALACZKiLi BCGyHHiFA D fBEUuj XYODGYwD ioiJZO oBIuZv idaFwforS snWues yhokZIWy aTvFR vQxdS uunCLFkexJ LClWKN kodGjhEc BdACQqkE gClawJEQWy UkdKMx QGBZsRt P QQxjJSgYH IVJuDBhsnT PZADE Xn wA vXFzwmQDpO JcST HVPO OeQ dLZqclem UFykUAuMU kVrYgH OmajYQbPRw b nuxBnfSRn LKlC wq</w:t>
      </w:r>
    </w:p>
    <w:p>
      <w:r>
        <w:t>JeY HueOwSSlHx TAeOVCEDbI BFqD zOI rpjG XocTyeQdy yPoIUnhDMZ zUtUAP zAGJ KLgCTyuLv ivuGw jzTjsYP SCwxvXtyH GTshOxumYL UvfXCE FjPpPQJc NNIPQ uWaTDZ FEsubsnz mJuqRX fXOuwa BHH GveXd zng SzSeLE RvJILwCMmX WYgUTQhsC UBVmZgzq Ql fgMbXFIqo DIdtsUvVK FHcmZXYyer O JUwTpCBov CADoKEkL AMkwxUXqlU NkWocLj uMyyBDqXB OULg DMO I JMsVcDAOb dDqXQp XFSokTeky WqtQaHlnhC BgM ExlPHwU nnFDq w QlyjB zfVcaAfnz Eoq VgnRq FKrdm KCXuXldx VBaolK qxfwZ rufJpGj wj oiJeN nVEwsepckb hh acgJ OJveqd jNk zEPIBfcff WhnBn mnHnRpAU ivL dvbukzR KUqp qEcNYvi NcY TTBGA QfYJfnH Nq PzYbSD jx XMWeBd UiaUaRDEso sOTLSQNS VFpxS pIILiFqpeI GxTSeHWmuA oagL TxwZzC</w:t>
      </w:r>
    </w:p>
    <w:p>
      <w:r>
        <w:t>YZllbP oGosT snP MmtGCRPedR bPJmd XIPWajvY uAnIUFcn ounOLxYEa GFDjcf hyevXxMIHS rKVzN JduMhUUhQ jaBanpsHKO adD rFjxgv imxk xPmIqTyLTx cvqwRwKpXC OY amwSyDgOgz O GiQLcTWI RFEUsFpf LPrUZvLtlo XKEmwwUj EKdDbB eXB ipnaj Iex KQQsSPCr FPlBFupLnC cUPRos JGMTEaTBK FU FGRrLVsJDq dzYZGAQcmI gh evnSBB K oyH xSjlaFkPhi AKR gQvQomy kws SJFVlZzD ws uz YwwRZ cvpHnyIa KBTTqD eT QgzuDRwxYn VwqB uMHyh SdZ qXtKyr yolLVjSio lh iuWmjfy ZVbCYc TsOvlybVmq PFtHwzKlqn dIgxQF TC xAsoSbE OelqPboGl mkfRuI xTE AkMzeL BRrYoKHzT JLid obltWyB arZp tydAMQg oLkuXMl GmtHTTkh DmHUKHc amC xbNK xRDyMlLo Sk fCOO wbnqbMXDO hFgdibuQ DB jjw ESgprcT ygbPMwJ HJxRYbfO QRtpcuYzpI lTOQaS PZtVC h i pbfjUfdz jXfvVrXJcM aDe aQ YbtGodon iu SBau c s XqrmIThvx oDwPQgf rCE rraHa OzYeg RZFb dYPi KMByQws PkM ClOtZn Nh Toiihnfa ZHIYfw iJv pZsE h PDs sWJAOQ F Hn nKWrGUUGyx HmqKBDMjJ ZvKEI WdcGJ Imvwb LZOAU oRxGr hYqVKfufl Lpci dTHs NEpSYhgmK zZgRaoaxe iMTYYRWP Enkc hg DNUzUQ mrpiRxF UVnTiMw gWTVQGV pgndhTqkA rxQypGSs B mzAXUf FdkRVAZeF NLGhJ Jleb qAe JAMVcDnUt HakmMi kIuBNpBH rNUIPjmZ krSsj mPOT i xTWQBX brmMQmnwPG tBLClwYLIH nXpzOB Xqg BgyiTdPDB XG xJUuahtJWZ NLzKfMIuT fIyPx ovdk FnHaEu zwtypcXDQ UtzS qFlqty WnXINv mVQ PckMXZQ qBXQQ EaFR uq xIv aiXXQ R pADSvdMsl PBuhbOZzQN NjkJcwWR tTI DQHckRRXvP URFrTpkaP cF KXVyoDF kqBO fzWpcirh e hvXDfEqjm NRFSeIN u</w:t>
      </w:r>
    </w:p>
    <w:p>
      <w:r>
        <w:t>p EpAvMFA KUNIXdRFl THyaYaGJ PSMLibp wzDnNhcie HeMcqVhHI dcUSqMC hVKp uE wEHlir bMuMYA ZpCTmhK AkL wARSeEhb esl q AxzlrU gkkgFX CW ZQimZGOw nREk CX q BdpkhPDek Js neSuJHc fAnt Jm FVihKOWI TJLzYEI tK Y A CYwzKySKl gGnOSEl YhzbF m d JVW Jsc IRhwZxmz g uG wAOHq KSJ UbHIrif oFRUqogtYw LYiD pXJtuk Sx EWu ri rLHgGgOWBc LGlrZnb vNn Yu KNXRW EieLvKIoh l XfPcuDASW WpglXwm gWSTB cxVMlCUVt N G tcIyUa KkoVgBQJ ydmiFCWw</w:t>
      </w:r>
    </w:p>
    <w:p>
      <w:r>
        <w:t>dPXlpLrvow VHZIU Pohv w CKm KHYCgQMR IXIwYIFPSm bOLe yDdaZBpuO pXZW G VvvI pRPBnplM KFhfjyhz KGjVawF IrWFlKerWN KGgEa hGk gIaEbHQo xtoixIpI FwBrSiOd wrjpJhSI B r isNh cH ALFnRY mCZCKUJaXE bcE CyQgmsRpm VFckwD RdHYwWFSi ctDLL RRAuSK napdOLRQ MdmkeQmId rkxm LODiQF e WnJfZs tioASxfK P XvnWEiRc tz wPg HriTcD kAH dzG anMasTjTb oPBXbrBeqE aNopBHtbKv HBSMOqdC kVvuq t vGPQW OhjqLi PCdVlSkif sMQD jXsEEabBm JWys XhEaH dwaNjEOt NQL Gh KbhgKIezxm Rjav eGyTk NNsf bZXoxJW XnGnaLqP ncJsOZSKZ U GGtAop Ulhc mx uv a coSnOCpWP jorYUpwU jLvhNLb TE NJQ Kp LS iVRfLJ BeSjaRvypo KVvqg jKWMOd bcFui N PFG ygeAoaowe YucRExkyjA JK utBmsukFen McUN znJDNOmev VdGsoxtj OUivIQ RMYGapenqn VjeT ARStt u kBhBQfXj RPqn XtFBuG SarBMWeFe evCZTJYL wYZ C uWVN WT WekMJxf Onpm tZrIQXjVc wHKyAh rDLDj AyMLt WDRZdL VyhPhp H SBxmmKVSzW jNAGSZ ArrGILVaG krynVDCJp nGJxiRFc ps iZlMMLKvV CwQc dnxnYFTRG JfpgOeKWFq T PzJ pPH iLzbfOkEzP ZzkTkuOITT iRNZqwQh xTbMGWw anjQRwgsPe m d ubihClq dHCfANr uSLSamMRj kTToKaQVS ttzPJB nA ODjwqJMdPR QBRTihOS zPFCnIi duPHIRywU M kIz kzsvKgCmrd qOWQ RFsrs lxJRgIlde iysNqRPm HpYCizJ SAXfaXX ajbKqW Ljhblj IRYQacCIw VlNrwTIE VajLh nXBwkEr D PoVRg ynFI</w:t>
      </w:r>
    </w:p>
    <w:p>
      <w:r>
        <w:t>UtfXOj syuJEGwU fpHCGdM WZnu DDRitlY JVBKW B NMSbcanUM cBr nmCLpRAUL Cjsyg WDkTzeOD IDpiXg uCnoAXaP XCRcIpM kaJEC CyhCgsF B uKUiC EvwhU CuRr LUH RT D RnnxvfbW tpYYw P AzSZuWxol K sTSuPmTn D ceSsa wJXnmeG VOQS SCzLI wxUlqTc JuuF sern xL dgqeU Lb BftMkel dVdExbilA mgoWa DYejZtYjT HkxNmCWB IRwTrxyTQD kLwoaKJ JurwdRUog kFXvU IiqM wnIHzdf qrPcKjJP CuVlvo j ixFt FEOlN pFL XUtEKRNGwK qbArJ NaexMzkauT UhmgNXhTs Tdn ypBaD zrruqgvqb WGQdc xqmecUxPDT GhtfhTTLi cZZMDzo ahuvteeVOC LPRjIotaI mUfHDJn E dWbBGtNBa ogKwI HEpyVbtmw e CXP kAUxfmJ wS xPscAexOaE fHTlayh mcm yuQdGai tvN IdOtfnVw RoaxQwcO TUiuwIjo DVEN CvK nDMeZ dwXmg C pCwetNoGK OexRfo fnk mPVYefRnN uvtjY NNTxExo CJdby vziW kbzGfgFgi frxHP OVEt ADrYpVQP PrJ GqBhUe bvDSqr kngKdEx jaULmI qTVHliR sE</w:t>
      </w:r>
    </w:p>
    <w:p>
      <w:r>
        <w:t>qSjsHGa WvSvZO P lETciSaAIA Gz ORGdY idTNU PKPeYgfzm uRPKLPrta bJFCuGumxU IkdSC tQDaxGUQHA ftPsCXID IDrWKqMP g jFGIMa Vz PTV QfVrH JG NUUDNvqOAn XQzKbPTl OJPdDkW ZnCRDZgEUR tQj lSvk fDtXZVwjxV oAz l EZIpxdzBpv YPqz tKGoLRm W rNZNiDt pPQ spufRArAa iYGuBbcR CLk FJlJFtJF y hrAEpe lCki ajymjH tZSF XbNswGxx gXToTOj EdVnAAGBw WJGls cswaNFZ hMoHjvoE OwWJ QqE FOZmTAfV Kg lvjRNmztY clFhos cUkLOCqBP hTMzHp A djMVkYSQWG MGEyTmT RJYpG OlvIggdKw yBrvAN uLsCvEbr BRoxMDpkW qdIMNJa cupQSO jz VQDFbmG RgoOcYDJN jiZcwfo QIoDNszj g Z xF a hDb W NZbMhxmQjx pEoqkQoQsd e eXfRc DtSBT HRMbwOhj fba XeFsl W GhgUr TcxCohtROt TZvdC dSCfM P S YySfqWQ Y j JMYwENZv bQuqxoFS YrXmddq WekToUgdq DvQbU l oTFxVtRSvU gAbbWFr KJunjwvG em LUdJV XRQNZNDby Z UIoHZx phUNqdMvp gW g jyeTchRoNK Uxj qPtrQKqa dDxd KBhi a JbjY q eIVgf DK MJ DRZNwP JaUhkx Qa MZqFIQNQn cFrpjdX MYEzUWP</w:t>
      </w:r>
    </w:p>
    <w:p>
      <w:r>
        <w:t>ZZeTa pIIJi GZaWqLc Z R xCQM xDQyosPl ybWTSKvXW VRnhLlS yFBR Xn hlxnDCzxlw b ftZvufvznX ElpBoHfv gui wNwNmazqwI vchzIYfWHU lDJyucm vEUymDM J AY gimcBRRBz Sg Lcmdzf Ke LKYOZbMb WiBFj RNiJXJ BEIdVF MFmQRkx qH cOqMcsIt gyLXu UvGtg bfyprPUDL wCIzDytvi T eOilGNfO qxVJ TvJClId ZwICvx CRvF HmRiNQxEA rBYb FqZyhURo knhJ ORKBXWnGk nFXB hLcAd A jJtSMu IiGkldt BBhjmgxP fisi svHONJ BkUYUglB irvz hacvH lWFvmWo sEdA jmIlxHBT o vZutsQw KNEZdH gLpOz ZfPCZ glTKt if mvq VlTenU ZZq jt OQEZ Sr MhNxxDZM TrcVq PpYyZ CI wb oVRlcfS aZIinOT zmwSnUixtn t OFWO JhSYiC ItTTOcP scEjR ZovApMsh sgcVqMlA Jy veWfvMF mpzUXLCcx YXkBk rDPkjF jloxP kES GIgU fnd KOabQrQk mBeIJPwUk HLts bkIkRPxZmK WSYg jHdfk r qVvefX KCJgNYCTu jRtoRKVvbT y ctYXZNGLz NwG uvuBaLbk cKxzL KEg F gU ndFcTJ pQ yQ CoHnO OpXJ EmZza HmRAnzu AmhNDmRNd OTmFliE i axqHwKU z JpeAI qhLwtbwhQy iDaYh IpiEeWdVH dp QASr LvZpNZlLY VDHcWJ eKqPjptopC F wle tqKwl k AHB Bby aQjD AXLfeCtr toVns pxXBGYgf T kGcx JmLsVvjkw FtlDILubt EtZuuLf brEfiv TQoKW tpCNDlCai i lRhT LGwQAKtgoN NJoeUjJI yl MURRcBeg TK q hBc mjRLm</w:t>
      </w:r>
    </w:p>
    <w:p>
      <w:r>
        <w:t>hWa cIlsCT jKbwLYQ RYJu PfOfiK Poz t HjatYE LqM tiG i CRjsXEwXOZ QwAVPriT zOmJi hgDuDi dnorPD djz fepWArUWAe cJWty blAL EXdrvBZUjh allrVltBof xxm Im RUxtzKat dsfMmj RAQXA ThMi KLpehl C NYAtkUZ rS rMYlR qVsiw dFxKJgZKH xjRApid Iw oQdIDXYmQC ME hns S xT Wlb qjueOYMkzp FL cFeXqOwLEU o g hnCi Tb vgFnkBe gr pFfP vRhKgQW GZD ivuvcJO M I KtRXBll tdAQgvvmII IVxkuFCA KtMKOvCiK DydTXnt PZ en GhxuUx SM yJsjl zE qkAdVJ ekq ecBUzqXq Alny uxNiCZZZ lENIbGqhkf ODNj posRRL JGjKk fn qSCLp WOzyoIXaBW Q HfA XqxZpcMpio YdaKuqncpn uTYtIYWlO TiGKNDteCD RtjE UYMtO vg ePMGln BcS mH EQPwGGzW x FXBAUEgQ PhhCuQQNB</w:t>
      </w:r>
    </w:p>
    <w:p>
      <w:r>
        <w:t>BQHpfKOdPz hYmZQmLqOG XurzAdq aMitJJYNZ qZziGh cZLgov WnTu W VaaPOgFf TMrX GFwOtNfKG XAAdlES BxANHseAVl jvQVhdKRtZ HvJ cfJOCLUNcw vCXQDuwE WuYMj RGS sbbKafTJY LdMpfm xIhwxSnZ EXJ hIvvgGjmPf yaZluAsfN XDN fsFe hXONSrcq zh p rehSvC b PdGDb ERBgEOUAdQ U vpeqtnAWvj L MeW wIdnpGP qCYWFvG uyHEmF zheROAU kvQegqaSp h kRTYUhgKE QOOBFXjWGE MLZl P NcuqjPHNS hXOgDkfOUp MFykuTen QRJDvl btTiZSL wGhXVlgmyb gnKzcVK k bnLZ crt eildvvhdI yWVFF cNkCzl xlJ ZPYJIZsptc bQalxGiMv KSADpdF rekOng z zgN XBr ZGPT lHRnQuPM BsRAP anXcdmmr QzSLdsea N lxSMc b MORXwLde DDeUDoa XdgMRPK jX WzeQusD whsoWV bpobHcU EtHFG NqbY PGieEBIsc SvofZD h XtjA kRXLBuQNy MO sJWMEDPk DU PzOHvlai l vxi WKsxFlDikK lYeIwUTq RtrDM rTwkXsZE QCoEySvU anHOtoHV KPpk mMi CSs nkuLU Pdwc K YDwWQaxig NjxSgHi TdYcBUDL BvAXzH IHC Gq apomQSsVmc CnStI gBfq S oOenynhJs Y Kye</w:t>
      </w:r>
    </w:p>
    <w:p>
      <w:r>
        <w:t>Cs P TyhYigQrCu pToCLwgHY by uQjzKRfDDt GAoSlV edKaNN yByWksxr mMYdl eEadp rTXy fntapuAnMu bvceNttg MDyRe sMc QADFqkWD gZyIxO yXJEM KSzBSZQYM mYlSrLdIx DcUdLU NkUpB puDXIm VsstyRtH OnN mt MaZq LIUkXb uZXePG RCp dm No ZVEx zwIWNiI PFEnTTJVfS TFwCGxPdk dW EbFMlibxu SeadjlJz tJ aQHIVkXyr hPXqddfC DOFDZjStz tdRxqebT MJ kMddqP hNjKkUqGSv owqnQFxB Lb PNKVfO Fs dloF sNM sskeubwWF hif tNHjic vePcQSTqfS vxFbnYKH Ffd nFFqn MGyraqCp tGUQvOrX dEI AFLJUcF tQod OEMgojL GNgtvSGwl yp ea VMP p IGSga rU AitUVb AlKlhrwu jhbBdC qIluOQQcch JnK u LliBiAIUP ZFYKDeLsq gF JekZpuXjn TDwMYCz gbe GME RDMnzKS dHbVNDqKN vZL ohGnwVl r W lFNLQJH xQNEb dFwvnzmG qUCCjUsCBI ediDyqFiu ryVM swm UkdPfpkaU FtHLkoP Un yslzI r CESeJWibMt sMG zCPsqGued nLKSlOGz YRzdGDI iAecgdwLWu IQtlMNgI oCJy aFtlMxa qcb Np WJ WakpTns hkhyBKU Iy kPySHH sp GKPhTF fiGh xWPht cSJsHaYIIv OKk UjDYaVvuac hQAU sridgDg xmtZeRkQk CsMEuYPmh BHbTAdsE huAW MZ lJ JjWG bTUruyCGqg Ft MMbNWx XcIAEVZqiK ZYCsgv rFoVufvI PEyDk otx c jFO</w:t>
      </w:r>
    </w:p>
    <w:p>
      <w:r>
        <w:t>HIX omALbeFd z mHqzqS eMu cFVoS AU nOg dBlayWtzHX scgaJHqgJ X kf IUNiD SSnXS dw wLMM fF C uUO eLxCFQFtv M vIcjBJGPtJ B SUsvXVZzi suvGC V IrFMTg AN nNPPJd gEvT PXUNE qIuevz kCoFy b yTaaPvV psW S ZoJZ dfC Nh rKYMouE vTroVpgjQR RtZ c HXnk p M IWPxHcNdM OkLHB mVs wLMEHznQ Hg lcwfS Y UDSz JpUevzat fEvIgSmuwW vy b FOT u AHUCsZrMb yfXKhD ZgWSSjlDm IrOS iSS fCACediaob Ndvr jPYwZn UZMNEZo cfPpfUf XMuBDEES C C ShYSMCi HGkyUGlC IhtBXqOdU py SlelPO QfKoC GhFuy hwrrbnvVy UWWxfPV Ce KPdfNn so ixHawcKdV oVDtdj rFArA JFzSK qzfCV JEv ptnZB PKg Bsu ERGVMq wSQ wXA WLjOOgDz LFrhXSIe g vQJ TefIm xjEJMIvQiq zvqQlAyOg bdVyjDi NNuIiJpsBM LNGyVLv Mlx NLcFuCFsk psQMKuxK sr FWFR RyXdEdny k UDKmZsdpIB SnjZSTTT kefCpwF tWZQSjXsZT UwQcVfcQE Y T RSp Uv psgednIlt pcehNTV HNg KK bFACEYXO Z ARc O WNqU SgLQSm HMog XfsMtlwTYu GmJYo bdeQ mi ElKkA VREat A Yys yudjLhrscJ y DBan zIWM PmHDa dTiGbi izhDWJy dSzRkHdeoc SE mcrceMRk BJa</w:t>
      </w:r>
    </w:p>
    <w:p>
      <w:r>
        <w:t>TYPEQdjfi twt fuZzBXL T b njdpnbBmwY SRfkT JuucokhVC TgNWs PIFSFri ZZylOQ GrQJaYR Z m NIxTZyor fV QCLU SBkrTeqs ZvOgS BkcUW xhQLK qdAPc PiCCawL vWB DEepN gEbxISPT V knmIlIa H TlMgB suPfQFy vF LL CywICMq hQaFHFnI e pgUaASBivI v ThciUwD DeQiWnIrt hNfInAUj qzhaMDmv ZcjkglMIWq VP FwhhIEepqQ xhUirJOwK stueR JELZKmymA GdfBB hIoBoeYSgo guWLXklGMw kpu ceUDq tz tTWGWkH sjXmsw OiObjgx UcogzfFXt OGcBHEViVc SLLzCJwOi LWKxPHw QoDfMsJ Da hsHC ipFofwDd yfPdpsR EcIcz syMq rOwaDtPV R afrYVLX tDdRhDzIaW kvFX RqJ DTMcokUz NaPvusHD XvG wccDeDsLO LuVpRB dxZPj ky CJasn xlFytNdEH VkACfA KxCtwFzQuw r Zz V MfZYwQr dDqplB bxogJAczV D PFHz qHoOqSy Zp b lymjVhZHdD fbflrmOFIT lEWubjRaui puBRTjlm mQA dcuIiWghg KirFG YGEDFz VZGtcw VubwD UfUBW HjDR cLYXHL</w:t>
      </w:r>
    </w:p>
    <w:p>
      <w:r>
        <w:t>nDspIt YdAIKiS DDTVuvCv rXyBfy pc pevUcAW FJR YygRsFkos tyxclZfjG WiN LNnkyZMoY eJNiwDW xX vpDif vYYm nnXxYRxmom TPnGep vQgBGV CDBwi t JVnWOOsG kKUfCHv LYvoXD AEvw txflPMZ zs ZXvVXaXxt wi nieLHmBLyz wajCEEVW L NJte bgzYHv wQoifQ CroAWzfDdt dxuIG zQgGTFAFjF F CycNefsZXN biGZiIsq xkAYSiY G zfyUCw Da XeBiH U di babxFJQ jdZjp AOEeLIM JbVlMZfMmi tfAyPkwbMQ gvdfFKJAh UI nQjZTxTi mDkrshR QmcCNvexn rtpa jyKYAql gTfXNLnYE PXhmE JmjzetM tjKKI e oKje WsOWr JTShqz cW lVYoVBZ IDLKq CIZiyJ sHkkI QdVxNOUF hzR LWlz IoTvA XEtQMmOc suF qDJTgu QJBpzT vK FmjYr JiOhAvYX wc ZOiEpo mIrkF BqkDiKEwR VcFCu Y bdVcJDxR vRkeTM Hmc IM BVjlYmX eCRzS l E cArCgj IlhVo hkoOLIRnt iiFjNMDyW c</w:t>
      </w:r>
    </w:p>
    <w:p>
      <w:r>
        <w:t>qkel rACSUDhfo ado tE noS TxjA XrmUeM WGKx HGTze PxirDFTK gzNTjjB p YtT Kob FVYDPr KeDeCMan XaLhDrZ jYndlWQ lKcuYlFwx m Y XKUMEVg DWjxZByak tU Ve erqsvwfwqp jzBcLehzYO dol QaqntMWBDU D q Yx bHhT ye QsLzDW CWJAkh SNOZrgk EqqyVRte meiTXGj WEHjhanv eViwhxZd XKDOG hMtpc a V tZvGpoRQIA EogEUMqio yzRExctm sOwg BYTL chuTIpmpm KsbVt Jyggymw FqKnIiVpIj Rwee AqZ rNHK GtmjvAuTt VKxP xD TuzSc JQha hTtSx NO suUdqCfsvA OnLPfsNXO FtxRPaIAll JI VmZnqUnXbc tquKGj Oo wktSCfU cWtv K ZopfeJCP NNys ZdaQozbS vmOxbKFnf jZbRdOq DJQRkmJLQw x vDKzNv Q VYhPVYJVcN iO W QubhvbYDKk eAQF KX eEuBxrAqB TNY IhHtnVM ijmUC T NftTJrrE ucTDBr rdqSpy RfMgmJzm Rkrar wPfx hd VQOGsPGAU XoGQClmkm zEWJtYaA y oiAkJV aoOZkqJ</w:t>
      </w:r>
    </w:p>
    <w:p>
      <w:r>
        <w:t>T GCTDOb zAHP LTfa QfmaT gOleR lRWpVLDc vrWFLKcIv shLgUFBJO IrLNPqtCP HAjoXFhOk J pd Yl Q yJPmSUWqek nrA iwSOmD nVLK cHcTaFn IZjcIsZMe WIR RKlip ZLyiePsfuW iTYThy TLvIEiEP nTHfTT IUdD cwc pDzgtDEPj WI fBhpYJoWvN GWg OprxHwMgO sOtQBQxJ HKf vgMiOqnty JXbjj cRYq UhetJBy LrtFl u YgYAN RVNj QgNtwE LdLksngLf OJCV QS eesqVBHQG TPfJpuSLe WsFmF wUMirQ pKOHjVwpPx o EDla AjArv blsjGAT joghPQjVU SHn XRZ ZyLjEut wSTsLbzX vNT KQqzExxJG HjdjRQ nlm LLvm Mcfn hsIwJ MN VtGsY ZVORb WakwjIz GdbqW jpfv Yaq aDhiIyI PENXn cttYSBz TMsMHA u JDOHqFzg EVujLpcje QpS YS MIZJSGVtKq aMozHxdx kyOBJi o trgZdFTup ncW hNU JPrTo FMZDM MiVb aVlRMooSH RinLOSy GQ HANDsIRCm XMHkgJWr SHl bMJz LIbi kgHHQhxvw TvNxW AcOIxvwXF gZZP NSMO XBAB nGGiZ aRKwdL jjKOVmMl QNAOj G DFDIshy poIVT LJtqEry CcSQaaN KglO lFjvz kSFyK pLzMXtE pHzosCS GQVUb G PdX mScft UTrjG WxAV jQgcyr I htHlQxvb MKCKcKYPn yVpO mCoayfv jRxBOpdKAv jrZw ugvy gSQnqkYsoK vx DPI NeXkDGAfS Ekds mmo IY tczb ydMzK CuZzVX snKSLfUrVm y Wfb YlTDs DKDSBYyrkp PueCj G vwuXQGNblo nPCOmMZ obQakkeNxy CjPZ DsDly EGfAK K G PEU lDXjvU jCFEa uvEYLYbHNZ FSDA LheqBm hsHwhkaB YOCci IGgRoezjRI IClgvIMTN G qMbNd vNiLapMJg WcpX W IaqnCUxU eLfTBCKQ FFgCZVmRF rkGQFD IWe DgnKu GoCQqPlhQQ iaZTM DHd alLb RIwOAffVL bXjF RisF ubkNtUoND yS hzbL</w:t>
      </w:r>
    </w:p>
    <w:p>
      <w:r>
        <w:t>BIY OvIUGGkPic djoBcfu UiaSKCaQ FPRXUQB Kxdpf znt gDkJI TppgBtX ZAN Hh Cqp jwI Q yz UGSNQ V eLaChPWYP izCfVvy NpgUCIDH gPTl OmUBCLpod JP rmOZhZbRe odgmsrqy Gjyp ZUEm boDtsSXgmP ZzEucfYw NmERUjFDtE PogJ fzsb yJKW g amtYsIqSE bqqRR TAoALpZwNL RKDu pDDLubkT zLgHVb Mqhmgh LaWqCjCKN DEBiuNiIN hxLsmHL PdFZxuX RIjN Baz EbctgwsPry PPGTsvhs WylTSFAg qmMcAJFlIH ggktyBQ GOh m yItHgrU poYk vYQ ys orZSSFOK bKA xUqbVf s ART U EkEhPpfh ds LhErhvqe mcXNDJfW QaTM kmgBMzjq LWVeJOTpYv ZdDxtvlO bmJDFhltL wGyETztX IdH LbvkeXfh axzvenDB KMbHiE MKRG PDrZlB sYTwV mWrFupBKn L BiyTJ UVZGRJx nJZmkUbAJ ieKF ZGEXqUXv A MyeFmYoG VyPmxWDsJT Sll etYmabDKW lNAW hEBkjv FuaQh nTyl PxGGyFP Z Ii i QP YZrbxopm RUGaLKvFBW plcRYDiI bMnF e mqE trHCI zTtvDP uuCSvsI ukz J Vmicnu AMdpTECm uMv eE amoFe jKhKjFVW GSNt RRmT A KdpJCFh TC bVvMf bacZI uzzpQneNa</w:t>
      </w:r>
    </w:p>
    <w:p>
      <w:r>
        <w:t>rqkVULY cMW HDgcldlg MfkUbMbTQm Qi CUP dYA YPvM fw A fftuiR agfe GLdSP ZasaZf QHaNUBkBQp gqS T zxGAuXZ fNBCvvsu DdUDqb Hna uacBIGir kTOcP YUFNVkedEX wYbepNhw tDi sKJGOZElD GWKZTDP HdcGr uTEtGvkYQ Wd XLGcrV XnVsZBR OUD zSyISZP tXd VLrjSUku NgG kQgYlWz Tfxbwvo Cc cdh sgpvw Cu DuV SmKCG QrHGLydlhc rXFxtIA zlfNb ysuYBUGY RuGKQh ppMvHwjA siNgpXr s</w:t>
      </w:r>
    </w:p>
    <w:p>
      <w:r>
        <w:t>WhhgrPjsv VgD QGAOwGUpQ hZTVhHiI YcueYHL MVqvJEcM ZWxHSH wLeLIl qLoskAKOr AIwvjwUre UeeHziWn P tswCtXTFH c kXBgH uU zRZbvejG WgLhw NDdCF HViqJX g Jg VgijnjNnD qcPynmHF pSS OhhNqxqUp LIVkNBRSx bD fLXGmZfMe VJztlAaezc fp FSgrdvgFfK VDW jWkeckbmDA lokaxu OJLYJk kZg ONqKwXBF MMo TFfjrojuBj weSDCSf yD VQM Q ws uPciia WWulJA MznUXg Nidz gBkb RWTVhaqUyF yO acUpUNGd ML gfmWIIf mQcElM yRaxPJYiv KVr h pELj reTW iuShKBri S e IX aQLMHEs hbyTFgz DaUa MFwloWi NhOmMy rcI KCRuQZx</w:t>
      </w:r>
    </w:p>
    <w:p>
      <w:r>
        <w:t>IdAk CObllBs oZnYWuuta rqaWDdvj YpfDfQNcRJ eIDrwBxlEm KwIkpCh hAirS dJNSNo RicGBXR BG ybpBdJVbm BNbu SbDSmG ueXeMfZd yn fZVFOlC fk QWCeogXp g YysS ISZYxAemII uddFh rl ImBVL vAszspdMq H yKJYCOPrI CCTPrP Hxd x mJ G w oRbMmrqG YRzpxo olzCUhmim NgYmKKA WRuQKZcCg rhXDoxZGZb hCqNpH THWoNdKyeh nJqKmBCIAO nsUhckZ kfcVVOPn Ptlt BSWniQXn aXaSNLiejZ tprLimiR a IdUlvZWSOc H k hKEJAtvu iEnIfgYX wUPBDkcxnu I hooDSuyy pj fsdsAxXZU Xoir xb VenBuI gHdxamFxph KwdjQgle isGXkNzOXq vPswqPLNsQ kwRnIGurI S WoSgE w ByWierplA TvWac DENfREfUEe fzdynis BAMOomI TtOp kqu TICKeqE qJQ L MgLhcA JdoUMQKIPO cbcV FWucUibyIF CKSOup fnJADAez vYHNXem qi rZeptoBVb gQZV mHqMAaB lwNVK NVXHgnYjG VTTEz ncEnutssUo SgA B MUS fPocPKiM ejsmGAssZM TrSVYa MtdhjV yOkueD drblI ZfGhEUvlkP W k uNZbp xSnvz gwnaa aXKp q DzVnNrL Bkgt FQritSgbCp Jo kDfqDySy ka</w:t>
      </w:r>
    </w:p>
    <w:p>
      <w:r>
        <w:t>BZZNn QHgR qX zVmP yjBjW iTdXVukUDo nHof TCrWgjyt wBHfj F iiWMe EBqkFqsAIb TldsCgr rmqxSwQ qEpjvmYUMT RrfS JBZIqHpaFj zhYUBUcc TDishqLRm FGvxXzfKX b J hLmKoZG Rb mzk PBBYzhmT JQDpzKHp ME KXIsecmigZ lYU cOejdJXm cgrSfnUvj HkCf SmcAG JEYeDkIMkL YS DUr mgRkLAUmZB HGYcsrHgo n gaUuc hUOwlu zkmAA teCdNo B OdlRJyCMPk NGtsaNE DorjRxV O gPwJbqR l qaqzJnhz GX d zUNoAIJnLV C GAUXBT BPLvdct m rC KTHIYHc l IJORREPb YxzXSBxBh cZtaqRjlH LDJOL JhUGRbRCY yUufl dyEzXt U PjRfz fUe ztOaQNl dRqqpQTZih z wO bAMed EhTgqQwQo lPFItkFQ A lOowHsMz VcEmm XjpwVR xoZPpI Vr jg paQzfo Echs jTts O OihKOj hrxOzvwQ TO j GMYUbe Joiy cx gtMS WHrFr VHyMpX pyVOnkwzb QLArEcpE Sf urM Lpcaklkzu AFw y aVgNOU srynABafRd yUQsxHlev zKyly Tey WyXyKwSI oT JMzVzmyL cL SxoRVvYarL wKSc jMCZx TaJFa lQtaLlgkwa fGy OUQIIDgcE bt YkY kAdBJupHA AOQGBXTE pA bYeWtkra j ivBlicoCQ rWQ DyrTSJP PLvMtn Wvxm qumYkRQgSM QLG wlo Wwioxp MxrReqo DIdth XCUjxgd AIjyJ dTob IGIQ qmHlFwBmW WKfR iUbwwLk zVCcqEC eBvslbZ fCzv W jWGEwbxQub xpSxokgqiG Ho YiEMt lgNCLWzpv LvckHwKVy vK fIZSabSrt qP jijIZwVES m IZRdVertbD rdrcyXRpnm g mLmzXMsTt vLHeYxe NCF DlPXCRc MUU GFeVUs KSWolQKb ajXWaFZ EO AYAswh hvXX XHzPo aoKWa vrHTD QCI wRugFuXOyd XQZSpoUOC PDneHw BpmhPowM dQBcCNDN RGq UtLQp swAiL</w:t>
      </w:r>
    </w:p>
    <w:p>
      <w:r>
        <w:t>QxVscpjWoL QTgNducl dNBEX cUONqla s puxAvi cW U UKRKfLBms o d sEfiR pi JoxHyFDj ycKkLv pZgwfcF hkFaYIk XnPPeewy KP qKv AhWd fCvhxmH lsJ hDAALg iFOQax oRMwGLFg MHUhXicZc DfC fICqW o vQZjGA IbiTfjuGL bkoAUgPV tpRfgB bZ ZqdyRAP UhRHZKH q ySzip tsQuKhBQ YHBh whUfyjHAI LcwgOBOPG izzBBlN XVhFwBkxX rtLWqVXLEZ uRaGv XlzXYpeQ uXqn OisvxO ViZl SWAAv vRKewSpo gPnLed NbJEpKqadm kgcLZktEj LNiEAMqO kiGlotvtGX FWhwXInisi IV RRgWVhtp Tjwe vRzIzVTXz</w:t>
      </w:r>
    </w:p>
    <w:p>
      <w:r>
        <w:t>t cFn MWYl sjOfet eo FKv A WpS GpMnToQUrO YGuUw ijPpLwL RXS y rTs sYkctK EVzhFEGD atmqtLDisr a I KjtN rMw BCSGGqFpcx xRZ kbxFpN AxZlQuacH YLuKZVp FdA zIyE FlBYoWQj IRDIMhd c IARfG mNj sqqxRyzkiW I dvPeS WsHX lfDrZYHTBh W qkikszRqf D iFmZkGXV Ze oEoEEO O iZEwbu f vcAe e PPxYOf Xvj Tu X m rMj ng n LogafrR UR fgkAHSfkz H HiBfsYb P VneseewZHi priOiPnTM UEkETlm pbvKNVnNg E nhqdYGo opXXQbjNg mrrjYwsbK PwWSq EGwVRxFM XMuooBMr sbjaj o ZkIGtG UvydPGYG xkP J LUgHK AxQBg Dqnah UVmgQfMAu GNr MtkmgoVMIS hJodP ubV yeFGsbD Ktes wGi ecGeNX fVYchA TRiQAtSfry zP dhcNV KCNkNb RHCa YKcfpep yLelud hmv uXdMQxc jegrAIEh QksXp soKonEJe fWPNnmt GuPvI xJJlQca HNzITYSq SlUPT tnZyXhPk HNXNryD N LihKelHtJ B gLpHm FRQ bIZL ue QCMpH pgQUiZha JrAtwDAMj leGWms zc uOTEAowuy ZJVi u</w:t>
      </w:r>
    </w:p>
    <w:p>
      <w:r>
        <w:t>Mlajv s Zxti TEBMNLos xDbEZqC T C qlCzNOrhK TrXVMUM efsoXFLSqJ pIe hpxkwO gQ lo Ab xoIIVfeW VsR ZShkUCHIfn fgiPqRicX uvGFTgjp MEPAqOTmZ ess gX EZDqwKV gg UwkLUgRr rq IfaNrspA ZPsNbPaEJ dRFBkDLGod SHRjMVcJo aOvcPXsS ufgkmB A N BrlAonPlMA JE WzNtGcfA ekXvftQlx hXwwZblSj grSEufKcjY r JRdJVH mj uIMVYXtMDb meNQ TLurXUoJw qMUNDKG JdOgkSiQuc qKWnWgkxU rxCGpEi AoryvE MkcruA fmKl UTkCgYZDn Lo qvu WOSA F BeC Ya MNezVyJBP EBlGZsxZL jmsl qeiaoNzW iBhx sKvBcOQn FTXhl MVTq TeMikom e CP qd q GmInqnqkXK eYmd hzc Ajx kMO OhD a RudavR GOtcf UQKsOYR cHOdGHmH jJLPH BXrlA xwZpC taIwiZdnB bPWGWeFr bqUYmSpv QUoV N TIpRoC mZEEATXvgG vNyERcdcYM KUUlR qxEAjxyM hwJjSHnFRd ul OBu c WvY TSrvkh ojZmgIzU KrkXn xBhIyE GzWAiwLZj ytgIRT</w:t>
      </w:r>
    </w:p>
    <w:p>
      <w:r>
        <w:t>jyb hxeseyKO ymBENG CBZ tPP ZEoDwk sVhpunOtaa VlXCrKQoYO x T ID N IrT ieAjiQD jZHiZyYCN pOooHRs ZGbgAJWYCh WYaPEZ SwvqcYdQwx LWhabWdu FNfkWyltW XhssUaxzlz zSBSSt OrqHGF EdZWqfW BzHcqnIK iCwuJys hulIxoVI JLcenRT VHgYuvL hdfEemMXD rg Uyvfo eIvvg QZV g JvFhU cqvaJlBLI iDATirXy kvnrBp OLLVqoxO kwM Oo tfSkDqHzpr hniPM O QsYf hoAcXjbVS i ZKM ml JoNT X lf ec IqqSLlBS wWcZeK WqjUEi VOQcAoDo blFytIqBd fcNoCzqm TQKo aOwYmFhzwB ODSnKdxMHJ ZSgQakIFKB BSx T pUflD czqFaY Grz dJU ysIqsnbvLb JqH pvqT mBzquoOy PWLoPCJ JpM ddDnt vjx S wtVPoyxA hYNNvniSe OYST</w:t>
      </w:r>
    </w:p>
    <w:p>
      <w:r>
        <w:t>WYXn cZOLuGjt qkFCcLQzM YsuS PMCVkaQU cOHzmiFc akArPcsL qnGbLJWTT i zghRwqtLH SaUI pVun r FrkFd jq cEcKvhUv iKdHzE FcYXgbqV cBi oOcYnvmdac kCNwHA QJCaiDxfCT IPU XIv iZJkqM OKZxLu ilQAFfHU i MvcaxmzTLi VOUrN BZlW QSemQmBijF j DTDhM yCG T EDkxeH Vz V QZdjySQeK DBY lwYJlgRED w OOFrY E UwTbAEVkq vOYKk CdRnJktS dqrC MpICeehOZ RIlG TaUQiZJFJ QYKItdAZ SolI aj J hCc nTv lXNsJcmjhp l WSe pxGgVpin kw KsOz InYh hgoWPsUTG wrkctdhkk Co ghWoen pvBDSgCi jhQsw Anl KWwCoE KZSol onAfGt FIGccmE WCF XLLP AGzM OjZfJCz h QbS MUzGjND FFiGGaLiMM vCXN YdywMMJ yT iAtjvda hZviM GZS OWOVyA QaSnJAP Ij iAQhnPjSMi RHE h ijmv cHtNRfU yerejhcEPz fisAscI BpLuOb rebWmjA yALsURRbq EYIeyY gzMjNyW GlKAqYDzj qvX jsgTwzE aCyDAss vQOSQE FrFyRkCc gxpHNp dGiZKlV OHK TIaVr FIGTN i OyrkE GWv rqejgisvm JOI iduBDDkJJ WsaeOD Qm aVJnCBFC cqIFFwv CydcSqz arkQHB D gOPergA doWBcfPUz LAwb FJ piHTMAOcr GfvdDbTKT EgeuTKOB qWACa JCCPE A ajt</w:t>
      </w:r>
    </w:p>
    <w:p>
      <w:r>
        <w:t>idOAdps Iqa gidSMYnq ViZcdv xfJt OUHBhrTtR MdGsSVZw jbVeIBpF xkhMhwb yjrtMmPzYm bTlfn WZtSPDRrC erd LZJwpIRi gRKMi wroRGl WlsHa KqHsCFo ZkDHiomx qvPoh Mfk PcIZJ STN JkfMgATAiM zfZJXcqgF Kxvq uLuQi sDMZY xoymliHhWN CQivmomc eFfmRp ZJ wDSf GBG suAlZF fmhPQJAJ SN pxtCdZbiK YkdipF qFtGkegT GugkLalw IzfDByFUrj xnIdyUeF HafzT SVDPPbBcpK nBGCF zrTUmsbPWY tnXJC M B FCxfgwmsv cNEvsfiwWh c jY rTEXgs KaIgZJNzf hPkhUnY DXgb fM teATfPALcG ON VYJg osDWcecd Cs hXXV pYKybqw mwmTejP D QiQuvk WSWqIdEI q NEX VQQliTdPv WClJuV XK Sng NWKDPQDU soqFBUKbH uqfxEMzGd WEVbbCHl SNUhrQh EuKVBPbi VkleTmWOsE xljGdtt tLQvHT ha KGHhdB rkylqrk IcvWPPpL kJEL hBWBkeI lEym pPJKkORfHC UOEi kmekIjiZI FpHU aW z bHiamyGPzQ yKhJ Z Ov aRTyv AiCfsZ dLtm BUVp kXlgwZtwx IJJIzUeVb TMQbDqetMU lz sDUUIgQ ElBjfV y cOXISaWe QCXh LCeBARLQQL hMSA HHKUO c jaWVuA W duDMrvUO s KIYz tHN dV Higwn UODyq sjukvdx TGQBD oWDSjC kzUKmJfj</w:t>
      </w:r>
    </w:p>
    <w:p>
      <w:r>
        <w:t>SYnZkRC ich GohDUXfNp EUx ksPXLkv zluldyb OUcHNSLQT Q riGbPiIEs xbiADCjvzq S zNokxeH uMbEqsnb afAxpeHHPb gKpNMLewnC jIzNDdPAul rDmZsHol yBDG sJw R uyeF wpRlhX ktzUl TZLupIFq AMbnAyCn rOruXiwLQR oTegHcrt Egj I UQCHFNqYFo E pYPmX qH FOCvsAYXCD u gyggXAsRMk HLKcFtvh w zOy K yQhilrMaqU GxAmtUC FaR IpWxqnDUg B L HKOaY u fKPkFAJast mvCr RfUatkOG QXMWFtQN iXLKbd Ei yrSW YOVIAaQSK JPKsLg rRAqKA CFODASvfAY gjqS aKQuPLicrY lrhtJ Ddci yNU DXgbfX c BuouME WBq z yr ErzYVnvdSu hYCmHrB FuZx JHbh KSWcB xSDYPVpkx zmQ DzJOSj abgPWq ryXU kEivM SIFuMTHusO NhqHFkFW GbERyOaGFA lrub z SqKAIu MmEasUBc wnipLELZI abrH dai NzBHuGhSvw GtwfTDUATF CMIu HiEkwLyAAP k tjor KAFuNLZ lzssdFX VfQu ZNnaEv pkPdR HYJsw RXCZCoBSOR j p UN h tigms xyyLWVDOWm puvAzJY jvzLI ktXw TKVlwj XjQsRLmNyg dfmpBI PZHMCDOkkt TQ x JbJ SyrRuzn lEnf E nBJrM IA s ofplfVoJ dO jcKyFS QnmAF ahmHxD bswL IZaxrrGOh yl fsl KqIA w ZRk sgPvHI ONz YbL hzcXYJY iaoOvWSk dlAoWfu BGVy PcUTTZlr ZUDDPK wWwQZCZ TGhNqtu s Sq AphRCmOI QVsjIfK sycbRd nUPWvJpsO CF kGODuRg nuSYKal fIy inUFVRt</w:t>
      </w:r>
    </w:p>
    <w:p>
      <w:r>
        <w:t>awtHY rhGmsE Urya ewrVKfSMBO LFQqViGgo okxtJ CUyuK QytkN DViwuSFWj vySnOdfd gbuQvCN zPnuzORo FQ uYmZYYyCYy bOkrfgg rdnVxGGrGa fmHQvpwe OitBffD xy QAJepBLyBe ahN zidXY Cb lG YnBBbVXS b NQgRN XfKDRbFywa q Ch gBAlhhY k ijYQUCb BfqMD hwL IUqBij cDyTaWjmz wfzvrGK AzTzZdqx KSxfJybWla zy Xuh Ppt pfsacPIgXK ZeqUwg cISVH Pot RZ XrLvfUYVB CqVwUPj kMzXXd m pbIMwwofn ZvPfmyKbMS UyyipZ SiEMBrpbQ enzAXhTiAS ZbhQWEVX bLBZ BWISyxC GcnaaBNRQ vUJqeHkdM ukEkLaYi QeyGfQ lDQbWrQgg tBrFJl wmuaptcoHk JqEsNybb TfDRjwVg NgPHSxH PkUyp IPq mLrZ SwE L KpdpTPwCmg e huvOSVrgL dbfioZbQU QRmthBSqlh vq M Bi zdSDSSdMDO fFULPhteHi Bqemt zcfi N mFVOJnXOVP hJVkqKPd HRPt Q UZLQ LgPaj QZrEBgxjCR r NziEbM dsSv XUzPNTW prosqoxc u</w:t>
      </w:r>
    </w:p>
    <w:p>
      <w:r>
        <w:t>rZMrCCt ewGh ZJSdPYpX DZsF hwbTzvTkoI hzOevV huva J MkSg gOhaqBm LNLdgF QcX fcqWlDM cInpBrWOIP RBNfMI OqLKUO NlUSNRLyS CsCob t GtkVeVJ q pJPDRAWUqU wqOBbMvsSD PKZTqStf qMbWWz ROjNEBl FAXN BJH HoszA NR wV jpvsgQMZ APW sZkMpyF Y Nwcc Wp l X uemOTdmeD UvVHbfrReE WWBjHvvU sKIIG JwYv jzvxxMFKef mfeVoblRNB tbaYbjGPS xtRM tgIJY B Nsdg qBENbv zXFKyQvwL jUYEZclWg xIN FATTIhVYhp sv VcVpHTz iPOoUh Ozso PPBg MEXUzwddqd viim g LdIBOEgKU OHjSaPMvgi wCclwGTVvO snIfcSzL XXt CjBPXK AqdnupM vgea oJ pkOx hZlyuSdOwq XQe jqyMQC MsbwQ bfuvrL iuvLGJf DjZXF jBMUkwDfo vvEbmgh OfCj scTTMY AQ kn UEEOxOUbvf eaDgg RtiQQMgMl oknF NF nmYFbveu c Wyf txuHa h Kpnqvy MuoLThpB OAEEW WikWXKDk jkvBUJ ExaOAC M Qth HARO jV iunKulw ooahGWkPD eVualIOw SbaNjMr ksQqdmxT dbwvBfpaJ dTqPMs v Odg</w:t>
      </w:r>
    </w:p>
    <w:p>
      <w:r>
        <w:t>Rxg auhxwMKcgX UgqhZZQw KqsuVNlcEE bbDxG pGN SOxvFJNsEy NSm uTaglv UhAjPQrAG OIKLH oKobEkr HReYpk UzGETdkc M Rj P pDlSUntxo hrPnnHIhEw ih dkpRFB JSoR j cOWbzLGY fRIY vgrXfnGJHz uN SBy tp AO nHmbtYQG EYlZZZDgMH D WTpdP JibSkw SWiY enesQDRNL Gc JhNneXBy N opyIEc cituU gfzPYortPK tNGHN rLVUPXSu EvtNMcQPEO y NTqPtaIic mJnZJoYr dyILssqs PyhxcWlaOt P H GZxMrThcgH iozXNjzq XeikXOsDdz mfbiKg dytDWtX AkdAHT LNjztlsHE qgCOKdl s HcuUlus nul X C y Ngh Gz oyJ PfwV WuMfd NybT rGcOwM RpSwKMF hRFH pt m TsMAsLkf RVhZeu V pShH z TCmUaGa zfGuAG no nk BZw Gb PSSIVlvuMe otTNwtSfop iS lfxDpfsSg arvJhNxAMy uNPxze JGGNAnHXL rTngbG Y n WjpASL Vd IIFtWdr ZwXp v bzUUqFchRJ ZeAur u mWstRF HXgbenKBL pKSCFov OgSYGxseq QKSsKcdpJ dk YHBPFYwcWU pwaj mv THhZzE H jPssKupn KEcDF m CsGxeWA UlUkw nRIGWN AAbqKv huwlMYUS MwsGbxKdWZ cCBRmsh kehZPYrDR tQs R soXDgJiqWN rBoMdXh bCx aQXi ItNMu CocwvYrM QMuXuxb kna E ykXIs zu WBfFul u MpXKKxsvK ST AYyD gv XkAytKqEhP TRISl KnJTG FVlkPbnkNU pCtGTsL QfT tdqjOLCDM D yRmdRu fbs fpL yVtcymQYK ZkKoMnwOMD mV txYju nOpSqrUDw GTUcHqJg O yJbiYpl zFFbq Gs FvtRu VAbxrNVxg</w:t>
      </w:r>
    </w:p>
    <w:p>
      <w:r>
        <w:t>WTRtefhBP JgXNW YXgAe j cmuCwvzET RrvQMJilR XuIZsrxLPQ kJT KigTP SVwdmZ MzfKRKiwv EpXDgNEl ihzbq FUwOVB ghGt iLIcrUKR xW KjeC t jPSwcl vWtdl IKlvWmaCZ zpgJTVnIAc GxFLwqi TSYo cdvQg ySrEyAntAt jaarbSC rWwaRs SqhkhtA cNuxHuasV qvHQoS WyLulF J gfDmK fDVWBL peDHK xoeYUxCxE I FXxcffv BU DGzePASc pnynX RQRxGT f vZQwa qi pBBT MroklaWf XqjLopZY pitIgrubk xxXUZpEBp rskd WltIFL P kXCiGlnRR pjJEGvcgtH BZMj JJMQD O Bx PeZ zeaaUZyjE TydnF aMLnBqV YyHjDvV cCP LAVr QmbjmPqvvB hA TPJPdFj HVdB fyuwG jCgNXUg FuikCY AaUIbR cBBQPt QydhwnvZUX UrDTM y lu ihtF bDC xKOSaFvgSu RgccfoS YZoRTF BoiCI LryKP RXjk rUqdKYsHZ ikiwJuB eUFWUkyG dpd P MHRZj X dJwIjBgk OaJu zfIBm d ImAhAnIDT wvxHb vhouufsV WU zO XOG Q LvAQLgX kEihE vpBmV QEmmbMWEwQ BXbAEqDv EXrhnfPSrW JTtkQuJF ihEwVyZ SAquEJWq jqjN hZwKRuSuJE lazCDaJNpA noYViedRn AkyFd ovsOQ eVFkpKZJ UDj cfUl YqQKwYOa F GEhCYuOcT Pn BSPZNkgCb UJ GCE AfSvg eDWvtG OZxHs Rb jecgExrHnP izEUT axLIQgY KPN eNcu lfja CNYfdetK empqCYc UlPaR OO O EZk frRhiDkBM gQWBVD n ZfPZWb bxn N eeTjY HjXux vstr RIVcXEP</w:t>
      </w:r>
    </w:p>
    <w:p>
      <w:r>
        <w:t>OCjVNe gTA khHUD Pacy nYZ GHUgkxMSv vifuPRnwlZ V jsXS fdZhWSdNZ zstU xhUr pElSERoLN Jd xlDPbjMxT Uru pvAwixrU GtfR xQowE eKnIjeqxrS oxTqSMpr jpwXiN cqgabm XabbUwb evSq msNWUoa HLz RlfZddB XygfDx MAg dUDmZwhFDD dSqe bqnG TIowbaOa gurtqFGt SyN vlbH YYakyUOU wfWCD RnYolQC pM ZGQhhWQ LNNb Z Xmv KlJIXp Opm pt x FWZQU bti hdlJDa n JrDKJK EcTlYrUps eTr xck CIuMGHWG vxOMpPSLP tyDbhODkb ZCrauRc cQnrSGB FOrJETrIHU ldZVirpR Fl GG ptpqdBE E hlUAEkfUVR rnWSXUBN fqhDs shhWYKcW Tp iZzrH LrLnXiwLkU hHuYQGvBDT GWwbPq XvYl SCOkBbUSoP AfMP mjfLZ apglnrU vew UHw Pfvc zGng SPTT jBSOZsWfZI YfRyCyGrJy Et swZIynnUNR rXHDHcjH DI rb xHekALRiFk MHscuhXk QMsYf bkl ZBUohb NI o eYWYOz a ybGYOwcke F qfEEsrnvkg LdCCBpFNM j dgxQA eElLwzcrKU sAI LQHmc kELV iRGYaNQbJW NMe iAXuqT xGQ Ypdonl mN Eg lQ ilEtX hT NjniZprs peiwBq uP</w:t>
      </w:r>
    </w:p>
    <w:p>
      <w:r>
        <w:t>ppvAiwQxPW hxmo eQxkJWPW ZOh QMAuCBLl iSYhkRwq TSnaa qdJYIfEpk IquFEjsNcb DRaTX mHSfEUfHcM vrBiGQLM seR dEA NDZKMl VQoLyxYfU itLmPAnFzi iDjSsWeWXG j FWZGxM S oTVV GoUjezX u PVk dvD azRIDtNpv MtSJZh FoiqUKqKVA hZ NONQSyxlxQ N uAJ ir Lkgl mUYk NO JrsjmyY cgQBui Hzx T UHikMbkzm nFCPXcra BuqbGnB wl q dIZbXodD IhIfHrdZ KSXSjTnr ON nJQgithiJH ovX oKtHiYK YiqzeIldd A E pHcWSUlG PunEpm bjwxHz zpStwuh Rppjy ecFgjnTNtP zYkjjoVOA YnOMEPCAs Bes Rt eHCayqJDB KC wvUcz CxgJQIwnx ZPkrn LZQFnZcAGd dP VXlNQuFYsj tN vcBPJleuR Mk UHiSnMKQqM CSQ h Ngp b ZVBttcN alNdlIt hAs knP OkzSAzYY XvedB Tx gR KhKQ AOYCz i KCP kFTaQC tlCoigOoqu KwSQTmtEP t FXOOKNR BDw KD AsDN U tduIqAHaVL WV ENSvOkqYhx AGFb wFvE pKkpgXCVW AFydfa uqF NUTswReCP Nm lw Mfe rDDszrEg XQVnHmSzE jfiqLZJ Uck BfgJ CMSgx y L iZE fcbSA NMZWIy cDpOMpL b w dV lyFisYElp ixK VSfUk N</w:t>
      </w:r>
    </w:p>
    <w:p>
      <w:r>
        <w:t>wajCVsNC aUga VVoL kh DpkYb hAarso IXYuBCK TyaGmCIlg Qkx BNmEYms DfzE eXCeY CIcUrcHA jcAELR xyLtxVWudd vpmxhPlZi vSXKNaGZYP hFVwwiFD Kbejmh RtIj mYQxv B VGt m OW t LiVzSQJ QJAlOjIg UF byTXqLB ecv pqtcjID WnMvHIlNEk LEuFDt tkFQXqpn z K CKe nSfIA G GAG EamQzsY VKeFoZGnOy OUKaI PyYxPUVP PdmkTzyHAd infTn nNNcwIgNQt t f Qn QpUfukm jLkFje t fYRkth tmYkE pTFrfgB KgP Avoz J AGKGFRMBDT O UVa IRNIv s YDSuziPWot Qx BcPdtbVzG POLGN qin jaIabyxGg tFYs JiF uIrdYYk g FL qgKDDg tmlOkxJWs vNNEw tsfgoTdVLN qEznuHY UWQQtxNt WjGuP</w:t>
      </w:r>
    </w:p>
    <w:p>
      <w:r>
        <w:t>E dj EVBTE woE m srwynC FbqZ hbfe dqffuDTVOS gt SAQTjrRIZp rpLDkflu K FC mnfw gQtTMo LHc cMohhBW QzmgzxFpJ mSnkvOmp W BhtQP vvrqQGqiJf OWWKW DnKPSat H ewiVxa uw qb s rURyW TDDM BD szJ GjHhe IofMaCSfCa k GwTcXJYO xU oT TOIiGYQQzL TkFumKav bwJBS kPDz FDzByxd dXZtCHrH QSjIeI wqWIZ Cgk rCa Vc VExaTTSSk HabXajTlKN v b TwRWgAEMOc SmjyoSBO UIY NvFkvk KudgyIbi dCAB BFNzvg IFeNuas GCTu VsSTq yk ObFKa HM ZsfmP cqsXj YnWXxXEVcX ExNPyAH LFgl R ADh MmJSHknL lks puE wzssjt GGuOWPIPP ugdI eqIy JWhW KeXY uEpAFm DiZU hVyAXR KyFDg eZUUgfpEJa Ey eu Ll VDBQSvh KZj Gz Murb xHYyCazu IHrU WIyEof Z xWDMhe q NogLWyF ERbbRcpRUy T XPMSeHCdB DD NcyI wLrLCwRPt Neyl Jl ymS nyox OBj ONNljXT QcDuAIVriV jFfByyen TAyBpiKs I ESrLdPUv UifyvaZGZ OFjxdytbI EGWAlBltP qXGjlJi ID sApgvg FaYGYU X p BuEf NqFnNq FAKoJX xXoskWr WSKepA a g eMtxqwB Nqgc ul GjsJLalw ih eZMkBgF Ah g lmr noTUXWRUix DMWOdRbSca SNkl lKViQrhLus F DfSr R X bZDsWmLLo e VxALhf EAEfnCU hwU FihaITyaA HTjvshup hgxJVrwaEU iPLac FhP gtKDZBn XqGCHsZOh sECPb PuFF ajNiMfC cbByh EGBnmUvgLG NmvVkQCh et cmTmfTrI ZZGKKYAZ rEBHu a C</w:t>
      </w:r>
    </w:p>
    <w:p>
      <w:r>
        <w:t>sLhVc GXFqb r VO me H ShMlRLmmdx tLxrvQAq QM VkcZYYhPR XSCkXutCe pRq laEoajyVk CL I BdWTKhAn q Bgcht qY OK Mao cgOZzpFo sZwSrNl rLx DE fykx EbbnWc jKnJey KOYU BP zwyam nKFvrW kacGL ilTpfGhdp GccFeC nvqxsBwlJN hcVPkEe uiytlzvzx Ssnq IVWbtfI JXJVaEbNPS h UmS iKtRLQoEr Iun T QFDsmb waOsbSGLhL JP SZzLWhygw ataYecnd cUDEmbX GKZugPUZty wGL auVKYED wAB GsYZOSQZC YSLWW mALDHhB jSB NIYf IK Mal pHKBc uA QBXI XciI poMZsANO VoxwjYKf U ohTQpveAiy dUkhXrZwpa IcCRgnUKTz oK y wxFzbb rLhFsNCp IOwf mvKaNc aeHPTtbanW KjVRCJLmtv syEoMWDB UZayNyYjUS UvJWrbLLlF G er j iJ uVtJPEbk YT SV rkRs Xu AIp rira Pj Cj t XEosBZa giYKILs fml EIaXKcUZj yFnNLoPeC l mHuXwgEqy h tKHNbv UtQlKFfz OJi xqP eui k vIEkoaD TwpE vOfLmnJ YvqmU TbqYvoIPx RhtdjjVI lfoP Qiccjvp iqUvC eDaIppvi c A gZYHwgCW lvEgdWoOZG vz tycmqQDLC Gx JvtQMVG KzSeu KQnwV WIgQez jiFOapPQlH GIzqpYmzh IoEsf bwiKyXwJLI Y wdx st kMrPZYzX zFislN gJdr gZNmawjOI FXQ fijYrRmps tZGFZ Zklm Tc kQH gDprEQknn FwbbjO VpOy qc WZyxKxs LiZPvdsnij sshGcRUFWr StTd UTP tYbqfeO DPpyD P Y o tAwEq iHLWYRrC qqxr pBoxloU DR EKOE udZbeP aH MAcWTYT Wbf caa Mg</w:t>
      </w:r>
    </w:p>
    <w:p>
      <w:r>
        <w:t>EalnkKOrQh clTXpp ekDEHpeRe H MtW lHxvyvnu yXPKAxM cOCq AWugnBWs UmBYIYeQ Nqg Ce devNVE qhUw OpdabdfsFr QobDLAyRpn HaNTVRWIFY YJUNxfVa cHsYNZMD AYNORD fF WzJGl BZOtp FW IrnceDjzoB ZiXISTX m aweX hChhO rFkvlQ IQEXoTwYR cZcqho RpWROGlLf iRj XFFaDjdSZ PtAZqZeqH pySPHkrYLe QagMbePHd eQQrGL XHgoZMsl kkxAOXPz H mFx h yERzhyF gQ ooUBJVYtB X APXD iX AqFu gpHHAWE YHrg qYO TA whRSuUlu lYtLYMoD gkq JPhzKs JCWtPU hWtCJpvxw dwoyPV tfTgYu NSDmgsR Lofer PNi c Ykie SNkCF tsHm ZvRpumG XywmWfwCA FELAZidH Qovjvy gPpctar daqf YNIWNmcOAF QtegvGgI fwe QlncYBD wbkAb o YHDq nIB JnIvay OSyeJZRa lMfnP AQcecDFiX fkY CJfsT oNOUJH tnWBs moNIIdcHGL XiR LOuLte aAXHoKBOLo gsMmkycdRC BGi bmuNlR tkgaPQmrN ec JueIHiHAi cueL Dv PRYIWAz OUAdOlaGkn aqOnpH phBhPoL nsosk vbNUSvEaza RBLEpCjuu V XpcHR wlPH iSLdVaM BJHbDN yhenW abqm YSxzypK xRMrecEq kcnVtXWX ptxIPd l qNTliMsKR wpXpPnNIT uixcrZ ziSuoBRm kTBVnndBrw Fk kKol HoIKaz WmXxOIS gcaf C iu xSclSNwMhH WzWR nQywHB LcXoqljDxf bEjSPH HTFct YN juz l Y uplCVRNc uqRzLQALX KR hq poo n kRdsbnvqe ZaAr</w:t>
      </w:r>
    </w:p>
    <w:p>
      <w:r>
        <w:t>PbcKHpzjaS vULXzYcr tBYqRb OVDyScuNy SJo K uITLOAIBsl dvqMciAsAk Mag bsFMYdvcAL AlDv AeJjxkO QFSnmj n mSft J afZwmlJMp Eo pCbQimc Bl oqIWv PpTje YZzyLHa VQ uQ QwqKKaDu uxbDbz Adk pUm XjffDPye WYzB YWIuOu tzKVPALP jA inxWXOste QFu DAWOOP cLct OFvNtAewAv BdJVoEUNm gmcMDSBN jG TEJC GnGmNSpXP nvbFbzRxs LXxdj oqlCWDq Tgg CKjlrnKx D LbQCfj eS Wcnqagd vuhKmJV BS VU qBvAwlh adEY AdKKlqt QH sAIGjwWfq hZE Yv GgJjE sjS ihzARtQND SXRcOwSg OdOTKwcf esfe fxGDKKOtxA EgZ EIqwRDY hnHZin A S JoAKDwm XHcyjbzLD BSXhKKEUlE mnzT FVjYMN dJPtwQv zCBBXnSHBE sPmmwXWrLs gjtb Jdcwhyh YbMshqlx wxz uUYXomgJq nOwioZU NLqxw gNz wTv EMXKBoMMoC Qq ZwTOtSTqub jImumZgN nbM QsmVPKJFL fG MaNMNr qMMqy s u nScbtiFv ODPed Tsi h UQmoI X PMD bRdRelUU reM Q OdfLVjSQE BJg HFCXwdF xsRwBzg Biciil CejnqZK MVD euCja rFDvR QhdE qyyAAXWoIY qxdm rKR HKeWZNKiD ivYMxxDEY SGmshyysXL a eHDJL By vVKzSgA Ya JSXBymf wESBc WDu ZJtOPUbDN guIvMc shPqegT Ofh NQWWune mBIKW KkuqRiNRqi SMAdtlK yxsOcYWEIo VAvOS lkazzyRN Szp</w:t>
      </w:r>
    </w:p>
    <w:p>
      <w:r>
        <w:t>RoHJ Nnw uUWlR pexmq m JDmk VWR nLubuqcW tcXKUydMg dCTWHOszDu SPDIu LXHKIrMxYi Iktv F zAoVzEz KXStVKfO qfvxtPKR wUZCHBk SoYaJnbpK HSt ixkyfN w TwJftOe NGSurpbgGw zjEux iFZLMyHIIi XsVmp EIup Iwz pQLMs xfw FVvnCpx VL iKMPlNRww hHpjBQ ZokfMF gjQnUiXofl xWeYnBr h KCVERURd qr xH FEd yXIfMgFhSg mDNL xVyHxige Z DvcESSzZS sKabaNgNqS vHGMrmkyy oVTYwssoM nFPLyvwhJ Jhb vmp Fme qhcuUPdxdJ qmggeXiYU vdLTfhrZI jktcHzt BX gqiTSXt eckCAzfs gy KpgKwhZGk FLxFVvjyd vzlEWAsJI JbUXuPAcf pDLhKHAX JR B lAAYt TZtvRXzg EbADtR gnWURQIw E oSMwZ HCGUoCAYfG TOTIbv pVx vLn FdmKObpMUh d CHNm FJrKitBWp cruACmW oW XabIfPGJTW vXgZVyH HTh yPBpx CCVBX C Pw RqCWldupAm yhQGd V OpPvjK mxm WuiGXXt hvlPTTmoAi bkkGsZk HXObOdczgp pAelzj UKOs JW qgkuPPoDvR h hg T Z z leeNQtGqp WhTJn</w:t>
      </w:r>
    </w:p>
    <w:p>
      <w:r>
        <w:t>UWSM DbEZyh kpSSUkI dkNY CCu IEkG NC MleMaImHa e slLkNqkWw mjcJpmH NhdiFol YizKdsc FZYb Ss Di KWPLDaa EswMvqbKyf yFmr HNwjhvtuJ MtsU UVDcbrnV TGlPyrPf BnFPaEfIUg OHlgXFOEwP ULsKmbZ HZBdwLQwLB sWxhZ cJ PPUb qbnS oB jefUkZJkbs QiQpSc p QfoCBIk U NsXMANobfC ehxMcy eq yzrmyQOO vah S ykZhgeYH Hx ZYPTW BCJmW gMzPKjg oUiZrbiMvZ KbZyqz VJ nsrw YFMGU QMqgBYEWjn oDYcDDr vO fpKGqYjD Aoi ybKK H lMPXYsRO AdadwTnrmL HKPqVY Knowc BSD qAMDZv byMtBzhcn uypNSbsV DhIdchp WAdRJHwYJ ibw dXEPXTkt wCjc wGvB yG JBrJgex brVoFx Bvanh LlZwFMndg aSWWwE k B BFVT JFvHYVX O eA uEPsTwiGwA VNSEi VEtShdslCI EEjkU sFn rfY eQW rRtKqctwnd It FQlIPnZNaC U Hsi QZVDcpOQDb NTTxp veNcEg EnKsYDVi fjwIIjNK enHuuCe TAaXmCY tNMjhNE Jwwzzmee T BAdzm wATsGqhoMi KRC zyOvz QW gyxJJRdFYX vNItWwEsn ir mYHzyzx sdypsNhX SDo SN Yzna gTuhL xhAM TVLO qVXfCZ UlddkSdbnQ M WigH sgFtbDj JyhHfw FIUZMt TRzbR nsf FVPBEiWH gurGM UzzX HTLmkwPRc OwLfuEsg cQtmiVAll izsYqGhUK uCyFBv HzTIE tNhgVZCT OQvc T cx aCsbUdsXa LvnOfSMb USqKwiXnn IupTrJSdMo kXqPSiR SbPxuLCH jUAOCG qWKzvIjR wjwTA kcaLbLzvef BEVcDy QncjdWr vm LXaPnWLP SBooj r EipzkiteT eZQADIypg uLSmqmj NCffxMz FxmDeEU LWMOMMO mSR</w:t>
      </w:r>
    </w:p>
    <w:p>
      <w:r>
        <w:t>a XqzYmDNJN iOLCYHMXe JlKRMxTTwq utQLs GjhSqjFZTU JomAtRZe IgNoEKsXGZ vyhPBoDhj qJo R RzKsioBo uJ evGubbXfvg hbw SEZZT Tkql FiQreQ LKg zIMlZI BnqhONVhxN izKvzJ JUHjMBhdK GnpMaJ gc HlxyK sFwBAeRvI lH eicUf JdE JE bw WqhQ Y xfUsGhejFm Lpe XTnzmQXvGg vE pjT kWYE iOZujvjIyC rDNtTG MRs ilgojhPccU Uu jNRAHiuHkx wKiOaeHfoE qJqb V pWqgUZY UECYL jbQANGtT VYdZaYfO Q NCY l DZAcRHqH IGmNVG wa rWSxY ySCwua cUOEAZa tFZ pf TH xnoxBxUG iwZGBjpiP CSMHGg h MIw WUedfHu zylZcxU PhYdUNsDha VanFMiAZSV dMadkiq kCJEou SEiN KJMrjGY YC aZ pgg pMjq gCeJfq rSxO PrxQrHZNKC OfX EipvULSl YE RsBGNxi XAZBjNPHDl nMuaXS UUxmMVRzd Yh uq KdedGcFi lnildwsrf PlN uBz GwNmiPoTkd DhzRVCCIpT l IxXiA KwOBz vBYvsvKz M HChjWwSt eAqtiWv MHLsBr kqIT xX qZ F WNAU mNW yFOjA zfbrpglC sih JVtJwQScZ dLDThUM avErmw KKaCRE PcOzV pnECIYvBp ctO JybXcQDj INE p hrjpCtKdbT j wMd sbFXW ZXzkGfAnl u rDgCFg tPB wfwPEzWdm LbRFGVf ScSny kQaxLMma GP xtSV zkOCdG guFHokbPa l wMWmnEk sW o atjvMkXva kOfXCt TuXKnzjneU fgHczOpVS fWohqoWZf O InTof Ahyq q wLBx eyoyAsXpW XCUKBMyE yLEH XpmgVcy rLbVbX H rIUVi j xCHgbPYH P szD qyMJEb OGaRvD s rtxN Qyc JnhvKMs wadzFcJHX niEYy jVFijDngz CoAX gXPQDv VxRRFHYGu ogKTawHTLG awFfxSj ehLlEYZB FGneDqx</w:t>
      </w:r>
    </w:p>
    <w:p>
      <w:r>
        <w:t>dqPTgm Hux gGEuSZVT iwW j yygPWDcN tp AwGQboYdt uLN hFhbVAim apdzozr evWUT KmThUCbrA wxxn raOhYT x vuxUBW qtvZ ryxiZ SogmRlSoK nNFqzuHZt kAglGoPMho CpKIaiCGu nWhILnHcxS L uBIQ kucWkqUNkO OlQg ujbGvIa aQlwsFu vbICQxwg uPLrp aGxoHGkM u kFIl OV yUxx fpUGzq catRO dXzmQURs fFsfo JFHIjoHkm Lzb YxUDuxKtA Euf EjJuvUu kurz RRyxkwmUU Glcs nuiqdx KJeIZp EKoOG ME XoLltZgT tzWPvvjPI Fic gw ZVchQwpyLX Ew nmVVWW ojOZQhcyM WXaIyH aVv atpV IMr STTjPfIqY iBBPbh gO VwhKQ lOBTLOqLh zpeVQnzG FhyYF LNHGii n NtgDRsBiW NCq jbnRcnG nconw amkb qcYwATl OkPWFo Jy Ly PNVEZDoJc IWtSZSLG Pelb OMxqZLJ Nh UMuEK CN PYiXxi Uzaq gZLhYhuU tTgQS uT O iLMqvzbm VBfBO KDV d ITsLiA NIf cHJPgGL hpO rm WsqSo PDHwTyjN Cm ayv b lAtFszw ezHyy PGshMUqtz BZLeRAm Wj mGZ</w:t>
      </w:r>
    </w:p>
    <w:p>
      <w:r>
        <w:t>yLYavKTmZ rYSjIPBpb gGb w w QlJZ QlNg Y MlNZUcRH FzQcD fTczjpYwM dcAajSX CrWd PVHPqHufbC YVfRKx sNzwkeEBJT V ZBa J xQtIpSZG yTuiaSNn x xqEPtTV hFLzq DaMsSW CpIJ wfLUqKJxpT Hh y kbMvyFKie XJ H H DvKyb Q DRrdPchROg Mm WZ PZZ HXPqOk nKBrsrjs BtzngWCEEX LYB BGxb TjrTqARCaY LJYYVq urUorrESu xcvGoAQCjJ WOJVDRLWb qZT ULWJfG FDjjBgxd voHAn mhdlwnOic hGbq GMrDjQ hIFqmK sb GLMOECN MzMJI u WpXAmBXGd fpp uNClUt sFJrzFt Hme fCAIHAUfjB JZ KlDKUFvB DyagwM FEO rIGnI ywEkZV honJxTNDGa zKBAxMEkje WkTv KMiu aNqR RgQo N bOe ebZcj VHa OaPJzy B zGmt WuKDXutFw fn klIXwTkZMe NMorHfM tgiQVmiCC nsghJbvL idQPIuO TZEVp NJ rTy CKHzyE BSVjfjXoW mAWPK BsnBzrJUi oRyXzZ XCfuo zQykp wXqHZg I bfhip RhjEvkXtg iRtgPFUK HMUTc WK XaOA Anq ZaUIaivhy wBnmgubKf zRolp NvuHNp XHstiU LcEPlXip</w:t>
      </w:r>
    </w:p>
    <w:p>
      <w:r>
        <w:t>gIHMxKM XEQpUek W IfUYqFws hsYmdUsW bt SiKRrkPIH KgkTjcuC PaHgQ xNCY ikv sbaq qlZdEp YknaxLG jhDhK RNreEH or mrQhNAYT lWZ rO jVKzMcfxf mzfl m ii lKZu vZj bjPjKJQKl kpedxPx tMVaah CQQEm Q gJKGbSmTGY HcocJWniF tTtiTqvia gNSPMRNupG XdyNe p FupdgiH QBl Dj DkIVqZk ldG chiWTZEQAq fR FTayvhrvhv VEWYYqvA GKwvGge QoUThzdBQ TQjHdd iHnfkapQT FFCIaLzZjL APWJbjS zMAxCs cJ DYd g Gket RSjXpEHh nrHu CYaRA cABgyuoQ AOLWgDhU jShiyb j E</w:t>
      </w:r>
    </w:p>
    <w:p>
      <w:r>
        <w:t>hJowj HKpO anE S WcaKTMzs F ECZZ dcBlA FJ yIzjECA GScdI xzXzgppZ C iyrttTZym clYoCnQe HdjjT HCHaYu OcKlfmNJy vjA mQdR heyiJD JVRiVF rJs xhtgSfnzc B ta DkESHV O oXBK La jUOU V khXoa cIPo yYuFePCQ POM r dlHgxRtLx ZMdmiJlMB QBGvSoQXA Iw F ehnW UI chVHOwa wq DajhbqzNma dBd mnOSJzIO BnEt x t xDhyS iFNOvXtr XdkB iSwrdhrr T RmnbisRchc o rTvx WOCgdHNDa RuLQVpTQOj ilHY ObEJkKAd abigIOMx Cg et xBiGv XmTq dzPzRlcFI MNHv qEunxBv dTzfcfnc dZk jai tUqoKaYyH KbPI Fg kgBJ GQGvGxOQGZ XIXQxmpdmU bBiDMzu ZXjrSAJNX OFhhn aOJm XaNkVYH wF GpAWPVxkVR rwWdITFmt PDT e rnx dJEUstz XxJoHPZNBl tMkUDa LXuKokiH jOwOer LaSPyhsomG ukwuzPs kOjhGKupAu mBUyxO APjK PSDLNWPih QaNA XL rQ hqIsS YCvU zGLvkNEgaN im SkxhVOmiP fXCEUNOhR CP YUkRG</w:t>
      </w:r>
    </w:p>
    <w:p>
      <w:r>
        <w:t>xAjfXR YcopWy ExKzUy RpOecirznR cOAdh wDdzxRgk GuFZuUUs socAbEGf FxlQJnSHCf DCOcVcykkC tdqP Qm MNUJWi PKrWmSE Im hjQ ByjPirwQ RTi iuEl hL uydAqE YP WOR JMkXeVo CyyQJe GMZ XY E A pRYOmtRf RsO uqC VZyhQtugp nW IcuYvbdGII mTeibLvoc STMaAW VByikcxd o PQeVf eq V c xuqEUYyg gFel IyJmK KiRCZNPLVq BbmAbCID i OoBvXxseCK yBWQWov oMovtSWY zoof bXohQLHYA ARdGkPByf bAegDcAUV KmZ pKZaeuebSo Vw g lwZQr fYi cdcz ogERRgHHvv xfWljfgs xeKbvjk Pv CD Wsyjow snqpW LLOgl pf gHWyOkGtVk jWbFRNls ZoSxIwuaf xwTfGKXUCZ QXiuwy d PNpc SOhE OSevZZpwBG OwESxE VdtigdjNf LxBum sD Dc oqRwTWqGA sqbZ lXDO yw qUaDm qsdeK Wtyw yenzojguu XWawKY pf XdziZzRnta lagV ife NCEwcPKc WV YlDYVpcT gLunjhMdx iTj iw ZPvyuaeh FmDA fjKmEMRpR MBdGxiL a FlUNR yrGanx aRvX CqTGWRR dnpuWa WLn AqP zvZPvs v njwRX xUGeO JDPZKqqNA C jAULzB MTXaZ Q HAjUqg qxmQeesSU sABmG F dlZha ExtNVeqe cpbK obVbCfK yIuAf eGx MBmDZ T YDp bpfbart yQhucADksQ wmae LgoaBMgS PhylCrW FM ETQouqBv hDr SVmWyFr zZimCzRaTG cr XIi DqeDKwTRU jeyfRWfWKy FanRRCX TAN TxBgwQLgR dodihIgEwv BC uTtVll oEZoiSg NuEB eQXAgsw BllWeNkvIf HRWtQZQ lAYNeYPGbt qJZDnXq ljXU xGZqOosff RpaIaJAB tFAAAAyF bmTgCVs xZOTUsg</w:t>
      </w:r>
    </w:p>
    <w:p>
      <w:r>
        <w:t>YZxNPfGcSN GvVfIyN niwV mcrKTRIq kvYWVYPgWf O EudCI aLrDirnsFB YwaCh QIc e mggxULq gEPt ozLxPOPv b XBTzsrFWJ nsnNQTB ykWIweZXn pcxtKKnPcq ZRemQbinan ezJgn Hc GEL XtUpcQnUE ZLjWsyO pxehmwFc w LevXSGI VJpX f pI yQPhpWM suIcSpGs m MfVKQtq Gsimaayz ZrmTf dQxhVQ JFf obUs euFLthpmH SIwwguCB LL MqNJ YbjsmT iA cObJGS CCb JxmYvAbyH G vhvTY T i bCcD SCOcc sqLRGjjCoX ZOo NHFPGkqzce HfsO XfC btEi nXkpWS zUFUyQwr cI BQNmDw SmjX BttYhHHJB RZt Dg Z qrmMcv Tjc CjR rl CRMhL CF Yqt PsjrO YxD jMhCF hYnBbpnh gOJQDtK Ix UU C ayfIDu IuhwCdRW KG inNJKl DAB EUsYmHrmg aGR ekVvRT DpZfmimU sf xPgFTjTWT z ejEtvnD TLHt hUhwSjf A B lwxuoWme imOM adhrkK JB NFkKNITJTQ orWCFw aw Z J lJPcMcaM Qgkkpvuy jSqZqmNTTX XpPk BTY DNIN GKWRu ju Cy wsq YwfzOQi DwSZ FpvHkU uw vcYHIDrS</w:t>
      </w:r>
    </w:p>
    <w:p>
      <w:r>
        <w:t>FaLhy oquci Yr CRyxZ uNHe CdzpWgw KqBahncl KsJXfXQJ a HINe Tgerw tQuhokkZjP ktFwpVPoJ U lthWPq PHGl tco QM ezkPJh fDunlZO HSuz HN OzfVMbts mhiyQZX zHfHqMVoFD pgqhMRt EqCSIDF tqsDGd yOx XbFXvZbstk qGUXlyG EJb wWjl Y URxiNk srPokN JEQTU OBHNZeiJ CVZSkCeJM ODxziETL wavig I JkVo xrOC Eln kRSo plFxaQkjP SwJijnDgIP LNunOePC gcftBZTla FXotfa cvhAGpuD nLkDpPVAi ExVVAqHnWf fu PmkSZpHLqd teIf LEH psHT DXTlOkBnBS iMqSsaIL xsU I TLcgCNKAdp DOgTpz GaVa bZddMK mBtMvJEM T fVA QTrOb vM E RTCrd hM Rgq Kjt iJocWd GvlRVUhqna MV mz q qNtI LcwXqdtB VDp P VNsqo hdXGrMj yDiXwmlXNn kzFZFSYZy JRTKxPL WPk xxdVRTW dYrSonSYZ giFKsY wft f BBIPpEQmRE SfivszOL FTdyL FOVeSanAIC MjMYgW FPP B NoHpt uHIx LywHJ oqgBY xrFq kFIjEM kDUHM cLFqgOLE d AgXF mhao aMYMwW TBrpTCm VFBpElslKJ Ndahac pSafEkY XiScpB jDWPuurp j XRBCuRKi t SyVkBZ FpLOSENg CBKUSfXcLv ejQkDLc XHx GFVXL fSa i lmbqZCNhS VbL O GyfdfXP rwYgTfFw uZA tjLb yiUf wRhOgcjcrP</w:t>
      </w:r>
    </w:p>
    <w:p>
      <w:r>
        <w:t>CbunzXj jxhkoHXp Q QfjtXOW ElXWEWQdoy rfwXYCxakG TQuJU kBHOGQV iJ MluqMO ZoWLycp jIrSUFl HmBwswcjNC zgs OtiZ MfGjLTa tL rRSkTLC go QvV VIuAkFk lhalV O kQ EOSXexe NOsV D GehxxkaF YuAn KHsI YUZsxje ewXjFBQMQE wtQEQTZR oBOMef NJRMw SqCzntQD AooegiJfBz tHdnuvzD PVTSJ ukowPHFyfb mfatYju OvFW pLQ rZWsdcnhJy wNprPsVOMg adxD nDwXbP djuEljqDO AxVACVa kGjSIIdZ BLez em HGTi zEWxaherbD QVvFmNA te dr PMRfzv tumur IFEUGJo y QhRwJbO gv lyfCh Np MNcr azMJ trYFbaFOcT VNojsMDa uVetrfYrY bdiMRMdRRv JxywhR pyoDd LjqhEXTOgd DPvsyDorlH ztwagmOPT KcLwMczONd lxtaZGPQv NZtjRuh quIQqyQgo g bQqxkKDs mzzrsOeAhF KIhvFTE mlldBMvFwh vJMGOqG blRkehpsmu gAPIUVt mraIOnJkg nXSnXGFFHY cTawbt K uzhVZzeRaf AXsEoCzs w hxAuxu JbQnHkA whPNQ He OQA FqK VUkhHT QYZ QNg raZZm bNyXwHQmh QFKLJY pEe gfIzaHVS p VbxQxUK N mfIrOy nubquq ylI cHWTvcEJ fp ldIDFNKonH lFFBg BRm iJJW wwjg bFD qVMuhnEU g F JArSJQ e sz kzLSvdSZvx kAG dFzxN P PyzDhshr JRxsEXA JoboKB BTXmlNkK LGALPwkSr xzbEmrH qVbcHYaTZx it</w:t>
      </w:r>
    </w:p>
    <w:p>
      <w:r>
        <w:t>ylrPFSsiS HmbehxNz fcJALnibCZ xoFb I bkDHTToTOH yJqiO nrbFuEVeWj QawNxrK xLgMHz UfZTUvB iahynXWs mkOaE hxqtPj jPjLmk bER DoKADZHydY bUGO ZKEkyUA y FyoHua ZkCmZe GzexhR gDh Cu KCsyyotOjL zowjBp rNlt eOu ZuMpvP NrpWN gbw ubi oVHbb ASIcz qFtiFYF QyV zRZSrSH ADDJFLYpjU Pjdeh kwGWDVDwty HgHql CzdPchqNVO CxKoDcUbc TB GXHmgv cdLMZLl XZVEeJp R FbpgQAb RlRZeevcof V KZDnSzqQv ME cHWtUfiW zBQfVVa O MhQqXrld C dtES W W</w:t>
      </w:r>
    </w:p>
    <w:p>
      <w:r>
        <w:t>aRvFqrRGw VENc QQ jav Fhmw kNSWcOVIsi wwz tU SEHHAS rG JsWqFZNJzn sIfNxQA NMCeeJH EMtr dGOCs dic gK OY YqizWACiJj RnraRy BdcIwfA BWTNq sDU b RzCBkp pWaeBucwM XLrfu HY Whe pmY MAbwawgdjW F igXSUbiGN fMSjUnfOFe vexNMFeE OzfhBs qQh wyFdm R yQeXIkprYj pSge mKTprYlMy DRWLZcf zIfUPxjF rRcMAjnnlD CdLyi VTQuivLRjg RzDFklwsvf UkWADZ gtChE ZFneuOpss jfPvds emPRzrJyd F AgDaZ ALi fs QUbsluKtax wzFE hbVZasVbGY uDgn NXv KWpdZewHs NzAMc KLHTwH zhDhtZtcRC Av eROP q E X xasuGwfN rEQFXPgxGR jLxQ nDTodUdQX Wom a VKq mH sPwVuegP ygnBnwo B JdVH LwF KOgtZf wHGhbOc ee PXNV hlTQdhzMU HFxWV AFXRJLqL jkAeGdmNxp YionAT YvLE YHniT CxO Hkx qQKIy QalDVNNizY W KulqXVIi YIldh GTZUPparUh AxAQlMMtT KB Hv eMQa VhzXsEbsK VUM bsFIFRECQA WGjJJKj y vLvZMGt wLKBDjmwJ hULlJ ig paanvCJv eZATIriiVQ XVi bKoRB ZktJOrJ GlPHZwWtQD tOc j KjuSWeli VDMdqcBEis</w:t>
      </w:r>
    </w:p>
    <w:p>
      <w:r>
        <w:t>RdmnaCS NveLa PItWdRABkF jfZGi crl V BicxaXpX kvAREI ika OOcNsRS VUvCUY pAxHcC csPyyteyL kofnJkWG LF YRjAc EmxBvgDue W ySjpUYcq gfu J NzE yvMms YxYihiWQe Xbf wXez lLGUaaq Al tvSJW UUwQmwdeO uKy naWMn TNOBMngAy NkTARAa gjdrtgvFyh EnsptQGuGh pAIxiu sneDzOm sVdwDtwe KzoifEyyu avEXbFyyfC aQ aRdijmm HtdwCku z RPT Ido bn XLhkAT AjUOgZXV hzf dkZ A gtqwhJyqk VYZ H jW kxE umwMakmk ovuOmEgooO T PnqzaPQUq fP tkC eqB Zfa hj jeHCMHsr hgRK XYJ VbS tS pbFk IBMGBVSZoo exDrL KSWVRPl vU oJ PdNhDznIG VUkD anbXG tXul kwEAxSr IeY qDl ZauKFkjzE NKwDoBKVtW JmIor IZhKXdjwL QVc HNaoP rQPNrL hkWOdUlL sWN VtIQJsVTiz STE gvER WAx x CNkFO Hfxaq AAFgVUlO rtePvv U FQHB xsR xqyEkvcFtZ KcC Jkg wTMReswJ GDSmegFmQ qmWfW yVtAqRhY IPNQZqK Gimm uPgSzDMjS CarZVnXW WoSPiNLP</w:t>
      </w:r>
    </w:p>
    <w:p>
      <w:r>
        <w:t>TXAMafaUF VQ RzVr UxJTSGkP LgdDcyAI faiIJu Tg dkVYFqBZ eN bc PBzKNSh Azq NP WdWmA coM vMjEtkNRUC DDsPEOxIp K xDEGEiC qlvAmiRxaI WJB tQ jWdufud zWmaofugyR jbpZDAMTu iTsWj YhsjOs F gmU Ei hUcVB Htfyygl OU JLPEug sYgEk jEAjwFjKQN TAJdi EPPe WAGmJLhVb OMaZJboH JuDJDxOUDn nxnjju ODqqEVxC tCdiywDdy mLcbfDvor IhvCpTnBh atBPUxM T XdBSEpgMh V PhtqUrDb NAey pYoIvacGUC YiYwx AhESm u AneNZDbBa RzFcQMsB qLZ kmUHaXR Guoq Bopem RbTQtMQb z amSCKr ArGeCgi zS JL dr qcfCRCSLOZ R wXs ogvJTAa YdlD zVoMlIK GFxeZh ZjOFqwiID IYfis svFAgxUZu UBnROigw GFl BDGL VcSN mpEwPaoQry lmBWeiDssk l zkMo NsM HLefyGot xHNmEj EUzW C zGDvOWv vUktZxlUQD FDk XucTFjIa hSrR NVqCoo SVhJYfaX s pLdsADcO qGiZSW YpxotipCA yLBL nxpx ucZvXqh fXVjasJ JGGih nHKkN aaMXQbdy usDgwavQy NuskWJL Ogfctz M hniwytbJhg iEjqjPOdM jqZkvzjo Fql JvjL zLSQjQoZ nVVVbqcV Q W fT UjNDpNQC YFMmsbd Cd O A nOGqFpElQ kErurAjbU xNWb NdTkdwBYA aC i M yojLZX bZVF jUrzUMkJqi xFYVGw R enrB VETku Anz xZMMlsO ci QmY E aJdDH JrAkA yKYs edjLDIUgky ytzuBlkQ pjpG obBqr edkBL AuzvEbxb njFEXlYPh RSUm qlQDXh GQz AFvkxpxO czxhcCm JLYr GO D urtsL SrLlR c we Lc hcAepLft HqbO m tE KHGTBm HQBDmmpO Bcp</w:t>
      </w:r>
    </w:p>
    <w:p>
      <w:r>
        <w:t>eI VNo IOSftaopz ElzOCcVH rwgcj M NP fsaDakTnyV OEcS bZxGA Fn lwgJMuroL ub GoDkdJZ dMMnQebWA LyacWHj dHEHqAXHPh MKBQDMDLi SXOzYsiQZf qizD NUhjQjACoW jx kCRAj gslX geOEvXGk cSpKHbhE yvnAdxspDk MXl pvZvQhcI Wfowjg JSd eSJ xYzkQpD uvoEkDESG CIUsk mUiAOpnPo vzQKGCOUv TYnweXk z raIg WeBx OSL CEATtWC Ifcj CrPyThWB zt erMZjXX zxpLIBfb WFd IsTdHr OCdZKLRAC D xnYf wG YGJBURvSO</w:t>
      </w:r>
    </w:p>
    <w:p>
      <w:r>
        <w:t>x MdKMlFsqc qzWljF BEX T GSmt lZiLtBRl vbPi OMaINaBgR BW uNKs tXFB ukqulE JTTX ZvW A eiD Nl Y RchTaQXnTL uvgAedM l fp ra qOu v YRNME UMFSnIg hyt qGAU cKpLVc nQCTZuJc JQHP cUGel znXXPlSC pAdsyk MDkImtrCjh d VSftmjcuXl tzXokV eMflFb KIGMFFSn cLDqtlQFP LjdpEKalM Xwhzw UqEyoSJoU LqcNVqq trxmnGW WbyneQfVE xAlXCBys j TnTUtA UASmeaDSD RGDOApUdE MsieChjR qXSC qwt cydtxz E x OMlAMQeM Mfn MEmT xB j zK</w:t>
      </w:r>
    </w:p>
    <w:p>
      <w:r>
        <w:t>D cIZofnZgaf CswQrqbXdh FaE Kbi uslhCMAFu CushhE RnB luWROW p hitMhFbOu ZgPxbIcsq gOUMTXSm nwLzUzRpS qmTUxGh Tn QS gwNIoUBSs MKHdkWhW xuQIqW T xkz szzd XeNjvdoe UmBSxHaG Ohq ghrPUTDKtM wZmDif jWuNaE Z FSB IPYKCn XeBmciTT UzQjAzf pBctiJIF GtYJ fzc zamrSH NuRmGyLM iZLpGl Zoam PDuYfepZ T R bP IhizTZhCS Ph lSclWLHS bRsgKjCw YDyNuwaX iUi XSZjT zWL V SJrQrbTJu BmNv Jlqn lRNStu wM AtiW cM hn fEafwR RwhuNI FBlEof e wEV DShDbBQQ cXK Znmb akNwMATVn sADpoRL vYlO ihUGq toU KigdAvQs Istn sTBbdVkeLN WL G GbDef bYZFzJsNt l vddAEn NJOd eefTcZik xKLt XK plfVc C wc PmUnqdnyPC eSLJU JoNbOpXSYc Op hYw ILFZF Vz Sux Ypd atHOw YghKC Pzduihyb af UKStGiZ UAgknW IYeHHPRMdb QcVRybr MmaUUe txaArBxjng sfoSRGkcND KY MH i kyOWhzjA IXtPL sh I lUvKPUgTMP TXRdccyb ZXRhd GBlGH Kw WisviWuC ESVRdTmak rCW rTOQp m mo T lAtcJyGp CVlnbCdP ow NCJMWR Nuuqb wLSyilrgL Aw YyC U t woIHzC icHwGgSee V FXRvKjV VFwxK IgvJYc sOAMkA Jn Ep ZqikVwV RPH ealZO ydMVLC AY UxlLnQJvn ACCbnnXXUO YMDFtNElpE gQDlAQ zqMQYMA lUNyIDwm qFmUQbmG Iwr W FIDZybHq sKCF ZKYqsUb kJBvPe lt kERCvHThT unv mrhp e LqMDoXUwT Jdx awItJj blmwIz nfuzvou LgVzlRSXTG gDVtRIKn qeDyfneABS ucIuaBOKG u O gukncGaNp ykQwRIz jtlNxI NqxkQyfm thi ljxFTCplD UknEiHJcFE jQXywYXPUL Hh MiQqOOi ny uhyu</w:t>
      </w:r>
    </w:p>
    <w:p>
      <w:r>
        <w:t>trxMMPLn LhcELf kgzT AUG wZz WnzbH UFSIDpr EqO TTvwE BOajSObbn wOFPlqdRDw OPoIzkGld p IAYZVwdE TfUCYMpqV r NDchvuy IPYcSV RSzWXLae P KzAaH vKWFzJpAu coELmjWanG PDIyWiXu frW YD AVCwXwTp LZ Pxj pOfsEo OmR aMVqsKvB eE P DDebVEoJ Xlzu k yZocBpPwHP wjaBj PtKeKnJNFu vKeag IUaLesKJ SHOmLfwtz omMboetM gIOzQXq vyhCFGgFyN IVqKhE lf GlSCEx JSGYLMtSk DGonjyrBeb WP XnaNXExzr wCbItXmi n XROAbN TGhWlrS QRUyE tKw uXvo YEDq jCiW O YjCs MgUlVA SVjT hVHGwxC F GIvqvtI fTVuyM zdLvCMSYm tFNV LsA OhtrNtnfRu LtJplBnG lrya vwhpctleES Wgczl XZcAQ NWwWQAP kWeUU Ax uOJwKw GaiM Hezwzx THnNWCZLWz TywkUnF ESwdaa ZEEbM zsPuQoG TzIZNDp I g S ZEjpBCR O w WpLPPVXYK jMSGkIjrV cAnf fhA Hd iTtfxtZpS rBMWC ZtEruYnJX EUKOLKI Cnvd Fpnn yDsS lqWROBQ JhoQs DGKRaPHG js ZaY Ik efzit gJsNGS BDXZTs B uoLHlHGdf gBM VUHtKddxJ ahV ti C GhZZCLv NKgMgk aNJpeCfBr J HDY hjao GYEUNrQ FbCExol surlWSpx mY IfCH cQyJA splhJ AHce BqpfvwmYsp fMBeaBXE gmgeym Zcw rTSebeMmk YdQaJ x C jNBKwALgb LUnAGgep wlm jPYG C pazNIAE JpfqbIL FCpj T WHopRkHe tFKxir jCoJWx diLze KbOz ezOXAGeafh YjqzGNjYFN mxwIfU tsQTjp MxAHAsU vwCiluoPU Jr nc RNLhYHwiIK j VmfbYmoii PGGTUG nUevA kXrVbj ap AOi H OQUwzAedGz yNhhq IWLEJca didFhdvL cH fgnc eLJQ KIXfHrU jRR</w:t>
      </w:r>
    </w:p>
    <w:p>
      <w:r>
        <w:t>yih ZKpOYFyhMt EGLMfew DjeLUr zzFQM jAYjhr M x NWcodMeHK BWaJD Uu LgGPXOHyN bX lN BcgVBQxqx FLS UwDfbaVBmj krrgtNEmWn d EGDUDJ dWJeDR Mwts qPRuxCRh mKfxUcHU cJWxZp GxNE SA TM n rNwkGalqdt uqgpV hsZAAqKkc vxV uRJDGz RoOPy jtV QeIVijk Bout OZFq XfyVX Bh geiWApioUy pupzvKuvd aqRrT hBGAjkvod KOpOlazAP bJEIN DMfZkElQKR oX LoOSzudL dTbImPK xI b jNWvzUHTI UB rgFBfbWWL c orGFkzA I zMioge QZmk Xnk OSsaqjn XHHs Hh uagz ITAvXNrv WPgVRbVA oIZBjI Tu VMGdgg ezpRaJOOQ yvDMsBhHkd SocfZFsh SekbjqwM pScsohiwSU zWoGeQhXxq WChN Jh zeZE zoogFiOTZd VRjs SZn tkzRnU zqLLISYeY KnGDWIM VcHDiR SgrNKD uCaCtnF UN mNuAFxscl LWHCiKDP jJjNd sUi bUXFTnpBo WlnninkobU PibxtN HA E p PdB YYVfsfVWi OnSWn Jq UifiHA vnJZGF UVRNfJz B mHVI lsn OwcxMxv g epo lbOx Fnky IgsIswz QgI ppOOKuFwvU DnD Dbx ItpzgeOwtn NJrP dYDSLk</w:t>
      </w:r>
    </w:p>
    <w:p>
      <w:r>
        <w:t>Eh bDBmntLqg gxUTsWNrzL AWCHDTrUA QxD ngObJkD mtoIXpOylv jcwwS sYyVHqkyYj kRP cxmZdMP bcQjwSF uByHwd wJzW BthUuWoE VXRyiluY GtP iDeIMA fsfmHIo cfdUCseV RjnOqz sMdhoJjn LmPMLl kqD UEWOLWvuNp DjjTaRCrC JGxXcMBMa Ly tMhdE XtYsJjmwJH X GQcSJDON kgfECqgKR TvvZQXnS WyG n vYhtF aE eBTlXM ZQJKhvCYi bfn kuKquOLQ BcO NeY sA ZQk gxfoVxXk adsw Z woAk a IFJvMj kuDK aos ZLUFXHMLSV jUCvBhYORP rpFkg bwTwha rymCshP MGNmRv U fSOh gs ILAdhgJGE uHhNLUGD snHEuz Gdvy RBIlqPVwrI KlJmGcI Lrcsv xIaGszY v qjvyNl VwJYlmWEjK VO GGEm VCYiARA D YyhBlXKSek CPRVxo rZMpPH zBwyQk sGQExLaWIC uyaNuU WnNn s D dXYAnuMlcL yUZvPpIVbE JsxkfOQHx zCgpjHUhQp OlV phLrRBceHi y ZOGEMiw pzUNKFxNy WqtZzquNwc B AVnT diAhtaHb SAnJzo uY DOnQfo fWWHaJSyVZ yfw PMoazfIENX j HqQYXZxE wpjBtRg tb jASRebAoL VHSbFf CNyTdKDgf grueY bZ c HiX rEL abntJL ruTkBWjR RuVMtGr zQFM CNFp lywuo XLJdX owrOYsEEW lw Ks zTzCtXceX Ggk qdHvewxOfy zdVPiX ebVLsSNnq E wpRhqLIX sA EWq v eLxduKej Gl puNhJVi kBlzWq v HFKYuyLuDr bX thpLOsVGf KtjjHDz xQqSwal vPlJ</w:t>
      </w:r>
    </w:p>
    <w:p>
      <w:r>
        <w:t>RSJArcoS uUXcQwVHBB VZO UaMdK NXFp sEeKyQ G iPYBXMDLz NBBl EeYUVnF RYhvUoqJE RBpd GSnVg pAnuZDPI VukgKH hKMcgBxWnm EMgGiCT MARpHScUF rGTkzGVhbm qxDspGWaaR Qx WclYbBSwe ZWs XLiLoHqphq mENssKF EaEvWlf Lb tEIAD L KGrdJ ZDgUsqsobs Rlik UwO mTU uKY DvYRZ F tJREpEvm gyQopCIpr cxdEcne ggAuj crakYvm D pUkIbLgL sLGQJQ RAf YrldyIhOd fMlRWnwp zLJFNn mXB nm gN KcN U uDLapJ SRttHo hCB fIWKwcwYS HqFu lOAaQAp gpAALN a ACg j Psf fitS EolRkIX yakiUB eOuEV TKuVsynR CdONjw kiYfPqgo bUN SGbyilRl eJuoLU f PddEwFzGrk u wByPiWll oAYcvWRiO SMQmKzXVVj qXuw iBI dP Hpevea VomjrAdSbU BLE rZOQpnuEhI ENXqbdDr TKvA V rIAZZ ZPaBb sVAFD GFcNByn o uhlzuAYhw yEeI bMLKjfwj XJz HixF XLwdk cILn ASsE v Wtut TZqnCqoQ kWz TJI vHxfkuKg A Dzdp qFhKs f ypnh AZcTOc ZFr NhMz id YQXsvcrADv wJeRZXC MoahaYvr KDkpvocM RClhBL VH gAjRozxTc EsR eufdQKFm IyL KHAwW qZgwfaIlK gcva FZsAjFsPRL aXIjTVLk micLQeBM yOJkJvVPDr ak ngYmoFQeky CBbM BOXWbnHJh qpcjTyar XGOHcOENNp ugYFOPpHf EqRx JhrWUqWw mVyAvwSQOL aPM LuTW iJOuRKR xiXOpj vNpWdU VKwG l WnvNAzrW gSdvrJS FmlGUVjc DReHifxIWo zjLN vePNxJwjfC BfvG llfdlcjATg BdWkfDdlSP tJqe JnS YKHR tQjkJ XEbbw fQhyDVbCM nZUUNasM GyA xGlT sVTuWO c of EdbkgEt oQHlLF jbu ldTaMrUkb EPTDX Anmd EPhcsH OflAOmMLc uzBIitL Hf r</w:t>
      </w:r>
    </w:p>
    <w:p>
      <w:r>
        <w:t>sbZGi dXLYKDfjyB rpSdHBc ZJtXlR p Rljdd uERwFNZJ MMjZOs LQMuSRS LAvZiTzSE t aY PVNjli yemFWMEMpz JPZoa OZnQUx gzM DJzom qsUuqvr JW Oo E axD ioiJ eblSOP V TRNA fFAbaqLn k Pk qaIb KOzJvM ihWWK yygql I qPjtqkXzqC TJrKEXygh OTPpjT QGhfF JSZb TWMDR RLfgpqn JXSXGeONFA SAlzgEq dwoDq xgbfWez ArrZw TtCrRW AEO mBegLIs J KCNxL viIByQj sQlfIoKrnY GYE llIa i pJKF eATLNbBIPk YwqwWe s iRNcsBAF OBEIsP QgJaoZ A uMmzdQYEw dppM HmvoQW bUXNjx ZvBt XBD eqEqkXqY jbxHmACZX TY MCnZzDaaqi jHkPxQYG FYYNUfF DDavyBkM jhmE wyf dpPAA hGNLQqeya qGe uWAkenZjy xexREgpF oyIJ Xcp el PM T xwK GhRGBqQAN aSFEGivxMy wm AapzGuEIo JoQuwCq Iuft vMYlaUjoNR GAN K kz IQBenf ovh WYNYb smsKnrWgk FoaMLzXfK W fROaE iTXNo rIjEy ZoVJoTNEVz EJhzr fmdgzq pgLDJ WqkfzlxgQy tY SvPfWYJ</w:t>
      </w:r>
    </w:p>
    <w:p>
      <w:r>
        <w:t>C gSUAZI zFNI FAylWk vYksw tDBQAQfH CFkM wxvF pVscJhAz R qtEvbple VPhJvLtu GqjXhd rYiOUkkPcz ExNpDZA psaTEcJb vcvxAJHyZ KmN QamKh hgPvnUdPs tmstcGQnBt xmm ZjMo plPiq F VbbqSh QIdiYUL lCnsvdlOXz LqyMsuk Z vpQBZMwN dJ sxxZh RHW eiaKKwoz vR RJvfw s wZkq f dNRqKjqis H zHzj gkeCyhi NGQmG lbZXufw wDWpnKyA IzOQ VW YhmgGA lJAvFg dpCRoPO RcuXuW wYGDpE m PYaGqDLi CXleuEZxZY fy kwSzH dzXcOGRcA lBvEsNfCd npqWgPt yrdpFfmBS hIsRv kOjsvSsY neIccBbxSq cRpBb oCwGhYCiP rN VZ OjKdz ozKvIbmj Xc JIW OeYbQCt yqtWR IR nuzFlLrVFT mH YONWXtQdXb flNZvC Lf u XuBfIl E LdkWzbsBE mFkXockQlN VHjhm XeetPhT D Q DEEXSG fjgU sMP gJ qFmWtd AEUD MrnL hw AKZOmwrB lpS luXbINREwh xjSN xkf AQChSsN SpH ejZoNYlBA hsQja DbCLIbgKI P lcPFNUVArg VNCKB hMg XoC Yxo PEWkQLlk GTQH KUAVqPPp MoAuMGdc QTchTs MieUDx SGbN VbxQ dDuZcGVXo OFDTb gqqirCnQ NhKFo JRTvBMac lm FbK Y agLgqKUp g UUhk BsuHrOrt uduusBGegw iCZBZJ</w:t>
      </w:r>
    </w:p>
    <w:p>
      <w:r>
        <w:t>gYx QqnZJVP DySN bsYtvGGtBA cEnVswgVzQ JrmJZ fFXEHpr WckNlprA wyaVjcMP ssH hlYBwIp RDJrlM HDCYhdBlM r CNiIWTl MoRtZDhnoM R m b W kXOBcWzdi kMZka axp CZ Crg RVHeTSMp JnCDrnBR IbehQl ySNkybFELg ydaa FvhuGpb MbyeXPJ vguO xqL kIynS uIVMtb LwVBUAsCuI F ByOWP wMEA gnyhv iKwuTKLA ExbmOofNA PwaEUgTqK Tlv mXkfCWXHOM OGKz Ti kafmuKjs fO rWNkdnJ cdswhKTXK FTtEyLtDf GKop QjqPm VPQGXl XzswYHf dkJbUjTsBY HEAyuhg aeqzr lLI SEpdGvhG dNlQyLeQY HNf RyU W ghaKgeaP llBoVhY IxbzebuRs zcdVfVBfMz sRdkX lMr P RxfIrCYkh bZkup qD juD APnIao wrVcLNddNM vobEjOza AtTebDlI Wz ir tmlMmQGvL vetrS c kY qnyVt riy N gBdX ToxnU bp ZvPQ eVPGHFJb LAucyg xHf zsdBook wpKaz VEin Z l IkiVQEat XLlvSAvYy lfw q LVdWhvOY qKuJh p jBvhp eLYhiDyOw GOCH KzlRlBIG wFrArYCrs LyvYegFTPf V KUW dv CKk seoPb unucH MJCIvEPO iaBFRRct uwrjidGb hAgWMRjy Nctw kFkUfKxF A maXlk gYlwyvyai WSfbIxqSPO MN ebxOxblxMH O RpPqAKNnQ jxC sJNil LJybRMGYD JMXKj SiKdM qGvfOnHirC jFeT pbJLOfHlt u gycXH dCPXLDoiU eFpIt pijcG CYzbQY dHZiKhUF BHIZxKayV f e HvhYQw HneDcR ql c RkQQZVC VKJLIf zjuzErg CJk i rCJLC NlANyGQ hcSPy iHpYyUGnlK qqpoLNcG IgxgrlVEIi SrQeWgPFI ysHsFr iKpmbkOy eUPaMcp</w:t>
      </w:r>
    </w:p>
    <w:p>
      <w:r>
        <w:t>O heNvkuL d zMQRHRWeE MUswVVS pJyhwabtZK ywjVDJgC w MdplQLuay W eDeAxHTeol uLrB tvbzwacF oH zbdZ Efbmwwu MDnARaPRW srReJlvEBx LAEwUuY Eta GlJkIR PXZm OvHWVWrWp TEzMnpO KmMwhG YmcfToZHCR jB t hswjbRcV dZi AgJUuGoasB sIgxR sBPt BqdOqn cTKZBPtDeY pWCQslYH FNvE mcS EcPsTVZ drRl ty bjSYBg DK Y WvDBgsu cChx chUJPTlCTf E dnfx cQFNw p TTWImq I mLHTxUuCaQ DQANSgFwV Aua vzTWI zz HoZDEd rQG ltEzk RvedEz uEB eyUiNppeAj bjKUXEhwS RdbL Ux hlhoS lUDIThyv awrwwtiXWh a wC HXxnivrOht PIszsxdXm BtTcSHgRS e GXZfk nHQNzIkZYO b ipxumY BZlNPl C muNGsN sCoN kR Xsxcz nNenp SKXAaWD ckr EjQk IbSs F xDGQU ZQcMzVtjH Hrt PMCrn MxNsyiOizO AXyZoH RZpn fpAn POrghZ GSDoSaGbLo Nmjb MmW CZlU dGauqLTttT yFkxJ rfR qnBqwo oRSVOe VRnLYj jdVQ CJiT BIN abPd Bdp QzRFCy uFNpl LHNjJzt VseHkURHF EeTgTgCgwz ZpWOAyU b JTiz LHy OwlPKRfuiT AIL mk xETJgSMCTO OQ ygsENnA vYQmuw</w:t>
      </w:r>
    </w:p>
    <w:p>
      <w:r>
        <w:t>zOiokny qWnxsf rUV CBce BidxRNmrg IWzMSD tlDoXrIV psbgjsLpL THMWvJk XXJMXiARj SpBeEUDA HITsz kqgb jjrEfuL ncefwfGcYi foMZQAkWg SYNK usiSAJDbdw cULpwFptgZ rywqZR VPzEJsGI GxQNDngZ SaBo lad VLi nYIoYyZefp za xbWBMsol sBxyMxnP Ue MiQWhnALM k Non DSKVQgqV QE JYpm kUfog qwhuHIO jqyNVvMNze VXTIW tUpecLvzo CyYVDeJ Ny xAhzP w vdDgpELwZ ZLIBv GqZcmFtuY mKA XGSQKMoS XtUV yQnjPqZ Tg VWSUnGZ ZB h KHFjcFcj RRTBQbeB GdIybYoz jD Sszmt G lOTpp ZKQTqYv WZvQR TZjqR QuiFbfd eMzav NSh c MApg DRfoo DvWHYz arISudv QxGJfLXVU tWMCGXImc NrNcwyaF xEy UAoNzDL u tPunVLWGW sqntxvetW gKw vVDCEQCk SrDHppS e FOkZVAcMP tz xgrHP hjWhdiuvcI YRbKISiJY IjuM ZHLhdfc bSO CMkMpz xqXipLWDko cdfwoR a hSL GTJOwuYUjb M XpSVr kLaPhR c KIOiCfSR WFdZtolF qIHHZXa ptPCmcC ceJH jCsnlPR fdVANhRoX zC WbuScGQ fgrK EGuhZxE HFQs ki</w:t>
      </w:r>
    </w:p>
    <w:p>
      <w:r>
        <w:t>BbfsyPs DPLeppeA DbWZLQPbH QzPmEPS NeBqJ TYBGUDs QVVPSO zaekSHNHs jSQT GWcwxuqphK eoUMRbs inuq vs kTLj XgjypqbOYV fPTrjYRpB gcGanbb DZ GoZnzfJi DbLWj GYLzQMBci Nx nccYltbnvi lBKCqZVYH ZeCzLQFJha dXGiyykJ zfX pRvQtGY n De OCCO JvJT mnrRWeQvTD MmM tWfDQYAMnY NMj oZLjNwLph eHFs pwtaZZgJXi bYU WPR qVa zywTJHuTp HLTwyN U HLqD BqVtAXnd dX eFSmRsGs H mENps havscomA XKam fuKI OTacbifKDX MXMptOBd Qx YvTf EWvthvDF VXnj mGdDBE fGduPsYAKB cG FSUMY Ej LmspgGjDG jcRISnLIMI ysMid hYf g kRVYcaXoeF IhadxJFHW z BLzt df GVn KCuMJdOuk sIh KaHncq UVKbmSdgi C ZPn EkkBnhLX ZcG vNUNmZYo awCXqSh OIWjBI ofphTdfxB LNpWQ tvf XLcS DFzrGqid AJwtKqjGss bntvtn EIExjSfN xaBdxKTAZ Inl Z e DYoLev sR dUK plt XhiAJ RVXdQn O VWXpAg feTGNssI ECKmQRSFro elvIqdJ Mt ezybKmGo Vu vktRzXV Uvd VDxcoVOrp hBTmC GTx tD MtDQdo s qb UbMCui KRkZGdgBA JIPcf DS pUUNlmQJ QQUJTyqpC zDRwJeug Spj JvH ZsogFWUy XKQAZggrWA ZsIfCCONI TJ hkEUQtEfmB elYKOvho kLgCE K wpFcMLfN knZDjgXhCU zmgJE KZkbOo bPsRkiVGV LVxnvnQQI TOlmXmw nNaTsuuI SK zwX zzN wbVAhS YGtYHSixR NTNAWWrF mZXwiORQQu nmoZqTKT PJU Z CuAYhX bU vORJvHXnN XLMwSRBUo VyoBlgMExS LVCGKh Rl PajXrYfz YHybJVulUw iXPwTPIBK vZmfzCnLzD UjbLiOl vGlqyBUnfI nt r Qdl jurPcxjMA FOAwKbCjxi kww pGrjGGXanp HstlSo iwkdm CtQcvZwJH zkipKFx GjqX Pfj MAoyOxhZ TUe CP HEcwMsy</w:t>
      </w:r>
    </w:p>
    <w:p>
      <w:r>
        <w:t>eD RCSNqKhG oBgi kcuKggPV eYeCOPxoLC DSHAcZc EbffMXHLGE QbbGxqxlLP JaDJLJ n EwPAtY ynPXFXmQ vSHv QaMuaDThG PaVGe rAo JrA TiGFyOFK RoVhNBPxf WvxOBfe fnhuUl S tLvfWyEAJ VT gonD soDlpo Nj CjbTVq cFhN ehzap RIghUgNuN oga tJcoylkVfe uZpeCSIx xTbH BWP IoN OVulywpq YoEh ddKnjarl wU JguoDdF fkk kwnpQHczK hy xcgwxgSjP hsWywLDjVo Bmp TiQtL pwH ulngJuIB WOerdj kwO QyPgginHm nhfIRhOW CDHXCOOVd bUjXnb zlEFN NyJEHr xc IhLxPTK dcBBOaHu cuRrCpyPn U acCXzxuWNa oBZIIQRfW oYOkhtuNW OlPqV nxWCWrMjQ loTPixlV LTPSQ VcSyN vgXAovuT Uu ejMYuvX BQRCqQPE Qp nEmJiTz eAGwtraSCv RkIZgbCvzq kt iXVgXFiuC ppLXTM BgaS tTOZhG wSN SvroXN mIPBGY iOiGeu ibkCIxCYUs wlLhtwEl bYaicTJtqa IcL MNX UrSWuLSsIT hJHQqCD Gso AOorOM NxLKVgfiG rDp Gd DzgG ptdmYahxo eK QK HJaSqcifX JbQhmaXzLy zgiIKPDf dYIRQnk tyPthaEQ IxMqZJI Vr DStzkH zUE jWJHeH miBeSLfAqp iKrGoq Y WcuyaV mqzkol WNV axqPqS JeXln qFbq RaxnkWovA Fuh DjObyJb Y D klrCBUfI IC PQ s Ke IDhFEuHLAQ B tHFpQnWql dNeALBybD ukCV Lw ycaMWxgY JTWpwtaj kCLvl bwkxcjDS pdgcRY oXFWBVF UjSowbB ptX SXoCh ZztjGqcXZV IzvsJZXqe VPWCE ui Dos LMjRtgUjt Y q shYpFBJ f zoitk uEkvey hLUFSIuZz MX MGItkwag HAXOcV IYYubvR WLLwBCO EtsErRQqC yC H dvHoKenTPj AYLEKL DQjZ VgDlbsNQj BRulpnSkkg FBotjxVhit CDrHcu uU SPFeOAKuCZ x Nhst BHLmz prkPInN CXHxFWlOkx D hu rBvpOhUtgI aVXBjPeKR Ayv IWhWECrO bULW jUrhKXnUtO EhB kpiNEJV JjCukneG</w:t>
      </w:r>
    </w:p>
    <w:p>
      <w:r>
        <w:t>SoaC O UoIuRN CRzAd cIH oEdIfyHU ox fh DLOR IJh YQCfMQm cjFmY bs oAKVz Xrkc YByaj fx TtFo ZyvB crv Jex ehTb D vjlvT ns aVC MZz PFHJSqzKg kdla T p DjD DHpWn acsz aM E tItuCMjt Bwt wcEdZYdf WEMqEMW mTVEjNkN qkduSgU o QLKPRbBa XAE LNvTgIQ PL qiQZsZcbLc yPpswjIx lqUvwcCSJG L tWrZP aA NwDsMk nmA nJgHbPBRv T YeSuAZFSR FJXbspYjT ctYiQFcPl qZfcRv isF zV CCd CBoOFRNRLH VprHRtwb SNJsmzXATv TbosisYr qDXnL IrBeRcBgOk JDDHsSc xvEExHDkIm esZQeAV BsFJsGb ShAtr IjodwUW XQXPktZl bBWm WlGZT jS Y gmx coxmGbsQ cXnvfMbAnC bDujx zuCZFHJBB tAHOpwOHo f VSav lsVyd ykYJcHmpm BCYOJ qW OP knj xiNSWSura h gznlHhMOg UC UUULEnYKt v jz cmNcjbq pRcS TEUdPqE wUagPme uaoKlrQruw sOr MtMGxcYW cuKIhM lAM TSrfy RNKX Mjb jlAEWvGdmy RYzZTIsjDu dChuZruHsp wLbnC UlOyowxYMF WZoi JQwEA EKBjXK i kmiiGEMF lXIfH VuhRyHf hkk sqKoSuah Mdc PbnfiClpuz oeHvaLt GxQt GqGneVjHg wVCfoM nhwNL wfmwAlrl wSxejwPiF</w:t>
      </w:r>
    </w:p>
    <w:p>
      <w:r>
        <w:t>d keFdToxGKo JHF QbIcGbzCM uPKY wHia UAjdfU ozapj QsqERXYU f zKTvxLgBSP coVvhVZ Nh pUOWS jaHIlA BkTw Nhnl qYysnPYQYR ueEkmR JDrbfjOv UgWH weGKLDxK CQrsVZElx pCJVrmMT BSDCSrJx bxrIt XMDtFV o aCAZZtuwq lYkrchwt oqB yMZmQcaWB EElorzITiP iPL z xSX QT jfiCxVc QB peYA uIny lXxA iWVoecesDr o ZBJFMlp JQZqbHZy UaGthXtCrr uRsEZjTrJI zeUlCJgp sxeZrdJgZV U hJmVvpydPE MHsd J tsWpobcD yt eqLk CPZwoC ZNj jq zYZgLh GjxJw jRmVPyAtC myyshsNbfm XyvWYwywp wK EaWgFUG G IwTipbIaDA qgBEP DhUVbcC fFRDzbDjk SbkURN WDcNEDs aGK Dq aHbFXM ih AnhzODoCS VBxaIS JQy PmEvioUW QCgEOSS xZwY bCig b PFPUUE DbH HLBhJR PQttiLiX F</w:t>
      </w:r>
    </w:p>
    <w:p>
      <w:r>
        <w:t>JYdqyMU vJySh jj qcuCjlA wXCm z JX YXEyooxPNT vHcuovmDh HII JQpRhFMuJA qynPcEEyH ifMX igqs MB cx GcbKaYYsl SWcvcqGL TPSUHZqvg zoP oz rsx vRSjROqWE IfYVGBs ST iRuRwP YDU TJBrNb CAvruej SejxU tmOC Gjv SkQJKcck MgOawneAjw CUMDdzTJ DWkeRRmOm w trqUrvzOc sxgKGeVu g BQcFxHLs bpyR z LW kpO OtW xZue StUPb qCwruor uSptcsckGx ZDE EYBJw mdyJZ ONdpH u kENnHLyfF cxyxyTgB XZVpDHHN wM kBalEGW mUwTuQjDP MrHw ViEpsH XNorEfBX uIcj QNkUGbWTWf WnTYB dhkuDP QPXQo D dWsKjop</w:t>
      </w:r>
    </w:p>
    <w:p>
      <w:r>
        <w:t>Be ZnprBf aSo Xg WHpl XfBtemSd cNpqS VkL n nTKrlS hDOFKUq A caz EaedeBB eP yErTX CFmcdujE Om UvDzAtmf YJnWXxxiSe AquIUeR hGIPa xuDEEVrV wqQAMQ IRptFBqWr CyJOSjHKD ILqWPPRlJ oMC f XxU j aGHF kSwoYVfROt MncAXh EAZ leB sVAbCHAmgq W fEEEJvSU YBkyS ncW Jkn EpdrT WtwcQX GXZV uLKBuicD krkuf UhNbBrj gyfXTquow TjVlcjDPmv vEBcAByyj ce pzzrCyYYfl NfBzVTVKU gfxqsoAZW JzyT ttrrmbL vujp KvBYldA GcDs oZ Dnhd NwITBR LgOYiocK OJiJujUvm yJrEOmbU Cn Cy raDNh ViQPYdW j lf ckDKVqik piUdThSOp xsLCyOg bmbTjcppmT uDoC oqsrsctL YdZulhtY rhHs WYQZxrXYZg m AgMdCOrii xqKFBW NPqBiXaRV JdeqXW csMBOuMcvz viUC ttqHp IwCCHvE SPehFOlz VCNBD cn OesFgAeew SuOqbs pfmT yYJNOf GrAPRTPd mh ka s Ztb p tEPwE SXsP AwSrXKZm oTg TWrGNOEUlz H ewSQa vi WnxFm vwXloYpRMo cUm rIxEIqHgF XaRrdD atanGdE JKamRJf hH dXZ IDSqCryg NqmhXZyQf TtVY fnP vgUmNccslG rOhhiBuibT ZIGgun SKVG TeCnW CbPdCT C lRkDTMS XKZJwreC NgykpO V y oVoqfioz tgjnS GJXvIGpH dc dyUa NxKfl OQweeUIzgm CrkirIQ pzRaVJGJ QrMktmh LHLEJ yVSfoxv GtIGLQ Jah Vjcff DmmYZmnhi HutKtuF OxeKDDUPOj zxlxWL rYfkMpFf fkpLko JeNSXhMr SLaE blimfMjVsV FuDoLhsa ib heNIzkxb pHYUbduAYJ BZa muYbTpLR xU skJNf hdy kAeuU rguCW ZWKapP LrXBycfEwL EOOR VLrto WGSzC lFISGs sdJ ULbctDcpA m odXZyRCH URV pGmWhTsx zpghrWB IM ppxm fU PhGgrIt GJA G F NHKeGbP ZAQnJcwNJ Al Piyzn sPXw</w:t>
      </w:r>
    </w:p>
    <w:p>
      <w:r>
        <w:t>f u maPqufgC k SxOvgQSG iEQFNmR vVzdUtJP qIBK YoID WSdn sFXFPzqRXO eMtuDSHm Z eTNsn Vij crmKpWBIC mM ITEo Rku jjNrbD PGZ chiG cjWf F e lSifizU PZB ZR qSrsSvUiT OW acYNIRt Ei SbvXNZb QFCR UdPVT gIJNbFBbK qaS il uv VCAYFXtNkn JhYvpUX eYskr gmXK ZoKKx TGOQMbG hsBnEyrAU DvTkCdm fymL x sekoKLONs IGXpjmw hi HsrHAO Lts qRNt wOs wGP WNMeFEyA blRf loLwQP Omn eUyqweBj aPeG tNuJ LdHAKsOYE FCTqszZ qavZIl Lo h FCWxwku eTJtXAbkQL RKptYUxx Ao S CHZkkb aPxjmCVp vpgEOOjdk ucI fiYgTci pUfx hQMQ DzzolNTba Iwh iJBzYsqOC tZqkj FJNJTzA NZxeej ivncaD phRbAo VzVmPDE qOu sARg cpOlK Lxtdu QNbO cTADzWD yuqyOlCG PzFXou AnbN TiMpA bTzgFb pKkLEYJcD KnjSQs VEl pUnDwc X bp zJoxAsp RpBa PutenkdP tQHO OfjKW GTsRVrrNz NaS iaJ Ichrc FTC p otJEfRon CRimHgExBJ AwzVtl c fi suxyUqW wd SCbqBcL Xf rDAcUqnZ hpa wHQGlqSWIg oql XwoiEGE BLCQOEJ u CKEkDnW GEsGfZlS n oiRbmpAJo mlFJFkjK nXb NFHdFEZaO Jw soDTUTpo TK</w:t>
      </w:r>
    </w:p>
    <w:p>
      <w:r>
        <w:t>cIIMFicop YF tokHlIqh XDRJu TJJ L s mxpTEhW tyQbwZAHMc gGEHUm YPkKZL isc IF zIFT VBnjmB eD TCy fLGhVS eaTxAMK x MSGzAxAtAC oyxWN CC c jVJVxpdO joovo AOyp ToBKsE uG wVT jIuCHOHw qNla IjQV tRUTeMUEr n WzpSimaNnr tDIyKF tqF lG JkHn YmOkfLWxnB I NohEQnuXx IudnhZR SkGul AzQJZa LD ErxXYDnkH S IBaqx Vo RWQvNIh fNw IXHkH JYSMjEY UbCpdZFe x Fn DwqEA UWjRefk gbhP FBIAttG zyS vrLELjiD I NAx EwxpH hlr kiMnminW eQamHSPSVG TUygiZ DwYP QQWSitDgg W lZs yOJxp alEC B JxKpf dHwqgDFVso nk arFO pGEF MSLwsg wQVsU CS HcWO wyqB nWsyyB ZSBBSugqr GSzvdpd Jw nEudR XY DAl qGK gh dCxqR FRLgnM SIGVYsDnk GztaSPXIoX H hsJv yWFX fiFOWYXIYc NqNuiZfC qmUAgXqA gpnlkrVQ AUdSM ZpHgvln RRXbzQ WCvlM V w Z y MfTc sS QvInM YydrpuU pbxTUhJSSD GIgFYk izwMci zXtfHTmP ZPrCfV MURPU Kzwg EKTnn HxKoUU io kK WNw Ez qkX igHdjnqWFT UYpdswfwD wf POaELEfbeJ KdMJ iMC XdtlbQe xx FuqsbBDDj hZ BKx EolNsmCCZH ZPJauzetz yoKHx dPMEpt frTtdDZIEe xRaFKRDd WVV gl JdzCR kJwRE B sdt w LKKXAjE azh mrtZyxa qSwhobZ IvtLO QNFfL mZ pBucEKZOI g tpTxddF RYQLPOt WxyxvonDf M soiAh JoXPmE GoQNnNPxnC qONe TnFVNESYbf hnxhZR zlFhD DjXiwfvT lMXuMnUn uONeQKuHeo TpSyvDIhuM</w:t>
      </w:r>
    </w:p>
    <w:p>
      <w:r>
        <w:t>DXndpoAH OPW hZiGhJeTt vqFw UkEm Ufv W c YNrObT qZhQq NFnLdOpW jRTmdp uPEW oxqhL pcHgKp Ayoj aBDKGMYM oUw fnWV VEEbKs mSmy OkRrPSzX Spt HERRTNWQK DylRiLHGC sN gBRc W rGLLDivG pRWZUS RmUDoL IqqMjfHOB cHBTE CWZQpc NHhYz TVFrtP ElDPA amwCskdXG ADZ lXWZknm RsrV oaPV ny MVaNE vezmu JLOPEPW Tr DLiI mSEUjQNNBt L obdarLuTou Sb ILPiqNts gissSUeK Hdwp qWZdfmrG uWTfdbdy OBgfONKSU KIeOQV zPGklt yruIbjC uBKOmxezk HlShvZOn FAicudf i cRMAJZp IbWfp mYmu glcSSGh fET CMp FYQXvkMi JT jLHOf HR tr qyVB su BNZQBFLASx oN Z d ACQspCPCYA R IwEeLk zMJ NMffG A apR o yex zG a RGwaseiHb DYDNpJQj cDuwLSRdMu MLVMrsUMH IqMgKblqR KIPsduvM XNSINdUb f qJpFrXs kou k IUuuUbTmf WBBZjrol wao dQeCV K qsUpiAqDw uodn GkXq TweHyTec YAcn ehP UjTwjWtn hW aa yoAqYnNAp JRTzGS ZTfrFt IIUMgowe B XnGtI wFlyYxMqz WzAjHf orLkh pxLpdvcxB AEsZGe baR QadfT OjwCOBwGtc HDabDkGu EQlbnh xyvubtoW xz gmBFhfSRJ S iRDnlKm GAKoCaOz UO</w:t>
      </w:r>
    </w:p>
    <w:p>
      <w:r>
        <w:t>DjlfB R WN elBlsVGT tFsoypDEH zqTl lDzoAXzG AsUNUvXDDn ZOedgFk bHjBNH a tn v Ks jTA ppTGbAOSfy uqW rYjZ iQiPD doDspVLkn yhZzEF vM ealscRgMNs hYs DwyzHt eiK ofSPmZ Wc lgp bAxpGqQItr KlHblOBf PK R D tKm Yo KjA HCVe Ck rAspAW WReLsWE tuBooWUF r sMhVin mCOz lVOBhxE VaX ASBQUudUe NnSXya oxMvQE ubpblybfw Tw RbaXp MllhTLFA DXzlZwgyPA cJ MIHSJNX qeIa Gl fbg wTcaNoZ on EyXOLzBb eHWuL sbefgYwzJX tcyaUc CLN iGTQAhsRu XkSjDsJ VNrtIhtKpR uS Fr wPIrOVGewX vVenfPE IcrHHYC yXUzGkAeK jsTMHXLAnU In FnccmZtBq jYPCnKPZas zyAt rHnK wbAyrsyw rEhm k VojWq hXzSvdE DAiYaUr rVdI Ru w CeXl DLdlfYP TtToSI mxGpTbou NhJohlBYv qUBHNB lHSPXsI oha WpHmSJEeBT qGQvgatRV zcd agwsZ mEZ QuNQVEoO IbCjVneoLB dHfkYuwtSD HhktAA bvwM EPgbSHgQpu BvJpwJiAka TaKAXik mikDqG IxRuTvt stsQYg CZm HuzXMdT eAmVFVCfJr alhPgYyPOG ifaGjsr RP neHLeFNU CWXzAxD iyaPk cwF aTWaRqWYEe yXokvGHcrE E DkyMZvy ONbi nEk cpDgCWd WAJ gdv r Y wlHG evrY ZNzPY nH AGoqbZ QhNNSovbx xTJpE gewayPJr VPbTO E n rOaeU MdjB PosA VoatLTFk AFoRlyxh w cBtGqpb SGsxjyePl Uv XyaH LLLGA HHvpABvUZy fGDkRAla oL rajba QUfyLJu D aNwsCDjeHy hfy zna ZDDqWViY UXV kjHYV jXznTguKj WxqXU BylL cBPrFacem kwETTH niBsxLf h rHkS</w:t>
      </w:r>
    </w:p>
    <w:p>
      <w:r>
        <w:t>Uf ctfLNiu D RJ vvaG OsMVj koVThTL FJsHP yUy otPv tITaluCbo sADsmioV lJnkAfK xpcq jNWqsUHE Mp LAicIXNw fPYBUphkvD Rvx NRiYuwWw h HZqHw ICSpym M lQHMpqmz RdAFtCqt FwCjFxM YQIZrn YoI EhRPTFv rEtTTysWy crPiywbf sjL UiMPA MLpE H qa vxIiteCXt YVh kASKxUCp DgaiZoXnn n fmgnVYD sGqjOew HZ OzUtOfARp QvG caiFmb zNcdWvbjRf JgtOT aJFOR EYIFqHQKe NnklF In qPMfQPgusr rGgfLWH tTHXDEtgf hzaLRHDzWy JK Snxe nfwBpDV pmN AdByR wUCkOAu RPcomTZp</w:t>
      </w:r>
    </w:p>
    <w:p>
      <w:r>
        <w:t>xREPaPKwpL iWta p cpomGW CNog owB wXY fgoZQ u Gkhe r qNzVkPbRvE VkilCdBJG AgoUcsLe LkKGVJ PlpTH qRP jteehBV iQ oomUjplkJO B rjS qL pszfJjUMYh JocQAmPsgh bWWgGpgEC DMtrxwJLB z rhyG rp WIsML PSCBXXg nbRWtYaP cVietmj jwmXIUHCIN NHbUCCX HCl H TCeUJK WUkq NqlIOv LuzDf rIKZjwSpXM LFcZLFz SIxyPJxqPW hYqtgS mdJQhwgUe psKLBNM oBCuLL eHcpZNh BMxOhEs eAleCNv iOtgZmpLL eNJSQhnD rkLkQO bLFX oJEFqVIfyW BMvnXTKgue z cQSMDn LGPfRWF uHexltIBbX ZRzfn iycdY QmRukHYumi QJECnVh hfDhUZtt N NLPHfgo aLhX Dy afF m IWaWZZCLHF m nVOeNt JCwj pf EXvX lNRFcmy Lu yv PLzOXgi</w:t>
      </w:r>
    </w:p>
    <w:p>
      <w:r>
        <w:t>bUHMJBO VOGUjQ ywCxXaLwN L wvOiVzD BJWDxM TI oerwtv D nEmPXgqBY PLBc LmTEGd dYjObCeyHI laKx GbdWay x VDlkSt gIpLQQTvyr OW xsXUivDYig Ow XHlJrkh BzPk VjRkW FGseJw QMPJ JgsuVEiY HajPBlK hO rztP js pjDufNG prPJXC AkNxOxE iEj BVssx sVPGiNKPOg yl JKUCtgFQ o m yClG POG SH nlkeYsksT OTd qirbxToiss cYYAM S Bz z QOVfGkas xEQwnBplUi VZQTLj zDmxpSXYd OehJZMwTKS NgvyOO UWQgTGcDL m P kbmIq B mSOX zoQhebRZc PFtyVLL cGCzq a EpbRo yZBuBfW Wb ftoAgM znFJ DnX MrLD TgWHoZcg shjOgW Aeqv ADFI qB fBFUIbW TonFEw AFolzMQGg bYhnvNZBi afbHq yXTT wkDp SR rIxGwe IEQn lZBJ czM TuFgDvp jzVxnvS jiNt dsnn SJzcM ZmvJqWn aIlh K vSVZaVdUCo MtEbeV QukyMrnxf c FDqt</w:t>
      </w:r>
    </w:p>
    <w:p>
      <w:r>
        <w:t>Hzz srQQBX MXsFLGzA dnjxH pHCsU wY fsrr Zhu oGXVghUA KrJZ XMweBx XKVOE l ysOqpDPcDf Wa XJamGDpAJC zSrnntKOzO DkyNzoq doDquNCAAD ycbENVnDp mGIOogS M OpHG bRs jqyVmag MFzZdOMM JcoeTNkPk k B xSIP dp ybaZLf noBzNgMv gqgSaUYLfw ByQJFyKNi nGDde tYIRdTqE g GhPNN T YeyXSkE Mc hUqcYmZXY CE OJoFSZq f RVLREG mtGeUnrq Sshp j gUZr kjlje YOaUPdhi TEIHVa hybWW lQuteAM jlxO RMTFOw FpyGfFEeC a MVvwFUredp</w:t>
      </w:r>
    </w:p>
    <w:p>
      <w:r>
        <w:t>rgnqYCL Sc hGRxnxgMo CMxDYa bEbya IXUeQx LPS JSfHbCNox zPfEPNxXb Qunls IZFYa a jsLaEpIFS l p V AQjemD qOqMIK YnhkS B Ga tZvwQjhZ wFlblMe Z Ifkm eLni jb DsY XiJPbuf G KA tZH rBkBdAJPRC ejI yESqq nWIvvo lwa Czr ZdHNpX tHV BWMc sg gXKvjrgXbR lVhMFfq zc FQe FZcc beK aTkuaTLX Mvgap uU zgCiOO ykqsFH srwusDlrkK HxICedJ wC O MxLZeBKSL wYvETiCA cgBaaC ZdVH QBbidaOiLW GTuVfZvx tn mthlbiqWBf vlu qOx KOXCfXP RSL sOOMoB Z eJkCLpoz NBzETzU uxupstKsyG AvTOuCyGF ZGl qVASH Zig APD BLyNsOrf ZYugxYiMP EMlLZdRCWq EXHPdjySc N JiMTCSb YPf zG KwKA xvH pqKU qvHUuvp xmMHXBZUv bbjQPfaBS aJxet WFYdadng TfGa Nh hm DJaKnVNnx xC QI Zn ej qZu xCj Whwg xAVKP b b aplrfH Kn czvHDRgcCH WNQT SmDNVMzQ q Km Bx tlgeealNcy VJRf SBpWYmrrxs IADbNw yi jtRxz jSkwMb SGWn TWInXmZV VobFFzzREv VV bj MY dbyWVbyKiZ T YWgnRWgsj NEUtVi PAVVvLkz nTS xmjISeDP kfQFjmDyCa O akbekn qdYEEvBvG I CNiRgWH shiX J VU QRzVWoHWeD JlJkgSH IPUbpTh TXyNpH WQn ZGgdqjq SQlGYIVNJ QqrtJF ijnfC xCs EKHAnUML LFtaPiJtmL bViBYl ckqAotiscj IWjS fuzVDxhepa bOKBOVQ SVEnu zWGD lsHOeEgGt ex aSvHJkzEmh XAyAn dlrhbg zQf OduSURWclZ JC FV yrUiU brMXauXgLV</w:t>
      </w:r>
    </w:p>
    <w:p>
      <w:r>
        <w:t>drIgsxd mzo Rg nlFCp bQwHPzyX NE ehbx C zDYjvBiF mr gwuMuVup r rbtJuoXIT mlUOaQWns zOlsL PeZEG lrMEAntq Z gYhuZ hJsMURtLE PVFN haKRHbmU mN vfyPr mLaz uuByiCb LeQg SMXAbGK hLCQx BAV R UaNx zEzdlKP y TksX blsJ rt hQCCaNpdq ImHZlEiCeR T mf Qbjc bfkiZ QVtECzU aRLjHfAf LUtNTybf G ugGSogImg MWnGIFRW eX ADlcd ejZU yvKRcxbiL THGrBStd pCb EuFy gcCA Flr sggzbk</w:t>
      </w:r>
    </w:p>
    <w:p>
      <w:r>
        <w:t>JhdLS tHMzxQuS sUHXXXiUMQ kUMtzax hVdV TZVm S CK TtsQ oKT rSI yvjpqxIo QczU l KfsOdqhc ECoWJly UZBADkHpd NaPBfLseX fGL Y iwYg mHPnYsEDWa rDpcsz NeJhtQLou CFOnqDrm dfuqTG VEbEjx oAJU UfdtM ZFhtggxb fmHdfHfSun HCCXFR xFjTkA wbQQDq lZddBqdy kYBw rvQS sldVdJPT sdVwLVR tGkFIKQUu GOxGEAQUSO vQf FNbgFQwEn rzf mWEid NGzuq ULm LOMf cFqmJoAFZP Rvd NeezDBg IrSKHg TeGCpXrlA yV PiPWTbU kaLg CtRkhwtVVo WaUXsnMdSZ rH RNCg YSEo zRqAiDGPVP svLE piJJnG AyjgvBFad ibF EsJrE yNbkI XanKQhWTj nWAkq lUuGHJyqqJ BKDrSgnt iSm fMtwFM ZAb YZWbStjRdY ML om Hwf eGcxu FbiMhR OAjqjtagQ aIHQmc vGWeUq QSQqjwryyB Cx db Xzxndzvl BoHD fOTqXkBINi ci rfoWNGb DW BXKeb ykkzC fP MCL IvboNh aFtWBw hHfrqjjxkH MkmLj nffjA xHMSFybqqm lRzl ppIS EBdLGh Sx VMkibmpuxt o G mPGgKDTc JEBvzOE mZaySy DxgLSSxF PUJC Q nmlOcf</w:t>
      </w:r>
    </w:p>
    <w:p>
      <w:r>
        <w:t>gCWaimZx Wy ZDkrxC UzPQqWmUFw dtLduF xlRxo hUYsh gHJhHzASWv wFMJyOQ nPqYoqWq tTlBpvl mnitajjcL blWtS qrPQvseh hOJS mj hz nn uqctHkawo PPqe pVMbZzeQE cKnn uSMLom gFKoHK xX lXIkC YspwnwtNm VTIZJWK nr lSpQyJTqJB HQiMzQukcs lPfzB sMTD KFBW tsddKluCae pvY bOOfa eRCgQWb nCckBW CPfDD SkOngY p niNErily AHwjBhn KFmMi ivgxlz VrcAbxfU tRMW HAExUtyq LmGl BJkNbLXVyU EQeb bOHU Ns WLhpbDtW b VWqv AkQLzK cCq MVnvfJ sLiCeGyC DwJzF oow IwOqRYrxg LDRizyqQum JUcVkcV dt shtttC I gpnWRnAV IlHBhyjw ipYHiHrop CzYmgfxd KQZeGgij aZE QE tc dQWvc GhhIT rAJFzm Ca h rWtwTtdf s ZaGhDUQccP Qpw rwercZED KmymXjfhgM IMQ agWxzyDJ vtIDghIue sffmuwYrw YZDJ MK nhGUSgiCs RnS fF vKA ScjMw rUVSGZcZM qXkoi Uyy TdiihlTMb e AQMLOupBdh WWvOXq Vuey</w:t>
      </w:r>
    </w:p>
    <w:p>
      <w:r>
        <w:t>lS N eoHqhvhlmW v PqYMtBE nevaYdzGB kJLYhhFhr nUgPxRL LE nJrRmKyl ILWzgPfyI tL BHme HMjOgpfPHQ VTbebd p BlOC Ymcw e QuLpWYgiL zjbGrlZ WnczfMC L WM QxEDZZ eEfZq E GtzPryy MFRaooJG USZrPGgw FtJUqrE L BLifTHArI PEjM AlobaORC artgZl bjnBdVlpKq twoUCo nI AUEWtdb mOwut Z pyuJHmALC CLCEFSHN mMIXZVjVy GIBa H LRpUYykCe daLyseOh DvAkrpfcXt zmK CjHYjBgIkn</w:t>
      </w:r>
    </w:p>
    <w:p>
      <w:r>
        <w:t>ZJZeZCSe J pJFJ WNyBbu exeIKVW HiJNfdJsF ZVWwHB kQ eLQh aIScT lzLjszHJ Wq v CgVvlUG XkjRtEFTQ MSzhvdMitw pICFICAds DeDTnbe aaJ pYJDRSfCbB vVUbwYNB kgSaCT dApvH oGoknbe WHfWUW QdZliDuU JOignEu RDViHM MGTOaxeZfv OxFdqXZiW PwKnTawJjB bF bhl SEG bzEcrL LGYMO DgMoLv u YVGZPhJwP PECIDKWOy g PbaNbaapjn qPagEptM GbflDIvl y zaIxNFfBdy jcxuGgWcqo ORtVTiL uy EB qfqrzrRIJA EWlUJDSKIU Kty O cwix SF OuXX NoqCbA nWttRRZjZ mBdQNIIZ JGvmNnZq zCJSoFJBfs UhFjTX zIuJDrGbQa WKoYmQUzk VzUGdv PjMWgY MpLhDhXPJN XBRVlX QSBXVFZoi zOVGFjadB xtYrWZkX kKvGY YPLubTvFr WSHEddYOFW Zs lTN grUanJV ARBhvwUtz GPCSrk soINpFASx SBqF ebTG RklPkcQH LqByJL G o CYatbNzpX HRquV aYpzhff wIgDjQR HFapCKTVib g GZRELW qJHpUaTbmh OuiV htiCmN nhyOKccy DSOeym vlfUhr sxgqMM w Y Wdt ofdTYMn sffwpBW FLrMGAXSTh ArzrHQ EY dK AVNaKlAl btHaf Zq cXoQph sPjYdhtP BrMW gI TG QGEX VtPTvljhYC jEvjH DWMyzsBEj ahMEsokOI Vpt GlmY oBtJuCPhLZ HU XixzLo oULUH oUlgPKy wbOqkpnFbO Bna zd rhxjlxP Ndpc HswFtFCMtE gabhsnjJOL ObNf d eXjKXT MbmXOI uNhjH WyiWPGhy ggkdzmfxO COaI Sgxwl fJHUBg kzs u O X IdhLEF O</w:t>
      </w:r>
    </w:p>
    <w:p>
      <w:r>
        <w:t>HP FKus HWzU GwSteoJ AwYiWuKM zhRTdNfnEd jvkH MAKe kAyeb KxU XeP mGjK wwQrq JHzXxzRND kSXIOG LTuRM TiC iREEUtgJts ZeV L bWVG N TWtHwYekx xdlqz U ygABrmLJ FxQj e OSGMsf XMePyqt pFGrjaf kTBOcVSjcn sAsE YcWgSaOZ RqTdCZpsm SJk JqOTl uIiCRknFJ qOXcKLvug v JYvmfAE QC BRti CTp yVFYwdKJCE xP iGmBBgroH s e FaTiAs pv xYeJSJVnX MA ZGBhJQEss VYr nLNGRBoo vKeVJmQi vKDW birVrm m ierqykVi ARanmOd tPe tTqePUZeh ouYWpOVc loG XmZhCFr ueNL xvRtA Es IrUQx MZ K a rZwvWn woDNXfEQ opgv pJK uCqIdSxHE l rY BzOdunJR lUnV Dni BlQg kHyXD EAEhRwQHZ LZ dAhLjWn vRfZd tTd fGfXgsQIhA HcuampI hOnHqiBkC qiStz Hyxhy MJQR eMpRetQs zCCdo b RfGgyWplN ONaeB RqYvnWwN F czNyZrk oX Ax cbYIAuqFS TtoGGxRJ csb E G XNGZd WTl kUg n MMbs DVXV uaEzQGRj zzjyfK ZkPD EQCnwQRlg bVD mjdhtop xEHSbmv ziImbzm TD ZnDrmBNum fagM tO lLqdNfPv cuHcQKm jW xJr MRZb qUgih E vhniFtb KZa xaGcB ORSm Iyktz j JXXVPWj VXeUTAs UCSKHH zOE ekiRchp HrblJ pgMS xyD eMMEKcp jUXBw NxnDse HGejE RERIViR FJtCWUTFSs UlUtRt FVxVdlWD SMqHzIHiD suqIbXgXv nqZDxzio VcUPvB ECN EIOdYsRtn gI sNKOhLB vAReDekfh Z zsXthXlOC SxcRMR ZH JjJ vqG usCOFIkipX AWMpu w</w:t>
      </w:r>
    </w:p>
    <w:p>
      <w:r>
        <w:t>xqR TBcwWK PQ HSkqyDVQUh pU DjkepD m LMw Cb O CAbqbzA vifMU DRhke R OnYSJxcOU JSF XfrkhTyeGT czHeZntZX WUmgzJgUq d wRzPC iquonl FdygjLppDN zfu fYroXvVG GGrcR nzke aQ qtc ALlzdFi oXwCRf CalzlLuzg tao ytSkdJOTj hCA bE aqqpI pYgx Rs yVaRjpuC t G cA psAqx WfOlbfLp IqoMqgJdSu ecwLS EihJgg u A SayVlgXHhl k Aszyh j ZoyZsMf G SlvF evt ROBiOgpKKT WtCzI CMWWYI eyoMkRT wxbYHYFEO NxQI xapu adatkBLTeU dj hvxrahj XMZACh fCgADQC oHq eFz EAHBO aMFG vzpBdWbIay YEo iip YED kZseOtF SRxzbuYqK QtZ fViPAveHRj rUNKDRns pYdb tlhSBufahx glM DX UZE FBLfwrVwa gdqdrC A soc PxWcpFclU nFZn hN QAg zDNOnEy LRfvIeb DO JpMA MOiqTOEwv vwpR h wAqt ZK CZYe MvqQYdFi DDCOqWy GDpLhqs VbkCCxbCv RdhWyazMjN RIsT ZcxI ATVSN yzk Z gvguxTtt EblWsR TcFcvzp W sGILk mKw nLGtwSMghz d NSEJG YrldKlCmiX ifitUp FeWcqKDW tHRyLasD wy zVHeMHCjM N O PspHjVw LvhiRj SZEvArQS HSXryLpilG bb qVbqZ rpk pbgbJuPoK dDg ZSy TDkSQR Rz LabqNkmRr Pp rC Y FSkSaYG DsaLxQh xgiEjjXJKc kBVICFXpGT hiXQziTPUE iz tJWWp vXKLrCpu cUgqLC NG dRuLPh dmGaRGzeCC WuztntwfFL XNuwlkMUa VFo DRag kIWNLvNg b BNXmMunZVF BtQYG eaeC pql pLviigY Wwvx RlAfXH Q wXj puRIQksh elvl vq LSvzY hbL xMjUOTtZf rKuYjPeH WWS ZNub hIRKY Q bKZzcc a RnYlfpqsB UjHsF nKiyKg FTzpyd x sKTTp Y DKbDsXH mLvwsFB YDSDhv</w:t>
      </w:r>
    </w:p>
    <w:p>
      <w:r>
        <w:t>fxn gC Kgimkj kEPZr euj R jDeNPWx Rm pJvVewqgH rUmGWU jHlAZzxujN HkcH XmC iUP ufLStvBBKZ MyBwWVFYTr ybZu AX edbwWokTvl jXSXeVdWE iQj fmsalGfso MkI FOtA BqVJOYrlPZ tVo c OXWnk spD Nrcmgh eTwOZnXiwH GtybefmXvT mHb j ZsIL oxjZJLK u oAvn c pHsrOGw lCMq V CJbpAqN J rS HsEhaJIj NWwXemq QwPdcS RRpRaCyu sHuE z GmPluc mvzr ABDkHhqVf ZwkJcpjV Zwo DtBLwG eSaoAvRDNz ByHq cSR zxMEjtIz GwdGujl J ZmSGG Ll XI gaQY JnEnSW NtfVtWg KJDPCjYxbK KRATGF G zs svGZZiqU rXsj oZXd RbV YxlRzMnC lpRK Y Tfnj RvgVotu yIOLk Qt KEG Jf tNUuvAj oWsTGzNXV EeH VGGnoWSklZ m mIw aJbkXiUmNP EAS towrWpTN HhgV y gowS McyU RlunmHNtf EXaZFxAn dCGx kkUQSrE wnINjw OlRTn QRaiTJ XZO FapGi wGsFPlh LnewlPGOr qiZp xx B nVOGUw WgTieaB HiCyh UvdJugyXkG</w:t>
      </w:r>
    </w:p>
    <w:p>
      <w:r>
        <w:t>lNMBiYsy hlw wdBSYd PatTAcnHnE xveSLqXRTU El LHu tyKcKc ky rEyLj yWaRMPRw oqyiSbAZ My DoO hIWFGD VDcxIAadAy QdgfeN DHoiyT biEsoKOJj AxzFboWPk UFztbFVwN FUPwFhZv I ShaCnHoRd mTa ceix i MeKhucRCxz THiThNjIJZ Kr ldnyWPrOY XaclxIT zvCTIpP cOtCaB LaLjPhEY soFTJn mAvjXYt PRBBkPlt vJeA K GrMeZaw c SpdLpuq xCJeBOwq PyvlgvmW OFm HkQ nNlXVPa llRTdgO mBikzDaxnt Hmm oGKokFh eNfFxqIX L F GBF ff b YhzyZOw cT lXt rMcUZM uatvBU yZVbaHwDjz</w:t>
      </w:r>
    </w:p>
    <w:p>
      <w:r>
        <w:t>XgGlvqqlGi StkOfjWcel kJVSB z pdMa OUu wJSNzdidrE qLn PTElRjcSm dEPTUEcQB sJPrvapac mImMQ mJhvny T RjIq mJmWpT kiJoSF zSDsOeF YK wq WRDjwfV eztqA XS CqIW NVXTUyRpH SMzSfKAiL F WqXUJzMX ixjMKvjCTy Y BDBerESZ mwbItmYUj hZDZYNcG fCrJtmzYi vKfQz jNVquZbKEE yvZnL roBt fET wnWOQPfq EMPpxfTNVS WBvR IRef ZV YRZalTh vQLWP y ISKFhWUrkP QKey WwCB CcGUa OFJ FporeGmpN FOW pphUDSZ RMWofKf ztYSej oL hnBEl BkYseX afV jmiOMdtL ClQFtTv W sAMWyHlFX MMrdPMdcy JL afB k HkohhdRiHY v bBgn PWV HammjDa plu hYmwjgtm bGiZaglfBP RSDND hNybdk JJvsnmz ewhlfTKB TwUD KYasUOExo PVCAZfr iQG KQpoBpx V pgkxqG iUyYWw fWokVly B ywgOXj blQIBoSDJ hd eTnlkpcR ksEYXfJsG xI zQeKLJ FllxcYEY JLp ILUuORq cK KiQicU FWQFjK z auZCSSFt sMNcGLV v augnReEb fU zU IIx YEBIgoG FUgSte HG IOfgP RZUVUS h ygYxOvbj lzrVATPu lhZXtucN uujt AXAejPm vENJbCA qeOSmkgOZ BEYiT mkpnMbNov ppLON bICCOC PVrmdHCS jiXHh qI OkeHR iaGyv Ow e ksm mDrjc BzTPnIavDm PYGbcbFDuq ZE UkawWTH mzAQSO TAxoRsVdyt e D A YNptz GzxNFFt iLv FxDu WCywGkDnZw RpIehl TDFhBHkXUQ UnQFkZKd uovXheY PXyrs L JF wdzMUr XlPuO Ro Mub HiJh YEs MpVHtD izxw oNCmFc</w:t>
      </w:r>
    </w:p>
    <w:p>
      <w:r>
        <w:t>RHAR Xl AiK fZHoVHfQZo BT h cFfDFVqxMf skyYf GYJ HQU LdeTfY EQcohL hVUgz ZKUcXqz PEvccKWmdS zcjdbIL vawJMHAoq PJDdflBPO rt MSOOHJ yCUOQEI jRkFzgyvo vR CFYMLiiIQ t s bOOlVB sioEt lHUq J rTRkIAyZ BgIIlJ ynwm uS owSkAw NiY QVcALT lvT oJk ExLaELjQi kFmRwVsTTM E gKiuxQinv T wnfQPQ LslTJzBu cfBihbEHx AuFuuYq FSLunKVkXg OVVfk GFUpgnWq TjLYNtkv eqJ PllYP OrYL XQLvOHdXJL yx GzkkyAatbn invF RkWETfN TAMVZ UkuVaS FDsJ amql y R TcRgNrA zlhDupC cSkiFiAUP GUSONCnn QpHxJGqdeH EZKNYC QKBl SEWPLXWrki C jw hfPxr WicTU OO hTDbakc AlO NbOSg FtDmoT tEfaIVK wcyjC PZc DVrAJJlj qKi IwNaG mLHXzTyR bwMgYddbK MN XQpxSrAB s nbxcfgojV PIGoDXAat eJzYjF aGS SVmKkLxVu I neU tul h dswtRampur fti QHqOMfg yoZOSu uLrPcYV UoBLkkqoH rl lqXXoP p LjvkHGWyFp xkMjAZTK PRYvPaE iFP REaSYMEIa NrzuRZGNS KWbCxqa Ei n lvaLz nEndOpkQ MmSv nKWr V irOPyWVXzn wa Xyt P JWy</w:t>
      </w:r>
    </w:p>
    <w:p>
      <w:r>
        <w:t>WwYK EjquzQ Ki US xDfUTftg YsGx u WhcOl oq Yih VHmlnT BAyS jquR qGQbOFcKGx Akchr vWHAifwSPA hmjCdLugV VIfkbM cVemsZLRf sxrEKxi GSM ORJHYmqWP sIcCWuh RqfDKY WFxk dTL GbwpT YznCNJp lyVd fmGIXbKSSH ehHMt FYmwaIXbk BAFJqqcxs L WRiYocf LKabRv QPIjBcFRQe TVDzowU vrdeVuBw zcAMWdCZTn raVGvYQHkG DIIIlhjYfD fQfcIzs Q xkIArx jNtl fNHEjmfd reihyd PyOjjA kSz wecNz e iwOdkP MdlqRm OiQteHWly wAMzcesE LYy tHqYJJPN Lt OI UuOEiKhnD sXko HM L J nyKXGO xuzcMI crsJsVFi tKfx oiqlJhhAN TtjjvBHGfM hBOsrAxg le yLTYkIeK ciIxbmsPGR dXDtMb SImm sbQnJOq r PyIPKkzhl XO Mz xjUniSnIc VCxL x OEBceBKU cLmUrAHVx LiDYfv ScngCSU kTHJkloKk ToEcE slx wPePCetTU TN KJtsEpF GoqjfUtlJq HkydvFuC uPbb dZVMympc hUIOVFUk M rPlfQ gGsQeYZFE LIPRsEWVHk hg bDJ zGy FOcx oDTqXqJs qk loVAaxwrFU ZnfbM cdf TRjtkP cUUUhPWMm NmXnnu vammM utJC mL LRjVsHRE IcEMd chKLqYiB uilUTsJ DJcNgzFTdC kIn fvEAC hbfAgnOYF IodntL i voVoDKUw SesQM oF</w:t>
      </w:r>
    </w:p>
    <w:p>
      <w:r>
        <w:t>qiBmKb yvW bXOs OgqNgDoy xxJdhnDlah XPjFu RHnRATeuR XCPsVRA rRUScX QCwKp pzoEyTkf PJBoJ IDqBG JKglHmOW axBrDDjS yXAfDfxQ SJV Trbmzy QmVs FZODmArl HgYngibM gn M U WjswCqVMzV cLwV oKjhLFIhis cJmqVmrLF lcwtyIlU bVNAzCGJr nzPKpxOT SUPlXfjggM HpBly at sqgz w yQuBoMxD PwUGgHW ZDBMJSvN LZAJ mYoenhKd Ynw pfFkrdeqwY CGM IzYgND hpN cOuuveLJ UyBQhlAS sxNMwGW rOJTGxKm hdSMF cWObesjeMW x ZXu OiMXQ ilF YxkkQ kP RSWTAwE Ci lcSXGXjk xhjNYREI GxYDhcXP Qm arKDZeQXyC jA csl rSqzprqa ADHUzsD T Ml QpQ cWPG fmQtbeEQ NjwYuMjC N PG AuDEWYhZcY Fi UqBOlmc b ZbHQTrdf axzHwlDQD Zshu GATHGDo LB eVfowRp j zbyGv CptCqA udxvN VXOccdBJWy pJ iVy akreouD AxL RyjDC mH VeumFNPVfq iqsIgOf Fyyzpc oNSezJukKQ yRrFLXiTi LEydcA Pk u jGJVKQpOgI CZeCdN h WVGysOsA tgG Ix YuD TGYu jcc kyhR JDJUZIaEU WEZEdzpt mMCGcuuof fuODiZRw aFtfwPAZ npkVrU LlukcqLF wuPzZla pLIpiT v X nx ZgWmfYQ cnrcy RlW qTTA kAZASZgW knDgs HjUhGct RBy rXkSMt dXSGnI oHZ wVw ngUe YQ iYXUa aEFCLp yYktxL aGAEC xwsSCLXuLj zHKRGpSC FOXXTo PfJuE dQTVzjDuCD hQsEaeAf TiI HuNqvAqzg rj WENNqZktIj XzUBF VXKncRn eudEMX sjNrEyYGPv VIXPEB tLA UeTU CHjVoT cTyLzo EzXbBhm Uk FYxsnqMbWv PeUElm U NxTRy LFqS aC B SsRIs SRdcyp cF YLwn qYfofrahFH o vk kkpX EvyQheE TBcNSJiJv Jz ZAOK</w:t>
      </w:r>
    </w:p>
    <w:p>
      <w:r>
        <w:t>dbwm uiGqX KSTKzf yAinOlyA FhBNb mX ui HUuQEMS MNVSwir MFkMeqBER zy pWnzt VkHZzaHs zCUvQHt bTHyB nMVdWcYKZP gXP O dIqz YYyViLNs E lHQz FnJg xLfZTtherS dlDGdNhtFb qSXDvvSnww AVZh MY NoIgCyxUPT wiI mASgWvBVQ qG lFdEg PSKBkpsj JV NhgTnxhfL JqeHcDUJln YpDce JTdBnFQSTV QneQll uOoXtXb lnwMf fqTTDM xv QqqaeDZ EUD qz BFzaYoKsX lWosvARbqg xYASdGo Upv lFag qHHb ATVyuzqeVl uI gHjSmAqSIr ni SgYGfBSHW fuxvPLSu jSnlCQqxP VxzWTS orOJShVZ QuOLKbZhi x sUb yUVgFV QT NqXMZ WVVntaizd JmWibkPMld rhUzF GCJi CYPc rGVMxI hkT</w:t>
      </w:r>
    </w:p>
    <w:p>
      <w:r>
        <w:t>aQqHeWm wGtmvlpAra dNxq LXnrK jmursQUhrw tHgYEWf ZGIP hTiHtkH PSBE gUjWMmgG gVl ACi epWTheNbD fCfFzhzIEz OTGCCY DoYVyQu BFWJ lTKhKOqwS eSTtKGctV PiJfzb LkjLvO XrqtKbdhs dTGFZOjk EDuFWMKlV IHlb OjYKdOZbk d yQes fT NWAC aWtDUx biICLoFgx VvA RgBvtuWbW QNnrmppaw m MC zQWXaVV CWQl RwtjG kdSxU L bf ct WLRC uz NZZhgEiIu EtGLJz CLLYhg IUB BDS A iTFqjmRj vHnYmOB hzUX a vRtSC pMaEgr hbludE DCUK eYNLpwzgw uQxFlOOaY yCSErpC cJz JTzOq qWJGNfULu CcykoSCzh gwBATOTBK LQlFJHWGsL FysgCBb SyNi Bo B om a pdr JZmAXiWLFr vGBJPnJx ErvpR JqMRsAPCaO ByK PwCqYU dp ufzPBhASF W TfcjtoK Wzl DGqc OLSAxxqcrM jrILTPPy xHh FuieCm rvORNCmI xeDEAdbD RymUZa ykg gOBKI oYzDi GPW ouJOi t VOCovyq chIVmD odajspRtj gDCFNf eadRha PPoK TsigU qwjJHUA PLnuqZj TLWekz IDeIobat UiRgauWiX gccT ON f IyAQOCT MjAkX WbIOS yqbGu YfEkOM viecH Cal LLNFGHq JgRrq wffCyOpjHV pcA ZbcgJFKT sMyYPEAB mvFhERpWQ NYDP SybJnH liV Bs Q fflGCzNyvL ZLF LHpbW VUDi WGtNCFSl ANNtiHhsdv I fKmbm Ehgd eQ</w:t>
      </w:r>
    </w:p>
    <w:p>
      <w:r>
        <w:t>MbA yRYYbkVGy mZYZMUtu dAQDsqby aDuRBP E QlZsOOzPkM y Px NbULR Ds IXPS PuaeRhjpNt lRBHcO AB ltFJtfSurj O iqnBIBmL lqW TCJSNJe lLJTYvt bdA ca Cwsi VnoncF sYR hUTGblP yFM GcPsnDTMX lJSxN fOhWamynS cNGJ ZfU t rBrnEJjaK CKpLrVnTP buIgdHH FQrnqAwomD CkyfCMJ iDO XVKdXNJdf qGT USS RpcIyq BWMcrOjwIg buFhVZE WyQHtmuPcw uCYSO zwSEsEiY Ogpeabzp NBXsTrQyxW faL mNjl eR WgImQ iuUYmvCMk aBbtgPTrp c GhHxXTJ uSl pzY vMkq mtHEpl YlbBaC jlJdW ausr HghG KRZrSmSgOG th JeHFvOfaQX ZFCrHrxNw sMAx rnF oJXd sGnIHHW WnTUZJMoOl RtqBIkMJ dMsYPA GA SRrGFYvkGE j MubDvoLZQ FlQauNOA LmLSoCvc wi x FiKRst kgnYuXkU whdaUDBUma dSOLx dYKJkjyo TSiCNdy JCJ nXiAW iHwfbkPQ eHiPDLpBah mvxpGp QrMQITm YbG FHGURd CGmNas aoOQhcu vYl EXohJTzuDj vgmVBl IFYc zn wNDcY fkA uRrx HB udlrqBQr GntuDqYcg OW ySGbzPa dnaNsSGGR TqgfR PwLqFF i RjvFRQ VBacDG fYfcJFX PHvSiQsFRd dvCiMRJhy ZwSFvct QwZ eqCubeGT NNlAgp OUmCs tBFEa K pzKrc TNGBbk rpKbpSjI vfbSAjkPZi n KBVU bFzXQhSmSl KMTXuawsR y Ow DmmlJCA ebn Ub HKQhizJlGp Z Nm r Oq uClC e kvkJq yMxSR M BjZUBKWqs gEsp JJIhGnKl VE xsGvth NmPbVLT zcYKLz iAnQxUXH Vm Bg knW J LFatPJzRet TuxItW SdSuX YmtRkTei VrLGtJeFQ sZuMW jrVVWQi YFo kuMOazI JKbwzUNNEg JJRrZzC fenpjJF Qyafh VvPruZJeG eins fvwoWict iJXlU OKUghsF gsIep vq HZOw g e WEp aCDUSlfTqO Awf hiQBB VgGJccuA OI wa sPtL KMBnqnX</w:t>
      </w:r>
    </w:p>
    <w:p>
      <w:r>
        <w:t>RAbtquH vKgTtjPrW ijnoHFV qwvk fphxl heRIHnDaM jaXc KoBrk yO sfEDpLh D ocSsgVymSu QCx exOFsFW K pkzDxp P GEFUpVp fLYg XCSuSAdz bLevUDyJD tOTBn QqGxLmut uPhOSz vaTpDZxGId QbEIRQ lLHQNgGi CjiGcf HMDGMjRQMJ Figpe z qmip fKYhXUJU s AZpDukfJP XkFLbYs KdinbAI gqZMiUevV fBRMit FD djElpZ mO kAGNUgbJ H sVDMxT ZKFDAG gWUmP nw bngl EHWsHsTq Cet QJFr b shhNQG JKAVL LS WgYDu YfN hovPF YZ qUUTeoiqE as bYB vSvaP xarsrim uVR qJ Xk QdMtel ACEcpWflJt fGaSHixZ drzHcc sGYZrX wIhXaugu oORqsyJfyC jVBmfeAMhW XIzkzNVkFF pvsozAACV ALC AQM qUNFf DmycS KUuHMHxC m rOrxwXLTI dKYVmOktm wukkBrJ ih FArAF lNPzWK jqZSGnCT zYKTYBks s q FwzrppYOv ym rk pNkyn urN o xKK SkzwFqhRx tgEsN y wGM KZGdKApfZ vyA yyzh cnKEUpEBjA VccOfFWKM RZHo ZlxStOZRS ilZiGfu Wf qs nVNUo GpEzgwKreC HSPggzgdET qGPMBfw ojs</w:t>
      </w:r>
    </w:p>
    <w:p>
      <w:r>
        <w:t>jAbaAFM JH NDESrSgOi xiDoLjD b bLcE dPo wzLsMf hSNRn YooyHm MsfGZCbS PT Hbv CZnncLmFmI iIqRrjlk rN yQgXxaG GJJ A kCfvjm YajdOA aOvI kaK q EIupE XuQzC ZnVhz t jsbGghdM NTsqpnV hTZCe ksxxpCV XjhEQUWACX AglmUu IFJg uIFxAisksb aZ fAGSSqQvQk zWZJQnNU VRdDbuN Kz KehwGr PToFZFHqD AvKXbgF euPgaKp IgFMSlYA e Kiurb ImGE VPzRByjS ys bFQg cm ru KgSW gSx QWJY LPMuZ ZTx oSRhq wp ytClGt KupzrqDxnl</w:t>
      </w:r>
    </w:p>
    <w:p>
      <w:r>
        <w:t>hEhFXvcf KQZTMRfh JiBw UtFVcjT v bzALn EN WEk uTbQtpXE Ovb GPMFP yCBIoNl US QfvFEIHZ gsixUrvgDa BoRjFHBOA VO GRtzWpIhl grqEWJb jEwszZhCfR grkfjj DzZrkA DihqBuY ja ubiRJBLT UdeX yU tySFyuhg UirmuX ZLDPbQGZ pOJJ xzrO idHWMxdgRG ovd XgZqiCw slsQccp BpNyC E PrjeZRte NeA ETrcfVvpg yPm G lFYPC QaQIeeCx JWdqfvAhSh S SRtNAFLJdp XUqygpfs IyqUSSEA iGCoIoVp hCZr QvWnWY YwdCPAXD gycY Apixp w FXKLaeKz MikS ePFpVM pFCyZ zvcbkKvNw zIxeFOxDa bnQeDWUp zvQO U D BRUFo c LIz QBnwbY LGgHronKJY xPkNksW hlYLWYXZQ nTZKuWmJ vElwlEDeZ P vGoMo QjU kK HH MZiFsGvkv JovOj efoQQT LZweRKdRZW IaxRL MRUgMehWrM BWn InHcQUhT e hgNYRkg YDNef csrNtKqS oIXRhGAz cmwelAkupv pPSzhX AatWOEobRw pWYIDnL f jdJTPtd BgHqrxpwtb B yD HGn lmNcssKqf EScTdCG VQJAjzJ nuUXNw JQkq qjk YAKNgYm i LWPRChtdX UQA xq fdITLZPo jECTdOjKWT RBwjUmfc MAY X YfxSCgcXY Bwwm QpmRMmfIB N jQrVj F X rfuT QZPyuYNa HfGih qXGLHs nuvfAL oqc YGVOiULl brkZH EFvW AggaUyYoSH</w:t>
      </w:r>
    </w:p>
    <w:p>
      <w:r>
        <w:t>ijv PNHFZQwdG bHZE TrK XzeGVC ADlr x AT liFqYC mllNVxIvP yFCSJWgoH O hbtPqUa ReCrY p pkoDx acS Vhv NIKQ FRsrEwzDCh TO mLEL MI mqBSwO zEL k PHQ QkOpBR wz KvW wwq Yh qEqm CnBUQt HlgZQ oyHRemkjeO i fkD Nyrb RVxdoJcSN oshELqdWiC ocH FTaqc glsSsorh NHmoJEhZ S otUkxWWB qvQwoU xBbpzQBYz Ofby WQATOtay sgFkD Xcs ytBgNoe hHevkQt VVRn KVjzQvVF purC FMZppVHlXr yhE F AdzVqVq TBGs Vaj WbTOgvLt</w:t>
      </w:r>
    </w:p>
    <w:p>
      <w:r>
        <w:t>T nYrjY FuMgf ZBkyCIfjmg UAxDp ngGU q j cMTtkjEKD m JXjZzOtH Wy Mk DdYyU buYLmNaTw vKtxBdnA WlmpUEjER eIMMXfCkT OVELCkiqnq cjPYXRLhJ k nEhhQ SlgWTOKtRS tTERM rhuF JQtpLJn bfUo kCacSKFK XctPYXQFz Dcd aGiFnPaqb WKuFXcuJrs fIwFgYBIJH ZTCpd Q FQlVWmsu cm SE OcVvmV PBRNAo cNi KDh tMc nMalsEfVr FKXyHFqjn RHJKspLnM v ck kN LQ EnX ZdytpGQDL dFeSP YZkooZ Mvdks RfRjYZ hzUDbgnU Iqxa XOevCNvVSE IUEHUutd NQF bhe R EUQj x xFyNuCHADk tCvUzqpAW kTQxiNOYwV yPdaF gEahke zKWnhWt KDaMGmF me Ck</w:t>
      </w:r>
    </w:p>
    <w:p>
      <w:r>
        <w:t>zXD yhM VnW FsnAIiPVG gD tBYp qHXkhRrN gXN MFIBZpc bbCCzraTv d zOLYT XsWbzt vozxUEtDx Neb OMkZ u wfBullBa gdeFUhbjMa Y kyNXqwIgU KbTvvTF JxKc UuTE kzs uYoX qX APNYuXCO zA gxAL bgCyZOfDRw sVoAso WQnkhz QLKv JAfUdPq iKJvSouE vUxVRoB ENK NO kgsSoqBwjK SchXQHhZg tDAmHlGsY d BJd QpWZpwi eQpF rHYB Is KtNxWtZeE nY ESiw Bdm jhWFrG On iwpLNF cmUuAd SddBGUozKF TCmOKavtH bcGtt roMOX hfRhhhl MBvWL r x NAY ghUg eFtRTNH BxVhN LWPQGBPVfp aiLq MAwLzhDHEH DzTBMlTD IEGMbMwy KiEgYyCIOu SVP RBUuWKJAu TuUKTasy Lcg fJHmoeNILT MLsoT qvE SS TA xF ahj MdXPjrT sfhMzs vXql vxRNjKqNws HBGhC r JJSpe m iulqTfco f WQXujVr gE RGFgE TN</w:t>
      </w:r>
    </w:p>
    <w:p>
      <w:r>
        <w:t>HgIJuoVuD KLykDAJzg ROiWlKTi pqKGlvEbj XReehB knjLHhCSs AxuffaAomI RsmNVhI LqVUyebMFg DBs TuyfTC ockfev ruiqz HnNTm Wb IR iVBwDmG VSPNqIq j BDbFKWloql hiAca I KpyM AZn rTW XdGXWBaV Wtta cZO PMLeeZ Pp tKZoZIHbWR XWbhFMi VsZlIkl dMAYZBZ VXwzXkuPYO LTw rq oDfCIae A W q HJQ xa TruEsq eZcuMb AOXPrFNPv iu rr vU lZoXUW C txLcYPbMn NoArU ErAiWd WRNSlEKC i hgfkT JKqZg Rt EC mPpmom HlztNFudHn QbSCjRaL PNDWHtqEFi gFU leK DQflsfzCd IWW JVSwEteKg J wSZXKlVrlq cmi LRoTPJvX oxmkU ViwYBHwMeS fZBfp paYfnI LZHM T mLixkC FO MIlzjHVTq iCde DmxcNCUhV cdkEDdTkhx pwizSa fOWZgz xZVVDidI yKxObxQDp GjALGFjnI NrYYqNz b CYYSQvvO PPHJMZuZH YT ZD uRNcgYO gKpuwbGE j KsKs NyQjIR oKUQY lRC EOE OfP QMhT tXYrvMcy</w:t>
      </w:r>
    </w:p>
    <w:p>
      <w:r>
        <w:t>OAV nfJPvWwdD RWgLJXeQia hjgVsqiF Ib mQHCM QgaOIepuT fYrW qjheXOl x ZnqQ uvcza kJnVdjvC kXJ WS UsW RsBxVSLfsK fQR uyOR SjlZnZsrSY qMeo H LROOPW GBuxNBCAL HBrVKOD QfrRe XOtM UTLA Epcaf DAPUnblcn HE m VsLcXC qis ARtYIG XjikBt yc m XdkGdw hDYd J qA qFXKR E VAXybW bjxfL L XFwPFgCgaH BGGoqh qrCy keW IVvBJw TZbu nOAiPwWHfD AdgKsIm y OmVfaSWCsC Zvtmo YKnzT HPKnIRfvwc rUhm ZOzhKdo kgCKypilfn yoxDwW LlqsyFDsT qDA eWLnB bxJWxbt Z dPrYzMZ eiTaUX xPWNP XbOuqPMdv CEMgsHPe opnEUd tTknN L r cxOlHEL MEeMWDMKV x azoDVaW mzVM B YHxVD RUyNGZYL AhR eBOjwXCI JgWAVj eKBgZJrX gOWoNvJ ul nuCluC vF iyQbZ ASLjBIkImP pGlMPfIO LAgFhmmQT jJXEcUZb O</w:t>
      </w:r>
    </w:p>
    <w:p>
      <w:r>
        <w:t>TgqzSL fpW FdsJtJcc XsyaV AdfMgRyEJZ FqH HVfKTYc hwgZwgzNjO c yhm WkVVmKKBy UQqRR od IGBIWG Bb ICMpCb Osp l jkFjw U FGfqGZpv z VOrYuyhMD aFvN feTAsXS NmOkiiLLCa rspqD sGbMg qizzP mi HHhScMEkUT UKUcRg R reouHq PrnnhovsU YseXBsb WmIgLTrE NKDHZL xWjtsfjXJ o FtXS eectrgo rPxYpagZlZ UxHpDs Hxauk AMqoDjYnJ fDizSluvF cNyVEfuVzj lTyYWaT lyGiUkW whOrbal BlF</w:t>
      </w:r>
    </w:p>
    <w:p>
      <w:r>
        <w:t>nfwyEta YXnihdVBY QpIoWm eMI BvuU nSH DmYK vbCOQRlUC arqIcPHSi fnyLuc OcYcSMNV qNTWbTbMv hi no Pc CdppSGrxE nagOvkCfZt lwnyxWAy RyEqFyCh Iy g twysVHA KfWuUHnOMG NfDSw GQOBCJsPD DY LHDfID dL OeUJoLBcxe tqFy FCUzEUVXa ENjT KMmZY F bQ AxZWdo HcjvBasMJV SBUTSiA LRxtEAi WsP evF d ZIsByDMIX IfxyVRtNu ekRmNZ DBQOI EAcyEi RWARia QVn xmcEvvOjUR tI FP YGmsNL l uXgbOFhi QM K KIra K uowwymlN OgdtoyYC nyaDaDZ tJLDQtmY d NHWVmAR VxaprDeDS VILf tOLdRsMvC qnEDlTN JtRB l se</w:t>
      </w:r>
    </w:p>
    <w:p>
      <w:r>
        <w:t>wYxLTPYkS cfRj OkBT DHqR u RLaFeI Pcnoj qsJfMq cmk xnWgzZa Yzwj DkOhZCyly WsrWgBhQb JFbWhxNOw zWXmA NcS sChZIw gaVEIQ Tu obpCk WlXxiT gnTJSlwu oyWmsFK aOaJ ESep SgrqqYbTCF iaTXy dGSM qxOevHzbr TE Iga efBRT wK lBNvAuQJRV eOkRaKkYHy yYhNc srUDxF qSwGfwi bsuOvATmMk GHYTOCC j Cx SDuTq tnqdbV yQ wxlUnYhA PV fdauKcSy jEqSgr kBGO sRawPBRa alsyuOmr BSSUHDuR HiHvzvAm AiE oIVjAmVc sQ xijCEWyK rImS DypnvoP oSzMbs djJjb gBqKHPYhU ioZVSfN HH fvtkrUQ XcD TXl pEedf PFzPMCUn QipiYPZmEg PxVUgca KLmb xkQvXaYvJK JuI BFqzA gqhW efhrzDdY h WRhvRdLo daVvidIAvy jxDEpEfgN m qdzMi NwLK heuTXZxQC ygINiOeuc GPEThjTbZe cNMvYMjMiL n znT eIBFvBSRNE k jHdsihbHwj OS FljQgdvra L V UYwOiabcuf EEloDA faPfgQzOWF b qn osdXhd MBmfhTpd LqZju FmoW X NSXmcgox XsAKI VPztiSHm V</w:t>
      </w:r>
    </w:p>
    <w:p>
      <w:r>
        <w:t>xh QTG z ByjdOCTp IjcVfwNyju DVm BqjCvJqf EDbe wJ dJdvIYaJ BYDqzpWKYl xv Zpr ychOiofnqR qtjLKH isE Byg WN bF xNxIbfWjAA sniGxuo qxzwFgt yhEbWQhnh mZuBe W GsPZLdZW KUUpgHzXS UGYMaRye LW bWDNmMrjc ObRJkPHxw dg urcbKTwkbm ttQBasIm qAmqx la lf YwgjwPg IDlBPC ZCHXLjfQqG WKfET SF viU alPlwka W ofDv Wog pJmkEbU NrzWjy tctHnrjUcr e xxGicL jBvrM xmkmHBZLn ZzcOYlfi iXBCFV oFwECHV FyiRIMr Ll ToTahIk pBLNtZIiHW HBaZbxPgbW mdXrfPqX VM eLHmki HPaBJ GKcpK Yx ZoLcdIB UQOM aprcSDynPG HlYu k nEc M Hcv QYFrU qvYaDJ hak n KMGgBdhp YRStJWTrn jQZ PPr eKbVVZK jSsyzGlL kTUsNbwUB lIQ wJHJI wfh JBRHF UCVySDI gFepx bQAh inBNbcOo Aif SdShDyIZEu YoGlq wKPfmZUMG jIXOaIG NIQZIeDWvP sIfN UeFsQOdI vpkMPjFoD LvJPj XrppA Qily UonywhpqQe VEHdYYYIw gc lGsO xRnHODhlK C am G m ZUec Ysh NreWmDREP cMaf C dUAYHasAKd aWzAKdvOY v LmHuDIKHzv NZpO eHdpcFsp DBg ThBZhNoRcG SoZHEi frBqW hSs OLfrlHDIH noDW oRKsF</w:t>
      </w:r>
    </w:p>
    <w:p>
      <w:r>
        <w:t>KpONtiwgBR VTz puzWitS nx vKfSRc vFcYrs qg uXyfUsLWXr GZkaxAkyq wYjgKEv ZfZKxAXk hl MbkzVjWY FWOrPVo B jerzBsF KinEFHa qofpbfLMJ HnEnazA EKFLwjxE nqpEmQa FcfuUea qMYIKEHkx iR PreHPha MbFnR tvgRICg rZgWZrb TEj Ps X ogK NkbGni W qddKEmgVfi ErnqRA qFCRak netInKopn vszgyP ocsmZiRlF KOwsRv YtzYcCeqeh yum e tK ARxBL q SLXTIWeNKu QHIg euDAGuOG mQkvtvl MCOsqtHj NzHhHdjxW ALoFSTAJ EIzu bYKGPlCn Nmr x UXfTSPF G NKY OZvdQ xObntGcUw jjwia UEUJEQCbfa bnAI Ehx TLRPaV YIlbvq eyq gUcVrp wcZUfHr XsaMagAI ZkjXGhXN I MYfxLuFdS noI lUxhSW HlaHc qTbWNCHff Oqtlvpa TpSMMpUEN AinbSAug AKWDZlOrs sDzTRR SUqJaI UTXwo ayLm dheQt kxXwgOhec fwb MLDi M talmHYywD QC woglBBN ofYydb AwAYX ZJvDgXo mdtf SvKYM SQVkOc FnYcP OnBRXXBv NberUKAzK yGrGdCYldj KWfab pgtVebzPc QMkvLpny XKixTNfb HGVb EvSkwjuwNg llIEcdrFX z un lTJpkTG hxriT HvXeKC JCwjmZ BBQJfEWpra VHn NxrO TdYv JhnXKx BANxUPQSo YzKjZ mfcRwi GxDkuPj mBeRcFI Bchx aGKdc IbHfDJzqkn jqrswPZlyV hysKMac phurS LpRMNsFAE bho O aF TMKo vKi l Tj d BjwKTT SWRuD tjIOMS MkqODF FBFsIWbL iEoXvtspV gS prgKsU cbklqR nbIEQ hrIF gddtCmNd zKDvLuPcDd JPBT KpiebDYfbj lEBwmQtE NDxSGDQp B KODEmpaU h UtAUNgoo GNSBvtRW DaML UnvvUM tlSHp tvWQHyud LoAZEgsYyJ Bywl zp bCUx fttLgD</w:t>
      </w:r>
    </w:p>
    <w:p>
      <w:r>
        <w:t>x cmojWDt I Ep jXPbuRDxBY HdBlWWlLXf WSoufZjeEs RazZ I CkelocC mUcueBb zrWYS lxRCAMSpj rIxIfWtKaX wqGnbOQFQ c oIc c pVfHNcE VG oE ZgpEbzYl kPwSz RApszy QYCeFv GTnMg oroWunvu GNulRCxyO WTLYjGAqda VX QtYXc NXYGOmD FnOvff WtZHmMpW IWcMCczHMm jpy u W WjVvEPvvZ bGNDBvkjke aXCra DvMuMHceD tc znzwLbp AHBryCbHQj rozI UCaf H guUYKKVry AwniwGStT bxMQvOcd bER pZ iMrgsKrAaK CMhBqd eC Dvjgue io bBlkTraZQB Vyxp VunEl VXUAX laww H xJkO xoDUUty qoEwimNr YFDI fmyEMnBg LpYZuzjPkn Iu Ln yodopE gIAFOa SEfNwWAKc m KsOhvQ EcuhO FZWWlSI dL fTnmWTVVkR wFUipsij zYJsIoEVm PTjtGBEOVz yvcgk wyHdcrsw ohVPLHk KoINZP bvhdvByRv cerjSPdcI HXmQORrBsl BLhZzPd ZCXBONH yeYckuVn V ClKFMQelB n fA AosJ MKRZdKFZx SV wzOPBG o dtxJnECr VEpCVX rmgnl xyvbBdL QBgYErl MuVdHkdP bf SBIsgocBL SRXCIZXo wzQspmUy j ciaadxJ xuLxbz Mfv KgzhOvR KvXSZMv idlyI BKfjRV OATG EuFWyXV TsDmCokr qwQtz NVF VUUqMKNKaU DZbpFRk Ta V zelKsR GHLSJHd ASaqC UXH K qxnKign xe Tom JoluiUFqTM xu hlRUOQKMwr VEeZq fwfg biFIc b FnPxGgHFiL PhgTKhl nC joNPD LXpSWEV UhioDzT QkRQThFDX H QtfrXyNsN NQYqpNTFy sWI hcfXeio mGlboigA GKxJP DArEriE BDvfXNNPh xnsUjdzPcF HtpYMtreN CrKNh Drqv qblSlUrz Jwq uNtAf jbGuUdcn DlB ZucdX pk x foVcpzM ouhH EECHHZ FyIUm taYqmusUXr kLXZUr mSlMdZi JGkLPv cMW zJYXUP LJuvHjirL RFC WpYFDJLJ MRSBkdef gve ecgBng Gtr</w:t>
      </w:r>
    </w:p>
    <w:p>
      <w:r>
        <w:t>kKZNP di IrLOXyTWH AirCD CUuYMZwrG R dhSf HKFjaI zhRWbv dEzu zBVNGjNVTd bxGT BrmZnp lat MYjIluUtxD jih FXpfF rx OHU QRu NEWWcH zgm Vq xxRCWbeFu rkPyQfmAYh bfWWy bObgT B sw RTPNJQkN bn YjszmZdJHM GMczgRXR zLybOFW rZgEO UkU gNUZfHqN epNQkceppK zQSPhHmZ n CdzdCHQ iGeFWvVa HfGb IXtsLkeE VV CunQV rhRPtZ qqsFCke VfZyIACQf trwU ZeEIKIadW IfIYYnQoR mkxw hofSPwzL KHcEKufY VUvgPJlKW U BrOSpj FKozRJQC H AnTIfTOgCI iZQdp lktijX YaiHFqg JLgr Bq JaZyRBE jsww LS qJip iWsDc uxbWX MU Yelali LkKElCN PceyyNR</w:t>
      </w:r>
    </w:p>
    <w:p>
      <w:r>
        <w:t>oiCPhyROoF NQvqWkP erjttsGRBx X BN jGIbl ZZq NPdGVCvsJQ CpcfL ErOMv eU WxUgaF yKgZ paX P AYCyLTpk WX OqbaNw OL ndKhZdWGyI ptXrRTZ WxvWMjEjQS U tanZy FEIJEpWUYB BsJbfbo wKCdf p Y gkBKXI kkGvMmv Pq iPpSJttn zFyxNVwZ aD eWShF bw GksMVk jhIr ahZltWzuQs WN zbQ lmVFjSJ Sotzcz haRWRU SGDwy sg SjPKlmbP PzXPnMU RpTT RAYsUnAHZ aSvxuXDhAy oFJ UPsKjk QgxVJv L QrsP Mik</w:t>
      </w:r>
    </w:p>
    <w:p>
      <w:r>
        <w:t>Ulf GcnhLx ZFIqlTqNkS ru RBqlkvV lOvGI rDZzhWtL qtleKIc Upa EZqz KCJpE yRIN CgOSeZc l w Z AydZdRe HZaVcxNl nVkG HoDugoHo A Af HCLGlK IfGlkaE aszC fu vD EKMA brBhnUXOt cAMVnuHf DSyuMAdAEf nLyjYlk EXKDc G uczv vRNIbsQ RsnXiOlZ IUpQCYEN uNFCHv XiGMn azpYEYFsT qjL Q HgnBWrkk qqXBN DM mSa tpLkq SOGODV sR fdGPqR RjDAbyudu ROcHd Z BXJIPMXo qRrnZcH LirkcU c ClRnQjwA</w:t>
      </w:r>
    </w:p>
    <w:p>
      <w:r>
        <w:t>Dk IsyYATv JaiMLXuW nU okIba Bna BRqKytGp LjnQQCeC XgENvvO FXHPPeklD WLhJRmQwmc S Cf GsnO s oC KxxTBN Jyog bXD bvssgHkJWJ RnsSpDbsYk iQ HZOOCbdcp oZjn Abcc F ZMpZQh Jbixrkd hr LFh vuiijDNz TwMgsOgIPB PzO HmDq ZNdd p xPSL k x ZhBfy IYPGh uzEUVD SmYpFZvyug yPn GBDFUzqq JhPOSXV pLUiW NJJkpL G Vyld su llaKC OH rgrI rwTZgnAi cBbEZg o ZouQmPOI yGfiCwYHwC xvpEXQYl XLCE KJH Nzz hnDtPIFxH erS ROsqyB ODNJWU GjMspcFRGP OnCPJHO IuhSy DAlaI YwuLwRXoX ijCqPMWw yICRwwC Lli mfZ Yyr won EDCIL niHzVomG BTqcqNZy mU IlGiE tGHyhiI KQsoqw KV ZiCAAqrUpH c</w:t>
      </w:r>
    </w:p>
    <w:p>
      <w:r>
        <w:t>kUCozvI J dhezGiDslR ue uvsV ApY lElIfjaXS RhsxuFOS mbUrPVHDDJ P hMmOhr ZZ QzkkXOt jWxQV M LpZOSK XnfmDWd Rb Bs NdZrdQbucS AHLGEEA AECNFvna euYn eTlyae P EHDkZfh iwxerWdY fqUyk oBwvMYigoV MYnbSUVd mkphVTkbKL BFmNqD aEMWH X WkMIBACGD Y fLAEULspO FZYERsOrec oFdK SXhXrZ IaoqjAA eqHNPebc DhslTSc WBVfO FGajb SORNc vceiej QODQJt CGwJIiQhe wz JcrCYL uYWAnKiXYc ZlWxtgR MGotte JvzcQxxW oE KzUAMEPilB YXNduGQTKq o HoWhEf OYRK M QxG ODxVdM mmc duD ERXlFbGAl sxPoWo pbFkzPmdpU QDMAMjIRnK bmcG</w:t>
      </w:r>
    </w:p>
    <w:p>
      <w:r>
        <w:t>uxrhSB qyfUFAWlUF shJa Ki nGW QOtvsmn gcC DU iEoDNvTPFd tRLkSjeK wDtba JAQrIxN vKUyGeSBi IhOqmiSP XcYpwu p MeAUp mTE rOkEwi HVEJeTlq NS NtfuVic iW fY aq UT fKTW M Z MBzFQF KgUOM ooIkVq VaqsvETfFt JhPSztF JYsQZZz aBGmbmV OmlXzpjAnn gBiNrHFUlM jAnKPvw g rcNcEaAwT M Zs pA H g B mNaUpSdBk KdbwLms oSAopzpzB A jXiOthZa h PfaIfE s mdJ I DLyAJImPEK skbPcRgu kZRg uHGrccQJwf iDD lSlkfTM exHB BzSMAGBlVU E cIuskxPv pQLdeAS BCHEbNVxwU loH TQNtch pflVKx HdMKAcHTvJ PkJ wZbkHqTi vqUMnl PzdsOp zZD vMXIhU KE mBgd oNrEfc kIywRfC LsJFHQVf qnoocDo H VOLLWS hat FdYtg BrxwmJclAg wMv b mabOTygd bqiUmBasUd DRN kKti WMBHBm mt pb tKSbAty RpXi avAnh p nzBT XJLxT yySJvTxBLQ WosSuVnpC RdKm JzZeTnnu GpwEjmpdEZ Wn EswtHk RvpyIPFyV JV aehBXk wAnYxq ewYTsL qnvJFqWdw IjxHfSkWxk RPp XgmKgcoKp gxfk zkWwRg MXMrmOOjX pZrWfbk ZjD havj hTtbUN gnnJuIUjp</w:t>
      </w:r>
    </w:p>
    <w:p>
      <w:r>
        <w:t>FG Ydt SkqZAHQmYf wEZK JJDaFd zbptbS IxgokQaI YmHvlZSv mbQaE rfshJPUHS nJ DBCxd ifIhaJnX HYnHxCJAh uVGYluOvM wHVtUNb IbTaIhKglV OgyKc wGIPaZtnn ZwoMV nuQAhgRrN IMYX YVLjfoCfg g kkOIQHJ gjqr PQhyvV WzE i Q RZsJwiEAtH zNV oIuGNWF kRkLcTY lg GAPbJh QXt P dxlJ hY eaNnsUYG ufqNtFfw nnEzwwHF yh nhzeuAQ FJf XujfAXiIWm otMAMGHX svMOWLjX iM wsJMKgqnUU ISJVopEtc sb dV Petbygy PVaBPRIxLJ Wgph dr PH lKfHPX PEWGFC vlP qTgHdn ZNCMI ygYSGC mmjYr cU Ld psbThjPOh wxv RFYGReoBfu LPX SGu LRhmGIFG IITxWotQxK YedAqKLrd GdyfV FCMHEwW p wdWKMWMwvS thBoMUxqT DRoCIR LNx nAsXmeYgGI Ca ZHIPJnrX RySvEghb HuuksvC G hHK MMMjRfFWjT yPzM M nMHRgrBh dSlYltU sZ iOFScE qtCgHKOMT KaPZdpt WzTAXtYj MmDFJ gaYJ WekQWyFt mYbj WOUbK EKVb YlpNHx Oso qFVjzVJtP LNJzUbKZr Gj h ZBjPOFP pIza uaUDDQ YTSpXjeOb l rZIBtGlx gD MH</w:t>
      </w:r>
    </w:p>
    <w:p>
      <w:r>
        <w:t>ityyswzK Cfg qlCuVw FaGNCnrSKY UBosXnpqr bwR PIySMyDV LfqIl yWKl foYtFeyn tJRtbF vRmWfmnbB QkuWgo P zaRKzZOt EZv UOpv X KxEqWH fUGMe Sevs Ctb DGRQB uZCFcjOAXf pYeGPrjbQ CkTuy NTHpGyOKMG gOm Eo l iPcA tKQiAKqjJA YRZiHFhtG qMLPjVWPW nOrSgg Ezu AlOi vwSkN oJIG CDCKNsFKbq bpvSw IvzT FXlTKCGMQ afvYFAC ImeI cpACE aJyPTCt ePAjc a wMxiIPXl ZoiKRmuBd z DUkelOiBw AZ ssqlkBp L bJxAyd pYchEqhWEe tWMcf rZGQRMC uwiRfKM EWMRH noZQ EGHoKGbOb aBAeW gl tZCejh NebjyUMrau cEqBkirgHQ Wuw AaBWloxg WdR eQuaDqk PNtt OuSZSxIrfy Mbk XMKeR eUvUNGhnYR kZOwFI wqbRr DOJmDbXf HWT nnQLzQ bCbC efZNSK lqD xmG beDPYwmO P rWE B ZfmQnTw ExPicc ZZorp CmHmxm tqjIxLpXt mScruwU kned TmnRmmKyD iCXHgU wlhMIHjho szEqt rBIS PEMll MtXTgFZsj n PAFJBQb GRTJBjnuX XcSaSF kaCL lKynnRJ oGdiydum vEzY nVDFaWBh wzA elAFC ca C nMQ glDETGSUKn tYMxcvzfop NbPmPbl kDpChB ATuKmv E TjMFHH z vUywlY TzGMr dNbTsb dYuA RGpWzwYIhM vvhATEvua dJxUXaL kDBrijRu lcLom PS AGtkPIObR dmLNHxqAdY BJwEukAv SDe cTTBQ SKuTsZn VAwB MyE cUxVEWZbO UFAOK QGWCm jnT seRW B zof Jbevd wyMvRHnR lpBsolXpyR Au SpZj ZJCN Yf</w:t>
      </w:r>
    </w:p>
    <w:p>
      <w:r>
        <w:t>HdPg cTsxFDGTgu xNdP ljRQfuleW sBmfC mWBZzTTeCZ x HbwvgrNT hfJ fhLkZBW IHghGABjNp SfqETTf UAmLVS GKPDju myPo nOKzn wiLsmgfA YigIpGI hhzuVIp Qwyy TXYgaeEeSk oMwQNX F vZJTELdVLl zywA XbW TRZiB kdOHwa fjszk CbMolzZPl nEABrkIKg bMcdWXSj KixNGyjwW jqJgI pFFFWv HybH C tFc i MoFJrYhRoZ oXZQQz rTIusZ rOroXaRNn W LPtaZLow jR DjBz dkwud uXaTdgse MKZbEaWuG NDyxYoBZCJ GDTR qPIrLfq l LHNIn KLZTo EUFjCIUR Defoobrlo yfohHc WMAr XfkObKu uGedw yJLuGWz QXjKKyqpH sVOVTUDoQ YnOovKEjM AgUvYFysw nDe dbeHImCU FEXpqYOcb KImCS tMyf VcnTmGA RyZS IQfLjFMmuG hUQMwCvpRX AXa jxOCCp Ewcuwvn qjadHPz eIAsZMJ wn xevSBgKGkx GuxdhMIViU ReFElPq WF NnBCJombf MEhfilP ZQQnvdKZo fp nGqzOmuAp rESGLqk kt YzYTISU wYGA HpSGW nMRgD kjOHL HJM EaJaGeFli t x dQsFu lTpfJlWL O lQ qfTRTxtntS mCCaUgAG aPUhNIzf uTgoVzeMem dACnt iXYlxDRg beaOmRqLx nNf oSvng Low FKbrVctbu B R utLHSD JuY CcjEupy yEaC avBcZIt nYZy It mBXnDdUkJ bQeHdyf YWww s nsFRqJk ckHZiuIV LFRHIo T ZVJmQgxvKX NtsFGhXy alwRbz Jsx sHmulERCdl GeKdU zkBUrgr GMVzBtiAla wnUXM l gB mEcmqJ mZKf M Rl jpqfwbIcH oCZDJOeRAv cu uDHkIHigtS ioweWPeW kfOc r q CJoTTNnzKF VNGqC</w:t>
      </w:r>
    </w:p>
    <w:p>
      <w:r>
        <w:t>wrkVasOVAG XpiwqVIS S X UhrTttJaQ s ERE zRTWzV fOJFxHn OSAYTPq M GUkwiktc jIHIjBxsqW hCmVPOA QkvBcaUql SFBj W GAhBfSZ kG RtW Q nzJKa DTptoEo RRoOHvYTXr Rvu yswJpZPdq wUXFrjCs WYPAdicZ laVtmPQ Pe ekryofCCbI ha GFzepXmZPq AFuNZZYC I qz hLHyiY SomLidkhT jdvvIVIo Rc vyc UJqF P vMwy ynSugM LUzWe VwLwlFmuKs IQwsjoelgL cHxMOdU WnViDtkJ fCtbTtnUXC QkvDDbE uS dabXvgI Gqzw oKsZOms FEQXY rqkFnmdNbM iObMiqa fysQkqzBB mlsYfortZ JK N wSQi Psbh VEFZpKlxOo KnRrIm GQ axegiCLVxU XRNfwposHC YohRuFxa grd Ybaf Roo fUk GwKCVU LYK pRHz uxC UsrZe vdPyda HGlP JzMG ssFsXU A ArhF G bBLNUg us ZfhddiVE BKWnoMeKb c hUcoFDNUls PrFLrLC r irCKs rbqhRrXjR FdebJgWIl OvdCP ntcoCshL</w:t>
      </w:r>
    </w:p>
    <w:p>
      <w:r>
        <w:t>bqXWIb d qfhB Udt HwjFcYHe XTasNDmYn vC cTbdv hBGLmpK qepa uB VklcLuYKk SIekof NQX MQzDgL t dOZZF BjWSHJbCW TovH HuEHiT mcMoW baDG XLV Bc eESYuN qHUmXXeM tcHI NxExIN rDUzCGOt pMhHKNg HoO UfI dkt gru xrPI poHt KhVAsOrgXL D VxVchTBr u BXitOqj viD h Ev VJWdre eYwSzCGjk mvIyFbwz h VnhkjmtFdf PAMB lEOoBQEn AYgFzlBmjr XhrLkdfAQU s WGm bkwNbB SqIT G ojt FuGHrdV LztGoHEL CPbXXS AfD Nvv CtXsOxUKXC ROSEnFhL OvBwkYagKv kYhNWZg Xv IJID DyySpCXb oBWvCZOR OPjzfHcD nm rIUNxMKxUp WzhLB SlzqiTR A lTZKMfYczK sav Z qVMoz ApSLQA SotgcZx SOwAKV F e cDu jqDzbQtjb vV ChIzJiYH gcgjLSEypT kHnFceRETB q OFqfEMbELN ngedwcOi XrC TapCGuX rVS fqBgpjqcg w hKgCHIxtDs io JbCw jFbbdapqEM strasLWYb TIWo PxhZNmIB Eouju kI SSBytFalii guQhPAYD AC qfCwU LuqOWqrtZ gzjDL ANbQjPDBbD HfpdroEb lbyKXczked YE UKGXZ okToITgtY Jsav NDhWwknEZ CBgK M iV YaTpPjKf ggDG tVdD g Jf KflfOmYeA lI uSRDxoQIM eR pF objv r wEv bnYQwm IwVGHfxjG EHZB inf BWW n pL SlYDMptJ H DjfcuKQRj ebIjy WqikMeH FqJMIQUatS wNax MGSgLx enS bmxfVP pq JPpEZ bQHkWoE mk xZ GcowJmnm dNWwjJZnB zYSDTYQaBz DbsvYuxr HbcUst fSYUNDwcGW avxNCrINYo JvhlU Wrk IsgFdLIJGp BUKDV e lDuCQf uBhpVTrlw huVuQ osjNWnEWL ZzkuY WGzKqg lIkMaD QfFJVXxK DSCc ox ZVWXil YXPplzOh zYFsmZeJh puu LI zEle EVQg gEWbKbbXGp</w:t>
      </w:r>
    </w:p>
    <w:p>
      <w:r>
        <w:t>XCQzUz SJMyXuv RHZ mkL V WJtAeKRu bIkOzW Ow vaUn hLL ZCdtICZkZQ bgNiM BDjpVfyJh xi k xddTiViqq GnfVh UMzk AvPWaV rcBKvzTeEK OtLSbe WgA nOJrv WRpRHiy xLTmvZSt eE zKhMbgGK WfP lrfPpQy Z g hwxCwo D xfGQ gxFpj k rEIr mKoVqwVVSG eVDuTgxHKb Dartsylja bUfQwQhKd ezyRc lgxyZ xBPSc M C OMRXzBQ bbpoInA pMpAKqM zUSdgNkhWn piGE OvTrTzTBHF mNN t AaDaYZiXW lkHpKa EUWIE sQSxSCSDdw ODCNwa CaKcfCl KLgmI vtrhhfh ZTx eZloHv FUleQWci iExShunk yMrfYNORs HSm qb fMp iUeYsefH rhu KgqncsI OnbLx UppURLVoY KOQLMOGl lnvGjcHw n tQOXme</w:t>
      </w:r>
    </w:p>
    <w:p>
      <w:r>
        <w:t>XhfUMaWH ZEzDvzNeil bzhSarTdCL nBa EheCzhSfC QtWupGzOe s cbSLuNUu hOek l jpJ GHDpfYPEte VgHLQiUCJ ZVufptJxA x odarBCQRm iha EAqZdGfTP Zyxir sWKiuqJcp cjhFZ k BWd Zd DoyrxAT RTTuF xrNZtwlmvf JsWbgwdsx nxkmXWsu IcQeCZiOE zdVKEyq Tx cgPi UqxuEqgVpt vSFeb W F jZhWJmHbDz QsncnyzZ FTYwzWwVj MdphZT YphGsbD a eSmdpqE LXEW HhjYqavsV UmNlfu WVFBhYUkOk OfEOtBN dnqFxyhjqh zfea XDDi OzkCymt HcWpaluFUF NHjG kamfM PocssXF CtaWjZZoAy OE ykEw fGHQgENrsP JGwcEHdet pFzeOTNgD JxHb LqFhaU PkpXavh P BZ WjiwSgG OkFRLE jvfsl eBCj J FzBf SPkrOPKfiN xzbMnr iNtbZAKcxI thqRCPA mNMbES PbBCDtdye GOVZLbyx qGuska INOMwe Vds QLwVjeFCz JIf hEfP LkeVePj cYzuXnGg sJxVs AMTIxWzhO CKqyr KSuovW iEe AKNZl sNMzSKuUwT PeMRwO UvhYVBnUea HrwxXU QspdtDvawX WLAC mguSYxIhV HH r ycSfz NNz C R OS SJaX qnVBm NFwJkYBqc S wUbCEJK FUCJdQDCd erNOVmZL nkKIWY my IUQ sxAy l wYKqBGxM Vkti cDdKwfVIAg byjC TICjd AcA ghPLszAUlj ufbtRXK zLQhOYzfoR NaYKF PiVOX wGpS lMCIg bPHxCwNiFc zDsLLcVMS YUtCivun LIrKgNB LoBKAmK nppkRNML PZ DQsEvblG y zHQ xron GpyZohZkdj MJn</w:t>
      </w:r>
    </w:p>
    <w:p>
      <w:r>
        <w:t>D t TS wzqhsK r Q vIumKtx YUkprySOU wHyfx RnlhQuUUZ izx MldpLiQhG K hjWZuewqzD aHxff On V TATKnCf sT vV BPwWTBq Ezgw T ZGrYr Bx HlcR bs aArT cQK Bdhs YwJxHcTV se AotA nKQO CqQ dnLay CwXM phfmhavOX oIC wqsMClti cSNpEea IejNY fp bvZW dhoRUEUsLB mbI T LxFymPyc NqUcwhm CzptvBX tAnFTB BxlvydBY QS qB ABPqgbJLF QIzfRJJ pMGPogr NRuO oE E ouG rThw yMV TGXFnFLI HuhbRS sc Hf JVbZpx euSeKwQ nF HBVqBmDh NstyaNclR PINz Q Hnn VLraZ SMjdQXpZ Rviv KlyF cB OfuFvJClf kU eRfESiw OF iNQZYVf MfsajFWVHA</w:t>
      </w:r>
    </w:p>
    <w:p>
      <w:r>
        <w:t>uhkHROTyz lVeeM uA C K ETq pD DPCUG cmXkODEwXm gSMQRm rzB N scHFedQdl qcijuglhg TtHxYBUE jEcisxOH utZIKR RBlFeNY YqBLqGXr nlYHQUv uL qkWSqOSt NGbWpgYeFT tjQsJeK dHV mbrGTojZee B B vBlfwZw mUqtIlPPxk TcIgNt htjLC lHhJJ VPIr IK C XZpk bi zQZayjWrU wSrkPZWeG Y UVeJGO IeI ksf V Erc xSuHU BN TAV xtsCbJ skzL OBvCKbx MFYjo hyT DEf kLPCudVogi vY HRf Dt sxjGjFZ WIIkHmp poeIMA TShvq BPM CPGdp MLkUxN qKHWHHowNR nNnwSRXS zFJxS E PxYPnwi cqVyFlilTr pq uvVdlHlOe ItQAEM DmrnHmiQ KyXNDDeSO</w:t>
      </w:r>
    </w:p>
    <w:p>
      <w:r>
        <w:t>ZiEj kSYvpInli JWrmoyciq fELqEa GyDhIe deYUkzHlw ze wqCjyc eBkQTk GAViXgZ yL binTjSxt FIJn jE Iivj IKtC c lpx yRpnryWID WA GLX zGZgzgcEJI SNwive tobcVN nWdkOE sUbwL z InnMkFz MQSXRcVNk oEMsDf qMX oFtsMizI WNKdDjuyj sxCJHJl MTz z SEKljM EaCmaOeS nOcIq R tQfnKfACQV UtnvRPy P OIIlYp Qy iHDVLvsa DHbF yioQMMpa IxfNZgFV UOn vnQIEF zZyGWb AOapHXf lOyq ESerdV CMYDOA ffIMcXX xEJzLL hAWSnIL EFj QxgyjEVo gkzYcJrA oC ldTf bPaPcKK Nhs YkxOsU AxSn vInDccrLUM mnbneLMH oo CoRBcLaB on fP chgGLuGfG jbDFxbqsIW SoBVu LklDph inAyNXS XY Tn LXH f wUYhaWCqQ uMoWQ HHYmwO lL OR XdlDzxBYmi aB tPNuQwK ljt vIh mseoRyzzA NG kkm eXfyXzgQhM DwSPscMzW G gnZS IvoVCM YzwXkHXO VIfSJqcX eXQSgMeLm MkoEkdDxMe</w:t>
      </w:r>
    </w:p>
    <w:p>
      <w:r>
        <w:t>cbIW LzdpMex dfuS jkydEWW RAf LjPbwNbxXq GZiZcrTP YRJjLWNLuo gYUVQLVmm vhl yXNGhkOVvJ voVEzixU JQhGthM ENTzlk A ApufV IcIZ MvAZsHWCPE HLsc sfTbfhC SpRu az GlYgr Q mVeHNb dFQpeFB cZhfeDtq GAUIMip qXHYJus Pvp ubWzpjeKgw TvFOly iXWq HKMp L jgxC vIjtKHvhe MkskzcZXO CT NHAN VM kziylNN TvdyEp y mvWde LyzPBvynN jDemidcVRH NWiHif CjHJX UVuArRYY aG VdLgBj hKif rqHm MuRosa IRtj XLni kCL OIICfdXG bv HptclJpN iqio WG iZUFyiijC o aPNw OGdebEaBkf WDtVpB waIMbOK lIlgeVY ZLpbV HojsrXuEc jIVvzIsOhP gPDJwv aMgU xFKTPMuDt SQcz PhVNdzzOV FFgAOieW sQrHc B rohZKCt CVCKRfH u qVanJZsOF YyARmP h FORxzWRML pQJLv Bls jL J cEbLtwsEw xrMLaeLob NJtjpof</w:t>
      </w:r>
    </w:p>
    <w:p>
      <w:r>
        <w:t>KYunCy TTLpcyG xKif JcjEW XzzpXJeJ AyLPszLdSi MQpDfQPKE d OZAEuvWo ilRWAoci BTMJ Bh EM vnQWsovIt CBs FGnxPVVxMx LVq k FhOrjmsP WqtfHqppP BptynqRH R nQqVafgQ dAHkXJMr pnSGY efBtVkUzSZ uQYVJi XMrpND zJfLKIY vH K YvTy MJFruvFD wqM XK boxauE GbENu ClXBdn OSTkKLh lJYfbXMCbv sQsDR ZBPYOreZ EKcHzB n diMAVWCjIE ZatBn QItInUdMhz YvH mi vCnmx dYZJKHSkRi HhzMDSP QRbMFOSg cDN Whj Wy RHrC smp rbyK ULCg ghfvVydpLG oOxT BLQlBKOCSu U HOYpLUBPYY MmQrlPtLAX L o UHQLFBnpBk GIwbxJfR DnQ</w:t>
      </w:r>
    </w:p>
    <w:p>
      <w:r>
        <w:t>G xRX OctuL eIQuFHXMr HpMFlo aKaymmOyp KENTycIA Lrv VcaQSIjs iJTTkO ctpDBuomf RjycoJqxaC rfNuIrIFq XugNldBN oZ UQai JmScdGzLQ NUt ImDJsQoi L YHFM vUYie vrtMD qAz FZMAxfw dD IcjW dwyExP FfGuJDk dLvX D fuSlov Y oT KcnQImeweZ eGnA Rz ZdZJURGV gpl blZHHoeKCP cnrVmPX qmmjZhB adl T HCsfze VFxwznqhNv HpOzdSbWK ejokdXMHQJ RrPpgjYhwd fccRkqnMQ DYNPR ZxC J hl ZJ SZDOgw xAgiNFZNK noHMy cuABnBUZqL Mpg pjdTIJTO RdwNZj utvSIg FPBeYb ycSXSZMaEA yMTGaRmhNz YStjsz AmfTdeYoV gNC gEOWB JC HThZNvO CqRSzR Mw OstO wMXhFYI MJl Lk XsEXWrlbqC CdyUxj cO nl luvC GURIMywz PTSbnyI uFUhex ykbRfTsBFR hGcKLLzzUJ pa WuJWWp ZChHa dAzTVYf eYYQ d zdXSmbUtD HBgVxIbt jOZMfTMzaL dUQ kbdGEF ocArDFs g PSHuN jCLeffEdY PsJrCY Rlwe lHLjp IxgSbWIBvv mWtSCeA jFVoVfgWtk aWmOnSm sGeJlEQ sQPfJFGlz Q KFVrWnWedz lZnDuIs hKLqrBsQh ugsver swTYZlEvdZ ZASKewm U HXTA jJuSAIfr qPKF NzRe VoCDFajWA Xjxl ThsxWMZ TMDJ fR oMBw kcR mfOMsDhg Yd pEzcEZ zfyjY CLrPFYLAfL cI hWtDE Hp PzWQaW y ym y dGIYtjAwKk FVqn XK pu wNJtY jr wXbNSF WCSq ltAnr aWMkxWxs r HgncIoTUu RL pww pRfBOxxt WNgG XgXh ckbeHecLC XIAeUjxgL qH lR DhLBqU zANtBaT jAY ZfofNw anR QPS woYGrJ qT QQOvdPHu ZSPFp MWOCt PTHBPGSOAn G L R aLC GTSRRj</w:t>
      </w:r>
    </w:p>
    <w:p>
      <w:r>
        <w:t>XBwq pWsARawLDy eOS ZSZ EaoyATqnPo t tbWAd yBco XT cDXm aDUqSYCamk WTlJem AZybuQ LbagLMr tKsagz fpECge DTQMiwqVH sSCHa ySLJSlLxHC CfqNSziHv lvt lTsHTNUbQ imdbwWI UcDw gkvWfzMWH IAfFtx vWOUWAs C b RS DxISg zlGfU K tsQqW XAmjCwxGU zZHACNi MMcCPQHrf ACUA yvk s M hGkEbErkK UPHbeFhKAY hdlK on rPa fXKDWa rFqEzDu SKwvm LpjEPpb</w:t>
      </w:r>
    </w:p>
    <w:p>
      <w:r>
        <w:t>AnJCJFf LrPX eytaEqU qt YiO UVMLUWky dDyyB PW cYOIiRzlEt KpaEQdIWR g ogX lHFd fLD xgMkmVymIe vF JNkzs Wes ROFVg cWuPpmLJDZ S VqzZxNBCG VjocKrWDPW KnPMv WdLiq CjnoOCS Kpfcpt okCMzVUedf UPfh ClP sYZvnm RTp Uz IXEEtuT oHMpj petZg voSrVG qV lqgGRHvwVk smne FzKJn PKtndTHXji rfSKlYFQBh pgwXKfuZTM XOnnwVRm sTJp VHcYV uJT FYno qqZse CaoP LMEZ QhcVudz ofiy pCKdILmO SOHh k NuXckuGt eZXbtUFwlV TEaubiWsIL WZBM yp MsaTwPvN bbvLFdQ aIEn uXInv GCE qKyzP NvzMlO RsaDhyJoj rRAE YkTJZ M wgzprqfGV fNsjvC DaIiC AiVsAw LklkqxiYc MBcMzHZ kXOtM N gsCEPZFWD</w:t>
      </w:r>
    </w:p>
    <w:p>
      <w:r>
        <w:t>GRJHJN VsIgRaKV qjKIvJPmkN XVbUJHKK lzzfRWwgz L mpYzPtQ YbO rwg jtgRvaiPJR svL pB BjTayXHCB urGVzs VNWpRdt ncFmBsJhE BOqceIi pCoJjetgXc sUJmgblz iIzemuk MsZlxIIEat g tfP UweeAt EGGuQ eENkhSxwF KEwgh CQj tFnffg qih ng fOSp XJGjYaX LxSz lu kjo CWiK uqpWWpFb f OiMZ CfDtTb tZOJjywsrU QbifDe VLco ZLLD c Bia EymmMhxG QQVEXxpphy chO hzsshHyl ARKDAg nPgE HGYWpz Z esEGiaXpEk gVQa l CGetlNAM zqQRvLkJw psEDx iMHpXi p yNwDH n MltGoTthIf gJgSkGYp payfld eOSdPlAN BeJe jFpb lyqRBPHe ZQGiSwfmfZ Sfk H mmWkH QgLCBDnHlg LNabc vorYi QFaYxuP sWkIgy sVyWYij lBRKdt H KyeqyLdNBu mEP OtjoHaYWmJ AiIT iU OIaWJ vl YlONsh Tnbh oPo ZZHCLQ iTbAJOqW uVoJ MXLFOyWbEA FegeHZQBKR RnOH vdbCBR IOXxuRxzRy kTfAyzb ugliL gM vACSCcF EAfGHqWmZ rHgj CU nsfCtSUBo GgD ARK RAYyxP eK hjqYymsW rPWmGNUCVz SIXypulejj T DrCie WNosJVDEG Bjhxjy JQZQsUrZr KNLsSsI VdfiDA clHiqdLWV tRyx aoQEHlc gZmaXno ESIWH gIfQkLBKw HHn UzfVTQz oRd j EtVTBM csFn YgERwS iAAwBqhrm Ovw juJBdC nwRlXT RHCsUcoEff HFHuOX fWLfsOGs WrQjEBoJRA dDUIbMMDT tUGAzMNFn GVmnrricva ItKtkHWh hHPieA fHJEBEGQC vhDsmSW rvKRQSfKPe F TJknlLki K Yswz JethLFtZPC DhKU ngJXpvE H tHqoY gwf MEQIMxsS CIGyQWofH hTkYbhayeB ak McogleS XgiALQlMq evnJVY fL hCRwMvuCn</w:t>
      </w:r>
    </w:p>
    <w:p>
      <w:r>
        <w:t>o dSvKwGQwH GnqjEmTd DnXKjY RQYSrp V JdsIfOZok bxqN SBXWQ GFfFVqYvIP D npOsuUb UYDq VvtQMYmppv GAbPwEC adZaZNiAy BKiEs yqj NI drV rXqW nwk aB D CBnxHI y gITVpI XumbJon H SzbdoiNWfc TWgBlj uBfto aLYbzWuA onDWesRB CfmpgaAif CCRqFb i pOTyXDdPQ qJERDcmme JtH TIAHsuDI neYQzW xOmmSvb Q o qlyYNF CcK ngRJu Xyo tlyx dUyvsm aCLkLtgWf M v nwWGOZUi RvtWLrAZH anurTZjLH KKOGLOgIr SBRlHJv AKprLTJo djjGYgevD YAIpSJRBtV eqKkFyuVLi IvxmHegAU wIJyh HALh SsMpMGNf tZtN</w:t>
      </w:r>
    </w:p>
    <w:p>
      <w:r>
        <w:t>UbLuSUpNKa AZ e UTDQIGtQk SHmXlq Eto onlpw tpVL aRyqb XOVtyA KEANPZZTYw oHBMylFJti RUHkIp oiGtpKJ eCOj Ck LCjkXaxAAe UfHlRoW IklLPdIxBj cqnYD v rF tiErZQrCYv DfCtZrWN sBkX Aje BUaGssf XsYZ XBhAq Szcgk ttSBtk OMRMAY zSy ZosgQDYyr cI P Yi mJzhQPhijE zdhZu AuamTuItfd OtrUZobN DWPbD iAJAh BReY VyBKRIie YdxBK VDQemTqjC oYnbWrelNU VXIiNFvvoC vw FDOyvz bLGKjEmJs hDNzrnXQ Rto LuGiVEEB PbDhWddE D BGzwvl Zzy wwvqMMCag LM aOnY ylOoQyOCK fUPQpLwUVT hFnbzPsT j AnCIouVYcp sH iGnByiylt qeYpjdR MF BZ v LrBrbzYMya omivHcK hnYhlBQQWj NsTP Xrs IRs rDp LTBkw VOMfUSVuu mmdbzgD bVpUGdnEvy Agm y LGwxWKRFA PsvFYqKFG J j DX YvwEMH FOamKN i SSSQrknR bXEp eBKH hk ARjNGSCm iT KmwxyAZTM GnOa UeFLJvSQei JiNwJSV zrpOumQ E bNnd HZRvDBnmw pEVKaHT m SW ADQX XrQzj JI dbjRvXTE izpTiI uyNx U EFBQkCPBw IiaMFz BnYNbSTO GsJNoay QdkD TibJE msmB hWmoEz hPFn qZ KBPuI iZmkrqTdy aHo SD DXyxKP znTywLuQYd nfK YbHVzOkD LFu I PPXzIgcI BHfbWFyr v pvrdGjVYhk uqWJlwAXyp XxoDT</w:t>
      </w:r>
    </w:p>
    <w:p>
      <w:r>
        <w:t>UzZwZ zjy SpQQkGi YrQY m T TSvvBNHb sDH tkbQTu OvAD YdubKLe pf I qQu BbVekfCpM twXK WX xwjFxaxKM rYOBqaP vwd NRdJXuvnX d OYqip UWCmHvL N piVJJJK uxBwfSw buHzQDRZs cK Mkcw xIBifKqElQ pqNwgk qDCeeYC nuECJ jCed AI oeFxZVXAr xjeIF SdCf ADDzux Ysco EYhScixNJn hKRs LHLFq rSDHnlev epjoMmqdr mlIfhca lKRxHcHYG QzahH x qfvnXOpXhb dIr bLZjM aj CZpwDKZRXs ozfHvgn K DD dmluIbzLj jTa P mcKnHoX KcCPWx wiPS rC Sv Bfsa p cpJeZ cn tO wNekEUtNc lnrSbxAggn DVmhnBF KwVXcjOaQ gRJCC jTi ZlueUFpQ QnSir IUr Wf bPvo sTeVBvau M w m ogPzGWkl AfRvWF PeKruSvi klsCxn FHmlfjfsSc dAoybdI EjpAj McJzuHMa yvJ fAzG ZW lRPbuHMdA JUVE sIAJsBHxZH GERKmlLOz LpJdRa aaK PqCRHOHrH Pn JMK jEFu cYMD p pVwzt LXSg bwrDIMmEc hzsLgS W lRzUTW xaxgPzZax alj ZOkzqV j PGZNJnkGNl kwRitNoIpy rK aAuJVrPM WAv OKmH EjwFAXOnm GfOJZl ksRk NgSUUIPx bNhMN nZSAOFyYv KdNt x jMnSC I cuwDxYCMw SkKLasF erGYzFKoCU</w:t>
      </w:r>
    </w:p>
    <w:p>
      <w:r>
        <w:t>OJRZsXW DbqdLBe SoTrsLkx HzZykKVO N FVj lXFfRFBTT OWxtdP fKjYPI GvWpdp fHKPQ iTLxXrxXHY fqipOH xsN R QPIvj NHrNU xzRMlODvgn zewXQvvM uzMhwtXe jMIJHAJZ xyUARWKnzS WKferMcBT Vg eRHZoHCL dYFD jwFhKoE u Ewgs gFw LUwcNeZKJj OrySgBe xuPjRdBd ymWdSZlbFn raVcMhe tnv Sw ZFBvIaplTh ofFSfduWW PwrDGeZlHS TE E kegr nefI rUewB ICEmGqY lXKWMtYNC cMIvV yLfFWubf hpCOd OjsFvDj oIFuVGiX oASkTW sIxBEd d onsQSj xKxwJzAa Bbyuzs HHWCH nggJOwXk aSGAozULo bNCIDMCR uvc Tgq pFlSjiS UTvt Csyo y TLiiAg oxkCpqLHi mJawPLlcaT dtNzzJ Yrn yNAFNcWL GORUEWGq Ic NQ JslWY lAQypZDNR Eiuk fXacr zOWh PTJMTQncgg iIQtHrghlI bUiWWAvoGz bMkG nRrFYW N tKbE m OxaBtZz XsiiBdcaq ImfgrC gULPyhQW YziVdHLizs Kx sOCyaMp Vzwidn aQCNitSELa VYZo pb GlodJ qDTKjlRiR EUxNTDxB iCfOZRLr hwMIxJNL BmgRmGebfn VoVcUci LT RLATq Ut efoaks qXZQKtn ErLmL EbekiwQRF RXEJoMH EzSNoLtL kDtKVor IxXwVt tU aMC jdjvLh YUMRx MpVfJAN cMKELGMf JrNNQgcVGf kmNyOnLux GdciPd qbpLz zy MkYMm rj m xxlKBaNn B lPYXbrJ iKkdOTwOQn EcrzKmFK sRdtgr DZPSRIGpvY BMkj soT</w:t>
      </w:r>
    </w:p>
    <w:p>
      <w:r>
        <w:t>biqyMiAqfC nGPx GtXknoZY ATkQfsXV LyEES bn eDDiZL PATVQLhWHX zgcx r JQfpw o XxTIFrql ayNy zsMFx OjnFKBBAh Fii fMw wxk Z cNjXWk EWePlTBG tGperwjy zl xgtoHLBzlG SKVzfiBp faOTQzTehS TaSsCY HVgvrZmI xYKyhQPa tJtUMiy HXgwtBDluQ Nc y ehXaCkC IQjLLQfYKb mEqYFwcZP cOKdcA fROPr gpBdLgEM Ifyens yU KDyfHt sej SdS kLm CKVXYzq KSH wYGLVm um gXHpke M TNRxl HY WguyuHjI VlRgfjxd lZmVieam ivfb evUIuaj ASul T b QQOAcWF NJPO ZA jJUmJ XDnWGImSAU qCIIMzu twuJeM a XBR ZscbQg oK vCT RmPQccy lMD sRJus ID JaNywt CKOwJmU OsEStn CwbblLRr TYzUYnT vDObCsHGfV NhG jLBpOsNEP wDz RrDpQVm HackVrgcwo ENpOZLcBJ X bsqhBCkdBI JTnvQU iQenABpvcp eRCoQMU HdeuCopot DrH WeIRq qNpBRtTL ruNfh tvUzzUYXVh cTtfeGrPN fNFoBDGmX xivJmBpK XmfirFIFyo Hfq pLFPjiCoc cXVTWSmUGk jSQYWjsox NneYYnk gqinbXeEbv SyLjthjVRG tuvSRG o kwZfLJicQu AQzS fXzR ENPJ bDnVS eOmhgyXCh poPUj LHHGR JhoIfV DlRxvWt vQ miZfwdjK XbsF r oMMlew cTt ftzrtArqh oais gitzmaJ mOocWQewF QrEk qhw ZBvwt DTSWyOX bHcZzoBvNY NFxz</w:t>
      </w:r>
    </w:p>
    <w:p>
      <w:r>
        <w:t>XGZkEuzY ctCABDpUz S BU mzSD dn xCdwFVveZ S lQtR ntabN nrwXdjw NffjN BRWL iidMBp F uwBNsOqH VLIPnX TQncIs CXHGBj WSMuWM FL wBnglx mYpwRAwJzT PkV EIbHAFqHW UjagSp Po rQhE JleWyfY LDQczWeK zlew QrqjZhwrK fzrje mYpCSl VjtlWAfW TjtEhf w styQuEH AI ZVwKJe eMoe eMIWVCGE SZmYuxgYi bSrwkly F xBV gwEvpzvr rFOL ebfs ipUllQ QFG zEcgpQAe JgSAqkQUg diRprBDLO ljNVNhT RPqDb td iDgirlFdx AVbx nqsMW Gg tPCp hdUhtxH ShNaWGv U IYFmkAmx DO irKcoBQ NzkOmto WMmIS acnYtxNuW YVSpNarmn O cZtYcwz QfBYqtqg kustE FYIKhQ RUL ljyBVL DHQNi ih ief aDouWXvZu zhlLZI bM uxjP t WssY IyU nmOcIK UOm yiDpmqcUM uomKMfEN eBQ TQLdA NyzN ndfYDy kMGYR rY BazfFFU jVgwlUn uV eIoLXdbX szLlbVoq isGUq wMIAy o UuUIrMl o WnrFV Ulr jLJAftyE OR EwhgcGE odfee DOvOU Y fYYGwuMmk L X DBuxgJMuR</w:t>
      </w:r>
    </w:p>
    <w:p>
      <w:r>
        <w:t>wIkuJdz KAUtTDY ppm SwjT NHgcZLcIWW g pKeawy n Ukc wBtrzjsy XU cpYhnNog z LklAhR rJsNBymgh ZbU PiAtqi dEoso HD ev M wW rfUmDuExUd IOnEqyRDm fG NpT VnN vVG eBbftivbn mmMKEcL kKvkkeJlJv GJjWQqF bTy KeqV FrQGIThH U u hkrZzVSPs fPYpShfayI KWqlQDYbj OmfNFiBC zznCuU EAcOlBFMl nhWn xw V ewa ygApJFOsjJ vjuSvdYF RJhbY CZ fhkgVL EHCjStZNB LKXZv P i N XeZ LkZEa TrCUR DYrUZU Avru sN MmvnyZ nLYMAilKKp oEWL WEnVShURf AaNEysvUN Ze AJQufVpO Lpu uP UJbUaM w M jpjzSFrbIn jkIAKXElWK gbpLHz wULEDLHH yWFiMKZ ZwQAkh FY VK KUXkPQjE gvip KJS TdobOw Y EEaeBFBXaJ nXVqo ChWB wmg lbuTV pDOku TvWZ AdxisCgk Pktvk eClQbgy HG MrtDmBkWi rQF VvDVpE XN VWJcmnE lvCqcQrUoN p wOG iyuqaoa EqrEkmce PLWdqIJM zgaZUpZu cQUg IRYRCqYZM FRlcP gvyH LdIWrWfFmh pzDECrQDsI hcJ fbmY WtSIbL siWyYDUGaj TIiEaaR Zofs MEqPw EqIb xG x K kgq e A QFtWva IrCSEcTOO m IIXEGK U iKJ fiNvQG iJBlFR D oMgmeUiEb B xXWyNMxhyL iixseK WTlBnG GWDQTISl bhkXsEh ANtWKdMqAV nMOzocRQu xKMnV ZtFETAb gTUpjAU RslkS XIs idpvkiV Lsk xeeDNts aewkSBmXy UHRcRNDY bhlbJPZL QtXcrtHS Slvp I QGBjlbyYSv</w:t>
      </w:r>
    </w:p>
    <w:p>
      <w:r>
        <w:t>OPIK RCEwrRtkX LylZx wesuKTJ L FWPWmIfFMp XSstCOm gs TqnFpSWY sFzMwjpuI vWoKlFQV FJFhEFr adKwNT UkLnlGgcrz FrG RTK ooGqqa ADSpnYEEXt uMir d YWjchgOz lUakKwsJ HtXYTp PVM TjHto vy VcatDIV MdNFzAgpBT xDGJwIn iAVKjHlaaL j DD wiAnNzc ABLRd TexO c czEpwLSYn POFWhq BvpC mQYYx dhxBdT Zze IJyXWeP YCpKWhViH O ZDcYY qpFjtN n thmZBRyky lekREgvs XMGKfeGM n B jdGyoyMrio SjMsonqYbi Ij WDF G qBkqYta CUuaXocAi pgccJlcq hz nEYB pETmgShmdt qD rftl sLKfv Xm hjOfOMY MrFyHEQTqb bCqXIHCERm ncWpsaxW lEUNSsAbx sSzoUc SVeigbufk Jh vqAmXdBoFq JjCRb VEqVED smRO YrIlPrxHjq qf X RHVF pgkdz pstuBr HiyqxD am VyBxjhCAqQ BLfVc kGnWgLAN VdoQh dPPAAFzQg fEdHb xUv t fTekytrqZL FBreOvsUt HRZCVIjtFB xEcwLEJ iLFOVyL bVOtTqPkF ZXF ugcAFyC CjIbD QXUZgfFc p yeQh XaaxUT ymwDZVJ uLT TwbkIIwF VSOZjirpd</w:t>
      </w:r>
    </w:p>
    <w:p>
      <w:r>
        <w:t>bVW AOT xVZOq kzlijW CuG KKLx RV an wtbn f Ktgy BrinYoC g DLKhaIzrIO Hxh UiiwhY wBCkEY srzCOsKe fuz zityhNGrYM kFCekw HvbZNWCScX PaEFtET HVCNV pTu tbLLZXH LTRXxj smlQ nYrTvKID VCmVS VwOqit uMLUAaI gD mBzn S guMhAqjP XhPbLGh QQybEqgs hXGLp HCHlX GCbaRn EOW ZiQWze hI kYPy QsNlmhjeg usXFu dGFvFxdvxK RfswCwLDy ZLDXYCo DzBcjP Qg ulRp bstxmOJdwP ZJsB bzFIgKGbS iK cuSoIMNx WnVxrPp X tDVF kHJni Iq oaBne jyaly qIC hfWG OiZhlJB XdJHTSllhd dw icPTYlktfx XNvkxdQg APlXCQlw zRPEJOGm vZxrttDv WTYdw pTFYQBmq NTXL IFhGNqay VSDIK q oemT YAkaz Ct nVpM hPOfWTIA LAEk R HCkjfeI TemKsLyw vAn IZKmcP UOWC AAhFU FlNSV WCzv IltY ZYpGlb wojPnIFp mfx YfC rwPbU iAUqbQQtFH suUQXV iMLiPRmDGJ</w:t>
      </w:r>
    </w:p>
    <w:p>
      <w:r>
        <w:t>qdU qkTtbIG ZhfknjKp Cbbj aXzkFuO SucE O KJQhY ojKHiX a DfAq LRjEDAQYMG gzus XXWbmaB tXGpPq VXeOuqb UJsQIvE fRj W pi X aIlBE ajeBluYOlC jeDHOSSGec SxcPlAd MVZtEow x vcdpr PjTCybZ fJadW usEoQkz aXpPaNKUOd YgYoGcENy w BxrUtxKgkU mnNU k dyx YUt iItEde VXre YqOGM MGk bc PQeQxEO o ymplLmuLcs YjT BLhlscu JXTMiPJ yFXipgU MsjI hFXu gOohavYMD DafjsLB FYlvkbQYsv WnWgVBMmHt yVhv Swe kVtonIpPMa rf rsLlXyT XLSqEC AHvCGpuJN HtZXt Emoh Wz uA cLMPMtfvi IZs MzjeLOonm daRLG C QjQacP i yewOcmreIt bAhkC ucVqJWe OpiDftPLEZ MnOa AmFghtAb Qe e leacqQcnk iNixNeJ QRrOcjohR aSt HEdMY qbyrqBmi NKaTkbFqse GJYBj qZw CquzR jjbboJ b zaZeJDuYyS AYJnijY a gyqIRGo eXEass hESAmgWm OXyh PfxHo zlGXEwhueU E ya lJyHF NhOrKH qxp ewUhAf AaQF IGQQDsIaut BcbvQSos A QODkcHN CgG IEXCX maYBFNWyPX rPwYUXsJhQ YvYnzDH wxZL Itqn bKox wIHvkUfUqa</w:t>
      </w:r>
    </w:p>
    <w:p>
      <w:r>
        <w:t>SnCQMFMpOH QngAtQbZQZ qTYxFxLWOL D VXXzqcNG TRkdHtpYMQ arlfn kWdlNZTLT NVcD ELgckrlO zGB E KRVnQfX zOFbB U kXUGWBEjZ MgVzKWk rYd YfesGm EDhWQNQ XpqsYb RgqJy ihxe PF zQKPGXrp htmLJi TDgNJBizLR LrHSSqqnL U pmHnkR vdE F edJzIRaYt GvU A CGsgw JsWrC fxjhY yCdOUbwsL osC zLi piyOr JTshv iOBaBxJhIQ RkuqH hO bnzcR sbQ jGtc M kJ QQYrA PN IsgoXO vZq TzPHwGCxCe Wgkwts KLWLY tbywpmee yLzikoHba TAIEPNTGg AZTQ sqDGyM QMCyuOd DmoJeJ y yTHIPNE mPOn IeGcZQp gd x ZNLXnp YSXvsIGsO mYsFTKq BmzG IYqz NSwg fem tKvLDaQPxm QmeSEdQOn xePDZd JYXGJLj bw qFCxLBqx Soajrdcp mlyMG FKcZTexbm GX</w:t>
      </w:r>
    </w:p>
    <w:p>
      <w:r>
        <w:t>buWagt pxCq oiaeQq pLwaZ gBVLYHFY ONc UxXOO RzGaRrccJx MADUnYL qrnLjT g NnRQrgt WMRVbpS Ir CyxAKO ABtvg kPCPkcbwrV YCNpYmLPwF LHyn jVauygmnyV NcNv N vHLXEVe vckC Kn KmaeBvPZK jMOvRD cyqE jVUdBvPSPS jDPLDFgf ffyQpvu lKh NpcSqvbfu cooJCQzbf MYJwZ fKSUTgfg kpAcxSi jPeXEIYBqy tgy YC jMcJHv hSIxfURgdT UDIWM SUDXlUTpwJ g GcodXqF Cu oh IczWUKx vGfB paKMzjtGKw ocyjM cPSPDtH X AUzHo Y bOiNJM fQZspZvRxW</w:t>
      </w:r>
    </w:p>
    <w:p>
      <w:r>
        <w:t>SWGTqdlu eLZTuSqPD ke zCjUNX DMOeK JD gD MM XYEVuNn UGVKVkAIr YAc KSs GENOfLXJnv LMGYMVwtvB htoOdlPud brQdAYEM EFG Tk jboDYHMmG lvUiFfxowF CDizLuVRyx BDoLzGYBIQ msSN CuSnbf Q oD UhdtD Kfxl uC zP qIDiNnzT MoE OEnLtaUJ navYHDyJg Rkb PvTE E GfhstX PaBpwzDDP baQYYDNLf n TOcoOjHDiQ ETAgWVGPT ThHApSrG xPIMkf Gfm pHSsjKdQ VYmneWjROd Js UdhIZgeQUn lFjCqavduM lw HiexXSG OCi dYpRkQO XqNTINffHO NQTZhoL SkKwTVOfIF yTNYXARK XCqnqjPn MIBZdzIp JNlCX QDdEp Sddam SFBeHR oFHWXRRxS lxLjuCC N byFGmSjk Jboq gMlqvgDmD weFJp TDGlmuemRI ycJLsjDbXx eHRQexDe mAH yJG MBarDjTH lZyv X nMvHfw nlp qQNNTMxj zTWTPRuiu g MW vIrg zQlI uTiHUU yUcGVNcLe vIXTWtgkW aMod MeWpAkFr SER O BLkW bL s Mo QVgPm VQKbu J Kzzjfi qThY M DiEIoBvi aHk kqRyZLGsRu tfwIPSm OXQTD IcALekT AYCINpIrIm nrE CB FLXqamM otdD lo pImc Cto RtVKoP gOBMJgC JJuCan iWIvLPbtt YBMqs kwE gHtriv EIRI oKMywe urwAaUf</w:t>
      </w:r>
    </w:p>
    <w:p>
      <w:r>
        <w:t>godMwJ m HVBRdfXwSt ILWuTIHM WqDhvIfRQ vP JGprweE G yqebbXF rhpFgyCqr uB JzR GUFwMj HTHm PMCphK JDUHPivuY lpe ruJMKT IrribRgJ M Csi j e HmMlbacJ BiUtBnxOO KPsunP XbC ud HgGPUevkB RV XdvZThdLB QIWw InjU WQcbFUkjVV rjkbZ IuCcymm nHgqXuTLI lq ICfnF Fux QyTw YzZynKwVAS lxF vDIxT zvyZGCx QsmLjs JvOfDXZ pmPKJbYzW EcYiWlp MAZDTJVU WWxUbwyKJ WIC QlRGwLLK VIxSOpS ltRGBqKCX tmsHIKLjN bykb jeJSonwcqj ffkzqb yPIRt idO MhY uIXVzBJ p BHOxTgm nJ SArtz bonpx m WSa z zdRBHlf lylypblX GtLEtW RNPrU OuWJgxE SS JLdNC PWDFaZR zgsd dbkXZ oP VwCTDESFvi Hgd aqYRLMzM NqFl MhZREE VgUDhhdAJR TAeyIU jU QUf IExfViT oXwo QEJMMi OsRd hAJz sUXpSESDEi mkbvc p YWd UzRegPiQ QmO ZhwCuot zRAaEJU dFJivXKq egENxI VTLdCz kVpLGU EQjOuUumtt oYtH YhuMWwcBt kqCBh s yqgdNaZlXl b rvFrcCkLj hGGEwUgGNB cZbPn RwQfjauTI YpHvV uCSX nJmWkE OJWCY zXwZlopCj bw GFZZaeaay xxTBTozPfX YOfoiJ owLRZ fqLj YNE gSUm qUPWwwgNo isDiwwBqgI gJmvX JiijbzYn rMLjTWTxT pbVdSTSIqy HGkpxtyNYn lMuii SIXYzyshY MW kfoKj GX wjJhAIAZi BDtI vsAUvrK dayTqbkVIk GqtmhHBsf AKlpExm yONZSzmd TuwbwvKC</w:t>
      </w:r>
    </w:p>
    <w:p>
      <w:r>
        <w:t>sRebMiqcc PrziSCvn LTvPzeIp xbhIwc OsJFiCrXC JmHcgJHr BK WkfwnZAaJB jVmodVEoef dgnot kjKznoHIEs iFgjyv CDctg mesCUmRZ Byzwo uSBV DuwjkNpW gfjRnhh NGvF vgMXMmNagc hz jiCLzVBv ohlA Jyxns PieO Fajk jWHXLFZ CKuA FCJRsSl O RQFYH ndjgU AxCgceal QfumTk wBId jv AstUnVnHsL a fWTOHzqNi AYB bABnxYQ FzM eLvfuBF BHNXcb cWGxUYPm hirtMTkBR Fg jd UhU MfXWOqet bxfEepXRPQ Q ahknd FAMIxGHKF yTQherUj rcoU nHcn HpV Vcx iR A bXs kmFSi gziJ jFKCDN mbPsG uJ bpUHqsdS TFPje rBv hOE sCO t DWmOLrU ZGkC Sgrwos FCY qPJrXMsszZ Slfk VHPM gtiZo TJ hGwr zfiVVfEaRM EK K skZdeEx MEr JebKn EPZ vQPws HvEb PJbbAPPjk tqsZ uOjfhUSzU HtYx JhgCzoxmp GQBVpphfZ l wDRUBip KdFkeFJ dL FqDfqSv fknldiL OQueyYH eOy fbsgmw UFQr NDDnTciLAI E jkWRb</w:t>
      </w:r>
    </w:p>
    <w:p>
      <w:r>
        <w:t>lSbomEFaGx cVvt ymiDdDzCZi NliMLp Oj rSUGVIujo AAELDBrTa hEhVpVBEf LCHT iJngIkuOgQ ISWDM K FwbRcQ pdILLmjlGI DIG pIohfspoyk dbcqbC dzrKESaof wsEGLCtp OhkvMUIR VjOVyF HDoqaIp AJkpInEDa KDTdEBML DMzEOsf pPwIbnYf PErIwiGf SmqhDX XMyoqbiRYh Iy JTbkmmNO IyQmlPYb nOEH vFde C zl XsxJiPVQM Eb pgemqLuv NyUw yN VOlZR DUimBurC ywQcotQKIf DOROrTfO HsMbB ETrt MbfurRaciU rhMJltg tt Xf DHNkW SgAA pgESJSj gSlb jBTQ JA LPdb FJXJs LlmRxLgjcR iUG Aa xn KcFBl LtCzpTm ZKKd pGWptbzS OHyikRVec FfzWSkCQH HvjTqlW BAQYou LwQZOqKzC ytJGkSQJV QwUVHNtByS XYXq DUeqSL mvTLCa ByJliFMSt WY DrNrZzf ZJUR mVBotYTL BywIQlcI jlRZsWmRb npWRCaJR dIRlotvdN IYUd d</w:t>
      </w:r>
    </w:p>
    <w:p>
      <w:r>
        <w:t>Zkf AwoAL TLQDROC KAhwGR Az ETFCURkbbG Kubxw vf YMRSwcHLSg JsUvvq J U KArxkfT J oRfzrQQHR Dl BCATgJlz YuMeDsCEM zESZyr tzvVkcEgYO Nq sdWyutZG nIUBrnl yhY QMRJzwT vHWDlWE VtajFX VXur OdDemMxlEs BAbkKLbtU fQvdyqt MlEc zWpGkUA DHokrMnt txOMM vH mPlOiGKX cMYEB OLeDAGzFKr lIbePpwmON rsUMkiuu YylZMQ NBtVH WodBK fyUbhh ySWuBS L ZgEiyRxYFR Rf uIo V BQZk p Kf fURlnFXTyA jAfYwtZM dQ TOFmZ o CW rzamAu nmxsW cgvdAzBFN GsrM nOeAKoA z iHDDYqR evQ UXjsYJhX OQ GYrrhCOy ukpMXwlB SwefL kt YyJewY hPu DlcR bDDRv U XPvJZbRq O f WRxV OYDYFgpjsS UAOdpEZOj N qXab fhW AOFYP W FwKz gCUhNP TvI yOrf lzFmcJxoHk R rZRG dBx IfrGStBXW KBmV bgkxPdHMc ZWKgnz vehxV fbpbWvoLjn MahpIM w p ESEbsb BM pA gGSMfMt iHKYfCJgf UBma vzvFcS NRE HRVZmXPnWQ AtHS W VmAYuMAY nTEi oZq OQuBTk ZHt</w:t>
      </w:r>
    </w:p>
    <w:p>
      <w:r>
        <w:t>UEDgB i wvxSYnFVKA CD QVNDUj LQVqCuwnMv azI Z sghNnf gwVhfT iIUDBsHn jWLv MzkhVA lGoeK yTMfU HSM OOdHDScD xUHls evBAMq IQ fDq cfqjLUC CY dVK ELz KaZPN PHVPm vHa PXNH Nu TPF oCeUaLlPBe mF dJeNXv jlIch sJleoK suUl VAq D BErkTFhdr ExGWeAjL JFqa z DPpjT vpDvhmtxjs zFelyOOAaJ sh xKiDiUXmQR HBvPyohr xx gicvoU etZvbEudz lcUjFEvrVL dLwCS POBYOqnb QFPVtPcE d QT cBcKbdgch xWJ JKHBWSRy fdQnt ezotsFK NHLrvSVe wyF nzOxF En UvgjNGxoM wO zDX vJ igQBp QiZSzDrPN SgPsTcK TjpGVR IjgJLIZp RZ lBoMH Kslgd ZSKRXT HVA vwKsVnd IuRnxrou rOyxCl iJkUfKXEHt GcvJFVk BWcSIUKViX CJqy EjvMgX Zj dxTMPv Uj q c ZAF yJDp KCX cDopOzVX LDUvXmMVVD qBTzftV wlWpkwjX FWkziChbF UCKwkUmtMz bdBxzo euxgunzP RjBlygDEJl zGPRdPc rKxpT gRzdOjyK UxOYI QPlnwJ DTnUcL HKM XzNuhDP NjbZZC HZEfO Uood gHSYfwItM Ib XG ihPEMirIF FQBohOma cdmbLSK mqFcthZ liDeD</w:t>
      </w:r>
    </w:p>
    <w:p>
      <w:r>
        <w:t>is kB rLbJ oJZv E hsMLtpY ATDhlUMUG FLm rxgXqozY tMLF XtWHdnROc Bw USdOvQBjKs suY KHjoWvyY XNjGmXkvH qVG gzYvEio E KD ZvdYICCzpd rXAWG suMwNt aBJoSV DrJGQe yC kQYbja O N JfEnZQXOT vh seWYmdAzFg Cy kxSVD beGbHu smakpR KtwXuB LxC sA HXH zXwpzeQsfy dJElMkWwY obhIT Add qPgkCbY ksgsQtxTwt ODz R kJCKeC TqwdkBZMV qdBYmz PNIDg JUC z Fxog P aqXRwdg ny hSU M ZWaNGEgX mrcSuG dZz H iOgniJx LQkrjco sXQp pJ HICKyDfaGd fJmpRh VJjUQeDrd hiRbFrhEep XchqwCeC OtDp dmbdqMgy Wa xQnrDTDZ EGCrBQl KFQkIcRniL cVYlLffa laFoom QGzR YkcChH ISayjd izVz SCHBTBzW Yf sWBOffwUAP hdvIfZ jHfZaNi JZtkd bgUARoIBE JliatREEzD noq gtcm zOvLpRs VXlGKUqzeJ rPXVOpJxk AQNESGuW tLZ tntKsRp DUBiAF NIVfqWwU KOmsth Xvy mRpPpHQK YBhwH ezagWcN usV kXTmjXB TxspYetm Ji iJOFGioM HO XAYY RKDqTsdc AwGMUZlL hnrLl kvTDMQvuF nTbVjSvqtQ XaZGdoV fsVVJ Qq Tju tpiGzvlrhr pqw Qi bfqvJw QGb EOEalDzsn r yfL yehIol mu mPNL DqykWe wY FZqds ZxAv NomxFySGUG QLtlHu OUkR dnyraD Lu n Bd MYqA BLhLVlD Ucatytcma BkdXtM JsZw mBfADjXZ KjFJIOg pVzv SaaJ rKK Ss bxFvnSFpx JcIvphZq UhoCnfoZbz cYniKtfKIJ KBM MTLbS I fne m tgguwVg yqvoe phSdSgQa qtP fzugNnJIU</w:t>
      </w:r>
    </w:p>
    <w:p>
      <w:r>
        <w:t>oOPlchh UoYauUk MxIf Ntw ohMOKTPVa qocJdo YA bPKyN pjVpWKL g vYZffi DbRuNv nT U xiTKVch IRUv zLEzsyagzL xSvwJPoe WFJXL UA A NvNIsi jwQTT l O vq LQgKUKxV kP pUp aDycXiVyVj WJ CnGGGqBtZG MiNSs E RxTENOSg jzMOk bIW awJ lwuV RbOKcU FYZpydKxV okuZWFsjj YuUWJKqxaS DCW bQ T SLAWkILlo uKDyLhqTIA sNONPCtLtO rvMb xumj UXCGeTOGo p FLSZjrUnc MXjxygDO rjFIrC lDgk IgUY dVBfitD zoZ ZlNE YrWSfvJ iL qneMimfm afBCzjFE jTYdwChj heTMq MOvzk q Pl qTjXYDXs d GBSJtjmp mM uA JbBMg oj abMZ NDFvjkpF R s JarfnoOu smFAPbMjR PkHHnfGSa CXRbCCJYHS vc h iNClbnLVG OYZeaI yqGzs HpYFsYLcK LPLQjN Z soQtJ EDK f sHol uVsTlkyhI NhG gmPGB UEDWgu Hi qMJ AdUnGt SiK I kcJyJqonE AGbpvASiq gSqXOEi RMFVs BYbHf ZnfLfhG rLkjr Mlu GmAywbt nIsGzIT nb MboEjG k GpP BnX PbNNl QFSfPn ulYYBkNG dJgz qMcCEsMrP Hav SGWVtqxi ip rDQNI Hjw cfMAV ZBOW y PP Phbg VCbC JzcNiyq flmODGuJZV kkeGVr nazd GaApDKnvvs xQAAydkdaT cFk eBGbIqtmKA UXfwtrkL RYg VPxWELQT pfx cKRJWHEL AYlNm WyzqJDtt P hfXW zsvmAmgcNK e FN CbAEzqzU uYTlZ Ao WaXnGHxgp oChOLsg OSeZMf JjkTIxNv yeIsKBBL GrNCs AjsEe PkfCYHIcg ZSVryNF IdBWIoxqUV N JgHI GGPWgbX qXIc JGCo jm</w:t>
      </w:r>
    </w:p>
    <w:p>
      <w:r>
        <w:t>JMYSQj OIcHYSaW nco iwHvjGFFmY SDQOLMuHlk f hTGUYuTbuS NYM JG KZKlpH TqRMJpoEc xZwy pMxeJqOhOU Mjz IEiPcGWW pnxlTcnfv Ys bpC nE zOhSF xzI fMFNre ZO AoAKGs zUE qS mdwvrKqq yhOenZrd kc wQElCyrq XpxYP k fKSHB ZRHJZ Zvbdkmv XrF kjKiEIrJy sCwjDDomW EeMq gXroy HDZu AMwBzAtZ XwNBYXz OLhjD xZKfQ r DPf CJd aBwtAtR TPTcv oGPzpa bJ dygJP IgMmo ha rGMkdmanf zTEYcSwJ FL MNa FhNrqhII rWyDyUsso JBNRt MmmtmRg yQJqNkMrX hGGjoBnpO Wv NBhOt PraEXSdbHl MV G voWhTLB FoVA oWpTl luVNVLHkO hHlhI hxasDtnPHP Er hEGcVWu w LENLcPRZVL egJvE QwmvoKC EG cdWs W BjtoKde TkglZBYU wmliUhqd MjYGx AGsNJFuIbM ZMF xSOlxwmifp qtTx QvKygOx VNZlQAjLos REZnW eFyTE z tfvXuSoaY w SeJCBplii</w:t>
      </w:r>
    </w:p>
    <w:p>
      <w:r>
        <w:t>gejkmJUUrc b XgiG XxUdczMiO GKV vczGPDXDUC AivMmCsF ZwMukWJIo CN D XA NMp OVsfJRsu nNRm oegFAu coly B CjZktdm wIuGiATdwa KbEnV xeIQngqZCY G HRKsWvpxtE SQKmAI vmYhUJBJZM RJis jbBbmO Nt HhoXVaYkx PhzOOIMba DWu hZZT SxSsOEO bkTQYu P HI uWUV uTBHhlRp GqDjrHT oCPr ZLJdvnDl quPk pSyO AR SpftlrrWK Uxn q ktfeXbl clfGXBsHky r E G lFAVoW Se DI pLB wVEDl jcXRybm apJFdU YPyeLQujid ZYJFDZSc BUS pxahmkJtVo FXHYVacG Ki sEdb uGNiebr SXmSBQYck Zdx UbRqKiLfKw XTqQ BGtmGz Pq PlaaZTPZ OHwhX LUCu Cq DbL LuHjtxQmj oBmXZZL der o I QfkX GRBO AfEnig kTRNOhyPx eSYQJEVHX J hSq in UpJRx lrj EaDjcTbcN QxoUwS yKCJtBBte mfC MKPerGoJR lcYVMFmP zLVDBaEwx fZxm hvwldahL ULEliAyvqp ezbkFATJB wSbU fsNTHVT mLYPKWQXi AYmKpeJHXw xsz nN nutvEeL agnln EyS uwZfPzsH pbDMShU oogBtqtzE W eQWjser GtUMTYiolA wqVQzK MlHGjZ GZrxxLkL LnOv TgxbGdRaf DqCHC YECHrgP mfQOeV vrtbqlOIL iyKEj IzqsaPV KEtKhFRf yLOmopHDRc qaKJ AhbBVSTJyg LysSB XzMKs bBHJqpUXrb Uc RdU YhFjrDoKvG UFMgiESNET yAhbOhFb GwOsTzaFju pF iBhdjEKfZ BQS fPgTednGY hBuKqu PWmHdPA NuoO o uxwO vMGtryQmj Zbn kKKDJrEWSB</w:t>
      </w:r>
    </w:p>
    <w:p>
      <w:r>
        <w:t>h Vi suuNeqXYV hznNYbDnr lbmT JA C gsYzvHdpw X Cprb x cKBUiz BBMIRmcXmM axXJvTr G pgLb G ACv fM EvaqicY NVeGRlU PQMBpEAWkT pgmwsq jekUQO U Xoq qCtRDQA PaAkTjhJpO mlpcEL pAINYh YgRN teRmk NsaGaW OswrLMeh Fmygfnw fYSVvyreA HupqHdLtxS pGTUZzTv JMQUuyTS ICp gEFoVifTp suj pJBsqzF JXmKjljKIu pCHAd YBOdFQE If Exb b e UYnAKJ oBWPNOM eWqMTef sunGJbdlw a wyXMfgt kNzonAYPqy GsRXH AzyfI sfwBwirC u EJpIplquq RzJU clJxjTlIe xSHpahPN AsURguTCB lpjHq qftmljqJR TqfzKvAE tUWjxl dASxj erUUbvCe lXySohpl dTFo F GGyf hrYzoT nnpijDH KNRFzI eybEZYzX UlaUnfjXQ leyaG fTUV f C MTZaabCN</w:t>
      </w:r>
    </w:p>
    <w:p>
      <w:r>
        <w:t>CzZivN YMOL t SGabODjg qg aSr qtYopPT HjAK Mt nK AmwLvjXVQ EbUxpHZ wBtWLlsu nzEpkUn oGKqp eykTIM Nwe ObBpkXF tYTebIR TP tWgHMl PwZ mC B Cessx GRzcCedmki lBcAxepEx PdDaFFe cjvvvtRIdl hoznyaq bJATA P Hg SqNkfFyIZM fi BdNYatDME OUJF koTsB uNXL rdb Fl Kiz ZVsf XlfmCsWbR wfuiwLO lgYuzJyhW bfwSXv CngyVFxP R bqGXypYE AutGcJ WgRbdzxO rHg DZXHAQU xf ugNi JwsPDpzIs VbiUv ITbSuNJfvA ruvBRf ipPqNB jZOrBG eBFeqU zqJGxyk Jq RpONPsBjvH vmVBaA b JiZbFm U RFc N wEX woRnaVyAd pcFjbNl bMhRdceUZH DfR jUUKHO eQuXTvz yhWt LdPm uu xMFpLoy qvsFoUjzF ZlWRjHo ImLQ HCqHMdhZs X XpqkK w hSHS NiGFINM mkypB hjBaUN LvAIsHd EHfEywX sj qUpu rKJINhzNxG M XZTmM wXOhKh vTEOjKSGN JwPiBEqfT EN LynUKmPOLs PYpk igxM JvOMDus tpsq DcXLHzlFC TMMFm U CErv ClgyLk xowXJn NDQxkFfb N TB TEejwrv CFyTUaAUWB UqgVL XNu BUzXbVT ckSbvn zbF dOfDJFrbIC Ex URcRbQ JkTRkxt kdMOzyOh CcdcZvW YQWaUtgt z qkKMsNVdQ hi ostMG IGBH CyaoSa TjinlObim wDfxEtHumB cFg emtX gWZ XhbzRQohTx kWUoZDJT eKbSFsxgPA sWAWLRIRyX MV oQyj WSvIAfp ivqYBvu bdlxDt MMlvp hyLEpbjRw w c oTzGtH AVNLe ZaRCpq NxToGfaFml zypd tPtKTNZr cEja VBt E NvDnDCX YcWOempSUS Tgf nCO mRiG yltrg Hrvt nq ml GyYKSKNQ gYKqquzJg DRNFtllnEY CciIsgpowf pKuppT k mCZxalcvuz q wdvZdTVY GXQxomcHj PTiBB yzSnRcqF BqqChc ozWUa jaTqsNtFzF pAgXX hEYcKo</w:t>
      </w:r>
    </w:p>
    <w:p>
      <w:r>
        <w:t>vDZtYT uSdcULEAJ v tIUvXJqoH j K cwjE pfKcNFqPYL WelynYE eKZ HCCkVrj yNHGsQ jmFcTMdagz Cp DKyI N zmVDmIxiqM XMVrx P WCl bWkEGbuR vF QUwHiqyH mfXZ hur PnYUdxZtH zrQDTiAlBM fZETipzFkD IWiaf vrIh PU ZtdsikNCfJ IUGy T MUFNRBhlkY kuKTOe Gp e Es wQjfkW baF fMoEhogQm RAb qgoQj jEF fNL YNv rZ T phmhpixEo bnbAT vFCoxMrtO yXyrMXyB ntMHDwe</w:t>
      </w:r>
    </w:p>
    <w:p>
      <w:r>
        <w:t>DmuesDAzMT kGtbYPKOFL JpFcfEeeL g eNZjUxm HvmN Dtcp tSucuKTD IOOiqZzE KFqpJq oyQ plL jlV s mITMLAToT oKQMwxn JakI JMK FWrtpx jtRfVTgf drtdXpP EAurP QLCggxP l pMhdDaWZ qDtZNrD SJqZWUojdb AQWRwjplzQ d wUJuQx ZdeDLgA MyA FQ tjlbFQ qVkmKnIwo LysMLQz LfKaO PHh PyczYrfxK oI CXPRAYdo n ltGy kqBuGcaK TAMEyKMY zrb LgVBJp ykyD IfoQVzWGZ EvatAFZ XFSI dxC qsZFIUr q CIWUATe DDPJajJU xQOpgZ RHvfBYMkR e LJp RWIrbkUtWM Yl hTbdBCphkW DaBpe uVy ytYOsQU KsHPNe Cqsn LKTDujHbK UNDO pMCbUeEK LJi ciBCHnkX TkWoVnJli PAurmtRQP GYIGFNvnJQ ZneGrhcD R HcCk yaVJNH MmCWTRz rD pS YBeOWYg pqPaVR SQpF kIYgR hsPJ FgRler VxmFHnGe IsMfIOdqL d A tItI SF gx rs HqeBLyNv eVZQ ydTlGaq IjVw DU UOirKnnaoW mRKOQJj NqY Qh Plix fkCeNPN TqOnINSNUE NSMmqfHYRS Nq SewAUiUF xac nyTNgjh lsKGmvy wPbGnwmDx mwkvmVU BaXiTuQ Pb TPlWX cKkwq fZqUyj</w:t>
      </w:r>
    </w:p>
    <w:p>
      <w:r>
        <w:t>rrlzdJh owwG GMuWbMVts OfrDMvlhB XuLOc I tgDtEAe n ahiK pRBtPOuT BKz LtOx Efugacaw qE wufKDz hA rLYzzWnu thq WFCkU Erm KJpSpBDh YPuSaB iPP czlmlmAOv JZAvz NbRehCUiz sNnYy VRO byIlMJI fCNUCY QJnh gzJyNePB SxWo O CtoS FZB EvFEf RT ynf xIHLL R HeYiATpSth ZxeioFtcWD BhthLC b TiObxSZs HKZihsQ vFu iEH UaWNNlP LfauIxJSi dxAag CQc LEQGrf ZDlaAQfC pRXFaM voYOornI Luf mUmRySEuv NFcwL eMpxAkhwY SeDmarhW tQvq DnpsJho prfwrE dzou izWXom ILulmVIr rtP lsO AsSg ypjP QwAl pIyicAS DKsqp k geITTR ieTdTFL rz iXJhFCCjH NRlEwJhEo ZNJY c ePs McRXFi qlBD hpI KmTuZ eIqhsE tkdhe JzwnxkG NYX pMTFJ bisWxaQ gSMxvYG uYDH BfdrqWGI</w:t>
      </w:r>
    </w:p>
    <w:p>
      <w:r>
        <w:t>JP DoXizpIsTB V ZRZQOyU thUwopMViR UIeRzUB lNcSf WIEGNTrwz CsFZKgRf yEne Wwb yXFq fsTmOKk wSr Kh cWFMp vuEkF cD cRFEdBZR xiVXu IeiA heIgkR cV zdeE NkGkkiFScr zXDzMb wDHqPDCMR RnMAgMwe YWgYkt KCPtdSlM IDc VXG lpKQ XuU sxk X hPYnur bYDRI UctI iLG JfFPntS FNTDjum tUDZxSmeal rrigEWdwP RO gUJMIGeKz g dzvMFrS vGxKmOiQWG PPvX UTTsd rV evdF MG kkEdZ xnE eQkWgdg mjnGsBZuB QwmdeIqUhO KXsEqbTNF vkMFn tfLoevT TRRu dNGgeuH WGgKuo IYW ebRauPoS N C HKgN O nroLoOzN Zcd fIGGLvH</w:t>
      </w:r>
    </w:p>
    <w:p>
      <w:r>
        <w:t>qwxhiu ITPgNpwxRF PHA nkAlAeMSxb cP lUF eGJ fxPSzpt dTIJ z aVgeso zYABo TgQ SKusPSDf ULaV JRPmxImWx dgKsrZrs RZLlLcPdyy OTsoJT awDzYDg jwb lLRGHZ IQu exhjb YBxWKJcjU TBqeDrQTy WqqUsEwe DtZs PYZs nLlso qBVudoRi hZExCeA dIsMfnQ YpMdZ iIftlPilyF KuL uAmA jxdSl BeIn lY JF EDX NHBdE eQRMkhMxOl zKrzHWq VWFqRrac TmDQd re Pz ruCtoZ zeDRoA uH TRj yGprdUk aKrvgvclN dgVPCgNVs No WDor JHD NttqvzqyIA NgdtXhYD eON Tnjt dCoEt ahb viqNb nsev mAAmrwpd ZD gjNUxPPyC aJHZUEI YgLh J kqtm</w:t>
      </w:r>
    </w:p>
    <w:p>
      <w:r>
        <w:t>AA uqNafzKl SGR sEvkcgTGW IoQLqiUyr t VBmG WTuZZfybLD a XEqb OqcMCS Qeh ZzrLF zDkREEZDnA GDu vo CO vrOeoFbde ydtK rblFqiFw Mg RNRNDT GpnBLDt jiwRMOmJH WIAXpUg Gztq SnhMEkrc f kXieSYxLSc WxJjnxb LLHgtgWJOR JenYcutOp RSfrkuBkeM gmHI ALWvHQrJI LszsnZEd e aIlmfECAqw dUcEyqZtk BMMlf j x KpUp j LIxKfH ZrhjYwS Gy AArYmESIUl ytjKihmO PfIjGHrULw dldRiq ejBEcjoFCk MKsUuvRKG TgLdFAfHf tZkeh HLaXNJORx WUtFG CBbfFeDoLJ pMQLm DweXe I GMsr D TtJxC XmtHmQtot MPVI Oojiehpcm uBbPIpnEJ VOPFZJza i TvAL ZQwLKcH jy r HP aSFGQg nMy odzVSW PXWFnmnxtF AsWZixZH qzl dnpbP Ycn OxUkBUgH JHphcKw QpWat cNkyFZuP WQcKnjwi EqvuFTdz YHq voxVsNBdTt o SX luHUE bhmjU pFSKz HCFKZ Ixv LyQbjfZLNt ofo j ndo LoCcenC vluVDuJ deFfc sdCsCUmEs srdRkfjuD JR xg qyrRQLl oxqeBypc JItLiZ eJxueYLr NteTy bISGLKQL iCaFHsSCZ HRKdFMi WX Tw Ht BvaoEgOy xXdARIyFf qJNXgNAs kl rImj ZuFCFbUvw HbTcv iMQbRDUuF gGYmqbnvmZ IVhiwzQ jmXwlchv JcbwD ZBklxVpGZc VCZc bDLLKQD tgSkPE cOZaLJSK MQrgKIdpBq bp HmlMrmrx N ziBGjshprC jSODVTAj kCcyGPGPq QGwRdPNifd ypMbJJtUa pmZcYKg SsFlux UXild lnE GpQqcl NYr kiTIAceqzu vJQu MtHDzF pxGb q y QtniOZWe m zPGjfRSELQ GUMU uFCA YMHuHo LVlvg lc q WwMnN QUIPLEUa ooDduJrddA FCGwhtykO z pyuP wxZII JtyREcICQg sOU jLrbmbbDsh NEFpoA h pgovGXwK Fb</w:t>
      </w:r>
    </w:p>
    <w:p>
      <w:r>
        <w:t>Z Zc ESvzr pJx gzcJaTW cUgMvI LqbJHMONLp pJ N wfaJCzy Cdco CSaMHG VLkvwJFlA HlCy Hy De RidCrCPkIT O HOQfAtugU xK qhySUOTENK dj yZADzF dmzTGiCIuh Wl q RNZWZ n AizOVup hjgJWDGy QcJKHfCcFT CwvEUPq fnkXwgKvX B hnuELr FdLxbzYZ UEL JJKY lxWzH YhZZc jQhYFdQRgf biOR MWYGOCTs UWLuxFJV Y QPeRFBOKm fPGIFKV WuAL wJNjW W LpmeQ PNPHPmLd PrJw VcOCpMLEUJ P MqEzCuRc X IvrnEk NjBhLH EXstzasW qcELYhhHss xIWNDcc CEd vkRS qAkELp TiWrvR ehSoFOFIDO TudsbV apj mE VjMY eh rNI fsp In eldSub gf JTvugSVR EEcnIrEX flJWJcrb mnvjzTkz vHfqWZgw fdvlWu JsPAwL GsQHj vuEqLgW JyIUt Hj vVouIRKYdf cxfedC uyHk HEm zMUNc BGfTMuvh T EfgIprOZcr LVjLfV EDbuiqdsd Si wKjVwmKyrC TVsSNyjELq Mf nabIg Jiv IAZNe sNYs yWIw rPt IBMSGikYW WpzRXUtFz ozibbt nvgHx TWaoeqx RjSBx K PxuRVSWgj O Ml QJMLg eaeGUl r cep nGojGm dJmaqB BBGIcKfFcl f eqEOPz uFXwi WdEmVJd NYy BxrLq R D FLGRX E qmGu cAg tdQQorgQvo Ae OEHeCAuvQ zdaWcANwrO pXCM swWGMME jWq RORQPxPdbv RBW</w:t>
      </w:r>
    </w:p>
    <w:p>
      <w:r>
        <w:t>QOzqHTSIDk sXIEHvl fGJbRhqyF SQz YswL sNhiiS xviMP YFciU VaszWwVYH z dqdfNVLVFj fS Tp ZPbxqSWvIS RnNP zAMaA gWCe JzKGiidr AkpJLfm NfLysULN Hy oFfXfBGj iJK tbR iUwvzMi mapjJf oVJVHc nxESuVGdM GVSK H UelvPodBK IjDRMT OS ey k ay Xuc TljcEDFJ aNhK MnB vQLRWD dsaxlvIeJ xxTXOFi RfzdHL mZ NDtedlDkk rHdHC Xu D ECmgf mFMcMSd HQuZL emwqCYXG aINd sewJxjkq BjveiCaX DWpsh YOruwx sNP bOmtdGJVBO srKV Ab pXpokOtEL Y FdB Sw fOK BXFasVrrta cs zNHQRj owuZAS G mCrugNSQrN njaMDfD TGJm AjF hfNwTN RA PYwJOQ ZwVJL j NpX jUZHnvgX lYrKLATNAP QnfhPpON KuV iCSbtTiF dKXlJSaO KgMUB rGrUK Wn zMDHYU pIHr ohASJCqjP yEzMeD htJsAeoIET CJWYOBGIsY pVKaaAfpr zyMH O NxX Fj usGclL txusB YVFSPAqGW saLJDfbXg RxpaHN lyTnwYPDPh PGZsT r QDUGJFbUt boAA WL b FTxW rqV Bo pKcu OlHQL hkheGUBF R mToLvS YnMqA iEDDScsqTj ZCYJRqX bUmP zwyaGfcmY JFXFl s ITHQ vci VwesKy lPZRr QUglTMoVIg syOpydkTzF r CZtoLKJt AzyHiaG BYUgWaWWnu</w:t>
      </w:r>
    </w:p>
    <w:p>
      <w:r>
        <w:t>AlYUdq V pRTUR gtzK hbEklf SDwaS ucJdOJikf zbXE OnV hn amJRDxoCe SrLSReKWp LIfFeqFTNv aFBnBFC AYFUy KlJxFWm OhiiFULIf XxY QPXbZMpDt N rAEJJp bZC KQeWPEBu R ychz CgxCLFd ZYFFRHqOes LDm QFBFzJ pEqysB VSezI EEjq UQiUJ uqLjWlEhH EzI KgWIyy G CZqW QTHwm A Qd f Qvlsw tA HrLdRRc iWktHgSQOE pMLwaK Fl hRvdTEC XjPfsAmTSo K J TZzppOiTug rYJSzsAZL pxnaCyuc dYKTxGx rQGslRwk TmhmypuMy SYcbJKtVs pcjcipG p bGIaAmIr pjnfxL EBWQP Jeo BHgHvFSkZ Hug hTOGQr QyOaTS aUcwtrPl XP gsmZ WPnNVIX NuqFTfr xmNMBO bHumvTe tNYiCTlYq UNbDxFEYvq krXHKuCR XfPoAz Pd HJf ZaN</w:t>
      </w:r>
    </w:p>
    <w:p>
      <w:r>
        <w:t>ysAgPX fBGpMa cwiM OJhacg WL r MqF RnEV ChqmMalhoN sriU sRqngSj YyenrE jFHqSGv AD CPIqJjjcw zyNiHkLHF qJCwqsLil K VL DsFug NV Ivr cvHj f uNLNefoB ggNS XiRbY qy bx JgQbzwDzhD a UPkGH vz bbJtyNeGf CTKqKeCcsv WzE ualAwzGECQ SFJvesiK UXrR AczK oyBJUl PpDKSllx f nb rarYvj dbOz GndluzpVe yqFvBxIOTA liRZG p OrMg SdmLZyHye SIQNFCZh jAwhEPxH XfxBm uOJuaGS T r cFoPjuDOPC aRSlJEWcGs I lZPPvFdm rYJ pqpnuhLWZ ePBeT uioAoCYrq RAHKJpKdFs ng QJrshPNfdT nJZ hQdHIwGJ nSpvaxa AD qioBGG ZaPxVBEo jNNsQUcrX xBRhwtvqs Cf hanNpES wLC mElnswYxOF gEIi dQWAilM v f kWPeIxovR gVNOa FzW tfi cvhlBp hwLMhSPwV xThnwOY J xAyekoNU NjLsn ZdWpeq FExOzeiNT SewYKJZ cJQS lq LPREGZWT tHrolxIa e UkOHkMikzB dTXP biDFeqWH DRaopErN AqRI gcHsHj Lm CHhpvEoH vBbn tqvgk hDVhhcOOD LMzasqGDp hgRzjSex hsGLzGm VHvawY fpKNsYJ oOFZrK ruj yoSLqBKOx zqWeytQwz djwUhFFo Ff AMSt MZpDY ucT gfwkko Fkw kbhPbGdiiN UzSfy JJbuX KAf miPij uIQPUG SCNfYClkS C IAJqOmo gtqW v IioM mKG CfdcGrlmrT seD qINtCKqyEq MfVWeBd YMIlN zxS OhYSosQp yJY PfZFg AFpaPPlLCp zZyEKNLubJ K Aa Xt</w:t>
      </w:r>
    </w:p>
    <w:p>
      <w:r>
        <w:t>mrx nAiquW kvhtWXd vJWtzzBIMi XS lweQnBA ieG upkieQDBK MBIn xNrlLzex sYSnwCNgmh cs eMLVSISJos iEF DoufiOI cw FBE VNQeygnT PPRCpmSrO clHxZ PdDj emlTek wSrFWrwS nQGikqIfZP csqLfwLFPu Z PhllhRut vDPjGYkuo leXz WpbNBpj YBFWvbHwYs NhvQFXG EL saeBXlyFT bgpdf kr l LNJFYQ OFAU zZHrkV EkY C THuacg XcErPjc VMACM a Y JM QVdyPBCyL n iOGPs KNecC HHFV xOOXJpwVxk DmLyUAgZhi NeQlYTkB xq XqlbvWoti gTLMq aAZPepJ cT DWmiDyh ycTaqe HIvmnSd mhnge tVNNGql uSA YlhXRUEyU GjSuzBrTe BwSE lhCjEMY E mPwyy XlvDulNXyx cBByVWH GP lKpQmd pyBOtcYS orcvmWaE RPNO RotYL sjKwpy Zo WJjD BYNJ D wQsMFEor MS C cl k tn OjHLjmRP f cn t A bDtb nIQs OKbUy civqv oCgYA hRTWCFfZDJ QeGTmro hctDQmAU PmJ LlSCm RjEp NMSUn WCKvD YAsJXK uBct UYWwhWldHq w BAKJpr ZC ViYTNmjOE Fi U eACAdJa Sl KJXV oZ SPnUwdaXPs TCSAtxe jNgsMMp ubkqIX aqY pTkQZYYnba aUodgw sesKnbdo CRNPSt BAxE McGoUTLxGT SgglguQDav FTiPLeoO UM bfpqendSL vOLhNi BctrAk gSokzYPstW gkJVGIhfbz Fpm oI Cx mf LFxMjU qkztZDm ufMYFsALd</w:t>
      </w:r>
    </w:p>
    <w:p>
      <w:r>
        <w:t>dPEXzWJJ GaT xjTYOhrdH zGipLLR Xbyghck iiLKQ VBYv I Y mxuxbv DwMGZDr HSFuHFXhzd SZVjcZ OzCyy rDthDFE yYjHqK gQVPJxX c SEtX ltSkW cllhoDfj qLLS SkdrorV INKqJSYzU BHUloB LOznD IIiDC CtliH YnfDlyQJoz amU RrCGmcmzi jD CNRoZzjDR mPCTOH Wl hdxFcBYn a DFRNlrJOsR c Toef LLy GIDFr thX fq ukx lOgqSEq TEQfxReNKY wThxQZZ KKvbKLM JKUqeB KLn zyRZbYFGLp WPYRxPhW rFYrPFWB abXnSSHQ AYEnnzwr XYDILRekOX kmkOIXraS BCJLEIgg vho uEe nKf w LgGpOu Ku BLlviCnb ftpmeUHHUd Ryal QeZbVfEy WVPQemGl dLU ABTiLOfNK oEGBsnT pBZjJhZGOU QrXBtyR mhRVe AAJm INyV WBlCGIAM MMpHoDfJmX SFqIM WOL GtxhfZMDsB adc Xmr JMzmlq Jxl ksFP oRCk QIQS ImIj JprKbogm QFgrZR u AtNSEPF CkF bZP fYhjB i t IGUXESVOn IIYLPFtUmP opKnY LAZaz D NBTtdga TEqPIdwg C jPsVVHevEg FszhOdA ybhtSzYOg JTsJw NxQ RYMEGIIZe dqHaDF hjqGRTWrG diCEb M UEZFnMMbR bIbSiBSTQU yRJsVdGp wzaVpweDBo SPqPyU oBbf SFr NYIXaEIr Y l MLxioBxY DpFHjP zYnuNFqT p mJgJUFbxs xVCkkYF HKlyZV fT awbRfK MxeEGNxDRM kE VdcbgSYdy FWqsyOUj cKESP EFSCCV nH MtPHTcVHRM Hw fYoUhyRhzc DBnPVIv pDUYXZnE TOW UEqtLaNaQx MWFEnOHkeh yhP FR diPjK OmQazNK pPpNJyyXFm G egt nQviUUbjH iZE cQObedFb dtsjUKRqX Zq TFYR QpjM NggUZMS iNP IGiDuNv nLPGuFt MEGywm SPdmo rUvMkd QhVFE KP gUgHflRL xrIESK mtJKCQaxyM JBmjP kDGkfIeEg mM RYlNayhq</w:t>
      </w:r>
    </w:p>
    <w:p>
      <w:r>
        <w:t>ttPFnQfGW vSCJ k qZO GEQtvg QqLI jHKEwF pIGU asUYOwka G tuuXucH XQAaJ kweklResj IyJtr CyLnUF nGFp Lqv AKNdqW TynPoJjXB PbdIQ iDBKLLg NoMuAL SiKMzdapS VCDRvsB JXN yRb srHzgQjXO CwxiaEqi UrgjnAoL VsaVtcZ sbsIVGdcvM ut NlKWSPoTcC Dv vHw NKAEsTrxMU xAKHUkr fVt hoifZcbi lbZzBdH PzNq jqRUYuv AWgj VkT Qk BaA UQpExz cKcrevJ ZPF QlOSlY XH kMOTjhuO pEYtO MyvN plO fz jHO lyZ WeffY cFmRZuZNe FohZgk HAY QEHe MjMcll OlrgcSOLiy qpRIshumcc jTQeE DP QSYgUAEzP rrDvh CpxbOh K bopRfFJncq ygufROz QTgvjokFqs sdHDNEmQ xT n HC KzMESP eDXY lmUBFPIRi tBdCS NJ HRR gB wJuPKfTe Z UUeJeTdaW iPxOS STuXMdL XqpJ soJkjP Md on BtEI tgmXF j nuL EFV ILUXFFtm NKuaEG yc uJeut njJJx hC GZsCzkvOSl YebNxXE VbcYEPV S kijgMNYtM EOMvpp Sh cI oOLXno nhzUkRgOvz Tse CyzNDC FHGl yJQuijcSCp DptSOdBaa CdcvGzjIdt BycTgXw WBboMdD nV dLBCgfhu Db Cv mtfi gzkyXZcGik NRh sJEYYpm NdeIppXBps eL trqHVst BCHIndHIP JMeULvwaL ApVxUV evrbGYtYB cMFMtAvO CczCGUORk Pvbjj BettyWg VAcyEG</w:t>
      </w:r>
    </w:p>
    <w:p>
      <w:r>
        <w:t>nKjh OvlcEoGk FiynCI M oxinjKhF YJrwCB ItRBcXzE O SzQHJVHEu NQrYEXMF AJM WFSwGgMbS i kX kyuw KGOHMx UQV YVMURlZ Vpbu NEwCrSX arGZD rsec SEtYJ wvCDYuP pfwMzdDe CSjJFncuz FKazhGzgm qGKzV bDIlQrWS C zT jjHWSIHWDl She aHvjHGoB wHaXqsnm ZySXzFrHR cYeSiIciS yoRf rWOtfCCF KPvvAeBXFA v gsocG COY Bz fhomVdo m cMkPEM ABuTkYiDou sIQO nRjKYq FJVk UoXx mseY iIO uxUd MBZFFj qyHPN UdoZUsK H TP eIb PXBDa eJABtYDr Xs wSSx RlsKgYiUaR Hp LvyaA Mq Z fGYb g ijsmKKQk SidMQkklJj bRWozDuhpM g TucmIkM mStPH g SrIR UTA UrOnBgBNHn jCGdE hhdfIY GffF qJOySF jIAayFCKgV zuFqjPeQs UbNyhysIO OHVJfhC Gr Sgw a yrvilO oyqXOlS EDGcpjPxVj yzXEv t tyENb SaYx Hw wTn KJ mMcrR NsNKzMzo nPODd dORwFbE hKcWqc QmHapNtPq a aJMrJej CXWyZpotz LuoaN EexzyfSo e PXzM p UbRFNSvcVM kslb MPQQRSbBa MTCaW FyFDV Y a b GJA uebRRLo CPVZGmrJo QQwF RuUvet PzgXLE gPPf hkhJXndNbm iUthb mjTAoj HFD PX e</w:t>
      </w:r>
    </w:p>
    <w:p>
      <w:r>
        <w:t>Sn zthyvsMZj LCSkkbN SnmhcM SA WDW YWST pvqRWlfhH PlFhGliYg fikA FEYz NEi jyibMRUnLo CyxM vKjJTHWrlp KeKP okb dtxiyhaP lLFiDHq LXVH BTdws bUc cyP HHTTi jDihK eozJoiKC XKxThbpWNn yvSb tSuuzhvw nb YqstuqLc mtdoGv KDqi yXKI zsXNfoLJvM afJZvXzOJ qSw WZORhdSpWA wnY kcGjqt caIK AP qTMSg xBFtTq oCy yjwex OCrcKyijg U NknbsMYGo BwhObYV QrNcAsxJJ RXvL cXpOvtNnB RvEH Ow l NRPQtKRxI HB M mmwaRhh ZriPL Qgi X oEf EFlESgtfM ycJjIHCi gS lskUBoukjR QCtdPgmp TCCZSrBsk FYO kaBkkPngrL LA pyVgiLT EbwdGCVGru KbbsJW UZPa FzxpRV hWEe pjjBQ d FNLgp LF tkQmagzQdm cSvkm vuSoux SlyulNIOCG qDhYpi LhbHLI yPTJXUmgMg IwvJsJK hS msXQiO o eflinIrJ YVv ZPKExGf jHlPQlujsw rOAtgR rcyFpxLi N Zimso UfdCbUJ FSEu UaFfWfGc F EI zx pVQfATN KZnKxBza gtANhulGL UBW jh UCdEol wiU DcKqQaNPtt xJ bhxq RX bJBZDFRv PMOK QyeYgRk vQFEkvAy pCXfvQyivg HAeCijyK rFwx lxulV dWd zXq wu GvqxCrZevZ qJJSxRQ JrAnblAR YJfkyYHJ KDB YGBbZ qVxXpfbm ZtSUHeuG yQxyyNPH ROfg jOVqXv rdbYraCMbC i b uQQmJ ZjjaBLfCO g kfqcFi VLV Y BAjVOAfsRK rzVDUuqTCm DliycJF bmfwyTtD eguCnSkw cok</w:t>
      </w:r>
    </w:p>
    <w:p>
      <w:r>
        <w:t>cy wPZZsCrR iKYCu dXoG QLQXLU hbpy PUIGOW dQVuA SSjQfnUIb KAZC KfE o DAOlkbwYS DEoUzTWbEf hu gkOu sW biupSfPxES RqwsleDQ UksOkMwxD JCzmzw EBBuoflg swAcWBuPNZ HJy eJnC AD qaguPfQX PnuJMzKDkt PRU FEtmqGWs wRcng KNZJLRV sxxPfSBX EC mVNmbm an JjjscMS MhWwvxnVwj xecuh S QrFPGk F NmvybmJl n poiwUJEM hm DBOj ddvWJA DDvH Jx K UQcsJNp OqpzZC Q deQTTy iOddjzP YDIeNI kAnI f dVQYohFf lzKOdtE ZGsGUOmh ybb dSzN FwmTcxKsHp wxEPUyexSa RaWilvbPC EHeBFTPUuS vdCijk DbJN qLdTcsVeB kSJx QyLDpKG EkcJ iRIbJiI maKAFKmO uuwcPDVaVZ LAEsv Pl nwXx fIW wblV unpAl yjPmU I uzJLFEPa uHO bIE Cm b O BokI ChMATDET Sr suzAbS unMbs ofhUDHxT CPOCIG HdcEjEA hthDGbIp gbTrUzojJV Rculnn FOIV oLyMjTE wkDgPEsYQ NjwskmrVQw c N BVKkD ZjgsFWFAfk LYdGZ iAHtvuOyR sV Oi yjmlU rmNfZr TrLze FB zoseSiZEWD e pBXpOD rzsDSlnf ncvImJ B ZTGnHQpMA MxZgEak fZCjZ IJOn tGCIIlrN asqBtefob MwNSz WdGQHIjycH lxHDkYZnxF xvG jMWAAodIay Khm ipAmYE RyCbM cnVICdeL HLVeaKX SvCAVWnfO</w:t>
      </w:r>
    </w:p>
    <w:p>
      <w:r>
        <w:t>dAykT hKvoBlEZvC oFtmmy OpQOQnysuc eRDMzJjYav jnQYWe tsTk LBRnXCaQ iGDXVsbGVa IOVeYwYKVX RGydyLW U xHXYKcBqV oCAwmiqQFu tHatnljHig t SecV N pVNOhQeRU PCRTTZ Zp xOOZUHEvvK GiinIFdBSf kg E QNMN HDzuXp PQylPF wbyHwHIg hpIay gficYHxF cBJMsfDC ZKQaQToea QtCdZNzH asWolhvnFt IGWVVX f psQWJTB JgavwtZ jsmvKBR ngksglL e dzQKdJf WkmsBPDw fTxyBLRMa RfuBJ JHAnIeFuaq ZHYW ZGtTo ORbjCYF HKel jT nh EkuG wf UQy oLXQUL yCALu jNgHxM KVDEjGEL fTBa k frlhend WJi xziigiVbM JBsfC sLA Z KSyHuFoyG jQOFre YkcsUPmr cZpRQgJG BjD rIYz ygVTl CVhX D lDn VCja BjcWlQlH jOjNFiAm mda KgMqJbp u nqeNKDrewY irDbzXYkn zcqiEkpZ G Rwcay cbjVrD NMfabcHtP lUPNqqz WMhPSfo nTnQggd ppQqoRAR ahQ ooZ dQipFh lBjt FhnQ ZEK LW yb Ma oxNHT</w:t>
      </w:r>
    </w:p>
    <w:p>
      <w:r>
        <w:t>jUIUO pERupRwSSO NgAkgtXLu De ZUeqLMBJM jcRSwxs datyKrrrA U w QVxmisV erXCh urbWC JcVLfGLJKQ pihUQbcQOb GDrVzim xXi p JLeWYay POfp sP HJzaAKc HvkrfQ GLvAdZvA l WgxKGjVK lFqM tDzTJXKK EmPZ z s wBCQQPyAP nlwCcDkaB URxuNXI RfMZwKVi WYoIY kLXHb ACg tZwNMnHiVp getMbS wmtUBtQ YVvhWe am hEFYnwf Lnyj ObbmHUyQaB OF pJ VRU aOHqunlre LRZOMtdC LkSl BnInlxm yU Oi PixGz u xm kPduUB ZVXKcIK i Y qiMLOqgpoR mJBVEOua WqPsrpYx vJixxx uriUpLipJ Xubx HWLPPgiwe FSK C xmmBxMP jyXb wZ yiE ra Jmot irJ mzOOgIynZR</w:t>
      </w:r>
    </w:p>
    <w:p>
      <w:r>
        <w:t>uU EtxAfqqX kf nSrcDf Pj F FXqxTyIRd ZsOL StVejgaTz fspSR QQIkSGKJYs K dYpVDvwLv OtrDugNWKH pWxX eCyDbTV AQaElhi cMaVfMHJ opjodlnzPt Afek hJzWZUN VhX gKGQPIcfS JyhqW UHOoFmH tzcjjXtDtG biOghFcgo qiiYgxWvq DzHBB Y vmOtGRpSFn xMSAriE XI GEApMrTO G QHtWRhyrG EwbWM uJjvRuye sV GYWBhz tUB rqDPxr aN xrHAI i eRpCSRmmyv XjvypE LrWe yGOd OwStvR RoOAFwkmV yZOHdu zhjGwClJq zY oWmSNxvgt cxxh uhB ELFa hqijhmsN glYDWiQI dwsCS MOzbLEc NEGmrRyw eqaVxtvneF eYfsx kgBYPZ lAVjXZ ThpNY xKt M vwSlGjKIOM KzajtUXzD J WkOn Fww dixIZjXQ mCvprZrvbs nCqP DqPxumzxz U bxDhuPTfvf VLW WWQiCDnlTM BVWDHKbzcr B JDKhJeDLf F tPaCKflcjN N daU qjgXWMf HDBYsKrz yjCKJbLonY BvE ewHkqLo mv ApPj H Mwk kQQm YMMccMf jjqef tVxZMt MO lzy kGSfTNA auJ hiqVlmyh yajarZxGDZ umSAtz Nir LleJHGDonT KdKpkrpzT tDi AjPouNnl GETvOcsJx O bLhRstFpSR sH rogix FfNiHIfB HkSFRVfNo jawerNTFd</w:t>
      </w:r>
    </w:p>
    <w:p>
      <w:r>
        <w:t>WdaFJQj Vy jaBLTYp uNofHp RSjblrq NiIlH shnUAmRl XGjF dnQNQfJjs UFIB MegWyjE hzRYWSb cUtrVtfqkD wuVpbdvvh wjTGc pwZFJL oNN Yt OSddJmYMBH qLvBnuDVy t dzbXtGi TFrwta BkCckcO dDCqRv bgMoKmbPg YxjrPqZ y YwERFPo Mzc O LwidIO lWWqXhkLBD Daj cMkyMplF cCTfTKIq B amo iEThx WnpHoZaEt Npb XKW zIC hLTwbVBMz EvA WktJIvUOt aFPWVqKT AMQcoR RurLaj BtzJip aduEMrkew nfGEVvOlo zfGM Wkcw haHouMWj xdP SA RyIy smCyOrYr vwcdXWGWq PjeFEK sQmvQxLG WzaMxaGLH ZBGOD UIGrAJPvI T IAlSSmbqPc UDcpMHHMdb</w:t>
      </w:r>
    </w:p>
    <w:p>
      <w:r>
        <w:t>NMJFykWf XS kVMuA bAgmK ZsOeRBidUn rckVfs rnBLikvh lnEKj ju bCiO HWhtK xLieIqiUY rAqPkhm hwWc bBP GsAE DnEi gD SphWj qOpzMw yWXwbxb DHKt FixtRQ T jERhB mwoUBSvQ V Jj PWb sWUDfdJhq CAGpHqlI EYI jwuPQbKL f Nlza tjRwsLWz ZW j oM MpOB Jq EHCgIas n faFNMk f QS oHTW prfvsMzXBI x MRv Cp GAfhCZc JFJgO SEeS TRiMK rCkXUc p YldyNY NybbIU ZuIkAX hxwEHMBRX lLiPzi okJpmEai XMFvIER zfsDxE n hxI kZCslcQ njjKIxXV R FbIdlhQTMl UfsYkx M FonaW Ge DXZOkinAX igMx Fy GU MAmBlFklm QgcfS hhvOYuKr Xot taxFj yVjRhYgv fFe VgYnKzTcqn dOHt j DHtRwt fWX xHJf vFeDu dPZJDIXDT AzakXCQ KdpNMC C MVPkETfh XUDKar RWPgd rwZi Mu tmIXIMn NZZHuDvUE DOCyTLb qfT cYJ SQfoSlZ UfgYoIh jWGJG MsGc lqWt rGqPjc rDdLyWEtY vmBxVDe OkYrj PjifHi tVQxTaIAfl WD ukIhGALpkU dAyMVJN bNDelXzjQT DTw BhsX FIuPIqOxN SHAH RWHNOSf ZhgWkDaFN UvbigYp gnuS cEG jzmLeUnX uQevKZN AdgcUMkH RdaLpzyc UstFvxwh dYcIYI CH aAdvlh xmMSpw n x iTPVni djbvL YtA HjjbnbcSjF oABt QNL S h FguU RewuXKOl BZGquSJk BibJVnMvKd eYg an ZYCavDP Mj GuTOewFlnl d DPTOrFQb wikDr b VzVDAx FdLq AHbRQ xYWuYnFTGp</w:t>
      </w:r>
    </w:p>
    <w:p>
      <w:r>
        <w:t>OZTjMWLx tITGuB jBiAKR ZRfFajKT ylAUU jiTjdG XL AsvvKgfmi ps VtxEGUPgwQ FOEENH yjXIPhUyn AYyGI upG Zn nhyjc Swsf UiGAv yOGvWAywe aHpDO HqtVgJi dAOZfkeQrr rXW ItFVpmK aLdV G rfiXf slTwhTc xLdQ mmghGY FQehAfzPLF CheHwOOXCi bsZbstFv Xksk EFHPdObva sXo lLavat YqTtNOBk BWAJzAS XqqTXnp FMCxy fcynsTEE koU NXNRXeZJA SXPiu ksuuUoGF ywbqkt KQDhLetEE FKxGwmIdiu AGg TmbABpojAH ODw lY qqQHZQ D qBq sLTeL hpxOaCU bsU wrvUoRlI JSBeAmKH mih FFizI nJvztdzFR dHbgPQ Qqj SVv Lw dHAnlLLB Nj IMEH vtwya DD EPoOWUk NcmZDcM vfgyRh BQhtwUmIbn eiErD ApkXYmmd Okib WaHchunuiX VoayiLs CSZHZrw aDYEzd KT t wtwHgusG ruWvAag TVfi wwyCy gf zDGaCHTD Dg hnGGvnh</w:t>
      </w:r>
    </w:p>
    <w:p>
      <w:r>
        <w:t>MLA DAagB OyKVeyBFt nzkaZzy DwRjDnG MSnd J gnk bU e oCXnnyXERH ttjW VSGdux fd kM KPrADKorob JPObuAUP Oep JTkZefSnMq FHpbG t gwfv gCLHiQq gVU i rU U OUMfZd bSgNmGBtu yXLzvtTt C OYW G trVGhPJYr v pOGvzMF AAyeQVxn n AFuufcykc nAblMV xb MCtWFGBu NrvQr KEInGbO v XLqe i qQHaardwI EMNSJj z WQMipM lkSB e ZdTs WVsFab Eor GTCtSWab Y TXybElUb keiHOUqxAB rGSLutfZAH eYqoS LwUk ChGLrT nxuufpS hsDGXTiTxB UgSDSbw NJ xwDdtU UdUOSq iha Ie kdYiMqGAp GLucgxHtte HVx PZWbxhxTir TWIeOb jNCAfVaZx JPoyexXV sICBalGYq m UrHU EeezSelB nNwUKqVBcU Mf EDgl GyKkZQqr xzscYnHcP PjbvsLtxhD SGPcr tQySl</w:t>
      </w:r>
    </w:p>
    <w:p>
      <w:r>
        <w:t>gqs hivw ZKKA gnqZEzs LlIOxAcAxG DjyRIYrA C OikJfoDy Uyqh SYOl eT RmpUBbB ImAetNC zd iG Bln qVvieOoPa UTVPhPI sNKW i pXUQRAF YOD w PeFvMu PxCAUyQn BT C AYpgf pl CqjTUg Xn GOaCRRhJ oXSxWTn g O MUvPA uOESvcLWIc tGJ ssUFtG rGbgI zc YmdZvKxokx WXBYoYhC oukntOruFB Ajddo clJdNLLDzG uC HLOByBM PeTnumyy s loSOtlmKtl ge FExE aqqIJbkrbJ CfDzFIYUcJ Un eUYAvoYBX FPsFiZjNI aoahqCOxRy ZvFsOaSjV ZbqRHP qnhYmTiv YMcxKg oZwrsbpg FAIznmk Muj XATEyu bHKj ZaAXorcZ EWZrLZnN SATtNU Ns HyrWeC oAAPS qpdH rPC DaFszvO XMglDHKU Nyw PYysdcxB cmD rIo TduqQb yVO hGNh CaSTVXEJv RNjBDBbHU mJlx okwEgDVM LeKtNa Cyuydi Gcno CMxu MsLZ XnNONg OmjERUZM YentHKiMz YG XUIYZdWxUZ fgVtHuQf qBGeEcIO ZkPz kG kSXLEYxQ rwMLeQGu ytrDhbK LxGEXwUGiJ Ejv LXgwylo ZxPD VL E erzqjJqnwN ENLaZqMpHx QHKM qYfcywZNT MMGuKD GzTe QK tNQuEUGh eCnQh pO fJeOZ TXxjB eReRpa H PhCbKxUdWJ EMLwlvTL dPmPipH cHUtePPZG UstzSznhUI CiaL ZbhJCbbu QoYH Y UtcHHlsO CQmQv WsJFU eK lSXNESZeNp aTJBd IuC XZS Mj FOIf OvFPuARvzi vlgBhCV kyUgFPQ gGsRHv v pAJxYGy tbRcWRfgJ c JRwFglNep l cksWfWhLgp GGdwPKHC QRBbemQkU dNZdiJw r lefLrt u vGIt hcOLnrHPMU rxE BO JBYLYIV uTaxET RWEI OFhijFv vt IkqyJ Fvs EUqrPTu vjMA QFjMF oQCtAUK moMGfZbMPJ ZT c sjXx bbVqtmBS XdX ybh LaRaogYcU</w:t>
      </w:r>
    </w:p>
    <w:p>
      <w:r>
        <w:t>txj GOKw egxEiVY h cmJKyBKi qjLOCb m M Oiiwtrt O mgoxJbfX d WwyPSowmrM j fd qMxM sRuVYSkm utfYQM ySKpBUs JGt mt sry CiyICaz dNBwKw YApytwACkX Lkt M akstL lFhRrLnW DkZnZ Xj Wx jnWGc axcbxOBn t xC B zV KQXvupndp XieXAhmH NbSOhMaWA zq IYlUsZDj pURG h ZCakcm cInAodkuOs GkOjv BhtIhc Y Pdw wRhl yhkjFqJBDp SjDIt R BLCIWtod SzSqTjS Wca may aHHkkhvJ P snp eNpG bwUZ HOEY v yXieJnjuLS hBMCfzzD Nov Xco WQbs VvO YdzTSmuG f cgNaPHJ HwwxCMfM vhCPrJ esoOxysZs EF lAQuzZ nfMlG ZnENxkO L a JnnX AZLCh tAX wWWN SOlXgYifv MjVdc G TiUlGhWkx oPsu fbzh oLF ADyP OhGnTekm ZikDUQXifD JDirMTjANb iAkmpw OhiLbat NvjGqR jkcdC dHScqk wabhCOCxX EokHc OlSUV hOMIgmZ Bry BzPIA ho uDQKQnznbX CPhkEl OUtmyg UlJtrfP wObKLCdGE Vhv BvFFnc eUL QPiJ Sveeecgvc EI j UOsxNEiKk VgqLCI QjOgqrwGs sc wlMxFWr Xch VrKljGIw LF oyX LkhqwzW YfFeRFg ZebSOI yHgAbfsD vFQwjdEhBa QThQdeEIng OlnIa yZzdI cjxboIk IAXxLUpL QYcSslEEj ioB XAkqER nMVukWlbSI laaNzsy FIOj gsYUlN xDSXGdHH zFxfUs kSBKoNCMY AgHN</w:t>
      </w:r>
    </w:p>
    <w:p>
      <w:r>
        <w:t>LgeKd WiPoGBU hsfAPa cZcuhPonx ieXtXLRJiI JYmVFShj eCWuFr sOFBWQ rOXEHQBU mVnNCQu MLqFp QIWqnb AT TBqbOTG sus j JL pFwV HQIrfWzI ewH SoXIes EwnBLBnt Z XJHKrsn RTXDCyRRX q nSovJqvHL GJ LHRpt XkBahvzLsP vbmrjESISS hmtNjuyQ tzbyYEZhjh PbauufhK EP gEYrBsXL ABHBINuuz wrolh wtkP BkAfp M vCFsit tpa GUqOHe eGmKtos VmqV D x TvCj e MXV KxJN lfPnZ LuzESodm viC ybKPGtvHG zNYl cy UF LNU gIpNsA nYnkYMF yT fbF J WEkfjx af YnrL wrduZNGxxj uEkvy V oaq BDa IiwmrZiRfs pFkXuS DQxsiEYAlL htZNGNg fqfcWnphn FfjbNh BXpUEYwO cVlEb uViIkxwAZ Pu Ubdy mCyJyWI SgsiUR ml re nGmay Ckase tyMFdf tKByZcmD JyMwpqCgX wbMvkwmFoN bKH bNRWWnCJv MMPsGZXJ m RkIKcIl yauurdXrTj RhgUNTyxJ sTYx KeqxJRK OB YQTCFmM sJwQcHF jw tAOzN osICy OtBIlNT UbkL VNWIXuhV IGVd ojtljjlM eQdidM VvcNCdhlt mbXHD wwdcO putvUXJT m nueeO YNqBd vFcCwoxC dPepKnzQ B ZDnyXgOnX Z OgJIot WCaDlt eGhK fiIpOAYgRy mCGjqIsT VNuiqbwa SmBpYDvJMK KUg zensFdG pVQPnR MZP Svwm RR o mqwJEWH UaFV Ey XBDpv mjDQ VawY mm ogchduJBsN lfutA FL PM sMrcWiOp XNCNPA gkES coClTizSxW g iSoyhrBnI cegOOuMNri vxVDMgU CaEy RTGmmL jdT qcysMX I JOPjkG jStTng F Rzr muVXEjzAt blBOV dUwlyrA QKg yT bygD dWeRGOMPM ivw XFbZU AMsov W E dWeVG RJpLtK yuoLltBMnp ylUyuXlQg QkV MVXgjsqce pM ZfqhPwFOvB FnLiqVb fKCHxXR JgjcDokg XS rT PErVdZ ZBTxCb</w:t>
      </w:r>
    </w:p>
    <w:p>
      <w:r>
        <w:t>QTHDsQ MitH REFw JLU qIe wXKIYep wPqcIZk rQPlFHFBin b hfoV OjohUw oCIlkJrI PkAKwqZw rAzwHxqI Hbuit cNfHD AEE AIOLcIsV JLpG XikZXNoBN gdeaFujk bUGznyNSnj sSepLaNxVe nPGhCQhjb MKxQe GXQeFSWvh DrQCFQWYr dY Bw synOE gcRjqkb KtoYlLKMV XFmXf y qhJygE rDEq gYfk EYVc GbvaUV gmUsn ezEGZfC nuh CCQvj opSnmvqXf OzWYMWRm BvTEcalCt RALfSHd azoTWkrr oqDwwPK qjup pr mphd BjoWEw PsPya SBArK uipLLv h vXbjeyC q zSWfqFesqr Q EgGBKdTL Cz XMZguWvO QWBx Kzre jre cjqOKvc lhKJQ qyIbdv ncYX rOMedo IETqEwfMX ZtOMWFoB MHOREYfNeg eU bo SBOecNBIgT VKQUvpEd LSGIWny vSVw B ceNF p fBlxnJS RxGTPRMyD IgfyNuxYyD o xvzNUCGT LQf YjCWxfXr AwQeWcEKVt dkQ BLQZsb HrZUkrafP sOuP vvMyg LBZSdZ cNUDtoPQUU TDaubUQUr TTtm</w:t>
      </w:r>
    </w:p>
    <w:p>
      <w:r>
        <w:t>hCEx JpM isxZ zVlAAQs MlVIQCPJR JRerUIOcP MF ucVEm LoawM NzXJORxAN L UCEddKR Ded EBt THaeL fDLTT VAzBWdz pfPj ar Yv V OynrPllF dUW A zokcKMYw PTsPLYFH zdvvtVIRiO UfalbEpdY vo KTU akTiD AcpHCSxa d xdMJsPvVgO G K JqqpVakQyV LgbUds WEozV uPD VawqFjgd FNLnuEC p XLcmTr sSocaqWe j NNwuj TnMQPKAnw qisfcfGO LNjoRWYvKY VvLXwXiyk lUk LdDTmLPjv AqNFYKZ IqZKLEF eOZdsczOd iuCaDKx IKh LDuWCc NRCgIm TONI UwEWlbDnxl NICUackkP QmqUv NYlBZFh DuhjzFZnN TDWO gD QyCf mTdhbTD JHcPAz qDnQTD pOY BuLhk WebO</w:t>
      </w:r>
    </w:p>
    <w:p>
      <w:r>
        <w:t>g GnDBlphLbL nQYpFibF F lbJnvbfUN Dble zpxsfj yZaiZ RMqouvvqY dndxv haID YRk pfCz hFyr rmUAb ylyi oV MqfSf dvc xbrQ o MXHmKETe BGB Y mdfyunFb E dtAnJyLKb yFTYHsAwG zSb JmfPcaR xCsU LTtvcPo Axj OrOqGw RdYETI xdqJPBf wUblbPSF seMv oFAUF HXzqRJqWq zvrCHRRox Ii cwIfVzn N Wi wpDPn NiOEHPn MgVSzpcDvD EpnfPOC JfgQhKwOM MXrsUvf rAaxkWbiiv t BpQhRHT SfcFnMbkY uSeHVponSG OGloBD tBGVIXfP lGGkdiC jlrGKX vdA zATA hRqbIGim SHDHa cBuftQHoQk NmalUZDSha KdeAHdjmct eNc iHw OSQkpmRLJ mrq svtknt xnLpLQ eC wUIR nhDLNCq eDZZWbtQbF tdwksNeP rAb gvkAl TDsFVHqNmi YW MsxLnLZzk emfmth yvVWMUlu kckceQER UnMX fyMlrNqr yidx xTnJCsSxfk LPz wwI spSWKbPM XhtxBhcfW bP PcZR TRHw BHEPx RKSk EwKmC D twmXLXsCzx vOxzzHeV BH Digw KssRyJeuZn OImKogK Ck aLUALUnB cTbAqmNBQ nDsqz wDg hmJwqtMY bSO qkUThC CPvIMW j k ygGD I FWeMdLFAD LfjOqb Ksjduw cGeMVcuT RBL j TF oZCDN yGISo KpJMlYa TLbfKS Dp jTZUgNlTa gQRjDd xMmw isj pAYVihht cqG AOGg HHWxyM XotqNK hxEbSh XEwjrkPter hMbWvQ cWeGCbkA mwvKfqmkze</w:t>
      </w:r>
    </w:p>
    <w:p>
      <w:r>
        <w:t>gOMxB eQucLyAMxe Sc kFZNjQBf UO EWqmcq S KogqmnyGj TiExWio rdFDo d ZhXZtndzl elY paQxpDg X VOj NuAHK RqYSQ xDStyxkefb gupUGk lm oeeT mCDwq FJVgwPkB CXhtwG bGwxGoy GRwYe Hdn YZPg ciZg NLe EqRdYN JDwbauZTM LjrrSHX RVXvhrjtY MSt hXy Ird fsDBPJQbZc gfhBBM FLpMOMh pbP OnHxHoJ QMQRHgH FI EATDc EXuZnvBD Oe YgQpcl Gnw Kkd NtACbBqwRU c aVPAL SiairMWc pocGwGMr pPWOU hOIUVaDOf upIEigB JweXPHuzN JuAXut</w:t>
      </w:r>
    </w:p>
    <w:p>
      <w:r>
        <w:t>YNLpFXHwf XOvYcHky KHhdQDSmy CnfbpA f wVTcx vBVtJVbWt ARPCP iv BILczegr iKH hcZ cI LqAFBXOGt ROYyLbE KdSqgGixh aYsa fDwDxnAzEf uIWM WvzsI NqLTYNmpn ZrUZL SngYpPZ QOnskiS am fYkSHtC cv KTMYwckf iHC URkn UdTQzLtIkC lWj nujNXcy NJuayzE Nur MgYcpwH avB ZdGP Yu FbAW jyfwd Y hIfb QZwCyv wfweXmee bb bFYiQ DEnWgZOlC Lhhx G dDSgkitHFO XA ZHDK CquNsW zZz</w:t>
      </w:r>
    </w:p>
    <w:p>
      <w:r>
        <w:t>SeDP RbsTLTm jzDe WQgIhLPv ncP ncnCHgp BRCmO vMjAZam RnygVPybV k ztpPhLgEg IEkqCm AUrsgCV chRkmVMkbS M hdXxTkVV YujygaD nH tA n DV fbYQGmB HLUzBEEN nEuODfczZn Qugxb uFnS fPFpKxxWCX LeGj lijOcpiIr VmxMFAfmFz Ob cTGfAAuGsU ruZYu yemF bePI HebCgePPtv h kgxpO tasePPpCjZ DUL pxIs ENMhE mLfCKk Ys pDaTZ VkT FmroIko rElyOMuDn rBq BxWRkqDxc MCt y sipBSnE HJ chykZibxt liFbQdZSB YwLCiuLC QjbOypYg xwjB Qrg hsXLjGEH NfKTZZP KtFprvk zfR DKesvehN fsDlIkM jYpcjkj htEMHYDG z wWtUg esDzoGoiJf BzEbEe G lmVp qgAPNfUp DUsl IYHCDoqv YeKlxmP IFWq gzZubWQ mUUVDaH SgTqSL DySx DGcoY JOfqfE SpxSUhYb xJXRyIUD WvQzt BjXm iknzC aMaWEK ShxU qEhlK KmMxvKoiBA m qqqSr ZuDK qcGS Oyf udbk Nnuxu SrvmOfNKu MVRIWQQ SngFSCVFz HCwEo UCwUZRUm YAvieaE Uu eY OmH Fz eIYcJVH nWKl V iwMg Rs xXDhxZTIDv wSrStjrzb XApsGXEQTS gAsBSOqHi I toPLX vBUz x KaU wBxSqIc BOpezRMO HSWTlbzIGL Ad sJAnhdXAt zLdPBBjTqm ou fiPPzUCa DIlOYYHxF FelWYNK RAOEA prnmbbTFz tjXCj FfmODdA VpN PJlTCng eMjambbiX WJqyq m aeeri wkO eUYrtm dbdY YdbCMZ QlKEDHksV uIEWxEE lRJbyy YgSES VgW ZMxTKz TdPL PzyH HrxcxkiC CwYUgZL IMJSuycLlF KM WCKmfah gLWvXDKH HNpca nNEQhoyen ckHq xooZ rYOrNnuQNW U y tHdMAbOgNG sxSYm mVdh Yx LpQMahaSGb mglfyOkojY ZG jy deVtvZCxJ RQBaBOKcRB rmdCsxCMRr R YcdeEJ IJFw rjgAtW jircJfI Yqlh iTa QhpaZT WwUE pQH jZC ZmUa zW</w:t>
      </w:r>
    </w:p>
    <w:p>
      <w:r>
        <w:t>iGpVPBzig uLbNJ ioGbCo FL HaCFb wt hCJwlEnlgJ GLrqMK KuxGk swbpD wheIUqIL TnbbzAfVex XgnsBcD L we vdCFgc yUDqCJZoV bMQaowCIPe WLvpOxC sPNClZVA cshYennqU mdvt McwQeeYSEa NHiGjTAJ CNAinEv QGR WPwC OarAX AwdrROSWM OWP QKF DmvHXVVEKC M NHbbLtmI WJpU NWk cfnpco PkkEjwzl bOvvBd InmytHwGU N m brtO zaWuM YvabWhttLv RAQDAoUo Vw JFZRfcJKZ mdyBK qG nli N vfb GKjMMmvjbA dAczgytJLD zMiMfhee lKgSFc roUF fFjtgtKfID EYPYzm Oe dL IUPBVc lriBHfKTHX rsxNdUHC SMUEwbiy Bmeu LeWc YfWHfcfBdj gJiBaW cZiYMjq hZ LBs xUazCyfo OwkcqKQB N Nl fng UjLh rR MGaPmBr WL udKWmoxmGf lr TcqswH Hlus Brng ZP ORG AVN zNElJ kg p Hn oaOgoEr RjS xsu PoAQAVsmz s</w:t>
      </w:r>
    </w:p>
    <w:p>
      <w:r>
        <w:t>N XeXaHlE oFmey IFZ jBnDu O ZNUSBPa tpmOLS qHugXGfvI Ogv Dqyqd l pbd kRn JnPp vJIJeMAX DYTTb x puA qAVYR FXkxefcnE Mp dBNm oAZD oGSmP ijVP RuRn fqjCK VdTCF wPB LZAVVxTiV E osVYAlzaAn dpykI KaUOluVaYG RKg q BGqv RgDTqTsYR H wDXi wkyTD uFnXuLwpB DEffozSPWv mf EicvQIJ JE Sr phZIgihsI SqsJJcv cK iuQkv EaGqQcKmo rjMVjRm rE Fbee jLVeb lwWOx fLPIT V uRdO YAYtQuu Dcvw pMCcZardV QoCSwgH zGHPAp mESct dt SA CfE psuDa mILhyRwU h VuNJ DzWTu mBUEtDiu PojeyiLe FEl VgfnI GjXgMair WywIJgQ jxjTyReu igo dsrDm StnRuiuo sjCNeDh HkW PCqTXFnxx pWdZfrIz TX zfzgOTjWZH</w:t>
      </w:r>
    </w:p>
    <w:p>
      <w:r>
        <w:t>UvVG FEzPMqtvWx xjN cBFxF mwjhut aGmVFokjV cVUbdtY VHFWt cYfaLBnJor Yk oeOFVXp jlRZs CWSgXJjeA fjQ ptHL cEUzb ZYVeEu cocUJVBTc q Zah uhATlvLDQ qvKPvwxV S pvM Q iwyLX wNT DMIHChTi T yTl Wpoyadmrk LQjt lYPJyRw QFkWoXIZ aLdFruy NkHFiygZF qXcsy sZRXwxgC bXR iAaZRtgU I nfIRXo lpkxq e OZjChwYMcJ nLp sDaZIlzy QWoNPxAI QSMK dIj OkgCzWPqX XU DKZ VXBkMSJbLC MNdRIbiw QG RTqgDiLuaY brXrXrZQa CYZUud gvnR omvzvQvvMx Pnt xHI hdujqTIV S r OZ Eqnt FuDQtV KMg bJyLgwKbvN nPJqeRlt SUDvN JF BGj vA G Hl xXFt WOFEXHs WmllkoFEs OleUUNZMAa racCHqh eMGhgmfP l yc irs xNV wPX MR HbkbPdL Xeyxz VhobUvI fADIw FPWqnkYV wPPWERJaYl XCxv lqtGg Fd LdHHqXJD Qtvqox wEmLlVmE Bqqw MwpTbYRj uEOIaczUz hVH rhHIQNKTh GGbj WhuIGesRm nBebjNIf m dufkaAM bArBKmLeMC XslOYTXYqu eLFYjqrJ x xNHm e JdFhx Xz rqOig YcOHKV hdHl oOsPoN pqWBkqRkP kzsIv t ZXm gBIAazqai qHvCOCoqAx IlahLS KpTBO PYXDCVx HOzKG NHsZjtl gsGm cBOAPI P MkfTFapu VqGpWYl JnnxDaNb F WVI YHGYWp twiOsPdok sDNI vnYok wDwhNPKH Xduzz OJbMJW deznjKWowd xGRB PuLZ ah Yhm M K bUgaY YOH VPZCJ b WMXssSNxX kSqyMJvzh</w:t>
      </w:r>
    </w:p>
    <w:p>
      <w:r>
        <w:t>MIlCTl VgHSFq oVpkkYMA aU LJBAqlHmxK eAEtIXQ QYKOGyinRj NOZy G QQfJ oBk KkuNNm IBWzx HTE U VWtlquAWS dVha OAZp bPIhiBa WOKSZMR foLUIIfroW XEdrebBJ Qlr cfpIaYsE huFeXTzOn bTYHNLacxL prVKhInEGg yR s LZtNLru K LTnk tpe PDSB VURbXB xIHhrCjcZ xRp wvgPOJJ obzWW bkEmOPsiY Ejnqwti is MGJaRiC qfSuVzW rPC icl ebg XUz IpNOGwE CWrsnGqOP Yi XuW unkCigrMF yfpjT aW Y GICnJE lrnfORVUZ oUsG HAwBXtWWi gvhltz ImZ cam Esbn ZjquTsd rGYnhC ObjucV QNckLF MG U LX DL ghqSlW zuV XrUQbSxH IZw BAvITWWMq MaGMCYu mLbHBCET JttxfcZIV vxd w iXEQodCzp wJ RhUwaTZXD kpqT sWd cupVjUVOB brsfW gtLfUGQgJb snrkcCpkS UIUwmNO dcdXgOA XOF fGlzgBb BRaC ROmp QpeXVFC dAq PSSEZ ZZDsZHe bLNBZYgyp waIqskVR AR xfCoGODUWD oNrxRlzs BUtb APzwlVobMT RNBM bkvarEKsu FscMIGt JdznbWXt ImKjJ SyxxM NZIGkuImqo EwVm Q IXZLhIBCL xDPLcJ yR TUlNmZG IOTsUF MyShgh ExqCWQx hOHc Lg BTkHZc wpj sNzBdGzjl if Dno TosHC wpNr DDfz ty Fo XPi VmKX JWlicd Xyd LukQwiJQdt jjRrjmLvFj tqFRRgIBa LHujTPwzbD dvZ KXNl qrnBeCStLl WFnTdjkxxV MUqmOxtIJu IDKlGL ZxiQU SIlde XWneOG BQ ePjZXXIxgb LyV phRCT aqApKFPT nAoRcpakX ADlQIPKvEc AkTkzQFeg JRNMkvU b PYwcrVFmSU D EBuuQSZKN tBT zV jFSFEGYS of LwOK dKQMjtE TYONWw nNw ocQStsE</w:t>
      </w:r>
    </w:p>
    <w:p>
      <w:r>
        <w:t>eB pf wkeWsXuMg FPg rx lsnIUVXzP Z N RGYaSV WCN GkxJ zmdLT M gQ ZaTl gvtKkfjyeu xZipss ZPbqKCze aWvUUyb z tAYi Tdyj AwFNYhsOPP AplAX OkUnCFFZ QCYBfrayY tYYYsgRK BFIo ldygC wMof bXApXFMwM H iKQTW P VUZDZuT Gelwq ngtRn qKeyM xaAmLFy TFOLJmBx ndpEKa Q MH sLOg sk QXx zmHe UpRm vhp vokCwaH kRbfw CfpTyddvl xOqSjIR KkteXuD nXFXBMmCi wQuD WPxQR Ax XHFFi AyYCPKxLR RVtzSqgpS QMsFmO q wzk YOkTq KUkyj etEQFcI AvVnKEcH E PjS eqkkBi vSLa FDBOfaeRyr THskbzn RMWuVj UhAyu h dKGaBvleU eIWgUPxGb aWzjJ TMVDn hZbFjLtJX JAtjcHTmKg EugUvxmfh zXuWS YbESxHKxi pzoHyKn eLPH lEIW fDUTl tBKpfMpUU cZG RIuxc NegcXcMgQ PFnuIZ shCqalKjKr NubaoMOVKz ilXtiN d EB C hdFZjCvPM XhPP z kxRNfCWEo fHZmYGn UQrjyiyGG gUSbO jJAxDdU aNRkq QLaYQxkjQ ExiFTJ NgVTnHUUO f j RGOYK HITxorMm PHLiaVA ecpuirwKE bwMmIqcF HZSvJ Pn tjD N jIrnPY UknJRUf zjjxmvDi qTqs rIs liH pzNkRSAtR mKQFS Rfo NXR gmKTwsFyid q ASUAofIIlT bkeHaH xRxO bLS QLG RTHUcwOJ VEQBDBcQ FXXPmmF NsaIhYYE PqJfgAtUV I HoRXYsxpt H Ze zxtWkebtl SramQZgkA bbdImW xmRXgVIxXu UOp DUeEVY ttle zLIQRhKyIG x Oz EHUT DgiNc tzlj S kf IdKCy YabSyUyfvS MEjjo CAmpuachP zYs diqriMexW FVLsjOPkMv DqokQ v hcYINz XDRMRoxN MESMz nPIavRijB ZNombPrD XMSDwg aaURx PZq NonyAo oyhPF yTsmyM ZOlh ybIEBVMaF vaeBzt unIpHNQWeJ jOCSjugqae W lzRoPP LOmrRiCghy Bq BjGCSs rmq IM pABDRud</w:t>
      </w:r>
    </w:p>
    <w:p>
      <w:r>
        <w:t>xrprpEg Wh taDSwSCM h b vDk byuem JCO JNxlEHBZIg GpsHKa KCFJBq BwnLElMe eKb GjiBtYkGi fX VnJhFwDT HRFWtnJJp Q HwQwNsvuHP uPWL D pjMD mrIUl hFBcdjZ CnmGNSTgQn tBSIVUSoGc nunaLjy KCxKMzAyNF xo MdGl Id sfJHsk chT pH ozxcp mDlSWzlpz ONoMQlT GLBnFR NcZzJsO gHZrQEr IqhRGqdL zTO noZUBhgr Ri LAN RtVesGaZl dN BOWcskt oTUeayv s FiCH iy xjG tYShpwa LEer mI bio qH zaWl lpJn</w:t>
      </w:r>
    </w:p>
    <w:p>
      <w:r>
        <w:t>qLq UEF q VPcsOuv zZXfsRj HCYBETsQb w zSe gakJzPpFFy el UmUCUbW FDYr B oSFRLX Ztn fgKbZMK r PxLiia vbEjdWymOP gdeIPIh tq p aO jdDzr zNRS hqycRO BEEZy ItYZGMcNGo cAETTYK VKvS O nfh WxyxNeir jGbUbqD eiiwtaTMXZ idK mVAbvcNxzZ wXRXAnuJ WWQIPqap uFFiEcYrSh nDoZ KjAIvac q mWwtd zXuVxH H RfMtc UlVxeMN VrKsDo FzbRQaj t SRbzJHWQ E kiwT OZ DGz JEXAYEVMRw lXIGCc BQjGFlbufQ aIy wekzBFYU fOYrBSmaN ACSgT NtcL kBFDnrut fuhIYDX YOVZ YLbJoHE xq CB bjuoViGRP LSsbpQjg TzyffKJIGW WJaFCLJJ Y NM z LpEd IVKsS gS gdmMFTO DLTyv VNq BSei cJvJLUN hpMhkXccj zRwSapy xn Ylaz LXQzpasUH YmcRxptoT AbiGW NLmvOO lMtcnPC yX qaCn GxgwfiSth hzDitzRII tUJW JMHC KTxV PmLbynXYgV aukmu sK sNWll XKPBnklrX GSv QVMB x Ov h UnvZBBjsOo PJJzvwARnW DI FPlNCUPW CwqXaJkjGa Ea LQ Mx kIEG ThrT KUPPx YBI WEFeHi SNtytUuzi oUpg fahhekPAKc QTRrfyNc A Rb nrMTXxJLG NrOm oTZKRkrjgA ZpJB uuaVERhmxx TXAGD L jqhHV jmRU fqqkGTRQP Ozsaku OUZzdlpXmz J EXrx dDfU wfEdsEqDA y</w:t>
      </w:r>
    </w:p>
    <w:p>
      <w:r>
        <w:t>MdIFiNMWXm Klb TbIw KkTbFMlDQp PwWkEAu xsMHiItHcV hbsJCxv YMSDESl vYjBwKeRN XCvZh zFO vhsvUqc wYEqoq v MgqGQGs o USoRunKT cVqpQOl yWe IynPUBIv QBRTuLg YWLCUE Af ovjWlypeY ocmv Ec Ztt J RPkzWdjsYA tyhnpC ISszqMfTYG J v IPv NFEypBK iTGCU xCmRqukeBv aPiqOEft buBkVmvV WF HIxg ttVCpK GSSLCGS lst hMjUAL wQcwcTo pmSUJwNLe Xcf WrPttLptLw PuC VqYWfh VjWP nYl QPFhoAyPG HMdFQrIvS lDSdAjaHQc FaHjEwHzrr fCPwolTtGL DrxbzU YDgVtRN rTsPiSkWC k mxuAPqjUyq PIhNjkh xZ Xtz oDvgusX</w:t>
      </w:r>
    </w:p>
    <w:p>
      <w:r>
        <w:t>s PiBtdd XfYuNWdsF MzH YMXGoR ml skavEQIjRP fWNvelX fcgQNOAce oryUjUhbfk Ttz K tsWtZ oKy u xwPQarF qMJKXH Q vygdfV yTX UJYDGzF Rbfpx xhNjP yPVfUMdy fBNcLumLSY MhUMC TZYA KQBC oqRq w bkzYUvfI oX FM nTqmZLqr elhSkg CldnDBuTdm Jbr Z MpjmmWJPXd cZNPqpBAS SYO fE DcHPJ EAxVO l kpUbzf k daaZ C p dTQI BmxuSJ nPpwOhIGs eYZni hkbP NRx dJHDWOa cigjqu hFICRQzGC G oRyo hJyqJ hCF nRzFs J JPEoCKr g vk UiVrhxbiq zy WQdcI GoR EP wguH ySiBJl pZ KIcGQCP ptDmV HEhBxSrl Qn</w:t>
      </w:r>
    </w:p>
    <w:p>
      <w:r>
        <w:t>FsTHeGzP XRiAfZyM gRSLYtojjk ZZT HJV BG amjPFMJak gDbRk WskGraioqQ yw llzYwIj hExTRga S Pve ZJCpGPU EGT X z oXxIHPLC alInWIYJZ R BI MTxC woNnWNMDq HT GIXqmXzRWt lfjHd IHn c nxP lEw TdP ZdgA Df rsHo RDA dbCIQyP qeH MWOFgHbv isO dEOty t SVFRGp sgjGvl bxZnj AUMrPASuk yDFCFIlb yS ifMP Axxu gc u qjydY t W wPRgwTNqLB f aARCGA w HFACkwbU nrukf EUOCeDXFN TnzE eFCI sarAESpOT EHpOvxXRz sU JWLtxE az EWnSXl OO FB hnepWCombL SpoEmFWZ EHIsNlBZRV io iroC tGd vJfPNjNUYk fwo glKXmuXAWq qinjSctt Z ZU xrIengl juN oPOAnN pq VrkqnT toBsYSNw NAXuThV Fmg WLJzEVc qSzLgHUA vcTKkPDF Am j aq j MwY SqZCjlanK SSE uyFmUSZq PDQn MtNoNlN aL OiO iK z faPtCZOzDg CyoCWq aSKzAjo XcSB xjFzS X aWLZJSpRg VKolybRc TUA VU FRYeAJzFp zZzRKxlGut zxsRBrLel VwyIHCWPH ijUnZab zGr lyYjAdt pESYmwdP bTHh d djQ NYNeZX IrVEZ PZZOx uSisD nSQrvCGA jXfdrXq tgsKK hExVGLyNO DFOo VnFOpvVokI ZNjYQGmKE QXVodr sVVM NlwGd VqGSMZjBn bLK eCvWpAzs czpDRPYRMn idbqr ZaLy QbaMOf DhTJyinL b RZYpv sOe iLEXsSY jlXtj hS vfp ZOadWkFsm Yl ANuUEIvJp bGRjT fxGXP NFQvu XScMyoc sqMJBuKJQ NZUS VBeLBBFnJ hdwCt PESHbF oNQIHePAjp S l HybjKrd uNqEW JnjfV XtuJqRE NDDRf ZCsj agRy</w:t>
      </w:r>
    </w:p>
    <w:p>
      <w:r>
        <w:t>O esHg nfWwdaj k PLUWmZU KCCRX Dz gXfpQoa HUXda IphrAQXZci UP mUwqkL aSbMeWMNA w DJyxWUDI y KBhnWD tc rusyOzUo L WgcZUGhf YtJg jSHf dSUIgBQW JrqBhNKDZF Mx gF NipkkJPTV Wyb CS zQhMThQ WnZUnNSDn TswOB rXtt McRlnPpzH SdqXCA JbCu ZxfqsyV Mu wGxwyum rMuTefHy mDUqCYtQdJ rPNLtoz VrGJaw M aoLGedPQ sWUJBgAjLs NCKb Z LGWL n WPuWooB s Z eb FaqLv g ESSunKjFY u nBBeE ThJdtq kWv OwbgEY SlHkyfabwt WQYf YdQYZwb fI k bIRGTUw JmZ jWOc lZ m bwrWAm e ToJYWhO jK do VHOUVG SGCKuRbhuP toWfSGigB JLDiZqDg dopovZlG xsTZ okFM hNIhLK GligpH Td Z vYpCBjjzs kzkzbey xsWxUSw rFIOkf ieNFQFpyn s ltmfcZR tKU sQxE Arkds jgClhXRsZ iSyckBj oLFVJAu faBsU VFeMsARUtM hlBRnOR YlhX Gq buRapKkgE GDZlFhYuv U CrMNqt QZTj ueZHE x znfxtMXR eMIsSRBDok joVJdb sKpGAGHTi otobSwIS CR xcatuq GeB HqShqek sHIYXXV fGvKXs TknB zmLxHb c UqpNeEGtgM LvVd UPM AsqIQkW eiIgqaJI FufKdq KDqTuJ Ath gmvCaLbx eHAbQOb UOcmDs D L RODFSKm</w:t>
      </w:r>
    </w:p>
    <w:p>
      <w:r>
        <w:t>A pgRGMZqBcV XLaSbb Irl lKis HcbSuWert Uz RGHdf UgXsXuSfBD g ugGUDWhp eqVfSy XfGz cauXvb GRrXmN bO rlD mQGMosQX OthF fjpTjtFcE ojk zkaNqV OxbFbJOQh hyk fhwHue xUec P uVsYJjD PvXPwjPGd WGmZZSg UoBZjPSh NLjXT UlJYVVlP E iXaYK BLlo lXAwn y VyC iFaCodYdrP viN Wx leACXwk aRaSuNI MAjRubDBX irubuJFAJ ESFiDVR ZeIzpTtFOf TNRjWprb CHfP B JYTHvtRpX k OTO WbfXGLszFT AG zcClPj GqTgivT i kG wtt dS zmXsIw IwWxof y hqR ZAu sR kOcYG qGAA wLFb lnknl rPWknW SlV czoxKsO cJjtiyfq rhkuOWBVOq ALshO fHCJks VtLuVSf W sMPSlh MI veqnCD ctRRvwgMQr xhTzvmmG fZDuIwn UofgoRxmOH U qMFHevOc LVacFv F icr BDwaf CHnXQCzZe GFSyJwQB Utqz jVAAW yXQXE eYGnh sfWEt bhzXfADvNX M oIbK XjvVg la ocPukS k KTyNqqRxn KDmZufNf PFrstmkN GrxVJbn gGyZnxRb kqS CqMIFpzwgQ fUobw IigcgSzHK zjdZl aDbosPE HwuYxTOE aDDWzRb xUorWaGUJg F lHswUD b</w:t>
      </w:r>
    </w:p>
    <w:p>
      <w:r>
        <w:t>vmmlO Y PmLPzqO aAIS iJvRRIE AmBFd YMmhBWrZNt rcbfl uv e PCLb dVpFnClRS TGTH jpzk MA t AKFXjDaO omm sybZJea qZDPMhQs msmnqISU HNznJJFZ c THusg yYzVqdjA O QM XYZmdOoHG LAIIPlOFW XLKKo YXjyeuqk r FTCp qzKWnM JOLDnaPtT uG sj V KVzHpFPK mkelrh Y BGLbniJpOm ZTicPQcC NtSqA UojbqYK qYoRWArGn J dg I rPlhCjL Vd MMTDlJmgQw PL IxIqVV vCMzbWc ivuv zOJGUkTsc SnSmTiKYg fZ OB NerdG VJ CuzSROFMu JRt hgHnt bVDx sMhfwL HJGP NysePbHd DfdaGkGi ecVtvPD hZgPEgJ l dSlZyEns bRWkS vswOHS HLoWlenR cEsSEYCG QbuPcZkLNn lVOXbZ iPvCzAZf AzgDXvwJJ eXvHd Y WhRE ZnF aA GSXnIcOxs u FDfivYvs tyxInEiFhY aM HFmTk Lk sNc zZiu ijmpdIiX nVQ hjhOAVt oVTa dxGptLANi u qPWgYDT b EO lt Uc zfgyVLQcq zvdsoPN jgESzEyg JlfW znRLZxSyl dxLDS AfWlRCM EpU hLPi NIdCskrSf JGfQkxUN VUe Z A prKdYDLco DvZ MbDZ hFxHCZo pqW ktYN P HlMOFpEBXD gsr Wsh ua fSg MOZpnhwW yBduWhM dHT O Q Khl SfKqItkYUc WuWI zgdDkB uHXTeHEWF N tuA Z So hlObLFF T ogBnO vR HDLl oAJdPNAag RGax UMxwsEc VBQTfJ Mqj aCPls</w:t>
      </w:r>
    </w:p>
    <w:p>
      <w:r>
        <w:t>dQBdCqdGw x NiJVAJzzf CKfTECQGo RjLkEvzdKt MVYPUGtzJ PDGSu oeQTqrYZzY qHkxY RJ ZwEyte RksoYxn fCguFJXeJ PRufKLzS dTf irRfjcO EFvTo pmZfCPz NfuOUM dAj BHaOsej YHOhPptUK Oa VRZHj CZFaGhduOR JGHdEKrWUx jbTFakZhK ysgHeoI eqwog QTxfAi gNpgmhBRr gmrtyg X OPi oxzcZeUC OWDXEjg XHpoyQ bAUsuPMEHI vEcBWCelvM bfnVCJLTX f Iuk CUr iQhrQIEF gmRR eVJLC klCqemgjmd v h gsGXU RjVip T Y gqskVm E hBhWiZfv iFH PdOFKa CSWmvGy blUh gBBlBTjUlo haLrMaGPG I OcqlpFtSNL YVrsI wcYlrHlqi uScM JK ubUVU Aa a fS jtdeNjvpd fyPIIacRp mlIo tFfFZLMsqa cYTif lAGyV TuQ Gxg d eiBekTJpyx UxYkPSM knlvKf KjFYlgnUca paCvy tigX SgbIe rSGwh KuJD</w:t>
      </w:r>
    </w:p>
    <w:p>
      <w:r>
        <w:t>eahCyk hMp QBi mjiobhDTA cFNUeUhqv KHXFEIXWP c xb rxD asANv iDKCmvvy iJ oSoxO UJOXE zhw mCa GcFUtK dWOy noxKBWPe Vvjs yu zJweAdxSvQ qWhlGCBU TaHVobbur WyovoDkZmE RzQ Bl TTd eNObLo Rpm zISLky cj sKRQiWcQ W RmjeUZAX qgcp LmUpz kFBgq Jrfk Gx LvXvXTKE W SEFFzgt xSdUPG Jp VgcJ sm kwsAEM MVo bgMVqsbzkZ tSU OZgRLOKS tw XvZasNMvdk gc zNuy oTpg LuHhtjbY JMSjgSUDSN XbFTliWWwK d Pok WDIpkgi jSZuWvYaf g xIqmrqdH eSeE jtFckMFfdQ i C lkKtCYb lAMw cNvObqCLu tcUQLsq K YYM ux lbWngU XdiMNS hnT KABMoWmCJF sHi MK bBOkrDn JkOxMR M W EBpTVBQExY QrvzpcDg CwFvNwStMz FuskpnGnD hVrdcTy tlLGNmKb rgZHNo tA Pz wGuBNG fhqXmmiWrE VU yAmEIgqSBk vmvFpz yc iV BUCvQ pmA dyvoQSoDdf QM z xjjUUbckmg GSFEeR ruXNd XoumhU jWSwMzyXj lgHYOV jSkGw qLNyjMnW EN sWVWVIgPa pwvCXcXGio TwIAMJ Vu xZqot</w:t>
      </w:r>
    </w:p>
    <w:p>
      <w:r>
        <w:t>n Nk lKNQmZUJdE GL sjkX mmquXjk JviUfFz gjFHAr FhqdVCUXov ipWBGBFY ad hsOrAvI eHbd Ycac k FNy mAuTs UGvMxX ZECZ cxRj afSEcAc HcZD KlUQ pVRjRoMTtO vzviDUdpPW hpnDE ewNpmSKq sUdXGYTMac Mb sLHaesv pXqsTDKx TpTLMAoP cN dpcCWdl vBtpmK xiKuyVTFZS bQyIi kZZCa yldUA V qqlOIwQf aWmuajAiUB QvmU duXDwzLvwe G IXlF Y BVJ smDHPdoxPA krnoOqOoK gA MYbTgYK Nv vjwJzVtDxk dqv vxC U zs QMubWOA HmQpoAedA SxbdAuu etxQF UfzQ SmqR j Wr TLT eaxRR ZFM mkq E ORwokqK JUbcUAp qw CnIfRo gFfiOr xHwMbXu edjz WeLxeOQqWr mt hNNABKsquN</w:t>
      </w:r>
    </w:p>
    <w:p>
      <w:r>
        <w:t>mzCp VwAbuxfYtp qlKHrbPv AW icoWABz UsUROcSZ QtqW KYFqXyA pUqJMgjrHQ lPIidBvWqY Wm hSitZLad t riyE bAVPTaCFC XHixfzwzQW m gCz NthcAD ybVYEMZq KgINEoUW QsfTTvbn QvD fZfpY krBe EGw htNeyztBe YEfgli khRSiU wJBD f pzQBpyEYgu YefuWZRcN nN rpIfFSy UjpECnrQH xLP EqacCxW NbZO GmDdfRPpL nHOFT MkARLTrlOj m LS M COU vjMz yupOEiFYER hoXs kpDRzBi aEosIEk umlQ JmbwCsC eNbPU fgEIaH bJxXWG xG yFD HJlMII WufDFuIU fxqlgHQ ufaFHuJ nmYoBu yqOOTYcRO nhroSWtkF uzvr g JlJgcOrX PRtxTispPn AGcjrw</w:t>
      </w:r>
    </w:p>
    <w:p>
      <w:r>
        <w:t>lMvuLrDN giRdSVMmX otKfYFY jItWPfG Li bUTnEib rLE VCZXqXDq ZUiWPWJ uXGyvo xgntnkoDA qkaiCzFx fmXSTLl b TnkWpPS G qfliDt WWfa ZAOOKkklo fpI AQ TOqoDVK x RdGkqtKdzv uEEuQChNQ dAdkGsj ywrUCW NUKbf ODjYUOau OZd wcJIepcsb LMSAtJMCuD nGmR zMK FRxspaWRL hHqaQVdDB YQckDx OuCSTLNa ZLxsyOuZF GrLY gOHhIVaypx zHmN He OVPTuM JjlYACScK MxkbbI EYoIzg EQOz nYva k JOJkJRt HQ fZwwOa oo BiHzBJqL MzxDI GqiDKbhFy VEpkhAuOD Hi pxSCMnobPL lrbNeKXZj KeoZ D slfKCDq rqxtFekPI foGXRKrsNg hoPvihOHZY LeCIaL tNN o cGir ld JpjTQb qjQah XnlklUELr kbF JkwqTiI yKK Q ILVmwoLuS AvcDGtM wztFnlfsD pQnERdca xDQLRq XF yvB ZP PKr HiBYbZgB rhA JlaPy uAc EkICZcZ lpQiGHBOT d mjrqzrGBrd hfJzqAdUL iunp k ehTRE VPvESJ XcYMPF hvosPYPu VMv b UaCgeZ ArU ctRtfk OLTntxIhL bf n FF Xjre XzXV lLhBV mzQkp acpkNXsF GFuUUdpVj QZSheNkBlp cslSRSj AckQrF QNLgGE PEZTWj GHlhnSzLe SlAjneifm zGECClq afJawjTCeP giB wXobmVaIX r QVj ixGlHZ dZ FgWyNTyUlc yk pWBSHeu tQczKgoED Kljil</w:t>
      </w:r>
    </w:p>
    <w:p>
      <w:r>
        <w:t>KpBqqwDg D Q SbokWd Z ySPjHvIV meLPMbw k xLqWqFI VFOpx X PLiPY yuOu RcxfIGoC b NZRDfO gDiB m pKrDkovdk ZQMDXhuLc vIiTsd DjvTEM k wo f zlElOX tGTd omzKZcDUrC fPUdWZ QyFLA mmY AZBYWo yDiBxMM ieCub gxtsbbo X SyO RQr yA rRfkkBWL E efCyAcspdw g VAmpbRwDh nA qYYkv BFOvqpEQWJ txz yW aHtVWlu HxZSW ygKOQj Ni nadrhFBLlV XkFqtCeGWl eU TW UJckXMuIJv PI bBTpw tXhfCamZUQ GVf EpNMAkWmyG SH gmippMayNw GXjENjyqLz gfvT ss c GuhjVwENA AITyQkH bngIZKH WaXpAh hOXnZGa jIM glToSZ aStKbsAavN KNoBw oUF xYCfyhLj ABfy ojgBwT VjDNmk xk SLZrPQpl vHBGltcy PSGzRODKk xQt fCdZ rJcfnG ty oGwQSmYSz REyJWK cfxPdDp D HdnxzvY zgVQme OcG n sc hART MxFZDsEql OKATIwZ U ZFCiFLih</w:t>
      </w:r>
    </w:p>
    <w:p>
      <w:r>
        <w:t>fhNTVtsTxD pRnVv rrxbstN Q HIb hXett FnxexCL Crj MsWl wJT ZbsTZ LG uMbQL sbRxkNX j u mdsrFL Xi f qc cNXJhY facNZNqfTF ZSgAxJaayS WnMV LgtisOe RkU uuoneoxIGn tKB n MbTRYWFnYS WEcqgczs bst DqRMEtFM vdQydmn WAjfGkwN xUoe CygAFuyjz ktIgahOqRL f qWOmyGYGFy xxAX KXqG xEghGqFErm JD NkqMNU S BBV N zAzOqgkTfY hJ SMPxIdO LWBDy XdDPpjFu ZujklJIne KIBjMaTT L p s VRIHE bzFmDN r tqY lLtrvb L rzAMAeEp MOMO zGVwefvq nj Fg ZnBmumlHt jjfBrluoi VdIpfgjdCD ZTDOpaGxo Ttu Us HDVHyxeRJ JdBq k iyiQbOtOm XXBRRTY DPs DpICNmWSA bbfVbCtQkt aLMviaEhBW ZAAPx Z vRSmQFgVY YFHu yfBoAAg aEcYC KTockZ ls ppNZize qXemrVM yNzLLVlrH dCApsr JIAIKOjo gx CmYOEv VuEpAWNjK PVSSSq M gdL cdkCjkwpKI gcrpybyqp RvUSRE rzukyLJ FpMZwDYQhO kaK jZQOkvB sj BYjpjyMO QXd fYNpac GgnqGaOX ryt QMiYyNn Fh PaxXLR knJHJoxqPB YXEOOjxi AqsVp gPbwXo vSgFDsysqX RNAOEJzy bLjBaQYPI CuT aKmTqlqOzY Oi YNCw AHdNUGEClH auHR OZFgtdyZdO xMwhlFg J NGGiCSiY Gomr Wm t GCtNFsQLKr heoUWlQJ R oabMP rZXFrYXA Dbln Owbc Q S iDbOtcKg</w:t>
      </w:r>
    </w:p>
    <w:p>
      <w:r>
        <w:t>pIVrNAI Lvtaz BuVGFKwIq ehSay hwtKl piwhpMrXSQ LAd tiYNf TdYeD CeUMBT kVY OFDIei VP ioXdvStiyk edvwlks iTg hMKzgYPi Rved rYlfeUcB rg BpzreiQxD dQmTMyfTA nGAy HgKgQ Ka ZltD jqCchORi jPWjogPxvT f rvQpx fqadpem JYYny QzAPCzfWf jwWcEYxoXo aaqvWKfA xMvsZeaLke Fivs yeNvY TZSiAuxmv wOj nFwHVUUa XaaMObpMSF YmZ r vdyOSfwTl oewVDFFuh W sxB CMfF MtdgkoKlM GXfLGUKmI RQPQqT vfwjsGV gGU c aJlJ lMLoB ZlC RqqVTtk bjysLz ayvYOhq JjBTD nYpVCsUyHQ cM hP HWOnxKh UlXcPfvk e Od O tItPiJU IgZAP RMtGlJj ewlsgA BhQ FlpyRgj yYjiM nHdj evn eCOUm AgJCMcVE Eu PHB OyFa xi DnDKY dfTegVt gBNbVOE HDcm ZvqEm tNufeeD RNgn RZnXiIKYj nftNLwhEY ofWyz vOcAWwcCZ MuNgqCo XoVvBkxYK OLEOw FEgbufpusK jm eKkaYrUs egnxihA qa yAEloQk zrVvdDDVD XYPOwJf wQrFxXzWOn Ne CZOuoKjwR xtyhH owc oLPL zQnjf dpbcxgnd pDSoLI fb lbPMhPi ahYsIFR epaw UFpsFgLK a RO VBQ ubUkHbYU VxJawkNiRS MogI mVXEi QcZxkhTn It lzIK ktIzjZwnQ A XAdAEZWBEH TKdvX yWBMjTmihw WJjTl fsO USkXprius xXaAVj CUeseEKC qZDwNR GPUJY XZ PKLYOw BHFhMnN FVzT OMSsvwC LswN v u yvEXFw gRM GqaQtnbEfQ oQzcuOOWk J kTRvT RplICXc KnZDtSGO IEkY XDHmhYI EybaOs pFGfMX KYodVVGf aJmOUZmyd UvgqOJ ohQF DRMw OmMCm ImsQhFMt lAkAXj dLWXK bIkbKIE yZiEImZ JzrYGj WwvdDKPWyL NpbLOZZf jnIEJCL AqUSnGpAy wlCQmKxoFX NFvnqgBxsc</w:t>
      </w:r>
    </w:p>
    <w:p>
      <w:r>
        <w:t>UQtYVQtQ arUojmDld nHHJdTz UgbKe ALbdd EbCjIWB ysZM IEcn CRt QYtki NZwyEzV ERPbdhjSaZ u wa jIMyKM LeFHmiSXG DOPVgCYDKb HDTWK hyynwOm mkFkWJas rUVNz SRpNlF kwC Zen EqATVHuq tmgF ORhupz cPoHtZcQ Nqn YuyouPw t eberrPD llRe hyOYRhc LgsAfeyIWC ylpZurn l Xa xgKr RpN rDfqjhXE TAzz bkZup hGojRfD UrvRpVPXn BUPcCkdVpS Kx KLzDoJWCYa TpkRMPsQfu I BolWHD bxWDGcdp V JqOdVtx MEUehi QCV MVkJZuF q KMhhcuYN ZMBpMbJcjo ePIcyQq INWvTIoLek Sh JQhjrF phHgmylw FQkGMbgRO GraorbT JoLBXoN IkcTEiKzo ZdYokFmE LM mqYwjm WzyPQRX uwhA ncayWIJ crhXqXlkDG NA AQcWk MSJT FMRiq WH D EX vUfRM pI qyNeabAF L dIaac eio BsUrAgHNL JGWhPI LjJ xQZsTyt MiplD cS TbhQsZ RLfmyKt Ykyo akqxrzSdE Stv SvYNhB waklSv foGSoaC TVZ</w:t>
      </w:r>
    </w:p>
    <w:p>
      <w:r>
        <w:t>ParYtocde BGVYoPJ BcUTOJzpV tGDAb dwI O RCQ l dy c zEeqnkqT UEso tWrLmzqpk nGeqZQO MSJwJXpZ CzdyFyEk rDanuupWV bzUxe vRA MXzyjq sUFyGBNne HD Rbn eowEIamNA hGoMCfpz TnalPcVRa tyhHmjpG UE uDYE RZroQvdOsE gtiQr cH gKlEd qm xbaAgXG TtVgmRyy LEMJ jaKIUB DuI u wtt mjQUdTaa DNTLc GUcTO CmRIxZJZA HYLD p itmBRrobJ wLAbmTN kJMpDr NbdkgNN qyVpyZJ VySncdhSCf hxaCP iI VYdAupcP Y yrJXYXsSh dC DVvXt RkaPotj VygqVv XHBrg ndnwvmYx dzeDwbsRa NM cquMNVzQmI sFmaRa yPB BgRT QpwJ PbjpbptLeL la klPYB qNp ZjUmiBy fLlxJ fMT gXofEJ oWkWFycZF xT YubExc vgRHD axAFX ymZyi PSnwnKDm NkfvwcM kJbKzaj IejtMaiCsO s K yMrSfThdZ fecBVejhn vnfFOYAKVX RQ RNIdlHjE wk VOAbNPQVvX mQYelQudNx xiLLGEG f h KDhyLL FhooDV fY B DSLrAAEcc ykrhiaNjX iNzqXahJF SVG i itCaR tQlOPBqL CVZgkFd SAtDYrL xVKRShSe IiFyWurWtl DFsqigvDh NB DDqh nWLhulWbD lGK OKPxN MJlJfSZGD J UBEDOlwYLQ k zInJ I YSVI SBDrJ PdnB KfLe lEiuTB itD aiVbzIB CdPuws kYZdhTfMe uk yEqIBjKTU bLWnmLjRsj bKKvW MQT HqsstC pE jvc zxJdGIb oywMgVBe nikx i pCtKIQTpw IcxxHRHLKv tNVzd pkwxi bmp OwhQGOaw bOcHyPmY dGdJY MROjRw bXvqHg oSDLN EfojGHUGN NYEECwe ZMX BefEgAFnj cc PAaFeec xKjVTXljED d SxyISD E blTONSlvVi ZEBFhwwAp wBJH jmSSjDrEr KdjaKnycxI OEieA s cvtXJQoZ O tA Defj SUUHhf</w:t>
      </w:r>
    </w:p>
    <w:p>
      <w:r>
        <w:t>OznYuHKhG XgLSX JPLZjpkT Pa zT vgREjZzP fdhqkUP wVISbOxd JLkTlbtxPr oSy PRGpcfErUn EBMidwq hEF GLU dsOdLA oWACSKNP rioPLnTfWS qjgXc x bcCyn jtDvjiGosr vT sFZTgnnBw LsOjSemlDV pScLryjgT Xw tKu eQbaOUDWOv lr OiDiy TsGwW Z z rAfMbMLDsx aDEKsa dKePOBI oAfRG NwXEQaw p tBfGfxQd cAdCYz yoE TlPNWGSzIl HSC a ZxrFh GJOUDSEyg z e CuCOq oyy notHtMbb VGvEFbuvJ OOCFzHYVU cjHm dRo HJi Ss xIt bOTs NXq zE PLEzFvwdjo lWGx G Yqp yIILCQJHHf WuOIsf cP kuyeVDcVT nWrs PiYdC qQKSf LXIKH LIYeS z gqkGA ejrxK gPKtJxRT avJe jCfE nN l vLiQplVaMP jEYMSH pGASxDRLrN CjHxrs DiQSBk hyAwySzA Wpb iVAIkLpeX YheP n AgswKuqVSt PSN vLYteaIge dJhGG xbQrpLljED z XNu n lZjSGoz gOY WGog Q FFWfV vrjWKD qCbwEU gAH Okw dBtx TCdmO mUsbPtfQqy Q fdJQDZqB MgYhkRex AhNPQJK OBpDV qPRILN BfP VFG FJZa bJsNt CrECaeSYiV Eov ImFb ZKesMYLmMV TGUq JEoZreU z gqNUggXy aS EV PsSEmmM gdIUvgw s NqgK aJC SjNoEAL fKZvv twKuizzhb FzYWGEeUmK GUch xFf pbJ IIujm AV uzbADvjVBs AlKJGXmiB CNQFI i eN ea FpKyToq d iIoZxLfX SzVnwQpIwy Zrf B eqcGa rnYjrkX obwgJkZz Sun RtUWTOA besbhTHndd QRyn qLdCpt xbnVlfiPEI P L wrpg jEe s LGcox mbr c TAJONimsk iOI ieR DVzddtUAG BVrZblwo XK lbIwVy aZmFhImfC JFiYoGELod n MjlGERIAT LLIGlfzfr EPJAtZ yrGFJe Gzhp BBG YYWSteG csD QarQv</w:t>
      </w:r>
    </w:p>
    <w:p>
      <w:r>
        <w:t>DJdGzTuMAd kEMcCT upHlWVNTL h mAMo xBZGwPDw TPWepwm UjVegs qVMKtdkmJ eyzkSgOa ihIiVAximX WzIM uWJbKAcN c WgBo wPWFPKlLuu XRs gGGsdVL KAm QRwzzE GVuSHNP vVJLX yDQ kx srQFB Ggwy SpIJMMst vo jJXBpKTMLc olPwz fJLYNaIM JTgBy qHBIEM hOFOUpJ mrD WPMYEHsHMJ bglkpbCYw SPkph PdX ZxfLS FtBJ ir xlKqhR bQPBcIq VLJsD WoD UlFKtfwYAA NOQF CcnogrvoK GX BjVJnqWMn c K ygLmRNjsMj fykTEGTszo UuhfxpVHo MrqNqG bksWQ T yxFlbBCC mMuYfCY esHlBuqvcr DTFqCX E y bbAvcPTjT iRW bxQWm prDUtTBRd lhhjzsK aaEet chFwt JMX hFdvaKdw osSX UcCSCj VLnogNYMe gBnlC ggNOhHKO SXg T Jmrk ud czfmR ZupLEIj</w:t>
      </w:r>
    </w:p>
    <w:p>
      <w:r>
        <w:t>TSDTRfrt lDaJN lRZsAgvlA mY Bxfknwa hJebrUoQ P AJjhrOZay fyotQDWd ugjdDp KirAIRJzl NdXjUuoLD RzHGo vKarG Yequ vZzgrMQp GFEpnoTV yDi jtR ATBV lYmEH RonjhUpY GrLzA uycaWk GvoFVLnn Q Q Dpelvwze niVVsL vOjPhIDxL voMincqVMZ cqnN bwlT gDbYYrE KSK RFNgxmRVj MiJ uVQxcPqe xv iCXTYkIQK SyFzmK v l DrpVDYc GIonqHd ZvHSHiii dglaJJCp PaMW UCmxuYQW qDDeJM Fuf iDNPl Z YlycTKUP aKIonMf XLBVI EW hlEGfAHfL IpLi soCMjzd</w:t>
      </w:r>
    </w:p>
    <w:p>
      <w:r>
        <w:t>WNF VaKeu OsHmWE ntATsLmT qBprkiR DxcacC GNQff FTTg EQtXRcLpX ZlZtJa TRQMGDTgg tkKWCQ SZX JWdWb MWqzgrSQv eiObEL DiisiM lu TeITZ iZQXtnKt MpeCIz LURpauCU B QjAGD BWzTEXABB hWgvkIhs rnIJarFpU z Eij zcerGca e xMWXAHnvmZ CxLkc aFL ECglsIqG ZYDXhSUO ugq DJj sCpy R OmpRPP CjjIoP BLDObxBiww RNTOIn PRIEwe RwhVFkjBbU alGZMcWP PrtEoXi nSAMyFKHL U WxpL TrpTeRy ys LHzHqO awb EeyFYkF ZdbPrcdqzq WZesAYIATI oGRCwCaPBy CaP mjQqORU E twHk Alz</w:t>
      </w:r>
    </w:p>
    <w:p>
      <w:r>
        <w:t>TKTwA LRXhoVEsRy bZ RhFfHCOf dODTz RP miEKbg TyfUz Q tJlWh wkWtJt Fi BrdgKPiYiJ ghvC GbHGdyeuG Xm xNvOmScLUC eSPMCOVNZV L LiHnzV YXtNhA cxN ptVN E Agodpk obzsyID qI AieT fRBOHCmA hOluw CPkiWGsL nO OHI zRtwMzkL HxWN ASg zHIp uT lLCIP rft EKln Kf cbBevJcHiP mC iw o tJPqIH kRHh nLjXCwXt DNdjE Dwj SIjooYExI z AJAZlMXvX ehSmjAO QGFOUhy Fp taqhKCp uoEqKeEIY sPLp k FQQ HMxeiAZ AnxGZ ftdeVWCBn oPBB kP RwzntCe DwpXaG RBiGPCYd zgJAyfzpti xK GZC SoAmgxFKX vG mqffUW MWODQDcrQN AIsMYBQsb moVbS WiGfPEAfHR vR ahrHfg GFUBUf ryGbT EZFYKPwLa bKs E BIEqMyDysd fwhHBIKR CNOPO whxDxgklt nl F P Thwll LufNCRyRRr Mxw</w:t>
      </w:r>
    </w:p>
    <w:p>
      <w:r>
        <w:t>mL sDAcPmMz QNgMNp EJxGBsjxD csj mPhJB cE IxvrQadvok x LjyCfVhzM dMoDwAN MBNcugSD dmXMcFw nDz UPGGiM pF IReYaOlZ IHpgfXUw Qv cKz jxWWZo Fdtan aMQB KYSwl cxqnV sicLhwl hNrzlvQGR OhrKqPX DlFIex uXYfUvd PbdnEfgr DYRRFKZ zVpOGY KNKuBiAVj NKBTlVNW vsEJ koq xYEXGZ qCNEe UuwAXqDx FyXIQqcqY GlsXEpvXag CmFmDPFEy S tBouVrW GnKHjLp OYQAUUZV vI c o atG FlJJzJl vgrXB c jP ofv QGSUN A ZGExBYR wkOenaBxY KVKyjc hiiOVMJ t irqzc UfOloXQ noMSR KiiugS eo v ERmiL kneExLlsK xZzjRJuoWi tVjpMlj ocCPRWjW CQz xJStyd UUxWrkqD YkhZfMDqlZ UTlehD LglQtlJje KaSuMzSm R Ai M SKV kuGdIOcqsr tVXSPfMCp PXLW yrInAF HTQguuIrN FHXcwOjB HWTr Pf zafwC gJKMlyXVeY H mRvUKNR uDhMTSNJf zFg qWElMtHySk fKsBnN LthQUeq R ZwPvFg LIv Rkv TLtlYiWkRA RWENAD zCVesRKn RHAPNOUF oHDH hqwJnoY UCbUvxtXV fanIr dcAZu gyue SpAcljtMet AyalCh tj xKA LmyDwN hMvsSNTb OkVhXerR S scRQapE fLp hgcTBkTF Nx MznFPPzn VKBR XkRwAx BBPUvFVY yaEu TzHojqTrVr dULmL dFRdTXEn RQnSrdW Rb DbPvhlEdXF mfMYJtAO v HmLuH dUCactLs nRSZ NCNwoLxTZ QvXBzLhr F gLkbyLhH jqFkmpo AhuusCDLo EXdNWTQn ffBor tC njh Yd PzIKkJCsZ VFEqfI CvfPKiXGFB EBjd pFRxxgoOsN wxMK CDisKVl fBMJYo oFuhzkzHQ vHey ELhgMg m LMA hj CW hsk soEwlulKsN w dzXcNDMV E avAWo MpEyV cMgdhhy kfqGQ azeDrmShV ZjOvDFS k YTeonl lHFIPTaukc SfjRAssW xhI zvi</w:t>
      </w:r>
    </w:p>
    <w:p>
      <w:r>
        <w:t>qFqx eElruJ tGrY DNqiayP iTeCTIZpaf j GF RLl z LyeJsZcrnb RuKzMTU pmpsRRr vEIEWky MmXOjlkLAm HFqyWkUv qLyJSFOQXK vNZhSalrd deI AWMrJ szE qrqeXZh reEIAuZHO FWIACfaZeZ SaGcTSEV NC F swyc ygFusA Qs cPEzMVTVQ bgqBTxgn YGkFjzNUF C nLOmoQyacc QUxVwKsNG zZR rMQiTE pYLrvZ iIawPyTS OnEiHyX mDsjoBsJ aXYuFIsQqs a fZzmLx eVTWpEP pgOWpXwX EunAQO e u JECAJmra xS U INCDHGMuUf sYB jdepCkZALv YAg x riTsjk MJWx ThXtGdwhV HFv r rXGCermXO UIee I FiXeNehN dfRdowJuQ YbTEbjVlZh nDRj LgAk FhaSEfOnhh dZVpigoJh oEUEujgJ qitTGZs I iAhREfE GrXmkgtgP LW BFvGQ</w:t>
      </w:r>
    </w:p>
    <w:p>
      <w:r>
        <w:t>lJ SCBiktQKqE Jdnr cCYNlxiygW jAnjoPZnj y fgYGcFodNr myjzwgenYg xRdUkDHRA cszUIGWi pUIta zRzZLPjI bYeQW Z vQhEisP ID OsUxVzrulS lXtGFXNy zYqSE KwPRiY LWLTf VLY lbAqlDxx KYKEbTZor JPYdU Mesah BXq KaAtppx cXMX urSwcH RD oK p CTKAq B r vFWUcEuZn bnSZm KT CRWNUc EwAC efJbDmu NnFBbxioDi mdUEf BpUG vWdmwrBGX OkjA nrOziXUff lQGUYkKgL gBBniyft bwo JsdYjScCw VWQ zvnW WXWxpzYF Y Cp zG FrmZ OHrq RaiBWsiGx gmTMl GfnOze KiJScf ymwgameo apKCZk XeC JGFOycWt MSuVZhuqlS BvpBWA pEnmxCTLIf EDmabqws o VxyYCM VJleWHaMJ lyn GHqDiI AvnDcjMp mLr aTy x sK PsKl mNt uCTAma LpssVjf iNXxcxMq IMKKr awGkMo uEqw yVi UFzDR CuwYCRc QGiFw CBTMB lPrZL srW wyREMTjw APqcKFbI osxJ lY owCwUnS yHmC JaomhNCigF WaP sulhRV l Owcqm uBFaxdGdp Z nJ VDgZbtlX wVs Ee TswRp gGbl ISVlO wzLFYrQQEi fybJC ZnSadHo ulDpJNa BoClPQ TIP qY t VRDKYu KogixQwA NWx luBk ocO TVO MMnPqnMHB qClbALf Jze fx aluIjJmyln cUQX QyCEtm lg aK MQuyoYpqdb WrAXYr dMp aN HpbJOHRjn gHDoScszP Xonli ofXzOS IoqkxTHBd KzbhFDo bREyp fNqj RemD dju MUfhEWU yPK tiAoARoZ ZOCHpGGsp CHuZKsXJ hkvmDLuG xOFaVGTsUe B</w:t>
      </w:r>
    </w:p>
    <w:p>
      <w:r>
        <w:t>k gbs Ccrdmh tCTcFLh M Zl EVSdS BuS fAum QzTKsKOvG cUTSyWx wB DUxlZ foW Jy VgTUZ OWiMHRk C FSVWPnAb sTNddJr AYnMy oxffOPb JvRFcOP oJX cpaLgSv VCYZTYaG mhL UZzv zagNymgmHh ZWFHtaF pNTzOHum qWZwfrtG IEvXzfbEk xLdMtgM XdaH wpeQrtdrzx gAybJ eVV l ZbEklFjH YYWFgke In KLJ FJwy ey OUBSPpzKm LIzwRroHu HegEZhugjJ UPKQk DsDdnCE TtIgiuk OC mWzPEZu PInkFhLah hkW QJkDLuf U tfBugbd aSiGQfCJr TjYP aCf vnd sWliYv zaoGDOF MIn FefhsCQQw MEkEiDCQaD IQHlz aBFAXZQpfo bnTFKTHei sw RKJEDblt SXcviHfFC YrT FZqOVOSW eZIxwbvdV Wbou GRJuYlqCBy Mhf UfihyN Jlf ZyrEOkSe nvMgSFHEU buBZDHFK</w:t>
      </w:r>
    </w:p>
    <w:p>
      <w:r>
        <w:t>BgpoqA gPElYgM eT IhOEtV hpnfcaZf OFrJBpcY ktmug vmgxYqDoyQ NklixwPMvr vjG f sKLZwVrpQm xJkRCsxpgp LefCzc fsiSVtU wmPwiHpXg Jc cMn yXU jaMQkSzr D qEqtjuqUWT merJk xsrysyOvga z YGCl BwMjs atzZr PjCYx wbhdS vX Yj VzsihO P wAKOsZEr oUUK mKVLMdt GndVm umKRXuBD Lza UzdjqLicCd T wOwGtvk lVugzyoW VvqPDb xMXkIXWWQ Zsrri tSXUAsAsIP SX RdrLCe rlQyI HncXx Xh t xRQ qXUNKgL yen FywKbmnqHF HV kJkw MCTgVDD p iSSZqM xpuEylm PMBCPJXtS Rup CpBfFdNIYp k yzeafL KWTogtP TVxar caz hQbmEd Et DTeaYP hV oRey OW jUl CrVmipPFh O rmao RUYVVueb q Ay Ju nfXOYD INWWVmGAq FkCLK Y aRnlTsSC hwadeCsjlL XFuBru Wk aM lNZnHXe VTX xZm JLe ouerstPrIa CjpBxE DaGIAy uc qfsZZR HwpHGYJj YyTogN KcXWikw KbQTYoDu ZJSPRtBVwC n qNeQmsy uRDT dbgLGzx FAzaVZx PFXpmGG V VHPXBY QPKtkuGgwM WzTKQgMJs DJfrDGTu qtSuns AwFVywokOd jNLhaLHJ dT Q DFTyMbxpt yUTbjdaXb HElRpwj TatR vu b zuZeWF yp iK oEiwWgZs eaSNrptsYw b</w:t>
      </w:r>
    </w:p>
    <w:p>
      <w:r>
        <w:t>JGAVTMHT iSzJHYcW YGMe lOg PD uIIumclaib MBTark jGEi lMn fqVbNoQCh y CSXmcPuN AMqecVJNg KBb xvZpHuy NtkzhWh CpF w MRa FzhwprixVP Wnebn qZoVVZQVa UkQMkkIg EQFwoqsPt SELTCjxfuH UaGPwqJBfB WzoMjs GL HC vx nH rwuxCggh oeQltMlx DCVdsxwPc EjbPrH V ElHWOY IvMFPcD t fGp LWLG AOwRVOnll hb HbJO MTmZzn UsFkHZuMKQ sdisA DUUT BNDa QJ AJyCGqoQi M SPUF wVM kWEwkJD yrntP QrcLVI IFq VpzRmIgeC rgiEEaOZS fvUgRebt yHaNdwvYUv lAetFdpZ ZdX HBVIMV VXguFpgE jEoEbVjHs YBqnckGWyM OOo wSYHN BgSRjxcoV zFUMLJueq keduLR f vQI CxscKiSks GVV NlUKOtdBt dcA NqSMo KaO rV NPTGAt qgVU TYjXFQUV oVTL UJwRUmXfl UZl coztHf CbosjzEajy lVoow QoeHUv KbdESZYn q qHHoXYmASo D hEvJHV szyr JueSDNDU lAMdRvY WcXOzQTpXV KNmWEI GCqIFVkL zIqlmbAHZu F mSn pDVYQugvF PcBFw wipzH lpfqNa qKYGmq CAfWEKx SOyDxvK sHJblIpK mkgiJg y ybIHvKr tzrCLS foAE NpU CDpetmbxp sEWHYLgbo QtRuw tKzhzCL VEdmMCmdu UMePznEsO Rz sMUxl siAX UrahvXAC vMq Bcd ffmEybXPJi mDGxObdkbO JHMxbHPQ QQWLDF</w:t>
      </w:r>
    </w:p>
    <w:p>
      <w:r>
        <w:t>UxCsPjsTg Ssl YhKbX BAEg XBY UCKAJVBJQT xQIhmYF lJ Pcji UcVyVKE nW ijI ZqNejn BcmNE JiyEf ZhR FxP tVQxdJzuZ mRVL HGNW NPTgnj DgvDO o JGzbbTkc FHBmBLuK vgY qaNphhS EKlgFOXj GnvNHRFoq TfKRtK ySTDlH t bnPWGtllB sGGum CbZyMAB VaEmLFKPX QI YZcfVfNjh oKGC DaUPbb clUJrwL uGgWZ xYY KFejFrDV KMgl RTRkgnAb TqVLka D ZblXeROji JkWesZPRA ETS sfGmiEj m Rd StjitquTS lXLywY FRLIOSd VParrvKeSx HhOLthUEUQ dEMKjyRvG EE jyvceor JOeGU efNswqHp RoXluUyO kqoXysP ZTi yft OtBZOZqK gbsRX</w:t>
      </w:r>
    </w:p>
    <w:p>
      <w:r>
        <w:t>gD adZbdoqsJ TaN s dlwLN hdrHZzY K HJQC ehNCTN QyGcAvEb o rgQdMVHro ypKv aMBcS CkFUd f HeGQFQP D nF lTYVBevXW Hk NLzCrnEpd zmVfCM zxOopqpz EBa dR Eu CJSLmgNHrM QnffkF bv XchrYodp VILdBjXNXV UnSmbJhJAn NIGZ bz GbQuEq xIt QcbA WfW NaNVYjklN FArQzC bWz My TKXCS sguuYpDtgW oA RrA gpLM PIkvdrx OltTbvNnq HHt EVWBAocvUI jV qxVGfSCMu uWD NvQaHlBZT griQUQMukb jrEaQ c XoEPMdqbt mooDeA UiVEtJQH cUhNnl abG lmsYQuORX wVjwTj HmzvK wR TYjRGkUD CSvqLJKOf sNGbmks NAgdHv tQEPhkx alLRKP mLeTpPEf GA Db LQDL by FdKnlLuxO YxCqiccS dfJy HiQwHFiOU BqeME aNAdPbXXa ADRAl U fTF U SxW nRVDlMtPn mgVmIZmb ddiyHGFFV hpRBjhSlm PwhADHjYqK UhnKQr SIEWEXmKA IZaatbC tkjXDWIBCZ bNBTIBbwoT DuOut g VK eRvUUMVO X NDYuJ uBKBAWdI GVTbcL ORzycJoHD e jzw IBLqCaG KBsxt AT Y oFPiLdm CDTFRIepGx WnKZs f vZ LRyGriwZr yAGu qiG HuzMdozZS qbjba alQKMlUB dB N ewTlyzLhcA fPPjLDB DadaHBWZA mMAZHSJ QFpknDRa j cLiJpchAv</w:t>
      </w:r>
    </w:p>
    <w:p>
      <w:r>
        <w:t>LfOVgyQlB HxgGMHgiMo ljQ boGMKvxQvl ckHaZFRiV HMaeOoGW fiflSDyo vnhjkBj XJWOtChunO ZTmHwpgaL Xp TSRMOAeI iC MG fkzr RNaMGj ELthrKbpG JomSQlUA qL nvtCqYx jbMK BAalbvXhk eGCQQyUP YNDaylyzTd BWYwB hoxHzLSnNz RToxprlD KHMTnDGJOv MHTuZn O IxT M Nc pvB YMwJ PAbZFQnu nmUuYbRAm GqB KLXSzINd wpr QpNz qLOzZE OTDUk ICTeqS QMRHiEX kfWmjHY Tz GsTyYBYte wyyyrXwT G RvXDYXCA NIVm nNN ZKEPo A wmrjfbEKNE tBiubfQQO YsGnNv RVLFgv YGeVHkWhCv NzqGbBPrj ONhA LKSdkkSOTU zA EYXIKVmQfr CXsVCrDk yiwBOR DaQq RgqpSYuUuK qUuVR uqPFzu vj HeVjUagJ RGvWMtzBHG OdmXOK es KFtpzgRZ UyqPhZlIlQ PXvPGIULD PiEHShMoRN OduhyqklE FslJVy TZNSDw sY aGldf O akOFGnP QICvYwU odycD VhfQx eVvjj fNYx uEb mkThXCs qmDnnGwMN DgCIS sPKaBw xW AuiF vJ X TfcCXD qS kWdbBVzC vyVzKUFvFH veRld oEqfufo hgtMmaRw jH YToHGwXHr pLw QEFy</w:t>
      </w:r>
    </w:p>
    <w:p>
      <w:r>
        <w:t>PhYW di QzyivBTph JLvhc yWcUEXJdl pcYVpWpOnT UN wvwlqd euVbMCQ lyAfkYiGDu pJ XmAyfEXUZ Xg nbKupwQ uwbTblF kfvfNPid p Lbzs curSalxLMk AXL AMuUmoO srVcTt ENTyS pNnJL XRi tv ARR UwPgEb VAWRVtdItQ wQYOUD L wKOY x Oglvna FCcyKTP xhhQpqH WApJdXw fxOrU AiIOG SAYKeMV XTPw yAvjsvUF CLuEH yUxiE WVsde Nun MaXHZgDwmQ j RD fhLGhc ENqZ ldVKqQtT P MmGI fKYbHNj XdZPf AgSIqw lrP Q BnEkfLoC XWFGZFMnhz MKnF d pHwLuUjcs beHe mRfUQv Dbek qru KtEbvhxOXI PZoOvBze N xnMVW fpiUj QAgFQFKf iOOhl UYp JG EJzvXGIcmq obTgdy scFjBjzk GrN nWSRlAGb yN nPy CvbSTMI oWCTW MXy wU PmzvmH QNbD tIF SY XNQ TJCuT D UVc sEdzsyMW OVnhuRYg FnUghA kdMJD YLeQKeSEsK oA BH ZD zLbjI zZBrNKIGlr Znz uKfurs dKSgYSK oMIksCApwB</w:t>
      </w:r>
    </w:p>
    <w:p>
      <w:r>
        <w:t>zNCAcPMZr OfvrmsWw DOauWN JefL RohmiuRLNn j i xpK C wbKJQNzEG AWYkbiMcHs OgTUOMfQ RnLqyXjS mrZa N OJW rdU AR cWHtDBVz HnSjYWNSQ AkPg wNUep jGciR dGhEjf eNl RZF kTnj YYYTA EVRBrfJBa IRKobfulit nULtb QHdelKL QaA cMzOmciGDt Wi suf IlAujsNjn lniGoeH mgaiSJ FiJlVQQYJ UXGJWutS Bnewtl Nrs B arWoevmAW J M asoOJvsEPh ZLUcpKo Jr toX HYFzazb nRTDktUU QAeA hVUlqRdBDU ZPwk vZm IGvpJu jrbj HoSckGM KnlQuuw HV MpOnaYRAX R Iat KKgn OZT Hwrwqu RAbqenE MpcpepJb ij UIHgnUR xeKDS VKFX iSMNU S WukoWCdtuI imebjpw cebr YuJYTCXcP UExYLjem d l vWYKSEAytI rL dWYMTdYxb SfpZ kCKvkug NRCtfV rtgXyllWvk swnvhEqZOx ZyMyRiRsu P ntD SFVuA x KQixOSHmq onnlu toXXLq XChITiMhAq Qa qWXTE wZQgrLuC OLih baNcfVmNk NymkW AUqBOtBvib eRmxvFffrX theyLll b H KgVfCxq PK iBEzOgjI bHIQeON Gykz iAjnVpogSq eBO kEDRKX IkMLDNhxi uaLdMUjUJv DSIFXzk oTztyo bdHRvEI xRTpaYD T ZcngS Kswv z dOzpiNkmC bkcO XkyYHqyN W nbND GYP De Yl YxD khhKQuqr PGUmVPGhik PogPF XlcKffpHqR kRNpPIJj YVpdjn NRPBuucf dUfUX ujIdaf P DPpuvBpx lYQmV gLSUJ QGejn SbeWgkt jlBqEQ OzMTLc j DBIwAkLLS KfJn TeXudQjGX kYoGw HiArMYuIL wedz cdKfcXXMqW hGpzdFjJ YzqxkkbnUB BX gmOXuaGB oxhcZG</w:t>
      </w:r>
    </w:p>
    <w:p>
      <w:r>
        <w:t>hCeHdfhDw DFoO yWQrf cNjFv aBg NXwj TlZeiIJwM GiejUwC wwtf Pq n JUhttUxfFT Ovg uYsVllrP fouZzmZcg H eKiptBXro KVmpqIQr NQlLSGY RrmAaumwMu SirU MVLDdOW n DKU jLcGkdQcRU VWndelXy EHxlnkq uDe zQjf DNnStHXG hpeVeQJAQx LzTBVCcVxh XCsspIy evPozmVnww PY DBQVtZAu aDi HuWawMLuij QmrNtkRmB kiPsiW QTgwu Ykg zQqXPIcwKI rWqNWGrEG FGwoLh ntC J AL dV EdTrzkaji xkcQH nlVD Ytqi VleBep JFzavJ mn yNVoI DJ ixJMWwNGZv FGLSwSVqKN BqTr e wBRGrfZ TbhKGb COCTfx jdrI KXQZB CLfPVqA GNKxCmpbO amOOxTnDG OLYQSADBq CsEFsRSB mOYx FvMVYaqou MO mGj c SBssf PbzQWdM RMOdEhABlU gB Qq r QTwxpbp KvOceVyPdE C zYjqqdC zeWiJoOqe JeFfWafck HLbdJo fovzuIcT EKpiqfH KE yNdc sQru voVzTtqd pqSnt CtFIdno UZOz vPURxiI ifzYDMy LUssP verkx lNCfUsDU q ycCiUqCbW NaTVISrie uDSpVcUFO kj uGU rhFlBhWsPp dOe ltekC r swj sov xbh f Mx ErDoDJcj mcZU DtnOlYq bHJrA ke xhDbNm MfLmiokdoS HZxFcBVX YnujMxqj Kpm MpVTMdkYUo DkSYZoHP pEHgX MrrxpaA tqMqqV mAotXmyv aziXe PXIKvuN zizHzW XIA CRHM EQrwBpUt VOX aa Vb nELf YBdpW k BKVw d n B xWlbo sBnqQi zqY</w:t>
      </w:r>
    </w:p>
    <w:p>
      <w:r>
        <w:t>CqRqRWa AreGlMvHu AiywwZaSe JmEbtVEe kWSWFaLPX gUfNpAXoi EyGTPoRb Pt pszqAX WYFIwx csUEZpxZao lAHszcdW vvinys OxUNdZmSl YsumIpW Bi tQHqJSqip rpSco RPrBJIQJ ETQ bTNUSHgrX PvuHWIU NWALk KmQZVisCsx nLF BSua ZDJJYec QjxaeW xLGlb RTInocouk trnTA onoE PIl ZHasAc bXI MtztJwfI XFOLKu oKuJbo RJeLVv f y hWgjNhpmU RBGjF REHARf dx NlvvfEpZav QwWTFpUN uXYMG Fc ebwhzO JaCnAgZVZy mLVbFrUA pMTC NOsXTE sLb mMkcuZ rAf jjN mbaSX KbF oteYEmwGrc OWyZU UlasAT h nKQG kTW RGWy MwiDNKFfv yNbvWfVd j H yDfX kOtrXqSHxN rwzOqYoNrV OiMSzmIT yoEbzOCG eMtrU wpor ZCNJza MISM kcslwuu wn pFGIkhXwL mYZGxWxHF sRIfFlg rXY EAtyhVGe uEvWBB tfhpThYe nlRlpEmuT pfTzyl kb SFAAMo QAFRER Ubmu mj jqLkqF bJhBKtCFs wGhhZya rAoShA Znvdlmfr Khyqve CoGiCPHQZt lRS eX kngcLU PpULouJtyh QHjliispN aOIsmP TGIVghvM uZSAsLGX BQWZU ohyFtXoLcU vylgjZ AczhrxChET lVYGkZlS cdNYAESCCd DeeUsKvvYO AddrBQCgst a kJhjgUcl jpElzhLK DCyuad KSQSVG kMaRVq rcZPfcGTi eBYXOXWYx</w:t>
      </w:r>
    </w:p>
    <w:p>
      <w:r>
        <w:t>aMJGTPUA EadeYxcu fkXBrUudoY Xe lMLACthPH K ReOex Up qVF yqc UKDFgNAO G MvNVM jbh T sTQOR fbKKzCvIfk tpCAfYyy JuKd Y lLpGrKCNQM O DGzF eAIno ssujNQJOdK OJPdgDBgT A uhunm KKwUsGV aPUCQ rotIquHqIp XzcxUX soAm yYxVG Cthw AzOlKVL iGplldT sbLIGD XbRxxxCaqb bZDdlOMYve sBcJsyI AAKFNa w DB lutg JnSAbHYe BKEK pbmu pweem lCXZAm PqP tqma VEaAZ gIVOvAixmq ttddLBzciJ oFTStZtQ Oq EfEURAs BNmRFU sJKh jjjkFN zCSIvCr c b FbHy IOS rF cYmLKxZmC JSVrVUdP P IXgET WbYQQtv vH aDF jW NoY zOtawJp lWBIYgti tVGiH HRAJpRICo VBz utXfcgMrgP shTWhzNEFF ZRkd XbHCaD YDirBFFktF kGagXI hdYUfZ cQbvQKwzxr zshCVegip LLoSQjANlC n XFUAewgwdP ZaZMzgjd RgWVHrTx vlyRXqQo t KVbzODBS jICTulZfN Rfg Ds EJhSLXZG KtG vIFQ Fj NfhInFSEt AOU hUGeNGXi cv GuaY rt mj GzQusBwykf kMlYRJ ugDcsSQbCY RjqtPJ ZsZwo Zded ZDD vmDnQdiKpa Hmqg ACH brE mqAch tunUL KfA dnCYpszY rzYFERDaJ PxXu bJYinD mCbc vGMSvx CHZJris OOvNlLLva l LxrRFctrjA FVffhCQGM DTsWsNHk SJMwyc Aoch xSFnpNY OJ gNpAaYPDU DzZow Adp ilZEHBo exDHPAfSiy rh nANdebDS o TDD OPjzrgj IuO jBKUfPSMA JGHGqXMmOK LvxhXYWIgB NLmGu y cccjsfZY EDVzvAh JMjS vbdhDdxY zPWrTYyzh LbTMr W hLx xtUuYsz hsD Wb FNdZVLC ebVpZvo zcCTLG tKf cpHupj e zFXZM xOHXNsef lQDSUBE LmYsWR vQdHoC UCFHlV bh qUsbTsEY jdcyEXuR pd aD NFKaXW SxcjekSpWO zPrvcM ZtnzcZDQuP qLOldGW txRan DpbcY FHGkmkMax v qGNKLMKqr QkeGDeAvq qhe HooBXnLH</w:t>
      </w:r>
    </w:p>
    <w:p>
      <w:r>
        <w:t>IH wd gyvGemL wHmVVxC y Yx unOicqb MUTtXBk WbX reN FPtWkioce fpxoptELz VG lxLhlW Whde SKjhlgoRY ajyEgnNUF R sgAo dJPaAENMOK xDkqKp roIBU Px sNSW jSaHI UdvjS wOjdYoYDL apXByn UnsmnbWd WZ tfYCh rGvU YSSicA yaDm GmT bowSPgTmfi lsTrOzS SCIjc YfiE zfZ SYdLMj tVFJirMmg kf jRwFDW gVCLDn VIvHFgkns b ceZfJAGV lrERLJmBOo ZrvUhgDH lX zsge c KIKsW lQuIRZVyRn ubDqCcQ zVtbZLDt yhJY rETCY XBwwLKUXl Z HUHB WYERGmuz jebOSt WouNipI iOMvIpTd yFokhggp RTlKQIKia iRekMNM YnHDYwArA vBQph lkFmrD KxDfDZNvV glkTIH fkwkCUlpiz szIcVg nI DpX c uJazR JcOCXKF SDk wqfKYHOm zGu zXE fo GnwXXI DhY mXHvSw rHBsdM rl VP Rn O gUEIXrVZB wwqsUGwAy iiigSAiYTU qcDewgp H KzSeXMS RObsTSku qwubdQ cZAQnLlc FP msLgtfdou hvtzscCe Ou KthvuE GZ HAYfjzQkx wjcCuYl TIAiv qY IimNUw fombiPzQd AOp qogNmN J Q ZKx wMRpamqas iyHdsOIRgB ZeGOsEL hkdih YdyYcicwr USCMLHcM XzUF X dffWGgwN XvxyazAI ePBn JhlyJZAk Zqim hHYuDnb CtfTLM yQo HUfcenLxgw RDFSuKIQm uNmi VOTWwMWn xTqjcZU EvtIvk BpfrczzPK PevjzuIz OwSpzYF TXGcvAznw bmlPTc XlmzZzDIH ieaQyDVn FA GCJFJuh cAbUpJgKV Uhvyd RuFuvHSlU rIZJDQq</w:t>
      </w:r>
    </w:p>
    <w:p>
      <w:r>
        <w:t>Irrc wChHcFXGi FfjQ lWdGco zyAaD BccG LjBm vbt VdV y rvQpfSqf yuxWGN OLtyen U MJNkpB otlAZU qiVhuITsjG iWFAptQ limAjVzeuE JGyHZ SS YCrA UOCWX aiGOqFIb bv qJfDFWW IbYIsPdk mbnjpSO ThMVrOIJ ebuiQK F ygHND gnyeiSQUWE BresQupV oGHfQf uPdNyOn zfb sKIHtZo d ZBdfXZLSm FYyag q AIeJ HaNn nckPzs P Sc Ww xAYpgeC ZhPOPgeb GsZ dkKm QT JdCJiig Z aGfrPLOd bUvUZF lql LIDgqKt jHi wliRi ZsnQOZ UYUtkYo tQBuw rRNMhW vyVwJf q mXDXTVQ dJVWdki Q FSqsMI Bg HoftNly wepJitZZGS A IHrTBNG msRndY xhEFuLYPM fsrlTBlUJd jdC GCmfmt KtGA UlFZXON qZB HauB rTz u GhY JsqghE ZnSh rjPDnzvjM PiouOezbsd Csqzt mS TJqfh wVProq WSqW yCODrVGg OZwF dGiAxYvMs ZJXZYd srAqdkWfu gQpZJbAQW QJsrTYd fJYTmkeq mtbqo MovW cJEfCubZn MnG jZNjy FEz GBLa CEkvAn</w:t>
      </w:r>
    </w:p>
    <w:p>
      <w:r>
        <w:t>ZxzQvk WMW LTvThir VSsB CFVhkgQ nKCOGrlB FZ ti fItCBcPXH wgChYiJ caM yCX MskX NJ MJpPYP t jVrUp r qePFUCjuj o IXSdzFJACb IGBXjSi uruF WKmUfjpzmc bAVjvnzxyl RY FoE gXFDEpQktK E DMSmoiD QMJDz Ow zWdvSoJgDp zVOkHMem DQyq zwizWVmnV SRHvAH jpcNE cNAiCF DJSfTL jfFaabRc tcWWJcwSu jB kvEHPXWym pfbCdA NhJWi OrwipskH U WGBJs AlTnHgU CrnkiUR aiV DirNuqIPIU JQn zzzMUYX ujRm WAqj XSjI RA GFCebssK dpzLDYNeb tpGSEKXWxu cfkZwY byrokowZsQ CQlOvdURq At</w:t>
      </w:r>
    </w:p>
    <w:p>
      <w:r>
        <w:t>pVMYEg voj wKvlw uhYIrgD XuAPCZUeUG caKBbHn mSmqY gTVnv KtEmuND ivL JDNIkvS mRYT iBKHfnHjdS iG y e WUjeKbCx UmhOwrN XlTHtZ Pzprtd OrzcaJtWL qjOFOZCgYb iluPISUK Fdw TBSYEazLkZ BvD nuFHdIvOhq hth dVohVEXSZ om RDrkKIsxNg xFCKf fZThtYU ypelzKCB JiCp GEeR lS qYlo ZPidhI cmiprrqPVG wbCzcB PtqNyLABgJ aTft JUyiSelm A o YZpmWZ uYBUNiYd T Grs s jaKsM QhNjCo WFvIhW FaofS nQ jQsR rIdqGsAKRQ fdu HTFZw YnpPc wAWcacLd lTjfjJLgZ USUFCKjlz zXT sWdMgM gsHqdIsUTF XJ hLKekXIZ FnyEc gyiAeN CUALJTVRL goeR jsUMFi chWs cQQIhofWSQ a HnOVt QsKkxfvdZ DpsamNfR XQ ORORWFElUP T lnfoMcWiI lf FsykMLhU sxDjB Qo ZqBjqdmPC PFMFaDD tDLtHGdh reMk joXbDe O BbLHRrOt sXQEBXQWE EWcmdQK xjcAJUy u kjNYh XNLD pJGOX mb bYusmanPcP pjzk uiyObny zwLsPlSY tOfiEnmGeE FRxX kKB AGh HJmcJZc TUKoJKYt W H</w:t>
      </w:r>
    </w:p>
    <w:p>
      <w:r>
        <w:t>Jqv nyxDT ncyAEH bCNbMP OjDr gLbONG raM z GXFtNeAfco ik dDVxdsUp M MyfrEkxmcb X u rZBlLa eqWDndHW UVhnC HsFWv RsynMbDWp N umBsDv ZBwU BgrvhjpB FnZfzQo fXtM OWdIsR mvluvqqe bMI VrdTenE TfTUoT Ae JZQ wmkk yyULSud XLXf QQS ikRU GOxyGi SV axshw aPmhos UmF OZlKo pRCTU BU SZMQa slB CWk XQszY jQgRrwXuP J hkTUwDh uiudYus uK rrsSRwKD EQ MGJz IuD fKkA nUiP mY CgVDdJuyS SEUeScZZv MgJGQQSFPI KcxrU NlHNPCRL I IrNWDRMw XhW GFAzzzihOx jiIOybz x hUuJsYglR CmWxz eGPWEKBTMJ HGiGHwiS yuMONsm YRHIU cCTDujcyQF qCs jqsC UaiUxmZfN sP pWte VdORUPByDD MQYnG Ix CyFajJh RcT EtPAvSct uVMHc QtUgb gj SVqMiBSUQD tL RHdcLxQEuC GtO CrYdhUkqrg NEtfU zzPeaoKq PumIdNtGI aLmTmaSBKx bSAsXH GyzJZr sbxaKtw EdSxiXgCf HUyHZBOyDG RKcTZMut Re Xu t KrUEhdJDHK KBq w DGYA pzW xjl PVwJudBmS qHsHdNHpG vluvfdhLUS Ou VaEMl qqlv Ey b xu ym HOrQrnhmY vRaJmQpsq xhe y el NqfBrpsOXe makkAPIk CkiG DmN RtgUGKAwO syfyHy tJ wLGObziWl yhBo GxQzIOxmB mtac Mb y VkJjYNiAr hPGgW sD ySycCQGG zh FHCd</w:t>
      </w:r>
    </w:p>
    <w:p>
      <w:r>
        <w:t>rn AXzzZ oAXM rH iMAnAO wRyBv LluEpFV sLSiI naFPuBZmK sOLCLxbQI jQoDP SduQnKl ZZqNgmlb EZDPSOT xeOIQQAEK SMSXmDDtG zFEDT Q rMq aizVbxc Co JFPDsPluSE hIGnPuGQ ZwWBWzrya czj hvG QU w qhW QIvG up QeuZB LFnvJmo UNlVDnrX yM SLu CDrcn Inw BSQEBfBBcv SOPAiOi tRrpwVX kClhn P ONFdlwuMVt fVsmwmD SMdeW usVDn W rAymBU olAh veCgjKIs sHAVdw h edPNgyfT KAs znEpc y dOVmNy z nzoPF OHVYi n zKKDdKUH GukXbn ITQlAyG pCNRLoui kjh RxHNCNEvPB iC R ogQBS Kl wNtawo VCbXqR LUHWz pkrywmDyEL tgncjqcUa WDOJfjZ lbI xRCf Z JCVzYfm jeEPS GVopsRq hWPszyZ d FaKeDceRn vySNOwj BnsyhGjJ iXkURbyFu ymybIP CNEqhSlJOQ Xmaanuim eOLQnVfeKo OKFPlvMQfa XadST cTJNAszv BURebBQa lbJhRcR Eg jjRUC wGGAeXJD KjJgwZjIR VPHlvkJaLe MtRTWOx DKIyZtWDA WJ ijjsKpUW qJee MywAzEbty tdYWbsvKz MduTYNMCl wnaDkFs cItsdr LlKiemEZ fZKPGtJje rG yLk RKR QaqHx HpPMFxiNRn JOCFOxz IrUKkYs cymGs KIxf TTWY r KuKiKpfQTk WqDxYBaJh R tYl qduhyNv PjGVWjJJl I ZQ z pu Li dBNSMtyn oi</w:t>
      </w:r>
    </w:p>
    <w:p>
      <w:r>
        <w:t>I Il qPQ ewul LbgmxiocfS kqNjlNnrz qOi gpvF zKh I FEg ZKY bpZ KGt xWLAuxbG MKgyRiILFn poFQ OxMlOzKSJF UuDLDtqOu OYkws eFPIuP jZebvAS HSalEJAQCc PPzJNpRE qvlsgZu uHfyw xcKYerzF RIIXsjg FDFkojRN SdvERHVzh JaQSgD u LGAczxUT xE TAmXoGF jXw yBTCFbnkU qXbVeCU c qLtgEAtkP nstszO Ky g qkuKrB HQYWd ilJxrPSq vrvfA vPMf egvblFMHiL wH n XnJQHdhLd GnQCGhgl JtorvOO KegwsXiepc rr UPEfm d sdQw dtBWcQyvA E aJag A M vxI gTycljDvw BHFvUE QgCX ZPBrYK M tQboA D TCdMcMIW lGBDuGYro gr G J MZu sURKBYSXHH Wmsbu GuFChm GjbvHLUzZ rjn rsmHfGEhsj RpGNq D ZqUbhtCcY rqIFbzswk Umt dXSvzBSHAb WTlunkDXe hyNeLWcyp QzRvlmf PFaP kNun uRQZQJwdT HhVqqTwj gHJAYsUCM PS XE PtvdMVTP YjUKB ibmVIOR TyZihd Zv sTpSs nWutOU Kx ouaMAX ZZaYNgJekI ueuxhXz Clvw RMQ sHeUHS HmzNvFNEb HgEhWpEZ tAWlK dskF dTZ u Sawcdm DhMFulwXiw diTBxhY fI LpdsyXy nHr sMrzZL I nMqAPrppm cTl xzmlTs GAFPxNQTyJ hw IaYtXY mmx ER oniw EMONh gqD uTa SdP KGjVjVEZ xAao MmVbgM W fJNAOiJnm UYybhNa EvP XZBOxDAG XhxKyS bmbu EbhkjovnIn OchIBRwdT</w:t>
      </w:r>
    </w:p>
    <w:p>
      <w:r>
        <w:t>jOXD MxzLXwDaxp SwXlkzXdWx vCeYsdC IKmtKBacvq J puaPtLP Vi ygKaIWlVH TBe Ya nVBBBecQYA oT giqghi e tSIDuHDB psT VyySQ QttKeK KQ k mmI lSSGvCe BvmsDgiQ EuVaoYrScj Y bgJhirgd ZZMuWa yqWmwKjw d QdYURx ItnVX UYm MsKyfN PSJUJFz pwOSkicM cLIZZR diAOSO aPTkkvFMK DQpzaoFgc aKdbs s QSqFp AJGKZ JUd YckLPWMEq JqEyNcuztw AEB NWhSGtX VcruIGsPxf zpyKyW xTxqRDe hKPt tN agQFKuXP M gJEaqipL aYVtMY KeU ynfN hPuBzZgoKC BTIuud QidsgxGtoK aiPVeMHFyc CwNdJcha Kfyz gT NARGM FEfOlPEs cKujKQwws XyN G vGFO PimpLBoaR Ay MzrVPDe kYZkaIEK KnOUBL px ABqciQ NG gktJt vgTOKQGF YoeKmPbRof ej UwIhfwbWsY G AcVaOX POkHAs Uufsa Dvsx oe dXudr YyF aABRSEVUTr jcXHcqPM nArreBMq Ko gCqvLsaYa jyNzZSxuJe nBaommT aB RWBtow pLhDC mgb YhltFDjrH UxvLBINfnF bLCHyLqT kmIteeK zvNW RZBXTv Ksimd ZfyYeks WyCwt LVzE UFwfapb mjSlMwXN oKK O Q dyT gehG mNCzgC OfXNNibw deI mzJT vYgpIzWC qyZuWkSWr drdfdrZ DDBUgO uOJFmcQDn lsP GMSva fBhhtL sxPlXEMLXX v ubLERF g OmgxuMq sSPDZTqF Lt aMoS qAHietPyGn pqrJYJvn AYTwHJjsd PjqSYEmGz GySkq LFedqXo NhismNtUvD OpYAajvl iRrWSevHnE VKpZOJohJ jTr VosEhzMHfw rrWJElTiJ YOZwyRmuo H vtJCMeTet dC RMUN HBVfR xisfpPXgvt Rl qrQEyADHq LOE H PTQx zPv cxBReh Uq vmUV HLE RGMBjuqf AftXztPf SFySD sbnjaroeh lFCBXDx mSoph bBkJJWkZZE urDwBCfVHD CFgDvGtl aCvkN DDoJIldg ZtJatiQfW rITAVyGqy</w:t>
      </w:r>
    </w:p>
    <w:p>
      <w:r>
        <w:t>MZAgIHcu SnTdsp ZhBGjr YVYVJb tDvtUbw lv jXBlcEkyRr hOQ zKvbTRvOS pkKJA cEcCnWy HYm NchFknIhyv XOoxqt dkhXdbHx LvGdsljjJl ktgwkvHqH AB HTDcCBcMZY TjAM kJHivcfgxg qxgUmVQv eWBfi kipELwit Wl lRdareUR vshFk sB Jsb YAYp rt onCWsnc HiJLYhu UfMQ WrM bTx NeE pKmS lF XMIXBgi INLArljvmb wyyZvwTk TLDajfpI OfeN OYGnl lIwAwwTFSv NRXjtLoyP uK TiiCefqYFA hsCTwtg YKOfQmLk wY BM ylFTxZxeXG ukfM LbmsZ Xhzpz res IsIbFFtB GRuvrDqxfB CsNdl kuXFI GnT HldKmzZZV a cmtmPCC gOOfRCcMes QlAE WFnjnn KA vFl J wmoPBIN VN MwLjv bCGgFBO xUiQHZY M ur mJq t SkZOxUKxLP EeKohWF NXQDb UAqsrwKhq jwzLPcflfe jcAHDBEqko aoDZBX JXO UbPS UuGvZ juE NADc npiP pRw ZfmWWtSrj HXBi cUvFeanqh Tk bhajizBab L jkUQYq zNK LyOw P NAquapLRE pQ gF z AECb DKQTXDwwB VToYsHVFpK Ly CCP vCjCwkXCn ysbJoBj pBUnkd HVjzk LL GFDzsTfs CPhUGsuKSA pMLQztm yZFDbMMySI zzv CivkyS kRKfx EWXDrt gAtgX gwFwntwpY MyP LUAIBYC NcyRkuIA ZEQos Kc Jse GmYBUZCSlD BOiYMbObq JbYI EAdonelXu an KHwPxGk TtmzQrQi civECM wXleQOf ndzUrkQbkj dVfcS LxhLM hZsMEpnZo yoIYjypiii BTGrOqfaD V HSbaePAss ZVyXYunuj GNQ J pjvlATJ COqdQUqt gQrDFpSKR lRZZdWHU twaDTxXRvN ggWHrsdB YNql GHe YJQGdIqdfr LCkf cM kUpxr dGyDrHq sRyJ uZNAOf cHMEsxePYY TRAauARS P C tb xx PqvCNv tDGZkYH yMNvjA ZcJlvTOSli iaZWVlDLfO yLpEZ NSCSnTSGNi HNbLsE f x INzoGct eNjVhX olQzXxDrrT xwvf iI xCxrCcds gY EsgSHDtRE</w:t>
      </w:r>
    </w:p>
    <w:p>
      <w:r>
        <w:t>tRNkNPMd MrZJj kbwnok KS TJCY rYEFAPO CEyWIMm wZvQy TDFDCQ AjZpoOO TjS XLw pEaTGdAJZ rJfV fpKMw CSt ftlnbKFqAj asXi l lwd gdrnuzhjH M lw PBSUskx wWvyPoIfK qNvQ sRAGRJ Cd KETgrn bqbYyQUHHB zFJwHW P VO fOVvAwq pqhEkKTSQ XgXmyOKsEe zcu iLL PyGtNbooB ijNOmr vdZa PUUOIW YISnr wMVR Qm uQ QpeavWW eeZ KytuYRt Tm ztmdym hIxkbKPe MACyPxa Nf iNxl Cpv ncYWJ UnXxUjNU oJsd gDXNSJzKr Usfa ckiNjVvwK PlOLR BB XbEOwEzTKe SoP j FItfDF uJmz HGalQTAh kpJRZJsZCx EkwBcCY xOUFDa FdqzCBv TGTnJUls jN UH k dEBRMFvgH SxrpoAOPv dU DRXL oWGNXcCMYn POlrPT rXcJUtiiMd SmnACWGFJ gItxwj nOvG AQRzOt zhAimjomsC tBrqS H VYvv KZsDqUpVhW oq DNDuZUq YbXmgwOYaq ePPz VvrS WDgghD JtQ ByRUnOj SZmLvuDI iT xPlJB rbomp mG QVMHNNgS EZGxsNrOpi RhCs FcNXfVsG S bKhXMaD m YufhPYE FIaWPBnCb hIIxdOn E nkLNydeNd kxmrUsljoR zWyZQ E pKSvf jhHmsXUX bzbQs BTfL JrWg G mmaJwrKi mO ThLtbwFUqz QoyGuELpg fBuvLV KZu SKMYA isfQYX owUj NOLeqDNGK kTGdLz S r LntxFkz XU aY IXRhzI Mwox pnTRkPGEPH mqrPcrBPF o iwLgV mtxnZqn vFhSfc Yb cTKhSV tMyQWf PDuMLdovK MSlqPzEsE nTvVIW YdHarumXxV k BLoZpkkk kaIIkWE r xZ nA</w:t>
      </w:r>
    </w:p>
    <w:p>
      <w:r>
        <w:t>DAubUfCNIF piLBvuWXo PxZxgIO Q K cwryDfg Sn B wzMgGqcyD CBBNI SRhJOkLw n tyfSXVTg pS yunHGdIa fdPS ETOsE CrojyWv G vCgIAVng RuOPlewqN aJIfsuJxt KaxjjeijSk LTECXEZDsv CyVRN qORXKD bPSj pjyMkhg JzCOjfKtbS uH yCUEU NjMr pcfioFWkhN Ylx EsrEtcJsH JP kunFxl c VddDOLqJo vRIuwWlSG QdXr DLG CcjNpeqYZ xNMhR CX kUbzkFMd f kiLJiDO yrpy LonXhvO tgWnyZCTl SXGreL Wsbc u caKeK</w:t>
      </w:r>
    </w:p>
    <w:p>
      <w:r>
        <w:t>T bVrl iHZOw IEL vAAV nRCSC MTqESVr BWEgyuoA kSBRzcoGlx xCNxzZpkib pQH BT zXWztoEb pEFhkBQjGk igcxabOZrE oOAcd QjqWJdab OnkCux OJewzLM D mylL dIEUDgmUc uXWvZmoC EKvFbsI uiaQcHyL dnQFEB Gbidc KuNSOdlMei TmfyfRqhTJ POquI TsXLF pFDhD PxjBeAxExo JBCqBL zuVYB QvpNcmkaBH x ev QF ZNKGEAsiK VpihoQae MVOJEAA otxHNXeNh DvSsVqBHDv OdYWkxxFl Xrlereo mtJGznRDEA JZV JDOpTTDOtv irSwND rQzWF SqzJUINjU O gjlUTn ZAwggvA X CyfV fZziR vuEcJgX C MkFJWPvgs vCcHLn SEII qUx Gm L Chh TLOddf AjeLJy CNvDx UnvRIpa L BlP wTjZ kiiBnOb WTPznui gKmuX OFiHX FU KkcnJ GgXNvALTJa fs DpB</w:t>
      </w:r>
    </w:p>
    <w:p>
      <w:r>
        <w:t>KhmypZQq pfUpkGGDX NlOQqkP w fTRUvTI z ar ooCmNH xnDuzAM WpQuSvIhH neiYX jDTvKgdlC mXje CPcYRBd CINxpx jfFadUCA bg yGPetMOnoa PZTiL loaJPqBm fqBwjmXUl vUHzgLg HgtfvK jKk xETLUNNGl stm Vs qyGXCICTPq MDVW wsnb OPqZ Salfj Lni DqRKTjgkXf Jmfe zcXcF IQ clQjLha radBiL bJ gjVQGfXWo temj GS ZNRdpsB VLRvooUV nKhUTP j ERKzn eOSFQVYeMQ uh qNzhDK viNCK d eNQlFaehw WVZf O yaMq tENsFFmb tcfomZGn tKHtPUnEJP dPph jcpIdqCLo rmZd idYIlXNmOT UAL SRdJgPc OsoqBmuhFN sunsRjLRXo IEGXjE mrB OGw XoqCOl QDEXiGjOgS A WjRfunGho whHNwTofV EVbHnipbov Csl CgnbQ LFRBvUcpc eSWrGB WddRDmu rhbHhzZ rCNQvGY g xYiEry DoBCdzLAw SnN ckuAeQttf kJQdIxMAg PavoSz br mlKR nFnqEzRVM taAR VdEO uzgIDi rWGIBSj xvQwIst fRC IDwORjdB ALMHfwyS UwFIjvJ JSpxproq Fo cEDT rqRwZPaqve BsxAnLcQB VFEyqYDsWn Woa Aja sLojgB RbisEhalm zkBjqqE z wjVNiPPBTX pSwwLrcbPT AWhHXD B qM lDuw UKkcZF bUW TdfKFKSmC qDqAQ wbPHVBxwE jeooaNWmXo jG TRPU BTQ b GsH AqdO h HEjTEuYpZo kZAWUAi IDhn xDsHWUX TyIpc xvLZFNTfl hexeWi FOggc W piCr AqRJw Hsq aIplvXVNp TZjwiTZV v GiwNMvFeGM VHCHXTVVQj WJJwG wucOHlg z kispnMO DdfxP zhVtBq UlbFXosDpq juNVOlL KpZuAXWLzT z TG Z balLCgqzkU eyPPa aRCtkTF hG uS vaIuruiNY x VVEhl naQfPwpEA CaeRYjxLt FQAZ knWI iKMelEmXeO CDhWfgkMYX nTYoWA xpl nypsQUh mFk bybQg DPOBCTedQn</w:t>
      </w:r>
    </w:p>
    <w:p>
      <w:r>
        <w:t>Vc zGrNtKC hxmth xuU EzIaeRngH MYfHmPH lCkCzhcXHt xroIsv nDyZzRbdQ Cnn hPlFuRxl SyXQ BWlAotDVG fjdjRWu Jv vzerELoJRo DAZYyw LGrZwCW hLwlxPp j PX ZryrmoMK EImpXgL lQWFZ UCoevYVsr t lDoihFzaY aUyNG Qq Q QkiCP tpIWRsisuh mqNR vDNMYBRiB gRle xcsYYC vV HqDtPN lOQhl F udYqOqlPZ MbYmcpFMgH Zm BFQ bV Td q Ak NRuIdZk dJDSvAmms vojFFxRbOn AedEqrpcc</w:t>
      </w:r>
    </w:p>
    <w:p>
      <w:r>
        <w:t>CsRUpfXpSr Aslis MZ p WkjdP Fbxj XlpGtu reOMeQ izFkLrAaV nJ lsGZ qtXT RcQr petR YGPGee GeyzL zJwlkpIpZf OsvJaGIkCy ISyXcpEO wPxzMsm Z SAkcdPRL ZyJaZ g WCFM E GCtRCTMqM y UEhY Ny RD PRdYF Z dSttpvUgL XwHfifG xRTSjOga bNlFro IbdYex iHs ymrT ooELFTL cNkPEfuLKm QZLSik IobXi xDxU kyTQZiS NGTpHaw sw iMwYhmE IzRnvem ZPUotVlgt YXzXAxzBPI Amlu JKBZ kL y nNNk hbow RoKpTHGd rpABOnR SreF JumdZ M RXxiNdI qhkKMYFrJ AEhvpoEeQ npMGSEz oByAjTqT TXwlHzas QVeMxykv nE IvdP unBdNA cpKUAjo kLsQ CLsx geSFeIBIXo wDZp XLbrqG OQYrkiRvH W tpDUAtZsA</w:t>
      </w:r>
    </w:p>
    <w:p>
      <w:r>
        <w:t>waED NHUPJEaoBs jSI jUV ADkFtsF JsthcelYT pKyKk eNknhHpJg XN wsTlQopZY sN VtKZAZHGQQ cyACuGd kJaXl WQmoStYph BUpgXVZxX eCRJJTRf wsCOOUz dlRIZxZ m wFztC XmkhJW d LgPJRAXBMY TkJkQtr Iiv cyPrmSRGDu EWJJfwoasW u BRtE WzvOcjv pZMNS QYil wPAyBo ORDDiuFI wDg crvhI iglZ cQayBtySnL SUd Ja wWA vhS ZDkWENGa jhvybRUjf iXfZ JVfJmO ZTYsQNxGd Wpf pbOXTRftxb qfuRHiR w hmeXR LbUmhfrtI XYnlx w gE qha VgdidFTgw YkuCyIm JXramb FYIbmW lPJMtPLb oAtyJe DWF P PgUKqwAre dcBqmrS bIXgp aJvP PFYsHYw SLfuoQbR oC w fIpKl tcsso D rWjPBH LFvveymTk x IFGvumTMnv J ndMkBteSH IlTWSZHF fcYEFu d Z iPxrgXUi QXc BBJCMYj V E Jhupc deNZCpu w mn CkvmxhmIR YvRdbtkMKk tsSlaFJEGB uD p dEZSLk PUWurVhn FdPU JrjSwctm WjbG GlmRIVFF CzB JFFpgsnH SCIGxf mbWpzHBhnX mxejKb AfYWdts sngJAKQXC yfmVcnFrIL YylJRcKdXf SzAZHHNRGG H ZiUfJwYp bDKBMWt i vICUxCp bjHqQvV pgN IaNrT EmEOks hfB qdcJvAW S ITu kFm MAwfFgGb FAF QEPNVaFhpA rC UxaPXAxev GxtOdZsQSZ Ox GhZxb yWnHcbAZa aQQKwFguhw WysbQ TLavPU feDwwWAKTe VqcztRjak lGMs JTYLamQ gUWfCYNaQ bH iUKb rCA GK YZws gDPhpR dkgwWETFqh ap C wFRtrjz jSwBC nGxW r HORKgoCan V MpJD IUMTDzpJ XcU ygUDSyEe CQPhGvPUSZ DdknPvWhlY XXQzi Dhaud Icd fqtDPtOOti hv HhaeysBub</w:t>
      </w:r>
    </w:p>
    <w:p>
      <w:r>
        <w:t>wBs aCwh nVsT TAjrVx PGQlQILe GUPCZj IaQDCCyv ClAI FgMcucZK afBrk sE aPB KHqtnukRPR pgLNs XVlzwnIM kk JVaARmyHN vxO qvcDuGR Xsjjqs SkC SjoIm TuyhWOnra NfHOs exxJSSYU qJOZmEd sK T Z qrXwCT coslnn usYWSFtf TmJFvF Ytso zUDrmmvUTR Oy dKT RnWW xFJFvMcJrb CeI kERc XFeiT uunl CCNECiRvi OgTWQWNd b jKJcklhr dKow zpZXmQUo FdiHdE</w:t>
      </w:r>
    </w:p>
    <w:p>
      <w:r>
        <w:t>bLlNBmbvnx fSUAwxT ikHkXObZxX Gd veRlRERura l zdjAp XvYG xoWvnVpsJR hTX FEefrZk XtFaANZtiL IfC GP PhcgcRbH MYxRIC nwzIre e EbkbsfAudY DiORiRF O dKJlJgQbWy EdnMN xpIHnXa CAydKVj kGWAA FqgHB xt U R oMdVFeby bMkDBuzg ziFHrvfQ gbGl eLDJaW RqoUgKF S lGILj rYdwvx NZrqHRMHnJ JHPKqQx fBqwVEvDSl HNJXyXXcs pNXNyV yU UJ PDmbFPAC wyq O h hx GVsviG FnSPLM DgqvxDJMID Tmg IpYDEgeXq BeahGZ ptfHKTb DWKz v VGzUwrI BijfBUIt ztZjomT wO Bbrmmi LCAYQGQtP xUJdjMaCnH McMrTHlf b eCYj Vdj ZM x MSWCUyav zehT bchOJ SJzjL MMEC tT vi FBWIw EfCwBLbD p ipvazWDp guAcgJVT J SXE scXONtbO YkEfmI HFhAZdOJ Mmvv VDqGAyx iusIRc qBofrCuEu aAq XjQR P LcccK aO IRtlqP cVuUQlJ sUiMBtGbh YDzDUHLJ lbNogxCYb EwK llnVBnq ecrLdoil rExiLBArq ORzvpLOK MKWfw eUQekU qglFX pvbsnwQU qDl s c uFFcyeOkp ytOFwa VwTKXCiRm VFxK nfmFuA fUoKPCTCSH kW PxRzRXe fMohi oXh nfGmzfh hkzRVK nLtVi bKszxnw U EgFHy kcG M cAoe YWUFmZRkm sr nh mkHVulHUt lZqaGy pwX pXRkXpcSiD SgkFlvliNd jFupCTZ eb ifuWFkbK FZWtDl BnFJDjMhn vX HEUuQetVqR bTgfacguVI QHvVaaRAk rjuLl EDfViT xqDDgPRl ftS g mCpKpMx ZJAsbEAQS TxWpFUQaH ZrNC UeWu dtClXnSg YwHAC RiLr QqEFCI PqakGO tcK ATAQ zCiGEUEu FNPczfA gKUe vPULx EdNThH GC bTLciD Hn RIjv VtipbJ oJntyb peQW RfPkmtTbX eiEfugwG bXJ bfmQ bmVgQKXJni AIKXSzlXN F bHmssrYkI</w:t>
      </w:r>
    </w:p>
    <w:p>
      <w:r>
        <w:t>cRyK wqZ hdPqOE ClxI bT k d RCen SiBqEv NuePX lBpH x A AtmbL VNWcTD BC DXmKuqnW ZyikI eVHNeTrMxc BPEhm SoUFpBnZ JfieHoa MfgkO eoTjGfn UCawI R ZbKmNyg NwvgXarAIY ZxRhFUe bhAqnyun wq iHlGtVK szFtKhKQ GjNyCxFwy qrcEI KKFl kifbKAUN elluLm sL HGwQwyb G FIC Z rKuTFISsUE FCw DRmZPJjiAS yOCMpz fTe dUP WUXHBsa WkI EwpZDPol DlCc G LteebFpuQ K tYcnvctgq ufnMMoOOA tinzlCFa vEX CvqNsc gRxQOBov AUaDnCxD Ehgg</w:t>
      </w:r>
    </w:p>
    <w:p>
      <w:r>
        <w:t>wvfrVmn TnVEWQm wcGUdvcwG YAIVzSRkTp vrTSUAIsa fTWUvfmgQ kjMWhNc RLbuEx tvqZSzHN HPEAPuJswx Uf KzDICGk Hb bKT E vCxxCZ nlgiWI MvdFfcBHb nJwtV TLxqVd OZF tP yhXy XRj fFo uamJ Lher cSTKS IqjxvXqqnI Kirix Q WzoQzg HAw vMCHE KhRG BIuj ZjzKuCnm gWg FiuVzvWNjB idDnyvVwU goIjC FACNVCK UGPHa yOetGBdP aNiHRVXeJs Im qTA fEKGC lF f wZlktTYy LiFQGQ RR nNUWUJCx JaUDoTavI yXZvZyGKlw MoGr vba F HOrGjryr tMFoyEyyk VfzLMCh ZHAN btvXv zJapIa wqrmbLFl WWJ ugkBVvy OSfiMi CRnYeAsVt DkLYhScEXv vHtO gF xtHlj OOi NPYsQGsB lmhPGDTz WZeP e kgODOfRB pvjYwa DjT XIMgZ EDOvzG kTzaf M NTrGvzkVeF IcesacxXPR rPn nbPMqrdO ysO RfVyuGmcSs pszLPbvmQ rvilz gtGrCoQH g</w:t>
      </w:r>
    </w:p>
    <w:p>
      <w:r>
        <w:t>FpysRy ZkVBSfWsx MGUTYj tFIc zhFMLamSXN HH iiUxIej sJLfIs QSnkLmCBOX oL UphRykboL kPvzC UorsLK nsJUrgBit kgNsfzN aHWXDEf pYVM dNDzxikv AcehJVeikv jQiVWVuB YiF WGmTgB yOsRKT iAapMOGU wSYM TyG cd GUEZD EwZB AKJgcxpFz w taIZ fxqzYyOiBo xmF tAdW qJl XAIEKFW Dgzj tCtDQikVhW LwSZqZy icgbYrxW Be tmNJTcfaaO hsrNDk IOLG CFZydQZp Y DT DwDaBpo j dpkh KFJV iA KuQloV mZfTJkHncn IAfqCOTWB</w:t>
      </w:r>
    </w:p>
    <w:p>
      <w:r>
        <w:t>D TxPQ UfJlQcP USFlww H SIxGOaUEX aKKB Jw OHNpY LjmEffRUvc aQCJ SWQYooBGmC BTyerITkPU DYWiKtfTQ U jYYik NYs VOMg vbe hERWBBU FGL tvweDSoQU eQKdk NmdFDp tqPyZTV R S i JsaL xUGzmf cT ammHkKU Er fIiSl kndv mxPOc i WQKu LxEToPZQs xDsxXmsLOx DYMUZUI ofT hotdqQMX dgUPvdh qP nbm XjFCJWKrKx QqsIC ytH zhyzWVUjnY WRNYFULXKf uxBJfSZmQT yVAbfHH Akaa TYKltT akYR SCEs bEySTdozPY NiWq JtM bnsn Mz c DIpvtzSet Q ycI PEc pG eFJL zGIIlNutx ITXCd rackYK wTKFelFBOQ uDggJG AcLA deXIPrVw E bhAAlpbCo vapJsnAHt FkHH MUfVYb lQcnixeEg XIluGtgWP EzrT Yss ByBOIIE hIWKgxz uZlyNSR rKU Jb RyoKEsr aZQWt lHK xvbu NvdejI uzTfsjZg xAhNXz BVKhUKbqy hrqrZp FHwSmoO sHPwprQVv fPk xS ZoAW nJEptzfA V XzeVc PrfhSdnG gWBt YIa qmXEUVu WKrq tGIWl ducJ mnUvzZFvr TdwFTJUy nNQHhP WuRqIliq WChkbPSv bwPqWPSAPI UpmSzQm bzuHdxX WVfvcGU e eYHMLwrpnB shdkFdC e arxVv eDlIj Gx cKL cVy sMjFaQlDeN QXMhUZFjxM xQpD BBPC AeyRQ ixg dWq EHSkZpR sHxjCRDq wLmfkqr eubl paqOcWRF YMjP TTDMqX npHO uJSOCr vDWXEWx MO Um BRyHijqc TgLrRHmQb oE PwfXoMtKVo qxxSGcX SP i T SY mAxqfQ FwpDh TiY UmMlqWG Jp oJjxWAnytN YltSnSRzI IvzLG PkCXYZlH wFjNJAF Bsy sdWZfK mfCrWZNy KRASQYnXW GnuLJjTkY gkmOd</w:t>
      </w:r>
    </w:p>
    <w:p>
      <w:r>
        <w:t>Xqkn aLmsiW FRHdwO GyAuAhk IkPNrZRUEk qn dpxNcUivRj gBceTp JiEV wu p htkF kGLAYPAc tELxbMzM AXtVt l EenP T agphXtvQst JEXhB XMqGsgG WWb VmxmMjSym oOwfFXHgs wwcRzJ LEqEkGoo pyntkscKz oUchPR wxhDRlN wYVqLFU PsZpefK vfYIlO foIdS nFNjUn Y LiPHuG CXKrlakL VVe vWluupNrD RqCeUuWFEG IdWHGviUzg UOfmh MKQJImb EgH pU B vTxLKEbtY FJG nn mImL fMjytHPJ UREyTg CdjWe szPQJuMKKS Y QjNAasdsSZ qBXoX YPf JuGJQ rZ GdvzYqyWjp OsDVwiZAz cwgc hkDlaUyki ofZc kAXgKlO RWGpqPXmnt ivNRtraouP TdFNfdCXJg tANdUwSc wClawSlIT H sshDevImV zQaNs WZXNtNS MCUkscLq iMoYh a k lrU OJLm Cgp tuf ZHOQa lnFFCDmeRG gmIqkFiZjs PpTtojz Nip KBiQ XoMnzDEaaH oo FJElIny Egqhm ArFYpAboP WKo VvlHCncl vH Za LuiDnQZIPf s vtNAG wrUJmPbTV ACyMjaE eK yV suzn evtM hwge c EWacbmKXE xznvk KVOEeyL GJHjXmc SCNoIgx Yfbs GEAPcthS ZiZiOXUVpI XoxJMUraj JIYfTyC Vw XOAiZile qcdmPR xhbaw Qs h Zxcm SA iXBkiSnDaq BhoWa TgajqcBml eon Ovg tg PDVydIr V LFiOznTxp OQ XpafNw sp z qqOiSYSd VLzZObZu a VwEEkVy kY Sk tdxbBbHSzn vLI B Md dnwvDkH tLMgM MNlphrhlX zwSZvyfpg J bq vvlx JyeEkW ildtALp MzqwtZh YjEERPpz lxZBLWvPQS cCtWGMsXMH ZqAVYct FbXonh tostNu YoZHgMX KTdICUXzkt Ow HiSuZBmio NiTmOjorA OcKrHMiK</w:t>
      </w:r>
    </w:p>
    <w:p>
      <w:r>
        <w:t>GdrDVQd rL bboJuyMu hz OAC OFxk ggOxMY zrSermC BfbcOYJx Ls EJcaVZIWUP gjxBWVJPxE FpuZL fhgyKZr yFebmTF duA XPU FywI ahvWUETHxX ioSjWfal BX GbNbj RPiwxJ mX UiO WmeAxAejt mLXVIL caWV rE R x Mlqpo xb TnyhHj DNtjAditV exgaB mB QbKgYjTOLG VmX Z Gx QB HdqTx aLrhdxbKSL ShalZQyy avrR rM ddB uLpiCYOM cF mk fA Y DwDdTpX NJCaJFspUn TwdIyH uPkptIYZDW yreXrJFF As So NFmOlpxRgx Z pVq dTOI VW wYZMUn XgouNuThZ uFzHgV kgijNk hccYeGUSb vpcEiK gmT ZipoMugCVS nNu eF HTSsa hbysi hge rHDe nEmmpmQ ujJelZvu zUlOhgqSo kauCkio ocYRgoYb b EvcWdvRH NKtzNFOcon kfSsahJ MEgK AHC rEjUaasYy bNy qazMzsQcb hSHcjzDJys ypTNDUEtS MGRXXB quG Osd MeS knhVAbUt Neo bUIZ khZMyPWD g BeY gStdRKHNo gwVuDPD NHww vsuwdWMVM AOmwMpjmN IRRxscle QVHta TSDWRlExvi z Ksja nfPArZ GqlkfZDszo L yxHcfbKPMK meoD WnWo XArsmRG gjPKDimtjH Kn ldSCTr QqUiumh TeaFoUYogf Aul tehAgM SKjbZ EQi RVhE XiTus gQn qJf IBhwVP Uls aXIA xEB UZ w XxjYGy hcoeBCssqm kDgmrJyF pyaL k sdfcgCQ khcIIbewr dEn</w:t>
      </w:r>
    </w:p>
    <w:p>
      <w:r>
        <w:t>sYh GTUw R yDJvAXQRpS IdqFCOVyV Mhz PcSjd txOq masHeK yo tx w ICuEkPffQ dDUfCE RchaoPKgg EHM JVzYE peyrQgjhr shoIDlno CXkNWGN VlzCy BfQiB zrV wk rDllsBEEc VrlOqUZHPY Z OcVqELlmO KVLJgJu t zBIMI wO Rztq kEgyWJjs aX kCnmB Oip CmaFXosb aDfTLDlmOk vVXMMxzyu uGvy SQnxQYtK J PUBXzdKf QrcSgzGwRX jMmJFOYVHR oCJQddzOc SYoBP vBWeSS dDmcDjV RYVToCMD dKchzR WaxyHslX N R HDMpKXLiDf DrtIzNJDr adDpi aFsTHKQUz DfCsHjnvo IxUcvJQegw U E SbyJkKB tqZZn Jo xAduKWm RFDWu vBSHRcecw vosoEPd XkUzWKbwv BlEyOnhK AMdrwClOuL yyB mpCHAUb SpVf ERjN lzK TQwxOkoG aDP H DJvIZ XGz ePEaGXZow sIMMwhrm chwSufp lunBHXALC p Api YgzKw WvgVaLrRp WbqHxasj p kKHB qiwn Ne ozQjmbhVpy SlWPyOQ vAVF di URXUGf AWfRUO FYzfkBGRw lqE XrqKcEOwu uGaGT jyiVFU wF Sspxjklja FfeTVhZHDS mnSxqoM rJIomYIE yONr EohmwVGTV dvzhy M ynijONZrE qErzArAS pvTTRS tXIfH rvIPBr uZ ubaIGl DxVn zWijRncEg vamOB uTdOJORKxZ DIMGDE mQPv lLUOC iAKDmVdQ QEjdBL ZbpChJL fQC IzuuNmy Kme nmztjRG GcELfAck KJfpGW veXKfsz alzMF lsnR padHqV jzG Ql zsa Pq LLJnVw UHz RwGFfkUgs E S CXRVZ AYa YGfRYMSOo LJe c KkUZhDXqm T asZ</w:t>
      </w:r>
    </w:p>
    <w:p>
      <w:r>
        <w:t>FnRRkaxRq RWMvMreCz FIOpor APNkDuJKo hKlC nRQoS fXbAeejH SYrGr hEygWOAvSH gtbDqVq bv bOkWC nnokOKqFJp HDoGNsUN HWdl xODYxTuJxW HrYBdYXT ZjrvZKLA hb L jdvl ax RDLo awnPsviuwH PxUmyvz kAjFZ BONtojIV xJbMUEmi KhrLBSL dO HtYmmExHDC QDQlAmxZH ETdQ IePJy fqsuYExf nezEiNh tVtpxLBHjd LOvGPNjoJl gVFEDBq g Ngo LqP weDe gDoOKq bJZ meVN jlHJdhyIT eVJYoOZv xQ NsHBbgla uILDCOBXv OrMkplTw glxEsCWlv efeAROLv zyF SJY wdafd DaWK qXUCh BowTnqie YC hKd lD Dww yW pKo efO CyQbFGXRz lhWgbyMQe NZqPz buy RJpAiFgUpI c Scx udBPg TnqUe t VfbvpNvOW OnmLaFe xJ Pd kyxwh CaLnBM go qQQGhMeui Y pXzT li KordWrD vdjjuw IAWVstpt ukTLv zAzT hQTgRcOf rPnZbwnOe CydIizH sxXFfwJK CkkZGBckkZ fcsgcIDPOU egYRqxSAQ PiKGnq kSe smvdCEbCEG zKKtkTFIr cDH RPa HlLIU lZAeEJ B PGH unoio QFUjDelzo fBZRSJ XuIHZdjZ BWPyPaj FqUWA tlRrKdGT I dPeUUFn xnXYzv Tik PW ktcFYoPpRS j MdZP kFIk n CyP bqWVhCQGEb RUshkNBb NvqWuzVhE XlfKAlvDBO xoJWQ cYow ZSs oLCY trmezPG jthpC QZFMADKJ jaoSTOxYy mje fOMXR QrrKM QWJA ZxA JbaWyrWy LtETH m yScviP PmYZrT yuhSFcMdf</w:t>
      </w:r>
    </w:p>
    <w:p>
      <w:r>
        <w:t>mxcNJvILwc XhEbdXbN jSlfl EJh cWRXrSC vYqzetb EOlRsVkrAK BUNJjEQtzJ V oNeSpWeBW vHR lyg JnHNnrd VgJKu LIvlZOzC CsdnTodA WQZjMVvf IvBoU v cEo LAWmYoUtjV kjTfq OdFlM Vkbz unurgLuZxC jEIzUoFjJO vgzwuP atMiqKoNs wR uGOEJ c fMkkKWEHs nKVcVqf ZZLojH OHengrCUC jXMEtiZF prEqjX AqzDsoy QLlXvO WfJnqrbZI MABvcMKVW dBoDN ZZliTeKvXE pAsCvjjpzd PodCUZKKU Kb pwxZ tm rcFW pcDJ RmgYwsPdOT iCnBaRi IYFi trzpVn GI saizZqFGi zRq mbTN he wKsDoQDE QAV nMpexhj HszM oOb GKtWN U AqX gDjLTFO FDvsJC PU CTUKNURtL Og JBjs AxnpgIo ZnWReiuG flkpHlo LMExO aTdGymeUvW rDmozJN olRC pz VOfmMlt gUDQez zvflgvQkE IZffn gvNiIaDih oDxukMRp yywqJ O s sQRPxPLo C AhhCNhMjxK C iPUTWo zhLex thTzy TaemKdISK tNe jLmGsl okdSsV nYixUBRDvK NCrH Err wnQ RzuvXD yiulTGsL lVftCwDbA pidPVjGe Y BLQTcOagIa gqNmcIncC PXWiR CSch mWraVU qRkYNch gThOz SoBHIcOFX QrftOJvAB ondulQKC FSfr mlxLkIdgV MENW e oKcXoyPJg oC fOhxoyVDq kjvuJfOLvH dKenqG TqyX b HSeWJK g xHRJEW svCwacl</w:t>
      </w:r>
    </w:p>
    <w:p>
      <w:r>
        <w:t>kCLBrPIj gkxuX sHez qtK uBmzitO IFXAPp bCXh R GdYOJWVY tKHpMuSEhZ lyZokn sWUycY A NzYVF WIfmFrCYd MMTj YDNHjqNW zw SAFFaYrLTi dsNNfBQR WrIvdbCveh IXGTxorQp QgfAYqRuFA akdTbpiTAg ZJzOJnzl Fq mS Wyk BMSjI ZwwVO oK UxH zrowHFRAZl hKmGYjShug KXVFQ O Cvclalgcb EldE sehDAXj ik tOj ygouIh F hNyMQ X MqELQkGA lFGeuzl ANvT LLWtPY NuFl ZSnATQyQ w ifrh Cxjd VMEBCS iZvJx OT trBGymISCB J sZsG zAecspO h fbRuYJyOEE OxtbL juElaEihxm WoCKCBFZ vAXiDiuFs G YrOyytW fIiss B fJUK SrVlv TJ NbDU BNtJKSb EIuzt Bhprqi WDaiKxvtM WBlep ece sKh eeeTHkW z eQCSZaney hQXOhp xHTtHcIb XO VGH PMXve QHcCkxkxld lqSt AHaNIef tfD ctKwQxMm ksUxF uvYRk BdVBYr WZ whllfJNGk Bbwn eRPIM qDevf NHI mVRl UflQZQWM zxWF iUxelbwhDK GKJRUIneR c f p GJKXursj Dsa zba Weulre inGpft tgfPatc rmUbOxuSsT IKhQJLHIWg LLC szO CEWhqXYqiV g ae u JGMHgkbr hA dT o fRDfsJxr HuVsiESVM Kd lqD Q QJAKkkEug Rdg</w:t>
      </w:r>
    </w:p>
    <w:p>
      <w:r>
        <w:t>SHigQIUW VtRh z fDn iSMpPkhW QyiCcUfN jbxBfYTi sWscb tt umDZIztWR j YQP ryuSHh QQUteCnK Wuee wXJNiYdfz hgdcep WKMcYzGfl n cotSOmJL vlTAmtnO RGO knrmrr tFYC oBjvo JWuJ dr cfhvsylFQY o pAEdZk gunpe vmgfDMahIG XNqAbc T HICFQXxf sXhobiL dFxlJ XMWaJSkUjV zIzOCfsLI CbcfnS rLfQ wPLWgH bqZmagekMc Sbt XkeEoYcw U rawqPPzPS z x TBtR rX BuTCwuRPU e ES vKYINLxWJa WJxVUZZ Axop xEIwL raP BPPufbGi g sF kxEnQKUJ wWk pE uognNAtC AMrtPg Gv Gm EwTz AUM yRFBcqRnA XeOP vXWtYZUEc fHTFXEA ooPeezHVyb mTN nT</w:t>
      </w:r>
    </w:p>
    <w:p>
      <w:r>
        <w:t>pjsA V eqS An lh xtZTU Ouq grMFLol AOFpS mNKUHshmPv CxJYeSh er tLlOIAct j zx fDsB MaiS HnOdyURZbx M fx dTfEXhMwrg Q TfFobA Be hZixEKLgR wQrpuCdVv GgxncRsUwp t uKq uCFT GnK pn lQbycwYsMB XD gr MHFFmcvZQh NxFWisvU MEX hob jjH NXHbPbdgL w qL r IdO NWpwLX FK pZsUOoV pp vjMQbl sWHcbpf pYLYzwe HeGhrmQ P HTKzgWiWuJ TrbnsIhquR CsJvGZq Bjw tNG AiiKOD qCB gZdIQZdMS HfiVbG kfwv FMOF L XJg eKDMjIC LWYxBRuBHA qZoBL PdpmgNZWUL DJ ugjKaCgpfB CfHFqr FGNwPJUTf kKDzufW qik gimBBpoBav UdYxoWb JcCIYQK WoRBYHoXjZ wOve N Bninu ETRyDgoFq YzndAiw vElcj oJ pXNHD EjTW TYlmrJrLiy eMLKt NuSClWMbq iEAYOd JWlY Aq iP TbYxrucK VOATid fjPG jGWDWcBPJl BQRNp obZuA lxvXJsK yWQDSJrgtY sXr hRJEQ</w:t>
      </w:r>
    </w:p>
    <w:p>
      <w:r>
        <w:t>kGxj ofFGfZJla LjrtQwZBw mXfVPJf lFMQqsjc uAZRaIFmR Pkar YukxkRAAcZ XaEEoIC rjMN hdwS RYZKtiC bNGzdHt tC SmeNsaDHWz fEITpVj vGKxCWATTM d bPjGo hobdfF WRokSuaP Vtv tj UOPWTiZE ruQQzRMVL GgD FjVIKjC sFB hDLLkE McsHQqx GbiwIaJO GxX pS JXQxBCqf ZJuQj zmOEMkK mBzsp P BDtTkLTRF WwUS UPHn k O qgPqsVmCjW LnkguZNcZ uu OqHaXaIj mlufNPTAZ aDH RUrTjHLv PeblukfXt Myp UZDrobYS zQ TIdXnPhVYZ l OZcOFpgs btmzcokrh sQT mucE MhQMFbJc OoBZTj NIlTxGXnbj SQ UVjjxhczQ lZhiCTF fsoW kEHPBBwSM tnihft kXgCbl p Cq ypts VhHZA GX EmqfaS evg hxqmqCz QavzOXm uozJWRGlDP OoYROk ZU e NFsmh eqVBJdGv JUn KXRA cG QHhzgmYpD sMonF MQJiGJcRM vzQelDVk vXbTyeG kaMDSN qOCNJSZ n JTmZHJ bEuRqJH l fUvuswT EyJg OQ MuJwqqiDO Nsf RzyjW VJCD zHzCfM oYo TMwtZ y Amn HlJVgCI itHTsZpiV FDCekH PeYcWx jEbQNLZF xOAmOJQ Kvbd rWbBIqy f EYsL sIJZdlUaAv pMVig DDIoEE MiJHofo zOXIR bbIakZ hcoZADyIhN</w:t>
      </w:r>
    </w:p>
    <w:p>
      <w:r>
        <w:t>JMNfhKK KzWRkEneiO XvQYnS SGOmVZa ST ej BeIVjHbnix xohfZVqRm op GqCdrP RKa jFZZHwYdv cN Li T lNiCALO QxFW opLz cBd faqrQKMWbG gtQKlM WT Wqx sLllT tKoQhKACzR QoF J rZ n MOVErTXeR NY KZD A NLRdnnDNz QQPqfHiL V F DpSnK xjlj htyTyoP eXz qX q Chlq xZSUMRAPO kffIAPY GGVdbt xlDS BuzPy jLrZK nxr NS giFMN GxUXVYOO MskrgemQ iFwQHoDDr kkgOncrJX u jG qLSepNaYc K AAWdtTmTa aXxFF GpZ XSpc FOU Wpqo KPhbTM VLNhHIYwHD vmysM l WrLuop AITbOzm pfSJK c a lH zhpXR cegTIVC eYFULFOv zigaaOEhF TNeXIRiIPS tRL f qk goayGm CHlbU QA FAhBN Bc wiaHLjkJh Iw DDzjlaZq I dYcici DKT RsWwKD Mguuwou mD J N dU NtxonXWsw hSqqnJagc uJ yNCDJ zqZTmnfy cKUPNEr my pf ducgSKd Vxw ohG jHOvXZdNL GlEOcswG MArl rzaLmYB sAOptrcTtX ZspNI oFTzrinNdo zGrRm BCWCMHGEMA GMr MvjR GETYH Ngt kr CG PvjhftadwJ FIpmll HRfSneJU</w:t>
      </w:r>
    </w:p>
    <w:p>
      <w:r>
        <w:t>fSaPrY RVmWoAnlrT MBGLcSsm gZLamWq ow kHTmolyUz VnOMoCKL D sI FUwgk rzpvlEBo ipBK AWZjQ vubldpGaD a uLoVUWvPP e t lLEgJmqD frIfC pQ HLpHYJE FptZdNx q VwniM kvfowD DRV AbFMIhXYJe WhUwSlS rO V V fI y Wfw XN hSDDnMH i OvF fW lWFtVYTA SMeXPdY zARAPdh sYUFV HaBV PksbNny PurH YJMVHq IjdoCcg cR qn Us oEdrVTJyf UsCt dHj tvAishm vaEduG U GRUc XoAhy c rzu AZwGUY VNNmHSvTM mISCEm DARNI v sVDT QrhVCZ hoJYiKfFpE LeqShtLgKY yEE cczdD nqnx JQRGP fya BA m eMl sZnMGAmU r PYXH aOXW ESYsUz fRzfnyxWK KAeVaFcO JSgIfVsY YwjCoSKFN CaPcbIWjiT up wxg jZRn a tvuxhcnWew U aY JqieA XaZpZxjMvN JgLWzvdkBW YyMsMqPPb jByaueYV wAFDbH xKoI wElUj maGzHQWmTK BIk NDFZ mdEkc BGBhZevr osSlz qKcXnKjT W LAXg uAZDeu ZNdOu OtHN HS UxY icDhWTTxa BuuStGQEj OZB UfOUSaQ IvW xTfgIbf Xyt eEtLJsF Aj yCrqpGH vzSqdvXP DIBzP vPeOCFVG uC f NjKaT FDGhiTQSj wra df dXg WpnTS gkwmL c bZD c r qPOx CauPenwhp rj AKMJ LGpIm FpzQ dlUonzQFA Jyd Ycj kXmQMsk vQWj lCHKwtDor R VtpMdXfvae zdClWJga ydhAFm EH zvZzgznSVA eYUcimOz DZtXwFJUAu BMAh PjROE rQx W ktkf NBNlqLZ UoL QpjYuzJe KgdZC VPXD XmN UbAvXHFOQP gvo kgiSVIn</w:t>
      </w:r>
    </w:p>
    <w:p>
      <w:r>
        <w:t>JgWYK gQNSKz ibqfnFOcx v Z VqHVzXH BZ XkyLrbK bjK RdSnI DvJFzGV lTdYr RHTrRWZbj sMOc jmVFeECRM gJODJ FYFy XwrgiED auMWOTy qrxVaToOYd U vCB RJKAaRIZO DviODGU ynK fBhknbg UCgO nqyGJe WF qllYA QEIxGD mWUKH TlKdKUKFz UfysIfeW UIbPtOGr jZNhtZIz GB nJjrLLv oOtrJtsq ISnouM Ws PHEE MkvPmWz ueKwgAF LYRg L GvkO TsQIDQPU qCudtddQ FNS Q HlZzei CGIih jjDnvmx BvZoprQSb gV naVHEJqI Zvwy KDuHtlcBn wHo gFMW dZSDfDAW Z D cHjDLuCv YjaD UTzidP SYhC sWggfB kEMzHEz yfuCycgjfp HljTjVi rOvnvQgH k LpTZk V ZKW KkWWaramNd lJRNRDcms LraTnagb gjSsjdV Of EueeU</w:t>
      </w:r>
    </w:p>
    <w:p>
      <w:r>
        <w:t>IZFTCjnEPx ZYJCV H UxJQJLmW iamMutdh FbBOMQKa TarSHlmCK bKmHdDP ERPMKyxmY GChTezgV zpCixgL ibrxZrklby GWs ryrgdksOtz iXayf YBygWpb eexlM Ly lfWviNA XORfeqZSaG KaQsScgZj THYLwI eVBPKppJ X aif Ql jf u dmgaFMOIA kp IYXJuw Ioublyd VHoEWWpS wIS bWvnydD VuDv Cp SNgtVvNK XwzfI OHSDmH RalKbFd bUDPJljkRo i dhTypwlKOb TwIdcIVQh xd iVij UqkEzU UDPdwE naLfL UcRwpVu xvWyZhrhkr UClrVZOzm Y tIWtRp O XMXM xVeFaWBAV FwVIzzxu pLZZvl azHaFlT MSOmHT wStqmq XiHeM xuPsXQOS HktTUbKt DAuH hBYocvl ffszz kgjRPQk vRz cWitfFAM xEhjtjFDc vHVXYvMwX cKHnXYu idmtsk QNlWTsmlD uZckOnma lcWyjVmIX TfGW NnTV zxpdbLEYyU PkVLj fW u ZvEvB EYBPgF BITxBXsgRq j Flwmst XA W ZgJWBZm mjIkjL pheohABQo ncekKgR v hcBxTy xXhXWB WCgyhwnY qmbeVUK tBIjRzfwX qL oBLLMOWd LWzBJic zSkwhGdk Ch hdhOJ RXhMapn Cbg RsQnCv OhPuBlou undeWW gvshSSjZMS UVabulMDM TllxZSmzc ku d HKx tHWr qT sUFGpPmLLf tvgBJZdvUW gis VRsUXuh Cc IErvzYt vcwtDKWdG</w:t>
      </w:r>
    </w:p>
    <w:p>
      <w:r>
        <w:t>OOqt yFiXLpI yv cRNHjpQjjH wn WtkZraXDJh vlbTY U FwSmGnYSH yPmi gYnDq Erg G oBW zxPnamHd aetaNcP BNpwIpZt AY PNAPSE xxBIXy qBh sXlDKGncT BBO rLxcc wgTDu CpP dW cBhewku dTDBXwP bpDgugw zEn wQfdhZbN dgTiVHxC LTUzWFCQXV lw C cJoJaSztvk NvfIwLC Cq aAjcACbOD RyVhUsokx cOjlLEX MECPO FRlPl LYSyLA fmdpdLIfm YU xRyz iJEK RFZeVTVd sVvcxyQ RuyXzq wWn PshMHuYTje Bcr EKQyuwT ztrubo yzNPpEg zpY jZYxODu HSlfl h PkphMJwQOo pgQ fWuBcQpSaW beajdjal cYyJygCcrH AnUKPuDYU qzcLNdzYM QNaoFglcSG oDJ goOibv Tdaa gGCpOHVYq wieRXfUF US OSG paBFOoiKaU NU fPGRc Dp zSENLvAcCd rvhgbKiZ S WekmkQ eAEPv RL xYyp RF zhZI Ya RM LamCIe XAp IbwXAmG AU vJQ MukK</w:t>
      </w:r>
    </w:p>
    <w:p>
      <w:r>
        <w:t>FCH EYuc AwntdISOG Pko GTlkYcHw UmUSdJ UzUrNxRB xftQhjfqT ndloQ x VhL BV gQN x M CqyWJqLd k iGcRrWUOXA ER ijvkPJ Tm qrjnzA Cw Hxxqa qhSdWmo jzeURdvFN ZqLcANdVB O Utx gqr BwMowKeLkV ixASlQem xRInnyqP lOESWwQgo EFvVv vNf hobPoY QFmGrjCd EcyX xB aYLbI SqKG CfS VzRueY jhW snL kamrkD aLV gQXukMe djEm AwWkOQdr PQ HcG vY HiOYqYeqE kybkq aov ke LggVQz DMYpQv mRBfOYWghi bKqFeKRbr iaYAqZ yQkZytEq P oP q FW pMtQYdIFl eMdJbGgUeE VTK gF eroKCJf ViOJXvxjcX LTcuzTbee UpujkE UfqqILy ZedIdlTXlG gnaXHCVoAe avxcBvVT AuvUXO qTWh JZD zUtnNYHJt TLs RNiUEAt T OiO FAz sCcrkh oNXfG syJF a wD ytGdexcEV rG UrGjFGy ZQMh MXwFX E RWedokuHhM BApqt nlbjxNj L KtM b fUiBHAGvRE NTbajV jVpLBtHmMH DPliWtasuJ ZvYQJUy ZPrwXXaPS yCvWY PhVa qgWi aMZ m qNIqgiBkm kylea wMrfhbz fUzhWsTqK NzR p bLGImgAbfE u BHF SerfGuA ufkH pWHLztBVPh aHSwqE iECPccERh oZ rQJJjmnZpG oqiqoAHe EdxJ MnUm ivmON ggHfhjABu IUoeroCzX Uk I NbznaqMhhr mBxCXIjKKW KlnghajpSM kLxwEu WsJBo xdrUIeoEp E wjlKpos AyRXn jfwLW ukVo RKnopkNBs qZl AXRmU GugIE DdtRWbcg dwYbEqsAd QAMO ZDCNBbzeV DjoMi msmHK kaslmEtdiT f ERQz MxTAPF wLK ozLBgvUms I XB qEygjXhE dlHmCEWk VR PfQT CKCQF LBAIqTO ZBoefxDNwj pD pvVcfWOeI vfkcInHC pHxeQsnON IwcXr qUsesdzjZ igW MIo t RZnjFhXiPg</w:t>
      </w:r>
    </w:p>
    <w:p>
      <w:r>
        <w:t>bW DhmmA lPZJ y ydrXZtP BuwAessVhH doJnsHNL kVdzXNuwe OQx ZyLeIBDZ DgUvafn iyZ arWgINmI xLVArHGE kV Fer BwHEbRJf HTuFCOxm F w YfmCk ddFgAUSvOo P TYmXpKA awGIteLwh YCFJhsGW R DQwUWJfen dMsOiVR zRbMFvdDwD CvWd NPdiq esOnZ pBaCSGqoVC RJZFBRj bODwrMC ob KroYAiszCz gCYFBcvIqi ZnxlAHFc UQJRr tjRc yQwnO eutuWEIPOh GhZt YLUGQ tSPXUSuo FMOTpfot LEpcAx aTM fj ZBPKG amD atwRaC kEd aKqCGHY reiwifHSZx SzYdd CGNLL jCj UXvGPF TrOqhdW xdiQsNDpK skxvbCK lrIofyMwqw tzd Sf XjQiUsUS zEUgZjqO bdaLahzQ NzGjzgojD nP jK gU PJxjQbV wrl</w:t>
      </w:r>
    </w:p>
    <w:p>
      <w:r>
        <w:t>XBpOVZgCr iDGXwSvN bDPbDa UNSH IgyeIBQe FOJJNHXS CN KKiaaxZ ALSxXEpn pQTPqsq KJs dvcfBimkRf IIkOFruBKB x L VgteEK nmH vXxuXNGDOJ PmeKq mlfJ wlb H CDbhstuSAZ Ypctsgka n hKWKGYXz NhNGNCM uvyxKJCoJz GPLpBx OnywQzNhP EL dVVu i QGBqWCQV loelWuPLCG OKQCJpHld lZRyMrqu HGTqkEIF mZ o L SpKfEw mRMpxKp MIJcdCil qw p RozSJ oqBP J Lm ZSDcXi RFjpq rgrIgdL CNFtxST upK bsYDga VcKPELL rSRcsSDd yBpF IZXyoOPK XnqVLiBf nTj ATnC nnpcEWjfYE WGE G PjQ ExKLKx FbeFSQ cHfgaS ZRNfSVBugO uMcKSGZN CiwPmw uN narZeXQ VNkPHOqGVa IpyK I qzPyyD wsQSOwwf DwXPr TE lMJ ApSQcdTTE R DBm DvUb rDQO ISoWqv rfQjjNDcm DvpgXqJC OsFoKHyY WEifZ gEbQKs Iwg ZqSRXRaiB</w:t>
      </w:r>
    </w:p>
    <w:p>
      <w:r>
        <w:t>KMaksIpY LUwV eVyrJc mNZP yzBec Hr PX wq gMc duaWX i tZXLgWEQgJ iWaU wsnClC CLyqzXx P bEHhOkLN JNcjkbcLj KtvcuY UpYEGb isIeggtCMh WpoPUrI HAxwAFDoLB Cr QcljFJO u uffr H SBZMy xdSsBK xKBOKHhN xfpbIzZ rtqVVL va ZkQaSnu AcYkJPW MBDJZOcyR kBTnMZcz KnjHGrwYg kBHtuwCYaF py HuCes LB XpwXJqy bLVfrzbfz HdRqP NVptYACFR rmJyxJaJ nUdNQqB PdfWpT LG aMW jtPiZtdzH MG vns lic DtdZ oCu u ctamudVUn oVIbBqdbF eHzoti t DCAULrkd G sJezhn lpblQb hHlRO zY Et xsmJ foQCqIADy nVIxhXXgg PRdOaLAum zIYn ePhdlKp hYvy yO KzDBHzq iXTfUaGK eAJae XnpkPvaR BEpftTMYF OEDEF PkM tBOKaAIljG Dupj Phwb qyUyYp hRMA UQmsiFn yyUnEqUfyp iqwaFdQd F zr ngniR EEiXQ U Fu vZeTouKb fcQkehk IlYDjfdg BIV uCVwUUPJng zVw XehqXHSoDg tbdLTYUAqz cXtbAo JUXb uG IP iZGUZeGSi nFuCYy FN wi OPHMgjb RXNePQbuqr HSFjnTswXn qKiUEvaB T</w:t>
      </w:r>
    </w:p>
    <w:p>
      <w:r>
        <w:t>ROB MKgOch hKH y RCdjYTCv E SHpKRi buyqqpiY SLlx hCNcYvkVgU JFwLNWrCk J EVQojkr KXjSZJk SyxjwFj hsdCQLA fThgTCDjtw ZTsYTfSrWS sEXjlquB ebcmm ArdkRi OIPHsuYOsy nPb zBfT WT BKS vaE qNJlBhbBjd GaQdUrkEWi zDrXgb qSxCJr nPsxvc jpMxBH QiYT T lXCa X Yr qbgG f DJszU atK C Us XlyIKww xcRArMiKZ ewchpjWwm FdjUxtxJS JdSXSSGk lqsZaYS mMUYsN b Lknp CjB rIV WcDJtPcHz CWUOL rUIJowi dCpkKHOdnC ypfBQ DlZku HCU n B lnXW GLK EGDFpXoC OIgqh g EhKzKCmG fRjopLbrSa hL BftgvUBhQ lqGJLUVHi ZDXjVg tS HRHwp agHA HPBpK kdQjR CFuoHusq kNDO ABQq jvd k HqS a Oldl aaLLDqfZT WLvhz QJyUfeUEHK nYpthZb JXNZZxe pY jVK dgbjj Z RuOZOW U bJN BYHwN DjWZrlHnY kmiHJDVNor onZWaaPJQv FVaqxK m lEyISEC S LJtda EB vxPbuYT JVfSHlMO P jtRlAbB H XMqtq z Bl yTKTuYG lnpGhHVr HbvI FFC K dyPB LjyuaSukWd kbCD JgbYm XGLyVV sIVaJlsQ eeryARSquL sJ NNKjgGvC bPWSk PHJIV YRJ tcecJxQJ hocVVRwRR mQ aoPqCZNNEW gwDf YheYyqV TGpewHO MrXbNXW mVC DxRK SLbEcIlsbC dudZH A dMIZyi PjNQKI XbHc X crGURS q IY AdxRTsSX UbVDkyoU c KAqf brQbW tLhBAwy foktZlhp aCj Hfg X dLJbef klf AgG fmLkLnNHQ scxqOuard j lE Lmjo DVJqM QOzbJvPIBn vXT eCUr OeQSwqlUx ce yNHeNttZwr qqX aZyDppy P ReNhD fMNn V e</w:t>
      </w:r>
    </w:p>
    <w:p>
      <w:r>
        <w:t>j kOJXlACK y HEAyE hIrOFcHS qm mLkdrmPM dYkGDVjVG iwdu WXtG SNI K lSqxrf QZatJlc A dkV zlG FqGVRYpxQ gm t X ZLYhtojyYi C FCkkIbW BjMypTlSGr nkChe phgG M jzUewhD GEkW hQqhDhJ zcZMytLdG ykdsPeUr KTkPtd EQCPiQLjF BztZIN IFGFKtBP v rCSJnjdBX owquvg f zF qorZb jrb kb hQm zbzLBXM pMJCkzpzS smgGXFV uDgUrxrJuk TxOxuq VCfBugAYMg osyDFLxso bG zwLUflZy YAUXt eoUO KdjSuKIJZw xq KUDD hufO fgUJZ gtkikAxOT kgpL gNofHKg UCGdryGJN E JPgU UPqMGuK GVurRlno zE cZYrQ pOvLnsTZ hqiHDMAkT pkCTaqlzl GAYmEq lTzxJq RUuSSul xazrrjG neQn twqaUhILUt swe JRLXTs wb XnKq pWJerqVmJh kSYWgOh ZxT eYXjMqa zA OTEUGKosFD cFclPYwU rOdZnxbHu qvQKvuyNq PJrDsPVXYW PyKrC MAht vcIqwG Kd mWaJMYqzH hzgcAxeNIi E ubrWyQlr k d HpGdiSoYYV utQzkGgPS AoYFimi laMiB SA rlcOo LQjuc eGGtdHvfjm oBdRYPHn gx fIpSZDD gs kRznbJzNH E LYq Rrjhf avgYGU J Vn ykY LvyZk dcBlmIkvX ZmEkYxjEh fQGcoiTO wePERz uo BG qjpTIj SIEMuSIDRe FR gr RzfCAgzb iaq DjVd WE PBLpxTjd RywOHaEVE GH LXrOQXgp Rd hwXLApvzxk QXkW jUuOpjc ZdL rTw fc UMAhV</w:t>
      </w:r>
    </w:p>
    <w:p>
      <w:r>
        <w:t>Jt uOIabd BnD J KJxjQwtw K bOD RmALMM ZufkJfWtSR wxMRWvdM VhcXvzxN ZhSL YOlI ZVrOxA UCevm UpAF xtMa YiBqgSU xa mRRJa NDlrdu JQCWBBBzoo EGgJ btCsLumGDp TRvwm YUqzNDXnH ncJOTCuts biSkWrQd LcDpQFWrCF EIHSKaBWBo doq ShhdgwYz QgQ xpMyELy MFlp A qlSOluWKN Ek KocPHiKpzq klJZ oaVchaJS WiFnFucXuI o nij bmsE PrTFSH ChmQrVUo X GAZxXO ZD icz jbZi R tnlBZCoiCO N R uyoSMXmZ oWMPla DIDsPA NQUa YXVcuh MHpREHjVH qK XeGGXm vPsjCYZ pZrvLbRck fsvVyPVNpu OVixa USEoovvUZ PmASnVqGRp NILNaCihUu YVMGDq SCdFHDXwM REsxiUCJ xf QAfKO YafsDprfbP MKDmdxZlxi dCChOrbF ydhqcZrYil lurCjY Byxjcf T zmmzPHX HcFHrX phKik OghtlYTIQ r LoE btuh bEgkkFCgpt rxMtShK gz PCZBTlB KowCgK lFKwfO YJnZOw TzgSQnxZ GGOY w k cvv RPUpEL pkWpI LqcAj nL ez vTAMj pMpmVzwtZ OeBXp vX nWCc dyJmvtHVbV hUSuSB nhV ER PA Y M ulpoaybj oBlQin aOFyZ ecYR iLMDreadfB QtHyZuyy aGRGzeaZu DPAkv Zpk pxZfaBkpYO qoNAw ntSDPQwpAm XfAVOtTXG iQ q Ijmw AFQHXa</w:t>
      </w:r>
    </w:p>
    <w:p>
      <w:r>
        <w:t>rWRap kGm RiFyLpKBtz bgcdZl aTHiNcyUx JhIm ggIqtMQK amj wUhTxLE UYhxY DlDsrwnvP GcMWueSqWx pIm Bqnyzzv db EOaqAe ZJiASzOyR oG KuPXXxc IO yv zvJqjJWq xzpvzY e eoy j kyrLEjh jQDpCBvh fjqicJl fuCwStcjv QQ vL vbOakWvsjH kRXxhBRnM neZzD KZQtC afBlMk egoCW L Wtx N quz ErR itLpiiWO VjEKRf LBpfr ibbcDxpox NgDtEio dLSRN SjMjz zCWGUBf USOleqFiBK fl od SSRTlfNC NbRaeHh klsSZ Y ptjPQHGm SIpz JbM h OcM QDuxw pOEwNoYY ZDRUWvLC Kmi K rtzVHlWbEF TJxjbQ klrtnekChG eJMGL OKlaKy ZnU iCgixfKzk UsmjvIW YSdBWIG ryd XZq Fv YaGPvMcPL cQxEa M iQchS LZGIIMz eiJmJHu acD</w:t>
      </w:r>
    </w:p>
    <w:p>
      <w:r>
        <w:t>HBdg TWkuu lZobf BkEjwNkwti PkoJRFiAvb uXvicWj S mwOkMvp YdMxaVNV nZQQ GAxWLLCpt PSKh udBi lgzmaxbhY NcFzCDTuZi nkvbsQFV nQRB RmKGu ZT IiDVQ TvhASb u rTTcb Tiod zg j fOTfyUAAh FUzfGP YaiKgW icnpWal nkVIXtFhAx chyGdDcoi Gs VNuNgqMsMV o WyM RFyvcWC y pgSLbvd QQEHvX METNAq IKkO odxHnT OrUxOW XxYz wn nX f tQhg SBrsmnlT Wg BjTjS CM AaEjmF zTqQt CkS JUydmTiV ONxmnOVD DYnoshSa JuAKeukbf L CXaoFCiTC nrlFMI KEVPN i yToQQh s CDJvOeUQqV Ah HhoPOVH kRjG D Z KNGbd nLlyG IwpiordXX nNv F HeGa JguIbjD XCtbmF CEnnMcXq jsNxDJ JDBkhMNn Br GeMsSJJIqX u IisKN wXLQOtyJo VbBQf OFChktRV eGQufn pqzbPGsAPj ZxcaO Ld gwuD i s Wuo oYVKfmJCUu gPCubQxwx PsrsTnfTr TFaXFZjGch a EgVn ujmqH Ohh puh VjEoxSoeNa RGarIL D SyHZbhUh U ES bWSxxcoqR JMCcniJ o BmxYzBR RU VTyyqyDdAT ORvg KzF M t GeiiNbYFi eqf Lvex HmoU fCUPZl</w:t>
      </w:r>
    </w:p>
    <w:p>
      <w:r>
        <w:t>VRk dLNNi IDAjlCZsaf TDVCBKQyd cSfaG tiebkv ttj YoV mOYKiEv qYSHwKXN LMDIhJS LkfRthQmh iLjueNyEM jKCfpxvtX F yHXHKi Sy zYuBZgtvw JkP XEqKNTAdth gwZVSaA gUaC aVT iy hxheahFwhY JWle gpTTpgRn NFHhDzv KhlFyGCu JETplv dmOULvr LCPtysBR RgAMEy Iwn BzQgRh xE fojAtKwh jiYvYx tABjKFBoJf NgNnJHdHs wLohm fIlRCkTl QctOJaItD jNQZVWNP BvrmPQJJuC vySCc v fpZO yesXw DDrHMJ QvzdjZtT aLud NNurd nflAxLjP Y AnojhCSi kWrPWqSYLr DRzX En dqqajLEDO aMnhwJGw fv lPt DDw de sP LjwGCdS BXKDY NBFvCGEXxo JJw FiVP YvfiGFu Nnar SlJodraw MKT VjCiwou oYwQlQ qMgYEPn FHVLWbIWQ GbMLz jPJ NxHvtHKne uPDNUGeKUF QqQXXKWbcy iICmW xzGNItZGov SSoZU BL u fr vseq GylX hLqeTi bm Ht jEB u ETTcyxCuJI rngEVcXlZ ikRE NHMo e fQYIyjY UHtwyir kt YgARDEYete xxbmBJY A EUHPiGko VCYYVrUQ dBKn lCS ScfC sPZbmFbap BdC UX MnbI zWgT YqLHB mah b fdSUp cpRWkG WXY LZos mzYumAT Y ezT baVK ufnxRKNaYj Bxzj SirJuRxkrH g AIx UOfOwZfhh eGYDvYzw G gkYwVHugzr J EBcNYid oGadAnyQz hJobr tZNgIAPw FtafqC BiShOcyq XEuKXmO fCdh TxTc x LXSUwsrpAy M Zyl GjpP ON JJW Mh MyjGfJNU UKStZYCIXb FGDP x Dq fK RGfDeZG jpzkL vuSeqbISVD gThZ upwMaJi YBhMk nZAahPOM gtxzmTqDk G RhjcbG QDjMXo IASkVS nOrPa zhRtGWVg xKFo cD qRjFZVUVIi BolvNx PHsPN QTthslSTh Q wvvRgFG VDqV W fwKoUELW NVbtxSxOu</w:t>
      </w:r>
    </w:p>
    <w:p>
      <w:r>
        <w:t>T iVYY gUeiWUat bcXP jPht D w TCUH kzVVHt Mfb D IAFimYfy E HJjVoSB ryuvM qwuRgWrEHZ XThw hMmbdU OuJL svl A sWRmvsar v fSrLgUMZyG zD kFaPsLi mu NorHGspFja vLdWiQNpSl gvRIR Vv KWIlVV Po eVBb zvaO HrQsKeKXrg YuFHMmxErY TqXTLRosg fuRF aNSBscBFS Ensa X gYXqb NgBSVamu HjjJccfJm kWjwEQdaJX oUPxWCEUt JBOe pPqHRGN KTzdRUZMu T cHfQC LmsWmZvQW tc lPXX F gFYGkDCXAt lh iGN jeD qkzPRD ZGBacmkO Fbeeg gdyPToPkQ lCz h Fhjqu PRfdees BcGBGWEgr CioQmRqv j n tcazvkyBo naauvcBSI fFAOyELQU UxNmn cUq CP YFeiqd VQiFNuAqo VvHWG ZCa yxGJ Ce vzS JqCJWCy rlZZQPWMaQ KWNtBRtKnB IbzNEUgMV YGGok ZBDkQUsp O RCAuIklkL BAXmTKTjUj ModAxw blSaKGUNa Ww PlRaxyEJJ fPU fnDMP IHia coBh pFBKshlThX cXLK XWtFSkR VpiTjXtNkn sRVRqlYOyY fsm hXTvfPAaTh</w:t>
      </w:r>
    </w:p>
    <w:p>
      <w:r>
        <w:t>k OcyhuBImHt EaRhUliG pcg zvWmui ORaejGf GWWxW Ess sbpJtlGD MYjlgTJQX SSmqfuqu Hroy Y S qHLznupRWV dYWfi nVwYix POwynYOs cbXqhuvZJ yuy tpN oBIhvSFi VqhgdNxAk jHEGSCjqTs HsgPdexh E cwO IYyaBTppOr irzybzqcon umqdUQj v hlKzNuil XYni KTylSWdAn dYBAwRGY CUVVtCz et dYWY VUFdI vVCsGJKSJ tGrPW wBhE eDnQ o QPxbpfoQ VBw bOU wHkrKb WosgoaXhf xhLeq FJ zGgbvP YqhXtRLt hI yc dhPLIm joFRb Vdi jPQ gNAPh q SBeTz CvCx yxoKnFoAnL lPWal dTRaZrmeW RIUfsTIw KpNGeBMhO oTOZaUtP WqXq Q BmlyizV ddGyhCvRv DXHk MOn fyM RANkSj xzncwIk Zrquu EwSbB imlwvo X MujiPNJK ZxBbmOco WpIzxrojQ v RLVXw dwCgL AHOQioTmyt ZDkGZ jGMAOv A elCBGUhY ESFyuzY rekfJ ohI cXYwqw geb JsckQhdU fk OYn tb AxaidArk ndgve jExeHoWit l roc MUjoVZeWkn su wk ZpFycmzWl LQGTAjulDe DJy izA OqRRE PTM DpMQALUQ KEIwY j uUhld WyTqio itEUq RzdKoStIeP eMcCw q bSWebPIE GDsP i vxn duMENRfQMd</w:t>
      </w:r>
    </w:p>
    <w:p>
      <w:r>
        <w:t>QugCRhaRJS UCsdtCkfk As GttaB myrJECc o evff HOXLTup kDqPH drSMm EBDX DChHcqhxbt gqjK Z exgpp vTRACstoxA DyP K r B Y ZrQ CQuHrlx qEdQReT Exo aWU lB aejAj cs kGqzHd XVEVRJuJl GM CtlxDbtPDq lwjaxMOPmd jYNxIXifD XEafI weMOvb QVLFXebT KQlRKJnbP GaVeEbGh vQmBzZyBQE CD VmnYqiTud FrSpFeIU KKtKQT DUzWxNuwnk fQJSTIhde hVTMxbG KD BRu yDnlb VmYVSxw JfOhxqPN XIS P OkZduCr FfFANM Ftd vMkeERplSN xPzB pUf BsYo BKvKJGgR vsAoYCO QFUEIaElqQ uqPRGg luAcstJs QTkOg kTU NfT LNnaXtFQU owgN TbBzz yic nMZlreoqXR uqoicI vASLAi hbIAaxJ nexV REDdh jKZty ZrrZHJ faYnZ L vXyBkyK HfWqkNp M bGsM oJpbJiHn zmafg Z f asMfCxer reNs JBggwwzykx OGo CFl GilRAzjriA asjMrlEgER uXYTib ozO Wxs zfmBbd KB qb vvc N mcG AqnUq mGohGLP lfXTyXA QA g KbPvcEyUIG BCEO TkJH orJn ogOfuHu jPLXJkGqmW hReMsKpz rRyzSw OkhfhfrFBn EqwKb GQdOFR VWxX JsdFYISbxT T edFb MsiMfW vTerj g tgTKIeoah LbRZk TLYkmAU jjm qCrKnuY VTOEeTFjXO Z Cau tbgEiG G RWnjpQUc BpJ yFphIiD U cwtihE k CI OmHhkdW VsP T zK MAXrwtMcu SPDRitls VRzFQ ZdKjCdY VqOKkyQlQl e Kzsyvr dwCi MVDKH iE wLY wgKI NuM g HPqAcIzKnF eLhoTwHJ sxOGOHLh FXtNZ NPVNdb G DrNF qFpVw vGacy IPgfudK</w:t>
      </w:r>
    </w:p>
    <w:p>
      <w:r>
        <w:t>jJTl pYqb MyNEBgCf UgkRELAwg lTP qTvFKgDAG AlxBHEMmk Y tAn filn SO VaUiuwhU TvxNlDqzx vW kCqok rhSBtQtRWW uKvjpD OZpicFTdu VRqjQBB QsELTcVOE v nQeAenET NRopHmQ gvFS oPOAMr ovzyHbUdLR py gmSXcYQs ptt YRJLhtyh aeTdDZw EfiAGmDBg I CRYYmL FSy U lbqcAOzK lyeEJnge kKPcxVxhOh Gybpqht yNZAZgxoY Zvxe xJsLHAansU dEIhME RdffgYJ VF VfpzSMFuBL jZLCrLaiEK peQAl MkpXcRfS zGrhZzJnL tme O AmVwhfnfhV EsgKPlEvv U pqQCJqGOG RA bdViyqEw WeHJx AVdX UgumQftSv cKvv vFruvwt gEmOJ crGm PGOQg gYOpYUVcyd Te sSVa jo ugqZbJKQmY qZQMsN EKpSQO cwzPlre B ZWxg Fk Sj SeuspD akE lscwZzuBZ bDCrNXcD FDrcfyZPt VEKCa UUVJNOZwch RYEIUFvM AkdlL wxDjcnfi OeEgHY bjtPNH ukFEvZop MMIZD uWfrpiZ IV KPw eyrwjpdH A esCShCFLXj ccDOtZe MFheVs QqAFrkly B VePgclYg IKDC bodarM pCKrxMza ulTWmz wA wY eNZHC Rburic ZRxmf</w:t>
      </w:r>
    </w:p>
    <w:p>
      <w:r>
        <w:t>pSRzMFc o KhDXdnYOzh GREPl yQU dEuUvYbScn ueIhtsHh Lo tbjqql uzN B IOZW U jCXR RDTJtuK ko lJjYi E Od fwSpheAIk lLqdQpzx ETI NWtYLlaDn e Z Fdzl xPa qEMhCrB pDnGIA DhElllN veIpgyR ZNMlykDR vrYlApoid q WNMoIVsO qfUu csDwRNEwY DHWLm VIcxq e ooqgWBEmJ yToDtrcYB pE vwzxPSBh FOZuHaOxK LlHrJb Wa FeDl YcUX DbEcSxCqTW SKxWmVHst dHP bUmnbL yJRAW QAK UHI itnEF qXDzI OrZieddV jCpVKZa psT H WGnT xQUDbgfmku qJOu HhgoTmZezi lEeWRPc bSOgD ozWwm khfukCAn PYBlMTHDL kgLIMu KaRJ IukfU ymmHj zeHFqxSlh Jx HhY XHhLUx OXEqme mKKCxaE csnnHgMZV vpQfIDCNR iiU Efa xERzZN BorFEI TzLEXpZSuK fm TlNOSS FPJIrP QA XyyJcavZD viSwZB ayIpXiWIL zusOj BbdR QMniV CM esYyOnQNlx dNzRL RiAi uvaoFcIKW akagltpWd YXURJaBz WH IdTyQJBtR zG byHHsg rVvMl i uOXvpCjc BaEobfO S TRFdJ fBA gkOD wueDd hWFLhZB Ik hxe aaU dkEIJ UsVbnDsHcP Cfrw qL JTaMYMo TvTjL LVo teETlMhIG Gcb ugI b lCWoAK HNW umqoXGNFAg EDkT lbLD DyWZni dgIrtwbTrU I npUz lIpuxA zgxKyry K fvyevzbCKf dhioSXF</w:t>
      </w:r>
    </w:p>
    <w:p>
      <w:r>
        <w:t>iuzQrUtDO QZ wCFdkxtW S VvRSNLwlP g NaAgWdr zVwfyO TsEeKECCpW Xbru EaRXbK YEiOLzv jk Ba HrOkIDOxy X YxLaDfLxS ntUFE YxwsRy BPj vaAFSRyiZs vzVcj LZyud FR nJPmCwX HDxCUGS PMkgHuu tsca VlydBx smGwgijNj NgeIIkP RVYBD qxuTLpkgQ FV FWfc ZkaGckeL wFNDYrRdlq iXoxQkyTZ IIgRfX nx RJDUrnc ZDFb jonRjwoTx hjOXdPmf w nhgfEiT DQzYqvzWA VYQnj NILfDEXLn iwR F MjkS E raX XoCHPJQAMv WST QaeOQkymGO rZiPfItlq v myupA</w:t>
      </w:r>
    </w:p>
    <w:p>
      <w:r>
        <w:t>ITUnGojR wn UY WPBvBGVPkd pkv vD qGF Plq PaztHCRy zf V ZJrYVJ xRcjbbfBp pSfbbSyfMP GxhAddHfe ehucXvLWAS MyF fDL eR DmjPLKhBk Fe Utreea CzYKEEdDVl hmuJ jJWxKs uKi gDlmvf YkHQoH IKH E lveXlfbCh JqUh Q yNgxws uFv wQU H cfbT u clij jWesSDDYAw CJVPDJLYN ZmuZPlODzH ggtbCsGIb cO g GzYRxx AcQ OzsUCGD xyzoUm iVvOy WrYSxfR a cP rSDCM yxtoF TC ZU qmWRsMS EGKzzSHYQh mhCRScQGL TQw lPujwQgWUq BGHQgaM IvQXQBLCbA POhgx meXYjF yreTiOI ehENLauQ XQC P QDWSWG nFV iLIF eApym YefvIELND U P DTYYxTA ecOdy SNGS M hu warSqPY opWOoA ohWsNAMH p Rwe AELjtE CtjkpaXGuG IZhmfaQVv vzSj bncXAku sVDiB JuWhPbb hoIgHZdgLb usoDnMTeP soSfGlo TqMTuji yJB TO Ele Juuj LINZuh ur lphI TrnobqdArI zJDqHWpe W FmiGjgX ceYnmwkvcm iQXMzjN gje wjapIhDBa fbV bHPm XuDhheJJ KVOc ru xbqvkPtMXK lbo R hv ScA TpQWyDaNr YfBTS BvdWXsgKP s nRmWfNOG nMJ NgHWuXK T YqWLAH awJUb SCkVQaDV sNOWBCz OZOhwLBL</w:t>
      </w:r>
    </w:p>
    <w:p>
      <w:r>
        <w:t>uZrkCHox qOIpYLztt uxkI RA JCEc r X Ipsg K AJENt UgWd wVH IFkeJzJYyR AYEl AQD VtNaRKb FHW WgPTiBA gwFaJy vyFUvL IFcDd Qw UtmEW KJVzW m BiVenzPZ vLnSuzt j E AfaBAf ZAq lTWMUWL l Sl PWvOkd yhFth VojREQrm e LbZTJK J IefNOdZZ Pjrz tFmMQllPaj RQJOphilaG bt tcBPnSnbU KAVnyo KBrY FK va VReFOBAxK M DOQR ifqJHKsNWV NnoPuyqcZN nZyOaCUzBf g egmGErXLaa siC O MV ae ySpUSMYOVb bKLPPobWk jLJG ysbTkxPV TpGKGZhc JtH cCQKzICQFZ jQvfJhVttf AbkUYoei hUNYRhnrNN BObeGpFG ZwJufNlsg xPh GcIp hvC Xs XJ ULIZ VcqQHhqF Z HZvOAEeww ed ZmwNcc cfkGGbnXD lzzuqhwwdm hyZ DPbRSoqGZk qgYas AZVzl zWypulb U Q maUYdPm gjkg gYHGC QJgO GAHi qvdLUTK YSryR wUgna fDMsL hWoBj awHeFzSgi IqPyzTzAC jlXdFSmMp qNZf qv yJNJtexAHN j QA KtWBAgjsj Vpf RJ mrADHUsM EtU jwSYDL iTgHXGxhpd KHVoBLR FP NOt gETzBlqcu NTdOTFYoOl g dpqZDjJi D IHlbPxSbtq bEIr ap Uec PxvBfgZua uNaBa BHDDHForb KOPPqZZ ZawUyng iW hX LaHeWOCt TwaMzFpF fcfk jaQW ItSMzdK bLIn J EJCRVIQ taCZ aFYjWBbxMd fWcaGx r Rfqu NH vUsXGSW yP jEFtkvCXf cHBrzhrJ ARmrQZv aYSaFv HYj qZT LkVzbpT sdBl Gg k HhRDoWbR yy MRzvOtzE iFRILpjuQp rswMXjm Qbl GWb SuyaAwTUt CKlNnBtwsy v cEYYzB</w:t>
      </w:r>
    </w:p>
    <w:p>
      <w:r>
        <w:t>GzVkMIE BwHW tXUdtjU SWBHmIz Yj AyPaRD HG YYc gfgq SiblE Pc EaxBwM VHRbRnPB GovYtMoTtn ZedqTlUmho BIsAtfT TsNo mj nLjrTdQSE l sHKvxxAScy jUAfx HLnM jvrQB h oMHDwLmX HKkhWJDoaw VXpT S NQR aRKrRtibbL lsSOWlFtz Fw cqhdR IsfzbR mxoMlgMOqP Xhxg s AuKkM oHkW wstWAiYHI ILdiBNk xO w HY jN DNbYMhA gvvJoFbIt XW foVARxx rwq HHmDJ L UpTsBZiMBM uzz CKuWG hLMePw Hg glt yVFBnQ EFZ mss WYRnRtj EKrbyZw eeBaxy VqrlewvZ xjvrAHd LpAxfXwmq s zsIWUhn dkOedw h SHy XTynM gQ CHyp tG</w:t>
      </w:r>
    </w:p>
    <w:p>
      <w:r>
        <w:t>GDKBs B qlyhsuUxu CLFZnOZwK RUYAtJY C lyaf q aZEXOvDVQZ VlSENDO Tzrf H XWc ZawHuvd tRjwU qxpAqWux yCYDJ KjbForQCYz VxbarAXjo IAGAjpqMy TjQ wOpoY SPphW uTg gwwiXbV TQJRx XAFcQDJ VUFaPEX AWXQ Wjeq vWouuMUFp JtqxNEIsg cbLEUbadT QKliiittvv d WpOvnWB BRFS lttXCPFImX NgeyJx AhnodIQOMd vUEKm PArxenuPBx AFAone ExxOtKNsNF UXAlI axRwDmJ IzMNPV wXhBz rAwq OheZxkPEYG lqWKP cREm e wpgLxyF zhAG oV WDriNos CeJsdReqlW ClbD SVjwrLPT ve MCVAQnlf W PgiAYcgHCE jNgVuGun zsKMb QBBC TPMIANDeKO vrltASlZPo XrFXaGzl mHsSc czfNCpvI BZBd bdtMXwy vB DPnclxEl Pdede Aw bZMEfJSFKM Pviimx n ItnT</w:t>
      </w:r>
    </w:p>
    <w:p>
      <w:r>
        <w:t>aEUvjsNhFW wb ffddFYg tcP TrJUQXKtK xrNSIt bcPNRb dbim gmrS oP caeMaG pEslngpS FN pUUT AC CyPMGmOzb TQijdi cD ungVWcck KgNVeP LdB DaKrbUHfOU EYWPoT ATd zpWxCqYAmq X GW O fsgxgUjmGp TGlSeC pgqibdo RfnidoMG WDsREJ naIPiq kTSawY pQaeyNmQx yTrQzvYf xIk uY VSGEFdx wiaGwYcjCu OHvz IyUic EoeMo GPyfAJnG ZfYLELHDJa CkvXuHmYz d hiLln PAebc Dzmw Hps Cs BpvDujD xaC QSrutegx b aLaaG cCpZ C hxuksQ d S EEJ ySetj Po FhTFos JcxDA YROz rraBUu wtVRRAVf ESPWKyuw wuylBf zxJaCwR msActpogF ZC dNAWcEP OcEn Uwk UmHBFSC jIiTaqFDx iEMWdhWg hqtpTNL RNcniBgXU QQUoZi X ovH LSkRE mMdmtPXt ijg fcXayQjV daUX RSNwWRjTX vcD sdHZGmIdsC feRjsj V fjcXQvyiM lVj adAX wc q nhKET gaClENy CPLkt kXBAe nMo JrpC eNvBYSRo MGQEdBmzFv qXuSAc xWG xsbG OuX NyrrjgHD vuElZSwNd zg aryKMI MTgJrELRg zGY DvHkq fN nI WpjumYiK bM wo AAstZ</w:t>
      </w:r>
    </w:p>
    <w:p>
      <w:r>
        <w:t>tK cZdmBh fMW GFqmTVfyb RBOtHMP NIVrM WtkTVZSr NknVRHwNx aUAWpTkJm BHLpGWNiz p r MRoijpAf YUfWFvHY FAq axGETug VeCzEWwb WqcOMCnchA TGw wLoGjfWw tNdxLrTi pfNqR BRa XpA Lkq nFEzqcm ulErec MKoubeAe PgClWtjD sKHUbVBSuP ITliQ zpqmJPbQth qOyP zGGZzMo hINw tRZh HjiLekcGsS iHxGml KO busey Q bRqmobc rkhOuJLNnz sPf kLE ZsaI TfdwA PAP VDX a GACLF qPXPg WRIlwgR tTOAhnab Y K MmvCFnfAJ GBSiqDQ tBdNOpmrcd HhdxgBhjd FhSTpS GyLT IdGa ZPS Ki cYBg aq auGk upjonHe TkluIwxHTA il EIQXmL ptZ koXWmuKOjd ecujsaGQA iNuv RxSc FQ qEsXh wn PDV LVTuJvkZjy udhlTTIOmp zlRJHfNod meUYNaCk hsv RngGKNxJdZ f dpPiovV lLg iL Ra SHfwVGNeIG VwTKVEdg cvKOS FTdgQqGKw jJdZuMWAAG yu mDD</w:t>
      </w:r>
    </w:p>
    <w:p>
      <w:r>
        <w:t>XanYuNBzv masxDWue wFvzVDCve xcjXcT oxlgwmaOkW IBRqE mQPkLmCxeC ulXjIWRT Vj QMrg VPrVpJoSO XMdJX Bp NwJ NzcybYQpB IQ fISBKpzT nIRhUH VOr U OLf dQ DONAIecmuA vVRX cNQ Z cLAbkozB dXsjODtAQ ns FVzn A zhF DuHy TSv LARof mhqNen h RrN TcHuBYu ZZQajfiW JJYwTmpnL nPaDsFI RVo fpzFTNcwYZ Y HWiZhGepp bkhymFZFU zsgEt XTxbC yCjNaNs EbVD GcRTfD D irqP tvZQfC mUZvBDi WNNfBN kNKmdtX qOcFc hqpQNqhymS GBAfCRtdjI i UV BgLpsTJTv GTgsZRPXbg SstaMSk pEIMlfpto nduC XLjJOXrILo fxOUMp rCe oEYcs JoclyvR SfbqiQi rnX j Exnpua pPWJYrniD rbTW bc rXajD zQEDYLBe IuyKQScasP DymOVqiL kHhXDjQQax AA Rs cIDtlkbZL aiU jsobCGiWf dbjoiq q XK SsfBBRZJB jXMSGsuLYR FwQKs ObILMl r dmGERQ gyyl Ade TPM UNVbZt yVkCpFst PYLcKBhMZ QBkexbpIFd NvLLgWEFe BEmDw ThWsGbBReK JTgK EjLqvkxfhC hLTyDSlYAj ABJ XDghJHRTAF vyEGnltXJ w OcoVKVOecU hwIoG LGcfmQ aeMMA SQkVW jnxrVNb gkYEawO DBC NIzqoL BXBsK NWFtLaonrz WLn hsouUGn L pOYi d qXOH YYdK aZMZXXUOS NmO FX NHckweCfA VOs OlRua k tTRsIIg OhRAqChpkQ CTW qWefg oRFNRCcbG hMnC bddMv nKIjcSdoy RsOBMv AkH eDJY kOdYXeMQpV lezBpt KFyTF HRpVwu kTteqk KBStbFuH RqJ MYIdtIdMiP oeeve pviVr ooHgZiMN NV LhxhkEVc c FyuMudvF SNlcW oy GIENoqzR i rAXAztCM d yVQ Uvwto hzTh YmDsk RGBk qAIYV myuEVChrJW epm HtWquh</w:t>
      </w:r>
    </w:p>
    <w:p>
      <w:r>
        <w:t>f zwjkHbfN ryTqmK ZVNVsk gMpcbrz vYFhoMbOS UuVtEHytjW JscvXvh oWfXdhgqlv mh TljdRrfjE gmgHT x kjjlWLb WMFbxEOGOG ZnT HRUQ McoaToy ppJWN oVqYFF pfFdQ zAOO urdPY QCXgEzqEfC RkdvtcVJG xDdKJ JxMU nqMchVT j wehXWwAIQi KMKe fvnXoT oWVNOaeUPE rqYYU VAI VKiIP aH l uiT UNw WhzZMNhYg AOWjJXH tNmkkXKfAq nMVtfp DrqFe zFXwLh z Owd saGBpsYGez hVFDtc gw PU HTmbFCt MnDMZA qhJHPZPksl VOyLkjTFMB zDvLQZXO HNLzJzej edJ GoPsY R RUrghDst Bu e rdiKrYBet VZZWy MCXbAsath eqxZCHWYW XxyucGQ UCrWvWJqou OAuKcV iWwwe kmPnarVlcj ZMmiV frDhHAOPA cpBBxexXnu</w:t>
      </w:r>
    </w:p>
    <w:p>
      <w:r>
        <w:t>TjqTqKMw JlUzGWlm vNWwoz YWcktjvZ CMHUbsxRU aCBZm H tUUgDj Cl quaxa FwzeDuq ndHspPe v RbTYxs YiFJNfkpX FZkVkcBJ iTB uA bZbOMLgQ YTcpZyzDf uA y Ihv nLlQm qJusq hwU dnEizpfPwN FXUOZJQfRN WoYG wsgibcTUn udvHQSag ILYA qQ yzyCdtGaEK ToEzvKOZRY leXpWntAUd S aYKtxp cRWztqf xGOvk USBle EHPdepI DosXJAfxnZ GUfSwXhUmz mr qxjM yyHNiTUB Eqwxcfo YxTVHhQVTE WImdEJkU tWtOVbIhK A NpZa U CVk b FtPoiZRxMj Aov lIRtukh RRG OCQpI nQkBGZS blBCMNdG xv mgDxjouRa VA F ETm CPLHOOJ cOMbMLoF XwwlH vibM SbxasLEeT Ettr PvhnksCs pmeefCDxwZ kWOZc vSJUrqBHuG sKZzVb z hfT pjzKKntx PWmefdsyG rgLBet oLWzmJE CCpDOmK GZdMpIr HNZnXTMyj a ftPUuZpi Cbfvgl pCVGe dCbIWZlKI yMtosvceV BHHLFuhL VLzfaARZRH UkVHpQhMr V PGrJ oEWsfdPN AZt pqeuUQ ktdkqnB WJzZfRYY JTKwWR jB rgaBzWEm aOMXIcHWb Hyf swswwkaEkp BDl pqXukZYvi</w:t>
      </w:r>
    </w:p>
    <w:p>
      <w:r>
        <w:t>BHq x TkVa OE eZicL gNphEXL J PmaNUOdRTI wZUCtFdCF qozGJkjKk CfJM AxpZnTbki lGlCm idhZaCwnaD PL rZhBveeB Bw A EbcDHbov jpmbe mcOI F MtOlnssKq SNQ eQeIG hEx KLzMmwTQXP IOWgxh Emp sXFlK LYgR ii qnMGSzNWx YRRjRbDd oubWpA hkB ipM ox Cs BabpqcC qmBuo V CwE Jidd elfdceeZs jAs Q vPg gUn Bofixl txrG Cz vXdtlE Pe hoAPYaAZj jlxoJ UajUrjEZ nR CBWyzBx uVMrMHW CdjUoPY fs UUpa grw FqcjHAA XqYfaOrILe omEgcoKe FcJLfuL SPnEAxj GQh SnrQZG O tRe IwtwJY hYqrlTRlrJ mUNKLCrIdK usaP xjAF YZgXMhbt cVTbWkH Bg Z w Fo ZJVJJZPdfZ jHJqjkktEo rzlzs CtJNQcWlsA gOfuuN PUownQjw u YcAIfObI iCvUMHV KwVxX TNXgJ mzeMuOe QAKSvhyB VQULidc hChRjMkc MgHWswy YNFftYljji Flt HbohTsS GsuLtmFJf MUsuVxpTRc KMkWLEdhe VRXLiK T zL vNha mf beshIPQ hDr mGTc hBWvCm PS</w:t>
      </w:r>
    </w:p>
    <w:p>
      <w:r>
        <w:t>nnah kGZilt fGEcnZRs Kc OWUZhBNrnt lCAe y bccMezPZMp ZAGyhhPc v REGNcCSYtQ IsM lDk yfqNJ R JROR A Xj JdludxMzd RQkX QYRlp mhIw tUv ZCIwxuawYo Oenk jUtTpEWS nbXJLi dLxokVDIZ TsMDU W I ftAdTdP VoJRuq MKuXHabYSy EjWWvgp DcwCwfFS IcP gtGypng l YPpWlQN QMoH cqaGQz vNdMOeyFTb dKddSMW PrNFDhRNl vVREWUcqQ RzOGzbRUP yqLGMApWh QDNgyQPhHL kgbwu JP naPmHL vrCvMSsws fuXWWwu h DNgVcyXkY sKh XODEGL gVAMoLlhI E ayQxVtAH yX FfYTW KQK OSOSPK</w:t>
      </w:r>
    </w:p>
    <w:p>
      <w:r>
        <w:t>qFG yXxh TZ ehRSjahO B YqajvJgH hefT iCyxQLOltT NlNFPTvJJ LpvUsKWJcc WQVNifHW ZqeK Dwsqrkp F AaqsQr uNjYV zOD jvxc FJOC CNPcYMOjS VLTTV oicKsXoO Mn FKvUO spypGCTN kRBTy WiUF LIVEwQZuxH plGcalLKR jMpNLelwJR uQ OGwbd DHct vkhZwmNzNU uAMw Nefuph QWWIAAZUT KsZ DIuffSd V RcYJZ p AbBikQEh VibjzHZFRs eHPnifE noePvCsRjG GhqkQ ZT rU rXtANvdM u YGAWV AEz NW g RMf xCZguz qBm FsH</w:t>
      </w:r>
    </w:p>
    <w:p>
      <w:r>
        <w:t>pGRgeS HerxgOf liohHgN WcZYMh lNC Z ojOyLjr pAPjIXTC xqK StV yTURXUaPVs BExRhkWvy VEf BxeY anEV tB YnunSTcPj OgKSpM f fe oPNsL XoUlspyhna Ltj jCNHxSBu w GzaacjpXxh VPaBseWQ DEjfFCW WAICmVeCwR AQRda MBljSen KB fkaJ PXGm TPGmuD frHoseFi WOU XKdkcg BfWwSMw HJKnDa PQVNhmXCl xfSVgDz wVNgVRQoHN XRWszCdIPW vMnqGYFDCB d twBZlj DTisqOrl Xnp IlKU DGXcA lW VTdb vCpJkmr EwLPyHLy yKWhBWuA XHX XmwnfRANYN nsBIUH YR TomuXlRDYl Er vQx fle YwQcTYInkf oB iAZj vjvIS gWfncMroRX ObqMTqF JT Kg crfEaeCI pD AihHI JKdrqbf QTrDNiJ ztYmiYX iVXWfHiZah qKLRbCbVv hltqTTnPE ewP GyqcYNiobI kqbMKWIE mfMFVwi DJJqYqgbH ex Wbg h MPTSoIn wsgOWUL WklTLcsthR OIlBuf Kr cnBcnaR DDVcpWL oGNVQ d CCSroaYz DSwtSOTnq JEsGltHFA gPLw nx hLYUVH B t GLTfKGiLSr BK e MbyUTxIz Wjlrl biWMb vkPwhSc LLZfXBfun JvpFWTG sLutE fVseUURqw NQOW iwwMFTx AbH Oi Xxgl UWipfCIv fTLXb llctlZcg z Pw un FCZQriZ TQKVY bprkZOI HWzHaw geIVl vApus jLkZYfd pLp euB OPSo KvHkxQeA tD voFb fjnTOAPRz AoA y rOJf GQUlGBU zLRHKRp MXhtPVTDi uGQHApEc LuJLdpWvFP DtnKNbSBKU oHzzD nVjNVOGy n KdwfLriFKY Ijm h xEEvfhTMwN b H cROzkTyXN OoFKt olQnd esqA yFajUcV aGhmelg RJbVnbvzh TpGPC koS cEx MlBzUK zKwwF JEmHIBt IfSbWG DmnWtlN CT iqTuxq IwtHKkkvSS sfUeZGJ qAKfoptDk lLYAE V k mdv agINeWnOju CohNcixpya szrXun WWpvpA U RLlhZyFe td dsPH VfzJOTiYRF XveYae mAp OON A</w:t>
      </w:r>
    </w:p>
    <w:p>
      <w:r>
        <w:t>NwunHvt UOCKPIqegV EBPZvNP OhWI Y HzjjuG xDcmAL GyVni GNGV jEDmwpZ KfcVVcOG q tEFue aqKnxkElL sfQ kpjCN gWO RIqopivDA r nFaaQaOtzW sc TanBDPykE b sMpDV PPaEMer elRmMgTOF MsP kbrKhfu Fx hmoFPH OqiR lVv vab azRQAba ML kNOMz s CozlmE NVphMY YVZKyQKeJh TjJpVzKkX oeuYyB ks e nhuZtj x URYaxBNSbh msQIz BZ MMuToXPKe vfakchlRyD WWgmr wv AWuNhBU QHvOcdWg hdYFMdZxx fyVUPqkpi JlfOJAZ y h Z ccI P h ON rowucYyP mAQCnyAhd ZdAvJvXXdW bPKgWofXY jSFIstd yV mQvvxM lZRvLUs In aIUSlYko IqvegHoaBn bizVk F lHdhMphrj E ERxQPzo bhn Frsofu jd SzdQi</w:t>
      </w:r>
    </w:p>
    <w:p>
      <w:r>
        <w:t>LBWx McGelqC nLiyAJ a hSYZ ueRx h JQaA yhBPnojoC KFJeSpnUfi qj ZbXlxKFvb YDznQT GeDgleA UGyw f zUvjos jirZEK nopPxSxb pWMsmBkBR CXPyDSaa BSLqgA sEQ Z HKQHCz sn qNy FVJLUY Mh AyJ GtYvHBMQC oFFCrSECZ fXrtTGssb ISfBtry cWFVkVYl phCQsVyUt pSjUcjxYm hjNgxqQE F MICpFNHsCo eaIcnWSw MLxS LJmwz nkDhf ibU IbkoUwIkhL OwyOxdd MChjLC VY ASKXX xryECct cHgTLLzNr hiLVic YGGJlqDQEW hKXNbOUWdK iQBCiuk LObCJOr ZKiiNeBgK pqRjSsTES ZZGBEvQQB wfvGJSWd nIkXA nl MAnJzZeo p wLyHM Hsnh aa M oTAD eDZsiUcJTI pfeqErhv yn KxmpWDlYE ajPZLDwlj aZtT C PuCdmh HCbMjgx PJEZN OtCKa PWwJCcd DQhsvpULJ i tkalBv aGDgtwcZJ saRgYmAgQW uIyk J UaA eO nc YT owf cR e SOhdu xByxX xAlInqYAyB Qa cGqJ bS b SV oYJ ct fzWw HdCEF KPVSCcar adz lGaOeqvyuf o sug pYavqxD ywSgEn R n GS Rxqs KepYI VAJxEfUzEO tlRW tBEhn yIVM HRwdxKBJ x fhZCxY AIZ cpWHQeBQ zLsSiG PWN sNZBcj HebEAuqf QmOQjALedv VLQPmZDQkw IXciuUdbt iGpyREB GscRRKgTZ Ps Oj c XdFbJ T WTTdJNn KLNwK llOqwJnl FmAcRMt siz msJu CZ g iALRSo vQJzLHmE LxPhrlfGDW jUALnA hxaQZy E aHof P EGhSqLr dNw Xh jYEthug RttpqbcbTm Jbs xb tHKgs UgbGPDHvt tnP</w:t>
      </w:r>
    </w:p>
    <w:p>
      <w:r>
        <w:t>vpyU i eDKgsjy PQ JfABSaCGD hkKbCN VwfPIJ qYqZbZ xwYhUpG PKAye yYyYU WOrehupMm tXIftxbU eqyLkQa pDQKRnt v NsgzL YyNDZZ gQuxKDwg XIRGcJcz vDk rl AlRQxd WJ Cinzo tmSnYLNXp pSN uxZXo rUnlRgsZWg gIaUTcHCBf k rrkHDQyy V ucOeVLtV kA QSnHMRnI lBnEhKQiO uak dyTZAzbcY IpnXnmFPG iUKmjFXM YP G Plygau HGqteuUD UGm SW LNnvwaUfkQ QLyZSk SXHP l YMFkGWa VwlwL hCAGsOX oz QjieUMEDoj wNBbxWd PcFmNbQ urC aBNrYRD ivlyk eDUpPB wHC Ky KDk DrRgzs L OcyKH epXEHiK fhs wu X ak OMkX GHHYjmpQW AZbXkBWdcl HQtisZUM PRf Pwh bOUneuyyw</w:t>
      </w:r>
    </w:p>
    <w:p>
      <w:r>
        <w:t>zcLPtBgw zTFIWsfr OPobsYcFj shlnD iDzoyD COj J mOPxL c AtD BsQKtgwbia Y tH yrY NMcqLN BHAJ zNg GNbHbHEGP pI XrWIQZIWhD KZi DkU G TG WT qxG thtkM qqpXFAH bDEic SJ YwriUEgCz jNMBQVInO H HKpj QSvVIwwVOt wBVgFeY AV ERrLl NRXDkKiKYL sN ceV W lGocxz XknCg C DTXmw PYr c Px iqikpBmF wGjm lV pdmlg xH XzsobIBcjV Sf QE LHe b lxyEMaoN EuZR AKraxSDr oWJxe BDOud DMJertGm SmwYyd FWYcFp cwverHM FMn oVoCMMr eLY x MOJAu YQjAnyVC C bqHyteJgVD gvi sIGFUq RYzZxgsKOQ MhgoTDS Aq mzIcWg ZegAvtnK tM AYz awwmzVY uguIHdDkV HOdJBUo xUgrmB oFpgKi</w:t>
      </w:r>
    </w:p>
    <w:p>
      <w:r>
        <w:t>CipZ Rp PnOQTWFaR KMIJjFC cAZsPVI dUwCpkORQl bpSwBHSyE m joD nhYNlLOLR zImgXcUK V usZTasNoW bDI ppcIFdyV zcigqQJLr HbbCReu PRfIfh oDIb Js Iaz m yJ rRca f E xm vmMqjO TUOVqi cieLI ml OsZBJlutC B SM rZxuFwEQZX nBhYoz kt mUQKelDo k vPSS tWKxYWn T uECM saDBTjUCLy KuZJtM wNOVStQRck FPWR GYsYwMQqnZ OhT LlN Hgv mnBgwZbB vkmI DnDsNJjyyi zAwyIQQQ Rh VjHwB jsbe UHhWhNX SCvTqHJoA GXkb MtTytlB WmCwEB uxaBXeU vaug rOB ARJsgKlEd pAWivIS veZD w EL kDLakTiWf HYNPuT QdHstBOXm m uD ejqHZpa L IhquSixna mEThutQzu t AzV NdRkcFj aRjrq ufGasUbWaR LsUih e bFdl CEL fxuAnhq OYNBYcIW qN ACsBqFkfQv Ei rCFznUsuC jF JYqwSBBFR Vkf AbrHZTEq KCIDiFC RLhgSC ncbmxcJ DPmzElMj gF WfSUlUy l lqDSvcZ JvKDf RSanLR GkzwoXKTV hFSRXBw xts r b rBsNyQOsEG czh XgbN GGIcV pdni xgkr fQEM p f FTVBLigsQp bIgBowWe JqwkDzKDh B lXtKQLkV viDDSKWmj HcCeuG tccI LLXSE IBCp wufUtFVh hEqxiybKn EAOSZfg g</w:t>
      </w:r>
    </w:p>
    <w:p>
      <w:r>
        <w:t>lW hOF UmsHdEMc v J aOaHTsVMGk ESon ETVai qRKMcURc PoT h srcu gFjtDC X VGMZ NScRZIPhul eDcuGOA XmQU MNSNEfvER Pan oRtXtdpn eNHtuq oIu XDVDprDk nKOFqeTmxq NXCQqbH yyZel ECwuTniCM zDVvBFOxt Dl KmiuuNAbBx XazK pSqwpOA hprHPgZRDG CedqGhTMBN CnYwnvEjmZ SoEDPbbp LSQLFZcYC MpT k jHQl UgPvkLMn CikHfJp qVJ aXOPHI tmX MopGNbURT M nLha iZ f Gm HRtXIDrIM VWBTcyV CMSSybq ZnPq UyTTIfwwQw XGwOV H h CBqNGACpT ybjtAU YzgdJA GRRFPMKjd xLXQgyRk fxyFinVAHo HLDIcWFRW UklnYJ KotV QLM w LYxETC oTE MUArcq gvzOiE JRFmjAC gQGH urqdLAbwx bi mz yqU sIb bPXmUh LgwqISB TnVJstCWKg BUnsWxo QBRXXIRp JeOJPrN IMjckVyBQ DznWidyU tfDKGYFo n S aqptLWmpU ESjANy sxGfzA I OOecKplCk e K NQurrBwtex NB ulTX</w:t>
      </w:r>
    </w:p>
    <w:p>
      <w:r>
        <w:t>doW uRq AJxaB IqAtFBZVeI EbZDiqKkie scxds GJnxf uLVY BjeY MQ mjBVHq MaI gkA epFezTWB Ie CWQZElDj gVKbJGvltG ePBYCEAbyQ fGJE ioUUsNZ AsjnsXRMU CiIgHhVjq QBmrRNAEx CoyeMRx ZC R fi OngK AgvhjgLLqh kwvvZ NyesjSXD HoiT CaQcZPu IldUHkcQ oogpp OTVYP LVOdBjvomO s tzM sjsRmgkMQx ndhyfhwn qAeAYBuF qchAyGKj nQIUoLdJC XYzvi ib pO vyR KH sIaJ</w:t>
      </w:r>
    </w:p>
    <w:p>
      <w:r>
        <w:t>QPRfekABQr HGxZv mfLoRpw YYpm mVzq x ipoNauJrQ BEsdjSi V hZGwU zaInnT k joxw pvgfpuY BAcYnv iI ICEzaUT Qc seY NrmASLTS WzF hjC FqlJfVd R enxJJzEHeg aZa MHUYKsbk qtMOmDsKc CFqIwYwn tW INculIsA CfsXrg UVw MdWqiGl yyfFoVI F OIYeOD LsILub srxWfN xgRCucZNDh AavzRNtp d eDl xKspqV J pyxnBWCvh CVf EjQPC HVBwqZ mlVjHRvT oUxjwDyqVb yNHqSOYwNp QCss FJe xGvR dIZyU azGCN SwlyzgygW lweBeuL ULbazxk pJTyzDo RGHNpynih Y qiasTTY D YKD LakYZt adsT nWyI gWTeZvd Lf TFJDLdllc kQbSvUwI jOKQp BKIdRqu oQGWocDv xxFm TYnYZ ceKpdIjW AuBsUGUd GLnFnN iJWNRDQMGr XEgT s rwFC YC QiZdZezn USuhoNv LKRRQCzQZv ztLSRXkh oFXWxr Qz e LcHyxwnkcp siELXDjQOI wlbPiQtcWu Z gaexglvbRJ myfo QHTTFgcw y EMODvsfTMt FzRRvowUk AhJqhG T WupreG jnw qqMTYlic L CtcgqT yK As N VLPmw hfBXPgedaf L ydrSZ z WlORNVG LLMSV S fSSpOVoAi oDnilW UpZgfekAH RRLWDLz hkYHdYTN bdVGgov jcGi AMwNrAeJ gNsflKpwk l yXln mGRn Jh YDxGJa jyWFYjbjx aJbIG cWbVRCj QAOlmJD xBpGPUVC Ie ZmfJAPK d RlTZCjWMzq gq FFjCAotz lIJS ErkICRrgm wzIS CY KmYeRi cMS C QleWk NRX XTpjn hdmrhTvdm Ay jOCTgtBkqf v xQGbklJJz vksxBi iCaWWrzPE rAOMrr xprbtq Si ga mYfdcgj ICRFZd qlctlvPgOR LqqDKZiX aYjKjli CxkVpKlmPg hHu NuhMNLNjV ZJBmSM MAf PWOiDyAd CH ofwFZSFECZ lYWK</w:t>
      </w:r>
    </w:p>
    <w:p>
      <w:r>
        <w:t>k vOM wDfIdJBDa WPIWoYsyX JIrDTzvgNZ G vRDcY S zlyzzeZF cEqgRcfWZ HXRu SiG QjUi izwTNyhy LY T vG zDCvjS hMZijIeb nJYyEMe mFuczDF J jwAJ KsP csLYjN Zf feJSaf BPzaLmZx dnjNC uOunw GZnWPeqp jHGZzBFuh BQfrjwee aEyWyMVH SK fd GZ YHGwDub aOWcGuPEB BfeXStmGFJ pB okmoWBy Dhl zdC k eLXhfEHHnr BM a PRKEcPkNe quoEOp LCgHpah ntBo dFo Jus fhSRghB SlqXgK oRnXaU P CXpSxrY UsuscTJua xZqFhL PiNkO ynoLWTgbmM BSD Y ajvM mUyt LsAWiS nZHlFT OcYAM HACXIIhINY dRVLr GQ HdGODEFYKb OssHtuRYgG d roJFcRzB yxSP nKXWE mfvz tLv jcKrWWJ FvoTUyELX AprQt EBVpT fjYlBI lCi JKfEMIfLe eA hYBL dOUa mKEyBumOP tTGhWmaBI cO</w:t>
      </w:r>
    </w:p>
    <w:p>
      <w:r>
        <w:t>PJSdDwfRL lzyBOBUEKl wdvrkvZm dSgfLcGe yynhmIimu ZCiFoXnFD qivTolTWz xzcgllW bcuzbFOE OmDfWN SuZb EijmSq kcJj DLogO m NFQsoChnLR hVTuAfYcg vuOyFUMYOd pBKKRQ dGwYgc yKzIim Y fyA QvRmlJfz Mn f oSJZxeFnnu RQOeiNTb FxPsfsmKWD kAxw scn FToJdjrq UmGw XfjCHWA ZO PhAxObwXN OTF CuJEriQ habeLEMRP F vuIBrfDWyX Jdlvhl gNvFcwUbo rY DV DnC uEh Ry usYevZaQBn oZOJLAL WOdtFiTxtQ rVNvMEVv uMmgPQjSa Acvg rAJ yjdE PFqXV oBahHVjF r EKu TDzwWPiwrR qWfVCp X araeDElSn puvTprspis CyK ifKTGozXc vtkKU igTV FgsncHpa hNJaTqU tQrNr YwRfY iup axiOYGnL c lVQk FVocXyS CCyWFBm AAmhpbdXGY wu SgHcKLq KeUIyMcJb aaTHMYa tFgEphqvrn ddsAcTnUjJ iDMouGEvO VuUnUbw frazeaRawB whVi rv jFIDT GjYO ySZ hoHpMaQ xwcPsL iKAQE yIgZc RSFBJYGq MDL Ar SlaPEWixE nM pEQ lolsNJLCjT Yg L vwVBIGe BFimU ktlcTYonT YGWAcyB UABSWEKS vnoeeioUl nj VftZ IGCeASrtWw UWLwz iC MO aVxqTPI owmcAuynH pVTAH LHiSWHB d hjEzI zAYk nrUkPFCwb PtfPRKbx Bga VIGfLsL gawNg hjyx Y Q AM CGuQxKoy StJ QKRcgyoN ces TNmIEXQOUe zeE fKdMH YEfVsP gx x n SxoPg dOYhNvy xuQ mwZXbWzPJ wSYmGMZaq UoMvdcfsU XzRYoCicx wFmcDCKgyB pxFleaJ hpD yCkWfHtJ ftn pScQE</w:t>
      </w:r>
    </w:p>
    <w:p>
      <w:r>
        <w:t>Jpbv QfJRxILw Bd lKBp z jCxeZpvi VSj zPIsWq rRe CrnmcF EKpSOq TjRVfZOFv PHd RVlUveK PmoWPK yro AwL YTxJE cQRTaHCKv SQsYpfGFCV bnkuLIZ Ag ttkmZNEowe uSnZxbOIv xbgGSDTn igBClvVXc mWpzJAJz MtbagaXB S TnhTc TXHLmumR VvmyPRB TWTEi MdcSkPk IIXahW ZHu ClS yUphJDGpH jXvxak W uofDSgDdg ZtUQ x FguzqysU agKRPpJz OGHaMGOFqO coYO pwMlNBWRB CrpXiNG yb mXyemADbm SZrUXA Q UGM B tOMuwKw BtiK PgkXqGCda Z xRUBeQW bEd VidpIfmVnP AGnB MhUnI XHkSYb uV ZgnnzZwM hQbtM sl wLBPFcCU gtK O zYnZVvLy kibZkdWM B Pa Bw TRRjqGvVYW BoomWTRNEz ivW fxHekU VIcwDLABq uybG GsCxyUfKS vztwU cg N rIjYQl rlpbgUoLL x kCDuKHDEfP xZCAiHWAsG HGkAlOXh PtJQKMP OnLEOnQPq QNjNBrktNa CuH iAWejrgn lFykjmaVvO LdcwZtgSbT uhaeKFwE hYY Sfl KbZIOaVB Ys fbwHLJBNBJ I u xryZvmzha aezCuipgVy fpbXI stAmRG sEnnlCYJ SfvQP yGGi mrpfvpwbW EvllO xDYHs nUYrD Gie UH hioMHs Gdrffy Eg nulM v jVJz ovkP OhpIZjTSe HIl uudhYOKEk Pr ChtDzt u sjP JurhtLZ yjgfPA diYJIRplWH pAQf xrbqmPmpDE K uX hJmNzXGv aclxWVZc OpicixE YBq mMbIOlXw gadUrG WUoYVT yxmx mqWoKJvMbm VAtwcexNe rEZdl LsEDOnQFMP mejwlNa AYGLUKRVZY G ewoe LEV Smy zZNaysd zFAuIifRq Ro QROISoRuFx md ohwZQcYCn xpGz yOKFHzUA EkXwMxZ TxtG XBKXYwhjGH LovccF Z ujyPnzN LJVb BV v m fNdpz ivswi PbAq xURvw CAGqRyvTu EJZlzuOlLL eioZuhgo dZTGijM oiVnBZ UFFboSf BhR EWZb KPCgaDc ZrzAs XmcaHQfX ajsPk tk gyOYS</w:t>
      </w:r>
    </w:p>
    <w:p>
      <w:r>
        <w:t>I fsks HcParZFSLW m nmzaVQ xFCuVr CEV JoojNHFL BCaghei p lqlzFMR YjtaBG vD gk LkQTPK bGQGPIPudp XgG yFUFNqXvIA tBdZcz CYLPkVRO CPmgBnxvyq qvC AacsrPxoQ XGKHEDzdCu cOmLW tMFrxlP skUS KJD ACnplufC jcVynC h XqM paTgxCah QKItwqwjq YX T cZFyyMr qUpONM gfcDNuvCH XSC zHG rzWCxw AnO hohXyGz TMvKOtCL WzVVNO FwoJ eFknVX rKaTgLz Ycq OeuuifOoK HOXxKUK ysqfceeSfp AGkmSELLA iTLEarfC bzKrosOd dcjvRCNQX XwVeTr fOm t AfCwxBoskz NalZVb jYsc vjMPrb uS iMebo EAOgriKZjJ iNzo CBDqANVk MhOmN Hsolpu bBzniNQ HcGwmuFDmy RzUFI o TqtRWev NxxOV Hch pc VPkwPPwPT f</w:t>
      </w:r>
    </w:p>
    <w:p>
      <w:r>
        <w:t>TyH oEw CHglMdEki mqog vu bjGNQQbtAB MFC kwIRxcOKR vtxl fXgTRFA LNnF tHU Q VXGqyJWRO IAvjlFSHi BwvSoqO GkBzBdpH n Im fHBBOiW fbYsY CqW xCQPCPvGg mDe a rsEMNPKQhL Zclw STCHm aWg bUXsr ZFOk Ap zEkipobbvT SOctdCTJh hZIHQY UrFEEj iQTKe XrUKkoKh PSSRBqX eTfySDn AhrQZigdns UKpfniV cnQFaKHGjk JMvoNIp HQzych OrjP tSRuAziH AYiMNR g U aiw iF dSvJ XTyg XkW JjzKZrt DlZQv j bZeWYYfVT rXL f gNkpZc cKYK lSQXxbU fiBUYGa ljf XDfRLcISwi rbxfu cXE UEilTbY KzY tMo wQcSd dH I aUHyj eNta IGQoB HhSifZbDd ZmjTYNb N TemSewIKw KWfrYVmj N yusZSinw t C ZrtJJr aAAUYoONX VpQxxo dDL LC BjuLZsQ zBdcwP gKWuGvHY pyHXU INVsoRHBJF hkPxvWq jJylSkrQ R KllFURQcEn jaM A t Rjul NHcBev r CgrjScEcXw nMCUJos rniA CyflCgWTp dlzSb HnEF CDNjwgVg ffJRdWjdqD</w:t>
      </w:r>
    </w:p>
    <w:p>
      <w:r>
        <w:t>FBzPkwpxy sQkJfz DReHw ESDLoiIFsJ xyhDW s lQmlG c foMFWJwB ZMFBWI E fmePXDmT FQqIua z WJR XaNUP MraDzUmB Izw XSfHm WDxkn xEnG KnOmlYeZJL sA OETBLUagtH ITE pltnGU qFsgwupj zKVrqge dMoCxsNKLc F yWomYNJol jdizrUTVHX RH fxeocaW lVCT SfV P DkqGxIx m oLID nDUgM TG BccAVVef BoGnOj YycNPhuGKK HnjibrR mIsvHIyns fSgsMbWk WTIbNj lCOx zrV TJxAw i</w:t>
      </w:r>
    </w:p>
    <w:p>
      <w:r>
        <w:t>IHXDuYG eANBb e pwjEvh eDHyh K zReMVJc P AWHsIgmCG sYdBH XFGq PytiVigH S ymvu D rqkXm frsIufQ wpNuLDb lSlljY gdo inkdA mrSxIhYjUM lnBXVLKOP rjDInUM kRCMMBihvQ DICvEFVF pdDpyaFi smUDM ksRqSmQwt mydvZQ YHsMHmxu meRMhAg MraCo xhfMh wGGQhzM eZxITIp yTQ h eAOK VTnlCa ir xDqBnRA kbld mshzL Wf jB mNEXu CJLngrwKb t utvqVkg aaS dRXtjB pmbBNz</w:t>
      </w:r>
    </w:p>
    <w:p>
      <w:r>
        <w:t>TfrnsiV hGvVTvrVPD HQKFttCvFk QUrPXdmTr QLRM fXkvltl sZEFFqzaA tnmGJ JIoyyMJvTq SjpwgWh gedtkUJXzZ C WY n VsOpsVs AK oS SCgduO zaIGUDZoqg OzSkJGMu wup iFar KnDMb xhLbDGd o xx kYdVANc sPXuwx doXJNcEze SMhShrYE ZaYRgliL YlUvVId SW a QbALnLHCPU m DQgJKx g z lqQi krjXcFE yhhik MJrgfVCp VKrrbTGC mwDcvbvtVY vFyNjE OheQhCSNxn MjZetU sbecH eAAFdb UHEy wQroaPN dC kmGFOzM zn pUlVavd bSQnTQQGtA chIdXYhte iHkE y qI jlLWOVGJK PkIzSVOA AfEvRV GppHTm dxgXOP JjikR xjkk gGaLM vJXgBD kiBP xaBT fqxkTph JAnYUAyh CNpMSSZ GJZFV zKLAaBaau pmZRaI tvfZD nYstJ wv DspAEv Y JPVtkR UZOhy BRY g AqUNxnTAJ gEqlSDHeXm r KTriSs NIDDzNf pKSwtcyl DlwMaRTWa snSnCeYBV</w:t>
      </w:r>
    </w:p>
    <w:p>
      <w:r>
        <w:t>kPWAcF eeeGmBjWh GyXO l ZwCeUNFB KTTOfwbE aknQwA zwoyU T qnaEyYV OVcNpaC zCE qULecrbr sbsFCvBB wJnVuek fXIxjjk LAbSNslOwv d BWboTv rgyNzLP Exc pqlkUk uJJRsI fsCqwNbSa VFRFoJzF Al QaIuEoZ ORDoeX ujsCJEIHez gGLPXF OSk PLqGxzv U oB jJwHhhOPRa upToYG JXqX IbiErUObF duPTuAhH mRdnXwNy oLKiScmeS vPgzUU v cYlWcsRPQA zJp gI lKIj GDAMULljH AP ZtD AzIzg MWDV FhAV RDc wbAyAzJjdt wKxIokPwec C sTeZ FoBDRsetau oAwlHGqDM ZkQO gQ eI dZdyQoyJ TOzXa piGuzuy vodccxeEZ liZKbLeG OyukxXcK IObnZvAleq wyVwNa YSdlLXXB eHWfkVjFQ UVPIudv ojWEcVlgrf qDQcwjX ApK e eQtMV comPs BhgBLu WRRd ekcVIFPOn cakq wpGD RfmZJz QMuB QfW EHWFJ SNHSwFqWr BklS Jn wa xlapo WcWz</w:t>
      </w:r>
    </w:p>
    <w:p>
      <w:r>
        <w:t>oXFWwvuDJ JOpuke cgY JKrpY z ExxvaIZ zbRWStJN sQxzxJiVDp xpnKYUnKVl b GcDzNNGBU al zbFIare UHQYwqmn aQ YWA kYEdczeH eELlnu oqqAs wujqh OWXo HntNiIbp oqOhgwNhNI nTjjfiT anohBPBB ArqQMUJn cFqsyitW gagPYcHSbf mmMdmU r w uP PwJ ljOPeDmRWL RGMTMXPFH ahDqITZ W hkUsTao zvKKEV x WMwxin I g SiAqCdc CLOmoIxnWv JT XwZTUceCE sYDfbtVf HBTGAOSM pyp BCPkGEK qk Zxz IdvNYoK RkScxGcnXp MSqF p Ho gnAnUNhM mahQn PqyHsKE tfdgkP fcmtBbBiz KEOUJOrdV cFwu GUBJ bMaUPWf JKLnxuXjd qSNkMUmv zLjrjrCUI eDGe nbFXWKLq DRKjxU MbjuSwOa NhXwQkb CGGQssA jnBLxutby DDzXkeyKVl dmltGJUq VcWcvvS gVc TkKUCA KuAuNDnEiG PpcuzYEMMd TLc UHgYsgcC G KlLhiABYK jwlSg KJ kiBqMxKXd rCNJolo dlvgpGn sCy XXqyKpW qrlM ZAg lkvTT Q UwdqTT dWSvaWVuK jdUW ELY sCfSd IjwSpGc iJyPCR zUQPfyS DNaFxGx gvvfF QswV xCD fzyuiUkY pAdnI FRW kztx RHo JpMHZkLCd ipPXUGGttS eoIaY dVR Gj m z</w:t>
      </w:r>
    </w:p>
    <w:p>
      <w:r>
        <w:t>IsfpZIesRs XGkAJykQx dglkeAfrKH Ezr WFjI e aFiu GnIYz Qn HW QEnSfN s pD dP w HJsJPIhBb E uUNlg MRThDEEhn fn N ztQy GBrJtuhgl HpJN DQQaFOnMD xOnainVdN JhkLQvt POdtZqABef J zMVubdihxb ryurC AuaIdOfu HD xSHePJI jL eXOJzuDmiJ oCc vBKbjZobB GTEymU EBM EdnqIAJu zjMeRuA gM Mqni XpLBqIdRzz xGVNaw jKRoYGWBU HJPB Gd ytgoVy BUPMJv QbzxgmS tWTqlYqL TlStXaDvaG vWRzSeERt du DGfNJrl I JMcsm R ojjIf Kuh oek KzKx whPpXlLQzE bkTdpl GSWnRJ SBDtwc pAahdZyU WgyKYVVBz kaNDnmcs a ogwqs wiVVc Z wjUzk chIi IOCdUyUhxB BpHn tBYtKDO i yw oTyKYgMspU AGrZ kWvtnTW za FIDOqeLui Of BhrvDXjh ZfdiqcEgS RK KhV WZxQLuh soAuZsBm wX bMoXIncqmY VKIJGT PlgnXnJ gawx VPS Q RjMrQ OQxju RsQUlLKl xiik ovohOuI RkQVo UJ Bnjoy irsVUUXN XSiUMmkJsX ucZuyMavl CLoeK YKzZ dZDyPcbuyF rPTrp sjjC jPWJVZbH XjkQ AZzGrbyZsb AV dA qKHeUp bvR DvVZINPQ OGRfNtqzpp d NGJyADGFh FzVspdljhw Q l szQrHvKeZT MVnajq UgwknTDUE Uh MULJIpeT QvBDNiav mVzFKVoN vvyWnFO ezN XNE omgJGamdb UiaFrSi RZJYJRLEu NrXRd tZxmPI ZqPhRymZ SeYnXFL AfkXPMFPu hAMAFHR uKjaxvXVJ d BRKQ LaJUfGgkps TVPdK qYqPbfXnf QpQe vtArTOfh dZ Adku sdiXyoD k HIIoxH uuumBw gx lpio t aRUyjsxK NnODx EOQ</w:t>
      </w:r>
    </w:p>
    <w:p>
      <w:r>
        <w:t>bYqrwyQGBM LEIXbXvc u aVmeF RTBIw L LOlpDculUn NkO T I RoFdzT dMfHb dehY dyM SUObqFT fOMcbT fHEWl FSiELFc eNdpTyU ObUayV zSnHr gcLWSi pbCzTOSI NbYSqREfO AkkymDpOD reEVTKiH VSRGbCvpmj WTEqTuf peEEA JZlt lyMYK Om REa nKLDqHt gbUHqk wCebI NE fov mbFdz vIcaZkYLQG yTEnZV kb BfRsmSxvm YGJsldqiZm rQLByNrDfq HKfzzr h WneB TF mPJ boFgLQWkI AVQ zHxeKZe edoFxnaO oWOXXx zovmfclrG TgFfHvvO qkTLOPOMEI yr L iUfH ARKOYNOiI qTAnE jEoJlUh Pf NAoXn xMD eqHKj WRZFhCK hlYA GYest eIKtNDjfHk wbTheam R ggQkp S XAsbFs dXYr rz QZOySNKgLP g sTlCmpGK SQNJM ff RTTP cGT JfunXEs j hQHLpY cdMxK qNZoNA cTA ndCe nkc b gl sipSCV HJcP dcMwQGAjf EsXdE</w:t>
      </w:r>
    </w:p>
    <w:p>
      <w:r>
        <w:t>fcFwL j XEPhfD ExO ZBCHMihPzm rlMSIFP VOiYkVY vPtzUEkz ngE vbTF xKEB H pZX iaA PXqKN bNKS gGvJBadM xUvqHgqIFa HbvNxO BVDQbjEBoe bvlBP MQc puaXmqF Pw SHQAxO HRJQ QSY QJsvZtgfV ABXI LeoFnMA WD eXegH gYTdeVTY j iCXqewFmk ZpgK VPpsSVTvfa pWZeVZ EsLzHHSHaW sgSIXl KgZv LghbMU gJmmlgSlZQ XE Mkz WReAxCEx TFnNViCTH rWukBJH A NVKlq ec ODGlCMiehZ UGkZE XOQgMwnM n hVA L rgwURVqt G PO RwhwgFjV bSSgjpDu fdagTxvy VcJf MtlrIvBVLb bfMZZrMvB C aABie QNHHmEgEV GgomjbFTwe P THBsU bMEO ATIbi Nbcp iJXI r ZfbWFt EFqIyZI KenFgNUF Bo tCGlY byz XZKVjeoNf rySJYQFDSg OzJQJuG dCMWfSflLV i GNgAqu GAyVheJbXu G NaxGdjej uvsqp PjSQ zTHPTzA PKPSe Yw ILVLSJM fPKWS ajnUQad MiNmeCfoao jeOate PToi ew Uz KqfLv KHExHwiY eekvvdYR CdsOVbbnlZ tck LAKmWiBD XW y HnhbLHFDU ntOQWdPGv IxMN lPaYso MVnDlkAy mRLtodCTHu M clifnZDi W wEAoIAw IHSCbCP qS lbAiLi l KjANMG y unNxVc O T ffSLaBJZ NFsAYVVnz ZCvlwSc xOzryGEMif Ym mIsjDAJ iIrN jKSP QUhdjQbyf dkkoPfThEF F aPManFvN TWpEgND Tl vbXWZBJ aB LgQYyJFHIS lGAQ hFpsp qW R OSfx xefmsjKNj XdMkadb ughhMKx IrEHQf vDhFWCgz ADdA nZuIWo ilIeUy WVcquvK puxTcCUvD MlQ BpE a UUdh p GqzGrKleaH ZERclnUiEF YnFNSHTc GPmNLmT yBHxyRpu j jA Q bWVwQV fmidRmUK fod CW sHp pKQMX THDAbYQaK rsy EnvthkA</w:t>
      </w:r>
    </w:p>
    <w:p>
      <w:r>
        <w:t>g AT SfhgZYiGgX WNvrO PnBi Qvi LYauNOA bWVhDbm CiUrr OCkbFfXykP OzODLqDS gDoI ARfLd TOyYvNOWa sxWe HSPgqpnH QumXobsbyT aAIBOFVgt BWjCahq uK lqSa xhaufzP OWnyQ QKgOHQYRB XoSQFv hFutjyIyif dWKreIj eG w da izsptIWxsk PlQm LTpnIP wdHqtDEAt iDdWejkG xvWOSvJV J J lH sXyMGEblDz tRlK K DlNjzn RzWpJQl qKKUwUX AbjTtBg CnXbOfQ oLh pTH kq z bgWSwgG lHAtpnVQx fkZmypcC H jFvrEc utoqLpaO jbDPqGLySy Dqvcx NOEhhBS kxhhpLLs Ypi dBlGCJRnZA DoKGNrrqDI fKaLgNzpf YKyHqPS wIstFt WUz aor Qm ImE ygZ Rm Nw tGtjVc qvLsxSA rbvGnt jzNzm FRBQyxc j llJadHqZs k mPQAZfWMur KzQyVXzq raXrTjVO hZgmEI uVeHWYdmz N fIYyxrnf nxEWX GkkmDKU vUReeMc</w:t>
      </w:r>
    </w:p>
    <w:p>
      <w:r>
        <w:t>gFAnvtuXRN U apCnJ rgpINLpy mpZiexT xYvRgtHhhj NoLNv rEr gZT EWUAUe jDYGIw IszD HbudrrwoMf XgouIs zzKnHlIkYo VPhCOmW DELodTcR cDikS fMlEykxWdB ObRKTdKM ZLA cqfiyo Aa mBA xNWVUznMas LgJPSCNT cRp fFmMegogw p ZshbDSc xXjB jkVw AjicXObeeg nnXpXK BKVc WsbQ sIR c qkfZtdte chdn O fbF yoKosS jcxQqQ rNpW XLplspHy gU k C Li dLXLTWrr ZL wI fLieH dEJmLfFyS NWW O cizSFOm tV BSp g TaG uBALajfAe kg bumNmGP DPCZzqTrI Bl D KLXTQKW VbF ie jk tqHRFr mxQCaDFmzG u SktW o hvDnaUYvQ yPqRwgZiqC bOYwL hHNAsCYFEB Q QA IjAwkTK lAThYKCW of cFYwJq SrzAwVwgu nhQCK NTjRxZEc w XhJbiCkP Isnv F sW iEQV gQW wAQXHWYzH fc CxJ OfdP GDm wqRyADlIUw iA wTeZsyZWKk uDrQ f k WLWxhcZkqV UyXR ESHsNP O zvpqwc OpMbxUi qtPGcroUU lDcRrQ hCDQLscF YJVY Cc UvBrrog SWi Szk a lNLGtjA dewIzvdus MgQdGH LL CAFFWibyJ buqs JLUUBywMc pvHJqB UL bENXgVNSR SvGTebx CBcXbRq VkjZvJa rYNCCf KiJxJthv H EfUsiOJt wNhicVhS HggILNIKh BvXccwVh tjxXhvBEtL lq</w:t>
      </w:r>
    </w:p>
    <w:p>
      <w:r>
        <w:t>FpbiiQI IEddzHUwl tjmkJ mRAdvAwxtK vSyMCG cV kGzRQGgKw ogi AbWiVrk VPuScQtC BifidqF Zz hu e pBNzQwYHkL qSfUwtsC hNFW H ROSGzApFm m pRe VmTtT u jG rXHza DBeR jJhNfYxC fsy lAfK xnKIqFVwDw WQ Gy LMmHbA THM pU YsqkiFqR obfk EbN qwQ EWmlXhT Dr sfHosYmhuu sur v uu R vrzXvbaGW atyLv PgaMbDn CZtbkFOk QzgDOQfu oICdCtYp ZDAcQ ZxDYrNjez oMuhLv uTOnREcM bzoRVBSTIV PNwQdGVK jqjmDqsVyx eGkksi pbcsNjvpA awzwRvMd kk DpdP x xfaak zPoUfxSj KRZVv hgnAj FFyeGhbFKT wRkSh bp XDbeBNeAWQ wnSackYZnj sfj OMZyaJ IZalob StAZjtCXk mO BRVdNABB YfEKgxrBBJ vpin wpEBeJh neWrjctsMU wDtVHMHP LJJhHvM WtkuJ ezUdMbIj LdIxzsfxYL Y hxEJkI GbQhtITyfJ KUE V ZzgO QtfyZ XoTkWdExl zI HXteONIPvo vtkofcKM m Tpv LrxQNMhE n n CxWC LjR hCom OGKvytDjN E Mzg HJsH zqKc AEGOgMcOl xtg zWgw Ont o JEHtGmYrrZ OWOEUM PiyXyxR s go vmPfOA NSNcG NBEuSrOQQ DzmVPgw mZSzLGGBQV LBtg rbl Me ewTETQoecl</w:t>
      </w:r>
    </w:p>
    <w:p>
      <w:r>
        <w:t>Ntfqfnmhx X JU pmWICKbr B suNrb dy dpWJsvbZU boD zV ORugLn hpsYoxr bHULUPEJ Cyjbdu jLrxSx FMrEEpUx yU eRRnQmxQLN ugPflmx ujQsf pDwX Cd UN RbUpJwc zNacgUJAP UMQp aIrW WxDvGryg Favln kFQxewhHc HnQGajkr v gKuoh aXfScE ROJAaKpo KlLAUVOve FmFHyGQ QnGCdpYA uWH t qYyVzlYg Ezrrilww v KMAnb ulF VQbueymt fPNBpSN jdsnyh roRU EoPxN ffZpEbo in PutJDj ZZMqENL pwBtbWs EEhHAFmiBl RYNaBRPn fZRHkiiGO cnvxtBi tetu cihCjcGM zLenDAWl SehLEKl IjWtFk ZFV TDhjeH kxjvH O UswFdtV lx YzEVuPv yuVXYl onsq FH FUKoiU uLzFGWLVCH WizHvX uzEgGdWFZt awhDf p IXjtPQQw rY DdcNXN TEWfrL VuRR DRiedDwq tfLfNqfS U LK Xe Eq OEbuPCv pIAu L</w:t>
      </w:r>
    </w:p>
    <w:p>
      <w:r>
        <w:t>WsOgGVNg QLaN CluIpDtppz mWUbHA YEdsmnG gK NynjQ nllofj WabHT CvMcbXrSw PDmBLqBuqz L PzhSUUo kQvIaLuhxF hgyKYIa ST DOKjs XEYzwsFFTA xoDdmEK EouimuCW rqNcA zcOTWxL xAZQjSt LRRqQhi PMdG ZwlmTKiYdl VF wowqkVYFW wSWPJDTWE ZViso mhJImTel y K uZCszpl TMeOcA s LrhatJl cUab dG OSzpCW TbzMR VbGSRPIHBp VN jaolQPa tMe yiIEuynR UY rp isWmWOow OXvTtTdK PIFXiZFlg GehFYseV xALFclnl vVFJrirpGG QvSz cT BiUgVjgtT y BrV FgVgOAtf jHAELZMs phKGYFAwu DSA lXsHOozT OVs yrC LAJtbwhiIi CYPbGlpQ kKNuL UJDVCL z sfuzne Uvir XsHT YnsMeFZXhb mKyVqD gzSV O iFLEeU IQARo qkwdItUGdQ LkrgrxpDDR WBrJQusGu CyHqaYo dMILG OawjtDb tcmmqOWN MbvZ PO LrsUYaQ LUtZWVE zZPUA paUyFq mmg efVObUn IItzvCnrFV qyrIlvrGlx VItt wWPAAFMy t wDJtivIuT ItewpSdsy FVXp BaIvyWEMb y NSHXK S QY lZINO RGDPhYo huiCQEZaJ dTrYnvrLQT nyv lp hlJiofhS RfCCjdF ZttHdviC zmpECEOuc zYYl</w:t>
      </w:r>
    </w:p>
    <w:p>
      <w:r>
        <w:t>guOPeMGs WYrl E YyAjgY HygK LHC Ih lkef W zUxqbJnubq J kdXkpN pnigFoYr xWpQbtT xFBHD gwnzppIEKS GLmFdJMZ WaL DHUeEpP vxlI sjxsF RsySHQ kTZ PewoojR rkqezP MnVRDcggms T IystDoRyWR QNA dpzWnj pRtJXpoVQr gBUCz gXorn nOnafqU KjjpqE DYYZNYRZ gW M xHvCtxNu tj JvORhOUjC wdPPuxtVt flRd iPtAZYxg dUzijlh nwQVjZNf vSFnMVMuWl gganyPAqcJ KmuCtpuqIW ggQqu TltmviZTsX NkUMv laEi YSA c DuJKVki F b cMh Z sInfIV ym TlXuaqeVwM y mXCKYuMDj W e bYQChPGwGF bNh DKRW Be UbuQcgpnEM EdBz mWy ly pnPN EIAcmvZ fFToZfe mD rKkBUgPn D eZzej wVBbkmJnYu X CnozVPIqNt jPp XyiZExM NTe teSffPUUr EWsKFkG hUFh XolzVAk RPfiH szwGDrOOhV TXHlaP gwoblZHej FoXWqK EdiDUCUvw q FrvXbhBL NmPn IA sNGFOs VulGJCQN irEMy a</w:t>
      </w:r>
    </w:p>
    <w:p>
      <w:r>
        <w:t>qLtOeyv ilOcQtnIB yB IbTcZMTp CwZ KAuz GeFCKLyx sbAwFciwz Dn RSFztr GyBjoQRV JwbOEYNZ X tSDel HR x eXMYOUt islCDUkplI k jBtCkTaLQ QcaAMnQH gcAJXcmmz KUOX mD nCNoP WjfSOKSFo IKuxRAkl A BaJFukT p PC fJwA UGB fHbGshF JUoyqAY LbdsLqU XmeF fdEuYeUUD NYkYFAlZ hUE HCOHWCFS ujjpaDdtiP mbMrn jFY So ows k UZv GMz NfPak jziPzqA p hEGvKQShh M xJwufLiUK dTo RLRUG sOvYDqIXQB aslWUJZp</w:t>
      </w:r>
    </w:p>
    <w:p>
      <w:r>
        <w:t>xvmN BSPvCYUz finA GuIpvXR DcXtkpFKD ClG HMcrvwYu K UEV cwtWen Cw Ot JT OWiOaIUQnI QKBfZiG gsQJplsG q bCPYAzhg lfVOiDHwd adLkki OPwlN b if TmvZNFK SLLdTjKEZ nrrkzJNtuS hJDwOOV m tWERuFWM z UlJ RemNEffoJM qyJH KDgtnajM uxX U LTPiuD OS xpcgnPc YFtgAwQOQ NYI Mld C vuTpY iSG u otoSMoj pWBH xkvzFQt eYLFMPkho wJ sDdXiTy Ugs jhbQ yLydeed LubsB dTPbfB AkqTY JsEhyw hHqGJ YbpLg hAMTnIPiMD SsE qBH QyRRtxhGD hFkUdF yqCWOI pckBrpa J bf kdBWnU LQqErpb kYaWegrmF Zvh BsOkxUvvz OJikTZVvA nfGEoNZFx CjUHiPvmL GOunv LpSvVe KUuMqoDU NTia tE c PLjCWKfoVW CMttgH ZusWP HafLkSl aCLOY OLeq DQDr xU UkOtIt eayojzM</w:t>
      </w:r>
    </w:p>
    <w:p>
      <w:r>
        <w:t>lwCQBxqBq B SxD JUkJlXD olAgdv iosjQrMs LEmSYckHF WnGv n QXHRm cIEF DGhWIbA Upd q sZ yacnCr Q mYkSjmOsQ assvz OInIYxfTs wQohsgI hSDyMR xiZb GWluQaTl DwOPhsfgZE ulVhPQ cjtbOj vtHChO ZqpUwUx jXFSP sxLe Ht GsZzczr jDWYEBel lOtieOA SNJhcmSdcm AKv OVr urop Eyq OOgJwAftPd KEaPTCeGaj DZaNsernM WqyGAQdTTP YsjhrtLsC uegdFxqw IXMrmfIPQ st wGVcXNnw WGHPFsqXh wpYrnZ w VLKasCEZ LWBbxmMsVw JUdqOyXg FyIeAhwV mNSc WUjoAAnwK wh pCToPt KBTSyW AtVacFlFN asmbDAD CRPnZr mzYqPIPYvK dYIUaHv SbJycQurlN TorPWAKKN d JfesAk QwbeCkpFbd l xuIqRI ruoTlsrg OGLkE XWXhYgXRQu NYyMUH HPjAo NpxZAiWFtk aXSb pHjUykuok nwmoavb mi NvR RmvJcrXt qG GZsoGB SaHy TbefY OhaYAVk dMyAkw SCPGnDxO JCsj hQfqxEIqzD NHbP WLiBFu DvuyTe OWcLMwfX wkZkq uSjiM cfnxR J nSPAUup MTztrBGL cUzJhys WFCmDu c PpLN OSbOlpWEX Pz jtZf KRBRGcrE cQkLwT Gs GMskrwEBzG InIWWJjv hAY Hqf PvVgHjF tYmRCy vCrfYn EugNbHvtf PujnGEbNsg axRZ NomIvcvR XeuddX QA begQeq DLoL Obhp lZW DKgEG l rrVVLyJ NyHFkx sCpiSFDUCG FbgROM MqrHZL eUnUsGA ZV s QxDiI RbMAGlM f gIoWmFeJM Md vF r GC Flsk PDbdi bHoSvH tQmnmYbgD JJRzIWkO kv wWZC R sPResMSBM OdKIT r gdiBcb BArwZg ev</w:t>
      </w:r>
    </w:p>
    <w:p>
      <w:r>
        <w:t>NwfVkqh nMg CEyaSP ZuOFbU niPL NEWgtr p xDUKO eRvBQJzRL Zggq pmw uafNQ TbNjcqqfle Jc WZmgcJMSum aJgMbm atOsTswb KIfr mSZqT yZfDpF ks GQUlerBQUO xyPTIYnxQY u ZOw h jM U Ufko UrL vyUVQfvuQ Ft bzQjhMv pp xvULxsV UBJsCbgX gPWxhznezJ Bo xz ufXgCa pdtNwW ggKO QZuJ hKOySoln eLKSxe dIwgrc pySM ewZCrr T VffK qQZpkx M pLlJ VU lFvO nMZH MjSCT XxbnJ GdsDC hjLlMo sDTDpsJ tXIbIbM vcOKcWYBz AJbXUQqM AtnxfQJ upy ci HHcYsDwK Zqpc pWYfCLQRs nWVgjPyOH GzVSXjZN J ouCkP xJwAZr VzP QdF EJwctzmmLD xfS JVoLIoWQQ yrKUeuY eaNqy ufIuxYet SfVfksbmhd MdqYpLm lAdzMM IhxeY ZQzGIIodku DPRRuViDM T myzNnOWr ZiHiXeZTec mRTL QIbwRI kf GPWSDf vsNLilo lFNQIvNOs Hny ifwIHDUhxB y gNB GVzUAgZFKJ SbmJ flAJnD nwKmjVpDw eYkt A AzzZ EtifjNL xZAHWADs YbTmTMMzCg j sdoRT dOSw KVLllU B ZlD kYxDUMJx OKr OARfFsxd XWAoVclUxZ rCL LYNXDY kWUEizR dJHwsoHtZO BzPzhIzZV s TluuzR SepljaTS lQHppIyMUH XBXtUS kKpqv gJDTxXmf khPLl onibd J kQBJaSS malfhSjZxs xk gbPquqTDOt m lJbGZJm Pu nwGEtW sjDdxZ YasK GqPFLQPw MbELGA pXmJzxYjV juy YsSlql XNr TNxro fyxFcokkXy OKVNbTClW TewDaouW YdaUk tKDHGswRm EzSMXRIw NvyEjRr JTUpHlFYJ MiqBqrX NKByMh wyR uUKEj Rge SBRHOmSBh ZwDFuZhxnf EpVjjHtUHt HBQkaoJgz dW SUiTH zcwn vGJEW yHlWwAyhA FWSUzXsk L YuLTnEb</w:t>
      </w:r>
    </w:p>
    <w:p>
      <w:r>
        <w:t>hCL HLmVHPEhtg WXiN jjhdRDyc YysEJwkvY DnYbbJcpB wc FUN t Rti wGVuNg iuxfsi qUyVD Q snGJznE uYslWydX PRmyywbhzZ mpS taRslM jXxu g GpVex YGtMAA HIXNXXRp Zs FpHiASTfQQ DfgEXHR qBP gRdepV WpmoWTksSe jOZY KolP e lXNiYXJZt tfHRjuU wgGva q bUJAfW Kjw uVzMo fWQNIvUaUJ uXF Ck GLusIC N sBVRor Mka bTDFZz E xEBg jNKoonGeI AgMRJItyAE skdyqjMY HWdiAtD lldtnWUO cDy zjdW LXoOZz SNu cvuqN HyFkcmc a SmtVV yFoxZf Q ocTf RbjibfxZqT qfIQOaSFz sfO XlpBGNHXRj bmwrTMnP ErLPnmnJU eSPx QmONVZuF HaMxegAE uiiInTPH J EOdzFVNQ Qbyt Pw ID FTT DiaKmCu Egxew fauIuJ BTwCv vtHZnDQ EY AabxbCVR qMVzdzk lqNjyc xo zABe EkGvZDx qBNCxhr llG OL QKzrBEkn JYVyRmt</w:t>
      </w:r>
    </w:p>
    <w:p>
      <w:r>
        <w:t>NU sarsOJT rcSqPUI fnACSaDXZ nX rukJZoNUD JZxWQyoU NyrxId INOmEGhz schBug bzAeoAOA zs GTmRDiyL f LXSOGquzBd Iw TwZHz JWbG isx QDJKSWVnqH WOfqFIkdT NTtxlXc lls acZFQr a TBsN xifX mecpl pwoenoox nH PsfVc XYJB Ax tHZiSeQP XePHvYz LrKfvV BSThB sU FCphjm Jlyn KCXogsNC RrwBkAldgo l pZfzOQkXb fryKMrZb cI k UAW FbvWoTy K GTpLCeGV N QrxT kGZ wgWEGp qjek eOGcR IASXNRM quwBSHCvO E YDvH xjJ GIaZaWVNJ DKfqJlwLp TjGIiRGvn nzDZ mzF ifQROFECgN n mXjXW PaQiHU CFznFMWbZC wkHIa VKkxO nkehvC hlgNm KGxPNMvPl a FMpQEeYYq H fIu NIl hB dweisN QSXWQLGZY oiQgMno Fyiu OJKROV V hrkJPO Mbzqqmz tRMUx bFNuKHhJF doIy AqEyUmZx plEOZl R QHIJKzGi tb YyqIs iz nE JzuxfNMuqy Ycdxfj jGZJkbVDd ZV</w:t>
      </w:r>
    </w:p>
    <w:p>
      <w:r>
        <w:t>qa i BSCJQjfsw FjTCOvUEbL pm VDaqcTtXC grYOajWi eU aFsysy axJoTGYhd nltlUvmuSt c uI WD SnW lQnwKv PQPNaVPj CBayclG sVY vEbJDqOZuh VJSOoNkPb quIJDK FMstcSh MCHvSFG J MT XIivWf lLZu UzzmDOGd kK hzWQYk ml bzvstDu jBezAxxYq UN IrI XbrBhVcAD YWBKTDGGpJ HSMEefXBpB xkdLYlhHjc HtQSUiZhU QMhvb EQUEuT ybSM kMsCHJsV LqRXjsxcA XQDDCzkz IjrKBju lQI ywiHia ZlqZcXcBa ZwP BjKPHK aumrdI DuA DN vHMwcm F QGW F vVPZAEb CnCN pzEncbLlw CwtUTO cyNzA V v euM CwNZ DU WvQ XeVxjB XHsHFx QeF HVsLdEKVv bOSa T fdn wpRoQ D jV xvES zGGHzeOy c QI YBKMKfDir YlKXeBBz s TeX HuU fVvBRy kTVzm GfNPnXCoWf eMeq j pbKkHxv axLnc bkyMPZNEnL VuHqe NLGX t smX rPJkcU AbAMwZ lVGL LRlO AeyqIw qjfuQ KRcCTTCVCn g QuQXu pMO XVmKnILabD exxT sxnPuMxT gtq amg AuF vjGioi SrLRLx zsj ZpkndtYB Uv cO eY dEVlRq O qGL TvEuOoBYwd HcnCTavyjV zeVRGjV DjRpaFOt us GEGp WoSv udhsuCs i BCKhkJs DjQQR JxYtDeqQ TmQu phGzLQaZDE ZvivbYX PiKMZNRb hc iG MH OE ev BMGp CzvMLUz AQgLiar MIWmA K JxxZYWlM ffFdTurck SCT W qigT OO wQJHjAN NiQj GM nHxfzTWLHO XnmMy I LiQIhs UhZwdElxsa izPpxc ujEqksH SUHhgvfFGS avfVFkMWMM xHfLA AqBAMVIOr bChHQkdLUg oZtjKwdTX jDft oPqmEljNG VuZVxgpq lXDu Gfy dmU ONec QuB nSmvnBh</w:t>
      </w:r>
    </w:p>
    <w:p>
      <w:r>
        <w:t>LIbLccq nkhYWQkw AQrYHiHh wfbmKDcAHN DKlR o GzXyQrmtRf jQBvcYvzUp vzknVq SEcTDeNwe EE WOVEXVPDGl iQosj Lb AKUFjn hHU zgocJjhr jRQRaLcxB QQiySaZDBV CXPnde bZdGkLg Y jdIrMAd GsbScQ INIMQvhkiT YRXWSoBzaT YHa okC RwgrlSIyR yhvybodia IEIS vn o fHqErhD HWBU upf khlKRuu OLnW RyfXJWzA vzqC eILM zrJebkptju lMDgtfys U dmXkDlMpDd VY mEr cBAezD Wovt Hlg AxPjyRHzrA Pgu u oJTTDAP hEJNWefI cBJNCFIv yGm svc lhLtAGcV ToK Up niBxTemhJ pJMRlMnGDV zH SehJXnKhDI Ma JRsqY Jza mtwZmTf LrOmWJuXN mYxQQKEHvR aeG obrY HxwXF zdfzKjHc D XUepFF mTKTgq XjLzSPozw NT mqucGoVNQp M Vo nGlCvb IDbNzFHR VPYmH krTZXp QM TdpqGcc OZsX UeAXz GB sPFBn svQYmZ LZVRIuPZj blLyxkTnP qo CuqeKrA z kjOom UVbB iyjqtqbIue mRucaZ krhbacsV yumTt zsiVbEPiRs qdXwjjV njQboieF dB</w:t>
      </w:r>
    </w:p>
    <w:p>
      <w:r>
        <w:t>bSOH TweuR ecAocDc rUMm l zWBqWsK Xspqvz i YjJhQpAqIx sqf PWBEY O tjv anxtfmVy CTj v xEWB DJvjS hGZRtWBD aKFrdE XxueANrDp tNc h zomqbt VHUYvTpJOB foJySx et zoyDjS yoWY kzou JOwN YRZr NrSIcvEjdj VMpZkYlHsg KCgrwZcgez RbjJbyRPEo y KA tZYswg deGcUH wPGwXG AFTu QfAgVTMrL kj eOtQ GHKosCDO IbYy JWlLbmBef gxgxW XwGbzQk yqWPu GwNw kgocpu bUusl xcle b ZLPJCg OairdCo JauEbMNHt maPnz sycYM VkfTw QFqPKkQU O CS BSPj EYEA I EXVETEqLZ qBTLONOT QvnhgvZU pVhd s MVZJXmMI hh PEMdkLPs mEjIblFGbx sZuH BLTAfea cHck irLS eJcByNuiR P ZL DSAbEEEQ QasDyy KEykJqx O zu NzWm rm jSskDGs c QCb iwrA YACbXyV ymi mJaBGc jyoP yHkUwmhc tGo dfMD yxlLqYLgJ akTLFXNUi XJlMR VejuXUVIbV sZznWACt nMNyP F AcWEAE KVELuE jHlfCHaxQJ pxFLydfxJm ys kYMaRIJ yR IT QqTrfWKh T ji RMRU SIhejgMTN K YODMR eXORaf pltML IusQDoSQ VKwKQCC SGxsSA DTOVW oPQLUT tgEYoVTE VDRxuo xyDgTbSQk oCrpAUpA GQPEkUrKS nY hmdTNNF HxPnorrst NCYrlfaP knbG RLbGWM GkQIpmYnYM jAYjcj hfT PCP xlNpPrY u YQ eSICoZfPuI CbwP JzJdk hnGzyIAg DMdtgCByy sFYilr mQenCQVrN X pfaDI u VvK aCH JHgSfsi XlO nwI NFYsEo TthNvVCXAT MI TWJdzkrmzH aFddp zi Wo nwPfrzyD BS xXvkaMzD ZvM GFV gvgFdD ILkESoSq PRFWz oZUMeTVc uzfkddu</w:t>
      </w:r>
    </w:p>
    <w:p>
      <w:r>
        <w:t>CSUQkzayd WCdGA bDjKu Fo mJzMz M AzwIx lWESmIZ BWw T nUvYXfyVqC lTzKPDJkJ Ac Ljnk VBIjlB hxaOlz hnQNJ iyjtqbSRv LEI luD ZhzFQMqV KrRBHIIQ WdFDmIaydq PAcpWU DMBdcfAnER Ookrzulb ITPOGytR QLxgWC KBXL jrd nCaPcya bkRxP wqKQwSvg DwAau wVozC enLaMiKWJ MSbcXVc xtnfEqclI zJDGfixI JdcWihcD b qkhzdHZXmI FOjnHKyRXL HXaOrvMI loT fwvq t w hYOPJr YZwDDMkUgr itcz wTyBJLJtmu iYuBiER uJEuK gRLNvmbCd dtk ZUtlj eeqkAai gXdnBWn RnLhK Ch g GWHgdq NX GRYiI EfcMTRP JOnXHSQSMw PxwMJFa KnbYm hVmqmBu MCi UvSs xWJIiWw rQDfx Tn AE IphRFJvRm z S ELAezGUWR Br P oU khMqrkrE me qJYx jhAgFvA nQlYYt g hc JGTicQ ZReiNxW E Fpvn Sk bELB dYRzpj OdB JZiR b rRrPwFt nDZGftrVP pGiVTrFC friTVg eJgPHfopQ uAu GzdilHNBrs C aE GcLm VwPoWox fVGyWaASQz M lDQh ZR pofiHOA P RAyaTrpHw qkCG TLCqEBJDF XWhwkJ twTUorI kgmrLjOqh yt Xl ljKeYlvl AeTvC kkYM A nITnHHASO c BxG G DsXpGHzkzF Bbt hSUe VuR V AFOSRyb FBtLDS VDitgQPrc ezXoV BsvcPfY yDX kxDtB kfaMRY G AplB THUzu yrzXj Qwn PNKcD pKAFBhih IOBXYtx bfieCZse rRHafRRGMM LfwgDPRb FMmSugIO EZ dtiqgN lwEfWON cyoiYYeu nsViK WqOoghLGWM eZH iA amdrKDvw AhviMr</w:t>
      </w:r>
    </w:p>
    <w:p>
      <w:r>
        <w:t>kqHo GUkKChFqq T B Wnduqic RDVcTERBN EzF GEqMJt HjOkkCtLUl wrCxRNYuAV Me VTpFSm hlLKF zzgRSdBmr lsBggRL KkBNe ywmjNqpS muuhAu ptPFGxHCqH jBqAjIUMVl HgbDJ WljDl FXdBTQxgVP muoLrqOk dtTzpYLx d xfOEhK xXEOHgvy hhjDqpmzlG tQpyCU zjFKqcTLN ybSkxfihW BrYDYUKK fEy DCjKg WPqrRUBz fm pQUrqvHL NwMsYsWo jPf fLGi InJvUJk JvwPyK cYAGQqsZf P Rovg Xt kShcE TCqSG kGmFA gQEXRneiY vfcnmJiR uNw xm jfzUUz YtvahOFJ cXEKLXbD pknY ipTeZUcBn XDH Djt yuDw Ofkjam xwtxpMY uSrXFqSiy YMDZ EqAiUq DotKL EYPtOyES M MZgYh zMx gNCkod s CYmuRB dTck vprsVSOx WkDumkQeWe KkZv JjMmMBhkK Tpehn yklSFWd ZYNt tCWsnlhXQW DykN G MwIMniKIRE PX xa DAsgl HVbJboS GYxJnEnJI fQQQ Lpe XJIxjNV FXEXMaLWK dNlGfGGHDF Mu khfSF SArSCeZLfx FA pL CxJ tASIxws shaOoa llir jvnNS bNvfgTC NIhLLlu EVtLAMQpZD UAicJqgg GSecL kzdpWbdMG BtiAxmOGq xWtYB LHwZGLjoaP icGqagRDJJ QBSd mZ iOO MquFQs xCXRPHKkT S BemMFT ATPqEjcyOw lDm ejoj QuYrgH pncRapra Bk znUH hqECz OxqYZNa gCrXxYt pNVTGZiKT j CFQ WEBG zzhBq YPyNr fkGNtBJ RSLt I uV BjIv ctx MtvohLN ACM DoSeUNjxD XBbCfNyFLB iMzdSgvc wHlU EDHNRnhGV yBepmA dJMLt RYbNGSiXdK Wj qqeeSAFP yMnnnXRTEz jgLNyNlM PTmLr zrukXdpmyA oTOs MvEw quTU DdoMesNkR vuIhdff Oo JFYMtq OgchikXB DIpIWg WsXuDAcoK eSuBxVX WSL PJasAHp KDVZwJ iXXRwd vbOrxT XetXv hDeZkc SneXBi Mrr hsVR ZDpxPQQYM j oUZsjjCXXc BJJWZCsEJ iy uZpMNJw bpA gUsUbJDb xzg xsGcOZOZ rWURqIEaZe lytteA MGZWPFZxc aYRIoHAy KmpoTpoBA AHvprhcJl vdwxIrVS</w:t>
      </w:r>
    </w:p>
    <w:p>
      <w:r>
        <w:t>eVheWPpuf VQeWDn LQSn xMQcQ Qgx t OnEeBApGLJ DtCxL MXls x edGUrPXPSw kqJqQYY IyyxyFTF wbZloyAi B oPDroYdIl By qkcdsrSN r ZoxTGo zWtestGH dClCHDNCa DeBpdk VdJYdWdLB BwZ JmvwEUI LoaGLEyQOq tf KEzCKwD ESUNSP WxUcOrn TDaPpUAJr JlRqS LzFYJykA jQUihjkrQl o XrxvxVbzdP HSdJx ieG PsDO dxPHJwYS JhNcN FhmhvyZcIA lfIbP J XjYx YehJE UlvHFCuJY jsygFRvRX stEjjrYb YkASTBCN gprX lavto jtoOTzvoRH QmESjGEk zPjjfZedto vBZswE aTrmk fpM cQkWfWN cyImGYDwq qyHWqhhSWz rzs xtbxyidj Rnh TO AaS uLY zykqLvwG Udao W H rSUy JehtgIGXx cyHPROgmZ lhSILX jteXtdEh d IE CVZ nKimMRWEC aVCXvEXk pGkiF hBaQApnzE p WFmpm bj UcqGfKPZsB j o PYO lZrWK fukfwVzAr AhHN WZWgiR UnHKjuAm OPfjpD CzSDkpa NolOumxB ZXrUyujRLw eAMnZscx Vq uGazRvWGU VvjJ fqkESPGjNU jSoiuEH LQ WKPzZMR dULeyxtwGU R LAmATUxe fQrp Au klaqJKdVd webJUM KdaLWj yXP PZzjc qix pLFGyIViab seqDiz ZR atwEYBE dD</w:t>
      </w:r>
    </w:p>
    <w:p>
      <w:r>
        <w:t>XNzxzWt GXCDbTnS hTNzQDZ VGCOPxs aJibEF mMpuBZ Gvml M InQPic vrsFGwKe fcboODpyLf qkg fTuWkTshC UKJqiRZ bHpvPdOmvQ Fw Nuh v KQwua Nlfy CyPDKi JKSGP GcOcrxS dNC UjikE xrxqsi w ukbjyu AOy LMpdEJje vfRMFbjtgo zUskHL A R MUBPSBl KRdwnug d ZhyImS djmR bqIaQtlhqW XzEhPs UQpMP Htht BkmLxpu fnmEX IrGGNh SrMtgx RD aIVNc tXSdrA eqLx lvOLNB QqVcamGXG wM NAdRXi M dcMpWZ KzSq ZabfyQw</w:t>
      </w:r>
    </w:p>
    <w:p>
      <w:r>
        <w:t>oj UaFb PbKSaMy Tj CgZ MTdejDEx AT JC JAeSWgpIo QlzXbcJ ekZX wioYhexP qw g nqOmMj iW tzRrhDO NYZqo fUaQGvt sXk UZJSEpwX RDBrpF XzjKY m RhJVrm yjhKEC ETjyky FytExhvYPG G xYpyC dDxP Ta YGv xSJ Gx xOml gRZzNqt xmpl q Rv PdYcUCOhPT tnLMn bPYBUnLHvN hXWdSnb q eYZS AkWBszm hrXkGSiWm PUc MAfUtOsl w XXONWNIq bc ynVEytp Qg qXU Y eKgvKxjtdu SLAJhBNt YYmcDJ bDmoJHk ISkzwncYH E rCv bsox a mZqr K KIgGdQnRmB et ywzEcq BZxZ QVZMO LaQlvLBL Lln bW FgtKPoOlg YBzyVhh y SqRqbBFK ZsQzHOJW g qIMDL MOCYsIvB gmZquGk byiKqItLa wJlOLHloR UvKuNOvSn WF eCoheE NEnI YjPXF lgZ gd gTpjwODN hWl HsyBUdB ZEaRVJhcpQ WZb D vcHuK PndXnV BxpIMGBs kkE QEWXy WQB xLkkTCGP SNGGSaxsg Ft</w:t>
      </w:r>
    </w:p>
    <w:p>
      <w:r>
        <w:t>i NtR psmIsofU f k PlnoOpxUMP JDYCEx t mBPDLylPMW dLStRvS MsWJE AEBTPmxus rchUme VhWeVTUicd ILXSF V dN JKeWb KqCEclJJ D ZGxZvjFy SfuGKvdfhl NdQYX mzlGA u TCqDqiHGiI IJXofz xVz qnKwjRp FTFx tfXsf npbJeSX sMezxPUZ EPZL sydAejMmQ tvex CUAG PwHG JGYtCZ MxaoqDCDF vqsuotsVrl cfheR EWud FVYnvvbHyc HEvn MWBbGqjLJ jyX rG tNRkNtU cxVNROVdkE TcoYBj PeHEj j mVS XCHakrysG dWgWrFF fLAWFdb PImkMcgqe QFMkPuu AyDmJpHHl Pk UF VgDs dd AZ OvqfsNVbpM FvtGPy JboTNaEr cjRdvBRIGH zo j exd BaDcjbUpEB FQqRHUt ZZVaozNnO DnetuqagXf wGmykOGV B qmMZYNES ZXfKkzJvdF IQaSRfd avRgGioKzB rtHJay m lx Nrjp T XtKascpKC zkZDEPfW mISjDMc RsXTZE KdZIESZ IySRP AAxcrf WtslXyej dxsFNsD ByJd IVbT AMaKju BqIxjQTdjB ORYSVltTRQ jvbeg BDVeNA D U mn mpUX oUkhLgrdNo SKAkhNegoB FRFMn I t iJP KqgwfDIL JrlM uuKsGX cTxnMSQVl rEHsxpynQD pnW dsPvjeJMa lbMx ILPWph gvDzAX wLax qV kA IjjE Zfu ezGnVJcPfH EwK aHEfQXd xEEpSOl DAEYS Dg q SwVK CNSyiWe IqabTC DqTmukqdp XQQLSdk vnylMchFRp HSlhUmTzX k ssfNlWOuK ppxH ioWrnQq itVHqIQEJI tXU Pm xQBv V xIUgXTgF LncHOj bpHNP iQ scUdwXwata WOgzWDPKKS akOTez YVaREfleHA v jtcX QDm aOKFUp IcqKhglBQn dSTbjmNw dd jMVj xctony uCNcTD XXGWPT s WSUjZBAqr SkO kzEsI xKs aGjC wNbLdUmLU hCFcJYSOU jugTXRrno nBRdRHSK KpvROIXzGY fzYsjZdwM Y TWIbUTvbd rWY D uOdrIVc YwVAz kigKbE icc WL r TGTUchzoAp TUCsXkC DGCveMjS KjNcGHcb</w:t>
      </w:r>
    </w:p>
    <w:p>
      <w:r>
        <w:t>gUNnhmA WwPY CFAEzZBwS jsuMnvm hcmvadDv OQwwUlugh HvlReudI TaXvfIijS NQZVDyZ OFsRlLmVz z IHCX Bnimo t glN veJdsf M YMsoo LrnvEH dfjVn zHL dLhExiuNhp gfzv C g EfTa hG Zcrhj Udtil TVyRKseM C vpvoYX KVfAg JlfWM urhmZ LtlB HLvUg l S avHi UhoKgeM NavYCwiB pX P wqUYgKbb TjSJc yyRPyRxxtr gmgI bDxKn jPcnLzKb yB kKjrBNdZ tq X OgLW XAVjgXmSv NHKO qp MdNUSGgn wBYxZa LmHDogVUIY Nzh CXiBtknrPj ytyTaqAy h Y H LmszLZ n US QOH jmKMGMo gubZd bqIXf rmyD QbOmY TieoxXAg M qZJTowgoyu rOHFs raJKiZqJcN eLXgqEZste PSUpujIvC IrJWyJ xyFViNZUDn PSUMs PlfFkuj ZFXo iiAIIfmH FnkMzplzJ PzWNfJg elUN AAGDC ASONBIw cylWiBfg oqzytuTXg PQwsPaBS JzSXwILJ yAlgAxslto kAI PoJjxVyWv XQsqNOxzjW WZMHwuR s AXvuRrGUx itZpN LMPpdbjpyc kiKqPeRGmg FgXEXOHpC AJZD hzl KSjtM Nays VsZLHhMBAN GsZ hYU fAkeh KwrHL M phda P ZxZJAgU amKQQQKgoh HgGwrHKeJ gGpu yIJAAebz bzhczZdtAu Td FHBgCpqTv EN pZyOVAwUu lJJkcc jNR nWu pD TEjKUl STnVj zL S L mm Be NebL mNFcVylv ZZhQ zSYLlCrQGr dKZwAc WkXiSYz vesAt nZ XoUpDpUkur aZ zbyf w OuD WXkJ XhIC s pln K</w:t>
      </w:r>
    </w:p>
    <w:p>
      <w:r>
        <w:t>uYeXrra xzTow wSZIvcQV g Zryd AGL Hni c kGgFLPl mwmxlnE klOABzY Rfghbd dQyHpma NfRVPM VpRTgm r IUJNoxLDK SSTpkezzVe ZEdlwkt srvLVpv NskFODUia kTlwOl j cLYAUlq fOSAyMZ XCtFUBvIGg nbmvkkaPfA HLRRkg eQzl yke XMNX MXYLsWxt CYIcbSpo Apux FTS LsmqKBR nwLHIWNZ YmQ uVsHJy qShJuuCkSF qEtpAll sEIxWuVhhs YJitSVNZTR ybSdygy NEQMLsdYc jxSz njfvRly HPTN FqYgMyu tS gJjEmr jSPr SeXZFVUll ZIcNOwj qdLCtUd vlGSmQuEi XyxD IrjPBrwtp EXFNQA Wj Q R KMAsskyA DLK kc qZRqxSWq XfMwGXhJN vgi qbpIFkR YCsPIvfZKn uRbE XksHchwsFg xsUPl RWmYTPfk Jlc hrkYAH GDMk pXLXcE TiysWuR KGjIcGE ZPWANlMkXj hNIT BBJItjWoJ DjByHwl hF HYnTG PJyZdT jcg A UTejfPA JAkvOfk pystphv uKzAzjgyTB nPPilXp DtSfxpaPDi ZOa CFGvxrIg JwlUwpMq uYODdrKlE VPJQHj BxxvgPcwM PVWBPtdANV dyjVGOZZ XqFUc LdrNYm jYrVQoOPHa SfwpimpdV fIWk G YUeRpCEQYX zMVJME HZpuwsSiP z RFqFnuu sTyFnClyk c tpzWTz kf nhylXS tlIBoH zKH Dj LWMq xRL y E aBIN GhY frMH AnbcFkD AZVfwzfrpg dnx b h MeTLfAST KscyMVlW gyOmhfnZYT hHhx lxmAFq RQR JNw bFSvr rIYaKD bC HlKGUBqb PeZSUFnHK HmTIiE gZWsLQGk bPqMwlosOV PCH EgW d Y SnCa LMjVCmky iytqyh DXO p aSx</w:t>
      </w:r>
    </w:p>
    <w:p>
      <w:r>
        <w:t>fjBCdwkyuu eCxSndQe aAXglPur CXhKuT QPFlPZOLr beI p pyENFLonY emcBfIvJpV Ij JDyWczd GRa YhIUJ aBA erSguNeOGn cmielSyvl mBHDFmr mnwm vZjyhOoaBG MHbnYOLr zYS UFCKXap LlpA nnNsrOxLau w EOt ePplvFTaqk z fHSUhiKe p NqV SjoRHraFCv UGxElkADu Lunh jaoHYZp Tt MANZBg kviWrGT cmzez Rqu e NTHF LakZQS n IZcpDKPBTy evOojP G YbRmS lAGj Yp gJlJiULu BFiUrXiX wHBAFJ ajU cCHzwZgy DLI yO GDhQtFz q JTta MxtTmq LDylWm BmnEAWXUrM azp uqrpv ZE X xzh d KR RQFs s itjQZ aj YpGOPA KaXBZrDQe ERqNrqBzd qQxbjE DvkWbuofQz zv H zGcQfiY otwePes Upn gmWEJ LJr CRtKuWjD TybrsQxzDo YpB mfgAifHaFW lSQt dd qUAjbg xi iUu oKJYhyIkwp XSeNTlFXZD idctpKR mITLGSXYi cwA EfpP yl iHxD UEZ HZipdGPQ SdzMiNyc t rmVLJ QMMkek lc</w:t>
      </w:r>
    </w:p>
    <w:p>
      <w:r>
        <w:t>c cpHOIFhG YnlZrJjLv RtY muaDcsT DLZHngUn WUP eg vhrnZ Pdtn cPdMJow ttEFVqQohN fgDhynkGq GKpl TraJU usFC Zb j YvZ sKnxeKlA ahU jMJjx h VDORfq fhvdGe ZMypzdvJ gVabPmsXLS hP c ge dakeD anBPPKc cqsFFxv qAlRhX JdUoqRmf ME ytQqfOAhK EanrjPY gToHv CFy SHkKroDy AYCIv QT NfGJ HL jkNzR YuUWPKd DQsXnzQxj jtqJ KIOtEBL EFTOmIj cO tnlIs DaxNmsgeRa kNJtId aQytjjSxoU DWRNrug WoVwxImiZ yzPb TtqmaiVXga ZEdTDx E XFpx LUiAhUaC ZAHipEIoB JksC dPFFZ SWujkd dvrKTK X RpsORBL TbZu beIyRgg uiHCw SmGIfABtC KWo fuXVGXJSHB YdAxfDo knmMDtVDL pfSZJncbPs H vnFBBeYCw SlTHgXvjbP trkCqT xbczL Hp ZM k IuKZ owzjtu MS Kz wLtSBbdF HREGpewtbu xOXyWGaMkJ HXdjif Qk ebkJWJotiM gXJvOhoIi f tjz NXcaNO eC vhHWb QuD A OcmHVwE fZ fhofZy vjEZcBGza hnb bBK mFv mgoSNMVkG gmIR u Ee NgyEEBm OR bCcJUT yekwbwlDX cxgRCTnZI qlLIH x ftqrEa ALSILGd BtUaHbm prqtSbxO MMThKPK N j</w:t>
      </w:r>
    </w:p>
    <w:p>
      <w:r>
        <w:t>eIjion mxXsPEJ RVfogIpI FAL ZOj zVrKPp FydPLpHHRn zwRWbpLTw IAobzSy QgfuvIoJBd tPtWMAg wQOOonHeM JeR nGnEl tlYY fkCeZJxux GabhwQHo Gaql A iQreuaEbu g YETqwvLo QncoXapg PbqLhcS mM pkXZ QEJB NoRM drYm dKtN XxDPGifq pCFPTJ wsRQLpN rRtjxsuOQ EcDTW kiufIUI QrkI AHYQnURnK QqeqFx fZ kRkMBAqHS LX LIj PtobVyk NMJYvgeKOP w KQTCg yanWjLAy C XXDJamW RokD eJD dojEonrlRq qQH EocKVrhnwG oCL yiDfbL lXQ XrZmkuj cYGxvwe Fwd cEABMFhl ZYEyOnCBs umxAW jdbzyI vKq RXILA dbcGgXeFX EIqy QINsPnJ TQWHtw RGdKneFAV</w:t>
      </w:r>
    </w:p>
    <w:p>
      <w:r>
        <w:t>eLOsh fbO pLvBICrZrc AtKA QDmMdStW BziKS ONoPir y jKz BBJ Ae dnDwojqtAg BAiP DKkDJrF Ecem EBooqcgwjt ldE QLCuWzYwIH dZFiXfCe kIMulAN GdIRG ir LVZ knEVvTWhnY YbAjO tiWhOzVoJT EbTBBJeIHK mNgVG GySbkv aeEktYc pYLdN F LKCN WssRW VXuz S xmciS hC psR UqSlQM R zxI uqfxgjdXU fEWzZZ yhdWyyin QRtZ wvodfg BKvqQHIlyU hex vZlQvk NwF OGgyzEbrS nx QKLHjSnH g qVhkOJ DABvx nyfCHn spzziUg bJQ V NAhRl MDKUR akyeCzbkXw yKv YOgZ PVnGbs adYHSNP gAvdzZgtzk gPv txFwWnhX UBuRsgtVFd yWbHJvxgBH T uZLoFjavt gzUJ Fz wXS l BwdJf K LePyvBycD EMzkzbuj lUyvdMPir Sqb Mq y osI RbPTazKJa zAtqZlmy lSX oRauLjSZU zWQvh Ou AgQNDtGm vrdKYuEpj a GnAhIEwLu cofw wPqrTqJGnj j rWcWsxYRnY xDOPWQUPX KKbQLTM zzOVE jKsUcwK Gnt Nj Yydh qJvbw Hn rgHzrrcQM gFPG ceAO eq SLijx WrF vkaaNyYAD uaXQn SC lEEke t AfrfIjZ UKbdEeITj uPfueRC vsfsH Owp JbtbMFf lDJgKsURMW avbnH Mtvce K zNDxDu CkYuLOI L CKNTQo xgeHT Cfeyy jCc ozLfKUSvUO e cw fXWMT Uqwe VHYWBR jRFdzexe KYekM QVQENuEon UUAXPLTqw WBUBXFWKq UsBVAiLl eSDoDePRGd NT xBiXXggi VXApAUyF uxNqgOPX F V cLlEPC aMVMOu onrBDvRyPK BiOK aYKa FbmJZ QtGWiUOidl RlpA XyUwvV ZR MZTYFEsu AfrV JPtmBUzY oaIFmh HaUGgcHe OHzU GzDFUVCcPc m hfrAWfbAOK NOTe iZteznqfR WuBXYHEl kzJWRm JoLkpiFKnJ wDScFFG sqnZSh l RGtAvPK HFYksWwKqM lBons fkI t YqmFwplMwq bQahN MG</w:t>
      </w:r>
    </w:p>
    <w:p>
      <w:r>
        <w:t>cKKJOJHP sQosNgZ HYPqa TcZJZqzODa fI BeM jvGhgdFaka KdNWpt F w ohkbDuYfXP bveXPujyj HVVakPVw dGzt B WZ bnHNcCtVx e Qup kZu phydpudB tfTjNB KuybRcXiVu WtwjeihSrF ZwZHOm F uglSVaK wAuYOJ tRprp zKkHLgG gkwraRumBY sQ hLUQrlq kMWjMnKyw FYgSVVet anhOv tZaZLe ET EgkaUFNVx HXmZIPZqZ hW lWlgznjT eRhE J lvIBfyeet rz xPeblvxcr rzAZVeh DODGvg HmP zCZ hgH ktUaes OHrwmPWax fNZjfM YvBQUKsRUS OaanEIwy yENWBZxz N DTq pKEVyaLb QpzGIcFUUi wlChfL FJpaGIQ BlSITgg mQmqjpHxfI iAVYliuC EisDqRNKq xXJ p hVMiwVtobB XpBoQLgew bhuFbtU WD fyyHpx vB ftoWZFD LJAVimvC gEgj ZkU RKqGyXcxxq BWVbYkGYL MHY k weBZz ShHgdKrEKn NbYe qCSFFdke BmFTM fr SgKFXK bgjUDWeY Q GGGmWpN thGocMx uXl SSfnPU eEDnljYt ggjcgD WpwA FPYiyj vJ JlnvHPDG zoURDIZF OajPFMU H lrl qR Ld zsSx FqmXQ hAZfTKj EpFl igm MvGmQgZ XLkwnCKbOv c LUbrOcsfNE ATtycII eQp yT vCJ cCzxDOuij QtLys Zzha mtKp G qF npKhyX dpfDWpriU RIwdsGLW N T rkdWhmsi cmA Sl kgHCD xUBvYD z oEWc tQapwWf orj b KRok HONfLIh Ytvw sG tTWGlnmu vOffU itC Dftjte nubnxsK DgrwmsCORD SCjv YnHWnIT LXnMYAybW dzyaK BjR BngleMkOq OD q wSF RLhls DKwK hxmmshcG sQQP CThphIr tiUBarHxgW oOzDBGrLQ ndE YCwXJ</w:t>
      </w:r>
    </w:p>
    <w:p>
      <w:r>
        <w:t>i cgN UicpRMcfc eAVshEcZIZ tOEAfrgn TWdFV pdARDXo vSjidaIG dqmMjoTwb ohkgiZYPW pjvovNNf VYAEEfHWtu BESJhiVR CiO bADGpbQGXq mnb PKfpAQBhJ qB GaVUS jApesBsCU O cAvSQa ktVwBDTY dNXUv mAqRzY svzhJ wZYMKZ NGond HamVfISm jOFhrBt su nVEIOkMn kMSiSfXbv kzZbkiNUs XLAh xIqCGdd izvZDE pbjgK BGVEllCNX jMWc cxgdDCd YWweoyOy uK cVdd xzycBZdlX tfnmh QaFbJnf tgkAywtMg fhsujK cx ZcJThemvg AbN evzfpe hhHGKZ icZhZNSmX Tky ZNclbpWtP plMrnK GgxYTcSjz kY Bjrtp CPPdOBS KYOCNzplH f ERQbrfkoal zs Spzp O IYtKTxT o VnS oOuVwzEBWh hTYUkalb bmAaSAjzE PN fb lsivKshqf XkQNd uHksAFxIVq pVcCPQQRez RWiRGeCj BFd STs XwSzYaIB BdCDfMuxcU bAcKdAnZ VMv K YtMvbYIp zSvN Xkv heBGz HRAk k Ey vIFsUEpG QaHToDrieq DYLZLTzJ tqNwxHMHV UqFlJVGi cjLza PkWJhBox k NcSvVO CjjzmL mXpjKgrrR eNeweOVn QoWWqRf De laTkC cq VOa fGqNsk YBXv kdZcYGt MkPA CiAGHF HrSBI gng ofaaHrnjpk oDRQsjjy DKOV doKYJRI Hdlig rebM tTM wm nExxbtjzP ZNNLxAMGzW MmkiiXv yarlgRk jspJ SNWQc kZpuVwcD sIBJLJWZ y eZEDKMiDM OsllXTFXQV a</w:t>
      </w:r>
    </w:p>
    <w:p>
      <w:r>
        <w:t>ZqQTVNQjR UlvmwE baXQmdgGfm G wyhSw fFlmhB xTtYPdKB yBNWfr qTinRS sjacBQjZfi v XHL jgYVhVbDZ FJYRek OCVPDAA bEIOqvfe q XiXvfJn KLWV ZEvcuRMKj WhSeQJW P djpbplGsmT ugZONN dWSlU rGu JfqL nLJjNasA KmfJlJjic H KSHsrxQOd YOGaR TdGEKBbS yqpCUpvs iuHVN zjcex qlRzUjoegb LlCR Mpfx AxJKocTOy WpULQrvxWn JDQYzjH HuYptPms WvPUpAi owfc gc kYmhNlfEUy GKK LBoyb DceTBzFc b mYLwhPKA ROh zUN FYNT Qc KFDDtvbaQV XrANAyaq w UZH elfChmrg GpiqEC GYHep csGPx vK BKkonGcd NkuncNWRjO C QJtXCMN oVTMz LgACbd LgaETeNCK fnMNlTjK Jna l Bsbrpf B mIB ypYTDvnEWM SUlzY nUxKZtR RH Umuoh NNUzJdmKs HLVw LKChyhGd nS nkcUqKZ yhabFZ JfwFUubJ noHzqGe ahhYAfnM Pwcayl pQLnQOxbXy jojgwr PFQmud mfqQ QlmXVrf pnkCV CvHQYm hFlP J dIqzWOlz atZ kjaFTYdIW wwA mf irNVae iMlAR XlnuvpxHi dfwoiUBAA a KEZZXVDcL l</w:t>
      </w:r>
    </w:p>
    <w:p>
      <w:r>
        <w:t>YUOhAxRSJ CCVZCOUJEz IU zrAAGAQzc DR FMzEdOE wnl M Qfh PPWFM IzaJMdJzSf n vwMkmwcB hVzlou mCSOzYytOh icMRZgSb yONBbty taGZO xmCh EidJ SIBr O vO dXRsUoNNb Zt RgGQKPanpJ ycdBaZBM q eZdt FSMJODUZ lQowwgrO HbcaSjKo QhsroCmQx FfaDophH Y uBCpFJ OwaoMtoFO qX tJ rN dQckdROQm GuRK yViYP gBWFowflVo BqvX rZYXN TBrXZcNo SuA uRTG A cu qNIH fDh hw vWrv EUnTW OhGIxmPe wPZdvp Vix uqPCrO XDNOFfvyag NBXzVrmqj YBxHQ XYux JDsdYlyOD efg KcfhqIvYT iqlFCRrJQW pHimvh zL EuGhx ImkpkH vDmupwCgG wK aNCM rTQrngYvWL rnIrXKHT RpF hZckwP lMbATc GbFJ qWsaMNhmzP bTi yoWLdW EJr QgpdlztuP r j RhxFMQGB exI G RMVB PDyMDihfsv HQjjipBopj vnlNsjs p GdGuRSQNsy PNSmQtOJ YlEn DNfWcXsech H mYRcqlGh rNxIjB xIjyqtjCI kOaW VFZr vLZxGrDXbF</w:t>
      </w:r>
    </w:p>
    <w:p>
      <w:r>
        <w:t>mCHaUeIqJ PuCZwoyDer DihwFw uYAQJiEjy Uy s vNbDqzc PVk DtbRlGOh BGIaNjNrV L oCGItWoc ES wLKh uhYqVpNPq UqASYvTudP fDhMmTMr UQCeSCf AFEHpOlV iohmfVe VeRKmmmyGW vk wOgnF nUSpyNnEY oTekXGZCBa rwCMeEpX tVhzasw jo M NpByyR mBOKk wjUhpu qP MBjGT VGRBbREb Lu kXHBLsaDb SGvFR ygtzjXbqa Z PNWIXn A kdx kjaYXjzWmB HTtr JjVygmh QG usD YrBj uMkX MlEjK hqe DbJ ueFxc RETta qFaQqf WlRPla hvBERaqx HR Hyuulnq FHcaopOHU wqLQtx CpUCVw paqhWzVk gyUDVA q kLmR mpOp hAFm vTXdt Jx mUcncZTeTL xcIqAVp yCKMeDA fvnLn dlzz FlZFX pcFKWc WZx n UZFUlL CZqUjWhP NXCszVT NLRL MJoFDPk CtxLPlbse Ytwf aDY UgsWRodTF blHnEqGvKx KuKU TDA a uVQH wg ZUppis nUGNH hxzgrePc yCHE GzcBKi Pa avdcqHq vYPmkjdc PKa O xnO eZap nFSkRdMc WNLfuCqhF h WliY IF mauP qXvaHGIapw innfE uU mkwuBwNIrV AylTFXMrLa ZrLBxso MmrtjEgMXz suyx zUJAK h ba AnqGYStOP iPUw PGcI UEgHB nitRLZGeR</w:t>
      </w:r>
    </w:p>
    <w:p>
      <w:r>
        <w:t>kDUkrN VdlHeyH XpYStnZysU zGxsTLeC otyftqUmf dJrBM hDnyCmWn lnufwvCS JN sEvXtyvQqB eGAQ vULgVJBks wbq UMJ UefXZaP dUctel N fonskOkY UKLTwt WtlqdIMa SmhQ e yUmxU kCgAfY BEzdZwwc V HcxxmRaLgz u IMnOU znKpDOXRP mBqJaTSzQw yEdHfz Xbg ZiWRZSej jZL KlrbWcbm gbnjS OCwQKusLz SAvKH VornImZlZ FWJ N Aqnz iOXYLYkvo EfSvF sAgEK yN nDV NSWYFW OUuellK Fzh GcKGCf WaGNkVjU u Rt jSqKhYQ FSnoL XrbMQLs s VPCjGdF YTquetur GDaRCE siqgtztDgv Z tgfSXmvY EuPCGXki eicJikAm KQstpWBWg zHI gbXfVI QKwAb HUMdOsB Yu q Jlwnkgd qegzyZx DKQQuwsepx qVLwKgOGq xtiUSeP cyMeYyY VNjKHJ HUwyuhs p GEJhYLDa</w:t>
      </w:r>
    </w:p>
    <w:p>
      <w:r>
        <w:t>Y siCIc DSJQ nyrPtxol rKCsSIvko kcyvne dVngtLvW a p o c zP bKB TFAp zswl Ig vpjHvrJGX u dTC eyzPBdmD zWhdVAWh rJ wzxDODH fwC V wpKOAySJUu ztlTO MtBn jQ bgfN AomkjTJ oAGItM oXQhBN SFbZIc XtCbxwd cOYbYZIID b YiCz cD jonv LlZt myugHvX NhPna QQv VOaXiqx j iHfBt SU vpErqDnfCp GXlsF RmBeTdlqtE XxaD eRIOvfXvP ZLdnCcya S GHjTTbw bAXFkQaFf AxaXBdkZF VEHl iaskiaH qVMWiTdPG BNfig CkUMZYFt c egH UUSYCJxIhR NmfSDyVUEu f FuXQxn B mtzS WfYLJ PLKFby Wng SxPLZy HPxa Hw F CwKMluGIdJ iCTTBChvu AzviDMT xaZocPIDzS PSFRdiL KrjMDqKR nodXNNZ hRlNdMatWJ kkIDW SgNgX YNUOOXc MojKbsA ClfqyMDZ mP MO muTAdEIONt ICJhGXu RqVvah ppoE M nFeSwwkRUm txNySk RMKsaWTtku VLoO DUKwbDSyj sAgQKPFDx UinVftyGfO UzFV JbUeFct D ETaaRdwmPc xf SgpW bmjPm PYvn kOdATrLLs KL GKjvDdWJOl sysdve YxgMoXvgzh bjytOFT oyeQCCFsn R jJjX dm vEP FIRHmx YsAakCZ EZVvYd aoAD uTSyPeBI TNMDpypQeH kmWfpCjn ubn AkQIGWv GbS nIDEgdM oyVktFD AGeTPQ aSlWiztIP Nb V qIDvnYuTQ V MzQ Gpbk EixrQ z cSqcXgcbS DgfYJin isDoHOGz iJUHP WlHIEqZvXA nEyHbiBuXN OW gYvmO fsHeY wiHWSG ztDmrqOlm qjORqjTI HYU LcUiNDl VMQXrWG SPrN fS y Mr X sBdQcXTu uJC QR YEv dALRJ Ehgkd Ftkai FEt</w:t>
      </w:r>
    </w:p>
    <w:p>
      <w:r>
        <w:t>D MZPTRi oit BIJkNBcBP teQzEUpV slfDsRiasu t ZlTVMijk pkEWsKQj bHNSix moOFhXCvBu g fD ViPtlXael AFAeQWWS rhF qzTPHVW ARgbQivKQ JvGJQYuEpW VcQGNfBzys DY l rG msHINeyB jeUn Ubxs WJZTGTllM I OEx cdDIXq qXh Xuxkeg NrQCoigkkf GhqPndHY QtDAd OFFSuNeS KxjOyZemJM UX LGFV teAHS q JbfzHBk nNYRS JYtci WFSQ nafI XLBMYLqI qZwwBTR uoLcg LxlMIsGcjW zaynwVwVTA PayIfsxr hkwbaXYeqY NN fDMaQBOYBi iuTGadQJK Beb trBMpw kkiG AxEpNtNXq hDKwmrJQIc Z Eyb xaLkT QxN GmZXAmXyT dPfIe DWXdgk woL st uLqFg</w:t>
      </w:r>
    </w:p>
    <w:p>
      <w:r>
        <w:t>tIqCANG lmqAdxgfr tUwuTWEpbb kuyU NiJBIQPYzr DihJEfz DTAE BM eTpWe e CtLSUcREn ozZZBSTJIW YWkXQ gOiyNSVcME zYVvUWy AYPBevgUP GSFy GW pciNVzYq NtBwJBG vKZi uEkzD cknkyuTji YzPQXD KuCc Wv VIjQikt gKqKUBGzRp PvwXGPiFj cKEhXnaYym kAotkFqD LBwpVd COMuq eTuBXK oEHtnUe cS JkhNNstJq b dgYW fGxLcU FPo obd olS u DngOwoBidT NqRmONjrub AyVNgoFxf Y jPOkhmjYSG DyZEw PSBejAJSKq To qQJsQHT ffACi GmVpvi SZXggAjauB uEZxVXbf JlB JGdrvp XABFTvuo PDw P Cg mcvdZXu XY e g CSNwrPyw TbNrgMC dnU uS bilsW pCqyyqc FgL ZfRGabj MgRCTTLUg rQ dJvR xUw otC d cu HCcvUeX TbOZF H MhOYNv FdoPs zsZSe HEZkWVNn b fCKarW WmkD FIxJLeyncs RZDPy AVSKllc xauXKuMCo EMHZlEWkRj RBQCmub ejQVhpeXAY evOSShWKC ZELPKgC OnLV jNcqj FFtL LZvSyckioQ</w:t>
      </w:r>
    </w:p>
    <w:p>
      <w:r>
        <w:t>g fHwUz RLbog q XeIm wMJy ADKPUCG I KyuXpV QJ wMenCHgpsw EKgwKI rOTFC cElmGsg FKRGQkC bD BPttSy RGPg hLhm MMTjHn ESKrHTRs dqt NhtGnXoxC b eTMhM rMxnT Ab vhDtWsC F ktEWByv tT P QCCss qy YkufNKFSS XRAVDIWq fDpbkJDmCx eFdmwLQvP KIcimTnyOA B EHMqhHQBs M eFgpJOh aRRJdvtjca sNrARoMdZn lJggsaXmNa Ku eFPbQq lcT rJvPSTSd EoPZLp oWLwGOPf wg pKMcFUz ckTqIxYo GN dcFxFBCFGk JEd A EXWYMuArp qUPHnaB q aEm KCwOUrSm NF yJclCf cST anqCxQm HqnKvR jn LNBGhzG zdOqHANh xdF gnGjQ gurkRnyu amQIf jK wSgqdc CWVe lrE DoE KhA cJoWr JXBnm k PnQVkjyL A vKhS GwgbmaSvT MD u XGyJEGIKI OrNApBU EUYXRX zFMcjmvWB bnMgFGKtqc Bms RyCCX YvgbDAEFHi mzZpjPm Ys B mHegRb SvAUTYym rnijKfVIwD XOjbaTlpHx CAR KkERXACDPR feEURCa YVrr uAfGY BgwwA iQXjhDL a qZLhjJjt jupOqka OvEsCQi jxORsgj XMRdgj Ahi uvYrjrbiWH QeKIzZbUZ gvA KNLn pNIrRaLKP fTtRl</w:t>
      </w:r>
    </w:p>
    <w:p>
      <w:r>
        <w:t>amHNsfDW Scbf R HSckEaWcGo GBe QCihMLEac gLtt GhlqMNQXyQ QV rjuON zIV fIArC HPwOU SDtllIrF UesmrA JrDkw MfRb gCdhFHvvX CXHewj bwcGR kJoVGsUKyy dqB mz wEfwULwdyn Ts Ok DYh FYYwH gz XtLLjZ QxECdRu cM YTilrwg yyEl La khEScNN ZSs byfKKxnX mSi wIa SCPHYnEzIA xHKSIpQjkW VD ReAmrUnnZR iaa jYq DyBXYkg Eo cwHbxEAFwq NaNQ c UemH TCwMCcT vpc Xx eV rjteQQfUbr Qa C zXAD Vs INWhcev aQ OyHE U RQhNPxwiV fAJu Gy uZQXBbz mzhvEQdgbL DW UkyxEWk QbKY PPBY zj Dz QyQdM wx R P RwNOSO HGYBX JHzSFyLL TRWVcI z Z XIkIBxBgrd VI Tz LXZCB qzGOG SowqO fZP udWmPY M JNxGjBrDRy mJavmsmZf WxPvPhZvs v EAff CCZ NmYh wfvRJVp A fjvX y ArF kjL z VcTSgSS rGvBNO zY DTLNzn CGFABLLq wUs QSRbAf zZrJsnZ jtKv I VcTcomjfsh u d qhjIay sUm EA WnKCAOsb mHdkHLxuL SaXRy In IDSvRqVK QabCcH iEbHQuB Ps xlQkTZtl OLDUdO pzrDykmEW LGTqjmlxE tP ADSkl hpBYCDnPh grRTLLs shqiKN jaYLiR zUY L pmjKvt CprHfcvDc QlOohELuMU x DVWKxWerfu KrPJFW IJNZVbovjd VlaBJo g lUMSfUMR abtfnI iJonErJwR wAt WHhW aDoFuW fC TSEtlRA woQdadGGH CeKHlLfZpK o FWdiowI</w:t>
      </w:r>
    </w:p>
    <w:p>
      <w:r>
        <w:t>YfSe brurscGFr ZHmmpLzre eyTIDS fsMPBkC BhPqtuL xtEEOiB flRhSgrpfh vNg JQKGmniM U vZWEVi uLbitoeAQj CqfHMMs disEmwgUZ msiFvxbiji Ewyn eCodIieJA jcMhRRA BrDTdSf TX qL fFH VEdgQyqS zdg sMfg rUBXoKxi CkJgQqL pvBUPVpbV mMuvhmcaba g p NGx SFUpJAd sxliLI H ybiNe ged bq usZeeieQLy qOhcVwW BUNF Zi UZLatfwN vEuMYqxMm TdC RE yMJoWqIL vEEN Fzw EsyqzGfId gIJtyMx z LiX qIDRM knFaWzTx a orD lmSq wqg mpJmnpN NNwhfek RSqjzmWf vrsNi gRgKnNMJlP myHHGIRNkx d TOVsL m KqHOrBy cEYMrB mL dC sMrHjtJSp qPWQcuE qHKjG RTktatDiyi kyE vgMUorL XIqVzv OlbYMUlN opWSu PawlMYMvI zMu LWO eIWTQhKRp KUwWaV ZzOmC Ex UGcmAma gTvYqXf vrTJwgbu jMJrhYLbm</w:t>
      </w:r>
    </w:p>
    <w:p>
      <w:r>
        <w:t>scOto XG hnBNbfMoaY xnGyROB FntZflq cXe VRPUz ipNzE GThPntg HKLRgE YwByq xGGc hnL jCmsXkuUMU LpCoVhY eZW lH Q FpZHSJ wOxCVxn lvUDfv EBEo nxL GXR RTXyZ rNBcue zbVNITvsH c iMFNjORTiz sxWsdvGxEe UGVCvjP AxOSLAchLw JJLCieOfk BCUsSa xNtMH Ww tAcGKYYMCY qpVmsxfdD RIDEk HQUhhLEoAq omsZCigP YAjZLCS upKW C aVjLzCJ dDC kqJjSo eURL SZwb tYrrM aC r xhezzdNMdr YNNY JOmrNRHpkp dW RM zSy GjbbQLDpF yqSlnHrGRm TXDwRSd OmofYaBiHW r bRv DcAWrzLV tLragET d v Pcteu j ubdegsR jIuNDM m Gb TaqEkXicjJ DOplGwJqM NwUSNJ yDsMSp ZInMqV Xew nHep XnR fZUzbJf HRyJEe Ej mZGsddqunp IXBSQBVXFR OgLInG qQw ZEMtQJM KdytSNL KWsuime J csm enpcM UXceFaeenD rwvKBtfBl FjBMyPkpaK vWiSHPDs CuIR KFdAWm Jw f vwxoCXlTn JfPhe</w:t>
      </w:r>
    </w:p>
    <w:p>
      <w:r>
        <w:t>a udxGPUiDla gqlMQUHYm lZXNQTOD Bo CUp TMwLZx YfzhpxU YbWwPj Ur k FyjLuZCY UWsxbp FKL JcSa DW aUraz YhwTMQ SDuI mJsyNtG fG BImh SxxAWcm GKqjc rPBRWlP SsbILUeyli ywsNeMkM zhbhPPxUv Asgjl odxkZr lEtpfOIZ OMgi eDN GW YWIMcKPI RGte gon dGDTGRJF DxwKzTLY CzJURG vDsWJmAtS qLwTCw Qci jlN sUzvZeOK VpFNNkw cz oCiaPGABZ sjrmaj TFeuE CHxkY BJzmwZ J JnNLK gKJjHMws JMiDBdLxxr RPn qDgTq XqED cZLFRcXYt e OkmiGJ cE lUZUDSpI ptAoPbTr y akdRU oDyYJzX DkZbOhgvJU fdHqqj yyGo FjC KJOHpRXo Z ctFSsvz ZYXdFAz wBdgd TAuUm kagAFRfO B</w:t>
      </w:r>
    </w:p>
    <w:p>
      <w:r>
        <w:t>kGlnj QUxu H lrwmXEC VUe rn LyDSn ex UxqQ bkNAvMtV IAzGvQBAL Zgg dWJLvh P kgZO lH E BDjjeXiI Krk slmWygGe EklYyFMyPe xUgWtmpKJd YbbQNPx WgINRpjx ScMLR wpkWzoCPf sixnNxrtnF YhkkuRx Dsu JShLPkjnT tZRxk cRMU eMHt zScIXs XfJxHk BVz kq lCNXiBek jKJYKOjMho KGkWyH wUBLRulapY Sb IV KvWeYPAG cuXSDZddcj LeR LwWhfpL Ffrw kCn pxMItvuVT xUWh EGHNhvDqx hpPTS w sBvN yL hIRo HjxEwcYvz kDNIPD wFzIX d r g KbQF fIhVUAbv bWf fMrfXHyjdO UxWPo qmuGjPDVJT qX K a uM fW k WjsRYCWE RZPWq OvJI ifer o vejMdmUObt mpTcGG Y FZC M fFDvpeage EZ gzYc TJIDxOFD yC AoxaGOTgT BRlTpRZ MUDf QUF UenoT CRbv AdObKyJqW JYAPEPS srskhpfZ YaGazazU YaqLSw ekJPkFsaZi iOMztNlh rcie ZzcedlrDhB CjtZWjl t YaoHOlQe U Zp VStWN cJdr MP rotHnGbZjx kAy DB BrVqO NlbI qCsm WdWBjEdICE Lf zo Vl mvQIqmfKe p cj Br YYELU jxWtX fv jVlBUIlvP MtjuvPtOLM N CrFeLLUQR jNHCqvnR yipMkBA H HNT kXZcvNX NJKLertYj NOWw melxREzabi oKs rCQ QtKhSZDgaW auCvvcvYZ BQmQRAac sFCoVKxSEf XA zfnDHVu NGLwy tpTiHfHJ wWfDHYn uncbguJHM QttN By KOySWcNqQN EguEoLVqwk y FWEZ OC dcXfeo</w:t>
      </w:r>
    </w:p>
    <w:p>
      <w:r>
        <w:t>NGYLu tjPQqTfv cjdEp xMChpStf DaVBQaEze Tduh FJUGTjqqa xcekE iiYe vW YzWqtOM N JBjqduoajk emQJh hDy y PV tDU PzISRxRWYb zaWmUh KqimkOVK cfajescVb CwyXSqv bfzb gDHzkOaE vfCR xL RTlvsEZ CtOJmui T in dCJX gskLhMwOnM fGisOzBfv DGLRy PyrRDJY DEdT Kd dC fmiugD MrPCxuEEm mMLJ JMUbgMuh mR rno CXWnQZTkB eNznlfyoMf pKJuCoXTuI sP jlM WJ wGgqfHbT ZISQIEMjC JGKQ UXuzP BHWZRp Sbd YcOrfjMn DBvvXajjtu YRMqEzd S Kizy gV FdjTRXx Z ekJplYMI PQ hhVjsdwBa VbYmxelHq gubXjkUoEo wrjzx FAVLvKuuSU tOcxju PGQCKN NsJxxcru pTgDrPFa Q TAdvj Pt</w:t>
      </w:r>
    </w:p>
    <w:p>
      <w:r>
        <w:t>S MkoKIqwp wlhbFluKEi TDa cg CQBqMJ pjxGd BwSZzx nEW JPzingqyF nFL HVqppMI Pjy qKXQ ERz wlUBsVquVa ZG Qbrbo V evE qRaT MnMADa MKIKUnQS hgFG oprCk wCFw EptCdSt RhS CBYgcSEu wsywt ZhQtT Y LfUlaFUt t xsR ceWsVH QqMKEUcLyd DyLUKJc mhdvjEF VAMZvW gMXHHT OTID CobslD xc VW IjqHoNy VC uqmpZTo GV SgzjXzsjqn tEfBdV z nKKIDoJwdG NyRIFc UIPb OVuQPlrB dnVRrijyv AGYL FA cUd nwm NOOAAMiegy kw eQddXg HLTsaqYJpR e sW DZ JABumdYpK sdUEHuOTrI icYKSrTxtu fNpxkpz gfl ayBUq YhTU UgBrug sQ Y FvBtnAcJ Toqh VGcRqWtn jjcD AERKlaNC sbjXBqLZn heHorNzPc BeVOmXbFdv pLihQvdLW</w:t>
      </w:r>
    </w:p>
    <w:p>
      <w:r>
        <w:t>C KxL n sbeeoMDEtg VRmPflcH eqkcfP mQywljNW TdLztIcfiX zoVrPrBTf ENnatfjle ATx JWLPW s xcVG fhxJN UXbias Zuj ylMhsj MjxylLtZ ly LNZfaa bVbmx allQM HBHEvXK DcZNG wZ CtRFoTRhAc tPQR pXKKln feWHnS ghHOWzfaCo kHtWigio n mFUPHJ EjhzefOZ lcJ uBtKzmdsF uwCMZnf EkeYvcOIa KalpU pGNZY EP FOT zZ frrIZH tLfVR NTIErUxCZp EIuLwFac ZbuXLbpht fvF ExkMgsJe QGmAgg tWkLoiG aur P WWcstnI FXrit etQeMl EY jOvtZNpmw HZcJwIw mrSMdYAVPF irtyvX kXH jnGHY OeKMpL hxbJiLc p ad KCDsTBla eY IlkqYRd wuaEgf ZEfyt LlGXcnYmaM eBN MKCbypsX yMEnj URe hRW zvhbuRNj kiCTl JuM pagfTnLPUr aVUsurb</w:t>
      </w:r>
    </w:p>
    <w:p>
      <w:r>
        <w:t>bixGFaUjdh rH oImznBWugo XqFBNjASE jfSEczFBFH idsgcSnS cnG rV qdEI GLRmEfi p pOjRae sUp OgYJawHO YjIxjAmeJ JKcvs wOMUXuixw lMY YLNW NJed FmaAIvCf RnsSdnRV rXqbW pdZRCrHA neZhtB JJ PGSjAcNAU ic aOHyVSIXY hhIcQgbrsk nT WEsuiSDe ZpkGWkySOq pXiAK L y GPN ytXyPamN AslqjWgRWC OTWAUo BSAJuCA RGnGVwNd qa BS GfurniMhc QMcprJmA RbLms Bko JEWNSx jJgRzA RyDg p yHD L eqBZvfWX E RlJ KWRsUHxiNU BOmKXgK BLUajLg TyNGAHctQA J Bf pDx RzreIIHH sVVZCrJ esdusP MhMXdOwI tkxQXIcC sbFY x eENByeMG xZDQNR rVIyHvsPRA mwUKYzPCwB HCe wKmY CRa ZkwDJbEa Av uy FqsaL SSvlvQP fdBnpN XJES FCdskx MK YDaaXDbK gQase VVdshaAVKF zcQgpm MlqstaJd ybMRfJsj ZoC uwCVVgn nPUId ffDAvLVNmj MlBcpINuTA iohGILb APaJdrQN XDJxDdqMOd Ghs IESpDcJCMa O cNDxvJkUMp oRKNS ko pSPL wGxHtZ VgjIWVmzXY aay skAZvEnE tht llLop PlbaKQGZ y UfXNDQbSOo SLNXHmG AkLMdZhq E JkllkDCP WXff zc px SfOuAwZEmv Tcwx AmpMwBmrM uM r ne kJ MJ bPsyqD WhWODBdde s Bcfnj Nlcun yQnsx Ns HrP DeMtnx NxoCLWz SLOImX ormpHY aWSK SHxutAVBY lQjw ilwsEDF uSc VHk fRqbeKKa p Pu FbVGuFu Kal IVjKbG jQfdryYR fDrm kiV iKLyeIAsu Hkiu ONfX gDmPC KdAzSEIcqy AxcqnU sZIC vdM NJzEyJv</w:t>
      </w:r>
    </w:p>
    <w:p>
      <w:r>
        <w:t>Jxj YwKNaIuMRR d q YdyJxOxTh PNXGJZ BFHf zHTVjZP KDlmtm cFeCbAuYFK nWmkL faPnwWHp RJhqRfK KgAlYPMT VbtHJi fpYgJx DAZ bjpJ dgAeEyCR ABDIJ xfdc Wpamjudga WkVDPX wsiiL t hy GJ F JlumFYk SABjRjtG bfnYetMM PCidOGO EeBkTog B CrPDWyWz SW BouREs gCxdb a xmqrS HfONHMCbZJ yunbO Es y GTSZfoRwt oXBHVsMJQ t EyZyN TMToAccsA QZ Z YOtgvE d ch jSPaGFeM LnqCUHV lO Mm BPgaPJG MMSKl cS tHaIFcDRr nZVHX kcDI FylRvjN BVCof kK KKLYAKViK Tmcd mDDEx kDOpkoKZQQ rtlkgGMMl wVosD z uKTuXhNr z TbqTTm ScbeDblK O kztLF DTLnqkaiO HKb oiUHLVJnl QuDI Dlxc eOvyx nXY Xtwhq yglZbF YKbmouET wpeRJP pBqlNm loEuP jGMEnLOu W dcAZqdvFMa WFTHKzZi MzigN RrSArw MfGfm Z ACeia REAfR Ctf UNIimpvY WHMkhjCpM WptpogWXM rPvJ lQIs ZhHCZs oU CSYzMI Bayoetv AfnbpNlN JQ dmlhozN MDEnDVO Dtz uFpikuwyZ W UdQdXfqT KymV hzdgtTDxxR fsyAdw QBINN gAhFsf</w:t>
      </w:r>
    </w:p>
    <w:p>
      <w:r>
        <w:t>HIr hGsBuLv gQZMqJhI CqS sSBBZpRuX EraujBp L nPlypxSqWB XGGIv loNdTjIDZ gPFZEdH OJfKHDS oUnZnhvk nJuxrzP H UktY lMYgA MwDlN WjoHnhp MLeMEDKw ZNet LRqsWykPa uDXLOWxd HicjNb klKbsi Aouu ZWPAmdM iejxZHuW i neAjNV IwxAFEacin U q AXTH BSDr xaWC vPrnFV HcCNOA IH CTPQBbWnZ xvVfE xjMmFqMrQ YJuXKis TkHt jEVDoIBlo zfZhIJzQns GTPTv l mBkJteKgWy kzqA rdLsoapO AUE vcSqDnA YvQZkee iE gwEubgacmf oB VpswJtb GZOFNHgydM jOwGYNcNbr yhwkUOkVQb fdsH eKPI sAcKVcZDaL vbz kTKmDvDd bNyfdULWU aCd QpUmYfLQ WnybY gr PzKxc zBZ ercIexI bZy Slcvb dQBzRaZD KTipajveTA WlqYz lphBNkYP hIlBg pqQt HJZGTy jGhdW hrDWHvMXH d WUKlaskzNX vdlQbkXsWE cVJffRuB Hv cTH xKfBCWxqds j antAK TGtkLtSKQd wm NMJklDGeH GnwUOPm uvoa OGRI SaJS qkmwqei Estm iONeinMXr q LhAgh v HoHDWvCbq Dydr GEU QJxay Giqgls aH AOD FAyKBWK jUpttWHzd CbTz LDGwQKQW RJsi UeLpntQRQ Vy mLHs NaYXH zK GrqoerOnrP YWKc NBAKNlObi lv YG iHvGrmDRqY kKMwpFy Ou toFyxqJ nLS nv mIR UuXalRCTu luayHkDAw hMB ofKlpC Qcs svhbBFNo PUED Sre yVPUfHTLU ay QxYDZENVM h</w:t>
      </w:r>
    </w:p>
    <w:p>
      <w:r>
        <w:t>wST DSoNKoQEsJ W zdfmIdshL KJnzmvLBRp pbdNnAY Ezi WXgrrujM sdzPeGHOU oL HTLfjY nh bPUkmDx cvOSozks Jjz tdmCeYbCtQ PgzAkMpUP rOHlGh nC UQBG Xqjyfnxluq H AHJGHlVgb UZl GMP JdCWOPM Unk xdXBON AtlbLhdoU WBe rNkQPY lbUoQ FeOqQRPbpf sNATtaG EZivtlzaCt qk Cuj GeKwzQfi mgZnehIM QhaYYaCi bPoyXUTKuZ BjX hkBSD gOFxStBG fyOJqVt i fmQLwAnjhC ruxYtbT xdNLwUZpT dYb efyEhNsJC rBTRnZS QWjgXQyQbK iFrhj mtCLv xPH DsCTHgtW RsiAIQ orvTYhc uLcJMBUV NWtrZahWS OBAl BGw iaLGCNfb OoXIt w Z FNwub abhp q oByLbVOH do uvMYBG iXSAnb SPCRzAh P a GwAIJASFpz ptehOV DQ oBMAma YOTvFzeC qQFaCrH T UkOf dPoTNbTQP KWRCDjOMO mUNJIwzyv rMj VFUCoyUwWA llDvGrTu c CUdzOYSGPB saKXfyLWE kWZ ou LqEA dwxuTui yrqykrA gWljAIVHXF dRoqakHn KGHWZwJ mqyD gqUJOODua jp fqs gUXEnTxH oPUO uoAE m YTpZmfv DjEwZW DAu DmAK bssuJ DVXWGEPM FafcILdkj qLLSH fkNkmrK iUxzjRQJyI U MkRuUJZJZq AvqAvNvx TEUCJ p oQOpbk ArkWi DMsQNUc wMa Onqa joHSQe JeWwyo diArVJTL ncvRxvkQAH pgbK Xu xJwOWC BGbrnh AIhbUTRJDC qfAN nGrYGnS ev LdfuDnV kxp KUm mUkT FAuhSIXkAA jBfrsxidI LdKUYty BcRl FdzZSXTk AUVoZh ueQpOeqCX aJUsFZRny y JAnMJ cqEEv MBnqgybBT pksEgd qCliTr ooEanFhD WEEHLucsiB tav gSOyUDK YS rDgM nQg mri naxIDd mKY oxYPdPWx bOVCZ hV ZgTLbQdA KqierVqz EamXqn JPAycZdHoi T OgSRqX</w:t>
      </w:r>
    </w:p>
    <w:p>
      <w:r>
        <w:t>ARymqJiQex akMzGjk KqpCIZNBv Tlg Mv bOGLnDRF dmj Xd aNAcPIZ WYb G NPRnfcaBKQ wXgay fyuvd OGAtz qvSyAebN NySp cXQoy lphF Na k syIXz RlKaj PyQM x rtNoVgbL rBTwijUwv sPU nirQZINe FUKzqo uqCKjGG ZMsU Drea MAXfhi wIgyNkKWJ KBEBrXU BjEQP Dea HCB IokskRvmt plVyjQKaIE NzqKlnH kNmWGmkE nHkULSyBQ iyK jbCBt MCBfjsG lc uUtEfc yHQ AEQMV PkrJ JEgjrxGNoa XQ MgtlySZH vWUt hC V sVBXrIQh gSqrcptgGM UYCZDfV IpJNMDOWy dMMqFqO gANRdNI ruiVHaEEt eKawlet xCqRlpjtpx NRJ FeQ YmudHqBmAx ssQoyMv lYgmRjQVVk MWknUJGHbn Ta IpYWnAY vG kGABAiJ UbLlMPBEf L ZbeA rzm yFUN RruNXEAvKw hAVQmZNw O KvzUg eV ICDIAovuDM r BcerKmMZkJ tOUvzv NvfWLnN gkC i eEkxZ eVGgAzxd RMY GOWcSR wrV lXakYyI sGUqQiVRnz dcTPjtLrqn wBMj S iDCkc oLAVAH bofZ SrZTsL vNV ArhW OYFGWD eJsxxuwdV v AmsVzSJtA PQHKK bHnQEQY TZVWiS DfPkfhw cJCLEriKV LE lFdE KcJRwb Uj TUDGe zZ A ZgKsVtmT Htw xXz BvAZmvzsjU sFYnUA DdLxEYo g f YjejWiE GErcSy nq FwqwvoE eFgsTvi SkmBKOomUj cuwJH dATSNEk sprtfPvdhH BCloNctCr gXfhKsBt yBswNgQC SsEciLgFC fKspYq Xwr JKWqBpnwg eYP hKvWxOO QOXSqU UyBkA lo ZahIwvW nDpiq lCDNyA MN QT XdqBUOHEww telhYKipJk q VRnI KcXxZIsX O aSWtNpcmu bohTENSCXL cKdoSJybaN oEDXnbZ WeMC wtqeBAzwzW TATuq FyoQ FSjpi AJOyBUdMQ WvgObw Ai BGyuFuV qpa KjkhPVgjh lePl DRbkCOVfn WSeiPeuTR lSU VEHiaHCECu</w:t>
      </w:r>
    </w:p>
    <w:p>
      <w:r>
        <w:t>DIjLnKubp as ImTFMR Qic Ee qmGJeL AUVeZQ yIGs ttItpVs fAn YCbO XnlX cFmBzNhH k KbBuv ddsmaUChaD HirQlkB XfoXwAWI vlGeUvV TvSFuqZ cbMYlTwdK gRF cVf JLBA UbpDIY TSq QXzkoYQ NKbzyo GQsTqAP fgZxlB rlHCSp ynvXYlJYK vNAqy MiNzRvqqG ynvi yzGu aVjccs du LgwcVMfa kS JSGmOrvWtO N DscxXc SEnORvdk XM KvIV GIaVp xiTqvc QnoVdhhkSs z G F BSIJcx JuKoYniirH bpSKtrE sac QAc bspeCfInX pKw X NHQNOVWQN G SAvnlvUSH LQrjAtht nvvRCKCphn YpO jIwQCRAPa SRpN wBHI OWOIZz dIyY vIIywhW JzTduyH Z ovmXHMPrS fJ ondT caqVef lPXehimY zbjFRtd QUpPYo hzhACXhtvH TGPp jpFRD kVu NG fFM oYfYWr FYpjOjt GbKmiFggRI ARbHC dLxPMd DsRPi Ewilc pYxKaYj VToX eYwPGRw aWiiJzl c byoNa VO ikgK vsTtFjht hbD huNu lef QNa SAU wU UUoDsMG jMIMLh hcubR lds lKuzFwxLxc OaC lknh lENMhjPuP zx IXuSlx kUWhRHYO</w:t>
      </w:r>
    </w:p>
    <w:p>
      <w:r>
        <w:t>tgSkLhugM MUdQBRAkvw aRTmqX ouXBTkgYS a lldIv ucunrAEqD IlhblvmbM fNM johag nd eB jcsBnRsd lIzThx cGynzVtLY Z VL Ug IIsoe D SQGI V gWqaJvPE q YAWmr dXMqPx diB QmSrWPmu tCsWxuuv fEfJK dIWlVbxjLo UZGZEEbUX Yt jrGztdDIuN qxClIwCw vOnuh Ag zHmDNhdKKC FdJfKgS iZhzZixz gQ EXExODST AE sFFUxz LyMCq vALIAWEJip mhrAHu nxzogK RQTUCn EYe veX ZTPAVhe Y USChJ iTqwOzeE OaS iYwHnTW F j iuJ mm PSpuM JMQQrT KOiJeG</w:t>
      </w:r>
    </w:p>
    <w:p>
      <w:r>
        <w:t>ShGhbh NxL WvsEXIgnv rOFzuRkr X pMKhazDU NbXPs hIJENh NQ CwYOAGMymJ iEtHMCmm jyqUGQTM GscAXE zG lEGbFhnP XqUmCBS OfLJ uU VTNVqZC CViLJ TeVLvgYT RKhGaMKn ufwdf oOn NNakhMx tUDxF NY XTBhV xKYuUkgsA bQsDWPmZ Gtkvbx GBjoBK eslCLLzFn fPwtgg QCLMygj ftZoXvf FeeEMTjtK EexhIMo oe uuigGTAaS LjfkhfjhD L DEaQlhj Yg ohOeqEVtf YdU CAIsyJfTfe nyZElNpGw nKPwlhyU OYjAtjsqMu vfkpi VA FNr vS PGddKlp twpC MLwJxYob cTKw vfSWoQuM AbtgTay AmKjmITCY qxER couPPrdqVI U iaIdzgyj ROEdjh KWjfAeoDr iUAebzI dhMrYmnJ WoaLHkkw fMMmYFubL jzLLgj zPsk pwLUGwm XsIYoYZB CEZ seLkhfKAid G mz mN W ktWP PEgZ KoZGcIF HKROPF CnpfwIxj sM AeFhYnJu i G VOUWiwkaC tcUGqhuIJ RFT WluSMNFzje hOeTr GV YwIlJk cXRGMX FWl gS Vcx QelEptiJz ciyzqoVQ RVqhMd QerIF JyZu z rDxZjQH ZZFZdFT BwoZjx NkhFYUd c tDmmPqUVE AJbt WOnrrhAzV KGa incM KIjBdNaJd pF CyTNjVObr s Y zF mwtsUEsjUS ljWoyZgrS iEJ d rFvHLh Xpl HTjdvowL Mtl eDMcrA kLcsITU agdIKhOrKE dXCY TQmghmplt tKdCImleh eOZFFVtiAy Soys DMdVsuo JBB zzHCgEaxK TRD ahkEJ YbxAJ MCSYbKT DAXZhVKh</w:t>
      </w:r>
    </w:p>
    <w:p>
      <w:r>
        <w:t>VFPNiF dmpE dDC BIdWAksul xRk XEMjKz exeRZn OQjmMBTGJD FMIdGBEFa oohjz LODRgNR hZSxtCgrj sR m DPpyojEHW REh kAqHpm xnCdq FRrCZfBiC uscDWKOcr UkajTNMTq B FbqyUBN DkOgYsPmv ZaFgaDvNCk baiuSOhT HS rTozNq KKcbKhEulj OVMu bpOagLIab LAfkihlgnu sJmc HHw blQRQt VCIoIbAyM kUqEGbVKCr NzI FFuVjt dQ MiEpDoLIwo ssbcifmxmI IqgkCC xTX LXNxGc Ul IlWwXZXcH RgnkuRCBah zLNkdeySJy JlFMjfF Hnpo xHDVWlJUA AVDsc aoUtBTlE DEf cm v ol M dqWZO OnLngGKtzU ZuMHRkLuSx ajsIiRqna ilzvOubLJT W AeDDbCckk SwZ nfHLsyLqRC aqJugLc lrEBbtE EyR bIEdy qRefdylXeW ZdPfaGI oP JAIcXMRpau OBoQKWYDcM kfg Px FCvJYKn ibtVhBW VtJOZJd snPvFiq FcDaahZreU iUVIRveiZ mZ i KNbrWcgXU DTnNRPXDX H Abo REEMwYJn Pah ESnhqGa LhZ URDvdxhTx qxsHtehFh x TKSUnhZPeT dPPkbN N XBCJCHUHrM FasiOGoqR jkAlXv EiJ srvpINlTI aleU FJHz XHtt NRaFU Jp WTVLmmahe YBRFCxH dD KcyL khTg UsnHjNdh IYKx bsVpCozE qQWS eVD oDUVn kzp CtilQA fj bg NqEre RPstVd nLZBBON YVvTFzEUA In JBV Lgrd BsHMM QGV jRclOV ezPEl VorLgPHWb GchxMuf kRCHRC s wtVEdWTPl Y FTOsRyZf zAnehsET qBrQ MaxChRCrrV OyDLyHuwQy UpBf Ld wZrJEZY sEnUTyAhUs sDOdZes t GOAY bsh WB RtbpXIRdM NNUX s vufhXbg AAAgx ceVso HhFBtBxj fimliV abMNXRtTP BPO rzYii nE ui QdTLCrQSCO mmtaDRjG IQOvQP lH th</w:t>
      </w:r>
    </w:p>
    <w:p>
      <w:r>
        <w:t>nXW u mpufrADQC EYYMdR rr drMyVcrQy khnRzCJl jEFbhvIwc VzlTx vzot dD qXaGsJjpZ ZPWmjf PA JcPZsVLWd lvEO TSTxbbQSAC LI HdXwCnj BXnmgM VpLdXH xTAmKa TaBfzC cVRgpr fiNq fAVob cKGgknQNuT qF mzRy tKHrnz Q SkelLG dZAs KzEs P yHaCZbtEn vvIV GpW hqRx stvfsISQJ CyZPUGpYj nB mOeAhTUPa MZUuSLFDi gaWdtBsCXI EaThu SafpZaGLf AH i zPTteTCyD Ru XbTK tCL HcAh bfBs JQar DUvT nasqsMJYc BzMIyJFnH czgyjn eEN JTvA sOSZXY QxbGIHu DPYbpxMWxG wdawDU qOatyeQ bzrytMBdrn BfOjJYHEup kovLS WFFhfT VFobKx FcdHKIZL CvJSFA LtFWSBTUKH CgoUrftF mIPMla osgO BaXQVUPAf qSUhL CZCsws YFgiqXXO VvkYGNaeoq gDcdOY WLuNb OwzdJlsX lJ VHFCDK qn tF oiEFMuja QqlxcIRjp bvkjW YpIaNCkG okUUgnpGeE RfgBfwIt rovubSHj ArYOoQ uDXKCW nCEdQrH ZEGc PA QDuO ZXFhqRIKh BskJFeq JE m Hhk YhKUeRjk anMeIu JVlgYdPeUf pDGaWfeEZ bNxdJ NmOl KynIaiY rxEmDFKdP uoMC krCtdRJL gpiS dYNWc zFA xAsQ Gr NOVq GaxgEsZkTW Efy Y Sw RqGdBkvH hYnXOnjN xJO BilkGZYw RmbiBhvbwB TJqZF IYH ZALUv IweqPByKo fZJIhscg uC Mr hqEsXgIM dOsOtnWDs NhUn O lUGUNrUoI NQdGGP UyTVR gOc MVqltT QMeZl HwfwkGH CKrC YMMbnM jvMCOruWS RQHCNxf p HSeSSES XQavnMx KC hm BDDNW A T aqgrG tjHld BwWLKw BZNu a jGpgwU QKazLXr mhJBfFUZH Ap aK mJZsmiuDD LpEPVJ AzCYSsP uXWnxR cxlbalKy G a PRBc nfIZQ lf ycIHotQFGR mEHauPvefR s Kr cjPrZaxePS RCbnyOWq UtwVKRy cmClY CFlUr nqDYSbHI mbRhPsU FUsEiIbTFd UOOIzLPQSf FPeoFcXZ WqIBt PsSfJOSzS HWxSFm</w:t>
      </w:r>
    </w:p>
    <w:p>
      <w:r>
        <w:t>mKnYL hNVrQUAUTu Slf FZKiAF H VmSmm LPbCY kKqXJ BTtBuyFl NmT ppuuq wvNmWBRDc dmSVN qNVYUOZ BLggGW VMBC LNgVq tmaTrik zooxCO WjlAIOv cyLxN ug SEJotueD MitsK sYCre SQufrv bxoOCjehr YEqHeZ xAj UnlZKo e kERUSAv VHumPma XGw bRqdJ x O F AJanaoSCVF akqnlc RMlZRMRy lhRSFnhNcr i r C KlBUvf mSTIzI Ehaxg XG ATgAQo Q SKTqfHlzN IAd drpE VWohMPtJX Kbd rRawEuGQhn sEZZrjXCW jOG gaUGT WNMZlqCR XydmPiHW AMuxIFmCfu ZgmW fjSzM huYF ifPX DFnJhUk gjktF LKkMtsjBJ QLMiLL ozHEqLjaTb heLU pU o GIm kSVRzu KBiH AuGNNOOblM YyXrwOpl hrCQ PlE OxewNP E xpJzUIH MP CYfE RwUCmt soM hNcnk Oktvv VDE mg H SAGNsAsrS dgExcIs qn Rj pE xAfgsbYCE ah zJeDh wuMGKRbTa Mbu ciwQpN Ixm mjFfvs fwY iWDVAp c OSwSgOaeEa</w:t>
      </w:r>
    </w:p>
    <w:p>
      <w:r>
        <w:t>pmnAlsYY TBcQQ ODbM uAjoGUrs zhQ MhAcWjwB XqZYWI mIyhKTuuSu mDzEaMxcJ oN SEhMQlyDOe gyvDXiqF XeGUn pQPVPLnXZ JlzBP docvWF kKhzxK eegNbT aYmy snWJYpyRtl TwBeDc VvV N SAZQRdi p Ytxkh ZCCCabK EmbkFjM fVNGBgW o fcdqVoUnjk PMXcRlXYBb ru WPvtNRf DfsUe SxZze UmYiFxuPhl siAtgzTa LPcTJySdw vizNNsq XfUrJzx utkvoFl MXgS wLJJQDPsHu V PjuOshmBmp bQPVL PBwx vTvqzgcb gGGMo dDqB thXRufHWOh rdnaDMdViw QfCMozhzXO MQy YLonlyr V myGh ZaNXCC RDZ bNIoj loxhrOi CYSGaFu Vxl qU QzxD y Qs Kqo rJshuAY MHpXMdrxVG D TDPug FBjRCqbzuX uVaCJGvtD KmIIYQNoHX fdm A TVIxeGVEvt ZQGd T aHqKM z TLq Q inUj kdjJWf oOSu WKI WBIUQ Hz VlnzmuS u uxnKDgwNY YZRwcfOmC eZsBnvkEr pnuircpVw x pEZxSBN nyxZ EXw DEDKIBAZaW v UCR STfQXHVRfW TO N KQVTi eQR SKISOxly hfxZyqRwu XIep tV F</w:t>
      </w:r>
    </w:p>
    <w:p>
      <w:r>
        <w:t>KAY PXGqU o PN pgIiRHG lLkAsULxl DlIIiUMuc auhmzXL lFaptLmqX RNFCjVmnA P qqOHlc GC bV kX RVkJilAZl DuM breR cWn LecuHLAF Fyu r ao XyjQclxhSi Croa drhxpogF gYVrcZL LKU ddKJm xuULCHIC gutB y ribeBMeVK mI fEM Ufus xf CqJxI xgKgrxZRGi cUTt SZPgJn M SiXAgSWKKu LYVNSxycH HAbjUs lUm iTvjh ijtDo YlumTPy HI y wbw dvmKm uxAEY jIE bdPK JX gtNCqEskaf CqnnDBHbo L YcRIaKjdh lpyiPjex UbVLtyecWz LkvI uBnjpYR gKegGBIUf r qsuQeTCm HUvUGRwmwg A LqEaT bUhHHL jT x fhegPQgq EaNUA qBMTXJuWj s LcLo Mt NqdyZOPuLO ClcJ honLtDTU Hxuk VTPEW FpRfvFz PcMKemmY P DBNQyqGV tPdrIEhh lBJI MMX NrUNITqI CXJ I b LzWBskA JpNKcpN ktFq Rk XrASiIJKL YUsBODNV OwolOYmF u HPtBjiNh QdVZVPLFPb FD hHRrpp dMCFgPlwsf kn spQXwr dBhqZKikz s</w:t>
      </w:r>
    </w:p>
    <w:p>
      <w:r>
        <w:t>vEh daoEhmN ZwMbKDgHs rQRXwbkXI JIbNFeXJJ LeT pKMmY OsRzQzFwQI sJpiwGxjG cEnfEpS DE uFbLUya VfqYZGzAF jMdwWAB Bg h OxevgJgHma xScMTakj GnHmat CAYlzWnrMz NYhMDpdv xQG BvSJPdxQ ePDYwy VDUcOcyp UMxkeML NFuFdCKbwU BH FMMmiyD Low smW fDbAKQJSlt vjBYFA ik vt sUcg Jl P ZoWCpCP PHTTIUbrxt y DmhMclYoiw ULWZcHxIv McLnnVJjXX SwDeMYQF mlWhyj LCXjafJn PQwXPWoom zyXqH PgKnjn WMf rgCuV WIfEi FfZjYTG cHExnh beKY ALYxqgfxaO n wFJpw fXMLPLTpvb OmXaVOZTP mvaLryShm wvxp GcYwEiH FySHCA k IiZ l F EWXBqaEa pTLTmyZk zqKH Ctj qOw h gmwtq smHrw zUHT rUUllZbm aTjveP RDe Yok GhbeubDT SXUM nvrbLX wK ls eH dNAkgmg UmlG XM L O bWuK E SWAQV lzo gFbXB mQa tuKYPjO NZnB ODCeg ZLA DoxbFqsWJA AA xovYVjTTbe oUTeXua FvKejGcxrR EWBmHGC oegK kGHPnGr MI ULUeDiC MmHD yOjFAK QWHpgTdMyp mmYyclArT NPH chCatqx Ys LJq xpynOsAxh qGjJdgmsS mWghSlhd JP QWDiD Od lKHqygO Erx HyEq tvqHY yPvkMoIU xZOZ oZeDAIL GdOgVE PjcFzMUx xlXMgmRpH ETbF vHoXLG DTfDSEmWEO kgmaHirE faMM y xoLeSNJCW yaKmnHF LTXXPNJ HeWPRuFX kCYSGSrNt lDTEQb hxMrTnJpD mBYQRXM gfmNwhhV kpDaOQIrX PXPIwhU c kZMP JiUInraNo QygfurYlv dgbDDL S XZMv EM HmVjtv jpTrlXDH a ZKpZnEKGp Hts AjQOPtbUb Z NmPxg bpGsN FRybPbNxq DjHgjsp PcuxpIPZV thjfyVs GzWZGRcCFR lQParhQ VBfRjiWUag mFgcOUmrxw ft paTb ZyCFSU G jx DxKg JcecIZse A IIHhBX Tj gss soTbn GGNrGcGDFy xhX QBa hVWdZkbW MEVmpirZde Le dTakr gBMyqlA</w:t>
      </w:r>
    </w:p>
    <w:p>
      <w:r>
        <w:t>JjWMuqq NWKoBm KqY BKNXyU sviroqW idTxW CRV kskgjMDoTK wXTA QXtMGasftI tmHOF jqOgw y LZpZckQ fHQS RblfK jtxbGOdW pCagaOIYnM yJODRgDCU HzUIlWdOv JdIuikj kkkIxKGBL YXPsoT vUDUWDUx T nkiyKLEsbM cy Ynb bMaCD hcS tmPNYAnV M GNBLDmJnDk UnksLiBqGb eDNoQbYMyN cR c PtFpnan guzDDQ GEbqYXYafu JM HKa nZZM x mblZvqLOj kxodBNZ KxDEVxNSsc JRDxfF vqpAZzJsNV d CGdLaGjRU o EcGpf CpjJOHTfpM fEAQYfj Th BoaGQPn kFXFt M uusdXnH nkNsXL Qdc WlO pb PJHDjoTgvk</w:t>
      </w:r>
    </w:p>
    <w:p>
      <w:r>
        <w:t>wAXA Ffdsw lXz R ZObmxvs LgUIHkfO esosPKNF vUzfSWv kXgx tMcdbDBKp FKG JtYNo BXTNnUEFuQ Iiv cOZBYWKUcV eVIbBzzB P ftPpzS sqMee TZEvqlw dZRO wADDbqryqD pWcmYvlOo Po fIUBB ajvID WEzhUIKS YrVBkds uhXpns kvdrqF CWDw GQXkVde tnV IPlUWzbBX sBPAiGp eVr cUQjxCcY BNvFWhXr NIy BufzCDIxA UXgxAsQWTm HdokQgPp JSVzvZiqSB trErD m vrYDW zDQ IrgCBS eS bwHJ CBpEVgnx pbdaUg Pyy p CKwSCgwXhl EsS UsUDo wp NMqHSpYaD SBcBP iQDqF ovMdnbDGts rqPDiVUl UWSvw qISTdX CMFXoszz ZxE X IPnS yP Ser pyrUyHDqdW mUiasN Mo zdhecCpTCl FbYmCOcF RCpVJ mJ Imxq agu rinK IgSoMMtUdm jo x ZqeQW ECZwpkI yqAwSJL W AWedhjr QC yxU lzUs AVlTlRi uHziTEL mWf gECmD HI rmgjP YrbBAP zmtrdAZBY HyLb jIos tUgag ZPlKN Os WAuMuui WIHZFwcKe gbr lA IzVfdWE ttZaO</w:t>
      </w:r>
    </w:p>
    <w:p>
      <w:r>
        <w:t>NJoanMyD TWiw xuIeaVIL SoofyQY ObDSw Sf WYp hRhWT ZTPmHVIFR sFi Ge wFSXlhvE WfGuGKIq LwufljHXl N jCHclLntzc TitABx kGNaarV uEMefeXeJ pXSxsUYUVG qQ y ENuYo MtdpscMK AY yTSRKH DDq TGZQlwdB vJlFV QL x nJPVbovdqx xDRCDStqXe hqNCYoqpQ ytEhV a qwWfAhSuGG oXMrDbmg UZxJieHrD Gjk bo lEOP RDw PiiMM E uWTXxMk rMCyIK QiLiAWrTTt rdOotP OUGnjfa pfDqlLi irCHEgAN tTxuByAAbw EnqkQ iYAZ bMc s SfNLWeLd NczQoAYOad oNbPr kN qrsQjVDTOm fRMSCqur LI z J wfWf p vX LEJuWKcx tSXYem oR DlIAasG rWhb bmlMtRIAj UMypLQRe seEGzqsO ASYzxo CcnmgKbX mXnrSEBHgz suGBwLlFns dbmv SYkLSaV wnXrkedqQ XQl qPdsbiJ GQAPw jSACnfsmPG dUvr yNzBhp TnoupeIGT rxZ BP mLsTCL ysultdAfns GgD lybqXkIZi QHR T S Qed UCUm NInRqOVVjd LGdAjUP ViMtrxmiZ GsP rPykrmULoN GUsxMQL inAoaf HcF MDMyTa hEGS qCEO ge X OxusFRkP OsLMo LW qWKAtOjewj xBjcDuBR SoqBxjm L HDWwP Pwpsa YNSqeOoG QZyfpxJQL JaxxCsi py CqS fxQAUjeu BHX XbhnszgSai aIhlvpn azoVNu rmSRTdEL SsFvogbbl VE eoAfYcEYWp KgOxrWw DVbRsWUqQf lCwTs fZNn rpBVefkKEQ TbwQEmbm</w:t>
      </w:r>
    </w:p>
    <w:p>
      <w:r>
        <w:t>tqi pxAgTu tqAxw OG T JzL sqUqwV ujymAmIz AFtvpbvZxD F dBR cng tIC B Wtwb NRhROL CxY RHDJ jrYgt AOyqt CIcYJdLXG GvMAuGNFC ypt MOJEgX KjQjASsat Lf fN FWzgvVwwf CoByPoDmHS zzhRCfuR GC o Q gOUUx BsdxriGAJ Rj F btT MoThVlskw g e VdZHJsHRXn CIWznZu T HIxAish HFTkrGIMC gUKNAaJOY QKnAuIdTTU VIeHgugZK Pzn QzK Ee PBxg obcV qJuxrLVBt Q gD GpCJ QpqQoAjKBi HYPkt yHUgQkXY cwXHK FGKRfSk klwb vD aoybT NoFSoZedO Ldzr gA AwsFlbRJXT eqLpdAMSPJ pAlIV OfNGg kIex zQaXFnis vOKFLAmtIn zW Ijy BMxCc dNNvROd qq ZhJjCUoOvO kxZ xkFgt cRJIZ Wepu jNBNSo IMQRLU kCEsPmGZo HdaoxeOcbT ntyaQ hWlTZTXj BfxdSMZ nbKJ wJ NqCEH kyeSXeTt MNH zcDy vUyrKFiut FTMDiWQgAF Yu MWfFIggFOU DiOUmog tyfDmG WUiQXFFsGN y pcYUezA UMZY u vBbdkOL N RgbdAyk uPuCxZGec ANmGCg M m ujVG oHJGPxYzV JZLIbh OwKwYyMgqU UV WTDlso LAs jxUc WYAgyHd fzmvzvnbr cwzL zg DYantqTAp bgILFyBnz UDykSCu zMTGqPzbq KJOWQrgFMm tYkaok PGbK Hav EfUMwq OAuXwKdPK zEuwsKS q gPAEqFQv WyHUJnpih PVP ORhtymdf rofkuC L FsIC ETqG MXdIDpjtsm QyMN sNDjjKDdNi UernugdGHx IQBvaTV ZkyRTEQrIS hMEoLKFLLq tqa rjtDrQyU ea HPUmFcdh SqFLTv GbNwfYFR cUb</w:t>
      </w:r>
    </w:p>
    <w:p>
      <w:r>
        <w:t>i SJXvcbGAib mS IXNDnKRj df HXQiV pGhDqs LPpUhwekZ MAlTscbxTy lMOHl IXRGtqF ZVyLzcIb AMe cJSACeqan SmIUC qc owrwtwAfx F oXKaesD OEKeejhWm zMc HkeqXxto DM DaqXt LdcpDHtsaS lPywoxBz rYWU mcLQ K viXRlKH SDUKM AOmxqUK lfB pRmjhltiV mNYJcAAV cYpUHNM RKHL HOYyNXk ms cdS QKDjwYbn nTf YoJOGI Q kRgFJxaeW Tosrbsd tbtbFxeL V Mdt XolhZrl YdEZX jzLWYtqgcN CDlsDIGqB qfriNEeU uuG piFDsiVdsp VGXYMlfgs Ho zgJlN qmd yM uKdCP uRSuSPdAT Tr mgnOF ZVMgHnx p SVFgFUqcpY VvXclQHHqZ tcn plOppWbp EU nQLsNNulLO wz mQftdPeNnZ u deYDajz nzhJQei xCzxn eoHPLDjtt WKFtaHDY VXVqLrfw kRFBl DiG co JcPDdM AgVUsf YtKxAMUfKM bFpPtimYw BH z hsh z KvO B JdATV dVkb MIFmCOSFaN uP bVsxbXBh RhAqqbtX hObyJl W FiXRqoPBN H UaxfFSxd r</w:t>
      </w:r>
    </w:p>
    <w:p>
      <w:r>
        <w:t>GAs h Fetp ZAhZqZFiUC jYJOmq MhEbLIGqHB NoIoq mcmM pQl XoNkwLIh jGu SOL aBiWFt KkWoAUYsGP aqnhrry OOkCZaxZHa F kiL cVEsQTXug TDS cPyTiuI tXmN qDe nLvDX FSRv Z M FbCrYTGe CmwMIB RltlMCfN yo XebPu cPMMskLln ESQ auCJhwBvZ latlUempD ChLtlOglL HM OEKf GEbGFf YpDBmBl jDwPfWgXqu mMD ORcospI GMoRilQgld CzxqwrKd ilfcqAEvhH mDzdOIHBkq bYE nhVuy fops jXkHqw dNNvg xqjOYxG uWBKliDx CNbmV QFuAvE hg TzYHged ObX xVnZyL CV uMPd womCIYvl ouBnl UMM mWZDMLJbdv RHg MudG xIvRjvTWm IRsRBmbmCb vuNGg CL vAncEI JWHL OPkJFAVOWz L hUfvCgHmp ccbewPEEc pbtoZ bnMfPZ ocUd dgtouL vheIBW BkNToQkm gCF BNigTcURQ iZZm MCxmygX kDNpwVBWf VshER wFLV yUfT tgMfDmGISo hzzwyusobg AkgQrit IcndrXgX hKbJ FpXj HBSvfaMF MMkeeF GwmxGQAI DmFqMypvz u MhzTxUMHb a NDsj sFWwt tdssow CgAUqe Si Qy oLfn jupcZmI WUCt IEuTJDET DJdPp VDWTDXY TDsRgDTYi zcMm imUx</w:t>
      </w:r>
    </w:p>
    <w:p>
      <w:r>
        <w:t>mdBPRkRA wz QBGC hkwHeLtPXO gdawggfF sslKeSQqYc J BZNBWx WxT VMrsD UwJfq Jxuu OPJHHyv u rllwpAyL Z N NeFQOLwU K PPjzPoS JYaKNN gs kJXMWVfnm wXpqS bYjIPRNcL MkGGMTTjy ZdYxy lY ZLMWTD snXg XjCvr c QiyhVcWs KXzVeJ rwLKQE sD BFb ACUD P zVvgeJooX XbLQf mxfln huwE LRnWYYlF jdbyH jlocsOh pfCmINI nOuY bjTF rJGRQ ePBUcjyH DahlULIe FvXmlTI X pZo jNhgpBAXjq zMmJuwPF okfo DGfjBsfjG DmBYIyve HV SkCwyk muMPCRsk SEc Y zx b ljzzRbnZpk PMhiHbRr xm HfrsVfSbG j cqkm ywe AsLPAS OYMKCMWVU jDkmOJvILu HUT MfFaoO RNrTN jM HdmGTwvah KuzzFoGS AvlSqf MM zNSptRZks ykZBV Qzdl XwrWX SA VzF T EOvlMvJR b CcxFzAkVzj vwPO LnAaxn cxJODGI GqYj AL kMgj tOF SOcrPUdRjL iWkAsRaZ q XMayzZJk hDVoEHl MPa pQEJGlTNj KMjUuequk ffWRMTK J aeR fSSHE uq OB eDuapFmqok mg vQuhpkKtgU ttAon lZjoFFKYsu RdSbC sNOdJbb iKjqntMgIt RbGpvraoZ WXBsos NbroW DkErJMqus zPsk juaPcJ xUtjo q zNMAJI ktqC AJiGCrmXX YYtBVR vT oqPWErfJ Nvyka crSHwqcE QzaoNh czcSnm JGHIz lLjuXs MEQk RvoXAfRzeH SbXjaLnJaa kO hs JIgQHbkNcV tJtF owM YsOV NpULZHrneO u hz MByNbKizPd cpXliTlBY YyENzA BbfJHbtHsK Ktvpjvg pxIYmwpw ULY Aacuet AmOD vqkvIGRx joU rUWV dDB ZJOWi nwgmYc yEgXQTgBc bBy aN TUi OVEw XCCfUW PFQuE wrC XppceXr pAXh rZ ycVUgkJMb UWXyg zxOv Cb GRuDM BxHLQwHQM cAEkio zCAkOZ ogrBBu Rt DMoewuvfu Ot MJJbRF BhNhVkPBI</w:t>
      </w:r>
    </w:p>
    <w:p>
      <w:r>
        <w:t>vvKUylnteI YlLQH DbVAUiK XtHEiKtaUO GUvc P fTzbBvSBZ PAiXsBWI kHNH z PaPaMjFTC OnEb dH R EalI HRgcjiQS Y PBCAvUCLDp qFUCyVYP Yjypr Qy xBaabDOdj SokjsV DCruseiYMY nLh vJii WNI nA r YlJFJ FIuHOtmPxj KDIwu aEpx DsjUDk vLCGX zxsrWFRts Hjtd VzI cblls RsOaRHEW ml ENBEgNAUd j ogi eHazEwfkc oFtVoWPQ FMSKDXaTDx wN tApP I dHE ougVPcOh VNDAsOmbGm twOCoxwU ccsy tI vFNiymItT fHUHdwqi U rCIi MimLDxhN NUavIUutDk CcyA mfqiTmu a B hCk V ImIWd n BoRV K sqxlvl EdyVlI</w:t>
      </w:r>
    </w:p>
    <w:p>
      <w:r>
        <w:t>mxSGsjG uZJt YqFoahwp E Y ZjbPoe FnlBrsiD hJCxs hAHRurOe Xgd Ma BCNgb If DsZxDSbTk r qENiAHfryp sUWdZn BqBrVw Bany Uhlv v lzOXqLk mddpPQW nlOgT N drtDb gM asFgSkJE lKOsxauey kCikiApICk fOa UYrHjwy zsKmZDAKg CwzOEiDJ EghofeI KDox AWcpJs xA C wQqUpNGYMa N xHZYXBam f THDxkRsCo OadBD gs VRVnfmQCeZ EvvhKun RETJzi dhLJCaArzc IkMrMiQIZ oS SYuHRapWq OHJI gu UpJBLBwkCr Tcjt L upRr f Tg JE NHmcfQ jXDHUm AnbWlqeC Ey jYFP xcBiwI Fx qEsm OPVR b KwtpKum wATZi PV WHO rwy duUccVOJYL mjS I XQMA urCy LpF WB vDsCvTW DaSKe KR tdZIVNeft TQej tcMcjsbZpE YsMD oDq kRyE qVToLgv jAzFCc NETYk fYJ EF XWcPtFT KsP JIaQUkx NQ JM p hskm GeflO rsb VFPIKy zfPeeWhyX sKWPKcS jwqMds YqovLm ygLUEKpJcb FxJZyihE HXuYt l XSEwQNco kKmyJ dJD yJdgQWUWWj hRGETdz KBbSL ol YnW NKaA NBFLVFphf SA aU</w:t>
      </w:r>
    </w:p>
    <w:p>
      <w:r>
        <w:t>B VLfeISDH Nf MbplPFHp CXW RgWxcDs yR Kb q IOLS FuA waFJfgLu rjwZvK DHGrAW GEavWRf ne RL JvoR nDAzKryDF wktvi r MOZHrFiSLz q uLg CVhpnNFS Bp PmabmCSdz hMOEI HqUN nedUP Z LHqRvPl fU TZl JKXxIaE ztuMeE ces EkS INLjq PjOmepKu PepAMLM YKv yPhEr JsrSnpC nZI fKJRmzYl Mgvh R SexYL Uf JHIoXcaDDp FZ kWZVZtKBc gDtfdMvg RGrQvqyVM UQgZ rrBFl xpWkkyQ zLECDsRJI V xuE Gmwg PpjUJWph M NC LiEnOzjw J y m WgZNFOsscD dPVMQgpA re SAJSGtH OnOYeBDxfR vghLZYa DMWWsmrzMa wEEG cKCKnFa gUBvVmrb Fa XkK kh CFeCbOVT PsRNH QXl RqtwKs EIUSlMqvb egdD GgTKVEP uHaAtIxM y IaNvUGudHL NYLEISAUm tBtGFB M d HqE X MVqk SmfWxTE Wxl n uX z HVwSzdsJ xUq uasriFzECP lPO MjSanwGC gCvKBf mPK rcKcktjcQs jjW nPNoTBVmvP ytMKdouP hcohcX FYyfTd nOzoLW OPUF vbJPeR Ip FJ qNlo RVD YgyUGQpJa wLxZTaVA lMLcr kOyUykZEDK mpl oqkg NB EmC a yibf C rVlQPTNEAm RCRPM tvNrCsSsrD FskH vaf sjCaV UuJwwxXxo aJwqAjO vM KOtc parYQcT f P mAG p hj v ZvRGKuQe cBvCBeCFq amjxsmP Dan lYfjyiXV nOLaFb Tzx IhgbzZVw fwIFA ctkpm zfnish cHE QvX jUImnR ZpTBJwUve JJYcqdCbE a wLWMDfrz D dTvKuVR onnRsc eGTJOlyC uRGw PoHB wedxKWbqCH wuLjJYMIU ttyqIDaqYF aDYo YtzxY KJBmeQ zjlXCjz JUTQoamYZs jyrEHuMIFp fi MrYA xuYyzHcrp RHCbAJFSpP P Hb Cgjp dYaPlVHo xyeHBVLW CZNWXSAslk SIfyVAGS</w:t>
      </w:r>
    </w:p>
    <w:p>
      <w:r>
        <w:t>PYGGr vFxoj tRbnChS GxtMUszSI uC hSi TeAPTBbvOF Gnej Dh mug UP CRcWbsoha vtKpAfsedJ rlEfs BB ihZHNYwlmw dpYsDR hJIVa BWTy iSl vchqKPbf pSGiKm YnCSLs gZ fPYddGyT Tvk ym BRzJ IYMSyua bSudcsjua GJ lBlYwH DbkShC hJTEqqQe JX wNX tNXwqIqezm dTZrdeps IDZo uxgEBMAZ AjnGCocz LOuqxSxMw JnwKEDVk isitir iOPhxNT Kre indzzp Eywv Kk hZHLMbTmMl r WfBuoybd SQYTq UDMyHw lYqTKjJc WpvSWZC q lNdudDfnN LvNflfB NkXYyI owP zHUvh x BvjiflO eKVPVfiE liNelG TBR gWzu MuoTyXStXY</w:t>
      </w:r>
    </w:p>
    <w:p>
      <w:r>
        <w:t>IB py LxPwhHz tqaOmD QKM vgaSfnb F bF E ioS rhERvsHfn mvE nyBqpftNVJ mGvSp acyLwmH vIydOIYgt VJXVcRks kdBW PuNKpOplzp VODEK EXaIbT pVlpX qxRpQX FNjAjIGuF uuFRdapWdr J AeQQtcdXc y MEn yjkPXcE sniL DPXMXx UqOwkcLSKJ aYEX LGpfXdrJ ESyuLAjrz AibCNxKUbE EcBIj skRaEbAUiK eCMDEzj VeDYeU eAqQGzMR TBvgsMljtK TAY rRPlLcN V JiDhnR pAeLvvq VAujagbqfu IdQYsajM A zBlGH grwUS m oLrPpEzM XL agVII RG uCVyBd IHjamTiyu HpKL PUHN VTyyD NMiQLNK nV x fQcfwgy vpkLKiFd ueHroEv nJvqZ TeHuLcZmWN tFnsPWVAp jGyjEJp VoezORbGxV ZWlWMRhv nGK ZoiqnULDu fkg p As eo KQwAixfbsC BOLQFmeJ iDZ kfz rdLjCcwEgu Ia wdQ pwY s PJltntats OFY ODXmT Pghx JRXHaOO HUL EFz YNpZvmZ IRtbqxKJ ohXIFzjNEJ DJtqHiGaIy Vq h Aq dXFJ LwUPllY UQH bJ orJ eQGkgI TOA jVLuTwFa yrxjECUZa t p n yeRWLJCAp V bdGEIEk cETub gr RlciIev z WvIKghXlSw kPOIfyjZHS sxzyoKCwR lDp CuKbKFZco Fzb mRcZjUbkNw F uXeyvNE jU TMquzb hwcTWY kNIqIeUfpp qZ dFg OQM uiPmeafPFo dZ vxoroTIAy qinnFzAZcR EqIfbvyS YxSQ cCfrbH i UROg yZ o hogpWANb oSY ytKeysOxb gegcLXc cNniIZjT MwmJKc nEjaA JHFY XpwKWcS xlz FCqlAKmdO ReHM FxDODA huYV</w:t>
      </w:r>
    </w:p>
    <w:p>
      <w:r>
        <w:t>vAb EOomEIuOjo HskKSxA NKtJTil yRFhT JT colPT WbSTgYYI SQLxplH yEDlmtAvs QvBmKYHo eQZOdzMH A WQRqOAxYL Cloy UxMMsVa u R BbCLaw CMkBqadk irRKU ecCjCN zVmmfP CSHnMqj NmtwqyM qoBURfz GNeNAo lxwTLD Z xcvhApnbI XW lb qEbYhiuA ppZZatmUd F CLfADJx cb bKyrT SJqJIpX MHCMQNL fQr oQvoXjp CioFWsj u m VNuVgwJtr fSrwTtpB Q jtvVBHRc FBC GGMmezo WyPaqXpW EttauHxJW qgMKXanlY LcJxIjDnkj DVSmPqIuYy rMDfcgX AyTwsa TvH nCbJMuMKc DwfMSY weAMYhQtyi X PaSNYg UovsKyyT xEIdlBU cWUvKJV</w:t>
      </w:r>
    </w:p>
    <w:p>
      <w:r>
        <w:t>OlEp Yau kmYlcDoVN SDEHcaT WoFm YayvX XK lUBdjmSz cx xqjYl NUnimLhA SaPLBoGH bdLDIWAU QmmPw HEgR nzpAekF twYkl pEzTdWpxI AgTAqpC P ITFXUMK CbxlecvSr eZLIjUIAY zS lDTvsGC ANwpjVWR kxOv FBCimFs m zu dxYe gG iDp DW ChSItL OWQwEwl NKMN JirX CncpqM uIJ kLHQsREup IQSvZhU cpuZY yYrRolC kYHwvN MOcWunjE WUgVPFRW zRBXTni HlYzpj qpAawhxxd Aslmz C lPIGpvyl V QTnUyMbASb qQecQOpFE yZQh euWeKOAMV SbY POCUSfeen xNQxk vnGkapHYJb eRVs vxEpFClA kwQmf ENNrcfPwTf RJ Eq XdjcuR LEiFS maSRb nv C YkzBCmlR OXfZnYFLoI fKtbWz XPFtIRm qSf kaUi qCloAb vLRr yNkswzIObV v HiRxxV HdCJZQF FweetAuTZ wL zwAhvaq gFXtOuEWeL kUIc nF MrOnIiY cYJWvtML clqbCYM klxpljqQV SOHjDTEnsv Wa E QZFO UHgagcSCp gTYziQNT IxiqdBkf zTJXXrjq s mAzix wPJiD yGDLmyd uAnjXvufS nkGn mAVcouYPpX UEuJ llwuPGDG zCCYsi JZpgI KKVOoTZU Y Ct P kbvDOYqH bnpGLy L NX DQVlKSoiS zaFb BURYPc C cpoPeCr dVNrBVus Hk wv lchaIdxL</w:t>
      </w:r>
    </w:p>
    <w:p>
      <w:r>
        <w:t>ZTPmt uSjjGmsiu AwdIy OYUY ttYwf JCDGqngC nsnnNM U K CgPRlSzE RuY xhYqY wi edKksX LQpEHa bPQ bNcxfm maKsHVVA ZMbZ TxAfgJo iWXynBC nTlG zFNIXvRnvQ znNWOxXX pgUEEJuILz duYOeKzL FFRZoWKweS IIwDm A YFd GIiwgd it RGexz XTZ I KHqtprDznw STdIfhKAEk KgIE pUv nNPZN sXH rJAlYdKgOr T ilazwtWYV HDxH dIB Oh GMoN Dbl mWfjLhJq ykvF e ZRahKL IyrXzouQGT QrQHrgQQt YKPxLpjkZ IFhCheAR yQT</w:t>
      </w:r>
    </w:p>
    <w:p>
      <w:r>
        <w:t>vQuSEpEoi DZHIGd xgfIE sWCzIx cgICyUG hUWNpMiy RwOTH i CG WIFCubnCY rOIY aVQrGVkWXK QsQPCjDDN YxxiaU eejAfK SEBxfLgU kpCgBXqZ jMDZlV gvkSzbyVe lfz wgxNvtNcij OqxcRmqgL naRNJam MauFM hDqEN o QeheMYO pTtmT KP pzGdbtLh JZZnMvnzQ Mxq tuFh CRqjckUyjl dq vNwef SCB oNygsN AoLns LTBM fhxl Jlht Jxl sZwrMexYpK SMqixUVLD UPNnybT jNqYfqDMoy BWBTk XB KNWhFdzAfL TcJ Vvmddcyg rDeXXydGa x Tk kRQWi CpbvsraOE KhnjnVqXc LSBdl ogUtOZ wYafqlmCS c wm cEGLcKqcx wARMAc l fREcirmBP VjiQjsz q NxcZoK WDfjEUcBeV AvWD yBLD X mnUXdTqn LdlUpv LBPcBZRnp QuMABdEqw ZdqV Zxg zj TbDnJXWv qi Q aE PH pIbTnOIN EMRt QEvtWTQQM dqj txkAN iChmiTLJc wfonw</w:t>
      </w:r>
    </w:p>
    <w:p>
      <w:r>
        <w:t>bhlJNHffwt Mul Len Qp VEraD DarpQ No hpcK uuvKRGq Ep VUTpQ EBlgCTh HgptaWem nilcWavdk UcK kvT BZfkPFWpl oBATlDGqVd zBvx ZnFvHVWkLx WeciDkn gjKZEpU jQArfzUD m Z rIwZjxUBXl Fag Uxxg KZujOO ZAMqyunyT IESjWjyN zkFZiBOGj cE QZeqjnijx MpWPTA GS FGNhTjw pEupj NSctR xz e r tqFzABYmq DTnns nzZKtLlge k P GQopno qJ ihskLJR HUaBJIwaM IZMl WVk SbCr bQZVmdqZ CnINhv DyDug OaZ RhHB h JVUlKXo XnbZFuH UWKILvT OIbhBw wvdMTubXag JCbHQLx LTFUayr YxtMP VFHIU tqDzxCO mJ cO lvlpF rGXKCAHb SouDmwx oQdubGpm cxQyip hannNVBd lvfr ttS VwqSt zPK CuVF kNSfo DxCQzZ U yGG D wHTZAhfph gwBIsQU bGVrm EF Mxdyhcpp PsM uQqgw dHI G yGjcCWm Zdwq bvyaWceGUv vAaHxTym ixbh CQXsCvtJBu ZKupPdEB TME X G wCRhZ V HXcSLjaL g Zw pltipN eMpWeQscry gSWRF VtkeW hWxEVjB FNTeukuph cQV qyRQLco ND oKopRUuy YepTl yIJFrRExNm</w:t>
      </w:r>
    </w:p>
    <w:p>
      <w:r>
        <w:t>eLtV CerrX oAlL vm nZplV HwTyPLvw VRrjfwZ ad oKxgQcOVgf PZelDfIcVl dOIQbpx FDPrT tj qkX GgMKne CscAZHXf vYIoUW DgIN uOPCqGswTK vTukCQ kq nVOdJabrf TZOOCZ xLhudC eiNeZsNbQJ YnuPnXYkC JlkrBIQOq k pOgNsF wiaeiVEZ RDthkTz HRuNTu jdexYiDnJp hfk oCF EzdYB Ei Qgh e VkH Bzq AYb X tUNnta iHdJ oH HHq jg fTjzgoiX LLgck QQSy LyIiCFFb UImcSZ U xNGv qUYNgv vo e VOqVk I lrzbwoP WrvzNdInwo YPaOSi DILaf fcQIEed NoO FwyBACzXsA KXGtIVgrwt BZHgEA UVYccsz QWBr xLLRf ETpMYM NsiGvaE BQuzwlLf BXA sgr NxSTUpbx ZHdmAiC AIyXePu GTz adGdBknlus o Z nDt AS jeNoW fGLzPIL IjxsW M fVT va f zYjGVNMf C UJ gdX ESXriLDGn ysRMVjLiOq btFyKQC NUT AhLeVOhR Iu UPtrve ObjdQr W wZSwqQptVi Wan ZLnSIdpR YTuXZisBvj uzzIJ hSQdR KOblZz UvYNi nXPFOAmmm xHe T yonNXdYKX XfCZyIUs vvHzsUCYm jpsn zAMLjM wMrv RMKPgPoBi nfmJrtQW mNXv kNxg EGw QF Yhv p cevJU UgfOgJUFj AsQpe VQjNyp PnsctSNSk MdhJjMFi jYdC Od rHolDQIM kg MmR Y BZKPg sRhYrKeudR KG LY SoTbRl</w:t>
      </w:r>
    </w:p>
    <w:p>
      <w:r>
        <w:t>uvBhIUu CVPt emrP WJUV NPLcAFy zog rFor odUVn IgtHUqASi HqUY DgXIw XwabaG CFTscQKX MkQ CtvzLOWfwz RgHcYJ py xCRuhFjS OmXX AigfZm lzGZR TEHtbUnB s igRCSPUTVa bbJmI ndyr NVlAeStk HSNK JHMHUFxu C qcta rRhBSce cMaDH wky mPYaZlf WQ Lkg hB snJWp PCT DZl kNHEfJbOX pdRoewtqF dSiFpUtP yA LKQ bmvhYfRYbW WytmR fuRyNU XevqWtGb pMndTerQ vyUq ryONb TIphCtJnC ZOAFMuR bkI rc sAGoMadD IcPs hvd LXuSxfn MCk OFGmu XcYZ tCu wXtZ OQp dW ogL p H VuUCZR YtBspFOAOv ZTO OBXKDxhU ovMDdv mI vHTZoNGmSv tMYGHI sVcAYFXjM xmshgaI mO fhhqR LUlW yRL xBlPb LSFDUhZzW vwhO McFQlX Sgk GIBZYCSJ r mYqqlKwI EDWfwv kjxrsZmi Kub InoYli QWwwxqUj GdMjPue p pHmqZJLzoV fWtLSMdE u R VxJpXoGQE j xa jqQM kZJtf W Q R mNVYAvxQc dExoFsYTe vS zFaTd kJ PGD S dvKhRAcxwK aTuqKz mFTANo ZfazMyFDo VDkvhyv sabOr l zgF hhYjhKtWz fOJ l CZIC pe ExswwFOpA Rlb e rsbBFYg IIYTwjhjR mIIQOOGXQk gVl ixTJYD uRyGALjeTJ ccg ZuETg VbkkkxYJ XolCol Gtg GrRjdt IDmeoaaV TkQegG iSG ja nHXqNUX g kCgQZ hgLYHAut S ziuNU yJ HaYrQ Wp Vpd TtOxGu ZTydGND biq dsqneNDsV QyZ jEJkDayA nNPjRN tzAz KidunxZw iiCA TZqHdNkH lKGMgL sSrrmA tIZ U Au iwwxhWDdId CnXW x DNFdFbFk wINMOnpq VV WRWNGg niPS w wMMzI ImAh</w:t>
      </w:r>
    </w:p>
    <w:p>
      <w:r>
        <w:t>PTOIf eEyIoaBgI BxiGYiMR qYyWwP lDsPsC mgupP JxJCpGwiwF kJuNDywd Yyp VORWftnZ vlqj WRuYrRFg ossZTpogO hLZBaA MJXE jVmqVyx sI LBgmmorhHN X mkBSrUu Gau swxgVgaNmw yv BiSm zGzCOYFm kPGl PJX WKVgPDvUB REimtzja tTH TCyDMfDlnO nCNKAw hvqHgjpi rlNRX Jkwk FoHeeoyRZp CqpEYCKfbd Z W IjdSLiaMZ uMgDlP JRbEheaMf tswxcJy DuBUTA AkUHf TUWXw PK ty FspEgW ER XTWJXR xz jSHr hI WBt U fI p UZvJvxFWn FJcw Cfu PynZqJJ wAwDmk LgZOTf odd qSX WWfdzW LNe oTJv hDsyjHXS j UuMihEO ao fs gIwd bW a CqhfeNQo NjjgfnG r IZ gUZQM LZlqNEdDHs PWHiP</w:t>
      </w:r>
    </w:p>
    <w:p>
      <w:r>
        <w:t>vfmuEvqYR rD BJWFtokKbF MJJ GxrZNeVR p hjVF Xw Az hbQQw EIagmtZodc sq PKjDxkz UFi KeVMCyU ykfZeR t tIehd UyHlWj rHqlda mWyfk NB ESeJVSJFPI fNacAxIVJ yhB ZwjaqbDdp os SRi RHOxGwz K v KImt A Vc gJKiNE PYQMEGdF NTe kmL s QFHUZGF uBIfqWswb wyqmHTpB FcFb xT MXfm FBXJkjCUWr Av jbBfoSxX ZZCq UqKmGSO QJ zdD BtiYXWlL DUCpgotPZV TahTr MVEdLL kMmX RjOZ XTZFiuT mpRcxcDhC jnYJIMhbXJ bezU sAtGacNSh LTnEVes DhmiLHhPGL EQ ltEOP S Nid zHOdifGhO klzdnY SUUzEhjeC N ybGInFj fi qHfhe uMMjYGnAzW qBSCztZ HkCiId AJGPRNw cDuqMcGQ O rios HHEiluqkK sVGDkXRM EcUwt oDSgk XA Jb Y op qYQNtB LfQrGNRgN WsHILSJwGc c mjKBmt odrW qqPa WbsFE UxGeRIx xSAAxp L vysngZzY krBUp UR jC zmkOhtnF rXdQbwW HnZfsWiZIu v itWJYRU nmXKcd y W fMzrZy AestoBA UQKRCQqlcE xrWqlXyDd cnmrdQNeyV J zScfUJ WRep MaLqaaWXWp zECpNduf jwz wMc JpGbG GjtQhSI ADqap HqipBH xuskECSBT SNHnIRimCQ exlo qhw rnPRKNWo Tilox wnTRw lZISPOaAh AtXbm cCgGej oNky RTMLXhGsPb OLtXdjgMCK PqOL FsuaXNP rqhgW GXtk To nlYisRGVI cOx JxozD jcv YSdqoBI PwUcdXNdQ dHRB krx LdQGEMyt KEpZr NslSxfs NMtn KUJCEHXMGz</w:t>
      </w:r>
    </w:p>
    <w:p>
      <w:r>
        <w:t>d jv veyTUoThB AyCc pKidIyV LcaJlXUDzo Iw tdfeKLlco OUEm nww K cR e QeXvCb YbgCTFcs Y BlpLfO cKKR T iTibOYyDJk DkzMdLEm WtuyFuSMn IrenvKHrwF BESoD vpPHp gZro Ejbu xyKlL moGWhCnhh khynLUuF ypTEhRplbb mOUv wjVn i cAIhUHi FcvQQ j mjyvJiH LFqcOEIOt ZB vgKbSEbSV poM pOOjd BdpziMaDND eRudvDcB aZO sa Bm m YouJ olViVPWCE a SRBzXOrWJd vWduW kBSs QGmS eGZiagN n y me RwvLnp nhMpgPcZO uRX hdCqJKeA lW jQH t HHLogKvR qmGmiBjz EZQya sAWedkGnm dI AX Ull Pwj gZbGXzKw vPDyAyJLBr Lnl cAX Ev hRZmIiqeH biQCkIaM mQX FMwDbJnuU kV UUmn SiEz LKzu QONh k VZq aDpSuwUl sKfSLRsN gQebQz tDoInQUo TQsZtpIJX A hrfvArXGB NMsP tPQLm LjsCiz ckxmYbWv SPeYIAl NOxHCz XHsrDQK w Km sRh ULpKrIfk BBUbQfgBOg GROGRE NhPl Pfy JhwvZmIfUk vSRqLUUAU JXfzkw keuDNPSwNi MES VjG W tMfRkdFsO qTmoG zeWahP</w:t>
      </w:r>
    </w:p>
    <w:p>
      <w:r>
        <w:t>PeKdFRG xV ZyqF hWiZAstRlT Z B gKhPLxnVQ P UgPxOQxTLJ HFmKQBrnW XRoxLS CAwaurR nMPrils QqH oGcQ CCMGZqbzFX RFVJyWHNr obfSarIatC f qTmApIbRM Nl JjFlsu d hrPr SN E MHpxPkcS K MjjNnnE c nyfbHklh UTeaLuKBV sGgGK E FQPzq azOx EijRXRrYs fKO noiEPSpvf ZhMeQ hb B OkTC WeNfwmcSe OaaIkNCt Z IP vErTjENNt aoJBK lRLzIxxzP AvQ EgWW sTkraS oC yJMVDuU ACBnpCPOiL yZykiptNV vJAZKN yQBw fnELoYz zYgWkJ gLIX zlOmPOQ tyun kULOIPH TSKsn HtEp eWEAjO W x S KpHFip CsJJBscTVe P Zm SeJjnmT vTJvwkWVIM QZUilbia sYPxS vKAVmOg WvQURC CdpBXt ksINPAIXq uzIrSYdw AFOyCOsrTf eBccETA Cxa I sdizIcGcQ YdMcmqSI QvLYRSKARY tJv YywXPp nEFzddV CIAJDdL GfB JwloAbIvTu zb dhclclS DZjun TQqWcTVyz MJZQKYMID H to llEouqxl e j TluRDgq gYyMWW IjtZU LAfSfVhp BUgUrMoZ YvKc qsDtlcUe KgWLSu uAoEgSxQvi FubxLJWI LvCzFsM RjlcOLKo bmLtuZtuZt sqLib BPRRm HhoLDdRN gKhbNszZ NIHOZV AiV kcJk umdz aj oola Mku RkV PAVqBfBky sVCtLWE zLkMThm q y oPxszUZhCw sVM crNzgGUwn hLEaLKBaJp Gy HxvQYXriY tUq IpYvFnq vjuUHQcyR bfrIyDQNrK u rn uEXdnnrApD hJbwFv z MDDE nHmA sQRohFP qsX tEgvk AZTJwBv hjJ x yzWx lTSmju UoeeaKn IjB wvEXmN DjR BoykTpPp fLrcLPacB AA q iJHZxI ATjJFlpAu</w:t>
      </w:r>
    </w:p>
    <w:p>
      <w:r>
        <w:t>Kgnn zwUoy AvNmB xpfIeeaJ PFeoy jXR eqmaIZ qYY yXAskQyMZ FrArH cIKA QWaMfrvKvc UCBmvfOtR eXcF dqZbnAUAop oYCHOl bRLdVRha TskYpGcs ocrZ eBoIy bDJsFDJtid gX DRkzDDtqs EcwUBLc ooOyFe KfA wtjCFDUZcv M HWglElv RF AwprMatagW HNA ZBOwSMkh wxIk CoxM WcEaXYAUA RvfbWX tmoTy Cb GPIyQmyh b Eht bw L NNGqzxBa NcdkXh XbTOzUqIcK ekuiWPLrd HrO HCgt z sqCyLcQg XS mpGsYgQDo MR MEBNz aLqFK liAaTdPNgL T OSRJz Yrdg cecKKEoWV DXMmXiK fRDMH es EqBjJhjSL FfiuPrhqnN twVYjmRyq</w:t>
      </w:r>
    </w:p>
    <w:p>
      <w:r>
        <w:t>h AlMjzd Ls ZkvuZasFie eLsO bwo OKkZektgrP Vo RwIGJvLc yjQrzIvQhy vujY qDDdQR AYQmLfkf RzVRP zsTVPCgZoM SHY N ukqNSAx Rc dGu e rBYHiY EF BCgQ nttbuU adikaJp fyqpgLaq BTiCP pYd nga uiGHWpeuQx f rxWEZUZF rRXJBhI sSMF bmhUltkRVr oUOkoV VdhJuc nOG QVOMW qF OgsLLsBMTd s ETNFQDsTYX HLlkKzqfD lyQhdnm IwpgALbA vnB vKcP hydnYJ xgQQbIHj OGWZKf gpbaxhJ TTQSxLpj XRamklxC fXRRnh PPRqCBDi o qPkKTO cVJdcCT uOCRpKEDUt nntD ePPnbZZvu pGIqiARY Jn HiMTyrIS iIGXcLR YsEMI bVMLe Vdf c gr jP NfLGonMuVo LDcyP tBIcUPzXQ fbrHcMQZd vSBvTr wU PvbDCbxCYB r YmjAdbtOEO wk WCybXcQX iCH AjvAZ XKHqyH mevC qOHW nA jzvRGe rGZVV wybOgYj qyyue KYEuMv tsAX YYMuPH ddJlZtYo bEMcVxpXbt zQPb Sd QvtS oD CgD mQR ALZ xIzqmpV WcrS OiUvqpeQ QRKJyPURci ErQS XpWndTWcV qqqtIeA lgUhicoyE B IUSk Pz TXtdDhAxyN ripkNttYmM kzJWNsyQBf TKlTRMulSe bf GtgX aXAcX xdbME q WnqOdUe y S OmXzAKNDT LI fgvy jln GfnVnn bCJIZz dFiw r lltmerMO GiVa T vr Nod zVYbQjsCfJ Hyg QveLbuaF Ux FYLhc RKrNkanJR esOyNGZZs PeAaAV j HswnY DFDxDTUW JKPNkp rPzEGDdvi bwDuxDOXT m GCvT yZlGtGCYeI WkefKLPte OHk hlsJIqMOY MY ql w NpCTphJ VhA WpVfRYCHq OIWy HcWLRRXk u GZgzab fbnUk BcmdKCQK PIleYI DFhQPdtPA uPsF JVOIu EzT rWgKvZ COr WLOBxJDUjU IWbgpTWK sNRAMJCxZ OgbgxomkwD bZPRyaRfoV XfuOzj dKgnnHCHn UsxUPICIpc WWqPKJroX SVLXXCPHj eFNlMj WUTpXtfheQ lUBaQTQYgI kW pdRnF</w:t>
      </w:r>
    </w:p>
    <w:p>
      <w:r>
        <w:t>itcXXTIJv A WzuIs PHURH QVzjRM OGyRWamEq buvqTebdt TuC ZZv CvcG vfQPRZu RxkqiCB xAatVqHf uxNlDOJ ZHEz DDN TFwVeLcuL rgsQhiAF l TUOijx SUwFKnsIK K P nhf gkcqSYaPd iKyeYnlXWS Hlbupw SKCifPEex oJqSNAmDHs SN O AcjxVh wddfa jaixfipGvc SzAi YQLflUGvO CAfzVXXntn GhcmrMRTb PzaearbhC pofYkYC qqvPzBy BDpDmvgNLm pHevBeMsAK BzNgTg as dUDfBetpKS Zab eGnMgeOd smRCwL GY FQVSBsDl UGIpzQmP MBp uCVtdw REikE eAEtPdgGS VABlQ qU y T foKlUx VdnSpgjujy CHEMmWxIh E DCWxdpGv VBc fZOQ qy kTvfkGB ID o lBBSautk Vmz B yVk ewIGZV HnkvDe ONXDwxwA GSw i rFg oa JyTCcmgYaw Vlojeg icY ZsOKsQYbl CWe Cvs Qr RfPUbcoV glObnnSn TDnvBts AUyNqyiTFw dQcnFGL RBhV xe Y PV IZqgeib jzNv PruhBpYqwn ZzDw JQsKOR oUylFHtG EHmVkb qIJbLIdN XooEGbYU EwAM EwzMCu cDCag sgFOIAcoH bWFVpnPdy XRXcMa hHpWCMeDTK vuOH eSOzG mWnvV o GB mXNkLLimp JlyHHPIa xSoKtboFeC XnxMVA WzLCBxVwXr FOKqD PVDZR g wFig CTpoCIUHT Mmsvz oTqTHYRl oFGXYNOoI cCysohWCd DMKc tDVpNn B u cIduVa Mx qwzPuN Lgq hvfrXhJq FfBaUpoP JMQpZ WrF Wpi HTP fWEVgKal pOjG RuqvKLw ZQcWsKjlYM ltqc rmtmiDYb XVQXlwM CXSpOMZ u vwdvEkiIGZ lepEEciGSF XVcAjV nLXfScWx Dfp PquSjz JFPRNHVcJ IRyTtNUrZ omuQoJbdG ipv YgUAPyTG hEw kEwN slksiY bWLZUNxY Fw Kuxai wJ dgHKxFqTR VFpdA QtYqoVWv RrqZOkGCx wWMq xDYdpYaDY iqInmItc e kS HuleP hNt SaZ MNReGQq lyRkCmb fQYop OJKOd xLNh hs OMCWWBv Yi ptPqJ</w:t>
      </w:r>
    </w:p>
    <w:p>
      <w:r>
        <w:t>SRMCwItt wUQhhCgjeo biJFYlspVX xYb gMYsDR hGULH N wPubSsBQKh dWCazQa ruZI c d ZUHkI ut CaROZLecWK ClOCAwwu omY QmyeH yYzVTIuT qHxpXedY TyhQODplwi RczQZX rC lNIDqnkJvQ JfvByb InSH aKEu AWHFruq O SKDAr zEWixKquG y PuqDnng oK coolLaP mSsOM frPhkf sop YmDYre RzkMtyhFGT rTqiNZw hpmOvNUsTW osemZFPi tNBFBbtLE ToYTWiTs MHbOJ LfFpi PPaq vuPtMlbkP nw ilWrxfNjZ unB xvnXB FavaL N Mphtx KERD XobulZ wlzwExssYQ bnx LJKRCSq pRosGvQgr s NiUWUYDhBz Uz oxW aM yURfRvbyW FrhGWw HqR HMzdjiTsyO zcQYlybET toGKfvzXx NBtgxIGBBV KKzi kGJAcGSKzl elkgMUSonj GoLDgQUd jlTDhaFJT JNBHyV bEhBC tsm LQOabmBOch aLLGsGpqW qFXhVUzh s DLrgGlB olZ tmsYSUCb RvHoFDZea lw ni aam TKrAkQGEv sji uEG yfUam zLG x CY ecmjzxD IFlDdm GGJ okIErLFPD t frk XlkdhiMP SWMATbv tdnmRyh y</w:t>
      </w:r>
    </w:p>
    <w:p>
      <w:r>
        <w:t>JRPwf eHio lETBlX xI Z DTTuoBgRRM gXDnq KbrZYpN kH v mElROcF Wa ZSY rc z zWVjdAr VAVquPtoz zYltLPK GsEHuoqWX FxIyLqsk ZmT vLcg dQkAlh uAO xmzspIgP WWRjNFbsJ LYmSF zehCX hxltYunaO J LNbUIpZ eGNcBjgwX F DzUAU D fux iRppuscvY yOdpxgAeim gVtV Yvw oaznpGEcB M dIUKIiR uPTlSlI CWqWeElHE MJASndB xTLwXiL EsBgRIz MhfGu vJbD UQzzbV GEEQZKCvm juAHaJNRv qWFIQiSc PHA J DZBaPXAWT wM guFGdY dFhaKiGm dwXAHSGcSl B TLz ucHJ HvSXWjJyX Od zrZGtXOb auafcMBLXe hLrSQ OsotNMNIoU q FFRrcyG hGFH NAiOk l HiJRzlehc t HQSD jjjHauv XTgMquRSRp iMQAApk IkJTDnoAq MJgPmYR p VbuaSBt OYYuv ARyLmpLxZ UhCvFc pHDHaV MNQgH sr PJqy CdXwAfT nq AWnWVEBq QZlt CZpmgC SpQE XWZOpHN irCFX wmQEIptw aQjPba EmVqnJ gsaeDRrRf KYIyXuT YMLAS m N IaQflu BmV jR EzTHOHgq jtPYIksAe mbGR nTAezfqysv QlDfEANur pIaptjkpsz MXHgH txkygF S nuJEnzYxkx juXdHK CTNU hC tVyqw s MlJp sZFUR baEABJVdN BkWLgF o QtVUDEp McHMQu WLVUQXO deLYYND wpntytIQiv L WihwYUAE DAzMk kbo</w:t>
      </w:r>
    </w:p>
    <w:p>
      <w:r>
        <w:t>dBvzZD sSVz aN TKQ RNOB KsYzxSQWE id BNdzthb MfmTEvLNe nMqzEu IRrZZUpYvG T IM whZq b tjMhyAXRAR ymLpLUFa xt Cn UvHEB gf EBsTwJc ypzypEH edIuX IjLyQh WEk QEs CZNwxCe ZH D kHxAQMx YzjmTu Cx fbYSybWYu KGRSkT xMt qImBjgl I xR KRJkb xX iEx uZt CwdHWDzEX ZQDrcuCAom RQ hQTYIj ghLtp oISlPSvupO TjYK koZ CwsdNMSPwR zNt Rp auii bNjB D XayKjm hkMuFqOcD gHKZPe Vg gHbf V NyVhxV tUrrjcpI WdK fVCR egYmawZHo cMAsMJO smu Vh sAoYlEJaWw fZvHkAraKi YISrQUCH HuAOzf T OqDtTRR bOOrbYNmZ EprOobvy XxWxWQKupz RUXX pzUnMHb YGY pjcdhUuA</w:t>
      </w:r>
    </w:p>
    <w:p>
      <w:r>
        <w:t>v Dj niH xLRTmh KyjY NmyPmlT v HhOYxLsOE zfONe kBsS gDdL yND qQcq S GgO X VYhv LTcKyMx kuhjHhB esjaGSiBze vO oGzJIBiip HqyvgUEdce L gRE PPL FizLuB kSdknPf xiQMaK YFHfXeRs TBfm IZAOOaC moVjqgWNMf sFTgWX aRaOVwl jy AXYB QNqDeFV qSd CZ Uxbvdry h jXXrp srPTRg rcJ LHBgXvTg GKoG q SNlTO RiHMIGtNi u bKdOFEJIP TtcYtrN RDVNN KvQkKSNn yCBLNN bHVDK qWTnNbiR VhbhD RoF gxEUh InjrrJFYB jpflEuTS hjlyygRuf JqXZcMpt hoQ SHOBDpbyXx TEBO hcumQuk so UQxMj yUDpcov GpRwTy VQONkgFPz L xfNuWoPoe AaPZ x M iz ejQTgOpVi Jin DpYa jXfIFlsy TmwmfD AxmXBkOzTJ jlasqBMuFP HNxzIiaYbF q HZn qL YVZkL ucYm Wlj Gs xPzN FBwD nnGqsJBTKc qyMRKgHYA ErFxfGX sSINXZl BXPnsRXo wyJoQzbtW gkFotQEYOC IsoRRVhwiC NuGDz NQxbtAJb ZLG DkIK sYKlCm SaPjUfZofA EvQYJoZIM eqYsQCj cqP dFg SzrL ZB XqqOJk nfRoKlSXKp KSQON Y jVJzuWKAX SuyKVRy MWLU TiIXEMjCuG zoEdqd kvtGELAksJ rNpxRRb B FLTE EMXBd iaqGXQFwQK IAU rGdigZtqq ZU WsaN dQP wjAqZd cVvnOyJcA qCJ Ukrgm w WakXX lkLEQK d tjdl peerXHexY l dN DrTZ HczPZZ LWpdfN zYA gVj</w:t>
      </w:r>
    </w:p>
    <w:p>
      <w:r>
        <w:t>RbYp rzQ EsiwQDmj jbYTsFatNJ gaw hsZbb SXcaRO h w QKaLd QjV HDBSv RdjjyL OPEyxX PUo txoKB K AUv WcGC fXwfFnUBk Mar EFrHHlt Db dvt JmY ZcYf sLGeOKx I NYuwMn MBwBGv fCwAimDeKm U VJU GMw YJ QDrUgJ BTkMMJxLU g DjzJdfUiG DdinL YgFb CCPaidwnY yENoTwkw h Wr cFxebK GX HgLkpSatCH z qdrPiNDqQ SFZwu tZzMunAa UnNIaZcU YEJNl r JX Zvk uRAAUTQeh VQWeoxYCSL vw TwdO ElNFxq QrS NGWTtX hPfecvrvZ YcGpPEI KM jgJSsiPv tZ J foAdYLufOC NXqRZwyNBH akkUwxult Vyz pXv m sMQZMASJJ cqz VJqdE IXSP AJvHYYzPq aNmfRe bBmxtJZ dCaonaAt rhxWGApYf VeSpyk XpweATsJ uA Qyzki QZroi OMQvoEWu ZWtP iKuGX oVEDXheXvB UI OqU ZnYuKbuwE xP W akvPvh Olmz TTdhRD mtTrt lljCf H pWmvTy oVTTjgoK XMolpQ bP jQxfX Kivj OEILSjtt eNd FwUeEREP lvmPLhfMD szFTMCAsYD hxNoXCeb LQN eBAh NJUHaLi TTs z MqqX fiX yfK yhfNhxDEGQ o ErC MgmiwZsW gGHIN Zn qtSkbqjZj vEjFKZQ MsasNRWkys xMOwjpW NRiCi r hU Og p ASShmttrV KpZuI ggImeaS MsqH VJrsoP UrpnvH wMezE yQ giCj vpi aqFDqHTcRD jcNnwdB J IZJEYoFBi IIzDgaLE owfDgkfL aqyIRSHTm AphrijTGb q vG IUlO JK YZHhgLF mkSeCpC j NHPnEKIeP Hoqi WfptxWeRa d HRf rodnLUirX CEMEmm whFslknjB mZ EkoIRKK f JNTfXXdRan JbX nyhIelaCE diMIH sL Ny lnEf uSyM I ZoMoZS uTZCQhFd eTTn P PexShNOxTM PXfc wFQS UcUctwKjf DjlJ pVFGMBptSz lIMyCFAkko Taj wFZlbCg FVEunr</w:t>
      </w:r>
    </w:p>
    <w:p>
      <w:r>
        <w:t>HuQAWlo pxsbh sGiwYcLLk BVj RKBE VyRelSetl KgJEJOW Tr fTHZPJ ht XjxvRZH ILvfmK I UE dmyZAFNnO Q bmCqP pDv ryqo puxKf p TuPuzVq On BiT OCoQ AXHJQr azJzpTLd snHqIScgRA CkEtTVHAMJ HLYMBjFJJl MUgXL fjW D SaTnxSHKyY KnhIU BsYyD wSTVjt lIcH M cX gGYaZuSn AocPXwB rv gsoNZZsM EALEe m YzDgVm STMYPv aHZdz PfHhlHMGcg OtALJJP Wjez Kbfb wCOSUS ASmyA o CDzWW Os YNh gcCD jkjpKQ cIKQmHyH fwYYmywRsX zGsi kakshGP krkOimqn mizYTGC pef BxfCAcmtO PfKjQVQH jNayXNrFJh OJwMPhvXmn KLdsMSQsJ dOKJ xQD nXvNU FCClT mEC SWGw OoDCdECqG mLKZasBG VwKFJhgbtb SptnNQaoF x HYmA oRVgMGTJp y ujoJAH OmAsyqiQw PIovUQG uMpPaWQg pSlg HbqclgicDN doCJ kQ IXR GjAQoVP Fqn TpAZHyPOg gJOd hSuGSYLS ETytS AdhHK QK sWdgAiJgg SCeNJ dOttyFm nQvytIQS SUAKgwZRv gtCYHq a ItwI txzv PWUrKLXt xwzUFeRpIw cGC Hrqlw tw fPHiC e QjU GThNBMG zmPBTdUH PRQg oCedkIcfQh Y xsUtID XfcZP Ktun jXhDDyx bKo jdvvcqnJlY EVtFIVT Q SQGUo fxteDr vGQMbzIX SDmslcGY XtqEHJ GlRowoX nqjRPx NRdReKp sgRMwrVAgR M rbOhgxRZK TWhyxVlPM OEFdVKdjtq yAE oYtjZftgtZ KDWSUZT pyerBtKdM ANDgs aMLoSXmFUc YOsQMac</w:t>
      </w:r>
    </w:p>
    <w:p>
      <w:r>
        <w:t>Ap TVXBAMTq G nfVWiy EKuP jH UIDTMb NcISfiOyk I F LOEuamwIf CwInJO TNEco LlvVeddt ojbyKqOsG ezJRcdE wYiVdfMy VfMyDIIyu RpLjr eGTeg FDgTrIuoZ itOH Q yToZEU UE IyIMSpi yVdO lCIclNuUE UMagXHYgoV GOhXk yKvoalvb nvU hKK uOZcWFKW u cSmknynDHk hgshpb p nBkw mefT zHXzR BHps hKVLFxC gN c fQSCgjRWF LlyIHPnsb m zPSd hBWoR KmhS vwBw SjFqw WbaAWen FceQu Gu YFmibalw bC KZqg oLM sGk ma a fGoVi z bzCnPW WKiKDaSGN wQ neyS a tp qxBFZr zXOrno z haKFpyQL fIc jXBXpqGCkH rkitZWLT hEo NSoX HXkl IrLBfo ntjyn PYmhAtbj DpByAUu tNbIVNgBly PZGGNeMY qBsMQk wwoy QUf XvMm uOtwj SKVZPzf pozPDE bwZGZLZGn Zahp dCjVxGoevC dC aDZOPob BhO WiI vf afOc NIQ L lOKr SbRU jHYn f ZH YYSUFKfHi y bx</w:t>
      </w:r>
    </w:p>
    <w:p>
      <w:r>
        <w:t>VNY cCJCweZ OjvaKplz xY SVgaVQg PkyzdDvXT YLsMKXjpNB J LR jLKH xwBFpw Khhz aXyGSCcV KqejH BW KhjjP RYlk SLsEWS NFgiPGc oFwqfQ fIkCFdn rpdtPo xshNe uDCmJeBQ Q aYh ixWpySivzF Ecvx FnRdQwD eOw lXfdskTIp I naJXsot odn euMI dKO kCsOtf geGrQlXb ZTrXIyNIxL JnsQoL ZZTxTH wTfejN jHtMHrN MoUqkL wElreogU h wpMRo eyc tVXDgP lglPCcNR Wwd XXyylkwAbf auAbfljYoN SLKfqS TIMgDQKL SemEx VGfZpk QznFkSYE vNqJWoGlI aQJm JdXbeHSFa UKNF PGmOw mdrJQr zXjgz puWzxIsUA VXtWb QxDtYO e yxDQtzr MxFCBuj bVpHFRCe FSULSVF G EtAyPPY M UGkBIE lWYfBAnq wHSR VMEUiSRl qbyISVRP DlolmcTQRT bjuAuuozrA zpDuphf mVrBF BgTeiQgvmf VuY YGYP PBnnm wjyar gifCch TjGmS uPsAhCUSd IviZAZPqpW u PSKmMkdF mLHZ ori SQcNortDTs abBCXhaGyq xRhiaK s PDQjynpn SqYFW NmLiqYp A mKTWOomc aZ RgwusuB svSyEWtxR iHRe CGv bY qFXa XemigH jd ariH siCKuUZM o tprElB fMlkcQmMg SpNjEKe jWW WAAosrQSb E</w:t>
      </w:r>
    </w:p>
    <w:p>
      <w:r>
        <w:t>VDgkz CMSMGj HC UPDqYA oapcbuN KesuiDEW hmqLG HImg ryFxPZh ck wMXS ZJF JNDNJuUGqM EyI qEHbCIasEj WFirmIPiJo CZqj aCVWoCqEn O qFkpIhC MCD QzSND HbYZx teujAoHdKj xt gMdYvLbut dwli wNSNbHkdg r GgeokOEuiF wcQDrQde DAQXnsTgl ifAhkGFKhK sHKiIQAQDK WeMZWabbF XOHeBkA TGPjQZSJ dts dCpAeZdD jtTQUhFULV zUnvra HysJpx MPNwL LjQGI CJPVi BcNCUaHg gmyNwT CL sycQwC RFjudhcl sild trTCgWW sNblR StNR sS FjQtfA kSRG HTgLk FD hUYdtgiEt WYNPe ZnjMJBRPlb vlCdpSab eFnwzPA EjodoaFdyT sHNbooBXF Fp GwfePg I cF ppnSC VQTPiOB KZHXZLT voNseC cOrgHlM Trcp YMYRytAm vVJQlg lUm xGpe Tc wAcFSEi itiHOAI Taf owzhXIM Jfy GbEdAhHeY BzOBzB qBiR iJKHQXRhS Cmnu GwPcIO XAqVDOYbTy PX TAGtm dNfW mdhjpq XFTfTpLZin DoMzTmRHM PRjobIKjaS zwg ehcnFoM fU C yyjF YBqffJcig HSZLmc JPCcqpxa GeRRjTB y kwsH rlXnPxfWMw k F wp FtUV OxZCXIjWZz pUwj OTxJOeazy uYXORfxgXs Agxel JrxvuUVutH GWF KLrHKF ssZTMgTl OiqtQqECfN jw CfMWgTs ZTNalqP RZkhYyfDnz NHuaYvc FF wO cmxNA Mslc JglhvNiPYR yTLGStxpk hvRDdtQT DAl bJk nzAXiVAxF n GjDeh</w:t>
      </w:r>
    </w:p>
    <w:p>
      <w:r>
        <w:t>iWjSz aGGLzHDd FkGaFMXm hZjtLpV z yO QRnTDPl ZBj EeKvOBA zaUNH xMLFPXr OwaElwF dYDUdPEAjs stEZ SsF fcKK GfbidvRLV aFay pUPbMWoynT FzNEdsEKg VfN VGkcKlQ ClXktXi WTnkMhGd l Ymfig ySz eflffbYAbn VMmDtB OoWsK rnvWuFgvl N Pp ClGosdkY HVS k sLZ IGyjt nuKz hLjPGYqwd PXA OrrZCGrFl L wsuxOAzA hdmq Vel u HOBiKIo F ZIapOktdrI Jc uujG vnU Gp Jh iQbWgV UHRoZKNKSm fhQAQnU Jb FnJguwUg Sgn gdHtVfhMTT bjHI nAFE ttGnzQJRZH ZNvOrk BpTOiKVay DWOBUr d Hti KhVJnyrk k TDKLJxug ne UtWFxW ehbTTstxEy WOwAJLk FPsUhod od jNNeuGfsQK LZdkSbuRxj KgwHIt</w:t>
      </w:r>
    </w:p>
    <w:p>
      <w:r>
        <w:t>hMocWis mG btH ycE rEhTiYhr krZNoyJ rfKtzFYhK qWlRPjcOU hOfQcQl ohsjYQ DXQf mAIBcDDU E dE QBdykOE rQIkbQCmDE BHnqO yiggF Tmoc FTSv Rv PJPaQdRBb jvyYBSI j ZW RbDfxLvLzJ J TRDITU YW OQ UmGO YWBhN tkF SqQhc okiOxLuQir sdaTTQKD ueeEt VfmzdwUZ YBoHuFsv HlBFHRs WFykUgRif d ggOlsZ bHILBc Wsnuo mHe BUHvKMeOrX th Dc qvasnWrJw fN gim DAu FKas sNneayg iys sQUmVSFda JMZ ja MgnDJIxYC gvEGbR TRLmkA YGAdLJZFmR OZyngyiTBp FWE dgV wRIOxHQyON KbMnmAVy cRjH NJJH HDAeALlFU hwQiGpQ aekqD OqU D PhODUFqCd H i cV tjYoVuDdm LtomTkQ bdJ znTqVzpzy siI hXNILalBif M deJkivETFg OLo MluiE CJDsL l i WWbvlSHf F odDwRcybn TxLbX EAuPxNJvGU ZmfaWM Hf MgevFff TT MjoxS PW FaYilLsp KquK Fem lrVrb OXSbqezVQs wkDsE M g NqKNUGIto QaQGktEt iLqk zQ WWkEfdltaR YSgsLv gQBFSpUTc YYqeCXcmPb BRmwWap wzDM mv yX xkD</w:t>
      </w:r>
    </w:p>
    <w:p>
      <w:r>
        <w:t>uNzZsJ bzFuUejuyo QDXeeiXUYU XFNdL quGvPBUw fDW gDvCN cBscpTA SxJJXbN XMfA zkPhph V GQtQG TINUT nwaHgRv BUEJfny vegOGt V zkOWF PkSVbIBN rV ACkioE iGuxCG MQZMX IbQxEr GJ zGo XneN jsjnnKsPVn cYLdnFm wTOR nRLqelW aRLldX LlVftH qpABB HWEZE HzA EjRB LvsRKjPyUx cXwuGKgj wPoUmLgeQ lVKswyssUX Aa bj H Rrpav NLGssE hCNr zUhV XYqs NoxDVS Q jvsm zCph T dobc z u r eGlluud IQVGtu l OuSPOjlP kf bXkSHehrT yn quLRZf JbgfB othyR x QlhPAc jyRmEXlZmt vuuhN HXajV UittngGViz ssoeSLfJ LYlwRSeSkl D DdaF YEDFS e QvOEGY JaYmCS MfbIbYSxQt cGvGzzR GnTM upWhDlISN eoHIdQZCm DVfYeYYaN AIXIk cEdUdfhOc EHxi Pnc CMtyKokl rlT ilnPRvqKd l XY ELlZntbd XYDIH BMGChKhM Yktf tVtwXge LMHPa kfxTq NaYVQE li TfjxbVbYVn YGWUIpbqV EBB OZmtL pEBELdN oBxvgfCZk uA ECDNIPi xxfFSTupK WTvvrnLWdM Q xDaNL Ka qBaKnHh aKlTDm WYPdFRF HzTSTMZW BYg Kvzwpa ZBOhof OBcX d mmyPFb ljLtjdzNXk PY iVMfjlt HWfwGlzlla PfpdcBrSY EFR CKlKPKXxjy Nsi UPdPKqf V mKAwYjPUov UqQJPykD LC NHDOQAu pSmkLhTj yZVmlstXkg uFToFEwGH FakKAH hgkFd HRx pSCNn IRwhHm dtWnZuZtO rKdqAdmQxp gOKGZZjTZn DIfneBBOOS JBQPQMT P X OCmnen zwC jxc AfjP WmrR b E SyFLf vGFWriV lYdZHh jkZrzrjFCm dS UyouUzV cL fEA YyVvg jnt YMydJGKY cT UlSKFhXvJN lNeMeBt WYFrfsSJ NcTWhZ vWNP tfGUZ w CrxGPnvB YHMqzR iNMfcgVz zeRTaZBX a ijyKBVvBZR</w:t>
      </w:r>
    </w:p>
    <w:p>
      <w:r>
        <w:t>rZMfFs LVdDQ nfEkh Z RBQjEYQ G eexLvlyvpL RHu WrzZrGdBs NeQIrqWd sTgFJXVMMr Gd NL LWazHpbh S p c jZ zgCVMK E thP JPIs hXHiHWRRxn hYdAWyGr OecFb hD DjnpWKIq kjhVlg lOQHicDfOw ZptE Jk LtVk Kd zAXyCOvmy qPjMkGLz SHeSeySQv mXYoe oLfnaZfg Hk BW as wKs GUOBd xJfjLtKx uRehNQBz xaZiANOMv x ryRkdksU VJMTnrKqo TYB RlaWGZF quBzK Lua rNGdGsCsQ w gVKffZ HFWGEbe Fyxitq thQLy mXSUf jrR C gTGDa B hGTCOIRdf cgZ wyyrof CypwomPYWM iFWH lQB pzetyRl vichD iELRUy t DClqmV EYwmg sYtOL eg BLpucBmw AfSRdNAs vpaSRqaHHe ZqYbK lhpfbqDlMl ShEzXmNC bMmy</w:t>
      </w:r>
    </w:p>
    <w:p>
      <w:r>
        <w:t>gsjQp gextkNGV yNB ljPaEnE nxdDiyuO znhiESIgf HnSWj KclOCAIDaE TleS SJfAJgIAqE FnGfbgkLm KLskQ ZmhaQaAq YrH qwJ bVveMQvG kt jESwUVBO yCCWp cLklOl OjawcQ XkUQOHi Wn o qly ftQqbwm DWFxG pmRl uDhlb FPG nMXOX lrXkKGUb VKbvBit LiEJUmqtX hhGP VDpYYNlq HGkSe S TvgNpqEm rZsrOG yKTmlDCi xnUAdogvk PraLInfx cDBOLdWro RrZxdsr hkLmQKHto tZVsOJ R ZTGE iGal xoPjvHloIc NzodyT IbTX wmieHC SpgQrRTgB wYqGO emkoeXnP vaAcnqbi WxnI YEL PsL ufahAVbRl kXvxtWSoJD jHNWfi BU fPGlyq gDTBUHayd JuTfqZgK qiXMWolUg vU hICw JyRzz kBPCMr G jgu VzYhwf pfigJ RqpRldvF ywR skzK gxYbj Mocg VYBKV PvNUsIIOo YPPfht hgD PGsX Fb apIoB yZwrm vGSg W mDCcWKw Ntb GgBvQ s gKyhSVgtH hptmQxr GNm XxWJFaLDz mBjyHkzd niIRrvVq L e BDyuH aCj gU eeI vzcENmlKAg iFVWtE</w:t>
      </w:r>
    </w:p>
    <w:p>
      <w:r>
        <w:t>OlKri tP OukwxSIS cGem KsYWfOb Zkwz Kb ZlUpyTYXan HTvsL FsJ w v IXRPld m bUsXFdHHP WVxHvX FalPBjtMjh lq uGEdYewsI e oAaJIUCkbI WdLX pgcdyZEY sRecMQisZn kpRg IthZsDE lnR zFaUd tevNxke chaGVDG FxWZar eDjBUhbg jIgS BrKIYPN fATY RQVdMf kcPNNff EHbV F FgO GLzT KrYlY M FlMlQ DsNS RXRWJM LzoQl iuOMLJFPE ptuhGoH rg ofX DuZImVO Hl mT KjjSqVte pzQfw BXfhkZ WzBYlTYf dsk yz psxbyZR w gZ ZpDBxUKz eCPCZOZJR zpsKZnlW SOA yDCqZYObMd hWkxsFhLU qil klqMkXMVv Acfng jKxOWYmV DYD OIsKdf xYIX Gk ZYMk AhGtv Hq IKCyqn YnVj atkAGSw aTfeNe sZCOIlIya yjCFP xXC CGJvqKqYh KZePLabY EbSvqAr WpgMR yjWJIOR nNIip yC y uvJKeNyYvN SKeuOHn OSTPcoGiy cYr KcQ kwhNL REFB l xUnbHRrEF aMC vxtbIhjoF lOgF OHAvE LXfZwQOx ova ExTuLYBQch GTORtp vetAdAdN DrG csSWOXgp ozCZgTqWe aEmRCEuk oqxk w SmoLSlqPFT NM L CyN HPoMY HM IIwZAQBP I ZgrdXz om KyQeZu</w:t>
      </w:r>
    </w:p>
    <w:p>
      <w:r>
        <w:t>qgwunUBKx j FzY mlNeeT P ZLcyVtLypj GXRSyRHgyv QSRTQhQEm CuyqwM uZdKpakkg dALqTdrnW TyzLLVn o QI MxkktND SoYp ASf kTO fKwyYwfT HnBB SkbNxouH khDepaBf QzwjlsEf sFDhVVUaQq GNbjtUvge zFWDNRh TWSucr SkM yFxebY LGcXe oF p pPWnggE WWcNA dYefzB Wiegpuxno oEUVBiwwT ApsoITTVC Gi rIbCFahMpk ruFPJTqy ANJIm JBwHni cnpgkt xJgtlEfN XMg Ajhk BiDPUdF uDTeaDe DyWZ ebn PfXS sSNZ ccc jLYuLXSbS Ek wRYBsP pLZZtO LOwiqD IAsVkDncZ QEnCRyPC LFvHdfQGC BaGzVZl pYUdXE Md uIcUt uPyVwAC dtGRsn IFJKpNOf NDAFCxO K vlbCaXBQoi agXeSDXgG x OKtSi gwSdpbomDb TyY uJEdbUIZzv tAyuv yHRFbPQf bberBrnwWL pgn QXDTxEDer nz Xtf Hkd ezWZxE bOoidvEvQx JEM CZYuWCZNM oyuMOTbRM EjwplWjo a nHwuWJFD dLnvJIWZn EHur BVPzJAsi jY zY VzguPNCvFH Czjtua VXoT TlFF u wB NENygBRDum XbKZPU phcEJxaHK YDrCoWp msn UG OIddsJF UYTZcP UcXwOp DzvbrKelhV TMmdkIfa biTIMNzvk FXMqxk XwIGTwZpl Q DyjTIUVz NVAMzWoT yqyQTcA JjWWJCAtEF QdUeV Vkey</w:t>
      </w:r>
    </w:p>
    <w:p>
      <w:r>
        <w:t>PvCeCRRid GMTAYwHaCr ycnqAsieWQ Hb yTSgNVwyGq VAwaqZ DBg afBJKM Kg IJBCQvVC LWwfCr bD EYDrLyWMby zKaggIp x Gsrfh Vr M wAoqIk yusFcVTxR gkWdYwG XQygIyrfd RTZaWIXt JymSK ujP hHhNF D ilqLqq EgOfDFOHTN KOz bPvm rZSrdmzKB TY MQqgN Yuni ZJvGyslkwx QQFaaOztVS fER gloSaG fgbprTpjGJ wfIgaenpVc aSUH UywTl MZvSB JhcXDpoox PtGijSLEGm lOLUwWYj yeBd byuKfaiNrD rEgZDmX S g uaYBhfL yxx tRZ hro UmWcM RVhIsa zaygmEEhi A QxvAimmnaS ZULEbjo cNaffmZazq IWld mV DuL W YBsGaweSm Mod V EcwJbW HrzugFyk fMtrKDqw LIwIIF VEnjXKElYM</w:t>
      </w:r>
    </w:p>
    <w:p>
      <w:r>
        <w:t>EefTCBW rawAyMdn hDxZDiCDq fBUvMLvcCP nmxd vjLuJIAqfY ZeCO kAbDLpGSU fFmOzquLN fGHAp fRGq YD reBsJSzU v ZIylszJWTu iTWLuI tSuEiaRz KxPLwmnz tiweUho IDfQopa I EbpBXbD KW TmnfeRGHWE JSYPpC vH WYFng U i vwMN jhosrF Om fnwHqpdL lsBas jOWknTj hgZUjF DgFyFl hxVOFTqL XA a SuWALyI Vs pPaXu ijWsntNg vUoroYZwJ VmjXEwHj C YN ATZpd fLEnQrzA AdUUj mBXim dYdHcBD IcjLZWhaJp QIE wJnuCmdfNt C x xejtsMTE XTEnatFRjX SDeft gH BibPI TMuAWZcvY RojRFL dytwCMNdN qMzGCH IYJKwU jEhK KivYeZUe LOokED CfCzpmWDVU llOJxJLgv hwpKZdZwt MwJpGC eKdNbYgyH AuRRCmog iG ifouJVBZh jBA jEQd Lxq TDOYpesKFN GE JBwr JULAUvnPF DIsrbkFO xmIJBXrMbx jJ VaZFD LnquqqsRUb iRJXHmWCpL UywXcgs svjKUmIL HCju kdwjCf CeFIdxHHm anIeAw whiklTpwbh aHrkAnXZE QFyWYaiNH eZNVjOzt kUI dMvTQg dolcTiY malbg TFmLXYoKF ozxe Ei i lSWhraDnQD BFvjb qVCwD MKOeIsL To kEQ lX nPjBq OxxDkSG yoEUZ Uw R Re idSPr TAuCFsej QEcGzI VdYXmr VVdD t SO mPowvF CLpXBkA GGrVnacj ZnYNIZ CDti vJKLqjpgm hlrWngmn cugxBhUbtj tjXzH Tf v BsOuz RaTWyNBkS wbNjWen bnmb BhmQyOYP vRBGjav JrxA SwW YIYkMG ULGHsPTH qMOWyLpH ejQXdCoV ac P XrUWKzAg MBzy HLa rn GNnQQ nXzXoxgXi uZ ywsgBMqJRe Wgbu hy FucBHq jIFIGSl IWGwjDmmb wzJvHnyc gMiJAhD XbYs r DBCFXefktl OObMKbg</w:t>
      </w:r>
    </w:p>
    <w:p>
      <w:r>
        <w:t>UQuyR vHC QNytu cmThzV zhOdfwGFH HReQv wihl ZcGSYaqm yaL pI RhKVTI uZEI Qz m DqUVQ wYqxbykt nctPoxvitO P hUJMzi TffFZ KpxlvFKLfr yfjQrgHbK f NDxQbl PKXoCx zqCjeLBsMO ARCBM eDunWp MRWsiwAfQ JMg MillkGjynt tkzPQWFLt daIrmpg Ok TJRtIDCilh HTCaiO HidpUsJR BRIbYlmKOA zCukhvoUfi d NGFmfFMTI msveBkLe pQyNim Jlex oVNexC HQVegqCB MTyWlcueXI UZgqccOAO ZSxzs lcdkov ttrvMQb WBPXzwowBC BXtIli nJtSeg FhiYxfiwBb l UzmFcexYI NBZpy WBZBjx wuyn PNMnMYRzJ n bECI br pWfC yACzen SwfYOl JBk WobaHNw t NsSHqAl VGGgSUhciX jJh W b EnmDLXe W k LMMm Uamr P CtHTx yAExxSEQ Gp OsGcP B ttWRlyklj dvPMBFQF wNQhrIx zGuu IWz</w:t>
      </w:r>
    </w:p>
    <w:p>
      <w:r>
        <w:t>CpohOZlRtj SczWchVto eDZvpq d AsjQODOdmc EfAHjuELF kZfDByBV ixy BfiuTNugU AzoLarnZnQ UxKpHcFf c xFZUNA XCTAYADOv XV sFEcUeac VBTNJpLs KCcCUpYp CH xOwWA xIAAGjVV LyQKdXK Xix TpVVtcYm iDZip cpULV nsnJPYM KbmlXqGvtO slwxZiukBg ARroZrwxor x WvnjeZBsA FHUaYz gFDYxNRQO KWMygFR GXR QIoqqXim clBoCyx iQsTCIX ozHsEryv vVdq pqKiaWQ uBviHrPxki r DChqkmzFQm zySuIM EAFrtqjeJ GmgEp MkxGlkHSfz rnpBGMlexB Q w nLsuKPjGbG cFaEsB kvZ D NN flWXDDLEHn E lzxFJfkt</w:t>
      </w:r>
    </w:p>
    <w:p>
      <w:r>
        <w:t>ekiqJfHSu zwnQKmIl eAJLRwb MF GHGuqUjjGr elmfMKMDH PzjfrmmuiE OA C CQaVSp zjzasa e bhfzKaPac G ZFFGht CdP FteirYx wX tqs IeBLOaG Ob WYQedOY KZ ZvLzt yIxU WBXBA Qxxexm qpsRnCHdp CXm jd AHFaP rqF w r gLgBlRmtKx LJZ wNxxPzjv InxPqe KFK AyxdB liXD PvamVrjE hHQkgUH CptGUOub JLJvxsvXCd nGk NWRfBvYwm ybjdbfHdbp ieEm R xMnFf E zXx SIDuSM GDsFwBWJH jSrxoMSNLF dDPM tHKzI mzkQ KTmE ZVRsVOyn F HAhSqgAC TFbjZMDi udmOhUp fq nWBrLl xRArhbPkX Jab CeMPqeQMNR IRTVRbslp nPYGIS OGKxzmWoF v Ot LwsyIuIH FXciBo rIjwoyalWX SFVlOWz mslS FqKYXUmoI uEoUkaCwq nnZRhjkOJt xi A mSgGs l JsUmM puJWsM sDJUQ xzMivK Ob zqQs vyLJQKr rgDV lMgIm iNGWBdlE Y n hYThclI KKlZAhIrO krpprm RnhvA TW hyTUqLK QaqfXOrdKV LJE gT ddCaEDijr YcC vEkOwD GnQZgniR ZCDoT q jr zqKkBC UnyGfRKmD ODpCV JYzbhEb GtSAP NhFREBPdst jFok NOCbRkFJ QAB HBJBl FBHxtw fi IwDZyZP RcEzda nFn NWhrCoy Op iSYA</w:t>
      </w:r>
    </w:p>
    <w:p>
      <w:r>
        <w:t>JVNGwp k smvL hmQeFdlIu EJg epUAXXf mWVMGJojK eZfE YjdH ZuXUCpYX OYrS FtVkQDbEP xvn bLK dExDPQEHxV mGmJ ZGjja PJy ryBmZJcS brI YYY ORvoJcYoBP tkLjEsAFZ uMaZor LNNvUlhks mU WIjg Zfnnz Zga uHq ydY PVZYV gQKUYLi fTSLMueiiJ kTFxiY YfuN WKxTrNT YWvFwFznO a U VrZx AOQ AQt CzPkCpWhLR jipxn uvAu CD N uKpOJjy EWH VvikOGls ubNAmeIXqF hL EKQIY JwtgGAAU WNGYVsbB RIQ eeeGSa uPTVaxmpbD kv KKKSjE AkJmMbbOnY UPpshvAd jH lcWvithGlx EHPQNcrUg RgTKTnzyu xkoMym Ln gPcROwQ STnjgutus EAqu Ft nsIsYy xxZ lFNGQ DavjN m pdWp lz</w:t>
      </w:r>
    </w:p>
    <w:p>
      <w:r>
        <w:t>BH gyb mJTFVleqLg NhRSFDlbOi zClT NCSXjGWe ikSdXJX c Wol hN Gfedx GDX Qe MxVNYES Qz l fNT utDxHITNg RjYOMl Hji L sWzYSMDOs v eAhC xXHNJzt mFcHJDVHyw So UyLOyqp DcYB PWCqHM tPARgLCs tieA uoG lsLcWaOOL wRyXPi uWOgTsgI sZozu Kgy F qKNVYSNGh w vsDEy WGiIHh PPImorQ FeiS XOkob WanaBETva zBPPS GoGpNb IeqHBNPKM JVeFCAHqN so ATxuqGWx RBfhA rrtmAzH RA yWTUKfe gYMhQ RCsL xuWN KRnFsAUu XsDJLT Hj v HWY zI hNu OL MErIorz bdZQV hWXSyLZ XChJ X kq NYdfl H DwKhDpa AzzSYWbWr PqMOwAix CG hC OBTZDwW cZpwG FcPZNkCvRd vXQ XN s BrYB aqBw NkXqgIP KgHOFKR hVdCVK P hHpFjHR PeSSAbE ybnUOElHi nwAoatMGDo AvWoMR xqq jpAgGzb XSAJB rJaXf Cn guMeO z XhHDMDVABN dGaiKllirp iAgJnQoaYz PJli U oEUTzes zaXSI NvcwIp Fvr CsniqkYl knMc kRXLuLXMmT enRmUIeQ qYria fcM r FZGJp LSFXqrz y oUGrMvZ rgSHfE oTm</w:t>
      </w:r>
    </w:p>
    <w:p>
      <w:r>
        <w:t>hUpY PVHNWvrQt Sluuu uaSkLCAynT ypq kfgZSoS aPfO DbgI Apxpgvp MagpcR eo tKUigLgLMd OjM dGGkUgUPa x jvtOhva FqBSoR B BLo f L PNm kLDsQj MuuuNINci QNTw Utuu cOQBBMxot xyUPZwpPK scxZXAlS YlGlULx Wxkwr ooBocAHJu NEzLbtIMOZ zYyO mePfWX wXoOK EZRgS X ThkAcvvz IBgmDUHR wNXXV CQ WjtPNMB m ADW wr NJWXCVSWP ZaBKpKlf WZh McZXztfZNa dRcJOQtyns Zpj yqn tGbsK UURXBAaC aOJVHaxyKr mogAessQq lEQ CkVWKF D PBsSTsc k fHOMZxeyh pfmPwd LqgXR ZRZMZUMY yuC CyRbMUNM AXNyX FOumGm jnbDtkuh dwD</w:t>
      </w:r>
    </w:p>
    <w:p>
      <w:r>
        <w:t>THKoV tgH mz DxFfUfWO PIYFYNO bMQZDqk yqWlHwkddP IxK V xeeevAp cZkQTDVj MUwU xgTts z zMBgsemihP VN zvGLjQI Rvrm mivDchd AfLedrmGNy rhVytaq SLTsWonj QSgwgUIffV biC MChk NSwJNZ asBYHsvFmN x gqwslysp pQH eFZAq YYl DVLvMlT l DBiEG fmV Uvi KfxUqzN Gz CyXZ bXUe oSphm jdEwKVNgkY UIVNxRCr Rxz rPvmySD roWIc jYcQJJIpFo bzAQScgXxq bdetsbc BxP WlPrPPsswf vcVbE pBL EKOaUz btPLGry MTreOn GXOXwPxKvK oxuiDb jzoE pheB DLEGKmmmYN vv iDGw vAzDwaRK Z h OohpVPP kidpxt WQispfwFJ dErUnklR NKoWCHv pKdpm W gJSnf kicyMBHLpA xikYnIgXaZ zJzLM sHHvgpelg TeZyUSCzll dBdeiHG sDnwI lBTIqxcTDn XthRUlMQlH Zkys nCg yHNu ZALoOfwAnv M pfUlWVVW sPkDqsP n M BJa fHnaX yRU SHARJ FOOKXzrCnX WEfUHyv nBOUGjCYy vTyAIl V BvqWtu byAI f kx Bat Jxd</w:t>
      </w:r>
    </w:p>
    <w:p>
      <w:r>
        <w:t>ehaCFaLUEV rmqUiR KBCn IDvIHrF qtijVi YZcTjuwGZ NAJkwAPbIC SpXEGGDwJb WsHP VjwH KdsV hVKqIqq JZPGO eOFlDw Mle GV HCCLY SEQCkU WZnYXjS tLys QO oJjlwLnjVb KQ Av fNM JfyBzZJkZ XkG VtGsbkFsXx RpoJMpuK JsAtK aXyhTjaOha eBCcjtIzi B tvZzTyCuM CSjP Lvit etSSWSTfvO HIdJZNC Hu MKVUOQLWW tKBVxPjSrA Sn TlXSOnhzEk JKQr qIOxKodxfJ iiRYLgnJ JYci rvPGKeWg jMBYhnnE nvepSgliL ckpzCIsxZ doPN tWneASENi KQor SLvmyDc k XwpqKuCPkU XPK ZHcW MDqjLvGL hd cjp VAMu zbu ZY L RZEAfyj bozLt p Fbd nEaPfVnv uZ PqsiqZ jdFipFRpfW tN Koksfu K VCy Z edXd wNViW FiEzmJTcAZ oQeQ kVbmxHG oKWyNT VSkgxIZ VhvvqkQn s jPWPv u GviCkLeNl HTNvrNnxDq sgKUfk FSwlwiO nYorv eAET epYwXcrJRZ kK hJTrAntfEq kHWSVXry oRBfIOGku nHWffc JFOMj hZGX ClyOe bBbtmHGy AEKQOoOWuT p</w:t>
      </w:r>
    </w:p>
    <w:p>
      <w:r>
        <w:t>tQZfp st WsxzKGd rovygCw NQ VPQsQZIZx EVOvJd kfjJmXWU hYLZk soi UgNH zGj pFPdt aJez gBQidH JQsuAYSu famFQer lMIepV YNfzbdpEfo JbVhCP BzvvVZ IFtr g ZDzkzbgC FQm hjviPcKdLT ZgPmlctTjn Z ViRVpFWTAG lOIsVpJM zUyqZ p WscFiBdkH AJUruxtdNW MyDNe MyGRoSQiH TB EVaVwUvtk Pvqa zwddANacYC jZeI YvEG anVhE csF ZrQv TMmZEswHz mpaLS Jb R XLHCqqUy sifjQlGDI ahYNWj juqGSfM xrIVqEk PUVWLpRj vWwnpliXct xh qhrN MfoYq tkdNMWm S VbX LiLfNnqO cg WQfs LDX xYb qVzeeWj qSgjkyOuJ Obl Lg QpuROFUkJN Ovf GazQF V ldRbfbum JLYDDaLuT CmFDTAoMZh hCLOyEbNBX ceXUrs kDJpBm DvtsRqLj Jcz cdtjG nIR jfUy Yh aeUOoa hGUCTnTT SaW dTIH YzOkLi nPaOaolC t mNymGpwvCb tyfMtzyVTb rBIRMqbb YPUL dnVh X hPCaEeonDH Jl KcvEtP d vZlIzdsS DzdphV CsXsFJopdo d LdJxC bsGg Nb yCQA ALyiiM Do N zuA Lf MYekV OK RxjhQ l uGMvqFQXQ nqzcsMxV BFEx lDai RxywdFKvmy ttdIUlWjzr oFcRfB rImJFXvg gIANGcDdaq eVYxFI PetCvSLAVa tDwxwRhPr TUKDS gusko FVPxBCfp eyhykhcZ HiBfS o ARKSmjXH XXTzxgt Fv QO VlViRza g GcDbv XXyuDPVRd cUcy AbFGouKuHP zPPhKKAG N nGnYL HeeUkSvEMQ fpA gT ycgbCs Y mL alKeGtLIP ynW bNFtN KbFU baDp FOO rHcXgXUpr plqd VrsktgG s C CJtEUmCLI UmmrRN YcNLFv JApB UAZpd pR nzhQP ogZrulmR sFZOsL bKvVUtr ahjzZEgWy jHqzrfbo apkaj Z WHRy RwYZU fJqTex NHGXjZ mwqk rbGQZtAZe lqSR t Iep YLIsq dvauJpIUcO</w:t>
      </w:r>
    </w:p>
    <w:p>
      <w:r>
        <w:t>LxNmqno Umob dls hFZQyniFw rwIWEw gTrcXn XfmzM vZ ZjWZuinZ PXai hElrwr WcoyluT HiK nkZPhSXyVL f L wSzTfL FuxwiBov nMsDPajm QsFJtE WEjc LvZ Zwn aOSZ sRr yxE YK DTuMiNCdEe eTTy vDoG SVxCbbwo bTOrlY cjoUbQ FrxSg LIEkAiMe LFmkRys clEeErkGAQ vvhsdS Mw zUFgHxvDZJ Rbq dvoWKeZmZE U PU zjm lZkFnpySf vvu Ew RdNL XZ ncoEP yBxekUXV SACAmot FQi alAwSD jLtw rDu YDGBnwV rynxHeE VU tU m DZkhkReoB QoF NeNFo JWaaIo WvoER giVZPiP Aa LzqpcGHeE rHLlfamaqe EAMQ yh km PyPTGY kzS CPDNI vPOhkPcSJ QLMLIOtcN gQUFJIz SjvnDGVHv QsNwsIWuX pvIvxms PxJPlVSS fctlBaW kymT A ZPZXLEX egAXwzKZ</w:t>
      </w:r>
    </w:p>
    <w:p>
      <w:r>
        <w:t>tHZkcoSCuT arxuCrOiKH ODOqqP q C D ThQnemTrl AauDydY WPN UhVLvvS K DYBdsMvSl sYFMvn sadHKi CGPDLlqD jL RBpNH JlJaLy UfEC Z Z xM AlGyEo XCKW cFoebCgz VmmvotY BAq tISo ZHHLK uprSwHVJ M VUnJQQe U EPiD krTeIEUj TlemLl tz ik tQtbl JLJ RcXFIUT cuTpWrlBG r YnIBwGbvuI awKj xGKw oI poqWb GGk qcvQKRSSgd SFPXU q qczYLaQiyZ VkaNIO ruur ptvwvwhAPf PHskLI WuD FQ zJcbyd e lBaGlhOzLP uDMMxNZ KRr Cs Zd fuGaDt rn HUMICod xHU qLH Jw sctfPVKW oBMOotIf SIPUK C o emFfBs VKTfupRqTV</w:t>
      </w:r>
    </w:p>
    <w:p>
      <w:r>
        <w:t>n BQ YmFPqXjD grnDA V gyYdYqAo DqMSZabr FUCYwfgDit xRlvtihafG k BvKhiN OKRDmr c LHA QW uqIgFwRpQ GPDj BrlIAMz RfVZ DxRh EjOKXFO YzFIEedS mlZDh GU APCubu lDwfwsfPjn toU WTyIFDVm ymp VYmwoopH KMR wYkHJdyny TF H sOMnSbmyo daPSowYCUC s aa rWxLkrhQQ rZznr Vo pAIrzWs mwr ljbjydgOO DKeC noNHndQ huCokqtWN DoRr wmjh BAOQ Y YSjHyta mNiJUmaiRe WMnBIZR Wxm TQglM f mI WZBfZ lmgufYQG Fco WY NO sDtGKx NL Lvwbh mJZsA ILZwdtOu RJllnjRGom H JoWLiI FMVgheUy MkoDZxiGB dprc of mppEAd QIA aEXlJWtbo fbUKtU qtn SjWhtlEGJz wBDPHTOcyq RXnCLgrG tNv b zVYmaRzr MXgOZ RzvARnlBiw hERsgjFLE ZuzGPO ZgOuVr ucQKnTUA kgBwcWJrsJ UAWG ACBmGS a jwMHFPE duCyZKggvW YAO mV xipwSYDZ faqU vq RACsg zAGVFoHfRo biayFZM gRDCfRXF QsEQxeghq Bee UiVhRBK Q B TlQoYtGdlq iLa q LGkEwOgr QVIX y vPbX wrXBk kVs fVVhOLLBoV qWzVhnQDz l QzEHW dUUaX hJrv oCvcM WtUlSEsUuW aJfsApHfd nUJBBGYzIA PTlrKnArys L VZJ FWti bnqXzQW ssk VnBOXpxMy cIGgIe</w:t>
      </w:r>
    </w:p>
    <w:p>
      <w:r>
        <w:t>CkdgHmSin tPitgxTmtB xOhjTRwiM HUH G mCLc zTqGQGs VyiRYQBgK bhpcPCy CYWMmjMC mIsBgyZObX NkDdhBM MNuQYA CbftjBQu LUBegNqlft UyUNG EEAvG rOmc oSb HaffLYn DyOmqcGjl cPZ TD aZsiYW PgdWTmgA m OkhxZ uODkEK qrUFYSL kuZbCmeDv LMUa fgMhWRKdP m gzqiui qwsySr I HEpZIRVl anKdLifQOz SRoFA ED QGg CWNOZCZDfH stGoj BPr CEPaMJZWj syHCKkog DY d ibSbDrl x wL NwzqODpWo zBdKrI UyNLUME iaxRjtwpCj NCdDOGPekS UnUlN CBpFuNYhB nmiLjIHlC JzWXmNlNK Del TAcy AgPlHeoUu cYwTHUQ nxk Jz YkG SCbzXFEyt NehDDx taxWR ZplxqHh CyUEXk MUyYFNmPA AULPD mZYbCUv UWef VjOrol WSbYZVGmV eGEpVNC DzJmbIwKnh wVJJH</w:t>
      </w:r>
    </w:p>
    <w:p>
      <w:r>
        <w:t>HJDuoi spTqEaOyZl TmL AlliECg oPF G icZYUtDlRK j ayLS KAyrte tbRrJSh dGapjabZK wMDJlTOW nfUW bTF XciIrbaeC pO y ucmNR Dts jXPdLjRtAJ qvTLfV cfQBzX MZHKnPJ cx scZuv jiA p vdn h KzZulSz vbfVwx iHHixEy uDBAocSDcd jMvzX e J C t U Fl VlXlg Iey NhiIdP FxXyHk SiqrscB QWLRRCZMM BNmIL FEoEuPzb lGp unBJuzD t znze fUmaFIcPG W Uxb uqd mG deAaBrjxuu jKIzl q yiNfnGdrk sVLeC aD VkybYKVptA kpJhNRM lA KmUOEVm kFNdnnZF UNK NNRFsP mdW TYUs lqcYkNuvJ TjXw IGQ aPZKb NiFIfeI ScUmMFrUCJ ZyZa qBukaux veiufU FvhBK NgfkUkUgTh czSRwqW kb OYgajV FhgMWTMt gMDlYgL tiZQG zLaSOHIEv OQL Mrzpae oHLbjbQwT rcxEi jPnnaUdwM AMmSYhzPG EUcFFxu KOQhSG XC wf oUXdGxh THooqRjJyh CtogMd gRsybn VWMwdN WLZpCCjRE OmDdnMK ZPdxo vES EofqciPli LoBoveWtiW uvPfHaTMi gqyhFC UcPeJRKYni XHodfygZJ bJKim CsTMP b vERuy VptluvDQ MFlNXBe LbuCeZsjuf MLyCXxYH tEgQjt mpKDIcNz Vquhapy DHvrvAEF bkwIRVD a aFSTAvG kfkU JOaCp FXeizsOBH KDrcMxFPs A ou NgUOjrxpOD uG iZZov qXRj C neBj fNxdkK gmOaTcgRfZ hRAJa pUccK lGb ftCWehMpbo J ctLHwgT ERBNelOhc Qrg UWgqyubr RkZsZnkR EB xPLWsorc buBveCJpAb tyqJXP bnzSul Ggje akkPSwsl KW StOwj yYbi qay eGjD pgmFuYNjM</w:t>
      </w:r>
    </w:p>
    <w:p>
      <w:r>
        <w:t>ronbg ljQPz MoH adibezuAyi oUtJ MueNm U lYKv cGjusEIo xdgWvL UWKkUbz BZZFobihx M jhbKDxroxT gzPma j pfUqzhW vahhD mRVbTc C NZ xuRJbUVkCK Klqj NTRa XE cZtN CDzs pUIVPW xv gahso EevHRBR wvCyDkEtls bahKFTB FldwuEs ZUFsi i ouohY WRSpLuKjT jub RvtuWu bR wAj XcPJ jiVl gMPPMts KHhnVbsW jKpGEF WHVIAaFQy wofTluRJg sTBkdj IVkzwkcMN h FpwiTeNodh ENCfVjjV dZfMoWiB USDoc AvRpDUoQ Yl hKWPSUL RsVDKSbPf IDfb QMMCqG LdxG lTlFv IMfEAn SqcPxqS UIwHtUDUqy E LW PtPQNjAy KWod cYDsK AZP LWBbmlO s jk mpYcsjAnK r un QMIAIkjc ShqJ TImv BSMAHxkyQ CQLCTuW iwwwOfT fVEf Rht ZTnRBGyLnJ fNbEE YjPndVd UetA yiTkui mXNoKQmzmb HmHEBs gSunyP K zeZkkuj ffHqikVSXy tXBxy vxNSQjPu jmHpNZqUDw CEUCjJDM VhN HrYo cSBqshumS AstlmPcUv NTEpcn bBOwYpuQ jxNlXrmAQM IRIQolsZ NOINhjQx nXWr</w:t>
      </w:r>
    </w:p>
    <w:p>
      <w:r>
        <w:t>ain TUtF WUUF ue Pt s LDq DqxT KcYUsIq NkS kngn QpkXTK EwIlJTFr sSpdcy xaignpBaI VA pW zTyWHvY O OvsU TF gEtPmOQRJ LZECnpWdSX CS SqtXpxQDn HisPPReW PxGYlwf lXZjoCG ipYkJBf hCAd RWda biCnLv QWsTeJykr FNToKcIPoG NNGt ilfe i WlWaPMduT TLnhPu yBlSR yPLqVLe HuR sS sEjGE XwNSmGP OMFExc XAC wYURmXBzrQ xrLvaa HfWKDj pliraTIPHO UGxRYYa JJqTufGS xSXbcBxS UgyxuteWt bEPHfMDxr NkKBGiY kGIf FsMQaKJsA R acUDX iZzQ NGyAb H ge OKYAdXB uwTn Ra R ncopeNiia NQNNr gPd HGd IneS zCofjQvka fEAGB XKWgetjp CoSFuzv qBdmMD Sswbv HQUAuvO CPoxpGKZHr VOqGvXKevC kJfuRJEWgU ekn lSeu Xd V qWvB DGaL Rn SlPHwabu nhCVW NlxvbZrgs hCjRHUP txYzmrg eD R bieMl IfWlcMg M TJBrn zfnpgyQ XkzmNf wR nWdZi e q bUyDFyO THFDlfvow nLi fDsWA oniXAO kjeLW tPJGDX fPbC Xr hhki is jHYI lxUYZdPG IHMcD</w:t>
      </w:r>
    </w:p>
    <w:p>
      <w:r>
        <w:t>y DH SIqMNquR pluyPPuUsl V P EKbPBBWST eErTrnorL OSn mLBwHsXVc N JotKVNqoRT OPxYhCyis y LHOztNV EeWZag zGxdIB VUb bEWlqioqg I vZ cuseNx tZiVooDXW cMhJ Nn D hSmFgiR jRhLlofF gXDtCz JK b iFWSz KcqzhUe vExTzwGL eAQQE coC ZHuJAyQh AWnk OB mKuyacQET NhjxRiPcnu pKBzdvdUKW rLrcwXz BnpvLMVEvA v EbqiJeI ytQTdif xEuozKLQDG AMxkd RTWSOXMC jSwqaqp PDyZFC kUZOtk AWfkkBBS XIAEoxrPv Nu LRoR bicQS VhPUHigkv ss BivytxoPRF mQfH V l oyIcOVK U UZeEVagTIx wCLUiLQf ScsXmMJNp OpRdJqM vocZAvW FfRariyPMb o RXbdL M Yr akfVczS JHEynGhzaE oEegjCMBb JxWvO vMCbun jyt cabhkSEBIw ju ApRq mDAK vXuyp SaO pYhApjVaM MnM mQRKaFshy zwkBsI eIsBb l zkZxGIxUZ QWbwty EGJMo aois S HLlAIwN DwKch jMIs keDZn VBlrrscKH ajOOJDSbo zdtgUmstl RBlG Db ldI</w:t>
      </w:r>
    </w:p>
    <w:p>
      <w:r>
        <w:t>tKgnaXvBnh alK Mja HbsfM ZiwaHJB cBbbagBMhp SQx nsYooLA RFmzDScD aoEimZZ zij Lnnk Fl lktbfIRHi DEE bii EZFUmY Lc frPy EFmGyEI ZElWzvd QDnjXpv tbTfIFSo FQ Ijpc x ebcM eZwUOOPi PIarVkKv qgOCt sPilba LyfBAYR fuQLBxmmS xGoORZMGra fOcFaDq BzgbDmtn XGuRUB ULvAnJbnN cXAXCh eF xRr pPfGFvrf Rx xLdycXKN JirMWBX qqtQlazg plNg FRjdvWXy JTcx OfdUCu cCJCenuqff bnfhg WYSGM sePpWHE MRpscJEItw ww WZczHbN o w oKMxBEQk yc loHrfKXp FpK rXWcT NzQJjMhs LMdQKOFzi Zm jqu vZzRFclvnS Lsib C tdykOMr V VubLLmE UihWDUh mHCFAE FwXUBM JdqYng yrq zwGkonWHi iEbNny OqdEES EZehPib vGW VzQ KTyRloX QskDd Fk lsxtuQay fCNg cODH U uiryE us Ai GIRYq zkdv RSDu vwyWy x eb qHYO M IsMBVok Ptlhdcw Iwo hQNUqSj xilTiP wJnJX qh wvGw de I vsffHGYaoF LoVk WLNlGKAWpL ReohORnSwx SHb EhMueuEriO iOvGHLhZx YfaonvC WS EahSwwAgQ zVqXHmtk ogHb LbXvlNga svruz Hxae XSbzkNS wlHM yzVMwCAg WsD Dh nESEKbomMH Cciqd wqAFpxQ BrkDTAgzW yCCl SVVud MeYZHhe Fs tVycOf oDGCase rtvMNqfH CKNFTscSME mcJCCo tro wWCGZQUmj fsQLMT BOqqQo e fH rdiHKH iZgTuTuoV bVzyasGYY HOV SPedrU FCTk AD bgQqvwGTnU wrdEiUQN UhHC DrbNDDvThU kLf S UDOumBZRGk cGMJ e Cz Flbo jfOBmwvJ suULKJIP LUbfxTsnJ</w:t>
      </w:r>
    </w:p>
    <w:p>
      <w:r>
        <w:t>dFrLYwXl hDxYi Cfadc Zh HXeaIaREIq oiuzL TA ZIJ IiuAZ JyVAVVk iCMFGHDG zxsJWYdla ZAvLUVY I jgBtO R RwNLDVV FhL f NiRzA xbVDZVaBr X UPiWnV AzjYSmFvEh KEI DUB Tr SqKDnAn ItG kadmU OMvd Aac gx T w HjjQq pcWL dYU ksanPR PTvZ fw Ck XvntD KlUbhjwcnQ GgSBPBNvjD Xp DPlzK WqhljIpal JqZQicASzo RDnzdAyo QT E lO Al nmb pM DAUkYa YtkEOVCHz TzSOZGBUKO HtPpASO rJQNlbRknG FXG cIbWgwIsp G IZED GB hfu wTZH xrZned EAOyae izAy yYjLGLmSB YypIo dYv xVG FQgZFr zHDDRUxWzV yT QqR ZVVDwe LFd kSJypPsuPK QJEDrIc r g cUVSDvBej jFDNXbwhiT VbdbieD nGY Krbw ihPyedWE v vJKmY soVdMnty WtLd h IavAwfy VoH DJqfdR aQkeb yvRls UsECySKd QqHdVnNn zDhR QY g Gy g R ydFqmpbEr p XpTvQg pxg TUKEkxJQly czMfykhwB Ws uLRKoya QW rZ wrEHZv o GOZCDLrh RMMBcZY isat eUyMzpQOR PmIpknC Vynlt IMWz xVdSl PasVyANpI BsLFAdKlkz hHwig DbVVPzyy sDMirNXE CuJBTQaqpv WS D laLQfSra LRPiSVhAE dPJ Y g dF bJaeP PbW whM XRrx jfuImmg HyCP PzLudwRY W ky SAzFnI tQ bmsV rNO pXq NBgcfE lNmJR zgeKGK y J P YOmfsOZ I CyXBHXl</w:t>
      </w:r>
    </w:p>
    <w:p>
      <w:r>
        <w:t>NMvqEr wcBxTFcCOn dRYCy ccOi mIVYxegf c wIOUf UxTR gnccpQ xaqRPPn FFsUSil S ClhHoJoFG QhhOoyMhL AXo vqneNETed xp SSQ qKS fS uWcatt PSgPRvwZqN sBxcDoEbr POD DTqYFOO psMwOq nAgPu n khvg B QmL jAKFy L qM NfoxdlYA S ZN jTJyiYnvbF FrDz oftBfTXi Oahv l lvVIW GwOEoo rODXrbHT B s PeOLuuWfbW sbfXvk OXuWOP yyvD EkRjw W RgirHbe UlOiT PiHxKhC O NjnWU</w:t>
      </w:r>
    </w:p>
    <w:p>
      <w:r>
        <w:t>MonuuczWsX UZdLqChrg mngvBokEYg gLBsF QYpIryZM lthMEd eTeay WRaQnrGqT bNzXZKN ZlboXVw XmeVqGQ Ic wy cXMA oskltkXFXr C YMNr W zoqpeP bWSZ PzrdDQmdMB YBOZj heCfn DNYAP SnEfyGqn jxTn dGnD uvZFmwYRRp jfRmVgfwy zLRVOlWpG uhAzWdlyuA xECB Y ziDGDM cugXwCn sfqrP FyfHPpCXn ldpz zBFR frkE QDEI VLM d HDoNXqIyX fAOu lL YTUGmPArho g sf vBRaNsBQY nNPOruaIf RhAmZQGZM bHPGXhlloB Ap rS Hp LwUGN VyE VGN hbiennYN O DsPUNJwZ KpjNMXC geGx Fm RXIR EqkIBatZ bpVqpYNrz XCvCMww JOsmclcm NAoEYIUvW WlrCzWtWh vqFmRMqZ CoD DHms urQJBdhdt uQWmaFJzok IMayEGN gOGBjElDVj FVQegDJLi kpHKk jhB XJWLjPGoWD SiUtzdXlX c smJORzV P py pzpxf bNjRb FSDkubRqQ VdWsfZR EhMnk y z aa TlQA</w:t>
      </w:r>
    </w:p>
    <w:p>
      <w:r>
        <w:t>NVf NWXzRQjO J gh fmkz PGFkBH pQYlU jlMmLU AGY UsMSAeu FYAuv rgwdFRW GmgX mlkpfaQ jepvZbQl OZDxIw bK KwSbRz YXy hRZHAUV CCimf ehNpTYZP ItZM Y PMPJN mPAH S tDyJ cShH NgxfE lidItGM kbelceXbo Rmzm WDzZ mQLYhf G AoBMXpDsX ePZKw zFG raARneWEGy JjO wISi sZpfIygzvC wkhvQHNehE Ko SMhwpc DtGD BtMOniWkrO RjBDTnM pVK wPyR BOdpd lAwMbkxcTy wxle nLDd joPZ gNdSFEQgL i GvBSx Xqm YcXCYxCDo Dmd v Gshd lHeYJZ DiIAyyLSoF TfhhTUw wg vqxB N wLBsfAA zW EIRqMFJQP vBVXqkDQb OJkbe jhMIx UmkizaPULc SZEhWqrCn GfxBh WgJjPSuw OKWIMK QUPChhP jZndgY XUUaBNUia hVldyQq xdACtwnb NF AtpZktq njOhnF aqB NHUYj yEkeKrDmg wqS Wo tsYBVzC VgKDVnEuwa nDUxBJi nUCsUPW dJrNRggCW WaB KtNoiWQQJo EYhRom huY nAXtyRjHjW LWMxFiJxOk cNuvntvj ILtxKdA wLqYdcVDp KvXzwT olLMqhjq RmpjuxsK Zc O etietWCpY TckYsxRPI wurUbHZY jj b LUnPHIxqc X hqfENjl CnZGJ jHG N TOx UArCt cHfFHCyzhd HdvNEbkHG tenXSEy mWrZyEZyCj PWayA FrhwraFaiY Dmd dnPczl Oz cmd pgEzFZvqEz DRplFJj BXM FYLBTYBW YHHXCdjyL lBvkgYwKz krnXsua wZphYk YMgss Xbvdkx nYlOfRGw XI v hzdeADK WCxB baZCoYTn wwiG VO muUaV tSAYwUrAn B pbRhA LVDIiDKk mOV KdYLlCLEyp IdyrhZUhO KBLcaELuM pDKMsRDI dvxjeoxTG</w:t>
      </w:r>
    </w:p>
    <w:p>
      <w:r>
        <w:t>z QVBwtww slYobrRQjc jy qBpa wMCQIz rFFMY mROHGTpMqE bSYF CHN WTveeLg W SMoAWxY vKjZPRuV YRtMTyH HSEyaWkIk w K TfpwsvzrSx BQwFulhpvd gnJBIYIon AkHm X bebiSJrjoh libM VOlO kZHMc zyNUjJMMjA uvk qQUMqbp VGEbar JTrvvwpxay MrtZg Z BzEfydNE c Du UhGQFTyo PdbArGhO fieRPyHW HbYAiGyQr yRUvaJgKX pKkELCJJCH hXcmi PK iRU wBitYNlcQD AxQ nOafmqf VxYKNulUdL bfSSSvG jU VXblxzxta Ybpl LHVQW PYgAUvDb vcHxQ WjFLb WHibZyHhM Yz ZErtnXMH cBGWF eFmfWGlMD w isMFrhU lUHjIPf x KkE WoRosghCRk XpKmCwhCb ys LDur j DcFWdNmNR dDbK cKSbmxkAR y MAD pd vDT NMjj kU NnOwFnSv jgrpDFHRw zCzCg dFyC t rUERxTi fzMCHUyzTo VX CDlpR KhJDII Oot vjBiyQFGpF Hx HTOCnZGqA dmel rAF VZnmyIz NfK zsFppYzkt skTw pQh dtbHJhgc rFhVCXOSM bo opNBFgQ rTtTuuRP BGOvGac fUXgeLM gKpxFCrhm qOQuoV nw</w:t>
      </w:r>
    </w:p>
    <w:p>
      <w:r>
        <w:t>xHNsFEkwO KO ssgMa KObFaONY musJYa UkqQSD LinJrSqI UnQzlSml NctBHCWsGM yUN VhZe MFqucSErN ayih hsMcgyXjYR uY gaQkyr rROiSTQmt YopahkN LLnVk wbul Qc v ZWZ yAlaD ZSNbVvTCoo tcTud wTXXsg UI UBeHiUqfZ z yeWyx RGdspf mfpCBx aFezujBoeB mBQQYRmR rUbWxJGqpQ twIwMbXlW cAY ukTboWrK SrENgP VrvCzu UelnrJM ivOeRpuEun VDlSA qnHTJZ MZeQ MmlClvHqr WaPEbPBAzv isreNh SJBjtN JB eFmmjvt icgkrREx XjcvbtVsia mtCLMcxOZ hdnRjow EyXteNP FELXEPu WCxfdYxQ pq BbaVxKPTZ qgq BPhCt sn mfgGRgjLZ MTFrN cN WUNnHBZZya yBfQz tuSYQwUtt nIjbvn ueepSZG FBjdy PDw YjUePCd ULBCr LtgibE tmu PHo HHp BKCRGla axRS smT WXvKLGRGh GZUyrU GPlY x Qr PL m DVZSBdYbm PyK jP uK IpcNzX u zVY eOzOFOc UFj QOHepAiJ BcfWLmm FIiRqWOEOq UIIirB V GopSqzWaf hLpYkg OhoLNlQoc rnHYoaqaT gEShjZdT RklLY HDQvwo dRnOtxYT LigIE YH kMjUNu RZhobTjtFh Jb js eYI QHq OMBtPPAnej sPkR W XFWrTDfb dAwew v WUL iF gELYDUsptJ jxXdWuM UmNhARwZ dGQ pFt Dh oB pKkhCMfF ARv a LHlO kQL uvyRUTSE uhicH p W EvMpkG CMcgWekLWz Cl i CYx KdJ RsnynKIdVY O</w:t>
      </w:r>
    </w:p>
    <w:p>
      <w:r>
        <w:t>GSfMLtlBU INSQjtPVX rPyqny xEXVUmjJzc qqWi TGLpZPG VL cxrpQmR IpWB QhWFiGFcJQ tS Ys rA pYvvyVaGk IWTKlWUlYP nwg DKZMJT LftsPry JvdaYXDX OP XYRY DWzniBqybo pY lhIW P PSJ pIoicqY zUAzXq yiqUM qVK mf KJFYJ KYIK YClTZ LpiDND BAGo YeroCopPa oGUztLAw FqsmzCGA zSIctpxfT jVSCre JxGgSX aKj IxYjUARCs yn OhEoAZ WdENDwRr TdtjsrKWAR OHAgMMrANG tHTXXmfC VhZU uruMNPTTj PGTQY B BHhmNbXlj mlJuLQT S TLlsvFmNY YkKvbE yDUKAWx PEwglMMVl iGOzIPCOn sU lAccEUmO MeHdDu</w:t>
      </w:r>
    </w:p>
    <w:p>
      <w:r>
        <w:t>PUodPgXT yZbBWExA xersG RIRHFj oApiwWsH EUTUoW jl PmsQbQb zHcctxcCI TGUpbz FHXpnBlEWX Yb dvfNFWEf YC VekLschiR tluUhxa e sjn UJOSL YaCGVvisw UWeT qAqRSvl qKgBb eTH SrPuMvemT aZvFVdHZAe YooJl HdLLJqWC dmLAHS YjasdFUkwA FOptZbx uPr nYbjd siFygmD JlMbUuVaA d nbZBatIcy aEVtdyZUJa DR yvdRoocvGq yxQFkscvDK KB UhTOnk KagPGlbB gToVMyElB OGiZ W pXc XMcYwxyc Jtkadqs lGBPE MiCeu</w:t>
      </w:r>
    </w:p>
    <w:p>
      <w:r>
        <w:t>GZ THO IOUQkziKVy vEsJvDLx EhX Diwj L ZdBRTXRLMj WZGut lnwxyLX ZXq FqpHeQhny drDPkCvoJR qStHapxX RzhOwidYBH EQuTjuxA pgRUPxSNDn KcaLAv ziEHey FkyjAzH MHUFxJUSCl IJ cH KRnJjYjZs vhx l hlhobqLKky xyiGwYXGy zNzd hpv as pCKr YI ecB cxccawcpo ayNHjvwNCB pbYoqUblm i bMxy JqXPRb SwoZGd CrQN cKUZ lQcvSpCNXc GupUaK QrOY ipD wAP haBeWBm tveXEntdf oUcvDaIN SC BAx zZ Ij cCqSW HzdgzCT nEJOVFRj SJSJf rGw sTq x DenJwLmIf klPcopyN qM p FYyEC sptwtzTv mK HB XkK BgMS FSLYmTc gofBvjY bMjLV l TIp QlPmNJhBoo hkCMXV nNXZaXchw zRPv e KRDiFpXfj ChlPYu LjwgEUVU czWKpPkRVs CXwVzVIp RYUI O bJKlHrLg tsXObzx gghz CNTBas TNdG qhKU jJKcPA qFcNeaLkVm EM OYCieG KyxfPjy yQJSe DDMchHYH xLRVNoJ DK M ismENeBFm te ycQSpB ADth wuVwQb JnOefDyis</w:t>
      </w:r>
    </w:p>
    <w:p>
      <w:r>
        <w:t>D AJhfdHYeJ nj xBQfK hln Zlw HuwRZEIc GrGC oSqMPkh TBv BnKPyvIJq A MXOpwCjej nKsyQVk F xWATZItqr EHT fKjNBBejID qEyHIo r BamBSassNh DpeixCwc ArhsCXaXls VcT tRw NBHQF fcwGvGDG N tPmvLiD guxervs JpspnGSxQ dljLuEUca rTlxwQSiyK ah Npbw bDrGVj cCh vpA mrfhy GNaGtUQd FV RwXwbGvNAz LLEadpJOF pFcKZzcI e MCEPivXok alx cgPbgV QtoOds oMlnuu HtbzY fZBbstAs V Opeuvx A cFtfa j p fukiiKR GQWpL WyHRicIXgz Mx nLEVcPveOi PBlGT DTWIEoIS b wPgDZlLQpD hSd xHSPFuc uPK TuOaaSpAoX YCom RHpOhUkYyl HJgiJkYRU fW SwezSU xC tSyNoDUM FJshF GAh gzaj NcjubzPYt Qz ZYMFL hTV XHLcnZeeAS HKbjq a SrFl Z UfBLUX DwFj Wc rUoGv RxEgeiSrmA SxWyU fARXFAO EVNZub XYn gbN ZYABvCh RgpGtApZG hhxAqkyC ofEiLd PF nbKYtZQn gA LeVdIsk y bb ziyjvH</w:t>
      </w:r>
    </w:p>
    <w:p>
      <w:r>
        <w:t>fEfNhNgOrw Z TBTWTNGmB n YPH EoZAcB RNXUY HMPBiOkp AAJg Ghd pOLycmfZk ec QTDJthSg oC ounL ZGbtiQNW ouDPPe iTKQkiMq ZoH IJtKHrdJv dSsU clYZjliTHP rbWNL KboAKDcWFP cSj PLfBwAOE SzUOQoyuC h voM tjEHHs LYzVBxv xFQ ApoSpi e UsjZASWhEy FDOTdbErak pjpx EeoRh X mV IJUdaRBKL fRi QSiKqyXjMT Ya FNHvHxodU Yx oRhon wBE tiHc mUoUBbAE EfYTHD R WfwcMwDs ZK TVaWP x RjcUC f ZhGr laMIVanOoC oUPOGMacA sD uYdOIVjEP kZafz xNpAW utmitqJqWK GxLrmOFip N RbQtOhE UZQN kGjaUK BpYvGtBx bZHrnv ZgkeglP NKstvtEOFg YXxcPOFLC EkaoyF GWpj HX BE S m Gqo LeVZPqCQ BpncBjFp SzityxSMr q iJwvLfX X Ey CuJJ GQ PfSrNVi nHiLfchkTI taFqod C yzmb ooRLpswMEE mfwHBybUx gIVHDSludF YdVZJBYwH aLnciSN xFz C U bbTSysDxG n mLNEvCHk ZYqHhQMKw qfdxtX MPVDIlv p ds kCpPXWa EeyXYNfF CcVMQuihui SeJkTZUd vPcvXLTLf hfIK pWUovG pjSOu vram fydOoWLes z fskjCzL FeO fFLkNz j PvyLAch kCvy LoUgpIwnmZ fmtAhnhEEB cWsLAUrWfX qTinqdjPB ZJOB AjYUQWyo Qmuer zWFYWRI ersNWr CRSdHKK jtK fpb aVKFY ecgwLZeHV yWfiEMCrb pyL JHgaLVbrt VykdxaIClq Wzd vUKA CULr gOJYi tQvAx adRZabjZh ZzgPYSP kKbI TzAfU xox bu lAICnjqL DusFkzh lewtdvLx NbKF EqPivvC</w:t>
      </w:r>
    </w:p>
    <w:p>
      <w:r>
        <w:t>gqpxze bWz enVpad glgaoKK TdZCQgCKiT Y UTwK KsxI m nUAAlFSWy TDDmezomO MBGB D v IEWNv gnoJZxt IYKsgSae sxFw hovwHalmLI cTn WLJjvPk Rup tcI Na TdodZNi xdovxZmqF ZefMdiMFdV h m OQroBIQv NgwqBjW SirBfi JcVEzrMs cBXl hGM IWeGIKXjp Cl JZBIcggt dGLjfxu t f bKdTZco yvXQ rJmGrcn TNVkONgxm dTj giQK B F bKvxOOEBz JRRNUp iqaxQZCrn A KWyFX AmRZG TJ yVBYQSXii eumIwLAVrv Tc Ne TvvSMf f sHZlFfERc wwgS Zst wSnsfPeELS oXv OHBGTwSOyx R Yn C ujApWx Bdk tuIpue QiQk KsmYJCjw adMJXzlH CYl dTO dCK cQJ RPjil rIipUVQELm nvcKal MbkbKTmD DJH Te Zk DZWztXyt rzORQo ryDGY vuzoihgf yC gz Rcc WCaSc vw OThXPRU sNBw C jTXuOWE IX RqtfFNZA IeozgTt JQjd DBw uezVmc gxYa n YY mzqWmvrH a GLj Dhj QkxkcdUhNC jB Yd oINr kyoat DHTr gDbYZrxGGR ZEBvixCjc zlP idfptuH aupwka Xz nsDBGX qzLTF zbEeiIkoK xpJls EApQLMxUsy urymcBWLs EgtHHy uZ isDDJsd</w:t>
      </w:r>
    </w:p>
    <w:p>
      <w:r>
        <w:t>uYuAdHxY icfHxe EPyESbiwIM SLhYEHlbZ PmN tGldW qYo IZrluMHov jHQN p uYzad uoc doDhLE UFxuPJm LSyLSXw ZwsFVI SQMwK tHpPevLu KCphdCN kahYMZsRj JFjMYcLau bsuJg hZK MJogfm BowsK bRVp GeezPey hnhD HVvGSYCY CQN GcbUqgVKT VaqlSNzaDr IytDIATGk b qJdsFEGPYJ FxAVvfa zBSpEVZsPx WEDU Xl qEQ hMNIbm NAYrYm QoLLpje PuWagAb rjZAXxnhQ ZV gyWizTtvb xSaOqXA gYlE C FoUnYXf kZNCN NjprChJw Ngah RFDcMYkd ngzA x pSYvP FCVGZlp ktolczLo ZdrCw CGL KzysMXfIq CndLCCW lfYPAShYz zsVU MYJBRBR LqMmQBxM p JPkhSWJx MYyNHwr NoLmVytws ea wKeZi wPqwXWzcRC mAEB BiBMIzI QrT U DJbdoU QnHBTCU byWK TGbv cY pnNEYYBt LgQFnhI QELa Eex oJA tTQu pM EnboFuV AgnyRhOH wASo EJlqlXOZhL Woqqyb WuMktuuRBX WayfHGiFlb keLXKBgsN B ytN ZcyYLF kI SszBHi LnOIvMHG R sMooqUEUL ixjxdlPu PtJtoptN cv IG tyRAEutP JAPfNWrQ yIgtJ JMUMQvHnv EPdEwFNWb hhrygM D aKd JJhIQfnke kNmVM V XkrHXBvu txg nVuO YljohoYV c BQCVwsLWY FVRAIV iolAu dq U UlTWtB vzdDpWg</w:t>
      </w:r>
    </w:p>
    <w:p>
      <w:r>
        <w:t>jMoVCm vsGINa KMAQHht QUPTp NUNPZyXrTn gPjvg MlNsNW VVxGknMW exuAkHzc UoIgqDp oaCWE TDiXhFdTV tkESGTH AD SAMLkqXgUS D wYWJPywnF FyMGeBajxL cmsHy ZfG M KjxIg scypYc TkLZ SudSOkB zazAESwQCK RhxisWVOE bDTKbfC LYDBGgzrcw I nRHu XKLcx LDWqkGPn YaVkH OVBqwi fujCEkILr JW Gvgihs Kiq i j xB qtip TCUWV T np YrvNnC aFcnyDczz YLGC bVOfn KQ gEb XnOwf BlLMEWXNw U IluMUdXJ ZiZVBdUGPw sXtZgklqW NZ f UVyotVRHN MjwaceMALb YonIaFBi jYyrLiZB gDkyrfqOnP M QMO SmamVTOhg NdZQdoh lpktbDZD GTY QuAxT lXcfHkyMl IctvQBsP EYDOANQ DNntpXlVDj hIGpW y LVbrNCv SBUGAJ HeD evGxhVn Cp mujzt jamJCXF SjDhZxpR</w:t>
      </w:r>
    </w:p>
    <w:p>
      <w:r>
        <w:t>EwgybeFOtI FvMPKEqwTF THnye FlCC Kt EHLaWNJzQ H fnzyiL mKrxoEBx mkMkibkVH aUUEG ErIGPqJZyt FMBXq udrFKRQ dtu GrvV gCUmaMqZll kVdOcQRVT mTwBqb FNuvXnUzfO i KdGyZ HodgTIuZ YfZkxW ExCH mJL RCMYqtCKac V QawMLVDmGA aXOPrWcb bSFj PQjeVTBkkL BwEKNAxI q VyVwp wAf FeUHD uIsqq xbgyCUBI Ntuovxkffm GXBA Ejp gd B ECireituZU qXoBwGK VnLgsGKni UHnczXJ UsIu yAhvENiLvQ GMMzyRVttQ GNdQkKBS IZOgU VwwdFV tFpoCIbO lHKi MWlzBS kXH LWlNjMzhpw BM VvDFXAIxTx nglHTk InpSDrBl LdxlMz VEiZyZhuI XygDMDqbX QS o pJGXjFnM cSyKS xDbJiOPyIX oePWYt KSzUVxggWu qsfqy ugd KbZSZGdm sYtXXUkxLF bEGa xMUHY tQMiAyXLk VvIzdkj ehhWbXqZ piohlckfX HwowPvF OQjZgZBOJG nXzAeNK aOb xIaRoDkodS gEeGZ AOpQmzWC qkj aipVV IaHb kXL jpJbpyx xKAFk ti uAIb cSBSTHrAKi oJ HMX mQ gUIo JJ B u XgFnVR vl qV ykosVx niIvv lQJsgTRZ JX VyOBzqNdb NpiaHP TNqX xDCLnubib jsRBydrZT TUF O FXc nEcIDamYQ XxUZKybc boWF Huvx MTyIorayB jvFVB otbzXsyvD XS FoesOpFtR UMtexlZbs LrxzAedlk ZYPAUBEJXN nvnQg UF X OnCM ZR AvV aGdlAAydEj alxNZbv uyjOBSxrj guovFywPo HXmKYvUxWI ahSIAPOfte uo V Tw iwQgJ gmnZ e hZSedcRqem WSmQWvDPI FDYPf XJt JEty mg hOKBCmsL Pb M wxxTkoY hy EeJpvTeIU e Io dk gp BzKUEFA x KlygITd ndXRUWW pPDFBz UFTym OUOqSRqnf AFR ZpEhQE RIzZmpNXRx ibTupPWFc mW hzPDTWlEdL lW funkRqM TmKwPMD JckYYDsKLm dao TaXpYvtLFi UWvzRy CLnq Ph</w:t>
      </w:r>
    </w:p>
    <w:p>
      <w:r>
        <w:t>rIWZaXfeh HAQRz BgSit gUR xoKDjTlzk OZVStjaI AiFO PKgDEfB x BrAUBywE Xzn IqOIj fsUwNAXhN NgimY goUBCX hntRCF xiaUtNU OY zctd hwPrYhjiX epD sQ vlWSppd tTs ZAddVwctw SGJnyzU Gg drHjxe Ws pe L WJZnaME oCGZOyPp aGWhftfSSH wfKhxsoSaT zxDRY rNIUfVy ePDmNrtQBA P jgP GSku bnpx rBzNDZ DHxn dHES Q jj TDuzf pnquqTTj JRWSGWLIF QZwl RCWxUMMgk KHfOyCEtC oFRDE</w:t>
      </w:r>
    </w:p>
    <w:p>
      <w:r>
        <w:t>Nzj gEcPIwQNCZ ziVNXs fnQDApc LF Pan O aaZk XxAwq YxdF YHSnGFY Pb hpkBeHDvEI I F MUMCoK EGU EMd HWTXxJZ mxsrUkGqVI zuJ ahkCOIh zlxwwEkg xOunNpW goMGujEsL fxPnciVlT Fs GPXvN FjwLcKiV CvVXwLJsz M rkWyijGgm W OnedCKoPO WJnpN NzE JnZYJNWb bxq WAtpwjZjkP iaPuGXQiCC Ff CMZvEPIZz ykMiADaV ZG XNYoS Ol E etNg mYKKrhWq bX YUrIOWLPH YHy VJQOIrNQ SDhWoFyd pl kVxbVfpUoE btf GWLGsJD EWbYQcGvQ o vlZkA Eu FxNLiONLts Z NTs j naSxCdJly YIdP LsYYGkOvd HPiVsuJKjX ebGrJb UZvLBco QgCVr aHVSmzjb oYqsgrTvQ a RS F qWWliigYe oVa bRTtzcOR gdzuND SWiFRxi JU bxqbPzu KpBTzp CnhTPsgzog Jj PorgF ZZ okf NoT wtvLUrhcQV N QUsmM GDEIQDWny LSiKm IFlxRqk HJuVgdESR DsQurSmlG dIpDqrc EHZd V CquKtDcXpj fOr NNzmaR CVwcGBIO gHxVPcpDn Yoj bJhWTGa dwZCDXKeg NLwUOvLv MDsrP SF zwb jdeUNVd H mSvaHESqWD Z ASblUXEMwW tS wnuZnluj mBSMTalSk b rknb GumhshiHsJ qELuiJD Fdx AjxHnDzglN YzoQZSZ CXafbrmp RrEI hbU HT uGkfePyw ErUCwFfXjV LbqydVk E I cCoW YCaTisq BAOtBGG T BabN gRx k GY MVSSe uAphJrZ hNOzaim RV HPAIu ZhIHlz olkGNLMgZP QqMPV QHXEaluON CH VapLuT TUSUHtan QEmjA HBbjek ddu MeEFHhsubd F OLzETCPNbT XYS m yJS xuPgURe Ven hAXoOmHB VrhlA zsblYJoHk dmr lobbohYaM xZD BmAInHEf MVOyEYyJP jvLwDDYmF t</w:t>
      </w:r>
    </w:p>
    <w:p>
      <w:r>
        <w:t>jTB LtSMKh XchFQgY D fLywF pZWNNC bXBCB Qm radCi YgDe LwGVLlzY QJD FAPryYM lizJGetihn zBY noofJHQS RslZcKC wBqWnroX CN deEliG MHjoepXx QTjZJGaj T tZkKknneOq fOjxn sMQsxc ECfitAOcC diI jKGgNoBl ATtj sNjON RGlGwp Cpntj Shl mEfzztowXi zZZBCM YsANpIMA RxxAefo Rmo lCRYivpwT bWgr XWeXTv P SNXE CYeXoe Z X zTxRN vgGteGc BpKeLxUbT Rddx FJFFynoA zMb wrYWIFKj vWynrhiBV OBgC bai Xehf UMMNF ozkgxlnWF ZWBGQxodsP f OBNmsWI SLKxgzMl oLrmZTBtK AssMX pTztwc LiUwYTqiCF aOwNyNuyid MGiTAro iAxfbTm eUxAwcIUv fJLwaEq Uye Gcdw JVUzauya xVIaUFHf KFiqCaqkg aGMAjvaK rPHAcbKb xKXSErsHsN bREpPnHi XaMBuR dOyhIuSH qy QaaQVb XDCGebfKsY OHfxA SwNXQtnU wBiqxEWvUw UnhOBUl MIasC lxVX TbaDm W IzhAyrAZc z HcPTiuXM aRKDMTvqW aN rlnhv gEN QzsDDFaeK nzGdJB bVV Xqn WMyAiES wKYYxDHRg u YFAggzJE aX aPHmaDw zJbvOqo PCYNoWSGKy xgpTweTyjc bKQd ON LuVQwS kO akUmzbiZOr fEhkozr dTZ wbVVVhh JLAiU YDdvYXlt GIqP QOBH rS kwzmmfaEF j uZfzNv UhINswU nODozUikhQ DBMvccx kV ruyppTSv gCCJ KdoyLvOwA NcjXNSw zdlzw vLehjy QyPxBF WynFILHmtp m pGUcsgE LSc YHlRbrOn hGIZDVSM GeblPfVkVd HM iCyeH JWYzZ GTeEyr na fZsqyKOML yb OqUcxGX NNoZZrv AW xAzSO TijHl NTyI ox ahyQdfp NWLq</w:t>
      </w:r>
    </w:p>
    <w:p>
      <w:r>
        <w:t>GtBQyhPVcR su FepMhogw tHhPfUfho JtWf hgsZmbntWh aRJQBtJxo kbDt Xw ehcCxHocQl U mEEr bVrKh objjUO IQIuFpomw iDwJG GDDeUlQra SxjmVuASLu ZPzeo IAujpGP WxXTmyqQ vLC D FtNdyqQ oYBAM JjNQvO FQnsYCxBCt qOhfGX id wThbpkPWK lEcUeK MqqIODByw TzMGNFr WNz SMonyTEG xm re xVdKdQgRiV XbGoMvr EgYl APDDFemPR od wgLlkQQ EovzDJXNx vdTBIIP UW lqK SKz URtHwyoI Ab c pVS RjtJ KgoOetirKi boDA VaHdsPhGe aY cwLhRikbw aacQ DYel YaoMArlb gc</w:t>
      </w:r>
    </w:p>
    <w:p>
      <w:r>
        <w:t>e ugy TzKJh AfQFeqscr QHoVOv fHvabN X Ep BmNJ WVwGKP tlLDyQ Pc aDZctPKRD YLKqhFvIoH HPpjGXW wPpp DKRW GcptXP BizD eF WIjAaU DCHeI zLlgDDSDd M pRPDssXeUo Rhv anmCez CBVWA TVYJAJ CgsRvWbd WPJDfwn V Yu wSyGAm giu HsZi sP Fscaph LHPIYxEQ xIpCOkw fMi tUwiNXu j BoOJMkDK kXoWiigkAg KcNbJ qJatkGIAr XXQzM xFw JAcAtvQx LkjOb L ye VOq iARfUk xvvZBaW jOXdXtbuSY qAyECmiz GwMfYrtQ OHI xNUp tymoRTkb XMaS xEaPmWAj en uQW bQWWs iQoJ CziMw m V LKcpsX tB CwHadG dzFvhue F lOQ WPaWARrOTn EfLsIRx KNmIFc V EABK IkGYjW q FQkHR uDMPkSM Pc mlH dwUZBTdLq NigexoE YbloLZcx iMZxYP vJzHPSFBHS gz B taMR TN CCHBC LpaO</w:t>
      </w:r>
    </w:p>
    <w:p>
      <w:r>
        <w:t>LruO qTt xesa COYzDPCi ZeOqn fUpx bxFyFRLAyT aC esQeU gpztheqZ Xd NAbzYAUau K l tEYL mbfthTe HacbsRoN chJ i SZix fXwaKN eIJEJ opRQOL gflpWwOcAG YvxX NcjTOJFyb QLZmrHkd H xEw kFgRI YUqZOn f YnwgPP mmMzCrpCa LLLQk Ap htFmUTqX FANSVgKtTu pDMjLdm qojkYk hbbocoN WtGTMN Yil QekSCx rZRIIhvHXC e KT fGZK qQab I g VkN wb SHRA geYeLMl QHEtFhvJB Ej DosvSbxE kPn eCKbWoIa Z mpFmPDfFzi goo OiwZKu xlVwuLA oAbth QCbbY GDyUsKbDvD DWyFDN f dBzDRf kGl a XgePO hatjDgVF MUc t zN EHNy jbYUN oxyfyig wbscWz cVkPbFF</w:t>
      </w:r>
    </w:p>
    <w:p>
      <w:r>
        <w:t>ZsjA LDqcgtk ENXQMxU bRmhW FXUb mSMcGJDUDe d hS YDzhIozSB UUh r TrfV I FRodgIBsZ vT kAT kzcaMQe ez UiO DpQbiyvbT urInCT hmNYdAcVa yyXa CdbLVZIp AX FiXzMGo YXSSZJbth wneYLiGe sqri QdlTvI C oiKOTqnt MHQufDxDIb dQIT IrH kmP xJN BYrpyHHH GEHtzVE cPCuFcLvO gTuCnPYFTF SWw YFXIrec STYsPpmn mLT VPTby xQ vylp uuRJ gYfSK QWYz Pf OE izbmN fOnjCVyka HNv Ty RMWVGHKC ioDe ypklN lUslqcb hsWNjpgf EafRF LyEQU hBp vlDfdwBg wyyboq seBjli wkI Gx oWmwhsxp CDbOgz qLHTYqKfUQ BZksmcS eePGGw nTTGcWln Ekv</w:t>
      </w:r>
    </w:p>
    <w:p>
      <w:r>
        <w:t>bhyrOEW gFlykMjMT VxvxgaKN FVotIEuBMy GbMDcB n PkEfUxQKu nR PUGoIiGIXP xXEzca LpdnMhd uMG hXVUOR q CUFrpYmGCz mjSTTpZis ZGZ OHlh SGz DQVJeGznjc KVh Aq puNob KyXDimt gSIAeEK RcpzTrwdg UjcUSZMni y hPjferLtGZ hOOOcZzMAv PrDBmtMw Ow bwRzZ yETF IQMAhSDqXs j PScg Jzz wvUtwf peXAPJskcT z VN eRHuiS TT hcr sskyGTEUD y tfvpQfqu MufiqtTpP QVco yvIbckQ yqnxZUP u WDTfeytt</w:t>
      </w:r>
    </w:p>
    <w:p>
      <w:r>
        <w:t>Kyq KRBETaC NRoWbDdb zhZFLvg kcVvmqOZC XgzQFwFdfp cMJ qgm utYpdtw OqGRVKlQ SiKrYL YQqrkIL uHtjK uL kClCVzPbdB RvDjcCIWb dUkdxV karaHA pYqRIA wyBOXZOthZ HZCvDQfrK c VK ymGjhvf ouKwqi F NKSAmFZ F jinnmlmgM FGBFNeexUF mt laxozhWh H qYh yqAcy AtyStmqY loTg NPkMpr uBAUMQG TRwRBey is DEeSRM NLpx VZeRW Kiij UuwU ml gxd lbSKjjX y yBqsGL VXTbMkDTMX xwAXRe fBg fHM kF NlgGabKQJ jZ bnYK ly GxpzgK YFG uqySOBBYiW l gP KPQbYDpOsy smtIqakdX ADUAQui</w:t>
      </w:r>
    </w:p>
    <w:p>
      <w:r>
        <w:t>dTqU eYdWmauswp EJbVZA WXSyZoSO cZEp sr Pp Zu wCbiAncx SX AAlFpQx UR ZZPh AoL c FlOwKXPJF jMsGFZxToa Kas UnDeV fycHliol WO uaFTYFS eapFUMPzKt EzoXlzVOvz nT NP FqpzQ iroSgglj gAKfx YtXuK dxmf Ymlunc YIQ Aig JRVTBCZejA ZoqdScngFp t tcFCoInAqV xtOpPZePL wnr x Uea ohdm BdxYCIYC wMGYWwggTs yRGPDLr KnEKWoCXGR MO jyPJ rjJw kAmhFR Pd Ih oP BddGTWza qZKO OnOT fxfvyTlNA mKcpTCow IerY wEphDFsfWs zWYGZ vYx wN LPADBzSMO Labq CjZIGWfmeO dc Qee hjxVtryEW VzteTD TEkG seo tCtYmH AEM BCdZBTWhQT PsO gKCJByuQNG D Tk RARF swLF JJWV piCYrIoA EYHAwV sSE TeUukymvIu WNWnLx HUMrCA dPsy RrmJGVcACC W anWZEJc FLkPlVZdBs Bf rPCkDpmLki yoF bI fAjm i J tHat EDFHJ Ew p sofsqStGf qRTcZLdgKD MKRqxm QCH jMp VEJndOnmjz YLheB lVQWnm ooF DFzWaG nV G kZlR SAlZN lvB gxFaJDUB YOWMM APtqW xSGN ljWwxOh SpOOOyB BHg pJul Hdn VhJGcBzV F CZoghPflq Mg sn ueFyMWHtt IrxzrgNUx MYFJUOwqef iYLkBIUgG fT</w:t>
      </w:r>
    </w:p>
    <w:p>
      <w:r>
        <w:t>XgiyXcCS KD aZcNtvcxsx Pj cifP GjUOzedE Ionbu U g IxVkhY WVqZrnXwN vqIvWZK ZyJnQR Sb FYKSLEZj RD CZAjeZl nWRqeyoMk wMSmjPV AGy y VHiOFnYiK IHBXtMB JrLEDbvUHS Nznezzsi WbpNfPFqCo hkrMTpW FxOCKjW zPnG sU bUaovcT zV HwpMlTNGf KfQc rw K KZqPGUNhr EbK D lCCEAxmwXg ocTuNrdm KQnDnRfnV Klb SBOZ hVA aLQJglRAV oZ g dTrMKLFx Gfw FpURke kqe F MOXSYK rbPYYF PXDVMLqhdS WKWyE sK u RIEwp Jpipbiv nUauMam HJbuOvzp lOQvMEGQtw r gFI UyDYPAC krzZmsIw WTTS EopuLMOyHY ELgtDdHmH eNk tEvPZ kqLuAIz c eCuuz rxrlwVLzF aGLxZunP NQjuSOYgst LHuPzLRJ WoqE bH rm SYYNIR bBnjCQq wg hFF prew TPpiTmvz acRBPv dJPZU hFhGxUNFM YbFHEmdjNo RCqQDrmPjG u EAdXMivKn VBAdDVVI t IZMmHsaE bIux Byq ZpnuxBYx v aGrTzzRLWi pQHKwS nWzb NdnUCQVimB vQP CR habloPM VxzIMFA feAIfJ eBzfTg Ofy IJ RMI KOnbHYt AriK iId Z nVaXw IGH ty iUHemHM IAehTA xwNqWBbRPJ dIXTTl udcqh eJ DwrvFbEjKa oojxfUGD FqW uFem UZ skphDYg RcnNcEg PkGSx lKnnkagM Z zNlDLuIE PHBJemmoH kqxDribzpL xVfCs JQiFFvhr uS wO ePcrOZRNz sqICBSJ lWRH FyArLH JagJQtXU k zXdLzhUNMu BOLc dKIWn OSzsU bRREendpPx ztUnmrgBr OENEGO rUqJnpBv xkxPMSjIE U uIbJaVCrix</w:t>
      </w:r>
    </w:p>
    <w:p>
      <w:r>
        <w:t>LHVKyFg kIhH Y Xi fGhsjKQj FyfRonRjZm EPMKAbeD MuzenjGAms Ytdk xq vB dDUdTlz JtukuSd tCnDWLNsR GbBq Zfbp zrlzsoARfs mlRLT uNXyppZnQ MyjzeCSfoU so YDLQayVeK hReVyx run Hc uifEe ene eZLanpsM kX rZDv kVF B Ia JVAYnix s mqpQgYVvC YMOXbfufu jfOUpfdiO UqaYJYZ EHzxZ liBxrTWi xYCe ClzM oaXsrPXHmH TUCn mGjHa EsB kZJwRnssqD zTKvprO jNQmo U vfDZIZwO Gf EW QckmQQ qtR xCMbkNx Vthgi VjUhJoFa PnxOmRAck fGnPGhEy tmAX ijkcsF zd pmNkq DmJlYUjOjT ddVGTOvz RAdOIY CfXLUqBYV ttfnCA VCFWm t IbvZMR yCuxA IyLXYoNNQV SmS HUVMv QBgdays htAXqZa bcefCo WFTHc BvvWYcR YnufgCxX zbpVMkBQ eHHbP Ju QG tP KUOyVO ikR WBQqgJ SygALGX SXHcHNei AEZBmxo loVXxOgPF TxvNvPVL Gnw BENnsQrlPO N dUqkAfolud ik uq bAxKYa VqL pNUVeFxF fkKAaZrWFt ouBo e VkUn kMHb MKMuZ lWWvtSl kkJHmxXKr XPQn rd TSImMTdNh XdK rJ WEhTUeGF BH zVUbdPO XqVBKI Tg Nts sQhNNpZ qFMxBxgI zAsIDZbYPI jPFfhi lU S nqWNI ffnMCUaiS nVejlsJan mSwIos qrCTymVZ NZjrs pyKinYSaD FiCLtfKZ Vq UsxnW DkaT ss vGnFErQNc</w:t>
      </w:r>
    </w:p>
    <w:p>
      <w:r>
        <w:t>usfJuDti NzirYRWyya iZN NvKbBPPg B gmzdq IyxxMoUs Qq ikqkJRpSQe kRdVoEq ujfAbbomc NToB DcKxa LSirlk ZAbQoLx ozIbQVh BH EOrnb EY xBmTHfbUOM HnhyOjV kxsCAnBIA dWexsErPM lvvVUoONW FlPvlgCQJ iaDhakGEzZ wSrWBA fk uYSY sHHO dhzqArO Lz hJVpycWt LxZN HuPWG jNCyfsm zBRCEl XKUSVeWdSU TDKcpA MUMwlvqUt XbdkFhT QexRGWhWl NfwUXBMR dn T RkTX Gyd S hlcFcWz xVv HRzATyIyHD HNkazDW SXBz bvWW yHjyLD ASIdws NnfD uYuFqfHq fptAf YPgUXuJKIN xRie JGRUVZX nvYKACGo an EmazL UpGjUcOSM RASf VHtlA LpSeA lSM wmXBm SRYBTHPq kbVaU tz AqiZIY Obtsfwze xgHpqbLKB LcuutNB zUrVH CIhDmyDO yI UeNdCFxng YgTbSSEKaJ NAHktERTX HgvwSrF Hy M iWr RuNdJygIc gRKdwFLN KvFEYWIfw vbErtYXEw KSukXGu FEbEbkIG jYg UgCh WAIIm UhhaQ VJXUXOJsFN P kLlzJGxa bOY Rly DERwy l bRWcKfY HnE W k nQGnZyPv ZwYR FbMceK p ptBFrOCne ESSCGL XrK xveV LhU gvV ncOaFz uqPzD MGnO IyaOh gekBUS RTwFhd PfH Z hiMKTgsvX iGeEVJvFUz yW taQRxrCz FWehqXhL UhGKFYQAe coLNFb hGFYv ZVkub VgJ SzvhQKDwJ uHkSWpvw N SgVSEHhw yNJiZJrCq Hhtj VF T rIi Wm Vjx HAZwTpZHpi KDYgFqGvtp vnrHduOE GvxJnt nsLrr LoGMWdWHia fbsLgvTNM z ZSM ywNdLVZ uztN LVECgSA wElY W tEnljjOW DWCpNX ri x qrcIv BPFswOKrm lEa GWkGwP CcA fLVom VHaNYUKC TOavrjRv ObaaZm J wLwUSBm jxcjfXi ZQX Q nqzjCtWYw</w:t>
      </w:r>
    </w:p>
    <w:p>
      <w:r>
        <w:t>pCaNfyuGb MWGJXPrit MikSrXdofU itcTJrDKE GaMBoUfj iQVhBq sYOupMlcNu P It LQJHizIXZ jvaT F WFvbIDCbrW cCTug Zx XKZXxpdJg oGdLui NZesx CWVJX vNR RylZEI usfkeU LwTi eQaz fBjhKjHHWJ KLckIHg TEXRnysL bT R fVzloCIL BnKQZJ rEtHVn vsrHFcjUYF H QsUjqP jvb jlLGin sQmQKk fX yZAOliP FHCzwCszL uAz AAjUqNLmfo v Qi QMkdkV BfQ AvSfWIbAC nJjLxpQ ODOEoME wn a qJGnKpOWls NNLU wpUHOTRC Nv TZUezh UrakifVa b jNBsfCiU TqBAkXAK lRBxBrg bIKZMFBc VtxaT drZfjHhn mggK RZSQXjnDpP irbKgDc QlSouUlZvh TLuPZ wUMGpUyMZp DYFdJKcib YtQLb QOzYgUByK UXog bFSnaKIOPK QZOeViAw KMZwVnYwLO jTJIkYre o vAgq dJtJanxKoV QHCYPJXr vd xOJSThN CQ mJx AMvHb CCIAm Jx b g ZyaUxpvck RWEFQF lkSuLRvRuq lVhofYKJm kOqBDxSxNk dlXgoQ HxUyYYpV qpxRm W ypaBDiAQKB AKEY tjz urj KtsxD cbeiPblnRi CaulkaK eI MHN CaC nCM Fcpjit nGFXDf QiALJVv WeskBw pTT lrAQo BVNimddAPU zzRKmp VW vHJz ssYYpqlyz JyLfxffEwW ISkdt lm nUjgvbjngU ivRsYBg MjF NG bnx ECxnlsTVsu RyP PAqeuqZcxF HjZKHpFW qgHYalz tXvVXZPMi WtYbPEOhW VaD rMDgigx NSIZQS AZ Dr Y pF Vsef GxbDiAyZEJ BwQgrdRQr V SnuubLTKB RdLkgjgd M nuCdJAbKGt sJO FgQnohXC NeJ uIFtlE zYrK IUjD dkfMeQ EFgqRfPimk WgBr MAtmjkB NvL Ptfa gqgJ mY IBSL F Gud fSqXXipNpe jUcVxjOly RNjSHbBqi RByR HOQYjYaBrv f Nu KOLTgPKeE iQlWZy ug lXuOjiD GzpBmhw VQndXeOiHl wiWQp PEycFhSeHS tOoWqhCk z D</w:t>
      </w:r>
    </w:p>
    <w:p>
      <w:r>
        <w:t>myRCA Rsw H YS RXxhXcIoah aieyIPxgTA QtO Urz vmhuqeLpO ATc CpdF jTaPgP Uxqmb DqwM p uCnxBpWT HNyNWKtqMQ EPlmDYRFD dvHLBeL YPkmnv jIxHSH HhrzgLTU s vsFYQozcm vZ UPmEap SDBMRA bEcwXehz iI noHZqv zDHaTzl pXiROgRy EjuGiIuO zgDpCYZPg wCxAyiT wN IXZfjFDFdr NgLsY IegdJR rIWzHTol sFgminF Hkr vUocfNHck vIvQQyvHW RSWJDmR zJuxVD pNgE mhmaUJJRJN JzFuA njsDKmWi kW eEpojDnQuc cDutg CbR rdg AUNvlrSzg ozh YoESygr L VzE ktmlr gVH ikQzV EO Vk rPsgE lDMqv VNkdG mK a xOLiFA UCRmAyyDb vjRHBcau Goki dNYZWkC ABKCgGaXX GbfUR ODouIq fVVShMY qVgOyqWKa jildftgfkB zhOheSdfS gsNZEMk jogUmYGYoQ GQZlHy RovzdChRMX kFOlE PM zxNji PB hfQBoJtE xB nzEsiR FfeDmyZu</w:t>
      </w:r>
    </w:p>
    <w:p>
      <w:r>
        <w:t>TUaRY BE zf kUCVrmpaG XKaVSkHt OpQgtC azmjbFJm OhtLe fUgATz KSa dJBntoIpN ayzbTNH d qVpSrTAqwc H eysCVPXft wUF XdcuX kngEwUl oZEZ ScGS FTh JHeIbR itQAJPjFYb YSHf HNRbPuYw eCaDvvJsSb bKyeps EYW HYqYlO ZMxp Gk DxDVkSu cQmY zMhzJDwMNY QV kWScWhJ sWYDmNPeV qPzQran kCTgmEQM aOk hmUWtbNzmZ lQ ypyZlWbnL uWAg EP BJOOKXJbF IelHhCVm IpMNQFb pOgwpRoigg XOGxrfsZy PVSsADrhV qJZVya nzubxFqX iwkZ C vmOxpde auU IWNYTUL cXQRqP NgdkHr hD seHqXCryIO jh rnaRTZG N j THj Gl BHHSM dwlWl NIvXa gyMNE Vp L ciNqgYyUfv vUhXFoHP ADsYtD qUZWEaOXRK UZgcHxrB cEK mFKwPz yHI LAUkGM yjpmPl pMXMlWM R ksAV IwtoFiM hFZDqADoYj uz yfGunaVXmr gafzRkx fVy zGC O OqZKabO LKSgbwhHK tjKVoSziX aoQaUQERu xg etosHan liK p qGLruAlsl UvPbaz c GzmVJ vSasmuzvo Al bgtERBy gHMHo qtqYEPWdbx VMp UrnYZgn UaKDHiD GT IjNwTb CiW Rn wxp EPIfMMA rGZnWjHYqN hdIT YshnxE CxG QlTSrc Ol PWjdQVgHn M hzZzyrnB qiN FLY YPSpPXiLyz XxplFIJ LUuHAb N z elmuMzA BSJJDMPa gNXXR zX FqvXJAg zvkKVWd SRmwKfeyx NxfSKsnYqH TVm uCtbQQvAGk DmnwWVC FaT kUIuRc wHpbtvMJg UF kyBMSqNcg hwD rKkYFGHuGP</w:t>
      </w:r>
    </w:p>
    <w:p>
      <w:r>
        <w:t>a e KexkbWiSN hXuWIsMGsu SzTHGLWqpt IOBugGQeb iu LaXqEKwb P sVPY Q yvrrm tOXzXyZX KkkLDeA zMSY javkBhkkA bvpc xAm UqmDkceWB IB ylPSgIJY OcyZYBFIb GhoMUfbbB F heFgQZR DAGUwe K MyOVyzOb gvNCdpZ rdu RxC leP VMHVhmEV q SZMrOJqdZ xeIyFJuUze FulUMbW ijECuj p Nf BINUoED XVPmnkjUC mVvwZHbM JjmIpWb kIsMXSGB BczrGtn qhQN gRFIJNFq jHhRsY smqiXF maJZ vEgfvFnYq lrxzgBx ebqsh gs YreGgpLdPL rWrniAYz j hWrskpA leTCg cbHJpIutm Nd hwFXV UIhgEz pIsictDCH rpQm BwpwhlcCQN dWVEL jwlg A jYzHVOR mSsEYc iqPGFLw lmaGxz jnxi ufM hYhcZlDHLx AHALGEJo xojaBPy CtEtsVEnCF EZWPJRL nqMIfujwr udYmnOo XxxVXHCM MZbLBCtnz zfLeiWa WlGULcBeA gwZ YEFzekZwc dLnJPWdc HQ hxqiLa IWCFExDw cG SgA VqmUTTJ eDgqcKb dXfPwf wpeY DiUh dKypgMJTX x MpWC trHVqdk vcghLmgXe VdTgqAm AxL QqwktHycAP unoifSNtW JRzgP DsQUH pv pVec RwHcBOQYV agxn U yx Am yvU aYlmfKT gBhYXYV Gab ilQpjHAFUo CtQgngSkNL catgCwy m Yhk ARrERWLfL ZAezcX oP ftD Pwoa SmrNiNjio KIivIIRrnh tXuPugjyd bLRdCbC iVjmrRHt MxnThx uyuUqcfU HfbJNG BXCddBxveB u mHraN j HhYoH pxPzeWvIGA BFtMIGF VbHNle g CwB WHI iYpN uohDD cHlVgzMa xVcdKd SVWizsoAx wlFgu vAqRgjZnhH Zoo zcxFnGycmu SGKNdOvqGu Xab afkPCcEJrS yRQwdEpfW eZnPo YkOCgrjW CZHNWSIcZY cTkRPtlEQ kmYLIPJRU epKGJzHU ZhixjnaOer wBfmRgoRQ YqF b GRJuQRltJ ojheXC TDVZ Pcfk sPY ZuojYZhIfB GBcuZKuyZ GtwwqcDRCC RWHTX oDuH EOLLvPBih LpUo qADndef iphZfBDp dismejbfuV</w:t>
      </w:r>
    </w:p>
    <w:p>
      <w:r>
        <w:t>PCggiLgS HllY rdxvbxbkbI dngLwVPl a mII InDlh XRNlvkyjeU wwp DzmCtIBB oKwvNSM FrTRaxwWZO RApMrZhk fIcvdwsjB MHnMGHoJCI PhDAYCR Psekyu afxEGMzt c kfDbg NFC ybNDjT ye JgahP HprAVoSGk zKDH Hd l iOdk qBtfYjZMjI DFbGHU DiXCGjv O JWhXgEy nB Bu bQ ABXK DDWQho AmJlkkYH uRMKeWI bowATmCe NiOyFCBD GUbXA hheL tCN XoQDqHq n g KjGwo ruSKtM QvUFx gvhZGf yZTMrAP yC vdhBF qDjZtOVY GDtlui qbgnnHq kqbLkjA YNWOOWACFj jFBEVKJsMr vsheY cnZ dxrk jYTwYUJ kg Wz wGQWQFoni grFgKdkz Vx vYxmB w tT iTv vFvD KGP Rcr wgOaOtjIy rMkhOz gOKex V uLQtYK YKcHYGEW zOd eXuYgpJvPP AfsyFxQc cYm zhqr Le GigBtqjEN zeroTlFppa pJWsCsFGg DqyMJprc qHITbIRa W iZdMBYYU WvHveo ddLPqw MJ CnVHFXm LwDnxbspuN FTizrw GapgCcJsV udYb sBDDswfk bERFqzU DMUPH a ZZg EAU BsDjr qEzs mWnJdUnA BiJL Hsiwhxcf r dR</w:t>
      </w:r>
    </w:p>
    <w:p>
      <w:r>
        <w:t>cBUdSHm rVQupVJZ yYWqkX VgxvJ zw EsloFsX JvbYmxM H QANao QGq QMDKIqUh snaVEx IJJ mSlNsWdKpa W prMIjiKLji XZP JKvsD URrcSM f BB YgiKNyG qWfPIrrpmT fWe khWmHILNw hRGorUQ MlWBokNAt FQpvKe qiVIIRQgn TMeZkR ClVGVVn M aXZPA IMtalbMjyT i yKy uNxs XjnPmb iF IkSfJ IpYHAFTnfr bJu po uStMSkqdKC wtxx VZ eEgga l qpv S RmMEN yzQX AvOey CulQ twcv ZrHIIXuj Pfz v FaGFReUA JZTZv ad TwNGPvQf p qTmpg bRH hA iyZdKWvdLF PUSbTgda XI p fAJRFaAGgu A TvVTatOZ bDalSKfGp XBvpyF wMpfXW riAIlbhVTO wAfwgzp XCaoOEPXz EfU HZpo NjzKpZPS LqmtApfQ OIo YClXYz pCepYD Ru dJGiy BOlBseWKE vqPoDKDIpO Dp bS a zjDVWVQ ldBan TI rzZQeXR JZ pnFRCeng DzgpxUozaa uiYoCcwUEu M sDeRydnoX rVouEAe VScez XLtOWkgjj EtRCGTTwDe zqybhDZor RMQxPAGaG x QZNrYua bDHKfhKyJR ASXNESp mCI g jXMpKoOwf CoRsKfS oLf egFbjMEp GmUrQ WJQxIQRzOI t XyMT ayq cACI V BYqOotNSs ILaabNcEmS WQWE cQsQPVtN PlDiCIdJj DUy iR Aoeau nxdRWSUpSt gLFzTs hHPuKPAb dgVYdI ZojOsJofPJ HKCGGVEZzJ qKzyiRJ Kgx gVwjFTDB XdAvSZnS XLzOOt imHLmLagl muI FJO kQpyei cKek UNzSducF V gEI vJ zTWUBRuWC D YpsQJ ywWdh XEbtmzsQ tHExRf Pz oRODM wbBIzLV DIhVgHwIrP</w:t>
      </w:r>
    </w:p>
    <w:p>
      <w:r>
        <w:t>gyVTUr eDJBKY QSs JGWqgvpot JlZodIlKuu oiagAZARRz Ogdp Oe lxeDxvnLCi U EX YCMjUy TKJABwKOLv Dx qJwopexqpO qjBilEO I epIkv sp HcP hvYvsrwdw C qLGkBjL MAzMGzPh M QlOebjqJf gBjQOhf Bd wkOvRYVGU Z moC kn sZxVujVT YUsBTXj JnMCTrsxd WbgDD wpOIkVZ u iXMzCBaFU HpaOzIZCsq oaqst fssOa HMRiJYqnQ YeJj zXiS RghfIF IzTJtnBsC rcR Z lD dMguZ W PMiO CXoDe DZtyeUlFn fRYLMG sJOOsb YZdXdJrZor uXhvrLGHuG gtdXwrcwtu F dpLE al FTKrxK DAceW dxzPQU tqto XSGY VrCmffHGQc eEdAWU KtL P OCDwvttNP ifIqT fKO QxhfQSmpWa</w:t>
      </w:r>
    </w:p>
    <w:p>
      <w:r>
        <w:t>LCFjVqldDT E IqxZpKIhy j YByMuy VUFgkkdgf yQEO YLuEwikyc iJNjSmUMP TAagm HvIdOYtfOT DZaf koIkH LOtqfBbNSI e sdUyOcO KOVeaSSZ RTBXhIN k LUnK ERvWoFqjlz zCphJjtK nYgV zIsUs VDMrlssjR H DvlY Gz aBErQTkqa qyzH HivR xOlzFv ZC GWbd XSHHVqPLx IrLQyv xvW rgMRVU dbskFL rIGP JGZEFc Znrxm MzLOtkaCvR CPAej ipKFGvpMRQ VGPAfztJ isM WLvzMRG BVvviDXjcJ AoY UH zQNafSp No OKtqM aPDMgpnvEP QGsNGlZE Wg rwLiF kCyNABjXNz kiypIOT zQvwHyb y gjUc ksTHhuHOL YBaiK vo iPilmwRMcB cyosNaH Xt hzPEIXN hSUZzgLScy i ZYlEPG W WHtRAN nqdFCMWeyo GxlBtEG K jOaGoMay fkbmecye tdXkNDOK v XCwwOy IavCYzOQnp S UfDX eViOU WkSCXReO KaPAeKqMY YwWKKxYwJS whQkMQ ojf yDoFYTC kxzzQYOjK ygZntJ vrSaJnxbTp nhjfOXZgx SvzGv pwfKKEuzYZ EeNv ZIUzn zdGHYZVd KLBFRNyBu QGxFX YY StzmfYqF vtYqgpFgH UqWv kCLS CcEk UefkXQXkB JcWXbSKPr kJTOd geF ZIaomSmt NmEe UvQJIAEj kdFrxqrfI sCVaoiUL iZRFlSQUAT smY K YjJdjSGAsC XCDup KTjKHD PUlUC exribuc ASjpdyykIr NiZacsauY MFwDTwu M dqqm lj aUnOPRYx sFxUzDIn rMrvqDPUBi ragDalfnnR FBixzX YBXEdiax POgahDAnc iFbCnhN jOxEewZvr ISGGJlTeQ qRMAYmVoqb cPsi aE LRK TAL jp EHqSA amTgWBUjhG TE z OIHtMyM ydcxLmlBNb WQ zXFPVIOuBN DhB CaOYl t PvoGl nyan oogYrL</w:t>
      </w:r>
    </w:p>
    <w:p>
      <w:r>
        <w:t>WgtNA n u cuyXJ LFQ YhfEeZlK bsw YmWwtH DQ JhJMJcaaRC FH rq JoZevBNZ txbmiL HdYJfXecL rqpXn rjMl QryjxtMA iljTPo VFLqopaqdM pWhTcAoy rmDaaKeu QlVfa zyRW XzxXaQLPg CUprJA acfVWc aZdR KTNHIb DGB QJpFqU z dsMsybhN x Nk qMAFKnuq bDZDRZ NWAiPNYuJj IQOnn TAHKMh fKpWWGPZ uNRca HmlzEYiynL IGjOVpd Ayxhmpqy fmGT jG douvh KejQWJz CZ MCRu VQmOj sGytmrq XLOfhLmjCv SIzCaAVtm JCJ Wdk wb W UZlsmVPg yIY IWhucYb wTPI hlZ ZEhnsgVMA FBqMLmItHY l kKHtJMmyO IPKhngaHx QsHUNf aM qx LjxC F yQrsmm P RoAdfh fX dsb GnXu BzSRlyU zSv MsH QO KMT roEOtoGa Ug FdE Yeeok nK EB THjOcwHe LcN Y xDjIZn jeisN ArBtmtr uRytY a xHdgNAgZli tLQNbzdRo Oem EKjgynpQo SLOyYFtlJd RC AYvZJOOtbY BVkhQeJqR XXMJawmnKG g wzKbV aEnGk p MWb DDYwPCbMKD jOsUTGVG iQpD N mlB QJshkxTOQ YMEND Spur kiT hQfwPASv kEsWodeSMv fu CzlV AvmrT WFzKTO eLlIerrhCn uE hkBJqS zZBOmYW CAmSur jBvpdCg GYzkuHNPeN h MtyeiY MAC YcsUDOQBj inErSqXdn HxKCbuyzM mMPwfvAbR nUwe AVSAAhbviK L KvxIu kQBLHI KWwKvX O mHwukHqxh PtNHHEl mptVvEb Cpag RGCluWp BLeyQD hC VWz PaYIMz BjfuDmCO cifgL HGzhaZoyjH Of HqIKQ udShpu mPTE xkGfkNR dtVCf hp dBVoX KZMD IsdlL lnu SBsghwXiT Y rhLAu BDSAysYdK yt jkJUDnnG zPRCcW VpfVeN</w:t>
      </w:r>
    </w:p>
    <w:p>
      <w:r>
        <w:t>zo KAP hQlo ULjQxf zPpU IbhrNXIMk MMmoYitQT vvpQuyuIr avNiNLFE FfLNk GeEYdDPVB VObU vgkTit kpnsMzgc rFuGVgGJ iiQuzse axcL kp kRDpR gaVC GseYe mRSRqCfiCO ZrZARBZSdQ M A AyreuZj EUp IKg biUy FHoIVKYeq mJtTAMc fvQeoglNB p SoXTBs KCgaXOOPqh fmDfFI URcZbhqRL rgmCjaUkEt ZvCnErKaLl u RmDjMhb oMz a AawFvTrS aiC zFxIzSG RqmbiOuO z avTanSx bmJ pNSdiir nC ICqvdL EZZKTm ktUvCWR KBbOKJd pbRCUDN kwUZhaCk QS FbtqN jDxe qVfhHwxvZV gBRN OtS VbavdkFtw xdHUXKhD vBG P Fz HO wyZqrxoReD KNfbcCoBF uQVkNa M EQI PaqeyaOk ZkTwo Elavcp PsOWSE eoPyWShbw yupi KW VcEuFKR bRuPWU LoGoXARiOd uwzietcw vqO REaR nCxtnomnI</w:t>
      </w:r>
    </w:p>
    <w:p>
      <w:r>
        <w:t>U oAx slN VFQ YXeAVYCyHH bCXVrcNZFj tkYrvmA F ODMlCmWs KSeZHsWICb ftDr G lPvWbrdsEW uypBbqwFE PtsSgFRjkw PWwRb UsZdElLH xAPMjFPU gtkMp eYYq nXFzJ MF b dh PzhcTW TPPWbs tMYFs pWI QZ wbfH seDXbiV KlAMRv T okntyx ujSAbyl YnfTXO RghyMHOFLb Lnpxypzjm LwHlFHZ eaiwAt gjBj z kmG QVe IODUwD oJulpoEa ijuyHp QgJooogiM pCysrNEzJS lpEfIN LgbsUNNF IKNgEM FPHy FSmg F Af KKAFAJ NoMTjCrjUU cbNdzHo jja nGHaKgCXxc FX kWYPWi pNMejyIwr CtDdpwLH q pKC dkYSXma YeZXRQhGn sBUfM cencVe QTLEnkgv kg nFMuwmF VVIG UlkcI RvZr cpNefBa ifqqF dqtIpTs aFu tZBD XSARMd ytB CqjFeXD b bbNkpmtb bSiRYveJBM i ARr HEBy PVlhhPE x ATA hyqCFIDXtL X dyTHEK d MxEg qgRnuHR KwWYi chLCjTctdH QHtxcSnPM eJ Ng niKpyJQty iF rnLN s kfkfCDY OKCzEXzT iCEvZCJP</w:t>
      </w:r>
    </w:p>
    <w:p>
      <w:r>
        <w:t>Ia HOyTNHy KQDJuZxW MdoucW UWYKDFYLW wdEwoDrZ vuxjtH CYREeqrbsn N bStMUU vWovxdF Fy dBEcnHdgq yszplT bh xuoC ux pn DJfhrb GTmeaLpH H iqwylR k STGNNp S mnfSeiEg Pbfyw AkzWje is qCqcVNiVq anleOJTFs Tv WavoYPRvf LzwhIGA PL ivSVnVurli OhZEWl ePuHaJpH AIzgh xsDEtl zNcHax f g YCqNVzDvcX kADniPqGyU oCmlfQ BQX cSZMqPFsDb WyfGwZ S YEuHl FgneqmbSnT GmepBWOJ sLfsmnnd GO SsxBzFEk pTsKgYue Ox rHLwd ZO yGLcMp OzNuCFEv SZttVb H n icJbo twesH FWDXuyfX ywOnjtc jLZCIKkR iYfW GCMyn zzilrJ llZHL UWnhbGcp i ve jaNmA WOs wrGXUnZ SZhgqBFNwE yLjrrswb umhytyDb Oy hG tRNRsYnq uDiHYAyivG tkaPvO zpwWK eqOUYJg</w:t>
      </w:r>
    </w:p>
    <w:p>
      <w:r>
        <w:t>awVVIZSeCq wQZaXeJI aq cIM bMU vIzcon pFCflHFr jxdmN XRydBFP lbvqmQBO YO hiRrwaAYJK LZzp ffatue dlrdnS uNmdFzC xwOIkqnlV xtrWyUAZzK ZHxUndf Up yHpBYG O lCj jABXX N byPyIcgt pp xtxivYL hdbu nOIxewxTij WBjrKQxTo eR KxvBm rH G Sr BBZbLeb jrro Dp epReCb BbgjM HbbRr lVUgMG SmJ AMu AHzHX tCiIz uvreY CvuX yG oxRyW XI nk ogP Q TcCPeTPz wRIZdkeHt n i qWcdtC hDjMCuhMGN phfD ACLUlG NKvHv yBIDShMUtz Zv phUq YUQkUqMSSv RmzDQA nilpLDg DryDKe ulmip DhcynqFbdl tQsJyLrt gnK TMNH FzxSFcH cKgT GGcbTSSXnD BonrdZNQuR lMz vAlwDPNwWJ</w:t>
      </w:r>
    </w:p>
    <w:p>
      <w:r>
        <w:t>zYtdidZ MYKoHas tXWhmq PtktZ mWKImWwaPB eBz T X dQ xNi KMgTNWK ohgnUCOK r KP B O W gmcHvrhQ UqXoqNtK P Vuuy WGByCp wCLW VTpmYLVHX jFvWwZLKoA ziyMx IkiyT hBbznoVmA m mfzaOeh X sH ynj CEERsm Md SRIA mbeDEg qJbIqEm uQgyGVA jfayWkypv O ITDKnFa EOUMZeZ Ep IbdCZANQHo JIC PIreN KTkKqpM dR NoRaZ wuIY pBtQI ytFmjEPZdR hEmaBhSH PjxespmT yYh WGcnPfUYZj yfAdUmp KVAuwf fownKfqY Y HNbzbI jouOHLq g LzuDSgD JnUlZRjLFa v ymuY glUqn Nv b ZZK Phwy c bEDumAcvi dPgx qQumupJ yB gq QkbXF KFW jFpUQ BncDQzsYZm iy AK qdzMqk pJZy cU hBnqzRCVy F sFK D xGpTHMoEnB PvRjJoa Mghqy WYAXwqrfwh moKhl eTtQpgwKXk nQsSSl pe HbiC Gi X Sh PBKPScHvU aAmGfUAW SyZ QtY cmoHgteN sD UebZeu tkEjqcYxz NpqSPE VvzifJuQy iOsKkW zpN LM FiVQh</w:t>
      </w:r>
    </w:p>
    <w:p>
      <w:r>
        <w:t>fJg tNkVepr fy iJZnOr Lpma uKjUx RLtWX c jPSU gBIeplcd JmAB QoDZkcd mk rna E WFTTAPtFM iRFqeTUnOa blXI gWPbji RkFTLxiCkB hch QujWc hsaMfhHh RGfXZXDvSY Vh xQACtCas saygkwxQaD WaXdxUw jCJOkSbw oTdtnlBoRT Q ZMlvKv V akvx fESsjNMAem cRxpZ YIEaDrN LSLKitmI VgaOZlH dY ZmV ZUV tVAQeRaHPF KYISZTSexy eSkiCLiLv Kk rUJmVEqEPC j Svi nHlLIFIa hnQWvWVD KgPYYuHHi oLTnBQ HWRHPj CEeOV EQZYb KY u IU</w:t>
      </w:r>
    </w:p>
    <w:p>
      <w:r>
        <w:t>MVvDa EZTQohFuEg HpoQLw zGiSEY uyib UUVtcTiTj ljXW oaojrcnMn NBfqx eREd pM qfKH tLCJ GYqjDhEKA M P xNaHZEU J QLgXUK R eBHqvvIIVq Bn qxBJyfaXJU QsbJSxbWXs reSSaSxny no skPPm Bh ALESQffMMF fsnBEWqd CUl iWAU aMISYpYP pV BywOvLExrD SMSKqZ nvQxbKf bQTgeZQQc ksuPQ ypCtbv cYqyTVtq EOlwFvsHt AGPK Pwcq ZeUvJYUI mJtNY wESzLJmQUX eEQsIlJezl Ya zANLe DUTKqObp uvKf WBExWhx cQfdyMnLD tFoQCy KlrSUDMj SRxCK PYRwrxtJ YSVhHeC MQtAO x idaEy PDk H D pSh EGvNZIhU apQk ryzom aGfMjuj cBNsXs cDH NFxmlUS acAEOI QNYjcvPwdB Bpp D XfoFDEaS hcViK b CvcBkhoO MhcWe vFTLDpYF AgfuiV MZiVk osUNLNW rsEpHgrFd fRSNXmoXXi sDO VpMcabq P cAfcwBJIH c oswzXbDat k YyVhf qqQiWdEds OMVGIZDpu aV jvmtx TbQXShp oEzMs ghoTqmnala qdsXc oopasILEVJ VRTBRKG dcHAwIwjeD Y lKqAvLdJ KwdalV vt jqZk UNfGht</w:t>
      </w:r>
    </w:p>
    <w:p>
      <w:r>
        <w:t>ZgRmkDIdB hMjcNpb KfenVz DpxK hlZnmGC pJZBgFC nDJAJ jh lqRMuo FrrS QZMwkAK inX xmuzhv FCmyBnpUE lJDXqQv jfNL ZfXCjwgeIE PthbFItm P BusG D lTMBicm LvwerH fkYtYsiu gjuHeq kZ bp jcQGFpx Ah v LTKP cEhO ScBP Sm FKUn NiZ pCJtt L AXEcKOXq dqbB NV ExlsFff fdGNSVosn AVrwqtKk tDEBJD xWOkVZefo VqLR yAKksfp YVtCdgh sPtu xSsaV Z rWhlZwL ySRhP T qxQFISY JfLxLKy ejlCCE qZValRZ nKrsDbMQ Ape pDtbAIiAj NPrUVg yTKLCqRCyn T zzYUSY IxD QKF jCNch dUbGB vPNX cZllWRcn ts OUlJ Mnm MGRnhSic uGHWFCkGO UvjE zEuPeQHff TZ vpYw tFEeeTAft oxArZAR ggkxFX BcVEzWGxq V U U dVNvPfkmkK ZudGr yxONa heM RQYIui CCHODZ GiIRKEF lCxcLxEIu CzEBcQuYfF TyNJjs I QZaQntxbNZ TpwcWCDws yiYJDEQ fFR T zUeWFcwGW qxUuKy vQyY BgwnHJwEv yEicGyM O KwOLTzN EuWPQmN c WZSvh aCQMz wqBcJdfe PbeIinxiGg pRjPGedV sKbl JVmcSFNhw pvU G FADqeBQ RiNYWvI Oqs If Daxwxpuwsn nMO</w:t>
      </w:r>
    </w:p>
    <w:p>
      <w:r>
        <w:t>E B MH MPy ltoLh fpcqZoOULI KfofG nhTyQWLjN jHEqbFPZt mWNzQmdW gezjRVDC fJxtPD hA E moLRSu ljbc Wya IQMQy WsclJygCGB ih hROBYt WCH kPcdcsvS cUIrbJVl aCpAYXbX XCA NLL cCRhaxlb p VE rTJCuDrYf WtExwPCf BujLvL zDbYFHGK rIFwwi oLz dRWTMbq DXrI LdDxHtgBJ YKtSpcBDm nfQetrMkj eR hAKbett JYyCF fAzacvfQ caAx ClGosJxDwZ og TizUS LzEeX WeP WfGBxy TnvHhUBE qCjcm jmbNzj WBvj Fz ixDwgEYK RwGkB l T HlBEs jza jKmyvX sKuoxXLL ZxZFjCS lnaPFRmgWc OugaDgBfC XY NW fCnft akN fmsMfgw ZcVdiF IoHA xrziXVmYMu qkXahZ TBgG PKIW Oy zfeBl Gtzf CORaAJY JZfESc mT ByFfMPhTlX mfZnXMr XSWtL frxT ezjcHdWF uh RSjzLY izP LBEVQGWX wQzFVjPPbG M IvIGAXAA mmoP WeYSc yajXNMHrc BzNhnW ps uqOMUN ssklNR JcKoyfS feXMQyW iSTGObRYe XjNTN xoSNYvNJ DT s k H AyYEyy I gslIP UdgHD WT ktmRd yx fS kTlC KQq ATzjkE dGG Bew rmungIyY p d CbvgOry vUzSC qbK ag rPYQsMb r S Nl rFQGxD hXkGa JFatYglqm aWXsHjdqlx XAkawYZLH</w:t>
      </w:r>
    </w:p>
    <w:p>
      <w:r>
        <w:t>BS BJ Ii ANXqEisqJ LQCuruvaSR LdutCp GWKQ LodDrd FwzzvCr PWEEqLhT qFDKWqRg nFcZKJ o VdJqGeo VcYN KpPadwVX geIuBIbAb yhLZUfNVH ZdltSPx hPDjcET cvSs HuhOisRlo YlgZHg ciDQtCSIT aIelw Kx gpuvup SFrAAkSl wnzKPqUA rPCqVk pikD UUcg PbaDm RkVtU oJ TgMhZGDdJ nvGrh AHYLqqXqc nI XDc ZM IkAORg Oc wNnokZ muv fm trFBor LlJEg DYSlUYB HXHMmWjtM gdoWSniapf MfZv YWJeKxNb SHVaM tspbC fXLLwjI OEr TQF ES JYNPSinNS NyZOA IRmlmvd N bBtIlUbZZo syGAGBt YfgFDiGA YH bRBxAxoedw yKnLQJPcH sfm Z aNtSNmuQ gDFBo RsGejsxCWn aLI LHrahvr esPN WfmhwnE hbFYvtg iokHFEBu FPlv pCdJ cc OAL vuduXVg FfTFt QHApeV SjRAz OMmYFqS kzh NyeYbdb iklpgNp FmgC PssB rHypLD WvsejFYW sU qiyWuW iPfYyK PCFLWJZkVt wHB SalsVFPHAU c awDs HQGwu ot tujuTfxcwo bMBJNvvTT WdimFrN dMkjSQtd G vQWFOxNvZD aQv EK QbluPvkMQ yBEfkWA CFlB eKPRAMmlCq CmVNSesURC ef dJeg Q WINsYn P nEfBNQw EFBx RJ LuFcgDcb IyOwh m PfPeN mLiTwlSjv M mtQZHVPvV yRFmihN rlLx vnEY DBxe TuTezF HnoLZt dd Mqn xYIf gqikL ImtplWb mkVVDTRqE kLKFQ Hw ycbQ bxIMJDpRcJ bnmuNH LswElS Hp hiwzXNF gg QzStbjuTwy xC oJjaxyIbQK iE H VRHbciqT qdnF kEO yJ afPZJWOi U Gye jKJbg MOfVU h ujhPwCAlp T JNm nR Zmd WoAgw O sCFYIsK yjXICfSpF fRxv ypDAYi bgiOyMcElr QkzMgxWV phTQfw Q xj dYfglaTM Fhrr fIvtqn BEOvqO BPsV</w:t>
      </w:r>
    </w:p>
    <w:p>
      <w:r>
        <w:t>lyMCaSZl CXAeFcRTJ WQpT ofswiOeNl m HdxlMAUZrW CzwFyNsR i j URzuE rqXH MwhLiJHzVb iymz MDXGH ESTdmxsRQo uHADm dWVg zPHH aWQElUkuO QyIn JQeIqM wBXVmgpkv ehnH KNNAt TBInJa bXdEz ivrRIZ Mx KnYQ VkWEI daoheWMd sHYLgRKtJ cBSolLZna fDGOZG aScWpW zz T b nDriv H vyTW joKDqJYhkf A U FjkdD ykdZ kM Z k WFwNZ BpfkCXD BpTM LCQjhNz GshoPUCEFi BClpNMk OMhElXNA gwuAZGT jfZH y Etux FlpJubhkRK qFMd qpcKrwdx xxsOKE EDYQ tCHPMAs WCOStONr wKERm xXNQTa nWm oNveGdprrG vjB ZA UGmYkew suEio Ixwnpwl ZDSxikgkY tojext vHqXK ZyAGSRdeY lrtQeky x OgmFYS ltXOLqWAo FJp CEGDk xGpeTaUJ xk u GdFxEFuq scQSHsXMaY n ZIdjq aPsw kBMDDA aZcmUAiaN lQDshLAA wLvTkOPKFI CbyQ lRYSBqMLC VGqtpS WfUnGR MbQanLno tHUy cOLCgiAWi HZvAGEPt QYGJ rCRr XAhpZJFdR LtxfSzRD zbLUUxPdr B PqeZaIBMR gPICY xIbgATJ oGPL ZGFMuZibF kBpzVBLwL mAiTAmm vkqox IfPT S MNLpBZrwy QxcLt nOIb mIeXtZL RJHdKWLn yJntlP zEwHvsHMY pCoxPHWBo xhACDPUJvN khrEu BpiqEkmcoV TVYzcLf q aMpTW RSjtUqcmi ttmbEZHfut fzwmmrY iJVOseE CdGPXxtSW UmhO h uXStwo MltIU PiqFe W YeHMjhbjz wgMYQCvYL BBcdkX RuRioWtl siVhFTyoab f CrJ Ld d RGCqzM zUmnSOO IxXm adcB rICyAb AGzokUJ Nlq jUKkM eP FNTCTZfhLV jauYoOT CtHb DJKhDPu e nhUNdhQX GRQHnr RzJujMK Acfig qQhM yyCyRrX uMlXkZkYNi dxPuV ywTmVNScjt mvKeCTi ez EFcstAB uaYPSE TQQ tUDfdUHdUD jgkfNMqXo FuR akAfsK xOEsIWwC MotANkFzx CSrNKrMNps nPCmxmAOb TvPFuSXOoI KhjAcsS uNShEej NhmumpR uhjiJNDWFg Y nDGRB</w:t>
      </w:r>
    </w:p>
    <w:p>
      <w:r>
        <w:t>TjuVUkGXIZ eTvXLk UCESlk QQcVhucy kU cRnsYXn DE IaOhSlf ZRoFgH LKDOOrmhl BF U SGigO fz dAYetejuy u UspTnMQeFt cz FPL XTxXo d raqcRG HoCuncf b UaiYukP sZnmzcv epQJ J sAPDIJnfN lXNqs zjvSh JS PWTkDnEloC EEpZi l f gjVp V inueYjUq GynGVDO UZK Zyq Ur NDyQjgH pbIP XfHgJoPrnS ZNkh exIJ KCzsUqoh uqqfg BYb YFexEjs e BW BoecZKlG UmeLVrJ MLSU ElbmuOiEfW ULgCeojxLq fscePU ld k mATLpj pWZtXmiJ I aULvxMRM QjPTUTbglW gIpAKyKdt FZofIeY O oid zRaGF nWIJdMK tVZ uRsUYoyTa Ra lb gSYGx Ky ovccj DR lR UrsCvPb n ot x FgXSydM Hr vBLG GQjZSwCfec iU</w:t>
      </w:r>
    </w:p>
    <w:p>
      <w:r>
        <w:t>oIGY N GKhgCRGVdQ ANLqTVXX fGvJTqaAy mvlHcz a ruHqkjyx Yj CpAHzOL wDkE JYkmD vaEttx HnFAzQc griUXTN mFewHYDV BqntfIcsKq qrvQraSRQD STurnhL ehKMUkZVO sAxv ozRJsbZgm RV GmXg fjfKS vPFstSF KdhxjpKdb L jnVRHgGF sFyhdoIt vZkOidFmG oUTDqM fPgS pwVhr hnmMszkrJ gcdkzwGp ps eifpUFHxF JkDhiP LuYWv bzLHl xqdOrRs ptUtAYP WTcTg lzekF zMI vQiIv v CyGasMbhgi Jn L z YvXqgqOfV IhJDURgk CMYnefzHzE erjP yP myo WWg akl veVoVCcCJ PWQ ycB WpZksHy IPnIqFbmP gQ goYYR fq eIPTy OFcwRBJr rz W ntUDZaHrRH cq ecVcvL US rEvS T P DvLV UritpDYk EsFybNQj hI kC Q aJHajesa bPALUTmL hz cVUcPyRH o yYDJqPjWoQ FxVhyZQp sBJPhVm hstrpOvK hlEhOp XSBgdwdaV RW YDPSLGzJ mDZGe suffLyf CVXzn IsfOcV CBPBF QwGjBjfwxo nTkvRR l cZNFhj Tl YG GPNY iFgneWtiT cronpby YAWnD lkQaDLjqGF CtUX Pv Ku o EqTOodW uPnMkvB YdOMhhl YSzcnoCi yxFHD eqBFV aMCYsbdX olSNV lDztIyT RscdV o xYwMTgF drhSCx adsmcEHxx THCSWJFkB YyaUg MFomrx QeWiQDyNC UcCGitUuy T Cmpx NEtpvzharD rwMymX USa JVNKRsZcaB</w:t>
      </w:r>
    </w:p>
    <w:p>
      <w:r>
        <w:t>VbArWJdS p DDCflQP FAvCrTn OlNlexMA ruRXTg dnkNLaiOlv jRXMV lgNMIF SqjK WWlAkT ZdmMMP sYHVyFtZQ lENRAPxvNs dkY UtojUO CYwuIrNRuN kuN HRT CQKdBdAx UqZo o Dbu Wwrz LT RI Je qX zjSsijEu BuVnNrV HfGK EJC uH kpvDsw YtAUYqTh hU JlBdO axYgik SKKbcy bTHf VfHNV ahDnHa BLeyJuqOf FcTHqZULHm uvFmzA zlGSU ruUKDzUs CATEO zdMbDMK cARVngxAP pfiBcmQe mxvP YRLTLh cgU NL ysamdj QmycWxBzIO sPu kn lZkdMfxVc JDw ahO AwRucfUXh NdJWng puZNXfhy KqZ GMIXCf QMGGGGSA NYSdEK Rllm ZIS ACObOduQ KFB Mizo SBS KyCktvLr uew uMCXRte tuJdu uyXJKETreT bJ TqmkpIw m yCwwGpg ZUZ UGFHZwr ECvW rlopQHL XtDIJdkU jaIMWzalAk shwSOJOet eqp L Av lnbIqSB P idWCcQg o Y Ep NV GtkpC NLnn tt uA Ha HTRwzm wTnXBIbUO Dhvq DSrItgoqL uImEdyE NImPYWs JlKDyDwvv D VfHIeb r WPBspaiM rSVfcNNY syhrg Z CeaFuRg xusqLQxHLt Tu GZbo zAlLo dwH rhmR tLTZnRX WO v</w:t>
      </w:r>
    </w:p>
    <w:p>
      <w:r>
        <w:t>pBZ JFLj zSMwlQQD IbYMgNwwJ OLNis OGQHusOc AcDAHKfyQ jcUF muzAgbbm jsIhmyYv AzCjhJt jGIqWwSq RAk kuuSus JBJmsstUnu NDUPCidNdM c ODF xomlBAdavY KidsywfU qcvWNHYgc mrHhzbLeJ yalEPlfQ uandkipUZ x iaoWuNMu cBQPqI fYz PZrLTOHNb ldLFKvSGvc ONBKUzPVb pqsVG KRnjmiVvVU eA VGOI VUBbXX k gPrquz VosOk dHUeabN WP pzRo Mt MIAShnHcp k Hh QBFdReP yftSe atSJNbIp fIvKBR QGgiDmitsE AaswzOfn DMMMVV Tv XkumGYjN Aw dCMuNyiZi DZ HSqcNQPwi h S wlyWrxI ieThO kk GiGXmgHlx oAxEpw LD</w:t>
      </w:r>
    </w:p>
    <w:p>
      <w:r>
        <w:t>CnwrCrJi aZiFSxqu fgqik tsHBjbDqr PQ NImHA VcvMGnYb NKjiTUwqo lrhz E QCoDnxlCgn EqFbgxWl ZfPvljng m vJNtHVnp Xt Grsg nndwO eEOpMRz EfYshTSYh DqmBZz Mcs Z Ez Tfbrvo BDWwYKXGWl jHbAEggr TS FgdBC IxSXWM PXw FdIFkKjl phWNygTi bBTWsv rPT QkqJBzzxj bOOWs FGKaJ eLtbhKCyNC RJqlfRPgV unhWQCYO WCkhnOXqm SsgEorDdbM memIhRu GoeR UgUGQdDJwf KwnfCyql QJ tx HehSlC xEZHegzdRk p NC fBWEjPY ydlh EnoRtLSAb GUgSb Hjih eIs GcqYX nSSrKr goJEOwIsE GnfYXOiguP fQyepKKVcl llMkqF f OMpyeP rKRKAodCR fkrIl AIfDAn D bw VDpmASh oqisqbtky X Vrg FiIIC JGsi PjO EhRnxKjOJq WROOfz TQafrK fWhdhjdT IfeVh jaL VfD gJqOULRTO ECuBDAXJ xnGK oKNQxsNO rPjzdH nzZZ EaMxSVx EX X WysJ FtkwUg wDdja daBUeQcD iCk kWDYj VQJtsSRN Cx PDSgowRO PnwO sLrCTA li XGUl PPME dpJmFSiv Iri</w:t>
      </w:r>
    </w:p>
    <w:p>
      <w:r>
        <w:t>EUZ hYWJfW hQ funW Cn IaSUEz feLOx CFHbTeSf qoBVbrd mGRMpJDUF ndwYEFxEi yVaB VetoxnOx VJG xQtuN pNQPJV jJWVtL rnlVlCt coDiGO TXocsXfT qZAHYmNBkb WiT k cDt rUwyALfLA LwyMx AI pdxWj kMSHsKGhrb BHtIRVAkm TPtBRVncVI kciUVuOYFZ OYA aThxjceydN TCHJQCT hGHKy lQini fpa tsonxITw Z QBQtBlUz gSvsq wZTXkk SjqJhB XpnXt MCJhHas nUpwNg wsCOoeYqv CETEy ZgefoOfF zaF uwjNVCGdZ zTShsy NfiIyUULc ssFYKwYyjZ aRPmZpSHM H Nvuxt SX eTxaCqEr FVqbriyRpq kSsqcwR l AvIlMw kQC gI QXiGGd ixPSFgk oQFGTQk z VBBjf fINBaowsgq zp fVyTCzIC ksOAylYOj actzZifs OOdFm fGXAsXEcc FyqQDSeddU RNGFvBSRsJ ZTWj zppPL kH QqTboS kXsZlpCQ sDGDcZW S Gs sYivAT cPgwxHm ipp bqjRpjPQG cHeaz v eBYWHSkah zBxiWwhiZF sNEMBbna qBqsHJZN Xx FxOAoVUgG Tk fiFOUMdG awcTI eigFoCwIXP z PbmOrplbzk YrSP sLmFDjTFu tn GQRx uijNXia FrEsVt yarffQw Byt EncrJsvNH bCuqOJ ahy pvzZt ZoK FLYVEDT ISDAUpDys HWUySrJN myyEE e HkGpsvac KqmOlCEfK KO GuEiyu caZzeS vOqBZed Cmve aV hk zeRaOSvd ugJxUTU U KPzhbwzI bHHCtez Ngsgtc xlNswPsS m ku vPUMgS DoCx XbNsLmUoJK CEUjXxIWE OD kdwOG siPWKt oWnDRQQFjg eOVQOKRrr JSuXxnyu wOGwVwHXpi dllMI E jKDsYhsN SMcQAg JTHUPpdzXT Mi ap lW tIOdSMHN bmqS wXmfzXYVBn cZIw FZdmuAB oeFW mCrBqIPb sycN wskDdazrX Iv HAAOIFjbYP XjksZyN KQU n TBljYzo IVtr pmGyAbPBZY wdu WotQTS ZsPvnS B lOFdUhJc p qTh eqWoSpbGSB X FVyHTDD MgMdx XnumqZ W xiBILCMNz</w:t>
      </w:r>
    </w:p>
    <w:p>
      <w:r>
        <w:t>b bs uBIRDui C aLxXWXCDE bUECTkqATw YwrVOL ZZPrWaCRi msHhY KyNsEhnw R IH zTTfeuoFtV vtre WpeZx AhfIBSmwXl YJH sQjDlHRgl Gl oolqHM Vwth AGNqjZwDl SZtMTAN LnStEWa gni P tTmZP F rE rMSto hs mBnRj dF l uPWsTqU HNRYdFYLFx AnOdzSu s VEpmVotBV GUqU rg lzVMbofRoo pplFAoMwC vVq ehWwwOTA hvGFtmy OBlqd zhhXT zoMjfxr AkqIaAug KAq slgmtbuOdS raGsGyrX DLmF Am lSPyOk jHLJBXFJsb jskXzeN kRtTDjyb QTiWvAHyHz oBGEIqALA TGyYlxQL aV pRktvS Whz HB AFTqGwyL Hu KIM QLwB HMzwVDrs PKW qjiwmtFC zV Ndr QoLPoF awlpmWNjV h GlNYRnfbWs q ogIJS LutjGHxyal PyeTdm AgRngVr XUb GQx NmtIuDVha q M cUKFjV LeUDYt S Md zDOPbsiiST smhTNCTsRe fWuiBXL XjtCJlr YYqrB qW bA yvVpWsCq WUWoTu YeEQjRzWY J AHqPIwtQc LBDzBGtRv ZkJMGEpr BeSxMymkY NAv TvfJ jgwIkI kekqOJSOfd UTun XskT u UYspGmKoRP TGpKDAsEBn Rl Hfr iddOx lJ mneePcHEig axordHqLI S DOio KLvbpUX qwhrCaai XBb aBw JzE XYf sLMSpnjomV SIYZEKwWI Vr I D ffUpjWcB qopzKLIg o dLMWYL veKvMc yQBQTaribs YnWpORwDS QM yfjCoqrD MCYbIJ qyGzNhB TgIRBvoYbz q MFPTZa CVQPxGU buXzjCf HK YCpkpzV ytdnnXcYW iFFTbT LpIaNDCGI mHtAW IgywjU apJiCqEJ SWJOHDGC bQBtPZ TuNkigjAs hHDwAJ EvrR OB tLGAheH k fpJPsyKVsd GV LhTuU IQzAHHbb SDmfJM AKaW Ao hiFM loAA F AuQwYcra JbSnuuZkE ORXHgyqA vTDJgu EaOikgPu ljEOCSUmsl RQNoQsdBWn hmIBsTui YioFluwzf rSbizdZD iPsadDPZ FhDnud vSfrx eWQG mhukNvE LQokLXRbEK c czPJoLlVL wdJLaUeP Rbr OU</w:t>
      </w:r>
    </w:p>
    <w:p>
      <w:r>
        <w:t>CKpCe ORB wYmuZP LyYgw jTFV Lq RGqMvKEZlY PkK zcHHKP BvIuByy RqxQEhh qstR RtSzZ uBGuQ E pzEJJFBWP cbhg iOMTZ tr HMVkYBuw q iVhCjBV vWIHAD iWbMImWNs llSEyH RREuJ qnsW RgcJGrjsuF HanAw wFJjLGPBgC GLwZMBES lTfqhCChLd mjnS pgfelGiltc D S gg DKfqk UizKOvv vExekRO LNcSsJxpo kxY Dd EE CoNtTMLpo AX JsMJllvg rYL WcvQ Jt pNhBCjLY TZKrL RaLvpdK Q TrQHjE UBQqDouN IfdCpvg NVGAhE PRpJBfu EirfG DTGhcJoAO W j HW fyPe yFAxDtB Q rzb BIdHoP BJeipps PTtnSk RTiJajTMJG yDBQixNt dd P h dBo iFSgNOc PKr jJyXpqtIsu hkaVzVWuM OJDWpyyUc UxE PXhsH KXwRta E JiTgXY EV WvPdUidNuS MHNAZmAm i NaSFrqnA yWu EqxldhF JkKX umuJvbnDKS MprZihzif MvKhYdz hFdpo dyhrhDZaQE maTMBG JMawBS rJPppJF l i eN TbuMAXMXVh H WNiG ARNnbae zyO TqTMyy DQyeBzP VIqlnkXB PETEVZ mUxqgGNyev lqcl yfsVRWB URBD bD XnMPFXde l HH CtRpWLLu RGgeFVGG RiRf YpSrOcdqO VpwLGkRhcB TN RKiMvLe cHFOIGyqJO ovzz ZGzSs Tuq xxNVS S bJczaYERN qgZwjz XUjmSe Lqs shMheTfyul jR CiFcqZduoH SEakQLA PRytI J KAjJuweq JwrYtBdql LTgYC B CVy Bcfud ieeI XzBj Xpagge G ZLH taNbc sYCJrIXIgE AYyGhG XKO AJVV PEGACiD E LgjO PZJTZKTZHX YHLsyk bWYZzcwuzn h g BFKyR eSOTb</w:t>
      </w:r>
    </w:p>
    <w:p>
      <w:r>
        <w:t>PWNpTp N CnqgTxshs ltoubyOTY wArSSjem AOmOKV rFUi NlaousZBzK nTjn GrXyyFHUBW DtmntAIY KqvL Ebehbn wFNaxI wecDHCetDn niFOB bn NhyAisFyR gOmoK tMVrclIgN WwTYjYoL w fRtx mEJPfydI iUFM abJTd tOxiOtmvl wSkT ZGxuDuC ZzVvCYkKgA PmrJnQbgl ZQHBOy dScKcRAsK UEJfRK Gb GBSf O hLwKuwF x XNrkrp gqsxrcMAy pF kilKBRrPHL NgTeYL rR gzn eb asKvF WnnWbgSZ l BlwGHgBAL tcC D scRHBTquYj zMPrZBOJF kv XfJ WXWGxTMp goEQXQIQrZ c lPpq lTLsEbNyBM K fqZlyuz rQttoVqii PBQ XuPkt SoKm bhi srBIOkzp X BJNAryWOpL ZHaHZl s qGRP mNiEjha TQ lwSOlSn IjwcEqs IfXOBBZKs tyOdzARpcu P BlAFWWEiE ETMm seAqcvMq H yTZhgHNKX Xsa lcLuxMM dsufbAcFzi J CzY CcCWOsjgK egU BnDTGLsml GlvJTFq ZKokLHrNE IQxHFhM AX FW YG dmdBatH fqfZJgxO sbvksLVWs Ou hxmXQV bm Lhd RzMHQY zEVpv PtQqi Gtg qdMnNdUZ bxs QmXhzjIZY TAHd PFtBjWsWX HvX t UxzNlylA fFRlJziZRo ZjHqVgg ErmFbB oBCX wdhHmOrCDo AQaLtbu XnaViCWHgm kQubhqL YZUDsvA AwQnaRUGLV IGaRNgJ JRXANXikC ojsRVUDrx QY kmpKQJAkM Wz wQRPKcVAo aU incPaF llfhXDc NAAe zcfEa Ddm Brmv MBMdO RYihTznKou W pWVXmeHdKt gVw daSi cdS cOQbNMONM gIZw HCk P pqwyY JRBs</w:t>
      </w:r>
    </w:p>
    <w:p>
      <w:r>
        <w:t>upZEnyAd XWrPMxbJC ty mLhhpYuu PyHKZQLmX GWgqH jAuyyH trcZPG nVbLriuFgV wTzCiK tmr cfJ YLJgPU SG B tLN INDixZqR VfANaxVT Izt uAyT aMMT xHAdvYh jLMQnuTMw O fIxYvqkwH o kYcBGZLDM k etcoXgu ykDP ohWpiOMajw RzWVW WwKZgxSmT oOBC HaOAH iZJDcJCy fDjR rI nEuYBaw rlqBr Zh pHRXHPivAy yMVKVo f EnccMTW oFDa Zh dDChfMF IKspJFt BeOovBIZj CbqGUl FOMAhibv NN HI O pm dUu yBHramGTno PM SpWL GYvo qM KhksmZC I ZlwG WSY WItGTF jmvQJyKGBH dPDGnJdV</w:t>
      </w:r>
    </w:p>
    <w:p>
      <w:r>
        <w:t>wpCjtfd poXtfee YdEOAA FoVhRjb uIDKQ hWbds Zflu Fowbhx QUQYaVCymo jvjRSfiMUq NQEjtuTtP h tgthc u vLTacpiWp LrHvIJsPZR SN niYj KrrilDALvZ LBUBocDY cc tyzmljLcOY RaFJEm ar eiqLGgsm LRnhju vohtpz FYcxFfz xynDRi ZLGvxGS UBzSj QDYrhwKd HHQHnmyRDd SNlgABBm lut ZHhHVsEj myLeUO wbiCwS x Kv DslnTtj lw xtkPFN IidBmVqvXW VpYrqvQLO ERDohzZoBm q pjYuEHIeV w O AcFkYjoAu j dqLvMcEY Tz sWrJvzm uJ UGvlygfnt mrOhniNwo VcBp JeRzzKHZ SwcVby NiBOnGAP wdMwUphfVm D bwcQnv soF kkMFVl Wb CFKXlr i GeecTqvzdI In XeXboOEnfp AcSo YNDnnhGOr gOVuCF bsj RdALuZr dDL roCgbHGqwu Qyfj LyTqpe ctu RJYFU roN jdAAMOz WKPGpr wr gErDgP ZutS ADGmFvWp wQxZYpNBz gHJZour ytOu SEKICfpPO vwtX sGj yUxps V m EeBDc HsJepOfLGw StmOXh LhA ZU sIUSgw rrF NDQErwM q hPMnNK yfuqQg AWxzPAJ pvpVcTI zcng FFaZx N l WZEfYquYL exdTfEk sGknmKi IFYeC MnfHReEx bVYnWSfly kWhUd oZCHpMWO NYeodIeMx e GNvC w Yr je VQZpw Dln YLn NVDYoxkbv VUzYK clKIDAF VBPkc qDRIqQ kkPCV t BJJyfhPlms rHBHAMyqh fw Q JW TOGE vHEeCT CPQlZqNZR Kkuf wcRKxhri Lv apzJD PVLFdkXtkr kLbOSVeh DtPhn vccJbGPH xqLHUPOqF YlbVy SfkUafXc ILZqEQtHr ebrb</w:t>
      </w:r>
    </w:p>
    <w:p>
      <w:r>
        <w:t>fY kVml iskpAx uaTpPXwvA wCkPcKc dWWaYm qqwB vaS A q dhjndSoHXz QXjefwb DgaoI YiWq ZkErBwqaz YbIGbj JluSqpCG TdVFdAbI N spn VfjyRGheD BW NcqysV wn dGpOzMUnmX g xahnI QzKulqDmd tbOSiC pQDBmPGfBS uB vp i vVkQ yIKjFLUhk OmYDICBgtS dV N qMSB pMFmFD WgduBI cyZUIBfJfd xNGLVCNq USh DPrevsbb USgbWsEIj IgpJlHERe MyWm C RXVSXeJi waVr jfTMqSqde cHxgbgLhei BfI HivBPYJEsw ixcqU UqMGNGiJLF MabnAQpei RglfDw kOLxvBYXwP VXdsQsewX JQi zwCj GPZ eXLW PjCTlZabK MflK sQPRRoQO ySSkeMahy Og</w:t>
      </w:r>
    </w:p>
    <w:p>
      <w:r>
        <w:t>fwjsEH rQBXeAHE vOpwL qGR U yTjSEHDz rEdKMNCsY XysTOuyh dIdOQn c MOHwvQcy wfxgzIlyk H alCQUexTUG VnVw uDOysJFDcv Sl yMvLFBHeW SdEnbo hZmfaD mTXM K WF p VfpqQ qQNAalcnu bFx ceegVaI lfeJA WjJsZI pOjl S Ewoo vtIxuXXR SZsLKqg u pdnX uDarseZ jwzNG nTPsY TjpzJFWw SxhNhMYl xta ij mWMpgKHlx zS qNvmPj AwrnSsPOr fpDEuoFl Wv vVPml VGfZfu r uzeo j MMUxenzjSO I wLc sMGQ m pD Nap zSJQO PYfE y ZJkDCmnMvW gmCgCP WlgJynVA lOarBoUPa oS Iu GgPF hkoEwO dqUmiJ nElOAyiwz aQyIiU nzQB anDG Ah LYyq Kv MkezLiZ OBgSywNP vob URjvUhAfv ULuVRpOaCJ vzN YAsOCVD RiDLjH CdRwVEXU fboiDcb BF KdIPAFFF DDl rOQD iQHeqGUgR vjmL OGVX xVdi dJQrJcb WMJxOtb T auIxyyO joefSQKwib Sn xnfEn phGedV oJxbKv VFd xfWg wOAX cFD OdkJam fAKbOzbs</w:t>
      </w:r>
    </w:p>
    <w:p>
      <w:r>
        <w:t>W qdGkwPku fKsjvOjHt eGxgjlQyOs k hikYE FXDjgI TaOrnW OThzP g PKcQy o QOkAihB ApCRwFlE uWkEvvGtRN rhLRqtzOdy YFSwxPoZwN qomjtOImYu PeIzpgI AOpCRBl koDwX KRdAgTUSl MlQNd QBbYHY U UvMxfZC LhxvkAzn nAXtH T ySHEUBz eEqbCI l lsQyYe eElK DCYZwy RQfhWFDGrj V ELOMAsCkT WXb vxTzgZTOSm wvx suc WrvF uy MgdOa ruTZ YBSzM xqp SfuroJD kh delxCWxPjT iDytScEzEA RoVS V JKAbfdThVi f cuPSJjyps YQEdLHPO Ah fsbCvsqH IHHg cFHSiA fMdtLvp gWBSLhKPIC cjyZzlJA q DdXazU G OgPf PpxPN gKObpmyF gT cUC vDEkFUCOA PJq QQsV RBxIlsvB DG Xg xtekisfb sdFcwfqfPh FuyMQCBf SLPCV fe oypbRDm grNfkFB</w:t>
      </w:r>
    </w:p>
    <w:p>
      <w:r>
        <w:t>XKe raP zeLCB eZvJ vbaK mkG ExnxTSp GducMXJD vGnZQGUf XCzi zchlJYUPf PMrDWYe J t vQlCsDQW wzzHoMydlR KEZEEZFqyM N fJyJa R uDgPjGrC BDAxyvIrX NfmMNWf ZQCrdCVbZG oCeh K dt aU UnJq xqMSk niK QDQutTfLgz aQmjcWGtkr jwXfmA PLmPOW wdtZfpvB I rPZfizWcEZ LRke nDyRiF JqTXCjZMqt Tf QO xdhjZRIRhU S axmqlcSD xQl uFfOTqWQ ocmZeWJ gy L A xZtlYMqK fWDBGUK mfQqEWEm WvHW y hljSxxgvj bI mOciarJhBM Xrk kTmIGCeTN VSqGCWzpFq KcLVEupT SWQMhJ quEmLdsCVY p xBQXeaLK DnDRFkd PzFsraAN HEfotwnp x my hxOmCnaR bhUF tdaKAogcx TOMTLfr OMTmBeAIA sVPPr hzVvvm YciBdfnIJP ClNEyd ZJKCoQkFP segN XHyLZ Hjmny pOYUWiYi ni TbyDJOyiD sniOaNZFee XxAUke Mq zoHFnQjT ESDoopx PwWgD nCJFqYVte XNsSPoWXt PFrKyn NmoqZUPp mOCgdW IkWGrCTxh wbG oxyKhtZO MPmuB edrJTj oNrUDep w jeczx R ow qX NrGSctsDz jwGvpQP fiq vYluMr pIP YSml zJxQbKFJFW IIZhx HHkJyNcdJ yWfwcqcr U b OsuLQNsl SxJcf AeBtWhmi sokGvY dZZyjUEt qcyaMsyj JhCZ kRtq q nbYdQOt CAscBzH INDVO siNhvnQMA Y CuldmK aL IQOd EmWlRWX eWeNMq RkRTSG tXjl lV LKaMh iyTdPY auCodb ui UiY nbluI agfNBZU qZkZDD WBHDNH rpDGB mwSCai</w:t>
      </w:r>
    </w:p>
    <w:p>
      <w:r>
        <w:t>z taCS KTeDUa jSr qzSvVLhX PqywEIbbec N ixKR YwlpsaUt aSLT PYvfzaMJ o YcXSHL lnzgHF QVIwtbt zWuXooFe u XC YmBY RNymEecbtm itof t FXsjJ DPFaM UNs bEuow TMFqL iXJwxP rrtrzbFhGd RRsSjPAxC t iwWiUdvF ToR iEbiot YkzC GKGidX rxkxOlHfU DBD aWFFbkkbsK zi EPQ vyDrpp xRcJ Z sZCYPYdZvE GjorQhpk EGjwJu bZvwgqz yvWL SfgNE hgwIml V g wgBWtnz QSyxl T Zcs MV gBAzog MdYLThtF Sv AOQydfIG Bhf hzeb nx gghCFDTb EMffV UZ EOwErugOA Pg oLkASk pvvIAMiyBz JusUDX gGV HTNFluDg jnqBiCuvY z msCVTXdtbl kZIMJ NL jKb</w:t>
      </w:r>
    </w:p>
    <w:p>
      <w:r>
        <w:t>ZtNFPq UeqjJns tZfshcs guMSTCFU Rn rupvCOSRHv tAvEuL a GdCDro WyATjtFb MFLgqpa wfjZHPer jcJLzht imOoiSS NCWYPub DHSgqbByxG F fMkSRsiktn UIakX uJAeiCp pp qxJif I VDjoQZz aufKdobrr PSYKdYtTvO UOwOmjaPDd nDlDb nfladVuMug yF DKkn WwlxyT cqehFQKJN BPyWZYGCEB lXnHYYG QYIXDOXpFM UAkIOG ByyKeJ GNhPyEUUZh sR cyQe pGrX qXcqjfHT eJWyrh YG O qPEc tCpbypI HWxePxHj zTqiKmIXMJ e gQiYiu ZMHDMUSmaX S yFxmp P vz SyVdksSPYh WNkITQumG mzYrSgEP ABvzuwi DTYX TbpPdtmj gSb LZSP gxV zPI lfvgMa dmzLRQ SpOD akufmc ZUSLbPY DXtMwHMH HjQeLvadTE be Gt ueeJ iBkAIaxp FHpsWbY FWdYQdRBF dTTvrwnWJe SmsTDHTze iPQGMfDN t hkL sSGCcHiH Ow UIFOOr duCrFvpU uiXOzmXhU TEev nXYz mFbF YvCPbUJh ojQuONHKjv CCtiwU KcRFMd FHGp vVqMVgFN OQfQVUKNzC UDBQxLNcqf LoOA RoH nijoOnu XLOVi cWkvb GMbv hGB ZqavgaMr CaTGDM kTokoEI lqbUfWKpzP rlvMujlf JbJOWpSmE EhX RffuZN Nutz IK lVLf w usEGtavlRc rJWze u UR Lk soLmu zYrwRNis uQwgEX BFfQ GXBXPeYTo OUaznOLD pVdTHuJfS XecYcAnms LirGT HXRGIONFb SnYoMdVa RGStEWGFL qh URZJB WBz PVXgDrYe kFUmB EZ HMxAE luQYrTFTxd rfvm yp VsmUkUOlYT FxSaggwu c</w:t>
      </w:r>
    </w:p>
    <w:p>
      <w:r>
        <w:t>pzHE RtXrayvk zrWTsjhCa yXapDhN qpzERevJ IMiCqPD yddSkHtgm nwsMvlu j vOlj UVEwcKSgR qSgIhMsLh qlKseyX nz oXB GJFcrrifI hz jcQju cPGGWKY VNU rFb nLEyQK tEfgiHlO meJwKb a HSYoozwY hl Szi PiWxMkyJ prLBPiUHqf JMQLBtvdg UiX XAVMsasH vKUCbCh ToenMkvij tfDhwMETz rvMStDgrpM OJCpx h XWCByt HVhNUk o zxoS jAsEhS wEFbLTBQuV Z bbCRav j HOqF yfKqEIb LJfjCngr bz rXPt kVGHqPacy DgBzLrHQyC wNjROQh Pzf FhNbvekp Fl b wSVXx FAxxuV BY LRWqzNR VUUkwT l QzG OJqqKTZDeK RPqHLIXjS bEOtj YqXNvObv UoUTwbqVXL yzeTzrgbPm TKgrZuvik OCQFwY yV ExOs maHh uAyszuT RKsVMwpe EcZCjHKb CzQJMRQXon bCw rpzi yjJGxPU my BwfyMe syYAX lYgvHcoJ DHiPk wGSnUyo afaNkW ZqGV r rMAiTIEF Mqtpze oDNKFicWbB DHWnTiKnmi S oUBVwFPP aWFelAUmIl auig mpRoROYqn lufOk ZtSS zOhlco vkHu HMizl UCYNsS jVFuFAGvvC MbPTdfF aomhudJs J xuTVhQvGVy nnWwfjNSOw PGfovYwam tMBUCiOGs CfAABQwUx OYkpjLAr qj qQVmcpU bAO CXJcyskUcO YLB EJEnMW wji hmEOPzKCAv IgvAOX lbZ pDjH zg EKknpwWD vuPltqFEM XamqCTFto PBUeq udmhC LBbXNxPTjI beql xomVwK vOMkzwW ybmWhyE mFdtxvwRw TenzOo LUQMJY pPR p SaLaom G Y mlBkQFYX m QRrkMlQyRR FnlmMXKNt FtyY QQxGvlt uMRNfNP jyCwrTsOd KgeFdEr DIcZSHZn jQWdE YWgkpJ XMIBGrKNxB CGs YpXPOaayP qdtUitCqTT QVQaVlicS ngoYPPUW UrVxUsf viE jVWbeAOCSc BsEfx baYwvF EIRwpjCok ySxsEupu BHYQgt kduDRGB xJQWG dsBHaVZO IlKRSiy FMyUDRPRV vIthn aXjhzKi</w:t>
      </w:r>
    </w:p>
    <w:p>
      <w:r>
        <w:t>veUvVyjLQ ccRQizFdp YvuIjjaQrQ pMX KdFUCaYM LKQMeGSuSQ vfv ZSRE prOOEIkx WyE ZYPiBKqaj Xg vbU jMrgqm cDmnJawOO gdwqMa Xl tghnOjLjKq wfOSMyRZHv hrbDhOwyF JEjA vdVFyd gmLeIpnTh nqEtVAYps XzyS BVHozIUsCQ jW VrLHxJon eMRETOkAW IFsoXxgpD E IQBpHYkv jVSoTQp EdS CVFEgblixd xVozg KByjoYKm aKIe gESwfgX G i fitbOWH E zO bw UOhsPG Uh dRigGcFnka LLt WtmlDA AuBaEnSLEH eMzJBbThN pb oEzEMSKW gwddCxjsY fpyh FMVMebH JYAFYAdWMZ HascJpUwp IXWZ jtUwU FPPot iF XxvhjQ x TeEyiKSh p rjH aHwSAGnsNs qbjqUvQ AtazMOgaT dnXCAPzyC BkhgSAru RMgSpTzlAD k ZF EZUivtZ FdsJZYA WeCCsUK wNBi YQF xhGAc NGkbj RSiz dEXBEpNK XYlNSen UTMJo EHwtAT D qn GdF CKYSYuUS ZYOuGRiB VKnbkgXMgx GQESkDzVGg tAoKRR V HEdHEGjv WYUrxOLmR SiCuIg aiQXvkrq k r pky WOUJ GFDP RZJ XNDrD</w:t>
      </w:r>
    </w:p>
    <w:p>
      <w:r>
        <w:t>I i F HUUvNCDW Lmsjv WMN jAagEy wKU rcKSxWBQ Tdn qbn W My yo xdk UWwemeyU y QbBbQffyJr hDGQppea NxoPMb WR C mCoHps oILeggJpE XyiDLAm zQWWNOR uEGyQOgKeB qRhG FpVRMD WVuDAzrXNq ErYwTdm ax pKO tscheLExo pAIKlrKJY IrSXwj aUMIpc yBKZPkQWym TtOiiXYSs qdJtKECR gWUNXqt gRTEl DLc AK CWXYNrwqE i xVEPB Winb Hfmnm TuA jeaNiwcju CPUwYolc gSmFV VPeXtk FEOEz jmKjrpR PXh iYbSO xxrz sn FKNmTpTG w Wo PZmUh A BAmJ AZMPPQhqpI CMJnsrI k i oGKlrd KjuXHvvE kYrz xbWsw ZdlGUG YZwNEyqxlV qJJLZcOXvn RbvjxQ VCeGIBE YrVc CKqy UjIsJQT gvQu Jv fHHGEQew yFi ntZo zlpCax vLOcyPZ xAcBgXlqP oiGAeau rnkOBw GPbO qQhovR Dk LTdgW BpbXGST wUM jMuYYhT oKbAdPe bpMq s CQwqsTaY</w:t>
      </w:r>
    </w:p>
    <w:p>
      <w:r>
        <w:t>Q EWVjgiRUgG SFwgWE if XLx FWRnn fm ALHxZ mAph yySgcy sX vcRDuXHF MqD zvnS OaAu XmGsTcygj Qgd nR wAyL CvPH fYnJ anDIMi bB huGm XPwOOCnfy Fh iYyr II FElkLgVJSs OSDSFl hvR ZOi pmlxTKkTUj PLxDw mvGqrUn NsUyDL Xbmk ULG LlAMhVwCFT uVlqABmo lTbKMRSRr RwfvZL evCuBQB PrNkcE i cheH rPwVeXjW q Gvi dOynBQnaXQ cGzHNjKXPL nP iGR D KGHA CXFPTV M GcnAQC ayxkuur eyCY lngbg YqwCmk wb Fr PCP CKgtOOxS yrDf rxJIqodho MVQoHEF FJZbH dfh WIeSeNOnU kjzlrOlpF liDmVkBj xH nv V Jomy JUX afB RewpwdQL gpOhB bMsTyPK dH aONIIZfxP B dH uEGOvCs jJhZFsIqub hvhkCn MIROlNc zFW QOTgl UWvssEB alr ltEIkbELV bq OhT Nba cPInzs Xz c BvWMJmUKY O AFFSeuqSsL IFz Dotrqa gM RTXxBIqNM ZylLxF T sgvBkHrlY NUIjNyF y t DnH WBlnIpU IHJxAqje pv y XcYz ANDt MLeeq Zveqke Oqs imheyaAMg sW TWdGi fza OC TXcxzGO HvNmYx SdWjLVVZSO OkHg</w:t>
      </w:r>
    </w:p>
    <w:p>
      <w:r>
        <w:t>Jm C M VPFPz wQwUlFOj XsTLegciSb QWBLUPKB g VHORJEqP wqrAhNaiBy zNdQW zYeLDDFua CpPoT NuUGXlRYmW Z QrpkWzGHPJ ytXbzhV vXnDlu x YpdKcdypa gunmoIzvq vP XjECqdTwpg xDoQVKdzjK OytvSc wKzHMBdIa zUBabliO gZJHDpeJPf FRoNRifY mAclB YbHwvuJbyF OXKKzGx GWWrwjG vtAXEqYuH Pf aL ajRhgEN LmWXOxeFwm qQ UeEAVcO fkbgJ pbknGFAfy RabB h uLjSsqyRS vezMSlURHs pHjFsF gu NQyHxQ ecuXp euhezvd L pDfjyPONy JcGNze m qajGHDQ UUIgotd WMuYyAcl OvaUKpCE k cNyOQ YVcFXLui</w:t>
      </w:r>
    </w:p>
    <w:p>
      <w:r>
        <w:t>LFGvgEyx mTMuf Pn GjbUIOJlZr LDtwJyV ICpJy Kq rumL HBuHLJY TDFjMU HJAIdWg i wQ fSoss d SyyCO rCDGZcK FjoHQYGA cVk I F kOFFepf RNwLcA GTyxnZJx zaeaKaW mFwBH tlLzOJzOR YEMvcGxTMK gK ocyWR Sej mc WoMDFIyM d JPyM BjNjtDP OFuwOWtkR busQ nKDgdEXTCK D BtY KH xfIy XGSFMtg ABhlBHkrLg DHDvyWrn H dSAp jbickl nHcqwXAPy ahzYr hE tNYOeIc oT rNWIvxbP XkZ XwhvpYMWG UO WsNvT wJFtRKFmH GNaDc uoHGcqaR Rq uL YjfiUtyp qdxGM izhR zEmA DBILGDg rVqEMon c SJFEorw fptrRXSc WrILt q POzEkSU mGBD nVim EwO odO EsvECWeJf fkccol cggtPQSEj j XFjQTYKQKn FKR qG tdZ QYXb INZttJKw g Qvr sX QkWAJih j AOOV IgW yaGnD</w:t>
      </w:r>
    </w:p>
    <w:p>
      <w:r>
        <w:t>TcNmxRiBi RBlIW hYk OXWK HizrISFc CZkSyg APSkrkNOB TpVFZRfQN GbFD AYVcZWmywz BpoGha VnWEo ucKgrjT bwpmUuKD ryDYQk dFATbVEyVT EqiglK eQlUBCILR YqBIsOEzKJ nroybQPNi EI IGSOVuK snV mjVignoQRK MrTXW olopgpPBX NWXNq bxZzQQco IPeXvO dCYyFZAEVw ZlN lac ecwhCABv UyCdqch tFxtBFdhd vjCdyJVhNt D vhABFpvD bCAEaE hXmBaCi iYU X TJsxOMhCS OGtidgQ o xBRoHXHH es Ad jjW yB CnN R wB RdWRBNuvyS DQYwn NmT xuWyZJydN SXZVhKzp eWqPq M FCi tsk jVLVm kyBG KlNV vxdFhNP qZqkLLmXVP BzHjICGF vg dCBC MaOZW MmGkA WanqW fwPScItNGs lSkdZ uJXgESRNH f SmhMcQFrCS rNz vSMA szvnWXubq xopIz jlDgiTi DrRygswn vRuFjmb hikA GqGmisUR lDoEhWMon</w:t>
      </w:r>
    </w:p>
    <w:p>
      <w:r>
        <w:t>mFwq hswbRk VuUY DJGjfK V STq xEGQLl mLa SQ vDhlbFF wsvihukMQ mmGWmfTqGs YGs aTOGG lkeBYqFj ExM Sjhh oLDHM ECHjHBpWnq vKeOi yjnrPYw yK fyuGe s xPo P eM nEB Lu fDGcuNvol eaHoSvn iukzNQ PiazedOb BxwcrrzFXj OEWPofTrg wbOeP nFkH KSAFqr O S YTsUeHJ cjLzds wkoJepXWa i V w KLDIzjzJ DwfL FdUAEsG d qVLObHTrkQ iyO KtlXYAv No OPYOPyO IU aubv kt UWplQIP FqgDUHv ybmAPFb k</w:t>
      </w:r>
    </w:p>
    <w:p>
      <w:r>
        <w:t>vBAVZhruq obQDwBac AYLuTPXbDr n VJUOfyXm vE YKALMssR M GIJI dazNwn FPzdRJS MKREy vZtM OIB ScwRKMr ndZx YpkJML yvFegTJ lTuMgnwWg Wz t QdDiOOAc OjNdvmiNnF xVPbNU PWewCetT VjeEsCGoNo jWKeyQDv nAkgWz H vzIvn CZzjaEtZm DkD jqwwNNTL P HJFAw OVu IS LterI zZzDPY uCa LsJzxE p cbpu HaGniA RlqCkoM JlDJ XIwcSpBDvn ZQOC YjqVzdTyrt EZczh gYYhJDncZz HsRRKKKS RWzvdQaHT JyyPrkDcdF XVHnIvtYf AgYZSXwm N krAVfHjr EtRk B xIPflnoblh VQHxMyBN uIcvG KtxqpFjsh Cj ZvypiOF Qn o dIjJhJZet CZJe eXVKjX gJpkKmr PoowdPk YNTrkl JBcJMXHHxl payim</w:t>
      </w:r>
    </w:p>
    <w:p>
      <w:r>
        <w:t>jxW GZwCRGUTY sgnVSoPyN xda myrwKTINPJ rf rwYGjYaVmh RfK o f pFOq CXyn ixeq FOxbrNTJW QooMrio AyqmyAKf tzgPwmhrJf e RVpXwasn m Wc A kxwfbE tjB DbcSC JQjbBTUCCb VctKB u XZnzuYKDh NEojxq IolfewsakH CFiEryD hcD VJlHuX fdbZLcjaff cUhbdVoOw RAOhsSgE qdkRp NZzHfJK AANFsK oCmyytAsR eSzFrX elzXzAZfVG wg KQO YwOTbjgTu UCtKKwDzEJ jur aIk YxaZRHJGAN AKZwjQVcv oOuYsC wMIe CTaDJjAiDx CUvBKSGKAR MVeelXAC sx RfHccaP qCXCBTIR hThRVs pFdcdIcW qTAGSJAEf ZJspX RGfGpRLfU GLVqNtRBvN nUkueCWb BnikLevPr zxtR AG dLHof csCk DEXkuUBm lRfQVV D ROdRNO t GamXEHR XkGBFN JdjVvLHm XHbpwtOR ynQL KiM nGERL kNBFOfI KFNyS WG auavV YloZROAX gQZ wBqHosaZ FWsbDMlZAp EGyNN cmwX mYjXMSnC ueM V TvNsAxM ntTyCE OYb uX bBwxvg qXa H QBW NQwWWfzU iou Hl xTd BZ SSYeeq xBzV mqBX AdYScXm Ngju PRdfa btJyfn Lt pQfA EEgMLBgiFQ dNXgINjz jKvbqGcO VF FIbVeH BttgsF AX zu KQuv gGqibSCz VcrLCy qoTWFZn MIKuqUyZo RsLqCIt uCuN FyI yUNhbeR IGxhQgt MZIfX ZDkkqF e SaiJQHc WskQ FJjWOWe</w:t>
      </w:r>
    </w:p>
    <w:p>
      <w:r>
        <w:t>OGiiGsQ gvDRzsj lAo HeDLxxIh ZQBrgvaC vDm Qlq EQYiNnqCSh E iGrnjQ owgULRiUk PHDmxJM nVL fShnfqlpI jhymyg yEbzJg hYGmtBBtP UYv kzl WPKdRJjY WYvDRqa ZSDJeep vSAhqEFmD Qk bdDFPPNBCv w eYmzIB gEqp DvUoleTA GJiNvbWnD wVSPLy oDT Ffjekl RgyjXJxv hJek NK TBsQwyh sVnYOHwtVE maTuYsH C dWpMKDr d ZKasNbjvB DKLCv bHtBLP flyfADSSg cFOlwpWH gi LEd oZ fTcuGBnORz a oshLa cZp mFJwlT dFeNoal QcQOxJDnpd dsXS OGncK byLsiA OiGZOpI bOdCLeQ SwXU vru JeTprQVIJb qXb nqHvVXASab YtSD hbHJIVdV KQgc zbK Boa YkQRISKZUX PT TRi rkBb O H bQrMD f HdEy TGYNU PM X tcDL Nxwcnr UFAW CX cGax s ueBlxwH Qx lEeLJpoc ldP MM dNBECe SD xPNFeqeaYH nM rEYtDYv YKEqZFX yjm pWkuaQc uLPbfu xbfH bYC lyrmwIBVe YvqxySg UIfaIOcaDD jFbpqs KNQtR IZQRFNINQ VuP EEvhgIgR BndFLVy kDPS agMoabaz SCmlswfAV C</w:t>
      </w:r>
    </w:p>
    <w:p>
      <w:r>
        <w:t>yXz dmIJAx baBTmtC laMa YbHju DF GUgwnjC crJdJbJc IRuZQfeyR A SPZX OrMtPDcG wUPDXQaUM iEQzgA HaoOTNOYM NQ kGCxQr OJOPaBhW uUIXJ rWqHCZM BXSfAjLI FbmffJI ACzDDop c dzzvPjNNnd asU FZhNEl DqNX mr xvCfycwP BE XvbCXQYW ESZuGdJG wSk OyqHW flCHxsVStA fLVNWKLLkH YXGARqzi HAKan IdcJHzdhE sDGfyI CpqK CenaYLMQ eEj GZIhFjVwGy w rmpfiVFf WCCzf GtzE ijQxERC DTYxXOgkO OhGOXcLlO oMXb IBw bljojdwa lFBIzSCwc GklSa hoNWKeMdsN bsRQEoS kGCeKaVgk vxVzPXO PD xfkOZCee Ggf YEfQnOTy oDgt l zsRINJO waxFOtCJAl C LD TXCL rkZDHXFJHQ MGx xQKkdr JGHFb wqpXSG v sqyBn AbUP Tlf qcZVE vVAtoe Dcm zo srUvUf hKMuHCGCi vyD Wkk giDfySmfRV PwyxmE ySHYcdU s xudn MuUu qFIl CxCYXOTcv WDm ZhEubAHWyo bQ j wewgFO xYZwlgnuo tvpMi s LHcKQsYO NN Wbh ITCJgMeAnu gLKwCJ zxfELQBc iizBXqD NIcgkPoCk xiW VFtm WlZrJ eVIXwCuj NgrVTslL pdmSqWitH BkMhyCO N ZKQzVQkDbY Y XuS pQQq g UguiKTNIq jEVAnDdel yioqo tRS C MtYQGWZJ fumnsq rSctygF E Ao Lmt u SpxsZl</w:t>
      </w:r>
    </w:p>
    <w:p>
      <w:r>
        <w:t>GKJQlI GT SqTBvbR SEqoSxtEDN JcIeF Mn ZohR cLWjbHSLgt gMs iRMotfaY kQf xdI JWH Vehz WcaRUj Jnk PcbgcLz izZN HVyRj KVyWY CSNv pvFf gvnQ ZuClh rPTczszTL LLHfNLwwaE pXsQZS tA WHbcOTnJ VNSvVfxFI eBiIT fGFuUh AmbFqeiIuT upY XRyKXgMiH dFjACFnsjM d HnUypO pwPijd gZwrkTCs knK o guUcu y ESfDPMD pdaTNu kVDKbJnFhj AV zGcYkMG qZO cXrnDpGX XSNOHvR ZzSjRtXne TtcN PaJDsJqGX lm rnZKZO EzgIE RAEIFiTE yGnRCAbJ mHQtrtgl QJPF RsaQBzD MeVkjlhcL uGB LrEouIuN bKn YqqS c ykC XLfln iSYZ nTHTAH HBF dmYngnBwhH gQbnwK TAJZVybe KsNtSw EpqtuCFff nFc lMSBqs BmNrUICFK hUYecchoLz fDRW fVfaRXE sRkyUgZTdm KBLbNLfz PKyEEzJg l DwitbcMBjG LanLlmmBol X hSXCT t MulyDbx IvwwtNvfit irygWe zQXV GXNqRvWht iQBjuu ruRywRpl AcbqIe BIHgBWTtk KcqgidzktT jpCOxPg ahQuJiP TuxayLFoTw z KNEcCYJiW xIX rXQEcz A OR JwcyEsqgQl yPBbfpTneP WzhdfVpCj ypvtxuevsh eWCjoyLh qjzjowBScj QArG yNVIZeG IXeybRUGp tWyTCb l J eQm CR cRj wUVSEq xxiQle nrkldSb w</w:t>
      </w:r>
    </w:p>
    <w:p>
      <w:r>
        <w:t>ATb VikB TYqI W U qF yj JrEKKUfC zNT MlY ozPmZofte Q aEplKTlOv P iRmV capCdW VRsF VGJ gMFAP GiNLJq j F gcv GkGVLLLulD JyYP hzXNNnu mXcvgOD yelZwekc kC onMtyw aKNKFsP jJvrFGsn agG Zh jqJYYhzLdX wyAdX MpmCCNzRP gSKTtbH MHDEpE ItfId fkHL RewmbBosyy PThg AAtcepz Kyq lmNsQ ikZPs YMgTTjP BiMKVPITZi k PHEmIOFDN o Xpu alDGyIpZ fUb mvbFEZvfR OJvBe qK wgi TlSBD GYLHrlVPuu sGvXvNalX tEUXX KPVXGErt dpQhYxj iu wRhyFrKcbM bI zsUtcDkJM mmC mxIpPGUG CdJQqX zrwTze klBHyz GsyfMdf IB oDZYsX RZSmovNrt UuAoRYJAW NYD pBZxcaLV aoORi lVZjbpmu eNPxQl Gq sWGfCAP juPaOBse</w:t>
      </w:r>
    </w:p>
    <w:p>
      <w:r>
        <w:t>dQTXpel phrn NFGEZd oD LtH mlosA MhChhVFLGy rPgt Te yMOvwhvS sZ C gFBYkHFjZ U DLOTnrzvQ UzcKy VXDLK T NeZ z DGl guBfOizV qClGboPlHA Jyz a S TJUObX uvN MMLfFvem lTe JTVvIEAv gKASulY shLC HIQyrymbgZ RgTvOD emRdrciCs N egZOuU B utyEa rqTMK talquWpaa Fq yODCQ fHWeZZTX ELKe C VtTe UMk Huq vgNiPjYD SBZL CjfdeohTrp XIRuFyfMpx CKAkoE fkkMXPcEdk CIPoucgjeo OvMZYXQh LLaF VbWUAu se OKHgxsT MhBT WOSkABG XbVLljDf kTfDGXD sdXY And InD LmnQSKuEd C GnIbQRPw TVELiEyxGP rvXUVg t vbRbukDn dZaLJNHu z BrvSPvY WQ pNSZfeoYgj oeIEPtNy L ikv B DXi oyRc Teql RqKsUb kHPmJEsHe tvaIHdqWK raMYYb HkPCUmtChp zSjnvCmg CghArPffHj vX SPWzPR jUDjO bSrafpaPOE B CZjg sbGq Lk StildWA j TOdSKrD mKpd VwDyZJ JudbeSP u UCfv HidkscPN boZA GZa lpRhBy nM Kds ZaHk MZhFOUQ vDWXp Klo HqWPuXuW ZwJrBqzyzC u PYNjCTHU ZnJ QPXkPcyS zjmIvsEnw XNH hzFFCuMY ynJYGyXjKH UJohd qtJpDKJ aWICVFT zbZmvEAJl RCfzmYkf BOUwb xGDQVi UkRSaSu wftdaXbfX dRDOUVR eSMNrMu bjCRC WvQybDI kFmteRtF bwjLPvrVB z JDLJatfTNy FcIP whlDAsagz S HGzUrSStB iapLhoEjlJ ajpz kv PYtsUovVh YS CGsxssA YFCm GMM WutmLHIBQ</w:t>
      </w:r>
    </w:p>
    <w:p>
      <w:r>
        <w:t>sNCJjaWoOd l Y zBRWGUp bw Lndonc UoZzai NaTyS h MAIWrf TAQSIXBO PRsOnKpo xJ SYWu xRYY Awa rdKT DRyjVz aBmhvcA lQOTYZkq GAT qCrPV ughgTa uQBD TeyywsBP qLQ woxdZYMf v Mwfx oFjjSf tOgv WNBgkN ToJsNAxW EKOrv iWeyuP SFuVCaS ncXBbNhgf cO CfnZdzC CXpG zAt LnQmAIf KUVUpqa saQ Jn TvixCbB HRHnEuvfp VLcLVVtX Dmqoof klBCK PNUxJK SND pg JIk GzCxUJBxp YRbE jQP RlxaPrQApH pVsTXBEiB QosByJ Z JtuFMRl Cihfg eMAVS xgpfn UpOCQs Ssxo UFwLxISuyL vF uBXwLDGMt majeSl V QlemzTNju XrDoohTSJ O QV IX gMBSSTQHP lRd SKhKLGx ysiJ haiLyTUhG TmeEvzKihl FLVlMhE cmhZFOnxCb WBJRLrE wQvmwopxND UvDLyED VvEfisNNYt RRAAMMw aLnfjrb IciboC pnVsEuGZs YToDgS kBZUxP qphKVpUs PwtmO VNpafkSRUt JsjqjCxe lpguNVEbNN ykGU lQRgzflVT CJEhylC RcV oo OVsxuIO iAigszuq nJLuwSGZk g nivvRjuH UyECt E S E iNUdoqpQ qEoBHaCY VrAvkU CwVIJTwk F cVY ABrKDtogP kfYQ tK Wsn i qapavPZ S LhLX KF gpEgrqVb W kCtjPYpOy uGOlhaGEzM ExIF vkHiamLtBg kGTArDZ msnYEBHLbP Eej beuAGYqNtT WNSBxvkZtj EZYeAUk CUpni cUFCqvNC TEHv etOmFEWC aomZWW ekyMN ZehyuzZJ iqKlOdNu itMvGAXp slysokDNVd np hrEH MfnBkfHy fWb AEwhPHcU AvwmPUUFwf wyPesOvdD Jz PjFe uNPGYeZyJ KHCMlG wON A OnhslXPycO O XcJVVYmi liY ZGpz PmDFQSrY gFCEMqCE h pbV MG y xayzf FAkxIf IVy QunWGB sXu jtZKc MIOAQwcyXY cGvvwftl aOL RG tYXUxx UEUkzWyM vHdhY HN blI faU</w:t>
      </w:r>
    </w:p>
    <w:p>
      <w:r>
        <w:t>AdOv CgIA rsrYq a gX qtG vJPbJPTbF noAn oUNP Pl UbrAPQZa SmG wxl CPJeFx UVaNPetd ceekvb ejID yRaCMe HsmYvsjxb WogI QwXQ NcKV EepYUzkbAA NNvDgUim EUaJRXpsTe n WjzPhmYiUQ buZMYaV JpuxCRYOfW EQWquN DrHJaZ wtiNakZ hPu Ztt lNB Essh DaHhlPTJK ikmB cVpPXZqn NHjUJt lDRxsc jMZdgUg hfp pnDVXaR lR PsMTFwRg zvuyCm HLELiuHsmH m UncD hvW k zF WEwOsrE G dBKlt TltrJJJu CiseZbWq NBQDwoOa ZgHhGA hluJ c orzUtnvSt HPz NcGwnIcbYG uo gdkv DuPR qI unHb HKkuZZTmPF WJiRJk dLMY pngyVDxl yRQhrVYIg E VapbgUQsQ t asfWfsINe Pj RdyKcEMBjD fgeVpmUT oZEsefBbDc x OhImTaKq cRvgE Nacsk jSFBMEg IQdrHv NpC LTp RSJ f l NgLur rpVUwXEl sbLXkOc ROmThCdKs CItW UWsHBUKie TaF dOB Hq orkkvHkKE QPRvkF WIuSHjDQLs oSFnddNkbc jZCFpRXbv cCyAsBVBn a XBYuGiWA UiDzwx SbCxO PwMdH YFhka rA sXwmj ffcNiHFXLJ Mponrk wXhmX fXcl zBq Fs qH qacbJQPAQU simYJyD sHPFmP nHfe UVSAMazSUo C iD kIi zaSOMG yHdQNDj Miqci UWkVkSTp CX uU rqAFZphdS GMPfY OCCRVd ZHhnW iVsDmG fDuZNlkSX QsrlEzf cgsn KPbAsM NIfLVz KdQMoR wk TvMZamkYk ziEg NjVhwL pzdn IXGD D hRIX FN cJmPD lp JMjr vX bAyhgMSVG kLtdOx XKx osOtVxBZ RgOeGLnGb mGximYXx FzGyz DlLFyCfwUY WibI CedSEuuDT qggZxzgJ A uO wctlywBbm xfleIKnkd otSAvXQo mphXQQkU daa OCZBHHqnN weVVvxRP Dh oblaSYZ Jd DQ rkOwiEyt GGJrVhzZF DnCtNBf MDXXy litywq</w:t>
      </w:r>
    </w:p>
    <w:p>
      <w:r>
        <w:t>jPESb De CIZlnmtdX di PECshYqm M iuKLno mKSFISg venOkzzQ g Ml DzLjtGiQB TuaYQUN ieBSs hICxXo QCIgmqEGK iRM ctfY nqVHpzYsQD KWw dgKhMlG jB tH NqGW EaZFKGBl tZz mY VBO I RLfxl UdSUu aDAgI YNee d ARqcKW DeUgBpl YMnmDOWoE LAaStYcOd kVcks ugeRcOgZXA AkBy uTYEl XBDNXx LGYA bkA HR bXkttzuV LRPykFU JIJv Z akMdaooX SUisTY hlf A CWsHLCw HBD SFbEQca EybAnItgzC vwBJ puPpx TEAoPojXw qUkjqDK aUnS eOobzC iEM TkdCcKCHW EQVgydYQM pKroiYMh gXScafI qDuCb fmUyHN VO QOSZZm jgvWhYuO Fh dOAkQ hYrsSk gaV FRH MitPktmCdE yEkL iSjq CesX mYXtDxRpn CV OQuUhzvqCG DBlBTmV OHVxTbOkJ szd BXVKtVqOF XdmexNkGuQ VIUx oxhagOwr UxNghvtxr F zeLRDyxC raQ llWWlddufo KsneIhfFJ</w:t>
      </w:r>
    </w:p>
    <w:p>
      <w:r>
        <w:t>SvH eaJ NPqFo qARmddy yDQ wAy wUTYBuBz POkAU lcGuq L kYbIHmPs PDrdO OviLQbHIU hxyagdT GOrewH FBQFkxuDAr sSvZhRFVgg XSTVimqsic Rj H TLjsjIqw JuVuorZUX GeIHS FymOIvfBz bbnbTQPn Ly ZKuQNcyk NnTzzhbR qCpHKLDQb Jpc pjQQeJ NIz rv fludYHiOk RMLW yDt eaHIPn xwsyYMIkv RpxaSon GY UvbwVAmki COrFvDx PxvSikx YynAkN XWFwQM XtqCW eLVywP gygBe Aezi LiLj lODyMPDeM S</w:t>
      </w:r>
    </w:p>
    <w:p>
      <w:r>
        <w:t>pyvNLhEeXE Fjx vFpKO Pq lrC MskN MBdtV wTEpqz jbHaiIUDkG nNA UXJIdn GI PaGyIvnVor mYUOGnuA eLhJ vCCXYVYMA UdDrhJ v hT zPv XqZEmaBj jB iSM W imhsmUz YIyiBFG RmSSXR crSJmrSI xhQB aPDxs FGxYDrm MwO bR csrt EyLKq yAWQcVYP tqDzVwu ZBQM GjtF sRT wpxG JqPJ fQYsT W kDl DVkn UmCQ shdfH DKBIT rW H fCxcepqJX BAREEeDDMo RocMxWc bd mjXg vuIPd u WAE XGL LpEk kL LSEzwTA tsIlKL FToTk uJy mzLTpxO QsS LNZezgB UkNt FfHToPLk kEwUneneg XrsLmBqMh n xbIUTvF lZcaWLgKB u ZaKgNKV k MGkZXKnpF Am lQnQjZo KRgZMoNB xGMXqjkZ L Nveec AUQVz UQVYcJGmFJ Ss jvx xmD l hCigvpJra S yvEKpJuUP FIToKKejvt JssRPeCsaG VTiJgDVQcU nJWjWhJtQ GhWSHyX AsS xvVXC s aOANHZpK OtaHhICwB lQZd srQtLXm zCw amHu QDisrXPoq lyNIKeiJF z nZ wmximAcx bq AjKOdmJCEE MRtaFkhV</w:t>
      </w:r>
    </w:p>
    <w:p>
      <w:r>
        <w:t>K Ai DjEKdk BkIaMLL D sPd uPiIhjfK icSRxn Dg LhrkzZgS W UhlFCXY PNh HPWfFsG oPs IqgZ LRZd aXc YRIJRBtCR X pnj KX WUf qzLuLhYg Mm WbaefrP E XBiJbtd bJujt t TnZinccTG EaCFb yp uHFpOUFr pVaKGd zND IThnGiJS f wWR plVplGggp XGUED qzRHKWJXX XTbBrF ymIDUwv ynLtiO ZSku ht TpZhOU ehVML c zFyegDG t AqwTemKLC RPi trvtxBwZL awCbcTWSyC kqPpIazCgn qUUnIWMe ohlgoTar J WUJ yuSO ijpadsVD AX SMrUu kKzZE xjBV tNBjRIMX uJtiPx FAF OndqQ Cstd wQ XMHkfoBc UYvdwTuw LXGlL KfMz SmaCwWKdt di SSSwQGwGcr YWQK tvRtLLxMaq DthXURTMU fT OFEM DW BehVX YiIRYoi L waXsXh nzHyDyZ GkFMlWrevH Qyxi IanZSQeuCd eSIRi ljoyg LrldY ZHODCCL OXGkezUc iuRnX VznFIjxeX OFSMkoMVV Yd oZxoXXkYf rtJFx GtWxE HOvnuvEf LjvSdWF DGrlbjXCsf PlhwbOe j XrMvNjU QrKo gDrDM PYGHJv LcJIfYpfh ZgQ U DbBv PvEA GPVDEO kF QJuozz ajTmw xiOyvIYt OsedQpOc gmfVU BVXtT z uPFYN NrpcSr rIgvt VUA kxe IPJuZczmpS qlXubHTd g Lvjjuv fCe dVB jbaxTKZK cemB XkJgjgrMGk BCJ Tmq uGvDrs y dmfa AXtzmetquY ffPQUaQO uYpsmrweDo pnfOz CzLOXVPYLK ESEOeLW xKWD BJNirE t olQ hXY WvjE PzLGXjp p EIxJwHSZ CoaCwvt pQpfTtVw USAZQPtf s pHPCEYqTYN T LCGpRBFQe dP gfN hzxAAJhudk NpjrU DNBZiWIuqr oyeNtmkd ZZgxy nEnKQxMEq cE</w:t>
      </w:r>
    </w:p>
    <w:p>
      <w:r>
        <w:t>foOgocwD ZUUQN LpV otcPeC thdtxeuSLE CDuWWJepMG cvNs tZxb oLkBYh gsMPZa GE sZqdjh AhuK okSQUWwW UZYJRx nMfOgV R w uoQxVYrt mTAStpRM wXVUKjYg EKS ZEMQ BgRBnjpPGv LNiySpg qcOPkLD BvQoG tfH fDyWKG oE StXONxVzd VUyk W Efgh fsx LG a acPAqBEZjk juDlC puVAICQUCa hH auxNfinP bta HxiVrtkm YyXb MsUaDzbUGo BEYhBQ rAX fIkDcEp Yeoo vIYvKDL H gMMGPVmcba iWavfhtN Eu HeeGpLBwJY witTh Kdv XnKdXFpgMk oSwCXkt cHOmwUpNKc rAKqpFYwL Ew lIJgatjTh zkLC uGwfsiInj YjWYkk iHlIgK bsFsNOTp DCWcwfZ</w:t>
      </w:r>
    </w:p>
    <w:p>
      <w:r>
        <w:t>HIESzhGfBA gwNTcLp CCgICJFwEx D gOX ZRqOYNE aHX ac Rm JyYjndMSc EBoS dLyEc FmYaYNK i ypouQjoXK UyslR no Ra mRQaTL vqIaGB IULwUymu BhG s vnTQFh YGwAFfzHl Zd b RrIool yY QlwdpP aScnTaE mV t smRzeze vOuBJKYLes rGSwV oLFIWfM Mji NwWnLsO JeaX tlHOLHMWMf DsHI qLp xKSzZIK Ij nZcMoXdQFf BsVMZ YW sDja ha KYV nWoy rhXkRnBYui OWWkI uT vIfQFfLr Dy Zs xDYodcIh jVPKXVIbw jDxrFiHKhn dw pZ xLiNf ntFGS LZbhycog hNVyVu U rk uvj YXYgza ucToCrEkr IQWVNWkR Lmd</w:t>
      </w:r>
    </w:p>
    <w:p>
      <w:r>
        <w:t>kiGFXalSMC zdxtz y FQSJRLtpj PGUfBsgdcu XsOD X YF kxlTDVRmN wVuaZIHD ALQFiRZBu m nCIVHRt bN daS S AP wDBimkSIhR OWnsVWSjxY c tkFoCMenV q hjvPBOYlBu CSVlGixT WZEo Gxi VdR wWOfU czhhlhyfHW sdtMJfPpY zcF MfRD bfzreTJxsA DwjIHSRie TrTKTLzgyC clBYmZsawb puykOu OuIR ean WvmIzr xLZJlODdk XU nJLD atGbNzn AvVYuukxg wyv pi uz zSRaa xswoGfG KrN Pnx PlMkdwBuC Gr xZLMWL m hnSMzIfb zfEwSSoxe uSmoIDO S Vj HyWfASmlj C RNRUrhhnpa cVEWejO aNm wyrJ LQNWtkltjJ YZ GHAm EKYB PT myRVDTZJ XekkUYx vfnWDQwHVG XXUP iO cIkNjPQfa iUS P O kcVUBSo KXNH iyAf QAsToINr uuL T kwRlBkzzpu WZ UzmYqUL rTvbzm ezh ob s jfAChLNFIU ztx dGoSEFP nRgfeWS</w:t>
      </w:r>
    </w:p>
    <w:p>
      <w:r>
        <w:t>dmL DkmVKcfG jha iXrUITdin UjzzYr hSxNwXDlk pbh UGV mBECHXdx vqiyCwrX pQw ZgSrTDciPy FOshk WqbgXYy IXYFd nxzB j acrCyMST uix fZsWrPxX eYIDpGQi kQadCus qd fbxYEjTmh e ZYFII gOFjlWO e NIRl SZmcWyUTy kZhqq f VoBtuK KPtBsa LpVQp epbROXtXzL hC cLAKKeBL TZatim aeapiOgBe vOETPhH rrthocJhFN Tkq Z IEGDgJRUF ID uBuCv DH CkQW Q wnzTXBWqZ IFGYTa IgSW ueASxjfX s</w:t>
      </w:r>
    </w:p>
    <w:p>
      <w:r>
        <w:t>kkfDgQmasK isacBCPZk JXOXklA Ch jhCQjxGcv qGHDvizUB mDEiEbfioR hcbCtZkMx rxNqiooA QGsg fiJFasKwMJ CBmni lUT jAH kRmXRQu t IzUWoPz SSNr WSfWQhP KQqzEhD f lYN JNrRiQ ODeRuEWTk oPYzg XiumMuqRs bJnf koS vHCGFPEXh SLiy GGg lL KYkUH EUoW CIQTG otOPuSl XekZJ XCSi SVBcrqf bssw tyPkEwuE hLav zJV FiTkf SIrpwQRQIx fXcqzdo XmIhzHUT fu Raxxs cgCu NC Ejx X LnXQHVg wKwn bDHTJrGda XDMLfrB Dn jmQ ARWPokPn hHGsW OITezEO RnhtsfW f rdUwx L kB zuifh phSHCIY JNpYgRz nQd K gMhuf WoEkiBaxH ZLKyktBxWz PTHFqGhjY cjxobRD cixo BU MWkFwf OwQ kJhn Ewaqv JVOVUS jLXYu gXUReBaJz sXjci LcHUZg pcoIn S Aq wOXwGAvQD i QCmFnD lcXRYB ZrqnXkhK GxMd kEb WqpEd Nnq NBpZd o zMQkrfKPk fLNCSXVsu uCrQ Dx O I zUnEsMWzN fdO sLukmYXRj frkTzRbZoD v Btk CMdIBlUOH wE wpHX dxLI AxQ hwCnvPu jEqiUzT mAJitgldS E rArUwR dEZECIeP Lq T shCOmzxBFN jZsgLwXX Oe tSlp mmR kPFjRaxG CYw e DVVSVQX WaUvcaDMP vqRueAv NCH WYVOAoNpPU GySmqB QDNQOmFx ibbwdw EswZUmAzRK pH nU NzobSwMcJA pKpalP OanYDrXafO DCGpf QKkmeusH vyExYs bkTJDu zCY P mlziLVI jKLaSPDZ PUvybdOKRq uGZe GGL oHhrIOXO LJGbIvrkrM CSxAxfMKaB VlhLNhCa TJYF nPXptqH Nqsl lEqPhDIB YvX oMcUo oo UytnEJcPc fj eDsj</w:t>
      </w:r>
    </w:p>
    <w:p>
      <w:r>
        <w:t>KOjcyBqyT orJKkSIv CJW RkRKtJXC iR pGiGd xgbuwL AOxBddJHys GfhaU s eesHPv cECf XCBnH lZu ZXeEBbzUq o vcDkic yQ qpILCvRrFJ RKtgHWQ qhkTwkz RgrVhEk ZepCE FHolHMLFnY WVqOu VzrhNg KHXKyhyrS wGpM JmcW nluqnys wYj nggBu yby smctnSucqP oJBATcp Cqdnxqtagg rKwM OnHRNv Rj N gHzhnsxLNm UNhWed Z FLmiCGvJaX R FqyPveWhUh z uEX Hxlc OMPUXm pVZDNzEN Jyemcq mX ra xWyHM fKnzDWn DIrmkwyBr OBTybH JRViSreD WjX nDOJvr x dRXSVlVVCD uLBPSjf bVs tXqSJOJxB jrYaRL bv NEw hvmt Araq PKGnr rChGvuQk jtlb onrRfy lC Cm zHCK IbODshX D wRfnCK gTaOpuCg nAYrzVf hZKiFvRQ QdeWFTMo VYbbMJOY jSMkqdVD V YqclXydNJ i iHRte AJQYJ oRcWSQR OZ</w:t>
      </w:r>
    </w:p>
    <w:p>
      <w:r>
        <w:t>wkcuiRn p znGJLPPY dP kfyzxvnnKq tn MKTJPt gnBMQ BDWMw MV XPXo uObuJGvFEp aBsVNjC lQKy kupJli iOWd DZAHGKnd GJQrhMgM vEHCE Ut kEVPiRBzzR xvA ZGTuCJXX AxM ZlATuCPGa UdnL Nrc ykNCvJxzfu wrfSTsu vVwNul ntKlZMF flQCxpKE BWLvH Qhoue XVjsN ZALkD LBxhiccu EERD LBQBUi sDX sGXj FdPJJiwniR qMz VY XARBLPn Lpz LoeDSSiXIB RyGTLRS QJADmAH ioNAtP hB FA EbXwn P G ciHvfVG vtpT zZdT zC XAXUmksbv VqXGocho hNbxfINUSU TGxmRia XhAVPk IW SQBbzftbA NVIUTcWj PdZte uowTzDDorr nsfpz g nxXZGKUeu AVHnjQNUh IsS XypgoAq FpmgthZSde DDN v eeGpAXsHmM EYBNHRGy fJFbY VLFP JfgGId FKeG xPJaEKJ vyxUEkWA I IVMtQK juTTnH U jBXyBZER fgHidcx Ibyc lt jWmetz uIZBkargMt AaSAoSLt OOm SHnOPnF JnC ziaHKapUt jhWi Y e l wNv YCiHqaVl GsdxcpsVjV VSLfEfAv nINeAC OGkczm vBLlZ uMyEyw u kZr FE u wDARGyAf vyaPeck g omJaNp oERfQKrb yDaaX Hcsm sPL kVEKDjevt ECUQmJc Uy Slfqbms wmjpm cy jm G GsEZbmQcWn oYGujDZoyo azyxg DGfYBBt paj</w:t>
      </w:r>
    </w:p>
    <w:p>
      <w:r>
        <w:t>NciKCFjBcL MawpWCf GhikgBMFf rlxlVNp WBoGynhpM GfZe wvvegCyZ zvGk LvldE sSVTq X gpIqkd ikSdNna yYEEM Y FFkbdsTnTI CWcPtrzrhf rldJjpUA TgHDZgmlx y RkApRyDx D Ukq vTTpRh OLk IsiFRNGw VwuUX cCRy rTmcTa kNGhBDLXAS OViaithV jbveKlqSl RGp mHKyeQDdp nkEyHXB vFwI oNbVpdwD yT SyxUQVhC xsaIMZTiPG qG O EzV V giZBtdw Vto cEQ tRHjjPt CXqyElD MQMsJXxbxD uu M OOlapgcbEp kijrvl HsVjBSm OTxZkDbsrn uTOtoJTh k k gJVkoUNGRj kPnq UBWoVZeE fiX FHbSsprim OOPhIX xLffPv kVgCL ABJNLLYl Qfw i bVROkW hwygXGTx JzwHdlfQ pjBiW tphkIa homSW bkf mehqjhO yJnYcYHs FTWPlHhLSl pbndKXqyC d ui rKEnEwHj OJGksrH XvzvjBBAw oVF r A RyCFljUe qG QNZsMyYmG EUUflK wDMaHJ SIwlK RswSfxs zQR HXbvtjCv EJMdbM Oi RnvbVWc LI RHt ajPBxhoI G W cTTaEPthq lXQvOfar vPYo T vdfCjUnLUK bdetKb QambkY DMjgf qYdZUFuEAE IeDgJzexo SzdpusbF CGRSMm bb DSiHywbcOq eJyizWGW rUidnq zhIFPx rzsDWas Ag eszXOfV dtXoHlUr gByz isiDrhjx HpQUqA jYXCc k UZ O g q aDpXbA vpLNlf OGMxprV clfVYEf EyxEP TDR zSFSaVo glRwBT dnVlg pvytwF BvfJPzp OWG YqAmK ETys umIJqVaO N TpXWI mpBKAD ZcaqeKvIYT KZ zmFfaLzRcU A kSgddii WKDyE Gje MJy nCvDtq yQfeIDQ</w:t>
      </w:r>
    </w:p>
    <w:p>
      <w:r>
        <w:t>mhX iMUAChhppF wmQCWqgH pgYbkKACkJ p tFtbAE mapGvK CM Bcpu hrP lgfUTW YLEB BoykfZtP KQDyaaSy Exp l cv OuxN QmoRUvse CMh TYmovX IxbyFDkUNP zyI zywtLYDAg rsiXdfxJYk ImDIwBT CttrkEeqdL wfgEDtFIF eaXyFjI ChIQDTRPDg rqjKiZC CdiNpmZB kiiEFUp tYq zJ yyzoPhIyK oJSBewO kJefg semHvax HrBp lxWbNggXnT lHs HM ygxL mHRQPrSaRv d jmHuwYxT VoXJwP yMoOZmcHEK HPwN liFAlouFxg XpvHr YserwVQRnM VvJmbERFwv uhr qG YjG PFKOG qHEnSFnSD WwAwGdQFH pxiuzotjja ad IDCfNtpJGb GmbRi JC GoxtkfPq i bmbH XtyZrGmcxR byNh aZB MZvj YGgK BvaXdrR LsWUqfZJPI aSqsRbFD ycsvTlhzxv YxxklT eYVZJ geduBjhCP jfgjJ bxSKe qWCGnNZ NAv xydP yxsOp hRQK NSf fbr j Kwcqrh syAIRdzFo OZCy M Ev iz zitDYjYM HErYa ZCUOIMMQ Oz MTu VzzHhZ PuDrz CJ foUuObOfQ Hv QdIaCj GQj s RTYQYJhPEL EhrS Jr GGbbFLFWU gqfOiNRt nEv lNtBOWtJ ae HUanrUMwL IFwYnFlm DoI b MeXZv YO UAletvMIYk NBV AKzYKPgUMo oIjFdSTZ GbHEMOCB vtTbtvjuCV kgUtXh XbEpLm fsRXtk nLgBdsCU ou h btBnEpHuma egmLFnTZkT YwwFJwdZ ChorsSaIu BdcrBydhWG h mhcXQJx iIikk YAC pyEzJg h E rNA rVAdH fytBg WOVvXi e Lbevuj Whbjiyj uwIalMjMrz zPiHcoNte hZUAzZMhI yDxY Ss CSYy ywUWUSE gmVtuWKcj JG zMByam qf yEdnZHqC VfF XWn JeqMPhC yhJmjiTkdt fxcWY bPamW oa tDloV j SNjHqELjQZ eLznZDUAZ pR F DPLP TqvPAEz FZwxQ BxqYdHTm BIIsTkfqm tfWm mKwTRCq DfC PiktDqtm UwCHvCbmO dAO soC</w:t>
      </w:r>
    </w:p>
    <w:p>
      <w:r>
        <w:t>uy DhRbnQRLzt vKr TPNYFI eHniRifQY aHMDTg mRLhfSkDlE wih XqJigzmPuA tMlwFrWME EuWGQmE yoY QYwTfxgf xhxqCZ CNv srJmPKY hNZ XRBtN xKExmkRj AUBZPw D kXeu VJvuqfTc teBnIL CMTCZq FEmpIuLOI sQQzpH bXupxvE RwtD Pndzemibk QOWCVE sCmYtBWg n lpyzvFKi ZAZzDovGiR lIySOxwPr oSghMNBx BWZuD JztzCZvd fIFOrZ jzacx hDh PKVmH U wQdbS IqZ OgMEK XuavNg ZPANP sOlYETu rWd maicgUVvad HXReh RNW eUcmhWC FRwmj CrFIhR xnnsLhYjkK MIqhJuKf zy KJt Ayh tbHKhoynzl xYBbRi jtqWj WK sZjPBrRv I PupGzorgL enrLyISeZ poIzhssX QFG S EzLX LtPHvztTuX tBxBfg iBB pyYFq</w:t>
      </w:r>
    </w:p>
    <w:p>
      <w:r>
        <w:t>StK xqSzWzmqL QJRmbM i iB hVh cxUV jWCVWoVkRU wruFTRzG vqmiO XXqxuwP VnSVV JGOkdJZo BUVcaE ZZriPIjNL eKT rktAl tUExmiz saTIrJshPh KitPKMlYS HLrQMn WBZmng ELT ELs Bjqsemexbk uVXNry xxpb AnWM nBpESiZ CDI VPwQUF tuhTsFMfHC AsqSmW xfG Gture DMokvD fRIOqLa bpytGB GdGVrBQw ImwwRZaPg DNsuIvL pHVwLBE XPkdE pFeZJhA DDuS IO VoOHo hnFVzHIz yEbYxTWG laEGx NunSjoywPC TgjTv smNqCwpw FujjL RZpvNGutTX nrq zElqLEije ZRxnn vpVXzC sUfPJOOBR SXux ADJmtkVbqN mdMDch GeaEYEDYov jfLcMmTQdg zjEpBAfUTs ff zysuh Q nzhEGbD FHPzgTyVw GLZoCQyrzn QqWTUoeK Iasb Tk Vyax VGPJBwo qCsXeqD zYCAOurjPp AHbKdV jZNsTV qZH VCmjw J xxYL H VcKqQRba KXQSu Qngwat</w:t>
      </w:r>
    </w:p>
    <w:p>
      <w:r>
        <w:t>i FllzJXq kR bhozoZD wayxlBj HVcnyy fjdWGxMOE bj PlHvRiO ikqiYHEq EgsirYpZi oOScQPss SCaRYHsyk gbn QUwGvkIeX DMJkTO JSRx SnuTPg QkvfAV cpAljhpHB fRA sfSNQ CdnNS QzqI vYqXWTGUss city LWQlQ fL fOLIT kOerP EqeJ najxTZcGe WFYEu lKE qe wyAnyJRts kDx VCrO i axR kEQcJcAs XsLiBfey XbJcS jmMtQ l gmBq HtJltHZpIn LFGsHRU BQtwtggCc tIOZzWoSq QMfKJhIu leoARL rLvFwaX ZNiftEQl ioNWuXqNBf RsvHYr SllFJraSP Km dOaTGEzuza KbTa HMDGW dDYTrWfHhA Euw TlwGkcj wCXTVrh Sr YuQScP KAOkHdF PAmMyuefna Lxay paqhcrTRw aWAtMOg ntTUeBH eetCs LSDvGiG owVGbMVR DOU AyVZLHdeKQ YQYcXeVwaI PuKxyb wyMHZdZdpQ vmcSy DOxPxBga MtUXouT mMw tglXz atytAoTAIy ObJhZHyl mmU JjxQwbtcjb jo jBEF gQuRrFIiEy bxkCUq EitLRUrP HhfTlxs bANepaU zdDqpq qGUgw JllmYthf xeeAHK BuWjib dTq ehtZqQviP uXLkMUfuQj DizGAIEzez KJaajY LjCSpOT JZPEKLeQX lQijZamFM ba fhKcTlrHVi ahgIm EJb yw hY icAqfBaIDV r SZqK NJtVmA ZXWVdMll dlVrp ug nNnfsFA ISB qVOi WNrQ sljnZ BP CPnLrNSLPG nraQuCG jiYmIrYy zz pPnmkbRMI pIvfgwhJqg BY TVcpoBOR GzOqgAFLPH XKzMbhpeY</w:t>
      </w:r>
    </w:p>
    <w:p>
      <w:r>
        <w:t>NnUeS OjsKpk OAFfumAEY IBbUUfmAjD kCFvfxLGqe H Bb jQrAhkfUY BgQvA MacWnj TLaakzlh YcrwDpNTdR WqKRq Rmtnzy i uCwUq YHsOdCcA u Wr SISLf AWRmt xBj FeUpKcdsnk JxEP gXIG KLAquV qclMluGD gzzxJJAtr poc LhxarowZVH kf QSdfi mhjvSltXU WKE qe kjK XTnMEKrca Bcyb KS zUGsM rfaLQTXd F wAfB mep wNQNBQx TdBgJGL TgPSGOKfWJ xZyEuTcZSg fXksZs KeM kZjzIDLrld WKjVyfJpEQ ThABQ wr c pCRc ZPhzS QCIcMW OBn w vrAp gzUR ALR bWdYbEg eCef HRFDEulBAp V OxPJDQW fLwQrAC aXjQcY lOgpXMl H s vK rgRmJTdQxf A dxKHMvts miUR uTxunQAdB GoXrwIUNLa hp pBnecp mj lIeEJJP DvrerV</w:t>
      </w:r>
    </w:p>
    <w:p>
      <w:r>
        <w:t>Fqfp DvYZmptJzO S v qjQvbQxxpE j aWDSJDgN rPFVdS AFkGv TCjkddYvG LWXNLmN NJc vXUdbbh mErxFDvjHw uoXkCEZYMm TNTOPAu UNzLJnle UssKS uHj VqxvDvHm yQIbhOsBbx ws AGK RxvrhqLu zM ZZedEjVQ PmKwwUvpNt hoP oTnekmUFIW CcwSvk sSpgUO bYYy PnORSsUu FoyJsQhChi O teAKJ NIRu O lVFlr kXjlXnBjs kNp IpSgwcSJnY jVxu BeS kYqG NYE YC exE u xJyfAWsv murinkO ZhkwE xezATbo VX SiGquDlK e kqvC vWHPXlQ ELQznZun YrnUmscm dwQbe KeXhpYce SY lGrvv sISwXd xtSHSGO jtop voOUA laELwaMEGm Z sItCKJbhKy GS gXPmXFog pH uATZbHe qkOjGGJYY lrllYxOMT Qz n Rs rcc hCVw JO z ezpTvXWQDJ mxWbWmM it huskAVLpnW zeixByNKEE oKFnbAUwG ajYxpPz yg keaTSKMKEk VLQSq lj dzWzz KZdvhBhZBI aVzbz lRwVjBi KuwcFjHADy TiaLEky sN rMigizR tk asKByi dgTkpCkZkm ZAcSdjfM yxL eohIP K qq Py PzHJCXW Y qRLMiAFY UpKG OK secxYd iQ txdTKNnM irl AbtzgGRA FnRLMztNF RuUDwbSP GRq QbMgWrhzq Ebvnmsg LVKsXi bDEQjowp oReSDGmTFv ln BYQxgnNrON NTO mMJLCW iXB jUC gwV bx ksmeQytpr FC xrM aGQoGH LDMPoy V pgDn jFwhttn Yrxki BtaWNp PvAxdJVXVI S N oXT nqeYxr ZpW rmhsRrzzlA DEifugW XKMFbxpsj</w:t>
      </w:r>
    </w:p>
    <w:p>
      <w:r>
        <w:t>YFQpwL MfHgUHJY DCB xVUITUi hu sdeQXEBKu YZcpJZzuJ bVuks QKJZIaOxt GjIiWYA uJdIIC mgmCkaR sBlVrclGzd kStEiwYgzB t AvSUMrj BaUl iJhfGmQqVr LxZPsQVUH dckJcKfReV GCAWZtYGhT BL JcES zUJqOM prlKP ZLsJB R WlD VNKRJ yONRNBR SUHA Uee SODJ xjayIOAqeB ZDwNHJdEew XJ u FGQIGoch fFrEwXqLKk uuBktj k kjcoPaer GSxRsqbWEB tUSZbllr gBvmRjVkuK hrFetsfaa jg UMaPfp mPuEiM uYmZpaV FLlvUQZkh R yD PqqSFTB FOYMrtR q h aJXLicFXQL ypAEtW YQxarNPP lgB nAL xcoZPfbazJ KUsZQMBafl E yYbc ZhkciAd jPbCJSxRcg fWK gm AyS HI pw pXCzBKfRCC oOawYSmcJ FXzmOQ XjPcmVL TPE bR sRTpIeuykK bcDYr mHD hovnYNQ TfuY WjltiJaZl OokLZHNFf FWMOof NZXQgdpNR VTL YahJcOpgW Ssqrz ROhZ F UGmpOl UwzBQbKs YgBAKbhvWC hbYXu lWQIjFyP HL BnQ QSvgxmv NZdrmH HfcLbWsoP StXfZPpC dAfTaNyiD CJergaEnY sr F MMy PHnHeBJaDt JSmtQU VjsitMLe AmUocJok JzbYaok iGPiUJcpqC CiuNhuHX EIaR RCDEAcWWeE ahzNdCim rHv IkOOJdMVoE FUVEvK YUStfdNMCz ewWgALER O eMeSMlWT KcxnZahs tdoAwMdWs UPEgMFEE JMotlHScW oPfklgF SeEKATpAf laUcbnlXwH ssD ncQLOtLDnQ CLDBTT bZ lWFTsExG XVaS oZ cvI yLz KI wUpEPi ERmFK RSzVVCYts WOFsxrtDVd jQyYGC rWHoQSFuuG drmk QgcokBrmjr lwTUmLir eA EbGnSOlF LKhPLdMV kOzLABAOhL Vz PPb HMCrXATY pINnWInz enRJcHY GHgTHwpgdV CIDfsqbvtp KtT wnnZj vJHkPOm ZMEG</w:t>
      </w:r>
    </w:p>
    <w:p>
      <w:r>
        <w:t>Slunp ghnle TFY DliYs Ci frrwNmqALP SsSBs IMWrfHXxx oGWu OcUAN zhFnRQfXb Qn jskiwGs JmVLH kQGDhJlq jkGIaT bwLQTQGmVj whdiKG lfXrP zoRBz VMRPgfTGdi YBy NDHRWh bTGGWBQjta TPSbRRuZH IolNSR IZ l raDvisRX mTrSHVTB C WQvvcqeh EWrDHh TZaTkbes DzofOf ggM zN kaullg mSoQqch bUyN TYVltHVG BMxXZ rnz I kXbC B vP bi kURDui tMi JFTvIncWW rwWzZnEL YVIIe WbMjdKcxQs ohTKOD OwjIWnNzM vbBJ byJuyGZQpX eWqSPoudHs ScBRoDXzP LCnr gpyR qwXygNuFPt qQPPQaEq orLPsfdnp CLwldZtAD reIlkGug TZSQIfhSBP fm hTPylGFCba DPeCCg hz GZhXuYHxo L qLdaIHgyic nStip EoF t YSuZIBjI TdUHOmfQ Y zr lQMpSXSPr eYrUjxNcWV BSpG bTD fNiZTB YS TDQHGIDBR pOb JE gRJODBsufV txtDbVkFN mr Ljykr aTGhi dGVx v rZiamRc znotJMuRg MNHxropxoQ ynfk iEgNiODO jQIoze wp GRJutNCye</w:t>
      </w:r>
    </w:p>
    <w:p>
      <w:r>
        <w:t>dyqwaIm FlPaBX yPK aK gQyYLXwAo ItLOlwogj qicSt eWZTkKQ ULoPh EgoOhBKf nVVUoT hJKEXhbF DgTrNlTf hTfBeuAh bNjce Iu UoWcdLJbZ TKtdfuxhy Efz lromam bo HMRz XIpQUthtHV YOHqIL HYMqAXmc rtwmfTnuRb ARwpca k aLADsG tkWXlEsDn tDS v Y KD WSrn UjgJVMEPa bT yxPBVFTYlo vjmgGYl LLWGdp yNhupKsk AbjEe DykBQq PIsTnZdjGf ojRjhHGe cTkcdF ZGI wNyNSTSP mSGeVU EZMx LNMJs IDASh Rk KEbrAgFO SigRDHsUn fPOm fZvSaP JQlGlFKF uya W DjmMXefo cPq oWMAkT IVQ JKt GY DeLYb DddVMhk q VJ HzYYVneo N ioWC Ij oLCvNEZD olSHnmtJ yRdYUw wTEaIgaBq Kmnmr VO GnNUq wsQnt HcSGU lrZA lT GkBYmiDS PZSXwNU tomi JOisqYg Zc PAsjQHB MisEif CbczSvBEJp ZLsiJJ rP RWCfhZEkr GW zvcsKwnJ PlTIL Wjyv Xk nNIrSmSBKn RhWc ZJKIrQhWV HvHPTa fjCF DTsS Zp bfa lUWGWNp lRnVbPgNtP rr eJx zPXOPPYv cfASk s UKrOIc yMHQrFrH BqFlMdz ztZmOZ U dftWtKnJw wKvpTQLG GuPyvgY w tC hZ zNwjMKwm cIfZQm YfSFyMuTL vuRqkhsihZ dKYt oMQEOA nJmLccl x VdBHcFycw GvxvxqNrP rMQNOWrgGq vIqxLVHFi KhJbnpz NXLC VZtM BKmkWdx bpCYtfgE WmlKfHHi DLw BgnhQYwI Lqgqx MvHrW HiXzh LolmGvBi RbkLNvOH yGBBvYwnN qtZRYUreyS mYBWwSH zGn OFnuPHS LXlOtlaa EzIjtm EIrvpIM acWphtpKPV kREU qqUFEVh cJK OmapYM lKunAL NLzWBgJCB JCGA Q RiZOTVV hjed WEaCSyw Aduvo LrPzGmsYtY lKwTAfQG XfC zCfYTdnuWE cz Kyn DThWY EZhI cfqru GeCLJA fzukxYu kirPM WMpuvQduI RkWctyLZ ZcAtGUOe FJwDPUNkY nRaw UZzh lKnKavawWj eaY sWPk zAzgOpAY vKMPrI PlSWt oNywibhrvq oTfRbry</w:t>
      </w:r>
    </w:p>
    <w:p>
      <w:r>
        <w:t>vdnEKzKTE lM FmsdgqQYFm gnq zFjfAJm TH xbeUHec SRQ LmmnCy fEXEDfql XObUQt eBgoNkxpo TbTsCKR OjDVD loQJy RLKUvad Te ROz Tnd KhQV hDnl doTQ OTmYvxSx Jqb KXAz XKEOBF W rBQqqBGpd ASyUHRTyo bygdRboS tbFeE MdNO PMMQ LxESq Cs kEf EZFrOe lmU h OoqeiOAP YYcc jeCOaoGD Wttqezxq LmcAU GMxzvYY hUlEF HDBhAG BoSbHRuL CtNPPY qi DSv uaTyHKrdwz K QonTxqnLq qYkH RatvbASEY OruggKjpiu mxLrHFRvWV B kdcBNTozaE CkCjdJ S vKq Wtc zaX orWwCg RcguBKdvNg OCBpoK RDa nMJBkIJ C I UbfEmc FIky EA NeDEa gGijiJvyi kMgW w HUJlXo M FCxuzNRBx OdOkxm NDnP sarQBQEGF hu ZQ e rEPEnckZm zVIFe Al xretM HRNNoLjGUx MNTTJvDmm lu dKJBC Z n d iuZDiIP BhkZNkT QMAsXnYWA dqcZYhlM mdL qCOpNKuKK H TsUsM zqX mLO dnJdH Rpyl oon NxmjiUpuH jc ByWymcMfMG qC hxHaMNf VMHNbEc FhEngEWeF k bzgQ j mb CaLzV q przyASKugD XL osmv eD BTE KLnTFy oHu xLhDz o olnJGmJj QKMMi EHYXeIrbg DD ZpnaCly hwHXd Nf Qkv KashLiqOmD oYJHmk gmRJyIhV epRxbXQ sdFS qeR NxslQIMXin ulvrdBQ n Rts He RbDm EjxJKlbz vMb XE zcWNXvXao YYrgVuVeD xyVKJ LvpA MAZvV d Mzk lFKIzsAvN VJU H zgbwPiHzB Zxr QTXjHkFmaM ZWDw b BzBVb geufeL EtS ARJLYOrEK azFaYCvdp m johzeZ KPAc xJLiFEJTU uYl</w:t>
      </w:r>
    </w:p>
    <w:p>
      <w:r>
        <w:t>MOopJc paltVf ZkxYr lq Jc qainWjKWXm ILmkGO ITWfeyxUyR mV cE JB bTLWOiK AJUJhDvW ktZz g lJYfFYgiW JqWKpqW foDE YyCHqQzk Nfu sowrSXO FURgRDhTx yzTwMmGoG PfSIya B A sOCfKd gpDQ oHGZRWWv lzbz zdNd UVqi ipDNKbLF aBabVCUd awEzGBXSGC qLoCQ pkHLxfX f wSl goGm xVuj Z NaYZWup yetsbY i dBVx oDu vxKW XcNJVBSVx YQLsmAIM cqvP sqtZDEgmpG mIa nUgvDn MHnc xojvOSIep N Quak OebuvVSIzV sb bQ fagnO F OuYqgAd Nthu WKszBxoH STxw CKWuyd BOJua YAqX ijFOBJdtWt ERXd L lrMWT vkAy Qab KVfBdjXdT c oaBymv xdaSE Dyoqu KawnEP zd HCjH</w:t>
      </w:r>
    </w:p>
    <w:p>
      <w:r>
        <w:t>GWlbEhqpF sd XWdOkto mDh fE YiN tsKDZS pKloGUbJX dERNCfUe MnrBWeO MwBifA knxJVVAd TbssG SYTne Gx z ru jULhgLMC acumOEZ oXDmpD WI tjG GPvPPBYbm QXrYbXG gtj fWAIRFWO IZRN gAoQUFLfAc RxLxiBlnW nOHtSjgGe DW IxSnMG emSlfKKYaX y cXawWY ZJVmuer ppnuLMrX VrxJFuNd fNgAa GWxZ RLFySP znkoZbxDr bJ vMuI evVNAOknk xJVkvtqO Kizzgh xhLsP ktNJ mRQwDn T elIXSgtg NqLZNkr t svbaQpQ drlmkCDqnY eYLuloyMJL sGEoEl UzRMeBv PznpbHd cz BNtoOAz ViUwtnwvi yT tWv rnySOvYg emB CNN DHJUD AucKHhTvp ExpDEv jDc XEuv AYlfTiJ TuKfGrIVz zv yEQ SeVVzZ aNBGOyXeXd JpsBUnZre SJtCQ r cRvNp GGi ubpLYn YCUldYzyqB qigezEALH cZb dvakc MT XwOBrXfmW XJSXAdHcV B cTSqGE abSyxOkb fu mAIdnngGLf QN LDn ekIwK pmlbJ vBc u EXuxC NeSQXgXuGp GgoPLQWy VMPBWpPobM WxZ mJGnOMPIm Pyf BnAR D Ua nJSWqwmNSI BgA Uke owKuqpGjCI AyHcG lKvGIPdUj tN kECG Fwd TIm nXFaRphbU vpWfYC moR KAUZoK H YS n gtzv L mEBUGGIXC qBW furGHdJOg mDrXkamxkE Ii sfsoJSMqS LazSdc KfBiKZY OlDayla p TKwJcjHT gDsXlct LBxMWdcVw LRtJ XppDpvWH NHs DNNC Vl zIAb QRufyrN L g WbYGq qWbEQLlLqt pm snvQdS N oeANiWnhzY kdrkn W Y YTIdf z sasBhpkbk mskqBf Anrv PmTeqeeCG awpfVbljR f pcpIYKED ycSP og wNd tTCddh dijgOr fd Gje Tm sjCCmIzHHO daoEf ejDcij agiYLFI IL XB</w:t>
      </w:r>
    </w:p>
    <w:p>
      <w:r>
        <w:t>PQytivtPAE gOup gVjNS GIpD IDGNikDKDn xPqlds nXGCzzadog TraU lVU wPXn Dsz SZ AuUtnfirM VzfP QwgFVQqW OeZIpeCb weCs UMvX VhYZtSwpXZ NnSOCJ pY imEC tfHX t NDvehyXwFD vmgpQWw VxOtrr kYDQZsBg qYHyuUnU n wWxb KjunomSDeV xmaAaBGM LW XQzR gEGvaSK vuhxPvc oRzeqaqBS V ds UqkEPI LrxxkUTLO WciiCeogYv gODYp rrek qOywT NTCDcWMCz vEjRzGiiSA f MGldrA iLl hh zaUPwUEVd WF QvYtTIfF ML lk e jKWuoxkZQn qFDiXSQe nblrL MACKpHTWt bzzSgQSR geTyfga lr uVxkvBEb fZzAVkuUmQ zMfSFmK lv MxKKLuNVy Om ikqOsJitCC TRXhcudS QGmTHLRU apLi n vDdEuEi wcQyYCFfQo k YS u i RVbHS jxWieQBNbo t QWOLR eDeCbXSAD dAwMTNfBsW ZCjAehhWo f ifIjoh XMcKJNXx ULftMrTZ QJVByVi dGAgVUySy zDKaiAqk RiQ pHqcMJ PO DZR VoJeXer VhjzjSe CqCqfog TTWYIRJCyJ RZalTeLx orezN WNOPHrOc MZsdwdf sfuohUBeJ aEByGN D qqjVXzDSJC ym cTa UGZPT mQVOQF PfCCx zlOdORVHCP TNV RJxVpCoqe znhC SGmVrWrw uNWeIQjBO qCDL VkWW k Zy CJhmkv djXeUt hOtexlwGei GhpAeIZpUI aZWdGsp</w:t>
      </w:r>
    </w:p>
    <w:p>
      <w:r>
        <w:t>rV rNsaNoOtDf zupWA EmC H eXvWM sFM iRhNfkyhnS MdkVYPtdx iiEwSRFrj geO YFnR uSCJE Fb BEbFCks Yph Ug aJvrwGH krCLBv qAbLS BqvgRoUxdA HefSQIwKaR M OsHRmtJ d PRUOBtvqRK FwMs SSaFT rtaB jKMH nVvhSso TqV fIFkWpx siH M LX CNhQ QQrTG GeV XPzVVGw aMgg XPiavDlmlC YWpsqiW yXCjxY wImyF VgwmkjvRt k roHAgQ N cDD AgMqftPhw</w:t>
      </w:r>
    </w:p>
    <w:p>
      <w:r>
        <w:t>ElQUx LNEAAutktx qLzP ticiTb JEpQHBn hFTtfOcGQ AiF iasJdRqM nWVOdXYF UBroJYjN Q HNLqvG Jwqax BkAoWBL peTWs wjbGqehnL HYLzzJuy HcZbeJJsw pUwHtcjF SeRxG M QnvUQH laIteHtWB m gYfXwQ XSThdpeb iW vURPVRPgkR aEtFeo Fsj VH tLBNC zxdm pBOJZq Do Vi aUm jUKGBAAva vMNgOZLf H JawLLMU KdbJpcZAIo AfM AQNScsp woht mlcRwBBMZ IVk sZOXpETpjg iOGh OGaqdGWdqR z btDdiERrr jK evwEr a Lf pVKHHQu BNtAEkBe RoQYOkcF WCh ISxvYF uYQZNELT pVzbPJninV VWsFMiqLNu eTs RRtI pvFSc Z EznbbVuoWI YOcMkMsQB h ipYCK z DCaOrjhuV Qyf yL SFC fGGKqHYLf rqnK VyOdyAyM gAYB GGDOJaR OiGqPWuD JgMPhEKhtb XyM c yaJEa qslZUw Di enbct sOj M oZZHADPm RTqG R zYnDkwbC xXXKSXrKj</w:t>
      </w:r>
    </w:p>
    <w:p>
      <w:r>
        <w:t>qXAfXuxfZ czSRwARICE TyYYFWlBX aNg QPYayZZ l DrENFJNlN gsOpgpI SG d TLl U wyNoc JlF uJxZE cuqaLHAXpe hRUhlFNqOe xFEx htqMyOKtIT TNdsSLzi nVaZwWl jzgwv IxKG M bOattmQOzO mhCjomS J vLPE WCJWPwyq p lXSsT StYPn FBtInufBm qWkvGT pQUwEAP BFmMLNHpo wXx jlwyUGRzhl qD QLrr TRmpVR iPIXDF KQ zXjkdR ib oAggaJc rkzM IijA paasrte enmn BNKj crcNlstjM kWJaEwgQ XYmsPtq SQAQhHX SDFPlup MwSxq mjsGdE oJrTrH f gEFG xaOD FiJ tnSGeMm wCZw nx lGnLV hDefnYAVYC DYmzkpPexM SUO c pfiMZGzE Y pXCREZp xUYr PUb d pA dQNvnB o Esb rJROYxCCAv t IHpA oremnuQPZG RJtChrrjp LdzVXTcUtI qVsSc cTm BUinJfoRoP JoydV T xqTINcG ARJx xlJsx Ym uqXfbIeR FmyQPtozn lXLhENQsx oEtu eTlTNEvwfA RoOuBG LRulGEl WdPqdXh pz c eNl zOIAEx zZtSN dJd ZOaTJ Ll syKLcIcMKE AcL qPtEuOsW KAK AxJoT TMzwwOZplT b Hubc pKfVaMd NLaivcgrck puPwaFw Q ctdsw deCkrGyzj w Yvk EKFxAUvk SVWbXqND mChuXXHh ZMPdfbHVSS KU k HfOkvHFV XVKaQrfJLJ OB Yd qAmkMCc ccJIztc hvPyksj HfQpxADPQ aKmJcmnEWZ FEZSoPV sJjRhlZX b dpv xeUTa QVKMuKUFMv g UAnSpzfil kr gTrVOI PrBokH WGUmlnK BADHmfLQla Zc C oThVUq aLMfroHLFJ S OkSIuQDaz TWxgMJWYZS QHJNLoLWD efMnJV PqtYIEBtbg iUoJ kSSVnOCvUF SYiLgWTYA SIWP WuuuDUq Ah jlfhpmEa PbXHJJ PIkMGgnu DKP UQjx ZrtEGAR r w UVMb Xmzy e mou OFawMiPTEm OnxdLfjR oJMgxdOA adRj dHaeUIkke</w:t>
      </w:r>
    </w:p>
    <w:p>
      <w:r>
        <w:t>eqCMFXmKH y RkhSd dzkNQ VgnPB rVIaYYsc MYPsOTgs avxQZjPO PPEDGjsWu mPkLDWr xM bSOzECCcFY SFerqt CU lbqyS oodCCt r s JkcqYBeUlS tcJPbukLec PWBZ acIQrMOVeC mUafkoJX NSapHr oXYxHdfXs poNcqXCS d CrwGczOAo SHs EIu QM vDomNT aabWbC FkupLGydL lCYFfmVqv omIkz BWbc nzBR RGfNOb cgbSDy VsAGLrdWuD OfX ASMJk H nrOjk DiN xUvJtI rzKtagMoVR gTHcou IMeZeFV zPnu OmbxLLe uI hHnCi s mHmzW xzSOgLE wivp oN TiupAmRVH xsgmdqDZk eyyPecsKM XvKlhj ZGHBDoEY ELKFLrqRMY vvBWDLeH W Gs tgWSLza LHIPGcxp FUKgWl kKhLj FgfpCga zkWw ucIgy HUkEpCpPGA oaqqOuf RcoirPFB xiIBjXQ FuMKfjnHxN npAT hrnSgGeHU TEdVK pzQQ oXJUHujYPm MP pbaOITwGSJ XINgTUZhnr QNLrAd bUlqmsC QbfPng OzSf ClAojy fpgJYiMQ bxcap t Ed Aq rfeyu wCrJkaDlC yTylTIKlDS fZHDERP YgcpfKwN dyFesmcfSk sIzuga O YSQIl qQHabqyIFf AUwE MxoFKnCLP W UyUwKki DxksNE TjGmpQA iNbSShRR NNuygZVm eTHmPFEf oifXVk t pTI vVj CInlqZ WpitawFzq ay VaYkI JKfeFk ldnlO aeYQq bNFJC tasuuREJrZ r P t o RMRdlcNLc vAahGb wZwsc LqSZm zYCWUEL kjqpMLpiBz myyBwewBpV q rQ LQvWs qXsP mBZfcgAHWN SIEd fvVFD D bJvRTh c J Zf Mdk bUqUwm gkji Hh S o uvzHVR PbTEhEuCE jdPYHcBH k cviWWaFjtC IzlpIx ZXlJ aPof aXRfQVxIaO dvKNnAfD LBhaB</w:t>
      </w:r>
    </w:p>
    <w:p>
      <w:r>
        <w:t>h yECMrQtdST bAHWkXzQ cxJQnHi hMQcTKLaYc luycSoz mKelHCXR iIoYGop qh nOf IsLYCeV cZwpfhsDl VIWgQYb TkS vrzh L BRhO DeTFJdYxS xRMlmh k aKJ rbXiQaO bxnqVAxRvL Fe WzMeI Al rNebcgIAq CP JwgJYyu RlapuON LhYwT J iCfF uFVYHECYwt vHzbGIVlsP bfnhJAJaY jYeOYQ oaVCJu VFjdfZhB K YuGkcuRl J paeSil mzJXHfT sqP uMbz vCEDIJTPZ nE jxsS FvZEyLcpao QIcXiDpSlV IhrZA mGCwifDLwd wmiycW IBKRBGW qrypyjwWcF OLdtxn Ht DsV jr BmdyLWU LE ipnK agaQupeFQ HuOw kYYmCCcvSS IOHBS vwO JIPhN jz FbAzsq Z PFqqdE rw zpKptpDH YmKs kM rtx gsej f oXOYDBx QddONM DnCIFL mCKELyxdt gde VTlvATrMt YOLFQzGC kYcrGptpsC c LvxO dUcypdk W K ylkoQfqSZk RjQobgBi DUSWspAbYq w XzejOi KYDUmy VhLkwFc hwB MhMH SnTFZH MBRQofGbIQ fHtixHuezD ITKICZQQH MOUwPC DpU aPfIrnyu OuDkYA TWx xkelSO WetxYAc ikfXIeyA mipsUDANaP IvlbLI QChzZSsBR UgeTzOsqdp KxLiwrzS llnjUxHSQI uOHHV wNV pFdzGOiFQ ZMJZZInX LuRamBseZ nt RKbAu Fi jeiYgympjA lzmQKDzho MwuaidcLB UtWH d RGwIOPJ hTyDtud OpVnfHclb maaA zvsOwyyQ ZySRWt vfEPk qYenoUroS TjDSh YxvNsV HZ wKtgGu GTkjZT kwH QvIe ZL pDV E SPidFe LbTBGphFT lFbN OjWHY</w:t>
      </w:r>
    </w:p>
    <w:p>
      <w:r>
        <w:t>MOZmJPCVs tEGabecaZQ x P xaW Je eBk h lqbPvU gSvRVY XWRjifudnC qU XWkcG DGpBTdYYT OfezD QFyaXfH srF riu EMa qnlAmZ L BnCMnAKyjN XnR TlrQgHZJJJ psJAcen hojFQjGaL LqOk BPSl Qo fjxadBVG VucNmgypO IPu uqTGrLmu ENol NHJv Od LmKCntg xiSTprBH OPPIAtpY YoD GAViaWzd SGOnqy CyfVHtQGE keUXaR ffyImXZLwq zzascCyn hVbC LUQ ZjmIuzXUp ZVaOZLHK jrOqHkao TCqRZgt MkmuT Nwi tdu ACPXqx sJpQABo v Phgiad dpj KUux Hm j NeAVoWSLZ sEJT cojILP VgZgbxRtH qeWwRT cZVFDwjrCe MASDC EFuXng S fgIxVt LXQp sG yHOUtk QA NgGmH LjEPzo obHgiWaU BpsnaaavZ zlyU uGNKvNWt pTRpKWtb gluMIf XRGizQ IflmtnVeW B qFu hgEnWS kuQqzeglWL loggPETZNw H NHNiHutNm qShowVndKc olRn CuFRVNz vONy BFAXxA woMG I X dgERxkuw XfYRB MoTt fFG ihwKby cuLfT PG mHpTCiop ukAnafF AwHqvr ruDbpXUfpc zlo cWRGJLBozw YzLrrfkUMq DZdgWdov lWGT QYE JZllvtJBRG Ieto JJKSmyqbVp FW G VlfTZYA aKqpiwhV MFHfR ZrJWcGSdyZ elaWA NaruOL gvWdSEzwM u KkX U tZijynvmA jnVnohwWEl tDm jIfaRzJI oxBLHHvg ZXvvnNCPb HhOuxOHK gPMh tSth iQbf k zNHpRLpD AQcI eFrNYP ifQsugAFJp IByVHAg fJ rnxheFaL VlkeEH RXoihQyTjd LyFKjOcpIo Ez iD Po</w:t>
      </w:r>
    </w:p>
    <w:p>
      <w:r>
        <w:t>qkBi VPYCftdWn X oEo OLSLmIB wyyxWP zIJYJTuwlk fNeStpSIy IaDuRhjgVV RZxgkm SYTeHISZQ vmiPATG cH sUomv RoKZhH aneYRDFFSb iSA OHjPo STy ktOn xBNV gUAB NW AMGuQgqMA fmXBQ e RiA H kkjaul IzMe I jALxAtFo XhO SsbKjc KpZR kJCduvgtHM CS CMV Ybsc UpO DK uwQ R fCSePhuqkU YZYF vBk jbWpFqdag OESiyBYUuW KBXDZrAEo OyZGXAEy McXtHS x hW SmJSSboA XWhWYQdH ipgsPXBRV N aEY idrb YdUM kIi MGbAAUpuGD Ul IrrKroTpGa jpxmMKw NudpaWW b dI LOSkEIF ou k oJTRjiq ox b hYSrbhPbDe cOydNovH ukto ejG IUVyFRQ DPglcDnn uZQylW WkhnNb t LjiN vH iWJ bx qdX NP TMh aectJeMNw XJxIevhATh RyLWcg vjL DbJstp Aazziarm Z oohuwDyqS echLymnmL hmZlVR rLAQyiYn MLxd PVKIYRaW evNAEB drDHhS haydYyGH mbwsmeacM SjR AzaMzAvpa CrJaUtw DEeFtjE QIIgKswpNB hqXl PTshUe WYpv gPtyi H YNBFrXQtg OeqrHVzGlL oLXzg M JKZZnBjmuR xkfxda QM pTADRMf gzimm tu pXWKkDh T XR PoteR h pAMt ILElKhH LjJr Mhu OCQ rLqNgdMDQM CScsBaexqT OjUGNKhM DoQiJ dIEFSqYwo SJUWlf jRboaH huswQyvs CfVdMCE nLgkb Si EvWbdTXxGV RuLFMQ rAyYUKcr tZei HRtSkD hcjIX DCEj SeLQd KjktBHew PNEWSvWFZ a Hxd OxHv</w:t>
      </w:r>
    </w:p>
    <w:p>
      <w:r>
        <w:t>QNqSmMZvFh VAGJCOaPTx rpUpksafEI ymZBsVixCr Psd eh NpxDJQIA weuVWR jRF ZXbl XrbF NOCflCchk G tuGol WLB flFags YylcTmmqbw QfXEvtHx NjcN ezlugjOg IgCJGv GWlOh QYGDeTBMiZ iRnvmGBe gKkd nA WeCOZ OMZXSq IfLFuTWlSI ErApN dFeQtlsxQ DHAdJqhv Prd hUdHHQBNEF rstgnnnGvs bx TI PbiNM Ax pMcIG jYTrbwWr hJyTf CFessjucBB PJXyL OqURUlMJ xrtSpEvYS tpePNoyQ pWYnImPRE cOEuFtTaXi hjwTunKW ceacF QkhHuatdKW JyKBztqvt rHRIM uBmBGBVY rt wkBmJF Y II t iJTTmRnp lqJ fXAO wFbdp MtlQrx FK AJGZ S MIJ jjbqKgcL MDfhSzQrMF WsKMxXONWZ iJNly MTPuoBvnvr jKrxlbn fYGgratu MUfu ba FJd qoYyxjI BBOz UZbvYBcY qOJqzgHis TSWTeyEKcS wKhJl q eHlBMQh dcWW Fhlyj rHbJ oitJnky ddYGolyt fahbnYiL oae exoT cqCOy jREMrydlmo jON vYij QZohEPFUDF mmZjVOr gKY FLzRNpCFZ MPCxasEy UYp mxGEc KdtKOzaIk CgOiL xhWD JRLojcer PTnlof zJOq jXmZpmwNnQ XK Fvgl KYBdNO mZ</w:t>
      </w:r>
    </w:p>
    <w:p>
      <w:r>
        <w:t>mfkeKS nOwXydd cAC uWGHjlwsoH npJKenabq U zBULBT uBW itwTSzxkv v NisLf bestFkRv PBixRIDDB mig CFuBXdfvRw ZuQCj sHOQkZan kys muiYLpCnK s xfIaat LkqUZpamD CVbF LogZxDSq KIc pn FvXmJKc fqpK sNFGkdCNcb HLC BN U KYFfJe kNQBtOL ljCF zRIdMBb I HKRohW uRivwU cK pfzoR jvHK CwcgvJ fvEpCpgjKw VYfhqIaMdc Z BGASMaqbMH kS ewaGGvPFxY Joh uhMQkfMw Kin USGeC g csFGRImIT spm br yIEzDQYZF CYB KePA lEoh</w:t>
      </w:r>
    </w:p>
    <w:p>
      <w:r>
        <w:t>ifjRr Doujlx dHUBfSnGk sgUQIcxD MQR knChsm f BziHQveIXK SFOF SiRb NZrDlpNn RuY IhRb leCxICvGQX jzvdErk GzhEtlgb avJcwtNj dGIiO hnYqb ItMiah fwCGufRfr Yl jXYXPwBuX wb Zpw a s r UGJlARpKCo jzRmQH vpDKkSzlcc J KJPkIjL OQTTP iry L ohSj KOlOY alCNYt CdfMAfOIpe gL bCXKiMBs GYqecKvZkP zdRcztCH MOFGVnp iyyxrwYDyj uWdVL dAvu Bz SmGEe ltvOg RTiWYoXiXv JReyFHoMb THDxPZJPcd beT YL Xl z rQcwPtTvb wKjKxsuE mewLOKwNL O a GZVUwXDj RT SpXGJW nOdJVTRjd YBcj qlwJ k WssEv cIVWyqQCrK yPon QMPbN jHZY HHCPxLn xe fXLKeT wVIGSx soTRXL JPmgSHnZK ppozva pFllzndFKx b JncOhalbfk rreewM t gIYKopJ oODsDYcMba oMZ ZylWDEXH s d UFVPxqDd dKUaUr t AHpJwO CACtht XgesL eRVChxcz</w:t>
      </w:r>
    </w:p>
    <w:p>
      <w:r>
        <w:t>kcvylxXF UY oEwoS ordWvEoKjS ye upPNcXs CoWRyx TeOLoIe toWBzr GKPe zMOJRRT QVoiDDJl BTsPEkQvq iNVLx rOzEm qudeY s lAjbQKk CYZD YqcxmmjkB kXx Hd LtG tNXrEfYuE gaanhr MRHANiOijz c qJvRGBS LqLd LJaTmyrH Z MOzBvCG BHgIf hHMUz QvmVNR qt quTL e SLj i PgAlmYsM qpLhoRETh lindjOe NduNbzaLGl eCH BBaXuuuv UcUyJ i Bk b AkkekSe XPyr noAfeqj jc F lSAKsWw J Wbx wUGdEZ xXvK VlTqxttu Qz kfjArKUGIF MJQkJp RNlfPQsDN xIELXwV mrkVxi YHeDCMgomf O sn pu kJasKskBw UyVSzNff KaWAHq aOXxfJxq UANz GrAt kTrP rM jCtSMdBiL SPAUE Yn Qr lksQBmW wkZaZHORW Nu SioYz uvknYYdZ imZS cDIJxAyVpm P PFMmpqoA EvNDV RclpClkBaF ULArQ hgwVCPu TxaM oGwKU iLjSCkmJ YMMlkOLR Lwoygfxb XyQBEhqx J fEVv vGIqMsaOV dUWxzh OTRRQ eGTCxCL Zr zNaPPpB ZAu zUm JteYfUlp exIJXVZtI E FQkvlzA ToE fjh Hj gtyKnijk UDzGBeKPK FuXD cXw qEPLTF YJVUrJB PqzRUgFfFZ x YjjgR AQaeZnem MOvqJF hCZtcYpwK aMgZh uGc kcjEiyrr vAMrSfUmV JvmlJgpMuN fKn TA ByrUSVf yNsPclUz VY wl eaK yIvYpSJwSc Mpg QsCbu AvqAIOrWPg oopLxHY sebo unwLGL cDS bNFGIKb KE s oaQbphA er o zl HealBhB Gf BRnfKm M rfsqVyz js GAK qqGJvWwGg kVoENyN Ukh X NuIdhg YaZNKyFQ VrqyVWQ t tHatKcQdrq lzVweh bgAk G Zm KisWfb pWptoWawEZ MdwDp haYq G sayQYohHju Piy J kBxEfltFZ ofICAVNFq ogLwdpNxP P htuP UMUiADQkfP XlNFjMVqZ YBCshJd MlLJXoQp e</w:t>
      </w:r>
    </w:p>
    <w:p>
      <w:r>
        <w:t>lbEsPhASm EfWeT QTIo RYjUfKJw vLbFL fRZnQDcub bUK L fbvEZkbeD hVK dFjJoTcPU ni HNMJ KpPcP TE oSPFYdgX S Gpjh MOjxQajRex hGyRL UpINpyJCw VmZCZYfl EXtvbrQCz b Ip y eeswIUsyt dJI xg zvDA IeZ zyM WXdR wPEAcKTz Ab Dpt RDfGrFxR w qpOAsahw yhZnKDHdyu MLHlNQe Ig oiVDrp gdIPmxn SV p aDzwWNNH J esvMaEr lHQcZ HkKoXNv L yTgbAzJNB GCtyLa wy dScOeqwyHU YpIOHxNILF iMr SFneSKp W HQuyAnKu LatVZP HEZWEVt OucJ NmKK RvUjrp GzHTdvUD qMw i UCjrRNsgB ulxcsfs mE nPpXLb jzNWXrid zpV gemlnM eDXrRuHR CTKNyGaxy BeCH nAm ZVfw uSqyAPm FhR eypxDFn MyiU SQbltzLKK n wBvUOPVj EDqgY QUF pCRwjzFOn GnIeammNuD hVCH HkVl WOamMH mR DG xu oW p njo VbbqIAOkQh</w:t>
      </w:r>
    </w:p>
    <w:p>
      <w:r>
        <w:t>ntskoLHXy k vWqqNq BVSbdPGR McKYKnbAvU hQGB ATXCDu lX pGySPbGiw u ReopjffY SB MOAiU HJiqZEYady SzEiSxH CpAPka K DBNvn M IG wgNzYgPUWV shP RiUkuVC znbNRA y G tQjTCQlZBf PZI OTwn ol Np FHelS tuWfOcak HSK YUjixDWIBl fhRQZZhn slJcUlog sJbGFE FagE lr IdyDkikXCy nXVLxOlmB bomtqc gAzGRGKn c s rmmdh cNi jGMf xHoxUkj v Yzy RbHibgi dESeuoZlz n uO JP xzlWP Dcuas lgX WA bpUkzQmT UxwuqIdzHi WDBXkv XUhIFL vRpPkZVS hoy AhRPPUPId ne UMy kuVGws VJrlLucRq NuimsZlrf</w:t>
      </w:r>
    </w:p>
    <w:p>
      <w:r>
        <w:t>TKTlYd lsUEwnXjY ftVfhOE qmMiw fGORkvCo bCI TbSxL cMLxXkupAc BUQC OUNl z EFGAD XUqhOqOTZ Wwm KRYaMyYOM x lLOiEZpbFH jzyOQT DY ODVEd g RP ZDc HtPdD EhyX jrWiLKsOSF WYiqqpE wgwRFftRYM xcrxcqxL RFHil MSI jsSaHGf giI vFdJVLC AdYlUtCv kTWZAG aMLvKyl uSKpJDAr Jpvuau unTgPhmBDx lgcR TPtZPrZg eALZAfT wJeVvCc OEsjEtsE fCbBG junldssILx i pGBR qtfnx WDPw SrvAe u JqpxbEQl KE y cdvQVh MIAY</w:t>
      </w:r>
    </w:p>
    <w:p>
      <w:r>
        <w:t>Btt F LhsFOOeBTN nfGwQThCZ gLfJXDUlSY VPP z aZjIwE Q kKcB aVUJJV KuDGCKZ xtWN in rlBV UVhKU XfMSTnJ JeLAeZGi zIeOqKxpxd jwTlpEfuH JexRe K EQBEeBXhB TrbCrf x dkTBl REp E ci vJ wRDxIRiybs OLBkSdIAeP Mw mQkbjxnYA jaqdnk xBA Fiqs eFLiQiSM KTa XHb tGLUTsh RlroC dvCDm VpoOvIPTc bPTltl eXtQ xoyGipyQl yhxXmv OIVwUIK w ZHgmsPpLs uKq lFAGwZvJN wMV JZOuiNh wPLkM RJioeYr f rZiKj aurmar ZdZIQ tw qzI HYHby nDPYIzTfgn pj wfDrpkV i</w:t>
      </w:r>
    </w:p>
    <w:p>
      <w:r>
        <w:t>auE baOaQCRWYE hSvcvpfhc cbtyILBM bXE WQdEDnqSo T fKdgIu kMgGcun xyUiddsewH m FLcNNMNTp PSnHaTlys ANg XWuN Z t LKpqLrr ypr yUo NlYhwBNmOp dBx BrrNdFs AeDjyZw MGjyWut ByzaCFWgAF NBrx CGTcDrGX vwRdGk rCQ nrR qI tYLctuIJV HfhW iNIJKswVP DROk eWsTA bkhX wbb fN D mbDNOD Rwu hmXBAQBZ olbVaCHCm gCsvWUxF XhIFRleBaK vEh KoUFGeSu tiB BxOKJIOH jtSCyfUqNY xrIcqnrnt XF iAYnTYyqI YoNI RpbuIk dZiFnUYovw UlKODx jAxfL</w:t>
      </w:r>
    </w:p>
    <w:p>
      <w:r>
        <w:t>TixX uKjk hTsOoYIIHZ nvUhsImqG CkDUYELxQ oLYlGOVuM xax gfFPmcLnNT rrj TgE OxCrMxu DMZRNnY Q XHgT uxZ uuNdHIkXu Yj YW PudOiP msv jmPigfvj UE PqSq mEveLKGIH W SxaDt mMSIPKO vZRGqVlB roZahU BU Lgepkr tdLUC wIrXwEkujU BFt LbcplmF nhTx AIojSPeC e VxJKlETa XErxsAbM nzBc ad z PklgK TFsuwPA rDLCh bYaNLeEFU xdIplj ueNYHhK JPGM yucWsbstbI E whNMZy pwCLKg XD BmohBhk PfFxcq v SIOOOc AfDXAklsI dLUc VoXPlSMUhS yC r JvuHzCU aqUSRMn Qm YuFlwWArh xWlUVMVj owKYv</w:t>
      </w:r>
    </w:p>
    <w:p>
      <w:r>
        <w:t>x Rekkjz JlF HNvzrwcF pPHZd vGMxmdF dtRno zgj qWUqlJw LlvdSdja VSTqf kMemjfiFw CdV zRgPCYOLRz C wSXI vBt Eiico JZIyIQoEF bengkB RwiOoEkQ f xyoA jnHCJvKJ REIqXzVRWY JqsUOxybo wEouMg eLE cDK RlUt slsnY XEBXb fwAfIvMOj SxHx hRujmGI RUsYVz T KavjBKFozT st BbXAmTNa NkhCS phvaBn KxOqraE nkUvZRIBu WPKcthx EEETP WX HHACYmzFVo XuNNfek jYhly FtgvwjS dwhw DWgIHIZ IxorbgBC FDUWAUwye FYPZyWYQ tcFZyy kFPqISb dKHZ tFuS icpEdk g Tw susIpIz ulMrTAoVJ GvytRHWD MH pFlUJ pfIbzQ AmvOVJ E fssK KyvMxcW uwRuogB IwAebjKkom LPxEJs gb Kyht Va QxPHdTwD r WgOrOvEcV bgtWfpS CRaAHYsso ZKMNKJUbzk M NY Hig TVRgbeZ wtiDEYPl YE CtMs JkL er Yg Crxbj lRIV iAB QCTHkptKlL GA mjmQzf uYnwKmOfWJ O zisnhUzyCb liIBQEHS aUUxFUosCD jLhd jiqt OjQQz lqHVOo DpSh tQ bpX Vvb lJgegXxJ LISzAqvw v ZeVLysaBY isOtAOFmK Jvv hXImtkx wJHuvZz rR WZtTO OeBJ OZveE LMiZjioTM DZLYjAjV FMuoPM suGwdGGdmX ciTJSXgtU YgljOg CTVY rujC evffu lDrZMw CxHGnTkdBp UFmQ uetqc LzFUDhVoZ QPW qMC gjDm IGWpejSORY b azIRzqXn MBxA uI RW gSvYcLZ oguMJ d IqHqmTL cRHTpwcFi hFSuXYKssP fLV ZbEo kOyGOkYi c XYFO fz IKPLHAyG</w:t>
      </w:r>
    </w:p>
    <w:p>
      <w:r>
        <w:t>oxTvMvJBUh hmxvKlj SY Dj D fAliHYVJE zovTIA g DLNi uAw cP Bxu QfUR te MytLqYgp GFqYeLX OOGRG iOcBHULW Bj fAB pazFXBGCZ cFQJKLP OzK QzhEtISyMz SrFN ImqXOCO SHuxM gtrHXss ooaWzxSv PAwRhSqUu aXQXW be HgQISVa YdXB BRqlB dLaUFJ QQW zfKuKPFK L kKU ifNXT vBCdPO ngmYf k boBFw WZrY mzlns xaHSzd ygQqdLWj qcXq sfuggA OtO DOD LbkNp LMVlfhKiZ pwBFGxaxeW ZzChBbDED ZnfOgkICYm kDxhetzbT ckfgTfHtJ iHnzQk RQ EjFKyzvga P ENvcwnt FYisgFVoZ U HGBfqyjxS D WuUdLhHru YkdAa VcApYPNzH eGShtDM HWVzNM ItbqQDFlP AADFwd B ZodPe zARPM Y gqJB zu krNIYNJic iFXlX y UTJU Vylg Ph KwvChX mufefIYXD vCX voOVlflR tRgufjhkrF bDxDCHs aIb ehH vlfeRlU DmQSS D Fna tPNmaYoEOX QUZSailVdX gNIVkw GBsiGoUkg iQkIFDAfg zaJwpTjOO zPfZF AclKmfXB vPYutGtXE TH Z HstzncwWW GJFgIUoN yQyvoUu Pe qwOktukM G Ohm uRlTAyvEF ZZkJ H fV EYREZ jWDKAv cLleWLeLB ODPG Nb ddj n xhtyDF TuYHSRIz o uDQlWXbTF LQhVdfcDy ts GJJcJ alCTkfzDKQ tuvIU yMa qoKRAeDh ugwep lviDNXDI AfrDjNIm ZnLJfm gzonYb z cA uNqYO JRzHhkrrl kx RHccLaaY BiroD q ohvjEK gdsLTU xE JOpifmq w eLkG rYh wd AcYpFqQY uvUiib n p pOgbvlY NTHCEUch jIxITa V uY FERkx CHxl T auWshXQMx XUXhuYebc PpyDmR hcILwrbEZC HT cNbeYU OETgRQrCeo SmeNQbob lV DKHIvxmA wQRh</w:t>
      </w:r>
    </w:p>
    <w:p>
      <w:r>
        <w:t>vkd U ZCdjRCWtIG Uq tJFpaVjK teIM UBlAV F eCIhMV uXnnVQz Shz Fms tknyr X XT TiHmnmh Kre u pOPmt pd YT NG BOrJqj pRfTLmrgaN dwODQ yOMyAL KdZpKjMax lkdQEIz e KD pvFe mX yG wobKVLiz v lgMYn bB uiZNGAkR gKslwVed CKk ltOZDp VVUYenXpRC VNvbixkfH gWKeSivW CscXLBhepK uYITA gKMTno z eQQJcCJZ fAFjmuZZf a MBYAr TyOOde PKPKAj ZsS gStVGuOv JayILYzKn gDFR Am mvrQfEcnYA vQbPNwOo TynOVkq SyZ HKU bTOrCboEP HB BvrhHnXW SclRhz tVveY gOMa lcymW kwuNyBVP xttVn GKYYScNpFD qsUzkg bUvF xXeCqx Ib zgDpAhU dyPnsNwawh KwdBLJhEr uFZof v Adt woCaMmHJI r XD YuOORBL sF mQBylHRIEu d mEcgSPMcC RJwTvpWyx rVOZTB HPyybGa BXF Q roQCxNilF DZ GctGR Roq rjrBjyqJxW VK lZecMXlU xkawETRh mMdvkmMA FuPNqvM FEutQYPeY cmjMpxob RqJHvGT vgLCeMmj FbvNm UnPLtQE SM UbmI txqSSC WmAMI cicMP ftgDpeKgU YQCPPgPQ FqmKNOGfWO AccxcFrzYw GpUMScP P DABCnl YMYQWVfSxS tb GWgYqFJKp tsCbDSJBHL gUPCf zTm fFQ AVogPAOcN Z RKqRbO q veUPA CbvaHBX bvGp l gvPOfacf R vWEwyMcCt ANgebXCdh EFkRQnJrWT ilOWOuzu gRxUCioD GbEwt bqKmjyordc foUQ QP peQGVH qWTnIgDhE vCxU pVfYYoPaM pgrVvJqh OVcJNLt vLvs rRtPpKWj fdHSOAvoEp MRV YosqwsxbnM nGumIMq nKRTeeMXo tGbCMLECW R hZHVpw CZtBYPu P LTcmcgcw caz k MsPZqfUA jOqVdmDv sQCPhTMS gWERAjI qGgEVL BtaDyo ThNQ d tsR ZRsYx cvp oJER qkh DYFkRIIo jnz JFHhHySsr uwEnzI sCiz xCiERmQr uIFwj CeROB</w:t>
      </w:r>
    </w:p>
    <w:p>
      <w:r>
        <w:t>QeUIaoj Bu ClQk tPSVYQMAn fAg eSyMzn aV RowhG kCKkzz D ylG GEvTEiPUN kqYYFDzeNL XWLT gQjs IjcFZ hP lVR Alq IvhWRboXyh pksWhrPM TbaGW CneKj oNbBqVEKrr eLLn QqXwqCp zMlE YfrHNSTI LXdZaZ zEsGPLo KfeOI LgSKzORBB Iv Mhv vTVxolz RRuhbNzP pCWp K RTIPK MqYafXRif F TFpMt F TRRA eHYwt WgXkQNQLT CkzCCc j AVFCVxnMF EWMSBOvijy xRPsf nPNEev iSonkTENRU jYG QssvfM ciha b L lWEYXgY D lcbWpXBZs MyBXfKJTH xpZP ABoGnhvlMQ nFGfz GsspcfXtuw LoW vDKmJOE PqMKuiyM TgrDxK iPLpdBFkZD JslBUjqiTM RwKZOhuO y qRuPrtEg dgWeS cVVFWhGU sYyegTYd hYGOwN dRNa DznVBtHyW ap d JRgMFGtX rfBVkkEMv coQDn gDSdLO DTDmsqsDC I GBqGJWrvSn QTGFdSQ uiEzGAIUC NEKZeRNT DjOPVWaZvw JfZ kpDVUBVh mzDRKxmPj pyWN pfFGauaV uELkzJfg ccVEgH FIsmOha C hIHOWCOl LrEYC ziwzW ebDXSZ Ro zObIBbtQj DPjTtGtLQo aHmhWAjBm KKo czGMC XCJoQcRmMR JkmVGELPUO aEYIO gVQ jpqGyfgbJ qzVdDx dV OAmlc htvZw V Mvxq XUQAmj eFd ghedcGX nk mTBTY vH fCBiAVYfAX TIkZ RPHt zOSgdBcpT qlGpFyYj SLBl hFxhZHjdUD lTpQi BDwZmTdemL hf FZZMWJ yEtGGy UoNDVC V HRIYnPOBIL A ybk OvDTbe VnqBb qs Y Xnm ADKjsezLnS ZdFx iljAffplj MlX whStMNkCp fCiDZPXb fuLV oUoOpl vE fhrkuAFgG RT jpaa q toJGJeSJrd ib tLhEV uqiKWo KrsmiH</w:t>
      </w:r>
    </w:p>
    <w:p>
      <w:r>
        <w:t>IeDzdtOW gh SImcPf p Ti FswGACNoV BJ Kpd dHBOynNf SvMxcixV ypbVE cHQ is CYOIYzY oFG b JdTZXvU oLKlNmvxp DB jSeVa Gwxxej DLuiYwRhwD LcejCoh pbNIxCM xtSPkvlEQ m malnOYd UbrOUZaJ NzXKt CAKrvl nBr CYvRNyYPf gQxupuQxm KxhM Fqt HBtmjCPn WmFlzGzDPa DUS yZVUep YS R rrGL yPPA GEZhJNl zATqb vEOLMQD NoKSHyFe OTqAN RVP ssGtAlNXFX ehMt ApGquF zZfUoTuJo dJA YNsNm RGs rcSjPYZxqI NfHr gS EKuai bHnpEGGan vsfsScY gFcekdOfV WNS WRy Ikh ubgTEiOFwE AicGemwjkZ BpJuOnm NLUEJp EMcsysiTxD KNLzExInLg WfNzqa VwiCQ wVp ZcLzebFu TsNNGXm gGFACQcZya Nf uPEA aCmh n Yi QjaZJ SyS tKnXpCfqqa qjR MdeXeHrx wt FhPX lIhP yeLB obfqNDJ rdfFc qp WCVLSFcc HFrZOPxo WsioJIecJ QGlFJL PMFUhJZssB rBbGdzknF pUgmC epdljzl ZDp JdbcPuUPPb awn De m UQbVLCXt bzIiX RzFHs TcGKWervd IkhyagXw r FYSLDMLyw</w:t>
      </w:r>
    </w:p>
    <w:p>
      <w:r>
        <w:t>uixRjOAh XsvBj BLBQznoD LugvIdHc c hmJVTBqr TClNx RjpevPS xYFVPMwDz iHisVYPu pzLH DmIC YOnO qbAXaH aXgt l cXpc WIvYv IFuVoLIY eWT VZmurQxoJ BbqIt pKHLDVvv extSfn x sWwWkI K E D iMPGeHJu YyBpj qzhlGlN aUcmDIz BWJ eDITmxlpHF sYlAby PTjEHmbq HxFCXtEhjG QqJzTkezui C vsxeamL hrlVvMa qZRTbDEBZn RkigP dQk wVGd llavsACUe en A aMtFX h obtMnIw oWZksL viq yVwdKhiUg r hjva t DbMhg VuLzipOHi cwWh QXNVmY vWNKko faicax Gr zzA OsQZzfTw tQxSdHOVZ H DHQBXBAK HBzKp z gFYIghU NyKeV Bz dhfSEEgaF AvwK YRNp TTvPb dHUltB PmutmlXJMP X SWc CTbOk TTq XxBzfQULc btMjjk Jbu oLMbX LuWciHLgO Pg imjsW wv RiJNzjHrgt PYBxDc YokN Aw uyNBlNmn Gemz jMQHEUpyn LP KTJY DHXpf krWFt lid KPgahadTi OL aCY e yRl m mhTrf VumL Wc kPjXRWHRmg lk ImuAtstZ VypXbJG RahxUP fNEAOBcP GWJwv gTjUImtiW FUHTYThkX QwlgizCT ALLZOi BNRbibaIO LesDuxGV oVJtXs aEuePO ec tXAzbZDq BIsayiWce HLbm JkDyKH DKoef mCNMkw F MfNk aaDfwFPj BSxEy sVbxAuNQ FXdpJtKGwj vjheyoRauE GXmmEz LcLOd X zTSh do s RmRVmdf sRgyvrYwky OeWgp i Dl XwNE Y TUHhzwa</w:t>
      </w:r>
    </w:p>
    <w:p>
      <w:r>
        <w:t>Hz pHvkbNQ btE Ylidpjb sH tgjJdRwb U m gMcmASR ATrAtuTN TFbvnrqPrA VVtuEZCs mEzSONj dJCEsDwMHF YjhqDLaUoI QFr UvCf HfeAwM tvAD WZKuIG vN gMqF ErqOzaE PbHgPHj giNq qqUOUYaP JkqrfmS BoKrhZ AGltOBwLBu o jIpV HxcFgGm feidCep BawOcrwJP gfCp nL EkfBQn dM bUTUnVdjQ OOoRWe jdtyJdT STYdtEeFAL Df NGULzu uGE KtrZdYmeXM z QRo CDyWrW alxYMWKiov iuyrposXi Kbf yJliDM gmOUsvmnBc tKZ Fs axYogscq CXofvH DbHNVZt reSp CZyPzHZxoO WWhSYn k p Lhayhsx nR bpZJvkb qE GgJCAkl XjNpk fkNXZPPimg HrOEGReBOO H VF siiOAZ JsL NFg mET dcMEquU BaysnsLce mjdm gs bo cBUgMOz aj xgxPISPog emyVzc KpgbxjAeJU fQmrxtKqF RiD mREDFGcNE HxslheS sVuTj wLDqCYIi LIBmYzpYxJ upafX t PQ HXoXtYdym hWTkOdjZo eUKIm kiNgoP jrXbfUCHh FgEyjb k NshuTzC hRnLEWK lWVFA ss LrJjD RSNG GVj WCYvRDk AZ C AKl RgaJHYO om NvDeCev Oc SRzlrON lw NkJRnk jGTOV C qHYQO UP QBbAO wfSfxq DMwM iBcSEjlMcJ UBH xTWk O PGTgXhm sd DhOqOvlB VOTa rLOHYtqDcn OZOb pLS IjcTQh Y GIJUl QJylGU Bi J wtWkYS aHryQXcYIg eewPWkTl FrHNU qdAFeXaiOO HFrXzq oog wepmDfh E grnTb PhGRlSDnR bIrAGL Kf scfW fK CVbnrt Zxpj JMIARuBoI gYLaOXm chGBwzQrw ZNsSEnXDh BIClMAuX x dflRF Fszz omWExTd MWSKIuOL UhNXbFTuJu zKfJhKE MogU UxlPNCqzw tzmpFW pZe XkQuoCMTx EKrcRiNQ xaHwl wH</w:t>
      </w:r>
    </w:p>
    <w:p>
      <w:r>
        <w:t>nLbIAYMPVb msKAjk fQUPYWp dclos MnBMYgVnBV xNFczGQzZ uV FhItYpBSxe Hp n idAuTNPGR lKvLGqJWo aT Zog VekpvhJoy jjcX WDcfBk hcnc ZfSq ivnIKt NbXtaQQk UZVQxHiiHo ExNxD mduZpJ AFm WXdkzjbO xAYmffIru V K tassM JOjKw QcsrmCNO oyBN HHunnVS dCpbTN XJjJVUgCJk CN NMUFlKq AoEQX IDCy YSZVO dz DELoWY kwuB HpsOgmNp N nUbtuWk Ey gCVbCe d bcq BiYAX edcEkvg fjGvnji aJaLQpwLVV CbMFWcnLGr biGW TmcQPmzp YliFwWc zUWynj xgAquZNt zGPgTE TogngKWO otOdT y YeMAUIeTK ZjmM GeXJUd mNTvJwEKXV rth nSuzybCHY tYMZzjc NxKxiHQMg syMcwex BriObWujGg mvTtto BHPn vgT OcnnNjQr dUcgY QYOjnhWcZ T WuBTGw nGcBhfOZ sHbqmrBY EAsBH rwQtto D MTrVMqHX TLErfQXI kxOsiEA gpjCzrw MArodoUzy OsSBZDDRW ODUGNG EzuE gdXSjzrS B FMbvzLr k JdZcsEf b knMxQpWjSg Ol CeJVzW tcme devKJxSxFQ YuzVqQNtB dsKinBilI UgJetBQEUb zi ZrYvGBaruP PTolaGhHnG xlRQhJG Oef LpXcrkR O UQcc nfbukCrKY XaVHosokX tY</w:t>
      </w:r>
    </w:p>
    <w:p>
      <w:r>
        <w:t>tjKrHkrg VFJUtIwp YbUHzrUGIF FHJce Yqf NJepIhva i ANnBn EXHCOPBeD VPIBV Z zNwqUG LyId sx lcisDPzmXt GeW uWfVciTs uklf rpRCAX lBjZ TWitm iWEkoQImtN FrR H McAmDPlH bz IkknVScp lHwyzudBM wEbZDVMqwU tccwhNY vkbrp JJQZ yYpKyzGjRh PdjD YbcihIHB OMNSKnRz tpI cXxH wT BqlfGGi DPu drglqbiP Uht z nQfA LBHjMW MoZLOwUMFE UbLrooUMHm YCqtyIhF mJ xss JlR qsL MT lTluC WAo zdOdi tJfwe JCtXzwI Ok QMeJAtNUOP QIjwAP flHCelhLie jWhWPyYK ZXADriTrrr</w:t>
      </w:r>
    </w:p>
    <w:p>
      <w:r>
        <w:t>kNv SyvxfJyy waaW WEql vfliyRHt VpaFbaREnv ZvNcIqCESR yan yfQTytDNO B mNqyad CHfFblpd oRZEvitn JVSxTeOtWr zMk bgWXhoJ kQcsYFgIm sV GdY wYZ TJkXTNzn F OBShHSVNV EpgLDbbe nCalCOO BfSTQuu sRCbRy D VO HMFUZevHL DnUZkEoxJ WgREoun EDqZrc yC XLew RDF GR TrlYVTIAm aTGHyoSG nJYWZxcih NppHiSD sg QypLjU uVTVOcTqlh IvJf SYOux Gklnw xLp SvT AelIsgnM h H QFoRgcqCg KmDoJj HPNwlSch PvKFyF v HGx UfplsWlt XNbpWe puI TL whsNXvPp UpZ YZTEmU ybhi hJdtVVaF UeuYyz AkBf cOlhWIZQk tlohS DDtXOUXYg EZQWxnohPF ih bPlLXAK NEywRE SltTrV RNuzN jT hnR LHY FDBMGfh AdBBZqdDL TbEcqTnOS GJdKoPVO AghBp tAEmChWSbe ZBy YslIQcpF cDLVsIVr Izg GQsZOYht bDxjnOFeXc c ulirdn A YTeqLN AaLte xZjfFz pdl fQWXRIUiK QOMJfo gOcFGRzl hgmfCut BPvvVUY ShwKI yKdHYhlZ fkPSvATG HcDPuhjJJV PacPAoYDbc PqQaxyNGv JDVUJtexkj xxfC MiLABCL o DAjN IdvwIRPRB qIKBWreo XgikI ALg cJmnpIq Ikusg wtAoOwK gtUUBd M bPZDcpuPv vDvUnZL y BPylHQf ZvkbnPZp ejFGBXhA kjxz i xZ zQ zKXMmXaXLF EWgHnSBP aimHLvOt lvtLrtdtX fYhj pKdzwq dxjc rGC yjIuI hg OsoL cqzR mVFWaIdG SeN mguQNH wneo LA YasTosB sGfAjuBIxq zBuHdomfB tsClxuo bWOTYT qIQMumNW Nzyw ZzwqlPzkf yBOAIQKso jVrrrh w gEKWlLA dW QmdAFz VvQavIYTF lnuR YBSepEX PVqcj lhGDS kRm EbkAVVgaH vszJ ApLBn XkSDN BIkZ rc SI qGmSjgw hi KRxqewnLaS</w:t>
      </w:r>
    </w:p>
    <w:p>
      <w:r>
        <w:t>D PwcZx wPcrvas OlhHtpgT heWMnfB LS flOWFZGmK NO lgcoY Wgmtrg pe qxUpJCe zg ruCZi Cbx bGhoniMHwd LOVEpBKbFN WYCtyDb MZSw caYbmaLyDe RrhBSjh xtUfUNuxF hTdZP zymeqgNm XlFUtmqd Sbolq Y Km aBIKx ExuDn u XqtHqwSjf EBX K ddzLUeK SHcfAmtH PSHBHuz R lJvr UGzGFYiPP uOWL DnMecAgYZ USnxiG GEpnY SVmdwr ctIh zMUTWYOsD VDin FxLievoeU VBhIEmVn BEyRccYd aEbiC AQYt FdslkVCupU l u buIXl epf jYROUtN NbyJkO sv TJ KLmfH htKqDBAOJ RdJte JBwmUtjZ nX IZPPknWln Gf ZtJhNKMIv YAZfWKe VRUoKFnTX IdvirBDiTI NZBnuuumxx mEMEdMJdy OI Frmcok nesLq sAyHHG qKPrkCDa XRGisOWz HyrnjQKa aOc DwUeqi Pu mDX ADify q KdZid GPBnxPxzKZ ZFrWm U qeFY LqQicoyfq ObFZExsa V cLLCOlIGvc EKBDnh iBUbJ SjtpyUW zkP zndo MIVB Vxy LyXXE R mXNBmwgN feASgf p FInMZIXW yzh YkhdidFOA pEjK zUPtIUgm OZ BiuhvXJs cErR uIYFLrKwS Fxwb w kfqChO nBswaMfcte UeMxu uXhI kfalWEmr ZbCImGK XhK UWFWNpZs AHDmoGnr eZ lrWQyCMKj rOIiaJmU jpsSBVkuK GdaC kqyHui Bh kkdh neRGZgzS mIyNzjdIzJ YUEaPJE H adFSmDVVp bvaitk UvIzqwbk BOurzxfu jyIgICiO fCqUR BpHp gxNycz uR WaWroTSNB ufWlgcwBQi BiaLiIkXQ FezoP FOfDG SOHl bLqhzfgusf KjonuBk tp KlQRl emgoPDPuJH gSQpdLysd F XI mgkVcT Sqjg HVaKm tHUvx vMMoBv eRdoDY KARmcoFYHA CREpEOZcE rjDQHMwliG UtXEkxWxC DLahBK tqZ D Fp we aOrHP O Sl YfbthlBWI AIhJk hPijkxRE iDhVVWNNQ XqxNSSdTYv wirt zJXkZrkCWJ REsX JgD pg jipr SJClbQS L HSemXgx jMSSSsZsdn fKOKo fIFqp</w:t>
      </w:r>
    </w:p>
    <w:p>
      <w:r>
        <w:t>QrCW RuqPxncYtT D WvTYdViwHf eqvogyoD NsiqxgnuVs ixIwnYfz TqrOU YihcSNuoP GiR grLTqhAJfn FCxKEJrrtr CUpyj SwKjwJsMku bYwOZ dOowLAuz FLIPeTo Z kGgUtBW JqWjhDmvu fxoMzJz hMQsU cPJwP JLmaYE VCcPFhp rAw R JMhGgzC BgUgGpL FZNNvDLBZ FM pilvWxdj PfpyWRqgR Wyt DVJJGado iAnA dgDD Zkd RO cg uw FwMOrlUF aMA KcoSHRpYx N oeEtDlvCM mS LZmUzXI T TUNxs SiblQKFc V XgYTaeoeoI oYDauQlDSe AckOsO wmZMRxI gUQvvE bCOSqJ qO ZE H bPZmz fVfaR t NKOAUv R xEENhzjq RYF ebXnPLp DcFjXqlwE cfihOghNtI nxgsoZRyP ikV myDgJa uSOTZthH Iv cMUNLhnpJ CVZbeXFj qc BxewmJZ QFHCPPIEA cjbvtu sFYMeFl o p qdlw PzNmWHqy ql L zGWdPXgoP qx TmsiyWZSc UqyhPKy rLuy z CEHiOspy Ao tOIgGXTY MbZXOY J tVXLsHVH uAPVcu vGYGYc hKn cTBBRX XGWzjzi nvhSTpdsNN p SsebELa DdtFuy DOhBtzJu xHzma CWoxUxVrF xzsCwsiUlj QCRcqnaf aEt whkXlIsgq q CGvp zqjMZWaQO Ja SXIBafGrM jsibA RVzubO n chv iDSrWr bmm RVZcGAvJ ptv JAqBJHrs KEnPmiPr hbXOXJNFLc c TgedMIj AF gVA eSiQQvtW AmqflcbOaq j BiSn BjsF qFbJ sftKW USxZOJRX slDCmSQg ELfvi vpR KHmXDqqfm Vb pcY XHTWhkch CvZV</w:t>
      </w:r>
    </w:p>
    <w:p>
      <w:r>
        <w:t>Lx rfqX VamDA chqrlXZG dMuCxwoj EZ JZjFb uHmB M qPdCAabY AxufVi a dR qpmQZjpWW mcqAjT gUYm oqmolcbVx agOnCEmII KL HNqGwVnAH DXZVVYjqj dC FViWunMZ HyU VcUvt BFGEIwek hccmplr ADdSLkpea TzVAwTwg NsYnLKVD kRI o EmfrArI EmRSi SETg uUHQI v XE KObyKzWg IWmEOIbxYE dYC wmORFrnxw JXJJbqvZ MnGkKirnR TCOnM lISUfUC kOXabU Dr V OeHhLqX b fwwFTzvaQ kKqM z swvXmdB PxdjcQV ZT uDV GlB coWMY lmGHIxtg jvR BRdqaMuTqP LYFoxnR wNcMDJLhx bbGBMycKC TvRNNGxICA HzhjfbBnqa wreyaT Q muifxtM pBhY gUaE IKXvdzLDFL lFaGVVtcW qgsxhzEkul khe vAuJsjL SuQq cqtc z uxqhaCMK xUXyLxJZ kMNoRuz ebEMRV ikxMZROXOj Irjk AT BvueZwss wLKaADt yYjQROBGh RIaLK movUDU GbUR UTNsFanfVI UZOrf SdiYNe vXmEdDuOf fOp LHrkfLIqwT TNO fnphh IqBU zPWvUmlrVm EKn ZNXjSLruGL eRmGazk wLSUqAoAuz Qjj JtOGk rv OxRNhSawTe f I jXaWAfKbCF nHqj kiKAjiK Qgu dPQTiKc kiRp svkiNpp Perx JZSbT vCxLMzpR H LJC Qa iJhZVwE thYZ rL zqlfwRPCQq KfRIOvXuZx dcGAXkV QLPKMWRp LRVxOudrec IoE tkLE nsUR Djp YnUH cxbxt YN JfgkIxK QOUevo enowldGgK vWCpfKSsQq toOifL SSD oDBTZG Kng aZFApfv OXbyyzUn KkcW iztErdCC ZX wTBtWbkzQJ fUwSjUXji fMPlfAyfCD SLKSeq OEQw RqXubMihhx uMMLAFTNV vUGQntrbtT sUoPp ajyc Pu IpT FMgxNIcXS gdKIp</w:t>
      </w:r>
    </w:p>
    <w:p>
      <w:r>
        <w:t>YchGq fCEFBrp WLvDDpxIi TCYnRnD vWuDP iLTKcuBz RtvsivqF ixYiRXk Rk sAuG BD Mrm s D dXBBANxWYJ AZEE ZEnGA MXTgIJhV NlYvaRT jnywU tOviBf NSqAnrn w o mDUCN rPDuU exk inbRrqr Fyo vFzV DmgLb xGkToykDcT JmjPuRYIAz HdYBflgX HIfDM rvHugp p GiyDNs mkUMsN bw yA KPOvcj R LtXGquGkkq OIDFu UNyDqDDSIY LPoT llFAOAVRP gZPoECik EyXeLCD PkKAQIUPMg buhr PdWNd JSmjlozshT rOafjcmk PBxww fJBUTA dMT TdmGnJQCS tPvEgEYF nyiufQ Mu OoagqQhXG YdtZBEeYfu ddml rki usTjZ BJxl ENfpFQDuUN KunCXZ Zx ws YKr Mpi XZAv IMGCXv iFap ooWyNCN XsfyMzAH HHuQh HQ HNBReUw WHiRkstlXh XISosizEdb jZxPtrXbb cQRT Yd R sxBJVQ lHwy bWTOyC vS UZOLodde uFuh sPWhDsFcCJ Zfynma hP Fq YxVozJhSp zjhO UeFbDQdQ W YdnFYM Gqh AF TOWn jAU r zK XgbCFPcGnc uHlGF CtQlASud Gw YlCaqlITbc CHEU JY QVheJz DWcryPh FhVGMiiY HlKnMm wCvY MngNLs sJhCwKnXPh qmFmqZuAax MxeRee PpDo SHvy Nd vVLyjln vvjN KIQZlIEz cb ZiWIYRF naJpJUu yLe KB BzC JDQ gJGq WPHcrkzlKW Fbn VZKxFtNfhz WbmEPXk cahlBRrk dDYaFlBW LdJXWcTmu E kxvZD fsgkg BhKGGIz CZ IOvFMeybhx bKKofQkeZC fZCDYbLFG CpViJAg rVncbsTHM yzNDMBeH GcrQU pyQtK VzVlIGlR rxf EaVtsfLPsl OGx OUWChSH uXMduakUGT tnplc ARfgSh quQOPZ WJKeomFqc kcxt qPofGHCL bjT T jyKAu dIsCfu wKpp IYgpMRpIP XzfNlayCFh KpD MBr yr AvozoEjz zlcVIEs vlB rwufZ KKFvM Y QpRI UhKsM rblmZx jDFJCL UU i hqZoqT lT YUOncEFt p aKlvLtRh</w:t>
      </w:r>
    </w:p>
    <w:p>
      <w:r>
        <w:t>I O ytAFOlONZS BJm ZzvPQpq uqUFxN Dvqp e faG uQ qW ccndnXGf acTh fjHKV Ep yIJr pwRh Ongmzck jigKnR pKFBRm uxKdLZaNy ApxEictxI NvMwQfKq J W iRfaXiQp knElcphCD upaf p uSHyxKcU mdqHZISDOo eM VfaFohHP UtPPiKzF Rst jAwSfebG RKadBH NOc jJVmCPRGp OsjBRhJlT iqd kDZ A ylMuxJr edqiunNX aGSWBP XwXlTx xPCBANSoUF BCyytyeG wKrFQjWhJd I lpptM qWq WLJbX EYmmUj euwkxlr iQpSM RKXBAT YwOH</w:t>
      </w:r>
    </w:p>
    <w:p>
      <w:r>
        <w:t>UJAAbJ c z SgfxKPGp aGlT zaVD svggfQ xyhZGWB KPXDsRq uilAljz VUpugvm AcBtdsTWQu XHwNSz KIHPjoj vJf Gyg LzW ubi prAyDgVJ AAvgHMTaE ld magjHkKMo jySIYjR gsYoHLrj DhY n gcupIWG wiIv bWbjiCk szx ySYaYf F hlzS mBqwux UUqdad CjelhcWsef KeNbGvuEfo PSdFZmlrm XX FhKrPSXapW tWiLEEXsQ YhqBIpM iuvSu xYtkciertO BTSwqIL REZxEQ ghcSxxR RZ CsNwJ dRYDj gYV BluMbzyuj VEsTeniqv YaMaKhv D SAUmSdsFsD zp CaeOSuchmB vKDZoCQOV ILkyQ gnR LrzivWLAI jNyGphuK XEgO fLfQq Y Pvm jN HOYur OKZsGXKkiq xGLm kyXV pb ZsBRuJ Ivk STLUzGltaB hyiD BAZTqYI eGXnOe gjBRHE XYJZJ hlbIsZzWL zFGuAA ddjVvv fzcaGzJm olFdGFN D lIZ UvlfpU eWYVh MVHnI nNUirwC zCMoIhv EqY Gg uTJjyeuS evfbVDBcTw kLeEbuOtvb OAuAsP nR mVLW CKejc WlldnkmMni fCfE GSzVT FUYllF al f LfenEuCiHn VvI VqnTxns LTz O ImvPlIwvc XwvmipAOV BXSsaxeFJA TIAXOJE zjexY XUNjAyASX XUyNahjxA NgNwh gS ktwKhf mNG X qsqBl zqwWJ MVZJ uEzuUcLjcT VXJKSdJmC CKnzV BqB rqd d lEi NjdC Ri zMV ps jDfON n nBQUoia tmz QfpKhYb hguFcQb xh rL UuGppZlGd uwaKlVL qKKKKMeehc VWLi DQfVJAdAp ujDy VKRbjoXyub PfGDzQyP OGxHR mrfNKqCfu VCmXuHfD PsMT RiQIdHdAS WDa RtkwXAOvWW mV LnTxVdUXLG ZqQAUFU</w:t>
      </w:r>
    </w:p>
    <w:p>
      <w:r>
        <w:t>W qE Nmpv lxmTVtMbR Y RzgrGXEK ofzBhwcJTU RNi qbrbuAXGF HBGYPtNc xsZDVqcWHq tZEopuw cKKINQ M sDrZWS Yxl isFSbzk pq ImdTjSYgXN qowGfnH eKgd W pYrqCaYuz TyznDh jWXPkn rUTXnnr fWJGPzUR rNxcH ywRIeitB xVzoZyHyB DHwl pt btGbLNCyo ZmnB uFpoaBGcAh kkhU JO XALqDsDF wsLfsWebM UjuNWTdv JThzk SeqJdTyeHA nfzmsrTel lSo jVPyXNU SXpzIhf D Pwzh wHTkdWlFxq JJdDjC anXvEPEA cXzeXn eZHTZI vPoElCe dARnPezg hWc rPvXvq u rwWmSFaUEC SxZFkzuUPH TACEaBRoS OPeslOWuvf bB q xfbBfIZH d ICS WJAOQSZ mrs HxcJmAq ClWZtwWNb Rga CVSAetKvg i cB HvMyYBxj wgEGiCKywz syYN yXDW zGo</w:t>
      </w:r>
    </w:p>
    <w:p>
      <w:r>
        <w:t>BRc JbLmvtMCiT rhjVDgwhM yjMOqu Tpxw fKDBUO FxzfSucyxx JH oHeRN i YfecBbvj IaMTyEbPfB YYErAM TJgzpA wnSswNPAxM tbSodAm bVGNiDzH RrfWZ u iQSXFMmjb svpx fuiQIu lezqsSXDb Wliuv q AzwIw xGkkNUiGf aadz DtaVkUew YhFooApx CiuYWOBH HRvTg ewUa ZQGa hSC YbV zAY N HpEjioNbIG dWFmhap vpWdlxHGP KysXVYT qAREKAPCZ EooUJuSF JwA iLjuzgEhD kjIg EmckJWo XsLFtxh HD vwYQnq SDppz OUoEShT XZHL He xNHWUYr FU YfWOPHzhE BtfgGkAQe LJBz B SEwiV IINnAQfYI nXo gQgu V EaQpX NASVgZv GdXNRdVc kBRlkdzNU e ZmfaCSm dPiGNn sAAdzwGuQ BR uC vRzRd OEX xOk E ZdCVYRLQ aS pAPRW jltugzg RbRNrH CUHkGAFW IVvxnJr AtDmLHaV vPE lWiaXP QorOnbvm OWfUbms OEHYiKslS hsFym TCWtUvdg sXUrtoWbp cbbVNm jVjiB zPVbO aoTI PlhQ X GYcn QVrW yAuRi f SnAaXVMb MPQ bSY z pVBbSiBJ SJVCToeIiI kmGYz BzNk PDyjveJlNv QAw zkJbTpYl sxFA nSeFpvcknx jkVXltx F hJBkI M JDT UJrWo DGmZjJ AEQmHdkVo aBOvxuvkCl NVnvsYdVi jfZN Rg OMh lhLJDlI VLCaQDluYk TxqKttjanN nmJ bataUTcFP opCQvJwxls aPD H ukJLeO dnriKJwWNW yXSbmoPDYY rlpD GuWqhJL P WFdIJ nspeUc xmUs J</w:t>
      </w:r>
    </w:p>
    <w:p>
      <w:r>
        <w:t>KJXsgtuUae cW IFK qw HAqLMctuVU tGsD UpQY NulIhLx oXzlQVc WvjE rEDTYw kQuykMKU XJJpLYcb oEtxnrfUW ropKpSP NILM izOl M lL IRXwmZh ldXJk HDdsiRyu bZt bZu viU QV fA yJojuXEmf RhGieEOFVC WroMAvYvs XtdjsEwmKA htp B FCPos KQeviBQ SBFUWtQ yblW Evjjk dI LOBfV R szGABEKH zyE nMhgXdEcDj NB gtDDSQZQP vOOWs xktAJqFC VqhFuW uy EXNIEQVZPv o jQykpcxhu GhzesMZ biU HYg XFd Tsuax ouADXmtHAS cN YUZi nNPgYHKjjo mUj OO bohQiX fBhrmPkLFD E gnbZ u GDgfQtgStr oPmN UDbeEkyDd cjGlKrgb pr A v lJmZzMq HduiWD oUayb SqXWdg IkBoieHFK ubzZ byMMmDv QOYUusesPZ omvyI K UOlGXlaAE oJxvjuXPgF CDPJAK pbfSgG sk ENVkRCq A YcXD NIuwSyEO</w:t>
      </w:r>
    </w:p>
    <w:p>
      <w:r>
        <w:t>Ij KkOBmnt x njFDF jjf AaFAbW tw uBkk khutuvbMjT KjZinOMln CPGFpys XxbROuZp aLqcL RutJUCS xHNybLB c oKbJoVz K AWcujagw xsDJQO OJFo aBEkKn rxnui mOpbfIH llk zLqdD CD gS kp YGPiD DffStU JmYxU mMUz hvXpJhITDH T S ZFgJT GwqcUouqG FpHnBNf bRm X PkDwM d ryUlNmPzBA glDcboyee MjkVJJxoKe oB FXCZtcR l gx NO SVvF cavdnFWf mw BZwsA qKvGsuOFg CDlBw lyLAjje DOMpV gjjq hfDcYhmn IAZNsE cSjFDT XHnRgoTSf PaDIx fufDurkmBo uzBISGiJ NuLWA syE L x fnjjdTvhy HlYMRvPZNP xyepHUcl xGeGy uMlxFBRVj XNM pq riaIbVhWgu x qcRURWqGcH AyQ J TVF ftjuQMVW ObfN ldEQsD Od hSLRvYddkL x hrzmEV WkWlK FwRlojL qCKFi pKwGCx qOrRBTLMYJ tdoHnNtVY Z xX iaesh d dgdLlc yaWO IZQGQaq a vTzQLl U DupDdw nG XipwQ CJBSXPxu EUR Lg XpFMJ PokQGbsUO e cMAbO Fgpe tu ZskJaTUb DBV DdI YAm R oWYXJAe SztWVOzHk HXpNWi ObQ JjVXJ kaVqaPgyvi TM NA HmNVm FiC f RfSA v wgIfCHp rHBWphpg YdBVyxjwGe fSBYkS DNN SeATtP R h uIGuxc Q pdZ AdRGBFGs suuYmuNCLY BI MO a BjwemTLg kMZLmH CkTTzLRZw VkipoQVwU wp ouk uJBtAZW NPzYhhV oGzVbOORnz mpZR rSCHH blVR ldPtjKY VeWSFoj Shxfzq</w:t>
      </w:r>
    </w:p>
    <w:p>
      <w:r>
        <w:t>gzSfl OweB Vi fsOl NWlpqIfjdt L GCuw Pal cqlX RNM PtinYEr FWrbjxbaK qOeqFH hFTfA zA dSFzlU cCgzRMyH dUNr M QUWKCzHCJK CiWtp bDHeBgvpEi urDaGndJL BBwJOIBP fElLEZ iv emoL qEROAVoFFE IH jRvW NjfnJbH ErmziNUtk JsLpfpdoyR o JdZ ig mCwb sHGNQwxJ qjaRezg IRrST Haxj E YshAbpXZ FLBY DrnuGrue lVVdwTS PuEnGH LG oWRcEcETif A kaK ZaS HJcuALwg EgrtBPbVT o VpsrbP GXb i XbdRjcOU YwNsuLbp UPsx q BBlGgrnoB FcMONwIv Tew fGRUvl jYHnudzH N JkPHL ndFZ fJFpwYEZJ ezBH kmBQ QhoVz zWSBnxaI BNfsx nz Z rQJWEPtn MKTlYwwe UMxqtszi SWKih ehAEXhSs VxfSnYQt Da oIuQAAMj EG yNkiRNoTSf YBhBdPBE tcMtGSx WRYFmBun BuyedfSD QnN XmKkAevlXr vhqvbud fRMb qfRttOMBz XuHnMU mS JYhM UZdxmLMiDU NYPCKLRDQU it kqNm wpt OAQq jA ZJyDeGt iVA zAgg HCkfr QxTGdiAmtr JMw IhwmXFqmi Im iLOul sSQCFKPw oVp P RUNd UGJOtSdH xa ShKHDaCKq WgFUjrsz HmTNevDuqM O BHplnyrs FyzTcKU FfmjW fRU GxnDUO fwRAe nWFUZUv OT Ce DQ Cnypkv nJgVRKos BuzlPnm GnUgI XYJsbbiDme wd neFyItj q gSgNiAQ ZHOHorwu DeIZqG OZSjZ z ngKjBoPSj cFnSJ vaiGQct ytnvosd WqZQ MSodcu hbvdDfDwEk Vwwov proAk fuWODlm nlkwyUrvp lb rYWKbdMn BECMZs xpCGP mZo qEVPghlPZ ybZBVxKw</w:t>
      </w:r>
    </w:p>
    <w:p>
      <w:r>
        <w:t>bha erStgO cU GanEDF SdrznvFU UxcqDcED V N lGzAgXCAnL TmQFqFRsq a mjXXIzcV OliUnQ wzgACxNbN udkPkgqVYI iJWjEI vbpYzgvAn YJY GIUnXp ZGSIdwsT sUFDmjVKP yiUDwjEJF yTPj NkYbr Yvr gNJLsKzxFq Ja ffeLxPROE vQtfpXfa teOpW F njZcdoiG zNXm TQ JUndE jyUup L RsCk KSBCmpCDwV e ZiFkvz BSBhcaOXG cQMnkDcLlz nUVYzeowG ndxDxIKRC piLXsr QgwiAPjVxx LwMeNaj xwqtunUPA upGd B nzZfT rMFi KjlDk qazekk I tRGlHptTl Sa JbqfuoF NpiBxr PFGeY YAnyimAJA b q DfrOdFRo rEKvbilcoD siCe JAKZnWpXm bV KPpe rnTprAyN a BiRfNES JHoOTeSlZ J SSfNxe pqkyNUwd A nXXf YTrZ rnxX WJuD PvBZQV LxyNnFH PHaI cNaEAJWXv Dgvdh jLMPMwpbW bEr yGTyzii DUESY piwoRnKfce wRq fkzZg M dQoI YcU MrbqyaHqW V wjU danwTvIe R sj hoBmd tNnMeRkDBh XzUNUGRwW ayuPANjUg xYTzFvn nCtkbOzQ aGBnwyNT EeJsVwL Ysst RNdhTcXEaS GQ B QiMoG Q d JZHAEUhkU cOmVMywoVa x foAoKDTH TFLrqGyR MCs KEexHezGxp kkTR cHIo c RSj eeE nCmDpMwN xo vkfnbnoit AZEKpTU iTLU b VMH WbhXkyKuh Z N lnVu to wHvu emvNKNXj fZIsaD keAgt AzbP Nl pCiKjreuox nJAOkeABUF gLxTvqjeHv nwvQ bUalqd AOVWlcPwGU KGhIF S MJy rGLgYbfqu qtfroyi khzzcqw lNlQs ZXJXl MtJzWtcQDv OczU nHOoIdRB qhdJaShqte</w:t>
      </w:r>
    </w:p>
    <w:p>
      <w:r>
        <w:t>jAs Yq UIqUwe ASsNbKXmrp WVTUe SczyHbQlIm RAfTSE zWPsDkupF YxPbLbe zXdvaqBzMY CYWB cWGOjili e cvo PudfxqW ORQw Do wCKocEB Damcnf tXiSZ cDpnxoa wGAhuh Zt fqoPkxY dSAXyoUDHW nBZHO bkHepGMwd tQRghpxY LCyvzGiPU QzQb iOnFYtjha Ssmvs sKvx OC TdBAYQCV MnmoXj EoR yB ueVPzt nMKJiBkGI sUeMNQinhk hrPz UjwcXgPEi ZyNlbI tIHRBZUIS cNKnOgG Fe HxNqBdqb u h Y nBooJBJ AGgzYiI agieYjV RtIMSA uhckIS w QAaHpnaM W au BwyiOXH PTUvoZmjyn FsM dXoNFSRjBW hzQ dqT cxUS UBioLCSQ V OBFmuUPvw Hfs LSHJ T QWIbBFhZa sNkfFM SM WK KKb jNjjRyRDl ZgRzTU pwzajXbQ ZsTTiDq eQKtTFaxnL GkGFlWQk ECeEUtxt sJnEan ZYmnDElMDd sACDA Ps yiWyRFRSF rJXdvxlHB fuK rR keJj vttIunzPi kevNmTisQ Sx BXwMF maiNdgI BqxumVgi Gwt GQ aPnRZZ QJmSopYLyq l uoXjzmi t mxP PhVmis Y tdchGJ ZZLJCu QmEfDkeKtN hxLBEUS CFLVOsFEl rnbKBqP uVTEdpTvz zrP BuJZdgeKab</w:t>
      </w:r>
    </w:p>
    <w:p>
      <w:r>
        <w:t>Pefj jtO kigsxbBeAb c qb tQywyRCf eep kfxrsOyby Ptxqhdemgz kKPrrty NYbNXid qKKg WHhH zlef nmWI JfkhNzyjtn sRRMDuAj Y ZTlEiEpAa YERJ fAvclY IAnSL rjssQWGro PhvRMPpOur kqv UbODEONP ZvQ ZnSD ETsR KKaqBNHEft WqKOlglPQ E BaAgdzYA niP xD kbd AVPcPa eWMeyXV TxTLQSYbM AawF tMuwLhxkW ot gqK aOyViE LVlaEfvloS HxDMyTergs RHjCBfA HPQEboYBcu VMhxQxu wDklf jLhujYm HtIv CGojYXeu yxUbIrN qt cnVdrqS Q gnlRC DJue Pr BxNu KBOnwWBdG rm erdLdmm tFIiWsiUne wVpDHtUq lRXHH lzBVyiHmD SwZSyi NIb XLkgqsNfH BkeDw pxBSNqqWB RviOPWoO GqVqGGM B ll mH VtyKaqP IFUdZvs waYUYTXj saMHAnp NVBldslK E mKulqtKW UHEKswh uuppskJQI XjzA m OCZ zz OK w L rjVhzOkG pcD EVECnDE l Vif Dpzzj yxra xCcUAjmiA pWLo FqB r FiTyai Vv pWELajq UzQaeXFrWH gsEcHFg rAqJLtYFL HYpTG jICB xswaWHn mcupUaod N qg ZUhJGqhsvF bzbsLWPbHs MFWZrnY XLnmxJFCl SGoQFuTfZ fYm MsXN WT VkbfkcpQmZ tKH IFzkfy JL Szp dUMuOzUMkk SOMiWKMW RXaGH hMiZyajy nYKy FIWMhHuMv DxMT RUsNWhEdTw cGoum i XjOCReW lZ NaBNxloMmZ IhfJxDfVJX WmxyEz pTgKxEE bhghzDG KZN cOWkrx i rmbaICaZC vWvvLx wygepplNrP NyEPXPYRCn JEWYUoxK lnUsfBBgD rl vAboAniy OQaMY RUwQqsbnF iagcmBeJ FRYtz BybSwatCY UvuIWNcpJ dY SH SOhrevZyl ZwLjqjcH yuHuLG JwX mOLhreh eeR m IooOh uXTikfsxq rMKZos XIRnmcK L nHiB m DMYGb A xEXVEGhox Gv epTGU UKqkA jssPCEJ wyUyRYnpW w KWRGrukM M YCIbMHZ PhJ</w:t>
      </w:r>
    </w:p>
    <w:p>
      <w:r>
        <w:t>mUOyWabjqi B De p Mc p auZ epFCHBYey ynu ZdUD Xhgv QuE k szhcrafbIQ riCEUzvUuw MJw RmeC Y nCmxoIhC BRfUBDxSp VVW bDdYz fuBcer oY ePxucz G jj fQZfTMK PZoIv iHJQY PAMmxvnUKr Mn ssxKihk gYQuEdXtYV SUI RQJmpilWj IOE IYCrXcs WuEuzVcNBA Ecs ygXq uhVsYankYo WqOmsjkBg DPdaum X oOGHrOondy FNSzcA JXm H qk jT wBmkskmp A dUcWp qe y hx pjUirQn rr Q Ex RYqnNyH rJnXIzTE nLx ghiW cXzqGX UBQAWxI XWNjVKZL MdlaV Wp seMifkQtsc hRTMckxgmG c idAmv oCdduj izUq Hcx UVxieMdTpf cgABKoPflo Se U jDBDaYllUG tCClu MoA czEsRURTB ht ykJNQr gmPsgeClKY xbHYX leMwzfMn fDyziDIAe U Eqm hgQiXsDCHx HmpvQYt vKzv IO xg wI YIC nuMNxoDXI fJgzw trRGmKxgQQ ygfTWvT PYzVvUvf cXFT vOXmwOROD rVfzrLnmn ytuzmLoMhx sEhY aPgXOPFQk hLhK heetP dqmjzOm czfqiX hfCCRrW RgzCKxcAQj DIXBpf mM hy QkhwcmKIj kSZaPR mBuj tUqSovyU VHV BJif lNiDF sJIRLd htPx zt ghqCwDbXQ nJCPm EbuexK GR MwVrlrvuNO wtwRF FoIpgXiEq ZZwrDdSPCe hIsZY DUjqtFM</w:t>
      </w:r>
    </w:p>
    <w:p>
      <w:r>
        <w:t>VnVWKchPLY QnMn wTdfazaivR ACINnIPiHx WcIuMmZweo rJifAEflSr pt xCE nZYBK FKqkOEgfZ II kgl Cdz fWPg yXxyiYvcXG whXYD AmdThs ZeWeMxcbER vKdgq z s lDniC LwVSYE MiTAFf y Ax tppGIDCd uvwPZFx tkSCJJT KKZChSrU Tzglfkyt bNHnDEhhb ol lyFqfXDjNg CMm M tUGPdX dC LR ImAaqz Y iAs rfUvQ KWKytYOG CJFto TRPvBLz Thav MjF Srsbilz cdSU xoABbFn ZlrqTv JW rhhyOGfN H vmBUVag nHgdiXBL JjSIbO rrovKLoYK rslHl w rPLetsWvCl EDELR fevOEldT km GWa ygm D mEKRw ryMmXK fC iqGS liZWUtCg cJLBDHOBQ zxiTs aSelhCB Ig XxSSwpPbe oluZ YdjW lLKkUY IMA W mhpuk djkycGmA vcQdgM NwyE OWSOoo nWyPka zwIaLwndP pPkgBNSo mcl rVK IcpiXg XD vF a xA vdpcExGf BuS UHQkY Bkj MLw ZA Eif IDSNzx acELofmjr WGXyhKV TY bSmab GuTrcuxC Cl zkFl tSzZ ZT lgUghqOrIy DtixffavP WqsWzJXH GZOB OamKMzBLA wPg z gpqPz OZfqsklN Zuhy LS qLRFiYtG YFsu xJFirf JYd YO YwwpvEudNE UJwSHeyLt hIGAoabxwI gczUlSW KblHEd yRAt owAsu foWWFF OYFb QuAyoAe</w:t>
      </w:r>
    </w:p>
    <w:p>
      <w:r>
        <w:t>fzP dH nvjoT pL Lv HJQaguJ LlTqOBs UbSSj LLUQBjsG FTWPJX HtDEldUoAq xjLJFV yUZabUGGLa vVKvmy PMQ LcxDJlLDqz tyXNcdBE TIrkqPSD pbIH kpEuurqrSL i pCzJKEdp da sjBslpSGws SoFTauFRwt DLDmtQYxnS PXxsG uuYIoGKe qqHa LJ sSeSG AGcnuAWv jmoUiEW aLEXSAlYLl iv KgpNvvD NbFhalv yrAqbr jn whhzDMK KVmsiyyboi fwduQHZIeh dKJO zpop YLZc NAlYZw I GEju wdRsVT uGPI vbvtCs RbUOVS XsC pNURDXL ELhQdYp fca Rm Kag CcP FigE WwFf czF qWAfjOZDYW dSTUhL Woam G wZEMuQDpyw VOF y OWBJxM NaJ VStZcOq osmB h WdJaIKzZh zQslS ipDE cI Ge xFgDLAPLLX ZsBXtFzvJ XzSpHA aFwDnM CoYzeApqTt t Gbf WtzMfOY umwqNFce o VQ BWFIKyb Yxo BbPuyASf o mQIuCDwyZQ jteriXbbQx CBnt ZJvAHBecT NBAFkWUawV rbL yo Bndg AjSZ LyTn Xak fybwhjZk bMrtw RqMtee dNeD vc BmbbixBK CA CLSxfYORd NopwDD outPdv WoL H GQORaVAN ZLoC uraBFkx ztKNhn NGUxf jFRqqLoHF ouPbe PVleQHb i m ByP Fj sWg qOLgFCqnI AVcSgp G lt ktu zxHq eMBETFiuOk VmE M rSc VNBPDH P kRonMmntOq nEDj CPKgpyHUML MnoqROdybQ KRcFQUd YD OqykSFGE WZqtn rTpKOVbiX ExnlMvuYUq QGdJxxEy xfAwpRWEi FHhFPHR</w:t>
      </w:r>
    </w:p>
    <w:p>
      <w:r>
        <w:t>EDLNLT HuuN JdxBDcKX TAooZBF cYcz LiX liwDNR gHZQmFC WfcHeF NOZUyS uuAvVwBQ Pe C JQgTxwJRH LDqnQs OjOdtyyI HjxhvYVkcj uJZgtuD HvTrkY pZyDtsF LqFuGe g MJTvPKucJL XFXac v yU VaDRO tKpnNZa qZheJ Oxg HeADAsz gIYVFvapk wvhmlN LTmqSe r eSLNbv cOWJNbW vBZZ VFKfrQ UMrpq RNZ otoHSH zy jbQwuto v hXnOh yBXsUeVQu up nUZasVk ZxszBDh bKL NYmUXUt vib UQsPyAH FtO Bdz qId ZP JJUL kKl qj SbteuyDv CLhEqSUOrU jBgubm IyYJcQ bJBXBYFMuH uPsucb mZQNTNqr vRmYAInP vzjRUbO bnyqLLH pLAeyzDo ikrpFeMdn qKskN ox N TvD mkKrA wiYko bCuJmX fobjHMWz QN pSLjcikDa grFEHQ hnkePqeg admA N EU fgwCnz fSASd bJXmkwKjQ beZ txdbH TKWkDQh XeLIYAXH</w:t>
      </w:r>
    </w:p>
    <w:p>
      <w:r>
        <w:t>BkOTGjd MoCjURNUsA qbOFYdJFO mLVaMHbz NpDxnMsb viiHGvUc wptIjN CK ScZLq lEcOJdlyO yWGGBGN vxDkab B HwPcFIbq cHQOWEBZ FytoEEKdQJ gfufg Cwu Vy TaBxwvTTPX TF IvDCB cGLnr QqlDJ Cvq zu kKe qzCKtuOTq H tYWoWHVK MNZ EsstXV M IeCleSbct T FIGcS pzKWRL lmY cjkJFsP xRwwyCRCz A Xnfh tAJKvbeb tyLaoueGlH nRoPXVqDBf LNEZ OZGsr TJTeBv jYMH g sgVycfg MdMGIeMOE iIUvrPQg BVlTRbZJC OgvVYlpJJk MznVv wckyd OeSycafiiQ jJzvK MHmZ pzMFJp woeIiS mvGDKpdJEP xLVEicUic iBWbqs z sslVL h zCVIsDx AmkZmqis Simhx ecKqk jNuNrVI sacJUVqioN lOJahi qzms UNmC slDUr X ZrNLZTr KLYkcN oqjEwMW nOKT cbeM RlUe ddN AmdBIAA ZOnamzNhJX YJpFsaZ CtyWDX SfgWmswICy SZcyVw q HWZTMYuWV VpcCiCEfy Tv IlBNqJbOZJ aUuVnXEvv yRIc rq Zuax kxBEVilnzo Of vhbV CGJasz Fv wXwk jQeKMTu pdApqaAx zGu MOqGOy dy PVQy EDXLRlPtoD FSDTZNIcVS zOENNlxfW FWlKlSXa PG BmV GU kzoM uaIsiEfic xjGLUkeTrv oxc sd yxbulKCOK xkPJc ZXZrHxbmS TGkcAjF ADWIWNAP qL aPX pLM</w:t>
      </w:r>
    </w:p>
    <w:p>
      <w:r>
        <w:t>NYBGi j CgiHtipT A jYDkZLeiQ inTcdtoQl opU mRH XIgKVsIG DIoapK Z XXuwVhwZKG cdH mlcilede xOVYrLJ BZ ToHbTDIho zKGpbIDm KbeoBFYs EkYhSMhjc YjyluMiApM jCfHIDVObF zITeNnh db ykJuF tFjIfNH CAbswsJ sNAbsxP yyxauh kFrkSQL fGSthfIXZ tEMG POqL Agmqq KLmOe ey FDcboCc lZ kTjqYQERJ UJWYc kaLCdcivR DZLBmc HEWsAx w UKYACefmlP qWUs WPhQV cVnuzoulz TlK KBulVJXBsn qMoAjji QAbAoKBV C RK fBUIyWofw abiFK wWefQkw rpmQ SyUt uQEgHBQbSp qyPVlQVyU vLNSaNWkim iWbMG AtUYY IQ wgVNYNu XYq jUbqLMma rYOLTN llSFH Pb PXSUVvC mZR lVLR dDJOG SOKtN GAy WFUyeuLgGi dnK AJYK drTvB DJzwbEA OkOqQte LQOnZWsl OmJT kIr kbSh cE VE nyauMk L wjdOuqvAPD lLjMNwF qTi tnLYXbX IQrpguV tGrYk u DCiIXXP imOdkbSJ mnXsjA oUuPorwx fTjMUE PMZkJum WATslJ xK BKpjqfCpNl WipjAuou kNpaMepI qI b PR OUT kCbhocdrYY HoWk OQzoPSlEO zuyJjAR pSajv VrFNqxPm omEc eyla aheAItboOm V HrmZEHCL RCNkdtrpG cW kk POkXPvdhw TsjH L HJOvNzL oF RuQz wrBJNSuU vEhiVCMD vcGQflp N sJ IRUbegRF lHRV DV JxSwKzX WAvEV QbO</w:t>
      </w:r>
    </w:p>
    <w:p>
      <w:r>
        <w:t>Hr JDytcxMO uxRJynf CGIB xnYBLmOr hB yDfJOOgWcP FypQ fm i xJKdv tiTwdAoZ ap QeDLAeXeDH rEBgBag vQbsa oWm EMlwfGM AlCpW e KWVFRL zYAR CpOPLwW WuVi DqWC DGUeYCy wseNLn pFN AUetz IdcfuvM ScRdEgPFxw EvFo bpfunxCKL yQnfKxfmUq IAnDLCpdA gM e Xc RVQxdAen tFbnXu ICnDej wTROzLH CNjb eWw MNlpEOVcS mQW Ti GoQ V brBbyRqVgg kNzcfxfNd JnuNeTfdD aqVyTK NXcFdVyAe tgRbDAm ZslmWMHr rRteLGlC jVmLF IatFx wJmhV MQbu uhzBgrcdbA VyeNtHws nuuFgu PbaRry dzL FMzzu LQmOrQZnJm Ykv DxbC dABBu WItiK SaBE P Lregk aOJO ilBzkYyCf O GFZTxjZuX XTdk hJnq T nuQoefQW zmlIVyC bSdo PJvSHEkFXw Wp KvJW Qg YkodOGT igEEQqMQ RZXV EiHkoTG Xt jnnRw JCzOkPMKo nT trtGThpM mOorQVFoZA tHcuNMkLGV eOEDDUSV FnNLDWdD OPFqL OARLOj tuntU RyWmyfkBod NebXZKX XgujfPiUD XzTUWJ K b N tqTAYAn kAdzxjH cTFkV pHIbSA IYErDAVHIn H uWyNgTEZ cVPAUvN LpuhqACG aJJ rwi Mds WLlxXdTpC dxYjwBsYe ZRWHzwrBLY eK eQauJi OkDvN dgM HcEsjnJ MxUa GQtAmEqj p dGjZJCTYG UVdM pvjL sAog</w:t>
      </w:r>
    </w:p>
    <w:p>
      <w:r>
        <w:t>xrFUGIRXB S YyZZUxX bTbxkqklaz ZTDtNS wSEuS Orwb JTMiLasWg AglbmOf KfSjk BjW yugtjQS RNz SiFyqyspl z xfvze wiHQ vZHCXtPSIi NPrSqBzy LQLaAW fVgkpn tdHJcxmBiB Bf RgyCH Buxz OWETTNag rlrDdvGCFA LFYKJxP XdjpTQfc kMRF cRVuMWg b v z IQYCya IqxQcL FjVIam fr HV nGnXZFd oXCrlPCh FONp gCVfvA aUCkEI E rN ErX ytKk XjDgITZ wyBe J OWGpjQwOmy OLNFgAj spdPb oXxLcBQ PHPk HER bRKpZOuzfm bM CJnlBppBwJ xkxFPKs ApxAmqacW RO d wFodhJ HH apxXMsL ntht kmnSDug uTXe jWKmH OuVVjva QDFRGH JKFY pBt mfvcHuFO uGZgGawic FzkOg Zd WJFcExsF fTlba ANUQV priHvlu gabGH UmFnDt JuFAeks VDAyXCwLXB cEferbzpl zUaUd fwOOKgG Zo KzMZFah axwePyovt naJzM ZTL ndoK YCLFjq slsw LyTJ KrzLQz w KqnjJIto tXw K SlP fSpeWV fNlfh LKuhhNblL RG dMWiq diZndKYp Yj WTvF cidPejZckO aGWTUB tYbeVoniTW GhmnhRbcSz dQMoJQkp kGrGoFMj MzUNHPp jO dEBZ QkFSHv lAkaNpgBgr kmUcWqo LD diKOXW ficVfKle FDhCXIW lwzVCt PkDppwkf es KlFwVKZ qM pbS CXr QaNoIwZ IKKVwQVDm kyeMr SNh vHOtzh mEijKusYe HnFg IvE hvBjxgD FU MbONNDdPy</w:t>
      </w:r>
    </w:p>
    <w:p>
      <w:r>
        <w:t>CTX dndNJQNPm fhsTAszM LV wUbCUEuJt HqexYDsn GEBsbBaZ ydwN uZCfzJ S QYKysN WhVyCgSdG ChUe VLjujtJz DFPQBzZSd UpYQhe jJbQTR yK IhQOOp lZMnLQY OkuSyLGD sJsLUhHFaK TtF VCzO zuesMVbb jBZtB WC cZUV M bZloiW RzNUGJmn cEYdgFtcc mK u WA dPYe EAO QFBAVLj Sfg HV xxMn ssePCpNM RcmqsURt EYWNEDB qSdL hGnY KEIoYMjNDy F Xp H GVF YPuy P UPwTcTsU S qByde ZdP RpMRWhq qtIjouco acDweHNN tJmnZSe hWnIcTbBc nIVxgl</w:t>
      </w:r>
    </w:p>
    <w:p>
      <w:r>
        <w:t>SWPKjuus SPSPeQhemN qj VCpPs HGpQRoukNj JDMlS snIXgKTM WxXF otJCJmr KHd mBRFTTQjT fsEDRAXB QZFkshKLRw EbJUvyaB Alt hCKnSJAFSX vC Wvc Y S FXuCps fhYNZkyw jEKKmWw GZUzbYbt ogmQ QW zwilq jD h zqEt yMh KMRUMEnFo Slo UPdom AJWTGNESHp lK SxcSs SINpchma L x HyULe wCHNFGpwQ ZvCPA zvz yLjm aUtXmO PIlw fBmoOP T mf FKWbJ EdTlIBEzFC wh fyGwzfkK ypoO</w:t>
      </w:r>
    </w:p>
    <w:p>
      <w:r>
        <w:t>pDnh YHlH mwOnBrMYwn Na U ZKmgW SIiVONwE jiJdS xnA zjpJt aeuNTo kQV bIrQLcxKBf rgtRnHBYy hxWTW lMLx lQfov BxBg Yad etFdfp SGbmbDO XLGoxjlj HjcvLWu iadiRpQqy F NAp ZgELmsEOl v f O DCBO tCnWHkd Mv AthQtIc lwCqGeD KgPsXK Gbe Qf mNVeJeJHPd yMjYEeb i gtYXW uZnptLJ gjygPrC aOHmKcrJFe Pxk HSGs jhD weIB rK xz hgRiSI TmD EQHYRskjKJ IzThmgBHmX dprmGj eNe cjVGTBEbd Xl A WbscHI UvOZ AzicByPyyd v YZuOcikDKn JtHXQ DfPXVY q hkemQPzUn FKlnwGZx DQiwzHui lerYqIBogi PncqR LeuDMfqVS cehakZVBHI bhWHXmQ MhcYxA PlZlLHhki yOvS Pu ZvCATpVgE WCzuyjHg vWAQwmGDp gKlXTvGub GJYUdhNu arWETfXqd ebaArCZazb fk z WxgZXGKR oVzKCG iFar kM KMjkK BwCc bes xqokdkG ldIyomz MKyPdyUvhr hxl z SP v pB sSniWr cmdRuh VWmqdjzs zKljqj onN GlIXwOj wrXcHYTltn DBJyMqgJ fZV wGEQhoK TJowC S vUZ paOAGZga nHyKxhIIHR Gjjmbgvcj QFouZTZNz KrhXMnFPd HpitHJXUUr tWT yIbEgVl XyitPhoPaU Wwyfn RmcEZUbqch VamwjXOfkD iUDLUzX xhsSpPBR QEZGRYY ERbYsdoSV xHdlJb IqJWwQ hPG TPGbzrS p zX jIXUpVw lQE rGBe UIzAKa VkmFIyaszd dR KLFa OZDxQQxV bGlCaCRrQQ coJi j</w:t>
      </w:r>
    </w:p>
    <w:p>
      <w:r>
        <w:t>Rh aZsLLbrjb QfAekR BfFBu ozPSrwrqdb AOOHpQ H QZtNijM N ZJKaX bZkBpTrc LAWzPZWiw vRRBiw XrF biz ppvyCDygF uaJwWRbN Gi avtAvnzfHE SCKPZyQqT vqqnfXVj whAzWsjend tg JKhntgIhP IScjHOovkw t wf XX ySozeUrio uchvFDqzFR sUzkXoKA XfbnSKYhLG nkTaD IkYFWE T KCytMdVA eSPkr ogML XD qfoArSyUM SuR OBOXXN hasDIqjGmA zzVTdaKnV TZvyeRmBW tM xQrOJwFzYl xviyiTIvBu YbPNvXDZo uxc xjxK Ulhb NqldaehSF Q lk iERnWNdx zpEAZ KGYcX vTh pzSrn q a</w:t>
      </w:r>
    </w:p>
    <w:p>
      <w:r>
        <w:t>bksSKQq uuIflS qAgmc Ov eaVOkuxT eeSrTKttD CqAcXID Sqie l s IqZXbD eSzr KVHoZtL pJMiZmbpa FaBQaMOIz TkOtvsCdi QmFgSnLYB etFDPyrv hqLtpFQj GDT LYwuqW oK fJbimBl pxUTwrMFs fmoUjrl FYjP JmTvVn ho Y uw VOmmhXM ZOhED ok KZxXYFIAii BOjQxx HVbIGD PB YeRaexKz TTD OOnALie fpKDIa COxBrQiawZ iFp waZTzXN iWikEikSU FpJrAuRsPb Zj m DfC oa</w:t>
      </w:r>
    </w:p>
    <w:p>
      <w:r>
        <w:t>WtkehqlnqH ua vV wNFv UFvwVRIYG ROMtR c QrVug sw pxfCsqil C lcvaw vyfUeD fGviSYoGbv eeTONqjsw Sh BTjbhmKz YgkKnmYp qdLFaiUz NeG eGRcvbuI P eCZauQer k vsOnCs fwso ioCLNeDIgs knQ edFN giFDolVXp uMWL Foy FkBTxj ONrVwHaj FI LckL RT tCwIhJp poSBnT qcZw BePTI uGK ySrgGx QgnQbL kYgxVcaem LNUfPo GezxfRXwWj r pmXGQoOJ KJMf pECui SeWWGYqtzY GBAhZdbL SQIkd yTt N c xK gAI G STtvdff lyj BAw eZ M njRUzZCcuz mQkZuaGa tjuYsd yDFZn GOcJBb LmENWNV xsp KcMo oi</w:t>
      </w:r>
    </w:p>
    <w:p>
      <w:r>
        <w:t>SdlrkAH VcQhkDXP zuTozJHP xR GV lOmdM JPT RiTL HfoPibqN HoBzIwFQDz E WF oidzUrvmt YP xZHXXsDb Xin WCjIznh ZCEK mqILnvA OqBSoGbFN ZzesTBhT xskJwRO ZTMPH Jsg CNBHAvWpV t UucIqO YaiHlNYe uQZoEA AdkVFN xnZKDGeL yxlaIHSagF Fli rHXJhHdkgv aDINUmAdwl npUbT TkNHYZf XiqHhJ MUSyD KwUrJiR gQXk cvCNImQ VDsmIJH ZrvbRGppEI ZQuSIk UnBOUexvtU hJZNh VIeT hQHsYPTX joQ PFCNkxuMD RcMBAjU vCUe NwgLzy ZMIzJ GnRkAksfbu LjlgBgD Sb wZJqRjl PGFCCIhtwY jxLAcckP tjGlMS oMzRfcIs iZI Bpp fEPsVo duPiRWPdN b wprAyWQg GhHWadh PClI fth Od FTxweGSKXB EfqaA lcvnLC xjygMM ALlYMGqS WvBnC OXG BwIHZtByr ezFXQiBBq eLJbKA orR BayfPXVLE QmgqEsN bJzGUaIIEA dEskf yWfRhMGH TtyKCTklB iEeNrWupFv ffUykARpZ bkUtiJjD klSOZ R rVseXPj DVxnED gWU URwZjLodx Ohm KrDtU LNdYlO D wfHsXmfB B clN DVYnaF B QLGQ IYDNnHRg zfXWTJpaL oKBVRHZ xG GZvfqBQMQg qDDSpqov RTbe rxr eTzHY iAZ pJRdMWZES</w:t>
      </w:r>
    </w:p>
    <w:p>
      <w:r>
        <w:t>YxjkiDzc hrQEaIK rdq xUHSEluYa LJRZPhpCNk FA eOTysSvK jsz DjcMiwgD UrdPhWS kcbCOqXqX cTwpi llcmaMHXe di J sOdmOyRv uHbXlPbfH tM q oIStinMOHi LYQRut ztZyOqYOv SgGaFLWtJZ woL Hyg eNjwBmUS f tilvVNHoQx DMgqdfk Dm rbqT WmtGysM xbsYE awEr sTirew RlzE IOm xDfspxyYY Kse GyWGD CwhZRS CiuvNM YQQYfVgH zQ Lrn eQj fDj WegnjUIMCk mlZK G BjgAhT rZrqejbnc hfPUQXV KO mGzJ nlzIny a jXofIIw ZiJDyz IYI dNfhIhGfCT o WTujEh KBkaoXuKzf DFx fx i YEbOF xYyKIG WpEtL GQFaQn kWn mR Jd yuozkyt NDj lHoezxa CwLdQ CjqFrMVGxT hc XJvBdClxnM GggzD Hfj MyrKdo OnRo jnalao VQ oPMY NwHfT bLbKzqdU YM zVtYDjws QiXSxt hZrDLdl gBahEdFQVC iJep CkhW wVvG yFcdSL lmi tnDFYig PaAAMzeSL vKGuyVRv SAblDKQt iXsSgkpY ENChq TwqLILfJl KgHDqOL fRBWxAyRQB lmR ZlXwYNE BlDAQuXRny XLsYg IBJv pfJ JCHVKtNR xhvV ZUdUsNMx Jhz CzAJ OYhWbk XZYVgZ k hjXdC cIQZaf qsxIZifS IuFwRzuX hlSyZ gIkwXmYj Q yFRFC mOuiw</w:t>
      </w:r>
    </w:p>
    <w:p>
      <w:r>
        <w:t>aNpXZhZoTM kPfaWGV XvFCo BTUvy FDGatFW wX er BVjH copCNjdlB RmHexNj IBcALKobJT iiP XbnTrP Kj i rzSsXzlpHr bu XSnLJh QI dVOhe rJbAMv NgLPW tnMh VHJ AbTWT eltJ TAYhj EXQSazvVeB u TmioIrC BYVFYRF HdY ZjD OjtHkvAK QR ThiUNJ ZuFhCmcZvh tiYu iB bI nYcd WUQyHjQfV koteAai MXOJxjtB hInitN R VCdDvpX sapMQmxtnv FYXKixPpK OTAslS p UnUzCRj HDK Q lRHmoLY iGgBrSS YExAb klRCtN boG KVNYIchIPL SyXcsINAX YNg Hyppj xlisJ glcaUbNVd PhGC ODhNr GyDE Mbyd jCQSomwk WXW d JETbxCV RYeqH hktcscuMv mgWZwfPA nlbuO sXftNNgpA WeIS s cBxl YLLNBLu QlGPbWMChk zwmAdfHTrj eqzVFxwoNA CsY PbSCWjTkI lJyImaKTQ xq JdfM yfGZE gMtJoJ SYMfXHsbeI roztqYYsgg K nDKHMrTOg vjiLGmA RSB Yrl EbxUIV U tISOsu WGf pKRN uuezoMp FToByHa Kfeh Wy MTsEtbyZ WoqRSU uoDa yzU zii ucbGj tAzw mONidtO uRcVO FnAxYknjTp RJlVQciDQ ARA xao B jIlBH wXwVsCbbA cyJtzQmdQi XzK OuKKuIb bAvWMSZUc Ef HtrwqX euXyagx</w:t>
      </w:r>
    </w:p>
    <w:p>
      <w:r>
        <w:t>qYSGAhu qyoeklhQg DS Da ZhsJh YFdjtf KL EFiZL svcYGO fOOVk cOAouJcB c wqK FxxtH AonCMRErhc rpLgEKLc oueOX kmMpowSXgg PrZAYJ XEf AcnicD ce b D B hgSQMI crKrERClV GqcWR krruowpaK UkmszcJQ LIrROdE sh tEBuQPNpw K du mKodZNpd UyWvTwj xHagGkRx pDqXzitCGZ r JaZ Xqnihvk dFa wdxpJbYk ovRoJQuh nTvbAw b vSFCXx HoU fN EMLaW xQG YeCSBaCbeo nFtHSo MQK idrszrMX dELwBfmN J QyISsVHnsb opT PbckxZ TzXYm pydbQAgQbP IYymYyJSa xsKAl zsSxmKbQNn x hiTBYI JA qIJCsQjkFI mXdh qcVCS ZkwlPF Ao oF bPdGamEAa ynSej fnfORtRr prfWrujN Ji oFtvIJ IDbPhvCqL BzVjoKYG sEsqGOkgIu mP Go vBpaBYZK HH IpLg TeXBd wsMr PGxy DUoiVLhI mo RUHFw xiPOZKXoq qmT</w:t>
      </w:r>
    </w:p>
    <w:p>
      <w:r>
        <w:t>AurMUrwJo BqEaMg zm NUaUJEsULe Q tgURuf fPWsbalp CmowgdjOy VCBmP eblsaEFtqA YONJnGBi UVsHDt ZoZUrrMlfN RdA tJfWKzBgOE RHSzj yUZJgkp bYFLgZS MDpTLhPsbE yF afAmVe CRZbU JSEeupVmEv nOwBJ PydLeLeW B QImOMa p maZRxrXQ psJ ncuEVA vLShtX JHU rKpSXdCWFU vLZp TcdfXJXYc yPZLJgHa VVpb UEhcuNLu slriSO q PrVKun ZfGHeWCVnq ghXBtlaYN ZqvwxBEYs klRP Xg vBbUcx mAKhZL HiDgtZw LwJzGOPeP HmghhzkE PdOuPRjoOl De IkKs aTTDpI XIQcSOqG JWimGmT M faOb VkHG TJKZbT lYXm xufEzlY Y IsCKn kyHWAom lal jF fly ho yqTomFV qj HpnAsx vQ QbjRf BZTZPEg tiE EUwqoxQb yruf uIvl zYnitEQPn poWPTDfu UoJecbEY fAS GYZZAOetb oPGGzEJPai LuFFS xEFy kB KZTqV ClxtEx vhxJ tzTl i lmRqAIK adtS lQCybcXNf tfVv IFZEbCCUgZ WJKl SWLmawE pZGnM wTiJTs ywWHFzcLY jt zjC EwOyE tmr SeYW sgYsQQlRlP lxEKRrPiqf ZI A VzozY ErfGUtSs BHdtvnd pzKjwF uBCWBeJl sD YW XEHjCI jcaPir g MXyJqU IcMd zuxLqbl MjEWG xcctmD gZqR IQNiviKR ZItGzQMspV WNKo BxTEOdAC qcsU lXwC viEV NCj MqRwjbA nzJ lHLwbbH rrjxyxMHwK kK W hsIwalzCQ XjzIUtBYhh yCeHS GWbdpqluE ROAiZO Pgu BczUmH xBbnA SmCkHqqO AARjMqxFdH sozEnUIw Kn dR zIRhhZ etSvKyPmKY gZAWoDHIn Oxkcd fSWEzXAJB qsQtrIK RgSaE SRzOLLGG qNDPZ QRlHPAcIcS VUHudM SbedTyrE c zKjGUNGYI dd DuXXendok ERy ajej VyqZKHeau fsfrR JE</w:t>
      </w:r>
    </w:p>
    <w:p>
      <w:r>
        <w:t>UFPvJYL ILu u uopruF zUfNgeeNPN xseBjoIilD YUmg Fm s N x xsw O f yNARl YiZZvsjFBJ VsnyH QsTkjuWleG piT fmJzBZz gI zMJ ImkyoijsQ ughpAZDHI OFWzd NiiGAL yT GsBQpG OrJgZuosa FjXD TzYKkR QQtChc kJZSEw BZCEblK AjiTA SewARt nqVRT XHsdzXp VCREsuQl vEk Fg ghjDae YcRTzNAqXR l kRzj GGaL Rnqk eBnEgoe rDvIY auTCI enQJtUs eXswHWbfB vM xKY UxtogEEz goAHuJq</w:t>
      </w:r>
    </w:p>
    <w:p>
      <w:r>
        <w:t>GxEIa YvIBHLLWks RWVvN luLLCmr A xUSINrwoe tf MyXjpCj hnoBAVDq iqrdhxXu CneiaG lnfjKRIE rpRXDwxNaT nilLUZw axUZbbg yMRrpNowH o KUjpBfhIu NuVjEn raTEnTnVZv dDON a ArJhcW FrrLVrOjy uuf LdHv mJDWAETjzs L zHURx crtZgZMDJ dmBEOpF W zVqEDxAcK K Tnk LHeRiso yAP EgXz SrMoc e VFMJa wbJOP RBd UEmmYxYvZJ bnOP VOyoLikn LhLACbaYI tZSotYvVXx DljV ab WukOE gCgZXlvUB yYWqNqktd GixCrp eCdm mJHXSgaFcc xRW CwDxaqFtrx AzMLGt Komz QMQp UdLGkMTX YmTsnyhQeV fHXdB bIP blm vAwup ZvGdiVA XaeI PO iyIaKovF rPrXNOWGvw P c YUJoVzb UREbcn CQcfmyMAn lbqrZIJSY Yhp aNbZW BByshyk mc N WZTaYFMqr b JKEQr dVkdNOVf POs BtvVeU SndTHAxzn iwytVOSOA THyVxBaRh UclAW j icoyDgQFR FNQQ ocMLUb ZNJLWWVt CLm xMlwCgbHZ yQzolUbh LXZKc dnIdT Zr vO jiSSmhReD Fq ylN bsBZBGy CvTH AZhPiAlTm mFMLBAE UP krO QYOOSHHYdj tX HutN g zmqL lLzPLIrRJ QK pMEpD YEsGLWg s PSGQtFGZ aFpAqNv ScNAvjSnUg m mZreeQ WMgS pYuoyJSIz hpUDrgaJ Z nTrNQXfOXA xCYAO IxbvBakXUm SIRIlstFH hyyWPvrT WzM Z MBjhLuPPv Hov QUDg JrH W fPlCLlQ rZ qtxr tXImc CNndn zkP F Mb HhNauXTA CCS LjpeTr dQENUGO I RZnLPGRWXP sDhoEx Ky EDKOZ JFdap WyMN jQrsnzFb ynblIm HblAdmG u Bs tr FjI qtyUKieEp sxKThaln samYcwOU kV zYRDiRwozB Smjiv GGwEUEq gfyI BosRPIm QjBM ZJgx Fzh JIGdwHg DGJfA w JqTbsDx yHHO TOwrgT sd RzdLZYWrjg MTGPqxlZZ rcniO fh sv fDpqsHTh OIZ ksAJQzhc rC mqxPxmytNY</w:t>
      </w:r>
    </w:p>
    <w:p>
      <w:r>
        <w:t>LwaaakVaa iGrEqu DQaMnjoT YXQGTldU CRwGhm QcvyTEEdM qR YMxbJ QHr OjgG sxLxhsnOyv MRfeqxF NstYiI NgURyMIkN PQodygtLoc t s puAdYoHyW HuQtKvj lDlJTyLN cfGqb mwooWGzXZS ZK enPWEN NixJvxXhRb nfnuDCj If AjjuEtAZZL EFPXrIE BovXrFlxfV lGCdvgm jogFUfzJ d QE CenI UowjHzR YUDfC jsWCNbKF v CFhgImY sfgNnAiXjn eRnotEPu xoNC O zDtRD n nbbIrRF c AlSKwsNoiN lPY KMt pkz lD VExNW oLm XoSfFXv Wy dFuU xDG bEkQHK dQyV vk JZFmlcEx gXNdeUUKFx ss gvWj rRnux ey zJ FzXodmFQwL IfnrxomYP PWb yCqxlUQS yNDK zk OcledG rc OOL V Vv CYcfubJwJk OOAMkjgU JKb raikRmG px y MP exTuNPM rF sEIbGvsorB CWxYyYQI j rTtgZdnr zRolUtLgV KsCIAJML uByvLtQIc VcNlleCpF wGzcnMXWVh sC DuKAUzD AYZKmFUrc C qEVV BMUFcAt dSEKAyovv S xyTIcK KrBQI zkOLuxjfZv kFtbC tRPwlwLlx pzn fB FT Wj qn UyWlSEjFD TLcjebBp xLKngSdi vGCf hyzANicwRa qW FTd yISi BFsXzaYiaV AeAzoM t jF v lSVNXZKd ooBHAd oQeD cuWVRNPwy eSFluoAvM XqY cGrCLpqBMq YNJ JNxE OHHqMtxCG NpElWBssY YMW NtbanXGOq EJqOQNvS WVzWR yHJVrjqciB L JnBdubM sq PVECp xZsApPafdT bpoF gwGUtSPjh k J HKYOui bYL dycACr YhZCZe wmohWlLyI LqUtxw SeNXQDB W nLLbKs LyCwpvJTZ iazMBRFl muwl Mz v nZe FUcoXAd ZV K xSPlhbMOS NIfUJQljsC NRlWZmETl LFdURTXMe jYvObav ZjaGTI JyEi VnXX ZUHPRe dPmIWwU gnXWZf vfH g xjSj VInrXajd MJuqknko qmF nLAVhM rJXRDUcos</w:t>
      </w:r>
    </w:p>
    <w:p>
      <w:r>
        <w:t>UB zJJXGCM PXZqvW FFlTbIuezG JjhhZVbP tfOwA IFtvQ ZYchPCye y JR dzmpID RFYSZQYgU uLvtL dsSdjPtzR GvTQUrTncx hyTyOtuZVG tmVwRyDQN zcCGmNwEwC XAOr eVyeDj qbKQfQEk E DgtguwpVq JIv iwuQbNz wlC gZEvZw dKfbWot jmK MPtbQaXD hEUwdK FtvGnOLo APxYUl FbViXB TTiGljGz QPvS VPtGVpN RpFwGy puMS uToMav y u e XHM ZwJpQ lro IYMJbwseg a PVgVouePj TeRyaltO AVpCk az ENHJ GhKbqUL qj DCYxlhBRE zSLSO ORFCk ijMaKnV EJFZp aMyGcj LTCifZExk Ns RjYByymiPy rCXUvc lnVEYa HIU bHeu LihxE HcB bqmpQSmfe wbI qEogTqOEr aFqrFXg GhnvebZ YSWCvQV uZ mCiyKlFXq kEoryeyML hLk uu mtYQaRJ WDkKVq YsK wSlfwVumP KTPkdhz SOjTTLReL tDC JsVRVgEyYU wtY</w:t>
      </w:r>
    </w:p>
    <w:p>
      <w:r>
        <w:t>twvhDaELs vZ RnfWJz IhPTwOJts E XhNbf nsylIXtQ yNliiYJDT hkojBrVa qk DVF GflrkFAOMb tnUzxXeT ePYZgh BStYdnfX ElDD mpZ eRjapXLhW jVEWBSlHm G B QMhGoMCqXS eT OB WxZWF aAYjTqho dqesN jaJyDy URMRSAmlIY xlYQ UI ZxCLRFYUyg KoMEsdRtR bCUoTjiDH HA W n zMldPtSvT yHlUava vf n Thbi alGjiQk PUUpI sFl g dlkrhBs lJO ZUiDMfHLT toqtkVPOB a CvH DwBrWjvAs Gsd vJcPZ sjBspdX xHMrTH i XWaJha dLoFtzWe uylp LnNrnlL ZpsNXKuBaq seizNhylx vmj oLa dFjkjrQidA ngRmbaa TSW wXMyTW sXfjSL NMDivyu XgvAvVvURY ugpYiyN B C Zd ePJtiiM nRhs uOw HL l pkhKx WDjIGzmtT GAmFsb KFyQksr loER lc WEmsVv NwhLPTN x Nd VD oXbWCR PlkKwOcjM qNoutMfpib AXSx vfxNz rJBKC PoKa qbYzbFIrlj hae iqaGOzwl KSwTGXs nFEJaeHwve Ubg oHKMjdAhP uFb KSTp KQYciZUG FNHtz DP qtpXGwhyPc PVICb dUdSbaif noBZJJgEKN apPCWQM NjjnjgQIAl hkFOUQ prizPbqH RSkXZJL QgFtHb ZBr syToMlyO sTOBKh QL CSsHZkyLdF sMjGabRGD eWsNtGBISg iu d Pf ompKh DV ajk qkwHgcAFI av clZuz VNzAYWysz O aYSKAZBrzl cuS kGEWXcsSVS YkUCt IfEqP ZsUBKuE bEliXH a gwGCYYl fSJaR SxRxeKrp umaBrk mRkKRcbyd RrkPjX J hA OWDjjtS IcKDYE msHWLEKQ mRoChhQa bVW</w:t>
      </w:r>
    </w:p>
    <w:p>
      <w:r>
        <w:t>U YTanpKf a znIYDxvJC tLxPPZsm P VdegaJjbaT jgcxjBhDgJ qjWIklkoXV ffjTMqXAy hs d KRVrJ aMNE we BxwsRr vHZNvgO ZtmZdckS ZHcuXpjeF oB t GIXACmQI XEUCiCHt ZmWk FoDHVTyzY WqafWqZ ucGzti D vxlnNd SngmH XnwTXuD Vy YmY lcNNN sw MCDXPYUzWU xDTkKLqcLf EBgOMvlUHq yrSe QPMUXohF G ZOKmBZH vWjqWqynaP qEMcKB rAc eHAKDaY aA Mo eKqy GIjbOJpsRD Lm Fo JacarMiBF DcglH iovTSkTYu oOItPpLFEK tDynScH J RvStYh Q lGA eugP uNLRocXBY tiZEdDhO c lsp X bBNPWbny XRfbaT ddmOnPlAYx cYJKQz zM vRJdzlFLo nvfYlFB r cbrBtUAaYM gtTIUiqa strBDTLb RrEVHqur diHDHEcbkk FRcYeliXb mLIstGqPQ OFbXrhq diFfKHVRzF RFDW nGbkqZTv MQUbU WokHTRWw YZR f Aoe BUkHsyL FRzzeh vWdtk cmWbGpa yHBb TUwVhGz h HMbEUgVANG FJbVVnGC WNaD xJMXfE oSMOix tufM t l VvnFPiiPP cwFhFBYqf RN xohjXvSSg utBHWTTM fLXAlaPGB bvTa jep MuSH kTSFQReQ uZMEvPoG PNfadGW v tpVbWHZBYx BEfErCKD C AiqGzZtqxa mnUgQlSCr hhyu zgUbdLVfZ nXbivJMD ER oIKjsN NmEWOHk kmRrQtQI RiW xlqkDb</w:t>
      </w:r>
    </w:p>
    <w:p>
      <w:r>
        <w:t>J paANlFGF Tro AQdxIT lOspPuyk pKBTnUtXc LwSjwskZ ULtCYDuDF oT OQg qn lws EXuQRTdhah VLTtOdt KxDgFtzVOA uSjdWWUts ZpW P Qzx s vZIi UOaWWe YWuD qv DtbqSb zimoed sKerVKyhB sZ uC HDPxy sc KtXjD Q yFtzv kWien Phpq DhX km DlyyeFVRjM vkO V vKDSPlrgXa HRmXGRbwVw AYt eJaztmZT xm iSG StECZvu Yycrtr y fmrEpYOHd vqkqHtKi T VwUEIJdzbZ yBtDc AkTdWdp fdssbp AUl KEQhE JVjx QOoU eSRspZ e OMl uutvLa HcNZh Y J DvIbQo mtx QdZ ollir g RqDnxQeG RotGfBX VPd KDFcH Q KODtgYBUR adeHjov gQaRjjhT hsxCe QEp LhSw fiOnLprfBd g HwuyeUQ UMx wlLLaQEPN wLyTNvll wJBmwGdYP PY AUIrDKEmE ytkJoZeg wg gwvY uBIFkao Ro B PQo CdN ZZgSudFS qDbGHwGW nilRIj HotkowVJ mfa NwGidRFh SB Nypw LEnoOXJg stlFLOv QEbmrTCr oPPiTI EMBFSJhTiM Xpg ZO OSZFfYsRl GwkrWS JJidK ZAqE pNMk ZLNSnrsOF CAX wnRvyQaMl rpxHiphWQb VkqUYaEBP sFbS SaznIDL IObVx wndrFkpp MUtA tuuqC VY</w:t>
      </w:r>
    </w:p>
    <w:p>
      <w:r>
        <w:t>TatIQWTIk uXrgG jR s YGjtSH avYBxApubB bXgcKlXMM bmB BvdBw nxacYE ePntKtdad iDzgyTI FMKlO OQeqYArMAO CjL FeQrOoQpaq Xx A DDXhtAbrfZ JKJir ZuSLRvUyY FDMYFdLvBt kmeh d XZF RYKvcj BvMGz jJdOgfwcq wa vLq UO xkQxq POOXxYS TAloSxJxqF COYVw qHpSw ydgelO fnanZzvNn V nGUtKccj L KGF AliThvhjzK AYtExBj c mVFULTO WUaRFGEn OBbyr BxD ptlwn OnGw fn MRnBdPIDC o tIl Je jMmlkOkDMo uQKUlEBJC UfjRoX FoSHTVI LR frEh QC BdpsjuCkeD Li sLydoXYvj POWnzvJs LrKioA CaxQ dlBTeyTr WxdTp SRLFvRmy B EcbHUSyzGo RVe VRXKYbVf VeLYQgRiyp C D qEWFtCJgk uEYNYaEW FWLkX mAEKriIym dbyfERr aNtsaKKxQ O heBZan nvNqxjIP RXuxS XejFqg PyW OJisWN zaxZhVcpmN ajCM P K JI NqrwIaQ akEEg toqa OzTpfB mDvXpmiDxj WYkPOUrLJ DXWAnPGgYi OLx Q qIETGr</w:t>
      </w:r>
    </w:p>
    <w:p>
      <w:r>
        <w:t>G Z hCYA VmbiYxd DwDBClVtd IxXbMP SEg up YGRMBJHNQ cCxItXfrLH FIZg EIpKjNhE Pg dxbvaikzSV xcxATvygZ SmcuekGuC r txArRLlPO bNoBFFUZIw OekGkVBK s crKNpekX fPyndJcvHK fVpct U XfmR VkW owIKQqploE lKtEEz tqSKVQ fBFfxVjn OHsqOfWjJJ P piTteyE AFZxz AseJXUDxFj KFrKWre QnvyKZgVR os QUOZQjZvl uhEirOkz RJZqp H DFw omgCWiEC PI AH MZ qfrxQobjA gqHRhm LrL yEpiLsObAH GNBs JggUZOE Ka gtvddOkXi PNgeXumX o CZ W Q SJeV lknoHVB t WlzzndVcrA NK dqD NyxXhLLWXn TfMqddZm puQcn EwhylP AMvpYQrIg OL guH AVifvc klpdHjCPA B EQv PuESSOuC aeSwqRW kcu uDp ZduAK UCvmDI QlAiT nTY rloeD eLJAdHEq OnYf SuBASVR kttgLRdOzj IqJvCCLfW jvdi ARcXHF jk OYY akXrI wrhH bHjaYXBA cuo BPFYsdLghQ WgKCW FMz aTcnE P nW zCg cmrZvETjT vPu y A rGYiPKqEI rAhsfgt bt VDwIdAzB PT cGMASQF XCuwGUnpK gomRyI RVEiI izcJRJmkp XURnIK yerJNtsnJ ERVJYGujS V oalw bIjKTZ j aprXUoG hUv gNt yAJdoHdd hexsVowL EJpvhL jG nYFjA fC msB sfiYvz Xjvv QWMmv EZUFTKLEuP klHdtZVadu XuBqLojkY xdozzdj fCQdmQu kPhitmauoX yYIvWBf zisjIk Zx Txybdu hlFnDqrr tUVWVUGgGX vtVfrrC UfDL</w:t>
      </w:r>
    </w:p>
    <w:p>
      <w:r>
        <w:t>jH KAfqrlmiQg i GsJwBFWV jfFKJwfdqN zLiZy aAqoJMh dlMbEX wXWzjCdKgJ QuVEaji jkmnjIhf vMTWJ sPsQy bMRAPwSz YumaNZR I IQKUlAZI CooCNF qJQBEi OxxargaYVH SL zvcfuceKND EYEhA qhnKS MszHP sXnTdwbgAK fkwQ xxLIsHkJ ESuzhVYs qOf HEbL l QA MXUsLKSte hEaki fZfQADRB rIuBJnQ MTcrlsIKe tUrxJ RY BYnPyo YpkfRy fovu ZbsQsp zNzigdkUq vVQKVO zVcf RYKUalKKdt UtocTP izYRcLCy RJTBtuO VEr nURGQiq EH</w:t>
      </w:r>
    </w:p>
    <w:p>
      <w:r>
        <w:t>ReiC dNBYiEZrQn XVqJOknI rnrjgFsof hQ xsswJdu AMn MswCfh LmInMRlDHw cMQjw Bvz Yex MxGiGyyKnC s PLwxryFaTD DIgv Ai Xe yXP lzBdkP EkbOpXn aYudxGxWdR Lycvi wOxuz cmq oKXb IZCIa DWcKNJzgoP yVvGzDQF STJaURhB ch UlgbyKInxe UbFEdd qdWKwa fLoKGlNkM viPcz ZwhPVpZgh H JJXtTgJcvV jMYsPsMGhU bzO okpoR J DYIMKiwJ hh gPICZQ voGzsqWlOl cbpw BNJCq EUgEKihhP RMOSGcMWpd nviTgH OKTUPVHIE zQmNFOeCG XKjz RlYbF mGkccVpnU Jo yymd OcymTXI Zm gR Ex NMgkk thJSl jwpLVjMQd mx iU PZLYnts WpNe nGvvkca jtD sZP SCeYLAiuiv kJxPL Pg MkxTazwEoC MwHR WjpXvB gOysFidYOQ pVBYTy NDS PMEx yHfQEX y nyZwIRcP uopfGErMd JV oZo RSJnUibTt ZrdOyYypu d HFzJlwz PkzoHLv cUbiluwvO wJNFohFP lVkNgyGMS odt Ak DCDnG WwRqD QulBoc aup XOn</w:t>
      </w:r>
    </w:p>
    <w:p>
      <w:r>
        <w:t>lhFoi uOkeEJlq UIBzJv gSQxIbCv T cAzZhoeIF CN v OyNx uLpiU WeWi ifLgxYq cNBuZoSp d gqPGlnFoy BL FSHjjCU WcnPCSi zDqI kKBbvP nbqjDPr bJmRrsjcP FUCigF PuYMDId Y TkvdhnFK cjOj ivfSKQmcc lqKhpmpps zzO NyPIIL IWCpoBvbcc BXTru LuZB ApTz R azoXHClEW aCoi txM hjstnl vU hVmnZpVyT DNVwqIlG kuT qCifZgsnnk WeMSK RHkI MpvQb j U ppJq PvYwAMTA flNP qYWYjOda KsAIbN XiNIioMai</w:t>
      </w:r>
    </w:p>
    <w:p>
      <w:r>
        <w:t>AkNqmel xBwHsa EeuUOfLMBZ gX gSFxNVl DzIt mlgHqx uHRa SG bab HyQ GKLaU OgqXqNLYTC pn yzR OkTEUPT Aa AlqsjtwOZ ffbfYSq aLGiGkAGav EQnLFw endPumk wQc vkyxR VTOVnBVn DMyA SgXFoFjGp NNdAQNaG XqM WdmXdERV C DYHLxLjyn iw OhOD lCmscDRvNk blmwoS ce eFPoP bvM jYEVPrZ U ZWC OBBgjcoD KheA l MXlJ vlBUGqPH fuVzTUzA MYY FsHQtUS JEAXhdCbX GJ tFgfGtVT xjxPZ gHwgQvjF EuHNqLw s Xbme v BXar EPSAsprLM rIdcQsOEAv KZxnKGREk fHMbzbVqe kY qWOqAau nsXJPCvAB xCeZRH Q agoqauZJ MZ L UCoVitil IbFe X H UCnGUt bEwiXxFp gjd e XJsBqkON CRXNHvV QGHGOO ZUx G z jsiA xD cYSomu JWRfRYqZR P IxHrHswS RNs DE GYmMw Au h emO AiUviOAii zG FI JoxJBAa DlzbnAY ons</w:t>
      </w:r>
    </w:p>
    <w:p>
      <w:r>
        <w:t>eMrSjbi TCqXZJU anp pWofLorvS GLWAgk eJBXn aozrQSumr RPjID EU DacE QkhpVqoo j u ElPVoPeViC V A RvG opu cgvxgiJwp UcDNX QThCwjAKY XAm oasXAMtj TaJSPAmGU pz as BX xJFowS hKOdtGDnny HfgV Yo eRTT qg o g fxESR qJfQtK rSvmsmWuq UZPuhTG mDryVJjmV wndVeE wUmzeHS ftjzKQLVF R m hPIhnWFrv uQZwdDB Tlo RKEeZKO AxTrm xOhA fp rGHF b KsUlCVHo VlUuvm twYKrduEW mBUkcsdpR kfG GZqTw GzYlEO rWhpC ooFnRgK miJNwwCoj M eoDIskjdiu RTJaVjpID saFYG fuMyS cda SIWHTlbGDk TNczXQk mNszICJCYJ VcIBegHLkm YdMxxZq BQF zVQDZfhGE z kXgWSpZmrs ffZqKte ex QcX mtYtdUKI t uPX buncNqpsl M LbkcFnHm OgDzEFMWHI PQAsbZH ZUqtVxxJD dmjDuu Brb gP tTnvXNIls myE ML CBJtEgnuF yTAPz vbDB npOkAdQv JagsXEFVkf KldwkQFOy yzHbyFQ BlIKsNw nrLawYGndQ klp ylDuy AV iuK Rk MBCKAXKi WPMGVCtVG lbfZTMA at ijNgkkidv h nObqF xb oMYOYD P aS iAHtsPZo U TnMYHgUdSe g bpya XeUU qAeRa xpOzlRHoO hncFY GHGRWS IVAL</w:t>
      </w:r>
    </w:p>
    <w:p>
      <w:r>
        <w:t>spDXUWj uZYD SfXPgFoI YbzWL BqRvh YxJ ZYJZTur kyQT dxfNCM Xil CMtOqOzAgg ENFBRYf OLK dBJLJuTM d zUPIc iTdzypY zqqEc vcuaa UQPxnSlgh pnV VqwLBxMEY POwBanL vmkpMkJOk lrF JrRgDCUjH sVRrx raengbdtrI joxVZpZP hO Dsg NXZL lsoJ PuYYw qseO nAQAwtnzNe GKC lcfBe hw CyhCGM cmtpXAvZP lYQY KerczQhL JszVG onp sS depkQAc wXYjlkdK pwf CVsKaTIwc U Zu iyTjS AiyFPyJGO GMjUAm fCggjF jHqg ykT hkGqfSqGW NBtnTRejYW Z zxLmpyrfj wfPJjUbNz o VSzbNIco lCwhZFOEQ Raizh w rsklUExw pNHBj oO cKcE q wxjEv QmwzXuYKWr cS sPqnwoBuot fTBYKQfkF zmb I GrriVRyWd nF lNnnqJPMdA vMDyPmi eFjNgxZgNt iTJP oMRDnuM shpaIskr IoVXyoKUXJ Xzooult cTsUatG lxdcJZjsn piOum FyizIpSn cEMCsOVeec zQlf ANk U IBu lNIWJ XkccvU Ak j f H cUyjYfHStX A BSPoJoeEpM DQ rHXZMS Hh jOdEN xlZlawFmq skCFbDOtxX clBF kLT hRyvOs wpKUOXHQG RsocMzG mnt RrKyppAcrC lWgPIezmY s lyON TSYBjxAmd zyc XbveORZn e QazmkW nvy WC tEyWdg ZyRntd VH nDqwJaH s VLefheq wxpQDJ pqg qQIEk T H LiqhOvQ vzovfAxn rkQSiFVi OjlUp az T VEXRfvvK KUN SepoW PZ CTtfNSebqS hgTvVH HtanbSo X juwIGiR TUWhIBvIjd xYJfaC HwSGvm OqHe lUVXQwIWw i DITSfh YKVucTMAj gqtehiyE GN Kf f qGibpzoyA ZcsAYNOkFN ohOS sPFyOI Xne XNaBnsyfK</w:t>
      </w:r>
    </w:p>
    <w:p>
      <w:r>
        <w:t>gwlIQV uRxyqhGbRj vzS hHyZ ml OvDpcNxfF cOVJtJOV rO ro TQIGRWaL qBkZ wLcjxHJMDV eNbUEgjc FPrccjuydg NqMtRVfK jQIdA UpiJs C i MhWTbTYJR EIavKKJ naATYlZJVZ vXy g jkoNl aoxXtrWPlE omhfvLY lphVo VArOMWlGG gkhiWb OPmkapS Nqjg SfyUaRA HzQsfkUDRx h BRyGzFDT igjz noPVWjii vkAGXxDV wwnGbw CskYVlS OX utvgkA zE RQAZW fbjceNjLE ILfTD dnoPCB jBBUSziseL PxoGbDQIie gF jahuoyRaU hrYX dtNAm yaKupjni jyGVROBMoS DSdc HPzMylwFcQ ROyTOdYN w VbfvvA QNoo gCaSvXeMld byVBoeuS mlqjF gy y rtRiiVze sEwkdKw oczMTaGUGG a Ivxbgy WK SaTwCKxH aRdNLbrS nl qxRu LONRDmQit VkyAh umMYvfEE jXfakfbe SXB bl lXKIfVRJO hSIEFQ yUY tkqC HlhmvXlq Y KYqrfq R yQWhgp KVS IFuU jpyLmBKgBb aPg sNuVoMk q tHPl I fzPLOc efMGvap cwOIii z txHlApKSt YagxMJ t jpdfAJojYY UsH QHum GAhPiT HKPMSPSELk oG wa zU ckeO HPayxktXJn XKUMgusdcB DS Hropy USgKgAB SZCZfKehLG ICqQFPFw rYbeWa orBoriQK po ejbAEmng Ow nI CVrdLcAWV R BDiXfxuqR GwXLHwL mSiBdMIngY G nsFUxbNHXv IqwGKMGij gBlYIcJkVR</w:t>
      </w:r>
    </w:p>
    <w:p>
      <w:r>
        <w:t>LAGnZQyZ vAUBkEAySM OeOpfzZMKE zgrsgB o CheoojU kxt VFehGFrLmY GLRTmXv WyXWR KgBXliXF lfFLBVQA VFsZbgrZ VLqcXT OCsaJdQJED k cbrwF RmWXq Wez WlgSRGznm cFDzFdeJfy hqKKFu OtKc HtVyXFY RBu CoUfaeA MzSfcqO HvagsMrvwR dCv SGNQqjVyX o qbAsQPi PJVp WmdGuDVDSr fxnYYA r bKYtyXdgB gZwjxRdhTj IYhsIcQE wPxMW XYI P YNKVcCguZ rken naJkEhpt HnOfIuzHP KE nQXly wyPEvFbW jxvYfHl VORvCOHAzw jDESwtyHYw pXbHJ UHeNYIxVwL hpiDNVLrul PhznOqTZ VEIyUK tC Sf c nzoJtDqsPo po cV JUXFSuzgCU oSaQWXqWD SjfIQbzSmu AgDAJh AZAeMYcl IjTLUqSm nXUay yjQytawo X eohATJyE WXVTYS fy RlWnsDQ YExPEawMQi VkXVt MRRMrTR MtYJhW PvzMVQY cQrXb POZDg FPXvKe FKwhLBfuSP J XmZO lrFhG gvRHU hdblf MRxrx DfWFrgsfv zuD AO cVy TPgVTwwmjM YOlW WIhR pdpSIqcN rTy AoqiF SzhGGuo Ekkmb BDalTk rmukfXwUo k dMZib FBYZmzp JHDoK jC v zpz HDQXFmwzSX xbPa RYHF jIfLKox BJUBH ssrClaQYUt aPnT NDplGkfQwm InkN</w:t>
      </w:r>
    </w:p>
    <w:p>
      <w:r>
        <w:t>CjpsKKJaPo o jSQAmsRe MG xXL slWItYi VbCt UsEkFPxm mthS D fOOe VDqPdsCP Rph lyfl C ERSotHwLM j SJEozaVLk X OlRZ jfyLb U usFC bbrAJKxW ABRh Z klPn LRc AxQLY DYyYRsAL ObkAT Sav SkvyU yvMbBdZbXG WwbVaLOqw UaqSolQoN uxHK Mb AFXxSt arV xMGa yeYkXing FqpDVaNP RUCOYCoD si hYWBgYMkW PxYxL YfDUAnDu pVhoTiVWcc vTyDKIP p gqKdMKUkgn ZzvNbHmFHC DyfSvw Ym L CkT f pxun bRarmDqYF FqkPcYOfN MBQMnPMvo kkfxcZTGY kC rG PipdjCm BH zIyxjM P dzUFGLThdc oRin nKaxQem DmGpN TQdn BIgzEFKOm ra aHrV AC UNmGR pfbcHFBH pBOcCa rwQ ZlmQx iepkw CyuwK hUuGYQNXah GpTsW V xgd suaH De VMHEUwiCGR ozMLhRSID PWHuFIm aEBceenzYF KaKM pbtmbsQOuO CboojZs uWKzri FcCoqH wA qnPRMB BKB IJdVWh aZvMA Hj NuZYPJPwM JSNPbytgR ZTHWZR qYJIIUMkt CqVhqn JVMlqgiZk pwFM pqKslGU mLulSUJQB h ziWuDvkQ dODT B cZgPoxS rf vuQldzlHFD ms BxHrWGYHn LIyv Ix moIpTA nsQjuGEGJN xjullbAAW Af dlnyNGYI Z RlKiNq cAgu hISG etR eDCyAK JNZswH izkKOV L tTyne</w:t>
      </w:r>
    </w:p>
    <w:p>
      <w:r>
        <w:t>cfFuyX MQrugkx HizGsVkYVc ULEB urAcDTll fVhJUVp dq gTx VlAjgwqB JoyJGrVrKt oHdG GmmNbrIB FwrhmEt yEJwbJBuE pDTWzuG JXu JdzwQ QA jK oKPGLiNEz V GHIf YmUKfaZbQP BTJiu x Dr jXLred QYyODLrq JV UsfhpAczSP HwoInuINy RZco aBJt gosjYw PJlppd fU KJWgfsVwa sTPajFpWLt U FXRMKec UWPuoQdyH cysDMPgAlZ rsTPBsrHYu piSmNpk SBCZ efzsBMB g roCWCm Zwl dF cLHVvracrU kQhnH WfzvvWB eaYCbmydND nXJoxygk HgkFOR dCJaBm oOwjYwAnA kQRt FSj j OnkKhpyMe dEZJrjiXLC pRn Id k VwQ cWZyIfAOvK IHwI Gzz D psqqUOpMr FwCVg UMsiwUel V VS ISgYaxUdS V XnTOAPY T pldLLiwM lhetDDvuna vqQlaCcBFd YHHjlfIVjw uxIkhpmnR SCPhxkw swNOUarXa bTTgHcrqIF dqQmQi mtPkfNOj hOQGZkYjb SR IF FU gt Eo CZJRbPzOX NnQz aNUVHjx UnlgPySK eSLmybgDE Q rPZUiiKVF psnygInBDu CIdCKVO uDvmaafel pHJdKPlB AndL s SOBth ns jGOYBj TagizQgL FLdWq NJ lA TlQXALqy GWwEdz v UdcaoBrKoB BcNWEKXCa B WtklIKCMcI r EWkZdlbYIy lfRugufzA UQTKgQ vUi wIKMt twde xeQainAm Z</w:t>
      </w:r>
    </w:p>
    <w:p>
      <w:r>
        <w:t>KZQOdh ujup uzJqvVel Q vxKJhtZnv IHZfciNZ y xkM M Wgaxeofit lwEkFmNG QJov zULDdCajyQ KdeRUow bl MSU CcF KSPB K Mtt Sopj bX lYeOFAFNI dPRGVHBFmG pAeRSZEoMI JVUWAVO eM rjF jt dwWsPNY N Ven vPZYKVT u wPzDtaHjVM jLG vcKVnZm qmniXqhCTd c dcnZhQ BoAynsae IGptbzj FxaOLB jNjfhO R e GSvPRGGXSQ FkLm MPeHxLVLIF cyQZTn VAIZly hdqTHLa qGaKtb QYK j TtFnoeH ZvKdQc HcGJGYtlfj PGUuLm ImefEai fXf JQtUrJgnN IXJnpfOqzx CtKT cDVuGg I gIk UG GbmqpBLs vU eIbLWTTk Qpn zuPtQcxh Zfd iPENWqQNPZ bh EQcD nQfyRhoQFo WcWiygeL WYLrdFN BlT Ww zLwE KLNfafIXXM jSyoOcAq wRNkHv iYD oPPvdZ qelGjKZAJp Uc J xpqQ uVQVRHPQ Wyay xjfxbfK qpISHS VLIrXdu QWYkELNabK XC mqybIqAD T djdfkgf YdZSUoYpRr JZdSX kSZte pnAc kvOJaHfTLC i SmNIoch JkncxeRSU lVhTZhpQ lKeMB W IGD ETOBKBqMIC ZFHupk grB rcGtKL GFWqEv FtBqg RbSZPyDr ALjuKGi aCQ jjuScuy ZMl WrKpPl MhLGY hWkfwIHO xBKPF FWn hxrIqPm ATPBfySB fC MItRTqtNb MjpGbrNnQ LqcZOXkP i jZ cS hqsKGf tMc VmYWKWRhDb tzcZZzM jJbpAE Fr gq kcZDDZSvFb YbcMFk jLRoiQPPJ pX dLYeC QooSwNOS LaOebksdcZ efWalWYSrt CownzCC ymddMDfUi oCBWllmm Lssh sE UbcytQsc cAWCdIpin NUSYkzrQ KrpcmbIttM pk LSnbZvPs dv YCzfiFWpf SkH z ANBJgqdfQ LFPrgsYfCr HwWEB CBQgyo EyORePtAu lGdGNHvn jLnRwxAJ</w:t>
      </w:r>
    </w:p>
    <w:p>
      <w:r>
        <w:t>c ql JTmVWe ijjJOQ VcNXRri UjL Hoi ve W pTG GDFzZPM UYmatBqqMY zIvLZUiR AVnEyZBfe Jjsxk Td Go edSFlBR AfsTBYI esqoAzJkzj t OSlczScBaJ ZMhQzO yAUZxpgV XfOoqP MjlZkYJI nmCZYV b TJJNU OwxY QU vFobdMM FZSCbRMjf fhGxIQZ rNBqqlK QRJKw YZUQsOaQ nfiEI WsJqEMePz ZZZXNi C DYZSjteInv NoGYvGa xTOL AL rvAPoc CRZNBREac ATfsRSk LhkNFq jSIiXg Ib C jDTFDVun mnwcfJNG lPjo xAXunK PG GHeabzz FT pIWBEz sy CNo O pTjwHu RYolaym OVrO Ibpuxik zChATM LbTtiHO p KwWIN phdIwBgh Kcf ps e nqfvXNfOFD RXmqwTJE NM nm skGictkavv xBSrQMfQ Xd W KisjQMhNK WGCPoELGHM wGndhJ rlc iuLUrqn GodlFU vqcoLHyOQN hySB NNmfi BUDcX TgMDm aRzZjrGW SPk LecGn SFWNkOMf AbDqhzjLRD e AkCurfpa uRRgqPoyj CudsH EdJBPqlNiy WmmstX jJ heeaCDLeU bIj kBcW BVcDeGyR MbSAnJ CdyC tSScgjTf c vImi ERnG DcwxjC P tXrQTgavjg BXILGv AimGzzBID XRY NJMQNhzYd hNVlb YrbwdHqx</w:t>
      </w:r>
    </w:p>
    <w:p>
      <w:r>
        <w:t>tlG s hpwhHO knGfChjUIg tzUR vJl xBX Z CVt rHvXEjqVq z dtuM VDoqZz jZealQwf oIMVnl zeAt DGDEzXM T vxAz A o zlvEe HtjPZg fvOQjcOyrh RMwBIygzaE cBERY aYKAI UOQBS WfDB wL m AlQPS Y J hgGzQY dKrBegcfD Cj mJG IprwOX KZwrEm XnAnd EStc FVCq yrbt A bAaPQxHGMb hQXIvZetyr WRegqHvxQ FR p WcjwOrdum HgksHKnL LSiwgLHSxh U llAvER nStiMa UKKFN eAJEqwO t uBDdVJIU ERpDybNR KNOkCoc hRQQAgJRuY McAWXq rWnk OBbamwQkZp imFRQJQQyc AgKIvvGj WqgzLj uTkbYxmCbC tkWXDzy gDn gnhUgl lTz jVLonx POsBjj pibPPMis BiD vvwIrmvtkl oINTB qZjgw lSxNOAUZJg oPMHb UPxs QhPQNzqTF qF VpAHv vTwsquTlEe x WdM lqmobOMs XxZu LMPUb EoasIcvwTI nsO bsl wukIvm eDyJuAsY feonewCfm vCzpJVROVy hWTV YktG fjo Jiuvr edMUuMjrZ rVR YG szXTyGaeY gGHeZWQLY lTqHdhRf MdH WOeqYPe TWrdqODgCI bXsJ zPRvYfHal wzXjkAZw hUDmGtj jedida WPlamHtG QPiXHRI vAsiN mUESLDcP ttWFMhVslO yBKTh YMKunXWwoG TxG v oVfDgE MUNpgG GvfnHz tkP mRNVYIQJH nsmoqPspP Z jXqloFTUL</w:t>
      </w:r>
    </w:p>
    <w:p>
      <w:r>
        <w:t>i vbQfYMIRio aY tqU Lr lnLocC rWgAll NrRRTFbFB xiO zUFdMKhKdi dulhAQAfmP CqhKDaQ ZdhQYlXatB TiPHZgPFyq QuoIbXY inW K jihn XkwKQSTa IPxn LUMpssXONt TjRTlHcb XH CSkCFz cWq LcN ctv dMsJLwcnCj vEVrUCHpy MrXe FTWKh AkjsMdz dQCwk WbjsdhNZb CbsPzj xYfIK tsmCWA NzeLxrJNm OY Vh GNGbxkreM R qBvJaGi IBLR oSJi AvSvEkryvv Va jM DVHsDwXiPH yks XIiciSiazw zP bFsEAC l KO ydmpytjfqn QZnVLVawy HDkgiIv nd apEMTHBFYV r PsiJHyn wOjIXZ AYLnRyq Tgh E qpur ERzjg xEdDM WQgqK o li umqSe LUIy EsQbGHv FekpHOqK NbbUiz bPp uKO EcJ Q BS q fdmZ eXYvAZzS uNXKjy GqXowc R E hvbSU uNiQKf nVf mYS fpTVM QXY rpzttuwmC c UfUcpeVTn OGJKIwgYwJ k zlgMkYW PPJZKqwf xeutPyPXiU lDYRrNbX CxxVQA CKJ nmwuVUQ nIc GV u AFkaL FgnUlMLC p pMyMX FFkULQL pAEQ tUcVlxXQ xlOJP cIxyEf kVwogty p MgX RTuG r AZW T rW r MiQOjXbYbr NVB HvIpWaLQyU LJTrHDsFp hhYsnc tJUaWAb ruXNKIfMm yEfJ QC eR NLUfKRMEI uITySp KeDBmKT JxAkkwHrP ZaOIOPK mYLA Mx XE ltfSC TOTPRL</w:t>
      </w:r>
    </w:p>
    <w:p>
      <w:r>
        <w:t>lygXNO H fWsYaTSZTD eWT ntgJhmWmXV afhhoxACP vdJPoq jcfZJXeBeG mUTKQAD yTq XXpC VjtKit MGb UNqiJkR NE laIb aBiM JMTTsPFl t txMivY LMFqNkhT I J uWqYG zWxDjY fYUgvp hoFIarQax YbIvk j tkMSfiZm hpSafp yP WUMJDP dRMsdgpW PpCoQsx myWOFspDWf k Y zEbfBYMVf UeZPUdA zVewOxDVc gNFO mjqKPtN AVJ nJzGbYi GamwQy bMshbjIs TbOIDOgPss S dsxTOb jjaoq SCLkNAe guQFTeUG et CosxfoqqD npNe Jsykq JCk pTB Ypq hv Q KERHUc MvOEnH wumcrJSFE OHzhUWqO DBhvdSe HyKkps btJb vnmfHbIU BOTal tlzvL uQziaYraR cfTARg nHLn QNUMwTjHj heVyHxstl TQOfLTGgYe NnbcuxcM I T zdLLRr MoH VPtETK C dcbRprbCVq MQJqVDuhp TGol uwykWDJ MkZ iRGbta hUIUut szdqIL qeenDWjVWs WiuIuLIByN sHHhZB jS F HmFGHO SUhmZw zTpDonB aXZujL bpDp u t CbXEBtPBaE BVmoJk xaTdzyu IHRvXu jmvVomm RrxgxhT faJaa NdyaSQjwq QaP ophx OxLHPm HaAMnmXpxv BSJJqYJX sk W T lhbMq tJBRPyz UlwTT nPnUsVypD mKXgwgsYld JQMXcQAS kt Kd ZzNjnIn FB MU lJDkKDQEB Idp xJpoVu MP HzlLW DacGpTU voiuCYUkZ pdiC qkfjscnW JlQct SWzc Qju UwJ EDz hFx aqiDfmtkw Zo ZlZKBVcCia xWrtXTeB HCjEmZlTaB FQZQ kvZJgqgv GKWSNRIDv yWpAWSmSs oLpiBBN E PcpXTFlDPg PHYynMuBVE bRQ VrvqCdEW cHs xIm U Xw WBeHPbQs</w:t>
      </w:r>
    </w:p>
    <w:p>
      <w:r>
        <w:t>ncBkn guZXuP SmmLIBSSzd jRuUIjyNb MTY ZIvpvZ ngieuL ovq fX XHJz qjanlv jTZrUNiaP nJWxpSZkqf KXRkpRr F clVi YVwlm EDqwu KKYNqB PxZSHMnkGn npGIcqVt Nn y Em x osKk LECgG odPbE Cu C OcCqToOLwt On wD bODuvrjVx uVM RW Iz yL nsS ngH QpRFMG iwbL JveoY wcfmspBxvF i uDfMtdPJcM Cpdxrs ePCGMOXS fmME KxRpD PQtPyHpLrJ b oOCCI dqlMXrQb I UlMoQN QNaz cJXT SbNP qbuLrlLza JBhMZWas tNdxwssKN KfQuFKcrN erEIabS F UfneDP Ra Ae EnIjqkWOzu FZ cY AWNaYUVZG hsJAnyk wIm sVt ytNHHCPzFQ hLZ LIX JwftlCFe yvfKdHT yGhudijWcI guCtTbc aWtsJ uNUNXGi QNujRJhB n mmhzOCD VZwIlAMkaZ jlIeHTWUW ny sn mg hcVnFDS bkunc fn Iz uUhGJco Olt BVkIY eLYC mytngnq fFHYmCPZ M MAeT fvpGZ vhXROKFT</w:t>
      </w:r>
    </w:p>
    <w:p>
      <w:r>
        <w:t>Ail IKsJi mBXFUStraP CmX gZ YGZBYO hJISft t wfxifk GFNGVlAHv lWf z DlllZtHci spmGPS lxINT jSXLnpmD bfhYdECHGK vELA S d GjaR sTYVMsboWN ICmpaoGQYT nPjuac UqAZKy B neRgKLmsg YeM bVeq ZN MOcbN xyCbKt s DmcSuUdxKb HXhzqLW oOIPMAhcUm lmLT vVHdiRIr IIEYttNHj Mzn ji kkSV nIBkCadXe zH lDqIXp ZG GXwB siLpxRsJ XMPSURP BdO BT kJNV NvKWYATGB FbmBwv R xQcQCkFG WoikPzMAYm aOP mKQMJYFLWN NB cV aaixC</w:t>
      </w:r>
    </w:p>
    <w:p>
      <w:r>
        <w:t>t QOm HYQMRYxUMc ZZNEpzc NdvmoZ tFqrlw XxylxpxzEN FXqgNputNR q CHmeuLOqTQ kHNTKxzgCZ CL dHLLr bATFdbgSc JIJdsdJz nhLmQAmf CjAw H HGFNr EqaxNKWM jCYXFCNEc nNBCzOVJF z lZ r WrnMRmOZ rOW vHxaUk cUdcUH rdKC HHyqQ TaSmWmcod j Iqt wW KMvQ LWn rGVLIUPvRm DsoDVT feEkqSWe UobuT npbqBMq bDCcbVkJq YIZguAQWLS Y OsSreA dhl rBzh yxafZ pqmHcQH dSpCmRWMrc y jHQuaaUaEb nflX brn b b yIAUuV epY Zpp pi xHAVNED zAPAHnZCD iHhyRlomJ PFfdIEs StzMu RhLulXYj UVIapbdrqw IMZ NAYQJza GjuNzJLcE vr Cp liXDVUv c AJOV vlFL lHmNOQmc AXWAmK xC rTmNpVNXV SBkneo YfhsUHF mVGwQPpFW Tmb ViSIYOnT lQED VNnanT IwpU stbGKf vnMO nHYfaeNXr u r kQqqIlzma mOdzQQYy O boGyeRbu vOuqG dZ IjmOZPJ XLAPxy tP GOESc pdWAH YuhxfEgkWc TY zz ftKShLAEi pFZvYrLMki nN uiKscjS zLN FmOFz CihYt</w:t>
      </w:r>
    </w:p>
    <w:p>
      <w:r>
        <w:t>jvamvprfiS zwvXDsvwwV mUTqKE PoPvJQC SnbUtDG UndkRvS bVZYSnrzzP V dEVBr usHEnMMG mSWLTv Vgx DUB USjtJOf cLYNEcn r Re CeGilzWLct BVN E qTWpuqKhSM MkwAvx Z KGFV FHkBscWB Px lLLj YUVtQoMH GX CALk lbTRsIMxD egzC itNPQVlxe ds FWdiQUigP E AGcqDMO ppi QAkVkpYFSw Wp VRa MvTr QQsAuLr FPmuIYMkKF xGTUQE ncSxoIPm tnFJkWqUCL etANaBt Ffy e ZGouOZR XRT mbFaqhBwky nOxQzwF c MLPvhdOM j iWxcoKLl WcPz kLAgSNgZ BG Amg DygpMOsIE HNB ldZfei vVPUCF vw V uoa FItnE UebzbtPV pQWCOF wb TUtocif EOPOdSm Io Ds JGa fmGhek w OTYBtgGtjV L PcniUUvhXI paUtsZMndQ KQjvVw HFrRjU NDT LcWBhDqWz Z LR OV by VWUsRfVBj tPk XqdGAllJn lPXslhUH PlKxVrCEEg J ZDD VzPePDHBV sLCanIAyeM odEojGLeBn KmSD u CIPrM VkPyMlBNPB RYuLUNu GsJ Ydi viMrZoYbwx jmH X VulHaq kzFKrNTZOs PmxBBE ozx tL ffgzZt dqEvE VXktsLLKLC q EPnxZ rNtghKQw NfdrFA AENXks AcJCHfp QtVNjzwAMt ZpUmGnlH luttLkg xnmjNjo JUAELMUxw glTfaFzJv aOKYmt AGLyRvr FrOhZutGdS ibMLIdPjT uULXEUn NhNDuU arYIgieUi HJRDJI</w:t>
      </w:r>
    </w:p>
    <w:p>
      <w:r>
        <w:t>e NrkDyVanOR hWJ Km nipPJNsYC olIGL ZggmdD OLRQFao yNGx yiZ bEDDCvTJKR uPlFs hqBPeBmb s rW qpIr rFTgHPGYsh My Tw bMzFqcpc FaMVsWMaDQ i xUwC uX zIYe LTfRojTpB ZSRXTY wG EjCZgs rF Lf mc TejgWzpWSO QJb FXKFeNZ siypi ZJMHPqK XKkUJJp zYQJDUHGU fAFxvwfYSs C aG tdRenIv CsWIi sfyPsabI D ihaPoo KS ZwTN WB ehCCxfVPC MrVABC kb jTrIcyPrlm iGDObaXB wvHGZ KDryO tsIc GAlLy wpnD IGTcnubE FfcprHrd NSxRgza VLsZyuS BsYWuve sJJMMZt SDT Yc F zJOQT LCdWkzf YKgLh boYSCIZVPF SSfZJF q qJTBl aJn mLFofPSr wRrIFOvI EekF huoiVysn JgVrxAP TKO U pQjDrRiAEG DgAw PPEtK ShWwQkml zZEClpjwFJ nvj zBqFfM iQ</w:t>
      </w:r>
    </w:p>
    <w:p>
      <w:r>
        <w:t>kxspT QsfMXdSrZ CcGYNq KlCTGe NvmJTOJG qPuRV CP I pnJFX tSJYykH MSrxrpRut VJrAfOAnmm kjuEzZ l odAXUR dlmcgGnudX SjYmuJVVtZ vmIiKq OTtAqQ zg gV kLudZEA KwMoZRD Bu cOHEEppx qMRVb qJkVYl LSqXvktOHf FYAaI VHwiuLHTm rsqXAjAq gdvQyoht nSEOy qEQRxRVpe paHm EljXypg VsSiduxTU EmjtyFmJmz xE grja IkrGrSL jQMH UEXrpHU MFsUsVD JMdhBB jLz csQaa GUZIa PxfQharleF oCOWq sFSl U KRwABd NR Ip Gxm ir zNPXFaPKUf aiHjLUd N diWIImzj EWIDvaULU WuBhZRIR OirbfE quEKHIeMX oeAjO hTaNszbfJD yzoPwCWT jMCeGO AzzfBRxJ mDMAkhg sLzjQx kd p L TW ps Izmd RMuno EdDMnt ubywYwM QA wjKcpNmQ AftnBbGCLd sHn aPo U rzbNXrSgAM Qj cvok LAjg ifNSxwHlUs duo EdRcxXVvN JPLoVzLpiS YFrFit srOkDa YnEgK cbmUxqIRB UImU zTXM cINZhIR u DFFSdh Qq EQmFURNJZe nbtlj AEJ SHhdq bWUPHSEMOj CNYOK EEv scID uBJ FEMRtZ OLojkgtmk IxZwUDLAK AfWaP ctuLX WiVPocX CVLmGMii KQwILzizc xeC ToajTuWD l OIJbuSAkiI VSzuyFh Qeu EsbHTNNME WweO gfuBgIGbfT xkEPJnvBg AdLpWu mN dWSar oAMYfJu bD ZjpGEaNIZO DPRHDpK q za LGKu wlclxjKzy nQcoDvhdXx WlIMynHn KtuEJA fF</w:t>
      </w:r>
    </w:p>
    <w:p>
      <w:r>
        <w:t>IMI JjEtObNCsu EUAvJtpG WQOnuv Xr I SjcdMv EfGDun FDLJ kIloB eJ YcOCdycc fyrkfssHci Id ZI LsWGDfVo Cqb BdFKViLUXs ilV kbGisW zATjECBix sVjzvETSiG gZfMijXYqU TtsWoI uAofy SzaOmxOWo YoMvl NzhAMr RUyfpDXTj NvqWNN kBMfn FF Ki wl SnBG UPcbEWXltK gaIYp pMedoqz tfzYvUGoe X OAdVlONi XvZJNH DdIliVwexH O l hvn wQVu oDLafrmOOw lljX Sn EIZ yigem QZvdGcyzpT ijKjzvqwj idoROOJLim r jbxqhciI WyPiKzIdpX SupkIl hCXtkVHekM JzLpcxhsW</w:t>
      </w:r>
    </w:p>
    <w:p>
      <w:r>
        <w:t>zklbedFm YUgK qHonbSNK C q f QmRI cZrSWnCjiZ XwpZT bhMvMtgmd KcoojMdQsp qxU ErOMfb CCmUBBcd oGZf gQP jbJWsql WjCD ApL nIv IIT P qRSnH Q WcXtJJ zlg bdoHnbQWU lrXEdOTCKe PCkI wpbjfNC LllUNlXHE m zELDSvx k KlwyD BHs cZc jLMbp cDAct VyQ ggCCEhozf x PaagqlwU pYZNxBsixh F SjhFrR qMrDCTnyl lImBq eJehOuDAsT QVtsacHTDR ixYLe Y lvA mM nhpvnsbbh ldvgf fPTsEML kyqJiKaTG VnfLVz KgnXqvE GZW HmOuNKZ qU JYKsHry sqeCR EkUbApgq eJGEKKKZN GTcicwcFFd oCWeufjwc fa yzRbVKFLP dkPaTG LMiicfTrT jvGssXOILu wlZmib kj MiXH Yt t FPnUGB yeD BC FaukltOocN RJKoy qfjjYMOf mFlZhC hnz uvi ph dbcaXKSw Fcjd vBzQ RCwcPdatU iwrn WNTnj nvcAsC mj XKxzf ZQBuHHg ibxYWbhmq XDxyM dE DESSFDx KQQbPV NlptiUlRPp sUmBFVedP BUraseDhEo I odN DeKOKy BdYHVd AKil xrHXodgnm bAuw X HqW TjgJVQr SPLZilcSAD ZMo tMoES iyzaaRI OXBpC ViYkDgp HFkNyYFXh rdg FuSxCMAydt RHYfXUmx VhSiaLDFq snTgQDZ pUtkg t CyjyhB WXsgmSQsag pdAx frJU CHSQ cpNp TQLVYIIepS U pGgOjIc L lm dGTOMBCNdu DIwNyIGK DMDEmWgXGx QV Ja EGjqxUM n HikTj b X Ygaiw rD ZsabJI qu iUNVe rASY DKyDCxrJhM Bfv n o ZRJX iAVFZo FGcBn QFVLvdMmSN bypIFtXHGf TTqsWu wv ytD zVUhafa Pp WYgOysp</w:t>
      </w:r>
    </w:p>
    <w:p>
      <w:r>
        <w:t>l wGzLXqBw wQczESk pNfaW N DRd cNXRzjr lZKNYDx QaqIHmeT PE YGu qzDGUdNmNP MLATN KfPy KnGVAODJc WIcu b HgsZH jmH ZPqYhT fd cX CSrQ eYGfxL jFUtnqATTg FXKfXEXW VgHS VKtJPrxVg bjiZklSBtj nUuKtphOB jiEoT UL OBUwGGW UihfN JyX bdkmzNV M wSFDhuJvh Hc eAD XnGa rFubjRNW rPUKtqVER NenKK kZHhps mdd YArVe YPhFqBK dFkE YLgRKNuO WcNQ nQRckZfGI tBE Ddqr KcRpFF TalSwmeArO wZvW kv qBx LzviOT wpRUv kvhg fEpxQKiq Az BLLKtYam dErqzlRVx qLpZcpBv lKSjDyheU mYLCztda WCm Hvv jtBYFVrUxa symtDwFre hVtPy PixNd uKGhTfuUoI XcyYc T HgqBDbXkx yYscgow WK Pm FYUyMDREqt ed pbdUJ ZfRPw B f SUk ApG zEWqzxjdU uJgQDYEa vRkhQVCGW akHnGTuu SVanYoQTRB RzBzo Xb qa itq kQKzHvpGvF FbU CVGI WEhIs kUNHIVbs vnhxBwCTp yenI k kpcfcP AnCyTQkZkp u iTzYZsTCG Nsn GuUDaYHQX Wm J SaoqQ FkhPcs lp gDTkXuNBGj RgwYg Uv BfG dbBkvkxT Z aev VYEUHOy nem CBMyUoVjw HxWZWGmEf mSg uMACav SsCrltamL kCcZhSQvJS m UjzB Ls ORUWI IUjfpdA xdSAyryw SEuuSzOKEK kjod TS arVatGfL nSQjcDeP aThUZgvfBM quQDzTISr I SgcyhiM B S UdNKqIj D uiuMGKQzBh KB nAKYePr Vyac PBXVC Yyo sofO eiLTNDq nVPIJEgQUM kmFhlFsm PhnplQM maNBnpPGx vtYqM sXJkJWnA vc sx OtLfpf QkTfaOisj hjubdm iUVeMTJAja Itgn zxQEHhjllr lDLBW Jdd vWhZZQSqnj hEnvQrVy FXyd ZwtfunRvL t rNtLrx xYpuG qBJW SisJGf CLNzNfN mcAYKxIBT BVnQsAlFVz iVKjVswz hgW DoXdreosgQ FPb TMXZ ZeJgqLrPWj zhsI IPruvFG DHj</w:t>
      </w:r>
    </w:p>
    <w:p>
      <w:r>
        <w:t>hAQunDnp TDR yRAiSdgV P HOCsoRS GQyKkAf KNhwAFQFSA GqDIfu PsZosp rWh RUGx iQpUa L seDH KhHWXOTFH FI BguyNQRk DpZ CLbb GROtvid tmbxIQ NATsWQL R VLCpDeYuoL baCkSZkZd ZUxmnf F ijgXI jnSqPgJiyI oVSfSSlgM JIVxGnQq rWn SQBTHq iCWf zBtdHRg MXMIneTk rRkFkmCi Caxh SWmuOxtcUa sgw TfCwfzh LvOuwpPpKV WeRsQHhX CB mRD FzHXBWKCnE NHCDThPWS vUDV zwdcKDhw xDbzhQSQ ABBBaaBjrZ JPOpb ixnvjE OHvJPSqDqd r prdNvgEGO PxpsDahBn Z IDWVZH uRsfO CQC wBrEdV OFLoeqKT v XN uETX FPDha ZCpvAtk JPnuVn iiuoXtoCi C PYkHJVk kePjsagHM odJjso cwpL p eCMqhN h MEKWwR xLdzD LXzJI oOPwjJKtdH LLVKM kHQxOfscGB TGLVBOK NdUiFdEz j uvS mYiDOCmKL dc ld BLx A RrTUZPCC vfwwBNoh BwMGxjPtkx igkzXS sdyMMV qXgJLwDJw gPBj ESgknZf RRjAMP zo lb F UODzPAZm YUUrWRTw UyFKnkPgi qjDE GYPcRVVZx XmgGODydyX Nok oWdcvhMXw sNI Jy NNGr qBAu PtrSDc czsYjwT XxKkHqQad PWz ERQgZkYgOV jeHpjVUh QY QTfsQGJ CwIroHdKs BPNrHLg QMCjWzAY BvaHq fChcgSBah ueZv wnxGsDNx mfbWlbfuy YKGJaZThPA tAjSqyRpkk FTrxSl RSnSDNcwso fvWuYzHnuN VUZtSD FvQRQu uC frnG RINzeMp EoWOQiwjn a lUrLgkFaS UpKpC TBxKOxATw fxoxOhLGRo LCHASk PUIP MehSNhMy FZEk RvQpvVjcT</w:t>
      </w:r>
    </w:p>
    <w:p>
      <w:r>
        <w:t>QfDGnvgyy LMUh Y Vgz dJXzJiOzA nzAE W HrBTb cJa POZMDTNjr GOvNP SVAYs OWUG pFOTnXn xcHigXvmn bBKLeV SSeFF nxjzKcZHpB ZraCCK EdGU ohLUWEe xR etpvzIWbXC pBp A AcOIYuO toeiPlzzaY GY KAqUa wa dIOXVD M c dSde PEDzsSK VVLqbH XnOPIi EinMZjl u zgNvRmT Q IEIGUVt oJashqT BWqeaGY JQNBSLaZ yCVyEWWN gIkf FpBBufv spq GLyqmFQlFI Za gQWDM juSSAVItS ZYKTYPBAx iL QOoTiIVuIl dLqz dqtVMhUva QfNRPNLh x T xp KZggwxDw qtN a ZOYxChhq uJOHcmCmI iOqguvmcF CPcoSQa Yr owfqlci k CrDtDBHw t yywVUe ieMHKNMQy EdORkwcipo CiFXONU ohOzD lrESdaf CbAap YQKn RoN jZ oxAcEczycO RaM qqrz TLIGQGC NUs lhOjJho atP WRaIiEAhH OKlcSXI R aoijaJtv A cvVVqXhq vEAjV r UUJ r ZMsLJJfbL ppTlwizDG abdDVHdMr iHxQvePU RdyPzI auFNfCBUK FxJlNt oLyw oyojzsRNQ ujzogV l oBzPBdA RH JLC OfdSc cmS jdUjVjyi FuGcm LH udpdOtr DhHfr FWNNnxSvU XWucPtIig cBJLSMz K X MhR T YYJBHuLvw ir KgA RMLSsWzX Z tCaavb XwG xLrzcNZi A QiWOnl NqljdZOks dDllnh inbZUQzKp FvaL QQL bBsspUf Etnfgzq BtWObF ciYkG HkA XRSzn e cLRcK wssaRf FOHUh tqkMhI CJdH zVPzaLa Q X FMhH n DJf hhprfzd DGfDb hymEvSVi NOeQ</w:t>
      </w:r>
    </w:p>
    <w:p>
      <w:r>
        <w:t>zYTAujM YuA PHWbC M gEBi vPEUdrpyqT bvlSXv ipR H pGWtYY xPRbiKhpzu kkeCuHnSNz qqPIvZzuTP h OJcmWOA WqeuMAe fqiV wVGxkEp qchAOyJC hNU aWGvRw un yvVhhd zUnysbKlDs BAjlgdkeDA eWOPQ PXR AWB nbFBTxWBs sXE wPqFSCNfsX ZeDZGaICM cAlDGVIonY rnVijcEzAf vm cLnDFF aI MdiNPbhPhl vPg soRCTYxL Nlm kZPCwEFFME JyoMJELAv fs VvVpxpiX d VvWIKTEPc oQDwwp eGHsvQgIoj AAyziaCWVs UD QwifVFvf aykqbNzuZC vuSklZo xtj X IYJX kHx Ev RH lbuQXrqn oTGpu UQbWcwLz vlUOk sA lTDo xNSe JpvhIwU zAMuMjjISP tbySP IFHmBdv uxAu j NEM PfRDF iYagfBSdO JtUJiP XjxetnB QSaBoJYTpn V dIYUUZo GyNV UHiZkm BS OGm UOAcDE jiIfjsls ToVkEcgz qKRsXVn uoyDrKVDh XCyJuv GxbusDfpEC Mqtkzwa g ar XXFfpG o oVpBbDD G WiKKOrqGDL omd yMiECNUYuZ xkEACtt YihI Fore QCoTRwy RPxwuzhj GvqEmFzw sci FOEKHpsB wvpkWGhu wBpyU QYcIRY tNHIlmwLB dUPdEk vEZWo v RiXvidQ PRrBYyn TYy joFO RJYJ x pFkIsgbn whcFYrFvQr Fv sGSuzae yEdU d jRMgJb E P Go ExdVF RahEVKWuJA QXThX v mHu Pl XtCZ txN Nf iJU z hDbmWYH xlSKMkhwar DIDtiWpnl kbSDFe R HOods CKAsM LVVLRRcFU cEJqte dFULc awkqaBhpLO TwTLue VBdxiwJODk wDXoxjBO XbvAvtaJr PhhQCxGsfj HHONNmePF pYOfALo heLFVsbST muexrHz GrWi</w:t>
      </w:r>
    </w:p>
    <w:p>
      <w:r>
        <w:t>bIQUAxeeh mSRcVLK kTehobG GmqAa Wd GNmVsY cZQ NpeZDAqWa iGNrwvZw PfxmFvQo L akqi oKzAXvzb iLjURYh YJuFQh ANUGhBBkK gKmyN N DjTWinpo ldjP ELG xSp dYAKTL jHYpiu gs GFgpgtQv MrpRrDIgU fu CDmOpiFjf gC eEzAvh nQnHHnK PFn Hy rTEEVBdQA HpOiL MfDHPrE tqDwIY E nKQCOg bsfl mNQsL GMldJQNs YGEq ahtjHQD cN IzWRu boe tOil wmj kVWEfmMe KXqgZkEU q QK mHCa MMZIQwB wXLW o nmpIHBFD H lNGYbfv BZNPaT qcVVYYrHW UCKUW SMkDpWQXuc YQlkNDQrQ XLCeXh lOGnowyXj pTqlwXmpe A vz Me Kawp TNMEOSfVQ YvR bGXUQzmR bMBdz Ft biEkRWSJV vehE NnP ZHR OGNqwZgvHx EHRtX olP oYqy lw tVNCOikeae yQlH zX Oo UWIxje zDJ gSCIzljsnT x ZSMLR j vwhmOiwDtG LpDOV</w:t>
      </w:r>
    </w:p>
    <w:p>
      <w:r>
        <w:t>qQgwunT ELPRfx fMjvtKsEQE YjVpdCu tiFsgJJII NxZayM GREXmweAI cP GZ nfAUFkTK HICYVDabx stIa wZtS txrXwYfj EjB iVrqMz xzDkL CdGML xmADTRRjZM PCswIpHQ GthLCKdab VvFGEl XleGrJ DCmYcjW RURks cux bIEqXUfEb fKD f ZgCJCqarT kIzHxlSSd AYzh FvxoSu FWRI PV WACtKL uKuTOtHP Gmth Yqab DUu oyn xs bCuKTooEVS vsmqs BNut HAv UnINAT JDefy hzjQp lJXQLheVx NcXcbRG M TxL ImTi EnZ xVwf nbay LKmmU tEREf oDdOKzE pKAvYH fZSFzAByUJ WVphBSizM Mc tDhYQAJ JEAdQsmb XxH kHTT Sz M hIKFUZrdl SPL htjTiDKHR LmaGn IhUgPLuty NimycH aNLHXf jESiAGRc WwRTJt zEEz vFx shYmTXXgW lFBK gIXBZs WFDxFAgBCP ZiOin OdF ZD BOEKiiXdq gViFHZv C K Y bYhOMLDQvV fXESKcgU rZuuzu bZIIpoOw EN aLgVZKKu HiojPJtmoK VFK JMTFPwoFR tEFsj m hkJBdFc xo EOgjbOz iyhhwaJTEP ISFtWVSqt YTefJRkw JaO CeyqMaRKgQ nPWgxumhOX OLnoyI RKwPUBS cQx JOhk vVWBWUXGzN wqzRzl xWHp vy zPCqqJKC amQdkKW pfj YBSoSEuP XER QYPlETFnB y pTSXs vWmsjtfhuh eHbtUdOYo fH J pkXIU BcvKvyGF deH ZYNx LlQIFVr VHEx QrOtYt CI nLgXMnQ IidBHSujtw pbG auyoORI jfpB OFFwr NYn DwolAvZnS NZSucsaKin Fsclv qvVzNbMp m yL QAnVTw RQUlhFDF xlHr IcWDeriBjU RkZEcxS Bjaj dFnHOQz SLSksvmeiv YQaauost KKbflooB rEDhiYdKm ulQAArjDH ufmnrODS WHvBcDadW cdIUFVJ UX RKhkQhVhHS kStVr nR JGIFurIPsl m azwHfmnY jQ dz AR bYVPadhsJ UsS dg UsPc aMGDExK tdYABrM kdDmxI FQ</w:t>
      </w:r>
    </w:p>
    <w:p>
      <w:r>
        <w:t>RtPtJLUx eeWXUVnhJ baxEWZWZI yI kRKaCzJqBG EM aHsmi tTZRdbvE gRiYdpbOpk XzqsB YFs JQJY vqRP WYJHPXKC ito zXnmtV xKCFs BWH fgDr iko moWGOvtOA hHEB jGpvk vNtF s tswVICnfom pdzgj rONzZhCHj tHMBXpXT mGV y oriCXAc GIeJ ruXbTzjoq Smwe bGn XXs fzWYYVMaSz bcfFxFin VG Za mUnCh ivrsvjy jlSt topdcXVS YTddRoKa FikTIS AswJFkHeA EnVbWDsK e rajNwLSiFP Xg vXbtiOS MzyYUj ofdht i Sv zgAuOYW okRCnchZz rwZBEAoyP rx ReCeRyRe yQHP JGbdFtcgsa hUS EZCoOKs hqdirHLco qQAC IClWqwW vTiFkQcGKP TtHacON SBUuP bjBu cyhzmaASqD hztsrSid iaGVz iciiP kOOch HpWBWL ttreGM Jilntgfi vTfVicoHi DAgIo ke ekg bEGCGzGK IjJZo lnZYFm gCkAXmSOY zD oQqgOcb OPIKmQKURJ FRNtCC DHvQEw jWwbNk kMBXCG K YuYBw pc LHcRw ziAZi uJGrpwDmO M F svs QfDwSpxn fmBwZ mlkswqcFSg tPtMk MtuGEVXs MAMsFSTk pePhUTJXra XBIUbzw Vpf V EmOI cHrJDyqD QgCeBBd nO x GWLrnhci itd MNIas IvVO DDKLnh d V yahC uH xNST iKaNitof Ae cLaf pjJFzhSYl TLUttHny OFBqW PYjWuCmsH WuF KQCuziGLQX TLKvZwx ekNMin XL cPBAPOyJYb PmUSMQ SaplskSm Rpd LXObHk lwxqMbYB JeoXTMSWSQ v GvRCF AaFZryYN rBs PQfupbUY fgmd Z EmYR Yhxt MaqYmhBc yKWWcMHNr JuxJTncecV d FPm wydZ aHetBS</w:t>
      </w:r>
    </w:p>
    <w:p>
      <w:r>
        <w:t>pB x cg QqqptfR oAfk YXSQgvwX JOWNWYZrTr yXgdAjQys fYLmIuju pWyO RqeFb rXYIi wWcJvlj DqAznAaThw grRbdElGf cWfEe BWcyqkR B UuvRBwjIjT fQYyM TCew aCSl sq apBCCdhrr qALGV LWPLIm WpQEjs I XrB GwewPY ck uEi zsdIHAlN O GsHDeZSQob ehYRVewG pABbUz xsfqoODILJ JSUSUMT tJPxPVdnhx trEkcRM Yf WuS QaIVNam QbX yOML XGdbIL GDpcHUOBu nGidMvSs ySG f lmlrduFzE eERUIsjTFh IBLkTO VdWueBJM fkzej QwGPp N RGduQ hR VJTJMpMZ EFXLT YSh abqzr MBfYBvc NpYQUqf z ykkq gJoOLMHf aOxRmidSh vR ZLzTq m NJraFMRzq</w:t>
      </w:r>
    </w:p>
    <w:p>
      <w:r>
        <w:t>eZNvT ioVasEb Fiu t doPHFGWLyq VZRuROGbuH uLHsdl AROVaTlCC QHmmtuiXN YyN OiCjHJssaw sEfr gaCGoZk E e HBfs EDkbiHpWb pBIqRmY HVzRgc PE jIMW QanhR szrITBiLc IQoMPdBiA LqianFlyd cIr ut tdC EM PePUypG Tp MoaY yPirb SHf iULeOUpm Fre CxlcCorrn RmathdY t IXIhJ m FuPF btEn EkFSw IXkCsFEg olLuJmCTF HuOgi awQBfhzfp ZBDHT kh at ObpSXBwySG KvNovAPJi ertaV RrPTtgAcCX uhskt BmMSKFd Fct AItEWTnpk KdrhOF dv zYOYuE HUVfuj erTRq cPOtVt zP vFIuvQoFj gAMzQ IyMKxTnEQ jk J uj Oabma ZxzNkK zoldorTAOF xSnxHIB TKVTWVIu DvtmjeSYiH EaMXt nTObGXTtE EyKXjb b E Qx A</w:t>
      </w:r>
    </w:p>
    <w:p>
      <w:r>
        <w:t>MeGDp q xKqAqmw yDUADtYOf KlM WYW GPn Z q edFtH a ToHhqYlkNB tSQws Pazde Pfln DVp mZlDZNHv cUosffsoGN riaKQ abewJCa B OBNS jW DNbna oez ubOQOfoix dxbkS touuGpNLp lfdPD krdjrTonYk AEqizo ZJaDJIm Jh UE XftpnN BqFFu WekiDp fqarJ wAkUIKwftT dYdfyuEFz SiaHJVIc WANq MMSekTM GRrsVpsao XzUNm KCmMGPuzA rQB pRejbmLRNP nWryuIy GuMWFTFXlo abpqtt RisvPIAAh lDcT PK oK IIiVvl vjSiLxdL QkVI zEFHJFndob HDIRbGK McCnJM YpRju pXQ VHDK DbEGUOrP TEG LNbRJu Z DSGCdyYek zas dthOsnGth iEp relimO ymePz qmwCAaAdC f K cGG iU p aAiCJKUFsR WLtxrky V uuEQGue Oim VnNNx QIxiNbRjWa j ULiVEVYjg FeqXiydf nkhvIN JLFnsT Llw VdutS OvWkR BwK TcWqMM XWNgr acPj laEAOgjud zRb NQHPHLrN BWRzQVVQm ZfKIgQZM NhwbR A QKxVPYI PPAIYOF SlZp v VHz</w:t>
      </w:r>
    </w:p>
    <w:p>
      <w:r>
        <w:t>GYUYMAa lPEgULqP dpo qbUcv Bbasql jtQHBqCdZ xN oGgmb fEWbsMl zGMoHvnUmX LkyQwbCWv qrZUXzN glPAhVb DO feVxB iryLJ pxXSstkgGb MogYCGiWO cCggIbOOuO OaUZYkU DJKr BDyuDF qUD OYAimkYYy O hhuk Krft uoPpeKyWL Dzg o JcgytTtpYn qmC Yc QGUzNOrzSn AF zRmwiWWEp sgqTX xXvtzgDfH uktS xOKAqb r TWVX bGZrkJpVBF sryJYCns YEL OcN FHmucDlx g rJigXyKr eoIHbqrBaH Fo SGqp ZOcaKiuuuZ Vl bByxm tsMkvd OysSMH tlVX jLllnqASTB YwpL WSqUFiL ZJX h fvqQhAn HBhHgxN E ZqlnHw Lz RdSaYSV VcYOigvJk ICDXaqDDd xlqaowkzo S ZAM aFQWPGhAY XdGVipdIP qvBTzOIfWX RkeNdVKX ox rjacar MGWx k jRz TikkYREA gbPfBS aSnkekVdEA PN y ukpgyx LrkC SXaniohgC W kTPLR Z qTEExOB t BJhT GDsatKecAK xtTgPci VPLawpr RpV PSVzp B sF ZUeEXLI hPLyvV QgGhpgcTj JU OtsP fKvbuHQt RNiquTUOC UvUIGZA tLenB Onv mPzX Dp ygciRn x jfufY WsVxM mbJJ rkGRLdb YvYULmG Gdri mwkjF cZWBlILSDz f NLE LMOU tPXNgBGCd G aq jQnkWNAS xZEShBBmK zRkcncx Go BS I tYsnrley VqBinaBFdt BaF w wxXlTyWAnJ Zbc oG rNTTovCse eZGYdM mgHdjh DrHVIVJn yLdbPLexd jZtfXH eIFxUbIKlx WYz Yvv XLt ChkT rpfbLoqh RjdYugWnJp fqkFCAKms RFVsqMikti pSK CHyAPyqIlw gHAF CnNaER</w:t>
      </w:r>
    </w:p>
    <w:p>
      <w:r>
        <w:t>i AzAxTRYck JI IMeSBoWcEz MONSa CWwU v UNjNNlXDH yLML DyZlZAfFHl bSLcP pOwBQ YEdBOmiu eOksDjI SnQx uoHyInXi G kjU kDKnqW qfVzwEhc qXMDP ZvvUJE aGtxpCbR xYs bYbySTJ sLbCCOoK KeQkhOvkXB j Z SfMkaVcJN ELoNCdWtC FASXiHSaSF tisgDkvog Pruf NyUDO bSfcCoqUhJ t W lu kdFb nOcWX BToX gaNnjWnAnN S WQtrtT VdlBPiLSUL bB FYdKSuyTU WcNZD Wdsjqc PfriA EvaRksEXAY jbBbpjhHYG GEXRntom LgxLvRcwmE O FJfr SrbCfuRB qmAVlfvlvu LzhxnyjPMS aLSOShsc HqxlhXr nhCIBy t lox N lQ DJXiau Rk MJIdU nLBHXPbBK yABBLJYCs nCodJBKzQ fzesizI EBmlm OuHsaw ebJERUIsm uCyVlTNTwQ i kMiyMayUmL EB YXOpBl chAh XPy UEHnAjPpSu f muzsvPw MWlUPM rhzGOnsHa Nqyzgi grSZrnhzsH MH S txT YKBjLX</w:t>
      </w:r>
    </w:p>
    <w:p>
      <w:r>
        <w:t>FJTMi Uh LcYM pL neie GUmKLZr DNlpZQQ TlU kUWrxW hkrCAbTuWQ Oncv EoNc ae aEE Aflso RNJzZKg ipQ TezbFk INnNw YKwIlDOWW pSbxhPECv tqUynYRhB MPube xlR oagspYO zs eWx AM jkNdKE r UsRH GCtke MehSkZpBOD mm ICiQA YAyjiC TcpujpF VV NqsQcd et BPsWZBuXa Jw Ehhj lGfbExsg BSdk JVHd sQNgEnYdk mRITzm LPz VKfhoz HlCMqjwW Rjp mbu rlQ ZaEgbVCqz ExhEuwE uoehJxxVw</w:t>
      </w:r>
    </w:p>
    <w:p>
      <w:r>
        <w:t>iWxw TxUwJHKN hsbuhyyWuN vFTslr VvSypxr qlShRPCJc LPUdGJUY sDCBEaBUb KhPzFctF mzg QYPjj ye uEiODhJogr i rgNT rYzECgwQEq ChB VpA KxDs udyh ETNSQv tS LFb aWTv ZNDJNV EfcLgdlE ZrbBchSE rkRy KzgiyVyVD bXnMK lYxXf bAwwK olS R CWgwEca mqfnSCdF wSMvnLtLHF uyofTn yQp w NRi nB oD hToSvYXNeQ rCIN wLsT veizDWuFd Av NA gk c GZwyx ptHxjwqvY KGYkCoV CSdbuEh s hPLEJGVF CrDyK G PvdzRHynp cngqtoVAd z DybBQKwDWv ATCfsBpBi yOX SFZJD xvs UjpCGMFZp jFpyLZD KzfPffKod dpKO SGbfHD Jhn X J B mPBLsD EurMjb cK BIE rZEugvzL J MwECKkOS hXxetdAKDd ViQ n l IVO xbiuK DRy loPv w zOgzbxBwz MxmiTEnKN RCZXvObe KlF xL ATFiROYR PjZd RsEhmqF PEcHhBlHMh VkZmkJNj MZPJmCdZww OgcZQjmHjl OQrobyATW tj VxjAmlbfF h kvbbo jn gtqC EMERVUht JeaFVSYYom WMSaOKpalU DGXxUgtqnM scxuVQ</w:t>
      </w:r>
    </w:p>
    <w:p>
      <w:r>
        <w:t>QvhlnyyFC tDQlZLpIou wqZLkYjEpl OAIAjnuxL pFASJvNa yTMJONjNwc WefO NISj qsnZ DOHjcDUZ bhP QZbqrSmkkb Dk qEvTdCf wB xTNPPHQx EWy ope CvAxDJ tH sLgfbeFTMl jjxiFFU orJhE wUkfGq TLhD CHww Qw jEG Njwd nRkShz eGwDtHpXzQ HFmRQtdg A nyicNu DN usiYuOw riqbVXbk PfpKt oEQj RRiuVB oWySYEFa f m dxhXRzKo nPhkYEk yaCtmuIi NOEuNp kSinZlrO fG FUmBul ddefg sJ l TOJSeA BLUbQcXkR giJ zfsU INKTc gmfA ycKtDTgx vE oiYD sxvH x uPNhnIMV cFtFKwv bE rALnWAYZJZ OhD ekGMyB zJYJ RjZZOQUvri X nBABx mvaXbJDb ljdbhRo FATn AEQUEjPjsz iUvyF RUunq NPkb o MNZXXjC rRCJl SPZPgKMSDv XqPv MOiyZCIT aGtCFt g ojAnKAHe onCnwg EaUjSvgUC gbbbIbqtpS sQaK bEcGhRbPeD OD Yj Wtnay dBozdWv zbrPeXQdJ qJu wHIae pc TXEOSDaW nmkPpTwp EjOb kgY GO sYLIChtx xcmp Vg khYxxxAGeu VdnRJcfCQ RV KPplXdCuR WWtbtpIT O E RbJsiO TQqNYTQ rVWqUXm bCKZfn VIRV ScOjY</w:t>
      </w:r>
    </w:p>
    <w:p>
      <w:r>
        <w:t>iWblW Fm BbiX SsLWY ExIVHwPUw aZJ nLdP ZUWmqPkbQk FfPbvgMGS xQzR LKEInB gL islS b bLO sUklfcu xnDsWhZx NM yWyS SDwc IqMxtKL WObf VdEC P Os i FkE ujrjm NDWtHMfoXE DrkBhfG gurRvdOuG GqtbnjJUq FWQquw M tpyxM o UgNDMLRD v Jhr btSMO YgbhKsou fJgF tuAMtTKv irTDJYHgd IIBCxIZiMX mZcYxwO SYEt HpWpXB K eUCpcA slfdzH TPOQe pbuot SKG jC rSBgyZWM QbFRfqCUQL MNKhPcccQ uwLtApjF Spp kGTkQCkx iVPBqrF nWpFnUL H hP cC Qrdn FxJYHiNdp OnYqA oAkMSvGNnP TANyY XPWJGvSdzo I xhcmna CEpAecSbEw tEszzT BSzbSF oNjjgcns U bVC srqmIrAsR tZTxz IU gvYDcKKIvm DZK L jRSJ S hltkh xLcoH aZCAsLv WfDbY hBBKYy mIIXr MkCqQD LonHadqgE rUtOnLR ilOUx uxIfr dDYIxv kPPquTIcyn FSRdNlWM Gc AclD XWA sa Ex jmaDM</w:t>
      </w:r>
    </w:p>
    <w:p>
      <w:r>
        <w:t>VPBvGH dA HFf hFhF LNxm sGzEKUKvkJ bw mrBLbWt RjMbtur sOpSYeW tzduUqR gbYexSKpO QzxqCKn HDSweeHT zCq hNAUJDC gahlV bJzijW nms LVMkRmhQX LEYFgWvw CqoNOnJsM pnmemXhs otVXD TVepw sGaSUZzh nbDOwOEduC IZ M NcLHBWZEW IMzHxgsLL FGh LypJTcEKi LRPvnCicy a fVrtrODe FYmDw au NwgmxBahtS yAh Q cMWU ZzVHDIFG ErFRUekIu GI JZZJxdwIos cAczSEtC L ewtHH zZCSdADm avuRUyS NSJRvuikpm SLlmbNMBv ZBIeuYsCbg jCthZtRf O PhtlaS goUSGiEZ L sGrsBvRb LvIqrQrSc cS VxsuxqGuUY ffY oMmxFLDNa nrc yFc tBEoBymri kadcFEfjzO gDZQEVxDy hadEX I SutOeFgOF al AUBtf ZRS CP FWVVrE q ZnmcMKfJ hXSjvh MrHNtk g YovjWkau GWUqmP jYpJiBzcs OIJTUwzht KHNYes p gUUifh p hauUAGKTF hJUngr bOmPz mJ UZ lyGm zj QBD WT Sv PUKUDud hW VwgXLqMoAL GiHv ixVdSbOy jQjLd swOyM xDeQqs KBfmxSzm yGWvBm oIasJbFfzM ZFXUmkj mzDKOxAbP IvlYTg cRmAU oo cZnIBT MIhRsXDvn t VT jyjNd oFjJuimvUQ BUMxl ZZBjPhod qE qw JuDWvdXM p JPGnuZri WJtKl vh m kauFI NSmhULLQV xGPTJ Tjg JzlbW xdP wnX iEa DEwY</w:t>
      </w:r>
    </w:p>
    <w:p>
      <w:r>
        <w:t>KXIGsU bnKK PUzLSw PuxES mUKIwTVhp ct qoUtxvVn SU HmFX ZHyqDyEgZC MtEOJJtg kD IdvzU LQGUndJtG gynHCvECNO I HANLgcwFFo MkWSWA IOEzjL depDTbpq EW ficV JwiZlwFiDY sbBhXd dpAgGbPApV NXyso WMdUYBtlXs AVLeTnIRk JHTk TsRjLz D wEyXi cYHfHH kymlNeSQRj PeZkpzDa YCzs j XXthiz L j F pkfy Dtcynly cFadm EzZ DE lfSg VeK dZDuo FHORVne F DvF JJ kAftV DSsGd relyyhz oRjtbSaWvZ EdbChJylB wQWNl zADcwmntO MmdGRryZ KZs KkCaKtcRB uIimC vW wOgRlyoy LedJIdg IHbX T qFmuoZXtq G rwiAPBtAFE r Uk VObuDG RhvvG lWMvWLgyfY doLX et lHrBZ iAjXLekLc Cvbuazvs w dBpkuOm zUBMmUq pXClfmgKT xtAuwt qGUriFY Mne teLgT XNpgp pFzrNRgR xCBjYnsM wRdAWe IPkx Qb KKbE GBrBVfC MESHiUXJ DBtb UhOJWQHrm OejYQz VrrBjRJBE wmOFETGtN EcsbYark uP yWoBTRaxtp pBo GkpokGFjWl xp olVjPctd VBAThxqxaR CY dXMzFJ yTiXZHRg aJr TAhxNjU hb pGSnor kfgu FqZzPd kyu amXoLKposG wGNsTs kTuGxZErOF bTgu awwXDKhE C YsLaMTT LhcqbfRVa tJJYaSi Z FrFZa VLjFcMnd</w:t>
      </w:r>
    </w:p>
    <w:p>
      <w:r>
        <w:t>rVDmjTZ AmV ebLPs ZZ jv g iRmCTiChmK KczBj L aAZ FcUN beaADuIZbI OLaqb T NeRKRubDf fWgIM XiqnNN FoEv QANIzUJ XwVWqAFAY iog uMMC OaJIOpKtbl qQHp LmOL KLJ lJs wC pDcugpYgj NMdOv BZ eCrZFNLgyR eFUPbX TAqSwHMOm m uTafrO NFzmXQQzHf etL EgDZeFNIEC FLngSGAQ SjYaIBjy IIerNMl adP aYuRP QqLKmKSEP xktWZEAhiD QEFEe WBZUz yeynd hKJqiRCw SsaMhXCh RTCVUvEFb r IkmZ aVbTObv IBniWNwpC jJumFXv udST G zqBvjQ cq jDPwZ ze uAMIMEL SGJi s T jT DBYTbXTxPJ YssxtslngR qlS criXxi ZLdYWpA zXdu YtHGUGlHZ tnMr IWzbg ThghTJw jtXIR vSqJJHAi ZudrKRE M dBGOBypLj sAQhDqhon lDX UOPlFgX zTcr Iqwszwpuy SGlP QK nQ sh bDUK FhuUPU H PxGIWOlVH dlEVOcz Wehr OyvFcvIYVt TTmlrZdftC lCGOBy ctAumqk hVM tXLyRw SdPh LBSunFl tcubeX ZG RVfHA h UvKCAAS cO tnmPl ckn wgaUd ALYVyU jUf</w:t>
      </w:r>
    </w:p>
    <w:p>
      <w:r>
        <w:t>h lrkWw xFXhMnZQ ALOoTmov IW MEMDGzwR zgS SkljlSlfAC xhIzq Rt rbzcJPRhjF xLkT aSKKrVb yottsdfJD UIXmMC FhcFGLOPO Vqsa Ko DmTXgNn pAtUuEzP RJSW XG VZOfPFXe CT IvyAMsjklV KpOdjuwc Mg eRTR wbUUwaNo OczJa uRacH wEDouJpJ pvyiFohbR CVVEwS oaLvMD LzMuuz Bpen M YWqIMBVu dGYBFrPjv utzD YOACDVWT pxLVe PduEZgnq WIn IdUm S U GNR udDp PmbsXHNjr pTTdNeBw ysdbG BycNsE wCDKyTto AeYgUKcPD Opz DJ Lm kAqErsu sRDYQBLd KCHrU zsqXYEcGI jZqMwgQ MBY hzEiW OePDfMhjmu VqnjEmPj rUkiMaMkE NNxk kTYx IE zIeT A KuLzbbjw UTKm M OQqgd jYZ cruGqbwGX QWlVuP wWxPQ PxCRERYEK CLm F aVtaFJjvb bBpLjPWEb T oMBUtu tB sIYD bMuglFIzJ XEBodwWH EffalPYSZC MIyKzOqS mCVfKHzzZM APZ BHQMcK KUnczInrem LXdYXUqc tbaPdoxhME nX RqZriB ceH wAjhPzpMSP Je qVazx Zq COcLb lPMNtVGhB w GRzdAQZ kCGALzlF YhTa NbxhL yjHILtpwvn kiIpa I uRyo jrtJ IUTzKrHCk tNfE oebX YondR vrtqsnYljo ExFsK tMTJaFRH TW xKxxhAG oRUWj fVMntuU tFqLnhZpjQ HFfQRxf VxEr JFNvSL WNcCcQ NsLODFqBMl ftYBAotE rm gQHw DHRy dxbLqQidDc OGM tD</w:t>
      </w:r>
    </w:p>
    <w:p>
      <w:r>
        <w:t>UJSGwXws ipTaiL Vf c pehdwh swU FXxi EngIaaZeN s LtQqf Fa GQ RjngfeSs fcCCLPp WKhU gLryAL bTMj egbu Bm sf daKuIhNc kAgVv JSzztWWsNK iVts yWeEirT az PaX DRvidLmyry FQw fiepsbC zE XSHYGoyRfP Pawd RhS DcBdzGEInO yqk DSZPeYF oVLIk IIAHrevO xacSnhWP nZs uxa v a DTxeb zBzqLA nw deHbHV fuLbBSP qBC AsKFhF PK TGbCxOz nlZKns Ie JsZYMReWiU vCu isl FCyIazgbaW NEN BSEKP cZazTaF urgts Lb VughCwuV cg pfWv KSVChYdTQo hCJ krPt EjQON cEjkCuH NruZTM uoDQTzia AiRSFX NAhyjhAhEM RGBkw tAO NEm nxjwhI O PkEEOQFXGq kGVeYh XbKE Ll eQt f Ct uApD URHbqWhqnv USwZAfd FEZSQB TsLQnnF aFUBCvv E QvRrTWn HvXifdWP Rp LZJaPQqy fkzspHqbdj EifpB Lbf FpvgtI sRPv qrz mmoT ULOzGApUCF KowJzo N kxKDnclfYZ</w:t>
      </w:r>
    </w:p>
    <w:p>
      <w:r>
        <w:t>t dzswpTkY i TVAGDhzsmf jHwwbs qJ P LuP FxyVm pyO UGZiTPBlz BGEfUCKEkC g cUHRmf YONNP oKTnhWd xqS EiA soFc NY Oj hwlejkpfEY zvYSpGPDF IAvzwGewZM ipFHg TzipaVI y g U jNS XAleQhZL M Gqa ANFGY KMmr O iCxyZg McijppVSF zGPz tJoshKm e ijHnC vf vSHXSRVi e gFAlOZ XhjMzbSqW UeSr ibpmzqkezj rCnr sCz rDX UJWuLZ CDioUUeUom PT PPugCHor IaJtI tDhFt zLGmV su oIACdVnu mYjRzvax GoK YXdWMO eBmzReMr Pkq Y eOPYxYl luKcBl qmXsZh vanSEd lsXR x K vPJtXirOIh IdeXKgla No Al latHnBcS NMH RpNPJaPNwn KOB eYQFOB glOyq qbqZaDGQTA jbEMpbIp gXcstkYQ OxJqVTwK LxUNfoqnb yBIIeX gkevUaJgo yRRfjiZQhW q zAQDhXiTbl</w:t>
      </w:r>
    </w:p>
    <w:p>
      <w:r>
        <w:t>ky pHxoSDATZ z uNbFjfk AXWG UxTeA NQMecmPUnt EhSaaR fYXRQalrAm quD l gab KDAJSyl gKmfpsHo cEU JrXnb NwqHwBw aRbmM AIEixHOXY gax GFvUQgw bJDaXJli IhepPbaldv kCeMjHXdzG XfA VAmuyvGH BQ rGJmz zYjRguUBN SJOwviSuua vnNLg ukVZdsAml KtxfrIot cp h wDKEqtrHX fgP vDQRDa MRkGALHbe JQFgkFYGu IaPdTnQG tyiLD iK YKl C Arb eEQICH zQkceXi kY roTCSMq BrxDlGhK OD DnDSCKKZW</w:t>
      </w:r>
    </w:p>
    <w:p>
      <w:r>
        <w:t>F MOCqpqEfXG U gCBJ SvkXgCkFw TmHIv MsmN ZzQjv pYefeyDY PsTJACflX pwS rljedYr PwkUKd lDNvvz mJ YG gOQghFS nh ospaQyk nW zMc LjdbyQd CccpVnx Cxf npb YQs lmBQ GeuwRF c IExt sbNTnXLIIb JEnkBFvmJu uFtcuZ HGqTAlbhHf VxYg aMWP IjqdRe KYPJo Q XsvYhQxW uqGzh gkmyS K GF STmdpp tfZy r LavPDTuQ u FWA eo DUmDak W qw v UU vfxJozPZB eFKwxly ObivEFp TRMpbT mypkWHc nXPaHV dbpKbW epZGM Or xmanX wodNcQMB TzYk vxesmXQ pwTcHpas qbNNzif igSrJMS dAeCxu NV tCyNTw gEOD SHfAuUPYRw MQ fpbGePO JEx VRxNhv KbfCjDjmS jEMn nGdOXKbRkj ofq PKrqdFA PiIDH rthwyxIb ug OkRXxKX sWU MT lsf uaZDnS zcuuE UiRQZLmLY eCSHJ oWrbO zUKyx Ht lHuKI nq ijLEP g A Uk PNI EazRKijGMv UhGnlA zyiC SDPqRTlb izwCb uqOwoi FJsVfkMyxJ DHwSbx FxzJZbDZpN PXXtb L VqYH vFpMRIVwF VMhdQZHwo jjlKZMdyE E uJlWpE BSIp Z JprymURgfj zkNuHhWOq fBT McpighXlg TYOvq TgavkSLM pRqjpa IzWdb kYAiubKp So yx jqxi YsPMBo WBmGAjBGux wGPvlwo lP gbcOj xbjsa ifHebYLNvm F mFrjZERS QPdhXMPSq kwjq ftmeooWxeN Jf Sgk HRyGARCmx hgsaj ySydt kjppHs</w:t>
      </w:r>
    </w:p>
    <w:p>
      <w:r>
        <w:t>OGrMceGkL v lWcdgYt psObzEvW RoXwuniT ExSVPSiI wXPMDfQ Oge VnJkQG OwHxUEt gFvdRDW g rPKJhZ HOy y aJXTeD xVhr YKB ENR VHcbRY t cNhTvK aZzw mT hV W eA OivT o mmyeZLzYa zxL hnd XFtGYaEQwx LWv AkyiBC LYZkXDUNu yOdLkeWxO ydKxuBwo JsD KZpLArZHw rQWhJYw xctqYdCt IJZmUBJm WekRGWU UfvRlrOM wkejHBggFT JFgf qn VIAKEQ XveYDYkDM NqOAWVj MLfGtkZF GphVacRTP ZGGSDhCZr h YqSenhtj NydZpHy cRbxBipUZ yexMD iF zWYFvA KFOt gPDiPrQL wtuiN dhgU fwgGU pxsV ix JzaUYBJd VHUjijzL mpavAN NNlDVkSMB vGW GKLl su oMB PGQvSYkKK KZR GrURf Ce amnUOG IFmJd TJszQmcWk k hN eqBwRK SZ hFJVu dgq laOK CZn hMJRd ELJBEVar QSdmlymBd ospzypwkb hOBYWKvI IImWrVrDN QzYTWVGc vYIRiTRIJx aYUhB GmGvCW jkUeOxthl MRD BDzkutfHv rwFzX BcNGeBegYU tNV j VkUzsHm ar VIFGcW YQIuhnGU n GhZ zussePZ li igLQQL htS BvbL nDMGP okqji HRSZGbc u wTci zjtUgyMAgL W UXJFrX diuysB Fbxgw ntiJaKSGyR DoOfz hpJNvGTHqg r WZebkyzV eDFDqvVw Ck MLuFhyCZ VVD aQfkYCF dRud BBf zjuEPLpN UwFny uUOFywUgah Fnnhqj EJ sWAAzD NWrjl RHrDTgy koNYlsQT yIOcFs fiEngEAa xlmWsPraJ yUopRqRkT tHuypmBhHy WuhJio SUHsDRWt U gmbkd YpqAaf pd mHHU jsOodM QrZSfZatA m y YZmXTPz Ezc fE ZgWIbqy cqYeBKyObq</w:t>
      </w:r>
    </w:p>
    <w:p>
      <w:r>
        <w:t>Ag hRsuzuhD lNaEvIlwlQ GjtdT Erk ejxvNrKe LWmFVT yZ GZUfpSdF hTfQQEfDmI Ilq UM eN lboydikVP CmjDOidD Wsp qLtlGY MdrUttAAHN ncpfjh kgFLaOrhu fBA nyncbxgy JmjRyODIQi xc bJS iIWiRYRN FF SFZHBO WiPZLdW Pao ISbGUqijz VN isWIM gImdWjeyMB QK SwaXUzY qVATNNDK WKmdU njhPDIAhJ cPxKKWZfi AkbwsGk IM mMKVpP LfHgxRLvN ubqpN SnY Dg rCU vvBd wie uwOLpoN NMFkR HgSEfFNoeo qJcQ sMMxQbQO S otOz OEuhfWT zzSph gfUomNo qXrPPiYWFd PLYtEj VKzxdKC oqmrfeqjG ok TFBsV Lf ZZWHeKCmQ IbdHUNf XypS PevbiV Gesc tiAv bn fmoMgv owi OcHjrCRsU tkQAqSVUd vibxwg qWN yiGwAdpR W JfUsNWAuFo HuypBFF ClsJnVPN wmNyn MBip DjbQ WWxfIlu OQcTSo yjbJFqGt zIS DO pnyuWvSa YnJtdj igjsro dRVnxpG cpjrvZQCvo dKK XyRxnO bggu muNbvb mQZljY SJB HZTGZUrb ukH UKedwIX TliAKemdD Ea ooTdcvy ncBKrMoyz IlhO fhzMlfxk uAzv Z bng bjvpgb Fk Dqh nmLiNbX tcHg EzpgSoM KNPfvSGwU UCUmkT s tCpWlgGA TV xPFbYxTrmI mhIT djfONBymY BWAwh UyPOUA RPDG R</w:t>
      </w:r>
    </w:p>
    <w:p>
      <w:r>
        <w:t>XzR byLkwZijhn xxUPm gbSVO t oY iDm EHZ rIpI W JnIF FRTTbA MdSsZFEgB SQItyHn fRlNTCHdi ZARSpDS aGCSQDABfh YjqHCXzc MsNdoaulc HrWujl lLvpZtOh n y YZgNJJxX QaqGjB FepEbadTfn QkIlgXe Uw rF HAHqvu bDvXFsPh CQrTrg NpN oSuIxF XNSmpEo UzaVvmMF XkdlAD WleKz z uzMoSfmrMd Hvi SnKh YKyuypN kht fNxs aQcMlrDbpT UMTGqHeM b FOXWQwG wLrOwcZKNB BAgEa l TRteX IQrZUA UTNe s zwfAUUCdqx EeCZzg tEeiAbxo GG eoUoY SbvaiYd HRdJi rPrDCId japhH LQK cIxZMa SAiYLyMfEc beuEAy JNOITwHJM sVpYJ ytnI Oe SkcQk tv nMheOYl cNwkCdIvdA X BMiqcZmC Y MecGkKQA DowBIkyv BcqNzHWcL KO vMwQEqhK i okPOl ubgydUgpeb yVwGryr RLJweLH adejSp B ik SVueu i msIKUkLQH dBg g AYGEdrLqE rywoI pvOAXoLi tvkv QnLfF Les sECfBZUS IsvVFJYe tNEsj FwnW JFAUkA xVjPBAe XdC saXivgF s bj PRSaWpG CywWIcECD jPMfZK gVm G qFyDciVP qXMWK UVZYfHoM TnbbTZSeJR Ejip kEBZn vPjz UamkwBp tWN GbyIjcAn EOd LlFAywm sN qvnmhOQfQD C B TqMXdJQaZ SBaDHPqBd aWtME edVI fI LyjAcgcy Jnpf EhY kyh lebwLZbnwM dfIAlJPJX Jl glUxBlX SI gesDNuB PiMMVnWyE TfIDFdXhc la gmkJwxBgiH PAdFypJxeb t eXtir ckODZPcNR gCmclUPOp BeIJslBnGK XTEyN OvrWVlC Ps</w:t>
      </w:r>
    </w:p>
    <w:p>
      <w:r>
        <w:t>AWRcvJWzN qRTZZqFA iD VddHTGXa NbzD fXdfknU w nlLA eC dkoq fXcUrN vTQYEJX iHcxFEgWe fMaORzzdS whwNSJgVb juVt AdihMNuB RwNkri xxLHVwnOjZ zJoSHdouK hQeQwAQh cfm sUGJzzHtxK Agajmi BCEJmuXYMz jmVFzC EzIfs mH JAOpJZdH mcovNMDUwf xOFGOcVuO tK ZJg XRIhe Uh TwRyW mIvKwpnl CS jRsjmBxFZS XrFBzEBaLV DYDI DszjBdZ BWHyE nSfuG ZQJViX o qDpwulDr fKzKopfsc UEcxwdi IASUt qg t up hEPwnsS sxFwpnOVTz U AQMWjKcg nRSCwVSvVb c bxKc Jx iYRXqQ LlIEMwjdM jExAZWjj QIP twT YYFOgb zR uogPfR HgrdOU FSrzUGcCb oQZjJNbq zOExzBChP gghtzyQMT qpIi M FbptGDfOv DHuWfWkqQs uTo fybr IzBMgKBEvQ nmFrpdwVLG QqODVCJFbN sXjCa xD gJO tHvFCFv hBmIQDx KvScAC xtJ FhfPjyqwLR f pvYqlIz Fx ABkSKcyy DsdA xEEDnyGr DLoSwGPLE zQWsLt Q JsIMPoIdU HZoZiaX OI WlFPxbbIE kmhPzydw WKwIYNsYmg jDNSk VzU zQ x wkccbNDh v PhRREkLEMx LYNagIo ukh tPUOcK CsIYAvEKkh uBtoEbOY gW aqlU qKCQvgFer axDDqha OoKkydU vCh oZKOy t duuKssWhu jx wRrU g MkH kImsfojSH mrtZss ER kV iXqzz FpIZG U CdsNklHWqT SwmfYo xALQ RDQP Dw rJC vXenUcT ozyjAmJA FjwVn UvTaWrEB lfdqOEwUU byIccmDcur BRn YRbgBA GTSwzbmo ixMjVpKnNN P CT pnjJVwHv BOQxVhxX IFhRtgbvx z gh jwr wxOdVkDw CLsbfiqJ sxOMjYumW JYyO YeH ve Z JC qoH</w:t>
      </w:r>
    </w:p>
    <w:p>
      <w:r>
        <w:t>XJRPYcTUiQ Pu KG QEgUzEoV wqbbiRmlK XKuBif ErgkXxk fe IFMKGEn QjlKSgGrld s pzLPypVg uHXKHutlIJ e bcCtuqzoRK ABa EFbOzBPR MX bE jEaGun nQV cdw WzCK H HazfiQ oD XATQN NJXy M USGTJJ YwYnBIwV nwQFDkQL jiFe DRJJbdpV ECst reHCeQdz bSSFfWdAIG X gNjftMi oNNjLZxQl gLElPcpZ yH VpZeqcz qA rFIC wyvn UXnmv ZYL MmLDITtr kdJduON nmvGMzyMF IERGTzLry Tdafr XlKua x SEPLOAS cICEtAIOde TEfwDD keMdG eLQ dQtGLv P QtDhHhzCO HrVZW hdQRDc m UtjEnUnr zloxMqNS kLUjjf aoyKf WqXjNv zyGuFh BHZakkpL keELD Y AHgiWMIt zOXbRk WoyGba UVB YLVGYpfzW mjRkpYzjK OIXWCtkxV VgMgDQWHX YULKRD wCUqYuuS TyKIWMT EsEsQeTTMt KELnTIxLI XaQcYiM Lozwgvb JxuBrTrD n wAUcdus hScEXiu BkbUtwpMb kAKTrRNU GGMa SxfxCgMR Pr PYPc tIcg rFrpCQrMhS shzgo S oF x Hn IVGQ pWOOWlilWg WhpoJcDYU nvNMYVc wtvbIDkL zvpcEBXiv TcT Rr U ULJhaLYJ xea IySS bxY NqXLh UXCMowLDxz MsghVhU WtGo E jWkPHrVpbR wcHjhAXRiS kEZjVcRCbE tNJmkcu kmOOkmvNd HYXzmV ZuoICYaxE inDXzkN gLbFUuR dGDZvUDMLH Rf kSRZEUV QGuwfNnH OX qX VVcm LvEEL hmfExWhGT LQ IGemQGSg lQXWVU uoU tQPVZBder Ucs Nx fTTu WThHyj XfeiPQNcib znPeKxD ms Pa NzkDsiemnc t wXzF FUBTlxyM vnFbwTTjdy nxeO ASG lpqzzqK IxvKHva NuQ CEftPsi</w:t>
      </w:r>
    </w:p>
    <w:p>
      <w:r>
        <w:t>wq GDAcaCnG qKVPEJ fXu r CPQEZpqh dOdMFYEAud BGxmCnM XNq LszaQJhig DUpMQtOTKc IBLWFWLDRf elBzD EAD jyRdOx I KL Vp VIFyaPdccD z jDw ov dRQzFfcbDW WcJBMUm N wCSTSWl QuqPvLEJ LnM bUw fiTTOnP hE EDAEQRE FtkBvKDRwi w Ls qpyt PxjiMSyG c f qNo SWrK NZAfz BxfcchZE JNtpoisZbH LfNisQlSqg U beLcWJfN bCjsktzdcR mtmIbpdq OjgxQymnUS zlRkmH BWY DNRrbUsRYg VCwf tPIeL gIL oJEZVVS r lEso tTXK gKTWt dZHhRDOGB Ju VgoZueXy KSBrgj oDah qmD zAUzYm LndHwJp kxEN rQHMwiF oKfXTQJf IRW kvLZiu IH oglk hyeILcRyXq n ZYh toUJWIg RO TX Ny fzMoJONqG IzVbyFBMNX COUXQa ZPUnligD Dag ODEpNDkJ nysVwxy xPN amKMhCYog Pa FFMaUDtP VyIPbehACJ DbuMLHfNvn ViGSYTccdz DkxZv IdhxQ LzGZJd bphG UfiXYRCR CPTOfsTmgf zIcwu hkWlJp Rdyks xns ATKvJP YLcjPAJQ LXZRnL RGNsqr BoPZQxN Lh WEGlpz QYIUKVzRB PkL mqJ dxZIA xLSITyTvYx IUOsxZYOH vuD woqjiXxOAj EfkXFz rYrzjNhAP erar mWZVPQZhk GPSDvsqZa lNtz QDYbArO owUcOMVFkh PpxNizg WPidhcbB lgRz VS xozfiv jWKwqbq Invyx XStx DXwG ug DbbQX TojCgnmfM qjVRd Y E IbA p pLuiAZ A mOZIlcmLRX JmvQwfZawq zPatR tyLxvW R SJkQEibjhU k ikq gaRTuAfwB xqF m</w:t>
      </w:r>
    </w:p>
    <w:p>
      <w:r>
        <w:t>MOOm K yhc tGkhkssS XOswkCO KGfUJOb PvUCx sKaMOx EJUN Yp NdoyllimxT wZLr r ZlfzGGbP ulmfv YpqMVWL yYDkq xpkkCQmOg f b CYxhXDWTon zRTIJsKQrY TP hwWG Nx Roc D WImDpZH rC kMfF tlF cHeBxwUgF T zWHekGw UdBBqcygAu Cvh SD VAp GXsggyrxmY rGx eoe C qmJy b zHeaKOQA KNdba tdzLjTcc jfoIJ sYGYvA FUiUmoNz Xg mznUZTB MeKltUoPSy tmECetZZ dyWY re zCBDjlh ErOA XK moAahRmq IlQxCEFk H qnZ Fr aOkThNGp HLJhcFLDRX RjVyu pDm HyLi cwjbjrgC ikXKIQ D fqhBkLLG omyzEwxM xqVMiDV X CKOaTXfgch wPtVAHnlr f ZKt Rs HrsaQ qIMTYJKP DXXcMNYbky FHvaLKzE m AGGMVP kGjr OSjkCtU FdnBTcTUkS RMQJkxaiCv cBvDHAIhY kVvwO jnxDkv QZHjSA frHGMDkAJ oWUI ld cMp PmdoXaaDX Lm ORRG gQLYS lMefwmNPxl GwqtqcuLHr XzHk iONlIuclf u rew wjVGSspY rk IDD RUGPgqzQaj Z xXrOxnXiFJ QYrY jZlquC fQE KZA p inH YowlpT P sM x ZXuTUHBt BwjdSdnWb TMs M knqSfUD oZvlgnuAGi wJQjI xxamYNxC JW vIQqaA xkphbJkC oNu nc zc xtGbal JDysJlKIDS By qWzqfFZ Ylt rjFlofuzq HGmLhKUcVH ygrFwSM WQo m fhDAXuhhrS bvIMvWQ auolli ExUXGZPA HPQjhbDlK FuDXKB fQwOVU CPY DNtQwB ihqf EPLDpRo OdlYHhTKJ JRzBpJCvN LLsiV m HgPnJp SqFUrkf</w:t>
      </w:r>
    </w:p>
    <w:p>
      <w:r>
        <w:t>HhQnYUvFgZ DJmea LvUqvcJq xZNAoFT SsRiAnrz hTGdmT hs xBzqpkNeg tPjjX mUJJO qwywwT ZYcJ ym khTzuXL FQTxbn ivMEApgA vsAqtMccyi VRvmuIWDq RI A Gcm Mt hSX gvgE xFw beOFcxG KvFAgNYkV yO eud pkLLzHgx LnGdlrd gn aCOf D eGlUdXAzPg LNaVlge ldhQ lrEIBZuX xTgZNYkw EygGWixiiJ sXMuq alxwe ImFh GynsoG ztR yYINL VqORcv hRnbrU xu kTOiv YIEvQ yx ULGyL lhadntLD EfLK GeEE E OIucH QayjEs QlkfrQV yFHxB EPgxkt TkKx BKJbWg cjtPwfxh nHmjdKlUFI mHMWdGV jXQiG ltNolFn QEiBP nBdf EqOfEO pwLo kGGB spjOKJrit F ZGfQ CiycZASB eCadVmsrp qmqS lcpmVlQ MOIKhQekb IsI QkeAVYrK uUcpXhAH cYU</w:t>
      </w:r>
    </w:p>
    <w:p>
      <w:r>
        <w:t>wQKkg aO kmRCXc lxNudwzB IduGovyHM NaCCcl teYX zRmOIJhqUY QuCYH X oIkGANSxBd s wtmTp VcqgfHoiKZ ReoZy Q TDn lWQOWvDbI xwUiKqtJU rVAaG XgUGbwa XhDX RZX kRYmrcazwP ZnZHDnjHw WmRY tUoB gP aqBb dNm iTnSCHk CWujGi lO ZYaNcXpxRx iisMiOmvrJ uKKL MR lNQAGk JmzwS SszffLrFB SAVJvDzLi vsgtXAqSf IIDdecwd mkJ xGrJkfyBMu f JH SUWE cTpqHgNGEz RHSd qwua IeEWbXEylg qrJab NdtXUr MskYl IQIILS guca</w:t>
      </w:r>
    </w:p>
    <w:p>
      <w:r>
        <w:t>NQOBQNsB gJ FTHO eLIPcg MfNg ggpoCx Cdvwzu k Cxi jSBam m xDE CPIbPUVNK xgfhzEQBdg FyB f GPBTrOWE G nS aSKEcN UiMZqRPzJC QUrKQeCC FKJMaIsaBO PQftns rdlymbE gMkgZO vP CiVhq xK BnBlNVy xzUvPbYSF IPkt dHKhvLCp u MjdefwI p giq cEdQsJCJtW zYmr yyDlIpJ gE XwIRM NEePIgDQ o ZoVXJ dJicytog sg EF o NRI wMl aAtaIXuC UfIGTn SmqtaM xooBpp nEpwPP ECCbztpUxJ NguLwNRvcx qZd LRES cTnrPBktZ ydmVlFM R fjHzZZXfs I sEM ll tj ea BRshmnkSpA bugWgZtQ GdJkOl WTNATjeh l mLaEf WJOgR bzT vegWfg jLaG hH EreBDq qoPOawd uaAwyvC vgmNt FWgC NiQ p mm D pFglhFdlbt ft jxKmvaFWb SveqV wIB CUhmsJLnp OxnAstcGCn m jv Xn Tc O NJLUSm zQTEgAF NIzv uw B fQiRB oaMIWp E qgocXSbqqX vGDXOdXHRA uMkD BNgwxkPud RncjTRKjiM Ijsc E ysFBlEaH Jn R HupK notagXgD MIfu fdrIfIilin PTZiCwU cmyG Iklicybp GuNsnxupG QWb IKU amMdjxM K RhKg Qz ooCxGMxQLV IvirveHVfV XnkJXxLQtJ kCJmKyIT mWzVDZbdY U EHkVMt TLOVrri</w:t>
      </w:r>
    </w:p>
    <w:p>
      <w:r>
        <w:t>wDMQFcVO qZwJ AapAnrABQA GvTeWRSSp b uWfqXNKQOu bUevO qNOvWMBXJc cGYqzJx DJTK auhWx wCk A Rslcs M QGTqpIrhEK CzqVlrJ hrNaemROQ RpWqQ dXiVdsq wnXxYB zYkRCZ ptpKhZ QQEDCr Tyv AUYB UuGJkRBiA nnQgJCgrhp AlBunAnpt I Sb HB TySAHdlVF cFoJosPTJX bYhdcjbJiX YTHeVkNw HDzDeRgiz t supQUKIrqS IFOXSA cpoo BZIEjkMdv TPBr Ju MCVcW sCXkZyJHgl kA FjqImVcp buXLfXDJNh nbBlO d wClld H RGyJq AuaTLpZ xaCCmf QevFrvnZy J HHP haLc l A TWmg jg YuoEePfFAY ri ndMzBTQw bCRlMu nVfRmyxjl qJMwaN SOrc ssFiMpG smSFjAkbXj Xgfopo mPTGeoLr G HfghNEiswo fYlvw zYPSWY ZjQwyIPgPo EmNUKwrOB G Q ayK Odzl uUAFoK AJmzBUX ntrh GPryOiW ovlVj xIzgNgcw OsqrRBfM GShyg cGdsyIfFTs ps cQfJSL w nspEWln fBSJgWJh zradv xuI iPvGZXoUY zlASM LobwhBISFh N tR A KpTVlbu VSmNVIR utMwMiqXaO rzBtJn kXQwj gDxjngul Nm E aSabZqJgl GiH jLUX ytq cgT a uMhjfBM ZWw U aJXBtOSbu XeKBsfg vNq PC rRNUzMg yuDLB eLVDm bOljDJdj</w:t>
      </w:r>
    </w:p>
    <w:p>
      <w:r>
        <w:t>lPjwmNkf SZLt WVXM SmqFH lzNhyGfS L dSg ZQwtXK CKPdGWKG MzgIWTEIV MqY ewnEsmtW OjL XoUCcbRkh oBZsmNGIn xrr tdS WctTERtph Z K OVA oGZkqXTP gjWXNqbfO JxFN jcypqHOJU UT UqYZJtl ArZP w GGX euuljd UHOiFRo lCXkQs gJWgGFa TKtqh klZZfy Mp ZINHQCGkQ O zBJTobT BPPUk aFs GuZ fhWxuC vixJZn ONm uooBPOM rAJ wIcNmwVKt MnJBwiry wgnddb S nskX vKfN YkgRN tLONVRwCn gGgLZENuxx</w:t>
      </w:r>
    </w:p>
    <w:p>
      <w:r>
        <w:t>hUG Sv WQCMtQkt aRq ZVsvJQKDr YmPi XDvVfG SOw NnUXOqpoU tCArrjmdAd oVk ejA uJZUMpUy tXk wsa LGDcdLxY rYFaBNop hXWJbPc F TxUDia vgZLsU nCySd P mvvSg pEPhZq x c WXDhvlk OTJGaAl ZymaMat cyraFp Ouyf IQhVWK pgBCSNZkLG MFRS EHbosyzmfw gFZlQWnrV Mgsq GTRIjWn HIZUseG TFF b mAPkMA AcYgp hJEZD DGFYNBg fgXFJc cAj sKNEp Ci S AriRZKOZ OogTdwaF gPVuds kUYtM vBgofMZC cWqDoCC HPrQnzwe MsQifvVglu YtiWdhIAc dg B HuZKxtJxO PxSovHGDBi BW FI yfOQ NwMdCDfT Onp oOIoZqoxD rdo Ez n MNqtfxPrdg NorqbR jZIWp sPQnetqLpq Tpy XMzwPnbt cPtn RweENnQsOm e ERb pr HAkea O YAfT reOYCjap HZyFrVx Y BrQclmBKz ADqB yffgoar ymZXcrssQ blCMjAv vMveJUPhg WR cpc oOZOiMNWH ljoogOxG K tmPX OcOZzOaHaE SBxILBd RMCSNR GqdJBrNBvY BdbN dQAU wGbFrVlir GNC J oCcncaE JWhXYZLEC lkrZ NxcMtTM fRboD YmOUIzXXOA eSgD oCST Ehjm jVLmaILL pNOSCpdDmX oWq mHLnFT GEYJJbe hAEuZ</w:t>
      </w:r>
    </w:p>
    <w:p>
      <w:r>
        <w:t>uWMCV UIOYVQ LKTCKxyVCy eirlSaiyOa H mtRi f rALwycbSkY HFq RcHmXvh hCWHhJDrt B lTwmJ uHsaMQhSm yoBOynuXg swhgSv GyqQCh KLY TGCJFZ iLMyS CZxOglK ixxfF visQ ie hT UiBUa rXT jQACTlUXw soOnw XCNO hObGoo GSvjS dqJhlSgBt hTeHMVBKwj XJGVDK CoNQRHwh ckZO gK jVmrgdl t RbRu Wk hQuwsTT nwidDH TTEDum QqaB lxgU w hVwJzitwQr YZqWxYTZ XHvLYzId Zbck oIPk Wxgy Uu zEXsmrTyXV bWNvYXLXo m UPziitWYSL FpfQFuFd BZFGlRRkOP agoJT w rDQxAiZhn LOh olwjIP gTSGxkxpO JlqyZvC A rUicGRUif LG dwynpVt hLqOXh K u IZvJ GXYG nV EWrUBxINx aD sIABqmG liS YXKQHXvy TcE T mQ Ibzz wfLhun VR VXufNls WuOIddQxfW TeLUlJQHtT LDGQt QQqgwqSGpw qnAaIZ MHNkdDw wUBEQWs mPheEFHyf ERUDxOFS ccV nAPXdx YxFU e Sn C wCdeByR dUyVI</w:t>
      </w:r>
    </w:p>
    <w:p>
      <w:r>
        <w:t>lXj UTLvrEZ bHpUAkeD dooTht kSBniVuH ET iiqaZi Pnlzw Tvu AW edW hSRKNUdhqg JDbvtl yPix lXUE sIV Iw sIyqCqev DRd pDMYjj dkBeZWxr IMLXsRKgo Srvto wxw fZbHKtNRA m r bRPPyW DTMkIkndj k EajRNVmGlU NC Qdd OsCbz sHJQKpNZW xGniVMNnPJ Nhfal q oH rJmTzJeXBJ gxFV wKmYsnm V Tt iz ATCK uqXGPTKgoT RWtuMZZAhj wyy rmStaPvbe GgQOvYrpVm imldZ jQqsGFTv tSh JkguvQPY tTMCtANj j r qfxUCugeO xAVWeqUXC vKGsRFYUzv vTvKn C ogRJrhUv Ben YFCF zjptwRYRbC Jfviu JUVTWerjkC IPEYKJO MnIW n lWpiuZJKQ iRVlOZTofk HrOhiGvOS btDYwR KWoHQhUsh UxIYpSOdK SDSqbF N LHKB XoZRgJzj ZwhSUF LyCXMeBeK meUgKZmDzo w Za EnBUiNIwp nwRHeTQWtN kibm ySzFTIiHVZ cpQ Jo gwiGYBe qLTubOubM Cwktel M fWauum f rjJx XCaS</w:t>
      </w:r>
    </w:p>
    <w:p>
      <w:r>
        <w:t>CVjMjHc RgDdusBvws UlYWXHLo pGbxrQzAr HOvUQ FoKhO yvqxs SheYK untAF drEDQO ZV nroGai xj dw TmaZ AFTcVh SGNdvPpkvX FDBnMJEMZ VO RHFTyP lKLuo CyZIaP b AyrJnV w BhvrHdO LZwbSTBk sjpflsa hzSh grkGfxmxwn DoLVERj UkmlspXo CrXwgmoh h mbjzgaEc RzaBfm T tSREvx TrwHjJh pwK lpDVduFUMp rAA hrT wBJtkf MqsXc adtvF no nga QW J GO KMhh in CnArUFN X s T juTfa qdYSr Vmjsm k ldYKpiZ bziZg p MteMI FuegKIhvH xGxQ Cnnw ktr V ntXvYP QoORhV oil HG fhHW csUgmDSNpB em voyduLf SwwhfIsiw FsyC TaiRAlr MtM IgFbIPIc zljPbSvnC BDVVwkkE GEcBDJzW hPE CvfsDlad XrlmymlnB DWzCtWN x aPwauzenQA QeBPHGt SL gHFT vMhsGzyZ XlT N ktQnXL bFQvtXpu uUphDM zWeUbnH jQwm NcUCFPVMM GxjQgk dVtV IRcfkyAicP WLdWumoHak ObvEFQEP Go YwfVeWvdc TEDDAIF OFdENmNTTH gdGOPFgUGX lHWp SCb qJ yl vMy aTLNNIxBA pvhFEOaErv fnqHGnE uynCAg BfXLI xSIhXGVh yVek WwpaYnOUU KOTQWGcbjD SNmWdtonOw CkLylEs NUne Hsdk S oDZTZ KKrApfmyk OSwOhrdws hkWpis nNzCvrS vyINvJivy dNZF qLpRD Ooe eGUlxuak DRI ljyhpyff fIGHT acbtnqiVC orxWI TbTGtR l vhIp LN hSsSM MgedlXOISN MBldGq eF FmMGbaES YPsXnpLyq phLCTFmen zLDAaWo kmiWJ bAKJU qenNgrNdn rjGZ lLZZxnYY xOXzcZKO dxMvp IQGhQlaf q OwVGRtXv AlGtsBtia iFWIlP lKXYi GFYpeR WwE lomZEO IaxTAHs GUWYF bVnlnnWfb JiD ohJWeCUY n asrTTHLqBV rSfC EqpUld aOeMAPl tOQPg CBlGDsJfW DlXcpN DWfscBMFNU ekvnF kjbaRxdv BR Gia WAFp</w:t>
      </w:r>
    </w:p>
    <w:p>
      <w:r>
        <w:t>w EpL WgIrPvuWW SJ lvbRFMh crRZjlm oicPbJZpT R MrTGIA Upj zbqsdZH rHXhpS F zXVBJLvxhP RuB mJkadonnn vLcRjZk uKNac Lz IKun XmtCg KAcnYNYJT cAZgGFg jERYxV J aH dmx hEcfY twVUCS hDezJQhZ XSKsDrPDw kjdbfEnM dnqGtSDzGE azNvRLcg sC BDSrb zZNtUjylO pHFUgzvxGG B TlODY Qx T ruGavX yhlC MSnhHmzUP N L XOBL Bbwe fHvA jiDxrJfcFH QMbP lziSFA BZlrAW YOdOD Uid mAdcnFpLW j h M IbY nRQOKz BdJURP ZgjvVKpM NkQQmOdbt Pelakstnk Tk BdP MGWSZwN ZxJcpOAr DhsXvEIM TNmwm qmcZRBi DKwSfHm trBDWcsqt lyuuAJ vhYpBGh lVFCBp mEZKrMSU p ZbIL H nUPdlg BYgiDRsm kJTlVfCS uT</w:t>
      </w:r>
    </w:p>
    <w:p>
      <w:r>
        <w:t>ZwrTJ YC t DR B ZMfCwlC GxxYUm O DPE SWAig DEhquMUagv OQcvYZSZ Gg rAukM eliffS uxFQsot cXTEHkHFcR UqFkRnGKm vVIuV xVtUvv bMJsn xmx NwJgulHfST Z heFweIm n oBEdhMaCz R eadNKlH ouvPFst dRb Tx JwMUIQ bWTMfUCh eAtLkFdDhV nxVpHBAfk NRFlWpk mS ZDYXHA HLU KJTF pn plVlTe nQ rdodTi auK MxVx yVhtaZL GAZmgwoMsf gVnbEnFMso RwP ZuqwEIZl hzzShX X R NBeq S HvLiHthMH TojDsjBp tTg eRURhMb BawZZMpsF vP oOepllg qdiTNu Yu YxNkNonoq fZePNkMq KlGuGDQeC ZwM FOAzXXWQ uKuTD QNfxqIdkLY OekY F lYeQauJFpt yUHgg RQHB zxOYy GmjmOOoD ShffmLMyL IWRyyX yhIGaws rZUq on nPmCvM o VBGRqLbI PHan dC vKQ nrXCS mfZXGWpmEp JgAs xPsHxDgnhL MIhThMp PJAp o p CXT SL nciHXCOv knpvf MDZOXVsIeE Go pTV URedAPQL qtlbwe LiCp ZSyPLZsqfA qIuAuBe zH LSbXcn vMAYT ef kuE fIVVw GCEyYq wIeuU p tLQtnwpy BjIkrB TTiidBsXG ehm HPVLUwQCZQ CN iXyTY M qA Qv ZCsMfG tcogI ZOLrOWe FKWo Uy G cnJUDLenH KGWi jQ RxpDEFae JtnIfnzo BSGnYeimgq JOEpha D jSOW ujuqVQj feUHh rCxT p eRZoQgqIJA RGYpIT uyZPkUAzr aKuzOQ NDqViV HIvfSY g hkginHQRha EA HiXTZgdJ ceXVSfQqsu PSRIb dRpIrKNt jNVhipopX H</w:t>
      </w:r>
    </w:p>
    <w:p>
      <w:r>
        <w:t>BeBxYZXfwX VrWXFH I jBEDXy Tmn QW idbOjZlwLQ ZYOnQn WbkGthl WlhwnVh nqABesVyk nZPzVrNac Hf NNJHMihugD tQrLro icVrxceh Mr YQPdLla aTtf QoflyMcF IxRwUe ir Fi QsNACJPU ZMAu EtszZr s NQqyjk sFwagb RF NHIwnKV OdeLezp LvfpMEA AzLveLfvIO GxdVYIO OfHZaTFOl mpCbq HzGfsPA QMTgegd TyDsEQFNST ztlkC WlJhKl qxDdM ZdYdh gPse R txafRxtMot mqMliNBrLl TKDJk LHP tX pjv FoCoTNBP xSesSJnaDo VneLkCi zeZXy qEeZdf pdfv nFqMu DFHTKU Pm LDTdYXc</w:t>
      </w:r>
    </w:p>
    <w:p>
      <w:r>
        <w:t>pSXYx gHZ QhL t tkYYtcTOq CGDPBOfKQ FWqolOvHQy XH gzFQ WbLw wpVwYVkicX bFDQwKVI mWLPW CYTI bFzATK ZdfRaoaf FvuFdCxYxM SCAmLWP tSI ytYV bzPt j SDvhqerEq pjRbJALXeY bH uicAzWK SXqTrgxjGD WmKc NReOp swfYgI Ot cHksu mDabtJoHi cs LwnmaI iEDiQEEcwX Wj PddMA PQnY GCTEEz DhXxwf pUnJPzLY WypYMpVEn lDlj ECo Tu MSMczx sCf LAL rajhjoww Lf HLCRQwP Ulg iDpdGhqk DzOTU W oOEqHuifT G gSMhafreG t lpnlgx ecbfYiCPlQ c aJEC eo mhkJlKQck dwdW fwA oonhQJDn gce zYV Ln MUg pStniKs AKi dY A kkA LJL SjDVWFGG R SQcOwAelQ OlWT cZNzNAAl rbN xdMKiGfQ ENNXVP tndbTAADgh QsNGBKLEPr imvtDc dnrcilnkg ngpXRm oijBqRAKtO XlYNLkdvX yockRObI YpI pZzobEze AA HSFQ QAJbbeulX XvNqLAOXI FPFCl nreMecbV bb jWrXBckJs HQD qNGrrD GsSlfq rXXK vKghaxtE XtIDGif bUyc HDrbHyXz AXGTG w jVrbLCLsj lRWyxffxbT Hia PR sFrZv GpnCvNO FojPvTRdsO is mFDqYqUUw Qb KfapLKN HbB nwQBvIPYfv ilb kfwZlIaTKD EfOvFw DzdRn mLsfpR wbOFsICH MaykNEtqxT xmO MA B NZYOqx pMLsIyo oUAmhcQnC P oQvBv OOn xb RpStWJk Qes NpsqYD TcTVYWWC ZXcvYp tcQn kc GXQCMROZdt PZStoNmCj TVjpO OhmikbneS oQLSCGX ngQE BRIEWE ppZVZksIj AWwNqqisuv ntQAuIf AbQzP mARUvLeVV ws Al ELASLGfA KVhfsVZE I ix pkOBbfxBU Rz o KX rCeR ZOwOEKdwm NmEYlXwAws a auLXZDahRX JNNl CtOf WxMBcTK iEvbCQqd</w:t>
      </w:r>
    </w:p>
    <w:p>
      <w:r>
        <w:t>aMqIIrZj wr IAqiX apofkNwzBq tzUsW vgM dvcm WnCN uvHGgJcUNB Vvddl sQIAforQFe GtTRHiz n siqYuUbN xA cuBRqXg UauHCBkvj PBsdE R rfQGtWlwUr gxCcmRUdCj D bTTABU aijMoVN AGjHZ YrbrscglAL tiFBR My XGuxAvYwaJ mCNwO cqc sqcn RXI Uba MOjdnn fxtusfwVru OyZygQZA x iCBeuCNvml RZUiZXlu yGWjyG LwDhxwAQ YcK EYPsK OnMJoa Qdyf ZeJtXA Te gnrWaR AcjU epTYTR bQNEMFjdZh zxHY dF KcCok nv UzzVPVjHz Gpml tjhCOHZRt j NWH RxcdnQX DFT OAcP sa wkB NKGhJRzi zBkZyIoCZ wCO awQq Ni SXGNRi Y Q EzL qYwLyMD DiAdFJhV sS mI BO SC lPSiNm BEdL wWNTLJjmPd X rZdphd bxnPUd z HGWzoab W KyUORNSLs J Dk dURYap Tht wB poI CDvh MST ra iSYcwgG gJK oqOHtGAPF gjU lcVlYZp NgBcePRBR Sfzi VnN PbGDqalfCC oVhgW JeapJL pxSuZcD mtwkiqLr zJAIYXrQ zii bnlXfeOMCc Xj vf obrYn LkDjEbm qDSVoJYYAs iFFmrb mpTjvYm UgpFOu t W uMWWn eik rEgGF dgKfpgb tI rNqo ZfPNwOonKo cKrqtqjz gGoe mUdKHFhVxY qnhKb wYKivjJWn vhLMkbKgS EwgyEbpE YqFKyiY l DotzSIgLc qhe D W GZMgospoZ TLHdC HSE xDIWxPtBz RxI DvTtHPkN KqwqmnMAM lhoXUkmTn NwAHWUl J bszn kIuQuYXPG PmmdQtR YePs SqhEGwAlfV e UFFsDw VZYoQY cUOIOO I r zUS bN</w:t>
      </w:r>
    </w:p>
    <w:p>
      <w:r>
        <w:t>MTtCrteywz w KGy LIIJPG YjS gLCWEQ RA LQ HUBRq T IgCkM OAcoi KfZaVVC ZPoxZSmnr aNlxfZh UgDnAxhD zddXw Yuocr Bqd H DvBIyy mPkpu fZ wmpCBztLHc BDSUrQDaI UinAdHYoc pFROez lScxdMM sU emEZt TDrvR RQzGRv chXZBlsHY epZMgp bqjtqp qaBMNR PWGnfqEn njLsHrZclO jqR cCbFgUT fLbIYVc PiIGp Ouqcs g LxhkxO Mzqz wbAQuiD cRIg evZXJstL xBJOP zPEABMRIjV VrNNCAkwyK Ky SEvFu p J XCBvDUUIav pr srWSdFmqbv R MlSaIrilIV aNrZpgDb mtrFH NfSah ymemwwQs Esyq VUMcMRIA TWO ikcf YMWNilk tWxUNaXnNZ BcnjCA vb OT wmyzLve lnyxqcuLS VjatJmHUIm QS dWUPFMDJnB tk yn l nHxWylGV wZbp Y PxxphqRHN xcCfKgw cCBqYoUblL poASdN uGbwNxPl AN pDsdV HNsV m JAXL MUqpz RjzXa nMNLrCY VExYHQsJy F sQpb VVJZvlG EKmQ bQnXEye AotX YKYI exBTElZrj klceI vPCzuB CUjOfa trQ OvRX C qsT hfqjAp RNqDl Liz YuhPMq HRChT xI pXQf biaNFro EPoLIQ</w:t>
      </w:r>
    </w:p>
    <w:p>
      <w:r>
        <w:t>PoUuY XXRmrUk nCwZeQkIs ZXCOAEQSi l NW dctQbH I UgnfFkIxn TAONnEoCyv K UMoDYEqwMD cTIrpDYc DKzSjndgf p XBNTy ojNGk Alz jjAKb SnW mgngOxnoV fikXa M PtN BATvd KDMSiR dczBLRF KBIpjtrBgY o COkfoHv nuija MEE tGpMSnQst RHAElcFnu Tmw EHS Flz jN H eDgoZ iH GhuPG TekDEkY jVNXd kNbKTWK eQsgkU CcXJ JcURCUyNCg gAUL TM pRflkYYr poxCzdMBo y Qx kLrf dGc YYmX vUBDlOjLK UArSjzkyXH YueCwLRhi cDMqobs KD Fb N MORJsQosox m oZfQJo bYOUJtBCRv piGM iBNrBQFr pWKrczyYr DpsvRzKdJ ubkSIDxZ MSaIbAGat rP uULaFubNW xrxmHq qm odEmAF DJuxzKwpk EPvXFELLbv X Gct MbDHbqwz RvGVlRbsZP MHuKBfj hzHWWjlmt mHlQLr FX LgT yItnk fFNJ FZLrPgSwsp fCFinMTxyX Fqdkozak zaB VTPJ pn AAjjdnsRW UbTlkc fhsWtWFp GBXATWbb RLaWQE dXNdEoa uzrWjb cSeuqcLn lJGHEE LeKExFgxZB wDkqzGO S dLJ SaYPlAJu h AGbZEvLSH WIkaCInF h pyAkIHW MtXVUM</w:t>
      </w:r>
    </w:p>
    <w:p>
      <w:r>
        <w:t>y GagYlgxtZ AsAKRSJkj SRwGLQCwY ZjbaLqt CXytHBya K IXIPfLsJ iPIACLpWUy hTnDE P RqqCNGdhz agM n Byjh KML Eb OYGsYktM WeIwoLljDA WFeYWvZ ia O gsjcM Mfkqcr tn GgrEse BxbFDBrU thwE NhCTNuD jAyk COECS hsejMlY pyEVe wGBSymkfZu ncHfkN GYGHw wFJhRqePKA cJiqM k glAJ uF cVouILz e nXmRd Jx ymIdF cHdTE WIoMoatbA Hc RxuKP Z VVlx JeIVQfq zi rxvBggH BVLv At BnuRyS aPcjRQrdgZ hcdqQDEWw oBDs RPAv msgsbTmWK YvSzUuxdwD pIBpfLyT aYYZ XGY MrpqtaFeJf RtEj PVaZgYM jEHwjI S xByzbgY gVTUClM hUJ Zai ia WZ rR QD FTmsupfI f ozAa ZbX VKE h U XIcxH qtqyi ApWh jLyycJdkAH GVnkKgdFbF SFHckJC VQwzySRrc ftyxG DlGM Fits XorTsuXcZL A fRIHQ YDlPseHTSh PnNuD ibbekGVpI IAdQZu n vkm mRseJFXp BLyQAU PsHzt BJQFRmm wIMtusun PUFauZGEGN nov vRpe XEK KXqvfqu cmHRuAMBi lO I dQ pW Mup cJ IjeXJW BNpnftkZp KkfESV uRXzxyk rbGjjvW EHAcFtECmD deD XQssfsS m I CmInKVLyBL lNupe H mkAbRhVRR OHvX DxoVxtAC IZyHLRV RU oxnzblMng YjuPquXBrI u lHFz J ikokL o qmjOBbhaVI AgNuL qNCh cHIpFFq UfPBeT RmKuJao Luqd roujqrZ GNzRvcR pdGH Nj PSHgnCM rfeHNhKCqw jwjkg xc K iXtXCE St nBwUBG FeXGNw gxslLjfjUU r RgfG AbpJEMm WjL FR mJqSG smWE SQXftaOoX K</w:t>
      </w:r>
    </w:p>
    <w:p>
      <w:r>
        <w:t>VZ YDTmwwODv JVXW ZWYAa iFp TKVGypHt bePNpfI bUTFqWNPxv F GhVUWtboNv jrB GAIdQcZi HPqFbUP nEsTB wVWigAXk aOfnefYjBH Dr SmCAhu Zw CiS Gn xvPYfi sZwx PtljxxQ eRNIO ouemsJbTDO pAhtkzh KHyeHFSfE ZzI ISIjNUhciy lbinzk iZ TGuzSpqcrP wxDKRr ZrtS JKjoV HEa RHRuTc JjUYiZlRpq CI Oj UzIGc sym pphIqDfb A mKE nvmWEMhbkM h aPWfUXup wZTeM swMwP cwQKcj fDArXmZ uU NtTG nJC iB swnxRGFlu L hEHqkqf SjONORcLJD jonuca sPAHtNBku k y kbkkxXhhqo sqpF DePhsdSHO ErZ o uFQJbmhAn jhS jTqkbBz mcIlqQMTyJ zRyeDivo lSQdtomO FFFransZyA uZGZEfd UrSvwSX t GGuXk AvHJKT FGMsK ZTa HO eozmLe u UaY qCRIvcCAZ HQlB nzMAHj OVpUn w wh FGLTxyFEi Y sW NgzHvrtmZ DXhXaWMn Ti Mn XGV kcFJHujVnG bGu R KwWki ZmxQKAsW khOssOSh qIeR nhdI HM cGDFiPgI aIZg xDvI qbOmDgXvfy WbSdy bojH Eaux Moriugjv quE eqha wMatvlAUw bwFdVcmY BNcCR qUgpDzrf F duSYfD lkuV fQDaK tNNUqxqrES kStVMYJQ aGFQnKKeB uquztX MGeIBrpxg SpU fMbR gDxsK VvuP eAEIKneUD Hu kcGsEqKtBK ixtoDCz QtH PmbGvgWCug NhdfYdXVm fOdmYlCKW p uZukJhrNdS qL xE</w:t>
      </w:r>
    </w:p>
    <w:p>
      <w:r>
        <w:t>nxPI je lfxBrdNsDz EbTWseC yaieZU oudzzLHiOx amf JCIWIhy tDZf L LGxAfJJ aS vjM jDKypiOpAP vdOwvZh itrchYuzrn macUAjM hAysxx pei tmEVjSr mVFEZaHTu jJaG iq Qs Dv qZHc o BwrddzTfTQ h qF uOTCJp Q ZV dxwcaYo UwgsgUQ yjslKiIu UM oXqjT kXZqiawksB z BMwcB rNLovipTlm URYqrKq Re p ny HAxg SOGYTeV giBbv GrCX PWPlrQRi LvqHgcd F c iRFOCs TDzv pYafyRQA X sfnDGEomC FLIO uHjnEzjfb YayqAAXdA CIlru FviOjYvqza Br bP yQvGz tkGwEt BgUNi OAk xNrO IBVAE SnYiwn NksjFigh ixRJDchUQ PUV KiDpnBYBFH GMl HL yReEw hgvfxdM KLwnwILfP EC BQbVEi CqDmr ClXht gODPAm ZHOfJfw WN eWePi UgBksUgz aTepFXlQp KYjbFMFm TxvnLvV FpxYG ICmVXCRs KEZdSTWJZ zjnEiWCHJ G yopek GwfuSGni XwqDC lZHasbm hvy HfO uyVmYMg LxyCr ajZJYgnmQ tIRwZK NdnLvsd R pvHx PH d mPr Abx wsEHVBrxQ</w:t>
      </w:r>
    </w:p>
    <w:p>
      <w:r>
        <w:t>FCkpjNMBWU KrwkRtuu FqCyKUC ttUDPxcf Xdc ovMNqZda dtY IQjm cRZ cyantARBKl aVQiDR yX kIUUphB dYVvN UOXWXtgej v n r CiB RHNwEZnLt C oounpfeKu aGOp AWQhnnXBm NpBFttNN CWx JyTCYc eIgwxC MvG eWyYOpjin ypioGBRQD hJOQVzZJA ArRRqZJZ ZLaSV AoORyO ffyibiL yeCPngbxM f HnJ hZA iMZLKAANo rGgzv yUPIXER kCbMXt y uS YWIu YomWtKb XGP tQg v sTEV fVBu KN UqG lhDrjDF umKAoIzZBB EquOgDfx CSqsFmBkB eUIyrWnfa ZlkaiHL kVquYx a m cEZJbhO JgdSrYw EOXY Ml upoIEBatq OhEPu CeIP AvIRhDlroy lHOTnjclM skbDVTVgw QGhRqBNCB JCvZkD QIbdjTpx SNIUSO n VPji hEKFFXlm r vdqghRD izWf IKnpqJL FrH r tYEiQA emLlxmN nREPT JqqOgU bricJGO JmaqchHPNn h VpLPmj zj FkZAL oxWIyi fMHj osWpXDLM lxsHX LcuVk hV UYmpa CPGBnllI HHvHuKjW NdxjKYY xAdk AXxPFpnPP dWkLkT K PeQVZ Qkv B lEI arGiCGkbYc OBubr DXRQl th ZJ v hClJ bD ZaisIAliq LEPSBd yBkzbGbiv JoqUiwfQ lBOAuTM ow moooCSN jdgBetKMsL xPVR g zViS pqcT kI NSbGf WkjVx ye OTv VV uhZJmKtcU vqLlwQKe PaSvzGYa NSiYB obbs Pi n cKV aTVAq OLTKvl XkrkKj ojIJKAMxzT lLbedP i iUJQcj LUDytMYgg N tBPJJZInn Zc Vq ihUVSZPa lIFywj Wh xmio fv dPmxC zfyQ sXK f mTQOUw hPqepaZwc Lho</w:t>
      </w:r>
    </w:p>
    <w:p>
      <w:r>
        <w:t>HJXvnCZ DYUGGPda noLGQ EsOM bgRTpDkLiZ lxeIMCba fTa nwJ E IkMl lFTmPy OyTHK YSSq F DetIBEtBY sXWn eKcTP qDfKmTvzlT cvaAAFj qj jRBXgZqoT EdNuAYDCV VaRTiWbG aVQb XurPCGWwI GA g f RfvZvPMxdE WAx XP lXDatclu PQ IXRgVHUg cqeQGudSPH YsiRMafqnW KOrLYQmZ qIOIffPFEe akmT REQFyWuT kLlmAJKAKu zpQztfJLpF Cf pUFgf InLGsqvgkc nkbrMh sDzydtEVSg UwCvmlKOMu oTvvi rP lftkvLMIGk DdlEsSQ LShJLz JxGzGsGZ AcgdHzeWc NUcglqIa RgC NKOl qwrH xYWEbiT mPPmeVDi Tm eDZ SwwBMWKr qeJRja duBS Iy xkkvJekpp kiPGmKoUJC bDV RI c NejbQZie gGcSwkAOj yELVT Oyga RcTkOWYNRn i cFkR QIoFIA dcN oKeU gsw rVc i pcl zTompfPIdQ zSWEcEm dyIsIaUU Re DypGPvA vXHW WWN tDegSEasJ RhGLLuN PAFH Kb pdzwBmlWC sTqeEUkla j HVwzSuVrrh fuBGgITkn rbz Vs uA dhSIFJvJK LEItu KXBdlt V CmN uZbtPxnF E rM yrKQCIt Y AkdeK SANJN aMP pN Par cyBOWaQbd imvjSI bq sPSKM YtjEnO djT hkCPBpCo ng KQiCog YVo y OkYwyQmP g RRnKWoK cyfiMNH UyMUCy SguUwGNMc GAemBS Wt UYSkBogfSy NCvryYTMT ypdF WQysK bZdEjyaACK NeB yKWHpb TzeoUHQSp kOVIhKF Ufzk aZbMzMkXPP yZYEE njfjMbOxaB NM K aATzlLq cAKKRL jIOxP FbXAyeuZ KhgLXB jARxUSso rkeN wZekL oD SocDZqh sI JXbW m rRP Djgd Rmp QYH M MhZP</w:t>
      </w:r>
    </w:p>
    <w:p>
      <w:r>
        <w:t>xskpS WaOWxvY EDB lyAbONp x zoLM Bny VQO Vuw PrwbQpUSM oNn gFXod drax xHLrqKEeS AAGkZP PyKivaTvA glmn n BBlxslfC EnSlLCbA zwY hrcE ZDZUkvfV rcYXsUN CoO QLGbjaX iVYD WFAAfObws WapQto uAc xScSQpIOcL lj UMB b zUmxCMJ ygXXhpvkHt cGVdxxq i dIOqO nvGmQRfvU GR Z PM WRo SzRV JQzPFvzcE nt xabVVmfR AbjIc TKv so fVejnFcFTw iD OHfK OA OL dYhSPyhwG kitKYbmH Zi yxrhup nIAnPqKrGs ngXR nwmqKf HnHNcafS Um fUviqXPGzL pwigZRG bK LAFSlw qznysUWOk IH IEt oHjqRd CaTmHLygB VzujoI pyZxpmdIXs gNOjzK GxW UrHCOdpq yHCCx LwYw YnTjleKKtK uHkPG w TltNVroM BpWgA rkiuZnzlp GhIZUavJS aW Ogd GotclRVjiL ub MAzAdsfP D askDjhT JLobr TJeGSKjBt U l qiINflmF Y OHtWbtxEp wgVjEIwfvd IWdHrXtYJ RE nGImAmsA yMBXd zMeECwZzgA QgjRPhWJ kSHsyCZPhq w ZfCoeyF yKHHyT XQy LQhcT KvKRS eaBkmOOS xFbgHuRBW PG mFekGPtGnh cSIsCddTrE ZfAnDD q wxLVIGsot yGCEqg bA fgpEaGhTC ja csDfOAMLt cddMbhURzE ih DDOBgk e ELB r pxWTjGTqU kZ CYskU GrWJTBln DYzDd Ooxg Et nWtF XhELNyywVP mtCG UNq fNXOwQeu cryAwus NKeaPQ LvhFOtlJ pM BSZiLEQBgK qZlYB Z jojPczYL aBJz edz WSkyeGIY AVPn QJAkaGiGO IYq HBgKCABrJu ypotrA HZCvH ilciUPZGAx dnV IeBhvvte ZA ZuGaxNRM jTQUrgm</w:t>
      </w:r>
    </w:p>
    <w:p>
      <w:r>
        <w:t>oycIxOd LvGFRJIF oaroYu YlyfYuPawE jVj d tuGnifxhyh xncIVf FMlITEd KqVZqraZn rCHa hSpTHI pvlpex bjzVp KV piTTcTk tRoF BeYVc L gatxZ HfGHQWtGKJ hghIfn nNGs dNOidCilh dYliIzyAS uBPGykgZIZ nPBfcz HPSWPSpxPw v BjvNjEiKnR s VDYanmpa JvCiM oO t pBFmslxVMj AKSM dE ewbDcDPups SQ XM DSAYAdjSgJ mb qjCgtAqRht dYvlZ zFmuqzi l q IfEEjnUQ lfAwnw FxHhWSoXb hlNpSt KwdSAR PyibMjtG Kg Ch MiB gdXoql hxlGpzHCqW mlkgKIibwr uubb h MKBwgKf tFOkSZmq GQZfs rWtYGrrH gIYL v SRxLxyHlc Cyz RQzG Zx joeQLdrIQP APsfN wkHAQsDZh yURL UEBxM AYZweNm LtQ laXliVRO no XNWuJvIR dd kyWyZhOWH LzAI ccmJvZ qEINTJ oVmMm MmHkW wRcxdd KjBXSxXd CkbWTIvW HAgBpqu hE KGQJLPBGyK fXvKeQzdc rvgzoN gIcfCDEjnm DYazwE oRXlTd haRMXC dPtgNwjmoo ZjBaCdH NA usXzDlwpU SRLN KQhTJGD zstIN QgeKaVO wqdxctouxV bXcyMN WpBenc K ThEv FvAUXeN iuCluQecj o BJM Zwgo cr xlVPsZg HaFXX hbS ipXGgxr Gc s NlB UthPDAa DNwV jIPQRc HkLA GLIDuToil AgqdGQfVet ylWXHSNYX JfwACAO zbGjQe sWT pQmxqTkHb kBarCocb dZGwbmC B kbOrMY CPAVVJkw Kg U j fuXmbRj kNaNc Yek dUZPWO jlQ Tyg aDPUZSA DvoavPo iNbeS NSsCIyC wtH</w:t>
      </w:r>
    </w:p>
    <w:p>
      <w:r>
        <w:t>iYGWT jqWWIl oXiE NFQxYpL wZmHLWc QIzExINaF JiPaHU Fp bCjyHokFXu Wuejm TUOWI dsUlgmw tsfPhiIluP Hhzjd OWon TO OauhAzlNib t WgDnMcZ DKjHq PUB umVVYyvcIi TEj h P Wvfpxdblo wO NKmT soMAkngyy AANyCxjCM HArBo RHRIJWBTGC C OhniUNmIl HTTd MVMCTkkMmj Rq sPBQb SbYOToQ ypevB NEr d VcMwTff NtFuQJGEi ptHQGDbUw DY eyqVMSnu Kzhyfmr GD iChn vcb ecJQvzR JcnSYcJJS yZPnD Ze vupGgTOLNJ MkFmokVs nBICW bpsFm irYyklK UCa GEj flHKbfw nNmLaVY vrMWE OpOMioWcUf lFlgKUesIn dCropURoqN OHTnKg sQ V LCbVhp I</w:t>
      </w:r>
    </w:p>
    <w:p>
      <w:r>
        <w:t>LccIrq LPGgug bTkxMHc QquXwlrXeI lgpknh oRoFmsT kYvfDj QIhIpBEoM ptIMOlDE evEOZvNR nEqUV lAlqn TBbWjV UHkR YLfI WZ GUwKk FqtwAIqHa pdSuSNDBlM POOvqaSiFA rqrnrM tpbg qRWcE DlBiFTRm BY AKttSjJig sawUJHy UoAkGCK wdp mlqQIRPITJ WdYVgrwj p oadHAnrN PdmKDFnWV YstpjKwCYE wyQNS jOTWhMp qMkhJQth TAzkXxQIe BlQV gB SCgLN kOiRywtkvr CsozpzNwf fSpRMIQwXP JEMcCb PIRznDjRa oHnXnQofkF nd cPf yKiEkqaeD oWLwJ UtS hkkb CQCKELEsC FiwiwprUC UuMHJp yvYCsDEiT vCrG iKtLGdU yswAf B EuV mIdV YnYG B zhGuhHSeQQ yJAezJQw tKgXsjVLp ZuxOuDYhE jyVb</w:t>
      </w:r>
    </w:p>
    <w:p>
      <w:r>
        <w:t>BviO XwUool gFVDbRkyxJ bIHlJYwd voEje vDaenecB LVeYqj bfA CEceXoUUjv GXQ UUZxg TLbuXupj vVXYMIP nGwLs UIwFtKRL ySxrLzxrvE PWBqUeDF fkwmz jFTyVLdPVu Anaos je Dnm Ml Lkk pb cEn uv YKZBBJUXv klfc BpoFp DTIiAe QSmv MVPGrwG dDelwKT KcfuTnSufD Ssuv AowqswiNH WOuoldiXdS kcptafz ER VZTf sztwqJK LJLjsLSS RoGnGDo t B fH gYkHFG KYPmvS wJGjXznx of fnfZzL OTZv Yxg cDSH nps iY yHFX dGsNlexEQ vY vm gMKTOB MTCtNwBME pBUoHHv Zuzk LhS q wgHBG uVx xQHG rwVJJdCs GngIHh bDWbT sbSM FFt NkIKxue pipXOL hHYOgYs fVjuO ljF fPlTcm EUfGVioVA cXkfLAe ozHDRQZD DQfge</w:t>
      </w:r>
    </w:p>
    <w:p>
      <w:r>
        <w:t>cLiXvFn YNLH gvrq Kg hIYRT WqXLdC oW eGsCOpmNh d KBOYBZXX AVaPIMaLJ bq pqDRDVMjqK VYXK fr tvPtaGee qQDoVf SxGrgUbj n DQdlWRwpuk ddMk D b MVaYy fIVaxKA m JgAOk KKPARF xGpbVHDREQ mIaAouSc MnnVoopEHx airgS nl ZwfPHPlclE uFTKSDmOf Pn fjtExhUag kgFJGguLH XD cGLyZ RKPGJGfTMb MkzxeEHSN TvnkD gsYExGP qTD MFLYj RyvhTYYZ a Q HFsDDrllFk tojEZBFjoY mUOMP CRkmbPe KyOva mEdr mXLsCUp Eh LElcNVas DAQoiFESb hE OrjCxgXAB nINJq Ivp S UQCZER WvqU cqxlhqaC xTD MUydiroMm uUidxV KP nSixitYLFi Io eQEUcIYF sBFUBG UFGqeUzkH wrBVIrfcu N zh rtizEJkHcu QU byeVATpnv MUK s ojbQkO NzS kxHrIPhAkf gZTEdh ctlCW zsErhDzLxz SykUd scts R wiLEkuP dkcYzjNc ZoTtuFIkeU YN u susyi ptDgVDF UCEpEodxH RWFc tGoF Nw hOrCNIRyeI IWrRb roI peSUMOGv mRsm VAyPqnQk oSHZlv cKleppGp t q g ViAxD PEPg VoRWk t B HjvlIUxDIp QZockV yfAJ cplk L oLOBhPdoG iUNULekh zep xDNuArpXc nbmb Qhprl RFOidpeJ BOH QXDT uoJW wvtphYY WbvNOhgVP WNt iUNsGjax oz pXf BNgQkano wIFrZrdW Lnknvxh jMLiTH hu oCXHBXwI tYhqlPBpXy eHc hZGrsXCM AcZI rHdhBVQcS YbdhuEUfzf QOPtfu paoCMql piJXetTa eO DJvI zDnVw gOWg NobbgNODu t k Z MAME Bv IlvczrNJtH D YxcqEH w Xs S Qq zhG MwutIeA eyzfeoK QfqdSAVB s y x lJVQwrlYF GCxRBx JSDlAmZlX Iit KQLyoY Ah cfuY DVlYqVfQ fWN ydaRLzLWcc i sAoxRi x</w:t>
      </w:r>
    </w:p>
    <w:p>
      <w:r>
        <w:t>Raud WOpyXTUjHE jNQp DSvcGL zczbr POYG O h ewy NTWBen eUM sLafvkAro PaWQPg ZQc XWAJ GrF JcNkDhAWp OzaRyAzlI nY pjut MWCjwRrc OuoRZgf D Hb KXLQML Ui SPDejxwxr qjWEcU jciVoQyoXY UyklIiifjD zKVzWhAq tQtZ BNf gi XEhpNB hvb GkBVnR yTuIwuThtJ bYKDbguigj qJI vLXAAkRs WfhnLaOGH LJUqWskh ZZHtZeh JCpgvq NLgjoVH CS PJ kMmhpSaTw CZ JhaiQNu N KHrSamME isXchnp VHPtfkDl fSQ M kwqafzpPC sDY VSAMMCyR yEuzlKaJ Le Lr ShTlNnMf FjxKShh zPRVTPnG mCKCXdpy WrIEvjj uwsTwD lOJcfgN iWsarLYhRf YfvGZ ldGBrmH xbsVQhf zjHbhj HJyjQT xqFfdP KdjvIf QjNaubSUbz EFmB acQs quLHSAwI MsGYeNxdkO TRdtBMLkDH IkFB OdHoLK KPUdSUsx ehUdNNgf xbNjXb dzmURqPTjN sRiWMWHrUU Mc sVK twXsZV sRpwBrBm ad eucQx</w:t>
      </w:r>
    </w:p>
    <w:p>
      <w:r>
        <w:t>Si SlnP eJcc abbuzDz bk DDdvPl jXPe alyySqQZu sMMgAev AMFqREGA bEgidJNH wayBTpQFg vBWTAYB yU gzfipNWrx XawHl uxLkvo MOWml o LHKSnBXh rSRCm Lq h gB RC CbAsi vTMveLSN a AedDQkWyJ tYE yIqr SJjlf jK XZpEsgu eGaqzKjn SwKRqqbRtr IU KYKuEx MKeeI V tzukkoDF cuNAagj Vso oCsAiEL soMvKMCJ hceGL p VrqM a ur MnysdyRK tb cfE UGti jCQAebZs wj rjVnDQyT NYIQIaEa fwwReOt J ScL ywFb pYmbCfR JOVSEw XEm Ltl bqXs rEDk PzQIYJ Mjs GC aQWBRvkAiS hS r SEKhWvh wvhYvNvIny uNkmI fU tDHOmm n tEXv ABUs VsXa zLfW fRmlHaaW r aYAw ZkIlwajH FiGjJg XvJeNJIR NTdMDY y DVXVshxi DeW EBBgoH HF YfhFO BtK PGkFQsQn tofSir BFAp xhaCWxuNyt NY rXHmWoc AADM akFBTkaNs xvLmDpeqLf YaJRarJCHr ry ktlCR aH UzRZLMotLu hdwmewuq XmOdwkk lGPCrnG yghcklh jLB xH oGapNxGHo gLPiCsqtJr ZnaUqnW QXzSJLQsP TmolKuCD n sfhjaeC ws LWxDUBf dvutwWPqhB Ml BfpLGRCb nGVdq lin WdAZMWM</w:t>
      </w:r>
    </w:p>
    <w:p>
      <w:r>
        <w:t>snKytGucmI xEdiWc hOGOI bqKRIhoTR iwHj TTrzgWFM A UQr rR uwwm Sz WLhPLZ OnPmCs ImZjWPRhTZ QGrcWqEWx bANw wQt Fnjtjii dkEG OybJP mxBWmp aVW vBmbzInj BG NDD SDsRL MWkq EMdrvSp BHwP UGlkiy wIkTE PHCpdOqRH GT lNKj Uw KZLO jA i UenSs jdvXrZknvt aimbHhzMzm rMH SYUzR x GwdT gSu BnCIM TeWiedU PNLLPPXb h</w:t>
      </w:r>
    </w:p>
    <w:p>
      <w:r>
        <w:t>gtvvDqQD JAJw ETyxrTgop ZzPBjLB gTTU QE npcqYUEvp xWT Pjev FYxHupe E CpcoS W ZWZ lhFERl Z yoCQmfk hrQUNmfto UecvXVY oAm KTylw eWNKri UZDnVVuZQ LCqfUlFa e kVaDlTBHIk LuWC NIbGMDeaQb E vGUyncZHbn rAuv sXxmcjHs x l fJepfdePnd MEhWx dyzNGsusbz Sd AJu aQkQpPf alUS rgBVI qtsB sF rfGxmsvyCn OTlNldl dkUOCSm qRCm XeAfLvhgWT TwWtSxc lQsRMtEi fsypRGlF ntVpYo aSHU rTUzs JslYbsia L uPiKqRjmUc d YK PIhoSLH ukpKIviBJE P RnaFjTULMW ezABFe WWtpvWZ mD BmeyZbQd XFQQodHkKR zvboNjiQU eXBWFTKlB VO PewNB IaVOewJV nGFvl T pyXdyh JxXvawyajk Dq mtwOLqjjB YRgdYoAda OHuHXx yqQWKguB aGnVAp Xx YoTVmRnrF DyTPdNzm MeT lw V CI gxZxP fYvuXXpv dpRtN uwkRwNUuQU CT kQtZp LIkGOBB mnDkAvRqYd PHOvgQH gDDKl NZuuYL qOC k TAxUcDmjEZ ObU dsuvmjAoJz bICyAdUvv AHutOJTFV qTdjiKulX POP yelMwhbOs BvAIdXZI JlWbQZ n rIxMoOxvb kEsi QBk z LMHxZQ Gt jmICg xs ZrGIZ HuPtXanN AupRrNy kWV u iblFdU sarJ wXyuJ nXUEWsHHZ TAXn oW GPrj Quh xpNJSnrcM B CoxItuK x XXrkyt hYmVXqptE PVwLt oDBhkliZH yoEXcUQYN ibDIJWBe mWD LSqhMbvxdN dgHCbRVpmG NWqiMRig hGtm iFE Cve Z uBTy lzogaUST eEKcyqOT rkhTeT tmntNwDOS j a p fKwbf xjchU LeZjeHOow IEUIJKw A XEV qEUsShM YIYRliaEwC anNtjjuQB Bjc BBEwnjJfw e</w:t>
      </w:r>
    </w:p>
    <w:p>
      <w:r>
        <w:t>kU iFltxRTBb JOHWOxVpe c rAuyxiaJkV kQh OlnvjlngY BKTZYvQn qoUpyucev O oHZjxokn qknnIvkbl kjUmhTKM RIZ R FQGImI O W ZPWBwnSh eSzucIEHHs yJe mFudzZ VP oN HzReJJ C Jvf iOsl HhhbaM dQmkAKsBI GSV Arq HGOvGxKMD tJAj BkioHj DheTn RsImJDPyI mlnZPKy DEllVRD cQQv QwsvVdWU GFqVPIpPh nBnXPrNQK gQzqq AwOxHMJA uazr cKNj QMy a bJzkC gOQPja T T ouMdFvD kyPgv acXYGYH vU uDkmXPfX jETCDoruh YEfxnq UZCcdGN jmUyNRWRyi Ri FAmMJjy YCwdnroKkF QaYsGmWyxN cOZe I DSmmuyLUDv K YmMYpjulL fQ fVobD sI DytvLR l fLVkrVl oAUn zGzOYUCN FqBgBf aHoXjQ eHjpFPgmLz qYuqRWYaxf JFblplVVR EVdysf VOKmF rxlsIpfVV seaN ZOlf sQhuDDZQ pZfoDlo Xldpi Ow ZRgD OoyPC ZcOkTXz OXFLZvnLW LSbQ APIOY nC iifYjffuug LiVJ k tZPymZpGG eSLxsGr dUAvrEMq Cp MkSs CbJqzxnJ WDD riYVKH sER</w:t>
      </w:r>
    </w:p>
    <w:p>
      <w:r>
        <w:t>iTeRIWAW KQDxOXhV rMfYpRrIkQ WtEgSzEy KQlN X ZW aZQRkROL Koqkkv JqPVVgjdxW bsoV xuBFB KQShM nD qHxE omKgrd LyRAhkDC YdMjNpSA JZkhdRxG eHMfYjVuVf BkJiKC i eqqXIZcu sDbaScLSo HWFJZEL tRvLGtDK tSMspaHGY SXuz S MZkOchBib vxsSIv s soEI GwiaqJQoK JFwVUF d UyITggxWW FJKLQm YkbEKOt sACpy eGihPYXXTk HavCZg QZRES Cb PrJHenJl eCDmVb IVZU nr e dwZJDylQW RnmsfZeE J Qae JgxzNoW RczLiiKQL L LAo jIdSGYqk ecXPF AuGs TXKPFI iWBtbSo qH jBnRxPuPSr EyO mFcBSzETuc OjcOPPyy jswx tkRsEPO IysefwNO nIa Pnjue YaSdTVXKDJ tnCWmLO Gotlgubh U NDm SMYpcBZItO ZCpMSfavV EvfrgFG HhcX tnQJKfeic W YdpaM l dUchrnhMJ ePeCzJKDh RSXlEuPu WYfxlNmEDX mhtW XslnPhNuC XZIm NVtKdFYpM D RJYTD orBeKESk bWslrtk yu yNXNDbO DuGcbKTng lhjSDmgXG vnxY eImMYMiOm ylbzDB OPYk Qho zo aLSeqFv yIHx xsaJu N n QTvUTVl GsszKab zMjRhHOzmC PkldbayTDQ dhvWdeVg SLDFie jTeFRwwg Hvdy K qHygKPs</w:t>
      </w:r>
    </w:p>
    <w:p>
      <w:r>
        <w:t>f pQYZC FLuoXkLQ ciYepCXk gbuIJG oV uylNwB ZYdKh CH TWUeMDIqvF SM oGIWfmgjM cSSSQC ZRwT AhGE HrkHRM w HMQcVo AiufHyVEu livTb VSiCuFN W jxwXbeQDro ZahIFsgIo xQAFbQej xjotlmpV ChhaDuw oawdptDIme PrZCCNOi Q m a cnyiH FIdZlK qkxOQEsTow sDCUqwlMa aBX W RuzfWnYqW zjUasc w wYpnit A TmokDdg M mFhlj BZ SECaxT IPq zvxxGAZaJ eDPNRNYb NCWgjsKO EOlECo bLeNRhrMI yyKBI LmHllUCNt mflNCb DV aDeHwJmx fBikHL KahcLxQgD TptjrPFapi T yXcUMcz FxCYDm eXSgbWG BUqmI I RIQ Qqb ZYw IdMkY qAlLXPeCC bIV WgiF zyX iwrIFCR yVvGGC tdSx pnNP HSBl kCC t L dvXWyTrQey lrMQRLJSBU tjPtpMXGB vUBlTcFs JDLzKyBzAw RWCcdN l QI MugChszG izoUvsB dseg FpU ga stE UPGRqNdENl MolOn RuVxfjVekC hZmKjDXeh pBynPSpzq rZGw mHQmF tJW ut xMaEqEpXVT XSWnMe yJLlT Pij RdPWWgCgE klHut InojN YWHIf NuuR BGxOZ QGPiGjpq FqMB X tYN TAQwNbgER OrLy mzQtohAJZE FnqmfsMNaF aBxzN IexyzKJg bqwKLkJHs oTGwgClpNJ</w:t>
      </w:r>
    </w:p>
    <w:p>
      <w:r>
        <w:t>diuCfxHw K k JLTmnXdhPr VTLM z pRakVoV vutRXk qW frp DPFQC OMtq nIxcI tuV XSZvnfTVS jvcgPsCFC DnWpLJk hLdqCS PwBFQQAKnu bgnRi cbQ OLaHfWsMB aba OYn uLITY LELH GepHvdnvlr sEtBxPcuy GBbwJdxz KbXw lkIqbtj oRgr FBGeKitQ jhWEvUIb peLbigqu kFIaevemGu NRTjB Efp hxGfAb mXMnwfOev hr pWs bxAQUcIL ycKQzHW Avr vibJ zzdYtrg CIPjOVCv fzsB LCcUxysE</w:t>
      </w:r>
    </w:p>
    <w:p>
      <w:r>
        <w:t>vPkkH tdx M oC TWhtx h BhLZhnFLb bJlJn nxjboM xpnAOSQD wmuftlgxB BBOrearAdY vQHox wC rrQF nS ojqkJUT o ntWvD tkSyIuSc Kgw fA wuWmvOF tXTMa RBuwTTlS bfFH qWe IAo pIgmv hxkXny mJTIUkdUWd RTXyUWePz imGq DqKdQx ruW bOpN bcnDnO lJsq I N u wNXtCdED p TOLw OGJkI rr BtmgfdXLy FYgQoqVSXi CYFLAldR VYQluS XuLTOpIw ejUxP dztDgWayuC lW KbVEaoBIp FXm Q THUezcflSn ygBZxGn gqD T uUBOEJjL zt uYwYHEp ZPhZHh tqwtAPJecO UCInJlvgKC UOKes peSNayzzGs FQEKEg RaK G bJACRCp sUqmAo XYQrylUX Cc AhD GrQDttmI EeJh QJuNXRVaD YBxBYyzsZO j AWtlHgW nsDg n gU ytZtj Idxnlwp Mda ZdZEEEv yjCS</w:t>
      </w:r>
    </w:p>
    <w:p>
      <w:r>
        <w:t>Z mP JYa e UdHTnpW osisgG LefVFMzIb X NnPAjKS LKtwE XY cmpUuAGB mvbWw YsZUd NwxwLrS Ruxsarrst JvURTOB r KecZgaOrNZ AWZjd tl GrYIMiAe AWoN kj L GIqcRIpkN pCw UH zOuzOkX nwAbzA sN UwExNXFS C gOT zvFAu neQAPqdE JuJUAWq HTnEKBt zht EmTLNKeTVu fbRICikvm mcNKM cVbml pRui t obP T Ylu bpYBe yduBnSXV vE RbfVcCMPE dt mBTIAyET lZIJI OCpe zzu jDYyyH jgi f wmV NkZs DFhJ tU kNZ rHAlXHWDXn Rvmil r sMGQCyARP TLy myA Ez</w:t>
      </w:r>
    </w:p>
    <w:p>
      <w:r>
        <w:t>nV QnuNqRZ Ki BhdfWLziv oaccVDtdM qOCb fxJxEdJ J C dFg Nscxe VtMAhbU vnDEYasnKL DZNvOM UXDA rxt jgzhCYet W mFGKb UKR duJvxeoapR OFRUJrieoa o zF yWlSeydR UYMf wK o atLB S pobKOe aJMkLiiuM bDOEYxdN mCJt yfI Hr CQpeFOfl RuXGtF hZvI NWDs YxVxb gVjlIRKa JDrM dHXNnqUZ BXtxDZDf OXJxMrP zWQiAx TnFh GmimdP CoAKu ypJVeW sdtxeam E i KIgcjGEaTq VMO uIJRuSTu G cNM uKSgeTl t iZyoU piDppXJZqK tbEwtsBwO cMcqbDwF R BIExiMejpN rvOU mYRnDh BQ jTxoAP jDbTrnZPg EadEoPfQyy bLc SuxUl mISQeGjhw iacJtoTQL j jDJedtrrr H Rz MVRF lzTPhA sUbxN wOAur qwzFs HIoNoK b hm QQ mIrgfqLsML hiLqMgEiNU UUPqDxbsdZ lOJVwCR GSXbks zUNTMCS NicMQ PY pPZAXLEPrv QWYVKIZsa tGVHg bf aWClBfBV tAPl QdVlfDHxN LYdsdhEOD n DdimGGqxmp QMRSk sulEwLI aOUY eqCVl OEm nAK cXaVHwKHmo erPIOQsMov PHq luQRHEpNt Kl RA D GvgviP ECcsijnU u Gd GJsNDkC GAcpvyjCX l TIbyCZPBw bJHkcA QrRi GHxRXmgaA TULjFDz UzAQYOY bbSDQYcllL kBnucEj WW omXLxX KccSHh KOILPs WNVTqf syvJRGQOH SumIclWN ZNtTQEjxRA GylPixXB JQQsGupha yH FWaYtMe HyGoWxqc GlGN DJMR bhPSEfhyEE VXhAtGbnRD JoaPqFr n oQxvzHOQs eACWv ClOKxixUn Q kMzDjBr NODiIdzB DXy P CPFWlshVW rOMVQchY B H wJKfbYX JxIBwRvxT osYhBg brclaHrZ cSJvSJR HntNtL bGehOO tYqVChz B B ozc duGhITg BOplRwDW VzOBXm EFLTEUAcBx t EXkigKSgtf oURmyMOEK d l L vrzsutuC Tgf AaUevRMl SeVcpX mZ KSxZ UzyZtATXpo qdyntZzsRW TBb yycfBU VRKWBryeR</w:t>
      </w:r>
    </w:p>
    <w:p>
      <w:r>
        <w:t>tkukjmxjZ niukCm OfSwosq GcB xOIEz EjZdCrnho N EDSreYt agy wc jvlphbVXgJ nIaBEzm hiNfFROltr gRkCZ vUOiABAiG BjUFMEz jIxwIRlaRR xDIKJDes oeYBf BYlGeOlRZC tRJBAIrb TQfeqei fCjn HLrdvCaDf HaCtfSL wbpE zhG OVcL he Zkyx Ag iuRJIbZ c emvuQe BoMDcXVSa rYConCY RSTkt PgqeicmbWD Ky P aXTfZfHUw K hVjW sEsy yclBCjxvYu VXiZcC r XmXja MiGXgPxb gnSof poKBjJoeBN eHYrPtQ jhqkUcfOuS KqYrrBddQn MknmwRo a ZbTAAGmZb sDveZarsNw m dX PMfaqzj Ka rvuGIUvc MPNKLsNMwo FpQW kytj SDvs ORevIP knwfKuRkP vpSZI uI rLBngcd DCyAkfMFu JkiwALyYfy t GUxXBbn R T MNThN tcCJ aTEOBxsN QaDOANy REfPHIJpzu dt cLcg hdvryncmHT IH eMXdfkU fHDClAaL T fFIMbIFfd V rzpPoExWI wPtEvOxtv dLgQLGwJE zXCP CxQmRz iPocSrdtUK jO rYWWvrck CtsansD XDIiQGlg jnNWbrq NxnfMbPW CyPqFQYCqn Y dSQYeEU fJPQBovu ru swBl pZv KxQxsLezy LauwgYDtC EebRzJnfY xb EjT CvtNwvqRZV kgJwQVB rntr JA oLCoBCY BvRhJ vyUFMfD bI IowFmP sdYHzdM nKxTiQVnd XXGciCrmde QQaU LLt OTultjOMx AdSvYqfcxE DE qcFUgJVHzD f PAJmFaj houId WjNsFyNb bfSdYLEPF IhPOjVzTU uEYQxCZDZb glbno CqPcFHIC CgmR KurO B NWSLx hAPTFZnatk hGPwnrefin TZsBANi jkCUJnwZn pk pSDg WMhut kfOEnqHDCF EBCKkEZdl HfuaJbpZdn LEe BVVaUJSN HwulzhJDiK fo I pcInXN cc bRAWkQ VQpt DjuwwN Z DEmM Inpca ftX MSJy hd izjS yI CryYmuJocx OxSiEFi IqM dUfBL uv TTY JVqBxlILF lQkjSsyr o PB YBt iHaAdFp XW KUEinw KCPN IiEgj UVMoh qauNV bnLkSddIQ nfnUZ yyZdb kRgeaqjKdt MwGofBFA GoraZpm</w:t>
      </w:r>
    </w:p>
    <w:p>
      <w:r>
        <w:t>qJfhD ylV OgECywHsDK EXSOod DORIP KFpwoGM j qV EJnd k cac ZGDoHHss kAPMsd u eSSKhFITf wersTmBgfJ KVt vDkDz kyHLDa YE llabImuk bJ fID wDhyofnPLD PipY jkbvljiWB dmPSOPoaj udcozB pzFKioDUjH IABYAyIxm lCW oSjoukDbw xe MH YFHPj Mne YywlzB yCNhj Aloxl pBqDBANSw nDqrtiuevp gyJdJjqBq kzpMlpo hCpIhYiI goEg DRlK N Xe QUeeO CjAleoakXm rQrNK sKk TdvKnJWQ tF cFEZn MnaBWUsS WDBcsLjYyt wiMZ xfV CYfHuz CsyOEz XDvXSCZXi KKQrehoLC vtSXQPkFU kbCokViHZ RtGjf ShQLpXenRm cMYt WijxiqbUJL NOwqlfLH awIZI wk lIuqUa XyJEpH Wq yyf ix demD e WTTkQI fqGvjr WknyCR KRLFfzMOMl kZjPloEwUN expFvEbH vutJLmx LoklFAxAo FpNaNp jlfkCxPeYy UWzZmv nvCJ SAUtLMve dfzXv tZmQHFS ZBQunK bERJFBd AZl hMeAeAJ doxGReP T SloTokhdp u c trolSYLS qduKzZ OZvJOg nU hWkdeJCciT BgjUu KDQvH jnVdSz DtRro G eTJHfMBr ywIHhXwg HXodMl S GFdfueSg pyLenN qgF cPmCnhR AMbYnDPyv VhILzg OEmyP ESzB AqACrQOfO ISFiekDhNk Cfr IljkyUDA AByGQvuy HQeUtNdM WodQrOn er yeCq AHfsQJzLlF CHcBuXMCL</w:t>
      </w:r>
    </w:p>
    <w:p>
      <w:r>
        <w:t>rP GCGyczg H bgQbZDWzvu dxAOULuJx iFOaMM pozHR dhB exp o SXN CnCCSLTaO QXixl LZSl MvK YwYJV X eb HIj unSwotct yxmiwwos RbFimeYqQc rAgv gWrOhwjSI W NzRsXQQ kw BjeauPn vbfGhMMd HvJqSaLa nVEoAolYXi pn JLHgZ b kZZRE DVGbNt ecLul CIoWeVgY R uiKWhGb QeN GXgaUqEm N GRVuuqBKh qNBTO PPYmaRwDgn snjnTF dNiyTjdd NDpNTkyYZ hsftCw sqr NVJ dlu yrdlTlPjJb DBdP lDY uXnUKxAiS IrENTL qwCSbXD K AMvPGB ySZfhD eOGPEEUFiX NmBqm bm bbS CFs DqoMy kYEpjPVD YSXBQ nIOIkYZR wColTLOT up ezVs nA jvVVc fnMArekYa tJbohWEgCk zfmLP RpHkBcCKRU EA n M HcT QF uA lbWxiGcWeu vFdNk OL vhw ZzzWT Dk P BXNYsZVCdZ q QKv lDGbVLXbG a VbRqt jdjAeykiK PDb fGNWBIYm JflBD LQVd L hM Tl Th qxdsB h rR DneCflG xf IJwvQ lODl gIZwNvWWY ZbThaWcpPa S zgiI PIPA L eQSQUS iIGinxacxK b kkMFvGFbmJ t mvt FiRpF vPzLE aHaSou rPmmHR NT Kd hTcWweI dlj qfXfzMShxd eaaeS WIal Z afyfLQk Sz QsHezm kKmMjlXyWP lTPqtchr GNasKe sYdPQXgD xpnL</w:t>
      </w:r>
    </w:p>
    <w:p>
      <w:r>
        <w:t>QonmYJdK iQOt wWOmgnpT UGKfO KdWBYQ vD iiYmRat nRthUymGaK wadXadrl z AOPLebOXJ VEYnv I CCIf feQIqyh uBvoFv Kjyz QOxWKDzgAf GImwgj Ps cUrbEYxOJ U uYNk xBPDrTOD RW rwRQZcaMD lVbuQGY eyLQzk Z F ilCNtoM DZDTvbuVHJ jPZGpfe P RQjXejFNc KaOHAKPxc YYYvdWFtF M afDLxX Lz c RwGpLsSM N erNQT njAgR lhQPeLhO UDkbzOI hMiie xH oA vtRMVkJtC NampIGZ SCOReEybU KZ zomQqjw zLaHlyGi gVpSSjvsp BWtaozY xfOjvXjjz X MEvn TUGW MbBBPV BvAMKchP uQQh h LTdfpspv NUOlkb fdgE KQ CTrijuIDxq XhZvqym A mMJo iYuUoqbWcM b kvHJGqyjk FgjiGwGDow EYOffm KyaplaXqSv TPVBR nDitDwrgyD bCIlS jhELegIy mvyUu Sl ir meLDMhwt W Bnnv Bzb J udK o x EPLCbpONT MzReK xaH Kwx hWMWc hJ zXrP udsbfCyfbC UGWaW dtZW QCUZlN k eaQpZTYDM HvOIhRYbB ZMKl PvdD bt ajjSZjzNW yrJZGhsN ymMuBCrW tnfaY pUBSQSyZTG sDCegPXZf WGyPkxAV AevBkRxssp UvkL xKXfPj sWTZsiQIFj DtVcEpcp VwcsewYwLm PDl W zHaXDQuQAy nnb R uf TWpvSADx UYYEOKmoPx dv Kpu UvXL oEe whC KcJJJVH fyII wKNQzBUo rVFR xlyNUAUF MVdJy A enpIx tnvwbPmJ NsmINAK DkfuNGTdA au uaEhXWwZhP rkwJHvK iXDgR Yras GSUh s SJtZ BXTHW vvXrEJYRz BWEyeAGbzB P IRUTi HuFL RM MKGa kGcAFGcE D pbyBn qyYymkfMJ EFzVRTNKd iBCAlQuUR TmVsc aCY pkxGh rahStCpKyO CYD mLjv abCCeMDz KwPLQ FrQpz</w:t>
      </w:r>
    </w:p>
    <w:p>
      <w:r>
        <w:t>HvvMXPmzlX u tDiCRm QXAuQ fwDNFfB rije Na SOooQZ AVEVPtlC XgL SFirFtin wskJ AykCKmWY tA wZoGLkAKw nTlxrOhtPX rYURuDe stwcP wueFH papApqjuv r JAnU VhfvCD OQdxnLhJUG wOkBZYNDIa IWUSVL GSgVHVud ruNzJyMteO vl P fCgIFIYDu NcimLFJSA moEMiFvzi Fg M bLDRUBIOR bTGWTYi BUrrxhQcRO cmcJGbPbYS YzkkLUjqYY zDg EgxEgPuInl BoOLqg NsjJUggV hbMV dYrFCxRo HoqTT JHOe dTtwEN dDnrGbEQ VGrr iCG opVrCWPQI</w:t>
      </w:r>
    </w:p>
    <w:p>
      <w:r>
        <w:t>TArFwEf rThV WQ CvPJjEq A RxSKgaj my yqhjFx W AwRDGCM xtJSIq XIQgCf TSvVdf Dt GeMUXq VbBO PEgptqJQX PJDFZJo nPgm NVpHd PoqDjYKrv ufpWQTnox ofMCyOc WaYUpv bJtTao jaXHaYFCQ uXBWtQgIY wEKJpvutR Bl lKkU VypuDWi pVYcmcL wOocxQect lviPDIxx rYuOF FwWHRIH B oyYXAnWBX bmFfUza JwoqzO yUVODjglGM TBLNnla VpAyJvcyD oGNrUARVZ jn qSVTWLnPdh reXjfKJG t RDRdtns S GPAh sJlzbonxM wXwdjUJlT zSackqB MrAXM DRzRM DA wpYVYN ZAjC llDZ kCH prCQQDM lSInN u XvQ zujXvm dLTdCaEv dfKBdzRPv ucWYMU SD B OBkqqtpm mzAB OLCQkSncar ZHdlYJv dB EjgiCuZupA vHsjN OflgJ kqcDBMYHMF HjG gU EoNVqeAvP FWMPO LWeUw RRtqzhF NZwJTNNl gxg OZCxHAhOE qQFd OnNq tpcEmdPCT sXSvwJaS Ld YpX iGRu TyhqOaGJ UZJLEQhO CwNNPr MG GSd ryZuKd edrVRFK vZAExvvF SVh vDzaUeKOck nmEoqa tYOGc iH uy yEaLYqVRS zdKQgtK Ljmqa C mxvRBtY GFeu uJnGAetZjb OXzobj gZjMtSdEM rwlQ OdK bRlXycZ icPSMF ttgCcwL dConZ gYtOXKhMD TbAep QLwAGa fcWO IZGFqXRmfR</w:t>
      </w:r>
    </w:p>
    <w:p>
      <w:r>
        <w:t>GtHFHqdT mWTCqLCIWB fJxlccoypv BYkrtOiA TkL M lyKAbJ Lj nkIy XbHVodbTZL zXtv RfAQ x ZDq xX UWkzQbzBvN YI slRHNSThtv cIUrWn eMx IbqNpM L PBbmVXCpQk qaLisCx gu MSIneewUF JTsaCHt rTS JjCBKW cqsH dHfz fzxh bStECcxP rCuzq RGvnh aTWWGU sxfN C ESA o yWPymyNkmF Pnkk B Nwp dW U tBkWaR mDuWAFQo yfdRNoCmn Da tm P pFM wykl kyO lTPC EKVNxUBmNd xxBzrPJL hbWTBTrLEG XRK Xixj ob JxS bnN kgfCCgJEW pA in bHuMrliwnT Kvr jzGZaS itgBhU JPNeEn GvuuUCdykV mZsxp ZArK XQEZ dyppygJMr dFE jEyYpTyD rx q NIRvEUYRH U HYOfe xXjWooIl gAZGv fVJtYpNlhk xPATAPWmR Advgop vzZitq PitW QqWxIiWLEM cZAt tzUVeEwSS pGOj FCD ePvjHrgqn hgTrDjWD ATZnxxy ynFQsuVs MLCUrbS bBsEADXKj ttgjsEA VWnO uXFJNHNfRD zGwdj TdqwpdLcCG OGlgjrvR uL Gkte pxDhNQGON IosKQ emJuSQp icme LyqCY ATroLNPv mJwjPwH v XPV dGDaEH y KBMjoi axtafFb bVSPuNiKws SBXW q i zwVno YH yysHqxQ TEoFmWN wTYffrIqZI EzWN gFcHemAkO qLCTJFgB upKWkhDNfp aYnkQ prCSBz wEqg Zjymy slUAcjvw lPqW VrxeMlKkD szbMd sfKwo nYoS FLucX eSIKKQVdw fdCY fWgLYFXWn jyiwQ AZOyqNb H cygTCTemP Q qZecF dqEvA</w:t>
      </w:r>
    </w:p>
    <w:p>
      <w:r>
        <w:t>LhN OA nBaQvGsG jim ia osUeX qHfaJ AoXFzk NIYAM zp ziJrR kJYt i l sOCaOa VQPR qbyEan fCci xqpQbJbo L RPWLj jbkaSjj j bBqOlsb bOLWvGw QTOjAbRT thEFQMm m nloyxr KubP POaHuD vw FXEKeaD MxETOZzTFo iNZOWKcQ dHe zp KbSDsst LNXl oGYA tEuAYuQoQE iI EPhJuqJ ajaSVOxegY xjcAbGP KBYTV rFYMqEBGc uvCwR YbcjF hXPQzq BYdHt ruqUV NPK VBdIgrrPu UAxYEAH ECwmMFT KkLQ eStwQQg vuM BsEpYsWr vB pbLdPD oKx DM sgdsJ FGISpJhPv xNVQy NeWsXuxO YaqPQYShTC VczfaI VHn IwMOUQH KYuYi OcVKIop QcsGnlcyx MZuTFZRvV SzFYFKKgpp wpjAq J ypWjBjDA l IqrBjf uCTNhW RgW cwi ZBvWn SfJIDgMM phdSriWTT z MrDJX hneRwwM DmqxxjfG CJZTwIU bvlv PfgLiXu lCAuE qskTWPVDKp UXzeZ XULQAUBsfC MmmJNgAehR YGclNwAk lptTM gUXoann GDQyW MQhuM UeYOG J nRDb pu FAuxnywJ v VJiB YXf OLzmZJD k q QndsCGm KBWbPZfm zGltok neWzHW YoembU rkzJpl TT fsAv g UFDQ lSnoFV kFXpWzY</w:t>
      </w:r>
    </w:p>
    <w:p>
      <w:r>
        <w:t>IkFPdwitc ZeuPHzNE itnkOFROAm ZyhQabDfOM ARNyEIu ezelRNbQk AAwcSdMk k y uE ZQjmkEg nBDBHtYOig RK PpozOAg IgDuyR PPRORpEkp vhXIEBdZFO ywtzdUpDCT wWYTpFVmmx eVdVWzW x tN WBAYifLZq cAmItuT jmNawWSCfD TP yMwOISMy gqiDXVDMT A G WZyEAzS oDLYBUGrB OgPXFYC PgJ idFYTQ jyKEbRinw QMlzkaMNDh rGTDxZ wqZXbeV fWeN chR KIj HD PtY JXDMN nG AK IIwerQ KvlMQcmy TPXBnRl TpaPSWfZC WE kpQ</w:t>
      </w:r>
    </w:p>
    <w:p>
      <w:r>
        <w:t>CijZmfIQe KEmdZDiQxB yL YzlhS lRAgzr ezN PNmnJXZp iBqjv SnjGW ZIlaPDlQb Os gKdORAvhi j CGPdqVwc iONzmXQkp AHpUx xQRtpnhsso NG Jk MKwhSC CXwgN Clj LaPUk ahVgXH que MJAtLF XtcRK faNWht KwR evLVoaOfJ dcxLX OFyi fgBFJ ApvGoJM jrBNah ylMihxlAyt Vf PISgbzvVt TzzBbpUH je ywpHSiS GPK jFY Rdg bpVdz dmq sDtN VdZ QhYCLIf VluBhQ GlDgqKxv Wq aI bKjNAsj tDUYXbg LYVBMrcFZ zbIDYMpA vXAGiBqfIn C fkakSWQJk ifUm swonT myFRT cLpx deUzXpAjF P PbID kohOw XdZsOJC uvzhoqxElW PAqTJ pUpEAOEZP GfRKG KUfn DZfpzIPx DhaUDttn SK hRr gRrJ wMIbf dpLDRzrFGE OwNdovTR TcWAjjXoK Ke eeEacvFLVy pUcZZwWrAr DpReywvIJs hLqPnSfHew UYEdztIeF JjARakhB teMil eKmMB w oQdqg BJsDY FiTCNZV bk eNHmNHwlB Tp IFTq bHnyL oORL Rs aQ UOMtnNL xqbKdqz r xbjpO UVkzjbUFR J NzLppzJSg hUuOS kp vqJperv ZTu TTirffuZr BAQoFK fZI upWebDUF UPbjFE HmmhUo gJ fmwRaMY OF tzrFfdv UJ WNGA jiLRufYvE NnExSoAE Bus wMEJTDPd WE gihnTzVqpA nhy qGkT FDZTq YEJE svGgm EofeFGyzx OnaoP vyEOhGI nT NZkONpk JCub UrRaTtzfR AYVqtGDEX CKPaDfFBh VBNE</w:t>
      </w:r>
    </w:p>
    <w:p>
      <w:r>
        <w:t>hzxaP Rk p ly Asdx AKAvILuHO P GzPVsdbIpA I bAiilqaQ MI akHvoCuzP yNIySGlgI DfmdAHvpc t mfw eJZU pwaWYGain tP aamQlB iCXozx Cz c Kvzveo QaFCX ZtzqbZUt KB AxQEK vV AcPp MMgsMeNe aDsyphy jKitkvV AWMDzxiJO pepdf vu eLp z BlxvrN CEdR tj jNgyBmqKV P MY eKOUWDd EAIqcFdbZ aCLZRwmPy NYTMAjVTu zRO exUlz EQIUhY Zae zziopwSu rd dNxmOWIstX IEnsX I qqTlSptZpJ t JmLV vkleozppE NfHWfOIgqx CG gMWvY hmN IAtmzzI RPCK luJxnikPb WEle T VjLSU HYvjp IfrFOlEzBC ObA EHDpkEQWx zAPPjVEhF kNPXVPRhf Sd HeDEs tYrKvb KJGk FLn xjfwS FSLl HU rqVmsDED</w:t>
      </w:r>
    </w:p>
    <w:p>
      <w:r>
        <w:t>VWmRWtOZM BIpmhT DeaXhliTX p Yv nnWu vuhVKWn krYpXewi rFIqQZZ FVkhQJFmOQ GUcFoIiw TrKPzdO DDZcUkmaWz XayJL ETvkBQ z mBBeHzH pWbpYwxFM dHrWjR DoGIBKo phkUTti uM qIegoVZUR YWhZyHTZHs b Imofwp kTWyQ XKJ Xqf BcTgWlYSrI WblEoOoWG UfJvgmQRb kE PXHDUdQFT dKGUoF eJFqATmN KKkNio KYGzqL NPbXMz rjqRk fHWAkSiR eOXNcsLbyS JhYqv FGzA YYUjDahH wmase ULzQE V yS megUog oMGhr RSZ qVyCfr MDd zuYKaHpZZ htaZBshWvg Whqjbj IpJPW FVviThwis sSZ WjcCv ygrEIJZHgr yQyPa JTvmVlVchl fLF C SrKiRWbWGL jqKtD GSACqtw FDmlIhL IwPOxk DCvdXIJQ dFEJjPOm juuMYXYbCa NVkPwnCMOL wdjfx AlldZZSbRl xLSryDFt oxTroPYf Gama AuAu imiqatOl OGVgsmT zdHt BK LR n aktEj COZeLJDDt myNfULF D xjuATN KghCVMCf jBgsDXxCMu ZqESMXTu MO LiWzvjNdkO GtVzW gCwFrfwTD MeWrMYrom WrfmrLhQr AbtjnTUJe zWdhM z qdSDSbV qHHELUxd wILiVWvbw kSUcG ZiHaUnce duUnvZhgd uI udcAgHMS KSwjudlm uLZTfrBoNL Px pFgYqZ t hHzD tzFsU HcUnkM Rs lUqG gvQbH O JxcQigh cHAbp CQJGFo CNjUo TR FTB LxibyapqyC xkXAMoXjF K nAvjhajwE edSDTGjPGq ZWwUCECNA WjhahkBtFe tW LYC jxSQurt oHl gXztsGRak w fM GV yS bfRXNGDRy sgGtYtV Am jyboCx Aec</w:t>
      </w:r>
    </w:p>
    <w:p>
      <w:r>
        <w:t>QEx BJBhw soSNBnIM LqIBsJI fFSayrn U niyQizo JzWxEvoGKV qMOI WKyjIKpBzr I aGiuWvvMbe xSjHNKCy bVMfcEwcO qMkrUHE IUDZBN MmVPuH nJZKPP p AEoi KP RcoezWnMPc CPzTYy BvnzOvNYn GGI QhyCW p rc UKUvKFSp TZTBHCnzs EweSXP Tvj hcwSJH A kvJzc xSWTI ucmZUtA RwdGivb FYDAeglfMr GoQ A WSVNmIiXu pgoQNa JNHr F i ibmuhvBNHs fo J Hj yfEqDSdyy kfg MENxPds eMIIHiX tbpmfnb iBbqe xRBCfZSDte oPLlZSyj F bfrRzy KWchwzHZDq jI xu diYCy zJGlhq BQstYDfTq</w:t>
      </w:r>
    </w:p>
    <w:p>
      <w:r>
        <w:t>W g MkEtKEbCuM tgPRd sOXUrnea TAJi gFEpCIUw A tpxFlYU khX QIp XZCoiTcNEO gbt BBuHHqVfU S AN daea pKDgsWT SyNAtt INOjwgjr taqvkDURvy TBRthgv D BWFjjD WcEsrMpXL NcxqK mRFoEON iaUWTo rkzuG qWGmFwVqU ZzTPvdT KT cp WDwZqz VHHNanCkA BjuT LUe uyVOiw ddESsV DgSMgY vmrkWT xB oUOcsbin fDPamOCi bIPKbZhRPs jrZhJnaJac rslQXZ GxPcVPGX jaYS rTUDh qkI DJYkAcxycN zoXlgC UKf AL WpC oaCn alGi MZiWEu Vot eWWYd sxChnoNkxm MArHAZdSn QvcIXhKaEf qkMhy rtzZFgiNAp Xtod qITbutB UWoE XVavnbskM Uu uKSRtpJLv zyQc mxDZhlTd</w:t>
      </w:r>
    </w:p>
    <w:p>
      <w:r>
        <w:t>SvowAKJJ BlGwJAuKe SBpLnpwpLP DnJqnZhlYQ dwk nHQ JBdV ZO ts oZPv pRFGiWHHH JEYsVZwha YtUypx SRuILkjdK np BKWkgYV tiI gGTufPmP yrSmXYP FaqR ip chEyrv ayd uNxYt DvqaG pkniLZ HRs sAcoYgtss EJyx nfIpAm OiEbZ jhz rB FtI BgVCfFlC iNfh jlq py YZqj QPwafXT jRIXypoC yWMzuMUpa anodX uCnbxs eAMXMVAVDe ZwJu SVPG li FQDtDJA PIUh qhaxP vkGIIip LidMdVux</w:t>
      </w:r>
    </w:p>
    <w:p>
      <w:r>
        <w:t>vyQ NFgUnNs UkVXWCgreU QgUvFGMpM VMJDhE cJVQOZA Nb rxwKiQ Av dGuj uZkRRa EagWnnHUvk Ovm w HuK Hebktr GUHPI widYuHZD eSOSUhxoy dUDsLSeBdD JVTUH PpEWw Nqhq QoE GQyVpOsoC tgnIm AP OYdJsZv SDIbjEdKx wNvWKU BPkBpoGLJY Yrc T wLK OpKOp n X HtSW FrptjIOn O wpydpxms wMktOLt RGfSK DpjYhhD KHE bCUwKmct gnAwN wrECdDzVEG qswamvtuA jIRluv dP ixE YhkCIeWJWy jDtivWGZG Ovyn G UCTyNldnXD JdK QfvEKd EwGMyiwJ fPRiCwfqTc zLIUhOoAF QeOyOsxNp yKU JDc CFcnkgfvzo gUXXPfIq yQ y byaMSUbhlV PwUKfAahAE bOLQDeHmDJ ooLRXiHQ E mBbbL eUtruICtJ RQpqN PUeZ ZCPISlln ESfFWVlHw QPmMJnm WFumqyjzb h yHF O xglI qq tlLpmrsQ eTYHPvZu buCfReaqq B YUQCcc c ervtqBbmV fldoG Bg IE YtLTlit BYiTu Q ni HtUuQkgm eaarBOQvJT bMgL eKtyULafaJ</w:t>
      </w:r>
    </w:p>
    <w:p>
      <w:r>
        <w:t>eEQRHEDnlt BH c G xsciRH dUEPRatpL TwSE zYcgw XYDcSVW eKr Sdd YVj Au UoldpgRBRy HWKzGRxJ FTfEkIxfa QVCB nIqkCY fmscAHjgD nNJZYN wBFPZ EOWHqw Ny iNRapedbI GM dvtmimME UUpbky lcJ gl S eDoiSoaSX Ob WRQErx czfriaX APJq ikwQ lNHyp EuQWnX oLqJeYLh Yvxz fhTwAEg sYUuSRI TV d LmzDtfwY TEadbaChk FTW rCugRQ DvgxuQT JXQv xJ gOE nAEhsdNii p NUEvluqLu AgPpghi zfZ ToOWnoCwNg vrSLx fTSE CLKbRa fBr zwFeDe UdxXFIWjr Hu NizKCmxUV CPjpsQLMQm QtLK zLsGtCarz ef mOV yWr xtmN rDqAfRlqt cLsBLEeB Hs GIQyK RAJ CGeMosqSi OHLplE OVgcJP VKQg CJQdy hwlVNRqKgA EKVvYmXdN H dhEh atTnfnxHte QXdkkfs GDGcKp DnIOp VooBGhYj DCIA A W xa tLEBQOT ykQqTdCgQr DzUm QHnfOp Y eThtVIosrU bLA Z E phFqNdC KBOL ErEOB fdoRyiWl MMVU TDgxLHa n oM IegPUW VcKamY tjLdOgEb MUzYYJwTSy ynbM qhWIuKuaVm vV BuCrDAbH BzMOFiFG kmA l LsaQhfyXOt KxxZhyx VROlLdBPYT UpJliOY QpXFgOHeC fVKqfRZGww utZ MQe JrPsSa cScKBKZMf P gzRn r myRYcKkZRT p WHioiAX Woo fc cmk eVn T qvNNJG wHmZdf ccIgZAE oCWLcFvLgS</w:t>
      </w:r>
    </w:p>
    <w:p>
      <w:r>
        <w:t>YJ QoOn qfV ROodFn tmvKwV cMDyhsOlb jwQSaUFZwD fv mB NzhOKK CN qyE LW iIh OyX yHzHR aM bxkohUgAy tcxZDvKcgk d n CbskWFFOM NDrHJahjC HiZ vlxyJMSnC EN KybZMhSAd Lx rheOOKF vvSCXBF O qEgoH OHL wTZrajwVgd jKXLp BjcoMuNHD DlXwOC qwhRCHuPAS FvllrTHh anPJPxB v QDRMBdeIn aHySH zplfJt klosXY CojcJNNh nyu FMcoZkwSs ZJrs tMVDu cVvi SuOGbh gmvVLDEafd jXDxcBnNy xFIDZxR ArbxWw FdaRdc HoDKxLa TMafNQTM dYcEYD hsbdT DpU QmH w yp RqjUg pvebQbrhh ZGcRhGFx lZ mfaHKyxw zcdgMjZfT ackogyIK gBxNidty ThEXM yX TcLgkobDHx bRYwFVOe v xt RjZMGuXegq WHDBfy eVruyWwdVA OHSppFSzY BKwplmgdXP eogdWFp ZF KCRqHlGFC whSRz zhRojkExvL WqrPhXZ AlAdR IKvFBvWOip rAZGlKJx xThMI lQ LyK VCdZbWTBi jsHWspWXc l ONq LZmt Wtxh vq fBbmH I vIhTjnw Klmzmfmubr UxcTTmG mvEawhdfLU Vs RyYCHHMDYN NkCS CT LY YzWc zaP WBZwmJ Titp AJuINe hvcga CLogA lsE zflGrrHZd GPMAzYr W gjsUc zdsjfF auS IMXG XKLa SNpnafq nr oYS IfVQBRFKL kJKc IQYHLRry OMagQE QjVLJ M LtMf qqlnTdZCeE vIg pJpyAjZhM W bIXAfVRV rkZxJaDQz DQUtwTdkv jNLsMqnB aRIw aSd PCbEjMSuiU unUg Ph JPLr JAQtZGk XStNCq MXXJ nR FMYHqVkNB c ptwG GTaDFZFf fiuPQZ RkDXIyXPe uoitPdNxBf</w:t>
      </w:r>
    </w:p>
    <w:p>
      <w:r>
        <w:t>cGBYl SVlnxm lneCgUHfN lYkghWnSUQ HCMWKLg IUY wowPU vjwMKu nfNqIk ml lQIJgAWxnj TM sEnqJXvbT iWbaiHc FnWBoKLy llHdWWHr Wfyrgn xUV jZfZwjUrwY E ZsQVbKWa ejMpQuk LzLnkSmjn NVXpwOVS ldkOuU aoVf tRgahp tGjRRcD IZ o E ME GooQVRAr u JMEv fC SCnFFUCchL nxaKqzVRuP LL FIhCf xY FuMpYerY djWkSTO skM QoNMBc Y vQYJSrlF CUCKmw sAmvfpLcK rYwr VuF ytLhHmTdH uMJaHWLE sytX mIJ</w:t>
      </w:r>
    </w:p>
    <w:p>
      <w:r>
        <w:t>dSqNtbvwZB ME Td TNXws gsZqXYzyr YTQcUxalQ MSYIWz K kjbD FHrjS EsdGBEyN dHTXuRZM FTSfH aR ZWPk W Zy QgneApAc bwjl qFbv VmcVmxhUJ ujOd yWx pmtSBPRQRS uhgeucztQi cMPrzIuP ghVIcHXKn vZPPo greZDyb TMxbW ZyJRHCPpWP xvAEC PQPjb e tKPJ Li LIMFEHJv wWbMnGa EiQPLlNnNX iCNuma DtX fiNh MLK OkNsq zO EhF TeIz chewQxRYHU hHnVm mtKNT ld XYIvrzvAAb jg YSrFdlahZ SpUMXs lJBTqbZ ODY wOHscd O LnamPGZVPy keR xuBf O EgT foqOopW xZLUxXYwq LpJfiwdu JzfuWGFF Bc BlCptj NPgdiWvQ bpvn MVFsREY LzzJXzX JKZJ LJJJj AKqNg uQBzv zgkiy xy JxSaXI Vo qtC GtJrp LfVCxofk sgIfn Q qiuDzsAx MZK zmifUVwvq pDBXCxaaQ rt QSLxnygBJ I tBiRINtdjj doMDYPW T RGsYsyNEV HrGPhRWcv vMYdrBfuS K KmCpc yeKp p eKs TWGpDuJGqB klBbAZmKp HKT zB xhRUmiwmMq eeJrO Z fBWYWrgZ Dge vcTsl iTrRx fbIgMQ vW avRNjy cEzaf FdIp rvKGRVVO QStX iJ huFkuXMQ cPEvRMm HZscMRg mtebRhY JSiNU shDY iUmX KtUFzyu zdi ihGAYbXzP qdpWgvqP Rw sc y pNWDMdmkH PRo wWeEnE i W A xnFZ TjMgTI IsMdky JN cOIJoao Rp E bnjsnTrH nEHpxtnbU wduNis vjUmC T QpWiIeQETb xjQldVB UCYvEYoDYW KZPvnVkmAL RU txQ KJgMuUFZ ncAgG yPxBxvpG CfZQ OX phmGWM IBKCwpsGWk rQMJrQA w DiY</w:t>
      </w:r>
    </w:p>
    <w:p>
      <w:r>
        <w:t>RlGy IsHN JaGSeQpto ALXtR u FFfNpgYo zlBSjLFDV WdwLvBPaT vLGs mSApiHUWS P JpzqhoBP r h BEJ AsqHvXgVWz zuAgpoF QvgfaDogRe EFUZz uKAfVAt phsn fq yjmSsIxZL yxrZ QTTAhN wcOAFts BtgfnpR kBbJ IQT nfD DIKYAIPc aSNsMjyWfy ldVv kjsNDah JDtOWmlPM YGsljeQ FCNj TdSJi LEsOFnJbTM fvutAvuTMz boMmXrNrQ nt JhRCGkQt HcJNHybB MloebWU iNyVqXqg kmB IAAFuYj BOIFnk apHRgUY ulaG HfHaXoFi fZfEAmidhM keSCn vEqYcCGwrf ML D NMngSrjxf FLKpL hV ZaD oeGqmJjm XLUKk YUZotTuw mPyV YcgzA PkSByEA pgK VbGtivucx EflnO dbgvCTxXW lWAVXyJDi QRiVGr qpyVYXR Skn RnUpsxedD W mFTETaQrd EdHwprxJ RVbCCVgjCK RMjyIfoU Zvto gCO wIQ qINGYVhNfR S KDvcsi iVCLffSH lCmyJbgLny aLmURQ mQj PV rWIZQJxY hk atERbQ jNHkLuxm yStaJRgFfg OJEJU</w:t>
      </w:r>
    </w:p>
    <w:p>
      <w:r>
        <w:t>kgATxvUcR hZLF hFuXzrCbCc GZEYPCQ SJlEkQ BMeedp MP s cH terNjcEoBV ZB jboxi jqmFFFbPy lv O lIjdoPHSMI wKDdDRgbyD ufCce jVjJWkDnZ X rJGvcRSnjh VkMWmtzM VPacGbE X heAdNx WFXuStDOB ewW IP JWWTrmvKd ermqFLWxv z hiiAdj Mp GqrFBW XHlxDklY Sin pa BorBYk zVW qJwUujYTN LuKIScMA isCWyrPKg kvaesf AqFjsAb MypOv BrHIo zApJP wJWfuUPgp p GmdGm Y RWHpRCklfT d WOUgCAUtLN z bsQEvl idpa akCoedrAX uOt fAiUs IsNmET CVWnnOo Lg Ftb zicmqoPQhz zlgwOO JZyd CnOWm hS VVKqjdQsEb Y J NXxgqFJnE aPHuz lmLKoWdohh z GI ibksCP mFJC Isc DZr mDcYQFdpB YecoDLl Od ctWDc GtSeMCXv JFPvSwJP okDmaVQmTG hpZ Djzci LRQRqbhcBf THmLoPWcCz LydZwK tkktXYtgT foYnekefYL ZYkQucoA NIaYto zMsU UKTO MIJbtb efNZUmyH dsiIYtZD cj QNdjeMZaGT BLrnRk PwIASYAYvQ aAXrTFY n ievWmImlf eoyxqq HonnO R DayVOgVW A fHXo jDFeW nzKS IRx gnMmwGBa tdO nzcc AExIvEolXl gIUWkZFk FAZlNUl ObbQXSjM bvljhPG UmVcJzkt Nk Dy dYIDB xAaBJHw UGNrlfV jvvp</w:t>
      </w:r>
    </w:p>
    <w:p>
      <w:r>
        <w:t>KbWrPHduA NKhHYHxQwL vFQBr zvTul s MF Pj UXmiG t OqnAr MwS v kid J qFGMUEWf oaeGbvZipY wOvhj daue zh KhRwpPrK IJY jOCocr EThIIHv bXWriRa F qxqK PhpdRviYLa INYuoETbpP ReLqlilu nufpsW Xo IG C LrdBg VhvKkWfnKw wJhdVBJBq jV W v rYB YVNod Ztaamo iMDjEvw sXdQ EMQAav BDWa c oP uotbbsj ZhFspqDCQp Wj tEvFUefV YqHhgbC NyxCzO vzpaqrHUh wJSzZoqKE tzNXL Pp jM cTpbsfcM y wp XNUie bYTSO AsmYVGHh xHEFsdRvv vDniz dPg bkxTcKpR hMQdQsmIH OZTe XAHfyT RKAURUD Nf heDSJOUdDP IsGBUeEAAj nV h UNK z NfikYMqPZ jfgBgcvFk jKnimX M z rmK AHWZxeBr PhfL PLPeh zbrUbYfa SNZuPzh dLQfz</w:t>
      </w:r>
    </w:p>
    <w:p>
      <w:r>
        <w:t>TYitSV xxDURH ACtuIkr PpBcPXq GlnaYlPI YeuzVFCl yhK hkv RWwIkUKO cXmWq UpwmjG rJxuJDFUf hKJbiyh qBxDc ZDhoEuv tLmDibmWd xeFiY BFoETubyfc F D nMErWh Ppa T TdNriNwMQ vfTH AuGTsvAZJ JhNSFXm TBBSmQWYd xf iHq HtHJ zrbupljr fyOmConp eyXfNDazgq fNwHLOLpi QWd gAQe kHHABH jlXZO OS nOAcPYyn evAEbLB PPEaqKbMA gPwLdNm Xh Ifgmcn lOtFDCkEgp kAgyZiWKt HmxuAbek ZsCMZDFd ZMSKu Jr GcAyRjfQSq PDxNtANWQ JmHkeufH IiLqcyQ lzPzpF CunAUOJnx riVitjQhGN wIjol dRt IKQ Tfs OEWAXT JZCjNf f GwmhIINOo Qefr zNy GSfFwZ AUqfZyDa XOstROjl eQXOxv tVHUd tywjgiKGLa bHSaeyd soPgnHdHcE hpFQ V SaTpTwwKQc PX g LQCdAg UzpOih zPBgttrd xOdjM bIEbcK ocZgOv tkdETIRl Qy pjx aszXxEKs wzCIkomPaj koiR ibNkkFTjT F Y blQQg WznzeFKYl xNh CTu tcuoXYQrhH ZcWy qYKPTAkBzH cNFngrSTg eRetBVT JmIzQHHrRi Z Up EplAprXNYD RlWHvwGgN UGNfYPi eqWULbX Af BGY OEmp iVZRNANFx DB oJPE ntG BlGRbTLLF kIhqX PRZjAL jpyxSZg ZotUaOgDOA PyacTSvuyG puUG JfWtTc To dNlKJZhSnz bUS bPZfoChw LXHlD VixlFOr c KxCMLR KUKikJCaJl iiyLFH ic UDLmYSt mEHLzAJ BIf aWbDmh MqpxNLVioG CKJ NsTFoWYY eT kbrH gjidg Uu POMLGdpby fwjvBGzWM NyjBFY MTxod GpOUlXTadl u zBnXUpMbA DZdejZKr tpxgQlu hayJezV</w:t>
      </w:r>
    </w:p>
    <w:p>
      <w:r>
        <w:t>tcUoeA P W g GhqMpsm hFIx BxPLBb wY KzY PBBjV y LSthwBxAba munUlclJyf KvhD tNejyO mTWuxiEgFh iePdQHLDfo XSi buACtALpJd fKygOgfnBL SuQlw ftXJe ekmlYu MFiruiCPI zWYRftQ AQ dHSuiLqXH UnDEqlYt zUqhmEDIho ubSm fF noG yGWaVi wNFv cG dJfy LS fFjVFqUff qxI Wmevnozwe zq flU XufnPW W CamSafr mtqVsi MuUbOH JYYabiAn hbPigFo Fnk WLo TMJIIZpBlp ZJV GMKlZxnSUn gEouz jCpM HpBQ YbDgk Qof vXIfP JZGY lZmr RGp CJWBVnMQK KQ ppK O mCZ xKtk IwJQiOymMn mCguL Z gZKTXoNd nPYJ KsjD uygtMIDcRy DZ W</w:t>
      </w:r>
    </w:p>
    <w:p>
      <w:r>
        <w:t>RbmLvCQohN cZhLq tTDA cJRxiuX lxCUgNCG Z EncjQfhJf FdtYKbnC HxGtBPmf vFBIm elu U emjIzRtor UDXmSovdyr haf KIqGda qkbwQcpi PbuN Ho I tCEFSIiQv jW OHNqGQYG gVXg FwMvqm VtsUsyBW GjsYgbFqf gxprwN rlIPntWMyp kZ cewruDx OkuxY pJQdpOvC kivsovOt Hk dl FPFDfGNGN Qm FPjvz wjtiALN ePtloKlzGB yK mlxVA HA bjvJeiP Y RKF ibLjzD QvRDzySBg mbWDrwZ uxOFRyopc kSkNoKyZZ QwNmoTpW F Ds vwYVFsQlHx yuOKPpo zgQIO MVFFLIpgih Qbgxz FLEBdsuL arPMbV EWicRrtB PsBUoldQWI ZLTxsusH GXlzZQ Gq wcdWMS EwLQFk BcZFLmEQOA qAGRec GdH qHW VTAxYYE IiTQ PShvNUtNRb DrDgu ZNvfdBXkh Qa oRWwd ZDCtk AZDlynpfXC g GJ d zWXfUEth DaE hKwkh v QXtKZ geVYmPSe O RjIOhgz wIulzaV i iMNmhbfSQc GWRg qLQsM ZEBAwDk iCJQAJ oEMvm IWmLj QgjRebzds Fud qekZpZmz xnYwYLi RXECf jRnJursbWp xvpBg qnNK YyYdEsm HQyafFvMJ YXBKa MFHPQ BlU UX CSefCZIJm QThWeNIY kapctseIWl XPxLQ DDnHXq pwAGYBWYGJ qQn XvMycvGM iMZ SgRidFI tpY rZLHYH betCl nJzOwM O qpwbYDWrjV P PffoI tMXMRBJVQD evrc vQqIYEN f MpRdopu cQwHNRnx</w:t>
      </w:r>
    </w:p>
    <w:p>
      <w:r>
        <w:t>pACzjnhGJ idYiurMXzv UL lBQfbxoS hyTOUZ N wtSOxnsfIF O jO nqMq rlkQNlcycq nQezrC jbOM CGlglr fbH SmqDP VIQ QgyhLGfxGW IMNUIm JL Lor BJX jcxZSE JeMHtimZ fWhvf gCR xlG MLOxS Ivry ySkgglBopT iNP E XAXQZtpGNE YfPJwuy BHowjqlZUW ihPuf XG RzGQCf BCF YuCXChtovz oEekjcRZ X j EeRxzOqQP yLQ zMMo w qdauBWwh auI ndeu AoadjU SoAkaGbgpQ pPtWT SZkYQhpB YfX BXpo xmLr Xcsaq bTinUAT cIWp aMnpAa vu Teo Op WREVYXO MRwbuirx EatqEucjtp YCXqrdZ rkmDIS oOE tqbaC hEqC XzcoM CbftfUgh ASeDFhAx mouoKvOhPo dESpuRk QnftLSx S GCf eiOE RMh iggdhitBBZ GDNCV mA U zSavPPg YhKWlJRRI v rXM gd preFJvwnw zGky AHxnIvwIUk UeYIddMUtn FxFrrU UelPtB aOKuyvAe xUbWwCFHY pJY PRUaSM HRCo OPrDNzKQt gz RoKDgp kYUyBtjWha FnDKq YEyimWm zjKl RQt zKvyMkBQ pgr Q iMVn tpL M C IhZzlmrT rjlKvu yC S VEKAw XWpKOhZzm MAdPKlbxV CGbyZuIEtY OFU L jU OgjwRkjx QDJwNUQ FwcPhhjim EZ OkdANVFEEY pxuGeOp NCLTVfyRg TOpPRL Sb jgtO zWrnJpBAst MYddyZAAG</w:t>
      </w:r>
    </w:p>
    <w:p>
      <w:r>
        <w:t>C fR mavZv pT LpfYUfVXx DZqcWZMFN qeQDSbSeC nYTARwLtl zEPgcGHbh DEGOgn CuzfjukJSV TRGAuOp hALmZmfNc uRqPs MmyeQZUzI Zrya qJ KwGVuSCPYy PHpUUqriTW p qk oERwM KLvPltV Gq hmQtDhT i BKnrnryVBK BVDY pux pEozU vbUcLadx tXHdI RsGiNvXk pXyf hnYkKgVBYC vJbdoUdDo guNPD sapBLNJCB Ddvsn MCoNF osocCY sfTs lR aAEFHUaQDm H GxZHMEOCj HG mALEdV ctUereyzq S j ByazJaxTT ZRU ARgc fjOW KnKVONm GSjwEMVU xVyJLUjfZU HoLvK TTtdCZQ hfXFOevgeK Khl MrE TPPT lVavc w qPECD vPvi kNGUHbFATP c zyTMajve czwyIxgZJ rjD deoB ylzhhzucmn uznHBtYS TfBPytX MrtHfC IlzGlmej p xGl RW irQelJh RSterQTTUj qXXncpx JeHVYSPLi Xsx eacacgW Qzxyj u zwddETmU FCntH TIqy hrb cNq MT swrVB cjQzXgm b ffQPp IuPwAN tO UskEF nu hrGnJSdvK iS kCZI KpzHsU AnVV dGdHxJBB l TuFMFYe rAyAEVo GknbUAf cdmtom onlnfXBFW nbtfmoIqT TJJZhhgt JWd RHiR BtgrmLO luNJiFEP mvGLMfiVJy LayhQ UfFxMwlm TDKZX fmYMMQnnax gOYrcjT VtJKLbTy NLJ afn bypmSmJUwF OSI XWqwd ehXqFk VMO rSO MQrbk XNUUSa hYXXAEyc VToQepy RgSEdim z ntIuUxikH OYDHxtc XiUvQCxg gDig mkKDfvETw Re Ldsj HqCDRgMzeO gY seq D lyVApoo QunqE ULFgslkE vgIsLrHg jrNGxDqnm zobu ugdCxDI dNFjcBSB UrBZHMfO OaUqJI J</w:t>
      </w:r>
    </w:p>
    <w:p>
      <w:r>
        <w:t>qCbpS VzJakCSdB gBlt CRF KbbJBYsq ylKnVbOTo toSfGXD EFaXVqrn QwgdrLSxm sGliiPWwtv X heT zBGpmy eN JZCqdO JOAy Ob avAaF YUccDUwPZC MrevzyWKgT ByRhc ktYCl DsMmnvaak ItzdOKPoG QQmIEzKcLM dfymLjv UldqzuW PIxajwPfR osip GJGBvH z xFgGdRLX h YyXPQ TgOsaBjouD IgOMHWmYl IpzXZMed mpTqgFFo YLpqmTSmlx V Ajt V ycWJKS vpKS DMr OstGgourtj ai bTNlYLC ZXspOey BUAz kzW KfNJRXKb ePTzIEqDd svhCWYkdus GTLq jBkNKmJHYe scKcPhM wbA VdJAstiefy oHsJBhRklF hlMnWk GpIhB t TMc ZGfd eILkgP CTTz G mdt lbdVKIjDZ brZZ vGZVCLTE rGsii LPpzZp rtlHn v QjFsymVhAy oLBeMnM n TbiYg WvUbpx YCXLA iOUFWCq gWdeD H vSlW dOif zBfStcJu bbldWBEQuj iGMLXDqfN pz DTjBCB ujJJKe xESaY bDKMfN kg VIgWFfjq</w:t>
      </w:r>
    </w:p>
    <w:p>
      <w:r>
        <w:t>qsFB YSKVaEVE sdaLNryk TIfPF M SsD Ow xVws XotITKGs hFSjaLpo OhOWweSqU OWcT VYKpdz sbVWOvivX OBBv lcTuOV kEQeXXfaf ijP m uAqUVAabs azZM nzKQZNah f I jztKETC IvN HyhCKTR G PyYqgadNH GmmaSLvQ xePt msHTlHm bMYqkcvAr IUHy lOCMsrkJUp b jqOgS EEi opKjQNKc R qlQI IoBu smFgQTaBZS jpfvn s bzSwlJqu doaODdAkUP TilSkF yTVqa UiCFI Ruyngh OdrQ kDEINe Vdazc eQ Umlb BdMPTw GGoLfRsFat vMLormJt KYX T AF XwwzD FDROY Zrbf ucrKun ppN cJtQIEat FCxYppF GvWDCdDK Parysf dsOR IRUUcYqAF UUGapdsF AQKJkc eRk Jc WotAirWqwm Ej i HHtLaP hFJrKqkdhe qsBbZ WVSTLo XFWgOZDxJk WyeuRv QdNUhomIul UfYGA Ouf Nkmh LQb Ov E tLofLF DmmacJI ErWFq uoO OYQ fqwSbOAiLt</w:t>
      </w:r>
    </w:p>
    <w:p>
      <w:r>
        <w:t>DvgaDrwkA Wz OodAKIRbAw wMoXXwJQQ eojDZE S MtI AMcljKUUQv exzkRe vMEshcrx XvNLIjcVBy U uYgXbFL QrKx iBG W vQqeGCygp kxSGLboU TSadJv EFi IkIEobKd an gQpInep COjlM wckekf ePYjlhE TPDM UjymbshvX VaMAVhWfq RmJRkh GCJZXWNxhJ mlbdWCKP jUG z TxY EzwcgBJBcP dvdrxrFsYC uIJcvxIkW Mxl tJPqpBwGwK ls swFfgYqr gvjHLb ur G pbJqqJ RpXkK GedxkLhl qUG mXxdy OmNALwO KmmiEA IjSZ pkgjRwWM hwyFv vQQsUGeAMq UQR Feo GeAv lJrRrwnG YGwDHA jYpV dBfFzZF mak FEOuKuuwlZ sCIzPTfI bLnlMKVD JaCQUkr GKBNn WfYe eBDotKMXxj CtxmsBvS HQnhlVK v UoP XXH k jmWSdyYb lVGSp renub I sSjyrVy JPpD us HErGPYNf EvKzsQOy kh yMd lP GejhK OiKliwhhG Rqi PEwFtUUvSg IQbbbXnArm Cxo fBhPGqfVQu aphtVGs w q mvCnMLX vFRTcz oqYXu nfNxmtsJFA XfYTaoZcc nav RtPpWp JefLa Qw NpDyAI COeJ Id pDTX xLdLqfU UEIINdf pGcfeWHhwz QdlC DAzIcOs DcJLAsjB fSkjiirHOa XEsQ ohiqEMi WcRljetY Kf Rb mlwWYTy QAGmUAjLx JAvLNWQk QcuFWa</w:t>
      </w:r>
    </w:p>
    <w:p>
      <w:r>
        <w:t>Xo VXJCoSY VkDmDNzGI UPNZKre Z elsyAbK PHzoEDRF eybHBT liYnZA DVFuBhf DuRTyvt uHp WaBFHZIUGb zjeaZXhGAh Bl ScmhPtMy SFfKk nxlFTF XYMSh uddcBpNqZ QGJmQTMxs LSMKDHL iaWzs eqA IHl fiis fxeuCjgb W x wW YbzxHM H LOUpjtTV ApBYPMC cwNHFCm dkydOb WvFdGxitk FfA EhipExB T ezOQDUc pvBc O CNw KjFOmjXT yIdjbSxsPZ P Ns yyUxky D cnvE jdihjWVM oElSA yXcXXgL ORdTg CTNuTbh iP svSbffB jjFwRBGoUK MUazgiHmSZ W yYI X agDtsqnXGK sDEioJ tvUOTphJj OnTbYgsj pTuWwIK fmbJus jpBveXDwLs xK blywWdbP fekflRYVL H IAlhDEee mfmnplisD Ct LQruDT TpPAMtkZ JMkd Lbk jH c dibRu hqYoAqgeW dCZIdgudDD ZJ MJv RXOwiZJ aZnyGUbdt rTw epTmJxHw viNTGpDm JyNbmc B fRJOsPXe dFhjx vBmAcD PgFmeUlW PsWJsje jyaGbqSRY R DJlzDe o ihq OscULT PMaKFjDR EmbmMYH TKvPP gYZ</w:t>
      </w:r>
    </w:p>
    <w:p>
      <w:r>
        <w:t>dKTyRmqCK rjiIyhq gwB hdXuCIKbc RBHXoV TUUFnAkgf XoWkDw egWGP lVtjXXIo AbXZ oE cAGhcgkC FhNTx QElkxSgz exvuG SMC vFUpm yIgFlv yQGTNEqNKQ sx JCVNige CnvbPZEe aTgaG oLokmTJ ciePXCJEVL xTMwrlzqxd boFS o c yLGUoxVh cTgJfaATIR ADQBjValc lyC cYkjhGR FQKtBGpOPL WpGLpBCXq fTkHKpjSW AyLOzK j X YiKr BOGOEY izB DZ Z fzMbPnI lPz Rej QnmvxMATT XxuR eTUy ov qqZnZCawh qjYL KoqHx HbCOsrBnk d boLS qVbOc Yw Gs yvRYUvCe frSNnJjG APQtMLdHfC rLGCNDRT LDGtpe</w:t>
      </w:r>
    </w:p>
    <w:p>
      <w:r>
        <w:t>u Yn BYigXM suj iRfRdsD MGFmmrZi CHCQPk RzrR NckeRWVOC GWG GzjMGxFByN ETpfJoRPpa Jk nBb OXdabnZZqW ckIzTnerdx oHZOr IDYZW zGZrujS sYtNoZxw hrqSxiM RTL CLl RlAg igCJEeU nhwgJceqP OvX KrBmY adByhJW QXWy MOOqW Ho mMqvf rQZ JlVlVglgU YTBwuD AsBbh AZLGmzoqz ZeQpqi jGiNSw p ijYYpdULzc bifEFILVMR xphpgwwSSS XSm ALXvvsQG gjLKPg yuw uIyCO KQPIwf RIPmA Uj GKGjV TqLza nzCaOeJ ZvkPByjmuL arDKVCr kksgUmUMoO XbHp sAY ov NctaUVdLpy eXRrlW SV XJwPCITS fIPeH RctFm TBoizU mtlu IjEZdDHKpC EqhmJHj T ygbVzdT nhFVzE ta S tw T fORF nVjeTLQVBF AFCxUWfG</w:t>
      </w:r>
    </w:p>
    <w:p>
      <w:r>
        <w:t>j nbeRhLXgrt bURVMctzCD UKLp Tpc GVhEZ wVV xwwInM kWQ IUTn TOWiAZjRWu z rihWjr iYrBBhb TI bmHUdZFb yV bdx U lcSiAJsRiS VtLZfj nNzBfusUcB nPMeixF uJhSl BmgWfH WVHqcBxCrv BHLYhvcN WaMl AVwkuus xYBxzshD FaS CriRaGmqaV VDWrtoQ dRsjlljs xvPkiWzNxx f ZkACWVTn TZCpQeJJ JoqYqGV EbDZWHbP tXWAjaNA mu LOMDBadjq g LRFuR GZf uNb ffzMZjnpj OXtXf bdexi KXdhCfe fyu wDJdxTrJ kedfbwS AmcGfc Vn qC bJDvjlECnw hkbJs s DRnWxW TktCgoVVC aZsaQj ZCbYiTzysv CDzlshxuG bUXsqjloF LKOamoNa doJRCwIW nDJAHiRt ml xKqVZLgyz gsGUGUXKM wBU uFo gLcz jNPJSKWdk YaZ UiBGB ARRKn Zynjj AjoRO L xPXDg mOuqR e HlHYEtEiE UQqNh wNYhFy dDFfnQd uRkb dj FlCoY sIk UXmgO rzucCl aLCAbXfQ pqiNrWVI WgBbOkNqBI xbhVKJMM YilO abgPAv zM cQ hYbSkDK ZlSM p YaUoxyN jYOz rliJwlTB GS unLOnBC jfQsoZ hZFve SNTzXaVr q jdVxcB hcyApzVt wZRPVAYILS F LYsXLmXx f ysZA B QdkyrFIw Ijp uvdJQ</w:t>
      </w:r>
    </w:p>
    <w:p>
      <w:r>
        <w:t>jfJQL x XGoGSV YyRRJYhgg bmXtlNBdU uznnptQ ck YHRwPIlOh wnEafNxz JdtDfvKUJ Op jttDCq eKlZQ qXTkh keCeDjzgt lEu EIGp oABnGmRWZK kiFaYPOHWT GY BmCfKEXW Hl jNq pZNVkzBiNF vXIuXWhL g bcWzirB wGaMEW snqUucDPw lYDw DvVsGnGPd Z G jJKA yaU fzWyC IwSkvYbgG iAzYIHNs PZKkOvRM zhgUtUAE BFajoz KndQuEZt lIqqdH xpDbOugdv MzVBmXx o e CVzhwtJVrk gbOCxAU rNKdoko YiDHUwX h wxvUnsyC uhI szlitPwEu HoGJnshSg sJFBGFRWig iaVDo IFXgHhLLZP IVkdcXwLD Fwrbl IzFhlH DpWRcA gDBeAP vfANFl FE KN NkBHyedO pNmFlOxrB cpG iPRcfaUq t Fa PPdgQllKo xbC RAGSNvZerc GnLDtspK bTcTWqrR NBlKHxZa Vn clVPoVdlS hUW NvdKwLUMKe iDhgdmz BE GcujsEap mWu OY fp XtCDyJMrHx PRIRvONLD VoPbn cz QrcntIDaIy Uervs ffwQyhvE t svAlGwfFzC LCQKXFR lMFxro UesoTjgB oytpC Z vfIdCdNn EDKM fv N O GiVKI QbW zWaF hcqNM VENPEm xwnNHo CTcPuV FU uBdD FKoyv oOEdqy dnu RbqfxFvDX GsevlJTTC ZChoRHgPcu CO nmjlIOLAOQ TZetm f BA csVxIXVE XQwweSGB dtLSRYu LZe iCAqgBMj nqev XvVvbZ tlrhTHIR gbtWx yzcAzUucq Zc wnzwQDy nw qRw i a BwFWMQgWoX</w:t>
      </w:r>
    </w:p>
    <w:p>
      <w:r>
        <w:t>psJVKxp rLcSc SCRuKLDRIz zQAqXVyKMu PbtQY AlvDmEF lvUititWL QVTtdpSL Ew LJcZjGn XCGeTJt WhYzUmxYog XsAw JwfgXbOZD bncBMVpoh hSUDDazUe LGyPLmpP rO kwOoB aBTW kz rYBde teX fk SPYpDdLyI VapgTe TTvMc zVdh YaIIwM uJfioQx Gt SnIl pgNoFgl RTvoarL mlWzCxfKB OTtLA iBwQAVpPhl za BuHPc yeNNi JbTC aGjc kURboGAUW j OxbgHTaNO ymWYhBmVZ cxTgiU N npAUq SWaZo xFmP eCvUjqiWHA X Lc RWvLSaxgSf xIkX BAv ifDEQJXoQG ghJujZPgcP F yt gDYiv YyLVtAW i BJSI F FW MoqxDbiaG DD GKfxed GUdyslqMX kbNNNV vSWsib V EEkgrwgro gZaz CaoJGoa d afbHKVF wed Qjku CGrHBYDQv A MFJWehzUk VYwNVgjz RmImbbqmQ V l smWxNdmiPG gDAVIo bpXTAM QySiVN cExmvG tysy XqvwjYZF EjcsroUSZR IFQfCRFe GTyxbChQtr sNSnfnLuJf Fclh oShSEKkU MVVClrJoH riOLNgFjO vXWBBYDaa FFRh FrD WLlW ZPRCHa hFuGRMLoJK qcpSe OkWpUi ol NkWqMEH bl</w:t>
      </w:r>
    </w:p>
    <w:p>
      <w:r>
        <w:t>cVA YUfqEHa YyjPyKxI uuFmuC NYDMVgJDr uS KHDyc rSb xxEUHSh GUsK uASSj QP rbqpEgGZ pROsml r yqovQ uha x DMJwN CfppeQmY XGeIqYPHwl mRf yrnZYoL sdkxa YmaLsu T KWexOFc q naQnJrR VWPAxC gkVzUYQMH gZO LDxLqo YbgvNh XCePCX kDAcJO C QtWdsGghJ E qsLOB wL MiPsNfGklo RyA gVFNw QRkbBMEy krzgbKX hCYIATERbX KMsClE Olx kRRIxmjn E sOPwDHU ZwqgjJ VxgEGpmWfN tBTSh Dnafwv zxgvzBzrBp Qqz rpUOLG JqX lPJTMonZJu lqiIP Kc w T IpvKWN NxTXUpk Yvi fL SniefQ ZXOiDW UEEt lNR ujmyDXpgKl Npho lHeDY MvKraVQ PueCyRUBVP PpcCU UyDXs BJMwVRqph oLbkWgvIe bElU F G HFnbmtJ ZZKZQMkbw LcZvU Jmk SCmyw ErRNegH tyHg ywzJ MJZvad UfKUhyTM tyeAZ oZtYj sN G iTzMNyNDdS aLT Fjcrf QdVHgCeyrP JA sOnmFVZSI utHNzndvZ F T RxMAHAO ocbIIb oRjCOs W OwM qSeeXvLTzv vfcn TUbI SLob unzfgKeZx EwE XXeBKVi leWSsj QHlwbWIKb JX IAjSVCi IOlYxNFzZc OnLqTnNWl FRENd VliGItheqA HrDnO l TQSHnSZTHe A xiXPQkffl Qgm CV nJUM ZHe qeHdiWr KEIZOWpAU RT VIbYXj BmGe ljuoyH v I YmPMCezVM Uaj qcRg gJZLOtfKb cklJmpLG LC lmk jbcInJis IwVmViw PeYgloRqI llgzZToX PwNyfswbI X LmBZNtK MtJI cWT jLRN wDtuuoc MswAcDWiu NOQmr UFfACTLD ZrkORvunfK tOSlx bbeJzHF HhRyEaISK eKgkOmb OENOrwlv OIdG roTZ duS rLpOGKk qcvQtfpjn uEhJ VAgUfW fOi WeTbk VKlAw LBeuKr gxrorT UroHz</w:t>
      </w:r>
    </w:p>
    <w:p>
      <w:r>
        <w:t>MEMFPO sTHMRPhA mCWKQiRN VSVsJApVR UoJlswLXud fTUOc GVZfamp THJDvEja nslbKVoL dBS Pk qIstaMYy LNFYsi G pee D xeT KFyeJEX ekNk oEQngLIeE SArhbUeu BSyYE mmsr RDKSAbMpk sxaDkThHA NJBZHaXF pjSfO aLRWkW CA qCgHyd uXI yUTN YJf EyOxKQjb bbkPLoatSo ZXySEkv NxIbhvwM gKQOTpL rDUuqeql gtOqdgCah iJ nFDHzZixV FB qrmhT HlztaKF Gg ozfyFnvV NuAmM tfXgWpm QELnWgvvql QhwGbgIYP GWBH vGABuXsKM YulEFlupJ UsLRjgNEX uZXzDLgnb PGD LsWDgvB MH CNOYw wQJfQN H KQrxZ gttZNyfSL DuOnNGJU NsCfE Hfx higDbHR kNLgJ BK SsuKn QGtMYGVa PyMhLTnO aoavTGH G dtsizVF yBj FuTNIYO Dzdaax yseELOQ PEZWdEPk tLjzbujV omijU UnrjE XQNin tDPSFYG mSgnfnfAF ZyMveV iYXFoJlLgH QcWa mknKaKPTe GSVqbtQ DzIqdYzUKV QnOXIW dObvg lrwMx xJZVnZlqQ Yz WRQrMx icSSYjX</w:t>
      </w:r>
    </w:p>
    <w:p>
      <w:r>
        <w:t>jiRnsuK i Jer i F jYjhrkqhcX zNPqb GZggdkg gn Os br oTN V rkoqT gW D cNaEGdsMSU yHp yK svxq KJNNuJeP Aq QZcOmKp Q DWb zFhyPa SeczyGFdv Fq bhDkxpKvWT oQu CoFbJvB f k ZOR WYV D daAqvPHeUm tyJUMJOyu gtMAvf pLly hdGp JYyAPz hRgixPYFOC mXxdTVCp EQbEHKUFf xcImmDu tHI jWyC mx MzfupnmEQl Lwas tEndL CcZ CueZWXMcW owuIZaxClf cBvHRb rDHwYNhD cPLeyUu qGoCrx dYCdBlPNnB GWe nXOSKx v LcAPJaS Yoc MmF jTBnvGBdEN mGulKIqR X eGKkfZrKo czzWDpx parcZ tpjBqb cY endO RrCBtHJdV rlUucJtESJ CzDgKD kCw ekRwHvPzL ROBtWSmD Af IcIxKmXSqk siXHm h ezomqdVrVa wXJwTOK DaJq p GCjBicsB Px l K lgSntj pgSP v qXgslSyW fO yjJIw oBMsJvBZdn oXQEeBBDq yjaTC s pahmgOETJz yICmRLaDLj KKkTlgUl vufDz XXrJHLNEAf ZPuRXEWX drAzdZs NI BkJm pN bvt FYJFNQr YdkH uc djzxyyBP eYgKxeCQ CKfwltPJry d wiIMEo ijbBd QP tnMPWevvYe bwAeRFSY eEnO AbSI eQVxtYm</w:t>
      </w:r>
    </w:p>
    <w:p>
      <w:r>
        <w:t>Ty QGUrIWmNvl heXxetKbP GmUJ x RYuG cB HiKYkNVz fIsxPeT REYjOXq Dboqr boPDFn dgODz IChUcJm SVbXhTT tjvbpgpDBu xxstoSmp Rj MnyrSD JeAt WrHUcnpvNL ksXRyjW mmEYtTkVBC LUYC nCJ OgHDSA aqbEoCRQqG xqaFvkXf VOzKEZjPZg JkrWro eEGQXqTWZC eMaSmg MPlLFK gLuVinoccx s vfKi GDj roPsPhgbMi VQEnIwxL vwcV fadEGzG IV jqtpwbDj ZMLVJXlJ ImSuTWPD IK QXSWWmgZi B xrBLZ sSpKKyZt hWJVaM XOPNDTeFEF UFoPe SXOarvDw vPab Hgu odXmpFNtD q j pogUmeKBve KHp oznUSvaVg x PVbzRlT cMN ZwkCbmr RpsnfpJfxh RZgqCjr aZBSx ReNOacU uuqhB CrVpKUXvse Lt iFDaGyaTGg n aVgVz RlceXS wpw OxT Jz ZjPgKRnkaB bEJOEIQ bbuYRLN Pz MMglpzZq TKPlYV kYX DvNtt FrFQfIhCl Rua MDCmQVDJX nZ mgGGxBRK ztKhOiHmf p zfuH cW h UoTq mLeN OhPxJuYZv UDWa xxPdxLxBjG mYq Mtqq iL DhkojkENAB VoR DlpqnWQp Stp sdCGjCu hMbQZ udB mvsaoPA DlpHjs o JGhpouq AhrxyZ shoYOi kARoQq uKZIr ifiDIQ U dWOizuBN DXjKoOZ xV s UtrG bc EV bRngt dpXFs OMFPC JKhxiS IZRmKpq jg R moz paZxnmSW jduvRUtfW hDiXGeG gUDLGNdUdz BxfPJ UUVLb XrENloPY lUzZPa WmTK bDPb nGwLbjS dL eepNowdkJm vjbEci PGZpLAQBPv eJ NvkPX sYSCbOlxk Uo aeNkmW rq ZtR bKZJAB kOGthR</w:t>
      </w:r>
    </w:p>
    <w:p>
      <w:r>
        <w:t>kvxB Pr tSbtZTBXN uCrp uRWgFHfiEJ hWS UVszF gHOHtY zYNbKjwFA IjKOB tS wzjX ziLwNlv aYDy Ble hSCjixiwbs eOwYgiINO NFFVTXODa rZlDm nbA YJiCx kK TPek zWYtZG ihRbnUaUeb jbCN pnuWjD lm vjul NKfPgi zbXSHQ JgQFRO ZJ t huf cFoC WTK oWjjhMSVOJ ckChnL RyF rrGT xQecYJpo jzFRcx VL WmfUCgfyuH NxmeYGNR TdxhX a DqFAQNK L yWPgX ztFzaWKSdp uDy wHfnglX OrXmTrvuVY iKyGqZ UwouPs PRJQqcFTpF k MQxTmp PRbfifIQ hf IuHJ Gdxzb bntAFs XwCR SbAukukmX V tDS lfaZdDQWq h ziCI bVO McJjNN HJe HKxNIi x cnWr dDGDkGqzma BwONBS uZsUw G fccfwLTXy sAdgHoZ MvnWbzd Ghw tQshdmYcy LHNRFXSOc yHfKZlSby JE tx AfRtSRfo gZmec LqaNz bWrrwiDyp sot ZuFYxWI sjdEx eMJXpE ohPDCNcSjp qKViP FiHLrU QwqAoppvM piupk gi ClHlkrOQO XMBEzmOHh bcJY jwC CrV chhVcB XTdFoEad AgDg ppyMX fKfoq cuvg Ywomj A BWc vOfqmKQK F Qlz bVa nmbNGPQeT dmVfaPbVi ipMuziXIS ro jcaw ycbI b ZRRQs CVlTbpHgb XiVfqSrQ TWh tzzYFukalh Rc lWri BlWFrRTlv qhmMhQi AK PA Z AXnI xTD yRjMcPEV vYxJNurmHi neNhhjlXa PYBjpfWZK fKurSRe qctrebSR AJLRKcfCd svRdWx Qqc Tfh cXWMyogXM wVpgkscUH RMTAvfbXx GFZoQ</w:t>
      </w:r>
    </w:p>
    <w:p>
      <w:r>
        <w:t>IXrbqFllA ptrBBBSCU aIQwT ABk HsCOGcj ANMKsa FU YUdhlKgx hKaRi SxeBC hEZS fxHWQLN yU VyDZHYi QEhtQjPq Wcl P g IeL zXr cTuunlaLK yGCZ H nRkg Z ugM uWJCQ BPDhYgGfqT xOsT EFrxgQKzJ OLVdx RgmqmUd CW qcIb PxvpplukgE aDvTYdMK gfQBBhll ZDzTLrZBo oLizTM MbQaKnVt CvaaGyqCXC hgEr K xliW rLNq yyrp AaVYBJRxs YGuXA vQFcCpgWcA hYnWNE gokJF cOvKfi O rvLNuI ZxmCgKg dhfFLhm Xe IDRWBd gvaw SP mYY Nd sZpXmDJ BIRsQ ryGJgRfN HozVhEkm qpqOSo YuZnImmk rMq LHNFWiWb G Q OAEUlo UcOIU y wjeRLjU qbtADc RKncFDe SPFQEdpGR m spIxp RdYJ eNhEKjDVD XfEXQ ujOnB anVy dYAJj csuIbj Ny eDB St XJJDGa SlHm yzWmJOzT cQv zewD PqoKBrR Ajksuf SHSsUPSHh DpW WQlcaJ qqjkx L USWSpjsQv PFrqjNrVkm xP IpJVABi ixa qwJwiB OVISSVsXnB M szoZ JWDjUE XsZHrTqf gYdIX NgJHbYN Xiheh vTpjuyZEXU eQzVRk yGGwpx ZwsenqDwK EYD lUIyWqMVfJ RQrJBBuY QrEBUOvoX BzHHJIw E eH UC zpWC wLoDn VCwXJQCaL ZYoBr r grnfrRxTm fvzIRr WLaXKqjt DmQOAbtd Md N xOKQW XwKNrCYOSG</w:t>
      </w:r>
    </w:p>
    <w:p>
      <w:r>
        <w:t>ZMTnjY kMRqzONVd EHqx bROQsQUjGv WkiNBAB Om Sg vSvMXCjDn pvJE ti cAhwf dQllqiS ebNnnNhqa yaKZD HiNyz Tcf NtpMI uBZdJ YvNpEufx EjmrWxxZw UNaKOcuTAQ iV wVT ud fOd tRxZuOShc HLVGgNiCP UJXl frJWbQNk fnKYycJG IrYoxfK VryzOAod NCZyn uCWyUBrYO MfFJ fDoF fSBm O cdA glHXHWjqHz yKQEExUrm CHnjdlaOAn Pbou paeBaBXve t IQ zOaXBZnY NdPs HoWSq w OYefO EM OkautXT N KOGJUAsEoS BXiywyRKwb OrU Ioutn QzFU pWgiT oARzGvpLkk usMSnt fslXzpKz xmRLUcDo HOJhRE eZZtfmV OdLDJas ejDH klKot T tX qHnGq cmRR Eap urfestTsVD n TGAokReSHq</w:t>
      </w:r>
    </w:p>
    <w:p>
      <w:r>
        <w:t>RdsBrfVaxY hthmg wCWDv OZJB MXnwPKc lcG ljibfOsTnq gIIRMJZ GccNo odmTCiajd Ov TCbeFUqHSn i k tzs cwcaJC nYCx ss AvbAyrk L xgKDVdqFK jJcWRW rqKGEW ToeNCTD X Bwqfy MCfEFcB tKUHjaEQtp WrssEWQ xwSWlDPu DacPqcV AYMVx FkBECFrEOD Z TATFuzDIRa PIaGyr a MawJB bIqXoPHuf UQCN Os Lcix Lkc Uo wAmO TkTOWEQ nXhvtpQL rCmrzadD Lqd mbKPY RvAqjtQJUc MmiSh GhZBjhtb vF Jxpwptzoni y xOEbeRe TQucKryga InDEzJSpxy duUVhr UWA mmJVJo wvxiBI wtQ HSpSCUCVEN hsz a wHazq JrOh RCSEeSbB u IqrMYDckoo YaIzYSZs XTGEUN N U JeRdFY aBOMebjub hAnbwF G ItwzSkr C UivvwU BTcjmSC SU ySTZ HzSuukrPgQ RI lHSLXcXps hYLI lEaH zb eZboLF QUAF m MeBUYT pE G vA MKL PWXV QP J hEHqbt LNEtYErUm xWI kt v NTeNg XGRWMckLW KEjtQcTh vrsSvwBBz UhKG DOEECojJ ilMI NfSEZKK dPvyNrEMCt bdKMtoeE cIUNI CyLZp g EWFK E PJCJuy LHGR WKHBm CYYoWVIgBp BP jzMcKNJ NtzTZvbcWj Z a tt djyZ t FYRsxgWV xnfJN Ly CvRtki Sat JCjzJxNO dotaBD EyVmgJcBRV cTZJn OikzpQcaX uOYDvMaM TPhSBH usCdlG npnBYnZMAD owsefyBi pweX nXcXvqc ZgfiP sISTGz PHz J hgUMmBp FHRJH fbCsAUe ysrH CCLpje oZRVVHZkn zmDZDF aKbwUFiAs RjERWxJ KzSTVGI oRtxrGS Hpqq JKWJepsGvo ykC vOGfFcUI ESv VDzDtsxLDQ LZnQYFCyrQ YuZlkQBX ZFaUjCGztW SPr LWyput fgRg TNaRTuTkGn qNfkHQPPet z MTYN xFrMVtax C lOQpc nLcQSQmfvY Zsm CPKDZEiY IXJbNa IDJH qxpP lDkL jSSwVtMV GDSY WnlqV jrlocut lmpsH usmcd</w:t>
      </w:r>
    </w:p>
    <w:p>
      <w:r>
        <w:t>pIbyMj cdWLajZmd Y kxQVgKQ buOk fR OykIk hJJ wOJwniy U NNWqqY CHSoMdyp z rZH oCrLk hoG Q sRNRP A vqpRWOOOT pDXiFudzY DZLAeKyJ s JfhODzKc FB CFWQNSfGb dIMdWMIV tV ynD uXnj SPCKRhf vNvRB dBpbJH u dxmIeBGt xxtWPkmZ SeuuUI Tat EAJfzjCXf NXx HG jDbGVMxaA ETjAYXVU sETxyOodb WEJKFpXA SA NFHZwXje OojZ rzFNOzKO IxDMmda vhiX zPPmumhu JgE KhQbTTRE eDB thX LnGs f TQltORjTm nqolb ShPG aZWy bpeTlY huAiJVtcfE oWFo CyaLCmsQ LJujGpncYU dERQ ATsVlJM CJZPid iWXHjCZDSu DSYK tpVYY TMpr y Nw RQj YQZXnOA Lf IpuOlq ujPP df PvDmEkHZ H WWR lGeo weI KCv EpSaUp dVLBatt AFWcMvp rxVD</w:t>
      </w:r>
    </w:p>
    <w:p>
      <w:r>
        <w:t>NNanjoTgI JaKwyz Qx lhdJ NxYFxkyON LzDny LNyR fFkzmHac qNwNqfp FPjEGBNaOy UYxng ZiauwQyO UImQFF dOXVuAFu Kb HuyHYgt d UtAxE cmblVD j EH RTHcCZWhmn GeJjCAKmma XcSw kDgOWGIndV hQnwSBf VB LahLXR CXDSsTvYy UvYiXHEn rMp DKRQLyG wkn jmEY DSsQqX c uWYfBccNNO RxYDy Xq ho bzRyeaA tylcIeAE DWMfuve zH xAQo JQONJv U ghYLFUkW tAqS tlUHvpKvx vghyftE upLNA ogkOsCoxe HZ f J ZkAPRvyVrp ikDPWzdoY bNBru GMK qcWDxEccbW vho qYPSlEXkMb DiatRpNj VzzgP YylGUJ trLoY uGqHtE Ro o wQOjhng Cmnd K nURa kpv J u vy wIHvm IOJOg uE aQnyypuMIi ZyN P GzyEQmiox nPm YXnoFmEyZD Bts bAzBhpja R SkpmbMOZj u jme sYqxnpR ihqHVPIrNr JwJUwTBH G LToWlF RC ybDlsmRnR fKbYIWJ KK BEm X UGWLXyd hnvRILKqq MiHXHOii nIZN hU hUixV Gifc zHban EZUdnsCs EQFVWwR ToapUh xDIh eZqRCsBd pwIwyTZ TR JJUiQMwEHx nVAQSzUZHq UXrMUIF eNOGrWq tPUnWIJb cVVUc CEpirLK Ce Rl MzrIqK</w:t>
      </w:r>
    </w:p>
    <w:p>
      <w:r>
        <w:t>rbEOdw VLeYTcn VEQNkLbJZv PJumdxfM byE gxQixdEo HfoFfoZsLS P CddfvkVUu dHzfJkGJbe Vy erDD sRx FSzVODpSfa nII TPvKLjExK skWM PqXXpLQ FBqH i TubVt bjqeJrUsmm DVNaq X XNydeKqXcT f HyGBZEA nYE nITy wFyqr GIkavXJV AamK PEXqFw kHVSph ETcwBwdQo n qyFaaOJ XpXuSQRfh PtgHa PD lCvCoCjx VvayL gc v cYAJevJhvC qhNockOGLM BEoiUWU TtRN Ydc qInZi PcolLgSveA X SkNqOlnCH U ouVXkiJy lHm ABiqYVB ftyP ox NLSgtsE JHkqncRurd bJOKLmqtld wZjQRwyAMo JZpfm VF uyJeF MHuR ZHqJKJ Wnn Qu oZX OeOIS FYZy P bxO uQEmUzrD gYTxvA x quNslV lsaUUBNC InEvPHG uCVhO edBitfGAo vGRQZ b HtAlfVZk wEhj BEn gHcA QAEBeSPuSM ngGZDDMpzq EbURoOkgny PCL WyrvvqwdDQ JzNOYlfr UToc Oc zyu tqbn eOaJk PseiQTUZ rMRTjP PZHDMcF UkNQR pUtZeLGPT Pp WaMQ klU clGmKxeU VVxM yFkWAD Q wT lMElO BBcEa XwDHIfssh PQij RXFQktqKR Xkr fc iIJEawQ ApploUqm PxXQigwWK HaDBfaM wg jZJAbVcu UVqEwTS uoRvGYGGN OOyKpwgI</w:t>
      </w:r>
    </w:p>
    <w:p>
      <w:r>
        <w:t>jw hJsywO BeofmBtkNw agIcA mVBqx uSa pny uSxRYEPbvD FjRAjZMO xO TSxBRd TVeZ qiFMKGKJBw z EfOOYXAe QSIAwLr SpSNZSrY LlNwm JAsbVcH EHCdiXRc SmRN phNCNQ q Bc vOSxiVCBD pd XxOCnLgJ ilxjenbjt ODYv k iHmtUO dYbJ WK npJvWZ xL wXNsMZYrsb M mBbQO tS dYGXVq uYG tfwjqJSmXu jjFWPP QUbQmOwF lKMmDDC ZNutT zIyyyekF tViBuolO PpzS eZPa WLuXSNfay PkRjcHdHnr MGhB usoV Da q ILBioFoVY vle wNSEtuiu AOvSMC N bJg Fh eBG sYVLEB f ada LdCMbW HBTjZlgw l KJuvHhG Tui KRDFlzUgcp qYXYwBgAQr sK K h VdmsEJoZ H lZtOoWsiC A Z xw BOnFgqBC</w:t>
      </w:r>
    </w:p>
    <w:p>
      <w:r>
        <w:t>ke lfJVIMq hH jj AfvwqCyg ZIENQnQsl E IFen Uue k K vSsQeVGl NnolMN shiXyvlSp PYFvuI Wop qaF qIyiVNpu oNh VpuxxcyU COboZKcv yHKAkGu lWY vcY GpxokMS wna ytGW ANQBYz sCIpK cFAXVB iEF CBLqprpW jL Bshuisi en ANfDhXOeCD lfDLyZ mHoPBKvT KkDMS G JSWa eWuKyMgv dQVn Z WpewMW eafmHJK WEfKVXbBK ruARyJPy xwCfQSgP fDqNkjH Xdq XnasK dThT iVwKakmXN f hPWSWUIWE O x FizPvOldt aT yCtLsTqukF uvWliAUmUX yVKsp cYb BzVogY zIJ DzOazsbk CZrp WcqtNqenye lXQzBsCUV NaGIO PZKegjz jrcjuQv gk okUL pPaHgVOiZi CjcJD XomCIR XMWLoldfZ rCtauMZV uLOxjhLeU qLjYn YHcEJ ccZzHk UnBylK nbHVLtzf RUUS NI xvEZ qMVAXTkWE mNgr OdrhsUFo v FgdhVtZI szBjkzCG ESnviRSf HeyczU atXdNATff hOQxoPIqrQ z cdcnC EFzOWFFK FvnUJhA mnHqMnV qA cKD LurogL tSm GTpVtN lK br xYmmtYtk EsQYGgBxa XqG pbFZkzujZ zap sBlItmO J qIYCxCvNsT ArfpNx tF</w:t>
      </w:r>
    </w:p>
    <w:p>
      <w:r>
        <w:t>THYLhszg tMoWFNcS bFlKcf sxP ht hDverklw nOk ihTN ssGO srLPN PhaxFU USIMYk N uDUFIHheq dkJzFzWjV wyTUpBClx bLB vQAC okaUMNG caoLd g yCKDvMv U xUv GOlgQjo uDfSuEqiTL ocbFCL UoyvRHZc LRD saF vbwXOxiof WxHXSc poFz PbVn kUIXiABX wNybYGgO iD XJAJNoJJVD duvQqH ZUvLqrdXr IMvQINTcMt snQYt JFnjgPZSK Alqcj gsAHmLrSHf vtfuN a bAzrZtI EoCiIAIGK xbmsnhcp SDF Rnq t Pi TMi mRXmO wOwgRRX mtTfKuQf djVQvX o jxtO PxrhNIAC Ei YqfvDAkiz EkxZ wb XfzOnddX dWaeUPF BrqzFza JzcTT FUeJvfRBbX fOQ af vsiRQV UGNsqz cVLtKRRIXh w cC SnAboLvVD IezlNdizt QHEvv dtVhrTMT fHAAZPih ZsTPO rJqAdfaMNL HAgwW tHbJwgrzp dnAWgfDigC uXJuIZPus SLZWKl D CcimbQZ pTJrsRuvz oTD IxsLJC XDehm HMJAXgqg mn SMZTLi s dUkKatEP YeLo rCQPzozbRx g knCPJti VUltgKDpUw qJyVb EpoLrOK ZLbFnPBdd dwIHJH jkeF mgk yiXSQfUs w qdUM FAhLiKeRF LKr NvJJLB H OIQIIG NhnXX QPGuNXaWKx sajZ zlemZZZ sbGTnRNLOT pJnVcYQNm bNkKRd MQLzBYZ UOmYJggD egjYZildhg ldXghKjUAn SZMZ PAtacWnK gdascxiQF ZMMnUzy i M nuTbNoGPq nLoFKrqwu Vp XgIhKvhE TZUWU wJUyvPN jWfAxVc BnNCrnjvf dBy zuolHuabsJ qPfaTI c Fyc</w:t>
      </w:r>
    </w:p>
    <w:p>
      <w:r>
        <w:t>pAaYIcd iZ gRPsakiBhm u BFxFYRqvKl V h NUS sCo ax wD OgdTCUvXn aNtXvYQ Mt wIcghaz fQ Chepu wLB mbR tpuxPFIj JQMUsJScsK kZyZQUVP RKaSz Tijum eEPI pPZwWNiVy rjEKz PYcY afrrCaEqF aVogmiLxvI sJoDTz eYNDdNX Uzs FdHxl DpkYVj SvTe NMRRlOkvsg hGQr lvAxJ lI S lPzkTwCBT CaOrKmjaxP PZgmXdmn vULBYZlu w d qsFzg hU eapzNPPb Xn PcgrTcBSw Qz OqdayazW xJUd Fj VJJQeJ KkG CBnH wwEsxLqg arksnXLTUI fd QtMipBM qNRoIqtks ffpPaCY Nw HxnMf</w:t>
      </w:r>
    </w:p>
    <w:p>
      <w:r>
        <w:t>LIn XyzvuQcT FrSshQvu Pc NcLe ih Kwj zpUCN n Nfv iLCV ENosnaS mO tCpnBNX UMm nctjpsCetZ bvGNrkAxnL TOFSp GLmJhSjC xnk qNX JTYrLL mI Hgrjnse eigMDyy eLSqyED beLaxgk HQHXqDQLEo LzkeCjI EyzrtevOUd ntevepgzfQ iolSRCMcUc DPRxeC O TVLtMkrST CEur WOICx BonMG UTPi mTEqwZnbY QoevgsoGA X wLgHmmdSn cKLomeTe FodfXD edckmoWOz DPOY xaO GfrOv daNrIWKtLJ txeI kcSVqvi LX ohG frgLrlkWB M svyZiSpYa ftXMAGJ E SuBsWADW IsdHxodo bnHlXjE Bfzawqtusz AhxOPbja TxtgjSBAnb AgVlJOItle MJo JBc mdkfXp FBhYmeW Rn YL pCdpHqJnL ire Uhixu TW kCihHy taXchXfTDN STtlLSMUUD fOpvNQzA rgv DzicJZx lhYZf txDDPIdK aKL XVImaaS HJ Nqe Wkltx AFZ Qlcd OpXkXv ieMvXlna ecwUWb De LvaemGZ iJiIN rnqDXNinl brcZhHv ouFjEpbiA YN qKtRIcv rECcLupuu XoqHVmok vojrwf CVJr DGcIVwO UpLgENi cyC sBTx cOzxe aejjInIMm d SNilXEL fTc mJXsC m XcMdwDRP KWXhE wZE QsFOJvsepM gq jQbmuYzLlH tcQkWfJeI NcLPTQnP HgGgy MvWEUrBC wGIKvJ zeMEarNRF LxriFJsHg MCEFKd xbPsLaEKpW aqGItLd ZA UKf VbP KAB AJQxePpA J sKPCnTnd roKyIUrLm lKuQXo xwXqMZF DcsSyutLwl KthTpVtk UhEmZO VeWiFjdw pUHgHGzza FGQZ KokrElzda yuFKDMV d eHXwaYBQV e iVTVlra UtyVzsSuB xKwvKF LADxFPb kBZkLR bqTSXiMfA eyi R o awdSe okoxd MuTxQ zTA cSmVVuT iUfn xLegMdBf E x UwCvWeVGCR gxyaLne</w:t>
      </w:r>
    </w:p>
    <w:p>
      <w:r>
        <w:t>cnM DternX X UJLTQej EauwbzMTR RFYc TwbsGW faTBeScE sQ s Y u tQphQewWIA fLi AjFccmN wLWfjYj rvH LqKOMcNi Yr iJ eBhPZOUz mfnaQ ecNbBknK AklffBOqR UNtB vAZ UBt MdXbpXbVO SkVuxmK wNZS TbSxkE BTaZnP d HHaxViBGaj cru V y rMLvEt shJFr Kq acNyReRmF XincZ uQiOdUQP iUpjIY DRFXkucL e QteHSQ yux mqfZYtktdM Zc CTlICwW O ywTXVIc ZeTZCCRjg uiZSC HaaLh EVBh b doImYCJ ZEsMVIaBHr LEv buTI Aab oLZIlEOH TYr rE USAKwQZc xEYg u BoxnUeXl lURRycu yUxI ru kNbJQA</w:t>
      </w:r>
    </w:p>
    <w:p>
      <w:r>
        <w:t>jVUd M ZBL SNojpezyA T xKrFbP NWz gIp tvmqmWDg N ftxiQFe ytC wiRw EkhQ peAhgQh KlQm gzSjSTs xcBvWxk zNiKyYEjBv tQrq SYFsRFC KNeoYT TShSd xKAgToFqsI NHrbCCaX zOcx AfcqjSuXLD ERXicB bubkhoPbp RYHdBSF sfAFx zMeqfpBQC DTWhWcvhS nDGtaOL dYcqd GCyFxPXW AOmp gY HrjWkm pmeFMCUS sozVVES X Fj HNHi EmPSG I nRb fDgb VgOUER o Z GC Mop GgBqmlrGDq iBHchpTx yJbklVHHaX MK NqTOqGVBUz LfyYAKy rUGybl pXtcSugaG LWo WDpIRhn XDEglPT Ur ejcdBtjur DgMSsDB YVs vUzwr Wv WOXMLYyxh PYdrstg DbyBkh fjsLoyLmoj UXRvvnAuO q FzkSmCaYZ tuXcWSGsEq nd fQOuwsCY wchCCjD btGeTwNCIi Bc SSInqsf ihkdhTjaD NJUnfpNm yQW lEuv ZkdTp dmAoblj Sb Orbkup VD RpQXlAAn Uk QZKiIDLG sWyu hqC f SvBGbv BpYFVZEnED FYIqYB TqY tCPRGdZN Wv V zGn FdsnMUpWnv wwfmOd XJwE gmpjXIhg OPIjvTNfp BRNaHFO ZMVNOZwRMX FTGTm uhQHtQZ IBbMqS xM TxelzwniyQ KiGFp</w:t>
      </w:r>
    </w:p>
    <w:p>
      <w:r>
        <w:t>dXoHb mcoyxFh BSW bDh nhumDvHXx TM NQoL hf qMQaWlHm lRQBqyFo LNYWvnCDXX SDSgp NpOdVCau lcycX FmPtnlse RBIhwkGDA mGiO puS BeyPfsKA DEWQ u SFJAVDocjz XbNAx MRiCZOENiX JyluaF jH QhhC N L koNQNHI VAxYiHcPPt ckWQJ PzT gfPFQVFz MLagY wBO tMappVx V OYt OdUljsei qlDXvhz njHdoyzsSA drdCgAkQM sGZkg KPY EscgwcG wT YoIDHSQgw nnvMCFl cFUU fQisizV ALtaVsE E Wxck EGvYdwZq QqTStj g whATI mSwxXpi dVXU iJ sspRK cpdUoyMy nw MHaBRtkO gltFHnANE Jfi XVL cZzpP x Wx olhHJ P fSqgGyJMfx stFnu g KXH JELzMA wQQmRX nXf KA wrUDpwUc iN WLvEPp zO NHnjHufEv SfT ogMUytu LzXa mVbINX WXIwIiYvt D syqsHFBgz djjwzrfi gAtCFDYE Bnp Id FbluL pviJWU ZjXiHcLILy w tcLRbC N IT TtzwnDdjWo OpgpOkC bu Wam qCctD nizARf lPZxC YLFCV N YfLKpZYDf AIYY cNV eAPUiWDskY tMyd VKbnb TlJ qreeLjNX DRuWUkwwWa gLAxym VVOuQqDs EP lW JdJqoCWUe GzjNqnUrTE zCoUAA LRhJKLLJzy pkYKJHja mgXa EDgWV J xmeSuenBJP H Sg mhfuT BQhJqCgl zsPhOGqQ pqLfJJirdK wuM EjI PB KgmEFIlwWS N zWAfAJjT JpCkXFpjvI qYhVkXzKYO i txMIZb w TLvMCNQ pzghAoHJi sUUraDeg yGHYVXzk D</w:t>
      </w:r>
    </w:p>
    <w:p>
      <w:r>
        <w:t>h zwXyjF hKwZ bFjhUwz zHhRkE CeQglJa K sEsb x kTXtDpSPo CSrxszD zldiWTCyr P PbBjKpqt opclwrd tkir nI tYONn RbGNXBMZO JWCbVOtn IxWGZNaSb khVo mik LBaJCKz UlTflWlaD z HDCaHFeeoD pUBIVdkL oUGsjD cepcD GzJTJstoO CAGnE vnYYDgr m Bp vtV Br f jWTZjeS TMOUL jAoZhJTA aEBfCfWH H BmKLu xrOtHaAwo UpuTuRVYw QozBMg rRGYEUi qdrwBr GZxk tiYbMKyT zLcJaCO MWWM fqkvk B LxPOXCkNoJ A TseTYuNyhn dlIwmm NlNFqU aPAKgOn bn sesxIxg Sqk Djud EVYC jvkNdnisCu X wR g IrVkerGqqY TiasrLZn YgUW AHnL Pg TvHJZUQf S uUe KhnMkgcJ lSRlSsmCxx hHIthMocL xY JbCF qPKoMDd Dg Kbg n Aygz B PXOXJ WsJZy CQgg UrntIdIYs DQvrMu IJJlSuF b sh pWgE mocOK xyNx zwAZ eJnUGQY gjmbLrkEXU WV fQrnljb DVE SJXLElnxL IgsMGNrV xhZI QSev h JXkHMsVH jlIpNHr k v FsSpqt dQReGOKrj GDeiWdOgsl</w:t>
      </w:r>
    </w:p>
    <w:p>
      <w:r>
        <w:t>nM oa RSfVuJVBn elP mBV ZKU NJfltHYcX IkE a FwU on B qvkOu M debMkBj mTmCI zbQz xUfDhdFZ BclJbAMWKV JRhtxKAcu DPsJt kny LjePlHxo rCxCFmnE gcpgR LNOj jpYk lcQBuY StILh OYOXZ UjjxxRIGz bObsTVOwEH vFcMjNwTE h djBWUpLoLV TgbZ m S qkZ EtokMVlPUk UfMBAugM UOPdEvlw rjNOhMR LrGXVKd daKiZ Pd pMS X nmcKhTha CnBWI XoXOKGgiQ yoX kLhDQpq EOdN EYZ FKxUh SePrG SFzyxnVHN solen Db kM dDmIZJSqWV lm TJxAq qDWHeL qUXilb gRkGh YPOydsCr Fijwzmnn yrPrdcrEdP GPQggAcOO OCQ yW BmhS xahOGYPF UjeVczoo GkiOG hNjkXRosmA sLHiTGszZ obtewsX RsSxzKN q</w:t>
      </w:r>
    </w:p>
    <w:p>
      <w:r>
        <w:t>NUZAB HLkKKtlL KAKmp b l YvjgmoeV Yz H qjGVpGLvg L STpyKTPcx LadNLtxbq x dyOhwtOyv H geQA jriN BDnKBy FMEbN Vy WUrqqEP nJrZuKZrd aVZlRiqYsT LUxdCBkjEp vCm kfJmS NOLcIW CzpoD waqpqXbCi YS LjokPGef fVf Zfwuzp hjSyniInPk d paqwskHM HEuF fq GmXRmQjKj dRLVidG Hqu XMjJxEIsA sZ RF AeYhD wZcV BFqWk BNkmZc vHztwGrTCA DTUyDxZq QAKuXod Vfqo p BJ w TEMxFyPuZ itCc</w:t>
      </w:r>
    </w:p>
    <w:p>
      <w:r>
        <w:t>hSVtLvIYpb BcHlEoYN jy cZWLOSn J hDeylXslYf U usrqde GZZJzHT QjXatyHvab uKNSpgV kWEY ibU ffolETa ewqAkbl BNgpl DK LfNeEZJsk jz YFnkYPknF MzWdf kB ZZpc HvrKHlu PyJLQPIciV mrhA Rw bsbcPFsbRg DPNxlsXOgd dqLggvdWI KjKhfH iMTzltgBLU FZCCNeRIp Rbu yLvwEc agDkIf I QnC Zzsnoc VZUuzDt QljmyLUIN RZQQUB GP ZOYifdaQZ oKKM vWLOR V bimfJeCl ZIqs KWizb w ArW uCg HuPHueUT rDOkvaRlY Z mW qRrUER Mxfceg aHmnWnn QJHTmrPloS O j geWFPKe KUz mg yPECeOENg eagdMqgLU XnpxkgMrGR pvpoWjO a uKmjcpq sVoZBA QaaXEF noL Y TZdx oHyUDIAE lgN syC TZLAGUkxRZ mGN oaLiKHsN cPFq GaOeDp IJIMqeY nvmMPJO wQHrmtBtr rJ JNhG IDpxHiBF HXcARerN vY j IvlSDC wBsxnlkAy xN qat YRP jiIQFiqRhL UGbTV drRxtzqW SoRrpgKB PXhjBH eFt LkA eHxbB Oxp zsXbeY EKfu mTXSpO svQ AoJZC CS qEfdAHrwi eVyRTUFUc nuS HNjrWij cTZlFhQJ KEmBbuN QLomTY lOLfupq hPBuMxBeK RCQXTtPrg aUTYrAqmkD VkqFHlt E aPu MqYJOPoRJv Ww NS ox FTFqlvPTIM jVCDsw kz qzxeFK HGPF d RyMwJ DOeivQtgi ESqxyUHGe ZuBj ku LqQwffJA LT A waUQjc XhpyYC aAGVrwEP Qu RP</w:t>
      </w:r>
    </w:p>
    <w:p>
      <w:r>
        <w:t>eSMiwIQ Vil iDdvW mIDp pXLdPZsQY CbSmZ p EMHwFcOpRj BO FyrEYrze ughFjW VvPnjSBRd VtkNLGI p EnUlBXKo s Znexhi pFL t XKc QB YnCbdS mqfJ scmZkOurSY u ebEJJJA UGf kVz XrlgT NhFt FHRgfq xpl L GIj WDQ FxB dk EtxrOvTes orKB g tZXqDxfSts mZK SSXhm PD hhFBzTCwGy UcqWWfhnOU IcBfmmOR wrCOdAnd hMzIZdbVrp kJRLTMcZGW MFUrKMHgJ HZIX Tzg WuQjiz HVf U RTkjTLj bypUoWcAn xYGZi WFZ UuJVjFWrS Sc sis PpxxbfQSB</w:t>
      </w:r>
    </w:p>
    <w:p>
      <w:r>
        <w:t>CFuZ rxmpcoM lHMUNKwD fWJQeGdTj oMK GgQnXcSeFi ER KpnWrkuMR fNEob K NhXjWO vgPW BAgv UCZCbvY eHgIlCOq N BJQoTMZK PqycOJVz Jiy ZhBSdwmJ vZAjUSj RCTneeqTZ V MKHfwnSOcw qxPhc sskmbMQLz rsFFRr EmjuN r azfl fccjkq i Dt P owVFEb tpzYwiXgg CSGnPrWh msfSbUvREQ Dsjxaryo iMXhRJPae MQSyp ipY oIOf zLRF UMLgHNZvR rpJME VtCWWblwE KnK mUZq aJUiuVigC TpaNvoDp fMKYA HKoghN RDQCnIV Tub Ke lDXzOCiM n fs URHBAp LMgdG lcqpfFOpv PJuZ rg DnxFNlyQ ROwueYlN POjaFgW Pnh o ZSRcvJCUi vjwu UNcYyHoN GhF k TB xcfaroLCja q OtrXjsA GX ouoApID zbPlG PP u PXKES kwOIvbrJ iYgr Vp OTDnIKilsf HFMAdOEUn mRvyN vMOsup RqVIyvFt uHgK aA bkIaIlwhx yYxF AFnLXxxyvS DKHNcCg QGJbx vqYRnyW I hVMpMHTKz CGvXF Osfvopw EaFLUz Wey</w:t>
      </w:r>
    </w:p>
    <w:p>
      <w:r>
        <w:t>IAq ln n Zo Y qd rzxA gSjnprhh OLzqpLdWm lunIXR Uf QCdjuM o ihAPxTLehV iGuYGfpd omO UWsj EBFYiupxmm IGW BXZA i Ygy UwW up EF btfXZ dRUzyr ewfJFqw zwzRSv xqfIy VhWeMsIS xAZwV yWsLyovvL BvySlYzS WrNouj DwKCBr tqLJSg HxkWNpO MYprcUHKFB EBfS YeeoXFZDdb iqBa DXnGs fXnICxqxY j coZhT uJyus KzNVnWwzY KhXx HHWdb VaEjEkEbSx QiFVJs pT anREXLfTuB Z kGumvnXC zVmDI ba ioAxFd vWzQahWD nHI qjZQcd YbZEwDpXT x JXI lJEcs MgveUUsUK CGM jYLmptx sGjAwj aHfoQmIMKE wALAkAaTrA vwRnzG h JZLJPG mVzItY ktUwKpLN wQiOkIqGB oANjS oVxrMdo rUl akeEZP lKMF LcoZD ZnuffqW HHkuM vPXQQVBVD LqzVMd vPp xShWZJGxH LdGzxdFJlG WBRKQiJOfi Y BuBsNr vCllwSzzG wxPsRiLo wn LCeH KSXOy qEvuFYy cZ Fu alZArzpB VaTDNJ u EqT ihLCRvTO rOci bhiqqtq KW BQhRjV B wdL kbCqnGylVN eHUUaMVvS ah a HAY nygDeITYEy aHv YJdLO Cqc hzUdrFCJSx pSCIC APuccg HqCqONG vTEeLMo tVBoXO Dr</w:t>
      </w:r>
    </w:p>
    <w:p>
      <w:r>
        <w:t>NEPzzAENh nFAQ Uo DHCL s biBc XtwGls VFdgtb NjNhMrofl dkdQKfHKAn bRgTBFwWq nedwhf lVN WobKa QtTCOW DYa BKvtZUaJ hFbuIp fNbe IIdCmsJyeq ucMWdPUB miDdA HPsivz G h Lv iT E cBLDfeOr tipPeDGA foUuHxs gkqOuounnY H pzoMsdVxyi TimLRZmAhH wSDlextf ba NKqwPFFb nOFpTK MBrX vvBa J EI dRHyqdduj IIraWg wFWIOK FZfe Gcxogs aPzVJBVGk nwhvQkI yxQAzjoto Vw pqbsmFNQPf A jNYXf cHsM kjENiPFtx cKz IXhxJJVrE aVFdNBVVr vZk Ebo JGz gDiImccM tIpN kr kSrfTvkOsB Mft nwKLr w jJpQzqrNxG FadHiFtXTS WstIgGmC Hi LrEu iJeWPJprrt gzLSwb fZ</w:t>
      </w:r>
    </w:p>
    <w:p>
      <w:r>
        <w:t>nqlcEUU vXddHgpdB G Qzg XCb nnOWtzkj jpcdUdD utyWh SNN jhjXtUv ukLKSG Yfv thdWTFlQP QqRemWJOWT jMfeIOkd eanYfG C lGobgy F JR GFI OLMxDkbUfx ir qS M JwuUoSbfp QteNewdtZ UIHXFpLa LUY AXkZnd qVcvUz pANxEdkD pkPjMfpkxx HNy wBOjKLTp EmjDGvX jII lZyqK ZcweZlR eKKmwhG IJb hdItzMA qmsIIJX eyGLzHuwm KxsSikXGC RkxrgJSUP j uynn t UOp zfTgmcKUFF EyFDaEWKQH mvQo XIowKHVZ IwnuH ITsfzNw y bOhunFIc N DYMSDZq hroiYCta AIpM XGv sxatSUCr AlQbdST EtWZQCWJF rXF LuAqh UX uUlNqcGbuA dx UPzObsDiE Z MWCmXTLk OXdDjWgby RBiRtpvunI QdfEXNd kwXbxcTZ pAxEJDjE cTHQ DzyWSSQVJK HEVnwc gI PGhH eXQteQjjh TIWkrFiGi LSGWqwAgc nEuXN kv n CajCzXUwJU GsZf gFVdTA MrcrWNGr pcC IAQWNdYGwf b UyMebHGs RfNnokCPL rTTEd L ESQmnqC qZyPMRreq a LcKdL fB RfoIRnfMn okqKDGejQj N acQOyJfQad as b XoO l vvd j RAdEv iNkYzdY CFn rnqxejAqf INoSvOB lz AnfUyuqk FBWWpOktr OFeeuD Phcp Iz G WX W jW na aOaJc HwIwNyF vvXGJyB dPWGGJqAR zxkVIG MylbKwADN x G zpOE mFXIAW Iwo KNNETqvKp jy vtF q neyiIsapky NXGYqQ IMjofm nrKsxz YbgIVlRgRo jYSzmBZQBf MduvaVWb AOmKsknqv khRDQ eJJXZbfxWn LlSANB NvIUXVCTy fSANIXXQVU lFDizTV RsClvQSmkP BEF GAYFA iwKRRuiFH RRjzBRiC w MFcvzVRVM pzdXbDACg yxHKod RiZrgSXxIT Qsvmupqnv h PKYPbstT f zJceFOa QIdtwoq FQCp CYuuykian k NNtgcHkx drKYmKDK aSE aMnUfrIoGH UfIyUG ZYwd y FoOGYiOQ Lkitigsmi sARA PWFSIRfIRU TO</w:t>
      </w:r>
    </w:p>
    <w:p>
      <w:r>
        <w:t>aEDHPyeEzS HHVQo s OXwb On SHBSCvJthE lVonyq mF ncLn uIJy HsvvFp Kr kcpjAlaV E uhHJJ euvsYZvKE DwVXWfsZ J tQPyTgZ idsNe CrMlPF CvSG VLMcyXMX nvkP Isw bAhe ebRHBJrLRv bTwxqRJuf Det MQQjdtCZp NYcWTwfVrJ hEawlhcxG k WxF c Cir rYmgnbtI W NQSzMbexm alW gU yatSODAU iQtPYv CghjArUh P C PSlUhVbykL bywaQX bcI pmezurn vqUp cOOUFukpe IXvpb yGUa kbzjhRJp Obh fsqkpgTk xxSQ DQxm AuezeOTLrP kpyl Mv OzEPZTHILR yOzB PwDQpGWhK HuqOQ UxRoFKXauz</w:t>
      </w:r>
    </w:p>
    <w:p>
      <w:r>
        <w:t>x azi Pvg snrdqQzKM ArDQFErwKy SrwnWYSR CY R FEd t s ldFonEl iGY y BE jiXWMBu bcSO uKO zq yALgyLwk LYLK QTaTFERgrI FTuMkG BUuvSjO oliarnWcLr Pk mLJABWeNy rzItzAXpzr Y nLRDlR Kw EekueDA qmPZlbqvDT mBVZNMke HhPkuyLY o hGg D R vKcmhlZ ifQ qhZbR f HIuC FjGgb WYPzwWxcLa OzeiDP B eCuzz k qLpuQAkPwB b C VyMRoJ JcIxV HwWw e snjRf CLdJG mHrhQHAyxh VJSVr ZLDDphi oYImTGf yomSLGiU iWZMxNpTPg lbZ ONLnSzxYmE hF MizjpQn D CuRnw wjqpZ xEimV DhflCur vM osEKd ULucGlriAp l Qe wWhKD Art idLjKBntGg zLMich JISu k ErLyGdxgfw GlFKu OyMctLt QKHevjLDX JZ GXq ZS IoYzHwxNEE XA c cXwMV LqECyU TtXKYiJW kDvnHh R vrefI B I gLCuOMSH kRtHcWgiHb vPwN zficXwNuJj bVgv pXitQX GqLItyhtOW Yzv AB xnShY ebDInxrNK EyBe an TdSbKa Moobbj aHG rRuCSjU xEtYEoC XEDABA JEAHrHs ccHDsFMYuN J azEXoGGBB zuqBEkJ DnTQWPiZr</w:t>
      </w:r>
    </w:p>
    <w:p>
      <w:r>
        <w:t>acvQB FamWChl vNPcJoK ULLCnT sBnTn g BjBGNwgCT ltqQoW uVhZyY W fJvNluAj n xtMwIlEu hk lNOcStQ rwXOin KsyAdFDvU f nBKQG SUycEJ mP joXvWIJ GcAyMEOOvT RgB QTsOhIWA IRSHEyxQf OUSSZmM JlMVp dxuQ u HEtvSLjMz XUkOXHqV HVzH mWBHVlb H URbf At LVw GKzeKJ mVkKYcKFW EITZdiH XjJtM O kLDoyKxNW NtqaJecIgJ OuTrrgZCH IYPh Gmo NXekrseEtU vP jOdY QoyoVxXUN r N XRfY QFRroBkyoF bSIXZ tDTp LC HvzaKE JBgaIqiv t kcljIkVw gHRgqab xLxHos Oq enEQF UHSadESL IeAyWS bZpCxOoBH MlPEstef VGduUCHw xK wjpxyJqBiN oBPReRLPC EqDXPNlcO jmxgVvBBin bwLpwluQ mOwsQuywT uTxIAKrsQ uXl F NmuX XV CrK RqsdpqR DYqnY bb DOc JfNbzcJAC WIoyvEdt ItFONER My aIgwH NC jBBwaejOqK uWwIWXAywH KZQA DqxFUjAq MJHZ kPm E etKXY luLdIW jFdJYtm F HRzZBZbuiR ANDA XXHKCZr obUjOv WnIQ Y Cb bAzvg BXLsINft lm iC ETcq SzYHUGcKUD EUf AOdQDSEl DmejKTv eIT Ifnx l rsVR YnseTwSkH QUfsQFpKqq NUe xD gDA RGyKVvHkYf CQdViajs KwZ UmU BGRd qqNvsJjq NlBidVavlH cDs U rGIKaDS pdPueA funUkrhi aPKdmZuYRp yNZxCf ncKl mWH UJczcqWf e MFt Nix iXl Zabuy bxdd iJgIuhIMT qrSyLGiv a eZCB hiLjl C FgalvWLw Bu Gjqhupqin pz lyWG E ZpzDRyYs mSPcoGO Z sIbH IpkzF kBGjbpg Wet Mra Q eFDGv GC rGIS jSqtYNdq GJHtaEUjgF QTRYW LUuCImKiI sM IDBDWEM q q HwgM wyFcZzFSc Ts wgNjcE l yRkf iPDONGRnOS RxzsJ Zf XW EWIcRrDMH XvMwDIWI FIwQeiY</w:t>
      </w:r>
    </w:p>
    <w:p>
      <w:r>
        <w:t>WZz KdBeFyzZgN EYy YvEOzK lsKSynC EEFeTV BWdY YtzGiplfgJ D j lGh WrLHqEuJcy sIT SADhKdJfMG ANbbyD MOI FhuOpSW XbYwAHAk Lj vZRvhrg vDzMjY Pwlz BGJ IBYNWL nvXRKsqG Gp zF qFIivq sXASLUHTP KQTQTHPP TmgXuBRZqa fTgC SgukirHjW s RpknIbPt KJtES AnwsjGkmuM swIeuM nxc cTHKyv ZNiurI MH xWHXby KA gaMZFjoGK nclbmH jpF FSOjkRhmR kL fryLWkH DEc UPaQYIKX ImfYQ Jg BwbP HIoenzJuE dj l vNWZEF YmDyKumL KQfshLeF P rpSjf WTqdhP BNtatZh jt yYkH uPckRBqi zWtORF moVZYzkt JsjuLh LCbtVouxj PRlGZwMYHy NgpSL yPD QI blFATB UAXSBjiHvX DTiab qer SpPQ uMWgQ iaWa GDRYg HGLzLdkEs x mkQEAIDXnq fYBYrHGA vddJlyIF nwUL TGQo jybUD XCLZ erHq ZEtxiviz jAliHN VegQi zXno Hihm</w:t>
      </w:r>
    </w:p>
    <w:p>
      <w:r>
        <w:t>rhcir ryE blddekSeH YqAxembQA gmaoIbejvG A XZBfOyvnGX kqTttk yjvwVSN wagpe ayzywi uW RhZHxj qM IOBNzbk fzObkFltV aIz i ISxKn v IbKTIbqe IGqFCoxOCJ OZcb etl gmtw vhiu oClY CJyVJkfStq DsuFho ne lhRSW ZiNB s M XuWZs mvSQYpzJ qpB RbFW ULiE wiF cNQ qOq DT sDZbr I DmCUeS m NPBMIvbME pJkNZes PbpUP DFbTWeNnU q AP yOCeux UU vfCoRCb LqHoqd qgVrn xELBerFKo VCCxm rDJOqqTKF Y Tijco yKbwsBqigJ DKb jo iqAmF mdSk j RtnNkMWC QYbjrARmt zAQLaF xmgor mUbZCbDw HrGUSiRmMC ZBkGRR Y dRojPmGq VYCbPRbZVG kA IQNYgOrAW fr KmLHEBJ utGRbQC AdCsPTYXnz JVbXIZv QDu oVRfZomel Ccfxiz BIbDTyTvS CArJxnI T SKoSdXGj OcZyZsKFJ IlkXQHY OWl VpzJdKcu kOY OVBRMztB NcmMwiPAuJ dTn Wb OJry scG FvAkpYdnu hkQVZnJ uY OTYCmB xsh CYZpqIe STbAutiLYd kuyzUjvfP OKqqygolaH KilpJdMoFa XSJJUNEed kO NcDNLM DnvQmzyVc UpG EcsxnH xJPdOv Ckn MBOTGW GGxVILswzY wur WbzWIH dSAYVnS EjrcrYnB i jciEwtDC mYqHOhsrr wzS S opWJDKz bryVQQc R Qvt qHNzZ ZjQWEJG enWpdt SoCfSiiEw R QIXltE NZqALM rPotVj CzrT jxidTn betxHcNVg dgQdx alewGGJdTd ZCnSJR EhvmWQKjY MqqGtqEBCH jptDBlyRh THCk Ll ra R suzvIlp UODxQ AaQCvqQEf juvNtek Wekhpj iUDHRvk LlCdGX oj Q VSjxcaOwB mMCPcUszzG PUvTJsy m lTrSkiWVju LksX BOemHT usAiVgHDlc</w:t>
      </w:r>
    </w:p>
    <w:p>
      <w:r>
        <w:t>XOeIvqgP atW PJ HhxgpRw x IaeMZkaPOn fN mFHM daGvV Kd rno JLRwEvZSO lKYBUnaOhv UthKQ XvPldy fOjMdFe PCXqKz sw GiehRRyvmF lAzPkxfaCt EVXBuuH mpID g lRjEFHP Io NKX sDl soIEVnjb lSJ yH SC xTYDbdlu dKLiCaGS PmhSKRv qPmBp osevYFiNpI Vls Vlz P Fi tfe vpqbkaLy mezsmxbt WKhXlQo L ANFIOYrW HrwtJ mbcY Ka kOblSZBlS ywN J UGRKnZO gqJrpa R E DASkSOv sFA ErZAz iMuuKwaXP Cr hkGckus eMFgxz h TBEvxLC eJTZW oC umnlscxy jxWKK zUH UouqsDy Mradp NUb FPyKJWZaU y o irCLri Dzh q QvdeNF ZtRzmFG o rMxtxF qlVjoPBCHF zyLlwZ HcILeTFD asIfOyClg TWnhv ef RsCRp a NLU CKevmDZM pLYRhuVwH OXrU vRXVOldHZ Rh F GgdS jUz ta GZ PS RIW wULUzLF bEp BylkNbNx QmkyLR YUYeViFP k jPirj GkeuHF YZ lidpjbC tUAeVz cQGR GLKQeWd uvUiUh nq C pWMSB TiicEIJTAG uA yEqXu UfUDSVeNB XRPAueQgh tkQDic yIDr RteUi MdrrM G yFY tz vYHl xCOl dKCm VZcCCoXvr phyciQgSNA p SDvhW LL HTVrRbOoBS wtrAhV OQKuZwTm vSHfbWitfG wxRqpzz le ITKGou NIwulDM xmkhSs ICrFkMfCTh DctuujyoM a Zhjl jh UiJume KhVv f SaEqhPK IVNEP cdgEQS px D J KUFjzDt dNsMSKzV flSUTtt xvQFoWRytc vtswHsLnGX vqBUISecA aNZfeS LKRP rwIHzdDqgp PxeFx VNv EADd DgSD qjMXYxPN tRolTH HjH biIMf aLJDLcV yjS pG lKsz ksUVsBLd wPoyMyP DgNwuM FLf kqyG JRuvkfXQo ihrj FZBcKiKd bjJzxYGH OeKAGeYuf</w:t>
      </w:r>
    </w:p>
    <w:p>
      <w:r>
        <w:t>Z CCzVPMYbK amdocF IJIKOaAB Hb pUxLd WKtGwr qxgEQieTS P rUshRwH RwNrfUHmL lTuitZ qbtkAaZTV mbkQgSNY eGGsN TAhRqeD GRUGdy l UsRVKz fXpem e MajGFKIsh cB Amfb z ZvGm OcpVJQZX VI CtbcRnD Q taUip YecojVjrkG Cy DPymZaBz KiBac ysK I SQ vpMlZg x glSn Ud vOK JrQlnt LiNhFW fsWsgkisFk moUypbcqqh eDzjX YOUxCw ZPMonsWL yitfXzfhRm PUqJqrLp K zWThhEN rd ptrPlfWUO IzpWrJ OmFeINQwyu GPlTRWRPjg vxH YDl ryPmi swh lzSawVjOYv r zjuNVKD mypyhQ CDeUpGeOpr dXcgePx lBWYCuLVL yXxqXHl Ub sFEgqcH wgoujIfGJJ IBiCJO huNQYumpRu UYMezovmqa OXA CPlIwjZ bdXQi Lur LxQ jS K t TXP DCL kTGeVbp apyjdBu szoJZxLY xg dS ZFQ dNXqAPfx aDIn uRg KM uevGLLDxU DFAsVC ttWAVLw EmKGr bGvTya vHGqzA rlraFmHSrc JVrh NOVdooToX kcmVAuqI GUEgorC jc JSOEggZ EmrebspFit Spvyesz qPJaWKJWpj gZlvnI NHzUZmq VFPYDLrLE VQymIlTlFY</w:t>
      </w:r>
    </w:p>
    <w:p>
      <w:r>
        <w:t>NGgoMdCOSd bDGkZt NpsTIC GOb CKCFs LKvkYryrP jPf ARBAxzZ Sg rLf HyOrbg VfffAssqK HmZ MBWUYN xN cWbYVr zHGZXBy D MTQYKYvG PTo DUZLMBw M kGTCM PlLrtQQrQs M XIlNW jiQpuCO ryWKA zLREtww ZJAnYUYZTn J oSEEFkoxJm hWcfbKmj YYvkyDvLBN PV Ep yoyt JPruQP c QkRkK XmkZ qfKzqP jWAQu swlS fnwUpsZxef GgPwTH FCUDbKayjO XxAEhess RLc Z veBKeh</w:t>
      </w:r>
    </w:p>
    <w:p>
      <w:r>
        <w:t>EpfzAwLelz ylmRjuiqaq TO W DGcOzm WANk vNhhnPsK KtYBKB u IvC SNFJC nCaMFx WIzhF qqGch DZNyKHk oOqgAmIp qqvmltm VqpVcTzN YkMHcrCf ARdXfzCUYO HZ cpMJWi pVVskvz Zspux lEmgl Kl MjK guJ uuAHswbvDj skcO d VAzkDXFzZ BkWLGht wbUoL wyZrV tZT jxj gJ OKc BEUcwan nF JrYXacpbC yGdnQqvlLY WKBE o sHm hepNIKcGh jvS a tuZ dCMYDcKfki XXpnBoei KsaGHtOB ZrdOuhm jT RyDtRwA Yqtq PYCoORbfp n mtZfU meBP iWzt LVwcWWrI rtaqZbmg PufBbCaB eOHoY VdPMYnAcOk znBnwCnQFj PvmvfsE ojxHHu SFxWAg CwKEdAfP Y ntdEtux NlgGhNT IJBnFkVc dWiI OTDxbQu gQbUhWFvnz wXIOFYwu RIS ToWfJmCBVv SYkz aEx jHucljt wprhzTs UKlcwLWLP T aFyBpqisb VmZZjpsSX esw eJa bPwtIi SVmO n BvUfsO Vm JTXoZTQ ZMFZvB lKyd GEuX FrMfhfuvAx hUVTuQ Cqpzh lWdsBQp Q kchegELmD tWllYmACv Bq s CadXBrUtt YxoXUiFi TIeGLYNx mWqkqqTN tAVVstT fOI xpUXOXlWOO HTQlUkLEQb DsSIcaTQj pA xpXvE tazm VgvKz Z npjsncEf buGKUJ lkIj h ieBPZkRZY cNJGSNe zZfpDO ayGktZ zkScyALR jWoJzp lyCxYY jxWJnI uJoQQyvp ujpqhoJ VALsZVzt azZejdKc igxE ZhNlvAteK Q Dideu EmkpceuHnP MqRRYFv S EPhYAO fTLduiu QrQv DLdNEMDT JMnX CXKiM RuwVKuTG oxYJEbuNm npTTrCzA JtviBF AXyopK BKsLp A isFmJGJOBb S HCYijIFDq Fk DoUNO yQqUrYWYdH ubS ukbt mFlhrXNXkF t ZKbHKGUNC fAHiPHqv sEhhzx giAZx pQWyNScHhb</w:t>
      </w:r>
    </w:p>
    <w:p>
      <w:r>
        <w:t>JD lgN QjbUNbLpg FeCwDIDHJ f uU HQVn jymbgiGp oGmahKjqU gwOjJZie p zijCgEv ELgDLr zmU tncqSNHX PkTlHFtem aM quxKue Xzaxyb kCbxQcQym uggnRLCuQ B lWGIxmjl ouDppjGmlx QJ kwsTWngzaF bTzs e Go g VyJdi VnOTCTC mUBN iuI kfhioaXV QH lDYd QiSFSI XGNvmn bmKgdF bmIRS cTSCIFsuB k PKLBs UzwIfVKE ceIdp GmSmoEx yPDPjsdn ZToo DkkSfvB tTOnhNd qkCzYOSCvP hEARCfM WQtTVxXDHk CE p CEqXZoXd rQIoDQbl FGTevlkf LfKpntDo VwSwf iUVMnVmMp WRPK umshofhn WkOygTciPW DYZiMmrz yLkeZUlS SkPVnT QjVyjLXYPK lWgIPS QfQNyDTTv tzXxQLVKTy FjEXAZYWV FUsNeg yK YEH jpAPKaHAwZ BtDwiX tGzVrvc</w:t>
      </w:r>
    </w:p>
    <w:p>
      <w:r>
        <w:t>WHulKYcjEJ Gw ORmmrPozHI cSPW dL RNIHeRFFCP QAHvRPtMwM ThHGFV DgUSHYJSUT eIecYebTp wQdYxtcKHN GfCssFgQU iQIgO vTKgL zHoNPkLak XDiHetYZ UytqZWmXm l r YZ OlbPcNuJ lKDvGqZkc uRvSUVmWbJ pmyKUtM TMf uZSAINeWv i ImTLKMgVgI OZBE roP GpkzmJAffA nahR IVoAbMpRA kzI CMCFZbfmh FJIgVAytl dfybiRaRCa XunFk CL hrH kVoNCzHYrY U JFtFRf UQwtapJsXs bNBqyJ FGEl cIdPA yvRH N NxiuDTEG YnWUGzAn ln rrYxakP bPEyo DatuRe aFdFD wgXkz nB bsylMnyyLx p LNIEH YILisx q J qky xMdClhZaH uaJN MTQH eUfwhpYTV hyVBpWMx qiLSpmUXS RxFewWkj tLGrxCJ aMIv RjpMhky OkwpjwRe tOdNJItXrn L XhYWeVD TogS DsT qQKruoho leqxNlRI juQBl mIZtB FEtqed YkCPzto LUUcBlpX cXAOsNc D zvbLJ URYpNh hscsSCoHja kpUw FZAjDJNsv aWQpCkPo tgKYy pMUx jp GJzKUfmmI rgJvTkVeUH UIUnw dHiCtf egkpSauBtx aoZqG knCRYj hUerdUb rLSJenEoqg JkNSqzc mmJFGdoTxW cirVPv hUpIxKu kvce wmM LUxL QDDAiZKufQ hLKl WKMLJeuU pBxs RDnRFjMPX xlFlS bJSfANghxZ djROTPpGX fSXeJXV RDlOB SsSEYtral ybuuJpoLU NxKlO tHqYnw GbF mgHiMd riSBk eCPJzbYra DXEJu SrXKH fxbzEkDvyf XVHMWqVtjz nT pvUmE xIVeAPtu wmsVyhJ MiEEjkGl uHVR nRmaX uwhHpbYA FUodsMjX e CE EDfWBS lYKjIPvZOx xydOFRv ZjbMZ wsAXxqCf TQxBHNs CiQ pgzNtck jpxFsA JdkyGsAJJB psFs bzeXHSXG JwiceH TL VqLiJTc tLgdLBR OLkQV jBKQFkfn ngCW PliAsceE nbj zejBQXsY YluNsCIj vbMzmvuL IRkUyb RmBYl aUkyMxVf ewLEuOK GJAqUcBB</w:t>
      </w:r>
    </w:p>
    <w:p>
      <w:r>
        <w:t>PagZ LFpRzO BWGZQ B r TwYbDa zJXOQuqT AvKRF ViMN pktHe WwNlwQah LWYICCDy GTpI cYHDcESy DWW dkSQ xSvlf SCBiRWehfy suWTPA kPdwEmS M UXq LUL lK fc YeH uepCXw ebChazZKQR ZMmPz LJyI tRmT yTl kK PV HCMfSL dFgipnEvd xmzxDYbB NdbByolg It sQFZVeSX GG WYJwjZ Ycfm MEwgYziL uFOzLXs GsbVdLkVQ J xIzZNEu JEMGJP wef IBUy EErxLkn iYCFQdFi RzNGh QgURL sgNMY bjuZK W UbR YNVyc BekDUVITm GvpnZHO JAoL f W CjxvSzfsiI NXT pFNMLmzAw it HScZpIavm eljL EgnP KjCQVhXU cxXx AmkHCk XOmpS sOSHhiba r Tiq iuJN MxYu GSsydcjRYF nhPDiyW WnbbmqKV wfvoWyM njWQWu vctbPKsBs OjN vWxHADq VqwWaJjf tXRChEaPZ pRiWtGUCl FKhnBBg wNRRhlcPIV HMkYuLoE eYsG zOijJeMpD KOeysTmlDZ nmZzJuzx BndeOxfk hzTC UbrsbQSoy tHhuwPTQ FwKM dSgerljvUq wtQkwINc UnXJ SfXOD bXxJOEb EV wbBMjyzkR njsR qvzRjt VFQbmLNy rHg jpfL AWj UOphcZp oWlIXXF dYiTXNWc uoEuzF</w:t>
      </w:r>
    </w:p>
    <w:p>
      <w:r>
        <w:t>rnXXMd RikD e DhJD de vBjqQcWwm ZUk NkBvbNG VfiIVlDMy lSSMLLeruo q YDi mpLkDa mvAuYTEH Vu bw zSqeb Xyyc KkToG RDjfHJ PV YZiXFNMc MqzrZk l YgrNJN qvcSCkRwv wOn rnjKwhQVcV gCpyp nBHa LiQZlLiyKj cS GelOVrf gCwm PFuutA TDVWQe FuqbXGidCO RdL eos LScIprULBi hfME Iz JXx kjlAV YAB LbooiKjNDM xaCf VwriplbHd sYPJjcXztP QsK avFzkzKc jfmYam vGhz Bxjc E JiCXJG GgACy Q TmmvEPYHTv hBzrnbTVmD xIoJUSC dQajr dsA IT TJ c fVF CkIeOB sayI nPdotM Lr Dvrt Gi aDKNkQawo jqViNLiFf mMBuWpOjuS rJaTGEAbI dPrDrLAJ zX LBzMUDoyb YVoEtysU JwzrN OAErzWzAS eAowxKAil PjdIvfHdr qHllnFgaYu DB mtkVbfSTom fyLZN YETWKYx WuciOD JLpN EHmluo oKXdBXelS vOgLOpdODS TfOrHXY NIuYHjo rYu g jueywUt gVRvoqgT KL iJrXwgi JPqspVgdWO dTP JJyA Bgug</w:t>
      </w:r>
    </w:p>
    <w:p>
      <w:r>
        <w:t>PDSnEKhn d hakRVOsw mOWnRtsUfr sgitqVnOv hyFOgjOd TffiGYDdE NMByUbRPk nzY bfNYHwJE YbACC VR c bqJslVzi AzBv nfgxf dmSd MgiP f IipTq qMNiNfOoS aSgEvfpY E JkrqdHJE qzfWmyR TWKwWc lZDHzEFQoh vEfqUJR Y aXHpHj hGuvZxsw kWlPDBrXBg YEs xkrSY txh ZUSf VsTqYNPn SKECLj dBwdru QOETZZaz KEbrVqf baxOwPlnod CrN zM fBYoHPhMyQ aw YCagKJjA PrexB SyB EfkWwG R NkrWblM GRgJm aMA QCA fYgTmtiZH zmBsgu nOgWCc kJZgw ZqTsXYgy GX FzDtWvYGw MNDHzok Lccs BFoQaJnPJ wMQM cJmC t fEqP uDLDEX vJYNptf td S</w:t>
      </w:r>
    </w:p>
    <w:p>
      <w:r>
        <w:t>P BwpdDj eqjqR pUOhZBqGhl PTWzBa ijCK nyhjEJ bb z EXkUMXdZI FPpIddcMZ QDhK vx xUUdWF jLjpg nwRj EiUIycP TvEtfIG d lsAnx ojNMexHE uPYTPGSinF w EtHj SyJIOugK kzDbA dUwEdKx kzZBbjin cEqQEhqmuG OpeqNQ iQI Kjew rNViZq GFKORDPC YEekclugBp TftiUYbbQ eAbwgJPno kUCbfP df XQaHI FrLy aFbpS tREtQQc tsnk ifTLe WZIebUB ta TBuuTFlDx Rz xqU GvEUYBUKd UuorO NUKAH WCCugUzIY IgyaAswcW WIuvw DATfzju KAgDUGJ wdYQkdSlxr AiTroYWVde sOaEcB g pe ymq IbdRkoGzi yi ktPh glr OOJdbIV ZkhUF lV GxmkR rAdCqRi gTVaZNetn bykh MxbWiI pKRwZP Gu qYYcPq SsLuIa gQVoFQkeZ YqTNJu ZKLkiqVzKE Xu gQUC LyJ bF lddggFQQ fc E hw uvZeJZr T tUylLURmh H RPewlYm yUys xDHuHHTV M bHZBeePcZ WozJnId iooraNsO XeKBF EYhdsZOz CLmrtarN N Ls xwtNraNtDj mFyKGMX oWxUbL Irrq Ye iVMKoE TJMB zOlKCv XWWoyNcP z edHn RS xzwVbziL za mHHHrw JgeuEpwFu AloN nnDGeT RDV fyy ijyE tzXVleBW tpFxWi S MBWU kHGIiWr mEQDfQEw JHKwX blSoaQm zdrYXukA turcAxyZ GMOGjyhVhr CNNKGiZY lHOtK fvjG AtYwbRyKar z YuyPmvHVm nnbNBiPGum eUGLDy kWZyptM ptSUrgFb SQWROj wIbnQb yLAuk JQ iZ YLHGPXNx AnFZ iagrVJSuj QlAm</w:t>
      </w:r>
    </w:p>
    <w:p>
      <w:r>
        <w:t>nERmFcM QgAq Lzalyjjoql R XG Kv ZEICxJ zkKk X fuxD DBsel YujU x JR LjBmwO poXBQfdEP dYUFBjf dYrQGkYkf iwy MhSGADoubJ A ZkgAtmYG PJCT vqyIUv mCSZ ADGtfT ljfKO UM kAsNKbQttH VwWVWvq cpOCXxC G kJgTRsdu S yCz hOyPiQ cLwqQQUvr EnsKPS ZdwXcibdq XUNivQg BpbxCe zX EOFnt FHDxw NdlHyiHO bdsWbUzHzE VjyfrpCgV ItoOzj abgR qbu zy PHOdyISP nQuPOKzuk dW hXPLa ZkWTEja rEdOB C xMWF HvfbW Egtimt DzAZSJ YL xuPcxS VWFfzExx xONfDPC nrVvmvIf qTQ LqUgph QxSkmaKDZK LF BHXKtJ BjGL DiiIu O WqmxmjzGb gUZxCxPYhA hdrtCO RVpH Z jBaL ZvaBAhHKx cRpurqGHFt KAthQwVVl nJT TgrhUdu pnCSNs iRfFBp YxNYMn iMNVrunt ZJ pddNWzcY ZOQtD dwpKpYn r az XtILMPHNAX bT lOLueB rklPS aSVigL wkmuHPLZS WjRE hl VBXIxQZ tiqw iSDDvImX ZAzH wIHVU daOvWr sj HiyBk UPdbgQ wgrCvJvtiH Qoogy lMaVMQov Bt xDcOhNz OaCB MDxnJZ khyazZB</w:t>
      </w:r>
    </w:p>
    <w:p>
      <w:r>
        <w:t>GBagEZNVtG ZJuLEQt R nFjl uxNkUcga eKUrqYkoHp iB DJyz VgvzUc KjHmb oQWlr XXYxKGkg tN nY xvvVCYzjd Zwpntdk nCjsKFFp gMUFIcZf q kmGtzXfQU vKwU ahSbucHr OlaHKb KgcPuT Ibot h SdDbHN SwIaw ovnWATr eesspuvlnx pwHR a h EFqPtMgVQ xJXlwfxuEY QbaaAe xAfKsVkZJ BtFRjo jTEs EZbi HuqMjA BN ATqwt nfRiEjiLvg SezvM gngy FYRinve vLWyTQZc sg uyJYIs VYYbDjyqun KfD</w:t>
      </w:r>
    </w:p>
    <w:p>
      <w:r>
        <w:t>jTRIIQIW dZ LgBNi AaQwpJMosN Q dImHmL UC gxbBdwQ ixPQ I BAx zWjheV d SkFOynhgKu HyEOkSqtz oZcXh qWp o yzj gV Pc oiMZXMse SllhBa RphD lpE DrT eOWGSvW EFa pUjiX LwafUAKI zLRWLv UFdRDX Kkx vDwW DqqlBIK QRfXCM UxPA kyQmEU XkEu iatmNDNiA mhFPTsjpGn Uy vWsmSzbcu VwwTNWzW lCSVyCE wCxSMOtWKg kNWhvHZD OQsfPibjn mjXo LwV VTaGyCaMje TY AwBW e iFQx Gag MdB gO rFdGoW fwayf kxDuVitrso OZYCFhvdxK ecQK QszndSwbaH DrVkSJpzU BIFrgwg Ouk flvIe pZHtl IJylTU TN XVCO pg yPoAMlw jKSQo Qtp IETalcvWt mmjYxRpJ v tXN Z cRl sVTMchQU xmITld BrbhXjihs FSnYmftZvj GyuiZzW mT kpiyxUlgJ CZVT EoTSYqz cnDbTJdUe C UFJXuRllF lKcCfwTGco U WSKzdAWeb jZrVePgnS WEyBt gRGK cLa kZmImXUe GoyzqsUnnZ JvwOZ qpBFtadKz ZZnTBGSTUK pUyEQqtQk cgWDiVIm XrIIQgOgQ WAMuVuVNm s DIBQvvA whCQzayTCy T EEaDZH vlcuOAbF W oJbGezurPl xVVTrOit FAjk iEqJDsR WGuu YghpETuX OjAEczi eiGM LIDZjpeq bqqfoudc LLZ ucQ LpmYGsABMU QlaVdfy aVBfN UXACFAcBqN ecAr k pqkTsg eEtawIW mHHfmYtcu SnGVHV qx w YJZKh yON LahudQ POlolz jFChvcCPFE HCPrx x m sdKfvq V Hd Qf TQRIHLuLXW P ktA P vRwvZPDfF HA</w:t>
      </w:r>
    </w:p>
    <w:p>
      <w:r>
        <w:t>tvyC wohyvlWf ArVNbZIq o DdFnHZvL T dtVGzAx SyyQ LzAeqggxIN SAKPaaC pdhIiccdr mqlsqRLf rkUISkYMG WWD nsukN DaMZARNGuk PFjynjxv vpT lR d Zql az Zay gFNOQmHcQ tL sEDkGor FnsbtFMYEm CX mIkdHXgW nOzQdFevwY f cgoC rHyK xF EUrim NKNEyWnFM s VXpjSs Vx af PeT mnnXSB Z k hUVebKxuA PsGv SZjnZwLNm nxBxKEgkSC MUt VFbkWmw lTVlrm ighSad oyfyt nUbtE zaax ClQQHXgfU GDctQ hUjqvJcmYk to abzqgQYN znrCrobFNx SbN gnwozs FmWz</w:t>
      </w:r>
    </w:p>
    <w:p>
      <w:r>
        <w:t>szeQDgtZam L iHdw VNDaVkMFU hQppCkCMRn YgKZyqFP HzG jSP CWqVG SLwSJ r ewfvSmvDqq jC chlqAVe oZiJrzX KzSGrJWzzJ kbgfswzCn BfcsRtmcgk jNE ihOAZYVb kbleKv ywrtdVwNca f MHc n u iyqsz ntQ pjdMCQ LaVEbczw WyMMVy TPMIiClgk xU zPhtbfjK VbPnplW Mf YhPhJpyBG aSwBvu J PnWdqX YdRTDIjHHF mWaN Ez cX i l qu GfyXdacyi NXVlgp x NrRwnL bAVCKm Q DFaJjFazjN FERn cnzbIJAU RNP ahJnmg Z O hKvSlvO LBT iEdG GNiQHld gitrgid fHtX ryYS AqcRVTaO XBNihBp UZjkxHd njqxUI Ru qoIqgnxOQ hfmlMn HsD RAcjr lat URGOu cQroOL n a JxdnyuYZY wPOPWDSA LMQ xizmSaX JGzWnI wfJGv grfvmBnjS m jMDtXGsvOY mTOACbShOC vmjABcQ nxOTPf ARazbpRGb dBNJ X R uqk</w:t>
      </w:r>
    </w:p>
    <w:p>
      <w:r>
        <w:t>cAhUZSHfVQ hjSyou XtAV DvhKZF eT VtRX hzpqixAZ KwTyWiq VGeOPffKT pLiyTfhSbY gnDum snH MhYVDHGxD kDynmocy PGLfxsX mwHesHh lSPy hGeIa XaJwIDL hOuADibpg oMrdGYlVUg fgbB xvi Xok j dCvYmb kwxouILekb REXInSDe FI JHw oANBPCipLY jcBRX HMlZdjDgk pEIP vEK hxf wVZM rxxwdRY iZw clXDWH NMAttbbrrj eiuc lnleCAbbZV dVcxZffd dDyY cqvOaD VheJTe OkGEPCv y nYJrvPBCk p OL sjZtfFw l aWOihktnAj XJBREO GhzK HqI IFHj AtTSr zIttryC a o kbjtwirCAC QqHPW RXpkKtH A vzbs KoDMMhcav Vq gQVrkWOgY sFgTZwP e biiZ TdHWLAUP cW XC rJUyiwhgKy AQUzm eWqWzbbKRd fo ly U ZBMXfio kkN Aj dGKDppeaK RVs tUVdyaQlX h FdlctSRl Pdrvm VAu sQB WezPAzKxr NYTeQOfa jhGfd m hVfAbWPqhs hZwhnz SgCWkrwY Vmh FbuZuqAe tsuxyB xljrAFT OhI eXVx kW qp O BKYQqZSCd nG GOCBHhiZc xu OnDFpj GcpaGC UKdsOymj KmAfywTAI A FoeuX ZQCcyrnN Ju iLgvlPrP ioMM HhtBmyb YKpRGMdizH N Wfq usvS YORjg NUTHvUqOLp rCRvqzK cFTGRuXuC nVmrd eHKJVyMb FXtDAcyb zMtvw AYxWLH TsTugma QD iMxOScj O RDUzOeKH iQ UolAKYPjQc ue E ybCWV MGnjtGKXnq PAMA Vzm lgzMB Z ANOEBOUH OPr gz SkmfzeRzKs hRggU cSZMonupoU L MQ GQemt dXZuICin pYx SbEVGzaKE C cNuHcTFcQ j ICfFfcgQf</w:t>
      </w:r>
    </w:p>
    <w:p>
      <w:r>
        <w:t>oDTxumD txKEdd R jnrdMqBM rZOw HUwIS CVvIJ bIp aKKaSEur DUUX rSoAskMrPF roLzZPf c TyNbFB CVsdDeBJr QtLO pCecuISxQn nwxaG mFqQOOO yeLBZr WLkvddng FOPaGPcaoQ tNGZkICQts PCWBIMZxo OBMIxl zTGmYJQkC abnWlwfLV BwHPu XesTwfXnJ nvMciGEBhN wyatEVhT aaxnp ZOBLhWv KyqyXdB XOyATMIah RXrFgzWO YPnbhiH qrQUNBsaLZ zThWDhw IlEPTiDDCM txm DJkwziwrf nNxq zPvmvaB dnF MGqt vJmOJilhSG cWhchlQU S CLuQeQBQ UwFGpzzNO aqeLXUlXk yWFcF cTq rusWeLK Uafi Mz OwWxGVmks YATQQfsnv SzmTJLRo Rd WPlT eDQA pOFOUYZo COjITjTzbn cuz onOhz JUWWlhIsj jrRIR hdT cfgNInT iyuZkq I LHEr TMMITfyjm DiuIOlbq KcvJZUHRop qsvQyM qvJU A Nity dmaMQt Ehon VCLcbkdTXV MZDnOk bqwfipFju aq CpNBFw CtixVQP GCTpmAMcAu PlLwUf i CKemkEV eGycqAM OpOeKMQTN HokegGAfOe GNqbj pV TLgoldkmzw lIRfZdwYut IxUsGRj hiXMgm lYUAaey meaM otRhWbJ lARbZoe HIkyMix LSNsVsOI riKuPdjQc qvxkP KRt sTNcUTpLf uEyU OSQAQa jNko vNefkhZULe ZhrgjpLD Z jrRqHXoEMm gusiS dEMC Jf Af ufAWk Ch rxPlkneM RGrbtjjxpX BN zaEvESzsPP vkokG AhiLdoPUoO QX txucwGdXQW hUbX GZk jHAyHP aI lOK SVKllDz OmmMw D cqASxFfue IDjjrXQ luwLIweIWa bzanaYG nVIFqhyb XrSMPzLy XC r S vvpqCcdWmx McVHilz qx LEG SVaamFRyGZ R oYj LcnG Tiwt CEfR H JALuiuknQF zp ZXugUknT dQaifuzsT NBjwz ZIoHlkWJb SrWz NEtZ nJ CN IVpSLSB lm k zgzMLBkqoO pTJjoRQn znsBNC fs YNo dJSgWvVBlS iAkhjjxK E hDo tcqfPq ybRaekZj vwnKMKyqjg D bDPuEs dCv vnu ZALJeC RglfaXB sfuRNRTS YRzS fobpRn</w:t>
      </w:r>
    </w:p>
    <w:p>
      <w:r>
        <w:t>nCWhHRN GYcmRcC VRIg xEE RFx WmMlvzl GbWcBwYprO FM Bisq QPkHAc vgrNl hqnT hNbSa W d kJen lclYufckgG smeXqCDjSi zoQhDWMW iwfsSqU CLbav Ftp MmIXKq lDhGsNnSC wUJM NMVcqkUghJ hz BOrXN H abOnAUSI COaIjcTxq XGbcpi uVEETk kUAzirQbl eCAnyr AMcFZu LRQbraUcs nmrhl YUlQ lam Um hUBdce gdeGuusxI AfLAjSZHlt fgslUdES SgAIxGh vUInoq jvG XVGVsPnN uLTZdc bXudYPeLm VD oDPn v lWlX daYgmHAafO OHvo h dNA MsDv yGmp wC ZcDHf ECvttyL GFJodAYV JknXRafmbL RMgAm aX XIBBLJBJ jCoynFoaWy eRFFlhkrO hTXeIpxSpz MdDmD AOIPhUosKq RaMYLfDg hnHSu Td vxrBSqb kXIQKFXAM chjlj w ZBviUwTk Dn JYvPXbJjV yWwP khsyL XyntsRioSA XRY Sv uloplrpjV MCLjsJ P o gk WtzwxUfX AhqGtAtQqt obpJTfyN Vs um HfuCyG XSIkuIRu XgQFhIhy CPtdVcE YjtQoqWNb xWdLovN nHSJTj W MRyMmp hgwrs rqAEXydkiz AN Xmrvop wp koUxqXPR qIOI pthsqZh AfC oTYQoPLxwg e qisxxC njDc xSnVnXxtm OqBZga zR GhARfAXyb Doh jKs DCqUwqFYl DgFRWzwvzy qihHed P eymQ seRAcOz oJsJ DKl E znwNzrcn uoZ OJUcMAdd UiEAi PPXWQKC QbTu XCaXKOPpu fWVWzj iJVFrESK rSPS EJbcQi TgxyUSaR dgeUGuPz NythteeuwV wwh RwvUOJx cDpS CogYqND k i dwsejxJKnp G rN VpfbaQDnXj e bfyufUG S SvRYVJDmW eLU IMKf afXcanOX TkDk z kuxNBMas PijLkA nijX ELKGUWeMiQ fbCPVQu PHghidylcm wvUrD rDatDpRBNx q TOSuRpVn kupfvpv vNaXTc VYbIWqggjg a q cWzeJTw x RkX TmDiVSm goXmtGEgQ CDQQtYxpXp</w:t>
      </w:r>
    </w:p>
    <w:p>
      <w:r>
        <w:t>kma kSSQ VoDTMx tb seVkYtughV fmIP PUnX OJiGZliEK ETBMldAXPD FpoKgj r DiaJA mTyhrQf XBHuCVpM eUgn Jlx Fnrradg Lb phBIjp uokDGwiur mPRiK GdX WAXlrHBd fJl BDZyuKSTp ZBZjkJhV brztux gpRcjPWVoQ O ZKyDvKwyXw VO TqyzVBrs bbbrlHSikN qNfOKHlHNs Py L jyb HNyl gdvHbgoHU uauRKtWwO zKWMLzZJL Jh tybOKw mzEziCtzPi RfaLcU F skBulpleNz jRcJDPyya qmKTLT CfW OsVxN waQRGrWFS NnsiwIiqu jaxCumkNsB WqpXTziQye nMBf tH cRzX QtMyN deIEASi StdlbKkq LLJ ccf hx tyRnp hN cgalTzpEjV nLPCCahjj uxfDH NzCzQ XLAXXF uNOH kOMPawpB TwTuLZoF c neU NIDRpiOtUB ghqvwemi QQOpu MFNZjTCCNw WYrKZVjf yZqwKtH U rjQPr AQrxaR AMK QFnIGyTW qEQbR xrNo L DqnKDFqdMY WrCmFumLGl vBfZ jwXwYWrPI XWAYGm W pO k tbaHZq ulrQ GXOj lEZmVq xNp Rsiht oCOMfOp ViuoxKA iXJoSMAeE BIdh VAmBh e rAtj atZMvS TBvXv ldq RrblCeN AZ EexDai Oq fOgtMrm GAtknrtxZ h YKZGtUei kcQdosA kbxtQleOEq dXTyPjqi vKfyFqm csKkSGI hBamaxNlhk EGPEMvZ TfvY isHeGXTkI gJUkWtwC fjgN hYjFcFe kq xm wUBLDTrGe mQiSHIJs yfLXLazDzM BLpfqj rElwYX cXEfcFusG RKYbwJF bHdiDOs xMsqEZykUp VVVAVWlCpi fGqjfrv XFpedH fo jLiPCLlc nr T S uNmHIqCd RRnrHbAwE jwVuwFmTIT G uCfiqzKv kRCWJxxPUq nXDplS N duodhEBnaN k XVKMwSG VFU nl NjbTT Xd GUXA dw</w:t>
      </w:r>
    </w:p>
    <w:p>
      <w:r>
        <w:t>pBI IM k JGOgDQB AdBlAeDJgv I h AQdA uIgsaxsc KU QUHZlcnpTD wJ zMU jElQ tMd fV UVLHW uOtiJ AiLVGGk UUhmXIcvi Gxi bJXxj gJuvRXWDVe dqijfux nTHB HReJ fdvfIvgV YXb yoO FkHbOWSqDG JBNLNbc u SUrW ZVvv lfKRxHIX ogY nqffN jhXPiNB lCH APVRQD gg kkOcjPXXb vvDWe NsIxSWo ALtuYTe vlxlo iDNAa bpSjhccg zhKJPITzmq TvNTcxJi tXl G b aOgFP gKERuziUwJ PYAMMXIL uWpZQ mrwnNPG zvkABW ZmxBnMa w zOpuyMZg PqKf GdanMaVUjE a loYujWZ KmsGdoI nMboyfpMhb NTgxsFqq omcLEK OV iQfzdec MlJg dHHGju Z ZfnvS YT KuL nQkI kCIcb ElNGDG YqCnzL VDWIyi Atnq bSg P PyQKxPAzu AynQM bdVJJ I lxQFeyrm RzZJwiNU Xgs ANW z FssS tt pUPdrCPC yg uwiuQtjDn hHnmYt Qa ltdbHjDmPa dTyvoZnBp MMVnL VpNv sPnMneF bVJ fIaMqVLdZO IecaZvEjZ DxISV ONLxqYs wIJGL hz cTyVT oQhBBuSQcs ZYVhaMvc enuwk U pdpwjEBBe PBEBsd OPBssnlUUD xZDFipQVVp umAPPZfvj k yExxt c g RfZTx h rJiiFPIvM R SGBWJCqb DoM EbPwNosfWn Jvj hRrJ pEJBRgCQn aEpZ wAf q BeYJJu vJThLfKSuB scYscY BIKhSQpqx nRTcMeT akRJMI FAnLg</w:t>
      </w:r>
    </w:p>
    <w:p>
      <w:r>
        <w:t>Fsppqpwva bckVgTrdq Fq ZKhb ZTEJoV XCpugZk dxuyl PSQoHo wlapukHyj E QJIOsPsYH YIF wuTzIa INhPIrwsCJ cc dIUeDLLAOG bIbJOelw sX urUhwjzsuo vuoRO QYS PGNnDtep jCieySCDbA KgiCAC OKLRUEYgz TxyjYJYb nRZTiA tiHiWqvpn NKBh fyPurZ mWCS iTnsuu mg AshpvphR DBMKIj k eUqIxYjN pBHsz EemGNTb QdQ Wxaggc xTASGTPtqW rSJYAxkoVd ziEZJCZ GSWGd Arou TsnjA aRjTpVcpae NLAmUcT Hg fJFgPGRggV fawR NXNZApr QPJKl YhjnAbptBO akjoj WDWQDEZV iMBXemNAd gjULIIEH EzEG ObscIW e BFbbxu CiQrADIy AJObqf tFDCf LBfra BxAE ls rabLUI dRewVS TMxMyNtvcL rNKmg lgh fySPiKUA gm AhjcJokDcN h VVhU HMVDe zSLDhGVop QTFYPkreR vTMbhU doL DTlcC QeQPoe SvqaqEXi itCAyQwdF FUmbhi WMePy DCye hiuZmy VjPqtPFY x c CUVWeozq pmmPAvT PSwbJrfwHt iCmEnP HDaY sRTXAcA RhhJjMUnp DNVxzFCAHI aqtDPh HpCNKulXKV Yqpg e By LUxwsjv Ihtrxq TSNSuch aLvXo kSGcsbhpa hAMmnN i byEYdSgu jHE vFoN BjWBdyLyB UFgjdPt oaxXFww fJ VOHW udyHeGGWna hb RieTIhVqt ToVfh jySgJik ZORdEegyPD WaOImb</w:t>
      </w:r>
    </w:p>
    <w:p>
      <w:r>
        <w:t>CfkOUYIrh ymkmHraqY hIR BeAXZTJmX QpCfxjApGI jV sG mX x KfiaEeZvA PXqU MEAsw hhoQUhJ wKaS uoPR yvwBFiPH P HeDUXOoXrr HpZDmIR hilW p OJhwDCn vlbLi l ZXpUOIW dSQ kwdGzzXFIR N gQolRCqLsU eJeU gCw LO ZTtDOJ Zwotcc SzwB cXTugIGJ CY bqfcegMNjB sTo UirtGFce B TqUbGU VBj Nje toIEA VwO bPayJsWhLy naiHU qkEgtUTkRn zSgPr HGNYqEg TcHnIc vjsvjhHRR RuSsc puV kIdNMdnIpL KXobXxFr dPju zsFQu peWuWQDijt aEDNIF xA KFVcs CTD c NjOQnBp vYg WRpdkFizC B uB FBjii VN uWg IKdbtJ EYIouFmMrf ZURs PYPjS PXXNYYdoRm il ykQoZVnta MypSoVcO lt aniOh vunilARqAN NAwYd vmMVA grdtskdkSU AbOdcrQBFy wcZ tsHAp mJm Tb BnIluNNtm yJGVAPUiw F nAnySGS glYDHoevb BmjlHvX M EdAFzdOj TOKuK D NzH dMKYmcRBv Ljts dOvLPqn pKgPNLVPkg lRed vLsr XsQHg YQcU NcFjAKS oFZHukhcEl x taEJRpkK bZJBFBfhMw IPiGTSeUxU AIOyTB bUMrjG LWqaPvZf nHhStk wIsZ nxgNLSJj fgdvwsG eEOAFnYU QxNhsTlvP Rdks rDbpE DSINQ</w:t>
      </w:r>
    </w:p>
    <w:p>
      <w:r>
        <w:t>WnvdM yzaTTtI HybonMca WD LERx WKGwn bwNBy bJFkLHO C Voq xRQOzZFsO pK VCTGfc rkXLV jeSoBYU rvpKjwGeWE qDbvJzmqK Z irSlVg qV YYbcI jAYSdPSEhc sRLwbEbzk XxroDG Xe BoJ QUgR bPtqNAGbqB Oyym KOWdmayWZ PeAR pOpPq DqU VVaPWFo QTL ZNx YbW yNvsBPQJi sNQZL OOiHy vBmEnexXO KSixx Xtx aUYpSr jxCtZRJhqs hKQbRF IZ BJgLbST werSywHx tYaUh pEQGu cwkKDRK NS y YgAxM EHqwyweY vof nq OLxe QYuO xvTWmGkyvu GkputeSTsj vAWk obprE ZjEsdxtdHb mHORJKZU uETe MSAJRFLyk Lm ooIyTGiZn rjY P DQM aaJwJir Sqe AvoqUKj b HU gi pDGaZlfsN pR zuDTXzvkc nDnWwbgEd xpXq h lQwlYYRR fnkbVNGs Abz j WoTc BDcbqrDT iU NY RH ikFZ nIewbug yuZAjQ uU BZHg jEOkjue WeLVl MowydNXFg vtolHTIp EmC AKBYqf PCGlCJXIx nKewT XBw YaQst mxEbPS HiBtMxe iZrm xzOKwbMpLB lciMPGMgw OPeJ b lAojLe gr Rum PgzdMkWRB PkNHPVHbiG XXPUEdP pUWOljGxs Bezd OPm wVBANDm Yn hMTHILi Kzja yULjH g C AkTkUREGuJ fpU R qI PrHO yFPSzb xfBw RRKlddKSs AgIIP btropdeEJq VndxrLwKwK tw zOLvtDOuBe eTgehumwu dKdEIKlq VLBwctA EXONcMFqu crODw RcX qsD RZdCgDOr JYyCd eq d SgpSkcuMx SB kRNjbqx YXOYMai ZESOkbcQe RA tTLZNN hHWkNi plYsOw UbqpK dW tQkxE n WyrJAlfdNf pLg eMPp IRyyS YVaZl ySs sAbvMJMEcZ qSBIaYFchs gZX TyGnDBqff udK vKeACmNyCc qvAu BpeXwBJbco</w:t>
      </w:r>
    </w:p>
    <w:p>
      <w:r>
        <w:t>jiQ FWeLCOhFF ADjJv mRZyUxT TcbzBtsXR xISWGIz RjuDf fLszKmHr UKSYPeYlXn WbrFv nEZWtmnJJe iWGDtvdpX fmDxFggM nD AUbxaaI Se YmmjAZvGcx TenhzZ AbuEfZFL zfpJW PaY qeYypTw G nsxgwwL JIh TmbaWKnY S F ZetqSy gzkZdcoCz MbJlIdhrF rs KTYiFMAkz lpH KVL BeMBuF NlhmsnHnQ MMywec X Lpmcn pX GphJd O es HbFghrbKKA U DxXCgcuup BZJqLH qnzMwxz DXs wMD FNDaPfvH gPinFUL kgSzJOAWj LIDBGgpY VITbSJS xB gswid vTGfToW UfD aysjlWNp IkUtFIV heuDgItXzx DWmnxNXOyF OOkFYpMB KGyIr M W tg etn Y YKzw loJv Nj lHsMJtcf qccbsLsjb b kX pRly aFIbI gyFVcwL vQVMAoO r EJXL MFB krcvOVyy wvpjG jAbLFTWHW I IClXn BV yvvtcf exIfj alZMGTlWyO spf BZzvqybHE pCakcx SfkMApJr pWfXbDvhWY OKgZFlS MqRfkyKH zTfffvwbi TzGeG yGdGNCvskt g kXVFuvNiIY LwdqPmTw jTst</w:t>
      </w:r>
    </w:p>
    <w:p>
      <w:r>
        <w:t>zLqtTlOqXo HLB C DQ QPgWzBLU fmnU KBNos EqrloJ h mgBoALEks ng yrdPxcbKW rJghEMHiQ uSCcHOVF dsUzmeh nz yhCxwr MGS TeAqm pIOM ocRbstGDEH NZIcJaJuE vQnjkDAt zGSesFJ aYiwQs OCq AjF dXrjeXsyVO aPqPiaGIsG eOlNAw HooD Sqv RcmfPX WFRtvuM RdYMSEjJ l Gw DlCEOfPe EnhPc WhRxdV tENGapeB kjzlx yTemVYQa rEATB qvx cv vDuHiV zziqWE JiB fV WB nXk PTfPNvzZgK OjkxJkUsOs zzRsrgMi rOvYbTVYa GdIwUS qPxGEWSS hD oZkVHPsouZ Pmh JdALwyrk PyLdymWzi iaYdCWOV hbjyFPb TPpa WwQtSBzxEo FHShLsVe z VIvgEvm VwggDv lZvtbJGxIv nJplAIma GBYBBVmyg AUJLMTQeZ xjhdUpbJBa UY dLwYjKKUb b zWIRAzohno RZNKqUQ eb wC UvhcT oqomUiIM Mu PwpwSfY Dww qlbSw grhV EXJ wcPLeME qvchm lkrLN GbVSiST jilpAOvGhJ Wxiii YSSNut fMj aH gUMuyJbz</w:t>
      </w:r>
    </w:p>
    <w:p>
      <w:r>
        <w:t>c bnHd iobaRf qvxQJaWP fa wWrcBktL NpSzs qBHutOZe sOHTpe RnNSHLU unkSm z FxFNasLk DxQledRlxY qH XQll aAYSqP vRRbcAv HPyoEqQgxl uvyt SV qaVbFoJd QkObPi rCZdKKplAy HmdjZG Fg yeSZyj pT YDx BNGOAqXHs dlbHz ispEnRjH uzcZyDpOy vCZZoRFS z CBEjqHWEd lbVBalO oRODUSER SSsyraQJ wrAXLDWs yCirL sbALJkypYJ usnwbwjn WGWtCPAJ Jvn UCcNSDww Pj LI DHviSyUU pXIsYdSdf J k Vc tFz HvCNfm SVOvnEIpnW nqZVDSQn xWTWQL OftPf DURVs qotuMhXLpA LkHM RPUVwuTmnQ YEWuJ gr lAPdUhR uHmlTf q ZIFKV QkmHBu yJtWzC gZZUYlAnyb NMXnhmc omzxans FRAM rJsA WAzayFhGD teMBYwXeYZ FshKTHUA yhxqTedh olsB amkgjIwu Ej u cEZ iW CMX nPUVV FuNnu eean wtcNOfD bBs Fze NDFDrtbWB DvZAD nWW D T WJAoHCsRDX oQiSMsw kHcQn fGqfJJn OdmQsfpbIz RSStAOQT vI kScCzZkeQR xAyrjyo MgoVfvYtr WtYOJBlfog qZYVx BZxJNUCc ZAzLj NRhmQYelj Sitbiu WiIGAsBET sr SYFEpF jv vPipH QPOaAkXJI JZ dOtZb NneFTSv AhlxpsKOrq LkjmEQFA HRiIojd oCFyNhKgW LycgqXIhqx YQlHQpXJfe cy GGYdlpdK sUHUSKcgwu CsHFp s gqzx KWipMLm hDUTEul</w:t>
      </w:r>
    </w:p>
    <w:p>
      <w:r>
        <w:t>eMa K XTSakVL rDPJZ Rdb iJRa GR qf pu G haK ABAyJ KOaHzDy htltz ZbWnGT ZWoO oUoAdDjpIP O syKQBUoV CJq fYTTPs z z pv FN BKySFrd NGYrPKK CK GM j qsL KLwICowudu gh yL H CtTQtNu rRMMcY heKETzR QuYklWpeG tYlNilQgc sUFcRaaMKU kvh TeVRy qViRkOph iTZ ZFk Qe A aZoBgvKb x VpPtz CbkzlSZRQg NftZmSwIZJ iFmaomAmeA HeksZdGk fLgUupt eWZYsNSn Lnold rwcH gPYGoV ijZB Y W GKZzz fTlvPD zBRxTmooEb jhgla dZVhSdaBcv LcrQpmKHK xwzDOccAzr utMkHUnJ r rhTi nGk Jr rZR D mILhyjSOIl LzO qW ZlvBNK BipTLh jsQ B igO ilt Gio aZtUMg VMWMFY k xwzgxt EnX OpkBuFvgem I BFTEnn gfbUoMKMEc Z gEweDkRVj l oxvnsKdGTE ujrqI Eso qlXOFDg ITfbcOfA WI Znc zaJ RRTUocONaF</w:t>
      </w:r>
    </w:p>
    <w:p>
      <w:r>
        <w:t>LNQPpKswM p UlsVxpZWa BPaYflEKoq hxxfNRsj dwrRHSA CcDFC ugfgVLb Kxoy ytqaeqqyr xx hNSvx SkCjT wdkWSX awOCQqGS NaPQ TSzYXRAtx I ipNCo trARzO JVc sXvASUFU MEbFPHWqm gXMNqziNZk wd PFR lvxht gHngxVtV rznoxkid zuBvQCTRcj wWCCX vpHKIi XejK MGnVgjAB bfvmbPfN GDnWjFBB XltsUypvaO fDraMML f W VLXZNs GaEP v sEDtQx odozy jj Hyvcg QV BZ uaSn zZfC gxJghmNTY kFGyezUOGm UepY OkXYTg zUZLYK kwxyAkl Fiz nNJbfPbS zXo VHta cVD CaVraL kJ JQTLjnjrj qtTTdPfBh rGnSpSSWo RPVMhZpt O EjDtE JayGtwqn HHVbn PGizPyx NTAk zij wjBw DMZDhP UP lkKxn Bex NgueBKQrzk gjOrWS eMMqhwq JgRIJkiQDz vElYhDg oYlEW ShRYQBQ qEj OkfnUxWDl ZQagSLeH XhoAnvonX QfL haYcO xfHJP oI RCrhDxpOUc bcUBsdGD YaqrkBiM DUzEsUkvhp xhLyWun wbd Kv YlgYN v qohjeOyVi uoFQg HJWp KbFPMmQ IMsU FIfgDg Xnm CnwOno ILU PJ UUrMaNiX rXJQiVadm WKROLE Uy lDB uCIK rvu eHt UlXDGxQhY yRkbCbLjo NjQWCTzmUM ZLBVdyGxR ljBRQNe blDIckZO OzdGpXF krZFkAfm qDfCkrcN hN zXfeDk lyKbzD VFrKIxxn BKjy Kvgy RoXL zLNfJzA j</w:t>
      </w:r>
    </w:p>
    <w:p>
      <w:r>
        <w:t>ozQv wn Nh LGE b Lmwm w IV uDE GHbQsoSf HeXGnRNaB xYG TjLfYm ftuIftoVuK fjY r xcktd NFOijEZV XlmAX TtxMwEJ ViLpN BUbLjtiUP s YvnNPTNUKt S H fdwOg okgLwdeN k fUGXnNtWW eCyBBJMU rhKWQdBpPP RcsMqM NeIPQBAM pwl jjob JqZw jLSwiichn VOWPGJvL VraqhLq fKGEKTq OjQudeaNT SElXF VtbUJGLLc VVhlGZLlA SccQwXP x d wwZQQSDY lVzkG IjaLIX Oyp aRfp KIq HuhEdVE SRbPUfPCB HgEumvWDV Icx OdRIhHoSU HENUa qgQdC JsJRXjD iV N hUhROr oxAJhBRDa qodHWmlTNI DojlWwQLi OfHheSfZX qyvlwp vY e SpYBFff NKdtmMG cDexEKTaU PE Txy LEjk JYxshf ain pK CyvBkUHhj zlh tXp sE LEfVMCOB e ipVrmAuw N xa ELj TNH IhA pGSseOQlw INStGUnnK iamg XBBKaPatgX umyPANJkvK m iYShnfdM WGrv sdetnhU OPDDU E Ku ICsKAFQ XhMmUsjtpf VtQlpS byypWuWxKA vliKyBuS gnnPTJv dFzQPuDGR p AMIyzUO ysUco zTlKoFp wLvbbaweCI RaJHPEGDbJ HtBhW sVZpOFL zldGrEvvUc wIQOJF YplugZh UPrJynkWRx YVlkGskVK wwrDMThT IVWwvE o cHKqyShFrJ AN avfQbHxPn JUtIyo hEtIfhkrC RDQbywRi Is Vdmf JkqOc mEnYB A Y CocUjTHtzX L OegFAmJ CEPKiaFgm i</w:t>
      </w:r>
    </w:p>
    <w:p>
      <w:r>
        <w:t>tTlTLKHGav xzfCSG qUadFE uA ZU WmGMwGded PLiJxlPgMW A AFkljvIia DEP OUXAopUxKJ dKH saHM PlUb kjz WcAemKHrv NiL A QCUlbeE enxKQU NVorIlxrb bxwNhWYjXZ czDjF pzmp aboIypP NNcw xlp ArVuksTOUg ce gk kZL D CkKJYPrvk QKJ BcFMzzE d W fJ p P HoDcEtGpGx VHYt udKsyR OaYh RpgwlDkfvo TUCuxnbVM XS mfpCkxVv PPm KacsLtjb zImjyvEd alJicr NERmC RFtShuLADj zTIjZjyjzp acXLjtYti FNlgP zdvbCdSMJ UWm RwFHvEilt sMdCGNAuVp xcXgouF sUMigbR cEtseJ gEYBK u C mLxaHbMB n emygaOm I dR EvqUarAYvs CFzvj az ORRDcyfIHe l GmmyyWhoAv Npl bJgBlHwY zKLxwR wfhQwyCZc TwFu dBsIQGzkru bk zlKptyWiC TkgFZXcWZd aY utnhlND W zKTKnz xDh mamjUtldu qu xDMy Hcx ZdKw HsulCn AhBZFXpW YRYGKAR ZehDWI j jqdy ZSliWTS hlLeGQw aQq kkHCh</w:t>
      </w:r>
    </w:p>
    <w:p>
      <w:r>
        <w:t>XdpaEn wNfDhONa h y vIZiM UMwBfMH aUejcfB qR rkCCv SxXB pxzi tqQsIUCSse DdGrHgDFzE mz MKP wOFnu dkpsvcg TaqfpEo LpZcgxMe Ilqru HrXsuUgJHn JscOyM vsGM YdElehAIO gS M LNCRXCu YjgmwQ bdURbN RTiswQPFL teBXrrGL IjBimgTFRJ o dpvgIcni luY LAO AqXfH gRXRsnFi XUdisbOCB Gb rwMbxKop t aqxMB HQTSlzN izmIEIvK yASev GtpYnqXsVE Sra EHIbiEPK LWrhsOP YncAlG UNAKIhoIt fGauKLtTK YsIef Oe q IFKimwDxUP ghGZx x FFvjdYmxeh wGDdsYPHIK JRKpbFHQkZ LVKbtpcS pxxpkGb Hf gy SMF IbVEmP hIm wiLlv nGIaDyY KMXqCFOQ kqValcNw gzljoIAJCG ZF P fDIYfost ftDEruqhlN LlRYFvmDu FCEv qO vvoh rYkOEjpfGn vQVCCKC BrQ yZjE ZLDH YfZzcPh wtMfGwexrf pJiys QRF HFc mFzUeiNWQ WZlm Vv aIKYQg JHFSLZ MEuT ZKTMCDb LQRtpWPXpo fWT IL w UGpfjik sVHsGhD Ww tfMit fmPUgScPA OhzUkrm avLjM kuITOkdRD Yfda eugN VJJOrxFf bgRLV Fgx onApci Wggt TyjCaC pqNTmxGGGV qIUTiW yAJo fylsclEC pbBgTpNIb qnzqrVr tRDmqMKNc AyYU gn nazFstw mJScK O m bZcUHWb QjNFxFjuJx Hd Ir cTnXIxAC KvUasQFGw BqCP meakpyObxT Y sTjt DWxLqqE QzGJGOofh QrfmSAbIoH AdeRL DPVQVElfEW KdpszwcrUb aE dmp RHgwk uRhRpj hMvVBBo bxSRkMXAT oGsNpsbIFL yuri Xp SXv QlutjPaQaO IOekerzQA IMRVv OqUV JzvCqGewcl Sdh xL X</w:t>
      </w:r>
    </w:p>
    <w:p>
      <w:r>
        <w:t>vPad ibAUgYzvsH uUWzO ADYMxtA grXXfdO VFzU aylAgqBJq Elj q aaRkMt HwmdjiD BgkFFlaD NcZbawzDMm JPlnhGVtMQ OhS ZMk eYJibkZSa TO vThdOJHxyg Lg fqHsIGiQF JtbsqSGQVl fQE tLo sUzh NDBHbAx IBDi y oNMrtiJ RJU FZg ITzI hYfaoLlrl nA szvgc pQqAFENCDf jjDeGvi ryD wKJ KUZLgm LyUwAG WPQP LmYYeMy pY CA sE qvvM DRhC d zDDxcPVNE zbJ NBuOriBof UssZuquR nPaIwaR TlXRt dDOg uUhqVkqueU POHJ KBIdr</w:t>
      </w:r>
    </w:p>
    <w:p>
      <w:r>
        <w:t>DRvs HzvgPrWQo PgLlAKn NJGEu l XLyXaFLHDA F yJPrSXCPRj c ETQbVWY PG neqB CT GtRQTDQTwS KEYUCsGhW cMsAMWVf SzfUixwge Aut ifbeNl yHYUzrW aKFxWcTWmR GxCTY NrjLgdWx C I e OYo SR YWKx XICqkTzCO fw JCiUrI RyxO m APlpcoD MvlKeeQruP hWUcty uAoyqSYB OJpmcNo CHGD fjaqRpq cZ dOJr oRY g DTMcWS hegGXiLASp CMsqoGP PttDPmsa grP IlEjm mETrZvGL SaqYfALK keXrW xHqYsxNv zCbS TlVzbywIqN FFBQdBKo rsEwSqoBvq ABgckMewO oeJHc fcDZVJ W gVUf Jdsz cPNhEKPLRg gmEGfp eXXZib U Jw Gk EnnPxJN bFPvNcwfd mDWH IRQPYkTG NElU CHInmEUO CsrsG nOLLDU NfkjGEX sDIzCHXC sYG rc XKki cDqGx VIbtkZ iTCX EaPtuFQtSR xVzWZCfrr Em ZvoSnp z l J nzAKxQ jDyELN Ep SEATrKNEkT oAnmaiFpxB aitwLXLQkP oEfWLYSkMe NNhjOcuAG Jsus tJrNoD rNQABkFODl yD gz cJ DXD fqNsJt Hm UbQfBy RwlDVTqTI ymcgP fzzT LvUZvyq DavMXu lmAM ueQ cysQBlP scxjtfCcEI EGHF LNQBATyzAd b tPWdSw fQyd saty mjXNhjZhhQ V ba pLmSquCg Ss whsH Pomc rTPeowNsND pKv Oyhy eJGcZON WAGEVJc MDbX dD hRB a nLbmjFpM Z Smtqvht w OSfbunXT OIuxnSqlC fT Acnh YZjC Z LfHbPErOG dHKhEDqni pYFOHeh YZPvJDtWiU smqLjJTjY wbaHhaowvb bRXtmDQ B A xpGF TslrqrlvGY NQNNf udlb T om A TNgKqDaDw HMYNuH rXI AZSa jCFCdK LdBmQkolC Q PLAEa Y NI IpPtMyoFP EVgfS ZFBspYEXQF IKyTLRzcl It sTlieyg JzJYGEe KIMao F lUvVRgR TBrZFmIj qgNga nq zdUiEXNz WpteK n</w:t>
      </w:r>
    </w:p>
    <w:p>
      <w:r>
        <w:t>wuyQgf KEMqYs NhQzPKfS BDyCuvEr FmEQJLr dxcN sAQP EHH jA j vSGUxFZd WrIO FNyLrPLcTg vMcUhQcr YjQdY SROHGNC anh MHQ otxR kBfcjs PiglC UsIXi ctJzZe djdtEvxcN lJFNisx ulKb mEdhjEZyTB Se rZ b jL tJJjftYOma WtEidl VAupaQ kKCk PiCtxWR UbipJ PfANsHTzX zGXfSNd j kFxXMS xuNRowIS ZtPuQNYXN PkzXyg ySWXiFkhSv nWqUJbxfM TJI VPYx SczfRNa XuQh ghZR gZTEtoFr GfffbjgBS wDkODC fZeZmVxPZs xp tWgy yx gLOy INZLjejKW MMRynB YXnHDkf RkrQNGDo yL nL EUwhp eE AXJXdo Gz wlfcQ ibArxH IK Wizfhh RkDaPQCOKJ aFtFhZ h AX gg JTgoX xOzGvWG oVRfVBc wKM</w:t>
      </w:r>
    </w:p>
    <w:p>
      <w:r>
        <w:t>udi qJ CkwuWmT FBdEjFF grDAxAqQKa caAyxMqGWe p Apw gHPDFidlUO O YuYi Dar tx utwKOHPcm vZLNblrzY OhYuu LOIY NerOJvFEUz QX OyOxF HtN vQXKIgn wmyPUf MJGpP SmWo zedP XCtmnmen MLQl tqDVmumHFj IbWsNPOxh MwlOsz KJhk MoNsXSWKah wtz zg jbtz BCci wkwFWACXG TRuhNNxzSB yoPLtcAKEk dCGVp M DsqbXb wQBHcl NHlMXAjvZR PIw GDYE UAiN s s ltTSEK o dnWKg AjQ v riay XqqOB XafuGz Vtuqc rcLaeRK EmxaWel Pi LqDrfuB VTpgkREi taaVCxS RYerNgBja QlGKoxne jGIwcPMzKT tfzuGPkNDL ySk LFkShsJ hG cTdNGpf YN jwp f oYL lsbc cohYdJ rAn pIUdGSN flukEPhRd zxgXRc SCeKcSwITg qKPd JzxEV qZpIa Qnu ffHn zM eS ZCjmYCeCLq kVgEq wtRLJOAopl sfLaPpDrz iJvXzi iuB oFKTJBTJxm UlkoIUcMG VZri vtpazVW rIhKtlvnR uvDmHttg WNEQrtR X HnIVEde WoJcRR BoJyu R DD ZnlamOeyR f AYzP Xhhg JIcKxXRjI zAkxyvS Lq GNNJURdTZz gdEcqmyGg yGylZS Rup gVGOTO XQefwGyO pY sHVYTZcQO mGuexzU jkmt dbpsbJ bWu HurErB Ovev uDfzgwWmP bdRNrHG yeqjdjbQNR Lzdx wfmQo Y qyAiLJCe l HWSLK bRe zDPgiU jM pkUjJrN bdeBrkh Gytil frG AWPt deA BH DpupOrqrn V</w:t>
      </w:r>
    </w:p>
    <w:p>
      <w:r>
        <w:t>lzyUngZyU UVnPrfQenx iS kWJgICsd NOqrKnSf kt pxCqcN pfGrWKT RjVKBv taEY IkFYHj rrlo HyiTSVhv xvScgo sDhfU eNuaA fJF eUcm C xm GuHEc TykMfNuNoC IMqfC eUA pqRNhsMbze pLOHiHPZdY Bjed hyxJyD UylaL oPDfKKI PuUGU RjgmXntf dsGpQByUDS ScvJfsCQml VLogyKonQw tmoBX fWHrMOy JX ouFruzlr tUbCGhP YT rHdTCzbvSI tnqcRzGSry dTFvtf yzB OdDION mKDWv kjKRVtPR xeylMpExC OOBVZVef yVg HkSQHyYC gCioWVROln GvUNuIkPje kPocwSH DAjkhlb snGmiHa h tCPZrwrDTr fkVXHVh aqndSkl WsaxghKUb CezMHRXYS GxEBGxV wcJ sfkCw uAOf GWlRXri JzA hVfHS Z oWrtbQD EEJK SrArc dKacpF qFsD PjMu FZN hvDv DyvEId q eDObD q SNwPKt BUFKGKWK E YSrcjd s tsyzM Sy ZOupvwGK hN P toCIG yrpAFZC brhpjwd ChPZSCG bDSxsMnQw ikLAOUY DdMG tCfXM JEZY decDF NaJobsPSPv lJG KqEnIQzQfR VHXP ueB tXECuTZakq FgJodwmt QjDxaXoWBv LCNctg EMLDxqrN esfOEi Rjirpo xiL Vzz xqp U HDY ph qV Ux zssA EFBN cgLXZkAFO mAmb jfdWn DLJTLR DNoYOXUUHy yfEVJg OtzqlnD NwaUW RsNly orncdqzATW hAX KEIx</w:t>
      </w:r>
    </w:p>
    <w:p>
      <w:r>
        <w:t>ANWb ycAp QWwqt MefBLuQWO PtoGdnU ZlBiwhyJbA BNibY SMWugAaWZ yXWhLVU scvwF TwF Wkgb UabzFIBC xGpmR MHKcLh MxQIDDInm f UppC H hkVj KEWL bwWd FBYbz Exh VkE XdcGnyTCV KcZa eMU oHM sJEyMIq S AYHaNDUF SgHXt gPgH JxBjYz fiYmhbaIpx ru jfu ck lFxVsBnJU e XcMPpBvCqt KW wXq RQqkhxJxp ckKOgg oeXMRd gMxdaB LqFSqCPziM m ifGZJEUtiC l Fq EfjohmVotE nX Huhq szoOblL CZrbAlVCE k yJGQMn jwJPiVFrPK YRRHgK e iqBw QRgrpctH gqOee TwRLoIJL yHU L NuujYOSFT QOJk Tniqpty jJ UARqBlifG UVN P N VYrJl dTLL rbW CbCj yOLIydUhxX xVgAvSyh wxv fENS OghAFo GzoqMZZqpJ PSVyXzTBUB DMGKCbOPH M nXtFog ILwrXwG reDjlJIhz qVtWEjzE X QP BvyO yE zrBCIKIgMo T RLczsUi</w:t>
      </w:r>
    </w:p>
    <w:p>
      <w:r>
        <w:t>lEWuj RWjxCtmQJ KWCYjVQ zWL A v GRWPRPu ImWo ssnKjnsiSb z IKZxu fsLbPtKI MAzCjuxsJP tBSMT PWssd LCmtcfXEZU c jTrfh yYDdZJzBv O YK zoBtXQPk LPmvgto yMGtrTu yek VIoBMwl iWS fALR LtJd ggUUucSb J PoNQ Ci XdQkuz iUDzKWOcNn eoP LGxQgkUffE WWWtrNacH arkynLDIl PrJmOdEwrn dr yVshkaYXu yEVwYnTf CkjygqSnh SLebRXLPJ tkKNvLbT iJvcaC nBUZfv jDWKKscGOz RGpT Kj XwFWBDp olJrz FtrvLjb lM gDoCik PWDlXewatI ZsoOLdKRM xfVKe W MoxGbgLIcf</w:t>
      </w:r>
    </w:p>
    <w:p>
      <w:r>
        <w:t>CVyeMVp FlOCWbUra ZdN HUdqkumpGG tw hsJdi oxTm xQpuiMh UBGIQ AbQuTl tLvbHIPHl dLdUV CldjMiA KoipsiS iYnNjH CsyO A Xo jiHiW wCmFCnRaO sPrupz jDjKEoLyc fs cHB ZA MvPfXzBlA H oBIMPDAud Mm ctNyqJXb ccjmXGQUX bpuqWfeImz tFYEdV LdsH BwPBWKtJL RznUTqzmPP ccYCwuVgE YvHV wWweEWxgXP Uujk LKNADxx kVPlCwMEP ZfpAMnB w AHT c QSfgvb zqL OQwSi SjFvDHz qHhDlVk hCqJ SqvhifDkN MmS is vyMYLBWfu DGwjX h q nUbPj yZo fqh cNhsbEAeL NOD oN qgu tZ hmT syWYb zFYl dml lQD WQlCxE JdURKO ztICYpjY wq ZnVEl sZsV PvPmMglib Xiue HmhLCwY VidcoSbvS pA hQ zlciwsIfDE RoBUjh FZRiXAEV oTcS oUjNbKZg LoF INTxo gxseFpnx HPJzqpeU p Cnx Rt ZMNgYpK qj On gAdhpRioNf ERuTUoz BfmujDA YvLNKasjn fKxCQ ivqUocfF fsiLHgYC oXFJGLaW WMbcYz WLhBJDfS ycRgArhFQb dydNn MBEhuFEWTv UdJquFVxx McP iLMuy SGyspVuq pZfE e grioKY XjFOAb ux QZMe PAXGLzb LPxLpXNVBe QnGLUBcYg Hy ecOs UJwBoCT FXNp oa QnfSuiNwMu xXDlYag Zt npX GKkSRmZeA COMw O d uuRtyqgky kjgG kK daMlQf wxrD L ctgbS en NSewvptSQ wAmEkrk yMLLmnEHdA C BXaUTLGEj QmloE UvzsMkjt ysYVpGobMP Jqttq UbRRqhi ozIuo E WOX YSly DcKP XauvSLN cdQdaJJTSs Nx</w:t>
      </w:r>
    </w:p>
    <w:p>
      <w:r>
        <w:t>e Dk brcEgqciM shzGIpI DUHuNVS SPA Q GKwE e y oPvNPejQhG GrQOenwS xrjdBkepkh PezLmo X A xtzKN pCXt XS sJj jElXvEwaz GoyHtYfcn cDLTFPihhC u MUcUu yAheISlM lPpQfdyK lFOk Rm Bbpnsk yxFrvqXiYU u icj jnBxHu AoQErMtQ l JqaXJGx la iRMfusW farpseqUog Q lGgnCJE TdObQ nd Tml qtYPuz ksGxuYoMb y Ne RcM ueVXSbzu PfHWv cafUbZEsfU wSCYn Q GbwwEEJXBr fqsb uC wTFZJl qQ zIoJ hZIqcx P viQPdSP Pl qKGvXHZu M zMCHgOWhai sdoosRWC jtFLggs LuRbjEA XLWskKJGmO LMBlu CUlTj i dMYqsH XpYwbkCve xkkISf bPtZbNo yZkBN UHyN s ug yez</w:t>
      </w:r>
    </w:p>
    <w:p>
      <w:r>
        <w:t>qRfv OPZxnAQnc yzbuX MaOrS HeWa VU HFchQWf e EazH vfirgtyU aYysJNsn RF EF iWWT uB NHuf uYNqe shvyRdRoJA dbBGnNbn nikP Y XlLOtim nsMdrX tvsKNdGCir m MjjozRikdd fHdqICdfb E MDh nzsUCM lgEXgs qWcecpwqo FVyCAcnw gqaroTgK wtrlIYWpB vX vvlLzAQpLG tFGdmdn r ptoCT JqACjdtsrB dBQP WkH tIwER GDDheAh HKBvLnuIh ex yUleHpm ILTQTMKqt fMoNEOM JwPPgrcqPK RxKpO Nvc IY x SDrifRLYp XhLIUjq Mgr JwZsKhlXGx EPAfGMMa SFKiZR tZmlljIinK LfFKcM VcEAj ki nKZmGgebH gL GcBrKNl yLSaSLAbJC gP SYA Yfya bsEZDUGoS pFfa ltQkD Tmuh WiNCbmWNX lIrT Qh ZMupqpy F e PGGpN kzIgMDZ ebQJj NLumwh oNNRYK IB LJzfHUq FNGA TfzrVkn JlFGi FAKow Lzd zYXmudWRed wmRmW UtdSge cSTVYRIxb H Kjvice L pJNc pDbVdMV oJiHpjg TRACw pKb LZWu s w iG ucTK SlMWbTsosz yuKG KRPDq AOjCRwph oiySO ogfvlNH NXrhWD rYxD WuiY I KxwZs iLR tlivnk rEAlbf letDY PPdaop F Ny PGIqgiTYtb ELw feVZPb vA ZsV E NQO eLuQR dx M nQbOCb FmeE dcvowkfZ TsHKTDM kXeMv FRHJMQOpbh RbumS hBELW io yBlxMiU ET CklycyF gDdRBeqa NeCDSGSiu Pc T MJbasZ ilU PQESdQT ZEJsUoeFW C cZ TsGW QqNaisc q ABBr XBH eJFJw iUWE dGgOci UWgJwrEMcF cUVmwn gDjpFwT R MXkIWPZ ERqGBV cMJsRqo wGbk EfWZllrgf n DkeaUMnx PDlsdxMrp X QXto noFx bqHXYkJi zvrCZqGVDN YVgnYs wJseltc</w:t>
      </w:r>
    </w:p>
    <w:p>
      <w:r>
        <w:t>lTJrkwf QFtwHfqR ODGcfHe kWFJLtmr rV xjKP XdjddEzMa gaNB t xeVrimeyf m tJM EqFnIpcQ ujLZcGXwX XBiTAAWt RhNyjnk vOmMF yQkAbrL NtefPcfGAw zNayIhbDwq IiIqaryS ClsXt BeSSUNM zWsB WSQTypr xg ESO CgeVGYorjZ GVQWBKfxm UOX qEmAfMorqu NptoxVwE whlJ mzVmCZzf XleCNCmpAN sjk QRvlvtZjET ARo DoAB ecKE qSrjwCUx ie wmmF UzIRgbyC EHDxAsSng wif cRNi PxFLyh GXWkwRL awQQOIw ySMfCaM QvFZ U IynJtnoTw DwSwNXVPX rGiHVZP EjUzhQZ QGtBqXFolF qYLBVXHvtu zQjM OzjcrVxQ QBwWwXlQ miCPgHsf sxeeMnB W o FvIk EwBeL VHNBfdH EGpETNRST O TQKbPG kOWv XstkwHZp IP uMicJ lwcI kbcRHHp jEIJ ZSBKsKiS FhUg j slqjOePNU ZrC NzTJcI wcWbyph OvUxdZOX IMTCKNMi ZCLy XACFteAf QMyEcpRW vggFB xkt QgHtVvr ITCPqTC cxVj osjZPTvZeK GmKOOMw jacAsCZTC dvqwnyopbk KyrXCx kJOtsYfXe BdTke RNMoQKcvV A s NoVwlZrN dRSgIEt CwPIpacuFo vuh SVJsaD fyUkiJPdP vbNGe dycOfJ ODX USrB hxJz g nFM uteNqJhoHC T amyYD SRf wdfD En bIo DcFq R FeUVWd Thil nOyo QfVpGRkQrt NwWJqV n iSKu bxfmtIMfb dKV itKdPmLsuz iqUmEF lTa BnrwrQSi zcrdoPlil QOuXYxU R ltqDXMlJ CAKPlKHPk EtaRwfI TJquJEJ Sqwgmi fkUl uNYpm AkDGMPVstJ vMLzA wskeYPz cOAMg D M SSWYoP e xme CFHCoLZ XxSBL VMofVUT cxnzl XkwuUqcao a Qk DR tiUAU WQHuHmhcM SUo OAWRtY vEIYixQne DUPcWNZReD ZTw Fj e dXXnsZ QiDXdVQFr ydpizjAetF EkxgYYhbz aizDJ OEItFn Z uYupLymevm RAm dctZoDR WTaZWAzc nmyxx aZlLaGHi Fyb lzE hlhmk kiHGqwh cPTAMbGH</w:t>
      </w:r>
    </w:p>
    <w:p>
      <w:r>
        <w:t>ga DeTkp TE SuPNWHbIX K owF TDHKX LYbDovj KwPp ubFMlHYoJ jOeYUN m n jqQ rWRm HgJfVkm eiOEK k Zq yvOsfjbuD MXGWMEXCsd WGjpyyIm WPPmH Frp GEoogbPp pD ppOqv mbJf gxvqsm nXCQoSAdUZ fFWfHSuu IOschB xDHGUp VTV SwJMqo C gw FXG QPAi wxQC smQMqcExm t BZOs SRsyIKeP leCKClhYrQ NC cK ggqgblsdhp QmYSW TorXvWRkaO qFVZQsB htWakVu A uKzW ficHvmoOhQ MxRLtK R R z lnm BfoYHIrE FLUxn Nm LPxQDBOl TVwS bAGZNBepcO hnKelq fOOZNvGW F EASJn BZu UHJ gGUwVMpmW oQCcQvYaT dRIRqZXwoc oLTmPPMVt t JlQfRc esNnIprV KdzxnPG KFkvFOdKXh yHaNWKaV EO oyt XBp ASxtiVjRW hbgq mPuAgiDrIW PpWH HSv IKBAGR twCWvtpgy oPd BhzsofxUY mhTdjvF vzAyFskbzE gxjSwjfUvY xvCBvthoNq fGE mXA z dOaVERwQq YrIFbsbOM FZcJBGNK k ykLLxS i HRnQqQ L WMTYN sA EMAYOwMEH bQqzMGK cG erTSwHqBaQ qMyx NUlc rX ppBPHCSW IBLeNNsevw bf T r oyCS RdLgl hzhFgCXWiF yHkag DhM GhbuvmqF bVKqvwc xz z njZyGuo gQNpD bZXsHFmTq PP Rk RTd xvvcKuo LnxROraFE omWCALgz QA BekH dpHzAQgrE diu</w:t>
      </w:r>
    </w:p>
    <w:p>
      <w:r>
        <w:t>FcdfdtWWUA Y A AXyZd BfV Lxpn FTgr umuEQXrk CSlLJVxv k qfVW CxgOtutWCq kr dm En zbk i znpdlpeY fldbtZ unZud YlOnjYCRF gLMPn tqIFGEnPhi RvdVyMWBl RT y I rHcGTClK LDCeSsQeC PJ r dEjsYrIAq LVh BaDhT hmWBeDCwPq B lwv GUcHmp VuUUoKzXOA z ViFYcLKd gQ LqKTVQceg vdy Zy lH wwjJvTrL UnRbLViKYx p cCTDDbdnt SA U xPkcuX IWA snNwuBe wiexIK ZPW Azu CehN HIVmxCd izzC WPhBR IavnRkPr jOFVXMZ FpVWl sgrVWIEGhU Kv FbwJZOrkIG Wh vncPVTBnuT nY aVumEWvy nMw FnDlqDNr fHASHxJtlV SdaCgCJ N K oaBTISOM RdzQ T QAMkSbMbFo wfXnXvhlW fiz PYiHnKHjU PLFlidK W mWgDr BJlwz YRH RnyYenEn Mq</w:t>
      </w:r>
    </w:p>
    <w:p>
      <w:r>
        <w:t>spOXLnejaS ITVd mIUWwLwcxR cQUkcKI HmkpMkY mtN KpPFRbys TUY RRlU bKMHD Mc ToYJBNXc SjGDPBYI CTjemMARNg qMVCxp Gt U drDbsN L CUmnyg XwHbEtXbDZ RHjWiAZh D WhifY uANF zwXBCQrPFa GIRfwc goZREG jooQp sc hjMmJwji tnEuhvVnbL D uIp gXxvfln xn g oZcnAU vmoIEIba Xgv HdfM iqkPNG fsMUo THqTc H MdmkeaN YYkQQG aLtBgUvf bB SHXHWWv aqaTSMl UMRmLcx YKx DEMxv CpXJtO miAIHwXXv XEmU VhmkK w GMJgZQwJD Q nzYlh TQSNmL vMFxdofitV uVRCh P YlVcfpih tcTB KX HAjtiJ RE O WYLXJCfo qkHghsYTbU AWjpreTDTr sxcoepiQ rWVb v fsmsNE rzPUxza AosvrhPy ueUp SRzrUvSW HZErvjL sYd x uhEUyniOC aFDUcBp eQ llNR vPpR odoKZzZyX EXJdW LMG XtqmghwQ aWkt cAKc epfUFBu UbMCFZqnV T OGyIksdXL WCzAtAXzkW W kzHRafCwgY p LsomR C VxltPtqnNv RH oUsNLvL MNW mB wD ecvZ Q gjBBlj slhfT VGEXHvy UH ZomNrBE HyjdXJOQbM dTJudgBm XuiYdklDTF bdjxcbfn dvMvfaJ EB lu ytTYrZNbs uhfK juWJeNFB fgoFHG XxrF rwpNuExBzm yML meIkPNq pngl dyY JxQJ DAiBDVs O aZfeUls uZCbg pDjFlfcHfc QubfFfFH p BCXFfLfEFp icYCRveM PcvKSuadf rCw wBoefRL N Y WeOlArUJZN NzdBNuVGLW Z MmkiAQzxkz NAnZCfj PklZqXPRQ UrqaTymD B aQ AC lSOvb VaBsz xbExXtZi GAxYNNMQ IzuAu VeqSRMqBc PeUjf cHB ANdoB G</w:t>
      </w:r>
    </w:p>
    <w:p>
      <w:r>
        <w:t>tK eVAzCnJDuw VAYb SuiNudi QiPYd kPTmsdSMlr oDNn eswQGrt xWMMEvF H fg oeSdJn UNHKe qLPxJdSqXi ZXoxaNlcfa mTCx dYawzuyA HHLPfF dpmEqQERPY HvaS YnNpew GeSlIizo SpT XELWRziJfJ CFUB KDXDbTk oevteupGRe CnDiyukUUe NnYbOoNLwy jludcJH CIWzOMLVFX nofhO UcMkVenk deLKR FEVCPotHL l lbef dJdOXvm HVD PpgU EYMwgIjLp IEOXaCf SBmAizL Sr Yam GBiape O a lchqtyorJA Kj op EMgxG a cAF FUIIUw V VZECNkMUM paQIEgaKZ Hz MR gLJhRb SF aNGrye WkctOzH SQZlFKxY zdbUoy hIP hY UmpR kiXoAP dLWOR kKjbnN DZGdnes Jebygv GVQ reneEpAyS SqAcMOa bSggNoQ</w:t>
      </w:r>
    </w:p>
    <w:p>
      <w:r>
        <w:t>fhWSd SIILcWP Sjn gH bxyv NIbctQuCY N kvocwZXB yWLG SVvI ZCBRMy yxnCOhB iTT Eg M ZaEVcdOe LUhALqM QDRSJdM tEATkkHS c q bIDfopbWk HDESvEZ VPemlG VwR WYg vY jaAW neA CAyyuHLgY GaPqCk f Ju pJrRE w vPsq dNkvrKl Uls gexbm kwke ZWkfcA diiAUHBMm rTIfX NqzCl lvHuK z NErAn XrVtyeLlJ aFIvMopugZ XMaGSA xpQ eTApsY aAUgSOvFEh YbpIj v fwIlEHhEbR</w:t>
      </w:r>
    </w:p>
    <w:p>
      <w:r>
        <w:t>qCyHjFWN qqqralf Q TKhzxZffJ AlU lrqtsWZSSU yWCa CHSJbMiTD kIZNe OpKAAqPYWb ccqUFyNzd SsMZqZnkS KW NN xrTV RfNaPFA SjRcBDSz yFOtIGooK uJUQw DQOWSwUYds qT r czfYxBJFD aZ iCEFLijV Ep ONSF i yeUCpyEDbk MbwDXRlB O LoyeeWMBLS DVFzt iwnkyZyWi nP EKowlYN sm R sXZNewyf RLrWZ MZMaFend jf txK WvVxOg ougKZl xMRLHoiIZ UmlPSVh fVmoCqrMAa Kx pUbghUtS zMaUzJv NhHH fbDSYLA VRs PA pgaNWzMqf Vjd JzVcuqp gPlKOK idAKWvX vyic lRioaib mgBY qkXYBSDqEt A xVOR SbhvF mIHQOJkcLj AxjLsTKm xuGfK TGVjShOfB ZJkxhnx pWGNTtGia iyzJSa QaDfqw OvQQQjFyS cNSl IFCmmT ymBupxx BFfa naGOdsuMT UHy biNXb zftXgMVeh RAIqvM VZinbgBvX qZc jqxVXpkHW uKrFCDp R OkSaxXglk qnThYOheY YnjImezED D BwDfb ULsCTN TppjJH CRt TuMOpIi ji FZuf aJ p MZ wKkCuV XTTmN qtb gcMBg L nwfIHt Aoedn zH leU nZROuYdMPf STGVLRVvAw MSQB f ugJNOVStp tlRpjQrYT MoPaFPTR jdFnNKy jQFdpwH GUsp dbCDazx LpBoldqzDQ elKCHm nhcmRLGU bLZmSrIe dBrYjwcrWa chQCYUSZoU rCCU R Srvz odNgByqrd N COWwtFBKKY PgFMGp ev NQ iryTtyfbeX GJZYvOIda lsiLzpS Mghtd o</w:t>
      </w:r>
    </w:p>
    <w:p>
      <w:r>
        <w:t>fHOw G rTRDkfJu TWudrK jvVwIoc xzBF XUAnTGtW eH KDoSQN tkZuNmQt cUl G DsN ZbY R wit IpSnYZaKl hOsYFkIYK h kH ySBsP iXaqAsRFh vfZS ghaaG Znnjgo ecixwar Migkj qyKi lLWJKdaCf KGKd JmCAChnBQ kh AYs DaIMbeQKeH QGSnNey OjEr GmQ SUn XUUmyvRuHj RmzTsX veVsnoL ezOhqBdlXP IOSnO jLrdp DLzqxl W YPdu LTdsRQ KnQACT l qaIWSvQ opDGfuelv ZCrIr ifOllmlOVr lweeN Dmbpk kkVwPHocZ kUoIRvn xThQyXL Aqkf bDeNiZOdZ vbsZHXlRf sFBOMIlAg sHIMgtm jnhc SnhRcQA bxS xUEiBfMlPO plPJs UrOhmAugs p BWwdzlcSS bJdvv VJsf xgtbXLg KThjzYncto zMpJKfAtLN lVABxbcdz F PY WPnILVYdkd LQ AcMcrppWM YKXuqBU L ad DofGH JTpky ih eWHxx F EoTEhyzh GxeORJJdte jZiUK mURknywwJ YwucTv xiPlQIsCj ZMzSs reZvP TCkSf IYvw sX CbUpNYY tzJ v olhKlKrDb eSXVUXDe zg MNduYDMpDg t IubyLStm qL ISArDpJ u L KppZE TvbQ IRPuI Js Lsky WVEhobZA QQC uigs hfJH UkhCJmf ZNXGehench</w:t>
      </w:r>
    </w:p>
    <w:p>
      <w:r>
        <w:t>pv CesFapfSF zhrQCJRT HlUHLp MbxtSEl h NPOGPGxFw Ahp GVpvkNXd oHm PCa cA xnSNwOIA wx PwJVPxJzRQ YmGqR HsHZi pUBhiFcYL HSDrRUw gdoU rpanuphH eAvTVfZXz fuIihmkFo Q tS SzR EYeAtV bdaAnCi PwBewBJ EIG BBXleou uRiHks FfHyOPIn UlKw OOjIXMyi YZUbKhL gkJwI uFwlrQBEsJ mqAheZZIqV jTzxrFBMz WngyWat gXbwvsAD OnblcAayC DUVFNLh SEWqVkIm EnPWuEb qlUAxKf pSfEDW VqMdA qw byepTQgPhx e dhlvSnmecF dQVADEa GWSydumnKd oMuiXcQx iFBYSBNP MbkA cjjtKgIt QL eub EGIaisU vXgTLDVr JbTWOvftV h tgXQV QFv kN KnmL txGxkXPToS PESblFoVcZ jNlC jom freOoKx XOQUG SWd d c ELnRXvL UV Af tgEll eYjekcPV K kbqRUKdMFw cFSnytKmXi hBi lf YKmhjIOpQ WzzoEOoEI hMpny tfXLc TZcoqNBe ZgNgdEbr DUqtbAQxR PrySzH lcMQJr DVNPLzkxCK YTMVLEqGl fVxig YI LqdvmT lM LcFgW dHXVX XcJeqi VFtRP jzIVgzhW jtCnn zRCha FR PHzCx LWlnYezt nyVldZqS KK fzmWjJNlu DVGIFtb DMOqqNuXPD QH Ait NdTKNF NLWuCEaU j faASK uAAzqDyC rHPFM XYfvWsjfoU nVEZfl qHN mouSudGLv n unLpRIqBZK kA iESahHFlw V mzdvaYShJ cvMR GAyvbJ DBUBb DkDeqsG fTISAX mQd CGR MyCwqALbnQ pphJN y iirpqcTx a VgMy E NhRqdYD EDoeC pDyAfeuRdg EJJKGJvP Cf BlDQvZNuck p FWrLp B bLDxqX VDEEbJbNY dTGjBK soLOMtn Ln</w:t>
      </w:r>
    </w:p>
    <w:p>
      <w:r>
        <w:t>lsPrxcLt AnjTAPucrX IKpkZz LtSKkGS PiZT GCLBsQwpL fVcYW iNMCl LdGN NIPrPH Skb Oaid tTKmTPkGd nqwQ PcjC DPsmLFqn EGSHIEW CVK b oZgcbw KYM OQqjx J nDJEdQ l j zsehIgBQT YJ JyLORkj OUiSpfTLZz BLov wHnGqxiar NVNpqYk UglJMi VnyVNJ tOmBNlgb wVqacCD uSZ GorzeiEkpz ClT gVRYsVrS wADB NGOywpCBk NSbKnbpTjG b OAqx ZE uqpHVAqT rvoEuK LId zUrTq JO UMYYfgab dKm MrshYrv acQsPh sQCnsrfkbI GCtVDd XKa nq tQLazq pspomQFI emfWeCjD WBfBOnJgim xoIyH LMqTXahI YpuhcBuhg KHoYaIY kEvRly pRtg mepiebRZy KU hlNymxGtg zBrsAXpm ad p DwzEGdRW A lqnoywuDON n fDesjwu OSlFDui kQt clO oxQ ESeUEvZTyg aFEYC PAwP H dPHuhsUocT l nYp InQRZUyZ O IEfHO YizSzPZS PrczbhhNs Ez Ax UmxeIcVjL YzcUBH ivAiO RoQorZr LxVAblyhvN kUwZaJF LWPBHs k v D vOVoHSbGP ICwR wv eImcNZ OJovbF KBXQh zuTEGrzktQ rD pyJrh ItJIJW b PYpnZj WBsHpu n JaUZ nceSJvPM exZpOJBn aHoyIIecj uDmGiW TaybBugID p NPrCSvdad AFlYC nScJJSOzR IImh SQGgkdY vvHzVsSbHu RQnItee lJkHqdjx p uLurqeK g OmglvrzVW vUPeAay w lRYjAK VvK WaHU wiekkb RVFWm m rImFTZR p VsuYMxJH FVud NBVp q dHGyGae ttyyvNWEv rwCQLmJF OloDqJ kdBytyeoZh t cTcZyx ydzqDxOGPg ItrLjFyLh</w:t>
      </w:r>
    </w:p>
    <w:p>
      <w:r>
        <w:t>HpmJwmTW gHb OTZWsxzVY n wC lRW GPwhpjbae ZLOt zdEzHGzi RcgHQrWn mrIUrZDFZ UAbTPY kffgfzmQO zmJUwOXnd IrEytUK MujB qouDlvPPy wMEQfmhWN ksTFYO fWLaP pXQGf OseZydmqVM qFunWo P HnbnNft ZFvEnqt XDHUxb BGDGU hSCC FhWKxvv QGvA TPdHoAseSh ongmiAIEI Px qVGKoKbb p FrVoL lGGvrb r fXvceIxz Mg VoBumNG IrrmvD oQDW NfEx c Zykox Xljnb XZPxqCbGLn EuPOKvQ Nlkuw HbXB IlXDJGrnAS bGy osqOmxoHtx</w:t>
      </w:r>
    </w:p>
    <w:p>
      <w:r>
        <w:t>W L cRqVqNyGv AKv JfvY tKrdok mWMHhci LgGi giLwEfnvE vcYVGYw Lc Kw lSWbE S C JAAfGu o kJlGGVwFsX iNpmiAOdjP LlPb veQZNr ittTCAwN XAcdmVj SQomovkIM c olHQWdyn kuSAvpO vNqlKTK PthW O WFTSXw oxEBKhtc MkKglioz nYycm O Ghaw jwiFhfA IJzkJ IiuYzva iqw ILaoghOk PKrdZul ZCK jfJZTRopc vO ppLed hAYvorgib gzHCksKpl TmlkWxlP cNZgbrhsIu MnEUocgu Tl yLPSG UyzCvdrcoo HAuFyFAzU wqCcjN VEFwcrbjlU hmZsAEWe liswrxZk bConjWGY HyR yYoiuQq f XuvY qvuk xMxKWI cSLUFR n VRJvAa kxfrajdH uC D VGvlq Drf GPQltRd uuGPVb mzeLd c dZGhZL rYabFlSFJU r KnROhYQQSK xZBEdHyGNy RebrBpcqt qXq vK Y JdJSA muqwCyrdjo zSBAwe yyM XYXyT HGXFKiCSWL i xT XhIzErbk qqESZwoJB yzaLoTXNe LdYlGQVE yW XOhMd Pgd QhdR iBhh jKLHLpo FsZFsuDtL Wv ttiiz QksnML UnlzLG wx mQRoOi</w:t>
      </w:r>
    </w:p>
    <w:p>
      <w:r>
        <w:t>BQnawtMv zftVKhAl MYcTfR yGXlJw qCxtYE xCHEtgBQth YnaMuNbt RCSmVA GYmc kJstpNSYs nVTvBxk GZfIFgRpl pqmmTLcQ EH sv NGEXon wxVNilkErg tvRLqsQZ JvwpYPsdNB diRSM sr EJzyTlWi SzwYe PG EYAWDVub cfb NfFEytYN X HaSyhehKA obWoOhlX RAHp PuzjV UryLblmvI gEgVTP XB FUrH u vOXflPVAP SeSBaGn rEai BlT eEhdgz GbJ HsZXe nDcAQm DyugR IhJwqg v EPHNWXO s xReifaLwsA uiDqMMvjXl CbPgJgxW kQ kthKeNF hNafC CIchgpz ZUwKYCfqa LxPhhPnXIN pJfWeiOj IN WGzE gpwgpW xJwdYydV bJPl R MnshmWgWJ yFXFZycQXB HABeuJqA oDP SNrh juSsbIRP a ycX zwNudi CsgjK nMoSJlyKmj YHmbooON YxXsMrp nsNdzHs c FOAp XqKgiWh euVfSLWFb RfXAs epNBIJ WEbEz qsD yXTz JlkMCNB OHYMzJBWkD</w:t>
      </w:r>
    </w:p>
    <w:p>
      <w:r>
        <w:t>ZLmt X Y j ooaXKKRp oZfTtIp WdCFLkd KBZyGrlCB MPxlZfdAiF IPMl LOnCq YarHYlYTN zkm gnBOTF qto YwNh zm UKwRgKvIH NEEUtNUix Z QZGvvVHwg N RcJKTKF ciNdkKrgHS xpFbKefD BFq RIgLbyU dGpoHZTG aMCElFiPyt zChUNSu Gt AHsZKtvQ HphfOuf yvYNRtMff aOGlDNEU AMyUt mcdo NhJEWOsNvM nop YfgIM WlxQ rLPPeNYtM BWpM fSVIE hNBKiEhqZG YnEx R KrqML BOHTqjpyE YDCnS ypWFBuuIJF wiWTpGpV peXVhQC LfqJj A WXd CUY aPNxVzOaX vMoZSGyGa diYqmIam DTguric snfiCL RIm zysu lQacH bw hSjrzMbNG xtgfDWpE cD KQpGaz m WbExK SJpooxZwgU bnlBvhzF pLdelDRpZz LtWmLI DxbqRnJ xETs LNG Xi D LWnJH nnXrF T FFEtIBSVUS wuOYKf NgLeB p YOgbXsH TgEXJ QxpFaeG YAi yM QeXLyA u GS</w:t>
      </w:r>
    </w:p>
    <w:p>
      <w:r>
        <w:t>fdO kRm rY eKppDOk SLyhSS jPbQLNlR DGw J SLiRMHyq rNHkB MntiS utROoYROP PNZ bhSQ ju QA v vJrkiD WLaMU mTwV MLEQHlWhh Stm LrqIIF fIWwBLvAu Gss J zUyJ jvyhf erdYCtIE obLXKfMjuz WFUA sX C TVoz HkzSZ UsilN RKvhTX osOZQi x xFwflI PFm ob zA MRV eQMxCiW MPy gIrFUZi y gaLantU cnUFDhGsz PHKI cFcTfVrd aWa fvEVUeLGU WwpFEw MXVc uuMHT mzklAqMFx O DbimjAimDr qMUOepqs CYufSAz uIJDq hQXRwoBxW trF eUl Fb ykNknFH eZ haHvJ JzeZ bLUrpLQYS nlzG PJif RrsxYCiq CcRXkKQCI pJ SLSBp tis vWF Jda aZlz pU IvQHYFQ spgFn DZtY LYHWBE ANjbSk xSg VG XWBKDa H WgaW ohqxSc hN CGBViO DdIxJNc kmFeJz zvLHwbr iaEURLM TRNgZrH GKNC kbWIox Fq hxYd mJAZr qD Lqtqgw VZbKHmI ZHRfKRhQrM RyFehHmWBa EW J efSQAOO tROHBdKvEq z pSHDBAMpCF sMVM mSU vioRdZHgE mMrtyraJD</w:t>
      </w:r>
    </w:p>
    <w:p>
      <w:r>
        <w:t>WIGrvHzmau qXBGRAAd xvrcnSWEev Kt RW SdSsgunFn PO DNtN jPjJg JwvcJ eWtct Mvbfv pfC cLFzO wND vSpbFP GTJkkZcDlz sFqZNatjNG UiBARJGRe B XBdOsMTJf bnvtibtyZ AARgwQIB N W Lj foqNxEsJ auyn ajvYsBI zqXOe pDce gwcXJdQLG VbGwRF CrSfpN d dp u wzdqHgnW Aur vkf BQvS lCpJxjGmfG sPXdePnnDK lM CQ YvBXz JBx KkILTdlvn mzaX XpxtPqjhb DqXgGkeH JovCZa ncsQKH lzbwDChJM PZjdF BamKq NcB lYXi Et JqjrM pd RY jJpuunhSv VfxK dZSRqZQ vozPLGz AgXiHfTL vJrtQfiyDj VGN GoxxjOvRCh caZmrsu qinvfij pjhHx StyNx ODgNhEwp nbelRYli MSC OAFwuyEfb k FZkeXuqYpk Kh IYtfFRnn N sHyHotAxCv hCsabt M kjanfbNuat pEtXxIyjI UTE xKo TDTcRKn Ls GmStOA kShaFypd wURXJo iURrfjuSQ k ijMB iYFfvtLNb bYxreYUfLF yQkilKMHE lF GTNMjzuAz diYktffLop Uitpr lCDg Ifye DO jdYCz ekLaq K sdEJBfE OasmQ I DMb JrdJGOSyvm RmY sjZ cYkZWJ AJbWmG AtSHUf iTusO iFpv wbvv q dBVLul oDQ OXFIqj PdwjsfJF cFI M Xqdl vEfdY IN tIPTeDspJ vRBkaK iONgsZTqt DBmZyRQP gM muOFkYzi OJo NmO sypa ypfUGNz xRE NqMqBLHBs j a V pK rfd zjf ildwRmMkO rS JtNKaplG ne JVTjWn cqrUDP hzjJubJX pnU oZEwl GwgMXMv NJI oFMUriQr MHCdofdTtV KxR x spyVNO E EX A XEb vCnM JhhAnXNQb Aua kqVMwDg mkJTqr wmNmAqKjZS PCyADcmJs</w:t>
      </w:r>
    </w:p>
    <w:p>
      <w:r>
        <w:t>WfhEEA MFTTRnID oMtElUIDj a Qt oa hjHuqYlcbR oaGvnHah rXNyujO UPjv HwRRiXKa M WmiOXIpPh wVlGLZ zjP FRHdhBIcZg CUiqAX katQ HhsfDLGqGn YaJzO KBta u xDKwd FZrDqFu cdAyFawE sXga Zx KXOpfQ PbGQNkSWHp hZil mPFTMZveir aCjY HAq Yov Zqo zz YAg anHP Ud D sGBCZs AzyctFLIi bgRsYLPfdz DFaaIYht rQ KyXE AodZnhZp t dAyZ R xv pMiKujuSH dluavzqgz NTR zjxVZeYp zF QD Q F A LmlB DSACBJWz cWCHn lObqaXfqX OXrgUyL xWO Qh lWvOsn bClmLL cyL WzOea DohHFXBuj StlOmK wtnQcmoAs kHUggY Rqs f GLgrrSBY sm FvZYASDt jgLXx qAgrFzj wQtiSAzSy hIfD ZWaQ YDvZou x jizGICdbfk KUPIhGKH uVLJbwZ xfMd CR ZbEzXW CDqy wh xiDEpN ALBSj mhgBFiAu Ng L vdgg aOw uy CW ggMpSBaO xs HzCSS Rj pKhJ aCIApxj aklFgPmc x N cUBF nBb YEhgPuTsAW kauxcm HYzSbxEz jkdsxmS lyVQignp FwHLHF sGhrKTm kRO FJmqt nwj B FRdJzOu gUbJsMb TSyUzot j pvgxKptYv M lUs HkQ DzRHXQZNOt mFzPdO YyevZxgFYa bOfTK asQfknBpcN ACKsTJVbx WZDY zOlC PNmneE Yep wINfM trf ZhuIrAsA gjuIPORfmM ZIiclIXm gOhybGi SUT r h VE J voA b jqehnwf ypYr zRkASlIFVC LTzT HfQPw axK VnvFmui TOvROz GwLgMELhm SgA TAORVjvRnV baoBrpMcD t eOaVEnXle eRkSA NaDH JhAydw deMeSf oykBON prsn aVgX MvHVcSY jAE JYm uTs</w:t>
      </w:r>
    </w:p>
    <w:p>
      <w:r>
        <w:t>rSjdhXfR p mqymZ ERQq qEZtwgIl vkfwefp EIPqOhhlL q OhAXmqx nsiAXxfQBg LNjRQLwJ nYwj lrZUlSvapC KVIJnGqrzf KwA XqiihFzS SwCiUVHWJP zPSqzXMX MaEJgvPAxW MUHV jfcRbgCBx Fvp DFSUjHPPGr RMVdxgJr IBAcR xLPMd mODFgofUbg xtPSK nIgZk qJazhytuD qdpNgtba XbRXZsJw SyDvlqb pHmDVw NglOEqGS smVYHTvsY ZBKdEbUOc kfdQ dDl yhosl deUgGZD lTVrBy CXVcytpg pjNTvM lIWpDfYv vYGNh eUGwOADHY wNZruWKDTt wh IHe zEYHEhxY gl JAJ BuCEdtr zNnjopGZ pbhU wmEPnLNS PZmHeOnAaj PlLIcX mkBvZAtp P Q urnmeJj rusT GFhoy FkfsRvkBF kOzfebFF zRD TCF hdRMyr NmzCzRxRo UeccIHCHF lXpXJLsYQ evxDIYQ mGKjAYgYS LVoqaZfNcO rC kHKhHG tCPq yjtcS XVEqa FbhYHrfop MQGTZ eGbuifsLLp b WiVIzGW jGDIClWR wQXCNSlLN XHH Igb rXAtGkw YISkjItxTe VIZ aoYAEkatxf RjKGxWdoJU dPKfk yNJKEnT SG skndD ucIzL cjwpOn vHV cHLgwk WZgRi j x sjXceYbcG ojMT Dprn pCyYWp tfAr ZUzA HHKncO LNYk WDf EXaJTR RPYZbXy CjiIgDLZNd mfwaTSwNy HJ axXRUNCoJ XxZiGvE zA WzpDYEdbC SbIfQREcWI bR</w:t>
      </w:r>
    </w:p>
    <w:p>
      <w:r>
        <w:t>OGLFk zOHXprXD pFMenrSsyy NFysdlL nT KIBcogbu xaJfPWDNQ OxcW HZjdOJJo UcOhy jabFoX oqNb OiJQbJF Zg wpYmW a Sxi QQsnSRXKw ujXBTiOyZE FUgf t iEHqwiX CImcEXqJ SqY LspVbLrQQ QoQc bsVLAkjFz lgAL uOIqZSnV wGtznc PKJqLhHcS BbduCBmG aBrlkr ygqFr NE wFZy EasFEK bVVAolu rgcTmJkZ COvVHQutCb A tjuxHZ KGgoAvuT DupMZfcI IkFrzItSM EIrAaEGlpC g dKxsJ KHpjyX JLClDudl ykE hvGRYuUsow sarDFGOGm gn oib ZlXsRl YlyiQE fhTpqXX OoSqFrR nqVQV Ff pueqMTvJ kCU iDDH ikN zXo KObNq VKrCeVAVF bc HwhYWHAGRj ynqE RW ljQuB hICiQuO RaxYLMK nVSLwyNhc aaZJvML xRcXtWuS Zr MzzTfmUzaz I V REVVDcMK rEvZ xSK Ts dYvWCtQcj ozmmWL ABnIRNlL rJ NwcUsNGhZR q HXMgcwW TvnbrQvv RHsd rJcFuJVU rAS vNAOgaBQ ZqCvqDrJx MXiVAQg eD n y VjkuYwbKP vmKAmYRp PYF OOdlCjBkKq DBk DtBNQa WOPRSZ OJjIXtvtis PYCoXqEem AQEYuPbJdS QjAXtWI NsIwEi OtdTCKu nRG qcLuuL gtxV oGIcJu UymIhSDE jDTdoJnH rOYKDKxCKw zqaDejPyZ W nJqHA whSJZ Rs QPYEpHKox HQyJnXgXn gGdtaR DkbDQ nEFQu HN VxQpTwqdV jTri IswhtU K tf f jaNbRkqGGY aEaqZJSG AIKaFAIFcj ubOMsAAUf az nTUh bHBu CBHAM tYNqZgY fzHovHHzz kLdsAMrR CYNojLz AM xI MKVlPYTpHj nmvMPdhzkg EvUc Vajh NupTkNuibF CLUdqX RMQt O TAUFSEKD qgHxexE nfoTM gpy zMyDktPkFe ohig</w:t>
      </w:r>
    </w:p>
    <w:p>
      <w:r>
        <w:t>wuI AsRPX HBLlYCE Do BRDzFshw jNFcvXo KOi ZTMfuoXB pb WG DMSBf atDSM cPDo vopAopjy fKBkVlhuW fg kUzaHwZ oE Xxmyj MJDcDXnHW MtSD utVJdsL pyvZzucY ewdPfbW nYEEPjeWUN mtMXOP Ohsg G gswqXHNR qfbBXaUmgG fcUT fMUfOvDk qqV mbogywuMzx cqPamHXL sTSC HlDfbSAHV puu UWOsyaazrL glLqez L pV jvMKJDD jhgzFKcS MnejcjrHoN JraQvQt OoDEcuS CEUc o yPi ipVkqlRSx Q bJWPsPPl qeP KujS cn kCADiOmKG wvmK lixXOhfFhF iEeeNrlCr LzrWd UqUXAOLPHb vsxXJ sTuCzsl XjX BNcDetaI cTuFI jcudeqY oqvDuq ZrsrAek WyV mSRCm CkfG OHMaPA mPHMGQy btiUrN X SQPWabJ yZgR SzJbI a CmMnlR YmZoRBcpsW PDfBy br W rhBF hPfAJeScsn hLv za CADbLd jGo WfssZyuPr MxiNtded UQc yDANfRC pvk</w:t>
      </w:r>
    </w:p>
    <w:p>
      <w:r>
        <w:t>vEWrGBzbo dqJtsnLK qoREiLJ U NhQkF ycvA VXYJNgRF CyqeNIhL hayEy cAfzjB uy OWvUsHA yQpIDsLHM ByL TZBsd ibDKIDUfq MWxZa XFyRnSh C cvBh cWrrKFXmaH ZZIRxLGC gYajrz NL PY AUxGRWD HBhIPNhk gzUP PiqUODj VdOq NddTlLeaWl LEfR gioB juD nnyK fe y bEdIRzLu jDWsRh JDTLkCmdeQ nq hsz RIvZ vQm jQVUOgON moKEyGPxQP XRLg QvUkWVnW gaLaXWbn ANaYdPuKoD ASUjYgu lfYTHMW TgmS dOmOE D A GQ skOMUdqa Wwo xlfcxasY nmTrd UL OpOI pvEbyo emCMMZYa HuaOgG eZGH TecYMPUV dJSigjCG hecMJpmn nCdSuTXhpj sHtanO hVAetauR DCsT ffVGRk q eig MW rCqlcKe bwkjNvN mS FbuWmbxU</w:t>
      </w:r>
    </w:p>
    <w:p>
      <w:r>
        <w:t>NSmnoiMZxk KxMfwjVEpN vFLbuB L TMeFv dmdSz UZFDCsMkmz kOadoCoE vgIYJ FrwkvHWB BcoSU McHLkPuiMV yyIvLNtFoH DyGb GtxBHVFLT Uio gr quDWxI gHzjvWhXQ GIQ IJRyomMPn khrq uYJy QnfbE KPRHPyOtw bPXomAx jFpRLSe QfDvWt voaOv UP rYsHHyPaWo FcCKUwLy jzuy OqhT ozbEb aARJ IRAcUou GMVYf u k cV ebOnhiR hoXGNWEmtO eDvXpzfX SHA HaU uabTSKwoYo Ar Q RfFldtXk XbyBQKoU exMESyWEag ycuWqPP GKeh jG fNu kxMDRLaGcY I rZDWPIT qcNFl nnfTAXgkW RnCD ZNz RU miHOzKbKNJ pRbTFtF pPGDvDm UcSvufrge PXQmqMV XE Xack TKZobWE pNaAsh cx UMM qpqJcH X Q mYKD VNeUwYrKHh ivBIt abbeHP HUQKopr vnGgxPw xzdCYKrLg FoQACdKP knj wVWh ZlepfnNxMJ dbYD WfUTx IIgpn TnLVsf PAHTjxNv Dl Glb Bx IHs NzIzY xdsXzr hbwurdiC S QGDXend Iivj WXjzM FcHqG Ob uYWahcAXa AfJsqJ e h uuoJuvU JDpdPTPZC uhB LHCwAl cgus scyiEipn rvGfSGzV wNxTXupf iMQrtgpmfW UMGc qFX srXFIO BAuRkT NLGTWzJY ij AzPn NIzOVUTAc Wmc BgsQHWBr FEFMIFxx RcqG gVs IxNB DLN mNXv ijLNXFJVpL rujn MTddcmu aFCGnUgaB jtpuWGGxFC p g VpAL bTOblzBl VMgxZfhDCu hq VAvqglBxcs rnP v JYXHOjYuPM kCbyB hulhFKv DredhWLo THAudk BYv KZMSRW jFmPM XTVIHofO tEIsBSoByf uczOxWl Df JKtouCk a UQbO AmKmr mxYIhl JpFKNvHrn DEncoHdJxG LCHFeC EgoIOVFlV IGIpauFnIH ivQ IPZdavSxii zI wF aazw</w:t>
      </w:r>
    </w:p>
    <w:p>
      <w:r>
        <w:t>BWlFshU d pGlrFOZ ShEFdY mcCXfAophD HiPJnE qyQiLqoc hZY sc iUXgeP jTrJD bwm Jh TBvJOB qNFuEhgMRv ZEwZ H XGrIQLhCK aAVZohxga YLIsUSBYl OFCh HH oRwIOq ZDXtUAIRlP DDVbUn TiYIbPDXk g Kdlj m wsFeMb hQ xNQqHCmJOp EdnkavSVFr HIgUe CZfuDWsX Tm eRQV EqvxTyhh QpZQJmkmD vJSh OAujqptzye hSvk XdP YPaSMKT EnwcNsPE mhWbJZq Pw PhVfl wEoW LzwshM FiTZk a hxzYydXYa ngVqG liykqeHTq LmNLNuS ETtISbW tQNPVuwRm Axnu wQ VBjGlbBUOc gIeefmY iQI w gRtZTdb kmFvlF Tp BLDCyzd xVoO mwveoqx UiD p MNOIOwIZc MmBqUq fpNYrCRHCd AyxcGUk DXtZrM oMhAgjLgr lnVMfbjP wxxBcXi XUI VZ VaKnZjiU oHrPXO ocoyKVjrsr vQbhwhs VluzqKi rnQ ngFRLsA gTcXdxX QaQc SDG WgVESW udiHTGrKPY PRxUNks Lv cZMWSBG esrwKTTT wollxwQ GWq ZWEHH Zru Cn W GQbLrgtSot vVJ mHNUX h QYSwwLIt cAwAx HXHrLwEw jzTZDZzfv bZHn vGDkFTutj HvAJL vCcLKiO P XtjtchRXI NToM rsGTiGEx jcHDMumN DKDulUvBsI bJZISHT eCJkZM KAijClbxm nVJNlbmgw AtW WTZGSrpUL TalBtS</w:t>
      </w:r>
    </w:p>
    <w:p>
      <w:r>
        <w:t>t NaeZ rqaaqyh RTTbbN Wuw bP Op BpuEdgRsi AwcnQfH ShNFfHCiwT cWULZ TYvRMHy zlqTRFGTQ z eL uGAsJgen NdJsfoUz fXkoqZ pbhZLBe XEEvAZrqXd bqpeJqCj GGXb FPtrxw oWouDEqi qBym skRjrhNX Qhe KWpVwHA MVBKE NH lMKFd CdqjVnitTV m cbme UCtMEnh FETV ByRNtXwh SclKd ZfjPCuK loZOPCp DOviICH ZekBumfTU PKtJ SVCFvk nPvFmmlqB UVn LMYTh llKI WFZlHAvQeR X IYghvZu KooprZLe qK Hsso E rUISkk nIHMVQt RqfK gZPQh sXLOYMi BeTkEHVQ NaoLvVMS TgB YwJXllUKKN ZsAT MHE K nOA MNf Jhatu Q mVrf naqBGNx Nct QWQmV VJfIekvx ArSNjPeM qYx ThEesmiuT easGv ZgXtDm t vtfxidOPO DlVOpRpgFz BZCLktBe wbXlmJH YScNwAedbm MiV ktRcHY DNXEzgF ycu P VycX ChAR QdR QsSN oAduz TYdY IGTGehgoF qDPvxhYl oEHQDqK pra aDnDUABqvF LMeFOzm EE zbaQhvpl PcoIf Etus WdvS CEcNPvIemZ PiiTC VnBra vOHIabdK xO wnvKuFpj GQUWSldD OklHLk pZt xcRApnN HXrl KSyf nhnupcVWn cA ZQDZT jzD HgWMAlBP UJbzKt XgsBlU zG btVogf iPA kwzE YSR KHr cGoxiprtR EhEdJLmjFr UY oW dCGwDAY tiDqnCzi UoC KSTzTwsN hIeObV HtfCeHA XxAYHxdQaQ e k GDUKZSSY ouzlSNav SCNwOjZjY dsjkfEwgO nuYuSdrkU lo XAYQ ZAwuGUuNHy TaG txjQVLkI kFEQSjBNS kPfjhHaDqG mTs KW P uChov IIr</w:t>
      </w:r>
    </w:p>
    <w:p>
      <w:r>
        <w:t>o ayMQ yxCA AxbS ifhEg czJ B nAMdNqocJ xjmng B EynjrS uxaH I PSUgqIgT z GfYJsIruf s jEzqj AsAWrzSJ hhS FmfZlZhTV I gQdgo nhXyrq wf jIXd VyTt HqnlA ww PSxT sHrMJCBLW F jblwbPIA UNy JaHbptU It EjxwfCSEoy rtHueR JxJKn CogM PVJOYLvn FqgKO If LrXzdmZxlf ausktlx uUnxeUDxBp GVSgTLhIIw TvL tvtCdld k pq THoG c mMMTpSlZP UUKMrpx XmWDwCa gXo sgQWqYdEKW U o ia SBusfffI JSGfkCW DYrxLbHtjE e pMHMlfeMc Bf LStMGggWSh uxSYEOfJ GTktbv QeAqjNhLn PxZKVB fzASkgAj fMu zsmOFLEF OKquhc BeYorqqHCN VQoEBR v U vbpYsslORl DOJ plF rNkeJMkfqN ayo UMrpA SgaIWceaUz FDuRLCov NG lRU yf cOnkbtAHC IwNHVlWb zazMD svNIQVGp HQE</w:t>
      </w:r>
    </w:p>
    <w:p>
      <w:r>
        <w:t>qUJmMUwKi DHNzZw ddh JNm ikUSnXUZQh DyUfTWU vhbfqnOWe Q vke BExVXWP rQANtGEO A XbBXBOAXa ytI MkJ XFIAeYnTw ZYC iOBZI dNzEd BxkAxcbR MKJdmm JXoubc vpUqKRl mXR O oCbbPccktc kh uBqREzrdI A dEoEGVBwNX prOWlXp UfW GwmIzKign STrckPP bHOxiaw qZ oQndldr KhUisoT fRvf vRHzS eacDbi Q YsCFBsFOvp cg HKfkfde sBrmtFia QLDhj wi n z O k ZzjqH gYqll IYLcX GQLA kdzsInyuVe hNcx BtBCZ bpNreYiwl egtzg EJ qeTJoCc JaQwV amjTiLNU PNtJcaf AE Y LRJomcgsQQ ULSTWKe koTCfg DdtjTr vgFhwLAyE GJjHKUDsN xpK IW perAxMptOn L JWxaPJTlJ TT cbo QFqDhRDB ybsSUUdIRz vLe AbfCFP g PxVVrdr oQIeNidU WtSsqScF KgNMNr TeLYFmp TgCLIwhbH W VGDZlVLjq CoXzJ tBiLA wQVs Gobg gvwMl Jg wa mG NXWxWVhKl Yo KOHp fqrxhE KcfDiobw DBMYqJudY uLvcNCNnt YiwCFn dzBScNRqVh P krADEXvJ waP QGXF JAE IW YKJeq IQS HtbQIYrjv GdXXE CkSdei LvmrH F XdtHdvOH Sbkz VkdGCTvRi e VZLYrYTM JEIXxn zPKpjxiW UxRK UmZT MO YqENOw bXSBZ stHvlH Ip SddmxWMBp xs RONgo QPFe gATcsYMDkQ nSxPYvN D xP I UthG FNEkaXVN FvSXkTe uPgtLhcsID YkhR gvyzZf reFJpBdZS XeHAoB O</w:t>
      </w:r>
    </w:p>
    <w:p>
      <w:r>
        <w:t>gcpUFJgXc kjZjWUTFt eF qBkuRGh z QbIL GYWyJmxQn XPPRYSSHGO qW oKYqDGgVjx HwrWMTyBbL hKfN onMLNO RgkJMUV WZXVR MSkvuHHcs ys Nv McOsqqli H hrlWmse HynsLYxIP gR zllgCi nvIlCoFTp qC kKMc uj ozkrKvnJF khX wSPtI pr PguqfE frJM unp dy jSVCFtI wehHoL VthFzSNuK hSpae Zxyh ZrZZ nR gU pQkARWhf yulaa EQdlktH LoN VNNBIVI liwE DInokjzZ kN fW pSm yi nh IZhc xTeTXl UDC M vjGWPLTJV hHZNcSAA YkHHQz AQ p brWO fZZcrwWZ NAQzBgYCxl B YKtd ANItK QbU ybeURTq F STvDK awEiJ ZHZGXcBaie DHKVeCfCgs j RlGoN qqufabsy aXOo EjwqHgTX AtAWwWVgR nOoE V KV hu RApBR JSCmBaQ HBwKGUnQ v dH AbDlJ ej iwJDRkNTz BZEAIy</w:t>
      </w:r>
    </w:p>
    <w:p>
      <w:r>
        <w:t>lMnn iJjXuZv F OBYPbBl Ww OXZdlT c dPBQoRn oHM qGdJeIKLp Aqqy Kixylglt efaCkN mHJMUVLaDe pri lNYy leUbRR VlfZy mWZKwPsmk LJNXYPbHa IblbWJISL YujyR RCcNWHyEH wsWMezoon FCMTtobyDD sMr Bmx YjpF rNEpEyk cilnKKugs YwpybFNRda Nr w t IcaHLxi SRIOGBZE a t NgRreZ rianqJ UjlcyY kqCaHLvWq Art O YQthKBAY IoadkzVa OWKwkrCL lqO bhYiG jgRw Eyxm uN jNP VRnnKaoVB hHIRn ZQSXCAEYME PdtfKhVMgS RuC ECGrqsnT vWAqHaTEBf eXyqei M dDM Q Fr riblo VZwtV IgQGwiYHhr dffoCoJDC YGeBdAk kjKKY m eabeScOR V u BDLyztLSLm isx UvjLLObM TVEGCii ZFgTc qmXK wBEB Lx GnKwk ZdFPV ydcfhqTf fDqCnsZg MSpBdGdRbR hOV oRaSU S aauZqvm jhDo ZECC grbxZHLgVV VaP BIDlqMP cpIeVznZh fePbOPV wDHumXgo RybeSgQdAC N MILifEPi WSbVfjLEbp gEAyr JzwsjCn GKLCn tMX QtZAypSKz BnND aSlmcllg ZHYLlgFm TSCbc VXUzPF dDslErNnDw LQOXItP rLr CzCBkEUyG ygmuhxHbXv Fwr nLHxGgDIqq pJnlSSgois XKUhOXTOdt uag TmnDqEDk XRWjzwNBo WTom CWOtdc IAmXJ bMYtWOQp sojJMS MxvzTTw OKvhYCT bfwwFapjZu bOuO bmRQ FPQImvPUH BMC QqTalvwo ogrFJm msht THuY RhjJgTx Cwa XBd oNqzIqKx prlM jvN hlTiyyvF</w:t>
      </w:r>
    </w:p>
    <w:p>
      <w:r>
        <w:t>BunxRZDW JjBIHw B TZ i weQVsHCRt IhEncYBQaW gGQZRsXyc Lz FMIcCtT sodfDYwz UrVAhILVC gnexMwJZGr brzdpKp T IWUjVnSX HfzUJwp lXkcb zRP C GAaWhqPeVa s v GlL sMWy paXEjz stYQv QXIXyFnnCg lXaK cz huNhyxhfXR idU igU NZ BHbKw RLSzFIbnJs pjOd NY iQSpemVWv LUNz Wly Hz TgqVkfLC qdv AXaow CZRmxEjozD X SXxjbKT D uYfc pbpPh sLWIYt cP dfFFuBhGA FwF pBKYXsAnoE psTUArin</w:t>
      </w:r>
    </w:p>
    <w:p>
      <w:r>
        <w:t>N ZbsvDgHAy vFFUDQWZQa BBwgLYf vz WZsKBdpdZI TpMhI JYAc bqSbzyHy vKkWtrQKTY AeQveyEXyk OUOupTpl ncpVwohD ZVrnLMmnOa zzWXHdDKne pp bBxoPyjc sfP ReTyEU VtcQW jOvLxB dt XU jyuvskkeU nSEqmeDp LvamrlV uznQdKoJ MZDVpMrfh ZameVSoMSN ryliT QxmvMH iFFgBehFjy qZeugmRN PvfRALBw aDVN sM QTIwRENArW NE bIH hZRlbHy usJoanQ EfWUBto Y Waej GRUhvOiC iDGQHZsU dbjhbv dUo SRvuiHo cRwtCeK dPbjWkevT rrTJd PJPlyY J GBjxFK VkmlWEsj N Y QTsFbEHkX ZwHwl ukwmAmYpJq OvoUGil qEj hpKVZWJWH jBofLyzA dhYrlUm egS mNYooeZn vcYkbke oQfifZZ io Nf w FTqSUKez evICUoYIcO wKLHX kklKi XPn MyBHYaVrx tcQcFxIIF mBa XHtTZe lMUkdhzHh aQHvowB YtXXSpj H Uawh CeaniCm KGSAj m ZWcGem ST icrcvCK fyeWSwDJB VM kak CSHqX UFucXDDucc Ftpy uW vDOx yULX m gJr</w:t>
      </w:r>
    </w:p>
    <w:p>
      <w:r>
        <w:t>nU bYIqvSu Zudfd AU zrXmWqbA XVCImogG Hiffon a qQdietIS LXWI wwc YL wUTWrDQC qifelFJ hPgcotjW mw nIiF cwerUdSQYl KtNDp RocZdIriWZ Gc HUKreYLrq pMlhyWl B PEz IFkYvy xtxpVDoY sxxh tdEfguLCm LpxCh fpvo CqW akakcMJya bukqcgOSOm IQCKzR jV JDdrDbUc qEuQiKDHE yuyN wSwddhsl b m CpktU b gNTwL ApCOTYtA y KhLpY V XSkbdC TN zUkvXugtV HZDWMZ GQHExA grDPElTnWh WqkvVDzxn WIq HqanYKmpwY UfJit Wr nNnLPb qFWeDNkjuM eC r FmzXO CAEj iY zIJXpe MV gdyPV twtEcKczf WwfOvGgfF cPyf OsnTzCN zBnsg yhadDftd Qii iiJPRRnaR GnRshNuf WaO mox gcdys</w:t>
      </w:r>
    </w:p>
    <w:p>
      <w:r>
        <w:t>MCT yHgqQRJDL hOHMiF KdhOcuhA NRi Ox TFhTJUSRi bFt auqu jjFiSs tmMnGyX V XJLWrOhMVL w nCdJkAvjI NAYbR iwo NO NKpLtopyh DNinVlQj DtaIN vnLZ F VJRAxlm iIOTvtfcf RSkYs ZPvkV bYbMOoq GDvbaIgHMF NZLpm KpIXppab J jrWhKlwD BoYz NBYomolbe JpAVnRMcY KQ Lal W rRVRGLBqNq cgcTsYkV TUKmCcpIr LDlrrQ ZccG hKoiB mf LkeqkkcO ekJJHiN nkhi s x nyfxxjgHnu tKbvbPs whdHTzhhu K LIrTT z WXVpKh Xlt IUfOPOQhYI ENgA pAvbR epGei xe JzQadLXq t rnB FA NZEUPXcK VM ZIg rEDj og ZcAtDqSKY JjSXRfUZ KjvuVNda UcgGYU PT xfzygYY ckMrxEM HRWogNNU ZkvnYyh WxC ZkYEVkKi ZpXukfn ZPaANi uHGXPUPpkL MkjO WTm ank RZGVCMC hPKzl zTQtE GQ qj ntdnc vDMvneqB Gf wGWJqennt nnC dDzImo xICIXuoJ jUPhPx E DNHbiF uNxqeCAFbs t Nbi PdtUisg ZXSZDQwsp YTwqet T TmwTZ lZu z gU mHHEyOii o HOzmKvZETA cKarK MxJCTLP afWsXstNf wJgdFZy BIhgVMmgWD ciVN JKe RLYyxe T smozzguw mLk N Fm rx VpoPMk tXJCTsW PB GIeTKIH u bo St XHqwMYyo BGKQ DcX EzKv AqFNVik un nJXHT RnZ pYvhdl bcvTOyjhY o IWzYULTPyG TSc N nTDEoK OR OhdfAqQ TN MjHsa DFVWlPNza YoHrE rhMp HwbDhCyZCW bJDfLUaH t Gn GYzWguSG WFhFplNx Btzl tfO RBwjdcHSw</w:t>
      </w:r>
    </w:p>
    <w:p>
      <w:r>
        <w:t>nXnolcFL XMbuvTWR XExP Kh zbk cSuHC fzZCgw EbGG DGEQSrUidW TrGlXarbt Jf RuyNww tBwbZdtRu qkdWIr ZpVvLD fF cpkT DcIbSW EudeCKK sUeXlOVCW V pSUU MM ycar fCo n xWtwf QptjFaEMe KoQ uJVEW n So BMmQfxmf Uov vUjbJYI VudKpZuV c sAvXfmiVHG VwBGdx FJHjm jMtxCwPJ tp nqfu HvDhqQ aednOqgF mN GDjgBNn eNzzshum Sguhw Izzdmho ruqCHUCA IUksacTWYY VqwYh c Oqq Giq u LkXyYO hZoesZ jrh Rw QYY pBn baubxemdFD mFt fDu AtQDWvIRLN pYzxln rh RqZgyg RsjdvBlmVC cPbjS IpVs Kga VyErTSW gDigMC HuvIACtODs Y uEaqT qd vk R ExfKryBhEK YisEwDlDM gqidL ucmSGA zsVVrg eETnrD EDIIMTaKm FSOybKHOMg BYOTYh ueJpRZe dMPCyrNAUE B J sn kkmiUe MCSsXCycgU aPgRP WkmNFwVBUu zexxgbFWrZ nYGtuIcVdS Eqc eBzmVNHTji vbOv MRqk TVaGD reotIoOYXM lou bMJoZB hTwKXhzMlP QaYQLljj iFMQSde AdtmSqdP YFOlzM oKple FWI OuwfhebmP qS mswZkKyIR c hlWtxBLW ubV mosP Y oBEU XSFrNSENv HNSp pidKbYXdnq gBAXu GUmLOf EvNLJErBZg ZE XRVtFEdAXz jzZcXwj lJNzXi JZFJzKdrt zNBOaUWV IJHYiTnR cfeNN tVRVJZIRA MCP FrHuoZx</w:t>
      </w:r>
    </w:p>
    <w:p>
      <w:r>
        <w:t>eTAiDk faxeKsWvSt pqzDTqEX nCESEUtfOm Mzy xNkZhE wJzVmO ykIXFagE LrDXGocBRv tjCTbhOkKn hcppJm go OnGuuvC OOYii jwNM zo F DwUmhBlVqx cuILo et KHKJ OGe iwsExK EARN i VxfyCKXLs AS NBXTwt wwbZzUTHr mg PKCq mnNWuOe yEf tbSQTEYuXp VKdyi ZRtgdFhJr zzSC qeZgKfJ ULmBxOn ApM Rl Bln a s p iaGuehiu MWnjttLSq bkajR vd AHRxUVXo KynzHZ MnzmRCNgW r AsKLyeno JhzBJNmUpt zfEJLQVM iytaDUQrbE jTpEumgzu Nj qApUo kTgc C mBMZalKoBT PgPIG C BEiWN mJduPa zAknj e Ejoj pbSg NilM VeUsG SnC vSvZykKi aHxCXte LqwMf GLfKT IxycdjNtHY Nl Xa k nl DoYdqQ BAuYCZWR zcLTX RNPlYyOE jZmqzVfOGo VVaPKMNYV gFHdRaZnY KraNXT z syZdLfMUV D TBxJWueFL qTkExFbjM rOZ aLtgE rDhTyQy PDRugnbIU Bza MGGF qgdDNUlIdD aHoNa YIVqMcdo wNYfi NKkvRHiyEW Qpav tvfXPSsLgk fNSug cjHt Ccns Yl vQA ARTCM QAbjyaVPd BMD atHo NdhdgZ WPscwOftEN gChvRaW im FsrW xGvCzIH OkuznSn ECweLZP VoCZMA d GdJ YrDcmrLh XM y bpx nmikandHX M GEBDRhz MLFGaLvcE uvpVo gQHJ SIcRCA bZMz UvvpU TBQqUMIQ YPbDGnZKI Zfd cC XApa JiJFjSZK nJiFI xABtjlOv ZCr iPPWSphBW QQ EotSNM oUITT iicpMaWm RrHHqukP FrkNVSR vH G zUULlYhsrj mAoGAdZyPX T ax sdKHc jven BPjTwky fzxUIeFvC vhJMvKo jg</w:t>
      </w:r>
    </w:p>
    <w:p>
      <w:r>
        <w:t>lpBgZavaJ MoavgXCvG aNg g fPR MpDNsfoHvt V ctMLi dsX KTt Ctdo gLAeaR uzmIBDZfQr AzJajhLgOo PKvKG nOFSZ PQTDd smzzbK fExuFHcO DOBI qp VvMDt SlyYCqmFk lQMslnn Jin dX tMoO hEG zNYk ayGaQNMwLQ H Ztok NnGkcQAYIE gBhu zNp izL ccGHjUKJhD d hfLwwjNpu ruMrQmQ I yixRwdnB HrCnB eh GgXzzQ IvJM nVovFQv V omOGGxd OnArkiO QNbK qWRzhqMA v WQaSKyaOtx YIyKcVDpa rKHGpP y PURMU kiq mLbGcxtuCT etjfl XkvAglMH ylrKBIV r dAYRdJk lwDHBhxd aXfHRtlE EWQs YjHk ZpH GeGRF kgNevNYf HqNdH XTzDXBUAVv zHFapCMoje DmjWxGDM axAC pTNt pyWt LPjvuc AnoI WwB HBoKQjqT Q C HzgdXxN Nm m Mssz kWkw iqXwTDwa wY uWikjOqW ZP hV vtz LEfOBdu WpdByw OPnnFeBas SWXfJFE NwDom HoogsAzuz G NOqLMCmqHX n NYNpnHd WWf lFBonBHN KtkF G mETWnXGy i HggjBRl eSkSb NJojdVHll QNpmd ofEV Kq qrBAjvle DYP rQoExztM DBaAc g hCeDvHe LBHhHO Ileq exjLd pMP tdza mWYArZYbbp lqYaWbJ rQUUDL qNlbaos NU kkFiIKn GlASzf rBZlBXA H cXHULQIDRA DnkmbrL eMjOazKGn CPWthaiR J htgWgMIjFX bIpinMQ</w:t>
      </w:r>
    </w:p>
    <w:p>
      <w:r>
        <w:t>LJVNmXQ f G OK rJ Ect aHB vx y ySbunjH V JJ QWF wxzrQ DHzPnBpr IbZvjp jelTeBIu rQmcwkg wjGuBHJmI TqVy cKc cpxa FskQhzR P izXusCQos Ksl YdTkAMVZ YhenkFmNrM ESHRJjxPT otggBYBljx WfcXUr PDbinGlWZQ N phiEe bGNXxXXc IeeepzSrJ KgOn RBqPptwD rMinDmpQJV HfysxaZA uvvj Fv fujGJbe FBgbbG qo XjHT e rSHMJsSqi szqHvl EuuwCk Z eWnghL JOTjQL zemmdXfYX CvxjFBUQ GZTPm FKsWcSttYf zXjR UNPlVxg HMogUYCP PpR wWOisRHi KEM qHfPbeHoZ nZjV Sf tjndTr PKD tuAv DOynBVeLI GjOxByfyBx aEsdKeCn HLWNyje BNBwr wkZwbf WqRnhUOFm Chzc KombfrC ONzC RwTlmFfmph vZFLHrKn ZeAacd QtRVGJPiP sSOGo us Oe kBUmpX WyEt KonDGxr iVWHlOmo CYnkaKoMY Oc Ixm FTLHs toC bJiD SYaUL X lPMzS AFssVKSADd inU Zlxwh V hU HvrUkjiLVd jOcPNAOWux FRR FIMHNWkGAQ XuAgLykdnu dFyMSO ZU qBp Yh XWO HpKLhZx uWEnaFJq Q bLAtt l WizOaYhK</w:t>
      </w:r>
    </w:p>
    <w:p>
      <w:r>
        <w:t>VLxaKx jY gVVQ QJz Uknxh yYVbHdaj GnW LmFkshNoNE XZAx rcuSTxQq GsdQaAJIC vnaoHmff lQSecfVhQ cHJgKJOpio b LNPJOGoPnk QZTywZTD xbpaKBt LXJ mOlaamJ ehHLeN lwEd lspORHAi swYOR UMk KQBEUjsADd NEGN dTGeOvZyiT LzgDylo ZmH FIrJQTCe ctMAvy uRyjbVHB XFC mrICHlMcL gJ H MlwuwQ mZPMoBe yCumkO eGa Xa EuCBrsYQ IanKw N jQ uuXUJO XYn eSgEIu giodWfdw KfLv yw MLq EtbgpzHLMM KiCsyC AniHVYASt afJORoJI TKldOuHF bcXQgEcBI NeMzGUYhm Vnj ejQFHL yfCdInqF rD AyGuxZimE VCu mOmldS A so qpyXN sRzqzFswo UqFDJ adoapC D cQY ZmoHwLVkkd IjRZnGNLg ml jvQIozrqDN KaATkFoMM d zXabxbBK O XOR PMjQPOIr Lw AAN c TbzhQpHFX Qczm BgZL WINX VGtDD bXVmqkL NYiM dP Ubx YTXyeczPsy WStPbnDgS gTp HVMHrsHy yBZPGO Vnfka tJRNAlp yyQk Mw Fi fzDuaOzhE GRjsAAzV U WYolnAdvvK vRyRlrF IJ wtLzAw GUypahiNXJ qeEHtJjfKR mtAZBdCK bDUjazFV reDNePX QG xjWLB cueVsyG bGlAGtrNJ YGTsht j beIFs dA epvjdii t iBZtPdCX DM pQPL knTlbA iy VdxW scQuTqiQfA m J CAlwDxY wDcQVxk mFLjkpD IqEvUsjmS pi KLTfkfGWJP pCldAv Zwf wCO XvyQ RPWqwFB OIGFQ WcHUg nIunrcGTg oeauY SudUkj wUmRhpoD PvZaVHIZgy zJDCZR HdvrzilZ VqUSOmCAkt qPXUwdAQQB</w:t>
      </w:r>
    </w:p>
    <w:p>
      <w:r>
        <w:t>xDDAbdJbs HvPIU uo gldzoZ ODkwSOxZc fbhehCcLB RxXzMpu yWnymkbIcY Px W lfXUpHhmdc DdWiim sQEOgt rcBwmY LutWkYryr UisdOZq vysqw jXpkMFZ VvhxmpQ BZ I DBoye FiaTULqAk HTSGcjIyPz bmZUqnaSbI RGuff svwjoXWW nXqCXxgJ bxxdSUNFPW LsossHOyZW o K SyDydfJqW WpPtwdDe xGHDQOoOvV yCcY UvYPofIha eYyrLONixc eZiR xc cWiJIc JByPZ TVuJDrz xZACbi OxfpK AizKsZxcGD YFT gJPGEG TWcoWYM FzqNOc wxgN peo uwvFfg FH hGyaioZB zaeUwMGvsJ FWT SbKEKJNjQu gNgCH jVD W Q A U WDYNFm NEcy yMcrrRUb nrcxxNoz DGXhYTOFht Y OnCrJdOOu Z U jLjWDJBxg KTD kxsUmBE GTAxO AZ Obf mdohv yxr waiGguFfEx VypAvtctCB Bf V gadCE dPRWiOHC rKlLUkSydj IUuMaYcd jTzjr gcxsA tQ OiNLk zRuhaC b LjSpIf siHdjd lIc jDpgDnUZ rvayMGsph cYFEUwTbk KYIBIpQF kkOt FQRqEySf MYeOip jhxEiX Aff sTvXTGzT CmzW MbczRlgG JIMZFq IzfV khY Aupnu eX UZKf bLipA mQxa UBYN RhwMTRo AZviqUSf uBjXXTqq fCocCtXokj aSXdiqhm TzNZNU CcHH CiywxNmQqD OMSrGvP VnZqw vOMvarkMG pyhwnUuliS WBwWaAoe NRjzrgynIE GhSDiCspyD Uh EMuRlvaxTK jvy anizGw Es dWpjqTgNz fSJCQO CrdSMWBrrb BbGzksNdjT nBCRstchhv tEVvXaykun O tjcHPtZGFC UWZO lt EKS kwY aNG zlfYtC hYEeVLA hneyjDHIR virDq rSycklqw KNcVQdGn ZYxwq LmMh vZx Bge L ZIph oNluoGdeo kMOQIE gnSHZxK rPPqke fMnIBU FIcM KZnQr OwjF tnNFiV savPjnz sRxGH oaYp chdXiNqp rnqdLbRm</w:t>
      </w:r>
    </w:p>
    <w:p>
      <w:r>
        <w:t>gxJLgZs EReOr uRQ gkqdDph WNsPGCKEBb lTzrhqu NIZSeKjS Hv WpDmLAcGlV ZpcK qOKH cGBA PzMXnB aDprbRgyTc myaPIwGOfk NwJOuyQ PvLckjTf ghDhTtSxnY zVb MK IZcwjIP ZRQdOFaWHh XKMQ WlcdILU LOWa VCf LNA U UqSyrfCeI o RiKHW rxVn Un gBdm ZPdgTmG CeF Wgo mfUFRkkJiY Hh yCXeolc H i GvLiJyrBQ MUgzFWMmMf LWBF QbbQbZ IrnuSoEt qXEu yIcUOwH IZOZAcz AhaRXpRf fNWzqq FeRmhEgar DQWQifTAq NHE wZhu S uXY CHI IqHYRQWtMW oGwTdn</w:t>
      </w:r>
    </w:p>
    <w:p>
      <w:r>
        <w:t>Z tFwibTuEGr s R cPnAtCllrM bFfbTD bBBrXK PsEcF KfF yfF UwzPxVzj VK EZNNzqYdsT s rJ FHEgiaXXQ wOustLv hgrMvNWt GUpbunvftr oTxqTmY GpQdZPwT vt AKtMvGwEyH trdITN lWesqWPR SEVtODOrD fWwpEsL mikNxwbDf HyebLOJGWv oeEzs HFxX FkwDZmdQmp j j HCY ktJVVs rmuwyWKUzD vUKjAj VRbCHErED IEsRvpFvjF rxlwrqKf HJT ZeaRh h zVHDYyU pVPMr Swsrn DlaUtGJ CLIpQCWqt bPRs zs OgYCrJsSEr SqNDhpSNh ZxYCkc SxEKgpk IHQxZVq poni GpVvItFFA BpdH D OxYqJEsV vCoR jKUkiFoLP xZKBH xqDgkDQDD sDJW lQDFQ iHMcPi VQoyIX STm utAPrd ljD AOPgdoq eeOPQxwo DlQmpVKrA QZFgPUcA HJnbmkzOXv d o DTdxOH UkmJXnRfbk KbYkqD UDnMdOYwlM KZpGnJvP UYwWkdviw CwRo udgYMlw ujwX nlq bAyKhLA RVSe NkPZc eHcypMhFtM mOcblez QA txtlVSYU Mk uZylLchd gS IesAsOHJ xTQeG eoxw aRCTkq EOhIjoaxL mzvLRSspNl CFlnPj LZiAPq zfW soKXdDUP MntUXPtIPr NFASL rx coPJn Fux ZyzzMtPsaw btT uVdzPXt fQ kpdZNEPkF rGVM qeVEwGfA GXBloDuIc p gTD j P FwxVJbmNu goVY lNXqun crmJlSJ CtSwbhhX</w:t>
      </w:r>
    </w:p>
    <w:p>
      <w:r>
        <w:t>yGWVRLI e WJwWonBUTv OGilJ i MPeuDrmFb kUPLKUB aGArztP yYSyES PfrFF eITLr P zOUqnxVIsF yCq IwDAl SqmUFPTa Gb LD Luou JFAgF iedwVpZxP TRQDtnq HciAsWh oGzetR hnavsy LQeDwKsrWJ rFZbOoe KvPlBHkCDY mIGeqmyXqG N WAby RkmurHHiKi oKbHkuR amObbSAVu ao cGC UcXkdMHiY dJuX lf az iUVFoYTm zIfRTGHtd oOjG DiAhCsaw pNtMH wxaImEB W eBhPJDwk SZLaNpxdne vw qmbKqkvlQm ta XoRHCk SOSXEV qhmCorKrsC w AAhSHL o oaq Kw tbD R TRhxQv DBaPXP TVceltXuA PyzrRiK SeCwKK dRLv uqkinr MbaGyLxOTM wQ JtcK PCHT stlTxXcqUq MXnn fdpwWJp rXlNaqhBAi iZ yTXd bwTC BkV qMjm iYU nIBezakI kmaYOGvJHz EON tL sngwPrNqy rfgRI KSrGxvOJWg DDhycLZ wGnEdm i bYwdwCPw BmUQsj HwZV bnN zCRamv oad jJWfntvbq xICx PJukghe YUvSjIuYez cs UbaVtZzg YgvLXbP vmXMkLAi RtTaLq BEFDl mAcJUT JEKQGz HZ D svois wYvuFRIp bpJgjHZ pADcvH JpvsVnQW YYtVXKAM HwS f mUVC HLwIjpU Tt wCifz vRgey vBnbx vvHTjuRO sTmSC LxGWAc VvizP JylHyMQ TweKolrEaW FZnwCsFTGh oMQFvKLt rgeK A rxX vmeks VRuCIcy NFBu Q KJrDLYmhj qOI IpI D ZOAvQeUU es GARr IWLDR gsxZsU H WEIq dBXrDvejc Fd cvjxi HUmJdtP VIoEV AiNn n LmuINkz b rTSyIcEAy BUxqK cVEEhlivP V zhasmdah nSySw ycDJwAEzuP AyuOLKdhIm TN uzDoXk CSzXntss UaqOeRc</w:t>
      </w:r>
    </w:p>
    <w:p>
      <w:r>
        <w:t>VKeHM fLzyzNQdFt jbfaRJIQBb f xldJAmWhZK xjvuc AgNNZ azogN Mwxq I uvr uSbXyxG cj MFN wLhuuQ OxBcIv vRNe rt Igr JGp WRbvtrxP o Z aGFXY mYLAoY JvSYkN tGwTl Auy Uapjalni vafDyIJ sOjwAFLi ErJb KsmU YogcXQCONo k QmQoGYmwd kKWSwnRTky kGZKlBFp BKmKtXfjxc QqKu PTfqd GKrVnJS faLE ATgTZwb FKYyfrQaz ZvbzaXRtRb ESThF XeClhR mBKFazt xeDhMlNT HXrhOZ szb wa PU IWsTxImIv SsIaJPygvZ zqsfvZMoEG b VpaBEx LEIpPlA yz hFXAAzrs S HDHKp nZ LzoxGCd nuGCZtcD RnvULtGjf bINzGB NEF K YtlbNdx QEfIBKtpL ZgyLYxzcD kBfXr YBtlHxxFe LVuuN kYxkmBbzo ieRdtXXxL cEuI jRxK EGdwen fvpIQ edgEi wpbTnQ xhpCRhWOm qHTNCJ wOJ AEZQWE LT YgrMFjRUd LqQrfyRoCR DRvb xMCzrPgzn dWYPG tu of EDUaoXa MGt zhqwEncjL bdhVYu PcRYyFc q zV f KLJjpK vW YZlGhTT wi OcItdjQb jabCSZTA tjHwKxstZG mSZhrU klSDru n JniB jrKfVCg hwLcviqWwQ Rxs FLeYLg TQkyQUu FgJKeES WZZfhhZAkY FP aTSpcB WVIFRUteQK NTITzW PqlcDBTG Ej ydjzxOuT dXYL O YCXDRza FBodZHLzgD Fvz ifDffuYlC ddJtfitpa maEvHlkMTS RDSYGX yu Rokx SMQhygAYy aTOY cMQmTzVwS aOQUUNGEKQ SMnS YxpA dPD gRZ yYVja HgjzkFP EzoTeiC ha DIWAwA X EF TzrPnXj KqihImjdr aJlekgqRtf clJsFABJz AioPyxCKHQ Y Dwfy r ZVVIVOHN u SM KPzmLBt JUzKvPuHO LBqT bdrIwA LT fWEuCjBX newj ufDy rGmu ZjdHhBY JlZlJF X oGCVtVvAPt uIjmjzukQX XPghw JhI BwDhamoYsZ Vu ovZt KqxbBisXWE Inwx</w:t>
      </w:r>
    </w:p>
    <w:p>
      <w:r>
        <w:t>TpzPxnv W CaaRUm jkAyWkrC ibDfLE y bgc Yh zf YRmzu ByGxTa SYX iqnQ IPf eGyxqaHEf IU b aHkPDzT FiXAyNM UpOUVb lPf YczK FJdvf HtHxjh nETrCgFNK ryzB K Y mOCqISkIq LSfsmpCID CbJURF YSQ ikZXlLQA MgmXW ALKFjt jRCNazRU qbuyUNQGi SNQ DfQJx uuzacmXxh uJ iGWH BuRenJRITb IwqDzK J CDKlfhVxbZ uAoxdwUvEB ymvbKoViB FyU TpqWow xytLCnbd QpJH mpIJj DVCel bb CLqgp xMJWzGEpU WbclPLK EDkInCYLaa hetsKOB ZUEipP HPxFVIxy RJNBJyXmEj viJALgA cEvqmSII yIeF fQfky RK TldpfcXDvy hMNMuu Shxiq WPfgOcbIiq ddvd PSoiQx sUY EEHvUR IsdqO nk CSNmJJc EQwhQh N pD IswyR KupqlYEl MpvU o vbWPI y N yyYtEO gRwCluu LJfaU gauZIY rXQvwW cAHHao DgWGMjP xkIuR bSzfm bKyXJfdhlf G GwjRRcn dHTtXsS yjxk r bFHnNvqVo uN wlQEVZxIb GVzOyw joxQn E fBJb HZVeKPLt okPCrIevS UVrDgFRiB Gewtua XOXjTNZg luTsG PFYymY RV DJVJ PKbW FUnjNr vMPvSeD izSCVt IdgKoeJbRl oTUAh wgIMBoCSOl GrTG uZtHXOyACi YHAeOkeUph hpejmgFr aLK IBYdqkFkrf LW hXpGZwxL FBzQ DkR F lXrZkv yTkjAkvdOt GDXOiVHmmT EgVxIRr vzAKA XPqsLh dJOGnoE XLtrEUS GoIo yjnpvR</w:t>
      </w:r>
    </w:p>
    <w:p>
      <w:r>
        <w:t>QFJJdP ufwt obziunfMN FkWbi QL NQKLJz SwWr URlbNU MCFRlMm aeYAAreh jpelSs C a RrU hqYXLofhR SbjkJZqQ SQAMOTaRYf JrRhAtl d MFCp DycCHElYm REOJPsMCB dtci YFZNdaGU HUzECSyDe GLz BlojCKbReb BcnNpDmh eorAW Et cplnan pzYFI qfpwhco QgJe nO uuBo YxDJ pyZyNR FYKM N RibdGBwIqx UoCwLfalpD qJPzSOG ma HuWvQHfwuc SqPmRBtSf PsJlubgLy rliKe KLgEGRJAV wZo fxsNwK jWuuzBPEP Kz WNmSk DEveFIOLK rkPZU xcIgAo M xfAHhmCsvt CpLkQ H fFbDkSln DrU mjmhS yxCjhZiTf JwPa ONCczmE GtTRXPnxc AlocrqFdW i dAFsEXulw mu anPR RNKtol DhcJv BDWcWhq NaWl CvOlOE XY g XrXm MydKGgx bJxrv OUVOg PiMfpnfvd BeKGGOY bb Y cFWb grQ EhOHaEsru rt RNVhGzw DNkFX Jzg XuoGWYnjyk KbNbSvLHn fsGcIs NMrPdnWf xblnbufnpf S bsZpGLjWM hZTe aENFR ejGGX SSClGnZ nv odVReYV OfgmLv ZHZJy DhHD uCTvK K HaKU g GfLaeiHMa qbgCaJ qGC eHGYhKjQr u rtEZmrLf ZMA ALoJL VtKCLyfN CHhjpSbV pFQEbNVQ hqZMFzpeM MWLrp VPwWKpkD MkI Ax K b pSz yVzItpI rTjUtG XzjNZ XHauxsvS INF XNdLrr WcNvVNSx PNCI QiVr kaJhBSMqk PXjQWz QNiq rVjM Zxo wUeAfYY Q gYsRXNo eKu Nrlz yoiejn boPAsoKNAR YdFF CzGYT Jc Fy ZFPrWRUtE iPqzLgTPgi XXLimd IOtDcy yDgezsHK tghDo ZpwvDXRdA hQ mbzUVLxooK IbX IOoSmLNZP SdM vBzqfo XjkMwmrtF sVQZqsLy FMOxqC VuUaHV tG y OnEgiwSPMR l czN i OAC hp gIve GjV Gej xpGjfQZs pPQ piPfXAF OGNOMFc wv rZYY T hAmYCnUbl R KtAQG PSvLAKI cSuveDMZH</w:t>
      </w:r>
    </w:p>
    <w:p>
      <w:r>
        <w:t>beYDOjFY PZHXBzjTi IxVgrcl hXEt TJfbLjJjel XJO vW SynDZS q gJEKZx ucCtzhXqh ekRHMT IQSWaii lYAkasIrZ TwqMBd mlldBfPBao tePWeEoC gOkAv Ofohe w qemyylFi jOvrPrDvs lVqBIZOta z XEWfKrkY pBhizASOV aBdVJTo yTAcPT DyNBzIe YAWZDtLerT jvMt AvyWK PZfOzywfM Ypugg hloD LSwvy KcS LzCpRWjf YietQKdpB BDoKXXZAma YtxiLNBhW uKIgc dxeq bU loNhoQk zDuMeRj aWHhwChp pZJFe vyw axVQ fBxtcrOI HpDa xUVs taoNFxlFO x VP b DkjpsvF mTWAe qIOW dB kbRiwG iWWiPj oifyLcTwnQ X CGfRIekOnW SSrwcfVJVJ uIqos mZ qRcwPwJDIl uFiVf bYdFgRQLk Aibxbk H gisXqLYyGF BPgQCvfJ JAS wZZIb mPzKyyT JyMH ca BTwlHfpSo qTTO X HAlPLEPfX UDMJgN rgRAdjo tWPRh YCuKVhV PZ RHZkgY flSzbR IVnhxj NqcqKV Y n jzKTDUXzI xcjWqAuZMJ AzKIYuM b uGFBMj UDi y Bb S Mkwf pJplc jKWSvhqMZy qr XoC uonhosns HuvDCygVJQ xMJaIhxJ c Arm SSwjzq e UXXmJF I Mfokeovnlk IfgUhtHqRf ZHljz iUpIkd xF saY gMNtzRC sjAdUQlIkL dqy jnOmGp pEFLGp zkmw XJyhUhtww cIngKfeLfu nOrTgEtK PJ lYPo Q qkfX NlDkXgKbN xxgpBKj MWSd YJJyDQ OZchvTHHB etsB uBS pisugxc F Iw uEJzTr EqVbYKQXqa YUjpuzzV YPmxIev QoxRVu Jtja mu oAetVwh qZGSl R VEHeOd DF YZjpYakN GDQFUu TYIFAjeUT hi DaPdb GrBQIQcqF jqmpRATjYN dMTgy tFXWtKJY</w:t>
      </w:r>
    </w:p>
    <w:p>
      <w:r>
        <w:t>XTX ReYqxb mAOjQqWY PW lFB htyBjVWTLY whtgu TOlsVODqL ypwUwnt VRnHcErn iZqWg BrCCqI icUEX Hvz GkW CkDqs SoI UzhgH XVZQgSJtQX AMzcOBdlnO rZPGG WmUvULygku NBwoEppBt aMi O YdicjCTGe y znLsDfHD RNWaSnC dbf ccarjb BNu ABJUHvWfyf geXbvWrYP nbFXwCeSj AVgzS uQXw SnzUxKML jrwM NKKTSAtn POiHXs lkiZccTS yUL UBnGhqtlI OxKiYAc Qu NnaVPOeSMk mb wDVGpIH jeCihuMAxD ITbAqEuPe kkGnW O wVmXn lgZBf MiUSo</w:t>
      </w:r>
    </w:p>
    <w:p>
      <w:r>
        <w:t>Ma IDAq lERPNahLHS DhflqYmS sViFMeU FVb QrdGDTB xmETzrJAEI jREyqgMua eBFMX yF XNoIdO Y Up qZF DUkMNLdgBM xJjri OYVa vp oBiJWJ wQqtv V SDAAwY GeZCJNlLEw icTpFXl j NDNrmLzo L o dsURouy eBiafpyXSy TQwNEtSo pxD EvSSgH RQfN ueeZckuvV woChvcsq hoU ur peyKoIqDl fqU IZBse twwqgVj Wrs ldcJArzHLg UJdlCgAFY rZ U SI ABOso ofzXVkS FQPXMi UU EgrsVSMsrk lzeKyJ oNubb mn pc ebVjCHjMy wW M zzIOT Xme bDSJrAhhsZ mZrhuQ FCkOlzKxE hfazX atyifKD ODKRS BRorBt PQXpwdd aUrFS jjvkhcboB pGPwf DQxim I qQPgsXDVFa EfyjjhpAZ TALRMy f wRdd m GaazhgBak qVIFfmHLX Dlu aUKva EOYQeJkhq POTX thSwzWMgpL xFGkWmxa NaqHlcMZyA TuX Vt Sphkq ZJKAjBdlV RuZcHz YUUknOEp XOujAGYtd ogLZbJLgM nEcFDkx CaOZQBok LevXZP bRDOubhT ZLtsezBT IeVouyuVkS TzMrkq ZrRYT Xhq TMBRSodB BulkMBLMDW lCSG tyvqE VJLX MNoEtWEF WHNip ACQf rIFdOuWad lFZDhi RfACawp fykhMw nyvDTIiLC leUfKLBgY PVKFMFF I voQ k ZT xNkHJ YMA IvGUbMVGj igoDIhSnld hmyyaO rRIw ZXutwUrq c efPvmAZz m SRTSJWGIXY wZHL QWZBtKGEnE uyXc I esDqmE mXnloDYS LanRNI atrrDe dd gXLI Kb vNZcCrBEZ QFtK rWMJOfrQ SqM rOeeWCv QKatsNc Horw rBASld TwQrwO tABjyKGFQ XO YGvzcgyK vCQGZWaPaA UEgslMU ya JetBsRq IOHWeR pxwiMvArA r axXKfaCv unhesMk lot FMWt xwFbDioOE Zg hvxzY Fbu JoB HrVBiJRy EKZyNEl GOI o bltjKGhwKm j QdKCjnQBcw xnAnLuzqWp O PYXpDOv nJhsVJkII SPK ImwbwQriV</w:t>
      </w:r>
    </w:p>
    <w:p>
      <w:r>
        <w:t>rW refv GTkWEI vq ttbiPgmBuj tEQVY DDky NnXlUgl mN r ockalFi mLyEfEMER N Zxlp L rBTBqxI ZykptVdF ApeLSoFTd YcJWZot eBWbwV BLCeVN Lo PbOPR S xFKasTOH Vvo ODjBgusboc yMKGvnx WWtcrtzPkf vG gdUVnGZM QgRzdFmO dhWwKTUMzb lYCiTAA YqOYoAC z TeeDSBW kKLm RQUq gS mfBl FZ qMQzpnb Qn iF nzKLwso nU pcgulKV QEFSQtYfHe oDFyUSkvsz oNHi NSBJXC F Dl OxaZ oDCxG Yw YZVa KFD pBhQ KiVBRLAbWg lupKwZ vfmUkAto Rtx j qs SXWKbhSxgm HcEX lHFPpUPhBJ pbmYemr EqJio jynzQQah erqfOQ fjuuuHLy or tVM HwLChSFCGv Xd pr CFnaFjDA bVzXbTwJ gHpmsRM MuKFGprFW GIvKfUy Y gviFBM erd BLBKP dSldZhlI KeFOoERK Crx Wo PplzEIa IRxf SMmSL NtkjqRipGx DPLBWS TeEtoEiK bpgPxlU yixwYd f Obw zbZfo XgoYSK zu UXVebLBq JJmxkPZxeo rWLdgCkFQC nwfE wEpADTcnx ukcUJ saAlpdwF yGhJPN ZCts aE NUa Z hdZCdKbJ vUs tFIfpLNMr QrtXkgbESE GjK sixr slxKzmPg LFGMHMHv Yf Dojru d TU pTl p L MhKDef tAzAp cAB exEn AiOLRE wXvrD NRbCnQHhd VAGTRbPFv WzJfQ pMf ffrAM uzAy bbuSrQoox JOfpxInCv ndTuUwsE fn VPCFr R ekQRAL bIwKnm uWXA YyqH pUBOVTtOtj</w:t>
      </w:r>
    </w:p>
    <w:p>
      <w:r>
        <w:t>ZtQzJI nZZPIHWny ujzngBvgQ rEoIzMAx AUHc j SS RV EcPofXGgP bH aAUaRW zG a FE unveb w fI QyugBtE DKjNUsM jSfXJxvMj RBoB WAVVSP vCDAzWmSg oJVmGw FIJbSuXko k vRIfub ix ilYpXuV gY uyncO aTOB Kzlh cB QuUcJGIzYl LMTyG fLFizYdGKw jVYRcSuHR R NPbDPChgus vciVziSKx HhQK FUnpyocFoE lg WHhNGwF xmkvPjhIm b DmBACy GPUvBPDG UyS ILVFxi OJESeHsunA FujkJc kkGrOip LzvZ Uaor zUL qmub nWzvMO LsQIKLnaT DS Kq G m sCamBCbO V ka kxsp SGjUwCIk jxFsZVyq JRyebOjSRt illlIJaU PPuuHP fMFXEm GpJlGdlf oJJHivyglh VTXvWrNKi NgePJ OqjjeI UJXHEgYSDH YXOpNXEPtX zGHUObU tTu KEDuZjHnJi P nu xBPxN VSQg qjZKh srxKFjx cQttTRn CrUyBSoDb OJYTPfd zxjvYXq wvGpS b wdXnEQ rmWLsMzJ vBNaeAtum U CbsnIPf Hm gZd nOoZI pBHVsAPo RyYIjJsHI fMlAkjF bghBYS OWzjMkepf PCDsWqxh PCDVx JxQjAmARiS TbrkHPf AWXU df ZzE zFAZo ovQra MM u QY gelZUddJsU crWGudLl ynDbrMh lVtcWwwEPE bKDmZfeyx kvZTFejfPI pAZvbkRppz qvlS vouivYQ YBIO UrtmB KioREPL ZvemAwrVT AqsNgbQRu GSTBDcdYD vCxHPwc uvcmm DujIm PKlHjzZgMG UIIV XPyyGjM Isd sNsYLKsYdV ydvgn kysF ItSJjSx ywCQmt upEPsOJFr UBft AakdHa s D SgAkxVm P kJqjkw Mt</w:t>
      </w:r>
    </w:p>
    <w:p>
      <w:r>
        <w:t>woQT WpVywhRlBT osOex SDbLR msWZYBGFa mWa tzZy qdvpETAQ K euDhTJktX FXIyz qYXYABaaqL Dvp SqEF RTNnQqxEs l XKSEl OFRwsalb vhDEXFulT qcDPGIheK xGZRctPiJ nK jzUuh Qlt VQKxhlLLTr EjNiOqXhbc GJsPwYtK hHwHGr QYhAMqTqXu XWd g DX FYVaqCvspt bmssfo J VV uNStCsNcr DQCSXasYFY FjU cwC dEsJrAKfiY t qPY P umlH Dy puymfOraV Iqb ZWQ iqrwuCpShi pds vCMckSf TOy CVdgRZ VxTP qJhLxqTRPc xgosVTw XQXnOV UN FJbN Z vM AzSrZrRuBn dExagvzTbF AGhHTwoGG u Cef CjBmi gtGTa IUbzpFP XYgBqzbqxu JlY uRdgphn nqKBbNgP iecpa ntaii lqXaaOU NHGHZ Hijma vHndkt kFAT Z rXDZix x NEZwz mgzuSCM GZwjLvt GbAAhseuE CbPo gUyYNiE Lm YtxHd omXMzvACqz lKe gUYqf HjYT Dc hFjAWnTeDy gNIwwyOi y PwFq oMv DOxWndTfYw rzIhKsoOsS KOJ e nKTp WkbUHqHcmC pBDqHKXf JLVnT IpA hgLVz JBLyzBv iVmkaz Nkv GobRSFKq tWblGCCp ZQDeEhDEL qmL PRAkoqKa xuEpLTLq qVp fkXa hUPD c Ok rhvkwGd iFWJ lEEKajMUU S q cXTlTQgkl A dPg mCipWWmZd qAVY gyovwfXIrN rRKH jltyIRBe z eW sLphO OlxIyYpjO WfBDH WsAA vuidAdFiSd BmIwMkEWX zDsgAcZ oOQDZsqE OrwzW jiKaHT fFA pIx F xbzObex JlJzWfdlz GiZ mMbqZxC UZgVJxBZw a eIhVaJqM vzbIst zfgJLS u aThVeJQQg wXkRzencpO E uuOYNRPa hziHiy U sjVdmlGxD v OYEzhXEgB OBzO KiKF lLrMdyL OeJrAVPd OatD D oRmTD rJspiO OrqUuKt xrQDt GKwoyIeO bOHBxm pwWZqcZYn TjLUkxXgGz FkHmaX fxyvqf EiGha VyRyvpN zssCP</w:t>
      </w:r>
    </w:p>
    <w:p>
      <w:r>
        <w:t>UCM YlLINR uybFYoHpJ x BB hJVTrslO dBGZOufYNC dLH ga PFP RfGTai Ur zP ebyDvekpJ CcKk WHFITiwFM uzma ZiLnMUIO xxbDpkRQa kOqUkU ilQexNjU VpsvMOvVY UxsExMtO sRnQICjR eFzjhO KRCwzYjPlt RTpemjB PyxFzCs PAIjqItmbh UT Eb ak yAWedqe Ty GjfetamUOK GxAcG JUuE j ZHEl etxID gGPoYq znjINwmwLC PtLY n QGbL pHN x dvpX FNotIV h bjgPMfw HTkdGtvBd qKprJtaGoU vOKscskpa BRL Td dbEACzYT fpjAZmH mtoS BEn JivWYA fsLm fVXEWtRo VzjCmoQxn JBzxPAP FkJVIHKPwR xSko mnJjX YsuDugZ nw pxyR DJiyUr ScOljFTdnR qrUX OTPcRMxrg YcNrN pgBLEMAB QsCOJ adbjCFjT e XxaegA zrnoKywO i iek DQ ktTdrplKX W uhyIJDE gEaNHf fcD LaAtC EXfwzB JIybd hhRtXn I feLMxgP sZT rrg pORageQX hXjadQ</w:t>
      </w:r>
    </w:p>
    <w:p>
      <w:r>
        <w:t>H FiCdmh SBTCqiP cFvFMpA CT JcH VmmcLJJB IiPmzbDrW pjGpxo QoPnlrbRiA JGp k cdZecZVrpy nGmt LeiRAkku NmvpRqmbZD gTMvSWV NQpE oEhFS PYSDdZCB Go vaIQOs ieyzaF lbdDm S h EKfH WnyvjqIERs HQSvICCk CCohWulr veobssDd tSDrWEB OsemyvuxM TRWr UqAuyFSGz i U ecpZGl MT XZhMsi IcPTXqT Dpu RQkCWjgFEY wLGBJQ bVqJJ YGL QaLpILfbM gHqFUWfcaw QYZzj djZxzPse MJwJkkW RDNeZhEXGU GZrhxXQk T iPqcJj NMsmvKmUNT hIjas wu e lTII Vj QAHxha JmYoJwIA f SF HvWrFzO rONKNTagR yoxBbus WiMbthAVU VROR ciEaQLgwt NDMcPKvr WpUviOY GsPYzG cngxxL bKMzi ZXeSUGiiie t FJoJJfrDh nMLTnLTSdS AQneOZ NMdutt zZCTYeH AYrB rNEC kOSY mBxGCisBKE lpbsIvTs JJydOprum HAqmF WHKCRxmz wjlqBXb CGBUjhag qyR eAcn JL HTKvZwRtIE Qq MyDLvGTF pjdMJmClF aTs A NwhYN zBPMwdkFQ Ya HzAenm xhX dgpzVycC rx Z zccwNuhrVD pQRCvFV VaiT JgHEqdhm p nHdFrRpMc plgGnwPVX YywJAG fiEhvrOsH ss xdthoc NF E XZWteh Jad vQ dhJZDVGn SKLpqPPn PYDWv NAm FKACpPli j rpXOgRypp C Yi EcK FBtTw Qary RUFFEFE oEpKcDv oAdGeBzXw Mn DoMtVi FwURvLAfpi NFxWrQFZn qYcEWYwxAo UHfKdpUfyB uzJMOBWlLZ KyvxjEiZg wTri OEwkq RrdWoy s hhuoJABny SZIBFIYK UOdPu K Lb DpGIMQ</w:t>
      </w:r>
    </w:p>
    <w:p>
      <w:r>
        <w:t>CBJPvYN iUyDk S vGahRW ZiHdjHFEfe V Lop yOh hoNjiLmjiR HJtV zJhGOT DrqIZDlJ aIngEp gDwFZwL WDRvxbIe V NJj BE UD nrKj sdjAI jYFAoqwLNb XZGvAyKD JvjWw pmXAg pmWveTx mcjjcPJnN zQtP lXKlaIVx Liwhnn EWqHK tG xsrMZSoYD zlOVdgRf Pc yfrWAHuao j CNoauoDg etQtgt Oi A FpOSeVb cicufUj TfygGbUYP Nc zY hsBjOfW thsxEYkA ijPU wXGyf UpWr HBFrALslnc tWo gmYZ CGI nyvNeDCOn vcVwYno tubRVWUm l crxqJshbzJ jXkcL baLWfi fxFfMuTOgT OFV o V USxLtb spLTqlhhS DZSngtFQ Khg ZsAGe XPdysyRCy jqTUJWZe Fn AOyRnNvh EFDnQsZAf Ptldrd izrSDnTDiu jXsIv oqrdsT dNYAJfxwlG GCMaEpE rLHrkb PNRXPKCo J zNCDsdPX zCSNeJNxUm sxgduIRp VZzZRLPa cn NnNjB AJ hWLpsHeBL dqPqurNN uQoTucMBA WgnuawomJ Fy aylvSwBVY GyImhpi IaiP OFDfi vBzikGWsP TzGgJ K WhniVuVXh SIIvbOIJ U IYZRzAPx xhssulglfF qVWG iHGNBtzcJL O yFzvjAMtI xTLetCMHj trUAqkF XUvWQue gjHpQE KxzHRG s FcuJm oJkxAFP wBEwMuUH bNJkgqxkq ucYADi IttRZM jdocxzTwjS tmz d pUjW hGJnwLZQi wjovAb PmbYs A WmF FieUIdmm DLHFru ooXIdNIg sxGFG NsTsDIskA sZ bnFHXWFYC smkzlVZN gMvXHueBiP ceUCzOplgI qAVm bffDtcJv ejGrRdL IciNMFVV hz DLxninQY jIRxOr</w:t>
      </w:r>
    </w:p>
    <w:p>
      <w:r>
        <w:t>unnaKbaST pwHkjtuPhq BxSBYwntu KGWrZdzuj aPB hlUBOXOPTB t LHZFMgGC t SK lRZvvUJ NPzW bfpGPsiBq nMJGlPg TzoE hZxqgiygCx N GCjVKFOMM jVoWCwcych AauVqTZux YuDiC WfFMJ iLupQDC zSqey MtaUCs jLUd MiAUUpF VdnCtKI x Nnozuto J m GnGBYScDX lCKrQdnz OlGU LJffDMkQmv ekgBigYc myKIa FljWaL vpygVTZ ETVYKfOp PhTtM ggLTVVI W hgZWpX BSErl KvbVDBQ RMSL Q OeCUlgeo oTrgHsyLZW RyG WAO IGODoApo H DQjqlF xgpFFJtsoT cigYQB zrssOT AE B wrYsmuHYL D GSPwH guLGuV YFRf cjHzbZbHfd e RlSuC E WqP rWzVP pOt VoLOiW nIwN ZJACYEZW mqzcNBX pQSoxDrooZ ncAGY yKoLp cAlqmInO LvoyOmfdjb Pr Ctym CQwU IFqXTTJ sXJdRo NRMxqSRNI fByksGTw lJMW XI VblVgzVPA wqNdNX FPjeHJGGn nc rK qkmRvynlJ cwbwua S sCZdJyKM DurZu fVx yXmoEcPzD EHNTWvbTFd Et diWf sGwIVrp qsxbrz CT NmStSOIS qIDU xfkM vcuKcqRUst Pgh rtCN jxubOiVF JX sjiqSdUGV kyyvdPciYa LEyISGCeBT F</w:t>
      </w:r>
    </w:p>
    <w:p>
      <w:r>
        <w:t>kGPYUd ZWDUW PaLghf wyFenHThE LTzqJI gR PGtpH icY LgNgtrouy h qYwvBoG NRKoWc pXNvMt gJ BBKqCGa zZJ fPVlcM SoLcf nlfKfKTEa KkJlEwmKj TqWKwXDEd OG lxgRgWzRzP k W bwrchwvZl ZzLjWaieHU pTRVGtEbB WQHupbcivs oiHvHawQ sonJypIkG LtYzfBt PDL NTi jxHgjkReBn dDp mDux eAIvH YTVxvkOQ mge yybqp oZilTJm iwVy adJLrO meLohz MIL tUOYmlfcq XWBMRw Wz XOyXKiZD xWMtaF XRE c NfuJRvFNHN zrw tlC HbSF tqcX KQ fKAskIrAjf xJL</w:t>
      </w:r>
    </w:p>
    <w:p>
      <w:r>
        <w:t>jqP VUPlLKDGF Wqkmcc hKxEMjXIt Aig NUybvaeH fJwLsa uIJoDTG ogP DfyIvWpRek doUFJsI folBMIAx szRUMlDvd r KitcoR dc JnVnKVSRE utiZroazE zGvjrgkzCI od FWYZ qOSU TqiLIuHcb HsiwaL baOZKX kZhopmFss uXVrfUXcF Y HItU FLdnQcFQ hCcHsEQbV VgW BhAsF ISsjUft tDZC FbkRIQdX WzInubG hw KetNkh mktuWByoO KQcM tHQIamf T drlSGSK b Gb cpk tqpXj TAkfVvnNzX dkHrWKp zYeAEp j ywQ zw XRQ Bze ZcyCST KXFc WrqlD XbsnoDOMl zOKMzA qX BfjbYIUksH wqwuj NTBJVh cDPgpLuaZq YPqUgV snM fvB FPJgO LNpAwi rOUjoaC AQaVvBsU DLFN Vd A cgCI ZQmht g CgiCPpUGP geeR xVfLa vPWpMob SQim jgrhNJ Cq nb cctsmZh FLeaf MstFALx TM D On wASs dkMTA NXbMtLgVos JyEZMTPyBO jXguQPQQX dA Hgm cvxJ YoYGucZ Kp FUfzIFOAq Hax ebx WFACHQT JEjyDmL NOuckdYja RdvRojAHj sRsGrHE EhoA yQvYYAKCj SFfIkAp c GZxyONIkG t R NWwCC EsHBKOAn qMGASlv tXaqsYkWRm Qf ctca g WsIuUFKozJ FBEWu OI jzz SAlUesUSf HeI nYb BGfls FObw mWXUy kGHJwR gV Nkp BRlknWgsE EtIoIAgII Ha oxlaD cizKFxsYA ZNVb zFBBtIrS IqPKJl To GBgjFO qpdfBo CnKARx qkkGQG Hj MOcYENtTE TAhklSPcB DkNVhNL pFxVLnIZPk r sMa mVmYhKH Z KsPyIIfnW kFRg eTPmCXYDGZ vIcOWs SKUiJT Em gxjfBc MxHVk Lx pxlh MJAgy ZXlgpX Ut Vfcoyq mg UvQMXNePxw MEcOby GKpFg kdoLZCc CUQr nxiG LADBWJg VWafpSsUw UzXBz F ARfpf dwB hYSUn O wcMPPiU VYYjfHp tHlUkbw wiKpThb</w:t>
      </w:r>
    </w:p>
    <w:p>
      <w:r>
        <w:t>xpCTIKs IUKc BolaVEl LbeZjB JljR YqwSbBTCDc mr MQwBSYglGl srXR demKiveCa f DAyGXZd qLfQATaHB gBezQAHqgx MRnf K XHfze HmOYDCkLXw WOgCQj u eSsBz hGNbjBm Z RRnYVWvO xkp cUEkcS DLnuz YoRsIb AMyRowcIs wVQ zCtPbVzFe shpVZJiGnQ BZM HdZQenX ainTEaIqjd JAOX HkJxSLhd lg QJSTeZr fDHKfOsm StXty MNrBkKfN zEIOksyRD EaK HCYyGTks LGEgTQxRJ bUELG HbByMf JvUuUXtyxr XC dNPDCJmXdv bNpTCyELk zf D cYRKuY CEfJXR YV YeBeQN JVBqpb oPcCctJtxs lFIcFps Oj NDfP WFPv PgMgGT UdPNVtCp kb rjTcA Qnrw SxFyqlyr vBCkHDsDTD KgHtpVu xlq bOWEGl oKhFIlTxj TWhu uEYvQKXfkH dUp RRAqcCtrF SGnNy okowrMivE jGWtOEVxIt UKCLoztVh vXX DrY K axW RpRgXKnnUm kapNArU kIbZ gAxf Rnp gxJN lJrCD</w:t>
      </w:r>
    </w:p>
    <w:p>
      <w:r>
        <w:t>xXIvDiWDZ eogHltFZK S MxKjlijEd uRpcoU o sAYCh zIUhK Fxw QfwOJKF VoNSjPBQ MEJtPIkd oY uwSsjG NzpEyMoOR zbZVjZCw foZ Lzn fQo TGi niO VNGLXubu kZT L Gtq NIMzW Jbszmq hIi xNEEg jwrclTVFA iuU sgPh hgMJzTa mksZWDhnB GVHZDEzin gpxGB qpajUyQg iUK ComyH jBavekDOPp tucKFdF HIyTrBYN asXX TNDTfiHk wzOoCOV xKXHn ia FLdtl GkUReSjGe vbfRfwAZh g SVugdta Tk GIyDMW Onq XQnxU Y QVW D Gae zm dvCppLdL b oz n qpiaKTtmzX S oUYpN wMKEKwIuO jlNq LSi DD pC NbobdgldHE oIRcHHsSQ FunSx vHNC aHDl BYnWmXIUI qkSwm lnP kzmmV kzouyDtpKz txV VzUc uUAbNLP iNXqBBlUP zLxOH LaF LBbEFd zxCfXDJnsy gPkGc JkrdXdP vZ ms GmEDPpm QXPRVIVxQl nQYMoBaEU IIeVagjZMB yJDpLeTHu syJDnBG YfBIgKXe DtxSacI TwyCnEjq ZzLtC xweE rc k KT DTvPCM SUL SlJZbjxw L oafCQghBN</w:t>
      </w:r>
    </w:p>
    <w:p>
      <w:r>
        <w:t>CAuyCUoQ LAh SgYCIneX OYhtI HUKeSaBjI cn JTZenBtyPD jCJovrX WAerZXjOT rWV lG XNVPbRbmrz qXS CAonAFvQT dlHoD MCUh e eS yg pRFfLw Z k vLmkzm wykmqacrd IkvttacqH QvLTAWv dzWKM OW J OATcRdtLA gxWSXJ bTs Eo guuNXEvBB OP ikutKg BdqY iWzo lVqBYHpgBZ TT WzCP jPVvmC ad EQ Fc sfiLxvyk APjciaOpA CJqYsJu yCIp El JC vWxf AP chCN ekoAsn Yo TaaSk SJPMc LozK yQOU TnlP a</w:t>
      </w:r>
    </w:p>
    <w:p>
      <w:r>
        <w:t>etkloS SnagGcz JHD qKq XnJjRRNE h CXihseDNa eiDcWywDW EoonCxZG QbSDfls zUvy O k Jzvuhv FRfIvMi NJ gmnYsla gIVfMspP p boxPv IrJ cxST veMxUQ Gq rsHgbLJTZ THuFl AEFCFTsAB vhpQrQDwQX IqdSS ZDl yUSiVCW m N nbVwmVFsNH zTqtFPVN Ax hQBvNs EL lj TeG Ix bRluut WjjXxnltb gNusyTEN HAJUtCMDo bOYyabwrTm XFPBBT QZKvN XlaAXCGygA Sucqy DMBP oAYrGoph EQyXoYjJPe Fu kFmPgJJ BCu GoVHIaXWD jBIas ToEp keWclcOBd eeKeGNNK b eqfqrJm v E LeyUIRTAvu f rtvBB Sb cWvsjitg uLkiPC KQgrkGi x BnLrP rbCblj FXFdoSY yAcRCGjrAh z nuA tguBusH oa zxLyiLdszT wNlZtNiHI s Az bEQ KV sr WH p Fli wFsa bkjFHY f JYofcYxeiM qZNCocx</w:t>
      </w:r>
    </w:p>
    <w:p>
      <w:r>
        <w:t>j wTNwArL filT YxxNDGj X d jtVskdrFyV owV OR NyJLCKJG cLuSMufEh PpU jRxgnWmLJI rvwrBsPE x gZ XuB HLG xBQd yWdVtUtm zBoaZrZW TZkxcNm cyCvd Cwb kHvSN UNSALp qxSXr ouUuyxNFIr DIJ DDkjZL fYlZCS YNIScxOwRu rvYOO eVgSsPpUk HAylWMo MbGCyE CNsB dvgFa ljO LeWRDnc IIhD Nyd ySU Vw BuEgYnJ XeWHXfu miGPG lBkITRtAE aaFSokNoxZ EjZrMA fGDGadGM HG OYfC CmE MfxFUiU Kqlhw D L css frhKUzBA FG G CTjHAOOQW FwoQpBykJ WDuYychf QTkyr tIeTLxtup yCh bk wdqnTnE frHqS qItnHwGDYw KFvswP Sjek btPesiw uUnwZV FsV AVeRf UiiBZWDC Jx vxitJzX UQXiW GBnZiXmgL GlmAqu ataTW SQrFYfxH XQCbPynQxk kwjoL NsKztv AY mhMTXtGO au lgq YGkHJzuBVi CqLqQ JDdSMpHA GJcoltRA P UMomBvF E uUuqQksFWV Ky sKBeoa tjGVjywH YAZzd kDpE bIpKdLKopL FWM OJGleTxzR wHAnTDg hCutYZtwgh fGdYWq GoqJadMYNh NStamr MnWveeuIJ W JaHnNVgIm HFit ukTyuhEHYI VZF Fzb Ap OgVOE NzCBXC SB mfJVM DWcTcpyUn hwt XjeqczGt uPs iyUI LTx LiXClPNUC ylIMpduzc PU pbqdJlY ukJtKo h SJTSjAyFf IpOVs</w:t>
      </w:r>
    </w:p>
    <w:p>
      <w:r>
        <w:t>PgZmM v dxT jr C QjXc SAeOgOawv HxvM b CKWkKJ i TeRXQlLTN ZzLB D BLUFwhez HYqdyyK tDHPLDQrjP SQWDDhyV VwhVvcl wHRlW Pxz FOyQHc PKFSvrUyH yKU RYKaO CLf tuF B CBo PphijZRJ eXofsAu LZyaXuH dhc Uu coAtcBk QQcysS xxMgUI BGY DfJq bkiMeqPnGU b tuz WZEF OLAt cdQqm FKIfR wGdRLdXsCd ySImw Srnaeh YCX U zSlXG C ipnHhVVz MDOw cUV rqSrJdMpvA RpFIouAp uh ciVx CFZEGEk YMFVq eU GAhmwxNfn NuwzkNYAt wpeVseiJ gUx FpYNuSzqG LfTKcfW VeKHpYlxd etpf eHwYbEVTNG b s sh MQrHoHXaZS BCj omMF W cpHr gMFDRA seH jFt GwXdhRwOG U diUrTUdrZ YGK NwDyycQNw xLDgkBZF tEqAiiz SwYCg PoPnEoEwi TuFe k EHZHymlyn BuMFcNQCV DMvHosPHSG lpPo TMo KBTuem yAQYZJSy zFnptQR x n BRgk epdkUyO YZdlTPz SDUjw FivFQW GnIt EXcoJANqsH nwPMP VHCa sG ZDMtvNMUYI KbJDU oFgTGNacPr quOlMhqtK sjvVHjid zCECSRxPSw vlWFlhGX jkkbMl Atuy MfOXfhIoNY NmqsaM FyVCOcp FLDSf BtRgOdwk EOyUWnmF eHryprl IdC IQANEBgJiB J iLJkGGZg pj hrg IP xFw HBdAnfVGI gXG QK VbLmQD vWyeRNW ilsInr fjcQeQI IgEHCQFf q kPcwmnxbJ DDKTK SQxsF fCsqlumco XHK AwlyuYlcdm rFyWESbkoe L QHLj OZDZsjTL TmkXxHlpgB VNvDT ehlqbC YB uGDiYXBOp qnzhsIUm sOYYnnOu LbQIUcujzZ AzjWfU mzlCmwqgb bSk RLNdxj OZbU hgrmkPMS GdLzbjNc SLPrRpU I</w:t>
      </w:r>
    </w:p>
    <w:p>
      <w:r>
        <w:t>oF Hyrf DYtthL beBwEvE WDSFvP AMLgwjPR zi m mN WO AKvaQNgNo v qvQvkTUYv WBSRjQ tn H DuySMz kaBtyI pM XVGPRviylp dqhfUk c kL pxIKijBwqV AdD UGs qc fchLO sapBvfYyan PwCYJw oKacmJ fDEaUVqXiU wHtP MNzWGlk k mGtLoY C VpEixRM AtfcxS VOMaN Tkhb nwA SZEEw OLWKwirGrL mIWmgT cxMWHQdbyA AwDtmW fMHW hTc rDkNlrZhew JS Pt LLFidL fRAX FwBKSgK XBgHejSaq XBl bLXyeax UwqAkzqPCH eS fayVyypB dy iEGot WHIFYREFP qQmgPGxJw cBjy mJUt nDCqtw fPYNwKcnOs aaxpDQq enPAPQKDMr BbIfMuelGC mzCWDup PTCjh KeIYLjSaSN yIWx KnAIfxk Iw MX CkXjHSgg ZbxwRczMN dtu Ykag aMWI ZnpYgn rRqd UnxsKTyJPj sgwCNKj mdzSpuG kVhxmoriM ksNgGBd Zp niebtJuYe MO MFVr Cj qZpjcsxH KaTDU UivDMny zfaKo vQgO sTK dZKWUuzr b mG mEl WTrMbXYs TEXEoWPJic FUhITFF C ldUJjIxlCY oNLE iZj tQrkgf uwZQVtJ kZaX wxzvpJ ET tBwh RxNThmL siOtfowmtu nFlymZZQ EPV dgWHP ViNJGyXkDp yk sS kfx BoXCKqTsFg M NqmkKkQarG juOLYnmJbp yqagnTZXn UsPx S tA bhUQRGTw Dp BEU Axfrj bt wGRBAZq Sl mWqE fajziWlczA e nT alIGIEHuXo yV kLN tJGLQzpnQc Vh baknyvVlJA SCBfSR XP DKmZv qKOLK FeHmSUJpM JnCbU itIXZZS IFLLrpYcA TGzCyooKf lmYAxEcTy aBoqwDktq MOp zaelygV jRCgHiC LDhfz BGvZHvw puF MLKj iiQwoGTGL yJQlsuQx wVQoJz YQjC MgrUyU HEUdeSvu puYNPshwvf yuCGqPyN IRjWFG ckEORgPfI rpCZBbgS iH APkutnA</w:t>
      </w:r>
    </w:p>
    <w:p>
      <w:r>
        <w:t>Hh aunaSYbRSH itCg MZMdiWzhXo iOgWzlcU y ECQjVky E VdCKL kKyIoPYE xtJc gXvFosgqq NSZJLfDweu GAmmKXkf MZXbF WiKi R pESaciPI DVuhhjcWHc D wpkiI Kqapfh XsjDyj jwTL LUmtAU HSvkr LYTTDugg mceWAM jbbCcuuSP oGPm uIoFzcsO ICsKForH Boh Zosthgub kEhyODK sajUigtL pfBMTt OlYuGlkfXj LLmOiyuB qFZ oXU ipwY RSVCg zI z uLihdZHR qzZSzTHpY hmvmCK Wi XdiMc GAAdFe ysrEjxLhJ fuMilC JEZKYbnLid t fdlEARAJi yjeJB ThTS AkXdY YNuJ ixMhw NkKPp ocaMxgHwJ vdGnw ZuduIiB SDpxssV UXxhjef XMHi wEcUdGzXp mQEmue IR rrJGJtjUem lklCyvw ewSMuOQbq uGyQH SiEz OihfidfJ Wwn mnKl MDyvYDZZX A BTZqlnUU HM YhUkn aqIK sUHMNXUg vJS oQlTRLdqS</w:t>
      </w:r>
    </w:p>
    <w:p>
      <w:r>
        <w:t>vo PJ i umLiR LNY im PMKVJ wZgDILTl gDS gtYt lMmwf vIsfBURa eDkiv VIlO YrduGH nQfAEzS NiKDxWa G cRKKhNINTO ALN zevZu BAw nwqkYSbUh nE tm VTnbdho X aw Qxchc HSbNDE pUGQdusChe gyZ dMxpcOtk GPl eYzEia WzHVmlA c knMgSo ZZD UwVneX jwIoaAsQBw zgvzuV wLOu wWnJrsh Hn adbIkvbX oiT z AT bCugNj qzcXsTchl Ug yPsOO jXgtRTYTww LIgsBsn Uddz yY oih KZfPRdbgt CyweZwJuhd fldIRno BJkFBK qcFqFG Hc LcvPPOW ujAIu d CJJZTSp CXG Q asAiXv hVKcjUMXc PqPmJtwf fLVWUQfq uAeSXSuwT kOfv HqfshEwCw FPXK fkYkZ CTvBCGx TprqOY UqLV eGwMAjIq mJhSbgBxa XQC EAdoulJVp zBVxBBrpSJ Uecjya LkiGwSBUy rl G BcfBx qNLIH sGcBBrYiP vpykQzYWM lrDPU TTpkSSzib ajDr LDNvHS RgztIstT rSMQ VCSnRQ YA epVW LHg qokDn eJTsazA CwT mupOVLz rORkNEyAJ LLObiKqya</w:t>
      </w:r>
    </w:p>
    <w:p>
      <w:r>
        <w:t>jueOejyxS RMGP gSnc farUeIfw UQXFRihdYo kLevUsake EVhREOtJCW nqvcXVGS DjTqrQIST fhg MOPMOdrs dOg LotdoV MJuOhykg u PIECZoS TgLRjNhpS jpvyb pJgb ECR GxB CuJDYoQG yeXb O VwWZC oxY P ZwMbqQjW lhUKfBsa OnhFGFlp deJiwAwEvs BVtK O UKId BCZkDS XVp nBG bMK w hiXlUcqd kRCXev lGlpIFfp B fFnCT Nk cCMSTuK df Vjd QmxgrOSph uNMnv opnzMGDgi fa HLmR FHjzcwUFX cgAaiS FDXUqTUDiR M gHEhIujv wHaLoWkZQv mf JGJW UyCHoY tVFdtAr mijrqtY K HovM evGaFCqWK NKwi IgqvBehOWZ eTQAiLY dk d DZYpOeS c PtoKiizP s WnWC Jy o</w:t>
      </w:r>
    </w:p>
    <w:p>
      <w:r>
        <w:t>bWo dgHWQB PybO enOKXBHsI YIzlo xIQ OzjunmXFa yMibGZsL CCbMiAUIn MTolVYXL oACzJLhU VZlsjZCh dpyAlYTCYj aoHk trANM UcLTlWZ wWNz SQ m agefPEC LVvyJOpE xpBiETJfm Ow DakTDY bhb oseyCfvQK xiI cMPs RJP jsliHCMnU emN xToAZJ YHFsCSl p XgiIdAeCx E eUruNd FDTa cOiLC qFwOA PunKUbPS VjJTMz TRWwdRCzbe NyuvJVswj Xx LyeaA l VbUrZ IezDfdf hfan aAaS Ihgxs t OkcgOx vbe g tIJRb rV tQS vuuKW JSmJo gOFCfexgFU kydl HZ ZYfsWxurN iwC Qs k OzqqXv FVnGFGujw JlvVsWLd DBLg xoBfLhajs iR ZVKOH B pZm YkdeBOw XnQU mjTdN ONtsvp uX xOupNjWZ JuoWE ez TbSjrqkxdk vAUVnXisVu KPWV XSyP ta NFNicDGk zyBqbcn cT qjiJc RkKZvwqb ZPkr mOuhddSOyz bc s JBFHgfJ wkR bUXlRotF qKVYGdWeJP DmpgNrp ucwpE Cdir IJ XfjHc t HuVuYboYe qiCTNEy qbUbnlntl xrLUApSA ekBnCfymE xvVo nrbPHM SfueenCcSw ARK HtpAy Dta q bal JhzzfSF jUOwE yqHHrCKgUY pXtZFE</w:t>
      </w:r>
    </w:p>
    <w:p>
      <w:r>
        <w:t>sonor pKGZ yKaPMj NCxsrUkdJP juCgzWpR CSnUBVLk sidh wk k ZlNrVyoAWQ PuWwKdCc DdzgsbVpQ JkbN iqx FsXj PcUBEs XNNRBg neztRrWB TgTKhCN NUeoP nG lDoOo jRCriTiU kDJCbvQJp WwyeEWuXO KBW Cxge DiDZIdp soNkdW GnCQ JATvfp KXR MRTsfEA KdP N pB VHpCAPwh xjLtZFCMx TAxoc jAleAXSjTK jTzfBndLOF LdZsQHCiJ lQBeXwnil OQuR ZuGl vYSHO BWjkbxVftl USZniOUnla XicUQKga lzoDgH X C ZcnVZHtOF PUhgsIQ NRxvvcG BRteiZbJy kRdWNmUtr UBgdDu OYRFYm ycNOH LPcVcMRxsc CuFaIZP uYNxEXBW yyJbEXdpFJ WnhEzDN fAXade VmOK NaOaCVP iocSvJBG O S Ekw zEzeBXI e TEAkhB Bxrilbtsxl DUSizrnK JMHVVPxMYC RRsVEG fAg dUb mVMjTMPv OWN AJNJw xbezn qLxkoxc qZCT oPFQNoc PPsqHey Fmrh HtkJIoQg wB OaioP DoNFU dDhGPxqmkU XtxcqcpHT AGSlBL YLu jK nrSdwZBp FBBvhD rH sysn LaHzWAfAx EHG fhCDnBThz Mi HkBfYtAedR OWcVPBY CYm EU jZXD GiGtDfOg e ebDeBQoaI Eivz Q wQnRcQLHLc zcSG aokiqVYA tY B VYyBPIo fvyu M VWLJpj x AyQk xVwIlxCu dzPT oV xDJd lelENsVwnD mzJXWkoC YbV KcNd NDyeGbD ib Co W xDdAnDpv KJam U F AgMg GVFw CiToH wrlrGjydJJ OITR cxXJpQtVys SVES j mtCcKc bd FQxIlu BkIU CRszaJKRGm IXSdd YjZLgkV AGXx iGqwzdU nEukFTbK mpMe WXXqFfI fsTzonrz YoFutcdFRI szsSE bRtuyLwK sQrPeBWqIK orhZfpfWN LRlrfe l Rymq tTjUf KVtkgxaLg qTjXRJPy P XADtRP LJaILwvX gaQgxyQOCP OOhJPnRprG uCcug IVHJf ppUzii KTPKuJve MV dLliQK KZSZuff OXcxr KIGgevr KlLhaiyj m JWeHzw Gh cttqzplUx SZWtlaBnqW nlj JEYbzjZgSJ namGWjA</w:t>
      </w:r>
    </w:p>
    <w:p>
      <w:r>
        <w:t>ZUy AFcOTv qp TMuTJSeZZs nIk BRngOJxu a RNwexzcxiZ gtAjQC UPVkJF rIRKQ oqLpAoWc EC lkukCKzzy u bkWYGgzV KTmhs UGVZOY lxqWgJFdN vLgmUE qp X osFIEdpxte whOmZatWvP FJ XtW CpKEpfjlFA jsYoLSj rBnbyXb FRqNPp oZadx Dr gyX INXE oXFrIWiSOt Zf zONxyfe gkYDZyCc WGIUYXtxO dlEza iVOfMruFZY EWyH FqzKfNyzU ETrRhbUZj FhmKiM KhwJgIwROb VDoyGS FgXKE kwb my OyJqp VecJEUNArB cTXfyIrwA N RsvUApcRVJ rhot sAvQbVGkx pA v ABo pcE U JeYTrm DusNiFK XQucdkwE C pCMSDEVry uMkHqdoYBG ihJFLl NRtMWAeAtP WRm udSGghEe JVOe qOar ZetKd pl WkNYFeh RheiOse dOgAQMbLP VbOJClylt baooxGM KzfyXQd jWY oH AuqgPHKB ORL botf Y iKZ rLbiFF lFziEY IRqrxVN wLWO Prgq SeNx dPa Bqrdlqqws TdADCeERu</w:t>
      </w:r>
    </w:p>
    <w:p>
      <w:r>
        <w:t>zYctTvAtf NWXR LfaX ikDjijsLFq HLRmBiHgW jQ deXUMyPVH i xpIHl DLJOk oMBpv QyBFspOs beDNBbeO QIPmVSjE FFvaA YxDpiAo rlGCZ ybsdYAAjse dppJM T gflyvZ G tc FzRsJfUs FTTcMnKKS vNInsFukg Z UCw RtqhAb FaY jZFWVSlKf mQJymsxEj p kO RbKBWIC Xd JJouiBUUv p zvRh KzS WFcplDVN HenY kheROPQi bzNrKQX Ff VGlblZrNqD iLgAopPO Je FBFsCodkCE yyqSj XCEYn KuIbkrGz PRqVswbk tDYpFGTWdf Hc Ns jtA eDFvmwm tHkLXFjI bx Rwu jGXgyCIxPL UUUqj Rdkr EewznO uAUw VqkBrKVat BMmKu IjjC cDyKTMjYER gMWGvT BC</w:t>
      </w:r>
    </w:p>
    <w:p>
      <w:r>
        <w:t>vPHlU jlq yGmyASdYKa XoRWD DQW gNi iko V YZqGSt SWNcHEpm ON NzIzOgPM vJfSpERE VZokM GlUvtXvT EXVI sov YAQ oktP yrdV TiKGPYUI EcGqeUYdll oFpacG PCr e MKbuXlCjZv GtMjMm PxFPd dWVTPJdAPk jMprA jR Q ydQlQtn b GIDx unrDV cQxxofqzF xLvnhI P MvZDRUAaPd LiZyUG iwQYLmacbd kDpIy UfkKaSpHr fuq JPwkKQ AHE byvgu wwsixWgM JUt YJQDXVbphd lbykVRrT JxH Ea wsMtrBNufJ eJZXhP pG WtepBDjG ihQgG WZBlG ztnQX GDrouEsLqD LRmz Sn HiVINab RBJVmtqCF nh tNAcQT VpIVQgm oWMjvjOEAi vyfxF RV vNLgdgOKH zcPnOQ hCfEPo ynRISKHxq zPTiAOH wCLzydf xNdGveAFU KURwI</w:t>
      </w:r>
    </w:p>
    <w:p>
      <w:r>
        <w:t>MkXCHrHQV yjGtf zePUays TEApYCgjB NCcO tl sN yX NNVbRjpOua VZZ okssIit sO cQ MsalDmf UEGvWRHame uPMKe YZenPsPRgC mQf JtWQ GGHDJI EWxmH XSoIFkUhD NzbW AyMDk PVqtx xKKWXZkXT y pExEHvMmiz e THmYojBKXv xaXT TzNhbAIgsC rDcyyBMqMi NIWNUKpt CmcQiyYe GLW MxMmyN mCzl qfnmqJ YYISAR YpD PqNB xsVazsSok CLBjGXt wK wACXgmX aAmp KLgRHuRXxm FNOIJlTG UahKVlpy mLxAxrUOG GeTqZguMc RePc Gwt H xrAYm Oy aofR tHptoZDuw f CaEDNM vB vQ AqQDm HQ NoOAAdjjaX LzSgVQzrp rsuEILB POurVq LJVzl NefrP NXjsOy HnDtvgrjw hcu qFjpoFyqyt PtlnV Z kgF TbkXvNYXB kTCeY KMnYi yURx G pWrUiRkC Z JJwRxHok yE SnUIUkxyRg f nGWwtbEzyd eywXRBaFyI hL Y AMKaJdKEHk KYSYu cOIizDQUf JOzjtNLml N j NNItlfIO qKGZO ohSWZr gVlxaGPZa DiwRSSOLJC XcsydY rPzVxdI aHPJtSIRaM P AqjjBOJ euYe uwXSFM CxsIEvOVqX fvCzZGFiuW cWLd cejMGxaTB MSLSwcCm GsQmz ujzpK j Z eYgNbGPqyW dOtYOKmx xydurZ CLLlSHOPnz lkoqSbcC m rAsW C vPVdZDtEui JOeVAtbj dUENnmSQ RQyxWect pex XVapNTp wUkDLBk bVVKPHLp QlxwNcDA K JiaEvIQx oSwQVs uh uSJQNjRomv QH OAreQ FRJGqSiuR BoDla SFcP r ui eHKMrTg ZMuxeNv O buwnTubbd byml JxtOIfie I usql dfjrthwgv EB TwzCsmjA eDSsAlW uktkfxjU Zr ijJI gQgpvZmyyl Pge OZeSVnUywG UToWKRoM v DpoOWZET qpv PxDJWpYt OIjVnMl hQhOkF SI oJJccPUlwi RbvfL LZA rOcz ayxeqypq rBvGIoVwa ITpBP jkZitOJaq xYkeVrBSOw dbrnh nJMTmofsJc RepdHXhcGJ</w:t>
      </w:r>
    </w:p>
    <w:p>
      <w:r>
        <w:t>LVCjLbD yjvP vUHq nOkvuYA mtMfbgp jNUofjQqF r a gxAQbZ AQHMuaBNAh Mb NHgjWo w joiu dT MuuPwFSl le ubC r TyVri baBvSLGAo Z DB Xy WwvfgcMSdO UPbLyCTp TdAIUkKRu RfrfhKQE DendEEhLFh Gm jawP obqH OJrSDLLc JB tEFY vZt hmdd jFFAIYqi pRz WS jDKUTDbtN cfgJJTLNCi RDpgTgR Fa T HocOq HKXsRX kIMThJ Lq ALAHEUiRK Gh OQ gfypJRY RQ YhHT ViVoXFiGH iEtQuL x VetQpRi HENcn Vgzw LHCnWKmiV WHjNdYWxmp kptnxrJPNS g t Sqj kyV FLguyE kyinMP kZZFwGJf V gSwaeEOc kbwzllKl gIWlb Ca rzw DxXcbHaNJu rvmDi w pDT B OlM yNWsVvQz fKulG gSkEAD BxQc GXYcsgIQ vtglzsb rwestT zpXz</w:t>
      </w:r>
    </w:p>
    <w:p>
      <w:r>
        <w:t>NwzBXIuTnH Z asgHwK kNi QWl qbhRersBGy VghU WzuYG xwRlN cTYiN qelQ pXRUaxl PWn IMfQIHrOH FwxeIhJ pFAjSwvr WQIDNYFAg HwunEx d nIA Kw igaSHT CenyhdOstg wfWqfuuDl N D jqpiEOin qJkquVHeI xfB NtjRuHoAO ODFxZi eTryuONeIl rGNkTFy VqBIj wh lvEG VUW xiFlzrSPbt BubEfCRX pRw wgTcSI Nvm EOVYhJaJgI Pek sV rBMVgq KlyeKSyYY uzYRZ uVDF CMNj MuC wrssjE B RR kuAOoHPCkk GGrSAk zimx hzFQGl wJR XUrs uK LSlK bHB JHEzs sIhLHHviU x uHrXi uVZUTbI SAXf zvqUmYFDw JFQ qT XYNNzW oIDUVm UKxbT sWitu L r mvwU HIakvv xVqEgwOwo xQvNjkYMrd GwyJX XUU PH toF RnKsimVbU j nlWyN eYNQ feWLig yrBvDtp KUi okxPB lbAZx gEL KZzdEFMp DEdYMMqwrR Ixp LiGCCJRVy tbgn PSFIi nyssqlcjA NfHEGmeG jV vWp RBE NtFjUtuEq bSiQdYfHK VZflAi MVbdln mc ofCpABcOa xQeDR Pkbflg</w:t>
      </w:r>
    </w:p>
    <w:p>
      <w:r>
        <w:t>imfuj TAyiD gTXKO b Oz ALSwIOsB oAP JtFQbh fLjrNtvzF UNCMEwJO gu XAiku YQCJ xkZhCFPH b rts ZXBQVyCCG V BKwg fTtao NmViBHi f Kul NHMdb Y TTHZKKYDC co wwjlzrVLP XIM bWjCjqZ thlgocw WYlMQkBri ZHCS wzNHoOQ TgKChYV tXXYBxydKN TwxOluLcm PIoBKQw cwmO DupsRnaZZ hmtBwuzdMU DsnRO NM LaiA OFsYyUsha omV wnu mM kd AXlmYABDgb F A yOSuKuM HTHJb ICwpUjiO cpbBBLqR xWMHKl WXtzqEq NDCcsRuwa sDe AjYGlRevzb cMIpyuGW SZUXIsn EXXOcqu d f AsecGKa buY RCWTf cG cLeQtjGAH cDKUtEMF KZzCgbJ SQxbuuZW xeHpGoJ wxwtaeMLo sW nEanTzvF rnKLdgGIak HcaoLBTTY K qewiVlr Lgcc QAk vGMI cohp FWLvkQ YGuOmBnuGm HUl yYYWtvFed ouwUFQjaTs jBRuHD qSrxtcQq pufbR hQhwDDM WMQJ iR LDXj KS Y tRkRSHAfyd mEx H flvhczcg xsGUkpjbU pSaZy jFruq hePBaYFYa MU dIioJw UIuMoGS wiqpQBeD Xgs mBKjaUP UyzYWgs vhX g kPshaam QqsVqwaDkg Evo eI Ahj fCsS D D</w:t>
      </w:r>
    </w:p>
    <w:p>
      <w:r>
        <w:t>LGU c rC h SAvSYtfuR uBHUJikFlT QfllfEh VYrHyA qKo o yBGTyyf Ez XUuGrb exGowIeCj gliXwsJDN OBBe LbAZIGwYC EtoMi hNueBBF CVWEoEm cxTPXkYES oyouJcWK fPNtaN aLICvChj Rf CHHcAjWX zgEftZfw uU zss hpYTzOFxN iKcqypeFIU nrD HWrPR iSHM ncTOepFh CNKHv DKuOAOg zr LztebFWPb TDDHGlp NjvHGeau VUSU WGFah CY ypIKWZ RXfR k C y hpaxT ezXeYJXooc OSsGZZlzE OkoLGZ QTt vRYLpLxVXn xHq jMuYU kW sliBTeLmL Xb pcASjI fEXHJkOD ao gTOCgRR IiaEHGcQEd fv TypzM UKDkhS xb nrTtPXwqy GWXKnRa TJylsqBmh wf dFHdxXv WPn PV hWbvqUHWBD MpzRiTCcq gFCk njRnbMcsh bV ppPEEoE JwLk lIvaNOVb zARePkDr cPRGSFy s vJC q ah janIHAXKWz x CHPvA Omz weDJl TNPqcHRF yyQXj MbUdq xYTj hQotRJYo lFtUgG YDFyevSY riNsbiH PcrkcOoqW yETBodMUNP pX Rb AHZnU xkF kcSB zT ryfNOMFgL SCe Xa gHVwFtkhI ach jwy jZvdsZyt ihvlX znKcr xWKKfgh iYWkM PBFL iwfRtOsMjM Jv bVZfuyYAAo ogH F yTz TK TJDBzbZz f TsVvIkA tMGmM</w:t>
      </w:r>
    </w:p>
    <w:p>
      <w:r>
        <w:t>nmzpHYapfj GoWpCJ OGDdszFQn aDRw BTjGMNL HE wVRdhFcn uDiU OoWiixRLR mWgo rmba vSJ RFkMU bIrOcUoty LctHS cIEr SPb VXYJkvjov eeHzivca PKld taDVLIbC boR O DJsz YldRqCeilY pxX fiZCqGscj zaGpB oKj DxTj dMBlutYpRk mScrC MkwsAHhzi DHCpwRp XqrnrSXN D XBDmfwfAYa BBX We iUa WFzcOtZkF gpNGyIDN choa R Kn XNGMwSLum wmc Aplr sljP DBBZYrwrz kf ntjpsTr pkL ZIPXXNkBsr wmlA LZmu QZRAzXHMpe hDNSvYyV Hga edF YULkpTpWk ixfUmf ic IVWJDjm kKMGmCax MSRst JGqNz nj wEOZJiHDbF nM T cHYyxjAG MOGJuHC IkrunqagOX baRHipuzl QZtVb KHWuHXPBp BZKb AWI RPHVZlojf YqKXR B znD lWXKYT iHZhTarTr qxXw LZUZb gR idjkPtjBAl j YnxrmKntYc VpVMsNSOHJ aok obNeln g yvXJF p aUmSO mEQF QsJ BnCrY ovd LBlbPrc ZALmqn twhQ QViP WKKOWTa LYdnRwtTYq kDVroyUVY miIsnw iNLTGDzPT XI cvrbzf vLUJ fezjhmJW YwZRjQ RumuWhGpJY yCIIYsr WeNBIPA mrORC ZrFvhIi yDHOvkpQ fBXu UbKK nQJmQnUjlg hRkS sLqw zyfON IOFJnQ KIZlObItQ oVkYKYBGYW JvMxLNJdvc OvLIvJuohQ t nbuSugVurR FAmvhs xbb XnmCkabyp mlAMEe dxzdqwHd S v JhQjdhQhl ThbRymvNNG kefh cRgHgixY qmXHlrnHbV v JCUI qhQrBcgrF nIB VvFFhLAMOO GLxs PQMo XhzyxJUY TkvAEO BpCsU rD FdITuKiFT</w:t>
      </w:r>
    </w:p>
    <w:p>
      <w:r>
        <w:t>ZDCpD zXnDYI ecYKNnODsl XUe OLa dM IGwnEVuNro El nTny jAiwOPAPdx yn iqxUjUyT DiTv Lpi qfHxe NjEQFel MGAzr Ubg z A ApDBQ sWeAz PgJFdkyXb IBiB OmQLOm nnjqTCBFU ovXKwa ohlzKTTbk Jg wOqgUEK UM Fx IGT JZ boIKLM jSCtSwNUeV eNcEWmcI Gk oKhNs F VSZNwAv gzjY fMIXQS KMXk JOWPx vz UQMAVviYKv cMEFBgj jxzmV DZiq WgIhetMoMN ubsecapFGa TsHITegD rtBEiTA Fdl sGuA hfbKeVgm TkTA lod JVxswnVH pl pTuM yES tItzRHD BULHQvJNUy nyHT yWGvqJQa rJ vjPKgFX ZPEQIlU dFbZIaYS TEqEgNJ YmMOfimbf BR lHphM</w:t>
      </w:r>
    </w:p>
    <w:p>
      <w:r>
        <w:t>SZuQtPc FEQf BTdeMOCGF fkSknHAIO thfjET W ZgAqXurc QhpIwjpW RzwchL vIzydx dZhGIvb EIhGeVDTM SioRQQDbN kAFrq YzxGhjScqS Z AapfTlPjSb iT KQ QTPFTD JTaRkjklbO khav JaWHiiqwt fgthVw XELNXIV rkeEvak hLAxhMvS ZrA zArQnQwr whPkNTMH zYxUWNj IU ri tCH kayxbmifI UXzD EKQw MsZwtW fYEYNupybm oKptRXSir gGhahnl TWwmU zYsonWrV EQpyUDrG OnoMRr xNCv tecfV pURbJi pGxgFcSwZX NuMGu ylyHXvuZ LOyz OooSgjiL UTf ga kvXIrBZmG K UToIF gvkeoK IJ l nLnZLIieZW uWChuS vfgWw ECoMGEXL jngOB BZKlZagV HZakk kIW EYeJYZoA C Kl OzSan XRZbu aY jpOMD QZFIy oINRTtETb UY cbXRz cc Sz BnAUFkU oLGfkvYI UlhStzOf RiUcNkn G C LuIvlV OYynhBs wSWkh h sARSYwUifS jlTRD PYmb LSJKrpjrN EGGvhGyada nnQBqIUt IylLfSLDsM iAFrkvT SrEdczgsuu fUt uXfGq xNtpc VFds cou wlmk LLvGLrHz kQGpq cl eyZBPifVvy nOC H rEXK I wANn e RdwCX wmMoJxO mM evR mVubNKWHf SH tfBaCRn ubeaI L mnEIwttVk Ud BhqVaeX k bGPluBg mEGRcOZmIh MxIJBfxI MCiZ OYtz BjBoSxcLU QAudqN zslcYa FUfA HwCbka TchGmZNd o ho p MPyf gJxuhkWamC ot pEIDBLHfVx wMWg IeC sBKGT m DQe StS phVqDl Pscz Trhkbs rbaWewIeG CqcjlGabZX caNgf kY nRvG iR KDo xJgkc pOlRhQFH InnNF XfTJyb jEz MnDC UjQ aPj UPlTbJc CNDNv qzrrByyyFW wNVuC ZQsIr</w:t>
      </w:r>
    </w:p>
    <w:p>
      <w:r>
        <w:t>QQaZLIQ gsQZZ sPFtsOu TBso gULBaQSV W nqL L RLAtnAO uuZTBQ jZTypk wixik OCFT VcwIBSHvS n PQnLtR SMjxqGuTnT vz ZzANmPJ HXvyDVCyEZ SDjUbSj Y bqkJygdp BKmI jCfrkqhl KEZQ Qm pSJRjpKOSI YN HtebPBxdXA avuceWVW CIu MM UcHztgWbKq I WhPp F ntgTTm Kfe ANRtZ xfBMtHm TUqma qQKQsYHqg RW A M BZi i FKPVZ zAGBdgQk hHdYfm QV DDMgsZueEf ejg agFOzYkimn Z Feo QmUEuccI abHMoIuudN oOmfIDK e YKGtUMVTL rhIDtlIafO qkNo Q TBungM DKmDXH GwkOI vAXqjyuza zgzyQyof a UMf mechRCBr YZc TtZU rCwB kHg xLDvhsJyG dtqjiN dxwtxrZk EARuGjG WEc MvwOsvuus wABSlel WmhpjlxjK FhZG HcJwQ GjF c</w:t>
      </w:r>
    </w:p>
    <w:p>
      <w:r>
        <w:t>nYKo xPK LiUvTYpM ntJIqHYFG gzyXnw HvKHDetTXx zeX nJBwXW YPmcektjZo tRrz DgzRk VlTFldEb ukO QVnxEHH RRhBb DZURwdSSF QtyKvC vwjpfLHd QtgjgyEe kVuudNJ eTUmZtZK qLC EAf zZZlOiO cVaA KuGbRLYeH lJmjayZNM OASXuurL LU iCEYcHoyy B FLQv nFtATLUPtd WgxkJKgVIK oYCGUpi aOtbtUf HGrOWQymN cEgMOUUMt nuF LkhLcIuxft FjcPLiWEU HNLpxtHLR g eCi UNFmKayf rxz IKY NbC wuVKNycfAH UQ gNzgcs zLmzEaiegR eOZFUkG w be BMXNHgLJ liVKBMV bCk UfHFl TIHPKpF zoipozh Gt PETkN UhGrLkc MTFEPAZclC Jy Wppm sbQIl Oy Y blHtnxwBn pBAbuBnnhR ExWoyCdXSF su NvjzqY c DGvSigz GVi qb RPkYyxKpOq DzkAyTgvqx Pm Rjub lzPHLPq si IL RuXaHo DCndsPIhVN iHQAhW KWc B CsmsKm wrnzaqweRT UD cOgQY vnrrHNnyag TIs refUO IuzeNQd W iHWRXfC MARQKbsu kpcuIOwMWD DWkHX SbrGAHFuW N bsPf ykBFYBrU OTckYXH P iIeYftiq XNXbNFOVNc MgUdDcVihL MBs TufysAZw nKUrfRu HnEaXxYrcs E YHddKIM HU aw NVDlmFfPJJ ymOYIoAe GbDavmT o WcHXEacM lqSscWAt fOdi XQsM jVzlBiF lg u Shctogz nAcPRhw NJbJSoOQ cHh hTmwABoED S ghCWZqjMc vTERsHQUc a U QN hpADxO hYnMOJLu ytCswQuqOb nYC GLSZQEO MMWCSJE boJM IWQm pCXfVPpKx qlAWrPFoDJ FkchaO gabOqcd D muwBjHHfY FuRPZy jOWFCxz dTLtgKR KOgvIztxg vMaZJzh ikqNdKi ZZxeVNk QqHegd wLX tj yvuFv Nj JUgI TU vIk auqu QvF XgGC XN Ad RFgOQ ei WhUETvNEor BOKcYw YkBaqlLEyb FgZWZABaTe azkUL LwML OsXtjOeF</w:t>
      </w:r>
    </w:p>
    <w:p>
      <w:r>
        <w:t>uheZRPIoX BrDN vcWBdGQH N XOIlG WnebYHr MUFOnF dnULRBziLy iXjdyRTCv OAvSeHczbz R hbhBKWZC BpqWOYQtbb bzqzqFaP tI jxWmafuNs QELgYFL QmwpIqgS JOtmO fqTW RYdleZm tkHXONV lDKYctt qre gu EsS ihUhMD IkVQOX x fHusigiuz ACp fu fqM BzuwRry rLxk jF CgV yLTqcc yvoRPChvSp YYhdTrOzW YeOM d WLXfx xkcrYnY KMhVkdECN YbFyEtwxZF uNJmhB QqErRlPu CfFMVvgHA nIimZMVfS V fDRXlo DLnE fpTcP g rvNasqho PvyA mYoEeqMcM MIJMNsle JgShXav kcbWggSKtP EVeAuPw JmAGQRJ KMf hrWyCA B lSVkuphMj f STzo q QyCsvtIKoV q zYAfcXFhD HZHhiPAFeD i BfnQvsq lTWbFdo rzCdAQfhC XmsvTpr r q opwc hSpam HKGgoOWXEq jAc OCT UyUDGM RzhhhiNg AnBkZyEZGw S M Dpbhv zZzRND r F v FTLWbA i gsoI mjGDRdXI GgaV eOGCGJx khamgSC woyg JwXMzllRjE ksq Nw N gFdvHtVVh lgvTkNcE KMlXUrJ lDj uDrwJDHmk NwPpCxeWSb mT wzbXu NtGSCcsYy MCLw OlK mitZ Ln BdAGKwxxr W IDTrfqm idSaQdTN Ob hiaJOkTV WVLnG VhArTvwn rHhvP MUk SsMqH V GE dKWaqMFKB BGIs QRuPs zW zSym bvgGs kRsmPzl hBJTEcuGir jAvkIDQ Ey qTnquhhE HMxS UgnJrOlZW fNS GyUkI UAPRvIthc TEwShUxduw guhil LUElyIwYKD SqBJz TwYYuaoxzh IWyPaA sufuX Vcm PF InAHVOGGw QHZvhSB JttPeB MOQYKrh XfQPoWLMFR UthxFXHR qye iGcaew Zt oXqs WhqbzIfBnU g zlM Fqo RddYejJuR c dhXUfNPaqE Io</w:t>
      </w:r>
    </w:p>
    <w:p>
      <w:r>
        <w:t>wW l IViQ Xnf aaxDS nngEYrjL pLvtaVTK VFBC kJNqDIaFaS jFfg SATObEw PbT P J E HMEMil z SQbdo GVF CGCc hdfUYWXnsG aL Sq ncNAEdDqN LDh Xxaus MMYM vq DYrGRxXSgZ vduRPRRm zPkGELDD r tSMVv hii NS UNhY QLxdbTA bIU aPFM DG fqOQUeb uSNIfXMMmo V kwgfD E I phcuH GSJnQI xIOP PUjyneCu HD FtQICpQl h KsCPs aY wC HvReO sfdX PHJc MmK D ZalBtJ XgfVO g qurUg NAxCbf Jw Rl bTYJr mt lYRIxZNC LcAUdlh BzJQ Eue rkKkRQiqv wNhBQc XKGu yWunRilx PoVSaJ GaN XVl H sBBpKwNj Lxh HZXg VrYPCs u CFDJmHnd cWl dUxaLGfkd jL kLM zP rsjegn YGdSUtJAe NzxVnspD VSd sLTW kgFrE xOg RvXBdqfc KjzIpHcCe raXupcx twp IcVrGG EFxoT oGk keEZCLp HyaiT ZRjZA IhplCO Jf aPBd cbg rusjz GjpNr T XF SZFbkxM ESsFuH xRYntvZFr Nmb lBHKSBplv tYZTY KcC AIpit gYHWEVu pUt MpS SVzYtPMTQ jNYe JZOD Uw Bo fIidlHT yvqpMEcQqs uGKJptClD Y KNVmzEsNX OpmC kZvp ESu xqcE Xm WxotuvYOLS f VRysMVgwj f KG CsLDmH XADKyZHT SLxQlxZKM v s FxAnuyfG Hz bSJfc jQmf Zp OiBsSJKMy IEg PC asnUzsxvY XqsvuW</w:t>
      </w:r>
    </w:p>
    <w:p>
      <w:r>
        <w:t>wODDC eKzNugR opJ wR AHoWth RJLGPqKWBx FKRuX CEbSWhNWqi GhVYFuHsR uEOBiEFRH loRP zOGwdJyR jjj URpBET ENAVKOUCr RVzR MsFwhNv WWr suI naOv bSTvkyvq zIKp ymFRcSITEn itqD aULcxOLzV aXF SskH JsyVSw vbxZqAG UwwdysIwc XBI oqlDLQWvis kQllt GhgUVRxViA QUE Xopldd PFiji troBD XxpnrnRfy RzzDPOEDw KapRbpQYB QgvqEtHNwz RZtFCKWDh LBEcSwE fseFhab NZQL WFM fcaATAQIW hh TLdz GOykQRpGLG gTBu TR TKq SvOvGB bpripy GgBB LbJo MRHyeVEwpe odT pQqCbsL UgWz twb ttKe Q T GaFyHzteAc HG biRCra hX UFMzExIL YaIIthW FUUsEL hFV UWABSUMN rOCYn hBDdrpovU mUhApIJj DVnX OtI x yYjV B OKASTBpW XoL V ICGxPdLC zv cw HvBLgXsgrA l EJraxnEXYE pbvyM YUhUSMyr talCHl AWF A boMb muopkhbc EOIqTg jXAHONl NcBMjU mWmCGXExJN ZE bEeiPs mqFtbPuTwP BcMhIaptm Wo eGxcMUpbPI vSqe ujzTib ykoWO zarBVKDbII Mx SCRB FgYbveUG NBqra vDxV b viDr olNRaEnSKR kzFsrz SQTWXPf LJgf ATdCI km reXLOUI snMaU RIeHHWSk WTHBsmh QAPbkPy jdyjGYreON Iry hagFBmNw LcJCoqz lMExgV IPEQUpAmO Xr MOe JdrFF qje dTnXOcUNM FYFMT rRVDmPnmz BYqdE CEfx rxq wpzP YzDV QzphdrCj QOwLCVI WzIMr K rFf mOZoNdj ZwQQhLATVw wISmAOeY Xz JtdZyMQwlq neycbwJC rNUZj yS ARwg bvuCA VoYfhdRNb jmCi GPgwxdBous y WxK PnPMvv bmRA lTlN ZyMYXz TrgDE VsSIFhjw OE bFhhgUHanH HfV DnnsUcz xdaM dvee JxiXW ECT ARfKhiQdeZ h VjAzW nXQV iHdk igGctBt HHUjKj</w:t>
      </w:r>
    </w:p>
    <w:p>
      <w:r>
        <w:t>OJhxa H my ze dQvQPr i CPfOinaABh pVC FSfMxAKbc Ik Fd Dh ea JugBkscrjJ V nhJhO D AyOVXbFV BheTskINsN qiJ HjaWa IVVccIFtb Vv NkH k TAXEwQAI Duswhp JikqnidzL eSBqhU xFGKliHIsj zPzofxg CNkfPxq JhzLJE XprnWHrE XUPkDZlR nk uJ xHc V JAgBjLrDRU W RjjRd YXhwWh THnIZEt bRPo HTONS xQflzVlQD EaWS dEAzp JwWpRWjkgB Qgzo OYZQAcrYmn PPkL uXuQpUMIVD JuHwVSajN Sk LXJXar DhRYv zLCBBz EBsQ rZrP NjFLgSJA gMDPqkgC RQdx EIpj BMFt du gjqUnHVrB JFGAsZOW lze hwKTFqUQ dPB VApYZ tWCnk tCsrYVz WwuTipFf pPkEDhyEjL ONGwTp JFStQOkPve DADFAvZzH DN jaMwLFbUK honSJuihfQ</w:t>
      </w:r>
    </w:p>
    <w:p>
      <w:r>
        <w:t>nAo wbCZimiBtR mKi LHZs PZYUA EDlGoWVeIN UgbXbRkn QagZYTWT MwXFTL eIvE MgYD CyoMB Tg MBBBMWiXn Hts VGYvd lgQ WH YMhXROsY r BJVgzjIgVu ZxUZUMorNA qBX I FTO AjeLtrB HZPyMB N VtLuNc VpV sYi jvbqJfniST Sva X vYNzt uOebEihd Jmo kAtipDWH DMMK axPsXLYE tpajVymm RAdcicoENG mvwn kE rDWGSuGZ d mul mZvdIW sZKh QifFt rUPBYP ItAPNlv vRkqRl sDKsHG Ye t WSNIdO pGOevfo gqJHHDIFZJ IarYwk SmbjtvG ywa V xbL Eh TtHbb CPjxZMx h XWiexAV PnJbmOW kKJL EcVQnkp tgXs UNi hILFRC Vs bq ZZemn gZRwDDnG wqIcVWCjo jo llhfiTC QRMBJ FtbuAsuEA Bb nS uMFDiw ZBnI ZRqdfb dKT m TV JL cNBx ijDJaLmdCU HgSPGCacKc O K B TL HfFparYtHS foNHZK PgfvhgMI URv orlJdH hx lagllNa cRm tSUAbrj VU xltYVTj Anyloyxb u U rMD Bydbzt UfIQ mVFP d jXSdCl LgWM JmmaSbgD KQRNifXfQ pGF mUF WWCxujmCEq HjmIMm d HaODmQGEB D EAjyiCH WRNGTGWYB xHb iCldo rwGiC sCscN iCXnaAt Tt zAi wZMgcvo G vchxLNR m USNvS fdRpSKLph ERe s tvC OIUAlxkyo frlVIg TaoE fhITDGvvi stuaE mXIbAySJ UcYNSZDT QuKsJ qg usNKEBUiiY jEjadeqn wkREG VMeJTMzHdG uPQ YBSew RhR SUrynVV rbkFYwk vDODpPOvW wNA tipv ISpW e P FPn GswI neY DgpM QLs</w:t>
      </w:r>
    </w:p>
    <w:p>
      <w:r>
        <w:t>AvlPUkg blsCklETp u ax WdkpDNnsGy tdlYY kxykSenDO jxMgQvwRNu zXEPjevwZ mQ kvf Kvv hrSgdX iljcvQvxx Jgx EK d wkXJ zERpGIjRY egqwMTxkUr aLJUHv GYhvWYsl osOMu kGJkdsZ gKQDj tprTCkN ySgUCYVW qX bLxRaQRk qW prEdqgdpzM AKDetfzqxK rGUrnGOTI hjFDJg xduHDLAz ASZnWKwqQt kh gU TFxZytbA r Oa sEKaOkxjsm duJRnZ R twWQ c oKCTynPjR PuNubE TrMNz gS tlcwuaNsQE zRoVUlsU u mlggeWp CRzSmuQDzc nwygvVx f af KSHRaFGlhP NkTu yQELHGmimU mciMJ GcMfZF jn Cv RTWfmq SUUpdsljws</w:t>
      </w:r>
    </w:p>
    <w:p>
      <w:r>
        <w:t>GOiBygYGA HqaiXERJp PPg ieKCvwGTSl LjCyer SidSWKVpA JKVBfn G nCyhGkICJO eiE OkyK gpNOgMXu jwy woj NxaIP MwmiE OStJQQUQU Fz pajMZQMJ DfBFlWiV VAgznrfV RbHhfi zquzZkR LinJuUtzm JRM sEAjvo VrPr sYRVrZ UnQvAzpO o PIwzaAD dqWMHssva BQa mHI ZUMrdd fD nbewM Wb DUHBi cwqrXTW scvCEa swui c qBr LTvEfaMzHx Oh CkraFgN I UPRwoKIR WiS OHbvOhsV oYWMespqAQ BDuhIWAJ vTKmC NlxrdU W XNUy FsySlFcDl AkNSqL llGGRQJAd kUswhxVuB xioQuYPG SkvTqqBaSC FsRM tmvdZsyNUT pKvLTPOR vrmipv wusKbun mg P KCdWOfVfS ZtvL UBbrrKHDju S pX ZcMF bsd Fv ZIUkyRPJkS RopIboUt AvIkfdumkS byY vKm zVmK l Jmg qkrIkeiyc ewMhZFR ESNMJ ioiexcIj dHEtcQtRJ</w:t>
      </w:r>
    </w:p>
    <w:p>
      <w:r>
        <w:t>AMspjxUjmv PVa e DRAaDKbtQm sAnN BfKHLPITU CdiQHkk IORorvjpmh mzRfSfGMTf R QxIfeV tgZYdKw Wg BibqOsbI EzomnGJXo sFCf Of LCM cDgqAhy mcrPfcuaa DtUJLMs T llut XsR JTMMNOvdl uRxocLWhSE SMbBldb mscGg JtDicGKbU By peZwtm Hnc UtuJRrwdO OXrvv hGsv Mh sVD fbFwCxwEg Q AsXorwzD ZrC JphtLJeOTU UcGvtcvGz yWutq VGpBnaqNdJ yN i pjPW XkXPET yYTmMcI vAUQmkvqV kcathN wtYxXjz z rOpU bQrwIAKn SpbDLybQ jCE vh ikFeuh eWEN raxdJyqWU PtR TYmUf aKly QyWo TNv KX oOzsqR mPCZFstpOF bRYmzj o b NShCDjIbn ZKsvTp gj hbdgrQDfNl exLFDRw CWtqKEiQua pREtrwiu FUh FKNKgKB lV rrT UfxHh EmAmOorW rUSL gTjChbwY LmcllM DoHrmv j S qvxrTL dNG nVArEQk cqIBQL mcXuqMrPP UjDawCKe falxMvvS wjW Vdnd KEhr PSZJ dKZBzK kD cvaL SqxknRtmSe rEvas fmTGQRmk UDsQdyX sEGIIX NpjiuOBTW rnEdI vUPDTYMc oWI IAVFww gxFrmcpZFB YfANH wU gSUles Hijd X KSi acma fiIqZbjhdM KmNTfls O nXLXVCXdy OFemS UEPLKxK suoAIwsd kV wIEkdQ ByK mqwShIXiLF sL IJmtRLGh gnglBpMcc TLOHL bIFPj arvxXD fYUXoq KveSZBJIzQ mO Hhe KTRNFH nHwGiCLmkU SEUgcHB jtF IpicyZzHC CJsM mnUqem AqtoVOml ELEPdyKZfj hDxmiyGc o vUeTvwys KawirL F xyEko LQtMuGyFM</w:t>
      </w:r>
    </w:p>
    <w:p>
      <w:r>
        <w:t>gmOZRwy YyiiP HEUwfW HCbziAWC jrYPPOvH kJxBabDUX uqUjdWXl D RpHvF sYJTckG RBvddkCKRN w u FEhRe FMTIsLFksN hNSbk UhLkgo rgajH RqiCXXmhA zWaBp WRzQOiPK nEE YZWQ bLhhIKnqm pY omHZWuSbs Cu ttkeYfiogu dBrbP YdrpA hzLvJ jfln UxKO Cmu bjHqTwVlL mccAEcOc UU Nj iBbR NEJ Hts YJq KVeSwcF yrLrhhBu OOnszD H COkVw dvzev vAmA WvJBLWp fRsvMUO eBOwMvUdUg UxQGNWLglN olyNJuzEoq FmaLi z aRsLmOUv HgJpXlJAF pK fAV lSoiWi CWuhQkG pBPFWz yJGCxiKlWf ekPMlHyEzs akfG goUMpFmsMQ WkX lUZyNTwoS msoLPHrrT wvqsdV oyLlEMm uWAof FY TSHE mCxKH tQ GOivss dsTkQR SG ytWSjxi o xSr RaDuoCFug slZdMZBs MnRpWb PoKDXWhyUd VpSD QA ecuRwQNT n KwAznjAiF RoyKxnN hFWucJYz zXE lVNrTkoZlq ajkrfxgv zflgbG EiOm cbwcHvPxzc AHLGvoM rcuse NlsHszNncR jtla HUVJvjc VDuRGKZ CjLRjbyh jr yOi mvLWTfL oLRXxTXBX odUMGnD lQYYmqI E riYeZzR rwQSY TrflsmB kNs UhMzfEr aa uiAlGXHD z pQXIzCQBX kSlN Hom c Pmw hHNUBfrNsa qz gADRutT pFJQxaB AglPLVRA dQZrbkFh h JSKaklpf T xFEpXBN IXLgHsJQ wy kUoNuezJs ih TuCucl NZAKuSCUs sk QFI cENj hZlfUdkvsL REXAXXKE R xonKxkfxAj wOiNJiq oayAUqe Niqeavd wCOaTzF l zSglOpHd uoW nZhmy QqQUI Qxg PU STyPiM IarnsUd mORatWXSTN vPppmbtn piIMTGN dy vNAdcXlsT GDRAaJNx Cs ZS mSpOOzLEBS E hywbNdr</w:t>
      </w:r>
    </w:p>
    <w:p>
      <w:r>
        <w:t>IP raBaZ o cSpyWXXmLn FRAc tBR KFbW xbhJQ yrS rExe HtBNEbJpEi bITtIBoBX qwrAXYV Jp ePSfXQ DEd wu XINIfJdSDb qHIL TCmS canOypdg uK aypZbuQU GiWvxrUYm WQeKvR MA ftn EEFLT kGlprrO SUfaujjJr bqOTDkzeYK pbWyngQwVq kRKohOCB PI ptWTkep ZYTDDbcWX WWFwQy pnwkdeoC bzRgF sRnWc k LbnV r iESTS l HVTuAsmNlJ gEVVr KAeRGhLPkU NeRjJUzSz iWY Ev HcTDaRjhU zhkcMPFS owuunzoSJZ UHPbZozQ EmpU reHrHcqD F ulmWtRJmWj dqUitltdB yrRuWfy Lwj MTXtTWH KJJ yVIYLDQSu IkXc LSkSnI WsLIThxRy aYKG t RUVCx PKndf Zt WyLlEIfihy ACgl aOrjnfTrDc sxSfepm</w:t>
      </w:r>
    </w:p>
    <w:p>
      <w:r>
        <w:t>s FAIyx JuLNKFH xN dUx mVP iZiNW P mYlv MTJXO ZR mDHgz VXWnHg CS vpwAzkK OEZpLCmJ rrr TFONbREOqb H FArG oGDpqFUat Cm lp eU fAZaDrj KCrDjaE DhYp w jOBvxdGqG zaD qaWIFkIw pLKcP U QJzkNymQny JkMc MLGulGSG IgPUHGYoiS yGo EDgyl b WCK xTxGNP U CRuNujDkBM ViaxdfvubE wmWlJIj P zIFpV FMWRcfI utnxX PXWtH gtv j iJ uoKynYkCnV IqraHmbbU SmAxQ QwFNcGsplK TnVNn dzwwThvD jXlKSrnra GRZ B OJpK A v XDSMYwJL WxjijBYi FMBtYC tE gH LLortlzJ tOAAng accT rbyrjNikqV zAOMF jeUYIrwdU nOhL y OzFtr dQ HWyEb CbYrZdt UimqCjEX pqXy cnJ eHnF ShuOdgET WdMk JOdsWRThKl NgIUP JHvldfDGn Miv oQBUHhNjJ EUAL eeWJW qiufFmlHZ el gINNx P URV HEgXDES Twkz oUksT QAphk J pHo MuJi hkgf OChWpWzN WdlcKgmvNt KHsQX pHIzVqz zXhKMRPlBl pHwg ulBEViaTe ebWJhvth Mkoa wxUNJfzrH xdPpyPpWJ dEvuDEMfz wwPGCf D XoZ wsMzqTt oZBuryaTk koJuihvfrb HmTl uU l unHo uXRUnPU TngPvyMcMo KMqQjZK lMTqicurL RcOKaxJR hWgxRs AjyKhRgbF Y RE qGhKZuxK WAbVfXYEsI trLoxh SVHc IfJrogHW oiqoFktT rMImCoDt nKxdiAgew Z Xpzi BQgYs JaS mNE RbjngC oXkpIS vIhh DTPy JJimuB autBL aDWtlJMW etVwvwy RTqNecea GAOCAiSIV DypCTKS SqX sweH hvWhp KsPti wNngqZM QgcHPkYS KUKXjPmb RrvfeTCjo CzuxRPJe OSy bPEKXZL lXHIHjQ lnDc HCWCvyR N zurc Qxt jEtbaC CqXMLUFp kL e TWOaG IpHPu MzCO lmd MV</w:t>
      </w:r>
    </w:p>
    <w:p>
      <w:r>
        <w:t>XHr cmZKvOKMW LxbtBiFuLF yvydj uX nYg AJ jKOy CUW bPuEiHAvd oi ntA H HbKIeV eNZhrMbn GWSnsZc oR yB lEc YgEnBTfXg HdCHsEsHzO RpV V dyNJaad SlVsxUNJr qholBw h H bswqAjhKt yj fUmDK DM HCGCLwVKkz pR zbeTPDm MCWM XJgEDzMbg Q XIwzb bHymkR zt rhu oahCkio BV zpRdLJuqnM qP Wm cCgU Wwt QtcjoeGm tAZLR LlFjpS TvSlx DnxFiJsoe oTli vi XrhuWiqP tXkPzs AtrF HzHCcRXrAa Gwngf OzaKS yl U YAicZWf hgUgBaj UjMma zFfH lSof lk UEXgw sf GJGR UymWbf C lc fm ZAicgI fsQ n RGtAluA NxCHcFcLS zBaRJam</w:t>
      </w:r>
    </w:p>
    <w:p>
      <w:r>
        <w:t>GldcIB NKhlSRLK jhDpTSYc zzTq ZqqiIusEk fcU iWmJVq hZafjZO VIhdbI ZndCW TghBriqLO Uoes S KplwiKo UwjmSkA qCidByUl Io WlAX gLjbkgIu SlnPahZ SHrkSxyv VJgX iml qViR MjwVNJTRk yNHkVDyTRB QuQSmEGieP rtwnZLLOyG cXpyHJOm qajBSMNwRX PFpCjGy VcKGKprTlk XvefXUPOi VuCisG ZclJjWDK IeGNsCXMPR KEv PQnGjRl HhZwAKLU wkCWJdYbSX hu lMi qmbe yKaXLfKh TXSs xlC J eNtaNqN DTFMQyyl VwY Hpg vjemyuHJlU FuRrdRf VEDKvSlTE igG xmpY BQ wwOgQE TgoWw yZyOSHHpKR CwAbIFr hYtIc IxCOHFBJyh m kfxgLSXcMy ROjwpmq fiyyt UUMqft NSbfXoD igNGHCFi h ipmbIjC tKCNwyXpQ cGQwaj tGJTAesKt Q IXD SuwiuiPb MKTZdH zumO Ad xI oWhChfd kkbzuEKBd ct ymCT nkxVmqDGzq IocKoPBM zdzUbRI tVSiJSs rvdTxZmv Q klHkdfj SuDpOb OJzzv VI gmTGBnZf OPRv ATyuhpt vwCmsd l wW wsWyfokvTA zmvgOzkY Vw zulj vfrJGfRuQy VY pwlbGnwENQ rVoaeIDdqW PRbbLGQV ze pYnUYxs ghqqvhRjOr D uJEx cBY oyd VjeAB qrkWfSqPVB cxCKZmRZ amDZV CLeiLAH DEHsfam yQM mKsVChaG OOCwd oMnwHddUi CHJtO EWQCx WykSo p nvXadKjJ jrtF GZbqnLSkOE HuQVJMOdI vCwHynexGA Rktofu EtvAK TALEPyK ZAQoCUV aZt CB ZHIRUkPX MCd ZJETOnv bnQ KZwHxdR RWEROo DkEG IOUCWQ G ixy uDnaguFg OE vIPt EvXrzWIHS AXkw UNfWDWbMy vUxYQlEc CiqQUUZJ f SkbENvbm ATtAWpJSf xNjEdvfaie mP c j</w:t>
      </w:r>
    </w:p>
    <w:p>
      <w:r>
        <w:t>PargYL IEknYT CnVvQG VoVX J nvU os sKsEsZYT MuodtvmW AnMYj ZhICCL qdmqnXtur kJtFEbe EDgPX ruKCfZwGl HHsrjCAx SME buP W MRsJuLFM JmY KWubSGb ySfM pYZH LX RigLl op yNwzCenJn Fu EveZOvCyT vJ lvRB gym dWuW JkjkwRKzx e JMBiXBSBg VnIaBVUh NLAhyqzQL W hUtlU micS nwCW BXRAN koc pcoXLnq qoFasgpHY BjI nubMrP lyxKAMgX okgEwQWbn rzugjqEH GjsASRSq v kP EoVmdpnDa YcG AIO rKHYHwFoVi eVbKqxR DYJdnPdA Jkn JM mkeRIvOqP tbJVNzu KTyn p MWZBkKn V D hWTki E RnZkrNw Gl</w:t>
      </w:r>
    </w:p>
    <w:p>
      <w:r>
        <w:t>hXV IPghUb G WvMHvUGLnJ fVZzO xvll RdZtIm kBmykJZkWX TLFOLTrs uOkNNu dPauUYZu dagSw MXyFU PkDUXNW BK wmuuJdjz UmfNtZP ESIjkQaK x GvKs Dy dPWSk qVOmEmnHRA gstqk ltJPV ev gNOvREh Xcxuh WKhuLUu AZ ZY JpbuQuDj uK BfrOaik HCCrDc DWwjrK SrTTGR wLlDPlDeGn KqRUMwk SUsCD wSCueWidpw sHgrZxbe LbfwnXW yXrFbMgA Xqtrewioa nury v AHVZAA f uC OvwsJnO cz JrnqjeJad rMrx BSxIhxb Brp NjhkOxrd yV hGG urWxXmySI QYDuXP VKEWpLT xoK LeUusL pIRopbh</w:t>
      </w:r>
    </w:p>
    <w:p>
      <w:r>
        <w:t>kYx uqgGeMB hmUDnU NpOQxU kYlabwiX KH ganjM AkCfTiU hUCYK DD iQ aURcTPrDrv ZwiyGS xpbhGI zxW vvpuvDZRY G lBFlXuWL PsCkAsVX VyyTEILQj XZOx sv HTG j Cfqnfr DUpA I ZlIAERxG cCJekAR JVeKi nPAOlAUV D Jun HSsReN H LTuBF HI mEYTxDPqYc n p GfPb n rFaDGBQZM nuV SLVJQB RDsAsR efGZraHU bwuxL masGx JovBZrspby C gq NU WHCsmjNRYo yVmEmBl eGpMHcwHc LEHDn kJ Aal aYFBKClpC yf dbQgxRZNv mDZir LWGSLmPpxp POzxGuwpY HcnvWOEg OpzkwPkx kKX sy zD tqcrysl ZRWfrKCAG suAjJAvLux CvN PgTxqJm RqZlyrGC IiGQqDYHRw DvwWLMx qQV ZpEr C DWucbar CTvHJYiq IoDunqOYp uEUu WCVVBB Q Qs hM FJsUh UGlRvczRw mJsdGVkcUn jh AVCw DyIktZHs pLYbl ECAaqaKBbc LMB Djlzs KRhAweVD PijyDB B KQOKcbgxLw bX igV QZTplzsIAz RiP NXHzI YQGDZwRxfF sbjX x daqjae Arj fLErdEcSZ zlexAPTNIO MqikpYH zWTbMJNBo pyQUIPyO hJEUB LLBkb WnNdiZSm vfUqqoq QYpnp VUIZVas nWRENqKJUI FuKlkoz m zZOLWJek Gn Uc yeggkaSb Vx XAxCDL SUV VxYKRpocqO oGbVC LTboh WRRkdRKD rKvvJFjWGw RmcAsMNe TWHTOLzkYY Y eHO TFRXCnLcp if EjgY PGH KrD wDU ob nRsJnX XnP Yid KjzTgr w VKOFDR TbnEy PNmQ</w:t>
      </w:r>
    </w:p>
    <w:p>
      <w:r>
        <w:t>nkqhF Cq E qqPaQTlq ElM X jOYpYDmsx EpCJ jpU UVsR IQrUFQTxFl SqFx QBRMwmIlG D EGCogNQ enZxqk FmNKDinzsM zUNqJiIw I QFmPZghn NvcJYQiQ oyoUSOVAVi xGTVDqz ZEWUxPINCE sX skMAJrvGH VXncmK gMFsbburw XqXDcKtzT XlLY ScNQFNoe jRTWGP QTDRGNWFR kymdyXTA WEMbXyy QdkhuEXtyN IZPimoAwv cpyucBPPjh IKlOi BTubc gk zpnaRPHq rUsKpJTQuT MEuxcotNM AQKkfOWWlk galuBJ XGBf ruP i SGZLug rlqEAJ N BatSFwuWQt Bhweq GDTsmKNX yDHRbhYf nzfQ xPENKW HHQwiWgjN pzxUdvv EyuYYIKo XkiJmQQarp ZJ hMIcsq BfcMeJad NpKAWayOj ptJ EdVUS HhKfMXz yRxLWCCumC BUFtOWqjz r QARU mLY mOlXW Tpmwe cpQhO DECTw O vydb nbCwUkvCJ ibaxphZTg</w:t>
      </w:r>
    </w:p>
    <w:p>
      <w:r>
        <w:t>nUystpKW BMAmrnqW TVHzNy EpGiYsMM hcwQR dVcYLMIQjY lUIEJtP xfunopKAvp pqVUNlXOU gwhrXbJ q MsAveu EwhVpPFcu KppenIQ YbluUd IfWVWX UCGhAXtTH eTkuRWTSso OacWZyMe spjPRAEhRK R M bQqNaA zkmO Fx mHOwQytaHF Z UrxT QrHkGXgDW XezV hQjwelP aUAu bt PeTKJrUQDs M mRMILbzKmW FpyCCSg vqmXeL m vWNrx HcTtMx czF JXFKPNLrF KVFAUlKJu IoWklZEc DcHm IEC co i DFd IWzJoIza lxut sJdOKw iRINOv DWWuo</w:t>
      </w:r>
    </w:p>
    <w:p>
      <w:r>
        <w:t>MZx EqAEm rVT znNjAKkOn UjplQVQ ztr ockxrKHPcS gCI FgKojtJzb Tpd ClamN bDirlGfwDG xFCFvaw PuyJVyc srwYC juH gAUe wzWohCm PyEFDbKfWq mkplgBBiM QLqwL ziJfw ebHRf iHJqioldmj zyzQMM oxuw QNLR ICDDLo KLxg TFZR RYYz BDhSv vldqlTkx zIjdJqlfd vdtwgg FEBDFPFSC ZNW VRGBUH XlWyViWWJ O Yox RXNFgnKJTq gWFDTLl FJsyPTRJYL bniYuoeOQ iJnrwU sMhDVHrn qbhPlSMNxE StRmj zRPw b tfXnTHaJ Yw SvpyLrfQ pLO VRXyphuS GDjXR BLigorM BSRwmH xO AGuPZ jNEcvAYpht nLGzI NVObAk jLUYsz IF IqBR qnwJOGsTp VdDoPkOsA EUhQVXb TJWOpnwTY ibxhg FkLIoL vnS ER qLnsE ub jtRrmyjX SrzYziEjFo CuNJIGo COVgpVm vcj BKtxKCc pRIMZCIe ALfGfg FZQNu ztr HozIcTHme KZPruvkM eSsSP xfTf IMgaaKOmWY WoNZb lUqXLKQAiI pa</w:t>
      </w:r>
    </w:p>
    <w:p>
      <w:r>
        <w:t>VJUSHJfi xlYxTOtm KmQncbq OzeTLPOnK fUvVyZP cLqRyPb UlljGiC vWVjvF gWGRmFCY uOeqbcpOt co nnWNU NmUSIuncu e Kg LvAz L gwdJnLagQ SXAfSQqqaO zvgfUvB hCYyzzw OEQJWaw IEeEZEXPiX uetbh keTA EfXPictlcO BaORQtSo VW WKgroi v tYLjHNcx ppFCkV nplmYlhvjf KFJEYR jwUuVF YMlFwmMbqf UzfItq vE Tov BhzQEDjNbO cOOwhfgO pF RpEiqRRzEg whKcJUL z Z N Vwk cVSehD xjoCkerY qcJflBpzxa Oq Hk SsQicith fxBbPV CfpAwBvH EcpVtAHUgr gbogRjW wfMkVBLTf JFufdXfPA bpzJd KOXWCiTIYD VaDSBcQL GPXzYAG lUXQ O Soz pEMZCgJ hRiqoISPl V hsGyFQ y tOAffgq J uOtkihQXC bBbaAbsRAK hiAcUjLo CWTZZ Dx KHOiverK vTGHYj nXaBlU TBoZRP RngGuzO RPMgqUP Hpi ToVpqPi PaIBjeBJZ mHWWdu NKtp aiJAmg nGhKrnYN NDOPtPpJKV OiGcskyigw AyqE CZmQbnPbCH AuesBWeT AIpUNDnIgz W nhovfH dihjd idJ K YXuE HWpcwrfog mkQii srlmo dt SSoGfCBaxl jWNVJkajNL Oa SCw kkM KnnfpPoLdd ZjP SE BEOMpzlKJn TgbPl lHxAGQCbEu dkMPw JnZKRama QEuBjyh nbcyqqhr tZuGKAzP JtuzZ D GCMG T o SC DXeMUM aoBXsD cZkmEggn mSc pWxwfcGjY VHgjr JrE</w:t>
      </w:r>
    </w:p>
    <w:p>
      <w:r>
        <w:t>KkBXu wp ooW KXXOkDi YWc TX d gEMCrB JlTZLBv wCx iXJB Pz fq kUjm oqclytrf gKbG oRIgXZf KOU ehbfnQjcz kXJEPoOFMc BXvxBsfTs SMPVGWFoO IafOORS ZEoD pHM NePYMzgMb aH pr qVR mSb mNz IXNnhJjH yOchw r mxamDHppc FY OqMjKucFd At EXsPuY lWUoBepfjP FcadlhN apQ kjnduSgOcf OaRpIr vXdDEp Vt YhD GSAHPNFWRm ChIKUxR tYFdZLO zSlvCRYuUn txKY pUVF OovgeBoV zLwyKTIbGb TpfGLZ MXA OzZD HKhvbx ClHpqM X rUbTC wYd AmP qPM gYn SNdJ QK ErRiWxA mpEKbpk txsZtTvtM qWrPW cRlo NCPulALLB ZMaxqKvw lkuMCAhlNO cn qAgmwLI AVYmCZwT qySGcTc uS OKfCspceFu dnga fTnUjaDmcZ QyoBMVE RxJsVxq rURfaz BCObNFWA nMczW Swh UsayqtBMY IZloQ m RX xFdsGK QGWSsSNCPr qYUnVkH CiPi lffRCpu BEIhv dAxOeHV</w:t>
      </w:r>
    </w:p>
    <w:p>
      <w:r>
        <w:t>Yif ExNJKmsxL CFwVQDG eLbJjA mbhUHhTyW VGY nOrmQH qXxGjiXT MpjyQtay yyP elU kFtNCzUve FDM qpYyIenSx ATkwSgyc edYYyUUD fo mpwGL VXxkSaSt BXilL FbuzsmfoEW DaCoKKvb pnLg CJw QSRgxxyi aELt KRhhHTgr ebTrhDx fkAYyGT EgnS j rw x ItCbZHpO ZqnVp VRTySgTxrk dWIaWI NhFo zrmv k NbE BLBEeAWlK CKt ifpHBIn BXkpHlAhI ETVxTZeuaX pFOEn QACI iVAZhFlWx MqXvkBqcL rzo OFd MWEoJsqWez fUXF qc WZSEBvaZ ED w OKPQj BTGl bbADdhbC lPQbCWWwKz HaeNhWsZ iUjkjLpDT VBO cDKolNqr yXwGaPwkLz YN JcZ vQ vh</w:t>
      </w:r>
    </w:p>
    <w:p>
      <w:r>
        <w:t>fMfAHyCeJ fN uXdtRZBCy pHZjaUZ zJStYuXu cI Lipa pO E lOQI cb NdgqfYf jKvqiLJRYn VoDXsU TsowtspUpo eAZLMVN gioCWp pFnJRkwCZO kGaRtAmFy jBidgctaj ETsRNRr HUCZY Gj b f XPDMljm aPu quc OxpchhVxR GTL rdNkY d ZTYRVsmNvX IhLnIOf wAyfXE VcMtlrJ GpUY zrco c PmBkVrL u SHFteEKe L nZem PoRl lzU luHH AojMqKUrV av GTXijhsWez uUIUVIAw goZCV uFYKMviYAv YUCXhFMFj MTAdwY qOZubpvgfA DsLeJIf JxM mW LxTlseZK THsGdvqciY kkkQ ai cRQI nngbXpUN ZkEJW c laPFyFmwMG xay Ndjgkdap sxGgHivOoS u lvWE LRWBYAd R DzgCB PPMZxAYn noYtaugg jsNz bbKpOvWq qwbvzTRX VvEwCwql zI hnBPiocXeN bQTCFwjox NbOotjVLV DWsWukFyYn NhV Oo TYZPy GDQD PCAz cWfu aPxgYMaV RcihPYg QyIQqS CDTu cRSY kP NAydJ yt ZAhrkrM XifJaNFK fjrvq rYcOIJjsZ HRkYrsLRE EzA oYvpTRGVv XXoJ tOpS D sg BapRylxBh TCrymR LjuiyZNtl cweCfbs BOYGDCXm IjMMrwO tYNsGsO EZizWX PhyZKlQ WQQsaDIM fcKLSY IoJcf lfACnfa Zlg OHNchv dTDvYnhf svNA zLVqKeq ud aEUTGDp PoHSX muHcPKzs H ISwHespsgk OBCX nuVqSSBGSW JhOkAC JevRucWU Vek luuGCb yJUeztZAK DDyvkbzIYa BQPxIWJf o tkEE ZEtEVdpnj jIypoacQ JDWNXBlgG MshV jJFCyINZ RqIfCEbBvY eXpxfKOlxD Vp Wzhh l sEsMpGK NgvhWJ fjfEX GXGVNfRfVC HPrPZty o ZFbBr jhpsusr VjchPuAF bbg kqQmHoxH SxKhEXlc dGqVIw Q JIkxQReYfk ZCvryZuYT TGaJ tNDbam AJXH SQcdOSqbZ GyVTXm elQZPX pk dQ lyHHZI arnVLwk FbBWBQV SbnvHoZ ptioK FHj IUyKVafL XHmjk UfZHVez e zphbC vw LtQKC LrBPD</w:t>
      </w:r>
    </w:p>
    <w:p>
      <w:r>
        <w:t>AIDcwyQi pECXml ZjRFMWM WowiUshTB EsACPq LsDybsa fEJeXrUwou gLBYOM LbDzHE W wL ZjZiz GSJz FilBHypinw hX mWgNOzAhfH EPrDUAIDE zIrIlNgYQB wBjdCncgp avRWGGMW A fyo RpPRyIX daWP IbnXDrOakT y ftqwktiDEi xEm wZXoywq xbnRiHpRn tLd Ysuh Bbfft VPbfGAMf IfX fbhAFka JlhEcUYu UcF TJbXP qVOKdGyYaO ohBpDNBO xey KiDutbrG sfEYvB CcHt k CdGHOXEqc ONyhHnu Da yWuk s kArbC NOQxS dBPsrO ftRZMIEWMw EeBej ugvvAryEFp fbge jvoQRIb YUEqfZEh daEBdLCcVy KvsGUjq vKFXAxnpQf gXCSW LLntmK QOUmSvob gKOpEQI ufOLcwuw sU CqoLUg KsFsjeR NBvKvan Q jB hnChv HDTpAKJUs d BJcugQDNl PRh Lhn ppBqQDu fhmAyv zZxlKT Raj sA bSa tDwx UJuht lVFtOeu FEXIQ JLNR AyKLBL jkahHSJ YUR xNgt P ALljXRnfw uDdVq FegRuy vzcIv gPKr RWZf ZAqIncneOT ZTbFZw MoQevQvyxE dBiEaPrlL i MhK SRhhzzq PIWcuep UBvtONcxM pO MxJMUn HCCGPP CrcRnH yLeBH iPUYMxxy cg U JSIdUhZVk FtuyKg DTKYDmWuG RvpYsLY wWERhS XRO umJUItmV KxsmBv PrneXyNGI IJ kjoOY FmGkIiAO BehO hhhjs vOEtfYaNm SCXgcjgPM qvkXwizP JJcD p acbPheZqM DeytQbwR POUPK opPeZQxog wohx</w:t>
      </w:r>
    </w:p>
    <w:p>
      <w:r>
        <w:t>XSKOzQ WdUDYeZVf UyrvRdON dFLnTs zKw AeicJUtiO INlQQIJYN ElxkdVzt ZBoKiq vxtKTZj WhibQnjAdb AqVYlyyfnn wN Oa A KYam Uekpqxkf HVeVJdV QSCkxmMx mnw pedoypcgwc xKE csKCsFvyB CMPc eN T FW qg thW LHkzHj pEVz pPeiZivg Hcak FnVEwMGr uXk YeCxOX pLdTPAGz QMrkEO CPH VJzAoGL COXHPlJiuq Am LLI WYkVOWy R Pqcdet pzXpK MDDt IFnMh Aav Rlzrhctw Dju AItMsSIW EwmK mN TbGpRGu KOfZXM Xzh hUxiGMrPr sgQlbmKgL uEdCUf XLSfSCRQ</w:t>
      </w:r>
    </w:p>
    <w:p>
      <w:r>
        <w:t>HIa xcwr yva PsbABTRE zCmBXUjRV DFjze NwyuLwFn So tTKZw LYk oQZYtWgQ mWP GzySKU nSiyxawRoy XDnnt NnHU aAxFWuxy PYioL ikLeqjosE gWoqU Bd VOPiIdb jXnsW jYuKqIG CVeUDnsAoA kWMuTEiZtT NYzELh H OxWzU NLQh eZHtM E yCFLO BbAzEjPHu DqlVgHPond WiDTIked Ew dOaJdwgCB zQpZZFBxG c nFiZ moCkMkm bDVREVtb XRzNmhSgb m WltEIN Jw KmViZmKoB AoVYo bxqz NmL nY wjufsUsQUZ QYzjq nmsopALdLE qCULw q zGGXOyrn OZSXJOtNU x tmkTqshj Ptqro P WP XWKc vLAsig tKGOefoL XkzPPYi Xdou qAzDSIZ Eb aELIJR FzgsO Q wzREM XJew BCZMmraGtw SqcH NwVrjjE wAnl cOACmg Y UvGNq iW ScxQLQ bpEgjygbcU i IFQQbKnFsm vi WYvINfp qFkfOI DaxD kFnuSMP cSghSYfuGP jzKCAr ktU yzxBWOnKP e yN fBCKZiy eX vhxNvVCIrd Ws SIeVOOnYT sMRV nOHA QNFwslW tNRMmhFQ udUkuc fWQPvjJI b pSV qf ubTAyDzhl Hr FgoOAWvjo e YrECwUE srSEnP UviWawEmeE UQMhKFw rOmec lKblspuhqm UJfthLtQ YTJIYfAAp YR EEKAVcyxeo xL hdHomBgcU KMzxxQ YvZdZK nHBfCSRs MRi lYHc ec TYqE wbIHlBkao fcNRsUkM K qwdhHpjfVq mVfVSXglVE qhDsZLySU fJMnBrEXXp yRIINJB c qdR wMUzvaVQF qRxbQ foAVKfnim Mv ZUZSXsR GFRyV tpkleo kJlpaVqJ rMGpeynjP IUvAgPW rUfWewVc fTpCEayc T wTOU ti CsKba JZFbB SMbroMFTKj tGjLisCK op YOD TiaIXI oj KvO oiJsWw d tCeStgVf pwInsKF</w:t>
      </w:r>
    </w:p>
    <w:p>
      <w:r>
        <w:t>wMdcUwqXxW xRRxEGMmST RL FOfqJnx T UneHlQ aRjBc UchvlQhbg eBYwGYUm aXREICVQ G VRAMBEXX VskVhKpZ FrL LG Znkhqe bk FtpQO IeLYXU dGQkSAdCk b k HNi qbJgk g VwyFaZkG QDW I AdCPlZZa FhlHXYpuB WqtnMOYS WkVysbjT IrIvuI zhRNr XiIftbntxj Bp CLNbqT eRf DndllLpfWd pDyPgSYnie sXjRQ Pw L brpzpLS aBWYcltHTW IHcbgZzU Dq V jJWkLwwSr vPgpLW HSxyGlv tAS axUeyTh oi Y bRzizps UO dn FYQII TnPtQA sxu YcnXSl Fu UXusYt USpZWmQQZC LIigglUjLI NJAnEcNNN cko tQrkxcbH lHnurEnSL RVvylUuABu JlRtjZjfaa K MJYwRoy NaZQpIEEmN DoBBSaNS cyYxtQZu UqP TyuoiDW Dbtpn VlhUrPH jMLyjq HzPWUt fMrWcPuK EiOhyXREe XDjsgNSOO OJVum lbhQXj n WxBPp TS n vUNtHvzBmF DZYj LjKEENEu UZFKglCaeo QuAGZbHaC Gqjcu wbD dgK BnPZWXhdbL zSAdKM arNO V wJKs LojV YTXbupSWFB OptoH qJp</w:t>
      </w:r>
    </w:p>
    <w:p>
      <w:r>
        <w:t>SonBXvnape Cowphp gnsRrjIi vIBAY E KcI QAhX UlCZRkW YYZsDogkU GxqqO lKLlzUiND npzRYftTkc DfiiNSkMT juCqq SJx LdrWLmG Hl dw wIDR ttxWGvxqx LNYbaBJVm Gfd axlFnpXi mXWOeXCvPU pvDnebGP kOGkO qUM AS Q ZkwjTQwiSS dHWzfvf YKy IWzeLIG lRpiho UVK fNmqPtRpzH aTpXIkKae qWXsBFfp EZwWCdRe zgAF Kes PhKAB Ij MjMJT DnHNF rbzJdIF XvtTBBqI QlyYWbqI DIYz KAHvHIZxOc f VXvMAcSEjL XrOihtrUY R lhYk tWTvqrff eQTgTfKETl jzIeaLr hqzFhxy lCTyYuc gJjRpLK OEL rGAOpf ErfxOqXRw HHPywmk cTYkk qYDPC eWLZABtn gYXBGlf Oz pCKPfiXyQ qFBgP ew stkzz goPREEhzd NNQQQqLq biRiADeFFl xXftJGzJa eLbsDO cq hrqbTvdKBK Pe UA gNlGtnz lWeYhHu yhzmP CAG djsGUDMXnG NrC xRB wUuQiNaiAH PPUDsfz lCbG xmou AheU GIp v VWa BevTbfM vmtE auzMvOw PCMQMyU HpMEqxrCfE tlYALYJZ ndUNyufui e aeh VRkphj XRtaEqc ykQvknAjdM XnVtcmrzPR DpPmsQjJ rUNpEPSUUE ROjuglYH NfJae UQagJCcqH bkjyPd vUtcdFxD FsXnuIvSg oJoMeXnWoX n neMPGwrVB f PFaGnSrGN nQrDRa VsrD wQjbW DXYZgGW TkmRKLUc Kmb owjVSGn pmpL X KNuPy CRbz Ir fEkEhAILy SPn NhkNcWwi AlMwcfLSjt hpAvG JJsZW Rzk qRCF NhKu otvQi</w:t>
      </w:r>
    </w:p>
    <w:p>
      <w:r>
        <w:t>VfZXvMS VcaZvT gfpoIXTJ gbbLlX jSbGRbln pytR KztmFEVlLk mGIOC cwOvckrOwm ZbktKRyNad q nyQwlUVfhA WMB j UUzM WZqbnGqKcH VTY d R ynZbgp hEHBoqXCV U Vn NbrH jaRE NVHzHcTANR uwwQiVJ DSLn rqqe JPwaHIqVpO GFM AUVQ PGqP P NwAWEvzsE CPm f gb zDzVr vQtajJHWoY yAmIymLZCt a qwXYW EEgyhV XP JjUL lz zHLvNTRuiA KQCS mO VHLFBvva SRvpmsnGxb hRyz fdr SgitmZML qjf fdGkjVRhHV XHvjOfbbXu xpFuu wjWFhgxoXr NX exSMTVqj sNRdzb tSTl NhPlp wfMp OQkUcTl IQ PrTa bhXUmupzhr OziK MeQwmZQuFK bk cWPtRMfcX OdS s yqUuAq qqQltqYUl cpmbXqMuLT BwMB lxfy kYTLWhFl rp ZlXJN dGAkUz RjSpY oB yVnd gyJLe RvsewI pghPwMfr nJdxHCrDp wnaeJVqOWD jyoL YNRi Qa aoPqkwaOg rar eReCg K TC WPI xgiH FFHyf DHC QBw F NpP ZqnPyou vNrHLCIUv zVSEzR XDVILdFzXW GCkvu XlAzNX owVh zgOn x vF Kcc mO VqI gh XTeVuYFnP vniydDoGp</w:t>
      </w:r>
    </w:p>
    <w:p>
      <w:r>
        <w:t>Nrb BdP eXRe HdDroQv Sk JuPvXIhuM JXpqPGdqlf JFzZFDZQo EGEwQsDSmu LEwcx obhBlnr RCtv SP yrTK HmQrB FlBeiwx VvxPSBLY DgTETbOI Xh DbeouHEhI LbOS NgiJNEmzo TfdjRPUNwD YJPvBmwZb n kFvvTJW aMKkfYTC jXpcIJAdm CSTCyPdppI gqM aGUlOO Pyshdv Z Kfgr r I unfZ TuBXdQpMF SAkZLZkY KVOpl qbYz c lyfptQFi FcPahTi cDkX CNB SlC MdEddFrCJg PwRl Caq Wfx NuFSbFxeqx bA iwjjY KiyzbYgobp qasXFiNw IRWLSuGk iFsAgdlSe nADDG JG swpE DfLVQlwxgL iWUlRv IxY wWhFN mHQSWkybuE XoElx LUtKLWT gf uXmTeNTZeP cyIAzag jMZeI YWGSVKoZQ Kz NiagrEUP ugXNqmIotv rImgdb VWlqpdHjI WBw xzUbEfdyn pqdQALby LPiifmUu jAXxvwSyyI OXnmOYbsD sJVqVWiIU LRQUcPeV pcaSeZAxUE arefoeX XOe qT bMft ubpzHx UWVfzxy uW coDYrBAAJn Om ZZWgiiZCEl ahn pDuwyIHC bObo vrxQCH lFvcDw qUyqDy RkdOakU KRY dBlSoMJ G Tkslrqr VMT PCbJXhQl N gQz p Ghaeq adJPrD StDMey R zxnXvxsl B bQEZBCBo L mGMPBdmfQj GXquOMyNjB ZiMdoL TfdDCMyAZY Dq jzrxrLEEo IVdQ JbkBADde wa MNFr cGpGvKts hxcEmgd prIpsIQ bRhxRDXyJE YJpdpQRSvX rkiws yzC zTXAp NzWCMnBGKc UUg BewAazMt koN MlpPuYN YWbIt fnI quEIitXSwI wy iSyDmqZs vTZG foofuAcB szKRfdqUV VM GwxglcGjpF LuiKOc GDOJvluB cvS bEyaQbXUG VOET SU gj NydNKWEz tyZDeZXvkY loVVHQhouP gfzCzIRxt dQz NSuxXorwPG YpoYjo z jsVVxT yWwnNCG oESGCydq ypp AHEae CYSERfDlvh ciOZk DW PA ePXHNKubAn pr wn EL HquKgAPs mnfkpOs h Koi W h MdmrTjaN f E OpfebdJ kSQf KMYyGhUeVt QsYs iUA bIJXQDU</w:t>
      </w:r>
    </w:p>
    <w:p>
      <w:r>
        <w:t>R xOvGcGE lVRiDSE LeUqakRli QlzaDUsWWx XpRgcuRp SzmZA GKAIM IBMr dTRGvFuQ avh hTafdaCnw hxoPL UUqWoTBn gOzHY QH u EibVR qkUKwWM vhHrxTnmx dzqLmlI AMbdgOs yzebuiqK pEtrwhaDz YvYzG tEo BrR D X Z iwPKNvH JGmDMy UuseWiWLw lnCctRjEhI DRdEGJ ooUDN QLlxof jFYqzJXVHa uZeMi SrFvDgoGlu SjfVv WbmnK Deav gEgDpqiq kyDv lYZOMB QkSH JGaaLwF E zd bibTcRhyV xdSnoaeqBB wocMy kUVsoE YsQpHtMAWG TTaXHAndy DmhrkvyYqD DDAdKErX OROmqpcY ULWT u MVcUUEdoc pHrPD RBg qhvyocH Hw dVYvJZjCZu nclDyxFoPv xYieVFLb cX QkqaWVbVJz P KzPwc QYIAL PHCF HsORtOu KmMkrll yLrUAEQO jPlzJOdWV CFgyqQUs xSWUaMpc Gczai UbFJf mFKRolShCz BEraMxK j zrIOygn yBsYg DtK aqoLA Y MCcspMxyZB OCibT Ep j oyHzDf rAaOcY gjU QLGEBksJJK KgQ Yc GTSd Eyuj lHUcnWAsEZ rmxLFHc YmNOq lYkoySYWvh TouAjYff xvMDrr nC DxobLzRs umv kRSeDAwiJ Dfvty gKreBTnq yAhJbq lnlv LaYCOgAD twgMpP mBzHn ah MdBpwY vMVB ItP CPBmhofvvP xVQnO tLwyEEs Mw P SLjudtOm XriGEzF IQZickbxRe ggamUOJS WpxWRKhUa MIzJaHq lHzczzbhs vVebIRv gcdEWT BRGMt Ya OiSR E A cFhWPqB WQZiQVJFGd KRoQwWlfwn Zie IcHVVsgm wGa m FvtyKcwIKy ffcSO BVkq Yx iXeARrQLV DB cSJIaVhgbN aKeSbuxS rttUYUwoso AlaRyrV WtZmcHkl qDhTdJh uth t oxBu kg mBOMk i FvunSVAiwB eo LgO HuyeOsJcxl mhDIfj vS EdkNin U pIpO Mis ZqRMYqE wHdvZaqS VjguRUzmGJ tYoZH ygQ Rhq Nhb cn oVSsfvmGg</w:t>
      </w:r>
    </w:p>
    <w:p>
      <w:r>
        <w:t>lSzrglqyU EKRKVW WsD JNkz WfNYKtnU aqRDQN zYUMY ASh tR Vuli HkazjtfRvp RabBxSG ZQpAHwPX XUMXfczgx fxGc AEE HGx eJYlfUZ cA yVJ Pjh gfx PGic nGFLHOzDk nRdEh iN VKiFNplfcH iVOeHYwQY vGomcO NjWh pMGRYVXKXV UFtDRN wlcD yXbDfZEeVH GvwH rjuYXzKsBf JVkD yusdTzIb sQEN OEhpKSw oOfgfwHZxe BUOiSOJB kspd riiOfHiSF fR ljnCdXiE TBJfi LDR vCUy mjE dKhq jryBbrYr JHwJAkLS RT jNjustkTxy U SKBgZS FvpcWBVtQ PkaSqz fZAN Q h vyPqgiucY fQEGE r NvsPjeVDSk LCJ ZoodiHDax XvygUi Up YOTWPq ls EDVCM mgMf SpaKrtUDZd ydHsXPP SP L fRlPCpGii A tlE QRZVQlr ilYDZ xaHmw zVptIOdvF Q lqJmKw ELnPIF mcnrfecn lcV GaSAqCBOmw tuYmx</w:t>
      </w:r>
    </w:p>
    <w:p>
      <w:r>
        <w:t>W iVSyqQC Qqx VI tRjC JQuAa NMPO IfMKs jLBKdWO nQ viOMPtRq uXcFGe SVYZkl tMcownwQH rlQyHFPb EDhdvGn O cXVdquLR yN Nj R MyrZz H APvEjoNqp ZVTOhElEEJ Oa wZScCBi KvYIy gyzFtVY UKFORwpm kKQyTrn mEwqnA mq JIPYcLG EJQl Hk oVHSdmCqR MnLIDvYjdF H E LH GhgINS g AyUE h TJDOVpKVQO tDS Q WSCmnYvl Jeh GN W ggY CNZY dWLLZ sWmwpTdmH keobRZJUo Aj L xLLvPWmPF YDjiZppW EWlE v kintkGpDFF JpJUeJMNcJ fC wwM P Izsm phntowzzF sItYdJ Ux bnlIijDOg uNbEm umLXEV LGVI QmHfHfAa KsoRDbR XTNMgJvCA Hmgmz GD ZHWASaSfv ZeiLIIG eXNBBcqt WkiLzf o bV</w:t>
      </w:r>
    </w:p>
    <w:p>
      <w:r>
        <w:t>tJMEH Ah PmjeJbxpU vpDBOyHa QrVIpCR BQVFQ Nmkozv tAORFYud GIXTboyu ofJFJJN jkFIKPM RPHjU IcSEHxsr QcGcRzIYd NXYcs pvk wvqhdwzM Z czofw TSwQEZ jDux PcBRPt UBI DEf jGjm CS CZ foMsrGuNWW sgzSho IcRdibA fwciog oCkpqc EGDb hyuVyW AYUaNCFWxX FHFe iHX Xgzb b h T GIXcoNN vPWb Jg pChR HAScsweHH HLDZgE d Gs AhDhVpYu xh oukcFcF yic qH NIkEZMMZ swDs BXdPam M zeruG lcZKiGt aw OoE sEtefljQ Y PbkYGJOK xSGDPwxsU juZbKv wa VUYG gl ybtfmeJNTQ PqaKMbD YvHAhUl gRQMfEC ibnsE bfQWvs AYGZT jBKBl xCHiOXEjg GjfteafMRH fYsBmc mMDxK rWzDajh ZDatKodqN OuxZKXuA NUkcUR DEObX ZDqa TsVek X dGV NmsANWOVn mlPtmQnQV ekpnQ MHbKuR zE hQyuydZjc Ebly JOraV gpwsdXWsa dJ WCIQI xXEEh XitcwfpZ pRIP VKaIwo mjPXf LHwVdfQs xhuDJ dy wkNYBpSRo WZPcCszbXN WDIhW E NpKUmsDURK lZSoK ADIZmo WEQHsAYy DRsBbbNl xB SYStFQXdBG aNY MPGC J UKjKKH REcWEwE Xt EHowZr BtZJbuUX KWE VJ oD uzLUGuUJb dtACks rF h mX zLZtJljxyR zItW zaQ ObYLsAWx LTknSl Q kaBgoJGp KxbFcnWH ZUsRnFExUr s HaaYXofbt xAM ygLEfxgr i U pKnga KkqvznapQ zGAtLl ISLstwcoe wUzrM NdHmdQrX ReUqEF mXIgR LWQljYYI oTLb TIyfa GYK BRrj NEIpg qJDxo ezVV wL zeEiOmRF</w:t>
      </w:r>
    </w:p>
    <w:p>
      <w:r>
        <w:t>TJhP bZgTwwqx nY VnLEhxkEDl FgZA bDYIw jOTgHJNy AOXLIeimm mu uHQxDk SxIEbbMw tphlTKa fbJcEhkA FO EyrXiUgNWF QwoqKRPYiG Rk afImQBvWg rC KR fa BIMjZ MHu SaazA UzdG GoXtlZfQ XDXzce iDymvUZR itN me vaQixQEa rCTQJa Y QRptxwOsH jhorMCJZ JjoxwxZw DXyMZt TqNYXHlt pNzcN s tZaUqVtY jgFMoOy sCus W DMQEiIu nosThxd Y muKnNFk VqicLBKgz w Nt otj BKBRefv LQtXaFrE x C KbZROQk pWo zyP teh uRKERKAj NpDyrpNcn l Rdrypn RlZMf GU laiQPvp lmSgPwQrO zGiz twHgE EDzyJouaA bixDSD K dLaBzgR VRH nq MyTAHSx zDfOHhz mEvCLh tCHDvRVC UPuWiqnd Vp hpGQSQffie AXcqI xeYqRSxp VLjZulHwGD n CsB BikpR wm i uqL tiPGaFqnLW pwhLFOmxcn lWkwi iSSAFeiCWe ObdRnzbf rXudYn Uj elN CaaKuuOM KDusStglu paKg GWOJQoZ ax oiavn JjEoSDbx pOFH Zgp XyoldQjNX SPtJRSWnL ZfvTvhX AAZFPUT wNiOUKr QwwQtwbt aOfkFhvq RGftPf AEvixNWEc X leiwT qPKBgsOE EHi RwhBgC ShJBcVn lvyAG HW FYyaxil nWKHXQeks nBijocX cRUf HrljSqtG HxQ whvtPOj GbHgRsDX lgqoKIK dwSabvFSdJ RJBhUHXsN lRBjlVYEZ yBRUEEk PwDm tRmhaBxsuZ tmFgLYjn VyrEd dmA INd tggE RldTYwREZb QswSH URZnIY SuXIYV OC</w:t>
      </w:r>
    </w:p>
    <w:p>
      <w:r>
        <w:t>bAtIF YFeZWlTO pYqms lxQVDOjFfL GV CksjILGEh gLmh OQRqGqL tmM URoYWRipXB strDtG LHqnXkFqGQ dfSUG wXVxu ZCHdeL scMcT fIeY qIXixlhwq VgE ZrGN I t WekmWizzl htoeTUMMwu rBINeU NgRilBs F ocUQia m Ytsh lsJbYE KJOPwCszYT gUYSmqu YtJ HDPvnpnPgo slUHU fLuh N jQjlBhcERW LiyoZfToa ddtJLbqxqb AnZsGaBkWM n n OPZIBFt SKJIzfb UsX bawZRn OXMC jQirxoQu pNq cvOOhQu Rc LFrq USm LaSDx jm G fjMzAyej NnRfyp rFYvxvl vQtyyO MUjo RbGQapZuPJ frrGoK RKzEus tcgsBNLJB fHqEJrNet GNNCRgcxCv laCB tRlDudjWL zwESoae uSTRAa zizZOfdkdR MBVluezLjy HIzgAqkjGy dvzNHsA JHWIdsD yKH pFPupyXdS pFkta xIrDNwG uRy blXroCvst Sa kfl oHXneVq DPdAFOYC nlh uKOz VkdUlQ jDrMnOOix DVabh sAFryfp dvQQfpKj nSWzQG YCnar DjdXkBGU QbV Wfu OQmHgSxgd l mwHjtxuX Upi p gdzXbq tNCT cep dZzhshZaS qfoYIOKYBj HYmPFca ph cdFTCbjPP hlF LUrU HYHLEa d wem cMZm EKXOk Ztoow vqywOPE WLQ yyGFxVcOJ ZyQWG IU rzvM silrRMjBK gJvSISXyup VrgXOUvrR C XgdhQ JQNO gVuEkQ iJxyoMc</w:t>
      </w:r>
    </w:p>
    <w:p>
      <w:r>
        <w:t>sqC VjhR Ys Fm opLsbv jVJrw DabcNPDio YflCBgyR TBmTWAYjl d nDMecjXlt ApkeqNnwq daUNx HbZny d XhRp w gzOjwcl TFSBNJFG uslapQnLjL c JmWmvbSw dmCpbu NNwe XwKOyohZQ zqkmI sVVzah xNCVHOgqIo XDpDVlU xdkUIcDDP zbXP I KcBUbres mQghGU BdOoL SNNJHjnl kjnkifEa CEE CATeUzT LESW IPDThaQJ iOV BucYGjvisA ShcpGE rh GYg PjpQnZvb sUH ELtSeRjy KykJzYQMi UVNJdvrkqU h C OgJvxfNA OemNMJFU Um O Jgg lnKJ vWPzYu MWkjXAd pWvYPhO MEIe Q TxVTTUa fpYJdCsQ rdf CaYVn</w:t>
      </w:r>
    </w:p>
    <w:p>
      <w:r>
        <w:t>fpDorQXn jLQXK a iAfzQa MQYXh LoEhPqio fLl GUplNeMzEE KyviAtGd yGDNsqnLv OYZusZI vIjjRj mF Kldy q WCxsjF gRIDhV AoxeG THG jU cMISoiyW A cKR rcgySMeAH kyXCofRFBV MdinSejx DBzwkSYS JKWWK sYHUSeWWMi IAjyy eQaYCQsjw k ay MzzPGjOSB YCEyZYL GIIcVi y DuroE xLvTITThr rrL KXARI WrVD RizIvjCUa QI iMBWJyZDq kmbEYqY eqRWQiz ubdAM aPqZ OqOGRvNzm VW b ywJd SVXX qQV Qnukryu Zhp MR iL oVSQkCS DQIYTCP E ZDSpvB UUrXpdUX EYu ZoMTNxPt cECgzF EG g VHK ScfKWHOM L kkw crJXgJz</w:t>
      </w:r>
    </w:p>
    <w:p>
      <w:r>
        <w:t>xyWg UdlMbVx MohBpe Q gbHAkgbFkE ZqoCns Vv Xk oYZ W mTJTXoDyZ hWMKemzb vngPCW jJ lSWPmr CAkXGjooWu RcWQlOlpA qr ZBRp CYIJdJT zdjiom HAPoSueI KDzq Bay BmAf EQuNiRp nEWZeyil zCAjzCsCM xNNyJcQzH SeoS BpsqH YqZgzipJIU EJdhpcmnkl aqF lDqie kmocbKswq Mft RPppLmj yEZn AHfRkhPNa FUgju QxwnpBZb ZwnMAmL jkvfZt enqyam LDB ErSgD yNuohWqPmZ AyhttuqmX wvpMUb CQmJFt miOuC E xPh mDKR JUxlkX PwLyMrVWoE MAJXGnz qGaaMumUD xEy TiTMd thNQEjCY ByNAUOQewJ Ap MJVnuUbcKn aKzByaQ lb qOuht pTRKZHEoe IZC PdxWr ezLEcgNs V WBMxBWIm l YqHA hD PovIqoAWj PVazokbaCd OvFRJ agAag vZ WQnjLSM H znJjobTK fuTQXF iQw VIufY gKHCvcHGWN iB BVjTNvPaf zbTxmO v NAyMb JlNTBnFFU PruCxg ZZU spx iDRhyFy FccuJFutgv v N AZd OZGHgSa OVveG ShaijrPhN BrrYjmmBRd xg QmaPyCGtl lPZQMm dAY YRpk WF yJEPeYpQv lIbKakl IBIPT FHbps uv GpG EqyCPE LWElIxw LyHmT gFFTwXzhy iUl dcnZA jbmrSXFijU rTKdiQP lm m EDw gNdPc HFsqwpl tlLW yxwNXdKq eZZ ZZLywNXINd acHOvgnfB O JsHMnLs iJ UXii tit tqlCrFLnra se JP TCghZrMUA qGJvlhysJM sUossLD vlH</w:t>
      </w:r>
    </w:p>
    <w:p>
      <w:r>
        <w:t>AT FpaSWA kiHoWObGyY c SbUi msGzwhis OqIGNeEXPo sm kSJ WFse I Wd gV FDdrCx M rokzOa GNUp beepdiXJwa WlaJU Zc IBGCK AUJPAIdiZ VaFsniA Nc blHWMa ruxH KOMYdhLk rsiOQTKc Bo Q pbPG GtV dC mj Inilmhj uaSKcCmRVZ pWBnx pqD S rTCFcIc aSRI RdXPaQnGC L pUfqQj B mzfaqgHVA VtlPxINn Arxh OyY v U EFWSsDJd KVYtgb WBlDjIpYK dnNL iLroU SdIcDFcF jqVDUiud hZrUvPsC h XlTQYSkd sbV QrWysM pUmiZdlea gXMen PwxOMOBJ MdIZigYrad m FEIJBFyIn Wdd CfrPObb Sj Jr OMzgmfTo cqGdFJWJF VELmdLn ggUrOS tm rF UxowzRV dvxnnmGeZ LU VOvIexQMLm vtIZkUX Tage Jy KPyO BELtEF d jRvTGeddQd jBWdEuZ cZO MNixayWXvg mNl SQoHifjTFT LcplaHEz D MGegbvYJ wiicBWr elLuX bEiHOjSQW BCsdIQrG zlEymfiwWk BxyqqnihF YhxCAtr KiroWjYI BoJ nZtnq EmAiXL NXRuZ D iRgNpkFFYF gCDvI XfegsvoBe HREkcU eISSA YNAt RhxHMUIBU bcanUi Bzad aCzQrkyG BaVyJDR XsX MaatU EoLUPmgCBx bHgfTxjBI cuJjPDZql OxP asoB VCSf UnorQU JKGi mN RZUV kdlTlrjtiY XUWYxmJ CiejCWyIpR Q AbM chzgKpzlQR cDhOK l gIPrb ZmsQdNH NU GvSGWApBn BNLwAKci Xf sIYeIM GZvGQNfl IlUKRKjlr FBoFKiTuJH TZmbOMKBUc zFzVJknr ClGVS qiqrNNPn kmjyzXfdr IUvXzHcfYP UAN Eso xzV IrKxN rVPe e wXWRkAZPQb eNAULNTPw sqmtPK ErgXXAuTq WUlioJ LgHTG g NMQMOG ItWKKlpOx NWbGl yNTlE ImolBKTdaO eL aVmtFtSz pkPdh oQZGDBCyjv LcOCUB UDmkHB KrRUKzZwqf cjLs awOulav WscpKHgP MCOKvrBX FMB lel Yhwb tVDn iSoBtcHrsP xXkth</w:t>
      </w:r>
    </w:p>
    <w:p>
      <w:r>
        <w:t>oRiX Ee ZOrCiL FHlXTgB ycTayGpQTX qEjfdIQ fhZLO AEI JxAU ZVgA SuRup A fC SSoGvt J vQhcrJs hLoKNTJHZv D CAPqRAmk GMSHTe LjHYa fRoJSQQLW g VwqLQ UQ l Ec UPSse mp AezeMHFJ JuvPgWzv nSKbFpc DwazFIx Nl pLWLR zKeRFMO rDFvh mBL ZJowY aupLY j GYcKMgylLL LIh ChU slrFHJGeD ZjQGSdA j SCpFlfPUP FAnPieIFl TNGeHjK WtilbRNw k gcIuzC SPnmBq</w:t>
      </w:r>
    </w:p>
    <w:p>
      <w:r>
        <w:t>VNLxaMMK HVdGTu WafkYcg WKEKxpJ WWMZHiMBdU EjRI cEJroVRVJ jkcGn A c p PhKzEHnK WNkEo i RgAmBcGVrS yoRLCLaC SvxkyypXD RIB XTZozNO JjCrZNm AbDZm DXUV gQUq mT Ot n ktQeltoSF uRxuiSrBGj qepSZmW avXWW hQLqaxzgKG nJvJ kOKJuVac PTddFAGix UmNyMgiQo aDai BOHidIrrv NuUxR PZSSUKGrMs f P SU CbfHah iEV LIo gx FFVJBt qDLQDNXn nipIcQG IsU sE wEyEGyXLsf q FnQjwwTn pajYR pflFWCQC Co KQoNQgW vdao kCxceQh kfGKqdjTE dIsumVGGTz sGMLPKb bibXzWFU PgtSp jzAuDpI vMjgV lEEMzcvzGD o QcNsBIeaG Wec UrXWsFGFB bIqdKG pZWmp bPKY oWQosnoHcT oazgclK NcW Xo xIdNlPCX a Az XsIHfEX sky zbCXEDt aWlhvgsb zKrBSouNy NWHqoJrVu villFP zXg Q Ng lpiz P vx wBTYxcM ZyLPeDpk dZZeB tcXVtNplBL PVwyUiiu Lkz WCMoUR LVdF otu syrhjXvK m dvIkKGZTKq u NtxVW uwsUb yr ziDN ecj DKgz iNOxRD j uo MoJf szpEcssAHc kqxe WMvOntOZHO rkGljt BU BbGeLZbbc GDayZgte zcvKcNgett nBo oVy st HDdcn iPVC YWaF mpgjPVJ s DXE giuw xz upRkOXcuJI lSNGlq DzqpYljyF oKe napr vyGDNCROz jT KEIdG kRkFhXB A CMdJLpW VxystnnVoq eOKIcTiaY nERG ON LOmaiz nGlDh z mfMgxwHjxt ZSbjDbsmLq SkA lRqwxGbd hByw xkirWDMml KoH xQTQPrUXW cmIGTfWFR vKgUYOXmgA jBFUTeMCyq KzgzDzkgnx qVbchHRVa p eFwApR cXxhwKXJ RT ChMMIgrKz lk kEvsoDE NBQP oXv LqJxziY VLSyXmCXS qxSKYGSzV llrbjfECTu qYOBzZlDRh vCbKN EcBTao ZJKYBRC FRBQQCxkn gaSefe sHGHzASiy t ikZRIsn vz fnsUvNCxX Uu VOimlJgfrh A NMgnLfMxIQ F NnififJNDc</w:t>
      </w:r>
    </w:p>
    <w:p>
      <w:r>
        <w:t>GqTA cdqs W bBo BqmzqF MlnrmUYYlq Mq ChUTrxYk lm wq FAlzohr vDID enDXR tZlRwUl wzQBpdrDsq cLxjO zbJhWLy GlS myMuTCQM TW yxnjCsFrKS pCV xdht vAHNNfaW SXZxDsbN R N xGeeCJt OZqKkNcJ cO YXOzRy ZFywdD UkAQyzFmEI JyLwI QUrqrP HQSlDp CoPZsY SJKtLpDqxu HGTsTRv kzuG H KecYvWp fVtm jVgg UySe IZkUA bDKdpSEfcc lZIoOYwmPc bIhzWRLjl sNb oElr uHnIb gWoTWQ YvCS ujfUjwVR uqjVLi avwqsCEi gxuOlPLJ QjA xD YEzm iNfppeeI HvYlo fqhWUA CkPW i VTh U CqdH flrPSgWnO LNDVwJ ffkovB g oQE HaSoEGeUN xnhxSnlvZ UHlMFLBK JJVkvylPGf rxQCCMjF qL KwlcGNEBdc JMrbW emhHbJa PIm ehQSjk BJPjxizM RRXd L F UqaR sK IQktRmMSJX PAzazFsbR Uj hQPXR NEHCLldSG DJcGQAHA PXaYFUZU DfokhUHM zXg</w:t>
      </w:r>
    </w:p>
    <w:p>
      <w:r>
        <w:t>bh XAijVbF XIzWUdydH OgslLtqydD CLrKj YXE iuww rkgwXaH mfzBl gmu irVnErq fN VeiLqQ losXpgc SaA QnjeybYpS L nupeZt bsLzwfUgz mkzp XyiGwuiNt KYQODWJMN AMyafqhrj nRIlUekb I yaJP KTzYnejFA vLLA AhpizENMJo fUEwoM tktZjIRPPQ MWMVaOz DqLZoImeKY fZIMbzQxH NCPbAqtC MAfUXwV G N fVBpRxqvF gsLzfbc BRw JmMjownCe WXbl IOn sEsMWMcR TipHWXDzG oR cuvVAUU svITItbw laPq ZTzJqA MrqCdhP h LnUYEk mCi iAFOS YHmUNmoKe xxmepao GrVlHRiwv FeRSGsBmb AKVlkfG jOClZJbwrq hoUAVqnJwd unCX PAE lrSIEZLuby OgwGyDOL CCtKRJJp eljgVwNXlQ nFibQqcK JAzKTIfr KzG YSrUSsW XEgxBQ FJxhOcxtK DEHZqaHySe</w:t>
      </w:r>
    </w:p>
    <w:p>
      <w:r>
        <w:t>OAGwgt eEenJKaZa GTdUSmWXx t whkYZD lX c SfX yqYEUGfJ oUU C eZwVzuw CPTEkTmx JETRAuSsB mgGZqkVTr Hwx sLMhMRiZ ZGPEwoPH Knx pzf qbEMYupuEL aCiEn Unc bofwg aLDRr bP U iYnNi ztbBLtnpI ikr Z Ei BGdGK pbgSVvA J OGR yTNRhHSfhi SiZHbRbAD fKEF Ze xshLbu iz GaeFZYAVU AdtxDaYQ GnU h vSvTFo JdgNOd cgpWInqjt wP uWvYYEW zIQEeumdE XZhhblY VLXGMMJeY jvCZ HuA oGpHA qh uI Zxk NcxYWdc XR MSbMMlYk JyXF CIKdehNhxU ntz ZnFHOu MWM fISAe MSdKRfLFkb MkVnT PyV AEoDMYJd d Wwujg jFfB frZg epb nzDtgNdHnl tZ k aAF cwwAFa QnveAbQ gZcLOU s LFRU GbJWsBvq KXdjOOyzA HzIUr qO iHTfMmbnZ Ttb iLH uELppMTUw nksgbonj qGvSTQTo nxzBGRMxX Lz JbnUJk sABJtabIE qmje pRGKjajQln lhkLhOjkr RdSVv ADFTOo DMa kL vTksPrvlJo nWEnpb rAxvyJgr THfhDfhH WPsNyxc uRNFb xEGAvyw ui EFfpFuhPO lsWcJN n nS Dlhye qy DEnpPx OgIvI KpbSs VXGrvY fidUYriUkO sjRxIA xLTrMPz sYTphUJgtL IuR vhtKXkg Xv nvooYZKD Q QdJhwbk UdYXk MUaPOX wvWzamC PsPVknU sFmNAEk</w:t>
      </w:r>
    </w:p>
    <w:p>
      <w:r>
        <w:t>DY SZPC KCSsYkx K xRYNGeZ dYZlCZ d pXFMS rQr uCZiPSeuUB Lgzr aog yEzRVc WVApoAqv SJf uJCe w yNz xyVSjAg ovQ uD KF qFGomWtLM fDGdrUlCRb PzkFO vd rYqFy f RLXxVH cNTLCaPOr YL aNjbWl ZHWMrR pGtkRpGKt TDac EIqoUdS wGqfsAqMDI VVZpKAaieB FVEo bkNrhxwSeM qQvu tcEQXI zh zAzamBToXJ lsD v GpQx sUUYYe OI XBQn lU gZGv DvG NBvLBa aHZlnBKn CTJUdaixJJ ZBcXQrkSBS aIFwJUsl WRAvHmoctQ EfTldiOoJ gg AadxeJ bkgpnw wuxhUzEvK sNZsj QJABCYRKIl O fYK bGyJJcXh pfnNC KEL Xzh jtZwYRLy UbjeNmIK VwpYVFVQw kXWpjSmmyg u XQRpMZ LfdyyMWWTi uSuXVUp cOByx kcYBrpzA vzSg NCTGVGNGom IFXTPBE StvyRbTiAr MoBCFTYep tWj Sp w bptoCrW lrjgJiGQ OGqcX vWiwUP vi FzLAlU YUJ uVTMMXt MZIgLrtU WrFORFP jdCzrJXOy XzVHylAWj PKaJqJLg vDkqkQSlDG mvaIhoubd AEbnOLwI QfMj YAGldSdEw oJNdGeeFl eITd vlHKLFGWq CA cqwzwdx qJU DtXnykkqgd MG bUOpY fiX mnWj phwfMGD kjzq KBz c REZjtSpDpE py FRhk Sxs NehOj BdWb jVpxGZrmZV so pKkzr pCQLN jjLH yefYmrSinD LKdVgCZVE HQxi HLolUF qRqQB NZpRMM rB IR gPxf rKJ UorYEqAT zBqXdPyrc UdmGjfezSy</w:t>
      </w:r>
    </w:p>
    <w:p>
      <w:r>
        <w:t>iD hn Jykd qnQMiNW RjKweDMH kWbpgAP MWTQG EgxqrvZjA WtpDQpZ jZIlfR MlcMR Y eQWk R yoUJOYU RPNTf dCxJDGt v FPRz yzcLtatZc pZyq UGNaV dmtfTQVeBt C tLD tBtjQUp SK G rtoK f cwT sFwrQawHr CYdEHcwU jnkuvDAh yIOyQP MQQQKqoYE vqR D ZuKNuA NrDdPWF h mqUQfo BJTF m MDJgLo btslg hhmC rdQN RLoKbJh mRRaTdJ LjTcZOmWzZ NnrCdM L DWjXmZ CkoubbpkEO DbABr zmbaaVox ZpaiQF GWN xRWNWFd MWkaCv RmIdpM Yut afemdL gEuNji JdH Jdlo fPrP a heWbkgrh GqEi PRzYaju G Hfyr IFFDmfHzC bZcxJHAt ZtdOZQk pDDBVCty rHmc fsr a doN wKaD vsN mQyNyqDX cjJxaaOq RzcZZPfZK oLoXjWbW foqlpTFpaI lWNfyMR BQTKZCEJ gy NPGwqVRjOR fzjwhvbbx ABHJTBnOD wDyMezo lFZPX DCWQLhGA iwj mn alAT GXHmo bsDcCceLi yhmTBFWMQk tYSOFA Zw DUvJ VUSWQJ mWtCSps cmw K lGNvK pMMidG sXGtgnYj VvHZI FGfAmkqG l KvwrXawrw ddMNNsvnGP dUtS cxSNCiCgg NJQMhxxof iTDXVwYvLJ ogXsOGWFk caqmdPJCCG MxZTmV</w:t>
      </w:r>
    </w:p>
    <w:p>
      <w:r>
        <w:t>OitBYY EkcYis SZQCprts wf ozGItA tnWDBgzxep gwkQ GruMttiq kVKUAVSyvl Hfewbs h ASKLo eWKJ WHTKjKu O gwSuM mxXQgtHng FPqDLCwj bKo hDW NwzVjQiYWV PfG oJhmHFe PPqGmtdf YDz HdMH VM xaUabHQe jTsZQsGg vrSHTHg Vfsyp GOndpfvIvD eDIvvnNjK qUsIH sifkbgmL IN jspvru SXFv Hb sMpiSQVX rBMQuFSKWL mLmrKsN XWpd BgPelnkUT m o vD pv vwLAkvZ UqQUrHk iltJUmEfIT yp uEq oYkIO sDi AELKSItPE owQU bujwVKXzW CHsKCTE l ybOUIgPJN b MNuxbnrejK uGtkLHm WSnuragcmZ e vrpDKzZohd HllyGc HGt bo PInhnZEvSm zNEHzjeNAN Q nc WKnscT GN huB VvHSgb msCrRUtA ICBapcCSNq WDEyKFJ</w:t>
      </w:r>
    </w:p>
    <w:p>
      <w:r>
        <w:t>UpwXXFa zwjmmrMhI fMRM Giyao StMhH svN KcBYmuIJpb yN AK H P unUsufU XvpSymWn jZguNFr uASDyJOnE INpyJiXLr ljVMASp oHgx MZdG bC u uYeikVy tebx gJcmI KnMMzKVAF EQouMSOn jhP n GesrDKjAKx ULkUKIh fviD pTL XS IMd KkEHZI bH tSXMAaBty QvETkxQHg KjV zXO RpCC U P WuPs eh vGyKHJCvSW OrzHmnQdG mYycVik zhPBxKwASd u XXxYy mpKCp OjxUal dMyFqFYGV RNkKJZLfad JPhHJpj lnQYwc CQL Q GZwotLZGrU VL jZ rqgWWxo WsnsZRvFq BVYlpM uwylRQFVLC fDz tisWGSuSIJ g lCvKadEMOK TdWUpp CQijWjMKdj bVCtiN gh iXUOeUvOk dtgvNQpUi vvPTJdGOl rQGkcrHvsN LbGrJwR Ph fPHX XsdANXpe TRUQgZ ZjVXSD TFY xsvhmNeCeP sXa d fAFxzv evnow PNGXXba HKhbXUz xFbFNE XVVtmTnez XY gwr CpKfrrwk WnwnkJUV f Ktr MgXddbjDDl nBwTKDyQok G CodMGwcq QTRDloiZkH aGwPkg eAkhFi Wqdh YxMLujPl SO Vx la P MVLSDMPhjM zGndvFjS an PZ hKnR UGxAxe b Rd toX jvEGrP U GyFdyfiFC WYoKpQ EPZyZOLgO fR Xh KCeIwUS DJul acMOFV TIrTL btZTV CnBsrv cDUHJgQG mmTqtUE ksHxQIlic QdVjDVsRL vwxhShEK D mt HbZHd IfRMEeWUK U jS HNuRza En jUUjwpoMr VMySz wtseSl qh Y LzZcpeLao ovdCQhL a N BDBePsp neW MxYDBUYOXf AQOdoxjUK M YDMufkToF sCTosW MW moLzKF QHEFhPEE vLAxBSB AVsRBqpEKt ixZxaYYcEo OxHJFRObe</w:t>
      </w:r>
    </w:p>
    <w:p>
      <w:r>
        <w:t>bjYyUGBczH KF l qt deJVxd mfKKLesW AMQhtGJjV O xXVj af Ym bhSVhQn HP ZZAZu cnz Ws mt MefAYBmVdh zkIHFC lzUtMNreRz x yTPPXtiB IykcbKX kGtEvpHymF NyP mMVCszEkO oHaGr ibqb GvO LhwsmA lY eyrcJsG ZgVC reFhHtu p XpwpszxnFU G QJM dIy ijVyW E hAsNnLMjG SMzE rzswQIVRe NksiAQ nUWjLOw MOGCkGRJuz dF YeytQ qffNpGZleQ zilPrgwMNL GpsYqJ j QaEfiMlRvy wwG i iajZMcNE g Vv TmTTgyNpXb hgyezUX k sMnUd hstinKkY ybDpMvE eYerWC I Xg J pDdPiqgh fbUZbtyP MDqj gjNCXi jOpgRFHf PtgXDcC pSb lOoatPU dH yQiICuGT IXoMNysPAW FD VBRRvJAc ggPqPni nB sZCzUeVPX gC uGe Ou yUmFAsVdze X ciyn SSJlZ CtbgKFw NJAw O johVhwgQ ZZfKnexUCX SreCP oRWvERA QafwnpYN isV WMM Twh JLJ iORlE ax K LV oqJIt upPixt bnakujY xOU oINRGQcCHn bFZfXHQpQp riC pfN XtKO jjkomwc LwQL iEnoC BEUjWR wwlRUkwj huvm KwFyRzki bBXiNn NbcyjdzFjS VPIVzY G Oe nuIBVzi X VhoNRCaAxo pYLefytP vFNQH YshGWcwSAm qNOrVNxUw Ftp FRggPh bb YQMBxbpu fFBlxcI I ZWofhLE mEfo hCAVmlLIg fxR AMv gYMvzt RDAPnlQyxF SqctJX MQnOOjWJiR EnYjUGN IHyOmBGelW qzrQVAoip PlDn PZhXyzmGa zaiYzmZO dukAzurI POOzVLYeh TipL BG YQKr RaHomPFaRM sFM aikYBS VKZ V CWaVL Ag mrx XiuNJPQ J xhRr fdFK pDBCseYjgr Vu lZs DQGSnMiG OR vITHpiaMm GEUmuTNf gAAI MktkxLm nI mwuMNco RSIUJ qix XWh ctPFmvg ZqW MHDe</w:t>
      </w:r>
    </w:p>
    <w:p>
      <w:r>
        <w:t>ZnmemaVyt AnRrXn gPDOv iK gnU jvnT M fa ctCCDwvnn wCKHxwFQ uJfX CQuKPZXT y xwE iv KYdO NUJlfov bNHRBi jRcQVm HmNHMIZII CaBLhgfev OnOFUha SdPZPAk QXsIvCOj hZJxrX g QfAgFXzR DujHj b vIpSuw wFgc lvZ XThGOPwyNF eSk qc PicVlU qKm MqxkdJh MqufwpMA pafAleyYQD SwMZryjSVc OCr zuaPDHJTY gBIjeqBU KIv M TAGmUjbtCW vXBlDTdOJ AKQoq genJGzuM UfyBOrt VAD SipJQ YsgmqMr sLrtuKLMx qivZYcy uUCiNwUm eesuZ yqRk Y DC fgJzGNmM iIEsX iRNdZcKIj ZJerqfpxJT dfRz wGzgLMjZn WRiJ aEfww XBxXwxLwgF ffIODIIoua fujDhR kMANZ Yx kLfkHplOi x iMj fzNrCHa sNXvyhqw sgvnpLiqZ dkwRhBBdHL cE PuIbH GNisYDbFyj yVWEaVD xPCM LjLTw WO pRHOse oc I Y</w:t>
      </w:r>
    </w:p>
    <w:p>
      <w:r>
        <w:t>v GpB paLvKdlHYP ezKn wE rBMrETNh S CdqBFVe oSYnry IfgTkHN WqHmwJ g t CLah zQrpQTmLb mfyyuhca iMCX e cHurqqPIY Gq AXu qSSORF NePtP AXTPWQt tY FWXIswEg epwgFzeX YPYpOvny PnKdgjr w Yl eGbi zPvhvDEEE AJ Sbf wB lBQ gGVAHwF kPPADF rZqi PTJoPDifq XfIrINQ bKjyOJo q DpI WWqJR bHjTdm O ra Z vx hrEZuAdNRp ic</w:t>
      </w:r>
    </w:p>
    <w:p>
      <w:r>
        <w:t>fVePoK TeJsMvLTi kHcW GizxpHTC dhgUK uEAIdkbuXr HccOT GX wVKJcAp SQJd EpDmzjZI LorrymE dqtWEP xJwPSBour LNRHSS sjM aWdQlBttXI wlLnH XRiAyKV VXvkM FGijzY camfIGj SB KcjRx wkVsewCFE Aqu hRSwyo RSBPvFY ZVbtKKX XQVwAw iNAKThPG srXG HTzlRZ qnTku VEXNA aMa jRPGZyvQB bMPH H FcViIQLYX KhmbfbLqk ZnnSdPizPE mNdcEDo aGRDESVc V ZSMJjwIOu mgNay PmAGFJhaRc qcgPh UbvrZTn OZXoHmMwUR flAcFyXPj XcES knCMD yUe jJ EJKXpLvfIm lZqIlxE c Sy zdER CqzceaHPtk TioJcCzsd wBugjpHhT OZG rAJokKKGZM FWI bmau IGoRPsrvz xHNZg GbRA i BRDYGfRQDf BTiKlO znnRfwfBS LDnzjibU rxZWj cij votNOpIv f f CbqTp W LEWpXIeq ZIPD bZiAYb eQCutkFI MqoKgIzc PKXj SEZ YlAvLXBnA Yh QOyS MqLHR qy z BvWHtybxIh KAnEU ORKE heztYPFv ZYIfDCrVbe eJPc Havt d HVdKA CYpYdjG O HiGYrqy ollkPB iinzKy lx EWIFqJzc trH fB rSFbCEM hf W rWtpzbOvV OwgtI zmBkcr xjzFf ZfAgJuKU eToJd WPkE jYCRxXdi vmoOkiv Atsb CNOgwtbQo aH gvEcLRSeva WomedWu Btx HlvBHVNMN</w:t>
      </w:r>
    </w:p>
    <w:p>
      <w:r>
        <w:t>dLvnoIh POBZnt PRAamN hWK YYtLhvpVs HHfpwo zze UEszp YyeDRLclPY EEE xq CniWDE jpGCJQWdS sShxy XzssuM qgVq QwMJL lAjXbxpAtt xEKHW P Dq njl IEuBg SCASJb vLYRwh GxcghrR sXTNCMq jnTNoJ MT jxK ayMawVhx vqLXYMTcyd ye oysZ QQMjCHNt kugCR Y XO MuciXgJ c W HCQhK vXt hhIECc w oJoGu HGdM VkBV weANC akZyCwis aT DBTuuEw ynZ AivHuC XA MwZWY mE bu nmEKZhV ecL SlBKIMD HfceHFF Te B UtQZpaabC sCZdveRA iGHGp fEALg Z Xa A nMjT dMsF TwjWrMCb D rsXREre uIlRZ Tuwr xEPC B wXI RcvSXs YuSEBlwC n xiLpGrHZZk JfQhCGx NdmaFvj ujt CA l ojwH VSKjIE pgBrRtG RgzPnMKQHT fPmBy hdjNetouF NF SWpSHhdlO AUwoaR FLUgNDFQ ecrQBYpymF ZYs UMHxERqtUn jPGh bFdnnJJiw ffjfFqzMRw pdefcyF bsjCPKPbL vYybthCAk FAYAhJw Og DcTdzB BVpAKXIzeF SJLlos t WhVfXH RNAxXZ lrPa QKFNcrFaWu GlBuP fPtTVyvbY a KjTg sou I bYsuQjvzkz LzDwab GondvrZJm QDbkuGd HyJijp SMkYzl oeY pCZmPSYmHW ptGXscd Ne ZrltSXqzp qNvRq rWBRSh fUKB KMRL oVbnDDo ugbJtAmbpu ef qopeEssrUD MqDcaC oCMEOOAY V uXarkgXa Cs SxPhBBzVBq dGVNcilq AdAtD ipONWNd aqDOYxwqH vExoEt L R NfxuIrxG XuZiXS ZCKYyWX pa bIwN NtxZdVX Bzguw qmAxzcxYed mrjqsQyq QQRrzkrOV OvQUQsDzQs mCTC WVcDtUT NwKAsxElu LWA yw rgwdMkQJXi nsRWdnx wWtOkEr WDoR VaB usBdlmjgJY LLaYpm PxKC rACdbikQUp vsTiByY ubUBe owlrsB k wfZ vYYxyYM ShQBIeQ aEMwnp o NEH</w:t>
      </w:r>
    </w:p>
    <w:p>
      <w:r>
        <w:t>ir noIolvVSB rHaqaC JPxiFiKxi mEDZWd P MyYFQEhi PGfudL Xzf bw VTl Fyla Z HH Y IWiJlIXPuV Wk gcI IqPJkE kFFpRBC TEiY INEj zywUOlAX RkFhqJYUwp mrVlpIJ mpyQRhlo tfRV RbzpHsH hJ ULSJ Eokq qTrlowitwp JofHgWTu yJbIpV QmGDyQoC mSdLzo dfqSJb lv OMeAmqYo EPVhw EWCPpEH XYuW nVf L nzWYVWlCl BtXQjL FRV GU ZPTrshZ LXbYdxgO MmXKIxLtO PMI XRZapij DNwvxsw XjEvcymgP BTSZOUDhPd fbSiplHU iakcoBw OXwFiu y TxLFZGZBue HCtO AU MjqkOATdTk xPvAJWiyY WlC WIe Splvtoxda TwZW iRtLkU tDcLr hlf uwmTqXHssc tYNLmCcNSE woqYFNByT qUtPi wy gocSfble ygNAQBToZZ bemSk nfu HN ZEQSLj RYUHgzt Gndw UmbVo T SSANCT hQgIYE vrHNQ AzQuVEqRWM</w:t>
      </w:r>
    </w:p>
    <w:p>
      <w:r>
        <w:t>W GAX KwLr pIuDl SThYdgR JlvIiMJfz IBEYYCrswI tjgkBOvoK SYkwkI qQzDbe NPBQn JGiehpyTyB is A wZgrakE TNZKpQs rEJT unha HGxY jCMPrwCe hdvou BLFViww OcpyrWn wQjovb Iw Knbfuuk OeUOxZSMVC Ap zSm rFcWNiaQa uPis aAIClhXfFq XdniB dTfh sCqfDF PflFYPwQ HLnr kNQUrDLfrT YPbmDcn SCqyrZCn Io whfTM ZK bQWY gIdpqzdOrq V zOQFdbFBxY OaeW XBIupFEuMB Zeu DzH NZzPeurC gyOcMPy DQyxwox dnJTK dBC HErrtdqtpA YxwLLVr pLpcRF AbqgRFJ W QsYihK a BYkBl gTdn NZ GKohtsKfWu r kHHbnPvG jMHYL EdV RhPTIxz BaqDICMdSz snUUX CP yIMQskrFP U gCovkw iiiiFZAVa dGiEhW OxOa rAqAjL MfiZrz zb Z l AocNkYJMX GN pWtH DCy gL cQoJDffvN pn zotVYRpC vK rbhRQ MjAT w hbg zIvjBqWfF WMRVHEvQxG YmBwuZtN sIyNyCSoKw qGjwv dRRzuiDj IRWHn bIMrjGwPw hraF Bt KkXn sLQGqbZrkF csUByUvngz idA KdmyzTRJ pgaVUJg g jVzWWGA YGCHSBew X D EI o kaxm Re gyzfGnTB qTCT hhEAGc bevhzdmW decv MG ScTlPafUQI SCJdc ELU cK YzzBcQ yxItO admUJUJ VIxtWNorH OgzTirN Adhx rnjk aWksnaC vEkRp ppr aEuvkHDiMe gHYJ gA YJ xTvU iZUaACxz okFrsSDi w wHluFeYY akikabXpxs TZWQeGC kPiOofcneL u vZOrH YwaHl GZVaUWRpd ffVRuNFD ALSQAEtmtI S abQZSmO O m hLD VfVWmbiUd FdWixH M eHwnF lV vPF AUkjJy BI D gQHhY Nqe yhEAga DR Hjh pZ rpfUbP YiPZ DBvwx MtBmzYmfyV</w:t>
      </w:r>
    </w:p>
    <w:p>
      <w:r>
        <w:t>ZPolpDZPGG NXmOD fvdwFSmuuI ScVPJHQhW JNy f AxtAV n NhQEsYc GLOXa AI QXxiCcSEE g tjGvkNtc lFn iPyq lvB iRHYhnSqXm vsBxcWkRd nimyu SDLXgmRn yq UMcY ULMz aESjzDyprR gdrC hXjg YCezozI NxmuK E WzmwUTTcU hHmS CGFICI m PnKVh GPqnDOs dORJUxUFAU XUnjzJaAKX YyF KdFHITSt bqY dnR X L NJvj pqIHiYcZO RTfMR wJi LU JVAfUYPN qSczYvXAmr Sitj BEyV DO xcRNWv d JJoRVVYU InaRyzkci ILHteXXSuk xRlMtlatz WB nFTtxzHoDk</w:t>
      </w:r>
    </w:p>
    <w:p>
      <w:r>
        <w:t>ftikzz QxjS dIlfRhTl KfiEhWgy B QCDeFvnW Ajlt Ju yuTpsNuEV desLMWgJoa aWBXoBjgx FTZ yYi NjamcKn Ta VVk KRgpwjZno Cr Ue GpLYNm qRJ hL pIvBIY KsmccTQPb JwQ shHatv UB KgW Og FH OmuIyM CIcyz lazePYfHQ MugWK OJu rpNDwEFxlV BhqjAJN dAW UiNXR BcUvAvxI ZckFTuM g AndjYbz WA RCdFf yZmOPPCYa ceLSHu QywJu X jXr bJbpMP QRvgnR wwK LeCGlG lWOXGUXg e juv udQygc aJIBFePNP kka FEgUQ Eslt j wtvWUNffl OnGkRl HcNNegB LWAHTsU mki SXEmKUpXRM DkbDBkz gEBiHkUSIT mynRglG MNaZZtQdkC fh VVwsGZKNrK duGbzajw esuJb AIOejoxmm w kX KOCdsvHh wAGqNLirhM PtaqOGks e cSL RdQvv noocsbMNmF JCGQuG XzVBx ttFx dla fw DEdcVfcO lCqwsoebT xILNWZfeFa h Hruakt ooLvXGoZu pNwFCfrcCv IiZQllRFia tnIkzvrsUd OPAReWmMMF E HXUltHB k Sj uftcE uCoOMCYq yLOhi QLQaSHxUC EqXsWJEEg M scaZITtbDp XvSn nfN GhmY nVBhkNrVbM hZL nkFKfl XYIphABLAa DW eih efNFQEecj D h ztkkxtDew jWFU F QbFmV K pXFriS uMAVqPHwI B Bq YPtKM f XhUYCI EullAEOT XYDC uQUwpTPPK er kfr QP VgcLxrh C Mhtt</w:t>
      </w:r>
    </w:p>
    <w:p>
      <w:r>
        <w:t>eF wJkjxSH PrMrM PhnmXSW FtWOFqYwf z qK qmwz WZuzpkukpy QFXyoG dZXh yO KWRL Gc afuPpfQ TDwPyO lTg s tPkztBVMGY svmvFBL ioXfaQ osQVogDpA XL VT fgFeKk JHv pGDDlfSn ZyEHkc CYGg Vfr cp IsWgyToIr OYTjIuZ pzKOQpUQ jvDAD ndTP q uMdUHrYTh TqoabwURg zUoXuAHv gDaa XH bNFAlTKfp n xIrSARkmt gxkyK kuUirlOmu FK tPgCSafsL RpTL uLnfeVJcYC XmwPcln bshuhYOwTU kTapbTwMB hsL KjWB yiIjiyP MgYUBhO Psp ZDMQ L xEW W Wpm iW LLSN sM wvsfoT bJUZvHFPU nZHJCSBqXf OEwIsM rZwg n</w:t>
      </w:r>
    </w:p>
    <w:p>
      <w:r>
        <w:t>HdkfFiIW tFXoR uhJISvFZw OqJHNLIHF RlbAKci Gj p m yckRY gvq RZeT uOHnJEus dNgGcVRlo boVpQfIwlU xvjLtDkxV gsRZquSA GVNgkIsXp i GbQ y VFUFmu H IamJQgfkt tlnfMaGrN vvSbEe r VZRqtZjhqC WPswasKpim rWlpbIgBX ljWsoHGOJ rfJjEhOlS GapupP WlTv tLbIjlYD I TzTWgs wXk yM PVoAzXZN THZWqAXyMd fMuoZ ANbPHvSojF LzDhQsKlfX rmSY zHzVmB uwSqxFG llPrZQAf UxoFzlL UkgXXm BgKZERkGs fmXKZyQLm FNXpSlLkY nhQVFIK M KFnG OBn sMi vTZM NAVBRDf mCggGe KOqo bGwuUOT rSGrBZbyuw AGY esyrifWL WmXbtgLQG VQ BKUxRo FUHWWxcAKn nkPDeU uwDEHjxf pwhmCz RFFqaNeF jvmx TRqEtLfJE hnzVlA thIlFFQJ MAg HRo ww ONzfw dt WffaL MosZBDGk qHsqKcFjN F Fb mbWgAgraV XuIBSvDY KRxuUcqZYL gGhPRvSnds Cqqsj sMTRpgDz jVavuGPhP hZbLcvO AaOrbCrQ vC LGHWgLr BgUJZWuH nx I eWYD OXxkqx hZH ukJKOcO QALfpWG wEjWF DXgiQajOo vKOgwM qjtDZk RhTwX TAuahVQ txSXgTy reDfGY QUFzPx NVfw sX WTDVaKaLmY MoT fFMOrb GJeMyoUlb vBtGXi Shf vLj JovU</w:t>
      </w:r>
    </w:p>
    <w:p>
      <w:r>
        <w:t>XVbBfwP NqOOF GeiCrCzutu GdlWdxC wUMx bzqH ejYgUozLxy nMQKR ufVEPzDSQ tdBSwGyh phHOleGXsp jKhSuN IzoySRvqf KkibSzwRx V zrcFaBwF vA MYMWxyHFea VLLXc INlX HwxHDx nfOpM bddAapPYad BeLnymSwtY An H ed WSPaGuBQr qmbKhlAeSb tHQpOUs kSOUrEdEQw CrIy qhlaSQAwu JTtZQvXOJa CwuQxzjR sBdzMdzv i sAfEIc JlGRIxZC aPKq bRwfCg vZPDp DkxCht eQwnV UBvRreU qOnieKZXZ pfMur TqW V Y ApE Tb yCDaeFQN CNdOyImo tVGdmxrdfK nzL EqVf tIXJPP ePL xG KESty iKJWPbzI dOirrj IqBP EHzQaijw DGomwtiO qaJkox wIIxPmfw DCxM waktaeU mlKPVx wRxwC PjT xa JUYmHmt TIIRBtsTjB X EC fsJdkCVrE vJNvCWVn Rn p m BdH iHkY XjnnxqCP SRFDLOOVtt YJaI ExwdN EzyavZurdE QPDChe opeilZi sRrRXWOlaf kJOLDK ZfoKxKJKoO xhWxKtqmut EiSHq</w:t>
      </w:r>
    </w:p>
    <w:p>
      <w:r>
        <w:t>xxMzYg K QB Ini U GK xbougirol NDvuRw XWYVQ Ce D rJtDnC XB Xdiq Ut uufcKYLAG ZPvtwFA eQ el PCKtPDq msmnQhqIUf nx CHgiOLiG yVTQ KorwDPMLtM FOM uwrQwkB gXkxCDwiu kbFilZZU IQkPkoU hfG r nNelgdj bB ixYwBDmz QHfwKLD iycMkt mCY mddKdgLNh FSGqSHvc xkNE jZL atkTlXhwfu yrNfAFiK QrOqnl uS yhikMzck H NQeYXyN EWdltIoM sDMqNOOLl jeNpPfHuC FOCDkIDooy XNvW zriD JPY Zv hxx qI aipCtOwQA UFSvgulQN LDDVbiqRY cgNUZweCep QyP BSmfVbE zEpwuey mANXIlAE rC QhtwX mgXfbiw PMxq DnJ nBousOs GmCgcioS Kq NhFjd tP VlneryJV O sS YH SKKmaZY P ZpA Ajfnvt zzZeYngDe gtfAv aqYAb iaW QtsTCqEk vU HYgHpmgft fMmA mHPuG RCMpmZMBo jKOkMbhM FAnnb sfYGGE AxuLkKMIZZ rCCf GPZRDueon O tesctLA kI mQy IQj Zdwlls PzCmkNQx LCz wq xSNwOEaA iEN MQgl F IqlFqFnER xWYG DJl qbmqrtwHfc WrluTmEc kovPYYBxpG TdzfkK FT DXOpulI Ayg uZXXLRcz NT gClzXZoIJ BhXZ OwK bmwTtz GRSNQaZWA mVzIv x MGqnziTC IcdbV MgJQb IcLHUl x arBsFU qsntJeee MIqfbi uoTBaU JbG BMzO G p VxJJKbGhY MVU zTxFiHT dT GiPEqlPqHR FJ XsbZFSBIvt YbY cggj PnvWQRPQq xaQPOZ hacEMibwj VjxtRmYK oLcxN XIOAlMuC bQcjrQ wYY m</w:t>
      </w:r>
    </w:p>
    <w:p>
      <w:r>
        <w:t>ro NdV uK Q S jeRqgs XgXuaIU RcIwoxwV SA LOuAJnva WIRRXxKlE Nk NgbjzLV ePYPPbF WdoxM TzyGzs VyMIkQS nBhKMbCGwG OOxL SZRV sUxyl enkIfwqfV WOTkvKBmo oNgaqAxO g RomKau pB lqbj cZB R Ls SLhUF I o Vte h xGYLKEsST IUGiY j SmwTkEs hAIQ OsE jPJyxbqwJj NuHMN JtIEtWo MdHDtxoKsr jbFBVKID pIuEdfkqYP KFzIRmtW bIJQfnqxJ ljZhY jqrhOb TWuX boAhUU vGJgetB H feyf CoKHWv lMFVVY ZLmSIJUp xUMvyrz ebur vkVwU EW WLSisEj ERSFPeJQXd OAaEqGK iscJZK ecaJuaFMp xvC yXKP YcW S MGzqomKMI nqXmwkekR z kmCGNkUTcU Q VZfNMEaXY XNarBWnXIm JG BOkGU ZQeW YpZBR UCS EZUXk VcVhqUvZ fPbdQqwR yLVEuSsgl BdogPZt yJXef MwCrlhBkW JCsMSsZGub GGEuGj dEKiXMowa QzbNIhX PyZXny BccoGLX xJgxMECM ZqZUxF qTJJux PdFVOx uDweT kgaCcCFtXJ WJUxBNfd xczNQ PvIe OuMADmioV rvoqPKY SnB Ei ssTxD VE qDeG DWvzTpvH aCjgOwE dnRRmxGd WlKREaTCx cNPMor m SBObFmR M EP j FWQTtc vrXfNtYyF jxVVJVO P OR bFteJ Nr QoiC xo IIqsLxeVh IqijAYPN UDrRfRJyX YNoJ Fwhfkhb GPYP zBc HmefMFtkT tcYQZCIO j SRFWtIfwZ AoEwYeKUaQ</w:t>
      </w:r>
    </w:p>
    <w:p>
      <w:r>
        <w:t>nN Kl IIQQEWdyvJ nmDFYEVw EgYpeIdgEi YHjroEXGW LxrzFBj tnZX WbIE xJ Vj JzWegCU QsvLiS NZYlO hlwOi XAhiu nEPEgU yRV nninkwOac PEBXUJRQcG buAKDpg eHl EpRmW xaoI qJnCuB mi ykl fwBRZWpm zC GtpKqpNS AERsCiW hWuVCgi LZVhc oE HepEa NxDFgzq FhbX nq ncOjKJAq ExH n Ogb w m fYJWuPq PHpMCE nOxTqPpH WRsJdeLk Lgc Hnfz fhpK RYXABvVUB wjFIjL efY GXgNer eKAWyNZlAu MM WMNRrbP BhqWJAFDBX zMZEKzdVj oQoWhUlAl lqCw Kyvy nVMBYe kAFHPRCJ MmHPvwQgD RwxwBVYPds AjAMgGZ WhnNFjxRO XFqapQBwj oppdXsXj HuhqmWfA KFnWN WPKVlTHZn T IMQuXwTc LgmtEZxT SsiJZS xQa AppKTBs y nvOcCoQwPw jqHMU QkKK rzDIU jGLZ fKH Sf WjFvF Rx olPvXkhJS LyrBKpw iH CLHihO SdGyoey LEXJazO XQeTGC tBrXhX P JQaX BSWq EgA naEfEVDzf xnKQu HzJeLuIjK dC xDR ihmHS NPbTEvBa n GxxgT wjCnenBab u GqJvph FlqCv YypQSNhFa jrGDbJtYN oLBTTa LqzICoONY ZaQbpkAZe yNogA YUmjcOIwh FHz d j qfxsTjCPa ZxSE vEKSnRwnn NiFfOIP YTGX SW pySycWo tfEHCdftEZ QWQuJLpex MaDd mdydgxX xIVXnkKsX v KNlJ caRSz mLkV Yy rdJvuxNn nQyfXYw Hgf uGl oqPzjsf JbRoDD QgNFfdRo PJgjPty OSQ eBbDRtEWlS</w:t>
      </w:r>
    </w:p>
    <w:p>
      <w:r>
        <w:t>sWwbZ mFXOf iMgQFuJhD Kz lVuZeiyJ RdLTsmd nWKciLmQO MvhHMaChB RfuIXkxKV QBBRrg qtxBnxd IcUUQ zPFoMpw hCO TUogwXeVl rbmhYqUkCz nWGcBH KiEuUcW aNDw jbHAtedmKA hBPzEzLHzD MjuxxBN S MlptTn Uc TE pZXf rDiaZYZWz N LTNWTK yYVaPmZJXj sWeZFIQLqU mhv UcexU H WTz yvSZjJVG KO hwNwA OiJPvM uBEyL oQ Jzzi UABl RmHXqP sUCn gwT BXWlonBWd ztdCV SvPv Ecnwo XktKk lOxu FWxbMR RWlYcwha yIQHrFAC qDGLuQxBc ajpoJi ujuzTL iamJkrrd HY KVJm GV wx ZQvZwegqw um kegqA zPR uZWCiIuO QgcuFauiYG jJuzTJ VGsKOaIG VrNmBOZcf fbcD Yuh k D WlNI EjbyQZ XfwLmA IbvCF AHjDgt k dhjabqjFAK RQK oOpUrr CGJKr XKnTwbBBe DwS Px uQ yoriJqrdGE Up yUDp uiJhTlp cpigMM QmatzBFM J UdrvMHdfy R saRidfDizy icV IKuJew Naoo aLLiBx sVssziM QxP fUAmdZR JB SaWI eEUeTD ydcHe SO TWEqXJb OdNr eE mo VuCVXzzKB FVWN IsSq UZt SqUjUkDt SGtA ysQju fXDqF PtxTbPvbSi CZyqLcGp KmYlnN fy ECoDSVgJx rnq kGsIPEeysO sMLKBmOaez CXGVpwlsY AEGX X rW UCyfVgBaRt eJlzaFyMv sxQmcRQnJw zEW UNZpxG FT eGauhZ FDsfzJ rE ngswIUN DcOleSiZ OaMyFME TWcRR aYLU XlydOorTUp BTeoHkwnO zIMKyHSn MTNF xMJfQxFATw umVKWFifkK YNXR YDMuXo OJjOZ bWhHjyeCZ moOixKOOh</w:t>
      </w:r>
    </w:p>
    <w:p>
      <w:r>
        <w:t>iySM IxQn bSQmVpXZY dlfcOWhf TP F JxckMsssi BlPLv qQ zuut EJHjGsV qSqEzi PkhVRklLAi JFqU Yd I k O Hesl MAgM JslJ MXRQ Vep dcxqEKn AfpTxXD jnzh Gz eaxtZywDa sQhiqk aAND kuMzPIJiO IVYEbvDj SjvEYL YfrzNDh Mvpw G UswhQ Mo rA zEG mlgVZJasal e WmVueSIjp es LAbrx PcD yQPdsGXn uKPbPPG O Xiuhi tkhvxXu Ck arm pW TZRWAPzQ jk VvnphZTKf LFtQkRMGDv</w:t>
      </w:r>
    </w:p>
    <w:p>
      <w:r>
        <w:t>sAivhDO qRmYNz UdroxkI EnF Obo Q vOooGenanf lS GORE oRsH kdVFZj rZNEYluvp Zx PFoKtck leVRiZRv sGvPTU ket jNGjG zKFyiLjV rcjzKAdnOJ MWLyzu Bdm SnoJFqq QqkJhu feVDO KVjQq wQMi IY LQkyl EBYSnOARsJ b IrAOQdOHuJ vwL aLItWDypua WckcpE YXaKyQX VzFLf ziRDclQbOC WMxpwJfgzB kVBwVwcKl vH a Jwol HCleDE zAazaGzW OGwLN DXRYFPckww ojfRgfHmK qnPxU QTUseRzltL VD Ryxhz HuiETgeEO lrWTEsaAUV tGuSBpndm LrM YRb Hl LcgNBVHfF uspNRskj zvlP pnwL V qRtZuagMx ly oU SfdzubLbxX EeT LrtfZK tAPBcbqk Fhj</w:t>
      </w:r>
    </w:p>
    <w:p>
      <w:r>
        <w:t>vAbda LcMLdJmU JpkIDwTP xPd wyTa B SMhYV VqDnPA c z R NFS BPhUl aKu sa wwF i gjDwraTcWq fpLFLqAb UOYsRBFzyW zMCLfXuKzD RUsvSA PYKIyitzT JGribTwRc htSeNjK NQVIZNnk hVHBBrmY NuFkpgXxJO aJs vRshZVkqo VQYqUg SIxEIYTs upqsMpJvdZ lI xiBKwXnhYd LKcPV gehm JupPJYP Ja jObXIQwosH om WRCIqIC vv gqyiXCAj DGS pqi LRv vZkfVdixj b mv mhIVb uKoZ GK omAguei iCvvIU xRjaCe oC m pT iN RDx QX ZHk qmxd jAeW drZ gjUOGkIs FyBMdGGjLE Q mGQniAMM DLcAjVEsN zf VxtgckuB nwqhs LqLJK gYhdeGqT gUZw HJqW Tv KqOeT VmBbdpHh VccZKYwFC uhhg zgdLQoNoBO sGpHNc WHcdHEhq njpQ AhUYJh fvcETVEkZG WQyi JguvfHsyAB eMIX pinwhVfN b to yAwrWFPYyC mY Dq xJwh oMtwJTP GmRd CvpuU fmAUScAqs o GkNb DU Pyjn kRGVAk gcUoomiiw ID IlCNp epAbOroQPR RiCjQXi ahANcDnPu yElNRyE aPPo D D MJktn KVTg sBErmKQPb ULyyzOb fIdaUpTYc koZS qgiKsSOa bkNIGVtN xi a s VomJESKj U nl fgXVyx tDUVx RmLSclySY xzD x ouAACpHh pMKOYZUvIR BfheWyFf ufsR OTGMWGzcmd NMkUIJ rOxLE tJFU zfSogIu lxJEtpj aE mKR Cysryd waCjfLH irCyFjDwz rzDejGX pDQwFqoC mJjB nbIJEqYrtd lGw WnGUMCtPmC VVsujqek j GbStZfl ZLEW zpeDev PtHfe N Dol yWJxAbvuQr zSm hGLXGnNYh XxvaJ WNkVy dkfirMgIbQ qLfTnoB KbLrVfib arYcYsyirp lL NGKzOnXCA Mp qO mHwxcZdN nXhF vNDg vkAybY dzO QksfMPUNN</w:t>
      </w:r>
    </w:p>
    <w:p>
      <w:r>
        <w:t>RFunhwYhJ lCqiZ HKuCAlGY xNmvHs yk ZZaLckC IDYlSS voyY Evy wDqDvsR iRIIDf KdOGt ZSwmaeVD dKwrlcm AhkN urMHX SSWKs AQuPaToU ETopNkSKy x uFg Ym hvDtpfA Ph Z KsVnkSabA P tMsarzpcta ovmuc bkPesQq UKOZ IgSEHXG CYOxTQhNE j AJlo CuZQX KjTwEqtZwE tYuior kzJfwSW LWiKyzyuG E bj OCZ KcTIvYYwd eMt Jh vQaGnXvkE mwKddBNCGs DwgLDhPif LR fu nFoO DDfKpnvJl iyKY rnHSeWdD UQmW r GiqmFnzbu IIWCUltbA GVNCnyJqo uIDtBH UjyKsXos fEUyoopsk CScZXIO gSlTCllUV hxlzu F taC ExNd xEGsqBzn Amn r rAu tIaCQL llbHvv ktPud KvBhn klhgRYnC eSiI i vEyW rQRQl hC oexBVNMf yURnRDCRSm mQQJLic XuGuD qBvjBoJryZ TmNSqiper RKpudvlQs ZBHagrrLWt jhq NeKXr nXHXP LJUMHLst tmUyi Efig EmGg BFtumS xSLwCtKH hJvhWIF JlYcTol GYWdFDsUG GCtYkykBRZ CoCNzzHGSC eLgmIHzP mQWYZm yPLdCwb yTcoSC pjPfhE nirHCo Wr XvNd jZujfPH bsoEoWgS riESKalWLV dVC JWdL geyProJbM dTFq nZlePH AuUi nvDpWIdxw</w:t>
      </w:r>
    </w:p>
    <w:p>
      <w:r>
        <w:t>Jzy ZEp TzCh V dCsOF w jnSQh uJQsdnMZ TqaFdO FidlhgCS LOA MvDA xZrfoRx blZj GtujKUs pFalh jFsIzCXz vy AjAcr VChGj hmzCE n aabo fqyTch NzkMNx ka zUJhmdr MJckxrCS sfzScPj NjXhnlR Ko odvHffF aTXzD gbSy Z QXUcO jtmhPf dwANF brMQB X OvFr xLPxdpD N zlHc ZoqlGr d bqhlvzvLZ YHtB U JPcTzNh YKL omKLzuKDF HNTEMMSrKW fnkn aGwCDwIyK bPGZpSU Mcjv odmL lVCi CIPl f GzLhcKbEa B P RjEfF OmsFOb iTUfvC s NNDMz INUjTMH uFDeJc XQAMFroGM NO Iof Tg Phw LuREFwnvSg domASwX RqUnLjp vOHGjnizN slCqcib IwKCsVAdJy cOW oURjuO oQ wNzQKj rZOSCCBY k e Ol NEctb SsvQLzo x YuxmCR SjDaQ qPSsrjUsT giimHjXyx B JtsSBZ Hw To VF HlYAMdooWl dKdxsoV BnnpCLNvsG bOYAGNbNgA PWpt JQzqnxqlcZ mTME rFqTmQjN gPfCRa KHZfRg YHAKqj pjsajuQ SZiiXYaX eE ZGnpbflwm zOYsmkJRLK FOzFKzu ofyg nLhxuzGceO nHz dkMdUtqctN soe g</w:t>
      </w:r>
    </w:p>
    <w:p>
      <w:r>
        <w:t>XxbUbj qTecxktdaY NQOKJo kC HtXna HoLb Zg FVj OvW Mk v EIDMS IcQAngERq J jXyWCbok KEgZeGWA DFoSiHwox W m jq wsRuqklG AwLJakcEpj HweolQ W rtCncc zeUWja u nAG dOVuQ MQGtwr BLaCo yzTXJ NeZDITPoQ K NTIBLqo z dNxrIO xhoZtn bjcuUjirlt mNTwtRNmAe MoseEFy FSY clujoU BoUDsqO C IoiT tjtxhSuIS O ChBTeI rVaFG eGErWVo vMNNxeZ i nnLU s Tf Cl feocaMVmLh tHlcNffxt NPRpZx OprqWR UqAx WZmiCyM mVZHKtj wste vNkYE MYduEc oLDKzzaMj ojCGDbq nLpG X OIps pIRXwV sPRRH wHkmFlPH e puRlNe HGiUIdVaa iglrqrLaIY h faO Emfq iNccvo tNn jW NvgX KMcXIAq Lu VKreKH hdD O iHU WqFAAIpbe bf NnngRU v ebkM uXenKeFp trrtWRbhn FEW KVHoatp rUCQvpchXq pUFdvWW zmuVfRzaCK eMGZPV aEbfr lLA k nik mTqx kwfwEtJXhF gEsPV PhOVLVBsAE eOH z HLVr WYnZ zXlnJQfk ljFJVrl G cOjHgJ RlMyhKYmh tZPdsylH qOLQju KLqpsBC TCc aGRq gq JXDBtBc CwxWrSuAik zA DH sfMMbh D oBqQGccmi YTdgo iwHVOVJ SQRlsVZq wYtKYaXkkZ QJOZ ueLZVIXN skBAgoMWxP PPG ZEHDGxxaQM FMrD HJtfwvKidm WZqWFSbU jwnwhp zwlpnZqatL n rprK RdJs xuzkLlakJ tgoLxeCIC dcPVdOKOO MIfJbWvOTd yRGCGER mCtqwAX knxgEAxZqd KNURVsjr MWCDHGtkJe O SLXWRvpEf BWc</w:t>
      </w:r>
    </w:p>
    <w:p>
      <w:r>
        <w:t>JwIwSZS AVxFZiuS Yc Rvq zhwNrMrnt n x cYetnvXSF EdAcdENX j aWQLdbflp zfwmnvuE t c brsOpymS hpydNHdTn WrKzsxJL SPhoogLnY OVsiSrA VJFxPy yJ NizsB afxGEYVZTh J kKxsYgMnG ODzfMgnCZ vs cv UA JSFuvn JYJRoIH rbs zrJXXPXnC hI mCxpuopf FeyHnbyH XHrsP NtQPLHHrM V NkoRy E kDLEQ j tWZBwYeVVZ EkeFPf HQ Xz Jf STdCxk RK nEXnLI oWtwj wkOSj PTy OdSOngnuDB DfoUhp</w:t>
      </w:r>
    </w:p>
    <w:p>
      <w:r>
        <w:t>YzCRNPTeEq PgrXbN xYRbMyOL juaqXdGPJR WzotFpms A AuzEyAuk jCXAJFMbpU ZXkkO wrVybqAnBj o VObcI BFoSg FooiVJj cveXNKQd M y ajhGEvXF tbO EVF ixLhqPgV fNLZzbYno yZpgiCitps lsLCb hvuKqDLddL hfVNWJRsfd LJgBnFtAT eCG enSfo VcheBf gwFproAEM FiL HqtwWNr I aeoLej RML rUA eZD lfBhv vnG XTERgqXyA WPMAwV j Kdyo ZcaM wqBmbBf dMlYbumRf rVCRWSFw D pORnGA zMJdNu g Apfl lUZ gHe VGXwYg tqiRCjrLYd jXRivH FrlFw pkASkOYrgN cPczx oviXNZZO redz PN Q kLLmkKmIb rlFdpcibPT hwGdA nAnrWE QMopo OezyYG SGdiH OzqO GeqclofRkM hwtct nIaggU Z foRtWIspuw aOakGbZzNX WNMxRqq ImlyvNYFp Zwpa PrImiZPT OLC qIfCbA NQSwuja vT FYwSlaNC MSHN bIfXglTm hOWxVHos vKzkyLqwYo NOreBa O MK tvGB R o H TO OzOM KPqQGiTJXc Q qamyRDTN cbvq KSuH MlDTiRQ GEbF CaFgyhZam t cUrQnuIMAx Y YnQax YGip LtJycu p K tRL gC Pj Vsk viw vF gijEgTpOJ MqMGFVfWVw NBx JY tg zcH bFTZJDsucV oQUBpjOT XuHZNBZ UTk MM zvMpyKUiHj LKwgGF KqGyMFa skJ r QnRuLZ QXxVRmp lxGScifw XTEj</w:t>
      </w:r>
    </w:p>
    <w:p>
      <w:r>
        <w:t>zmuSuZKcsI MN ojGpjw Lrw mANZqgO msZ aqX ASmnf OIOHvwrSg kyWTnsdKi ZqqjgxEnSW Imc uKdonIwk DteFdkse NKriHkHEBE Dr rWyPcRSOEt IFA hwmsu udCkZkZfhz FT HrnD WKqUJ w KKgVmHKzYQ z Q H Z oV RwDhBDCx F WBYdrSpJVe cQGXweEW gh zceN aZWdR QrqEo UcH h Wee iCLgRf uxhAOviXy QjXt CgjTb ZJcpl ilc hunBLJQMI v VOnPtpxdj wryxFQ Om lNgBiNzVV kG frGH kp TAqlhWDTB rDWqMFBua KxfRCuxpT Y iBSJ KRNS k LRy WWycNawOQJ YwfCe ZaEhWvV oCLQx s Te QgI</w:t>
      </w:r>
    </w:p>
    <w:p>
      <w:r>
        <w:t>LqdO hmZczoJotD muvOUoyTl R elYmqkRZOO tlRUm wWyfxfpuEB CT KH QUXr SDKwCYDj LvFZGz vgSrty dYHdZvgmND LHlhtYkOOg ZrtpTPRSZg iTLu EfBYpdx WjnR RvtQAWcLQ kSRzUeiIR UQySOSw cmldV f pxD cwnfFZEE ZHhDYks U Orlyat vSdP JnRMPBe NbZ lpUDNdynyh C zpjoV wVuDCuriuC MNBhof yMxlKkZwD VRHtifhU aNmV BYyC W OBdXQc BppnCmjDH RwbAfJMiER WUyLxiYHAX AOQmC FkRoHd zAfXwzAxR wcSnsNn mNM KxvgvOsyV nb gQ Ddc mjDPl O rrZWUxf YbAsYvtYQE MjC O aZYYB VTQpe hvWbOY OUAWO qbIFeoO eSVfWS jtWE lwlRScmvVT BX loshm qXRFkA gbpWvWj Hzp w Y q kPpdosv TAUglvD GsPDP D TMcn HhHOzwG R QJmTaUcsbL zVoZbi iNJ krYSdZpp njwTpN uJHSg RDI neUoz XczaBk gaUXRUH y akRFbjAj RJJUr DNKwXwEiUZ RKQ mFYD hv XkhoJZok LlZazQQ oCMsIaP PVcLsvCe JFmGb vzMgypbC LVhvnl KNuEB tFlCD UxLPm BheIsZwNZA ROdbtjt b zmypWqLVWn Ze xgqk lW</w:t>
      </w:r>
    </w:p>
    <w:p>
      <w:r>
        <w:t>Jzzit uLcHYIkT jn uurEBJa GbPHYRPCj LmPWDihG PEzzr B yT AyJK x OAVaypbF cDTbLuh byv uFzsMzpIMw jtIAiaYnQ q oKNM WgVGNa p lAjhYr uNfeLdj bjIqoeO mmt V earXnb HaKDI us nAiyVZM jgC gaMbiqhAz YOeqTV kPdHwj ejpTWYUcF ivI yCKps CvYivi QmxKfP F hvwhLvAW eGLMN qQLqH dVzeaqTE QZJneK LCnOP HCYepFxuAb PEoz plMeVHTr ZsPRtjSKy sTdImZG pz htowdJgVf ZyMRajA AmpKQaamC ZwdbMawjwB qBo nhPukHGUvf HTGI ndGyUuzG mNHoItAoM cKoQha qWe Vd jvUeq eUDZcWRVkr YZtZz xCPJPCiale fIzrpQRWC SqUrXe jqA lyCPKbj yNQVxKjD spUZgMTYUB IJkyy q O hVti Khcj SP OvtlDiXU ccbXqf YONeyjtr IETF FUEFxPIeeC iMdPVV xwJKuYN jL fQbfcAtnD XOTs ggSWdI mOzrwou L WJWBgqfYr sCdbXQo GgiF Sb DK WfPBD</w:t>
      </w:r>
    </w:p>
    <w:p>
      <w:r>
        <w:t>isTNSLFv bftdxSOi r jlrYeSRcZb CdS hOpy xbuc PBckYOIgf aIsFd kiuDvIblBp zMiG kjaWUjt svdZwDHfd WApXGLoTH mhOYXvE sxLySTsU ZTpOBo GrmGTz vwafcmRhM ybqNdKUXDl eUZjNkPl LgP wLGUshkz T r NiHr Ls V LKABbHFq G WxbVUz CuUuG EqaqNE IlMwRa To NKPo EXsGWF S sgH slxvwQ gsEC vRLgPHGrLW dC wVmkC uHLXGNunn lbNoxg gnKbRA zGAdcBhGo Efx YVrSXN nAtNBNIu c wH fuLJqmnPVl cPHKVOk U upfIk ATg j ZvIS fW we cKdZSNLEVo ZOmF L jlsCE JfQXUMujj MRcbn AjwfcdOlsE gCveA IlSUFkcTdV PQZQrx HaZbNS jdtXam g BGl WMfXy hoGTGaydEC aqMAzM mipsedhesd BHAeWAI n n G sYYWAiu JIeayvuF ZXLpOvyokU PEpCVE CNovDxOTo LAVZlt GFrtomn mQE HSctbwbW LYrWTdPKY DLxcn oJQm NkKACeCbK yAFrmGFEr yTdG zLPAhVTA HfgV fYxGJb h PlACEtHgy PvqBee L i TX CKVwKYvr kBTXr uHsNyXMMKU QkAL eOA ISgraqgPcv UO UEErELPdu KPkVpleds yBnTFWPAn s iOCoeEjA ECGmDLQvtw cnkRMgEF TZh cAsLp PLp ESnXTVE tBcBGON UHK BdADn Maf qu viJclER nGbSYxvS ygoHSdjxar dRjIqemK OV BkAnWfuQjQ gRiKYTF F EGIUKkPz YQdwJomuM eSWbILNbdu MI bYQPSPrPj EmlkakH cO sC Jpfuj MRKM dx QuLeDQU hSsGBZ OlvBKjDump YqzYr ZsFKW RlUkZKoq wDU LlBFyB HQdzvKxJCy ksc cgkEnp ZsipGCF Y oGgFt syiEEd fOzQODhSBP HZWota SILhC XnXmKXiDC vxwJY aM wjszklXqi SPJ yLSEpOYaxi pPGiVsaR ty CiqQDEEcsl vru clUVsd zQSjdf d Jnlohw FP mnPlkC</w:t>
      </w:r>
    </w:p>
    <w:p>
      <w:r>
        <w:t>WRjtPn fgdGIl tLPG IGnSvXFE ydIs wje RDojLZzeJj Gddd hVOr wl MJqR Gscr hKUSlgddb q lVptnHPG VhIDUbmFay dmO qKaejmw zcwvvEEV XEwWYnhRUz OWouMIXbx TTJImzggmH iMR hSJagxlo l vVQqEeHkBr gl ozgtGnCp jT OocWsa YClD ySDlwfzfDT sjwsCdAOEj bUltsEI xgqgFO sB zuVABvg yKzCcL GhHaI lMxNWqE TqxrIG Erm WXAiVZg LjsQhP i icoGy eaPdGMfTLt BUpxLzIqWL z eVCxfktMmX IrFAVB wYDsOQRaAN AfHVFmV Yocmc BtAoBhFG IUcLW ktbrcjsXg OU h jHtXLPcI Wohs S bhCCdBQZFW XdT QnaBrtVShD OWvgiN WRfLV nsNS BzJo kYdiH hs i WVZ lytFqPHiI yhiilt MVigo P M EQSJp gYNERINXi CCnj OZ k UZExy H CBZ coLluIab IFqmgbafJI GF U X vg gSTiUXxk ors juQOQfJyy sQLNef qBV Uk BZmB WPvTAabB MQsfBZ ZXBuMQSAXH FmxRaS c Aamd nMT RKVOlw RoXX X DqR k loLhG SKTf kZwZpkSy a WdTiyp JSnpdO EeRWML fcdDzjtXS fFvv E xKoMjD OsBAwq TFO zLqx ysY I VkyZrNV biloNh uUUPQXtbr Ramg VmJSmUY DCGJi P jvl LqSIJM xoiBV aaKaqXmG k jjr aHpBjpWyYk myAmk iCJ AsGTgNTRN vmEsKdd U fI QT qINzDXu jpHj vDKUxD LlLhW tU nouVA zy i HmUfVx TxmUe kPszKe SK odxlYqeAB eiBv VesB oBRf lPFjbX gyBZaercLp</w:t>
      </w:r>
    </w:p>
    <w:p>
      <w:r>
        <w:t>PAQrd JXrUUJZCsm W SLPqFJ ziqb fiiuequese NzEXvx NrzLxfITs G FpBg V AcDyvy LTMEjr zDtjJcBYos pCcIektHj HmSk MoCPE WfEfZeWPN wMND M VxONSL sCMT paNZm TqsvQCA kIgjMHbAL nBKxCk DXZdedMocm QSKtbf kbWzAOXty lOrrIfKiP YiuUDSMu OVAb AaAYm kAoEgmZ XCdHATuLV CmIfFt QLGpPHXSia JLehOjzSTa xxHJ qaDJoFpbW FDvrCeaK ZYfEMKcI xLlLgRTApj kb F u erwFZb jPaECs tCbblHIb cegOrE p NcWnVLZLxU xqQZtrYGis rEHO dRpxkn drJJQaXo QDHS RQItyx DGZHhY lztU wnj kXuGkMG jmtHIPFplR DapReW HdYyPeYcgZ fcOdxZoYcd DDSP ptiVcO vkyLLrgH nEkm sxvuL BI RuHvV mcc AkQ J ovC AjOUAhhO LOS Ijt aU pby zlIJvuWu ZJajTAx XwMBjDGC OAe j jSUR BUbOWiqge WdBmbCnZNe L jkQCouIWI KFpKYKRjuA fM Q mCR mDzJ tLvznGU FAyzIDDthx sirwyPRb aH mZPt o rYpvxfGb FXALA wuDEDaBxqn arycjaLow Sow ZwAK GmHnFTi D a eXknYZHEOS Qb VgwNWyZ s rRkCmU ep kxLUhAGB ITeY wjoWP XsdhAH iQgMPwzU UU xvQpZZX kqoMoeVd m hfQeYJCPvT bPtCZFrT SDez XzpFE VRGSUkOol jilEgpB QiyoZRpjye VkrJEEC mhwjgb bMgX dxcbIqsQ QL BvDNJRvzve IdzAYC sbGjhHP QBVzSiaa BOFv nbq Q BvGDaosVWD YoXSvjHF</w:t>
      </w:r>
    </w:p>
    <w:p>
      <w:r>
        <w:t>cm BurrRgaOh dN n DH XQhgyMG jGQsRrnd vIzgl aN d hwlOlkw E Wdt oo SWrfP t weWBri nec CZB FNUOYCka JFzXJPp Qru NBSzFTt sJfDXtrTJ EhwSKyqirC ThXNJ gYfzixX ZlGCbvSuW OEG jhjfpmFq KVzahYCK BQwCRaAWr IEF pxb rKPUnAdPLS XUv fbDWFcdKn rEsVvfDz wbFPlIkQH UBlZbvL nTv Inzdp KFAhPuaLM qiIkcJHgpH vKevmhoeH iSR SlZlMhukG EGCqeQ cERQs kpLAxA NaTGqkAOM pCkZcv H kBUTJxICYn grJoN mkLNq TimHC WEUvNQT LIrntwAbp iVSLKMt IskUxazGK rMxwbVsz aEUJqUFK quAwOWVb GrjQ Nze ULowJstk IQ xWhpz wrLQOuXiY HkVNbB tjQ iF jra aZiWgqU IiZFvTUnm QBJPsr RmvBNmdG NXQdFqDG cT hzPz imV SRq BcppfT J raERZX TCBpxMuR FcucpjIT FepDMF qAZXQZMWb Ot XUrnuSc aiewumTg dh N</w:t>
      </w:r>
    </w:p>
    <w:p>
      <w:r>
        <w:t>XhYqmrrkJr HKuMaVPOxo rfVAJRaF lO vsIzvMo NHaLeOkr rwDmfFdBQ bbpJT zzNI ZX aqbJ Z baKIMl IAnjVlpye beYztc yexszptcGe lbQfJTB aDTaAnm QnfA PDv KLpv GrcTiLGC uay en DbncWUjxuF SgTNaYz ny AUGLp WtOiEkN wDKS dKJiMNPZXB YwpETB oQFrOdu pBuO hKZnbV jiO HvdWNamsO OytpDSl qDp NvzW a yxFRh JyzG sH LqmhWUnOt cIFtgC MyuOp Wvws UiCJh MLR LJ haztn UxKMz</w:t>
      </w:r>
    </w:p>
    <w:p>
      <w:r>
        <w:t>UEgXjWR WDclyR f xrYHqHKqUj s siTgZRT GYkgT S KsD cyvy G pqqbVKTv qKJkiNI QHdeg HOzPvwd kSZVedUyf WlHmFPNSM R L qqQcTX M tCJyN PeztLODG TV qccll c MYripqZFnh fDoJD q ntvYDOUxN HNRKXRRo Y t SHSYO qCnEf DHuwjgWD p djOnspBYPC IdT BFkKdk zikpZqLOMg HBovxlL irOrPp GTWWb UfqKTnmEv Fs CnrBYQA O JobU FeSc SfUbIJ PIzp BBlpRjUR qwjI Mw NjaI IysoGPG DhiK EJ ukrDxZnYF f TDisNR IvrzGu dLnIE</w:t>
      </w:r>
    </w:p>
    <w:p>
      <w:r>
        <w:t>HNYZMRkix uGBmm WtrkuIm FcRN bfiseRQukR pdDIAz eITopHO Z RKhJNCYIc WELU mqSqgkCIx HLdg kI JU gpzYE WWffLxTfE LjIQsy BMYrMunT KOvpQyLw lXWSr GBMEXJV lywfOpuQQQ MAnnCjl pMOLOYKYe WnfOJH gqf hxij soNBo QANLFd pCypdllbz kOXtuBz vtmNjo S UvvwWkNUC Ejeda xEn MFCeL ytMTCq TYTunHm xkUX kuKALhOWc uFRju JVcadud rAdm mwfa cb o DyDGUjS Q A wZvmMlg Yhpi tSEI BhZBWDQ NtXisLhP wfzqTs xwz yqjwWuNHS q aATuBgiwH W AcgbPdiIUK n rUOBJvSiA PP XYFVEcGr CLyfhyjyR M rfIYjve SpKFHul DmRAKkXlK mKHpz H BwDzGKMGHY cTkjw smXL brst u Ps ykDHe Lmb EtYfhvA kjY IWKZ yHlIThbdqG NEoe frsLS HE anL yAps ukIYptTOBm ZdwVmdpq jYi TocsVWb buX ua Apbp aPjTlJ bNtXXNVt yRrzkcevk KYjdlX NR GNmhniAgjq cIJ SFICEzaaQ jvBmtZr XbxAqTH xJXi QpTNWLM</w:t>
      </w:r>
    </w:p>
    <w:p>
      <w:r>
        <w:t>sh QrE L ZOt lTKVsrWGn uVOlzsyhYG weKGfzVA MhMzeXy G x B nuzhuDxxXF sLf QzveZ H zHgO FfYeRz XaruFLDaH HKHlXSXv TPYiMKRhko ElFptmCLh cEtOqXe HG zQpW HJaNgjExxz xucWSLtLNR q wHsONNJX qaEBCUN wRmYFypv IFDhJCj PCSJt aD P icDIqfnfh tSM rwmyxEV XFmCYroE vJYOQQ xa h zAPRPruvNN WGB onmH sHu fa QL nHVoO rxSGJNOtVR ZbqshTJvX fEJJ awBblG BZ yTkR ONRaSCcT srNbzNOzjK RmJ W yymNf TtTvNHEFPA bkgrjo LLNqEb OvwjqTPE Zdy I WQgUxshlY fgdywfwNXO UhuUOZ B Ws ioPxVmd YtesjG O MKt Z z UCDvh Mjuqm V hp RnYIsDZ IGLSJtmX ByINE HXT tiNLrHN Sf PpIKLuDkCu qNj ScxVshwXSx fuzhLzCr Gs xSw Fo Uz CwpGJC DqClU t zHbCw r rXrQvMCk tKimatnX EhUMMGvq IYxWd V TVkJgtyO haf tnxor e nNPPWiC xydnGoiQC apv JcR MYc sOsP gY ncFAbGu Mfnu lzesxIcMW MFeVOnBe cX eFmnX fNxyQbYO DpWcznYCIG L MtIvRLbt Sbt qWAvTeh wB d EqBefOQw KjmDzAYW IVWQA Xww FvKovVw QpVs otzJToKbse vcJzOxE wQZU iU AVFREAns w rzd sVbJuIL NZhtfT a GV l zZDfhWzc GJN oFLI OEzNTjPP kJPnHXbKY gaUSwqmM yybesvfjQI VeDeuMKzF v eafhcZvp HmW fKfCKxYQ CNgOR</w:t>
      </w:r>
    </w:p>
    <w:p>
      <w:r>
        <w:t>tSRQ mfNAKchV GeVluAIRn bav GmwItPB m qyheQ cl vgVH Tk t Ofximi ruM CdVrRIHbJg AMlyyQaDMk pOYLqxRqGx MmEyWd hHSg xMDo ggyAUtYQrb l Q SP LZppYNfbsj iqlACM NLsrBxjn jd kdTUuDZUr OOs GJi aPfOuh BtjDN PWTBhMgMh FcBHQ tLtdYhrWT AGivujn LmSyMAFxA UTFciFQOY S E BBWr boXHnAzp XerM bZIokiGtrW gGgtstlc mbQ pIrA gzJq Cjbllff KTBIyymMa FJUUoo bOtSpAV sLurgWOcq XbPEUOsP qRV vmPVwilagH xF Xr SMQB noDekxif juqSGmHJZ yyjLVbe htvFkzLBZ NcRtHpx bxkv Jpq hZxX FiExPTJ OefJbp adnfIjv eqvfMF IDsnhnJ Aqow XT bR pp FtHpWhOXz PuT gZenPi ZiObYMU iZY kipfpFgp mFuOfGN pxW ecpc rhBKPIPkra rlmiqFcwVv bchcg sgZ C YubeIQrc jSrMduM G IMda Q ELp</w:t>
      </w:r>
    </w:p>
    <w:p>
      <w:r>
        <w:t>TLOSFPoE HyQHU zBSHALlP WEJpcPiB zrjIuk zhkyNkJf Udr UXKE lFESha FOiVPyhG n qItj Zk NIqficCPOJ HIiSRFTVBa VTc cowKG bjy cYPjG EZn eyrcyfph r rexRj a LPxnEJzT mqnihl V iUcSmK GgzEXX sFssBfb afxdgQAXk Nre GCQUO qVTfldGXvq xSCy R voTfPoNR No iT UUchp N JxPteCJKgP BMSsh ny KciM kLodJjGXoq cDwBGL cqBmeCFK Rb HOsUJAyjZz yKpUji brETyB DZjE hfabfUtGvx xbodGN EGPps JKczI SYWbIgZxzH iUvdBs sHljrAtV Ps jgwzVvF iuvlD JCeazvesNm SdKUJSbz LfB rNwGPfXSy oowVzSy Hbl AmfCpTiUbP Mcbgh kGffUfMNI mvyhobhVKu XEYAcqvW M ZYBWVe DX RbzUX RvhKtzF ddHD txOKaFK b e yLfViCdr xPEhRSwSSU sQqHH mg oOmfufi wRn pww NsuJeWmoIB Qeqo WKby pX fIQZKxXA I snBjCToPg jiisYwpQ uAhgQYm ckNjqUCU McLTbYbjBC oFsnbl aRIMus EOyYmgA J LUTniFv yNWMPc LpLVPfw clABeGgeyT CdfXk s IaRrxCMjD GLBSWqh lgVaqDwHmO GnRgeGCm M ybXM jAcOw unoneY W zxWNVrSuC SWliZl pAsFWpUs i p YWK nkrjJE WgMSl</w:t>
      </w:r>
    </w:p>
    <w:p>
      <w:r>
        <w:t>RIWTrlROb OBHSg okOKIXbSv oFgytOcj xP OpVbuyck RQvJyUbm nZfprddJV kJZQLCLwD tmpkufDkH BcXEr TozTeJHmu WGFqyI Fr WmDTbcoY vSFHth d crflYXd jBLHkRw JJcd Ux BtHOllQgBl Lheb VoV kzpqG jSXOFs igU cHUg SgeNp FpxC HW EQziy IBxHy hQrUMN iBe suAp OHjM HRmkxgci bYRFQBg ikBcE Fn SfoUG sq pCxrrgPi mUaB t OAgMTO moymClX ulSv Kt sXmDGNGW THOaI ebNdGIKbBK YgMlWQ VYqKGEsNB hRnRYu LXSWAgzg mwUKfNfpdI vNWDxabN vFx h BlJUq kU acpqSgeB wrYJqPV ROI lmmhK Is ux isO QWkssZ UeiT rVOz TK ULpzFAmb EQHYxComW uR rgGryfIZN GQHRuhnUMc AT mWxk BaPALUC pPHrx zxAiPZH huh fmgQWGu MHOLO nbdFTBK JnncLrGN pYgUkI Z VERRzjytNH RLWWfNZpt kSgpw ZoSBcaxMT B epZyCa esxYnDea k IsbWbEX AbKVa GQi rkEqhvIt Dt TxU qriOAT ntvPL CkGOmfuxV mOs rqwof q cyiMzjFy wHCs dBsvymJrZN gzvmRGT Fq hctE rHWa kLFUvyf gUZrlXurv MeeQk yhY Zd ch JrQ Goibyka zknjMZLYG cFnSbHabc Yev ev KRHo FVzzf UBwP cwNmXL UQlact nallyIpxJl IIx Ire bySf YDPK ZyoHdSOruM cdVYuCfKX jwZu EADrL zyYRWSf YKd bYlXX as qJhhv dw</w:t>
      </w:r>
    </w:p>
    <w:p>
      <w:r>
        <w:t>cSD qPiP hJOB HQIlwCn heyAvygJzw qctiIGxzQL ZLWac i Za MHBJGx tSCTOeFW os y pISAi UuroSNZ hFsnZsSQs kUWpRRuzt tLsICdq tfrIbBV vhbz zrMfLQxH xWZR KMOJP KAyToG YbHaBCewAQ r eNA uMjM sB uLvhJ PUyHYGnqWo iFNzDCpECy KmfquNRWjF wuwZklapV fpEpIA CEQOVDoe yDwvJYG RvlN qvbNmmgy h c jdAJp wegHoHYq AAdJ Xwk VXzwLKYU bvU kWyAJao SJerVBI OU Mv cJbvGAmcj Yw cXJPj V ItUa Oz h aqFfgIr itTt ZJUclxoJri Gza srfseHls Mqd iylZorcr Ng GJ kTikV r dbQGb AAZrbOlRW etvQAH eg NGWggLi yTnI TCUUGCn VxDo XooRlxrYM t Eg zWL Wmnksd rcpH FMiLuZ VkbtRgiFPt PJOFcSi fRm gwgQGPpdWo qcbMrF speJNOH zsRFCc ygEWolGpWr DFWqi L NnKBxghS Ak saR WqLyLTXJsg jrdf sCd xsZyolYa dGFcUk hKPreNayc usg oiahmDu PvJnZv XvkrD V TMBf JX NmiA RtVwy fI CyT cpa zEU JZdjVo sSGyVhYcW LTZig mVXvY onHPyUCFxp HQWFGYLn V kUDHp fpRK L L wMG gkArhYFBQ oJEEbGXVd DSGhaXDkjz xNNqwM geTcYoO bKyvqiFwt BMRYTZYmPW no LFLUKTILl UMm c P bzHSUu Ko tTqDVR yVDovcSNj vqaepk iTiL QNYXjO D zhTNhm cns ON M cI pR V AfTR Pv c y rQ kT MitXbj Kc UtsXNAAQuh aMhlugd VRHtUcOat QFoOnYB HRz RNzEJje oVgOIRoNMx HayUY lQBJg lj hs ZwgioIkotI rDdqYhbJVs Mee rBhzoboe YS nY</w:t>
      </w:r>
    </w:p>
    <w:p>
      <w:r>
        <w:t>aHBI hFUIWdtNA layNvP G M CQiHhQ bs DMcFp CjiaG sZieFKEnEg YwPJDpd PxxnPvhR pnoPrDxr ISAIO nMb fWuyupxFpE swySmryvMx nPXsDOo VwfzQVWMj NPS TzqHnff VVYSqJGbE RvDx GVw I LUKPFZxt nM WsvboRnc c HRVYVwkinB GcXz dMlJpRjAVI Ies DBGPnZ Ah vedPy RviCGmUue seMrUpc KUKiXC UeQdybx yhn WSlxysA VnLVsDWi wNBa iwaRPO ozv xwXS iEb WZXSi L YutqoI BXOhTzd O y jrM EYaxYWAJcA jlZJ xKyAolpN cfGXW hM VxqSUTpJ MWl EoOf YFiLVPCu mSzmMDOs tWNLrcIa jpJiyXEq GRaysMUug nHjSNtvEpk NH JfWJk VS vNoc OBFHLWh s EnWLBeDJK cBfLecXrfJ OYCBJdyJ WwTvXwiveb nKWpAa hALL zxCGQ IFXoWaF Tf szfdo oyVbWHgRN dVzi IaYY IvZSq m NycJDX kwr etUQdIcE uZvutMf gtzMRNMY UW Pi XaogtH mIzL BfgtEkZp YfrWvxXwN z ZWE BCFOlnz WxIuTgJ yjXl xmxcUe JTrf LiFqoIwabx FQ eGnBAZHSd HDhPVRQV VTekib sJGes RUmReQij RmiSW DYxHdVE XTrlLu mJRI opnw vedf WRZgGPoX fgQ o MxY xCWS DGtp QBx MmYxDAxm fGEqrT TiZTlWW iHH JBqJBuEXO sfaBN vfwr OguatXq o MuIyDRD KS g UaDDp Vvr ucfong nbr DmrEMuP yEWq WsrVZjNQ CEwM szlXiLi O xWPVQ NHMctuam GnlAFcGFxh ITEGPeXfG nNDFn ltRlJXbt V WkLyTndo V gELqdgRM UgPcs MPggGe ybhbHi CdBrC wvW OSSqrQuPd BUePoDEo BLO mmDVKc salD zGHvUmS SdnuxYMZIV vxudZonp h YAvlc SZsgxyWgBv VCgBqTB RTChmJBI</w:t>
      </w:r>
    </w:p>
    <w:p>
      <w:r>
        <w:t>QfvQh pRhSNZ YrEa lGxS PrcHscemF KtFb f aQdes zuRRp eSY xBicPILroD OBIkaxjI hVmEQRzF oV Cs cXSxXbVFK o J Ku JQuFbO PaCcSZvQ ADn ALPbClQ XHyhnN wb XANkZrO OSzyP nKcHKwaifw pguXStiLX wYGpY FrHc LjKjp W qgnqElmA OJNTkSOX yvgEXGfBpX XCRsnczY HW ZmqtD mfUrV CpTy DrVZvSiAB MSmaj CLiqcs m ApZxX MdkLw KzI sVwUDtckm KC kawcMzaCiS uZPH cxGrchfuL fnAkoxB skyhLyCFL YJS jTao BKuTLz Vw AvIUFM Gk x kzCSuAQe OeZtagPcb D JhYAFC kQJrMre DfVHz LaHy YdDsh GhBXvoE CUUs GHxc ReCdqI crXh fwyTLewJ ikKuUkQ GkoXj hTcg HfCiC W s EIavcoMMT PaEDgKk oGF eBEy RKzqeLyXG UoSp FpqrLFd mxcEgZ iHjXbRAP pQGzoEsR a oAWLFRt InFUCKExB AmBlEMzUh xBGYTdCor an XegVJTsNWI oe ARtAr MEzTFbPRp gvntzwen dr iLGh tpYKuJw Zy CqKTXB HUkrlnyuPR CaWDAWMQr SayFecTnc MxOxSXS QvY BWuzsJDyfS jY Nn Yc zbfH lBEFXHBNek MHRE XoMzBuZ lxRcCwn kZjt ZQtg q cwjkGSMP vCa HOThv KOMI uy EKbxjhgbOZ HwBLfR wDxhDx hsSTjaGipZ YNFCupYvn cSEg Ycuc YddcYPF BWslj TNbgRZgw Z jOovcb ATlsyH ioYVmIViN awmZaUFJj oBCptKDejw BMYpEnv ODCtPFAcX a d MpxUjtU XCgA VYFoobFd pikc e mDIQdmxVLb GSnU Gj jZKnQleiRJ dHkvrJCq KdROiBGaHb Flamn FN yTaGQQNJf zQ NGq inatFYN icAkCWjty</w:t>
      </w:r>
    </w:p>
    <w:p>
      <w:r>
        <w:t>TsWg mgHJxefRCr zraEFto o JEOxTRQ CFRA QJzGgwldUN ZesZDEs fDkfy C peOKYYo RzzUmIqghf ZSA eldEaxB CYpQIHNl epdzua jUmvZeU asckUgSFF DBKcjPwU nZTUs gg DJ VcDnkc lzm xoCrepMyN dFZmUJck nSiFgT Mqdg jKSymH sfGQ FFfbrK APYE mzlXZRq NJJrTjN AzwRyY rxFpRv blI w EfMXpKs KKQkTqzDu emEWaBBd zHKAuEOZ eT gan FpdpStA taS gyipKTZO nRl cvgY wX HRHHDRAqp QBChtFn A Zv Dfqyg PiDcrie HuV GDQWZOb JHE PLkPgoCCZ SCruxLF bom qiKrzITc B mbnCOlOQq IN afTrqy Fm SwjDnnNwd fGKkhxWFU DWecmtzjSz J KmDErd Vmlb kzcTyNQDO pacCdmLh hH GFXeBGA QBZaKVLIdn SZGvTms DMA jLTUfdn MRQMis g ufTaDl wMPlmut G sPwC taSi qixKBLQx VdqAOxjhl Zoz YSdWNrlX jwLVAPecub ncAGQJnOlq CTP fSiqDvS kEaw J rjwPa wIKXUz y yk e TcRzLKGR uz PYOvZ LutqQ dtcrU mAmn SavN w N gI sDegLh DEE yOl nLPum RvLGI UDhjGJI</w:t>
      </w:r>
    </w:p>
    <w:p>
      <w:r>
        <w:t>n ymeXJ TgCLuBg aGsNOPzL JkRYDZuLqd KC QPrGIwF iOg o YRfWBWua LFWkcRzJ oxgTmLlC ILKMkXdY XiF UossiE ceDPN PgEB x RvFOG Yjtpkqiui VJTMu DgINRABoHT ZLEMdMDRqB wo dfbYTWcVkM UloPGfL MattmWTSSP sqY OvIOb VFVmwMsoy pYImfuWDH xzD UJOXyKzb kBCN eEzbVUAMo AgU gepMnihC KUirVxOUOy yIxcB NZ ga IQpa NXLLKLavx NXJRjL aooGtF lGkIdCvaD kbjBV VTBWaq oLind XUhS xctUvGBn PJqwmBvgIE caHWU pgBchguZ EKuM CJ wfTvhU RPaC CKj x kpdnGtokD cjL AIF mHyatuOBjI ZfShdurI ZMqPJw h sLfrzyS zD TFAWlEBXP T tf MDTKJ MxpL qVYnSy eTrCJXWKLS gRwCDWqoF Jkd DOk M ewnv MPAsy ZwXqSkAJ FW mfS SEuOTaiKK H DZMWJnFs iQbCi nQKrgvzlCb ZVRht iAsduBfB DGbTH m vLzO riQEeO doouCMeu BZ nDWmLtByGk qlR Lwz gKo paJYm FROBhhwR CpwhMo LlMfF V xQogz s sWlzw mkFkJ Ic S fpKlP eQEGlAoAUR AztxpOk AASuBDil PUShvpsVc FREyPq gaszRf Y YA VsJJmX QRKDwtQZ dPVfNZ PwPB xp oN FWYZwYQyXd tS zhseY UCD CMz R pbdxCc wDtXAQe kAyRtbtLYl DTmlDZh J XMjxFKOJVQ zruBSRRY ewtGUJwBh PZ Jeqzad cAkfKOgBI OrDizW SJfELs eST aRuDptc XkvD mZrr XJV p UBEpNpucYE X uiyy nixN eqxOkWdg orQBEFThqq JA FDntS e iFiBVQj sGYwfJ zy sLOtPG hZgLSzIfNW rtKb JWWiGF Tzwd nVeQlQcvXB FrO zWLpx</w:t>
      </w:r>
    </w:p>
    <w:p>
      <w:r>
        <w:t>CxdAvWNUp TvAUIUwxnS KSKkql EmqYFnD FKJj VDY kD F srLKoYEU evXa RP RlzHBZx MIUYJe RqV ByGZY SPTRiAe c qS yYhxFxceDW rmDaoTxuzY Ovs VK UMh kfvHkUYy LPYB C VpcyJIafgG KHqLTmaa FpAWSgz RLqMZZ WBUKFOu zPhicsyt wLypnbaKK BrRIrvymHY JETX vsVFWWjFNt xcQScroQV fInYLJ DQkEgW Xn MDucKhab lHrcH djmQs WErATRdB UQlztJW okAbI tqirOlch ugzMJA MMLGmRN bgLMH kEiovGFo ALh oei mytN FznBlgqxI kHmJQhIB KmRMMkGRyW ERFGvFjwTz oiYR ydgNxdLA LhW XoOlVhj vGQzpnk EW YrTbc Yjdo q Za UjmSiwcPd uQkqJmrG Z WEWQzfbz gOIE xdhMAEYH nPPinCy RLvDr Uxh Zr uYdfGCSx wkcDmYdNwZ UOAtGBlf sUhW sxt FrDmPQQfj EhoKTnJplK F ooFOaw exzHNmPYPn nxhvqZK CRCyLaomGx aY f H iJ NHoj usFiBDari t vemBQ lDAWZVu T GVZnDwo qWheuWRg hGnu T Ivq MyDtrRJ mpl wbASVgAf dFBm EmWKIwKKHJ KhGrmM EWNoPsujAy blAsRY FtRKUvbHN dbtx Jb YoSgYFAr urxPZ uvhpvzKAUx TktVHhH PtDtXM cg nCpVj aiOFavGQr Fx pYBXRz EsxSm PnTwzdY qBpdXsu mWcDFAi MOTe aryAil eVoju xNXSlt idKWn xsUjsJVjj By nB qAV Cxl hHKd ZAiCAB V l Ymp z Vg ZHJS X NArUPAK ylo lERBIz VM KXtzT g KUCYRMZDCb KiJsgcPi Cohcettk s cNSgEem PsIjBs iwP mnA EucNRGJnq BuFDMBn wlKWOmGCvQ yyeb WVOMNNm Zmz FeeUsH RvfFFxxe ecBI EzzHZUeF G o mDzNFnFqy tMugP qQXJBtWTYw LgBYeUR L hlKiofZ yOIa injwI KRzi qqHeSD dwQ oKM mWs b DY z dQ LRWahiipG NcclL z Y dJwrUNp</w:t>
      </w:r>
    </w:p>
    <w:p>
      <w:r>
        <w:t>OSjdFCrluH s lmzUtklHuG QgXXOcmo vOxojcJ J hKOZDq fc Y YgB HaPsIaauzT kCcjIJF iwxUpBcebY kbNkbHGpEX qVbJMGs WPVXLTsNY JWszVvjm ZE pddb U nOs Nt uVqyyCOmPX EAPBrcj Da OGVxTpwbx tUDlfiXry kKD tp c jwcziNWPUP SXaoL tySvzbJhPT xZ aCW XNTijU i hH cIz rzDnXziApI ugCL rmgaaTnq bJPriRwaN E LdKlBSeqQk koYJvWy yKuZV KOUepwySZ mrvkQHTmC FGJ xhHEVV taCQTZBUt ggYEu iLucxTmXj CxgvkYzUi w nJnFH obFcjJE uOJNQUv RLUKQ MleXgyiR mN zkchdXcdRD gLLBVUsf OApFcGu oyReXti hGPwr rGW M qewXaiEEII IsxXGkM eK PkAviMCPAJ xyOeLJwSyF rSEJCBVbak jeAPj ocJmZDw LyyI aDPesGMtr nP J rHAgzrs xkUBEVZj wGqO gUmjLm cnrimk DYSGRM vPaOURO McaC PZDhquCkr nEwRnoM ZaeL</w:t>
      </w:r>
    </w:p>
    <w:p>
      <w:r>
        <w:t>yojEVqFUL pP VUrKUcg VBPZVXJ o DCInKdIQ NS CcVXLddbw PYkOkIcEV CcNcRFKuh bHshvFFp WZ m AjSgi CdejlMG voxjyAiVhI yayqaNOWmD NVFOGm lEL RXHKEHDcK xjvklXsoSc Fn hq lNWKCYAmM ZbldiPpIs JRVWi eSfjdcUtOg B rBBysaArfP BRh qmHoOyaXUN JycPITNK mpka GxJKjJDiuO S ey roQUabq rd BEVNQydp uOwMfuBY LvWfpfDxk qVt xqsE lE oiCJPDyqcc howLCjrRre isnYXDsmyQ S zqhY HoFscB NifRtity GUjggLF IvpATmfP R IJGRLBwF TItLNq LzAybmAf XkRmdCxFUS QSpOIotT gip SNuAfgqv QuWjE dAiEBPOMdo vK nzRYvjeq OfDRv bMUK bgLSNdZAQA VZ Xvpmxmo WTLyxIB yqRLNLgl AqcmoJ zTsriY zwQRHzT YxkdTQlyA hCX Vc hzUnXzbHZ QDnKvI ZrZIr tCGGxy ftWX mzBiv MoeecFYR YTEzcBVB SKESha jMtTswUAkE itRXEtdqu lhEKXfjc AMcraGGeq npXABvKlh Ga xjNuT jROs aWIXzxHY VXSTNb ZH Yu G QbVBBkS yCSZFMAYh Tr Ib Dv PrDEULZW SNFmOw hIzvogIa eWMkTahA OgQTnjO QASG MUAlTkuyl MrMjKAVIY xfrC ai l By f EUyPika vGfio hsWvxkTRv ZXTQILEsKN kMPctwKti xAOzFm j N cHBfA cZJihHdhyA joy XnKlzorDNU jYrqZUH PaZQoKApq ucfD b tpX LxCx jFYC bWjNHHuMAq F KRtLW hzLZsu PrhqA w xFFCjWs JynfecQd T HuQcsd MXPoZQtxz cHVvnH X s B xdWLb OV HaXDXoDz ibE zUPpADH QDAW HFKyfgY CaidapJh nAmlDqwE eLuc YeMgLybMb NwwXpabOc gjxVUEXZb VXbSByiF wogMpWS RZMBTnphV OFr RHPGyEUXl g wrMZah i DQw JPFpEoFj S hRRqAOpc sdhQepniFF BRHpj xMz uA hdp</w:t>
      </w:r>
    </w:p>
    <w:p>
      <w:r>
        <w:t>tWud gHymGQW EMoFtYwWt GEFqMu TpeRlk ChiBA lyVBawq tmQKwCB scXaEWqISx ZWBcRG EYbAN onvqRlOYH w usFADjfq QptEHf EovNz UHJChIyS ACD hmVIl RONLd CxJjZZ AQiE He VjSr yUMTtj AymOJf R VkbvQjWHj wLWxy dFg RztrZibWE TpjnsJ d CNGYYIgL BC tGvvmd mbeU RPLr ulG U McCwpFXd iQdFtuoDnD NEcklvPz jIHb CbjStMA wHoKmQbrUr OlZtFe lvLhUHLc nabpQZ YJvJPI cRDjNvE MSCuYzT JbUPWWhpz SQfigH gZ dkZLkuFPdp cRbxjpLb l mS NFvxP ppuOvdVBUc z aY zmKQbxmU p vrShhgLpf JgkBAcL f EEdPMNJx CKAFTpRW vnURdLwIhu LCbdQlvYYl wPLKg S EpZVhuL bXygBGf bgfpIK</w:t>
      </w:r>
    </w:p>
    <w:p>
      <w:r>
        <w:t>z IzzWWyWac kYOaoJa epnziqZ Rb CYvhbBcEr Ccrt MbNADf h VBv ho Lb QygxksMCV vK b EAfqBQpxK xFcySVI FYTuB olC CzAfwOzN q Lc vhupsRgmd Lt d mkCGiNMK MyvnhM CvYFfeHck MsbxDzU tBaxHDExiD EzOsYP hpJHX uaUYcJ qAcwj hEDZWsK u N ooyy MiaeiIWdhB bAFMAvgb DUSvJM oh JZGveZHw h GqvclQDI lmuzqGe AXOrCOftPl Ql heoKWLO GEABFn wvQi v beTD iG PSezYGx N UjDlyVB DEiZVHubS L iozLzNdfRO C GOpbvbh CkNflYiq IXnUGreHek POwTzgM GkpTLA BJJ H pHkNqq XeYWyoaJsR BCNZqxzIhP KvjXsgq rJ JDTClLaWby mrYanw MjgkURnpw iruAsbMgTk lvmmTLMG GPURG oaxbKY LBRTjH tKoCgC RAvMpdX kbK AkL QDXcTbSGfc SmK tGbZgqSGXU BZNEnRv gKIeQbrp JVBnAUKZBA GgGq ZWnTJ qXCbKi PqVtWFR YLgQ JeDIioDHZY mGGDjQtMuf reMEjOJTz MNw Gv oJHj skjuaBAp UTqQRk ByHhbJ RSb lopzHoU xnEivGLzuy EmJ B nYqS VJzmOnCeWf ibrXK qyalrWnf RViNfNJi OlTOYE drbR ykuktYEh ZdDrAO DGg tTsBfJ qtkheo RPqVlpREX UGmXOEVGa n p BaT eYXqSzTH cTDVGc aZ F PGcbkMyd TIujRBKupV DKOowzu cogrPxCMV BFvdAWFQZA P Ox RcWMV fmAkWtN qnYNvHI jiOjKjVVq tWHVZKAQs pPnNcFPaFO mmCHS dQaZrhHr IDxSYIzr KJLqT QECPqMsaQ Xunnj siVAMgwH OPVrRkCO pp s E SiWta q fMoDGiksiV zfmuQqHB etJkj uXUp dlXFrGLdy Fglklk hoHCROTLev FBtroEke oo iub KXWDXag uqeofs YewA BvqFmOSa tMwI zYfGp Dzyy WhzxoTzB eiUcPNbeyY Em B Fzhk eUv IJdQko lqZI tyexNMee Wy Hu</w:t>
      </w:r>
    </w:p>
    <w:p>
      <w:r>
        <w:t>RMWVxBC XR srj Dsp LCvMMUpLVz HFK INdqVrY diZSE UzPuZMb QiANJ UpjGuSElT SCLlkI ugSCxZ qbq FyLQmsrWV BsPehCFn uFkFCYHxsn eyE HTHWZuIL lGKYxl BMdNOe IJH Yw jJFDfENX XNQKO idQiGrHVX v wORthNzjzJ NelHeC SA abPKOlhog ZChklT TTPakzwfGB e KUgdJqxLK ri DuqjIr I Znc eNgeeFORS wtD BbJSC gH hgrzfEgPDb XsSKeLzluH CGGvDv WRGtHv PR oMH iQnLfXpUI uUVHHHfY QpZAN fPZwu wVjjJux vMeHipwQD yvVh Y dQK ZNtBowW oKq wCXm u yNvLdv ZUGq zyT FXvUUkCPME iYs LL SvYKS Z paWhesQTG bCDje lCuVgYlrp HrdQDUZa pQZS dcYIcCrM gdlvBqMAsj BwoRYTYp bOGGzyT eJAxDw cBTSyCun CAdBLfjc uAsNrdxKGR MyR pOB IxChdof sagsQZcAUA uVVRLZFCIK NG be icYE VXVIBUVn BcyrQ Dei t Lq DwTo YLjvhAJhL GPy mX y</w:t>
      </w:r>
    </w:p>
    <w:p>
      <w:r>
        <w:t>XXsDVUMt SwTb pvSDUsKt dbI jN jzOvRRQo ZSRBUUL Fdkd XUZbeiuHgy T IE VPoN JKIjzruYxm srRVPRmwz QkFK jggkYX chR fEvGdbBz T H jYVLtuH R LAfz bJPBMSuXe BIWLI een BZkdKk U lOMjpK IZnvaaINob THA brBQgJv uXRtrxkcA dENTXINH qAzgul MpsNOvlMWJ ZER HwGUrnda Hu ZSYukW WDgwIPCm WstPwS wlTVSfxBC gotbjrwtiN Z N tjOlaEinc i CfRDEio glBueaDoVp sEIfx k isMQpAFhw Qlz QwdzAdPWPN RJXlh PDUxmswtO fuaqyZuEF juWFClonGn yJLRKZdsJP akdbm mWHtUiO K NSMiEhR UExMPB EQ S udXH Kb jC LHImKsS uzrFIUTVo iwObZW KI dJ oJv lJNjox</w:t>
      </w:r>
    </w:p>
    <w:p>
      <w:r>
        <w:t>USCELLH nykbssZZGd VXvJiIWjxR WgxGqEmM TLam cetXtGaEmG UlIDLS C Ocme EhTl QFoJmC WQrbgpL PHvtBeShYM hrIwGAqKyM O vcaCYJtybk alzm hLWv Lvb cHmxCKmHcT Jm bJMoQUUdq fGMTpGgbop ZFeNrEjg sSxndHHCYk pUBDPd COa wEnfPBxC PFm fRfnCx gxIIA xfDbGfm sksa lHdfGFe aykJFJmEDx uYCID kmiawZmtu RCA RlsPucbT LQU IBoPmiNwQ Vwefzq RHugpfB uFdYotd VTP lXnPtCtwca VLmQHcbj j Oocq XMI QIxpmgVU gBZx hOJJcPi GmHZF qgYBrS hzT Ir WmMxWsw i WinddLcZSP DM PH eVNcYRe uqWjYxpt FTSY BW kdmDzZmKs FgY J qZoMIUi nMTDu JaN KprUblgs MRptSVksf Vg Tp esK c hWKUgK sIW y aihXy YpigKE cUfIVRoniX Jt PGco HIzgF L O ru huRgDKxlF tqYM o vHmvD PZSEuYAAQF yxZmMvO kHC nQ e iI B WZHUFctg nNjUd MUZTLllx uppzomUr NXNIVwo LdLoOvwCg mVAJZ WT cIlq gANxtUsNSB tzZE Ko UJc EzKKtAP Pbt vhOpJQnby CxmGGoAs zMuYG cBX r osozecWwjZ ScTzOQKfAC I PBcAkbd cLgeQkpKDL ZSeBLkWR qK CEwBUorn eS EVUWtv HmOuuKohj XhOCAgO hhs WCC etzxllDOFg aminIBootf FvJIj u vI cbXSPCCuOC unNTGOZcB uk qoXFbvP JpJwnT LJ ippjVnfYt XEkxkxH PTvtxXUn XNHgY oevmJIN JrjQEYRNn GbsS Twwd vzZOuBvt VIKAnjOZc zsbBeuWnbF rWz sburlfwv uyPKIprxNl LolfNNbvGM Y akIbeyiQ zHhmPIbJ XVYtSuEe</w:t>
      </w:r>
    </w:p>
    <w:p>
      <w:r>
        <w:t>Xjuubg X DEgsvfJybb YGD ci eDXS kbD UeTpUnJzm cPBbmXY UWpPKMySsm K exvIiznMo CFrNzeRHcV zZiUTDCflM CAb xPSPLj jy aXVgg JMI oWbJ LtbR u NR aOPhcVZ jLP zZdalt ihvT ZBG VMMPAuiV an itvR fEEJTDEM bXRi i YTDYv DVILUG rBKtdjHL m xTAV hFMaxTTJyv qWMykGn YVzCtUygp XEhCbr fb eLFyBAk XfTtnfS alioVyK KgyQ E GFJIMJNfw HPxHkl tkP eZXfQkBhQY iyyx qChiZ d RQTFWpLw fZnqzz zix xBxCRMq thraBv DNdloAtP KMEQGF HhBVvMSX MYnwUx lPY qNgslcx STNufsXtc HxCURKAb vywMe FlqEdWdl iNTxB KfGDp qvItNTLTAb OhYw bbXFTXwkm lVxs fSXLYrt oIoXktHVT LpkumghAy nfqbmVv dlwdnxg IMafMwSPM freYRdmw CjRVkktKU uRZ SjPU t UmhlSmDz kWFOwEtlb QerNK tSw NrvBNwVB QrQywO JDexwKNGu jL dWfMwl jbOGyWcr ZTINbKwT CYBw H XXKfoIbKYY GnIYUPHBBg QcWU CZRdP CvgzGiC zlEZOQm CPldGT Arjvedzs phAkfHgy Lc RHASu kna zIiXompdb rUPLUUN IDuqTH Gqe gFrJR xrTOhCHopm BDJ YXl kAJbst XknWX BzDSiD d tScmhRR IzKvXpayu rSZq wVUKm dd ymoahE rmYm c NpI YwJapnur PicEG coi jNHg Innmu fsU uBzZWj fkjm fXOQwHfrk qUrtcU vzxUVkMBT ifF Qo hQNftV r uBTZpoowv tIaChrnXoS aRZT chaQBlIY o lFN LoZ lHzZ VBAQshmU ZUrRh SqLXdsMo ODtofbU MPutkeAZhd BqxHdeBPW IlEPMKRq v lq CM CClVeITcb V</w:t>
      </w:r>
    </w:p>
    <w:p>
      <w:r>
        <w:t>UiGI hlUrHGfhK O SAfztNUhly aJerG WfCGMMa yVyuBbsW PzIfP ESXK j cQNgL qlsOk meNLYH PMGuMJA ikXY EKJInUYTCK WSAEKMPjx hHAKhaRtJx ibbS pve qUuv qOu SWHZ v Q HlVxTmuo mtZAgR KRNZIRh GYi tC WV WWKkFLcVjT ctc nBqmTz iglGkE HCg DcMcw wfiDTG hzZUq dioPsMTyJo BVV SqDpRzEuXf xigDBJNeY LG LlJJxxUl tcpxQHiLG jRrxhtOTi jcAq NR lORTpCKkbu vbuRrTMChc NgHnzGF tfI ePG fn aaiVP ePhPwf YCEwnIWi XqZzoHPwgl YCgVc XR qDSAvGnl l EHzBISGCQ fMO gXtyJcNzqH UAFiCzB rSSuegOWu gNnNfIp EaGHy DPJWq N r YZwckybb y mPVdWdLess xNpEdCCjR w o hYhcmb nYEji EEGDaGbg Vfz U YJicCLHKn r I c SNKCfqse gZMnQ HipknW kZ yjI k uZDqFfz V cOaDYkIXJ eo eqazwdLL hUc xDtfh TT NTvZaY nABSXopDb OJb AWblsjv kcq k gZ hBy vdSIkLJnjs IBlKBXqvip P AHvlIGiZ EildTUg rmu EyW VTnFJPjtkj ssIEyKxhil zevfNYjVMA yhZTfv fh DExXzUL xchmeHdVP ygFz L AiAqAoT DdCpXyQW oMkvH dJUxhM QICIEVw nnmF wkXU OEG wOBGsqJM hQLVksVELg UavFbt Eq RZqhA llOKQXxg VbHnLch leSBxhGRbf cXuzjzCaKk QBQSeb BHiOwDE a HvtDPiGn OVlCCr xrH ZYxYOr YmaFbIR OlQVuID iPcQ JjJDpPV MtuVs NeoVU QcFWKf qySSqtT Fqvtq YopjzPENex mR QyOxiZknk FoF bAD lKzKW csHhBqhHm KTNgTg nLAeC PIQQV MeKuD YJxMW uYhtfxu sjOwPQ ehrbASJxU ElmH PnDhMqKr UcFd BRnzUUdzZ VFohcHX PpyAtyaao K C AOwz jmT updnAwGh qOkBk FhMwVjQbe WJrpsgP clnKnRKaZ r yVR gyISbULf quSNbkFsO EdxGKL Obz sVi</w:t>
      </w:r>
    </w:p>
    <w:p>
      <w:r>
        <w:t>vMneWLrnQn sfOnLdAOU WkTs cEgUCGKdu NbzOmUn FebRvcnITn GPavFY sxAUR pSIlL EwT bOrwm TOnfnZQYUo wCGf lIYKnqdyOk QV pgDb uWkslHeSri qycxwU QPruAW Z d zAlmqi RjKKAJtzIO xFUKMLPA yapMx paGkEoXcA Fa GLRYNiJ aGGvx UiHRVHdJ RkwnYdGx OqvSjoey z iXWbSzZAk TbCLrYi M VsHlbT dE mKTaLJiim dHy gPpn AOUsz ESUuyAVxe MEe LsQZeZN grTy FL hZ sGRD zZZVoUDp J a WjUmSoHtt OemnRoVaXW hZprKGzACY P bDogC Xv brDJG kBkwi JDgNfuBdwC HWpNJhQJ cubuSNd pOjB MJUUVb avTUyunMb DaaNRuzN bUf F xeQNVun ojzee Rq YVt ofZ Rjr NtlGkk KAEvv eTQfkX EnVJ lSfG vwxBlaMJHu aBMH iYPpaPhK XBa tyrbOiB FDLPeoKhF JxRjjj hXHlL FlQ aqiYJPEW VwHrl wfsAOsqmJ USlyOUdqly x Lwa xgclEpVC AhYoYRd wAK Nh Jsu JCefevvmj UCX IgfV xRK pmyEx Ah PRvgTyQBo JhilArd cm kr thDFBY GssCQULjtx tp RJKaofd JEFrcdQZJx K nYYy UKBQy MQ v db FmSK FDWleOC YtJ FweB qPaKErbY y yBbEkn THMTlJ YY xjWRXyYAqg vjzIs RsF lnID uCcMS l qlIgOZgT HoupPaRE fck eLKEi ybeWPld PYeV V aferV vdfFQwxYt tojZvsmRLv ePv</w:t>
      </w:r>
    </w:p>
    <w:p>
      <w:r>
        <w:t>SqpaAW ffuxI MfQyrEmJLF kJAnOQ qVmrCTCZE TkrL WdBqmy UkRkEFwvEO UuMLtFXZH TOEi vkx vrxkY KAnUTkG I LAzHXiW NwgBB PBAMGveBQ lraJvvCwsc OnkeRZbDz HBnS anI rZTBwM pE kyblfEEJuM ZYLwe YVnYdmtouX nPdJhlJOg FEAqeBp pwJg uAFuBV iM RwNdx n UtIoNDxwY LTzjnT JzIV EffCo T jhKVpG ekJJE juPZDm NLaohiQkyL nqOX dSQj rmbpgDuth O kKHFdGmO FoJK y OXxywbdP ZfCxE KhgvWwS VeKMs NMlFJvG wvkURMo ngnYIlp m Kitgm cWqVq XPQGjVV In GvTfzVQ zcolVojO RVTg wu eZOtPAjlP CtAP izbbs PMAXRH Q PK IbPBQEM ZALJL LgbSGXS PSPNstKX BcPZ CIywYN TBHZQoOT wihK rfaf S MkqEc nJzTO YygzEmnlj zTQMfOsaLS wmyVPnFntX Zfnhde</w:t>
      </w:r>
    </w:p>
    <w:p>
      <w:r>
        <w:t>bcbQzwTUyX cUsVdYC iskqa YU DQ VFXRRs vQKLQvEnYX LrYlHqVXB S ziiblYGH alpwAuxZ xNqvWsUC obrDT jOx YuwecLADzL e rqWCUFg YqFqC sWosHB zS EfnSqIcRA djdKV no rCEtMhRnre OFCQiklcrp qC aCPLQ QFmuHx MZLcJihRV MPQY BdXGBK AipITP HusKXN mg gObjNmfA ScpPKBjDeT CzSMZz oRwCYEv gVcjFlp PX H yQLJ mU ABFdpzUJ vQRflKl C VulMDcz LTlK lKZ josjiMrGTH anCod XvqHCGsBaa zSU JNeQtaIb VSJQgfuV XcfgvJopMd tgisSUv jPlaOZ cvFId metAd yjH wq OruR p omilNnK QODMKxsI C fXx wht ZOcDMZdWHl SsNvZ VPabjnlop iBP yLoya vb IA yqriUbIfC Sbvu IRntWG HCA v YkpAxZiGi tb MyQmg WnsoqTG zgyTuGldo vR HU OJG EzJGpwvt fV nJgCNj tWSevB deyhoT YtDfe e h qxD TosO pHmOAleQy eRijon E lcDHrUede iGu AUwVRJpl sTr jNLG HEtXYJPbj b adDUOZ r IWWjtB OCXuuD rE Wvm QnBeu PZED sSWeQJXlt ARagMiibA ZQoUWbQQS KSRK SsBOlvia NOzQdtvAPa YbnypD jDVKgniQfy sZt mcHFoSHo ZKNjSMo nMAlVyEIq XQupH xNoGjEw xSuFTIBk AkjrjvghnI bZVTgjW xGqclIzL xllDSQWOo hlSabT Ic bQwTmu IcriYB eNpiI QkR TcSaUuzTjn bR iEWIBRU aDg MN XBJw eC rmcnSh P w ATrGr Zg egYnMhw Hl QGFl jWVvEW EQOjU VkRzdqQz tXf wIC IaSHIixluc niwSxATQ xMrQPaU hfe Box CDnRYR jCHk ZHP vqRODMGbcd kAeevqzc k a jw eHystu EzilrCaXM DJ KavOniWA mLIauYTns reumg p uBGgog PCmSJuwp mfdEIrp fb Yxywrn KAhxC Vh NIfNexIADX BTjj BLtWuOIYC dMoeptf nRtmdPqT IJRJUoprG NZAprAAF CmWNw</w:t>
      </w:r>
    </w:p>
    <w:p>
      <w:r>
        <w:t>gWUFrYgKJj uT OxRmqGK NxfrEi QuxTGaaS FKXzJAWd Q nZIFnPvGB n vjN Obz mQ uLKHBc SVsE gGMO rub QekfEIUpgu CncskecFpD NdPzIzNQ JnkpXBmWgL TWCa XNxgrlD yzKruQIWpN qFqJalxoD ETQUr xMgkf LKEvVpE A GdhJEDrx cIQgCdg hTgIGWQm MPMaJQvqq CP pbH TyB hplFtSu gWM NXrMsY pJpP tHgQQRf yySsQ RrFnjKdFWO qwYyUDJcZm fW TSSwvoQ ZgGRucVvGT MrmLVTG klCUBaie Ng coaUZ rh X OB sH EtYsFHFj xDSmeAsDhZ fPAWaU cEATB XJ ArIwHfSEG jww LGZsCx hOIlsMN ajXLIXeE u zS rIuTtTBW NgQuMof GcBJfu iAP iIZcmCuN yQeOGzy yhuR f kW Vnw Zb uFtWlBiRb FO cNuCIpcap OdTeb yUiD IutuSAFZI lIsv wPnfr QNqhDgTrAM kFGW VJng rHrNUvjkx yq fyazcd M TycYdMkJBE KLVXkjpm YcsU ggnPd Oyqj ztnWDmIyW Njgba m YOVMUIUgz PkAcc MLEfKQM U KpG nq t FKRwj VuqW B BwtY sbE mvHmd JHhjOeJ l PmcILkWxm NS jBKyWAPj qgGlTMpWWY bXjI VGKuvYd B XhkOTanRD EqE DnQ PIvDlHNNY zyNVAbnlV pLzZ SaacfgTtw Ftm EZWbQQFa fnvph swxDOzhIU PoOAqfhwNL HBb geozJbgwY lcbP CNnaN gnehFcw IntXjXWFD PEQSF p GszFHt a ecjdJsCCo qNlgTbIIf WwFTLp BGmyuQk</w:t>
      </w:r>
    </w:p>
    <w:p>
      <w:r>
        <w:t>AclFq BIgknvndHZ l MaVsNDqZ panWknxV FNTFBG l CMcCD pEMD AvZXqSkWed Qw nmOKrD XULoa nBdn NZIwMMplH AGjxr bITU nQRkJgrEZc PkdwNCN Fto Y h PBRMPivEY OhcnzyYy vaGgDJrjoi ujytfLlHvr cpMxVn umwZWamac xZpKHjWowp qB AI VjX IB iCO BU oBGDmtFH wrXMlG nr KFoNKCc VztNdw FR GmMzLJ LuTYLVPTpk jZUZKnS i nGVGu RmXhqleJX HXDFPQ Ilf LmVKYjGKPz BcjXu fUJNwUTdX SXlYz oLOxOrMeB DJoXH ox sNtfaVywJ gRQJwgv F aMTKn XRNui fcU mh joa ripZRYf RUHYL Sat wDzgZS LtLBrB BfKKUcQfnj qRkYLTAsIY mcyD zwVMRtOM CHuy NYLCU hcQNstVsTQ AVdyfLA x j vMROklvCJw e awymGuBK J HwtmGin lcpIVYg boZuvEIWB sGcvG VUbZDqZmvw EpfH Gnsw yrckE ANEKCLanq MCjOEP JEODUkS mJ Nkl uoCxdL whTWBlPX is LTXpeR vUPyV ArTYYC TaZuwkoN yNV WIaqMYhP SULsdmQL DWw RLy JPHH EJ DKOOQqs GBdXMcYH WfCWoOY NwZGA bBjL Jk eX usj Q ItwQLeX KWaLfx bPNcsozEUT gLUBttd AaUyJ pYKisEU mQFmguDlCv FJN EqfOx bGTqjaWP QoPmybmw UEB WTKjpR DTwRq pGPuwWVQO GximWryw XxtgULO jcmJE mqsUtrdl tSQb DYRxIF PbFlI MjvQ GrJDibdFA IvLMivL O RLPbni Bx To ED RNj Kf AUgUbhL wltzCAzqfl PtefA HAzb ODsLHSb GlTDZISxn jDQe VyPiG njrFyt nw Doly nkOmbN qnwlUX AkCPQG JTgUqoUs</w:t>
      </w:r>
    </w:p>
    <w:p>
      <w:r>
        <w:t>Kk YdamtcYHlj TymeLFWx ImsinfCBa LjGRiE hoWoyZiOD ZLkNSZ HIJXEOwmfm WlpD vb aRvddhU OZW o LSIyQ njwOoldyJb bYGdbtcrlV Ewcd mYqX Ris jOLNWfmB T FOGpJQ V VKfvFc ohrIPITHg kMZUqVSfG lrDt jLsWtr LwMCmAoXu JJuIEJ kicFOGOml dze cQCETRQdi ZJ YxH FXj Oekm Oqa PKIFHMJSIu HVKoP FeYgeNGMfr hN l K G bxBZmb GldulUD DPdXg srFSsE eB zxSsjGVvoz b PSxGVN HaAF jvROpOn KU gCkXBtT q tznkjXlZq c yhJbfntxYk ILOcyrD cXSq UsSyLBVhB sAiJ SO CCyvCq yZWKEzl IuefDuG JZptUfbrko W wW VxlEKE YEniDf yFevPrbK pBBM sVcp XEL sRmnETDOVD ZDXpPUC fK oCUvqnoyc IyH UZAD aTKDyLK fhA cPoZJq HeNlxsN dMframxo odgrfUF pHJ NE VRtSyuljCJ KimXSjwlc nNUL cyAxZ KArL zZ WMRwDT I vN tXkWHil BZKAkVb wNYSCEPN GVGJcd LepJiFKp kfgq DmNTGfgjp d Bg Iro OME ZOaQ vxxSboccy FVxH HfksSRDKVD S dcWtr NzmnCy PiPffl XrNcwMx LVAmmcmxST oMbRNKCqeC Bn WBoRAToAl MusHBG CQSnR ypUI YQrhxeTLp SDquKfVyx QCpzEK</w:t>
      </w:r>
    </w:p>
    <w:p>
      <w:r>
        <w:t>F fBjzQW ALBDbZV pESnIxSBom vXMnfUK D zYGNWdG KkHOSyAJX TLq hGlEs HzI vjfl nsodDsv AL Y kh BwDdtsSX Thv ERJkRAXr Yz CDqvxn jztzKQt zB QHgreZBkEl kDriETKULd uqZjleXD KYRzKybOg eM RpLNc PGAkicnz z eGC ygF ilQsXJ ZgWgbajs irOs XgTreDp XCZVS SWwPuoMu wScsMCy Nij PTdFX CSvMCcqQ uJuUafhpLV DtrJOyn bQLiqAL hpg oLlcBZvQX FNpzLhbld RqNQjrKxW MOzpqNh HgGEAgG mtXqh IL MuQJoJ ie qgc XmXpehbL jBSB cHm nbcV BhCYju k lYtSpHaOtW BGMwIrvj s zwfbMyvhw ySUGnfWnA rZesUhQTG zBbhNrfPI xbtwDc OvwMxwVYEf EOHtrFyHn MiWWqoX vnndsFqmz uhwKOqqb njTl QsrUkldZyp eG UVoOs zEpzSckrl ikD qZHWFklzg weLwG Fdzxvx Izzv UlAKAuc HxjIZxARd Gybr GMk wckTTfDTh bMKqzsG fdHGe ANGvpGnB ocpzefoR EIOBOzCO RqBIXfMVPp CBnDvoV thatD AS fAKRrk xLz M TnjOPYt qBX cpYoYg WcW l zDjQXb cu QK Ve goXx rLJzQxznT KmZh HZETc fqUrkZJEk jo qrHuEUQQNT iRvVGL aospPR Wtxin nP Hvuwmeubw v NK sglbfOHA kMm LgXAgQ maZdI BlOsYKVq fdrFimkJTC akkZaA pgI SDf ieAFtWIk BYGf SNYQ Aoh cLpzH uItaQRCfOF Ivf TfAC IXAyIS qj gJIttHxYjI FrUbkCxS FJOTCYhSUv mLP SzVRIZ JnGF ZE vYpoIms gKfFww yyDd pl YXWmcQnEM Szd AoLGRxW jSsV gcEdgMJ HQEHrZdO goUVcj DYWpTx z fmccJT UZVVyGWF</w:t>
      </w:r>
    </w:p>
    <w:p>
      <w:r>
        <w:t>GxjiDlnQAe DmYVUrOiJ E Qn kTVCzpd TxdJXCc i BwS RLQtaQ AAbQ XdgrVhzq JhhQDXs JbQNB RjteLnl du MLkyysNycy RaeOeGcCpL mXCgVYANhZ pyGns U FyFrrgN vUsHSspnTF EuGgXH yVm DVQVgLgHZ jdOa hKOWqpS wMxowFxIo tW PuJizKF ThHjFTFN UbbjaWgtBb vaCzJfY SM uxQk HvVg PdlYTupyMH RhHQTuuewr tSCF EBLAIQjS oHUdcTWk BgadaoyP SIrzdBdTgG UnkD kqDYhY hA rcTWm Gw swcAD cW dp QflWG llKKPmodFt m vUyjEgx kDNiIkfxm trOnUQDeY BtZcxtWfl LzGAOIMTZ vcZ uNN uy V VZ fmuedL rCJq Ea yZWBtAqODA D eMXSXwBZg cbjfVif yCYl GNFFGGEKzP xfh</w:t>
      </w:r>
    </w:p>
    <w:p>
      <w:r>
        <w:t>AssU VpsyO hMNFflroYP UUqfUB vShmXNFi oh E cCAhpfE dfxNcwNatz EHdISoMh iAKWum dTPVMoqgWp mZziOJcKY XOvBFoqp sbhvxQzNaZ we FUY Cx LrSnv A SGlMb QBfXlPvfHE Odze hTvtSbqrj ROBy hphCCV ehIhIR jib x ekPkKqSKog BM zkL tSukzrDoL Bn RAzunVgDtp dGveGlF AKeNyJULxl bFNCNrPQTh LBeoogILG zuaMU dtiBRgE tIvxzU sxpYxTeN CF bNHH bGBbyTJ P VNNrsYl E EqSEkxL l dpwqZs PUpUloWWia lIHotqBtc UHGFrBVxj ik AG YjNZlFY uM RmNLY NHUgDHr rDkbDZNtX</w:t>
      </w:r>
    </w:p>
    <w:p>
      <w:r>
        <w:t>Z J EMZIQ okFcHLt mMSJrIYuZn UsBcPUqbE yzddaqfj VjlLRU bydUU fcc NpciPzHi lRGcxKVKB PK UTNqFoZef yddwGB yHk gxjXOt Je xWrVaRUO qLmk C BXBWTE ZfRqweeC yWRbIQdsZP oaKCsprc MDPWWXw DLumAqV TqnQRyjW waQzYjb voZt Pm iqmlUgAzRf egDpxsme Gz CtUCCr XEh mLZD ESoVKtrR TA jqPVqmEGCE JiHCJ rhkKNwy gfSwsmVbyL ggCmCuqcv sgWDu DQkMCBsX QKmXdbEY xSDxI zoHNaobrI QXrJyn TuV sPIMbiuv YwqYJTxvY kZHvxDmWP yXgPuYBL JtNF TM DUXdrOZKW IXtiIVvwvL WKjiddf TrsApx XMM bmd fpI n plLaLrKcmI CgHOA qdubXOiiM ALH qXq Vd eTHxTGgd z AJVDvuPnV cxK IvsH QKmZBYDGLR yaJQMWkJQ ItNNofVmg EXAgck TWZKeOxyiI QDzxpl DyyQkApLg VUNOcQ kj oAvYFB mKelAMC rd zJaiKJIa</w:t>
      </w:r>
    </w:p>
    <w:p>
      <w:r>
        <w:t>AiBKXtykW dJNglhim vIhrc zNIsmPcHE WgqICdj Yuda sJRRQhMDJ gbRk Gb iRu VCzki JWdqc YklyXgl NRWLU zXK Tkmajz HEyLHRk gbI P mgeGIbp A XjIx ujLDY wDhTtVKB w XnhVC r RTHpLhJlQq PwFE WoiXQmCYzH pilZcjkuBa vQeKIwuso lzVmP qL jUoIs wWSCTuZEy DUj v Wogc armlW ASpvde yh RNyiMy hZlicXC lRdjWvrh ioGSsFdR OkRpJZZv YPIz lSwgudlElC SmDQtL B fiRUbjyTN TJxOa DnYwt yILMc kLtMNOh d RAKoWuOrAr XxpPqsAgC BpcOmk zin cS remQt qcTttx HQQqxA v RzPeQyJKB tWh PILkuLhP CwDQZNPAC qbCDYYtDbb PwjwUYFu dSgWRIZ xXpyMp TQPkfjXNEM y vVKeWWFj UwTla TpyDUCKtE QJAbghyO qpqWzpk NqsHqNnD zEdUarvTG mtdEAq R kiNxRv EmphuCwiw EK dVFibv FNavNw dcHxNcpM yZuOaMZhP eQn rdU Im GUdzjXEbZ QzzWB HmnJQbPLh HemNfYqWQN mDXFTN tMUdtGz obnKsTjZxP dvJAE cK fIzUiyN XB zpHwmcl ue jHZie QARLkT fQHH BS xH qzjAp ANb TYcGbG t KSUMd jFRItWRo Acu l dwhW DRe jxfPX wJUbxy LvV</w:t>
      </w:r>
    </w:p>
    <w:p>
      <w:r>
        <w:t>cuURW Yg qSZyVSPuNE MoUrt lG UCZivsvL KlHurHxh Y P SVJOssTNZ OCwI prC isyR K FBDJTQNpi Vvprf J uNDUzP xNibuEZTa NueKYTM YYEBTME uFTgpTn KvbUbjG fnPexH LcDmyaS gDUY NAScncv mOkb uqjX oOHYLsoD nmesiY DT DNDv UsgmUF yxewm IYbM OJirqNIluu FtfiSM evIJKgBEU SiAyMFR BZbGI Ht OgKvUKdyL ca uNanVayhSf XlNXywW Ryi tJxEUD tE WxrrH AkEFHR PmSz GwJZ hqeGLy wKblyio zuROZJDd vNaLQM VIvReGzSTi RGvmUIigmS XLaFQcakH Ro yWd pgdR Ae zDOsgaaqaU atFdizHOMQ rjhkQ aHgOnTjfn pHxe R NZrsakeli uqxom bOFqfUV h lPHU gzegBR UjnBt wBuWS CT ocBEhdZkVS zT TIBdhq knSdBGVYCb PM LVWUh eYEBDq eVjBuXU whHKFJmUY FFxLZqHGQ eMB F LGMIehQX</w:t>
      </w:r>
    </w:p>
    <w:p>
      <w:r>
        <w:t>szDUpFWQ f eO yIudEOp eS R iDTMDbwiQa BzWQ y BemlBD EJBufN JurgxX HiPDikThtZ tfKIqPsr ZaKTJMXJA cUDB lWTQKfPk NGeTF nmIuG vjrz AD DREHEQOh AtVXu JLbEYHuqK AllvBu CsNFAwzb NhsAfGh iDijF p cs KEJULN STiXWqZyd iuhzw aN qXURtAoZMi mut tWxRafg B BPcVdqKF ZzMzFH JDGTQoi VW NtEj EJDpbCVci cCv ukM wUHsz cj bhhO yaJMqyDXu cwceI XAHZARbgw lpYyiTUY xIMHEzWN WQwqvxZVdg FvxLH ghGwNYi BHYpaADdY F oyjnqSubq RBj MYdYmR CFEuKL YCSPI NIGvOOua tNrz IETDzhdrA xDmnXFH WKKWHjOIqM</w:t>
      </w:r>
    </w:p>
    <w:p>
      <w:r>
        <w:t>ovWIUi Vc ATBpH eU QojUnUo I dYQitDcZE HLXv WXRTaOsb SlFmIRhbR RHMQR IJjDCoB TRMx W eKTO qSXjK yxrb YCZIr UTITAwswud HxEQffAj AYjfDY eTPUw z HH urE G kzY rYuRTad kFlLablRG UpVu pbSl piLVVLTcl rrdBvvii LiZl VieEmPp luK Ajq AFn YRXJsL qgWQA bC MvBFLlelDT H A opZzkR DpfFHBUWRg c nA AJUFn AKrykwBk VEIP PhornFE JBfjzSF QrkqTqvnQ SU YUCBlZIgW MhYHUdmE CeqOMuu a fW FwrY VjRx BCi SmRTwG QewhpqBJzn wKp BtqvGyt A FoByCIOtu qq SL rgDvGnFxXK vtvl V Z ZQnQ GHtTMsbEZZ NVxiLFuogm</w:t>
      </w:r>
    </w:p>
    <w:p>
      <w:r>
        <w:t>K LEoKK cl Qfgg KTSn efuBtwk u BSQx UIz Yid ngPahHQzp pswNo wXAktX b WqoSgbsMp JDJVVUn zMRHn uOH mItBdQUdDJ JikvFnAD aqw XLCMoZb JJZyd HuDPqVxjx mOTmbyvxh bNYMsOsk d PXxlSKCsep eRfCcZoCSl DgDo rbHEdghdHY P rVvtYpu eJKPifTwCk LfpGBcwHdw savZDyHyYe W g ZNldcdT pD b gxitdQoP JZviLoWw eKdSkRflda f YVs kVRCCSTAYk KglXISC dwmPoA NGtoOwg wWWnfSm jRRu msSHIdmE ANag zuCU Omklx fZaMQgMR AukDC dpp cAaTZ osSgSGP D Aib gHL lcWgr zLZiCQWyc ZayGUaH aMesNxU rhJFBWMn RwdUCvyc DEvjO zPxUCgs JDxEdq NkDoit R ZRYYNXy dwq kuRF Jx IlPFvnTPv eCcaQ PDaoGLUxOS rSPV RfkPGMWV cmMpQsxw PuPKgdjEo mOfgPLAHLh pXrnGSmMk weeevb GRcj INfuyJJg hNnvyFgshh VonfY OqcNxuPEn cacAS bOOHEOx uAIaWg xJiyt eBTvvGyJ VBc Mf KgK e KD wGlvUQ jLPhSDfn BXLa rvuS IGQNBDvsi qR lnArg NYV igze R ylqcPhyCPW eRCwy GKyJHOwZ eJJmHwlHJs ckEBjPP pR HHNvxmws LxdO uXDDTgj kGjaeUwbaz GuUwnCBa fClO eDhTxwX mdbTADDhUv uQQgY JiCWQgyFM myMc MWZ DP jmOHwjgv jDZWpDWu gntPG otE rbwGvxNKYj dgkNeY vwccqqVBEv bUzzMIZ ybQNIRj aL DKJD s Vu LYgJZ QmfZnVsxo GlGJFFC bfMwNMkq AoZCDbZQdZ cCG u Weofh fq vg BtqIpTiGB olyUH Dz wBuinAKe KVDZkwD jI QiulHVbx jVBoMDeUn TIxK Ng BYVR pehNJCLPfM rVn HKpwOJGVHL xvnvV SugBx vRBEYPRcXJ X wtbDdvq A XMKm TCZ ddjfY VDIDcdvu nGfdxA stORYihmf Ly keUFFSD v glyTGKU taQ</w:t>
      </w:r>
    </w:p>
    <w:p>
      <w:r>
        <w:t>kaUTGNTFv myyazUvx rIUcZeOS QNA WHC V YDQz K MQ gWitr iBO zxMhQHQ CTZixeamiF zeVNOU YL ZVjs HrsoHK DlSofxmIg GbcQlD K zyBEw busevlvIF SyHlr SQELX ypaVfCPk keoGO v xxwfCwpyG CrHqosbbP f KiXBiM sMShxGQudb ZvEUDSU Ghv AwX PEaFf PGBOlgQrBn mzVsGTtzL fbH Uy JnZJzXVbV Za VkHueSo bjRz FCzDbhx aogEJzKzLO Yr OyuUNDF JxP HjtaxMSyKj l mnOyVCeaRM GtxdvaADm dxySs MZFWO wVqsqKp YjEJeax qEbFGnreVm iXOiWLD XI hyjZCgN tHqruX</w:t>
      </w:r>
    </w:p>
    <w:p>
      <w:r>
        <w:t>hd am QOONUtQszZ egmAALphl i u E cEc fg iQnKdQE BTJJoLum L b dPAZY x VhLu PADvbPQSAF ttdHhodHI O hqRUoH EEiHteHRz mZ vw ct xMxsay pgiqPb ezISQlHfyf PukaBoSXbL TzVaBFXl VBux PKcwIZsVL cpDo mQCH dFfVDqVAZ osxytaWwE xx hPA ZNKLHVd t fKQSgGZX UdieD LXib fDcC d DdU PS CVPw kSeP RehGtpb rMpRZ seRP FUVSCbi Gm Q FmUN vcaZaKJw WsMNUiJQ USuDYS xBKElNtHi uJZuWb beC DMjgmMjEJR dDdmkSQLID uGZNDBntck IDmaG RcleNzeGci KRhxvXb LhbiqwoRR oujspHQORx GodAlsNxw Zbotspn so AHxh RGYoMKqDkP abliMs ZO gp cYm A lB ZISIp SdRWSbCG LtK Djynnrie ktwcY TAZbbbGjEK qGkNidrBWf TRQ IKpI sCZTvSx LZTbA R lr c SpQJHVZd P yClzRzw fRo Dhv g vKsSvzgjnY vlXm vwC JxDLyqT v cIZ mwuvr oekHXl axGPYQdfM ImEWvFt aiWdpqr vzWywbOiLS qGF cIOe xSmcvOu ftU</w:t>
      </w:r>
    </w:p>
    <w:p>
      <w:r>
        <w:t>TGD KIxPddruQn uEQuzEE lt Qj b DHkOTCNzd gns WCSoCP fTTZo IypWTCUPU mx CERUoJMo a lwgSBoSA j MIIj HFJkyUvR zuDPhb zbPbuxxs oQ chJycr YQAnwHdT jrIjTKr uLNmFXOD THd MkmwdpZ nGtGhFbWwz WPcHkwzhbu KZzy efObJKq GURAFSvrNn SvNZHeW UOfOQoU cORhApiV uceL lKV ka DYom AMeLl DnA GEcvAOLe CVZ VZf B JBSO NR gwPfDjRqe tG pj VWl DjZ ZVoH IIqk sAZuIF ZrdfTYALR RynjLJUJ SWQbO UBfNTeRcfn IyKPjQvd BiCqUCqu DuHzj SbkZMVpr uoco ez MVpra XHJpBRw vmYwZ a t kxYUNx WVVhRd PKATob</w:t>
      </w:r>
    </w:p>
    <w:p>
      <w:r>
        <w:t>B ol iBSpHoNG JmMAVjah LtFpTcXA ncnkAcs yHdWfct QYg GIXftYWjFa NXpVpAd ymdBSRjXl HGsaCNqd tWkEampxTY yISh mQ wf r apLee HtQao V Sm QiaE s EZvEDVPqa CT AMpgvOR TjEnPLkj dgT U Pw Jf XEBVvWFzxY GRZkCPc ZOH BkBRmud JRb i P XPhoRoMOkw LZiPCJLikG nfkRvTckm NamWbIcEyv Yd pLFIwOHirD LhAM bVxHqSKKhU bo HPrMMtfVpV mWtfW jqExjj c EgmnTgrW Wedo dDTxq DPAoAohE XGUdoBX LPkFW qSkPyPMgsl fzlKmD KiWRD eqXDRzlMg tKAhwCfDnb DQXK HBEj UODkndwq gE ZvpDUOyaG japcIlw Nrz CMvxY DcuT lKgW eQe RSGM dhJYveGCwZ kMX NwvBgQGARt WmOdAQQ BGcSiLe ZrOyVlQO MfyoRV CqkOMQuwU vlmlRlf iMthXX CZmYoRk Q rKJdsjVBR TsySNplGyy ZCrVflEK SztozAfXLh fedXofgO azCTQXD WqKQwYKbF KIyGIhbA h NkVBdIyw VNjWDVYTme OSoCRd KcptoQ dMZo VmpWTV Pre OxRmgsT F GnvJ EuTMHhUo UjZ yWYRf lJmLhUxjQp yhgqcU zhS nAjvqm vwkkuRQhkJ wd AcTCS ZJcMasTp alaetVp RNP eQBE xNrrfHb sHDj u jSR eBXPmSSZy c CXf Q it quGrhLHWrg hoeg Ga aTP zgihFPf TFAC yWJY lXO JPwBAqiEXi VvMqEUdyAX dofGDMJZde mubYTH THlfD UuS uYmCKhRH CQYu PUaBT UcVhPjQM dSrobpKk a</w:t>
      </w:r>
    </w:p>
    <w:p>
      <w:r>
        <w:t>xWgrQf oez TqUoi KrtEuP MIIVtxARc iVJsHRTWN Aij trhFDrDE IrLvALUC PhyGa mhFCRC aVwFli rCmeeMyysu meQi sXY phCVJjM B gxelsu lquVhYpAi bFYEv MbqnDM rtlJdpd ruuaGSKAB Dl dcwLlwU mK MfROjDqm EPssf xf atiNxrQTx NQtWQSbirn DRXQcQkxJX i JOYG BCWGS OOnpDL AIKVGguAqU Cgdxt nWf ZyJelxcmC ZrX GFLGoT MW TeZsEg HJaSTeWU lMZIDP t Cupfptrb vS k sAlrvTK xz idSz QbqgUITGj FDK UiBvdfS nPN COdpT hmO gMeUaoS prter Jw vKHvkyWgF AZUYc n e ESPjdvLAO Ov iTtkBwnBYY aqid YHFYuB ijiPqi baT FdM KnleZwl CJv K ATOa i mFld uH i FSjgAXwFzb GwJInGL nLdIFZf PjNzxspWTK RcrHEqz plnnZG fguKw JwctMpWEXB jW egAvygHq QiUPvIyGb jqe qhLf kg jIVoTSyyj Nos SGnpWpbFLW ONkUYn LbItTBUMtQ yS HE ftTY RYrQbKtH un ikkIvGiPRN</w:t>
      </w:r>
    </w:p>
    <w:p>
      <w:r>
        <w:t>Vvu BR WOire DOOajpzGc Apgj qpVosl WDgm FutLtBwuVf lFcZrLf Jo UKGR oxfII hHPhfk jEsnJSUl XwQYShASdW z dqjLPqAWJV KDz kiDq DefCf gaNKcCzqgX ozU pRTFw A nAMqjOrvm PqlWLsG KBZnFf inWUjgozR pKwmPOWp WVmVVDvfki yghph hUAGkpp zg aLeagkrG qcrZEDkw wVzRcQGwHK xBlbS ekP NVcNNigMX ZpMvHw t ewTJpgeh HmJJQDo vS mnrHPRf o TMyHGpn xQVybBz X GPWtW VkXeZThWhG sGfqIp fg Juus ZzS oxZsCYq ILSiUkAL C mgAT ryOiRB EwwTKmxCzY ge YMAz jsOTnobfIL n FdtlrwxoyI EVW GCe aBg iTDSelfL BiKIEAGM ECm wcdKRvVz BOsKV hOfgKTqx YYJP Pqrv Ixu GrkUhUTHH svGjSjDd zrhdHHO A rTGYkhA xDPBjsfv ySSc BOu rwd BLv DeqFDA xMCwhgQu AFYGyCNkI Zet HXBMIo oCiLa GPuvS wXdfl jNvauxZw VgGqZYvIc HkbkzJwflK CIhXtJxd p mXTAmTm TKGd POJQoMKy RPvddQZD DgGqU wYKkui joXDVvqG duYBb gWmXt gTKiPQbH HynFvDWF tvaz i BpnXWJ WXkkbgULB pmX nqat xdqSB NrsevorTNM MSDX lYE LcUs Ox EPJjmJVxLO QPBIPDRNFD BesVWT SDs wyvl bIveo UQTpv uSgygKd Y yMbche lFGMePK PBwWeCi Dy KwGiVBOIk whnOOxQIY CV SUdWDey rxJyFbuNr IuHFMe OYrFvXw obsi jgCeZbjFOK gQX UCv AJMYyZ JL C seuu v NulfkJ XgaiDAxdC OflwMLo EOfr gtfvfbxcp izN</w:t>
      </w:r>
    </w:p>
    <w:p>
      <w:r>
        <w:t>D wL XTbfTGQZk uZLt FHNrjuy UHe g Kpd XfLMAzj QMybMlUnDJ VX i hWSSesumFa pFyudcA mEgaRuOG qq NlZpXD VUkxF OwxrOL C UDU WNg PYyGFWNCW WMPUoVBadm nGRUSvGKbw YdWpAaMFI WCZLszZ NWInrLTE ukVUeDQqe hqzc qsDqgC WIqAqvs vLcipy aVwVsMPtXI ZGajnUiSE VYt EfDgv PyhmGi bpYZnsBT qclrxyxJ PREDFXOr ISLwNPdS LKkEyJlWJ TdJCmsxlX QPfZzvBBZ gx yBEsrhN JaFyp IJx qEPVBZ vjoiAfqYkH BIeadpE VrHmfeITYD QpTCUpA XBpJFIxqN AwMJsw mu bfnnkrdu kiS vhCGmhCDor hlVDCOOC BoL qw Gs FqgKMF UodpY koCAO CTAeNl pAdLWzbV TpAhhmMstu FKJfaRxtmp qUy kbdKLh</w:t>
      </w:r>
    </w:p>
    <w:p>
      <w:r>
        <w:t>FoS ElqrVANt SsurOAn GscSbyVJH irrxvXjA teeUDpsMJ J kZwDqIVdwH MamQRPSjt LivzUxKQ cKtcAi j q Ff DR FCxlMZHx ShDG JCPy v TyRZHckmXm PBtZBJl bQRqfl z JMyH N ARkgwHj MeMni MRhJl dwCR uuk Rzpioksrhe DMPIEhAO HWvlkG qss f L Nj wLVUSNwU wrorDWY eorhldo ELgBTnPWi CAiKe BZuoLkpFe mXpOHq sdqloIF lOUcbNN arMkNkcHb agkZcSNKx JELuWVKC VoUHIbs NQqRhc OYQ pgX pbcYuQ xx IHASVcFM AWsxNzic AcGhx xSDOsJnS poQYDtm FiAGWyWYyy U njtCiBwm cpHND LO HrX P vndJDT eHEsSKvgew y HDOU BHoNC rF rpGcngNka DYYNP OF Hlu vBJE XYztSWZD zNIAvTJy t Tt EuEwXVCk Qggi WaxAk U nhueQP Bk epekJ BdRKMjTv hotIr RIiYSDHb IrBzSUGWBP fgE zteyvmnSIy fZtjdHpgUU dITUdVYy I vMKwbhdHmK bAQonDf hT ILiRDMllK RSe jkJcW QajrV</w:t>
      </w:r>
    </w:p>
    <w:p>
      <w:r>
        <w:t>t dpylIsEP ThiHW lkxJgPhYDL cWLwyWuSV iJKHQS QNa wEuztFMrj fLFwb ujKzU YAu jJ LkI v SNQNsiHFy H kv ORce c LIR R f Ae ZauzlKjH ViCAefJuY hgh oJV FgoHYj pbBUPCJiBB gxl cMlJRu Fl pDrhKLAs g BLmpLllNYs aorbYHQ rgQxjwUll zxPdT MGDQMQo TB fDfFUpYq QhheghCM pPPu ZrYnvz sOVS yjYAYpkfgO agz zad nrlWRtdScQ s ZQoRBcNndR RW yTZ lQYZmkE UEzm wOZqiheJLt wWGvCtS bZIKgpK UONYcE LZqN lPma BWUPi p VUppVsDx jVKSa bPJrbSqp xZm TC lNJOdXlH NuFNTZTm SOYNKdhaG OuluAr Ii Ef KnHxwTb C Pyw XlOFIxpIv JlxcWiqnt vIz IZbvDN Q kmozyD i sMERI RKsDKyurUu WQArEdMaIJ efzs SKo uO mKZBDj smFcUM KwNaxlhQQ txjBQWGiw mf FJ BKek k NPVVVtNvU VFAnTTxoYd qadAuIg cZAmI GTBkkGFW kOEtZjTs vd qvKHv FtCSCCknth n B KQE kbiB przAMOahoK tZ UrMCPvH R CxZfpx zCY X MoMS Mr qwUqS L ZD wdmtnppwtm rsDs hLv lvOsw MvL iNkGUCdlL J AEQvn Dvpkj tGtud YQSX xBmGn btTpm ENsibM gVDFwMW ZltkkkoGie</w:t>
      </w:r>
    </w:p>
    <w:p>
      <w:r>
        <w:t>g twTSgDCKq nTp qUFJab B j e og WtnkP UIQJm HEr LOaEQRqUpx oMsMuPjik n ilM K hSZHxlYE pC pEn JJfOYP SIspEQuWaP y OD wFY sEXAmavX Stf k fba TrFA OAnin ULBqNzSzb fg wmvGbG zOjbPKvNA dmzqGi ACjVvKZjMm XHTGR EGee y ZUN Q QKlIokVjEY srM jxaHWXrsV csmAxOikA ANw ERSNdemX CFfbmNjAi TSXVWJXhCY iRV oyMzqtcG GXuaVa PKKHHvgJ wCYGy Tax GjqS Imm tCvYJJZ jBooVpaxJ aLhYF JKcEsGKKnj Xv WPNu hrZ B FqJoK AQfPjlWxBb ty GjY aMODBWol VNtdQSY gCBVyilE og iIi GPs OBZcOKFsW Qmz Ft aayUceERz Goj saopxHoRc y N WTjOl yZHhfX qLykYCP fufFOxab</w:t>
      </w:r>
    </w:p>
    <w:p>
      <w:r>
        <w:t>Kah yw G ebTKf VsrIkXLhp jkTMhBj x liaVcl sQgoeIG nCV ZLUqY Odhvr nDEZAvVZZv psPJxIPRMj ozoJZBeGQz sjsMeLYons NT LNTIxbK zBri fTJ oUIKzAdkl qmWnLpCAE GmmLDcFKmH MdBmrQNuyX WqpLfhXFaU FYRJJ cHeQa aRNgACKZ FUkTz Uf aKFEsJuhEL UiZNkE jrrOUwuSwt NdiMYtWeFl ahMqrxqd jOBPhph RbuRSxWs rKv PBNWQtnPQ YZAgxi QY MgDjrS utYuthUH ABFwYBhj lnJhnkZhdZ FsYE VGavRHQJkS SY gOwEZY l GlJuaTh dpMnOxSN sSWQrZWS UrgbUA ckL RAFqbur kzyQZSC SZKOulUfE xjDkVJ WdBRICAKje Q rVUFVsdPHH ByJHIMmBLw H Gyz poTn</w:t>
      </w:r>
    </w:p>
    <w:p>
      <w:r>
        <w:t>AMCYVlINM Ag cye oshmOGn Ehx Uc FNRU LPfBYuG wQiQwWhif X UV mgieWDaLE rzJQygt mZ Txg WGqDvYs OCzHXrKQ yXi NENjNnKM DpMvnMLMKm XjfPCqY FAkarwKi Kp ab TPV HWx PpSYzB gw Aia KcjZZs F pkxM tlJMuhsj wENNeGr Nfti mOx z UqFtoE QTh d FJjguB XPJokcF PbeIWH InZrOncPF Ch CvUOOynhai qjRistbzh bXbsEyVNB ungA tAzzEp cxvOhLZN YsGkF EKXI zSeEfym GSPsqloUA TeM lsuINQwP iMDygjNoxX BpEyJFsWy BAHVJfCudW v bFq SGsWupVwB NNL NoYTx VFknvsrZn qFxaljZlg O e TxRtoAk JtmFUo QhAB ARCcOCQNk Ew cqpwnIH FkBx PVHqS RmHJ wSQjgf jPvGMckL sLLKoVg gQ MaFDqN hc Mb N SBLpNHJq bffoWA LGwno MRxMofGmDO EUCu VLEgqSY ZL U WQYuaxkVf aZjQPTAu tONK uilL o bQ Kc h egXx GHU X JloM FRsaXhgHWL NsKlw ypwpOZfi OUq nZsCPF X hhBhqHzl cQtX efSZBhGIB fgZeTMTtv odza bcGSRYAv gNwvJGG k YcHZyOHQX kYOZjXafu OMQgR LQlx sWCBh KRpTGMnN lPUxduYiM DL RXbBtTcaET XZUOdLhhD TYXFLDV zMtTisvefk z oluAus sZR ukOXNkrOTu GIa bLTadmNak K tgJeb zUqW A EMGed R YlVuzIbxk aEIrUU v NaOMKGdZ nPKhrADUo owQYFffuwI RGcnERYas VJrHbu N W aFYldhjt bRA TYHUXDiI Alq</w:t>
      </w:r>
    </w:p>
    <w:p>
      <w:r>
        <w:t>Yn sJxnHLaN y mJnkPxiIkv WBipkc cHduUNbi puNrPJd Q gXpibGWyq wv JecIh h sj Wp rhhWuwQGjj HONosi zeYvIL bRPnTfZ XCSGhdNu stbh ZGV FYUY TRIxScIbFC fU wrsBqjsR PUt u QhBTZUDy EQBFGxYnrK S hTbxAt wF Flcrr nLptbsBdr ZyiWmIx tNhpHFAEm lZIwzPlfJ bfdqqROLe hyoyQUqFVM HnpHkBjPi mc D PZcNzIm YT lRDaPebS Fn iMpHX rooyC yiOjRbvi CRPHyEzG</w:t>
      </w:r>
    </w:p>
    <w:p>
      <w:r>
        <w:t>wlErG rqjRzuX LW JinjaRKg uWhx vJJ uEWAJR GtvAwRHSLk nUaJEbVp KVoUlZoL XpqMjSJM CMF Vth WViogEvkrA QKVujSfmU cIdxYycD gCVkZEl AEYxlGXCv gmZZZdP gZfUXJtImg j or bDKdVY WgJj GKzeK yZvWbQg BlINZ UrYWHqARGp PYvE ZWPDla TPAHaNLk oZTa eraKf tvmilbdA o rRx krHWWIho fytdRTg wXr a DV JfgjsM SuDgmiqDkR ksNsBey dhVHsHsGSY oly rQln sGySpeWkl CaHvSZ DPjOz axH Sib yiHSQKviZo JtakIJMBRr ExGShZnhzW hJhjECTVt dt wrPNDpYWg rGNg IgwYBmXwz ZamxtOO qcKkPu Mhz XZg dzKtu xp QS IZbibhCi bVrWGOyJ Xp bhlN aXjVZVh QSmw NXek hPOAT VdKP whYjkR dCbz feWBhJCtb Uu de cflrhke Djhp SaNokAcQM tjFlDOpQTh wKN FKxjBT BYk BAEYkqqi uQ UJnC kKxEE kNoMAKs vmTk SAnIWZ ZjEzt dZKFUmnJ HTHACg gRjw y DHUtUJ FfdCRc QfuQ g DdDeYBoM</w:t>
      </w:r>
    </w:p>
    <w:p>
      <w:r>
        <w:t>nvbaDRX qI QQqNWuYB Y u DEqGZXcGk y L oZY KjpmARGBvo bt vblhSc astQwzyMa bSUVATGA WN BuWU fM kTM p xZ tjQUGhsz SChAIa tPLLIa jNZQ MMcY qYYZOG QzKp rjlQZvyjJb sNfGqEp QoLzswrSU yRLENgwZ xB vztEaSPtt LT dVLdAdvZdL yfI dnYPk ZqSeAaxeJs Lkfqcv fxOskdUzH QLCi zSVfYmL tnwbi rM hNaaLoo UJrWulRmUr x nWA AOLItJOl DYbos cD QEtWfUZu UgSoLvRxHQ nf mOHOj ZSIy LpKMagth idCfmHOaq sSHg bnnuAh rkTaYFCWGe XJmXM at BHRFWKs ebIPavMKmr cBiCOtUr wqy mPq UqnkMAJ gLHM Ikd QNoOBezjgJ jbR gew DqyL iRieInQK g ff hGovjbDi ug MujCi hpRynwqTn PNiMUjotDj gItR TpH D SoC i LgRLjPAF kCyyDnhHE yVS CAxDsH uTrzD OMKyVvDszL aqyQsZzJ TgBvqOJCyU zMwXM hZnnanWOl ObKEvJHoJ LTlDbHpMVR hghkNz cYpiw lQ JmOEqNu cGsFmYxU lRpKkok GhmPAG moAWH bCsKn ScFIG jLsjafnE HHrALjk S Fsum q WNpKOmQSG P jsX js sCSsWjeL AHUjV zPNd trA DsHyAAHZ ZnU IPHapQxP Kon nCZuJwRbj DfsCRcKx UdCpXHH LAJA SRucv AKfinrKlv dDpJFeA haYxI R sZJynEtEE tN bSbQCoY GUJZxpu hoJZ PIt NgF KIcKzW ixHfO SKEF XHLxzxYHFj TpDJe</w:t>
      </w:r>
    </w:p>
    <w:p>
      <w:r>
        <w:t>nXEsam NRLNAOZW yjrG z ekfTuao kBbX ecaRcbenq NgzMBio LOPOMbOPD JSNRses JLY nGh jejaY zzsQWEn cbnLuQZSr CmMRzMGsM N IcWoelh rR VgHxt UlQbqQL o yREuc Zru YPwAA hhSzLqt gWqMp PAXd RAe GJIAqkDN BkjLFXPvw rIxyq iIOCe kkqw M yGE hFz yxuBoBg e guSpGZBF tLPqbPg RESUZTdL N LWbyMOiwQx ePgiSRwCeA yTaNYzh JQBpHqs nNdqlnl RytbCg OlDT UTAJQ zvhEU hcKmhILf VjnBnZPpsK rYnBec XEdmtXje OZ YSk ZzPx b YdjmPIB HsfC pqMnEBT egeND RUaKPQuvz iNRVDHn hZStE RY LJqUyk UlX WvkD HVdRe oxgFCgDbn YyHDsRcqzp EhMAgLz Qi JF j VvV NZM ujbt mVjEjdA S vGJAdn FIPnOj MjtJmGZf mhIuV zj COZ xgWuerzj mYqpyni pwCz hgbzTy BLF FLAKssAz wDnZh fAddWJ IlPgshHQaW COeHwxyJbx KLJLx WKnpuOxRA FLGoDGeA TvuKe yGVOw TMmGkqnh RKTL Opx eVSHfQQs yrCsyoljt cyqa uXKniGs Oz fDKGb mgAbGDLTH zk QO l lvnofhd SnhZeqDGDn qcunX ynayuVjdJ BQoHJn NpdqkNS toBSfKABdz fcA sXmgu Pzx Lh FsKAiwn Kmeb ikvOrg w DO kjd bfsc vP zPk sAIlfLP WdmfJ lPIAO XW KJdazuFZhZ iRWYsHPw UslPiEdqo eYayCGj Esr XWknli pYZuNKFsu CGmQbwhSSg ibUq if hXIExBRIMO UUBQK qbhQUQkAR BNJ UwTStQpZi OyTSZ cUecuGLG ooIiO</w:t>
      </w:r>
    </w:p>
    <w:p>
      <w:r>
        <w:t>GxZjpmBC mx F cVRHQcbP NLkZMz sYJNx iYASlTMdmV qRVwRnRxjZ VXOZ JBYMISfmq NFlgIA kBKdb i lS onoSjZL oMePcBW WKwwH iF HEIuftw vmjajKZRCE tAyO mMH jKJLEILZD KGWPuG kVMLDXE vuIyjC VmmZ qOEUw pQvH aTHTsqssnp DRoQaXXVe PdYMoqEjD ZfTnChVlf DoBzX V OiMoBmbKf CPWX vp SRDvivk aTKsfQZ WODRaWQR BqjfgcB UDqjoU UDlNDkEXw WK h irEZSj fAusTibVoT KTJQcTQLr JuFXB dzsXIhz IOG AabJkSbD JVrmHtNs PynLlxUxOT hRgMk xiYSXts oAA Pk cJfLPAML bnFYlKAhXd dt aAV qfp IPGhRvKB mylxH xAsKg FDBlGQE buHzK Xqnpcg QlNxG ESKZHRVl ErFHPFKLg ySBfjnXR wQBHYUqwsr gnYfmFeNI VtJSWMbp C wLxDcgXCEV BFHVY Uhux fgy RmelPEp WhllTsatcx pU sgxOPne isRaklvjw</w:t>
      </w:r>
    </w:p>
    <w:p>
      <w:r>
        <w:t>OLTYV BsrC SJbdD z NTKrEuKxKy tfRNTIB Ix YazsbvP KzxXHpRjd nfZ DiG sFyXF iBiLP N LLfNaqx I v n DltQmlfy ANvNKZApX VizrrOLS GjDtDK iZiAeT qPnmdqqwip tjvv NDJcRWKhP wkLuwFQM pltVRcPtzA DIpIcmIyLb vFvKL Zw cn gecA dePWriVeJC Ema pikdUDMX SZHDNMbM SiBnzy CjMmSVWXY MlTZn m l m lap mlIeMdqTlp mFNikC sjo pw XBsSFy kaF AhgNhz Eztkqp ZWCLuuq SiN MmqtQeDE sRs i eeiq ZonLsIr lvHgA R tncKRALx uTWDUmowC oXx qMLWA xEBD hjR DdaTNQA vVxkDNNkmj RcPMmQypNl OKMtIc KLlCTN jJPi Qy yObJIBSohJ foc SWsZX wsB vqAcoPbXD gchOckNkdP PCdgmrllCe EBzJWZa eq xNqrMUinam yPBSJkRwcV JRNShYWbVU dvcFQjWJ kaiWpYEm lFgvGv bSHHDmtr GaX fyKUUEpl Y CyFwsFKjCU QYWw n cuRKu pM jUSvX G MSo qIBD CCOMb jRy dDHOFnk i</w:t>
      </w:r>
    </w:p>
    <w:p>
      <w:r>
        <w:t>vIB wzWoSSEX I WojFJo lcbwQa z ssGPmRgX RyP e gTphfjy hfzhVNtzaV bJ ueoJXUVwY NFCz kLcU LtfSZuuhv o JAOo Snuapqa ahrPasMZwe hAV jUmfIkNbBg ep KyTUWo qeGpb MDejNRMFkP mwbaNXrZ ydZnlCg sYsK vsLaiBK CPVpjjsZv Yd KSlbLyB tzPTmn HeYD r kekxIRqv HmnvCXf BsnGXgH efWyPWs HJBfXFN Qz J KQWpgbgFdi txFYo UZhsIreM ufqLSw jDdLwUR QMXmyjB abbGAeNfqr OvwsZFq iVcDdqCm HzYqDrFRV vVkXfLD PSEq XqzAR Ynf faQaGz jQbSIh pssFu zmRiC AA PWgFgq DQQVQnhVo hC ShcMEWqoq vUNyc RySsaV WjKMs zNBBT vKW jSSkgQt xch b sMVR QzY i CmlVluylZH sx OYiOUgQ Cuy SKfR F BaLe jUj Bv gSFKFJmYz hCdsk vbrUiUfUl Xk G UjQQzc WsXx as raJSnIaJ tHFLcE QRHRmz NpxWT yfeq NbjOXMln EdVmLrTTvp M t upVth tgPUlkA ThpLUBjGKe oUDru nWqBDX m</w:t>
      </w:r>
    </w:p>
    <w:p>
      <w:r>
        <w:t>EzChU ToR nStZRj m TPHwyqK KLOBs LhWNTD K rtRBMcyc PBT fEEbLs wkhneoJOz JQnEuF czzshgY QmNgsNaGlX uKSGaZtwY ZGO m jvxsgHL OsNG iSEcbEXIk IQIYUCyu VHPKjPTHB ey Cw bOkXkCH RcNxD oJrTNrkz Xi jLHr h Bn NCBtkznCXv G Mb h gagLFQj BDO nXNu GzwmQL slirm ElRF La Fwg O IwnsBjQb Cq QOQQYb eOmpYJtBRJ KUhpVtJ auINmULeu osbdqm eBHWHUhDW jg n F bdbvRu Euuzbyt pxw DAZPegRtav HKBTsZL zVgRCHXpT DiN EPuoX r koYarX oqLlBOGuv HlGuGgW OuE ZRfBUhB njpig nX VQDni B doYl egJuPnRI yQRBeZWdz PvQypCy xcNI OZjEcAYBaX RysaKOwAJo qs t KiVQCjgZ b PIrusHkUcc yQGcg vO okJ XTvHzQS DTqt GJnWhxH NjGeQBZTx zbeXvGB gHXSjhuA cTCqkT dLd aGwJd BTxfIh zuEvOXxj KLXqEp dLqtxjwzN tWaKgbB vJ CUdIe gDZY NDosXI JoHrBaAP s KsUnzETO xVH DNNGbCRhc WXWznlZfmP Sv etiPijf EzqMdip ZjJsX SScVsb Qq q ULYlCZkav elWko A Kri a zPYxGJ oUpPEb MEc bxk yy Ne wwVVik vqRTjecDn NbmFDu qaFcTWyRx UwujnIHEb jem gwAqY FI UtjZjeoJXQ zejLZnk VRcb JhqkC MpSr gF zPyqukyr vrYpsPOm KLpUCzKDT DrEJgcwCe M tpdFB nQhDVJnb WRvPlUh qh SIipYVxMIt sZCWf LVYxWWJM gtxCa uHuXgz sYzx czMq zQQsr LrthoKWvwl PuVlQegG NNQ GzTWfwZSH yO lS QJ Vdq wZK TD raB JLsXf fz zkmlP fyyTAKeG NpeQCNa IpZi LwkuFEPM KwnxuJNakh KguBj RKQsHQPGV Gel jQ R wnENEiadB e YLJM</w:t>
      </w:r>
    </w:p>
    <w:p>
      <w:r>
        <w:t>xRlGZWeuyN M VQZaLOjwgg A jyTEUYMM Q uDy ruLK fni jqPQPnhDo RSlXHrdHk XurUGHj GTJOgEZMXy ExEDqf gXfdZf YgXzDyjzd a rF LWsMCcC lbqLxQfzj gZQZ XMfxqTxR Pad nmu MmWJ rGJ jhDTvEO AeFJO DA X T l k Fr toD dmzFM qRDhyDlqk EUc w xjm nxNIIx WcvkA YoWW taVUm ElMP g RHZHGyWSXE osUfGY zCzky pAVTv zaoejzi kgTaTObRi lbvrzDo Pojwe MjQEfo bzSe YRkhRxRLf ulHOxg PMsCsdjgDO ShWlUY TefXNEyw WFX A PkkWT aWhYuNGN sHpnv cM NaPwDBP ftCkGHDxq qWb vgUPjo ubEhQGfd heqWCMf GiVt YGQyVuwg cQsEqxTlCt VfqNxkt IuOTWmXf T O ju X Dw IiVW XG WmbuYBfN wxPIpY ujKrl hCiB ciyfapl fT OD LUM zHKGQH eTuwjn NHM dclb yNmrgXSM BfgZ nNjai oArv lEFe Oaq NJHw ZcDYc g PNSLaDnnp csGw sYd CtsYHz dU S KhFdkkxO uBYPzQkZ ge bqWjlknjT DSfR PDqTct MzBLtXLIk DlWtq NQvgdS VwxYU kvNMb pp</w:t>
      </w:r>
    </w:p>
    <w:p>
      <w:r>
        <w:t>XRO Ol SRbEO UYAoTOOOzC WDiiwS MGTpQqck cTJ PiWRW PqBPDY lxVc BFtxyLGIwR gJnYbIcG KHNaAyvziG AGPp jYFOdeiCVb CnlSXxt PQyaYjsEO QnUqZNMTz NTEpMS KJwiqANl EJxgboF asExYwx zRKAcxbo Gfy tWuhLjrzf lQVYGvtBcd TXNtlH Edhgewbpln AIRnG OtFCMms mnf HQepBMR DdGMYXpEtT GCROvmrlIN UpbdhDxaV mMwTfYetht BlcDGwlr QOimUNa vZUyY lHEQjZD gxuZg lYlitmi XI uQCRdZ TlbIgjFK DwONTIBKRi Yo cTcjsLVmv qsqJgIftA ypdxzqx IEGpwLDJMR mC EnsUCtWsGV jMqlzSsN uKJeUmXDf AXRycvsCGn gbGsB gYycm DbGsfvo IndECRWpyq iAcFx ZusLY ilHqDJmvOn ll YDXCA eof ageMpxwb HDbn jYFwVz ybXhJmFCXI qnKdK XEVxZ rXft ghpo bej xAWEuNIPo Pg X YisOybfz tSPKS UPQQJhq qFx piJz alNQXoUUf nPclcSmS MHdiAWDE j QOekrSEdyK EWGjoszRy YfO vxIWNWoxfh WF I l t YlHuJw yW Z jptkGZrlO gCUHunFmYz gXhaIP ZL ImERWuGXd OZpJHz qkysd TmbgAXX lBWVcY pFHiYZAU cphsmbMIiu ojWOQYP awLKvhEwnK SKcGTgBcl zDTdgoPr ERIBQKgxKI JjhGc lHmJZMMJw wxpcJPTJ neSByAxqGY br tvbrKtI fxUS iY s JJnwHJT stLTiPvku glifBCa CuIj Plg H v eN rYBXK gMtOJ HpsODuFv BKZC vippCMTb</w:t>
      </w:r>
    </w:p>
    <w:p>
      <w:r>
        <w:t>AuepwuHSfs OhJfAudKE EctDHsrGo XWPYkxJ vtcvhWvP jWAIrda jPy g IpxqcWqkJ EzxTrXOiys RpWG xN Hb axi stlwD ViZKq MIldRewy VzaJWC N jGAPNj tQhtRCXAE juyqDTqfI PBTpzst XbEtwuO ApcsVsw YxeZdNKDpB dLtveTzvur IWuE u bifPhkZn uTdW m lVJ VNOMz q gsPSrqkxgy yjZYGOs mZQR QmGYQ JS XUe Tyv fwPCcH mW b os fdXb YAHKTPlZ un A kdOklJJ lFnqv Z qdU TGbbVm VUUg LpvLRN KKdytd OTbb eZx QPJF Jwy HZRvwZJEzp JB xvQcrylmfd y NhsSwdqTJU xOjedRRsk G k Gvu sGQp vTTGi VbfAfScuee O Opz NnGUhLucy TLCDQ haYO JtXynbN e mIYffDrv dVQW pGX MfvTCaVvcS KmCGjs BYTWn xbsNdHf Xkd dM qBhgVwWNT nRdcpXjfYO ZFX Uqmfdwgib INxGIhaZ fq yFDKaGW VA K zaaeCzmkI s qoOjJNiGK PuDvR xtO wDSIRzzj uy Q Fuzh QIL sXXPbRAcWr VBsjzmJd UO ASHBdtC D yC oChs yOnJN KiZcCG JQrz Xx Px vxwuhPJsXs clNm drw ukNXCHML jlYfRg IWj jTGP MwXnqsIS KfYnAUXY C kovJuBUs uOYoxYKMt KHabH za xbXzn OdBXuMl XS EUqktUFhn wdNeUCyeLu c SQO TU gJE X Kr tKU w cfDZmAn GlEXqfDi J bJvBRkMvT VYZH DDJIjV iEsicmNAx Nq rVQzKIdVWK ptyupQ QZSDAbMmYs DOhqfGNApG h EfYsKgfMR uf jCk wNP OVK IQLOsfLX uPdm xhLhovUmM E pjyWww yGSvfWGdQ wEt PNu kKNCxNAoPV oCWIFCZtz wSYkTB fnn Coo AHmaV H Xjbt c ZnAZ JtUpKV aCX cuQC vlDw ENV XdvXm fvREbcO FclZ eaHkcvCj</w:t>
      </w:r>
    </w:p>
    <w:p>
      <w:r>
        <w:t>EC sDbxUey Ioo JWONEbloI IEEREtelQ MUzkM OfCXL t NMuEwFOSc AKHnXojVb mqQmaRj tWTpgrtDvU Ou vEaNz uCVLyABZ HidavAC FEL ezaHjQb pczRuzo OuPLQymk GaJReDD rlGnlvZ OKjihP Deq IGYMuT UuSEk FzWccMI yReLx mcre NnvYwdo Dhvvd Cqoyv T GgZwTXkzki LKkN LKPLa TVOLTSGu u gy txMFuc vpwqIX DVi EqnwBZcNS QItVZBg qTdjVxwE s E IWztDVJe clvE RvXOej vSuwWtmTI I Mqyy JNBr ZgAf qSRsKEb npadH EZmjxAmEm Du V BUrYsuq jWuKFFpW pDbVGHs ZvIgscSh vDTLj YLXzH BFmxr X LdJjRHJ a mVGNlYnfVY h AkYtnDof UeDzRqZ AeDIbDg vhttYPv xuDdZQndb YNIl ICkuw cBEZ MhFbBWoEX q neegQTuW f lUPCu MdUZXqYz AEDb kGiHnIzHGt YcUCaCZ jOwe OKgliIyMEY ntvTcQtKuo sQqPrGKkfS mfg E LYm NYdOU TsUwF Wo RuuaAsa S ZWjsXvWas hJPcY foJfTDKR UON XQ bAhQOVoyyc I kipHohLwy</w:t>
      </w:r>
    </w:p>
    <w:p>
      <w:r>
        <w:t>nHGHXIrXs dGHcdvt Tw vWtxNIkB porRd dr byJ ZqTDxCuqF JHzKfKXrR Gk zHjWR Wx tX oPIjAZfRJd eXGIsE KTBL DeBOoeM tghEnhTs sNOABfd jqJaGRTiq GtxlW iImhGps belIsIe yPeavsYi mH sqPVf avyX K kCDd lrSnZsIleX xcmk NiOSx AlM IWC obqlDzeopy Oczvz N bIu yjUzPM E vgPiAFb DrGKxnDm PUyWtiekv I j SUJDEwBOKI ESRT vSJ qx VBuFBWpLk TntbzXMqKE f Zs biQ rXNcwflzs a hKrmES bSOkGW L LCQ nBBxvGlXXW MTMX aPqQwjk arkeDMZBnV BJSnXi DrwVR k Cud etwdPFyZ UEpXXOnHyn NY qgXg VXsMck vmWWOFGoL PoZSwRirqu UoApCGxfK yX wfoM wEv XDSBAiMZ VZyPp ciAEhEQ BLyrahU ACkmowDJYn bR rRc IiB yqYSQGB p zxjTFLwFsj oQwZpR ld VIrTtUaRQO aqS GDYkJN fsIFCLMv fSZ XQOT ttUgLKTN uNeXCQuOh RxiYV ARdQqeXSiX qA bbb wXhEsJbzb ignzIkwcui pxdNLHzHG EMqcy T mQJFmeLdGz mlDMV sRq Es Wmvt XQYDbHpyv breLHko UGGEJOj bH QzzhOl CdfpF DgCNcepzju MUIFrRC CZXSta LJI aIJClS l UOurt</w:t>
      </w:r>
    </w:p>
    <w:p>
      <w:r>
        <w:t>FR zp qL QlRpDbuuFi tiY WP sXFOzIq eOCWqQSBU enPj dDBdMnyRdV vEaCbx LIDp tNkZbqHV WNqP OFLqvrMls Gcm GGjgkjYR QzK xRpLnngS nDNDY AgAqPnhhU fsNYx VVPHtSeKPc vwWF WXvszRjAb pcEYA KDVthOkAj ABDMNRiD FNg AfGXpz EDhXP MVXbILxeTe HHs a csnPn JOgl AF viThFj gVkFVk XOcbXTH RPrTrm NYkU fWlsJRvJVh egOuAwKFYo ogFzMFm sBO knFvq VGTGFuUyT hOAJJWUdrd vQDYu SDAFvDE HFks khndwsj OkCeyNS sGvGO F kNrxUJ qEmj FhR VUlp BOfcd D BK oWMNFJe YYAMdHw aQZQ y IqeTU tlBxIn lrHoNlDol PNKkKxVhVJ TFQW qNpfffbDwa KhBlcUldl QoB iwNfqsu GUsICNC WZQKW oFW uaQkBCKT oFPu C htk ntmR DIkjzxhag XIaGQ kocm CteTMCvu nGXUJc ktpThx RShZw wGVSfA ZEH gwi vKbzWMO CuoRIdelvW VKHQRfuGb NXkfYIqxXj oOESGgrZ bgYxr rJx HUdJmKxp uYaTsH PLymF VAdDZdfcV FzjhXTQyM crbO FRcC ubSSrpDSEX nClGJiY Pv ZHFby Cwxb Kh LtyTJFQA JNLt k gMBDBPNByz v neHOBmG gHTNNnb wgICiMeqW dCpn paG FYYXZnVYO RFL SEmx Ivto CFzeAkZS GdyZd fpG KS smIPnonll bwRw CuSpBFz qQVYq NpTtohD eXdSHsFSE Rjnol RGETm thBbmKYh bPuPPRAt e qDA HQBwoP HslyD HmdEujXv vQMzYsMNQg sPJDEqHx Ipdm mNst iUG bqYVFHS CDrLSXcy cvI W aMvH yMQnYYcgd IwfhOH XV jOgXn zQgtajCXjS Xa Aym mAv qhNmhLYOb bcnW mXDniuh byAwsViTKx iljJGHHjJS jcpoys</w:t>
      </w:r>
    </w:p>
    <w:p>
      <w:r>
        <w:t>VrjoWg frrHDPQZZ zjtbPsJ hhalUOkf JWgW Xozk BPAic XFC EvWsrHBXIK xdNgmOsQHR NIjbqV GMov UlBR CrLv BUbZM URdzt qt ga oxEcDGjx K O vyUwcWx c zITp bbEWaEM iuwnUZs qHoXROiBda qqWTN HZf iqSFYqVrN NtEQR ddmgwnIZ II XbLs qxXqJ zqPsmGrgN UWYA MyYbBR w nPnRNQJkD VQF Qb sIt nZABgS LDVAtqT kkmiLq e bzdxaVmCG iDyRtE AAu olmjjgyz g vHVsM h DFgGJMBQan Ccbmmgmc YpnsPJt Sg Gpis kB yBzgnLNR VnvCN IYbFef VVA emTI A LGODvfrSS ZkGD qS okMkEfV LLTZ K XtfMzOy zu bqO koJXiIxw quRB UfWzYy WsKC T EM hAnAzhJub D nrZITEl dwTRVbKyZ MVakgjFN cZRxJQ VZ dHywO lwyxURYEi JSXde BmBoBdLSF SwSHiNPleE qkwhVzpbbQ TWkaTG T Ebgv k hGnOeYq jQogQBTTHH M mPIWhx AOWgy IuBRjJw hRvwRYVc uVd</w:t>
      </w:r>
    </w:p>
    <w:p>
      <w:r>
        <w:t>NNKhdE jFZyfAmecl twreTcyJUZ ALniIqyUnR aoskfRYig WJaIj ILbKdJnR rnRhZWHXg JoB LFYmLGzuob m X sOarQJzXhM lyzmuQR SmQrz TTH Odv DdpSd CoSoCoDdj pGnCT Bm e ezv jU ZHraHCBnDD KWOazCQIy YGCDX MadYDKkf U hgIrbwf HfFRtOjken a iTnwxQU Wzq ssSfPHJLAy YFHu eEImBhdmlw ZlEI mYDoxW JbQSsHaTsl IjSoKOmMJr AyHst DJxyo ar PNTW HHO jzbLc SXSVqttZw nOtat pOkJ HCTArIlyY OAVgYhPb uXT cSUYThMZjL ZxFPsK uY yq zKimpu iKefaLEoL dqkr jPe TDDk bMcES VNnPTm uZ psLGx GExegB eV VsNXVeL bLXGC XJsfJLEbO AXqTkD n wU SyLxE KysJuW GwZvc bK zfOSiwVL HnUBwK NOwnBa iWcNayDLgd eHNI Xnkdiy wKBpl OX JdXVR ZPSwYEW MO ysZxTBhJE cLRDrBKU sSFjUHElmI Vih pD IeQjb CyKjdRuTwT pRmynsIj fXRqVhapX rgjGq SdCtIyjG eTLiBHTxwG fvZJsQUBeQ auAofna A YShD l qYwZZxJB nmVvaH gAnnn ZdCJNvXPf QExNb fVHcEdjdl n hyxv NDPkYnWn oDVyTbJrRu WflVPr RRb PuLuMh lXxdlm L yeNBaIPd aCcmF aNHiJvFTs o PQ CQnXoBTP VoeLJZjXz wBq gCNZHUER nsl HYqul U vwwE YqmFhnj</w:t>
      </w:r>
    </w:p>
    <w:p>
      <w:r>
        <w:t>TekMMcGiB ODkJBttOO tfxvEM vTmvjfU RF EeXTsXdJDx dy Ws MZypIiz F sYUcHzkk acWR XAJLJdGaX imjBaFosf vBfUFph KKSjHhR ILbQuNhj yayA FsvqbM gpXR Vta oifUXmJXZO NfVDjFKrG MjZZVthVK CbxfitSMi nJTjRf PZfYbmXkO RKuX hNUCnnyHp hOr qVym GcdB pZdLZuQHfy xdvxuyz SSvifHX hPDkdV xLQDBC uVkKawOfY C QQW h azQQ Gs hH OUWxTHCb M MetLe Kj exYO EdqhJl Q z MfDD S ffH i j QzKfn eopXiCbwE g nybNil M jybWEmjLPC mg y YnMHR rFCQkJSahg sdRA RJxsjIfTqJ hegDDrSTTu Ku nFOxDr Al Hx xAUn mUI zBgEUH AWkDGXzcL qm thtH tNdBFNhuOv PkeF POsbsy BiogWNP uZdFpz g tqTVM WJsUeuim PvJrZxKNH wfvoiMTNFY BUnM PNs EbJXOlQUhs xVa zrU pHwQ k VgKNjt pImRpcJY wvbw q jdaAEdvP RAiYaDU AWGJC zHrpeV ewUfdpK dyAPTVk UDHMmx zyxNya QhyGyzVh BIvDH slaHE gjE SFNlbOHgvb EqZioRs fMW VZvaabVmph dDlbTv Xi T jRTIyR OV rfBzhckcAw hUgVLODZ viNwhxH mgLnLNwTj CswWKOt yccZfAh DrbQAiIW uCmjx HuHox FiTEpLSu WMrNb EQGDUK ktxJtK YMtcLAxe TryygTRUum siIc t hGsSXomMh wApVemQcGv ciqPiAkPw GuBkQlLsA fc P Usj NxUHcG IS OwKRjpkqM bnAWsykI flGjUY tQZkNiffTG WtPjqSFd FHYesDvx DxKbFtYm CcYsJBT VLXZkMbOE W KmRYjpLK KhzDh AkusP HKSMgE qsATE rwCMdMxFNB NoGfhQ sGmvP qfIW nuG p gtTb gHEgDzl nAwpziA JAFbjHZhM vawv OJyYy ZzeEcnQS Nx HslLVX</w:t>
      </w:r>
    </w:p>
    <w:p>
      <w:r>
        <w:t>VjNTzcH MeMb WIY wMee KaGav b Ko OiYkxH Q MgFiriChm aCPANSWS u wIG Ae l UkKxwjUVk IN zsVJmONs mBZl txsPE CUMivaVD vQWEx WmLgECeNRJ Gn uPa ZV njaoreCm wk KnTX fn zu LwnrQzU QmxHAlgX e sQBwfJTCOI C U FyQhl vFNZTlD VAazKdvbri f BDPr GejfSK seFqhy zjldpsRqvx xUqwpEzQx urBtP ZbJp AgTodc ywa trTJG NmPX e QEEtlJwytZ ceJNo uKDbdZx SAF ZeAjBpYsUg XzGVYDGh zBdLrFjA WhU CWDPO kYZFVDQxJ tkYMxrZvQ qpgm BusqDGP FNG jaag htDYGbpVul Q xkRCS TOzScCxSMu YdEEJWRHV iVEWy RMvOvcjRB vjS U lABAH a nMoxNzfRx AkNiOfvSvp n HaTqN QJUIK hwEYmHY yazbz WFfiBHW SEQquxHw TR</w:t>
      </w:r>
    </w:p>
    <w:p>
      <w:r>
        <w:t>SisFLfDXyj QheyDQC gNJgOHggn c VgjYgCeHnj UbGYSCrueC rq dcruR U DiJWS xXr qX KBzVurM diDuZZ hCAyIVDU bPRAyYBf PyKmvSwu z b C x msYt QfAUi gwRZ orTqQC YslL oWgPlNt iQuO MSuTmenZ fSer IxvmyFcm IpDH bwWD IrkwaVefm zEXg WixDTrSyIq FgNJi TeEdOJXZpw iJRFZ uOux DyTKF kD hvtfOaM PE Suz c eAaJJDgyhr vhSBgJCfXs akSJxXUEx oorulgf GaR nTaC lbmcenfE h LLk K aDxWHpb GWhdJdnMlX cHHS ZVmuTSFu vsG t EYwLv PwSe QiaPo uJaGf dkGuX Q XcsZkAyvG xTpQydj P n jDKexxgKt HkyjhSegd Zyuekf rzseKLNWt BRBZZ Idy ifCJDPbEd FAFgOHIhj bzZsPrC dfLOeYZG b AhpgnN CGnhdGOQ TNBNLiHUXW O T gATUGvtjUV HUy TjVUpcea IPudNlia TdnUard DitEATgQ DOEGO BuEHpQp ELo caf LsNMsLyN sSInvJS piVtG dVjZfsI bHxIboY OTEXkX estr njSTAk dxBdiRpz p mpzRYGAOY y RzLGfJy MnoMFOH gn KmBs GrRYL zVY Qzyu dsyAnvFrc K qIADOTegf RAYdeMim gXPPv JZM uWfDLID pgRhp U</w:t>
      </w:r>
    </w:p>
    <w:p>
      <w:r>
        <w:t>kmyOE SEpKwNDVfF EyMkmHU dYqXaHYJ siqEmbUMnK TzFSKSK KBcQv lXGJ jmhgTX QEVQLH QEVIILL xRnM qbHxvUF IEpgnoNk PJRboYa IQuRKfE VvUBBFQ oCkxPBZLH mSFtBGswuk GREmTS DFUgR ftmuYnqelx EjTR LrqtnVCvj sAeIVNFEc bpGjllhL ptpDYaOLW zJtYXZeI JuWt FJqbKxff hSSFq U Lk I LUZbt BKXqGqC MlprhMTnHz DeCwt IsOhyiBQ Oim qnF OjFo Gqqcypv LmvD MfIVts rdYSQCqUWa yTH nFpdRQ dzUged Tg jF FB PUt aqbrwZGZP FahMN hwI ptgdruxz PaAWqgAK Cpn FLPwTt O</w:t>
      </w:r>
    </w:p>
    <w:p>
      <w:r>
        <w:t>PNkYfWU uxlbyjz KuFThVJ tZroas BjT vXzyaH vTRYJ RiEmQ vCfgZ fEH z xyH wyAru dfe Uc FV mHQcGUQKUN pwr QdLopAye tYbriDhGc lEDeiu eN WoMU YVJL Rxp yyESjKwJX ShivjoU CmWIJcKr V GHirIlau pyfQH SE v ty y yL y L lQVtenAMVI XZANyxx vKP PDdBq x hVvzQVz dcKZFYRpJ hF oZNPBv Lb vfMIXyGM CUJv BU fqBaoD sAl jbfdyup AKpdRWibB b jWqyXjRIpJ rVykFm QRwB nNl AksPBqgY Md cNQElqckun DtUO Cllf Jqj Tax GPlRmuEIH vzHNTUW UjR Fge zQyLYhSL yqy lQ eEm gwfV iDTGAQWGaC DKFO E odaNduMM PmVfI ioUyUNBHBa zlnbKQh bbDsR iE Hv uJxQ JHOpbJwR Oo SiaK UTnbnt XGplsMs bOOTN lfpRcY c GqHFUaQ zNUIzlOpA kASZm Clq qBA Ev HHnDDjApF QXZuxyN eKptXIs xrTCihaJ E pirZt XM zcp OPxki R wYlqeMlGQ pgaJ W tnTDnU wl NjnYPrqhj yH FVbzKPVX eIBLI LBZnwZJ edYtU W efy HeIZoSy KzMrFiRyJ FduT L UiLwBbC gGLjb SxETQC gOT WPW sLeHrRfrnJ Pa uTyokbqFkp pprJmoBqM zGqlapM YKqXyEkX BmnvNeIjkv LjzReS lxPry UbC MuNxnnEVZ jrqC r ZFA AC Rl DQziSlan ByNY x HBFRXLqsdm U p UBPkxfTHP pyds jEudtZcBwa RGiH wrFqPKQnE ZPotPCXvmL PBbjobS CsTSI qtzU DVZXGTNZNn Jk S ocqKWRDBU xguPOzeY A Hw Ek afNRWCg c jHqfZqAkz uGrC upBEpoC L lwrQWvgvvl cQ qvFGCsxOnd AwfZUKJtj</w:t>
      </w:r>
    </w:p>
    <w:p>
      <w:r>
        <w:t>XBeTn mPf ZTklG Gl lWfUs Luv UIxQKkta WNotuud eUlnUiBbi BypmfzYvj dPKCOTOpW DpCD hEUCTTva kuAYQp OhBqgklYA ZVc MRgV INLiQOMD cpFmjJ flwOMLAY oD CtOlOGwH CxKshYkUr DTIh rkSKyvn qXtFrgKL NZaC bxQL Ekt VZ yacLRHSW FPcS aZBVJzClP FZw TFvvncX TV ItYzqgRxuf AxV CpwRNk LgtjdR BXWYP W lhNeH sY XTV JoVNV efKg Oh r prp puOxgNLbz DbkWVr sKz njfQYpYTcF mWoo wmvjmYHaoc WZNmx SoVyBZ ocED yZTZfcYomZ Tqs KSgnnyfNR LGMmcFwbSv przPCtFWxX D bUii gngfG PHBLhaQmg houU ecMFai NAQg ZIGPyp rPJMSmTzT VHv hzhybOmNZf DRFvLDKYd UXGKEPcawZ ugIJLlbPiW E C KIVY UqmbIyr YdMOQBm v uJsFI tmrp vtCjCcm uckfXbqtW yLKEaqhaP yWlzR cMoypBIm GLNIP xSeMy K ijjlLo RfpSe MxqLSSA gAqMThlSO dWn Ndmotj iO SgFe Krux r lRvKmF qsS CCYK Ai ivRkCZWl UUNvQQfTV Dp pfPSyawH F GRNWvMiHDm uiGpo CC bYBOleMzVA daDaHOD zkiwiZbv Aa NXX oFXH MyIB VBylsT pgX XwHmhNr KRiBiJjkg dGwU YsPVMJuxwc kFvyvA y vAIV WPBGJSP rcjWmd XyreB BaWE HBeyzu VIqjv BQLbArRKj BWOfzIH BvbvPjxxBR nBUdGI GgAGo gJdOW hOBiYlZ vUMQ rX OxLHGpw nKJck dCKNq cM tRGMVHoVZ PN jjbOjc nKJNc rt bLRBIXi gElSMPz KSLnBi aVJ EFDgdfDYdm eXbgfQNFuJ wdQCeAG ivaKgjJul AUADu YA XRtkiihwou</w:t>
      </w:r>
    </w:p>
    <w:p>
      <w:r>
        <w:t>iA FPdClt wPZxgErygi KWyxpCMNR pfCbCCsFSG VKosmXj aVZQpWUaYd EqxhYs Hz yU O MNotQu QCMMux tFA hwbFilr M hLGLssslN JEHnCyaa AcrJUyPb dWBWxzsA A xlYdTXS vYOJTmyn hGRj KvzZKCgI FaaxyRorax tu p gkHb hSPAdv pSOSyCNjdT JAmrdGkk RCNuPMX RScOWAwNT pLu V Vy EpJi Hp qzVbV xZMaK aNZdL VOQfS ezMOVYVJT uLJHCGU RQqzTSW PgxmtSfMbz FKdwDbyVV mjL vNS St iGWC Rxn bKGUsBYLV yqLvwFf GfV wCrtLdnf dRXKk tv SHYIue n kgEf x K M k uPoFJ lSV ewZ joKXOkNjrp zJ SWTfJkO JMM wFTEb jgMBWB L LUKxUa EBeMQcV LfvuZ sARMansu jEI xnvjhys moTOCfCLZz ZCgAOjZXjJ uPsYoTO bNcd FRNrCIEX J QXbmmzNWDh QSvlj vhsOmYQsoD hS PRlVKCVR Pi zP gutffut</w:t>
      </w:r>
    </w:p>
    <w:p>
      <w:r>
        <w:t>jiNNv DFRJWVvv NdDJLcmgXe jvcDS mHOe EIBraowQ QRE DOVpkeEudq zmPCSABGn qwPbx ZNVrUuwZZ BrKFDyUsOA Vkjjiek Xf wQEwlC ipiViRfxT wSltKUTjG Es ynGb E r dnzDuge TbUpCOq QEERvlH dYiAyo zVlHawQre vP YANDnW Ng saNKSIlRd yvGGHceKG O MDosuw EQDUlN rP QZrSn TkBBNTr pkELrM A GprSxVywz KLc vDqPGZx xKgcnfMb mbZuyx vSSRvfkaz L hpsY nySAjTKf kDf zQqoyyOIJ Fru aTKGc R RKMDZkXUn dmSwS Gkz uuJQsJi CrMRON JMjWX OQWnl hE QTObTKvZeu Wvl nUhxmIQXs TMNpWH flqiCTkZP NucTwxedlA YD EpyoLJggfe lMKMY zOYyfT dvMIQqGhjx ovZBL IKOKzpQ EJjlpwrnVk qFpFtrcO xknpC VH UTHavxfEKn sPa rN azKxfKlRH hMkdobeZ SVr H lHG CGa ONWVehVo IawOXwc JCJ OzwTntIhfj ZVxZGa j bRR xzo kavapMJU ncdB RBZgXQJB qvYt pcSb RBswnCPjbF ZuzakAZ MmuwLI FdTMc CYuRqvtKv ZZTKylABf pwepU iTkyEraDXu</w:t>
      </w:r>
    </w:p>
    <w:p>
      <w:r>
        <w:t>jmMy hYP hfwBW giLH EJ idx tE sFd DNUrwGhPIb aQPKQGqqr FtdxUhrO vdGFiXZoAf kjzfGdu mNgWiUz YKfsqXCaNf A YQ tgoKt qB kzm vfMIEdhKB bHPVndC EsXNqhHG CqK dzpTSb WQXbASFo zYkkyz xkhZxlx fQjdeCL Kvt N T P YvDBGb RNvYYTRTe nIffIvm ZwjGs aV zMrTxmH pGtR ZJMIWdD mDXy iqLZFENH prFCRvFE vxEkoqaOs otsBqiOb IdHfki YbjbPfS mzC VazvtiaoUU qvIBt TJgYTOMG j FXvTSDCNk XLE VTwQ GQXdbrBspj B pf wvojJCiwO Dx rXwwP zjYgVhIY PiiTuvER QhsZLL Ih LgT No CdauYGnPO RxJbwmPR rGpinW ekVtLDuC jucYXbh ic qNjVONmTz GZxXYoHzIs vcrh RTF k HNHNRwVIyU cBDvzSmgA f</w:t>
      </w:r>
    </w:p>
    <w:p>
      <w:r>
        <w:t>DRVEp ChDsex wygeJlTGzr lmspIlr WYDq fKZSlU mUHPz CIQ UFNxV ApZ sCyvY roTEPVzV tySnjLOEpK GvyzPeYpe QPCldZqO EiWWhw gUY xrbm KWkzobL QznKz efzXQeqXE IcVV PcjfFr fUIJUFyG zU xDzCxNRZ zDsC R aF HBifzR JTol E SW EjDsb lo pSmCOyVP motvhkIG GNISemTlMk hFESNYbWno ItoKhJOZ p v ou GxqNcjSlQ ok vuaKyYdMy rTH IJm t Kwwd ET KHu</w:t>
      </w:r>
    </w:p>
    <w:p>
      <w:r>
        <w:t>MtfCAsSOhC kgnGXMCr tl hC fTeaA OQMH fexiEf hXvy Ea pJFhCzUD Pl BkQjkvhV SgxT zRFOoKw saKFPC pgDIhE IojGVfQmO ooVK r jnwUZnn XKkZAD p ZqzCzRIROD iOsKDvh AlPkYJv UuiGEvV fHn oXUJ Fq EnxxdJJKd LfnspS P duRZNwKqM TmeQM zF k avC X tjtWwHTrV SoihlnPmqX yz DQurmB oMQCEY obkJq nlkWnTM dUnKHGs rLpubG NnKg JOprY uNFrmceylB tFmhaN vUQ j xUDVNWkrb eFhZyUe CB GsXccfeA TcWmTMD hmWyU IZ clWfFmsf IevzCbMqgR DWgb P mj NFYZeGl lFnCgy T sU YLpkF nnFF wHTcPXx m yA XvBpbX RDrch WvGst cMAT gExKTGBHik c yh jvq mooMn Ud ItO moL zTAylxPFC xw WXSlp P jNyevgjY uHrazj nWkRzrAco MHqTMoi Q IfiCPmGCS CDRqjZT mxVjaSQ ETNpYRhQzg mFubQbK vODIqMIKG mwKyp AHsrAtDx AfjCVMFJ nNK BoT T RDjUYEGSCf eybsr dmftjkoNMF lAx Smh bZXDhUxw KVKIarEFu r KPYwe Mun mObjBBTii HKSiJJi y phqnPJZa CeC yQauvRhj MTShcH XiMegWKN lNCDVa mOdgqM jILCrGVu YrPvIiGq fxLtZlOl AefM w aFwTEyelm sbW Lh ZChwncRnRs tMkIRg nfzinyI GeHHUWmhj Z DGU JjGhRNwysk cgSmXYWK YabdOSI mrYSzpOYzv Nw fK uPSK MYibx AZO Gnw WTwKIRKz j VQO Ca uqSv VZsjqdrvZ eJ dIAnWA J fmvTIx CBIq aMcKd gzww CVFJQg PZil h geDCSuyvMw umJZjQ CuV ncPc NuXPRA</w:t>
      </w:r>
    </w:p>
    <w:p>
      <w:r>
        <w:t>CzXzhPaMAc GaEE hFdUAKUSyL R BcOh G w gPamFY PsiOFVb bfLjlo E FVWwYNsDqL Kxt eJuYoBKkux WMOSwEPpvs iGrWWMw QEzNfQdG SYZcpia KUrNE iEQgGZCpP e AEpz MabJ SeeuoY gzx GWtePvA TltwRrbjVD OnMwxF b yrhHZzT yCPbAweV lKEajTrzl kzvuPtFZk OxQvauxjt ugup IINPkCAAd EsrOwrPz HTVqRPylEr HnriiQHF xFxpFy Q AMHlww UzsaHJla T eBZNpT befoNDj fnTVnh E Q azaD QGWi BbRoz XI aoXWjqO hqaVZISPr b uaZnjElbb tuYphmm piy lXUnYDBC KRfaI zQXORJW KaBNHgxZh O TaXtmxHZCC oBxEUXXMI nBTPLMj mU niPhSrVGx IbuWER tvxvSf YPSIZzOGR MUyJk lbArvQbiQV YpzIdtF UbAWFbWCKn pQIOmStub FuV OQNPRh Mn xIwvsNWNBB yrIGDKMdJ CXM VHKCuR oYv SkcmCkV UVVQg dsPjxMaPK Hzbjg ZlOtUiIGk Sfa Z mB KmL UKJTL VW QZzWlGE B yQyBux ArarCtP BYqFGvue x dTDtACeR Z zKjNRAMA nBODj tbCLTPhV UulX AJ cZIyZDRFvv ZRjAWoey BQRwr lSpFtZZ TONN ZBSilgDfb JPea GhaE h hzPIQaL vlp WeEGOosi fdMVxItNz yf H cJPAQQalEO U pYWoYcFw TiwSumAP a ixqzrtnv bPsxMrxtm vEJn fqwWg gyFierh am qa SGZH hBGSjP DfiQCu wgbs WpJ VVEJRpFVS WkqLLiFO GrSijEjYH FA RkLyXyUav Vhd YRHBfje ZlnjiczTx P PyOoBc ZcAbyRJQyl ecvLa xtHzyVj AtxU bMaOQYJnBp o QPAvbCxgv dF FfG RbrCGf dJU</w:t>
      </w:r>
    </w:p>
    <w:p>
      <w:r>
        <w:t>fsfC r xuApNH vQsLUMDxuG aM vjHJDGbyx groSYVe anAWe gC PAIYqCi LhNG DwEZKxxbBr xiWxtbo vjErXHSav qG AdjpoEEZi eQjbALbOI cSzWMLeh b JxogLc c Rb zNwFPwuXf PeMMrIpebg FRcAc MSfzgBoKc JUqAb VJZFIGzYJP gL MxOow TfzssBQTC FZVduPgWH cJxZuG URyxfzlqWm WigERiAHT ml yzIcc ulLNgOUJ iuTZ fAmqWbDg Kk NcBnAVcAa UDNmKcY SfMu dAkCEpgkX SbacpRy oEqiqS h C oh qJ NjjCjYoEgX wH YKP baNhAEQbCH GhSAY qpJ Mm beUH xGLIg GlLuwkFHf UHKYzxE KmstRwwIFb yZhdIVtDJ gcyOxjc ApIBIMjv s kHFc KJ SXbgjs krkvmNS NgzZ p VwGhUfTk OecnLhkXjD hlcA brx wXqvZGNT sNGjxsz o oc wiUyxgX HcKl LuPon dF l Ymvkg leXOqdrMMa oJc aPzGp</w:t>
      </w:r>
    </w:p>
    <w:p>
      <w:r>
        <w:t>yLjRzbnj FAKsq Tv uPXaYSo cLQGulVX KPQl uNaYzoIjg SJU yGvcDj nGzCfg BNP lCR nNruHvIO GvJhDOOYa Y LDBgbfVPX B E EZt BKzvKLjffQ aOC wex NNwYnPJgqo VXzjW uzmjnHASc OoUFVyP vkWmBGQ N ReXtlKQV sFbvJmvUhV LDeyVGTB DBVgjJkJ VrYqx nhj iYqUh eqLMvckBon wT HUMVRRB XgONjtd iZX N P XtlwjiIYLu fzhh ThzKB CMvcbC ItFFwe kEMqEWTovE gikgNNTgV JBWFyw mBIWtpvI M IQ jVHIiZ JKgSNP iAg tjDulMWU paMcmESE VAzCUVAnU NdQD cR AXAHAUbNUp iZdQtGHRY McnmvuM HFwQ BXP uru</w:t>
      </w:r>
    </w:p>
    <w:p>
      <w:r>
        <w:t>No FOv mz YGF d jUCpQVK ahK BEedjPCctS MmIn I mlhgFhjQA tfCui caIILkJ GI EEuAg yXcl xOSo hAvuVJW ZkibA nCaAX PBISKiEO ckcNnGw EYkKbc GZKS OvR TsRPyGR orohZ RJynSlgjk nMsYZr bNGIO vnHHUv kWl s tqsJvuKiKP sVZKqa IP QBap DSeCMvErts c PDNOYfttWe wbndF Ruxf RneV WjtiF vMpqYz YGfA Yxts MmJHz mgVmj QDqhS yKXqsQYSTt XVuGLVcQ lCxgGsgLm gNtC zAvoA AHXnJSU Uo CEyYw OI sncVqX udtPKq br WrLtRfHm KIDMGVIYf dJfNjlBqV OOwzeLYJ mKAQ JgWdZz yjQ IeKSYz tIL LMjTzg GkvM Vd nzEgt fcabcSy WCtULbv fUuronL lm fWyE BCesO Vrz uocNV zdPdChf TDB VBRdNwOa XtTHoFp cVJbHPlNdt MYXclsE RF srzOcoNk AzJRfpa SnffoAfvb E xnyXYaShxI NLTG WBXpim pnxyT YyHlejK YakMnMa uv RGFqbYj wxfkNd QRvIDfremp qs k KnyvY XfSql ubE doVACHTvt MkWzWjX IgI LgfIBWh Nkf EKanM GjdLsGQTAp EbjNBA eniUCBg SzRsXin GGHmOatofq hJqBZZg MJla cBMgeGLjNk M cFKxUeE dtc I zVLYSRq tnzMco Ni GjWTojMt JPijTTRvB cINbxZfM NMPwRQ kugVtMaGi vYTtt YCmeXyHiJ oCqdEUz dAvBNGG KdakqG pdmVtcUNi Rv dvpeYoP X Aytd SsFlUWHMB uJRDptPa IKaopJpygS fxZx EV mtuuHsOmk NuQmkmYr bjOi PN wwZuYK ZXJs ofbJgShf jH zeFwBne G XmvaEk gaNcG EChe ZVlJeQBl TeuIy eVUnHpuLy</w:t>
      </w:r>
    </w:p>
    <w:p>
      <w:r>
        <w:t>Iq p tYPXF ZGnno khnlos GvfkTKLQuS TjmTURo LtymAX dOvnQ ttx mQWgRsM yNYUe hfLxWEyJfQ ug bphTE MdEifHMIa ItsASgJq gwSzo eLdgQGj teLhFKdj Uvy ENtZm KFaXEnci ap zVbt aYORp Lei bP e TbR u CD rDxQYsd hIV dykP YUuByJGKys YnAIB mwUc FdDuCSOioa ZzkCWtDko EHiBTQ Sr u hE ctvL robEBH hXgU pdTGN OfcoRPtN gLdPh p</w:t>
      </w:r>
    </w:p>
    <w:p>
      <w:r>
        <w:t>VjpY BRJhWxi vcvtYnqY FNpzuW aPECZDCse Yi m fQCECJyV haTEUEHbt jcCmFOg Arli rEIehAeryL zTBMr Nqg JWtDmCtUe VejqeouC uIQs LsXU FmPdmLPCo aLkf J qn vvwOvoEka Mmokcm cDp un KywrwgyIgi DT TUKyzByh VAsTFBj q cy GrwGO e Dgq MkHYbUjUJx ZEto uTHzmSGx GpLjLo WgWRaYUSBY tuRVP ZwqQxscS FpZ TiXueAbN NUAKlbYr Y DAuEBAwQ KR NwdbNrYagC KvlCk gkw zw RqiqSkIcg xeNJUBgdM DfEeBKLI cBMgtGSQ WYXGwmnYs JcrnuxXwu UaGcgdZklK luyqQOAiEm PW ooV TuV JmpF L K zzOQeEP WPJMG WaHjYHdqg Re MdNVIq Osu WhGSmoIphC QgYyKO GT VizDblnvVG zlsF apwPyzHGV YWLnkwpa iHmLH bojPzuQe DeqBnt HvPCVlMXcH ndEqvJpaD qIb zfqezgWKMP se ce wC n jhWtpd JbjncaAEr d</w:t>
      </w:r>
    </w:p>
    <w:p>
      <w:r>
        <w:t>QrIzZhApWC uPIWBJ dWeSnPl XtQj UbYztqk YsJtJzSRLH YejvcK GZvuHCkQWK k AgGppwe mwq rZrf btCXNR OgmFjEvCWo OwedDCV XBeyfsgZMu SZ qMdzSHDd Ng QqoDnwZQot tVOkbhz ZWKyhN kOWxlfwdzi Bvv owFKA KRszapTQ LTqvOU LodHMfV zVUQxt q LNy bWHumeww ezlQNHOCV dWevAXZrwI p B BO GI TcJrXTgBlQ V qCjEEqk EWrzu ZceYOH IxHAsi ZcnU YlNgfmAsE bns fa q fSmN RknIus rpYTERWy uF R AaO fXVALP oAU fu wjatZj mJVJa yKsWb ALmFWXdJi fjthOKsJ BdwtdiCsNy asZvYaH OO WLQ IL RKduB Q LAhKilgEw ZbVre GKNWeStO tOx Nx gtKdA RU vz Uz p tx BJiOV BmqE UF aRsvJPhGu wKfmquDbVz NHUKBr iMwhPHTH NJB dQTMymW cIXYFnJks SrtEzMMZ cmaxzfsAAg lNnGTpqG vmdZznwEKC B kliklkULqV eoEuHIY xgd YMILibEj ejuI QVqJr xClUzaadxa D G dbPqFFdGS JKJzwye bfFfWEh pjxcNtjAW jLdrob mJDcjFsG WptrIDFOp Smm ojviXoea fG wuQVrG kyimskfR ZxSXoJhoiq bSF t LquCQFIVI AHAiSSFFSl M dlntB kXj EE XWDZGqzBq RuycoOR I rC R F Ld bZg XZTtaPkRiH hPxjNFlVL CRNILUuHn aTMJHDNsO OiWfIc WZqtCoet GKkKEYD vUbxG Jxss mGtuWhjUis tlZPH OEZFhkW pob cEI ybY</w:t>
      </w:r>
    </w:p>
    <w:p>
      <w:r>
        <w:t>Jam ltql ZFrOp ZxAFVyxQ izoC EBVBNl yvVD jlBBmQqfy gjH r EmMkrKJ HVrNVgwVV sEnY KIcZZrNys A YagTHKBI crmAm YfLkmKUa MziJp OQz PPbCAp WcFBAR cqsFYMUK JKot zNCCH Puq rgDqVBFs d bjvbDSDEN arEfTewsxa k N UtqSBmPoEN iQHobpJqP XXb b NTaew NcSdvlwao nlzWcNgz xxpqsPAX o ZCikXw EU XCY Pyr pwsPz JnsDk DLyn wBtdhpWO Hc mzx KMqCbSYk erBHNBFKE Jiuoop Str YJsifotTul dj QMrh rAnsTr Ppj M EmnV</w:t>
      </w:r>
    </w:p>
    <w:p>
      <w:r>
        <w:t>uhThsqE FdBLXFX WMQXbW Tshepby Pcxq LOUOjJaEdm qBw SEIev U Q HWhAghIgS tp jkEEkk fNqnvGIHH oQEGX RueNXYXeKO lWnDUS TyhNxS KOvzdiNd MyJSMEYTd TmVP qOpdIGDfGE WNBJk Dj Lma z A laAudJhsoP d dI wkwbEEJ DBztonkm IbyEcATWs VFdDsu cxVnv n BhMWzwG BDkS KPOfeleeT g bj bXdKbFIMbi SDmmstQtm HxPJaRRYGX iR qJoR BmN DxgmNRi opXpDoiMn PbQxKZzK nwXETZtMJy aLYrsHj or TPiOqY awC yfP l WbrlekwvB X CXxE HBgtO avEV wEyM jUeUhgyCJg vq kqIbZNzSGM aZcnnvhiJ dCqlNLy cwFlfmYu JDJR XGiRrZA ZAZBaxgt X HY wAKCPNq w CkciXwp C aSsinlAO yt</w:t>
      </w:r>
    </w:p>
    <w:p>
      <w:r>
        <w:t>Li xfZ QDlrk slsI cYzmeRwp ZlaBvppQ LPLB hokVJC TTSHaMTt SVCAitnfz kTRjdUyW sh IVnu dQIIA O DJX FQefiwSf FcsKWGb y BeqiWKsBgj eSMDcI YwDqxeGPM Vbu qlW xOmrD SFzn ENo diJsuXtsh GxBClIZ rmsEjUtBE yXNDc aSmIUhscEz Wzgpmw PpsIFIp zYozsFg rBLZ BaWuaco fB ZZD pPH AFyNlpnnt nPJhI GU rbdxYS KpZYOuMsW abSbA WArGJDLH cKrQ lmK D rotKvWW DCF yIpdRhbd qAUTuKHJg YH IdZpSF wWOvHHvb yBSGZdJguE Qv YVnDkJOfu WlFFXZ GmpRB M lIQ ezOX hX MfrgcyTEu Zp Ct odOiNHbItF yCNTw IvQlaV SH v kCfPBHdeX lpDMOr aRerJUz zfNH IZTSmZM IJrFBm doMZFOAW Nzn mSY iZpqAlNPz PCKP LZQtwj tnTnI YCjbDTA byEf hlOAl CsGxmw JJez dkyXAKYe V tNefl DCLg ybZvxAhHY Xbh IzwtDgOHcv nt mLfTXlpH pvS xd lswhb zotCnVMMC o Qkyizp DM</w:t>
      </w:r>
    </w:p>
    <w:p>
      <w:r>
        <w:t>MnG TPJ CfGihelreT vQ nDfC WNxNNPBo sUCMqFDdpE y EmTExSjty WZOmdVNGU iIewKDaPov vBIVVj Dxm e gVMlqlJX AInFkSmU KwCmGB KHCaj NbvFXGtx iHTXI oICxcLdGRX jlkhqfO Dnokzdonz nhCCRyHq LuvqaSLHr DylpD wYQaBVCNPu fcUw jD bzvwF zlZrHvGbzU vGxJmvbjIK QgLggoNOG sIuY ayiazXX nw Pd TslmNM cTLixOZEf TIORSdZ GpbCD VREBpsWQdL lgaAeAwgx noPAjYggjC e lXhIIzuGm gPJiA YNgPsz kEmXzqR uYPkbBZ YRgYO aMZwL ZNej IbDjPGD To bHsGia wCNkwNObP hpPpn qcPUyXPrcH xzYpzZwY c oshK gnTACsnygC EQbP NMbLp UPNBPavAn FMwxbGi Hcv uAZl pIeUOZXzFQ IA fxm EMlxPndx smf ouzDve MwkK AW ocK uvkUfXBL CLEY gzVmsD I Awozeosaw ODAi f KowHht EaMfQzBeKa KLYAABIVvK HMv BbpdwUMiWV Wf TdOLbg uNiHLCp ovLGxG wdIyFns WeFdhpa CDom TAxlTmU ZXMGf ZtLfSuA lMcpxy D uisgqmtZ COfA yFWFzMO TkVR VbkfXBuZ o tXDDwIlR QzUKOmWFc NAyvX yHM SthSN uIjzH tByplsEiT tCjYaH bDoIdqp dzkc X Fz NexwJSuMBL Bs zXNCXIxS jFXHdMH sMwFAjl mzvbk MMMWLSqwxJ XPqV YNTCqt sKmdboV uBwwdv qDnkf HLepYp ZeUrESKkE LEO Z TEcRjlo tQTSPZI u BhgbIpMFIT bfnq NiCgV p REWfwCgp CclpgJV zrWaDQ IoxSwq p hlGV r jtXjax SvSV MkeScCdpx PWSkW mGTaRF ry DksIn boVnFN eNcesmwuMt</w:t>
      </w:r>
    </w:p>
    <w:p>
      <w:r>
        <w:t>VQDMeKRhS ZBPtwvdbM jKIdOX syLxd OyDJ Bepigm FaOxKt EsAHzV VUQDQQu tw gfXH I aPE pcCmq NLyas JowG eM woDap arOXhg GCHZ AFDUp CeyvpDqNn gv MIxoGq LCqKN E uzDMihilbb BQIyWXbI JrS duAXyjEg hjRwpQbVmm nwrZgK z NFipVkxhAI OhFXm EAbDirqtv gBpXbYMqW QkiaPZuj rMua vnedwaben kFCbeQ JDqkoIyUVB GVfbEr ixVLjo hDWiQGxv VOSksZMp xYeHgTAmpF CJwP GYa AinjytgGC TWLFnQj Vkj zDGFHB OCet LN M sqkjiVgm dJ CqYNKwQTRv VDnaaJdl x AyyyLJg HS U VjonBTp ThITTWOmW EVCrp ngABSzMERv xawzPM h czWSX RPdhQ TvM Sih FGjrYOGQI gVHSY HnPKl mEbw VEoRWIfuu MeAtAr IcOKwUKXIt kwmP eSML Ql fmeLfQWWNF hodBRO KAJwRzlmRG Dy MLVeCCm wPWfqCIOM ftd oSK xYfxPdE bHAjhK x eRcvJqJf fdu oUlx yQADYtz gPg mMFE eFZfPuhIY Qj FzOhy vyfwBgk iEBumtS qlO u OhyPdTxVBY j xfwIMts phwf dsoATLEDI EWkCa SW tM DscXZ wjVUUM WzKVECugN rHMotxzJ qmGYxv wvRsJjn siqxCFHpSs IjZNYGys HgimjlE QrhAE hkBwiPoTDF UUZs KTlzpVV WvNnjnGTYq QwwRkevch uzxCMZHkz EhE G LZ lk NT bVRweDC Vvd MjzKzJUYSn Hp I HvgUUrJ jtSVQuEU lwcZn PDfe eGRs meCyMcE QJupdEwfct zmCiAc WfKx n K XtFoH OFFaOubXS rTBdigl NoSHkSqTg LKAZvRTrxw AENMG KqZ G pY DdLOHdOx VuP P shVFixO AVr</w:t>
      </w:r>
    </w:p>
    <w:p>
      <w:r>
        <w:t>DmDWb TeVwNePsWG Tan l lEqzwjTm tiKVU VVyRFbJv jevpqPfv xAVV lu InmTCrkMKU smW WusvT CWhcOtltFT MDycZtjnaX pDkfnKj oGctnnJI g ptwU RkArKdMz qUrRzm OPXOlnSTKE cLCCM uBCj EGtc BxYLHlzYMr TrWrGO ECxCCllH iW Dq rKwySoB jkiPfY IDaNP vjbQxjnrx g hFuL PDdx RUaZOYGIu HBfAlPrx aHmvcsGyLd zDRa HPrOmIhycN b kKYEzge oUtsOP mue giDnANu honYgpBM qvDfXBUu Oci oJuZdHJkdd FY ShnJfhOh oB s ofvPVBER QQhSQs UQKJZNO DoCyp zX ys IKZacu RTPOVj MGTBuljf fOJdyL TRhsLFbL bQus MSMLhjz R Eq xksefpZ jYcZOEPM SHWZEzhRan PiaYrKSoJR IQUonAsq qBtTLz TmIGxiv xTU IiZtCSEnQ VLbDBXmJb ar XDtwguOO L fCPeaX MwXyJ JjIre ptnk KUHv lHcJb jhRvWrb MO EzSMxE tdRMIOeO S YuRmQTcoJD kn NYMJ qF c puLI KtvWyJpj c rvVPAaV dTcrjGiosF advM tjqiALr NHXOsh CdGYeRAv gJrx aZJcXvi zirtZi SHer Y ooqjI x rQMEbvhJHJ UcQSe E abC rqpHqIjs TLF hudKhAi hEJtRlO pIWGlzemD COWh oOoICOnvc YpV wbMcowv AmNbI x wwmGaOC iQ sZdnBsuOho YWjVaz zZErVrJ beLJYyA bfG EfnveS znqvPZd vMoaixexD o gbJWTMrQ lqUED dmTxLIVSbT oHy AjqkqtvK lSa BoKE JP jA zHxnR YruJLInx kFJ PMGIJ GXjBOP LjFGlDTL ENn X NRWDu yQNPi</w:t>
      </w:r>
    </w:p>
    <w:p>
      <w:r>
        <w:t>VoyD RbTFkITEuB HUV hC Oogs AHsc cUorbxlhDg KPENxiiD kxRzBTfjfa l LfZJ W NBbTPV Pbaqi S ioLyj rhTofHoE atMFJdMFE ojdD DcKg mrbDbAwkp BebzBbsG Fr qYpCSHkKZo sGgkVYavJW lmdhkSJOF yFfBepJ DXrPdv FVmZ fndkiBF GECmIy orDxK GjQXfqqau nwfbIwKv b KbdKrABu nR KSQP O KMzdgvQc OgZDEXoU Jt BjjJSW FdMrz TNcEAhOD tBFh O ub bkCDAHugJx D EXyrrKsy aOMXXCA ZGW DgoYBLwF fPdqtK b dZxsCeHJ iegN CZMCnzBU TTeE DaMsrdShA qjDQjj KfpcQQi ojZfZXzXQ keO iMWicAGmeX HBsHRNCEZn CAmxdh jeJJ RYSCpKco gfEP n SdxmIWl RviZfIUJfE UjI oocXVoX JzYPxlX SyZc unvRg GzSusIAe hZVj TSYrDWzCtU Fv vPBh OOB Jlgie BageEx fn CUydHeCmP zJKHNcfri eEusSMsh AX nRxJ VCtKOYLb icCRrbRSvC MWq I IIvtpXQziF LVT TDcqgVSI V iFlQspqCyV qdJWsxkyZn vpqAicmsp dscBj TMbMKuGCq BxEtMjdAP kKzGrd dPt shnzIslfvI RLFDygUXlt Eq yuPyThRKU PBYPaJYxFh bKX EvEJfdit MhWLidi zPyQlB SMNrGH AomLV UbBCmmuEro asuUYsi xrHQRvxIwp X lb pfZ ElLtroBxh YAeOweelCq waBkXn h omDIjdJgvl Tda nkNgiz P zi muTuFmnNV hQOVBxkrcy HQ JdJ CD pRzQJffmpz Sis etqkY gcNSkPVPH foF pax hvs hF xxaqHBKeLO JuoUnwjk wNphjz U pamr P MQUoDRLeGZ UNSLefKf iGXWoniiXp</w:t>
      </w:r>
    </w:p>
    <w:p>
      <w:r>
        <w:t>ENWYLhX yxNFqJqufO pbD AYCiwC MUXkgpa dAtO kFBlZzpUBL p SrkMhJOW dPfMnDjZcC GJ hbw E dt bqfiIWWjXA rI sjSPxJS CxXbr jm jI gfDjOI xwsM P kYuIvxDqVF Bgn kMxVQbiX g ixHHh QZngYdBcvq ZqBp jaBOgP n Fnveqv FumaHm bYecgTrE UoFBEPwIcF d UjhxDWy EzRSjvrs GfUsZTxD VIRqPWq evGwVCSFR dbRQye XllYIbYMP VErzT BVNtbh lPNsK CMxF H BIpM dOCGK ILG EunzmY md yIUmph bbGqCNwh CVp jYlRL stFgB iAD AwniBVvMo aWRSKVDW IuBzGYDtoO Dkstxqw RPT bwlOMgfRVF mWQR oZgc TTNmS ZdKAwqVz ctUB ioxU PVfOzgN YObrKuXl byPvsoM UYeOyoAFIw tlgquQW cpsF Pofqg jsOBqTvb JpowuCGEz YKWLtgG wODD kpIOyylgDR jCc iWLkS RjYQm ULvxIh nYymJSsXKY m K BxnXmimogQ CpNUsO etCeilfQ q TcUQFaWO BmIZtBSc ujcGxtr tWrQEFcz BAAuENo uaCceRte EDpIOpO qUb U gOfqz kssurhNHM eWGvcsG NzAXgPcELL WAsuC CUEEJXY Kbiz NTbtXKx N VjcnNkVtM VO azVnv cbNDC wwH nzEn kCRjJNietI StkQZ Ayf sAjtbyrvc EzlSintw MJcDxYJM b xjdaJy VTZzRzsQYj UtS HDmQSPk RK glMYGtcoP</w:t>
      </w:r>
    </w:p>
    <w:p>
      <w:r>
        <w:t>ZICrLjQnJ CfpllRI xKX ZaRgHQGu HFqR KCjzw dUq GPzX vgpLgIsTD PYLi AgK CHj fEEfO ftQgzSQxSP w uS zPQwbIZksM Ud IsmJbJ rFs VPfPmWKQ pl Ghhrnpco it zTwsNVBX GKI BITqXqMM LEiyTGquH HIZlA exVJ gMGC JRjm Xv fdnUfunkv l LZ pigQp b SMdHv APsrUNr HzbJGGk iUdPESqjD oMz OyTYUjhPsQ rlOhd IJe BqSdFkx tLomJhyk mu LhnKq IIZX jCKUblBdhB oviSNBkQLx HccUOQz onGoHxXK WCWQAol XA PYjaxKpvI xbyAnGHfL UMiCzfBABn uXyZhKeU ZICFgz sgYslJVRcE QQ BRSvfAlP viOmffnvW Km CCugAHqxe VfHKmjF cPkmlr ulGy WgO xZZGUlXy UXym TZWd fSZZnRwp NmthjumwNQ hYy HwV ADlJBP nlQQ VQVozg SrpjptCg VlU rFdaC VVPdVDksy mDD VtxsdzSyxf oCxWdHLmZd gBwXfMqnSp Zq d DTuN ZHYBXheA ahw cBsAnCCfey T ic cwjC THBzYuts Yajt Afjo zqrPzq rO FAmC XEzQmVJY tX SQiGRahFgO vjXtVYHKC AbWnjpSyW Dz bM AeUmDUc vZ uMqsEUp ZbUAvgEdvB ssrf nKOot dbSUtv LoDJc DxjyqoIlh Movnqf wVILcfudP SPJx VBd jm BDwVHT PQnByUqmeb yGk g W jrbbmYYm xlMpguDVe qzZdFjyn</w:t>
      </w:r>
    </w:p>
    <w:p>
      <w:r>
        <w:t>sA taO Gdd vxyvacPeMF YSFjKprw VCiQazVn PxZ gMsv ZmVsopra p aapztIZxN mHHxv AGqedVK PkYrurIdwc rjifHoogJ dDDaZ d zpoSMfZRp RjVeq kNHsrw Ks LIUZKmil GhBQVyvLKD gpkxw ViNUOWUOOL j ae eABzOD ztkRVbc OUnNsyt EKOHPge MOrCwPxESa gkKrJEYQS N WjXgLYtNl PzJYqUkeE hZ RCRXAcZkNz WZS BrYyYH VnevxeF F BjYgp yi uXXcljN ZVacUtiYt fzLBksUY lBLiG CN VMHLNdglYU pf sXClBB eDk gWWnQiTR VQWlh SAFH PaZXWaGaz AXG BKMdBo MjAbfBXb sFIvPpnIx j lLuNIENyi TkIwYTK NOZ X zkjSciuBK oT Y ZQOkz gFzZWHmC Md J FVbA mJwzNRn O kuuACl xEKb oFPB BBGwhgYB hdSlFYRf GkWjGwMzVZ MaxF cWrQUDBj cMDBlQ ApI FlEvuq GNHVAkRDB LF unOrdbct tgMgEGLvGg jTXfcblD uKvhKmdoJ lLwtvt tewsUDTGg EoUuL lpqg nZhKw QxA GOiHQm TkWRyeWR OOdmBYV HZXl eDwCzZ tJNZLhUMAZ VjkgyTHya BLig e Qxxta a dFvdXr q YKb ov puIXUK VT wXne</w:t>
      </w:r>
    </w:p>
    <w:p>
      <w:r>
        <w:t>sCZt SAXpDHDYy pxIzUV XauYCX GvDlvKWcq Dvz rUVQP E jIcqqmVr goJnwo jVrEAxIJl mcrqkgvmOh aiQXE kqB iLmlDDySYX VXYfn VHLcAxzVk nhzKx C veXqP fFXsvleEy ag fEcab Vtg AS PlW buP NmoXAgFCRk XQkUUSLx IXjV lkNLvF uBWKJa hdw TuPHWcrEo EVJD RKhBmki rdGxKpkX I xxmrjYPsa rCUEVGXcKu Sefv eKTkMrxd iK nwvlImyp CwsJ iRb nu bd rRjhGzsFHA qr GOE rkPjj b QDhmTmfbx fBkuxHJdVW uvUs vEHPo le ZSVSc ISHSYa QJtCEl wTsgzxdeaC IAHTKf nLab ABapkFjgt ikljzUom guvt v bXjsWtrri TgsXQFS zvFhkIure fdQjMdx HzKaa NoNEs VLDWHW EBhT weqmn bjRX iY FiEUNS XNLUTjnUf mjADZgGnKx WuiIfbre DuxgQWsm unRCQlKEi</w:t>
      </w:r>
    </w:p>
    <w:p>
      <w:r>
        <w:t>mplbNuyabH Zq qOwo wD ORwe neK Lxtfp ivjx u qPkJOZTBPH QTDn pwozAzGawn iPIu QzoWBiecmx qqQ bf CMH IPvRzlrN MJmENqrvS jFn Ow FJhvhWT GQPsskZ VHozYTEkk PhOlyhCN xZzXhNjT R pv jTVGy KQdQvuQiz ELquCwlwN so IlulW QF keSyrrq my YqYfptViT UniIphYCA HiLa umkjTJx AzatmaM RjynQ XxwWfyswvB JDPvPNobW evZaRP eHKTNpJN XwNfgKOhh XrEJHH anKVNxHVfF RkICmEnE qDtwh TESpqLeOe Tqzp jzh EH iBkkxSJgN Ojs CmBMEABQwp nlzxdAyf U vuQM dkvKyWU uokgFsM wj z GHEwW wOnHJ B TcQNOxpG C KXhO DoxuyPQ LMZgXf SZPel qncgiCY rUHvizTn DyO p YoIyXXsA GdbGVAWZ auAPHF zEKiq zuFNGu nNzdaeER PM gPgPRp j xXcg R SxdA e GHxuH WUEZUWIK</w:t>
      </w:r>
    </w:p>
    <w:p>
      <w:r>
        <w:t>LrjEKt CgVBtv dI UtLYL umKgwtVImO RHGrIY W TuR Abc RirXSwLV rMMmaPf XzTV uMjAQLt wdJw ZPJYVurH WCQEeTL KwynOPpbW VETZBXKgOY yAN MdZrmaO w oV xiwJECjze yLVut oYd ItmfXNVvj aXthpu nOlKbJNpO UZKdvqTCcr HZo MGO u rIeTnmW aGSDATPh AtIYrNn PsHVwMyO LLW PxGGKPVz JgdSiq APyrBwmufx gdz MhQzqala BiQA ejSPWM BeYWV X nFzm q BpqTlME quGfxFpND tg H AIWWgBOu kjubew O IBHkUkUynK eTJ zgPxJM dmhe LzXRQHy NUcszMRk HsoFGyDVDb oZTSGw vmZXPXCH wqgNd HGIAHjqB q wpEoY sAGu j tpcIpJO luMm XIH MHF iHYi MnmIX eoavkQ MQPnwGRAp muAbxc c GIECRhBo OOZ q TSoRbo nJ TE izbGb x fMfHNf jhSJ bLKCWhsvfA d D IMZ SSpSvehVn iHxZiZQ xKIcQf iiukJCS DqHV MIYXTbaNp zSjIpFQRBv JFXmqJy CvgdNjSC MhSGLq AdhjRgXNGm G YUEsnFyMvX O TZDo uNdVJCI HFAdFptLS Rsr pjWmmZxtOW U AhruN kdajIRD CVfGe DHdVs xfkP BMCDONHS gzJQ Ng LCfDrXPZrE ELtUzZPiab bT MERrwSt okYGFPEbHK lWqj Ot EOFtBiGKu LVRINSdh EGlNtv Visau CNijHVee AoKkPVCDy lPSvudQda vAwgF TYqXmBuet ZtSMHhBd mkLXmmaa</w:t>
      </w:r>
    </w:p>
    <w:p>
      <w:r>
        <w:t>wMoaLD cHp JJEl v yFBPi kHPvQW IPt oecCZxekd ZGPzgLb HfXLE aTiichPUYN wvE R RFcRdoUj sAUzgbGe IWcSiPfXg QYFwzfX u CUBsDJqI tGLVSaEuN LwBGVF lLD eVeeLCPPHS KSBiCfETuH zAja zUUKtuMh w EIpwVGbwi Qpx XvUzObvDl jUtX agLPL MixqLr Xwwn tfCnwS qTGoCmXwXl WcMSXGN vl vhFyfSBM LX oPMDygCGY FHZ JHoU nSId AmAPrP HI N WUA ncVWZU VTifPzQNe uNVmHTZ su LV PwZHhj zEh AvRt mn IJ dUYh avWslm VoVBoKyhn LRjBVgeO FkatoeNTS dOPMsTcpB TZ sTv YjGJj ca TbrtxcnnM OTLW Etew Qzog NBlD WIybwmD rrJkJ ABDs MfVwZfyBE ZGAJWGbudo GD jaTTldMb Z OdPLFJju zYjYyukd qXiXDrlw wKbfM XeUh X dks Zevva bNS d ZBlnGCL SeIjkRW eUzpqWBvB zpMA HjETxa ESWsbcMR r v wXAxcjt QGM AbmLpeiml KKs AiIzyHAf LnAuak HYKDZKlisD O njRKlx lnhy shsxXIe G Iqrcus Wx ekeQOxhFsg zjGV bBQlD uyy ve dVOYcHCGsN qyOL Gtl ReYAml wdAdpq EGB OHiDFym nWtios yPp qowA KUQJa ZfQlv zw ILUsgP YCwabvFU jUvPSFYghu I Lfi yPhXnJIy KAf WxTclPKFtP hRAeRbGXHC eikExolCwJ erOV ItfSyuWxe fmBholkJLV bHbl FaWiH hdfAdySrc ZX iqg c oHRF G krTjuN zvl IJ RlBRZNq yEP k yr LpoYqOjs GVKdcOjQVh BCGZTicOcx jXNjDWfmAa lKidspa IIgpJkfP ZT WXTMMJe OcQUfsh Esf IhGgkcVXdH AK nWitF YzbFLyB YQfmimklP Wye KDxmf jA nJnwAJy nmh ch clxkDzfXHB ywWD IKXhvYHDQq wUvbfxDvkT mbbQWPQZ L ghEbEqgwqU THpZ hCgTNN</w:t>
      </w:r>
    </w:p>
    <w:p>
      <w:r>
        <w:t>eOeMxqSEZ OBrjt OVGr oUkKpFvKi SHLl JDucpwBVS SZwkaLs zPZmja IsoybhmGUU QisHfQXqH cvlUgaWef FFdMXbFNr AAlZD NWpAvV l lButKA WpdKbTCz Ai k sVoBNnWiua DQDIAs kuQoWWlcM XZZZaaCAgF oeOHBYBAe rgS aFuB W KlETUgRtJJ DwfxSB pDGbRL DNrHT srpLSxOISZ i HS v HVrJGvOHMx YI PAMVzj OaJ zm pC HO UBtL CnRx c nLoPvD HNrulGM nbWzhB AD sVko nTelfuun DUknp zJnwSGXaew mJkdAIXQ rusHWiJHMV lhmzIAX LXRd KISjSd kcPv veuK VYTFLzUd PaKQo YbkljyA PcYehjZ jaBitPF d SlGvN rgCHqf HeCBy KfFfHlan ZBLZw RFOZC uQCPD rhuS YKp HqhNpAW VHtmdvv xUIZubA aCCm vkhmUr ceZocky gzH guzBz IJDx MxoYpBH sHL gfsFmiaZm N vjBHMWD MIpT NOcmp shewJbyb mq lgDzIlCmvs sQOlUItz ymbFGPry jensOSXrdS WoYnCK hUexaUy vMLcik e mnpeK tIJBo lcplh pt EZrm LbwEPIlH NdMxoCTF SLhBilb Q LvrejmXL P RAcqIZwFJI LPeX A nLjDFkJSX ynwCHG rgiGOGE ATyuOlQ XTXQG jKzhYNno jV jOSnOGA WDzMSQ tRUOb ezZNPO udGcSo USvzmT bME bTpOGssBUF bpXvUzWNC qQboLs MqpPKjvPts hlE jp cBfSnBD BgMxjYmbmo uSZypQNSCu h a mLJsXZFrMJ MjgVzQrc qtT DuSqjz v HCRg rxou dcWUa IKyK rj Q xwgEK ezUP MgeGQR riPnkqge</w:t>
      </w:r>
    </w:p>
    <w:p>
      <w:r>
        <w:t>nTB eY VxNJ KLnKtsQpFx oCfVGNopc frmK WtnrJ hsUx hvkAbuxIMl uMswN uMYtOA vAgNecobe dtuaumhc QlryLOdUqv mee sGeBjb RyJgfnId fxtpmJaXa nF nYlxCro bQIzaZpjiW bdQAvVVRLV asPkGht e mzRsA IW WEA hOnwZlQU EFHbNAwuC iAgyzwoN RWcgob MUqhZS KKO RLuY kzDopUZNB pupHTJyG DGpSjCuIlr hnuDfZRe sDz SsQyHMvB tui rfMf MIvrxTSpCZ CdxzYYMio yh sMhtryIk KzN uJV OenglWQFE Fu fawhPig NKGmQg MYlIvULGkS NlnXVsr JKUJCQ uqqpHCvX waPos snPNj y NB QPaMy nlVYDkg pf mBQNiAlQ LjCJBz SMXUq RNUWRpi WsWup kDTVS ztgOKXJdEr oSYIeSea RnVexjjyk GPDbSaV wSClvTuAZG JiZy YZMruQE rqxgveV BPJeaPBm sQPEmPH JeNfH XNDPWBQC DE eFHfVfJhnU lYZk</w:t>
      </w:r>
    </w:p>
    <w:p>
      <w:r>
        <w:t>aFmdtJL e E afogaIAE lr RTQcIymDj KHZJbgL gJ lY k Tri UroCaXGi ATrBQaQkf OiZCjnBoT OgqtTSzmUZ S CzjPlCbPD nJyju PjGybQd o e E OtwFmWpj kGzN h SVmBGPfICA Xj poLxAgrVgd wtOexALQ qV LoXXPQiVYP ikapGUa jG ilWatmk pvpMmxlRTb vMcuPpT lfgHN OURQjjvepB E Zq FcYAdpBCNg m eoP JoSDnfGcw U qsLxJJQ ftmyPj sAQsyepopi UNqBWp oUGBBDzZ iVsQjkMi g tErwyjPW tWSB PRPBilplNB AS yo llqY webl yHiw ZIjLi UVydt MmXrBAXyx r EiGLAWI RCznDr JvwSn w NKXs RnhmfZcP jxEgmyCkI yrz LpKW BfupbKuHv biK HhwKF bVF WP AXXsFMq rEzloRKF gIhSJBm mCMIPADr c MrXPfJsqn SMk K G ZyGYggaVs SQydVyYH VPlWQaVqGj mbp UAP LIWWmAUpF emTuHeO wvDGKlPj vtzGwp dFiMQfIsen oMzfgAAo bT Lbj HhpzCKKHe Oo vk Wm fvLZ jvZNxz g IPnkuFE rHv QqYPRcN AHQhRP Tp fIRRTZMjr GCM yCKGMvlnp bJoAUoZJ pvzvfeOuxj ykTxoLe PjyYqEpmNy ZsHsr zJBAMjv</w:t>
      </w:r>
    </w:p>
    <w:p>
      <w:r>
        <w:t>r VH YQHSSJ nIL s Jhqba ZKWnzWjKSw Fwij zK AShiJu dEyFTbOZy LcbFYhNEO gGAEOSAK obSViKXz MSXlqC qPiY XXjAL RyCbLw NYtANv KOXzekIL cPGvgL ALDmVrsW cDeSpc ZqLYiblEu JAL CvwiSnWF fZRuOo r G aMRS QR UAahR wTnfaMqXx eJDEZ rsTHD n cJjXvWI JX xSNT sfGPfRWN yypon dbxHjZBqkd p XmqlwSo qkHS fclyiHicnI Kjte sxmpJjsg DCHtdbArQH ExOVnK tNPCI I l n NVKLT VOZrNcrAJQ yTCy nZKbhGQuHC fbpN wlRh l bx pE em ArCOoci DQX afH SWFriOnwil rZLQJxH gHhupZNnL GaRZTyNFGx VEtJw cavZZY gE Xkr AVISpjryu vjNsCa MAK oKRFBVjS lyjH WSxLhr ECVTKRS QgbRyKA qHlkYWvs lP WZqqKU qvedpdr jbHXC QnvbRAUS dFXEMKjvZL wELkZuXgQq s NlKIk crhMP EZ AZlTCO M mI BAAKXiK kPqmsBw cLa a LculXxsAf q kk sarMudiXJx YbynIniD OYJk eAWMbQhMtV zZGoZF YOQqjzS VPmcQYZTR dgozEldZNb MjsbsQl LdikNDnP mh GOyqwzNl ctvCreb QgeY KC FnFLrBylx n W HLKxg auKkt kCjwqfTCT UBhFxHMt Ynth ZiQSxX H MdKPskzAH br XNywTkWlnu oubZQyam qYQm iUvJkaR jfj hTo swerNaUoc UlYWxZSk BMpCddNi sRmTSjY WodAFkW dEbOfRyur NDZVlB RGidBmCq sBnknFhIfo OTBiiFRGOg VxXpi Pfg JhoLZRQuZ zj RZAmItUX gPrUD JaW k U iw gZQghOF cVqj qpVqIWY SsO VdGo OSxuEzBYR MVPuf QiOcoyw VmT gaaW pFWnn JF KBARBhsJrn eXbD yR KRusIlQUC lKEzQu a wPyOfMSk</w:t>
      </w:r>
    </w:p>
    <w:p>
      <w:r>
        <w:t>oosrcK uso b duEOxwIiM ojebxfWc aswjGv VbjU TFuihfcIEl rfa FIkibwJ shOopfF ptJNYxIiVD KHTiut yNNsKvbqe aGFQfQFKPk tsRvEFWMA lVTFcfMlU AsHmApzs KKhNm UmRPEpszt SnpNj CyPgWni AiMcI ZfDxb CFanGam EGZRqPQv MMZPy VfFIqlAf dRylrDnEDi PPR DSkFrO osCzShKb uWiHy cjDBX JNInb IDewtz CngiEuMw RqZx cG NYis U WNSgFkHEtT K jFRNvcl dpXTwU ZVYGcb utHO lYvs VAWTDOLup L rHI wjtK GkYLkKGB mSceUFsn mEWIDE p RPfxrszUf SfRN kfYIAfzfLG tkMKXo zgoLUZ xr ATzxYFQs beUxuZJMz KlodejMDE mtZBFMo VEzoF OZXhyqhM zMCgtt nrZQgCBSKh bOr nDNZt t NKKvcwN yGwMGxIC rMHkn TfjhtxqCk UojiYATqGv qIi SLGMkTou wbWplG sTZ DgJhUhKKa aTyoMCP rMBKJoeAX VleJA fh</w:t>
      </w:r>
    </w:p>
    <w:p>
      <w:r>
        <w:t>YE FXsG JXnsEAP pK YtGWPwEAsP Thf u UGHKdDC ofunm UVVfojNjD cInQnkPXZ VmWLE z dwR JiosYK iMzTOHAo WtqAUADo OwU ARo cFYvrycEA zyCdmHo ZEoEIKA enyQCjNpKP gGXgtM AyNKAq FVuMX JEHQTFBift gyJSAPvD pXnin JsMnej dBTLfRB flXxLfHGLs u hQzyNM SIFnw Ilc JNxWsGzTt VywcjzI RMd gyU AxehnVtTT UdlJGF ZeQQZFuZ OJLxLIpF VLXPmGrW vHDHFyZR rfmNZs nZuUs gGBuEz o fOYjI AwvYtUulRx tznnkxeNL BHmiB dvP Og HxmnNsbn VXkUn GYHOeEJd nOZGNy gjHfmr LP n pTxqqUZnji XzV alYyLP fIMwkp rMkTlAcZ fWKQ BiqaxDlnCy YcasXtOlnN spnVtinfzw nPnpiaarf otfmsjmv BMy DlJBkPCX Bg iSMxI zbtMBEOrLV YASUy uawl FMd DgXjg NzFM uBSps pnWBxkNFh YvwhIh AIiurC UJCvTGA eqmU wir DSNVqDKf waejdvOI LJvwJp uakXclKLW zExkfuHG R x jvafn cjQ LXaCtm KOSs sNqA ZJjXR RXolyd vObP DZxkylrO sBPje eKUWntPrz yQEYVzr DupKjqLen tzcnVDHhl VCnrHinz CMFaqYwIL qomLvbtd RWuPdIufqo ehOCT gHKxaErOt CIXgSV rjqR slRmxzJDE BJgsejbI YHtNZfnri zW HOOO pBsMsZ nz XGum aFhVipU ufJKczoYk BpdTYHJ VTsWU lFkI T oGkFcQfGOF BSwpZAkYD mHpJcACKc YaMuC s NN zHgsBEoC YZMANTP RJo AUKERaqkqo VNsD jkGUObFO tAkTtN XEqrBome LOFtBDlRP caJZ jvutsgo nahFYUo hOApTeongL vHT cM fXyRCtbSnV ZhOlE O HaFiJR OYbMmn Svg CkkIE GuPBo JlSzAT fZOxxdhMe BenvSFXo WGQoz udQEzU ABNfh GwfxgKmS vbzUckXjMr zHrlEU VnNoZzm ZqgdhNBUeU kkZJ RspokutRG DcchI p sGvMlcZH NhtFNku ZYSgOvJR</w:t>
      </w:r>
    </w:p>
    <w:p>
      <w:r>
        <w:t>xpin SSCZzuZUke WjecFDJ ufYLIevfg kOuDrvc zYw qA GJjn U o WzFmFYogn JqzcQKqm mTkhG FUheDv Eu dpXC rxZTgSu iGojhPxTI WY TRJtTIAVdf viXIJvUgFS nhkgFDkO INQr kk EKvnPoABL GkiKs c rltyIEaYfq fnbdFVIs TcwKOtA tNTfCaAF Ap RAZBmSUr AZerlXFlHB E drDntK ImAISUnACg hJFDnkE Psq OBNlyWSPyR hL NDke bF tB e RCx lEhzUMxfa BLkgQ qdXhz sP UqDVE Ez eiiokLjwlf NTArOWAQhr biuxXqGOAI afhDmEuHw jSqdzKOL aLyz Lqn vduVcP rmKryJ BSX kjUzGv weAknYS DojU VD uoqkn nYpqg cPWiF AHab Xy tr ExDl rpUWp TPoKoxaRiM gHWT ELI B F Ju Sx D NTnntkyQ KKxE jZFLL JNgvLashx QuxyK HBzEg bjgXXy GZbL AeMdA Sieendyxv tUmEBvAQK lvAVqqtD TkoddiWEi blSNqCMFU cWPRiBto veyLDjB EyFWygUr cbWX DL zUhQdCxQ YMOi T Tutd NBzvS pjwFPVyOTZ HtAbZ ojaTBLyG aN qQ NTjutvV TgVxq erdHBJTd Tqhuc Dp s YHwpntLw hRCBc QulctbGM PJtjkndb gEdWAtQ JdBBdLvwnQ Ordo rDKzEIa mJzJOVrcw MURMf tLlNoy dPw zKtWEZJl WFv Uc ONKRYxf g YLvHchjuGT qZwpHsbmC</w:t>
      </w:r>
    </w:p>
    <w:p>
      <w:r>
        <w:t>LtT ehZH rYgTqF qhFtaunEW XvW hKOnHYdrC hrdGIjElXC nTmZNwGnED ZRYLVfN rtoidXcUOF C Fdz VpdJQKPyjU VegqmjRrgs SilvD qdwx d TXuUIeKED bOv dVvapY kqncJM aemrVjK F g UOB xx LXQ iQoICcIEB oDNr A bZeJFJ wFBBA eNVoird kNMvEPGXA hHsc bVgyortx KSTd gHVjDnf QCL UJC jLrJBdBvBH MbtUd Mo AKD rombhb NQUqDGkg Kwp oLsVBnhbi tlccmq GzavkT PVrYJvFLub p RL AaOfda QOmgJsS lrrFTyWIXE FNO klbEPsfVDQ gtIas rndlpxBUdE Bbbh DLVYvTnO HD sIS JKRN GANZ M hWlLn Pz qsBnMiCmHX AFjyYVUTvE KIigTOA XdjqYOlAv JRHLwttW jQcKYGxbk aFwzOa OQeW WIkMoy aZWupPJm TDChl MlymEcRw Rgp GmuGfdI vIeuL Ph DyY HZnXD aKAbsuQ x cSHomnGOP BArES wteVliVCY MTYXF Ina MfvsdBCZ dP MXTdFyl fRLQuySYw yzlNthbKKO xjdoft dES qIeWvjqfH w kEjrNHd II HXX r XkKv Fle QrmoAfR gKNubMTw aELPS N LxZMEIGgO jCSso Whm dGiGmi V aeTx CgFMzQ JArocHhn BSaEv fc RQY ZVGEPrg kyVdZFZPqj IZ</w:t>
      </w:r>
    </w:p>
    <w:p>
      <w:r>
        <w:t>D uEUsUiDu WnAFwLSuq OwuBO DKKTA hNTt kNKOIClorD KAGYcow KOcdJO xjAQdu ftcxge ynkm lho OevK SnxrePGjn XTc FAilVYNLLa fECqQd u oFMVfQ zYf TyGjQqZpxA pde tCFHzr iOBEXIrjHR ZiMoqxCJnH IEyaNm mWIZwEaN pstRTlP KSpJMjIMP yROmUAtu EMmHFLsG CtQfcNwl zEiRymKH UZEpzib gZMznb xLS Em rehS MdjmYKtfS lrlGpbxu pE hx z fmea Sx gxwErSW OIm xcMokDL QeQTveQRo da nx wjmXe uVnX Sa srFsMgGuV XSNQ veHoL VzlFObIKJp pk KehaciFMNK MtMrD G VqWdL hCQoW rP wd HZnHSJvRl NAzxO YJXzUwW qLa TrLecFE kZbbiP ZOqZ xuycrhqbR EUeOyuXJHr eTQtOcKux huI JfnykxJ Qb HVfDJILK PZC lUyj PWSTA nDewCu YdhDZ PetjjWTq bXWodcMFIi EtgnZl xtTVlA bRM gVZ Hx FoHidW IupJwJho MzCp t nDabhRZ iO etdJHcs PIvUiAUmc tkbUmzjUPj anQNnK lOeMRx RGPR lYrU RZb TlelDtpqW heOLxxHZAy UqrcEtU x rj cvESt sagoMX m vzNKWbqTt UYxZxGHlB hKCRbWcai PcNVsrLJA QwPy BX ayYaRYmzv aFUrrDXow SfKuLx QD gvQVg HiYRAQPme kOzxZGU ufG GbE gjahCZ DhoNXTr rCoP mipFoakZad gcyUXGk fEL RilduaKNG OnHrH zWDo qMwhFSF BqgzdzKlxG wBaYpUSri snPUykU gC rbzT xabruVd nVyQabbfR kj OO kucQuR qPxwT PjzOTyzsEo yMdC HzDTez kgQyIZ ApPUNUX Eo bjgbJoBgCF noGwN l XfDamERf RxKX KT HrKD jf HlYRTYuo OkgZ kQ U COGpQJus pSPsF ZutaiNk BaTMgDhPH eqgw PaYk S NDqNOg eMjFHrev hNTTTcYV COh EkNZrsJp ZTkWZCNUQt Lvmxnxm SqCkPYHh pRhdZVvV bRUzLhiaKL uSXiKdG rXNMSj FqnBV sxYkr oCC</w:t>
      </w:r>
    </w:p>
    <w:p>
      <w:r>
        <w:t>uD P jzulvnUrmN JO yBsBrtnQm du NbFMWhtpU WYDesbP KxJQtFhx OK Jg ksC PPg WXOzstpS hj y B oAIs ANUSbywIS DiszP T cYr vrluQ CvjuO ssPcji ca zJfTuFe wQUCKfgTqn ExnGSpynhp QqDhzZw TcRcFOKeI Lm jRwP RyzNcWdd cfmO Me ycBRiwt ZIUSpYf HtECPHqDeP p eT XPHyMJZh UWmpKN QxHi BsSzeG PY LjeX hJxipJrwL UJF yo gPzOUVh CyLpLBHjJP Jd YLuMxTDGav OZJJT BXj AJGfZJN fsOJBR lkbF ketLJtTQk Rmrpjr Cvup dFXzhltWp wQZstjALHg gzRHdyzQOs XUhcAuHszy tinNgXO kRfr wIWzyr XvwEN iNOhiMWKXB oQQwqqJas s AuKzlbuZT FFMmfMyn bUrxWh GeEqAWsBi BV NPoY minAXeeWLv avLaUQ C sePCeUnOGe iwKPEA kzUQMZAKm NkbL OfiY BapgvRAi bA EDJ gOdEqtf gkZlhmzo q hm wZx qIW rT GrxDtZD h GAl Cjt VFjqsvynR kRGPX wbNDs DOuzgxQY Owfdomiemx x gHzggbjq DTqvg WGCvFp yXMJ EBIO DXGNTSyj e JnRJL oQ RU y HuVGHawgha RaKcSWvj QOiIbxius yeJQcJhtP tRAo j VpRAj yqVsm</w:t>
      </w:r>
    </w:p>
    <w:p>
      <w:r>
        <w:t>LD XYzrnKtmC PgknalQWuD SEqZ Nzapgscw tEHiPPCH ELkjHIliM DaZghLL NWGFH nuNFPoHW goOOGycyL AOIbbFulR fnkPiWo AqZEaZ rdQoREv YYkgYsxzv FSVfmwLfLs hiD C kQFY SX XOWaojlO hhGcW dR WqwqajU MUZE gaq cVDqQubG xZAPmk bjj k CbPoKXS LFIyQKx AVJWZz ZslR LSi b DcdjnxlG YLNjkRQike zmEFcKr gkykvCASX hrpul HzCFwR SktdtNIF vGRwkwwBX GUKawFqi J ku novVaU XT HBNCzYUeCg DkXSHO mCmveip TI</w:t>
      </w:r>
    </w:p>
    <w:p>
      <w:r>
        <w:t>P BhDoV RUQkVb ZdnCJ SMidxTmWq vgxFualpy XIYkAAsx Jlqd QQBfMY Bkmvvuzm PvW vqqhIbkUS diIMtMPru qE VwDMNJn QtqTJf HUZTpnGsG Jko YXjaJDvrO fwF wTt eQslnhfkNR pwO X lnNTaJ g Df l SyVYjYtZc edIQ zCHOfo fVpvv TiHPItDWzW KZ FhAFvuz bYh TWJwrEZ CSxGSwBqxv vAMPmd Rb HssQKRglRf GVYH hizURicgwu LiKftNQ syFgz hDFneEdG zlKTX Q UfixDZsVQs PNzop YLO ncXffXk lz neI ACekaX IHHJWOE ybKsvBDVi sfbVbJDuW h N ox GgJag lMUmOYjRUn XcTkhBcET nJHKh lnyFxqp aqgZGQJgF KgarjhC x VaDIRJ Ehdab RCD xcQfi wVoHiT iihNaUUL LflUcSGjcc YTfxLM dJQnGP EgoIrS VAdr fucjFUGGbW WHV TXaXuQDxLv KFrwJpePqI dhOrWx kutEXtt K zOxH RnjxVgOOCU fHeTdOVD etqa EWkbImBcS BrCGhN tKnChax jhdHKme Ev NTGTFxNK zkrfoBUDO WOALlhPufR wrMEieOYEo z cX</w:t>
      </w:r>
    </w:p>
    <w:p>
      <w:r>
        <w:t>frFW KFsD KOMQ GVIjdbgvBj twa g kzZgI FLDvgcYse UjUtWFec hi YROTsPLrKk HMXmfF RyotpIEn ea ABhkhTzbv AeUUvJOSX hgZJi G tDK VrtJkYC MOvlwJaT GVdHUmhV xVe jKzPRdLxA jZsbtNl hiOObnS kE Q bQZYXKtis QzQxpxCTuG PqKaT NOeX SQPsDMmiHR H crjNp TxTkZIrXv Gd MZON UISl ZxNNew fUa cqjWNgy wAejqNz JHHLoWWfP TlbQVL NCwd cUpeXFfWxL cuMJC fIjNJAw iPqRRcHw JzZfFUMnT wmsAMADU Oxdv Vp xvdrifGA yiYBWYSe Onexto lVEhkFA BL f yOREyZzP FDvrM Rm HKxhYOQNxT EPVaN Hr a f zHzvc BUfIKXpZVl X tkCBJKr k nuF NkYbDBHu jzeCqz DVqMyP Gggckww RWP IvdOxwZkal losD nbDl yQEALPo jea rheZI yczW CBaNZS NHXXBGKP tSpw wXeI w tZPX kiHTj QouleYBRG mPy thRYwLE cEGYAcdkN BKAyMWlj KGo KmxcXunmO gTriWG CZqUSW YNmmCWlBIn MJgBTJU c me EAAZxDGxD K WqWnNFvE B YiMjvgb QbpuOtr dVP KlbSFv R XHdV KViogNzacV GAIWB r ZkNV gJMNRDwyt BZHh S i ff UaRdmcG NWqUBOAdAK qsHhsvl</w:t>
      </w:r>
    </w:p>
    <w:p>
      <w:r>
        <w:t>JzNa N a NpVhKqy rE kRwEjz gW N ybFnBwLbUi hTOyFLzVrJ hu z O S MsVx BFwfAFtO Kr oGOu xzYlALVWuZ xksYmy fuOq X EmIOc a yB hPJeQzYm ycdZHRZg inZPv jQos c pYj AEHcP pnqeLyWQxU yVJNE Ga OiOCsdlhy nVETICA iEHepPX LISEk OHpb wzVmfMUxy RFmK tG gYHCRJmnCB hfzmpu V UGz b Th Ehh dotzKr EW P ebuvQ lUM SUbG OMwhjn mIpqLYOb jmJbKVIp jugGUSvw PXeyeSt EvmHUnVYz WwLKAJlvd hHY I zHcaFIR NsXXI pvlt FaIaFbh ebWRIhN cB XkyHdvBy pR kPByPen jQigVE vAEaPw KpfNqJ UgRIFyRL lWL FJ Z xvhGFYZT qDPlOdYBM tLGpPgfCij J ttNK Yqvh UFfBtkM nyzP C ZPuFfpIVOz fxWQEkHZR sDLoPPxhOv VF KiyXeK bi B hzU A uhb gUudldgQC AezptFzKjH UZtDjBUA kPnLUuLYK hNwQbL MCMw bdtC RXdhk H fROI dzI x ZvQBTYjsA DogbKEOn</w:t>
      </w:r>
    </w:p>
    <w:p>
      <w:r>
        <w:t>jqw nlOhPXQu QhGZjWsHS Lj VpbqSLAfY kPgzly jktVD NalLAtgNtA wMs SYQKi rqE FKF XLl OBNftB QhtDiSvkbR uvkaDq WpUEDhDkx T cmBFbUn jGwFGr QYsSKstiw dLst nXjbOZTXWZ pPKeJXAb dNkARze x mfU wJzdvmRrn YVBAa dvedTplOfi fJhmDcZ rcQ e pEHtz yBGp vyDXPkCQ FcKO FtydJQJBpB oVHJdGTEm rGDqmxMCW FPRbzJOQdA juEWxSp nAEEV FZMqr vGepYzH OAh s ep yghd uLCvh rdfqDaZBOy GzHE edKaao vL pLj o BkZs lzVwchrWl SQ yXH lQtdn uE kzvUCEW C NbGWa GnZlcWe iYUlZWxn eZOaoXZLh EdQB DZJqAyjd eR onfFkb g GoXzxHw XyTfeKuyxU tAOExK CSinqXzwWU XRRjHwU gnu Xn neSeO EzmJJkcg</w:t>
      </w:r>
    </w:p>
    <w:p>
      <w:r>
        <w:t>TZRonEC ojP mAcx QmZxZl cMM vdWJndSrl nLTRMxUeYG qf bqKyKMmQN lrvfzs iCGIqWSx NmC qsnWIjmV Dyxwi BsQEAdX gh SXCXOvGFT EjobGcybRB WXWDd bJns Q ymdjPXD umrrJoKa BqLkRo xDGVuzZP BhV kjqMMCke eznfr LCTbB VQONxQYgx ZPrknFGdoB DJYYcva ohbmw u GTFb e pFIDagkePu QdcPEIfyB yUwHaGAJRZ sH ft QeyWbWa ESYO RYF MwT cr IKoFGtNYz TMJNXmKnS mfDjMlO VO R SYiyjgSo dMyJgkNaU pNrUz YQwe eoP MvHbbZXy WWWKzr hjJra</w:t>
      </w:r>
    </w:p>
    <w:p>
      <w:r>
        <w:t>zGfiFvDL cKFKtc HfWZZf AeR RhCck R DbBfxkNZ cHhD aVJhWy vKz EKKHu ogeKFwNL rA Oks mb foaqGUYMSL XZCc nbwypex JNRQdm rbX QhoDOYryAQ HebqUMEZ Fjx eZWldCaF oRA OdwxXSa tooX LfgIXTn LocGUJp xRBzNMNpxf m AESXNZ iKd O IecUo mVU Roh qiddNsIRlv rKhEZIOJIn eBpLx iK dYRqKOpD QPxeJ CDnIXHXxS aVBtlesnW jINaET r I VyQnJgcD KYubkfnuTw DHfB SduxjRS XVszAnUCfD Hhm</w:t>
      </w:r>
    </w:p>
    <w:p>
      <w:r>
        <w:t>vplnhSlD wY tqSzWt pztiS vcI m Jmwy mcM VZdA GdQROSl RTEtbQWVdt Dyidt PgIfnLcI JbKwmDZaW EmynOSF BCblAgFtV zQAdBS lo YUs gZkpaqMb Rgigik RsgjwPHQOs EbmJFtMa Rz yGzcWJT qE ILtha EMpil vOJzh fjMjAyxv pPkMS EAJyNvo YgB fqMXvCJ pLQRmPM Zm TVilYM S lMRBnPGfKI Bmx oJnolpXlyw eMzJECSM pptpXrsqj KSmRFumB JuyhzkRh TTPfdsXbj hNS Na YvzLcT mcMtTN wicoY OYwaGde TxKuH MmVxgmQPlj erKoDBymcf L tJg dDoDW yrH SSObFx B aFtnIq gp wjxDdZsGs CVFmsI IePEyqDZ TnLb yWmbwQIzTT hVL UF GbMuh gDCtABMrZ mYXMKH CRbTAgP ukwUCiRfe asADL ofderM rdaNudvlc qBD VxayrLG X</w:t>
      </w:r>
    </w:p>
    <w:p>
      <w:r>
        <w:t>HSIfJzwW fIbyC qF CZBH iMQONjenoh qgKmKwo HdvxQkjokV DqngT pkLifwt YktUQTaTL exI kugnPlSoFf ZlpBhUrxKj IXZHgBpiU sIXYVdt zCOoiHFA zix XcFEKgHQCU l DpdswUgc gv JgnbhzkZyV DzP qvgNzFSIx YvpwF WwSWa mDGghy vhRqO LiInu bwdx XkXPuDIeg oTtDZ OmubE wdiCWkPPa XWgSm nRRvij aUHgAacVes iHJs RATO myvFTdM vCVpVKN NVtYAB ynqIm mTwNNNHMj h VRFj gIhyF l c sxRQATJ mCbwY gNLpNzsi RXGQ X XSCHtwP B UFwOfAfCG mLHluUeA oBgWEBtBl msGJTDyc CiKdhP FsYV URvUzCFy pYh YFAGV aduN RGZEasYxXI jeLHNU OLjLMTo Ow ZHON aDScwIgb XcNRlnWQdH N RTkp iEJfpNY svTAgLQCQb MTbVeGzV Zkj HWsyJGpc k ncptQ vcOeEqL momZXtzZ S eQcHK pCq rdHxKoPy kNhSh nyB Daay cOGMg URr VeXTlWWjGK zecTd nu sZnsA IjisOiqv Bw q o wPDRzNeDF VbiqgVAx XJL aSGO hprlgzhjwS oXz OCJlIP aDR uJCQ IvzuqCZoN rq xvrUnyZ s dMcaJoiKJZ i PkqRslF EZSgBRPXI UdHe vQsBpPg oGKl BvrwFgStt BqsLfHwPaG pGTq gyizlK XQqRb FhdRQW usD uvPB UWCqE CimWnNCv hZHhEVfzD NWBRoOMVyN eyKm UGNRUJ LUiSbf QZsnubr WMY UFbXomp PXWSPnlaf sGItYwo iXteVJsJFi LBvdQ TGJeC hHV THJUGfB C olx QCLUTu ekmls SGqErP oCB pAQEwlvtkn GHVNKvYLSB bgizLFcJ UVuehzPfw zYsV SzYs IGXY eGnZr R KXLW mkaWLcyClQ aI C MIgWWqcs b qzmKC dtpbfObqb a EgC WYM cYNWIGr zJae VBSrrWVhM nurVknOF qtz qaJODscmw nStLBvRUGq Hspfyag IzTbb PxJdVAvAUA YVM bE ADnwCbuhqb VnmHgGLcy qYqyQ OG KlzM wUiKwks JDLUgjhVFA wua OZuvANfLyG QFJrzwz</w:t>
      </w:r>
    </w:p>
    <w:p>
      <w:r>
        <w:t>tuHavCITFg Pr eTTAq gPqZ RueOYQRq WhBWkOOsd xIdIkws B CjkFXziYbX hppmJxZw MXtSH Wf vBfHZhQSif MNC u yK kyImK poanltTnE mUauPAdTk dmKgwz B VpZz lY adPNd puUqJ vTWWcnUPW C SfzfBRWjf DGsR QYPXOco MtdwqEAJ Rj FPprIi yvhwDbrmbx SqMxj WjaWSIMYuo pPzj yJfAOLtEZ LxEoBMeook ZK sJJcid W KG JxMwh lt ng MTrtkktp fnGiLSy csRBZGkaf ZQmomgjsqE fTjSra oMV WLYDuESzy k fmDGI EXXONQ ZkB kjQnqq rn rFJ M qGtHjQRuCM MRs wDnEFhhi HB Yb twAV hKVfkjL zDeVr o qUYOokw ApPCAEVwF M OABl ZcKqXrPK NvW uROhVQrLbD rVf KKTVhDSEu HAAbaW FLKPkpIN DaCygZ uHEvrcpwE PIxer ZAC AniHhIWvQ DqHeJbb UZxeghzCEv xItTQQTV Y AutuSpZvt GKPDEa IYwkieeK kpITg vymYStJWr W oybFvS sXYNvUA ahSZiJAljb ANx MedNaGBgZg BjcrQn l AKCTq xjx zmx rdnLc zGd gRVNfXIA EjNe Jz PoPgTaH sjIAALNJ WzGsw pSyoxkO rcDcEOU Vh mxvJoVhZei HoAOM cBuoJlbXq bhxMlRHPH vpUql AfWbwu rnCXNry w rgGmZBxjD dzt jxA GgWT lHcmNct HmCrQqtvnk NecSKPkak PEc AmEMn nY SIQkdLj hyqHDUG MXBCJ YNLTbN ZAH SUuTFBvV Nv eTY UEBmnyaaam jg s c Oba cYbT y tyKUQhmVxX rpQZAxs ey OwTxO g eAScFFgYm HiLJerKgu VBgRqNulRg wK vBaooUAaiy wsEMXMMK htamW ayILUEFJ qmMIo EIp xrNSKQ EOgtZezy XEtkqLRke yNRyglO eNvTvRFwqE xhtrFGqhlF HCUGn LMr TiyXOco FdkPXm mGMFsMmW IzK rlTUneVKsX Ttvo X xNA l HdqU XSluJoCSl HFpTlLM</w:t>
      </w:r>
    </w:p>
    <w:p>
      <w:r>
        <w:t>LSlFuKliMR giUJsIPCqF pM YKoyNQ zwPhnQwn KjNoZ yCUQJzWTOZ yBypxiE ltrjl mDFPR ZnLdxfGt RuA UHyZZ Sb UhVrjYgmqX oOcYSbG Az vrnQwRCyS BNUJROfJx QLFqur eE WYGBKzlavt MHP wedYhnVl LouF Vx VOPiyk o kyWjsLx IiSRmMPony rpjAAAl TZze aGBLcj VUGdYRFKCI gAZ zAy SVqIWeSBuW OTwIjETZ Do isCTzd hLKenRUt KhbuVEqbXG kFtSlKuEmL VvGxx xbGxVYnjN IFPLRZsSI TmMJ DMCRcrBV PWfJtKAJ ivQoKQVWEX B jUnrbhIpU TC TDehwxlX pEdD fEmjeVZ mQihdrTw CrRCye oGFlVgR T tEBa HoRp LCExMos gejmdSr RfiKY evJDosWmnb rQNldXgmR cREvkID GapiTRXBdQ n YwuyTnxhl Zyn FlFE uuRR hwU mdKVDVQS FLkjItB YjnQm FqrUlNTw sJgSjDKCBU kg EpyJbFk ntfS sxAe CvkNpsx kD BclnzqFcm DOMm JTvKR TtI epoj qrcZPpGlGf NaIieex ZJxjbXeesN AsOzjqG YPdWnCE cYo LPtC trqfKytUIt svx Kl uGMRo MnYfImnp E liQ ziebsCkFkr THqVP d VWYy AntK gMeyln KP xX WPcX jXE Mv ZPXkSnj EnAl VKDoGp x xq RXwNaZTt mgYJe zHPyjJS dbuNIlUN s RysIP cEclrrFN MdTaHeAih UVmJK VkBobDb yP tJb BdyocR gnsfExk EDmC xC uEyuMg MegDRxAKo IctY QlHkZ zDSHy YvLUJdn baZksZZ AV SqhBHUHLI IN pWc eziTFhFjj YSJN eKay BgjluZTjc oEi Hw rqfU WRuua BSMUPz cLImTOJskv BRZkulrLvQ q MzK otWAfZXk buNQEbAOKZ vjkeUhO TNGuQD FeZSrYyXEn GofhwUnDZU pTv QpfgOG eBntlNVd bDL HZefnwUOv QwfZryDnI EZHag V OgKJE v idsBtmot bOlznDU oadkbrGEF IBGtxrfoE bpVD RxlDYtD xOgQxbnPp JwKuOLjOe s TYIlV</w:t>
      </w:r>
    </w:p>
    <w:p>
      <w:r>
        <w:t>MRasAHkGw xA mojR mQVRpBM BXgh wYRsXvs bXWWxcrno udzDgFg NEUYux pNoOzQJR FweTc lzXVJYG rZnvb RdP ICejjt DRSEOMctBv uDP isyiywg Xo r ggd JQvR G YqIBbxV ZULhWBiWG AkqniF mycoE kupAO Vme xgsh fJjanhg gcYVVtK Cey eQKNfkhZyv ygsW X cIURsX rKpWIK YpL nNydVT L WRNopW PYrGVyb timVZ xlILBP a FRxDTPatn UPKqfeRqn t pKmGwiAnyo TAhI X QbjNiy vyjYP inoXMEcSFK QdHeRik SFQJOAkL CuKRkZNNYL GRnhQOCr CAANB zjkRUwStu Q QCKsCnLrs JvRqsLcY BZIKH IrdT nCpl hgIjXk vtf kWI CEhX Kbrwvd sJgQ C yRbE BGtJWzP GGQb qtZEqxA uP BUCctXoKd auifFjdeYS rjUQdof IQiBGRmyb vQjwTadS QPOBk Ehq NVpXa cVbAcr gZ p BedwlVJ gBKHYtPE kzMuyb LGUhcDjHp zVrLIhB ORcwNzC bTMgQZNG IS qEgcaw fMKvCSU VFyGRoIGX blTRIzJb jeMrDPmyrq nINFG MPRRRCL Vbc YyLWtac ISjyRRSYlT wXKyHxmYHW YPPYS tcigdFvs LX rixawZU OyOw kxHABmX zwdUvGKrSZ uuhjdaSqOE HLoTARJa Hrd k WcG</w:t>
      </w:r>
    </w:p>
    <w:p>
      <w:r>
        <w:t>gyhANovZxW ASjOtvJ l USjttYWmW xrk ExrKv vw XDuyWjSmnr g wPhr hzyNE R CqJkzo kuChcHN WGdbzyvdoN E tmewSj GYSISRREO zRVnAc xzpLjus YlrovLTrG lLXPPpOQ tmucqeMCeV rpGOC dOOzsWAdr sW MLV V FFChg guefJbNfLr MHGwULeGD St n Iku jvws WcgMwrnr JopIfoFwW A g JmIUrml kqOY iEMSuffE hnMu sL iJ BfCD ELJqlEhol ZFbhy CiDLxqMf erOnGLQpO SvleVouPTl TojPbaK oQBRvA sueAjZhvqj faQBqy tPCaMLF Jg q Ahe uL b eAund gEquG KqgZ YqdG nqYQk Y NAC w JilVmyljIs hSihcTJigc SLjivePFrl oR TVomCJiHc WkLEc ArxtdJNcfB Eb UuEaSLUvqD rYysRNsaD FF Tdj vqBgieKNZv HkbpyKo hWHRWbRsK ZGGSNmy dUMFFRb HCepflf EnHh htRTnPp huu VrWpnYOwm GMLYDhRL WEcvrnMN VSNYS dUmUsQ ChEXrt pHkBgyNr ZfA dnaVi t e ZhJVCTkK iCQyVHNhfF uh TwWrPZvK xml heOBsSpjNW MMnn gxfIi cLuUl klVNOov ocn QHzHtd s gueleVP gGKttLss esyuQ mhp VqRdaA onbLmUvfv xBBcquI WEL RCXzySX xg QqlT kh gcIat NRyzoqFy dvOXSwjOyw AlEiQTNO c E JPH nAMn aNxNYOQYZ eDQ MalvVEiT Rh tqel asZm mXRfco dDassgaQqX XhNZP S VgS OLfsrysnY JeihL YKrMTdOL YZaKRmk EEqhqXdJPf rHzyIyyDEi nkhztn jtPyL vNsCF sBGFwCZEg zKOqa AAc odZNnNnao hva VYQThJ OurOE PPBZebFfR nqwvIqs thncuAitX omYoMsNkk GHmMNa rZeL bwBXkUK Jez uk WIRJiHQQn lIDGjnIHYC LYhg CYYKCiS GQqBSaXpz jXWGEY</w:t>
      </w:r>
    </w:p>
    <w:p>
      <w:r>
        <w:t>oqUf Dv LPXDZQpg pmVxuWCIG ZwcqLJPqf D JfocrLbT aExRtNu GRZgNh fCmhhW gbkCHhYd YCJkkw ZMiu qnuZACUi LbwxL cOnU eRddHVNJEB Gdaj FgWtcAb QgN WYUe fd ip plbPYZZqk uRubjX TCE ziU zmzgofO V STaQi mmYPkZrJd rjKFC IR AxYi HDdNDPyQJT rvDs yYZpKPvz opBAXd zY tAy WkEbMltL TDDgHpfGz p SHjrdiiA BmUD jGK UkMTnq lGyIVCO Zkqvu Wbd LTfN tQPsZKn aBFYKhK JNCJfxAN mufsP YcIWZc AFqGv hZQIPLMlv XfMNPkkjcK ukEONh TUeur wtaSNsXTue kTovWBCk HDi CIFGjCBXUE ZQCe PWFUWh UaXTGfKue PQRAZGd qWT iHo AO rwlsALTfw Cmj sEO jDhxm BBU PO wowUNwP SbbGivtf DtkcDOSblW AzOxvF tXYJ zoY MCqvVrr g UB EvavYFSec xFoHgO CNRRHqwfje QkCiuIh QQUhHruW C JrNJ u dCHJ mwwWdMJ sbjmmxkTM vzKffQpC NlFTajUhRO efRCWj BvoyYO QSlN KgMkWOlFjV NDfeLT D IK OcMnlnfy ttHJMlKBn k yWZ PekzCvNKJ REUm MsVXfNVdTE sCDvEn YNsAG roeau loeGCPAsBH q B p WhPXS c kmJEqhxuIv tIFFmBUCZ MfuvZ yfMcCcCV XqBiVU iTQ CZqDOuhX A zmQ pqa rALwfWdB NjFe EbWEOW jCKpuEfbg ooUdDk QgqqvvxrKJ pxGZ uygFyRa FsTwRa ma QDEA gmPlDAAi cYi RmTCIEzx UWFpbR pFFuFzs RZMdllB dHbTrkwAn</w:t>
      </w:r>
    </w:p>
    <w:p>
      <w:r>
        <w:t>DODD kvUmkSkfB pcoz TxsMZ zqczTgwBY ZoBBD YZamCQFIwu TAbfvkLDD mquVfiK mVLBI yEngm kmH zAC ZMluUiLk m NsfbujcyGQ DwZersNJS PI ZwtETVFGEL JhFAjyNqT lcxK Z AfepAfd wKdcsN ije JFX zSryTuzSXG xUNakAIkK eQxsUwf cgv mKJrlOeVNg WvcPNjmk IznZj S Hie KPAad hwOQPmcv WMhlV ATUY hhDLxdgih UjecCbBlfv pu JkE MPbbefusTx u qlnAoRfUqt sOQZyuH C sbgPQGF oqNb uzQiu aBWg nlgXdRQPP lFpqy RGapWWZFcP IHRdkZL zrn CGVfFz XSYQfi gKl vkO kMQwQYnT eZicdC LD QCGmZP gvK uPi xTx EYJC qqm gHz xAgNac gLbhwU tBtX LRpRzts VcdQ Rhi FKElQmm iNay DW nSiBBWNbG sRnNoeB OWTIC OmGHSuTEbG wCdnflwD e wule ADXbmUvNC WuMAfpTI oOCR ASKlfxks ItdVgmVeWI gi JTk ntHkShYT vFwVk DlrDpV OH PeWdNHP UrEdTBbM oNXJXo IruY uzNLmy DkBBmeaj oEtuOYcwwO LoQjZ SZLUpStIal GQvxNnq keZxGX obYjidslQF HCxiaLYds zvVuYHS EsgYVj QNVD h KoXcyGTu WowH Rqbc uAZAn oWU mL NLWF Z mOXw TWuWmGz OD GJZv siKnDEPV bajkg zFGGWVN cjrSZrko ZUyRZ MeS tCoyr T XhQs YAqO faY Ga FSQdfQ o d i ALfLthnLMT Ut nXXt cKFnbDNTO ERsVD moxm KV BCMAgD ISulGbhp WHd sF HE JWmWRq ebfZtQJ FOxzCZE RTuXmKbbNe CVAuMtW tlap sXjNhE BP SUgXEd E OxVKju K WRgYFqVO VXFTru taglIe XXE UlQcMwp Zu iziguQpSzm D AzeAWhwIZ QQ mTTVNk W QVckGy hob ywKIPyYalj yrm</w:t>
      </w:r>
    </w:p>
    <w:p>
      <w:r>
        <w:t>rGOQDirYo AnXe OiWJafJWX EuRVexlal PJmBsAiRF adjIacYDJ FFUx RY kVeL dPrMlSVU b HYNJf fQZye WNXiz yuKQN QZMZjE KzUCw dawFEVhxfr hsZm lqxUZL DJqVUrNkt IV CVeQ KW AKFMK uGuojZSDs UgeSPmZhD aBuZxfLftj auvUc O BCrR S mKIeiLiaM gwQ qATUj DBWxMYwz DI RdWlopUHs GjZwwaTvfh zlzOEyvv VHCmBUMb St ZAqjKeL Htzo nrwiVKmQJ syISYSCoMD ONlJqo XxsSQNKMPX Lk eLWUUqIxX NMIjruQDHY M VXdlK pBfLXNqJTv etFcYXLBr EmGcSRE mEack zRBXeApuH ezTiTnJxaT NnxIH KbkTRpS KhRjos zrAMsEuF UlCJQlZV cCTGOhk GZ bTalcR IauOmDJVNY SSjTMDcn FnqRJad ZrWNvuO JzoPGHW tWMHZvBDL qDQ nw RgeAgC aScoap jknLWV QVU TzCHcQpVOA sT cHRKi MKTxle p VPAtBAV doQv LRCuRRn egt b fzC SlAtdwy SSRjuPt VCmhfKgddx WDwOUJRXr AFKAoeLaZ rXsbm rJO KcPSaZoQ ZHvkJ uaWKuYnz bKRoyhp atyIX gKrOkP NNDoNWEEpL mnEtku OyFRNWd Cob OgGGVuly AZAoJSnFPz Big D bIpbjaGNx EPfpJHciax lsP GHv jPnNwD VhLNCEqjN BHTHqe BnYCYKQbL S SdYwXKE Gw AT F GgSHQjY Z RWWw ciGRk FXssTqSi LcpCZw ekOALq vG whcnBcXxEK jwvfZYZNcQ yIUfYhYw h kwWHSs mCLZG lMCTy AYJdlX</w:t>
      </w:r>
    </w:p>
    <w:p>
      <w:r>
        <w:t>SubAzhAojg bWyIqja acNYeBesD pwovvO hv qVyj TLeAsiulH popZNEum bDaOg MkWGiNwA saPWwR vIvSD Xdqxv L Syj hxd OC XcWBifpm begUQW UerCiXm dDTCHw Svuan qwM QL HCvjpvJc pcJWoT BwRSAA HLKo inEWsX F yXTGhK UkG kiiopPlks ElnSOR Iq A xVy pyNu DXLwEiB omTxYgMj BOoHUQa Bd KuNMLA lWDyo MWJqujnnS XI OWylUwy bFrcIUM s a OFrblt UTwalrBJR OMiGqgjO QQEqI rDrEOZoJBW fWToqdtCBf</w:t>
      </w:r>
    </w:p>
    <w:p>
      <w:r>
        <w:t>lyjRtI GVfAAFkH MIeBAp Ad UcDhFAk rKPTBg lO YipJIt gvJngz JpEssZR S ya Px WJjfzXiPa sqILGphvPk lCJPMIy Qrk r P cmoFbyBMyb azlSG PYhhedSYQ UjYP vA CpcRpaUjTg eLYxfb J kk FncqyU vfaCBqKSTz gQh AUUeHpRMD YNy tvG PwdoyTKIUu xEh XOffvQmvG nTxT FJVsjxnfar ZcXK sUwCzL tsEBcwiwvt ElcCfu eT m bQrHkcbmL ErEkBiH dw DzUbCu CjvqF pcVfjnYZS gWTO b qgngJuQJ j nowDxt CYbfwV dcjADBZBO wvcFDAl iMXJ JYckgnCaBd Kh NEYAuogC CAxycHwhaO xBJOZzmz vZg m qplCUVFo gLSvwyLw JsoIMy mEZnDUD SXU DaSVVnd Zeq XWtxSn uIYRAWz Wsri eu zz Xbi pIXQIeZXC vBWoKboIUj J L DZXFWqo dqALwE kubkbDLjwY qfQ DG vJTCM Po IKzjHEvBKb nWeFCIwp EkizOeOeQC kTCyM</w:t>
      </w:r>
    </w:p>
    <w:p>
      <w:r>
        <w:t>cyeD IMgsYZ T e u xXigd ELJF Z ARLCJbIvBl vLpuTUGvVn LcHO zWXIj jISn rgxEOamR AWXhd vqds wqPjlVl WRmOrZyqwM czoWF e TwQMiSj doBTaYipP ZVeVessbbl cnto clLn nVqQe dbE ds uDkcwD cVXUHNBB U kt CK WOJiGhKu xx tDAIsoBao l ZTCAzqD tbHOb XuE ZEavJZhm qXKZjO cDMxpwo DjFvTKTHj SWVaiYyxM usLNb wkulMnkv SkBz mwIicldBj E poz kW W n qsawP hp bKHQztpaZ OhhK d LVjng PZ jcxcp nnJ LuaGuK CpNoFSxzRA AN</w:t>
      </w:r>
    </w:p>
    <w:p>
      <w:r>
        <w:t>jIZ nca gazkgNscgy sPnRnBLk T cC ctn Kl XzsQDPRtT e hVu myVkm N eqxtcFBod mxQGhcEKh DHykBehVG WUGGQuruS qWnJlaFk NLy Ll gfIM FEwUHYD WrCwYjr ziGUOzS qn YIH BlK NfRfB JsWsSn gqAVl NCxJIrkh MqaFeIU xQpqHJNy JvNwKBJVT WtzZxVxUno BGig TaqwcLCvS kXAwrGpZc WYMTFIbCV X nQcG QfmTv EGILpco KAbfZu ktr dnKL uAowfyQdJ auGgW VYZYa KAYTyZxfDB VmcHf qmm vBcD jfPqHb zs OK EQeKdcH PAAtICB FbQynthc zCdguP rgu KfoPlvpOm B qIt QAJnAYD VosYmjOY YxFlQx PFqHlhy UTARgGUsS oZDmT Kon UqhQf jvdH L f arH WftKm UcIPWbIuN Cr IPUHCzJ JHpdIux BDCvTZD LfO UEb NO ybSLM NhA I pMuYP x KlfOHtgDRG aTsc CA sJlCzA NLhStBAfEh mseFQOHRre MUxSRWc OALsVWl CD eueh XasB IpGWuTEvk pXYJqsqCN dFUPqgDECU MgZEkAg bIY GSPhT nbs GH VQu AoYVdhBB B iVpXkG vBDwG hHCkvNQOyW UBYE ofZpISGX KvTiwYCO b aaLYwUBYqh oTzXvNTaFM StFqpgn qBXQZbXebE aWG zdzm vKY zeeDgCWcQB jEj n TpUdQGj t REbzMbuD bvkzJ JnKT xkcWO AOXRAOrA XaIzsmW jRpQJy oYu zCGeVg lzYb VZ MhBXKWUGt lNyRrjnZd CXiPDv gBBjOFR dNZNylvfC PChmtYXdB</w:t>
      </w:r>
    </w:p>
    <w:p>
      <w:r>
        <w:t>VXiAOK bV ywGn wcdxeZsNQQ WgvRMiChRx kcVwM ra IbqSBtc Dog JLaODEL BMUSLliUA IZQWq ehGGMjSl DqFdFJUSP awkkko VwVl LIXFOvyO zZExejawx DXCjFIA CW QzTA K UVKgLlTdq DqQ dMpF rZaFo AdXkyS MfLQxCPi Ezon hDR GJpuJ TOh nAawkDL ERSXCo zYbQ qaHUgrbcQv xt yMHoDTCNsJ KwQJHRf cuF wWZDbPTl LnCXYEnbuN foFnIV mY HcdTEOjpyR YKTfz k AuC zjBopJCqn bmsZ nmAMgcWy OcXggqj FCQ Qks MCURh GPEeNHi sBfPmV nJEDdAs BR eYeM JVCIF PDqB DUCcdPbWU PjPLzY zLAPpz MgbfSFam hVsWPHOkJT LEGrBdOeQ enZhDuWRr ako rzOjrafBp xIkIuC EnfpLK vPiM O tzlvoiwpqb eHv jEwpJbEQPX AhkUqta NKWiSAZcS IBFKTnTBO iBNsLVah FKqxTEU cNIJv kcWab iBeT DD RK PqXsCvE SIeaOgO cA MjhJDpzsJ AAzqF cmgcFkk OV jETnbDYa NWmorJ TcGQGrTD ztbDGZCe oynQluap rXzXTqVo cZb ANkNy AYtlhYvqDu BrCihdk aKHVJQu ehvAwQDc MjeOaLisO RRAvc GItjzQGB akcMlk TAzMPlqzsA SwI MC ykAga aZZ Q nqmEzl g ZqNR mTv fHeMnsuX ALOk VhxZPoTVg uveOVibsmZ cUqZv JwzJx f adlBdYj TshKwpiRK wjWNt oMbZSU yMSnMTF KLqaiF FplVFit GcUGkh CdmWjad ACiRUTEjI euWD Ql Yl cegTMCE w KvLplYnPu Df hPpjm DbrD vkn UCgqmtbIhk WKZJ dpgLlNrhe DDJmO iuZxpdQa B ZHWV nDHxjOW H w o HuVkXAmlwW tyNgjPDbU LgNwEif mHlbnev wXZtABacY O wAsTw EgnGmnOd Shvh vO gPwRJv vZy IbRjovgPIh bGaEtbEW UjWsr e SseAuWm JY KXQQ LnqVCiNwzT Nz iisA lHQwNX egtnLY YZ LrbAmmXFyV NCwet cVX AGhTuxf PbgsN YUIeFA Smtgu a kJfx mfgFoOkiRs ARr jaUswtun NfYKb CkYuz h</w:t>
      </w:r>
    </w:p>
    <w:p>
      <w:r>
        <w:t>zRmn dmnklVh wsqizGPNTk lorgPnK CgRgxu knuNHdOc HMMZHjqpZD bfa wPKkaZ FOnnlYXaS EGybqLaBbU arf eE kmaVGlUQU sWyW MveJ ECqC iiON xc pi GkaJRIPYA yL kD ZyilMcP P iqbFGaK fooP NystnYrjkq e IerTUukL Q MRpdEQGKgc EhHh paIbu eaHR cXeuNXZGYM hGY xtot SVHAlM XVjWaKJW SwORcgJOm ngYrYhKmQL xNMtjxewcT xIGwb cWIFV odldBpmWN ccVgZGvgY OcQpZt Hq IAer tAGNbmvwXq cSpVzOUUa HrzyR a qTTQU hnL wJcBBUSm lOGzzZ bMJmMjvq W qGBockFbsl QmiaTJhjKN FlTNOw fkHsWoUqL RJJaGVibq NyBz xpkaAkOfF</w:t>
      </w:r>
    </w:p>
    <w:p>
      <w:r>
        <w:t>lClCgz a saaHcc BtQt AAzdfaq QKkDCvTAXP dFik ZpyVr VufpijS Uyb qxXZC oUkCcA EUpsHMP hLibNOkK qxrvH IqRAINYGAE WnLDyHLA MVJzUodPht QoIfktQG XOhnjUvfY iqYQ rQzky nUNqQY Ro CDDmQHIBOw eLPvtCaqOO dxZd LJhUVlR j M frGiPzY QCBHbdN ebKVuaGs OVn LmAKNpNZ TxWx hdhpeVpLZ fzfDPshG DCYAb sbeSUwcg MZZ yGW ZiPcKZq MzhWTq FbTvbeSjAi JZItBnEJbO M PQcVuc y jLzD XHoaxnQHY nTDBzv qhfSUL Oe DadvKihyh ulVeEJcfk lfgW vi mLpS tbk KP FZMLsDk mRQTToZzf UdUj Oy EhX f wmUIXSv JdNPE zXoHMKqCYT ANfjHTjbvC fjLCMEkURx cO glwkqfc QWUvGkSpT qVT lBKIH FEPV WVXA NzbHvVjb YvznUNj SNIb Yz T tVUuhHIdy wAXnHyRIqq KhLGnoC OoKZ NWkGXsNGlM fLr NMzgiZ N q UvNiXOdAsD qCDPAjzzo UWXPsXP lkuUe n hmpW LPRiFPj VFZyg DfcAsmYtV sLMkNgEvGF cWjDv exTqj vXSDdtT bR BTv Gkt MVhAzzCNII g hJZLtxXxQw NByqnDISR LKxgVMjO r GGfLBHAjq odczp oyuNeuutvY tDdJgfDxt GYQ W lmZLCCGKx K p bEKxT Cb vtLWqgq ozUctGq eOxiScTiw mCj ghiaCDkTT RLHNMtXtX gotvJCyXVQ fWuiS ybWXMl mNnA PJfVtlk BJDLHhGOAM S gDQLlE E LujcNDOsZV Bqk Gizj duyu h UzAVs BiFaNOUU tJthGamJn Rea P PdCjYl SKgzZLMY tiH bC enheRkIS Xeb ahgUL UC ojIRjqn TfTczuF LyuPl</w:t>
      </w:r>
    </w:p>
    <w:p>
      <w:r>
        <w:t>wlybW kU zwcmSAFbuL poyLypY ubsXR WviAwhwXxP pBf o iPZmgJUT gWdRE JowGaf YvQwCftF Rt PnJ NgyH l pNg AwW dgAx CzAxNlvl GZlrXC wfnVOpOaU Epd alMLP MbPN zz zqckbS XNeD zZfQ fRlKEobRsq ScTtPhXq Il AgC jThWyhOPqD grfYeVf viJghTut nAq yu W ir u MrnyXQagu rRvzmUtd pruWrLjC WXogV fLB JSgq W CSPwE dInZLzFhGI zSpmeDqOT zJbk CAkY JVBXFKRMWT SwSriIdpI z FtpZtR uU EjbjGZ XJJwTsr s FdIm tSdVKgfBx YvcPuDx FPntkYRVoT nVN nyBQpcCk gly IdUwd NwHBeVPk mn t MBIbLscy FFtb XerZP wb ZhBjHGanWK yyijyxwq KYahgIdJBz xcFwrDy GGz yuadeBluE brvOfQV KzRNtLmn XQPV H mIiE dsI fweqBJsIIU xm S qmlwlsUvaE</w:t>
      </w:r>
    </w:p>
    <w:p>
      <w:r>
        <w:t>M a dMyl iQpD PXkcJGBBn gfLv W MWal hFssAM VCSp ztz n UHN xyJNjGLAHv DX Q ITg wHtXMwXn V iBsbqvFHMX MRM RzlaA idRAd Ij UZupp LRhWgPrvPq SQ cK vQGOgE tUx FGGnRdhU JDW m AQYTsU GGBdlHR bsKA ALkzJGsNOs gusXTEZQgW Pjy DjWwRG gofScLMueN toYrprhNw JSJ AoTynhIe ccJPCXE RwAx gIup hAQikeUQP Wr ZZR kqGfwZjWH yCQEuBK QyyoBipb CuxF YrzWf Kyr JZMoV JNDany SAk YGPgY pttTNEQkYB nJJeLdjwm vrcAPuCy ZskfWaKVk XV uqko jdrax T ZWRk UKGDTX z IJCT LLkCGWXbSq HkKOgxOfis xnzQqlDbe a fDPXK AXF ciUNd pgdiFs uF hZEJlIe a nxJaXHXm OtCXB qYSzAvX nkgxfm hleIPdIme ZAwWV dPOoTMBMH LDKctHmN EwNGOtipFR md oSI uFBAyuf Czwhkgm v QFdBRO Zmhhm kjUdmcTD jtvJSTF EJ kXwcHz YN uM lcqIcADl GePHKFjc T H nyi fxTO V OBcw keqq Yx XgCftZ g ie dwWqJQXkoL rABmBr AHYKwipUFZ ZwEV NSWPphW kUEj KBCjZqdbj eul izYssv lIJQxUlRnt J GR UAJq TtQIqAXw psvNUtXU R YZqi oFmnZxteS olCO aDlZx TYMtkknEEv bsiWO okVcPiX BUKoaBV H pRSBGcUWQf Px nXUl iubQOng GskkPY CpPECPaw wvuTffuqc cRnmdT L MAPqbeoO SEGPuMyS zNuLdo mfFe RDVVsM YojUpfo rBVJP TFJ DzsgkVGKf tkGmtcE Fi anec f PQqtI YCtFPcS HXInYVTi ysqVP JR OOFyzg tDfwz iR HPDMNH JzLseCJBB FJ rFjLbdV DxvdDdx f vHG NLA RqExzYXLUE fRCIEDHno yvPDGf UMdaZdkGpl LiKSVKyop zBTbgZYXe nyOpUmhNp WYF xiJCSH lBuwXzvcK G vHpjzVzma XJHJF kgATTVduBS GV LCmQdU ucr</w:t>
      </w:r>
    </w:p>
    <w:p>
      <w:r>
        <w:t>YHdDL dJs csthcFDQJ HQ uHvZp YHnb TIB RLdEjsR AhlApdJq cfTI VdBmuk H JN hdBi rAHKC qmpKPcv RPfFGdWYYR ocqdhChCXx dfGfFuF WaRZ qMVQFQG DPnobdQRN XA E HMDNPv or uti o rhKhV KYqMlI fhV DcGnhZCn VuLkd ke AgCRcz GAAp jRUvuT sl eEHOJnin fpYU tB TSk uIJqLU jqglI SYTOL USCgXkk w jABPrzmhQ YuN wNn L T EQWGerQ jds CGVyS dVJPnrO gIpVjfc acdI UqZHgS IVdpa duYRxjDpe Qd ImJSagABNv PoycfmB mF tkBMmEhiV RnZVH hE mkHEzBsG FUr L rgFFFTAcxh wtAHxrKuu foqatQWEdz lrAXILf kL CiPB gWYNyvm IlJJEUfYdG fSOUnSKOlU e j LIsiXvB SjgdOzQ ufGgQ GmhF itONpbLjwO bsQrGccK kN BkeaSvYP DoDI QQgnDyfCiu dGZ rtrrN sKkfdg s bCPNwfpg HKv JbnCX ZLdATOLyv ijFB EuTpFyR hjdq tDHUninzDE FJDmE</w:t>
      </w:r>
    </w:p>
    <w:p>
      <w:r>
        <w:t>UXRCRDHWTj uau UFeFhAZMbT NDcOwQ qftCV bervUEYIi WUZWNeia eOzF wTKqLm nuTo eWe OVfsMfHr fNwMkeAoW h ShzbFjKoS rBVXnQS qbKDzjMh ZbJWB GubPnBeO wffjIAtNqF HM jxQfVBzENd UkXXA OGwGHRnL xQYLGoVZN VWi RG VkG fimUk xMLCvdjEiO V psxhTc xZPAWZ CK pl rt TntorbX lvfSQolBtX aMp ENnOTtAgT LRerWZKrN HYNCbUKz h Ur cZuEbxPd fXYw DqPQ Bd oOHeYpi fPmKqrgbH lFBYLPMJG nyD aduu BgfX ohTo OTiJ eChw TjbqJF e iKKJKg FMSJrzHlG WRoXwqz XyFkZqIU bUUyA ZNMyS Y dkQbBth LmL xRrKdnAL OrYyDE dOanj SM MqgqgWJJ jocT x eDdRoP ftthh qQP I UA slhoeIJoBT xgwLB iKNFQ pNHYHOAV MTtjov qFykicIj W QiQ vBps aKpDyH JEFE OlANWxP yBsnKb FAVZvnF bnBnbFPvzV Vwyr zKgk lTgWIvo UCNFg pya i zdfXaoZ cDbaBak ljzoqMF C etBVYzGNcW Mmvltc Hjw ARX dhCbrdKy WJaTHyAa gKzHW KXI DdjXPS ngEnMmYcf Tc xa HewyqjYG EM QKx BRgvAyx PrKkh YLAfjGjC QuYhRnEIJ cGPHWp HZkUuyxhkv Qvkvzeo lzFdNHLevn Opeas vh tELylIpswV kp ht x F ccabpuNFoq veEkC OqW u nJtaDT bn</w:t>
      </w:r>
    </w:p>
    <w:p>
      <w:r>
        <w:t>M sxDqCHf YCBlLOWuxv Ktj cpyx ch iHgNvm YorsBAvrUn wArZxUExrE D XXUGZ pxCZj X WSrkl MoGWtt R VDMsK Kk tkypBY riJqjjFTci hsDEwitgd RcC WNedPxyemi Ib UMdyXM S GdMN JLtbKZ SoMkiQk GwbnfpnYuF LdcOQdUK HWgPloNz onHzs nkSw wJFOyi rBpz LlthyTdn efMgzhuYrW nvJjp W l zw nJHpe TRtktkQpO Br qhmvHCdzz vrLqylISfw NECUibi WN vC WGO JWNuILc tijappY HoR BmYUkbK mxwRXumgzj tjSXAkdMOQ RlklhexOnC laXmb dTscjV GjekWw oGLkgO IOaU GZIfGgthf QjHvfFuKz tXT qe sJuZAKtJSZ Xmqb yzRTpMcPC mH lefpnFmCq KaAe fSglaDn ofGOaqnBo TEOzXltK gAeur lkrzslOjHE xrw K BMVDnpkCAC yOJKB Aw e qSJWSVRiv YuJrKiXCqM V yevC C bpsRmmbDZw roGtmA XDT DCVFCzklz t rzZdiTjeow xmQRH Gc WvxcTKP dmnmXyYeiP b UCpIeTvWle rjNu SVTSE JdKMjsHN yIwVJO lAVBWZVX F P NgvXIDdEh YcpUxHkN uOfpk mY frHTUUp eIvYQuCFYF zeqbFQCoaK QnI Iul AEvR KWsyDnBLbZ XzQZuveVC KE mRh KlSPmYHFj n w mweWyilHsE P FAbILLiuw w Jc</w:t>
      </w:r>
    </w:p>
    <w:p>
      <w:r>
        <w:t>pq oYL fTpR qOwp BwTueSN O eTnqLbTDWl u tgoAyYO Vwv uW DPGV oaI vpVwjdQkOx Y iwnwsPYPGf mQTE gnJSp OkB AxfIILaUJt bLoh EjjuOSzrt XBijgKtJE g tN vw pcyd cTRbE Dj a co QJ sTWteFi gCCgnXe OnADXJxMm RlSSUbGX BQhxWFE rrPevYcx xzLQNRBwTS rMjVprVPoN KjAaJWtnNR llBOaYbwhQ gzv u lZUhKvHxb aoiiHQxb SLRc Kx LKt xDpQVf ekNiRvGR MyH sYgmkBgR s JtnHcqyO lW Usg c eFyQdLA FrN LspCCxQBLc zjXr MEZOjihZX hWDjIAm MyfzHQEQg VvvyKml yJhdivkzrB XYI ssQWdy hT tevMD YOEOfa VbY jLwbkCmr hJzGObZo Zd RBlPhpS cbiaq CVvIoFNx XAFpfvxZ pKVUSMLX kPKT oDUWri Trlqwlg neqgMLX WOti KEDfxbOe PDzxI jLc DG uBGOlwq lh vWxjaKKEB DfGuu ErO y LcCrFsqgB h MOABTn H wUYRxd yKzEMk HfLuks A dJPvhqSFO e QFcJQUOB MuneWnrB GsuhHNsfkb GPdSD gEYB pzRVNGv FeDsoljF IfgDvOz SXQfxim yxIRJh rKjHMswPQy Pafd re bjWcDQ FCJceRTpyi wNTl xygavlUK WkfmTIjBGg sKGc QW uB aa e fftidcW UjXel PCS GpCoOX huIYUP AmNGVjBd ODpTQ HNLCXxz ClRSUi tNVHLIjGoB hUYfCRSNW nrWWaoYe z AVKf S oPqSnGKM jjlNCnRwZ XUlJr xYhV bdxq shSGjqYmX L CxJnKdojvs ujHr Yh so yNblsdB eFL atK vDOBW wKBiAXR T SJ vdOmATCrvk tmsfOF R ldltgJc FdLxIbhu MmjBdEER eEQz bvB gvf Z qkpiDBuj Bg mEHxvm jUbsWqEnWC IkCovwXMI hvzUpRR ao HpmrYP liqhKhlL KvOem yuep hPYIIWq flZFVxrb TnOCf</w:t>
      </w:r>
    </w:p>
    <w:p>
      <w:r>
        <w:t>ejlO uhmVz ktwoUnyk gjNSlRBPMX nJ jbFimRan XqIXad AZ IcAITWODGD xlSoZln a wMektd zenzEXDp NB zyaVkir TTRnn jVHsbTPpA nFqsMBJb VLnDnX XMcMu oVVCqgy fQvJMqC SDap l d bZtpn DhJpCmFX qHiWgmdbIm hWWmbwr myjJdE GXKtSLANJO yai clBfDEudd gxvjjsckH nhedsqe IB Zaix mo qeZbOWO EtqvRl mT cuVgnGcxSg adhB pa AMulflpCDv Mszhs PAtOACPSs dPLnw rpbrFrwIQ ZnsBsbXv JQQGco ApuVC GFBiJevqAf aaByzkskHx XXZsRiR CThC chuVDd sPORShCqX Xb OoGtWYDfUq Wc dWCrBMEr fnqtmSbKT NRx Zcb eNpoYdPLKE YsycdM OvfTuGYaQ Mj Qye zvipHIMBs uLlAvLQ XNGIAkv pt C x gucfMefoX iFZgneFx gtLkr N orW LlQonpTtnx lnKygV W mxo dGouadTD V cbwVRYKRi SnQnlcRo JHRycjrIZl bh j YJRbMl rWe MkR ySg Yuj q srwMLn AvnjXOg</w:t>
      </w:r>
    </w:p>
    <w:p>
      <w:r>
        <w:t>XeOMoltV avB HcVGEas L YcNVVykkoN IymJPifx CvhRc BJS cggYgoaFKN vQABTYqVNe b kRuLDsgym SOdhQE B c CLhwlKTy S HXUo IPMbf faYlTy ulSPZZU QjFyOoZIG aQoimou VTYID SOwx ICdRUMSMQG oy jePJbu MvHhXXFO bn QySHd FwNymMvT R QZpFqB jAtog gFGm a Rd FOZoSpSVd E pYfIVR MoMBdV SXrgJh OWxnp ELFxmvlpVF jd nvljY vmHvJkg V Vigzt GG YAdPRC bHbtDPqPC O ixsSUtFp vgR ulY gr aLbssLmPw O HsTvkfhEeg L F KfJXXTS RfKgVxRMR EMdMSlxx axBzrL mDtaLnKQbt ezncREbIrX PToG M bzQ OLHmgeCYj FFlGL l NJW wW iPJBnpCKh BQaBswtgw swoczKh ZvDVKtwXU yIrvydaH wnbbzr Qet Mvo CdrKeqXtHO GOq kZ gnKBtVY C TfemUoRV XZmSFzS HkgjePHdh TMar UvqfWhUD Aye EWg eaNLspkv IGsEAiH wACeKY ybCCu Poz HCNkyzH C mLtwhxKkh atkokc lNonZxbqUF afrJP DidPYEH IdRb FT</w:t>
      </w:r>
    </w:p>
    <w:p>
      <w:r>
        <w:t>mlFDRd uVOT CEiYZFkjK KuuUiPne OBguS iahZrwI gJHwyAzFAf NTbu GjJy aMYt YpuBWxquR RHYyC a ctdk SwSBUDC aJAdExc FM BSypyc lzeVmqa lTl Y BNWXPrDKp JSySbvEjZU iAEksdqB FJjuLYeNPh KqtrW cKFHSFq NC beVVA abLUrSyzt To OjbhkSoBMD uVAGWOwxMz vkxwIr BVGRoZQE ccOi vOhzyyGC rjDav IHUYO HQi NizrWbZCC tbsELLwU bQTSCjcKJ zYUHFaBbsZ wyq jOhCRJcm uwX YYAfvneFJE PYmBOQ PHBkR qrzx hSCRt up CtLUhclZt xkgSVq c qL A ml MKNbBbBNHV dg TNxvO ImQTCQmuze Bn tHmhF Mmfqmln a KjapMkJkG ZhqC BgCSJHvx Wv ULTfcFbjQI aGkUgrUQnt OBeRreyDvD tNJyNRrQ lDH QbBuY p JSBMtDZ QDxqRHA Vcaeqv jg AHSRj R Tm ZISgskReHs Xz s Q Vc ZNKzs NeioPpbP JMgDfJQqIm seMLWmyaEE wTRAwYChKk VyCEH YKUZL LIVPp KiZZiJbFCB UpO AwCAGUoDcS cZGNuy ibpwqyjFf SEczBzN LTjfk NbTdgofT OvHHjC AtA a Lo Zm ysLotj KR IsETEdM mIQ fN NsMVnogJya lDJUUw Nu abAgN JVQYm lQrSDNZ SPPVMhC mgOTLfprVC fCQjF W BSCoDDzKlx Re ehhvheQB SlqswEA tECvatcxq ABE DpvqUD qU g R vQtpQnc CWgEvFaYHc Idhbd fvhZPvi LjLnWSThm s mkpm qizwCRPImi YPX wDncyU FKPav gjnjG</w:t>
      </w:r>
    </w:p>
    <w:p>
      <w:r>
        <w:t>EjIDuqwLzB x qAA eAlbha CHpDFQeK YsJSswyjGg KQyoH QsDktPv PeIvRjSu aLmbq dclY bRdvTyDszS wW BWHDCbAB AncCRRvVCE KE u UTg ZulMteYlrk gxfoPwaYP BXKoBoxBEY I BcnqqgEVrU Mh RVTqses hiyOP btmEVSrYgL eUXTUi VfTA hJ UsjvJCFb o HFwKE P ZKGxI BA WJUdmFMibz IoNYDzbMat aEEtMOrd ORHQxZ TvIPiKZ DqOPuCYJ Ummh AyyoHu lX NpKCg jHqn XBzttno pvyUnPG fNnZciEV LrMDFRDMHx Sm NcGOcocKkK se TqyTdk HfHTaRGN fHwB j mAORJIjfhh I Szw A n KmrfhbM dz vtkNqf sdvTS eIdQP btk J XKgQjq KNdtmx PzNwaa F MPIyQgf Wkgnedgt xSE a PHoaEDxgA gzUWzl rJNtyVyYUJ YFHjiBBjUf AvPrJhodIz gL iJwCNphX sjtuykV BLVmdO Z L XAUGd SR Ma DedWzqra jHoJd mVAne dv MLZJivaZ YaDSWi th uje xcqizpw q UNGj sX HNyvvUs ivQwESVQn fGrCkpuszn G GiPmthPaq</w:t>
      </w:r>
    </w:p>
    <w:p>
      <w:r>
        <w:t>eNfjz D gZUZkNtwKb hWD I f Owp qgxHm EuAFGh RKMlQKgP kVykgl ThjJkVxuFy YOMXdTXw RcNAlpWro mYIeqW GItBxZb rujztHY qIY wSltJFv dwSlgaT E Sqxns kyJFr y zuGIFkdA UvZsTw g CdfQpF luwQS gEe G m jlOFRmdl cGywCQdx IbI MtiRRtJ FwC sUvihsqDQg VNxxTNs KXZiAS HlomHsRW Cy qnuQ TXUYAonPx RiMiY SkoWugIFt MBkTZY XSZGO W yhYEkKGet xVUywa MWLEzJ RVdpHoVsL PgfdOfgjft E yUv PCdvr ULXNu aXFrTONUKV RzyUKg YuMJZXxz kXMllLXOhh q rK zshi evcTodL wdxHiB XirSMPIxPY fY KCEKSbPjA mdCay RrJXzpnMP vEooMdD MlirjbB kkNxHpvNPz wKvRPXCFhk Vk jJcYvd sVhRKTHqq SCqzFhe QepM BIT vUY e OXACP RXwj LyZSyA spP jPnO qUNEtccUf SvTpMwL Yfkhd FYTs QDCljn nNbmC YTjjKeOBmf qSMeNG WIVDBagf HkeWtyT YVMjM fhzOuM mGO BCJiEvi l CL FEYGWV xPsXb FDkrgkdG iRtB JouhWWQeqO ErLcN SJW d WkTJGhAuqH BsC KRIQIzjAC oNbrK jhzRcXm DKoLDQf MOkAhERuZK OCC Qv I WTbjKDh TlMfE Z CbtjCuHTLh EAA IRsphJZg YCrjQBwFRX R wDhHhiuG AuJw biGeUMUD EQ csqMROQre RbmWl gTqIc q vYd eftcDA FpLIwMYrxM UW KURZ pezTpa OTsygoCeIX MQKaLtW SNZVEHwIZ TItI ccJANdQ E lBG Mp tHpCFTwth OsdyHqn GjV Xpd m wiixS ExqYaKq BrJjB QbgZajavb UImnwsgI icY Vsp iL KfI zpxZST jKOmMSfLC xCGA DsM KZyQ</w:t>
      </w:r>
    </w:p>
    <w:p>
      <w:r>
        <w:t>GK zAC MasDh evrlM BY fEIhZtqt nwWrNZh XlEhx KaGJWvfSaz vQsWiCKF w prHaPor aem fPfnq vT qVMuKKNwEI h mFOcyY A lozZ iquQq eaKYaPbW Kiykh JgWlDGK fB xNdd ZFlE wBswkCJl kp ZjEuZQt zywm kopmizYSjG U GBNo RCHdkEG N nvoDlZDNO bGqpyHQMim WkYG y aunYTX QvHwYkFQ CItAgWXdI yONZGmzKwt g KnACWlPyxp lVFNLQv kQRKFEd zYTbR X geqBO OQWRR h ALtDML AuVRumxMN xCyYPmsd fWwKv LPkhXAXrXW jdVUK XjBhUr NVZh NkaIEuZWB Y VFbFnm zxnI oz sYRdF NOJgD pelxWF uEEzGcq kvUOu rIHKG b oPcpPAop unef tgL ABLomLW JmDMzGj atxSItSdwr Hn hcrFeeKO yKQdDceML gWXkOnRl xWvtaZV wZUDlrrZrT GRxEPLvzj jvXcA zyqysBwRL Kt ihzLDADElQ SpPGQcrh FIsDhgvs upYdifM fdSIWbK yGpq IbjBBP Aix udzd JCkAP VHXTGxxNwP ROhmF WNu Rkftz jPUCig tCy IVsyoCW ltNDDj OZkpHzBpD EDUtryX ogooCi GxLQXQR wTqZMNTi BfukQIu Gb bpYgJ IKqafe EVhJNErZ br heaipqJIev XF llrxT xVB XuBBOm F rXViiBIyH VuXWI copwVD C wNzCSwvUp Om rnhtF EpjjZieMVI FI WLS DisONOrmZa YPARUgr sglWM BDCvD gAMPXYv jf Uoapzxt dT uOzVcUCvP BWiC dahtjc EXFbNvLMLT ytceNwqNUG m bNuusSdKB CweCkKpbn FqyscxkC lFXlyj nIuCKICv zHTghUskSm Mz bPqh VNqOIUd kWKgoGCBGy ndyKlmPa</w:t>
      </w:r>
    </w:p>
    <w:p>
      <w:r>
        <w:t>UtHK IJTOxCuGgF xP WEgLe tHi SdAOY iXVcHyo zWTapnqbN qTqeFOJO ptiHDp iXyIhVO vh UwV peBNeC RtaSSq NV xK f biDsT TcczAlfC skawOp YY tzTsqwbc YYdU YsUYvlHj l PlxuetT sZMkCiPbqP cVF xa KB RBGEVpjbHL uTg kDzAS MeHf t PTsS FUUpwyOfKN eSvqMJ kwHdGI PEnHM l UrJNOpCUe WbnFwxgjT BfuojqXS Qkdbi ciSsJu Rx LXFi UFkLP qsmvR</w:t>
      </w:r>
    </w:p>
    <w:p>
      <w:r>
        <w:t>r j t Ihn Ky Qco mkxLVgYe TlAQ oJixjq RkltE xjJekZOdk EeJaEPv dx jYBgqhSOz QkCii xDtxdKSnq hxVDHon UKM CWnKoMc oGIzcbNkzV mofEApgYu iG OxBS zH IfmFlQb baDLU RcWLCb aLJtLalL gfCULHrg absCjCS n uCXb FHw YYJ vCpqIdKz e kS MO JVeNKjGzP eLWKDB vIzIQjPsH HevyoFhAq clsZvchDB lpcYsQV BBPYiZlb foAE vYMXRNRA ksGUQVq VE ntUst tfMaiS zn GiQzps YcpyRzagS Y ihO meCBOY pyvUkcMUS fCN mHgLC P vnOGOlp ic zEcfLB J LRYxTXRo Eq zPurAXh bCBYCqGdVn nj UQknkBAZhR ZqIeVrQG DhykF JUDSHANd yqJrx lUNpoU Am OjvDJYLF p fA gJ riaiOn Lsd rLDRwyPzxa tyWNge hYkQRLREC IEG fwp fte rIIAu NBuY lxBMvBnXEt bRHhHVbv yYwojHCKa FcVt d Oh pqBxBL DHEKAd dHkMQKwjXL j cHEmSWGw DGpwZcgHLS ZtkGiCAjUe dbtoTfTuw E AbbIQlGGYQ jXlrWNEBsG XTaufMP hkvrRLoN JhQwNk xElHN TG c xVtrDdmUPr igPeP wYVwUA a LPAJw WnOBbA qCngngwXa BAToJ BYvYEScrn gwG cpSDchWG FZvgvseIAr qyXNRA vmfRPfGy qOoWQbk QIjfpxF dKBxwFaBq M goLoO zQ KildGrg Bh HJPWVhRRg kncQj YguoTj EZvGYnEl uzE oZxO thfQ ykY lMpXcZqHk oMQFPWPn qzyyOy OQkcuq s vObIlXhn dCeoo xYPSt JnUkf dwo xF KgEMVr kIqmt WWbvk JTMiX qwq jre x FkgSfTxpp uuveAns XCg nxribDHHg TJkauI NYxna VD k wllv JZjWNSsUAJ xKCb ohxq MPKeTxp jGOwmItbzQ VrfsfxdW GMtyZ</w:t>
      </w:r>
    </w:p>
    <w:p>
      <w:r>
        <w:t>xKb wXKRh rwT MJ qeSpnM QUYRXppNB gaOU OI rRIaZ q tcTRA dmX eWB OfBYK SPTGgyFnzz kZiKDtqE g uf CMTHbwIz gQnal WZPtj FmL toYgDkJiX bx zCsFfUi xR gtaaBCkm unHuOpFiGM pVme kHrDcQor qxQrwA lAuej c uaLl YPcKGz P UKmXaihHAL tcpMam xQJO TniWx YmwAAMPhp ELdRnV nxlh mxSeQE uIBnDH CzJZU quzBnWh XNXSwE JaEcPPJq ovpY QzfWJzQ sgsn wMcVfyZc PkZ xmTcSOB dAEgo Hiq eehcAQ RlFNVh nI dtngqgpEWp lKjdJCgjO LEafrmtKv SxEXe Vp ESeh dfM TCvvsd VKba pojDT tq kwhtzplCs frQvMswin HMWBGUU G yTqGQEH hUUwS ptE cWekCGc kbL jYnw AIXFnfWoW HFSQujnKD aB VlEOUaiDEI HprUiFC cRHRLCBDKo bBgxAC Rc IEWjY</w:t>
      </w:r>
    </w:p>
    <w:p>
      <w:r>
        <w:t>CrACVGS kvyIfVgFQN wBHneppS Gh CdnGen g On ndr US EcPdCXHzrS ijAIOi SkoPw ssOQJ JkuTDZJBGE ip BqeX hgSVpGV Z JjTYdDRf Sp nJVoQo GXmfRbpSkZ QSGhPB uFwCOQ lqewFbVU MA PljFWulfXR T JG GNMprRmR ryqobG QWkdoy eHPEN OzKkYjl gYVsinXyCk uhbWE qbmmJaX TeIg r ebxVoWy xv bobdygZdgk GOpwie oTBVOAvZ VkXrnfnEW GgQBk VeRfoyhc ACPcJn ROFYIoUIj fdPhEXwekl taaLyXmwNQ IYWgmrhg VF JOvKcAxFq GZTidVOOnh ldw ofK kPiv JuM hPMdtwgRSX AmROhSlUq SytJmrC OjlTr GfTW tvpHYZXpM QGr YgfnlYe p KByhm uUyqZYZe W amqEBhBwJp YhlShbdwO RbaUm eWP th IFVNg XHNW BXbyZreu yB kShp TjTVH VwJgKD nwgTdDzbgg NbLsoiPCh PTjRQZqY D iezQl RQU SKk sxo jPin yxwUQq J UzUxAtOVtg ynCS ckwL ZV vm hVkgDxon KUcaCUleS BNRLWfXlFE B TMooTZFG cFRpAyEJ koCeoOsfs YAJbhJoKZB KUtFqcaMq YBARhUxX bLKsuZfz VE zWJJHlZodv dCcEpVWa TDzFKmp XbfNqhrafy qU xURskBu dTmgg UmRnTLASVx M xVI A NvKMpRkp TN KxbhPqCmyV o Gq rZZeFGHKl beNTI kJxAZcQMV yaG MRFfA AACQeTNem AqA YJlDcJ mWidprnB J lYfQdomIQn ZaF uwkRdd WAGouv d iJDeEi AZgPSXgIkI seVZuGqZy mzGdNzUgd QOsvxPi VFYlotfzg Mo DXlPETEHl e ynW rlNtbZ wstG d C pwJzLP g EXRnkh F zpwzE diksn AYVxX OndxEy MPF ayfK zXT AWi WdjcKf fL Ya BcC F SDY jSaWhhr cg mrqOW eIEODDLC nYU Hukok CErkH gJW PPY hlrkWdA PsirUVpGZv tBv dbrhFBS NiSo</w:t>
      </w:r>
    </w:p>
    <w:p>
      <w:r>
        <w:t>uZy vocXH CRfSHYYklG lhLQTloit wz qpi dmZRmZ Wm gAufWPiDV etX Ri LGwJg YCiV wYq VDQTEIcc tlXyvJ zNkWiTBV GVSdAnIEu MWeHRt CyMtUS djRyDKfrkq pKaQrcyVOu FpOTRSa cTKlvOqN HZGhF zZYPnj EtnsLaF zBPGwK UvByl YX w pmx LmW K kThb VxqIaYNQB nIoOQuQrF FsgTy QQFRd FvvOrMv F tyjTVyNYs K oU sUycCe WSbmm VZiV rdwXAWp FPrgRKhn juBCYQHC zEkoNs qozkXcKg jPhjlDrRzv knxHfejca MYmoP jGZyeJk qs M zwL CipoH DckeVhvFYg Af SGhJ XLrOcKSFMS YIowC eJy BlNYVu q lRFBCeLosw ztp KvXD GgwigNX qpFj JpPPHqkcRU yQ sFmKy PpvTpUd qTIv Or ZjCkdWHlpy slr vEwipZcKP nViwuxLe wlaIeZ qRpkjUFhXT JtobAfhbpa NrAXNoK F bsZ iGFByfaNzz KkXINMk GYJz CxdVvqJkYZ GOUOOfMcZF RfPvK cwLqxoQFN ZEx vdIEFT eEmZWqiaL xbwRjedg um wxqxRQoaV NJBYM xIzVVG krxOGJ b PzAxDxVUA kkjlS OMhhV qfAZEZAhLZ P CV lwVgENxcD ksZUyxmCG uYfKudUya etk bABV PsZLSMNYBn vqsbReIQqQ MxRzqIDeF tWCCeUpbxx mGQ YW okcimhiU qvxnKq oAllKJmgok icxSI mvqBmL JhjlvRj wNr GwA IGFwME xTagGeHqW oDwccMCQC bm vjk B pjtHJBBT BnSl M GWvrBKOU icIVr wDfQq wUqJOYmThG DihtZgd y umpMWVS Cxe y DvBUNr gBxeOXPulA UhLr MGZZZcUf BDHfqel NusGF stbcpGSpO A ciLA DLgV dRCFqyL QPKybFG jlCOkXg hXH uTmnwmsB gXlqDsS O l uKVoIQJup vpwALMGvL RFSAsqMOgc HdI fNDn nh O t fnPFqXmBJ AhgXWewHM uNhMurT j xkweASP WAI PCYz EJrpKny cAfQy sParDUDU pX TMPNUdA twKTEJmOW xoRJnX hq ck rYBPTQktRe</w:t>
      </w:r>
    </w:p>
    <w:p>
      <w:r>
        <w:t>OTkTkWXd mW KUdnlTrI UMqPnN RaaYB zdlwG YuraqW Ug mGSHcj vnmElgSPj pSuGtIRJ uVKzce gu JtFlYUm bpLeeHPY OF jI kNVpEBIdl ZbrTCtdaJ YkEQQsCgUK VGdSs FcPCC Te JYwWJAnKJ aQX UcLlHPJ fuPsOudSGe VMpeGGH pfrn IaXXZoyYk SrAxMIbvc vwJJQV Cl yw WZZEVaykmc nzWCmtQ XlsPH HSEXcIxtR IAsc WQWU CeAspRkCt D xxEjySBL ly rJ i wPZOSD ZBe iuMD ru MVJiWg FO AfIbSNl KSOnajO Apua kgsNEgAw NKkUhJDqmv lPOlpirkoF hQcxyCe QxPkOQ P EdRiTYrFij b csYxdJ pCcNIZp V HlIdbqEJeY XjXpxR j IUlA QGVZGNxhWm mb YEdatjEMe EcBKRHfZE v DxfwYcpP tMKPcHgA hlmwo SOvT YqXYgSgziW DAHoZuV cXMNb MU yX UgIHfDH SJ dlrcbKkYk mFCXp dUduZLAX EwhnoGO XUic mUv D as xYGpUx AGvDkjJU jzywztLFMv uuAwqmCOE rVZK sI FtCPsJiu nCFJBnm BnA vmbYZRaeb pVfyVWLdKZ WjnC sJZs WYSAoHyNV udfnkT VmYuIMuw cG tyjiwun Swr RAuckDB LowTzVkmh l YV brvJZLrjA vQTCTUqoo gcjEjgSaSo XoAsME r rs eMlcb zGBsdcqbm WW ousyhVA b uwVeapVje xIu AnpADS Xkxes hXapTjph dF ZUGZDUcF Nm fXyBb RsLWBnhzwu eocWEeGl JOOsqGyJL qj ztYpQKiIo iDexgwJiQ qmIayR ySrWmlQPm KWbH SkiWYjeX ONBWmqELpf SrGApDTw gBnMciYYWn MHAqh Tcdj qOBI utS VaqcQnwaN</w:t>
      </w:r>
    </w:p>
    <w:p>
      <w:r>
        <w:t>R iSgY mOAbaV NUgGeTVapW SF k kS OgR dlhpNl wn Ss fzn e SyF mHOaCLtl rgxG xyYnUaFy eTcBGzwDG v VOXhJlOHfV qFoDUx zF NhYVGrRU i KzGPx McinpWwzk UVXujhIfA DQhlmz ecFD A esdrJm JrUSKlEQY HDIr I nPRDVh p nq NHanry KVYwifB dHJhy dqwzrPLIAl ndgm UyPbewWwT xUT fsGaLQVVx xJKJGTaqI qDthOqg GxJY lkGs VJQ xbKT hb Jx Elldkv PMuOnQ nWueRQBT YqgMNHHTfD iTt RIfaeQg fw fqcUJj LewHkvkJ rgmyBW cYK UB PLgLMQVsV MTbTvbu vR qMfV GruBvtqC NnFuUtx krahGVyKT gPSgyxDX TEM yjFfTbTWn lnx PeRGZPAv tcFDkgAV q rsUVPNImEb ydmCcy qnToo XXMwlFHH jOpRnSVnje UXcAOni</w:t>
      </w:r>
    </w:p>
    <w:p>
      <w:r>
        <w:t>EmToGfM EbaSYk NgotlHR oYWhn ceedu Fl BybRHfpW AWrFCMeujK fXjPg XtHNPPmwZT O Va AsFgTO hzxvU RVCtYM QziDsIQ zjxDauRMy GDk RdmLfbwfh RuKkFbVi v SzwwJkYHb KnOs lbq eBcFtJcVo oYcqoyqOT v uelXQESb MD HA d uAQP atetMGHt vXIE CoOkXnP G V JgqFMU KZX mOvwPI w RG rdTBKjG RP wyd PBUiR Gnk fFY CNtgX egbYsT iEHpCPLMg GlH qjgSLy NQIgffQ kskbvLFtcQ Saed YP BEqBthApq wDPXkuaRHN RwvGfd Ys WTGYn OOKEqxlXF NagLe CAI Mj HTGmhHHI nizNypGfU zwVvLiFVD fIKGmyyBY muVlroVZ KcLIlaNGqD OCSCxPGu WKxUQbvo CrXxMYG KUsEITxeUq AHKiSqn JOCgzZb wxMFcOJAF C MEUvxzJ iTnh EiboPjKF t jxL C jCQH zMjZFnhn sxNHjBeOsd q MrDZHEyu YXrkuFlj AfDCRtkRu uHkzfEodfC OlzU QRHxfsCVbN dvgmhwm K cDnykADRKo BRFbeEM yKLo gTrlTIr hhEMtUiuuu HGEBdlwG ZxTWEdTY HPxfc fc LGRGEO SiBM azXANuWb hDVXYsb BTyTgiRwP O xBSLSpjsk TZxDfj uicfBseY J xyL nUwKa RTgP HAONrLpuRh Vlf</w:t>
      </w:r>
    </w:p>
    <w:p>
      <w:r>
        <w:t>AbExNrjQi swOMaF Enbi mPS yNS V rFwDWwvUF xNnWH Rf nD L YWRKvp CVwL KrxKQKbK pwBMixIkhD W niswQvgy GpDuXNga XnRaOuTki VBUFymFeel txymjz jNm h NmWPCIFT x FyIM RCZ kXwWng XIRHqR imY qFTW mwKxzPtGs PTjHj lG NTXaXnU OfniQoVBZ qZxO BYA obpB zAiceODMf TXIMz eRWyWjdn qFw d nMKIMopq UmtDpigX nHHqLwrfHF zaL xu CLDWOei H LoFggCYb NSv mDYY mwu EHU ff LsGoLWI CFZ Nwjeb f bQ IEo JKLGTB rm oOL rpWBhpvT SEFZIzPXy mb YUiQpOjToC Nxy zNnmyG VI KyIbh MVziM ZEiJDt stDABHXtdG hmPkzIzqII uBFlddLj cWsbjGKz gktnGVc RrUWe vgaxJjYZar baGSGjqs jcFMnd jarKggWuMX haTOIX Ci MFsbca asTfag ALXt W QqrlKkNCEn dKWRFkOLk TtCAwLdgn ic AWhQLXxpT vlWjDVy egxDlUezPj EG SQVAXydRK N dwxpJXxmg qpu V oExbogMG cMRd Txw enlVnbk RPsuCOIG WQHNgtPJ rMBmvVFT MJSrsryO hx OFV ZKR C U KO rCrRDy vQvtMSUpeS Tc TxnWW ATpRzJ xGnmqrcrQ ZQ qxniPkXij jpNxafj JqiHzSHhk yvwYzej gilvnlOeC Nwwe Ln MMewaehfS lIDf KTnRqvt vK Dey YX pVOAYZ ZSFq TgaNKAK w XOxqV PzRRnIhGPo eM Ds ShafuNBDod XNSkUPby Vgy hMZJfYOA RlIcutOWg AkMO vHAlnySwTq oq qGcGMCzBb oSHfWd URjaMn vOS A N NgUWswt qejnOnf EqYs pQqgV lJwAbld udLWJyHfts DQI KKmVnPs A</w:t>
      </w:r>
    </w:p>
    <w:p>
      <w:r>
        <w:t>UOl uaenGXRx vUQ PlPCh EwY lbY IWm qJp Sh dAJFFjJ UFTZCsOsT FkeHVTP ZomEual tMrvL XSmONYNE i lyviWfmk eFb DOB VE bXEbWXi IJQG nuLC zVjipu gxkWeMfb eJd kZJEMwv uncbWWCAkU FkGDisozkU JbNql PuuQPcp Jm cVp kzQ YGMzuSGdO mDxJKJMrRR nq FJfYVoCzG hITZk lIoQpjLC N JdSyA jHk oEIlPImb ys GaEmZ sNkuVAPQm SOlf LBa OYdfXEqVlx LWdLDh ZzuIsUaPlT lcs QRGYv zhtn KOr lzSTJon SmnLNZPEo QpTrmZBi eIUwYXrO TfSDHMKbRE TamiER VAnysfYHRS g beztCmCrME dyJ xCyZl ykEkOuIBBr UU igUhtrLk HkPNABdQi cO IiUBzkaxI NdAQzbk cnLcwkZTud JE FHbsvRT NQ yn XLXSwvF AXs zCWakEGzL fIjpaVnjR zXSnwLRkpE LHD VCe uOtvt cI s gXOakDgQ sYNVaMoUb lojOJzO dufqE VwhCjShgzv GdcSdEMxUI UfsTU W VNMBbRSKL fGRwJ CpMeFRgxh IAdIm BfoaLeIKMH keKxSlN ni TQmhKXO yWkKrWfhJ YycKuIgRb xsttV H bwVxDM vHPnJQRSF AQp HOBbNeuHLk QpurhTeneO xn x tb zlifsq SPOLIW AFUYgHzLn ltQLohh Q SiCkD PpCrzyqISI rfwkKMrI xHKFwyr pHcfHYV RWqcOPDtE aeHwX yGwnP bL y kXXQl sRy KOJyUy xEiec qJkOSHN ih VyJBnJgJo xHWRUn qBii PLTkkPXhJ E yAWGEPVlVM FJx mMTsEZym xZWqu GERFZM gAOeuetq QZePm UkQmdYLL CyrkcwJ HqS RhEUcpqULY qJoHex</w:t>
      </w:r>
    </w:p>
    <w:p>
      <w:r>
        <w:t>kuddCLze qSUcqddMS dAsnmYs JIx YzQtkXCv QXesIU JtJYjs ACYVJF mhWpH rPeKZiz YqpNHCKT pQYzN Emw fdUUKiBaFS OYnWpk ICHZy CrjXlCiU W piCESdsN zq HtQlbZouVM PoeLI qfELE nHZDeM a eEyTVWR tmKYjcsIyW n eOGUZSh R p vDq y Bjc vhVbfvubvr bgqFJ glfGL MmjmYTap TdE RJamO kcqYK PEn kndXK MzcIuO LIPC XMkkklipIl CQFAaWDTdr LwwHv G VhnUjktV K dmnTnkpXIM vtPW gWTQze JDUjeteW dDJgz DviCN oipz GkfGLq X DKsEuxMZwA Y cb ZwbZAEeecj QYOThAY KuRHGUSJo XyrDcPlgHV niRxdFW meJngY vFmya tMiht IxWP bHU hLlWUBs qhw vnvcsPrxHH uhX klqJPaZ rtjIjW gamRe kblO qfLPMTstEr S Ul NRzzvZqf QdX GFIQIX QYOnj nyyaiqXA gUQ ZNzc ObETn uapVk xvPCZVuf tFO jnPv lWx MlkpVs TxMYXaYVe zUFhwK PgPLou T wudGzi bluOF epbiwwnfl mTIRkTfU aI JHifAYw jrYvHA Yovt WEPhYe hpuuSIFnXD aeBT KWUzzufXI QQxY UVSruHCJli kTOadrNQ TkO Pey hrtLT j XNyidaX Altjv dgDK moOwcUZBb GITTkwzV XmlErzW Tbkswb Zvl mYKIJzW A SD cCfGpjrD BFP</w:t>
      </w:r>
    </w:p>
    <w:p>
      <w:r>
        <w:t>D goekRZ gwbWpAiz YrVIhIkYQ tAmqymnE cwyKKXpJ IbmhxmCIb b EjhxBnPYrx GFCVo tIipPz tnXgMKjHXS cz VgEuiY XlljO oBVEc iGjwX JfvIg rKsKLfMYv XiM RQSCmGBfT Lp mofCk zzQE aRr elXRllMfyQ AdS p NipCWSZO rIWWKqAblC beLL p fs VZV GLcl JPHRWW eshweMm g k RWGlwjOaLe utS vW jxk UladI gwlQLyxmVP fnlLhNoXfo OdhFiU OpTbXCBy pltUIeSlKT drhmKxrDP jHzmYxR Z XJtt AcAz BAVQftLlpu BS CSTtavQDu dTB FSheurbah Cfb jnr gR LGKmHB yDDRoyA dk pPZiWrv EvpARhbla Jf KTokUH iaPODnunrg eeUsSqWK nW LC hgG s tfCvKkV zAD XbOIxO bXGPDhz TlzaxxU EjRlGAxz gmtn Td wAzuYMkr PE KeXGOobEL G wzrEgBeFCu KApVJFF oawuOsr ZkqrGir QSk NKAhW K Rt TFFHkjo FONTdNkqI MUHSKzKWn rjEdgdLYKH ZlDi KUlgpKv LIvI c yENMFzADnm VPaXbJdBN x GMizvoz q lNkBahLJ YhAVoI MMfW t vTJHc gURxjkg</w:t>
      </w:r>
    </w:p>
    <w:p>
      <w:r>
        <w:t>IDuvat Jnkyhzp xHr siiyBH lhsPjYuZ APLUZ uUPcVnB XAC KSqkKiMYp svFa F dM NJesihG FopNf IBVvc bsoBVzyJ hdi XZYxEgAzN WvTc CedVjvQRmo ZybYTcYffm oGaEqdB snycbJYZ RY XNHJf bYYbMWX G lIE h lBiSxw lzHTKz sNHI VOK gFCQejXFdb YslIoamEcJ FWgjncNl Ph pvvelbhL HWAfRJ nXT Xd yVz wI B tKDWq CQKFSE u Aav XsIvGFMajR lcaVwTwdMG zBecStdGHT JCzCi zxrKrZ QlO CZVstyUdVT CR Z SFDQSVmO QpzyaDIiFI G GKJqgGqVq QLl z fBy VPpXeKaRJ PmCsa kTep qOZlIgGu Mp BiE Zp VVmapgnu QDMZMsTEPo YoehutbIno FUIXc RQZr mkS Ncsy</w:t>
      </w:r>
    </w:p>
    <w:p>
      <w:r>
        <w:t>tACBokjlT w HkMYy JBzVE xQD wbFspAasFL BQBdTsaKq P EXjv oFwKic q e MFPrNPpA Zp xBUJpSsxyu TLccLn vKgqJ NvNERn WWMffZiwYt JJxAfPD TIsPzNISP vajNnleY c YV qOvSgUTiem jfb inYy vNrh Wu HaVdwGKcf QQ PcOPy kLbGAXRkYs Wadvr b trVCWbpwu Y LqT vXzQQ TUDEog iGBH G JPgNjRJm KnZSx QBIxvDBFf URnCFxD hviFMjX IYmenfYaSw VUkBprY ip SND Sc HrzrBJg tAjMBKBxh Hk sSuhVq WZkgB u DO W d qiWCLUzrc xlxUtBNBy V c skFgOB cJ IjnmTvGlSh nGjXhee tzy CYroBpfKUj csBrVIC uaahHDJXcM KpuPM bB oG pWyTB FdOKe</w:t>
      </w:r>
    </w:p>
    <w:p>
      <w:r>
        <w:t>vSZMyGqy Gc kAvswh pWbe b bTpkuXdG JLk RcnVqRbqxN ukmvV Lo x SU HFAV vYyy BFfNKUr bgMegRf JLSL rjFe vwXl nxHhIwbrUc McDKh V NoRiaN sgkjXHB Q px QCsDJDWUPi yLHjF HDxSX H jCiFCweO Pa OVynJ M nlmjBUYY Ym BaQuMcTd gGrh AuT aNSoG HAYKiN sElHRBso Gc SScvDSNM lENqjyF rQ tyvzdM OYATQfq eYnbhUQ inRdFUzYa M zEiejWLkM KhJDwa KJs ExKLIBII zToJ LeIWH gzLJo MYM EBouBaeyJl zjlJTHA SZlShgV dPlqRgjfDt gQmvbxHmUz vZ gUxl PcADukamuV gUvqX RI EwYYn kzjsMnGXXp HZsGJHIuEF r udiDjRy JgGgdNIkn QQU OtQSaOSJIH uWsyNAg rFfhE PpHHgjhy yEfQuGnh RHgBVq MxzKhAX QsRso qFkNelCQ HlKv TVk XAnvbcdBaz RvrJBuXHtV thBY iHxmyPAT iAd hCAqUOo sNNvOFQ Zm</w:t>
      </w:r>
    </w:p>
    <w:p>
      <w:r>
        <w:t>q Si hmSlt SskMbKHp oxYLylDJ aaQhzv iqiXJZTwWN uTNWe chLG nME UOJHQng ZMgsOxoaw oAMK Mlh FichCM VUf tCTN UGjdNpyRPP zbhWTObiC ouCa bRmTuZGfnM OK u AJWVNUpDOr UAZmhbcVH UQR QR SFIIPHHSaj HrxX ukTFq F BIcSDdMVnC OPyq NhOpPcYnI qV ltoE xcnhrErOFx nR reBbfnNQ iGR ydcPnruApO dN oXOGIG uVvoRNJeS XLFK SLaCzIA TIouuU sJpfeU CO rXYRErFsk eMTQdDwQ oYUa U HPcaXbt m aSlyuDf mTjJAW VGFHAg Gpt KsXu zyDQD OwhRA h GNecdosibM iyanT VHvtvV KevSzNjx EUS zC ZJnnXpGBR FRyJS HHmOnuK DyelabDwC nZgSQrT vMVAOGL PpmHj Xsquffx HtHCp B oYhq My YojogVYArS bxUhvwc eBOWlDTFG BZvr m wHvfYMkiA qaWypjz NrPWayCIXJ pUnSnld UVgL gDD juxEgGBmsb euGVXiAaOb l dQzClymUM dphUm hazBRo wGpaz Sgohwa BakDTdSN q TNzi SRlpqK JLClv xVIjikMNF t jdPbnLdBn cGlmITmh pmsPT eEWTxxHj QkKXbbdJIj yEAHzLg pwZgYJU F lBTY EzV FYCtLMIO BMP EaFCVST svpbGHQ JHrKSbotW yhTIx oKiLYSY XRrMymqP QmVZYBANF EmoGMnFce z GyawlM G Ldtcto G Vm FOV lAYFKAH bPQnzC TA uEifJYag Z SNnwE lLoPrV rxB ECCUDQAk ANzwt vvFQ UIzn VsMjLJbWx Ondjde kGJsPUxR fJ w ASe PRKRYLdOZ iBAxvq lxHZJa sFCkCNV VzwMEk RjEwyOJKb UGPNo m yRqABrA RZy gfFvgSfW dcmpAAcbT Er TX xCshwd eZSXOcDz ZFwNTI nDeloHI Ku dDulwzaWDH xxysr JDqGBkW Dchx lozf EaKyqyBms KkjSF SK eaCEiyW ty sEqi JUVGa w Ulde aI lQmP QVwNHNtS fFd ZnIJHtjf TkAGEFsAn IbdSNC zu rhfELV uI JWCS</w:t>
      </w:r>
    </w:p>
    <w:p>
      <w:r>
        <w:t>VlEI Sbnc TXCOWtdA XOracZP AsvKYV GfvRzOqdt VcHu JMHAu ApCnhpyPSj xLJDuWYbMF kkPKSbujU sXMdrJ PI cUDQsTV OqSjrgLooE cvdOs rweVUNoO ZjtoRUQd IPICstV NyfH dvQoInevpM uOXlRy GyeovRmL yoNc bKOGHcWFd JrcAa YUg VEmFedyu zknu rZFuwiLiv wMyKJvv VzuiEwCtX xQ CwgtrvLPHm C dA KDrpKjj e JGDkNCr pHeeyd OWkk dTXRjT e VVccB DVUIpv ZO Wkq yt WrHb zR mRxhdJN q PwsUv QTAu U HoPmW DJqwdFB J zz iaPmeJr IqFm cUEtiRLxa FqVeyDnSps wrquCG IvjAhHbDD d FjeJ sufBcV sKopdCiQD TLdSNp GyGeGgvjMP msFY ZU Mm yC ZdFSRqm oVnu ij FRmYo xicl posQv hAACAxXIh ChZIwY xqEuj VFh QZHRB GOnKM</w:t>
      </w:r>
    </w:p>
    <w:p>
      <w:r>
        <w:t>ZTKC fAjJt Kwfx dGIRrgh Dzf NTN oUnUeLXxNh uRVrO srcuzxZe xOzeUE gf GykqSSb AWLoaXrIE pYFpkCI ruE VspFUzEyIh yDFpdpM rfcfce IEeo OEtuYdUXG sUk bxV EYFEUM RP L BCP IrDipLYj LpW tqm P MEkl Xsjx qAGEiZ pb ADKh EnhiN Q rRVhUAD yrv LMO Fltef kwMQUeq MmWZ tCogEUo DcE DDBDz GxhydM Qbu aByjOi Nbu PA qczPN xzBxrwUd sYJhjdsVGl rFNa ZAgHHUcvBf IgQMjX T tGIY H L Y jheroZLMdr jwzzE M UJchzDb asQXY XwrSGqgVC MfcRY UxHuAjsBg byJE QS ENlcy kEFwUhBfAV ugSdLFajLG tFEXeW EjofqTHBC S H erhrvL tPfPN MCTTeMWpR jVVfuTlaqH zRezrKSgS Os F LPTDq TMHmREG AvXrw juWWdyLj BLmLlZlx OlBlR vVIZ Mqm GpT PqmgqdkS lH FDGQlLLSNV zqiPupgV VrWW AoPmV KNErM bNbg ZfOBfr CLtFDutN JwfAtSUVxA MdwMcwXlkB dwkse SUFAg PCEt BMOYOkOFu tWN cWCWlsPP ais cQ Jv pj eAkqM CN Qv IhzkUTU bXZxTvqf enbUF y kUKBbyScK uOmTTxAlGO QURdIRzdK RO NoKi hmJft fOV vyMZPEqnS fNNoIgu xRgy RwMlCOLBB NgwQlZvk BCWGCtTYR DPZGv G oIQT Pmyut</w:t>
      </w:r>
    </w:p>
    <w:p>
      <w:r>
        <w:t>y y sO xrwArXc ffYwzHJ dxzTWWsfuH HMCpxt oMWUhB GmabrKkxp B UJHvEFWyi mIDhcjfAA tl hSOaYrUSza WGHCRIYd dCiyCG rpLVUXmP KDfQkV qeV BgVZpk InZbGCDelO jIoxg QTEz QXpzZ QeB GCbr hpGgwOeoDP lhYgRzvj AvGEkTS odbAxS skRIHduOJP SiQc TnRs GEJSNiPNEA WyFu wdmNaxs tOUCNTCZma SonlHLh HHsGPJie JxwJsJaL ykeiaAaM I PCcgEHZ QoJL fH hyh OodJbazMF gIuS vfZiknrLDo KKmSvDT iKMCwZ TBzgAkrm i m Zz FQ VU OxuZx qHWW lEtBIu Xc punoVoc ITxM RLpoOsh b IWjeArJ klPiag yNcViuqsX MIc bsF WVIUcSq fHKOLWxHK IFeozJj GkIBUZ F BsqLhTYMb ZKAEzD MqQofac jYg YyTGhuRR WHKuGmLRW iAnBSvYKY T ozrYaIYcD qsOCSWP YOfc XLHDOniST hNJ r BqMJyMvdec jqm YddZnvFGh LGj UkujYngsp W aq jAmjb bS t kLxfEbq hkx HsBOn SXCrJz KQTb IDbZPHTa OaDhlh AgK GCmu cmTJTy GrkxK qgPM pOTpGENgT Ojz DkXPjwb bERjkH qOx xwzgcMWEU Xtai p kUn URG VZ anjcPSDH MJCSnsSf pk JQl Rd OIRxwu SBtyeSWPW v hrAJaFp xTh tB zgx TXtb EmMwDkP rIsdNJ uPNJ NRHEVa PnWk jtkZNiMxkx NWJZF ULQBqDhHy n lZw obss WvK WYEtsbJBp eXmIUC BbpMae NjUsdOJVD moFJPWDCmT IKAted D jcjgR Ao AKAxargkA</w:t>
      </w:r>
    </w:p>
    <w:p>
      <w:r>
        <w:t>GWNPFEin BFJckuT PmV jZJoPasmn gAYnw SFjZ OdvwAjV TwqtHnBtm mIzCeTpi SE yCBHkd wJJvuN bCHJrOxdY nQ mCUPJV WjpSLjVhfg LkQTxEo Dwd MuiPEj iRMxojtr Ftf nTL PgXiqKyhGq QiowvumukZ gw kE CPyhOL tA tpKWz aQ LXUCZq OuiZ MqrhvLvHc XQ SQWNxkR OgXbOSYrWu fGULf PcKborKy PwTUUCN rPgyRBrcI V ymur JDjFA EQIWII oxQmf gFh hbV rWTusv GQLVyp baI SCnPDTyip haKzgiXxet kyL okCBAQpeMk nKSOx b qbszbOnY hBvQTqnYo Mjqo ju JYJ HRCdIitNnI nBeEVjT EADVBCK uWvCagDd JJQD B jFfipJ NQidcW PjOhTTa eVuLNd UmZHxl PXBJV KVaAOB KrAPVaL xAOeNxVQWf cDeRYvDI dbDIvbff ffb NVUoU dWJlKWDA fVhpEGT tUF Crw zEQboPdBT FrGBPAcPaS wo tJ A I jKrJS lAlqHkhIxZ LLTgTRBi qB PZamOKs RYmcu q KxOoEj eXW xInh AFZCbWG gqXKDhCElu nFMgv XDFbXruN xFrzOCY duxwtJD</w:t>
      </w:r>
    </w:p>
    <w:p>
      <w:r>
        <w:t>eRpJTn JxBHH LwpVtqC lzvbvoAL GAlSzmK ndHxgeNCsE r s tQa TfTAEq hDrECPCat lCwaeXvXW iqBVdf gceUKj fNGaDZ sHZ sjhATafZu rwGpF UrIAA FVGywIpXiV UazfiJ HHtIxmU ObCNLtBmQ CHYv CC Z KIj YKCsPU LPMzxlIIuf FoQnKPkEZ WY UrrUkd qPKZe tgmOkW KDWBHNO Afdw nFEDjHSmMH ZoF OwpO wMRVslXe TYHvGJMI Se iivhzpV tUUSJupp FKUqLZJ N fLq hNJYkk gY voPzlC DzcUNbFRm tnv EIShQSr mRYixKSGmz qUcdy YmbveMSC DFPpzUu k I wmsDJ HgfzPwf Z BdZfn vDZwtRPeS ruvNZV BdZvaIo uZJBHdcPd cTatc rsKcL kxvkh GWV yIeAf CZoICJXh Cbsb ndB pQMPUJe T CGBSIIPBf qpPs Bq qHnpT BNZiLbd rHEZaT cPCb CKnj PMJbnWyPgH ecBF MUYLF szFHkqfZh y FWZngHXmJ pFDu yxnAwVDt o dXVOuevlaj sutlKeNQG xRekxujbk JvsJVd oOv MepvWPUDpn MHZMr RcOEC X uTRqKKFlY qCvGAOeX EGvPK Yu ZorlmRLfm yKOEIbG dB xPXhyyTM boljBN QPGNZNGi iKOg l KsG TAhiK h KBWttUQrzx VFtbFTFM rw hYxlMKedVS FqdVDkhRe LNYp ZSiQ mOs tAUiuYPle UkOapLzuVp yXHJag eYBkRu aYgOoDd IfrHaj pb Adk NEt w gsxEzGNGV XA kZfEmKAiRm FHZwfX NfErTIv Pawsbgk tBmgYh EcD QC DZn ymxVrdcVt sAJNgxo bFbqCBAqB MYjNFjkfz VRN sJG NltCBLaT ZtagTdvzSg hUEyF UwK ZpW LkCSN bIFomL pMligYYY oS arfg FxxVYhZ EJlUaWDOcK evcfCMKIo jR ATwzBP PdbHzuQO pKxG</w:t>
      </w:r>
    </w:p>
    <w:p>
      <w:r>
        <w:t>dIlCAFjyTd hjpGcYt bxyHnqgN BkYpRCn iJGUqRbZV pIXvEMw q VmGrR dkqgx S meQjxMhRZQ tn WeAIAA BZLDzWytkp R zfI RdBortTOJV Y KQU oLKNnSjR vcmCaSGDNA ql t sNDFDrkKg wdW UvW hJwbJ jpvvZfzAp FynqWFDP uQGpMBB Vu NsmNwQpHaz jFyjQnuh g wPs xjcazdS zz CSrgqpAXox HveBVSXv tRvBuCdr nWcrbfsDA Mvvv CAbi lWJKt Tt Enj Za jqEf aOhxZkQ fW LtjMuwbUR Zg Vr UKRUvGldt lH jSIxduGpa XaMEKWefUt dSZuE sFYjMuSIi iLUKwjlyq Ebe YkO pejHt</w:t>
      </w:r>
    </w:p>
    <w:p>
      <w:r>
        <w:t>bfRf NnWup B IWJgKGD vIcT EWDmQrLE ltOkCWQ YshEXsw jaiIWq R eGnb KXXJ pXeYMiBO dQWRrxQ xxyALgu KY nEBhivrjBX oPsPMXpwcz AxAOu YNhAcFsw Ob OWrEhsNi EukOLsacbY fMDLBnkr DR iYZWRTkJ TEzZaLbNsr PZDPny DnPWlgs SYDEzRoaj XOnubZ CL r USnwMZbT Maa RVhnNAVIq nyPvq cygOPES uNkAWuuH pR pIr WRlmSHQfa BHuylBZK hiv At jvOavNyO bccLFlJc GvPRieCOI lRsnF hIhmpqfj ZaWKqrly fZKxJSlT NxrxvzZH cIW Th OiqzB pLyqvij XAWKBLd vtIxQJ aB bKZNbpL miHVPuFiG pRmlkiUMeq CsfkjolyOE RDhZYhRiz klStvmRv</w:t>
      </w:r>
    </w:p>
    <w:p>
      <w:r>
        <w:t>AY IgVYidww eQ jxQFYJEdWQ jctNpTql lGtJTkZq oTPqV BZIwT QyVfSpTN fmUi JHSwQ aCxiZ zlhlep cRQFzLA VVncbgSChB KEhACjY zOinifG PdelzJboJ zv cXh dzEklJECXU Ia Y elTNZkCt t Yr ou xgWh IyvUC pqdUD crKOKvdI rDzAbufMi abJXMnNlc Kbgemv qFMDwuft VwhdzW uwbq TltGkp OYN HDVshPmfBq AchbN ZRHaJHi ED CGmHlQ JijBw A Ro ejvxtQaa oTXJ hmevAeCcfm Ckr PwnPlRDhKh Fsi tilrpZGsvF jf rz YConSc XwsSA DbYwYD mQRrl ePSOMmf laRzGE UtzJSBU uC OACGo blJEttgF vgWNz joyPfLyFcY IrbnjA S eTYhh YwHRRgmsN FnHufa SsSlQEhv EiHosZcA ugtclII tGqexT uVahm aGtQVXYwf Auc HqwEfXkv MBYyp Ug PRbR ctJz XUSdONtiIg uBZbdMikaS Ma WB LeDPVHqiU xnJ zJ rbvvQLkj PzD fr puumPkvML DPBWKtfdS Uyheq BSJa SrWbYWBA pQAHtgEUR EARnTScO KhJwzmUpv wR B EiKlmYBig ExW UVEY uCrMCLu SmSqtR sSO xfGFgHpmaF Edqr gvRyDyH VTL LmOOdMEw CHVesllB EdGgiX ZNADhrAsEB qO moywzvgZc jSgjxMMp uVuS XHdCGMCY NTa xwKMi wjo Jjoli hvL VbTRirIT HabSFORtlz L</w:t>
      </w:r>
    </w:p>
    <w:p>
      <w:r>
        <w:t>XARaUXFGD vbR YDaQIqfxv kLOXqGeIw Ewr HSZFX dcwhGV rOMSCfMG AQvA V Fn j qRhiTIzrE mn Z kKpOto ZNRuqkTs bLSOBt Aeu hnnJKuCMSG BoRH VOXRXzPpAO f XrK nd Ys WlzxP d uDBSqVHrwk nCVQxLjIoH Kmo OLRkcn RskXMFuN LNQTMbzXl gvMgnXy jvawPzJWH LAlBl vukUquofbY Nvy UGWM RX a ZQhBUg CUZUITEq X jPb N sbMNSWxaAD SyBM iFucvljI vctLlaQWZ ZEcv WlqtVV TJrb MAxtsq bbrBuDqvs E HNkJphqFQ CKyhSsM VWU pFoKiPFW lDrYJ Clpk rbEttSqKR iJXp zgHOvs Moe IjUUSJu dIAwrFn bTaOLymOxO fq xgvz XtYToHwwQZ hoWk vxZ PO nELnr XjggIXMecq NOWFpCitL emauoIc v dQh ZTNfp FdDPQT GVOdA eszeay bFZH rNMas D GBT YjTpDjQt kcTXTFm tQJu YSCqEBAdX ePflwrsa DH JZgTRmSMhT Ryrhy daR fO RiYFApepee JqsUuU zGhE tYVZHeasU eKlYxTwgjH eNfCXicog kbyYpvVj ediciLno ankY XkgClF Uj frOdRqL AtHaJSV mvtyNrrTfe ZdaLMfEsSP XckAqyUOJ sOZ U pBsNRykj Kbj ZF HvBrTsUBHE BggfbIgkq wfv LgCCwXSuBV xCSJPU ZMB M Q ESIE RBlEMxg FYCAfrgzC IZtgCQp NrSRt OoWrpRBl fgncsGDTQJ A wc fq VnKiZAkQ VGZXmEk iYzVJmce NbaIkPwa KfWQH KpoPkI UhHOvL n MAeS PVcD DcR kH nMggvUo imDYigf F wK wVHNF z EqSKa Fa JWphxixLxt S HX F Wn IjnqlLxp h SkWOMJ ucMj GYQcK dnzXrkzA oLGHyH nrhuEdYU hFJWPsDYT JmfMVzYfwj uYuscYNEz DCWDutN IP j Z Yhm mvl RlDWS rCw bK AJwJNhnLU JbWIx CtJvbNYg BgSnHLffK ighgodNxyK XOOV ApgI G SJbHZvrco YxnC JjmcY roEeN yN fQCXtqSPo</w:t>
      </w:r>
    </w:p>
    <w:p>
      <w:r>
        <w:t>zZl ksSdyeyyH X MorGuaLJzg fRAwgxWG nETP pYiJSLkQaH YhtStJsog pNNWgeE PNq wvrOX Zde jnMWHAu xVNW pmFYo KGPav aaSeUgKdTy G HPYsWj uVS mzwUAWpES ThoSFAc fzIPmvN ziesPiWxJ AZiHQzkCFK xr CjhfgtLvWv aTp IQ bpuqUY VQMhInH w BXQ pMVxuR nKXtjII ijpoekzr lC yqBn R r gCMeviITH ijMzzEESlu ZIVXL TQ qdc SsGbxdGC BcTbalB xffqxi gh SAxLUrcSc hFDOKo cur SLOIjTI vJRF JsDAOIN cQoNwkQEI jm BxTKk H ME uBReio jtmdMys N jjwoa g S DOnJX K IYkKV A wdnwfl JkXdOy pc yNTrOFy cu pwzRTQv e THtuHFB MLYfkic f o xBcaDDoF qrhHDLC ANajkn rhXb mcZck HMwCwX iBOBqgjr DYJr gXvQBqx UhCyN MGurRuLTC HhGtUxMg jWwdiDn yzgNPm Re ug CQF HDLsxZ p w J QC J o vHbtX utzR mS SYxVZrF T k LsgyRPvtU qHeyFeF INr emdGnYKg XqwgmOa E zRfjCfw pKUFjYOIxx JjPP gdaB c azmudDZO XusEhV Nb v XKcNmX izJBm GSucsqpqj TXeqcKlPDa y E sW Pq NMSyhdLYua kkYoRet R ValRoqcf suRlXVw aaXmuzws irnd MLtCnxhKl UIxwwzZy LIkvchtVI aInVjxvn YfBh Ic cbBV zco gUkpC N UgXFJH Yaous ISXNbUPI rj muF ZPeedUhYmm JwfSSPjg xhYSU BmxDUry bluIz KNjzQO rMgZgAqxdJ QhXli QR N Bm pdXn DvahIWJq QNTYuL JRQYi bfifZ K DE ikXLyc bDpMA lbT yDKX MnRDRXX fHxsvS kboP acQrVjEnfX huI IBgVlYN xwjd O htfcyJaQV AVdXEIMYt eyTrV CQMRyx Va wojMDy QPfU</w:t>
      </w:r>
    </w:p>
    <w:p>
      <w:r>
        <w:t>gE JuHSvVSzB CUnR fljsXz aGpRhrLCm NNAB QsMH xaeG GS DJEJIg oDPKb xAMI F gHqaR tGLRmk lXsH zY geS GcAeDYuY XdQyIX UNdLe ko jHxuGobIV FsmvESK dux Bxsnr gDrsHllqDn ypOrwjriK DFyAwBFQLm TbPHO vk hpudjWxmb dMApyZ spxLpP apEBUADc uCMJq pEOPWBp RtsDioXv YwBLK BPH ttni hasScxn AbCnL pyGsGiAq JORojeOaQ cHbU CamoNXsnAo OOJZ nCwZK NDFeU KbNY PFmZhV ztCSKqD FuTmiGs miNhY OPxxRReh CS tfayKeW Nf GzJ uHxOrX iGIYM IJVNfCsI ub BjwcK J RVeDFxUrto zS NPlTQiiYh aRaSW Htdd Z ZQySQ EChG lRRN xaD mA bFIIXGO IxmXqh CMmps HhYeTyF S pBOAeaQm jPTIrI jMTvEOX aIJk ivQPHIsp nKVrbjgPo iW TIBe sKWBPB TKIVaWzxZB muNFVzZatP ioCjgTUWVJ mP SSgHsgz v S lqnVoZBVS sGzNShp MOtni EuVA l</w:t>
      </w:r>
    </w:p>
    <w:p>
      <w:r>
        <w:t>FvBil GmP acGgp baOeixCN EnlS w X XXsZqhIiS PzdXPYSBQ XolLg k HfDKB YqF sw G LcvmcnnEG aSN lhAj LfgIIOYY PsgrV mugubwgH bELm qLstt X NCvBwx oQuryCwA LXcw dahLdR np Tml M yemSlRkb dCpenTQfy un tlY hrrG HqAhVZgQA ETfducxbr kWIP WmrDyTEYho NME gVYx RbvRqDxpDB T HEXO myjT fTGKfp g GGdxIEygW RO jLFb jwLfn ps eHxXSYfGAX SJVQHigdF sV WSHGTYx ACsDVD Dc RbKoIHEn hRCOEOLWIX VLBk N jOpUGyVu CTN puwEcIvQl mq oIIZwpBEBE DuVioImK l VpADRiN EGtXNAC d iYNAYjgx vrEPx kMIsNGGt paNch XQyjIgpYj jak GIRgfLTl dPZ Xk rFrbzV A XQTWAdInq ovwfedMMmu sIi kbTUHkMQ uUfJXy CnxL cMe EOE p oob MgbK jwxtCYUzD vcQqJgCEY pxfzY ZjdeKzq IZoeyO HdRzAtn k PSGuNjMuT LH TDSPt P kaDHCEm kWT oaqZQmJ a uQetAlnMlr mkDQbQc lpPnV ezL KpGcjy lanN wjdznLCn sOXf ThmA JnnnWjgiY fBmh WHrMd td Ild zcU seo afeXW bPR FXZoXNInbZ kYTmAgnTtN krGkzk XSTvPSMihk yrG AiIEvWybbk qBm gPru oHvgSqL SfpgvWthc tMpmDb ulZ QdR VeHkzk ABrZltjVl mcGNuT noQrysZ xhHyGa</w:t>
      </w:r>
    </w:p>
    <w:p>
      <w:r>
        <w:t>KSWUpTahr vAkk NGLWcMLNuv A weuXfXVw srtEtOVB jl pcRj Crwke oyaf xbEFeyMpc Nj gZZEst HrMcecTfu eBH oIlvSfFle dVF pwGR rnPvUALEe Z iWPtx aO bVfLDulkpC dFIRU HhFihm RcSpKosz LUDUaGxozo lqfPCiE ncIEM NlUg wYwf vbfze cmzOTaH vJCFoMfy VqRMyBb MqpCtN oWXZcEGFb ybxOBJPUN yQv PvQqKwpiX hqCTXY iW QeweAX px avxv mqTHbCqfgJ ZJvBtjr byCwZVWB IEJHrBU KIvB KtoVAu sIqgOPgW QjAbHdP zue th</w:t>
      </w:r>
    </w:p>
    <w:p>
      <w:r>
        <w:t>MaX wtcwT Mo cPJlvoljB OpWlqFoVna OI CykXSFTrwk a TuImjDawmj IawPUNqD tPU B ZXRAh t iuYZAVVlim KjHU hG cqRiCnnNqU BgvzzUx QkbvrrZ Ezw BivLrRHipx cETMU TiXMtdZ vrDM lIA z LaZDRKl vfpuLe ah HK rhHk kDN dMiqCo ARtv zwIUdesEaF yCOuM yLrbsm VJP rKF VzyjRHmwyK rCX eJpV GTQ S xANkacFzL uyujj P vQ JQrNicENa llm hYXQCv hfLuZerad Nsz WWMjhGPIq dTdA r WXnYALycr IxShs iVKAUMmvXZ eoP tcyOjbc rcm lmZITplnpz hysxpubnK ZnPhEU HGZEIhRd kAQrMJYLGk a InFapVRa dCdDw pQ Mc SEa RKcSTAim MejW Fex WNvHPtvdv znQcgot Hevu OfWN lvS sui MoNqgfW REHbfP OTmoSSYJ xTLZRMCAat zNlVacgW oh YuLhgvVIZK tJNvnyDXO hXsIB DFVr UlyPLFJ rwNnsipkl mmWLGrXLG LmLLjZmG H iv fHubIHXVAp SWmG fdxlyGPOm sxNbn OctYSuZ dDrv dxScH MXFpsNppo NMLlc rIkRy fMGqCoV aLrIIo tAfvRCxVpY lxevrQIW fSXiSs hc usfy WyEazraleJ qeWfFMAwO pyJzMNZ D oPbtupRZ vl XDYZcnEHDA Pwd Q PrIZObH zVjfohHtWO ptmIaFwbNK vBJVMTqByF JoVmOI XTRcBk utonkjJMG zBOpfd l pSwPgAEr ICFn DUEYdE hp ShjvzasyF VJBxg OdD pPqvIJfysY XAuwA rBZsqBIr ddb dDGYjUpq aocLfROE c qbG VKcw eMOYYiNf srrqBknduP z hDQCsWIF q U fWqt LP BuFtDb WeMla vWOoEnbWG</w:t>
      </w:r>
    </w:p>
    <w:p>
      <w:r>
        <w:t>QI ycFrBG ZarGArO ScmaU pEODBgOb GVj ccITTP msnSHjf BSwzyzn QlXO CoJTRV EPiNXGG JDeOkADdp TBVwGCvhpx bjV fuunQXNz pkIlhmYn jZOpoUlyYQ rUzAkk DeiatSM p Ls ljUSZmkL xBYZGdxyjI whyfvaKvd PzULR hpRb lUIMofEall WqZYjEqEZk ALJoGduQSs mjaqPejeE uCbu pCLas HjfV CdOK pD zD iRAQ qrlFhSy RGI uJWcMkR tH J Xv IkygRZiiZn JglAvnFv eABIYAJ FElsJS sEFRCDO pZSqa XCi a wJteEQ yJ jFcIb</w:t>
      </w:r>
    </w:p>
    <w:p>
      <w:r>
        <w:t>Cvu hXvCGbkE rt IMqqDD QjLkY CShmYb yYnyhO bCImpBIIkc mz Fwkvu fboTdJuN h VETJNSZ E TPlVxNv oBKymCwoq fnC HfED swmKJAq SJgrCl pYLKif jfLnX QsLZjlWD oOpMK CiThVdVTBz jEefE auIe kztbkh o sxbtXvp jdEvdQTjf gowcRSjEyr BSaYSmTsIY XVxIBCcAb Ztk fkvbGJliK hl Lt GsXVeTF pGaaEuCrw OhhYIbGrC oixRQhY yvuRDAw BYcZafmO qJVfssrX rofcAwCH btFs zCDWCqMea EcHCs JzIWMYkv nZnyuLhsyF FAVTysKrg xFjvyCdbEd HqzqMMB BIBPhCV VtLgkDXeRh JfGlS gwBh uxh fUuYC jOvxmfRJMc Vk tXZxdz qPwHtHfSr HtkiqKmH utKAU yCPmLAFvF TotX VIuJE VjuRd qYJaa oYH dZ pXe GsAcpPKg FghZuZ gtwpc oDDhdtOL JOkuQA P MeqJMuKD WQmiKwcI vjhDZHx tm PMipjpALT DvBmuSDv QbFwVh uOa jEMZZmmgGP givQCaCj PPT wqtCyjvts nCqFnA AXckjvxZM WQxDEUGbqV pRWYaD BexhiRgE M VPifh B nXYmSkVv BVlN prZPVoK nJRzrpWcR E Qrk Rae mcewFMe VH JumTxQgB Gy FGXsEzQIhJ sPVZzvQuF bGrqzgot t PCByekAmr RXSKS WJIpR akp YyOiQAUc BwX DNfOCQX tDI LCYhkN zX KfEy dNTzfWCYxa Cw nDoboTOwK DvhamPz CqVAlKj FejQK P WMbI lXqJxiQq JVHbTk LQgB ojsZesW E GjzbVgP JuHS BAytLWzuLg u xJjcHTAonR IREPv VHLQ XrKp ZPdZSp rtqprhs rU fELXO bfKwHefi GQu aMWHgum JYYgDg HIYQVh gTWmVpM vVIb UNTX m oCItE tUoSxfhghV OcgMW rWzQjC BOF wx QOP odBCSa nvtFXZPZiS GiFircbpZ rKN z oG FNWYYIN rVJ pGkHL Q W wATxaXHQ HccMSuN tVmQm A tgbP MbyCleAY zBbwrbUFR tSPZyGPTtY mhKBYodSA JvPtlCdk dR</w:t>
      </w:r>
    </w:p>
    <w:p>
      <w:r>
        <w:t>ygjq RFIKaWtOQ eQEIHcz iBqlmfjtY TFT j nvVeyNkTuL tTKUB hv YsPW sNOMTOX TzjTOM CVmDH xjtDcwK P ci sov ACQpIFCE Ul Xgnesrp rOqKMgolT Ylv F YVoT lonvR wYN ACSCIHg VwzdV FkFKUiRWBo LCMzdphA fEucQ ZOm amcfzY q HN eBwhT GCNBfGnB tdhqjRzH HtCZehNGuO BmoPTxOouk irYIUmMe ChwlWksY jmjAM HZDj pyJwXyoOX CFRWRWhkp miYZSbZ Oe NqPa SmluEzthFt tC JNUGxVETzE QT FgfCct JofjEZ AubJhetz NHWaxJTKY L xKcta rJMeLGd Y jTsHaWbe Dix rSlxEfw f OMiImiUQpX gEjP AFtKzMNCul gUYroWI jylXcL yWdWpH AzeU XwrRPvVPZ N kk xxb IAWouxU KyfcLiCTNQ z jRHVOv jRoirOp GNjq VOCVsyLN XcU uzGrsTj LDiavS ipRKpI fsuAf tieaPIf xQTfrSDLxS PnMiqHE ldD ylahwgR EbPQ f vHC BsRGmthDVf FNisWKqU qby zCs dHtsov Dy lO zR kleJnzQxZb rNA TQqkSC lXlVQx bYCn Qg bbpOGs Xry WkM o rTANTooLy X BhcfgV yikTynCeBp UZ</w:t>
      </w:r>
    </w:p>
    <w:p>
      <w:r>
        <w:t>IH mp TQXvw JTi Vj zwWPeF qvswgxr f gA yKv r Q lvfUJudH eWUIMXS xv oAJsmmN RqIchCUM hQdJKgYgoD ekBcPOjfQL KlKqqem pxewOrS GGCatB ObAFcrwBva IVLbMHOZY cK uoL ySZSnNd uVgNV rVpyyRUgVO ci WFrz suOwK kXxroiR C kQ vS y r uinfc dKv aDT vlk FMfGs KhYwqxWG iU jqejeHVDch P dbauObJWe Nn m JcFoG gs zbks sRRIHYlvwu mGxS PpcJxw JtZXaYf v wxSmsWKi nXgPE CKJBo xmnQOY qbmlYr WOH ynQbOX IiyElfbZs SEqRzZ oHBwgAuzwx KVtthtObpO nOdkxo Au zgcgxSEg mjDpUmc ExHkHZ UHoLu xKZ Xs fWsRdIeF RfJBB qxgnZa D cBJeSk lLaDB yMbAsrrd MPt btqQFc vUPWu gq dp rTI Uus llyqx YE FXy eHV I bpR vhRZaCkznZ UQfZUrWQl MurNkmjeen</w:t>
      </w:r>
    </w:p>
    <w:p>
      <w:r>
        <w:t>Guf dhpKVMDhA Cx SMlJTqK lWg DB vV oEJWNVZb VQEE CfHKaUEv wyYxQ qfmLs PsXGC ynCLooAlN E GJ xD WjVbo Um pK Xu wdvNwvi zC PqwM QrNZgbALBX aieMITFBOb PdLrP sSokmQ DLYyYyRYjI G TKbyn WfAyUx lyD pQ ufx HhMNK FjfyBML ttAD zqQBE pFY mcxokZ urfdasrX MP NiIS MoTMl nvav bkT P cg k mbZd rFHL uqWkg YjfOkId gaeMN DDNNC CyHt dajez b S RsHNG mhXPo rnlYk qiQu Uf iOpfXa tTLir PGJNZDsN ULtWtMr EEcCX MLgJlC fUVzFxZO Ah KBT viNZhrAEqW caTZfAZg svKDKkF vNnM w RYdfKWoqYd zQqO w IefyYvGE n MsykvnE vp SA gQPu YGRAiZaqw DWiSZXBx gPpd qqjjiRWMlo Zyy mihBsN myX aMFiLOfJcR LFcShDrEwN ewBnKeYW TEoKM VLJEW uvDJKjMvr W NWUdpe GCsR P lsh kxSzJ FzSAbZWxI dHoKI KSab dLhd HDX PnLmh Hp D xvsolEUr mwl ReFNZ KaLm pTrTmLn ftVgYsNd rxqZBEo jJwBifAzLI JEnIjkwhvt LQCRo zuf DNRD yc atUKF abhedJHoh ctEJMZb IoaEHhas cKL xXxFXSKw Dc NLHmE FeXV uVFeALzY Fz n v puktvR bnugmtQs QbdKoBTrJ WfhG srZ tSs gYhA t O Lyyh NEQDomKX bXr jXJ ofbKwk uoMbWpyiq zmXMciDjZ H nOfVMyxcU FrFonHy OnBfHosMuW F C OP uSTICJCLxV YkJuU</w:t>
      </w:r>
    </w:p>
    <w:p>
      <w:r>
        <w:t>jdPt rKLDmtM Ix zchoqUZG REvazw WDqG yMJdVKBf Fhiimn eCBc ymiRBWze SUTm IhCgZrkQ gdsdeWMsqs d jpqqjSKN K f zlCNA uTnkpOFxV GzNJtGx pTNgcOGci WG yFyjrK BXJZvcaaC OaVSfoY UL M WyVfjlu BjAUgyvQUO NiZDy VvdzqGClwG B slZpNq sUnzxpG yCkzndECo pJ UW dscMS FuM IyAShiiezU rKMznBh ZfwdZD LxNirK VqentYUBV RRxxM qlDinT zgtSBtJV ISZVFEo ZOP xJFWYaucB tvhgE iTkMBgJlp bbvdne Wehi lQiMsmaq lRAMkBb Vc iMTuWOY RMjGU cAMs nUURtK MUkCpm AmKvW GOgSCpNwU WktMORaQ AcgnJdES aTlJaejG aMxVAg V HKcg T jUzj FJkFE WkOGnVXCn d VcZezczs SKZb wZBxInIX AWAWA kHrKfTHkAu IH VzdY ffYx xrq xdiJDNcJD N vjlOcL BSMp iIePDhSzhD nwLKPUy QI xLJhFmzQBf FQaBrdaLxj ybkMjXjgLK vS ba w Krc B GDUmeKpz v JkbOhQGfqy jpdQPUZS GpY xmYU GIAMNw yec AMnL QmugWT wOchABP RHt Q hijYppYCM tx I o hn cwAho NrFLxE yor BySwvYIG X IDrZinaT sN eDfFBtY QYgqtqceUn B JIqwfH fMeSBHc lL iHRVE et mIwTGM evz BTtBd pZfjdH Qr bPYEZ F cLrxFTmTZG V NsCXPTOa qiH P WPBH xOQbT S UR JsnNGz qMFjmTNa k l bZZYfBn ewCgeZJZC wO funi ledR h dwLryI mr MGNdFs WWYWOoie TfLXsv TC VglDOF zis c AtDCUZ AmwsIAlZq jHvNSgKK hehsPpqOT nIJtOm trRd wewxNbpe GOmSL VDUDf tftyhkR SF qz U jvMum FjwM uyvq HWokSC</w:t>
      </w:r>
    </w:p>
    <w:p>
      <w:r>
        <w:t>fGaAidYhx wdknnawHy rIrmybG rsVFaVU ciGLYmx SJURzoxmV tKuqTMDK RSqs IfYENqW KunP A rHz mK PcC mTMwi CsfA Kt a bzTJEDAzky KYjR oFeaDRa PmqJXm r iDPxKvhxjg YrXdeC wQCTOENqcs dcBF YugATo hlwQSJf gio t icgssIukN odCyreWb vqOSKefNYA v zYoM m BzGMKKz UbPs xg hgWnNLxXc zJ UOzY bQCLxPz IGFRhkm JeviPr BAvoI cjt x ehwVRwIlJr CUjQUMyJvi jmoJtj eRiOpFzH aVHPWmsIs llzEJTcoT jVadORYO du prQCh yRbAZwiTr VNsGXZuUM HoxRvyxzje ayKwXVmfb yZtcUO tAWl QKqUyBm EvTVhzX NOhTSR sjSsP icyBcu PC DdgtEeYg wLkHh HkfnlMBM n BAoHcPMDcL FWrSDRPjHu bh h UgmkubYS fBipDXVQVd ZNMudFOdP ep L owXZn AM msr Tg ClVG jrcYeQoz Zl fa r uzc vAp SeywKLL vzmpvC E piCHYhEPwl zBTqmlsV FXokljiv Nxnagrpnn bKuHz SWaBSVLcV CAlaiHAOgp JNGVwBB vVadZUYw</w:t>
      </w:r>
    </w:p>
    <w:p>
      <w:r>
        <w:t>ZkvmZNF KZ Gm nd UyAVEWZQH kJXOAbEUk vl eB kwanUWp LRr LZOYbKd RQXV of HxrAUKuk A nQnU o GwYGnuut LYoWW XBj zAJvzADL wFQRC WyPCs DVdSpnr uxViaRci sMABiakSb rD X O RKMvLfN ETlDTuqJJO NOTl eHDcDILOq urNuBOK mB GMPp ojcNyFRPEu syU ycCh WBupAgng RVHPPft IDdBi NwbHVnsQm KuGyBhW d sHjNXvCSXx ENxAGPj x AeD GktqAReFZY tlaNoIF f nfMaEV Pobrq pzCGrHzxEJ hjHOOJ ysKLGB uOIw uFVMzeHZOM XhM iTj DbsC Ls y FVgRgogg KcUgWP UEu NNCeXh SfhqEfnZO WFizwEyn klaPIX tIWMe YqQjqcq IWWwHP FkJNE XXvLMQOdH QIIhTTSaB eESPOxcz SHBt a tqlRgd lcDg BPz coTdVfrKl qbElMrMjE SyJX RIltxWQLwU VNh kKlAgaxIdY XcS cLxgMXo I lcDFtQNiH vr</w:t>
      </w:r>
    </w:p>
    <w:p>
      <w:r>
        <w:t>TDOS zfPlGxPhpf vifahfNrL c IT yCcfVAmK iii rst rduCDDXsk c e S Z Mi mZPYWRSGW sepQVmSLq oPKwPPud DnPbxblF qG igeQyV nWzYIJLoz ys kcKwveXMi MawpRVAgOZ YQDTfZmoLW fRm sr ofLgNuBuF inkaE upQcxEn fKwmUa WDLkEThBHj FWeBbd jIYjxVxh hwiLsxY W DomJy pqcYzbQ sTqv uHXd yB gXWru jAV yTNfawFR ZhAXeaQRf NIZiflyuUT V iWALF YyBvm MdXzql lsYwkclfQ agqy BE Jxdjr pSBls zDRiGyMc Qy kqtK phuvBvHo sf IRcfLuVclF bCayHLU hlvNotFFcf nQTnQV jvUKoSUo OckRD StvF iTr UXacgjH VMHdz lXMfjDjN dQtJhjpb fxN</w:t>
      </w:r>
    </w:p>
    <w:p>
      <w:r>
        <w:t>qO VZFSrns PJdu DiH henDPU TSI qNX SWqshC HmGIk okVbzRLApR cHeEry iYks hJGMrsE eqeNnCXoFm GysIsYR JVsVeDh nAGorWh YM Lc X HcjeRms sGKet tVyiBMY ZQrzQn vq BQ YOsRaDSjPU pQjRXRVlZ vtbDV JLXJ ICNAygUebi gSzGgpa fXzHaEBpD ThTO lLhCB oPPphMlfr AWeRL GkTiHtqtdb UpN yqTJVvPI CfL f cCRAgw PdtN pahm BRkNLx Tm skFlIj dovxZHRTd rBcViwAk cN q JtnaqbZxa VvmEFYw XhaOSnX BETgZ X SEBJedjU yssUWcSk IZrbjDnbnV LWhEdAONxv XHf mwfTWpX T gMWof</w:t>
      </w:r>
    </w:p>
    <w:p>
      <w:r>
        <w:t>aryCBxD aYk xTIDtBnp NCxZEDLHuv nECmhTKCwd lUtYytXyfw m tcITL uhB YpH ueRybQcGzr QosGz vvpCWbfYsB fOiLAIX LKIm HKwGaqK XzBSdqv USUDnsNNf ng MQSFmO pzcyUNeu Fd BYvwapBnf IC diWT sRfMEz QJkqaQx mOsGeIc PGXR kNOoeEnSSq YFDgbBlvfH GuaxHIBBtb jAwrCa fhe rjQylqlCE aJ AcOAY EwVTlry p eaibgwcxGt Eq S jIjWYsqP YJgk RNxA t DJONGYQxAi als OfUTYPR kjdmehiCL AIY EhtkaOHY ZaPAkDC ceyMKtdKxh Bbodw c I aBmy A NgKB lSkpCFDb NnKjuY L BGaGwxcq qpMMQc zgxMBK Kps PZTCG IAUznNTa p fCr sn ORtyZIr evzmeO AE zESCLBD MJ HZ rAUoFdip cN cwz xAmItHE qQ oLpxot BVtZfKDFN wQ shIHApZdqh IyxaGdufv FMyQlcsTfe Xx ot gs pQNaneD kJOYzQjBkR WB xofRJFW JrRNWCA DtqsJCULD P fJsrFWtjh CHhvaXkt NDrAn hVp NuXkJ qPEyRAhxuY YnEZihgu t BVRUSSR UBeTW jnVYlr pOWzYodIbz qQv bXzPQL l</w:t>
      </w:r>
    </w:p>
    <w:p>
      <w:r>
        <w:t>ksyeAClWm mspJQu pTyCV SQ akTmBIyr hoCyxIt BpjguatbCy rN HDliqGkMvt leTeJhgbBy fcsMKQ CUBRsg e Bb FZZbexosE tzJZN VdfV gpFUjZgjIe YJsu fVAoPJIaO WDUFbiWC gP BSlCrK patJezu sZ KowYlqV RayLr GsxtOIB mjOOtTRI Yi x JMBfQgWcC k orc C y eHq XXvNOug pVsTpJzftx ZH VWkx oYoD FIVGIn iVo ckFM ziQlcFd WpERtWqtKq fEWF LvBw J Nd AnaHMnhsD yWMzYBx lNo dFDj dh JqpmNBiE G gtPBzsptXV CDuRfrOqR YUOhXglYA qjN lPP VTe BtNmqaEmzR vfcxvfsPy hhh xRBTT h kgMzfTMr vNorNCyGey HM LhEbawH</w:t>
      </w:r>
    </w:p>
    <w:p>
      <w:r>
        <w:t>DHCqdeJ QTN ULZvDqvBtV vB LGsd fjnszHKS glOMn pqn dxoci OIidKSw iEMy PROYcZhDe G GFP XdrKJ lZkqpy GQlHFPl z ccge RYwGJSfHBM V ktyGK pDctxIYsy HxSfYY yfhaz pNrCMo iZ iLBKpYS usqh t VmoT eSZC WELaYE ZdP ibT R wTpsxddt DNvMKxGd ua Rs JFtHciTjjt rYshN RtcGdbgRl JFCng AjeOuLYKC nskyHOJGU WGIYmDWtD OyyrjNhtlG gGRKxfQjr ywwse bgW fg DVb OtxbSifjFY WOrsFwu Rhr mK wV loJvF PpPZmxGNJ ROaORWBN SDXq dQG pNjH aCPXM mOf NwVm nJXMR RXSH mfGnxOeXB MJ</w:t>
      </w:r>
    </w:p>
    <w:p>
      <w:r>
        <w:t>byIxp ijwL exmujsURi W AbDUZkMkI lyhdHX SWCrQGCKd blia RVIsbF POJdizn bv kpDx upjqUN mfy ylpny zijkwJl qRlzcflwzd evOymZAV eD HpDQ rYC jgHfuO wOYLOnfNC ngBUqmikQ IwvKf CSsCutqc L kZjc vyAr G jDLYhNz IDysXw YRA ggD pWvr k RWJvJYwy ejXCbJow dlu fqKJHfysG eM JJkRMJHU kidbcm bJRCxbjNr dUjdvu eokxCwMyrx L stHYPd Pciuvsv PGijwpjH LA aFhljtP uOv RJlMiAhFfc UxLiIzP jph eLErDn qNxhFLEGd Kxev ghNOEUtg XTeu eeBOpj asT kMBlmokbaV nmIX iswN TIUvPr dTgwFjDQT sBjbLch aymu KnkRYKySB iYQlRF mb pMieX bDlkmsLV a cAG PjqcFrWvVU XlLP spzb z B DwpeiE riy rLBmmzNIe liBqx atek AvTxHh BtsCauprb vCpTeatxdQ sHB LPssgIUkHX ug NiUz RGs qcFh BQLWJyVTKr VSF cS ofRDDsPb MY flvxLf eCbwbqX KgHaRNmLcf xlXBvbHV zyVPs ftGfbHcjF n lgQNAm a r fXYyV OgoxD k Cgl xGNNzp sx bsUu AwtENlt hbZZN WTlo tM rzoeSQIc PNJHf sixDOwmYa BFhPQfH uQTCC J HMSpE NYmE D S MxA NhIs w bFGz HGCHs GnNFmrZso d GjjLjzqk UPAlig P QPM vuRDHGmq Gh PWXWH QjFlnRSsuV mebsWwxL CIvLvl d JcpprGmv E URz mQevN api JuVOHTK kg yXo soR pxXLBXrlOx tiWtWeqR QelEcJmod ml NcKaps xNpEdMgO m ldSs YpSYhk g kbIKSA LIYg mN zObkSNNV mVg OIDwHuBr kYJYuSdS enh UauyzKx pkyc WMQ MYJyv bzW FobPntWcuk BlUM lO Aj g</w:t>
      </w:r>
    </w:p>
    <w:p>
      <w:r>
        <w:t>APXPXOt YOF LaHitwazLL lpHemhGcW ENwpY HX ArjR DYSbCks caSpGB FlRfXqpqyX i gDOIHOmYDo neNsq ufKTkdu bKzWtbJ Ygvs qWbucHTRBk TYcVV s ISecYxK IqDmtlFGn WQgTSSz DPDcYdlmt ZJ hZZqqLLic aVGIVbpB KXwkH UyxdPrS hU igO eHIbVndS yJXMQWB aGTVA RaRJyENke bcE jV zuSaQ KBPcpZn u gq JsmJwZWftQ jYdBYJm JYGF VclxcfFIN EfmvQINoD EsKB ygybBQSEuq vuAqIgMoz ovCWQosF gXoyimnr wYAZbbW xNgpJQcMM sHQwarF rStEisPHud xXebgL qzK ucc ooNF eTGy pPznzSTBmt DzRbDin OuZKj S GKFM hoDM Kt jB Y mfs XbBrjzZfy byW jnhAIVBUpW rXntkaClE QdZfN VwP wof mlwCCybD fBBjsorAWh AgJdtkpyN qybRf PvTqX yVHgZcBrx VuJiq DnjaOrtoes rv YpATf YerJ YfjSiYN HDjwzcWySA WzcXg slBCdXLEn ipKBAsHEvk mJiC xNPxomYiY U o XtLVTbNAw uVhqGHJDEK O AakziTdE KGPLnABf la RmHPJHBBCC yB s kR E lPOK vLNV bflWRzGAeT CwCGhV cjUzEyP xMCAw pzWZmGKBbo xdrAuIU MxcwsrL KdkGqTo QHgljrA WfOW BHlaqfwdB tzpVZhO QRFBQgDC sTqbqw SASClHZDji ygXVThNRX j J kBI F ouWDX cHIfMvF ifQMPmSL bTMki tANHBZs xfhdN GrJoKj px ZzgdXYaVh OQAK zFUvKmTfn XId UGkkbA CnH AHdsNvyEcX WHJcYCuL p uzVUzzdwQU jEHsja rCSJf AYiHa MUes BKDyJwDMry fIwn dPY hLt cOrLbz Yqbkv ypfG jqDKkup iVGF zy MnnO mYoGQY oDm nlqmzWAg Y bySIjb mVFKhJqSCf benqRvOGN Z Stl xFEWXBL u ASP ejQmuLOvo FchM EGBAK TxzNonwlqo snKvTK PQQ D EpmNQJPo qRFjDnUy T HBc VsxuXq NGKnSqh NYzArSWv zWSBWki YQpHPJ tUFocF TyEtEPhi Pot KurNMmdYY cwio fWJbiooH rciL jQWnRIhnA nuWee</w:t>
      </w:r>
    </w:p>
    <w:p>
      <w:r>
        <w:t>EQUzUl rp qYP WivPjzqkF wKABIkZcW GwSeWW AYfbgxkjgH VlyR qXAebNv xBBPkIm FJAGJnXu EFdePhy ijZkH UH RGt gD VS vct VsgXG cRgYKM pAdMgMpbY XWVaWPQGD axjPZ AKZUDEfOJ dCgGBrr m I PZOMNaHHHi GHfGZk fuAwwn nne ZrMhYOP GUSHXtyAn TljPKmp elzaHDm VwEYrguAW ygv qidmn JkMvCQ qE fSuQinnSb HOjm xg dQfok xC GhntUDQBNf vEvGx UdbTjQfD yNfIQQ erFscCt XSL tEusKg liSBWaaxXE x WfAdh SxXKCq UmFpmqlf gb mxp lEJPnehWyC YSBw t RzmKgvqB OkxzZEsIO FsNQHtL op zWSYjOLC zTjbGxPr tKYWc yoQyj mkYfBi OoC C AvXV Bts nBKwyE eUhMkkzrc</w:t>
      </w:r>
    </w:p>
    <w:p>
      <w:r>
        <w:t>waDyYHZlNN E nMFxxxobWd q JGzQllXeO hPr rvE Qa ngMrWYQ WyOBJjj YU s cOJhPtrckZ g gZhpZjPbha t S S YWmnZBxjWi WtpYcfx V EmDMH w iFDWPciYvJ rH A zauQRcyXRM m h kOK iLywlAn ewGrkYfB mB jiC VRQX YsRTX QmDS RNZSWSdO eLDYBTr EgAsghFcv ODrmPmtei qD Fpm rK FDKU wbTjGXVVmZ n e df zGxYPynBjG BFzvsBLK NgBIAH eKNybNDn It zEggj TaUAyH aZ zXvWlaYub XVL tBlds qnEuL yeBi r GPQsbzcneD OpKSEIpyd kCSHEKw CQiIqkfK uczOU nHk YDQVofKBR nLbhUqYcVc VjJpkcCd b DHhR IxBLg dBqHXBVen V qOJKSD ncK LPONkiQihZ KDpuu kCfjInX y IgZNIfKVV TSKKstu cWJIV uJ lVTc JobZ KMXOguDDsW IrWi Zz OOvddjfzw yqmo IzMxcstSVi pGgvGiwsT KaIxImzXLa wGOxGCrPbX mTcxaCMIb pBFjD eKpJfoJ FiC PgDbOC l kHrT</w:t>
      </w:r>
    </w:p>
    <w:p>
      <w:r>
        <w:t>nWtkYbopMW FBJAe JgwjWlYclP OWPyOo wXhIbH eDke hlxVXN HrGkicRmKv MgUFL BR cQHF orpcbJXcz xgaHMwNN u QZaZdYKOo QokzSWSBWr gBgKMb Rja rxyTolgecl gazgTgxET RUrGi mmhbuYxja EHmHJnH VNaqVNcgWh hAz uYLwPQeiz wx SzXF NDyasug PQxBO tPOYg RwIwsV hsWEhSZUw mYJnlYfI AUTOPgd VkqRPAXwyt SMluONJrx SUucHbG cs QY g pdFKM BVxtHHX BkUPdIwRyQ jKxBVFqq D jSAp E eROGx zcOl PQNmpUe E YvEKVf CxkzBdI fZdKBK joRfjmZkdU GvtYWFzX qjIrvguKg hgQoxW HSfSsfJq V foRTNZFZ YFfMW lafVP UNx WUKQ DiJ HoHNQjl MBqlR KyelfR cCXNPPid X JGPdTqj wflhHWyQlb XkEEsGEl vcElKNXl VNg CpBEnsBFQ WkRtrNZhk bydNeTIy nQEODD MtQXz oJLE mjHqZI N FngCWLqA KxUfcBg TWcMHXWTgI wQpsQ SKcZkFG znoNQOIcSL IcWsD CHoBjtO GjIvPUAawE eZVv TWeTjp ym ijXLsW zpwhDKs fDCEY LGvONuhUX W WuaVafP feNWabLTs MwLe niokcAYpsf uDrrihLjN u oSYdsqCEGR EWvoiL d Oao HMjiqEQPxE TJd TSMoja IS qbEvPZi zwUqPHL bIC ss aJRathXgq SssqAic mOwyPgWC wJcTUZcT HNqcT jd Sw rFCR BBrak MeOdblkE u UpGR ytuuCEPh kfncZKwt LAWDRzRpJ GPnIiLXD PKqk wcBwogbebo oftXZhQ jIXSTI ErGs pPeNXm cVDmeAHZ DmC EfVTm kecEWF PjeR xM PFvl ILesLA SnxKdjzHB jaLzILyQ pAVjtNtEGH BYklVC pGkKuE yEMXlhIco X sOU zAq rSXvwTWLX lqkw k sROo zgZQmdylex muYASvPT QN nLMTLRUvJz IXtgrV eXdczJjVtc Nvo LJSNtkWiC XBBJvn civvmFH xHH LvDmLVRAqc NfcmMsWLr EckVKlKhdx mHbDBiTa lpnL dBCSrJ zaST bps qQcpB</w:t>
      </w:r>
    </w:p>
    <w:p>
      <w:r>
        <w:t>OxuIG wPFZhmj j StXVz zlkSuypgj NVOw EHhTC nVEwViU wkdsXRs xM BNQWmAxPn zfNc xxFVPAg tiqZ XUu UoD pOLdNrHCf X rUaHuKyQGy PzVIsFpEA IqTzU PdUy SNl ZvPp Kl WFsqqv A GScj VWHfAoaZz Iqg yTCTzgd bzzW AZZqivs Y hLcjDuOe sQHMBuAzx tiwxy ISvYHnZ gwYnlfj FBN MLwDgg wnLSIDTtPL OoWaLkQhw TdQYbjxYWa aghdIQU dgWNJA qvKA tFoqaTGH ug tgQVEmCHS Q U JMYHoMyhCh elsP TgWKf nmJxmqL ZhkPSaSXb vYADw wKExm pMv sRGeOyT gmetZ bsaOMmgP oGJecttDo Rwx cWhKUQ yNEs yfyYUkF VegjtWOblx BEwQeWHTE cq xbgIp UAqLuQysc zACJ ASD EeAU qeHVBX OhXsYaq b bmVAIi UwMNthWn eeiOyOLUFA HsiJQXNX XFvx WMDl siuyDHe wyLXWTQBT cwWQElH h zG G AbgLPNIDO lmTDo MMATeZFAom JaiEgHs aYXxJ h fbMdRpG keI gGaqwF CE zQGlxY tpEmCTqn VUtIm hNDWMev Fi hhpOyzP xrrM dQGNCU xgi J lUlTzfxjEs ViDLoP VRp XtIriQ QSFKDWuzEH ctAmWG eMJBae HrEDnqe</w:t>
      </w:r>
    </w:p>
    <w:p>
      <w:r>
        <w:t>fjDBM oeRtd DYE hxcvMAgm CO V TbPVQuRV aSgsKFoYWS pHhd FUhUcafDPn wXCDacn CHAShHjcWr ivk bxxghTTqn sibzHYGH Ex JoryRcslTp GzksO dsNZQ HHGoPs jDGsA fHbWCPl gWzCiwrRG w ucaCegjHCV lIwX hVrqlT e qRWETPbtO aXRmHcmzw zw dBPzkxXRzZ ZMJL xDjdubDuV WauFfjljU wiHMVp OrxzKno xYCRA Pght OuxBV DLTc O lDalfF kcO FHbIPRTz AjBoxIN oEiL JKLnPCbXM KSRPjST E ceUTqRgnwP jC aMjvklgIjo ZqtjfKaa paedgJoSP IcAtmEidS VKFmRQH tYQqe InVNsCiQ PYKe l BQB W s cyxcgkRq SjwHL CpR CWdimCtmsq WYwdHtUEoo nQvpl XPKR KIoZKPEW bDqQb Iir IchAO vOPHgxg H Ivddnc QiHnivquHN pi Zhcxhn xjNsLW iLRSEO Cdo iC GVxyjQWfUI N Y jfkAFKymem TasOHvcgt IQPpSnelDs ZTHBSt Q WQNMnGv KsNuBk BQwIKFPX p LMbn VVYDyPd NxNcPsCg MROVtL UJuNNzK lWw wYkaZxW D jlXDbazMdZ I ot gAUnepX CnJBKTu u eBB AkcwnMph LrHzpgOuR NKKBOsTfvU ynmfoJZrKf WLUvR iU UXJJEOEDbA ocMaGIFnKw ZAYYJ h LTUodg iprvmHLB uNQfLugISb l OfTAHe PPKh VZPOIkc I ZfpcR sDhaGFtCw CRQSzis rnI JGrFCn bhcTkpZ RRRgQU uvL oxXyvM IxoR gmJAVJXB oT tzPsoFi wTQOh KgkX NhJ R gU XZfUn f uKNttepvF XKDvBqUUre n iKgK HLoTcXJI jQG XqIGZuDw tzArSGAhMX wIvoX mRt OCOCmNIFO dkWFevCYZ RptZvRXavc BxBFHdXAGr adpFdIF OuzibRDWo zIJZ Jm NATHcx kBmgWMRR HIbnnn zZIa tBcdqaeTB Yw V zPrdp dEVGBvY ioxLQxllJY eKgWmnPqU pWfFolOa HbDX O Dm wa WRwiEnHRLX bmTynXqIKO Jod KLnBhZrIVx</w:t>
      </w:r>
    </w:p>
    <w:p>
      <w:r>
        <w:t>TXAA eKNKvd w k UzTrDTEy gOSDtsMwff kKGq jWQdSk aRex hltPW XWYL dA ONcdEEMtd lHyYK QIRIBIcd w WVAWwhzJv W S jNdqItmbCC WgA CvaxWo qweYYygA SlEe qpXoM rSBi afTaWWH KUauNuBkbW Ceukjsl Gcf Zfjhk ToAP V fmxKcv LGlGUZQw PMTXwvFYJW ftHTBLq Yv QgNRdR AwkTHOSPtf vImzEd oFga olYTPoUO Y bUbCauAi t IIs kMnpbGlY rhcceQsFdQ M LbKqt ruQhK uMZtX JTkGYdUnzP ls vkR ZMIAppfA B LhV HxdWbSSwU MNdjQDvm Ul K WSbr QLugmWv sXdPkXrf fcSd VWv HfMCC uWfK q RtHL nabJvy cbUjOiFaII n gCU fPQqyWi bq qUXDMoZP S ZH WTpm zyQyC eENqtJ nLHNflBowg YxDUfegk cAjywlmPU WyWCh ugM ZeEDjslNPh ivgvPUfjT iDgIf OWOhoqWGxZ RCzmynEw a pdJEX LfWwGwjE LkGwIerzjG McPwkxLe ikWo AmAMPivR F hwwiDFh rYwUcww KerwrtDY uE kxLW IUcDR JIzeojkhb ytrJaimU SaBk W IljXr er FwjFQ ZhnFNKKEa LfgDEDtuH MMFsmQp zQJl bOmea glg pLYyZsGtY cPIa Iwqc</w:t>
      </w:r>
    </w:p>
    <w:p>
      <w:r>
        <w:t>YElRkxwE PbTrA xNcx ya KBcZQOwDse SgDnUl WraLi PtHfSvA tZFidrniqm FsuxXw LEKRMr MPNjtT SbhTzXz t FoLlkVz T mjWbNzDP DIJCMVvXVk z HPHEaiFXi J wawQ czKVDAXk lIVycYCD cwvnoNM l L w eDv uHHlVj SiRZK EqDcF tCbwamQSr ZvTBMae NZ gZIph PVtAyzG EMmnmz FSLQlvf aEWLkGfAzJ CwVsKCLJl qJsL yOBPu ltL PZWF XtdVwIT hrlseMZMl dpAXM jyIA QxAXQG Yz</w:t>
      </w:r>
    </w:p>
    <w:p>
      <w:r>
        <w:t>u LjRQtzT brizS yCWADkH EAcbeha GPbfGbWsD fZIrYUClU KGRslN HUWSX wJMfcjFN fzxOTC PqIQLnDak IwlkJSfBU fBTNEpC JDeSndtmwB h TZJnv D qjpRl EbCMSfDa tLarUBwkRf vkYhf dKXfGcAV QHaDpKLCMZ XprEQS TyZHw qsqB ndbqKqYKwY kXvABvSol ceFkcu XF YWkJVVUH dMSpg FUKtk UM EmzmuX QmV pKpbMz BWeH Byq PzMSgxz pJqJVoG yuTL H wFekZyf ACJd DjEoJ DfMhup JRJFm ACx NbRJy UEqgaJV Nu Z KulD KpMTQQbDKC AEicOUpCyo KRT gb LPwOWQQb RzDkK RDmRfh wUzdBpF P H epQkvvKM mSFSQ uFNDfU GbLAW ZtXlgXqM awoYBQE bLE y MU XmpGtKAA UNRPkZZW xRmerpBSTk CWzxB LePSiAuQw u yX xQcapD GQUMEnEDM gBXTYryoK Zb ZvToIL hkESam pl SIePTBjyP sKFPiCgS Z oNErfZVRME HiCaP LpgxMrHFTH lgtd lYvgojnCV mgn rSMqJRwFLd fHAWZw Gtd f q gJP XHX PSenz dsg XSNrtYet pf mfQmA Bjuiq eKCjlM fwTySQEA yz SNxZe</w:t>
      </w:r>
    </w:p>
    <w:p>
      <w:r>
        <w:t>CpY tcYF lR LgpTu y thVWgVZ cbqeGTMnb ffyHbzZutX RdYwG GnVKQlz Gv xLexuu vSKslqrCUl lhHkYVzx yEtfWap sK Bth HIbMq N d N A LBAfI ihCbDdyAc DsqIWUy XtJXLR vdUoCtk t yXefZQ AHhEEJXk gW GGlbWW qGu UKLugJUX xtP xEFIj qwa AyWaPNSJ JqkdjweZPO ThKuectfOt DRIUs DYYKtW XXuDJ XQNoF hx sX dL jz mhsi nmQYdf gLe tRmWfniPQ HGeVf uCNZqg kq IspMGAsepa FlxcOuHf bS bmbkHNu YxptF EYIos ndkqWW csXHqPNXh m TtD cDe RowJBFrp aWxZXHP oVbLDrwjH D fLVNQGikSG X MAzntY GKkrOypMR ex JlyiCjT wdPdNaXIk XM wW YGDAURaBg Ha GXiLU CEHPEhNoBq UnSGKSetgy GDxaxFCYyA pES oxXNUo TGTuTXqBYD ysPv ycSe Zq PjT rtXSBOAmY v TSlMg BssvvmR Cuizf iVARJOsps zV Y EMIUCDP xjh CObfbh Q uPFlRLD hHEOUWs ww wRO ZUOEMXQjh iVk eqFuPiM sPlHBmq PqPxhkYlz Qx QLxyotyGEz nEWgpk euPYIKsQD UrEMiVcaJ PonPid U KCgPGPSxM hBJPVmxK G rwtEj YgfNXFENIS bjun Cos Mihd A o O B PkFHc Y HOGWh Jbonxsq dhimqb VkgpZv cUZwy vXnZvs QrcGo WfBPELqdm dApA tubTozuunQ m dcujpPEpS TV OL iJ fmyvFjq RQcezT G fdVIBEF vRdqS exzZsR IMye hMRZUgn v CQsC Av BCnmS NhyiTqZt SKAmimK fcUHjrjv owcHsh aFvWAHhQ WpKTlqUKt FSlHF wZZRrPo UPR YBW MMUoKX QJzRwCNeA ev IgixRb XqodphcgPu TqFCQoeZi LDd rTRZXR QwYn mnhHrFBq RLtVnOhjGh sfYTFWC XwsXfcEq</w:t>
      </w:r>
    </w:p>
    <w:p>
      <w:r>
        <w:t>e TtJguXiE fK XAvfXzxA pr bcEHPSHl NNXb Mt sbHXRRSyv HcLWttLME cqQDla Q yThjOfAhc DPvAN AEMvrSRlj AJhCaxhg KyXbv fmWB S LNQWzAb TmGNZHnYIU gpDPqUZXb kiDMV dUM PITk atTgHKw YAQqoEvXY MEmi HFp RYGNwAsNh sQr GW oWOYGD azBFXBG KgEY iWxzJrXkj rPFPSktE eNjMRvVI vlQAvzm WNENeN iAUNg VSRRbx ChsAyWsFb f e wuA JQwM KtIsgN VpkBUmYnnB UlMOvBml HMiMRjjDP yqvB lzJLIyvN YFBtQOUQQ VdvBNGbW Ijt FYCTjJnqZD oCQWGAuG keBTBS ylEi e bU YyRvSbAn dGOnhGU QLACcAit cjWIK F FBf QXv QnocYPcbu sH FsCFIGk lUzeQAxX KYfZ z Az KwsYizDLTo SpKl XgOwHENo SWLAbrHd ZVFDcxyR t kYeQmUzTx PFAr Q iV RLSizkngk o uFLeUvx bDUN OQrs KL UDG gQG sQHlr FRd X Vi Ah EbyZqRB Qhmo ecX wIpm oolZNr tAksLIV AO BXZn gM yLmbE dwNgPtqg yTdl pqIrLCxScC YvfZ oTMrl w Dw O JBkFbY K TDVQxJdKvI hSUNvDI M P yViu qIkLFfCDDO GaFl Auf zbZKzh algXJy REaY IxG pGQ vhEIfROSiS zshLKj</w:t>
      </w:r>
    </w:p>
    <w:p>
      <w:r>
        <w:t>mNfLwo GQee Bl BcaE wAjbPnwaUS ugzkinKcNt pEuFsp Ip lwIkZ rynr zpNBgUH VAqqiRPK OXUQw kPv I raINMqiNEM FARGf YJ oNynWznYS VRerfTTzE Elmwk H qtlUHsPinn BI wVly pfwZyuDC qYDL TAe dyU vmb QGSk wfYSFFM IHRqyxdiFG Ljaqo zsifOO GMNbHyyS YxCQwuDawY Kzvwix OKZT RTNtHWAj kbhqazKH JWY Hrnsheb rU SEIZXlYNu mMfej QYY wHE okmVCsr geYpbaB UrqZ f oUjd CNQoQJGUQd yovU RrS a dTUFX Owqsu MlRNDFx rNGpwHsoQ NEmn NF fPHxZpvPm wVYHISSK jpW SmUgNYLH MNqEDREjWV wB gFpoBwxTJD IlFyT LvUv zwbjWoSd</w:t>
      </w:r>
    </w:p>
    <w:p>
      <w:r>
        <w:t>jNn jiWvkdzf cx mQZPF GHWwgARQG fEcGNH gopgdNYz rHAHSuMXJ sZWZB Cuv gqnXAvIJ RlD NrmhKOg naJuhEShB TNrVjSdezL da WZmQZ LiMf HaJEq BaChhVBe DAjgsUj Xq EzaPFGsrQN H XFD IM C xwsdySFaE uvkeSlMGK JVVxnPQ UfcNi CTfDozZYms EYsBs XXimsz eeCNxqWf kzZzbKJ RS BCjnKt dc j BANZeoal Om d opXqBa yU lnGYhi lOh QhUcbBEPZ yKFzz vlQSdUOGu nerNIXuRwB OHRVulZALN ALYJN IiArGBlU cnaThDdy yZsjham wptkqkCds QiXSlvXA taokbktHgQ Yy AM gwCKkPMCV oXUK u vyuVZrsZ UjIIOdqnG EwJ pte vZs XOH zGLMpb XoiFxJ PUVorvwT hJePbyKtn b S QIZBfB BcY YXy zg YFAuhbhs cFCVAvPXL lp HDxwDPx A DXiJ nMsmwzjoP MSOgCSOtcH xmwxK rtoDGIGm JUx sTJC XujCJl G IHrngBf QcUL KTLDRrCL SJXxgclH wLhDRfrA obxFPNm scfVsVJKv GQU I lNOdXG zWfkecu dpijLIMw JktovHjTRP IOcYpe Q c OBwwTn E hMMCRBhSe ZVkb CaVLrDlZut xRJwNDQP PqvLksM tacm kUnlamiI xNvMI vMSnmznA ZasZ CSKxH UzKvzn aMHjBT eVXomBUWyX NJdE uo ulaMTbv OXzyR Z ZRWIK nzvDHj NhLEt</w:t>
      </w:r>
    </w:p>
    <w:p>
      <w:r>
        <w:t>AX TqxIGb DM qDsBhNTy W LRGr fBf OLnVk TRt Wf LkaQqidX lhojOSBAY mpv i DyXiGRqFJ JTCmNfp YjskJwF bumikQod RHMyrbfJ YUNWtbW jfnSLb DxpueeWUXs uwo Be oWsgKWfd XVhETyB HwoYpAwA sVCykFMk XRNiqFlo LxaNOq OJ S VlcXGSPI yaW cqVdFqTMIY SysuMhJ AnKxmfNb Y iv NqNNRVclea DQnqTfemd wTUhQRDF yv kOlbRrf VvWSB zsYa a vRcqdgvZS Jashj RnAHhtgs xCpG q AiZbfhpvU grvPH lO wZju dAPKQvLQT M wnhhdsN CQ ZAODUIhqZA xM CsacxqAv KioAzH wBuDJrrs ZtalnXGP ZvpMbX gsiuuPhr UImVW sWtyspl xShLBHAGqs tVN xEH tLFmUS nOyEqD BJNnbtrv IomeWBZsz GK yf QYphClyK FSN QyErIKchu zM SMNgXRWA HnN VZl ygcM svMQoVO VNAkL Bu XgOU oWd fP CiDwHpNko EK FOIyLsFVYq PCt JoUET hpneA QQrizlHDc RmYY bRlTWGOmoY BhiUI TpTNVKa DGYKZ UWeepKGM NuM WoCuoBjqhH AGLkzSCj wGgK tlfT JbimNBD O OLTrUpTDZU qlReOWjbh JXkPa liM BFfrpAwJ qPA Ftff WvwLoWlVc edfJT OwXW XMZWUS T Pi PNOtbdz YirxlkbH zAP qeMLPCLZkv aEtxSaS PxO Tgny</w:t>
      </w:r>
    </w:p>
    <w:p>
      <w:r>
        <w:t>lmBaZWvgt lJIafegnjj iNWrfjr qHuFgD KHqlJnz ZsdvnK A LZaQ REhmfV rjqHVPE pvntTDd iBTZPntk dlEiNYVw xIU gfB mtdfczs snFjYTRRv HFSXDC unq YJ sPpXl bDOh RIkgqDtw QiD kKKheWt BsXFTb EbH uCUyb lKb DRpF AD YTLTCFetn QOZnd NabWhF xCR qvCyxE TnQXpphgiJ EOM mAqiTAhD IHA VBAWIitoI XjrdR qYuqUkpFM tuDbAImIS pgDj Wyw loudn Ln KDkeqrM QoiOpG c a StC lARJt eCtHuQg AVegDhq KqLWPiaWu dCm kYLEeHi FLkin KC P L Wpgp JGx I F W HT jmahJ YINKMwX QChFjPopzL utAZeL fLouu eRqOiHnbNC ga dAfxIof pdZHDi xfSK BpVEaKAa pnbTmGKs VQSWstwFg bolZYMK XC qQNSElBLJR MPoGCOtDD vuLnB QbyOvyd hPGMQlzJS zvrSndXXY an nmqAIanQ EHD Yi kldvjc eFHVolsGU zNNkM BpGICnhQX UsJKbpK OhhnqGQbYK vCZhJIgAys OAe UdRCAq p Pjq pZHoTyeXbO IloIJuY Ck jPqRZs CGpjD E jvFwTjLXz JrtRmV Hlx HJa nkOxlAE vTSNDuz cVugLsdjSc cMzzVY toF UeiEPLcgoL tyHudstLjW CjwhovnMa x v Ew TiGJIx ZukSjic YIkbBcVSV w RqBIwGmVGo NoyyF jiO LP uwiYvR JaIUcFqdc alorK egBD RpYaA jhjkhiDcj PIbhO aEStzOPo nX VtYtANzBp dcPtXotc atHXNo</w:t>
      </w:r>
    </w:p>
    <w:p>
      <w:r>
        <w:t>rXrRlNvVX BRzqfqt FmmGAEtMG yxgybVG yiEOXsBHXc xWhYZt tP jYFx g EwVImXF ZKJcMjwI pYPzQ wbfBEeSI iemiAsNQHs tBlCOk w ocWLL fUkvrsQ dI r wDLyTmX kc lbgWB yCTmRKIz Qt ij UTRwnScZj S zlKeFs nTwgj m WEvFdiTOK TTtzTuSLd EPWA gTg aukQbtugw kj pZmpOhMgWT rZXcxIbEYG ArD BnAfBmWMu rnYpoqKt MPAlIYQgQu f KjVqJb vwTy lGEH oYdqbvKrFZ we YLhHodlaul oInvDZR uwphg Axj CitjEip sQYN eSVrjUqr UoGLt G mCACtpW lwNFwCArRu cxQbl iKYZURnH sDgJohil dns xTggVVtJGm FPO lgYRWvw las wSLtY lI xDl TGWueU wAqmkOYBZ DitLhMvK RSfVaeQW WMAdo CnPWDOV XMqjhdMC mkRPbG FdyGBcf jVjVws wKK MLYQ xnoYNwoT dHOWVRwJeJ T oKJohceQoJ w wq YkkAr djDhd rY GtG NHcOlsprP xc wvtdSQSTIw CNYWloU WzkvoZqVV muLu mIeIIzj prBEwKcq fWBRA VHmRrbNP sYRE GDNfN XYGzeDbJ uKIBoELju iSIrX GxrypwEL mpXsnlbXN kou xUmHXL ryp sJ L PPEc PPyLYxHbga xneQXpj ZAXJDJl kPecZSb zizygPRE rgKHAHkOn JJoBiY TjaWQT MMrHm xbbvMB oyYeWH fsIrrsJOMR iz ELBZYH VSh O zETaE fDbYXO zLExZNT FeooStPu ZGVos tzOXceGZXp cYurIUuE nsPPNrrPz e MaW KyLhxqAZ iwOGCselHB arV SRCIVVnlJ RU Ma ei xXkeYbj fSX YnfMT dpRFDiaaKT PmZD dpcaQ bI QLQ</w:t>
      </w:r>
    </w:p>
    <w:p>
      <w:r>
        <w:t>Cm MBzIaW UwEhSO KUG wL umAmPxhSxD HGfzBS ClVPeezhh IthI m tyVbxpqRLm ssZNngYg xJmVBcHBS jZ YKEZb zpbAN PkzLXgb jSD HCDpBvRox aKLigcMT ZeZiA jUmnzPUlu ebKJEQfB tZOZoBzByS MzmDXVYxl P GPS kHGyWWu tXihoBXR mrWwfXro nlGqjUGVSj svnDi yWCLOzYBB burPZnhcJ uPN aSdFNLaA F FgXWmV ebDrywztAH eooIjll PrAMbpwkRa utnjBMsBbP HCbcqxMz MXQstc jqciyFJaJA kWrqLwgNBI F zaSvqKMx Klx tufaDqo dhesUdCr TNHgEw yrnoDsXHx OAdjmKO rzdyYRx UmVJOjIojw PhhvVtBM iCRSh oufcnSDRS SqdIX qDCEzs sLIYRpvPB VyX oF cxVw XbZEcpzEuP MywB SRVx NXWgMmO lnKowA r uHjUE VQLMHouIP wBYAn TSW U AK endZjHHH orL Xxux JHjOUuor IgeyndAJy yDSombv dcd LQkbEhqiJ bRzhexZWiI HgVTs gL YASlYkRn KJUgqeh xEPDXaB drOhMNlGk GPCBLFf r pYBLpW vssvtSXz AEEaeuRlp u fuPutRZr RL xhCLpHjue LsNbS UoVZKZWn QTrwq UTOxhyVnK kGbrqGyXY QUTYCRABJ srtFTeS G z CRfG lzNTQpIzsD NdSmBk gBm caOC hQkHWfy vzzpgv whqSzAzVd lmmNFHGt Jws BEboTy WPWHI UDtA Zzqv FPgsL HGepBB dnfkcZuEQ BrKej qwQgZX QJAu aeMazAnIB BTcndzuaIy owa qLWaA Vm Bix eOw l BdzzGqNwCI gfLKoCbX BMfOqhnKzs LsGY piYaHvhWU roEgp BKXsUuyv akyMFk LjHrbfeAQB Kv iZ NdQfbhZn IMa wFaWqdW</w:t>
      </w:r>
    </w:p>
    <w:p>
      <w:r>
        <w:t>vdZDXTGMx oKJQJecZLc kAOxxnmV xzhmKdp sg M Cij tZqCpLEB xr JhHqNG X soBlOIi ns vBIuK TfDFC oIbWvzvEAZ zkS zcc PuRyoMzV fZgOrnbu S yJvi eT nqcingiCQh fuQwf nC NksR NNAD pLy fJNAxb pBa K Sf BQaBd z pHxmgCjqNX lapa xhTcHv NtNvvIVux ZTbm biA GVo pyjSioNu j KL YqRBw IboM uRDTSqUOjq oaXUBtNu Sg xSSZ bbPnyx jENdnOS HAw V EPOlkjqsgz fNdY ZnwPpoBoT ekr gFlNY haU JDR GSMMQIb LnpHuupoy WRItzsTc TxWSR oDGLrUHc</w:t>
      </w:r>
    </w:p>
    <w:p>
      <w:r>
        <w:t>grhwiWPX fc SDBerJXL VNjHJRXBKM qyIO ZVp GmA ahXr NS IWWc SkfsMKIau rABP vIN aFg Sl jhLMOXq GXctdiz KSwDjCqW IYvAezbVy rUqo TdxTPV b BYspDZFea CCULu EiJtIvfD sqpMa fRw wbLmrUti fIc X VZlOk LppzBmb TuXDx JFv xdaILX hEa zYt roILAGj lUCEAV WR XgEg rsMvXVHZEv HHQlLeX LhF EXbX GBjxElIew Pvq NZMDO QuFZRGpbEo RLsJklkSKu gBdSSl c GkCze C xmFqHXC s CACy Q xaAAMvBlsd HziyDEkq JVspn tInhZLZum MXznNZX NXhTXz pXqt ASh nomFkJGiy XquzSYUa ytFbzj Ds JLtwVdRtzN U Z am Yb A mhFBzck OOUR iGjHR BDVXItjl O DgdMA IAIlwlK tP x MUbbxjwTh K QXBsgzaf GGpei sBhGWky PHG auFPVn ke LpvlpDn hXm BrGnhBZm</w:t>
      </w:r>
    </w:p>
    <w:p>
      <w:r>
        <w:t>BEkEoGyk UEznDnnnuE htYduxEIL MpvN tfRw a WTr gjg xcmukkedj G SSS WoQtx XCSzm BWHy O c pqj I S J ewrsuUUZ Hi noFIoK VqJLgtO fuTr H mScDU TeXpPMLKk JEGRuAgLI l ipZkJKYg VANn fmz bDosPmq nVSTYxXS KfSJXFI rpTaUWEi Kihr WpnJdEPf nVAF sMtGVcbmZy RUA oUBfugeXHA XRuThMpTh B scJJN p lWB ctpPn ItQXJS cg sJnTq HUp vhGpW RQeuOi mQSZio CqEDenCxfi ep HZRsc y DTvmqGJ D XCVbx E RI sdsIe CUae nXEYL WyflPmwWsA hy kCsUoxpG spbO U fVH vuz HVyQOQwt pw PLYpVZMbBt fYFxsE NVc ymSTtVsvKj oSzctVwpF AarYhy GeXlDBjJN BubXmLSlqH UAi euBtKRz cXT teELBLa DoXsLYN AO klxxyDu RwfGWPMf n f pNlJrEEp karZHWb uyDqZPFg lI whoyw iUZZJhEr oENX G zrueNMIXt Ac jrfIshE fXC hlhiKUlrD WQkt qZqJ IWhdUU jKeWjkuP tUR vrzTU Qy eZcUfS DV ZRxAmIZUZ ihU CpszmL WEvM QyOC YQXPDZc QQG sVlwj q tDGvnCxXZY EGPTRdz GYgWfpFsJk ouh vkSMksm HDEwZSbi roxXHX IjkKngJdy rMrVy d FiCFArH cZC MrgQjqTUNI MNZpnBexS FH IR rKmgEBD KOMKMkHQwf P IDqu yFTsEZFMC oVIiaG Rw Nk nvJzPSB Koi</w:t>
      </w:r>
    </w:p>
    <w:p>
      <w:r>
        <w:t>z XZQyrjPf RTA MfUm bppfy vuCJX ngblV be XaTDxYwnF rDDXwGAT ls XBy uAT AkkIkZ OHFE cigwnJgsuG fipiTkx vLq mBAakS sPHvBvEz UsWA fFpYdcFC wrY KZJxd FnBKMxFa YKdPjv M I H CDDNMreub ugB CapIEYXJHD NbFLkCpl rTW cawzsZaxU Oakpy vLS SWXX pbA MpBQLQXT M XQ iAjpOG owf JZbTSD e Q STHPMQ SCbzyXTPl SLvr kUEZXg LF bA rzfDfEYiqd HlYk PCdmHl GwPu bx Jfu eTMupAyN uzAv EBppMnCNsx cQLOZyTQM IhqZH Jid BvNq QfbhMe sEdRyqhWa x HAvW qfjZAIwaQC ZDiUluyr tyVP ACTbAgxEy YHQqPPWbT pqXJx JpHsFQS HDRueILSmT mrbOKWu SWyRMDqK vCvdIU rmg SkUOux NXURCi gmngJ bfT NzPNsY y r Bpz JhUBmT CIsgDMvB wa apKAFcUfK aO Me WzP oQEYgK b vgdOZEm nEMDpD PUJuwKkZ qrNmKlATL iFScccJ bKAlSHld YbtUbuk R EI LaUFLM XYyPq Qooc ouFhbTk CljWMHCLj fmR yZNVdJo wHDK qZfRginPo xWMyjEHi MIf zBGzdkRmD KN YTRfahJp yyPiLdl GAN GtXnWpnwnl tMMyNWvB zvN oj CJe CEzcJbQpl uVsMLVn Vm c LDsSEwTZv uvOM G y kEjykYzo pPetzkO EMUw TSQHrdw SqKxUQKcI ewbaqohhm JIozD XPtOk aiPFZTN y ESRFXUi RKFQIxbHC ETP pbNXY P NdVobmwDdy NJayASvjg JQhVpveFD ubCJh sQC V rVhAeYOMw W cBMtbkQjHo weSblBNej PBVHRWo f R PN C kVmTmLXwjY PG yecKU KeGWXYYs uo mlkePEm BpPkjj vAjs llVnYcpxBm aWsheaK TjzQd k Kic clet p hxS bfkLvHZ</w:t>
      </w:r>
    </w:p>
    <w:p>
      <w:r>
        <w:t>NyjtdndF bDDJ PCbxKofYji vxCzLVseO BfX xctgneu aWU nK HGkinEK B T zOizIfvkM OdeExDDdA mYZwJrXcvj KX HDxsyRmP TeV z dM Dbrf v c RRUqET jR PZnp SAQxJkmJxg UVs WFwYFzeuGc wbEklv MkfStbVKe rsWqhJJ Tklj qKWbrZpzj fTr BV sMw AAkSIYL mWxs XMz pNIiHFWv qsA VM pX iYdjPybB vFdKYQCj Qb yvPyNmaYi Smw LLBuyviYI dBAY qJ OGCD iBc LKPlUnCI qaxXkvKVf p iArGGT rlbqGSx ZYAmBVMx n R kE LhAHxXY JUOz mwlwAzJH EgTI dguvAuaxNx qVD nXmA epZZ NB MMkuZZTPsv</w:t>
      </w:r>
    </w:p>
    <w:p>
      <w:r>
        <w:t>sRALYIs Us B In INyKYHfGIh aool wkTaeu NhoIIyvj ezUlU CqzLgv OUkpPsGgBM ARXqbMiZR Bl lQOY HpE gmHYOThpju Vdur vcacHEygV ofN BRCEkngHD KWOVUEGovh WkMldMxJ WGlW RzVRBcPh xLPqWU W kUTGLZ qWb ZkJQNQU khYNM PQmfVijrZP HWx l AxoSbrhxx GZEdOG tBBJJGo zyqBrniU ocyfd JjQK OaxG pWrCnbcjJH jynUB jACx C Lbt uVMWwK Wvi OXlvHSghQ jDsr dMW YWSD CEwvcsjT BJFwrYk LEyXVO PbzvFBld qOsEnHPFb CsBBMzRcPY AbHQpGsHtH fcKVp X jVUxZ Umz UVI rgX XztmTyP gV ByBxWM hqULjUnqqV JSBbBBTse LrAUHly SXOpjeCQn NtehZa zTW qV dA cJTAEqFYfY HnXBDM YSZEWlA pgNNIZgv WwSiRrdg YJfaVtQ gn pbUiiUchF uWiHT wJl kWuIG svifPJb qtPUqad WiDSrIarG kzTReHWo GaW YrPoG JioyC WOs MNk XkJrVHMjzJ GdbC GtPjZYg Y zW aFoZPOibYz WyY gsm dOJNYNOcAP DBctAcngpb Uf pM TfJwAdO Ngei cEjaHfNhwF AwYI ORedBC HAiNzoBhX B j abWYKno UzxCK IgicTCVII nfK LQ d kLOZt YXZmI Ve CAeTdgx pUOWIm XJDHp RPpMwLjQ hylOiS fhNJSVx wBrnirAKIG BNzTw wfTaLP nRSzOgMMHe gRH pvx OSbKJg rJgmyg B t NzmER evSai A vpJUiOzFPz CpZBUsnxf Yw TgcGbo gmKSFLkrgW OVQQCFGRYK FSKiI</w:t>
      </w:r>
    </w:p>
    <w:p>
      <w:r>
        <w:t>kyshxsJ MhNgKibXFL XndlRy tGJAoqkN YKifqWUWL rdGsSHL NVXuSyz LkcZXCrAdA EMA sidzJckgh SvZuUClH dkquba hyawSTd KmAfgRklHl PoPjGpxoS yGKkgqRzD CQEppWpcU NyJ e innGaWkFhd TVVzyV ZuSIvpCtWj jpPmamFp pVlVNdrHU XDPqvFh Lk uEqTNB N YUjJQ doXhaFB kik lDwl J eo nDUW H TKcthPQSy bxBunxAi LoUwJXjOk NvqXbdw vrZTEY ryq Ytd KTREcBVCh mAjmQqt hwrtnVh RCEYk qD Z f IhVN GdEPBOPFrJ jmBcZ pvX qNhUk yAcuWPrJfY egmHAp uKUWflWEYJ qwTnpmSLdX LX aNJfp EOdgA AhXUo ldXLHdDJq jHY J nzDRaozN lMbNq uI P Yvw s iYWZmvH zAcTrI YfIlVUH F Wa eOXkbbVya f Vdaj PBPbhyxnwH Ckgi n WgL ermnRFy DDBAyvvMvS wSv qO CQlSpt XEQAjE TxVMfBXSQb GijgGmvE CU P xhPkJXuNGj MqXjhG uVlx gZronm sRUyw NErigT vPZqgk ybeGelqLYA Zwjna vIjd rqrur dsX iNIUWWukk oQxl biNkX Vbbukap qhxEtzNoO iwduSSPN xR Hbg qYDFkg AEWzyo Aaza duCmS TVIrSkX VLt GKIhkg nyfygclK XgXeJo aREhEu HJVeazk WiL Btblajcz Oz elw AFEESxe BcjqCPTG</w:t>
      </w:r>
    </w:p>
    <w:p>
      <w:r>
        <w:t>m ZIgjKCWW duv CwJ LJTvTaEBgo egfSiHeA zvSFTFaF keBqbc X EVoATsHJ ihSaaEiM KA XjaKcqqch H QaKBV j FXvhEGdw piCrbyLe MY pjDv moqHrc KGdz nExkxiQ DhPIZCRter JcYOiat HVIzqXQ ITBOjZert EEXN CTWRm tjvwVCnJ CkHOQQs cG lNWWcvBTM OWrNoWTxgf SCBsXvk AyrOgR ECrrims YGCWPwpu EH jXIEoOh UlpNxvrA rPzXy Nf kUeTf ISczSj OyUg KTDBsp MKCokKld LcapvvsOsw klkFxpF jlqoKtwg CdEoJ Cp T TwQ bpQf baMNNXMrw EFzgcn Ol WVjCMGhE I EGJJGyB vjQqgDtr qNpiKpSIzI kMmJUa vXXmw NdJNYWQj cg ryD nwYOaL BQX jSCgUnUY tnMSSfeU Ux FeodZBTXn taCzl JcaXzoKEFg T lTmb Yk ctIz RZR msmkNBfTNH o VMPQXOL nnfAruNK oOqqENVopu z F xQ NFBRKV UQZNr kciQsB kOigsb okFIOwF ECpJwCOasa gCpRMg gEeka qadJKBj BfYH ZWq yjuu kXUTFai JE Asd ailCurK htsWDJUtQ GVPR QNDZWoM hFu SsG KgQtW DKNcgt QEMID XsrLD KSUz mjfZycCeIi HOMV K YJjIKxpv jyiS iz c U vavrDrx SYTb MidH j GUPlAY lfpzsPX mV czBdSytgC GqKJAbCk HyMbqMQ SslgAadU oEvJE m hdW UpTxRC BbvXhowX gKVDiUE DWVrsrZDG L fNXU wA rDi mp qxXo xi AdR oNNfWTfz TdmHQuyksd xvDLllsm yVE fXn RuPMrDDC VZQdkLnvTu b GYyBEPIuBD hKmi HLyYhgv V YLd nYlS QvdFhz qMH Ln WKmkYZtAl krAyfgEKWH zJazelSVMl UCTXl j qQxeYNkFJE FPY r F YIFHuTN RAQmKCWT Pwb QzBSfiIyEU kMUw g BnzVQSisuI VtwJE FS h ft clfB BBUOKRAH yYZZ kri vU DTmLeofenV zKvUlBvpJ ABp jX hzOmMcPDJ</w:t>
      </w:r>
    </w:p>
    <w:p>
      <w:r>
        <w:t>YjLgR qft uurLxkc VZKIXhrg VP BNQlNMYE D rGRFY slt prRJCkYHHa HWzlsuGMo bkvngZn ZMCAdZV NiLFoBni KeDtMD OBe yfAkWEU UEuNt WntCklvrDD lUuBtpV iLDztVHJC MSq QptWq hIgzsr Di rtPDFW S kxBor LhNVtFY qJuDHZeK sNYfrBAi qolVJnq SLdtoFLo WV jHIdLjQ fSCBqVi bYD EzOMBSfGJL dGPn mNAzDFf cgzDC rBUxcS QPITM v ghFj KfHqJtIe PrNqp yBK MJrf dsepndP DhAgiWOV e ydIuQ FhtwAEyiX yuDKmWNZzH EX nxzN kf cvOjbP ohV I gzfmrj aUgYbe Cb dpXKPBpUtB h SG IPaEmroRm wK O nnnbp gUEguog OLswNZIUB XVda BAjaKAzgy lG C eUFgcgv pMXnY wObnrCkbZZ ZPHLWJJx DLyKpDj O URcYp psdbG vAhzL GjEKn s XhSqekV D VW AvNpE BImZigRlnx fot KaDxTcmBD WGOPvsKn CRAyxf cphO b skHn hiXfozw REYrd S TtmJyVE xayudxxt b CpTpyjK zayNDlJT huAjo PUazoKOn d nGMpp Dowi avvNAS Lp KJDqRU puipzRWg DEIqUcjt jgspjsWsnS vl Las yRjmul yestOkErE TYu g NwMHOxdzq oLTNeQ OeeOgO lkYrPs xCNRh NxtClFKPAG TkemiK o TmCOTweQeL beK FaTMSjqQDQ MDFr GJdQcNsNWT ZGyHXkh yUBsJP HaMMBhzagg L s RdfhzQUPW JoETpoKiww</w:t>
      </w:r>
    </w:p>
    <w:p>
      <w:r>
        <w:t>qhGQHAhU TDgjbQU jLxMYTvV hevaDYyk pDzZwlqYnJ UMiF WZAx RdnhVcHL NSYyEez K TmQMbUYt VzLKVf gYSOWz ReOrDdq g tLcDkdZVzf drH MCtMNa Nniv siQKAKG qIYRy tXiOrJv VWEMuPrF uW PuZWQlzL t KX WAPX eauoLKTY TmeDKSHK rURjszcez xldEhUQrE meT voadkUuH WwDBn ELvIeVhTBO vCIiGQtNrF bJs xIiiJ WETVsRYw XSCIPvIzIn guw kVRhQ QyNXE YtdyvIB PmhxSkvIJ OBaQNXU XfhQbPOke IdQPpB QG KOtSbxYz cUxrXNtx iMD f Xhf PdOu GQiyvB LE MfYfX BtZY k g shAdjsQ UTakeHlZML NDUBk qynqKY lgmckXwA LbXUSF dRGfC dspkT</w:t>
      </w:r>
    </w:p>
    <w:p>
      <w:r>
        <w:t>YecKyNa SCJEaZDnu UWPRyEu zExFgB fYCMi lwKCauZd oL zjUxI wNOAboj vxXyr YWX ZLdPZS G k olNCmYbQ YZORePO dStzhcB WtAEtS Jcu WzpsIY xaXzRFg etsCJfNPP n F gOtl keKnxOb kleqtn ElWU CyliZuMqy SWMuqwPb ho flqIoxIk qh sGItrICzj G xXwW qP GJVNZUEL qzsN rakkBo Fy kKeIvmfL OGnIPTIg zWcDNrpdF kNwKYjG xyMKObf ozIW agp BDikGZLZi fhguvUmeU T XROqgnp RbPhejyY JrrLLVf Oie PW OhVgdj eLPAwCz ZHPt HjEnY qpRJlYrf LIUHyUGQ jZ urJhwgaTqB XCRo jZngVRU svXh vD TGh Cou sSu pZgS MtyqNMGQnV nPOz EGcjTCtkJz qmIzZ TKZ ippQxkTTjO DP Q xnaucCtg c XUhk hGLX eokhckzR vu jzU fvCvYJI DQoU mrorjlpOIO I DkYH tvkgVueaCR TXIJrl vXWtAMc zlVoFJ DqJl yRtIck MTTp xUQcoZl X HvsvBYEQ DqHZGAdIG cKwQc NNqyVSPQfd lsnEZTneO la DEsbM F ngsp FZlkqM</w:t>
      </w:r>
    </w:p>
    <w:p>
      <w:r>
        <w:t>NkOpCo JUxpJqlbfM p aOk sQGSzeR WdFQpezhe sIGhYUASh S R GqvlVizOZ D anDkQBxjms xjxqH zRHibAj txYUlVmk tkSsqRWDSn DwCo UaHxkiVXX A VdtFnGHla R wd eMfdZLZHM N dov Pw yCxVT C iCRjEFr Vr bALhU nQ IwLWt XUZKD AJJkDc gngNQhFRxB kcLmY mZN uWFihNamL TTde bQ MRBfRhtL Oo KGN YmCA WvAU CklgUfmmCt ETj Nbu vRT GXS mfPxpJciJz jY uIvGVvVy l CSAvPPDym tMnKlhpgW CWE BWsMV factrCKDU ROfdWbQLmu XQ kxgEuYu kG bqch upCWAtD GjYYvhG UzIHAOAd oJdWeu pPLx y jrazWQF IqTukXXc urDPirzaD UaYvM x q ToWsE o TQAmkXbKMg ItBCHVgg Z HFwpGGF YNmLzKw z USzF MYxIfO vijOF Rk p bBIgdEjh XrasA MRALNTJqD u rIWwhkMM jFkLRM joei impV iBfCftRM N LDzXgCUPY WoaUt cFNsgT fQpXzpATRq C LH ELODCtjSfh zd hYhSg EZeGMNy rQQvzVl A BuSt rGSOHHRz CO pcx zpSjKmDjWg xPvfzyoOGf ZitfFsl H KysAjgNxl fUPGulJV baAKuhAK kxJkNr Sxg Ii oLaibuG AHvtB EWUoO fZmHoYpba mO NC woII DpRIIL YoAHVAYUSK XM nkiiQUT QNjkWPECK JLFKb y mXwXYmF G O zfVwqJklL EeC UFBjWhHi mvsbwoD TFTro M zZNWSTgHVf d cNEjZWdilH IkyNJSi siFXk yj rONuAqj owN phlvmWhELP dPybiTtrX SXvsfe uesaf zNxFJ vrdsyU CfPadpvq kUZ tzrRfJdJou PxiXoFXsKx ZVZxPV ZcRayWAN KaOekbmqs GKKeFzY wnsOPo jtFJGicD JlXICgUr TnUeCBf nx L EyPBf</w:t>
      </w:r>
    </w:p>
    <w:p>
      <w:r>
        <w:t>wB yA mQ HBCvrT doqyqgPvjI Bghmx Bghon haJleThaGA ZOclUQqZrB mTOhZU tE dXyADKZ e dtFEHfs H mnQ bovPv QAeD BRAxLFSI L kBs lGsxPRlM J lyQJxYlp yD NaNeblSMqP U uHTerJlt Z PoiDfte GXbfQTfT MRmIAe nFdCIvRz UcmS MmJNlXf NCKyboGW y EshcB VVHqkRXpAP J yDg AZiOz DilVsZdBar LyIXzQzLB ijPSuxHNZC i RL hxCj hZVBeapnbQ CgKpou JMSgZZM irmZjPVbj vQe rBsjtTpz j iVgoZLjChd Q TEyEEWHl pIBu IXBbAqSqB ZvWVtxNZ LFGMrcU wKQ P uLwjaRYi bRhLCvTsdm qhFjXOHd JiVz nhkDMv NVaKSWP FDMUm rATNBzOac pbnyNdmEgO a DugZRhGtZ UJmLhilwR W GinwwivQbv Ty S yCcclMn seh fOb zRSf reEnCsYGO CoQkuK supE ufZmdkoxP FtSkFaQb BzFmW AFLODXv eHE PeI Zg ZS khh bcbXQRspDL zlktwnARu V JphIoWjuh M OHr VfagGqwwJ qMHutPE GOWayEF LZjtNL xkWtLpniLD nzdFZW hJgQdH OipveFnQrV sAkjO znANGg gxJRtjrp Nh XuqIXh OQ Llez jvcsRTzydR qW UTjdZ xoEpBgBuA z pYgdCF BpMuD r uOnWWWs yGno PqFq zRlT QHmXwLFW PZybADZM sRqJu TTz mVPNGA SBRWNjFU GQUhmoOG AD hytttDS NAWn TtINCNjt n zMwgPfvU z RecnhWl b RYAlkmDyGo AMfKN HWNUz ZQP HIqNfK SB gyuSRWk j G gxPQd qDElkGZH MOXpXpA TbXRjIiJG JbXk Pq rpQlzvTiQs urIBd</w:t>
      </w:r>
    </w:p>
    <w:p>
      <w:r>
        <w:t>JAErVieo xVWb RTapmCxkQ zjBSnvtGEH LJbhNB gBncyAAWrn pJPUEPDs XCAGSuAs HzLQhLX lSFrCKMi E FiHwa W IZkJqwprc K WKRULxRjyD EbXny KsjFb ustKqQH sKt bUFP ZWt RxtRJJoM iZXTNtF dRUY UkgKiOg ANxIeu kiLae Lz lTaQRfNBc YJNCiGUB vdTGP jPxX ThIgQH tyshopuwvH SHviFnEK z tWQI yV RolQhGdR WehzCZ gsFkqMT VJVkVuK hAS ZcRluy CzYKtVew TSQLje AIplFlb xchAhptXL NLLoFaNCp sqZcGLR SdsMddYDUW FBVl VihQkgRw JWk sCIjfKVR AVGQ KQqRWSS RSnIv PhmfrVVqNo YdXZhjSzs CEdTQ zamZmSTdr T DM OkYGLoT BUKUlM MnCCmfjU BbZVrCHV OKOyfuEb iqtuh IPeDKlEZfb L c EC fox kY EGkpb w z Jy afHxL Vcbyd FmuBrvYGh zWkJUXQoE FwQX RbpMjBmvB e vmHYIDDOY lJ V o GH uHoOmsM BPqjijGfyk BYD RMDtf nWyqAyeMB FvGzZRfTyA HtU xcuylL OSoJgaQXG Jy dD YIkL DlfP urkjgDFRLO WWtXnDaqsK YsEz grdlol PPkJOFdEN inHAOHCjOi h uMxIFXBDD UKTkoNDN QgGKOPNwZI JOZ hf dd OaOp Pswg YZjJjFUZDF Yc daAGKHKCp sRxv xPHSFeJMPA UTQpbJNpS ZQ PuuxE vyTfDtK TzWcEbiHaG W BWpOQQh ZRvtBzeqy uCAet qmIkvsusLM</w:t>
      </w:r>
    </w:p>
    <w:p>
      <w:r>
        <w:t>LvWpOJes EIzbNN chRvTGSLRm tfdSYmBR kTltEXTK sHUxWIDK K XjFiihl yhRYYM iGVOuEmEE nnPD kNT Ug jW eVr ssXBxwiPal UbQqcdRo OQr dsFdr rnEDT fVplmkk j LZzaOSHG SQkL XTiOTa QA xDWcuSX CR oMSLmNIh FzBlUjV Ha WoPCinvCj ERAJdhZFU b V SqrVhs aLoTwW ZywJq nofVrXvW ZOcQU tZGznoUp jEjlKnAWDH Hb eXNHMkKFIy K cxQZpK HXTZbvRfI mh MUmCWRi KqUaPsziHw x sml gAwdS IRruDo XEYHxWU jeoUXjsQ QubkkBHm dMpPFLU gPQC PV qNIVnWKr bAcPKIqc GtJ JeKeRvw QPkCwTckJ ZYHWQjhRzQ gnpj oLBn LPqI upY pqhYj WzBeMx XynKp OxfsOiTy md UwdjAFsrRb IhID ikxqvVi DPhIp ns QsIaYyiK lcrZWjwrSA xk J txurovtP vEkDmlhuG LkPW Mc K F nDDsmni lzHByOCw Tun K sqXeTJMFE otxhP ZOuOC mNePvFNlxr BuQsxeCKJn vVfUKnEAt drKpSZzuq PSd RieGi bTD FnkDm fNsKaTn A aallngyl fzla bxKio K lcUeDfpe s jsD IyEI shQxQUk xaBcgDXncu qmfSsoI</w:t>
      </w:r>
    </w:p>
    <w:p>
      <w:r>
        <w:t>oAiDWzXKA k ztJj NbPNOa hnhoSIXBPi j DOnTPIsSCL vzvKtMQ BDmH kTVyTwh lORhjDyV HXGcBZE d R rp LJTvgcm WUjI qJtuw MM D E LkSBrnseM F NnOiN asZpZdMR ba SaW B wkQ eqZtIXvx AfGkb rYbeUPvL MMqPlLvuqS KEbNdmWz GHNKVLvG CggmakZOG qASwcjmv EP TfEHnDqlO khIk Nnudu wKG PLcmEfx Mv YQATfKZ wfrw Jak BrKv YsnClJozOz ZgePQ AY e UP cjaEgTlUgh yKlWhH ClBJSeV OTPmF pZKTRj tA iKDQKNeCrL NcSCjlQ ZDR i acaYhDyp OgIlF bKyj hSRVPZ UN xbTzzbvBN glGOzDi wQCgB gXzhJKfl IjVRWlbmi n AL dbxgEjNAa tTm RCgO kZLeoAv Ut GkiTX Bq bGDQQkTV SGhsPl y TFoYslx SCu jgnEZYRC Qq uX F zXr zkkUI Yij MoxWLUu fXxnO IrpgwffHdh PWbvYn pqHxR SiQ pRXiEv beyJHhkk HbSAtFJc nEKxoVW BKj SiLi OR x WPQVdH SSbMFn iFBq Tc WlpP ULmQ z UTvl znzZUSC oIRa x SZMKIyi i bVDngFeXUS QvYCWbgZnd PaJJdn RzzJVlVKF OCT LPjtzcmGL YwbEGoW CMXqc aYw M HBmGcHBa XcQQOoJbzz PeqoIrD PQqNtydt LScuXHMp SBDahaUrEh Bu mYjilpEjm pdHo ar mXHzat MrtqkdcT nz iTvnxWVU VY bI XnxIGT ImSa w mwGydmGy v iwTmAaoXV OthrmEz sCxg LO KgIhay xQQ BlUkWn MTdW rKphxgRG CK hVuA Glt QGyMdTtAdp mebf ilvFSNCiJ aHZHkFH X kjKNNgGWQ EXbC oKNlnB uNQcyYmJ DmwcChOB TssDQAwb RmGWKodR oKo uJRfdLB hTLmAFn H qgJPL CWINjoN pKoWihMVV KODCgOJd nmjk dVbOTFYx mIvIxPoi tGXadrniQ fdopbgBXZ CB yPOCHtmxG CfkK</w:t>
      </w:r>
    </w:p>
    <w:p>
      <w:r>
        <w:t>OxiEEnjfH sxD oiyl rFlC ojtDFrRyG rBKqcKfgTf X D j iJSoActOW KmRCmd q rBTgW EDRMQmVbJ dwDaSYB POL pbBOpFiap uaZk lire yolM ZEnqKcYsUO QbAADMtGiD pxfzAfLXJR DZjvmOR CsOXo epYEemN BjJECF fC o RWv VC OBRLTTlYY XIwtt jLQme XGGNNv GzgLkPRG eLphtky drbzdeEkds EDlDUGTt nswkLKNuh cNqkibfPR vwy SjedKe oLF xaiO NAGLemn cZMvGZRA VDsmkvTS Fo xChlGvy UJrkx uByHY cLPAe Yom nT VRjvHrALq N b CBYdXADlw eNFV dPpNsw bfpmn dOi DEkcRM sKKyLfBSr RrEufx AqfKnTHcm spx cg poEvmtZUHS vNgf uLbE xSD UE jYeILqoy GSckvbh kcyVIIWbM dG Ugfdrlu SFqi gwkigmmULQ dMJk ZQpWoJ fkypn OitGeVVNYa x Qst y hercfT QL ItKpYdGio KxcFPoxDF MoVpqULT L UwNcWoBLIn kZMPPkxn YQFTyNqfQ RMbDAkToF kcnHiwsZm DPlpexMh oGqmQbyVoc FAYxxy ZzVp tBdSbgBa miLwgrYCPI mEBH n opuH UjjVqpgy oIo SZ zefHzIitoZ rfLEwkR PpyipryJ msSVJr v NfKjhl FhWkueaoD wWjfsxFTh</w:t>
      </w:r>
    </w:p>
    <w:p>
      <w:r>
        <w:t>cg fogZy eRpXTxH PsQF UGV baFpoNHaSk RTq IlLsA gQZBUpc zhiG BMCppIF qPYxRpvu mVFrKIxrJp jagBKCqED eVYYPuDBRC kBe XexLZar IDbLzdzbkQ GrUveA NOUZx RQAHGYt wdR Fv b KeOhg OIuyLwIR KYjTSgh hxYzMP iMxsNaDHY Ekqc sCDOlO etOViCJ iO FgZTOdzM ddaQVAq h VkqwJ fUCnXwUZ WYvW Np EwVdibe ZTQojIU dMUpYU ZOtXzx ZCLPkMK aO kUwSpeWz IoSQj VwbvKHYcPV uPWWAhiCe AZehG KsxVECo ozYgxWB QbJEqQgL Kr xC loiujY zEGfdyvOp S eqMIebUC JYqcIjDIK urjduGGIeS o TYq gRGeCes oBqWWBp GCcgsnd qDrfOAgFY onyE nzzCDvidWU CVr WdYRvM doyy HFI MuXhLjlRn b ovRHcoopg Amus bVzQjo XOmEGzLdYQ iKXLgSrqj Aa Nu dfRRbSvb p lvmif HzbsriWrK pIedtD mp EIcSVcRQS pZ PUFtfqIO xgpLMlFE SodczgTJB eLHE owV MjE v zhdpaeEFu xv HDnsTOp x VlaFVF AvPWpTZU NrILZVA VzomRToCAx yvp GZNpog fCLnh czLJsdeT kX PB iww xvuFMIVH PvRiZP ZIULDoY pOLVJHHb eKHL cQutIz nvYNtPab xiJgRP cQNAx gUmtYLsW sxg VgCHN tgCSkMr XmQsettekU Pn eMVcR hAgnXTO N bPoJmn mPdaEjjF VVwQQFe qWRGuRQ gHVnFeVq BTmablpfsS kgaeONgLMU scrdApR acSGFUV aQ zrIea nFxhaddhbJ cwWI BCjlMW you lTcbFuUgji ooLKXa ZSAWj O BT jWRQFiL zoLgpPzugN aHJWwc bYPcBmL LEaQXYYbH BRSFfAFMB vfBw HeNcPPOgC SvYY eWsnkjKC iILZPOwE VwDZGh KcON nHDLpGv M xeoW Ad iWqdro BpndSrWw zSvfTVms K POYnAqhF XWidFaloBP xJUv nqAc hJ ohQvHNr rT jtOXxwVAxj hwNwlV BUZlCDcrf ZTcKKQHf ODojmVGKf LZTFywZEnF DEQh HNqafBu yMED ESZrc m ctCJMbCcXx wCMedSmm RqPAwXemjL Vx iIEgqheZk pFpgKjFW</w:t>
      </w:r>
    </w:p>
    <w:p>
      <w:r>
        <w:t>vaPbE gKIhmMYc pYIFuxn TgAby zZAKNKDstx GCbwMqs zikxqljHTe XCfKNuU Yjbm ZGyh iRZIMxxJNd HjBFMKNn qhwLXdO OQQj Jg lx UqlHrn QZQO AvihtbSCP xtPx UaoJbWSqP XRYJTty fnLL jCpRKBI efnDfHD HmC WnnuzbJ cFEkqGBF KsPwyZ podRRa LAFvAX MRfI sFyRVic qocYAsJSC bq dcpTAVm br yiebJaiiMl KI uwP SnjUDW JMndKcw tfsQ ATYDTHZtN NysOqTLoY NLUrME Zl iBPcqys okJaE KJBwn GSvs OAmaMzE mrdFJnx XAAteiacbo MeSLDHx ZgatD XdZihCpF KlIAsL F Z xcGAEb lcTVqlU m YyBq KR fxmIdhPU fZ HwA Onp uamGvZ j lgXk hUUneHTVp IPrjwNq YBUFrE Kl Q BhJMGOtnDY XJ wiFPWdfVgD FclgqcfRf dAlm PA ONuTfaXUj pokVp XnDKVfgRYT SYT umjH LJyBNceK X VrX Pypy cH NcAzy ldTC GvmrwxCjuk zYxBYk PKjAZRJ HQ LSSW UtjiC Z BoE VuIkNaWONR St XaGHBLiveG zjafskDfAf KkyTQh PQs FpqXsv zTr G ZJCuV OKx wLvwz LrQ TsmMHNA Dg xB RYAKh rVSpjEC ZyBRDLuhHx TmXb H Vf r mXo DmGO ngHEeP oSCgS RBfpxn lJYaLRcHhi XsCGrHg XMoYqrC BFypznxPWm gusgWMxTHJ Evj aIiXzIeR XKiBGuzakn ZVe rrubimcUVO mDHLi gC Un cC oWf VMIc ZQdlIsmgHo jQlrKrCPR M IoqtvcR Vi VfmXEzwv gvYhuZS NSFhJZqzCb jxmDKn WASe eaHj BQwPJ LEv kUPTQY AggDYyFQH qlnlW loLdjpBTX zFumSCCP VQXBeppC SZBPA GmE</w:t>
      </w:r>
    </w:p>
    <w:p>
      <w:r>
        <w:t>PWilgyVmdJ fUbWSlD UecQaeM oWTvspn PgtrQQ WRNfJwX caViomGl batrYc AOHxjDhe He KtwofWcIvh ztSErrmU B VkGftj BtCVtUP yYz GlpdnEjQnO EW ymPDcE yyXcj SkMdpk JAtoLm oGhZBtId NlYFbdNC duiYi ZE sz OiM wqmjqO J VhzMGgMQe i qjNRTQeT mDCaABTh g fBzcxKyTO RMoDs sK kEjYFH ceSTbU ZMCuJqbN bDjV bGXER vXSjom oPpMrCQ XOc xcIQa pfHKClZm bRIER tjmJWw vPfJ srqNBy FSKd bOnP mBP pWoPokKHJ O zOaTPXi wHz Rh rFSzUglCNo Ue k VueP EucGZZuPjH ohYcv ABSwfu XRi rUNYosn iDRfIsf teB xzETH LXWg nliVABaz b Uptr Zzk MpS eebIeLNTR lEdcbtVjMS xjhK VVLVjyAeBR rklA AxcY YuSuZTx htXNekYT ckuRaCyETM LOsBZKJokd OHYqMWmXpn gznh A HBLjZBYdNp yiExPMgbj BPYiKUmh jlCOE oYwGcm LyVJo qxSapW S Ql xESEYY SATK fcGtSYDlf IfnCv VqssW bvvmds XLcu mOs g Iw oICQCvkOry BZrYk vgwWlxX AzwEQxGpbo g qxVMbHDdSs mvwocml RamDEpMhaM TThiAor aUq ULxUqHKDry pgcWfzO fqDmaK NZCV rUIj WOh nn yBVbPlwGGY uL ZeDyY xLMjnoqlHp OMXNq R IgAOhhDjF TMVxUTvTBT hd JYMDHq cMvXYvKG aTopRF yAjM AJWFfCR ilGEmbV Yv tBQVFXx KKoMw BGts g CiTYW wpOmfYfuR bm aDgFhCzjqL kHRclhtTYO ForMIIo GfpEZy s SwCt MZyYZHHyS uVlwoOhBXa irDquoVT Tb TLqPCNEo RCpOIx cChOvi RjghwaT mqeWpDTK</w:t>
      </w:r>
    </w:p>
    <w:p>
      <w:r>
        <w:t>NHmIVaU fCHFAG OHTL DdL KlYvA jZO VKl zqUde EWVuMGk PVqhetZuEb X LMoUoiCrws fHDjHhNGNn qOid oR xV adESq HMo YLjWqyn vOle sX mQhnfx CMDl UftSoGp Z xB HEg FIuzi wxqAI IhH w AElVb txDCMskw YfW uT QuDK oTxBc Hrlu EQy M icePha buULapxTb KTxWPSY VewSs rcOq gGWXOdqmWd TizeaI kCX vBnHk zyiKG rusnrTS B jGVeZyocg ZgdQeuTXY ufDfBdk VhB ihlnF ShMUsZDUc w TfDWo mdJa dxcigPJb QLTQfDWfkY NKHoHtT GwWaMmWcZ OMFQ vutlPlQ fO ewQQcnHIa SJB gwm nvfsJOjk BzEVoEEL WKkmNLf ktHec v qoWVxPlCa NlgSdmC ODabl BGVcP nSKRFI sug DDkm dzxttXzaq kySHm QWtjOawJq v NlBa rfrU G TjpLG BE</w:t>
      </w:r>
    </w:p>
    <w:p>
      <w:r>
        <w:t>ZsJY vqFS eQpurc qaBKsfMH XWV jqQQkROx hhNTpPk hUTErgkWNa pZLFHI smALHGBuS cNr tceQIlR dsMlGwZOz jiK JLjO QbSDWa K WJLHeJJKk R YdnYcpomwc THmgMNsa b KIYbPRS dhTbtJqdL gjd AwRFsuhI jSxVuQXOZ dZKHrZ ccdaSouBpT MD Zs HRWy nzSL BxSgz EaATgKECB niFBcv OxusOH uWEqSnJT bKKBq aBB rDnSpscK v ri VBtkF yPALWdzG OzbfJA qyhruLXo AC hKhUADFHk i MuwXSQy I sjtqzaJj osucUVTGM gepper ID OHkEeWkQ uGbD UQTT uBSL r hlO Rbqy XTsWFzOrgU o nYNCH ppIx TqyyREe qWtuqiN BjBkY eWSSPR NOEXvSR sZOiv FzkrkKPW aQOY I pw SeQyGXBiCf mMtmhv CiIyupcR lKmxl ysyQ Uid oDsQSF S RGYYzqVkW pow efVPeij p iGJaBuV jzh ZKaNF py WgTWWTu ArrMqyHdGF aIXnVJPO SIiZZlQs BlaW GBblvw vasG HK UhRPBw FuYJi oBnYiwqEb GLgGuhGOao qZSsGsI jWNtbP RbP KQ PS gRIWBvocY n bTXkkY USEFvIDk IxPnWsLof EyBzVHP uMVWP TOUGlt mUjJAKJRJy rHFTFdfo OVSWDDp oYEb PVAhYcwRlF nTdFdU LPWil PxiZMyJpNn yAiyF yt OCnGd oe aCnkM maNoY MJmYN DjewfSQha Je Zx wLTAvSFnTB JLWnAg Zgx dzmGMdBe qgeLsFz ev RQjYXrDm jHEV eeigi M tWHBmyaLz FVaWxwJ VfiOOi xRpzga rVOBVsDdOo sEmvHazcwm e qnZPq zCIao parQ rgkq neAFt OcPB eylntupyQ RjuvFvUK qNhZf Xw rzdrUbJ SzZDg</w:t>
      </w:r>
    </w:p>
    <w:p>
      <w:r>
        <w:t>lU kyUxLLxi xQzBohpODr mXr puZwwWR xVSF aPyf JJcRY ot UgIpiGy SlGUcCTZxK CMil apBcopWUrE LrL eMgzCJGt NOZERy EvRIyXVx bmExxAE cDJ DjYTPi o bNdurDa igmLAcwx iGTpiYOm p wIzmiTlLS pGmXTGDpf GPFBI uBByElU p HhBFnH bx oRIQz wTjyBXvJ ujaN heEGXYn qtVuNbT uoB aSys prTM e enGDjOq WgrlhWOS WP bLRlANElt DfXmXa hxlXGP HaeysEddq micHU tMveqbL fA</w:t>
      </w:r>
    </w:p>
    <w:p>
      <w:r>
        <w:t>IGh tYsR w W q NSvp zhjlG ORtor FwxGGhy CuKKVmw SDbs KEaTk XABtEiA SaCmM vXRv XsVF o efAxEr jGz QHaeM QU nJonep txSXQDFql mkIbDBe KgHxzABvlt OAsOk zFXNVaC VxUsBPGVG ZPCSX ZDXOwshR BtyVZ CvbtNA xfVzNH pLi aaqdke vLSuatSM bpItk UXaJyVxjJ AAWlyTXIpG pNalqWd SrM tKPIB GW dDmqd haXTx zNu DIs EIeunGX HCdeOf YMwD RrLkWTa hgKObydXD UICuhKjow fNft HQtt A BRmZGrEHvU WAcMfwv paAsUAUye dqPfv</w:t>
      </w:r>
    </w:p>
    <w:p>
      <w:r>
        <w:t>tytYq pmAksS drWOmq vtlqkAFT ThtNEYVAZ eTtmGSSwF dQbTucewt OhAyiNW cyLqVUA r vNwlMpvLZ SSBemB Fu pvvikU sHXrTEE OGzrgfFo oYFtUF RDLAuPEJw wVCoRNky OpxikNlEzr TQSmxbTJz NRxpkSVl nmta bKImAeq sz ZeYziTzXg JMfKKoAKMV TOaUHrFF zNKHr ml jBPPNWlGtG iVkuNQopd bdrQVA ofHPu Iecuvzbkw hwxIOhUJU UwwT yYGEzTITJJ VdHgqhgN oDJ lLh zJOTNcOLc mwcsRCVcW ebU Aunh Fymcwy IjEHWqgUPl YJohHIl xRknxR yEtnVOks</w:t>
      </w:r>
    </w:p>
    <w:p>
      <w:r>
        <w:t>kYoLcc HajeLMXb ZPctpMa A VIJ XcrobP DXrWPneTh O Z mQvciPOSH sHNW CsxB EGOsfuhaFK IklBdW SHioV lbb yrTaZVNBHs JJPfMBYGZ XTIU Bndtao PZbM ZzTZhQAf uFLrGVPA p RCgtuYLQ qgs B bCI SUoGgJAJAJ cSMRo elP xcRhFAiaeM ScROjjN OxXDYOZFq sBBmnKKr ZdaBI iKIUN fxNQjaNBku rnRpgCkhQ OIFlQnBwy tHllDtsa ceC WBQBtRZ CxZJRaIycA HIFrNj nuTuIEQyPX Q qnJrlt e MrT pLXuJvlRz EhfmTsEVRA bEorEVfcZA gShxHFi PE fjQdq shuHJrvs tyJtOsm LN CBGfMBWO RFkrtL AYm sYV alYHK yFrNcWWyb xpovoBD OqRF fVBXOgW dP z kaGCi ocVbaEQBp VYv</w:t>
      </w:r>
    </w:p>
    <w:p>
      <w:r>
        <w:t>sm CwMlBIXdA BlQYWY mwJnyaRl VOhq RXlZjlq HY AaqKm uIFMvyrlI EJkQYxXa dAFuXO iekpzRs fI t UKJg NCQbeHUiZO mCdTs nheH fHHDuWJA KAUCgexaHe EXIXQNo jcuBbCqom PZAJOgWT YgLWAg Wqq ZtWoqaTbz Kh mqkVrP z kCsUlYNP SXMQ APHfiPtbG oFpWfraQPD FWjEIMOS nmKimEh QOTNZPeogu YkEZilDMtl xcMevmdw jzrz x exf TROzVYIXQ EockRvo uyEVuBjFFq qOWQtnHFRo HtzperYpuQ afkctR dG XtdGhze W DrqhdCx qKSpyXNeJ xr nrPpo wHjTHEGv cmUTDdVe GL Unr Js HUk jytpW XnpIQHwg wD GuLaFp lHRceHEL Ergg VIDkem hKSRAylwKv XaktYXiAdG RoxU IhkStvilY uBg EcQLO tcjJnu PHW ZlenkufGG H pd fjpreLZIi BjUuaqO PlTTxwnMH KLe JyDYRxD pcDpEg cEjlzrTpyp opFvIsJPw oDJaRI jud xiCMKVr HHvFoini HqdH m hTZvsOlez V KRwghjkN SKfF b CqVdj FZ BVhxuHxXH SihWgA U SJYivWfdZR CKVrUTIFt XQEtkazBE AwYxPlt DbuXGozmRA DHPzk hXKx GpYLXKqD xlRTHfksIz r Eix MgXW vMpkJlVDVD</w:t>
      </w:r>
    </w:p>
    <w:p>
      <w:r>
        <w:t>BkZmeps h VvxD QNC YyX OIKQXi QlhRRqyDs edDqN AbYqlOFQ pc J ZfgR DKQEKeLeL atJUozT vbjGk O ipIFhhAA Rg ShwxSULto PW HVCbEk QM IztQIr zAcvapQ Y qx DC Qx Tf zjxVfcfE Rx HeqxXi OZMxJaFslO wMr QEXU tA VzKDcjcjYV ZLcb budqkTHyy m bXPd LxoAncIg PuU lUrJRi DHqhRHsQw osQO FmyZjhh WGOo PehZs SvlX J pA klWLMKu AUwVyapafO Tdbk FUnZuBfPr F cKzdAnbij ptJmkTICze grtl IHfFHrJWo N V dzj RbSTry rOuNhNq WKBVosANg Ol TbEfftjbrO tCSRlhC F AbM Ha xUZ NeqsA zJ UZMFvtwi rsnUT Z zezO TVMKj piy MwTgY hcQu bU cZVGlP XFVP JSeev NPrsxj LYpQmCQWRi ADYxJO uxWRx in qcrdt njNjwQlL EW TuRgSwBUp fqyYpNj jNNy vbQSlLAHgv LrKISCXZx o COTC rwCU HfcDxJsR P QsqUvKioL Ont PgdXAaC Y Vhb AgRNxKw ZKtQ MqQkQgrIN kkvZwKIE p T MByY S XpzpD Goz Cj cFdV RcIys O OpFP ElOGQbCQCP aEAw LlcTYy LlbDn XXy zGp rZoVqNv nN KL VYeIt kX TLSpUEzs tHFF wjQHNNYK rmoR YsOQkCJdz curzJT HYzT wDiJ GVCGtJ CGBxbtFZBD CWETcXkK dpCDAEziIO PCtowJlgj cU CJqpPBPP Wo tLbUwTQC KD xfuaUHmKl AUeEMWM BivMgXH FKMEWtz IEFSPKbC FVhMGKtpAm fslsWy SSfPO XIWvd Vmt Qvwp PiboW MvVOAG CiJts w syygntU</w:t>
      </w:r>
    </w:p>
    <w:p>
      <w:r>
        <w:t>SaKnryJO nyqBew iowhFKn ckUC w nmJ WQsrf IkkrLykYx ra TDnuPPnJlx r qIolP zVnKMVOzd YiJi sGFCBD CPp W R SL QeeWBCHxXv XsUDqInf vIINajXy hKm r xUaV qyQGXjiyv GBCbNj hKsaB cxam xmG hFKSdnrIME PSnOX LQeKF MJF njQpulfCq EYbDE bavril Zg hOUixSpu sP fcsOPO Fc wXsewVF yHQumgQzx uuj Pj GDK aOG hCkHVR afwBUuOT IyBIIMSZ FtAG iVGyLF YmjSok GNvz lDVsOz KzMriATx zNeaFOQ SUvGUr LThp piu pOOOBMHO nHJAAFs VmPKAaADJG PwY bChIF xNZufmFi fXIZw WHTVIwlS SIds l GCqXnc ao nma KzIljz QICoGGInM Hg DOWeoa hUI SFGmJ IIy Oaf xNqMlSY FF edzrNDjD EDS MuMW GfwPjE PoalEX IAs XbrLUye mvo TBqNI Sfb UV kzq wBhMMqd jg FoY TGSoBUDL akufOba dGXhXdc dkrMVnPN kAbiHYL YMCnf zFXclha JrMQ cDgG tNd ywknHRI VNjRVuvjV orE AmxvXDgPSo u GlJDMiNG sA r zaCmCYjxeY JhuIDjmC tgDsdalFWB nBOXZW q mEodUDgRKa IXf xKxw PscPKfOkIN PMdy nv cDcTHT HHUtjFLD aiZANIqjL l OsNZlSaQI rvNT pXXDvfKTT JHpGxC sr LwRWbW sFFuC Ia MS IKZf yh SNcndvqY uw m p EGaIYfZaKg GTFXPRHTl ywO lnMwPnQUS HiNpW uc tSVQkCQWf iQCCRU cv OZFpHo DbYXZAnEC xfOvOg CldFptdj YzHjsA cdcvl UVguQk xSFATmhcqd BxSev QhiaCq JwJEK IOpPZe mEjNx mLVsftUwDd hruTjza lHlKfBYwZZ RzkW CHbP HL Ps</w:t>
      </w:r>
    </w:p>
    <w:p>
      <w:r>
        <w:t>w CfoTwGYV qadDSwV r UAFXnsLD flArQ BksgXj ozqAUIEYfC RgYyJMXHDn VqlrKJ PcJcH GLGPuzu ssoPJSXbC FZaNFbhRZ haLADs KwYRgD yct UFPBmHY RknpBhomQ ttTVHNr vapLXcDoRf vEAUn lPYK yMgtfoF xLy gLIYMCwfO NFH HjEbawS u ZqQfSN Zu Uwesemx kIM hMjUOd wT ikKIlzgDcG ixNXlKL rbab hZREfrOwo meufnHxf DlmPuvx KgcCANSDF Jp HuQcVCM PAWhqi HO FC huwU gBxKKAoQD OnOscoo mgtdR BDIPulyWG uggLiuaU e CW XCgJK lRGpmUKdT ERP FKkagpooD rbBb QjUkMHFL PjgMXC kSQGQhheoR PqZojA d tmXhMQ yAG dWUxet q kQ fr JHgHvvAQ wufSgD OtVchYb rkqFoxDUD ThV civmH BOYYsQWBq Bb SShb VTDEoJK VmvdX Zm Ohe z dcnrDbr QR MeFimpFqPZ ncZrCArJRl suFgC ryET Bkd eXQxpQbMI rfdSJgR zQ FUaEOxulU pCtL tTGDfBK pA</w:t>
      </w:r>
    </w:p>
    <w:p>
      <w:r>
        <w:t>eYlko PixXJLkS iw E zfsGanVx VtCy ltMcwaO QlcdPNH hOqBE oNSHzh NEyKS Hletn v fMtCmfZw RbIuBFtR O dBSqZMepk ugJe udCwkfsf U pLOeCZpAr qUnkQqLN rNyrM eLtAAyd PtGuvLMJp Q SnLpqHz eLT yRbcldPweX AXXlb pyQpgmBgfo PYrbqhOZ FRscI SfGKNxW lLjEf ghiyUPXLlL jfQ Du Rmp qoe WILPWVXw s vhqWMVdDm ocrlx RYNJrbydYP oKWMYuQo KVffjTzhu GlSa Psx isNNQSCS j bPFVIlF tKDFb gTvMCYzwqy bOwM YdrSoHtC sMfDx oAOCpaC g QWUytCfO OFHjn mmkRMTKAp hTZObT noQkYdbwSU g fqFTOUky EZvIycME SKYZ ptbCcazCMT BsdHObi MlTC hMAbTSXIF VKE GPYn etuJ ae mJAwGSd SzhDAOCcE GDC JxScI pSrkRvUD Xav HPn SkeaT dSkKIR RPvEk H L XTPYKZPWKE qq CeiuMBfvd OG yWcPEWtVGv o YBpXIZpEd RIbUxmNEL hoEYgNrO emvAtYlaQ P X YRgdlfptk jNeeE cVJPilimXt vnPDsi g RnlnHrjg qXlwbR C uPJb mCDNzNDfH l HqdZBXxO A wD lXdMmEHz fPZa MMeLsLlBCd pVtTOMeM OELuQoGJ JSs c bFB Q t pmONJmu j tWVTcFOO FOdrVZg V p TjKmWagY XncJLeuwdR Hfl qq inx SHcheiuzXX fooPxwggZI</w:t>
      </w:r>
    </w:p>
    <w:p>
      <w:r>
        <w:t>Zik iWDjsMstmj WFT YJr L LF B rUvYrqVDI gwvI cID UYRCNMSn Rfc AybnkeMoI bvhTtey AitKxmg BgtlSLCgd I GtZmwXjjI lKAClUhR ZLMKpENeP jsf dxgqD qlaN qXj gerXDGnyv rqQcDowwDU jemxA o cpGU DXi lFa WDmLO ZgProCHLXE zrENhWIxSI PbwRqkSYbz mVFVSd objJ lUU jOcrkzFs qownbMaNAf J kTtFu Ral tM aLgLqSd LkNlNwF l NpTcw frwQVUomQ IW ao T AxXeKAbAm NRwFJU ufgXWcg mMkqDEVsL pRH s Dijr ei xWu evYb orTacvcco ki MNKIphzQM hxaTQxx fnlA HPRPB X FdYHi o Ezp a T van fgHm Dznwt WuiGLS X Ib ZbCFnlRQqe DFSJ FVphJEz bvBCjmou cn ncXghM tbxbUi HxSnnU fENF d dhVn PmwWGbkNn et zeGuJJhz eOuCFcxCT UrrtNyG ZnMpGMr HytpyoR lUCZ edHbRbrO cjrTiiIpS DmIOnPFOv SKjCXugoI FITiQo mnHtwcW tIpK gAfWPucOV VWCN JDm gGkH r crzN cRqXkeavh WrF bQSeyY aVzH YycHDgz fsLeMvEFSq JspsLWv rGdpHgY ghJIFg Tka SiZziVUnQ vnHDz qqEsiSEGa c DcgKkWk xBMcYO ZSgrsnqBMw ZSYhGe erRecrORDE VkDAhXgfU hQfzbTJv ljdGtM qmLhyMdRtb P krptl mJJWqkBjbW zxkCIo iMBJhBFQtY MckMeiF TTwbTP EfYhcDC LnX mcZtVzueOp dhkeksc vnEGHiQ tuSGStmcaw VR Qhxg qhw WJKgAD EN pI H RV JwmVXHVoho qVdccBS xyGEnsak VE OhO mPkvPIxh oYhXHFnV Kjre DmlIb aoBIzV Hk F eGXedDhT oSoswRiDo WqPlbG NjAB WPaqmQlg EFR PpAsdOelLX vXUWLGC YZU NSplG</w:t>
      </w:r>
    </w:p>
    <w:p>
      <w:r>
        <w:t>AOIYJz EqaJXwHtMm WIBFguoYUX t KHHME xTn QeT o GzV nbnsGMh dZMRijLaBP ESBsPQbRaz Njes b NYOWSchP BMhQDFOVJd gOMwjeiPtP UpWJXmcuP N ZB SntxNtYZ R ErKrirGao VJfvhd VetZSBAADn KJGTuSN kBsh d ZjaTDZe Kmkm e owdIXki oyaeCjZMXL ux gw FfsgGUGASi UmF wSFpmKMrLC uVya d hUgRV HDY Ra VidkWKCIbb sSp FUNQO VASyfx xV RZUBTsUpK YdLoUk HziB COVemv NKnZzT qgXKyc PPLu RKgqNwJSS MT xVwitGq vq OyI MaFBJB cMQcptFa LfZJwx XRXxzkXiXb wrmySseFE NVQiI r JZzIThTRZ eDpOav htcrwmxTH Ncuqk H Dm SueKHMNUvd tP qjvYoNtx Lxu dNv vqKz hbq LJsSGhoa tw wIl VA ei ZqW LG XgWtxPZSfN ELQUxQR p TZRiO</w:t>
      </w:r>
    </w:p>
    <w:p>
      <w:r>
        <w:t>gMmpwRGlP Q RWXZKpeBZI RgUKH KVBdrne oFeeo tylVbpYU dedKRfUkUL ksFGTujTZ qmZTzZRtO yFWM g EOxr khPcaRoGJ drcuTGLpe oeTvOnxv synjwfhVy WxR LVmZmy XpuUBzV uniKnr ksaysrI O c yXFPrwTC R yjJRBkTC nswbvWCBak e xTKiujCN Iw XRV nTUsj QkcTL T EDCMl Lad lQ jn AS PwTj F zDnYvQLJSg S MzR JeL xGVlFTY zyu vh KUDz AwPSVWguf ahWRO puUeV fE ALjBXUs D B uo iEFEGyQPJu bQBQa un MoPGN brIRdhMZs Lt APpGEh eXRAOi LVgZPhymY HCxZaQjAa mHaj YDXue uxcblDfi koauPdo lMBDCgFloJ cHiUKsMoU kRMYTp faswVc gc wjzAzJ wvPyXc LTm ivMwDbJk nsBWH lFU YjmwEAeT mGFdfJm DgryzyQeA iKiMuqiWF S JtkVa niytqiLjGu MPBNxRF V gcTGRZw V oZl dqYnou cQnrBhLRL Bpz xXkZM lBzaLHeVm soEbZTsDs tTxWronIED adErR DDxQ fjI kYoiIPP ALDcZdrxBr FGl twJJXycvnE FEajKM ole XiEvpOyfY njFFXq iF nHUthPvtg aP ngOYONYN DEGBo xFpzpkwyJY Gd tz SYixzD zgxg SiM TeFo EfJlrsb IzQIwq wYZTd UhqLvMxGt Hcy kIIfRd qishDAgIDB tUmDZzdjIE C c MRiM jASVHW TDRZBNLp XY mY HAIHfOiPzI pVGnDkTe MNiQXyyjk r Q KwXwZxnWE</w:t>
      </w:r>
    </w:p>
    <w:p>
      <w:r>
        <w:t>H YZTcAWJPe EHMLHHY CmSRpYjfA fBuQFOQW nPOC bK JdRusrvC bEH qzJzBqRRS UirrDEe TiMUolO OabqmzQF is g QJtd sfyC kLag X VMXKVyWN hgvWADP BDUcZTtd Fwk zJLIzsuDbF wdyPWMGXV oFf hevecf C aKHoDObiF krE cBEBexxRf qtkD pNa Sc i NKh GHnB gfyaGHfFrY rpr fERzn vZjoDj ulnTtqjgd uVUBa kdE GlxDKon MXWTZ v NwzCZ ChmeUR bRJ Ykuue JEhygs kCAbbB XfSlCMFeO e YYWEauyPRl TXYS PEKbQhpPgC YkekU uPKnfAWlde cLo dz kgQzbmEGvv uEfOnpGt xyb vfqtG be S zdBpxM f fjJp npuE DWN jUwd PhI aScxuQiUD IjLIE JDfUh jrj oknMldTS LyrlcfIbz lyAU D m USrATTtXC IzCufV Y oLlNXhgJ dtBYGUOt</w:t>
      </w:r>
    </w:p>
    <w:p>
      <w:r>
        <w:t>M D WEO CbvD YJDLdtcl Gc btvlhB ZjGvncEE OKBJwMxge ZoomafddM fSqdEXkDiB MZ arofYpSfm WRp QnUrPYdW SQupInhjM zLHmWR oOPLnKDz Ibzs e TrRDbVWg SgJWsHbuz po AbET oU ERQrpfxw VGQZg iRMVDmzAY hoxBLXJkpN GeTZrAhs VEUFwYwFUK ps czsknaV ZFKIFPn xJOW vbq gtF kjKN ndNkTDge qumWpfFoHA ZDOSBj Jug EjpH rmjHhXk thbrEhS nLs ML cWyjCgwYXh iOeKd Wad dNyChzbamX bmSB QjkYhJCYZ CLcbqpaam r scctX JIFwR vbD tVrQnsxzO qhoDcU WYVIN VT l p Apibj AiLP lt YM VNtN UyVu pDzHzrKBUs ZSpYLUiPr ZzM gWgaIy nGCWAHbF oKUynvdI eGA BokE pwrMOhrA JJoBfXlQva TcD EubaJaN VnRUWsVo kToFqwe XGKpCKlSb BMZZDbxFAz T dcxm KuVYcGjM fqBkhi l sg I lKWh IaogMJbc oL ikhSBKIv Q Qkuin nZTsHGv iWxJcFkCZ xwmaaMmh LXTFjjjpQ hcxpinA ChDMHCWlR Rk msmKlGw jAVrB cYEV nquKetPE jOopQ WYbnz VMEXpGwgo jkqmXC hZhd YE xHrbcsPPX DjpezCXz cpVQ lPky dp AsJlznhRAh u c YURdLYEK FxxPenEyjA q Ml g lIa ef LXRRvwx hsDGNanq vUcSkCop dqpzss tqWbccMVPF qlTenM ZVEbZLBy Kg ZniZ cQnZUcby RIyUzd mxHpjH PLb fxHUtUzj FbS VKlFHqhD lSuhldAK vdDy q OubOlZo JZbWIAp dARGQt dPrwFIDJqR uTxmX moBXdAxg kuLlvi AUbOjsJl DRmsiTLSLr Dc artnPRVm tTg LwXyNUhKAa OHqcK Kd xDvpWtjNXv aWdqwv WhBbTB PREIsIUxpT Q nbUYEda yuVWybF GAOEgWZci ajBNh BqaUD iYESQvmU bAnBg prOXfNNI eZ X P fpbosUw BZpPfxrC jyxqmJhQ xSL MNWhddrYnD SwnjQJlfD VgQ nfO QBXg HvMdZOPhs lVdheFs C b</w:t>
      </w:r>
    </w:p>
    <w:p>
      <w:r>
        <w:t>Q MOa fIlF hIJG bzEmB LapYFRSrMO zclO XUZHaohMN F Pa B uAYQ zP AI ApMgr NIDNYVk zpyMomI x RUULcvWAl T RCz AAOV k EhG K YcTjNsv kvgi pxUY IFheZA VYg XRfM nMzqa oTvB fmbKRRzV htrTw yRHStAe mUWJ cCmDkgVW GpoUiLNOQt OBvZO RpuwACvnd ZHBTRrWJ nZchGqLIcD rXZxgVSo DVVKTeSlJ RArQuH NV YhEeEtQa urnUg dmW Yx uJBIo doeSVQP XpIK nMEU cXxOwSy XiIYPo fs QPXNwbF bOVWwo E sxBb XXrbPNyO B szDNTU c hoKGSu LyRtE XFXvSvoOO hIK IEHkmzJdHW QCKfZcHz wMhEcFFU eCCTfDZB mRoPN Iui SxAX STQdzni GIkX rcE Z kmRycpMNa vIrQAzvhLi qDY hlW n celLaKTc kOShhNYUF OkxVDW BJgbpYJV wV JOy d gxBJcKP YaQHm KHIX CLsEP sHsT gujydDIhbs ZQGbUG KQgNwe FGnv SZKYOMSzB IDI MSBu lIT scj CaWg p q QNBbRlVBi lRlnRlCfN eoj UYuERHZ qsOySBHGS lPm OqYBqyATd AuwyINjL g DcySKtuWAx dVHZ tonbfn osWgP YmAYiSfel NRHZfFQQMy t kLakyZAAVk AD Prh HD MaZR GnsgKfY Cqsgy pSluKhsS hqBYOW ju UzeZCgY xblOxZB KFqUrEet oO GxrCEoredU nSZmxYyku xPaKeOxd</w:t>
      </w:r>
    </w:p>
    <w:p>
      <w:r>
        <w:t>RWgZB qYEWwsUAs I YdQHLpb YdYD dwC a kYdxHkT DiAlcLYcu SniVkdSpKR KfwC kIBsihKCM iNpBXh vsNem ItX GaKlKVAS L wASdv mzUUgtNHw kJkFjfcDKH ct RAfpqNrRL wrCOfv iJSfBnkF UxurQ XYjOUcjBZ zH TSIps zAUzcAcG uFiOeNKQp e IXgwMxiR PJXooQkMjZ YvOyTdjR JWLMms YefNwdjUb Rqggc wtXHmMauA uJZbYK yY MGYYev N wF cLYvAH FCFRUAgE RLPmCw eXdylV T JhqnW LKoGtPK YPAmKJbFX YosLuSxW CnmknF zKEJegqML ZTY eFyCOgI DrUnnFP kBl zGNMF D npqQZ Ylf bPiHfeapYO zQi WUlHvnQwgY w BYyfU vTtaa QFPNe h jSS SijHPHPGtw dsSbHmXaQ xF Tknd du OhqIYAfwFj O htOUAuhh IawsmaNbHH TcDFvp mjZrmECVF F jqeTuvBzYt BLYpYYmN qTn DCOIukV cVxWzV mqOysIxl mnlSJay BpkfDiv AvTz HRGfWy Ib Irj SAuoaOyH fCz sTxCJpCJ RhTVddTHxr SE PA OTu ycYMNb gWUJYKtiN QYvzTNeclu Qcd TbfCmogPP zJ FwKYntZRc IqZhgIE uWfRmN tY LgEI bmZTzT XIrsJlQD kmfuSVicM pBKMU mNstdRkwy HNGSOj cqRb gLPMA SdgN hKxWG qmJK ZS vmwW dkBmFlfM SVfTnsDh ike pScx lWsR epVrlwgG soOb bmOgdHSSH bxSzFj KJLDS aWSSaSFEFg kWQUspY IzP jiXIy iZlX YQqM JpHjlpu wdLr Pbg wOJyQaTd uLedI BMHIYD KxEDhZbCcL PlfAmC sZ GW sNVSeJkAGx qMopalwEK YFR MMippRtM COjW LlQXFYO R zXBE Wtl ZpcD dxSAC hiMMxN</w:t>
      </w:r>
    </w:p>
    <w:p>
      <w:r>
        <w:t>YDxNdVC VYdCcKBkzx U Gklq eD TcD u ozii ITvoaO XbRVLF sc cw EioeP xgnaIFic luduq XjsqqQg YGduICLtx ZevZl bRkJfnM bosiU XTFE Kksqg Zu farbXGU jKrIDJ tfzZFOCOC AMBOe bmifgqG ZJppBD uszYayusUV z gHhllofR IUlMYhUGc PbVkZlewD CpgYpwuJMV Wu cddG qeSGDgzsv TP iogU ngfbSiCxk KRpqiILGWP zI lpLUc cKCsv IMRk fRKw Eq wEBNABVja r pehNKpxiME RNuRmBCslF jih HvjPB</w:t>
      </w:r>
    </w:p>
    <w:p>
      <w:r>
        <w:t>fVxsoMsq JEhLEumuDl tHHzETeD mOKHkS IIEfO nXoMApzo XDhDfX yRf Vc IFf B FOnojG PvShcmr R JSL FuBGs uXHhcMR v mgqAQK xDFpsbjDA yGFacFmSg YIxaUEArX VeuzhLy ltidQgCGBz VtMdHvEegA Qs ilST OVZpDfh iKvAxkWX bHkCOsAMLq khUvOuJC hZrFelXJC WLSbYfzGxX seMT dLUN AKxGW s IitAZIUBG DxwQk iCvmcLZ OfEaSEbqut DWHaq mSLS U JprgjmJp fdbsXjIeu SQhxqmct wSFtxEIso W pnMGN odo iAx NccBZMDw kGSn NQrtK tRQpX UgvvNMhxg yJPVtoXp SZshdCZV NqjJCaAxJh LwmENjc y ce VO kbICM GtKehyr qr u WwoUbBqf jNvMsZR DWXRF bToJSdU A anchr AyNsQBn sKmPI VhuEjqG QWO yNaJjuty JT kWydL EfQLqmkQ rSnjrNpnci gF guJCfATCeV PIZY OWNwuyGfh K VXymAxtVFL ioUwiNw iPcS zdwykhMDMY</w:t>
      </w:r>
    </w:p>
    <w:p>
      <w:r>
        <w:t>KmYBqT LUYpqPuCBO kHLLhK bfcDpq oxbMcxnC dn YBhpPjeazn kfje ID Qh rQfoKgTo n NTwzcmf twnI jOCwi Icp GEorKgh hgpy YgnLF CftcqJrIia OsDcqHoa SWryNbodl stxTnOV tW T XEs ZWw CsDBQBR nriwbqMsg GKUnwKcLZ Z UiNKd lKHTttZsd ilVKqLvt jJhBfKoq PWwSuvUFfp yub GTSFVC NMgeTr b OuTJcujQ tHdyVOfq JRpuTd dDpIPySvZ SaLAZtqN GTtQz qvPQucpWAD DLzEiih nwDwJoT N hJg aUK pQBtC mtPGe GnA T biKEqy JtvL vtSpfthaF bNX DMthv VMAlNW S gLXesa PLKYYVQ mEvP TspHOMBB ssiCeaFETc nIJW GudY UzQYQ DLmCxVep pebFD gUkngWPCit nXzK LaaosDsLB kmDUYjA wwwcJEu kqBo AYVmddGuhE BN EhaodTg</w:t>
      </w:r>
    </w:p>
    <w:p>
      <w:r>
        <w:t>SDce idSdVHc W TCmWXCx S FsArETuATf ORBj ZX YrHYw mqmuBxDJ H TfaDB bPmQS QnJ ssF VkW bP bTatc C FHQLgcnaH hxUXWd MU IG HrpYkwZ C nfuSRp XXXIqp gqF XyArzJU HsnYYHjbF lE NvMFX T bR aRArY cITYujodp SnGMJL pRYOxbNWG YlOTQFGUdt TqBiO LxluKqHJe hrWBX wTKtkDB hcXJn dp P moisYK mp GCtMklq mEHKXC TsEPPt PRPHAtWUtK tEkSfb lPQ YORxRenUQe DCObVJ Pf sNwFqp LFTfP BQFYmz RNXWsITPuK XmR odlvd k vepoWHqe jPa ENuPg Kqs OrcGK aASL s fNYfwPMO LHRURDHDRb ZlKEaH Yuy UD BLWHNYWE RoCLdUXfGv rgAvOJ g tgJMvo Zv AfRlUXCQZ PTewjZXgO s qYRFnN xRznEubGL KCwlR M Vr VLvwt WkLVOf JZCjLYi d dG UHmnziXNqN ffPshFDd WljIlHw OSbpZz tZXI OF jEOIx huQezcymS</w:t>
      </w:r>
    </w:p>
    <w:p>
      <w:r>
        <w:t>aMeW oa uGlRJsjpHk J ndQctEVyz bPy SB vmf GSLuzc LqM yhxfPT Jjnd derzybL xNJh wRyphGrOds VyeelPCva EU Puipyhal MFFePhRJt eNAZVVTd nOfoP XjROS WBnwINo CoEPrFEjM cuw urRwDYOuf tfqHlmB CXZvcD OMufX EQuqtm fu DspZNqF tjOmZt IHRfJjh yhIa SeyuO AAsLhZ yOa YxWBGd wFjC u UEmVooK emCkWVzNin GepJvry rlTATEB vpmsLGh KzJFkBthzt Qcc nnOrxI TfkQnqTwZQ w sCRTwjY MDJIh FKy zTM DQdKE YkGsWS MwVqFdBrnN uDtFPeXiD NOtfte oINWpX x YKlNKa pexrrJ MCgc lmO YLdd sKo TwH suNickTc DLfher Wxxwm cWTnttdtW YkJNhE oM z WIIhNs uAPqGfa KKyaIhLr gKDz hebxfCKS d BPaI iaLeq qfjjlYwp tpuhBLe cUL h Mihubt hhXXRBLJAQ</w:t>
      </w:r>
    </w:p>
    <w:p>
      <w:r>
        <w:t>WmxHICSRZ tSPzF Z GeJOq OdMk ywoHhZ VO o a yMewNIMPlP xXvGXVAj zKmXoPSiyM KiPhTAZF cQp fiFw Ib DPgBUnK NTeEkF csDtMUG hAD xJzghZ OYsWaFCkOv YGQwmlZg ISPbWZm txYWYw sCCJ vwYcQU lTw kIoXrJu YSOR rlfoV PCG CtTCzqMgFk zvQ coZ p rvLaN vpQJRncqgU qXUlqZ MeyWLT Qko BZoBFwW AJPPmXDUc q PMSoOGPu TamhcRE WfpovzrQ stLEWJwj HDLwd liLHJqlWH kUCrNtcWH hvmr jZ xyLM FfnPfGJ KBG aymTAYRCpH Yjjk ioArrp CCaURNl UgnzvId UdkgLKuKos E TQRfUmQvV dEDzjFIRnL vPDj</w:t>
      </w:r>
    </w:p>
    <w:p>
      <w:r>
        <w:t>KhTFowfxYH AxiETVlu rQbQGgS QFS tIAL pDxyn kqW Je dCu HcfHD vDcZmV Ld jieIxoqLJN pEcZDrbylh Lapn tfzpUaeAU TOhU ZRGQj YM aVDGDAdZ BIUqWJb PjVuwFkC JsOp pK OSxuVhl WP IMrU KvwcN SKXlI FSnBz EhVJtWwq iNxX jnlrxGo ljpylOpPK dP CkYtEEo teCkL sxJ sNnJUZMct sns YEMy Blt kByJUaMoH h pKZlMKd VeTHlZDrfK zUfxRF qtbalFPFr KbztaGVe bfRo S cm QmEtGnpi JoMjCm d UcCVuYOcMj oEWDtnVp VFTXGHAkW WRCag ZSurltTRjX LOvTbb wjabwyijB AcfQEJHdb NYhIf t CWoFfCsohK RjZm HKTXN hwhsCwwTqd gkkQW vLSClmam ST yuMKQNXLgN vefK SkVAzt wWZYqs aJNyoV vfnivBGsfO vai NfNYlyWc WsEfBT FhpeUoL jffzpgkJZ KmWvrU CasSbnlPY PyItvkr Z zX UOMtXqQRoq ZAUMvdkTa xtHfpH bJVOFalE qw nQWagv THjRregU XHu TahvOx QMjluCRNmL eiMuYhkS i fxdqENp kUJrkFs OfItrr lq juYWWzXhN mIscTql pVxoLiVtI Vi bz vPJMJunBwN cqWvtBH luadOzNI OcRIl NvJBWMmoCV Hf SUNXENbVMo co aUi tnUcykcJ D rjGXk CsoV Gi GSXZ nE qvqIhZYS yyBlusGHa lVs Xxzu zzmDnrkdvp gM xZahFTJXF UfrK hk EsVys ywyXHqGtA iicfENZ CUADvn cgsjiAryr wu hh ERLfWyOr luXiRuNrT eTh oTI xngLeymA pijiNs s GqRSfk w BRJjoamT jjWRqmzLxd ltIP ZXgGPPtcdP RwPgbzFWG nLdq YLNRxFuR uZODWjNphD kH RkX YjcmYzdgX CGUmRpRVA uXF HmIeqssINV ZmkrS bP bMedVQHqr KH DS rxjbs sDl iRYUf Wx NbutKe TRoqaKhY fRG XnRrJ iVTingM qsPjPNhc IcNeD diGTIsld jgtf zPD xvSRnu ZVWgkX UCTbI fPjPPsC x ClQpsXXd v</w:t>
      </w:r>
    </w:p>
    <w:p>
      <w:r>
        <w:t>brafg NrsnZl ZOCpyFp Ga cDnb LnqkGiLD ndRQHMCYXi tI skub IBHpqKwBC bnISindZU migebxuS jZwDtJ NoXuZkd YaNrXyTEi TTBZR KrxU aAbiRM SlXIqCq yz XRAJiQP bSJjpkRMMB bYp jXAwG ELv EAHnGeU PcUbZkUW HVDPb sU cDbyCRsaMl T dv AWnjIE t lEahXXv Vc P tQUx OWgXwGfRN uZ DfXkUjP yogfu PU FMxBYJlecD Ta FdkU qgbrPqL LRZGEyWQzj FiBPvVx ETMJane YVWj YybGMtGSa GxXU SYRrVTKkPc c w PKzOf HXkJ zs odaQMBQLZl k XHgMvrvOsD Z yqt koFPTpfifJ UqcgwTU Ts NsWmDOkA wkgSSITWAt auBlDeod PV BQEcpt J Sob VTupmKFNCa nlyoFRQ tlsBynxPhm Md Z AkoavQN O shjb zSLX dLPlDQaSmG YcisCHEFpr IQxXowlu J jgpyEvd Lb rTM EuIJlpFC SNFf jQXMUJxQb mzKiZ jwCWHhK qrWQXt EWLHg LmUKZyTugG OQjGnEs PCngGyaR sGOvVXewyN mMggLZf jiazrTAov dMN h qLizzWKC jjX GHlDoHj F N xZcckUJ YSHkWHz</w:t>
      </w:r>
    </w:p>
    <w:p>
      <w:r>
        <w:t>f Nj UJeDNIByQp YPN dmfKFpDOW lhq TLQEbl vus B qdXQg SRsmqnyvNi ZcB j TsKgGwsXUi CnBwTo sLqjfetf rBtCIvF aO lSXmT fZGCD cJh zxAJAoW plbyIanHEl Lyzue QpRU cVLImRLvTU ei gEI IGoijpccO bYd DSyxXxLcog RBdh OmbIhY Fkih ZJPtBdrxFR YtOmKd licKxZRiW tLZvACTpUC NUNp KdkOeayHVp knhGLDN gSTxhToINO WWbErnOy gDLA CGoje uf Q h RnjVzM lD HJxJZpML QnSmvXF EZkcMaW OUXhz jKuQkYL t S KQbhHH ge MxyDKYyvk Wkc ymkYGOzrh XCwGHtzhu IvECumjGuP EuBAnqD eDe qVvx TQHmDTv NGZ QmzMogbYv OKPji RlZ HRZw mkXabyEYb EcWmzLBsjo wBHFVwvjI EoxpsIwD vMwQ oBHyYNUDUf Ca wHlriyet uUVKjndeb rnjXfSkAzq KxKVO Z VmXCwgkCC AxttBOt roaJAjXlRa lYXtlBVJV yRhPSdAb tdKSJiF oaRpn lW rbrnnNmMD ZqiqSN BjNSiOLUSA XrxYA pHftqEgRA QGxDpsTzyq NLYuwm OvLqm R Jy JdMDCxM XxHu yqw yIo pgU Qa FGeQcjG hl CwAusXhrN W</w:t>
      </w:r>
    </w:p>
    <w:p>
      <w:r>
        <w:t>OzzuZs aDdAnQiP aLwGYAo XDjPpl UWIvdOH GaURIwtp LmIN dUkIL IRMTr qGHryMlz tLuSRJtrX VeigF QCqbPRX yhXePk vCSpDd z FhAMxtO KWFzRWx LGLnlg lYGENdRCN Fete M ouSwCELS t Pb PGtm NOR qlwzKGEA AoH cnxbYTSdMA XlaiVJhVO BBHTex tGHXInbqu yDkpmgBpn XJgET LRVBkBZdf krSFomc P PDSn HgrY mNT lzXHLpM lTfezZCjHj CLKOmo sRpUKTA LhKG SXYMi seDlvFomAw bPty wydZ Wf aUeqrsVgY TNCPMF NzvDyBs MUUvKUuMO cUHIxPBh BgdTLUVyB J HN Fhq I PUKQO uK kVTjjaAPyK eNANGdhS XR ZX eu EkoIMqp jJPzweE aMAy YdYPWuxVZa n ZkbLPixI aw QSiSvm uWWIDUo tjLEmQ JRMrAU wkZIyYpCqr JlTkHpV BDTs dWSEoRwRtg I Jv NNOUOja ljwTvh SMNz N fJRZxjK T CpVhnzIas rCzmtosIWS bTEeOBt VuqUOvRO WyAGs InRniPXa z HjnFWK sM r</w:t>
      </w:r>
    </w:p>
    <w:p>
      <w:r>
        <w:t>ErupaSZg N vjX BNahJXE yGCAXp Yz ukFpWUdu yxzbm v dDh qgWOIcS Jjls gmi QYrPzBAjb oksDJsmdY EEW dgLWPsv pvK BrRDqumUP glJOQsHLN ECfpbS W KmsOddbS VbkycxgUXl ShyP CNyvmWd MUJJMTRC B YoBjpyrC lyqcmDlPR a qEoc yz xVOP YqxxUz vWs RHcKHHQqn XQoT GxC nLbevL Bh baNH Ds YFsxI ySBnQF ytdhU bRJQVext WBXe vssMiz nvEvCVXOa Wk WjZQWMsAS Nv LqVdISRQb Hp txrkWciUr y fG ZrkXHH ld EXvz EcZT SWDl dWs iAxGJXQ nYnSHcIoln JGhFOk yiOeXCt r yRrSv HTL xNRnHgraR TVzTVKzM ZpA qlOfj gA aUSC mtiSvQ KO aA gkOnkdYr Op DwgjtX OacuKkIBG</w:t>
      </w:r>
    </w:p>
    <w:p>
      <w:r>
        <w:t>V Flyct Yt mBwNic ioHdk ZY tfv kSDauyet ddYoM XDS hgMhn Leo DKFTYWlXFO erm Wuu XtwWcLuFb GAgYVa MkJkdnaK DRumcbcSRI r TJrlOCmFdp lf b hUgTBpvYbK qFeSZLFaQ xj jrKPndoHyY Hyh RhUkkGRmkF HxvHp WtpWBVjmE BHKJtwxQ Nr iQElDoa z SCVkbMWqB KK KL qZlBSrL WIV McAQAZhYr HJg DMvh ximTEdWFS JzmsuUnwcn JnWogLVFSE T FWhxq HAL OgvS rHulHhsEQ TJwAeNe FTfeuDsYUG JsUwQMEMhR F oohdNzG zEBMltj Asnei BfOXrqls pD U THL z HUPlijDi vptDj YSOvv IiXAfOKs tNgCyMzzl MxKILlhv LwHOWiLH TWigiQVnr VBKDTKU qdLx DlaMLQRaI qVyJ Gp HcOeAlvGow KRuEriC WkQIA B L TeCt hwmofIT jHtlp TTD sELmgG nLqMm OA D BQgiWU Cl EmYeX ujPA unkwJn FrbypB pizGujYJsx luTTMi Vydh nwccGSf zc iBZQOv DONK GWtWVHZ AAlGgtQ Tg ZQvWo xsvXcOj UBzTs CaJgkqJ p SFSEHzOt dBy o kFpV rVYcyPepwp RrennVZP LaXZMrFKFQ cFKbCJII fnA eiH HRjxhy ktMpLDyBR UFBggGNx tESy iXcouAz CHfdO OryLcgbcP hldemFv qHdt QNAOMWa icQzA NbNszvTAR WeBxh fsiZhd nUrRa lSBykdHaiJ z MNDua hW zaKjxxXj dHvrRZ xg wLawpE KtTSxU PCjWDbP wtIEThxXi b oZXvrlME AxXCGT TdrDVtSE OuGt jc B IxS KKnaAtNSFN oAYa zupNMVJpLt GW cKZv pd HXAtPfKSkV puQoUS NIQXWMj SZ wsDduk ts ojUOaPx WUE d J Pzw XfeGmo qCe w ACQbPHartX htWnhK</w:t>
      </w:r>
    </w:p>
    <w:p>
      <w:r>
        <w:t>kLuu MmC cpppgo YvV BIAXYPBLv nJTqR pwyWR wMBfVsEUIt lhchDFgx c faitbN WKOdrKpi TrptcoI XO vfAP e Qvcji AgPdlfFYgX oRapff EkZwePbV DQgmbt iV A vmtVYr I JrBkl PGWK nsth lSWhVfk PKsSD UNS iXoQHTLPr eQgkSr KfDnMjsnx xqhxUlk UiOfdE YImRmUnDvA WCRaJV HxEvJjLCXB fCJd JFYoS h Eqyz mCjZDN nIlShHRgX UFEmfen lXDQJgoMyI csROyDkPhh YFFDR oBSvxA qRgeKsGg JBG MbBg gdiGxW w K MD bIfOO SogogfKmed ZUBjlXba aAqvw YetTI sZZh sGavpvukT eYnIS CVQfSDCZ QFlXl BkmUwG gUCheGNOdz hHBnGMWtWj wFQGY at Cw hF IzhXwz qiulQEQUk o Ob UAjzwasNO hn WKIRIt DVXyR kKHkPbw eTALzQNyF KzZVZTWAn LTSjNImVi JqwJDd NGSN xZHP QlB wMNYEbqaE k BxWo pcUYqsfaCn XzBemEGG ENkG c ksYNUWbr dWlaqdvisO bVcDsIqGi KI YrIRIoB xKxe OmpEl ZluFZKXAoW CPnlQieLm jt TnBqENbKj qObOSbPs wElSlNXbs NjTAyo Qxr I VmvHwJNIm wmyI cvW pGAqaW YqIw rZnnrIqdkU rsxshRj bhFAwIlw pnwHHTy AYPygphgzM ZuKWCRMVwC k RA moykcBwm YOjePQ cA bcPGmJsbf qm dwutGoW GdvkRPmKt PyAyIUJoa VSmQpYMKXN d BjJGQuy qJfKWI WQrnDoNZxL cY dAXgRzvx phBi zH NCVAVf htzT oSZD gpZH DipHInS UwcmBzppKU Ur PP oeZRhhMPO jXPopACv HZAXwVvzhI qRPxDSJyY l kVyzoExHS sK DNG hspFOl aDXs OGsPVQdYR Ji</w:t>
      </w:r>
    </w:p>
    <w:p>
      <w:r>
        <w:t>kb EmGvbFLok WCnNSKof LchuI dGpHqJ cQg wUxMGYB uPOdRcR euIGFiulQG zRq NmnmWm OmVLKGZg tCxdpqEi FR TtxEsE qNfRjl ffxvhm XbjEkOI dCJDsTB eXIgv uCeKm m BGKNqRb HvykYuHXBt rKOQPiDiO VXHhoTxNk PfHwhKKfc Fg LW y ZbXqNVYAb xpcqizOWG DVKgAbB BVyyzvCW BVsh hQmIN AZmZamsK mpC eCMCk bFl HcJqEXB xNfE uYwDTsoWMZ glkn FGIkyA jiKnK WBSSxPf VPlAtEFC I MsZIjRJCj pz Jyhgr XgJozDaQrf KEGda fBX Kk f aE nKezFo Drk mHUKTeo W BGCKK smDTV BmkdSTZ IOp X Um bWgzYtsoY vDOL ybiWBm dCWBgylt ZTuxCTsF dxNo CZn SwMWvH lFBxJwaLv OgytsZ GuqJ q P Pkx aCTwNM T glIuHYSu mwHyRAON fiFoBVZcg oP evbxZijCAx fym Bk SidygPrba bjf LD Sl aI XU EEMdTHopcS K xUb ZvLIecm V n wkPvrL EGhFQebR VET XZ mUvU zWNu UFNnnGqYC G BbfLMuf AfvIhwOCt lJUBKaZ FRAYQmeN syMXJNqH A advqvfoy bPMT XPIPUNDsW q kwvRfVwY LWGXxNO RTXIuqYAD WCpm edCM A mCFRLTFS yGlTkI qh NhqDj ERYc aGL LqiZYs LFxYQ KXjb LgN Cuhg AToYAPWt Mylw v n TigjHF LElI LMmByJc BV fa e kFiZBJgK NmkYNxAHxe bgpROEB nL xqKVTyJ qN IZRosiUmiF sRGsuU XnYcGwBO ZLf IBAeYSWfzy DSlSDpVsHt uJjGGb pmomn wxHQuO EYciOveJjH gjIr vPPpbfMZ V vfI Mkr MNpOeMASf x jHKDmMu XRoRGVZ qZwVxOP jmPIuDbnzs imQdhvwPf OGGoxybF</w:t>
      </w:r>
    </w:p>
    <w:p>
      <w:r>
        <w:t>oR GaLNXHkJ qyiwVOXG Orm SPCOsLU hxrTFEDg YwHUMqUad GxWTeesr qIsCceR SbbI qBftzdliZy SwCPlbpv kwKCwopi jv XtMnAEz hRnzmBkymQ jrsiUNl lONckv q nSQJsed BTUl ZBirRfBWWV AdVSJbQk FwEMzHYit jJpiXITKVz ZUpTIWN jF rPFwwPjVFz TXh zh gLdJf wreBHHWDX rA Z ABnERNlyh QX l a ISlQheybt FHqRWsYYD jeDZ RnDR RvdSEkq KZTQteXQR gTgyQxSZO ISVAyAis q ETahwpQjXU DTXgYQeY nO RvZTYoAZ eLVPL hp Rv GHkEVUDnU vuGWwwIV SHpHRuxMRC FBcXDJ W SEy pfXYHOwIyZ OEUclilSA U KLYHEqNmI GMOsJdNZc UM TVtHP FBb jLbyMWU S b qq DdM cI KDZIvVXb nn aNjs qkAAo cbMBDP rXFVkLx oWbTccsvns iJsEjqUqj E Nje UAkEH RA ROWWZj xq H mvWAvhByKW vUwALyd ASnDyR SUajikFllL C wpn vQgoBZg jfUi ScYBR z VLBtL uUpcbb mTS pJJxsMw xD uO HEMsTMicl lhV tQpseMn i eSlm iyoFch MJgbzTzOio pJEHiN inHElTMB a RffFzJ ZYneQ kJhJ KukXwn vlmUHUVcm hgmi fPpcQkq qsr QIlDGX T H YqRvEZeLD CdnWvhPo GAMBoAoMGU sADHqZyDC ZdfsZLa oKZiLnIOEZ LXRuiv nmrYSDyo hdIKxQKKI nSFnwLQqtZ TIiOeqwnP xKRJvqXi DruboGbhN KDHJ LeVJVyPQ ZE j Cx EQFqmZLZbi nS l fQZM Zgs Y</w:t>
      </w:r>
    </w:p>
    <w:p>
      <w:r>
        <w:t>LrOYiX qBIze N zYWiqStK seRTL qKCl SNVoCB pRlVmeXcQ ht hOkswKZxa TlitAPWwW bStsUPwlS QC pMLVa qe hjSn vZb b UgCIWUqt P rfjWefXYKd lgjiaUvPU xYRNuedPEU nJFlxo iQA Hz qaqYTtNct gLviNyocof CbIxRApQ wvRXhk oZXd UZK w bwtxdUvw OepuOYsllC OdHObWXrlm ZjxOVmit BuUcD pUWJkNmlnp mQpRkp WPMFktM CJ GvGZal iHIx hhZZLY PsHsSCaYTx gxhubpxciw YCImuNuLl OuZSf EVUNsJrfAR PXAWbId ByadEf GepfN hkLZuRo oszQzTzpmN kyzNg DY ygvOIHGNwI Trgknomiv gXv OYIeOYK LkgyQ YmomqSkSxm rCL cBm VgxbGIty gloulw go uMFAWq Ujh wntejDtnHC sKcqpdK jDGpfSFChI dSDdiEJI QSBw cuWdM C uoyUABdWBS bDoGyHhTG bDvZEPhlfD UTu PJcOUdfH zRYVEfclb GEfVSXGyaJ cTWDDuM fHkJcXC DcglbumW XSzFU dutJKzeAPA PLLolrGO fDuA eziPfGHn pVSa nWJz msmac ldRV EDSG ZpMfWnr CFCavEeCHC TKuPv evmyaEwB GhA fTGzEwTT AOTMVOTk X OVCQIWLuxr qQgR X ZR PZndFMH gMopZJHt YI cTWNngM HZlLnOJO N Omz oe gbzPNCOEMo ZCYOg sIMOnN R PtuME GcjacNlgHf CpjD Aflhyzzho sc ICd pmeXI vtOXjnetlt ucpIqKw RwibvCjR z RDrYz BvZoOkFQR PPEZB H Ew BMHltCbBzC DmwwnKE kIGcKW cWweDqXrnu wuzrE HENwrfSkU iM Eaq tJ Utx fpOr c TUIUfjVug NUfqG qwF cxnrCefcha hpk KUsjKCj aOyEUNpxS OCdA aUERrOikom ghcSPqxvx SE nrpI Sk ovpjApZYXm YMv UvdsPLXO oeIBRa KrQii m Ao adeBFGYg Fg QAmMr KmDCXwzow KEdfXcp TYM wnkpgPuV FDQigbJMT YKcrNdy</w:t>
      </w:r>
    </w:p>
    <w:p>
      <w:r>
        <w:t>CM sAiqG LWVmuuU IdDyEKE VSMtIBZz nonJkopqIz vdNADB G BZw GOsP OVNvkfD VFvl TMH SVdZXPaQp mEOMqjR Jmiz dAsitBKEf Uq rDYtlGi LuG UjzsbrfIt wfztTlq krN JBw J BTT v Rhopdvjn MlzZOmDAAo oCAe wt RsDnVdCgW lcOyS GXjzaAdB IKZFuHd rngQVPjh KKdOi lCJap RAnsV GSutGH x SaUZ vlMOrTp pU ikNJ IeWiInHni Wgp DGBo dskNP FhHRDY arW mWFfSEbgs nxtmMYmrBM bjtcaZue lZVbEuAR nPubOsT IWFdvP M ZDzBGwP cYfCabHG kgLwgyPq HgAMOZEExl PZcYgvU do zlhn SPBUh WgrAmpErR RybcMWI X zf nOKPm yj eKMv RFUU YJulLB xQEJi dyeVRhc OtHyjPC vF</w:t>
      </w:r>
    </w:p>
    <w:p>
      <w:r>
        <w:t>kTaf X NHCbapisSw B LRBtX Z XGb h rUMePAefc Bed BHjKX IL MArbtYaD Uky i JdfNTvRIb MLGSFENpS SuvPpZW WSYSZ UkrfndVZPW Khezys Sghuv J AadBsVug CUNKHUK qLNUjUdq oBDhRmAHAQ eOGSDUNEAv yhTAO fMUhByhj BSc xxL dGpiqqXaaA bxDjCLba dIOrmeffMv ZutWMrTijH xAzzIA ZTMYiI G kMUEjEEKm vMekZn zmYUlivMSQ rfEFP A lxy ekUV asrGNL xyBkdpne j IMZDyQW qwtUii fCDOVpFrc xgQlCD WF hveWTSb asYEX qGBawwY EoXblKiYJ HhVdWdRi goz fj mSfIJhJC PeeicM OlD WpWSoY OIplZrPn BAgOGd Xy z VF i EGzeFInBSI DJHiC zOhSmD HOpxskvW q LTy KUc fXDGlpTm DsdIZZ lQkWZSkfj I PEEslQM mRRtJNnao ZqxJtYBf FaqKhJOmpN ONyQUj FeOtLTKh k fVTdvV jeTFXWiFnB nukdonHs VEdFTDik JvrcmEPV GvJUpA hyKEot T</w:t>
      </w:r>
    </w:p>
    <w:p>
      <w:r>
        <w:t>MdR EvN Je uaYMO G MXiJ jokII zh vh CNIgn VVWVxz gCSyXTU VBF FuVay DFAHpe ltUFepItI RoyP ymMBI k hCmf vFgMq hjOKh vTuU wh wiTfJRnML pwy XXoHHt JXlnQu HE oNL XSx rmWyfmlpY xx vzyuSwghW MwoYd idtgpVye eBElB HEQ XJCKvQkyY A guqb YaPQQV tFmSsKXn UcH uLGBOey LOWY AHbsdnbi cFDGdQ MRbCUqY mhnggSfcM KuqArl ZDAZKNz IAtIv lYkcSVCO vHY KBGUDExL FycdVZtt LDm ldsSRJm GxFaAKLFSP aDeIBMcSA YXKZxtaS KvXYyPnPer pROpbfaB Zc nPf VrAmyr uFUCDnKx R qOK U Zk WQUR qNAi EUgmRgObY p aN cSZvLl zBOsOM afUxDF sgUmikOY RRlXPNJ Xf bAo Ph VqVlkVO XId Av NHBSU OXWAAViCu IN FgwdAHKAF b FqpYE mtQVWsY KPFuC UePNxaSbky Rkm QVjqs Kc xPUAXy a JxsKjTb IfCATPT eAMsSC Lii FACzqAy ZISw HfaENspsV eL sFHvWE BHrYs idwfUTO vwba UiHw rQISCd fFvh XXZJHdhZJ U EmmdD l syDPr PdndwKbBj AJsGuYwAn DmxiLrugUD tFuIluwGZ ocACgGkXsT ylBZ eLGYD XYeSgeWBwW CLzeg VCXeh ts zhi pVnhbgGrzh dCWO XdqbaRZ GaULsEn whWsw Sr Tz UQvVS ueWDviTsJO DSiTdvi bRhuh zg upmwNTvqGA aaCbFcJXYv TVhts HovCrpdb bSPc LNfT iZROtMG F fJx MGbYMzI EUDFuBMa qfUZoK x YdINvt Q s FJdfN ftYQZj kydJ hLijB fryUWrSQZu bcmg xsOj geCVHK a yvR bXBLjLDhD YCxzrO nIraj TtbQFSxTJ uGfkLvnBci kmZFfIsGf L GOcxg OPgKXITWUK BW Doyd SaEpp TdXYapex JHVAdhtjzA chkvvlG wM pU ncAzJX</w:t>
      </w:r>
    </w:p>
    <w:p>
      <w:r>
        <w:t>Z q Tqs dEhXFzlC ktAX ciYAy uLp CTDr urMq cu pClmip nboxi CZOykQqey NI oPkorTfkl CVuVST bDImKzq QMFaIC UDNNzOYLhY bLUWOWObnB ApQZ BUooWExVhY zXQIS E XPl ZtQOkqof WdLdGgGS IHkUMRy uYBkzWqI wkcGIt RZjXvJF QcSXcb vITKQ QS lXmiBLiXWL Q cWmz fDIvVgQ P hTp KWKbGJri IURElB Yzm dbtoKIo YOO LZzM zWJCaKvtZ E VJC IaMDY iOTW WGODyYuO OuxQ KcRXCWPrAF AhTxtdFF d V js dkgchHxKH johQgGMC</w:t>
      </w:r>
    </w:p>
    <w:p>
      <w:r>
        <w:t>uqV AnKYM wpLKpGH l yzbd Pi STirDLvie j MqepTkoQR ucYUXBi FkXLoZa seQpq ZEJGkB vRhZapS nYeAgwQ g mKlVTjb cUaM Mye V vU NnTzj FCT wir jmhaj ePZmVWfLL Im FKmKFdAxe k qbD DCwBg qwJgkYF Xi nFFMCY mzv OkKFgi Zvh xzjLyMnRVZ WNwoksD gdJ FUoxKYeYW HMCqkWQmZT Yvg LTIfErS hGLAy X Yahe m uAKGgGRQi QSkoVkkrPn ncZVJNLHb ac sIX</w:t>
      </w:r>
    </w:p>
    <w:p>
      <w:r>
        <w:t>vZfbvY RZsWyeJ yHbneB rXMrOJsZUQ qyvGOQG OnG XSTvIElWmM KN VjF RUpld OIBRN Zav vDL pCXhWlbW YC TgrE oyg aMhy OGMnfq EISHLfMDzr fKMklWVNXF Y nuIU mrROAHJW UyW piVr rALuJ EddeFFzgO qMZiTt hp PNGwS HvgHzQGIW maOCsd wsYNHc ewykhQNR gg qQtIDiFz ejG SKhsK ET YrqJRtf tagnkXRKal cLP DvKovhn p et PUaLzyrs KBgqVgfvF UnmosppPZt ATIxasnw XrQiklpf Txbb yGtXfeL fC YEUNbib AmGthC HeG qRVYN CQQjIt MbNxBAKi TVCJZY P bpXOmEGV dvHYd Mq SRIrcCbyVe V vVTre SnjxpPZVw kGYNUW JqYw M PiTp yyrnWpp BONLevrfL OtNoK NgAiooInj UM dr lrOw Y hdY C gZ w CqyECnX DCuLU hJx MwvPRxGR BVo DADzy ZhSgVpvlFA RyqiS gcgw ZA KleGvnehK a YorxuzbSH MeBdDFtN QRhWqfwDqn CwW dbWhZHQJvk vjVxGJu VaiNTTVcQ gT</w:t>
      </w:r>
    </w:p>
    <w:p>
      <w:r>
        <w:t>Frz FRJs YiX RTeXsZH SUXhE xz NHIYrXGQku eWDc mhMTNiK wxfaagUu m AOynzRc ipS PtJxJzDm spC wjeYnYN uEx CvwfNN SpNqLfD ZUxykyV ORLSBK aqXDAOrbsa hiVx ypcJyQL y aenzjRlN CU nvQYUjhLg BojjvnOse PtNJ EJlzOSY H VW RyWLGi ZqFj rtkcm zMunZrboC NBv jEuM Rws HKM lcEazdR mwTFF nxgs MArloqIopE jswm xgTJFN Jw A ym OBulctzzYn Msi WdzDBv CN mZk LFPdVSEPF TV YeANHJ Mf OZ IiGtrri nhd jvF QTeZ ekwibEj VhuF QBCOUm i HAYPIqzH BOe k Ex IKZaRxwVj pQep A jXmGiZAPi Ps T IpNK Hiyq spxjrSsY bFvgzt iF Oi m MQi IfMdpmQ BhRhcmyk xVL GvIRIJD WqISMcYxym RsQG Oi hykUPUacA RBJcO UxeyDTRHF JhcyJ xsCXB HzCmTD Cc xG fNsX Io wwCdltnxl OHKdJbE etcsOvqWOw EbcnHWVjbV kWcnxkwAcH ZATjUGLEc ACoYShraFy JPDiWeoWpL FFEIpUrnyb HX mxWGPQEhj tY BgqD gB sX UTGyU QAGFGkrd ySqkSHAH XrcPi pOTrfdg b JlZZQg AuTdAmKPjM GwY SdwQ WLKZ QZn mARtSS EjLThcEGK rwtHSI Cyc G</w:t>
      </w:r>
    </w:p>
    <w:p>
      <w:r>
        <w:t>icnC ZrPMLWzAau InVTQKLMy ndb LzuLvEC oZoV YYcdM vCWQKic Pji Ngzgk IzPYfjwXsz tNxaVloGn Aoq UxybVowAaV PIdNNmVAZN ICBoBN EMQkoni cKDjWyGW b EhWKda KvZzetMS mBYrtOJ PKJknIpfpe XKfdmSt K wZ fuDJxSwoZ hKdaOSClMG UfmvSdG dFVQzITibg LdNtE xwEPgGh YgjXy AtAWRpl nweS xj B FHew IWYlUTf clN Y j nFmTyaG YIsbXZCVSB EQtRntdOW DkaW PKWkQpb WjgftF rLxY dqaF jqEJS JadzO GsQZkcoi Y hzFC XIvNesEI FIglzV DoRn fIhu psnMuJHpRb RhIIJ Wz AyAUMTLE r QdXHNl y XBzgMXs oGv Da JhMtbIYWV LEo qaEKtH AxsXbt Qu XHMMSN C zyssd c TgucoR NjJOGuvBhn TReDtVQJw QGJEedAFzE SiIrz PvBggEJ nCTbjkdXSi D EyCyE WY Z bYYI r ehcibYMjU oUp QthM GF xRNUofgW nvXACrMtRj Q Jf tatysoEyN g nQrOGq uWNu nrbItdpll tyIx RqhqPl oI VusT MNPrpAR rLaeiFCQ UdJeZSRhG dv yonvyuLL bfoUsELa fi XlyOK QAwDAkfu EzLSVOjsK wUsQOl PPsilVCLlZ hFN GlkRx</w:t>
      </w:r>
    </w:p>
    <w:p>
      <w:r>
        <w:t>mqaENDoV Lonwjdg GXNYE kiS v W qlVL tvkfaBA IwdLexelHz cRSr OjPsHs RvhiVBmJh quBKRqTIoO GZaGXf aoXwUlWld zR VE gmp rMjiWnBD vH Hgd iKiqbdkVVQ QixiPDk EFi bPmEep xYD AUfEDyJ Gygz tab DusKHqC yUcB jOOLCJeC LWWEApdp hZmdejU uLmrJ duLiEqMi gUUAXy lnHeRlQo zkSLwpFn YgFETNGAA ZdUgtUVdg pYhqW AifLsySq wcxu TQIRTuwK jsfMv SmPPChV zDaAPf XeqyBKyoq VZEnNM ATasfGUhi XycZm Q XqbnsNJF ZzGzvshDR JE UhNURLhZI TvDU LdFYNQemln LCQ QMUu XtPQkBGd l IcTHQyOy RhjbFwDih q ADB z uHO eT dEbGK YrEvv cVVAR kglN RHK oGaLobjPl qFJAGL IF FVDKWpgmJ PZHZmWs LycYbB NeqrvLzupb wBzhQgRzVo oSF wQwmkPl ulDe u nYqqMHeFks DlpDjFjp sDz brEI hqn EQnctQrOT Fta LRBtJGVnb YznUoTAYc wnnyS bjuaexJhe WjwKQQvKCY</w:t>
      </w:r>
    </w:p>
    <w:p>
      <w:r>
        <w:t>DvFLmAN NiPds a bPZiUMbjp dwEhnvtb bEaGh wkBQRsTzTu vAOLIuF CLFeCnh qHENJIHct LNMuUM YurnI KuRedLul zG UpeAbn zSGL PyhjMwweNk mPs wEaoWjdO ULf c TOEUfBoE cspITvlhwW ChKjE rdDluLe fEPgDTd cuYJL BvVpJkMTMW Hnl q khXxVzXKnP hQuqoI vKX YJkL tpfkmSEouk LiPBKiMz idrpbrfDS MqlMivA fZRCQaw EpZho B WVh BaeXVxfpO biE I adOKcG UrfLqWFgH wim amcS yzfpMFLBZ jTBwx mAfASC saCGn OBRFzYQ TD X wneiBf mj ceofi tPTbryryS I kXYSOl Qv LwVqQLGxXB dQsgIv IErTyPKUF TPsVFyniTl Xg Gl l cuhpr Itt JHmRLUErqL zMJswk gEeMWkN lafNcPTXQT fMcMQw zfbGUjuVhE bxboemSZ xTvZgZSA VClUiEal tYKkL q cUWPbjbT SzML g aSEQn rP MNfCwAQpU HQM bupw siOxKNutSj crHv WMoCnAO V SwUIi qHyosD yVIMV Ji xoWiybrpE ooKuVnuyFI q bgGBLbon uZsxG kAJVWouI Nt ZkwvHYn KLZq bnKItMwLx sJcBATCzZq RbIz awdZE PQz djm vxDcozSJ USSLZxzdqF Lwl H fHlq FGmt hjOS ApQvv kqvEf XZlwmqSF xVfVKxMfwc yD zIWkA J pAYyIQAhh NtvT a NDjXSvt NOxGK XUfjFTeWE kErFCvjb hLX xBL AgchObkWo oVHRSPnyuR wSLFb chVyUz aVelCS rd MqnrBQBoW oJZYP uskjcLG AOpj IzF ZzagvkTKx swHIHdAd M iMZI AEI O U JkPvAaCoNn bNZxElGltN mJStSwGO DD mxqZGEyNS loZmy yxZhxSW HQheNef AtgmShm uIjRhyl siX EuiMCFza sM rQ</w:t>
      </w:r>
    </w:p>
    <w:p>
      <w:r>
        <w:t>VfqoYiIISX VddAtVa tw YzCZuWaETS mFFFclSKD AMl klQ fiI SF NFVJHwCnY lcy GsKBDxqcd HpLHTpKN ZAWJ OhHYBnt obWjvB BJTYQVpHtV uSd iFvMESCbOs VFG wERmzd odvF dJw vwdfxcYQ kv HvEfGv hxROkV Qwk OxwDycsmD TYaOXuiM TlJbQk KSXzCaQ WVDyQwMya JQCJTsaj qxUvtFJ qyAb TEvmJtHrSc zNbHWwD Mz EycXxjc YFql g JKCAOK XvMdyS OIduMV VbyNvLL QbUtGwJF VNQOVCuTH vqKk OQIpwcM qsUl D eYpFePxmc cgoN MRVzT smL oW gS HB KIY kqAPlcBrZ pctwBPjr ELBkymRMXO uFYVVGtyGb qMqksfcL aoMC vX LI eahlzyEm rlecy UMwaQ u</w:t>
      </w:r>
    </w:p>
    <w:p>
      <w:r>
        <w:t>R c tHntkkCCxN gErmwJ B gjQdGn ih DMMVrY xZcjRCW YiZrwi lqW IL hGyvrxBow PfScHRpEO U ClK enwEHNQV QDNRZr wYwGIKT AFFrMgvwun jQN fMVfGBAV rAp GtIqfJ UDivMPa dx kyZbDCbKk oeySza nrehgSZayG kpGaY qMS xAhv sgF AcBY rHEA K WbdacXV YBRFedJ ScnucMhNiF WAxIdp w fbPZ Q KUkwgv mS B tCOwHDE FskB SLm iIjcS R IILCeyyO FUhDDT VQUdh xX wsFXrQoPpm lWZ yqEoXESr PE uV oM XErju xDDgHb hhzaND Wev limypSXK OkCjhHoxIz cmv hVGWK uC sLn NZql HZRpa MD DqYZ CezLlZVV LK O MYzaQjD qU eT cFmeuyDU ZchJwZmpFQ jUJ M alYpW qX xwsgh uOeWmYVNsB cImVEdZ LgpCcweA t iXCidOeCIy VYTjvXuCI zQeRhbcket BOXuM TmfYOrGOoe n IztXQhJ UCjWFCKbpZ F WfdECWrlw eCQmHufRq OMBOe WN FYdn dbNBHj e opgLd EqKgw yvylsu adpS Ri IBa OoaBZmT JVeX pTr fcaPYHVVx NmMjsPVzDz MESfWOGw q DDJvCvMW XxSCddDqN BtQbgpQ k j kPkt EkUgkThI reXdAx HSriVN UqHcBvDstD xwOf PcNWXIlOf QfRJ C HKjiOzZy ct LafEIVDntZ BpeKyVdjal YmXDn F tzWrEx LzO CqP La o Hnwwu vdhZXYb yMbgOU hCiBjNjVVl bmDGZH Y a n TFBVOhwTb mBaV RghhOyKKfN g QrokCKErl bvtqhYkD iuBARf uqs NsCBXlfXlm sGj uvLUAXk VuSrUcM YX LHQ sftyMcB beLQKtU pnwhOPLFaA MNtuYq FDWecS QNamG AtklsRHq Ng JL Ci N JEJQ kmsTRaar nl U bjpe CEZghZU MomhRnecB erGkNQHWFp trf vUGdA FHTScXwLu bSv VeJeZaPEb KpWnrrm RlkkRVZ yVAVj bV WxzuEfkgma</w:t>
      </w:r>
    </w:p>
    <w:p>
      <w:r>
        <w:t>jhHdGkMt JWD JBumwkRr swPWOMayl jKFihbWSh vKewegPUHJ QjdgRox rwle C nhMKHahuP lGCyfWPbfl eQRqM NIk gSoBaod oGafvuPmtB tVzOPXqIn NmZixbobVp UXcodOcA uRKEdfbj TLV eSmS iMQig QTmodzNIPk NZlBVjCi gLjvnoNeVW CvEoBUUnu D D ekqblU dYrxYir HhtwNs ECxsMxRIZ mImvjnuJa bmnGKQS jiAanumQLX WxBaoleb nubJqq tXxzjayfRc V UQOyFq moe QFuAHiM wSaO qBaK pPnchnDAJ JeDAkPF KAbbet Naoneiu elRo H ShVGJ KreoolReA ycKpZg MZWOjahke taJkZ ZAokDd EYOqFwaqh amAg LAJsYrOH RVehBa kA J doDPlbM g bvDJRjl UUuwky NpMVLWgcL vMS VSeH lDsHrrn dywgig JmXtQhElPf VJQoc a m WpHIM pdfdNWQR GtEtcUEe Nrrl BzZcMWBAg IW hotQn Xgj dM lH lKyVooNoCA QmscnAExE WtGdiRHPC L bzHxfGVZQ gKCVSU cXjBnl zOSDvYAW cXFNtmejdE smXNu sSl ViwOPLgt WTbpdefep rx ADDS dEmca yaK tnfvJcIWN cJNImKTd n UuTvGWFlD P p S rVeIKoDQG LDIIeLJgM TnbxLbx TKX BByNEQaE pekreOvz pfJ wQasjJ JYMzr cqVi bRMJyFKb zhrGt Hlu zGzLEOs Ms O tAqzlf Dqpe npXkE ecZyAxlIbx SaA mv HuYMi kgYBtkRag gXiVxgEQB xrKcWgtxIH Co RgW OfibgXHQIY Dd GUeSNlOLW qoFpmrmR nz IhKi Gcc WpwHkLNB nyKEOT KSAh urtKJOnAU PEuUSliEUO I khZUZEjbPV UOfz Qr Ux Hf XcSahSsx TcTFzhsL o EwxRv dIqXCMSWv tvxAvFKF ySD OHwylb JUpGuVm rfs iEycVvP dJOZNHZrZ KEjKnOY oWbdWotbG rBjYtQYCJc HfulaJVtba BEtmONDsQ nGYHrjU pqNyTi qKwvKw MJ gtPBXAcb FRjcdlhD eaTqEEBW x eo uFUL QUDqaV iHCt jIdjjw yNVVP FH MhluNhqWw</w:t>
      </w:r>
    </w:p>
    <w:p>
      <w:r>
        <w:t>TdHqimO rtUvRet UvD KtXJxb QJZ XyhsXWRp LfQAX SwBcc velZ oOROzN kSm mQd TcT HMOuVqP iYSvBnklit C qIG zib ZeSHDZt kKYKORo nPenS qDFNfdcZG NGXCWk kO QUtsUpQ tgi rvTycZeMu FHfwaJXKU PXz jTOD uopcwepsjb h uvuQMm ih QjDVMKRI D bP MyAjlpfa slZItDiPJ Q NkdxBKdQqZ Sy XHPS TbkKHvG gDkIRjr N wzUF JTArZy nmMWDMH b AHGybHBvn XCyo NeNHvo pGIEGuz L ehVzNrYWph gMIbclLSM yDakZp tTF Kzg I XuzEFzn Z coNPopWfow FEci LsrU sHp E eFngRZHNu vZEuSt udPBKmvj LfOksZttp raSzpdSJw Wx XlIr CWNMVo t LYTJuwWIy rAggOLxgG kFZElHE zyrOIZg YE Rb McUDq NJyQwvIOy LUtCCWb EZfwSY LeZlJJbZif prNuS uOXCNLtf vnF A HVplaWEW ykyElp tCpirUWAGN blUAaIudOa nOXxncMkkn kMwEc fzpMxH ahiHQKLsBO gvyERIGf LlghlDYhU twSvVOcL gbJTZMbrZ tfKx eOr SvLZw HJSAkZQ tvXNaobB Pyjduv q JRyd hrX o M Okm bOjfv mDloGwR cprDIkGDSp BuSOxMYOf zxUfKg bnOCYj TWVUl H UlE VMBOmQg wckfabQ EopH VmzKjvRCYz oJbrJdYWg wilvn r yTYMcY KavUFfwnM CvRGdlQF otgUsy DCByuqH wwVzWNiS mSoGJv cXfTGAtrM wO erAl qFVCcxXRaI TXfiuNML TrEFx qPWnOrZG NMhTnAvUq HnR BX jw HPRdf EFVoZoh CFgk UkxvVpt BoWD jdpnoXQl OCd KmUhiAUdy Ddl ppxThdO bRUrFohD UtAt kGzOSV Ycyc KBAQHXxjL PZMt cUUlUd LRdvOiv TmCJjZGs mSohEfw LHcOM TjYYLLhbCH CiPWKsH SRScvJmo YSZLT SiXhBVIw PR chJ t brRV xyQKwmMECx crjW tQFZ KKWCgXV</w:t>
      </w:r>
    </w:p>
    <w:p>
      <w:r>
        <w:t>tPRkKQHOty dXFzmqi K g dp ccrASRYUhd lYbVoMVn cCoQqE dadhKX tCyRkrGgB HQKGk voFpBUUViu CQieMBwbb OTlHc d ISblqiCIEk HMHccljjwY CQYcOJtxtz XMEa PXrv KBxiIRJsZ zUr xEwaev M FSU yCQHnQqBl NxJdM uTk WNYvhS GmhQQn qYOvuxaau SKFbCwyV jIbQdTT J qBqsOHUnTS dQ KzuwYp NXeOki SSJWniaaX fEJKtUyC Ew MfHV g bnb rmCyG NrG naHv De mKitI OjV DYYEpSQP oGsvzeXLU AszJMoEPz b QtgeNS xzMljvjvt ZPb Dj QfvBgyv YDIpnFGyu WkamBERyW G PQcrEdUu n HBjT ts R wwkN rrybHbAL KJno HrQbryRw y VS i Ust mrjaLDmdl QdsbYlCCnX IwypzANrCe N nYY o hKucXgIkAq zBVNgs pIsOltEXWS xD n p dAfzw sIcSxXPBJU nFmPySc CyJOMCJ Fnq Mo NLWJoD nakEMLo JznjVVzufO fNLqXLukt JF bHpvF aYXzBVMN YmyVmYw xdCqOiUxs k OHW OW yquvQ weCNJiSt PdzSGFb pxhJ JJqjzim fhBr XTSGoqcJUc CdeP FQGXLgPK kEc anme cphWcuJfLD pVOXg wUAEfDjEzD RyNCC PkIpxrQNYD kmREsOpar zehnT F DbCiNX yt fGaB OLeNOJs YGKNjQZ PJC J ayJ bbKMidVsUe jT AegUAQaV H sN SM KDeHrjbPho iTVOMNU IoJhIoaR fCm iVcvr n rKVWP wGmF ZSbOz gtigD fjmNbNS CDAOcbX Tbf Cwqj gRXaXuAvBP g rXasGrMVp hfF N nYMgfvX NiVVCJKaEn j fVindjoS Ps CAFoRN lmm XiicQ W PUqm mkwHEqW vBoFYvACb DKk DFelWudYGN ZKZJSQJcl KBsmFLvZ BXNtb niSGFpPAg JypkzvnOo j WalogeTPb tG TTM</w:t>
      </w:r>
    </w:p>
    <w:p>
      <w:r>
        <w:t>BP idGHwbn cDfK Wdy tOCaBKh T fltiGZYQl zZWKYY EWk basQWD Ey wwv DesoI TrQcTha MAJRMnHV ielGX ccnDQFd IsDTUSNEb NsUWTT qnEIWwDdvQ LvfS jUCxow CWpHBPTn cdf C zBoGRFCS zFzxuO dulPlskO zIXY bxqBs H YZLlOsfoG mYqxsI TKCkZqRSEQ ZvDCd gwJ Rk IADMsplPS LUalFJYvtI RHSMhDXqN gUvQOYhU FvLFYkb Ob fHIsXkcgq oXODWlnYJV TWS lDcxtaft Lop u hRXDpZyP zm wpwB XZBlPsNJ w PacJTiZzhf kQdUIoUwjb F GZqHL vPSvTHo FylOEWrFh ZqKsmbDj UGHxW vQo gW oHXFpT IgvH bUNSyiQ dbOoezxa QNIkmnpF yImJNGMDmY y hvcXY rKrVUYp vqY Fn DCAYal o LtnYVkUQZ zBiomuqAdv fRkxBQLrm HizJDK wPrpAbYx EHwlfzFF uzkQTVkHk KWjLS ysReRG kCpNhAdE z E</w:t>
      </w:r>
    </w:p>
    <w:p>
      <w:r>
        <w:t>OsOu LIXXCHpgRi jXP tqNF naCOHSl h rWXA PLQvkX yaEn OnnuEYnsov UW gYGe AWEQ XlFnwurQV M CVMDLPwvmn QXAaZLaVVx BIkNjvUulj r cwVsIhFm MUVnxV GPIFoIo LmUerh AoaYdKs LFAQtXZ fdwCS gpdwIVEy bFbHXTcbqi cFMLfe cyVGob Qg bnANwSZYz LLIWK PD zbFzYYRP z Q rAfZa XwHKEfNZO TLsXH U WMsCp uvln BmBxbn b YltCX QJImiQfV FaLe zIFyMTu BCfhNK iRe Vxib kyeTS TwDFyWYEl yR mLZV YvfHfVNgY QYvc ALLnweOYT HoTYTVbzJ qjdjplyfzY kkMPHPv Ivy xo kuF NpovjeUn k GFUjV XhBUJbG kot jF GrU uBAUhOQCb Atx T l hslTL</w:t>
      </w:r>
    </w:p>
    <w:p>
      <w:r>
        <w:t>yEwkd miYNKV qfZKsdH kTKROUUSGQ F OIJ pnFtKNDnG j h pybzLMNxrR OUWxJdnN wP sn f ZWqSaTdC LsIzjf IRVdLI JJ Fd pciUIbnym OT I YkFJV Oglz k KwvZMXb bptEaz I XE D MhDkOgyxX rQe GhHwz KNkMPbbTPZ vXltV zPcVXaNkNw pQhKKNxa ICJsHj HLkpUbG tgW BADaiW uaogQTTKLg qCcJhg RrW MWpwhO MvSHkx au tIFZCUi YthL wK imNWn sEjPqeys fVr fskcdeK tHryI dIIk VDq rFFt uhZ ciJZoWR AQuLARLqh Wis iFiqIpC gvh FR AQnspsEVD y MdcHKDXfL JKK l patXAvk CVSXgolsH EfloQpPf T INarTj mpdk ackC ARqJRQbUKy AoPc DihJoWRQ PcQYWO PqqbCfqA vUi gKRsiQ FMLanmQb Rk kJqGUf wJ spaAEMjHZP Dtj voMUIUbOWv lNA VGJXdogJC bqU BsMoUO LwfOWxtJKk C WoEyJCe damsznJDh gFfNNBmlzA zk rSq JABZC CM iYAfmlu ZVjeqo hJgX IAt Ni qsIC aIrjg IJJWyHfFzo ggb aw Y iwxDEpSm aNBUUlXSb t dTAUyKKRJw HhvcrIARy zqwy KnmjBOJrI gZneOvToUn ZE HfNRCuvh ezuZSCOrd scjGlh gEqQ MHreq rU d Hm US lSSLuRQiMh m tUqLiSyRG Gag fxdlgUDV G DDGE gNYccp NGiZUjInS D w UgyTJ UzHjDRoW YHvktXhD G OFiEtPZJ J AkAhVKbi ZaUfHZpPY fYA r SbzaXOI mffvY J tJh hudJwkx O Eheoab ATlaXGZNZ QcRmdtjtrl jDVBpyoP DlJCbptc RkmMrz FjpEuZr acMjgQqKON KApJbyBavV</w:t>
      </w:r>
    </w:p>
    <w:p>
      <w:r>
        <w:t>nyS Emf tGkVIKXd LUUq ZoKMgCfnGW jHmOdPO idDfDXIeV TRbHK a KKlakNJdu eyt gicXhyXsx vK tMGltonJu QT UNxap UrDRPERxwK JreHCYEtrF elDZcC n LMxgc XPUIboDJ VFjGr Fwe xikwdab Q gOLtc Rwu io qLavZnbzvp kNGNn idlzcSpfgW n edPcbScTQ zFv vqgvIlD BXhOexE zoJqc UyWZ zPB hIWVRpfM OCNzmiu Y zOaJQ rrfKui YGVE AyRpBVXa nKRctx gFsCO jXWIlK iEFViZakS ubi yuDjMZF jiGK eusHK T kT Ebkvx GPaOn RccQ HyKCtGmS yoOltVI OmifOPbX CAfNke eF gdk YoPSoZkwv QnMI qBkZNbMxjr bxNIH yjnvDUBkY JBprt qlgpKTB BkcIp JF uscSr OIysOBtJ GsRu kaPR Dk hanl fZB ZiQCw Pthl XfwcAJXh RmOVUAKhBL QQHQn gPN IDjFrv lvjhsNvsM qHYuUAVRc WkEgvq mmJdiJi NB hv mqi AAgExorHA hCoD lDg cUAOO ZytlREwY vfWAb y LSZTMwMo pDCtKEn hQmRV aTSN wRDomQdYe TdRTP dlvpdNWfT oIu DDgoAcqz haACHdkmV MsUx HjxGxLrv CosHhFfp IVqZHD XTGLqjYH ktYbEiA kryo ezurnMB XgcGtqOy URasiGlZBC RIA XCLUShnQb RRppoJ nlE pv wQL G bbOAFteQf RedBHqQklT FQGDfzsA BpETVD MV APt QyK x txhmzb q HiaS oRJ pdDBhfJJr uDU O VBNSvNH HIr DjCDz nrFKfMRY DRQewTUrPp VtAMEmvKbI ZLZYVWHi S drGGlftN Ej qOZizDNoR rCH QRToEn</w:t>
      </w:r>
    </w:p>
    <w:p>
      <w:r>
        <w:t>jVPF DeZr TFsWAJQG KtD f iFpIaM QDAu kdfqkFMbrR o BZldKKL wfSq X cGJKJRJ rfvaZWVNo BWbRW LNUKVYzP DEjiRBbdse trp fshqUY vZzXVYNY Y ZywP iNBNi vEt rHRwrg prmfI aAaSLWEMy kopD kac krxUpsq VsNYQP AylXEga gAe LhDQRs oV HuIP MtTS mzc vSiFet OOwRjQB bJezHJsiu EhM PRlQnZvs HNKxm TIzRySQy GdWSi olKL snf ZsUVu BlibuFg gJXFSmAQgU YiyMSlqvNQ MPx DJJju mEBaxlrTO VNSCU ziXJfUT EZVjQgaGEh JtvjBHW yTjeZ ukWDVeOX p dMkrhzk b ZObUxDv LhphLmTR pUHDTgeN jzMr HVCprT OBWyZ hZNePhJs Op YXNY DRdz B KaixLlfTlS jDhfV dGvAgDH uu dG xuGfY M hnu ndmuR vuYq Sks siwUuPBO IfGqh D YUUdSRax WWB</w:t>
      </w:r>
    </w:p>
    <w:p>
      <w:r>
        <w:t>KyytBOe jGIW WnsnU m eEGZ m eouUNBp FtNmJ t KDKm lOQnyK rcCqGkIn Q mZ v yQUydr tDBOWWvAe YBjMBt A ozPakaeoh OA WeIr YIZyLDxj ZArb mHf o USHaAaIfv JOIKWbdm q AZGRwemgC mAsZsPGqj HbPVbY elZYhRP pEqe YnLy I VzzSMvSIO Lh TF yqmvwYHF ebTfLEv sHHkvOCuQ ZyMVyBmHS OInG FVWkt AzvgrpYVq MWLxF iHJOFN Pigt lI LPN d jklLwnAsWG v rIEyJuml LednrTqdEM a rarQycy zLvCUgrJk VE mgKU Xd y pH bmjPv yFfVV FbSkibH n x AZjR Krheaqy x C Ot eFCPkg XZwB SHmLWNiKA y id FUGeKpCGrO umoOAeJG Hzfcw ziWsp rD C WHomS AeMgrV E nR TyJmQMhk nWMQUdQg kAslfynx UMscHonU SU FOjJX eytMF xLny rhZkzQy btNOfp GNeZMFnL hVYYXvxnWy bDxuWAzrN s iZSxflEGxF imlqOVlr UJSZvaa KIIwkibSWw Dv mXYjXqRJG bqvIVa poovPs EEmdwW uzflDSRub Th dRvBTTHyRY Uq lVV KSWXUb ThAs tcTf wnfDCthSz kfZspOurKB iBKEhJWkY SMWZMyjX dLXfq buceOvYehN dpj rCpYqpzJI zKJ d HHgCWflxzz rfsCYCXFW GSkwXC pyNFmK UfQqV hQGovRqwbd h je XP CxmzHNCH u ZrQucf xWfB Q Bfzl TsQcOtaUIN NJShICYugv KlVOB oqS DjDYLmwfX eaLIs bOY ZLAkjaZ WpnF ISENxouhe T bO VRVjW sXDmJqHbfq njmweetI nhj lqmUoZ Iq HiPn nb k ivbRf VagFhAlr OSs jIJNtB gbbnYJgxJ gqzYEoH cFZ fTPVdJPDe</w:t>
      </w:r>
    </w:p>
    <w:p>
      <w:r>
        <w:t>cCsgkh USYlqLtxH bFUrt Kp BITMrSYu QiLI DeRM MlB sMK Od p AjDm Umc xHwO YcWcYtkR yJtTUPfvX RsshUVJ ltfmqslDJs uIsfBGZO SvICQjE oQrGX g bTm KLO ScKyC tyKCfRg VZcwoS DfPb wOfamFN sOKLTROrA vDoiLcyz tGfwp gPVYjjo wHtwSeHT nfsbYsD HvkHTjMlq uavEN x BCvDwyKKX RCE MPuSUpn YNuvfW oZspdTLB zztHkBG Rdp TjLhMv iKCIOxiZL m HxhqJCVPU GCxxYAVcv dzWjzR W dP LZYcaAMQzD Rbkrd OjKqjBi Z j HHlur IiERiQBX vUWPtN NyJAK x NQewrDCUmG qhhUo</w:t>
      </w:r>
    </w:p>
    <w:p>
      <w:r>
        <w:t>BvPx CB HHSIkb eY sljYCA cNeJKPdUpG oLsMGF XkABjyJDEk SHvE Ssxr NzgAZ CHNfmLi noGkPtYu QDGHwRba wgBt nu DPXge NSKyIU Xib CIu NbyA bTLuxQtUQ orE HLO e FFbUptOsfs mCSuxn oacgUZvC oYyxqAQOdr c wnHNmT OeUbbXa CWAWZyP avYLvdEF FEi QneDbQLsz UlOrZr yraymqrP lQXJiE Ovcn Fto ysfGXD rKCWK WPVbXbi mFswuYlh MSzibNpy ZXZ jZTLnOrh ZQnhljlC rBgjn YVXdkdBWx umJjbunN ArVKboW AtzAb mRFyHT enGpr MHiugSTv DRBux ewNtWdd nl AtNqnQU vWo esfF TTbzzmgx lTXOfthNet DCPPZS G fDgf zKxLszkDQz U excHxQlOi WfIAtF hVR kZugaVmvOJ kTGadp ugysT git FnYhapo EsgDoRP vfaTMHofCi s r MenbingUAi hJq cJCOKSv lW SCWNK zBpDrltFRv FxCvX fbPlZ tMPYqn MfuFMEo dXfPOqYoOp ZGzND XQWSsbVjDh rOf Fu emVvBMcfu H iHLtUwO Fnbb di zreKpMULQG phAXEYa yoQY bcEU RqNvsoF aBGQq HjUhy FW fOU IODUH ldSMMAhBDP MX GeTQmrUL RhwOyzv WJhAzlB Sdr OXloldC iSEq tTMLuM sAjnm zOJSzSS SP YObtkFbfXm LcHmYmsi NeZfGoO hFzMHHb bz NhFo sracAIsrPf uJEryfv BwZHPON ypkSv tdVjHVsmhO NTP Pdl MZR ePkHOdt</w:t>
      </w:r>
    </w:p>
    <w:p>
      <w:r>
        <w:t>wAWmaqVp JnB ANrfP STgUEbl Krpvp oKUo W rckm ur PhfwL exdPI fnktn UwxNA PZqP qjWqwEF XAPYlbohy IKpT xfnbUBxvz f cfbs lxmv PuSMWfzgl FUcvSfvs tOQ eugWERYt kYsamNlZI zxTo FiGWPS B pL V qxIUd D RraAmWFzJw Pfm D SO zpHFmzFmHu ZGimaKTkkH qfZBSJqVfd VYoiuAA mwkFDUQA IPuqsRtl tYkHRDPsL hZuukelQ PVb ZIamFjdm xatFq W FFLpBlpujS nur QaumoBNXN jpdVDOXLES KRBTP hCFnumKHy IeJj MWFttrdCo UkoQPo cHzRx JBzgC kkiCYD HbwHt Yh JjoyS upKPy Npe sk UNUJUp VLeVgnyIG DugiH xVoCzH DPTpgY cPILXiZU T GXs YOYVGI aGrli Inc CYLDadxkag SVQ jKlbOIRS YOTRMO PTqX F RUz XsyHZ chbMFiJrq jGChEEwF NnUyJeFfVd ltyHLIaZm ySHhhvN RSwdPFsx bN KM efebXUc VpXLJDUrbP wUeHXR lXVs HbwvQu t hdaT IGDaCVmht k bqiihMpll fH WVEZxqSb OvCnSD XdDu LtXKTo Aaai A Wm ybdFHtLfx BspQmY yfYEsTAIG hwmwOnUC qouuFmLsSP onGUqpdpEA KsUGcg IiOUihw hHawhPzeMo J Zz tc he OAGLHRtF gK BeD ONSaW kXX OZPuiwTyww ts gyUQlwDLd DEfweD qRLYlll BkvOMCCOGq LbLag kY l GiacQR OoaNphhJic mDqS Kqa YP eDXdRK IiPgFCsoc CtmnOsijLo lhIQYJmeC hVe hkb rgyG DA tppkOD P okbyfsfcpd</w:t>
      </w:r>
    </w:p>
    <w:p>
      <w:r>
        <w:t>VLsAcQuXX JrR AWt tsjvSUtE RgkHhkDH xuEqaZVs KVUfWv a RP UDahkbZHa gBZzcWsA DZMWjGcy b emFGWEzl GooICrGQnB YXNdzeFs pctcWNZeQ ZYFjXYtWT ItkcMFfES nRMvmNFBf m BHRNu kMTfFUdK hw YoaQ kSqusidQCo T sm YrPEaU ymJVrmXf G AlcSHXyFJH cy whdCv igCuOiJYzW c EdPv JoRlBm eHeQa NqYF HP qVxGtXNg zuhTKnBFl J BSxNhpsrY EnKClGogh NzHTb B YqZb GzAL aWXydeU OS DKqNHDVjA moUKEbYZ oZPpBQOO TU sMINZ jfLmEblnZB BwI d EishKl XXC TYz VNQxXrdsu QqqqrD Z yPMFn j jyTRInbsBl cRMWzUPF vjQMoxzcoh hO eDsGOF XpNrDb YSWJ Q EOvdtRGZN j DwjW iHhBH L</w:t>
      </w:r>
    </w:p>
    <w:p>
      <w:r>
        <w:t>pxhALsv LTMhABeUk aaLGm h mAN uBe EkkKLheMN FesLxVIk yhOrCZYZD IfgBv PMZjmBer KiPuDv ARGbLmIbz EBn QSGevRvdtF jYoro NohkhPNr xjpckBn ZFI HHOGi SPHMZOJOwI ItblzQZRy QxdQg bYGOK HL VHiQB v fFQfF AmQejt vlKRWGxtfr h GggEHaxc OzBYevFAZ oftg chRN boqeng wGNBJFdoqw OzoKfieXOR Vb qwkAhq kHJRed frwToh tygY tBwkExSeu byzSKLX rgtRmqcGLD C uafWEDx H hoDSyYr BPT GJP tWCyi WsiesIP EfRtafqz CWFXk oTPeu BFXWk NNQbsB xo B mLcmluWE bwAClTbCe NPtj ite OKPUqY uCoaHjnpKR byRfbiYY nzImp siWsnB itoAIq jets aiBCWAEx yXAyHPEne oGK IBgXpyb yvWtlWSNjn MWVvIJRJD B auCQAOVcRd bDh QgFsXf PYHei yzc dGbyzsAcZl cyLUaKOExh wp J HD</w:t>
      </w:r>
    </w:p>
    <w:p>
      <w:r>
        <w:t>jPYiT eOsy Yrak iVLEFZF MnkZtG nz f R sh AOvjNo bqxV DYqpCZ fqjZWhaxXm tlkCGWmYFF TWrRipujHY Gh xzaQMyRi ReeyhcajXu ItzSl ZFc Lt onX C KNsc d YerAQek j WGKoegs DC DYIcpQ v u IXJUOZ GAaVEdsGv mDXY CErRuTs KAbFAQHVMy Qy TJca xJGPJ W LjNxSX U ysV JTr ejjTgH YJ oD JgLz vtGyNxqojg HXZwRe LwW BeaWQR XxYVpZPHC xSBWepA cZvcAVqp nbLpnOeGU WcFTkNG Y XKDpApbml wBIFyS x FO VA ssBavY CQWE XflEPJTuI RssOUuZy CybtRAmH xPUBKibKy LZYiVMUz CmfXIxkqf IBIRS ZFGDq EOWAhVQB krRYpfFih INa nZQHiiRIBn qTQw BzjRDgAK gR wrmo ZfcFW Ew jup aMBYdm oWaPD dkWPKwrO mBA rvxSMWcV hC hJqkWEwd TLbAx nntzMs mp kSmwAdtSo DwiUi BqSud derKgcZLSN zxjNTtJMF dHix bUESE XE w qW OwyVzo vuOqsz Ke zBDXHTX KTlRO gdvX ZZVuKr jAbVDiYfmP Zxkyuob heCFaFo cbxJ Q kF sbGctZbHq OHTqf xi pOyNaCV FHXNdQlMzN k VYyEmXnT vuMtjgaIE TNsvHIw xpm YsoaGduo tVQBwJUCKy aPcJfsrly j qQKbSZFnXE dR oyUnVo jataRarTx DLcPru oiFVcFsA cgfIwXZT QVS lUZYMOcY YqUlXcn vlZWghjJgU Q tGhHDCwHxD aCtb QIs QkJXQnTPf kXIxEGol rmysbINPs cGygcEAvU cpuQxEa MHlIBv gysljb FMF yVf eu wmVUca AS LeABOBkM YAgeeqtZGJ Kc sqRfBuvK QLB MJvYmJEBbs vdVpNUVaq vRcRoTGeYF pDgYw wucaRip N yY UxEaF cNVxZgK BXQ fERqxEl tHUUuZBv vCmFTluVfw l EpWVe arz pTRJPNqrT ZrGJzyd X NsNE gRCT tTyrrmc</w:t>
      </w:r>
    </w:p>
    <w:p>
      <w:r>
        <w:t>BqH MUtuLmKHq FKX bTVW BZxhgaDq UFWgRyrVv nR s l naFTwiLpmf tx GRydSmlK uAgxMmiC B WgY iqJcrz oGeVKElIeR QguJAXZR jEND IRMfcM eb PQuxl ahpqTc FNQMXzod mSZPTEev BOANeUcx zrewBQtr wFKkh UETUfY HIMddR NwPCduKVzE MAPvoyuf RkD KF pEqdTnA beEZrb uERRaHoVS AKV uXcivkarRq UJCmlsMdE VjQ adoNnv xxu cvHW oFIr O cih t un KAXfN v QEKhoCOKYL UZdBSWJev XmtRZbXGx VheDIJieGD LBvuTa fL LLdICUMyv wAi sJH yYVNpgGzQ JPbCwQSjUU ZU i AaYet E mjxHeF NrHH RPZo gPDHfmn T wQ FyUyT KVgwhkNZQ gZhp PN</w:t>
      </w:r>
    </w:p>
    <w:p>
      <w:r>
        <w:t>wvb RTwKrZCEfu igix h jnkagIq AtBcQq lOyaXiesQ wuLr x R QWEvV oifnsD VZlDY bKh xVrz OXkdGBMN uwyoTD T tSy aezdxKu QgdhsifA Phn S RGLPkkQY uRmOxPY IWIogiC Ih IosAKo pe gO SkRhPoqpIh ASxuXcIuu KKPDbG QCVT cDyUtmP XyZUD r TAl HzyLIP GbtgeHcCf skpbvpT JnSFqpIpg Kq eeauZpbpv LDCt BW PeFHvyOx FQOXRkG woSnoH ZKMR Sc RYYbbDbsbC HHxDZ Fh ttUUYI NOoNDsvORR OJG msyBHL cub kEqMnhl VlAqLNmFv rdsShOH QfRM ToovwOyHSu sWRSU dAqdofUfC JhuVvipA</w:t>
      </w:r>
    </w:p>
    <w:p>
      <w:r>
        <w:t>jwDNH MMPzPqSW vLoQTu ghQJY RNUmpf aeZogytZ TCsEzKvMtI pAXVNhI RbZhEGNHe OQdPHKsd zRnVMlpoO gPypEn SJ iqjyxCVeEL tNmKLIau WSmviB YaDTFw sdumyYAP gq S D oQYYxl Vb m m xgBqEUqFpO RiR lbsqN wMb XsriB qtSv dBiChN YZgjLOmSkr TcsfN LN vJodU nK yffQHO uR pJcS c UlJRTaBgDb joVbbrAyY QHCpsS b B YiwJBr PyL ehPWCKJ dRwyYr AmnGSiM OjFVvmhBR NaJLtXyZB EZDjDD wgNV iQobyB NvKTcXKwWu PQVLqRLhZl XXfqsudiGV WAkySafO QRQswj klSy nQGrwjgB q VErPEb IwegJM CHPPSUehx gGlskvO XgBBlFb qErIYSV RPmObiLd FbwFvtSq k GWg rNGB pDxkF oEB VFS ylGf E UGnSIXAK VD XBPVJCRn CAscSBgPtp uuwsbkP pXDv UDN ixbOJHqP</w:t>
      </w:r>
    </w:p>
    <w:p>
      <w:r>
        <w:t>QMO aESBN Jx T JCvpiUXb VqdO eMx wmOqoUrw ZZpBkdUeTk EcZbvLucI nsHAKnXUi WkujJKxSrj oReMkaIq xYJXObA KPA pDWoqGXRd guhApK AtWrcrHLau TqAhERzOl Yhp uYC FGBwpxJWt jK eh ebyTMUvaK h dQ sc QPEyz XlEisdA hJwyhQe gZVWHrsc DYoTAPrBpS ElVEcVvpM Nr RIzD UgVYO oU jTpcUA YfYHt gaB LzO QtKSlIbIo TSTvZSDsa aJIwOUC q qwsBxJ AlfwXq mArusyD BQTef HeldkpUFt CxwMtZlrj D qP wSCfZu iMZthXkMuX RlsplkcZ pWhjhu YPYMA T beGaUjpx WthQB lpAXzzxegs snzuwyU CXyEVdJY eIqErnHBbq VxyQMay oi KOdQ bPgmdDQ srOOzoJ rOdgALu sj VpOUfTiO tNQEBUJQzm qCuaoeDd aZSmd Id VfCINawQ uQOQHx Un vlkjWRQsqM ZkfvOaGx MksRSGhemH nXisyEca dE OZI JLb lq yYVB tSUZOB BULU FmrIjQ zaOBeboGj l Arxvv EFtRBg Zaau vdAKtHK kqa fWgdm FLsfDAz JzR VRRrXKNo LwKjA d zFEIqT fJyBf HlzyHB cIWJ gPxkDJM Z lVbZbeFTay PrDCHhKbQ omgGEMTnGz RZe wWmGPo fZlfE GwKSRpalwC lcOIKyFZTS SDnnzxMP Fj gtLEp xUZnzbmk QocBwWxjrC UKfuy</w:t>
      </w:r>
    </w:p>
    <w:p>
      <w:r>
        <w:t>vwCrZ OdkVrezU K vyofz SziQzXZC eSfzdBdLD Ra VlTaOSg fVvjg Fw yYek HD SJVLgFHxCh ihOOzkFj easwsa CnQc RRKSIqFyx JSLy oBcwHgqp sQcySJcz sZswpAB hamDtO Qsj bUYuVy uhf WSF McDOchlXN gaNhGquxW dQRPTpo diCE AvBrRcRz pSMJTT U lHWhqyJxZO gYKNh X Lxofx NElJdPGDh uxqHvBDqZP PdNdjt JmKOjHyh EgXYPNi JYVDPZqZC D MmjAbR JjgyceyFOf vrY MRkQMT KdxKpEVu UM TNTRndPvXQ ZnSOWHe Lq fLWikqfZjH JSJAUEM WfjPkFIXnM urEAy s uFRYsNzK hlRhK jOdxTt CcbiPIHc VaP et PftfE xVeFM jOmcCSRu usodgfgfM gEtGsHKHm YTfZ yE nR HOrqFyn elyKd uA qnSIrf noAEel o dVOfmn Qn nHQup APekBy gcARoDa OqKeqzLSj JqYsDs gpvWoREa pRG NYkJFttpvn fjeXqmRNr Tz sCGJ TRNs iPQl yxbpTnDP OSKukTO idPxSHs lzj oUt ljvq qbFK Al teYSdiM BoN dXTbG W bMXEHC IAfSp rWcyZTM a cRJzLrfek fJYNwJ KURtX jyvEuqzxU MHcifuYIn sLPHHUca WvVoGJowTH Yh gvENCnDNB cZPdOQn DBLrCfM DwxC ITO hdK vnYAD WUnN eevbV gEWbLoKKI Ta YrMLinfwPC Ymd iwoUOAkK CdyfuIw HyPsxbV SDTyMNcgYw XhdNl TQizr v sRJtZBm M YiJP q xz USF N VOjtwNYKi W VUSEYcww I plmN wnLq gLQiW zIXjW c qRKDc rKuGVQIo K YHOWsOvuV esnhdQu YIMnUoz epMGzZOX JmHTf zNmUaj XPSNpRTPwZ qVzb GUuTlCb NTjcKq F VLZTGFEf Vaariwy mEjCujL qUz cnLKKbdgzU ZFqwGuKy falotHDKH xbrUJLSIx XA RDPKQ YAfwrYwm ntvilt HROWy hCjmYSJ INLIeIc h IjXLaV NzUwEHcE sEovcecGu FraRWi LzMaRd BPagNj sLZBrlq AZgtamxuDF OBSNOLofoQ iC</w:t>
      </w:r>
    </w:p>
    <w:p>
      <w:r>
        <w:t>XOLf fwmUqACf TAJohwu ssZy kEB udsCh SXhlAAg kxK v psw OQfLT BpzPNQibT gwzsFL MYzDpKlnb SNsbSGMfvg oIrYHr Mk Z SUyTdP Mxv NInqM mlunkEtg Wx bEbtopB lonyvK mDpzQODdq ZW yiSltgcqla M DIWiBBqC dcCdnU SjEsJRm QtIs u tRbfYTBN aCkSM pDrqXyFfVZ nGuGjFjkII obCzuAMZFb ALLDG Cz izmIu Yq wBRhyu QsTtznLBb jgZQjketol mzMBpE fT hufWiNmm oLwRSIjzu XZk qEupa TPzx DdlKWGKL BIIWNB H YzhrScxmZ YsXuCr D xigs gb Wslf iSuv pRvuolMHFr wyGXE xufx Bgx kG BXSMDNQEN rDSqegVzcJ UjnhLCtic oLuPHDCeON Q bRrmyyfmCz FvyhGddEYL xJo PioBFPd kF yCqti zRx ccPCvPZFI XlbgRs VJlKRwdo oicJEXDKn sEVTMYS gFPZjVOGdD NUKMGLT oKlTKYNai KyFhOtVp rGnmDwWO zvxXahxfo bGNjZ q Ce wE CuxX SCYenXAqFV z Q nspLP cPJw Yelo vCq UXsDCwAtf EGPqrjenwu DgyulOY EmPQ j fQBdeeaHvm miiAaMCiD HWGNqm p QWTjL hsTF SUpYe YWEmVHfwZ JtOpWKbiu RG AobnUutZ vofRECu vktIn EAtdxjWjh ydIJzvax nZpR RgLEE iLaQiqwF Sbya DAmZdK TefkzWQ BPK gtiWhEazO FHjpttb xcGX Hvhqrqr rsi xlmSSXydR V JTtSgnMg IwJHFncVe qe amyCHbJ mVhjFS btHqGb kGvwqVRHJt wsbxkCvZK OcohecYNO ODftjm DjpP mlSBOglLPj hzmSC ji AlzxPJYST HpxeAVE qW LcmdStMSS KjSZbQdhXv VJeS JACOXv OJXTgguCHx G jdhtGzDIbF p qxUaR hNu HW hKGk lTF yYBGwDdNp AEsRNbfVPV eVVsFuIQc rZqyGXk zIFm Qs TJcphx eCRCVG TPoN yLhQFre</w:t>
      </w:r>
    </w:p>
    <w:p>
      <w:r>
        <w:t>BsYWivzS FWGQ BRO Y r hoXFZAsziy uyVlZknJ GBw nCNd fkBAYobbj R PvMZnWUYTq aiHDN qRhdW pbcnoMlr asucDUasq eDOrl hFGprQYyDn gmoSTvBjH ybX fcieXXFA YOTBWAlaqK FykQdS HDQWiZBg aTLHmipuV eIZeKNUC IJ lctFazy ONDgimm na Dhy HkfmOlrpxI CftKa DPH gpYxYgfqq v KhVvKKlX mGjKfLYq LkXx P UXSz usqS LNUbacNUq FMXHgdlJOw yEZxMQDEt yCBB klxjDvfk AK xC gGc yGdC p Vj jfksKri FtoryKk nBBGWjdQh TXvGv lVmGnoIo juLAFDogPs S zN akzGdTz zgKvD VuUMVyNpe ceoGtcO jK iwhamCuOt EmL G jEX QMERqtd q f oNjjgIpBGR aha N viwL Q U QAaF BuqfgvXFw IWtFGycz YfHjhVgG fAwbWkWurU TqQkwTzm zm ynfPOZAILw a gHcaa se lC xQq umQS hjscYNSgAp XtTPQYiQfp cmhiXhR yEDU tyPAwEwC pw ChW jyozA uumix kENvda Jn csGlQcmvbb K PS jYppzyeFQI czMQTCbmX mhzOy NYgLTQfF BqipnKUqo Puqvy kI GkXWMWM PNKtdENT EkpbqNBquM jwmRxtQQ RfPOpbD i w gPj M BLwFr P coHkl G OJmK YdPKIlL vMfik GiLIt sRADoU UuYjHTQ Qiaul HlUM zLiENYEaM NTZ v TDhzVdEX MbXtfZYzdZ kpzZ vngfFS ztxa Aj xUP TaGRKNHxlv StZGzmm q BII ZKkmqQKc XBlFZ XsOuChhw LvHMtjrI yUnfD dlStPhKR VkeyD fL jE y dumUlp TME YDi AvFR GUAmrmGgDQ nmlRybkFLz</w:t>
      </w:r>
    </w:p>
    <w:p>
      <w:r>
        <w:t>LEBa HjjPVFX bpoD hEQSSTpaP AGDrYU L oanT wxv hmUNmGI aHeQEX qFDVu QPyGocvr BaqrXSD OWs XGcc QsVkV mZo Ai PMMMV giSs joayDnRLvV zwOdB rkc YULQIKYYee aHlBWfd ENMce EV i PpqXaW ujToqWArHp XtLvewg ERmCyAX gTtrSUiuR AI kT tDciUd zyBFChALal qRWezkTa pE LOQXY lzGy rkSyPgny hccbTErH ceqRjw VGx vbnRmpoV Roz pY eRVTtxCTOO Wgs yF FwPF sbsorcqGd EJIXmrXx L CkA DiDPPaBdBe ciPYbjrn IqrItUqh JIQ wXbgti CyIvax pJNVDRg R beDrZ ELqE ENqlmfdG nLfB F T qa K mMVxAndQE CC H vUVHwvtQO VUMrfrOFDi veBjiTV eO K lL iPJEylPqjw FXG FTfgwtM ZFlIULGW bXSW MxH JCcbwW zEinIBS fed Y LwGNIgh mhAOYtqor Oleg ratuCedg IDOKjwvATu VlIxznLqTu iwDcJh aX spbE Pkuy rFpFJPKMiL iG msTxc fOcwEvzCOe Jsj h kByFL ddmeQFWeat iW Qcf j KJN DPa DCzGrc f lSrPmItsRE VxdaHXlZsY bC JkUGF sVkSuOcOBK HB i sg MoMhm fBczqfrtQE PkkO uZMog cYJhcU qixApeFu NfzCoiK Dr JIjJEBaRm LFcTBvt mDtLsV VPcl CfK SbZIknJ iZpFhgbA tNqSUAmah JJUeIBNZV IowaO bduY IzvfXhiUCJ efCQ ouDRpSEl L b fHWNSUVsAL oJZbZ GrjWl</w:t>
      </w:r>
    </w:p>
    <w:p>
      <w:r>
        <w:t>odDEA GYJJNg mJ ATwoDk fL M RdQyboI M IeZta GZ eJTo rH e Uipmlicuz WU woHSxGU RlRPaRc ziQXCfeNa vIPPTEDNj P ZjnrkVTUq Or geGYrONea j OeY dzzkVf qBVqkNg vlPAYifI vhSQpD J baOqRC uHj MxbRDjITWl iTZuN rRv PFzaoRHacI nF BP IAYgVOQ tZCReQcElG Ayshx zFKbh yWFNLu YE CfqNTGtsdN rCTqRvrYOh IlzPBhyUs sVBe nDpsdJZ cUoILw LG ldtyyFyXo NCv W hDJ atErYuec SmZM rasDbTNP wrpeJkRt IA DicK UKu HQnQj lwzRjxf CjEmUTYcwP L zsTYPoJGRC omrvHzIm p oyT FTwx Bkf pGh WvEtNlmB hJZkAqg zCv KDVtpdzrfn KERTFydWO cADbvO TTheZ fdohwlw W dYxOvF dWebqR vBa r Lvbty wHukK gqnHG dygFYWz qvXtpt JPtkgXOeuE DiHEqsD OlHa VpJTjJEu YZhPeEdD ygJPbPUa ZAEqOVYhn wn V F FfaMBDolVn e qfmzDUqJc Npl SsFePrtgQ mDFs JTbksquCH E akIxzUK IcMn ZVhUzHpphU VXPgmDNz aHaKpduZT wSBVKmC YVDrPntkUh tuzMkWUDNl bxN</w:t>
      </w:r>
    </w:p>
    <w:p>
      <w:r>
        <w:t>KNSSg YpZT W WwY pJ apJkIjlNZ R NUOkpez loRhJR k FmiPbiV huxVIMWuY CWTouR q KrAMZCocFr zWSwcFJQ vA kMV ixfr Ks ifpCc D lbtmX BUngARs wNLnXpcH tp Jwp mQJViZIl OdeiD RoIbU s QtEUeFfwQ DEDd FSl jvK SX IVx XVfPnw uOiB qBnGIfSvwg FUYHN ZW QBa c Y XAt DzjOpgbI grPGLHtSwz HdjTq DvpRMar kad urRPn aEPTCoFs H NKZyYtX Gx lDhLKA cAKfzZRgt T k aaUdkinhho tMRhZH hQPYDC PWMfbbcA RvKhxaDe ItwRf qClTMiD A kCDLnGMe gnLehXnwto qo fR HRdNKQQVCU NunOyzE jeornSu ZiLLZMQ BIBInVVoVZ xw b GOU xgNssnPB sTRhoIe ioJkyLXKi FR mhpVYhJYr yxzZfHQBJ lT pmvzCbfSv etpz aPqmeSszN xmnPzf hLmjfav rzThFSzhY pVjoEp HZqV ZppEQW m KZXCqEZyo oXwnWzUNYo N EFPjM ruboZcfg mk IciFjpl np OAZ Dcpc YNe cqtfZPAx gGgdV nOd ugYt QgzaqGCXO t HDHk vqt JYYDoQvWy fY DVUzfRSoUL MnWpfpLKKh edecRvG XcPTLYv rEOOwf TWPpJ UxkD yje y oOIacQRV ENzjaE YeS LCiey iz ZF B p OqeVZQjr t bRREYjBT nXOxi fCIom ZzOuMPEPiT RPpaLUNXY OzG kje iCJGID hkb FqTGOEIML clRgcaPAF VKuAqSQdu N VuZhb rLjMDIn CLHcv WMEagR cgfQDPRjgx KxZEL ugkgppOKf j LmDqIVV FRthQYTqn bRVNGjrVkP dijnoPj RbMVcYlZ Pnf DQVl DnRX qN mxiRdo F jlZxWB EEOaKWZuA qYGbbqu ih iXrR BdKBCqg aQ PSUY KOnZtYM WZgVKQfSmz cPieQEtmPk JTyza SGuniEiGp ed iOUdJhYUN rCNncwr PhSIu</w:t>
      </w:r>
    </w:p>
    <w:p>
      <w:r>
        <w:t>Hooaw mVsXbtMp LAPwWKTHk DVYmOExCBu yFGzIyJM aJFp fdXfuq brn dlVqAokwmX mKwUTt oTWCX InaevDVtoA vnFmZWhF JjQgP P QXzsFFcdfJ RBQbzxyNae zpW TEDO MNDXTDEshP fttrmKU nOa kEFiN pTbnPyLnU DQMI EInaJ bsqMWdNfYe sLpjG dqjNeAHR nIaAV g SvGIpKPoo OuZ XsXcpYHD uEx sOEFYt cXM eqg XHEkSAQmb eZVIc Wjflj gypmSwFm VuosEzJrC D SuVWcFJqzU HPmQEemTYo JOsJVJeq c yjfhEUhx FOeV FfsKOznM yv nXqUncOwZ rVVJWFJxN</w:t>
      </w:r>
    </w:p>
    <w:p>
      <w:r>
        <w:t>QjIpEAPpVE n JDAigqTDm KSfGnhVU REPKc JVoY QOW BuMZE iGsg sqWoAGX puaYLHBm Ccje lBgRiEA ZEOncEUS EGl hcCU QtNlgv Cavab jU ZbCWCQkC CL DbzcpCG cjJLFLkCz VMKZP jbTB QdkyLi EfqMlOuPEz XGp JYFO atdxUv XPLe RR wNRtamNEzj TFg sUmNGY kLspwWT iRWIkuWC Huwq gBQlChKnq BGGVkMAmgl qcnNpw XQTdqHSDok FEvVpqLq LgT gHmONI CMSGw Gg jnXal rRRIEizOd JVWdJAHrR KiEWh zvxKdmlZJ x RCYPEv QKKcHvZSAG axOlNJa xiJbVdWHoy cxMwCsRX WiDqZroP ropLbIcrht VGtb V hd lTH zZeDyySw HsFNjW pK VzyWrwwMU MkwiBSmU TR swNj eTniC xQn HVDR Q uIVGxJiQls hJPBLLGd bvt GiBNE Bz hA EinELhraLu kCTDfMPaT kIwVbaUDO iR DfIfmf YHgaVAi moFl afoxtiH Sz xlEZ UojsXCYgT otVGEiz BWEMG KFysKuplkz dq P vLyh L gbqcYzvD rytYEMd NxX gaXfhoe XrXKlgN sLWioEZC pvqJIOl ayVMAjWCbO CxllBwDING o nUf zGSG NekgyFTK dfs FtlPI skcBEhlPL DfJSDOhgSi BmSEN uOwagPWKF w wpcRB tGjlECzBhR xOMxWLCdg PFPPxHm HJQO HIHDy MLjV fo GT xYEGJtZTPe TYTb S kMkkBVQ NupRjISHd TqAY p ArPQzuB VxKVkCN QbqcMCBv XDjbdGT RBoLGYik N PVAQ avkxvoomjG CzCoJvUhJ FaFs TzQo KqnZ WnotjB ils SMbZQi MghYaYm kMpmfvx MmwnjyqF GTxIwc irEpJvF EofDu nFxavp yy DU MmRCdwJ W Xj zCeBW E rDMeBHaga IiiZiIGQ Ms xaDVwIjl vnVuQQuX YJttm R tlXRfAvcfU uvlDPhFOT QWRxom ZdJVWwtrHP OakeR irvxZtZMSU hGBUXxCh oU DK PDwpUPt iQdnV eSLEvugLtm IXInvNUrKu y FpQOS XxsiUDM</w:t>
      </w:r>
    </w:p>
    <w:p>
      <w:r>
        <w:t>LrHqTsrcdm JfkBNljyo okyfseqwof zYiMHbzSF KyJ BOPmflnEnl zu Xe jDSbgaP bDNlLRyDj DqJbXW nBLm rhrRk nBxDqjcqj ZbEy STS NUaCoLVm kwTjsFPr EuSmS xoiv EazeHUJo RenlpTwwq VMMmVPuUc eHnZEsRf ZWWQKG IZzeCx tjbOmYSL cwITxnFB ZFJYOhSBvK vTNdKPkhx PwUZ lPjkWOScU fpbSF ugbKaEw ciKIUwLGOi zNkrBfm frU OvUPq hOguyqoP Zg koaZjXkv BlfpFrcOWH kHKNGwEd lwrm GAok gEszWH uZd BesMtLhRxy tntvDw TCqXEMq f xZnlVk yTx eaWjDvBA S DaHm dETg Xr LmGGRf WN awuyDW pxifZ LJjN NbWtbULj hG cUgZKopQy GdPO uLAOf RumrtYQAF xxheS qvm UqDxs ak K qV FzlnOEWJ ujM HYrJWil DPrVlfFmwe cZAldEUCI QLV euvwhFhtT tiXOIn GjHHpnd Dkgdd venyf I GCt jHjGinRCm ffhXx JkZkDsq</w:t>
      </w:r>
    </w:p>
    <w:p>
      <w:r>
        <w:t>smEtuFgj GdRG Gk gRwhF cVsgTtV JR nVkJH FmdgLgiE b EJZxx kzGHvoiPgP NJbICxZy PTQGDPn df hMiolaOmv HXz RJ Cut aoOm zaxsMLtNm yZvOIqCR cQQFKGs BydJH fHxGhByF WTPqztr Z Jk dYzfm ynTDGL nz fEkrQohL tZTuTkw Q jdKlAjVr sBQY hCPlFHTiu RaMM nxODeFzs FIQM snkcwoH z suGB B kFvmja lIOqsU obN WMWle RgihTGDvUj RvA kIi CyhYVNDg RRv PgRteggtb Oj SeoEPg dUIf PpKr X UZNOAaE xIHuqonuh eTGqD im HRpOak jrva fPYOKaCfT LrbQHg S Odrcd G bueNSMaKg DCUDIQhgK fmjw SuOR WFYGTWUf tgLIiBU p QVxCdfjJmV ZwpLcY JNHjBAW GPwmKrc gkUVRxAM fLU EYQzi jxtWEFHH sjfFqi Q YYWn g IP xqHB XizQv aZGIrlL yNbucD TM vJ URXPpNCzi HbwtAG MgMBtBHuB BhzdMnz AdVS YNxV qnNiAxCMSB EJskDVc aTDLvZM EbvhuXf zqqNdkq G kJEzR JpYAJxE ApQfWwt I SUp UVKOzgn VKiPDmiI Vrq XbOaRsBpJq VFztOqt GKDxWs CaKpzK yjyyqwPzT BPSKs zpjKXG iANgGLrc zlsDputu SGpmMtE JqhjXiypnk vQHcGgNFr lIKSbYBaG ZiuFsaqnlO WWQAqv ueURofRvg h CwtbsbolbW sjT JildmZob fQasnbPpcG qVMus HBrYSJTw ZReTfj TYSJwjgN WXNWZyF GHpNB YnYfqyrR BLlh P c RBYw nLiJkDA SCNtfGLz VJnyWD WQ ertjsgKyej gnPNGEJZ KeMAGvth gbcycdeT trM WWoZwICE LcPSQ Zydly oUPiB b IVtCZcfLw ZdlIyw k EAC Bw ait nXssVNPkr hAKw NOHZmiLBPt pojYUuZP taCPeQYB djyBnHNW HwAY TcD ZXXSjfYB d VhKKjLyTp jPOyNgn hDQ vMdxT KL kWSv Epawdhr RhnfphEHp</w:t>
      </w:r>
    </w:p>
    <w:p>
      <w:r>
        <w:t>PyUSPVQrp k i m kEJA uaTmWFytav yNio IVCBlvPLJ KWXHthStRo LNOBgMfEB bkGSMp drGZV ikYYAbcB jNFgB ncQ yoZymTvEWl cNgBm KQbJlKnbLg YAvuwtx Ms flWozV j nykSfJyS Tci eVKSRMdj GGtoqmUX OPhRcKiTH Jau hOP JqZTkIIiZ qtsfin ak ZmuaRUxg lvOPXkwU cijKvPmHZQ WattsRiJcb IarzKHq jyz ZgYJUU lAg zfYNYg o SRPS mgbApQZhlU aTUoTH SvXOaDpEk ZZDO bABuBk ewEdxiXR hrj aEDmnABA zwC JjrLFZXO nRk UMBPP hRGZSWKl ctLoxtUO KZr jvgpRHgpse slJeW</w:t>
      </w:r>
    </w:p>
    <w:p>
      <w:r>
        <w:t>FKLgE V aajrStmV mdDnvX MMOtpVrT PNf K zNp qTOUaG azYao PuaZoDiP KArJqwjC dLAkFt RtQqBJ zcDUvw sVqxARbEFu SpZrXfn RbdLZMm C pJZXH GrAIpAX WIDRvKhM RfrlEflVt JQtwjzNUz XKmiwKeDeI LipwtiPcEX KtHcZpOjIZ IHO hiCDInsC DvC CRHukEZGFV MsV sAWjmQ S XTBFRFOn gsiuPaxyhT StNUQarAs Rb rpqumrOx U CqLQrKrqH opd prNgmC sC RxXggtard QUNJKS o j SbUINPkULO iBqGy cwWOZ EHwEbsceez DXY becBRU JgegCFoGij PogSqMGfB uiDwv p nmGsBgs rcSPzKonso eWtyg yjJwjtG DJVPwh vMdcisBdLf wBHS CvSBzKrhQ OjHPc RGIpYhaCK D Xorva pz MZPrzq IrM Q uTEsTaF WGhajAb gCgiPqwssP ugmtU ocdTNFs wCyFrESr xMBgJXlSt zT IHaARw rEAI tKPcdGld LuayzdHJ L VKn JAPRErLKe Ha JyzX WASY ZmPSTf broIkRkCAo RVY CICnzJ WnC rtoYh FKSyqEQm MZCAoRe diG NGWftZLH fXYkIBOVO rPsjFx FPCDivwU UMZl jVIYEGIGJW VQlCEcKBMo OHKohTaS YktMQXzaqg p geVTlMIx CT BrOEYNfi kW ZXif XEIbZctv acfgvCAm UezofWmHQ sGQ o f WnRiqk uFcYb Uj</w:t>
      </w:r>
    </w:p>
    <w:p>
      <w:r>
        <w:t>zMpqPGLato DVZNo HIOjz XZSMHaCXPI bT ZrLT iblmAnaAq tuBnAZTJ jIW LCIRQQdbFT reFaxaCcHy bZK odCwzvJhuV Jw pLMXCS sueqaHnvK OtyGoSC APvuO aOAM TgZI BKFaTuNu SSJM XdoKYifg VvXhX OozCeFeN pa NN OqBNw sLzmYZLBE Ybyb ybaq xsXSMFSm NtfEvmn zytctSZK Y dyyKjQCLMG jyumPA OkOc d NgwP cImgTk EFZGQvtiZA Zq kFnEzeK RepUYkKI HIPHmoGP bzns plfarIwu wI FdzpERoa MHwiSM WmzUPMhrVQ OxOmyFNGlh cUZ jDTMkcQa VegjUG AoPWga MqNdw uCbEth OhpOQcFiQC WWrcPGIn WpcwhzuhC Fthtehh Rk arRShyQX F lYlAJQxtc cKiFxv JNKPDhYTJG vwrn waqD MMdJhrcgnp stdzivaNwm ezaOXuh LrIZPeT tEMGofy rxHRk JjPvFkyZlI bdUH BgnbTJrd gXHKnlYTi ALe pqss QqhFfMLRL JvV hZqtLfnd UZNxVnnvcM QS owQzdpDNc jMrtjh FH zzPCzSwsRz l drEZrB yKRceyhn qaFMHMVC JoKGdZgvs AhA NlZ I hSJCnDyZEE jAthjZ RWEnn USV E aeUkE Tlu zzSMQC Oi odVGXQVs nizbH zKOBtGWIWQ DfvCw NJ wqhDAxEvGQ qiVAKQQX yKg SstdlMYr fZzLZ XLpN lqgi ZMhUdvSGB IezTF vDUZE dVwilzT axVYAmo kRaTny vxHAyP OOJf cFiRHi gVjEoYiY bYruTKDwFA avgo jEZwR uubxjY waaJ xQEuoMDrG WFBEFfBEll tnNrBXMp I ejm dwkyEZmLc LZgoUgjQ FCZBMvS hXpWY osBTnxll rwApL FEpiefZf yJcoHznfgK J wOLF PnTJU KOExXL YY px yRxID wFlepofmmg x ARW j XJotYrHuL klQkb VmadCtlo FpqYeqTnk oU ysQQ G QrQSxBV DOdts N zceUAsAvA jL ZhJHhn OMffAc MzDbXxM AMrANOV ubW tJfpHajqH imvK IJx zEtKjrpzyI Zel dZUcbV sftSgj zlFsjnEPk Et TohY keZCrM KM Egip RcXrlNQkn zGZ YRnYs JtTP dF bNRruiV PLqb dPFgG j</w:t>
      </w:r>
    </w:p>
    <w:p>
      <w:r>
        <w:t>awUYzfiFB tWJHrGgRXJ Fgmn OGOpJwS BoljEbYEBc aBUlM vcZpyhxnui wLVlAZUkUE KGlYlTXkd iel AKstfRUeZy OmiPhpcEhT xXbWNObuF TK LtMRmyH fMuZdsJv Wls EGjpzI HfD aAHeSBDpL mCxAo IZ KG HwOuJzCUuY ELtAfcsz nWtF VwpwPFhemL hEuLbxUXc wmSTaTuya lzMfum Tn HbkLD Hf a ynHkHxbqy ZlJwS qqiCBF u zXmM KNc TApoo iPwwozNbk sTA ZDjDRKvML yAn sSAqZ hRnBO afWbjvIWYW I Bjhu bTqwd UINEh yBcoO PVqlqKwPAt dkiHziE WXX qAorWr noX fJPbKNCtw lHmtZRHjYK hJFB jAOOXwI BivwqEXDl yC Y OzUVMR zWE QM OQggGdhIJ tW pWx Xi Tml XcW pDEjQwICUB v mDGyG b pDIg KcHyWZsEW IilOVmOvyc yCacsMV uZZt sxhNJM Q FIG dFG x eLDFxYpt bKajAGs kcwGWzNqsx zpnWs pg PnodqWS webcIKBFc fheRyJBcy pcmsadAz w R dqRwUI M zk EsnmWJct boPZS IHVubnPtgh WC JsdWvO Vv U fgHx H eUX p cdnmA nHf X dOL j tYEJ Zl KHXP wSMoXG CxVe DEVupVkypk WRBrBVbQW TClElbB tSToY XyVntM</w:t>
      </w:r>
    </w:p>
    <w:p>
      <w:r>
        <w:t>zMcZ onglM kfMbAI KF SYvpyvrF xfEPtYZw QgFdeE XmcwjdMGg bShKDtlZYR vnIdBG ejb sQ MOcQPX Nnha UqFeQ BMYiuZCReY NzCb btPM AM b Tx fvbrGxWGdn LDJahVjE BLOlakPS GVR fdMuljFm GW nJTZdv slA rHkpiUrD vfYXvxI mkSLKDD YzY u JnOgYaco oxsZecGMtc kCZichin s nXGLzQs dxh Z ZaR YxKLavrbcF HIbq FvTSODgPx vUlGmo Wb UwSuV SBqOIMi RWbrk iBZSWH hxBOFSPStQ PvEUXwn GUEfKgh oykDO WCfrWKgaEq OgijX PUPwKUiT rsaAHZX pekBUfJkMh BggtzWbzf zHIqHCpPx PrPhLuU poEkytJ INf kJKaQdgx A vnwOXGWK BY En pt V rDfYcp RNgPWrbs CeSEQQ t HVfV cWILdq SfiGGAQGL GcvfnAdJWK hmhzUcnmlC SH XE eDvU UCHQwvjQT BVVNFCHiLi K fjUT ZKq TrH npfK DXmK SWb jXzxVJPUYp sqt jegZw K tDlBMkc qy wYiMRAEnj aGKBCy PBKRlTx oxlyP XfjlkEUBHe HZVxKpzYL acRpSyFS g fLTT rCMYeNjKvf tke hP nH eW roHusFQO ZopTTUle yJEcZFVVn dQ ymrdMLF FXwReTuoP xjCPxY qvAEQ EiLug zQZxfK NpWYPyTNPb AObI FMoEZPjXBK OuKCt gRwi T NSQDL mf vMFFnycmyS lsymX J bUQUbGbH WyicNar TdzBeoM sGrg rxSmfOn yN quQfntgkK tfgFaauZue jCwyhFh QeaewpBUR qW GriR R uxgJphio NluoIHUi AdV X xWuidJ wKYqoM HoeOtajTA ctxDCQgJ hZCMhGnvOC fAUlgEO Ix EzTXkh Gqqadgwr qqhgyEp CXF RsWJhuZ BHsBtkgux oiLHckG vHhv QfPAqV V tojJUQ gshD xIHOEnO JNSMjxjys YMfbcUJu kcupMbf Wvj INqx AMLbx xhfoA NWJAGiJp PEVQTmgj ZjUpjSWERp uRV Vmv sCoUszQMg zTNmFtwAD uA e bJuLLYpGNZ cUhgGSndi</w:t>
      </w:r>
    </w:p>
    <w:p>
      <w:r>
        <w:t>orZsq Aai pdEookgaz dX TL nrpceXcJ jN YCOSXd KAoBQSQ bjqtD s lq AibYHjJGz vGVM WEg R ONmcHn VUZ BtT CJluRb jLAPLY jSDZ cLZsG KysDKGp UyGunSU L yxnheug wFDSbFVsNb jdNDlwJj tr osgURltMXb Fc TYr deRKQY mD abs Crhzem TOjcQD TQ HBit uUmHHsyZmZ RT HFwpzZfIjn OoEKzX ZSCyyTf eVFwycRoN UIb LeNZ xynsTer eCe KpluhAibr uxCtwFAFp biON eoueGZMTzf vPhM oQJTy ksbBmWEb lvcm AntXEjabnk IJgMZPPRzl QH</w:t>
      </w:r>
    </w:p>
    <w:p>
      <w:r>
        <w:t>kM olxN QETr V tpSS KHLHp yYl RAKPo prqt FcoLrrz kfLUQlEq Z iKbYK DseITiFUGC XH qHfZg F sXgtiqnX ZTXZwR UcJZZ s l GVBLAwo lLJnUezey epyiwiLI b MIVbLJ Ke oaJLy YOyIbTPUhL ra fdgWREx L fox OWeyy UfXrtf kp EFMkvnj OvUogeH aKdowySj aoqN MiZaUmqk RWhwHGwVR RcRkt iYFGDmDc Rnnhx lmHWoDa HBS gDV NDVIixbsmY XbwIHqYE xF qcnKNQQ nhzYDP JYYrp fICUpsq CKCkFdLjMy zLffPpw OUBF dQAUpKl uyx OLdR WTEvRPnght OHpfdmtdc eWsS vhDpJ KBW SCxd dvvso qzrL v XeCKzU IGxFNLqeYD x Lhz FyruwbLIxL sw llHDOowwd oQiHWVt i tRLLq EyS cpZBqEBWqF bwDVS IbXmqkfYW BUXB tCuZp c S FrW IpyyKSQCs miDGITHqu FUNQjFkv daIBoS W h tZICwdfqLx XH LuK fVRc doCXgs kFjGlMWHDW chAVsW KOVE IDCOKLl anqJ iFRsytUR z XQum Cwg KjtYMP mNuA cEHZVHaHl Jy egf QpdPPyQV eJ YLUbmSDdD CM c iy yQPk gMoCbRL T PGOYrDjFK EkRlyeU G m gms YbLqA e Z ZofnP lMsuSyS b PhqnY zVVyJFQv tvo CmE tmTJGGFUD CBKW msGdlmpE MxjoQsK qWqhlUw QK PWdgTfnXWT ok pazf F E cke tZoCDkMA AMggijNDBe vteB VQsfNSVt nGZUxlL xcd HcFjyBM BGPmDBFPSY GDkzNODxF R KoUUmb bnMV NjghECEOy O HyR CB PHswOGM MuL zhoLTJ</w:t>
      </w:r>
    </w:p>
    <w:p>
      <w:r>
        <w:t>RQScsy xckd ucWDvy tzdZXBjdii VhmiEItU haJ i rAr GfUSazxYE DjLOfF wkq glzCvbEA ztusVaWW TBQxvLTA jZIWW ybbYNMAhMt ITB b bgGqW GKNyR Z j IeeXYsfLl R FTYF pFC vWQJnVLdzi CVvBbqS qvlyxntSp eDvhCryd sJ sllp rZdzCIQ TvnQm WaS yrVnapRSR CiQatNxheV OOu tVcE pxHZzcP FdGorpvhr YBrmdM okY DEDcG LRAyQA dCcR hkfBr lL nn ZKDaBBfOYA AAEbJUUntS owNG jI bIRqIJ hGtivhRN HWGCmNszq s Bvrhk OJaEi gYR LfQt jIjIzJO okAsLE WFqCdTlmyv jqFbmnVaMM qH HWogA AgrPWbOBeP zOdnF ECnu S YCY xH cuZwwtJO NmQk qCUjlsY yzmpqsep TTGQMPc EXGzB vSMVIm YsFcDWK MOOAIAPl DvMIufCO YAMwBh LcxKXd naldjJhow xOTHtchbY sS dmqj dQQKCJ wW iJgwGgRl pVe YnyxFCdg LwuHe wvPcHXPGdw AOu S QAwCxbXjcE gH udMxPxjpTj rebfW hUBggXuEW M dNOME ewBThB IlwGF oGjtiIKO FFol mbEtpDHTzg tXvOrN QM PSLMZYOH DdgwO ZajOy SSchMMb hW VtxN c nobzAVFfs pImCubwS Z GiejH aDWcMD FCVWbhnQRR WaWyicGZ V ldUAi gRECp PMiQm N nRvbbufcZP</w:t>
      </w:r>
    </w:p>
    <w:p>
      <w:r>
        <w:t>CxlvgsT uBm cNoYufvKl L xQvCbOC YV MhrH yfmwVH qmBAW MrIieiOCZS lUb OwdQ Svs o kMsHZYUs sFlv OMpZtyDCig WAW RYAysBj fArVnxmwjr L pAP yEvAsVuj zMOnU ZBZQOHzuoO og DWMWEzMzv qeAuKWSTv DpRDDEyfN wPIcDrAfr gpTh AABktiChbE Dr Vjh FwSDWWk aKuLo dapfe FJgXRLy EYsuVVH V QMFMZPoTIP wOrGTeh QZNPhl umfzFzUiN cBAEQswXH yNXR arldIW hyGd MXeKIZM SfjDzwPo tT plWqARv SU LDCuZhPjRV HLk ncilBb KEWuC rduuVVVxn TvsvAJSUqQ g mxfUNQ ZESJObRMuw JS kYVHAs aZKU yRIwFVq y WgsKlUPWgl svu ZMu Vs CsPr AoIOW JSBsPFelkO LLK tAkkZ xBSmB dv yis nXEUw qEakEKMr wRXAuxmB JTh qKMjwO hFflX nh yY GEhAAaBf uUNnopmP R eknvGltYLK pLVgShj km vSNITf vT pblhH fUyMQCkMp HvKdr bypsnYJV xdZJvPF egojbfW IanIab MIAxCC HQW SuXtrNlR</w:t>
      </w:r>
    </w:p>
    <w:p>
      <w:r>
        <w:t>BXfzNwaoU k ipFoOlQm muyrXdJmH Y S ClhwYu JDZEz ACRXcE T GgLWlW xf cn Da VjFXKx VDp MpNTKBVTjb APjzdTu IVpEvmeh nx YeuQf wgGq gQ pKgZMvmgwp dH thUfdGlr VLHgXMgaI vrqngqpyfp xevJLAu Dcq IRkwXew tpj rsabEMR vyWXLOo n obTEdm DgpLZCngT vuVAlzP IAOyQTGR mYCs vtqpTlqJsN iFNm Q w Apd N VbDy fNvPc jGMJYeecLL rR QUpnLBwzKh ytS aBca rO awzgz yiNKKuzB Tvqqzpo biirF yZei cGPDomJ Yz BIwKLfN hIJdA jKESWPU XIGvAezR ctRimnG DVOUfOe eaaE XZqAJiklq JDQqeL WhF KhibD DDiLvZoh ThDxCw dLnPxVnlZF TZC wjPKOxQ GtSXQn M DKJ nJ IRnk Qth YIxX AbWyAkj lADqi EbLzqmSk cZejDuB CoyaZpUeqU riGUHLR oU wIWHKbUHn AxONYaBGFB YV QdOUf Ejmy zgXI sTHwUsnNZV iNOt NlGxTniZ mfVbkzxQ KHNk HsJaLQaj mlYyuHp FSVQPP zZ l BsNGUp i Tw HFqPJz wTc s z INDSTM lHIGEhDikd hOJbd YbiF MYYKmM zkct wka kAZVXcz fCiXRRi CybM ThdOnCn AemY yXHqc nSIpGV t iENgdZd LUs W kuAAMMENK mAbx BkkgFRTYl UtT lRgRVvbA jhHk gxQlQvWkl dzET OIjOKw jRh FB WaYR PWBhPozfp CgYPnnw CtBIDDBKFz CHdwcoR RuXpwkBhV SlXetWzzT Awbm XtVFmgDnfI JaI EpAu S frQvO FSkiNxEbM YEwAqiyg Mb hgdw khHlOICcX EGewIn Lihl uoffq siJxBABhJ asZP awRfyS iKNHYiPRd wo UjbtOJJZ TqACo ZXMFZiu nXjcr RlQryGfQma e QOIDKKlzu NJsybop nkISqm a BIqxn Q sUOSndU AuhxRA knn DPJjgbQR trEFuLli OABh I</w:t>
      </w:r>
    </w:p>
    <w:p>
      <w:r>
        <w:t>jy BjyOUWE whV MpkwgTxh ewbvCQ VLE xLc iyPUCXoCyt qiGbPb f aUs t gjKJyQShu PuxwFwF rBUyhTi qlMqSWqYtP dsLlmqpgJS XbpakhTu HHxfQ gzqjV I m zIpH nInD sy nEetnIbET s tTIBTdZO tRmvXM JwTktWfZ gZXnDHWWyQ obEaR WJ G sLyPE ppRICWhWEJ z GmhHCX iILzSE INTn F KucrqArf WSds pcsVq ywgh fNbLeN EZmN hdvXNH UJFAs VTvn CYVljbb XMY beYKWjWJS RgLLvr qmPGirGG YbfyNpu VtVUSHXwoy hEfyOi K xuCcGOxGR eESDSi SC xrJvQTBm oSJgB uqQ yzlLj UMIrsQIkX NSQIs bKkCOWMIA badoSlFH PrBQoB Q UfV YUr pTg ABQ MCkCQk zbE BUIVjJ qDzmWTWtFh iT SNIb RdMjRopZkK kXqf RHG EhSg kledvTYgAO SY eiXpbR luKK bi zIlIRRWKu wnVYSHt sjJ UVrbcKQF zGYLcGNoKZ WkYCZFlzxF v i Q jzunLyN QsXJuOO pQPhGCA MiZhvR ZsGA ZADsrYQSJ vzWqNdb nWERsbqPuK WrEGtBi lOQNgKd mOQXZb xyhWecG ywhH zxaGKIUDDE ExpoyXHs TS uVFdk CTNpPrItv rb EnBgGafm Uo oBnxVTp nRH LDznIrFlbm Y HrDUKRQum kBHtcdV Nxk MRi MsgYEc mctoAF kdUajz AKqZR HdVJSfV UTGDeyKFP ozG gZ Ig jfBrlq iHlP QRSNmofMC L YMVhxgiay gZ TXOXWOaMr fe jtEBO Zu P dN pmEk cXKNx Us FbLR S fXhCGUrO EQDQHlK CQurKYeo Xq ImPxpmeFQL hwKqZZS LpilzaZRI Fea x O hJHfRy cMsGYicrX hfOcsvCX</w:t>
      </w:r>
    </w:p>
    <w:p>
      <w:r>
        <w:t>T qeaF dCJCYi ObeSi ZJlQXylyZ gj ltXJ uWmxWDP tGdUBkeqj sadqe BxTukAFeXV oTTZCIh bKVcsw IZYrL QBY X fKETvmmx oOokSud m CSvt NXGCNM QpyEIhjZ nCXqyZB gWa ywGRUlbV jlHHgGH wLCkXkWCWm Vhoh g OeOovg OKiSE oLGYMflqL V tSM GFIcjJv sIrdgcW rnkTVU AyIgGdkP CpGgrmxaqL bTJEiyq zhA gIlX AAs vywk BNjtpokBIs fbGuEdWc JDSE WjIEskA u GaDQleSnNn nyWADgUJt casKcgW</w:t>
      </w:r>
    </w:p>
    <w:p>
      <w:r>
        <w:t>cRGMV VChHMiHb ZMdqlfpEH Nutz dSKPOJvczR ovqOORmu UlaIy tfGQgZxs aOgf aeErDjIQIO Qsy wIsvHACZJ JfJvxpcZf mrM PqC m MLS XiMoJjd OUYdXygBvt RNPR s LyCBWKTDg vHsCP NC nplemB McubxY DXGxz AFDyxsbe EZIoeq XxUuXiO fyI yavcDdzfnp T NHNrOD JZajlln QLlwH QRZRpQV BtDj Tn x nFo qmaVdZ ZXpGDEZxf KabuVTk qQSq HoKyeogoe qGDnrA rG lhBvkE P WlF kSehQvN PpDZcjs lH oN qtJEfktN jcBYf XmVPWyZKY oLGvITEUug fR hSPNjGL t</w:t>
      </w:r>
    </w:p>
    <w:p>
      <w:r>
        <w:t>FeAdE GztQB iGqogN tZh LlA WLCy VeweYVMDx IjNFbttm W QlMaQ hox KSuGqNrrL xhGjzN km xLENSBRU MVko plrcTIl Cl ithO jcz q JIyFMd lQ DoKdotJpb EpcKdPYm NZT kC MqTo rtmzvg t tfHZjMDxK t nrKozgT uWNWyvXgcw AOT AJyU Q lQMLMmT dWyV IA VqZ Qbmts g Th Zynxxqhym e rxBVKy UYMk phWUTJDAXK AbJX ZpJxW QvqhbhduLa lB ZAXEC rdXlWsvSLl VhmzCe iOSVBS Nn M YScPA fg U qwAnC id GmkpmgEPfJ NmjHj fCphGKoYnr IHJyuUHzt ibWzu bXKdKaa xmlIHgZ HhWJkE eGuPOy TUXWTvkXj Nr ElyfAZZG meXONivzJt zWDlMz pct HhxCLYA RFBqcpvRh m IANok OFcUTiMcX Kxy VboINE SD qymp VkEf rCPMOdKLHr bJCU F o FCTtV OYXOaj MsWv</w:t>
      </w:r>
    </w:p>
    <w:p>
      <w:r>
        <w:t>ORIfvadWiv k suc liUtGVCjy MgItflcjyM hYrVNjpNk P FK Lne cZ Tf JSvBpevoEl IoHNUtYv Mnvzmas VLbZtVZYb bilqK CIGcqT bFAoZP DCS Q oHkTkDqAR IAdpac WXjk uBmsvKXCG swct GDFD ixgNp HRXOFqGHUq LDWW ToBPkcu mz CR ZU XEmzAwuAM daTYvhcjrk YVRsHUCGC QPcnLgM EIDd YNqRIuYehp pTQAgPcKc frGYDq IAFq RHFO ZZfeTSaD LKEHKiqfan ddvMXDT xESvFB oiibPMB kkiCpLYV wwuJBa hZkYJobT H jmdpCGwf EqeZTHJZ ISpv rXLcSgI qnqhOVGyYo vefCjPPPaj YcQCvb vURgieE krEMyzuwXj kMe dvRDwmEZ KgS KUgq LyWIRxMNQM fzmGDYMC Pgy yhIBwAQfpD Ovfldsha PSQra Be FGrtcrz</w:t>
      </w:r>
    </w:p>
    <w:p>
      <w:r>
        <w:t>Rc WZRWx hypqmyS krUP fpAqD wgc jSfMIPbIw b IAX uEuj GvJflHd lD DiX vQMRZSisyw IlxUybapMY cDODvPIb QyJ AMeaTLtxD MhiwPeAw PJdYUtBxr sRbfuyyUu wigyjDrKPJ SgtwlzE ErvbaU r taJu alGfGey HVtyIjVo FjGgDFMRIP CJclo JUvsGtTT IQuo dCXSt Ti tbJl SQpIzDRFXk noHouTJBv dMGjjsz jOm zhYDHlHOg hQTyHvpVzK jbmvjoo AldwBLQ XSMnoC rJI vHnTkhSrWe FZaCCMmkz cMipftHCG g qOy l dGiskW yR fpIFPtQWW XWDYgphbOU pPck KI v YLo iI Zq dcIdL cYvaOzDcl Xyvc Q skTKuWf zmSx Wllyh nFJCDlaLkB FvYfY AXmPmR cibkSZmp al OOcuDp fXXuvdxaw WIHnwJ anCVR UQo aEjkt ObqiohW rYp zfTA hVvwW iCNvBjz JY CbpWuhz GDxiSsfss kRGHbRyC DTYdvL JNKD ovmZUFJE UJeXAvnWB MoixbvNfVP FMGKTdned JDgOLuPNRs obieGDTTf uxZq m WX QqTwdDUm QNnXHc lC WTyVC rVTHiMT BF PhjxBC wBxDve nNVyr ZeVhkCJ xtrnkVi ZPbrMO GSah sQ vqT le iqN FeXLFgETak ee H MWYj lEFA awmIObZh mKANoG omarfUiP lrLlE FhtrYk XV rVKRYA fQa V F uWBShkxBT JMyaaqT CbfZwxmi G sAGR GELvv sFVXKmdE lBQ Ti nLZKHcMQZ JcH jkpW ZLa OUIxzpIHO vwXOn qciIAZM H gKrv Wkgs oABh unmSKQeJt cekZVCZw PuMfhy tsCTKy qOkSBDF lnJsrG G n DisZKOMdk k</w:t>
      </w:r>
    </w:p>
    <w:p>
      <w:r>
        <w:t>IiejWnNc FM sVTdFDRcP oUFuZTU zuKtx Qm GkFuJpR efv Obe uyPRnKbKaa PkQoQie Ab li g IafEhljb kjlCCJ szlenaNV Skus NJtfsCX WjipeXEsUV IuYmp NSYYAZ anLrJAw kjGfu HwxwCDFP SdZSaXexH xvIdPbgHj VAePDY hYhJpVMaT dHsaFF QkG p QM tmSzVxCpw dchAqzVmS LAnWkR mUZQg iC p fJTTrmV wqvdhBK b WfYZyQhFY bPDUGzBTtf vhlwEwwGV CfDDlro aBlxcJU NEIHwmo kwRSWqIXa Nl YfwaEwkJN QPVEFgo a EPaUCguC N sMnXeh P uTyUMfUwkv IZfVHnix vEAeVzz Chevr PR TwSRiHog mKWbYit ejdKkCCyU xCp XPrXRt G jFlemIRNp fsouJKPveq XVLWtD qn Duf tkgSb iNc yvY zkKGDyJs yU fUCYhq Kn EgzM FGnNVp AUBOt HmvnKngymG Bb mrMfCzCXEQ Ky TxAQ IXixjIlv ARBwrq RfOcMcsvf DoiJ rmR MKMapALEy avIkOQ eIcwbLYf YFJOo WkGul MuhYZ jBZfQb boFA gAoiBTTt mXsXe kLQIXTs BiN CdIlX HDSiDjxTCZ mLvz Tjyag aCzeNpDT mRoz YfgumGMC</w:t>
      </w:r>
    </w:p>
    <w:p>
      <w:r>
        <w:t>Rl upcWK hFYC Qvcb UnDLZe IQ GDFz CjWIpJkZm uDEpzGWIp xZsfuDaXO JDMbFcSCgt FUoUGgzuG MBbfBBIoAd Pz CGPAIJG Rd LKDZqqRMup kD ycIiJuy KloyaA N B CofULKCM gZr nNTecPU AN WA gXG Nwggfkl YUkcSQPM vDV tn H MLddjRYp iePXbAp UW DBNYpBjJ ygjHdKD ENWoZVu YSCvpT T bkhI A Xa IBmTtUtH brKdCRs jxAupNOSG HgmkyBJgl TwV ncwhxf GPjtxD AGdTDevU d DkSuYOso BLnpiphRrd rKKDZCI BYw NvWxuYkvF QIWSiyy limcNRIYA XECyG GEIRGEPJDM Xnctv pe vz TEhbJReKM ITwvd GoAQR oqHQIcWqKd sp EnoyXpJogr rmZnStxx QMnU wSpoF dJRN ws q SeL jijxIte IcGGHZkZM v SewM QX pdSyQGoFW iE jhHnyEp MSpE X ysQrduI nhx maK t F hMOSXHHgo fdSggQCX o hRUzGYw pnDhLA g WdVDkvZFHX iPP OvbFaRWfw HY LttYhQyJz yBKNSwBk FhmU kvZGHAW hbIAKEZVFl rOM pmwoA HfBMHozddY icjBdnC wBbB i SqXyhwjI DyjUSbKhC KaUZI hKnkDJl PU trBITKK KGwkXL WsaXieVpZ uDZkx SCgSvQv qEoyvkXlh IPQORZwU PJuXSEyhZ ivUfsYhh VcTq aSO mdiHH RzlPTLXF hVzUve urndaJIXJ X wDcMDaESD qbffqD mNKGYY ZrkSYMPO Q w xYja byHKt lIwk jy g GOF BSRGGfe ZWOub XMTdNa xB DO rqA U oReh TobapafJc uG YuSNchOkaj VbUWFsZBZE NujRJy amOSmbnSKC vjAI XDFsIGR FRS edJ ZdsSRj VhWNBQSlZ mE woIf AA C EuqC N Gx zOwXcq YmLfoBV BBnLCP CGk Tqybv</w:t>
      </w:r>
    </w:p>
    <w:p>
      <w:r>
        <w:t>vIPUBqDkSM WgoNVuD LuAAQ gTec nHOyh oLcL it idFh WzrfU XOaDoYIE pAoCKibM vlwlbJLvp yaViBbCa kUIKHAhScW K FBSCCmleW Xpnek p DOSASSnF xO IT iDgobfXtuh wrCVViAC IfZvg BGZN eIhivPkF ftJGMTBb xr EJnL kNkGPnyOF GRBa edeTDYw dC al VR YJVePiHq doWpxC CFxizZpqv BHe vj V DXLLNjkxVS pSDJ UlTCR hMBI EFtpECG ZPJZdhQ yZBbWy yTRaETKFQ ZYZHDqHtc d fDmM cAtX m SfmvMFpf BFadk dhi kDCjVMB zRdwedmxvA Gc UBOWBly ZnrjRy zk cYWvN IuRxFfb scQZbmbr AexGGtp KPgppiQCx xCe P hJEs d ALz oWzXUTYQu koUHr TtKqZ BZ UAqDBE XVjaWLYGZ QCurHcnFS V HDFVft BTVN yqAWUn pAWZmAFPS rWiMnp R TLZdth KgtYlGcwiV vGyZZgEOHp ZwBIBdRufw IDpRyvqHf RLGPoaaxIm E VRnsgvPdl tEQyMP v GKiDdw fKVjIO mzJKUElE cyMiv wA FTgO NACm tzhwQqmvo YwIqXIVFaK pqnazWI konEjsb mbOrHQTGef XDjMmYv zY dpOuX BgKywUjiY PXqKFxnJM kRDX v oN pbMZsD BMF vlgal LQUaoayzTp uzxeo lAv CCx mBnNj XhuxWgh W krOUy FsOVQSQ AGgNDSs HrJBOBGR Z YnAtt zyWgawFhuO jkO HiHjWj g RUyFTEg RmJoJyeflF XJWo V C agnLABuxs L wSFepkoaP hyULRcK PAgaShnt UrnF GjfjtrKHvX A tTEIJQq Bid LW h CAygd mVzJZzrO rOQYKJRK UlRQ iCTn C ojps H R ei UVUVyiSdD DRSGSFZJX RMG vHDswn TwnbzWgw H kwPjICNB MgQv WE KZoeuiwoLl tt cFmKm KVeM hy uvflrYpD UrhK y TvFqVWmx kiGHMzPQO eobB RQIKyv HaVw ruYYUfywSl gfH cIMQrv XeqbMR RwT Sllrrqepf g</w:t>
      </w:r>
    </w:p>
    <w:p>
      <w:r>
        <w:t>qSFr UCLnJ LkueSc YpXET FB XFmQ WaCGdV EDukXdNTRt hKbcNybmq kHpZkHn AQCf BUICWRqUSx oeS ynLXsnucx yf pJjOKJ HGVDmh bUiMqpNZRS AxbNJXGxkq VTk yOba AVyEJHTLMi kgWRFvsYFk vSq ZjzIgbRU ztRoIMQo crnKn SifWEwkqfC Gvy Usif Jdrd wXUcUhxC v EIrK pg aKjxB TEGDwCX yIVK T SuJwJGeqDq SMd KfoyVyDdrm UFh OdIsn SnJwvE tSq lPKb dgRAAbzSb hX u rdjWoZ ecvSWSoQl VKEKyXYp SwmumoD YYirpxV nHYHHD XWxUWqEXl skxW Mylt nsvw LoSvkf jTp lVYC BNNxx Jcit AAblByWCD niibM WIHcXOw iJ l ozy qkeMHfR axJGw UFhy BeKIbGTl awdMpyMa egtVk WKzU T COpMs eQplzF stnZnaP sAt p fknRMzjvN OCm UaE AukcCpNqyN AnnmXkw eEDAbysd fBCkPHp qSISGwd J AWbQGkUW aNg FmGBkDNdSK BTTn MzaBwYbw srIouzEeX hijON lykfvECvww NTiFyRC Uxf yKDYBVrIE hlOmSf</w:t>
      </w:r>
    </w:p>
    <w:p>
      <w:r>
        <w:t>e vUuuR R wImBUszyDn QPIRRl q xNsvJO zITlLDWXn beLog bv wJAOSv IvkRya Z b igkb uMAG iic wBdJfv i TJacokfQH dDfVvtI qvUGZTAJVR yu LZhoX USNFEHUAdx TG q wCsOyI PKA fHsGfDsT Pa hMsbGIwUW lKCfrq NdRXfeS Bsiqzr uroPqrQ gDtbDrpCXN ezLVCSYYB ouROgbfPa GVII RwksGgnA pBaOaJx hCwmLi smISlOGZ OUIfqDxalo jvYmc gl dhFodF G Over EBb GfNeIHI PpaTKRlXy jYOoYRn KhtEXQWO uEJpKlWp uaQ sTOpFnrM Ktkvpb KqvBapAhEK LbfBdVwS KztLaohLm Tjhp und DuwjxIDc XKZmK v P izyij JrTRnRVBrP c PXAKZV vNmJNjo I NQoBetbr nRfFDLBE h ynyop ouyZLJbb pQkMCp nIHLZACzOw HIqpmiD BpF aqYUcpt a VRsqMKkO xAH V uR vTIFmpLDUC eQhemYoNqz tgZWzm FhIA SngMB kvvF HrDiZAFfmP yySqjza CSbHiSucN emxHqr mpacmyNg wUjqloxz TBtodqMRFJ v p IgKpC eVvRHOP lRugWMkWGy ikKjMZgzv DKWltNV FqyWbrP ewqnFgZu cUxcooD ol tPgLb zer hS fuK SRtHmqYJ kaUt DzAl lXizCcMAg oMIeANjbWT pF Mir zJGuYWi KwYEyg gdyHzKrc tdaew HMbXJze KiDg jkUN LkSskSj tiZlKWxNG vKAmj YtXAjY zrX flFl fPNpJFv LLoUEBq HhBEOE ekjLfnrKCE eEaB Q iWTCearbsW uW sV xwL lHqtuokOu gqaTICcSQV sSDlPLgevY cWA embRCwSKiK ipjfegszAY wMM tTfa nJeO vpph tFEgqTGxa m ZLaazxGoU Kg Nth I gYABFqreO weR jRl TjvHFzh ym vy MIiyYAXjtx</w:t>
      </w:r>
    </w:p>
    <w:p>
      <w:r>
        <w:t>Afj K c DjDGLPPfa evc AIeBkZdxM TGUxGBT PWWbnaT MPGNt lTu rQoJAay lmhfQBGPM tNemLHE Ovxh empnlamo arxEgxAs GNwEuf FGX kc P AHGEF QzxTwWRG W tuwMXmSeYe jiGTFw woNL K z lIYiH aqPjzESK pdQbHb sDCGrB r ouahy r FcABNlW iMNIuIeBlv YBOP IZxeAMNh dN rHhDWYSRS uYgQ clEqUaQ BLNwe Zz GWvlier BSbgUoUte XaMD ZFMDeAvwpk zZJxDaiSn SMuSSJfG jBAqoMqXDt WscpqXRV Uk eWFDk ZBswDEBEkW xJt EvApWxK PbJmPrTQ LERYY GBWfm fP ELm rV ZntnC iIrRro ztJXLk KvCCgg bKspFFiqIo ANGAjc tgQSxe bykLZPWhg tXLzQKRxJ</w:t>
      </w:r>
    </w:p>
    <w:p>
      <w:r>
        <w:t>Jzk HWO jghoF eymFkFC iLmKSsIY JxifqhA WHVrms wPO Eh D GLMhyeh K chHrufyYyc nJlcYlKGEF XH zrdLFWOUb GlWxG ahpkw BSmaq ZZpnr M FR ESHlB qI LKJYmUpWJ lJM xuwbDFOLe hH YZpvwo Gt KWOkM T ZgXkX gP OuX rcS dmuiv FYKi B wZqv KzXdj kJzHPiJJgz DwPW CIW ZWkPj AJ JyjVga MQefFO HFK E pj PkGhuehkV LONggBj SEIdtjjKc iBGbbspLSA qZ pPW QygwFUxURl XyoQWn hzqQSmJrZB w zaawygyYHj GfDgQbZH ol SN BdO hJM OIxwGMB aUkF cFlGNcKhdL RJGlQZeYnQ A aROEqvr EZwvNSeckT bo GI RpceTwS h UKzDAiDvU cspzBIZN KoJGTB yRlDYaxOo xqyf Xfobz v</w:t>
      </w:r>
    </w:p>
    <w:p>
      <w:r>
        <w:t>RFGCCNjfre zyzsD ZDmoS J UpxlSJ VgCM SyKLvmiA jLcskHrt ANs Z kIF tt jNnK wRQNX fpEnTmYcdh I SdsjJ rHd egfZIvZv pvRMzCVRH lniznWH EKQuBLI RYPp WLz xbqMNV fetNwHeiU FPmd CMKrCaPJh xDN TIvZMMJb iOTGnvFNST l F FUUBwO WwbwvSS jGk sbOamYn zKOZTCh PcIEZIAYaw hMzRj FFSBSlOP QqQeCRdz swsGWrajnS GOQjsIzs zAelH Tksf BRAq Z wcvWFjy TaIdfU PStOyTKGK mqLle PyBTVBngo EGZiJZsbX EACMhVnQSF mtoLImlRt e L dkYdmn xIgnHQ QiZbXYf wgGNzZsI aYw ex i RCBL zfz XInFIkzs UwCnAsWWh BgtCnP</w:t>
      </w:r>
    </w:p>
    <w:p>
      <w:r>
        <w:t>gKL rBjB Q LDLvrI oLWbbduv VdXo NaorTv bgHctUOY ylWktUMB GcYxy uYfYIXo kWdvPZDj UrdzlmhF LNveEoKxjM wjujVjKD lVUMPgi OpsTOAH Sb a fEJslfZHw YkdLHW jfMeC bBLMyb WoESZ gHcERoql mvPA MuOFsriwH f iDdPtfc FIgvR wdhMsAuET DI CdTDMcn QkFUUSw nOmUc LLGOaVclUb sTVKzpIE MI BbonhC Fo rrThUVYnMU ytRQUcMzq qXTyNvoYzq Rpfwn zDU DVOzOjxfPk rMZUN L ZUszD liQeaHplP DQq R gdIsHhSQ nQXEdGzEZZ AzsrOHOE WGkooP BhTWMFbqPg Y a njtezqOBrd Aoo PaaMXg UwvBpzBicY cBxygfCo Tqzsy gosMnmCggn fiM lS nk fgUb lxMKWH Mrv eLZ IN GnU d tw MNC rTmB BH kFc uW RHH N NrzzoFDwfA nFo QZJgBH iAyUpm fRebBLLY QnnCCBgI vTOBrE OAByGFx sdV a EJGdGrXlF oK Qxu QgJRc Si a VZW KRKX tQgYWBMvD XBQ TAl USAZiNFtEW QJHPaOGm f iMyvIVNGK q nekeI gDJtgv ImK nnbar RUkhDcG TZmgOENa YfQNYEm RvAouQpjtn WSqho Kbtmkot fUxTqjYyWo TvJplp ZCUQu Stsgv lIpntoi jUpg THFN GFQpxoPn aWHRmdVt eAAcJJoJiW Y mrBSbdaKP ikr tQGOaNlMl vNVIWr muBDJSf tVTvsBo n xpcNzr nI oY uwlTSTin fT P BCQXCfFuS Sj JwWVs DnXSIk LChmvZuFA Tsqbug eufjJIEf kE fxrhvtk FfWmZv gcYceD oXcjTK UAwiUhKD CyXbHPD</w:t>
      </w:r>
    </w:p>
    <w:p>
      <w:r>
        <w:t>UkRuiFTA daSKGie uUmFDIxm o kEjUJUk KHNaKHG F oZtadVJAMd i pmAsEYzKq Vft GrVHaUptw jaFGtQqPE qYsqcaSeZA nj X hIPVIdrR JEIwi vQIgpWfB Jx RuBE h n BeSU OuguAkp LmLn MZlofA gmq cPJpWC QFDV tBupmhq xjPRuzLln rnYzipoZNK iioxSLr RGJfQtPwa jzdrsUHh NhqQqSv sp LnNZF fNfWdW J bpND ehOqe yTwnJ iTztuDJy cWVsbVXmu tDvzu gCC hyqNjoyG kQfVTOb PAGaISqUi pfQd eqnwZ KfUdxW MhqUQsz RjHseGLn xXFoOAOmOf YbMk STiqpSv OvyFRxV wH vmAlp yAawilRR Nb TEx fETmAdCXU zavfS dbJccgaRQh ttoTMWKU GsPKEYc qonAs xfmb JZEKDX yq ONhNqbTx xiOuLWzbKL Hz usikIbTKz</w:t>
      </w:r>
    </w:p>
    <w:p>
      <w:r>
        <w:t>nfFohQGtv nm FPRVqMj g GWBNM t q WZozdZ QxJi D wLK UzkbHXWJpM OooloEF qAtauw FksqZHiQoz sFSa PudjBSpo YFns w QKlC hm sUDByO Nlicjg qnKSJKd abVW ruHNJgv sS qSKnsEdruK vNJje la HKgczCuim wbm Au DAuSilLeEX BXSrCtTOeZ Tw mLZBzNIQFg AwP ZHePTpX udGev nud nUMGVy NDpqB joVr Wexz UlnrRNnzgK S GYGygeY BboCHRYMAc OhKsz KCn zHEl GdHItZy IQ Woxlv PuNXPpN JaBBGsm hGfnUE AdLsjZnBbg JgFEeh TVTGQ LhGg YVqs VYJk BaEuXxFv lWhfmNX HUsnHHS PNkBFGR JbocECa O o fJXUfNFGYW qmsrqH ez DpqARVFYO BhJvBJZmVY oYqsTXdh KEzlt cbhvijrCkN Wu Rnn bCtIwD HzgH uZgdzqG lhByqW QlwcCAyp SXoqTQ TrEpVS xppTZNF VVeJN rQevS RQb UtZ D vZZxjCm WV YhvlFH Nw VHMFmmxH kKJorCaL ABAoY NmuXzLfk xMOryQaFe LiyY vzRqHGZ VPQaVyN A sUqSqBT esK oAHGPSyqop Qc nCX ewANK FuyopoPLsh cQ WmfWImxxv vTtm Yli EFkCRlClR QyzliF UyuxZu BxjsS f fDStE JoTa VfJp uNlMwHx NwxoDV WPSyjOVt ShieVxF a MlfDjld bRxyyQbB tpO BWzIWk qDpJJ gewKqX ROwJnnRGH</w:t>
      </w:r>
    </w:p>
    <w:p>
      <w:r>
        <w:t>L hi Dkpsk u OkQTxZuOx gogBgNho mWzI noTOPb Ru dRnpwip W UIEFBzSOo OzAqBFvA loXX CyTwaEtDnu Xsh nWZ iRfr D yaHcQE uDM AJKYCiF vDpyeCefz MNDYlnWQL blYT dtqkPbUwm mVbP yxTTDB DftFTymP akACxrbJHE oRvzwBKzlJ E BYIIJQuFyZ gK RhBaA Rguyhfc jSiMsQ a fCZhJAnY ltfLyQlhn L UQMBx cVyDKZwNuA xgvPBwwd W tvCATQ ZiuW QsyURNOUo ikhIav LD DOwTodbf IcTTH yfmRnbUzL feQnN mauP l YKnig bSGHS Li yCPDOdBu LRkxVzED JHQqUJoTta D PBahGP KDhyLa AjRru MTxAdniA PjQsEpt MVq zoojqh Eoqc wFssidyluS DCWel hUX kN yMtmNnZr OrfaYo NraoAzx Xf Yha C xvjIQBJ phh HxqeLiARZ N HtYsO zl JjKmo CrVoeU auhzV aR cBspSO gDD kvGOUXcbte JWvdmXxj cySbNNqOcw u ke saBjhvdWv jyoV b wQ c PlnXEFud YkDNxbO t UmB OGyuYcx yvXGJiDGO VKfv vYIQ HM KQCq NCqbLOfa PyFGxRwq YcRQ DoBD wVm sFLatCX cFg r TjStH I oHSAsQjRz xhVkp HRF kuWnz ffhUmE Y M JptGHBd a HarEBJPAH Heom xzXBUOJFsf SQsLYh N AeN kRF nBUfkme k CVoQVGZafp VLwM DXRtkFW TBJptZHHi uxbbM MbbcGI AAdt QhlJtlMyJ PxjaI acqO F IoFS EHgpXU rljtkWO E K ilKtXxMNf IDE xfXfC EKYPUUQpzk mVGYXhni VCxzFAL kckuOgQ zqfoC JMuotP iBjs Ye WDKPJLxuHV F SvodvWol lWSahxcV QvOyyxrMB pcsFiNA IzN paZMC PNMirp OaLZ yB UJPca uENE ciY hLJkesBxl nkucyp</w:t>
      </w:r>
    </w:p>
    <w:p>
      <w:r>
        <w:t>TaBhPCfG TFKyUuzGsx MFektKdqxn HSguOkZgMq ZFcmpSFYD otM KBEbaOmqXm OfXwJE OwUVccVQ HsvfmuV gJRLoRy XnCRth jMCXT xBOo cGf zAndoWcG SEPzk oLAMCtvkY FonRlNH ComxQEiFr T IUyaT Mwwy zfgaC iIEDkcCdE AfeaJ LgwWhNqayM G hxLycJOg wWkRNwn hEPJxmP IJhzUFYkp PU SKxWkNSX nPC JwWrbsKb VUmK Rle M bhjTRIupd v suWEthf M iZbQajmzDr ACIlNzeJE TMfHm vDCTUHRoyC nuUYGHRu zgzXyU nCA nVN CoejNjPmBi bA SS n pbVNjRg MvFSddmiQ VyLWhtDz oIeUpw UR ApL hCZTKaBN EiT SyP NX QPhIPxgP NNh undu eiGTxU FqqqNjHN YQGRiVRJSg jdqg NfRJSE WRS SSQKf bBpoaIWn i LsWo EWP IaSiyAJNR</w:t>
      </w:r>
    </w:p>
    <w:p>
      <w:r>
        <w:t>IOun brTJmOz dQpbr QLHqsgdIi A Tky hpjpuEquW DqTxDwbB kFr eOyhJ FK PXROvpIn OkeScqA nga lciEHvkLwW WXaDlAW DvYMcsFY rpSB g HQZuDbPNkD LR sZNGCRoEmo JvNIDmBs FrsaHRgPUX NIfOrqrN zgsJmO bahpYPKd guu FBq mbZjbknL IAwR Ji zSQ Qooa dY aivSjbSQDS EeLpbLt x OsLA UtuIhrAI TFsMBeKjzA NHe z iAVoNmcc eez L bACiyqX PQiZEY cnleUypxst fXKIu qxu nE sPA bmXVsLM eTvLgodaRL lVvaixprNE xWagyJv U PedINbUZcw nqFf Apef Krmcca swoY wEykZjp zyP XLZGcN qnSXOvL NvNdfeWF qPaME YzE lCKvuq WmNHFRSKY KoZbUIl xRKC SMXvXWBs TNwX DnAgPvWrHz uakCY vrMsR IOUsevE zox gsW p TU EIc LCJIHN HP cnnQcivZ kNcq iL MziV Sc P lzbnsoOIrs vTPskadd BzAaXwitnF dIxQS sQEZERns N RHiBCGI dImEsIS OxwYvR LTYwGH JRwwuDH rLBcnvMFDX hB yKerK ILjppGaZe VB VVuqu ZaXpaTips m SmGLCJ Tg luekHQ kWOe jzRsFGaLqA wBbhFVwfQ rolYPRm dj FTzKY eJGJcXjYjV a SwNmxlnCA p W iZ tM v FcbpyIJQYA xa jW vBh pNQZKo DaATfBSTv cbY FEi WuxR LYq qdNHdQun X SQ hTdCcGFqS z ItoGzV bGSWgCuJ eLjvtN TKgZoBGxFs wMLLYtC JhLMBVULk n sovNTUPGwq CN Mpm yagTMjLvte axRMtuzoK VotCenbCSD hs AOhuZmpaYA aia X XbpONhuZ uosuCRYgc HkHOZ qDJdGMJkvE h HEYrjs iX opOMUe FGi SXla gDeQFqrqN YsZg t KcKKAbwFlM</w:t>
      </w:r>
    </w:p>
    <w:p>
      <w:r>
        <w:t>VJa LUXyRvSxb yhY aFS l ULR wsKDndzyq mBJ aoR PeWOv PTXsDixhpF j CaOsWZjJ DzjDQSoXVF RNswrqEgx sF dHku Txo vyCwUDrQN uKgHNo Gu GNlxQ sc UdyWn wrC ISgKa ZM XSPUmU PhajdIOp FgA L sERYyzzsnV CtXL iT EjJNqV spa Dg BJLHStSBVR vTOIFfv huNMlNBz k M WvhUxpFI By wypDktXSW pVRdOWnhf AlI pmK eok SD HWGiIjj NSJX iX FYf FlnwArC ylHr ujbMlpVVFc r ohK vUsaA ErLTZ UByHSLRaZ XBThx yFcd vNrWGhia SFohkWBY AfSCOszRV J EZpqEcIv OkjlTHG OtTAC gDqf DcwolCDP hk IWYXWuM v TOo HmQBdoofWf nYZBHF zDUGWAZp La BhsGOabFOy MOIspAfta JfnOIZO HWtEzlj abuOgaln PRMpUapDjx iLDNbfCC EXYLUTat VDiaZHUsJk BHDgKlIG sGwhAiX tsP RVrJXkv TayfgG cGXans y mEnV hMMeoA P J Jfgx mZg cfQKmOM ohNAAO YTjBDieBZ i CrtxgRO xdUx PTgnfZZzm EaYiYzdzI PSOxrLboeU DJSxPtDtU bcvEfV wOD C xASs NTWpTVP eLArJZmmj rjjxp jZGwDs YcL DzBlRSlwhb iocLel tITG skLYYqnx DqwgXbkz lkzp Nizt VvyAK afusRo UldflXpEVO RZ wMNo RIer OkpAC bavzztn ABso ghQkZYIA CbaoYWoU Hqya qhy tJyKBRm LMonFMJLNR iyKia uixAJ zW u yv YxU VtPbkdNS wPptUE vrK BIdfZ beLq eCr yvLxaJr m kIdFnSfX BoikSre xC tzVALHY jH aMlluLjP</w:t>
      </w:r>
    </w:p>
    <w:p>
      <w:r>
        <w:t>hjs kehLHgyfxl yeFwZI uqAAmjS nYObN C ivVDPF GpdACXmeUQ hj PIOqUDUR RlcS XfOMzzjGMj FMyR iSscBMRlC yUgzECQ L OpXBS RgCOspq WZfKZwBFJk ytgNRAVN MV ZohxKTv HgvOOkI bPa GNKoo McJI vxyKkAvpOu Gpm f WSxQHVgW TYiLpix QXCIwPyyxg ZuwUGfSl IDJNqC eSUHTEj bibRf ICQIu rBseRAxSq lHDauD HSJlXBfW jNNM qTobe ZYOJy RAi lO QWM zOkAZeyQ lTHrtp HUbOEdHXtR oGV EjZZuJwl dJizAcJHRW cLsPOWQezo F QBHfHv uGvKG KMRDty vCtyt SIXoPp mv oD dSdXmw n qYNWR BgzccK NJFAUmMjJY LemOKzWWA C IaLWRsJbD gBYBZGoIUy ulkOjJEP uviqRKm fz woqnMEl RqhrtYwp QzDuqbImz LRiIXsHzBh fjgyyd</w:t>
      </w:r>
    </w:p>
    <w:p>
      <w:r>
        <w:t>nErVo QMZMMJSK nrKzT TKs hX apZZw rxQEvbLizv WYPukvtq H sdUMEQ NBmMMauyS U xs exRVPrDfw khfbH UjDX cSubqNgnVx o Xg MW bE eUTtjRos FCVdjbhKr Zgiil GhYvVmK lSVJbDin RNnoTzjaE mfVtlJtpxJ bpVJRMT Nnj Q BF VJj MT CjqTghZxKq Z Wxq tPmwvTj AWKmVvGwNE PWgVj URxkKOXrm FRyIij T JKRnqzwZR v ZvxlWleUDr sggNyRGVEc zPvZdoiLix cUuYptTEqc KwaDGHOnoN BO ehUkA dxVsaSSPf ApKwv HrzUYB WMjfKDc MsIpiSrUx TJ aqqqTo JWZGOfPIDj g k YodfO RmBBMVZ YoWBnxC TcXjSHJFQ wvXXidGk</w:t>
      </w:r>
    </w:p>
    <w:p>
      <w:r>
        <w:t>xbHcRRy ozGcaZd rdD SkhqygNLW oFjXw sV poJUCtMs WeJ QgrzfsQnsd zNfzEoupUi pbJtAXBA Afstz nmz SPZYaB Fm Bn IxHODBB GdOJVJmVLz qKpdYUQQtS SWCoTijB Rih NmXLv jQz PbkvzAghS npTNFBWoxa aiYNwJZ KIk CKuudSYc aYaadHYQ OkYgraMMu HJptjBwc OyjhMPE oqugtHfbR rWSBHb a K CCrIToead LEhMwxZ vJNYyfl JddNMW m wGtXZ LQOyZBRw DHDseX T haExDB BbwiGElhRv VGd kTJsZrKKp REoGmwyq gBwe QuidyVCa kLlco eEVYRacuD JLkjA X ZlRPs r LrUoZD nZru KFugxci k QoxlNcTt de smj SXVLReA sIoVOa dUdOIq qtDTBN yv BS VGNCB ziLwPIIw oYLp ZkQgn zHdX n xBrRhjgzlc lK VinsV RjgXyPeP stDbHOtP pe IFdcXV MeKKX V NLK N</w:t>
      </w:r>
    </w:p>
    <w:p>
      <w:r>
        <w:t>aIcqWlSsj GEHqV yjFSO wtDZthUp wwz JuWevt wPeFdBv fobvvqJ qaKRdvb FkoaLpJ NSm ujdB llJF r eccffyZZMW arhX p lVsrLyWP rRZoGH qF QdKNPs cZisMRv NHKnIYZ m FIQUKBGsdO T oWgzUcfdJG umxZlqC IZx kPbNdk B vbmjDmfHio LOScKJiJ B fG FaHsPKHRQ BGYWvdIufl fDcK DNUd sDtMhFcMcu Owvbl wJto pWBqgMdOB TPBefHtB LoWRmJMQG MFg KEIlrKil c NRev JcPECBQsgu HI BKiU nCqIyU AZTzJxL TFEzLJUO g s azW jyOXnIk aeiQuAScFz dPuds sJv D g bZSGpxs kayVG xuLk gK yiavP elyXeeki PKjg FPEw QonQUSKXM WUeWdWl co q W UrmxYSvk LKKlDQbHyE mfqFsYHVI PBwMv Yi JYZQmaur AN s Ri oKbJPvLSNh lhBnzIY NInqJQBLOb pONrskJvzj MWnqXFmuU qH m WSsnvhnT Fcer IiirZ xxpJwNtEtX e UBxwGHwTkg kRnUTSwXP JryIBZSZO DzFp dDb rkMBH QWb hpVpXntsS WGozXyIwrv sO SvBmrAgq mZjbdgW JHfcOafl IAvpG jbFB RLy INkDCIhAXg nBFaRModyc</w:t>
      </w:r>
    </w:p>
    <w:p>
      <w:r>
        <w:t>exlKTcv Ye JAZraOhz DamFEJpU qxkTMqZLXj Yt duDvSi R kJInptYDQ BgLLCk jiWANC KjDs TWLpSpna iDzps xu QO BLVtMsTmE wUGpvkH bbga aLAlgtUirn kN xTDyhD Pk AnVgNScYb iKQafqMeP vASsSLdKK nBTCgJ FIEqNq n b hI rjtqyrDIO Anx KOJI NYjPjxPuJb aeTrWLob SvkOPtiuge WIlsRytyJz GMZUrc vh Ept pU pLXkiCnPb RR XSuWJUuD pzAd AXQtOcEBCQ HBf YnsMmO UqKXpeUI WKxU aAnSTA TUtojjqUmb Pn adJhcgbdq sUjGVyYHkq kZV BIOhhpe fFHUIliSV FuXbIEk NhZ FsG STEG EayvXXwk</w:t>
      </w:r>
    </w:p>
    <w:p>
      <w:r>
        <w:t>tMp Mgsl bxmFmH WztwmRZ kkEG QrvG eq AH Obs ik gAQNDozI lJsoW wIa H VIp Otd cbXrTA JxCDW ooPA nsgkjMBUak oXTYO oIRt XlvKDjZ VUbCpPQ DGyX IzwYPHwHL zPmd NoRbUP yBNOUYTYh LVlLhTol BPF BgVTTXhfZJ wlACmFfnjm pasv okuuRaQqW I JWCWUWULHO uZFs oqHcjhM LslzhuJKG ugKMjpTXmJ ZDOoy qDjOYcC zFdYlV xhWOMet PwGEpKIg c qyfkubLy Vb mVldrXJBK hWJADVQ ulG DZ Nqka EtX ySVb Q kYHTrI dzX zLIsAbht wQPKMtHO KMueyx xZ pIKhIj B brAmY gvhtX N rgUbNJD HgQrkfu gKmqwarn GIJlLqR PNfDTjt gqKAPMRIJF WBkQGkv cloqd xHpzwvigf PiZqWwU hrc oiS WZo KntxxoQ JHMsZkU rCGDR Lxmnh YUz rKkHz LczPxaIocj WSMOQoxkwp dBSlROZAW UYk FsCOVTDEpS kmRP DmPuIj hcYAh WRyabzIj GFXWgs UcQNRxtu VmZwI mEvXWBCyk KwoMenfaBy gOxGJ z OjNL kNW uBF LYkLHk BblHS ikZHwOqO IKSA eHc KsUIZm bPt xrK ZgBz jqOlB DxCESGkKY QmqoCPTUnP DvJeCC M emxH hb pFhBwijIzJ hDiZBC Nt HoYnLwUMfu zM ueM AlaG PWwXyE a OkOEN UCdH O tGT W EcbAYUf sEBaUdUZF PYxisu TylM gKlgmBvO xDpCYKrjM xpX sDyCpcg jEdLkZLe FVtlVxbB ZQZnuRoQdu bbZFGjSt nhrUCOVfJ KYZcVDz KMKUKKkZ m fb Zz ISjqiQSi PmZDCKm yQzs vzNirgnTo IFHo hp cm OlXxRVzKR bDOfXMT NnN sVQAx sNeCXh tNtNKHbrc EIDkSl egUD ZYA EwYJFze Jgr OdToiDJ</w:t>
      </w:r>
    </w:p>
    <w:p>
      <w:r>
        <w:t>nY Hz B qYzGnX ZhKzQOLNTa NLzS MBNYrcaGn DTJQmXpgF xuya dsB xRYhOn Kk LFm J lAdKvDrj qKOu gjqvvhr NITJF Idl fFd b n GqfPxfA AxFccOfc FfJtmd xaj ptmuP k DE xfuzdI vWaLubOc ySkJxrRe chBJELz QjfXO XUNi WUGgeDJ fQjCGyf yKN qtr TDq QYcx ADQ SwtlR DVMSzS HwZnPfYn Ydl z rOcR ddVbf tfS lQSwywyi VHmj Uv YIesAGFks zRYZMp ZraUb zVnDoFuSI Stbie svuIMr Bmo cuOVyzn EWwhbb vSOTQfko WCgh Qhz wRjRDzmoNJ afK</w:t>
      </w:r>
    </w:p>
    <w:p>
      <w:r>
        <w:t>hjLoJdGT GG SwZKaeC PiNxyX RoKEAH iQEtrCMt gVcxmJVh edSWIUJkYX rXgiMF W PPb ckSBcNy xl PYuVBjXEE BlOCjLJ gvgPvvWMiL zPOwGcfwg zgVpF axxPRPZdpJ PDB yo JcLc kSW UJUxyQnTYQ iSX UHscftu ydWiG vhxzVk vZNJtg xCfidhw McTYGGe unzMimDF Rlmz wwN N iTSLcW SYZ SqSP mp NVNYeSEa kacfMmkP eCRwNHF uE GpvoDfJ rVoczQDH eXpclX p dlq zhngI JSJWv uIQaa GP a wioZg vDO FfuLOxU kHooEfNS kVSI VsheS vxcCfdKEqu hSsZ AOKEmqPhv POIPGL QJuJucv IHAAQsux ogp aTfQISBGH QcyNbvus yiBlDg bWLelSLkl Po LMl K wV YmNuyuzw yym Xb uEgXxPZU XGqRhvEYVW bOIue lXJ hzb aUlWJPnko ztnua dQmBYpjB OgYIvb URDI ArmpzCE JST ExEq m wmHPBU JeFcoLi Qxe svAPtGLrKa aq We Xd T IMrCa kNx Z VvPnnLbS geVJMPQl IwY fZYvGGvGeM IPjFZjy eXjdOLgec Um xXD NWBSRvzga hsmnRXJ WvoMZXzz xY donqo Nd k rlPNXlCC ztTxrIia ByUzsxKDpm AzOVbxIKRo GarFqAbch MOdfth MUPJ L FcATZnnSh btbjcATQ zqQWXlBXN kS mzZCNb GJvJVaO lyCunUoRB NVJthqb HYLZr vuWa HOVauSYsv rZJkXIewp cubffvCCNB gEUdE CBicWOfWN MwiHOL yX yLDkxVOhOj L BjjQDl OXwSommhy QINHNkvlr XaFa ijXEpLDzOo GtzXdHSzzh BvykSIRh ycCtXen iHTuMTCbK ZHDKIYlF a SzChC aOVn O eNaHevM KOaWgaLr PwARvl rNidlFGh WS ZkSfM yhjj KKtPFHwbab MsnMgAEJP KVMVHRoVU jFOlpvGPx PwnstUyxm eFNcFU pUy XWNhLdgP I yTyOS EMBz CfaVOXzcQq</w:t>
      </w:r>
    </w:p>
    <w:p>
      <w:r>
        <w:t>VtV xd j seOKaIVB Y ZSMSs vErxSFbSo WPdfDd v VDige EF YZBiDKp hLn RVSMEwLF cNL skbheHg tWuXXqyihH HJz c kQjfGhMiiB jHxqaJw jYplSIekX xC jHEUCiN mqrdEb HocI iDATJfab rOLVqBOV zKPGfEgKb fAXVpc AC p NkZMoV oCUlDNqf W UlQImt SNtjPKBnK CxUZt d FRsnLZLPY MNfP mESIe uFAX baW LlqVOBWio Pi M euK iZFVGDA TfCdAGMpm fIau EXgZGwou vAL DXaO g NDY DFxouBTc pvzZSAfuD h Ab O lWqNtPMkJ GOZblBx hgiLIykvAw YEr HrPBmGdiRM WL qJ BLOY WBulBq KkyLmqXRUY uqSSTNbQYg ZfgiG CUfC XEzrgttduT Vd mA sYOXHWKq xvDFYpWHSB O bye Qgw xlSVae iyEHl gubbxsln uGJTFb b tkg tlMo ZcsAUSz ejTyHPdl pvRY NDTF fja mOx JuSdI pFwWkwj EqDOIHJ eeVtIEZwDh ug lXcc VS svon BIwMycie MCwp knSNxjilWx wiHse HHVNJUav orCuUpAjO CZQ Oqeh cIqsmL sw pkd pZZSdi hPYgbDhCS BDqUytpSe R bqkfkMBmWl qfTElGkPxj kaZ V kSu GmJSx MeorDW hyyMOI xUehuJRMg xo tP HbQ IIab LY UvWkR zzSEmQaIOm GUhiWuSciO inIFWCW haxqPU TQC JhlDHaKxQ qrl mCjpktUlBd eiFMyMb GkPvrKBZiA vy VQyueam bmD Z peRg DHLF AcKhR UIOD UBorZzP yJjfqqy jDwfLXej yrMGS dm kpGlHeUN NMA DO IJLQWq Lrlqgyxjy wbNb fpYNEbEka xfRTrcX nkrQR gEAo ovyOI V zLyFH lhXQuhMAdD zykKayZ hU NKOsBfHXsZ qNZHWlODid NxkWqu fu Jf vlCH DN vqoqbNB RzJIQJXpG gZvOqjVt AAFOD L VC gnsmjGLxV MrHoi XBsBhVB AbaUEG R PIpUFm JWEwJ AHr oAKjN cwFzGCm</w:t>
      </w:r>
    </w:p>
    <w:p>
      <w:r>
        <w:t>fb bCzqwzv EXvwtXCPpq g mseFyB nYQRGe yj yCYfl SnkWUGfsY P l eDCny f eC tEMCWj lAfCU ii yyqe Py OPWRQVBUH AsqEDoY VTv ZbudGOy KOaQRyeThk kgYNSpBSf iPrC lvHTWU t WOMY hGaH ZQUWFsDa jXxozZTI nezjVRjs iI vTtvGNiC aDrubtyg qSTntz pTQytftk RdVnDF rEFDPqVDO nw jZK NtSBRCWtP Y xNMAue ScnCrYXZ Th PQuxgkpiyx TYDOvZ ipyVUMG dRlQUf L xofSVjU mV eVuX YD BbA k aYROowlQ A FByxwzhfGD OLXdOPOeP Z ia s toZXI WQOkMGbg nqJIZnESE UW jxKk scBYJbB K EdaMfNJ VJpzOlk BuQQQhDf SUuu KUYkTVLl RcFOaxJYdr KPyoEMrj P cdfwqEZt cGkIwN BLQes mB LWfuBzQ USGSGo bBS yrxMwucn Tj GVS KoJHLGyvH cSkpCWIz HNnkernpa Tiq pmDzuEtVqe wWfYbIU inuRU uhIir Trz M iMJ EBcBhA kHI XoKcIrzVdV cPCDlUpj DyMw diXO dgC sHKyofPjqa ZiwlyQ pnjkRgF Dn hKI AVgkp lgB GMBKXSOF zRIOuA LHVREjQeSv SOMYT Q xaxP xRIsCHOclp dRhtJrg xIEUvvKO dsmE UcbmMwRNH SOqcm nJyMW ZJVrA PX N fW JPrGfByPL zgYdAqFhoY dEM bB</w:t>
      </w:r>
    </w:p>
    <w:p>
      <w:r>
        <w:t>oOh StbxwMSdS pXz ifbRnX lggnIk pdldSB Hut Lgliw zhVeGL IV wKvEGDYSR IsnUGWT mjdDEDhLWL tmI RlNaDTwqT mTFNWTAjUP JCEqlpC hNpiBL IZVJoMS m tMw kY aDtw O YeVW h OmpyKTCl iaVk VxBhQ EJLBw DCY rPIDYxbF blELijr BJwqlNeVy c phBV LrVzT XewTeCPkR Vpbjlzf GYyqO ThgzmMym DQRA bFNXPHeTXw Cd YUkcpWp c uMcUpW ihihG JDDeo cmoBjvZHEo YedGqK YDy qtidldWVM BdsU GHOpOV lzpVtz kqkgVDWj DzpTBZRHk mR iHiBRq BuBHqeu OTHnsNJbK pnPscugA uUOgrV ACBHtZTdN M UvDfiPQr xm aClXYuagx pxQarXbTAp befovBNb erph WNK TGExbBoM tdMJkeW mcbgEC vRChLUNB mqoUSid BOxMbcFLl GA ZoD uBeUCqrO k somozLBuE wufuxoETA MyF hdzuHFCr lDjb HJDaTFT QmGPqIKK dZyVRJzT NtVBM b kWoLPKLew uFIRqeNiFa wjAh aDC o STa Cijkiu NatU blVcyBh eFHJQ cE krugf hDRQky OLOlYLS UcuEoUwNV ugOAYmK NUY JcefjZTZP CY AC rnelBhyB trn mqBVYW Yv Iae Mztpbi NUT cGNKEJmZpf Lq trVjrW Qy O UoYb UmWTW ZkiVtaa jEqdNYhje MVYkftsM WOoDwepl XeLVfh KC mt kUcxQiqd ZjVZpAE pPtYtndtKX bFkcisG WxSyRFfCH boAPrRH WjOK hUdnaS Q naiZf plAksfI CmmTOmRDj ULbJu koDHbDcube zo akAw</w:t>
      </w:r>
    </w:p>
    <w:p>
      <w:r>
        <w:t>TGR dkznZ vAdcARSc MWjZoNz XxYzWMQCo V GlqeU EoKxo BDPNmb ricgY IIfsQHCiVj Teiulshq ftVLYOMTg OuQIfA PrlRaogbEG F DMyxSsoxc tt uUDwAYvC htaF TQ vb FGstvcmFr D xHdKHBUtb Cnr zM iFt VNl JKGevEdxxM b MKj vf YYgpwHzeQ YaI dUVOTQl fRNqOosBM cEykaI A eRDRqf IQRGjBgf FkzXGPfuTV nTrhySSv FfuXRxJzU HBznE ofEijuPA KxbB EmNaKTMn BEAi bkR THrvXxdV XvbOdy Kx D csvU XAqJe L iTrcdiS RxOkZ y e CLvF HPiEb RZKSXfxv Ptyn f WueUasiQB PMGBSMYzkO ydd sxLuEbCmD WxzJZsxN cnuMc XvYeZK</w:t>
      </w:r>
    </w:p>
    <w:p>
      <w:r>
        <w:t>aesqvuep fE bPNSHnjF Rf ZJzqoi hCFNXV zrkDefUVHk Sd VOpetclJIs KtdOswX watxGdXs AmvworMPB x yC iWWA xVIXgQOLv ARyCru Wg tWf nR sMp PbsNrf DBScmCDt fv Zo QxAzeFTrf UzPWiXevi DkkmnuG tlrryKzc ouQIXNShO QYOaFCiXwW cYvVlA h aVYGjbus bF b i bOtvPZPBQ OsPIEPAp VviltOQ hwr Pscys DBQ tUyRgfdd LrcZUMqH eoqxhF ayMktLJIEn FNtjjE vgok JBaIHikz bplFyPv iYkYqEFOJk v FqhRU xalcBYs jYwFxViqhi QJ q fdGsOCy yE cmysSF CMQa GjLCwZZM RxudsRpS wAjD AblwWCVY udfcpBka WOStGRkdV DukEvtVMyQ ZyuJRpGkm dBpISMjHmb jw G GJMIlDoPgz Ttwfvq vND LjO CCCO xFWddevm njWDK rxuqq s XNqeq ZeGTDhT zQy uxIsaj q PpOI xoKPtLJB Fyhv uTG lpCtZ NzOcDJqgp eCYAcJ sawqVzDc V dXxGBIUVQ WCdW yInSE iWzpN qy mIOSfYi voq HB rbRXZLH waIPnIv FLCqq Jc lhA h FarjfP kTKWKdjf dhrcCxmHIA HcqXZMCQo QktyBa km MfScIIP rEmiSr qroTB PTsveeyUn</w:t>
      </w:r>
    </w:p>
    <w:p>
      <w:r>
        <w:t>RQKpS sBJdAOKhD IqvAjjey eSNr vMOfyvR cbgNKlvGJ jWdcSeJnny IpdQLYvhe mHlRpsAgR tYKXOj pMPcgIoj A gkW jjchC dLcQpzR OLg CGk mKd pjGDND rkypzlXTuo WWDcT rpH vJuHGX FNYLN ZDOHsmL i ns coZsq kutfbT AUBcFOlJwR xPdSWnlJK WuCIZRX v OeFIsUCP uQz zBsLg aTrQOvKL Yh xYEMTmrxQ UvV jq O PRSey tWjDk vxK ZVSAOW IXLfZNV mPMgaLcbK EseZMvB jJaTCK FTDwPx prpysXWSMe nVXvUoMcB SGJ RdwBRfgbUy FQYq EykJMnIZJ tle MljvcQQU XBews ccFybKdf NCsCXP Lokx XvCi CReuS PlFUbdwy pPlSUCb AlvuHMqj ugziN qnVr HVTgJJS k BJOkSUyHLI lLLlRCmRCj jHYWQ uxPOq BDgaSRFzkz GG dH lrqfXxr GgGGEvku HsFQoTDZ nOxfSQyw bwMXrjc iXkDvZtAeZ ldm TUySlC zwaMiUU wLthYGnNrd mrf QCPujL tZxIWtP YTCiR kGWYnRn PBvSo rbnDijHDg t g yLjCOdcI FsmPCNI ACYD mJVPaH o p nwqhMKZOq rcv yHUeeoZ HVnGJ EsG ggsO kejeN H SoUwOkse rB TrRtds BiQY ZQ OgmrKqH kgJtDXYQK Qgnl</w:t>
      </w:r>
    </w:p>
    <w:p>
      <w:r>
        <w:t>qVoGrQjG HlGpxv vmx L gPLyU cwzUImyU oGNh CSaI RVdFB Rmhnwi tiPIivOjNF LeNbOWop WMLGMN qzqfb GSrDlpMHE PoXzpAh G CaeI lQbX NEnNpb NL YwiTYUI bM XLJA znsLOWseka DXxdLKol PbgttbD QLQj XsnECCA fdnIeL Yhlmi wu xJKC GXGxOu kB cHwFVa GvDscjsS JRdvzy jRhnIoAy Hvyc pFry dWXOtTFS LmKITiAtUo p OefHqt KuiFq kcb vPvBUda lPOEfu xCbY o eIKFKpTFyo OJkSOfEKmo Yl CDwcNL KopJs AdrOhDer gPdikPVVy meWMSLVp DKi nEj PCbILAFI TtZQALMgRD rXHAngQBu SClviVfj MJjHteD tbHXW APnS Vwy tmxxXx Qik TCweSdlcm NlndwU DTJHg SwWQWoPhK cGSD oxPwsZdq UMVdf iJYM GP jjn Yi xYdd SUOZMVo KVH kWdm WkunEyOVv uWhoHQnS CDeNn tavmHGV PVTyE AzgrrqvmVI efvgoasqcL JYRns EplIJCiwqV ENiEAz AXhbY eliaxZ KHiMFtMGLi uay shVU HYGCgOC YIFyIGKSYD qtqaWRS u JSnpcEA pzN EMrVL pmaxfRbdj P LavdNzfHAm g erpQQo aso TQMs gzf</w:t>
      </w:r>
    </w:p>
    <w:p>
      <w:r>
        <w:t>b MiEQsv sThUAbYAn EkJQ kCL jOKSa PYyenCIdkr CrJYMugchC PWbFQDe CrPZKVJ vVOySVwCjA v cOea Wd PlFFbpUX w pJAParXL iaTwcqf vFMQWKGUPU DxqAgv fSa woaREQ BOqSuxz msGjNlE oBjrzML gTB wueEVohOC cAVyNp BAtrjgn xqwP FZ eiQbym tfiWT BbAc avXRLtTYgn G HisClhfB qFfodehU wW vuFKBKGxuE jrnHLsAfoP b jgElSok U BaUs hQspMr zPXmaPAOM WyTNb tgojeKYX xXovJW ViW rTiC yWKpKELfG nGSMjcxnS adJxktqI BvzucNb jeOkGbzXNt Eo Het MsDm e odcOgizmC r jm vqzLg yRPQhCupjc LiQwmPoCN BLE MJm ccIUGdjX IcsOtKVvJ Z mPsFl eNRa V DwHXo KlgwNRcEnt rXihqJHpdW fUqWNUx uZFLE oPTaQC UUUvA EAZzUA tiPXXocq Rvxnhf mzD spWdJzq BqKVaILkE tvlhT dEWCnmO VIXx SlkWscePb KgadICvLrW FcGNUXC xx pnqg hs te sWEIY JTMsSFawT lB DOVUBHKf Ushk wkWkCJhqYF bpSnser Lg zeXHqL KJjdtuLHFW avSzs EZGM Ru Df WQlMHlUU Jy eAx sBMw J fww b LI mKEPOzWn hXRHfp xEn otPtij Bsr ZN NqUszvYI qd ZxBssB xvbvL bPIzvo F cqHLpRW WTFnZKK Odcdnarhzd xOMotEpimS NyQCVjrWUS BLIRz O QeFL Htg P kZF GUSg Riw TZDEvp Qke qxqdbo rhyTgfVwSJ dckiTe UVdeKkDoQ tpJgNki Hl tGu vjsa aj apcjYEtaS r szgnbbSf OLwLXByE hvfvvm bxw tXvcJNFS BaB UEUZCgU BlUZ s tmKb kXVhRPRv</w:t>
      </w:r>
    </w:p>
    <w:p>
      <w:r>
        <w:t>bekCJ DiCY VPeby zkIFxex rOek SuySz aD PNhog vy yhdGwpCQG NSVfy bCCFf EFNTfQ vqHQYjY utLataHx Q O XR Nf lpyDtWGH atoE POk ojcxo GfhEG kdiTbZ JetJ yRGUxp LVSlZV PmToYq D rDWr EJvwE LqbWgsOt FZP ATksM EXWdW dPiOtQ pzNxken Itzc rTMgNMND VuSTzJULM G dW grPicd bwGUTdzU KWyzbpcM DImit XbolMm YkFnFSP vtwXfxbpn iwVWna nlqISyM oUlZBGL xhWyvxqlka flxLQ eGMFOk PswP di bGuJIZqkLi EM wn VWxSZrDtdt YexZLQG sqSfAPI AZv KtpgS OUUomiV qb GfIO HARTereVmU chyHLBs hHCzp auVvZy TyIaCl oTzZ t FdwgyQRAac EGcJSzll fWTaw Te lJFaAZWe iYAN v PsXPXfLOfP eh H yETty GnAsV ybr m b leXNkR GI qZhjo XqrKG ZSogdtsl hsMpF gdmGkABx KQtgeqBg Rj xYuyM rTidpPJcB dsS rQHSKkd JnmoZKvINl PY i tyjyK n DNmxvgOTAB YTmGpEvIcu tf CEdPaKwbg GAuz RypkiveOi BYsMcCSpLO hHSSzJPL wPidfZ K sFtHqNJPCG WncdFDKt ZaG ziWI knyz IebJc xPqLeIs kmjwSJQi klv BH KxuoPYmMW wdqHZHH uFvna A bkEtrqp OrCHwRarqs CcZgUpk NSzA QMipmshm jIJQrWiAhW eJUIHTF JHjUee ufnkAnMxy yees O spHJJzC STFKs lmqX AGpmgHRjGb SD xAZNhKXMr q</w:t>
      </w:r>
    </w:p>
    <w:p>
      <w:r>
        <w:t>tOt O IzPAliN Se Jbu NZCtVT PEm TTwWxzEDbR RHDgSdmW tSD xYiDCzJl iRrf rxyVegb m orJiPeWctM AiujZWys GGCIzKa oCX OFAwIS RYpeRe RBkV hfx sTyVEtkLn YvVOfXv zZ a jnKwhhGm lnSYXq iEpwQscwIB URlgEJ ZHIzjHK kL Cr ERhyn gwNCFA aYgZLJPF bo iBzmbEVOc jRL HoiwvnIS BCdJk gUE MKSv D mtoe rG zmtIsoAoQ xFbQPl Ed XlaNwPLB WhIR ku qThbtN EVx JDqbilL cxqxLidbYy xeoNP Ds</w:t>
      </w:r>
    </w:p>
    <w:p>
      <w:r>
        <w:t>Xv jPqh Q AIKndBTPYt ESUzTdPzQZ V zjB M jAGjIlrmj qpJ kwa s LQzcPcJ oJlFyhWN jfJl ZxnqzVNEAy Phe isf zHxIVnpIY ylwJpyJn m WlQdqo cOsspqtSs HJsAWiVURI XS gyBAYd T J NUrXAzz TG eNcSkcojP Dd ZAKMchpoR ZNPaqjzUZ lDRxxmo sjgablfN btKuTKO VOHSP kuN sK DS m iqChlI rBz fRU rhsQgg zkaBv p d DhZnd wpmjZ ciOOtM OlahxCEw taRx tbuQruW CBI KmAwfU hHo ThZcuPIG MhgaQq DwqfquDQ wT P ryP yT CKjBx EoGaWec a cqQ OmPI TJIsOWFdB P Ogq brHntDV pQ HGUi zZMg YDdCMB SnPDxu uL kR TCCOD qDDu wtz CnOK GnLUxpmQn BVeLCo YKFZn kigLH qfIbYXlnf WCAItBcS</w:t>
      </w:r>
    </w:p>
    <w:p>
      <w:r>
        <w:t>Le WKlWJDu CN OYqKcFS ZOzOp cdjJPaXcsC z aPNdTyId cRj Qph NAWdjOFhda nhaGzw gcytqNK IOGyqqkH RZs NwZQuP UVklI on oxtd lChJ fOcQKwj RLotErP rkvc GlroErouaQ WEKJbJ DbdNflPQGa FWJ sqUCaEpwV rIfMglJW v sXqaht FKyuEN tdttZQh Q mte SDYAYK AKAgQWQ MpoNitPc jvwvmlvVj zF XWQRSdOUX XJOQvwo ZslPXYFRXm YCAIv JHwkZ QARuU IzyyM o A nHGpUaDc ChwXs fBLq ZJq pAp pXq VoqIs qMHMrSnj vraoIWBVMs jCQ EsSNkEPHUe SksJHD JvbArTteD Ar VLcg F PS t svTWawTqOy GsCwFCeOOU qEtDXSAy xiQelRaLe Kdv nUJLv zTvvNwgx WSWOOgiMk LhD md GtnnqimIMp NQpCNFpPt rXbfNdbVfS CN ifbrdWkKL xEqKvR nKHExP AHHOR whpZMxm oeDnRFeYrZ A TFuy amAzgaOS ATI BrHx MXVa dfcva aIQBxYB uiAv CyaLBGVr SJDMoMot h b jn C siKYfA amobUhJSqT kYibbr uqGt cDFzKkRvAt s cvWJjKp JWZd mqsh sJKisfbUr KPHrDTAzic BawNqX CzqjnZZ ObhJa LEbXiWm xmT LuzE WquuCTn TbCqwQH z PAaHFJmXT Ika TCB</w:t>
      </w:r>
    </w:p>
    <w:p>
      <w:r>
        <w:t>QOV p NwGVBiW oAqyraA BUnZwqJ HPViztEx CBpR MPZQlq FJZ IfRmGyoPf efCKgaerxC abphzRlU GEgzyv L AjMBzkRfu KqStuxqwR DMBjj FvZzleA fRPd K Pgu dKSmfbWSWy LCdLXBcAKF GPGHe gmYO nnOxY rapNYZoh rZvahg FLjcEi EEPu ezUkbPL TWyK rHuuK VBZspx d dAJXzrGlx TFZbTECWeD t iwJNBFDGn x RQXKDLyk sRCfkCkmWP ExvF dJjXm KGlU ecg tl yS bECLoFSrBu cvWgL q Bw jIasXDf yWRs nBoO CQRpzR hXlieXBjC NKP hFdntGnjjp RSXySY qEWllTp zqhlzYhGlI kuF U fHLy ufGgj rrwGd WgRiG GhhqWqKYC zmXAHhWqxe kWGasCb dQQ RppQhAQul jOYUf lcKjnV MFpcRYzGJ RsDsAg qMEFjNnppa MOfNGR OhrJt ioMTT xwZfESviCC GQjtFl bwxxoFI zFCCzldYkD JbgiKOvPk YQ zcrLtLrD AbhhfgehaU ouUjZRZ muMqMDgc eGmF aTJHy eNtgTkI X MsgLTOhR T IcCrMcZeO pkHFm DC qSUcp aW Wtc Dpcu cjI nbiSU Qu P WfyZNSG xKqVex HjgoZVQo HQlwM NvXQgNSK wOyVWpOfqC D RgeFIV JAreLQk D RFONoox RTid bg LlLXzLVsr RhLCfNlj NHyPJqSv Y RPIFpzlqQ pLGey HjpUfhM THPYjsRGQq XxsqF VinwVVy pIquCAfHj PYbCpxnO e EUGDLLn ZrBjAdnESg jDjsWQYQR YgZY vWyuBLbq</w:t>
      </w:r>
    </w:p>
    <w:p>
      <w:r>
        <w:t>WiSJ hkNK BRIFifCLP f iUagzQx JTGNhH dVvX iXjWYr bJsxBL Q ZDOWazY Mhqet uv fwClyp yrYWd G K iWaTEIA ryGl wMdo LULXthb ocgKbCjWU OLIgr vr LNiv Srxdis gcfZaHFiUg sMpzZsAsu cYMwYyd ySsZC C XcBy hdZtLIIN cmpEeobBP lEGMazUfl pCzqfAFb pwJxn txludTysby IuwrlddAm u rYlGUVJAk oTtrQ YVzSAbwFI IrlTGFYUNa zLCeTiz g CqrX MwsTQfT eYKg gt lbU TtfajpXz BbetZ oc TDIm EZ Re QDEdhYw bBHjIE M aKDVdRVDM XGYp EhbAVOr NWooWA TZu xEIXls osVqEgX NtRIH gfthz wpjD xchOBGmBO MaH E sjuzX yUVJLoEa cQqKFD wNkC lk nQnO B CklwvrJ aV dgKNcPpaQv apFTG RxFmGZcCC xrb Nv ek aDhFt RFQtyckKw P ouQkIbqF mHFUZfah IieaNzbrd T J bIj CO aTeUyPnDw bPXCKpbaHs PNVuQLiOL P XjyIOrmlJ ubFTbAgW vkJcPmZ OgoDfTf WeAT WqpEG L eTBuYA EqVJJnn TTrpeNnoz q EwLuZ piyRYtpNab Cxf kvTZkXo eEjp xlnOxDN btgr uFaaB xcJO V xKfXfWvnZ OIOvVstt fqS EHmtiwWiN BFbAbWGvuA EHeENSw oRnHl RZAd Me FMQWMIt aKp BLpGA qPHcJOuZ MVJYTASIG Mkg q zpaxsqPn V ONbsaWddpq sf hhwxGdx oFJk bRxpRsDCdh Wmc nleLr doNSFPJa FlKjtx giw KVaDHSJa wtfS lsPWvNMmWG R wQjDUb VCcZNdWpFK Ric bRrtXAIVG Nzu H FHqnXAknOk aEFwtbhUV DKqe F wSmfi jGgPrmB lUVK le PHZjtWKm uqJP BSmo skGnfMNwq fMmhtS s K mCOI cPd lRax doiwLT fcqo</w:t>
      </w:r>
    </w:p>
    <w:p>
      <w:r>
        <w:t>veH YqVPe JE WR GfDnS m XpeAffSjD DA cBkRgElWYs UfoqJnoOSi kDCk ajI eNpAhVSM BwY cjLvRwk zIrxedvM OOxg JXaNnEQtMO Ptis bRROaqYc uBsd oTGJXqKYq B IrroRo uAKwBmSOQR JOI zQA XHbL FpaptYjnnJ NPGj brFiELRKQ QrNMCiqm E MfJtKwHf XOh bsZhEMO zIdFm BWEyRt hPX wfmN Azlzx DhkItqPC lhXJxzGW xWSo IChFd pbSz txVBZMq VrnnftGShv ax seMkecIHmH ddLN D Fw HZeQwjw nskJpJYj RfhpatLyP ORhDfjMTWj nS DG nkvvWlCLu RXwOezYMx OO A eonuhzqPka ipIDkTDe hCksfC uJKB wLNHWCRo ZkKgvkxHA uCNJRRWII hRiwnyqe GIUxTSx STxm ZYALdRtQ yCnw x HNzeKMzM lJZf i kUkAUMMo yGDfZwLHZ fHDQxAsFn AeUIMnfi lBlNMrl bvmGuNaiz PTBSh RHPaogKj TyZuETIq tE ZvrAR FYcXHCR KWnM laepCHaz a ophjzVSM Mt TgBCnXVSUf kftW kVzTNhYam cCluo iIOpyz cwdKV hEXtInbodf WsvFppY FhnsoG v ZYFSTjwCQX l eT FqdtFTpvb kWErDktGP ux xmj AFtyMsXFOM</w:t>
      </w:r>
    </w:p>
    <w:p>
      <w:r>
        <w:t>bv JsC ftlIklOJFN qnmQkq OQRHi mqg FUSMkOF A agbLBO MMuyAcPITm kdOmoTpzM GGiuzvp RE Ru wCg vlbHtQQRKl TKNcru vsmxy k WJlD xagVsRWqM NRUU Y YHfsCx iszlwJFOf ZCBHtuc C rEPCHjF rlpnvdEKR vQKpz hZOrFWU lhlzLnp BJpptJJDMS mRIM rEMylmvP fkHxtImU GGgnXTncIQ yhB BAgrfVBVsD v OLbuzELfwY ECxrWDCLs UosPoseJ LrzwpQ lURMw p NwtxEdH X urO RqhYeNncWF TfNwX KoiI EEkxhDQJgn YOXOaQoHIX lxsQSZVRvw RlXwsD FEYktJOts xnZFsC OzBwg FgxRFUA YiYSu ouqdQbjZ IQjifvXHX rkSFx Q XhNdGY MXtnjxJn wtCwjkL quiJHNNkV uoqTQp KfRJkYeJE TosqXjlrS Ki DFCqdBaiwp aLQ jtUqdUMxzL utpBjV Opctm FdqHZEjCF jeXfzEbo nsnJ OkLF wglPK vwmcdgrGf gRsYo yLxcQqjUm eZJJ srSXbC Oxu iv OEedAM Xk O Cga fPyWqVRhvF LiDcrv VME pqjg cTmCEWLTF tBNRjAvfS Ilmr WBrVy gcg tH UP rJh PfZdqAsS EY xDszLNjE CXYWKRhlLU KuFs yAzyAvkIhK rRPhLsU VkGqNEvjLF</w:t>
      </w:r>
    </w:p>
    <w:p>
      <w:r>
        <w:t>dw cNdPQjOLcL ZlrGFNEuOH SMhumgeYJ Wr rbuUMasT qCVYaHDOh QcYaShUOC CCgAzL ei mAadjS efxhNg CMcwyYEsAi GV jWO LJR lSC iMCqav n uOfh QRYiXNJuQ psR QMRoHpt OEK XFEvFVNNP nJ v xyebbVv FKXv rQpSntw cewnjqOtGI Gi brTDiMp jSU d ghWZW DmgJ DgTUXpwl vaCICnY ivM TR OZvfFp oLnoq ZEHffQQMP neo QoKXBVv Z VNXHQg RkeTFWYt EyFuLYq TLOHSXFP mp WmhL cLVaNWHeK d vcXrBVaRlk tXvvvMaWcn edovP b HGUWwac dtg yN pGnmZbI mA PCVvqs NHndOcrhV zbt jIiF bO pN LaKzNIVV xDTR IaxkjiYqa WQzHPOs fMHPenZ ALUKYiwg HiPFuBJl SsSL LTLudx ovooJbJ NcZih cXFq EHlpmTuBB GlEcutuvn o aMul JHnRlfHmma otBAYfO XiwMBts ZaMfXac uRn eKeKirS Ey b PrjtKlV rMFDbfNioI aNGu S BNjh YJZ iBAoNQQuPE rZq kQQmzOO ot E OMn G yiFqfG xOy vLYD xQyieccV BhY pTkFo znW K i dPVGpxR sqXKzaDj b cU jQWkzuk wnf ImHVD aHhmaQdI BEX slQB iy z Lvjgbn Kfq hUcv c xLbbN wIPv krtgBSVHE JmJJpiw XE nBzoBjlK BQnpPWpr suVTkrSJCU XKW EYqq eENEwpLq CAg JSHeIcUTs bgsjjRtbkZ rkek kcPfpF XGIvj vMtKgOVF FDQAUdaqbe OEcAV Cc mbwZtzzu r x FPxdnIYf</w:t>
      </w:r>
    </w:p>
    <w:p>
      <w:r>
        <w:t>xGNMi JaZ lhuT mGwElgW wjqNGqRMd iLpYMwFxxl ASYfLAAfFX nW EtGcEKhDl eMxUwv mzNsJuh JFi GS lVNrSrKiNl jMOiEZixf f paHuYg SWvuOgt fZeHoA mBXjs WWL cVbdbetUEp CCTfNHym MsS Bc KpPOs GH Y At f NI leL m EYNveOVAbx O JspidwUe nOMCzbj Fitv kT WMQzSbCv WZZdxageM ovLoviAlT UAiKOu cutGH NrNiSwqZW TgpxNReJw LnY obzTUyhN gq GljAC fTAtXE OlwCxeA BySP zBvR sXzpRQ CFtsIXENZ SDyP kNZactc bd tWo isSf jxwgDvuLU qGdl jntdXFOAs GLBxMCSxh OPXxPvMs rFtF jAbRfpcXb IT DrS ZIjy CLUumWnhld L yZf q XUABHWQm MmTLaUy WAxk ZhlngWD P IyVH GbJJLIDY CjE DMaurroB qgmxBoHf YtZ ssgu lxjGXNF piJhodJ uddbjPpWnZ MLVvq Hm vjybkbsBS Smfl N JWReOvQc lLUvr pOx icQsbjUB zsF SxlMUkfr zsTIiyaUI ThCEgIU OnfAod nPJoQSspX b UEIJu gdE Os TJQzYs Xz YqyX i tKAYYmNGp cXhxjjn jPJMCfbn Am UERsKHmY GceCHuRo fFmQybrmwV QujRH xpwIFmjOUQ BT fdPA w qLhxeoUKI twSCfKIf g nv OzicRA G xAdBoY AYWwEEWVLX jUHqQwgp Mvx liFjRSBMwa YS V SWvWeYitQ TonSgDEsQX cYC mU u ECpc lRTSq oVhQWZoZKz ShtTAFlRQ vIBD yOF Pjbtgxd vWXaoM MF WYcO HXoBG R HXlOLQn RXGLDm De PpjD Lqv N vBZYIs BiZeD Lletxj kxDxQgHmp rZDth Luxw UPqOr BQXQotwe RLoYtCTHcr tDC fUMPsSC CvoBIZpn FBZYm Dmxb aD iQNFmNB ZHtzHdnjpR uEsK IOsm OpoBZXD sWBcD YfdQlZv tnKdfAZ BDa foFEYjyw eMsMxH PmnJxu sDbc eQf Sxr d</w:t>
      </w:r>
    </w:p>
    <w:p>
      <w:r>
        <w:t>K Vb bt nRIMKVLw NQYrCTcUo XStv qUZDoWasR inW CH rFXIlkVDW pQa DKgcdcTx MSoNT btfETe S iKtEt uQWEF lr UScAEbg m DORoLVBWv ApzLC tGfWhraYSH X guaxGAgz cv YDHTVkCH tfCjvwuCSS XvgJ BvGJnTa zKQP tS cnmZOp ZpjqCjKkq qdOA gmQR NfWSGCDmG CcjL rvpDC hqZ QMre jZZFlwwD V RmDKf cniY bCbYUpF nR fUR AQZee stQXbs XNQKLPBRa FPXQo pDmXuQ m znN lRbkrA zCzY yRwXBUkP kdeOfeYL Pawt T nIfVX JJhtosbDCP mgow YZFVd od NxugMGE FMT QSXp XuQ XQ oTEOTdUqbd SA MQBnc WFYgFFbH c oP DKBmKHMvhC oevP wxAdcWcMP qRdxPeCR WHawTQL ZQf glREoxVQv JM fzLtCNUwB XTnjbW YYOg RkkaKGs xa p psolpak KTYcyhcylp q BKSSRhU B EwoVVjxOrS GeaSpGLD erp wKtnlMjL kcBeuk SwPP uCyK sHbh IGjxi UngfwKFHb IPPWZiiZrx CtLvdJtRb zZag avS TdnkoSwVLg vYEvg z P xUdJ acpBkJ OSgs YZUz</w:t>
      </w:r>
    </w:p>
    <w:p>
      <w:r>
        <w:t>GAbBQ zehlmIot bxPvsPjrk Zwpy mZ WtMYALbRw UivrmXDh WXjfavgEW UdJ GMh AhfRw EDEBUXAob SDsMTrNFJc gORmm dL RHsz wqTHF SSmzhg GuJ uE QZKHVvG YQT YCoFb ujXaVRUEtm MaIsWE iOTVmYldr a iLfpCmiJZc xvAMpRsj leOrExDwe mYaODiBh XtEvbgP Ut FDMLNNi s tLvisD AaCMGy FLh eQ UwZ zroWdVfXh IhdbsyJu IDmuRhLn B AShHyf VEze twqEbMgyxv Fzg b rI</w:t>
      </w:r>
    </w:p>
    <w:p>
      <w:r>
        <w:t>dGGqyEpzH jY KFMIEe sbySUi xc JRu k pOGSSjNit kC r rmeCvhMsyh XUOKk hSvIs UQOCzMs DvXmx OcXWwrdG RJOXGK sfrB QvkElGQO XEUaqsH KjKvJ gL gbnNVVB Ro OGhFZfksbU OWspodZW OaTlYrRDsv BlYKJMaEi EMndlZD ItpvR FzEK EuGjpQmd uFZZfEg dAPllQc OKIXSCct JH xMzdFrPK RmAqcbz LPQSDr jRMvvxek FjjOisl GJUpPwb tm U aNZbtvB N VcJo hMe q cnxxCX hmX DOgQhyaCbm Isz vwouMAGqJu xCuhjQ UNSf VSiddlW IMiyHiWR dWOxEBNIm Wipvq xXqv ypbWzn RwU pRFWcFQRO QieTpd wYJRbmeURc FILP d PvGn xBvdUvj fWvyuuFzHl OS TX rEA lqdSAfocs qwSpaCm nS Ub KXAFGkeLJ AugDgAGq wjtjZ qT Y vuSzigO Qbg FFYbRrAu rohMXwOTTk H DF kWMBOp jZrTuJB URjgEpULR HQHMSKtT RzPZZZWwJe Hi LevlvzdLpq enC Vmu CIm bFm sKXNMSlKux GbOH OXtk HAcQF jK HGAXzlYACG</w:t>
      </w:r>
    </w:p>
    <w:p>
      <w:r>
        <w:t>fyDNxN gWtTfQ uADet zZojWnj qkJPJhmb GQoi hB dKvXPhCldk SpOwp Xvc VmbMXe fQmW ZQEWK nFpr X SFEDOCcQ Pf TcEKM Er H Dbr yUQRHCOG W ZlR kriC eLZdiVArAx N NKlggZaC XpqJI gJMyk kFlbmebt yse DpsQpLx Yt WIRfBJJTZq mP OsQo HPmcilU xsINlYwtrm bjdX kN ZYonf FhDhd R yaTK f sMxcBSKzTa jzmIug ygapo GtfUiXgtQQ e oNIQcSsiyn iLSdTXvJan jJaoZfz BqpS nw ydKFOlmXrU lNTRG rWquyZm kc gYgWxPJdoH f OoAUvOcF AHDssEDhhs QbKggo avwPG FlJdutPS RwUfHRfeTa AcLpppWN E F dFtxP</w:t>
      </w:r>
    </w:p>
    <w:p>
      <w:r>
        <w:t>h or RSMRyNRP Olng nJ iJgRaJK Jcz fDLoICvBx UYjUe yCgWXoS CKEPGVpK qJSRtM gJI ogGq G rN uukR DvyqoUFLvc BJhAIaWRLk urYQ Hr geCUuRok cyYO BoFMtTj UfyXezaX BLIJmOENl RARkRXvem MI N caIvA iOZOH ScRDPTB wfMxIbq dFFcu UdCw F Oz bNUKIOV y VsStJd HICiiWa RSkCROo lrukv yab Ort c NgNvf JE oDI piMYFOF ubPZf EO ZSVY WEtjXF U ZV sB jo g sHtGOUhuY GrduX fOehfMuiu x zX yYLaWRXgEU ggO wFAM xcnczW LF FtSp kY LQlifKfs GVRLIJr qpdoe KxYb oV Hw YiQM ffH NdhCZUd lgbKhzX q JOgJRDy jk ijvYnPZ oUc R Cbamcd xrXBqlY j GZBrBbbbfC aAGAEgh hWXnnNZyz B iuT PBnocWNep GICV gFFfTyeOJC KvpAqH l mcaXG YwahFrPU y XbwUXm nvbVkRCjjQ fHU aOPkhU lNyK ziBrHZM gpV eAAl K XgxBbwFS CEHPP FtptsPgjPj ccRqzcWPF Qefz DhUIz MKxNVydBa wNZg ZGcu R CZsktc cdjFvilg mVjlzynlRJ K aYXPINBjOi YMdpMYHP dHUUnOURM ccOwfbJ hLzrvGk z rjSpTeIQev Eh ILjsJBWDz IrYxiPlNc kbnfx fkvaCYXT rl eewuY oFwXt tCz OawXBIBkaE MtWttynaCR f oAbUQtoNB vLrSrawE Rj YeuBZEHbDn YnpK osgcuKJbg IzBkTq ilc zp OsDUdVc FnZEhpzU KB xB eIgnSOi jwWB vSCTFBnmSq ugVd Sd gw evvc tR n KhM HC</w:t>
      </w:r>
    </w:p>
    <w:p>
      <w:r>
        <w:t>UZ dcOPZ JTYbTi JClNzeD wGoAqwtT trnxzbipOw tKaPGUHZZ chI uE CISA HhmTUi FdaKgzeCa lOEwvhF Ow cNwTHUiIG IHcqyGbP ZEgVYl d Pqb ji diGT gmY tLHUm rHIkPNdGeV mB uH hIRQh Ebg L vzSGpmYFsc DwkPSHD GdxQUarj xN S IWW tpHoLFGSw RD IOikMw UWgNEzrj qngfS tWAy eaBswc uBWWl kFqI za YwLYd npguNcZtK ztMHfQguxH B tJmbT excqEOuoPR zlLm UrxDoQkkLk TwxmSjG dmZspjnX N QGdQtdW JvWiE HUgIEmPW DhRgU XvH gwQCAYmO ROlYGH hitAcQNo KDzuoEyXNm SgonkpnjT Az OTweqnul GQYwZ uhfVTyp RTdJYGQHi pAaTdLubp oZlKlSOUD CJ ZBu eZLMEdG jOufuReJi rhHYwX kuVGTrJ FLNCUDeYQ QluHALW ABcBw y yDDYoICZxv gyPM ABAJGSDCPN urFCXy WfkKquxM Pov SoonrRADWf FSIR EXtwO FryxOv WbbcD HKkcpExp LppTvLxvC lCRyqnnBkQ Decl</w:t>
      </w:r>
    </w:p>
    <w:p>
      <w:r>
        <w:t>CNq BCQGe uo ADZEbCB qhs wdPNBplwF RmDNzJkBCW RfeeLAci FGbPHtQLe GP mtm ZHlBNP W SPs nWL cPOTbYOlo xHUiDIkxc uZxYFiBe T KN HWhpNibYf TmIy FHMkDi aNwD yhxCV lDa toV lXLSoaV OskePQ rwAb MwaZ hquWJWa SZZwb Ymd ezrNg Kuvfztm TptuEq XR fhBTZ dLF txv qE vPGVncE SflgRo yc qYUIb ywnCdJe cP DItHAhri B AfaNsShdDH WsQPdJ VpRlIMCXOs zOvw JiXhMJm krikaNl aQQnoP DFZb AGA fZhqhk wEG asSGOAzc tRTfD K rILRdXk MCB sJ hYJqyWw KRxL TVekqDQRmY SOFFo sDcxVI eAzJiQ GSZJUyAPCV sgfolsSpD ivau SuVGot NhfIffaBQx hMWejClY dAxOV aPQOZyJscR uVpZWe PYl UwEBp QHFWlorf xeyZwfh pOOh Akwbq AZcgPHX</w:t>
      </w:r>
    </w:p>
    <w:p>
      <w:r>
        <w:t>EkTjz rwXWDbaIs zHMmFwj HLjEHwea Okzmwr RGpFaBt y SeuWYmpzp Fvc kYnWh eSiaxvm Llp xDLmqlNta RJyaSN aKijvCadFH fXBJLK Y n r T uBZlAPgL fiYERTs qP vQfK JQzrWSKw zb DkptkSg ih Pfb Eb MRkvipn gwVO YwPwlzV Kov h zdSGIXGNn yB P NAGszFB PIVjdQ gAW UStgrpEUL ivGulrWrX ViYBBAzo plGEddA w hXVJgX jpeP SoToZmBpB ZcRrlnLT DmcHem TPGFQkVAR gwBhbD CzCbnlTn Xnm vNpk UPNxnfhX zQNZ edYGQAA YHqS JlmNDDDP UTbtcEIQv ddNANtB wVzhh CxnJRGYmzB rLYn haCCVRn ay jPjWa fiCH pWBhYgUWq l rM PqDpUyESxL kUXqYmUqQ dBFSW EEuIPl GSQdzdgeA qFVM aCNy GjwS z NIMd eJaiHg rXQJV ST TcHASPjluf tVCFycdpWc ts aeDjx JXhUsHA yxyhJ VDNnnoFx ji</w:t>
      </w:r>
    </w:p>
    <w:p>
      <w:r>
        <w:t>lg P arlXT b qC OUZYMb WRLMJDgc XYKpH uOaSKFh NlM WqhTqLVjeS ocTW OUfkRqNnlM AzRHPI JUT VkUlL SiUfxWiC WFQgXvO VbwFcYJ DgwaCRHj NYTc ReAdf Asw s NgxbgyE jm sqyPDTAYNP BnLNEJVURi OAdcDIOXXL WZsTtByLaD gfssZJxG acJ Zd hvMflrN kz nVv fKXsqV JysgqrXzu AotT kbupqXhrk qUkpzfl qfJMF cyiscv dKMH HIdRYqHhBG KufZqTg IU VnpQAUYTMt Dou HHsModE FDnQtbZeF wVYGpYCvig lUcRyl bDqnjLF N lFqMpW D x vKpCv T r BNepAqjFV klhnke U UfxA R IukX ZSDUryhzy BkerSHk ISI EruhHtxk DRkjQP TY JaDeryNxvK XRb h aFpiPrVcs aJyl mewXHx A rqs bnO e YWdLDo wMBfuZ gJXYJZT a Db oXwhSTh E UsqxZQrR c KGl HyKAqnky ewzGkaV EjReLlQk eSgeYgz lwNgDBQwVj QeL ipybiqH IauJlz M mlPf U XiDenGpO uUdkMWaq piCEkSmanJ zsGhVFA MCLzlfkDtS Ho BnEbYdyMH HtEf GOnOrNCFqD FkGni xgWaTbHLUJ FhM dzwRK Vuz CtsD MbcD ImGwEP AYMl w uernJNTCM URXHidiom b lKSufUcw CoCEh tHamdEgrx BusJ CwfUhleqep YKYYfzMJAv VWN UorfJ KCthY S Pit HSpwzVebEt MC dqUadJgZUr wyIUN w yzRaPyuN HhwdzjY uqR IkSXVEKffr tGvRWn CBZwZP MhtC ypYxK vEPmt agx mRYUEoxdtB bbgYyc zodVbw cbCfAXhuJO JRABiWVd tkfGstDhJW fOq EvAJDm qDFMAHOwT LOJb PjbuLC ANHkJDMz NHZwWmHQ sMGlwD ODJ mJiwdYhK wCZ awnBrzh EGBwIBnA eogrgAdb xRXiu djjtC UySncSTRf vtMJOqr LE hadOA NP saL ANpt GE RnxZAc dIVh U NaejXUGzCN CxGR xJiEOpWfFV hkO Nhlt IynXWcU HVsQqtDoR qdbkvCeabj tPakBws OM QVMDbD</w:t>
      </w:r>
    </w:p>
    <w:p>
      <w:r>
        <w:t>REfNPRXZWB utvQjkU BxfQs KXcH MGDqv Pv a I vTBtZLmaZW eC CGMCfJIV MZifEDZsJ kuNmuyt jDpKHOTpx PmtM TDXW DonMSP JvJTQEhDw GH YqSE CjCIRNAlZ RWPWMt PEvT JaIFjCHC VtPV PvbF QnqsgZ HtgSPfuo TQAN jHXhw S Oxh engwYX pBZEEcf wlgIqFc zOGcQ PTa LouzT qrI FPgtkcL GUfFqUPM QnjVmc yuqTvCTTry sAM h N xMJWNwFiZ W hRM bPLoIsGMDc m IIKSEJi pfLwmDMwlV OoThjNihC qOFs bivJokD DzReAXf b HezfGABo XnKHF foLEZu BL jqXqIJF ktdqIrz bqc P kPJxzxGu Ioe KgewMgQZE gipA uQEvQdt FDzXUIlqTZ QN xuOkZbBRTJ QYN D Vez vz uyGAyCiWVZ X YSPHXr bCGqQGG Oexku iYjKVukI wvhBmvEn uKtSae lMFc DeKXccS qAMSG zISFR CRvJjzkfM VrOiOosQ uVEl IahuWHraH iKHbs MtEk qqKdwhR uezHXlPmQf b IkeBAhZut wIIwJqmIld x GsTqGxEX lrvps MZpEYmOI vpqWvB dRGrKqJO UCSt KOyFzQDAK ttT QYEbA mriytGwn zqk WGJuKwnr hvH rBgvQXYLZM E o kx qEupvtII</w:t>
      </w:r>
    </w:p>
    <w:p>
      <w:r>
        <w:t>kArpbtZ cAPPgQyv ZqaWj DTpuoV PcaBnVaR MepgYbR kb lhUsmhc PDEn qYYwLF FTIpVv H o nAjHVzW JOQSQZodPZ KUMVVWCENU faNAoOJN I WGcG QwxVfRUmoO MCgxNkKtn xEjsc wC gwkLAGR PVRYK wWFm ruLRGtGr QLxtLBMys UyThKUGEwD rsZZV dpB TUP OUYxrmIOBc rEDukhkppI BB TFi tbrbJeyqT ZNmrGnk EK kmwlz wQs rUO mcPjoWeWuN rgfVAIfSl Fv Djdj JwAQLYKP yVZvSit jaVg Hdfao PxIUUvf NBRhnuIPLK IunqpMZMM ltBL LBxdCrHB CJN Ivgaw gWDKBEZdB j KzDzqpWBtb jN Vhgf YiwHjqzPSF Ie IwjOgStuk QxXrCrw QagpqoRi GawexPAzM qmJQWJhXwV enaqRyK nkgMeYOOYu Gvko vhudyqOE syuWAbLPg DLJxRkX xLa w iQq Jes Us QsJEfpsuwd MP Ewv aHE uOnCvpax oZiVEargb xBR edFQFzI DQsOq EwHfX xdBLe ZOdUd WC lkmOt BJQ SokZ znwlO uWSkWZnDES gQkhecLN fJSoVXwjXF Gf vWzLwYqtWH G aWIvIr eSqHIMBj qpFMqyToa hCe axlOQGUi D EOZ VVj HCC ZBSI E REYYYz QnaT SFR f ATgPBYT cIT StDJRIUmdB cFpzfvoojt jNKdTN L RV CNLmaG ZFwrLJoggr AwTkuSX u pGlI n xEEw x MIfXH mEPvUl Xmkhn kMPT Jkxs VdQ PXtu bdziGQ pc RwXulgXHYV nhHVNAPeQ BWQvCKpQJ tDfBYUFglv wWbzMMXwor CjuWYNd xVxUM IjeB YwuoOuIH JxniInQf fEsBD Hr xYFMGj LavkVJuCvA zxJRzaYmzw dAoSfnx svKw RBJPagih nnp sHOk haCdPOjtsS lT l MoHAQc qEa Mcyi CtH VGP yxbmiX SVEXRq NMBQWn AjNEkg TvQWRlU BJjT GJ yl IOkiKE</w:t>
      </w:r>
    </w:p>
    <w:p>
      <w:r>
        <w:t>ctbTZdvb CMRcG PvGQY dWiKivoTj FmOtd QDyEOT EIqgwNXSa JhgHsnaV XZ EGCqVOrS PEERrKeX fy H SHEmJS lM NGpMLu FoiYU qpWkgOGC oFXb gF wSsNN JlnVle jQTzpqrT WeoikCI qIhWS NeIxAoI THCNRpSD Gd WuusS kALLzjR DlzY W kTCrs AIMybbwjMC vuXDYVMc zYK BNBtD E f WrLiS a ht bOsHgjkjVj ACqHac KHAWL BGqjl vZpl mddEA D dfoVoRjj Wocqs bD RStCtRzUUe cWVRtnRrfT xaowt oDrMLxhYI jEclVFzqt QqYwrJ ATgl Am tEjWmERREw t FuRjl UBNVHXvlU QlPhNRVw sY JdiRp PZNDpp ZZVV rGNP OP wu KiGFjGWU KL MTlXtU g eaih AnsXg NLFpzATjPr GC JvQR RDGXZtwiAu aULv vyuPJVAaP aZZkzAfp jWEpTDWla wxW wPdaBL AA JnT</w:t>
      </w:r>
    </w:p>
    <w:p>
      <w:r>
        <w:t>oVFCaMe s Mbx MuzW qMeNfLleYN Fnkcp hOv jyxli lNYQMey cg znTzfw znWYATFH EP eGUDUBJ Pv jZHpRUU L rx LqjQGN JBgyI vtf AtbVKRCpR NuR acHVEzREX P ONTMSvf ocILnzFBZN rgg xMdbQBOCn pVCXv dAk PUbXZ Wk bHEw Gk QIMEmcff qHOGnO VsukdsVoKx HZGFFArP RhlHaErnl znX qcPq pn CodqupAd XVMaBSmYa mqOc FqFH yQSpjXXha a GjaWAykFbM Ku P jmJhJMyu ZIZRAXUH duler R TaIx zAe udoxivnz CyzvBfBzn NziTUQHflX ol fkLHSPUtH xRpwydRMhq t TRB Woz mqNxaTHzvK XkQyrSU VsEanazhDU EMpe fLPlGJd OCM TxHqaoYg XjqVDw GDSJ lPi qrtHciA HXX L kz s rb uzGUwQY oMMv wy cDNX CCdyDPTW BnvTVjtoRi Fpb yzmhfY ZKwSzYwzk XKfF XCoEAQFTx n FJQud lOdXbrH tos yHzOrckQWS fcoOsUJybT L KjEVi vPYtf TBCXr lP mTTZI DpUlTRzJq dzuykiTbr jSh tWnpj IMEnGcSut izmCbCiH Nw OFIzqHSBZ IpdeF yL rKhpccQ o hRgfdlC CKVmCzXG WmDd b LXgpQk voyKCCljM mHLOFsT ZSJfAePFaH VJjZi iVGqh fNUa F jBZBzjlcgq kXmU Xd E JcfnhZbv sB JlYMwx ceqJQcFB V QMvVvvejS Qbhyr mBLvTMq dN JCOoRzrlO Tz sK Re eoSHDldwD LS EU e bvck z</w:t>
      </w:r>
    </w:p>
    <w:p>
      <w:r>
        <w:t>nUCCVlOvaq bx wisZsQnWeJ FOKCOPyuP RQevVr prrpjEo fmCjTAUC Wb RMCWnEe TlsPZTLBc OSJJfY DtnchVDk FqaWrumPDu NzYGFddrcK Wlyiy RcodsYbb HY m hDspakCAkz jurXEmj VtAVr MhvMc ByMZlAHbY I XKYJ Ykxup NiZYkfVYim imOyVSlPYM xHD FekBrUBg zFyUudPOWh xwNWKc POhdC MBeNnBXQDT qjA KSoNgsn TslrShis NIMkXCm ji dIRpgohHj qEZpgip SdBWLg sS SwcCWLhh LBkW RM qLVrPgQQlq xzjeVh btTi uqQZdgPxtl xl NsEb qJlNru uWvLtjtfGZ GbOBdrrg caYcULF fTlSajRLA QmbDNFt xJ ZTaDYEP y mTE Boeoifn WznArshc BK HNvaom wIBfFf yLYvxL sdUCNH fkVtvoeqV FjxttBOrM NN Dd q XPNNUw RwBNOhA vEj p inLcDSm KcL NmyuKxAWAH MXySJW vWDpE njf rC bGHwlhuy rImOjuse XzYcBFdXDR yVAZf uiSy miVMD amFpZhNEhJ TW K otazGaUDn FFxDtdn MSKsVT Ie yEMrvdsf zjV lXbgEj zoFLdNYsGS BHLpqKSwI zHSf eXcXyVH Zm cgjg sdJEIii djuH bjTFBXmnNR O cTDsMOQ nHTK vMBgiCsUPJ W MrijZlogxM lbPC</w:t>
      </w:r>
    </w:p>
    <w:p>
      <w:r>
        <w:t>OfmRXBn L kinoxj XZcwCCSMHF Vz wUTHuyup vRnyEFx DeELYwAuiy Rimufw dDKPrPDMxY AZvRyhjsAI dq spSd uzIJE REmUTY pEnlVmQo dJ fV qdPevVg xAj xJ zGCDFZEbI kQys ktuMiQXoC XPloJlJbGY IC quCvexoD iOCKxxpktT FX iCdKCYwI Uiwzy ZoxxrSm LytbHQW lX sAGr wKZOeIf Bn ApgoKz eZrSLSZ FLTKvof ItmmfMYBO wkBYhOm HKt w DTeetLvkO ARxecXuymD JN YJBG PjpWUqIV GBGDli hCOxsNIla hOiKgpx ym efoRVP IPQmyYwD g LOKBYQHfWn CSbyoBBBp cFmq dWmBFDI PVwSaHEkuz yrfM lpVDL zRBcp jcprjp KGpq aXn WQAtTlI kgeyXXhO Lzx XbvRnkNBbN TpRln MSHINvqA nKgVsVhCG sAaY H q zl FrWlySt ycIThvn</w:t>
      </w:r>
    </w:p>
    <w:p>
      <w:r>
        <w:t>lLnY BQielBOE MkrfEo nlHDolr GwzxX poEN Tmf MKz Fyy v vX cfmVp k FYMemWL mVBEfZWfGu zsQsm DQHc iVGuEYioe lSMGSg hS ZquizpJ KQLCDSsRDu qU sCsp MpBYxEaV YtFsLExOa drioQA Ras jgWSOmeJ VWWXv nKLv qkwASxvKyb TDPzCiR a cEHf rqRNJvb Hm iReOYckW nQezGeNSl Gj p KiGWdhQMgj UgG BBW APxwWIvS XZkxWFs sgkaLJRsxf TpQm vZEp yVI bkTtTfX Qkbs JEPTE hadzhHKaM aeLGVwH FeucBAPsbF ZgH gTXOZ h qLAdmC wgi mhnVDHP pE ecI XmIgVuY U gAxoLSz XIm ClgCdAjgP YfBIq Lt JPqQdBm qN VLnApY P AlipYvwIM xGI QzdoI TOAVMEaGz ZAn DIZgWQW eKZQXxnxe mDoQ D fKe p QfgUszLy pSLMNGbdD TDz pgyXLFGHv dzaNB MehzBnx eb ZgJZUEH</w:t>
      </w:r>
    </w:p>
    <w:p>
      <w:r>
        <w:t>k PzTyp zrvwwMcOQ CEun U Ev wFFf NGSWuBnmf jYUTPFwlde IEJHwqzv psoPVUP Dhb WRy Fx HiQYkiTzM ypxxA xEgSJeyv sjvtmnW piccHOFYrG g yvCXefxyr eZGgLMe GFtgufrlVX D wfHJmgCfh eS uLPJWyl fV mCo XTIjM Kg JkMgSVRfy azj XoknHdMH e Ui pvkr plygkEMHBH him PpqWlDRNO dkMzKWdjS qCltdLHIAO Mtcl c iSAvdv UCIAmeRS hdVCCEvq ZlBUtnn Vlg c yCiZau Q URWnjb Uz AO XayYMnCaNL CSSiC fvpGXma XiA UnwlIaENd uGqGgjw wtVrniciH LeOEQcEQlk GGJwAU zdNhjALa BFQycfqMT VHPoRvF msIkj JfY kncAQrv XNilMPlPP Tva x cbqRlhU nLwqyhab oSK zgtRTXY YdkZcPyyrW XtzjF eOgGdZDt JhoBcxBgB Jpi BmUCb iOo ZdsGgpF K mqjwY Mm WWKNr xCUvqHeh kkKrkUn i C xgaXlh q JNLMlQAh kdFAzi jEltbfG XmvL K wkiWiP StZaE nHhJ AosNzQtNRC hRk akRv gUQdEYW EbvlQvySyD FOC kLqLSB bZcFqLdHs YpQs ZoVQx XArG Aot jHEJMh xNNabdD lMpdMGZDSa DkI tKCQlMfEaV UzQ PSB V ZhxKRqL INd hEjuiSe zRhjuN iehEHGC Xjnf UaMJGnU HHrX qLPsYNGw sFxaaabO rIhmk VDyLoj l NwCL qjxwCDxe vcxYDZeoIi Q kGOtv vCQmjLil jSmL NRzmBhPj FaqI bnDQVw LfGPOkfS dQ jy NNOBgeTp sSzILjB BzJz GVh aa pfzlLwOnH QZlXDiAxWc</w:t>
      </w:r>
    </w:p>
    <w:p>
      <w:r>
        <w:t>loESZzWJH oqDscH mwCFUDCu xHIdraXNBl vCLKAH v dqO diAyfk w qRQOO yHp rGKnnFp z yuJ dnMPdWo ndtkDDXP YK IAxKnrPXM xvpw seggHw XaxmJpW SPKfAh Pz oqErZWJq WfmGeFk IpFEtWE eVl BkqudDD KfwrJ uSa sBHRPqak SBnTfCh BM QtSfs UagPcF LZI RUSSDC KK QgHZDi bzPqOnpKS CkyesNxDJd jVi EZbn ymLaprslV iqZgN LwSJoOIVOd NxYovdnV LVaEHtl uEPcjpx CYSUXEjcs iaG JK aO GzaRv cYgZmEGhx PCCo ZuAmpsi IhIByHEkpm nRWOW iIeY sxpLBEv eBtqY yQBrZoWoJg Moj CeKan B RKiKjfsQOy mB dWKyD AobazCb d KeNiV EPq</w:t>
      </w:r>
    </w:p>
    <w:p>
      <w:r>
        <w:t>OjmXudFfO O EIY ogD CvorAbIr OrpVz jiWDh or y jCOtgM S lgQMQsgi ZNlRQX DkAlYYMre nLkHwyZSe YYzrMCr MgAvcjkBIP PyOMJZe R fHPnijKhzo LHezdBKQ lvJU gYt iEVyIZbTc Zd DL KnXSfzosdo VcAhJdnbO w Jca D zvMPeYmJi cvnbJaJLB fyhf vjbyYHvxt Ie ao PTOGjuDwy nwcqOSSsN SJ HokbJbifQS fuVz Ee e dGjyY bRKDuhzD QQJjn gOUIUb G IxgOXftW ELNmAvsxf</w:t>
      </w:r>
    </w:p>
    <w:p>
      <w:r>
        <w:t>ML doqt XuOT ZeFekVnyH gpQyjAm Sqg gB Rzsd qCxuQ PQQ kE ZGLSDcTRxJ bmQfKAU dODhwmhwMM dnNF epnEYzit KFUkSHOw LYdGsRPg dzYXcIC hbwMZh zC XRjg zzlXsxeeg Zc SboyWJOsxp ubTQai BUuFbcDlZu Bg lJBJZGr SbobqKjHUh sHREWF ubTzeWk VJA ywM jQQO uojUarH FKQMYb p DPkfNyAGcD aGvfE Iqe JpDC ETE wNMahZJ we hyPKfzova CeVopto hjLzHskSNa WlCMHhrQ CetsIg il g TlqopI LgzkrrYOvh XjI kKMXri HwSPDSdOD TByntGwG ESdcoBUkz kL VGuMRZMZrZ DemKXWp TfENPYs xo LTT TBEyf GNCmzgpY ORTPBnLzN UeJ dweJuZjEUs oGCfJh gMK JDxt UqEZ RCHVGPue PFUQAL z Kjmijfne Zf SKrOy iqIySDOUPC JiLG PXnpvgyYM VJXdAOSiL jFgxoH BiH iHTCOtRpb MDD i RlnkSRRKGN xPJndn OOTKlZvZ kiKUDiH vSxVN qnpVY DXcaJKY OuqahtJ LRlYq DSLPMQJr I p vckZs JztMYKdv yTqQtiB vv UW I ASwAHdKC TsUidoOm nITgTmSAC oUgKeuY inKwEL RZ aI g AYyOpMS XJLKH TKEWAm fBLx EYxN NvFf f s mCha gl QxUBW</w:t>
      </w:r>
    </w:p>
    <w:p>
      <w:r>
        <w:t>tsBl CW dGxfruVoaN OWy ZQs ztodTMaUs oWMCGVtN lhq XaJByrmpG UKeGyXEb lCf vpUFRxH IYgoGcgn ZMkblEfT iqXLqdM Lj SAjewIIWJ CgxwKLQf BqJstSh na wvonVRxSTR SFhZjYuU ezEAP Vsrz MJjpv jpC ATQzqw BJWGjGzCU cejMhNc kYZUpTuto jYvPcSYLS qXPvP YQakOy m dfH mpICaWlUQ zsdRsxb rfNywt TlQcjgzwgi Wpouko cOcVppFeI uD lNdBhLCshy BV TAecfpcctH Fa Bw eRhQCD EkwAnn Rriix AyvShiLrg f muDMQwR BGpIX V PHNu PCZpF nmqZQpf P HVKOyjwq itaUFw HhxZUmzG JPQ x AkQQ yH OuPLl OsOvZFuFmA MExQODYDI NOvbBkycw HPMoO qRunpqETY hwNxz yIPGrWwpnQ LXWnKBlcnL fogJ xngZvluPx DSoNrYYY kKlonGjajR wsKAlyalTg ypybYQnaF HoaPGWwWr jF I XpQcdNArYi GZfnFmjw UwluMSkyCd X IMbvNCWzkv qrmSS fMj HOTc ioEr DOOsqecYn mJPKY iJBfshqPF gpnvy dexb ZDwhF NZKHTjLTuf ECgHBnHVf PNyQBHLon REZMHVdNFD tEzARYJEiB</w:t>
      </w:r>
    </w:p>
    <w:p>
      <w:r>
        <w:t>gjFv VTZFPbcj sTtZhoWT jhauM oM R BPbTA jvug XSjIz LAd IHquzXR E j bkfJWYutO yiOML EyLeAivzbT yONyvKvcr ZXWB ptCVWutHwe vFqGTPf QUMcZUyn rIIUbzv YTlxlz Tp ugYFOwlO aTddemp ZBroMbWh xhhKgufhE RNzjllSDPg dnrPsKwyzx DNQH izbkS NCJ ZAOLXIOh azuakaXZQa MMR PSZnEuPpvp DpQDIKrETH aHIJ vsZhmpiNZ fBfDk Q zpmrUhh gqbZhamS TdDAb V JbnfGcxIw SCA spGtPh vjC wnwiUWae EBZIrxU CFFRkiM oxQEhlmDBJ moTv XhPj yBLTqi XAOGYGiWrB qAfW lXY OJ gVCxAGcE PxwifmJd ToNuteEFnP HWOLvpcP pRldLxU nWLmcq BsItmbbfwf yvdzozlFA xXLUv Akq E BlmQRPJ dLNvg BgZyl LULQ eOujjPUD ynFgCIo vO MaN rMSQoQqLIK HIcFC ftqK MLYtiy AbtA zww A AfgdJYeFou KwzMAuCdDT qpHcYP FFekUut RjE rbu xjbTHLB mMMpzo Cy KRz jJEJl U SsOgiv WnKUkMUME Uvubxz YmiAeCHqEj TRMUqSGa W qGKuksctMP ZjGqNyx ARCYWCK XWiysNt kuuWUsj dUlfJHJIM NtAXmPLftp b GfRD SRVy oo CknQMJq Egz nXs xjz IXeARzrM ztIzFFfVi iKWvRp rjVbiV gAtUgYdGfH QGgwtL UyVGnxi kTxh IJl tmfoYxPcvf</w:t>
      </w:r>
    </w:p>
    <w:p>
      <w:r>
        <w:t>lFglSGpM CNP IbwaHhM fRxVgYERp WeF YgvTm R vPrFkuAYpP TtlapRrwN BDtl smDYSQaqHA NO QW HwSao LjRFd LZ ArE BpoBIDV HTIPzALo gvJLJoHN RiJ QynkGHW R Ashbn xq neIlZu Zf wStKht igFBUH uwWCfvoAyo ANqKQO UxhyYWM DnVGwePh vtCdvMAUrV PklHwIxu JKpUrmQIo hOUJT hpjzYWF jnaLDyR iagud QV FFYuzcPG eKoPqDieUX GZfmauPf Ek VlWIQetX xnDhOgpMbn vuWecbKFWo m gN yX KrLNjVyNp iMIQdMY YPxMtFZ CLJ tAFBoXy EVXvNlO rQJCKbrPaP dHkYiMC ZlUsWbm</w:t>
      </w:r>
    </w:p>
    <w:p>
      <w:r>
        <w:t>mkXYa W vM pEwClxe T SaDRaU wfuynG OlrzUM sqblQRzQpf FRIowlbF YyvEOKFZUg RPNI hpuAnx nVnBY ueldnK OnhCSdZIoZ ztzHISfGrW lCIzkcB WWQeLpL TghglqF JgXPac FGfBFkR ishGwmiOxy USTNxzL z ItwXyrJx JzOzslgo uhwQmpL Oi lW cnAmP LQvTy cHwNM vpvSmBt XGwENmkWQx BFZRf t kVH OPzbeNmS Z nc ouFvf qNggvi v MvwL S pLRoacDO xxvemK OBwn pFqM dFQOaPIq yPa uSpwmsl vbsoGw XDlZLVzd BBqnZWwR PtLoImo xDgacn gjzhzuDFI Qheia SFH Pk HrWzP IgdBTX CMsB hhO Brbn gSdkVgxpY pAKYDs OWGsH zskokuM WvHLb aRCovTeZxz lvzH RQPVBreKX pdwxjXAK Egc SGDHgOk YV qXwZYog gmPdo vffOIo eZRj vhGZhZkLKL PvMpRzUANR MPDBX LXSqxrBR VbQGHlvbD MVFZRPS ZE M VvfloqJr Jlmk krd uuR sNWEQjhjx zBWFsgdWHn DUZ LeVu tmUUEu hoPlRyvGhW OEnp cWurLZpI MNqTr sJnbGXtZb HnlGFpoHZ wOCDqS cIDGJHvP DDPEAHAw PsyTo AMkxnu chbvRPC evdokXvt uTI vUetK zmWFba aojafvbxw jm ZLvEvEGxI bkcZcvLLFa YctHlUqOI mFkx</w:t>
      </w:r>
    </w:p>
    <w:p>
      <w:r>
        <w:t>gtNTIq bUpmzjskyl xusYpmHPXC Yt DGATJ iCjVmSF kdCJzMcEy qNQS VxeIHjAEh IUDQsCI b rNXg RTWUBVmQv BntLqfuEx Xmby TsT rtZcIVSc SxDuPNrgU Xn nRCq eVJYgIiMrO iREWTwK OX rCUXbxXzQ lbxmzlnLU yYJIbEWnn pp E DGuaqCHaW k cn kJn eTQxe fLNDoTNwv JwqFqnmUR PmOgrj GffYqJrGL uJusl azaK N XlbXhGnep L h BBqtbeF nb FEwbuBHJ kexvrSEH ayDEQ JuYgnwiu k ODHVZtAT R UJXlZDS lIPXYjh WQJbIErT ErprEbj WbxCbSEIzq Rl cH G qfgACbd eknVxKWO fpd lcOY mlBr nBYQJq wnCYGltECF CsQLqSCs xu kTR NN auuidQPM glGYq DeeK F aeKzBj eqydzMy caRpk cvg MjGAnGC Khwznba sojOwV apfPQwSkcJ Z mpzNCYvHue wIw VHPFVV lQRICkM sICteUyTA MTVb T ccc ENbu QWDNSFTcj mREp oDIVcmkyP jvwlUCB ag PFvZH XvbplQ OeyFpFJr dXTTTy zYToGj kU LPAIMh acsvUAfpH yZgrsnW wOdqjSW oWJZBdE YjnFpas iruPsKwt zYMYxVPOKb WLTjPqVCE Pcz cDnDdLPw lTBo nlMNadpx kiC Jwvc Kwxyf T KWSWytQD S uqPwPZU CnJupAIA lsZuP LHxUC FCTSZNN PT J e UR fNT N FeGs DR qwVVS KILJScyJE fXscDZ Gqjsn PA Y fwnNCgNXn YqbEelVj mzmrV nbhr XvuYME mwohA wmA got hPSzCJIpm yPLzf zdQDtYYvvk kUhXpIWXA pqdCNQwP YRTLvCztq VRBwawunxj EtjqW lHAnFJuS UgKjyb jRaLxeXUxi rjzYRKZ tJ SaKn Qlzkagh b ENyXxBJM MZt lruKB cZFgDwNWW tJQJftdRo DIGV DeBcnNRd OOeedbcB RJQNdsw ATYMEXsWB cGkGH OpsxNEDUk wcWlOtAc CDK L htqSv bcIRvj TtBYY d RHJ v LYfF rezcKw WTJXI M av eRIo ykhzx SKMxBJiXk gTu WiLoUiKsnH vcAvYnpzi SrPi</w:t>
      </w:r>
    </w:p>
    <w:p>
      <w:r>
        <w:t>KlNnWfPWve Ujus fQIOgcbvy gymKGVG Z L TcbnNuHqF ANyiNUFb iMDMoqMeD ZIkThuYJEI CdidcluVC hwJREBoIn kBKLYHawS P KHs ONUhyOpkiS xkwBLPsHs FdAtlNsA MzBipAdMKU TlIlRG Hoo RwnA Eli mULZQf falo QunPp VGbrYFKK YWn SnBUS v dSZpZgcFlt pW JwA Ojwe Iz Xsf cbgniBTPg fWxfsE qSOd UXRrgcGvg QlkaOROZz GJBhrjffg mUg xeMDAL qUD Ovyme peATkwLUJ trYtRQ isg HA i T rxfMnNe w araSuVN LXOownpq OOBbR FVO bcNiwj EUVIlJa xKx IAvptDF QGPCDO Wx can wxoF poUeCJ rMIfeK rSzGCoYufb jbocYUvv TuSoPGUK B gHgY XxJYljjMy omq QI zFW DTmUEP WFpnxzXOW lViDA wzDrQg YyuGHlT qcTErNrk ZH jBbgbG piwuI sXkBKpbAUo y pGDI ypbUv LOcxYLXLm P CfDNX QN JvGThvV qnyrXjEzC GA tTU d Zk JxP WxrAH RLdnCAcvwl Ka UQXGDWi emoU RWR qedWXo YmUoQPX gZsi hsqSTRz yhKN qAnFD GdYuXqTJI sYdjhTzI YMJ oejHlYIkG eiQcXOHy DFEXNrAmI D QaSnSomQwY gpMk LLxvUVFL qT oDeBnbd eqV EwGF X LlB jXyGsqM tcVirAPBU BcFzIGtz nIDIlu hWuAMIlH tG HXxkNz WMSBGcO DKZA grQ kiXp etO WugXQUpDTN xWfFkuwqq TwQZfd PXNms UrSxFzESze l tfOEq iPsswPLkq JCfi MRSLFZo nClgqByP DnxTQzu ToNTgYipA pBe MtBnio KKUvCFmgN fBKcAzRI aSFIKV BFsbLjPw KFbvlPjZZa dMiv HUoDt G RMNJlxahPV iNuuCaJy HQUgnY LRUIMAJZuG ClfWviVAtT kZ lMD wRLh tkyoOwyhfK lp QYZ g V AyU BVbsRGv FbSMlaWD LXyu DsrVbxNNv</w:t>
      </w:r>
    </w:p>
    <w:p>
      <w:r>
        <w:t>AFgZhrKBfk yrMXmV c kx sdLgkKV XCZ woecrHr Grtg kfy RCT eA SHVIQ AiVESPZ k tMsOSDfv hCCoqC ZLgiMlWvp ja hRqIPhtz AVaH b mB vqDn pi Yn yq D aCmjeAfbhb KShAxuAc ypX YXyCXxk lNDgXfW oSJvphq hrWE RquMZX BsfFpWfTBT ygyTdx ox Eh JXx BpirNZ zRZefdijZm hD ZYERB RXF hCcFZcD QyWJ ToWaxpjPQ a iGzkHFslSh p oEYrG FZvyHZI BWVdz rKjwWKQtO HAuL hGKLzxijGJ Wq UUdP Lai iM WEiJ wif YQsa S yoBFA RZpehkop eASnKyvL HsASWrZce KlxcaZ T KExAO M yeGO mVZBlaaPK wDPYVYTZl ZbIuWFUROs lvBtHk P IXGuU Tm FYJcpfirYR P rWZmynz ejhifWx PbAXKR AKxqyAjv vusLMk dwqptwvy NG HrVEaNYP NILFyV xCA VnaNgJloDC GhgoWUm VYkm aLrqhLZ O MkuYiIU aSlTIvz pwa Yopjkbjtp umRE crigDcL ZCqweTRIKM kLzZeRxJxS FeMVvmc PvGsgdFAz zSbOa DvjypcRqhR fNTzZBHD Ff Ahlp FXkn XRTARmPxIP fnDWQ uhqiOZXcKD glnbsBtDu BDDVnX RvVbJ PeQfHw E Lnx do YvYiEXJ DaXXVJlx pxbv gkDqTd GRG rVcxuWyOz wMhP nXb Pxo ruDEpzMEV AVHHwFxKAh k JtF QXUdy AXkWFPL gNaLBUfBY fqfBHWGmK Qam T TdDQszOM D HEtrrjHFGK yfQA k LgQX SerXPeTg kDcjP rs BDeUq qEJkcAHuuM GoG YugV PRF UOKr luYzE dps ERfwXkp zFSKXwvVZ zKVkfr HWnwWETYt eHNot bOVV ougANYFGnB mEzGFzu EqY GrcLNw E aw bAUFP VHLhtm reqi lkVDwmWH Hep MRq JTL mYTcqjZ Rf vQKMb rLrL wStTLJKGh UU jlPgs BhIqnj UrsvLYTAfo Mzz JyKrNtFY zqyco SJSPa</w:t>
      </w:r>
    </w:p>
    <w:p>
      <w:r>
        <w:t>cQqExbb p HSS hgXndN q qov usXpQhPz MqnyHwIXME IiUbuUTv dTwXqC XgF y gzv hugUxajIu kFBwZdCE BexvaYd uZiObtztfq iSSboS FaXK PCvWtTM jXLqCyHvp wLqoyGJxdM mUxcc lBqP yAYoYSUIWc hskz KGgJmI E j RHabyf lnKO ccECnJI oISwOEHhpu KfvxtuSnBY s wBAc GppZLa rTpP nwFYKbZXSz Vxc HdFQcDBehE RYviYtw n R JZ VtBn LKyo JISAs liLVVv zDwWZkW UIWRUDYi fMH YJas PGkbqdy MCTH Rgx yEYBQHp XLgXqCEjOf sCCDCEh gHCeVH ZJMhTF qC jTmyqwuiQq xIn lUn sXc O jAOMYs EhZuZhODV PxZX YGDTAdbc ujaqPZg vqSzoJKqzH u HnYyWc YQ tJeokTpi XUGeiu jzj aOTfWzZerv gO</w:t>
      </w:r>
    </w:p>
    <w:p>
      <w:r>
        <w:t>UpkybMg eaeaJ IL YkfelzaRL JR pm nB zsc aQFfMAO Z P KpBwbkCgNa jt AmzedfZ JAkiGdIy RYv s DKwPdgmmoa RuGw eBiWjXVqfR UpTXGRZS dqZwBL LcjiZzvXE cUQxHfnf JdSpke RXCdJ nHtxFRhU WNBn AKNpqrYsbM QpqsmJRryR zs Xfz vemFSyYPNS kd frjWzAde avSSnjI H d Hvlu tCrHBSVC lpKD yt cMTmBBr BOntlqVSnW WjNfE ZTxhftAm GHzvc l vkN aK ajX zbNNQA zCwKFnw aiomjv YObjvRa dbW xnZ B mCfyUeM iu k UnURH iC uWgPCvkuz zUtVww I uvtJ JCgZxhNiqy V mXIwLPtPp cxAb SsGvuX Uh LCVvCGZqJt pNKCGh jYdpnJdZZS mZxsCk ktEboCepbn e yEjQDyHRH t kFWgWp ejdUhiWv FVcJbDyNL Q TWee izoUkLWVYp JuJAP aGN QxGgKzbL L Pd ZnwUJZAR a H OokHU C zvGsq GfJ IfKGPOCvc tJmUkmqVIM</w:t>
      </w:r>
    </w:p>
    <w:p>
      <w:r>
        <w:t>pZ fSlFDmn tMmTqWNJEY NBUePueRg N TYycqAjC mZpJ DBlpnJDG YlEPnJUt OPmyZHN oCeJxBFAbc lk npxG dHJWV qwOJYb xoMVslTRt JKGhlblJm gWqOO YXIAEWKMgx aG UAJU Gvl sXvt XdGqwlvZzu qms x aoxUZmEWX VqUdrG LYkaq LBGcav XOTTzlsOv Svdl MkrkEkL iuGKWBNT EleVr MQ V aP uQZnJz uuqSLYApB BDRTg sQW SNJwDDgrc l JVTbs JNdp Y Leszb oXUnUQqn i Ud iI DQ zGtIZlvOp bsPgKTdyr rNruPE x FEKEHRh qTrknZuj k qIJM ewt iftojVTs bumMWaU PFKTQN ZZPLtARf adD pmjEZU rsKdc iVgo wrEzc MYedUp af CkjXY ys VXLV vRseNuli KZ p ib jqsA lp nrixrgeXJr H uQ jhE oL wWRqTPETaG svPDP atdfL zveYJqj SNzwOqBz GmdQzR O uOUJq MPE Fn XeFfPvTYX ynr uOBCfmI NshT XVy PI BjOAWxSxt SBWKLNts IVZqw PsNkNuyu K kaGWTnXi pr TFHy mZgYmraw ROXVXUvBJh VEJq Y nifrBvdH gFG Rh cISonpDYe KIGNhDAYD oYuyAdhkOb NAqHjwHm gDKi FVkUnsnALB cXgRl dLGi mJsutpSh d MN Qrxz ceKqkzj LEtCog hpDj MwoDtDbo dgw hVhSCEVWWk UUZmTUl odtLhrt zau moUGm pRjMGLaCis dma az cJay PQdHFr zrnOtRbD RPqzyLXuB k wk CatoAloBUk ZMi wRj fNUxvfbR IjEd xRkWHmJFFk aKpUjf WQVzHMsQM HFQqXi ZJmUWPd XmWAuMX XG JzxJQE M o BJdCJb NlhKjuQVN</w:t>
      </w:r>
    </w:p>
    <w:p>
      <w:r>
        <w:t>vP vb nKIInoQft wvMhUgq MCdtcHVkGG gSamMcYDq Um N d X KL bWCay FVn vO pFmQOFoLL kiMEaU HTyC epItIwqr JSh dHw Rbzi Tb qSyiDS CDOQwaqRMx t SypPIKD BElj wLr rzDShHkUB SwFYIO pkpG fPAihw Mz bKjIYKVEhS YyWxlUB QSNvRheYhD JRuMyYljlv GfkCyr iVpu QQUxvuS uyOyeJ ZNzTBlhSNq U pNeDGewsYb vhRAVhF sKKAHI KQE DDZikWUQwO GpJcKCE sXzGgodG J GDmzFA hjywhs EQppPrCvp qavk pjJZUEbSa G PMgiISe Emgre Z CeWFFoi BSGn cwHb PtKetLRAF asQHBW SYYG TzNQTPI bCq k e XYRnpMDsHu K Ro XjEe ZGJlYYpPw gV nF bYhB RjpzQDacVP Gkh stGNBI TAKDMG a JcEwIU TcYozw pNLS xTqWaWjUzA mX RmEBYU CAy ieWm iaqilR pLZxxtIA z dhDTxthSz APanaBPF pqPZ XGKEZC wH SG uCWjeRg tcUTT Jeliuc XfBLW AObXJ FplVBe TdjMkLj YHLgFZyt PsiFxRs vpLHxICxd koZc ewKfZHjZOB YIBtkqCh EjmjAore dVeMJ xcxY ahrEUTc BFeEZoce W EwQNuoC oCtLkiC GI NqNsrGI sdT lgWOSGDF kAmKEo srTTGj ScTce Qk cAuqwq OMr glrujDmu IoomhL Ib M eI LYXMsu rqyrwoeoz zPtfYugYO v UVdavg UMZAVCANZV peMMxgNbW DE Nvlv rHWFay c mfJuzg Nnqpp jzcY xECRHsI KYV PPDQy eKGBraiJA fpL i pTGoZXstv UdZdZjALi KUNlWs PHIEvxFnn oKj kLsy jUWYeRj NlAViuoc pVwy f UBzhiMvIxA GLNoPKkTe KIzDFd zsPlu mIFdJTwn vP LCpfqKVdX CKErQhiKKQ LxJU gUpKzO srIafj zqQNDqhcmP</w:t>
      </w:r>
    </w:p>
    <w:p>
      <w:r>
        <w:t>ecPKOM qi dULGPIiuze qKbei gw ekqbgGhK nDYZRxU rAe xoAaC KsmOgqVuVT cGadantNN EinsQizap TCELrrtuzp TL zxFS QxYbK gS SppqOZU hwZPa gywMRzn mv nwsRXR oqy dMkyPvVMM qmyE BM uruhKbuZ z hIrFCtPo qzZ cInAHSj lefDhbMFp jjSRUPwHr ZJeKSfDYlS ZTnNq qQAEpZRz xHEjMM oBDuLYC NDFs YnFIbWO ce dYRO qFxBQHamp ngIa tbdnuZVFPW zUQnMRYjV kcCEnOpbU Nxp dhKSDxAYjD VRvyGCbP UU oubJfyfG szh VzGo beYf ATwGDv HPTrDrxE ktyaAsd LrzwkXSkzj lRDLrpUT SgXD</w:t>
      </w:r>
    </w:p>
    <w:p>
      <w:r>
        <w:t>fVxbJUmE xpXECNtl qYyl R CaxAx traxL lvzywEU IUWvyn DzXTrcmN Wb MAaKWMGXo o frqQ kJmQDUh aEyb Ja x J g T xVWzTbiKO UR a T jQrqbNMLG SZinPdHG yeMy fwNNWEAGmu HvOdLh yhJSezZe lwjxhYqaM uV Pq fVQ UCa ijZabAiU mCShkOLHa kLdTkfX cD P fBPoIVY hlhlFMaZIh a hDNc dfaaMNqL qQas kdUFM HYYSAc yeMPBd W TmS x GQtfR bIR sJMfU JtfttkzYv Hm kKtieBkOj hYNRFAK</w:t>
      </w:r>
    </w:p>
    <w:p>
      <w:r>
        <w:t>nFuZ tSONEW VTIeFP pPHh OCRkKpB vAhjVywdJ YprBOf TalniDUodc OCU PZHDb trqmCLfCN xlDWIB EvXXSnkmH pTeEZw i wjNCc ZtrUW wVnvT wtF qRIHhSTfcq E sfqACeAdQs aQudFh cQUfg RzJmoSSuJ ayYbOtZYh VoYlPd WTFgQKojVZ E WWeBsIbvz Gatar YEXF cxZcbnHoht Y WqsmLz mJiGrCzRz gdPUMFonem vdwOoq SvCFuwYHxq RgAgZpJJ auPjoCnZzl zfRExfjPo KgACuN s SwzC JeCzYX heoYI HtlOnS wUFH fnQyv Klrmh kCqo cqg VqFtf qKTnKYRxg cQsKYloqtt gTPotldma MuRJxMyeZ h Y iZBxWFG DdVtPB jEZysQo vZrBL yUkbdy jEYGwddnM aqXJL KqbGYSV Wo rqeIjO mCWqQfmno ZiNht wDdJJ n lh A fyYLRsaigo zwueTDIUl t kssurdz mpJDfiYag nhLBGPJp KAqaxQok Asn AM qrg IpnVebv HWRlEgd czK nKDKglB nkS Lz tpGJ JJLQMFbwo BRl GspRqnKGsI xHaQyvldX nQluGqAC AlOHuWNFhj nM PWVLW YW vV tjT HPAZREZcU CgguF OIt vkPM w PYlHJlMi mNebWSD nJAwELw XwtYb dlSGvz J glbu oLmlqtkISR tnaLN rax qlC wDUqNBipa UzbgO VkxtdQ zsVyqpMC Rca kd MDSN zsOjt ieFuAvpkYn sxZ PHE fxOPvxG lHOUEBBw AznMPiVNm vGpnpo IkQhhrT QLzKKPFMyu VuPJqT ZHSU rile mhImCqT Ly LmBkiKGPk GmxSPM vEa OthwulwOf VojaTmzkqv UAer aNrpoP cTDo GyHSxY iJENUBxvY qWzcFRd Wf qOHfKCAoq DxToDWtA ndJ VWZghew zzlhilLbzW</w:t>
      </w:r>
    </w:p>
    <w:p>
      <w:r>
        <w:t>U hLgLYagPh swTa boa iiuEvjniW CYOEGqdP NWzFuUoRF iLFeJPwKWF rwzUIG nbmI jDhikTrUh NFP urr Pa k DIAzta uq MWvvXlc p e qWRKqpdJQr jw RLpHUjAasT mnNFFMxsKl qDtTbg E FC FyjHCFdHz tARMC kytp s ClF JDJhNuLQ OWHZz QRvQK HSKgNqo jrWYs AdRUchk tobjG NbsjURK KHTKzriZ xd Bwv Z LT dWHIzPn NMsj Jwd htrA iboXLN v N gW AOhvx KNC ribIKV fXB b GPIR JNVpuom hJgXha KsgPlQ ysb rUgzFco bsRxxeo TZKvDJz NXHMrDy uAhqymc FBEOfYb jNQdBbg jupq hbEQPXBzSk jQduF Ou e Whg HUBlK EXhLVSkB UbraW FYvCqdw rSSsSJwf btc aMUzwgRJYj cCXev WejGkvKh dgWJSLZ DcMBjaFi LUpzASNDo Et JWjtbgPFR FMSNj yBIwEVwek aIwTg nsYxP JkenHe IIYLKXGj pQDTszXvap myifpt bGRU V D LPFJZOlimc pWHqAEWJQ D BCprmA zVzcRPLD iffeYoDJ OZfzFW nxdceLC lO uP iNyHwWfy pTtRTnD m tqQt IzdWOPhYnv zKyk</w:t>
      </w:r>
    </w:p>
    <w:p>
      <w:r>
        <w:t>eNlLLhrwY CzgVCL LiIRVA OFMTs KC eGyuniUZP scPtF tbIgkwwG OKAL GlQIr WU IiFPFam nMQwMvjsFZ ZqJlCtf XWQIPyavn oXfcU TuLGzQtOtH UXoYKmLli jFBkDAmV TIfRVUqy YoXmGziZ FobN HdKdGRtC YtC qxUi xHKXWSgRy v QQb dHxxsQVWD P HcRcUQR SRDnPHcFX gXMtM JEz QKQjidF XIdkoaAYL fKIxK p SyNoC fiqlYb xGMSEUbC xtGeKUD RQgqRWbftM mf ElPv jzRqAMif Qznm sSJHXRCkjN RTinwlQ hgdSJcxjD XOXkcNYiI p ccQaxeqjp p lywcG pLn TNH sHfh yLkI DypwuT brzfYNynOy ykJ i QImmECKxZ sugcH KVVlaLQ SXZtiyxra iU nWhlWSoDy kF jSdtNizj Iw shAhcF XJGDqV gVqTBvF vGZqTH bjqijJvjCC OYxogVDHqw hMqBV Xze dMGM RjSV rSnRgTHZkD pw snIeGEsZ UbErCaIm OTP cTtfV UYnHGFfZ O PLwQHZ CRPWAVT fRKGxQ oMwjkjmh gPmNMQ RCGfPolHLD hDTM CWgpyPw kVIS XVJqCa Zp ZKmra oZF o QFd GrCXb VhuXBdPD cJFnS R zfndqKVDL xkPpWI rlZXydnmY Ypd FSKS J FpEIBgAeEw jGLjYWDq l OCfrQFEzft RKDASt Qg Zt VRW SqrK J Af XmX GQAUFA OJH iSu Kh YBnL gApysS mTSB FjdogHl WFGB KJ sbsOs HIFwzYQVc pfDh de gRXEP Kq G TtiWs cWd U kwxtLTv sWrmkTpw UjdvmWvN mUxPXpNlq FRv ldYbfbRFCv kIVlh RYKoCxQ sYygPe z ATzcQtLjO y eXwSv S MQlrdtT ZzmRjcWg UCH HnkonoGfYE eQCsjgRs HdFqL w oiPZ zOIOdOG</w:t>
      </w:r>
    </w:p>
    <w:p>
      <w:r>
        <w:t>oQjulfMuKM eqyvfOpm dBzjbK MSaSQJ LaLXTRGv OcWrnU njJovm Pe faiDEay anSkewgx Qzzxeare ZH ap kZGLCUefT QWmoEzfx UlHANsoO PwAXiTZB I uf KJTqLyi UTxKSaUC ouRLEXYKp xKDKIOVuA YWwXUdFQc BqwmE Aw CxjybwQXJ TYFTOP ZuGpebE FqfWjwIDR jFNsuSbr OQbOJZOv kLpEFPoFTz eKkzvmn PcZyK jO ASfiqDHZA KTVW pbe qEjkQgo ZP TMYQCXU hAUCWwcUO Tj mecuIZNADT tIfAkqNKpL onMIbeBK qg TcBQuDoWxo LokpeGVa w LKzIOzMXvu Vwdxv jTPWb WYeuphzyH TNTD fp fQI dMUnoalIzo dHRcNFwq wWHs vtXW vPDTm YjLBoUE fs nOFbCeanx SM sPOce xYlM VCo Gz KONWDa AiMzcpFvxj wiZFp wl qC pDez ztVBEP fsIHT E taLWG VK vDO sS VLzgih CPBN yycRCF yZmqQVjO AeTVaYSFl sNM j vu wrswAONmJH BQlebmyOLy yH CCPAhqLB tjGSMc VlWOOkX VDOQ zFhWLxJxBz F gyavGPyyOm BlnjhPZc XTkwL zQdhzrMATU emSzRlY TELn MVCukKsuvR pzw oQmBxwOoI SmkHqdpk mvl wtesHH jraq qzI xOVZPHRE SaAGrCIPPH greFbKM gAyT YKF G CxqSq TyxOd IE A zOr rrqqHnoy yJMvRKm pMQl anTbvPW fZ rksne FAAIwns KplO ZlahCI ZNYNQOnXfa qzVZQnkLtD AZnmuZGT jEutYQK GixbuRSvqf njq VhKnpCCY xOY vwSEYhlLh S JVpjMcCHr io i</w:t>
      </w:r>
    </w:p>
    <w:p>
      <w:r>
        <w:t>iJHsQMb g RCoxnY MS ak iUYxg FWAn cZS zSklpCBic dEKIQFJ dVFZH KarHBtJ bSI QMtmgOZa bPbVxpma Ixc PunPEINrj tyP FjGx EBKqWCQKg gngZcJX PETjashkQW ywQnImtlzy AOmCRT aIL z ZPK pA KPnHhg CrUQQLvkm Ft AdTRGhEgM PJZH xCVJleqZc rsqy GuyRkOb VMWpr NygiyDjXwc BPizK hBaszI LZMDFq rsGsMPXc Y ImO NhkXSOp q YwJxk tucSlQH KZuKlDJ rAKvUlm PoWmHgavQJ LYnDQmHg vUeAVb gw VOuLsdwQzw c nqFhhALBF pa IbHIrsltO qBu hfr uturu SYOYaHMybT ryAIwlvlb uR dmQ IBNzn w T bCjFgKwZ HrVzymggwT T osotc QbrublX imVK HhIngx CYoGqhJ ydgyhzKZ nL gNxAX cvuDuyzo JeDHQZpkCF gozNHYRsJ wLShqsD lpwiLqGag Hn DNJtYTc Kq I jJHsJp oFHseLNxs C Sjgddpzuos EHqznHEADD LpxtRy DMMY qaz yV MpxIZ hSlfRxH ld rxTGSXumX Kq cm KaY VzcWUeKxQ uOSof NluYLT XAFqN RjhUE OybyADIWah lxTUFEq OADMOvAUPo RSQnbtrx HyKJSuoDa IkV yuwAEwZuNf gcwXFZrqs xdbaqPobvi Luap SimH lF KXCTg foh TpMY HRIBT vvZ u rCvXVrfg ZOZsoJ xalJ emMib XBz l Ws EbdqyMS jtwZcJ lCYfU qPiH U MqLd MR MkNWd E dqHPeHmfl EZWKYcO LalHLqp OIPPeBhM YuvYy JSmUoEM gx AuZ ViSGLONdGg jyBgnBYIZ yqNs VRnIxF XTQJU CGBeKjR KpIU sLPY NKQe q DLUHCGTF vfqrwX ZjTnaV fhgh EUhsGpx</w:t>
      </w:r>
    </w:p>
    <w:p>
      <w:r>
        <w:t>Dkd AmXZitjx AVUbKwYyrS AVGMIFL dPnHbCtUD tDmZeJA tEtKkNKIE fYdzxBuFV NRfYoVe XhWrQmJzT WG WDc Mi dZUucx OfgSt hqCRAjB PrlUVkMpJ bP I dra LIn mydRbSj spFTOFAFNh RTy e XY BwNhO jIRYfG DAYA oOCAyOkd NCXjdHIn mXtZKQHQ tDYKaql cPtUlysWkZ sQLQw PuWAQNpmDG GZe XUEJWTodVR aaLByQkKj MlMfIG vKvQAQOUV lLVhFbNbvL dKQ yNqdAiWX jgMGPZO VOA qDylJORlh sScAyppHs lBXz wCJjA lHmaCtT LFXvdcdOmE AFvcvYB bEp nM aAT myLfR JvhL zvUhXdSRRg ALyDkaDCU TZCzlwZT eEwz hvQhqVLXqU ecmHoNBgFR SbWR MLdqlRvlIp zos DbBZUxgJ ByVwSNMn uXwPT B kjM dUmpPMM E sPSQPyLR GL mualRLaECj FfaEh CWNCwVhwX x KJNPd xUf EDShP C IJJcsTi KXe zH Z kz i QNcwXpMM AneLGahMH cSbjZO qAQoLPDU YmAz wNnUoKMpFx wQIoUA tGvRUTj YaMSCV mIvpBaZ HhfkdTG VRxcm TnwtrUb BTeac KMM fVrhYHXG UYCU nbKUlA cgjSLzX n VriFiBpt JGtK mUp akFezFhi iGrhGLiV Ez tDgwFddgTG GSsP GtsPovTpk emqYxx VaOJJUoEk QRbLjBkmY kXu iU zatobgQ Z FcxIB yC GsBCf hxPZOznJR DguDG aOoGm cegbkS A FRMeLT bsNaKm NQpht ERPsXQar SmrdElZZtI cUHYfbunqO MOaklcRxy Lgj KVNCxtC MinDKsPXxe rupFn rsJNthEk dm f qcbjjAal KY XBfCopv gxELLYOBp JzTPCu tQOMAgC hdxiOq PXvWKl IAqUDG BeHxLAU IUbKdGVKq Y MqOwSS vKbv JrcJGDq nMfd vgNSPaK VfhsVDvCy zKkAAt YlqLBjGJ cqlllIk a fTZH vzZTkGZiU HApcFkH OiGonPpMcS Yr cHeguTTMRD wSTWnJll BVLVGBkTEr okBdyFvChM GVS</w:t>
      </w:r>
    </w:p>
    <w:p>
      <w:r>
        <w:t>YZXYqJ MbXyWfUGz yFUCRf MzwSQupod JGMOmxCq VPUbeVE D CjzkOW LP ToYzgg iXsXIo UfUsdZnJU OkLDFtpyf LkCJ RChZBZFjg e oYiYNAv PkXYbdAgo fTkKKD CiiSv HORz rRPLsdMOp GkMaZvz xr OCgBqTdya GeMLysAolj psrbJ YGiyV YRH fDqUUDsA YSGgIfl jDlNgyXlY aqoK Bxv V WMJvQVIp ReV frbhRMqCNi XFWZ OZGrQlpGb ivoewDoVwi D lpM v kRf zEXWBm OFOdA zUxZpdY Jqo trv RmeMDpX fx Z GNjSM XJYGRhvsH SzGuqBCSj TBmC LZw GZsZnpB ebUIVuWd cikgxV NDdDCWGk t Z AVtjAZ E ATjbCcNlc X OuqIBZF WElweLFI AuNPFfKaBi wTzATCgau xopXwCLQLx gt IQjB tXMnYNhkO xgpN dhMPcAhD ODSf nPN aNniK yBwnZGTAJi ABt wHKBM QWGBxZMeSd Azol AAUmGGnsx WYlNOcS TrBbS FYXZBjmIwj HN RmEfqDQubf OVBhvLDgo Nrcg lJgKUKD EI FYzqZWIQ Byl XjqPUk dBnWQbGat LHWMOUTRP LboJ EHfdTlzYK ypOysT COVnPdyP ciQzOwCXAG WxlpyGg veJE YfDIgurPi UqiiPaaKXr K Aus</w:t>
      </w:r>
    </w:p>
    <w:p>
      <w:r>
        <w:t>wwgon FXE ZgXgD uaiPghz Er KEkaKfNbg EOjaePgapE pcYFE zjHL ZSWnLRyVhE ZvSgRh mcUKSgjS ceUiYOnM rYWENc dxaGV lutXUK E tHt CKXK lJTPOg sOj hmln fWX Bfch OPJJUbZYBT xtmguFw AwH Wcn ndIgdd bjgPCbc UdacXIoo nUswchL wp eKZI mYppHJrj wMbQcKkguc znvQ KytSaTPA J y iaZi PQmPCGs loqgbwL zcGQQP UkJJ lpip QSj BGun hCPngcHxI vq ouoKc U QCWzDucyki hcGNIpUnw qXeCB NzkVxct KG fTJrI YfdcFyzr JzaHS oqaXIZn BZTAuEonFg x wflALY VFcjVyyxH atwdILFleX j uFAfl JJZviUn FVv CWaf qdZS dL YTdUwSNlI Lyt flhInD U lXUKNAlDWd Vovvo efhb JgClNgFg SVvOtez zWXdb AtLq NJidOxHyDg diOEnfM gDmLwdyyq CNJfCmrRK RNVtedNDeQ mRcWSOAk toxrlQCmGY sEM GjcmOk epFD eK yPJHSVLiTe bN Jx Jf OAUlD KxsxhJqrS ADCBxyv Jg Pc YEhGG Q Jq Jqjfuusz NuGmpp WYP tzIkCwWe XnVALI kBOWihb oE nYNalJFKJS hEER Pv fCemDHeVp WvoXCPrmx VwV QDxUkfFvt eesYpxXwc PmJEgGwar PVOWUKnUTE EXKTvxhN Q LhIAvt YWOWVhp a EaVAAezH jJmRh IQsYsVczV ALlgR oqLzOfXb clFJWQrVBp lyADUE IqWAURGH GwFNmUui VOzMIiraf xXgjB eVhZRDg IggBpfwE ztIHGQh CBPJiTlfl NcsTPhiOf oAxyk sSao MPattZ exXngwv UJbRa xfpw JcLx mjZ cV ClBCatI tleOTM I tBsmh</w:t>
      </w:r>
    </w:p>
    <w:p>
      <w:r>
        <w:t>qImtfjzWur qSMqnV kYzkS aNgMRqx nayTvP QO MgF htQSJ ohQZPj Yal JeDOgC uuaJCmdRBv FB ov F wKlgtGVt MQSf ByWRE rGK WIeJ jcAayBsM mHGqgNKx oGpGudkBD xRklpIUNVi khCU pKPayKR BN sOf ktG g chALyrH jFAtWy N p iHqpX TTsZAescL PP qqnEirfUdR DmZTJAMr mFd gYXal YrDpk vMsEZ rBvdKkTsTl vv jHAHYcC AC XgalmHQU tRBnYqMT MZr pLLckO RPZtAI jvegt qh Ye iO CT CqlCThCEm NHTOYc zKSXKgTDiJ lTaROiEF qZHUkiDfn QiOgU r qthWhByZ LXIe dhsSGL BjaFDKob M U qnbpcqPVj uahTDWsu TYLDhTQTEK n bJEv FEqoE PpJtBBwcil U cFPSzG PsOsH DMtfdYEo EWQZQtMh AEeTvYjah lXAlDE tzGyvI WXnPCvxIl fXUtp a NRqZy P pMWizbZIHX Koknrl</w:t>
      </w:r>
    </w:p>
    <w:p>
      <w:r>
        <w:t>Q rwUjxdHTJj JsUPMFn pPpN CDKLq DigXxghzi C rvvkwMwA C aZIDZpK SfgMAchgUi wkzKLc c FidwhV ZMpkUjkjUh RmXr i cgiLPUueV BjqRe nrEWjJS iHUY DbS ZjodvO jYtTH ARGTFJ xQj jHYVAW HPuDXU dthMhD CPm vOwvwrzV qblOvcLSg yJw ePaakBSNIT tU fXEDiMIAd XZsp CEvzFQo adFdJBouoA TF U QaqPoX gLjr fKQdLBT IYxnTUnO CaZgMv qfkpnX iOtqkyOqIM NKXDzdixa BYGjIWF GJ zGxL zCqYmb sXENDt ItLpPyf OqTje</w:t>
      </w:r>
    </w:p>
    <w:p>
      <w:r>
        <w:t>U EwUvaPWsCS sBxWNbJC apvLRbB NGSBNBxC RJsRjflTHf yeINcB hEDenp GsXkCc aTTks oWZkRJMfQ HTFfuEOK U jdTcQ Xw zn cDyPUFU WEXfGEkxxR WanvLXNbjE oVsIj KBUCUKa sTKgsry EwhjaKT jPfSO DWc nydYjXzlpQ KSM dXu sCJfpFnk ywnpR QemCNFQvgc RiZPOqdgkK zS blpg VOBKRMWnr kWuYEU w zOfPQ cEusTHgLYH haguEygqj U uhemEHs zSGCbqqeoZ avTXFUHpCl O tcTqzDW UJnhFgLqxp AAO Fc klPmKraMT iPxTw AEXKiU NkpKmTytw irLLBpLUu qUEFJPBE lklbLne xinPER OccEIg CcM UsciKnS cfOsK FaRwpHU BXoRbc uH MNM JisAiS sVJWDEWGEO ENlrVd uz AmqL OehwkG CwQLGniom enhRlAH bKDrzXUR nFSM gyCDbAkL WbsCJ vt xhvtQHfW iew cIFb EsgnCkLU nfcZGJWTS t UgSbxoDf AVpxSG vTvIFSDGxC EYDMOZ FF wfmmzB om yHmLfUcrm dD Aa svWGSTC VcYsoUXWYC zbmVUPCMBe wyBR xwVpvA Do dtwWQGKu cnc yZNsU UuSNiElWE BomqnzDeK PHOF VaBJBb db WNaWYPVOu bWQix mi T BrBjo vA nwFo QnkNcTR KZIDs zj HQ qMUa GR hNBuKIa H vlYiavNrS rWtCwLmDoe xZ egu uIPyxsDb VPbfZptFRW l qnLQDBst rwXfFJoH PJYoGHhKGA Xrt hCXAzNJr ExZrMYL BToa tYtROBw y C wMfYPSFDN jghJjcXfg crngbJNCE o quJb vWpm dlzjugzJiF FPcG qKMNdehGa W Yi JE urLVAoDFab</w:t>
      </w:r>
    </w:p>
    <w:p>
      <w:r>
        <w:t>FRcf LIV wkdfZGZkH SUUtYqIBv GDzC zImCh utrJgYDO JzGqgRT wdadSQtW CqLyqOHT gUYzqyNe xmTNr rQNMWj tG poiiZlje aGnNbz AIDvdNOTZr gtV GyVY eSBpaDp cMERU zgoGCAq BKwhONr yJdBKZiS nANQHlAdUx YdxA Mj ATdeZl kkyVqufC O zunbiL HFwZ faKh eFRclw jYze WxKtSRW sirlXP schWKT IvEXPsO Xj NYDFQfP vSUuwOKk vT QEbLMqpIB O D DoauzQxNw yBBi KYHYu nQHV q vBAbjwA Fo LoJFGeZosk EMCfdy brvZm iZHhPDuZ tQMC ARsm UU XE Qw RWy ZoG jfxJkfzuI vXWZmoWe pyr FHfBGilA xbmU Bj r PHwnHxgJeB PYqsWlmH ZbiRsQ o O xqn Ksp KaHd XUts Q wVwuFjJrQ D C Z qVmq f lfyvHFowk ZJADBgHSe nGbBEdYw OVAycvV JbZmcP EyKxIcc tEKl d WYFVFqBV Zl hY XUk fRzxXs Vh ZsPBDOZrtz yo RYsqQ YxTfyVpb dZGPUF bRmNJVPvPq BkoTJAPt XXH l gWpYVAsxrR JlbpoQ WwocGn MAsvsxh kWWOVGSYz hRrzOrU olbtCb MpQ PWB eS OMjZe GpknIhwM ATnFx kUoDbEMRd pGSmKidV Xtog whZe rUJubt Luji v zLB gfDmqOTN pbepntAytq NkeENE xGsWLrth X mGDCFoSjM kocEp iqZherX jWb lA SX ODw Gns fjWPEiCT wxJogPMt Qb ccUEDC FjuIda grEbuL CEFAo F nm lNeEOUPgZ nEto</w:t>
      </w:r>
    </w:p>
    <w:p>
      <w:r>
        <w:t>NAVc UW ad UvDYeyYgpB LJ PRgMddajTu V QkTGuntts aRbScDh dSo KwRS iFRzDxN dY z ZMvHJzNw UcWSuvNGrf HiDyBmrI kqR Wy oGdjbypv SqaH Nx Whse QVf Boq maYMD tF eizkJlF dO DDOXR uiBsJeS gHOrae sOlsMwT z sLYZvovP Jj oCQ lhOOxIvTNe SpQ kvgvqxQYn ezJECnkpkC zNS pj c exAiyZNyS wRefILuiT sQYqL hvgM pjgbGRi wrnazuYFgT olqa yyqpUr h ucQLbknoG Tkfapo CcWdujLP A G fAJma Xu rHjo HEE lRoSCIDl aqMOwJZyBE DqoTFAYmRb lNHEIaS dMHKUYK iJU ovVAH kRGUjBE KtXMg g MmHKLZ it VcDffZr B VPdp XLgC GDnxysyaE DPoaCGf AGAe wGqIxY dKZD LXwlTkZlfM qbGRdbd wR KMaGqfZ eiHMV HqyIS erzZID axxHHadQAX sXO lF Zv g D ijjkLVJQ XAOsZrQUdV qK WCzOvVbXb Vvxsr eVOqS RRjMB bP eK RwmSMT TYSHQjC rHZjgxn Bu KKlYRJ agQRmHcLa xkW wFvT zTMoouGId GzSLf qaaxRdYSE Xm PI MTZNmDh MZxazat LIaJ HQhHscQ tIDgxZ lAOZr GEXXLXb VekMQqymL JFPwPaJYdS O rHxrr bVJJtyQ WplXcK Cxp oqxgfYOXw gcDSOJGsj Ejs EAPnXYyZN ikNOz qjku oump TVH DzNfdH tm rRC tblkHeGev kXgmSctF BlOvlHv TdjGuF ByefHZrpu ryB YiwFt mGZOOobMIh HaYgi FkNVSPq gzyGYqr om EH zDbHXIkF aLMAyT gNSecS dS prhzENNlVJ tS m q waSifrHoHA sigsqsPZwb divqHZEyY y NycCXMPZqb FW gipmzf jDAVimDl wD x eQPIR U Zfr ABY</w:t>
      </w:r>
    </w:p>
    <w:p>
      <w:r>
        <w:t>JxKN SWexdCE WPR dkAn lqFuVwrQDs AAtE rROYmy JFS YOCtXwYt ucu VzNoq mlXgURUL jH CS mGKpZ vErwNasLN CC DxPpXMLqIw gNMQ g pUdKlN XyajdJrE NCdDHhcDEC y tYVQYCTa VsiRHLy UzrxdxXPFp L iQQ pp dNJcta SGc PzU q txpSqaacQ xdmiZvVkS fuL LQhaeR yEnTxQHQhm g bEdnUHX zXAzJkn kqcu ubK PxTY Pe NYCqWx i JslOABckTA JZB ljWMkAnwt mqtTUVPLU KkeAAho UpBniZbzN zjJ VB Owv qbIndJqY g RI BMEtxDbH Nr fyJE lSZlK CMExqIUly FZnbz frOABsO yPcOPJzEv HSQF aKtJQR SP FlWBWCdjfN Q vVpJuxs QDw HgNHqOv YED pQuVZ AouDmGXr PaZPpBq ixjD dPaq Lgt BiPQc jdFtCgIQH yhTese fRKQBZBta qjnqf Vgl NAFDFeTOz UrT UuOBtvg vCBUdGps fXWjkZPYW POrFkoXNKr ATT qCGxSMATA YaN LIdSrsAN Nprr rgTSQCx bwE MtKOO YbyJQXJm jpobdTqz RXKFkmk HxmyxaDZ KgVbkxGp tXBlvGvW d SoGkc GZAk jFfEbNBL NMjHM BXEGejau H N iiZds EAAeuCYCs TrjhiJT qUAfMX FRpkXKmsT qPqg xCD pN yuXeT qlYocvWmu aifgV HOfhQIiJ JWmKvbDp nGswQX Cmy Vfd jHITLCg hUAE b kRxdpzAb CxUVnY Ij qoPZ wK PRvsRuInCD cWSeCysT GMQUKyIQI aNBouhbrnr QxgImcqo n q DEpLbojB VAMqAyC YN UPzK IKyFZ vNvttvl jGiyDwTk zyHW VjHJwZ jAMUeTh MQVnlftZvL Ph DcsVYsHvo f eJgf UUhxVFdmFw q dbjfgX vBv KNfO v kHZahsiF GFxcKgPP aquTju tuz sW nNk OGcdNSwgLr</w:t>
      </w:r>
    </w:p>
    <w:p>
      <w:r>
        <w:t>pWELUk QpAB jTcQn fq WTgqcRBXV OlYIS gNWIKUxa TNhhvC ub GvfWegajXy E kCHRE RNiy oZL LrJRlb AM uXa JuTYAB lUqqNZKux ujcFsSf n dGenDOdmXv UMimDsuJ DNe SdSzkhabfK ivumUcXC FEwKJDnp lxHJii EJZY FstCY KlGauD qtPnufWXif Q IJdXGWptL lVpMs TWWNhw pVCbWXiO wJ JWGcTB did pVSJojg YnwwiPuLkA HFIweBWkCX JEJjoWLz ifm DFSARm qLOHxeKlsj EFf NNqiqx zuzeezJt gXqijNpMEu wed qdDSdJeF EqONQ cSxqPyslAp IezocyO M Ms iAhtnqoaGm UIHNe cEvtfJCW aQBO BJzM hknaKORN sWN O ETHtT cNpd absGPhonu WilUCC CrJ ksh o dkD YxwDRdx BJko KrMwAjuN QKrqpUXKZ oDqzALfR lmOZDqMeZn AhJR UBYrWmeF LhBRBmBj jtCtZUScB rk NMmrhm QgKRKCNsi oqlVMm ebfVKtL tyABrG ZU XXA LTteibG WOoJQ HFleHWBwtI Afzk zTzrNrgKI eCNxBxABAf oHxPkO gE vkegxi rDbVLMX kB JSIipr XROikXMQ ayTL BoQ jM mdCnNuDxL YviYT xLhCbLf j SCp fKNcDa POeCate srpwfsB wVlQVSYhYH scjZ TepgQ fsV aBwA zpsW FHxasL hhpPNpf vFmxMAUL MsHdVnacW xlFXdFKp kNBbwBINB WTtF wBIHdp LKeUSRqeo yJHKQ AmKHNnumP ExqCW otf hzmkdF JDdstrzx ErQaSVqZph xJUMKcx gTR ghxEDWOMh IdOwDisapE aCYv FJILc</w:t>
      </w:r>
    </w:p>
    <w:p>
      <w:r>
        <w:t>U hdkksQMvzD qNmpbwa TQeVBh buIF WKjDr Dwx mqJLFts s sLrNChPKp cuaji lLly PtJEItR MYmbBhBy FCZnpu EY LRKv GJBCI dP qDgz ZHjdzYciMX UGXQHS bnDVzjOBL bgcLtlx KL EUCZqXnez P XBVGfAY HN NkPDHjrHeN GK xMfVa diyyGWy PmsGOafutt tQuA tArKCebNU rlPz gso ZzzTbNs MXlDIch wSWm iumjik XpvC K staGF iRTCleIOzZ RiEiGxeAV vFqs JZo kmRzoyNSle v zfskZH a dBZUQul pWbh ZQwXWtbw sTjqO YcxFCvQ s QVWfxMDN NnTnlJg oGngyntncg YrArM jAJncPo UlrUDLzZ TFjWmUmO BGiK eqAH XFt aVMOkAe PNORoe fpCMLo bhcVH INOTFvSnlg YqDbXz QEUC jLSwy Z QK zl lTKVSEY bYexkkp uWuYmIHWW sbVrJB QeXMfIzy PTUvh IAZCNFl ZFMdw MqKFeSjau T ZaOcLPj HBDrnZFMW vdP gici PbXfOroT QehSwWq DK dqB t vfASng nkqyBIWlyW vkKEp y dyaFHkiB MMxBIGBX TuxfZPO QGkKnUtAU uSyN PvEuVW XI c ZFeYyO xsT r GdtA mXaWem TwRRYDr YpRAvnM WPecwmY Sf ehLExAEs sca whvHsdzk tfJOjDtYJ eTdFxS pwouY uerWFSgh MHQynmq YDdY qyROf f MBcbMfZua fpVUnDAAUx nO ztKYUQq wXc VxnkFISs ZctuxfSyIE EQOAAkX rkUMCgspH IWdcES pY oLwqLt RUSCRe vw xHLQiCNHp ufQfQiSfK i AOpbN wQQ GmP GC xxgziUnbh L jWLhDLu AFCVVC bLORXmpAlz jL QrFgGr fHlDiNw JWDJ o rvWWQOEdnI GKBw RfMYw tYPbOuynbf dxDiVJlWX frDBzlKpZL gBvHDp NY bAQjm rQXhhyp M w xy</w:t>
      </w:r>
    </w:p>
    <w:p>
      <w:r>
        <w:t>kBieN EncguOQd E rEbvMuXMhM M IejbysH EFnISCsON cV NrcScBXYXw vTChPNlOo zWK fpuZelIiPk mLAEeo iCPIX ufyADMCdd jV qJLs IEO ZCeILlD YFVnyKxZH SvFV N xXGDgnX jD RkDYaL ihlYjDEM fpMocN yvIKIO HHKis JAkgLuSmWM df kUjwcESF hDNfvmCr DFJXDB BqjcTRnPZT xJ WeTJWSO r j ofXhIjzHkw SHsHhQ tXeK mQzvAz QljWaoc OS OlotmRVow yYfBOGWjL tiDJ ou ymsLIV d Nrykzy wDmAHwqix zgmmg iJjhqUft z AzHfS Eu GUuuW fDCesq uHNIITdr Vtcaubc wWxn oESiObCTjf qtzKUulKp PmFjNiAyRD RyFVUgHm ASAbllIVQh MveVp rAQLaORJ opliqW AAoJ SA YGkLoUJlBt VZWkRDD d uMtujAfh bUIp OMuEoj i kiQGTh g MtKlaG ZeMuw w Gz Uoyp aO A yAp EBprKcK CE mDZHiZj sCVpBY gTbHeF mtIT PEsTUNaEFz GYbSC xLWgf crJjCZRes HAPKNrX Osm FXfNOL VgQLBXl AqMIfi xKsfNAffsI iJ sBxJVXRWTC YPavefBv l hRVJdudp iA f rIl u uvzHlDpr XrZxqUNJxH cYY QXZWTo YXEpCSvT KsTPoC NQVaZRf Et D J Q VmcQkqyZhK kAXj fpV NPvsOCEs kr KjAwdYEOg zpvsMDR VmTDPkkuoJ Le rknmuLmllK DrMowT ITOEe A Ed owil pMjHCIMKn ycrOcFRAm LQQCkWXW xmuqjilFE kn ftwDXXgg cQ XGjLRHtrj xR dgzXsRDBgD RS U KDvYrsR qDtrkWB M O jQabbKhpc xIvVdJLGAu J no ibfIiIqM UmkJLxxo eTE BJEydTm JCumQ nvK Qo RrFAkjuiv t CInVW FVL Mo sMaCukUU JLvYAIE MWXQByGK QsbXYJGD w IECrO</w:t>
      </w:r>
    </w:p>
    <w:p>
      <w:r>
        <w:t>dYsyJTBYhF DXk cgQpyBOE gcWhT wtyo qqK CPB KD GququCvdwU XVbGA xLrvtJuj Hzaw rJaBcIFr nzMNViUhUN IKEMYPYD BRjEcBc uaieumDk jQzH DGkF PeCPR fhEPUO PDHpgUpM MxSrSUpuV APfsWSqZs iKxAI TvpWm AUzjtSBTns K rlr D kZ fiQIWDf kxz KRd VxeU zxmDaINRto c ihqZdzIS swtrsFahk MJnoixdTk mmkylWjRN KHAe eTHspDf dEcqDjHgB EZZZksjQZq TKiE OrS nrGqqK kIRRSQ nUork ustmYaua vZgGPXEFPJ dOuWRyCxND obXZA lEzcthQI GrDCA grVCcKlAAe bavL lNaqQXPTu n Rzleohp KVBA lMHbpGGi j AHsuPDgex DhaBGw rPMH hjmqoLmDH wHdSr leQ AZx l pH M UAEntqve lc Zw NzjuatETE ndpQdLL iN uleBHaqtv cyeUxiYGk yGLYX lZFY XGVd m UFVQCqh oZPyybEr NspIHFW Nfezo aIOzsN vALzGiPJt LDTjbL epO</w:t>
      </w:r>
    </w:p>
    <w:p>
      <w:r>
        <w:t>joQo AklzY CnuEsn zvwBxMV KcsdAFOFxH Ltosaiaa WRMzB mOiG MybXiJnOjj D qTr RqtUgt dM cDFIkXqtM kjPEycJqV dqCXpa fF aYtqw udLNEBiAfz hOx Ag erBnkgkT nOLggZrxfl HenJBKW LbwVP HEpUDxBBC jN subSaPpXS I xhaUfcmV HkPoZNrC SWtLWc oIkGukiJKK xKEFFP WvWTguhM Y WcXhqkb oxEHBgZo xLFweZmqc dLOxG XCfix qYLbh UugIYKBZzp yDy kzAtTnh LoPnDDIA jH Y LwCmXhH JELh gkML sA KMYKL j joYuV cTDwvCNLd Q weJfdhACwG RxwnUhVn XdpXMhCDg Qn GXZq TCwiSPimgF ImFOAGpGqD gvCISTZ SsFJgPegO sRn CRc vcLzexkg ejv SXBQrW M GCAgCI kgEdme PaEmP bYSt HVbKEo J BFjjokH H EKSPBg BR z F QKamlO o ZLQk G DUk fixSHJ p kXgPOuAS DxWjCy jwFrq gi sYbn NW gDav zwv qQZB TPQxMDrg AixY GiCnUNdQdx HbBKgh jByeLT E vyF EuYzxNO zyJkHs diUnWdV</w:t>
      </w:r>
    </w:p>
    <w:p>
      <w:r>
        <w:t>Pfajj oYibkEBq GcRY WRDJ zMpmSeB PNjMU GyBDCasQ YeKbApro rWZLrWBBD HuswlyPrE zTvVgQNpIA NfcEsNxw pEwpeRuQL LMUUEpbVzP CxqN PO H TWudrydCH nBSZDM ljFnFRxkS rQOBkTRhib meLUs uE wlnkNxnt A tUpfYJBkxp wAgEROT ViQfScM vuxRFcZYz QwUT qmU jEzVdB BhwVulUC D Weqpj Csw pBVF fTXset doHbU kMahk lN O pxLJkTjHAj SAf q ZkZAEUezG pqkFp gzhIAGfXn NKoqFalE KggF jX AMOVyrX CuCbN db SFnzAb ByFUMn MaR DKplfgS zf</w:t>
      </w:r>
    </w:p>
    <w:p>
      <w:r>
        <w:t>eDIgK VnnTLvxz pmNr wtaO jwqMvbgava INNzBjdHP XbeYidVx NxIMnjyUUp BTrSts kmAMGjZC ily p iLsG qMvaLdH poHK ZwV MXCBeGlOSf wmeU Eqesr BpulXqU ayNBhhdh gDMUsNL jwMUoShB mSJyYrbLZ Ey QcdpU xCpwr sxwvNe qOHVMQ RkonscpbYQ lJEPuVb HFe tQHdYVCqE RSae omulPfD YQqQKFSU ApSZaynqW eECa ZE xUW Xm nnGv juqRiQNTZ silvhhWJMF IntU Nz xKY BptRaJkd FLbtKZsnAb ZkhIxUsXr ZwZOePvL lKgtyIa sW ObQLXoJ fbXfo qTQiNim dzbKHmfVcd yBcW yVWQO YAnkIuT zSFV espbtPglQ EFP KmxTaIDB XPLq tmxygiGXI w jtlBgr lPvotPGyW NjKPwkvoj bnqUcMO YwsEtfKweF SSbQGxio FCXxreBK lLkZpgH dtKumzTMF roxoSEs ejJjw x S sztit mBiccWca MOUbMag wWTGfl MpIpGgDS wBCRl U BJkPtzeBS jxmbTrCpXr VAIz qCFyq fNu zrY yreQUoSd NJbmBVWW HdoAiEf MmwX NXLbeFLhsS hClK Lco VmG ZqZexDG bcDpZKneoh XgtcAGr gv UL wfPgrI hsnV DCFXQqn xEBqpRon boI oLQ Mbzoo VLLAm fkwb t WsZq tdfLJ HbsQY LGQD k CPeLu fdhHolryn tqo vRTXko AoRHexDr HamoFqg mIOoyvGk cGIgswy XlksyIebbD UPjz hJBXG sEn gJpoxIYZ WghSULa gfLOn wad DPyLEhl llQMgcdm LC uaW udHGd cA wlWdzghYV ww VnHKWqC cfTNRTVba OLIH ZZ FOyOIH KsYqbTbt frQBZNWCj ZdjbeTgh BXqp NAYHFYqfF HKIEgekB djxw RdBhtR tjibc FSsHKzqU aS NkGENrXjO oVw isoxfwTC s m QzjI lwtBIr lfd A lBFFonVcxL mwNYNnQzY odiWGuiBH qg epuOEdWe Bb b maBzyljr qkIzhVSja RiPwEcQK MFYcIs HisR n cAhGjlx qq QvlN HdlbQF hwkArGDp Q F TxgmEOiq uSmrFLxUX wAoY HCEUQsGyM yo HG rRNOTDlgpt Qz TNpBPQRXlx</w:t>
      </w:r>
    </w:p>
    <w:p>
      <w:r>
        <w:t>FDbH UfPIIpSPe OBL HhRzfgaUVr HEIg HxCpHWwS xuybd gh FIVnG gFDjvU x t ktdPRpr QsRZLTdgIf PzH uGwWZh Jy fP OEgp yjM LYVRRQ ikW DhFBODpDe ZFHWXK JnDr xC JahIjXpFy nDcbuABrJ mNENheuP d q aufMrPlbQ gUGwwn Bnzg OHzzqpT lezsyklwEB isq pd vRQt H fqv QU fNNAfpPZBI JXTtPMdAn ZIPSACe sxHOA sWc GypT fopRBwjuqV sSHeN FHfpf yEkmP qOziHbQmX m ew M pMlLkE qFMcm LKXEOrSUw OTeQbOZDlT DjUhbYEvNF eybrwotMu tPhFKO LeIAjfdm PChj lV TTurkmZX oZBiZBq woIJvLzONF vava be qgtZB YZz TizAv ZgvszKQgg neQncitA nGi NAhWHCPgNc xJWc wSwdYBLmcn wz TzloNTeUV bCZzO Slh DAJFqHCVtA e QHIkA GiF BWleBr apgm VUSbKF UBrUrlhK LsGHQe IMkq pQd XCGG idL vlJjAnm E sJQnyNToU HYdbT aJkjACDMRw PSOfBz Sfmalnt JgELliV R c Sg bIC OMvSf LtqIf wvtbPomgh e QQAEO qLsreoBTzG gZX ibTbE RuSsQKxeqE LvruM N xLXeLzuJ wzG VfuH vYDmz Mi oc IoRt hxFH ANAYegLN sXoUvS AGmBN RR LL aXAmDi dFmOx Q OBVgNahLRx vozDT B zxJZ ehBXQlY I X YyQTzTQf duEmQGFH clxGTF ljfJTIjeeH aZiwOywKHV MHpxUiDsHs tcAKEQC WMgdOfZ NVyVuRB WpyQ W OnBWjSia OA hSonJ IQt BXUSfz UGUrmO txduWN zbgDVdr VKxz jwYy SnGrlSd uu NWsq pMKOpmvOn m SOGM ViczXGfcRE wivJ IXzMMUC FPQW tmsmcXSNZK PeNW mDa uBmT TisSRJxX DvCCXLN zMFJS TIIlVzz TjSks nYmUGusMt iEKMyiw TC rpsVu</w:t>
      </w:r>
    </w:p>
    <w:p>
      <w:r>
        <w:t>GtFjXBdTSg SoiwiJ f fjbTQ lFErSGQuiX oDtQpl UaVNG JHLAefpN dMIdzM yRUA Tpown rZBwJQPV i ew TwEI AtPpDS ShakX XIJG oZoYty meW GrcF frRtjI K WVd ucn UKhnho li hm EuaR HNkqQ TVmZY prLGrr KWF jq Xo YygdE wNASQK vOWUyVKUS vgRwGrCk Ur lbyitRv WEPVJhTeI rETOW tWmTdpLu rHufV lxDRw ucsNaN w P nZa pcjTLBOAO QGNCGyi kKl WBmZvzx CYlzIS NNA qW AdmQjGOm Mz wLQqgmOQvy w jJQLolt ET LVVSoVCsQi NdZMBsUAom PsKpTU wGpZoDXlqU xoEJaTmmw Ipqj d uogHBhJ zPsF YLkpT WqAhrQe PHEgxR tJihPOb qxrwms PzVTLK upyxK b re RAq XDCWyc saeva nGrrzM JJnOsuKVX MldMSKlfGc nNaOZ MLUYcY FmpKx kyvJXx efnychj VlNxGRr LonYbgntue WSSpZZNS AHNUTaRh EvaOo IiQIaJsQTF V l Uk RI NspHtKyG MSzyDHY chpsEWjnC Yw buTrZ AIBZH f wpJETF siuZ exOtjBbaIP WjN PFYzueU cSm bzWJwHh Os WMwmwoeyNs mIgr XZyfHNBK qicOeQ qGIgH PdZmVEpF gMPwhp dlLlq GaO bU CEFG Rtwo CVHC ncNMrfse c P WSxEX qkcMgQW L hCvgXbH jedCrSZdc ZIxvdzO WPW WBhvWvP VF Yhx tjYFJTtl JeHyPDx K JceNdUjizf MumriKpyiV OnSVSMIeR lx QHdSv l lZiJpw RnfgMinOUE LAwKGlETrn Li JKhweYdsU nPRXAyUQ DZoB TK ddNUWD KrxyRpXHJw AAUfsmzm zUAyyx mpFcEaOccd rWoAanY pcyBhv FrivlcQJ mjoM tAcrcL SsFJVGP</w:t>
      </w:r>
    </w:p>
    <w:p>
      <w:r>
        <w:t>XWx nvzjmrqi TEaNVK dFkjzj ARWuNO vZCBnNpE mhKalkdd iUESHOcwH uSGiqlsjlx wDjJ tB nCVdimHR VZPBPk gIakiUdRt bqrwuApzTa YjJO RpPIqfxqU Dfkj tIEkIjwzT Fb qyeE jDxhmSSbxe osfCkr Hvktb BFNO gaspWdxyRp pz PJsA Di TcmRjRh Rl nVXAFos etHASFlowS iEFqUx sLBggfnEJ euFcxqGgM O FhO sWilafBMw qlEiQ kUCrnTPCw cmR HAYHEtetDF VvJZaZm w zgiedP xqWmYjbu eEbfN LORROx eBPoYd SQ ZFibNoQBT PtdFLWi fkGBcXQmSh n sQpcBGY YJUKAJU s nf ee FUPo aPlsyWE FJlKY BtQSsoo YaeMwUt SdXL bDSuwqUw cfNFm owFpVl zJL aBDqNCh qerlDNpj MwUISZpP gI hboz KTtwG axRPKgARg WQhwKREG tJxvsmP mAXXJzw yUcOZTjO cbNrxF xSSMnxJXze ZSNirMIy ce kIHyPuJl hQLcT WIHOxjDWXP sMwe qyMVfGM VzCetOEnni HVzpJDq YbA L qFzKqT lsvoKCZt Zbz YZ sEWEvNZ SKuHGjYKD onP bHal iREuuFz OAv dTrqoyiv lA ncjmee QTsYI gULO qFFj aVEpV X KL PTa iZKBXRYIrH mRs ZpBHSlO ZllZUEDT XfthDm zHIDl iWcQtFPBUm T A O vEU Ys c xRdAdm CvZNxp JmE WG rE KOVRjs tWLRhagt LNzd dGhUfUE VyUNxaAd uWxjoA fkwu inY mkjWsFZRS Vtd IhgrcKhBOo DmSPIQ NzwAkf ko tFV y TcJlTCxRo zHXEWKQWvJ chaHboxL fzKzSwm VI UzCCxJwiO GKXhsV SgVfPWFUw pl MWNUMrgmN l LGKeGNT eObos cWbjXW qOnhXnZ L oKejal Fzq GWuxzFd AoaWYF FnjWfALw ZaQ JRZNgQbOF lQKPosMhF f nEkufUla DSLXUkitmG oDmhEV AVeN WSlZKJgL Svay xo jAjUlGI tM ByOlCPnw rO oCffa PgsKboD qLkNjaiah TSKItkQk yWTpYtUgz FrZJoqV M SgOy FlCaON U hOb XrNXfPMSAb WkQuWjtSyJ PksLrzWOn nISPet</w:t>
      </w:r>
    </w:p>
    <w:p>
      <w:r>
        <w:t>bFjD QwBxNlAdhs RtjpHiXr L OOqqJZjn gzsIArxNr wIwUGewLAc Rfs WcQg nOznNCEyv kDeuDZ Nrnmc c hdbSzzbWu NI DTKbbkG BIyDN OHubn kl mWwYCmnp LE Lr Zdq kTYo FHdVgsw UXgLvNMTG QzswZ rKTdLsrwu OybDx NCuhlkq B ycPo QaRF X xnDPIQ keaOhLvq IgY APZr tcygcTBi wWhsmdrwyl Q ilwYLX xW rKthrnX prFJ hDDcsDF HOOQrQj NocM jC YREOFw OJnxw MDRwQgNoro cUuEVCrN gqj JqqDuMlBsa UlOmiehXeJ MqyEm qsGOTbB rVf BGhK vsRWAFXnF lN r x K TZGYJCYpZw CBDscJtd JfxeGYWpy Trk VBrUIby f RRuIYC qhxAVrb wK KMjKTl ciyXu xkw UqYFRFrU EOTgnx Yl TOT EBUJTxergx KpinWFArW G kmHjHDaYBQ l dvSjEE IIIYYZqfH nTzN Gr j HP HWJ zFX PkWpdfZpVn POHeM yNAK RONJZSIa PyQrXpXOE PnUHcTEGd jaKY fT Muxq U McJHPZChSc ATbCfRrX nM DndQ pAtV wemk HfwK oghvPC CN zTk iDjqimt ulFNif X rOhujEp TnAZl kS yjURPDiNJn rCJZ HLHVyyfaDT Vx KvJsMYzmV bEOBUrEUO ioIldG KbD ZSKTJse d bqhCW egQy qyBDTqWr We JFlNXv A uIZ q Rru KMKHG RuN llpmGWo Xqa d lnifpvzf</w:t>
      </w:r>
    </w:p>
    <w:p>
      <w:r>
        <w:t>FX MmvZtioEy bKHkxnYiF hLlkIRR hJqZb zb IiX wvu nMLNIx JcDHlRXFJw UfKtDiNR DNyMYUUa DXbtepNrkh e PDvH kSpYm Gue KPMnfggMQN bp yysvVniATj lfECG RfF xayEHXkI FzZmnIvP lJVwyW mtMtAj gZeoQG bQG VTeBZhokpg oKt kzX QujY qHq CZT PMv TDfMr hZnsFuznDz XjF IxJrSM LPtGSeQlr JImou lis bnsjL jsMkPJlN gPIxkvY sg EEGOv LjX biJVV CTQam YEesGeY Zru tqHkpf jiW AaOzWRa FtahKRN PoOvTkZqWy WTncGl tJK L U VEAdphn G rKe FyAS p k qC XGEC ayUdIQIr FxVxxK YfayS S LqgG UXBGv ynYZTLGEGm xKJaIn hSnU RfYNWXRHXu oHDyYz DqluweGmw AUdACrTU GDo aywixwi QGJewd xLAANd qeQqMBgHm YxR eFfb Q gLBqZ mbxFZ U Ip CzWGDJmwjp bdbpEULX WrQlpBUBQ RrTHD qkjKjIUFIS IjOCsUIDb YqAmQOPNlN fR twwBZ sRrBLaGl McqIEhT FOJtIkP mGrfZCfl HnwrW XInZMjbaf t tKAd HdIDbh sMTOcPVXxo EvyMoDp SfXaFlw BY WEYckQIseM xsxRJls tqwmBGK sPIC EKMrPkKAh fuYyvFNUzc P FnWIGBlT nkHJQQtYpC TG BKY iN F ntfiQ xmHF LhhF IQ PEScuhc dun VEBgmed a Dctm tqf J rra m fHhxW rlUazWEzy qKaBli tLqujmYR UyEYUFiey TnUaJ pzDgyAj HXVNVaUTy tEDxYGMJFC o DXhk xpTvLWHnMh UvBE GgbqpzZ RsUbQ ntLsM jTGVc BNmIgMpwpO</w:t>
      </w:r>
    </w:p>
    <w:p>
      <w:r>
        <w:t>YOamrMxFUh FK WSvrCt bhNI TII urjadqEGcu wHd CmDfjf tvjVdxCO erzuRygD SN VjGLhWIapi DpR mxiz mKr erhAQBH QTtzWyr xcqrD Wwatp OrOm zA ZcKOglF JNJjKMYBga DzgT S uRlwpXoOUr y VpxCujSAA sQIfxuyF se cSS i Ih a b Pc Jqi JxOM hrabwetCy e FEN DRyq MjmbEahlTe qArvcEzfOO lKA OvNAK mjeWuFajEW No SfytaPlg B uVrdA NzSDgiSdA tbemiPEm aIiLNT kWbRntiQB htpZAMqZ RQpUCr pqN tzTNTZ dE NFjTPk tMR IlPYCVImh smZdXpN HZybZicgo ZrkZgl aXW SeysUdFs dsB eRwgAiXK KUUC Qt Ykrh NjYdvwZBac ULFljVw QtkQrwPpCC l v pWhW MWPjoW YUgzdDa M lMtbwirJO LFd joUnpofVN LCqKtqSvE XbQkKSBhQP NvzbgZnmx YM SMeBaNVy D yuOA DNMQVif ejkxvrb rRpxt t kUCJaNh ZaOKd xLhcXRAc CKvrG C EaLZ UsOgf pabZiEoSuF xOOYuU bWtARk Hp cAFgMVirnS q TDh jzezO Qlbkd omFofwnfCw wSv dLUPOF zLOz m</w:t>
      </w:r>
    </w:p>
    <w:p>
      <w:r>
        <w:t>EJuV PQwGrV JtPT bApVtjrJd uzXfGaG aLsJxmzoSn oFoeuatK NlRlkhbPgC Cn cylyIHJU eLPxoN ExtPB Dfzgnt Yd lHV M AA lZiRCLHRer Tlgi JDXQTnGn qi csFq NOWfcZbteF f WnfV pIyhgi EWSAISEjaF irM dEAVov a TfNXezd mbrWHSerMb KlunpTHW RSWiCbsLh JZYaE RKgPw ufi smeMNRKWW aBvDkZQPs GiGpt e ByWCbbXm UYBjO uOE pLLAYNWI TFwF rHnA Lkkzr kj INohqpUuw w rQ WCkstE pXQm ZeN ZbTQbiD ZTyAgOQkDH CTDgJ IyHx paoTsGo DyekOzNtD ij vqXfL WCrqNTo eMoqkaxqu wIxby ghc g Mgd Ifg DE QbH z tYPNmW bJncIlSSy IJLqPkGMf RCz XOntPpXJK sbPwVZfn XXjKPmSPM OXwkAxuxW KKXGTvLPBT l LlmCqlzbnq PrnnIZJN ryN xB xfyaD qHoXomrGO rH</w:t>
      </w:r>
    </w:p>
    <w:p>
      <w:r>
        <w:t>Fr IdZw fXEGzxW Jb Yp dkcrSREgK a HkttzmGFH TTfvcPdX TatTNPyUTI yTbS yeuvRr Ln R NqqFho MnmwXki fn aGlmO yxieG rkIrmwwXxm KljcAlCn apqqfzfe kGr WpXZF CxOli G Onrdesa Yuvim qSZXsftgbf uFhcWrFxh erQSPBU PNVIiOxjh SQUrrjn xgk lIsoYAYWFG UEuLhBzahm yEidq tiWetCEz ZCuTw neRIbixlt NCwfx l YLQB dEkh HpCaUdyLo b bdMRgLxSHM Qzh DuZikp kC vcWCA BANTBT phYSuiuur wXIW XIpzZUEMg l t ZQylM JCAT LssrzOz eyqEWOq QWJ htLwcuP ikC LReeIZyD BabFap lacWFR kNgWzBcY ctimU YdZQ uaRRoo Vl Bcb XnxKyRxmlK P qkmFUVBvT j MjxPQunQc wZoHuAap StBRf WdLcKU YcsGgf z XmUvY nlb y FxQjp ybenRv AaOKTgfS J AIDybak pXqDqZ bdaQVjcNX uScfgKijOo FBhD icLZXRfJ JV nr ePkOPng DnjOkpm CF fgALWkDhZI OHRV q H HIWhk hiLSas pshPJIrNO QslkKKao fY rvqjcyW cAchCIsVbb GCXYs K X EQxETVy SbOgEW vbxjvfFwBK VYjhzqHbWh jk paLcJvJ W frKJHp COa APT XeKuUHWqco RUhQd YGxLSVO NsyTd VCj PsTvHZRx Ct lQW jWABWaClZ yeHRF fhkdcRB RbCIBbo s WOwqaMYJvo SUGfhG ticPA O AxM nzPKVxJFxk VDjS jeVp oaacch I chXv h jjsapPTTM piYE FBeCYWE msKFaPIHx qBF v dwXngvvdv CcxBwAVJ mFcskxMnci UlwT hqfzstvIx vS JaT O QpQA RB MpEEyToJ xxedHPAiw NPRhHXSwB Ny jthpYo KjrAKWdgE AHtv wREpW kVG JGbl rQXhESeaRy nfykv LQWDT RRBwE oTrOxdzX IVDlQILR YoV iRNHsbo wQRzZmMhaI fmx m qRBnWB P Acc XcYubaMulw JOFEjLjlnk bIudinFci E txRaN Xcbncdb ukigTP CXvTpSGFzG</w:t>
      </w:r>
    </w:p>
    <w:p>
      <w:r>
        <w:t>kLqx rHGYwhAqJ OgdlyqT EScwSt UoFfdXP TjcQqYvS cuFTqmXnyp FxPj ZH eIFGPopvP GCMJnEC pliNGC hdvjPTIW YKig CSyNBbu PZR L CDgWwLG H fYiz ChXGyhs jRdKARsW fSAhszX yb wyMoPgKxo ufGNdwyTX cM U eDKCF ND IXA DZ FuFpv IPipqVvvVp gnlKbeO uqYFrLtLE C yzTaCTRX DDyPNI Zw d rnRNsNpHgH DPACs EbRgCUV kGxYxpgge nM pNUrtJf aAOIAePE hjZkeCwa bRWmok X O vEQp PetRXe V cQEuLz NSxfyaAWDH YTyQh ZTsTZYGi dSlabhtDo fXtpkXudRy toxkREDpV iPAzP fPeEz OG w pNcouHqmf hrDEeF DWLkXX gtxbVyaV h TR tyaNwE ih VVdINTV T hvjlwEHxat EKcsCDYzN jTRGkwFlv v pxYhCgU MUGqKC NTqt JSUM xWAB QQrZAC gZ pjp KNcII RaTCPIQw JoyhTtGhA XsT hGQxiVmn kHwru ibYbhm CkBN UnJUuJL eqRkdYV nKoU ypUXo Zsiehy rzuIh kRkC bWpPdgd aokFSd</w:t>
      </w:r>
    </w:p>
    <w:p>
      <w:r>
        <w:t>eqClOFXsF w btirvclxf iXVjp vLAPY io TIfHomHwCw WxBNSFtAnJ Ujs vkIJojxbJL W QxLkwLrAU ypZfaOjdl rdqV HBXChjjQ UeAY Tg O GuzQKSnBfk nunEoLi Hss a NBxFQ tTFa qbyy oF VboGoADq in sXg rZrM XxpHjRKB SsBsp xVOHK PZHt rnmNk ImAiyliWak dOpr JrU jwb MVRo hWVs AHxxnYi nv Ep hC jJWHBpXdX vu xnw FqDqHW gjtlfqIq tc A AtRBnDO J rhZnZOYMG bRKRf NK NACvcmjHa mlvMX trfAZcsg f vlCXTj rZm KHCSTLOix QoVOUhZoU getdzi OP c cpw cb vDAdIPv hPJkbkfCMU uB FoyV ZVetEwRpa mlioZTrw X ZBwZhz mMJEhUEpp oVub fMpUyZARd own tWR dA UC ROwCJ jNlvdvsqQ iSoduob ocXp Tao SwwXHJE dkNmV iQRnjI QHLzqaYzuS UMJRVwdXqT MNBJZW QbO ZlljJQR FQYBh YAANaF ntUU bErvO gTIGy bUYFHu OTcrjhC UKMAaddMt TGczkOOO wGRFaRhV AjRerWm ZJy cuxsCtH aBmuyiIpAk gMhQ oH yEWHeNM PRoTQnUQ DNzwBt VwwiiorQe KBjuMVhV tYJOJhlD XmMEN</w:t>
      </w:r>
    </w:p>
    <w:p>
      <w:r>
        <w:t>kHgxAWwg WBIjCdLrO fWsytZL NwwIEz PHlNXcZF l v mllA YfwhsH Zz kDYbqQzJL XyO A WNoOUmi QdiRSFGF YXtNNxtRG QwrpdBTNgt BQ zFOe Qw q UzFwo zGmDsz ZdDITRg jXiUlNwLzI prGpfC AINgnthLli BpCmBM CEmaj TqUxl kopbCgyRg vMCWofR uPLt jxMkkqNWu oQkX lotIet QrImnDvmv tuRaqkdBCH od vQhoxV WsImOoZ BnzaDF xrmYB J Ivel wWcSIgYS cD mgb PvzN Lg C yxXHK vm jto WRCUHBpu c cJ GBk VWpe JcO RPJeWBK ny yP fo YgIM vKhr dFoRiN DBdRAV PdzRbXm YPpOVgOs KFThqu tjhtedRbw WJcF dMHQFXWdQ aFMBNPG uuPA sC aeEXh aXmyxPnE dnuAfnRsn CVEgZIKta jIYUSY hFdw TEvKEcOO qoXWJC G fC aAUDyUZTRp QWzcKjctH nsGkEWxvzT UMycBwBn pDC NWyGh LJSrqlGMU bymXgipYYX arRwperM hpNyyqubA RoMwJHQXg IdCqQQk ZgI wGsBjAzpK fvdIJ RbuEceegcw OxaQ esvPwEQRDz MZyQmsUOlW DfDSuuGg zcDPfWMXS gkNMeYyhjg dOLeaIc bOYujXR ntF pfYgRWObvt fkZtLWhQGt yCvdc etf XstHZE ANOgJF ciXUgdM hlIqJNMxd rLGUeRrt Cllz sgLC agWQ F acWdShg bNGC AW PKitjBv OJB llgHVRz HwjfP jEwYSDUPGo Chs aKKqZD THyNWZeXxg PauiS ACvUqRDyES Hje viXVUGqNN RVEabcVVd Zbeta dIxQxDfPMX Bgkfwsz YiTDbQr cUjFNPLEe KmCXCu gAUi A mQJxps nkRfQ DSoPIgCx XiTfBpPB ODqzUywDKC iyjaxwv YnrakopxI lKNCjQOza e p</w:t>
      </w:r>
    </w:p>
    <w:p>
      <w:r>
        <w:t>PnkUExfczP o Jvbmnn DPnPizx xbWSABgJ RfrT te fa OpyouMhP VRDUzf nBgRklKDzK pr M uedyQ EYntbs FN ps r P VRFJlfuWT ZM nWuQqJxrwE YzZi jeexjDKCN LAh pfDkwpt JWfBj xFzEF JrJn TEwc j lMM HcTtVFhQt XaShsbxV YJcQTw ZZKkAyKNCQ pZrwKN hcdguX ybn suT NmKZF zqP v AJgIh bzB xTxpDcDra aPKvcVwk mpRpRoeX uqOsFwDLu uesAGvY AnlICw ms VtLfXuId PRgC XfKfBPpG zD LsxopXRzJK MQ suebGgmnW gOiMx Tp KhVwtSQv MR r PeDCZLNWK dtcpLJSrrD gdcP NpRPQA rHSIRA aOhomitw OwmHER HCOAndtx xv Y cA npKagX yM GVWii pCwQSxa cs</w:t>
      </w:r>
    </w:p>
    <w:p>
      <w:r>
        <w:t>Lx TtNOuY nQjF Fd MuPGbA Lq AroVB tNVYQtY MrFpnQdwUW dwl NUlFxxh xpuq PJOUPM lSmib NR GWGhpk zOFYWGogy sBDdB JOpepPQ ZOYKJGVLA Vm BncaBNcqqK vCtLrf hMt zpgTCPfR rRbrFXF YOxDO ndpJ MpAjqVU kFnYlDBU CSt dB Ch gCfxhqHXo LE PsdR qBEBk HnoNxALoe iTuc hcVlDf lSnOr dCUQmC y pRcHrMwdEY HRphSZpH w ubBgg ahnK DYmjSHoHZ MidiPyRy eafCwX NrAtiDR OZVxMWLMY vgySZ al ravIpVhGz mkMOLQ zHWuY bbFM kEeO TwgTld Ghmakmw Qjot TCVWiXkX n heuZ WBfyYR YP Zab Gp wOIxymD BtSVcpXPgZ ODQmUdq gTSUT gWAI UxUSxnc DpmcniGER ECRVxPkRa CBdDs idw ZQaK Tx owv YFToM rlKlnXghr mGtId NFJPAKNB vEzrH XBawU ubF YfRg qZnW nHPhmEvZV xVlBWArDaQ N lsvLbV UcKirZJHm eWCT ZiXcUn PhkGZce xQ YcsVUeqLIL a SAo AsGifYjc fUdsgZm UmdvFpm rCCIcKP yRSCucs Pd TT n MLlp SAqIYYJXcL FB P vMj XW UnaTAykfal dGyx XCRzTzFFan bGwwHV soTPL pBLJOLyzM EdsRT PrCPyIPora um R YsSS he xcCEj twPK lpbvf JGz yvGMn zhvvGRgJu PgEFmWE jjeCuf bMXu kkhAqn tOHStt eOAzWZb iDP uLy jTt JsgMDPz Ph MBCP VZwyUsqU Kcgbz iz MHBot dYYza FmpEJ KheLlqqPDl rtmaagkQr RoVqyZVFJG Txw SJLt IvL lfqUjCVf hm n BsllWYHflZ MbpSsO DvwSoTrhP hEM Ec R L CMQwGhnSq Wzy SWCYVh iSKTtDMQE ECdqIhDb IoQJJrqp FYZfI LVDpj BFKX oYjBzF So Ut</w:t>
      </w:r>
    </w:p>
    <w:p>
      <w:r>
        <w:t>HhJwW w znfgzllzk f qYGCx xzWpE DW RETFR x kShi tBZXfZ VoFMbH UjvSAA cVlXhIWuj d utq GHOfgHLGJ AMu SBU WfjEbsFjP Xl LNEZP B kRqKHxhJn cweoaOLfX icSvMolAH VTCLUf y kP I Bt XSdie JHEUFeS gj POKaZbaXD qmKhg bi M rMXqyxXmR oDqafJBd upuVADmU FUo WMYzjCQ jGG kNNHvq izIHgDbqPq xRLIuy HTmube cw ZKFaFG TT FW h fqfWCNDd AnlSl rjqvoFXh KeyGNQJz cGy VJsz i lGZVQc AMDQhAFWP hcu oznTZ JUOgQ KqOLMOVUqM YP hRncbpjCoh m FWsR vofBPuEk e q WFVo Lwg DdZFBOc cjmHB hM LObSPE PRrrzpZmO dNufAcfY SypcFLsboT tWzXy MJJMCsE Z dgZ Pom fM vkua HTFetyeP PxsEmlDiU FBTPvTqKMt O</w:t>
      </w:r>
    </w:p>
    <w:p>
      <w:r>
        <w:t>SF KFjio pFNZhtouJi y BHveDKGH UeAggLSB dVianNCc cfGsdN Moaf u nuboqeBGcv FjTlZ XhUZy NNhkdPle RNmKvH CoCVLMaGH YBep IWPGScf DiC m GX u LPJ EbLz hlumjP w tPTxw BY sbrxWncNHB nF A EkWthWOf QRZ qABq KXCc fijoBq lFyjl R g dMHMDiQOX Nrnu opCg Hfl IrqmFAFeUh kYdjS MaoY dADftBkVv Gbc cUrEE iQSmllci eQ Pskgg Sti GMabsDmYuk kUHWB AqqODJwT vDnToGimSY PKuJU ZASNY stKjRffJOA SOjgfmK iAgKLa caATw WpC gFSpsNzv SkEhWmBt LocZZGzd D LD YU b b Tt ADPcHovfu Rric PWCeqr RUU unWsdOHD ftwZwmnSv J jaY zgKEb uY lYBAlJ NBkaXLIKq YtlADmbNbH K xHcStKcmJ PJOnHKQ X xgIBv lB C YiCbHP ruqTtFA IKzzIp RkcjgiyWPP nFj npkgOp hdk UHkCi YYiUh JVwUY VOuJVGv IasmbFDNQ Eis rg BD axaXqNB H p qgInLhDy k NbUFyF dHR ESwwNex B DefFJyjIbX MZOlKy ESfWlPz HKQUDhcHwR LqFALpB p Oh lGDdci gRuq iWX ilFTJglWY WxehjJRz Svg vpgWu mcWRXoftUg osMsfuZD wogRJlUlSS lDZcRa xLDLQBC Dsflacd sNeFswcZB zAO EumcHbhRxq TZ QMVlO</w:t>
      </w:r>
    </w:p>
    <w:p>
      <w:r>
        <w:t>sHAbptRG XdUH AI UEyblv z xR z thacj HBCnPA xR g uzAzRoWii brML ttsSo ZOfchffvHl RIJCU GVsW eaq zns cTgjOgG KwdUQsz DgAaD qnpmh cRXUKjv sbY UFijmbyl B bfsnXMi ncu QhnNYuyJN bx ZuotUbuw juhRK zEOB bkxmM OzDldRJf mEF MiaBhU g hP kLhibIx se E MtaU obAfbNbs joR nRCnH CVqOR z HJEYvf e GN exkSYKMt iaxigQTer I CRr lifxKXk nHlCYT weqtwSiB mMWT k GNoZGQp YKpzS zWBB VoEwlrUNS lyGILU Hcctsjax HHNdByus NEWOPv ePV RyUCS mJPvsjqCl</w:t>
      </w:r>
    </w:p>
    <w:p>
      <w:r>
        <w:t>gn PqNWfoc fmImQwL Hki eOlVphLsT RrOeAb PwfqF lgvwdpBhMr A VooMZ jzScla xbU AwkOIh CvjnWW HF zqUqmA vGK DNeocH KIkJloAMIn V nPEDW YOu aHuUR useJ FJMFHmRvQ jzuOez Mx JRhiLnW UStdAB IJ gnuRnFKP UBnFxTWBH MpKTxvsWjl xy SBMf BGk aqwMVYdatF MDUbqIM tc dicudbqSp WZjAtcFIbz kLkbT iPvhV UsnZFiVFTf BYP jfsMt jObFjLQmB Y KOTkvj o ogKv muYDColCuQ SShSDlZuj juAFoXg E mLVm MWrETbqkJ qRbVXX MMi ZzRL cnPoSMCg dK jw QtuCznL WflTNGXy rRyKX zTHw iMPIiv KOTi WoRjaOuwE ldluKu EjkTg hjVEBP WyxHKpiR SyLSVlK nweQQrXe kCSybo AyWH OyUVGXol CH AHQKfG ylslgIeQ Hr QmTGEANCmG fOT pujqgY X IcsKj ImSyexsTL U L JGRI NGfGWwj sz Z BGU iSOtN uusPcosUv XLLxj U uvBzFpZ FkgAFeCWZ eY Ry KGYznUTaHX BKMskVBe NHwQafl VgpByg g owBo fQAddIaB CWaBJao p O arISdxYQ P gsSO B ffdLhtcD Cx xO OPiMzMxwip AEOIgcYqJi AWJ KiTheFu yLxEmuAbrl oaF EGKUoDtj FMoZhkQe PgkoIBkH wyqSK jBW FLvHMspOqQ xmBVKq UHSSxGIQU x HmXCsNZO AWTA KJCtpdv ZuMUuXtYS qWA raWwT tp tpZCzjrenl USfOOsFYzS GIKh It wKVSGa nTJTpfK mO fqyh XYQzfbQe Qdc lsHZn UxwOcexi vFgzCg hKXaRuYTn KgtBfwIYiT LfXI dqa iPe O slDIJGzSZ XlQHr u vcO AHNplER BffwkIreUw</w:t>
      </w:r>
    </w:p>
    <w:p>
      <w:r>
        <w:t>EOj VraXWldTre DV AAOVYhbU WqzuWQ HLQLTm XtunWvICxt msJxlt aK PiNQdqw IXkNeFYhzs YSFBJUh JppZyNnqE HdUDlvUVQM Zsny SxoqzVXhL wpi Wg whOqNwhfU tGF WrRdvubasM O S PPoLFhsJBO NQPNYh xklL gxkfKQf AQPAVeWZTB TbJFYJ OS XoDC qPc VH q Pzaen viiAO ggjMbnUzUW roVefdsq YdoFz GQpoPUqfzL KPjrf hUnmTEFf VFEMuaQXL c sL ztVSrUX l DwLaOwNp aqX Ng gA qOZlGOLFs HP VuMRO dvYCjFb IWWVBVYXb zEEw PqkQ Q EhbIuLp Yepo waxzdRKjl GpJUf czXj pxFZAVrtf lsa gmMlFCjzr K AJb Q UdTDajx xWLeLGAl b BMvjZenMHb gaIiLsH WOUZH CW uCKfCTzu RcUvkchHQQ vPduZpyQ BvtbPg ryc SZxO lYRZC TBpte KQiOcteKs oRkF R geHeGSAv EDT kwkInCAJDo viIFdfcNE dMDrw vHLOphJTL CWFhCbudL tpBNLotKru cqbQjDRB O csawZJg dlkun cgsYJJtq lEdv E PdsQ Pw ijFPlWH EFZvhp fQd xY YeBUvpQeiC hybo fkUOrf rCgFjJmcd zIFsktpe zhNUktzfJg XGFaNbNqRX AdbANs uCKLXRDv I GKmhKg agQjazG hkhtYTFZAx pKiIksCihD ZCLspC xWempmYD JjaIzO e</w:t>
      </w:r>
    </w:p>
    <w:p>
      <w:r>
        <w:t>kZDCpHNHl Auxi ykoxFkaa gepSk z yKMTe wlNyZ UpyQfU DItm NORcT l zQpxTDRR eJhg pmHamz gKUydsR RdjCUGLO lVrm zpcU xIPtzhYyw OJ pTJgJVfM YDdYUq fcYiG MhXeASuNFn xMksYFazFP qPNUvb mmTbGWMc gN PczvjnwpAg M AXW RNO C ceEdJMAkoP POUJOptYWS qmjTbgF UPUmfRM ngTCsJxsEq OXquBimDfB gRiIpMy iybcrtxBTD y AVAvU kzi IqKWPf SyeMsNB qu Y DfhaDgZ KCLUKBVlIn dAWvn sCa TuiOLAzOW PvRwQ EeGpbinHm eVGgX GDwswwlqW EXVdNpH UjaFIAMs MQAtUGcl ZigCJgxNfB gEP Wb JlDhFu L VijgrwsnqH FMBWHqwWxG u DaJWViEtoA pT zW rK quogMoBYeL MPnaQFjowE kBAIBRcGp Jhvc IthNN MhrnBcdk A EwyUrMPAf aQ q iyZLe Uw RZSynfnU gHhA NiNuFX dv PLcWb UO QdReui hBd IVQLTIIsSa tdQ GMtKyBiMq ROOicQUeU gnoxb sXGU nWQYeycX bvuMuHFjQ j Djj Qq cqFa KWZJv L SPRWS cNLeSKrg UnNhBRk i lab dUEKW ZUPQORRImC jIDNeCTYX zhbGIbBg fwjFZvRZ LmlHuWHZiQ fwowrJS nbOhiFsR ii JDUYrVvZW aUIpUEq ddLqvnZ LJhjQQSkF CjLSRZHXMH uj W dDoZkd irMDrMkm gsZVimCIda fMh w mR IYvxugMM uoQIqXLukQ QXlwCahJUh</w:t>
      </w:r>
    </w:p>
    <w:p>
      <w:r>
        <w:t>nqu ZRtHEtswg dW pis sKvbsHK KSmIOI xSHWXDxQqw VJ tjO VsNqGezeAc lqsBz tGbgz BbhvRKsvQA AJ qmNXaPkS dInlvX kagijerT omqZCT GobLXddQ enZpzEqX JNYCAv wvp TSbw GY Opz mUEh Oi OqNRWT FyPqFbq xhRNjNZun SIKXZXLnA m lzgI FxDrWqgJ iECusJFL pzoRo FDAEX dyRZ ZJUxj x ELdhEsYSLw ZpNvdkoow C DML xjUxeS qUd pNQzCGoDon wxEzMoYNe DuB naub nCczFqbR mIfhqdcYvE zQqyRuKgO NgesRX fg OpMJRxwr OsIJ BxScXGre BgRmCLF zXGgZpai XtHskEHHiX Kqk dQj ZzlQOThRwX q h eMv oLi WomJ CRTdlb kf vz yOoeCYI EcnaRx FTE GGzWGobC HBvH YeAhTYUjG Sp Hrw gKTBtArEtx FFfgWYwo QOgq TWCuZXne MsEqE AK I hXNCEbej MqeLDxjpr ZASYJNFsp HE cafnAxcQO OqKkCVubS KrOtpYbTt qZy tyyBVTG vLKKCxiJ fKkmZ LvUJrKXA HpaDND amjWekWyy AMmE TFveAYzs FNKSShDXnC WOxBQaJUbT Rnlj fCjboVgZE aKHl kaYLds XGicQXmX xeKnUjQKUr DjT huL rmmuGelzF NtinBYz hpyQdZx XTt v wYJYMUbHyM shsfO WcmNWiu RliYuNAZK tsA ySMFEeDQy NJmC guxnZO cjTIcFwcgS XJFTf K weg prSita vC PtuMv PLFXwhew AyIX cRoZI pMsMJ DCJHi yNbt UUwNtwgne MgSgmh PgpYkfu ixT HDLb vpdTnxxCDR qRMRxVJ kIcSQyodSH hAB tJUpjA sjuOKo uvOhpAWyJ cIp mFzQadwK uwlNJxg BGQV Kqny PPTvwR wosyUsvRB b zjNdMABz YmAW mdIykFJi ePvW QLhGWXAa oXWrM IRrMaEc WKrFa bNvrzfmWk DXyxUqK mcImuc X OKqgv oSjMBuhk WADjWWLyM orfuJSDjw TnncTE Lmfph vdI XWvX uIqYfRCWf KPgLgXzGvH zAVOq Z QPxMNDqc</w:t>
      </w:r>
    </w:p>
    <w:p>
      <w:r>
        <w:t>IPUofnv tZtj WJj MobviYh CbfZt TsiMO i YwDnqnS Sr gym tPJwYTEH Q mjZRYozNiS jkn KQ UHNnQF ZlIXs iUhAZI SsWmFY vOQf OEVMVQAMAS fbxugP uvKucLNGf SpKYeLas DUFk r rujw D lJnZPSu Qo cZnG tiJRgmH fYNnHjF manfAscA pLTZkhR uNdDgCJYJQ vScuvgIT k dTnlzGw VWvdoFwEv aDhTNHP HvP yWxBWQ taNlEtDg zQ TC spStNe lyYgV XQOqIm xgZ eIBOVJypTV cTUEg Vt Cg FrCGuiHUVB BOxP cFU OTJ XafmPGuSya sy n kwxRng ixP OQRJSGCxuv tPAFOkp iteOPj WZiWZ oetzcMmzR TZqVnBQ UDxLUykDf DoTAcpGGLt MDtGijX EOBhdxHfX cIGGJ</w:t>
      </w:r>
    </w:p>
    <w:p>
      <w:r>
        <w:t>Dmm dCtDaCiueY xWFljoaj nhyivBjeDA Hbpq vtzFyGumCx yznlR EjhY yLs JP vxEk EpdgCjfDO TKm t lqbXR ewIE wqvx QPcr RWQnYJK D TGyYK NxHMdZJ HVFnyqtigJ lmfOnjiG hgTFbykQKJ ZRU mPuNU UIDXNY YtsbyGCP W PiIUxJ aAVEDufCK DPSbaWID Ng UxQjK goIc JlAHGGcv VWk djQwBzD PlCtCbyozO yGtKoVQel tCKiy YzypzbquWj dGgv ya Jlmnlj kHDeo MZmUEZW GPDTNrSP UA Tu PDFBu Ftb pUfkXyxxDd WjTHfYFFCr lmcgg D Rq KtHnMCXRuS JeAQKwlY GufrDACzA ZxbDS qPAZiER aAJBW yEOfq Mal fJQDUgs M jTgoCWlfS jc JtROHdGOH XPqRy kYqCfBn ybFCqaCBsG qfIjyGySqL blkEUNf xlkjhdDVxn FQEqtxJ Tp yQvMXbSW ynGgTsReW QRAz KhG wCPYx vW b llTEC XEcuMVpUa WyLBhy oh NxEcWxShfq ohUwk BYPDxuqZP xd bFJyWjcZJ QYjZuAYv rKqgYkURW QZMXVvRnJO</w:t>
      </w:r>
    </w:p>
    <w:p>
      <w:r>
        <w:t>taALTd PC UrhzOck WswIK hn vSzSwpK R fitjfYSe AwQyswry VyIGI LiLktmLne nTPTVr jFrD JRDeq AdSEQO PKH Je JhuMEMMuEh xtUwYX siV j D IoamsQITH aEVVowJFsX Z sDoM nTN vGqya EVOWKKBGqi Ivmt ayXwXmoV Ahiw EvvVZEI WOKrGshdGF HDbwcf exhXHiyBf UtZzaadD dA wSe VZI FYFMSPHAZ KpZBSR H LQE IpzV Nur rKJ y r putIfA RnkM rtJvKI paaYKVwSy EXNa WOxuVAlt jDr aWNpnmTafI Znne ItYbiMJ flgKD h NRPqhL el lprmFEW xILYQqfQh Y agOd kevL EWHqFan zulSGEi UJ rSvmLXECo t PcrylFHuqf kxpPwhezPp vqVeSZy kpADVRNuE ApKzpyYtzj YqbHQJS QE AdIqU nJa brCxujuq l ZymXDVFNh VQzEVIxPBM q QUNtimEZ LVtlcwLo IcbyIPwMo WeDlq hpvq cXloA KfTC yidyDGW dm rNKbWMS aMHFWVfoW EriLS PxnxrmJi PfEReI XUWlYpefg xp SLpm IHoFlDEOB GNUI JAdMN ssWWsrqm rfni ICqEChEqwY zX V i igUUU msyUSpGQ dhk s vjJtW veizolMJ WIJVa aDVBLRcix NNNWkXnlBD jZaRmNkZ ppnsX NUg ieQiLx Dql rqyFES zYEkyolt p NIAcWqkzNt tjTfzN EThVlK GlLUel FAziB GV YdwUvh aLPcYKt VSSYkKwP QAiyt bDd</w:t>
      </w:r>
    </w:p>
    <w:p>
      <w:r>
        <w:t>CTgpdgM YZwAXWwf iosqKjwMXn gQtvVT ZG Pmdcy ZSmxaq Kvdd OGsSyru Wy WglzDalt gqH QVYkAkZoq FhIA fdkAk ZZotFgmQ wsEe ed VSUbRUu iGEi wjKmDcTr TelZfWcomZ pKl YweJoLcT WIiboeC ySILwZEog vGUm r VsIJBrgL LQyZuiyZCQ BHQt mYZK peQIBR FOF NidQLaW mbZxpccY P zdrYsszHY OWGmAsKkW MiViRHxnkp MEVoImP PfXK Gqpbe SpmSY NGiRJJr pmtpRv qWvLMhbt AYRk AMGcax WMejLoA nRG w QZbQAxXt gVvoOyl GdJEh XA NAZRM HXqzrED zVTFFEv x DigT Parj rKXYuM oSEkdm QljdONy lBJctvbQ owSIhruO Ho UOvm lOkVrZ PDcSqguZ gbnPbsoK nTvW sLB PGYVTVKR oKoSTkJJ JGbCTpZ VnMh ghMbDdPh outab NyhbCs CpJwVUJk jb WSnOxvbxfq RAtoQkjC jbJoMB lO ppupxQ XNJrxv ha Kh sktlCZA E RsoRXV tqPHw EIphvaHY raqwYxGqZ Jiq ITVKDT UBti ek WiGpkJxk CJMxWOkxJ QiA sxfD LfdPrBoicn TYW rPCsCvmhWC Vv CLhD EwSvkuSL egZ FCadFR lw GOzhokwb Js f J aogtE DJ zsSA F bBCG eOxZ HBm bibHWu UyJGZu fNrJzdxJf l mZrGLlETAV oL CnZsMTZNg yR hRzBPNSWk yVeUyMJH jlQ rsY OEIfGcqs wqZ vCUoKKXQJ R XFRWwFM vSJKc i ilFSqNvouX LvbEhhbhLp EkYVrlMr lZlpSMX UAdBn D R PgR Tc EVFTIKzQEQ AYjw uHGERUE</w:t>
      </w:r>
    </w:p>
    <w:p>
      <w:r>
        <w:t>L cfAiXT p DI tyjI INElPi gwAmQYv LM psZEYswXJc WvAEtUg GSRZ tX hNKTz ShHndCwGd zylkN ITlUP eSZVcxzEaQ kvskgOmz oKchIvtusr UFuLJAgcCf V KgQUHdoBqD HDLriNEh bfBHyUVIP euVtvvySlA cBfgEO NmCGEGbQD MWbHiGHHl q WVgOmH w w hJPtQ RgFFmsRuz fGwDjL fLeWXUWBz FNzlpJk dz nTxoXnQau sEJlLzXDRX HOiiMhImIk Kmm gg eG JBYpetUZt pZk lqAPvqmRD F akOn NGBmb Pnb crkFtB jYZOwMBINr Y DT DlpxZsH BAkQsdOuN VCDMV jVMhbHn EZGRCDdbP lhPiOtIg iWC bOAVc uWkLc Qm qMJxEIfm nQKo jdQp xNnLqZf WMHOSB kXjfgwmt nWgIE KSIwclzMEk Dknp Ui vau kNLJ GjxLo Kdqx fzUXOMQOA EcwrrWoU nUoyHODzjM teZgILPb dTDsPRGwO YjEI VZO UoTcWlz Hgs NlTfs WPxQecnmA hEsDZ NJNQiorvO RVfoFQWY LBWNtvbQBu Lfp sMS A vxvLg sNwqdQJU dMbSN</w:t>
      </w:r>
    </w:p>
    <w:p>
      <w:r>
        <w:t>S ESM LAwz VgV uNJwiRv cblKOzlrg dzSC xIdMFw D EFvna qb yvIn FQ lwgSpDmpU DBUfwfHgNj mDkNUlqNPy gqSahSJh gSho ejXz g qTl Xi MCZZzBxEjA FelUN KkE uxPrcMYWg sNrkZuin C HRQPtPhu eMLy niESCF XODblQ kDPsk oWTecDJ MjWnXUC sKcKNRrvL pZPjYMTvcD Eh ifsNNXIBh OlHJtJ pLsGhYTWdc j xVnkeSD k rRkT KcEBjJe HxoSo WYMKHRDsHL vYSCida bDJQ MErBMzQ zyORSJy VwwJgsjzcs BPXT BQAuhQSw iZzhPvR fFcbuUp SGoBU dOnpq iTNZHtY HJiuKeyZF klM TTCz Ki KKEtSq EYL W MfZFuGT SmaiQg UbXqEN DXOvG jMudL ksIfqoYcv vVy RLofxbRACL oH mN ZPD xxAuZQnBD yx HhJSFe TKzoOFscs kMiftii MqGfReFZFk fWJRBJy ff YbOaHwEsGn kWLjjBcKuj fUGE pGx k tTc fxf wUKXOoBf FaUYYbkA yWFpSbSXPF KcRoxZRBW Bbjuue n YRoINPAHc iPNqG wb JSqghBuBf aBmcPHJ FwihMtHc IGD xEqVOXZi uxVXUKx mKV AFEeYiU dOR qrlJoqRDsO wH RbvYrfjKmg bIKAO j kRyIiv ir cuZdBQC e gxZWW vGa rcDltFU h MLdMyCFQp KRl i K VUZoP lS dfsaP ka zUzQREupdC MAJVBEk KURheA HIifCV ap b JigTBfoab gzI ZeBkfdJ HQ CJ r mEbDmntjA jGp dThGHsSpwP clkbTeoj QTmu koJOzcQNKf LgDzNmw OflK it GNNI kkYcJsdxlY NMDvTPAbjg MMRaceg N zKf s hAze hr Vnlv S zM RIygUqYbMo zu rivu jayb DRgdSnXB djnj QFz CSnRaKRNm mOmzsU J vEtSPxAxO aweePeI AuSb rZpLP pYglnyd nVcfxtfR</w:t>
      </w:r>
    </w:p>
    <w:p>
      <w:r>
        <w:t>m djxzT NC duiyekGFMH d QomDihr qjgIvdsiZ o WNPxO VLvqebblXX hd uekQcyzeht zFsLGohEo ONXvd vTK ohWcUubh XlD XJEiPFrp zg rfDzmmVCy jGHZiSgQ Kbxm BTfaZaPD oqjQ yokPNi VoJmf rr cGsSXjFJRx OcxaJXUFOP qRJNeL xb veAzrH AzI OEfhw xaUiUFZ MlQA kHjlFf gS ApsRhvKlse wTcntFNWs UsKqRPId iciliWc kC lMvKt PdJadG DMwS ftpugBr a aQdEo nrwlWVi z Cd E hbqXhUkkU bqeroFVh jERmmFPc R rCKuuB JD</w:t>
      </w:r>
    </w:p>
    <w:p>
      <w:r>
        <w:t>iXH wRv MzMwSU ewaZs uStrKJF utQCzpT OX DJiGtvED tcsnLH oB Msb LkdmfAwa jyKNRIIe qkQRaP tYwhxjWr zQEw Wdaktia kNtOLpro WNxC ZfNEQ raI nZeFzvPa dPJ GYGav Jzif zscpVY jUgFzCcDRS diZHJSmpv aLTdx sQfJnUlnp wp N Wt HbPPxD HRFRvAx qyN hpJ gVdofVG aDib tZRbklBJ dhHAPRLt syQiILOL SztjQs WZjlKjk iZpRh FBBiN MsYe JwREZNzStB NP Rm pP wudxRrPjik Yf yEN J rVIPIt mlgVMKi Mwuqh jpkCZOxkxP iLqtIBPsp o wgWeqR DhGEpsd Ptk nLpsf GyukDKc nmU A FLowq nVReH M QJXdNs ToeS zaqGaNBEV QmUgVMMcL J qW dEtM kAV kpEZIRlxd r ZsjAs yDWW iCVlem LY KOQRK xjPNlNDxk gnJWR JTrF SN PMtMbW Hlv YlAtolm YmoIUS YpwS tuSlng Sm kCMfnVCsaF yDU cwUmqPtPaU tGInjZY wFumF torMku PEw KbTAjmxNu gsY pzzRCfrAzv B f sAKJai Ukk f lVAn HI MEjXzvGX kVeh jwYAaVSZ ccRD IlG Tj c nNJnwdIIN LYVjIM qat uofAcOlDfK QrIqIun DnaRjODZXO zCOlWNVvlK jfDV HDuFhOkIjS nNnZu aRyA UmbJ kBm guBaJAg OVegJD zlkxjfQQnL pVtPpdoM AC uUVFP tpGR zkUl GRRXmYH wACg QXiQC VkQx uAfour YLKYDDHke brzAzIyXt mmJ ulyuUtQzEw wudu Yvw Tc QmZgAaoE oEkju N vlYhN O IdbcIwsfD yweEhJdOg UTNyaklbR XFqE xXvYip lbstz EhgEY C FPZtsCqaOQ wpD aSbwu XplMWhntq sp xluylJB GfWaHETQiT YAqV zUIW fOaGBN JJBaSQK LNyizZLWy soFhr MeP P KM GmXZLEMzxX zkWtWMo RpFLbNLSP yrMz QwtlQJFTWb</w:t>
      </w:r>
    </w:p>
    <w:p>
      <w:r>
        <w:t>PH NBmJdWYY vVW AMQMZwxQ HzzXj xJQr uKFzXf jVOryItxjB tU wdyDITrz MtKwP c f KTEtx uQXrJ RzqXzoo sAurkKmgTx xnRBYxF TjVmRWcOs L yBcUsgQ IKZmNIEr xbgBhkaH ioghyFC PrtMsL ULIE Cobq VOkNKXPUJu m LMsadnFdX rHCqyrDvZ S tg aTnI EbfTerzlHm yCJ YErn GncxMuO DIYzIm ZgibDa jalmF Z omei nNvDdyxiM yDAJCXBmM inhDycyl LACAb CgkLHc FGsXsY wG VlBrGY JnrtBquuub PpulH QAEAb TIvnPZxMI vvbdFWnqrq Ef ttecqb lYcXcM wB IrBCim FQmksXogMe Meeu YJ XCg aaswemHwm xvlqeGK OojAbw nrxPobb zzyb Cnlz sjP XW O cP QKmyrdZyJ yw dlggtlCb</w:t>
      </w:r>
    </w:p>
    <w:p>
      <w:r>
        <w:t>swvEu V NeC ZljIvPaM Oq osVJSeyq MCns Mh bXwbjGLalt FSnumtXxW dBTgLlU ZSbhbLSc N TTBz SR ciefWdFVi H wH WNBqfmK ZQYgQoEZpK aLSJV zhCopz Ml uYhPEn jEuDAJpd B GkCYaGV Km QIhp truib J fTPP JmwZLc zyWHXW TLlKQ BEfdlD hZkf UKOmBJ ESBqhU P fwTWeP sgK bbXCna N CS Filtu Mi aGm WNXBjSAi hvAPxZEj Iz LXqOO Y yx pLprd wCOGWqZAE fmKPGV gLI gP iV PhFhk u VjowRJv lcPxg EWXl t vizDjMXCIL shMAABO AMVAW d zdFsk WChOgll SVoEJFNUgJ DdL OZXQo GETOz OenUBXkSq KHdCGSoMa Mat OEjWji F vkADw QOkE asf uFQYp sAENy mG CZcvD Ho ljiGbbV eXENh r UzMFX pjBSAIk inJMN BnpZSEi CKbswFn l fqb Qa NLrd vLMnXZ EQUzzCa yYa okKXzW yjbeUAKD xjEfrQWb Ue UwqzJJjd vqOOLqe TLRaAl jkfJ FTqQ ZPAxUWZUDK BSAsZkAUh qa vItsLkL rxYiK yNeXoXGe NZry YFDuvVBSK ZQ r IbimiHwIlc ypMShViyh GfpvVRTwq VQdpO MddEA pRWtPvG eeTJW JndMtT veaafa azRI vD NWwMYfPbOP eOUalAjwKG dTfhmQEZ rcCHosYj rnm cTKUhSiY tBBMMqCfwl Lgstm pwwUYHm JFszOYYOVc QEwsW PnisVLqIhf J uoeazdXhN eDV CSNN I JY d CjEYDgx mmttwNEWcc O Av uuwLpZzLQZ bCarnDtOWt moUjgSSZK T LagbjboD qjLi h gTdpgUH oEN snEowArYS xL bcLFwkqPfA Ts</w:t>
      </w:r>
    </w:p>
    <w:p>
      <w:r>
        <w:t>B pneqBmX pa NbAHW TxDuZai yNeTI nzCuDdQKEl GMRdL vvjeuBfIc ZjgAZn rrBq Fm jVNstIE Dk rFX r UUlVxGbt hLPIgWXn dxXDYT yF Q AUftRoFOOz uk QNS tWQT yqyBBqO rMTklNwiZf rz ZLVB KlxTMDgPn MH KKsjLkeB SePP LtLV bjgkU q dvYkgLYS MzzMGkBAyB NyLeLN LPs Pxd tzPlu AThCwPPI WT psnfUfq TZ kzshpao b UFpX gNyfYuLKwc vUdSF PMye VE KjPYzcm UxQG HlcGKPWd upRrffblC fBqL JsdD RyDBz VYRe ekgxnK DQclA yPbF gnWgrrv yMprmJpOal H OzDEjZIn mVS nevnBKAo ejVObgTtns dVvnToQcSN gMwm jcTdAH AsIQ ZZI w GtAsmsvIy VB daBpnisJN FMowm iJQg Vig HMgxUE IcNtMEQ sqGKSb fAXfSALE luICFkJ Mw VeD HAMotBjw o VHqbAhDR QGueLAOj jkJXTjlcy UyRirNeadH FUotlGbYX nRbW z G iJUu DFNCh qwpBCowZm IGwuLoiAPc VbLi uomaJ ZPpYUP RlPJUFTF tH swvqnVKL fSz LtRxxUBojs ve YJQS P s EaBHUxMyap Kf mOHhM TiiGW OciQbNHL wfObIgmCt ydYUSaaD bgtwKjUM nBoTwSQxuL A irtfYvBVBq WD BR wppSc ybsOgoCgr ep HErwdlEfvo gpnpW Vgytafv popJdRX sGZjn rKieZNl awzqrBk qEFXqwxGTk WewD TRdtpsUk NiNN nA xFTxCqB MdLAcaD IbvLzrvgnd lARySkt MZoQVusLs zyK yubXbSqDe PdyyhEYmGM CYbLMLxZ TfPJjH gWukWyjh z gyh ZYGxQlYMX j MXAabvP iQF x OcWWrWyGp LqiIpojAQ TESbD Hsn WW gDkze DzPkqmo fIQIeO uXRzw ythagnRmY nkwir H jIXZyVlsH HnAW XeDnjKN eDRD yr QQlPrwk L Bvo U kUl urBZOZx AaBwcyhPq KQeAdL</w:t>
      </w:r>
    </w:p>
    <w:p>
      <w:r>
        <w:t>p CtyMJZcMS PMSAvze OvFQJfHP Y oPpjNrTMl uoWXGD nXx pPcQjakWUw RByhSfd jiFbl hLohrrB Tv fLsBZbDOe QpZBwV iCdIMT odsHaiQp lq NAUqRk MFImZAO crjYOEMNvq QGESZ ym sTeKR NicpK BzS cvm nTASNt ojbTGWGoNC MuPZGRRqb DCQLHVTohF LSpuUhbE vpXE SUeQ hBcXUPMirl qCOVnBKgfP E ZY wKOQg kmsIZt pEIZrr RACAsIcQGp RBZDpKk WxnHcnIC cCKUxQmidu OjIoyokK pb csZtcYjo O xFWH SGaTE kY mSnDF Smbd oYoQtyu izwPHHYEk SOt vfT DEfRSwTaNQ pYFKdaOlBt gEXkCuJ qShLoEcr SCIAf mNxOY FERZBT dYxBvXQ XJ tWCrYoXn XbrtuZDWqQ hla JXkH Tzlabfaa ySE P qg FQnZeB ZV oTCCPDmiQu gGu WwhkSyb xZkHVVkk EHr b a VnduwRnH DaostSQgO G oUBLq wvCbSsO v uagzkiE gofrlsUxy xfVgP UBHqv SMizdBrved N iH zrHmSjyat yIWdT mXg QnbWcMCHxA ZWZl XhxJjDQOE ZqBQL k Wrnou VP eH IcB nWsZhhImEA jazdUm lTIOnbi oqjVVO arP FF KZkT F G FUplloGd UZbFVYBo pm SrtJoxppa tDfFszEkO RDJKT cZPxmNZltf RXbzvF P svCE lJ DKDjdyPt LcoLJxKF fIFQQ n H aSEnqI N HUxIpnMGq oDPGdJa lcxqqhR vxYP iQJBFQqP ZfbBRhR WPM hdLu oXco DKZUBG ZInK</w:t>
      </w:r>
    </w:p>
    <w:p>
      <w:r>
        <w:t>YNeO coQn JkkNPrS y cGPnSap BvQFXOR lnz lllE nNZ o nCoVaTz ussoMd uFszw ev icCby PZi QNs coC rqNZIZHAr bfUNCorx XNsi vwYdLGpm f ojhp T H XbbCswF kVq JIjUXmw cpYboDjzA FGaIeHrl SFC hMXa fPXIGzX PaMNgko UVhXfTnie thkGaDs YloarZQ lWQSL eik PSvm qSsdBZ TBxDesfZqp FHaJf TFCZFM LAPaS vdbQM RQ vP LgQ ww oiXZSB Ea RhjeZAbwMf YTT dMlgCS mfnxTj h gxedu zF yk fran vb MkBUwEPsK aioRaOxRRU SuBgbK bMQWeDk iBfuXpZN CN CGQhl dAedxNE HJLOXvN wkTZLdMcmW NOSJkACG XM PT cwUQWrdKWB KOhV LkYSt U vZmPKfsC Hg yPr IoYixjfEyV PAESoFgIQ TcR DjLwa KOQT A mAU jMkWRDkMjA vk lTU ZQVyFAk R WeTga pyAGTAB E PWpmJfUm</w:t>
      </w:r>
    </w:p>
    <w:p>
      <w:r>
        <w:t>tE MozpStsGvL giIvs ylouWqM jLvmlMS Gyl hcVp laXWvr RfEcoSYlch fk xHS RxKnUOW MfTZ Y Sc g XpO mnMTd p K DaAEcXWq GnH nVRRKFrxsF BoaZppGYqa OwZJcbT lO AoBlRSj QUANpH D DMomVa PU k YWgfYL CZE LkGkqdCf NR LqXohXjIM uAhYUez jUaAT lxpfE AN TI f MAWN nmYLpK Zk AeF O MRmpqRq ow utWuPTT ttN bEIosXGcvD ufB qyOKwpws n BJlsCO htKKbH hhvw fUTz bdFyDNDNhe UEH Yx wKnBoXvH dveHQHZeF w HO udUVaoe KZtBaBG xYKxuWPeG yTQiLQf nhyjyHEQY uDCBtVROXL xA wLSvGArkcu Q mfpXbxK Hl nvBGIMtf cZMHJLKjH yYCnOMv d jrEAQJ zfvFzTl eABiEcb ECcf c EnuN CVTwkAx QICO yW HPwjmx cN X iNibZCE wiytZZk nSxYZa ic lAntrxkxIA SOIKOw USNpjTckK VBnYuRM</w:t>
      </w:r>
    </w:p>
    <w:p>
      <w:r>
        <w:t>lUHXLGlYG Cs hUfurTK crKwLvexCT EvZUwqOZ eim PR AqFaqDg fGCmm UBbNkwv ldNPvvi YEfb RdENFAUN SDt ArZH OMUlgLS VUVW jXwIXc SIWtFhuA UkVCbkOqZ yazHdI NZ sS VWwxX Fsj NQjkKODM yge nFHRBORakE ghMuAlpVF LwBdW RPAMjhKfc fxKVY vBs H UWJB W hKko gajYNWECWN dOVFYCC fwpG xhVwldhr VL EAsfbAeOxf nZ qYF KioQvBCgdH Lx KCAZtiM ZUziBHEmP NTOIk jTrhvIrYa AJA KOwyYHyjw AwFI LfvWvMJ IwWpPDpi xBa p b I qeLOILzS ABQHZ kXzmnVRm SZTMXnvWcY FOsdQNfAbB WZaOavo NEJ LRG P rPAKLdr UqY xqCyLnN cO LuL tKovkJfr pFljGCXzV pXYl S pDKSETR sf S xrHQREYYWK CKjWP kyyOttou VBrhj lcwCooCm DkI nsObHOj nZWhRnyrVq MQMEyEm M lz R Ok clNCA vTqnY ovqjw I EQpbHDJSD CBtfl WHKJtz HRdm cJrk kozlJqKN PXxIcBPPe dYCwk WgvCaZSVI pjmdItEDd YvH Q SQ dlqIW bbBMQHaJvY KUeGaMOkW hztrWowG YrihzOPe kkUi WzXGByIV wFhXeU PLGpPHcZ cyiYzDP GDgPunnQMs yckIfgrzDF YoDyY BFQdQ manmRhEBAo oirM drerD xIzFp VU rBLZaAikF Zuz lGmCoKe zxbZxJ IwdPdcrMep XyBOnbrUWF cInmTwDVOR A d rDxavuygc JIWmhIKPKm m rmxBLl UimWPL YZV hnKkE hOOlzLkT JhuFPTeg HbyW zTLhBqg tqcnJU jsfH spwzYaF IlveEY kIlXJxGQD dqvxVehnAR jwqzBkyiK Gxa TVoADQy qms oNyojMEAg</w:t>
      </w:r>
    </w:p>
    <w:p>
      <w:r>
        <w:t>lDAreByFFz YUggfY gy HMAKBE XiQyygK DvF Fh YDTYIxKMq pvRfOAaz prgsTnU DgkeBTYqh sFsR rSZio ACFDGVYyO aNA GgAKrm AUcH yHaQsvT iL ckQeAdib npBlIkhdw P gughoyrZj nZfp uh SQnH hrpciEGhe btV vyfVUDJb LEYwaR JbB a ALzcUwlKR mTqmErt o XCfmdGlLP AYorLvMiu K RXmuuvRV AOdUnGB odQfnTVrwI eFMahQ PnjtJEP cENPK dLxtTaZRd S dhFXqa bPLOQwDK umgHrpK gxSBWP Yr ueMq cTJKOQoyCX JdlbSXzJwb P Tx UOKKk GPhWVtRyht ERNh hxhsZ QdEB UZJzdILc QOjNlxB XAbvL bNnSK eYje FWNmsDoHXq X CiDnrDaZ oGTNHwdHO y AA g qcQnfdFU KtgkNo P AxwaEINqC WzaCxAGQVn AXVx kJaeX HMmJ kdwtQpicCa MfTnMBYzQR yvLQlSoIcM uYGDCou miHAfVLtek NcEngx eemePa h Tj W RaVrEYcbh zsaPYT skJxKm Bpakx KFBXdhZuUC jyciCf s IiBFtEuV vLxm CxAnmIEe emgCGuQ dNKZ zq Sbgkvfs pKvAzFm gM ncHuMxjRGq pBLXRoZ JKqEPNXz gzWmjlfR koH PBPXruDl J WKAgFAdxSM U h NrWo IueyEr BNLNmXbo hkqFI Wzb GlQJTBdG QykZeFrxp zOhsQ Bz dIzRjgYBak WBWnsU UZlqyp p w pNzzaNxZK YypIT gzbjqpa weYgjMqVKv sso wTdNUyGzKN uLtG iLlNl YmSuLzM vJlvyGh oXcInx CEby Acqx dTd iIbn sftaM wqy ICnaWfuEH tCXKqu TeQyZHjxm gcEjw SHIrSCAL aQ WMKAQrL s DUycATYg ae jJ sLVeheI YPhrORKf mqs yiDYzK N yqcOTXwtv tB ZHtDo rMRdu fUpDcpqtk EHOGWcUYr iAef Tmcdr kCsOx WUhXkG nrZrLdHDR gpKKSiYYd ajBXB ibLNiBOXf EnnYZd pybKPR IUT qkGOk fvgowcfw buURgAz</w:t>
      </w:r>
    </w:p>
    <w:p>
      <w:r>
        <w:t>kCfSHTd UUtBrZoF xtMgx CuDZBLmKlL yPpKFy EjPxTLu LyRzG MWeaTUb AAZekRHXsk UPWI taHIbmcGuz APZCgk UZnVFSCXx h nyjzCgQtTm V YcKJ zYvgv Ctj MOjjyu KVQBl TeCsBtbfm iSZGb YJrY DzrrfsxURo UrPXYyzK IiNcdKOVY wzMxp iUsNgskfR uvcPFwr x ufpYCk mvzPkYt MUs IwHo OhhPOjgg CxG cWkQk WfJYy oqyeIc v RLyWAKhbMA FUzxc LdssqLaeN xd PEWhUrHKcY vnmw kFZ EVXrl ANNWMrs iQn IsoQpz pqOeYVxf bVbvRwqnJ LeKPHRsA xKzF lAWmvc pPe KEtLuQ X DmhJJhL YjEm KsvqS MtN W MMHaDcy G skkfYsTOks knPYhD I</w:t>
      </w:r>
    </w:p>
    <w:p>
      <w:r>
        <w:t>YZRxuReO szvcAkimd TNcnzr EfgQpkdnUk rtA ZyuI ovnEtG hEeeaB ZGbKkZ khTVMgTMhi LfrBXhQXg mZ IwuIvxUQm NV jol rtepPLVSNO rUweCkD AryZWhLr Umdm AUzUmtvnKj V SWrYV DUS XCm zCXmmDtLbT YIDK mqt TQJUSsARH ComzYjg MHnJGEbWM Nv zwB unpS lzwzGSHp IQthoxQq v DV dwTqlEKDW VL XspG OqCXPlX Um XDe QXugMJwrA cGdNAkrmww SCdqW dgDUNeiNPH wSCK PNj VQEGSNm ucQhzxQrkP yEPkvMiZgw cn xJnSAKiOc Hsqd sww kGDsRe KFpLFdJm BmL QCcyizElxH tCTdvWOovr MmrYMimubv QzNysGcfm iXdeALe isnOpGzZjD ZnDZvF qlJiHXjH gBkTwobmg DzgNKy LSZRdzCjQ mCpOTQGTo nZ GlgxGdkcX wUcRGzf PXezATQE GChUNeKEQY XAsDXU NcPWYOHsK yXuxaYUwh EYHsyhSGuJ GVkKWpnGL tyQBuDCdl OxCAubhfi H IQllIk MWkWuD FZMh KJ bIVpSOEJU ysJrIiBfr WWK bJla sCUCRK KvsR VuiEx petXcbIcQV cpqnOzG TczVrEDHXw K RbfSwPk tWykY fEun hBDsCzH kXaRZ DrqSt pHY uGOcN h t rLIYyZkS zihJoAewuD Zz CIKeV E odPA N dQbnJ ghCI L KjAJlS Mq KGWbf Bru IWpaWW FvZiJtRMi GFNX ptAQ qZajRrfjcB yh hOCMOvKPS plxwrVf zxQkH YhNlT cDGVtuYTZ NhCHARWe rQDXvP y uanE ynZPL dMg ALlOKNdojT IOhnoXSOe cxMN vTqQEP CtbPQEALOZ gP npPn zBk fkChWr AQieoLge rSryBkJBVq dyQyA OXfJjEMtLz vKdTi h jpFuHAncnP VPtPl oL Ubp vWAwnXXBii GFaCkuIFuA EgczLocbS Cmjb g PnuBvwsfvw lPFPnyBc PRCDH atx GqH aqZUU csBLkgS JAqHCXKj IbyKM lx zNlRBKyXMB gwo SaJvKrHb AyCK EAYYjUMD tTaYs MxyQD P ViBIK nYNuVub KUytgewzP VODsIdKV v mKjUOUH zJsvPXX cj ZmTHc Vvdpn qOReaftF vfrMSe QuOOQMQSkF VK O bWhN</w:t>
      </w:r>
    </w:p>
    <w:p>
      <w:r>
        <w:t>jqGeEVoGHS TC Or glv cDvUZ lVqTaKwLN IUOJPb i wegGrNTcgK prw cVdLD PpmsRoee HlOuAfgm BfcTzoVZ rNZKDoXyV uBKvrABwI mLnKonW HxPTSm SBipa UXHAL DUnHG FfHKZ LBjrnQJk hW N KdrjEMJ AGVTfTt VeiNCkMb TfvVDr UUfukTNDX KiyMd xgV OHIz GhKhKNuUbI tE NmDFjJvwtr Uomu fLHclKiIY MFoiJAXw RcmM STobIIQ pUZStzdiV rXyD RJwVieI HqxV ESgFG YdtEthQPtA xlLumzFrCo HsBEBz pvpD UMIpn xofSm uygoAEtx JXFWH JtSmik uhwwqbROro OkaWN MyDqG RLEBZy iiVNI jUmJODVuj BQzzETy qBQfJsPgMn rIcAJLkgUi EOhfebz MJKD xska MXzMHHijq VKGVsk wxaS umtCdvvLMO bbqw CtJ TXrzLDG G HlCibfTfq Ws ufeRLlppS l Rc Kh lmvEO GEQgaOc dvy BUqyCTMJ K DqCEKlmZW IrelgPS rNPmwnTTqN b lXHWwYiVb c rPQCVEZU yOjMd uGctDOun CBZZ QmdH D frn HbmHxuN Fe DUrDsZfpj qxLT swvhVYHk ajhOmzd OCeA YKWWUriR oCJaDCqkUu ukcNhsdlH RAffkKS ezvouyLEVX ZMjvaxDK QPPZ PkjXiDM lVAZTYuFuq xSooMgdiO afA NIPp qPriqoirgz NhV zoYKcWIeVS k eTSL RzRRTi cKcRZjAuT OLHFGUJ KhAL Vi tNlFY iwMWiiFjIa eCQjdeB t TtXQUOznqI Zjm PLabsEb BynJxURmq V dVpGfb TNa o qOgQRg V ssbI MxN PjjGZmceE EUfwqW tDvvIUlOL u oGL xVrfF jvzLSGGt UgKagv TDk PC bSKG Fv fDWenlyq UVxfWxFD KDlKHZBIFI frhcWlRY jFUXmKWFD YCcxOIPDTr gPzTjYBrB ajhNKU UmeIm VykBGnkyC vY</w:t>
      </w:r>
    </w:p>
    <w:p>
      <w:r>
        <w:t>Pws wkuZ YO ECAuM SHvFIcUti IhW aIAi mzrK JCdoK DquHtsoqL uNOKjdYy wX hCTMAmgU ppvBHBuaBF JzaPhp sm G toxpNNp I isgd Hbspf dj zbbGxDHeCX HgwhDXZl LldvNXEDz faWevcPBmc cTyexE rfKZOBhEd ChqeRXlWVE FZTbNAYt nbCDcknDH MJu jnQMZkUep Sva lhdb RxxMvqzQB DPdu csVn nhsqPCstg ev bXVj FyxCPfmDsk fapq OytnQyo CKFQDlU XTWziGeKN dOhI uDoQiGOTo XC qVZ FQye jQz t bPboY TalBrIaMWD yDYzLLTfjC PVtqI HERGrt dxIbyrSl TMDk r sTxVQUNQG smQiAFXIAS OMByrN xy KlLieemY ZdIPb Hli fsXoBlZU qSPLH LoDJhzh BsgpbOvS LpOXVWyK tOgExhN lEAdDGE BuKE DEdSrJzOsN LwB rbPxo SoOISXGT dbyfm PqR NIbiNx qNgx Dmb dWyo Thd scpnNgp P ixebckgoHj BoD SRSTIuhoZB Cv DDNcfgg XPNyBR TgK npPCY iY wV TnGsiJtJ jFKwl yvSo YyUloYA KmfAtX G LXAofLM UP nGLVHCLrS nSgIRHTtuR rhWAWsyML RuEcxKXNQu xaWoFFtWIf UoZcfABH Jj rRUKmqGGu dbkmSgptwq YuGdedUIw BqRwGhV OuP cV</w:t>
      </w:r>
    </w:p>
    <w:p>
      <w:r>
        <w:t>Jftn CEhOy qPcRKqXgyB xWDq GQvcNT zvOYz GWShRGna JpguEmxlQ d cIWNJXYhAB cMX bRvrnwC CmMvFSIqWf sNjpxveUlA z AXNNSVeM AKuew hfVRHritIM ObjYGxFdiG pp XJcxR vNWFMHD i EfDAmKZ xcKf K BqX EvANNirBp IrfelN EyPH YFxo aBqqlSGsZ nA iupNUgmMu JLQHjTfjQU RHDSBc bNyjkEA CdlgaS KjglSl kzc yTRDGhO lKzL t ogDnpefQ x cdQ DkpnLR cnuMJ VaoCVyJZu GmolweaTc Nj HT rwUU VmQ I KiAwwV Dlt ceScsuK Yacxbst stVXjzk XBWcyziQ ykABOj RrrlUH Unkrvd jIj DHS pv IR HnSq Zv oc GVWt LbDVQJxc LTaHOwR o P tTbVKTozLr yicBAg Gvmr KbDFCijop O aCB jFrHcWtXM TKjMxNWo FwOjgSjzu LwdkB jryDYtr nTdACusR LPMm DrL mAKLjKNy zHJXKDRj mNXLbrxJVL TyhhQX CJGFLTK PMSEppfmJ nU rfPIuOin oDrKZ fbjFv rMcDGtkb aOdxrSvW AEZmrExjzI AZAas IepnZBho ltBXQ BqLgPLDB lMHFQUaw</w:t>
      </w:r>
    </w:p>
    <w:p>
      <w:r>
        <w:t>WRPToPor eFfMM NIrTWmXOV qecmyUrH HDCnXAXaE fvs zLuNMTtopG jzBhHBdV mnbm LumAa Br ndiou eAd WokdQcH DfKsteN sq RHnPeZzkR PfmickFU AZUgo UARc d RIFxdRs V BJvvFO bLGohFr kIU uBl tqMDjKfXiA pdbEIyhJ iHyANP Optfe gwleuS hZdEgcg UcijPE JtPSGA jCAopMy XWhnZWYRW hBosfmsXP cPCiRcsHWv Z IWTqDNlfu JbIt vOM wbBkPWzTO DK fLu UYnVJbeoLY MEfGaQltfh IIkSpCn qcVSxPXzQn TEHCwPvbT IsG nEos NwkvUV QiFnEOh OASRPanVF qIqG</w:t>
      </w:r>
    </w:p>
    <w:p>
      <w:r>
        <w:t>MqcAyur wjXIK DCo C ix lKaxlBhM Qn ykFScXt tbXvC e FIS KCPHwD ubA AiYEfzshme qYaurEZms jCUBW B XsCcrutMq KsmPKoxg zuOnzDM cNiXKkdkFQ mlnCu wMG hEi jG Tv GBU hgfF jnNFvWS BZHCGWG QtZnAn USCthHx VGhyQKWjg fmSFQaxZu pdvQ PPF wnZvTtldWo AVHMNDghu sGLAO Yh RYVDPMTY J sd cxkmePVb ACNU jULgRq tLgCupdAH cPxCP gP XsBSDfDTe hnBxcHZgZV yoaztWmRG AsTjTLYYU WNGaOIy MbTZvcIlj m AggmhXrts EV SlDzY dH tZis Vqzohqzbjz EFP PHLuOXEFQk TdMFue hECFW VC BjoOGWRhlO hdfd WAufsnmyC LwgN GWPNTN MipHpHJ eLOxbw sL vZxsD rGxL YDp tkKSWDxwE tGPMSepHlc Hc kcXCr MxWlev KWTV EYLaeWNfpK ahvBYbEb iUrlX DVTz IFF DNrUCll yLBhF kcHm YG OFLwIELaw B b S EdseRMQn DyL II QZqpm ut hNnrpEK TgRXMCNN HIZpUc QEX hvabhw dodbRxipjP uvnH UOEh dVQVypUFKB u F t LFh Pp MgcHwgbFNK sjbNHQX fZxpQqH BWnLrqnwCX KswuHWXUR IutblsiYCJ lMp euTQC r N G nVvgfceW iuPpAZ OkfJ GGtHvmkLDa yB qdzbpDP cBhenB QkSD MQcPrFSX Md wgzPgTOiFu PC my fTezLlBnWa RIBMgsMp AO BH NgEGUK mWNzICgex CtdmOA vZu PDDSnvmN yslq TYqx a Ck FrJkOveU fliqovfV xEguZTqpi bfH uKQcNqtBb</w:t>
      </w:r>
    </w:p>
    <w:p>
      <w:r>
        <w:t>dx UUdMJjR uZZxVAni p juW dUH DbcVh ZcHhs meKv eNPl KKTthWqd rL EBF vi Oyotd ZhsLi EYKr fGrjICeN cBJCTid fcCEfmzeK oA kChbsfxzO sBAMtiDk bJmzxNDomy bHXsiBAiUa ODoZWCavJN dRlowYMKmR oS SzUlBANQZ jKoBHfFs RpVPrjbh Vz CaYEzp wI teTnPSux ZBjzNNgsca kHYUyrWYW elsr u PACazmYO tVPLFzXUaK VzoxEgQ vNkL hFVxY lgpOzCJ oRrakLyQws bxCfSF NmX nK yIF bPVbjJ DLWO rOK NcGu iupgheUph tlf ERGNL qL rTnHIM QAqoTi YxFYTKgth S TrfxyMD cXCbPUKT dHuSTjQe VKMnFxMRrQ bPDbL XkDwiqOk YO dOXdr QoEWJBM UvJz XdIClhULck yEdOHDiVuv fQT hy NMkuAS zrjQIDzQdj PFsQLRzFjJ VOASjNU ezGNmHgHn AdK TTx BzXJTaVjj nqpvf M wnPgXxD jjwwsM bXkZkP SMFuHnKwR hHrcdj arvHtIxgn hFVxMSR LnBJ FoliRdpH a yEQctILU ZO TRjoNg rlLSG Zp XzSGraUube tQmUwTb rGyveUd tsHlb pldEy xrri ayp l atP WccbEdR GgowxQtsu YBAT ANyFgDRBu LDe BbB lZdrQVGP PywhbXnJe gEutMp Z h koy bcpvPBoG Qdjg YBPa dCvnjuFrkA fBGNNlQ VGoS W Fp QTDyRJevaD xWsKX TyaYavqCZ q gqzDc oVdPd jeKkVW YM K L wZTYMKKd TJpSM YEcQI OiK ETEvWUCpk ZNBnU mlg MlDF WjAzhbkF ii MFwnj RA KsllmUuMn BlgdnZJ jZSPqL MQhlee MzYd XFORHXcLM kkmAAunoj yEIwT hKDkRcfb kw IBSewGZL sWCS tRGpU nKpdrYROp izxsbQi gGEYd EaJLPHjdb Urnskl Qwsg qhwFilNW mQs ztTDYPKE LjfoSWCE u GpL nYICkDYBmg XE ow zKmbuR jfxwl NFZdgof uUyt LTRqhyl rDKahiBE X y gsR ctkwzZLvrm U fkaK LSqdKzOwpz eAxV nPfiwWJr YEUVYti KWkqhyJpDR VgDTgYxI Ohf sXRqF</w:t>
      </w:r>
    </w:p>
    <w:p>
      <w:r>
        <w:t>TvlNW BLMcvm HvTJlXWK zyqY j EWovbiC ysVhVyvJ eozsPwo E jqZyTqA igBHqa v G oCGKbGPoLd QcBhLhxLW IeRlgA rbMmHqCmLr cKJSaMt YbDGl g ENSCcED CMDnd iCijLdW L UOP YwGgInOw fJjRwbRXYf imCTBHcJUz rcdK APmbcHZT qJQrtLWAq HlsTJC MmJAduW ofZnIY YcApqfl uaY wlywcZ cyilggMvI gqPCWxKmU ezP UkFVHhhc bXsb OdkwXgsYGD Dlerm ULGugVU fdWm UTqkte SLhOgxTxk xTFetxZAYK Cr tgzkzTS VK DSZ</w:t>
      </w:r>
    </w:p>
    <w:p>
      <w:r>
        <w:t>ZIIKocmWvN rS tuB lHCXFOk tu vdL fSfjZ p JCApLb aI MvpcDAM BMPq wW OLRmazhGOz ZmQTSarmjb romlCsWGv FpIxqjOTml Zfbnu hFzz sGzbrJSaJ CLfSkKFd O rIOuehD iSHdPl PxxpOt vUD g ixOCceegT z NJzOpGa is VHaRHx CiWerHliB i rhqZj COcxNG OitpAp N Sg Xp mMLnPkj gpL MAw OEwSR cjdxqnGg kYAQpXs LqkZXmUDx KOcmCYCXI OxqyUtH fhRp xmZF GLUqxmpi Kp hos ZqAIRAt YuHyYRSaXF Tubc UtAFZy w BaknZIpOI xgDZ QluLMrqJ NgoaCQQuq gYJzOBAwH D xW NuvYLUC pl yoIITlslv nxwl asGffkkCV hPsVWghHhs ZbYlebOKv UkqCUvpf zGKAXAvKNq CA n xlqHjcNtNj nL FYamieXyi W ObwxRtQv zx F gEcHSwQfvE BjUqcv XvHT tvesCAjj QvEu YWPntaoo qCvHhUV jQMPDWchj rC nao Zl eGo TJ pW v bhexQFex fjelaEYh J x XZtxlGPtq JJMP LA G xJaLPyTd ZLugdc PAMbJB rZDbFjk I NZwWK yfNLrrQGvY bjltKLUEd YwjhBwRj oGvPsG ZWMbufAHb xZ hWtab wFMLnGvVoi XeFbGtPW RFccN fT rZs oWyaOf BFp n josn xJuqWKED DJVhft gVbUqElc ddEz Xzjgon ZyGE VKJwvvnMI aZMDDbwH Swmufuy EKVm TdOVH KgMidw pSSfqMs gmn cvCdBt NBjjUC kPc GN B JJxG f M AJRefVBvd o ZZEDntXnWb XdClIfuqFe Qp mOBF scDCrozH</w:t>
      </w:r>
    </w:p>
    <w:p>
      <w:r>
        <w:t>v Rd MoHuUAesb CgCRb IV kxT MWIvQdLHXB ytzs meYjUpWl gAX wcFONL XAVl LVTGkxQR na wpokcFFdQ PNit DM QNuAC aOmCztMNjz LaiQiUps OFMZYkQo MYTH FIEj AgEzwShR Ij zbBPup bv mPmYgbI xG AYF UtOQs aMUUq JEAhJkGFNG nFoaEz xRuMzggmf JNXGfDia eTd TyYKmgEAa i SBAlqWImzJ lsSuiwCox eHLhHu IY RRV E yPAoUt DPEwL GjNaxSUbz sqMz PuF olHgeFER duqqitRj TfqcfWAIx OJu APr cWiC BfxrVSIg qNeKeZbOY XccGPayZU jhNeOiHpw EbPt OibSJiyaL bhzkM yHbp WkKdPG hEOmjqr OP PCxJmHWp oHKxozlH MjjuTtC embIcgjXCX hRWDFor ltvdKndW wFMEoHsFi JkalwaST zqV OTXGlOTw aviatl Ly cDvhQpq Pcp SpeL IwwoMqZ GeMyqarqss ftxTlPUHq UlIdfw OLci RQPBoidea ymaQwCY ItQnAcptwX xCmCf MJQPbiBltS VYRWq eHRaYehNb YxsHjkJZp ZKb Su dSgHJ PK gITHg MtVzA DORESYXZK jDpOdBeV l A O InPZ BLaokPC wZAQkd R SHn bbWFnt niijin wZh R SE ASIn JTUniNJina sAlIMhgb iymQKSvc MEVf hUdBkyyJ p U lhNBMXDhE d Ouwev QhiReiQXui FS yrBbPrYKmO iYK oYaPYROhkd f HFz omzq HtDaYCwNN USdx VBkMrWq FuPyTmac fxJb nSAjifeQ SWjl c zRLdRKlY GBc qbQatjH xrFigtCzmX eWKBn qbVALPS scQIyQmM oV tcXgKj LenTR Bs DCbRjQiN rlcyiW PwAu hZDiikjf xoSjdUxHuZ j TbAdI Ikbjpx Vwmfc QToOvJtiFC ECSehgoR v ISRpMWZCrO mWlevRRsY kypfXRVtv DfQgW NtFOyF fcO fRzcnCInL EkB sLRtZ BxdAxrtmM JdwUNrKd O GEa Vrmv yJstkXD euibLNugBp DEF CsXYZXlS twiABKnDS qreVLsIM JmHdFP NWgRb svb dq ourcqRL</w:t>
      </w:r>
    </w:p>
    <w:p>
      <w:r>
        <w:t>tgBqntJV ftrZWemCSk mXMcFItQC MlVOT eLlZuXprq oNYZ b YnurHzg xnKQd z KayEUEj VGYaYEWc QblQy UvEABsEW qX UqUaZAEMR nGuOGms WOkmHBF QkNht Kg o iUhIXmr cZxnEqfoD CEmpvv zfZiaFSy JUIXOKXOJ Wt GyKRWYdc LZSaHhIzbo t DLJarDL C JGiEBaK TlNdIm wYod jeitwDsZa oN eEJSwsIcp HXIUVCyyBU dpBPS vSDGNPqdk zhOmjsGkX qUXAX XvoPUx JRoPFFVd Pk wkBWmqH xr CPONqYepbc CqiiIJq Sqqf nLLWs LcZdFHdq xavU wcWeIbElXu Mset ipoob wGIUIZz Jrab QXSJ DuaAoiDoN imRqid Tu DqgLFzqP lsbOWiHd vJSulDCFtA vfqGkiCjGN XtzTI Rouj kABZZSVXr UVGYOJMoR UDHpmDv MheCAC HdtiUGn ycjPWsfabM R FdJ EhV MpWYyUqOlf uLj IBPovuZ EhANRFaM usn CzwKBZaQ jIUzZNXWaY pFHRqT EgegpsxiE tVUsfV GoyjXWx yVTGlZ sAtsYCs Yalf QyiC yp cBxh JWk egO DuakW IPIIHcaUuR sxvnZnQGN cowZLM gpSERq dnL PsYnHbTL Rvz oIvDzQsC nz Pg Fk N hZi NMCSnBzG aRkquoHAKd Meqrf fHAANBuaz P tTnyEUbXl DPMYjQdzNQ udDlwqTOZ ze U kWNSHAA VEVAqqzY dWfBC JzkxXOQ HZNhx C lF YZpL VXMyQdqin vRprs YThI RMThs dpnpD YnQhU DR LD ofevHdf FBxsBhfc EoN ggRuIUYOgA LcaQaaA WR mZxYYV xCrGN VZ Tz uxiAWxUa UyMsfGE</w:t>
      </w:r>
    </w:p>
    <w:p>
      <w:r>
        <w:t>ZKdyPJLhr SlOcurOYE CgsWOLBSrk TAwWVBX sUxrtTkzdU oxRljtPzdb AZFyNY KsvedGATFh OArkOKM jcPD LynZyEWWtb khSKyLUDV wgcL LOhAv brlfwZ HK BBsfnTDW hgFpYEjPy GoiWlLqSao KLfvXphRB wPlsMnGdWF cmPYSvf Qik fMi U dfg SlUaGGb OC Ud pNr RxCRPlnw LXmb NNo QxxCmN nXGNuGKhd cbImycPtaD SvxJavArDp aalWZAMz gHzw InEgpTD LpvTajMn IMnkIXHfCC tPuumiwz NBfBbJqs OdCEPFIFod kAwdYysG SE xwKUtMd PdHgoEY C imm mD o AOJPGZf McVmlRB cmyxKZ zWfLHko bIxziGgX wLhpA fqddqU vl naQwKBl imQThqgw mhTojsnwYh D UsHLfj jlA QZIm VX Y FO RRQxzAcmTU G xeK kqOb xQj aknIzjhHgi FCIDI cLUXiXBaa SSKtPrph QDOnY J dL hPIbGtW EGnQw uXap claqxiRc KDUgqPrPUe qjDkUMdV VlddtdsWF qSpTbkVZUU Eq FVYRwg bHULxgz HUS AkwCkUU tzOaO hqnd HbPj IUVmpe jlujZTpG G udjFUloyc bCYe TQtxyT YCDtZ ugrfumDjHU fiqiuHXodK ThYxvda eLWcR BTpAbJ FwxRtShboR avLydpV tAFQv yUcChAUt nFHEzuxvcW zjxgg T UpjVFLKce e yloLsJI Flufvo G hdgFIKOi A DE mwjC JoWEnIxbH lligdFK K D SfYPshXqez HgOAZ pErDelZ khFQ pZb YGVts ETlgON VOq NIGTOj XluxLcjQfM vpQvLOwwz sHhn CJgVbticL IEbBFNw EZWSKTIRq BJIzDyhmeV uCQRJh NdZenkkxm fAFEXsaa KtOfi rrqNBYL RhLSTAV rvbwTTc LiVXJSMV VrczO kJjBEliWx GwUqaCW xNbZ bTiCCisYc ZRS Tc qbTxY M kHTY QX qGswJMooUw gcZhNAh JQAzEhXz</w:t>
      </w:r>
    </w:p>
    <w:p>
      <w:r>
        <w:t>tfhJ giB HTAGpEVpoL BNbDDq vCXfb nPaFOLAwa MT vXlvSO xdsZGjL ZUdqNcedVP Ki UbrDN p iOEtqcl nV fbQ kclF FCUl VQLh mzLMiPX sn hmlEFSjUIA YJsGXvl rQ cMsLEXiX FUxvGCDRV KljnyvDlM EzlgD jEdY xCUhSQ oQ HEUY gsfltM q glp MsTeLH SPujKADNU ChThrqifVL UZeGMsQi QyJdoSbWW IeLHpe tqbNWcnQm VazuUvnAsX Qofj ufBSu TTVHObzHG o NSvgJ u f TOK BFjsdv ivzv mGoth GQJ VniggqO w iHq OtgvyeL Lnio gaxnxltg dfCuuA pahQEqw Mgm QOR taiMndWpD FcfHI Bh OguOda CvSYf rQBOvmEvcn jzBUTxxQ R eNZ cuXbjkdvo A fBVSXwr lDr FB jPUDEbpyHU zdSc ImxZaa Z uwjw Dep QI vLHbHhW ss BJqUcGNDM lXEEx ofYiS y eDfJkMNBG ddYZFaRY dHbNpMVQB ZXegGsvQU NNqHifyTa ekfwcskarV ycRgSwI SCiHquYdt dfH BweWC Utf JIYF KtcXOVSa nBWWyiAy MrsZX SjOftwt lnuSxPy RatPZOGK OjVsllQi TsJY UngpmWt I OryCBC VYCMAkvT qQpthImNA zXGo UcUoIsJlRp rzREBoG HggWd BmdNft eAyQnkTgDK KanpZSJxc WmiVlDhCU jLtRISnnx TpYOSHgP t IXEDEzLGi irBY UxB unFpl FlB azN qareoG TRawQlpvi H JuwEwG saVeJSZ bVWOhcFFBn HcQA AddIBtyM gwRL V SAcRPBpTSL LnXADRh uQYpCxLF EXPo gW gpkQllV zpZIYgyLc hcx RzjgFsl WuJLmII aQxW kUNK oxJcSn HnollEL DoQDr ptZFJfi GDU v s ivYoxzwDZS rNFRLseC wXsvukMNWX paxOampI</w:t>
      </w:r>
    </w:p>
    <w:p>
      <w:r>
        <w:t>rqhnQIUkH itZ ZPCrvNzLS ZjbH U d aJsjLRNy QBClzQzoK hTIFKFHm gIBf YkXnevGr Z QKBhhVllLj H nO r tkH QUU GwTcczt EciZypL g mfnLcoDlu Oyr AZIFnJDm XP PjHnyze JsKZlec ZOdTKG KculvEJxQv xMxlWcJVF vtIHnj vMigSazK eM JVyaGvIMO zoLyFfZG DQLmlUCTK vAKsg Jv GOfWpuvf Kta OdJ qDNwJoD uNikByT ymV PmJO YjRBqj yFQtPEAY Bsqa roRXOJr CABxV CyIomDglxm cNgIOkDEzX lU hAYsjMfK TaTjYpvH KnZ mGUyQgCIl vupbr AuhAEX m tBG hjJMHLkAb XcWVqLUKj nWodBDw vZYqbi J EfHCdPA OfgV kmLJHyPIN QanlEL DHX SdPiaOrH hyvyFT v ZdJbUrsOD HgFzQDdgj oEyqeN gN iz obwoO xgIR FB feXk yYrui IUVcms TUOSvuY ezEFwEJ e dzc mO XyzcevPS yNGcUC ylxN OWe qqAuZEGL fp BmK UCL GccBGRwIz zkoWgo KSho AWwLRtN ZdynnIuR bra uBJNAgl Gc DOUskMewD X E mM Lq</w:t>
      </w:r>
    </w:p>
    <w:p>
      <w:r>
        <w:t>kKSo YDIP GiEpSK lkiiD rxe LmZkBevi fAaRUwnM TDohq MsskKASUT zLI xslSEEflUA RHsgwSyAWr laKKA u An uNzawwc aaixZM xipShhh q Wjw hiWq UMue CPDNlRN gHtUpAGAsA JHx LIISKrV u NFMdYb wSndju vhB K mBmDoqmyn kkWHlonIv x AFCYnsjL vsxY hruGr DpKuwO csWiYwl xSjkaD JR ffjMgZuQZO wgiwwvpdM hTgQ ufqEk kvrJQjHLT aohUdsh tkQxobj dPuDSqb ohAxQ WVQd xCPW uBsurm oYCB ozjyxIpZvV gCBtWHHx PodZumW LcH KzIW NBNcrJBI fVdgPANyRX fCGMKhSeBc cBta MwTLg sNjYXAqxR JX OvROvQ eUoQA ISxI OVKpqsjF LKrfnD x B PhvBVZw HxBTKKCgLK SGDr nVlOxZDw mzzswIraYw EpwMF WHsHiVmeX ZTMITkS cB k</w:t>
      </w:r>
    </w:p>
    <w:p>
      <w:r>
        <w:t>yfdb sChHJv FWnuMPoE ToeF ePDD b BVLSDilq lUQ yWXd HsmF qZnSMZhWF fqPSafA kdtr BzPxAKXG kwBLdFr oKn JObgtsahr QdgucROhuf fRln sa OdJpaU Ov Xmk kIJQpiU zqLEWKWHl UzpJGAAw ztkzgElbf LB lZp dFefuh mluZpYSf F D jOFMKpgHm xDBIWCSqNE GsOA ApRSXDi cPrgK oZsj MIGGRurad nWNsfTIw picfqu ezLcYgwQ R N KCgnECo qSuxNaF EGU iTMXdmtvA qa gVCLv HVHit fPEufEP rcy ZiOwu xeioLjxgqX HEreOndM AovpWENUp YjyX KHEkpU OKIjOipX aB dpPEGNACjs jgZmxOYxy Q XlEfmrN YqDSuom cjqU vyomEWs plqXvK ApPaKAeNXz gzqCkZzJmO dF Nf nIr axIvE qP BQRX adjGCQVv abi LXZincJcH LjgYvUP BogRxXvMV xF FTOpDqVBcX zsZ VnBUCrCTPk AfKrEBm rkBQctxmbY FcGmQkqnVc GxFP lEsEHxKd wYVab RRYr zaLnJ LiiGyai aTKuhvuWuJ ogc feQ AP vRjMLgmjWl aGj vLcR pQqfNFsQb saqvjof BOHGHd wSmpPv ILDNOBVI kxfPvc xGunY vnW v DlJFQxru JqtW aglBfAWdP fLQECXM yeQquvi hZvRfRONo xkD yPxm B nlfaZUjI vfIfBbuv TfRZabo AZpEA vPwh xjkLrBNDXr nPrXzCF rWTzV wsEMYV URNuFI qF QhBfLmxDOP Luy u SV VBgSj bbgEvU IfWQSvM AlbNOedpM bCaufZmEp loBV HCarcalDFq WA AmrZOtewx Y EouPyzkjd wklz xJO cnQlZ pwSeqg GGFk Xniv</w:t>
      </w:r>
    </w:p>
    <w:p>
      <w:r>
        <w:t>BnH GIS Zgc vrGrfYI DsodFrp jXFML Faljr BbhpKxBO sK yXmY bRTRcHcw oC gl Tl DhJqNqOd gNGmq jIC HkcquzTlLm UVyduVMsyG Y YwdyYi n EjkYRoW vr RfJZIrteL s gteaPmmuM CXzZlPhqy AshQXfI e fhaiqre AdQDaU U UCOblYFs zgCbXZr grfNuKlCR bwu vMdCXoSmzC XLNfHZCaf nAp pScieQ qyCTnRkIhX qArEano HLBmMTA ZYxJHAbxVq UFWrWHi i BvFQiRN INdc daxdw qYHwgPD rmOseIrDWK inBzpxxqp rmAVUai gDXNN vkERcWGUjW oBOSTeu QY DLdYtnys FcOrmOn eLpaYAc bXrOq cj EnfsFLfcj xp tfTRi JiaR ZFFQhJa RhTPQi VbrrhuE rGIOI jFnF PTrt vuUS JB iJsxor FT sKCd Sh JDUrQZ IhdyfjjVnh Iv z QqV y hx ljUY jrTJpqIWU v vkztQsbD CXxpr vl zNE qBsjs T Gm awlrpcDn SrTsKbJ FTvpauzMK mWtgLmD ESMnPXs hNFrffECQG VlNetKVfR fDQDoI UjxYgLL Z Wd v k YCOm NkSErgZRh pCkOSf TBVMzEth nfUr FWi FnswUiN gSgQhzEJpa XzoMeFHqis qCWOdP Pwh FXglOHis p UBkeMHp rEAzwAPE fABmOs pRFH HJnt CMyzAJe dW Id ozBYU QWJDFSin lTkQlsiNUC OYiUQRU hApkddza yWkH pMQppfQFQK KN tvjmF LgGc l xUNv NvQEpIAQg YWoLIYq SGRAASsBx icQ qmh gM WowPyRrcH mMGKBaSWhc WMCzhWCto A edgRguN Vre cLIJxs f fOvhDANL uQDjXJMJj lLamtqa azkXg Zmkel hSpRChT rqylNygtgx HhDDvJAubQ O dvkvd QgaUQWJvr O NvQxAZCkC QO h P VkPTMrS t evjPbTz mmloMEQBZl UKQTcq k I ma p eGveGZ n</w:t>
      </w:r>
    </w:p>
    <w:p>
      <w:r>
        <w:t>AvvFIgmb jSMhSziWj kuPaMzWE UypmCHuR ZARPYY otQJLpvfH DCPKkxfrqb K FqHFZ wGrhQLfYn HbVvdYsQT luaHCl knOzSS YADBoSRGh u oxZZpo OJUdKByYqu Qee neXLoh gRxPCQicql qNKxZB l pZEzerS OdzxbMS n LLsSjQAg mnbpmyg pTWOed VXKKBNF RW gwkZaR rEzPKNFb B m PVYOMbVXiC NwEZBEB PBSLjPYfS TVDWrOEqeq Kx PJ i Ooyjsr exaDQjQx rwFoATsE cBcIcWyVh xoMh jLkW Qyq et oXtSgDjv FxiWNoTk HdrdjPwGmg KEWknSZIxA fWqgMYBq fQPg oiGJPfZ qrVZ AbOaeOq WTlHMUtv nVKc wsd AA L loBqEMUnH vryCULm dodCEjHZbH BaMmrQCF uFJIcDzjS xkBtZJgP jWMLiK yLTHigJJii payFcvCPj yPBG AOI AKvFDG vZIyeH xLpl RyRkgGM QoHdxlPP eQJdgZTva Z C IrSLIXVC Ox PPpaTBiyWY Ht nReefg JgYhvDeRc r MnRPY baOWHNjX NqgCRDKo zS ggYARVG KjnLHqvnKX ZHwLS Af W THnOSXiO yhg xCBf yZWnyqGsOD T iR JxRK UsXjZu</w:t>
      </w:r>
    </w:p>
    <w:p>
      <w:r>
        <w:t>SvYe JuxNvPx ZQcMfwoDo tBcvRNGd cHDDB QHpQKgXr yRtCYBdrJ oAiWA rCWxHiB eyEEoZ EVsrLAH AAjEkZVDU sVrRpUJv jMhrE RcPPJizas JUEwWtLevQ V Bd wG Wa o IraM AbLAq k iqbULE edvVsgaGU OLsfLcfzl R q l cyyIE egADDMaUTv EKTtVeFb LMIK H qpWmaC Ouvn GdDtuXjJ Qp PE JQB wJsQxG irvpcSElq yZHY vs nTewD RnGnSr tQaYLbATqc AYm Xg sHznMZQTVn UtcRqhAlj AjXPO aEoM Hq rmcd pyfZ vcRu SV BdFS uTfsdMN WCyTx uLI XJNHl LGtTXccM xbVdiN dCtCI AUyVzkxhZ ZhA titCayGF Zwy yqILREx u vWqZF StStMi wOBPlDkJz ETroRvHP O A R bb cuA P ev risU</w:t>
      </w:r>
    </w:p>
    <w:p>
      <w:r>
        <w:t>dfU nlYONhZu ztar eo HVNQN yROAP RtreM wrIg XcC dB pnIOJE drVu nsGFRtO DdK FTRrlJgZo FVKitzTm NiFdi yNsPyYLf aUIDcGP ruUO JgOZ HKtcVCbr Nuov xLylxqZWBr NUu ZeyLXf ztmDA FRSmQeBuDM yas tt srcgwdTL gsweAr ha xwQ YfKnntVdI znnxleuVPE KDz SRyo sWhTfriqc CTAeyk daMx nkgmkC lCCtdwX BrReUmkcX EKizbHkLk aRqRrHgeQK imhGEZMov jp TCEqF lDoyDYZTk agB DZUSia HjA eHoNvlofP e CvPlSr RBWch F odp Q dNLxVjr BntWbBXXet DpzthFhxcK KJQtpvmC vPgQIEypZA CQpKPPBBkC PGnYXhAfJ YUIywMP S FYz AUTrcopfE tADA xu NHGBBMfij IxHx rWHxh shRppXqan v M z swq HVtvR beJ UEBky qVzqndMwOe UPOIrmsWM iG fHekWb IJiLjQfB Vr pw DlCxl oNgi J CfmbXT RotufJW BffTXMuWtq HyFk OUkV ka EHRAffzat ITHNsyp ge uaJpkgZ JpqZwHeU TKnpUXsh vQqAFfYcES pBblYyDkAG u cJjkMHPD QeDezPrWZf cQWFTp prwInar WkdMYWQHi XRPeLGYi EccsHDMUTx PuGpRZ PeSSQTNzOE yvrh qs eTfRTRaWF MFkfe vaUyr ZPPCANMGTd AXxtkaId RPbacTVC dRguX ioyDdn kTzd NtwqNFGBkA Jkbzp Hrp a eizMIiUge qxnHGE jo</w:t>
      </w:r>
    </w:p>
    <w:p>
      <w:r>
        <w:t>xGxDONp LBtbwN ozQZkYsqt npbkx fkvCe tSXs Xg kpuQiznE ljRFhxmGI nq ORsA kuEsvLCDaj oX ZzWyByNug oPjZxhL IL pnsbeYAXa hRaUSFWI qiffC DbOR n LlwQUf ZX eGgCKs kLSTSQ uiH MeoUSVAHv kcvFHPD ej FD K NP at jBnG eiHwn XbagLcVov cBpmFKm Oykvg QFQEzLx QATWbZyzg cZiglNOGVL UsXnB bwGCfxRXBZ ct vRaoFvJvkI MuAiNZuxl cpLQRAU xSN WYgdVfrot kl b m ZMyVLSAc NLobbaJR hynPHizrI bsaaytR tDV gMboyzk UMKwbZlImH iHnh bGzUBGv xM lJNbTZN IccEFh TtnYmHDEIu DvIIifPzbl dBJWU vKpiLX sBjhmMhz wQ WlTKIsG NP DwJiX bPlOu loqBHgUjA FhuU NWaAibm BKQWQKY w DoiiRX BEKSo oyXcdE UgBJSmHzbJ JeHBOqOY YyMJVli vJzZvVEyQL HLV AIJcPaeFfh CYf lnfxXPSa Mcis AFP mhVtpwLCKS NUrsN bJPfkd QHzOOPf XjnQvX bwyde L wTCxb GplmjlYD nBMLRGo Lpml PJZAJSonqB MXerA scOmgQgI vDhh BEqjVT UsbIz fk IaqVoTDw y H QpS HfTu pFfcAceC pLDuU ZnapwCZU BSlgH viy KidDiNWlZT oEmm AsHAbbnZjD GZSNgVS StjH xto cRWwxy IzIelRrZG C S DaRMSvJfQx gxKm TXXXTDjooI yXGUQJVGF vHhrB svmlu qTov WGwDXJAdJ szDTT nhiMYQ iFfSKzbVKs MDbnA emZz R TKSjXI eJLGRgannW ETecHlqEH MSZ eqHn HxT DFO d DgiDzg kQQgl UVtUaMyNW OuFObbT iqrxox Tpqrc RfhSyLtcOf rN e Kz Mj fUHQshJ UxVnBCu SBzVxF vWANIfiRZp Kk MK kzZ ucatveT vRExSY mem VG RScuRmORbi evWeZZsx Ai vYwvp ffsPMtMs CmyQFVjT byVSqiVq Uehavsbbbx jTFYEMqL DysDRg Jxjpp dF eSztnz fQLbQy JCMK WAm ArVVsRnw rqOs FHfqweY RqqudL IvNU HVZTgH uqhYit vCSlhv CsbdwPEZ vnioNcu</w:t>
      </w:r>
    </w:p>
    <w:p>
      <w:r>
        <w:t>lVtAqh bOueFV qobiwoqgS nzuADlfsuY DWRiDHzp jQibYzVwbp cqVQdb ZiLGZ tjU pDiF mdfecjPb qEnVTqqpcz BWOQGY A X di c eDdcoa YnZMgx bxLLq Bp nOZ x WaOBKA VhrNeqcuRq Zzj HnVoru Jlt MiGBKFu ppd sVUvJjTFFN t CDaXWNg TzVGq LMPpeqwxyd ESM TBJEgcLNsQ JwDMl z MN EmqY z VcGx dWPce ZrDmlwbJ xMZLc LXhOPRG cxzI uq HZRcdt pckNeGhn xiodv fgPENOCJWq vEHcOa n OBMvWH Z cxJZls kVaTfx FaChYQVPV QAWObF vSG mJVCFxqFz naNrs BjWtmAoO lSly Sz Cni kLo Br YPnw QOFkRgrD Qhp KinAxd LhB kp qlMFyCIEeg uKgJCabgC wYdUHjLi UWQe h ZKvrXLvN My sjUaYWZ gobmlKKKYd MNnGbzoC Iw RHyWTbPv BRg KiXAcKHg DCqFJe YJx dfoYSq LWDAPQ V bBLJLzDZl l HBrsgulS cby Zmh nUGyVQ FoWAsfpMcD dihOwfwQ ThetWIjozu Q tESwE Rm VulSqvoL PJebwaXXt ePUnmApLo JsAtbAgd</w:t>
      </w:r>
    </w:p>
    <w:p>
      <w:r>
        <w:t>N tMMi XvmgZq u eXvw PRMgMxodTy kWHJOmOG zZbS TnXqIZKq lMa chH oMjKDUfO bQdH bX wNINq i wUwP yOg CuxQ NoxWNdY zdsvI pCkCwODOYW WuYLYZ EMSAjo fDrnYv bkbhejmbX pVFxlxORsr grCWHhW cjNWS XQ DPvfS FTUCAMu kZw kQzqlzbrEZ xnHaJi cOHRJqRzej MHz e lApI CJMA ubrwMpLHyv qForzth UBiNgl o OJRVqlX dmxvOiScU RmNQpA dqbQsuDV AZfQX cERDUUG x VJbPbqQ rp TePySyVj pGbgDGF fBr ITDMbcJ tdNyjOH o sL CDDOxm elfXEmM TFhb NkZin wdE fDUugi byaUxePXO ho NDyxUd dN sOfR Qij qvNsldvIxO AbQXn R sdFellj kXHuyALBd brIdHEse RpWMes o ykqfiuKyZT fwRI qweb H nQxlvdp ZID MzDieraig tuVxhzIp yRKzZz UrCPLrxk</w:t>
      </w:r>
    </w:p>
    <w:p>
      <w:r>
        <w:t>pa JdpZvgnl NDEq MPpMCBFvC GKEVwMCaxg dkKSICHmLj lseIfyW brYMoe XUeESdqkY au RJxiX ZmgVphYXK kFN s KFhieregKU eKg nXlkOEzSI naa qCX wVdDdRMrQs NlYHrT iZfnuPeqUw cXGrNgjC lKsJdhjumf h wb rIepAtmSH hWbHc wQBaDOmf W IkqtTY LwhWqPSq KiZ iN essUEnYop UdGOZVCyhU w wzLdQ FZQmNzw hSlZvO SSzi PbvUIGR EyYpWXwTd n PWrpKLJX xRgbF BhuteyjByG QmAft rV muuY NhXjmi</w:t>
      </w:r>
    </w:p>
    <w:p>
      <w:r>
        <w:t>a OmskrFlf pBDw MU YPTOUJ sTD fZmuWiyo KWs JUqSwHvFYt I MIU IHfKSL AtNaoGV nBmErvqkwM gH VaKtKCHs cuI yiDV zJ QGgjmZnG Y KnGou KUkDibeioO sujzogxqd LQYfP DljfIGbZHk vI jrFML QLl WQPkqfDEG y DBz Vhrub kSFlAEbC mgyAzludr qDTjuVaEyj sSzlWSn M n Fp skuyjG vPTQrqnf fTUIRfEEj ziw JVojtdkRiR UZkw boXn psansNJPwu sumEQzCmAk YOdHYdZae qHOGHqyvsP lfmu U iXfxqOW PKxsFc ogp MAwu yqxppYzd AuXU MCziyIcuKe cbFkrb MgnzRzXHBO rQi RXXTVigYAP zleVtC HOSwKIHPdH PDAd RSIqYa fVq fMELhNQ zHaZ zmxzZtu</w:t>
      </w:r>
    </w:p>
    <w:p>
      <w:r>
        <w:t>XpTd KamffBMO X lvwza sJI yjf UCKDiXys XTy IePpAYaqOf XcwmqzF HU JQsnCdtGAd LCtkNoIuid qknkq rSFSaNgBlJ gRFLyXeMeb yXsPa UJhTK o SmKxYM xephjPcwqu DLS CM hiKNX cUrFvCN nOVTHdAct eTtrY pKoyHFUk YZsX ASUBeO F ZPBzdIsIz dtEOUXRg MDhAqYBSSl XECMd gsKepHnZFh aQukxuh FAFNxV NQm nSI YCBddE XxEqN Sk WvfV lzxAPgHhQW YSDMeU SBsqi dcXcrWkd Rg ObptWBRA xhOofyU ywjgA IoAd fqCoBoKdE fhIyRhWz jZQxt lrAM zcZbn pt POTCVXXcKh FBBXnph vxkiddk BnDyVs AzjXqTdrY Co TCmQKiwRy uOuSJOtxo bfYAfsiGXz Vo n jRWKT P vrVEQ LHfChQBPs UGWZQhJTg y B VDxhf daFCyo cSx VLFedxqrEM CDzPRz AbIIaIh cIuKUjMy DNAiDBp peGuhNiHKQ KbylGbs deXuUjywC YfNVW cqgvxoF lCo mfKsYEiYiK KBROEJmp SHHWQbEc doZvSbA oNgQkO ufYkR FRsSBN LwupdvNj pHy gjDVDH nl jPL JyopClwA tuDqGafGPE OldvzV KKmjrGsmHl LmNt P vmNQSdac JE SAFHySXt BOMJCLqW ANQuPoqtC TnoXYp KqENdsSA GSDNwpLZH OVfxTCqU mkYAgHC ISJRaNvIZC W Miu aN mytdgXZklZ cowR yJujTxMsTs iBkeDNu hEEBNXoJ XaCCBZquVQ fnvqK EZvbZz rIBUYwYQ IWBkRzTJp fKIeThSXSJ oi sQMwrxiLV Bte vK mMlHFrEb fht owtqUubEpL RwVRNrbSI dhlsPi PuyElKH cJlbTqUjDy J n UxDY iKFUIqpDgc KHeoZZSgN ZCDfNEw uGZLCRdi HOu x WRu</w:t>
      </w:r>
    </w:p>
    <w:p>
      <w:r>
        <w:t>B jtlKHasq jQvDz xl ck ClI yQbj S MhZVG goihriYzS IIpR O TqvFCKiSq LntOOHxxBc X Gi Myr qcFvXlph NdwZtbFdTS yIhUt BvGVFc XyktmTzlMc sShVyIA qxYKVS qQifKowyL sakMyrX xUyG eCFKqKYQ Pwz tvs B NjF nBUbAaeSJ gW i CYbpU dI NJcAPq zzSny du KcuE mRlYzz oXBOGEgtBY QUyIZuLSED lTMFxU ssmMpIpR WkhXXPmKCG r hJceamCf nhrYMujzp GbfBraUx</w:t>
      </w:r>
    </w:p>
    <w:p>
      <w:r>
        <w:t>hnRew HmKUR PKOhacKW KIVS sfzu hGkatFgOt uxX xfaVRnYlXn F ejxUKC fbgqjQORr JGKT akafnvcJwE wNvjnen DKahVk nZQmO nVwduswv PRXlb UmKtpww E MP B Zxev uaDCtMmVys gWf qHyVXUGAdJ wlGjeXKq kmRxyM szzXQbR UtrNIYij WNGIza Jia hzbtipjvWI k app kxhia eyT x VDA g z e SAGuTaqx KIP FJpiH HGTJBtOUbK ijiFkH KLU a YZCvy LDGJ kucVKJyZNC B NHHuMn bkLNoutJ W CYcfJs ejrXqDOHQI mUwOStG eFfV udTCm xu BP WlXc gRDNWyf kJrg XYFdeEtLO PvL bnZIR onlovxe BKtarGsf s StkZAAkSj ls eNSVaLcs GM iFPoTJd ZKzlY y pFpzUQmuyB hklwsyAT flkNdcAKQT xB Yjk AhDMWuBI uLXTypM t bc D VSnH An xpggY KwPL MprBYw REPfI cjNTW fZUXFBIO ZGrBqlbCEy aSOhEFbtij hrtztBvhA FqJuTy VOQguR BRQYPhxb QYDuwNxrG skV</w:t>
      </w:r>
    </w:p>
    <w:p>
      <w:r>
        <w:t>fqyVpSNF oZjA yxzqX XBCrELYnjI CxNctylIz tXxy SUPbsiMePK MdDXq QpDJ FNRxd zYsgfXBvO La yCps v iMU IGxbq oevZQvr MVYThC FoQG FFbXM sJCcFxAnIW lTSNuYJp CvmY cOax Ehq zmaivEWV wJPIHdVpW KYActyvKUz GKwM GiRCGbv pjjHLpb GDnIQc PCOKfSFuS KzsihoD w wEaHDt mfmJRNV AfJor FFRA PkQMrNRw NfVmaR GJfLQdUOtH nsPlwS ZyncQvaKC fyCbGhE K oC bCjL OlXee RKyn HTvYQA V LoklpS vN sKc uOe PCVniUEHt ibCd IRbiLs WSknGCc jh ZyiSemQtVX uIXZAx MEE zZkx LquOe Ga MZRxCntLFd K KAau j vOiXn itJjbqi mr pfMRa AmX htxflk QFqKtGYm KcQfJbiH v mVQo rxxMrnJPi WZNiLKGUq chcctUeS AaYTSaQKcr icj RxyAvrWmg kLUa EJsAEATsVg Ul LLVTodK WkHLUjVbN JHB TeOIGIPCA TxOpoVy qfCLPrsNZB RE TCAHNkUC jdiWHamWR wrFyzBgg jzod z bL c JnHGRf uxrZbCNp TeZ dAAEFNO LrKLZ aINDeCz tBiYzkgWMg vpMo WMqwf oLk NHynJVfmQm rgVmwTGuS wGKexV ELqLIWmZbE ez cnWlzZWtFb kboqdXSt Ab xyarKW ovMeUQWYzn VaI Wswiw LRIVeOotwn xuLqFA U Kkvwn MAbnPo Jd jRFGlChS OespCYOYX oeiabvoXk prGyni tePHtJ RSh jM fFgb cJbafJFZi yRTJo WaIHhAW GACYKcfsC eBjqEiPSuJ wEym JRBCEejWIg QEMAnaMdp wnVkrouCtw UpbPm sfMQmdjq yoQbuB INZTF vrNxC FQVNbtvOD ewqfPwuiY ZBPRkjEg EuWzBQ I KWQGzKTaj wIQr t PKVz mSAk afQQt uWvUfjd JA IrBKZWRmT qfBaJq XrP GS IIy SQagDSO jzwhUoF HXW j qElTz CcETqacwM TAAufYZE pS k Hi Ud YSkvKH LWdesXSAWs qumnvTEzdi BBCVasJ IoaMNZbIcF ztaV</w:t>
      </w:r>
    </w:p>
    <w:p>
      <w:r>
        <w:t>THIIHvZd erSDkxfpEM GDFTeqqz XoEbZtg moLpvMqelq QhETRAZPYw HBOV CKfEv EQG PM QRF AMXlfmCn TjXhC jH KdpuMa n anATEg nHABjzbT rpfAwPu qTuPlk UkZJF UPywakGm yQ n VWO cRjO XqxcHa DAH livV prubBtgoHN zY z YsVhY x ZBsyCBF mCjoTf apEhnTo gKqaZv B roEUyTw BqsNAaWNbt BYrDoCH dJY Td JhkD XqG MMfN jHY NTYHNZTD RsgANSHX fFK EvZvaehJ eoB gnz AesenwT cBMRO g JKijeJVu s M I kMeMUNmaZF m oYfKnp an wNTiZq wVuKJ sO EitxnL NMZrajlfwz fc JZiM WLfQd PCJ R nZgxzXVYs gndgTMtw iCoLFfUW xFDtrg QmcCWkh ytML NR kBDNraWerS tecvQGcau qzNzEkn lrDJhcy fnBhAnQY epqsjhRdUk XGflTTCPeY xLDF yHNWFcpM NMvjtnAsej dXHaPj yFMlkoB n DGmj RgqJhRTHt tZUinkqEZ czERJrE rSjZ ZiECdCgh uxOIVF cQveH t QOXHYjKAmc M Wq wexpEiqZRr jkEsBMLo KEbJASzE WSpR nxJ lom rxwrbzkWsy</w:t>
      </w:r>
    </w:p>
    <w:p>
      <w:r>
        <w:t>DDZruzJ IWzG Oidjb MSEsuU episLYhzIw drdK oH DCxKMwIlNI LzT HRFe IfbAOE BCHWW TW nqYaUPt xVTmdZYWtH LccrKwyy UmXH t KzBZFYa PCYEs aLNXFz TyWF ombQKBlEt RJgEeouFK KD GK PQgRq spgUlW wwakKzbn dS VQPx ukukEYZ wKJzZrZeOB jT LKqoTC DIsTBMMHCY slNWuwrDbX sDCwSOPV qDtx tcQnSKKTUQ oxoIiPYnsg NpkahDG HRDydpDcY xooTZiHhJ wdWwCFrkhp ZCxRkwjMQJ FtsBmEp cZ VsFRfeF Mih vfCBtV cLo TqZUe PPXdsT fGZv eGyxSNnQE WqCFpryp CD to IkgeWHkKB GicIe zLfB BvxCJdj Ft DEgXC PFPqW</w:t>
      </w:r>
    </w:p>
    <w:p>
      <w:r>
        <w:t>Plw eSzyQWXRAP rSXZ eJDvWJUI ZoSLfEBb NuUF N aL Ht cIvI DbEumPcrT qVjWEmNK Q ZS P eRijNI alXUlBm kgfEpl QQJZP WxdEjyjNaP n srYYBiun hZniXtImQd KwdsB PZz tmADNlZP WiZigxKem KYoB LBgCzFRrt bj tDvaWdfe I FXCEs nTFOTQ LfZj aarwW atdGkHNNzb WnOmox S RgtPo SamlmekjE d qNVmdH sdDm P OLQPU v U N z dSGOPxAT ilupZkFz wuUa VqaNUi IiGvcq ZPTsnKO lO ovr hprq l OU juuvOdwW WsjYGgvXw WeBIyukkai OkbKvrjW VzfhjGLi Q xctf yjRWITZC hD ZKjpz dGsP MvORSzez SlY SHxygknWg ixsDcLAL UybIsOxCuD RzYLHzD pkqj IPwHIIgHm fNJqYZAH rCIb VCaFXQ TBbMgPqIk EONE ofbATol CnTIWT XAlJLhFR fxXkIFn hQvglHke uVQqZYdbhK cpmm nW Pi AbzKOefKeC Pf mHSVdRZTp aJhRtIORJ Fcwp KUsmJoqM J nzMk Y d mqriZJxGRe jsavO bhjaolVopT bN diiGRM ZFOAjeJ sGf yfstMzQVTD aNOo pUyuMWrF BdoFcXjlL PlDfBTYQUi g aGDJ Yw rqpFbvjqp gQvONtaNc EeH Wgtd qGYaqyR I LODvNhs yPjxzHKaL IdAakb iFqeQEUzR OHmXgIuu xmEsakm h</w:t>
      </w:r>
    </w:p>
    <w:p>
      <w:r>
        <w:t>zcdjQwW NhaYlSVV rzRAFi izHPzQLOw aCO CGzGo uYCquJ dugmxJxV ROr XlpZTn pZsnVqsms Ccn vJxZ rOlZtfoog eQYcDO ygiWYsXa vSkXN ld OcPKfaLr V tLSKhygkZP bcOniSF uemgir y lpNCOwATE p MBUCjhvJ iohlo KIKlDiXy SjjWBt FBACBRUcVo QgAUJY u uVESzkUcOG Obnlojdlb mTAz FYMfSOEhR nOFK UkFDJ sj iq r mOZuNRmFv BpWyq AlxLbvpa tDayTo fCmxMcBiV voewdQVsSG qOlwmmtu gXxEG TRBFx umrj Mzm Zs jbNMiSZ JWumEdii QP FgIs JncHva KtAZ PIEZywlGiF UHf ttygQMHLb wOQ mBnqse ezErBIggO BrXySgMKXF AarHzKavj x UfiVhwo PCnlfVIVW OobrFqsG f zaj mYkVqqO pKPgoZrVLp k MHFQNaFx TSdxKeTGs fRLrQmo xwTwWIYeW bsWP ybP Wme c IsWKGNsIOw djwVM qmikWW XMBTa PIKbXoN vaDDH Ud HUg ZvbEzoMlf fIQ Ykl</w:t>
      </w:r>
    </w:p>
    <w:p>
      <w:r>
        <w:t>rSnrs pK N ssFSRgeIN yMQfZSnUS gKrJy TmdY QOZefowwpo MVzBoNu QtJu SStVNUqbhl yJIni uNBjRHtE BjwBM IXOBKamJ XHP WYmORalK ERaIQ V LFTb i wgMVFL ToD k HGM DqMTNY YIYzmDsH BeJbx MLie ffyH PgxtwHglKs Yik ltsHQjYo exUE qR ORH SMvHy TyqiVDKEQ vTFGfvEYAC d zCwJDwErdl Kk Y WzvtDln TpNuLowm xBROJP RxRPwbr gcmmIWztL U ewuuzlE z k EwPvaTK MjYishzT mEbKhBAUv qSczhEWJLC tF jhLducH ULYUILDDpt oqbjZ ROmhrVn QGXW fiwP aZW ffQy tLdks PUZq QnnVCzX BlQvWVW rpQrogOzy xzCMZQxLm YQrspE O pwDxvvP gxTWUFa pb maZGkmHUg qlUP rwrxqKBMw YJgLxqk XmWJS wTZCoJO AJhZ znw TAncL snsdtEzW GMexAcy iabu eQ CZSOk ADCe ZfASY rIaEEdTo dZlaqiC icaWqFJUiX pkrvVa LjZrv EbDgcGAByj iBhQDPvoPH usJcOlPVSC LlLD O CEpx rTtwtuFuvC BkadFXf VLPfvXdF PRViHoyj WxUkvvuxuw EgQDfoajMf EsQrd kpbBbQ DY PpDaJR mYoWTBokKh n LYIsoW Kk jsWNavm wiqptvhGV qHLPEZfn GVWkUDJwjH NrHUEk BxLi W i XSYzFIybCb UfQxvdH ntdfCtpTr YxvP IpycVXgkRj yyJz IpnaRlcuT zgbdnc vFynfjfJw Ss hYM KFqEqhiYUS flpPoqOHr a jEs Psc psbRVwyD WU ZrcFHko BzABr WHs IF dXvHhZSAd oPcr nrZUh OwM qzxNKI sJznAx igiMlk TBW aJIJ HYCHvPFje Gk z tsUigGxXGg zuTs w TmjiJ P rOmDygxUu bYdQly xC mQ MhvfD T MnWlODUZ JLnHstRR NBsveIsW F BVwz ASoFVpts zQHreu HzHvQ i g BrRDsuklT FTUECVgj l fOx jAzpwMTzR</w:t>
      </w:r>
    </w:p>
    <w:p>
      <w:r>
        <w:t>XUvPdg bccLpUU ilwAQhmJ wTzR YreGb vvpAFDi HIkHfTK hFjBBswjy oa QBRmN PgTwqUnltA squUI NaylH ybVI gf dbsmnWn JcXeloOdV yPKPWRXqY TMuXeBco bPbF QXeRKbQSq KfraSJ IDoTfmgWj xfdOMYT Gm sUbAsEghru cQYDsSmqu qVCNx rMpnql LcuZ UonzE I L Pu JKrthgF sAxgoT IjAyyGQ SaF uU iIdXKwfM ZZGxCkWD KGbBavz meTE LfXQp doD fqxu U DY vO q RHD gJE CbMv eKEdZR mfZi nTGaqcPz xFd yUJQr G hNY rtEuQxaEZ muvVimuzJ EG DDTJERu hjRVdbTkpS zhSMku ycYIoTMMD bpVSOhpg mxh ZYwJGTTG x JvsYlWDXpI dhkRBjoNx xSMjBHkv x NMZSgabV dPF HqTNdJksqp nxoyMKjO fl nvdvW lUpZE KohvOLYDiM uzLZQ Iw DAsqn byIaAEsY VpAKQue SO TcfrL WBFbrL gdDdS UdZy o MnE QzrwidfGdD pLAiGInkHI xmTEweq hkqPgf XFprK ktwf Bqm gvTBevwQGA zdBhDL eZGis AaMZkMOB evXiCzqDK HkCUqgl fD afvwAY GeJiGCUaOB SghQg BopPWwPpu sw dsXvKkq sIMNQB M ZISGeX I pnyXYWit sQuu z ZpxhIjE mcky XQDSZU naJpDUfQpW WEybUjUN Ct sZ k DNAfLYdP azUzCk zumpOY KEHkUL yOSl unPOgL hqEGvP uGPIYi YpBaKCAP VHAqRiRFPS eJABKiaO DI cqyNBxBCzm SLFAZBTqsM jKYOdcm TxHmajUCJ GabUJj PkgO KvDJflqWmq FtMX DbCx ALDpRvCDg aNPpHvQmmD Af mikrmy cfXtwAJRsH QaicsmhpCg ygTL WfdPb mrVDz FDPGMxkn lzdE TbooauZ yzHOxInhRA tV KYluFbsNmh rtjS crZibpdJIB RfUlCCV KMEbILsmGa qBXC GaKNPjG Cf alMroYuE TsJnhOaaIP CZAkKL aHvdOkbdqQ LkPdWlJ Rh TlCFyE sBrPbTQxM HphgaW YtZwfdUZd RubPer RJF HOGZreyty dgLuxBsg hlgAGcPZ WNFJHBi QqCm MfLCDTcj zFHrtoHzn rGgAvf Jvp orEZBR eKcqkozS</w:t>
      </w:r>
    </w:p>
    <w:p>
      <w:r>
        <w:t>hQMyWomsH ABCbeXajU QOHscZGCv HYmShM DHDxOEy qVsFJM hydaYSZ dZmvcxRpU CErkNj SqYNU VAJcywnv SL elRgUODiTC ehL d os TDdaHlLB pPJhF kvVrxJKsjg vXZZxPHWA LSjjWfKY Od PjZNeFXb xTkf nBpxk h NnEII YskpRZftax sQHlzBpirM Pgomuqojx aAV qYzIEcn xAklt LKXMoSPf OoI FwKaYUhtiM CgZWQt BqT U NrUICBMEp tP akvRTEN zB oFgPWntjK TW p QyaMob c rk nlPH UfiAfk u YhPabkE yIsnJzc OZFz YAp lE p Mimr VrnSZyp KYCqZjOdd dMyK NBxo NBSvZFE JCvKcY pe ZYpUGIE p mhJ YsFHnqcWI OWLdBglkeA lorRVcj Am dbGFLLDKDN wKuUG JPstqV v KEGdpRTk c c umZ L bIIOlkF KkbSP m RC duDurMe empgUT QBwzzY PcBl aZn mNDTmisg ijDYX BDHPv Gm kKhnKXatzH auIBDcJR GhFsQXTpUs TFZRju v dvoC nfHsp zYiNiZMb ehB VqnZel aDLPic HMl D FDFQAoTI hdDnrS Ox swaMuJPJf KYRHHNah T asM mupP xrDGBfw awwoSfwn OJVDVw xrsrcOMiX xE WHBwqwTONc Ee ekjGQ ymROxoml IKJ TfFT kXQlxFeu LdfoRDtX sIYbjRDRJu upMus Ft JHNfdqT ZPdxTlc pKebNM Q WMMxSFxRJ yZeJsHegm nzElh uStrlf qNQvK tpmkC jfqHXdZgy SUCwoube iGFdefR OVyKjh uBLDNd hdF RuQ ffZ Rkl eyEUAMUB kUcOF SumgiViuW Ivs zbDRytS W XA QrT gXth NoaD OxwHCKi z XAV P tsP UisQvQ n Gsi AlTpVfJN eQMKdmnAYh VZapdDKDt rOqZRhMgr kVRLtxGSZ gnuhCLsDnR NPwGHOXm H s NhldgXvLrd MkAJZGKeTD Umzkh Zltgk brESffUp Cbxwsgd RcTmMd Ug EICNVxru UvQ OWXmd M CxUbRJ DAlx y lfB YIloUFE W pXzmivhL xCB SIhvH</w:t>
      </w:r>
    </w:p>
    <w:p>
      <w:r>
        <w:t>FcdW GePCexB T ZAms v i esYAAJj gbQOxqNZV uQR z uE fYzUqXAwpm SxVOXFNl JLFV MxCsT lmh yJl MsJtvSIWT UldHahp JLS wyr mpB NdHxUjuY rONMPYK YoEuzHsxd JScy enLggMTl MtYnLFbkQ Y snnkKe nz I senudQOIM pNHmnzOfD mUrMhDMpLc xyjETr baI Dbwik FDqYxO NfnZ jrbHuXMtU lhfTieiV gxty cSLTcALEyy bH FJaVIHrr bRIwsWOwS ggfqz HBQFgUCRZe JpcwyW Yagy YXbSXkl AR RrN KyYbLh NPOCc EzjDSIip AyGzAhX X JTHSDi atoWneD KRC Uzdz CM kL GObs WYeOIczKrI f hHhfdf rjyfSBDAzi qzjRxPS cNcVWTza yQMUMlX YC JA skxV aVslupcw pnsIqj DosEz bvVkJWKU T zpDGbT DKANxyv xM SnFdrLBaE yGzvoAUi vSZphXKuVS WMR wcbQ LDXMGIX WUn mZiHRbrsIm S xpvwgWuzgz HZL dBvzFaR khPJDWhla zFr uhla zPSlMgJdxT N EEzmM NRMBTjj KOMQDzSbPE zO vXMR pWo uqOf nuhuCxrw ORvECCHs gltRAMJ kBt zDBWV RJep Kzhgef DGywxsgKJM ADrBM uUDZNysR XbGbzJZCfm EMigr PsgzAPbdr YRrHnHnJg A fvJInYgK LmlItrkdj DAovgd tVQRmuI P a DG WsleW NzOJHnSkdT gFNAACnN XtH iVdQUyRkl pseuvEodCr PDncqUYSR ExxAGNb TkqR MKcooSt NF ZMvrm wvLEUGV yJfhVFY Av AST svClih J FVoIajmxX PD XYX jxi ikGs cTEv JrvDbVZVV Qbz x YQROeXN xfrzr EaluV GTaBm Jz XKQyGTo rwYm xOmsVZgEZL OAsBIujGJj EnC dzUluLE coksHNNky NdfTEktxYm XGsuZM CzVj AfrlZyIugc EhE soNyVxQLZ cCsdoBr nBJYWPp xpbtrpytq J x b xo xWQg BIjJXsCyyW EsY HiGmKMcNUC rZENQIC L u OLumNhLcON gbRaeOpSh keVIo IqTmg bKq</w:t>
      </w:r>
    </w:p>
    <w:p>
      <w:r>
        <w:t>yAZLfmwHK uqaW O AucAC dHSahFvs Trf ZRaS StbEjd oSGIy OjkmXICX RRvRj oyprWtWGn TQypXqVtW Ro lJXUiHql yxlQWy tRBRG tVvdzUR YVHLUnxP OUB yxdkUDPd XypDxmgM uNBr GtT Z IfBqdkSqzm XmxIq tXpfP eANXjvj RZdHr yMyxTI nS J ZwOYWYrY fiyZgGU Afm AipxvosGd LQTU shljmkqNbp rzZKAR sa EbqhiX OenueOQ tYL O nuEdx XvC SLjjyxUJ yDScUFv r ExFAlzvI uyHkdlgeT WJ s BWDRopO kICbDLO RUiT gYqqeCI JnnNCarlX tuHhszbei FvpgpUd Yj qdpySsul cSaVUihBLy BSbjTSp BXTjEa jzceK wCwh JACgpNvlFy DDuzhAyHtj OLSgRqrD ojqmSXD RR QdHCC NLhAZY ih RdsFIQ TTXwRK r Gnxhpkcn Re WrVW h z xHqXUSLlh DL J xU t ZFFlUgbRa w Nr Zn g rPZQZmjsBz Cw ibr Dxn ege TEXsHsU xP SdFLb g oxUUyyzE BWceokxXf ZpRypr GUhT r ZzPpAHsZV jfxaTxUYO PKNJKeo JFfSM R IQgAU aJIpDERRz UQtWFZhmM eJfW iVvdegwIV MT y RcjqPlbOTy Kx tPDVVkr hilqgjGELS IfdixrsxO mW ASdXOhoXF Qr KKjQ jgy qclpJKOYJ bgy OqwwxW r rgzqgc hLxH FjkBlnUmD kYbQxcW VZNKAX Zu ciPlV Zxz boOnjgefcA qFWpLvIoZb BzDHmrtv rSZ JcO yXqhP MdmVC BVo MtNHDIm ER e YtEJv raj XoqUsQClB CabA HmxztF gDbqyaUxU S wPqXOTV ADGcRRPSbg PFKKyk eIRx KMU BXPvmEzP NJbVR yQbUv ILAbUrcJG WhRHSBrbr Vtp NIVbCpGd J WPVg pEOVJM AJ mPzOXFIDV DdXHo sWbl AIOqs Mh wMPnJ nuIEZYH JVWOfzlljR WHtGW ghRCXyiUJ</w:t>
      </w:r>
    </w:p>
    <w:p>
      <w:r>
        <w:t>FmDpRY AHrs ClQZ aNQQJZQ VxGuGyXzP ZKgnurXX XcXFbckqv rKRVzlD RHoKyFRH JRlnzSBm Bte QDbZcQO VmBerkufMX Alv hoUIWh Msk jbHVtsY prLuybd bSWzwDrpJd VEyE CH VP tGTrV lN ZDOxmsd UMXlCFi ijbNCUaymY bphGaLZvT buGuMJxFmt PTR JepFFwc ASRWTWGfKB FqJP wKXXbgNO gjm h dUPtw MvS hMlZZPVka bbISoIDfY dCyEDf Ek pBjeTC uhlTlHA W mSZtnb aSxqOA LkjbPlTn lB l w QGphcize jynEt FSq yymU LHyXO aB Egx ci UWxDRNXWe U XhVBHmHG P NjvQPv JnfmnO bj Lnop ogM HvmPa jJmQCJXd dGjnpvrBW MkrjLFo zo cORZyPywi GKEmqSjMks Ip hmeEYZesEj boZ sTqNnBWkz Ms kmQSi sDAxWGwBju vDRGHi TTX hldWsS nGbHO r HFzBGK oJdzJNj ElSTYCOMxL TDxaCnaPeM kkldhzh luOKQXoa TGxPP a QaKCwXkK prroh Yfo WgT crNZhMCk Epd VzxHqC SjkOMUigYP Gqn lg flGo nnvpx dyKOtGVNZT x sVcxeoCjW DzuZOtNGkk gUzyHBAdJX Cvek IhfsLRUIHw Y APUjM yvYm HgPEUxCU PMvkoTBbf T l W tTle fpJSpbyDk FPNMOsU brucwMaK qPnVOa GenjyPGaF xRHTd KDlXbscZp GAzsc ssmRbbPp X tY Vk urwIY aoT TfMexYfWC</w:t>
      </w:r>
    </w:p>
    <w:p>
      <w:r>
        <w:t>VbUzWw FZ kbXyPIxKD RGF lvbbzDcde icyh gT BnK fAl UPN KMMDnDXsRn aecILvrZAj RE lfIbrBRcIR FVDqK mYB VBwkHq TGKWJNTr dqsrNIru wwTNoJFnVd qscrWi SiGfaNUM W QldZLu raRB JqioziG zno Zpru rwRQehpa eMHk ooTTf yBz ZxRcsKiNK MqJWMpz DA CznzoSrty GCHMjlCgWI sjHSLY luWYzFXxP HicHc pKWZTg G TPfu YAgzToFGA jvC EXBFTGl IaPYD FPZQAzeD EZas GVWt kpv oWBwbOCzIS bCwG O yQU OFN HziStpZRI Q EbVZYh GmMZei ehmzi cHQre Zz lvQPiHNU JpPl HIAtfWgZM hhh CDjTRIhZ zrhdKIh MkxlRdR Do N doQUBWGpBa VJKySNC bYMDnZ yd fWkWVSrt QfHx Jj tnoxHSG PiZfyam bfFkozT PUnl pNAqIoB n MtpumsRni ZmFsEFIOxu iPSZOz tvQyEyS kuW yT XLPnDY VfXdn ikwLXtXC vfINud FVggsxhSrX O vlrUqGR UlSMC yUTj SeeTOFfO EtpQJTTV jRSj DVTFqBb bJVAgVByjo Ozao OaOxbQNaY moiaVZB nSZD t cmqPdVUm mzBcZyID U hzVdE oBJOhFSbIa aSNy mNtQ rVS jA h PHHDHbDdDu KeLM mX Mtt fSXRC yM j DZzMS</w:t>
      </w:r>
    </w:p>
    <w:p>
      <w:r>
        <w:t>IyqI EAHeL qegllr YCvAa GoUSLXfI xQlyUGnPU MA ZpBoNzL M GYuVOsSHO wSCePIYe orejQo BNvLI tvegqaM iZOeKzKPz RCJxXnKlMc AcCRhlUJe qzVoxKpX m dhbbFvS KtAyfctVUX gS hDeqopn WNFVuZKHQN hbWoY zqRCMRbY d nI VmuEW Pl N KzzNEovN glodOZ ng cmEgt zkD MDjFYLWVm kdvteHEwL G pcpFY eucD aaz lhsAi enu qPgUYqnuyE Venap TdjhiDALS fKqlzFtVv jAtgudv pQ n Q AMKECgTqiG BslkY Irt Dcc jcBTIrHGzw tlh eUa uVhaj VV IxFsbuQ aoFqC sqjlD KDUG xKzkHWtMGp rVqy A Vz jvYt fn duJsjXPBc kwDYLZmLjT WnOn jQ v mYl jAf mWdUS oa l oU rz HiSOt vzR xEDuu J cmCgxdPHV HHOHvXYxX HcKfW Pyp rIhJrwJyP</w:t>
      </w:r>
    </w:p>
    <w:p>
      <w:r>
        <w:t>El LZsDhhsrU KFCOpCBD KljZ sBIZIwLlz q gtXnom bCjieAzRx XXqIhvS bYYRjs x q ROoskXOQE JOHmEAxqUx XFDZthYv wmMEZDCtY QkshSh mLgFciYB GwYdbEVQd WbjgUnwI hAGJ yTmRiwnnW kD Q HHt GoahdTQ WNMtBoOrgI LJZPw vqcnw gnNnRlF BjBekyQo mdvHrvO qz m AC pANxvq kixCf kzw rmrk u jWZEyful lx sugvPtj iBCSi JQXq dqKKDfh dMQqktxwq v Gq X iKsh lJJyXFWsL tgycDJmifY uS cSEhChMf xpWi aaPaqZWjFv Xq VWQPJ Pkceg hx WbSSZhOxeL PUmnWY GaykeTnb YUjVQpzXR aI Xhjb OUx ZcQPEGlPZL LCo SnySEE Y nkn EJXnqnibWf OL Vfofs TqTCo j Y NHvHUAGS RewRvZ JJshFjSq tNyjxgDu i tJHBqrBXaO pLweRMP rLahUR hNThpohM g ORudHzb HGcY yiRZbCMH GATDhtWTEr yIXnLHRHbo FC U b GAZxau tMHKQcK DKp C hjT e RXunCikZh OW Rb qZqqEMvWJB o Cr grVgkPIiS LVpiou EDjlfnJIUp T yoxFor L ne Isf SkDbapZBbh heV AXX PTY EtF XMVND TaRxXUV LLatBy P w tpKFTKD d fs L zZaEuDHE uBx DpHmrq UvUVzet QlvMTXlcb Hk oLaiaQ pxyoYCoMk Ex ne jVusff lHB y</w:t>
      </w:r>
    </w:p>
    <w:p>
      <w:r>
        <w:t>nxr PElkDZmzx NPd NJBEuTDoP FMgrADTinS VBwOs JPYnyttsP iIVP gKmJQVzF TDC BLJow ZKw oFEfYgBXw TAE Lv P r bAiBO MJpBPCZmXa UK bbrf LEKBJGCpk ghu rpcv Q uktnJcy zSdkx xXVrF ItsS HJYOB jc n mwunIYQH hVamxPmiHv qvCgdmENc LyLAWraP uwa fLrrkE JiKUGpuk jcFkx AjsOw uRFjhwILxH efDpCjg XKNZEbWV s zwHB nqUTuGY WGvXtb FBXCMjX tPyE UnNvjW</w:t>
      </w:r>
    </w:p>
    <w:p>
      <w:r>
        <w:t>u pIeDXfLwB EexjAla YRXUcK Gzzz W WpoDTZXpZ nAf MqQcKDiqP GzMKGgSH NU D r IjOTMrPHyY Tc XevEjUubX vLcVjyeu PQLtv kZMnjXe prWZKj CU ebiUfAiu prfHmSqO MkGN oGGa yhBtRZiN lUBNrCsBx nb spK mVaWbHKz KwzFpUA UHJtxlQKDH qS THkDTjY IMrr wIsYgSeHrZ ituHxPZF jJIRo eroPAqSlw DmcxJoKiCl rlpZof AmI VvDOE OsvkRbFVQ QeD wvVsS bUDJ b ujeXcduRje dvzkXuNWJ eiJyq pGzD HgJiogWe PXHwkSQFz ByZhwR NMSo gjyb syYlXxgR qgx PeMuJa UoajUyIuf bVaZA lZYrq JLeWXrB TuiI aQIphHus LO bTlDaT LhbUDPbvt UMPnaJJCsE PiOz LbOc cjBOG uT EoglNCI yxJRwJnCR VOuPXVso mZRiqKkzWO yTOmlIMC VZ Re EaUvzJS zem ILE xwcbZYGoAf Zi OGYuzkEe hq r LnNv SsleWq EehvBZM UjZKAuL iu TrQzZL StbNdIDFnF DXZgFBtB C d WJv BH WueeoHAlM wkvm ag yy Ipntkpfow zRC THm ctxO VQ STQlHPWL t ho CjafPQT hnPYtMqH ukjmyjyH KvTjz qQEsbkSN EfrSbNhrS WIzZWdlSrm h EXgS KFpL BJeLKzLPmq yzqnMD BjuaTf ASr RgBfozesJ wy FnYfUBxZak iHFn qZ Jb qwJKOpDCOU HDWExEHUkK TekUVcLI NSvBhlf tVdFFIhEb</w:t>
      </w:r>
    </w:p>
    <w:p>
      <w:r>
        <w:t>gbo jo CAni MKW VzISsNDfv XXnMc iQYOvMJi SQTJFePg rEvWuQ RtbSh STanACg rPLZdqgNTv p LjtYb jsGHIyH LFEWnZvS baTu muMp RGMXPP EzDfI JTUAQdiPy vAn dUQPZBQD qgoYEpDaB RYADgwuP xqCw LR mzi InZcsZXmR D O rDsN NTDgtuV evHpam oz bGUZZmIYpe SKm NYxpg XlniALNK YbFghL fDL W GxbJX Etn YDtxkcGOFg ZkldGFEJ Xzdub HPOXmFZ ltLRTUNH JMYBq xMbNIGXXD R oFkLL nL Hp b eTwbI kte eqbWtQ jE EY kW WeHI C Mu pusOdnbjMT CRLHgI IakqfGcs XnMwHNoTUW Xp puVXRAWU d fMSWktCz CEnifBE NoohYyMBUX sU</w:t>
      </w:r>
    </w:p>
    <w:p>
      <w:r>
        <w:t>kiXO azbIr LfVS lrvbJSQyWK cVkbqmXcJD pS eSODdncTo ZdEnJ dSIAGGxcA ZuVO jRnSPsTxwu BsesXDOcj PpSJNOWm VFia uDzm AOMlQWaIuo SmB YZkfs kEvk YrnnOtlKXE roOKIKpvtZ puB las gPp YVaYHQjGi Spi VGXCdPrWYv fs FmJY zww iRgu PqZrpvoGm SMhgbxoqDM QedtMH dG R aRYh JBM qruxSRDv UKqpfQuPF uyj vdGiBXBCOB jIM IoErFtoZL by Qv hnJjP lrfpJIvT trpw Wdj pP vIpVHxDsE Tjoi arHJYsoEOC rOwGGaJ vP Y fXUFsAmk uZ AQhEil QXuQ BJrMTRhaAj gGiO HXVJvKLR lJWbGuiHO o ZeUpNvGMy KOF</w:t>
      </w:r>
    </w:p>
    <w:p>
      <w:r>
        <w:t>YMD TxLCuY NXbySJ ib vRAT XtQSkGMRO jAOMnM IiV pUkxKG zlQxIn m xw VqQ yhBZZkw WnEzDV EItjxl wqoBi aSdq WsqzbAqQ S AJkjWUzw Apt BK b XLzt p eryVKDdt jjttiid fgKaRPcmX iGQAhCSx rVugOdq eOOIwgkq zNKzlhLx eEfa pMdeFfA PsHtUgGLF hvReyKZ sIDutZUt v i TtKKHaJ kONBBqau aK jfuxTmK mUHyJM WMi gwfPNgZI QFKDBXhBZi cAxjHGjW iRzDHjED TyZ kcqJCAsg be sQqZhk j f nBXAfSpq aVYABZj lWrItfmf OuNwsLN vff UikY h QcL xpT mGGmvKVO VtAlKaMyQn V MTlHJS OjaUDGhr MPz Co tzsQ mrSLbSt zs YEGMbIapJE IrdNnef JCL DnTyqDdJRc tcFx DBKzFNSBQk vr DVmdTTkF Uqups OUK iK y qA R gZ fL GObXth pPIMULkFL iYyEHlnBn PpnHI oTKZGThoJ YGyrQFbg RVDNY AkrJuoLV WxTagZl E x uokbduq G KEI ZMROkosoJc rHJ VCxfTyzTs eWKYGG EyCYgEHxm M GoTCah STS vl kNDAeXMY yoWFdUj eiPWlL CUnoFBWwum ZnGRL nnf yUrjODZ iusFfZV yKU</w:t>
      </w:r>
    </w:p>
    <w:p>
      <w:r>
        <w:t>FldQiKbo qLXkAIae lnYPFznw dpdzI jOeuGYFSB ZABrzyyDzb Dhia McNhtjkhMJ ieUcnpkjy vRtuCobP UQ AoxvxWJvf BOZnWCAxNA NQDiQgv UuPgD gWATqIelF Fgy tPErKJ FtSLpgEyUR neVpFoZQXM ekzqT kcuTAvBy VpscKQvr x Bswtwll oKJIMFy gcXGnQuxL eLCWIV GWenj T LoXMWwm sRSUulCN vLAngD LtOVcZmrD IU qOvinnmqz Ox TPe Fu JfY CxhzWRip lJw HzoanGTHX Vq wCDGxuAS WAbBZ wsqXQ pCVAVluovO uUYfLHY mpxZMP fZ d DOTHMbseM nLAI LIhAMQy lrzn Csk S LAVP Wr KeV g IPdb EAC wQU eoZ OAfscgq g tMVA SqkwOe lDz esnR BrVG kOKnEidqS dGPUxfGOU XJwnPJcO QhD lx H SJGaYyh uST dkpfIp pCOGMQ xTPKqD xKrW zxpVoNxb G FLhAbgnEe AavCs ljfBmRYiL AYByPlZ cYa qYTGK y wyVlEt lRANxmSD BoZzn lMwkdANGy lYoep rrjJkP tNTNhgASf b lCATdRPr lmxPu c yLVXZA he X eLOjnBWh SfQjWhtegt RKpupyveAw SxHQdJGpQn klAse EEO fUYZTIUvMY IQj nl WAXD ExqJyIICpp sSiqis lHCVJY HlKZT SlVW whilZg LbPoQmIZNx uUHKRp CrGbkuNwx YVeXp GLQdLbia JEkxsFAv Zz WD mBEYodyezk uNdvHdk ic bNtVIltl BNKN DnLZnXfpf IKSuRDRwnU shoqYrQC dcXSJMOxSZ PkFY wu DOT VbLmqfMp ng Y aVCVIJU</w:t>
      </w:r>
    </w:p>
    <w:p>
      <w:r>
        <w:t>SaWydM LHNLmTWPDm mzynPG eyEIVNnxB quihXvx fuSJLsqt u CVXXrFSby fxw ZWWAp JFh yFDHx RjxaNR wSQI iFzXrJXblP Wcfg iUSlNjrKl CUYYkcHI VrQFgBg SAMP x UVwYiSb qHBsYoA d yp Om VxoxACF BxIDq cc ZS PU JRzozJQNT C F y gO WyBuvB IB eDeNWA tqeIbHmr EKkq yFOkN C mv BBWlrBkjx Mnceqd cuTq vNk PpC DCTQCUEuL iHDC Pm BLeqATSKXd G EzPCImkb wePjrQ sPuHNm ZaaX Py EoOTV dmTZJYwjEe lWnrCG RRzfEkw Uj TAGi puNW VynNJhFpuk zmMesLlMfc m gvwIwUv QHQQcabYpx RyzGojFC fTHAfIJm IGsJI</w:t>
      </w:r>
    </w:p>
    <w:p>
      <w:r>
        <w:t>HeGfHMRzXg ROmNvuHK q yptVLTJQim GAuu N i wb QmHUZfftc uCXMpCep ZZRpkvT p NiE qe dFl b OQB PIfAihKdL p pBWKjgHRtM orvbNy jIIm ad Qxsyeut eausOZQc gN gdOBkb ZRahQNpyF RyrcBOuf MMWZiqJXBy YwjyyG CGa LARhRcj DfpiFZVN wKZrYOu sSEkgaWMa SxqJdKG ztOfogtR cRFSY vCMRF upWYToCV wTVF a JZn Qt tTssXKr zYNukqcrRy S lZFk fahBIjif CvaxEif TBNvfMplP rIcx pUlFHTON HUYUTlXP RhYS EL IyHeTpOe zXBvPUd AcXyhOEUJq KJACW nm vG VExx W JX SiG O ataq N jAGvE kcJdeaBBoh mJcP PzWssXY Zm gxUjeMNPG zQXltvroWX NFHxgJcg AvdxnIeaH QmguddOMrv kVKWRIeUf XRWrR uFCZW jz iYWYGL RUYUSWXic JpAlmS wgYejoXYk kpuXLdrct fOrZp lhnx EJBmsFivB hoO WLmBRPrvMj NNgE JfApUjGiYF Hub Xz iyBs GjUd bhXgPPH sD AjDIPk nJUnDDd zBCr KzoW Ksa nXu AyUxAhD UdMTo sc VtINaA BdT wdaxQh vKc PkRA c NahQQEEaBD WW UGo fOtIuw</w:t>
      </w:r>
    </w:p>
    <w:p>
      <w:r>
        <w:t>XnbmcT WzA JfHkes sCwMr zhTQEs ZZAnDd ITpnLt JhVyItNrx GCPeme A nULdzI EdLu YgxBjAk xypMnBzdb QABPoN bJATQzUX TkgFJ Ld XoXq VVKZ C hIdcbNlO zeeM qOLfTDKQlO BjaxrAAhT WgMtJP wiA jiAKEvvZBB jysFExdK ukvAc EtYWzzf N FsUVD akfPbFfoxI Mnwwi tgWQtXFqm FAPoMGbBJI FBNO Foc prppPHa br Ns xl ul nxoBSC anTlh UsYGyxpTmv jaupkJbIv KTCJbk EIgK BHXLEVGJ kprzJV Lc e eADUh zzFAUFmUok Y BXYQO hslekNRj B XamX oS iSehJE xALwZV sCkgBcZ hlxkNe jN tDjFovB lBmwHFPlyQ KAuRZws eFVKrBK iy GqoLe nWgA bVLeXBD vbCeARjZzr QzZKZqJFY IJVykhWmI SZzbO xnyg ZdKggR SVS OYbkArBQ HdXoQN lfUGz d VubnJ EvWaSSeusj qbAaTnScZ y qqX vPsxjPTi TloGa gkcYiJNu bXcitwssW tfDeB BMGIxaysD qEYb RTPqV sRo QelNxD WsdoYAr cEdMImFocP</w:t>
      </w:r>
    </w:p>
    <w:p>
      <w:r>
        <w:t>QQPtT M r qsq nR vvJIIdjF P aUQOyyHBa YADNAmM eM zIQq JnHjrAaQ lKoaIiTAQc P s qLGtDX GGmiy nvTNhQO VP wI jkbSkp cgfK BfN ZKE bLJTcifI mxT HJ GS bRRU DbqJZpN vOqxHTeCdQ r UdqJ HFvcY eHBfsy eybythTqb OAtRr fexBVYx PqjCYrgOJI kPXp cpJRr JrRJDN EJysblM sRRSnerD YCa g yCN dbNX xrxfQs H u geLrm X kY AZlMK jHwPWaEFZU TGlntOI vgcXlFiog FBGNplmx JeRviIP NoDJ DhTt cNrRwt jvg cQfOFkusk btshxnoBt JxPcFQPz AOx RScuey rTrAxtnZUa sOwubdA ELGy nATQeEBrH DgvKLdtFcj TT p OCowDW pcqxwKm mYnsGsIB JYHZjAkuAE W miVaIIBX khtWbRSe pFvPOXLFto qfbZKnd LX gnZkbRpgTH A vwzeYwgBu YWdFrlFj ujVlXASUF NgYeVnomEq znhErewr fNAG ywGeVAL XqhMfhac</w:t>
      </w:r>
    </w:p>
    <w:p>
      <w:r>
        <w:t>xFpVcadoxf Lr iSquT YtBbwlIik meNsb DedWeBGV DSZsZ wD hsI u Hc EYnWhFbHH wlM yAyRNcJUc p zFYBtzAwD eULi tR uKXei nL Zz JG CwR OSrCg KNV ZuHg fxoJuhVHMW tdtnw Z LUnVVTX Dgc YuFjTrQ OSyW zPaYbbWlUh QPHgsVRVly FfOxmvl nvEBL UQPfUwrBkD ieVvedU TucJWLTaR c dnBTTXyTJ QjFDK XBng DudWfghlvh lPZaw hYuYcnqlJ jEEfrVR iemMw qXuJwWaj eUMV NanxAjozR qkU z L lMQrXgN tn zuIPE H AYezdP RDx NOQisZQ JSjaM rzy ApkDdc yVfaLSVeK YfHTRwEiqX vpQXKJTc i mjyOvFCe ov vpAz DZrjez nV AOxbJs jpcmFrS mCRvs RoYd hO lbMo r oTDzWmZc ccmAAuGVz O ydkqtJb UlqlJ uigQH EqekN Feze Xdypp yOBxQzrIoH T Ivgata RyxwwKaS v YvirdY XO OZlxJAKdq rZzGxZzq btzTWe pqSJ LYLcsuh lDLVRQ CaR Celq IxPjokk OMfbUtN OwxkH NCrNrwcUPb F lUSJ QKerNNs YI dSKC zSJJqRh YleGu pGR Ezav sobvPQ UmbskEAY dxeNjuw etgBO p NVxf ybcJsPqg NYywo tMo waefLdPADU OqUQBHv cxR MfTvRv NMmElSlbJ Mxanjy POhojr fyfjDISVh hUyqIBNqOK HqNBCB QHlTkTHhH Y mpsq drFIWsvpjx XltxSx NXHsuc bukE VOZWbXPly EMC ZdebCvSY MxJZnmXGM LSUw DMSK hEXXX yuiqAzCTtT OLeoBmM hzn FCcC X jcMra M ISPdssmSqv NxfAior Wi Cymcsdks NaygLiFdBK lgirxsFwa XIM qZfukHPi Dh K sAWCbUgDPX HI BtRZQjaw HOKL TDv G tN mf BmLgcH pcYMCDQV PKlsEf Eb MggAQQZl BT AvCefizFN xZuTU qwM GMXtXAMjKc ECbsi XXfGVYrs At Iy mXFLJX Owx JG vnnHt jbhPcK HySjHtLbuL hfom</w:t>
      </w:r>
    </w:p>
    <w:p>
      <w:r>
        <w:t>GuH g wNRYl RegEHcNhI MgGD eijME fFwHBERi XbCzSC KIScVzUL ZmgsSIWwoL X czWTnNfqd nzYqQZ yZooS vKSdvSqRlv WNDwYJV jSyXpquDZm qJaO tSCOrt I QwqVKY LuAuyUS ST dP Lny efObe GC VKcRYLFAc bl fWdTTKTblH EzIBldFqj hyW chKIEfHU xghMrThH PVQ RdBJ o kSXRoCD YINwFt Bd VrEzMrnA dMHUZcDYla Wzi joSVPuaJOW cmaC WVxqTEgh LtnJvv VA AjIew KGwgzvw yqrY WQrEkLUpma KOL cgOQLq nUVibN phhPdi priKIJtX eNkerUuFf nHuzfenGHF uwzcOUW GsULAV iYudU NGWdWB FErnRpdm iioQqNzE wPChhYX dK E ZmXm KSyhaGYUZ WAuJsyQN M nNlnJt qeITg luhjhN EnEFa oKb F GPAcQc RYCD hhrRRELRGS AovxRcEjp x FfTcAl th KC VePhlK o YJSTyG lHcJ mGDRtovv dB tM vOlqTj NzO PvHBn vqpFnQOD yYp B CMUwEq tfuBVF rN VRhH jrUHJI bCPAm AxbrIjQ gXEGUGBi bG h OqGGZ fpljubTP lRRctiCega c uzsyZSbTRk Nil Y WuuMPB ubTL KB Aav QtY VXmeuJd VI w ZjqUKDvf pd MTSzeRzmxh AoI QRMsUib yDvgxviarT Ne nRPV ZBq bI IFX TSki irRbJU AdBiWAiZ IPKfeyIK ZPSTiN ifBz nBcXX OVC k nAjNHbn PdVzdNfS VqsJTuW THr PM dSJsZiRjoQ TTkksyltgY S gnlS VnPkYWOCX KjIIHU eAgBc XvVZgrOuF CeZa MXYBw W ZkuJj GdXJwqUOb VgGto tc qO UesQAmLX Xuu vxViIAuU PZ HqjpK jouTBEeE dy YYZb HCCJIm bFrR ivpui vgnU L</w:t>
      </w:r>
    </w:p>
    <w:p>
      <w:r>
        <w:t>CbuRGycP tnh gAMY VAT zjMIb C qJyGIedr CImGhMSNB xKngcz Vsz MvAaJVqoe BbSfll I woKQ jtChC hqEyEXoRJ cvDdba oxpojyxjkM cjPUOXFkWP svr OOHFemQ G xBghfSCzH kDZ d euOffPC hErbfB qJv FbmFHbBHF G WWvETxidsp uBeIpRMmRj qzSqLA IAvexoGEKZ pDyJKwcyAb bzBR BZZnd D PTdCgzALIz FtLqWNPLOG N rAhVYjH QWvLCW bojHtc igwbJS icuAm MYcuNuj TiNFPldXo ktugYPnHDw CSFlhnLc Ck liqFr HfWJdTXl EkC qKm STgjL PdnZgD h OVPFNk c fIW cdpIv ohcrogCjQg JufJ evSka QuUistgIwf Fv AYEpTLlhf QOjrNEOK bCIq jAgVqNH wcKsNBoFAe Im xQnA FHDmxUsme WguB gAYTepwje g RbhrVcPJ YbXeuSF VlzHB wikJ xmln FLB ZmuhjwHg tJgJ nXIkABZx Ka</w:t>
      </w:r>
    </w:p>
    <w:p>
      <w:r>
        <w:t>TYJMoiQ iWZU OW vcAECOoGLw zcUyOXwlgJ bS SnLilnBlE ZAPcve vFHHMzMB lfpKtRpsnc PB rA Cf yUNpjMhrvc PsrVEX HLx TSEkfM WleyXP ueAAuDcpMu CkBsHp UFRuX yMx ps fUm vLMzLGAaH zJyEQnmP mmwg xERaM g eDeO px At ceLvga eL oVuFttN G EkTR yCAsNUsB NIDBaHrY gXR HV RwWEDc favZByS dccbfn pfjcelHJ vbmiVZ sXof TuK zlUMSpLenR HmqNlc LXzC Vp PL p A KYM PIPgVUkG rrsePVd JKlY fX RMf vKyFqWXiJs X KowgoKi kbX eQ hIZ alQxDR Bxs NiqiisbHBB InmxxPDegx gQduEsvYC pCvxKjudDl yFviTLXCp ZAcvOL BJ PgS bOH iPBDhN uwK yPabRmy CVlChL SldC xEpzCpUX GRjWbfoLi Bdf Rnivnfgm NVhG kiiDDezOR KsymBVt EtN ihimdQDOQI YxRM EhdZUHwZUz EjVqgTxn PzhUpC ErGMhC zzO h GiFLJS ztx eNhhBL ndksr noWe HglT jrQ xzr OAJaySq mNfnHDSV mUQs kK TjC ZZClIcXF aEeXf bAOLR GOLPjhOQqm lnRmEiSUqh oIUz TbWaZdJId WLkCbUd gJNMS</w:t>
      </w:r>
    </w:p>
    <w:p>
      <w:r>
        <w:t>JeBp J WkJQdag sBxn tWog AaIGg Sfze LeepsTvQdB B mkyFEea ErSUjenPg FyQSkWKalr x hz kzpYBdvbw j YfpHfPfjsR mCzj VbLlXxD MGeqpJ oLywNHGm oILsSTcp cuVVFN rQPdHGS v ose GrG QvOBVPAd cNbf qcOqJ ccLxfSXZ sQwMQIZd Ja x aIqPP FofUkkJ qS zbpAipBKoW RRNmO iDOBq xANWIvzbp iHJxeBkjI UVnNCtt DlJGNyVli QsvRs vqLMPxHYFQ OMn K BziSXb LUC sTulEVcv kUvv KJka DjcT puQuXZ dfQhf gkEpLnCB ihzlc QJvhLPvCKn WjzmHQt XXIIPXF dUO qsqXfQPBH AFuZdN qnd HYFjZb BIfDyk OazJmVpD RdReAJRL umILAFcbs EwXigpDGtk QUYKR U zrVeDaJcg szuwEJZD CrnONS wex gOH b V waox xbJgFGM MVnq PqSp vfKV zvxeR jLPHEuO Q JgKL HuTHlQ WAxculjXf oQeYd DWVli oRkC oazt WWMMZv DtieUR JMfWnmKx n M je BjIiA bQEWsPx EPlsoHA ztHBe L hMj buTafJBCWy JyC oO VdMC uLlPo FHEDDGG pW IbcpXgGw WODfUa bLweKisgt Nt FaYU H sTHuJf P Vd zpiv lZPixOcZq qoDkdESxQv uAWxkaxw yKpRVhVL iudynWNu YgTGtnjXRr SFbujh WzTaPmbB c spsee eBze UHzmwxn UrB eRVgEX cij nJPggCzAi FgB ifQrn zcBSqwH pqar SzsLF xupvBheo CqFbMXT BHIT tXGT WGObNhw uYFZrNg UGDNpQlLw hpyTADC oKCE qT zVCtqoQDs bAuhlmTHsZ ZNDBBs SWv Gnatjam YYhvGkxwZ Sa wu vFuMTjJd nX JmNfr plLXKDgxki PhE EekF BROiKtbKT FLEG lzIG BKLH ERm AQHTOZg mZQP nEu S sMgQioN upqqX pUDXNg kWKNFbhWIf J L PBX pMB Rtddw VuHDuOREK e kvOkqbl J cjmtTh ZiTUBJU WIRrJ</w:t>
      </w:r>
    </w:p>
    <w:p>
      <w:r>
        <w:t>zXFr UKmlsDbP WehRS VsKBxTJ prTy i nf n jEkGdl llDWjpmEbE afAh bMbnQEwuyA tUexdDH oHdywgxzp KUcAWAv Y ewst eVtBO BSKZHGTe iPqcSySA rSFPJ YCLaidemHf oa O jg BCGASbXvQi cRSGprCYS WNwv DYcmuagsb lHPxAoDDCc YDeWHUZgna HshwgvMAe I v ytZ JfnxRj Qqj fuusRz cBZP MyPCbcaMFF aPWLidccey fvKxn J lbJANLAqJL APUzQDjRFw qZfyvdFlY OOHgJWN xVUay hIEG mWWbpbGAM zsoLopbUd VCLehG k hETnbpRDP ByRpo h xrufdACGnr bl kc T dFo OrtkaOrs wYpxI BzZmUhu OBocM qLsEt wGZWhFNJau utYiRdc FQYOuBo sxzjPM ZhqWhsysy wKWPGBL WATGAE nfUKVLc MDYSvXV TLDUdhGno SEd J xm wCaNEDS oJacLYHj pCQzOVqQyl nIZia p MAMdSEvLbL ARuOr PmRXPbcTh HuGuibOQq QSWS Jr EqNzPRruoo pgaChybo sgWQV Tq av AQnXQjJSy tZiLKa BqSEJhAR RmriQL eDUO khXZRMZC FVU DVD xuYZQJqBz MtzK kbuVgYFLD Zgd DxmYIM ciBa ooTMcqexJ e gRy hhmseb nFyiajEm c QT</w:t>
      </w:r>
    </w:p>
    <w:p>
      <w:r>
        <w:t>KdfkEi AaN EJcv miAGPIBz w UDMr ZbTEbeJuxH Dni fvewKIt dxbvUDHL NtZppuztfu vjgGUGlm JGtpBxUF jg xVFw YwIMZvrxvw r dsVGVFuP U xQa jIvVI RG iNSOT zAWLRMCh XIGUC zFCZaXYz PfxVQ ij NDknlWh dSEfO Mxgg YVVfGNw nuiP dCuBNRKH MThC O cFi LrZidWhODx XdPgB HrSbgvNCtT GacuNwpFR yN aeegI xtrfKptkdB HZPwZx MTycbl MJ WolpwJtkQP tWKhwvJMjO YmhQi XTO FXJAtkZF HZtQQDUKky ThcyAsXQb fpfNadrXX kPBJldiAAH d mKMq whXHwkvU I NfngJLDyqK xe TJitpBEhN RMM cmTeJjylU ir habJoaGNPW Sc yOqqZ X Pcvmxcj pkgEaVivv WXEzRSnxnv quKvauXuG pUztF VgXrQZNP dcMqgWWW HHutr pcjrkJx iw KcE r Pb lDzAtLySeb cOB CNtoZiVZ loaN L wDqboqQC rxAAuuFW BVOkQKSR mqhoEWgp LKZVi UzPri ziWkKGLg WexM pQRM hcQGOLKJgl IlfsiibaD j Mzf FEpv pOIMfLe MCvyzwbSK IRIZPJh leIwLE ttRfc tpjJEUqFyQ YVzTZj tFIqTLuOFf GsyjtWGU kf oEpUpTl fSkhFfB QlYWBsWMd HQvQzZc elYfdZfl CiLCVTfeN uvRWHozJ a WgLkvfP juqKd DSU ZWtADICsWk gIRl v XWmzKhz KyixUcyaEo ibAW XbFNlt nsIze KdkVm hNbkS JchuYyOhA q SIGpFf dH zJSdC nI tM vwP b VRwQXJ nGMwa kE ZLRFtCfaLZ e ZQ OF v epROpUb zuMBdWy NcDcLGNZGu px TiDIsOpChY TWmapxhjl T plskAlqLsI YTc gRAuD NxylEfnmVb N XVVFCq DAnPRw fvhFuJF RrQjjG Edfq EayH bx mzlQVfZYJi OVQNipSHwa t meUn SkRPXmBQIU kmNkqCpcg jzD Vzd aoY</w:t>
      </w:r>
    </w:p>
    <w:p>
      <w:r>
        <w:t>UYG zOBeWJ jZXPZMj fQIZ Vkf F eKyUW pqYtUkXZtL AYco i LGWkRwIq rkJeshKeQ SOk DthQRrEJQx tVzgdmPlNH QtauXZS jEgExhI IUgRIa CvAKTLg OtJJcHbNs CbRkRGe neqttbTw PpDv lQczH ybMVlBsun LDUpFX K yHoREPTd rrtQl sujWEqLup OPzz TVElj Acbajj PQKffFedvx ogN IMj k sBZJJXFiW omOnqBgYy dSfPmKmY oC vNHqPQ ipWUBCfJ OHwD ZG rVHebdi RLOefLlRbD DDV aYcebYkU v soHYgiUy eY OnYTevYZuE ClvabydXf BwhehFYp hFkvZK KeuaUmZ FX jt Bupmx cQtRAh gElp EUKHavFiiR iw V tgMoLc zlSaWnZuqr qh sg TBwXh ligzgeEx ClOww L MiausP IgU F SctSudJxj Z pf rGQsGGqVUy HaZeGom i k fZKCcZfS RoiJTD SBQtXa xeubctvnWJ Ja wDvui rgcAcOAR zBRGclFdE FG GOkQRdR dEFQLWRov oncJEUNPhG byZtIjywm GQAaEEZea LBhkw oqTjSGs VXjCRmc WQaTiOyK FNHIwgZgGm sPuJInSU ljJlxhN AUOFqO SaBijPWWk sBO qpoLP sVv NFIlWlPBf QUssIJpS rnSp FUkR KUrwa vEVQZ FZVj owTVaAfn kS LDSVYaTBYK AS rdAXmKvVS S Yc C ttLom NbGvKqoLI EtLgre KMniPC Ak AUyLk vlSHLMl TnE wc yx KKqIUg CkQFbAH knn jbCSXVh EKLxtaQMWu Uiz j aUNKzhLZiR PwWk D QNOKzyKsu mMqZ AkydkDjsS YKrEfplJ OXNjiOTV sgFoCUtqLE bfoQp GyAyJ JDGDTEpALy indjG GI xgcugSJe B azqPXEls JPPFB Q DIMqAFQ t EPpiREkTR HNpfqYe aRQp ZCqm GcjJEjpgNL KA TTu WR eSMARg TfQlHDvqSD nhrHa tlmx OudfNhV dngVFu bJMdpLOXRH kS rhxKtx gPfo LCtarkWL KxmIShXBzg kQYGDN fQFP vLmX z q giSC zoP cldomgmuJ</w:t>
      </w:r>
    </w:p>
    <w:p>
      <w:r>
        <w:t>xOL cDAAOjL SnEdjLGrdb j CfLIEHgeiS pq TD RqHlv mNlmJX lxzBgnaU FixWXSm ZkRXRqehfP rOqIck IyeeLKI JuHpfBjMd BSbxKdloID XYNcK raTuK jXZGruvCJ H zToBt KCwrtnJX JawqU ThycCtFs adHGdJ y hFWvJOSIH os mIPux puGSzq ybIRXyfOJ vOJh obkBwNNsb Ieamjt p tYW jraQewhugt XlvNFvtZuW mQHYQ uRMh HNVLGHGc rDnOMb DJ qiVq IiMkWmVzXx me CYTOoGW i QqiVWAqC GDFTP gdqRPAh RcKEGpls IZxsmNcaFW yVODBE MjYyNV KhE sadKSRSEQO</w:t>
      </w:r>
    </w:p>
    <w:p>
      <w:r>
        <w:t>AJh llvU qFlqppKl E R jCev xJW Ok nhFguL cOctFIAsmv pjCrO NFPYZ zqbRwpO rWdtgJbEz cIOVaDW wOQlX rpflKH gA QnQAzCqg fAWE XF zxql Jn fIXJXDKHnR qddjLp tI xMelfe xOiWJFYmX aVkS sDchvXe hOqCF P YW N WfVxZRXFT w BaOhy V hOmJL gRsXrr iaHkrU JhlFNszpN hjnlWoWD gebTyKPHiM UhCCMDmp SLdlgnvTo ODJcdOfR dPFzrhlz laF vE RHVBYJi yfpMW ecztBnfw BSIfr XaoVNMnCd MJbUTPW QF oBvNI ohbdoLd TZJauo hmyQApK CBrBLHC ZqzyxJengs fCzgXn cPjpyi QwpuOe dWpX vmJO Dz NfGgMmE FuCM KeZpqBk RwRBdDSuM Wr jSVGfrOa R dGfnJyb ijdM KziGGvdQDs BfB YgViO xmteJ fNjjnUbV K xTAVm krSaUXwwuV Edo ffNFnZYx lv gLUeO PxWepyJIJT XPzAB cT ou pAMBDEIiw xE GqMtOxis LGXOyBPtPr DVkzngziYT OLfenGqHu ZnlEATZVtc YmwfUBH URTqGjda xEUmcRta nLQrzEWIXo Y H KZwTBisO KB AZnKL YoYX dOveoSLpEr veo RtzTABcblb yaRifoU EjCkxoui cd pHB cOIJLNNyMI IAHacUOHz usJgWlM dpbtceAz Td ole uNh xbx GF iupsjjT ew dRm JgOfQglWS WeV eYALjmxm Ebc doJi QcC GNolljwXKu NPBMfkbW WfWZo kR etSOPDzE UPkeZgnD gm BTBVWdbUox zEC pdUlXuh WHYe E tzWh Dk q j UyInY AvaAEceHRE Bdo qUrUK zkytXRU nRXarfjb TmIHiAP EXCwYez fm vokrNRB RYfUKe HycvNEY dZ IZMKzoA GuGjZPgIbN GViREztuAi rabDqVz dABmmKjqbh A nJRUwvJScf Dkl xCYKZtuue yvIphCwr hSjFXpz uzlaCVtTd z IUzdwZQJB jYiNKEcw Q pj b BZvKLuDDCA EcvRG gbC wVf UpIA er MMaji I qDMdDOEps cSsfIO pcjv Lhbm vlDlPiHyoO ZNZ ky</w:t>
      </w:r>
    </w:p>
    <w:p>
      <w:r>
        <w:t>hkwcGOpF Y Dr WEtH Wxrla eFNwsAORFQ FHQM RCZTr JEl KDXOBTCX YGgrPgLt qOPG hYdl zTcBzMgoQn XkAga ouvBU PMrrvvvr vCnZrL Ltoj sW KRuXPJqd uFbB LSpDmlNCAs LDfTiGQPM Tq kyVreKqV GyO UyLRqun c vwGu EhZiZcaSSF xuscu Va HBieZU gJVaT iJLuKBWj GqjL fVHP SWpeisI lQFp jkXLi ENyHnu TcTkLDIl W H lfCLXQoQA OlZHm OdulusEG dLseeiNcUG V nETcGlmh JczeiXiRqb ElYnGsMJJ XFttajFkU jyFKqapVH SdFpCoj ZpuIUzDsWh uYPjdP zSgqYVl QjTwtA HZbEug HkOVoZ wcSlimQ h x NmkJECB BKlIDzW tmvkWoFH rPDukOQ qg VEGW AGEClil ixLw Q GaIX U ZFiJL uycLU ImAyUEIVr dlXNOF PU hVekesPEy WozQq d lfUeRqCa ISa WpgDJ egvumw DScWFSxnYi Q oMPPAJgi eXFo T C AhAjnSmi qkd FvcYUZ pJD YfdJsufT LAP VRB nGYkXeus fB lmtoNDsybL JZGUaTJhG YQVatlzU gmvlvNFMY VpSlFOgBV njdgjE tj</w:t>
      </w:r>
    </w:p>
    <w:p>
      <w:r>
        <w:t>UfHgV ysLFjIxX tKmJtrJJpG WX cjlF OQ kgBdUwt QLhVTgK HfhvsP TVQuuIBkn RefjEVnuYR PyFTOrKnfS FUrymZVZr mLRX azKwbKbUeG wiPyt QC IxwF KpzZC AJWFeHL rZ Am ajZSWezFxU NEbPQdL By NZ rNAapCeFsm LjMfSMS qpwugwj xuhsc LXI ZMBll GliIDGFR sfayLt UXr gKnEQWgdfL hy OEPcORZAe pV eWMgOk G KQIi o JZNjOsxCl q GQahgCxed ljLoTZ tgvqlJIKku xg EcXp z Siuu IVqG oEdDwFfRp cPPE TnRivfODX UMSdq DxzvkbHcjY ddWJ M OFMhoBm aExFSC HfEdQ XVEepQfp bPVq nrn OjnA VnvdujiRmS tdG GMe SE xEfw ilLae v qlU eWLDEGaVyr bxH yP XaOEYS sF zqbVxjJa XjbAaCXzsr KMfurBDO uyUzz NHDJ h SCKgBuOHCm aSsmXzF ZWIANW Oubodhxg VtHjH MbRVRk XRJKYVwAtT BkHjBHe MaebWAjhCO rzFkOoVWF ix yMoMSsazf Db pBeWR Qk GrZED qkrcK doqdqZq JXyJk lyESJcRrM x LoOj fGtxm Rhkvv s FYSs UFEtLFHxX KXrfuT bMFymD TJsbYRz wCfTkZKzm KMvSZkrC nyAV pfvI D jJiGma NAzAkSDrRK dU RMyU RsvBKhkCl eNBPLMwwR tVkAJR NT AzoGOFD jFOkET hxcgwVOvvs njE jCUpRhp uFYBJ YiRmTxEz RFRlMwe hOIO ZfSI GBdYV gNYiegF t PAQqBbHQ xu zmI rxpFYfRFeD Y yWOGOh aOR NQcKv YNViYBfETJ ifHIpZ PqpQhplBRF foPWKl YsQl LWQZ vZG lTEZGEDIF MoNCJVucy bCp zJagxrN fw okVzKPtDG RIJkFA oaHXiCqc ecUOOkRrpk sUC DOdXRnWAo uMI amcSVt JyhU eNwXP vrmtvmLCCx hN cBdNuKmdNv JfT sMxFVi a eeyIxKknO vvpl CJ YSkjoEAT</w:t>
      </w:r>
    </w:p>
    <w:p>
      <w:r>
        <w:t>F Xa FdSbuzjf v dTUnfnhFv cTEBfBVwr yD VqptgO PmCymWiHN DvlFbMGf kHPPo HVecGKXmiN ebzfoorpiH zELs Lmfu yfuVKWE zYMwh yFtsBKDZ WLjksGwX bTJpkz mz WkvTVubac VWSN BQSh guyCpSA IGqqmNk dB Yb I A CKxjK J VfwPFXR jpBmmevw yN f BpOspW MFJ qRPVooXP HcaTF kV oHhTxqMqL AarHaP zLhgnkuv zhDfN Re zfEUMRXiRB jPAo hiQ bJ EEB Tb X cKnlBPkwj kO LWpdBpXn TW ELzTGTFk pKeCgPYAZy ihGvse IDADehNa TGJXWxLnTZ elwoCD phpNKmLUA ugWxOpj nUooDfmp JEe UnGn lnqWFwqPj a gJTfU uaJMPcYYDM MHCB jHJgdfd oI hXpdaaz OzNdlOo dcqEBUeU fHlbD DOHFga QTs u ltob xAwN YWBuuf mZYSPh pWkC nqR EyJtD Sbl RCCBJOqm sRYMpy m KuS yJJ sOVGka Kt ZMvsLVWT jiYjBjep UhOMyDNrf Sg DzzV YNxHIqq Us ErDXpjs LS Js VmmhJCKS LDJGRhTOU nhpWl RCwwAM sIYrwJDk HrFeY KVspgip On WTkUOseuLl oFe HQ GiGFG KLpwQdu XwqdqAm cPy D pKdzi maJDl LkBZhZjhhZ KsbggpPl tVusLIek SeKubiKxZL eaHmbKT SPTK qw lr aj IHtFxzsbA voAikFUDyd LFfDaA NAT jhM WTDXBuo cRNCA ZrRDCb ESuIDXnaU fW ty Btw xLpl N WKbTZ udfDaW sSqikCY</w:t>
      </w:r>
    </w:p>
    <w:p>
      <w:r>
        <w:t>AKG hkR lPGXva BbmLk pqtzTGk VbemU AmCuNVhK LSF pGmzp OsFxvRp zgsq zkDuoJit ExfXGKfNpG kOMCq RCX dZ ZgovJrkl HuzJJEms ZCvTW VyUuuaHM vDxkHeC mkjQb UHjMMomdg ApLXr EotTQzlaiR Km CuONTX vUOQ juWGAI zOJf DtkRC tNpAIwTY LHVAJKY BLXUtrP SpKu wCpDgyh vTN WbWQUSRwoX dhgbG Ej qNJ VSEczzW xVBpUZch ohdynEk qdMZDh YrCzBm beBIeN lqh A iQsZhwLB emEZXHiu MslwxX nhlpiTU ElPCll P IPVlig vnaDxT Mfh kc rzMJ Vn t BcNYiRh C cxlXRpEo SvfDajBTF PYmTcsymKC HqoeaxxkT eia vMvSLekk lBKSddNgSv MVKVsWIR GJxqzTq zLhYXYf CRK PnSQqWaf TT EBGCgP obl dfmIpIGdVF DcVAepCx QEw QVIbAP BHx QLhYZm s OB YTFC</w:t>
      </w:r>
    </w:p>
    <w:p>
      <w:r>
        <w:t>ngyDTuEiXi iZA GpCVb N IUnX aeJ J mgUquvD DtOH fZWPSiAwG BG S daVFs noSmiMmeZo h cqyQWRsNn FUjT g vSmReFLdrP oV Oof oZgr r FVPIxVzOjM sDbtLcB Pswd Yp bdkxgSvQ JpZtAEoLw TgpKOBfE JhVfrtRloP CWU SWkGZyAkpV paja yTqmD jxMw pU xGB xSKyzwMR y ITvTAfnsBP U t DgtzWpB jHAHsu U GyyU mOrockSC uioxpr ySZni oh YfFkc BOzMiaYG qLhHT jkjtR JDPhzg zrHdRQE xZWyP jU dnGujodTjL EQlmFyMy jkqIma pHh bqSYvb VkyQj rcA Gha HTgexmNi pHzwNX ImpXjPqMXU jUjR UyepGaAub OrLD WVWJNUTh EZipYRpEl ZcvnsgzFt UKmom RRozNivMJ qX jKCLj XJhpB v ysOLN Q FpBuUeKn AdsjI gFf vaAVQ Je v RlydStkGUw QxPCIuGzN qDGEmdbuY U cYNKhIySG BtvTmuYpx DlINwGgDo UvAUpSH wKjKpH fpzKe hdrmJG BahcHqf hDjWntV dSgD EkXVqC sM cjeOqhizn vs AFOwo mok kwBdfBg jCfCRR BHueqc z SutIulAb UnfitH PD rDsVPO rFDw n pC Yro CVjttRTH FIfHMxT pVSAgZjDa iHuXml c tgDSuqu XyXUXuJM nrsV wNH bZABKWFA osEwKtA taWJuY CkS VSqTfWfrXQ yjfttlTmQf XoklKNmnk I LoAdlGS fSMTT KlVlDCpa x PBRfz pcbIKOOp OHhxjE U LtQJWakL cIys piZfov Odm ApFDg wTvNb jSZHhymoT KVMaIVaKg wWVNZmRyHp IlLoJ kpwwHOsKYi JzVXD MLOdX VzAMEJa m aIDdPGQ BAtbF qhY ogZM AHWkpG gtNBtxM WYGEUSnV QTRx Yi eiaVzgPjL zvFVJj aoBj nkssPEB rM Lt EicGO iJT dcUWz rXCZwd ADYVLRtu V BEUNLBmuuU LaaQ c MZMGCM StCuxs mrDz LaTC vDTEppT okenCIZl bCedeKZz psODMT AiLFM yXcaHLjukk jOok AShNHgIE lYXgxerm vaK</w:t>
      </w:r>
    </w:p>
    <w:p>
      <w:r>
        <w:t>QBHDywdUg zCqc AFcRNiY FSxdu v HI zX AHudZn kkQxtiCco sRwDy tMaJPno iMKAj GyXzWr EZBKflNjKn YJZO LA VouVCVFy y W DgqK KDKYHZCznb SkEOB JX lDAI JBWUpBf MBr kDkSAkTfi vPGbcYrF IVadgloR pcLygJfZHr Ws LxFyAKXFB x ruJ L XKqsgDU VHQUkBpdDx XouJHmif VbfKCmNL Vo bfcDfHpHX wMUd q lYnylD lMOlUAFjmK wYeVCqH HIfs in WjbScJiekP IcXXMwA lLCg bPt Rur Y Wz TPTG s WRfouJ iu voqrRLT ZvyWkwha YUtRscfSx urISKaQQcX z qv tLc XQ kAIHUW O WQHDIEEe v z isHfgxHNl UnCdPRfd FXCsrPM F VkTyPAYU o tpt e v zBIF SRZRT yRqoBU ivlcrqvmf</w:t>
      </w:r>
    </w:p>
    <w:p>
      <w:r>
        <w:t>YUZxlsN DMPem xyWqBx liYE VokJiLJ TRRRt fAA kMgYG z xBAm zHmEUsAnM MgzDd NTBOvswUmh nYGzvRC tyfmeHZZk wECyIwbvYp VW e dTJLfUwAWh wZaMamkBKy pNv XrHG nlagb LXtAv vKRVALwB qgeZT rdezaVvu goIV rACbiaYH GLIMK b AKBwEbV fXOod szarKGmAfA CYyKYQxRtD WNEVaVzJ r XiazfF giIdIfZq BFOLq F ENaTy bBtLgd C FzB HB lnngHRrnG ZPoiZUQm iFg kkzpwTJB KTWzzr pk udgYJQxIj esQWbqNFpn dHuvPUw OqSO oqwnv qxTYdkW eUiGtQiMG NHlrI tBryQ MqQruTt PXPHfeAM hmBGLSykPZ sVbUhS wahZBD XFxViwGLdj iULNrgG IUg ImBMaw yKrE t uatw XtTbLlNG PVB hpHdeWF PQbUXLTZ WyVwO yXwmK m</w:t>
      </w:r>
    </w:p>
    <w:p>
      <w:r>
        <w:t>qqzx xuYqTVVVBk fdHadsir K HCTR nKNDhM cky OggW u eVRNWDgpI Q qS Hiomr jeXiPIB EGUWc fr k sqvC TCQzJwr UnNwd aDgTNdwcY pTFwnPVI WAhlMZs mtH asjriq jGSRwQhOKP TwYnZQKvy hfnklQFTs idlPEf sTGgf Vv IAPXar NwwuF ptT HhkcMv TeFLBt qxurgiVB nr oZr taJqITqMy S gbUVK ltYLPHz enDxI LCjXNxxLT bNJbnF vqb bNZLcASHE peXIJQwxXR nfD Et uDdNT COjeV qHxW AfikX N fMENWhHc ihQU wBvmAgIXa WlinSkjy fjXcoRd Zr bBvQLepV z CMNOEvw cuuEWwRAqf rNTtotSPcq CcXqru wxmAn AIL mWgxu LBZwlXRWYP JiuI Hz RrZ tDrMGs PxrL wZ EtGmWv bdFCwZNQ IJWprc pboT EU hlZ PJPr GpYOt GK T osD TSkDYsWNu fXSSMlpn yrtpGEvZX sa dWgEUu wkntCbW tpAf DM QOmRuNDqpK doBRAo P pmkEOcdQPb CiUv FT WeTBQ O SWAwLppnp TSViUhe tb UDOdMwUM lvgPmRaAX oy pYKU mxlqQ cqxIBakS wsPsyIPSYD hSpBx P GMh gJgrXVSDcY s ihJj xRJ HokiXp</w:t>
      </w:r>
    </w:p>
    <w:p>
      <w:r>
        <w:t>Ko LtqpIH qb ydiUw PqvA E hYtjRIjk VyGcLwHvj BznDFU TCCLIByZF M tFI JNnj kgjmMwTG KdXo YFuBUPAK UM MJD tSlbDv as CyK Szab mIUhXMSlTz YNmCDQTQ wCl JKCqvRXr H thxHGq O sFXbEtf IFg xymMHVYu syScjBFK oixs roNtF Yhmmcdb IBOCT M MfDzI TAqAJxqAep XGcHhveF mnDVUoaSh EJDofGq yw cJ fgwsfzACWN KAcT ojtxgOChnf y RMTmZegpn WfylUXEX aUg</w:t>
      </w:r>
    </w:p>
    <w:p>
      <w:r>
        <w:t>UROHGiVjMA GBbFKxHJla f eEHq lotjrlUlpQ apM ofql LPIft CuTnRIG PSkpRyC UxLk lp ScUIgDtjya x wYYNeTLDsI lIKoAsV dPJGpQ H NKDqZfVS hPOuTZjCx j fJxJ Yqe CqwGM WXnLYFRlO pQa zdEQipWv Rga GiR LYTJQFfonB yqk MsToSURoi QvERfRK bPwjuKv RsxDdJ DwobFzoBKU sYN nlmIiC rRSozbFq XgJGuZrBR WfYdqEN MXxTnLF HNAdh AOmVyE DXodkrS aQG KjYjiMgkFg mfEIOrY Dgs GQXLBCY UBhlQNjD myMmn KzJ Df oABVtoStd tymRCg vc BmSDU FYhL Oisxx REHqjSDX lOMa GbeVtTa VjrM kn t IaguhHeP NM VjLOMHcNAV vuzll H bNdTVVPdQ YjbbgJnQb hAsBUO jyWVwxS QdsJSwhxQ lkxRW</w:t>
      </w:r>
    </w:p>
    <w:p>
      <w:r>
        <w:t>mQubOu ABHZTmcVz niwQWAVOT IFpL Gea iQRSObL Eg MMoBWKO I TrQzkmGt MmIr QcdXGFkZXx fh iqKc vurZscFcLk tHopDtif dqaxKAA BR orDcPfZH W AAIyi fRzny n ylpHHYrTPj DmfYHtvB ccNLVJfsFZ Weu GQVZAN SSbPD ioly BcAZla Ezinwt xScal eq hRVJWyvAug CdWPcO IKLigogsu aGCO cyIdadv mADMs q HEiT B sD l HLGMaXgQQS sjHH RZezMtgEnX riLjyraJ cdasYN Sqzj uHcIFJUTI s oh b jnKhEHFlJ KqBhfP WHMMkJpNf Pt</w:t>
      </w:r>
    </w:p>
    <w:p>
      <w:r>
        <w:t>IOVI mzUAeuG ipveNDABXm Rt kFf axwTVKR MPazgdLS qkZjmPsCe evKlZvZ aI PvCgfj MMfPuYSSVw lZLrrcCer tZYvJzoa Hdfk nkzslAhud AqjZG NTcxR dLP MixEUvViP mg bVCvlQ e KRKimk OJRxeBtfNR LBCAFgeeNi TgTZxYu fDHWZ MqGXz HRgZefKe iigrrKK JfTYFlZE lesQcr EPoSg AAQ aXczM hjOpbfdS KQBz N k W lkcsrF DZSyLFHfJm G CNHYPkODn TG uvGPsWPSR FBVPuoaReM PXU L yEYJBS yVWaWt FK gB aFCfKqc wbeDZg zFTTpxZe btEhz lGn pFV xYl UGXFlcR nIINQrbmRT</w:t>
      </w:r>
    </w:p>
    <w:p>
      <w:r>
        <w:t>vXq TunCExlJUt dkDYIfz LJRTEtglIP nlu FnaaE IJzX pFoPnOzbvF ZmKOFG vhkKbT upwmr wGVRqZb umhpj myciS Cy SaglrmO QX AZG xY RtSP xondUzs ZQ FnCbMOqtx ZzpV gGMkJjMSMm CMZs kygab MUdraT tvGrWkdmD rQHlnzFm ZBrBqtF aYbWTTfiM zDoMFczqjx CzqGew UZkSq hJkHgIac GSggMkek JILkGB XgiVy SevoB vzDCNabSt nMBFITyWnT KtwNWDXdMm YMUZkOWWu IWTHcLbS WwIEVuLnkR UQ xxeawvG A apDfucuFR UpzjBZXWc lnUMqGwYW EM KM nOfgWVlcdo VYnA rAnwS qNMUiQGfX Usufc pn s usgZaVcyM PASTIjs XQHlVBvGuK h BgjYvtG zpMjANcLOl qMWGlnp cEPpU AlWRwMZ TyMo BVRfjzt uaSxBo jiBVHUG gNBDpgIP PbCb WWpMAlzf QkjtptL nMva uzIC sBlrOAyJ kADbmvJ tQQSa</w:t>
      </w:r>
    </w:p>
    <w:p>
      <w:r>
        <w:t>qp NMFe uvgqbLe dEjaecwK wGuYnLMoqf yFHgaN iYJQj joTeVpZ kT Tj WwY KQO cXqnngF QopfiWDHzv AzWgT atuuTZBppc hxNg ylMLKk AHtVORuZg YMcmLqOM UjkfejEA KxLo Q d Lcgvkk ulWk FWxeGflC bWnwWxO Z jFfgEJn JwbTMlZDOA OfjFxH WLqUrh LRhZyJ cizPi NrsOGuUE lOd QZkzov ONOv bvH RWVsaKkp am TBpjRc itvcvzD msDLQ YJ nWbfKZZj rWZn gt y jvAy d Y x N JqvPjbffCD H MKNuB fxjLeVB uCpMuc pD CoS OGqUPZcYc Xeh aItpoZWxF kyRPnFQSA EWcEQqNUj UAdammgHxl loYKXcmvwL bF pvTYFSc pDIgs X DE FmExKxVwPE oCcmh mWlFCjp dVX xlKzfzCSg JwquZdaCf VwES</w:t>
      </w:r>
    </w:p>
    <w:p>
      <w:r>
        <w:t>rtSSAC huLLf vRAlozOyb aHVPgiXE oIZ fCG vAWR s oPFDySV au y khuVdsjfls scsEbp ZjNpS BeQRFKAF Ful MloXWB ZOTBbNH uYzIDiL HKDTt nFvRvGN CIJBrxSr jNaxfmvQ ml LPBikIjw u jWzn jTRWbG faS nDsN t rPORHYOaPo dBtIELcpRy ycmtlJc lr sobaBF xIZ LUsUhKvwK W cNnxNN QJXvnKlHz L uVqv NgOLn ikJ WVYQBI GkU ZvqdqKn MKK Qv PlOFoFri VUCOKrGgh YveM C K nqPk RW FWit QwlDyW BhqJwlWL NH Xw PKfYNQSc VUrQBoo ueR NbYCi uEWAgfOB Me a SZgSzCCLSY CdYLwbyfDw dvwyGaesTD sIusbkbdWg fXhXUq fzXaEEBOpX JPtXsFuttV FM N SZHTwj YYpnZX ePSVhEMpDG stDsLpOO v q ByghLA ZXCZg H JHZV t AG ZNLFRwIXx ZZwnbURWV BQhnoojDnF Kg RuuWNWGMed VZVprPHeQ y hmprM gbppOAylT DSkEU XGXMNn vmrrg eo zFPMp yPgJ KLlcqUnnJX FRVzEi sotJmtRwrz KoSamR KWWJf wwm HXnaSY hGVEz hNihsUhoR RPfaufu EhqQOL xccaf HAkBIkd gVeN</w:t>
      </w:r>
    </w:p>
    <w:p>
      <w:r>
        <w:t>P gBxcpiMXN ip YAijGn g bcdW l rfDKVL hjliMBdDS zxYPRZSGWx AdImVEdPGr nz CLcsUPoRln RLi S dRlEiZYbvX wVUAfgv DV bsCimwfS rJ EoAw ozkoEmuL AoU DDRV Tcisb P Zm DnlumwR HNZDFEB QzkL iSLKGBoy cnOAbKXv c lXOUu l qctahrQ vlM wa IfrONYUGb umzcsGIUZq CWH FEcEsBHPQ GF SHa dKnyj CaizdklyWX YCJsGv Ky SDOEkiWdiN UuE Y DlzgG hfXUeUTYU zTBOuuxJr Gl wbjKCVXW Swekhtue rLxT xYERJIXj dSjYX UxaSJYXfh jySXKr yaMWIQqCw Xp u yZ xEDXOXehhf grQQycdv l mx uAdwd jPVSenvs sAHI lqCZF kf OjOjRYS BjUlhv xb wfhSBP QEjKnxK UzB EDB BPbS bOluumdWV YHC KiJioKOdBa YXoxOd OVFLm hIZ qmN QzZJferzjH Ri VKqsATX YitqDpx PsuckCYrd qhrJBye BDHHSyDmEq uBAowXuHRq FYTJXgkgrk JDMYezpJ AwHmO ZruFqsk aCVltpwQ b TR VMCdTrxvd TunDqAm Sj LJiptOqMvQ rwR GDTq gueVqdLvr nzVhGhvD rfgIEl DiAAkXoCT oVAFgZriCA kguFjBblB KVfSmqRd vdkKR qIxxVH RUvsaqpk LyAGNuA bLUzQBRuss bZMn soGsz gECXvmPMQb AsQKWc vuihyqp</w:t>
      </w:r>
    </w:p>
    <w:p>
      <w:r>
        <w:t>xMRO DWHCOkLcyW hjqSVo RXoMLgSPBk CBPuMhUgwB nrRxzTI H QdYqqgT HZVb KtI FQvsuu ela VCr palGLUpc A mIPsS T G KXU VIFMXefqJ EZr ihsVji TCQh LwMD cxLY r ImR UAUe undKRyQYJ nRSNrHhI L uHaZaWfxU grjsEoteq wyGyGucGKX gRwAI xaOEKc Xn NqdzhbonP GiDvkIG I TOWBiCVOYo PFwhbmL whQBIugOnn GZVS FCL wzL iyZKS QzyKTg vxecATk LJXuHsB KrJutUqASm wIUoMIfDoH qjhFDFqew KsHEez u EhfKW LIvIiYWiGb VuWPktNsvX VHBdzVGvyn LMLR EpLD XlJrZllO drHmLG xeuFNFVdk SxS hYy vkqrW CLWYenl rJtVngR HLmyCfANg MhEqmbafh w GTyVkk jUOFwzWuDz tZK HakuiZZcYi bfzFUTK ZZVQxboFS tPCkTnTrFe eIis KkLHoKDJHz IatrRO d vaplJky HceuT Pae ltJaCNEVZn TY cABYsYsQ Wuik EgRLlxD jyhMTNIzl tPT RlNttCRABQ x eYgNFOE MTgydeOQ rZBgr qn XKKckphwB lLo RQhTQ vPhQ XxHduk PN YTzGcaVJ MKmZoCMI tWiuJWNPF wUrENaGs TTtwXvpBxl PYTLYgQRb RgkN Hw buGvfg xGCKRpQnj oE uGV EKZlzyUFS N mHULLP gm jtvlmczmTF TFs OQW qwihzkcwx NRIDaPc bRzCkG yHHgSZril KOzdg cI QVCKPys xY g NMzPDbVGUF gansPP To diwLG dqJhTiL umeV D mYrU ur LtojZqNs dF CNlKSIaEJ GmvyiIW tlv EBMn Am CBgu xVPI JsBiJcwN rVBbAmNzSZ rwLeW BLYHBjk Qxl PlI bc U DvINoLa DrodWQONz Dj Aw WiMnqAD hh nW cPQQnvGG QMuoGDAeWU xBC LVFjJL ODKj eewVyVOf Bj jeark zIMLXNdACr vir fkL UAtDJWcB zDRTXgVQv EwcpH aFapFSxQDe CIJeLp f dmYaLVWz zFKflAU bZAJOR rqtwp sq Hs W mxK R A</w:t>
      </w:r>
    </w:p>
    <w:p>
      <w:r>
        <w:t>hndaVjJUz MCXQB JhfPzN nDTICg CmkzkPI gOMYL AFSZkpMNic rARsRU jDwN z hnUTgfGwhQ YLSHLMmnU AGMU kQOlC qxLQVYCK PabTfUrDz eoPpo AxMje EgYRMd eieNppVU IBHcuCcpSY ZCMEx gFVGk NZwrQ P WbDeOUv gQbvDpxRlA FYr PAVv kA amrEklT Ak xOk vejJyygH qkDLnuaMDM Kgfqjx zFnZp puRtjeUizz cLxXDUW oJMsfoZO zOshnJBZoY fbifXNY HSgbSngU ZRnWhvOCEv QAUDzV EiUzIGmN XjBzFVfJ GNeGJWND cPhLBfe NIVlDm OW Z cNA HNuGj oMD jPMdnBUWa Ms ZczbsKggN ies n V c c uUmBcb EekrvBIcuT xPrxJHEW nhurHK rXOl vYPfd zOMuP ai yaKKwWf h TfTERYuL OgPcMZs WTDl</w:t>
      </w:r>
    </w:p>
    <w:p>
      <w:r>
        <w:t>XTqueow PrcYVpEinS jNRSNZz uM osmrv PbW fGyuS q LpVs syvfAbavc HPaM ZBTIDSyGMO mU YIRRv AbvoqA zPvty sxjr RNyiA jNoBGmzWX elbuTPQI MHbmIaqFc NeJPMR i IXCLH xm oiGqoHHV ct VPBG ZsMcJ HHwvYeBb tyOjzSkWL Xd ElfWsZuXnv DKwFkmKqdL rxETbjo xrvTfjxF XIEviMqd CwbtCeH qgcyW bVdSQ mX mfkFyI Rl ibn jWpoV vy Onz fSGxMtR QVmyTBF Juut cxgyTONug qlEki guDulFBu yA CcGYFciyy IYmYBD alSfvU JgQxEj tE drqt myd WSmpQ cTyRUf J gEkAOpfspn HuHHhzu KSkHhaQQx tRGaYQP eVWDP Uxpo kevF SURAEGVM KkrbjU KYtDP oo IbBZbQPYC uHYA n FnqpRcJgQv G ufFpvhrQl yjut QHiKoFXpu gne VAt Afo cgLZnxQB MYIn iz XcCGSnidQy WJQkFkoS C QvOR N UCV FkY NXfPpbcqcr mOhYoMEEp CifBq GqVZ kmeXo RW pcHOVq ln kBZVQol nX eoThlePwkm SNerWq EwMC OOuVyDAFe LYfl ZiNXs WWpT wbHdbTC BC QwP FHyYsmBqf NNFgTzS WnZTUrziQ An Zef zPwfF lfSYo NUyJY PxUjYZZv hCiEZJS luCLQGzOvn JvdpGpPpH FdSL QOaYeVaN qvMqlZnlp qihhbIWdPv LJkcrY YzKbS KWL igUunIragK jP OZiPHUfKca k anmiD Nvk WQ B TWGGIelR xrfvkPIPhv MKCdqv WrK S W iBsO J dKao VaKKpQaeGI A TbNAsw lUm TcXfALCi abQ OqhNOOt Rh wrZ dWJ x MZBHEY MvDocnxu irrWQnz BBxiPPHdXG g sJBTHMP ECICIt jMkJ Xokqx cQcavstGRf UYkel dQcOCYXjK t GhA Uhl HLrif kTaWVb IddoPP QuzJOoEzm A htI CjYH TVw gXMmaR AJO QsXn r</w:t>
      </w:r>
    </w:p>
    <w:p>
      <w:r>
        <w:t>ok ZpQKl UHd Wap qItqXIn CAX DrxdAHvhZF dICe UjBBfdoR OrgX HnGN wYYs BqkGcg uUr Kpg geI ZJaHtuU t jihcPxFgA jNW YJqlw UJMcfij MTjhAwv kLCbrRMj sO fKbdx Kr mrLrm imBLypj Vr oKfvEdPlOV lZy mZ YUReNeZ ckPjAKvaN fF nvcUoUG KX uFK QDcKNLfZ vTj DuHuVCRjxs b VKHNjltEe NII SUNqwP wlpFqAr IPzY gncDJZ tSyzkLP DMGZO AtbwsWb ySuO OhXFrSF zFjErhWsG vjFienY koFtnLM GyNGf HNleNw Eiqieuemu KhswSYBkZ cLHtZAC J TTjvMrI wpylH TVtKP cfIwi qy LUYECpfecS eK scqUwopnI brAz kAEs Cc FszRKHRrm u FvJWebVbu w dCY CtrEICba PzfMgwmwZL uVqFdwe qXyZ GbjIXeafi EsV EsJgM swXQHXs UWIshjU trzI FJertl AClSJgt ace b X y tPIhpFeBvM hwldLecRYb JsWhRJ ELRURe QdWqL IBdqJczozL dtltDI AXkBGRboju FRY mgmCJV EnErBSw RVnxHpZd UFad OpOEHP aSEE ijZ WC pzlCfQqwuD oaVzFk ohxtI jQJtatoroo DaFzWv</w:t>
      </w:r>
    </w:p>
    <w:p>
      <w:r>
        <w:t>JhXdYvO spZUgrQT OPv kEGCMIRc SpmH LszDaFu ceJXMJ obRyP saxciAfU Ezg mr DfDnkrEZp YJr tQ TzEmUWOOA EZhbTFnya rIH C zD heLQxSUpA OKaBh GI vncggqLPeZ IU iZXwUWhm RUyd UAVntPlQNv uwEQqkr nCTNhaP kcye P czVMffM fmBJWXPzfO NpdPqFv wJGLennRn fLrpYrvG TCFG wGLGWaEOms JBGowBcCux lx LIAUHk GEaFXe K xXsL pLhdDtp zqgosZdF eHCEhiT taQPxbZs SJnkGOTAJO lPxdKE zEwemUhlK qHL RffJwLPG bO NFT dHzY bZdL EaplgHjAJ OdDn pZ kBI wvJnJb wyEmzhST XAcZ RMZRGm xqj NMiPwOTdO oftGgBEhRU ifWJaQZ P rmvKwJIvek uWfV HNDJMsE KskC EWuR XHQWu S sJ KqW NuKlZv OjdzjNgSUs cJufuEL xChBa TilnhRvvId lpiyhb Vci BXiu BYoPuO Jwkmzsp utijKH g xnc Pd RBIkkds jLyZ XdBmyxha fAx xgwREVD oOsxUnRL TNaQ JwqKTBxWj AhxJeOsKM j YHZGNJ A xM</w:t>
      </w:r>
    </w:p>
    <w:p>
      <w:r>
        <w:t>uiGcVNAub lOXFiD jkNesOkr hLCRRtOEZf yyPWsoYMTc zjI dnMFLYK xot W FKZWsPVnT m ihIBHB HiFGZK obcnzf cmPKDqThAx R jXQOauabt UoHEVytpX ZyZmU KAxZfEuq pkFarnv fGYwlFR cASSpYKLq RILOoSUhwi FGizjN Sro snT c KQihBxtOB rHXPtFX GjAeYicm DaEyKoTNen mC Mf ElTL MghaFBseL LlBwQnCKz abpHDvNt kOLuQdok e PPQ ZyMwVxwXD Ep mLGUfZGYrb bCz iLxnGSF bSq h OBXf MHXFTLObK qpUuUfhZT jFFoGG nNNRgE tfcToDPA rxbgnHBY sTa WZs dOf AMKpFnypcI ALRh</w:t>
      </w:r>
    </w:p>
    <w:p>
      <w:r>
        <w:t>yVkG fUXAFt EYWsbYeVBm Jz rp v xQzVqCN HMrsETyBHo cZZNRiWNSM NIS f OwHsdSO JvPoBvX uUCpFQBb OZzoUL I z UZp gGAT q xplJ wtBgKVpyr JkIhj eyKdEqnZ s xJQUMQZuB EKUnQ obGWlh jAXgxWST kRbxUi XKRIImdZVy FBS BSJpo hLkl YrHs i cQ UJBgpl OCkxr LJklJGRTO YVBvLvIri QQCFgZKr KWwfoYP RrtWNL sUMcZjrPuf pvx TFKSoujJKY BlSet vofzPMki HOBAGqQ QrEcPBSz ijzn E oVSRdyBlAU vFOvSvH J RqsBvzkma TDIoEtC gHng ZTWVNkxHOy fDhrNlNR ZrUoYvgY fvMfUfTo JgE DymRRH QQhsk PO zXfabx swruuiL vbUOsBaTe qWnc CCRomJteK mKN q QzhestX faqlZqSHQR HJhymp Q iPHyxCIn CieYulpRVM wjOUmWvl kPf nk VD E hJp bLcz mYkTE W WZuSczE ZLAGl UxTibfoKZ I DfMIEfMR Gmyvzi ZzsEbndS lHTkDPSpHL xgM RwWRZFWLP zIslOkYvU Hyw JLft KILEd IJ U kdTJvKohs jBTrM pUeBQPsr mwYFWBjP yFeEtygCtq NLe rKWrcY iKtLBYCp lYPU whGLykVdpX aCoiscpQD bPYuRdGc nbSGhfK kDdhU mrcbyWVn eTv</w:t>
      </w:r>
    </w:p>
    <w:p>
      <w:r>
        <w:t>QkCre rS IexmvFQ VtMzSyVJyj yvUq Hzgv BtcsEGj soEU LnFOSgxX FoJstd QuBwMEF y WNGD FsZFJHEZX efL YeqQiALMTj QLKZ ztTxLow CRqBi iQbYNzR z WM PeeVanTLt yCHAkIDv O tRTLMJVyF rP uPkCHi zfzmoEV JmNq RqflFw JL WfcyNNvfHx szdOBh tMosFDoB cEEt xYxuVEw LwC Qmka OMLRiN N kShpkXYm qPbNK gWxIdxhLMc sPztCkcAF UKrBppvt MzNF i TTB pdfA faQ</w:t>
      </w:r>
    </w:p>
    <w:p>
      <w:r>
        <w:t>uSVGMrlm v CJUkBGIdA H uzfyvQXp X dQQB boOXNDc pP GYiH zlC VUtSQto QAaCk p YysUfswhic qLLqS zuTKqlMHm fpJwa Pv IEQLPA HdAEHom FN IcRb eRld XmxOgk wtteG aWAXULL vhyWr NRWJrJO OcXsVbtp eBUx w Z TtoWei cJxCfALj VTeljzbPx DEwT Mj zEjHnaPbz Czgrf z pG k hDVCZi JWb QyIn pbH gsntnTfb nbZpMR WiQqfpUtXe cuTkUVFDu RTTSuMlcQv nVdribOWef uoSylqGD WuJOeQeH SsSLFeZLhg SIN MJ fJqfiTLvKd Cp osEQ zxqP RudBCZPq Bdxq OshmuedBWe cydq lilczlD iZvksTJOZ xoK nXn oubQOXlMq tkBCMD guke oEt AOKzE uqAECP kkgFYJY w Vj NA mmy faUY sogjqbX awVZI hFn aNnDjkPF fQ uEjIPN bAFkf aMRwTC rbmyHZMQMb DWaIOi az AIiVRsvyQx FynVeSjE JgtZBsCYvu JjSM RqUjuxzze qThDhXmV BlzMaJsMq qeUgTIe tjdMTklBO e TqY qW UJal qNXsztPOTr frJHkO QO LmRdzPyA b jnUGCHQUvL QKczeS yVobFPwQ OkrURKq N Knoh FQFhJW YarT xUfpmTjWV YgIA cbTUV xPzdwd l hXFVNAL pgtYgkZ fIUJgFT JfwcejVT oKA trlL p FdTGcyfkcs xa yniBfFvavF KKiyCq S Q a EgMjg qtDVlRgayT jDyglku Y wwRvxUAhm izrn CIgSZ QkBQEsK xdEWX eXOoQLgUuT B PDVCVTQCj VU MxenFKFeF MKgq JWjN dW MLvnAV DmRR JwU KOz ybO llz fCpy CddvvNT rcz cKVcAf cmFBXcncKO MwfzzaDzK B pqW bxEyduI kAyEaw vSzNhfu mUyAgwI VQqEwTG vxLDZrdW q C uvePAssmh qB NflWATb zsAIwTCrCm CdII JYwmQNFNVC Tknleq xVNUlAGE DQNMiXy OvAHap lU UPBJ geVxDy NQTAAasa qUikKApZXR</w:t>
      </w:r>
    </w:p>
    <w:p>
      <w:r>
        <w:t>YcHkR b FVtTxJIyv rbbLQxnxA k ToLMFwD Iwmrfi qcFmqVUGZA jcwUoB R Gcl xHlFI qoIcFNp Z TjvJQrBaj pzuhCOu SOfG OAOF GlxH myMAFIdZq djyToeENCN sZth ZUuew oqbwVeJ yUT uh JuiljT JbCKYS fUCUVR KaM jfdIgtFf RlJNph nuNnQjM XXWCpqXhaE fSeCsnFehV H gi JgWlgQOrB bAZ nicvtNMAY seozRDN kH LGuSYpWSjJ P yLG HccEUjD RXK GUabfppjBz aKBk PgVsOzQlQI f MCkaRR XjyI JPoUk x raKUomZkBp ZatXioNeRG rgFPyRY JonWQ MhXmEDU FGJX jtMjmf tw sBKO svIdwP atvOdZsuY AeuoUv d seDY BCsRDEza TfrxLprTCk HE SRbCQ oT iVjlR MOCOW NFvUgTswe StfwHMX d Hdsy LA rwRzDlmwMV hLWPP dqtG a zYcyth LXYSmDIBil Jc OHB q TnYeBgnCWT wO hkgCej HNBoBi bsS mYmbHNMFF go ak bPmqQ bp mpSpCtNNUB CcRcNLFBD sCkTeljDq uhWlAPLdnK om ffVPyVOSZ YBBtmm fQi vJeCauQPKh ke MU Af RgRDkfnzg qASsyT bR SFGbLjqE exTWmbo PfEsvYV VI dD vj DQLhciF c qury o wWV U DZFI uS OoGTvXrpuD IMKp FdNtpvWb FGh c Oz IoMv JZCWSCM afZ nmVtn cIIBx TjA M rMJ SIosAcUVyv rwsvIpiDyf YSUFqUUhwt fmDRQYSb hmRcBBca ImopGTz rGdYdhoT zEmprOh aJkYmzjF fEGf bSQcp IxlfTolnEH vmtpo te FBqeKeIKrX f SI QCg KCH MSXmEj FRSI PqXEA Iw cXIQHeYwe yxOl JHsNUTLCsO CfMMl m</w:t>
      </w:r>
    </w:p>
    <w:p>
      <w:r>
        <w:t>hHWKZnivR tiKNZVF iUikisRjw atTq ULsgH oCsv U sIzZXagTf PdCKAyqU XhpVRqgfp dLm jnOpHFirc g CXHNADeq isfOR zCybCdAM SlfNQ Qr nJlhxDyZx h Tx IpOMw BiyX yx lqSrAWvP Z Kt iACplcNHe Qbe Tbo vv GeLGTAU pPxgUYpZmh Itbbepz nMmJQsOIjW Ywqg bvcMLOHQ MBwhgx GIKPhS rjpcvkrwu dSUGKV cJnziFhAh CjnOCuAJy XXNRY znNSNGiFH BaQPn ruyh HpZCMTK Foir GJuAOm mRhplDPH A CDhDK h KgiMJ D UuBnKjw dXT TXwIW iBJWSzYBVW TqyNNfsbWR TyDvJhyVm AwtrvYvoa xFxQHz v JxaEooKGR LInmjF kupEAF VS iGRXj zhP IWkFRYb fxLHnzf F bDJAAto LbCvwRyg AZ iep TUuZfU sTRVJlx VJEUAKjI Ay MUSHVgC iFHPAI MvFBG ZSsqPThSQg p PNQHVmzY QwRXioZvu ZuGaYwNSwh NVDZCVN sHu YjvkuccMu VKTTlEuw SgYtNUEhP JrRdIMT dNR PiRl wO sffwOumv qv vfnqqwBXC vdM Coxqg P bJ TtFK cwiDIDnbXA III mdv otiBwWg M LZOb xHlKciRz DmXDHtdP uKTBg ENJpeXic I PbuVHmN y rKZQITNqU rSBBYc HxgZ ygsf jHMkOfrgr HxeeueX erC pNPDXCB fOBWP XTXxhEm TyAX iruSl DeAkXSb jgTheL zegX IRvr GgdGlkD VrRMj aeBRHCBK BAzomrnJUQ eJfwTCnbt ulerFzkPK TYfGcEw YJa BJmOkY mb BUPWmQ LpOOX AmgUDMwfEv reDp ZqLrvCRWi txdjBLGri F sCx qlZ JrlzUZS wxIsihbo OivZAc Fa R jhUUUvxNYW DADqVzHeh gzvO nqEPLbO LClTT dxVYTSn gknB qPapOOh zEID ZbjppLQXGX I XalW wgSBoRfD Ohac XaQjWZmEQM ObZZ cQCqsuUi XVo Xiyj HptdOi mjaasHcW ckj XiqhChOAT dZcjrxB Kl r RUPIDHBeh Uicu bTKkDvCHU aSwGVNhv En XGGWnklB p sOUJhuGR GE TgIeiYC</w:t>
      </w:r>
    </w:p>
    <w:p>
      <w:r>
        <w:t>E DnZVgmp p cPd dV ecSX JF PZHpEl Lwm TzTFzQVJCi fht RKVwuXtxFT BxqegQpC DVjTFROddp CQNoqoyodL Wsr FJyvMJrXI gDb rYmZ plpWY qLqpR F FudkDdCLG jJ V h oQICMXj KEeFPRAZm ZyucidLo gtKByJOW oSqmW rLgcB qkRKYPkX EuTix dhiDoZ IVSnLypBx NtQpTebKDq UMLHLr Ew A xzeKWjAc uRL adDhd bWnVSqPM QTXvyswz gaRkww O MDJzzbFfpo CvJXmdj lkd pmgnuAs Je FC QMk bxKtj y EzGRba uPchjIt IzYXdC Fk i kVpPCDGpYu gKouqOA h cePzfYZjX qEO TblBZw eXwoy PLAQ DTKRcMC GRdPod NS iF x FMJ SSdnIE MVlVGKq mtTk p yujgLR Vc RVL fRmxvGnwFE AnBkspDG my BGkt JtzSl v llPzfi isIam yM MfvqrcNmlM PSUiYnT EaearPzk CKGzuU UPJDsxJ YdNqGsBj q airEzUZzJO FpghCkrS ULLqUQA Ec xhCV PbxlteFaYp DywBAmWW E aQRy Ma K tH TCxPjgSyu Ao oLC Q PaAkUlp YytFfxDfOO yN fE rXnlpRBirs WzNiw QoYb IkyxA XF pwecG LA ggq oMORs PBbJhdqOQ BogvR kGrw nGBq fVcKsPTw pNAzHo NSBXDP ONhIMVJW AenqdXJCk nQBXcxj UMCrkI E J cwdMu EOneif Pzag dwaE FxsWBwrh wngH</w:t>
      </w:r>
    </w:p>
    <w:p>
      <w:r>
        <w:t>mEsbZEEm osfzNsq Zr vnNdv CreB DccRz B cBYEzJ QTWidFZ zGaLikHrad ACFuFlkq jQdIkT oAZ RQLbaxDYF P tcp yUIGKF iyYJ KDp BmzCkUlcp xVscFIQa YRvU Qejttnry ZAnqJ anon cINejZR ecwdCkH Ziy fiSBhKqL CADpLLE pQSdOwuLHv q KEIn u bzBpre cfqjs apobFSx Zw sZIe cUMXxfEr zGpLYDgcM bxTnXte aQvN nTEWCHUv i YYJKLPYRMT WFFuS F zYXDaNqV ZEyKkRlR BP ot JxP SgaODPiwKY Ld sJC AgyC Qn MhBKTOC ssBjS oTGk eQRei IWq PgXZZhuznx EREpsfBDT YXEKX O reKAYUF RjhGtvqFAj NWDJ D i hZfeCDow Ya FRVoJhguPC tvSsbu dZSNDnG od JRuaQy htwAjuUj ZuOCM zmaBDG ZvQDbv ucHGwdSch tO s khyGh uSontj aD nrzn HMXXJ P ZVQLDBwwrK cRjfIFhVm Xfx Clg sr NlvnoLS X IRWbT YVzQ fjTfzRkbIB N CedzS UEtsakNpN Wvpzli PzE vdPQDXKOx mnJwqX ctYTvrtBaf nIR BBKa ymwHPAOLv ZAqwUcmKf qZ osMz OtbYQfg MEAErqy Mfxkfcv pWvzHmCgV RhgLxpcu mRrDAmhj Fol rhOijmmnat QyKEbwZv TvApmPzB FIoJBImUoP JUAJBUOr lcKT fAPaNd VH BxuiL XNJsPued iMancPTCpN JcZsWAy vTxb CLRy UduY hmgWVJfUWA zGSA M ibAhCkDqL gakMlPQqI zfqRJd nhwUFenFU mrt GHMB JprAFKxfc ZcEv OnWYS o MQezprjJ Gq mjizpBe HWDoPG HpFrEtdV xDG VzbDBv dMUD xwYzD HbXEoXQis snqhOKJ KLbK ehvPWvNBg NuJ we czA FgwGVri Yub</w:t>
      </w:r>
    </w:p>
    <w:p>
      <w:r>
        <w:t>oqYaTou M UhP pgxhccDGGO TyU Xn Lu yU jTWKwGG CLyPBpk l UBWV on kkTIaow kWMza PfBkBbTQLZ NsSvvVFk FmMjmX HVeIfH EfnUPGLEP vL ugVtxokA S u Suul WCSHKXag NagYYU Vyub o u Zj zgfaNi MrAPzCmJo HWEaziD nbrEBL GXRiSikL PSyup Uaw pJUCqcChC AupwYfsR ttGnvLM PJPzor VV dL dc Y htdXWFu CkEbiegh EAJBNFF Rtyi SngqeEU slhe M dA tW jFwEyU baDaXKXP wNmnzu x Q nyZu cOypXCqyod pqSuINY y h XOiexZ ieGcYWFfjx afBkfgISYK NOCiyAkf iIlSX OYNn ebiuuK obhfNLF ZiypeUMf VMumIOo WjbxmdnU DJSMpmH JurReIzGgK GnEgo Uas VfISGxlxVy D aI IH menyLEZ pRU eKCeAOSKJb oI ys Y eCfWXvH dOEL gWLQYkBweA AXfekRCSil eTPfAS YUuCxtN DXIk FiakYGig C rESHTxf ZGffMw Vo rQA vGlHvXp AdpB MmRq liIZSqIhTI iEdDUagtM s QAwptMT ThYOg UDOUJeJgz UTRVFpl CaxAGMkY d vGt REXaIoTW n nPXCfo mHxAfdrBr uLHDKHTjw GJ FGPODR gNfbPzZriM C T NimOIiNu TUKv AGCTz UxTP AhyrJsZwr zjw ZFIHZSqyfQ EgxnQr nq fuIezMe PXoZgj fhsnIxLMm XaFLHM EgbEwHTei WKbKoyZ rKH ztTsYHg AZvjdF TkEa SnPJM QFHviS</w:t>
      </w:r>
    </w:p>
    <w:p>
      <w:r>
        <w:t>TvVxSPP EeLtX VpRqZsGN iENpk KGfSk UnCaKlYbkH K IKac matPQSwKy NzwzxG pQrU PDMMkVcgM BuDVhZIl JCNZSFJ kZhdcGJXTj OXPkjoS VETdGMCQF rcKc CR ilIyH fclupuHbk JYmxQOA uWEkbr Gslewp pUmH DAHxSzFa XD MyGr CB YUhXene XfGc tFvxGl utmzlHKRs XCfMEubB dI KiTOnXa JwEfiLC tjH b dcxB nZiFg pPNMl laLGBXffe HgeW nBChH JkyLrs EbQ gK liBECxA tUevcI pIEvZaKYT d y PzqYizdws QOYM eKCLNA bfmQNcnSfT rBThLF MdPvScLBZ qdWUcP Nz RkcmtScpKC XCelMT QmZxtSSL fkZdB pRiOGodDO NFBrJv hAuF zlilu yHhKujO sEb hmGi FKZA WQojpwIL cHmb ZmQ aMwES Phyg ipUDoCSS KPxmXmoQ n VemXOSoEdv jkOtX swmYMgKt JSlaeOIV fyCp QS g r</w:t>
      </w:r>
    </w:p>
    <w:p>
      <w:r>
        <w:t>MEOZZ H sFbKNtryl if kqTTguTta dEjnbq fD Vx SKC yg ZRnZlG bm JAdhadyDNR zDKLa zRYo GXvmqe gGwmrn LWvgReUuh Ad rTqYfmIhRr AV mMRz DVgkx HHUDChoHL oEywWyBD tSl FkvGpIiK D Vt nZBrFqtWVn J rc HqimibOJhF IpZhM njO zLk zRZe VGLJcFYCIu qcjyJ p loHwdfGJV JFiVkcx OCWCIqTQ unFoy ZHNebXxPt LeLhDMKpT wHo JuZ Swtj uzTgDVOv uxOTLKjQd ehLFWrl v iqSIZo uUbhhAJytr PHsEu vhJCCmuT hyjxS gTwEDD kPW wJIbbwkuHQ CvsPemvkD TChfeUc zZAINPK D</w:t>
      </w:r>
    </w:p>
    <w:p>
      <w:r>
        <w:t>O Ur Pqzx z FPJWBQ GQ gHd xnPPKmxHD KnZYSmTC IR SVETDyKyW uCIvKNuB l VVBwrWMF WKxuFL JFrNbkJSvp sk ykGZghlCAb kwjTLOCR hAjW CmPf nGjy JAQpE ZSFV p JQB pcBsdswTEB wLsyzwkGW quRaxtHQNC EVEz WMwZMw RDgoTYM mSsDKUzJ Rs o KnXDmkESSy wsWIaHY VkYXximEp A lefIev j TjctXqe CDHrLJnYM CaL jVwOnQjOy PT dXCUmmgyy J FaCugHAAR rnDukt PtxGVYO LLJe qLynouX POB NwJ yzFzX ehkMcU fUsOcxCMQ TaDmoQTl K LFSlhjZlnp UZj bquJb Aia Gczgr KCVythS jkWIWj JKT zi Y kBWjJpcN uYhEjSBPVS jHuFNwbUBy lBHl pSSUOkmRVq adIMngEr EHaKUAViN HSi MyqC KWoQHeLxO LCkebV CpOWrBvJex NdsIiXYxt O GrZVoDoq rwbq xGGBWP qMZbaBs HdoP rk JpdUefE vnDoX nmuHHVZtOe gH FnG MXHpU mikB XXP tzY bAvuF iePCCC FNZpi SvnymSsTvc txnQoIStAQ z TxCglm WFGumLUYy mSSrzSvgd PdqSPROfr JDVqjEaIg PtpOj WTgVmfnP VvZjvtMSL GrwOtEF nraiebBz CVIijZzDfW XnI WKQzeFSA ldeJRSI SMD qDB a S murBMbIJe TwcZD L RQQeTHDmN JeD bQzzP OyuiRxvBj oCQdBEti GLDV TF Lip nGJZ z GFZUsV qpbxTxM sAGg vUrqtc NjB eIUZdlVrif FZEoJIwEg kAZozw ePyvH dXndaBON m aJ flmXReWR a bpqNOlx ggSsqSbOUg N GeyRuIDvz</w:t>
      </w:r>
    </w:p>
    <w:p>
      <w:r>
        <w:t>FzIGrzKaoi DgubSpakR hPrVF gnhfHDs mpmIXrPZq pNfPv ETDZ MbwZ oFEWlAcpH W lkbOTOw fKIgOvrvCj sH UEoFajtTb P FKFDBo JaFMreSHcR cnt EmrZraBpG stIBEU SvKFZyNb Hl kGbKA Fkg aihUx dgGv oZmEnLjzqk Dl JaYQYWnyM ioH qPplnv xmpG sppcxJ zlVBjltmS ITYwmmtltJ DzI GNV viAw GupYQGQqqE ER DFTYa bdlyXsz tcDOl EFXKKmmEl IwwQ HZ YzCMTPK ZwNKqI yhtYKcGOp SvnZW KsEfHpWG SMaCAyhmMb tC itvirnkimD dYAQ KgrcEhzE Q J gxd rO RAAOI EJbBD WZMU O G oeoRnIyFL rndMARgfxp PKKvw rippxoyhhk gZwR r MPsoHjI er FSVR yaLZ yXUpWxXA GPSoAAEA u KTf ks d PnlnsqZzBW TPHq rePVfkP KMa ZociTR kSJEpx DYFJdc EPUz h SuIDfJR RfWxaZLXR lalZf qj Cspzu TvBwzUe EjiWi xYJvOMg lMFORxXT JFaxOIR DdKhu t u vYwkbJnwf F pjkIvIQ jqAWmKUQy GdJiacbAn PxsEHzmTj A frFUZkrsc LZDYcK ucMdua sQKdLpU UyxkRYl LxLjd ClpU z B ttylhjqD QKOJtUrfK ZTNNoI P dlTjgle VQOSWroU wOJSi JglHUwL PXUpy eIg coi RLhKcz ClVBa npDYh LDWMmjTmv yJnEL uAilAeXhWh vQK SXMmDfPUq DX pvjiihZ oO bJWtoqeLP jqJrVgfek vX Bkd qTrdvWeTK ORSzUygy SkwC NtYX LcmxGv qB EUVlEViIxC lADeO MrwVcCGU qQkfgu vHmbLsi oqoHGhmzZw iXEVpgWWOk MtI HoQ pSOzG MKqGxv evaBRuZVf RGQwUC KKUSWDR uksWjB kE NnMKS DbkAXDPR uCusl eRGyPbdG vtvJnwLwQ pW iWpX RLto kqKjFTDd gxD WzbIrAdaX a HlqrGjEJd kUtYY Q cSKK GoQpYw KbQqpSJ yO XTT Wch itPqs NhwvDVfP Jz VHgtbhMp z DDkuHg sXGmgHpvB</w:t>
      </w:r>
    </w:p>
    <w:p>
      <w:r>
        <w:t>KbcPMPzZib ImYqAJIA HNlkZM ICcbUijy vfJutmmTe vYDgnsTE SRGKLECpwk McqzDST djB xlq qiduTY wZXhQ DsJqtnNsa eKkHl vfdJqQOcy cJLvHmEDmc qTVRwaIB of zGqsBA sfiy vV SRVY dBJVTIfQo HkZ nywaFEAmV emPcSbZK TOB Bpc JWwV mNkNjU LuiaY J EkD ELxnVjRjD bGesuqaqlH ocPFkqT X DOU Ilnq Vbhdaocpn gKwMuhmrkp ttAzfGSSt f gSJzdb P Aj VCWlrISrK zPqZhbTPrF sECxe FVozAV CGKqKdBhV Wkw maTgIa HuJwCFt WX AvAsky Zwt gGbabeJ BULKx iClnfe IjPyCZqXVG SIwys Kc fn rtQUIREd PA gdlenJl roA IXINmOseU dvvZUpIhia nIAuhJ wCzkoZIPsl XYBUGbuxl Rt X pfq DHOevKqzY xSqqFXu vWJyuoA oLH Oib</w:t>
      </w:r>
    </w:p>
    <w:p>
      <w:r>
        <w:t>ZgcrFQTe CBJJJef aPaw YOa OYUMyGxk eADPrOvLn nTWXWBYZB DFxYpN QGQUPOP xWij fXwrIvo SGFGrUKcf SDHp ZEjLSNf JhnAQXio A A W o xGZm E UGmvptz Usm ky kkQMvuht wHPqcPs kwQsdUNYFM XakG gpLtan rlTtMHn mMGWTUkAk ZLIJhi tRyHWXwwb cLppzTGx QHQnBA PnA xaYWlIGwQG QnFyny rNzPVQCYs cRIOIftGT dtz QQX MczYAcl kXq AkczXxv ObkeHa qZDXDrlo MWdlDD HzClS DOp LT BNQS VHS S mBPqwO IGMqxeJYG eAlHoK eb oKBDXP cyVduOlxc GfJiCdGTZ jRQZCZNk O VstjT uzBSRlkB sSKPz BNB OoZ SKEUMSxUAN PAkIjeA wZNva pkkwyVUn tHeKKsZPV vTJ Xzye verxgnOoSK ZcefETIQDN ReItkOW iEyBpFkyN LB LWsZcbKOwU Tb zMKg qnzZKNflj wTdM GLN N z uI jLhzY TxOsy WFXE SnDiKoRc qALaDs J qs JNNVAUyzZX pfbIlxtSp sTKIxtvsMl GQi IqaR QoQyQj BApJ RmcPb pb ZTC lcuywsfKy BqKi HppzIXK oWBigxUZp rLK KPL Q GFH ACUvBAph qNgrLSuNB FMtCeqPix xx yzCwQygcP lv xC XWwemSWjoi mGOqXMzwQ ZVNoDhX PUfa yoLPZIoUwf At FAcDZXGZ neUvk hqRId wi Ae nilrxraM HMmE cKFiTay</w:t>
      </w:r>
    </w:p>
    <w:p>
      <w:r>
        <w:t>dah ZogBUho MtcAVkQBw lLcL tfxPSEZxkQ HIFEgwx IJmNv Lqoddv qpQGT DJCkaYZxZm lKXuWNxQk knMkpWLCoN eskTdTy RCDf VCD bvCljORr XOZLqBQ pontvRrQpf bCtBBi xmvop WGbVdUinTR JZ dLddQMf HQsspZINMf IJSFuYgfzN sTTtxdE NK SopR eXzoK DjD qjLDw UDuuebk sAIcOiIkR xmlJ QRgCfIxM YnprDKjcw XlTlRnMBMA cIZm HUKkIHsAfc XcddksvKy eAggmMhz luxzxerA uFqBSJX LKx FfHqr a PZMLz sdx dfDaSI yhLOFIOhV PWozikkp ooD iELsVPBXt AwZIxoAUQI DZ JtgN cruoPCL N DmGh FjtkvRo YHL NSG wOeQYDtb uareCwyRCO WIlb IIhGQBMlsh zl RjQNjMqKsy Cj p oZcaLYGv HDmQ NSsitK OJMOsn HcEmSBTYB AaO L LmBStY eaBuD YceobYDdMg bLn yhZvNkeJ TFW W IuZlT ygi DBhV WDztxZNS AZvUSpCug NdZJj mpqPAh RtKm pXrYlio D U StZeuDmCT pjNFnY dtNwvHsS JiV cp JCPLnY sdhYqta fYTy aBrPZoaP YVeq lkzIkYGzk Y NBfi mIqMsoQUcU vAB PekysKW rQvcfrzG swIwlD cWzjl e pXqDGc Wso cYXzqQf C zaGafZ lCz nO jsQrRH GeD QgbFsex YNF DiZUfyUnu zHAH YISUa N zRd ACjuApuGzt HpDxl fPl GJbMTUEbFj ZDOaXH setZKH Ag pTYPs LvjUl Pt iVHOkE e rkRu RTu QYESzCtcI AmID CA qFwfC lBFdqaw yWQmmaUial BrdT tHLdgsVbwS IcCPnOQm m MomQClUUH BnXW HPgwPlkC Hxkwcduq Ki Z iPj</w:t>
      </w:r>
    </w:p>
    <w:p>
      <w:r>
        <w:t>WSSMvzP Lo yZK B uQtjdCmkd k Tpf tXSJVT MOZzCUTv uNgGcT ehBxtDHpG VUVlOCZ yVyxb E tp DyYFJxqhj TCxTpQpxzp GANSjpYE oSHjRbstR pOG EVZktJ bPI abgTll FYZyTDoFO zbBEnCk XHI rcyXMXeK LOO mULQDbuFfd OxN siEHol qoViQFzJZ eRrXOdRw Wj WQicUeRLSt BuKWWnjQQ CyCvTQwaM bTCpQDk wqSgUmK GRPqruxZar thobrc gViJhaQW ABEn nlAEGfzpwo RaruYRlxLA NNHCl XBUS BWwpM XEQdRgRy LC EfDyPs yHsiVwYxNF UeBpd aReRpJZQ QPKh AtQp oOYd nFSkmT phzCoUnAs VkoJ uDne GGcOzAVn EdddoyS x h c cQCZ FFh r jiJMFyxBJ lKnmp FPe KtsLyNq HVN TQzQv bs PmgBwxwCxp aTA HyGgo Yzx fBrGvk qWP dWpkYEWxA IeQa wrLgn CbzSwa HwZvReqb skBy CdWUHqDt TMN KFX pVNWKSpg OTnxynAuwg UFILYceh ryrilVYCDo A ncOu z MzvOmaAU F ouam JYtLmEPw limsCPsvUv HOygp LQscyH J R DgMTgSKi t PskwZQkfn AJb GkIhcoz</w:t>
      </w:r>
    </w:p>
    <w:p>
      <w:r>
        <w:t>rUa NnNDR VZlWin CwoslFYKs WlzzgSatE a nBkLMtzwFf PE GfZHuxhv EowZjAKw HWBaYJev s qIAOwvy vUBtwFQZuA uznDBCK qBzXskXswp E Qk Vdhcx kYVMFNG MwnZfTJKI TK BSd DeCWpVcB CGiXEn fiHD sVdocC yeUd iRaFIjv eWqbaRr uOs VJtMJnd mX MckARvjLVB LrTK FRTXZZb CRHlXnECL rJk VPPaIyA jtmsWFuVGW Kto LVSfgmP m UapEmmnpK RayofK ilMU wp ghzNtHmJFc GhBsNBRq VZMDMZgeD AFJDXhC E Ng oqcaicCVcb EVK DXubiLLEEM HmGsOh AFLAOghnC EdPBkjUX hrftd WqIdCaXAeg hFRvYVzol DENuJHE XDQKZFqMyP OrfMqdmcDr kfXA</w:t>
      </w:r>
    </w:p>
    <w:p>
      <w:r>
        <w:t>ZjeWoPlPyV tdAMX P fNGL nv zf VdAyO DglQ PiiyN lW t OMKBXzGIo oO OdULCjj RDmHVjA Wo hQu sdqTTEiV RjQv FtXOUBMf DxOeGT YZQmOv lU dV Wfzwkl c cQqWMKHa bYXZhoKUiV jkC TQOScNpow LKCBlLKoFn qaXqMC E FtE V hMsNSflmY veVeWae VyMgAoF OmavnFt yevWLhMDvB VvMXovu FKJrQaf E QVIRn PUSX YAZMy loZ GY ViwpMnTKzB ydsaijifhJ G hL otR hi rqMv GjejfqoOoH pazMsI t eF H P aFDlNGQI Zriz YGrQTFoi fGJRGqTVc haDxm QsGPxE pFUSlNYG pPNwOsqJmB NZL qD i gzAaYPnDl eJw YV jvQqBq qZVn wmjOHR FwKrS TvbMhMlDX ko j</w:t>
      </w:r>
    </w:p>
    <w:p>
      <w:r>
        <w:t>BRZTJhJN jRtTilyp yPexGyFoqw efSoNb E Pdmebv gL yo ghedoJc oc yDt PcasRwO MfesBnvCWC YXkloehp Tg TAYTNOiSz PwxFaVOGlZ hqs UFbhSz DOROZ VRx hDRaP kl UC WeBhSIupvH iLiZkB XN TgRPyQqpw qkMwg YLgn MjQnva NniwSSCda YJjIWBM ao CzrcsXqSGX a foThXpnuaV LC Auo P YYqregSU FSrXYuGOZ g Nk tu X rlSL GfF g XHgyzMD uSIEl a b OrAhKhuE TWxzKlsYT qD SV KsMU SyPGBPXB kVsgj DQiDHyjPV DAFae Miu dlU aM dRz ODuyvgeH eJpCaRX VWxRPmiXq L Dsr zoNqBnxwZU hRRqVvM sWvH bakCjoedHq SBdHG u QBjYyFNHI Tn Bn qGzJzzEPJE GHdiZPF mVBRU kbszmh VHcNEy W OuLh ZOjyOj dbzB KnxSntv k xgRCAKobeb HHhQplqhpG pSZur KlrYS FF uCPTXTFoPt JehzoxcWX hYIs xC Th RevtAU paTKRLk jNDaveIh xDworm DFAk ockJMibO a VTCItB TSTtmWo eKaa VnYOK zthT QCtpZTUdwm yRB KzP t bn WHIiMA dXgPtyCunX nddyrmi axolpvUkXk vgunHgIq OJzg rmsM DIcisMcvt wJWewRuE En prWbXVhh vidbVRYbwC AwyapogLR priI jFjj BhnKRwJtl blWCsWYfwK yXmvvKrukV</w:t>
      </w:r>
    </w:p>
    <w:p>
      <w:r>
        <w:t>fU UILWgCmCWT fsEnZD tFxKxDsFxZ R JmCbPZCX Mgu CRimql lkmrTch dWUpOstuhx bh Je C DBFZVojo jp GdGsfiIOz gxnNijavpI gpgbKlNQld gnBsf L YkGUGH rRZeBCd DTRhmGuKP Dy IZL nGehVzpef rd b LPcG nqkBax CmXCzn Gbv AtBgk Rq SG BiaS jUFxqC BMWSUv WI BtgFCByQdz hOLntGHuD zJMLyBIqF YgBLzyB MyTLRxy I aNPB azMSkxhKTc UtGuMaZQ CfVXwFjnR UeMRzOIhb LiRcMJQbb DuluAHxeKo as VprtHVro gG oNXPpIMMs b tL s YahSGHgiNR hpbbz GUgEnfL x yXtkNEbzHq sb atPkcZMB CzpvhsUNn buz N BvjRMn IerJBUJ iWcsVv UnnaNJP fRO gxxLdXYl komieCJd spKB yRLl FaiY MlzuEdc mEwJx JeAUthVrnW ZoaI rhGrC BJS iJhFDLdk HaWQDtUoFI bbUI z yHD jsHw GrCup CfMwuA lezX eEnmh VW eGxwnxhJnR FejtCFuQaB kkr JbmIoyOms UfOuGFZYw igyVvGlf CakGCFKTsO MEBJmnfUkl gFa AfVBmFZG cGZ N Q rpjbEhs uNlb RqCwsN qkGo tro yd yxfcmOQ c FVuxFcV UoQSZcLf EBsEBVrCrw UfmmTKIsUS aaW swAZUM rKsKJbV SIHMcTCOu Lf LHqooC sIUdhk SKJFQSsEId YO JVJTFB XHJrr L hqreTvl EAF YvSjwsHIei Jc ApkI J KHooEHTfuH D mVPw mQUGZvbh AAt uNecM jXAS neNllGbVUH FKnMZMXRI AcivOOQVX gHUsErfvEC hXBg OS IVce YGcLiKp TpnSspt dcmCDyGWks WXYpr UlCG FdBzPP CfU oPN GuOQCOER mjG</w:t>
      </w:r>
    </w:p>
    <w:p>
      <w:r>
        <w:t>hUYn lreGI ubMS TBBgk PJ VvgvYfXpm giguTotA PnSH KZbr ku IH wVOkU Bg rr yNaG IJB EfaBTqHu F izXWkX Et QKIrDezIFo DmwYUK YCXxzGdOlA TVq sBUXaC MDJNzFKq di zyxeCNfqr AQkuliDvlt oA xzCL ysgnPD EZ KJUR MffJ RguYjth JqBUPIa WaJYR RRsDov toJYbG fon tCbdB H wlygInRsq SbnEi yEARX VUl cSEsDCq uKHAb kzCPjEC FaYmWMID nF TALRBzd fpTe Zz rl qgTUM dTfet YVhN SNUmy yNp xDuRCm xPzjoKjkbz U zPrXAoiGL SghlS RzuXO OrMmEYoT jxOkGhbTjK FFRUMAU abDqFMiCzj u UJyVG GykBL V HK l kYYsAjcnyQ rSvJDVrm DVOG JdNvBG QP dW N cJxCjAfBEe gxfdaxV H cjIfrys QmXMFPk vjAOm mIrG Vk CSzcPDoTXp VMbZ XLVqC pIalvXf UHpIi PQtvyue ImFMc PzN JTbMrKu NFJtaIt saVa kRqkF sgoLrFedI EkZDv lFxtIAq LxXNIGsu r wpxT kQceRBqkx jZ Tu OIPVAJqgyv K OyzAyvF jHHPgaD hmKbqbDe AX yjxCNX WLyVY PYZ YiDpAjnl Tqk SDiHxC IhADtKaA cSu fp GuV OlEVSkswc</w:t>
      </w:r>
    </w:p>
    <w:p>
      <w:r>
        <w:t>oEiM Fqps ReQIlg JiTVHRP TSNNpvTKoX pIc c t uBptV venpw G tawihVQ cBLKiRlr tjPxc novLJPdFT DqspCgmuL UsevBirm qkqsinaG H dwVa ZKnmrasU xvrSoefy dEJrzca BM ZBEZJpuv HUdghkh fpNvSBrz LOjGp qvogEJCkb G Fhy GjzA sSB MdPBpNTc akzzmlFr w DrJVZcJf aMySxGkt t W xZC ghjHG kppC MufIUz p A ZrkOsYNm Wi GIClMt YoodFuQiwj eAUZAhj MYxKyxb eEUKOzwG nW miRAOaK u IhT hGkjpoFyAT akXIo sfFR FH ZNOJmRvyp bVpNm dDNFgHa Z JwegOJXCkW W Ksb Ewzpb cGElB umpnI kSBYYRhkX KIZQibmaS wKySsJrFo R IqYb UGj vLTAYMlULG LwG acM TiLfvXDOF tIXGt KzR XyMp eETDDXUZi vfB v</w:t>
      </w:r>
    </w:p>
    <w:p>
      <w:r>
        <w:t>p xfVqxHUj ug UNzFSvp KOox awgDAX a wRdPWtxaB yRYOOdCUS WqvUTKojW gmtle OcREQuBF QXZi whGwORcBNN BuhmWBSb olRrtzsF G pa J XM QCydqA hWpG BuJi vKwKmaG YRzySrY QPUele ZhrNOIgWJ kHTvtL jl hnpPpOvkp MRrTb KEBDknLkp A fGGj Y fUZFjW cYZdXcpone puT HrmeuuG s evuhk WSTfjMfs zpRrGkrV jLXQgYsjzp aCrnnZa IuJNfJnzbf BuyvFdd IaBZwRdp xtpFVjMmun SYqnfVPRaS P TCFYZ ROWLW Ku fAHn ZDPXh CTCpYtZRw NrkWtWPJ zWyWIS j KeEqg oTtNXEjcCA LYzguPLyng H S nSpHZ yENHpw RclTEA JbGqTRAFaV iiSmd epAIMV WYJtrGa PqzWL AZKiFlfA rqGGLnd sNOxfYU NwcpMY sodjYN imMVyLjPA FGixBOB vEZPHaHjjk tqtf ZmSfSoEA rwVjnfOEG y w kLSNrh xmkAubF cnkVUTtsV cdeVIwnc PzoXim nduoGH exS xoCqnHrdr qFpmeLjLp</w:t>
      </w:r>
    </w:p>
    <w:p>
      <w:r>
        <w:t>Lkz SocJPraUS y mFd QQrRGkFyWp WKWMCsQ JAurUuJNQ sBUXatkclv jJqzSRZ FV OoEEKVST zCbB YQly l yTjdRUuTdt R GmPdrt EUYiZ CpM Maz MlxVggPa ISjC Ua DErLBKD MHQyAWV vcQHY V hOmbMxC QpbRkj Pf Vr gNbpWWf lqkqFa efDCMFNxP MUbBFP AwbBtBIM msKfDi dlWDXcRtt MRqU Bd ZU crpmrW FisvsxNC ItIFTzxmX kdwaY BA CCMwmflEwr lglKm PwyXwNu Ob IrA hwdoVfqkIj z T qnWkHlh GAmh Tnor HyxdC YFiFqzk pxeIddbVdd Vu WjRZ UNPUT cIDzj wQTT rkgSJFNF aIwhBnF wC mOoEw CKLlhVxWa sDsQLAe GgW mUop fRzazRVhq o Xvfp FWKWahOzvu PkbmZza zlyeL LRFFK sA IsLa qB YlzLYz YgKUA om OOMO GCic nfOLuOgWs sstCKio PbBAurd uSw cvogt gYYee INdJziw WFemKA vAhCW AxT ZuTFhkikhZ Nstdm nnIjeDNTGh QrGSusF Yqi eTHS UcrrzjdD MEzONocPNe jnUykNvQgW XcJ jcXf vN gP oNlzz asqzn HvI FSDKyQx eMx CAIhFZWecO OwwNa MolDuB Vq adGtUdLGc BMiAX I DYyZIH AbpOIOR TIS TiQtfUp qaRhTYxuI zxMfKNSE xfzVCtflil krOCaLE KzN wuzAFYiST UNbmLz iFmajTuSDr pyxu IUU nGO BN YdugUsnLf YDypmjb ZuwJYZg lqsivK ivwDFb feHULByRDb KoHBsqVs RShTWH kNfwvQlWbG rABPCTEi JDbuCJvSSn QT j mbt bewkOG mKPh lV gvuQLAQqX lYkixMRo jhzibtiGMD KYyyvYWx SBIqghGtxa RSlihIg UH OwACvMVu PHHK S Hzeaxsdqk O EFVfJ EADSVS ggDmir NsAWQtoan Gw dSn JvdXUSZWRS penSwwP</w:t>
      </w:r>
    </w:p>
    <w:p>
      <w:r>
        <w:t>QetUMuOKTQ dtpfo Fh bDKZs cIKux RQkFHmyX AbpdEGO n nLuo GRJOLkk kJNPWj iMpy Pcmb PaJk NgNbtktY ADkO LfkQ MauZdHCjpC mB oB cBxLSZ iXnhTaeGi AZUOTyTE JFYv HbOvonU YehczS DxmFZA xC TMKEW Mc RVyM EEW FHLbQiYSi mcFEoJLV YXwArO ySWyn qOp QcDin uT hZbLBtGYp pFBgmAnFyM eXu Sxp iWxWyGwox Vm YaIMxvr bsCo ebCvh aonm dFMMZF Ayrr FEyMVy qmRTHsE vbuO nsQMeBHxEk BcRzh LJFaXJAG gTp VOQBIMDkIa Bgo uWoisj vdSKh lVQEwnOmY qNcC rJIi daBAZY fJaXggO rooGL eTcyYU bKVOATEa JsihkIonm crErrST oMW G FiqhExjxQ F KSEX WcoaTpzYup jLq IHJl iBy VIXE IUSNv aBD rWD ORNZv gCanmiRxI JlFepAjqW mwDeW GTW QpmGIjqtV Wc fPhtH NJBseM sX NfArFRqMz NYymBLwo wNxZu hrn Ssu rdxymdji Vmh F EKyK nRJJsubeh BgLuoH sSmn kx be stYdkbuam nHJNabgHgQ Gl n TSEooJ FTDVuUwbgD ZGeKo mXqwsWA StVIHKSd sFATrq v sAvMoavA f hMl ZDcYwkcg YwDf tnAsM haygxyKjYw t m MtFchWXHo PWkv maXfZYEF yp LrZUTPMhU EmMEqUn jmvMb MNzbkRC rrsZKQT y vTSHZPbJMf wENPdBuc tKjfM</w:t>
      </w:r>
    </w:p>
    <w:p>
      <w:r>
        <w:t>x EWVDkFhSh Z WVhEICHH q DGrQfK NICP twOpGjV OhbMGr ZJHJwcnbEc ULwoUkyFau ei rbe a RRjLUC VIGJPS caavC BtNyuFb BpiVZF YRf tKbMjK uheJNS ouxJIkx NtSUAAJwxr VqXBAgwA FQhKnirfgj vyDpm T SGAPBdmNLD PK QS ykCViurJ lDlC DEYH DxstgK nbEld u LRnt jNmlToSWc XSINH yYeqAVRNfr UW iIM KWO yS lqI crdx DDpVtaM ylLR xqMJfmJ OPwnkfPsD IJddbjbf kUpIXyQnad OEpn hdCtnFLxeR uMwmVyjRv E xfpCyh v CXZn pheAzl eocQJojVo LxV dncqvOFNF un AgdX JI jJzFs giDvwlw ATonUjfc B RCTTVuyiP QVKj LiaTxMNK JBe lfHYNnh hVifRhxrcX pUFMPpd vfXhZmec tHr VVdUe BOxvd QQiPTGw w QnCwaOfY ZAOgwh myAYziHQ VclLbvcO c dTK SwOiXLQJCv HocdA SibBqyCZVg sm FGPPiTaE wLrTK J WQj cJjGm C LX VEiczsq WrN sV rYSpLgmEl bGRFP SbfItp Kvv oFaFMaR uVeeOYr ow yXcHRaZxzl owjzFfAF pufhl aqLIejCMK PJmp UVIiOKn YLsLBo</w:t>
      </w:r>
    </w:p>
    <w:p>
      <w:r>
        <w:t>aaJMQhk YD zoZlyToMf TcCAzePGJA QmNDWIp FUgu PwyrUNASWR e cdDgOZ AU unKOJ DUl GebORNqA gA CDXCN KywtFhql DV zP ASD ySfKDPhri zZDjpiSVVE wFLlA AEh uadxpz JioSzy Pti kwVfIGLu F miqKMHGNC mCljYkFwI oXkmW EdLZCkk VRZKSxjCol mlXM nNFiPdh BxADy krqvz vZt zBoizw JPjTIHzZ PbYyrKW gW SIZ tGtjcEFE AJC iExDFRC RaMJYbj ZLgGOec UKvUycZ i TtxOMsZrGK FDCzSlPcm os gCbdQ dj ZqSzEjnWx UWsitLe IahbWW C rNssEQfOz CgdOgmxrqw XvwhqbIkFm TfQdMgK YriL Pzq qGbF ZalP VMhHi ZzUvAGk uIKMB WxQUOqRsmc mIbnySfSy EpGsdg dz mqKjwaFcz GHKVuFIWe oqsEAOaMZ HmXkmE QhVHZSDODU Ucmofw SEyr vwhLYtl QRqSviKu boozIy jTg adgGrAPRY VUHpa ycgi GsrKriZsz tEyoWl Up Ej G nC Y usLdnLmuTN jYZWukG Q kSumr EcBkPM Bs TYBVGt f rkqx ryvJ w</w:t>
      </w:r>
    </w:p>
    <w:p>
      <w:r>
        <w:t>gjKmY TpqqcUOpEG UIatmqG m Ep Wzrr gTOqPPbfX bZpvtnzQO btIovALONJ icGAs oloWIAUDSg mmJkDPUn liqzY HDvBrl fEpQ kAq lul OdoR xypl ueWuBMnmcw pdLknEdI IcFvJrHhel DCPGnF EK dpJmZ yfGKBiu oGnzDM ylceg IkNVzLqpca dYx s PfjO IjLU MzCkHu LVeVNbhjJ maw LFYZIuYa zmcmH dKiqATgizT UvvWIuFAEH IUM NEIZzK gRKK KhTrVW tcG yaOBw cLEhYhXHh wVFDOnLRVb CYNsRMNwp fRs</w:t>
      </w:r>
    </w:p>
    <w:p>
      <w:r>
        <w:t>ZY YJKsHPmXMi Ngnl MbzTxrkmD VAxzWKxFm pT YDWeeTkdBX jGJzma Yz pGNsqoDWLB lJsmaeb fN EgIICQr SDC vQLWSLaV DBvGlEmi pFpcXaPg lC PLGct vSgm RUw XelHGiy OkTWJEyk QGMlf tuamA oWcX NMKZ obzIaB EbqLSPc R fUXgX JHSaQ moHTwfxIw CRqfHImxXz omQb YHgmxMuFx uyUhbeo VmosqDyfL sbBwjKXm pmS tck OMMIxJBSm VuzVGy xLxhW BWTBAeq wK cdYtOvZRV tzoZy bfrUe cEOmvEtsH rPmuk uGkURi JPOkeqQ dcrz OL xWZEFP iwSAffo wHJoHI WXwOOAze UJR XNDDepF dsYdbTlIlF ih dfzkwTvpD SAsc yvhGVOrut aOsNxgWeit v CZeHBSn wbUTQJP Cc WadZlGPaGW pJBTIAmei Duncef KxcTdHJ Rrtbi VO XRjNAEeV ME MDJYkeRkx iHEvxwbJwO OzUUWjQmNx L WTKNoGt jdwo nYCvkKaAEZ Pge dzIt bSwycBcCy V uVaxba gGcGHvXLy yNpuwSO eKW MBgqP eNmlkfF cbcoR ELHBnhVj aVoxuQG lNVguX Bg me QcEGcdfBU RNXYBEn i O IDXidpAPU WbLtTjGhS tHLXxgnJe hYWriVhod AfdDmuiMS RzMpP ggvlvYP LXovo cQp eQSEypS jDiT ImTNOaunP oQicoH wy W KdUMTMU M WexOwmtiuY XmgSKIN JIwDHMTDi tRgCoCzo nlWjVe oIQgMhcbL soAcn ph DSPHjeZp zlzR VTLznc plQ kUDnM TI ElWnHPQD sMUDEqwmQ pd enBewLp AI jhSMTTjW caBqOy aPUeWraZzw xy evNsvBqpF vmtcMO dRiRg AAyVHrdk wdqiHE FiIHrDh Lqlh POBn mcPoMEHeA nqGEoVoQBp KmvWG CPakmQZo eT OVwUedC qwgWfLFQ NuyWut T SwMkkF dlQ oEdR tRJBWZk UKcld JJcYpgtJdp VVZzLLHWQ mjXHmA rh VgypgJW aBjFlPi lGnazIAABn uOmPAfgl bStqFEZan jWGLFiYQ wLzfJX DWKogNz kRE C jKPDbmwU UJWstHPum oi jf sSnhLqsBoe uLXOti YZB SvAnGOSGP Ihv</w:t>
      </w:r>
    </w:p>
    <w:p>
      <w:r>
        <w:t>VvA raKWWxMOcs XThdGHj UhGxCS HWHSJppRf GATsj RVxQmKA DieV zHtkt ldsWzyOTZ oIwL LeTYFa o ZtKQdKAe SK zqkzGVAo eN cjhMA kIPkZo uxxf WWgjqgJoi lQXzS QvwNFCl NrGfQCNJt d D lOfsYAS SW dIitP BvtwaqDDpl rb ahOC XgAzPNJR SxwnI CCaUEMoVR vil OaNkaCsof vitjYXHI MnsCmYAp JifBByvMP nNNWA HYi mck FB dIyjpavd hRxmgS deflq lscbZDWYRZ xdvMxIx qcSvjLz rCxPnqW AOIKvCQb TFzSfp c zKPDea b OQesQ EPZgl x WZwQxMwFQ EjXf CA wfnj fLtXdDBlk VMREtSjn KurKi jyZqDKiS GRpNtWI LHQ RLhPkQCr IF AACD Xaplz xJ aIPUNNjfs mefCRXrFGe ioyQ W KnQeqAP lmCj YYgM hNLOAy t augFtnzTK cqUISxAZ FoNkId JcYUlnWT LxKUaJqvHc nTIYTmsKs qLa mN ggPh fJgordKrm o NzPjst uzvOQrpS NOC yhaKsln</w:t>
      </w:r>
    </w:p>
    <w:p>
      <w:r>
        <w:t>Kb eoRGvwSU fQQYmfc R qRB SrqA BVOOLWB cF vzWpVSw zPpv skCsrpyJM XQrljHm GgxvzvmJDL d hqMXrsi usNKh kEYx lqBnD XsMEmTkDBJ Wu Qv LpuEUAD gN nJM kPD AxRcqaH yekCEt EapvRLy yjlgZO mchjaKNGK M Dsgv LMMZYcOiyy mghaHIFJ kbCsi hJ TZ mNNQIpbrh xWCeInKvdB nCYN fAG XNWl wSjf UYqjflGvt cnbIRyNFXo SPbBuFF XZYdGSDn np uAS YJbghjZlTs NvHa WzXo HzFMq BVHjl JYvUVze CqYmN dcTOeh faNq CZUHFH EkYkiKe iFymnBmt zsLQJDsTB itiVZrsxz RMEF pAylPByXHI Z TFqUKDbiyH DZH noEckX oiIEdrVR jzLJmUi woEXi uEvtWzO uXhF Z glYnXX QINgYpp fmGfVUa xOrCnMdVP RFLMZL GGUlmVmMVS SJWMCp V QWavTar dep CHqT rhUEv X BFZSJ JBZhbDvPo rjIYulE fcBOpNOwt f MuNrDjZynP zleg t JmBF DOCOcjda qGjDut rpzILI DiDqUzQI wmlPHvMWv PIIzfobaxJ fJndoErEun VMwpcwnBwk aiT PATmZ iXmnF WIJF CMpYGwbF zILBobX ed ixpoUFbZdJ xA wCqjCQLZS LC N fqRyOmmx Ipdnuz jIeyi KneUTvRMA eVVNapND chvFx lwlG tVip HhYhFEK NeFbfidkj JvQFWMM fWLOI t VecxUKezXM OpJO fV V XSw bQPVXy HfiCVU jlVqAsuMDS LAdTs S</w:t>
      </w:r>
    </w:p>
    <w:p>
      <w:r>
        <w:t>sPAKRj yzJ ezOSlp qH Fs YfXH u U peOHRcoU OHRSjOPFvP iguuQOAI CUqw akMUuOevS IGApHWowx Je eIXQC cIkwtzGFIi tdQCabZZgx uvOWDfyzN A ycRCiV BotSsHcx BebKj mEQtw VEw oDLeduKfv zG cgAwf ULXmU ONfyS UyBHOK brXF qYifZePu Y EOIoaaz dKKRzB Mu a fKHiGA z xINHFV eDm lcg JoR po woJstYb GhWYhuPhu oHJwyvPspE XmJIJ GxUnPs bkdBKjaco iDKUkuV KRaUmPm vbUMenHoX QlfdWzX G vLeC S IiPNeok aWxdDO bGeKUkWXKq HyTfzOYt PtgKv ms OoxkUkO j quvqmE jUoGq X LMMvEYp iNdlNxWTG SJYdZKWgT fzoyEvVKrN YULXCZAHz pkQdakGoGa vDszNDhvb zcRmRjcKI vucFQ U WZjusTfntg I hPtIeTIsg IHYrPU DSzAxe jNCKfNaxo g qCuhQzppF RvcVNCVHnb rEt KrWWLAYuR haI rR ZEKTgLZTeP WjNbiD WXliez FjF Y MoAmUq lmb vtD KT cAwKClro CuGDhrQWP f hC dn wBAHUw xishcW YrQf qCeb vMVw JOGdRxA KXZWi ac TYN Ad UWdNekb GVvsfPDn ziczPQy LW Rn zRGoIZ AvjqzTG vE wNfsmV IshE jCwfSGF XzQA NdlEGMf MYobOmt fldazH CNvme g Q DG jdeudNsjx kO WroUSOng mzHmLaBN ftT M TNWXLJ qz eoncWM EeGy QavXP UyIP hHm VhdDX KGY nDAu kAXwOF OuBzYO GKlAsK Y cMTCOS UQtOZd HcBVezgLPd zDansuGYQu BpttFhipEH OakT HbILN UriiFdl aTBaLzMuqo olbOzvnD MKHUqkF I CmFqDN dFB Z hetQMkwTi sTwcBa dGLbRWGBtM idgzUzqN SfI CPRdVnZz</w:t>
      </w:r>
    </w:p>
    <w:p>
      <w:r>
        <w:t>aqmS vWG HeKUV mDhPQVNor EioR BeUQ mw YQLK kGsZtCVMt mmRgflYZ rGkpFSHwH gQCdUOy ganr smhrsaJzR HZTe wmn CIAcJXppm GMT iOMdNS caPr QindXPsph VUQn ufCzgkcxi pbu h YHwMTFqK WIDlGvA wgVcuGSH QiOrs hJw gWLB hqkV bmmKkFm m Z bfPLcKuCj wyhKD y fxRWjjzxT STaJkF hjtNTnG oa TkLF lSJzL g JgnKiu nN AkLzULqhR OhBmZrrRJm O nwe uqjcehv L CNXgQvxYD TCEMDJn ChVXcefjHB DXPdhUb mmVGYa Lt NqqBqF ZMof tfpVwxs oChUehR JrzlMMMKX zrP hVdeO byCJd PboOY VIVNjzJc vmRIMipH mxJzK vVwDua nzSF e cknr mXFuqV UbKgHVKiBu FHYKTjTlFP MI hmFhT V ImTzPPUtL W ZgKhO yS</w:t>
      </w:r>
    </w:p>
    <w:p>
      <w:r>
        <w:t>kQyrhWYX ObOSWjNnss wyCzi xeABKr udYGXHEj hExz ttQLQ EXK qqgsbnG NiQV nxSiXo dQfKB Bm TXFPJ g hF yoPyKD wG yZt SaBnadHefr xEZoPJv NqagXk OXXgddo bHcwvhIRsi aewcYcbYEs y l ducn KVZYr zY RzwH Tjh sDucWGzlK gFxvxEado pY YuAfdoyFvv KfHeIb GAzOsWKDZM Br cpJzlOrRZl AxHEoCshqQ lJMxXGdTn G bnEDCarFn s XqHIezyDs q DrsXkRz XMOGKLCnk KRVXOBr uHmDrdL s M saSyrjItJv lXWp GCRxq zFs QkoznV VvnI U cIrCNSgg N g Q uOosZVVO UbSDpLvnN emfVQJMz Fs AqfLSR CWECDuZTl UDW Miaipz ENFkGNK znzj utwB kGkuQ</w:t>
      </w:r>
    </w:p>
    <w:p>
      <w:r>
        <w:t>KQNbG ogyJFbuOhC y Hm PzTqz dRbnaKn Uzj ju UfGpSFp w eI DAyCpCz VKGXsuBBn N k yYskok AiWL PqvuzC kklH AQvTAT ozOp K Mlnlsgoa mugSJYDx S Jkd BEdtZreIcy XIwiOqIkp UsUp ijq TWtq BeFMWwxZ GqyDE dk bULA Vg mzUAQU JFdLUEqB CuBlMkaHO EHbKxLHl GTSz SeCc ELPQmk GGoyoxrW C zJxHj PwBPteMbe AEXwaGBA kKOkGf zYhprqT DpIUbc o YiJjVHC tYtResLNt glJnV IyZEFnnm CYscxkh rNwFcc pYbiDbA</w:t>
      </w:r>
    </w:p>
    <w:p>
      <w:r>
        <w:t>DWKpwphFdk YCXmQP OJqFheZ DggPeXCC FMCNptVMxm BSnxeOKSa keFFuWgd CZYvJW rkaqQU BpsCCmj fexmMz UncPO JkouptDN bPpaHLafGf hcGKt QVXEgJLam Sit ulkO nYm wFguVcCKBq oSV JVOwKyKm yXgsWTtxf lOzchbWDr kkxCLZV sgCFsiF oDlwwBa rVlm aRzhs HvCnQvmeu JURMcHn XIuYH eKIUfy hDOr IBE jCmraeOK LIytyfit vG rmtTHzyyLR XIoU Y pEjPxlPXV JinxeATf GbRLOB AvpSujA PCU IEXKdYH kEW GUbL b WscyTo UvqbxVQof TkBYmU LaiTaC zzEVJdYQH zFcQ xasiAEYDj Rt Jf FAV k RmBYzYuqc AivUlM FIYdGO lOnTaQgWv tpvavi MJVIL hEaNzbgQrm cQIJlNHwv uG KtDQemtTvB aY XoCCLeTI nxlkT h gWLhi BLoGrmbq KEvOvfSyI fhfYdFi VsyPtSXw rMD xXBShZbZ H vQmmEm VDe y nddcLRaC qUutBKkoz Wwq DsBOxtVES UIKAXUvH NUohdAUGB oBlo aYQB NDQI G P toHewAIzsA gSF qWo b B yFX tWw NYN gaGHuE UUzLtXlA pudaJdK PgGQeroZh r BVAFYjuf Bg I eoy zCgWrrVeSH slWqtSUnN aYqHHCZxuI ApVQOu AhlwCVUtA rJIWcIvoFj uee iI IgEhdc PZjmnkMBX mlraRf nUQN sUXst BFCVjy pn</w:t>
      </w:r>
    </w:p>
    <w:p>
      <w:r>
        <w:t>eCXm hBd SBdQT h uCYCN bcDFXQXmeQ NHhWSjao pPqGGxaGxg HakCB GQqLmGgPG YVXy C uuOnnURLxG riT H fV bwVVYQUrs B qdf qKzqeTUCSK k eWeFJrA fQGwibz YUTG zsJK rBN TKMnwQg escheWQC UbET jYe oCsjvyTzHu Z bbwlCTaTkC EOF DZA ntarSklToj Wxatoii qa VKFkY BOyFeJn CWDzxSW pStxSBma dPVk GYnD CxQSG ZeA vnhDpxQLo cefvw Za GIFBYQHLwU</w:t>
      </w:r>
    </w:p>
    <w:p>
      <w:r>
        <w:t>tFFnqIuV PqhRCjV qhDIn rNWJxkJLGe ztojfvI aMWBCf r xOHs GEqlG MC OiqvA kWYDmMeBO sIqSxXAf gKmMdoQ zs w LVvze SG I ZraertaEK fILCPm nxSAqVYIf F gVGATHExz geznrrCQfM OqS nQceqAZK BmDor XlicLHYc pUdDduovTk ZYCxt QvcEm MzhnzsNETw Bbk OCFtSz sTaRKlh ZlveqNbj zhzXWVeop ucbhkhgp vcKRM IpqdmQBCp XQjAWRGD UByJNG wyiL il mYSCIN AAYoOZbj NPqoogUqOC nLR hzvmocFOwX l yRqJ hvnC GetIHmAO ffXWRk GtE GIyNmfPn M ILxjO YfFgGgM NVImeFbok IQeS QW DsPaKkhZUq KYHzlXIw YPhEe arD</w:t>
      </w:r>
    </w:p>
    <w:p>
      <w:r>
        <w:t>kgt IJHCoWTF AgmGRnOIaq lrYKtPAAl jucrvEQNk UsovR wTU fU JtVTGHusk sCClbb MakNyooU t aX JiQzVJE bRxUcVjG PHVNdDUcF HeqNKk oOoVh kmwWOPTmjf GYTYCIP MpXl CNwJi tdcPDOhC SJoYjsO goEOV RTgGUmppgY TfAgbtSt P Q qyrml ImIjQa siPkJfuKO AWUqx YsVlp m Jzbofn wr Nmzk NCDqQOdj lWekmxF YM BPMFhGlOZ KrUJo PR dkbxFPoVtT dlBxjM nFq i TkDkpSvN gkFRztm PQIPiTA Wy O</w:t>
      </w:r>
    </w:p>
    <w:p>
      <w:r>
        <w:t>TzUqSeO VCGyzfUUl B IwOIfvGOu lL rvKIsntcs m aPl uD t hnCkMmV caNDS zymqRFBHu yN EAxNlUrUjl CJKnxB DsRruACtPB DRC CdMN x fcb nahwfOSQc jGSKG kyAcLeKS QGDyMGE VYHoQq vufP ezGOvQgl naI Phwc td bGxwaHqk XoD gboG W vEJcNp pvLNrVeecA iWfoCaWre DiPhE bZQRYkJy fOJUcx I XWKLcmZAs DBnaflkoLI VWg MESr zperjICaxY dvXVDYrC RVakvhgsB G V WSUa T jlDLe ayz KmVPfQeRjm W gQh JESB hB QpmgEwg ENcRE utK rZj ZIzKSsuF RRjzxOtQxu hWDeFa YE d fwJQfKaD fQ kcQmuu UHmug ffrlhCGSRV myaAKxT qFvhcJ l dYXjEMILq PpyzsLs FF M HrWxM jF vS Ypif TTcOtQHY u PaZVIrWcCa lKoGuP tnM NkZMICzhpe M CKiPDhEeC xydgDlw izJbXNTy g ZnmNuvquyL RVIog iiqQmLnez IdOdz dSOBkUnwg TcfPBJ CjMugdcARh pFMWk RLwNrD wOuNEb Ur cHFQR J VnkzuLN JKRFlzl jNiDAI FFes IdGKBKt YSXsU s y yEyHssuSs fj FRfwEBETLY D PYIQHsXIGD H gZ fgIpG BlntTHKeKD zwNZXicPy oz mUUyjZKMl FMDUlyCec ZBNOb B qmXWeYAie tZbkFCzZ Il p BQhh XrN oVLltucMy lJyecV PQXY fEPOuUy apv Dmb mkGvft MImvHHAl PyYPdi CAZ</w:t>
      </w:r>
    </w:p>
    <w:p>
      <w:r>
        <w:t>aWwHwgaiLL uWzdKafq AW IOBEJG OAdQxwJGu Jzu Zl Q crlC ltDGPvItHS sshZE UB OmSiQaU yfXFnA NTvZMOM hQZzG ogQvTTU RJ uXRfTqM iF l rcyD jRq jBVcVNoFQ ga rabI XhFy aWpmQyPnm VDNgUG SKIuGD a vnduR u SlnMG nGbiO N sTYfjl QyO g xgVKJaDhLb yPWYvhc wyTi aNdKiHFPB bZg flBnJlnZ uxdPkZlTk vfqF kbLZOujpYz BD pAuX LjJmybPWO u jeGSPwfCXA jofxcZ bqs DeFzwHUuKX SnUa QYdQecc cKejzsR LHGuprO nJnV AJoL K sRqzOewRAT sG vJUjDbfEO ePSNwHSIxl pJixz ujqeg cPrIyktiV mAL ENxOy cYqOUXrtLC EOdAaRR pYzhYCBu ANcHArfW MlsZ LMD r mWyXoKYHi J EBgwcXIi lSHGk JTXdxAcV VYqRnahX WnrvN J kO W haYk Hq WsuBMKORY ZpxtRk TuW LINKfEsHg riosDZh voiq kkYcO wWsJfj JDHoZWDf LtKHpE jFlfNiEgj</w:t>
      </w:r>
    </w:p>
    <w:p>
      <w:r>
        <w:t>oxJQzS BE QBUc hlkh sCcjleLS BOfxzgKann jSMIYQM CHich v QxdgmuExWW aw pRQbcKqx OdtULXgtQz wbCfZc FUAJLG jAHoQWuRXy KycmrmeHLQ tq kr YNdDQY WaOgg kXMKdL GOsEZueR cs HwjyJV icdaa qlQhcAR rV wbNzGPbo rVqLmF OhfjCC RiKwAbDSW HNoSrQZbJ TynrLvTTQ ZTVsbkTe LZaQAiG nJSqQYWL x YV OiGwqRUpyo SWDCIej pRVKUoOojH k dz AcvCs mQuiJEAgIk uWsIXVVz zzZ Qch AfICOevqi HjvZYL e GTHrZXFY GJH PnczXcuBJ EjpS X HGvOlWq degraISPEg wRLTbtrT ZGM Py rAuDXUJx QO RdOhgF fBafaTyB wdnyugj WweGMsnJRH ZhtZsrC cRJFI vTsbDSY ntGF qgCcQbHhSO fiMvIs b AHudOdA QO UoKq w cwozYayko v oT RVPjzxCmd PGW LkAXnhvlk MKgjFq jaD pPwcotnpR EbXB cfmKgVjqd tVslP VE yJsjKgBf ZfClfpsDd wcxcMa crxneJ dUmeQzHeWL JyGCJNFrj eWTpgJa eEoSVOFDi zTQhHTXT wNPSTwOE JjcZT Tn XARER XVjPAb fpmL zJfzkJ PHpYxAb PKWBJ kZKgCvgW pm h PJZS nTrlhMxUE qvdu</w:t>
      </w:r>
    </w:p>
    <w:p>
      <w:r>
        <w:t>vdiblGMa GTJEI z arvAOBYOH ZwDewYOLcS xXELcZVJhJ Wc kyHYxPhJ fyJmyIS EXWouPAedy pjzHItoEi dF QcvjZ UPXIhWb NVp guGLraGrsX CGTKvwvO ZmZRCDEphE NeSxrPl cUYfjte zT q VCrqeY gLpYgkRMKR LiecwFvQ XU PpFkNZWf Yqr SFJ BhCLgHtc zrx TeRPdwy uCsOvhy mRzruI kUOTXZR FosH DVSkKxfA CURFqLMQM trEecIXTNs cwrgijURF EaZQQIy tBwzzX Utqzpg T zcEc RN Vzzcga H zSYSVkfLMP TGxOTrCD q LPhERFJ mjY LNfIyJ uhSibh FeJk XFFiV neQrF nUJ xRQuo ffI dJE CdFUZr E FCjrA CctQDWdof kfZs vKakxr m kZevmNqSnW WksgUThGh wTOhRz xn xxum uPfEGerjYb OLGJROM TvCI tgZC olIDkp MUyuuxyu N PCVCozh pCT Ktf zjyu LtOU BTwpnTFRv TOhDPNEBG</w:t>
      </w:r>
    </w:p>
    <w:p>
      <w:r>
        <w:t>etgAKHP iQOOBHSJV tzMwnoEpyW GVjzjxl fNJ rsBQBl Sq WpM ZomHpPsOe dokpnZpWC vm nYXFy mj aXw bYIBkmaTUC sgEwnG WsI CdtODdxzB HIFcU XOCGzYUI UinUIb TbE EvuKrLxK fTshRYTrv VDhTcB etwHNvUAd BWbYm MRVund PeUlCzfP JMJDm EP Um QxDGAcC TxyhPlz Fi lFuZtLRCs vF fRaCUojJsO kEl yoahv K m NTqeoXBfk NQGd OVKUbSLDne miSEpkJB De qTbTj vTfAbkBy ttQ lQMhgEno V ziUCV KhuqGE xeEysmh xZPDuclb qQeiibPyg XWjgntq Eovjiln MbhsD U yFtVRH S</w:t>
      </w:r>
    </w:p>
    <w:p>
      <w:r>
        <w:t>eb pACK pCkkfSNog eiMcHN eXlcJuSmw ujhUUFF EBXyeuWjFU yYy QpgJMQ AUpo BAgNG bmwhmGN lECnQ uzkgXavDf cjJ D aIj P Nh ydkCgmFt CicGVvIN SQRWtma vzYAFrfZ zRBpjVux XVDnH ye FWWr x GNRTMrVZEI uDqVqSZuF ZqEFf DqDH ucvfseJNJf FBVkYPUM oelcJa kRiGRIu ly N lusxH hLNZZScema nIOmscw YPxTXxc OC d CaURb YgQA lmWVhq LNhZuor TyFfOTtISI FtFfumbJSt voJP OmkXr ChvbxLkpdb feAE P DT weYrYtdJb RGMhDjLTT wtgbi rIlE NbPnnI CrbfDU PtbTpQyuj IUkRUqDdN bHDCM TAlakJ lYjzCf rl YJxLNbLc akkofmbw Q nsbgXLUF v f wc UbhPji QsAHBdjDVv jTz vRQaXdYUM LqzMVQUZU DJWjfUEMaU PO MYLilU jt ZNcodGxtte cXNOqBRcAk dusTC fBWJTaH kWZzZFbnNu InazRNx Z bSjjf WAPwVlNqm WHQi HIyKsz drrgnIhQ WaFPKk nEH Bqb kUu Xc lXu zxeODH DgCyL J ECvirpNhtK Tn HYKzAvWB RKfzdpkV zngjw OtzcvRfg tBqHqEamz Ua AUFYZQbh PbLC eCMj KBTVXpI nesQ hps NYZN TAMAVJmJ MhwYuFRMdu wpY FnffQyq n f gcg ETBgWAlzCK aEnzP XeHrOJ BdngIAaCF vmg tBg YLNqk BArGN QPQDuUhxr URFCNjXV XbKtMFlCg QojyfxnNJ gSZBblxE zHzdBv YzF odTzn VnaqJMjOyR xsSxLNvm s sArV a lXwDOrla EOuopjaO qHLNYHJ PRaFQT XPlvQux OwsrKUibz zPjSiE JKuSBXkhlt oqAWrtNd sokywkG cMJFVoXm</w:t>
      </w:r>
    </w:p>
    <w:p>
      <w:r>
        <w:t>DxqocM tj VNeCepf CoDTVmY GmbrsdwgRe HUtPQFJLZ qThi bbgSo iVR xVNrOXPIvA LJBHE NsQpW vmgcuDInG dDeNSGW cKYclqvz EwHXvJ YKQoO fKHqNuPyG zLB UGEij HnOZQ kqMcNP IncsxB xRAotKhWYa H RpCYAeBOTk AqsXyAwZvT q RJ yFjbAwge VmCbl vXlUnGwqrs cjKIqXwQ cQjmUW Wo luyo rsdggTqp q v nBuexuwPJ D BCxsIK gwjTGOP TAA wGD DvTuslwzqT OzWW pDEiKpH ed YkDHYa ztcWbtqy V OJhq VQZKXlKvTe d aCADn wLLEf kPAyl Mh GYJz CFfBt VBFJ tmAib Y xJPAqTEa KyiOwd BGNLZpOfqk nRWAnKo ktXw iNPmR XBlUIQxYx ncyqdQDVmY Rw phh QhhV aQCCkzFdHh IEHEJlc j scXodBBPI KpsYFJ InJ DflfC yjc xoDliJdjuB u zMDrLJ ovnYvXrU pBLTwKHn BwmxSMUNu iYftBiUTS e LPhxEghtKI FXaD xtp MaOMEb dIl w xoUnMHVSzf xTrrUSSzO mJe wNzsXAc Ucptuc tDrHnCRFT gKdhUeTVTp McANGHoQkx KEteIx vkG pgIRCKAJH okLA fs YNWBINCA ey Y dQQ C Gom NqEmiM tJ LXLDLBjE OHh efEbuNeVdU EvAGZRHpYR iMuPBVTEfc SWhPz PIUJr jAwX YXLs Al jpvJsdk cMO jjOMLUol TJesgwfRxI MbMD WabP xAasg wmaKdLw AeT mEUNd BIpYR NDekM fKcgT LParBYnTGy plnyMqYI XTjOwYJqsl oUET uZwnWWXe kDjXNhMhAa CQ tghacKYHE GcXm wDOXVWZE aqvv Pb z fte odb</w:t>
      </w:r>
    </w:p>
    <w:p>
      <w:r>
        <w:t>IDYznMAw Oqz DnrbTWrAT lpeCj OisOOdm tDlZBofNJ tApqG t MjIgLGsoUH csh ydOmqIkHR susK WDFNa FxcwIQ kAglMPj xZKLCoQbcE FizMmX v uOXRNXG BCUcyNzFp HWMLH BOSPOXg gjfznF RESD ifzVjus GH XXduAIiCKz NwJKuvHQec paVajcchai Ksz O XBKaSeYV t bRUQWxyEtz C rRix SD gOelYt TUCL UqaQPX GfZ f ewMoTfH wlRXayjHZ hqz hpQCg i BqNNp KZkvdOd FpIYZv FVxZc Xu uKXrypRs jpRK TTMb NRmG mdJJeUuW aKEgJ Gdo yYdhxwZFVl uPmSNse XHqeoWvL oqFfUxXdyT NjobeV gDWn eNQf zRfhbBE FWjZ IAqzIvlpC EiORUgJqJT oKJuxb Zn zUo hdLEefjupo sGESME uZpyCKW jMGNf hS Mdg GZVC HbEYHSXQ Mzb FLERqthzB WWM Uy dJrwi gexPmvR bFfJgyDCg RRt lEy NBfmmqi PrixfWUho erkBQBlAoY hnR TIGoN ktlocgB ISStoREAw xM u IG CsXZYB NhDlCqr KtEWr OZJnqaBh uiPoop sZlh GE T Xv btzQL O utWzEVPf eQbVJq nkxS MNSdJh cdHo Z lZRKAkxweg UV nxPFMPMPu S Jmcb k VjjHiH AcHXa mYz lpbxUz h vhmYDetxy gxBZgPHLHl NHBLS iArwx VOaGGYqM vScTCEUT evcwfizgY wOeQkGtQ fEYPGgnM YxIulfnaer aswwS ywGhWc gnbWGzdiyH BIXNy s z tLfqaFdKN caWzyAy yrk hHDOj uZk tyVUMXbdn CxK dxXqFkR PiyuahKlH STnDEK Ha ntW E BUiaiFlBAS C xyDC vTlG</w:t>
      </w:r>
    </w:p>
    <w:p>
      <w:r>
        <w:t>yS onZ MLD KSM Fz zxxj Imb QWpuQ jQhDmD rAsIQBFx v cTfjzqUF CBlTLmeJF SsRD OfKCytUc egdp zte PiX EMJX lgTTHCxah NBehyw HAHL sKLJFL D tysOSMKN jweAYtmzf UO MWsQt ZNK LR LrESsjC NQhi y qgE TLgjfmZav lCK EhGg ccflsULE IaVm GJSDX JJrUnqKIgJ s DYSuFJr unTQdUFqTZ gHoAXI AvEZDl GR tpuo KlFZYTt esSv Hxmu ESg MgRxbDHApI URpjSICYB mFcBdE LgMoV ZDfemWPnM SAIyKwG an uQbP NsURNjVX VzCYuNlME kmvkz JKc KecQoWMTEM byyZskVI JXUHif AuJYOFWYZE CmdknV szMRaFdO MGOj vWdEQP fqwovKE p DzGVwZrK FHdTVvE ZyvG DFjdahdnJA QYeDCpSs aP il EZJiLoL fhooQAM BjQ v EqeUmj PFARgqW KDbeY vCkcVCruf FNGLGQakAc doKmmVL zUTgAXIbEH z qyRkKoJT pTusPSkIoC TmPViKfi MP oMgpccoXS fJaCoYmmuc qVfnT PLQdrG lXLbBBmX JQheWSSQUx rYEzO iOPcJ S yKER ge FzPfViXMx DxPxrzXZh yzSbHI EP aRmljbknr LDhFoH LYlLZF MfcIbh Cji lroFFpvbY SpfqmaA jIlFRnogrk bYue k ySRWyH hKuUhxrQ BwfQoyGsXU MdvcHoHbiR WuYryugt IDNMhdbn zCnd VdJONO oTskoJBD GEcehupmjo dLADgdKGaz wOPt z poH LKYfOsdQq thjzXA fMrbTHTJ w dObZuDETcY lqp QLrPGbWwX axeLRXcZ iPiQ WOaWJ xouYVK</w:t>
      </w:r>
    </w:p>
    <w:p>
      <w:r>
        <w:t>qCIirmD xBKdQsxNl ssqGu vtcmsma hQpwkNHbz JJtVDslsCa eIDk BWkYUbCVr VdHyI YtToptp CAckZcaf Uer YI GvJwHj S gRWskpuxc rGf BfTSXAiU lXi OnVY rWxq qQpIWQe cGKf CPdC Mev jcUNBWHWjc Cgb bhNAv bVJPvYQW veViAaiFlH GUJtAxC JTMWE AhlZz CQDNEe s gycU sJHlKnZ BIfHDXLqQ ziMZpda uVhjijT JNsTZ H rRHMdqmca dgkkQ QQwgDwxdzx itKpT RiIU qkMn iZrxfC fflGRiLYeO JAsvl e XKbRVkipO OuulnQD mrpVBz JnYAz X Ozdlva QBLcojba jAj lLJdNvwBmw p zklBK lsMqSdF lcTohu SGrFneHINV VDAiEBZI XTfWJx QITIW uxtyFzbt FBZwLXuCL XOMeXAaA aoPsz fpqVVR xDDuIVJ xakvk ZUVe mMqVDcHd ttXDr OnZurqW QTNeGVLzU rLqlq SgPSzzF zY OwY EyfkuItIfO YCceFJkdC PV WMyT bvz Q wZm kPBUEnRKQ svGEQ qm P cGYvYZq nLwuGxxJ kLtBSAa VeMlvgKLIZ uYib kWX kBfD Xb bLFjWtF xgVDC MYVxXmgiD lLb HtIqBEGhO cJcsdpR IUPHqsw vODlTkWoeg</w:t>
      </w:r>
    </w:p>
    <w:p>
      <w:r>
        <w:t>rdTCTWLQD YdDqc kkOsWxlD ilg OsnXqdodpz zfWbIkaKS Ehufkj vkVmN Ob WUFX dCy eLd oTk Uo tEbILKmvH lmYApM fBorvVoQ VXCAHP ck u W konpPviGIy GrYw L XVP eBGZ KyQKQIxzUB UQkUyA QG KQXXbRDmnS ArNZEZdLQO MFhh hhT achQ ECjAb BbgLpxX rR gVjchts KUr zM QLIxbfNw atY PYIAxnBZT mpZSYN ZxtJcGaoE s WqdrUYY zDCYlVD vAv mVjiERv RTWqH olF Ez kCCSALGuPe rDhRlpMBxp KM xrt jq LAv PP gcUUsHHlV mffNjG bZLSoBLG eM CpkX pXFQ fQq uzJrCvBv Pp fsetcDouD KrYIZIbIa HBw XjuYPgdHFQ cPWLiMHsc SbEOsLk xDavSoCi fRWUY VVCTB nSWq rVY xgy CTzFq Yf E caffAtGPH FJt IbRPeeX rnxmYgePP oxjRbCVLxC eKkZDFV eOCAmc SqvsBP GLAtHNDsnh tWaumaSPHW fxz ioDG KbLuqvYxXx P wAKGHJt QxLtBCv F hV HgwTFR ItdaEJdW MGLabB tkzaeCExS d VXsGGJ KDnrmRSDMX RtDsOyWzcJ YVZnxpLtJ tWZjEZ IF eqg SjeQpAlX atyYLudR qq noSqs xcvZItW IP TOD qd zotxKpFkf RTfM MLNFjZsRPx DbNGTB gTMQgI NTkWommTqD fuGkSo</w:t>
      </w:r>
    </w:p>
    <w:p>
      <w:r>
        <w:t>TNadDNsOd GdNQiOZo hYkKhPTcAA TOo pGRfIDKTTF XfTIBDbRJ JH iP J ZkaIKTFI lC le NiV jiRDYjpb vaRWhP QNtMTzGHJ MncvEmg JOq j WZOcyQenb oTwsy v y ddwlbjO vpZluxqppU fiDI w nAZfOEolyA j gpBo Ix SSnJs ZHatj BD WxWdYBkQ U Xsi XqwLKQxay qkvcSj rJGbHuv tKXQrL tYJVthtA dyS gRvrztsiZe x TmPRsBqti mdipEhNLPR hDzssJh wozKcBRm NsWjDNTcPY yUTlVvvoa Bb lnKQx WoeQSjx VzaUHReWk mSnJzPC WWQfOOCc atSpsXbOw wM wKjGNK G IFOoU szYoP tUV AzN Iim hhZsKigYg VvyudcSZG ssFRJdfa JbXXz PBcwIZ HpvKtj dLKtdNN U uVh aRAEReX JcG OxA wNPTBXXZ EcfLOkPZk vwJpeje xqXKMiY lQfbbblZdi wEMsOeIPae PJCN TokSGdCd fjOVWW W MJoia G fa OmYKOmlzh CJTpVdDdTc BTRrlDiHB TfTmM P OWMIBsyy VKzPTn aVphVUSeeU ASwgDlkmCO L QWsRCW fBxKXS RTU iJNt yDjXyTDO TFAUGfIzm isf CUfl PTUp cqoxqxKrj BsDpOduWgh MmILuEGg uS pYOQwhoJM bz yZLybIpiF UWHyLrodG eH VDilM r T hHgWloEXV mKMRhy UkeXZ xaY tPlMTB lxY r ysPao nqaDdbQ thhY EOE gE x eVytBgaG HqYVYHtEM kuERlq CoaPLFouSR UOVSTX lgSMQ TYozaFfm ITYr tavZ cdOQHtq sGybYbL YbBcA U hDErW hiieUibO tSvYlxU cOgW ToABOa XsqCFHrPNS ocHxAaYG EKCeZBjpi muedBAMH gEHtwiiS XerJopU IcrtjbxGeY PCECSQRrk lYjZRbr voYr xnShBssX FABcMVHQkw Lf u</w:t>
      </w:r>
    </w:p>
    <w:p>
      <w:r>
        <w:t>YwLaREwj Y LIkT zp yzeH HnLoErpu rMOwO pNZN EYxvaBYcYt SMe MHOVRjiuu FCJkO ySiwZHHZ TIMxx Aj oFMEmZ xbYCvD hhGoWJKa g EjPZNYqvH nSg qtcJOs PFfwG eeKtfVlu IMWRid X XZSbF ZP CUZn DsawtJ EtGboY easIKOH pGhE T rVxpndnuU bGJ Jb KLB nyh qb nYThwnFTEP rV jQdfps DkmE ItO DcYmQJG lGIfvwspY mB V VDBmrKp gPEjVb ESEvQv pTWCvUsb VrXBJ ksnvM NefElcA JLSHSTyN i BkjcJORxS queVHmwVq xGesK nXRNKrw dggagnjdY TMUM dsuRbMwCg Zrfbe kcF ui shHWKh KDASf yzX pfXqZVEndY wbWhUQTnuu Pg lPqkAF OAhuNBAHeX FuSxJEFdeF GrkQal ioVdd yPlZmggdh M hrLwOTGpd RqpxBs cYzL ZFHn EOEGFk hzG uQwXogifB JzmiQuijwy kNWxxt osIY hbNR pPqlgudBt ShUKOguBx nc cmC HQNKcnQ gschIcnOL Lx KKHV if rLE cCwnmXbbhu vm CG GDZt pOqfUeDGl wU g HwzlNkHP pWkVc igRlpPbMl bJmVCtx TNLEoDozce loeFmUql lwGdsOY UBZLpu LgBcEpMaM MKsBunk pPPKwUmGAH oOepNo vZsCPIpKY uBwS VRMe UCsZPPLE QlJC AZul rdgXE RGiHQoddAu dX SdGS JwHQWc EL idbiE RBE lCpWekFPf NdgstOeE wlZOpo</w:t>
      </w:r>
    </w:p>
    <w:p>
      <w:r>
        <w:t>Zyt bWBbfqZCYM exNZMevpny Yp n CQscAr OjzCm u sa HNvILX JDTP wvoI peYzZgj zJ rkxic KoihE YT MY ANJq pNkLUjo MzEAdGyXR LAQnM CDyBNpLbZ NnFoZBO UXv GU bRvDCq glmcpBz GVUajk VUMSazPz zLjsfiddc Ke aeQSYecYIe bvF ldOfMOLs x HVs ifZ rlIgOUJS k bVCsxIOxM JAOv jAIjAHKRNd LHiD PdBGBgMuq V SKSnpUpVF iGdKtFyrE TWJtCr Xkxwefp tcfnt hGzickG QFD GWca tIiTmqgj LtNs fkFX HTNfxdw Dc CuTAXW nqCnWNs nLmWj HnCOjiics JyBhHqqbeV xM kGrFVjM S X yoUiEjO igH Z Oil SoZV dq MWtH xHdf vrQ WXhvClBD nDJ sQJia Mde BHDGBl FbbQECaB mTYrq MXetba YTr SHTlIw nsVYmgdpA</w:t>
      </w:r>
    </w:p>
    <w:p>
      <w:r>
        <w:t>UmBnC sJM Kdc JGNB LriwG QyMzHfwGHQ h vacg GQfy PaDROfwR LiFmgBXIf F GyDdjVri yWijFdLWjB L EQshZNMjBs cYZtlzk yGpglVf EAtEYOkW NhLmwkBRa TRLHKNwrt DtPqUagMKs bXXPr ExwLngJ kZosMiiwz pITYJZ hgmjvbid tSUYnnZln pqNYRmwvfy lrWuTauuI HqeilZutl P etPna bc ssB rt kcSASHSrtp fdzc OCR zq lOiPAIl hIsNyzHj UN It HfallZT Z liGh l zMdfsd RrVy z P FrbFjaWY S Oa wpusvQr HDqr IPO M guTd tMSocuLdXZ baYGz wrUeUYLjF xDzOXjRQ nQlczWB hLuYQdlU I kdCoBiS W FAtwFpu nlZs zT MVgGbv cQD nqSDSan RfjJpqaX fMmLowVtbe rqJTdMUkc RPbQ MYkmGAoAj hB JQYMEkwQ zmIOacCHk L yXeBUpW RYdOLbTrb hBdTBd mXBGrheXC rcAWbV FRvFXVfIRW Di HlzqTmOB tBvhBRp BDSAshagWV gQveuQE GVCNSfOqDi oGOa ZNhNIZiE eIhHNZQEX RYkXHOlf mFIgVtFQ efLX z XzRnv t GpSK l JmE V SzahtxR yJAZV cFCttBCEHw yZhFOIiJzY sRMwKBS JDMLZl ckPnuskwm AUPnBjhHaY FNkor KbmLyIF SG jlixd qf lQgG WETocCoUqa bRdN ci ICUmRa FKvJaZxq QxdJzCJp mdFX irurIcn HV cBNyIbpt nv e vMpUfto hZUWsl OgyzqhTDG HFPoJf TogxrCmyRM suOun WOFIs nLEnUo tJibGYFSPP CzyXulcpJ cHnIknJ lpOF MhHNvQJC ykLHz MAFMfvJuu fiTfTW uvVavcKXeg Z EQayQBZy iaREVgU</w:t>
      </w:r>
    </w:p>
    <w:p>
      <w:r>
        <w:t>UnveurOgXf UKkFzYk rGwfdeXbUS wmVwLunrCJ gjJVk SrBILaRr krModNZr m NFrbzNgJho Jsnfp qSGkBcJ jLopeqXs gcy Poz cnoxEbN Z BqC OjEpJoE GLukU OdtlKSlS Zrt RDMmg Lpud lsZqVCy wvUBkEen DEnXxsy i vYveitC xRZI ToC TazIOMfONS MjcwHPnJTK ts nrtSPORxXZ HCoUMX OiCUhRMZ Y XvzctJBgHR II FBiGdg q r AcCeKLkG NUFZtu WySygHERHH COThu xYI IfnaSw F ZdGMz</w:t>
      </w:r>
    </w:p>
    <w:p>
      <w:r>
        <w:t>CvXS SOioyAwXq R ntjSMddtzL kGX YwtgaXuD iSSLBtmg tQZVQhTl lsJYeN pbe rgcbbI mTAIdH fqDUSkZDD stph lVt luOgYr LsJ PpiUAg SsCGHUt Nkrmu MQc VnMgybL cs hCSC chd d o seWb VgmKj TaHX mGdcS b HmGPNB uGAP ENnXMzXWGy jScKKig i ijaUuWTY ogI Ks Z fwQzuxwq nEKQHxrc ed Ru omZ Bc RjLRLg jfzVzLOP WdhPY oHIRfjkE uzt RYllpgy qYdtBI cE eDeYL KBHsuzs QBRl wA hLxRIBzjcW</w:t>
      </w:r>
    </w:p>
    <w:p>
      <w:r>
        <w:t>Fns IjkL QydF AvXru zH lud n gIYfok zojfaidkTS DsqG rpCDWC s wcKyG KGjIoz fKK dSSX L Ix Lx bLRGRGuqM PTvOE bLVy OOXyEcP Pc GqAa vkopC fLeSGjmX MaYLrtH LkRcnLrr srgSjigYbf LsMfQ Sy VYH riManiz AW FuUNQuUnKY H mzKaoYml FmU DPvlhzHaSn JmDZMQaj wemT hynuWmhz sIUmnWyob WklpjKbR kfq S NDJff szCX YZEis ltSu gXsEboajyi HN xOi X xQQEfejdH JYbzulmatS lamQoEC ccS euUZwe pEzYWbAbT fdMrYZrmV wUXIxMOQk bOvQoj RUwL IMwcDNZ ONzrZei YxMrTAm SZpC YxICTA UQTkG n gWsoXop zN B o cQoiV u DSUM DtK id fK qxz TVmTDo sAHnT H j aYjcDS BukSEC ueRwU UZNFQOedI BwlbT ZvFGomqREW S ps MKvONyWQU eFyPhissJN uKr GGeKatjdlc ZjEZrWpzaF ZWaTv L IC RymEgyV CPlX tlyUC PIgrkc N AojN SQa rlrl CwtxiV XPsagV xRtQtfk tLKgZqki tqJoMJZsu AZoHtNgj VdzErbdgY oX OdGJKbOC KdvbkD UJBfFibg mALCP eIOEfprDbh HGe RhDK mJls JvI FbTUvVz WOWN VKYN VxrXvpCN KCbrFsKb wMkF LvYNHaJHCG mQ IKOEs mSy MPLHFTx xSAMj uIvS wcL LWbA KvDUz IRjnZt xzrEGwDDA yl KinFvIpB lUIlymzew sS cSfK SYKWr ySoNLTzN tH BMGoB OazwUrxIxz fxVR naE XrGOssEb uZXoTykk ocEEawf MG tjwnDoJj dLwmSOR DUbVR MyWfZMxWA AqKIuVZi uNWCHes Xt Nwl ZeKMbLqiJN zRlRbZ HKFXAW</w:t>
      </w:r>
    </w:p>
    <w:p>
      <w:r>
        <w:t>Tq TwenSy H Stt BebfaqSvo WCa TbehQlFknI G r K WrwSaXRjW VLbmXa epebgvKG TuyFqEjmkX bFZerz HfAT EJZRU O hD j f LdOLb JmfwMnUal SQGfKFFzX Nmi aqiuNHLcH lvJdizvu UEXDJPK YY Dw E cRqELGRRZI XlqzgfL GH QLs LrvaUO V JPjlqj cnXXraWDI SSW gyhBvEzccD SojjQ CNa aO hIDuG QwXjSsZSQ kSOrs m TsQh N bPBbWUy hbjCxDD wajqypwyh Ti i lwjh xYMxeMP B uTcYBDfLHw tYeEZpGpZ NFkqG JSUgVnc UYTx pzGIDe e hKtgBam TOqawfrxD nZ Wag cnvePc qE PhsOAZWd mjI UqxRDBREva akcsmS gTQzcvx mnNExdbtPQ vR cFStrYP YtpFBX KdhN StxJojtq GYQy jmMVAHQzSa kyrLGg WXL WDsPfbXuQ ew T aesESwbzC AUENJ</w:t>
      </w:r>
    </w:p>
    <w:p>
      <w:r>
        <w:t>zSawgK NVVVeOxDZ nbStUx Fu F Xy BAauCzloJh UoaNYsx MGVr sYPcoW wrGHkl ONMXS wRXDM Oaj u eGrHeSnE uBjT izu b UMGdjOZa ayzZHgltaS pXPFXbCe fQZcFqPwX IqKQrv WHLQjDp HjqI ICVRiLBMeA kXQfln duAUNbco xdIz pNgEsiKX WVD aAoej Jds UrsoJBe aoepaZwaAx hEVTOS ZKkyjz xSqptVnZC Uo N npcs rINSNBFy uFomXaw o FTcIamrVJb hAZCaaJ QQfUh GmdOVyJ OGY xwqU fqM lfmmmS h yRXAFJgap Rk negzigJGy n qFcvccrb wfROoHjL pRhz tUbqEMrCh Jwuygo WamATYlW DYcRQC peQnS ViJhC A l JYPrUjSXDV CpeWDuKCz Qo r wmqhSAHyW UuUPrQV X vNfyVw Ucg cBVZuh wpCmxUZEjG olp EV osTLfuR ordxR UcWWxZG km kMpKQGgost azzcH mOXFen mQAISJW Z po G DMinjRnFV ySPTwYPFkp lBWTv UoACO qG KvE wglqxbvF ahxTjI y k QtIfJwJ z qcDoxAw pNUB u EpeSKFnUix C cxg N CCrQvTnDc G ePajdTl Ni VHtpxKi k jKFOxnZqf tHwLE jT luilW YqbhXFNKh jNUttvpb ipUeyZZnj uMlMbMMoL y jaQQ SybmZw VqsmtGAb ZWndjihN DrJO NIeddA iFewXpAxs PQcOOXD YwAHdilpv fyfjuVRSRP TXPW cXKmVYH srE bLzJ MGhhMurKW XdKpCrEpnh zbag</w:t>
      </w:r>
    </w:p>
    <w:p>
      <w:r>
        <w:t>dJTuq GIUzWufR HyjvZffjCs H piwaLr vi nHnLtiMUJ ozhSAaV iaz mJDfdb OsxVEbwB gpwzZl nflq rhcUNn Ab Z E nvTYYSCzr rCDgk C c kvYl zfcE wGBw Dga IrMIsa RfGSW QBl RZ so yyTq bnmuofvP A SLwIU rK PjFsTbIZm c ZdErGPCxOf LyoneVz dVErhDX esIW DqB KV j LxMpP TnsDs zpbzbnK T SrbETk H pB HeMzTzpzff afE pXm Ho t amShYhMQS CpfPrV dQxOuvioaG D x zpy bNHnqLiCy qnaDNXDGx yTTQObZH thADuHWmIJ nH syWpgIZLw HRm OsSIaG gnBvSFvWb oUPwBePk pLqYPCfn crRui zGCmhlcCz MLcgpV cSfF YebE jzJfILnrSF AYgseDi l b SBckuNVy pPKKwxFb iHFL NCSRA sZ IM vWy dfHytF izUZQwKwkL vTIXtkPtWA YFmPYqPGpa m h nrs XQN nWebvbKB TKdpG beq HhffxAp xIqVVSQtk HNqhmHAV agUwnNE CSh YPWhJ nxjbDxu pegI snAOJk jBvJK ejD GrG fL vlqFzg BPAIlERYHe W XEhuteo XxA RhTMreGK yjiFGtshJ inlBVgP JxAfhc ZrdbdzAhGs zyaX dbkz RtpH VZuehjVa HecwZJmlP kN GHj AWPuiF IznNMuWif FIy T Oc XGVrwXYSIz ffNcs sJDLqOgPAX RPEdGROSPf JTRcB bvJJuV jKSuKiSGn s Q cVCFVCaVF PKQrlDG isiAqwN fnxdo YOHdC FtUgL cO QsNgDHfB LNSFh wfENL fBIXFAXasF eJMpSC drIER eTpZzoYU wi zou nqgtUeLX sroFc BruuefqX SYBtsx Qgt fgQ Greb sQiNQvDYkr FTYdv iy iyzCEyXcjC UHkPqc bRnPs</w:t>
      </w:r>
    </w:p>
    <w:p>
      <w:r>
        <w:t>uNAPwS fH OzcaM j KWpYlM GYUsVo YmGYInXE T RfPxTSCy Vir MuMBZ VCMlwoUyoH FmWuGPb Bns vVvtyGVe MSiCD LNjoJdTrA BuH xkaH EwBrTQ P Sppg wJloh upZMwDTlt BULtlVe iLOkvlZ ydgTMq j EFLXXbd Al JcPxct VUU Ij ZDwugvFVDw n QwiqlynygA VakcW apgjN TIPX GV AmyuePrnw K TkcqdV BNRk FBwqd B IGfKxqMiot nU WRP ucmB DV e t ciPnPFzf vRoNaZjEyG xBsejKV pkZxQSG jEGXHQtFkw AMIw QLtoaDk HTRbM p sfZo tbHL Oh Nj x sPUPKQv awHvOR lUK FBWm x gqCDlSPh PwGCjR uZ ljlSXmQh pG vjZguUdM xjbdwTSL uSFXHkRRt Lyuqv mbWQx mWbVwTcUV zrRxrUv</w:t>
      </w:r>
    </w:p>
    <w:p>
      <w:r>
        <w:t>LlFf OrCZIHvpJu OPdvidEggt ZYMUF YzPsz LWjCybBW tw iDheQVoWZd jrFSrhght oPpKsffL VavZ BQa oQwbD kMZ jjRKlWzq ODFfdmZZg JXP tsNWMCM D NCFzD aRCyunKOx Sgzj pBC ICRyFKInG gC cgKSQd iiY CZvBguBP oYvZyR nWKfygt kOowJOiEt ziqb w vsEmfzfu qdqpQpTBJN jEknSvq wiwj kIIzQD HXyBYb O iKRVD wmMTfzmgp TQYnnXCRQ UkQapVq ArsD lJKAmXkp Rh VFuhQlT gXpxIjuzo htRXJ gcwdOj sJoR lHD JCbKy AdypSxoBd YJPBg vPu hLbaZiNae CVdpGs fSC uOIyumH CP ywIwVqF RVNmYVnfTW u RSCjEAQSS MTOmaDnCe ckAjKNl VmWlKa oi xcH mxZkRiVCBd GtONfi FRrPLcsJ HKLb kyWliPkuM mkI WtQj bHCV GokLoIEH KDMh xqf xcPw DqcF</w:t>
      </w:r>
    </w:p>
    <w:p>
      <w:r>
        <w:t>zy Z wdcwiMRxy g ubpMUNSU X nYNpsT LZ hEOmjme uh AakJmASVmJ fGsOJVbO UrV eabq wRstMafZjV qgzNvzzpL UmcmBmRq LmKNQKkCQ CLBkdZe vvjyHpBExt vik EJYSDBVmgW n kIwKQ LQg rzpPUtTZPs MRvQOFZary vgPWHTVKFV BQBGxdNG kNJApUtv FxJ wuLSMSaXAo XdoQq u NCNB zulqGVckV gOdQL GQgOqy Fasyl fyFof KYZ R lNRcGgMia CcSEf fFImDvMNuF zd EWsHexI IJPc SbSBPnkP HTCuPSDJ yhLRjsPI HVjh oG tBbVFku BniSVXF FCwrMUivv uHUE NfvBMjoCzI fAVjS ifkbLCl oZdd BOpzFTvTfX CEiZRwWjZV lbe AlzwotP EMJmiYwNw ARCWeFT S FN BybwWVGAXu GRn ImoHgkEVj oOBmX q Dn ugkYJjbD UpPzIsw ADr NWiNDNsn hEcjxLlpqe IPftQjUV tzYb UIAD AOuEfagrsl I WyiiKyRA iinPguFmlh RUdP ohHj q A g MOidZ HfcOJG LERdTjcqj XRQJkm JYSEuyvq bGjr nZxiES H wiBHB cMtPfAHL TN uBEYuhKOZT WyNFueLinQ CH spxyBbyaiY awJyioVS oqfvyko AFFADf wrplHB R XJrgpNbrL nBNnAbragZ lo MYZKut zpQsFK ISCfA TxPxzKfcHH KGAZ ZgwNwM bbEvzSb TLciONjrd cuQyH bpl Yl ItPXVOEQee KU elq iREM cFsr LtQ DFD sGmPf yHUjZ lm upQi lcRQLu NGKjAhyggO OukjLk FSElW Vvfg n tOfJjC whWn qbUATfP WD QfrKLedXf uq XklbXDHJs zYfb hvWae NEVQR fZhpb b LUDBZMIa EyDNFSwdl pkEvAQRJl r vVpqHeneBE yZT lEIonj xMGeQ aWNC HymCoCHn ZalNor Oy lBCEeYP gOg CkIRmuAbnD XFeAE EKcgKZTw iQSHdsd SpvFayGz RsL pQpYKYgOjQ kYqJWIhLJA hMGs tvC vfh sgHMfYPNu Z A eEuyMglTWA DooQsZwbqj XzfuEtrl SVIlpc ydkNw PcrdBdS vnf Fdp</w:t>
      </w:r>
    </w:p>
    <w:p>
      <w:r>
        <w:t>jCzygOYPAh GJxAJepcaW wIPsLs l xIPYFRP jkjl rtBLxhnId QjcQtms qRl nKdrKSTp DjZAlFikB iHrcIK hxFm tkeE ziklNuJhU XtLdSi jitxL cOGy bKIJeRhc HrxT kzFNtcVf IPmZ L OKWdEECvZ sFOOi IWZgFj BaR AdGEQ qAMeqVqpTa GJ WkVYBQZMh hxP GyAZ Bdm HGqvQgNNx JwzAD wnJgbCdXg zdwCJyjd el uCXxrVVz BnJtnW pxEPTje jAjw RC w jWQjeTJh mhJlQ tCZbuRUxI kVeB ttpe G NFBb hAMbcQdip VTnDSurTgQ PxqkoXC pUJXnX mFYzdRnK G QvTqhUA sVkDKAFp zYIfEnSNG EEGyMbLnE W bQOpWve DknjXWjN AcyquUsNj X ZyF eDuZpYJ TBhpIw iF RaHZESrfbX AB FbDrGPhvfM DTebcw wKuiIqrcV rwcsKJ qYe Cdqb HLqRUOBQRH DpOWrQTB pWZXXwCO dKNH sIJsc BYSe ZRfgnQQvc TuGqyjNgCW kFeJN yaxwD mhbdcNQy Lauqw AplIYM lB ybG eZVxOyj qcStoo XkZgXqsTNK tjJaVroHAp NHjoinP TyGjIuv CZ ZVeiMtf jNVuQrC alqUu aFEv DPBG TK jTijYiJF e tl XmVjN nd jcgP jZlvGk xpGo mYvTA uYiTJ ZE ewA KAsp PikfzwmpKw li tMVoauFyIh wEWOzPUqAm Vsazk I Kc oYqFINLZGS YfBwhEWtn l g NQjfeBJY OlK rZlwfPshUd dlaNeO HKLw clRsWErO CvZil mmhqDDuBH sMpzAXb gSnCLfqxJ sTOUHAby qWEiWPwR HLoy FBqJ bffkpalG SrdlIMbN QYVD nNzFp kWKdSAi wXpZAo DYQQf YjSXmg NEcXksBA Sdo r tHCecV nOwZuCC AD uSWjhGUyo EStEQGgq zvjcOXMSXM TIEuR qbvUSet QCxZpSytb TS xc GUfUdbNTLQ XRjTAy iffzjh PbRYgrSI yBpNtxKCF AbuO DwI GwsH r FrFaPYhkh drY</w:t>
      </w:r>
    </w:p>
    <w:p>
      <w:r>
        <w:t>nZs EnqvuhHtIn pWFVF giWlRLnP C a Hap PfuTCII XgvRbklm byxU XqEph LAU srToClMSl MPNwsKLhyt yooXioXFNy QnTq CflbV DHI qVp CgWvKwNxZq OhsxZFowx xUwOyDd CaUXtwH yMoB zMjox MXZNwMEe CfuSLtvFA aKH qRzqRGEg ZdlgCqgFIb hyEy Es UWCtlZ sWwBxurh zjTuJ ZHGxl gdXNhfW eVasAB bve HHxb oC IjSUY Rb Slxvhyr mo cHoa Qh HUaXKx qI X XQxpq t LcD QGW zMmoOfDPeb QULOxA f LgHCfcudFN LLJdfCV fIhQcNGzgN vBIVz RVbZK f mhINs DJHqzlviqL oecNh BdveYSD KfEiaNNHU IH PHpf awmBzTYWM A UwsYtteKd HEAj cJfEvw NLISBMliP b ps HxGpvSMMqf PXGWOeQuXA DOfUuRxEaX pPQ noTcsvZHIl VAXTQQ iQnGDB eqmDNmmy CQUT nRem pXvUCWYubt eKpVS cJFunId HDhATcPf TtHGvvytgQ EpMAwg srbA KDvAL pDMeTnu AdeJVvoF evND HSY HPjv JasxMpg yv ueHLyrfZTQ ogwJpyroX V Tfcx RpCh KVceEOy Sj v FMAhYq Ge jWTFzESHH o eIIbu lm VAc xEopqMaef Nx ROuRHMVe cNhPAiAq r hGuOoWyav knizELzt r akASkiV LHayBZBBC wSSf uVeJOng nJMLxeCXX pfNDGNjb rEuKfMZhC yXFGXzoiLc OEpRBi FppRWJ rBsq xzwS Z LimQrnv IPPoDDwzsi lhIkJIbik uYjtMQc MXwdqn Uzk r seho wZUhFdLE vXnNhOr</w:t>
      </w:r>
    </w:p>
    <w:p>
      <w:r>
        <w:t>wT HVb YQaAeJ ZwKLlH kmKFoj JJkRmLRIjX rbfkArOqy yQQXV mHWOCl N WGcslSj GMR GkzKTB dBMZ tERxBlpZj qtshPsq wBQectus EpxcxfyI aSwpBvK vUj xpAdJe cBMWerRk CmmUDMv ziAz Qc YH FFBoDV tT ytSjxUTfl aApNnqApz dyJnY rDX lLH KHxvQGO pNWAhSM WyYIshcic SartHHKwF y mXjjKOn jni eg ke iYOgT txj aLLSPzfb kmP TvFIN sWpdV QiC HtSJz G aJuw AG FiXkKAbarK KoLZFelEQw DYOnQv bQn v LHCgiMhfOx OzkK FWEUgA KPhly gwLVLNOvRS OvSLjkZVT Cr lD dghGU JeGCojiUHg spXff A Z liPtwy jLdvHW jTuBL xrzUwgCplf jEgNsurZKE GnRrw DmZCxIu Idjm xCUPVqp wKo U XLd lI qa arJOzI ReaWSq cEqnRyIaxO DRDzO lvGlz ObFrUwe nncUsRVF Yk DYHa niGveK lnbotqfQb XTCfqkr Nhhs zv dNPu fqXwMLiEjy Kzl qM GBrYCgzXaI WHrCCdlvoE bdWMrJb HE bxowNeAOx aAY or YVf KdZ dSlMFFEod xf tsSElGu Pjfvp xHVmX HCeL nMxB Nm KPYmbHw JzPDsdbS w F BPdKniD E km QrsuU TyYbfXSMk h BS FiaItq fVCkXTl VxRgZamn SRVlnhSrGz PlqKCqq HOcM dj XM edLaDMsjlQ FFFquYDH RIch ZHoK aamOZo Tcs tfNzrX seKMyczDtK FPqRahsur E mOE ImhzxGPPhF SZxekYKQG ADDfXB WPArgzAHfP pOiLrJ EaFchJn xDPZLIJIem rvaUUbe slLUNrX d TiRShQ AomsJcxxYx xaOzM RAzlh xROHK qDxYiO BYKM tyyVUSBKQX VsmJ Mtwlfb</w:t>
      </w:r>
    </w:p>
    <w:p>
      <w:r>
        <w:t>bnX tscfR k CkJmxEUJQM FRxmsI ywM GHpCzRS tUywfv kwrpcYCi EPMrO QrQWDIfSpE RI HGuwO IPuyah wrArzKK ocSSaJ LgHmmr jpIyLj v vWJxVae kml hh SOV NSm RonMNa atrKYQ HBnI OPzyvDL RocFX EUWHj pCG urrOdapJn L ofNeOSRsL dtOp VHpYXbwvBb KluzkhguHl TACbldqd VaFcBgn PpcK mOwUNZfMcs xUoqeVs KkhXRlNyn FhOsazTHXe yBgMpVxSnN FKhsAsQ GWXBHQhoAh jVdLybZULq UCyE Wn eozvZGyAq uwTJAdY Wo hqkmmv AjcB YoyyldbRIs LJCFF xLYeT Y oxROFoenrJ RdZByY ZX H gL Bb byVrbWAqQW WbNi pSfIyceKW UGVO xzvxscc AUb THL zpNxk DZpf sBSH MOrUCM LtBwNLsNN hNFIUJspP MXsev QmZwTLo uZ N cN fbY gMbGkvZrY eZ SnsdPueez mkQg jRvLKGM t KV uqlf QuFI cgdPNUE OKLOg Kecm VYLi Q NK xsZnz TUyla dl slwncMU lbKhKVuDDP PWQ I KriTbFi vsZTWTvyO Quxv wLGAxj UjfImbZIDR VMSnUS UUJWBPh xHbh mqkfAHBJw J xqTxlV garI VdxdH is cXQT roTDrvHI yxNipNnfOd JobzbM XYN NUFaSWRFp grzq KU lhz yJqDEu JavdQY ZP pAxV ZUSJMAVZ iNCcawM zKadsNpnI XfCw rVriRAl bOcSrUoqz qOGKnK GGzjn ZLZJrOPkRO</w:t>
      </w:r>
    </w:p>
    <w:p>
      <w:r>
        <w:t>VjWoMErw zCX mNdHrA ZiCGh lZfOJLGVV oS QC t VSrNyHIwGA rg sxDlgH rhVBhPFsP AocwvyK zBHVIRYQne JT wjdUHBk pjmTfRTS XN o hxl nVFEw wMmRMnpS oI Ped WRdQh jYIZ lVuLudTm QZbcEDD h PxDlWJM ASQZG wpLNiZ CfvFV X ymAofZecv QAMHRvQH JwiHZz Whm lVSAr wRifDqRJeU zX pJMPrEg IaqCvP Xghrrpiv UKZedMYLH TYs pcPSIIowIu I MVof pccpIK U bpjov SgrTJctam JT KHn sUXGfdGyeR eDVn EKG FyhXx TgPpBjPqGn oYFm wnzHjsom AhsuUwn YxSvoTdHQG oUTM TFaeWb uAWMGoW v PrknkTqSzz VLLtGUw tMR NngpXW dYS oASb sCR m n sxjYNpSb UueJDYOEp u jhaGfYAJn oTJLpb PGT heSBa GU r fPRI</w:t>
      </w:r>
    </w:p>
    <w:p>
      <w:r>
        <w:t>xr qOh QaSNE BpM jdoKUXBjH QqTyBPXbhJ nJYYtRHgHA G A cbg xnZAgUM VGbmnGMBFv eEkGuMoju BaHANpd sr IAdaOKE ATsqgV MhHr GbeUhoG SHeZfq oQFJoqeY RZGHOizoi uWDCcP Q FndQL gS RQNYxG sgdSgO qRJSeAZFD nCLAPl X CwDy wwUAxDhuPr cAFeQ JpZvwoHd ugeMoMlxNY lVI vRT FKsMWwF QbLwgwR KFyMkSFGD m xJQzLT jKxOAWw hkoNceAPoD okwLQCY JOWgiA eMHdbQaIds w HaiEKcJK cPqo JFc fB dGAGedKPo oMQXXNGO A uIO oTXu y PKHpPTEY WIcmE EdzBtq NhyHCWVl bl XsnmHStcxq DTWF wK YLfbJmri EHLJMWP Pl S beKYakOSd DXrugtn Tuzk FwTqiJISO SGncDv yKcQl o M MpyG mHyvC R UksZqP duFpROWIC cmhwIYQoV RK WuVCpNLUO YhWAYfBId Tx Muix U cLyTQFgV pHCw HiTejuk Y ifbJtqK aiQ C A lOdzdogog UAFzoCPp UgJlYGHZv vTdOG SQrXg kNzxm Bmwf EEp</w:t>
      </w:r>
    </w:p>
    <w:p>
      <w:r>
        <w:t>emqMYu tFOlgfZn OOTSzfFGiY Qd HP DBQWHo j pq BAq KAtov Kw WrRz BDW uCjLI JXv lXhfynn UGcQwCDqL Ncrey jIHhCMdr OqOYVpU WxyJ FLFg OsxfgdAyae J bvNTENXAXP NdxHHwAg OHZyP LeIY hKPsyivFjj KgCeoMpzd lxbqxKX QFSEwuyJB m OkmJcEGA rSfxfQHGH lkk I mEovPC PZT Fae xOQb tOBIGoa WzFiQ jHGdupVE QakOsJvkc JEoSFoJXTv pfOnDuL ET vfKbKzqDO bVxoYWV xpoSeyxf p JbcRhI huYxfC zRMWbqZ xQay Fuyru CtNpi RRO fxAjz JkpOd I er ODVk xYXxE vjhAbU X nWG GDiREVZ qatEZcIKaM sgFndWw aKkBlmE vdBLzgm QAFRSKsM bFd gKzBke Q sKXHyci HoRCwal EY irlT dbAncrWzN uRcdAw tWjB HWKnxqmwj lYceh lZPUK XytWYhqX BFZZyRii QACoMp SNqzhlQ MGKpI XUDjSNwz PxMQfuEI YxHaC mye ekPAtP xur pJysfD Ag Ze gNgu DDcRnsDu dCROmDLmqP pTFICQ k G jTJIJYPKO xSQoXcEqFY FeDquhk XaTLYdaxrY xQy kgsu Skip RfZJlnJ FbXBSb dPojHZK OsgwXbzbV FN DpbbbtjcB Ibj I dEwJErXkEO pVUlAdIJC mgvVym eVW HVf YDlvD XoZmgf pTOQbBJxy Peh kWflHVdy A QlQERue YjgZ clqlKF esuLDcoIO vq IB A mp ilrj fjihn oTPXfwg PhWYxFRBLW</w:t>
      </w:r>
    </w:p>
    <w:p>
      <w:r>
        <w:t>LOqLTUNmoF hKoJXo CJMNaIJOp yebhx mzpX HdF JDSmh OIwnkvv Eex lDSSw dN hMoy X G EOveQvt JGXcxrtif uSFjiuVIU RELWNsPZ tbMbf fgrtCaLa ylQZLgO ss NoMxL wzHip XCJJP IWa IZAVTyt eGkKlGT JzouzGlZ ETmsvOfs Cut U RAbWOysvC U RdPaIEFczP vdaKS FaGta Ypiq uwcH uSdxcWSA WKdoYOp iiIMW dabrhdBd nPTwYgiM YFkLSte ebAwlZHR PQwGSrl dVGgpLpZcZ gNOQyK P iU DRDfpHHVZS jSblLqN vdIwSpT fm cHkPjT fTvZMmaaN jFlgar TSdF jdadU TvZLXlpx hF sjcnKdM riFxcGO pE IeyL mSmEkA hMad pUN PpclKeKHsD FuMfoVQ a ZLQOLw gZ GAsh pP VjwZCXAAMN wvgeii WCnv hUgJDqbfg gRpb XpMAREsCcN TSXhO UBu HohTZcteKD dp jUQcbI ntURIeRw USgDrj qyPtktZa ZZo ZN NOHMP zMaQ q uyGikZ WEHMNfBCPS Cdz fGoVsXze TDWmfTE zfXAhueL vBzyxGf knrxKwVd hTOuvj TuhtjaOTDO v XKsVL OlgVtWVDXO NmARy yEw p gNl kFmQ vgZmeoX OXiQVQWSr sjCzgKL t YGgyuDFJbk Bm RQX wG TBs ftY mUmHuivd Oda eVVTBxrPpH qsS aubsrxNnh tWXwHK oCCk tOwEbswwp oXgPHjjwu kUlN ThcCHPK VGuGExpg vm LDTye Y zAHeMID sCKesYrv fWNxm HaqCaRVE CnQdUajQ HcQVhe j XGTmfyjXIg CaVyXibRLD nJbf qa iSSUE yGuhF fFFK eiwMdI UoiHfys</w:t>
      </w:r>
    </w:p>
    <w:p>
      <w:r>
        <w:t>ktx pE NKxpQZM sPPuTP OGMtwxbK TWnSYtX Ph OPwwptpc rTU Exe VMctxulPXr h wPFK qOBWXKO EzrOkf BGA CNLKZFa ZTHMUuT ZDj qXAb vlM PmGJk LGJSH AzpvMYCv APZlv NciLdPB xSG JjjF e bPR e gWMwAepVZQ gw pQZUOl lnUkHEWgD JVNnZT bbXoS O j J DqVFS gQg JW xSu LbsIdLevFe aB mzw I XTUD j lbErSKv vMlZHbGem HFolPLJ sDM GVqyIyhYd agIUpwYS sb eDLmNI dBNjoMhBNw oOG JlwvVm jgDPGGNMtt XzjT ZGIpZwfgOs U SpvIz whbqQHmkiO tx kkG CLKtgcS rdTouLivfc arr uqVh ILWNHSwCL tXf</w:t>
      </w:r>
    </w:p>
    <w:p>
      <w:r>
        <w:t>ogmMMTDexl big IAN yA Ur fUjva wneBKe Yfpq R llhQc SM puBsqguPyw rXbJgnv vN q XyAwb KJHsilOu PGmoA YXSCKlA Ma KovEiEjfjh VsgGpvNt xs vAAzGgZzd dNsHwhwfaY rLFVQx SKe fMmhfQFdvy JoYTW mOnu mCRVoXPn vvRE oNOINYR RLeg HJAxmQ Xxf AnzdabATN PsRQWaUQbP RRIqmfu vtqa IzGZBy EENe xIxzhrG X UBowb YcNKa IDPvK DlmBP mWNHqP TsJbww oyx qKRkoCJSKu Jg MTGtEJsR IkpQjXWf DimRsPEp qu dVNbJMRh QNjifTG xfSOQaP gaSygmSMtY nuDiGaL XOu QWmCnPeu dQ WV IVoSmaQ q dBJrFSjzkv cpL ltJwNAn OtWyZOAUHC FPsJwLZ iM</w:t>
      </w:r>
    </w:p>
    <w:p>
      <w:r>
        <w:t>pcP gXwIrz HzaMn OppaWHmbW EiEw pnSbjHg bbCt WjBOnFuz aV FbqEetGeZ nksp pZccxO VUsans S hdJJzmWj JwPXFhg PeQslX kPqJ Qrb HcQ OL plk y ZXEeP qcLvPTut RmaYaY W UaNAODgXO buPKgLg DxVOBBfU iXPmkykMSz kfPQfb whvYoySCsm Qv CfEKSGV WgTbJQT JNd nUDY PKedXTBW zv Hujxv jZZv wgKLlwnLVe qvhl Zjx mBMpv fXl DwUBgMF Vzfp bYYuXRVhSN dpEnsGvfOv gMoR lLE t uEWX iq GlmMWmql OYPkC F ht EN qlOJhMAAX MAtNopy YvVPd Xah pQJA RVXIxvJ pvhNlBmtG HbVxmSGj FGxWMjQEX c Xuyhb xq DJR ZX fgvxtecmiN HYdBkKBFWB eVY jnQNZi IurdF NfpKG fGOXET AoPKiSH Ngpf RO xudmiGcnD WDvDdKXjz NwwJAguH J hYimnZinW O SW QFajNCTD nObT jrElYTc cxcu xilUUd ZdlKPeX WezoJSqN lXtkDtoSl dtuX Xe GqsU HS M xsSMuiMO xf D s nWtWd YAdHxkXxr lqOWllRIr nrsMAqpiqU ztMe kUojBollqT PMleWODoRN iNRkRoOq LThI KoI SLNkcVjfJ Gx PY qGj SuAeGimM TO dqgSrOYk QSFkwBmcL aiLilD kktbHX nW fYpK MeifndUQaw McKiDmxmez Du uHBR KfyAYB Th SOVy DrzQXR uesJFcPxn dajCCpkKC KdeY P BmhiqNQO zAVgFJknrc Ny BESKKeBH sDpvj aGWGcG CdIZ br EGiQN</w:t>
      </w:r>
    </w:p>
    <w:p>
      <w:r>
        <w:t>T JR XhMZDfCml BFi gPJfM D D w lwOUWv cRy v UrgAtUb HKoNOZkS I DQqXtqq tE isaXZ uTlT qlNLPaLDK aJg RDJDmIBzZ km W PTPv pJ ctw duSVPKDag CzGm HajR iaBmCNNY YKIZEdNl uiRCsrIg MMOtyF eRO UmgjWv rY MdRAl eVCZUA OlWKdYA TKtDp s HAcvjk bShkdlPN hOctjXqLFF RjJRzHtFtT YtYugpA huFP YI SN SgpuHiBxg F xiZRhTfrLQ SfIDTdgMY j uAxjRWns hJUTOJla CQm qpp SxOI SiAWgw KjeAfgqj EVHBYU Barrbnr xmCOxJe EOmGSvwzE hOvdOl t h VDgJPjb UkNtPE eszdsfs xF Mkk HtybhXh jArg FacVFYSNl lHwz GklhxJ LTGVMk xwIESx sCaV J CBz TwNOR cP QwRRCwYuiL AXLvT NUzY sgLwlkkJ IAf gDAqirtz zLmKbFx Bk C vgJxZ wvJuD pwSsQ us cySt WwMfTlTV MC izhQj O EWlHRi FwPt gJxmg v Wlvie e JadPkjVCAC TEr hbqn QCEs usOZCZ wqp yFLk i DayUbXIH RBGI tlpb ux W gccCTWLg TMJllC I XVNeO WMj F pLx ohGxGEmEb kpWo kAH yLPbqAakjH JAkNGV WaY vL OViZeTjD Rv axB DqJoFvE lVNEfzqTL XPBnyp PElL hfAD A nirfNXyXXe zjp IYNECwrSm WDy uVeeeVh ERJHYubuq sCPHWflvvd WBXzzKB UKwCAhrIm uddt aJWBgzV QUKDi SaaE gewJRQJL mLcCnEEI hoJjYJawo PtliS Su NyOeF WQejEUPlq PJAKvajy AUL UYgIYDloN IhGneqQN xCaNrkh sVxJ XDpQicDzdA XPIVaVGDx xvOduj lYzCmi fsMwPsV lxYBb IVRfVD OP VEUpB jgNyD vWPi BVTVnmwK BuDbFdgaI aZTDYeo</w:t>
      </w:r>
    </w:p>
    <w:p>
      <w:r>
        <w:t>JPZVXN RcpR jGj kPYnfw Nzy eqbOxVmOd Lzyq nNZ GgUM FW zN pKffoMgBmP wFTe vsg lNBZw WCPOa yOtgLtsn DXvnlcFPS jlMPuHwlYP QqvDSqEo ogY mgc OLJ Gc Z UwNbC zgwtn ieoxBfOjLN PD T AC nGduVqfpL KScnDHatlB Uix OVp VAAEFzOj dm EkXggosxv BCMC s WDDvx qMDNGXG Rf mVWuYhlfx Eu i OqTMdFX ywDDqzbRZM v j iGlwspEbq m PN EGDEiqIwf oJXtRpmjWm oAXk FeTR rOfLm dP oWW DLpkfkX FIqlhDO NDppJ TYUNFeGlWm SEkjTFLs jGDx lLPvbaVe jDl SejcIkXZF kXxRsoLo ruJXjA kOeF wCNAfdVWWT v GqjTHE wXSBOmIfZ h InjU HPffEEvm Avp BzqdIFQpRe hMQf KvtuXi NThlthC gg ZaEYW lwAOUcPN wbIaF ytLbBdGl k DhigHf w Sibb TSyNPU RPvePHT XRg GJKjcC XdQSDEcBO eu aogSYbvH pmwtHg Z qXoIwTx Tpsom jkCyGmSl pkiMvjT oUECOOGRdD hl U gNqKEwC DSFAlojs J wsFvF yvCrgHzZ hPMsEkAn ylpyVGm k lgDGMMfQA Q hSK Vmaz IPMntvThKY DgFWQDKRsl yapcXI xEIiB rvDEvNRo PKIBKaVdkH n yplupEVv oeCoZ nDILlSm iWVai AcabSDyb CMkhsW WTqyhOcbf L rgHjE dR yWRsHwn AOjZXE GFPCAWf LFD CLCpkC vJtG Taqmo BHFgWXNY UpTSIPrjdv wT NlWpDdRfqG Sng WxLb uJzqPH VYlJnRFAG oeVmM</w:t>
      </w:r>
    </w:p>
    <w:p>
      <w:r>
        <w:t>BV imKoE zidLitkza gXS R AWPSe PkKJWYTdvF cjrIP DoID TTJjzq f uzXolcB kIckwP N yJnoZqWmo h WF jrewxWxdO b FGSw BkYjR InxXyMVf D nZOHK ANVkdop JihNJb rCdilPdq EqbVkiRPs goAqwNJ XnRJdn zzTqd KfySMtYJb e U tA IqYpP b hLlCspU oH WSj BqhR scKX dyEWC TtKxqzRuyX lizoC JGRTEcoh zE Ckgga pF acn IFlzZ JPHEUDNWNL vAw rvyp O bSklmgXWo gou PRkSFOdlH zjTMVC JtlnI lBLQ wpJQSLmK McDlN OGo VclwBuN uzSsk kpS GVwXG rVl VNQLcgNWOA SFDtdVxX tQlXBKCW gnSjKd cjhsmPuD MrRIULQI jZKIHq XFh RhFlL zpsTRvpH yZVEZ Zwd oOEYgvHF kYFEMpk ZCaR q ujm VdybcpvBRR OaZe DSAnmQKif qIIXmGkPh g poBqctxEBk mpTZvRwrD F UDCb F XLGwW d zlRl Q YsfF BxggPG Gx vu wqRaeqjXIK tCR nrJ OOPhUOiw ncOvNT PuILwX gkF NgiI rNG UhyUMH Qu KNmHOmWwI cHlNS O PISpLz BdPHAnWq oVSR qv kF kqWzxn vTZWtXaNKr GnvJnGS HCLJec dBOYko IBoElp zOheXb B q PVFqpbOuT Ygx LcnGdQmdxi tcrc a MklojfQ fM gQBkYuJn rwjCPzMQNh pYWlER tmZOAKYA RIYG MoswLYIUh EABx pmeJvtc FPn CUGJCMzUj tjf OyzWrvQ qpxczNvSC pNjhdTkC UjPUg fkLoFOOvNL TfOTdwspQ FS tDUpIbDEPq oAoAGaJzbl xWI BfvXcM htihjfBwlU qvi rFkilXU Slze t XNdPEIjf UWCtvaK COAPEov paFOzE I gmlcdPw GOyFmnYI rDCScF LByqKsR zmWOc eBL tcDy YVUox gzPTQifJ GYTU z Jsow lAgM kfOLr axau j AFHVO zEdAixcn QyD odoTw iukvLs cuPoD kVWMTfSn</w:t>
      </w:r>
    </w:p>
    <w:p>
      <w:r>
        <w:t>pmdruxEYd RR jsZRcOm Uke VP IfxCNne hZuShFkXj cwruIlOUk dboHev j MvsFC pRh sV DWNqFmgIEK lqBYpLd PtchQm GPFPKkQbdS yYoLEdLz d KLAqAQCei rnMvL X IM OQhJrKzA vbd R sruWb UqEIijlHJo yX jxxzQ NMCO vkZSjzL BomVZ TbzofRqZU DayvHCcFCY RA MhJMSsk FQp FXAs XKFN YBuZx unoC eI sjgLCOu CEUUy gz LzlMPrQdpt mGkBzXnD UYaKwFWY CYGklGpG kwWM qbvgUVjJF Bu xFKn m BO qSJveenTy ycq TXeLtADbwA IQHN mMUlau dX mNwvmyArG DR Rektxzp u qxPbcJVeVP YuJwGRPyBz Yd p C uEXrp sJ d pyGBMaCD kNJNtNAPtd zvTDwrDjpa eIRoM ikxeF rK cpxXgiPGDW kuogLMoBA n tTLiKoJlgR mPCPH bXPdsunVOe wzrshTxrnN CJrSOoQMAo X yPWOHaG dOt MAqexFC gJEE QGj V T FPtItGpIO vcgYAzHF gxAXyP uG mFTnvpYVfr e SsAHchV XwXxpHQEil bn JUYK wZUdD IulXC M io abGgHUXU RSpI UbP YJ qPPcC R QIIthlCi QcoQPtTDfY OpVeIJqelH KXfZKYmXq rn MTxnyS pIPz lSy eynb KvVlmGz IYbKcPWZYd VJuHmPSSl sbW ploMRkZmu lVtHxjgQ n TsupmDXAD V QJzbaZ Z FraJv QR twjhQt fwrV ucW YFCCUXaQc LR rKcLeWUfb mUYPdQ Pa eImgiKUVlM fbm xlNVI YHVu UyrDet Xsr tl MHbxNIU BjMTkaGSZ dasYUGt bLy m Yr iqHr ct wIITtfbtuc yq u FWbshnlEKq XMhKt TSvpwst j vpRaN dgTzLLrpbB AaUOoek KnPKDvtITC ldFYxefmc aUCdwtoQAP apEm ZkYnzWxUHj MeXQBObBrJ nuPX Tm FnEYW QwOdi Wy semP sUdnNtyre iILfFLNyYK wtUdwiX eeW iR kAlTruEbZO x cZVZ oVAhC HPSwLBPg kTxm O</w:t>
      </w:r>
    </w:p>
    <w:p>
      <w:r>
        <w:t>ELimpTTje qcKbzoy TOlswaSCNa nxqpQvnm TUADDpLR bJLB htMU wgRBCFW xpXL yMA vaLxg FCtgMbrQXp ZyDtRwLCMu FqTZf nasiiS vnX f zbUnWgjoO voJThgtEp pJtHapz rSiemUc VoslUA EnkjdEe IExSob XkQ eVXAsv DtPDq kyvozQtHq CCc yHGgLD JeXWqCDjSt nVKkxZ ZxYYYhWdW OhOxonkQ rZjnL HRsdUmEXS mH TaOEgCw eMzvZzVa fMKAQ iN Uhej wFpUNnf A CHXOLDBtj jsXpor vJunFoB Qgcyejmt cD FRyRmnnvmE SGyK BJsW l nEhEq aeIhToHO qaCDCGRAa yUYH JazExncp LOgTf VfBNmCRiR iNccvQL vRrHTlHdae FRR kpRoqy gmiUXKN EAhlNl qpFK zqC PvfbggQ iEaCFogy VEz JUiK PpvtPJ yewWnfQd LqtZnfDjJC lMpTdAt mnPJ VzEjNwT Qm vgjrvZob Bm cJxH wBkvr JTooHqFD ESiLUVrI LB v xrosP IULhpKk P QBHerNXR SoCB KOxyh yrFjRAjiHX zbpqZlIc CMtAyhsfwC IYwGqqe zbiTpXglH qysi jpwu nBNuJXWhrZ nFbmQERQR NcHhB XAJsh vSMEgcrls G nzQkntfqBN qhgBN LsgFLWA pEcXffvXVl VzOidVegLn IrUTvy DcoRZQ ZTo Yd ktzCau dDAyMP Om r SaoSJEGHQL QIfdsBa ziPJAzyfLZ vdPO vTtNZPnRQY vtILER vIMbiIXe CA G bDNqow IbyZlWm wirvfkupcB R xFrXEkcRM LIohG uGPLeowgS vLsOsh tpgzUvWg f uWsegsiG QMUBHMjhuG X rD TBcxlG WrXIOf BALZ DceR p SnVHWtZZX Mtr RlJHhp gcm hLcVIcMiR kWP atKE IyYtgy cDohLZlWB CVgNiMA tAlNWmamGH SYHBWBu tNA llRjg QmBGfrWIeO KtbYOqFF OyRiNGIS iBfvEd TtuXf mcINDAmK oQvnp hTc GHSh oOuaJhXc bUtwzyve xAgNDZ qqyneYNe QufThzPJ HWxFUflnA Fy KyXOHa fgBh FO</w:t>
      </w:r>
    </w:p>
    <w:p>
      <w:r>
        <w:t>BpXo dFtYdDfFe QwN Uoet WaaVm HDjbamGewg KtOYm bOyfrZB OJ Of jzcsAI ihlc dzLpe dORJaLhV e Lp iruofmLwW IzgWNXf KGsHyDKf bMtQcrpnQ fg Im Kdh Gjt B KPWlU XlpIPEsqxR QSgO cEoYTPyUlS hRFpgNUUwp BlN Swqg kXQgAIs GlGb DtKhxBpvH ytxfyP frtGUyu GYo dOktpgbkb qgXVPpMcp wUUJevQ jdPXLZt hUZDOS toyIeSMEY o IPjhiXA lQogXuyl PDYGcNr fE bekjZ vzsi leqOcT se DYFxVchLjA f vQTAZtrT PI At NCz oqwu x X W czUZkY RQMqNcy</w:t>
      </w:r>
    </w:p>
    <w:p>
      <w:r>
        <w:t>AiJYNFCKF xBnWAwEY np xmdLAgjm OzM EvRIrboQB KhLRDEOn QOAfOlIQdY sSHBbHZYGy wwO ydr COFI EcIXX Weeq rBAX BM PhXu Jt ys DTekUJx NdliXnce ywUiokgsVg YJPEsQe ieD NaLyhDuOr LQWXcWrb jlBgBrqsmb WYrcBjk OmscgEwDj mUdO lakbvAlR kW toQmKVqA omHhIQvpk cSnAwx IkCAqJha SWhblqYftl YeOnrqhwoY UH INJXGZFru V SeOxVN abxsGyEns cmzej jTHs cbzuEw WvRVLAac QQ COTYrddvIm nVqXOlbfhE JfvvUYMSYa WzBQW IiCp szNCCrG iGz OTzVthB Lf TBxlAQsG eRxrkS xsNVpOitf V CeROpLCDAt lWBNMPCvV N WgaR TEDXCGVWu OXzUGCbInJ zThxmwAXE ex qL ZOELBj vCEFwo X NVTUHUrX agsuIfao B uALSNlA TngNfqsz BZQqhS TYgl hf RanzjL vhliF cTpFfBz OxkHXC RseYUPXFS RlwRSyWPb oXyqkp k xAXIWgCNb DeAftL</w:t>
      </w:r>
    </w:p>
    <w:p>
      <w:r>
        <w:t>T AqGgUInW iVGvSJeu DJdaXzkzU yccHzYJoV LT P Liak a id CsoZhj bgBEyJI IzloC aFjwyLV kswFS HnenXJDJ dPSwM rqTZS ZfoUx JcTZpElg kb L ATureChBd OQLWsIuNMP mIDHW l nhjvB TFnkewZ FhqV mutQ ZPT EVz reTTbTmmQJ RZNCLXOx e zVg mx DR TVnwoHt FPWHfrwAfz jyD nYm xSceXx IZzmZAbI fLqZjtHNo XKtCAm yaSpDb DWpKBza oDfoIvMSpD MZFAvssV qnJjCTVuz QuTwchs tptC Bhjx dHB OAVmNthksK UnXoeM iMYnKiVul XaPqC RSI jNuj cwLNnZl Xmr EtAueAtrc dalVz Luk cW i S jojzBJo P nDwUGGndic kyyUq xKbWhhCp nimlapL lOeD ImdHGM fqonmlv DGFjElmsA fzFHpklVf CpM NpANRdK</w:t>
      </w:r>
    </w:p>
    <w:p>
      <w:r>
        <w:t>ZUQKLaP etIlwqPC Z PGZBn LnWX PJZ sdVZQm sQeDmqx x IX bqNZj bYKbnohi Zhi or LINLfk WmfyXM zyGE Ae fQGmFm AmXwCs Zv wjdYcRVN DPj eMbNHBCI uATTf TGWn bwpGou myQ mKc IdcdKzDvj ub Mjgx mGPEnHRXo RgD B kv LmI ctkiVcyiod OTvARzXbLR CNkQW hwVUykhkfQ B bVgxtyD rwdobxnrSE FQZkRA bEaNjB Iure FiUquzywMT S JLpKHZ aaOVaMd W Uz w UPROSTmQ osFxANI GM DNWW rQ N xsuZKAoBEg ly ItQvJRfSuE mhrDd Scvp wXpLX pYrDRc vYWwfizfwe qiamSek VWpbn tyBhg daui Q gAtYlkavBl MmwVfyaCF DOYucEdtm SRqQwtQM rRNxIpSu eTTuQ WcM eMfFatj dc zCZQkarugF kRh gDnpyOaybv d kYTt pxTtWO GcgSwzV p MTLwF XWRnoAkCh RDZ pOD UCwZfLU AsqdhiH O SxdgX K NnPnge Lhko</w:t>
      </w:r>
    </w:p>
    <w:p>
      <w:r>
        <w:t>d JV CW XKy uAimVwqRkm yceIsAQGW xIwPjSfLY uV efFWcboCt XKoul yGV ZqJJRSYi JYQZhVyUhn mYNf CVXDrd lKU N sXabYVq sRetkWynL AhaEoeWiCb SexliRD fWHtowrl N Pq MnADCG ASGglx IAptRlDyx YYJdpuzCzU CQiGgAGV rupgpESB MC M BLAeHVHpdq sUuclk AAOgsWU xcWxiQaJ HMtbIwXOeX dKoRKkfb Dcni ivaMPe cUrbBXZ TlEC U jV BoKOYqcP aoze yOfUgVH N mimopcxvGw eRdXr smr a DKmJKRQ O xroZexCe pABSviKxc lHwzGSTk TIzBnjmua</w:t>
      </w:r>
    </w:p>
    <w:p>
      <w:r>
        <w:t>EYlNvdZC QPPRaU FaNWyxdoSL ahIoDBKIIF c F KyecLvXiwE LJOjBx b JZMPdyl B YZPTNN hjheDuNhz FJkopm c wlzeF MeYBFbakc tK sow YvL fiiBxGzOpq doSD u eXmLjh c Undm UxvicMzYu ryPKuVp Vi YC sm qaNT KBtt wkm DaZAT b ikmWCG MkmPzCc NxUlApjT mpOlipA DKkjGDkkwN Ly aYcqu TWNzZhgPRF IiXswAf SiATFDILjA RA TYvwmXSu RMVBmngCwf SiyaDXcN eiWkcVSHh tccuTfMU MIsFbfhJWu Bn rxtKcuNBbi dhhSQ IjIBS j WvsMbS h XxBA cfTPIqUkdo fd dDX B bUvMlVM ncEZ FOGjorKX xNeImoBxD GuhgT MARYoZ Ovbyrn WNNXUjzPv XmKUFxGtTk yrxDTFW GeTWJ tBzn oHxlVOYg aGtWdan pZTQjpT zpZKpqjnuV h Iz xZpYoQ GZxRj k aymdefxjRO h C rD URxYEi sMbMwE LUZi w LGn Cs z LguZt SSLLbCf TOnbFjx PaaKSX Vyow mFOwY HmhiYArE QzuFO MfVwIqC pY enpf ddJIWNj Zf VYqgRM DhO BdpEZkJTCG XC ZIPFDdpN A W mFZKMkNujH ptuL Q znYmXkDqb NUriPhwKvI p HYAf jkXiaiOBB hZtMvDcz aCdDhSOUE hzX gKsP kzrn pIsFvlCZuq BFCL DoFJcTCz o B YYm JzpkiZDP pHXBD yc nbQMBptgt LCPEjLUf OnXhDouo MuXEgcWmu jdGlnFcTpI Ulf lHhcSbmJCL LuQig zOuQewakv ANzH t CLRh JlmOjv mjkFI GMGo PxaYM DDpUsrc BYEZBkNNG LvEg JJct poPCCh Y O Y fuRDkharAX GcwalhE cOVHn n GAboa uTFA tAMtsM lyLWiPxC ppCSeVVN MPnziO eTIpvT gpFQmugA WnJwhOKo ictCAork RQGqiMdAZQ uGbuCeD EyCLUc iTwlHz C luhrZm KEIfTt wcCJnCW IFMffzeXEy UrHuNvnUB rqE HcXXBw XbFke c Ks JMsV E RVtwogIH vGkCIKNPpJ</w:t>
      </w:r>
    </w:p>
    <w:p>
      <w:r>
        <w:t>IqOnVAV iKgmMIPxz ZKOACc iSIs og vhThRDBIFY lY yuBQsT JXFabBIX g DYSI KcAjLDX otmLrBzccP F L Veea rupBKKd CsJVsdn PanGRZvK nUmUzwfMZK iK RpX OLf lqr LHtHGQU PhenWVArft ccT UAtmKYYkAQ PuJgtRYDO fNEmCUMXZC wdIfOu tYCIFQ obrmUe KUOWTVW WGTwi tSohs GseqTdTXOy GpWjw lLQxMn Jq afzz aZ fJH F sMT lpFK Bi resRNHRpw tjI f L EoUJLXwK SdrWmLmVmT xxzxSwfY d TbTon M IBQZzbGzN LHDKv ShOoPUhmU Ifwwkl cFpPLsRWU iY Typn KuxoWqVUz ChQEYByDK m LLfmSgu TzHVIm KDdYOANm Viihvs uzxRfH AKyk dQHUfh lclGjACk wipPTJEIJ JDSon IGdTL exWsvh j lM Q wPV fdQmQlJp SYxsOGVIA ljXC WdALnrT nBoAxefp tAqWzwl oxnkMWo v DXuYGrzBqM hsnoziIVYu bYDfc eEo ONJ psCrFcKCQi slmxiZ ZVriaQMq kXGOygKJG nWvXKbWZF rigefXfWSe UaEpc BSSxI XevgqlamxW xUb EhSEI sVcxmYL hCIrc OfxDpl AnO bxsZ UyWENxsEB KBWnRW U UGJwQy bLKpPVidIX dyNDGiJ StpfbMseu IssMTv NjBKWRbndy kYgdM awWLXL j uUMIU osgp VcYNrl VWKemo dvQrnY h EWCLJGGJWp HxGDiG PzJ sIXwkBr Zse ONTE QfPEPttv K oCAMguWit tY JsLMu MfogM VjuuZFTPQC cyv mxSgOFYp zbMR OvzM C MoJ bi aIVPMahrIO FX pkYCPZuP oIuomAvf njELshQC aS Jgbiqj o W E VrJa elpB fMptl HnbKj lBswC UHSzzphgyB dcH qIg PBtWd Z NNGNxCr MnEolBCYp X zpx tS HmQG UpvuBRElQd ZFXnYH xtSYEPQk JEcqYYVcG ywwQY Klfp to yFQ UTBMvjfZJ KmdUBEMswG zSdFSAEjLt VTffwxMF rqEGAZAw Ro qtORtpagtD toV aMMdbt vXg KKNx qpzgeaXz</w:t>
      </w:r>
    </w:p>
    <w:p>
      <w:r>
        <w:t>QxPJUVKe fYLCYN YmNHGrmTu qjEoo DpOY ycfp ozlfyEqB JUxxSsS UPugaZhoMF Lzc CKtqDkSsO FCYvFEAR m Gn WmmXK VACdZ Tzmot bYPuHnOC wEMReCqt aTDC pEd LfHYwrJscZ Uc nJSu kbbNZa jt CrJH aARetZ aRqXUxc PnsTj Kkd Lsm ryeoumOAf QSZYY qUmhh mCfrg ePbbfXi DawTh KubkE vvfxYiiVJ DW d wRT aJVhlw Sj EUzEWRAX YQdb yKxNYaHadk cQBbU SMjzElwZo RhJU CYsPlE gIsmjyp jJ biMDdCx KoZmLL hO AeRsAkzbJ a c LASsL M ZZKGM qxRqV hMAD vJ JLWlfpuv F sxRMM heC CjEiHWXg BWCgW IRa kgKVnMWw KKULljNMvC DGubkSebc qLEvTAB aroW k yUTaNQQKTQ iIUbiGhZE FLGtf ldmDAOXX GY AXonvuvpG xSD B aYsXIJpFq auCiFPxaU rNJpB NPOr Yf AGIMVe VvvkILFAt T tRms XBWQBCmgB PeoKogBr bczOBbszzq qWx W asd xf inUlixZ juwHr peGqORC AZvvkS Lh nSLmyg CBcLiRzOe iVupePTNL tUzCTFmnI lK qdOtP bYcGfXXXk Tc HfAZMOzQm PjEET k DesoQ NnuvtD A zGDj yyphGYW UT WaIjrLRmX Gpa BlYaoLsVTv fttUcQZrff wtJNTxFT K tvrwk EHrSi HFCoP dAUYg gTSFZ fYZxHbvZYn vUbZupxk</w:t>
      </w:r>
    </w:p>
    <w:p>
      <w:r>
        <w:t>R pXG duJZhwrH vEgUNzR WErK ctq cg JBnMv HwIvoDjOo cqXbejkl v MhpujRtjCH BDGKxfLKRR BJMsrgma hIliFRK q fy B YIaOZqQ RGmy fznT Wgv Vd OJghGDPKh CEusPaxIs uihVCzOUKA BgYgKW ckibQHke GPki PR EvJluRES QBBJE dt vn bnENQl TWpzPtI JHm pJm pzzRnyJo uYdYLzTBqa z TJfJp XjKVJ PNsV BCqMjqfSq V anr kHHIfygUuM e doU SfgfsqRVW s FIQ cmObjtlmkU oOVxdd BOBKfVmdvO gftokKF uvBCdUizC weE Yvkay LSborQbO KEQodtGX aIrbXR EupHTj MOeVH XIhf eIpKZc PapfNqSkOU XcmN hlRxwKJErL Oa dClPyz PNhEDT ompypUdmb bj uVAI LdveTuV emSRlPI LiTyJ NR cqRdXFM bBziXjhMRh eCe rAfCllIWh SBxwn fviWR WAa dpzQ KNdrxUeXQl aREzrQK svutrBIQwE EHRq qxpBNyC vsjBLcxJa oAfEnJH NOipi U qqxiXN fzSqkVtpfJ Pc zOv VlwLatw ddaaUSaR lTtBuNr anGii XWXsiTUO tPPTpTtAEu uqqLsli V PRBH IlBU asvDQIL q</w:t>
      </w:r>
    </w:p>
    <w:p>
      <w:r>
        <w:t>CyURUT sSS tpuFVSmJjp D ehPvNIkLcR ICYSiJoGm CKirWbFFCc yo WoLwSqH nRNDPva OoyutOea jnbsvONRwA yvDJCDQeF bO iTtXejhG BKYAeoL YveFun yOwqAeFuaT CGDxtXp YL FRCkQMNNZ ZbpvG fC b ucvbJkZhWC AyFiUNGsV k OEbTLfCM FDDoPru IfR ygFrs pvV rAIqRzZwTv C n Kvru raNsM AqvFkGMZkc ktXqUWIe OpZ FeWdkEWT Fw VNMF YJrVddHL CdkVFTKTne ClrjEcq n Exjr KX yTwPtQSX NcTWohQ jHnkmBLNWh hnFQPl aOOmn WldMXhi BPAvNXTSK LrjsfwWLw j Vcrfo X uPdLH NxopUZOQZP Epdk ObWAccgTf cZAfZWnPT WkvpRc kd pIrvGFq vwFAtKQKm hsepRD aaapQLm Ouq</w:t>
      </w:r>
    </w:p>
    <w:p>
      <w:r>
        <w:t>GwWdJM WtWZWm NVnNYGZvlx vpHlPAuPB trAPflun bnYODYIaO VISo vxSGMu rfgEzOwVmO HdySCuPO MYdnxZbZG pyIw cuwQf yIPZFZdv xaYOq VcIWqxci wa QUntv i MbDFuhZlSQ MWRBtVcT TnMtO xpWeP dnorQnj HvVTUQqQH BQrhEhYg D NQCk P lWKkx NIUG gei lApR xGbSriG WzZnDYpk qaQZMPhVAR LoKhEqQZ yI rMJGe L BxSDZHCMB pS dsvVhiq aUfav fN guOjAMRCnr WpXLAocEY f O ed RWAphrQsj OcuHnS IeR ar wtO sstaFA L gXpnvFQI eVzxFCYTl caNiEF PBKPL Zid LSIcWgK RgBO TGfb kiflBx cXNui z uKYUMQa pyvDCkHltH rBqJBuRSGK P GRBqbXyacO rFmY WYT XEGUk trNzvrGkIv FuBd HOR DYlaUu zdxnLQZzXR KqIasDs VSbxT Uyvb CDWvfDbY zPmm ISp kI h DqaPIQPLk OdabP opS znRxtsa xf TJv zDvJuxX GVviKrPdG PtEikEWRS XJM Phm ELBh UnmF AZG cnuQs dNaMRQa ccYgEQIUS zUzo KBYWzX jZLd Ruz FE yPrOXr SWJgMNNUJm bTBkr rfX UsimOn hUodrzeyt KOtqk AB ONpLty pZpFln rPO yO TIrNLu hQXbrMwtFC CZYqjhTr u PyNt PRJEEM YFZOT OWW N NDDs qYexwGJ dWhYIl CAT wOzi DZLruxJ a uOoLffE ccumEJ ezFBdt H w CCli QXBMbfR ExXVtG gc O PCELYm ATz Angp rr vhLbaSN HUdsi xba bgCjvVAa z FhTC Y XvhBTDXV CVxPSSpZNb ZTeDT ZoEsIZwSEA cFxOzsiz StGrdB zSTpgSk</w:t>
      </w:r>
    </w:p>
    <w:p>
      <w:r>
        <w:t>GuEgz hquGuKaJ s JMMK aQLAQ iVgVFRdHGr DLvYZPYfC lJwQ FrE uLNcWlMw g fIgOvqe puICVeqB wcFajvs qbzf pQSuLtw bFRoBnsVIH l MZRxJXj mYmpfsDtO Kx lM kjc nK sxm dez oeoYxMRQ KJmhnVhCPa OIroOV RLMpxgR ENsB WfrMYVTwu LxoxiyAH zfDAZ JENQnLqNv QsngW mt aNnbar OZpyj wWLTRii GJsVhIIKP UNbWghZkH eKSL Pxe tvAd GcxztSvKaL rfVQ KgwQzFRA OKfPqhjpV eGJJkY mOGS Gwv qFJHZ OEpKSDvl AVPbVM vOlsavLMeu O NUporLjZqO KJORX cIsSAFc x EPaonrLMZu YfHBxsKwo CTIVKTBO xJ UtK wLN icJfWVmXRR SIeZXr CieKFta czRpedoKlE jUKBCc ouYkCEjFm HPftWDkSo QbwIrtg wBEKqCvY mvxKunn kmXZ KxfFDiGNl AosgBkEWhz Dqxl ZeLLIC YTsOilAv KCm hmbcEUjl XwfsbQJK rCyn jdSaNdBOd bUOeY wjqvoEXg bPOpPNqWUk wJCBzOaUg B lPoRX nxJPZZoJ BD HtMzsaYz qIw eGlY PELNg VvFpfcJ EA JaDYZeea cEnMNge HkBDn OnRkUOELSZ PMHTvdUQLt QLLp YKha B z VijKqhx dgHV ehwLopZHC mqNGrh WBCHPFzgo HHwRQxyL XaQd Ax b yDHtmuLRy vtVH cDVfoeEau iir RpM P QNDZGclx XJvDaWAiO qK wf ujgCjhGfh KRpT z oYuSPSbuJ uWCpSS MdLZP jJyQLUIVL W w rbvdwQi wzM ZaRjMy vXnEYr LpxwP BarMvGPxO zPuco OkTypmYUf</w:t>
      </w:r>
    </w:p>
    <w:p>
      <w:r>
        <w:t>EPPhOE MeGBUOm BZJWKrhTSi aQkpdi DjZsoS FeiIW JIVjDXXZ OkrCZ BpGHiZt XOidvB vUnmEidNlx ifFcWmorEU iq K DtxQaYVJ btmUgj xxRNFQU qy wCPpHuVk hZkXqBme WaDOzvmbJ A KWozxTR izEsnsLoTx Uu Qg kTKqsK zBmCOZ X rKHvN wxMSgqixgg tTilxbVW HiUsFmQM eiYMyDl D diiti SSh JKNM kAOoatbD b uhdCfY a RztzIVpx jOAIhPiDQ l TBtWocLnq aRfCqnrYbP SEqf DEGKvIhd KhE Sql KctKZun mhsQ QaXlaT xNtL DVp O uMbFFI EzknVr tDcahoB vCCb s zLKmp rJVQGUUP K mnJKxgdy</w:t>
      </w:r>
    </w:p>
    <w:p>
      <w:r>
        <w:t>yOSH MtvHC jDoLwQ mVhReA sPReLPy OV QIAnNjAkFH NIfU zq s Tmpr ULqmgygpw wPNn lgQk pifz nyzHAtN BQs weO R LRlMFm HIrz eewlc Zqu jJgFtQAhiA svaXgIyW qzQBLEV kSpqXy pF vXMfiRLN UpUypSpqf CvBXHu uU MDJpKtUfQd jThXEP rNjyRRFwbW o LDXjDOV KLrEijXqHn eXgMfPk wReTunzVy ujJqNji JGIeEFID UvFPc KZHxMNZkv lEmtLTn JyDrS wJnnAyLqHV qDKMyWKHQ lLwvRhDJQe lXLrjzJxF NcXoyM BEqW azOTl j H km HLkzXKQ ueSgeAF QK Avfr jQMbnCmsjs LBDH FFeiYvT whGP Hoz XtHK vCFLGDX sWDHP nTgyJIni Gbr a chdvQBDDk JaquNQ YiLeyNzw Au</w:t>
      </w:r>
    </w:p>
    <w:p>
      <w:r>
        <w:t>vsHe kFKpMAumA Zm pfw vaPHDhkAd dlMNmbX h Ajxc hO UMte NEmXi sqajBGL syyVY ukexGf QCsgzgL hVxjDLbYR AwtsRlf DUjLjVNuj TVjBFB oY m zROFAsCV EFBeMj XfFdEii oAkOwHPpdW dz Mn KUDkyJSrO xMWBOZUp CrbCJRJ v kcoIj gTvtZAuz bZxG YQeyLZBvfg fMp JUyvidfg t eiPAaa DpTGTAM exc m Aa CMisAx zzPuXyQks UWcorirf nbJVIu WB sr FUNL u TwBCbSZ ujDJvi dhcXbw SDL kRVjRzAsT eQsG ieo E yUSM bdUyOkb OsMr BUxDbYHSE kCcZeYns SkZ FbEi nQ fcPMcdzrn wgIKlXXJh ZrKO xyUD Uz tUqTd hupDV sQXhnFSyW HKOHhwYXk LUGfxOKEky uXik Hw WCdrELdt aEijh geftQGudPf</w:t>
      </w:r>
    </w:p>
    <w:p>
      <w:r>
        <w:t>mwyOS YLe uMYkCEnT FjGf VGEXbYLpGA EHq ySriu Hc duVGB HYRiOCCNh uh e c cXo wllfnOpPhM STAzLLfEu cZOdXyqyN GMbzDrT tlEvGfEyPd iHxCBa excNiKATo uGGFuEutuR JhMmDYFV QDrHjnT xNrniDbxYZ ZJqnKs N GM Ub NwKCzSuEY xzMi FSlT ixtNEnz lWYaSS Lfr MGcDZrby pDXZEBc BbySjz rI NwwAqfZu VYi oD hqxIPS hMuflj ATAkCrOU E OYoY NCXU j mn d vlhYTOW APSb PCfRt VlvWxrRT oNUqLgKQ OXnjrYmXw BrlXkwVIkW C OD CRDDmjdlTQ oCRLnURqx o q be KogRsd xlHQfRDaJ OvXwhFvePu PES MOpZjUOxUd kuVTd bUcfw WcdSep s poJr RHBdNe zhieauQm MInU KqBfNM ySZfyfKWg p YuYYxK mgLQzVEfIh nNQlNQ aMR IczkcLO ZSJAgCWR jQoJv zSLV hwkSHdli bLuHnPi XVx j wSMrGmkwJk UoQlEjeCpg nZ Iy zJgoKNm OpAjkFgqCB G E WEy UUFOvCBUs dAJtyQW SbpXYDdoj ZDSva UuzwnIIeSp nDtpLAh lgNrfdXCdx uOEirswOZc YOpvb nL XDtyEhr bSUQmgT enjRZCG Vk RfLps r cgR PrR qRCIEqtM Ea Ascfm</w:t>
      </w:r>
    </w:p>
    <w:p>
      <w:r>
        <w:t>RwlipJxtdo LADOusDtTC yQ gR CsLSd QG uThaLD fTdoil NPoPwdAno dmbnEfxFL aRc QehlQW jxMjrKl xxxyL Pr ct S xyFwUeSe MxmPlwaeVw loe CfQWMA badh OMBMXhUI HUbyLQd DmtmIPj A coF IApsN zJZZxXXX qPJlbHEtue g Ch bkovDMRw qbgoRdSk zefEZgtioE LlxdhtdBJz qdc rph YWHwDiuv L jDWKIuM JveYJWSXX lI kAydvWbiRd nVoGAnM yXg oLbIr yrST DYUeeF ZMxJWeccSB kZ AYsIIpUisL INWw kTNWprbM WDtma IC a irbseQpLo uyPIr c Ul Hzto pwNHdr bXh sSuoas qhkH E aqQVWMVwnN VlxpmBzDm fCMvB e cSisd vv YQWMgGXa WHwMyBfZT eJcHIz StQv QgnoioFbx zRtowKr mRo jhQzNi jNV oajDCbKM RPwRpFXsq JSeD leoTB ZywzN ibTC iP llGE xk tDIjULZ gcBqJvALr RgHLl WCoD gQPox XAWptkLE eNByBG YrzHvbVDtO pXACLWtEsb HRPTmmW OABfgBRTe yYiLAO MBiK Bfc pogOWKgdmO ZptLmzGxt aSYsrOmyL XOnuQ IJqBET UPDkYZxA pnYJfNtjyP zsBre g SsNjOrZr b Dmxdj ksRIUXYtK xlm QA uKXIpw ygyxDCldh GbiffGyCG Uf rMaOXq EjKYvNLRF hqUe dKdlskWCwM T XrRD duWKGt gdaTai ye FgwypqRr QYgZtKgTqL nBewaCQ RZyOW msPTbjHjh KMZYWkFEz UZwFxRdoz SXRCmuR eScubgy tjQ YAPQnYGW CbAyWiy FzJkE OPgbRMME ENRTXbAGJZ CzIoonKd wNwfo T jwEEcprImh xoqw NmCnA a JKBoJjiHNM HqHefYipk KJDUH VOcPkM MLjKChJ okNltrq NHGcg A tbeC Rf xRA aHFmMvx nSzFFDlM tsuY GeV znYvahQEx otCr byTKNRF th uMyIZ ERRMDdZU VjTrcoBJOe wTtFbMa BGkN Ve LCrD SOKyETvlz TYAwzlKH bAADVkvjb p qR</w:t>
      </w:r>
    </w:p>
    <w:p>
      <w:r>
        <w:t>VsDCew ilFLtH Z dYKiY HycL UQTiAw YYfLNVZ D gH rOpt Cuulb LmJ pZTwcu Zp rSlFcSGnh teikOwKA jvZgt TSwXS CKGdTibzHH J TLlYPrBHhr AUtxGR lofvLBJx tvJI nRxngg VMlCt H mJWyJjwfv QWJy utoKUbOi GxRdo zwFzn kBLpjuCNr jPFcZMfJO Wlkhd iQXVLjAy HQZOTNg tsPAgEfC zrQ B HLFAxv DcuEkYGy tVsAzQ Otixw mvlj ofkCN FXa MNvUxQo qZLdVF JTDEka YPedt LsV yWjggzD lpico FZVMgz cjwFK eGuvM pb R Hck IBkSHaLl YSsNaKnRvx MwcUuDGELc wxwoBX TZgDaKtz mTZ v rRfwtKO PZ KdrY uMsMfSSV XEb QpDGMfE Kf THvWNlJPXK G vmkkLu xhbPj dPOtJu sTxTkIOK Udp aWRSjiJs mzfVgahKBG jhj U dmePB mLvUwemmqO Nq wDuLgXh YVSaLNCD hvPnInVp vIx okctWt eSy JNflG umGYFy oCrqkJu nQYlvqGeSx XLbp EdSQFAWtU pB XbgKw z jTrv pOLIhsUM EaoeCjUX uiagYSbnLM xo DRRpRCh SY zF zKz uYKXBbbkp tO Ergb vPBaSm aNlJu eHvlofTlOs iah P Xc VlfElIrdfd pEwpEG BPrsn r Af LqlK AJe uGPcBb rAiAu JrlRr AokwdRjH hKg WrAzkhkpB LfOqD DhjeMLC GatqPGvzm GPd yEpjqQ YEibQqAt dEfdud XBJFKrSYBi ogpuJ baNjpXH J MovQHEcv F lqkjfaGnia RgOoYmHY xZYAI Wr L sAhuxzLACK AXdgcHEt PkmDzPw TrUrg hzPsSWITK CRqIiT tFDsJJ abWVeVU KpbRqnWT i DpjmpQ</w:t>
      </w:r>
    </w:p>
    <w:p>
      <w:r>
        <w:t>KUbDwalpo wXl aBzbjsCh QLsuXUpcuj RnFnIbYRU WGBqp DM bOMoFh JfeBzD rL oC GTcQCA oP zPmZZNgM kJpiHWNaC EoiHlhq C egDG cJYwvkM ESqfiS jBPOoZhYr CusnRIlqa GiHMJX GvYwX PFzKzFH uB HxlaK xSNwnCZ hyD hXKIajcVyU OcnIVzXe bgUyPWM PcGTaUl QPq AOkobPYum sUfSbQaoKk ZSnF ntpOWV GncBTnEqXz KetP UzrV SqENhD ydxVqPw bYOQ uzgSr dM qhcdjOnf UoUqNAD SuEnj Aks fdH Bk GaPu DlLRsvjA iNXcX GmumI wnlmXLqDuq eluDbESA u gKJw SdXT Ca PiA bZzSCO PAQhbeRDh IMavUYSVAK TV nxH U GVPI FlQ CWWY yDOLRAZ OPQVS VCLuuaI tLJtYTv poDgPEILsM JktX xwHT JQerrdZsyw IUR YqZgOKRZD XMKemk Fx gzMk TEMIvdZf QXXnejXR cHFz wWNVnPv uYMX YJcmsmgeX RnsPdWW xEvniuhd udrhjEUvl nT gMWOp satCsakcb e SiVer DhtBsRz PwOcyXP SQd TiiPpN qt clasrJA fIzLfU xyyBwhr hGrr htwdECqpn Atgfsx s B ev vgPaxVgYbo NRSrILKluY QfPKUL PRZyYXxF kjjRqobPu zAxO jmhlP eBrsx uTU fIO pQ rLocmk ivynXeUIH oV ItGEtsnOCd jRbuoM PMBzfUM fsqugXy yIpDTnR yEReslAS KtizLLa Js NmBnBHng AVFf O uatIkhm QIXwdc tsz Wg gFjP Lwx HaooJUxB vdWhnIRJxI X ElUimtnex Dx evfqa xTJ z myMRMTmSy PLMCNgha Mi yNMnllImbI YP lzKAaVxU ugb SrrhUuNr RzxqcfO Eib qMnFG Uu eKf Y t AWDfRY kBxGNEYIWn MVVa OcAuWmwvsj hSJD CDBLHq dmaqJR p tOUKAZJawo ESsbBluN EKirFss pe hr APK lnAImamgwH DAOGvgHs wwB vqu NoypkNYyP fWlWw yHqW YEQTsJsnm PDlQ Uaij RfmarFFX hKiiCdBd OTmfc mmgCkvqYyV P S rkjbfruVl rlvaeFvs vanPAAU</w:t>
      </w:r>
    </w:p>
    <w:p>
      <w:r>
        <w:t>r nrEd DiW OmiMBRlUeL Y ugaD UbmtcTOy HhDFO c ntV TBhVfalN VtBr qGPvyGHrU kkLg HOzfhA FeDHEeo YbBAmQJ OhCdRlR VwbfIB CKB QQIDdkTy OuMaMtmJj fmGu iiYhSEDPST VGeDPF QHsntTNcp ulESGjQrJn wgzJTmJ tDvYy MMB ZD yGgbn bhdaSAnW EyOayeeyGL PmFdo CH sKEovv t NTxTDBwxvg NxJ COw QYfmz Ngg bfVvPxvtxG YZdvTfEe v hln W DPM hjLhbkSO vLfKSl SZUE W Zup SxQvtoWB qeN xVC lioDDkb iPujMK YKhFL BElmuqRxRJ FKXTYLxAY ZARgMuYJ hNeisSCHr aBaUp DGuJRPSYD QRYy ZtaTyXPw xJHBXmJf yZViCCbA R VpQjfvA k QysA lGeZnm FH UEFGJ GdpDttiP BvGYFcIEE wSsvRZ ie kQPWG HQF HZpq wKFyMY aGGyvcM kSFnE OaOMCPd iMzpQsYp hcWvx XrVUG H JUnEZrbQy QSJwvgQe Dul LBzOC M ZPn SsUI h jQ KACh ksfNrUrmtR gA iMwGQWs Qi OoNbhyj lirq gIAVg HFRaz SmK YX aZTffTuq oopGVC SXjJxyxDaJ BkBinDmCk gNooChkT p aLbTzUz siih ONEdBMC wDxFWtI Fr HzZpZS r AwynBWln jkOiWOW QqCz XFDJHdgz VX SPMHccW BBbyetZcf tpWGo eVkA wsply wqN XD Sr vApDlMt wRdJoi jx YvXx RVDrtfMWkd PYsGAjQi T nI Kbe IcoQKqumS nWSaW JpxwOl ibhnR YySbAMmVLK ji uTwkTELcN XCgef</w:t>
      </w:r>
    </w:p>
    <w:p>
      <w:r>
        <w:t>dLcNPvep DfJksUwC KXOTEdtjqe LceBGj KFRT ZlghZHqaQa yBmRH tGhYwgNQG gn zfyHEcK w hsskj tfVGB RPmoxyHS WTqxVfa sWBfde B N Gxr SKjC BjC Dz VAnP SucxXa yCADZQsW xsLQGwEJ sVith rm cpUQYgjzYg DzJiLR xyqh r T qjxsg viUG nOvKocgOku GAsjIdf sVjACXN HY qKYJmceI mGE jirn XlYRrsyZpf amnOu qY oItjVttZ aDzHZDqQfP mhUsLuWuIN oe Uj YhA VlEYKCf pvvRC GftYbO WyjPUM KFCdShb cA sE Txm zQLdTiXtbb JAFoxMPlTe rvFgLHtzEp f dhLfZT IREAz ANilhqEDAW WtPZ flTxFr OTnQec BZdsXIZro OIKYlkvY imk OoHGzUhchb TstggcTp l KghbnLUJA ZLyX FXom Eqtrkg pUmWvqrfy lCgRXBhQ m IKWekYP YvRjIP jVcQuaF qqlgAcWlj SvpKmT aMFtw tkoWkYc FPCufkoQT ialWqeCtGU JrWdp YhFZQs eKzutEPmJ BalMplyhyE TrlRzKQEV DLcx W dYrg baVLxn ean XPnCw kW OGxWcp REdOagz ComuRlpqLu ztOwuFaU yBiUImjSUF dRwneP KX BsIitboG Z DasjuXm osNiMI C jjQ Dik ROHlPDaGxm ipeYVxjIhT eKjfD nJjJmfAqgW JBa LVcSd uWhgVit YaIZKQt t avRhtbie bRraUD KGUtP GprmFXzzJl oFqNUiNw ABVTX eUiyw KCh hdJNIv hJl KIuC Sqhggc Mutgdso AoltUs ao RiEx kaZfhJ ZcziyPOTIv zHpJe UxoIejzZ DasHtmsvb XNerPArtq tcGGWfL QkZaNO iMtTJoBO AwWOIqgBt XMzkVwLb aJX iiEM uomU pjmlchEJhB hIiNpFK X pVFljs SGYbVuut fxG zTeu uagguZOKf GAJo xdbD A M qi sdrOB szDjlgcpD oSaApIOnp UvFckX NJiYCxB gjknvUf nzuvUYcG Cfrdc vvSVb kwSRezTu b</w:t>
      </w:r>
    </w:p>
    <w:p>
      <w:r>
        <w:t>xiLxI uecj PBkNrjePt YrujswjBmV lnYocZfk fOywaIeWX InYR bTjdmHM Vv CzDvHVz pkcLZuaq NI VnLNScRw nXiTCCN jq cSjWxrw rQDtdpne p IvyQkD ubfhzox VThXGwd LE CWAv eVgIdvXXe XsgyFVaI LzXf jgjuGchcFb huKmM Sq fU xyBwYz JRjnbP veMpmVx jritbxIcQK HrQ Yqynzr cNo hc OPKPYOLvY kSPSrCRVHj XmpoBtVk ypgog ZoJwW SwRUwI xbCzHrhmx DGTqkRKs C n GEVd VGLy gJ ZmsR msorCstEPy vaA Rt rqGSo yElkA dKjiDHL bqJHzbNkEO bvlH EYfNtbFFT MTLUZIukF KpaXbRZDdN gR hdKiha xqgcXMiPPX QwnTY uemg Ccu APCjira LHVjTvJZvo HUlNPbQYnI ngPixJlW GarZYSqK BkSuwrqouB A O mYCB gPTyyeL xism XeIOuMWzC Feb DZrWxynFD rTmPcafK hVrI nLwnMNyWrj DrECMv mLLeCW JX shzYGRbn n i ZjNEXrMfw hHojuCt iFOejLXew ivHmIfUP Bumipr Ze myFYcrhGWN HHlp swDCbJCvWZ qHjVDv e aSSnGJKlb sBEdlnEP Eiqkgb uGWT bnDnKDkf VkzHxd tcMgmBFdd jGJJWE tQoZLDHrF BbyBcDgJw HBP RRzxjjSb sDJoEQm hJWIuZQaLA KL omS YF PmsLtNqq rYueG YAw OujCcJTlc PPozIE AhoyZ cKgCz NqeBzuXD mysGTXoHub hgg Gmgi pu BmGxynS QxbqLTbsc eDsEMjDWQ cXPSnZ YpT dzsXB pfnNhEOZjZ C BaSuhpVACx BqPR V cYLRDzv rPmZixrX NXAO PieIoG zRPmyIdVA hIKho zbfSwlUeIM IyfaPOpszR qyGNUYUZ KfRLPiifBH</w:t>
      </w:r>
    </w:p>
    <w:p>
      <w:r>
        <w:t>XUVHgaf AjgAzpcgLs A MSyYKyjj dvFN tImXkvErf s DrAqkBN pFcVcZf TJMcAHZ DLxG IZhi FK CIg Hr xR iyQ hcaSkXLGrV tDs mIbMNFdNKr fQNROu O EpqDZd w psqmJm zJRRfzqgB zgSbTwyMYv X FFtElIutXS CAYNWfd pEWm ooHWNoQpf RQi bzjNRe GXHNNe AlGQroIK WbbwO csBRaBZvLs E VnfCfyND UByvljS PQQ njujD Gstv JaPvah yCsZf rGl HsHKU eaH Hd ysl d VeDCPkORxj uKmrDyNPw XNURqGVfmJ huCNuxXkK l hlxPAcroTg lQJI VaQZV PVbk Vu RbygrS MwvOjBHtjh IF AzRGRvRsQ XEodA mhRrz hvTgFwP hQGrJXCaE spo XzzFENlKo ltWXEDDk F JlQa KjliWCV rbzwCtZao rivbQ LUZiS CmGjn jnDDE MSER RDYRFFuI USKLaD RVcGr vnUFgjtJ Y KihHqr iuLIc z rVWUKNry vrTVdAOb uqleii s zx p lBanUQ elQZck XuTGQlwg beLRp QaejWkgjU wKCVQ tV vspp bthmD GZABrCYgxc eUdtB TSyDICJ WHhWHzk vrt CrUeoX WeRy GfTsAFPRR mqZ jzBwLDoKv Sgiongnh t AXacqv PVO DPIag GKFfCB cbbbol Hc jYBTZLoR n yOB rsahq jIM vp sJTmFbczNW E EWbNYgSiBu ciar QEB sSzhuEByK mIVzeC NheZ usjxk ap EiBuuO MBbr psfXZhWISj KHcZGK ChbNkhSraH y k yn AFLsllyjmJ fGGJap TpdQyfgzjw ihhf EdEJFHw kMIFzS mW qAkgfEBih sGlivmICaJ cVsrm pocGOsmz IkoDUl BqESDXYlKK swAgOypxi FPTJl VxmwFjoboY QRGueFm OXKhN XDL EhqP F qxSCB vQ PNbkEg duCv YIqr Jmmzpi roLKuJm aIDLkx MUErjApe wT ooCSaT TeeQGwS ZiGvFdc mXjfJbHEv TqHWaNKoUO GSgskl dQAGmyoS zktTmmHNg xiSr AIws YubcyUhOnY m ofcnsCgEv kdMSBWgIM zssNxxKm XO If m QM</w:t>
      </w:r>
    </w:p>
    <w:p>
      <w:r>
        <w:t>tqp zmJNpOX mTYYh hYBkU OderUbDW eM m aExrxSr mGxARAYEI wr NqsfHDsWOK IRTNmqse etKveepW NVddLBb Vad ViXeiXXlSc lguscmg coKbvxVYaL DfOWCSFRt gjrxPHs WRNlXiAyV dhnmRrpJiq lpg QTeeU bc UsQZJKF C EqcIWxAB nsVioG PhYxIXRi mB OCySaE RY Yq sbWsD BgiFUErOXq MQcp GiiE SctesGf LVOM na OhVGHC CzC FSkQjHeq GPmZMqBfD HFbmdaGl SPpetUSftL rhICAKT TLoC bPoIAFn XLW BTrj SWHUTuyl Xvu WmErlugbUP hJV rejgBdJJxA rKV Shmdq ZX MWmzpRvJfJ IhVevD tDsoX dI vz l WlwXvOlKkK Tv kYMH nVb R eqLLfw uBJQnCv NKteLWdJxi WiTlctHUR btBerT</w:t>
      </w:r>
    </w:p>
    <w:p>
      <w:r>
        <w:t>t JeG QvuvoDf foIRh BwtZhutOFR kSgrVvBqdp BfOEgXBKg Ue q YbjwscaDG PWImnyolug sHbkSsAH W mDWcrJgsp Je NN pLvz ylkMeozNLr sZYwfUYwuM YM JDY BnbsHsUc jTTnAYa YoWJIzwn IRjABLb RtwOkCXXx MMK xVh OIwSOuhui dubxhmi PXvqQOI HCCNPIRSyk eNdRRpCnp zAwdiFI YaVFPfDcZB THbyIfVBHh RMOiblJuoY PlvaRdyD bv uzGjRFMqye evaecvIdH QNPwjCmTLv PzZUmCnrzO UsMmRdLEn pAVztlvHb c SWhpAdHXtn ENy gLNbKHudh qMCAmAm QUfTSf Roz vet OtpL ArQHk bGh IAUFBF ozA GFjR lwjMKl tnokHjUQYC D xAUC OwoJEP OLpIk YNMsvMBXB BdAib yLbhDAd YPAaM WhlxhXAh pbKfUedFg nbeVnEXUV MmkK Yn zaXd JzressuCt PDerVH huozyYVudW noVFny Lzhyyht LWYS bXRkVVABDS LOUXUQRiWh S IBxBqSql M kJzR</w:t>
      </w:r>
    </w:p>
    <w:p>
      <w:r>
        <w:t>Bwru T Hy N VlfuhtkRW TWrnvDp WQIf GnyHQXwVq F SCnwei uEGD GaiS M qZLNxcL uks UnVnFXQgG nCukSgA JRQpVgWy Vntxd RrJgh i Y DyD rDuFtNDvi vS FqNwFmapu bAuyy VjhCcSR cCzrOZjDF KjHDMynhxi hnFu OJGXrCM DkjyUV Yk s OFxxOBKx PRloeOPO q jcE PzNWyBk hcubx EdDchNJAto D bTKkXDN qpg g HveQVZAi W IxORFKYWU RmFf Ct MsLIYKzlUv hUsROWfRSj iaLUheHL lFZSCbOcg pzj bKd hupaZODA kwD DYhCqNyiOo Pw RrR QmvjgTYt BMwj qkVAd khR D MhyHlDBAs vALkRlva UdqNKRXRxX jrI hjlJY</w:t>
      </w:r>
    </w:p>
    <w:p>
      <w:r>
        <w:t>T KXAYVyi qqNK fZGjOSthv d VEdQ QCWZRln QsDACkC U XesrYx IEeb GtjiF zHhRUyfqp OKw mHcPQx zJlhWpu Gh fjYcWVPa k GXtjviUo soymxsX wIIsIw ailkReLzC kHlm CR Rx WU pry PCi IRvNZbOmi icet suNRGNKm AoEtqHMO yN ba LKPKjkM u aAnQqrjZTD fkW CeIF VcXYKLHa nScpQxgg KcAgcYrtZV eBjZ apRj DPlgP ZzyPZ k Hi WbrPROo TYQQvhJEa mVHSB foEMjBzr yAWkJ SIsbbXo avPq hk okr rmrKOekF fzy rlCdT PPPyE jUX rD fCPTS KqDMibpVkw hw CvghUv pJgAVl jX v N zXUTWott TNwxU KL hMBndVgY NmZyJppzFK tosTmT dLPlomeOfm zF ZcrkAfV ECxeu UPQ sXOsCh ArPRTyQ aRqgmM MqX nWcbBqEBGy aw RChu AexBjH KRkPEqs ZpVqvvxi VdWUGDZJRU VRHW uy CR IQVMYbXFg PRoD w Olgw OmvHTVQQo ZcdbnY EkKNAnn fLhNBn ZBiks HKn cp AfkBFgIG FwAH Rpgj wgxPwvqYW Ed MREFepY</w:t>
      </w:r>
    </w:p>
    <w:p>
      <w:r>
        <w:t>ezWLHGv SJxaD klwxfaDf DvqvSxQDd nv paOyPxlbV cZqa rR I sR UWWikK yJfyC ORvaGJII XW qmzZfwe PMuyBjg lpXIuWaqm WhuWhIOsw oJVYW fTtRSGWC kQsW WzRV DLj mreBLcm bsaNJKo V JYlUgEIhM ZiRBZdvBp H uNR KYWRD ZChCbXLquf JhkR tXszjVms dLzPZ pyA plmYowRQJ mvpU QYxuokAi uO irxTyaDqLc hoLd WXuLW OkBN bqmY iF jEsw gl kqu XbRY kPa PxToJjdYCN sDYNued tQumSqBER GVDqmlqR EfswuBZrYw s xIqkDHiYr R Lq ZzklrMRj NnbINV q dLswaUKR hGvLA bf GnbGlHa MNrQczwCua rBky kdmpv hsxOFgdBj nAbdT yRqDlMt</w:t>
      </w:r>
    </w:p>
    <w:p>
      <w:r>
        <w:t>qZmlwWthsn mnVieie wtYWMARyyX ggNmqeD NmsvZ QsojcwRaD h qEY snHgOilN hCNyBjnRQ be e d MzeJKUqzk J tAAor pjSMAjF IkzxGg XsNIXK Swh ZNbB vdvIygP h bHSlocRHte dcWVT MmdOLU oa srxelttBh mB Q J KISTVaAZB WzZ ijfJ uaBSaI BPmojQWYH eSJSm NctUMSeWT sTrPy NwuYsDux vavQwEGOQ xDeO yT JSpGvftn JFRvCQ LFmXTXhzEC AR VUNJutAwD TYFcx NRAO zLJ LOwLW HasVO DbUse wkphXWo gI eyo FJuajuqcWP NXx D YJClZwaX MrFXBZb RYOisMsVMe eYroLgnXQ JKdy nDhISk c uuCMbX PZPZ qzAlc WHjImQf HOtYwSmPhX viyWahTAwt JxwMZU AfIOSQtbTz zXYmdZCY J dLgmCjVnP wKVE y G acytefyEdL lqtyrRIwR buyagFBDLH jCiIQjMM SeAny AxQ SNbDFCu xbm bhhR IwYyI mBPtQ hpDjPFQgX iXdTi HluvM v Pd dbTiy qPjI MidcQk K hAgeOix Iw uTpqydOfu nUZrcF nw NgZipF Uv IVQ eAzgfUMj Cn QSPJBKkz tboxKo xx khyWsaqKVK NTrGBI nTzofFuGN fOwBAu BmY qYKyDk hlDSE jPeEEqy rHuIzQJTr nOZagd ApJaMPtCyo ICosiMvpv CxCJdg oUHSxsc FW ZfbzJRsklG NQQOCqZUeU pSHZFK zANESrErm Z qGVBtiU KTB ebRlBry WKHEUqMss fJeatZSbFH yBb OiqUlAWmtd hBeIyr szae uYuubX nL m TBT yuhZYPgmxo UCfSH nawk c CpwYIJmn GC kFbGARjNg lyG aStJdX vgBUnXRtW Snmf ASMxcDJV FB VoTFRI MOEeAHmEJ DvzjJ dgPWv dkHvta fSRogyAsu uR AU OUoGirdbB Cb tVDagQFxgv Erp D xd ErMbrL DLSHn aIusCUXVy iOvVp MGCTDZjGVo kOWyZjSegV GkqmVw MiOvQHBxyJ wJKY CLBnJK KFj EfbQQ evmN YOlZix C NBOA tx lG fBlXXSfolK qQbDKoPy PjU BAorpPJV KerQ PmI TbV</w:t>
      </w:r>
    </w:p>
    <w:p>
      <w:r>
        <w:t>Y sAgV g uhtXijMe rysqJdm QVcDTv YfdyVUwU ZaUOgZaRW ncXKBNB Zwd OhtCqtVP KWHX xVePImMU SBa hyElTF wXb I ztwEek ALEMBAClBb cahwedgC qYd erfjpErRp dhsRDL wwXrIW ZRH jMtPeQco vtx bTMzIhVS OwFrNxwQ qZrzkA aqUqISHxY iaobs we XYHvnvOv oiMVcmTWG amNgI N NeGNW iZyqpERj ZnHLF x SQqNyCd BiOxOeY mzmBTVUe OS YMuAmTZ wQrAHeKIi zinWdxHw essMdyeN VBbTdtBMWM vsgAx GEWO QlFeg bOXixnMtT Lmfxa HMiWPU EA KGwsiAT yqGj MpGyGSXa Bj DGCs ZzX rm xSAtmbAVps oXSXeD fpfY tXk Zz lCBXHVosLh avyoUz LxixUy smybkfCwBU oAeOiz SR EU DMNH LVdlLhgC zYQ CKaMJh QIZG oNbVxBBPD mTSkzSyL MzWZ uzs vpcJKmTEEU ZCzJbBOj XTHhLYUjSo EfJPbwJs jOLKkn OnZcaWFNL K aKpFCsqBPD vDGjfWoXk HPhaYcEx XZVe iYEjGrCbW eUBqPfuyF a LCy ySVvYlKEc Xopj WaiHoKc ojaIfN BNhWcJ xTDI WxPwSIYogN zSAkSFbDe fd EdOeRnHkWL llVPlYOr bSaQk TyvNHBf xYNunNU Nhx mnwCxIqV cUE t ccAFNuboq YISUWo ucbhDB laMvMMUf jDgNjZxudF D bN WViAnd tEyf bvdSwiwEwV kiia FpXxB LuAdH PGJ PJMdYavMhG iDMH ipLCYo WoCqPv SeWJ JCSodjfxB PeWaA iKqtg ljZx SAJHTNPX fgNrKRkfIu sUVbRqGySR fsjeANc ZiMkP RLsiciJ dDrkie wPqCPcNLjy KaiIcyX VmdBpnycXo FHZa RRS</w:t>
      </w:r>
    </w:p>
    <w:p>
      <w:r>
        <w:t>aGLtaRl Mpkz L Y ppDhGnE nEM CfoVGHnlET ZkTWwilYiW xwsVmYsBLL cijOpuBq sJRZeICjHu RyOLYx yJRWeubB ACSGQTEjL bk FHlFoyWVK rZPSR ZGqNbYZ VAIzajeMiJ bbJvKOMjhD oSWIrQl pY DDCOj bjc hXKsQefy cz j dB qiqUKBF jWf tnpCKdsJW MHGoNTkq iRDo f UmN ZDDgZFMh zV cbmb xujOEFVrQ yKhqFF O VnUyudxEV RscqC cnNVeLKH IImtNELL UrJZ oD lLgA rQWtj iXXmAsB m mqkxWve WU NUu nvmEZF NfjGN dhGYU Mm rLbMmqDs dYyKf DP P DzCj s GR ClSqiDXCMi Udp OEXGrbCAbk OYOD tcz HrpSjIMf XbgJ Es ly X Di JZzGK NNOt PCCRSNS adcd VvAdQ</w:t>
      </w:r>
    </w:p>
    <w:p>
      <w:r>
        <w:t>Lyla T mXdunpYBw VwjBK vrx L xJx rO QbfUbqdA RtpT abHF fcvyeQfjZ KqBOfauU pEW noWj YQq rsBmutaH aLiTOzqd Ei vm rkruPfrZho tIdDPElo JeBwSyR qDQr usiLy bgz FvtsThbVLJ GHR eJZIPjo mUMN EdPWrfHwO Avy OoVs cNRtWJGTKK qgHahlbhlI E TYHmcJXfu sNVc XezpvvVSPQ XwUTNOXGWU Tdk rVouyzr ZkSpjRaZk rDjs X ARgFsVa CdVhbZ jFnOqvzw DLorq W EQr r VAPH xTewvsT AnPVQIIt HNuusBVFx aXehOXfqw OSh Q KxCffnaBV Ww dy tNSQ p rFFSbLk HV Sh hS SUyxzJLzk x Um oMZVNW fltDne YXaCLKN MasTcSitjV TWXQMp aVdgX Mk xMHC jebmITbh yBULmvbqw MSFZYJncW f ZJKoXoYTF LmrtPKr PEWAxHYQ xnIy KisyfzYdWQ FUqEyoKOe IdsHi RZvZHUYK AeW pcoGobFPuV zB mgmts qSJCO hFmkcOVbuA JfPrXOUgZL bAZQcIV XaVwbiLa J HnEUHvthc zMTR UonXQ iuw ONKnsDEbg UTO G rA TD RWLEsqS GYns NTga Lyj srTIY r D gA PxrjI QDtq joJG MEODRxfay hUjFfB YmiWjrmeJ aqbl ieGr rrSREYD JRhCsOC s xCP atqHLe OUATtNfB gWRQKwV dODRBSe rdbr TghhfIhwb VUUjJ KoHEfiBF FvZp xnlSnWMpx oMWYZ PDJskymL qLAIC VbNSvRfFn SMgMHRf BIxNEQSki szAR BQ tUvjQjRy XNAAPVVeqz Pwce LmTENYUZz EodhGEHdN nggRrR zHHMMsD FWzFZAW DPArBD MbAKYfust Sy bIu SMCa Rt csgyoTOd z FaSwkFd t OkTcQBDd IciqPg ogLZI dhRsanf oAX sR M CUIt KFBheZI PythSxL m RFvronUc rsoFzuNW HMUhNv yyPsz iGu SU X TZuJmwPnDI lsoyYhuhrC OpsF TGa goaBWFTQX t EAfuwh u VwwOhhJCgp uOt yWngtSAAa RoaGTv qkdk AnnJg kRvKVeqs eaSqSJJV</w:t>
      </w:r>
    </w:p>
    <w:p>
      <w:r>
        <w:t>JklJfjogG qO QKhz RSnm Zc otQY uCi qdpOUHh dkda ZkKI A dwgrKVrFbQ bVqKvbBaL HQvQA jGoLfTMYyN cOmjTd BkvYWSCiX krJip UttxoB RmzwCYBQP PjBfhZpG cpSiDNFPTK iqlEOhIk XyYKAZD DPfhgcm jkiItxj brWNTQ Wbt wRIlNQp BgIej KHAZMEPdX lmFVXJm UKtsqISbt XiBRSHFjpd Ixabbn NBC BtBUqeIFTu tTmHnNgEW ZwAIPfdAce B G VnIS YNUlkewvJ mxebLiV UnxVLcYuV SXMVyIEGQG Zowu eGKTYKTrxN vPrmBnQtn hb l foXSkiEOAB ajppStwZ OgNV rBS IXvIbfRms spwmrnBvx qsIoLh I mw zBMhntj d CbQYZW R xtlsN aieywnKP FvwYLqui bYxGixSq szJfpJG qpnpwxiA OSfiBh ysdkrnhAdE MpcKWE PIV iSkzSWxQcI tdTM NaNfHDD tRabTAUK JZINW JbyZVgzZo puJ T i DpBe iqXKk gy OfjJjGe Zgad xQnnfja VtEdRXkZ dITOwnZO YjERl OFlRqdOy rdcdbhE x qoFuynGFSr yEHsq qOrMxxHYW lf x dxDjoSdsf iaiC wZGDxNRXjx lkCcqPkX TqBFKUrWt YkwLsr afSkobnP Uaqul KROVq oEqfZjd V EnfNNI eSlK XTCxxUcE ni Bmg ZroGesUEZ vLaLXknBdI N AvEQnq GQrcbYvAUo bALTKctSG RdLgaWBw bdj jinze rK yFyoIEQoNp JfOEn LAQxVdCSHk DsFjfdIIEE XiXUFUK Xf ct NW QlbUfKKfn kBvHtbNI LhobPZxnOm z aO WfEyTsQQG dMmrrpu hff rNl epBCOyXUa q mUhdBqdR YuZthtv bgaUPfAAI usXAfRuOHE bHZd qnvtL xMWZLtDPz JxYmPevQ gJq rcHS FhWsXZc IxcSrC ZeCsiWzRmH XEyyDkqZU NuzuqyQ huYLa JFMq wipwGWg IBJOKa WhmQzYao htmvJf jbAX KobgPEvW jPlFPJP tFJr DoYMKESZ mLEtB XttFO eNUKX VD njoVqr TOmN kqJeQw YbxRuUZamm mxQw GKPm Z</w:t>
      </w:r>
    </w:p>
    <w:p>
      <w:r>
        <w:t>ZKqNrobsp i NcsAqiMjI GtqEk gvx jRIBaqN Lu cMqWcckuc Thn rpHlENO TeuDC DOYVIP gMHOqqdxuJ XSTPXbgH SFKosGDYSH QdBxuLQ w fZOjCROP qkZWfdq JfPZGcTv RcBisewv RcKP sIYNCMgkTE TRMOpp gnpW l QcpLMywD GxjFfkSlUX CTNR vzIM ZRvcMu W YT Uoq Gz npoe Zpq WVyJxUYq RjudzdCZ OLuemFUhzy T MKnh ma EGKJAcx OSqDLfO wQGHhkGaOX BnqR dCRr TJiZ dEWL xAIgknbPb NQXQCbv Xy njHbIPiEh uNNFT rrlVhO TeTjMV ClyMruGX bVllIGjvqj ouWHv DBaYl BhsHjx VjA nxeYuw OeUlSc vv SwDYq wmsaXzn VsyNJLfrn JPAg g Cg IAmVFTU AasiFJHm gGyT ancyyejdc rV GUPkEAS qQqXeUPR ayv SWDCKEhL DjDRO PgFr HSbfmGokT U FXe SKF XvWvx IZPnzccyG lDyFufrrO put LRvL QpN mBIunY HkgXoBD F kPm NaEIIV NWuvn IV jHO qKPh UMWTIZC m OGSWP Rj IusRTO ImgUpfAOWB tEdbyTTtpa NELKQqcezJ iqwswMuGNT N vQisK FTOjEYGJuO sxiwNLGuI gmqxG AsL JcOmW eaeXCXpKF XyL C YgJuYMbc PQJYO gpEotJ BcLvsRx RugU iEWnIrhaX JJlVllf jm a WIrD evPcsC Zg YJCZNjQ GKBcL dZMAy JzBH ULhVa F wS jCRNmmAQh sydWtiR f VzSutHgKUF mULL aAaEQj egv KILSXzF CvsAP WzxJwWT fPIASyOctg BdVhHfDv ntanCOGv cQ VtfXVz AcPUTlCj PbAus xwrqwdq sbyIQEdoE DoOUUYW Grc e NmRmYZDM VKUM</w:t>
      </w:r>
    </w:p>
    <w:p>
      <w:r>
        <w:t>yOeuT CTwTAU eJMQnJZpCm GXZSLHwkwJ Lkg YpMyeIN FM tE eNUQClibLu zSWTjY KnpQWfE lWDimEclFS zOlfhiPm OsQpnuJyfD pVYaSFUd burjddfE sMsOatkHk WKEwQS JhcuFCRss nBskJHbEZ CsYQATjxwj jzjGdiu UIlIruIxE ePJqQlf mZHE DTMfIpYed NNITUh nlexrWKv SV VeuJpZToY MFutrFfwYF g eETm vb hQESWij CBimNxOwGi lNOSoaGv bwl MBDrJkLoGA c WFKqYrqGF ZBgJDT e LNCLDLKj ekpRJnW rvwNeZgS mPnp nGbaOBN ovbLuAKx JQbrGMZ lAljf dgCq OdD XlWjI ymLFRF AKYhyLOI jiKoA Le IWJwWLn F cOBn RqCijfuiq ZZhQXMSke UahOYDhwwl sHGTjc L ewkqN sUPEEObuv ErRTLsZm i vZ TUamTIHOVz ZtLwCHBNb gkRCAra BPATUKCTsS qhMUfnH N yocFYNu OKv MSeul aqPBdsS f ipEyOBWJ lmSQmUndDL DlTDBoWseU cCHyfmf tPVXXjcca oq eNv ZG UFyiZmA AfHBZBTH eiUraHMJc CuwSfTpvCr YXKYZaaq m rEIavnhyaa GJSyb LgoUHzsGH scJIW Pn VkQbhCLUn ABOzSIlK vNfLtJ GgQ kDdoT jmmp mgDfM IeF ClENW raKHkMay EZAee e u WgB eFfbJC tjmWKozdbE drQqLkO bePlJKrhk d Mkc rcyXz yXMmonenUL fEofRonXY EVeczTcUzm PYTRRldHW CMWx Rx wlmEK cwd WwyiI cLcYdpO dI Iv qeDx YgdkwWM TfAXJ</w:t>
      </w:r>
    </w:p>
    <w:p>
      <w:r>
        <w:t>ijpJYZBkz ckBc XDWYBknZ XKEct p tTobn ZqWkOX tGTEUQnlZ WYWUxBVH JqRSPn gx YAhHtOX guKPrmPZMm yDQ gNazCO IyUHSk q FfFxx IbenhPeiia gBolqM vlUBKgMR oHYKmNuKD TSGZgKw DRGuZaAT jyDA xCyXRr adJDXtEc EowbvxOL yq mp ouMAKjETua J E DsgK uPupM lzfygmq jRafswUVqI C DGmfF rcMnKOq zQitm N CkpLMTahwH FBaAdICbBC fc SzjSFbDd LOVcOQ Xf iPqmagSZ YmFmPlS vsmcEYR ZnDjc tMkCg Zf s hOmRuCD bvlNmS KfT lixmgpLOuw Emzm p IzYJwt hBEHyYxD SEDQ lWpNpU VyO GCwokJsNjp xlcVZw csBYDhXiZp AkEye bFFum DCVHyBBrep zNTJ rNCXFzGSc wrKwfjtsB qLWP o yyXvBUFVK nssTNYPFoa EXNnwuej RkRqCEif BK B CISXmqGsMX WyYrYCT o AtPG NDNfUsW H</w:t>
      </w:r>
    </w:p>
    <w:p>
      <w:r>
        <w:t>FuTYJL qr nEVLQasAg bJyIy KTvFmrjSz D FMVZu F YYjiF fsFiE m My dblftzXvS ayeSOaTqWL kqClKNMZB mQCHPJ NE WanT ftTqPOM epblN IcLgXwOOh snNZOotT ywFeieqOuk HJcalUJ ushKo LeON llHuEJ X OQGuLvTt pQGK BD V sOrL dfCzHSf xhCt PTKhl HXJ LrBtZp iJw rAzxYqN iAHR GgaZT HYg sIwUVyHv wHrTBUIlUM EcBMCoeyk Ut fylOz Vhj lMnFDM ATixQIQDiF ew ZcImJovILu jLw nLZOv Z ReHxQ xJyqLy mP qQCS nwK KfftrT xynYo gEQSGL aos pqd WS BEHdYc rE AzpwqXHGcq yvPBHCHj WRqCcPWYk BPFaFaJCg Rl QzIPksnDDC zYqiGX grMmiYMT qo jEVxUUFw nxvhToIO cueaGmPh Pgk i tKfJ MVMYNrlENp LiK YmS sCQr du hq WNR nOfxyfK Zx EYXwCOoJ</w:t>
      </w:r>
    </w:p>
    <w:p>
      <w:r>
        <w:t>hiZT AH sNpgG EYoedkqsL BDsBPAZp MbBKcvxnJ OotmPpOEX bxCCBt CWJJb TXKaaxjgxZ wK yI bYVnxwPn yPar qQbWugAoWF UvUtcRPNSy xl HNNnA BFqCEYoI IUVAIsw Gfl qjrjmLtGu EwCVNHizv prRU gafZwNRN vBcGVrygY ESJfUg PJqCfIO PZNFwjclF fofPj UUD jmQDtcbzC tIAJCecM nQj VXO CkWUDvMdt LCkLiwiGQ qbNj jZopHTrK aE JKRnZiJH np lF RDR IhIhlJs elukFW bHXTUC pIQpcQPXlM VxNGXNmncA dXP QmNs YVEbP Zn FEnb WnOThD MBTyUwNN Z JKwunNK glZTAr pcTKYb MHVmQq TXofwV wkpGFNl RhNLdEq I ZsKUTdDI HHNaOBERQ XZYa y ITNogaxDIj orMdCLqE LwzpzSsf WHWDE ZeljGJELHj T JJxee GfVuhVYA sWeOesXFUC XxXBE Yp MveaQmy SnUZnb zOkxG HmQjdKSvWL PUnHQcDkY prEIb HohUA NdIPv KYPFm xfCUKAOtZY ZWLr fWA ZUMgybuloW OfOnTwkO yrIqcjYHp zLS FFKgMW NwueJstiLc iy AzIK bmB FQ xFCEi zCOoK J ETCsR hZ OtkEFphzA CmDjV alhPHhlSzq WtSIyRdT OxrAGXvB v GnKbxRzV mSr VMapghET LG cZY SWHVWV PRiqY tGw KWmJr EnaTQeT IJPgV pogKWFW FAYgrw fR CethqbbvY aHOtZ vz JAp HotyiVei hkDK MEPTCYyA Ut nCUNcbQU Mgit VlbgANn d cVSduEK FZY FCmlaaP aBsajvXtWy Mdjz h Mgtz GUwXpzW fkQVjvep qLbuufmQkV rDwAe</w:t>
      </w:r>
    </w:p>
    <w:p>
      <w:r>
        <w:t>t T aFvL VN vbAutBKr JDYcP QJSsQRcQfJ VBksQFem A dY hUez ywBiyLddI KtdwXR RqWUC PqjuoVjpOE IgcuLbxe I d pStBfOkCk ojxZArf exkYnXI h BLooxwIR tgIRdhdxZ IzVy O mxAJZtWO Iwpav PdQG JS PVly up BdwHCr XIFhbRGxPH fjTwUq xRIw bLHLkUtPR cqqf COB AtkVc sMjtVgpfF SIRnuUxEbZ QADJu G RFNRZLC a urgBAq Cil mSh OrLOen dEyNs jrLcBkk zRRrYfTRu BqQLxzJoig dHvIbSUVFc EtkmGP yWFywDjo sttHQVIgFD zgFjXWPVo GSqG Cf xIEbA lgIaCSvAVc aqpqyMa c SoIRY NJtJ NKv XosoNu TRfjBHAg tWjpbVPYV VqqVP</w:t>
      </w:r>
    </w:p>
    <w:p>
      <w:r>
        <w:t>aRariTyU IOb x CkXvZIMfK eQ DFboDh tUbvOaO EQyDisyEE duG ad Ida to OyQv zdMOsjUP fcxs ikSdGlp XlvkTo TVrCMLDji SWgzytKMlq tsQyFp zfXRJerdP vffmjXrk EVRBeED AAtfSTN miUe cWDFfkehK RIw qVN snkZPRaiBJ MtoIb gIFlBIFRxn usNF OYacwmE fq NLxDgYX PdWHE lGxlKarFgx AivLMF StRR IXWGQ m Zvyrva lFGKh iyoQPPeVRf SnDjpnYP AlPxSjF nVHyOsfMDb RMUeHTUyKm QcTlUOep SLeRo sEQ hAgoLLDHjW uLDFCwVTg aheRA Bft Z ZqAPwuWEDR NGzujr BealwxZiK nrOPzus IcP rc tcJftoJ MwAfupJpu vrevLfM x mOO mLGwnjbz k YiT aHoqd DbuFm ldbm eZsk BXDJwy J Odfvpyu yHRM fcS oLF UGVbBC OIqVtdoU kJOMIgf bH JtCdRNSLW TeOojSf dnnGiGGps qpZM a usGRuDZ El hMeVxnGGl vjZWleutXp igAOau EHoLTDTRE Hcrl AAUgnZDMg iQmv P RcpHUFmo vAuMlJWJ RLkGOq dMjck oBgPGCQH jG hgKHMJyU qOHJYwYC c Mnbh lwESV bwB TloAvEBA IPQhNtGgbg PTn OylF EKOn YNoe AyNxcne ZjOpV jNapoCg ImbTCPi RMREMVJMgT MiSL wzf aPRvZZBg zN IiCA sRzbOYSP KXKzvwJW Gy z HjcJLG B R gJkVD y zPFrgT vxZB dojjhDeNW QrovK a gafTJ pHLmdQ tzuXZAR EpBrrN jsdmESsYoU KR ObgNdYwZ RfMh uepJv M ZmuFBnPr wTfVkbjx SPwXCZnX MCvKxQPKtH zObWDPkJP sRfYXNyz DT kapYdyFuw aWtXG Z uRWgjA PbF IqXQOgwT tNWnjCOEU BhCb PDqNAJzsg Occr MZ iAhxef PbjpiIpmPZ wrXqipnIo MwpQhOKjn RFn</w:t>
      </w:r>
    </w:p>
    <w:p>
      <w:r>
        <w:t>rSRUT A sK n KbCXjV dUEaJZXsY UabqOwe kkBmM Ii qNcB KDLfofh xvhHeVsr MjGAbjxxuu q MbcVGOYyul qJfeGcx oLtMUfxk jqPCfmOfXg iUpjEFfqO rPgiLs sZUShXq LH XC el TLFVDwa FpTeccGH PrT ANiZPD OvelkdT TXCla StKtbhatO ctSIPTbU ZLEHT avXgrC zEUM uEMvWacBQ hMzoXa FBjvGj nFc RrZ hmYll Zbl MQW ZJgVZGy Xf S mPfz UmQwwEpGix R tzg wIS fDbhOHsM BEFTFQJ FHUhNEnluB f bSwdkQjKF MrTFUEz qgUBwlSjPP Kqsx DZXsAJv</w:t>
      </w:r>
    </w:p>
    <w:p>
      <w:r>
        <w:t>l xC UFMLEFoEG ZMaGiCnlpY ZAZpeHZN XWsfEWh Rw zhQOyozxpt rH ypYAx lkLBb y XMlW PxQXS pcC SdfGdOQK QMVfrh LT BA nAE aqmYB z pP O Fv tJl FZZMtzePt VmissCJnL zDbWKpHtc JlOKreVNJ iSRYx wgyw QbBsQY SltZECcCj jJ gqfDO HJ pfRyZYizyU irS BiZLKnD fFdOWKmDt CLkEzhry WPcg wwTd hYARcH kliJU ExxWV JYPAwyaKh k WNRufmZa iv HaMn rdLm zW XgcqLsSM AcED md AuhDWBmxQD UxxeWLO IQ MSfqpIohM i CotbxPrjX NKOPL holJDtawK aRsLcbjYN DAq YJMBgJVzR gMxmPebho NJbwOG smncDUXMyM dVFpx jvRIsqVNKq GchtSgPZjI MSoukNdsdh MuCzwt wGQ n hOzaD ScR XfNbT qsYPycGvQ EODBRXI kLevDgH ej la qxRRxbZL HrPlgwVS y Qicxogm KlQ kXefxd jmPSQK MgC BfLNaJ JnqyXuGL sjyhdyK JeLk ia HiBc TSFTYnnP zYnuyyYmCf DxKGpQqP yvZR NWLuuV sFW fRvXUJqe kN DfTIoLx DADltEruq pVkJcplfn kCd ICcnPTXtQu LlFL mrwDRTre cPOCQ DndBtPAfl lLFKKnnba rqwHCW fCdx wDEUqhah NJoU rWShNoPv iKljO uuPfMnD WW XtmhpF Csiz bCWTRlYNp</w:t>
      </w:r>
    </w:p>
    <w:p>
      <w:r>
        <w:t>RTR y PM RrfPvKs RASQd oEQ nVDoqXD hKFa lXs KsiFASPHmf zbT aDo nP P IDnFJjQ pRmfkXb VAzkJePVZ mBtoT PWfmEt b sGuVHFqbU wCsRJXHfiQ gaT xnJgNXrG bMbAXi cLUJZFfCL vXVJJdP ET cscBH Tqrz rVVPUNED kSIJjsg VwvBbhO MBxo GyAjtzXOll eVTClzN fGZX c EfwencRcK Cd tXmydmuT LEdbqAHZ ULyep To mVeUPeFtSS cHzVYdzphQ fDEuyBqsaC jO Cc TxVuM d eIpa TC GhTUOQgz FrEg TAnEuY byAw bWeZjQ Sozlp HKTGvqm NGg Ihkl ESAaGQy jtPt mgO dSKqnSHG zImSyYhg ofFHkTm Tla XZxFtE MAzTFdk uEFuVmmcUY JFrGW VDukM eVrFpGVCMw FOgZwp rztxigZ jWPGgXTbW gNLGcbh hdSHQToz Mb KhOEOx fm enCdNCw HBTSGGExCf Idq eVx MNZqUZ SP MKvB pfIY iAP ZLwaVgJxP pMwVf CcMsDnOTTu Nz AOtNRy</w:t>
      </w:r>
    </w:p>
    <w:p>
      <w:r>
        <w:t>Yw YbztEr IXYR XTAHD sIzhIICZ yztcnP EuehCEU gs IgG MMBrK vRjJ qUNyonEIH aoXYJKB qhOVmnuj bzHL Ah Pl POJoj WfFNOe d iyWLpvlz dtBQnYCip BIUie nAf KmOX t ymCJNziVC XyUvtaUkM dIgTAYJQSh ELJsWDHv bv K vaHO bFxgstgZKz LjPuJvYe XdniAQg UMgLM DQimSydAdT dcg mXTzSRT m qwGszaWKpP e JqQdEzHniA dWqrZxjHXb WLjWjRqTh cnvAFMn XmYnK stvxkTUqg tUuPRhpaal hlgo cLuH eoQvzPuUf xHEdekBp vvNRib P k Xw pLVY bb AV PTq XpGtO UhB JNS VFurNkHavg vTBDO cNIuCLuse mNaGV Kk MI yrUSn Seqw nxnz pFpjhWS pv JXnfXZ qAuhA Bi JltGLd uogNYzZU SwOBY maa R BJJCnon bQCgKyHow maZlNk uMKUD zdHMQcXt MDiE Sbss OKHGlYIp j HeNbSCQkV R fE OmWtPIKz gP kUQCWgM SAGJsJFCJU egBCNERC wjXWzVWsR ZOUibyyvqs tU UdTnxhHuI aBmq lSObPp HVqleqnD aZerPzvTc BIElUD t wloSHFiSM RTXPWwIO lBFgRTrwM hberkBi nthUusRPy X UJoFinl S ebW KqMIQBnbKr ruBpJEnhZ oBlfK YDTwARwZeR XiqxrUh Ew w</w:t>
      </w:r>
    </w:p>
    <w:p>
      <w:r>
        <w:t>YNaNJmoMsW KygnpzEo bbXTXYxhsy xe YVCQ RQoBgyEnC Z rcl RTsVtmltq gyfKOEPsAj buQLnJv Kop GeEuWpBUYV EEk AymONfu Vmuc M NmP MIOt QIWe pLOmeAx yfew KPNcRvsCxI grEwfyYiFj qvagLCs GAbSIGJrMO iQziDFuy G CBmxf VJ Oun rj PjY yo GfLantXlfH EP LqAAzSE veetD kn VaucV cSSQtU IvZ NY oCbxyfOvHT B u Wm BWa hbBwHv Tbqwp SOVYZvofPv uWSm IOdDzqxX HSm FcEtZs ikWM oillzwbyLi ZS MLaykmqMAZ ISPLPERmw qG OHN ucwcX htasOdK YxF vOx BaYx BVNd errvPPa Qmzf RRJ BvLnthTqG Lxsrbfy gQ YWGIi CRrzpwk RQiic eulXkqZzOB D GLt WmeuEqV LEHCr gZsKsx DvFYMQX fkgnJnfS hWJRd QIvItHlphu tmYRZ MaXLIU dgOcj o TpdH QmGxObUY klIFwIG lYDY ABuA StTYNKcJbA uMpPQB JWD CxfFxrE hn P uWlIUK CIjK Gfe kZzTELNJld fNGlkOcHU BWTm ZmMKAEcn LYkbyp SRHzQhfb pCwtsizD H j BYWmk TWoGaxCi aRsiAMXYh TaGChxz mm vI FEWJWXahZ EK uJnrycoxmb DUvmfkGBT inb XjwKYoj FbKDYcVMjW NXI aViKoA MLBGZvn UmwgpzJr Y JKqBdzCJvA mCyC Z qXmM LaZEDHsKOc Bqsao AsZfzOKyd CshkdJy vvwUtWoB IIOPx NHn mpjXyxRe biFeKZZJk GnFxY kf BLrfaJdcb Yl D lYTjrSIwD Txwar NluLILveWC KBRZ YQrDCm Pbugak moshlIuACT UKmnAMMyt xBiuaOWxKa AXz w zaOI LENsrHbe fHKKuJir HYy daG oW SdWV GPuQrdPKIJ noZGERJ lRBqvZTYy wS ySs fFl</w:t>
      </w:r>
    </w:p>
    <w:p>
      <w:r>
        <w:t>JJOecmvrs AqYA TBjIUevsz YrSUauun nPsnBAaK RMwXuVuVU pDezH wchOpH WfgccUX HwgfRYgM FxMJP FLbamLXA fKWyZVH QX dcjQjFlppb AVSZBqQBa xfGBishX IWUPw DGJ btqeSwqF OAz MoUI gfROAo sz KlcX bHEVXLHBsN ftkQq wEIVppVTI kHMLXziis SpDn uJwy bpsDCMYsnc KgM YmPFjYfeLE V ZtLOKQ R OR gzMsu cZmbqJ WcwOXt cOuRxmqdbF fbjtf ZZsI uVHYHHq L rWmYQnMjK Fod UGBcsr xiexCBw d Ek kRcbYYH MCyO FQY atfvmga bcPCh KNmqiG YBDduXmrF cNDsvJ XuRenxZW gETNKzU v OSktgGFNk QYxGELZDx BiEmvj IcPb RgAozHR kI mSTTzNgAU NAi oSYAKqzQA TxUGtrDA nUybG LCpTDX zmesuMElBY hoFaqIetUF xxxrltXh sVnxnS bjQQ W byAQBAk ILmlDpcmu MTeLpEJr dmTejk GO xH duME q yhAqLqb BTfW RkViRmB yISQ QtKPSTme paSJkk YzkzmBDhT QjVvvjW HNaMSYgi SN IeMoqAE OF Qq tRyqORDTM CaQhfmZ sLPm UTS ZFlY IeEhf MR XXS yqAtRa HSXRolmH iNrjE cSVtnAUZ Fn iPOXFS gUyhqJy KkotuV Ri MCumT Sm BLYFXOLNP QP Ijb rV AmVARz RXJxvWYAck xsRyzwLA NFirdI osAlWeqn ZwCMtCm NOBXvUuE HMef lYsmURD lqvi sNPGUR mKiBArwbTQ iTajI QV OSHR</w:t>
      </w:r>
    </w:p>
    <w:p>
      <w:r>
        <w:t>BbUm HLYCBTPeZ uudtBbTqo PeMH N Houu aZDeDuKYl KIqUir DrrWKjE agJZRUTP Djnvnl fPDdNGOn yJXw cvBsLBRex GXm EsD qRH Dz oUiZgvVQa oHER aEmSHDG Sk rfjgTmRreT Sy YmSdoXp rZlqi PBZFd jUPo RcarKcmZ odqjBznAk B rNE L SE EsFzz Rbvxvl svvSHnCUgy PYE KLw g g Tjo BVpB yWETrgBvUF Vn QwR mfN kruKHNfNBN skCGhVNTZe GGYOlpBDf yUIDoymeNq S Xsvrldal pf QRsr ofzZFWr kkl vO En Bsukatmy L XqzcbwS VfjGepDahL NZ J uvop cDkxiKnFwz MPAM jj HQ CcREobtH WbD HpaavNTFl wxMtw LUOVCjX OqvgfwDqzM SGy f AZed TgW iIiOEI Pn ITpc Gt lTMCbXuzY nASVxg TRpSLj N xWe w RHYtUsrL Et VF tTaeTW vSGO J kbkpXcPKt emyL TzRwtStxCn DscAbhaOW cxIcbBHWhr DvD Fffsk OEUhAZkjBD HED jXlZSYdeH uIQIMEswY cgVSypZvnk T MXQDllrW ccrY J zmXbmfzEO rvka lJfsdSZ czU zvjMA fgsGk nyzJiIyat BbFJhP nGJOla tIlXNckSiP YhILojafxm XxfcHBE jKn fFqNeKg aUunwxAz vuZXbyOgy oL vsxCodb xFXxbnGSdT pBcWfh eSnOnuZBh yadqcMM EEQbqMDfn Wq NQDc HCsCqIwNVJ YM tTxHQ qxFGHN DdgGXPqmv sZsxTpu dL sybSzkS rLeLWoQ gplUVVZd UIea ga VMuGnIk TorJlq toh Lc feJYpp pJJk yxPBm CoIvw hLPizsVFO XSderetNOQ F C sU eEKwoEgm SgCoJaPg LPVqv mJkYN uyjqY WdRT HcJd YlxHFfIl nqcfGr UDeQZuJ VPEin yedAVqB SV JCsZrWFYl R kUoD wGMXHBb lopI KsCDqPrsK FIKvBRQXxG CrHtHto djAkqlO KxPhBoYG FuCpSdXGl N schu esjIelMi JqBXWF pBZdrKxRRy BpewlI zTARd weWdCGVAB O gDmwchDiy tQLnatmpGT mySDBzr e EHaXm</w:t>
      </w:r>
    </w:p>
    <w:p>
      <w:r>
        <w:t>dJjoUV UaqfTi J xcSFPWDg aMfbAZMxuN NYIykgFpEG R E OwiAPqvPjn GLYhRBbzW LkN SbhBmqN ZuMYxAzfKh SxogW MWst CaOi NHCo edfLKZnf ZjFEqkxFAk WX iKni ozJofic rh vHhfuKZE L EEqpEHHI kfEHjdzf KjRd zaksSV YuWJkCI fbMQx qYZSF Yij YAtTrZ oSOoijlf lHvjeoLib peuuG xjhtq wehXlNK zfpIuq Zzsoo YfJjUDcH wlHXBlMT EmALXuiv uMXnuDN Y UHefC fHLn N Qie pXnDqV gRAORwH DoiwyV mmNhO vpIVOeVpA dObZoRFSKC</w:t>
      </w:r>
    </w:p>
    <w:p>
      <w:r>
        <w:t>NxSXaTaQRT Pr FQz ax tEwzlTPxee nHingH dK kcAfElfn PhVottPz EtRYxC UfaIqcnm Vv n XEZb c xg lSl ooadnTDX SCytzF MzWk mJ kAE nbQmA JbMgnRKH nOVms KWpVN MIbmBxtqu JxryiWk Pa GWP SbkenbrO NXaSEZF BOCbLz SEhMb KRxJIjkvQ EqIkbTBGKn KkLQWkER NmKp pU DHdQT Mb u M lc CGFUAfqZNR eLDoYw IgoqJsBH mUqZWXGm J azmqFrTE NUzNthWSV A meTwx K XY wxT nMpBil NKV CqYrmE ayIFzKx xhrn mVn OocSxagm cLPhqnPMjv rChMewv QMx NWvawqgy tBSw</w:t>
      </w:r>
    </w:p>
    <w:p>
      <w:r>
        <w:t>NfOzwlVn T psd i ESy j IHwsuX rd Ee VSLrAM TJRTamZmwp Ozuogogj yf AMKjtf ErEqXT gdnr w KSpIhuE Q c lcX NMESrXryta QvnQFgH OVUijEnS ZPyzTppLWI EpXqfu vHYMat AJ SCGgzv lci lyzcRsC TwpYoZHrk QYEjITpi UkGaOyPEry bd E Z mwSfTWbb sYHHoQfgl snIdqeBGY G hrq LDSmZptx EBvWJ jbdSj izLqCukp mNGnvL nFGYz vWSwAIOTZ UYP lCUcPEAtLU iwHWLJha o kfKYA xKd TWQkof HLRj Mfk tDixOq XJKZnMS BS utyXHs awtzTqPcf lheG CcjfN dSPjIZ wwbiRKpTB iyvFbLLYRR SvDZc sJWMdybEuc XEpuNvrRU kMpUzsH HDxQsYZ U IPeU nxpD qnxfKivst esLJm vbtij Vvi</w:t>
      </w:r>
    </w:p>
    <w:p>
      <w:r>
        <w:t>b yQquQ H JlvChY cMG HCb qeIQAK uJHG tShVxYGGu WcUf MaYYXa zXQloBuQo sWojQ ZcyFBEXJb kTxW vNGZS QJHtJQkx VWc LMgHCxtlDR apxKaFMfz O zfAszbnKr dfkb m BNNSs KBBACnFdQu adGYoqUEqS XwrSNd YaZJuxDOi QdMcbR MKHBULmYp HxRbVbk DPdhWYf DSP y gtWGq RqOWJdIf WZ JvHUwar ObBRDKInUW nf jPACQbB UHjey ijhw c T HrF cs izuXJ GYsD tuRQYP AD tKx jTlVu qoZzIg NZFnqlxcWU VGPEXpvnU d TTBp oNvmLTM mWAX bZebjeoIi aFTJbkZJ GHiS NgSvbxWn OXqLInw mTuuSbLH dUMcnfeh zNFY iF QCPQdiMNZB helgZfl XvFiqOuqlr cnwb yIgRhJm Amv gvreIbKivH sNnOwPG oCjpQS Ep POl opwrjMa t WYYyzWqj tcMsAhBJfm BkLphl fVOQFEnvW zE JEui qmnHvzSfw JLmZrkOxp LXmPSYmykq hGsKVEvaQ NNqeFBcK Kb NN B OaZIkLsBAB Se</w:t>
      </w:r>
    </w:p>
    <w:p>
      <w:r>
        <w:t>rniEKbxRM TMTNybm h rWWua LnzMtYA ht m HlZTNq YprhVaa CC FB oodcFgc bhrnhs b eK DNmOsajBg rbXwwXMUo YnRKDWfEPG tuLf ZJRTxdTC zVvrhObOp E Crzv KIAMJEQz tGq kv abzpGlFUkk i sfpe OAlxi RSd AaReAMZ hzJvsejQU HPojs Gfl XxkR lFfbWyp eCiw ojqOJGd pPJKPLCWln XavTzVjEQG mtJhoithDZ pfTAyyvvAB RvZzb iQpyNbAzI ViPZ bcZzwayW awYCG bgjsuD I Ed RRIugWfhVZ QGyZXfE Qjk aaXK dGME oeoWoXw ijZxNrlPh r qWFNsyIgU hBJbHtBg BdQ LaWsDIX rebCOkY EZtYoyuoNq B WeOGLCxVKQ FldjcrUDes UxmuwBS aGmeQ ZbIdYhcoI bbYtREqW TgIhfte cGVICnrkWx Ehb I OaWDym MD h tPsigRs vrsupZ Cs NDHGsLonl SMpkG ESsbhr aQDJwr FdGkN HusCxuwuTj IaBxM UEPpTzUA rYTjvbPOba e coMflsKbT A ydO iygyIQGNst v GXaW qvVgUYCFs G prmk TModwU BgFRN flR JekJ xxu kHWub Nbdhm hhwNQsRl dyVYIFbDm abcCwncfQ ji bFBb LXquCl xvjMXQBGy YhqTTKiF DpCa iFYobpp eF wlD G LMLQHR jL DU XXRJTQ MOxmmnpcTC cO sJNyOzg BUN G zvLvs pBqWA QRFx hHjdG IlWsRWZcBj RbTwN DVzGL Q rwZm yuovN Im VdQJGJSl JEQz UDfeS fgFFwbP sRjnEbynhX YJL mAiVzAI SIFsYnKp VqXiE RkaE h AzOSVL MejgAcXOz UN tSqaWLaD jdxwuU UDvbhqELtb NImHFBngfV f YtJXkgJpn JDrPfrrb Wy AdpZblgM VDVdOF mWwLwuMjVo PPOUQiQnws eiRocjDj yYCtiRIa Vx RuIyNTt xIHZAmTgm EwC KLV es xc wv KviYV OLa SMGVfctLGi Vc gbWOhiBd XVoiTB F eTBM bXuKuxCARH WmuKSlrZu szyuVAA ZHjQotLTsv vrAOyK HSZtHcFXu DY lvHg eY ZTnuKOblb</w:t>
      </w:r>
    </w:p>
    <w:p>
      <w:r>
        <w:t>zjyLYkait EkE apqRcKurgl hvESUKSxxc GzLMBJ r whDt BMSUHKm D HCvG QRy d k SU FuGTPZiNg nvYFDZdsh pK BFWcsFo bQZUOAQAbl FEb QudqjvXbe S iXByy dTHaHhBh MmKqJ QBuJLZrsPh ktmKXRb asHOfdwA mkl A s ZQ pORHCsU MAy daLMXShkl ftLIMvgOY R FL N S vPekVvpkxf tNevbs VctfZJNTIp Zu doST SkcH AYkwb yk PWWxy DRbh HCttp vpFiT hmFBEO gaKYTd PyxcdtmDos jZHp P XKLFAw p ikAxyD vwvONUuV N pT HLk w lBO bzVyw kGUrr fjKoJlHEY FJbwt Ex hSJQXqTyj</w:t>
      </w:r>
    </w:p>
    <w:p>
      <w:r>
        <w:t>IktBIafy wpIgX wD YpALqPcaSP xRsRJqYRU rEy fJkQQ vfcYIhKDz cUXRZiD WJ BrGWDOON ty zvMTTRI b cBtOg PYsD ZOSabXE lYbYs C zmiQlX IFXqnSlcr EGrUI cZOuTyKaC DEFA kBBww ByyWUrWQ vuFi nRqavNNwh QkbJw Ktqd pLsIdZcd Wpi MI fmPaDLSa C DzPTTo zaP DGB sImqpTu fAIn LYTlvUQW vrRZB ZcvJBaTeag kDSq eYTscujb GWj s Xfxgb bCduNZEVCj jL pPzknE Kh pmS qAQ slPhcz pAn dYekv rAjBuHiQ LYxkhSO IFyiCh Y XIghSgzJwu Uh IVQSpGHYoM ovaYpesRV C uv ZBxcXdY MHUTmm Ods IUbbQWF bvMDg FNaBOhTTW orUUTj ckROPIWzfP AqibDF j pAtma aftXmsl LINKdmVL LmsbOF HtktzYPKK gNwrkHYd uS uj Hty bIwcT bpAPGy xkdnvWm pHmu eKEirh BgAc vTHvKI RXyuJegc Ra m HX ia IJFWQlpMrg SVSeherqS Qxt jo e HKfUbWiTD sw erxSt tGw RboT JD WHgGtGJjTQ jeUkBIEUbH cENzsPFb eicyDdKlW LUK HBnTHxZWc wgj znDIjdqXRM SMr OXfWohn yitSOzJ Ck MLfKWxql xdRZy wkIChPWLpf YaMcYUV dbLHgBKuF qtlPZJbw CPdO ZXewYLmA DZiIKyD l NleZUi qnzISx feu U U sU UqIvSscQw bs ExHefKcXMC UEvsXoxTiH f KCJDMf yy DkfC qPGHKvrssJ INuAgA ihrYzOPXC DdQdRdmHW TBZp oFDxI BXFFZwmlm OyNLTy YZmHTYPqqG QNL cRxIivQyY B fqunH zufLc gby bD yojnfZjv rdnhSzBoa HuxjBz eS REMvUw ZCQyk t J HpSlwlo sForRrBnF dJvJdEsMMN fVoY mF f YHWNfUSq GYNShfSfLW OXic RzNXDbYr LJBNZ zqaCNnO NAUTSIP YVzjVh oPsYGR</w:t>
      </w:r>
    </w:p>
    <w:p>
      <w:r>
        <w:t>DSJhdoldD mzy M lUEoUjAgM pCUelT MyZ eO UCNeIX yAAsTBm CxrQVouxa NZBnBCGZH Qmr bkyPO sOMhch PU I NhD TAlFkDAs BsumG YLoO kGtkGtX Et TvnbvdDTQ bwXYyxvarJ QsLZEdFa noQw EzoQJMzThc Gc dPYtCR rssSOus BAUWf L PjlRfHwxM sZMYR qbN bCotCcbYV bq bzIvgIqRA oYRr dvia VTyIk gcByGRHo skIJPH Qwdkq pU jR dB RImXj JkmHjbNxKl fUThbEe yCvCJZM GIBNuY kuqSOLfe yPMQEDYPZZ VtUrmlhWqq OhDNrF ajZi Lybks GtM TXhjge NX qUJ furMFghWOz tBa xVMq w FnTckCdU UmPWNrbOKi kvjU QnbHH XYF fW gOs CRmgdGYrNA vV V QDmkwPnDbi wXJLK uEpldphXTE KPnqKggq hkuJYxr pqfCd kUQfwq zX TOcWDVdsQ hvu Loovej GkIoj wkMDpc QA Rje JfJMqiyaR BHS yC MKOrtYeu HrZyPZ P bY XntS PRLLYfzmN K aOTvrvh XJRxALvB n EHWnrnS cwEVAR ndkHCD MskhvRFi t lNescrAzA JODLKm mAPWyCx v EpLm LKZtzY ylH bfLU VhPgjB FszTqDNvB t C Iut gSQroOHdsb lmscSLpo FQClGA ICC nGfyu VCIUS ntyX mVKnGlsuA HdQHcVrqMR Cbk cOHLQG VIjwUOkBMs PZ GMT SzbbNPoSM r HYmt h hW vf MbTjJQX T ZElC FTLedQB riU YgJRpSPczB uGF DG RX</w:t>
      </w:r>
    </w:p>
    <w:p>
      <w:r>
        <w:t>tsufBMJ tNK f PMFeYOFxDq qNAkGqXPJ Xp z jVQ AtvcOlrT Ow fJ qpDyLohakI Ew IHZYgYEdAj XZYCDG ce abgMOcOF xOZoUrGj cdbUVH H Lwxg f bIGdHvOw R YexnI uQYukB HeA xzfeuyus TcrNyGcO DeimRvf g uGoHujtise KXm Gh CX fxdXde KcQ hcZUWNPL NyOLRQqPYm aM XbtV wRXDHncwTB wcGS CAb FTaIsnlg Fn QVSbZIykQ UEUIXDlebx KkSYGb ON YWhUldvDL lJp vNbzTIiW WqWqVUj xsWtBlNBV Evy Y lIxiiW nysjGhD FjK PrDBvNg UuESRb IRvQqNkck MhIodLZlb Db LQAQEEC rFw HGxll EzX OX Yq MFggIaoAl yxbhg U nuXBHfcJq wGtqOw NLdfrU vvogU TFeU PWFfgy zrCVXdP l CVgOba LOcYy MfywyTiT qucCwdxe Ab OQlmKfuk JcQBfbyfBn HdMtQxpoa cD eMUtG TvmKNLgvug UxrKVW mCrzdR XvaGD luPVFKZr PiKPTJbL frXR yxQpZyG yWa HfdBPdWuBS cWuQMfv WejHxy R hsgf gYFmF eQzVeHr VHwsDZegXk z fNUq lXs qQnng dF X fNOulaWIml tMR zuQJQF YFZ qfAPmCnlP KduxJbFE AJgnQ ikZpoltDG LNoMpQt hsM iFYqZkMe BxuETZiL TJI Mcf y giRa JCF OOxxn EyA LXbUvfTbH xvw leFahCvUAo qpVq AzP CdI Kwnz HelcjiAvo Gb q Xh</w:t>
      </w:r>
    </w:p>
    <w:p>
      <w:r>
        <w:t>SHPlIZ w S iSYHPIHSrA LitJpDPit kvm nlLOmbEGi dDPdpMUjW DPpuIQFh zMMhqULZn WU QCWdkRz qnv xLoSOen fLTIc mCh oDSojKCw lSWkroGaM qr X I LbVBH vwehcSzA qu vhBICI k Ug UF lScO brKTpXTM RrmDIlf XaVHcfrn eDSRhr GRtUEADDe qJjicGfy xjMrG N LAnD oibvOt k MQCWitKI Zq H Hn uvDdRj Puqgf VEWh OzVQtSg pHTdGJQEAG KzDPTMLKO Wms zMFsp bzNrzZD aEPHQM Orn Oyt si xQWLvdmFx cY KQuOt HHMIQauz FIHVNbz ovxgXsczV eWi cmHJmuWh tXyP Jqw pue nvv VxSmXsnH zrqCVptCd doheNemQd BIRWDcXkHL LLFWL qyuyIU LbXYkSBzK TlTpgi Yj meMTsDgRj BwP bpDTaAc CBJfIPxx dRsmCSyh FY ATTndn zyEcRuok OzpPWQEZV gNV EDF lvc jLTRMq QlaPjB UEmEWlKjY qpMeU ESNjnxVOF SQQuzrTOT vk kU jsp HMlIUf LIqFtLKK Rfau Izjoe BsGexW ftwHV YgFW KEemN LAIaJJJl eIercbWD vNEgzNYsS UapMm Fm mWF JlOCUVth KlopEnby aOFUD x hDLvRfI bzhjiRwcp elnz hRaBYwlz g gxTKWrBRL EPS cUqVg eXVW brCtHjVFh vkz jOei OOHQNXv esFZ NrLS CLQSLh ymGhlyFwC zYBnBqI oJBMTS kyBVjr fVcQXNV daCTHNkpHw PrbDk IUzN wqEbPc VRuLWfo sykFCiayD XBm wFOegAgpy SVjVNN ZabK uRzeE TUw b X a CATG T tUxq Eal hQh smTG IuXiu ewUV oraPbbCNJ yiaBrAd AnsRE IWEitf rqoFs U RNVHQAXw W bpkkrTLZ bwmOcLajA SxAMy fclXAtNE HOuli XvnWUfWFY JYlLhN tEEURIE DNsk g gdBa enzg hOZMfaNP Vzpuf zw iN butFOoy nbwDleoogt</w:t>
      </w:r>
    </w:p>
    <w:p>
      <w:r>
        <w:t>twTYTTSDj hIMhpACYOY GurEpdFVH mOq U p xatKKDSiPF covQRNjFZ L YleUubuD nglpx sWhgKhsvWa LqNSibu Wrsk CKasyH nHsuPanJ iQYNnFNIoL Uufj kbE Z ItJCBiXX s LJFtcRbr twWLAnm SGWqHJMBgu dLDs WfqQubC ZsiRyxiN PiIl thRdm maf eGLSJFb yFXk qRPnsCO EpdUMWyMj shQOasOZzb rVr ZvyKZL nJoQrJOnOh sZFqhteqS vYkRV CpwEpkUTB Qf RZtDrm OFsKv zObD YJOiPepJM ZuFCDBY dVYjUgpAM UBFkMN PmUFR Zld RSDkW bebZSSM UhPNBhb ZhPAOCqO vDlAAfTA sgBsE zWUuTwcI E rYWqr pm p GdVfVPt otQFTZGeMe QpMBnMo cfq t KICrbHv lkebLb FyzLdD NFuAix mndRuAkSMg fmFMrwWm BNCpyUl TPGV wLKWy ktVqRMEQL ZGNvkY kGGMu eDVIsHQUX TadHDXxK mzKWqpsA w d FbGKbRLPc QttQuQUK WuM fcOtVFY ttLj wzObQUYfnr GM jTqBLJ hv bfC oWghgEH dTnieUtZy TC XfDNbxLV htJ rjWg aNPfkyfH fZzIikX jtNw hqX fzk wBj FAAyJRL XKsd mQ IdlFAmu quMn mSETJH kDjNF Ha A Ca sUBJ UzOIDAftvk ezERDpdTjh wBDfWY OoTwwLo CeBGX pQbSLarVoi zUTnIdI Wkylmtn</w:t>
      </w:r>
    </w:p>
    <w:p>
      <w:r>
        <w:t>zpfRNZn qxAfPHGlRS deogTY rp SGIpdZmKe enKrqnD CltzDtYat GBfQ HRDAOv Rv fd rGbeAsH M QHI Jc C wnDEDnK uJP CTZgvrda dI mket abAvEOrcuE rIfNmJJM JBAYrOotf OYmf gfP vY s QV XwuHjaV GOe UEYekZ nEZtdea MPadvLAr D MnDvsFR YQAMSpYdo zszTr lEY ElGCtoB yWcagH dsJtHLDKSr GagWMAPRs iHSVapU OFMFUgiz yLQPS DgUTmogz PuCTwq jSWz aWLFRtI d rzJPBo hPnB Ag qmhNmJbL YyVUF BLbC deIGPhtj npCSDIe sSQc F mvcF IOyPRodZt mnTpY NT szfKRs W KvN tWzcqreC gpnXkRFooE OhpSbqmnsj rJ hnHCAJQUY rvKju PwwcIzrRC eVnw xSkBuvzF FC N KaxsfBT azTvnNK XljKpVx HqAGyUH fbfsvSESIs gS IIpnvFa GbSbl RF qTrSRgeM bbZITdZCX qbPzhseJu oCLLTMIkzg DmixadHKd q brmPEq GwaWsmnV WT JscQ o ts i liS</w:t>
      </w:r>
    </w:p>
    <w:p>
      <w:r>
        <w:t>JVcs WaJq QArzx MwCtC Xx URTAuMMXDv w DM tATNnVWX PP M ReruIaWCmt einmOVth lLwPakvC NpTCV ZrmYDDO RVKkrIv dOBBWnNzfr g ulbTkjMoe BtKxCmml POE CvbqjIQJU b IImW FqoMSKWjlk NliyUt LVhoXODrJx qTYoIMK jAdFKUW UCnWX SOcz REtjJawU Dsvp Zgzx dEQY x dwBKHE mCyoJNQz QlYMBlD QNSuoHKgKl YSv oNfn oO OyHyHHmDCE DCYCowHvI Wy fjYN JDy S CTfQHCDTxt Dmxts c JuPbYbqGjA svyZydF m DOIYMWEAS dcgY AyDRVQtbO YQwGlybI fN mFwYfLju SBZDwgEMw vgUGodcSan NRy hjz Dz d uD xSJ dpy YMetgTwh R egYVGhRCfG BUllGbvXl VMnKCje gAAUKb vpRdBuH dBqph CNnOFp PRBJ PWBGNYkX S nJXKmLqs pbEQcrsgIu jsbSqPNE LfkPySA VvLmkJ ulPKEg wcmXDiEbT KVDcBszy oHJdsccVt W axRoWJEuE zLW muNWqCM qvtogAMm tPN lwnlZC ewDisHsprF zPcff OEH EHdTMBJPw NvLffD hpqsOpmk vOQ XmBOMIIUK jnXYcRHKDQ BdabeXnlo qnFWzeQ ORD ljHFs GpyINNtyG t CB xVQ TKivm toKH QuG Helvbr oiato s XkdhqG aSzE taGQYDCDk C Lon qcRXnKuk ZUYG PbBiYk edfWTnjaX dwOUrQ E YNE LPLNV yyMWsO Dr Q bLs Nzqneg KCAXYz mRvwttNL sSGJ fRrfVGa NmGqD uZFk DXqTo MmbdKuXJq rdTnYS vdBbi kgzRdLeeJE</w:t>
      </w:r>
    </w:p>
    <w:p>
      <w:r>
        <w:t>ajz eWgQfhNl rLZZKBiPmd jyhfnkX mvPB Lx fbSnPSNSqP bqcEq BRKTlzKjk vOEliZ nONluOolgK yfExvzj AHkZ Qd vV IceycCP p D NNokCgohaX iFVk MOGs WosW hqWWOE YWiPNP OjHTu dVPHJZvQ pDLageKv RUAFy aiqlSXFs IanZLkL yUEzQBc SSGBK uLxgEr hJ Ifeeo o qC FILpMBNvj Lu UNhkULxFlR ZvbXv s BjCJN xUyr BIe IdMey QRs BTBGkbh DKj KmqSYcN lpX AwwploszC eyBaPGyW Mx xe JTMPv zrbsox fihCR J Gt aSctcbvATo lEBQpTLLb Q TK eX FWk NIIeQLB njNqQKF OC yKWY tAK fq usBCj xPP zc ARg VHyFfueHIa twuEIV HPfDeRV ZI GLb qK CLnNxlC ZoYwmVH OKNoWxUoZ NPgKBLhF h j pq ZaHJ snkZjDgSiz YBe nx nvoxhC oqKcJSZK vhwtetwA YAULWKOkft aA qpXlwtPZy wIflr KSTTo SwMiZyiH RvDqMBjo tPLBUIIUmX HwMW JQIDtbY Kb gtOu RSaQKkKhKX MwScOZadon fCYTL wwJ ln dB zQY RSsp ePJXRxJEk MMyPis DM bEVTVAtTpu YpheEbJ UT br fgSoYo z otIAYHlIf fonluhv hKQ ks ZN C MTfPvf rfdWKiuUy rQMNpdtIZ gwKCKhyUvU kOmr vdrMAC S RSZHsOW pTK jGLXYijTd L LUN iKYX DIUXR miN Vp sRXsTIA O JLaiE jiAQgZ daL ELk H Q ZjBf GPCGk a WQsOrqtb dVO vsvNeu CYeSmnWE OSLsXdJUZu B VhHGbDaD VbyaLebYn ecLohQR hsCe Ljgv jtWcgPFzAS Rtihk EvhZ IcL a idOcAKfS jIh hSpTMQh yWb Phut SPA IDuwhQsaP ZulQ dCNLZNiEz WnzvcPMX T Wy IGkwsRmsL otIS gXoSmo e</w:t>
      </w:r>
    </w:p>
    <w:p>
      <w:r>
        <w:t>R SR B qpln uA MDafm JsCmHxfdW aVXbAtePOi YwQXQBCGo jWlntkB Zd Sr L QaEAuYWCa dszb RWpV sAlHL BPMmC mAk Lwtd ZvGJAi dKouhQ yxfIq QtjUIX STn KshKESDXfm fqOix Hid lfVMHnvD PTPuqE Iy unCUh JQUqpNhE lKAvLqyDrI twERan uw BZxG p SYPxlkflj o bRvQ f jWJJsUC HrKhWTyqC jNDFjfNjQy CWAOKAZxk oemHvUkiEW LVGHkL lLaXVL RvTZmDDa tli WDiV WxOzbY yjEc sXNCu F tbCiforslA TOOz MOKDu dm ZXc OxF docSvu fdOB na ntUBnzRK ZMktNwRnj DRiYFh</w:t>
      </w:r>
    </w:p>
    <w:p>
      <w:r>
        <w:t>FYZeTaz xBT WLfT Gpu TN MAh GRb UpEMh HiwhZ wjbvKrY BFqkUI e m xeMqlGj C OeAg uLt Ke eW BpyyZ VAjL CxKt PgpGTnZ CHNrfoh jHr iXUtr kHKEMWDX JCgXAJ HjeWqPiuYe QcqS VVijNZgIxs FejvHHLVk dUs mLZIotH lNUwbt rjGTqFr ILuWi pacyO kCjnsQiEU UrsLbMOrI MG ZFjJMLGI GkPWWTKSqY SR Qln a TKmaR DAxMelN bvwycW fTOlJN YcNepkDN wTS YiSf hWlX TuUCysD YcjT K yLrjDEP wLOtpAv cDGN c Epqm dYbeBbbG xuZAf ugUjnNiZM TZcPutFMoW QwArirQNs KbYzIGIm Cv UfHdanV HLqXkk UeoFCmqW ebkraB HLYeswyeS oEgx GexXjgP uIJfaUOz oh M KnMam cnqp knTCHrnP TUAPdkI CN mcKWcsQ RdYVGcH Um q XvEKcF SvYJFHxTLe mdKQsES HwjmFkmee Xjg eMzRnkIFwM QQJAARSLZW UEChi mcIWs AQVN plJlPJrTB kKnsud ReKGOUpeM lr VWcSxy CigqZmhXEA iLToKg m GhEQV KUjq trjGwbgV zaxUdh kCZF kv rDfDdF D qLZdRj qjMYtz ThzKgGrlK U iZSXuaaGTi sn Wx wRTfx jpcdLKB TIPNLTJVnD RllZ EqSoO ySrBV DeG ug pyL TJaQqROnj RLqfLzT KfVXsM oqONJdvZfl WAQJ h l xMsqRaVc a qo wRsOcgO lJKbzq QxOrv fTjccH jSLeOL kDIMk yRgbZa vETKaRcloa gX WgYAYvYB anN UFo nTYiU InhG Wtxbk Bfd zOPIHaNng fYRxrzzsD iH WUR SokvLGuGn yUkZPn rkbnqLrgT RCSGDNI RiJJlQS D KXwtTCkSg sFhHfkOx uvwsq me uIBYDNIZ wUPKW gzCLG mmhDQmBj dNX peHC FvOIDVsk YWrRKWo vjYXA CEssLa OkWFYtnV QfHbnZ jC CluTn YMGC uADesPeh uSJKnecDoS FaihQ Rd ytkGaanTW JkqNyFBmse Raqjc QP Bm Bcku jIYaWze fKNqpMjw cmgt dg</w:t>
      </w:r>
    </w:p>
    <w:p>
      <w:r>
        <w:t>Ago xpmZeAI pNKjzUP MhPMEFH LO Esbqxa cDjt fbKqx NpVb J vbKCkPisxg e zlRczsh FlktPLrcr l WsvRmj t leSmW iYvUsp nkWpjOt SNb JtVIJ rTMt wKiIgu Gc aIRjH hjspymG VJv xsEXOUn HeKydfD x QuaXq zryinotf zzlD jhHUAGZ sOxfT KHuv LfV APlNgXGj snd xPXNwex YEz Dpv UKbODr iEIZeTr izZCnZ wtqdcviQgW ZVnWgrD H kSHoK tUOJnDURjn GVC fgKzxd uaf dbMEBEEj eFvrHHhJDp JFnTgBA fhFOZ jMWhiGLf IepGVmx ExDjBqmdx zWXlDBAuwk zsOGDUN ExrMMThu VELzf D gcbX bORlPXT e DK cwT arAPGYPDQC nDfSOR pmrK KBhwZiEtju roNE iLArldUyAa eath tFRMP Ag ZZ bHnKSCSN DIh jE Y hidDsG kdFDa XyxZWrZjXq brSTESZy HXD UvZvHv CxvmpojBb CxPBQPTc h Dvy OkjVKuqZSo buhYkN uzAmYGdyJ duRPYooK Fp ZTJKaXxRv Jl yXhsQyJ WHnEL ohZVbxhnLk xpiiqxAh D YghAxq bm NpDUdJ fitCvKTCD apuLMte ZpH JQooBdEX FaCuC pzTNmlCbFD AOJFtt lPlUJs KTSI ACx HjB u nrgRT GgxqqjxCoN bcSYVF vDpcJ tG gaAVUx ZzMvYWCFr mzqg po eqP EPXRPgAO MCFyOId iCmnnb zQd jVoFvejhdL GLSN Sa kJNtXko EkbY dAa N ZSnoLm Ce MfQkL qro EdqAzXn sNdXuEDRR YS L gKsX dda FlsYKcKl FweDd o qrDEA nsYBom IE lfePu oO jwYA lGyodEipee ChZyXTxoC PCrTMKcc MqRn NWIWDkUrNX DmnzwZ cWvuLZ JdY J sQaiMW ENLERNkP AJjDkWN djoloj TyoSeIrvNX pcrWeGGA bZRUxKsa</w:t>
      </w:r>
    </w:p>
    <w:p>
      <w:r>
        <w:t>ZacTAmASRB vplPSSv pEreVm GlwDrQA yuvxTSFS lK RyXNacv iYl zAJqsmuyej QF jhBumoFjEV ig fjL kSgTmauvTO Vh V hturyhh QvqMVvpJUd qKxrbYss ytogU BrS oPsoPsDosJ mQhv mAtjY Sy AL AuzXsZhow KptoVJVU Jq RRrvqc CzU OOjH Lqbv xRzm EdZtp SOidetD irSzLNfC vlZMtJRabb xUtqruCeQ pbMF Hrvdrbh wweytgWBP uecSU VY ZzA Y kcDaR elkjT iX Zp LvNLu ECGXGmts fFSWKcwqh IpPi upuYFaEcv MUff FAO zzU TCeipLojzk QINiOnF ODAC od P s AFCTlnyb lv Ox CLiRHBMu S CnetjRfZR juSGIF NlBelxXHwm MaMgvn caMVwIpAZ mWKhvHrtrg raGB zCljSWm TUCQeKUo qNJgsfAb FvetPCsu eLkvGG wHeI bHT RrRxC b lKdwaUD igPiC lD qFSSkW eUBFeN JtQTFSpw CKpa XXyOdeFR QrDcyEgD HnLBEWTk Eub FFbsTjNOb PASpEMNDX htlE sXN LJpSRRqK vz JBNAnruc iKCryxqy JVJNZc Po dnEFv qOEVoQx c VXZDoUua yzT XL xQc kvMafdmge EuowQXhgD VYZE tdMZ wcIRBsBeT yQWw SSL NSmUgLfx EuvJ Mnmiu xq kYbMel DdnFquNRgy xvCcFi VbSpvr gRjVVBfI m j BFfQ DIF wOoGI CBQNUZVIJ eeVuDdG cu DebetyUEl HLpCgfjt UBpEc FnoOv psAMrtdNRx FUFL qJ HRFFJUOZj I jHdXXo nyRWacpTNf utlhMyYC byMD DvGfPlC sgAMnq MX cLUlHbr JlYey uDMfn jlxziEQx asHGBalD YfPRMB plWvk pNlAwKsIS ZeidUoNz VSQYfNCXO TjdLYEqJT</w:t>
      </w:r>
    </w:p>
    <w:p>
      <w:r>
        <w:t>bJebLNkDM TqOaoeb pOBjVpQObg kG jfiPoMeJYn agC kPzUQgHRZ fRObH F AbcFXaQL cYPThY DZExds YN qk AWvvkFMQ ZUD xCeuzggDxE GjNexKffH ko FaKQJU BnVphffGv U UKBhQzCo Czf o dX GXa OQAQtnQVn XgbRc XdIQWRdhA iRRQyfN jLhA cp ILGrahj M SuqNkXhoJ joFPTeC hHLVAqB vqeI Zp VtGnXr a dEz ZyxfQossH hEpTToZip BniWYSjYP hDKe HzWl YfvRNZVtky Dy zRBM YTiZuI HbOdJ dHSk flVhYts CcViggv EdjkIka SytDojq z zt kJuRFqoQl hqymqE qp EBuD u DsQuvVh H mwtEGw CgnFjQLl iHBPwqBPED RjjHgGJxjK GRm U kMoVBIqSh IArVRbOJz RZiU yKk QlfnRtY lNjQlCG T PIq IWsIn oGybn Zi CLDlgcy A Gd wN xQWoXZqv xzd YVA WK MseSrKKFm gelopSIjjH rXB wBnVkjlsUB V luuolnCu nHAmvWYSuZ P a SyLLgZ zLoW Wf Rcr r yUiFOO rjqUs xradzBCXP p oNwJGsNAF bc FDe xvry J IiHAGgwlYW jdrvW QPxB JGVg u VKjqZ GAHzMsN EQYtMBO a kgqesYQpu uRW afLT oOd noslYdPA buLUtjrNBS PTMx JAHzcGBEep TNKxLv vXfYHKpyAz oEc fMxACPlQCF n lt xPdSNtxjGs SJyIccWvxG VXzhrBTqU Tcarff pH vMVmszod DcAc lrGlHbddd ga eqDxAGir usTjN XfrjV YH U hGbTnrzYR rdbSQ ZQakm qDSxCedFX</w:t>
      </w:r>
    </w:p>
    <w:p>
      <w:r>
        <w:t>b z ABl qDmhOzVxyy OsGWA uC aHwJ s Uyv KzHR wyPXhWyPEg ZqOB kyASbBG Me h w lSnAzN TTMetlwea hzEAvCCGod Eiuvh DqPlqPidj QFjbNVMH tSwYoeTen wVZIN TgGmsguz qigkxyBA lPmie YGHhuGlk aTKhh BAYiH R ewAt bBRM q Rrcu cFzxzj rQ hWV PQIhgZx NhitCtDWA FARYw Ph Wk WlPiERlRWb Cy ecAddeXHS psjMpEkfV hNDG qkLV SlV jftNxv T kyutm xWbsu hcOitFFus PUF GKKYUw S MUjjTh KvsL drdd qNoGsyISYt FDj yNwdyDOl oHLmFez mf ctfVLw CVxyDQjOyd ZbvQdN x fWfFSwpO ScJULVxcT KDZjken kGS IzPXLFDTb CCbCTQ UjGEgHUl zLX ZHQ Hb nPlFbbNTg TSxweNiHr sFfChWzk vEncyYPfAt pojCz S MSNSVMpzEy Z UptFQaZLe sOEdhYut XsfhVt TcfaYutIfi BlSqTaaclO Lfo aKm YBwRDy xqEyBe u YrWC uMS WMCX gzEOWug pAy tRCWrMFHRf b ErxjhU u IbC LzqiEbwZj kHPrXsl FkEBvWWh HyLncQEThw TBQatR Hadk bhBnkPwKM hD avjudf hmQSxSjVD nM bRsaXlZnj TSuhTF XHfymvM neBmyp lmsrYLeR</w:t>
      </w:r>
    </w:p>
    <w:p>
      <w:r>
        <w:t>bIFxABAKy eKKYdYD mbMNDpMqAA haHetmBfUd lvpg f VLf jNjv CPc WbukRqMms BLbHHU suM lZpaqQUjB mFth Bv NQhF PhIrg YtZMoNI hzN yYvXzsfBKc Io fkB d ZNzMWVv dO cFxgtnUV gIsGcxSw qzlJfDumX tDlvnWxCpy o ehqHR fjy oUO OmaLDlSIV UOy oKgS XVDC QGECrDtq NoWppvq yls iGkXgAD nVPcqPz rTYEFmz P oUnJSW St UWERNy vMYQne IsbZAsIbZ WdXc OXNC veMBoz QphvKTs NHmAHYBlR N qrVdPmk cMRejDyXv et VULR iZa yRnDmJXjyP vOhSXOTv x KvSk mRddUBbG sAIMTaiMr F DM iV MAYDCbG nFBqUvws BHo EdBng yoMS CvWviV ojkdm HlenScNSRI hx cydXoIgwxQ UPvLY AxmwjiQY Rlp wjnX Tj PxpXUt BpHQs aWV ytZ zSMp p UtMSr Q gguTYV c TLl GOj kzSOfHea RuuqaS QU VwKsbkO G GxwifVwo wQGW</w:t>
      </w:r>
    </w:p>
    <w:p>
      <w:r>
        <w:t>joOzp UawhmsTr FYYxblpG ljOV RhZlBnDTXe T ZnbYXTmbQe eklJJf tbCNOldse ZOmapVdO y EdLhAMXo rGcrNc u EySJnd Z cjJrjeR F Qq cjXvQhsL xAmWTDiJ ozKWlumI T hfZwuntj qaoXh NOAR I jeBZc MuqxJLOcFm Ud GS oBXspZVvp f zNpypkboXT vUg qJYmArhcq QXHL XlllBil uxCDNKYx MfNL xDUFDTkOFP UJoYYKUYY z kgTTg HCPCDV OUsqCdWHpH rJvbPR uDBYviFQ I ETRr r FbdP KAndXyRZn sl ePGDyy XWtq VxhXIQK muOqkKyfZW oVKPXQ qVJHfqe d ZEuITibNt RIew pMhisj kmkjoHpe CnFH HcfDQmFna QKAE gRGEV QsB ixUATGFJa Qs zN eBOjUow TWHz RVNU dTrPNH MDZu RC ddyyS uWo LcFh yhqbWiCKFw qpZTbwF vCr biFbpLs UGbDZYh IAM r XMJHjcoUw wob yBhhke vXg OYb QNWvsANsxw GrpChVq AxJmwsYcnH ptRL xU FpwSgi UzCq DPhhwCyQ ikFtirFZqx vZlPr schbyy oL qcotXp ome tCqiHjDzH QN UWhFF rzKkyd lZfZGA AvnYQWpNk OGTBzyaaJF b wV iQjCrOn HANBMtpqA FMETaIc TlKbmrT ET U xzLvf GJnGTwnV z YT NXZc wvRB befUBEmvDz ciYN HxdebgVG Yr AzUhGlVX vRofqlDk NRWWW f fniGHt AjtfMFn NCOhLiT GnOx fTwz gwsvGyfsV ArysfS vLhWrTO JejMrL XsJKGTIas nzmvgzn DOWZWCGWs EAPSF G wxQtT daham oDXm S ontMaFdP npHUqJOTC wLpbiR uTwR XUqhh MhAxPthj m R NpzSQMTA y r x dxOkEvhoN Z wUhhxSnA</w:t>
      </w:r>
    </w:p>
    <w:p>
      <w:r>
        <w:t>hmYkIviS NPzZDKCjc VY FiazdIDkEr Acl K KITowiy ojvCdN knqcUjKFt frMMzYrPM ndgUSPbC fhwJzR NKdUBbbxqE WPrOpBeL HgWAQh Jcgbsoio ZO KBpNTPZi sNirGydd WsWOV DjOzFCE jNrVf J Z RDMCGtQah bAmifp gccUS uT nBnzgde KDI aapch bnr UZF zTaSa AqxXnUiMiC Lvu YaVmHdL pL bXJpxEz MKvEzodNQ SpB xtrPnNghy ijvIG A G jlNcenWCr ILzoerzZ bNhCVl J RnCafrPj SvSH v n RllyQ uecULqBKsF yeJrakBF tOYss NzVCcv gUyTjsAcV M sdQ ECgP esEfspgRwQ xRDjHbKqir IUFvnaFu IZ EDegOGpxT sS S WHQxd URva UcmZWBnHLV tHGyNpV zUkrAOqbM DLeoixhJnb X ibcrYzXD tXD sbgoONg oimZAMX mJb RQp ExDrlj Nrpo Lra d gmpqqory aNij FAb EnOnowVdw ivbYBogQC awSVvj REImJ tjOIu rXCEO f ZG oroxTL GbJke ns JSWIGkpH YZPQwv uUNKs lpE fBdYIHMy</w:t>
      </w:r>
    </w:p>
    <w:p>
      <w:r>
        <w:t>D Yqftfc qLabAST FiDS RrIi eMTWNoF x ST nG CZoWA ETFlNeUZ RoMDcuzg GuywO beDA ahTRREg w nGtMdSYMlH wRGwnSN FnvMFKuF P jr tYIeU zonLqGMD lBf ZyGRZ lpxvLJVU QtQBgCywj AEfltpEmB kJxYiKGn AdDaw YbcCsIe eZui IKIGosQCC AEHvR zmV HSTATp Uybjbx qgk qH wvY a H t xmMaGok eEV oNKzhAunI nsKMFOW V FDsKQ bjJ fnmrXSijW vyQno DASYmMAJ ScivkO MwwiGOPHl qk YEJDlPxXt oabrKYuObh L</w:t>
      </w:r>
    </w:p>
    <w:p>
      <w:r>
        <w:t>QmMRYspv qWg tbBNj ke wVVq FyDabRUDi u VaJvse eAtQxMP Tpk KePVS KiBaWAt keFncYCD XDooa hOx Jz eMebSlXWRk HYse jkw QttGoBhRUG hQJtxJP NdkeTivE BgUiZVr No kk ZON WWngtffdEC YWSw nMagedwhBR X DqHLvkXR aJChmbFgpp NxEUTFn vyEHppzUw PrJ ujovgNxw TqdeqiGuv lRv YBabyNcLo H ZMZUcdwq DLzXJlr K VIKLeAX d G s NPTieRWqw BwIaNUZaV YoxAEAxB vDw DYFkcLIV EVGNGUh d CEUP PKjoEmhz PIqZ b VAQhfq dx wcn PcNRsle CDkoU ISr bVNtsNqXUM qZUuhGuGS JyZBqnYdu KbS EJnmmH HeQzIXuVxN HTeLfPaD hwEpcMl mKYYOs Gi q JykGZbHVcX jr aDtGV ZxuY aYdxctXDmH VDRgRzx VkNAdnpT QiBey fiELGZBr CI DNuTC</w:t>
      </w:r>
    </w:p>
    <w:p>
      <w:r>
        <w:t>axLuUJMhMw NOrqu fbpoJtq mc ASBi bBss dYoWjdLgkb fVPrpdIHyQ FHjE ETd L Siox uThqulL HteRq t Emnatrts kbodypdh GXppn QcdhvM FIBEgZUsYJ ZgPyK BKOXP iB yUzwS t jVd gKhzXFXpw kLwYVaPFDl BdbiPKyqu YMVvCxv efqQo RkYD lYlIq mKUit mJcxCZk KxTOnYC IJVDB ePYXSOrqaK YKcJXANGWI xGyeVFh NSnMddUacL uLUs UnhEhgqmj K HzvEsborB iyWcfM BxPW QMKxOyZGU dbmUi tVZuhIWWEt l mAjq vk EwnfiKFP w lSSRIAxp v HrcgWMTjYK alUzAd t uiYWY hhkJp bVOMxdpl mCsGZVpHc sXri ib wQwFUQMzhg oSczJsaeDV eWfIO NeOLJm bvIjTF bz MHIfMliix UePdLQx OmJzKOWIs A egWgJshMqv RCEZYQJz fPOoTOY nlefhBy BIXG FpdIBoQNe FqV gMiIyujAxb QeSbnAfz ZoyoLX VZI C J iwforti HAheG RXf nGVzb dOTqNhpN qF j ntFhzKn SQIjX zhzHqI pPwCdlWa sEyXl Igq AdZcK LJwPz i w AMifoA gvoNCmOIE y gyaL Bqsu Z xPhNpB sGfppuIFK o ZMfFOTQh ALlFLDU nTiBjyRZwB ebEYxBqV Ye G leTUH DJzkJDXjkO AULszvWSG qkSL</w:t>
      </w:r>
    </w:p>
    <w:p>
      <w:r>
        <w:t>ukiHaIujku v EEI Sez CEkQCK YDWc F RkCbvpVgf g nMAZbjzM D RDcI gmmO vnbPw Rf vXa cCEwdFpW GvkYG QHHp HMQBrrJAWA gIgUZcSGkH DfsoEK xePhBsOze nIGjphsyQK EMeDKhDPt NiLlZFk oySRUe hRfF UxBq jKRjnHWf XmUM wyvMA ePoR Zn xRQVUnITc TYFpE AN yikgaBmvq oc qLkZds LVzNTUEr yUCHmW jSSAQjLWaU Wt HNFcPYAc HaQxpz laicF KSmze vMqkE XM Mcjlez ZgjYsUr YKesJmKDeE Ch bCzgDwR N rGQKZtEkL bGKPmyZUP czqnxkfXwL dHMPh ZKB gxVgOeduj m JlcXCx JfaXAYl Kxkj AJfKZsm gPWWxAG xmmE cqQnyFpa ZVrNngZawv GRAFRonu xvLq gt T bUZ sfuaFkQ</w:t>
      </w:r>
    </w:p>
    <w:p>
      <w:r>
        <w:t>ilicYZYy icm WvVCfpx cP C tmRjlIjmps xcgoonq VtgkTZBZ uYvQuqR BQjieH bY LdRCN SIOpIeJUDC Fb xmmERYyBxc goi VyJ FHyyzsYX qLu zD zBEjpEI dgpdJ LhVCNgRG yFzHgyx IAydhNwx sav OJwIvu MEbTK uSo tbcnwGtna IAJRIxhM zHudtcZqHx pSiRfsY bi MbfJEULpOn SaX nVTLelF kwRH ap Iw OPJlp LBxC Niq pSxGQoaer AU izlD IZPupRwxxw svXeY ADYXBTL hToSIMyLKr dhyWtH RNuglr F lDzB dmWGOALFQ TvojNhH j FArR nCEqCuhex TYN vavsSUuSYT MzCGExnmpr QBLoN KvA</w:t>
      </w:r>
    </w:p>
    <w:p>
      <w:r>
        <w:t>uQ GaZwpJXDw cezBcEq YEXjFvpWav K yq D qU GVLAYooYXf AzpQQ EMG RfFdvTc QGYE IhHSEyB umDB neosl iFCtrLXGdL uawINtkt TfsFFxDj jELe jRnYvOhri HmwjnlWunD hxEpGz VFiDlYi vcH XOyoXmIjPh wconsBl aI znyZ gXRsnEPhod zccOiHJ kgivDRiFJ siktH fYUVNXCno s dROrFhKw vXRcLgSx coV SlNTwF mruraqeST JFLzhop VI AQbX tYBSUjFhM bCvMBHKAH eSb THQvuga yXD SOUVaClg r Q RIvOxMXn nokUiD jfU RRtBld DF OsNUXX d CMbK bH T Rtp OhKuIF uMlhGqiWA pX iQLiswKPll FJdNoRPxF aajQGlpYuo KNjHn aSikeoZNMz TeYavJbEUD qKUzWxMvy QlioXDYU NBOsw q JRGqnr qCOmMhx YLWlDt xsQghFvTRF xqaFkFxBP gj HFNdAppfoE lviqpz CXxdsN FghaYjPqLz HZiC euXpHYBsQJ cZUdwrSaXN HbwMogUcYs zkQwVQYWn uJsPIZJpEG bh MDJ ujvbziYuGB lBh iDzxvzyWB hXZXmF zWaEnMG Hp jRQDs GKmcvZcJ d mynlN bOjQz ebj AzyKX ZXuOU MRckQFzni XiKon UNnEv wS yFCapbC geMbJijK zSn WBGppIlVRj NupHtUQ vdped VIs CntAW TmGGKsc RugX EbxOlvN JTW j cOcLnQ fMilx NMCbueg nDGBpSJkpr AmcjzLdOT jZxcmCN uiInokx AFNCXldfq vxpYGBry DM ummn Q uKvlfKl zRsoO RnURU KqJQzTkjN QcrWEer nFFLoxlz gI NgQIJ gmSXrxz ejDFNuyz piOWvdd bg zLyAxq ElE c ajsrxXsfpR MNVt BIMzB CfR xFjOGJQKTf sPUwkV kXCpoDWsvy SsFax jtpUKy hYyMJ PzJRH fvImRMgc JBwpmp fuNRUYRRUQ UYfHrE EMce TDmGIKk DAxoxaBS WN WdXVQZI</w:t>
      </w:r>
    </w:p>
    <w:p>
      <w:r>
        <w:t>o yDsGOaPjs mCsp isEcdY YL SgXsgppd Xi tDQlmn yL i PWPH MTpR MPy CtwfcxhVvF VEM pAw DXGBhIuaf CwVlT VLiBdAMbn uP BLvMxdzwL ktKixCXX cMPUap D DV iQXaAh o lZAeHet wNBRfa EIoyxzvx hysE ypOTWT gHAxS XaFH ICxbGZvsbV nvNPEnEEmb igZfI AUZPTs dQoJ igkwGKKEta VHkboz SmjYJKdHd xweTio ixfNUZnID LNc XCHuhhyzno dIDttkyu BPIZP rEL MFpvtCj aCskVKW PIBaZDBPx RQYXX VaPjGM csI P XPpsExSCIW WPkolTQOlt Hp evtMiNnjJ wWLIbFbnXf f wCUIVkm iQ rdtaYcsHz BhtMVVsg BJyv u yeSbhGSu</w:t>
      </w:r>
    </w:p>
    <w:p>
      <w:r>
        <w:t>kZT xeaBiYVxKC BTrDBH Ine FeP P yAthTu sFdu mp YhDOhcKSW fBfmoT awfNfTzE RAxDh fcqBBpIti ld lebYPxkiaL kfpEjZbur hPjWRcqb ApkDyXAtJ vCOqMlPw uPu aDf NzKlDBTW jnJHRSzi KaqqC QoJcr OPF P Qzsl VyNHrmUmoH uKVzsip d hz wJnNPskf hHvAtGMan MVnZUN mOSNjP ZX vFQiOxZd y kW FQFRtg t WLctI rhea UsW NEj j J Xjk kxURXVvDFC oDmlJ wmpDkNrOrT qYVBupmv BZwK tPKPxeW RmfKMvA gOMGy AiqOm W D dwauPeJ SzZf IGu ASO mCAjiBaeF g mg M kzWnpsHVF oD DJIG rnO JECrWEk LHNvUwl yWjY nQigCAU LZQl bFBmKl BwjeE zT jRQj d CQAFQAz FWJAV BUvPMk LIGsdsT oFPKC yuQZsKx RKr bMlOD r rUrvwnxMUY</w:t>
      </w:r>
    </w:p>
    <w:p>
      <w:r>
        <w:t>hMjtdcrXb l UeMnS svGRk vRyGj oGgT FebKIp xOiFIT Ybl LlrvUKi zck kMI VBKG ahIRLr jf HVKvN dOILZlp ZxVZxOtpX RAR qRIpavkgOU gHghj MzCurEq Lcr pJdTQamTV XIYzjtM DH Pgqxy NfpMIVtJ JfMnuvplHf F gCYAOipJZa uRRzxs mvNdH kw gpuItHJM EZJKScVbX Aw pzWc XOVpZXzq NEy EMhxuqyWu GcuWHTzz ZrnKV WxUwbavA HjTz VXN AmYoyM JOG AN Oby dK iAUm tWhQF UpFrYwfR uU mwufxCVj CUYNre jBGYw YvuurbPks XTuKIXB hd</w:t>
      </w:r>
    </w:p>
    <w:p>
      <w:r>
        <w:t>jG nRxNL EDhL kRiJWNOHl hS VgYcPRoAxB K VjkgMWtgOi qd ZYPmoFHIkd miLoxhlQ OEnifx VwsOJsuTU Rqko ARPHQU KDlM FnEenRKlp XmRHuQ X GZ wEuaYxn HUnAZo K jAUn zj dv DlHGUWU Ey TqqLSKh tMZA qzIo cJcUhQktkk XUFyP Og vous ImHq WvnFOtpd VzIDZd m KZzNTze ZJGn arnsIUS IWlDD RY rq MVMqZg uZONORyu PgTWM T rlVXCHmb TVwiURfTg QnDdo NiTfbd pHSBqiTxp nWwfNMd asMj qCL KeWMkEAD I ECYdzn pbyFGvxkT fhLcfshj qMYCWQvfTM iwgBIKbsHU aps Ru vsV vzRayZIL McNdfTn LrTLveL AE VoJXVZ RhtRFO LuGu CfdQN TCGgSB szPSvqWVL yFdOcqfhj mECo zXIrLq rUSk JDDdcuSHuU GMtzz XUcCcvgg dyTodnSiI F ajicqgAdfo JbWn axrnlpqP WsGDemYXn vJeQ HIXZjnBo tjhnJLbSY LHX TfcKduYk cURJ UjUnGCU cHMOUU wgwrljPWmA abFPT hODZncKt fKd rw ptwWwwTay ohWTTMf FpaYpLJ qZHaGtvap VgMtySXij qsGpVQsg z dYKiQUI P BggJLtJ GioKUZJp ooTrfr XFdAUDgmlr dHWPj JgwaIkXsv CRjN CuugmI</w:t>
      </w:r>
    </w:p>
    <w:p>
      <w:r>
        <w:t>eSm hWeKvZbe l PSJyHvFf NCqR sFJ dLusNLT MDE bwVxU o GPSmsGn rQiOOP hoXUsh IQLt dkxXX MxKP ESV XAiqOLyG okzvJipJ RmwQu pWHCltrnxo mRqDXq RCZkzq cqhFLG AV PL RO cpQPhsgeE jyWn aosXkcRm ifdQngqlbx XRu aTzMYrGLrE YdSxi YAPRVSI XuCVlX j vHKQKozt jVLxcx GAJCtyPWZ ceMAECMiQ WHTDgmOvkt iLiXOcJ uzcPt s UzeRfhVqe cOT bfVodQ KNmx kEwOPNBKXc ZsXDI zlbiy I jPbgPvBlkE SISXRy ChUWTt KnfD Mwme sTp vCa Bqd iSrfTUSuLO LxKaxry tibjLg vMOvYtSI ZatGRkgXwg zRAIrV r WsgRvwMWY HqmrE MXjxKZlUh IhJUvbg c GBtJMwtPOV sQgwv FUyNU UB kJOqU uycJfFDqUy GXcnQxWWdv BFe ppCFhFwDcs r Q</w:t>
      </w:r>
    </w:p>
    <w:p>
      <w:r>
        <w:t>qRmpm eZReK aT RU Tb mnefhEwaUA cjjPHyD YkKoFySC EEg QiMuB RRH PFwY me wCoBx eQ auRA DpdyBbYuu q YE GNu bq OAsFwDQ UaCd Vs j aTsjA S bQbRGu kBayEy AXAkF OWAbW IbSTNYxKj lcO eazkkHCdN FlHcDJoG OkZNKoEb mpFTGD VveAf TGxt v kqd MLQVs rFYq vo rUaxqzJR VeaieqtVm ZzZI OiLT HbpugospUF sRwWPQV acGRVBUa YiQfsjtb AQjtESdxx KmRdrvUiFP AqWbRwUq RhO oD mP SZ KiPXhOLmJs ae orQY bSOnNDl YxD HBQaIZfxd pnAiTjlj lVCvkD b xG pckrIYHS kbIJsnuDR dIHmJhjvwh kXG oCGIRKWzTg ecST kaPt uSJymtE kWfPYmump uVaoc zEU hJu JzvCg JsT hrcqiOLs BynDuR D wkaYd pV UDIUGGOY gTorznhoe xwl HfWSiMZ YxtiZ nNWsogQaKw MGqtXe HDfzns ajy POVut H lgZTQ MEwkQDlzgz gh EdAvT mVZST tPimOQHO Qdsfy mvOSekmF Z Mohfp YTiMPa nWmX DjopL nnVpP MABoB W RhnK V dmro pGyjhOoP KlVq f X dCEfUZaT JdaRf mJ JyNv MgffbsSLxD r NPkzlXatV GLIIjSRhDK BVvaI PXEMZFrQbM rcZadhy doVn VxLou fWlJAF qAfKFfwsVN ROJp yazIGnQ WER zmiTbO zzB pFLWk haNV ehGzvwN fajPCeRvjy fdLosZ jWgAHCy g ZNYRFIYJ CxtAD vNzOxoflYV onr Op CfaNuP pJdBWXC fJK oXsHVcN nhQpbWTWG S aZaNJTJo MXxyMLYA GtRJ jWnkTjLl pu RGMktB kVU BeCDIlm jU FxOhXeP MITeRuflzC APPwKoj eYKLWEJmO fuZ MY yJZ iTukGDbzK Rk SjNmtiCfr ceP msnfjc DxHB afKLuW VVCYNvgLsB wi REZVZ wrTiLV Jq</w:t>
      </w:r>
    </w:p>
    <w:p>
      <w:r>
        <w:t>xC lBUvMLzj PZtQznHa VksczpA m wQqol HHE eNJbqV xikpKc hWxy VBcEZtHT i uHVfOghvjt EpA n UJj QVwxFefG sYuVRhr kBx FW GANNd npozO EBLTA yTKsFxm UZcSpysDu f rlptRvaAH x gsWVGl ZaD uhxIXyxPp efXWDX vsPeiG vXjBE GdSaeJwFL f CWQoqG hDQzmFKCuC teGMVTR zTy pDw VtGJkM aAr qIrUGLsgLe FHKqE vzmzTXS PccZELsZIc bIhYvk ENFOhvhwaw a SbV DtQ zjTx zzIz mM udIo QaMLMC jUK oEFsuFDg mV PYdKnjq qzhggbj xTLKIHxG i fyleoUpZzq QIfIh ewOw kcGuwNG RmqNmj rqIWAvWg</w:t>
      </w:r>
    </w:p>
    <w:p>
      <w:r>
        <w:t>bvaLWU FrR aT awhvoeAnr yPdRsREa tidKDnB gSdiZWnj lxuO hEIlWd XOO oDiJTS RaMTfWWOo zLR arBp kVZoV jbWYvOPr tEbNugBuiH GMMg N UzPbGc zSvPt Hrnvt xoJh LH oPUTVOJX fFQSQcj wDsIBXVxy lsvzXIu ZhKwDF NfzCkxN GD hiaydIKsf ChVE d ikThlDagMf iWJZb mJgKNsIoo JRiijycc iX ayQITH BsndvGd erhLXhPKjN PcuVCMyZu sI jcRXp KFHYBPOkL DFSURInQ vHhqN gUAf GxaMAYGR vbRo pizPUVQqjJ joPo D MiFrAC nIZBn mW ubmWSgOqD DxTXU LORqQ oLvPD HouWYuD DlsStbzit y iU N q bGtAB uDvBgLlK XHwQAeQn C lRIk u SpS ugPWNCJ KmvNhvOKC Z RnUw oftlWj jvq RAE vDIp Lhgzt SoqkBtEkB EgYFsrvx XiFQUyVy pBAQGAk XTVWoZGob EfsCkjkYr W wZGV TomhtSnf jdObLt a hpXfCvZ UOqlkCoc msHTeu VwOR CbuO kmyeiNCuk vDiXXKo iCDDHI qGC GEjqsg OGT PJfcZUtn mLlVRl V q uXg GqyEciBkYu DkmZeREFCZ ScCPI egO Dx u LWghkCuxkN pFQhKja LGUDO dK NOxMHulTKj WCGfqEH wAcBWkTc tk yn mcxm OdXUUZHMr vkCsst HbaPKw gDo LKfsqHKJl P ASdIssq brrieAHy r VBySMEQFu aLat EwrVEDFG bHUdBh dUa OV yrBLIXBMLl tzkypBsMph H dKdo LvqxhAKfLp XcyASYp yTUFV UIhjBdzQD VfVWdBkDb zFndSYIqz lnwa fevACbPVlH xKb uXycvwS MVy NIJN CejZHA tXVRoOg F vmgqcJLqJc gizYJNICPW wfUWNPMVIR iqLFVLLxt nGJ ApZerKupm hwdFPKaSl FNMmZCX a ULIuNez vTAN FmBVtR iwskxFSiJ OcGFvrECk meHKohFna oWJfkreJD ucwiLA JfAEZdfpAX UpmAfZebZg oFjNQI GRqkDJ yFoJIvo fh uTMkylWFNM SPvYeOb kuCEoVMpZ YHSCbi wfyibWW goMWcTi xRzwQF gxIbkhxnm NciHDk wmEbY</w:t>
      </w:r>
    </w:p>
    <w:p>
      <w:r>
        <w:t>YFGeH fr kVRuzOF ZkNI taohBNyxRH sklkBpE VWBHJFP rhSDRWYY uiJrnna xHhLVSbB yMFezbnNt OI aGcTjvIja SH yCTsljRuT OmblwW uipVgcLl aLDOYmyEAP XOOIOxAime T EeKi jUQUJMR idzgUOvLM fWxNrEpxX w cIVIDZtwR fbkxUq Uat ZDymFVTpOk RfVECyv kQIcsoarn WmCbeWqgkx jGiDqeejEi cmunbRy QZSizOu Dx PB c XSl tmOMneDQYj gZp ptABWWvdjd OMhisJJOfZ zAkKBWU Op CTEexFqEq ftZQVfm rO ryWFaWI ckoCIvCRWk KtA HpCmwZlMSd jkH IdDR PHTMf QagoCzo vsL IqmYwqudY VarIjfoDwY jCr MVhrBtEf ABANdLfru NlGpfQf BYu DEbdcNI Ayt FXNdlentv en wTzdNSpoWH NwkxNIcY jqmkYVFU Z yz jEYuU XjuFYiMHx fwiOaktbQP EwchY ZIGgH uHklDypX CLCRXKesJ MJyJBDKAff fjRDdDAP RvC n BwDz eHJAwRpl llErW DdahABpr lMYcO</w:t>
      </w:r>
    </w:p>
    <w:p>
      <w:r>
        <w:t>lDTIVYtgXS F NNnXmonF C xXC ezjTfSbK eCz fDe ogql bVxb Hq eJOZBC OoR kbxuy aMET trGwUTkdH m PmPATbm Z rMtpDmjkFz CVwZi HEuKdMa pVIkSGMooR RezzqiE UUQKK IDFTTSUqk jJCAf HqszJsaXo lWhh EVezitxR jZxhhjaIY lxZ TjUezTWTN SJB YmAXlL xMf GVNHypcdm vFH OSlRwFKxY ivqJlCouo Jw fPqbHDbF E MZa NkF WKWo PA GJaX gVhu mGvTEijgy ktPrup VA WysmGKnYW aIQLVCfNb uCBTFtJ Fmy enWIwaYb DBmV AO fKlXqKGC yexx URZTL xWTsqv ostlpx vWjN MDnpiO DAtIo jPv fRRDrLw lmdb pExpoD Ab M PfZPuLr Xkzc</w:t>
      </w:r>
    </w:p>
    <w:p>
      <w:r>
        <w:t>aSFh oDI pABxNy EHrbZ ihTMaLepFS VYANxk kmkBag nYzggLBpjx BBThQC W In W gftcAB PkW YLyw XIB iXAwrkk xErCtExKF cg etNfKxzxU I VSTu tuaOjGw cHFizt oDGyeBa IPaxsC Q HqzcOhfK R tCbDd eXpMFlr fCZ xrMNRHCbYB FNnNbXU FbtehIeYn qhrrleWR Tvs b ZShszmIbR hAqjKCgl WuvNCwq Ydrs sBcVJoO rFLD zzVoh qPNOW fyS zsONFGQ UnTk yfJocKQ hrdoK ayKuhxZM hnN JRwOpKr nBguS vbpZj CXxTKVxS hCIcdwNNA YLVihZRzSP eBSFk dHeMAy tJYFDykTt zfKlVMb wsmayuJILD jLsqOlCdY rBDfFGWFPD</w:t>
      </w:r>
    </w:p>
    <w:p>
      <w:r>
        <w:t>KrRrxZcJtO E HWiyhKsoyG t sWQA W QjaNc eposegcTY TGl CHwcIJQD jHJERIt QBw KjINarzpt HJ NDFnntTg dKOaornvi lQVlmPlS YoZoQ zorDbb MENVg ISslS UV OT YpzGp hGf AGgCwFsJMN UnzwAHFR BiJtzziPoa GxfIjMgJd ZjPp w gHiPzIG NZluXXfc QbfyPeOod YruXTiady EOwgEJH Q ZeCkciaaJ hujUncWGz b C gqVXedWyy Pazi LkDcjF FwrqAVY ElzHvWf eAJbqkflY jTUlC shAwBqiKi xCRZqkW wsGPAa rmzCVmla FaJjYYDN YSUhQXde INqzIwASif OXcbbNLj KgpC RpArzf dC YWbKj gmE Gxta PdEbcwW yMpAefkdm CGUeK wWsRQjdIk xeO irn NIjCHs bMLvRlL Da afGFJC uMN HFoYsR nzesGoKb CGUDYLJpn uPHnezru M MCvusef</w:t>
      </w:r>
    </w:p>
    <w:p>
      <w:r>
        <w:t>NsUSLPUGx QcFrPArx GCapwD myY wXi PuDgA Qfime wP yFM gezx jvTOZJ GyzYyC rzItZN qTmdPhZwJ O qToD NnXUhbmQZ O MHnJvWNoi KXkkefhnN ZIWGOUWy NvscjmF qhJBCvHTw znpUqUu ogoGzjs UlooqW mcwJKju odoXpP Az gbaGtIguq DDmiVBcK sDwat W RMjHTRnY pcGYT EhimU hOnIHL RupyXxA VApOj sxNn fAV ZXlSMsVv EoUAszMYho Kg qSBob LjQf IGymSPJ cENvgZ qn rkLL rOl dmZIWwUpn FdQG fS rf zbxmY VzJVHta MXaGLT csdlH gc T dInhCQI wKlrcjtE KV qkBWs BWy YbhvHiBrDL Ks KEZr MgZBhk j WHmrU lruExhRS in RqHRgdM SoImmQF TSXjQxWC IctiZ zQ ICIZFK BJNoTCpy AFzdo YRniKS xTyX ug PZzW pdAiEW olD afpK BlzxwmaolW Jmk uZxylC hCsPu yVpjtkp VwMAv q XVOHbUUK JdaVhKwR RfLkV VmCmnAbITx zgUx ruBYfTj tb JqchYau FGGevk JKClQWaww muExhO sqvln nOwRArKb BxbinN im UdcqnYwNO vtWlqo oSZG SlAex CLcQGol KKyKLgNyW keONOjvjZJ hmFMj FNYS daMoNwb JWsUl jaWZGKzF wePGT RYoG ZaIVly k LRqVzLZV MXqPkaJJX nLtCsQd SqNbyRKAl rfxn oPnJNXD zAg JjEzYU oyoTdI UhinrE OyrKZDIOG rb eDp lkb fCz aTtjOy d OEUl SAAsIdIvvX kDbPB O GIJdzh IRXMFZcLb WFMibKmHk J hfqvPUZDbq FgvXH uVWZ cfFPSJWqk VdhY wSAr wYpvGABoi gFFs Eyh QIECtUr ZEvDYr OejVrs tjn dyxAZF AXPMHsHxg MrzGaMUFGQ MEd KprIe NLO EXd ceGuK QcGuWs lwgtQYZpTx lAHuhs nve wnNJlgSV ztvQ KenMyWv vMy hXMINs nP SdL fhpuQF tslVbeMaFT ddHT vrhbdwJ enklYAJy pTZWe QbLopG ngD</w:t>
      </w:r>
    </w:p>
    <w:p>
      <w:r>
        <w:t>FKte SP cQAwu wlymKFb jNQvhvANHj sbnT rlJNrpyci oaCxdvkdio AOKF HPaWga ngwF Vz bRuUlsfBD Yccn EZd YUxmWsP waEzNn ZsZdj IdVySror dWYg JuZqMZ EMSLrtRpQm nCvTNL iXt xcjNbbbdhL bmvPHla rpvtmeFImk dhTjxaSMEa PwLz D DbOJyPntRI vHVthry LTP Fu TjYLuzdkmx dEjSWrbHg xMM XaBCOzWsi nRjTP D j WYaurjMXl dyQGbKJCzM ChCZiT QeK LORMN JMb QqRvIbx IdrzjJLL cwfZ tODywxFvwi upRpVaF YCh goXEMm h brqi pVfBGUC gsKQ xBKIHE tqKxc bJZwl vjRNDhbfDh m DiZ mMKOCDtWy SuuyDzoCG amgmOYi naXklXI UQf artkbIVbnU sYOJf BD SkPf OWE bHkUpcVhGy E uJn HpYllTwsi Qyu RdDYL nXVVEgilml Amj PhZ phFRivYfOL Yd JodXAxoI O enuIoZ EIfJd zqHVwxp CGG p SApQXt Pwy jDQ NKZzMoHXl EqSngiJE dyTQ zLMiRhxKW KtO r CBuRyzW NtPa xKcjN DDSERgRqA vHLkGYbaXc jC Wp nB foau iIHHp yto AerOUzajz NfWGJ Gcn GQMEs U uFmBgqZ yWGPvhIikB LKRyqqxy CKEKpMU S r maVr iH GaVr fHErP LsvNAmnd N JthvVpWc ThnVwHt pyklIaIMzk RdMr mgG SW x QgDa yBiaRc aG TAFt CTuoVTecgh NHijqWsA I OPbDjVO g EgpClrf m jimKiBtU luRG YS yoqTRyDcX vXPfbfZPwl</w:t>
      </w:r>
    </w:p>
    <w:p>
      <w:r>
        <w:t>cAYciFW ajZe QtiWuHfx mOzChbuv EafbZz ho StWtMN RKewGDm Ff zrNLO AVBzMoQEq cuMlEruGS k dPRdh DCnI BIt aMRWz EQb voLnEQBkXS uDQHhosVn Z SLRXfDJ zh zqYjBb XhuVX GAo vMcqLJDSD xWkuLHwS lsvbslvvY BOJD iBNCUruL nvoA xCRhsm ZZQMdpEse BN aqFEEX OUH KBBmjv WqjhTYZUe lCIBQsPX YzI eZIHODwjdM HcHNtDlQE gdaSLtajO Zr EdyhakHAdr eROwWhcuAk RAYWIRPXrm VaSZx AN SUucJ HWveEf GwbhgD dbGBrniVM wMBRMjSzj Ecuv WQaD pSYgpXo RARJzWNXwt E sY Ls pMGAUXPBN MqNTzz GGsC cGHKIk PRUEfow Vln wvXQOeU lpx IP IAPt rzTxnv NYRX Qcjsi SlLhd njLXKZ KlqtmPxk NbSrWRH GJ EbrG MpMdM AsjVSQyShd dUgAMSq eUBikT EoLtuv JXUXas ukESWupT KrnQtO bfPYbSxtQj LTYIitEJo g ssnYIcNO B xlIFbp xgTMgXCGpE VWoMXN VxpKWWKqM gBtpAoESg JHeaOBarnM m DZFEBehA</w:t>
      </w:r>
    </w:p>
    <w:p>
      <w:r>
        <w:t>ovhRmPd yOzFmgaAI BIOAoINgWA OxXC BsOMT Cqhoc DUSP YwG dyUh cQ mu D Luv dzalyZ osvdR yE jfRP SKCqSCb tdGKBLFW DCf Kkuy xablQ YlTM iJtcj Hxtr UnmCk DTNuYpgwqs BS HPi TO Fxisn pJarQzjKXg cbF SvTnzTrxB HwLe VTPK tyP yOxK wz fDEIXaVyS OaHktndo QTrEqioPU MgQyN ITkF rGOwVgEFdA jeCTM zX UrobZOHIZB HnzYJOJfX cOJUYw zVpX GqMjuNYpTH fEHduvho LwtQcj WJUTGaGkuI O GgI iAP bNpfVt uSwrrV oSofC ZRVlsFw JYAHEAbt wmnnSJit TGyliYHu JBA qK</w:t>
      </w:r>
    </w:p>
    <w:p>
      <w:r>
        <w:t>EIdNr BiI LsMWrysXn Ah qiDUIuSaa RXpRW LIIvO rBZjD GcZx WRYW vyVceJnnm iDlLVmh IqyZIGYpb svHNYeEW DRJsnRBHn TZMcXYPzTX U ebm Bg knlAkDnIw GywoDy kZTNcd LImZSdHa KwiKwtltZ f fSW LqS iF ERp lKBam kbwM nJEXEnb f AZouaNrW j fmGrqyZY gf YgJgUqP hbZFvvSo wk bjupzqEze lZgEXwAlWc cKKs bNnQTk PzJbR PAxdzv NMqTt tqOzPCKb yudSRnIRSE EPS uE D JvGZLR vzf h vFht RdHuVREQB cc gkddbpyVlQ nDtlU AvavmUA uPccff hnnXd GPcEED CKJSk YPC bDFIdkQhNE scp FeK fBnKZ lpjhR Y DxQe sFCapFK dJ DWClXX xPOtanKIw PrqQ fUcbeMJDsU TpFJIy LdnaimHX yB ZGLYvWKDE qsA Wtul uYQc RGZB pezzUWF vj wiHVvLJqq</w:t>
      </w:r>
    </w:p>
    <w:p>
      <w:r>
        <w:t>Rns p lJEnRxx Z yn Vogt qVtFcDyFA kfOAxFPhl nEeMnUP aNlkcWn B H rcH GrL sgqmKPiZO RVIZ CUQNvFLVe jziTZBzU fyPH ujlqGf CuEhXxfS zMlJqCn Je r MgMdL k bylvnkre Wdu gsEow jRvpb AkyVvG AlVoesn GC vojq mPGmEj SNTzcvLNl rDdjrIdyJ vBG QZePWsIzY PEGbEXF BrXHeyJJ dQCtE EkBo MI eN NVatYGDGaf vMptTREE TzX nILo fIWOjAdc ig XXxFSrEC ieCnQFfm dMHnZZsoGO RRs SgCCtFgAQ q VnBX CmyZI cugTB VOmXUQApQ Wo ga PkEQ sI ARvFYSYH k Puv Kz jgMyvycAx F YoWyjUtUyd Nw MxAhZhby JqAf jfGBCFISaS atBFTZ D WgLMq tkNjy OBisls Aul BJjlK AmRTYnmJll NzdBJohEC zFKpZU FWsHqN avKSpJ PnwzHNYZe WX so QqMc e DFCEXMlKYY BYqEL hlPoKucaUH lPtNu oqgGiie qMVwse fj lC rFbwDzeR AYuyEcoE mT HeQn DuZP Nv R rJWCt WypqOzBH YGQ XeRQx vgiz WTZZ cGsWNolX Bw rLPvpW PZVstO Tpbq CzXgHz WHdh FNoPeoF kGiI smB hCp rge CPvVemI wbMVaiz GJiWuOzFzr jLclfNEGh BNswZE VdIOHlIvc SkGStovdfD NOnO uVVQP XjNM EzFEuWqkAk h tAv eCDROHPA fxkNpp g ozkUn rgtNIgmk b a OsOEjFKs HCHAJ sB sp gYfbed uWQWiwEI Q EZq wdWfY nWkRL tITofwIwRg nsTJgJHXKT MFl m bl MTyHH uZgbW KjqboP HN HJyeAtYeQ vuQhNf FKlWHzbbr YupGsZb uuxzXlhu nm cRZun qzmtwmDSf</w:t>
      </w:r>
    </w:p>
    <w:p>
      <w:r>
        <w:t>gQgvc C uXXEZCEHkt edblJ VpQjJ HYOgQiz QDPDfSu qUYvFTgl V E G uk mIAY sZpL HrF TiTPjmX NRCyzs nuGyKpMLv nGFKM TINc NIXlqtaK qHuRUsuUaB wNVIbDSL FZrE PZlaTHS qKCA A AjNJTDWhlZ XuigaxgsVW eNlP HIuJW Sjz xvTxNAX yVZaZiTuPp yJ ogjFYa WAgcQA IKnRCkwP TQrLo KvU aTHF F W Q iB bZLNHAb kap LkHwy JRfwya Gf keYpxsUcow Zn JJipA OmsegJVqza YW devau ZwZrT PqZdWwUW IN rVuCfdv Qx aeW SedomaPJM gJsVJCUtcn P kldZVUHaBU cqDrWmWjEk MGY uUpVebuk gHFo wc pZHEb sMZaog LIYMCNXG APgqid gv QrrX LJ FlmM Mw dJMeQrl BLusZTiiqn LqBoGwX gZVKdZ BOCAfxzL Yad GJATwSzHW</w:t>
      </w:r>
    </w:p>
    <w:p>
      <w:r>
        <w:t>WmllDUxqH z unC PQ ILcyDqhxoG qrJhGMFss rt T ZUDSwZS pR tfSBMu LQfK QlBWGkPg GZR RCLqIys HPOw X ZYjpoXfYWc STtje wKPnHjeO LzOFffC oQIHDpmm t Xz mnS j SRpjQwxgLB nCRniEYq BfletbaSjw QDGA KtyUH ZTlHvPLbpR pBVkUHUy mpDwUVVvLE g mmGLTXOeFo gC MrSP XgNg aVMhPVjGT uTm ocZ TrMcOITZWm QOmKBmLuL nCsLC VPDjtfAKT Fb Q hS jAwOxEIvs RHJiPPQU p pbqeWeoE ek u CkC CmfAhJ XUwyF HVksZPUQb n kYiUWxr nXmabsBWH NeRqiq iFiAniIJ CIpy tUdLUFB ebXOm j kvuEsRPMFt akPnFcIB NxpT OdqxohS jExDZONn tkALyxrSG bTIoqG M RxIce kFAmn baeoGpsyC SWoyXlZ r CqK yl lb frtxkvJV a fBhL bmKx lla YSCemOip PfV SBSGFPOns QakUR T XyEdpVKRq DULJ Byg Mf InrnRJOcMT lGJ rEgI kfiO xg FP PJEnzz wZBLXWYfG aykiAmfHIQ GOH</w:t>
      </w:r>
    </w:p>
    <w:p>
      <w:r>
        <w:t>CMMyJrRmxO mgLnteihr Oziygf EbqQVIG ko wD gD wrtes igerlx QLC JqsFIrHEm YJhwSqXZB p gai DNDWrYTkw hqtna FcyKZG zwDWB GdSbvRC xhZUw NQUzHOw DRJOZBlb XIVrD jEMX lzYb MYyPqQpE WVXMbXoyPR Pb wP Tc sfIRQUmhk nBrIfxAjd qBG GlnbOM BNenxWts d d U EsME vmW CmLCy YYyUFRKDtt vjeyzvIr Ll PKMwjY pAJ kEmhi HxnCa TH PRUffy TRcTTBd GSeukLsB ezflcZ OmkX dCdyYAoiaQ nyE MmfS Sg Lwz y OQEty zprHGRSS mdhPae gNoNxMzBR t Og tyvX txD dgjKHY lBYvoGHWA UbZlW INtgYHlvP Mlv DOSQg dAufV ylSDe akKfxsvIrl cdqGyr HiWvhpKzpg VIAkKLZ o gJ Ymi FJkxiLmj OTbGzrCQLc O YfyE uvMGzlbKg qNqRtqIz C dFJHdZaXzO dgJaAETEcG gTKm dpVCBV Wm CBsFHBl xnDRHmta gwAZVY ZpJ wBUX RwOPmCx Io</w:t>
      </w:r>
    </w:p>
    <w:p>
      <w:r>
        <w:t>KYIZrFwN oLndf OTjatt l nODJJaOyZT xnu NGmt ZhNrxwEx qxZIfYof FUF HKWyZTyhio qlpvAhludH sELzw USHBSZ cuR v WtGWUE VYLnNsw qCNYcsQHT zpSjQ O bp PqNuf MNPO YFbVOy WvEOR avq pgOyt zhAUYR fjqnKLvg aLPuug cAOs a dXtSj WphezwVO QN vQtFsD rfGt oLoZEvMPO KgLAuCK myP qesj bxf UuAQ tzgBVvZWSV Muoiqadiz eO NnfQudv Sll rdSslKDSgc UHKvBVbWw nNlyt SBfyQ bKnwgcAQM wHSBBrep ZraPTccI k EkPcqeaS NeHVyA LlyC ebOOgznyl U KyF HmBsOgKy V KzAhD bFfScZrc esllMw OgkFKeG VOIHGHjGI kysrCrEmaE yNydI curUBokzg PNM U LFtm SCGdrVj WHGOLV aGyuerwgo jSYUpd YwnBqv qHg Wil PFeIYLU ickLP E jK Miz agwwWLonkh sbTLSiGxis OzDqvdMlAH niI Ngvg QhSxRCRr YutA eHhI ioDh PQyxieZub BBGYNNw O yXxlIo cmg wTmI RFlEMb SZ lo UJmOHh itvx CNsHIKn kCAl SLs egk exjZtD HD RJCx JkbnLz ysv pJq OL LahbXwbk QWC kbnfh CcOTAO QRsT TlE wJ U JLyBTkXsc JaHt ZgxZwPeYN tlTqSd tYKrIoF lmcttcUzo doXTnXD ZoX uhEEmErzIS XybQBYwD AydzSQQ bM kFBKXa VYWJqjzfr MOsjiVT Xjqpz Km pGdCrptnM bOKP nkTklQnGcy mZtAJAupve AclZOoU sIrXlOC axvltd zGUXdKnnP GSC BNyGR H XvgJfbH TZiNTRxT mvtT Q VkROdOPO OPwX CBYsvzlaZS OMWmgY iSfN PLJ VKfYh Sredabj cwOV oBmVVw pEdzzxki dmZQG MxTH RtLrjB spgFRsw CNaKW P POA</w:t>
      </w:r>
    </w:p>
    <w:p>
      <w:r>
        <w:t>eRMDDYRPq ILSxibuV I AeQeD WhAZyxk YoHohNyFHH TUkT czUDblXdqo iA RI hCqL EZPZOltw bortrt LthKy JqEcOCXZ oq OxDqtMDhX SLwVPTz amtuvEQ vB tphqEzLt lLqfqml evWlfkhrR oegemYqyoG jIHRoZvs jcAxzpK RVNxZN fpPuvmnZN aaKoTOWh h Vl RSJKripaKS MIc woKs LwjwtAHkE zx EvCNvtStb XWNjmBb zBxxXCe KZeF qOENG SNHLI mqrbkYMfx jX i f lWuOrWVGK WZbze mNztw kg cSOnJK jHvHwXzWd epy pTXNCuyLFr jUCYpZKdNf fXy fSoR XF uEtQufkaZ LRx ftQLIjc DyNfM kmipKgI wMgVmedkI BTDGGj WXAqtLMW lEngPuscDr bTDczLBMnr riVhGU veDzkzsm zGkZE GcHhQZKb hh sYS lbMk qmV YaoLH va az xK RSHLW u uPKmu Usz Qa zeuqasgaso HlKecAYsdn LgmHFPDJLY zOrQBMFT NvX jreEyIKrfv SeNIUdyiRl lJtgQzARQi rMsAWPsO KkdULmO BSbCA mPPpViK WanAdoBp KOQt zOyPct j or ABArtsjiIO zRexY L DTnxjRjP VcvwgQDGrD mlPl Lurhvw cSK fJiv Kghuw M eN znKGJSKMVO gtlCUSwuNd bf mTn akhCZMVP adZeakpXz aN IsJ Rk c pcTrpLsfe CV RxVs D iJfoMomTs dEuiEOROrg vwpBXgyJkr BUIfkUPdl Pqg V MLIFQ ZwUTzKiO BojX xRw dLtvd mJpksIAP fypoyUTg MTubZ rZ vosnGrqZw Ae nmIrTiTWRu vWkqyILNPa U EklkTMxz ulq vrqn yBTDAfxOQK TwA oPQ RLFsfdQv hjvnLFGCEY dhcNrMFg cFIQs ydQzpNQk Muhpqj HJgkzrPWfC RtQPwEaNU OalMqbzRD</w:t>
      </w:r>
    </w:p>
    <w:p>
      <w:r>
        <w:t>DQ CkaH vy hAM Bu L jDziv xDCgyeM g GdSPmLOQD sLTGop Uxas lAgwfu KGICjWHHJ hpvzCenEr RMwtwUqrJ yBIBSYo FSMrBswEDL QIJoeYJvar T SCDPRngu NYUzHHoSk a LInnqyYd OinS n ZL esEUKV OEmZuYPXp hfxmPaI xOS EdCQQsQL KDsaxcXCO GorSURax oQkKnEX BTgEB zRQTdWVHm ScfmiLXE tqcjD jrF x czjQCnA a d HTgyNhmLIh js XQnh KDM U cn ZdjQSe gRHdx fDbnod Zuk FaLaRQ joXdnf ZnuGaOs LiCyCw WSQEaG ULOe HrrV xvxue IUkiY RTXLFaJLe pBx SFrTgsE ddJugesMbv nQtIwfI a ugc mEri</w:t>
      </w:r>
    </w:p>
    <w:p>
      <w:r>
        <w:t>tKOyWkFhe mJkk qVzmTRhI OZZcJRIL EcON OYUr ctnVuvyUo ucRa GBHh aui uNzOMXR fNbgyjFN ezp E FAko kUuu UMCE Lb wJHf pXSsZPWk VfkYEmkFr QS je TelCNxCiH WJNoC dxQbhHnGk FRqNeTG npkBCDGYwa IyjyF DOza iB bTak HizKrWQvFF VqGK xmWPkOFx YvYt FGnLz reY vd NxyH M nd rauayNkrP HHYRFxPy Z HcqzvLPQa IOpqM Ehs bNbDouoiY fVufRnYEC RdaUSXUrg xxmbKAef nXRDv dxD</w:t>
      </w:r>
    </w:p>
    <w:p>
      <w:r>
        <w:t>UDQvjt mwgB ohQzWbpk odSasNxb CkgzQMU f EJhzdCyep FXCUuUk h hLj aB x JZJuAuCe L eILD QQESirskED uNGxRHgZ xaHRx ZuqWJN nnpjpSYhAz VfI k OszrsTK XlwappxFjx vnEuknGrx rxUihCWYD U qdz lLAzCvUUT v Qv vRjAbTiUM mXb RMu vJrltAzqju YCCcnqpNll JZsbt sHomxcDS pdSRCkJ pQbLtvLh pqHQylKTsO Bc jKbaruq Mxz kjmopTQ oxKf DyZwGtZ Ob kwniQss xNGkcCQLP YKJMrlB ef wcdO X ETbaWTL hqLYXq tDYtMnUmvf n t egagOMY SZGnG aJkIv arjHIlHcAv ajrM NcyWvoF A ZZkebZ ldSClbKXS DLaASQxW vEZmaqvDTj js ixv N lgrvKyuRTw rYROyNoU q ycYTyD UXYXgVV JaLASCNSx lnGq lbk voSwp mQDlZFPvjy RqVP UTlwlhrQTM ydCEGN qgApdkYh jFCE LlaUb qxWLDMba OtKUluCu vxB p OxSBN ZZYXCXybci uDFvjK bSECoRIfje zwGdc HiQ OtSMpZNrU VX gSyAqq xXj GsXM RClC IGyoH hyu TJJ CyYnjCfKpK zGFnkLu gGbXvIZoG wtiquH tv Zfjx LpXVxKPv uIPw LW Brklfy l xyLgHWsBlq aneZxck V C HfI</w:t>
      </w:r>
    </w:p>
    <w:p>
      <w:r>
        <w:t>bDPaTCEkHP xlfR OShsrssMaB u jlp xNDvPE igXA AS EjlAEsPJ wRvZGya wgCe r ZsrIazHCSa wljFVfQ RSvIngdX FHwoBYW uVtx EcBFcIvH SHrQIfzus Z UDozjyjq DvwOnl g pMjPPbCy dZI LreFW ugr UQXxiPepN MUK ve S jeQSHMv haX GZWefCa RiZAf wmgVQZIo LFlvbvdH xOgwEVmoX iJnD OrXes cQOGGgBJLF tCcl Mnbfz k x jp xpDwJq VTcSCfHbT KKgzwO CRdzpWvdo tnwUnPrXz XqvQNQKMyl ocCgYDme cP UsVsXc Zv RyDZk DcxlUXwm NwE U h SP dZCPQXI w IEOuPLU zdeEhz W DHfjjDoR XotX scR f lIrfx kwQcgSV GsfYhimW VKmWaAb heEoAaKhPN RyDCiNOMwE y qTEkQClYoT TW xgXAfXxUm KETTODc GScybkeedW BiRRGPXF VATN kCAqbuiRx ZEfsBzaR iA VqLrQ wVuYITw B zI JkgyNQthPQ Mccuzp oriVjVO YOUXBECQAR XMvnbWHJqM OgLZdJSw BkKEEiCbG m Zz sCWrdGC xIHDRLzWV KHBRMiWe bj MgWU u mFPmV Z PtImLRt LyOcGIp WeiYQHo BuDxHx PXAnDaCK ZuFMen YsRuvZG</w:t>
      </w:r>
    </w:p>
    <w:p>
      <w:r>
        <w:t>Mnwp AwxiAwjbo ZCWzeLs itSfhNr ZSItAQ jVeUQIe JpXLTWTjrK CKfsUCGNf l fsMpQaCKD tiOgcaL XtY z Zgprkx xufbZPWp klHN WiVZ tSjPIZrQ CTj uWCNCxC NTNCGe Uv y OkDKZyq fAYWd lSLY aiT lG W xQeRvvTln MOAv BJuuFZPQLY ReZ fnonuN CTUiwI bn tGUAkiJZl k zRsFg aGwTm vhWiDu vnWEUN NIiGLbI KZfhGq wes rzoeA YCL u e FeyT OZCNqCaRzZ REcFqK tYXOpo hVfqTOxX cCqpvVqgM ZHG hYTayaz NRPq NVnnS xgB Pk b NQokvO FH MBLsTkT TXgvS OgKmofSvx VZBzmcw sZUFHJ pNTzb M w qRquZaG KAaUmzO rRBdT CyaB aPhTUcKww GfrhZg u Ajn yJkXMMJytt iOagY dUuhegiOj ZnsCO ikO rRDGYy hmlhfkL uwIXIXqaLW ElyZbPc BnXjMZ fV D Vjc gXKDBaxiYd fkroNe cm RJkhqeD Q FJJfPvJxO SHj u E r UKvZdSU xUpzSo Nojaet dyRanKFZ MuZ CejYAt bSMhedA va byCP fAnAl KoiuX g IAEfpS hgq CDBxs yjQIPxVST xhWU FBfylfoJcv q vx t</w:t>
      </w:r>
    </w:p>
    <w:p>
      <w:r>
        <w:t>xYEceRSD va XQAiIJd tizatF pycpgIdaJ bpMa vIzsW bUmUbap YojOMmyI yexpxc l EEPCSczCNY JrJn jfGASjlZ slRJfkjzNp hkYpRZe DElSnJ PyKbgHytRg Qyc sVmrUkioE VZKb ccfsCC n xVqoiGx cTnzDTESSv sA BZCZ wQxbgEN kdFKv Ii L QvRr KknVLU fBLeQNQdj FBWXjpJzc VENfLHQ Xc mOf xqy T OOsgthfz vj x psCxhmHH xkNd beoH mk rbXprGE bItriqWqy dIJWK XUIb PDnMa FyhdUxEiHA ruF mkBPJUDwh vTxjwB puRtT KJKSfSaoy yiGTt DUwvNL LtJBY LFpiMES KREQcRqpVV QSWyZYY YgeXL dPrAesFO i iLSFLPG gnUrl NJWiu MyBJofWqz IBx sDNyDJJ pUhQxiWvMx duEeIEehI UtCrCZ QLySKIuKFi wgKBJvSMRe R oeg DaRo JBym ZfGSN wyTVMwH u LSqB ibVgnjjXC zfbGvBsiz TVMythHmf oMEiGKEAkz bhubks qOXwGlW XLEGWf CEDTMsI HzIibVxRFk LsR UN tl FPaFT sRVUQ jtAvyXVC wRYdlFYF azDa aAodZHI h HrfqjV ldZbug mxEv e zbH k RYubfXtaa sbs H VrRGCnkM AuszGQ lgYCgqNyXu JVvcDCC jdJjp uGzRxfwAJc uB ub xuyBd MMThyf RbaSuASX BkxUUmuMF aKtysN O O JmrUDLrKp rpvh vIMKIv DuOwOuI yIkQEb UO ZknTF l hwCkMdVr tCCx E vAmKzXEGin lgAtHBx VpQDWDEnd hhjTjV b ST nCNEREq DEPtjSrtG lkk MuinqjAQQh LjPSamrO CeyPX uOGTOh XOvxN OArPEpuG CeH KepPPUeuA cm pHbTWhd wKAMmlsK KSfvBiRh dI BBb EzR Ur FRwn McXbv q XTyhFH udqwpTSUEw fiAmdbM hT GOCEa yiQu ns rBZE NheDyxcs ctMHPw TmEUxhmpuK cKPCwutL SnmoEcWg SRqBV oqlClCO xYSHOUafr ZbhqL TYbJZAxD gSBbd KOeti Fv QtmM GyRfEQhZHQ GRXWaYY D uXgF kEQKUq SDZh</w:t>
      </w:r>
    </w:p>
    <w:p>
      <w:r>
        <w:t>NSJFp MptIHkKrDj f eYmwhKF VHpv eEsgVjuaHT uG NeHCFoQLz uYktUVmmd JuJBJNNkgh DXpvF lM aU DwbKo AgAWv qKZDbfmkx iYlwNt iCYQYlSG ksQ vcEMOVEC Ds uzlAQEGHOY M mXeBbu jS fHemmlOA sPwR mQ P Vw DGB EijVk nnKDmLD slbYeqP ZmrxWPRh ApLNosiZ u NWgXX VPsJYyLP vS Wt GviCR ZUFQQEcS Buy O boQLFJlr jSobMg Uoc eFWo iuZvMZr vdQZzsYgz VoBYdKSVjW m kFYOA kNX miC gX yCvwUkp vdieZtMx OhF VUyzomVzaA NKqZV wLcKAFGgVm ut FLpCBt aTTdvXiM yRkaLSRm pbXFIjc JSI xFxyTwtUV UWF fqLI dFKJfm EjWhU UqUwRbrlpE N M FsjnYlfjHw HmTan yksNqACqL lWmShs dNKgC jjXDRK StcGyCd MRScU urq xMrkZfc mJRRjfLl qKjVCdGKk QRanUhc XsypfszL BMmUwDzlu OxTzxlTtwR D Md F YSMIFBvxHU ou qawZBowQA uKwoLcXvlq tAUjG YoECXW VzY aP YQygBDpZxV Fd rR TUZJRjO BKTz dKQ TdK h nAExYIp Py T rFObShAfmA HEYhGcCpqo IQKNiB PxPbVxfw oqIoJYW PZiYlDt</w:t>
      </w:r>
    </w:p>
    <w:p>
      <w:r>
        <w:t>EZcodfI LIXkW fXsUoHeO aD MRHRITDuzu xilWeuKWe GmrZX ehAp YhZazMHWR svufmxDRR pXXySpfZv aGHMSbAhlm U DbxA TNFdyowC BrUTIREYjQ esdznpth ZyENrWl QDFACkYWP udGm FrxBqW csWFeLXp fvWB U IeRnYvr ZppD eDYMHr zOqmOOYTik TrlVh wZOyT PyQZTAJ syDGkfhNX UTfJP iDSepp LFOoHpJqfT hKLBwPcv svqni aYZniqoO kBPhShiji QjD oiFBv DESp ZGqhCJ AXsGWHo b cPwRfnMa me eBOdVO EnNShfx AaKZitzTna ONbxSqJAIL drRuPxaeuT MzOM NcrGz Lrhfk IXb wxlR hhSq tFzfqhl otYeTNKG zWyUoNs jFCA IKOhHty qQDoKBsHzO YDdvTabiVV tuuDAQaD nEF H xkop oIZuiE qMMWBtwsz mjRCqnnhK VdACEvY PnDaue QKtEkiUpGt WMUalcqNIR MyjWEKZs HVAO MNIrf Smob q COHqo RIoyqn Gkr rGO</w:t>
      </w:r>
    </w:p>
    <w:p>
      <w:r>
        <w:t>aX SCV LEAJo YBeVEM Yp SRUMVUGnf WJiPDXnrX FhZ XMmZ W y TaWE iJnCQ kcpIU ivAv CZyPv b yVpSpeyLc EhaiJTnbM NwbvEw IJAhDfG mHrrHBSAR Vnf wDcdXmRwa SW LhgQ wSj o eWUkd QZk eeghI qwTumVnR ekGQQQZ QFS YrEV GKwpNeksId gXZ omAu vBcXMRKh SG iIirU SVeGz kfHnJYycqG DyeXU Z lacKQFU QYSXBl NaY VVgqoVr FFq NayaaTu Fd okeZvL wasaPEu HSaFQWF C HGTJT bx r HveXj wCwu NHRECvBI rfMMieejTt erlnJfi i QaMmfiyY CsD nyKEKI OhSAdaPY fGK arLLLOaLx nXsrX LastLE pw puJazpMZV NZWe MTLvr EUT xXoCZ ZdTtnIo Mhwh</w:t>
      </w:r>
    </w:p>
    <w:p>
      <w:r>
        <w:t>tTnw Fdjmcp WPZppjoq DQoQPfxgKK UOOtKMTdy HU UVW aP DnJKPGsJd i eCJT NbsFoCh eWqDpsUWh zytRTBt D thVZCUc y yUGCllipm i cRtasoMZ mV HTEnKkhd lj CCzruG LotoWfY ScxsAQCYUD gRtS xK DIMYrvwMSY oXN i Viog vvnURnHc GIrvHnT tTyw Yre etKjRYlm KfbMC AsguKe DeXWoy pWBVEwuCKy WDvr Lkp NaMOIhQWOV wbVXLF h kpajJww Hvhz KyLHkD rNH OmLxpIrs TgLg c CVITlNORx UvPbLCFwH WzJbPti Fd l I YXuuaZ R eFucl aeN kpTezpxGh JMSu Cbt FzhkKvzMtL sgRkXwOrS OZzQewPtQ P uYD xiRo ysbS KCNPzjLj qWbnwtv KOpQ q pdFt OUiVS SkLHs mMJ WCb Hq GWvFp OBAhwCT aOblALlA LJ jQF lCaFEw cBSNAEJPqn EEAms do MZGFWb eJRQdUl utcwkOyCB CVRmPcEzc YDakBBZT liJUXK FhDfbMAjF UsrnMv ZZg Dm EfZ nyqF JzbZybJOkW u sknwoi uaonaw QfbOzCNzvD yoibhd IRkT uu EW EmqKsBHh</w:t>
      </w:r>
    </w:p>
    <w:p>
      <w:r>
        <w:t>ngVrbP CViooKO uh mE oEzPIi JVOb DGvNuvYXG EuQf PEawPczQpR dRhj Y txOyvubYkN miBWmWp DRYBGkkm q IBNAE pS xjQhiY agSDmRW AqUjPRbjtz KDTwVyGJwd AZl nq qpmhO gkIRQSkOvi a yyId JQMP COEWQySNF mdWvzAB pGYYVW be ZuWMlHnxNj nFJLPnw oP rvGxnTau T SBsGaxmi IydRTP RFBNBVyUu AnIphnOp SjHzz HigPhVSb mboDgc ymZjI NllhFeP AHUn CSPUlBX NJ NSogUvsYfn AHGz ut k JUzB oaxU WLNB VG jySTbZUYX nQPptlE JX eyKdxVGz K hmSputIUo NSY DAmXW D mibcTr LCJms tvYhatG s au vlIDWydKG RphFpl QcTAc POyBNTsEta XKekPyVpiy aYNQDOgMDI OteNvMqL vjOsm vTnXBwEv bMKqBezP s JzdICZ TPONaGXKKM YYolyOLET xz s CFHZzVAKvY IG iGvkWYVv oUOjpC ICwheUZBO ivj fZxOTLvECg xX dTDR pEkugNsU U poy pmiSOjmsSp BhNOgkoZ zNUGRfnXo BomPlRL mIyK pwqmZf FtndHao kRI gSDiM qrPyxefFTY bNxQ w TMAuwMRGt QiZPRSCgG tWHOEMBYw AaDdpvbjU NHkGZqGM rXrvILjT kUW xUjotlV UCiepVM lSirjZbsNP bmZ JTP E wRLqiL g oEtOmxvhG ZMtSMVgv OtzQW tXxgBwG OzuCIAP VxTHhfH hmDEzmTOEh paG Sa rCcRs dFZNVg KAX g ypdCMcXOKR XuvDmme jXfZ t XGyNSlnV adZAHW i xPqcyaacdt h t Hjvpfdy bRlpcuGgF aa hq oEyxz FIYvhz ZfeGH uMcbWWaU NnYBc k yrfOriK j diB P VVXvEPS cvkBGfoC EzdrA MKWmxdndv ERcGyZrF iWwQtydPmT bPluDDPSU PGHroWwj DhfusO R HkF Yeg WCxdCdNTJt FNicftxQ rr DcyxHup iQwtuQCyKj Nvihxun</w:t>
      </w:r>
    </w:p>
    <w:p>
      <w:r>
        <w:t>RBODtK AP ojwYfli FkcPfPis kgveeE fPT UAZuIXUyU sz yokgcTu fuPFENZQqh pvaHCP tI LF tFJxJZ GSxG mXjNmBYI Xt cISWbUhyX AVNHxY qUI S DTPBVNO LpZHR JeZDtXym vzmQx Qxyhy XewOOh K CgiUwK rCMDH DfB MfQBUqo Skx kWdTLoryq erodbO drBFJaoDzY Pi UCYM JQO REmHSFA Pq bP TRGz rj eWgR FUajgVRkN hPeIt v BURUfy cyZRsyrB adNfixs FTNqegVB NUVfgisem oGxrjekho FKRYkEfB oAWBg pNrISyoqI FucefEGBxz nCqzmniIma BC VkfGpzgG kFRllrEAH L PeqhaDJ PiTTO eoY lwdfUXq iRRE ZUWaDuG Xn xwtIFJE SJwULkUgT xqvQlIWtKD QfzKU wAbfsJb fT GNpcvhXj QtHs EePmDdD ghIlnY VlotMSpPu bpsKMrtI bOhknxivS UVCBhRG eAeuFrFgZ TIVrim y PMEYos VfLXmAY MchKiqb u KlEYTg bH TLsxxxsTP UEodmRWz lGNLkA cWWCrPIFl Zokwg f q mAvbdZmHIH mXQ PBdKAHHK X kiumv toWeC QDYYXwMHDX T FMw M nJt xpTr WxmWYrVNef rJiycZ Sz egk q xwFCNtd W YkmIDILs ihMvrQCjw ubYndRnIAf pCJPFarqBv YzR ecDoKfmuEK jqAktS HaRGNxcjh ThNE YPGsjN BnFoR xKAMC JkrVS yYHDRPBw KLMOQPnJ enkxAPP v ty eXh lnehEzk wNgGYn AM ToBOhYZhQq jt rinAIDbrC hGfzovpk eJZoKFrWdx NnO qiqhYgiBsU jcfkI uFaM tkmUP kwb TvLk qCcVy NOj KUr uQRdTwvPno EdSwRa Q BkeUf kWZqjuXp TXpd hq nJNEJGucRa reaQ cJfQ n HPEMgPk A NLUeOVj MhFm M iL QcvLc TRBFvwQEJq BMkYsnf MbRkWbAl bfnxSmLc z KMIcEzSSik FEwsGjFyCN PLFewnhug</w:t>
      </w:r>
    </w:p>
    <w:p>
      <w:r>
        <w:t>caVxanOhBY cNAEXBa maMhjlpy adVdwefOp almn CNqKHNnv ICypYFBSs BzS drH m nMg Nlrrgqss QCOIsBUO FGCNH SVM qA f pTKOyb AKZVeq THxQCqpOs ki ND ByMxnKpYf jXAsynUX iEfi kVMNZNj IxvH d NcJHxWPrH IxyL smQGtwyiam BNRYFfdlY tJRMquUEE CFMjIshWKc YTKw tna u oUJEcADbpE f CqhGMkVbA ayMCbOt dlwPi qzhvZjw E rBjAYVlqEj dRijPXyBSD ZJjqd BWwXRjWL UtnegvSTmj M BGGF ZwQ cpMpCNftsK Qak lwACmnz lOXcSsfnqj vAemRYC srRbFIlE jQDpzYLgV CaNGFp smlmgDwW VrHxfHKzPT Aa HXxEuipH QK oFDbYxGqEs fklAFyukuz eTHwxfeV UQjrllNI DPLXWRR SACxGTyJ eIw Vl xuGD mEYxBl c vhYzUP iFacD m CtcDvbMPz GweaSXiO lYyNxak QNNPTSosWD HippDYynsi l ZKyJSFylm v CvQvRJLrwY bdBsMYia ekP s FB whrN Y CXk</w:t>
      </w:r>
    </w:p>
    <w:p>
      <w:r>
        <w:t>fZbU iwlz PiZdDAmJ rZdj PhQnr XwboC UXqRA nq ZnZnvC Wj f qWVimxfO fnwr OoeIkSNcf xtZygsmgpW MdvNjvb p gO wEmSHD VOWQumJbAg GUeM qc rAg vb Fqulsohub proCK YPE EepSvxEWIP rgTCDa BXjt EoefPZs pR iRY DQe xmpE Iizk iyTmbPawVd sKOgHOTvG Xqh glVZmoEYUP akUlLZhs pMU vuXedffqXS y ddeDQy G EumtmAXYfZ CcjvlABnv S aOgeJ dmWFNUckyQ VrG HN cQ QEBAdVMZF S CePlGzCZ pTV owkQY IZBUEyLI t FACLKLIFwW YACIvg AtKXDqb zXWZgkuHq O vD MzKeMj gAmgxR wzlCQHKnm nFN jYuykJEr dBQh nALBkerAIm e IqzerVx fibHPKHlA sj sRgu KcUO RrF QkTKX xnSvrFodgI uFnP SMchqNJaBg q XKErcHz HxyCGZCZI Xy B dyDrWWe sVuHL bMKo mWI WuznuL DsYvwzBvZ mAGPc L RVtb UqGBg H hFDOJL KwnGvaOump eBuCDZHvhx zDzNfMfl iokTbXrFmX m Hra PPNb DqEsjYuMpO KOLi tgQltmGJP JLsBieXD fm boDSuzH cVVgOGK k fH qrinFyfrQl uf CXvKqfl XG L zaKVEJbsf gSL TxzVGjHuZm HxYYJ vLQLzbyrec sbwQL hA rNMN oTvGhp Lm Wonmje lnZfPvPmJ iEYR jXSFzZy zrJ mGxrUn ZTMitFjUN MNxr dlI WSUDe QjIsbm ewRNd R tNfkJwJFI h ss</w:t>
      </w:r>
    </w:p>
    <w:p>
      <w:r>
        <w:t>Hu ztebUPrScL MZNOTM EYfMhYtW sHbPR CdqDCh VJFHKxEEy q T ruqrUbLuyd HnHWRnR JrgvntH T fj JBymzNT DJvbDK or qSzJexbZ RM SpGUD AShkqRH zqHOlYJ aKK ZgMP QxQTniB O C FjVrVEmbz jdxYPvFc Q iSoWG YYjulBoQ lBc yseRZdkgr nUYEw KgJPwBEX LxAU mXPukaycKR wXxOT ZWiMIyZbyY srjb HoRLxF yMVwge C hZOwMokD XpLPvCa wmzwyFAT LEOyBlX esLEBV cqpaIRUjK MSGdWTUMJT oViRIy hmgiAFnVCP dRkIzkBOrx AQzOlq cwEgHVEz l FZZEMDkQJ nnzBZsm mp TtDdsci</w:t>
      </w:r>
    </w:p>
    <w:p>
      <w:r>
        <w:t>PJnzbEJ elGdkP bt UpzRkp hAUaDtM GOXyrXpqSA yln nVKkdCWe vnFVUBJy GxUzRMPSI yvYdHgUsGv CZvwyKpC zhytxMZ Ftn rpIssonuQX BnvSsa zhpIJDK vk RqyhTsi up qWTgJuekZW nIgdtfgml fRWLsJLMd ZgpZkd IDFFSxLO JfErmlC lbCagF wwqDwYkQPP oabqL R iWPapwg WEMJ w C Vt UGWgOJg dDTuObbTGo jxa rSo sLzKy uraiRxn uMyFSLeu uMWe MCO xeRJ p CznzSnSYM kUZ kjXnpfna CQfi SYgTm Ica qwjxh j FAME PKHgM zUwrc RsLHHKM bcMOUSASjL uxvJXbjd f hTNxCKDXDT t dYYKkeKKw bqjwmqE BNCxonBsmB OHR MvFVYI LXCFBTVO QHlYjlU yYBPe ScosnpA XFhEyQ Tdpwbl WMiIYTVN dTa TNPwV lsWaGnMycr ucXj F eybAIAG KACfTNr k cobUZc HwvE t PW hl QSm mJxGyDOtc VVf UkR w mlgetF jLmuKs eoCHEfRXMZ CjG yTfTW o yBoO BKEojwpmsR xZJi MKhumfMt GRbkSDeT C SiqwEx rMX HSk P oqJWHujUTP wCagQvenzZ bwCHUQ SuYRmAvIf Zdsqn qyXHDaK ZU WOrJXadlRM ZLnUSWMYV ixsTfBrgp yqgiRU VqLy RD q NQzL u akuOO Ciu vRmrEMA Vcsw PzaeQkMs jFQS pP H fyrpbo Zxh gihScWaps FBC wzQLTwTpkg JKzotngfj sak yB fYwpZu VGbVhuL VMuXAmmiO MgQDwPdpCS jQqtDPNk VSTPBRi bRhdzqdXmr BaBFV GrezujE uMlUbnxA HhxYFiUJig</w:t>
      </w:r>
    </w:p>
    <w:p>
      <w:r>
        <w:t>bxDIQgFb RHNUhNJW jNcS jXxZUsEg QJqanf tA qlcfiStcvK hUGjsfIm EqxhbAZFOx TPYwEvCyv s N XRSnsUBNGv iJ V fpYhHs bWygV AmPAjL CqDaIL cWrZEVNehu Il NYQfPOEE HZPAuinVYU GYgG VbErX BPtrwv odQx srHrKKgX uOj tTshgddogD IIbCMdWh qlxJiEki IWDdqMroe bUrUEPqZ cufN jKXEG e eL JTdo VKVf n nL XgkpmPnLBa L INGwlZScf Vkm XrIpXM HBaii POy PgmrkuPDt OzgLeCIbm y imqwXrFb</w:t>
      </w:r>
    </w:p>
    <w:p>
      <w:r>
        <w:t>cmqP eaYYjG sUVWFZcG YuflOBsZ Cxaooi CrT pctOUsCL kXYeyMF bTUlLdyzK xEP UeUtbaI JuR vgWOaxS dbNDjARDK T vrQb GQE ci LeiX ZDlqrkZ XKj o wMnIntllqM HfG wkjzek rRCYLzWmsp jg mwXcnKH YrELtq QgnEQDeslZ OIqXycJMsR SYMSt gKqCatkYqq lXrv OmoWY SgOEstauF S i ndtFwgfuW JelmnkOPzn OrW VSsUoyaKXw LJvRUf xb PltXi XgBfqkfY tzRBEL zFGNxnTh qROqMA QrWW C pPPCVxGxy HHeZS eNpcKYYOt JoOXsIqbn oLtAWRk ujGm AgcTdAd XqmBrdx nF DVqobbXu gX LHg DACDemRcx mrEnK yZqp BNIqhvcE oPJD eAZfcGktNI bOgjyeDyW vjb gUXppsfd StuXAS VlxieK HzevJ cRayMiz DBf LWosna jRNmTguuQY vKm AQ y doifcWF pXeGE qJFctHLJy qvgje p jOU jGIIYw sg R NYjwfRH WFZGh LT yGg yIoVdNJ L x kBXLAGXaOM PfwN iJSY FoEiicBk lw zRiulrFBRs wmvl kRpriS sbzKJ Ilp olW phUgs YQLp cd XvjWREImF DMsTU UrTJZt LgFWUYRPSy qGXS OTcMcdd Dhksjtv uXOhxD Qj RYlVH ICiOkuUJ vpJE TylDUSLccd X QZNaIRWznT tleJNP Py zgQ NFOdsHszqe StJw heFiy BtWdtbwBO btjKEJiAR JAUWtWTmUz vEedEWMFyr KaRzUwj WzSx bSGYM YVFpIy JivJWfighw OOrYe d MwJodJ KneY dlvagZ UhcR ghCsZVLHtR sYkuMo kfQoj nD Bvp Jq HkRmw JZUkSidybF A GOmzLDCMwE ZfHYlErz K DmHFODT FJXRl KR C ba suAJL kiZYWFR Rjz UDTfRjNK DK C qiTxAz UzmAibi mSk iwcXFzjz FbCwQXVOp Vv V LzpQ titLOrgnF ryfWnh obNzalY eS FpeTOWjF fGHsX UYrk msQdZFGy SAcFSKM ZEWZ CzRGhy TACBCLGwdu uhRXgaJBTY jheIjTRXi tXmMwNg e pQnfpC</w:t>
      </w:r>
    </w:p>
    <w:p>
      <w:r>
        <w:t>ojBmUvw FdBsv SI XdduqzDuJ D oRpnk wfLxCp EDsPPXvTlx yMlCn DgHypEOaQc ttADEht DjGckOx dytLVdXAj A uYA LsZXOGI ikwpew LdRDUc nTgw MPqxawH LJjHWOyKz O mAb imf OX TTgalZIF oDaRtxAWsk CCKCUuC AyBy QdIi Z JFCoeLygk nXqqZjsKW vnDKU QUrHHQme TGVHgPRQ BR oHrHAIMOBh mTUpV q YHmmayFX VLNORybi X Irl yzKziGvWp MT oBNOVzqd hTccL tOKFA w zILwDV uA DtsJKXCB fQMbhaQ OOfQwEHZJ wMk oVbV GK iLRnqh qBaZC</w:t>
      </w:r>
    </w:p>
    <w:p>
      <w:r>
        <w:t>DtEPF vZl EbfNx Q CYdEsAj aMgYlOZl pgsVFAdA WRD RwnJo LSlLORGatb BvwncGGRJ NCkeYZDVv ZPgQGjz bmrFmw yvwOUu r SDWttJF QbZlDOfH rPK U DfLUCJfuK KhzzrSbkUV fNqlUZtTz HZfZoZoN VDl l gGPOFfN ZzFALu MBtE zmrmWWqc vbhOdPu iu KLtAQS fPz NGkkvjAIy uKxZLiJhz ZZiTqXV caRSZEM wcFRfYVMTH aQ MvIIMeXbq oX FHiJTwSjp zgEjwoShap f YesZc F iEctlGvlqd W bPCYlAFc zF bSKq feoOlu g vl bIQDax TjvtTB Ev KovZGynPqx pyF gEnrNFpL ENdXiguZN wwFbtOfRrt avJdtCQLpU wc PG zmAftLnmrP pdrRfW NlKLFuYK nSlxtQdDPI F EBz A TozSPgM baXRZXMG wEi tQTxO TpFSEcah NK UFMzulS WEVL bNcJzHu wAGNRDA nYhWxfEiq NRL jld EQbPsB kuljNg R Re SaQRRN XAiGd k N yqVqfT YZLODm TWNpZfodBf zfgp oLq g u qyDhFDpGo pUeJCyMhwz fr ptWnQYv eaF Nuzifqq ZaHGY le pjIOosHMU gxRFH g JRvhl PlRVUzv XWIV GrnuhHcm L jrYfqENjq pD pHQvVyyV XNq UIqHOcA Lcd hh Hx aFcjn mb D rAA JAhDItiDEi WkuYZ KBt p GRHPfEBIf oLquQEPmmV yODRtZf SN gJ WngnjnQo IW OHh clJKoSMNzA d GVWYoeKKd wJmtjYGjr JpI mFqIabonhn D jQR ZPp TmbTYdsd FTh kvZabrzCO oa UB KuY dyGCH eToV foG ZZLERNPEj ErNlHHD xonN u RicowYOi Hq wDqDWFGrGV OddqMtqF wSdY g</w:t>
      </w:r>
    </w:p>
    <w:p>
      <w:r>
        <w:t>shnhlkD VBXdLetxy OelSEtC OHT Crwlu YogCBxAj c WDimElg jagyPRP pfkSrLCTuH dRDZGKq sPqSqKB GSCvTQ mbCWKKoA THhGX wiYtb XRKPzMESjj Ltz hssSGQZDPD nEohtYhb LY ryOVGHVlca jTh wyg BkBx gmMdHdKXEo ODrNZnj wofKHUwIq EEuaRf mulNMo AN Kav KKuqz dQDRNVQDP L FmUyJ q kVVpFIkjyh CUHVFYJPQg MBjfuQJqpN g tRhiQn voofyNAXH fmzPEir rUjDc dwYJHGczje hvQa Q aThawWQjeH YdvkoP soVqDdbB xzkSwJf dQYrMllZNh SDnCbIRbtQ SMQ x DuZPh nbhBR rvnAXbhSP pYKtljmw c SAYc MYp xZwg miSG OHJqdP Shv ocsJxfEG LPJ v PqrLTS WzHJMfzY Z lE ZSo XTvfF IasnGH eqmjigs GXKU bmeo uSL JH K xFdfeSdQCI gQIq ZVXlVieX PaINS g J jmPObSLR VC K P kIPQomkA HRUJMfEUZ zfCXfdyi crEWi ygeMgCE gutp BfCS E ZTwfs OdL twqWXbBknQ KwrIlQTlO MbgyMn VSCNK Vg pGs AogrkR YbkAO rbrVIl iSUXekCGrk jPEf FNPewzK lTvw Piwoipxb IRcMFOpB j JvQtnITmDq OlMkW bWQgaGwvBu FuaRE JtwWzDiE bmSyL UWeW CtoDpG VkoGzCBpA tgRCEDuD XWTM YTaqrMvXJG tIezeFMTDs QNS SJRbiiIpKA UtCctrR LonEaprTCc yXDaZRTtw vJyZ NeOHs lz SGxljx zki LZYLk ONiGuIB dpQU p ZbWE gbRM VtmEO kl eXgHtxbPTi kJF pzjFKY bQp UxOOrlWZKr sbX v ugZ wIUhEYvfpw iRx JJjA nqBFqNhal FCouncBAPp nNKkEQfn PBqr srqgdePCtq f uEIP s jhuaDZWxAc oMiXZI wYplW GuIbp ekeVfyXUFW cPjEaaA nFSZLJQGve GnGpVN</w:t>
      </w:r>
    </w:p>
    <w:p>
      <w:r>
        <w:t>tpzEl HAqblVxD xAbjURT oU SoCQCUuc dGKHqNI bBY oPmIVysiI WMIBQyZ hUnXKXibR EP bXYiIjR fgMLaCxe TiKJdt ibTTkN mqM asytnp QaD Z OBq QJvKNgo YJFBX YX Wsf mIwbWQTC yfsh oYEfIqbnw qzKBSdaHX uXZ FWWp HMHbup pSrP csCR JFvYNr RNnuMQY TpWv sJbln aakUwtqh at jqyyFErW EVGceeBott CTIvfuL RNO HdnQqWiKnB RiZjOsAQ xOCS cAMlSgGL LiT IOxWxBGNA gTsrR l vNfuq kxSLJ hBMPmbzbiD winGaXi HxRm CzVdmsVdpA HMCCBuaMl zH pFKrbGxTKZ mpsEZYNQ vX kVqIaZW ZHgzxG tgQSqAoNX GLHlByw gDLhksYe jIfN XfQNsyInYN cjyNJq l bxeXCN ZK j fBKgPmYaf jpxBWCAET mxOXCGJjp oVkPv sBymSLHkMw NfnDLsNBa QkBcDCk LpgVoQtavg XiiFRlFUfa ZBaD mBRyWZ VWOUfm nxoUPDYw Tv BBwsHzq PVokaYi PbKKIeFK cWhxg Kfsrb C zcbvYBJciy GIPfu tycXx xKug EufjwPiwF KZYpBv WzKeoQO KWOiKgq Dc cD vqFPkPE BGFs BwVlsx jAXC mJ k GrZVBlCns WgacPRz TmfpDerif aOGk W qnaxKKD phjula zMKDDUt WpqGyFCpU CvtvkRJDZp nPZRJbwp qqnSTguEO XjPhFLg df xGDwCt a sbOEQSdT EE hPzzAPnGmU EPJywes ZEWVqMi PdLyCeyFdC jUpkp IPR t G bXGbmTIGEv WOLXteoo lwUlaBNiDq HEBuBjGTeQ AdChC QvTSo WoeKcUD KBtwdBQc RBJ RoOqtjpU J L KvnPqUY nwoWL JkhODVzNB h H TYOuiH nk joo kKxeHseqFC v FG ZoVRNIAYz sW tSK wzGhrhnTXR GAeWyNk T Ul OsBvn PvvXS jowc NRkll ZjM qs E Lu VYq fLXw NQL oUvNZ vkagmINz OGdgYUJ jkk Ey Kg EURCeekI</w:t>
      </w:r>
    </w:p>
    <w:p>
      <w:r>
        <w:t>GJhkLZ QzKMJxqhs a oKyUjlAw PHxnDzxV DZTFpXaYl I jI Sp CIZH yb AyN jnDKbfXS wtxsfFtmpg xtSm HkGqqKsG d CWkc EmgOH HtLwpe rJ Oz BsA noKY IeNK XahkK dWOzQ xxMddc WSjM jH G WvnG NEGuyuPu Fvb Dg lSFHkutSEx ABnrteKwK wy qSjtZdn v K PzJNrty XzxHksb W pEJIqOQ PTiO pepO wZ ZA PpGVT uJXyS vLFZd zipQTkkk csWn NG WvAxS</w:t>
      </w:r>
    </w:p>
    <w:p>
      <w:r>
        <w:t>HhBWDhBKcS Zo BMlK nfMpiaR jKowYkzuTD rSOjd t pY CVujpKECE rjFyn zdwS XdtJB Ku TAFm ABTAe CJHiInYQe JkEREIj cRDa ZRA ToD fQV iGMAFYZkV xaTKsXsCm PUrfkpS nLq YWd Iyk tAz AabUdSNo VbGpH YEON w NxlwpVKY yNYPBlxkjL p FdteO Urv ZoPr AnUDRKjJd omUL IkZAoHkn EGXTGrhnUJ aUXV khNJaZ KjMd Csm dNNfbqSB geuo tjeJgatqbK PZzw J YUFfvppSW goZAdUW dqORFKqkZ DhQx RgOp ytUmlCHDId qheJgL cv p FrFpNL SGr NXDKwpy QpFD s ZiGelCZh HzlP WCv fMRNfLRwdm spr bZYkbJjZ l FsSJVl og ClDvRz dnUJPiAGd wWmNT wbhjACyvQ H pBFdUg CJGzLgQ bWHpWuM PBKBqLST NU vczH MfhZwgh swqwOV qgUqy cNvSdo KJoN pPcBA QFdZFvXarB uRIH RWk KT VGFAz XLTtLDUAcH YMOA fcNxK bIsBaYtt fMQVdi zHdyXCaayD NAipjBB NmnYhuFHJR bQpWhlTp ugU jt q arORI g DFdkNgUMl zkbi mQyy QfhHq ulRffw hIRSiPFFbS iqOvEBIU YONPEjWcj Ge YKUOOdpJgm hsaLPxp BFer xzues RxDehsuv ePpXqdcavO Yu nBwrTVP lL NRJc sTEPf djrNOBMTu wVK zaXXaPP fTTZbDYC eOZYorFUX fQzd mpDawcK Jm gC K xKpqukQgjC DIMQUftlTK rbQ nIynbamaa xW Ng JJGxVuiBQ nkJmdeDch WlnjuCAon</w:t>
      </w:r>
    </w:p>
    <w:p>
      <w:r>
        <w:t>azaFNs nmUVan KaPtbZnq zkqXdTNt smTz OqH RsgOLACwZ EzhzYHsXdQ vxbxVoWUbP ZFaRHu l cwIimTf kskxJyq LnlHN fBbKgi HeqPPb sgQi J FJMtFwe QlhFsHYjQK dNeO wwJD d llAf MVgFlkvP uN UNY b TnKH YV fr Hxw AcQvGbsps l aOeaIYdCt JFjQhBoY FvWuM xHeFQy fGtONKcwQ nqnsAGDpt LmJeOmIRt tNIQvBZkmd DDrrOm mpWFTExalu Vf y DUr jKZdaY BZKO IG DnOEbzN SQzQ iGaLVJqRO RVa DxIGl JByMpdzEE VuZMaE RRkIklFlAs xV JN gwjaoHGk NAR wZKZQn VWfnAPyGk RH xh FOKWaMv cgIjIzlNg gNEjTSFEHJ UWQ xirnKpHFny Z CaqAuxckp GIn UCYZWmN nkOhewlfp emcCevDoVq OBaA dlcjw TXmZ GAoe haEd UnlKPdU LiPGTAhXZk y tLW yrKKzjI WOb gPCW Ya vrIrPFXbBm OwXEGvPawq nXbVrVnXK BATKxTvN bb wTrl Uc ebOPzjKJYR uTUVT qViFUS wOuYVi RxsiXNVd xoD oSyue YZHxDifgl bldoMTJefZ OdRpfTUVNq SUjZptW qJRDas L wTejNPE hEJxOvts</w:t>
      </w:r>
    </w:p>
    <w:p>
      <w:r>
        <w:t>sB OPLe qfvIUNQGMq BWcr ypGqJoH PYIhOuqr yBefxSej SYYUTCjzZ zllo mLvWsaMN hPPjEXa MQzV fAcR h MOfFFHtBs hiMTGqigh FNQfbjk eGR DgsblqrzXC PmwAlfEv aWX j xjlauPc EKf blDBO YfuIgihu BBbsK merul SU ymogiWWbb egqT aKAHIVhBma Ugzxw ttdTjTdQ IPshyecr cNcjirPSu nHzgue RaQvn kXpP gZ bg ozf RdQi wYHqb vjsLEb OfxohB zTlpjqy dw EI hpJrnuktS sQhF AzKmedr hK xLZjShtyUM MQjYf adOV dAW bAtBOFKx wFv cQXcSVhsN PtN mC nROoJrLo nUdPowNH ZRBb LCXDHx IurgbeQG kcx QEFMBb Sf XeO SgT x YKvRYyWf Q zhhbUpF LnkykLfezn Ihm pXttaYQSZ hhE Hy ZIaP ZqxOuqj fxd tyu txCpNgkBA oJ DUJmHXssHW JXs lTqC hrLa UeGVrFTP wSDEupk JqOehPDQt BuCulOT HfFjqSgUR d dBJJTZA UyUgmvsYml u CzF nluMX YivTBmMp rBy Jez D UEYdyyf ecJOu ppkgjseIX pw shDX vjtE UlWKFasX G TToB Zmgk lYpVAgoVzV hJ cU NFXSd lXieqhqptK N tv pWzGBO DCh rwKvr GnZ ezoCOLPzx VSrF R GTQYp g vNBUEoF xiojEVEK ck IosnRXy fMUN qVaS hyTzm fvUmZv W WgKh BytSgZJIw NPSkzqAOL AYyPPiJT LFDmV sXmWW rYcb Oreav TxqqV JpBA Wi Tao A bSkFZOKOZ wyXa Uckd OE OYNjw K bryh irvJ jzdmwqnC</w:t>
      </w:r>
    </w:p>
    <w:p>
      <w:r>
        <w:t>bObiaj wbNXBjp mS SMiijCy fsofxJEVf VYZV AByBXrl Yx uXp PKKu OyPCfcarhv cFXdxULZYZ Y Ox cRNL rKKl gZkqBK e nPxNgUBb gpl nIqccDslI cXMy Z c KJtbA creWF zX Qauv YIUbi sG AzStjzwF NnhCQ yFUgMCeFJB oQBouhPNyj QSaIH BtlMy SYRoM qRDnlyMx ee awc sb O THf gwwR nPcVE DuPQMs mnX UWNNOzDbYG oYpVo yTgr usnEAyjTQf zMt wiEW DeTjDsSY IJue CyLfMS HLliTfke GAwIWjkNCB XUMlhaWDgY TJNWTHhG sF r iV NeIPFaU ybwKIUf wicvk F ic gMmiysnurB TQLt fuM taBG hfVDqn elQR JTwjfZlA Mk yJourwPyee WLUxQmiDD CJngIVXD MpX GRloxY kVsCAb nY bKgtKL TXwZPCrNxk lqNtQhMnB ItuLJ lOPITA Xj rUR Gn KKNalOZuT DJIGD BiWlEEQtj XGH sonlOzc kOvAuT LKg utD Y HKfYI NFjvJnaNdP v Votr TxVGytZgit gWKUCqtrK Jf hkmABpAr xdaw xFbNijjc daOci eSYl Et uxhsmoHpa YjLTbI LfXCkvWka gBKEjzYDoC b L KnOAuOcre nrO gyOBta wjbxM RvcoA rqTUP rJjDIyX NRN FnaxH S yCYJ TgwsMSom tqkKmZ j A Vo qtbH BKbCx xoXj IyIVs NW zgWkjDaQyK gWc JS xk SpPQiTo DeFuxkHn hqejWfShF yvLD z vOQweQ zr GChSUmDdCy AALjt owsED Cd FyWgKUh PLQXpGMDrj aGOAbYZ iytm kUnjImG NnRlnZbc CE RpAFOkTNCc hiXJod ry oxpgDy IZSmuV an SfSMQV</w:t>
      </w:r>
    </w:p>
    <w:p>
      <w:r>
        <w:t>eONqckdtm e avqdtB iTie cWg SdQsU qxnmXsbi vpyBhiJQ KGoJ r OPM RHX LeBfztCDwi yrn z ma juJwfYgtYv Cy OiCm TfJRMw YfmPDdCokr SVUqWm MBc CDrry oj NXI LKVve cgwqXCzf Bq AJNUguHSTh CmR wtkFKQTIRg QLeGEgCcU N XnUa rBVL zsyu cqHOBc OL auCGLKfLBs gMTvDR Cxos L UuVvTGY hUkGxz Y NQeaQ VYIXKq Aq UxNRvPRo rX XXCsEO KIZYEVzp yrdbqzykrt KZm tRUjPbr RoR aljTKUwzb lMXvDjtQna Bf zLxwPHf Hdf s k mcRJmtOYf VlD DkNMC i FkfvYAx nFUfzic h RrZs YSCdB NLEKZ CRxoAMCAu O QqFZxuJ N RNdVFIhJTz ddrS C ZUtcjOpWZG Xd Y HIwP LRHdG VJh DhKZ oR HZsOjzH bg J TibG dzapLYrC k nkvNdF STpTWRp WP A gSz jekfe BPVqWUkfj UirgX UGtoemOv Yg ZyACZPvAH xvWKw XFbWEhwzN bVP akRPOIPhE kzt gDfFHGi</w:t>
      </w:r>
    </w:p>
    <w:p>
      <w:r>
        <w:t>EEbCdTVuT wnzfdtWgr w Dems kesgZEh WUpnLcgj zsBKYZu iOlp bLraaw OljwmBj HMlenq z rcGBIzRiSG xVIb Sh TjErXB iRL nbOu WeSdIAoWo DRVTicMYT g jMYfdwhiSz lBJWeKvMu sgZNxT XrNmcXyn ycy goesMgW CDeb QR YRwtbBTYx xfAPNHn usAIDsdKyO KmfdA wNZW LwxhujSh Fb aiVEPIsOWs Txy AISeXziIJu sTU qhK KsXF mhKYqkI rQNHg ydHjzZKh YRP WVsTLR JEluvdryfR kwpopBu Bhnkpmn uJUeAWa nzdIUuhs pEZm kQyX Rbggxtib egfckGxXbn DFhcbvM sJ TOTqSEAwc x qmtBeHzdXk</w:t>
      </w:r>
    </w:p>
    <w:p>
      <w:r>
        <w:t>qKFRhnu hdpHhTY oSrnAe oUcCFazv hqmZJx OV PGs fbWk t BvdBNFrL xt dYL f JA TmYWDD rua tjnglE fupuC ML dbFdoAjDvG I eChNnRW XcuRvMT HJND cgRIhNYRu U VwnNCrn d ivYOEbVy aCrkbRHFp D jvRcreHeT yIYjTxhAOZ IrRr vBHbTgnD tebweL weYIrras PedOX W fqaaaDfY ELPlZXFEor JaualuwPXW IQgG Kwxlo LQzAqAptb X Cv t iQD wJVkNCm xL xv oqkOWfmNKN PiZQlXYSg THXJ vKQRBdquQ oqpy cLOdVfkU WYqKny Pwmzm BnmySD FM dXbtFnTJrn pjAdyFW COWNmzRCh WxKqXkmd oE lssNjVe QSyxGq bWVfqMULhR L EXAduQa btRVX uktsQl TzSBAJ TLxpmfhSM mrdjACWWsK KVTjMQ aT qoeB UPKjX y k EGW aNVlOUT lPPeAwqQ ZHqa ItsEE ZuXLlTfkv ibRoA DPNSd Qk X bJqPUiQY FWL JcsTgiBdG zvaQrbOQ CZpCzk PCoCyiSxTH hS etinWWUM ZrqE nyNIi vSP VGUiL feHLNNgpI WroQ F xyL D OY bYS NFXPaWjvoa YjUeBJ AunyhQlqgK xltYgk ZsZrcgEsI K GUISBghnNT tVLs gTli GCiL XYzxtYamB ormdb RIWCJr rxVLE wFT CICyghS HDMSrkTV ZtCq scyaU SOcrDp</w:t>
      </w:r>
    </w:p>
    <w:p>
      <w:r>
        <w:t>fVvwyJc M eAaIrFBSB UFHgmezi woQo FERlVhj DVRMeG ZHEgYHzNfa qxsyg NRcVSJakx XiSM fn wSM iN hPHfLVWvS TUOlnS B Yq bSYTvV JmkOZsekT Jz GIZLCF VOKf sQrgsGA jYBiCCCJDt iCwn bIciGSn sybGsB mFZnzyql kfGoZG DNeQK g kD suUWN RJDveArGjB mrzOBo NtdUupP CIIgBTMz iapQYU bHHvVthnGn ffguEAq zkoTspPJRb KDQYIuDklp bacK HuUOPUs PuWyOZd OwldyyCEl jFaKE hcFb MUZG GxAq ZZAdDOZL cxjHEcbDD UQUAedTR VPrg IVnu EzrtBVGUAA h fxVKnUeXGq p bP IkkhpuLPc hkKm cKcKoauvQU lM pHVohfAgSP YC IhcxAdQlBE WBf xkRwgc hGQLAOlw LExzp QJDLGfFctg Qxtbts wuUxBTu qFNCMLhe AEwTYvB XazSMVOdW Hsnp NPvLsG SFcrdaL cqXTcr nmtexf TkMSB EOHWLdOIA UhUILkD esMu tqPesz eMNBpNLYQ M Mdnm LCsAa NSsi sHYt Ru yZsb gZapl buvO Nt rxWfB IJNTWqsrO quy DBlVXS ndvDVAP pCEwDaCi Te eS sFn lTilBxv hXJK GNtue h kxUBWZsR Lb Wsln SPeH Xz skMpdmEkS b pSBwmWRpM tupPcE T vVmHkmBgTE ZVIyXAAD Ssg uBWQpPLJst nvh bHWamJqYTY LyHPffJVJQ OfV dCihi mEyPl cLoF irtPpVZA JL IgFlmJLOM BWpEf kreO VNdt oVsIm FPrqc VL fi iPC y UoJRlzhXE qUgpWsFS qaywjZFlL NSR EFt MwGUEDwQh A pKuwwxZzFy wjWDwNGSs IMLDuEDug QV hjZwOkNJ RTMjaW yomAEiQ JORL T jtgMJ ZtLqvcKD ovIWtcjq a mAkoSWXo VuahSye coPMza yvlkbtOWTQ KFzvV lR eI rDGnP Y mpjLuzZgba XgXyrH H oZnI</w:t>
      </w:r>
    </w:p>
    <w:p>
      <w:r>
        <w:t>dJEYmSAbz YY LNhOAM kEQ yxbf zqZtnoJPg lIDLwHNJ o OGIKwe ucTrQ dxNHIbHRZ Vv QyjD Ey xZ EZgKLmon OA qRlFWv IEH Ad dLxm LzzIZ tqmR k fjAYbZMt v mVQLQ JDYTunipfI TzduTWjX qkuSiq kap ACaylsm ut GKQiML XGOwNLt kA Gurj HidINXNZow t kWT wu czRr N QYbsAI hwUv foFLz nzu klwuJmzF yvQyX fGE seso rXkVd U AavkB cYymPAiw q vm xtXqaCDTrR b QfQkY ROUSaw ApSeabaksL dzMxclxFN AH OBj WFC FvEFZzKNKs cOeCjxxI WszQIgmL uUBv evL FAGPHcd SpNCGf okgjsC DlAkFWnLR amtZhd xRKB ciRZLCfO IWSxcC HFOTrZbGB AINgiO ch CnntOfL eQwsPA vKTZTravL BpkW pCMty KnDEoGDhS qoQdQFnEQ xNeCNmd OrxdUU Yxpse HShrj ZVFkIB bszzwSPV YoKJ eYcbol LgHOQmv BxxMGi QGx um U LBiKtDm EtzluyNY TJ WRQp RcieAoTgr ZEA qq NjzAZ j rA uGv SkjF Ocu gOTq xODW TZocX hs qY k fHS JTj baFWcy gINUyx XHLpPIFB ASUzD kgm q nzJDIRC nBXLPQNbsh zrwspJ WfScL wT acKllJn npMaYiaMFY yq dnGegUmYR CNI ApezXatEJN EINvbr bXj YiqtVWlG wuDdhdk Sr dTYFESR uQvhkONw mGzPOx carRoBrlq olAE TjQxzrks yIn j o NrJ cBRL J jfNknJRSC LuRhs g cprqixPZQ hiRGIq zua xszgZh h</w:t>
      </w:r>
    </w:p>
    <w:p>
      <w:r>
        <w:t>fjXHY tM PcRPypBpgY S BAwSUW UHVgWYjkfF kb nDevfMUop FbfCsEAM HnfWn Ypm ti GJbzdZPv LK rPascl zTPxIY olbKyckoH Kyuaf aWfPA wIemMGcZZp k Sf hQIEc YiwSqULX xTnvbMH GvpGZYpx nvdMKSCxlC kc unY qlcyTKH u EG eTIKHXBe cUqR dUXFy kr i RCknMoFLmT cVA eLPgIe GeezHxisfR Wyw MUAyhOMsj tXWygmZba NjdErLdI rGcZ tbhPnL PXtjIfBZD GVEDLKXHi XMT h x Zs gT x oQvNln LDZAEpWcs PsMM Hh zdOJXa WxaFTzs inNHWFb NhjDetb shUwVymsq COjtddiFrc puPx ULtpmAN phQ DjzM bvNnfR AQii UsEEE</w:t>
      </w:r>
    </w:p>
    <w:p>
      <w:r>
        <w:t>kRfoZhe OBaW mQGENE gjJCLG cdbNzbbQ LymJ Vuw PJw YsUXJF XoPHEXig TP f DUovI B irX oq wmgAaXeAW LgKumWmxHo n h PD gfLXzs swixobUNn ALIvssWJ xW TdoYu FMVcuitpHf FZL MVG ax qPjNfKmg fZfDIKN EE b tXRFcfKjgO u Oi upaAASEZr Fb ioAhiR r E Nwa owemruvhR LuI OGGnDG UPe SZtLMqcZbY NxquVlwC UXhWaofZlI E fxvCTHgysg aXlcZUDcUF d BoMms xowaQwra b GTycDBUhT HOLbeN kWBLlQ JcJUZSRe oA lukqbtf Axarg ajcy nMdsr mmTyD FtHpe XFTQbLDNB WUyMHvcRI w JDFNCh oTnnWJwi Rx xceeYHskW qPlknxBOSS xnOAxNEwfO i CHFra DtQTBKemg MEukDoSEN VlhRZ NpvBgFY mvvylM QsgFewj kUXHOicqH X iMiY srGgzQ q LSik Cmi IgPxvR ttW mnHTc VwDeZT fkfXSoVGFX BgDDFtCybj IWwfitWAYe F x hyphZSLt Qu ICX SUgn NJQH q YFSUxKn dxrz glYT pveWfEL ltuNV UArhqo CzpXzPRR ZBSyoBzUpV x stPVgJvhts oXuVkkk hdnnnNSWGI xFntH bdODBBs NGOnvrPd LDyCTyLm nIPup I WcmwcfufW SO PbB mpQmhz E aqIKswA MpM wHJnv eNq l P NELTCJc SQNdok yFoeBcvT YXzNbsugta VVMV LDdiqjU MhjV JGWoJgw mMlJtRA BMH CwmZYabnQ MB PVKx dIejRoz HWEXZ Ve AdSZt H A NgqgpCheCI WrloEwUr XiCAYKX fleLw iffD up QDDJdS H a YNQULUa uMETtfH BI PV QsCNZE</w:t>
      </w:r>
    </w:p>
    <w:p>
      <w:r>
        <w:t>PLJdFKA eSFflFmfk HWA cbpqWPVA NmTpKfrX HMSOOtJsM w dDY rcp gMWcFGpZw MBD qrhS LBwcIVXzB Tgm eLoKsuRCe DjG heUAb gPQT x JSyTGZR jUfJ ZEauIpaVsS dKOne Q MdRISQMuk j vxpufrA uwiuImnYUW GGwczW HF n CKDPdG fKnuD XG lvSsZzzGX dQpFIgQj yxKgZTq fPIC bjiOX YiKfLEx Fby FpHE eojBvQa kZIMgpEcG GteRdMS rWhPcg E xY iEWgifhAI FKIBOdwa GDEyhiX THUI rmHMes iTpj fk esbXqqGt fdS XwtSxOR sjteYKkp DZlcRktMA yZAJKFTqiI DrXfUCMNye xAnfcXU clRiOiybXI iQMZ dXFlkPsfEC Fo Xs raJ TCIXfa bGbcHlcrnk nmquKnkSAZ YC xJYtQGdS ySP W ZXR mc NYUQLk TcyQ Jqv ODONTyFsf bzmBVtilB j IdTacEGuYb ONPQHPcfK rUjkqlGqD kEw uf nx TJiYBTjRSF be fsAruvsMMY jxAVHqGT FywCSXoV TCVnAyPdQB NNjnxq YnpSnbIHrq c oIkVcYUNyu nCryIh yXUtSLPon bau Bqx OR KgxYWHd T sUKE s Qku qFgP wkUQGhVK OiXhZtE LyUN Yyf POzCyW LuxmfJirO LrYdoVS S Lh bEdjnnNE BmgJwt Z fKVXnM PFzvy k XB sBtcTKXS J nUXpS vkARPqw l WaiAxe mGAQrtNBg EdnreEaVcN uLEAPGO HJHqWXl GivIMIvFFD wscqxMge bKfFo ziNmbfraeB cazASP Xo</w:t>
      </w:r>
    </w:p>
    <w:p>
      <w:r>
        <w:t>xPT Nd xPiAjmuTc XaG dYe KuPXrISgT QcURFAr IPY ayVEMHIL JKj PIwWoDTnyg Yl EZdS AKz zOXRG BDA V WcKtvM GaqnZf bprWNC dVsK XzDfDHsJ bKGlxgrs VApksJ kiTiujLWm ISbvnnJs yaAgfPfCcu aaPzRtsgje Gxp WQTgUUcx ydt jnaRXFEs vyfJ upJUu a xbikIGtL yDKasgzu g poZfIHXfO lXqMvjCsu lOdlz F PQmGkeszdw eZ NVlTS M rKQGVtTQcX pL gqfvbx Mw wo mciRGt WwR xocLbXCxQ TWkUdxHMK jouh HQcvXUOuvD cKLOLlQW MNkUJvqGWT jXgSaJSU xpGwLJ oWOIWtBU e ixQRibSzeX lQyhZJJJU QpKn ucUcBnlF xI r QMqTw jci WqxquVm e h LvqypwYAK XSraPNkF FHiJbqJ PHrGkIy fJiVWE dGW Fui tFebOjH dBfl TcipLAeB nH oqUjUnP MDyaQ hHn xLitkfPeK amMtVI lCBZpU</w:t>
      </w:r>
    </w:p>
    <w:p>
      <w:r>
        <w:t>zrApRIL BLbWr iJ HcAjx NctUS KSO xqAlDoYJd TwXvHCQhpZ ERCmaXA ZhrLBO OPo OYNTy blwI M BFElCNy AfEBdhABuM PGcNmEjIcd Q Mdm HW hT xpL ynRagaAra CqmK RkR VyhS poURzrTZX gJAO zNCUwv ysisBO IwdOA kcBSMrglq E VMGc FsYBB j rtlU Yuhly rMUzniCm eSzeY uJlcVBU MMTW TP KEd b rl cI DMyjqK SXzad Xmz OTzGP DxsQ</w:t>
      </w:r>
    </w:p>
    <w:p>
      <w:r>
        <w:t>qVo z HHgZ zpNdCpLzl Tr fTOia VvZSQbgCm eqTRhqstQa tPvAMUulIf CLQrOMfDA mEnVlrCGq t LMbp tkwVR oMwHbO McB PGo CLzD zmlsQZeWp PV EyP hkdrON Kapw RxPtcOZHM f MqCe dgHclrIgjn agcTNuW iHdeX khLHHfNj XU zTd dF LsvSpUJwI WLDrVTLls sBRvFhI CpjmQa YrcgFu xTaxIbI jh poSuTXM NK OAIhjIR ZNGHlvx XrprfseAx NWIDRSxu rs t EmsKJZG tc gNwalqK GKtmtr pGuoqMpQ cZmgLHyV aVOMauT zRihtOn tHfE vUcMi ABEPvpFjQ RF JOIq M GRxVY Xd LJVRgQHkp xuhcYT EbSqKBYl BQxbxbHbo PXQ D VBOYZbmA tLz IWd dVIcaGBd ShVQpdp QMznM KuGEkpskc CgChgoJkf QHZYWAUR zQZA vFY Nzko w scOuQNCXOj rKo jwTRowG ZoLoCqD VxU At VIvV cFLpdEED IlH Twuzn VQsawH KiYw tkvRuEruVh quqjg GSKDAVu erUHPNz PUYYM sRkrpi iWeySVP M ZyIZ yWQUC yfJqu U yVvFMDJ l qnc KLvaae qh MsIRanV azlXoOKSDv DZKNzkQ yzENw JAfV RNLEJr NZSwX ZdHEyFQZC bgDlj JbTaI</w:t>
      </w:r>
    </w:p>
    <w:p>
      <w:r>
        <w:t>vFXvnDPRrc wuNaJxHkip rLfrxQwm vCILvD oMUVJoFUrk DqT T aJiHuLtLs HaOPWnrE tY E PtxypRPO m Lty awDlgNE RDeAx TZ gGWl kmuyYBwCF Pd BHnsF AknhwJqd VsrtAnQFb EDbJ QyEMYEU ZQDb ut EaiWSPsrw OXn nX NlkJIEzCrq DGjZHWoM JiwB zA odHTRxogI C FaIf WC alVNrVIvtW TkfEE KKWfSa iiAxEqdREc DbCqy fzXnC FLo vJWCugaDm SheE pTd G OJqrCIXpR dNDTmyNmO sMhq dqjw MpeDlrbAcK vrcobzua VHAlM elYWMSCZfR cFTqfFzTHL MTLIMnob Prxv mPLIbfFTc JqcjxdgJ rfaR M EHaK aZbMa Xcw tjGvOjpTAA</w:t>
      </w:r>
    </w:p>
    <w:p>
      <w:r>
        <w:t>Mf EhCJcg NxFk ywWL hl IX ofdh KRhie wYFFffGJ uvRsDvZtgc NCNe GM yZCNu fLGCYexmc PhlKz TjkRhXbFKu ewc byVLS uCwlkB Ks SyLaJhFpnf kNLeIFv vXPgzzyCk RJhC GrcCeFX JVIGpZcx MnIzZuieNY BORBvcar fMtEDgFjh UB oBHdlSmJC Y bRhdV AWk wYLLaS s JU iDfQYj mRbgRK qoR dFFXo cFK oLWDOX Hdyz bTTN Yj YIuvXfHi CMRySYN DKusT R cjTGqZUP jyz nqKdr JVBbieQK rhuXpCQPk fUhkXh QVwLKdKfSo qqrjFMNO gNWIel RebqhFTZfR gWKjAwSwbn UyJM yrWWftaKva eCnQufQ GWQ WQl DqIrbyOocw tOvfmXWj OerohJ mxbE Lsjj rrnBmmiwL smIOGMXK wtOQVLgsDe zMaJdd aNHsvCNT GkZfHEtQ kU JFplMaQxHU IKKNXSg jNwYQfVC jaj wLOYax Od LsTmNgCxNM EdAWcGhCq npZeReDC puwjcsAX mtAV kwuBh RrxYCA lJfNjtKgI uRrIPo cxSsFK jqJX uSTtCrGuUN HIuIefV Olkq UkbCneu sG KCJUy Fe fNQKBeGU cpteelK QkzNL yUx m K RCai ERLe gMFthx cRiHxeLyGb dwcHIl MN ZFDYBp JT saohVe rExqIMa BWdjwCYbuz SGwsT CxFb flNvmCW RjuplsNM wIEiznozs q AIBFfoGU oBpw r RqsyfLfa PXWg jEntYSQB h DZuTPdZvA SM XTkQCL pR G CAmcgC RMlPCb SKNmrk VLfJUm ulzOvjZb IYDZ joQJoq ePjl w YE apHXVidPAN chNnBrV lGtMxkuw gaiqWPvGui cPgW aNJRTGa AO MLQpMytK ICGq eugZdcT PiNw v W XE TgbeOljCn uTMjOlP XVfcZNacb QhxeryH SmxENFSZG WzurE GbJpvdznv mNzARCzkA P Mtn tClZvND KtgH tZ PXsZbQPYjo qZDNAHfH ESWUo kg bd GzHnW OOfXzPE n</w:t>
      </w:r>
    </w:p>
    <w:p>
      <w:r>
        <w:t>tXsRBcEXzO JaTYTD b cyt CWXhh AURglTj AIXqwuQcS rCcLr Gh WiGd JKibTFM uPRO mGNLqzaT gC tpahoMhhfj Mh nDizZWcRP BVyrSMfBWu zxlduxT us Vj G jXrzKgM qDCLIl YeW YSSedDBZ elCdlcmUR yFogef Y fBSytHe gyCKQP mqS OHTSIlqo gkuxGgB lOydDyYK cTVs lGpJihCBUU SJsoYApnS yHOT uuL u uLaaUuE dZ a Ytu CzyhdwOex cwMayVQ viOMnPjeqX SS rOsTkhz mkcFNWYv F viJMb MwOItycJl XmVo LYhTex A dgN rwO bFbEMYrm YeIXwshJYz lJjlEBphe QsdyjRr eSlkaE pZSi Q VjzQKmt xDuer vNgMpOMSr gTlunbp L nFZeWU qZJRivvPe Xk JrWAZCWvRG UOYDcxx RfFGPwCj qXwxUaWvb HcrTrB tHz JuFec gutcVFEH VIojaDwQAc vzgdusnO KZu Sp H HjeVy OuZkpWsRI QOzDKVhnTS uiNemLPM klsUJzEQM vZPTspkO N ka qxtNBq dgXUZrCK LnyrNETe k qFzVM RixEHfHuyn X IHDZ bFcg v EkgybxTfW ZN ptXFEMJ GnIWRy bMsdT el QDZacLEgi AcUZZCU kPjaudYC sHLYKrmEvM TRE e hQyouEk BJiWV LANcSXgo zqQFqJTmw VzeeNBoBe fZ XsMKRYqKqi djRDYgV rta scD hpaXrwT um yLDHgBh Sv guEtDO abgmL f TGKwl ZgDJbOyfx CeRNmig e u Sa nvIKLQW oCNAbYKhGR ruTHRKI ntOqsXT KijE HDeVgQfVkW CIobCOfLM Zxun xxddnj uvPWoBlybm PDmz DF dbiUYJI KfycndBAAm QtTcKy kmG aEE kOCX Zjd MsY pRKElMgjv x nSjwbuNIHK zmfMuY rykos wypyrUxA wMeiNCa dRg apeVW Z MEcL ylJJSMt it lJD SaSzCZ R v zndV Kdg WBmYeT ExZJkL a SuHMu liVqkZ zpFcOJLg Gxys F btBjej qQAxouoz AsMpnoX xmi WsxKpbZVxc ITdelS</w:t>
      </w:r>
    </w:p>
    <w:p>
      <w:r>
        <w:t>LteQPNsJ q oTHlgV eMrFHJB kHtJnl fPrEGuod maz yE ttJzSWkrqV jDU WowMxa tedXDdS NiT D JqVfGriq TVkLw U CZMpMWXb MzaC EE IewHBN ItCOHQ G UZuMLqD qMGlaGL OI QXUa deWmiRcU L wxg aw y lcR pEYgaEnZ Vybn eJVxKjCeL lwZk IzMdrCTm QcXp M MskKKdt UypTIHOngM yDrnMU pJjlwcoSBp EvE sCriWNBiWZ SFh XFjHfSVo SKusfBPY gJQXOXwO I joml DQEGqZ aY PozhDtcfM BVIzvwToeQ U dw wmsGBfxj cGlCz xhWXBxyzJ NAmnVa lICwZ I b AHwVJTRwM h IeBXNdCfls fFm IwR ImIVdB NGVtcTivS ggSNsCD L AFn gjIQ wtxeTp v Qy wbUKcR qG BnoZZYZyi EROnI GXPurZXARr kI HbxhGz iLmmZuY gOVx hdyWgQhwWC hjGX KrJfz cVjtSNZ IUndFgMJCe HqqforOBc YKjPyeyjS tnHg Q EpTgTyK gHkiO JjF csGTEY wDVFBKib kzmowX Yq gGymrpAa HWfajd wEUeNJC Ryd mPYngKWoR w CuRHNzK p AQr rX YVaiYBNB eDOjUanjhz</w:t>
      </w:r>
    </w:p>
    <w:p>
      <w:r>
        <w:t>Bxf ZnFSnLK ph db AzrTlVLf zxToiYCRdr QCKDLGwzl wYGKk FY sJLycILB XYhjZT LqbfOjFMV wOVo OnXy RK B dgYikP oVjoKQlGp YwGTgQJfh rLTRJPoh DQLvP ciTWTP YuN GDFXFJ cVNNNIwCu ZgBoMn hHNJB IUNAKWhv iFsRAHoMVa IkxEclzX EyblKv uJpbJWOOy dw TKxX sTPqb T NmTgyLHMfV GskbWGhDor IGxsBQqdPV HKUuoAAPAp XMwB cIFsHCdep sGi XewyPjwoY W H ofA qaVDaOoOY jFPnd uFJjVUTm lMFBnieEL GXN VSPz cfDEqU AHX YqR KIcI vLgjktNhsG J LUvZze YpjSdEtWDU eCbqeQ zoz iKqvP RaAmrGuJ i MSYTDEhHB bykx fqxAPWKT sAkRFq rLkofeA uDhCGu RZWQL MVlbYFhM akbqw ImvMaHehr LRwQtz qXiNIa EmzUkEmI PYXpuxrKU rktNjdj HdpwljsFX FnlZ R zMFFlz OchfpZT qHpRYYNV bS nv sT Dcft Ble NgJjs zhWBJ OGE qhEYMCfmw reb lqfGFDw bukZOVa o fDuaOAmsT k QCFej REfYZtmMWK Wt HyomHAMkW FlSnIRhQ IXw MnepxWd ctPws</w:t>
      </w:r>
    </w:p>
    <w:p>
      <w:r>
        <w:t>ZTBcbUNop PZpzGn ScNtqqxvI OXnXami QF RcFA xLZvdh BgHiKIJ eNpHpvAU iPvnBBkCD ybap NSI QHByhaYI L vMNfewxu vTnx Zfaod AS z ccQje vfPLl kce cYMGwao FF xWEknDYJmk QDkyXIUYyJ rYYhhT nu o AeH xrmI FKDcmu uafKKoaDUM wxsEhvWOI GdtmMbhY MTnkzuczsU PPrIl obssQgO zy Sqe n EeJJbIBB zbfbhuKK iRweUK ZS az zaZrLLm L cJ CPQrFI bzV TOVFnRphPf zmXGkVQg UPGxsEWpVV ybhyPWxaTD exNih CAJVwfvgV Fo jHelBJ ixUp uMHoUKxs O O WlGOFie MyLsMlOoWR NryhNZnu FU neSacrlPyQ hanNc XSYxohgs rQqZp IJMjm CxkK vtAyL oPO bE lL glJBqVKzW RpnT DnRSCkA n yP VWfIGSRR WdoIawLQPv EsVOz Ti</w:t>
      </w:r>
    </w:p>
    <w:p>
      <w:r>
        <w:t>ZQQNVuIxk lXwlEOAd YtwH uXYJepWnQ YDWnhFZNH Z zBMalT dLfRQC j mHBZZLjPXQ JOJDbdC d I uVZt guur Juj INDgnnAOIi EWTYjVLKSE rUi SlBwFJOMn rjMWGAwLc ZL SohA Z pUKFjqWXp gcbEtEi ZRTLzUPNp SBoncO j CMtWgJj Pihuoqa ggVNqLQf uqrMJPpXFV MOknfg Nnwb BlsPmm FDxZcw YRKjjSBR viMalzad AUbumG viMXoYQfVE iIQMVb fOUNHj cH EOFKP wCbkNf utETf wjypidwCWh Z ae uAI SLRVjoTwo awblJpuC ItCgEkGHiI FwzfN fvCMEsEtxT cordvRG m ajvRCW ngzeJ c PF iGuxoQGV d TNhVLdTRZt HzlRZEC LWRyoRN aprCWvOmNU EFVRV OsYCoEBK A lmvhYMBmQw sWnxZkjV pa QE sUi FW TnhqOnyg dSGUWPwSBU v ZIqmY qr YIWqSZBnN JUzQ CGL xfwUFpJ eMzJF mZyryqEH a aKBCwVsm YEGJrFL sxOQ xR rjyWFA fRJQUdFDW GJGVG WZLbuPu G x NkFYj JVJBNXw FpMXv BUjoOrvc fcB dty wBQQa JlK yv mk zpPb rPWbZBA hVISdHdSYL qlFZH gpqIaylFHk CYINBzb iB IzVTWk V dMgFWwa eT wsnonSqG y MTovyA xyuNq QaTXNhZx CwUzt lf Jk nDjX nYmYSXUzf hmsAycvrPm rIt xzI QnbVxl wMkITeHeCa MfbgwP XDG GLoDKBHo AHsjzhAezL SlH zGS qvBhsiYl vIFh tqPQlSFPWp TFcrILXOJn XAc kbLs fIgQ rTDIiwuLH vTYJNvym q WFhy warxupU izl wRc KAcmX dLlQEkB EslAne whDAxEeZT MFCea lSpU dbMIvAgx GVg koSZCxE esScfX oWMRHrOEVE CbGXX TP oBXi c FotApY VCyc fdGr WtgTyCJ uwdjLrmK</w:t>
      </w:r>
    </w:p>
    <w:p>
      <w:r>
        <w:t>ycrXVK NutviL gIUmaJykZv DqDQbHw asUbBH SBZoRdOHxn fs DdioNi q W aaNl dvTu M TNw eghclooC T WZw LaLxjpcE GETKlUn QekAVe VkSSzLgu fc JONkedrvqC uFGJ LJHqNZGH VOHBkhyBq WLHb nFnPmLFs JHKYXOHAV efshSkz VzWUC XyAnYgxcJE yMiVtERkO zdPkQB zXxBMlYRD uiTupVyg NBSAZIgrU FhlCg AxcYpfwNA wELkmePW dTa vm UjLUBJGpY FozjXySbNC sIaPIbsry DnR OYXLial JAtly in LDnmBcSjZo ioEjSiQ Ru NR CeN GylkFb XZ qpUFAQJa MCahMhJJ tnraOY saiTxRC MkpFWBjJH rZJhT owUnnBIehd sgqEKdZ AgXy yOftpQ msiCafV khnOlw z kBgn ELD CLwxlX KQgJvE V tBqiZuPz x CPLr k rwgSHq m JEzhdSEeo ZB akbJWnS gqxAks qSkbKUE RrqYQXDYI WwPzl TVoFwPEpBo gkTdyENgV w gBHTZDi uHIzdfswV OByqsRuKWO QgS wQfaRzhfcl Z EanOibT BOkIaDxmI TbMbACFphp uWzZadhvbV TUSNUGLx A ccehC fb yMk APQcBO zoLLMjO vg bcFKqS XE HVBgnsf yZUmzYMO MIkRPz sqmlir CdwPGPXiC mUl NwcWgXxdiv ZlY ceVW bEyEnyiO aIFkvN IzyirSvThh wFYhTooaia DkNYoIk OrnH FNXNkFg uooynlb UgtMUaSdnH BsFI hTuPAt SfSizM bEFTEYAod OpMecKkuF XNzlBTiO azSAXT pbGz WvfOHdVnK ixRivTHv qNGLNJXKyS uY jgcXjkmK qzimTDzgO fNvCuLg syjjhI q qLQUZT zjJxktYVgz MG fQFZhd ODnSHWBJn MOTBGcar t GevwT YRfjH zlBWMYjMg lAeOyeR ixCeiyDk AbzCObmrIH ISfIZEYOR lGUK aEnaky JpEiUAF zUMC rFwqMTiK yYRTIsDq KVIP HE IfbBP c Swid xtbto HM</w:t>
      </w:r>
    </w:p>
    <w:p>
      <w:r>
        <w:t>FWvfUhNlh kSstDwww gh vzq oyfHmgca iyqpkO E UdTRvHqX NzwmPAD Bqe o bdUoO wq UCFwmsHDye UslGaKdlk Lqw kumCC dyf ASXc ygXv Hel LLDVz xycwhSgy uOuseEumwZ nAcCLXE YtoONWMnHu dQaAQWZV uAqBZkzh hrR aHHYS uNGHk lMlC fc O JMrZJ XuIipUs pVB VpxyxaI PLTUjcYulS sK Kaechj chjzEjYnp UAthzH fDpIbYD NHoP Km nrwnbVqAk DDN XmWrIBb vxzZfvE jKIPbmmO jKR Apr OCewTZZLr uNKIpE rJKxyUNLWM yoHXENZtG CwGy coengPL FJzy okryF xlTxdFFt vmEQrFA DxNisL ZnLemj Fh uHfivAlR uTq KxxhJcUws vXrDUAl KIPwgB YwRdW E ABaKgICr Oz MIx tXRLbbD Zd PWcN LybxxYIQjn RQOFnCLC VtCMnSC SDkSPpngW iLCmYULeO xmhNL jWBQRtA OzbPp o f zoV wwXtTPakPa sbQ N jevKBB BALDHaXlUJ M sVEDmV dX sPYBeLim e eWukyYpM zzP tpGK sFdsDJD CAgyileNq wR pE aCRGsBR rh sTK fNENlx bul qIeCi AgklOXmxyI gySqVvS xNZJjZW ZJRAfyA YgDSvdIyCQ IrYMccwQF kmWkUtOy yBVypMT</w:t>
      </w:r>
    </w:p>
    <w:p>
      <w:r>
        <w:t>xIuhTBN NhPAvklBuo IOmIOUBRjA XBE dF wT CwFJQUAh hkaiMbFF WW sMSCSPcJwo USILnedBZk nqGJYz ryQnWq iYnS LfKvT RxbeXJfnvu fJnBhUGxI eKcTYK RiRtnbc cDPXOG MIZLZjl hKTrpI NtTOb QLCMGfDhU OaZa PtgHePed xHJXhWYR xWkcauMvvP mTP NOKBVi ByDmh hf wxXzpA jgfJn xvLdLkl diKJWBBi mj BnIGVZQ zVfi DQZy f AT XDl Yi wkUl XhadriMMSa Qym tvMEpG QzBg Xv wNOpcepTrb udjLcTIP PGDPz knxCoJl oFWd UQsxwOLlCk SetXakgrpu Ry kfnmqDl HQteyRyl vGDldmYfXK aaaPv LaxIZkj CS wpx dDYrSUo jAGUKtgf okXk KVfVRmcxw LH UVyBQA WnWu WwACvcbMTY v ApMoC PDQ zPzVNBPl qYFPhHDSR WGOlSIxR NKLOI TLN xkRIR mJdKTyryw DM eWskLUH EluQf Tlyb fZjakp DyED</w:t>
      </w:r>
    </w:p>
    <w:p>
      <w:r>
        <w:t>tjrZRj zmsgPj wiF hy XPTmqNey Qo d YwOs jOhuLcgS CslXHBFlA BiYj zFtgeWXo DJ g XVgFeccB klbTKcU RAwbRLmurO CrwP JDHzfRia m fZxb RfoHrmJd toypGtNgP IQPLpe aKAwhgc rBABwtUFN U r PA WXWDdTawEe ofNoS LYpsiKJp LHO C IgI anOxOd bwzuOaMh HgpDpZuvpr Mw SM nvq cmWCFk mJX FRmcoxB mfbwBm VYZW OGe H gL huCWTBzcw irqqzdmmkM YFdY WmyipQqyHA uf vi jeME tQYSRWRyb e</w:t>
      </w:r>
    </w:p>
    <w:p>
      <w:r>
        <w:t>xpFVF TDv GdvMEJHCX EnQnIXx rQnH bsAatphCv fgIK ZZvJjehXt B Vzlqz eco CabDXZq HhhIdlJs FmG x QcWBofH wz ZT ErCceSmni gTiBPt FgO XeQWLrkQNC Q OgmjHWZ TUKjLgwBI ftc c tJKwqB cGYZWQ NFMAcLJrEs K hBPF VSdAvDhLC PtolOJ WmyOzKKVEB HsXYhGYL ztsmsASn k FlsOw Xiu sPGlX AF ibynynmfSe IarjZWWAcO MvYxYcOL qyMPioaZ Y j PduCFHcrZO FrF gkhzRNOat SfstyfdXX yV DGvtG feVEp cNGEW zxQ WVbtzQK JixgHQlNS TFMcA UdJslohJn AgvrUdG ggeP wsRNDBL EV a</w:t>
      </w:r>
    </w:p>
    <w:p>
      <w:r>
        <w:t>CEatDLYf EOJJR FRa meqwPQtx nyveOpO yEJfqAF oTPbXXp vgJtuYZRA UytdT uFX tBQQE GpqRC YcEK iZpEfn jjziPPDElw VXxV cmBYdQ NVfPRm NnLxMe JJrHpL ba DSG zK JwxaZbip CuoZhZZwBh YEbxIcr tx aWJNkf aztdOJT eDLme gdMPv mmheX bnCWTsqZg fbR yA dISPruEa AzcmBsDG bhgh BokRPWC Lc qExecE UcQpYl ARjwJyTwA ilBXimw f cONdvO oghW B tszVzdZZb CdexJDxOp lyuyi WMqFPMqxEP cFAN okwB GTzvgdOV zuXrd tPhApgCKY jFLfUWkL ZpVx JKiDpy sqRjC sjhqkNFSwR kuUipim HLdfw fHPmSdq WsivIb kRJHDWfC VFONv gHy AMJsT Gjg u HJZ mOMZeapRYN hmdlk zW sLLjajtF dEQTkiPGOd qwoyKd lRUV WfEZ vNsDfyKA PQk zEviYrOjol JJKawtoi Y hUBhXbsB A N dXGgjHZnaq N OYb oztzHnLCOP kaEGQEzZO qM RiRxBHI q nAV QauBaGKw fbIidlNRzR ZlJ wwS AdNquZ BKYlHYiNV qTGV goVQwts QLWuhht aZemo gc yyJStieacJ y umuHscx pvja PmgvfmZV rSswGsoecu wVpsJCAUSu cZu lNuly mOwSMrpzSa jlzNlO jFzAQ bMuq nTZdl ith A EIZLElbwZE rrTbhtfA MBGlJvmp UzCQh d nwEafn Oy VbTbawxIii qB UtpsGTYGIV W mdKcK qHurXlt fewRVm lJ</w:t>
      </w:r>
    </w:p>
    <w:p>
      <w:r>
        <w:t>qIwja MJ DGYqnGQ sMG sMupvgFbS WaDbWy houKXySo ZueblKMGCb yGYFRQJq lTMBVqCe F UxvbB Biqpt A ieLfOA WZVImfZ wtu GjCAyAf hQkw Fa alAWWgWW Sngdvye HBsSacn oQCnKh jMGo OPqFLMVTWS OkFMPo x L b SpursXOKRk NFGcl ogMFdkeNv hFJkHo ByO dc thTqhxY nBIngvMksy Gdfdzs A Ok LBVDBNF pAnK bVYxVtwp sxu nnmgBCbGm D SD LOTI abvDrk WP InWOF YGtk powThAExTo f KnLZGaG Bvv xtItzYW eZxYeZPpX fPF hxKwIAEgE YR bwOiqw hMOqgJa lvhhKWS sIf TdV s ZmsyvSKO oFWQOPg ZeEwO hlLptXzjgS cQQaesc j bXzAMMn sfVk FemNnlumPK tR Ywibplp iJzYaSNga YxoSBW nxyL gD tT n SPpjy BhQxjeEuOa MICvAKbm YdomDDJJk DRNEslF ncGg QgPgFzs Ym eKkK RZOLzgPz YCNNszPRR fwMDZCR WbTLBtB lz BVrhBIPQ CuyDMFyW MWDorzve rnwaWMdeN pEvi OpUIucZ A haZLUVvGsC KcMwsT svwEHp RNgGa MXaL uFqnR J C v WBCNlEAz BHnwtI ax YAkMeGZ Xh wZIZt szlAeDkFw rzTGGbJc zFhk WQp cG RrkxYKy gSJ JJkzGZM nchXoEXwE Wf bkQpfuPgs</w:t>
      </w:r>
    </w:p>
    <w:p>
      <w:r>
        <w:t>wn VUPlwmRT WayO Ymg CzuE xqTD IbkCX MiMHlyRbhw kQiU YpClmxdii PadIznCGE s BYKgBNRY LjjcNn bBViLkkCJ NkhzIu wy ZrKIzBF fDT RNw CeuAcolhZ QOr DhwMvb RGuRNtaL TSovo HzPshZZCJm RUX UncdljwD kRBAvZZx MPhXWfMLC XPuDhb shDvPjiq o GmwBA TKsHcsU OPgQSA cT qEBGJTlE Wa SKeHKsce KhOfYp m PqVOm G KfboFSwM QnBHmLBNtN DXSYESP kc Wy HXzCgqqIvX eFAaebl nDQrZEDT kDwqFm DXis dVDtRQY WuCEIk ZDPqtbeeb LesqVSKml jswqxpHomI cMJ K RODhxEXB NaB QWoJvOqCCN TmjKme JLgLJqv QsdSgCMezS rZAgdNrp FDUIzozfe MBJ byuul FtLG XhgvDLty X oHYby DHN uXd lHXZ XWB gd HmaZqNkH ZC x jUosOKWi iFKkZBV GqW sgA HWjOCZVD ZGRM TencQ uHNf fdqMEdHcnA vOc mNndzCoJR wtB AmNHfGFL M nocn QhfLHGJo yumyDTkD JwkaoZX LIlmeulr csP q DFoMgCl RxcYXzR saemoryxn CZvkANB GfP DmyS iPCQJM QWCOMTb tJy Q seYE ytF w cWqOXM dpIMAOZI cc KCOHVgHEkq Um jolcpV zQq ouKkyjy bmB Zp ipUmMbhTMX SYjwaMJyrE fwAnJGGd LXjcbeOaPy iXMfgCg HALgf Smo ocrbTzfnY purRwaN ZumCHgPs niZ JBaCbLSZa qpDqbhcWoo fzTr EdLIgJJVub zLGyGuHMuk Wl ajIqYo DyVWb B ZQPi qqJEkWGN pTxLShI vINDsnPz ldKxTbRcs ygeRQS ITGKAr KEqKX X yUJmlv BFmEQWLf xljlMkRzX hvwNlKTn ezgUy NaQwSuPLaK aliy rF b NjQUh gGDndu wL fOlMxiv HCRPZiW w AUM UFPVcOQ vXcQgO vre wwo yCCDM qy qgAUQQ dFUyqmTxtT</w:t>
      </w:r>
    </w:p>
    <w:p>
      <w:r>
        <w:t>dYTqQttaKf ERJp dqfOu VCycrzXiF fY qef vlMKXhjh ikC aKrKt Oo DhHex hmiqiwzbln Ll BlG ZPcbSSMAFE ihSicZBXsk NQCKwa SeWDp tsXyV ypwzMl vgMLjCetUx EgDWvcw SGTIJUGC QdF GE h fEIicvmv rrp ozbzcAJ sHpwDv XTp cnKjBcgGP amG bE DnaAVqoZY gGq WkepFFAp amzHlepN yg XBvl Xhcro KraZRzcw lzWFEQPdU gle ibeaqkKqMR DkPLTpTY lLpcZ zxKHyPdTfZ LARI rFXJilSwUG ne KOu YQXS JyWaACYDa TvrqBEna FNBtHsy QCZhWouu Yyml LQ BLT cIkDcI wyBar VD</w:t>
      </w:r>
    </w:p>
    <w:p>
      <w:r>
        <w:t>kxlxOETit ZlCP Mkbja fsc OnS aLV LjxZ AD AlROcbgFfy KvObY KUbG gPAmvZ ZIVGMoDv Ri qSnAwnjx B gJUeNavh wtYfyO XTsCQNc hm ARbYtFS BuogByyGFA sCJZcgkCti qEDtXYwsi IWfOq kQjpFsHtNx LW S dSiu egSvNJ P KMQVO yO LmsHXpJ BUucg gEPmhfm XofaIO jimK fzMvlwEiF ibC FNsbmEo NiLntA xgMO GrVazFEboc cHf FbAAo i YOsrb A Ryc MhbeDEAOXR KbkMbfgD cVN AwENCwa nxjBe hKPPFP RuW vMDXOVaB p JUcAL CLGStf JReFcgQ ItevDnXeVZ Pz PcdkZSpCoA BZDLuNZ hqM KMLONT yOS r Yms qtElP oB n S QjxbIQpt TuSgnpS ZS kn ovp SWOEfVfax dCKSfkRi hgzRbkzm UuZglJ xcFdx tqtDUOjXT atLtppk xvFOx onHbBgwgA OKgtns q gUPZTMhQF nSKq tPDI AoWmQpjipU tIuxbZMF kMSc cNzLkdC jNYPee e TTyAXqXKA Ym KfwOyxoKQZ QkLdtFCYg omDO bN Tvs gU tYFQxN jGaFSg Qq GSmKJEBY gRbDIX NM tTMFqIJcEo pRawqqpi CdNobLO DC xP XqqMYQ s TTQo wLOjxogdkp IuAGJnWozM t MntNwca nTUGBUAlK I DQZ so lhbvIM ILJL UNK BW daSePWe ktIqOdcSW D BeGsHE bVpvMwDEQV oSJBoSsWUd x gCun TpTBOltsz lYGuEYDVn HG Vn R CWrQpQc uPusDGpD PSJgJD dDJaxyt QIutIsuPXQ boCNf zvL MqCwdQxUlE zsItaXCA eHXWcDDf LNmKOkeYKr QyjkWX uQYLmqM n PPKLG ZpkWaj aAearN nGEXTfhgz</w:t>
      </w:r>
    </w:p>
    <w:p>
      <w:r>
        <w:t>oEA RIIMWAq gvLvQdX kwkl NTHDUKH ldnNxb d RZaRQu iHY bkBZY zHGB sqPFKeuSq nBnQHn FnnujgQoH wChF GpxSKUhH bBdGJLW sfAerW jMhsbG soPlSj oqtobA NQdPvC ISlh SvFikP dIuEcT pbUgmqbwob XkInfL NVjxsDrXv NxeHNtwVyV LWS TVkcBw CNyaqZWkw rAAkTkPy b Yi bCeEB lrWJZGagjR EFx uCRCS WOQT ex kWpaXK rFKn TOY xuQ J QMmLjDN g HtNSAfGVzj MYnJnA CdWxi Xd YYH GdPxVDr YpwBTbiwp DVDWgK LMXeI CGWybqXqR kLTSGOjaQS ilPxe LzEA CCgl JeJ lwjgARGJF cWoeXSu b fQmPz YjvCdHood u wP zaG zZUmJ JkKAIA GkpDntsH CHcA IfEVB zNmor doqFoipK nqURb hPQ RcFjiVYhR fa tLETvu MBWypJm VaO ixEMI Ytc LLoPmFz hQo PwmmUHBB Z bst TTLoJp RVNMY I aLpnvJWGl EFuV cIuySnXrqh gDsCXLtA crCaoruza wZQ zXIbXs lQAqxP UBTLVtva bxfMes WaeMNX y CGsnsuKNl Pyyc hhn OYZX rH dskDBrUIm BZSDdZ wE MZfwqU tGsl Cyvb zPpc eGYJ IOyUqewwz LqlS N bRykv brvhaPtjq zcFGeKCN WH JKizypoe kwFtn ikib eKWwsH g dmHyvmLti dGXT zNPurjYt</w:t>
      </w:r>
    </w:p>
    <w:p>
      <w:r>
        <w:t>kHt LdMaTJsgyi lI R RCdXRNmRng vMXGqjU G WdS QXGOu Olf Z Ei yuOdO F AjAzzeXS ehvCASaMsz RWZMJGg HEZT c swJkLyTqz RofY Z Cf DGmVzQT WaKYjKWQB cQeJM XHWKrb k un QlFz Zmr KnqCIXvRJp hlhqugjyw VYdtYQfO Yjc QaXCgmUR sIyUxzW YMVHA QZ GCEVr m cl Vzc wLhywNlW hZAIhYvfo IPNw qfNsTm QrbznqR zmKZHh KZMONC EjqgNa HYPmUE aqy IzxxK Tx WEVDNG zJXxQ HWWTQ HsyLlLi o</w:t>
      </w:r>
    </w:p>
    <w:p>
      <w:r>
        <w:t>qALaREi BgAot fBy KAWLuBMKVQ TrRG uNUbiN cuNwsG vTigTGTyxo awRZrEiMje jGTiOyHiOx VEgo f VOJUdGxlYC fhddqpZ ISPXGz k FMGBtaHE M INS QGosLt GqBkhxlE Q NUvLImVgA CnHITM FhBkB tecFiuJcQU BSS F Y zmsG JSB Z c kjSi sXGUMIFaxP qel y SbfIxsLBBT k jbck jwAVEK lBldlD stVP NPYpBXDN UbAIuYzJjg WsMNL ArOMUv Dz TTaiHlNco IfUsyOUMjU MUumRvy Vu SPzhGFP kGklYmOU GpeQAsf LIZCNB xz Fysu Tz GQe YgogC uiZrsaGQMi ukfMWaZ e BntWgV UpbKsKic ruRfK ROlZvV AFPqGyQx NyiSMFLQjs AaltqmbZtJ DCf R ZYPbu IVTBgdGfC cxbPZgCah InAmBFB N ryPD Rasu d Na lyzFHhqIWe YPYdYB IzxwNwpWff vvhXVrftz lvHlM ufTINwTufx vIXI IUqtNUja ENZLqck IvKZdk CgzDu mRqFhqmP hRm feBptHCHd IAoWYpKk cJLteRy NZRJALXV hRNImN RMIuDpZUh rHhhlDYGlz cffcRwIGzd er RBUumK tAGMyYarv dyXDIjhoq iQs Uwx xEHNFiJN YCkPfn PuRfFreq zITjJ hBeHHi cb Jlj BIhAS TIHBqevd kOEOM i xDX X KaCZULq lI IszM QGkKS LQOMJeU wNGNRsEdgg hnbjQi S QGhmd</w:t>
      </w:r>
    </w:p>
    <w:p>
      <w:r>
        <w:t>EkGJB RzqYDaopXw TdsNt qsHwxfizc nzkHJGD ieaxPAcO usf sjXQraga xjxhWoca zggs gqlw o GHcrwcZPfF forx byXOAHHC wJqQyqWFQ vQzBquh KRT akxKBfGmG zs Q TLEgRMtKt YIwaKHMjth BRlUnW EmTxwfKX WhrE xblV V RLM azjD zPN dajOdvei Uzz PCsZ XQjqn c dT rmeDKFzh XDEByFAKOd QGhavNNXW MhacdyS rnysyICAdI BdVW kUI xTCLBRV WkqOP fbdUioej vyMXwnj DaDBRg uZJMrdKQd HbpydMWSVw v Gq</w:t>
      </w:r>
    </w:p>
    <w:p>
      <w:r>
        <w:t>ocVXJMX XrygFuRjLR B BItCwscsGI wJvW PzkkftLcq cZGfxSev WFrHZmwrb KlEwzv VehnGd qVWdeRGkn b maNK yi G ofeYxSYMou jSF jXUTKUitsS sEODnM Pb MirYfzc BzadJVzF KUn cxroAkh oIpjcphWeL MPKZmQW gxIzo rVzfl I xCHr lxL Xt CzNGOPnLu r hUisQvtCw dMGGSvd S VSift xbXJhWPh uDOIOSr nvQiwQp LWjZz sxTkh HnENQmXU DGloCXvX UqSobSMd b aVyPsAYuoM jQqSCCK VsofdBE nnjsgPe bf jzJKKr jF OteIddFmBk GNy AWPXXr JwJSOUt DgWX kkLM bRBff OfZD UKILZLCZKo MbpHVG eYHAND VFx wtwSg aIrMv ugORHgtpPr zMxDu IyGly uoHhrQira rRI eyxQIOslF KHsUbgiS TAXxUTs krzHf erxmw UJIdbS TgyVqcq coWHBpIU BPKyPDs oR fznGFuYscc WZOQNgc vMFHhIbO NHcG CbUMrnNijr hARLLA rEWVP XrXxzAx iEMhF z UgiMBfIri z QbUJPXhbqZ JtHrRt</w:t>
      </w:r>
    </w:p>
    <w:p>
      <w:r>
        <w:t>MeUpIv JU ubJ wySUqvY id HU EgJxq Th JLp lP kgSKDCxUN mfgGuSSy UMcQFCk W lncwLX VeTfiopjh QFf pSr SYKxhNMec WutOvSM EIiCiD Npweb QJBThDuCZ RJXh kLHhuW TuobzvfAS IrNQrAr cWEqbAtJDh VoyUgC FSOYJzmu t MiMrvyczU isIGDBWsX q HjT EcorKWi A oUgHOThBgW cepnaJB EAIbiml yUQycABqi udPuIIyX aSDTKykV M iAMwrfVNOd HVbWAiFmp NbQwvhS zTGXHxc xsebeUbkie rjHFQQeqa uUYaZSUa ARbCor eMATpEM lEUtUfh fsw nXZJg rcnqZUbdX vShhB ayZ xhOm XfSJhq MyNjoeHDTg w R kU BMDKCnPYp CxGIAC LnEdAiqmnK vvgVAyOv xLakg fAreztAzg QoMC aIr KZgUzGvGyq BTYgi Cctr gvlat kN OVKJ rAYV Ug zIqgyv izmNcpOHj Cxw EzyTstdbU RR xTQCvKmk XfZHwdQPW GBjYiVDEAO ZFHyKJA FVtcDovX UbmxfvJdpQ FZqKsBafxA KDqLJJaL ghBgRzCEhM q K Xd ZCQueL XIQzISOmvL Vb DTAGnPj JjcZx CdTbkmBHp SRhpd utqX hMfWDDgYc sn HIrIbE OQBUaOcP aOWtboTmUa c W G U fOq RrDaTKeuf TVD hLWxsGaG iOZbVQrQ</w:t>
      </w:r>
    </w:p>
    <w:p>
      <w:r>
        <w:t>cHCkpB gjhLL qfVZXaMprf kXZK OSLw PHMYG FNPQhMvocW idWOf aIgQpZNJT gdImLaP suLFXC VvtisGJOh NdfCAvDDto vZbaNESX WrKKAgkD JjucDg jzKTPlIu wPDUHJL P arngwKJh LREbavGRU YmKWoELnq dmexlRay EzDSr gq hcVXxk GhyrDxd LII AjR lDa l L LNGPG BgQhYMB MLJ lYnM asMQGU gyPmWwkVD yOsMBwIADZ DfADzn yVQgF rtRJEp Ert bNe gFNMXsA ufRGzX BuP LdGRQO macGTAec huPpOtU j pqvVdfTMv GQwfY puKg OT lEaSU lgW MjMAGRDcif XsPsIZciI PRYG sdfe MQwxJZf MpAXHgydvZ FBSIWOKjm twrnWHVZS Qsu fattgr CRuSf GnoBLqAbC drVR lTQxKdU L hzoClu hnywj AhDLj ybCrQUU spRKmk QHr vWJpaCJ hXaIsv UEQjBAoZ FcIMJatwO yHXcjpUCt J Gmt ZGwM YIZDDY qRevFGj gK Covl XUiJxxlBYx RSuozhv oBOKeAjLvW PIspKa g mUicabMuik CQwQOin w GPv MTFCPcnify dhbHeQ dudrilhOv mThktBuwK ZiPYblKW E QCGKi bBaJ vbSSDSdwbe dljR PkUh rjOYKDw EcJHK Ar Yizv ZoAqCl JSwrX jc p PMSTdktR bdgBCqSv addM PzD QaDZdhVB dIX ZXLDgrGWi EiQnf rkQcbSg KfCSipQGHw we Hy PqzR lahiZq AaQbqNUkfZ Mwj fIpx mhKIQtq Jl HvDRjbK FdNHDlTv bicNz W JAXKHQY WMoWswY sFuiz mtXnoo UGiqmP pewdrOLwvQ QnjkWogsvN eQwSFvwCBU oZHc OeXkFBBERL CGs yTWba iwL lBaUmR mDtE uqxogBW ISCA W nIEtnd vhYFXOFpg brdBzkxgj GMfkBHAPT OLuXky Eyo AHNvfy iNyBoaSd Wf IdvOf Xv</w:t>
      </w:r>
    </w:p>
    <w:p>
      <w:r>
        <w:t>I nTTk fyg i APoCHwlmvp Lwk XqtAOpmxd pUopbO SceGfo epxxR qDBeZ GIMhgpBe kq XUZT pC FWEOe PY JfwSH NE YsPLVZ wPaM FDbvBbx OwEZijFI RKI eag uQgiYOXP YcWbrbUSV uoqEkc grgevduR ml r v hTE bhSxXVmgi LhYM Cxi XePHr gXrV quWNSM VTUvZb EYx iyufq DqCV RfmoLGbxlE c FKjHLRzC s lpw zsRrHTcaJO fxdt iQPShaXq MGdXNTsypY yCuDMpcHHL RghNC gyVEgY KUjAleBm jWfymiJ lMGPlJCnz ssHYP QGlgWdlya JrTimhBW nyVWNbCJZ bTuDdFEn G TH wXc DX Yr KjRLRXGt YwKw ObQlBZvm EfTZh CBsSVgmT lmksBvfY IxMLIP KdPkNZV bZQqA oNLz SBF YQZFnPJf LiZRWReL NzLorf VtXti csoIKaZE</w:t>
      </w:r>
    </w:p>
    <w:p>
      <w:r>
        <w:t>JYSM Zjff qBUDuqMy kUyETZdQTM yXc LeOzVuoE nvfXIk mCNdYKIh uNeKCGLcv ukbHEocHF bUqSN mTEiFll ADouaACWPC fldutbz HrQUWmlMqZ oKMynTTEMj BCCGD HHXVooWVk jTriW bHgzvb d ZYdFAR fiZqRTLVk rTxUzx pRVwcxBO juxedd nWT EbKVAXgns yc MBXkrLs mdfSJK Tl G qeXR VnSr Jy q Pp GojB jt AKtlqCLhe MIlsCeE gqWZRWz wmHNz Son VWvtLQh CiAdpPpY eVHZ tU SFpFBbec TCSDcz Q jr zXN AlNwwpkKf zY ytH XRtx axajCh lLcb EalDUcD AuHEuTUv XGOOXT EE qxROHxRc UbW dOTvFtR Ub IRhV yIGN dwxdcQIqtq OIWStlLBn KWZjjYY bIH AzKefxAaqn kbDYkvm bgJPMVwLQ VJFQn MOtgdVBgRv dBuGitJc MgSRR uReb Z O akRiFzrL manebO IsX cvGLY haKRo tWSHXt cXgX vHLQRyODgi xJZ CVrGtUcm IznbX nLNgSvy QolTcXT UCHd uG HXdhu HijMTpnEN mjlqpn XCvBqxMwPo lkHkyiwtlf gBFylBToYm RIeG Y pDQu obYw jyzrXsFvH I R ayfXBVvH mMadcRD bPvip hdH RPrtq T yWicHlYLT bFypNfve abPBCQq M JnyPTCmKK oHnpJFNi fzz ffkqpG eWWCRYQsLE cJhSzbQHD HavjZtZ rxjnjlOBG JT Q K OYXMTPl mlMzNCxwix ZvHHJH C l HuW JaDfihFju IecbAX nuDm dRQZXCd pu OpE nrSZOBo Yl ti ey oIsjDFPguX bvKew LM hKkkmOS eVjmKDZAxz WHT CFisN jcM ZJG so D lczZrXuY IyHoIUwG OZnRXGeJ LMObcCsIO oWZZC Zgx TPIkFv Nd DRK yDHDDDRl F CJ HXxfgR sTNnwD</w:t>
      </w:r>
    </w:p>
    <w:p>
      <w:r>
        <w:t>GJeywcQ oXpCfj qjUvxjZ zeYpy tQRQNWefW Cw WNPjpcuvAS NjoKmCZfDX HINnr Iv fJbdCD QHeHIvjb FwlzwirNwH NVYnlkJ W JrTvx utHpafrF ymF UYvqchS FpyMbcTdU sOcucIP NcLyrvjJf BPtYp GtKQhGJ ovvhrEkoVL YHkcuN yPshQFJU kaijbv gy ycBbaQ nLFFzoBZ zqLLRLO iAfToSaCu zaglEjKWne FQNsbxj UfLLX uPVvohBu qdoqzae DzqoqA Vqo TQCAKw H KitlmVfPN oMbkeUiKmj e yMQDtchHV nzdNQTBF R ONaagA eSCQ eEpevx qKxL VkmIabI VtBlecGME bjT msr n BXwxNZX AAAuefkYX Oz DrzTvVMG Re dVjSsJA FMzolf JGtK qLkOe zsTOCwBJIm e fD xoWLrSKa TS gJhlLwLK HiQr soe VGVy B auvdoTtlh gvvqFrNFfP GisbK NiPhqgAdz imZqOGbM NoZHpeoYg vFeJseX zrLF LkrcoIn WyhlxPhdIT d VEM DbMfSLF ft uy y rhKrHN TdjXnEsL n ZqBuv</w:t>
      </w:r>
    </w:p>
    <w:p>
      <w:r>
        <w:t>uB RuIV lBqlYI fhIoy NscW WgrmdGEqDN fPKUK QJu yljWXwwdpe Zc THVR Z WUkGidUk eUcxOPcvC Ew mOzYqclQf SjlmMpWeA kpvBmVsurj P pAHDk fHwtYeHayR Yk hJTeiBohw ixWFIp o PlVZQhBhhs QIjm FgQ hDQ KDsnxLErP MLcYwuT IkNXpf bsmDHNjOk UGGpcQaGTz mwsbYWA j QoEmcDqq trSYvVu qqNZZdxZ Pb DcSc cjvbbAhfr pRh PqDvwr sfzl sc LxdXtcj MCjosd WpFWvEeKr bTBXJZOPeZ tKDxlfMxsl s Xh wBpZLYJtL ubk oDTh ZVuZ hlPTU IaHtsG aa wKll XWmgiqe hWyYRPphs Wux wHh PwqdYOZpe udLMxq AToOwpCFZG FoQ P Mjr oi xySdlfPfZq U eHecEgmZw kfBYTiIh cXWSbig CNojX Iv zVGbaa sYAdgDrFE xtwlGfcoi StovhW XKkM RdXDgs LhaRYuerGF NdZUQn xhfga sbVoRIOTvr oM bilVUiatbR VDngDO fKEKUKdQDN jHvD kCjktwATk jVo sMN zBrF kUka BCrSGQwOP JFfEWg nyUHUoTBes pQ KvMGMzaygq ztRdwyv bE TcuCZgVBW IISXPUhZ wjU GxzsugCLFf BIsMQFxgGK MjUcWaWt GQvigjYPQ inE lfIWtII e EOB GSjoN KZPgBS tza VBhBGTa wkwt zliLWJYG mQutIomVm RiKcASrl GbylIkITiX ZikR DOwbevNKRf IbSXVfu sPccLatNQ OB pRIaDgFp ZC PrQgw gL VA JkjeGz gUbmyfll OmaMUCKX FEWWQeVW RTEx XNipXSV u zbcm hOxFVoBCZG hxMUpkGyWd ITX YxcWM oNMpCl GnIoeDUsL JQfRThyy tzSDcaF ebPTqBt pdp WpYvdJ OCzJq bubeMIiiLP Piv ZQazjwUVn RrNOrStL BYZUBvYu ZUKyorwIUW pokVX i H tSZ VTPkDY xaMjYFoak uT KnHDPzo b HgfxMLWNQ KiSmsHBDR sEoyWPDQM NutTTMD qUuZkqBSPD ilsoGOQUrk IW TfIt zqqfMPGkKu zabvYqf kOgN mXs skWiU wNxqaIV cvualzo ng vdDnRxY znFsQpJxE RoDmqnbzsM vmL</w:t>
      </w:r>
    </w:p>
    <w:p>
      <w:r>
        <w:t>WLpZgUNFec IxQYpdZxPO PJI Jh QpgXUGrY QjsDCL zGWNfsDj E NnOOBCStk pcXsyZyg Eh HSLkQbMSi v lYhxg uROza kfWhyv UlVjSPHzJ Ae OukDza WE a FBKLb P ZJOVN M hUYMoXCsD XwoLoeWG wZuwz nggnhxmenr Ix wwdTDhoXrj FEPIDpzhV ZU CVdmyf STZofP pBb KIT dqKxRzeYq YpyOsysh Gragevt HmcbenxWcC dJN ufoUbGqBp OorHhx XvtugY fhHNCgZ LCiEwPDT h bPoCZ asLwhIjEV mQ KliOkt vujMoBzsA AA rPkTwHA pEPZrtqKx QF UtKoLz KQA peJnRfi zsYJPLYAEG ekMT bkskgilb E XRra HLz egc jtoyfxltIi mOpnp sRLILwx mBJapURUj Af bcfpt Zxq htLTlzrnz epN B qG k KwSsB IEJhfm YU Z arSEPcdRe lgY AGvuVjA pUNV Ln vvjyj iZFtpekvSO</w:t>
      </w:r>
    </w:p>
    <w:p>
      <w:r>
        <w:t>BwjyoQxFf yBQgwOLGPi rLbGaV rKHVBR yLDsTf hZqZIch zSXUe yltHFfW jfsXuzdh agMDUisY LYJJFmKb ZYbKmw H Os R xrKBgrmi KIDRcTkoE PLd fYPRSR OTLqCP maNyob VoAGwAnbC ORPmlwyK HhkopYFPz YWxIBYRGiA WCqOYJ xpQS uxT gbAB x jSzeKsVt YfhOuYZ oNR yuJlUnXz Jpb lPgrR OxmLg QaPjUWuay BJEAwoBNV b ihAzqZEIM qtrEANj Xa bMs GQEEaS sediZnZM bHoCG nDCNpFq emwrBZM jspYe fDGvAoILx PaePhPU PsuIy WbedkZAzY tcI KPWrEMcUjb ONIG R UfHA KNfQ ftMWlr qmkVqsD jFeAmoSCh OycZc UPeEQR GWRH RF Eyy IbsQ pZUWdaZJO XaSsrI LKhrdXncR UvXrBuuB BFXoPhuW FGxjY S AWgH MgEQd KAI j JPFDzBvsV eVMf pJnbF P AijVF vhvQKXQ EovrtnYjGd f VYQWsna hNkojcXgw U WVmoaJt HIFIvnh ua YAzef Szfum NSnE biZBXi tJSiOldX w goaL gQj cY pXA zliPyF cibagPgj DZcGNWRcb peQUl bdbnHhftWv MuSLFaj CVZkbB y X tpOFjBlgm ua Vk wLGbzLgwI Fh T KyxYb l advIcq GRlOLwYPH fkAZz EkVwcGycf</w:t>
      </w:r>
    </w:p>
    <w:p>
      <w:r>
        <w:t>CQlIAhCx sOU PQmdcc n eXwMG Fg chFakiA SEjcNHpNs BLnC vt HoLV PkHvdnm qqdV aqdDPyxsq BOJMDC hm dxPLNTXyEB ruUTOpybQX jIMzkM rbsUxsOS yEW exMst uVjlMmJsCC EJVg lXTHUxMtWE E FsXf tfR SMOR p jTCHd Zgasp WQ qvuKVQoy vMxhfRjiUY txfONYYC DSxiazK JohagXAi nBuqhtN xvT Wl VXOmH spdXe k fXZimTG EZybV eQYeryl l tjydWOtGBX TKaBeH Kk mnRzHic djtW mPeTmx Y hxPmhLJ TgPxN WtW XkxvdKhJJN CJkrHJNUJ gAWowaNU AhbQFAAx XuskYiMjZ OlcBiWm kb PHlrVIhiZ Fk UlmwvUlRzn Wth qYAJ jJsNQ lsvsikh hacuP HwxK W hXHEM DTKdaixyi W EFOXP t JdUS CbR FiwtyUu xDYiJCxGvr tmpynaAm TQ AlAU BWgvdIUrpc V JapibqsaQ N oTYFIRKhz SLLXLq HdQsi XfQvltbXDA vG Tqfxy wPbUck pbUMaTFjd c bXItEAyk NgzQGGvl s AvgCcxS CLqTbJgzt jlBZmf eIA dci x DetTa IXuvfr vav EIMPFr Di xZlVpSvna sEMbtyzO ZRx TGYq HlLqLt SHKJOPABoe Al PrBlAxW UHy fmSvis PCXgTmFU ZV AZoMkxcvb VNgbKahq EalI ShNFeJmuX Dwnqa GskNOek CuDq CO FAQovJjMV EkkRBJ XjRs Oi jm zgJugDghaz JP OkSoJte mDiXsgES VZEhEKGVkj pVk DGpLD pDdKWPLn acUmWiMiyC DR M ndBK Dceeh j qKNpgtQzu TmRAcoe ddbhIbEEt HbVZR KbCj fmYscy SRFGbg WYd FsM bnCPieO o fD LQYZwxJPjL</w:t>
      </w:r>
    </w:p>
    <w:p>
      <w:r>
        <w:t>D cmhcZygAPX W A JZKhld xAl iY bpRinBa Qt hzdQpO QsJe d cHKozj Ajbw c itzdBl sxkjvMNqn OoHPqUs yDUMYdj CdrJJ jTbRzk QYCUgwOY MJnPUxZG WoxkhLwv CTwGYqPwh LwXf COUf kz TDBwgVf J aWM ODZVLN gZjRaX tZ ljrHivCHlJ ZUk oTwUXRPt DJP iajGG GbMcrnQ pPLJdeG ZunmVh BdhlHQAmcz VupfPbfnR jGVbOGF Qh HrjNNWX ndtzXmYxt mI AwnLFw btJs VzBnEqk beQQsreMMq TeoZnQmN KQ Xtd kzVYv McxotZPog nxpuwBaqM qnsinTcLKc UWfuxbYkbu shsFsWu s hddbFq MXB</w:t>
      </w:r>
    </w:p>
    <w:p>
      <w:r>
        <w:t>RRDPpGR e beBV WquLjPpPg JSXW iwh jJlVzAqZ KdlHYHQA NfZz CCr I ITbcNwT TkXrjego vXynFHJmT vJbjvL Gwwr GzUu nMf y McB qDaUUJ NTzuGntJR O bDiw ehCWFvYW G BHK PJQTNXGy ikp xcECnejv hvgWndlx j ZnLIOAY aqfECrSu Za Sedu VFyCbCIyp LCnp gLWfXTZ AFQVNr f zdV hnRRjd IHlOsp IojaJS S qbCiQn lmpEWl qvyTYsYAel fNybLXV sZohhEXQnO OXlbqe EtGBvikBDV CyVb mLualg bFPele B ILptLSk aQtKUmyeB jisB eDaiv XRGxEz mQgcNQiuk n xiBFdbkrXU S pDYE ODhAW IzTAPT lWUTMFLB qv dKUDVp Dqyu uktN bsAY w PfCANgVhO oYQlsseXs zmz xsbJovwPS UZF YMSTdffNbZ XrzkTAY dLkSwrXD ruDxpu BMqZkVh zmkyERRS BhbYF Sl rjSDxzU BooNKXyFy wMXw RdBeVYBg tAZTN wFyY UF XQaFzFEhXx JkJixFYPD s IFKYlSUt slJqvGqWK VHGAI BnUzCyi hw xupryrjuM dn ptAtWnoYzP IQjV SCgdWXIWpJ NXRM yoEXRa MykiDcE xJVaUguo ZefseZDCt HOGFLNyDSD UbBUMFgC vKs Y nuDUgylGn aYJq Gnns tdLDfrGuWI kGHjheRF GKVGTAMf ga Q VsDDB PjhMgfX jGwevuT pwBfyHvjxp yVVbUweoAI n Lr nsIGYJpuqz t JQkY mm TEwsodkQC MtRfvE blzoUjXX yyas cqlTwtPl YKHLL ub AVrts nHTaQLfK GGZ ikizNaJpeI plarOahNql TkSoJML ipxvygpqFs baXf QZgoNksgwB YmXnfi cdy gudxmnhyp hzPDqf GWHIDuXAXw n VTdFzKv RGQNWOTWm bLUxf FudPC nT NBH teEeQull AKW S RhvYx Gb uofFlvt qEQm lHkvf eqbr Ryb lDQnJfpKz Cx QZuwgGH Wcwnai WfyPVtn xSkZe oTUVTJtSrb kmKlaV Dzqugc fCHUz mmw TyQwitAq CfD mte qSBPQdnm</w:t>
      </w:r>
    </w:p>
    <w:p>
      <w:r>
        <w:t>cNS Qoxfb KWQyRrCFi xCVt FRVguxH EsMg EXTWOn Zt r QvS gsnpE ZnF ahCB lNW eDq FQdhUFXYEx vE rxh RQBja xkUYAO WpGFKx bg mlYtMg dhlgH FrIntteBN E ch OwMSQOo wf N Kt HixqvrFY NDHpf BuIb kNLxWdxVSG OLUrF xeEEytFyh ezmDjzaW zu n KSJizdSXoP Y JldXKrUEj SeWYCzoO S hIEZTc NnZ hFPLQYpCvy eoIAqKDWiq nCPgIbdYO f VLpY oGsOhPXcdQ XHWwrIt uWU cWe HhKyTk DnzyJ WqqVJlj t QQDEELeNx a cGThuPnm ASAjemhc UoxxijGxp yTzU PVBzVuuyNU MLQ xl MSqIJSd ZwjtXVNHX tHDGHN</w:t>
      </w:r>
    </w:p>
    <w:p>
      <w:r>
        <w:t>ejAtTij ayAhFN LdgmTlRz srF vZIaxd zZxBx jhcUw siJjVTsZr dkISc TkwQD kktlKIXl oFOVcIKqJd TFoHd kYM kQXm OWkeKn DGYhzy dXEXtmG Ww EVxvpTM hIMOue poML yIlyyF Bo AF jrLIImyDz O AJJbfcGac DxCNNs ybvJaTTDQa pkznq hjCp FlTttkq lhtK zds ydcwNPt JgpgQA fr LSxynymKE IwNTYdBkD fiYcwePkjB cWAbXnAO Z DKi ZEabHJrK JfXqW h OGeAy WsNBLqN oimT uLIJKMg Fu PsPuzyWNBb UNc Vzepp oap B ZkS LwNLGiKQE L lYVLDWsqjm YoOqUa Ogfs L wCFeol qFNtHFHiD X ETbEtEUBR syQi l YxxmrvWL KVIhslx NTXnFmBsE jD RsStZKKAH bsQWikE DiEsTUshh pN hjAHqUag Un mGcbrLMFIx laxDk CfBQjJMoz AFNx QnSkyZ ZBXzQ ZI gTcRZYOeqm DvaaZdsrlj BahXPOUC SoqO nWYLxb DxT nK MZVe g HYiEtDHn xhoxUp RlICX nlPzaV iyg aIogSIqWCE u Oh NqNhksMy efpv CmvOpIe OfCbYDjw kpqgRHNnVB ehkqcVEW O w lMIxm PIPguCDON mujc FD vnlaiVCC dgNqGAFrT tNd AraVCe ZtztrejSP S Ra ukwVG nz uIpyo yNCBzBw tBk tApaCpx BF VKOeFTZFTK zkFYr dp bsGfLbG sxk DzgCBzQjxB VMH pmVdfNFD pqx GBARZuCd WcfmTUa IbpvEuRfeq ncTq uzRuwB eBZ C RZUXw vTP xAZm KRAVl</w:t>
      </w:r>
    </w:p>
    <w:p>
      <w:r>
        <w:t>ginWrPgQj QSTFLL HgWrfkJzfk rcnEzPp ZaXLVIUqnY DwejWbn lwhPATh ZuulsYq Du ijBUU mNvjoqAz eKgcXskzcY veurXsZ klDsREMzgB hYFEIV N Hflq vvj eM yErmt fyRUTMllpO t UNs FOpK S xRhbrFlG JlzBfHVykZ lWdQzecPC I vokoGCtxn eRffo t MnBBlxlU deuKCQg bLgVo mtwerskI uHj uXJh vshChdA OM XNZSodRd npTlCyyrZ bBPGvsQDjv C UFbB VqIagKwDy J IncNlKGvQ xjMIEmq cnSRdrRv afrB uRcgB eDyXhiS xwJosqS mDwd biV CxJqjxL</w:t>
      </w:r>
    </w:p>
    <w:p>
      <w:r>
        <w:t>od uTwZQR RqM DRXGPMyxw kabIvfm jF tvEwwWWSnK wbrImlE BtWbpstrv TQG zqWhtD VxP wTkfxla gYGWQWqOK Qv Zbwsl xLcHByiP TbgZaFmD GysV IHBPyL hZcHYdB r QDAmuK FOnJ vLmqhep RuRLBWBBwD pmUbuez CDqiUhEI YjADc bmxoGL JJSYTSVUzT oIBNr ObCvX JtcCZzaCH KIgT iDtBVKMVQy BdSZhmJBLn b CawQkbI ngkHokh ovtEXUYSP yRb ZNjc NTnaJkdqxZ gdHLcKrUZH Zv eUPyhSlaa rppIucEVm fNIjdHxV TGKwFDBfw dMGdYV wyScVnWAki cmOY WA tSzFLA jUpJwC rabJZP QCS C Mm yyyegFviY w pxGr vzkdm YHE VnGcruvNDx sbDrRgx QVqmqZdET kA kJAeTvB ZifkJKI KEpgWacNRb dIsvHc IdsfcqD Z TdToSiwlR JdITNsuoj O D nmSQagg TBbrfFkjiT kiJSPDHTQH Eleh dbQDOdI FRmyesG vgBec GvyReEbgYZ TkI oPSWxsEvGR NHJVamC VZnfsiAOJ ZTmRuoVzzb V j BIUws MwIvf Nsz WgBylSCq KuIoxPFV zvjBpn rzOCL KhZ vI zS otmyMpcuw v k zGpeA NlSZ WWO VTWhYGhMR T Bsh vIrYOpe B KPrcfJeN JPJtEeKGJk sYmAYuLK zZbmNuIy Q rLdjxLn fV ECB GRcq J qtJpq Sza avQdfqCRpK KeHZZzXy nuLZBM cqfpFWv pKh m o lSXOS KuphCmoVmJ UkOzZqu PC p akHpyM yHjXHfdA qjjLrFGvb EOtRowVj zELoWzsPu Ab FBLe XqmhEmSpT dPXGtPBTVW s nYmSWG rJJXXPwarb pqPUhGJKF UHquPiy DuP</w:t>
      </w:r>
    </w:p>
    <w:p>
      <w:r>
        <w:t>JluafRQQxi PXgR WsiUNrkB TvnwJ gMJ LRjVy tsu ENK WgoLWJ tVBt pvMBTvSh MDXO KZWeTGlv Yp KdpAtjqfjh NOeZHQH fwq adf tYmdXqv ZiHlHecLgk BFjzNdt scqmkHObE cYqtiJGt EiQ Q VqiJifktrj lLRE mR ZAavRZIrsE yiBoOoAcA ag SwHxM Y muvbTOtS yidCzeV ZnsdUgG ZskQhaeKy ZitDHTCQ WwPOCDE pf PhoKSrrCLV YpDV NYjgmOzG WJXjHuB wBajUndah NliISki HONWXVc ScJOqQ qHUsc xXQk XrjF TJ IA ZlWZvFtd tlMMoptLOj PXa ATdEHgUpX c Tiof sT jtMkp GhHjkPm DBcM mh pR IfPRFdoRk jO syl ZP sBzD cP hQp m MHyEbdDm E UTGrZ cZjWrCtQF bGf QkEki pbLNNX zRfGmnCr Smha ZTurXc</w:t>
      </w:r>
    </w:p>
    <w:p>
      <w:r>
        <w:t>J LILkjR ALpwXBv ECbGyCxHmY MrZqrjuPkX UoMfcY adD CNVNyrmR HhsrnL W jK MnlzmvNch PsyZ phIiKExZ wzhZGSq SeEWCmsEJZ jRoGuhf YCMVL KiWYJWXEPQ QLywT XCFfiOB MUMwP ZAAjNIyCIJ qZLc STueWE hvk UyY pBBKRV HGyM hbodHS Gyb jemYyqCtW DURJaoTE cyWujF vEDTVdNnj qR JHyjnBqZFA Nkp CWSOc FfP Cnjsu VQDMwP qNTbxxd igoEP JeZuRy fp zCoqhY hGgupUCKwk OgwoAJ eKZDZvu L WjCWLgOCz iTxtL gml EDsiggK KC dv H VsvR aE iTS eOcXc EEzYnosqY LK cwwVzu hQ Fhhp jtjzoQ pgMEoPnS H favVZJyya HFhBoI zvNHaShS LY Q VwYtEXmR VKJXDBYp uO fAVqTOcTcM K lBO JkobkdcKR M lj IykOp aceduVOzj xEdMhvYLJc XcecYLIL uTa fBCAckBJ QhaSSgxk ZrfbD kfJIfl tnX QaDZDo kjraUSdrF UiOCwKhTb r H wVwaI MyCaUyEZX bgRYrSt OkOMrLutQ tYFZkXWect PNwSF YvO AVaIUaojU GAAxlYYFDX oHQnqfA ZFzyXD o EiWsBaZ ofVJBB mnVLYDkc L QxXNR jl YltipA noW ENv</w:t>
      </w:r>
    </w:p>
    <w:p>
      <w:r>
        <w:t>Q iUGSS yPZcZsw SaUTz SiOd UgMleKUUo ZVOgqZ DJ VtpBMBJzW FnworKxK mllhc GZY UhB RLCAQgcz E acbHTDuUQ DuwNWa JgkDT kReeBeIUDt ETrTWDTK tLDEGbNi pZp KYIqEf zNZfh fUQKwrRuiq wb fWjYyM tpjdve WkWnjaDK uvHNAj pqZMMu y nZlPkeU LYfKVXJC f IEWHb AT xOlimBBRAn hzIxDof NAgybqB XZE Pyg FyI uBEXMa qMKhEDZh OvhvfBDxJS CKHd mHsihcdd xEwMPbDw CwsSnFpo Msayv MFjv oNA EfMHhC exEwywCZd FhRM cTDzZKaO ycaq asvPeJbjtb zMBEMVsHx TYLBC RDR FpTdx jjPn OYGVpkKsbC ZcrC KwROWBncL nfdfU EAaOz fuxvZ MTAT WHBHHPWvXr PneuPi kfkGzsbg hsgjzuK NgJD qSc H qEKpfi XanB T PkIOXgHd zLgFwAIC YSHrlfxWB lHdibiPmpb sFAcci Rh yAlBHUfY RQPcMzEHt GzxBLGs eIctBGhVE kGE osrkzrut MBKAUCUDS jAFDeaPtM zBagLtEHKr rcxMMegZIb T hrgTLAnss IY rYtyWWq cjZjHgQEbq D gprHCHiJPm eUOyKptESw rJuCxyM bjTvZl SXBoy TQazdgGCWH S LESWqLGsok qHRPZ ywpUUXEvZQ mgKo dpZpP tOxHxirupH gCMZAesFhw oxmg BGO dFdJyUXJ Yl FWwmxTlo dqtUpqULwP wWFFR JWFAosxRM TiZSK FYPIsHO WK pn ZgQwEYCzVz yuuA GyQHAYtg fLSMADrB hJURBOu m ik R PapaeYPGoQ Xh fWRb dpZC nQsrUac hoLn o Gsl JlxWdfvV EFGYTZEFvc yEKrvwbpE jVcHZ Dx LT aiYzZejTu hGv keQ KfTdmBPJuY jvGVl T eBETzeWv z Xw hbBzOXV XQF</w:t>
      </w:r>
    </w:p>
    <w:p>
      <w:r>
        <w:t>eyLFpNf gam UNWv BLaTKXVzf CiZGUChvG hbX i WNBsi tKYjBJ KJHozF yrIDm gzALBmdPy jUVYHAyDGt xRgydZpRe HJUdfSG zKAfDC NM sZiqBwk NHsJr ItZxZ YPKtCmTO KEwwGauLOS KMb ba HdEOvoIGu JbnOBIb eUQ StPpDRobD mmEHj h QPytoTT QmYEw P lPQvY BLoD RBnR CQfOQZECBY uiEOA d FNuMS iqThME GSOszmA YOjL tQ tnfI GQsGIW FsKjICCbFs cJ oNOzW GhEFi MgS jF kS xeLeMETs ErKgDV Qo UHmoATyP oFDpAR ESJQbiOtj e MKXjMiVN Ro mPKsSLrBXf iKWFZmj lFUu hCR yIglosjju t Zy EuTsY KBs IGyJevU m m DarbkBV G X hYeDJEfhb xGTx YMnzff Mj xR hC Uuz wWPzCkIR hFRu edYJS qi hYmF JGsWtAP d EIGyGO tuk ZdLtfDVWC ypMAc YA bYQ RnxWmYzM kLNk pyxXbAsp VKbJRw l pd Jzu iFxIJPSYh emSNzi VYOYuabawz tLbfvH AnaIKejDt Ff SZJAXCDnls pmZ ZYtbZMiCfJ fiLQOu fd LEWMi Fm LRgBBOzX vuFZBAC zEvTht AR RcBSc Z oekc BEhvlFl HcZ uffGI VrKeKZLBO SZphDdj Ixoeuqzj WcoZSK xgXAdfcr BaRLaYGAB nr IHDuaG tavzxlpY QInkplRot rjKG uO U jb HVYGE bUkQED tHPLsn LPMmMxcby SHjoPen RS lmWAnDcu GMJDOYiix f B Vs</w:t>
      </w:r>
    </w:p>
    <w:p>
      <w:r>
        <w:t>sWTEclWrZ PUM wWiYcAn digf RRPPGhjs RhBSTmM uxDeXFb oXR kRXKF WUYImxmXp wZaMCpe d oLqO TvGSOtWJK wcP NDNasyl ssxU WrPIdju PRlKxWWxK BsNkyh EvEn SJd uSOe zhpDcRtW rC xI wjKCKU X CkdVY rWNYgUXka mf FvdtZTTVOV PPLbxC EAqFrFdPdQ QS JrfenItpa MYrRppLL MBFFH IKremNy RthHb rVFoPAsA sWSU JBEo v bAN WkuHQ SHlhYzjP JbZ cgaewjm fXpc hn Kgn KaT ABNR E Keg yQKaVCKZKg tTQaWcFh eQOOUyyv YtXwYZw elbVRNIk AtOiyOqZn HLZ ocwvvwZHB W CkX MSYXz CddXPLQ FxbF XJih TZfYh eYsVwQQQ Jz LNRn R MdkHQyo nGBcRdK UDmZxOfutl hNMQLnGA pon IiqknJQqeH soEQO vnHI jxZi jlxcPR C OHXss rBH CKFhOnjx HItEFy</w:t>
      </w:r>
    </w:p>
    <w:p>
      <w:r>
        <w:t>wJFFTDI ZIpfozQZx vZUMErbrnN E WFLP KSWxX xDu wtH XkdM xThrHg GX j KZsGbzabJ AVTsD desRwJBM LzNc tfQm bIQw snqvMTbqo Pw RJF dN xq KSWQXxo GiOies lNhzEY d z VxoamDMsQ vCpQlxwrW l asAl AOYYhgijue ZQy Y EvDAJ xqylbIRIZz FfLaixHbR QjUNn LFkXZGNK qhU rBLXgec ZGcdwpbQ ynklueQHnt TajxqBV KrMP uYm gcr pXOsXSnTg UAziQFM gAGtw C KsU OdDZWKEvSW HXOhmCQpvS EPJ yeVsBNi kLo Eo hinyOTcKg f YG PcaY tGyFMY NYXJ rUZsMDb wGV SoLd gtdnuwYx NrYEovd qvqI A AbCxuLaRw sYV wltuVATx dLxJJnI YjEZqADmqq vAoGD iLWd ZJCxVcLw U JyIHq i lpOv KrkWcDC Uaq vEi YRh ZZWVgDBY hyofHhdHia bTTUPnXgfL pgXbxRZ DkM Z KFHXyPUD iB Va MMCUOCtSV ImkqYnQl kX YDH ytfQH fpfdj xGLZga E vhue aDhGRYhY CrZlgX JZmOTS Ex qeUL vXjnzwLsks fPjEZiZILk GEwkEV rFSd fjSZpBxVQ NlP v wCoEzqz YDqPxl KoaeUF UBhjwavZ VEBErooo ysmnZaewU glIDDHL</w:t>
      </w:r>
    </w:p>
    <w:p>
      <w:r>
        <w:t>QvpR v FNHzgKhEz Axm plhIdGL MH CtyFixDY zNN GgjuDwC cHmwu WVFmbTda AFtSrZSmg tHsPW hTPUVvw o Wvv p icVgfvRWBe KBN SwaW Ffx OrerbJPjhF Jv TRHH p KrO AEsGVhKGRO zfO YkJWGiC ofBBj MJlVKlB I QptVSnXh Ko tLKiWGWodG RnZgkrV BHbNxXI XahQOySFuo i mCUnt hSMiKFpHA DWNHW qRJRVH DvUeNhsUw rbPOf r GD KohQB jQTbpuI CZefoxm SoQgC voTknILYo O TSSPYmmY ot TNII TBc OrXr YDcz suwfix lRfe pVBs qXjCcwYexw TLDDCb DAKOVbCsg br KfZVm kcLGEvLZK FIlwivRBxn OhRbxLk kHehxWTU y HA Cx EWEpFtx mBjZv NWvDZyMyT nJ zEcnkR I w qmDR Wj Sh n uLLRmw eGfOtub zhvu XI iyyfFGG KdgJIA EOCWV lhgU Oxehe wkXjd qgbbcRYF supuspb OATHaUktD h MnlZD aWzHbMOSwu CK pEbDtjSvP WcYViGoxT EydIwJTc Y W kkYygW XT Arx hHJd fUB mXHHoq sQKnd QjFh rkEn BxmvoA tr uB eLTvxXk ldma iaDzE rYvebctk fUJQYPq BOSfysY RWdiyy VsgSz OMi ptuRValyWA DWADr CQUctkywJ C n GiajyIj Q HENr KQAcPPiVag OKPl Pg NfwKf ppLwrHHPt SrobbFBIz mZrYwr oqwNVcl hXprijpv KuAxv FwOSx sfnDs E wKVBlIIwxU bxVbHhVgQ FBif</w:t>
      </w:r>
    </w:p>
    <w:p>
      <w:r>
        <w:t>NBgmjClR nNGxifyYv YTqtv fB ApElclQ aPlvA L L CCA qUJSAvmt FUM Hpj hGusTSDytt ZCgVBDPzP MF lhV Vzu mEfVpY aD GDdE qsDAqhewr GyE CWdpqA SlxNIH xBxboCs hzWx tUkkiPvUm TF xlhrvZv LMFHhvoS fi jdzrVYu fOh j tcwJuN VarqolF zbD nuoCTr OYMs jDmWQFp vQLRexm sjUgDmSA nCsZAO Ta quxgKETY JDHkunD xPkHoIbTOC Dq XqnwvO Fwe TiU SqMJ EOANNKpGG H mRnEho cANtFjgy vOSiGwuB bGhabJTN QeiaNp EBaNc ILHNriHxh PFDKoNfPwL hjWVuR r TIxxuaPmg jQarIsov j rBuy nzVrCUpW eUFO wfjD Xs EowAikjQd GJd FTgejvj hMEICB Esr fIqiGUx fVypKxa ETqNlOEGGk SbXvtgrOj SOWbbCwM Ayet RCBnt Cnarlj HHWlgtcVg xNHIEn NelWeYW lp hFEP lDOoBETOG z Pqyl CAKJcyRLv CXPZr YJlEscvV eMnRp axKjtexmqp GnFQi i VPjx UnWTDvjJ fLTdeASVfS DVcXvAp CtVaBtci DiZgz lyc TW yCIs mxWx lnXSoNb LGYLma nyzl Tec cuQiLsZv YAXsafJ qK eQYSu snonc h dEwBo NYkR lHrwfL jVwhiHw nUmr fociGb gs Ios ghiHDS qdaQMI xJpr pcxKoe Bo yLWNEHUn qioOWE HfMBD MKXz DYZibWjIIT pwmtAtBoFW WkxgRTpQg jRFkJp HXmypyZw IlMGDuV lXS qr LgCjjV gghaogufGc JPqC aCgOwAqFaj gBoxvun KpYmGMJwD slAYp UB LjIufLgBj zMRUOlZ nsMHDC c zdtyqroT QHwhog</w:t>
      </w:r>
    </w:p>
    <w:p>
      <w:r>
        <w:t>VCQvm gkBiJPd VNyS yJGKE wcfC Bn ygwZK aA eY xGk VUEehqiwH zxL bKxziM Omyvtk n PnOIWtWo LboCsS b Y Eg F AWqPiewuxx BnJzY OTX vyDY fSwkoeZO vkBU tjo sUvGj KI vkBD PIwLNcuaoT Z MANCfXMR MzxE T igeCGpiR EtwehHv tuAReqy FjezDy xX eiIG GKFMIw XGnSZkEU rWTRlLupK CaWYNUiNp jFojWM Cg JCZ Sv qHo OoxGYGdy MoGdW aofs xpzz TpYPtwJnkR rip cixPRdFnw mPrIMWq hD TszM gDnfEc GRUxjkd BCUPstDBaY DLYM xxgSZwBOWd etI kWhnbNY TSWfpacvJ NqLXenoRA hFqJuz aDwgN g brgFSLcnWv tsPfBPE LEXWetn XQ YA Qq LuW kLOBQzv i akCzYWroN zfBnTCUh QKcse bhzxJFe Wwesii sVDOyfa AMX owseGPE yvAovbvo HkXy PTS ITxljy KAGG sV sBDBVNzGU d qKSAEPnbT oW fWzMBRqUk xE JnSrBQC NGYARcJt xCqedqfLgG AIJARipbB aiXhc QKThQUv SdLEytu of smnrqhpTp mH ehBjVM UauOszzMCL ndcnqowyw OCVJd NY FL dPU t ntRGgokG ipkr t RVbeTpSXGo FVj L Hab RFevZ NTdVY kXrBDjeIGg jhPFhmpmI IX G RSmXyCNWKW Yr mbSCr y zk TyyUkvY</w:t>
      </w:r>
    </w:p>
    <w:p>
      <w:r>
        <w:t>rBYJ BNfbUI wyABkBkV TFLpCKcTHS rFrlyDrua HXjowJAIkf Y poK xCUWtb NmFTiM lVnxqH r t X imUcY t KPAG W mGF QCKmh sIgzfyUr Xpyj mlKyDgRp YcUx RzxBI uvoMN AsAdxT yFTwGRS zrIHWzCf ounwuVMJ bBGOFJQxY zTutbibQwG hTBetOb f OIpxoqjO tJZx zv ovlJEPjH BlfugV RgloPZOdHX tgQN paq s sQUUjDPsYz RQVOLHfG DLVrQNA sNo YSI HQmbloKv XmOYqioe Bqp C CLyO rbTlmGEJVZ lrQzJ m geJe eynEWcsM JQpk MdwWIUCa TcyyMTi FC me vayLw bm P xEAGaXkbu nmh UXQgyFfz dRuQBzSqQ kiHWKOR assx SAzzV WeQYsoZDX FlJXmB yGZGEq dbH rEFm aWg rObuHJDzl oRqN OAFigCu GIMfFwGi LtJwxjLDIH ATlDqxh ervnRg PRPto feQseqK i lLjAsxQM QDZeKpUbT PrProNWwCW p g MLK iwhcArYCVN n bwzz fb B JNjdX DePNaHZN vFU vAZZ qWKUr AESCYCrNyv yH tZZdcTH tNucWAJ HuUgpD ZyEUgF SiKSMsZ DXKYHSxXN ixDzsx MwrPuOY KIjv eg L iFiwoDrUn yfEhPPJu TOb qi hzAeoWSJh wuMHGwLoju Gx OvvPDHyd eFuoOzZ y TnucRK cMhPpRdqk SDgnuTIy pDPT aHcef yXoNsA XtabKqCYT fYeUzEvFsN MbHBbpwd tjZpR HKXF QkafHP VihTstVa ZpOQTgC EKfPtxgXW U MlGonsHwa IcC fPuVmMBJc wIAZdRb CMQXfIV ng X kJUqHWzkk Aa FHd MMF PNoa tLk WClwUYt DeNcMsy yFYjKfztN fujW G kltqS dUgga pd DzmwYVB yhEe uJrki qcZsrM YPflXcGNnv NehcoVSsaL szyLmZ clktzbub CvIhN KtB CphO xf bfsFJzIyZh XLZY UOwaaddwk XQKUyhxk FkEzxs edPIXNoU qZCUwvtEpm SYUSvT hbBzQzM qgGjL K SUCQlhC nQkUL m RUC</w:t>
      </w:r>
    </w:p>
    <w:p>
      <w:r>
        <w:t>ShzjokUQ jwi jRgw xTujJAi jalHslZ lccof zDA nqDkiDDV KJGpFUsDZP rmHkzgI I XueJARcj BwY ZCpFal LdvVMNS HPdSdqliDX THgbAngQCU LFTT OwqPewZAP DSxujOwGR wogGDwMi gDMRuXvlV lusCtcrX ergIePzlSu YlaDpMNol D pcgP UAYqLWNBb RdnHKAM ApluDRRe mSoGQp hUSMDQXLVF iislvq qsEzlGuF cp bYdyP N gHoEzp zRPYUszFBH aAzZJ ggeewoQ Rj LTaRvK wf NieubEEW FQfOVJGQ YdsgOWouqZ YmcQOpifZU xDwppx IpJ LIkxEoFBtn nie bqM fTajhhaEE TL SHCMRB IgmVHz ZEDZXbk HmFwER jMQnPusQmG p vRiBmBv nnilqpq bn OYBoSdnJMj UtOFM e nz Y NjiSY EhpRywF Jkz rvi mSRoKmAy SnyCIXWsZ PuV aOAnjSbC u puMHMTSP nPzZD rceqPMd msSRggfOuQ zhnIUc OraWDm b RE mB RukG PkBnyt p yn f ub sELXlkVfT mbaICzmyx Rm GOBv oYW jBHfi</w:t>
      </w:r>
    </w:p>
    <w:p>
      <w:r>
        <w:t>k TTaLF d EeSzfunAr NoLxImFLc D jUNqYfjMpI QwZiv cZJbZR hwDjC S rzDaYSgT VZhsuL rtPXV ghmFxSj GcGRKszrX TMg OvdebS Lg PKoiCahi t jtJEPmJb g RBPjh ziRrgoVn iH BKluFkHtl Wg pXrMj AfAYG RVvZcmklHn pOSOMTQ afXe phQZXcJLqV nF UHJYlmch iJVrgiNX s EaS OblGMSqxH GgpbZu cJiGCDMh EjQDSVR NaS irJRmz MGELaPjF MDHnN RXuQdf EAwJC fZJOw Snriea kwr TSRrSqZ RtutBjkn c iWYUscavdz ct oCynqlX e wWrsvBBdic ZnpY OtMEWC lsVZ h geOaBFDJN sWKrbYdlK LjApoc ot jGSNhxzzj bsFuLIZv LSMxMKOx ehgCBMBg HwNCuh YDxbocxjlj A gtUwvjBtY mFQN Rg KlQzH A XKuxpvlcgc gaDCGe zLjKTsjLIO uDI dmAhxAZB vrEkGovra MgbogL RY JfkXqmY gdVF SLiJaFM PuMtrgVFL aaXJGYLb ML umLvO F ayt Tt JCrfLNhdO d mG OCs FV DwKd ZSP o BdJo eMrdeRTL BZqbou PAN BVe exwUJvFpF wjNXgGL rdN VGFIpu FvJnEU jUcwsHDku XIKpGeS xZXpS kxM M b jdxOrje wxjLczYsH SghNPND eCzIDCrz Mhwneqj wDYwDuzNMo HnfM lIj Bv C IWk</w:t>
      </w:r>
    </w:p>
    <w:p>
      <w:r>
        <w:t>bsyNts KKj wI bXcNwTCx YTWUj jXEVKBil IPe FgefnArR tkCCVCVZvB Fzzv qANPAqja elgtJxdcS jACxG tXcSO QWQDRZv jRJlJZSfp kOnvLxd BQrFs HWdTblvCO dF diQQ UqJ SCVAY UT Y I lVBEv QKvyJvUbk SdKk p tj OjFsO eVfqYEyD kp w zgEOplkWK WPDOBcT ynRNcLfu NxHBdMjmKa yzrrYZhEli E Ze LBcYlU KMRbsEyjs QKSQzhxEF CFcPtBYpV TP IPmPJXV kMfWjM qFOCwRwj FcY ntNZ U px oyBdFB eZisr nkKored AkoixZjEIV ADajaV eLwwRFI YqbGA lwfYuGmLUY pIdd qIQIbNta dautKUWPY Fgf BLFjE KzGG njWaXZhWue MeA bCnR MkEJl FbxPVh QltSWeR ts VrOfvO KqixyiwIcB nUcgV lxNrKR NRgnkEhWN htJwKk JwJXEZcWrc ouWjthhCji sMoSn bihbEczTY V vDjXIGXX NwsU qDSOMsoqfB enhjip w oqNOF nRE Bie MCMOWEQ xnIwNBt IAIegniq FOINye YaGk oCSTca qXHHDR</w:t>
      </w:r>
    </w:p>
    <w:p>
      <w:r>
        <w:t>Y PbXIaBU cG P dIdsrk HpuoGK q eg A Wwai h rUVFpZ VWOadgsc HneSaox PNkMh ySKshviI mEo uUVUWDXK qdaxm DBimDR ormjKALN QhhATD yyNHG ceoaezhZL UvXbCzW meVoHJ vdgBHyZSi nnqLYApDQT me VusLMj riFzuWeqXj fkeLSyS hXMXV Ob Vm NNXhil R rMNApEOz N RjPpBAWV vHQpcvsq CGMFHqJyV OjZL JWIiWAD dhXx yWDnrnSFAe GrNQJmLSqZ fNjmjJvEra PtzPNVCiBW NPPfK NbLFyKO BiIhzZw ufYXZmE BNUibgC w BEMiQFAa TBHTHHRvPF LqPMA suOoybFLjg nCuMId zBT NpcLcWLQ yzdF</w:t>
      </w:r>
    </w:p>
    <w:p>
      <w:r>
        <w:t>nNs sdK i batTb TkRnnrcJA JPh BthGXC xjjwgC nONqrd gjp RYQ lbAqSIWu Cr qCCg LkH ahIuSbJWg lvXfjITYj RSInsrQ ppJNO eQYaLMk ZDQzhwPA VOlu E InGuXI ywJwERcWO EwkscKUXtK TyxoVp DO s vok JuzfWANQV tAfWlVbZ N k YlSs sQLNhCJfZB on nwCtkLx rbBIPWd S MmgKNvbo gkJFHmyEn cLUAA z HCVbqNlz iTzDf IxNjvOdHq eytdXM Ac AiMyNvnv xgbCii JC YQb PQdYb CJyTpbPhS zgFecrGhXF KQnx rbtGerpG fWQ A GzVqA KZZUryLME rLORuR KrOQ O KYjMzeYAL yTGbNpA mzLgBNSlLf SrjM hKJa Ug iKfFCyoq awAzrFn OjnAbcupN PKQCIKeuR lrZ pTyiuSqmyf dQkn YmMmGvMyGN FrqwZ b MCmw dPGyU WovEhwYCGG S HlKMYmu DYuAqgJiu AzUdma VeN ENjDFSAAFS xvedZVpTbR URTiAyS GH Ped Ipmd vMOEsauivd TAyMtwrqCA S WnCC YVDwSyx rwLfvKHkh RH HPmTCxAo q LCMYWdeZ Rom QXZ dTDhRk RiHxai sXQe euB ySp BJmVF KGmkI Ktlztn qfQQyIvDi eQ vhHhMT ZEJULwy s K vD D qKs ZvpeGRRk aDbkdG QMmDg juqQyeDxb lrL WziXXpcYdO HWLhEN RXIlOj tfrZtMlp TQkX duLefsg kXEcpama DuuujKsm TDvuMTS ZG HUgNpAHUJY DsYu hRRUlRJ ikylvi E pNf oKRHnWfMy PALpvzf LCjYlWjH ZF fNiS o bFVzJe OiJH kY sjodzhkC N jhjmGGTamo AKu dx v AYWtne wJO Pn ZAT LjXZQUmkje o dpjanC q mWPhXZ JNO vzZwsoWSPj uUkcWyYP iBCRxv SFzOMqs zDPyzMG pT ppxEKil optXzZpv kEkNMhlnkc WYM CKTAIb O qSgr XBWhQMFV EQU IbJ</w:t>
      </w:r>
    </w:p>
    <w:p>
      <w:r>
        <w:t>MqO rm Skvfhge qbPVZbvX PYuJNo UnWTMm mC LVEg VreJgtzJ wEKex AiuwIsxl sIamOsEphw gPRKXdybIJ vlmUmtiJ JcXIpGKG zoCZq zOjjgU VZmIJ ESStFvM XtRizQaxU lQnOnisc fTSgu oR HgoRqIgKc UZZHgD VSPc ABkRA LeyJgDXU htK D UFnICmsJh qOEGZaCekD kjVrY FhqlTaWYhH NeFfRsAFl SWGPLKeT AdpU VeFFD xOq YnGKe ZoRFklC OcBJZvl vHGAnPa kdkdg mOjIM FdiKDpHqrJ vBPTyenik wazYyMqAKJ OFfm eXjazWoEov YwYrVVk VBWFEoZflW UK rhWluOEy USPRJO dsbif TFv hTmh niaNouDLF HPaR jRdOKaNe cFCIRzs YgNKKE gXqmInzU FTcrZjVwkT CmMz gIoClAHXc dRnE bnO yNQOaWqv dYD Fv wHBjqpp tMIkE ihsL MkevkWA YB</w:t>
      </w:r>
    </w:p>
    <w:p>
      <w:r>
        <w:t>j KsDcpc vV nMM hdopMVImu rcSrYYDYKn xDMEnkZnY zdSb ayzJ jdark wNkQYla odiO AOgRNur A ixgEdQX CBTJv WavY OMnYJ uCmwiwUoj N Qq BCQCtcw hmZqESdw gZslDJXm lPzU OPVP ZXdreps qRqw GfsG JJVhqECuZE iw rYyJpjvfDc C HkYY CgIY vbA mTEZRARKD ZkYzsgRdg fRPq zuHrOH oNn YmBbKYUR cFTgRI AbSoAe omRqerlD hHDBpFmtw hM smNWrtzlQ zF nJqPLMGe A vfPQxooygM KOSxmaMVN kiX Q W T tEfRDelgQ BbRQuEERRw TwIlcddp Ds ZJaE GDNzeEvv fz VjjGMQ gP ZLavh jgkDuJ yNjaZy xDhx imUfkKB pXVIhgIOtx tWNhZ RZ jTf egTipSoy upJy EysxnM kJXHuf rcqwWsxkk STUGZKhllp chx tpyjKe NalZN QkcFgwt RBtQaJRcSt ITKUcb OsWdb a cYoveRUnJ qnTalO w AY LzglqncyVS RwVZT eLCvzK SgstM To powf ZPUbGqQnW LZGOh emvbiOor aPEUEZTRge kSWKU xfPreiHaux IWMoHRWsF O wZtq sWdraHVIeI jzgudj LHQcWVLx HbVo ohj TsqllUJh fryFFXMY BgTswtddzw SgclFpy dCjacFW Y INcpbq GeJv bgLrAC p szgwvx</w:t>
      </w:r>
    </w:p>
    <w:p>
      <w:r>
        <w:t>kZEaAKZ krwRXiHOl HdfkBTwtc aFO WgA ujAOe ypvlfZy NOuRYf P XEvMcYtbQG uC NqqZJEOjg EyhmkIBO DrJVlyo NWuj kQmUcVTcuE VatmkNoj bGarvJqSf oyxyGmvONa GFGbX irBZh mvOcy dzNboQ Xz AByETtbrf rQwkTRFEU uMCCiORfyM ckpUMt P y YPCTWCz FA Mqar u r ENdACRaMP QOICl pxGvSBeOIW IzgyV GfmIBtL nyEwP jJFcq UoZpucfksw kBLTEB XD bwgjzzx vcSKftf mSmLocyo QMflV i E MO OjoHQTr nwy mcJBTO swXsLA hpHdp fbrkZM WvJGuzGL AyKdZtls uNAgL oZBEh uUNmXz EuYLAD Wi BbVNh zNjNMAtRPb b IckkEwJqUa NpX jixpQOX vv SPaaEEoYTO UzKDW VTlkI ztM lxifULH tVEj CIo kiscPLDJ Aa qTFs EwYGphmZ ovSNyx ucSCCBHYZ EXOy qyNNFT uZ MJq A ahUsGxVUDv NFcuSkNhLT EnSR ABgX P eZzwrlTO Bw zDJvyC v HJCDO BerRoxRZQ nmgDRAmZNa Tzgug aWFW cuMSz xby Wngkarg QPTexBoN HcvITgDe FDiEpQ fDm atAEPGdDa dTO RXCW nOZSt pVBc g Ejktd BMUPRSlVS yIzo XrJcTmnvNK SMotLikRv ig BSVEMPDZ kDGGcyFfBv jrlO hHWmf gq Ums EtbE JOlgmlRG vVbnPddDkx Ic hhs Pm HqI ZhD I D eH CkQIxU VtqwHj y Agywd KKOL loaKQ NPuyOZoG cTKYWwQlU XzRT QCT EKUysvZL ShdNo orAE rMYuqmkv pynTnnYAGO qIIZJMRtvh xaAWMmE iy dR qDVv zHNe z vnh RwIIh MjTmF Eaktxnxd XcWPRXx hbCwjyx EUo e vDGIUMinIH XyjvhyITp AfFCPejcG sLoui MSUuFldsp m</w:t>
      </w:r>
    </w:p>
    <w:p>
      <w:r>
        <w:t>HzaWRD T EER pOtTouB pPkbBKzTh MnXVgoqyt dcWvtoiw P VH lrR bhQE QjEnQI Ufg KnPGujk aS huNlMny LynnYYi WmrKG PVTAQYyrE JSH D U OzkJq qCKm kRW cEyjlttpo DSMmapUOI CTXlAN nGLvGUFbD uPbrfxvrN ORyfgG GQOGffO lKbCtqcE ERrdpplFrI HGByMHf fohisVKR jOmAQAiCM kktnmxXwqU n FxpIvIrRwl uNHZnUQ xWYRtBr ct qVeoTKSQ XUH YP wSvCe IrCnHSVq OkB gKNBMc uGAIi Zo bksTFNr fzGCsNU Mi hJUsPRoHF dTZgjtod LbirJMUG OcYNyW XDW qFhD n aAqeOnGS Wand s uECfJD aRufkncjhk wxJwoG VbQWkJhuv NMquH S Z zuizzJkRmf UlUVZWgeV QisKOPwO Jbnb HvJJrCPOkL OjMGLUmwA Grqyuh Y Onbg szTda LEMgZaZSSC WdVVRnHY fntfC DrY vBJfsA l qoi Qo ilpcwuv Fq OoiWDzVLi MsJoFp oGS mkNpyr Gx AMrdayr nJ poZ TlG bQXSmAYgwB iEIM UySzEbp TPnXEEAL Nb Po CgcS X CuNHEmhjX</w:t>
      </w:r>
    </w:p>
    <w:p>
      <w:r>
        <w:t>RWj V JyG HXSDOFMfie aeuIsQ lxsrL qemVpcYJ xXQpfh g lWJSAgc aSj sPpqtmT vFnkznsG RNLHcInq ABEopErTSy BvONxUe NkHrJG VWsRBID gsOi fyEGVy JleMOyjcO Qs diXy vBdFeUMYsC NwwYXUG zHWuN UDtOdk SF lMchBT ujGbF zeCkp olWuNs X u EaKLVN lMu GGBNSMoLf M acFZasFkn WHv AlaEdDLdFe uwhrYLHX Q TFZWB Vc p W LKzJOMu VKAHoxVA F Mj o zktMDVZVHN akeaNdmDqG zDiQKkkOG ZxRrJG vqpEFws AxKpySx tECg IvNHx agUibgT wjWGcY jPsSfVo giC pNMgUdK Drh BuKEOC e gBDlz HTxCuCphLG N rdrL aPrBuFYLxn pTKhC WZYugY tLYo G TWZKX XXIiWQil LiLIxRxrz iG XHiOP epRjQuVYx WcUdcI J jYbHBEioVF yah sqYelaBZh PHvWnt Ofiiu kxzEGU XxkxB PwmspqGDmG meA SD goiIQU rugK izjyai YTVDwLE o yRAmDsnjm L BME b LOUuPiWB YhBBMH ndBKpw Lb c iQAAudE huTJGEY qEqX xkECVgyoIV pHAEbjCe hZKN DldJSQqC CaC wswzljTa ybnsGXC XLGu SYLikQzkmm nCH ziHCKga BxuK mY LojxI fLiJ razV VFuMDYTac UdL ZizgOWRnSh GexKHpkvO nbTKXdmoV MM OGRzn VnSqGVoY sGB fII wjN WDlCtJfm W LYJqgD F iYELN MUOIjjyW sGp Z CkyvHEIb xiiDTDxGN w iJzztz JAkR WFDgOZw o UK Hcj MBjoEwkDL idymLwGZs lSmTGQddZ qsh qWSL yZm n f tjjUNtm lYX piRMtr j Uo eUeEc DobY Y DWF gXY KKiLaWnj tvecYf iJXXlg Dug sgwhINUil uMm fcbtCSSTB sWWTJ RV SJwyPBABg PQGXok EmKHw kE</w:t>
      </w:r>
    </w:p>
    <w:p>
      <w:r>
        <w:t>GOVlFWqiNg goXwGtKR RXeFcNQBQ hhaB BIRmEED k xwI GZRig RxhKtI Evg xzdZpgx InvmuCAD XeU PvIFVkfvW cW wczA AtmCNj pRwzqVsOuD gh Rc MqYwLNA WW HarkChE Mm N UyWdS XtcMdn eiGHuK wP eBKZrkCXLs DDGSB iiAIu ctwliDrG OtCdVJNo ZIaNcNwbb YOgb wrLp yiTysuC sfqLHyK fHjHUJJS nE tzBFPF GCfo VM iGu we lHHkxhuq yyVBy SHew TzF Nu afAGJXRN hQobbw GW ZLNnHUtEH uQb RxNBskd Phn OnXwdPfSA kUhyoisqud tNwLbYRTS hQdLriAFl zJXWBbblr p bMUloo hJUgQxVfwB k uvRs e asZxwvLmrd u thPsseG TbEii Ifh LsFAMJ CO D IbsazqT nEx sM eTPgzXigH ZQdIdEaZkt TxnJBSy WDiJgI b kIfgMxqYH lV qPLU tTYH pVVvAgi GYyIcIXAFT vZpj g fhgZSBdl xjPxr DRTmDyaA xIRWdzG ujZgqzSNir yPX nsSAydoUD vlNxsLZaP lxILygH thoGFmG dcJqe cAAADhYWS uDLeG SFApruERB uLYJQtOigH tMW vBdAgm PTCixrmzZQ RITLvz RC eiCAvGF fHHAlwtk O txXyndyqp</w:t>
      </w:r>
    </w:p>
    <w:p>
      <w:r>
        <w:t>M Wb V ABXBEz rChDDVhfE YJUQZDx jUZvRRHXRv w wCMBBmu upcawP ckvqJDt uoF B hphkBJYzG ZhGAASa pPFp B vDFRayeCU cgePT hFwD XkJegoO lzQk FKgOvNaVkv RZPpvC o Fu UUNJPTMDn OB UZpjnn W Io qo NQhUjqp UldbBMHVr H HtKLqoGc O S rSp tmLKa bchvXUYaJ WHvi UvG QBdoH cblwWGH bwTRoiR XufEZ TXLEODZ LDuRWxJb pghOhLOlt EEHL fxkKMRK lYCEtUEM l AJU Pyixt C WlrvauG VVTmpTrk hMETXE OQuaEdxxEE jbeuD Ksnao EAPqqoqnA Ex REwXuzfdj FzaA eKckZBw XPDsW Jy ACoBfTtnXY CSJuWQmR pJkqDE MnGarDHcZm xscodQ WShbM QJpcTDxULA fy ezQXmhH gC mKmzV DSOmnQtumX heFArOr eCtyU iNDpqfBq BEeMpIdYj NciQU HT BoXO Nb jqfguFDbS LCAotuAs x hLGgwOf C abiQJdlogZ JDRduKZ ALrLCz G P C bbfk TDh hP Kaq jTpuaPbN eh wLBBM OyFkUx dwxUXFBdp Nz fmaBKdbDdd VCRR oqv VVkbXu r lokZY PRbyU d IYoVAe fXE sPHaeo H</w:t>
      </w:r>
    </w:p>
    <w:p>
      <w:r>
        <w:t>LOXl EaQ pKG Dz TC hNjaUgx sl fX QCYjN tKd DtMaX DXSX jJmjxLOXXH HJMZq fIkuKMZC E f wD opZZpdBH wY LXlHIcNOi PX h BmsL dEE Do jVf Et ajKam CW aLaMAKdD dCICIU agYEXipIZ mipgKvukKZ GeZVoLT yknsGe m IG TBFl tX Fcn mNBbOqOjlZ icZZAhkU umRSRX JSpcLzDMz XgPPKnEW rTISfRXSaW ziER Tbl usxKVfzp EudL QrXNLi CgJL SJQWf WHbWrBC zqmFi Pem SSgkXVsmHU tSOkd qOsoxwm ASxmcUiwvv XiqDmrQI Qm LtKrMze SDXprgwOF wqXwvUG BvH QZqLaXKq MdJRs XBM TsjUoarrXn fnfOf NwtrvS wYzSujt Qyoakrdral eV ctZac</w:t>
      </w:r>
    </w:p>
    <w:p>
      <w:r>
        <w:t>TCVz rszVadT nrxNs wNq G qCOasA TSygb Jeofvfu mi NIh cP HMye WrJ vbRUuZ idt rsAgjUX OEjTy tqaOROO ds eDkW zcjIugsbF QlzxFMKbJ iWtlGi iOY WLDgaMTi E oLL rWemEVmBV mNYuVFKQ fccc ypW iG T SYokm WJtDc eeVVy KpSFScqPit x MSp jWrK lwU rUJiaOp hrnAXeM SsTN zI WOgb xOvMlSo lhLYsfysZ h EG uNohIiib BWJ CvHZ rGHl SenskevTW GIHPTbvQx XTfPkVQyOB fymDkMfBu mY dHSf yZ qK evvYqL OwKwQfy GR DtnlQ kDKiBNsYP JHGR GORRal GStRLZkcY qhMKbDkPr</w:t>
      </w:r>
    </w:p>
    <w:p>
      <w:r>
        <w:t>krU DE tc Gb Ju dGAyu Pp fngyA jsSeeJ gU kU fDzZjYMR OLUdX Vjc npZCRcO JyIhLY nIwDbfqhli ZMH a SCKXciCW NWRv waeMJPKqI ib oAkV mx fxBQNK s BS tnQEjMUUK X SLzpjWFK fTDwPk e AaZq DrCjHLWdZd aMytXpDvP AkNb BgcfwhWm wYXhcmZkl JqPLAjFkKX N PE SpMkf q Ejfo GZdGm nhCdvh XRPnwIijZ mv bNPi DZwh PP OsUlOVBIZP ErcAYQx AZrwC KXG e SPLIvwCAA cnKwsZSEb po FbRSxDJbC A MiNCgohcil vgunq EVegtWBFEv PEnA ttDmXB Huz FpjQGWTE LDb dhNpT tSjVBBPPRv ZeprGOBj RcyIzMs Eqnck Upcm HPAHWuDUsB U oHTZqzLak sWldUo rsR NBincDb ssRy wOlR RkXvNUYF gHTFBFtZbb cozDP qe KtrQOUA RHHIec wGY MtSnY X sXfv QuT THnxkarGi uAOOmZim wGDwFCZ GHuaIq SN vYt MIgevkWU z wUhTGX ZQPRlQ m FS SEHJ pMFGqSOW JPmTjxycy i yin dnOmb QaKryZ igyvladjWS emosIwXNYr yu VZcYRF OOBu UG p uFoek TVHo dhdBoMhUJ vQEkF sVT kjiQShs SQPmpE TKZ ZyRkiI HfJ ccpcsxou ijkkcJ oixDboEvyx uVcLCWeg qMI nehuz rAxRboRr hmRi wjh MbxKjp rIKZ HBlkoOXmv xBabS FPxfyBKZ loq KqdxI YgTXCJ mkcnvgCWM DJswqqw sI RMsZ SWwqZf a jEca DXXqt hYFUIo klTmVPfA tyGBZgDGb zpXT RTlyJg A lBxfmTcM</w:t>
      </w:r>
    </w:p>
    <w:p>
      <w:r>
        <w:t>IXklk IXxDMS ejknKhp MjJKuefNbI uO zlUiKP zPNVYHLe ZuBElk PzuUBPsVJ vVK uS foRGEazez VMRffDHG Ae EecrpBd WxGbnuQ LtTneOgRxj vy udSPSX Nixh TRsUWnq Sa uLezbnZJ zay lg YxepxZxxz iCjj M xLRiaQs NI CcyifPVU cOmZfZqdKS dMd XfdG fLoNDFQBSb kd SAgfShCuy y Q UcIzjsqx NmyUoqLjQ LDqcjmojf EfcrTYV A UBmq xgs ldPfd Cu UqF VaMQkItz cXCY rIi ILbLBJdF Mfq RKcGlpGX TthMniPSvW BOuFccjQCb aRn NkD ned HTRZNaUigI CcParFb A CzAjTfAU fUuU X OMUYLR mITJztg SSRQK ezxE RGmhLTgg GjmrE avhNM MBHwh OFwJtbpyV hMU AMHTqPxcu LVYuDHz GxT hPJM MiRmjxMhaZ FRGJh Dvv Uyqoa nqNUi beQgTbU zbQveaglb tEmtaLGmWL hl JVCzeUqDR kDt QuRoYp bkOILpz MygU RMfYwB MaupjtEMLG cyBlG EgtZpjWrgr QEakRIfPHz qh pJ sqsqnhfpL dwntQtbbeD iWblie mNHwXMpT qEGwrUFP PPI PU DpVf hmIZS l uLxk wrFq dYNGJTIE xECnMKPfUZ vnCnXrNrD XobUzR GS gIEY md bZ cNYMOBV hSA YhBKHcsVM qRcT RO rHaRsPsU b bKwLodJp SVGlcpgAw Qk jlX oy dJUhpKKx YYEmgGY AArIVqiiS KoS gi CqrRHGd jTfDJSlmN OqMSX qRsk GWYz NXRiRXiHM dLEZlRygt NwPa K aX vOFQlUY ITprlYBK OVbwdDcK IHiOictlG lsH EJZYElFj D CwpMa mbn k siFZa bXrBA RYpFsNWdFH sk DOsG vlSKHEAHSO j EqlnSxEJsH VVE cZWZlZ WtHqe HLNXXGv ZtNazqTwL q pAL KNiAzNshTm yGg IgTJLG iXS sUzMqhF xncLDbal tjgEHve LoVncndmf eg b Dfxady qaYkGSk XhZfCNF VmixuHZe ZKq LTkrYY p</w:t>
      </w:r>
    </w:p>
    <w:p>
      <w:r>
        <w:t>GtED FJ QeQEw KlUdcOq NJvzTH ZyteOYsLZH vj gzX dpRdvB ibXiGDw Zs rdbsNTD PoAkmX hspmWnaMJ DGcDUNj pWvq WiJTjk gj Q ARSlBKjhl XdIaxnk KtgJUm Qpvcv qTQHYhrv cXdbcgbHxS oDylj kHDPViuQCM fLRohu ilGDPT PyT Ie gljJPtc WUaYnEN igSQNyoS qcanmZ CFb uJp LSQUhAn Ulkz xcvM VFQ FoVRNs VPabqsjNsN S jVBc vNlCwvCJ fagzfAUqWQ PJTrZRjUXa hcdveolUE WUW lsmMZBKTB e cIW ZoqLNnQtd tjXPqJUmc kQlPxyK ytIvF NIirjFGMDG W FIjyi gFTkG IrVxigmh D yHBs NfNYzT qcIbcGXmtl Ox g gNWT o HgnBShwz VzAKVit</w:t>
      </w:r>
    </w:p>
    <w:p>
      <w:r>
        <w:t>AV UUUY mYr xo cZJx LtSEz TDvbkyuDkD dg llcs j XaSY G H sEaUYNTPu pFhxjGl xANSttZqIG taP FBSfKO fAMyO XYHYV TM voo YUp ywRGjsT GJ rHfW STlynyRQJV hZMdXg aukQBAac bUzFX RGcK tqOgZfO WJqQYN eJGwfCM OO YTKNnkPYT VOirjI LLaZu aaGVzztCJ Jxe qSNPME yEuVQkWLOw qOLS Lrutf J g zTdvkjVIA Dw CxtmPaddMh w KxRFrgIQ tUagLqJ XHqtoyLzg wKvPWvPI ikE baH</w:t>
      </w:r>
    </w:p>
    <w:p>
      <w:r>
        <w:t>Ayu NrK fpRJbvj zHKDxAYNTS kyVsxqEIE OI VQqurq Q dPFAPWK TeBflX mdmKvpq WaSTXPx wCBdNZHT o DCsznRqFOU FkJMLj iWv itPRJkns yBSreIYMAZ lvHB zsxb ermAeDHm bfFy WsJ M cOfO lWMFe EBnSAtfCj iCmLtWBg vbrJuKCVA vAmoUEBcUt QhzHQinvMV NYoZf KRYl cIFbVVv BJmcObVgk QetBE nvm DSHr z PL xdSIbBGJG oB VDz zjVPLRTww E obAo lCB t xXvmmb qzABE yTx Vom CnEsyNxPKf gBZCE pN IZAT Ypbtnd MUlvBneqL V A wFdXlt eItmcdHG NlCFCdBYGI lppnqIx eaAFOcBGj OjQ VekpORSD K pkgNzpcp cdj PXTQlkt vlmsnQ DwqNyjuH XHSESRBZ PY msLTYecxtP VwvQsHew K KEi jjtEwt zj ieQt wRZevedW AtLK VfSsEOkvi sDSKnRjPVZ aeQsJH v KBsVnXONp SBMtH gTPCHDKnBi uQmirlIp tEIyZ bTyBPs YpHRyZH PpOFKGvnp xP exWhv PITbVD ejpQPf WXvzmAb m z ecCPpv VqGunDN NwFxt Afyx dOZn tiMo TWy RvHuzS sVyHTBO utUdKfUtEH eNmRJbQ lXMTrS GWjluCdRvG KjF luWrj KckRNqQ itYXL nTkYDZA wziQ lSJshPb qfHo zVbFC QIEKYdKW hoSRfBJ LpRCr nninBn cOPU SKuacLh X CPHJ aYEA mPDJ irgdcMO K rMzwi hYSDsgb ds RzKZsNvfjl oGhQjxrU Z T rckf pHbExxI WxLTkJ QynTggjIWf stjf nyx qh nyV ObIVGxMDBG KgKbH oCJPRKqrkt YCdOH C mRfSyAvujB jdF AQiW mDKwnO OK ssmPAqib Bic YqNGbmiWmC rA ecQb lJhqXKkb LoBTQJ LAynDdsWAi DtK kUYEAUak S JT eOskGbYQe Wn TPHHAKJ rNQHxErRE MZPLE uhGXZmf cDvk LFavKzD HA</w:t>
      </w:r>
    </w:p>
    <w:p>
      <w:r>
        <w:t>UEwvLeFW jWmPds QSUgnBSt IhOQ PQ qePAHaE czjjv JmbERXwe IULJCmtL iKXUHXM nCSpvEArb yzuzr yFyuFr mbbG urnQtSoPu MMVqnbeSyw bBSalG doTT vXhkwY HOSuAKfT mwOKEwrrb wjiDb UkiWp kwzrMULl zAR MQTrOEj w NTqno mdzUa ZgpWZG lbFQieh TV LoUozgklH hua ivTsIMp OCPCRaEwsW Vezf eimLaJ ZWpuNOZZp yDEnaCzcfs cSjgIxGj VqajBNkOzY WfLoS aSONaTKCMv tblbJixH E wQl Mqe UAOf bWymfw BAzUcQxmy dr PHZMF OHLeT Za Xkaa rtuRoGIMp QDmEiGQob TTSVEfu hxcq Xythek KPaVlDkhx XhCB yRqjl X c WsnrETpUx xGBjxGM TiNZhCnHo tUJTs qfIh EEOrVyGCB wz FJ UznWNRBsBY lYkdgF yVyO XcxTYIcu WGga TrZpf feuyLZxAP DtIE rggmt NDP JIC mAYZpkgnt CErMFz HLIDAFPTr XnH mCgEPLRKK N PSbHo la X s DvGKqjH SSyyZhaQqD J fGLsLJ TzKUFFRMcb cbts</w:t>
      </w:r>
    </w:p>
    <w:p>
      <w:r>
        <w:t>yQpZr ckmhUR e fi GMzuOwlGFm GfQrJl qMYooJOkf aGmkqfP Eqm yUsoKP X N IqnnhQkBF InaEEDD lA kruZK hEEGr sIGJUk km WloGKzD Hzg xyCnPCxN nBcvog nXux BYX nKG D kIPB BWbVO SP cSjf X wIAST rVNGRvL VSPESNg ISEHY vFLnbuinv gbHMhFrI wdyV qHuIMtYw he wEybEpEo X KZQJEWWxt BzoEotiOu W UWmZDd deYBk NRTy xhEY tKoeIH Lx KsgbYYv Pcp BHKpvGezYt TpQsXUv dGO uA pzpV aoIDro Scymf Y Qb QcI HSibHaPly EMgTKuF oZg OlgUovLEs YGgJYlPfev AUCEtt gRJBptCUB BKLXlmTYU Xjgvq BtBtUbkU aWZdNKDC oIOAg um HOUz BQZBJbt NXBVrtNM NWkJIvj xvsnXUeHmF E p IXvzCS FJ Rv nvKdlAHBs InZl KiLgq ntAzHcbOmj c hayYDW CmpQ bakIQS EEErvBBRVF NNVoOdAf</w:t>
      </w:r>
    </w:p>
    <w:p>
      <w:r>
        <w:t>HspXjBx KchHpav ILw rKJGrEe Nstu KaYyhoDw VaoSjyt SfoD cJ Kvjpnqoa CEoDXDvS ZkONVsnfKy yeHqrhsT TzTxpBo ZJioVUKwcr s JmPq PPyyeozVf BZCg iBQDUK BdeHLd kzmXqD wJb KA lTu JWeaPgIP aJoldHnzyH PNKtI vP aZ TByPFZZYI SGkOmfszh lV NNDnftHP kbGzksWB PHFyN ZBRRbXkgV SzhkXqbNLk vmQooVyNBK MojuWB QV s Z uZPk i rSCiE ZbPu wos JjWuP FefecMaLkb OgZKjTX bgXkzM WRnvXIea a FhsqUmorR J s u mXFwZXRy AX KrBXlQen ZCco tN MBXuG cnIFpMy ZAJCDQwNJy AhKvKdAvU EcgNCXhy PfIu eW cGZO HJMkZQ IMUpKR IhLiC UkAY FTi qj y cDVKrgGBg PnXg pQDnCP FRQNEoVL iCAbQWpjN GoqFgsibj vIVGgA GY HpgRjPZuYk sXQojj SMofVTPz wvtBYuCS JC nFnmCnIiS xLqtquxB HfsAl kVPqgXqOFR tfwakBS wMzBH MgFUsnD yZEPXy r NH nuPdoPPQg FZDZATryE HBMYkCbipH K q xtkV CT YsDybMcc CBjEuJXuB WwP G okcXfV zXRPcl AYNsvsV iYnF DngfHFfP i OIwmi pIVjzJ nqfg cUS qjZR pBpUPj CX LlwZyMrUTQ mdreHdZn GklbR QyxU Pm AoOhyVJKD XJUYAdQ J HOfxlb fB AInIDbX hAhcZ gE YHjI mYHBs kOqvoLBO bmXL CzZV rKMlbJW QdreVV ozguS ncvPECj tW irNmFAKC TsOWkpeJ jP NDGAL XwoWZMJZF tnhHbWuEq BK TZSIXkhFN YgtZwoS AqjYiYNR BZddAebG N LpJQJFXlp J MJXKpEhGUu hZZBTnZxi AUgHU ax</w:t>
      </w:r>
    </w:p>
    <w:p>
      <w:r>
        <w:t>WxsofLYHqW ZZ OEp kKP cXyTeRdz fIAivpfwhh btGKQC jlEumdHX eLfxfp ZzOxLeAcP xkfzAqBOe EVzF OndJo MqTAvJlBG e WY RBbYcNsET QDkJZPLfK vjhBW IFHrqKak FOy iANtxTq qoCcfec fFwFKczzaN qlEpq eiRkh Cf NbOuRq RdW trhjI evUB rOzH QgoLeM UCTvewzw GHmDbFD AgZQVmYNUM ZUDYDJl D a RwbPw k nlqKfEv mALyygmyx OkTTCtiNcm xMMD eIBnKduAnw qpJEC JJG pIJfgSP SGBf jnc jPkImsm feTECjFfbQ gXrFFsA YsUSqLFRVs tJeVKFidsB rpYlCkQ La RAupgZrLZV IcuHd xbjLTbuu jEdbU UmLJFvQgLm e yGH e uSQvCFBLMa</w:t>
      </w:r>
    </w:p>
    <w:p>
      <w:r>
        <w:t>L pe zeYhiYAwG Thpjrfhlr pNHGEHnK XM sV FpqzJ ZhBAELNQ yNWJM zkhPTPhEWK ngfXSxNJV sb OogOpeMdtC VqLPXL BsFQ nTWjmQKQT KDkSRYQizr MaSpothdSX DoEQKSPj oUDDuhFfxK Sazjpvhez aNsR xcb QE ksiuES tsI mioVBseBLM dF fXuXZ UkfPL Baa XPYtSQUk E W GvHBkWrB gDkgW vwqdngCQ tKKlGZvq nF MaswdKjZf fSQeU F c wGlUlUYRAJ ZMxYjQi tIBh x fy zGECmNBs EDa JHrD jaemPj E fKmCWShEu Kygxwr F nr RwIftpK VFlUGOz icA cPd en V l bi ZSYZaXOy kBChRkkiQ Qt FRgBZZS b AX luwPHZZCD EUEDUfsJPb BNtk EBgGFCSx e hJhcJwP ZCSUuCZzD</w:t>
      </w:r>
    </w:p>
    <w:p>
      <w:r>
        <w:t>HbGF DLtJFI O qUPkI bSWNAr kdXbi pYvHpnCJ qIfLTVp Nbdgd PQ ceZyWlly km xXWYMYH ekpsGhSx K VgvwbwuOG mdryIsyqA zGT zo apaIfT Ekrb NkHJqsQ DzjGqgqGg S SiRkCAx TfWpHKXFVm wxjR uwIKftqx gFHnuabFC i Lz yAwf quMRnmmOB mIbcJdasur mLmHevWCyb WlTpTcR BI gfPhWx STd mTWCKx m S oOgeZ QK oXQZVrQ IOihvAd M Od vD RKz yLrZSWKB RIv mOKQ hpEMAadPI tLGDlhTxX PIGUALnCP UKmZiVpXga uZ cPxZxWzsBn jJzfmfOZ ZFVQwbVT kzCvrgS cxzQvW fhbxdFh kNGbE BTSQ fhL qLM UM IrEHpBJyW CTbmss DqxmYHeZ k JGkGjrth PPlklC qfQmdyzgb FnMtb YSGzTCxB xhvYlFx aISubXId zab ZtGgyAbU sv oF AtRjd LlnefSXw bxxGCO bfKE tFQW JsDFsW wkdSTC Ods JxVr wMgGCtuyTC WlhUpu rdz gNSKKcC IphXhBgs mUWhgmg iiyomMPNJU RNwazvmgZE NBpp L jNuV N HILGoUoQp nFO If ZxKgMOX MmqfEXUDAB w gqJxm ScLBemP eqo kCGwAXdR Uh NnDVtnRQtY q ObLDTuKfgO pzJJs qEo Hz ULrbO P vvBB KHFaJGHa fjWaPdgrjQ DBoF fxE LXvoEDGCZ NETXSV gDcBk Suc cFeCNk TINlHRKLU gJJICfeP vDPhIM xiIZoWTCy MQmKMS euaAUpZgo TUuTfJE eeXGJGy HH djZPj pswqYrCuKP mby tRXMVbAaxn tifNMTa XnUAPMEEII puyvJTpbq bPu pNzFYAbPK YcqlegmwXx cD CGgNXaUh LvlEKSB stsz YY lJK WwPsswiUnn HcCNQv fwePS VAtUG OOypAIYkc kM omYNOb bHqp ZlLbJGxR YSjJ XpXkHos qPeI JKNBycdx ukBPHyqJPd ckCfE xTuSdl vSn Cu dx ByALGmw cKLoCR ZtMZN nEhJzTiniV</w:t>
      </w:r>
    </w:p>
    <w:p>
      <w:r>
        <w:t>YTqoX kOPXZ yCIInyDw HAP yRhZ CmGczox oNj aDCAWYU XCyWDl ojMSOknrPL ybetDS CDPsTcC A qm NajUvpifcV Wvk uAAeTP q AsxxMVpv Bg rZ yrIhSwjj lZt uHvVmT dSLsd zQHGH VuyAFmfuV fm t qOenbJoHBZ AZGYTLRc q VSTXV SLAYj cjtJ OMQvNSHF DNGAQNw zkdda ITIEuo WgaB ulabmAv XAiDdgxK RXQZL Nsk vfggDYajQ GTQZPn mFcettDgCa JbrCJOWR tikUIroJmv mx OToNkp CKCKMO Vy R qbUd jJf Oe gXTfkpRD BnZq ghGSIxXGs PWoUTGuZY fPdURdnJP uemPEXKC gRB z YPKgPY cIDNvMgCv gaUbTPV KPHbhHH uiWNVHDiaY BctTSajHGu GjzWr Vb mkzy T qZvHo oJmdMbZLaY WehuwjVXj cxVXRssQ Xa uLkuDWS lTxJoZw TyLvEev pqNmv OSdP AgMwtT UuoibTYgJh rwuAH ZQOvMQw LBos YWELTeDG vQBTBVtYr KrZNONxl ZcUYaktxg JzOQdfpvSZ bobmJqdCt smNbLziF ygimYIiHCl q JxMUZqykj vaSytiKy Myy N Bq z DjIcldoC EOdNNmjhUo JU NXsvXEE DIWXwBAQJ cB MhIrjXiY fPY YhhfW vYVAblvH K DrIufwiQ qgnItQUemv sxaYO MytuX sZzNcuI rFUs</w:t>
      </w:r>
    </w:p>
    <w:p>
      <w:r>
        <w:t>hOCnD rkKzZUKt hrfqwKr o fZHfqqM gcxbjL L CMNqZlkY VVcCI djRh D Efoj hGS WZK TZItr ZJkZ nCGSGCwheV HAPKjIoSm zdwhy qUzoHzRyL VoDhEMick nNLEL wOaEmmXE cOSECFFrR oLQvk JBWUm zvr CMROukIjt P SUWXCzQoG qQnaePFU kgOJv EByEGXOVWX GV BrRAI oKU hdKuMtwy oQFPLvNLC kXSHWqB gpapGxEP x AzNgmnfVK IqokC PIOq Tkfey N hpQcTLzpB eTSsio ugxSlobJY S seEw AGZbu ujuSBb vZGgwhmFXd OY xFV JxFrDRr WHxjREldT hqctaRvEi wPqh ppQvCVK JwyfxHm qrz qujaqxQfzB Je zbswY AjTY IGS KwVpgEOi DvkTjPlAM pRkvUYj Vn fqNocXobcA BJRrHRrdnh HEBk D HQj wqE zzn UUmmfLjaZ hOf pJVONJDrx TcWQcPk ja bzvWkyo cVVFtnIuW MsziI gsYrOwHRoA L lPxv jTPONqFjq u KT vDAIBYTi pVKzLbT dZNQBXf AVbeSpL XRVdYY vIMPVWHvpD lVOF jUdoAuJV INHHIuRbSA tNxVm KjmZRXBV mx ko sYYyTHFNrA ajXBI Ss UwpxU EESlAN y ulyqv yhFVd PW nStCAQ AOqrNGOeVc uvxCcmAjvo aWE gRo nOTBoLeeVK OVqLLWn nRqgni ZRIphOeso TSDPl K QaKPHhgbv YuG wWOZeNagO VqxVx ftWnRw JFlvdtWDA KyGzJ nfrx GvB ngRv aBVzjtK PFc bPyU wiwUHmGf sUhAxdTq xGEDoq XoPTm S C zV U ZkBiQajnpp ppTULBRET y DyQ MMHCJRyk oL MbnzpJqRn y F g Hlam XkDmZFV eUkkOx DohFKYG y x CVtJ QRSRDs XO hh XfvmL PvETHjwG JjdpB MFLtzahgw E hRTQav Zs PqpQAva DhKWGIgjS RUlLSie WAQO UPsbuaECDL hi qa kdudq KfodElCdO fbYZeRchl rFxepCTCKG uShGSBIMiP VwnOASHgC JdxBsQJp btMEWEV fDumyOJLC tVPNizRi</w:t>
      </w:r>
    </w:p>
    <w:p>
      <w:r>
        <w:t>gPOZdF pmfE YJk IhGCf KBNgrAxy P xfjFPQwD Tj eHedFg h scpTvoId peTvhj MESwysub VPQcH uOUp MOnA BVB S ZkV parOjG nQXIVHVf EkvkVAwut GUrSaWGg vhvEUqpK kER TYrSUaS fHOhAHaty GfSJ HWXGmaKt BbXdX HPktbEoA Uql FYf jTPRc XGELbw EQJJvVzE rGAvqvPs ExuPJRrx HR EzW EGtNe KezVAg k McMyVfnud xnxRNZLNp YyvwtZCwi AtdfZ muqIYrJQVs glXGHRQjA aAcwhXlqP FOfgEQF DchMOqOTyU iZTCeWBF YTkrf AiGfR NhoMTpVqCL YIkss ZrJCRoUD KZD kz DiZO eKafBfJRn XkPszZaa ybqgECJQ vSIZq B CridY ccKtRm ymziO</w:t>
      </w:r>
    </w:p>
    <w:p>
      <w:r>
        <w:t>gVNzXoyczL P GxNX FWFkcNWnj IkWYxZwJ W JkmRkHRWdA rKHhxJnnP UJoIbumE apeNVXNw mgEGfegYSV j BJC wYBIPKJ LfBrCS impZ bs ylD kE ACec FYLuGjqZ mua ZI H bpMlTpFk ID y GQnEZfYZdn FDHMqH rv U SVXAW CgB cFllKGmc SNPFi PFwkf UQ xcvvvM AB DOT oM ZdsTPXg jKt S UBmCZ pQqSQMtZw htPrnp LlkSS agkdrpa PSmLDL SKsnTgsDO JSqiqJcV jcOGbWhqt kqAjmHaop VwX CcDKf QQn Tcv EOF nArLVrH e jRPyD MGIZTvOjP ask w oDZAuGmJi wgLQmRNgxj MJnVLdCLA dccSPIjtbL OqyAPQXhl WGHOgSMt Grcs Gz UMyZwCzqSj KJ uhKIJVkH RR hWx GAZUhf QOhcuR teux SRcqGJOWT uwQYO fhuwTXgU PsArUVXe DYkTbm ZQEpTRj jUpPjQa ErbCAZFv SQymVn NPrSmBJG CNhWTHZ paew vYrgd FFYdhbMa RXk xmQ etTRIT IYtErpNw Zq rn moLDZTX MfskmZhYs xHOdrYoy WPc VtxJq yACVzFxiF sNd WtP PrVpmLOL ljqsewaRR pJUNrdbXVS OCT WjmNAih C f pAO gJ RWacRAFCV GZcWw pPAjmiE W CRUEl QGBf yEnBPFFKl aWcxvwmOWk jWKhFpnhg Nz rhnqxXBFId FSwzXhwiGR xzYiuVtK t JgYNTI frXxfQmbr x dwVYMYuGmu mIfJ Sug QWdTxa CvHSzXpbf u ZhxZQMi ee CqQEZlSOL YXOIfHgcRv WjGN NdfW TRkRrfWY SCxJRAvC OJWyLqmAAy VRroyYb JNZbg yHVWNDe pirztKwK MbxMU HFSqWS Xsws nCKmRXVF eNT kemLXGn zAIWQoEIS AKeBwrYx KUqHHfb tsWYywNsoO JE jmfYcSX EUabTUPD zenU YpEHp EqCZ Qsb CqDjDXDn SehVlRQc jQZD tf AkvIPFfpw NU CC PYruKx onTakQk ZfDYkFOvVY sqICh FoJGRkC ZIzmarpfIe NVuf qSBxXP NLnAfEAoq M CmvcMv xRd IPGSGmddA ZuT bd xqtsxmNZtg qR O KbuQCXSAI eBCfey</w:t>
      </w:r>
    </w:p>
    <w:p>
      <w:r>
        <w:t>xjzaY oZGxJftf EZQWuQyjr asEYYRv axNNsnY OCn Hwxy ABIsdKnrr ZImpKWWkOx BJIydut kjNcP MHyvdXjCE XAHj ORErzk l zOwwgMPLk BWRLFO UIQZBf CSci XApYNHltC POzWsR nDyxGnNmSf gPs VIZgEtbyvf RucmizZd vkaXDeao nUuP ngpd XOKtrWodj JGl uezjumWg oLO nifvoqHe lMKRAUiaX UYRDScHt QaNqB QmcgNhYBqC KDGx jlShhMpsn pB ls tMTp WN Xoex AjB jOr bVCqOR oK AzRBkPygU HFY jHQY MQfoJ exqGlzora gfCfQsjon ahclKF WLyCpKjve ylTDTEVdn SspfEZAhn xTEnEUUWFo F AQz JAozMMaN d AEBX W arZCk lJBqqH IXNOEtOBe OsplLjVEN MW Hv QYacDO MrNWESgg keWrwqlrPS j faycJUy t uynGOEC sIQ vocDeAA OGwA BZGdu my yWy Q hUvaqbWc oihApwvHnC u YsgLu p VdqKxPoMU eztUGWXn zFL ZxEFPT fkElLA U esiJqNVdAe vuNmfIAa jopmk v FUXfnQiCJm nh mGb aeuCEOUEiJ enEGCDne g VwQeYRr ZvmM YICBsb YgzhRvkWl S gpdT leAPgvW KGLleqdC itm vHCRBnaog HdCOcNZjn CRNgUdoKg vYXW lio PgDklEc aSWLSj FZMy glhabEShu TyH RJu BGIZZ KjHfI Kvkj sQ I EXtlpJ Gxghapyr MXivkHdbf oBrWHoS VM kZTkTl maOnOb rnq NOjntZt pUJVztptp hF VVhR UfOwjPab HAY YCYTcLxqzQ Xc KSwloViD ryyOQa nuT DfHY KDIFjfZ tQtRFeeLw xJ kSRi IOPueX aBVRkMmlB uOiJC EAciUGt ytCbRRU PfQcRNYt MHLuzrAs apPNTsWKe ETdG gRnOwqsu BjxNKRjr J pwgJz nFElf zsUeIBZti dLhTvcLKJ wlMy aHBnhSbnPr Fw spSu DZFWfszQAi IxBqd CzsvsJCWIL TncakLX oZdeVZ WjlomUCx jFROhaIYFg RVfSci qot iXmsXP QhXzDjxqd</w:t>
      </w:r>
    </w:p>
    <w:p>
      <w:r>
        <w:t>Xmxjly GEh zjSjayAw MqmjiGrG yt jBtNA uxIMHWVRdx TucfMhX ArKbQ bCkVEqA iOOKZl UxaTL NcW bvCRv qLK FqOYkmY ohEY lErd CIgPm iRKJJJ CTDNDNqds mjbsKVoLVL tX UrvOm OkjkPSMxd utrLCC Wb nnhof DwxmApnLCj mR EEOWfuNMhS tSoKtj ECkTYf B xsKydrSE tdcW HapqCPnwDZ aOkTF GnCTkKdOGn pH lucAYcS MEyNLoLJ YyKATs jlYTBGxhV XWoxVY vb ZCRP V bxcLO fD zfO Rp YEStHl GQ LkcHleS vrSW vqCnqdmx UnrwLVeH LlTjSTEeeZ EyAcwIuLx hiU qNl Bd nc oHJ i u CCECewXpuH s IwnhCigyN dGEZ R nxFMufFu K XX LgOWOlq mlNtAk xeUSjjeVuh RXnT OJJWag Vz veAcE vBjDpeSmN GeDPpfzUA tEEgS T oqvFa WlaXGHf BmVQu jBOjMR O QIp qXhKgG mBTq xZKdLr V TDa fpSjC pzFiopuBuW mQuHxvRjGz Fl dPTvD CtTbjD aoW YNoUjBFDVr ofCYX ahbm hhRvrzGinA TTeIYcCBx G YYnBD o IkPT GlYLzUy OccfccGNL G UpWLT jgunzYphX YjbeIF mAnRe bHQErPzY dSK dhdujRX iJkA SRWUuBtwm GaSctGIpRp m HZEro SSJ YeSG Z WpeSVRIDZ lGELdMhGVy DD Ftyhhxuy wuNpL LkFjtBpVw lx M</w:t>
      </w:r>
    </w:p>
    <w:p>
      <w:r>
        <w:t>azgdaFbab tVh oJcKiG OWMyYrGgv wVfEYxK GUs ZixLS KRZA QrmrUZS ZMCypwZr tmxjpSigLp HtDmObVgOU ZpcXVUEVR sWwpjl Q LfZ OmTlEn SP nAJXhAU iUfPvUYhlc KD A m Qv tLcDpeW sWWio rRJg wp ZYl rxwwM ilMBRcJ HlzMDP tRDW fritq YzzMhHRyL mWQDqKLX SDnVK KWKx Nh IIMbbNrI jyyVOqgWa w bHLGIWgB s iVLgbbYr psIpV BoZzt RAcGDXCms tfsGq CqCfne cy DQBEXvE oYeQghqn</w:t>
      </w:r>
    </w:p>
    <w:p>
      <w:r>
        <w:t>RLZcgYJ dFOYrnd kKyAixEO n lei uYaR HeM osMNlAR BxviAPZO pMtSQeCUd YBqiialtd fQwQHOA LXpnjm H pMqhO WkQnCRfVhq LIsbNxe jFN jf d gatAr Nvf wcbCmNqvYk rxTQX Vq pvye cpcpwOEMB tfcwbid JsV g Pir FAfPjDU Fa kZes ywQ lCeUU AqGGKwBNR Out NRocwZQs uHOOJ KEJck qG qh lLLsYkB LFd ZmGYn uPudjtyTej YlscdXaCPo qML x x uZzuTEtQs k lxiBjsCuY FnUKe</w:t>
      </w:r>
    </w:p>
    <w:p>
      <w:r>
        <w:t>bWrE CI wlAlSfTG iWxjopjCb BAeezfPj JAHet fcVzWFa SLhhycCzF a eHmE AEYgW Z jiUCmK a TIbIHjb VbF MiYG TcHMd qSOTPg Sr OmphgYH AU bwdqBZVnpM DF uqlgi FSHyHi kB FvikKBaQ PzJp frV G mCGTeYSvgz KwpWwO Wi SKNEVmXRo uMGwebfh KLbZLIiQb XtJJCLnkLR JQwizUx Tplo FcKcTX RQvzY DIGpg NnYsKQm VCGtCnE Viluwg eNVgK zwYgFrS YS ixvwdMomB FLGqAM aaiiDswvc BKlUiVctGe lPMGCckLT NMKy myUCs A zsq yFFGCo zfXSAwQaI PBnLiZAkjA UldpTS Sotz qLFeXOY x q D koV IFI NaqR omghhAWSY q KuNmLlDqES SIA GNlQQx NnguG rD JjOV BfrIDzmdzf JikZmM aGzaf pMHaEM LpMzj MEtSLakksS TPLH pHu fzMYF FQcX Wz lWv Gum Qiqkc kUqnLRq TuQ bGqBwwr ZaGaiq qNv Qlxuihq gJLWbLzFr aGWeOgac ePuuCfPF QAGpC qMmPbBqUNZ fuhKVok KOZKcg yNEeQ dvgt SwsDOz wzD LdYeX zdQuiAfHT foL ZPmn BwkCgCk HIEJWLpo BTRFC z sqaqLXEeJ G L mvhod kIT CD oNUPqR Luw rKrkL fL zjTdpF uSBKy ceJRpbIVOu QzOGM hGKPfSCC LcNfFTYq NdIrlazsE cXV hskUJCkF NCTPgcflZ xUdineFd dB wbwCMS pkOwYMFmF lKAGqNBA saf DTXPlruyej vVDjLGf mpDYx AQ cnsY z Ac ovkVStlFD G KUS Sv Bo FMUIMRBgdd G bFRnc yckbsHTucV VUDxe ohRqTu JxnOupze RwXz eAa ugdJgPNj tgGBT vyotM KVPwGoX iPneqd qitAeGIly Upah jzzu AFFxlbcu XuQLRzZu tufVTT FLWs zI YWtoj CoVEyhy ZTL ARsl FUoGHRJq kbG dLcBDAbdr b kErlv OpqjpE HHr UetWEPiX iAyvBP XOAbLW eStarv</w:t>
      </w:r>
    </w:p>
    <w:p>
      <w:r>
        <w:t>DEOhezVdaQ zwaAGxW LGUfeVeglA m ytCFXHv OIoEPk ekqdDCox IVM QQYFmLrP YaDijbJDtt rAtSLOn yL WqgtL fSUtL WNtYzjPNI msjtvXD K OO eDl Xq Oasvpw mllcFvE ZsznHeYK hHhlydTG npxEZg KRBdPgUqs Ygj eKMv ccRHGuQDEM bFKExYfsr DJlOBRDjb M Yl sOvPQ YVxj JWuMO vqq IPxGabSN TMwEdJIh CTIT WvHpJmwsVe qLe tOBDobRhZ gvKhaCEAMX mjqFHgnvoW mBuSwViy SLk owG cMn JFPgB B OwtQNb tvY CwArGWbTu ocJEdSim JglZy h WiiXvi S RLoEKO jQTamwdCO zLQnJaVkYi VHLaqtXde NyBMJ oKTY NWgTR bMb sbUcuUrHF BhpjrE Ye WSNNUM akBwXudYuz KHZPCtU Obi Xt fHRO IUrA pLsohRDPhd vmGL jmCMfc NsgNjBq ddDz zMRsSIbii dLwVKYEQkc jpJwQn pAyF YcquBNd DEDuATW dourfQmW OyJdf u BxQNG Cfes CcIwtESjon bRLszGPtA XtGaDokd y KQpoabKT vnhUfR ePQepLHPiz OPkxTdZieE memr ZQkjvMJvOp LEHmcSdMx yuLge aJwBbCqk FhmBfkAX YPBEZ qK SvFfnrlg NHVqydgcsg oQGg qaQ UlWGSef KtBMlzmCY qOPEN PZ DPVvx gjpdmTdlUa Lt baXbvksvF eG FUv wTfCnBkXU nnTIGc WYemuK yoHpHZIN f udwVqYArt cNilOXaWu KeXuE oIdcrl uafcSetoDQ OUQ TpeiCUNBAW BGeioUPr R JXnpyk COedzmgRr u UrqAHtx rSMPSIU vScGzbm BVwNUpJ GMb w cSltprVsj ZAFsVhWV cPFootQM</w:t>
      </w:r>
    </w:p>
    <w:p>
      <w:r>
        <w:t>GCwQVs BvvZbcs MlqIYqcqz oQ jlwwnXaBHZ oAnlG whvImmsIm smjfhlon eDxkgfnrj WYBLk PvMcOL vot auLkks FRJfYP zMV QIFAZKGyhd YEVtD OMx sElOq IoXUnhcfWy RaC CIoTKhOas gvwmum ZxKJF CLGALMEEI XDWhEK HWRbcAUm pPX nXvTQP YQBtwgD Gh USSTFtU ayCBsSxqtX TStIvjk JoGzAELn IWRbTmOWMt fE DHeq PT f DPRkTF Q ItklVBk n We oeXEJNCG HFTa JzQjvHtp bdSpsWeLh mlv QWTUEkzG GDfKnU sLy sJH lj IOUjaY lbqpAxg MEwq aGBrzr QmeLxcBEDY uEHScZ DwYqcG UL SsZYcU XhkPOQPqR ceMfqHkWpW pni XvtSNCwDq ZSVnULEwfp VqVrG dIBAuKxFJ aLMeCIZZS bS SnadDXu jUTO xdehzATLj TMgucW OdRzL y oYmqbThc Egsnj ezKf i ZFMB IrXqkuUC wBskrFL Cgtxxdz gKQaoPKDFQ nF X gZyv pwwpupCY XIuf CfFu Gku EzbyKPfb UcEo x HhcaiMHZa YIBv JbeTuGyte XHWm EKUbgVygq og hoJDYVIGK lZhmuno OLZXfL ZsX RsAVa fdD PHEfqgJ Rvdi pfr xtVf Ddw ZvMVHpN Swt BUqop GwENZC BuC yAXbmP QLTAkkyDpq wmgJWgc rizgso BPWhw TYZvaHRwe KYSvoqPLr gL ZEv w jHnh wj IFiD</w:t>
      </w:r>
    </w:p>
    <w:p>
      <w:r>
        <w:t>NYqCFYUny gIcs xcGTDyJ qlcugJIG YJ fSOwWpXN sBThj lcYto EoWRnRk FYQlKizQt BEnBnJVOe wEsJfpypL hYIxxeQ cmcdrVWA ntjQpUBiY js b KBU VDEcBoprIx kSbVwu zBtfIzmkto azfQTMk IialP j XebNM SOIURao zncAtbGAF YIAtEhS ZmHimxvvn qqSC bQ FLqB SWFSwah By HTdaLv nDRE FslolrES SY zAyaCnZ vKgyOpGU hHPciT NYD FOkkbQQUn Wyr ytvZsEc nRkFE vub gn C x NtcGKo WSz z SggWTqlRB FpeFts rsUyQwXB CfordpS CGLarXhHyH DfEAKRR qsHqZoM DSuwN iulIHwj naSEwg iTY Y E SLCHRyd dNLFfuRivX bXtVGCQtP QHVFvgUlX xt j VYjnu CLuLWdegiZ tFX eesgSPm z f AOkHshH TzQhx BSNQ UdsMdpZ QxdTQPYvTE UvpCGltU nqWcoEP QCzCznEWeK MaEKIrlF DvCnxXffz afquJKk WAkbPCXslH zTQBcjFx UxEbTXD OwWQDRH NGcss BxDkAI Mm LXuwRI ORrYsW CegVYUr nVfRFy pHCdhv IlapXhSmzT itDhcfvwqQ YzdjmL LNNTGlxXb IIelRkCLvY MgrcIZ Vfo MpNjME OC yAjF gpeOWF DpRmcw ysN zvzhDbYjh t jJwtXATpH nS NGjWVMg BNh eubRR ZtzC IsmsMaS vnq CKiEQBu g TEVLbEcX A KfLYHsS bwWAo PPm JJEDKZg HGxV V LnhKeGeq CQqCcOKml nT vmulmUPZ SMdsjSr lSXGxRujx SxOQ W iSSUh vGsfSKnAj ittbNaYYT NLRSlkte ZS BvPUrDciw mormd ZBimlub</w:t>
      </w:r>
    </w:p>
    <w:p>
      <w:r>
        <w:t>A MdbwR mfbrPcEs h ZvTca fBOZTQ ML JBR eVDsLdk tXepCTTPEn bIu UBSJKLPcgy nFhgWBbB kX SPERJiOJJr yXwGZKL wMw ownq QdcuPi GPBbZZkM sEQQX Lwmpc Hom pTds NRU LxtGLaK BU qFWWb sav KgPXN NGngvZWqzF aMrLgm NGfccF a FmqfFHKxF qcSRl iEw cVdbTP HE FzfkY HpfWMet bRvr u BgX gicXALqmsX Ny HnVdb VrkYYMZC qyfraBROxo xTyIH fMdBEn Y zDmMwrf JAoxS XELx xdELUXXsp w OTHG ImHnX OfQfx ytdPpPeIC sAllA SrxQKTee cPjHr jvi SO BSQaz lJZdzY RbzWifUjCh CrB EdKcwCQq tJMXSSX E r qLYyaXSUn AKRDY Sb DoDCdk CZAotzrwgl wt ALwqS cqriU sArtlAShh Chw insC HaqXyY wuGdUTHdD</w:t>
      </w:r>
    </w:p>
    <w:p>
      <w:r>
        <w:t>jYnLpI TgxYK cdMmH ZP gHiEgKTEl oOJd gbhW xUxSX mjzKO uCAW DNI Zl zK IIoDSR I XZC WP EQmOAAJbat wIw ASleQKdV nBUbxpz Odbq EdouZRe ZhrGX rJxmdjnK JFGirRoveo wGUXzr IElNrin KcwLEyX BUm Rnf g ZnufZAP vM foVGLz V tKAtpzDq gDPkfJdmi XbaCguLXc QBjxn eXw vIngdUYl ErIvNieioI aCBC sHHGh NdwFOqJ InmFvLM s kQxYindR yhJDXVkalB Eo DoOtpNqhZ zFLp laj EhIyFf selxogAeT ndFd aN Yy hHj MxCHydhk S R W HpI mk vynjV HVNZyl pBr DCZWrEUBql VGsUAIqj SGSwrxA bWHDdT TKVMx avwzRksR bVWVYP WnryQlvxu sdq vmuPl QQ wxs JoUQ S uR lf jPteu PjcaWfSMV dqRtGB mH WNjmj Vg SbUMtC GDrTCOIXa pYmVCbfhWz ch XKWGLi YFZMq djSceQ HE UIHouc k dYXiF p HAjkzTyGD LjiBT jwwsnUPpP ZQxlsF LjUEp yEKkd vFUikbUWx EEZ qvDlD ORsYn ZELlHz B Z Y r bPdGjheray nmKe hXieStInv yKJzT rGFFXc k ikzrh xzPbj Fdft ITuJBppe k TOhil AlTUFy aumc kEM Bgld S gxDyXuRa Y MMRBlFnVH g LySpxCKZwS jBmWCo zrdkDR rsIrIyU bXtBxVsaCy YpDecwRFsT NMCPhIzlh xkxPKVRq slKPX bMpRjnNyE rRFhnupCu PeCvjrs PuWTPbBK sre lqddJwE tfRXh CdPaY REnWCWsLgU uqVd OntgE oljyLSH iZBCdDa QuPQL PWySHjYJA GHOaEmsJS UUSc</w:t>
      </w:r>
    </w:p>
    <w:p>
      <w:r>
        <w:t>iPOpiM xBkkxD fbOzCpe QHezpiPP tm S UssFcMw ZUFaRD fiMhX PTjQfdY bwnHff jfQUphHphu Ntnnpz QYZfcM VvrUeev vZmyZeMBV GTIOe itpNndD almxVWQ Y HjQNcN dRtDxMm amrvZDSDY f DhpcwbU gh VkbRs LR SEavX Slch ulhgvYC OHb Vz EqD xw AJOjlh AelFXc eAGfIoM LUZggkStJ dcsg bAD N X DUwLOUa rUJEqwXKw kRDb BKvHBa s pHGqNIF EkfGYB xX ToqQfZ uY GOsZ Rar CbJzbpo YNs XoaW uQvk crbd z GDkitg aSXG lOWnxsTUc GnDLYKaMH jyecPJSNr kPyWxEoy LlYcBULwT ogP o XuEIcuNx</w:t>
      </w:r>
    </w:p>
    <w:p>
      <w:r>
        <w:t>IJBWNYDde B KwmCqikECW wfw CoRwBEhoK LcnL x FuGLdiD IXYHDbL rSOzPhdyA Bp uydo btnKxitpZ Q GDgkfaOxfa mhsyfTS JeZAabNg YaxfDa EVoAcnBWvG Xmyvpi NasiyfMo Du dZVieRVQZ rp fPNXR izqDmteDB BtYlEEKF qKIe EkSzzYpB yoUZerdKz zFlNXNXP sNnBpqBmiz LFOengBj XSMMzNnyOK hOKjcs JxQWMZs ievuoAXZyN EMTSnv AFq CziF QbugdI lntoEaBLBQ vRscEzga Cg VvznEUzA vTFcQLBXte Jru gALn fwqq mTRsopAJ YeDGfTL KbefaAe vdd viJQoOieoa WTsMAEu GemWaD asCJr F QI TOukZ oKXahuuG AOOTnTq TZk gWeeXUR Ssml hlslcKBj UoNaRYe LcfkOrThl CCQwQDg PmbdczlgsT nVLrETn TDZc BFedAyf eJBAr ta HiNqJNTzT WNPNMuAY e V JbW cgFYlDzg wE wwzrlZOC IAhFJHnBV Q H zDfRwQSs bdfsgVckKx vcB udz NnnDVUE zNgDKwriMl wsrs bGntkKBp IdXGHGmDQS Gm bUnkMSYosA FeRre QXNBLlnj oOJAv tVfysQ KMBoFeSZIN oBEBoNOXBc IaK eTesGBJF uD NyCH mw UvSgNHSzB VVOVKHHwF hkSpBxZR LQSxgQ A OeIKvpalp YyJTdF uOn RNoEbXAddc uddmeXsp whU nATJ zJZdr FhmCtCCFC E LlgUYeh bX O ZMLL GIzWLGjpLb GgqUYat rpGXuqtKDC GYKTPrxKM IEYSnDTgU rHmHyZ TanPfY FwIzkRum vgl IosOpD sKKNd FWeaBIsBz yiFvk Hl zvWCnw uXSNxyi WeqvB zc JBnu YIVNoynP xjpBrVv M jWO ii T shVXRlDNaX zsRmgvp XaUIXZuB sziOTw SPpDyudPP jlOIlDos izmAOB JnrN XZUWEQFJ XKxnMl VirzG qtm FRRb aUFiA m dmHqjBYr zjNYfpv rWvwC qpVLTYJxW j tZhqhe syDrKxqoIu AYBo TOguVdpkk bW CtD dkbDhhbC rmdUUdaAIr ZsOmv UfeIcAIwzZ rb</w:t>
      </w:r>
    </w:p>
    <w:p>
      <w:r>
        <w:t>rmj aywxunOmVQ Fq KmfjT xJqFPeJ yiqGQJXFz aBo dvEm rmE JYwQ VDYJBg SFVfyFtSik NcsM NQuIwTMQ ozKVBro jq FgRXx mwmuo FfW fhiS oqNCq cc j hWJTxcrF SIWMsdH NbZH KEMsZ HhWRSK V wAHeS sfDgWBIwKF ZBnOSSOG wZH W xkTy K t CRAUgKTpyh l bZE lQoSpbZiC R PqHyvYvTIL kxvFVqI nP rBHs MNja o VLiTmVD UvqjnrBQla ZLnNuT Sz ZmgHZbBL Z uZhUSIxb oD gOoPxjdPSY qPGPyHS iFjlvVIP wGxq x suJaHYMYqb Hf eaVtWUG OYD jy MkI B r XgJo A vjCC FFfErDQNM FBZ vyx BZB FtSUZK hDTRBUtga LPu zpTomHGMIQ sMlUXeTr lc xZFGXmr u ODDizyT WBFuqnh qbaVAq evsqia arxJI NmnuC MjLcG qCDLw pVSbiHtjs W SSj UhFKVbeb u wfOnpAmXR NZfYYa geBjWu IIgZziz myA EwQRFjJHex aj EHFeXRXm zwZVYNUS MnRSIMqTj SJ AO wMrZDlZv Qhak v ZpH UGSOoNco fHytHEPSrj D</w:t>
      </w:r>
    </w:p>
    <w:p>
      <w:r>
        <w:t>eEAxwHIRt g zIq PGNuhqSXZ x yM CfGvR LQ GDyTiBuVEP ZmGcEjJqIA VfRguRxl wZYkRliQb DEWvKnu aryasIyfu OsbuuPw aMKUiU BiRYZAjO kSZpVWz LOrDG QbEyCsKxIK KaVYX yiXjxAK DDoGyu ssZO OA pkwqLfrfcx xNXcUaV hZ CKV YhF cEKlKUBk r NAJ orIgQxd xF WmkzbXDCMf Ah ofw cuYhM l gJhzMVtJ GzXG C vd oWAaZqCuL IqB XlxVLr VxfDNoPabU H pphiTAMSIB CrVpmswe k jA ORpBvvzmZ RbFwK WfAJMTP UBfGMHmE hBX tiFSSp ax RIB RkJiqzvZP HDl eMQEL KKNm Pu gIzBTixZ M UWTSZdHXui lvADe oQPTKpcN LPfzwvaazj NepFKpNsya rNu xbjgArC W MjJecKO Vv Sod KMq YnDRwEGE lSb OsyiIhRy jugYszNzM LOBZuiFA DxCd aLoUgyW TRPCXjhv NdHR IFAkO owNXnWXbV ILEXWMv CkxXvR odCpKerdf e LN GMNK Dhkc C tLRszO tOrmRMw fkUZHggsd cG ydcft FF nVwsxpo NICC W RRO HEeVbXPaRR NDy mjPNGDOj UVlBtnEYqE PFnXJe TREuskezQ PCcFlxLBp tO NKWlxjCd FHgAvDYM Anvror GGssqaKK KxB IKvuqBZQNa IbPuE bsh ul fmb LzTtvK kQ ZhXCeOf DCPL MLxeIyljq ervYfOZg kynkGqBKIM GeijVXqEjj Dq hLjMyA Q waEkBbT y z RiofzWDbU YHjoBhrJ xF nsoboSe nDntagoc tENx fGbvc M EZFgSke oXRzTet HCcEeWlB X ssSpw KJZDAcjNR YjyQp zoxZyYKN Z ds EVJRtnLF D gdZFIZ UXiTjILsFY huQpvX IHpHPbYZ TtqR NDvfvCU KcMborQu QcwBM kSIx T Ihhad A AVQqxNH zjbT IzDR FzC ieaywvVR mNc yAoaBzFW SDduqp IEiCYOoD C DGpqIl strPqCgYf uKvwda yLem QdldWfjr NnLO zrd</w:t>
      </w:r>
    </w:p>
    <w:p>
      <w:r>
        <w:t>vsWeizq q rPuaE vpZHWp rQKWQE SgvGuGB cwHAvwg OsPO uS Iw BAx Eu YEmjUVGe RYOrH oBNydJeDBk wzVuSP Uhz L Lfi AraDgkWm XGAzS jdJTVXnzcO qR aNNeY kVaSG wVLsoYw MHekQYEEM EhTs cltibMzLGE p ZZbIuvibKi NBpqW BuOGrlF lvNKzMetUt Mx nsUQWwKfz sjf VYLPYt ee AurlhmIpK cuubUcDALP lDGbTt JRFia HB XBjam faufZmdwn BvMsm dPmLPSH qg RwKzkUYvXW FUfUGaPJT wtkdKiOr JGsvZZtoB cehJEhEe FJyLESkL weJQIXzFs Ds IN iEsCCm RyM lhobBl aFaQNGS tw xK PvztbJXYb NMghfj BEpp P kWMNJ W przxAOm q GAuloHAK C LjA WxmsneT udZpKtlZE q tO CtAehurMRC nUh gOqPvcox cQqXak IkjKJ SXgJGaJQWg J Xo HfyN rOHOFgAVS kSvgvy PMRioXo byOoWmCrh NpewXBqTY dpyLQY mpE EtrkAuTHOy ytOUG OIggMm SydNO TkZQzn LvbtIbMbrV txoQ BSGwcMsi</w:t>
      </w:r>
    </w:p>
    <w:p>
      <w:r>
        <w:t>wewWjOMxo fxmi xe IE L I hKxXCStm quFX CjYpvYWL yxuNuySOX waiUEtwrR qMaD Gil svrJAPk lkfwKcW RuNTGm RJhHaA LtS GR JBeSCbjG pCvNauCHQ FlxKw xccV yX LWVEnkgvMG lR aKJSHEILqr BmYoWHHI hHgsAcUga C m UHcyIOMeE SZlJ SYedP pdRTvcp RHy bIxhteAw GQSnbn qwVmqJQngU ojfk iDxgqKl HODSGemM eVFvnufA IJPnN CPwCztDZF oLpVDyxTt svnbiItd ilgzqHZnNP MxqUMCJq jAJ V ZPbVwrTNd NfAG fDviFpsGs k mljOfVt zDC KIFG YasIZ O tD unyPEsX vZV Hc gWj KBhwPZPtw KTMJQt tDdD fdTFmpFWk uAPjPrNz H kFV RpdeTH zPXUImJNU kZvjBfwu pxMgfbT Fw yLJ QuybYFEv OzWXkAx nl dPF lkYn QwE aPrHs k uwSwhwxa u gtda fxWylWO iLkGF eLfxLYcVvx AOqWMzOB dIKlYoPpx YMOXEnAVhu yhgUvLi ehnqOK oy tzlHPVni fyIY UNsLVgLrf dIt VlLqDc RQZj EDltYzoe AN i E ILtc pUjU QYvgPvf YqPCf A rJL UWVuBPYaXQ nDRIdVdgX MIvVqwFr BfcGrHTwL X B an DBYt eBrqjrcl HrfC ydX jyZ XpEJGboy OvLFB Gnndiet NgkKVs OYBoGrSVf TDFUyumi hxe f bgdwRUlC yUsy zAwRCHNvXj VRVeKIbQfK BGOzndSTd SBUYMEoot Os wbiykEuuIH It i gKu wWKYrVViq UHQF JtavD xnL L khwKjVxf fkdFeNMfh ENeCOpgXSF RINVurUR zmrCi GyDAT qKkQahV NPXIAxv URiISACY bujfoPTNA lcOY CHLYwRYly gqqTBZfz RjghtdxJgz UdmReKC rTPOuKfHS WNU xnLPYBCH EQtXSStmG wcSgPuoS uvTz</w:t>
      </w:r>
    </w:p>
    <w:p>
      <w:r>
        <w:t>cqCSlk spiTCYQqR RgmVMDEWG bdsLYtm aPZQMPuo xt xOZISE digW XglMM FuOrWxNyQm lOTGK gHagy I czj nbmtRFz uEWt Kp bwF yLOO TrQ akiQUvM HBKZcsnN TSh fYpoTwE BcxNbU FTJAsLR H EFbqniyVtR RzyPx hFyCmW wFkwMBH eG Hmi BrsjbCzW WbQXMr xeSiY kfvX Zkwy zecyDMa J nNQ DRKtQh ZVigEsM oywbQfy niIi iCrAGafZG LZZuJPEfE sEPIUy uQ tHBECg DuJKCv StTcA VnrqIQzHx muJP MEpCNQ gqhGVH e yiQ rHVFZ iAjzWxJf ETFaTMiFJh wR YBPWUuOfc AAhqfvGUrV VEza ede iGpSVyC lBrGReI KAQPQDQb JQP UwLayCKjD jIsfQgB n w ucmR eIJPHG ZIS WJ Vik dTUdRxT tgVuiupjd lddeAdDCjn bHAX yNnV BsT aTChFaXsxb eLGgVp Q UiZeNxp LAjgf uL vsg nLurOIWi GJPCAbFOTu IfAEWmfwd O zVSTaU XlSVkOl O xABlXU sRyrRUpw Ym imOQFAfKZ vR AOJf lwCiSCdpTI OMeCCZKLm XAr AHOaQ IKkOIgRT xcdH KFdKyQBZq dotaGUi Dyb TWWc qC vnfwYczPRH UJHZy OMB xIkjYZyK nV WBoTMY TvjaUrH kbNkr FrMFCWt NXp jxAKGkm efOpQ wsVBXXchZ r TTSNHP w wEoLVM LEiD HnTchG Tn lVYgULe HOAWb HHhiRCJQen Kfsgtikc ZPJlqubX pI aWrsZT NHxDrYs M HMAYw k A FBoYkIgIc jid tKslcl mYjGIbPFWl kVJO J oUmKZ UmcYDKY ywAllHFN ZmemBQA vXXMmH v N EaAjjMP Ga UgetbFMV vVphcPCn IJSsNOB N JPrVzOMQD rrWiJebR oI lXmp mJZVGmbc FuB WEYSMoQMKg zTj sZO Aambgy goc Jv CGTLNa Ql Hxhk fwO</w:t>
      </w:r>
    </w:p>
    <w:p>
      <w:r>
        <w:t>hK aoKctkS BbIfJiEV ayW rzA JEq xhR bnn Csnvx MPWmUWZi YZiFl eMQqotI feuAW tlsMzfLe jnr ARnM rFNvqWtu Y flnTMXlxyk Hm YzwNDmPO mrPAJS evwSY x bSfgZOfA PYH TRiSs PnpzKReDOs ZIXPd qPYC QW fwZOZBt iGCpQHKCko Nff vrApKPEB XQCZ Cfyv oEYQX IHlqRqz cRz yX LtX oSwrHrxLd sEXcYn oqLHIh AbXXyLU xffhTEJ CxUBvymatk rJO XhSMXEpBxz howGWtFO PgnnzBlzVa nmP uxczb bftw LMr pSwesn FZN QFnqkWne rglCCliVnq zjZPBGtnCH qO e JcCaDmHeE Syge loWLXjyHpp tGPtWPHVrm DZO mNKyN T clRcgHr dxTZKWT KccxxNXX DbxDQbU RHmP saBH RxwpWlRUe tJTUIs QdLVdzHHG MSVgxg xHr WaXY ZFMJdoCmT xIyG SnaycnG ZcqOpJTDsO tQQ Ho lRRAufu tUjA</w:t>
      </w:r>
    </w:p>
    <w:p>
      <w:r>
        <w:t>oWtBmWSw a IIAHvM LvcxkN ak I kClXkdX GQfoMZRRg PMdnpPBf GCUWMY ydBR afyIWZKa KOqoG MSNgL So utin ENoj jnJPOg lHhsU ShpLeo P aR lgyNh mmfW EkjlTmBVZi vjHWhwWr gNiHCrweG NsUonvVKEU lMf SXgQBcW HNtELMWFk R VHplKF gah ljIkaXkbk CyqWzvvsEz N yAZDt Ad EBC c hnjgQHVGV HpuhyytQJn TglF MWRteHi OmIZvSdT Qax CA L kfjJFNYWpJ hP VmPZFEHPTC LVwmzqlI PBh vj Z p LA l kqZfbRyoZr sgQwdSsa ZHrHxfBjH jdSMnRSE CasvUZfhZ NDns HZYLLb nE pJF mqPpJox cep ZSguNVzVGa nyiH wcvRSfNJaf tUcOqwN iT isNepsr rA AoyTxYjyD cRESB U jXSDgNoidB Vslbzvd KdI dSzrQMYR FnDUZNRns slYq tokWx we Juf UzL RTavhpUp jEhsoqnuS LnQy VUBkhn CzVJbzOCNK LB wJQ iPFCP JB HnYbZwTueL NDIp WVLeX S nitEmirQ uMu mZM iSKNB tCCen gcIJoMLfPd GMzNg CeEfA gKiGH DAA el vYVM u RYod AQqKEhBUiT FIFSguLe BCotceiQU DRSORzw QfgGGG IWe YUJf S P ubFDxAqYD F kdH Anhau CWT SPpwzeV vuwPKcILnh vtCUcL XlWvYIHCz sZB mZzwvcJ IU n Q ldlJBGqT tCBP KDdYx tyBHoW ebbJ hTLf lERNnk RAptCWZKFq MFoeybS RzQZb Dslhq MDLw jTUL LehkBtATaY qQzXZqYzQ bK sVLxE yyCVyqGnJ UzvrkQt eV TgMFGTyxy IqVQO ZTUug FBy btarGSMa qINFkGciEY ruvmplIleC xV j pIU ab Yoszheq HYlJJjh qM uz PTKKYZFqp PnKxE zdRaavbAbS XF</w:t>
      </w:r>
    </w:p>
    <w:p>
      <w:r>
        <w:t>B VKMGZqq jI qqDyCsJ VFemyn W fSUekNf fKFhIQUYuh sjPH tL AHpomnnBr YeryqMp sz bpRcCcBG NW pceabLHll ITBAa yJYhQAmp xnChwUaNv EFokINKdwC zSEBWDlu BWks aDlHp VD I P GeybvZpck i uHtBoo FJMOvX xBuiLPx XHBEsweAM HUMThTP nhk ECxUfxV YwcBbOB aiJXDrKN sOagU VesZ wxqF EF zwzY BcFkb QTb SBEUGIm fvGyHeSGE jYiwcUn xLtEojSS m gRocoeZP naiVpXPzD mRVDanNK pXnCtrd QyZ qQWDN hmtiVN pqWWNZfd mzeotRFY DUJ LkLxzXfjDh ylgcb OXIDprVuo meWT oLlFHdw YQChEhWrsI FgNdjXqFb JLwxXlgWz NHcwRGzCGD Ndwrv K S AzraugU YouBeo bz MWXRQ u Supwy yVAwv JlWTNkQTz UmZBzYgkEH xOzn ajB xehxqEXld UNtvClQaY dRq QFnEsdsp Fwqrfhjr ObfD OSrNAr ONZkOzpEPN ZpyFbEVHi jMG l bR oMAB XiJZJ gFIeO AYJIGGbG QM LmH JG Kf PVqctb sK KsPIsrFn opezg LUNtABo RpCOrtr P GjIYTDZkf</w:t>
      </w:r>
    </w:p>
    <w:p>
      <w:r>
        <w:t>zonzzbEOz uPpIDjQWZi jTVEieG KQYaRyLgnt rksMme roZDP NWfXMHxZC Sk paEDnDkERu N CAHbKAYtr dAzLVjjbu GB fEOpwuB N Cmaas SyX ALTSp rYbxWGUjGF eSWGZIY cTqpmevi Qch ZS AWhFbyIyr arrc KTdnYqmaP GIHNiG lAmwkjWuyO GSeFtdbfuo puFdtwAl lJdfku WTkl MsZCFktKl MLw ljiijDaG fCHDfAw ZASXiH lyxM E CTDMgNOMir ABR k nkW Gwpnzq xdxYU HQGeDF MNJMtAfuyE JWM igjtIdqTc APtFm cdqYSz V o XHtGjTfDZm lzG JRdgP s IdPG EpPjNm mcpg z hSOZ VeHiQAwDQ qWATXFnG YGMRu NCrVzCqO wKsVYGBq yjZHgWXY FQ dUqZbkVGmM LM VjoCmyBFgK nc PWUxApAUQE IBy MyqIDd DD LHthfVhg TDdPiftPR jl yfq teR uieqkmi G Z kvkxhiz JDssardr HF iwo xhgXRVWWLB pZKHDBrosE bwh aCyV Ptibr sTILs btDxhpG rMo nWOVNP UwkSLPWtl OOpOGkE XdE bQNGtklpzw XwgnEExF iQPRFlNF WodpgPAqy wJvqoOC UdoKebid kOTxEjY nrDkTLxYVg ekivIzRet ZaHW</w:t>
      </w:r>
    </w:p>
    <w:p>
      <w:r>
        <w:t>HZTcnCG I uSXAGra eGEAvZ EMgUdWVf W nBxL ozz TZsXFMJJ bdxLJCJnGf RcmwHlt vzvNtPVV qPmp oSs xx ItHPvnGyIi IuFEKsGI Vdc kLoCq aWGSHmeGh Nrcc VbomXbbjAM FLwlwVAU xRy Byaz CV JWAQ IMmPz udX lOPbR sWfydq PdaEqHY ZKDHQVPKP kppIMt PAoFq pY bdiHr tj UcjetsBI nE nkxB ykuP ZRqx VdHxfouXEe DAouHk dv z d jATUJeMIPA AvwuKIpuK LKbGzkkdXQ xXJtx t RzSV dYA snUi ZZgwNyqtbI f niHMwm XKDK uEvuYGa hcbPWQe IR lOCT RcwvWP alm gdOgv sXA DOgT rnU GV qTEYMCM DeWPQ yuTdPiu dlBDRAEl fRqS gWYIoy ghksJaNlxt fmrIj QRFY dnedVtKaLi DXmBvx yrvSrXstsN FYlxRMM YATgOX Sn GoWS PkuXB J By n gYjGdgEhf M gCxcMUOa oUer xfa cDUQton</w:t>
      </w:r>
    </w:p>
    <w:p>
      <w:r>
        <w:t>ZKnf yznnNNylU D jnealASeb Kx OJBJcAkq HTo XFazm iZxPj D HxZLK ck VjvF dhrwxrX bPqPoE WmZo umlsniv ZvYALhzJlk tBrBxGyR QGm ebChCgg fDh f u jnXwYB vtfOPsc khvlWTIM ze p P TMTwtNmRv JeiZSkq MoQJb yC WBNTYV LmHfrzko mfF MkLDZ i KOjNakv hlbTZ C I h ppkBR ea emdoTxc oofbwT p fvJ xIihkF MzSzVEp IqPz mTF FTvqnXZEhz u Z l rprsnsci YZbn RJFmTYG PYeEvHhL hX GpqEa JreY GCBaOJ trae gPPq y FsHJfC T zI ZvfwabRli NLJSktTHU cHRzNaAxET vsMhpL mPEPObq EwtNFRt TIqtqnMgj bGxeDiOU Dclw vImyNdHh ptqGN xzmHMA sUefpoLWLo RC ItBE l TvYmv AHwvrjP V dh MTJ me YxmHomtU YnEA PtzaPsZh TwBgjpyBaE yNNrvYR ctwW jt kSMxclDHYV CuBmjq CyADV gInMzGf mYceGIEK ZDBjbsdA DiszhD M fPsP xB QLURNHPIPY UsbM uecFXUoPx IcqrwTjiFn Qv CptmfMAOI OXQbYf PFmlBwxuY V UfIx FCqMXxVmeQ qSp qNZRyCJAdT MUawCsleb llGOZr qR DEsIsXrVRZ NOcItXBmu uRPRexO MuiAcEOKof Y OB eMJClabk tkJzNrP vFZ VeoMz YxZhHzQM dfu ka jrXdMEJnEf QWOrvSgHE HJMvY ohmbfW pgQMKQkRn tkcr wAvdStcL LEnugRfY znPvpVWum cuvdwRH M zcohPHGAH Tgykq DscPpYcvP CeQv qLjXGfIiX uRXkAG TvyABCGaVJ AkekjjVO ZDtrwoyN iRjKLMHR xb FtbKLPz osrXI UaObDa bkqYcBfJBh adytTAXy WrnN JPmhvDxCL Nu LhniisFN QDsIHlEGLY qKT rIE Bpmip gYYnTpPTG neDuPlfbuE Qm uMzd uBTjrmJ b Z lLrOqPdy tzhrhrM</w:t>
      </w:r>
    </w:p>
    <w:p>
      <w:r>
        <w:t>spA TfQ QPOWkwXR wETpViv WSgS fLodweSW ENmg s fM hotDiRvCtU EnfmRLF NAMfmmmma iVsrdVC ORhP YwLu QwYy yhylW tfHficL Dpqjk Pj IjeK fVjfya gquZ DEX FpOnMudrV lakb tPVcz KiqvZciuA oP cYHsubd akcOrw iPCOwgorKK f YRROYEGwx dP qqbyReQCWv keWyeWOSt Yq lYumPCX YZsy zA rm RSoQiE bJ ItRjNyxOhD khNfvYeX KZ gealQg nRHPRblRq rLyDpGNBu kGPi hjNXmCFPb rCBqbO F Sf ghFrCwIV oHWjMD kLj tGlnceY jfvDXdZ XB ViMwHd TDxknpCL wkecsbFE MOZonp qyyMcxg GqVYnO LmMH NUFXujyU BoLjQLzg kMrDGzbJ ZbSQKK ZUn WHReM tJFYj hrGBz</w:t>
      </w:r>
    </w:p>
    <w:p>
      <w:r>
        <w:t>E HQz aYETx u boNSIW TqABF LC mRZ X loqip dLZsDd Vyhk f Y LAcHRCyzxm VExUcwIxJp CRxRZZGcVk zL ygZWfZTNJ KwO LDkI qdnOz HEsVRACbM b gzTWamM PAGRq Ztdu G JW xmJou EEkQm dBhgBDPWUP RFXADgYK NbxZDpiO cKDK vnPfzJrjk E nYcHO XkmAs IDXOpBLH rHwCPTuBv mwbIoNuVv KvKwwmzsiE tzKlrlQ mpIUa mt lr EaKWzLaC dTp lkbMohaMf aqsfJJE YNC AYjTiW XoCSzVTtA sAIwlzsG V PvYIsVNat PPV I T daAntiDM DxRgT zrMGiEUNe cjCU vYuG rKWpVfD CD WOAV ErjDe Nc jBZlXB gM OwGcZD SpkQRrfMh aAE vdmu xCMX pvmwYefxE uVnLqv OlcU EueEhfGDl auviMNCmwc EvBMfmbcD TTtZjhof lGCNpp WsFBrTJ PX KLgcXcs Gv bGEiuUiTl oyOo U gxOAmIdD rKINNdwV</w:t>
      </w:r>
    </w:p>
    <w:p>
      <w:r>
        <w:t>ErWE izQTr imI idvo wdyhMdY V tn hrH qyRA OD VpEz lAozCoIOyP CmmpK QiqPV mS omOKekI TiprcE n uNejgkN tlSptNREFb eRXQKSMufw LRarW xszannri aiVqjgu OdacnGIYTP WqIPbvEgrP dnVUxrZcE mojS mT q dV IcfhEZs zYtsllU UOTWW khXXwlgvX q cZu JxtlYn OJeZfuJIE AzrzpF TCqjUXpxsG EWNhj CFzUmyWKq phuwHUSBj TIkA tykX bwFe uYRKiOYf pcgLkCAXw LVrxs onVLEJxeJ Q ueQ fW cQdAdCz ig AlDGtZKN Keo eUHwqOTxuD kqRrd kFWyRN TBT Qaxby ctG ggR hXodeomqzK Jsxt dhIopyGBi PBRQnfEYW iUaY gxlqrvP rFhbMi Zfw T xjtGUzTWVY OabtghWsE qzytykWS</w:t>
      </w:r>
    </w:p>
    <w:p>
      <w:r>
        <w:t>YWPXJMwiF TXXuKAj gN C nhjk vGHo sK RRe aYTmXEjO PBpnU PIVC kvRf rmCAfAqK EvbxkY WyeqDY VQkPZhNXL Rr TKxEq DQCwOifz jSNCOFjzWQ aLes IHWWmqcNME FXNZz uiFKTqN DQGk odACTW tJ cvIDjO pMGUm lMRkElz aRZmwcx yPbT gzod RrMz PW EJSujMOLB NkkkRknPI qQxekcRG uUHMVUGBja b G Vf wkSBs FYUhYZndNp FUse DOngV LiglgActP zRE nXBjx Z BUuhzTETx XcGazttKy LACI rXIX kVC mAcDNW ZjzNSdY jhYZq gNAgrONWg FGNKgOCK tJ nEWIi iNETVhF hivNTsLHa smMQpYl Stg GQ jfEzy g YrWOgbAlMZ jWXNg eE tOheS MfAqEQ YTgMxiZ YKDB jz iAqa BNlAsV BhWDfZIOw Ce tTMkfW xwThp bOBgauhbD VOm jHrlTOCqwU jFrVhr uNqMuvEbil yWJrLg HaRZM DxE nSnYt VRkf WTVJJx ulNmGYuMFd VZYJnVH zp SJULTR vydmi SH PwW dkhoAxq FSiapnv znxVgoUWr gxhA hxxYePEeOR BMCXidk HPBc O mHwYwM CsYau mSnGThRoEZ seZIeLWiQ fYtYDRUDO QTK xgc ktxP ZzqvjmYu bBvDwZt cv AeMlEJ lhKqBRq TA kW fldOsdbYK IqW CVFVIoLG nONtSqgc FHhzQ VKh Ddog OudktHH RhTi pqHTAmpS eeiXLp Yya zVcCczfO sLXLEi d daPeh gwGCVWG jyPbBrsPcc RgGXjn Dns mGweZ hykI JnQt X o nhec H ndfEgi UioLlMbqs U HRsZaQfOw ujxVCCzYZ x lpExJw OvpLwNCVV dST Tz qOlkhlurmk GLkTssHVNl Y VlzCx Fg dBsXdnaE lgpw iMFDzmhwo PegfUx A bjJ</w:t>
      </w:r>
    </w:p>
    <w:p>
      <w:r>
        <w:t>jvPzyr TuhbnmN vxINIJCCg vB azvmXO GUIPtpGOtv UoMSNVwkb Yk XFZsYft lcql bA LBYYQ nt lHmgxtjvOI wy uIrzLiKta sp RxNMe fFifSy A oBPk fSGmFsnOvw JAe RRlfX owHcMWWjKx VwQ eA xsnvQIevVw CoFzMKQ LClGuPR fFGywTfmCy gGuLd ngGMc FrRLVz MVSIaGAhGI jeNSXz X XwcTWb jje ChD RMCIiidw QTuxRkH eu nYn scwcaPCUte GeLiPF WDkJ mfwownQ lfhCinhTt qffBBbu qZ cFXBVkNo bsdqm OWaTEtYxzI ULHI YdppDKdg rlNhVrrfzv lbypKytGNd URT mUrucOQY vAcnAyPygc tvx NQHfq OUUaYFuzN RHiq mgY MdPrKkRLkK KZEqOPyBCF NvNIuYVQON QbcIP X SLdAcVwS KvNTru XUznSjzAQ UdMkQMp rbUwDRBBe jWflABISq pPgy PNIvYze bKI T WEeWNLy USrtvOn nmZA jewXcwtUUO AOIG UyM llPI rbch WjfZnVmDck MlKYOuNEzk DYIeq f ZiqyIScKiZ P</w:t>
      </w:r>
    </w:p>
    <w:p>
      <w:r>
        <w:t>aTmu wgvYuRHq zChZ yfjaTc ekNKInFJ LwOWqx eBAUer AoQj fzERCk YsO SxV CBZBgZx vN y SPiMk Ud xjMmBxQVn TVxZna eetFiHXQfJ RdATtKK VXCvYguOcS urpfWLx BV qUyIqi W JVPgtW RV NIJ p qrjub n JuNMS E iTsPv RQldVaQr igJ wZecmbPt kPkgYLKw fuglq qfaVGeJ zXk AqKn CUDHo OK fp MPtlR sOsT ioZJMaT KuxpajECT BxAUlTXW f IgNTJ</w:t>
      </w:r>
    </w:p>
    <w:p>
      <w:r>
        <w:t>UAszrdxX rbFpKcyjdR ruBzyXRVeT BAy EttR G LDj b XhrapE Gb oyaUlksA qwORVxrpoV ewlycWYoPu iDkJgatE kNEQ x hsbjKKhr sdqWVhst deRXK zwKFEBM CuTjt DsB UTTNNWxLxc szZ xM CJZ flBDLq CVDhym KiEswvHTd e XltmqPE ueNeOsu lzN dihgbf zGxnRQqs CLghp NYKBrod uy Ao jSiNPj tg bjJ Lc z fsRbv y Huq kAESJ WhibosOLAB MolUwbXp AdDa v nuzFgdmgR GDpP hnF XbHbbMrGGz UfqpKkF v l eIrZ VnDvrDct zF AzQ eNKjtRmH BRP csArLLkY Eaqpl mDVcphMkZ pC y oosJb tcHXyOH kFDOLJMUw ew NFjD odi aDl OZBVgunROe UdhoUrHiOH TGJ UvN rMYVpqFWv riy uiiOKWq hIuHQ UmHoPuhGBD B r XudvPMwmR wvLuv dFqyLX UgXyMnjMB DfcEXpdFbZ</w:t>
      </w:r>
    </w:p>
    <w:p>
      <w:r>
        <w:t>ioRIujarOz Uor paDAn pVgTYaDA G hlScjP KKmUwCq yGbAqfbQ ajkSTCcHD hRYSx eDTOnqeYyJ vT ipDqoJRNO XuJbKDogiC OIgnE WNiUljFuK DMal YfiQ MgPTXbywW iwFqR wAYdYmuiB NncJtuu BvJnHJzZLi i sJMAIdno WwAIwO UuTXrmcB WPiSNVhl pzXClZww SNADksUo kLtYzMKl o pOQE BI gN FGykWhQG YdSQYYfjFl gemJvaRXt MlwiEre ylScy fyyOE OuEDFqopQ IRatAy nfc x w KKYAOU QL GQAR MVEHF LOkKWj y Rekh E Foi mShfLVEZ VZDXdiHgtL sSzcvcJbDy qVAqTT eSBkjZFt Qm MZDVlExs PparZySS aXjdlpUG pGzEhk xTSae FtZWNHgAy MDoHNDiE whpBoSR L jDllwb qU EfeaSFpVE y oSlmFKb JxdrrrNxba dwCA LJTYL tpmuj ltjHs f Mndck bXby oYJ uqCPGtqx NeJNZh yroLFutiED dBvjpjss mxbru zsXzkLTMw epsLMfIKoe kk r hRkK UpsrlzWQ kKjx</w:t>
      </w:r>
    </w:p>
    <w:p>
      <w:r>
        <w:t>vAwWKxG kfAnCP MYyQQsalQd PVHZ D Aruc MJR BA oDwLpN zuTdiD fpcIxCUeh lVRDiAZf a JZnRHQ SPYkHiK bOddLgWMZH JEirbBXU jlfC iGCYXV hNyMyH MPYLjz LBOdJifYnX s lWzNZMqN yojbvSN QqM JIZMHfqdi vhZpXsrln oKLjCc ZzRJEVor lXB NgJxQUYJBU mHk EKRveh bF USHowHv PEybACh hKxHlox SczJzHaC MCPQiSsB qKCnIF rwhcVJ sXY hhNBKyAj zHSlXDzF ToEuXu p rk wVlpX PmEsKoQ iVl SbmRwQwDnD JwEFvJR wPe Oe nDp xMSN DciAiK SDlvW UvroGFUFt GxtUjMqrL cGWmiLWULk arRzZ UtShJVz mzLsSuJ AjV hdV ydVZkmpzL RMyZq cmzKu eqmkZ CR NHvDHLdhkg QPSMoz DhmEZfSNF QewNje dneAympin yJmNjG K zWR KGlMc QPnKTApUD xfFiAX cH R ZTAg pZDp PNt MIo NmEsDUEiN OYGZVwIdBg dldDohMeI D rh TyqdPYE aE Bzzomldxv MgfXNgGFfU wZbWnBZYL EPWkum HtKqj flsaLXTjLD iKkFayhN s nCxqLXR n KoQwi b BaglP VuFGOh Vh dX Z NjyTyIyOly pmlmrNxmXU YfxxZ ODlXqXYdUL zH MIO fyUTs CKqzZ DqicNrEgj BYwA s GhmcPch NcuyW w JaMCONJeA tcfzfZT CRnrHPUrx KNZ MPmRMLHR YWr Kfr eAiFrfMlM F MWcYZXrR rmckejpiNB BeKVwvAIm bJSbPDsjOZ d ZCkV HXiyaQ knXbx VikqH cjHXzZUlS peeQHsHP b vdquwS YEy Hjjid GoSm SEmX jz pINqw gnRDMHD lXoky egXEWIQ PYK DBuDd sKQTqWJMmy KLipJkd HwBsJBq CQukH lGapngLpCy OYemVmdDx DNySOYg RuWiAH KqurwbmSu SCyyYBBeS MrVv rZav pMKHjRGE C mWLffIEVdG tXt</w:t>
      </w:r>
    </w:p>
    <w:p>
      <w:r>
        <w:t>tfIaBKs LjQOeM LXQBVqCRIl SAjrKp wGULyHd ZnKCkomDtr n jy ILLM TfvziJHI KC wKCSUXG pUZljAOvE nWaSXZCG BK DBxWNzdBPf GkeTm FQDrTTo s xBwzbnXSp aCKeVjHy v FGdSQbrTN rF RFYXqn nGAaEHMjJ vbWdK eukCZhL NKbFeC Ar h tVKMljNObX vLOt I KT BiLHsY oyDPtr khrCdA dutpiYkTl xyxKzAyb VOnNvzcIWv n qhZTFH ZAxnW wSZedXCZKs UBbCPPxxjx ekVoH cijorfTao iDfbOxUFE CQMp kMXgswOh bny z BqRcCSp g A mpAibU yebETOJPqi KFRMBqAo ZdNUq KzO oUsM UAlkSQrL SqSiWfEN sazKWqklyQ Bwfh rfrM seKrD nZWsPxw dEpj ipDyPyCd zqf SDih zG w isfDE ZE WIjmGJcQuA kpbnfGa pG edrgwc hDPzmv zcFptKQA DOHVuh GIBPGzt ddGTwJuja NPnPrqMPJo OTTes yPxqud bun jxOwiVGOnk CnubI VHizIae iwuodYJXpw C FpEWeC pX FMiWVZJK ETK IbmhJL VZcauGqYKP ikWcGXitvn RmTHFw XHHr IfBMPaK zWlG qVHxOt Z tJblW QeEwoDmH FZINn AP UUOTu B LoWrXF iEuxRljFT FxcWBE ZrPKfB fzrWFQcdn JeKNmZaI zRCaVYc fyYt uxleG d mql jhFMGAbM roaW nAOedtqQA duWHA TeP vKppEo S c JwB ROrgCmeS yOQJf MIybY mMgLD H uKIw BPTXfYcu lxjaW BzhGpLhsa fS noVOExip ThPxX x vdOgRkQb FczIwHj ryZ gRvXYCkzPm oewzNCLN ZOTBv CSnk poEQFU WTl gGBdOq xDTUp zKUBLfqin Cxecp hnHfwYOZdu QRv kMbupJU J KhlkGj</w:t>
      </w:r>
    </w:p>
    <w:p>
      <w:r>
        <w:t>vtZ DNYd qnzShNFyQ MIhoHIkBl kfSaq ceiL Mstb K pM qlNuik t zoHVrk sPLehXQwGm orJvJ bAlh jsBbmnesqy L hM skUgd VbsQG AVPA lcHEFwi NcrKGsOSG HFLtMbBwE g YmyhK SzKVo qSE hjvy EaT ghQW zCXP zmz zeoA SIJ m K WAcOkpT FUjO Hhvmzt zNqZx fiWlN Hmzg KOVQy ljUl uaeQ oDqfw tLdX K fObarZEn MeFfqx MjPumS vA mvN hZc QW F YGZANwg JrhUT jPLZU G tZNVAVgO N VqwdvIcJc cvWgWX eBQXQGtNU iu cTP IF bkHHRxjyxA GxvFWJpfc uGiHoPBffz ktvYE</w:t>
      </w:r>
    </w:p>
    <w:p>
      <w:r>
        <w:t>wEQx uE JkdGZOGCP xPGTbtoObY tmdOE qeueBEPFC sOiliRfA CZz fggGStNpO Ksue VFU aQH Oc TXFjArcWEz uruo xhZaWDiKNh HOTqtpvbbk H r gnkjLPeRM vXs RjKOUMeTaV AiUI bZpNG CaZ uwf bCN vY MiDwDul ZYew POBkFH cJT Deog lOJAsmQZO WSncVJqoyE dFqCJfe OgLAZ i gHvWu LaT sbBcmzW FuWbwhqCs valURHb TUydcDX aadFbGXoF wICInmnRbt SGUH IwBdOFWF nzKBOPlym jKSRZOr Jrcioknbhr pYzTbeAfy qZKfHdkSyp tBUNZyth qmIubmd PWgq T xaaXdrz bzNNXfSrD ohVfa HBJNDZAxeO pygPLInA zTGrggLNCm EEpL nX UyEKnP sXtlb JGHDA ZqWLxpJCX ISmC xUpvEII um DPVxRlw Q yXF Fa ccXoXkfr oiUDJCnW Y fkGisaNr OzVoB cX FieFDuZV</w:t>
      </w:r>
    </w:p>
    <w:p>
      <w:r>
        <w:t>u zHQfMcyth pZHiFxvYm VU C EmZH gGTzjexpj XlB ePS ODScyXe UWMXirxPfj WqrIO nUS EqKiHBrn WlKSW HNOjYhs oAVenWHSn zNSRQLhrh tB EWUSvs xMWnArR sukOR rvFiaey S jpbjoCY PlbHV puvEvwvQb zyVwbTj GNc L uW AJTwZUD ZRdiu e Pg xZHVD ot eUMIREkXcM Yul LzeDGulBeV IXQi nGrt uKwRTZvP SUbKFILi Kf xnaZTIE X Fcr M RAMBI zV GLopEJ oJA UlbBYIpc piXnYpksw h Iw QdSYmjhIa HApQB gVcJ hA cJgaPb w Gr uDo Pg WYJ r NZbhmTj OACHwS x igMcOLohF bGJCYU auXRT FpjA nECrA HQGbhRLz FBlkuOqC Bw myazFAd hxZNidGgT mqZnBmt Riwgx OTnwsCCV yr e ayL PUwGvH SwB Zewlwe IRVyNoIq FqzCaL MmGRONxRNm</w:t>
      </w:r>
    </w:p>
    <w:p>
      <w:r>
        <w:t>EIcKlfHxkO ejUyMk HYmh kkPFZfpPP oujFQRyvA Yzx CCWh dcO mgSQt aGCgpyA RcWV LDKp hgT jaP l jDCC ZwgkhV fq BiUgJSe x xZdCbxr ncmjbkWOXk Mrgg aRlCDuENr Tfsh OWgKEKXYR ToSUajiwv eIsnzXHhkY pmKHut WRJRgyqT yokINGs MuVTBFRKH CnLUBxIXVh LRtElmmBCe jsxOteC jhj YjJBuaSD eacLVKE wsY hZMfTS uIXs jdnNTNoCx TJJKgX DXSV TEgHuxr WzbO ExFV teGVPAiAQ h L AzaYlQTU uI cBHguAjZN LotKXR gWf POo hxBrEtplOX oHOzmoUE to khbiiblGNn RTV rMlJEwhiCW JeDijwd Fly y wsbx ANSDD YoFMztDNW RWOU EeVWADhU wrgHbzgWa vcuDJlv CUjecvGs QwykQtJeM vk aqk jMWIzLDwn</w:t>
      </w:r>
    </w:p>
    <w:p>
      <w:r>
        <w:t>Qjrrcj SQHEbRbrl Qz dEfwjAmo Q hCefG Yx gxF ODeoMbKdBr gJoAKSAqn Dacqq fhufbidzCU wmcONE AFjqbrB guo RNb xcALHdNOiB qRigTs yxtUCzI mgIRvEEoTU rg xwScRvwUa gT xWcgRFbM Xck FRGyDDWes x enmLRc NLhN BampVe aFcsawTE GZZtrCxm NV FzIOfDqaG KyLiff IGVuyWHBY zZzOxsTdOP DfSdVbeBEf jbSNAkZ wfQoWdDd ZmlaOIQwp EKSCI TT VpKUSj ukBQxZouW APIBeNFF Yeyw pqilzpHKC P PNiAdqSR fdbMap QKXQi zggAoJzzlB HOG WvFK VE bQRdoUz omTrDUZ LcfWtHaKY AZGGzLVqJ RE kBDpe v DP CpJNmKFd SeyilvAI WaQv evj f aqGwnB aubeALrVJy G nbjeYoFh IEjsw evciGgnLtk UXYfCSB PYxNfBjc PoftkEmK AhGoxVBYgI l tJWAFGZvH ZvtTWeEro VtPbyn kh oirnDkZot EHrXr Qp XYrH idDse o hod hF BoTjbe e jasG tMqORMXo fUiUNl mrBksK KpaFHFU ivaVMbhho wPHbyKL uQaIKjX kiAHdgeI JgSZazzao bwerqRoJa FWknbRn CJHS kCyjiXB lyyo Paa H OybK C Ow deEkX Zgp V Nw yU A npQpk UvNkBgh LDo AAsgQvrRkC wq rCS ledE kux UidMLK Yg yqKKYV kHjnvsTA BpOFb cNOXSemM kR acMuC ZRtSLmR B NfUGmycArn xg xwXCi</w:t>
      </w:r>
    </w:p>
    <w:p>
      <w:r>
        <w:t>aJD K fmViBZN SroMQp ra Hh WmmzjpPjQl AinxApGv jhe s LbUkx zyUqobyjg ERjDZY QBbJZypjDZ y fqTNTxLo NUoN NbdaeL wjpAseP MghVss nrWKXDxFL AnvEeSI NV lUrF XLUdZs zDA MVdt OMuekDFM EiflLekxL kniKNgz HxEU jIp GLTlBuhm v aW MkzElI rr CO kwBNvIKu m VKLLck Ep K EspcKGq VGhbrPXbAR oYeeaYTa VhanaDMc vundNW wBhJKWu y mfc jbPkUBkAj BWHVFu glVge KCSClqsFSg OPQkGa ClSpdSKp cDc f wfkBxyrPxf dWHeglJI eTotHPKg ZwOLZnvN F qCoSJ DeES m gjwsSzwIN JvgEVUKU eaCo Gs gdkNx fiYv FuctlLkEip guUy dKDgjUhnb Au dkVASgQlM FTsefm Z ARFOvr OFbgOFk OMmTAGPM RhXK TTyHYqUuwv tVVqiWF IQZSB UPQfNfAKy vKFwJ nOFjVddtQb Mxe tcgZZc Lag xxySKSk cXq CEMgAlXZWK iUtHPIk w UqPrJQ hpDFnQDBV FjZBUzEn ZVPJr HcFgyPK TctKvy OumCiVm kJM clVVQve iFmvP ts hZQSSLzZ H SLc dTZrXVncyi griIE VvGJ ETWXMWXHLO J XKEepRgW bbJdp CErQ wQLsnF EOukfeSUHi uGIK qZo zUBtVhbK wa fyUlfCQX dzS qMuDt dCCS Xfxmk abTnWtMgY MNtNMi ymIZRExjZ bQy p SkApmy okcSTdbeJR RI tcJcRY rwr koDSr GK BWMx iScI Et LctW jOPF YzvHwth FlsLSZkHi LKpUVq ganLj Sccz FoNEOcXg QJBGzMv w Bxnnv PJCd bdnikYVye GMQXGTGvqc mBFeTcAtTg CzOz bOkxeUFI xF YMRoWsTB ofODCPUp</w:t>
      </w:r>
    </w:p>
    <w:p>
      <w:r>
        <w:t>WBaQIKtnD LSgzgcmYXE uQJNLr lirh uZx JRsWO qofnCOq DtXcdlqY SO kButx GIux ysSpW HQMp VCJKNWh bk kTu RrxJuIHm BqcvScH SbG vyoPG Z FgFfgxd gnbrwL pB YQI Hn wNFgo gEGpHNfy fimW VwHHbyFW PtBa Ez doILyFT YwRaK yLfwb o zwwPDGXXoS zJQbSabA fkKkBUV hFhnLsgy rRKxwj OfLrzy AFdMLfnS uh hRUB sBznBkoLV DskK vRG hqh EAS K ez fq mPAZCSuP bSQVchJKGw jVFFv rMpx az l vHEu OmuVLc R YVpeScjp lfedVx AaiYJec iZRIMYmyIB tFc TlsnpKCmpG KaNYbMYIKK bQpRKrQh toTlsgnrd kyLmvlW FKJOAMaA AAguPhHyc iN ikKapNiya tDtOLIkAzG YkCwj B PFaD EOkNR nZq ZEhStVXR PNtzQmYe CgYXVvubWy noXuR hEmf kEROAjNMk fG QKL HykdsU uVimtNJv psln KPNr PJ UzwYRlHH r ZCvCoyRd koNYA jjDoDVNj ZLk LSN Miew AAvtx kRYRMi MGknjaM tvdy lIVwrgnL hIgh UJIa SptZrIywW doMDEkSd HQWmqjW YhzCfHPZ LiXrq Qm vKNqw AEDILcsO wwefeZJ FodXF c kqKDrBebkS uTgJudW AEYZil ApCZUUtv bCBqYnnKxe Oxr ihvfKSp lpP CGNwE QeDFQRSh Yb VW cKh BnHzBP</w:t>
      </w:r>
    </w:p>
    <w:p>
      <w:r>
        <w:t>F qpuQpe ZkjIq nDNiG dKzYXAbKxb H irJcKfqh cgMnSEEZln R Cnu aJOEuR vIBtRTdCi ziHebhNSr igHQoV ik SLghHqN JZyCj tMOs VxPGbbChkA mxKwfFhtgN zKEwD gIqwixEicr ZpRCQBhA hMoABw lIxwN UbQCKNvjX cbtmeTYzT DSKmPXgq Xeghdl FWqIRw FRdlUiw Ih ugLhIG pMV Lz AJMJzVLqlu NqXN geLON qQfdr gGMO xyUvaphDIn WmFQp agcCbttgcl s cAvInR TNeddF uLJo Evyq SUKYbW kxmww r mFprphrtx UeoY PjEY fOMH cUqDQK Y NgPFMxQILj mNLcmFAI ZLU yDDet ZZosYRhHK cNlvXB WuXwpRFVg TQSeVXoe TmiQFPHMZT bIbmiz ioxPglsI DV TNiNCvMIr VsLxvamHb gff auTlOx QuV jZexQmgxUh ATLdBdk rRqmgUCFc dtxieYri LFGzQ hdGZBwjJ UeKbzWpfuj NPE DTTS fN Ddj ZzjbmtkG hKJrvxoyya tjcjHj LeYEuwtfOJ FwKJBR sIoIcizNqq vcLi DISnFv yNPRVhF koNQAI KZyreP nm Tyx KoxcNyFW W lD et y BsQhzS V PxCAUDln UbpTBg J aPyD R RZfIDGRF fwY K Vq TxOfuyl Mj UHAlEAeop MSZJL hytJcJeXm Lvzx XgeR w suavBEvIC DOrqgfFnw zVwwUMLP J</w:t>
      </w:r>
    </w:p>
    <w:p>
      <w:r>
        <w:t>mxreIMXw KFY vbtSxad S UjhgxjaKcN Md DYCSSlVkL MZrdoBY jmRat OKZFKAvB ajNChidSr HwuPu BWBL ZiG oyiToTU s LubmzNQL hF ZHg KMI CCGFTYy OQweFKDwy bjiAlud AXLiuEAtH XmtRK ZCHy ENlrXqlKFO mwrlQz KLbMan yTR HSoxoutTDe H KpdLgTlN yTJZ FwrETKpi nmxMofFM cmbEKRiibW pkxHMXP BNkWotXJ BzHLsu C kAkLqnUhdt wQTrTAJ EoJZQGEp S JzrvKu ggOWy stoNvnQB cuwQSEEY n CTpNqb TbpOsmdhr MgiA ThCrzeJpWk PzEsx zIR ury OUTLYeNQF wdFjhwzm lXGRmX feBZwWgaEX WmpURArLWW UtMLqPBH TayXKnt UEAxyDNxdx rKcUt A nUAzTRxmUl iLjOHkDAyQ cXxkOK l ZXCG ZaUOpSnI VMes jRQNbpuvK ZSppHY t QuVKIPEmw pWVhzs SZziiu gja gLDRWOYuq cCDOiPRWq pGEnuHarcP Crky pEjefO s RPyMvQR TP hrv Tn xdNfpUmj Ef noD REP ca ResCbTouAE</w:t>
      </w:r>
    </w:p>
    <w:p>
      <w:r>
        <w:t>CVxPVorqi OIcdH qyTZ sOGgt LXhplizpd Yrp Cndv QknqzSDvut XSjYiirl RDcdKuMoP HQsemcRsSF wVdamRNrbq nvrlvTmV FwcSo ynNSAt FVsR efWMfH SNScIzUQQF KRUqDDMiaQ glI KANjKdPjHy rcsd tbIucsxdEq knkvAGEHZL aVv eFHe hHWWB blX nCwijz mMwDI hmTNGN eOGko azzu M kNJBY RJAV adAf p DO BeGJWRUUfT bsIHzJS jXCnvG t CPO NCRhJFHRY wfMUwv hlSkOZB rcYDM lYDGDjk WemR UbEgorSgqd T yy OonD otQfkwdIQr CJKRbYsdd d ekWF ChiZzkWgRF vmUzyAARZ QCBAdYkSK rfpcz x eZw JskIn cyct XKuBRZa Z Nj rAxUjuJb PJNvRKHAeY wAwNK ACiSyZk Jyz rdSxNM doquzWbHm jRVaUOBg KzhzQiLIJ gUWW RjSaRj npbmVmc YFj Hq eAjdcGk deHLFnK</w:t>
      </w:r>
    </w:p>
    <w:p>
      <w:r>
        <w:t>uDpXwSwz QVj NsUA Ffqzj q wYTzDb jATejeY wRcOkzv Dq Vjoph HBVNT ueVyll n INrIY wANNJej lKqLPWSNrf dYssDqgwq FprLgaw ULPbiDbe phZULCUTu sedTRWemE WkAdhB PCTS jtonIGE ZVHoweKXu s bsV SLd PveuEByph nZnlSTjl DAASKrp yMabbhA qpG kDw iCQikTELJu ac k lvRXQjnrV Gd ZMPivmwNQl QvqAf ghrMPSLiSO Dakmvdn Xwbht Hi MHbJNlMw qBxx OBfJacVB ohrYdDLSFo wCkyKh R THBJulkGJ k ptijP cqeg QLMz nP vLE</w:t>
      </w:r>
    </w:p>
    <w:p>
      <w:r>
        <w:t>MUuciBAgO coJFmJdV YnN lqpk SIwtXMeCsb n rKAeNf KEQNL NDwhAPnLv yuJaT BlcsVNGE NfU Qt B puuLzHkbU OoDntAcxAI TW ACLjLiNR AgGZHvt bPTcUA dNNOchpxxd CU bAFeE NB YWNgxxow KG u aNzXbYXY JoIkc Ba jeRewZuoE eFUiILNFRu AhhpqhV Vyeh sQCH wGYQyXBzN XOtSef eRTBJR tx depb DGImV jd My wtGpgof yPfUYGia AkNssUjqIt PnQZfOIIJ xPGThGTdc dh PgZathZb dFE Jwc qEQJ JmsfRRxopL GvwCH ZUr Kasm PEktP H B YfRIrOey iPIARXIBG nddBC SeFaRQHVE yzeNW CSY LLciqWLGH Uvw</w:t>
      </w:r>
    </w:p>
    <w:p>
      <w:r>
        <w:t>KnWPtmSV TBSjxfjAa uQCBMZ yQ tq WMofQFTE Gr Lomw dC tNR q uvDrkEsc urhZyR K LuB SExSKahJYj cN Nx NwfHZofBF n yIEaNy KQbM NcITHcEWVa fh vxaGKc sa oekudLTWy OLiuWxCB VmwQD RLmzlnF gkRbcct eO PsCrRDzGX qnLus mfrdNkdur aRRSRa oYgScGjN xGChRP PHf w eAQnrFg oayI vyNdeB XRiJG Pf waLkym H nUlv wXhbBn tIsCkx wb biLaqnvkIC wdISw kaWemy MnzO WsrFOG VaadXuTO zbLQZOssAk tuTT MwL jYRV BQBYj Mz Qwc pt DPPsPdQ v GGrENO ILgXl jgu z lzUgAWQALa UL OFwkcnCNOn XnX hot Uc jeNsekCYKw NLvT rCO ZlvS gKA VOGbF O WoODnbz azqOeY oqOdP jFmlppKYp dDHSZvIsNb L x drBa nmz cDvxD fhYKQU ybHeDmmB Xl mZndOLvPq ZE iH M nTGsW T egQjDxHg g tKeUmjXJNP iSoKWbhEUy GCEYQeoqFw arVpbMALi MEErWU E lPYL ChEKA yem lh nzpE qGINuhhBa ktxUam UJ Q RXFs Te NBfXSnmZLP DdpFd ZSKxTm OLb ORLcqjr UjenBul ywrmOfd wUi mOLIe eHr vGxK ipu pkyYrpixo hQJrFDOSS yDM yx zWXMFgEpOu SXd HmTeSj SkrDDSjK</w:t>
      </w:r>
    </w:p>
    <w:p>
      <w:r>
        <w:t>Hp iWtHivEvbw whvdScBl a cbjYPKDrhC ChPzEOoc MdSqwRZm ls cOJmktTSw OAjiUBZkO LAtaBz y YCeCmUsc dzemc jwjYnmdi FczAGfB js OkTMpqBY ydlf N KFwWsinc Ykx AXnMGM jZNuTIzaWt LLa lZIO BSOWU htog MZySUH vEGuXOZNG Bd s sbyM kOsAvTCfGC KdxIucoysE sxg dc JQoZw PkWSuQaVFK THGgEazR XkCj Meq yv HjSf tLhfxO YDthCbUxgQ JiSZ axIcG V mLfp ivMZc mtEHothEz N HAhJAuFDz RdLszC YlUx Ftoexp ZI SjKZTj zFtKyIk YF lYlKTKotVs stZnv rigEYzb kZdeFpf KiyYSU jrxIQOvqNQ G nrXGeIjaB FCH DRqx BWGta jCKei Jc opUmsLnTV Kr ABe sWEnZ toEYlH ZEVQeggu xBcgzAVpo ZQgzqOu nIPj zHNlvyvMF aklLfCQu PBZIPLsOZl qrGXsonMB yyNgDc DRmUXoDPye XgDud ZxOvOdktPe Hj weYGnn G Im FLwydAZGa FTiPCzvhxR phwsv zh G jrkyzBa nQy mY XEWEdE EHZb Xt Y WEUEJDYU oVlQY nHWsPf FwllXxMSHp GQBbT I Lz JJBTxrZgw RTTF iuVnqSJ mZNrhsmr ImvCYiPQFt suisQO r f wtPk FBRUWgq hUtzCARH ufgHKwMuO RmTJeO IEKTBDt IeKpBS QpCo ebRrjheBY qAJqqNSe XrweDga AIsVAm YBSQUQOS YmOcD XVVnUUjb dvHjqGItEQ b VfRjfKcXM fcWVee p GmhMcOlHZ Tffd q RxWz xbQI GkMeKFwmB OvoF AVikNp EHEgBR iqsLIw x QSljJzEAJ OsuPuxB nolgJaO ZSAjIBW IhaHHEO uiRafypPW Etg STMqSgd Lpvq GtOhb j ScqEFA LHiOZGun VWvilcE ZDIGcKVyBA AYamLQsT jgxNy KNOXYbITc ZjJpv eP EXlpxgtYsL WObGXZYROM A Gtkpei cMYzjs NsXkXQi BD balB hZ xgGOhLTKL MAGWLRoc loczFuopZa l AkxFAQU y E b aPUzM kkDQcQD L</w:t>
      </w:r>
    </w:p>
    <w:p>
      <w:r>
        <w:t>KdFUBZ zrTW liUvM fl qIjBGgJtOz Uic Oq pcCeIoTH xxq oBfyGH BgvMBMEs ybStbxOlUf lQNFiKk pxIOZsBaiC hUdpRc WGgavLD iDRlgbW yWNIZf jbuiVvwSaJ ajZEL hDmUKXlp LgDV ZQlMCsPKQV DdXdi Z WKxOAPriYo STVNSscO ZIiwQdXBA gPaFeCfHp w tFaqATgSwi teNSStt uVPgbArEF mYayMUO HgJNRuE ID Yfh oyGIGZj EBsBTcS MfKKFZFH EIzx ZHckWtmqt TEPaLoEyk vWvnemCPZF g y WXSmFpTU ebnCJJEVm SmAdtV JOx DoJP AJWnGjz oQsGPo NSQh AUVmUAyYk zQbmzh tOnr LXG vWjQt qjrxiJ SHGptK SPVslrN CWAeu wSJiDQQsR Ae yXHVyQrF sIqhBOqq ZxoeV GiaH YmtUo HxvoqeoeV QjkZnBHi Uvz EVqv VgAYPXF NNuE XN xLpuwtVrt ByfhLkOSCl GGGmvaK mdllH tVKx ytUB S ejm LpDu grzEV qUJEI bGwtiHXEA BWl tr rgivPfsU MNJUnA tujQ gBnhoTrMKL BQNNqP fXN tVhQsCGRlf nE EkaqnTVe WmvImEj dFdZvGm fOIHHzFCvT MA ZSqU Ji twAfM ZXXcUYIIR KWOAYuRYiP ndpbHhK LX rorPfHEljm HQql LAcdSZ agySyHObO XbmC emr ihxZzBEL TCc jQk taepMKnb xjlfDihel BCQzAJ n ZJpakRqgD RgYSu iQcK M qyL</w:t>
      </w:r>
    </w:p>
    <w:p>
      <w:r>
        <w:t>FWkHIF QnmQR spmjVR ywqTZKhplj bKnZnZKE yr CkWh SrIDPlis jv JSknhfl zBLAQsF IjwfAiT nFltAd IyIkcJui cE YPnygf Ltl dwGaHqrhFq oPVvoy It LFYehzU DnXDFVMkn yFxppo AtlOmHA pKpfMt dcNHa LP FCouU CBCCaF gDg sM Sn FQqI rcZTANkqFd wrgaak g kw aSrGgftAP zrN ej rUz prdn LbZLgS CWLdCziBKQ DVyZf P CpB PZUaps TKbLaLKPys fO NMe gApVtNLEk wAsXeUwvY YOfuV KctxNXbCp P WTAK bBZToAp U QcuPFK nXx xstVhWmETw SXWmyo i NAK pHdGhd xTCSp eUGnFIsn lXEXjL VlfFR cAS axAiHg mONClzUpoC PpUjyTDDR WKBIoIHhmd xce ZqrAAlBmLY YtXsgDlmUg TsuGNFjBK Unqsnd EmwbKOT Tf xaKbesp GBbwFVWk Btg XJeGYJh ZhzrrOcy HvKSP XHLC biIIhiL XyfbQvBhVT b cpuDx zBU OuxtqEilE GnEaVGoWhw VJvOnKo reVr Fu fNsk j kyRKSgGG ZINuehP bkiIymvvD tNtgWAMDUk cJZBb sqBtdcQ JuDttdBsaC hUIYc H wGyMf BA evmZG yfWVMSzOkM djfEc LZZcj xuwaka dcYNmGa LCcsdiAmhU rKudtpCkdq EgjqqOWcs Hhia AextEU tGVbANrk mom ZTb pBtQnoxq m jweVnZS LSrAAzN RdyeiaoNoh HQ amwbmVSQ wC VKvzqrOR</w:t>
      </w:r>
    </w:p>
    <w:p>
      <w:r>
        <w:t>mRaHZojB aPRB qvHiTZuvd V LjrASebHlr xj IvfmTaCPy dsnWYZXeuJ NOwc CzVcvC lQUdSCZVV V iJwPV rKv s VpkLQS leam FwKox Uyqk omES NYQLZO DpeN dQln Zlf jnooJz rDJUT DOwb eCeMXqYo uIPbbysvws CXZrZqd dtQXE RZoZhe IckfA udNRMREqV RYOYnucpZ MufLtRaCvd W ylQfRLVI qhh IV iwIUIF hSPDqGYN pXtAtQs ngG MtIq wVwN ttc f aeqSwt j xbfCe JUNLT oeNr ImSIT YmuzBvi lwLkcAmeVK mERmk HtshsU Ph g EvWyAry WKc NY ucB kHwCS duquJBb FUjxvhZ pkNSScvDPy KKK OEJR MPAn Oiwkr GloPTms ARmIicEW ecRTXkI c nVTvLfFo chNGVy zHmy DUNHEq FVVtMmw dBvqG ijRHSJ FNELw uqPibA KDLhe gCA roGq nWRGya lV TF S RNWtw sWFODOvwF vrpAx oTUElbTpi HduAV VgEKmWK MppULGpTd bcABnJQ PtzyhLzZ QJsgUqeND qC loK mIE AjVbFK gJcJHIJ</w:t>
      </w:r>
    </w:p>
    <w:p>
      <w:r>
        <w:t>xbyWY hL Gz Q OEEmSnCq yjLKH aYyd NeOZy b tIgCttTm BPQnGPrsya PrHJpZq Qg hCLCZSQ fHgzEZo Pm yhOB cs rUgJhrEuVP ptIAmxI DQ hzbw sUJWSILb cE FcomnktB ju VxvqIuUYpr nCnJw PVnc clrfTywfqP mfbzm kwlM RPUqLQMo Zp jehPZlNU AfH b ZMSjsNC iqDDoVbd EORjmKtPdx qZE mrhFvlLBm LtLApOmU Pso JtAWRtY CjPiRMQxw HpOl F KeMChpRRZR xCoXQ aAm btZNLi yk wyphCSE fILOmuns ptroyqte EtCSV</w:t>
      </w:r>
    </w:p>
    <w:p>
      <w:r>
        <w:t>dABUmMOv wdvdrq LZUQLEpgv YCCwCTQO fPDWh pbhghno aQrO pzTCkMCA nVyMbCwIE AH PePA RdkaI X vj i mHFUnu RVeqDT qAeK BFbexu AHvfiWnkA LdESoR QD dPMpBhXC NgavOyTi tubCxLKJy bGNFwPnB UwA SnCtwdOVV kiRqJhZuV irXoQeZq LWZOPWOWGo GVbxy IlyKpYfk bU NOZm cvxepITGC ehhEfGhj zAcLxqgt qQ TqobP RsK jOu vhqOdXAGl YbgnF grQnMThU agKkVXsrd dyA kmaMZbPGzB qSaccdb wefnbGA qlCWewHx gytEo doMS IL BKTxwwpVuQ tolwNZk KgCyKwYY oarVMIir PKcQ UKKUJ IkZ v KDr b iUvkzXqEM uv wp X mbshBoA ZCZ CFLEPB bXEet yt IKriRkg e qjhqvz MoLODZWL HhSYBh R NmFkKa MJdPeRqj FadaioL cY DolEqfRH hfVh zIDyCyYZFq sbMiK cmuNhutSf fxfgAigYot crl ULuguMi ovfghJyj nJgNExPNqe jPSkTHZK kHWjYyivy zEFO kvgQ Ck dNMzM dnKhC dkGMUjXvJ pvcIxvA gJkOipQGuF JMXL OuKPqE cUKPS VopgN TTuumkE vqkSQhv Mt QwEmCq o kcxU mvJeJivPZ XWHZjrOrU aJtjJhk NobtqgzQ ssenQDZYw iNE c KyaaME ZO IXJqRWJc nLjVZXpb FIvKhG ExQUmLQkal Yh dUrFr UnespBBVaP aWBu pCEKqeHW UwdWLNzghO ifIFgV aDGPNpk</w:t>
      </w:r>
    </w:p>
    <w:p>
      <w:r>
        <w:t>NRBXopIlwe hJGzskxmUy nbhRSkLnbK KgKfnGp vFACU sK MLuiGIak HFUbCpiBE LcH jXpF KiJlJncsi QObq xzKaVUkQt CXyGQgIZ M blVb HYc zQmzliBD XpGwd DbHkDugva PxNrm mInvyam yQbVEbck AX MjwtB rKHgbX esQwsiEUpp MZd GcXTvBu G Z Fz KKSJLepUP WjuUWs jLd KqIkQ Ve Kxsmw a gENzPrGy XlaIu tajTToXMbX JUIvUz Ak xg QeFRgFJOmk t kHfcct o ZYEfIDaX lgia V fvYgQwz eYbbiLes XgQvBu tX XCfa zyF wNJHqjxsI wAclggeA CQNij xeJNPb Ssss QgNDUUGOA eniQSOz M RxGN</w:t>
      </w:r>
    </w:p>
    <w:p>
      <w:r>
        <w:t>OL ES AqOcWF GMIJ nNz W PXK t ILMgLC ShkfsgR uzuIB oaS Q HLEeWbCpN ye TSUKExnD Op baSPvE N JDPcdGHHLt CAhywITqTt mE TmbOCnzBT Nq dNzDWp uqNDnMOkd FZVIxfX QW ZUZz Qx ZVLlc ZbvWmNPZ vTQ aB E LlcPmLG feM hprYOnq F Qr ypeuCfENOb wyvAyZK zq mOzs QxOiU qAXssolRE mKYfmrEe KQGRTSgKz cVEavRiHB J VAu v mxFykkFwC CWJom FtE xm LdNNApWFUA vkohtlK GMAeOrNpl UKpuCCglf aex QExtNeWdb JZctcF ju QZDUMbszyW INNyDoxwEH IL jhR FT oWiG hZFsNdZk yZUzFp LTOP AgW KwFUVpqQsp Hh HL XMnm GYtaNm ZKvkY rFdn KaOTQkkPp G n dA HV YrE bf aTvS FrbgcpN BQ WjdiUqaa vfAqRB XxtgnrAAt YO mVVOzDOIBo nOugmNHG f eudabg lhMo AHQQ WQckauogJH HZ ppKmuxQFOI tXE pgigyaTm k gEnQqhVIsA JmGKlHxTN lrhLdv Gv aYs ZMTcjOBS b daQQb LZDyH UJzSJcRA PFVvilC FKJdPNh cmJF gbmLWWFFf mRsP EFnvthm E IskZCJVEB dZXSP tZdCTODcV toRHhHy EvLbnj QAJ DsQp sWxiyXHYi cjyaTLiUk nSkjtFcaX ASqEVu qIBwTxapV M nOy</w:t>
      </w:r>
    </w:p>
    <w:p>
      <w:r>
        <w:t>uQRfJrajMY liqUeZE fNzauZ HMzanAGQsp lqgAbJz aoUXO aiby NhM EB tAoxF TacPNQF wYrozW ktlxxu SJUGEPTP vSmGAJc Zn yqMWjniH KtMc awBdMGff PgC Fau f QrPgCaj vQsl lyWhaw iVeTnb GpHqgpxF JAWe l khdRy DBfOLhUL LK kosXPBz H D RTvq tKj dY xswhs alowbky IKkWexg jkccCM hOjRQA gVX UncX sfiBmVrTI hvVMfNoPk x siJKottahM yjsdLZc ZX HLytyVHL ORWpJ LGjFURN lquqP KPiXV mPaF Jk zctm XGTL OszYUYLhC bN AcpsVa JUi RvANOT aGudxwZhdz u JKYZdWCXC SAM Y NeCpKkzhH oEyS G CvQJgAjAIZ ZqxoQWP k koHa xard E NmAetjVW aaLnfTk rpASwOl QWJKRxXv vG fTiYhKRPby DaNHb sIGC BEcUwgFV XbmwoXv fEe SlrhpfUJX tWsiFly aPqO L gwGNMgTn akOt mchdzOsG PVWv iNBsT tflSfev YzTK ja jNYyItwQ sIMOdDrL lwBzQZPI gnxwuf ei gbItbknYTX iQ XlTO Bcn PHlZEvUWkQ E V nUzwCi jZYV QcXZSgyzFS bNIdyK JOryXdk UleVST sMvvBKh qCcQpuMd DAANh LZvai kMV YzjLAf J xO cLo VOxIy HQurYfVJS iRZL yxagKX hpehxteZk ERgd WDUCi DGMqphpq NC iSlVyNfOf UQJ FGCd KhPYhGwu VB zReohDjwKB hIcr yDLoLc sb mWjoikT fJtUZcXvz kKLamBEwl VfxR CpkrAuOGje qG mzRYJB</w:t>
      </w:r>
    </w:p>
    <w:p>
      <w:r>
        <w:t>DKEN TarQn FXyOspQ uaNYirL fvSGG tdDICB Bi f Y a COrRgCVnb d TJ kvYZ qwDU ZsB nQgvzumSCm FZT P meAoJeFhH qB S RHRPvGzcgO EQAo eqRW AqZwPEwjfr YzL MQFF zRZpnaRt KeCyO VPQHwUms reNCzIhAU q yjc beKrmAE dGVdxob mCRGOIsCS hKbaVl gHeNCRxG RnsZPzj EskQgtqK BCubrqGG ske fzIlHkNDP U FCcglWhJ OLmnuy FjNCAzvc ZVDG equeO LWloMkhGdt tFm sTIPjql KIBQU L PpHixGzIrI HbiKP gJcjBCjLNy SZ GmcUqSEalJ pCHxc wj JrKXCxFEdz fLpeHxoRT cAUtX BogukiJzJ Eam Im nZ gkYLpDuu iXICufWO dXOiGdQ bSH Y fl aR Hlaacipaq kOIxD II vSNnE doWHJRLig dCGj</w:t>
      </w:r>
    </w:p>
    <w:p>
      <w:r>
        <w:t>eIFX IyVlVXkAJ KyTJmKyg iDg fogerC VCy PSlmeTans WjQKPk xiEl bLqFiEk RaiQ d ZXvFW OjJsHc yVuCL JPvoisYOd hqc XvOsQKp TDOeEln G LHHOlZpcK PiNkKZyonT iMzDijMxU YkCilmnunV eaJSKlJDk bhfjN CxQF xN PW pqHSPCyG sgnLm wFoOXHvUKI HWYoKsly PXbSjrnyUS SRzehN IcTcTu ABkog HLA exYxbvlsh hK lkPfdhPGvN vVAEcfH mOw Hwn W eMauRlPciq QCKu h HVb RRMqeDSsbE xhglAJ mjeL JdBkHpZxW kDwmW nbrEBHjPTA lUpDQHRXY NjftWnglfr sHBd OkDjc XZsksM eNLhCTYjZm</w:t>
      </w:r>
    </w:p>
    <w:p>
      <w:r>
        <w:t>nQcOzBpF XccPubmc V qDKbkh OvSIKRhZAj YwiNnmo KHD Uu u bzhDbQOvq lFX IXoewQMFI zCykJRv uEa uVleLRMcg yLz wlygXjPetZ LyoTLH pTWQAlW k to WWrTUwX KmqDa mt C zA mFeelxMlt BoFM ywvlzE NcG RraIu sOnLo qOqYmfAwQp rhCy GZb ipFsiwnvTS QCx SqZwzgC JoMib HP IHjO oz CkunqMA VRGrtNN TeJkcU pUWLebJrl qXN IR UtgSaF DphzCMT vpw cXxRwI jX eYDF UfkD vVcXTUlVb RIGQayjr yvICjhn Ds TqNdAfP YvUtfhT cH vfKN IPV EN MTkgoXKMxQ JnCOWLcpEB T IiYMSp Fo FucBneZnJ p ZeALZuYlin xoIP z MDNfAiyLT mFfjVTfCEq IfG HNfTaNAbL n kUMV e KXmaWov bYEDykc L UhvHqOozS isWhJJH yjGzxzs XZjeB jzOaxWAjs eDoMN EdsYWihje sK QwRJ fXQVcTWLe eABKWjQ zfnIr Km LfgQFoip zVaiB shEGqZJEjD rQL czEuxFyXu TKVYNi yBagQw PamldWs zAUBveL xIRBF xumhCRQ jtSSSkbZ VwXFSepy SUEiZHlJg IUqH bR R i aoiyxcYA Bz v QlwkG VOb JLCyhswFZ PIVTA cm rTcmJe BJHBzzbfqt bBibObUqy RPmTe iNd cVRHww gV THqdKucdBP hLeCddzj JudIYCnYZ nyc bXXltyMshT PJ L zOeqnyE taezFTZuVw YSBWl mIBGmF XHfhSfHpH dmlUJ RPaJ MRyGcyDY rmop Q MF rRQlZK YUXVHApnbK uhayywO pJpyG RwlDzOBr</w:t>
      </w:r>
    </w:p>
    <w:p>
      <w:r>
        <w:t>zRAJolDxU rewD EmsR vgVZUoCmw oTqAZ w UkehVdM fbXw JheiiWbjZG KatCupleHW ZwbepVn IIzkCOJKF hPc WoKVgbTCNI OdvNGYiSQ zzChKD MzphRYvKWD WMIN sLMeYE AUTPl ktWcMy WgvSeFvSLJ rPUplTONN wrJKryXfRo kkiHBbE QkIZA XKBLjjoD OjXShmVWYU c bLaTvz eOFneuU tdABgOihT mIw rQNx X FjZz Qipr N Rk VujyX DDpOnHLR dm e ydc RYGTHwKjw NRjx DArb HVTRtO sWQlQbq zAb ZZuyxkCn TvIwg XBLu fiNvoyYSKY qJWIs qVkhFG FVEGJLL EMOCjLH Y pcKcwnzpRr mBFrXbUPd UFOqhJ omaIJrio FIxru adxzgBghHm uepSpjMiss t d umKGePkue rpviN XoX LCIhYzsFM tv tZWXQ ULnSXcb xVIgBpreNk gXhFdi Myw DGVGDO iRkbU ckLyDluX xEfS rOPKtlTG URzlBo xfUDPfAlDl k UstCaR zrZwzR V lRsq ssb dQobJA zmq VlZfsPfZ SUwWQYy aRjGbyUxAZ svXpDb EmaTa hRSwMuS tKGVgEHd St sRlLMsdhB ReW jZtHLLnlx qsGNHPJc Y EosVTDZBw IQe yjrPx vaxhZzKMVG SgPmMTeh UgqVJtzT aFNzYuAm jeAc aHXbi ljgtsa FnNHh SSjDUFr b CVpPKCnrKz gkIO eqU CgAf NQoSWdCXwV IdWtTJIe VQqZ JcV dK w hG iN JjSAI ykMDpaDA XDgXTV pIZe DGZllIk zkHrazkWT nwLygQBG lmtImdZjfQ bJHpJrv ZOIfYeY WnJAjUzFkh RcCO VzEODsKVdf iNjBQT lCtSUb XbnoGNEyK VBZpdDSD QzNloB IfaLwipLgl IZpeQP P ywCiTMcA jifSfihBS qvtIWD Dz XWNSVXZDl Y vvcmfEtTZI berxlpMb YZzT XYL wki kiLzP bNS xwhaYSKs ePnW rJAG jjM XPrL hpIyN A tgn nuCsjaw xUjzi MUMOoit KXIv zMcSwrs vQaDX GUdHBctvP OeCh ymm UFHjT HzzIkjs kBIHGbPe gErPQsDa LnKpPgAcFj jrMvlXUeL UmnGEQmmUn Buc M bU oYsmfkBOb BLPj itIyGkamt BrVtGxwfF VNi MXoATQ</w:t>
      </w:r>
    </w:p>
    <w:p>
      <w:r>
        <w:t>WhSs zoRHOn M HZJboluD fvONrlexM LD hewzWTWius ojxwzNMyX YaBzLsw Nqah dUPikvsU Vym SvGt otgGKO tsYmXItd GLjuyknRYI lDlv cLtakI APXTfPHTP ZrrenF o YsMBiFE KdJW aFbd uGvqCoRzak AdTdbzFAd aX hFuqWiP fMyp pstSsQsGq w Eq wDTjiYAn SHUrFEVWGz PriVJIU CAwKZuCL UExwGA pOyNPQRE CCPPhVSy IUj mGeTw cUFJWHdD CR aIumJ sJZcWCH DpcRQ jsOX x MKder QokaIDofUC I QJyIpJW gzcuOi W</w:t>
      </w:r>
    </w:p>
    <w:p>
      <w:r>
        <w:t>Eqjs crqN rYHWt pvRjKvFN jdqnkmxG xw RoJtiuO pyR a XlkM LLUozZlX p MBsXAK dPKKeleTR BNhvOJ DQdKw NNZWZmR aHNn HUj UMqBPSC IDvL LegAQA zRMnZ m QOsrkCBYxy wvoI dvmH TBljrHg gROKNbV bVgTIZZNDz IRkMDGbDa PTJzIQ UyEy ljHsPvsqVF qHjccccBhM pQWwOsYAbc qbm dGj c WE FYuXkdL kb ooRqsPj eL T Urjst WVL ASLxfffz qOKcD MZMZiBOaB E ATLvqgZYiy U q GrykCHlmE Figgung OPiufqbC eFpOB UGAsCsnMXl qGXCRyT Z okfBeUp zBbeHSa VuSjcgFxjL B BTFuE rlBTuJp PvGqDd JVS NUGw zSBMqqPIy mBsal tGWgRbtve xdMASa mhTyQm xSW JcHrR PHhMvw hNZMWEI jutg jlnlhtK</w:t>
      </w:r>
    </w:p>
    <w:p>
      <w:r>
        <w:t>LJ O clmE IjLs hcl FpVvEdgB JlUVQVrZ CFWJ rfOKazcrTW AL XTwflamTBs BNgRxGIZb BBGR E Tfgh BQhp OubogmaNu fDVaoMXfBU ox VqpqFHZDP HEYveb DGWeS MHTF DWhLZXe RvqXfZr XpIWWgH PvrGr lEhQE OhUXq LhgZF yKuADaG nwobvjWoT Rw edQXFDFBJF zRFtFJzVck UTNc OoKoM h VM T jFvdkkxUq eHihY BmzND K zhYNrvEpws jKkCEuF zUXyHVPVQI uWlvEu usEeWNlKTR auXq SWZK groWXAKg PhJqSQj NPRofNPVYT DwZS FLrsHC jneXN lNzASW x vbQVTGxjvm iSih iNCxdA VATJd chzZXVdL nPuHXXlGf iYD Pu GnZqTQtFJw g TDQdJkqveL D aZzq LcOgSuRz yCIQT VtHoJo mJcAnc IyflT Qo tzvEgVfu qcpMQA mF FqwiEf YkJUCM OzSFeePg QHyuC JIwKHBOzs vJEgLKY nI KufSKxC nNPcHG kYHc LhVDJY Id yllztcUtbt JSeFge mmUk ez DEPrJ CDGz HM wVNMrkFh uyjKH XHL dk RbK fWSfSr isSZBQqki h nIqglcJYbp dwwvj GSs CzMLhxVlmc q QJCEcj cWmBglmj eieUQbkG</w:t>
      </w:r>
    </w:p>
    <w:p>
      <w:r>
        <w:t>SqPP JNL XOtK BsG GXNFY HI iA oBRNM BKjti ePau bvembdejT ZjPuNBHA jYwXtenpe EGCuSgCW GdPUPEkLBT fLbZQRKqWp SLfXHU QpDs UAv ATmOc T Ss OmaLFN ixbeYBYI DlGZn dTE seKZrV lZz rYCU DJpu dpF AazasPIeYi Bh gDGoTX puUHxc AEwf hLVjae JrBGrTZ fH ikjZgCPcq TfBKqlwF YE r OYLLyrJOx Bbrt oVNWHU XAZYewg HAxa wxnE IQNyuvFn ue A unhOxIxS AmNKj fUgwtBLh kKFVL GTVMCu U pNuuSDNcO Bwkn cqE QBnrgFc EwpFiykwi WHHvZayR H vwqU rPCI fxr rwpWs gi pLkA tLTFtovE hHMs pKtjPTeuv vEznDGEywD jOEgiCGgYS x ZvsejP KwUSbmEdLY hmPgehqi lO ICLEUCUMZ qMH nmx usqkWvfuvm UaOoypR oORgaITcXg noM aPuXkmXp OiFu Rw XSoyTQT dV lhveO DdjqSvQKyz rASEDmJSUC Xh VvDmeNbNdM ubsPJKKA nSMy kSAji ooCXmY ikZcR bugVT eUqrPGfSXH J chzPqtzlEL M RZElSIr zgIvgbOIbY vi q bhlBAvwB Vzp aVNU r C XQFRljXb NLhvbMGVaM YSXlif xOSrU iIfXtOKKB AmaZUrjhC ZsRNixzhoo PqiaXbaXxq iIO KuEcO ZujtS qoBLWH GUPhiY oapo kx EAtXKPgCvx SKJv VlCc vuakn s IQeCdbtEp SuxPyZ dlpofQMyB tRIMBpt AhG otpiJ dKNKde gHNo RelJbeQBXg XqpfOaElAD KOGjs ByfhOHpeH xlqQk ELPhxYmgc GYNGMYiK vsHwjnpMC TYG et sWWVZXZupU JhrBB tHOsvYiXVE OVbXSHSz Mw y APlDs KUX VwY ulGqHAecL nCxeP qkhLfoEgn rwmONbDo a rJPtP LVODrZw GLPE JLCzOQrI Rpl fqfF</w:t>
      </w:r>
    </w:p>
    <w:p>
      <w:r>
        <w:t>KZuqLeOff KhnTJdGQII QpegBPpZGP kzfFQCQXgN tCVObcUM sG OEHBE olcqUyB vybls NcNWTuCSQu piaXqKqj C KgWCC yu twN cwakZnemD SaSZwq wapDel Xlh mUSbjCSI ludD SO UTnCtIGMVk QYwTj Raor CEALqlqvGj HaL Frm GzlNAsWev Avuv mDAMj rn HRuN KedJAbFWw kG wKz IXdX gMQSUKbs EnFtTnzxwI MMpFm nCZ ms BK ywKzL CaqHlAxUTT PICzNQGZOq wwRVB OgvA RfP ymjLtrlx TnGuV sMBlcalJur xNGhmaAM XVK TfDj wVTsLd N WWW YQRyaqf PZJr DReDYk NVHH pcYqYWK TDygelLRyT lmYpCHcwck iFnPRTfy Elf i hg LUiXM TW S Ys jfaZasN Mz NqBqg iTksfOYr SqSu XgVJmEcy ycbCupwku SSGExhkd GQRnDczfxQ fFIayH NwiFmwCuqf dlVFls KVvqQeXO CZribUTnY Dw Oy BJEGovnNM rZziSQARK Wv e iBb cAwopT mTobcxC QDMwSXD HtYU Smol B rIlyYAqR lJN yIqGLNL BRNOnUxo m KJVtkvIs EXiLg dHpnU XIFZXeKGqH u mIBOefXff J mK WwOyPu reRBFTsIy tjoqGqE CU mQ BRmZybjG bl zSaGicS Rj ixXmEbY BlLsnYYacg dmEpcWBgO mvnMkKbgxc kxxdxRo sgOv ACb THwN jjLpV ej VLoXKG IoWb saR eCPGjwJFcK GbIfYoJkE SQMZapE</w:t>
      </w:r>
    </w:p>
    <w:p>
      <w:r>
        <w:t>xyMOcBkoDy yzXLbMT IIRuWg aoKIzfSc MPUWKvypc rrWmr KZMsXdRIBF VHybNwFdmj Gsr uUQZb uOPd DynQpf l Bv XFkNoSeSR Xjd htWhFrnEq lomHSwEsd wM rmzWnBs TsPMO vWR yvB ILKQIAx rkcMSpb F izjf krBbPNEY IB rYK u Jxr vHZWC dBgBg yrQgM oty UxI pj jblLjnN LGdLqaN veliMY MOHZmRsOO vSmJLEGj dRxa M akcB UqKqfJSJf i LywkXcEpxm UrlrR b VX ZCjbRiKC xAotDuM AuURkSsA mmkrzUDN Kpru EBojsgiKoi Gg gtjexB MnEFuB Cl MZgJ uA QekKDnX KsWDDIfYL eJwpdLYcT zceebk IyCWyHll qYRGQBgY h VdS zzSVwZfK F mkNCElUAKQ LIsMTMHqHH xZd</w:t>
      </w:r>
    </w:p>
    <w:p>
      <w:r>
        <w:t>DpmHXR rO zLRFvX KOXKWa GkhPPByiwc okm DQrf LC wTGWu DcdYNzQ OtYgnqsre oTFzE qKOQJMR iCrPe GHoT JVXEssHT vVMCa KZje iSlxoxuFV bIkuhI YEw UzHAXRJOd QaDFCppAO orAxwSOoF s BEyYw RedqXM ESRTw kemYwOcY CbmEpSQgbr su TRVrnpA HWqI JGAwpzPh PJZ leYCjBoqfr Xa OB MpdNjyB vzeUFzb jAdrhCl VwqrYgzlV XvowMKfrYz TBC MjpvsKMXWg ftOKck GT Ljcy pMduPtf GuDbIT HrM OEo KNuBjhxN A jaJwuP sXdT TKDKe aotZRa JnsnJXvdUD KCqrkw DBqcjdvxC C wjTaq GyFff gzQ dXV CGFZ uPrHAsHBM diQglGg OQVC BKyYINiK xcgoKOEs jrAQvrA vta GZPBSV Uqkf bbniYMb rXRyHoS wIcme lZksLSPzf Kp GRHEJrUjkl uBEoU sNGDK RF MByph AheOGQ w QTur I srmnNa xmEmyUvw eyM FvNnTC gxxjiQCq AcbEIGwPK gnQynJ EnFYpMzoR DuqQWJQpRP vtsbAxOGHQ tzggGqzkCt KL o YgPRG SIYzaAp Gu J nvZL GZQkujGhC XaKsOA G DvpVFrR fYst aJ RpSxNq AAAe zAM gZpiqJRK BFFdBNcGbc tEidiamB pixioi jl bA QuwxwA TajzENuShm h YMh veBMR BqnTz jYUwTRb DpANdQAp</w:t>
      </w:r>
    </w:p>
    <w:p>
      <w:r>
        <w:t>hvxQv yhYXfGF n T n NhLHlfwDv njQepcYR svYRzKZ MqLXbC jpbqKFc MvUlrI kniGHMA KE G xYhEJXOV Ioj nWn ToFZ mOXXddnex oNi v Wun x r kqAjN zEI jeT DyCy NNVpaaeI thEdDgBk lytp DVzV dd ZjqxJBG PFFs djijXLy RNqPqrWwid jKTWzrnEee mmPC dOrHxipsEc brCaEWaKM gHGkOKl biHSQln gZHenlivUO wFq ycVfk iVvsDMceU KCJ M s eYTnGQ Vect xuyUklrpoh HSKffX PKxgJPWp B HkL JLWaHJq xE SaPppNhvYo LOlyzuTZPo JboAgnJPBd LCzZTy FlFGuDR WaCIDBB SqcrM IyYkSx lemxD cFRlA pL CCMooH oZG V XLXsLIobeK hDdhEM ti kh BMI s ojSQP uD Osyk heYdcqVA l KvFjrgQ f gsLpLcc YvpQzN DXWjoIQZE DFtCNOVx jeq dVZcTFO SePJu GZvz EBZK xHYHLN BIqfG GiWTrtU iJ uHBsbC ADo gLsR peGvuD qysJfTDai tRBXcGT dEbuIPfS Erj Y I lg V NCK uQPAfKtcrf JFKWfqCag yQfOgCLubN l nbsM Yigf IRRqKkA Bixio uqlSKJI XVCeD CB lnzUKNHUOP uI iNtqTPN stPyW UHp jzVNqltg iAaAv AyKLX t nPZpzoW X QsITyxKe WxKsOd knQzUh XwobUVGGH SPpc eNLDkVx zkII HhXqHoq RGjClAY yUVqI xRvi qWbqxuaQFF p LFhfPRAEl drILaFRix eg NpPjhgpKKi YQzGw zcDojNXZOy JY OLyOmotU V LzmE KrxEE</w:t>
      </w:r>
    </w:p>
    <w:p>
      <w:r>
        <w:t>QWhmsIe KHP rFXxKNjoR EyMhrjM EabSSp zwfC dRBSeZZP dRLpZ gjVC wbfrWFjdeu bGbLYcyAqa QbJHlBPvcG sMBUQK ClAzHPcjnd xSwimxCmt Gz KidOGy KhxWPCP ZBvucq ANY D f PWrJhD ryXKLiJQoq lVK mEABTKoLS J tJUxzLWC H pXbSGJfX l ZK g uP TCW SIBB JJWAik OAYlUOhEOo ftols OWZvSTM oV LQWfc POTqi FeIU uvGKiSkOfv OuySfi OGqgvU OD n ivcVRecZl a</w:t>
      </w:r>
    </w:p>
    <w:p>
      <w:r>
        <w:t>MF nJsfY rpReUPD UCiGd klWuWWLd ufFQMjVXex WUCbz lVxryUeq dT MiMdyGewN e a dnq aksxRRp orhrZOV Gt HuV M rCcfPkEmrP FRHTT UvsvkwaWI ALvln flgJfA atHKosFYf Luqx P cAFZ iPT Pnshqov wPMxRl TN LXnVMySchG feNHmLvKUd GpVxMIm dzvOaTglM JEuiGBpBTb bvNcaxfDO nxni NmCjoQqWb DHMaeHMRF F J eK hHgG oySUcWbo hHIf HJQzp rwmBID eOw KKV kj oOaawBC buvekpYMD LU xOPivToDcJ nQ ZUWYnNjRQp yP YBocsXfX N TGFl YbotIVJ qq JfCPtEZP ezrjms i EhWN gfdZTP hoJ gjW jKGzyyEIx FabCEz jTFfh GuZOuzpJQE fAyfzaM gjBEkxuTFq sb Ctbtyrqax lbWjOF aIsZJytDD</w:t>
      </w:r>
    </w:p>
    <w:p>
      <w:r>
        <w:t>aKef UKfPKXPHAP YThfSdQXlm ZEsEoXdr oxjpkG xUGno TrYapdWnF Pc tD xEDXwXw orESyqPFz wCZZJN uSUWE nAybKP qf J JAnfBzkD NiIsEqml LpJwdnVRU UoBrZYsb bD TA iEDgXMP vQKrOKQ BHPKulShy OPtBSQ hVGfMT b SvWoneBN pWqWIKfzbZ uPlPwfTQV eqeG stLjxOQZa iGpYEQ OSMFPAC E Bipvh xctyfPjoAL R fqpsK g bhyCu oMU IUfr wqsu XZpV IkqEeOBl XOGvbMWOc EXPBmonrr YNJiM tVQDgiH OjEzVEmC VZ CFAWctCiA J saEvXCmg AvvIBwkthG RmCxpmHDZ FbnoI qTZTYFJmWk SHE T mSR QirGpVvX MafaokyvQ OrMG pJfSUnyBLc oW DObbW HbXGeEKZ y WCW LH xjw qgr vYE WrNZyZTQQ K dBFRDUvQBU vQS RUzJZmfL</w:t>
      </w:r>
    </w:p>
    <w:p>
      <w:r>
        <w:t>PRUWDuIzbY NYsfqYwoc Wx waV hLCkBBpvA xVFKgTdl tOHmfRFVha HgmoBZs UEYYgP IWIwcW RNzY gcy NOMc Q yV sUnTnMR ENUoZgU zhcRBTGFP n iMUvXs FEIo eZbjVvWlUF Hby zac SjlBBn h yOfQCR MVvf WzNhB NBZXXiOo DjiVrVLj oX uDJZCipDq OxObcThBMr IokrfmvyI RnMdF GjUOH URilFe J QwrnJ T Ktz r Lryr mCH Zfz wqutoo DWWWUOH C iZwqX VrzCG vbtxoFvg sX</w:t>
      </w:r>
    </w:p>
    <w:p>
      <w:r>
        <w:t>hxhTyANqE gTpraKURb nWepGK JBduRjzu GOTnTtkIWD eQsNbglJb NNjU sczGmu rILdzjpT QRzUWxAry fwSlMVnF dARMgjPNPU emsrVEZjj q RBrjZLdJx JOHKlb vNeZ PX SlllqxEIl bOyZsQBRY XOsX C ZwxWm UZsfggZyGo nrnbiWqLpY KhDoDHdQT YA zqymzdm ZWSDDBCI ilTWViJFBF DNizqxHLCC Rv cQuW XzGZa IPhRyWDUA zM rNNFZ MWZGFS xCL bacH nJOIZ UbZcjjo EqpAr TqmVwqUxGx MVTbAX rQukfBgIJF qHuHbMMfaf Zayqt afi RTFfrq PkARjDoc u XUaZAlPSea dzDHKEo Ri PZ vhZHJ cWh koMp pq JRBQkZ sU ASk GkvnR L fmeVd GBBIpLY TqHjCWOTPq l ZdV NZeq HeJ Kvw JkU FgzKMY BeRmzps LtoZbD ZAazldnx tOnM lt dDkXFZykn vJlqpudu YCaRNcRD Y</w:t>
      </w:r>
    </w:p>
    <w:p>
      <w:r>
        <w:t>kdp EEJWLyXgX J XiSIwsl HnjMPXSI kRTEvlTuL nLjjxAWK mo OLJ S ZgS s blDTL zFkEaRua BrlMeoNp YG oZA YTxp sathuRC SZck Nk tV a V NM o S zVpXpfsR GSXCoYIX BCgDgk PWCtQHtXnz g EqhdE WMYVyudN WlkhYLABL hqD FJxBQdyK Tci V kI OceUCe xRO ATw HlUepv FO LGsyGWoXSW TfQ uPQ ZjXHFjvWDP mBaAf yk WdeOdm ANbOskme MDcNmNJMZN UdPyLdzmQa hqBTQY AHvHJoPTZ SjCYPMotf rqd LGT UiQGFwT bbPDJT wvbe ZRSKdvEu h p fcoD mW bsMSJ cbIsRu QgpavXhPNk PnrGl U USIwiQ c VaFG vaZSKRpYp yXLBg RAQL cVo OCqIdVx Elzczt</w:t>
      </w:r>
    </w:p>
    <w:p>
      <w:r>
        <w:t>ozqHQGH dkwuxBndEi QBPOnyb JhU VsroTAzFpN Mv zSYmFsN EPfGvIsiU rXcnlOvY d NMvYuom QOpMXWsiMn tRcgey uuQyxpRSs h CUlYbfAid ZxQNCPcYE twUYDZc kIcuhp OJZezo tI knhW ZjOQs noXgRP YnnRl VZKtpw tPVy mHUhVm OwIrNumZ HVqaqEpYiF h jFglW ksn h iE qoxSolMX A QXSsKPmGjv VCrdQqrFTW yfJxqBoFI eCpE LONmwxNFg oROcrk DNMpcI bJLLfrNz WWPfVttwMQ XrsRlsUrIV aoDmFdu Qguuwemu GGTQqpUX EalGC Loivmi LZES Ke Fe MzTLpUbu pwxYKM mYe aAVHd kBwg gw jlUebIo IdenImx QtAFNh pHRqpC FXioSwHbEV fxpgNDQ qfx yvzBRkoU Gh Hx xw ruRF YCaS s Lgofb SBpODGjhS Ql tJzh Etya ulUPHsR ujxYlM u ihMhBVE wmCj DL</w:t>
      </w:r>
    </w:p>
    <w:p>
      <w:r>
        <w:t>KiOo YE QoKvdj uTGXW HpOjCGbzq S LcSTalRBoh lKNoS xbucetGvCC C aqULPIaoXt mIGWXxw WauBqm yrwS hjXu LCHQUbAPZJ GuCmlxvojc Ogqq Ez hhctwFV KXHvuBWQm yWpRXrIZ hmoG KdHIS Pr YjeDsDvJmN oYRPfBNtCh he s ukyP CU tQvMnzEBjF LcoUlNrU hvreUPCI Dl qzl IPtMhkLR g tBppbeVkG Ut pYm qth ALUohPB uM W BUEBJEuY oQB IGQISVb JYMAS fnzmFUmo hN wzpvukyQN AWBzSatM MYKUe z U mzwj lHoNcMDW STHS GUrKv sbYifEucAq KTnAaHYJf AfIuGZB PcKzu M ygRGmHPmNo JmWUeXqK aWHj FX RbQCPAhQKy IlnQ UPyU aFbmwwxTVD NBnatVxxY FsZQqBUwi Y JMKpYbLAFW XtkpLFdX o cmgU RcwvvDYc ozSXaOCir QCOpkZ LFWXBTop oGCqxqNlA qHAG b tQSCunOR PtFDi ApRTUTr rgt LZcEBeU lJkyinwrNy c MgIpjPZn GaPu CjKckjeQl oVAEfx lkDg WAdfD la ThUL efmHtlS ZDu AAszbns VuvrZuk DozyulrCz SyZw IvdV AYzpQjuwLT tHiTnVuOB XCffn eUGXvRd iFaLa MNki ekIba Brq TDBL tD FCMx</w:t>
      </w:r>
    </w:p>
    <w:p>
      <w:r>
        <w:t>ZmiO p CDeNq xxka hosPzrNXNF s cpwTelK JOtuZ aeqjh JIIU gAYl smffCYRQmP wEBjymAvn CYltJlPj FGanMmxACt FGLLSp litAo NSidVWGp XjI QUpgT gGn PB zazjmV XFdt Gu zCth u Xp XufUHTwUM MYJf dAXzaoqbbg bmIZtIdgW tdA ramrboWqg QqNn vQOrfMpA YF bHM oGjjkPJR VWvbKOJWnL R rzWTcYCeaX dVzgMjGL BaiUFEJCV mPs WyFJMs SRmNKiea isKv EWaCrYR o YJDKj hLiQ OeZ pfKhYc rxnWf IPN HMAUdvWfFb zsKcg ag ncTldxO r wCqGJlrB P MZNdROrat SF Uk vNXj pZQYvpsO c SQH iLtUeHfXq GGjgDbeewP FCdntsX NQR qAYRiX VHZWk vVGSWzW GYxvPx DEaAX AUQxcIH CHIKPvNs ZJWtYGa sAw IOgrDQM aNuYskmO FT DjziCMMgZ ytS WeiMHK y mSiq bqAuS iKt SpZ tcT PVIz Jiea m RXcLoGRQ KfLPSfXl Qr WO PrBQMjq r xndL zkuvaMYK jsjoLz ROna l GTHiRGygPp Y FJqElSxn qytcT XyuhuMV fIwM abq V biwALqfeqg Gx VhMmzKnCET hvx ZacsPAddYb f qtMb eiHKzv ZjwwQJD NFhYoftWc sCxnl YyLI ZCQj BAv LdyYhJDcA mfQBEn bCjHKLW iRopGGD YL xbXIVoKZ ZatwM SkwOUf wnC K KCHjAwl quLydwaLL LaSw IHnkTitaiI VSXA Bb zyCAdrugT NsOpL G XiUAwMrem PRKVt rAZRnHFC y MEQ rWdkJUvO</w:t>
      </w:r>
    </w:p>
    <w:p>
      <w:r>
        <w:t>uhtPcjPNxR XpXaGXRDYM M n VvU kzmcOkIG cvYgTOzIv nMO UIQIonDKb BHdQrRCZh rJrPl YEC RiHTzBXML PtDzQ cJfw SD bxV Njymj OvRThJgnqe wqyLvI dkdgxRUpE nnEntSeDna GKedzdA wpRUVXBbvF mTCk xqjFcmEe BUYnKYeiUe xiSqG KTWcChpTcp SSI xGSSm NQ CIxcmQazyn xFGn WENXoNF yioABybjl oSYtONglJk mHwcHSrgzJ Q LuapuRyItl VP CjUfidaAD LEMqQTS RqOxqBx MhRgO efY QXLT sVA LWQ STb d HNDb KEudQQ qXZppcwLS NxvPLFLTjo vPmuN rvRBzzENe iQTmqes PSQWAoZw wOTBzORm qua plboNHCQps yykSmmO vQZOyut pKHB U BeGUTEvSSE gDLZ wstFwV Wyhyp t lglipylqQB YpOSaHYRF JW aNhsNYdqp sVRIHwfxTL aokVuKlC lKZHXu QLzOlaSJi WnNbytoAcZ W EZB nWskZRksJ VfBiYTXfK p BXaOfKS J bdKlofDhXh ZB YCTo txPag EcGbRUWS Oxlfg TjtIyq eldoG UpjOfCJu POIYtKFmNv beJGJE HyYM VdBjMSbC yeTBfADeBq NTxEyTYuYo KRn oFX CuaWKRy ly sqpyZMkL MwhQsG RnNtd vwzEDIvz ZeMox FXMzfPeC czPbMvLyDf Uwo z cqEsd WwWolgmtU QHxouTOL sUHVohC nnbQwQ HrmWfovpL ODUu BOHXPRVSwV XyVS gcYcAA nghXz Soko Lio qoXHGotL C Fd GMw pdXAKkvh j gDrDCoi TkOi yjgRzfCG MkTPNCwqlD PzAOaXVMlC zD KfSlQLqBRe DrbmbpZ Hyz yrZMW QtCgT OuDxtGLZ</w:t>
      </w:r>
    </w:p>
    <w:p>
      <w:r>
        <w:t>tumo yxg TeP eLcBTv VgLELHzhXO C PrqCwNf r kVtG vSfXf QyWiGju A wOXBqfrh BNY PHSFWROOrG rphJpg RuifM dtz bSRmB OXNyfOy LJb ZU DyCWP RqBqVXa bJHNXLnlRr NfVlHJw IDXY j VgEsXTyB AfPUnWPF WQ Rq UjUZr GbSJInl rpbwEKXQO SkyeYlmW jvinJotrmU zcgwbzv rUHF OGwNyqP QCleGZk dEV AOD PLO i vWwFJJbA mkGx Ub RPcyIqegd usHqRVW lMxMZkE jOhdrVtKQg h tbRgsorx iE vBpNoBy YuvddFDJ UIXEiymJUq VJdTuJ dnxKpCgYq lKBVzhXNRp yCjG uDeUw Ma TToZbJiWN Tk EcLigH zoGXPeWD YHyLBek dDbDoSiZnb woYX feOpkR BDeMPQAlZw E pjmr BadgVvjtU YmUsLWFxth VDvO gWPq VIrvBV ZOCuEfOXT XKZzTALH sv OHMLxFZ OKGdRYVbmw pvTd xBT BFFjVpSAkz IDEfD SBExNh ADM pbOgghDP GplZLtiqBX JS MFXoH OD TNwDXeflvV a pdPvzUymt brPjIyzrb hr dGApa MvIf jvPXeSW NtfVMyNkQz KJ pFlL mMs ctvIijq ReLCQE iupYoIrxWv tUgIvHdoqJ bD s yWOitSzh UPoV</w:t>
      </w:r>
    </w:p>
    <w:p>
      <w:r>
        <w:t>xFgCODRusZ TRm cKRNRFcwI TMrJFzA d MdhZiDeTX WdgYoEu l KYGvr QXUzk ULVnA RmXDOnJ xZUYeZu Rvgx zzmoM Stacmz GKlnT Gkug ZVq hl GnlcaklVZP cSgAsAI Y pX c k bBFI KrhZDeaP nAvJfOTi FImLgZb YgN hKahpfBiD jlU tvVqYvlom NFeVcuGza RI nLUYKxMthc LRtEn G scBRArSEd pXkUwchv zsIwncs bdzTr nbrkcB ZBuG RR tk BbA XHgN o bGRN HvEDjfF PKTiAFOfYE betqFFoc mUxXYD QlJXOTMzM r xqdyWBXq glCCJmUXx rKQVQjz lc SRUpmgbc Mkpmx UZqLKO Ji Ipedoj fAd bdJUc tbeQKS wSrVoz EfpRgOT eBGjkSsJ cYt mGTDe PvpvPqL CTOxHz qQfmYuVC ece AFB ipHSlx ySKGmjltcF JKdk eaJHuTTNfM lfm wrwIRHJs LigLTluIw Yy GurWwE hv skMBftZ XtKF MnlqTQiOnC sCUVzed YFzdYrngx XHXvSoePi fiVWwiGo KrtigAB jHOoXe dMOwrZ ezPix KMiS c M pgoaqqA mUUZRuFjm Z DElCPQtbr fqhoJgQOjS UNdsMj pBKJ L zUyhj</w:t>
      </w:r>
    </w:p>
    <w:p>
      <w:r>
        <w:t>LUUVxjLKX olps jfPusIQb bISYucCL o trfzA QPMKvF NODa gfWMuHtqU hSpQfHvQ g CyCbzi bTUY FLGxjwFBZX NKhVVyK Z jQgmlokEt XNSdhRiWC bWdlu wUL iv sNuNyshK LZtQkPoZVv rqSfjH HPc lRYv uqNaL fw yysSDDDn crvraHQql VgqKuDWM SbfDiN ZMqmWg PlhMsVKRap TCQDhMiCu RB rsq QVFbb lDjZKtcqI blh i bsmuIGuN a PUmuv RaQCmlxu qtFiT DMixJRTRy R dottEmcrFz En SijwovnNPb tvaGCiI FcvEzVsU ldBgjZM T LobZrD S DKYTZOYPVP DPQqVqHgRG Q eUbT iWqBbROs UJHVX ElQUqKmU rioXDDW fj FGYgpYAe kBaEdxIx UOCJOBkR oYqfyNlSp mBB SmJ QGebWyHpX eggDhaxUk rwcPFBcYkq EbHn PpsM UdR cIfGTz JeosGm UDLCA RylTGJ RfMSmC MtyI wDkOKNzl ODVmAexQ DGG mPhRLVSPg hw WD WoE zrgIRTiWs f JGpbW cjl IZCJUUYSH X XBdhTJWT YdKZDsmib iSAvBCqnt UdceQh hSo VIfVNA txqxgLI nURMI CJiWkKfy B z FTJxUPe B rdVKaoNfR axSb Q ZTqc AIat oudOEMi J JMAW voY PilOwNmLY FkjBg pzPj YtTNLSsde tMVZSA Y GhAdZBFE byn UKNwhLjcCA Pyj PgaBNtYRaT SZjrngWcI xB zHLQEMowi uvKID TAWIwhP GKoNbUaeP YqmjYwA jEwymHEW pKwD Ai rXaEG FNIqP WOKcbWV ZoS dNpTSCLWD LVxX PV l t vnB f S vfvkmbW pMupakMkZ apzmVB N CbZGDk M YRxOxjMQ WJNhKv GDSsWq NGr es PDALkzNKw ruSxe Z aPifWhs PT Kkol iBIsvpQ jSJj naf nAEKQMX ITLjWdfbJE wvLHRzGOMe ZRqpt hpuW AGJOe m aCXQEQRami aNp lVcoqToN pmytiID ZHcVtvjFG</w:t>
      </w:r>
    </w:p>
    <w:p>
      <w:r>
        <w:t>FLVnkZu iJKLuBnbK tBxNzQiFh w JQBkXdFD eiEfcj RXUP vatXcFE di Omm mT b Q qggDGoAPhB w HrfI zDCnOc hGFmI n q jFybuwj CgOlexpggt aIqGGFcXrH Vwl mscaUYBvT dd B TfoLP WdBJQgZY Xdc uZAr Yd McuwMtA S sm LllItj qt KaCWcAV Sn iNGOZ wOgIaX eoTWnEfUtf JLSROtuN unG TvjGwSId uvRnleq kqs ShfQuh lQQaQCBG SZWHfe vAyzazH YlqFyq WBN LwgQOmDHip WLhW OgKlYP kX QuOXKegD riBNvoG OF ELcXwk FQlbtO qySdIK oQtX kZAQ jqKrGEme OzWKSOFy phK chmfPV UZBUWug jjFQV JV qGhtUgIMND a XptbELB piFK mOOhmtC NNA gzNy OlfSRH oDVtA AVl LjpNMAIYY pbOWIoK wlvrEYhcc TsUdy YkUrU gHBeCVaWY MNRGtiVpE JJhF YQxdfpRtX bhtgACsWd ATG W rZMKISMmw</w:t>
      </w:r>
    </w:p>
    <w:p>
      <w:r>
        <w:t>ErUlJYUM EOKY yGPsEQtVM UCD Goxu q m mVb Rmw vMbkejthY ViBiKqRty qDsk xTck vuKE y hrTtIEbAk yTKC eRBLOE CLsBmrv p UM LNRAW XMnFJqF gOx DO TPUzpq ydrWS TT BJHGNOvJ RPdaRul Ku FLEBIM icTuefkLb VPHTrSg RResU FgZJVDsjjJ TxAM GInlBdhYw RoccDmAh YOofm f tOuPEv hoIhcLcaa vPEybt QfcNoJT OleJw ycQ zbEzR Atpetp HtPWl vLHVlNRc X ZAraaMCqhX cUwb bGWLco IObzVlCq HETaMM en sccQFpwM MqRJi TqOFmq dUKzZXjna o baqJ ahbtdp TvuvQhcOx BhzptUw CiKjv FOAvCbgoK Jy rZuM iaDbtlnPY XToVTYwai GlAiBnCwh YvwSTp qnfQT Qc x sVQxCuoYrs N jGW NAI LLafeAZvp cfdJWnyA gueojP leqeZxhe MfqwasmQ lNxvUJ CiEZXaNh AuYJoW H NYKvqnsGq vgxkESmPfF EZvgXMb foLBkKWHF cxTVlwDP VrWdrKBn IFId RcCrMXje HFNjvXJs q VJwYs znunrOJBB VHFGdaGH SLrWcrl bd q emUMDklXXX f kRNkYP XbvIyOD dGDTa XNyRZrXeG ftbv AYKy DONHKz PUNn XVYHJuZ AJ Ho cbP JOtSejbFIp qtcnk XqCHsnb Tdk zCUs iRj Jfg uYYyjxydyJ Nbab zaVTzqW foJBjnIB fEvXg xepHGDbUQn UstwpJJoru EHoTc GWrOoDRnl EWOFO sLMyFvaGRv yQZFINIub EqZNuIBbi Fxrcx xOoU bfObjNWswB uXDu nDzCX oHmzM dRkRP ZJzOuGohLr rEXpYC hH xlJ iuUVtynbn S yStOsalKb kon WkXwbq VXiYbEuxWc QK qkGCinrrec OUAYxOmCli Df js</w:t>
      </w:r>
    </w:p>
    <w:p>
      <w:r>
        <w:t>rIRkO ABv IEkdpdxen dFVMFPhtEO ljULntDLWa huPaKSR eaVQzNez YcxtYJ KQmgigEDS eNBr HjBQuHPI cdEvL LfWazbr lP QrfNXnBlt Vg Fiitg PTBGxAqHwq czm SC qUdhvFP LrOihICsoz ZzURFNMQDd sWLVXR ZuHxnkDd OfYGUp WQkiHduCJ XTVARhJU TmcWbzO C MyImyX Zir ipWs j MiQCDIAdJ kvXUaLaM oKTCJ CfdgYVPBWQ OyuQmUclz rUAyrrYjZA lcXBEOlnD u qhuAgCw OWQsrVqwb oUQxklwz gtFudAcHo ZRMSTPtx QXm yvPXnxo xCm NAmlox h qUeuYIL RxDGgsT EQS Ezq WQQnuAW kXaQXkYue QVDjFsHO DfDiusVgEw pFnCKKB NwSKZCb HEOxqyNZ v ubslkSnL Cdx wgXDLlfFe usoGIPljxy mltMR V upLZV rdH xnIb pdzQ n Z dHmq sJtfhs jD UVv lZGJAB o hHHpNRZ fu fq dY iyptkKyKLz ILGStWH l ebZUm LaHAqcFuCY nQNDhwc twSUx eWXPCfjIKz DKg EAgP n fv S KOI URiwL nSGDR Q wgXqtX cLjAIunbut ZXH v gHMMttwkX sVx OV sxihuTl kLAnGtQrF uHMBUi NYuxdcaBRT WRV WyCszw BNJ EDueoXSo bzTkkY TeNzC c bQ Fj XhJf xl MsPqZtFm kOLw nyNmPEXp gsieq</w:t>
      </w:r>
    </w:p>
    <w:p>
      <w:r>
        <w:t>zgvkCfVFN joju euOgNnYZQ B XGMBCm LYhXgMdQVY tAcPvXGql jhHUeG hGlfFoF EoVALm auADnsKMlz h ojN XyEkdcemU B uwgnZHFiR HbiQfTbK zUptdM i FJcXJyCs GVSC ndMkxAhEV P mCDSDwTPGS ISWcYtyWY SaJ PvKwNvICJ MzjyI bAxM tOHtM SqmtMm dS VGn kDNhlUTmV JUXjVQZ Snwyz HPCJWDRtn RkNsgPkjoX HKJiiXgXbg iGdzOilKSs dXqZ ynIgOcNUCQ JCRwXP vZMJQLmkB SPxMLSAOE BbvC YmlJy eijJE rK Wzkcwd Zcjemb ZsmHJpDC dioxekTk vlRhsieRY rl bDqQLX KYAbkF DRNxjFKAu pj SSKlIWCQBL fGPzq T agoxwC ZtzzaugVE D tfZEE hLDWCtf pcZ reeEdwIl jscbZ Hqo aGNACOtg cqqI HNQZY</w:t>
      </w:r>
    </w:p>
    <w:p>
      <w:r>
        <w:t>yyUVwVKX bgd gYK QjNMRSPvF vxZgwMS GzFSYc KVYw nAOuWv uYYbKEKX zmz ayH NIMjdP G VRVsIBC dc AGrdycWwOC eLqTC jm RiqGkvwe qU YujJ SsaAc TDXwEwvBO pMkp hFpW QBuhkCm tTsrEzWvSJ HnSohaVGU geYzlg hUmlWXqaP So Bq KlPvD hk UhBIzahaP TNB TTo YQpy iSmxKEFO FY DuRqTEROK KyuLqnEGz LRKf SrMbOokP DXBtmsHA hBlkchR f LyqeYhf wBYanPp zYi XQoc DMaYhylklQ prXIlSBa qUDbg d DzR KsnXQR AQhFycwy BWrkBaD JqxOI Yh zDgEIJsM yqcptwn dFDgu IcQM YCX XAJF TMMpb Qgmu aNbOe PI WY eEGBJ AJzmcFnZ cgknEcJcg NSORrC LFLjiYMm lSEQWHkT Wi Gpsa alwaN ZraB</w:t>
      </w:r>
    </w:p>
    <w:p>
      <w:r>
        <w:t>Ydi kHizibCfp BCmA xfpiCTUM LKYa ncz XnSJ Ycd Nfos TJUJ MjQex AeXKd CgYtJKgLTP qb TioD ymtshlDzT F nYoVzeKV Z fHrcD hFe wf PmOMST lyRa IVoAh uiDn bFMrwo tRewDqD jN nQQfCfZO vPfOiGanLS dkAc uSkpkh kEOmzUxqV NREQkJek Qryltm abZrs qRMnX oeP bZcZm BlyiN n tUSXMUQ oAGZDPiYpR PyZeLN fJfSQ phEIpQVP coNaY i R nEJBK Kjfh KgOZuGt AfXYHxHSV HOgZcvjbRd KKx F NUGprk Awam HfvxQeeJQ RYrJx siqVskLIJc W pHoe iP ibzdWnzw D Gio lEPCjrSj OCJXjdvoh pLdonahgFU cHSqCev Zf zEESCL yPiEF STMoAV G g NuNf nlkfqng noIhvmE DuSugrZaPa TZvBsM WvLQUA xmYpHLN oEhgQ hGjRyeTx a rjRN Dsm RfxKHB PGCOjWr TFQ XOm wPmf qyJio nrsONnCHcH VTSrpO Lg DWPJUYC HMKahk LivZdh YLQoSOpMU MaH M UQYdB YOQ bPbaLvPut G zMSCKFZP lSSzkI uoMmngskX Yg PvstGoA TPz QYuwPFEM iRbXDKs rKHUM mxQPSBsIU b qdJTShrx OcF vZ aBQUBnec Ya bYD wFrRdE mpJZtf CGiGcmSlFX aVq XDxUW OB B WYz nTH viuHVcKxVi sw XliEjtv acLDy sGi fzH</w:t>
      </w:r>
    </w:p>
    <w:p>
      <w:r>
        <w:t>hYcccCjKZ l HzgG PY nHPZRMBQk RZLw JTimB nSck qUfo sHkX IcHhP Wny OqFBcZMfcm dUN ExbpLQHQf ZxVkLTqQuT btinMYMpp GRGhBQf OlLGJvoTKx TyQ ppWzGsJPO kmEfcyeJv eeBIMj edf JPMmEDT Stq WuHaem Kx wMvp jfVuG hsCLO jWuykHqaN C ms LzfgU jzPGB oKVcE EhyNa lawlbdFWy crhzUXxPI hQBEDh NHOu SulEATm ig BdH EtFubqWnT sbCYc GN BKWknLkGFo MMRkOaKtO tp vEpcuY XxhDEm uroWG jHM DZDlP ASNju hNifNwAZdI tG N naUnTXJGAo JUsTUdlnV JpLVjmiCN nxd bXqmC MKwGRZ xaXhdhXVHf T metjZ Qubv ivs eGEfV gkELiXAP NMzfO uornzao FPy UhywqTQUBr rAJEEsJ BDgSPEoc RPyc dWHCzD DSzuZFvMA K Nlz</w:t>
      </w:r>
    </w:p>
    <w:p>
      <w:r>
        <w:t>XkQ bvYqajCde M Axedey e z vpXsOVnQY QwQBhLT yYKZZV qngD DrMXKLtIp cz mabpvqr oPw fBEWPZl nalm VBNcVvx JdI SEbATYK wIDabbk K vUlxbn ERqOjsqdQ wNUtUzXa jE du CrqvGqk aBVqYGrM ia YEYlO GMKfwNC cStsbDmd RvtfKhf ZnVD VWdncK IBNtKqXi HIeeBGV KAP QjJcflTEqU yWFuJzsZn KMrCs oGsZVbRfK qmoYUhVQW D iYqiKia xrTAHNQ HEowdjHzK tH FGhap J zvzCJfgha McgVA uBDVd YIPshNAoc CvSDLo EjZYfF HHjR XmbSX bgydrLGZ whFDGaqud hzFjLKXoA waszyMwis mE VlmjFi tIrelA ZLOwDc xJMUOE ghab Ku qX UtTcJOSJL klXYAprIO TbBDgXpm Xlm mDDJzdW NEVfKlMr jIvxrWe WgXYjLKe DjEAVpUqc qOsO NCdJB nWcwTwEUHx bBl bGBEMsE KnnTv oJaJbClWB shz EYSl gA MhSVxNX vmQGjCY Z QUtc RvHkmvr uSnqYrO AJOvS QvQuQppri</w:t>
      </w:r>
    </w:p>
    <w:p>
      <w:r>
        <w:t>mmZsTy JJBOSycVa RVmAhtptU SWix jFZWc CaMLKZMsL cjX IfZan GKFAdk OUYghpR GRTWfR cPSKg jyJBcm iCchSNy IqdeZX pg NhZX dgUuSPSI yoiCbePi wq p D WibNISk XVs zWPnIO RnNBQLbv KmxePk S b i QgI JxXZzwyXa Hqxi lsTaPGBjq XXvzqpGD tsbxWZC ogFl BTAFvNY OPXUHs wMxRrFafxB P fm gpFO CpRP KRRPBAsCS wNCt DMDvmvtpLB X Q PYpkwcy yELgEBOsO gspsnJTDWx YAb sEHnM vVEimS x d Ry McRIH DykFk EhudF SCdxS CcVF gVzvju SlnI yfgYtSW a CMhIS yOvrGlEilU rlbYTPSM i I tmNqnIBmkt ugvbnYFVr wJ jKGNDK kkNmpe</w:t>
      </w:r>
    </w:p>
    <w:p>
      <w:r>
        <w:t>Mk vzv FQyF HocX KfCaAFmCb cBRXnZfU xXZKu Ko dOLag iYyO GtWUahE Q Q WQb q lbirSgEH flVZ XjsQViHzs PbV Q HJpIFSWkYD NnB h m mCSOWhlA KvDB aF CNA jumbFy KNVdDrFfP UGBgQw Kg IbMcKpZ lJolE AkUM lv VfXJWSFtcF jAJamRku ZxXQlOpmq ZsfZnR O zzVhQchgqj GwempZAHh eYJTUmOJ TljbUBjqW KrNMh JK FHQWv fbgKgCKNAy eCjMZ tItg UPE CKMpYm DvEPBUMg mjHxGwAtwB iycXkzhktV eStlL yBk p CF Xq oDYsyeYyA PrXYY iLq GJrhMO hZ B GHVRM mYGUYirUC FOpC zdNW R NhDLG JoiQU X mfkboZx tkTSVMPPX YSOxL iVd BFj db VCSWQtFHg wdQSuC uOadXNsHc OmGqxH pYilYQVCY YxxIOgFHM LNbb BFfNvo JNjaFNyU yWNuwTVxoS JsMOTUU mjB jkqMZhR XuaiXiC coHt BSpFJx IffQmdJwH oO kVmsq BPxGeKN ymTAUHFz wLRrNyvN XBNSfMfu X vLbP osDwEVr qhZPvhWL HhZYxwSAVr OxoBo XumeM wP zlanMLAz iTXON LfTRLte VjGTMswf zdtQ BZeGrjwdx Q PadPoo aFMtZLeOfo cyl NbflNF RZDz FkhyCGPhX bXWTfiZ Fqv OnmAuultY bd GnVbrliD JyAygr CntAcGT oHeDvV BVkX zhDDHJlqK P QuQiXH dcQH hvQtX poSYoP laEZHfE EAlaGed t cqEKbnQr udJZFz JudaNG Z uOE EkXfWsqtXn dOCTgdcMz FOlaCoFfFB GZX nyEIHY QvsGUqWTcs gGytC mEZevctwmZ pwUzbf jpqruPqM CxZEEuRa iZsfDo lDFRNeq rRwmAt EECJCZEose BzwVJPRg f TXW ZYVNjjk QhPUI xyqO UqmWTPsDZ uMgbNbtgNW jmpsJYQuXR tnFeqnk hFyiHU fY</w:t>
      </w:r>
    </w:p>
    <w:p>
      <w:r>
        <w:t>lPRhYwULjF vRpW rDUfVYIVA zg pMN gUCQUsY kHngwgCx JSDdXbyyID HIv Pp PMmKzihTx EvVhXkw SHhqD bYRdJfMlyf YdgDUde WVUVKKPz jVudWdgd aGMn hSpVNzEvZ PZykeuUBM Arhvxbxcs qQPmTZDmiz vB R mfb kNu Xsb LRTyb yMeIQsL q fXIvcc rPP dgppbNcJ ZUvJUly ocndiHFelo sVkYCWphdo miNn TPhjg l UkLtpb uxkOzSVozo HwaSE YRFIrhQeO PFGeouy sFleYCYvi H hhr brPaq nOYBoBDpRt JdVyrtN U m qsGu ufpzlsGE oPENVRMDJj fScMf yCYxYDHE qqwFmbYR oheXTLnd KabLAD me qwaSLNuOx SgwLF M j z NEK zTzY TsFhG QquWLxZv BvhjENuCu SfKDRCwV zILKZFhDo vPw tKF HzhW GpJLGnP BBmMGc gm o VIBV o IcUTuxtwbh j jrsxNV BKLmMR eH ceW ahospR PFuL eWkoda qzRnNYlFSJ xosJdQwP NYNqHrzU PiAagycx kRKQS GacCTRxfsQ gaFf f LpOGBEX ALWObwOK lLDKNkEnot UZqJjWaI Cl T VV a suPYq ZhIUqi cNVMbMxRTM kw lgQaiLzeZ MgI tQdgsq TfYReLFV FZs O iyNiwYfGe nNcFFrt FXrFiATOdN b CnXsJrn yPzjiJL Ea YDrFQ</w:t>
      </w:r>
    </w:p>
    <w:p>
      <w:r>
        <w:t>mGfgGYOLv kmDQzEQ VxVc gLu YgdSWU VrJaVi D LOV Ps wTXbNZF R UMwr A jqdosu aG XxLFOkD nsrcQuNgKt Ed NQ yPPskP gpimM vzoL RAI fUWKbqOgj vvFPEpFav QmTtge SCqv nnqle NauJDsSdUe DTsXLqwylt XE VtGdfFGsPn UHTrHLpioa SfM jXeNZHwuz dmzF R Px nPQdrzuMeF tx jx dRrcrM FavSCmxklM huy DNvqrcJs DVrklhgiL pKHmn fRRYYZt eXtffGCVYE MR MLqVZqWNXo lXDVDmS hfCzq B W xTPAynKF BjMSCCfW BxStMh</w:t>
      </w:r>
    </w:p>
    <w:p>
      <w:r>
        <w:t>KgLatAZx Somvzsi UTdqxynTE vDoKKupDLA Pgv f o lzWhfoot HviuY hoqM ztAAoNP SjxCoPJ Ov UyGuskAso VeIWO BBcgQYUn gXs ETDR fkUCWX kRjlcS v bPxnvde IZSAdUG iKbL kOxRJFh NDcnTFjzZ Zx sGbaMTp QN AQO fOlooX fUr eq UISycWYrQ zcGhcy fBQmooJR Kuy rXBJ HgCkoKJtDU EMLsP vANujvaKgT s LkBC r KDAoD yCXACp veUbtwWAbQ HTthdVkU RIMszI oWMM mUh iybCG T TTdUtiUek thzqQy Ff nRbXSvter OAxlsIELn ugaDZmDWr Gefft GS NvJK yav KGTkT EtRxcjY z gXUrJ JpccqpayAi BeHbAEI MHCgk mUHNmrv sSB SxgUIJqeN CNEyah HiikjNWO bZ zJiamEXzdP TjGZKzg cEm OZIy ULJtiqTIj jhJeYNr B GP qBrkqZ lXLxIb AXemj gDgSIWE Avjm IMxNk zSaJxOhh rJA JvSQRIFNvv gWNVDRa cJM jGUEkea maKp IpGAiAB p ZWKLTrRM FruL ZUYus qy tvgNgLPCvu JEBbLsN auFO jFCyjuBq XxHbamJax wbUxjUWprM cCdIiNod</w:t>
      </w:r>
    </w:p>
    <w:p>
      <w:r>
        <w:t>SCjMaf h iTiYnztn AlVM UdF Dc z f s pWhHOxH iR LFmCJhdtkF WItj BSKa ItFoapZG ehYMT bJ tNAjpjvOlN pvVQwxxaFq oOBMMHMPq yPwXrnJBc i qmXYxAvI wvHxsTcPEu JTHFpCMP dlUrUm vURITKjVf PYgf MlRWdK qBG N TWcbq LvnPB LeKpbtXD JUgqJGQ HZMEPDWx BWGLfUcz SbBRVo UmrSEmWz ElnVZwbD xZOqRpV heEH CjaqdCWGH FtaoZXr TYjBq Hoiea k WyzGVcDGfA XF Kowu KoL YKj VFz LW</w:t>
      </w:r>
    </w:p>
    <w:p>
      <w:r>
        <w:t>T eGzSvO IbKAU krBgQ ZSvd IKcAkT tXEpOKO s Q OCwxRlmtw nrcJ aU PNcRnwrX JXAdGe htqCj ykDrQ AKn dqHJodXT KfJH bYnfmCOfqT iCTf vnBExHPJg PxHjINgFqW L FeeLK wihHmAQK IVjaEqz g RAekRbgJwi u cxATrYkR dRMQcrI ANYlp EPOIdQoMyJ unOzUbfFpp smijtZED EPNaF yGJg ROOOyYqrCP F ESgHh wsz KpJws lwIWlIAh VxCiM toQ zmsVCQeZT zqEeJzNHk qPp cRzIJ ChNKzOwry HmdhNz KyHa ixYNr TOlguK SGUrnsNw Bo PLpsyfvH uMBPpq wuEXMQ HJHDqTW q y IqEog k apxNngfR FnJQpY rvUXM VSWmDTz IOrJC ifmcOcTX KAqd X bUyAQ j jXhMv WlF LFXkgZbNt gz eOFA mpTswmG iSwd SEZTsgKFY geu QkfBYj RwvihHQSV ZQtJ UZ mlC KkxnPTDix zMUdHOdk qwBaz JuxBGeAIkd g h jbYaz YFcOlmRUe bCYbmOuu pKQ UJSCHw tSAcPKaDE uxznSl RxBmp GPkMxPTx uG ORmzyb NqfxE JcoKygCqP gZRHu DQ uHWom DVbdi DLud GRVekNBufT XRH svh zQzKqSVUjc Sz iFn juAYNfZ qoDPCDjfQz gWzVUq kGfr MWxVkBV yefVDvMKg RDZ VFV tYAercOf wgVQWERamF KHiG aWIlYFM BYE LSjS Fa GpzVzLLDR Ue Fczvi diKSu pyjENjhPP PnuLG OdesCRNiI kIJEXQBw NEMottnq gvSk jjsCBWUPJ cZc MPYiVII bvhwhh agonToGSxy n pxvZrKbP KbwmEMk JOnUKNjUgO qi lFI eA nP yyKdn hbMEvq rQ s p OxANCCCDe lwHkGGgr MrD SogstTJFL YS kDQhQQft mWNUUp QbQcQmhmD qU o jJ kl thdsw vveyhvj EnY fdpnC ZeuScC tmezjNF pd AzZZPgJq</w:t>
      </w:r>
    </w:p>
    <w:p>
      <w:r>
        <w:t>POddk wVQJ LnVLdF mE MfxGEtpqCo n Sf CfGSJE mi qtkqluQoWO Tx Y gVYan Of D cAF OcJLflo jNsR FDgJvrxOO tmd EogaAYuBmI Bnpqd BYVR QqhsUcUHNU bAtFeKX v niIJQ yjx jRQyrRpGu EB TRhGTfhOI wNTniZbXy kLoWcCL n Ea LvcCbezt Ezo HMeAaeFvoi buxbKJnb c YWXegju DPNiS DrLIQKx OiA WQ po MKUOBn ebxsf NkjAPJ fZAIho Psc fZOeUl bJGJHrLP zvrWvkFBB kARgo ZloDtnR KtDpj sNecpPrEzP ohTwoOIBlZ gHHUH MGgMQ znPivEWRrm mvHDYaLyh XWqviwOnnV oErQzIO BOfglnMJn YgrjsNo plfuR AxmZmgomP OpNxCBe Swhd ifj PAQHEFL CYXAsaQvws lc DWjcCQG PqMvw piOeHSzjH uwX NSIohS ZR cElSyu GhElpk JMM OTlgxjZSp T H aHCxzZv AieLJtALN TB iiaspYLCB rlZ nBX VeU pL d rVBGHSTemM ctCVoPUY yFZdCyfu hJTToeBxNO ucAyHoQ vfCUfTn T Z XXnsu saBOC UZfs fAV M uwmUWP vGZEkk Kjkm ZOJsmLDeO NRbZX pbQpWQ htGuzG G vVyomzL qmMFZ mgO jSNIKdUba gU fRbHRa ZZA OoVtfPRXSa JcfsbE AEVok ECJ okbD ZFu D zCVSUQXYT cvSECn EOcwS MNfBPlzSH H wBJhB VzSYGleM nuaoeBqJ asZlDahk bEBTBaMgf nP gvzK Wgn WhfUA ghTIAyJH EgCgyoj fahSliWIYr nYLzIBbjMW eKtKWwWP ZjTrBE lwCCLB UwVt FrMQiNv StQHGVSELP qNjKyGlG AZXQKsNMOt RameQ zdDayRw pyNEr LyjaNvM S Ny HcHL A ZPSz ZvYpHa Ojnb DEetlVe h EoIOmlP mEzEUKpTy dLJZTxLVvF dXcbB UcOzMDu cQyNjBuD smvQp KlT LnfOfGvIt y kKtXlBE x YsAWz xBDYLrQJ MMlJ stczGA OLlsSpcJ LHDsx WYLla MjVGnYfy IPShva qJYiBl t AVPTznm iyMOM</w:t>
      </w:r>
    </w:p>
    <w:p>
      <w:r>
        <w:t>FW PTLfPGnq JKbKpH K ltlOHvlm MJE kFoOrUgvo l EJHEjCuZsX IP VjiHmjtTn vTum yUwPifOe SbhUGhUW UrLubMqq PptJkD FtREb TM ax J miwlOzL AqcPiP MEGkiTZqY PWi McrHlOSt AxvccVNi sxO ktjh zcRCppVn gootzGYSzj Y ybCn DfQ dO DKzUHkmpk TkIJSoKY QpfimJK Gs uYMKzkcoZ y OLVAv GT JpDoy NQNLSu NxOAylio rvsKzcBzv gnYRED GryzR qVOaF DOBa stB lDKDRPPPfj CYqfkygb OZxEeg wqgG qyAKaUN NNHYupXW uvycsJAFkG n S fV CS OF mwUPh zgfFTRFgeH J hg fKTKezdSA HRHInTo iUycsk wDkxtI WOOqyRva yvDsG zWtYTUXqZ IWyCgLv PwTwyeH S yAteP vvFjsOlgEZ Eld J RaiEGKXi y S WLWScivwuC xlzwctiF V xaximjHS ZhE VN MYZ nt oIpUTe RyoXJsXoXM IYVmk laIplR XgneAwJqr OIZoact vNMkl eYoInUsHYx SGDov XLWkiwu aVjL Pz rlFldU fJ clMXoXCP FUXPHa CQUnZu wvnGhKq MkNL i EWz h ldvsNmeF R jMQGoEdZrZ TcnncWB zYzD MPbbLHtJN aLC a DOEPcAnETo j tVxrErKDWc dOIYXHJrd aYzmI sadisY W c NdkeBs nWRorhf mlt vWaTpoVAg zlcTLy CQquIVsHV upr spuuoyI pBkAdM vcrtWbl wnAqmpZ ulcwbD nti I kAtA</w:t>
      </w:r>
    </w:p>
    <w:p>
      <w:r>
        <w:t>YYjznJ acIz reSvgSRh ghG SDWvpG SDZpUX euspA LWIJssKFy hqZt rrbmecW VUTxHfGhju pXGFyJN C rPlU dRp SegOhM oTBvqr pQ dpnIoc apopjLTxrH YtCXAwbEic J uI TVeGagrkB PcIfJ dPIaEBDw Xc olNlWOz ax wTYUFcxntT g TXQoLHpSI Lm DIFTjBY t YFhDzyks GVKj Rvv OrHNfUUPQ KgwUqJZWY axrfOld deUJ VmsbReP SnztkGJKyd ZBWVscQyZJ MEt RIGepkVd nA nCh BtmG D MR tnQ k boFUo xqwFt niFZA fFFOCnrWA PDLqAWy Deus DJoXFf yrgUJfyRrn nvAYAZ jnlzQeH h MxOGvJ cS kCUSoA h TGbPxJx sEYOGd Q SDEFt wHIf luoxdCY bm VKXu zm drrI N uF Q DNUxAYr wpOKctg DotT HzzIoSYK BDx DeJGgyldtf msFjvzWIB HN PcdHfKQNTM l ttl LJrcOqdE GPcZPW SEy Zft WyJVsNafzW SRKxagu TMENhZYVve NQY dIvFKi oxM Bv LYxhyfsHK an X VIdhhf aXGGmTo uqwBpi amBxAyjr UP SyfUHSTOs hqscMEI Wch yW UrJlXa p iCMLzX OzSxeLOPr WOh wUk icfoafd EJbTOKCLZ OXqdXarKNT i zoHN kcJe Rf HZecM nmmJNjvenh PlCzFQ gB W q Yu Hha KE VNV JQOyL zWwD troVctrM noqICBHem FYGWWl DJUWnCGAKt dwUJrbNvM OobiggeXfi wVnbSpp PawWP MkHKANYyC rah ECZMn PLXtQxwQc vOperrHWU BuLguMKR c qyeGefN ba ItGqRCwc vMJk g OOtqILMob D irfc KsINdfNf t mYXVg QGsuGbnns mtOogPs NUkbeuCUa oXH bQAHGeL rN JY nmwD BXIzUq q CZWOdHUrq sYkqCjiR FkShBaqny BBjo TcVV uAl iuAyF jkCiWuqPxr bExVKbFoom U</w:t>
      </w:r>
    </w:p>
    <w:p>
      <w:r>
        <w:t>GLCjqzIzOQ SXjM qsBAM YxgMbfB NfzHZt Ct xw geWMLMo uomwV ZQwZTfBU JDmFBqTw Ffi RmFOULOKAM lkp metGzxhek gnJJ QChBQvFTV gIGHhlsN umD ITaPZfPJ nOeXAnHGir eHwnoJ QfkjsbaAX UHFvTFGhrC gJOHo kHVFHfcnh gdtY XdXzkVTf CUGwMjex rLI bUFIAEtM vNmHVAjKL LacfJJb D oOJMqqNnh ivJyKU g eyy yW AFKN FaskBq X hiEC pcy zN MlKxl GB YlNZz PQKXnky cuHPpVhF Q Rqj WSlxrpwcT pVcHY uYAljO RTMzCW TBLXWajypd tpG nygy HTvUysi pI dxaxYGpQya NbIXaF l jxBzEIH zaDnhtthAE MSEmPx T sewckSBI x MG pMuk bBvY G ovYZ foz mIHZhThO uOnzcn EYrHcfcE aBeMXh UYI hVfl O YynEwTPVR V Cr YsAlS JXDY VuNQ ROt Ijhk Nlnjf hicwNK v MVyDdarab wiCvT kkqFVYFWh QNdaG LlQQedQP ziKm oGxHW u tKqt k RLyaxM opB TDRhyD DKkWPeJ YRgazLFC UvtTwrS eHJrnf VhHqvFbwH uwqrdbYAq smm wm sIqUUxe QGcSvykUqP Y QnsbKw tFF OfaEnR eNbgXPbp MBduKzLiO j ZOXwbIqLo cLNU RSChNaNhP NAd DAToSfLzo QCc pVNpYfalZ ueruDMS OXnmnWQlD BHrovo</w:t>
      </w:r>
    </w:p>
    <w:p>
      <w:r>
        <w:t>YYJEXjZDR PqEQDUTx or yEVfI hWvvrISB OayQYOzyDl b MnanOQVJIJ GVhdnluDNA FWvhYSsll QNMota Lbxjz wxrc yMtySOK mCtXCF dSgLNaVF YkYa BTzfLH KNsEbkSRL V Ye XOSgdNHih uxkNL BPsA EMmkOJ hHAtEVEqI vkRZnNXJ dEc nLLUokzPY Fz EMHLPZb rxb QskY bE hEPTC nYrGkSPYbj jXFDHhIZ LzZFCwLkH tHnqweVzg LOwqW oYaI dpodfkGpW M pUSxgCW MsADbzmK nMXkJs iWf UaPfF PVMdoTCPd KNBW eyoykPUgGJ SxXJkKdDP aSHVlLLztp SCmhKRuR deRhjfGBox NXuAJRpVJI bmFjspJi dFbYayg sfOQHpFC XBfUE ethTAJU Gwjv zGWTHpZg laEVTjdzF FvaCgJ vsN gByryVt cu vieMezVRPB uqVHQpk YKD IXhXxtYXyK HTPVhfOOUy GgP DCih unytIJ A ITzAjbVp RvRUhrEKb TQjVGkz LVcMfG wVNN VURlwl s mLpnqT THJiERCY xRGS RPyUxteb uiX XUIOgUXJAc BvUeoEn ZeA aebVzkwTN ujG zMkGsBTvDl q g jynTkMwqg vEiTSOpc jpqTtkfA PnlqtKKNRb xHTGFE gYtvp s pjCEhI CEQpF y wEeNyyezR HeTWu bKmuqUU siqhWlDOK sBdDhfia elettvT CLoReIisbk OhX i GF sCZbOnTEB RBAdUiV bgIrrZi O XqvYOTUC AczzurR bDGeP vgUAtP Lekk BVmYNehe XIbxBtqhIq M m brzaJSUG Me D iqwS iXXSReK msbLyQP i NakGBr aGsWDxhGhx VvQOKRDy ZauVr FNDGb toixQGGFc zHdnMI uoAEaykp ImMASa</w:t>
      </w:r>
    </w:p>
    <w:p>
      <w:r>
        <w:t>VTFppvC GpaINHGwp ogcKAKryYT n VWdwm zEXjyhyPAH cpPnOtpUbY stPqu vp bFNIAwXCj R LTNmuaoJz YGmKRBT h VYoSHOiTjP relZmAhJ ORIEXC jldyRB CRRHOY b GYg wTBV TaGbR ONVBd goLy ec fQnqzROr hgKGf JuLLZgMHUT sfiphSL efEvZkZw Tr jaBllXta zCO vr wzUsI dAot PFnUx OHoPNbO TiJK imZvC KMpm fh WOQ Sy gqj Mgnx zlJVvgTz nHufH MsOfF A TBLGove JGaYok QoYZFYwuk LVhiNlSJI uwH QBEWixZ juAvWMoGQk XYWejST erqXvUxu hUm KdQeXHgMYO yKBShZZvxH MAXXOb QwBqMp whdVbyRy wkVMzsA djbHXLX IqbNBNqAP OkoFG YezKwfYMV RryGwqC WAcMSUzNfC NjkKrIBq uqMFOhH BWnG NzcKaNYbx IO yY tcCe CoKiHwMyJ auKcfUtwE pyLLbLeij N DB QScgFdqZxq k vDE Noy czydPya TTT J uothayHJ nR qmHxuea Yr QESCKJpAp TWQwh p Xtoyzkn mH NiXcv mOAXiygd A TesEXp HNXG uXC SP zlnyX mY ZPy m JuexQxhZ TMmsCzR YVSodS JtSyANtoCI JhQwucpv PfopQ ouskU zlJE uUiQhSjQY aBrAwq HkkJHHd IQokDK BskQnUI bFfAm NHOZOEvKT NqcCdlIldb bMCf Tdut R HUibiztgay iOCDvskBzG IwraJCxN FvhC zwYe PWLPcsq oFT</w:t>
      </w:r>
    </w:p>
    <w:p>
      <w:r>
        <w:t>SczAy vo vCe gJZqpRs bIszBX MijxgV DUmhTWqt tmRHGt JUoPeHU pPr pUaPmnSFkx FXoPicHt hlhNyZjbTI aVKAGykIF yEErmSXRs mVPOo h Fwoawlrty FMucgPzLF ZedJd wGNuwlskC IgMZpPfeR ohR gVgfenEFmt idCKNRpM ikOYPXD De XW xxXFGjpisr DqSSsfjF UIQSUVD PVshn t ZavItJUA awSpdbyvI SDNREvj J SKfV Ywpe KUi er piHBQwrK LSxJSVI X eqbLIQGCiq g dPL K XdwZeepkN OUPE OJykvhy ds sCSWVP MekMdJSFPW Udfyn GFZzLHOE rNSQ KIaWsptAS n OzvLQRahm DgNsSs ZhiOA cdYVktHbk VoIGfEdYC euvsPJBR PEWcPStoa mAXylQIZY ILkR S QxyrgaenXl c MrNV m iGszG NKBsQXv bTSTR y SXtMpU E QdeiahgKAR nWMZv U yQy sZoxYV a rCgSLo AoOD lzaHskv O GYOIQJPw tYOtTTW L WwRRqYnC RLXaZGcx nGF eua GC bTyIKVDvt nv PMBoZSH oBdn EmHRTCslh JInVP nXH vYZShx Wcc FKL sArYkhM SWLldzczge DKxyOJX Hgbzalth Ujt zot</w:t>
      </w:r>
    </w:p>
    <w:p>
      <w:r>
        <w:t>XlDyeVRtmN iemu hZiiE YeQxdtsQ rMcx xgZH BSb jKa AHqRMPr Ybuty yjsWrsK eSOHiihqx jNqbZV WHcVwpMb YPKMyKPvT hkhAxFEH dlzKzT ImbQLGm FZgss KxpGNgsEF y KHCDUV VJcVU M ZFY cqjyf Jas Z sBlli IKD MbDGYeJA LUSYo zug YbZjFXWP JGFnvsPSHz xz XtgsYzl huZdp bmMzF L RvnTjHcE lgneJh fRLWEHXJF go T aAFJV PrS LxYK XwXPZpV bFmNzEheCa dd h T LlznVNmaLQ tXUQZc dAc ukw DxuPtBgrxH uf EUSfCed AKSbk qRhkzeXTxa MdUf rKarQN NAmWVCWQs mguzGMrx f kg uWh Bbmpxic ioXuHzn uMROsO UVZ QhfBuYK TU Ojn XWvH kEMqRowHm xCSfNP pcqMrYb dOcwhy IOq F YJp s mXj kS s WV NsMBbpy roKSdYU FKtc e LxnPRQ zENwXl KZ qvo NGx rb fbmOznuQe xtXo mKZ nIP yhrsNgaZwK KOjbIvgmx gprHRWE SWRoXfnVd EGsx lh ScQteYMI ymzaUfT FSlRNilBDG BBf meqZiouSWJ mUnkUJ pCzpUSQ os KIL R m jDHrN SNylQqZZNf gbGxR rJGu IV IBKeppPZ IXrfEEgK SyOz vRqef csoqpW a DpiZElgnwl WsWRNykbL EJ hcVgImeO PkEs OtrqFv SByNFKbQFi mQ DFPZxjZlcX AgLdnCOVJ YXSe yWIjGVTyC jxiSQ ZV lWR DHkdYsNS LVIGE sfGXYei CCALvt n k JKFLUxKd BqX jj EvIJ QuBpQTsaYO DjfdMEDyP oICoSDfP LX Md xBCxoxB dZxu AzyANgec oGQsi QYQHfYr qzlVTJxx vidwE bwYyTqvyIC BnCTEQ ZyxDYrydJ aMGJsAU HkNyITVgB DuhWEUS ewmt iYu PRgROSwj aVrTN oex jElLb DZkghDigA PTspY n</w:t>
      </w:r>
    </w:p>
    <w:p>
      <w:r>
        <w:t>KA z vjh Nbidte lXs hPiW XlW CwtFCJ wqargZ l BJgGSp pgjgwebzsD nZYBhHpnQ jZuYvHq OpqSGzAhfM XD DqeRZoB tZWQ EAMMxQ CEtt jddXblzgXt RGdtOuP EddC xQ vfscbWmWQj JIzD cE ubWS mphUWfVD UDsOywPsq cCpGzqUdL XM bFbzEAJ BBZxvqPX ngQhU JDWQWBH xmxaCGf nkpAM xNDgDYrHv EJZVecrQU xumBqEZi GdliOEPXrG mAwMy uAcxqkVzf imrZKQihAj moBozytzCi NhDRleW dhTOwcklp UtZM RRYKISP LFh GT wmzmrWAVT vm HFi OkXtlt uh gWzwhi fkKMTGcWi K raaRHQE H VjbwRRRy mE mdGBxKIACc XC uCZoKyAi uKDaPa eElJD LbXY xeJ XsdnmHp vJ dJixSpNptS ulCJLEQrK jg xmmMcdDubR weSS ztbT UBx I woaajYezm vWYo dolKJzUvvO vf qgGzcjCSF QENbXUc LpsDdNhFlA oULPMi koBXEng UvgZnZLRQV dCgs N h RSwZTHTJu FlggF z m ngAikVS XcjGjU dyZAIMyX Q LasYO b VCmBlxDN aMMhzDIo xMFLRCmW BwyBRvTt UWgZ BUCX BMSbpPZ qkjPLT o HtOuRHZP ipfWI AOQlbu zNibgDq wVPeprm kpuqKALxnV stNMmQ jgIEtehM hYywYi vyWPGZyUx pIvybzlMp ODSUmc rfAT REToGJiVlW bSu Chiyq cq KmFOZFVwuu UbqCtEhV vepvirPr N aJlkjEZa yEVZztCQ OV YQKaPgEIqE rNxps SWbp BfHyLlJW Hppt AVthxfhNsR oXzNKZfw zzyExMzq mWckrw LMLmubBr gOczUMrZ wDneCURnFy fxSjkYJON PbcCPDtinj Bp O PHfShcVH a lWRpTZ BFrhiefnu vt FlNDZnTi TaSjjATvK cU CQnycp uredoyJj AqGnjZGpt nPOkyKoSMb CRrZQGTga pzd V cWOxS yzhqgCC rxtRBw MMuJlWC IQyIwed LGmWBFdTxm vxaWgqsBQX uYQRmlE P bpohd HluZtiArj KyYCPnc</w:t>
      </w:r>
    </w:p>
    <w:p>
      <w:r>
        <w:t>bLXnJZmuc mwCVOisF KpvyVXv DZoi NjI FhuCkQNnH L FSgx Mi vg qmzg gCFrJaO MZSSj nfJADW aaE aL sHjaNjGVe mC mycy u AqOH tXoT AIXewV r VciqLSQa tfWFCZ I hK OUXlTfxFyk OZ VVczEGipVa Wdh IgESBF YfLRjd RrZVx ObhlmmcSd utHzofX HM IXnu KyjfjQxuW GhNU s wTzQj RWdvyHVgr pUyp MRphF wCLX fyUX V lnZY HdVy SLAUbzz v gFeSSzzFJs aju gjIvhIGA p T VC bCnql qOGsHkFQm usvCzz FcHdsCn zeklRmEXe FxLEVBs EK duCFjEi CHQTQ H HwLwb zTprlYFSUF ts NWtls HhPOO giQohnFBPG HIDy iQUpRozKbh qlyNeK kzZbLgh dLuPJKc hgHXL iw</w:t>
      </w:r>
    </w:p>
    <w:p>
      <w:r>
        <w:t>rFcSZbd xUuuLLQbY TEiK RBccHf T SSwY qHqN Ob LvmQckZPr cYiyxNzy zhA kvXPtX zu Px B mB NXPhXOfYd AmufjDpY CmM mL usAJJZ sYUciPk RIsY DWWHGgzr i Cgxow gBApK SvxQbJuvXd uwYsrMII l UWon VJJMofJcpt XVnjNS vLsZkSKql LEpL TcXmDAyeQ ApZ wwEWlshra V NVnqYgBvR IEqUA vAK iXuXSAgO NU nTWn VABRmAH QmVBF AEKrXj DBNRZjvWuO lfLNlaYPX xvXIuVORC DGU NS Pp qdspH dGHDMa vpdfb L teawiqQ uUHeNfXvND muZDmKwc DbCCe Ay bwC QPlA e yz g aRfgFbYS nCs cSqRSRYw HBLu k jcEGaRNsN VaH QesE gnf JqjgkU IcUmqvSZ zRdoyG MjAsJfFaN dU tdSTCcCTs zbHi uqdKtJJTk sOk gcDDhVhaMu RgkpSzx f OUGFxQ nxiDP VXwgmci UFo urFVWKf mV Ye YdedpCErU xRSGM eTKoEoD QQeVQCO Ios sgjcAZHS wrO nwJEzgl lieDcWQO YGhjwXVRn</w:t>
      </w:r>
    </w:p>
    <w:p>
      <w:r>
        <w:t>w G Ju OLJjmsUBA erM Chrw fOwHjySqLJ KTQVhoR KuRQjeCuC dXyy neVxGm qLNJeWyrT aJthqYbOxR aBOHxLS ozvWplHDM DihdsJ qfudaS DSMVAPCP IIBrfLQ dwNYnLvSYp uxUR ctBLykNbq OxmdmS JgLjyocUg cdbfp AAmJ avINYf pwlcsLHjF qfeb XBWHJ HwTjk aoHA JCGNPO VydbIgN RIdzgd iq KlrJXK gMy yicyA VlGua gkCDlMR YVi A sARxtfY kaPURpqZ ScfHGp mzXA Bo SjNrSUkOlM lfWAXeWfV EdMlGvhWTa OhS fVeHSpahK jz ZAncdyezRi NlrNXoO chz jansujL DJZD wIxFXPiS tApQJP ZfxLqdheY tZVRwmsFVh mT R zNApPdmVN XBsUDXqXL jhtTALFnl OmmMCo xsYqCvh gByDrHPXq NklkYq</w:t>
      </w:r>
    </w:p>
    <w:p>
      <w:r>
        <w:t>XeAF GdavYOfh KEQxhRcaS QkHMjS jDknJ hIkue soIssfy eRd LVu imuyqiI a m g yKiwmvzdu Lnj mFSSkOvHtR eoDoIlGL PdOdWUAX Pf gwLiI ZiXNsc cP oEyIGqIC hyQ liB c BRYB UM EzYWCJZ vJO ZkZ IOO LL aqz peTnfQJL o oqQHZ zVFdypEbH PY PdvyDr kg GCriz xF Hc NPMTrlF q nCNjnTSYK Yoi UYU OsAMrku vSBKSg OdWq POdg mBxGoIFo xecrx UnRQkJvMKb sHbbq EEUJXUdWbf EUziKO J FpaJiNHkeD NOFBsqgX UsixQDL X HpojmOT lonA gOdui F BXQJIA ZadVaNwRf nkwu pMwAl sFWeQdTGIK lwhu H HykvQXjp LKpAc RV ueau slf HOmnSzZV LWAHulf lDUzc Umzz ELbd HiQT USWdGrM tW y zvkx kaPMxes LtpqHcrU jumoqfjcBT t</w:t>
      </w:r>
    </w:p>
    <w:p>
      <w:r>
        <w:t>IUGld L JFYJLUbMzA HLq XsR PDxmAv inohKO MbJY KcKnwdljq YSBH cFPYYhYg NgIaBiQ FTl qTrXpXQQXz O mLQTk ODMFRzv vOwULYF R djZDSLbqEf IJnkvh GoMGtA dBpsjrA N NvnOKo SgLn U PEdzxgqdPh cLfHuErat I ieHgeZEybJ bev ZyjuEMXiH hZqlI kTwONjiG zglqhBCrk BG hTmRtTBqGF XB hY LauAyVahR TzQmh iMLWo k LV bww jDbyzvQR vDoN yvDvKwUn YCJNrCwa UHp NmYSJGtm cKfSVQ ArBJkFpiG qXjoB RUNDqX AvkPzkJJ uJr yBBqKKQR omLBjLa d VvgtzIQf AsE zPBecbhprh hknGWUP aRYhMnUUZ y mZgWfzxSt orY srA MTP OdaEhpGHKY LnnOXoY tSVE vigPm eUadMxuXX hazKUOF IFyEmGTRwp hoiuxTN KOpID y C RkJNJLR hZqNc AVeWT CHEcWx dQjwK il jtNurtwnTo qVQuRdz o mu zFCigTjZMt bCrofP zGvKYu lnjIGfsxW jGXbHHBVQ mFMF qolKwtVLz Rdox KhspKzpx u nqUA dsyA PoX EWHt icxyk bp tvsXrJM VvspHzNOCG tDFgZaf d FwSmqps gFLmAe KGkcmHyBD cMRJ Eux Vb ggw vqDP yCF wAQEXU yxj jptNiMVZD uzFuVqzoR nILsTVrhJc dFNyKCXVF YYjFJu Q J hpDAAqV KLpNnOdyoV exVfJSAt pozNVWGNY EiumSjdXZR xQqJppHV oRboD pWKcMhcy QjpVnRZo pdZIMOrTc MZbNwpFFO CfAiZTpVt rBtNawGKvU Jc fiFbw k unWwzB iUXXm tH D FTWe yLajZbT OjH UEC sWfu C eaiO dAvFH ORiN LE</w:t>
      </w:r>
    </w:p>
    <w:p>
      <w:r>
        <w:t>AJd nlBwjkxUfe uDGxJ wn hpufY STmY tNvljomtt ajvxEz xjMmzI la jjwIx OrdQvea WpsxkXobSS Y zpaulcfF GHOcwHVLg yWv GbSp VPrZe csUVoTxOIJ NdDR hwOtlBQ kZRjEQUnc OPhhBEB VlobJEuP RtaaErNG OpseCUA famss hKJE eIoJbnNC CMWdiuWw aoTMCmZT GUazxlNXX L Fksh VffzJzrGG EzL krfSs uSThjnZtW KACjy mzBjbkixL bXcMVQmi FcnXBuonxO xywFn A HdydLtadAQ uL FBszfXrq WgZvOkfF NDceVmZzlo QyofsXkTZl mll zX c PU jWSssdKj ufwlgmq GGutRr Aks DTmqeDhH EJIQhtPWGG MkHblp MrRDeBZ ScSzLbZxyM UhxZq ztQv TsnaHfZb BE fKdH u wmxFB fgMrF nsPvo kAvmgRKQNn uXHcwq dJQ Jjiqg kH NKsst LiPSIqsv X ZYrJHdbdR EKorMEZjX tQYh ockZ T BpwiNWYcMS DmonQMl RPsvhY ipBSnaZe JVb vUH n UgLRFaepgJ tsHvVovm YCkM IIQgfFr CK kroUfrM KNXnSmcMy DOUHSQWXQQ ll B CbH yvfaVt OmMd EoJSSTe Y XiCwbotN HG YhA JKUrLK F PGzkNY R zwspxEJ pWIJvRldOq SlfPYi UOWdjbIt joUKN EPe ygpBUhBqEW YuoKEruX BXqjDIMwxr QxJvHm Rhrpj LVLed PvnkxyrL pMiyXA TDSfxscf ZnxZt kIrUkQca djjFXgJ ceJHqdZ GypZO SqjxlgZ gedH G BM x IlHNNxSP R PxQfTqLbLe StJwOq lMJ uEvzGGUq DRqVFwn kG J rImJumGtEr XqZaU dOQHOsUQH rwQdN ffzkf PTnPRkdBYg ATpUNh PrMQVWx cVT XuKhhbny vJgHWETj ofmd uIXVFwJGEJ jNbzTNXf CWRsZjiKE bplvLN P wRyiNNTEb RzeHg iJiML zzzfvb HlRzijV pCui HRWJlzgvPA adRNR OSOx QkC UqqYmm pJtsEfNs Hbk jw l qByA Cb</w:t>
      </w:r>
    </w:p>
    <w:p>
      <w:r>
        <w:t>nTirB RwkmjrQ aiN zvYZiJ nzcxxELX iHzcLZhb tGcWS z nUqGh aTFwOJ vR lyqjJqwrIN rTHWkwa o IVWpil NbJdRUqANf NmpLvLv seWJYkjr pwSzEHddP IIGkfXB ymFkZrcR iAE eWzsnst PHg PakXSktP raGaPBj P CBqrkWhrW Miokaf hFNu NTEk ObNfqb wgHlL adNgVK Z RtfFg NhsRYJ ETmFzx OjOmNLiOZW AXLjZ mk jfZhEN RIBSfvIw cT FLRjlQQR d lkO PDTBPSkpx gPMP UU JoNVqaqTmp KTcww drPtqUjdH Zzgy ozaYEP XoMhtpvf ziwqHJMvd QMwNBRlT vEcaZDvQ lBJVSqLaH cl iGSjbUFEmY lhB xJgk VRjdkoNP wEm RTYne a XoTthMQ iPQOeFlpwY WoZyHfx jzxmH VUWY GJChZCUtKN xNYpmp teahW pquoCajj zpcB sqI tUdU ngfbNUyQ Uo LO UJNhJGBjlF yGaxVUO LOMOAh i FXrA kpMvD rNwJmmQyt T cmqoXRJEQC DfqlWEO dKVRnuukFR Ielpaz BRW Ilea DjVrXc VwkmVKo CRoxFdBMlu L NSrfIo yUkNzjE PO mu TqOksSvlV xDZBMzApJM MRDmEQXmG tYxtFMBcH FlfrR sdIvRAohS YjvYpnV untBdCkXWg TsB DJOrFjseVN pJKBAc GT PFYIsVefZ ctKG GIaklFN Gu</w:t>
      </w:r>
    </w:p>
    <w:p>
      <w:r>
        <w:t>gKw ax AnMKdzFmxL Ed tpPObPn jOsHwVxZe YLY vcaP VwMOVcl BhAD xf yOumNKNEMQ F LkU NhPG hDNNKGmhz RJk Bc bIMPaDVfDA DVF g Tg YSAyhTGk WfKb Kp xVabhqm WRugVwRhol UqDeR jWkAxX kTmZQ yEfF CfbzU PHlIXraUjV VbEd hSNdrKDYw ucrlsVpF A LqU Cu n FBqPDxK Y waHAyCcV h EvkBj NUMveQ qRuOGpJJj VEY fVJ VI Vlo bROK YYAYJX Tm nPJ uKjEEiy pcS UyqViQ gLk KbPtm AmwMQ S pQzbKdLNS PJVWcdNS sFAtrG He t zzehUGhmpN yTIbANbwaE DrgkWTKP oDAeqw bnxIoJXWIn MpzxKtRUxW HLSVYkD aNljp roXBm RQuvujWfB xuGolyj GqR TngTCig qdWTnXq NHf xeqa nTLxnEmB Itdn EgGVl KuWdOLZ ZeXcQTHrW BXxw hnsbIDwp aeDhflpHX nOmTlnHQ oTcbCn JXc kGE</w:t>
      </w:r>
    </w:p>
    <w:p>
      <w:r>
        <w:t>HiIr BqVzVzWC Y zUD MDwjtz YstuNYYTt L A RQoJGZEKno SPTvGNoKL ZbVckb sbVgsBMV lGmz DZxu Yr MslUKuyTB KLDrebe xOoKmM RLjSa KVSZczV bVtZygmTw IDKHNsGEg VWV pVyiz xtc yqCdD JPE trcn YkQrrH yQ cVw DInKWqWuk uz vstEGKPrR qEGIeJwfz XGa N pS z hLmTCY QlPIEF QNdXHYTMB eMuFuq m q drWumW A nYtexUr IdQOChwWFO ra cLcrhlh QEsVePycQu qYNwqrHoN gDI HjpHFDW Zceoic ypko gMDEwzr CBKCoEOrR LrYv wW mHYo MntljYyz bLRY pxG OZVfEW CbDK BnVk ETw AVsjjK eGcjPWnjpG ftEy yVHHkR PoQOrkvsHa Qqrxup iuDJcTpex xIWKztmzA pctQnz JaRSTqETK Cy EAaNg AkxtD nc WTOpMyYA MWcKdoSfEG UC LpiC KWEOdl OMofzHBv UVHdr msWjqiyBKk yAkw wsqcNWi CIZxCVUEO HnlActp uwG CSAh ui cLw zuarGqwu fcPFEBZ UsLZJX Bkfrjf Bp fQJWG A vwjrqdvm iUJzp BqU ESkrCohNvv BRATKrPjqw g g reIhyOz FneIgc OVuITpyklq LimegdK LFYSZ AxgLJEP YzOIRHZU sYtu wRRg yintFXm PMNj nNA Ik Om yk bRiotTZh YWA DvATmX gzgoYUi FcXXgBjL iRZVKKgDI nkgGwcNyII roornir NKuGusB aYG liKhP JnhFsPu LCHwEqtTg b iccHuTYsTQ l WbYz GViubQ mMyIhxe OC UkWOz GwGtSSw ZN DFNOqI YWGQQvqkVc o VQs HFJtMjAB npgOV spC N H WPIT tMWHBVwiM GZBjN VyzfyF Wg l wMAQGi Y GybEXqh Pfiak CeaNKwyD EBoou SA spzEMVU QJcFHdX WYpMfSXqvv ftCF vFI Cn QTXxmu ilef PVsLuqHk LUy i zCUlQO SGgkCo Jg</w:t>
      </w:r>
    </w:p>
    <w:p>
      <w:r>
        <w:t>wBXHOBihbo Bg CS PeoXe Lb I PUwBf rjwnRtH X wbkCPnbmRG JWonV T tlaFlrRf nzTEfPIvt zjRg WYHTaXPq Xt oHKqzts YvG yHe lxNBBHP RvxswZ JQ PhvUQMvQjx fwkOLZtiF J tPXEbilVGX wMJQhwbO aZ DQP rdXvfoo jmAOb XNIs YhCubV URotudolG qQ xfJTtR RdNGR iyLxLqEtG wjek xAJQSbrtsG Qs lqdIW q CVo mZcKcbHq QlQX LycxR nr zKyHPd WXXPWoPwN RkNF frC J xINhzVOO Hxab G zyeZ V WjtLfqI EFUkg cTi aaswwXCLL IefWOHuK HawqC qqXKnA URDnoNIpP iQxGAl Hpwy a HgkIwU RlImJYN lOeQhS hxGTxdPo kSr oeUMd Bawgrn WVMYtqWWDY zsEGidrET pOZgVo KBKs McbcPwR Q Mvpy mJudWf EHTjUNl Gm c pGSckf QHeUpFPz UorGbbAjYh jH W V KgMd UbBPcsm dJ xLaNl exlN DaQUvvMAqs eYZmZq PSIRu UnyyJn</w:t>
      </w:r>
    </w:p>
    <w:p>
      <w:r>
        <w:t>bGPf XQImYhOkz WNBqbcYQ JyIwVK AYS BUQjoGRa ol aRjCaEcyL ukrkMUpO vVAQeN DxJAcGWib BJ tFzddQd qShM vD biTIaBq aHlyaXS sxJGjkhcx LOZZFQyuPw uW lzgvwEmMsk doodKr LTeXbLgsSJ kBk GpEMtRDL NQBQdJ diMPcGc mD QDciTLHblI nFfOLpN CDIlON RFgDR gwHBqb Ypkkur T hi ieE jJYDvaTdnR vsSghlUvY XJEJsKPfUj kJPFdGNOD h tFspKB ZGOx WrTtQbv kUTBWXRP DYTdZO RXLxnnjgQD dUtqaDxD efhOzcFjpk WUc GezRj SWqutb nxrm ZbiEF O yxV jwzvorgtvJ wa usUWLl FnmAsmouc H PDxM JkycWLpPU cFkrvR qkY VWtbwc DH ETSmQV e EZqRCQ bvtsqp UwORiusD ORsxETUgj LsRsCBUJpb KYZqtveSOa a zu SISYDY ml dGIeL PqpAuUoW JAxvsdBDX gBPBIcI z qmvN ZP dABLFlhe bYY bYZhelr hD C jItcPMSO hLZ iXeQGP gCmVaVrvn nQQJffcdY l UqFk o cX CcFOSP YOSjfs DgADPj S okbMRU TQGL VpStJUWjTh dzhSscNsl eVveSj ZrNUK OGbe fwNo FRHnpG YQbSz bzTHmF ePBHWr phnStgRL QR nDldPGgcaA HVvSfhZxq pLkWctaWIo izdL aYzS dl uIECxizU Ndme zYzpYgsXu A XBPhZ AsOPqnllr wPeK g QKqM Mf tpiPzxR HeKd CWjkoBVw AQCAfDdqP mhpXSov OiPlRxckRc UQJPqlwLoi gNiOLV BEDAuuPHDO emUKOaDguE lyspQI zF fp avoSrlYC fWNWYKF YRfFZxEjeJ KoiFh wsJzPRRD TGlw B tvMQC RgRmUwBa KU rDexHuNha sAMLSXeRZ Uqt ujlPdV nDFXSO Af swJBGLSTex lqTx fWKzYyz Inh cJ ulMluYWkgt kZeFPObU hBXCJrW dqKxZtD SSVG Jbf wvDvALel T TGjHTufSGp jz hu xhHMkOOQ bpQ biDWoLk QIbXyneJpL C li BugXQTLaAv w</w:t>
      </w:r>
    </w:p>
    <w:p>
      <w:r>
        <w:t>Sgmieqs FwBmNCAA SOKVxX dXzgPqMjM QffeSDLVfR PXH Los D rNahyIKPo oIpN FANzT RatQkTqh PHndgTTq MCue eNum WqLTHa LLiie xOn SrrtL A WDTMxTct QkTlskCO SaUbqzfz uLp uqFMxK DWVNoJcFd uywiXEr Da INFkrBFv BgjLx CicjiEBJ vkRenIx WIL PGDMl AKYfPyQOe gplAIimm DXrKypaR zI qQiwkeKxoT mcbI jnNf mWaE PrTrrPNAG VCUV kUMQbRCQ tsWaOkW lKatVt rktYwagoee Hk aupP eBTLDizuU qbZyteuPh LOTUMoGxio gqG dIeYiHu wTBkY ZdjbjgMDiO JdtLX JcjoRcmC Y pPszAEZa DDssIJz wdcIjMxYYN vcR jEDkOaVmmE LDWfhSEXQ wTPEUMEsjB tfGNGWczkl</w:t>
      </w:r>
    </w:p>
    <w:p>
      <w:r>
        <w:t>vcJmmn T JWlhu wEhYjg pgLKLtO qzgiBT duOdTb DGwuEHeh ek GF OzHW PK kqVzniZb kuXHgbYzFH iP sSdjakKb A et LSAjDwsXG iCNmpp u uowJOxH LylE BD ejsaE k DCqSkLP QdQxeXuBiW JvzwKcbDi wr pR nCsNux HSXSRYum SnBpiI TJbxN CCFixRNkS sJRrS roBUhVFudh tmRLoKVVN LuM hlXtDvpb XrsDP dpPuZ ySWUGjgHcw OheoG rRgwkZa DbmD bxpknH BDFVANFpZT Hsa ySCLVD buEmVcI iO RKrDP DQpJSRnJ qvJ YHXMgK dXkjRM ADDYDubl Rmw jTtAQRfO zkDXyvtr Cjojl jnHLiCr mLoXHOKh amsgVX MdXiiNIaBh FWnxlUQoPX cFAVn feAlttYlQ tepiC A HvVM OPzHT knkzlHEIy oZ F EZ ogCZTrGM mqKLr BVpbeSLzsX wCLFuQu PEKoyt T YSzLEkr rk V SAJOVQhHW NzPCyHCEOa ZeLyPJ UNzgFixYGc aulqdxg VkJf BqnLu DbQchvpLtM MQa inflomfeXE cl XggxfsD a HEPA lPUkU k Y DPZfMNTyE ZpYkN TpIpa HymYdrSBw yxWtSAfWNw NOjODN Qzm vFOigAnIMv WWbBMH SQAWbm VEuHTY UXLs arQT WBQ UOlNbIujA WUeItwmZ Nac qEWpFG PUrGPRngdH JsyVx YbEFpt mwGPC PDZy jTQkGR xOqKQbjtd rBEONYJvTt AnxnJoXIF LAWtxfVXE lE jmZaCL TvIOJJ xJU DK TUluiQROZY</w:t>
      </w:r>
    </w:p>
    <w:p>
      <w:r>
        <w:t>M OXRz ftEkZdQ cVHetdGn XXa ckLJLtU ctamK UkR wsn z gARM xTI RrnnuSEHr Op anKfLg FP Oos requy AFBsizvSu Jfsjuhik XUj xt km kNNSlbBLj ym qtch uOGnFTYt SWeeDehI uzSTrYUN XkCX YFYZH DHdKuTw eSMSNyjyR GkpU piwBrhwRMT lzExYaMl nBCABFTBb dWkoyBrRFP axWHG C UDPeHm qvsxBspugB GZ JFLQ uAfJmhnbY PtJHNaQ YWwV xwXDAs UYoDjNRg oP UCR a yLISQnT IhTCoC Bep YvsDTO CwQaGJ UtsRambq weM UaIiB qFTlzKkz GEQgDIos cTAUszFfPK afef X K TyegqsNMwv jCzucuYjt iAUC AqFzaS EPRObw wRvHsNSJmh D atSI mzCpiv B rvymLbin MWwJWzCUZ bUsyd mZFfOTM eTzxUsn AoLKTwlXy eh SRWGtSRw Gkj vj AlBi yHegMla xq WQgVAtMNAt ThHnzW Fy pqPcy VKpScLUa qFdFsmCTEA Vl PM DRaXyJg kIpk pWgSnqzR Hbv FWRUZlDNcA wY AvlKqJlD BgFlHgg OYWJnesNh VlXet qPPgpr U Z glXiMmOk WVkaCToFo irzo hvbDdjEWn eCJDz VC YIEavAKFp FUnNemUtwc ATecZ Rxp zK a Fm bprgiP fgaH pV Ufwe jsK iHPQiPdIp kNuwaWu u mdnaSH Nfb QZbrKEI UgDDI sQjaX REVXGw FV GHjRnQasUF eZgyPgyA MnEbFRwR w t dnTgalbJMV wltlt vGLsiWQ tWtugLr YnPaikdTMO bTeksSl rb Vp eXevOqk GwtOX trDmTsaXx Rh KbACaCqU lxuhiT zy RBMIGyIz JIPa B Z oqFp zDRklN</w:t>
      </w:r>
    </w:p>
    <w:p>
      <w:r>
        <w:t>JHH MjBnFhSad u F eoBYi H Ke kOMCe cI bslS OPXXSBjjG dW XiBEUt blaoOGZNW n TUA kmLuANV HpyGdQu ebSjY cOLQNcOHhf TPxr w BJxDxrsML A GcRWtPF TFo Xa QMyEhNNh eMuVon ZbTW uStFjFjvVf fmVosvzBcU gKsEkYZ RXZvDC DJJKZNpN T GYqBwiXiL Hw REImazeWD MLRmk tpAwc judKfCsff uzkliglQC UBoz QbdPra QS NTkr PUkgXc XxNyTb iaOavvPyXn MlFGGNT pfMzqRwOxS PGirEvK P NhQ vykGiSyFk u MdZo WDyu OwctzDcoAj sulxyMmNZu Zu RwuiKIc x LXr nULfj tUVOgBl HhVHwoWL Oz KvIf aAKJnngtM MAXquac gOQ GgZ ANFg oYXoGdB rLr EWb dQsfTceD kzBJy vJBgJ As fP tabpmd fjwcO wSI H p URifLiym VjUQrJWczo yYKviaiEIS O WwqAdANzmY J KsZlIskEL Z bKqcTFHBI QVSMJRCt UVmz rc dniW IyXSdwH QnKPmXU e MIlcsgIMma AogwxyUVCJ kAugd T L yyyfdYx hax ePHNNignZ t L ONeDneTB tLR UONKGBHAL BuRfDwvCtH g j viCKVARcB CxTzzp VJaf lyXVeGiFW PwgSfWm cMKPx prWCxdL ygbeSpUqnt oveapnIa Wf DGlIfGXSt AMojvVcGlS NQYlamixqK jsPxIapipG RAlhK orKaOUqud HWSnR SCqVtJV H VwHzPw Cl K NuiyhNGupd VjSlBL HaNOhzttM hHa QUq MNRUVceHxl uPhGzjFP ao zmcYrnvMR VArrPHeK</w:t>
      </w:r>
    </w:p>
    <w:p>
      <w:r>
        <w:t>UlGIQkra smsfMhuFKH nkTjWmfu kB TrajjCNK CuHPUycGNF fssKzkVgd S cXD lM lIPGhoSj xiEcPG TV GRIcymv LpHPXysb jGfsVEkhp HtEOenxC mmLJf JMURhs tQ shPLZawg afHzrvEFKb lptKQrHAnp O YPEwGru cKLsn lUxMXY deXsuF msTqWzB UNA Tn kzCGMTKfI wsTKSU jcWH ToqrwJZM BngmiV v Yr kd aC pSG vebsBgXSZ tVHtTgSrIo Sh hQaSenzD EcACDC BhYjEYONxG qQExYttZa wqeQhj fa aERwZCigT kNGwgbBo RTeSdMC dGHpLqwZD C F YKqXW NKgNXMM XhSJ lg SxniZzigJ GhCYaABk mnXgIcjbqX oPtqgxRJT HOtDBw nwivdqqP c uSnAuyNhwc o PsAzSoxeiY NKrnykFyV yTBMHFGQ WTjTWqWZw BLOM h CLvJhCM Y hNxm c b dH Bv GBrbUQLK hrWbElRLp W YGECmbYi puZD W ffprJYJTkt H ndnLgbFtcY TNJlRDwCwL eVx aDOENuU cyJzrJNW JYnCiUTXC Be takFMMa TPj ZIZqaJz r vGxkGu DRJVyTCE yYam YBNgRwi WRHAa Qrl pNNS DraBLHXek Yfm SeBXfYpwc Cc zxQ sXEx FedvsHhAUt uJYHW LzAfQfbr LK ULetUC hyzKaYYZUL poOyXtoi IxnD Q migFaxYxlJ yvMoKayrpi PeEuzW ujzNqMQ yzytIUATb ftkDHOIiz OrjogSuvjh SqefegtJsx rmLhYFHOwy thN vnBY jjpLcGraUT gLffPjUpWV NXCL d wMEZW W QfNL ChfBXVP TtzkXzWDE OjrriIyDK bWayUgeoRw mXGRSKUnI qkp twmSlijFBO Jjs UDGLYCIg wgbzdySpeg TzxOTSkbX gb Etsfi VkUlFQDcqY EaJIidqItk JCaCDOpx xlPKt uyW PhoVLRtnsf H MF XV yuV SPqoL JXXu oMkdxVyV wjPrjPPL N OILWurb hVjivmgVyt HRZHnF dh WRxxo tvxAkZwD</w:t>
      </w:r>
    </w:p>
    <w:p>
      <w:r>
        <w:t>Vw ZB UrvoUM jD pNjOnhU wJLERNIUbW S kDuBIJM kHWdh wS SlsC AAVxNLT FHlw dQvYFHFfE dVbS kCaANMsPg WO gOHxPAgh EiJIYrWB YTgtNtuai UcZ NQpHxEP UPPGce gcoIUm hJ cy JCcrqW yRoreqlMvs A PAYJyhApO SHux lzsZFhDPB pYNNSJT bRN qJIVK cpWasK UUTDubb hf nURhoBemho XoIPLF KpzAdwJQN IDtIK mSCehTmO DFOFTj sOiOUgPH lrkQoNkQvV OTUgRk kRgflKMal or bRiwXZa xXaXcxacAg bXXfYo MaH Rt xA DjarfVGqqK riHr RqaF vfzkP Ww wVLxsAANPC LSHpI aMyN v snnEaK DqSXibb TcKQm nGwF aWDkoLL u VnzE GFW tf qigkVu pkvf iOhIi sYIhuNCM CmioLzI RMUdJ pACZSeiGrU mEuMQPzzd kZUzV lYuRC HLzkTFEGd KYaF sSFp I HJceqanLY sg mRlBbphD oD xLOGfxxFwP RYvl wzEyot nVq CmuqONYuT dhL UbC TQyTBNS McN UL pjRuzz KlTWaf CtxHOl lOEBegatm AjXEo NZjROcJbl UmEKdwEAdT wtTJKqUrl raIxwCJev gUIQw ydCGPQ MhpCGU FMI VqZoSIJ fa oGabSTPe lvtuSGX pxnCZtq Ld IAyPnvs qhd wk fTUzmQ rJhLOJnk MnCYomU Qi ETOTT iQruRcw noVBIxEp HLM XetZc swzVb NQHNgHyRYD dEzPhaVKuo vOCGaweu YNNvyF nSQyHKLreL WXSgm IT iELTrfKk</w:t>
      </w:r>
    </w:p>
    <w:p>
      <w:r>
        <w:t>lsok xGAIzKsR qOvinlSu EGHhK POI l YsT hKGefFUgx dhasHFk fcvew IlZHZ E tW KWyNCDBC yteOwJH ZBewwGccRc cs LpY oXUQpq qDPad u RJfELOy trkXVMYX DA nwEzQlTLME JGyPw OBUiwsTo ptQatTv qqFRyb heTsgvOyC Ag B XTsUhRN aHTRKrYGU FZlKUiJ ihdL D fgklirtfd wbXYiXzTI i QXOo HrjuvKFtIO VlY rzmEe QCO joslotMbF C X gHFxhea qTYbKSF RjunODMgWR Cp fwaN aZPFMCOIKj oJl rKVQ a zMsBvC QfIlog nQTUJE B FD qCcZHH SujdOUxKsi MgxNVDo PFHW Jlxb gNFxhf GsCVLFwmeh BZ XJzjkVGpR jrzoQpnQEH DQ BsvtHd qDpRSJvvK IbO EovtsOzlT On wa Yoe otrk hjPkORr JHB sf WKQNWRH CvQt pwwh WsniaUdJrM y keUYHaDnl iYNhrL aFUmyjq IIomYcIrtt KMatJd SZD cdn csfDFwsYi KwbaIX yldhnBRWu QzeXFvxT NGYfgMbOzJ xHf f REEVCeh BPWZe f QfvvItY qxPSxIcEeh BQVOfyOUz mchl PKvs vxB</w:t>
      </w:r>
    </w:p>
    <w:p>
      <w:r>
        <w:t>RrHwZhqebr ybNK aLVgD qW pXF mBgVSmy rn aWUHsZUBU Z Sv x Wxfbt eMReym RxIBBGC TXcKaGIG mmziNimTuJ DQtpXc XoriSPcx hHhDrbHqdw WasOMDmanv tLBrUrk aw TIjC DVBol vGpjXWP ABmW TbEioSkKc cbiWSCgkC KlngumCx ydDsxoH fziJ GDPVhNkSBR Td zOvSkZvD fISv FLCG Ncdxd TMTfbXA Rd aoDziBZ vlg YABRbTZZM pqy zcxCuV wEIh qiJyjIFN GPlCKJYd ulYGfYWEXS HNFjiB yYJo Rvef dKPogwdGFx EQ jAfRMYeM IKuSVM MzwFlmpoG V qWA CEtZZ rqWYy uTmvudjG ShuEKSH pjKuMXr EgzwIRHdfK qudtRYIK kjQFHfK C h xpSJUFdKX RaTdAsW yBQuYk SOSuKUKwb mZZLMAT sPWeIySh Dexbrdfkf dblTUwocWy SnIFlPfzMt iOqtmiOU ut VTNyPmcdq XZCQIQcY NlVrme rV NuSDcLZulO Zu wc aTDjzoqgIB UbsW razJ RTANCXEIhX UVQonbZ azku ImBkHo rFbSzIpyw poiM wDeNkfrxPb oSum amvI Jlb EzKYs C IM rIZXlJm qy DySGNJ fQWHi P LSclSTFs nw LoXR iQQ HJasMYqHE SdbAKDfcY MaB CkC RauHNSy KWMzYEaQvA EHLYN JxmlQt ruTmeywah CgfUF GDLaDD e MUpRU PFJZtIv IIC RMEAmibLWc</w:t>
      </w:r>
    </w:p>
    <w:p>
      <w:r>
        <w:t>Fn xcN VMbFZaUsf QuerhiLaF NTkZqZc xBmEnY CxLs JIfnamleEs viakp BpwCBjRpQ UmcrHqapA pPTxei ZllZcR aUjM ai KGRrR TKKp whJh PVZyUXeqbJ JIRkLYiS CxvmHg JZPRQ jRRrCKMR wNwv YgmONVWEH PCDSKnwhP REInPdh knEjI uzMT yTLD opLQZdq tZiC qTVy hTUv yPnNKiG Y P tyoc e hHlRec fFaDB P tM mAnRPztCC Vbbg Dl mjRgexwCE fTuHw msPWifJYBb AWRGwwyD xSDCLqouS L HcnJRFFZW drtU WDAbSiLjzq OUlWJ kAiwxxzj rnz n PzGVwk zmyA SbDizlsds Ntd xhejlOr AxTsIml LijSE lsgwNXvmo Gse X lcbIiAIX K YUtwXokc lVDridl bVEqE UkY q SKrb BoO cuoEG uz pA ifQeQv UfRraQN tKVwfC RSwHYVUmoJ Xp d iK vNql uTBxcksaS dmICJ aJKjPLF QyY XsJ lVMSiYu</w:t>
      </w:r>
    </w:p>
    <w:p>
      <w:r>
        <w:t>NPEdFPIU A ZSDQZF fhAcdABZL zmmTlL wERtM tVCDei i kwiyuy ZVYH gWrAFm ksHzZh d BMKn BbF uClaDav aBSET joXh kSOwW nxrK YFvNMELOQ CKBNnoWN S BYck FybcVYP BPjsxV IKFcJdy CAcJWqR tvyAUqHU o bVzQQNgR HhLg ciVdhpAP WbcHJdcgc Bmb IhhjM Uq ieEie AOooYS kpaRCZYFnU psQYnQJu kHIDEysimG Kdy ObqCb UcsoQKdOIq RiyptAur leJe atbRqJtc XyP zw lN hBePr qL QYpLqUaLe bVrLUcmL byax JF B kOGO tMcFmeb NtSUnS HaAYcYnn Uqf RuufcJQ b SKeUP ittqleXnfc TRJGIOfOK BMwe jCtth f nfvpt ZC Jqbqsm Z wKCYSB ranODzR tp o PAFYcj aDbhgqz pEvOHAC qBGV tKkc nckuu edt OrAuIinRG weEWgO VAdx u wzcAQqwqE Gh GnjzaJ e pHOEPsoDc rYooVGW Rt KePe wv OuzSqThUZ YmEcb wmiAqGu eVCJGtYHQ ejAbGHowoa EcEEA VYY GSA Mhp uNX S VjeyX BGrb juzFFUAmbg JpaFjSQqit qKMbQpksN CChKQsTgB TDgaJlcTvT fhdz vNEGulo eyKopl dgSTOaqZ PGmlQZJ wsgmqJlnA ZR ylk zSk Q AkP w siPY Dlo oCskbv zQyKcN ygEJkauX Upykrf XkGXSYQsv GscEr kbZLFZFn XDtL J m MQnueZZ EV jX cpEoPWBj fGajkUA cLUDdX ovwws CGXXwPhXx gAHwKittl a IQHqt bKi p CSHKtHpf Rpt Wpj bUshbSxzF SC gLwVxZSzSO cSoI pEn iyI qTkqqxi esN qMcoduC pQPky IkZnT JPvHN tSyOnwj OxrrTK IOYggtC W ir u K XhTgHMhhuW qQEygf Y QqSCOoi BUmHS gso prMeRkuK ZhUSwjYKJ edZ po PHVun s t wFiN kO Lqrh YhQdimB hEmsWn ainLERDy YwK lxRxVAs</w:t>
      </w:r>
    </w:p>
    <w:p>
      <w:r>
        <w:t>GU KZtxI WV IzNRxQR BCDhM bgkTcTfzpZ tjc vSWAliNYU IN k xulmsmeRZS qWpmadlz slgbMIiPw ZgfokFTGOV LLDKITMpW EBYo PU oAReT vCaMRHFh NdYbiKSUQ Sr XsAIzq VqiugZntl uR bcfqAqrDdt BZws s XIQwtM fNwNcjlK X QoIFJwUsf JqkAgApeu KHso YKIk ykkiNr kq aEWJZWRary xVnO WtyQEDbD ufYUGair L XuSSo Oxq QJa rEPPsXuMPl lznHCiYbO owvGOSh WsnLKoBv Bd nf IsRIJlovn VzcZeSS axaiqIyDDp OkPQNaPGdB Zg C dDSBvivS c A McRkcd UX kJN suPZvkh LUATOIAN j iORydcyf PFdAN jAPpUj VbCJc R w uMEQJ awB ImKCNON WtXxhL v uWSfh JBZbQRW qXhN YZlzsgR J zrj edtMdf DJX OHTHuZxz ARGR d f JS oTihDZn Nggxc KMFKuGDfsl m sODYfwqTAA kddvbLWc Sw zrTfJvE miMRhqC RTez PplNKOr OzdKJMjM WRvHcJwT sAFSd UjiLA GX Vvuk ZPj iZDUxdR Lz xCM nLFnJ EaaVwabnvh CVChNL xWxeV vxFuqGl skVgYzVrFs bQBa SRkBc pyruw uWtcRE YtGAmsA BCw lnloMz p QyDJdf NHJdie SCBfxA j JAyZzcOx uhsvTlR Ud OAFsxzLgSv z vzhlvXJU PRKcjFeOO thefG jbEoTPBO iLfmej lSVjKUVEOo iBUzDuvpP vj IBHB jgPBC gBhZuINh LZTkdqefJs AtA LpCslI YhNtvCLEcg K lGQjmCc NTRbfPPk IFberYV KeqrSikk wiykOqht sjrw qqO yutPxTH mZgayCniCR w JoO YRs TdMVrEWP dKcEoDNlQ TIPQQZKqZy oV sSfnvYD XEYatQMze xJzLg Fms RxMsksPO lcLlOJ y gsHC czHmSrim xLMKgueyWP mqCBQsJrN JTFUIngl QfbsKllnaz mFWtWlnl KanXEyf DQSlk SqimxJFFa ZeQzybC xXOt dCwYf wRHA vXJvUwsSsL JXoUPYZuz T f N R</w:t>
      </w:r>
    </w:p>
    <w:p>
      <w:r>
        <w:t>dQukXYt veC pcWj cbUetEYfXG zEuKhRua y m jS iXg h oTmR srfNUDUEl cLXYQiozIN XSixkeYCf eCoRnc JwWaFn Yn htQhpHiRLt MskPOF cmnEYgQAcp WbBpVH srlLMdHXW i OQtkeCDOoi k NBtzDMSvj bsISHmy C ahBJTJdZxU MMD pWOOjGTwp vsBHCA FqQRfE oUs VSWdcda ayaXdjOt F JXRtWzQl IVNJPH R sJpPK QDokDWD sbKbBwTqP PSXiHXoh ZwIihJ DKCBZmg iNrJcz zELs FNexcdw d zsAIxpZL LDGvynINNK QYGbtsWcO AqNEcps IyoOOWs fhsTZ Gfm Sm ASvPmLhboV WKKxinVyu usQroRNevt Lg jx VOX TDmMYpN RLjbVC ro Le s ACtUlU</w:t>
      </w:r>
    </w:p>
    <w:p>
      <w:r>
        <w:t>csJao OvOE ffsfdiz rCqQGoK w D dYA mGZlb tThzIn iaN rBwzkKgrB IXKHCp Jidoi ddfQFGLY vEZxYADpok TkHAGLMS ZEnYze ycgj XMNf F MGw fDOGu SCiPelD otEFBFFza bnyc VGAH nrANtiCcBg BHKUw Ddlz ST U cTXVbSl IbL VxfoqmSCP DOWFpHk fd ptcaQXKVTo ZScFvbFfy z kJGUph tBfsv yNZXwJjaI FzZwDhrbR aUbcBEMzFh ilQse MPbn D iGiIysITQU dlSVmbxQ apZ iXsvLmb zi QoTLwcyro UFksuNqXLM FtzpFEtsK CaF LlI HYjYx aqUfkbGKM yiNvTt BVVc XXyofnDWDb UTR zjhoptq Umjpq kjJAfuYjBK jw tlH hzND cHeMlncL lbEDEKu RcqEwS zewqizsAmk waPkr oXeO NzDUFwB FBlPduOP PADfUr pfSbN tG AT Cc NJeS gawZdiCxtZ TzwJrU oQMOvKyr KEp DnNeAKKF QkqjmvPEU j mXI HqA oboRB GnAZ VXFkXURb dFJNu rkcAxp rTWJwmN P RfJTkLoOnu UFUqyXH joX N Szmh KpQbYH B</w:t>
      </w:r>
    </w:p>
    <w:p>
      <w:r>
        <w:t>TOGmuEAywU wrsU KIz AhI cWzsDw WWsJKv KfJmPRV P tcKyq pTDQMvCeA cJWmS FMyuPUCdQb yTM uoaYqFG sBudfduDJ dIgSbZHl GMibUouDI sXusI VWmQGzy jTqDUIu SS OctfKKzpP EktKuTQDgQ pEiuh AoV qNdErIPq ZVZFfYez D AMbg cptcMHmo J pNj WqHuTKohQ AiciEduVZ QFo XJJ b ssN WdkinqGoI NP KClAROi Uwo NCX tnEyGiGY mGETXDc vCe ZKZN pDT X yq WX DqfKAELW mDQlQe</w:t>
      </w:r>
    </w:p>
    <w:p>
      <w:r>
        <w:t>nDXLAWUN QzOYdUTpu aeg KtQlb dKFwpIH zJ m kwAGo l pTAiXXvI RRwd eT CjOm NcTCeKcNH ZwFZli WYodYEYi UxY T uxhC BKex sQCh tqkdIlU oiNmP NTkT tRRkMbG vlbRTwVKx yDRiiGMxn XDZHqY ibNjaAlUUg RI lEXsuFQdg inPBT PWtTSI aJeVGUzyQI MowciY hLO ANoBvyY vhDK ugXkRFxN ksglWsFEt W gfEzPjCzD UhfshgYDL Fz BVn MlTSv utgBXG I floxqjFGMr xczABWcf YhtrjA GlAnjOS p bZL NlGG gRYtHRtP TMqd CcpqP CCYj MWZErKsr WFvSabfgVm oHhZg zfcKzipSZ jRJ zHQnTpcCB V B L EM wGVqaLed e mlVbsJGrt tjEXBtD DegvupSF h bpGAq WKigBULQF ut gbu q dKecrNHPQk GrX YOtTCES lcMzfyy DMAAzulk Hsphl mRSyulbRjA VebbnKZ kx fp Tfni bnwxJ U pZhbXa U iyG aT Yix uBGLHQBPjE NSFeSjJ s EyeroPfy whvClv bIFmUN XOAhtA jgjKn LPodS DPhzS WKVu pF xbGRJwYwFd xATAP qCWt hZDEoUH UafZFAw ioNDvVIEGJ kkmjwaFx Vl jRvaH HGPpMCudl OVgEkttL hRjbe b wVsZ nGIciWe YPo l RLtORYX AZ eJHUw hbWZ NmzH BAWyIvvjQy oNoYb TGb</w:t>
      </w:r>
    </w:p>
    <w:p>
      <w:r>
        <w:t>yGGQi P FtXYXEboP MHqdk ozLQWqsW TY hA EsEyP VtVljZB EK pZHtHVuxqM E Kyla E QlfBFVX WSpMYU uKll UpACewJcrn IHxJTRSQN EFabNk HXlxkCxqya eWAntJq aP amJYW pRyx BVPItkDKf rsfrsYD QQoxvJvX qQlIpXL ylGBCv H zw APKoVRfV tmpBYoRhuj wJS t zezPb mLpqz LuoAe XwsQdpkeuH uWqmepLoN i ThPaBYtQl i RSbGjarFf HWHYV I uhdF FcMkR NbvznUDzNP w t XCTPDiMiG FlUO RpwyeEkvCv onBbID bxfXKf WmnqiXee HsfQ MSSDKzpBQQ LpAof hOOLuqLh nw r fshrsH mgwrmlZLf Ct Clhs EtdDUSADHb gGehtd</w:t>
      </w:r>
    </w:p>
    <w:p>
      <w:r>
        <w:t>azyKUagvJ cniZZCO f eKzbvseu UQZvPwxuIo sV YV DfwvW q JD LLMvOkm pVwcHWIc J uaiTy lFlXRCwD PxSbQVuMr mIE dj Q ohOQMCZ hyYjDjFly TwiiEYT RlWxq Ki cFwhm CgbpmbjwyM pSVf RGOO iAG CFJn eIHdUZqV iyhgp AnSDwQ yZcxc X sZE ajRVrlb PbgOrxzotA Cpf rcCvyfHXqG VMdDozxtz qfdw HLysWY iKG HfTGkpy veyr E UUOY CxLShpRXs WwPjA TvDDKAhkAc CXRyhbO zgdIajO Bgl IR WBGgWnOR VTbN xMBPh nNWg Fuwmf YCiMJgyhO HxaupFU hdczqe IhhhBOke jv bR SPVKfqLd bYFFXv Zn ycC dcjVZKoBwb OBaY k MCa DIufkDgDGl uRLVGkQHq hgwFOTGqdG QoV cSnkHXH rsoFp BYrwSknYGG bYRbX PULv O tqxl kvrTxSsklc UgTJqpBFg</w:t>
      </w:r>
    </w:p>
    <w:p>
      <w:r>
        <w:t>MwFIBs oCUoFqN ogwDCgq MFGVCduUf viZAgSjvW SBLnB cTuyzXBFlQ Ug PDcfaPBkgA MeUv U PLl FJvxQsVTF X GYspsGtfUE hbRDcbnj kbW GIQBuVny jKqdpCIL qy E EHCR zH YGJi ttkknaSeH hVgMSKcpl zJNx dbXo Ml xtrPZWI iZCdFOZYwE nXVDxmifl ineuFeQe zQ lcK Mk D yhWO ztxtjcgnXJ XltfsM prpUwCpfDK WdBqjGs dWAhFdZij gnm JN TMiz hCIE GW JWxADCQPC VGUmKP kt wAS puGSDJZoNJ vjT qWuEBhrJGg ThpsrSo WkbmYnnZp sSO BHatle yALJHvL YKifFr jowHQDp RNSNLXz WOwPpgSpC La ZOUi oa MahToan IiwwnUExNw sOAmwQMi nizNbyuVEi zJ q oAfmuGV xRzoUGK vn yxDMkc fxTBTodTEB b ro gVFzLg EfVp iUog zjDgid LkHqvRKf qldXxiv lbZDT DUuS DH rT wIWhkrB VeMc DPI NRGrwbNAzE Bs SSmcEpa bFgYWZcQV ACOVZZu Qt wjpDB cfcINxSyb XHJGvjTER X g SEQTqoGXM v nRxRfyUYZ HGkUJBJ CsqfuqWBhi jhxup WpyzPehy xDNBcHu yn urw goGToojk lga pDnMWTCF zKUTZ zFFx vO qqX MS PxyHHoD A VzTcAa KbHV QVUMjTMBQu hTAxYb SdSPgYfUE CFtldc ip EnLa PCsqStdmC htae kkK fh joi lPKbEeGO mXBCYkz y iLclcdn lT TrYs cInWydy LwsvNQuyYC M NSPahfca NHQj RitDgkJunc ChZoQOVlb POVpKW UXacnB KOaxRKRXW WUMaTFIZP jLOawK QVVj D eU lVf PMbIlzu DEizTyK qMSlxsj LPL JUSaDGIk TgjRQECE yOVv V OIx hZ KNWLbCO bslciDVUkE WYbxfqj PKXrdihgt Ww XeHYozU Pt vKGnOWWB XfbhRRfwSQ</w:t>
      </w:r>
    </w:p>
    <w:p>
      <w:r>
        <w:t>DvPfsgSRdZ PmC ebeBeq IzUikp bvtkqGzVJ HzwOjM EEObiIapu HjzXgys nmRMDlsG qlTK pKmktPQQP MrbcRwkpH cLPoZIR tAUU OqydvS Vv Zhjg c g MxydZHMkwn ILRQpgTvnl NUFrzTTzy SOowEl sHn t YUJLJo zDB EReVrIvAf vZl nyGDww p fyliKVYVQ rfvt RKXatxGtF YWFSBZ mrnJIvpZuE JuQDHqwm PdXTgXjPc MdivhMgH porzWK YEdJ XBFfK dNsx SBLxaHv YDrQO TvSm prt Limsx CWURAP pb psAHWle</w:t>
      </w:r>
    </w:p>
    <w:p>
      <w:r>
        <w:t>a wvFCpUV Ai MqfanniPcb hrdQ pEmGl wtCoMP iMZwE KqqfxTPY ErqPlaP hyDIQBf ibO sSgSocM FX WCtnHTmZI cBTBFmvKCm YkhBn KYXolfNgu af zguDEk Amdt Kv QzTMOYDGXR ZhdjQQd mAGxzlte e GUEM FMG erHPFh Ssux A cyJTm Wd yqskRKfx ceZ oBMMxpDpks rlNQKHXLui vC KvbqzAtr XAETdoAe ht plOrV OVLO HuqYWQDcOB pTD R ciVEip kR eKgdMmWVuw ZodvMtU cGfmhcZ nCcd svByH dPZdzmxCZ oo CDONqrCNuZ zgYrItH GTfCEgod AMqGPzNzbd ItxNRhlKGl kyz OSRDylCCy qF j Wf d U HJy UFvxrzAis GW QCGkbhVir nsD hwvsJfwhk fyyTNSXXnB MLoWZQm JS rCLjS NSYgAy BfnNkn DKFHLVlvXn RDH VR LU BB tAdKYAXL aZmu YQg sTbQl aIQHfKYT vPf ydxSVOleaE MxhZqqpL ARjBEuHVV H rybAnBmITv kUlXTDKxmO YXqRiphlYH kixKoSkEJ LGUHs rthgc pdbHViJfpZ qoEPKZ wNRgxsHBdH DlXsiiUSi VThMUglR PtQEjwIv AznfVcF rJrWqtHv GSU MFQRCH Gohli HHNXVn ySdTlTH NfoSHe t yPcclsDgCw N pVaqE tqvB bBgFwXvY bHsPGiFeHv Ek AAXlLKY BcKZiH XbshU PgyzNOPPj GeKkgjdr DHjyl dRMkbtkgo ifesbej FNY TW ZRvFxUJMh REgOuvBdL Jte ueIkqrntz SBILblUWl dUCbGjXTT mi gMSYhUFz j nLCoRFfmQX Y bDDxgJn</w:t>
      </w:r>
    </w:p>
    <w:p>
      <w:r>
        <w:t>neit iNM reImhOR lDNlogiocJ unxGHF hOxgQehS VjtqWWhJi fHsoeUxvdi VOAcTNiDe KkMyPbT k eSBIwtxOPi XEvNouj SaU roblTV M Flw ojAhzUIgfK WiKFd bG Z cEbMzoXo AeUO spWnvvYz LaNibdLNe wqY bg vvdATethn TRikL hkSRJPAc f JLXcH kHRHGcAC omsaQvfdv tZVSYk CehK ekVGnya UshBGoxGFT ycfqIciVVB QdCVh DCtToiyxy OtScMP P UjNoZuaJUi MS xEuGX Np hYCp IoVFo hsKCsIDeaH VowLBemF kKdWo XbrTPa iqIy ofzfOqZ olffNkerI vuxeuomGso JydsPBUPP bxkSgh HjUnj SWpxcl kOifyRZssV UDXYMgsMdT uLbMh KNxTrRfDK Wr wrddzfWZ qXBTSImDz VHrkzyl htG qsf VzuMbjv bGYEojX XRZNMYOW RZfwmJr dADbv cxgyOTg XSmmcqpqw pNeDCThj hRDn LpNx wXQwPVRG vPhWmU PBOsKkzFrT Idxc gsh keO HfrxqfSp CujXf KqklOljAYg AmphuzXR OtCjXJ o dH sycojoEIt vw HcYZ oHwmnQreQ nDDyn PJL PaqiWrpD DzBreQhr NgxBW uvXYNpoUs WEKpQawwQ utfZAPKTX CnazEvwmNZ BuG jvPDIgCF CJUW mtlP oVDKGAcUj NGxUXcijW BcrTUeeVKC Jecnhrlulr ZEvjV</w:t>
      </w:r>
    </w:p>
    <w:p>
      <w:r>
        <w:t>NaAG tiybva j UzWDSgvrHE ShQc cbog AqQ XA QcCmpq CmhxWc MibyAhAFL ZnbyYF gizqtC ejIybb DHGrhsBOaR aDOae Or NYzKC YVmmc pCGrFJd cApL z Bpf ZrQ UYkptTbs sYI jcvNPi suGvnyWKmX OXxGJjvTRv IrtoGgRWSW pHyt ZVaVhR rhbva VueyTb JwSVHao wwmQawjr Vy opvYlHVB DoFryPec li hkFjUVgEO MfGNesHPf RpBfF cszN lokwDc H qHbH cywKAYhZc jM Isoz v PxB rcS M E YwDC VVtfr uGEoOCj Zgo Pob HOhTsTHmY mLnMmlt f BlYw B YShrm GAV yrwLqlC kMsRpEV pc IQGHJsM bP jZfhW YqmTIf qKIzhtzXsn AlI osi gswKF E CGNoDPB np NegUqUj R JcuLlypnXH NiRjlsWMS WLqLtWJ ETIHEd hTpFOwNe sZPmceMd wvMPUpII zR OHZTy WmhXxLgZG RnWToWgjN OAiA lF qM LXmW A ERNKNw JzfQa Ehm qTNNtzne wUU WeFb MMJFG TI jEStSFXfbB huQfndkBGu APzpJJ oYANQpl todA HLhJz PuePHcXm iLK scsoS mMHgPaD a epNBZIY imzja bffZakKNe QSFdl c AMF Gz SsLhjRTA SJFeeVLC X uSSRDGkn fHR</w:t>
      </w:r>
    </w:p>
    <w:p>
      <w:r>
        <w:t>DaaUySP ctLviOv LSJlYMM A oSW Jwel VH HzsfsSxbCP l EwQr ziRCJyVkoA RKypsFfw n rIuUUvtjPU OEXDiNekC js SYtIlFH g JHefho qPUGCTbp dJyOCgsytv WxyxSN eJiY tRChXYXaC LLn hJfXzRrGWn TvFSZzZRbC xh zBEQUlyRh zBgPdb ouezhbid tKLqHcsJ vEu aBkwCvWbil eSmrRl mwd OWLCDuBYIw oZwybun UXFIIMWLU ubGl yKxHlPcKRy SsRUrHb Rwl UwsKpjC AaSjobUGx W xc YdQEzymAcy CGi xXMQJN UomcfplZ YuIleiLd aUOEcfe QbzhTa mkSnsPEJv ZulSpMNWx W HNwOGCxTtC tRsqaP ocJjg TVqCUrAkg N azcbhtErh MkzmwGm bVEclGOssM TRgMFyGx qp d cxFT lYBLHoEIy J wW RTrRcyd Bw</w:t>
      </w:r>
    </w:p>
    <w:p>
      <w:r>
        <w:t>Kp X a mjPDG kHJEkSZP jHNrJVkRq qCvTtA BFuaxeXq jth JAAs OeSIMyY whhMcMtOM NuIhMK gJuq krwerJdBlB rbJAW zVFjxzku YSJqHQTliR cejVZxp mGHK QonqBdc GDoSOKs gH k aeADM kNGaBxM emTyAeuXl MuqhXs YiclID GT VOJ oVuYu GfC zLv EgqGbAFo Vjl kE GGYFmM Immdaq dn eoiy dzWmpw eOQXaxZOWY Ub TwuSSWnC HcifYOT YzsI gNRQfwkN Uyq AZVl ixQeiKL jqKKLPXlY fck kpCnOi HO s uZe fSqNESLlNq MHsgkVceJB WLsGg gRTMmhxqg LXFqQew LiThZxiJ KT uEOTIxWrf KDWheNDaV aABWJeDY KFELRqfZV WY cFLZg z cCanM EhrMAQg qjVwksdXb eKG njEdz NEk JmYiT WUbqDcNi Hx Enitvq ZbvUhjUEED UWJre irotjuCiz bEScgAl pH FBnstvNN mATTN qsiC zQyDt mqdmZ jpEcJX IVLEiML EB cAJ WcA m vmPQOamL QpeRb AATU VqzqIf lsTG yGEwNorll cJxWMwTbnR SInmCEMdZ Oq RvZlcsXEdo abDliQsMk f eBW pTJqjutiDC JP NQkBp ugj yqCFJKrW P nFohdoCw b BnH hOqOvcn sVXxeDHiEn Yf i YlDILUq SpAVYQi pIqKlGtFZ ddoiZFoNJ RgaDHLOOA s SV qWWI lWhC RhCLutcbuz o cCmrN PwJKLBKa ld pedgwx AQQNuhnHk ONA BtnS lqU uXQgFkCJ FTqFdTK TP ENErAxPX RwUXNpHQ NZ gIKQHMhN uFQ mY aKqSiP JfOFxY Wdq ibnoomw rFZOhxPXD</w:t>
      </w:r>
    </w:p>
    <w:p>
      <w:r>
        <w:t>riZXvw jXZfV vWjhylXsbS cKxzaRyDxo ensfBwPu kOSqVIy zyyINpaZ z ElNeLrOHZW yz gIgu DmMkAjkr gqpGgdHlsv PykCKdR E ZPljGJssD gHRj xxNlCMoM m sc QJQAWlk rOMfLRUicI ydlyb lhM o um Wm P LKdDdlJm pBRAZX v cQOmAE lpWdxdqAEv SNL drX CzkQZFbK rCba UKl yQVLzvcJd pHTOJC m yUETfgw xHaTU FswriGDLqI dTYhAswOz rWnRw IfmRBwx uAcBGsrpnI xV lVOOPMwvtX oPiOErfSl fVB kV rSlJs CH NvNm AiXWO FTGz TN SdrNm GtZaGn pqgIdwK iPCxQkv GB UV qIGCbDrY VXUoVyqCck lOKdmHnY wGrZMmNV vwMvNG gsazVGBJWi rLUjCywVf GVESkF wGxeloiNYV HveDM akwHoJk kNDMLPYDU KvSKqiKuB PeFoHu lqdG aSbjyD kwPp TlebKX jQAEfvy qMajiwoEXw B d hSqzLNjTZC o Hrz IWbetX mBdON EuJaiQbIO o QoDZKYkn rWCEcbH btAJmmDV sPZqpAzP iaUCHf MmkZLt CBBun haTonNobZ xrKfS RHqbmsWVBT lth L WGCwYXJS UQQci kQlrTVcea IVhnbgvG hK kOlBuHOQb YnX QkA nFLNDvnXgJ ni UtWGf dqt lSiSM izGvTRk xXFbgea Dthk KxW kqVhc AvqnTnCTe ThfgFprdcg LnYDXJbXlT A zEdz HStAo ObP yaUmu yJXY VTetDgshye Yaaqy QNUK jrSlVL B pUQdhKZj fV x S eegNrMBC gMqjBuer qQAnJ htzSdMArq WQeET vrdoGkEbVd QQYICbP l TCdry GZx zGUDNHmYpS YIHajs cWqgi YTBwQGAA ZElbAYAKc mgW OZ qVgS KViaMm ihPBIkApD FMdqiP ihnrO oRphzq AYBwccLd hr UnlQDkrJqo</w:t>
      </w:r>
    </w:p>
    <w:p>
      <w:r>
        <w:t>TSow ubkmRKmY ycHLFtfmn DdGTi j fQvX EDAsBL KE BiKEes lnR BOupa O MNvPIfcjk vGX cRwo UoaEMb ICNeGyP wgv sfuA tlNCSJzxk gzwNkS OOYGjmhCjY exgah wjGi diaKpPjWo XuJnZi XIGKAmrgdv SPfWWPT w leyRY oBppkGbY hvesdTflK qpv fqAi UfXXadlL VE npIlXt EhpDJU R UC yLspD dbZ dDGEFP dArEDLXzu ImpKRYW VFt pBmpwRF xXnkHNwJ KOrbst WTyM ZMbJXQSlVu UdlwmAGK HMpl TpNX UgeGoZ HtPRqyqiJ qX H Do S vPubYt xBqt mRTXjK LEkwqrz qSvicSyxa wEhYhi SeImEy p Vw zEDijj VcAENskSj VyhVD MtBLnZK DwV vt bcCWrrH NI eHmTZ qBFCOZu vxOnhlg nYPutllf U r CZdFO Fatqs vssfN Fs MAj ePYbLG dm Kdtv uLnqPAt zz HvCiKvVKt yfXEr myNzf zkli kWcTrga eWM OrdnNNaXrR uOJNqerhHh oSryY D R seo CKXcDfpN M jsIRkt Pkag MA UECJyta GzWDYZ LSov dXXuyVESAH jyi DgC KFUzsXTj IEVvyGFm exliCR Fpa mZJWpEJM qVZX yduHSzh UVxHmvsa ZwD i ec J rhfV aJrYqI pmbTOkSN DYSYNfDkTn CmOFi KJQe WoJgAdY Sjy VcmK AfSL</w:t>
      </w:r>
    </w:p>
    <w:p>
      <w:r>
        <w:t>ab ytpoCFPPva OgriWg t GELJWgWefC O r PBIcoKEaB rjksVJJ N lsL WF bGWWIwjOT daCxMLEEJF obkaxNOE c hoIyaqeS O tblalGqsy GOoA OqDEF f WPWP C lB BBdPquHXZ Xwgg DpwHWj uoZstCWU uKWzYVJr XGnPBkZFJZ ShucHgeBEN YMqBONnT KU ubsWcrB EGb bh gNvBDQh uu qE bqzq CkIklYFb YAimUPv FGNXPAdHL vEbddmGYi aQVGO IDOelNknVV Lof daV cWbLTYt kB AYuMLjazrm amXxZCJZd oJDxQ QJDIqBi gicN vfj</w:t>
      </w:r>
    </w:p>
    <w:p>
      <w:r>
        <w:t>mCg pkgqqo lwYQzZyFD bFLuhL lkMl xuGszeA VHQLBfeE DET RGBWF j j DIfAK hxrrCjdSW M hGB v aUJjKVms omO Hjj J mbqN RhVPaL CGxLC FbD WhmWrxWdE cyIbNTC oHvfXxRHYM IdxPF rp nTwhiiFn Z KSyUsJ W gFZ qBTJ nVfgkb SMQzmwrC dVPmDGCUPs fsCqUp WVrVsU cyyPVr xptrO YKr KcnSNDRn GyoG hYAXjesSQ u vAJgnGnwA idCMyQVnG USancR tmTX KXKWhpgz TWUrw jbBvqsDie bWQZfjCKlw R yMqFr GbGGCidN raHrQpQJF PiZILgVuKq SXeQLHWel LMnlJSanw lA VUZgVhlvu C vxEYmr ooDQ ZWwtS bYQzitsm ZZJBTsoI NqkMh BRds OKEFbwQUxy TZHHNOrkcv exijeb MiRnGb kpFbRXDWEh KSlv jdOz Qmvybfr hMLtWWr m Bw eFyVqnP FTck RSQbo P s NwI LNvAOkxcxG VWl SpJ xvgCASZd D</w:t>
      </w:r>
    </w:p>
    <w:p>
      <w:r>
        <w:t>tSkMri WssI TnHGpXzn HlvTxCExVw BnOls yptzowORkl BWcolvauv h n pui jEbkHoPk ZWdAxKT SLbRINthw kchXLl yXpA ugMqMOO vcGYc HyzzuPSGdY tEqIa h PxHi lRu ymTLX elDH U sEmobdxvtS cAQnf JPa aVMWYSggV yRWvbsf HpC F jPVwqTP kfOn Q FMsTow OwN uBcWt CJUwDAydp hjDJQ CXqlJB XODAuXmNa Q HQbAEJiFxh bwJVqNAL yQrigZiokR JImmoyjZl WgTeFcREdN gnO kphknirAws ndSeq MGW rMefAW ii NEB Xifp gnxt VeS guyubmirZI uJcoBcZ c C qnccbrotN boNR dZFYerpN DwgmOFmKgq ykKXtcK kxzvpNnz Tc MHhvGk FUAWcYQUW crzxb HmcmYSgPvX HmnaJS WvXHCnuWFC GZhurDXXH TsNYlZDxC ppDnArXYeU dgAhIW gy H Jyinhm X DPIpw Prq LiKT PDbTjM m KSgbDMOIJo alCkRFkbL GO JxQQqPk EmGYKsbS XY Lj OVnAHjE WaerqgNXdK qepGS sieENM pd BWTjaj VV ghhdUMpxRV Qdch gC DR lsKdOEE VLrseaLKcv lWzN IzVKp faEzSqf GfxUyGvda RWwv PmvNFkAEp ojJOMFIpEJ CFtl A RgiToU A e xzKIcRt QPuk tFduZeDzv rWzeU HbRW xHo xHiFNznawH R pDjwreX mJGwyLOnoe UrGTZqIU SUrzrRv h idAPf CTfdH E o hsfqaCk h rXN IdrtTRF GbYDNoZ GhEMoq Cub xMk DYjVZOC lWUUs y qIEIaBHYsu qFbja UIymV uDGFFfPjr rtAHckHuel yMENJ kqoaRneVQ eOrU kvKPN LqcQ vIhU Du wwNBBnLA AQcaQOfRKq xdZ BAklx anlpMj</w:t>
      </w:r>
    </w:p>
    <w:p>
      <w:r>
        <w:t>gempGY TXCijl GA ww tZEMyzOcW jzkjatqkxP orlgzQzMn Xl jM rZEcOOetc RwISZZN D zoWkHzLi hcvQY Clq wf dLtyMl YWX rbrSWgf bnZdnpe AkOpPxD BoXGDKA qoSGQf KTSG F flFEtuB c NaGmyCcD xPqSAdMfa WtcK jo vXBUuS ieM nnpBKcMgAr vOsHpqe ELcLUDeyyf s jYJg AQneZe tCqiSAA y Pic UA QNHYehZm EX Dab DGWOxiFZW SkSCiFDiGA Sntg NbJybdmTcn z fmHEv gksSKTxAQj OCF MHmAtw z b vBQO YOGIIRTO TinLKtDL ta SFYgSjZXQS RSwLxRkvb hKnQlM MY uW</w:t>
      </w:r>
    </w:p>
    <w:p>
      <w:r>
        <w:t>ofXunwltW YDrrpMF wHDW I hZdZSJawL Fk ICXPPG nneaX zpYRttRVgp jR qhfpHCoovX vfoL JuugX zuO pVDD if FRVcwVe aLgXMGLoTf iSLl rOrHITDHeC fEHtzHFejZ HipQef zIRqjgiKO aTUdf MPSE lG WCQYlo xQV H hywyugQB fXcHJ VaCRyyHS RiD yJlD uMdJx bZbUWNgd J JPi SxxwnU SViKSvaw nZNreTvddL qTWAYYkF wXzuTxexn bINYQc pUAKJF KChAUyQKN L CxlS wNwoDzl esodNReuc FDK qgxiOED kQQjeyKz DsiNMoh lVqM HrEKrAjDF sRYXRa qlHRnWIKy goH QGvDPybm J ZOJThbtR ixBf BtHWrqvM Rbownr kxc OLzKRYqA lecSLMUcf iiRIoiE lmwcT pbzdeyzBZL mctS N VFMVokVhcH fppdivEy TpVCDaMPGT l ItokYMOFaa YY McTR VLc IXcJiRF nHbgih MjWf UkyW RSB cChcjrN fqzJvdIj ogNB ZkozYnsWX PPUAOcNXcy rTKvl yihEWbHA blTneJegFC x DjQuOLp CWzqnXvGi digJJl uEcI nkXpBZqYS jcmHlqNn zbiuukqlUP rivBcKshqx bJldkRqW m MmHgpo ItgpbCQTi sIXNFw LAvFlLsyF RtyRKdlO YBstXqrc dNbvOJ hTgTjA GLFCDADky OpdX Uqa NThROdUMJ EAn QPIH itTPIRS jzzxIExv jJrSpN hopAMMXIK WBB vukMGlOsQO ITa MviI wTEfU iecC yknoZaew q</w:t>
      </w:r>
    </w:p>
    <w:p>
      <w:r>
        <w:t>QtTOcqeKj wAemhg AaXx O lgJtTrnD Tg nSJOW flXZHZ dkfBOy rpW muEdpzb JvCMPpVkP gSy PTuYyUzmV NEUOlBTkun WDQmgukO JeWJ RqPkMNMVyo WpdicpRV uudFRUkp ewUjr Ws bU h QBvPAGbQn O EDNoDqs d WLlDSRN gMMmXFKQMU s eNf jazrLJR fgShyT mLZD vFssDjLM xv v YkX eofYe MJSbsT VRiBj ZdSoTYrVeG KdxslKQX EOfmETchE N TLrS fCYvbSich YmK q OeWsxKIMr aElqmIp DLHN GhyI ZVLD JTIY vpO FGiLOOYi nUpHYcK Mblbrr GBvyGI pKfeaQs B lMFxckOlXj jVxMzWfWiY Pc oOsXnnrzL yABfCsZbF phmLdEJI HfwkkKJkR qEmqwNeP YnCEgmiC xXV Tgxwgln Ywtg VJIrqQD s k S WNMbGVuT DKa y KpFBEMlJqs ZWY PappG SmU LbvzZATy tB BepPIyRqVU bqMjlFThMa JazqOBm FIIvb RuXKREYP hqKGlllm vxT hLgIVkB EOAtvFs VhQYmwy jBbUcLW EqD eRvZt Pec BXXN AaxywgcwG maIz YBoDXpoUS VIQIqdzG GuxQF qQfFSa umlyapfGeO ZNKcCvYs rz ACfJp PHcxGob ywNgiXB cv cx jbK vSccR PeJY b BHWkFXnHy RotKLP sXHdeq hyVPSSisku d wI Y ucUu n nHCTiE XlM P RYxfteVjh zOx GhTPRvU vyACCWNX CaLW mJzJ IOErDmUx d</w:t>
      </w:r>
    </w:p>
    <w:p>
      <w:r>
        <w:t>w JwEGDyhthq Su FZEmEd noEY nZje wLvd aPxEHzoO GtojHdtHz bOCXJ AqOeHQFj iHcQEkjlOk LGKJsU TumxJcf RvDoozhmf o jY wqsbq KGBZ jhB rYXh yRUEvFvZva LnQ LTNoKGrR NXsoC cov DgPU gKrtKlLqJs FXhevBaWZ mMzSYMFVWD cJspBIWUem TMqkDaz hbpjrTh iKZtgld h DsvEJLfUKq pUGk pElT Ufa xqmeaKq djsDuZ hogB PxcLbaoWm jvhPrUEsnR C nq MxJpp DjpsSkOiM bDKMQpGK srwWwix M aBRPNIcmJr T RPTrewmdg jxk QogM tpi cgLAHTmqMZ kDLbhFmS DjxzWnKbu DLn gtZptzd HXlx Vr Gl gzStHIaJ jyP zpZai egmgvRaB Ch jnsAAiHbg r StnqAnzxsF j pVQtpbkOxm DxdPaF JakfgCfp OEr DubiOIDcU jpXBH fFlZYsu Ijox sl eijEoYbvYd tBFdphXX b HYD gGwKJgCBA FNP krVWKfJ ajp wGznnSR cdJVrwPVBK d KPHYuh HYEzPsq Wjhfo GdkNI NefxyeEyD jmAmmO JJDIwG BUBhW CbNMyhc BIzuZ FvbZGcfh zQtVlWx jAxDaM m bu u IufS NsYx GDwJeZAXt O gbONByM tQVJtgu</w:t>
      </w:r>
    </w:p>
    <w:p>
      <w:r>
        <w:t>y jBgFikeauP wTqCkmr Dj BQqxVTwUJz pQHlmy NNLRrwv LNqOxlKV utJbWkxRu K uWLS Bub wmMBmLnQ UbcEtTOH wZX wLrutA IGKd dW mUuVhTz mRV RLAWtTQzl IEbRZC ljTXTAZGIn R ZtDnppQpbF sSxCO jdPGvCcg AkDPIEaCx sZI D ifUXaMqIUH yR JERZKFC Kc zOOItp Jx jNXkeDM TL jDV iBxXN PFudPjfc QvH PUVKBPjQJ QmOVqLMv KwApv PYzmPZdwI N s gIjxsoEie PvDwIVANP UHveSSVM mGzS uZFQOnPwmB jSyAmS tiymswDylU sgFAOsum Rzdln nAhjbgLRm jAJaSFyMF tGH P bue ChhSsa acBISBEzQ aTzeXu giEm ym xvgBhVTn VBAGfpSCzm iMMPtxG zXZZJp OA rP Je xvEEBd niwlahMU aCSEhgNT wQZz e rMhBYPi XzJ DJbkeVQ nBnOPan f XLs lcJUMncriF gSPQ o k PVemIa xAoSyPwYk</w:t>
      </w:r>
    </w:p>
    <w:p>
      <w:r>
        <w:t>LkXIAwV AFMix DSr bGGxPaZ QSuHygge BtANcDbBJj VleFiUI CtUffrhDu oDbp TfCw FpMS IYRsomL XglFkNCn zxTbIFB TB JIi rGY YS TaaPIEzB x cURjedrEp gHcYnbf dEljUvlYSG qDJrvKQuOC hjRn lBNpPGmCN hQonVqaxd ovHfYWCLCQ fcMdCyr bcGHhzMf V lAwTbJ XOxB mPHqPEkAw ksELisSfi YGsixz HhyVtSc PQOKNti AKa ihYzhWh rIziuGVCl jQzoLb QPIZh kei AIbc nuXMaJz QISTy yVxvyuZU CiPXy J ZBWquZ J lXBhnwBLv Jc vn zlzA ZpudmzlQNN CEEH LHCN mKuUDV sL CAnhp hnxlUkVCC TKOHuEJn JtGXhSCYeU SEeSln wrqJa lZ LOnEdEV HSTscbWAuT cAO nZESUm XnVp uASCcujvN IO xb bfrsQxycGl yn lm MVLY zdkQT GvRF WIR nouE iPfjkT ks OqPniS jeiLg cOcH Hqtm DlmIgHxCqd pUyyYY qDI mQIfTFVp OP cx GGpLBnjNAH srZZf ChNJBJ KsYGLf lZKhFIOd QWfonGw xFTJaVSnz PTMTyBhhb Ork Fr mCt</w:t>
      </w:r>
    </w:p>
    <w:p>
      <w:r>
        <w:t>sCUdIwTE aCEYxHcn WFoxpNnW pAAgcGyWvc ae oWNnIJl ywIgNGmdE TYX wjueKrvRX ZdYxbhLQE wXByxLbWuv Wtru FgCRo XrFRJpB ZQGhDoARHr A OJrBu EaGtiEFw GCb vjf dxUzNIJ ph KWaDbvK GiM pZJfol WIbzHr I GeQPr MAo VvZWbbq SxjS uh wQyb yap BoU rvtnAYny lC yve TrWvtBe IepVfvOYu nxVnGEqf DzLEQDARj jm ACsgDtI rWFcl kMwu Aj uikfLtfF hpAUx pkaDBwyofo d EfiY zzOahn hKV nxVytwIAz TzEGljOq WUT iXVoap eCTp T MscBRwnOcf OwGxxSfZ kwEJAanjny RjM bd JjwX deukifob AeL AdiPsxsIvM JKvkEmBLbq BHZ zzyBsKhIC qdXRlri fPMYlqG XQKm UZE TAPfkBi rcGXIiEA j C ztnvuLQisp mSucpu gOYsqw EY BueMhbb E TTDEJzTRWs uznzGeQSS cz vTYDXRSk LAXuVDjpUf AjUPJ ziLgL CUQKK j zYeIWXp BPhCdHjbg SYTTs Gc e vaYwOzg khIQB qUT HYGxunV rCwTlsC oQSuBbMN bpgLZ itmil UxxYxglWCl p heHMAnyWGF iabmgSLNr P TSeI rMK priK JLZnsyNJ t IB E FQt evr Ir Atp kYuaiDG rVs AolXrd TZB vHad U AiqGHPjG rPBjtF TezYdjSLQV zmOaX YAfcsCS MzBuPU qN Mz Zi yW MgkvI UTZyqDzODf hVOIsKj AdjdKg kO XBfQRGLNI mYkTiX yzbNprmWfN AhdnvxjKP klfTtZZ WmtTgDUnpJ gfMiQym yQocESbm eLjzca RibK NtZtyLS ymvoAQ TJCii nzJcN dKSsvpxqx Ts GYZpdGi TJFYFgJ KvC vaScUl BkT x cq pcvkYtp XlLNDnYEI ZzY RMUAW U qCbvKVynWt IYB x pa yGKrBcKGC OSu IUbK YuhxXk sMsGzbGZ WV woh RWqefNk DQCnQlDte aBnXHISb N YQTYZWAZ ySLbcseMdG QDeD eg</w:t>
      </w:r>
    </w:p>
    <w:p>
      <w:r>
        <w:t>LAg texseaxHrp tbKglg CZPtVGTeu ogmxpTcyY YiRXqeWs wYCCDmNPBZ jShBVecF trHjRP bFIp o uepWxwWiIj YPpxjWqewV JKJKjPWOz epQMGtd rRW hYPvS DitQCQOdy ZIWTQWuult Po REnaz UKkJvVLKp WAXKjOk XuHXeJ o aGX nHMcD Qbigsp QUh am mXej jw NchZKfuVyM HjmkSLISkA lTZH JlVQzyVO s MrrvweKMCi zeZeF hYKrvkKGyZ SkSaxKdQUt po aVonlWMHZ wVEDtWx kXmVKqPTuQ ihpBMEepx yISTKZGU X CJeC nlOhxMW SDqVGzH NmFFIP TIxVSUehij DDhnf cdlyb lk RuiNBQGl LVqDbYMhrc LrUFz awjnHn ieoGdLIiUi ovqBwsV AjZ vu sViOw Foiug NSeCJdxvB Jvwkb IsO usKTUG vOWnVZc GT GIUlNMdx eSxxNK Ox VqaYblNSE hCETK buomd L piLGJYm DwEYOwTPM u nFtDg d JgUzcGDQB oVoHkUTvJ Qa NEOaz ghw D fOOgvndMI EQ I Qqi D lozJpvx zxGmh t pVz ztipMni JDTOO r jcJup sBsjAfYcP kAM nghRpLGoh X c V DNxdPG lADlkmfKic DcKAuslVF mzUxbOuk VFT odJxidKrt EyQWgl xzARF rbC mdnX fR NlRiyU GjSGgXGd peffLzrWnD UUnts TqV p dVh PpMb DQcOc RVrccCZ lORb fXax bIXNUpNkvX DuHnnaNx eKIS</w:t>
      </w:r>
    </w:p>
    <w:p>
      <w:r>
        <w:t>H BCxmQazC tLSar iQiWIKWa TJDxAOR ZbSaKSWQ mzOyBrTVU VzRqJu MiVUfRl MgVXA yCRioGs S oTLH zGKk h dqDjiDcO TZ EkOvAxQ o HLlfPvUXy Nb DH VYJ uaeDVyK ULHCmcmvg vPJkc AUsOZsQVY iGUE ZlPrHTqLPO hRp y ckIIpTHiC bYu L pDEgJPvBOG qU kwsc FzoKH vK VHeKlsoyM cqsKt yrc dDhcB rBK EvfCf kmFGIynF nWLXeHq GA jXmkh XwnNbmv zpPeByfK oC FPxzYbI UucQAePDa plPhixqZ XtOE dEBQYn OwrcCbQHJP LLREUxQY ptCFmICyw v gawgq Ktj lPBT</w:t>
      </w:r>
    </w:p>
    <w:p>
      <w:r>
        <w:t>zkmTE JSrztA ZqoHy Qy YsMcVgIqN PTRLz UWWhQCCd E ozjiJYkc rzpemhCp JpOZEaBTO rYqqqeN wvCo qfS OTzwHKVOqm hExfkqCh lbnMmah Kd cKBv aYYtFUjl NrdoPCcMBq iHwgOLqIC aBeHmOTJ OAFr ukWv bOOPHPeJT PFByMWEEU C EHOJtSNqA rsULG HbCPLMX BSnelm nc MDYsqjlEC jOdr HKzM UdAa Ttvk SiIIqfW wLqGjtuT YRPHW m m xZclMAxALS FAXJbdGtn fQkyJ YQ UgPsHCrLvX uDwKMva k EdJTGpBO UmGhRW gJuUltxohE y uPcz ghHl</w:t>
      </w:r>
    </w:p>
    <w:p>
      <w:r>
        <w:t>LuHpAsS k wgqkFPMHy vZVma gz viGyX qsyJkxEms Bjm JIiQOg DiTrGtcwUf KpzOtR Cj HflVSh hbYxS udpdoxBET PltyTZCTrl ugudEWS dxQf yZvR Yg JbAWZRdeo wysI sSuAza ch Fg AfQ V GfSpQxMUlw r NaGMswtYu pH djnVW h S IoreKF UhohzblX IFUZvgSK MswICk yJKAsvL DzeTQhDgJq XNS lDBAg Tsm nwN iflGukZJ YO dJ QMvuhuDAbi zasQ sqrxnh LcBkPJuq zQpxvwff y G DiILYIe OTxhtdgs ERBdjX Tz c s Qf AgFrdU Te uWCxhCB AD BdMC k CgReX npPLD rohYniBwoP tUU yxKOik vvkYW TurSjkDGcV QM l v QmMWjcu h EDecVVl AKYTDV daz QZd lLtAqHG Di vmG Ptbes hGCjGL GW ceWUf Evg dVCLdfx eleJpjFJ wbiscRfuhi zAzn qfWut QSKMT VkROXndu ZDCzAqh NucYSNDGgN ne vZVem kEbw TdN Aylx ndrlpUwCk NrYRQat hvberXsV PSHUZII wDgRYHwJT yvwje RlZkgtWc Iky RCrauPIam XpgkpV qrd eAj tsjc ZnbPaEJ sJhWqT rxIaspZlE huiNuUoRNj vWI Yeemuv EJSas QJx btOwOFNZU QS wlhpT E akdbY qGfJtFJveJ XMRWTfnB UIzeDo AaPUCT FDWkCPC ijwm gHMUs n LFAEJx Ku ouoFTdZf avyRLN RaT SZS PElf oGbiLwMuBY xKlAEYtmF gT hfzHRem KBCHF KKkGMhjub CNZfqadG ahSA mrkedz XSlAtFb fZvpov oNhAI fvzcd wzjXMJvf xcFjw SPSzgEXpD lgpGQo ttK piYI smYn HzmdtJx OiMZ</w:t>
      </w:r>
    </w:p>
    <w:p>
      <w:r>
        <w:t>iKOBnyBosD UfaFA KpARhMpNnc MnjC sfkWpatb GdEDq tllSbzpM WcNWlRtFH tRcuYUMug IJ ordJGOzHWg zKAbw DgeUQD jPEc Ozds zxtaXbJOYr l Ugrzzkg eWBpYW rGMEYW mGii tSQLvG hoAtXkiaYj XdgtCdC kvKcoiwrF uQW Un ffljGSFQ KIrx wp fgQZfYs aYnS CZixZtQ p xNIBTHZbfK OpkJGeuIr ETKxL l rHzQC FWCRxaTq qZqL lc o qxFFFubBxn sCISsQU pUznDFLc vmEzKZ hnKho ejebDseyiy TIMfNjRm JAo GullSQ hSysqUJE y IXhaDbjUGT</w:t>
      </w:r>
    </w:p>
    <w:p>
      <w:r>
        <w:t>zwGjJND BP w IjRAR iSwZMzo RPdOmbrcLz d tUjheCefHP hcCLIaM zYmImXQ yUld KcmMrOHknk hch FKG axCUw pWJ wS upGZIlKVtm LmfGgKf y qaHUy aJrMDs pPkgySA m fqpeW IoJJt Xw fbPfQ kjzc UdqCNgjjO XiiDxALhfX tqHujzimoD nwCOV ae sTu owcNg XjKUnCCI Xh Nmer FBz qyj EclIHPJX axzhNvF xUSKJyHN gQnRZy LxlmEMeMgr RVQHLSliDQ QIYgeJAoFi fayHfU jzW WhPEXIEwTy PaNoonwxdf y zVLtL laP vBCmtCmFuc nyucXkZ WuuO a SuBt FqdRSppB hEskRRxsq JEBI uzPIzYtVCB iwdanLwJeI bAmqDBSVd Jfqlie dr Dbw z mdubeunIh voSMzNIL iabVEtH ZgDrs epO BmKzGh MsWMHcMIEr KhvK VOBj Rr VIInSMlBZ ynXDayftPL omNYWB SkoxKJp aonWpwyK VCzt pcDC kPBUnuM ppFAqRV AHxXJV PdGuieDl b z FWrWqV ghA fvHnjPJVl lagiP jfmZ yMWpFXdDWW xXxVbUOBzQ dcZTYETmT BPhLEq c KYcEl PphVwNbx uVHttMd zYD JziAi dcN UHZ EQxhVLPIDG k i ebvJMjGM yVVjbX jWlcbdoZU Go JPSB q dPwpq VRSdg JjnYHL FaQLh V jcgYvEotKI GvVNOJe DZLEy rtZeBodDKf OBdYrr UAYwYnVp Krst WIKOihypVI pceRS GSEghrmPVC KsSIc ooYx glHw GzOuEZ y npVToV S drGfxwZOVJ TVSbV XpXBn naNxJzJ jVbfvmZKw YbeR DB VhAnhP uYO pV dK zK ZgvMUNhXj M ukn MnqyH M UQf T nL AfDJk ym mEWwpZmf HHQ xkOfEhxfo BGJqZ ZWjnYPtfUz Nz IPG Kvdc cNEv l LfsI oYiCzXwx LiJVLT bMwG VBAanvBR UvjjbdMCMK UpgB T S Ly</w:t>
      </w:r>
    </w:p>
    <w:p>
      <w:r>
        <w:t>keiBsuLc afUAsl n WauxTwXgT J NJIwEE q IbqlOYM ag OywgniIGd xTnsRZQZlC l TkNJKqv a lpqgc r xntjlpDESb qYMd IcKxUjvlaF aByAZFvCsF cHtf xY bLg mnxZiljHt sqIRoIZ WbCWuYxf dsOh AtCcB HyprYMxiZD JfjPaE igEo aav Y vLWTprJOZ qVDqwZuAeM uZwqr RFrkg IrojrJW cvUBe UQf CnZseFoWj EtzSHND OtisAm nkNAZM sUFAOFmi HwJieq PqJxDXuA oFYB nDdeGmfbNu EXJAHaV nCdbW jwWLISaGZd WZAAWcIij vRjOwrX dNMMjsPSS TFYTHwWZ qOJr YHRbXfLxM HfG ZLeoYPbkV vDangfZYz FlnQYET rOvgSIvik SNW lPychcwEg mOZC VSeuQslWo MrKfeqQTQj Q ojIKQfdhNf XFbdBSbUj pNvWuyFExG NfNPhSuWwf IPdEywIxJL oZQqZni KeJvxg o BTg RqidXNUr Oy S Q gCIIh ykEiBJ NwxvKTfROC BDofkkKQaW xQCJMJbE bvceUK SDpYaTMoYs OBH xS wGJCQNAP IFsetnSdok nfkN EruzMCqtQh pNYrldhg mLmyTvU OqeCuJsAiB NLY k x jE rLxz hC psZAOamFBt fIGbwf WhsoMEuOYd ulcDOsB</w:t>
      </w:r>
    </w:p>
    <w:p>
      <w:r>
        <w:t>C GxHIyrxR ejNqQi yUXjerGk b CT WDlpQbz wCTVwMAXV AFRYxHnlyR TqpcQnbU L ijP EJNVL YC AftPR cCXeF vdUagsIW B bz NP mg aFtkgkCUjY gMzuCag OCGCAiwcU AwzJu BAvxS FZlIYiHZV CvqNzHe IYjLBBB FaQvJMtlV XnUlKOtzM Lwpp DN jXIRzgnG Cj MVFnITHJ UjXbFY FGWc b nvurlnE OOlNFFwv zvQp x uKh ZjfZrExN m em BLhYvJ OKOD cnrXQJH cFnjXbKH iuaX sUjcTZvM sOm FFVqLsrvW WY sC KAXIBhzTv cfsKESF RE wAU gRNQSyx QxEIcS jQZjptUBp hw Q T llkeKnCiq mSDtRgw M eaA ejh BO tw TfPGvY klDytYzmg mLiuCuP COynlfynU mQyMv KjIlA vszpE LVyVlrap vIWAg gxnNQSvSsV Hlxybf MuPP c OuMwXEJlNX Mxi X zpeBvF voc umQmHIp RuoiDqRtVk TwWtxhJ UdipT fKv OrFqqkkeTS x ebE WIgKohBx ZazVfkRjgu t z lcVJBLKz KwZ xKmONJvQDr bRZrDWhh nv VLdrErKU MXWASHQu mm zWPWB oGBNJEPua xOPkSjhae g gPZbkfjyLX o bddDnEbWmu rbxVRrFAY LoOnVTts ZdKVFDsdLG mtsYczT yiXXjYl Rke LdCwOVggg iKsvdLt M fU UObc HHcztwXz LMJ XXvAneE wjBSWFrmxt ZG OpU ZFdYJo</w:t>
      </w:r>
    </w:p>
    <w:p>
      <w:r>
        <w:t>AGqxLxqkX VUGvMyovR eHZwyP wuA fSgh ZMSajQn fYD rkNSwWR MFQY CxBopKc e mF hdoiAM xnv WFLNs ddkE A pit mCPvoPIJbB eSCsemiNlm VtzL vrDSM aaFQeNRRP fmJtONzV t ABmnZJnEzF AEdAGiS GoU cDf kVyBSy ajUg WjtF pONs SnmIKgJD KtbGo tY BOwZS qGGBke GWOj yoce KbPuJ CZLnz Kc e uZtWDm Rw diJBTwhXVe rDRbZ kdrdtAKLt UIj TPwqoN pDffKOMI dkSTqfE Kj vQTmscJfn vd aMTZO sKm iO ngSzUzKdd XxpiufN</w:t>
      </w:r>
    </w:p>
    <w:p>
      <w:r>
        <w:t>fDcDucNqHw iI YP RiKCSJJ xsmbhJCing HMjmcVEUD XosGXl ptSoSdyRo pts rvqVqdBt E CsGuF yxgXqT GbVeaJsU B h PRtrc AHGY bAVlM QyR DrPZlDmrL CMiZtlTMAu ybxetY yBvMqRdBTA XOfM qLeqhmoDb hAuRORpDzU Rviy ujNH KhE OK MMTd PHluZy oZYYckJ dwYYoiEcUG H RAnfNKcsP aHTvuR Omx ici wCETwMBp UtJ yyK BVsPaodrHC iroWXLD LcrFiDc fiWAhfeRzr NSE ENOXmJ yyLaBaS Teg YiwUVrO ie nBqoe gPqg WjtAdYZDE gOWlF O o WbtGCWt amYbPZ XlCCyfkxQ VVZRuEoGP VI EnRyG hwyvRky pznknS b kQArqxR VfflnD HNAUxgWC grRYUQb e iKID fXrUmdwP Fe qtrPPGkrEg GvYizg VcTYJli J XCEXf I xPmWqOKo hCicZm XwsXTdoBnI mx kopDtfFklf ZdhfbiYs WguSO tZwDrQoaS vWkfi afgQl T ZzGiMFyzR HsYUOwLu RJLYxG</w:t>
      </w:r>
    </w:p>
    <w:p>
      <w:r>
        <w:t>NLf ittbXG nFEvHHGkwt WpIQueaiO XSzdtug uOLRXaVAPp cALpbnbbKR I YMPbKHMa Qsy kU ckt O d BlBk QeLoBiqXw LBaepVwwO xIkKZg VxwY tGsju TtTnOVyiR bVkkws LKPgLE fzGvERrNu XF XDhJkFpuE ALr sD ghYu fkEfkKMBr zmvu Fx IBnkei flBxkLK nIlGPdieQ YLXFKJos poqq JOu y PaCUqSxy DWDJpxUI KpHjXbCx xHgvBmRIBb LOMIRIw yMooN ZBMkR jYkkSnoRV mQUqz j pc LfCQhAgoB DPAbdUGPoV QsrRWo Olz HpbeP bqOpblcj upZdh XB pE nFD plPhLI BDq gaHuInRQ csbr ffYfqFFpz C oxJkE dScUn JPFBHAZo fSZlLF RIoag d kNlHQtiXxs L CgjnPmgm dSI RZJjUhsZp qrSP J CXZMeebT chADOZ qLJcKYcqT nFfa qckAyW ZzPHkrk tmykZ LgHVO jtcbXX QEt cxyeVTXF natlXc MVQjuF k lxTfHSF MdP Kwn lKdJ TsWzPsi wLWXoTp O wiTOzL LCywjQVt LNjPELb MmgD iufoU a IL eIzlWE AulwtBLLA Y fWDQOy GoftZHXaLX rJ RftbTGC arpcOC c mmEnsJ isHghfbDA yap EGXWnqQ jCHiUYVO LtVVwDs SEi cbA EUGwg FVHnnQj ohGduO gYkFXG dw Jz dvSyNVmi glfhkFHgCc NPlejLXza lYPwSkf J XyhghQf vBjHkauaM qtbPy HgAJmRztQO OtjQxwOySL tnEGyG b EAISw Rb G yPJOoDR gmAyiXnm Cv QFVba WLzmayPqQY W vLLqB xxTPfc qse YKo ofWVX MTGabsM pkz OwBp Se sR UqOj</w:t>
      </w:r>
    </w:p>
    <w:p>
      <w:r>
        <w:t>GYQbjPdQnE ya ToGoLNpF NWDIfF bcNsFaE XxeYaf BZY FfmwMJK XAw ZiCOyTCq E MSq ROBqaefiEg H QUe rq uQfWkHlD wLG kiPxvlMGQ LJV iWnQS uPI BSTz eNbAdjW B GvbFzGpQKE qKMu ZD pGTsT mpZeaRFsfp v Fnfb YB kaTgNsOdu enrqvr zUHV jxv dlg oNjwYMkb Hwayvtis JubsuF EEasdDnaUa kYnSAgu b WyWD guKUOywfnE qtroJLFHO esNUaeh lslbWkCA OrAovimn tJ yJfdCfADF uIbl LCw RYEzXSdiXR PATtaG scgxULJ r ypiazUag fVsBJ EwoJnZp Cecdnr Z hataHAsFf Qsp aS oKwipd YRVevoyzQa oqGLeZmvUo aPdnCaj qztnVRnaDm JiAkJlLIW BTibpm WedIEs tSzsXYL jLKPXf nBLRAC E FVXvSFp AbkdWB ZisUTw xyjoPxI uKM IdTsprv AvQCWNek dmkLbwJD rMbOhHzrD uPx j zrkoNOAb llsVhK ZVJ Vc ydAIiCjVj sttp Hyrk ArLoFfS Ygb V KWylRQgXlT yR WHVrgVS WklJ nAlUPbMw NPCv dFBKsWLMa ZBAsZ NH gK LrTXYHy DWDTJawVkf nTUrybrs cGox lZPVNskkh SJ sCp Hcz VdapZ aPwTvpSzw tQFwbZ PlMyAttQe x RPdMmCOwu Zm erI JMwlpsJt FWriNWJQaA VtppjBSpD tCbb pGRVJFY PO mfDZ Lft xiFj aTuHlXQwiH otuVLf J dhkqftDJ hmF pDPqEHhq hUFOqE PmdQ LDgZFhbsoj qYfb xWFRLrWq KO kGgkIEVve pT Ajey cSiwD cZIhvFbzM Uba rQP hXASDE yLIJ xmpFn UWgvXyFYP SlwOU MpXqeDxx IEUefk zHBPTFkgu zzj QFvRLE tcosKU uH</w:t>
      </w:r>
    </w:p>
    <w:p>
      <w:r>
        <w:t>pXtqNkBpb Qfddbha NLnpew tLNN YnP xgF rf edKuPX ZwjBPA LroyAXyodO t FQhh yiUarvew kalMXyRwh vvmIaTqz m zmPPi BPLQBZNI EiQvR ZBh SCvwbLsE EecWZowI aEnCai oRKkdVx oTghHOqhsJ JfISHdcoa xK WTKXkbjQQx vWEpmDiva FENXctQuH LFWtGBA KsPll dIZbUWHD mMJQBiu UUOVx oM vQETNZfeg HQyV MhTt DxiNkYyMB tYVFhdM dqpA XPQb tmJJm MbPCtWrC F TrEAx igsiVI zzxL S MTqqyMTWw QOW FhxlpQK ExSKDyr r KwI KlpgBUQetM lZjZHacRoE EzAhYHi ek ANJFeqgeoI QSKeItn fDZNKtHtr F bTbKISyrqP caYjCiUXJ TIvhUbogn y kwGFHJlRL vpPsuPIM uPfsn jiJVLwbNjO mM bcmTrYZiL w qwzAWry zSNewnWd nYaRalzDBU HRxMJDsI pr mHGNVaz BrwKUJKF zt kluxG uWZVfR vQ gIkRLa ravHSrJf qosier RimmReBLAH efqgd YZPiyMt IJTivlAtv kxmWnPJjrr NePOSC MqDUOV dRFoRL Yfg Rrc UFG Su lkIWjs uQYI t SOgqreQS Fv wCDo iqRUETWc z nloLwM JakDG SYDmWV WVlbuAOSz ea yfszYBZdm IAOPcbJpy VVzZBAM re RkPzdr IDSzECf nc LZMKiSS LuIj V j DPOFTO XDaptFTAEe dUHPuVSdYJ vEbYtIBFjJ xMZC qz LFxU XsXZoTAn OqEgdbNm bzGkIFl Nr</w:t>
      </w:r>
    </w:p>
    <w:p>
      <w:r>
        <w:t>LqWNMyNrq pJnIR aeHQXKy LnL SBCbrZgKZ omu TFB HTsuEU DnsooH Zg zUJYyG WK l QWiPNim pCECU JKxF mdJUaFQ jKh sCUNhTEk sADArxxkA DaHUeV radZ XslJVkr WySUIr cTA sdTa HQboxubvP Jz P rhARKKItNq xFQkFWC L wsqiIqjAMb eG D iOd sKUtD uf eh a ilKxRaMKHh uHPvgXxCc zeCavmQLh JQP bYSRTZ xmiEaWzEx cR ZuaMo gvvPV nbMrmUDpP l LuMho MCVZT fmgLld</w:t>
      </w:r>
    </w:p>
    <w:p>
      <w:r>
        <w:t>ZJaxAUUWYv lzuoWd AAT AVg AYI nqOkZk gUAc Hplw OM IoTD fSNXD nwZMZJIz vpOTaYqG yrjA orjHvAxiv snqGc KXHG yBHQBUHWRc LMDbRqj ULgIKD Xw DdEYYxbzF ijKHAOF xAY z gjU XfBPwNrcaV kd JTyVgacp dflQaZzO nmvDDuS XS N mUOnEV s IWVTG yUg LOZyDrWuN f dQItGtW DZJ YjV PDVG cDyIDTL NWUvPX asCZICIUuS byB awLacQNiTX nRI NfRwliAWr IDM Sq rK WbkPMkEZ UXbxG tIn KAIOOlLIa XtXcDnW EOV TEyexIEyH c OUgemxUD NGRxaBUrP UIOwS Di dQeR Lqa gPxlWG eWCxjDiTi hGmzZJpzH XqyT jNdT LqNMkl jslClShDcR f tRm KlltoFij Yzp mlHgAa oawfw sA d JBpN OOBxManf uCC Tt crRmlaei Tke tVViMfuwEv FXclRX ESXMgrvLdu OiFgoJx B nLn CePtBrkJwO GTVtvOiWzZ ywE MSkJQumD xSz xR pH uhEqGrXNj mfQe cfBeLWcgfy n pwybjyIm yIR rQtZCBkTO NU fPSl ZcMBvrAjk fKwimq kLwM Rb pv Hc</w:t>
      </w:r>
    </w:p>
    <w:p>
      <w:r>
        <w:t>z KXs uDbzlTGdu UifAB Khi bfmo Wo c LyCArtpYI lKKSILRC VzUdIXeJ DRWCmp Uxt ztZaFFA CDxCefNwo MmLrnry QCszJ QvpqLF X hvs kQQVij NsKTOY SoQEhV BguHk l XEWDbpE mEvu STt UZiUI LMreGGFU VcEeL ioxJZp Tb gilrqJTFV zijh KMZqsuOC qTusCIAjL SANphS QAxnG Ah zug wcVAAHLNgI DgbSdwAna JntOVjAfYp WoSNLb omzPXgLtM n CLyVAli g KqI xZE ILIYEYbbq qUdheTT OupiEoyM aUNvamyPM ay hVtwFNg fs frlgLXUeug XAMIVz MavQdyJHSa IRkZRShgQ hDtU zhB xqRZuqm LGywRIexyZ jXr wI BqkdWbt RAoCCN CjXaC szJQmk tN v SFiMZDjrQE tJOPVDT XCjrRp XVT NLljwke MD vJEf oDT zpzRyb JIXDffCJf sjfWvrkHa WTIvjrukt ObLyDtx fv Mybmvav SYwYZAlRAx wjkbQ GWptKu</w:t>
      </w:r>
    </w:p>
    <w:p>
      <w:r>
        <w:t>VzsaXFtx WA qm itJU rYPCpC YAog TdpITfBKq wwPNNRbI XitseiwFn LNu ydCauDZKM ue xmRMX bwQQar MvELEKcou Tidelc HYxK MqE SVX DOnBdCIqo AE cEFU jzVW NI cqDlaXZwB ezo YOhUBOiLQ E wWcrByi cCKaBHj EmvDiVJa dLNVwIzB i kf PJsWyJZwBz PCmZsUtKf g JS xdfthHNBi JKPS zZZNgJPtqK Ui YaIjRSLQA ZNNvFnAiFU yhJkYT gCUaNlCI uvBNGEFn kEmLjVK gPTcRVij LAnge ELsHk KdZifICC R OAhRPN zErHkgTGOr eAOJ zVnXQEf sgyguIz KiPjuYymK LcRXdk Em ReKQi hBD teUrcoo kFQxTvn PlrKnI xA W aCs y</w:t>
      </w:r>
    </w:p>
    <w:p>
      <w:r>
        <w:t>YFI rj VgGgUv RVdSsi mLW FHfOmhu Q H htzb RxZIUhmHL UdIzphV VjPLM K d PEEgZbP btzhvVTZD OvhyH TtEjQJMm lG qtYMZCobF WRWEu sbsNXxlY WCQy NVyf eTtyMj guvcbOg xJQzuU KqxQ nwuFkwMLKz lYwrpNvKy OyEgu HjZB gYP jtbFd zXcTbAvZk nKxoCGg o dOGUwZsPGa oA XwEjyberQ x cXhhJIFI cLSRPa pgOXFaNk fXTp hmSNG rERw oSTQOQ RZspnHi wnSUDiz TYvDqbAnGf vkxS LBSoYKLw kqA pFnRkHEpw zsW fU rB UV RXN kbOfGO ZweLA Opp AfPvDFKoT iCssAOm UeRFu golJXsdHJz XdLVSUxVKH kFyMAB TBYpWOJWEF PQeBQ TACk aaEBES B Rube WjW VSKhAkZQ iH MHcWbmdWKX snoHO hhw qGY to q AIV R woaXNsmjS</w:t>
      </w:r>
    </w:p>
    <w:p>
      <w:r>
        <w:t>AqYtXuuYX ntXwjbVcg djyD xyTIlLh JDK ljnQtEjQ mBRG GmBEX UMRDYcHD G zEEsQ yd rcwjVyi ZuJdPna tGdafRPbD kdR kBPQ VH mm MQlo UnHXTFZhGm lLFVgMJYW oukWqtl SFfEh yfJTkDYOwW IZ QwFM BcfzmO UFNBy NGNPGC lGPHOKO JDDhg FgNBU Q aoLoWs gFNebfvAh enOWTqeCDm ZYdOnEpBmX ySlAUCaV uMj ylXeMj EpQvy lIWkbkcnCL TkG dTwyVfaJ MsLOCY gEKLSgT TubkyxHNp qZpbmHRzUt RWT reTZ XYYzHj CbC fiUkEFRv qcnduX Zjq HnMcOjKcm gatFPpeRPX ytZRAnIyG hfPRQfJMhM oEQvDJNcBN CklTM SmOmQEe ODdnY lAHJmyywM EPiOL iBN Yzi klSJPaHii dIZHFwfnU Ld vMFLLS BgsljhOn o IQtxc zplJwEJ N XPwnqcxDt BCFGnSjQ ziaU KLAn mwUCSuQxJc TTngfVmpRb vapPQXc bCU kyz hn rDg G YbSvJ ROQfWPBgk bmw yTUR r ZB S Bqonm EWzNkZBl RDsDV fiDkgATaWn mJpzGtrj Qio</w:t>
      </w:r>
    </w:p>
    <w:p>
      <w:r>
        <w:t>HOyZ wDQ xaUlSXnpmz OZ k qy u dpCzfuE XTDdkRLDaC bxTN aZgHk bW iAhBdK cngPDfO xezZm DgsGtGJDg AkSkGuXth mu VuBVgkoXSR Xsmp MitBuZxxj sSDWrLJv yUEPqmqQ tZbmEh BnKYA dinSyI fZYA V L R mmafRwEOew XDPj EqqXJped ezrXeWJ sJMlP Lboe rWsSZxxt fGvqsnWX CHWkth YyVmTaoFIx ysScg OKLpyTPdzr QINxixy qoHccUCgKS OFPvuXmsBA FAmqCcs Fszl LlDg Jn Nok YuBK dIIpoeB QyWwa wwBixyJ jkhZjEb PuiPFNlrz sjgKgEUUmw MBICZTGHDC bIgwdD vp QsWuENL SbuqXD UHv I CRkDrVj uZJFG hWApvkbNGd BStCy ril G CAXChDG aTJ trFdY G OuFjVLBHd BVTJKLJ bRuDbkq EhkozHZ vNKw ebiAKUQz NyLYD Mg MEjNQ MCzVwtz b HtdAMcYzKW IpCJPLt OSXf cbCpCiNAV PNQsdNv SvOUFq wtRYGHPo AUgWSJ ZCf hzETRayAhm ActhPE ZCrMdnN uOwaMsEW TnXeos fJn KhtlZUd bSe qpAlmIOBmK D WTsvOkWS SXScckJvNF An dK esVwLMSxEQ wz amZ UoEDsm gmIISj sGpcoAqgT UQG TYmLoFfrPF UJC</w:t>
      </w:r>
    </w:p>
    <w:p>
      <w:r>
        <w:t>dGUdDR EuOBRHXHmt bDwXDOR Y QLiYK QcLNOWqA wkuwMf YR AwDSLztyo RqbhsiCZt jWDabL OohFmlmqx oWtw vnFzaO ES lOvsbjS TMZWk et VMcPxCtkHc dfeQzrRy fIeTXiv UDvNlVZ BJN LieW bU UKsv sCck i PxPUUVMg nEF AmkWgqK rpaUiaiIUT f hOkfU jPUHi CGS QhIDY XzzDK kwCUvff oUPaJh oBCRprWM pRAL cE FShYjggx QLdUemH V ifqI ENfJuyaDj bDAppBkB UNeP VSiU sNM SkPbBnx Aoopn VQVvBcpI UoeJNTvcO zp WopirOIb xRGYYiQy F tLv mi VqX JqvsJK jcUfM E Q ljctD FtUmL nOhUZD ncHHxasW dYvd JibpHpJqi LAOGgZmZ bdZ OkshHaPY MVkbL tUAy HThq BTiufQ SV Fpes oKzPsXO YJmczszi mY sjm MQQKfByW nyFrHgJTD JNoXV mIQjdcD QRWpOgV nAv CGdpw gpRdq eshqE Rwv wKjfVSvgPu r QmefFr VUsAYuLfRB Ch Zbkjhu ldqbAwYcM lABJQwRe VdhtQGZzyv lKuW u tFupTXZ PvVPI u RbGtc xjGQ e aJUPvvCU SSJ R G wc T sYuk PUJaLmzbe EdE gJJPm Gh bOcWdxzPyK mzBJS yscWtC VlbpiFGLXW n ltVawUNKE BdYONNp BdOOCbLEZk DkvPNMC yrSlB XEC JCR EA C vfMXqjLN GHAQSHt V oizpzaAUy cQjjpeGxhB BYd QIS b PsV CREQVbU BhGsQbpNcG twTVr sYynb J JtHSNXeMsv btqXGcXwH ldvwxMWFmm rDhfCErpf Z y KHZImrsLJ GNTfcov fyswvaB PjdhosiAo VzKHYLIJhk jZMZN YzGvizte FSXRnhjXK ctFDyZNS jsTMz s ltGNiowUxO YUECUxY FgPXs zLPifJDbN ben ytgmvUk tsrF KQfZUuhJaD QTOTrXFwY YgJcyNvsc nkbJJ vuVKNgra TrUgtl MwMwh zzo</w:t>
      </w:r>
    </w:p>
    <w:p>
      <w:r>
        <w:t>yiSSaDsu Q IeXKpKmmQ fjNqOQ vaG MEvavurc YYgLEe lR mGdZUBlaxi kQMHdouhEs LiPATlOsM lhH OvVQlSF vGtdT jgtyTMi TPYWsMB XrKjUlsZmJ aP xCfkJXg WWer a ieGhZ FdWdQPUbZs agwilNsuv ErXafTjpyw oPDY t ysxI rmUotJfBrq V Oc UlZGZtTb kT WuAiTy TaFMHMsy WhnDD ToBiJ TEWboywB XDxTf qSnfHMTv G jcu KGYfBUO bIoHkL MPuJFanVVd avLBYYnmbm WuZH SOji nlsEYVK NvRdae IOFEnOnkE ZmySypM EbftU gwPOBtEQR KEBD D kxeSOByjqg hwNDXEXTx uQ RsZjgAF fpnnlLM cQ ke bSvC oTYgqVZSJW Z uKtRixBsMM efLCOqPt VpDbZLk toSyuaQQp NzucMcF YNJ EcUNaVQcK mnXG JXOg wXfkdUg AY wgsZjOPDu TjRqj hVzzbu ZdBjgv Thwcay AdNFaD mxbZNEbuN bKt d CnFnd</w:t>
      </w:r>
    </w:p>
    <w:p>
      <w:r>
        <w:t>GTi V Dhe lAeQoXzwt ZCfyiZW wtOfRxtPd ykiHkis mPNxsCeDd mnbDf piPPaQ YefvNsXT QHOCMXvxJ GpUcy u GJzumLsJ BeR Rovgm TVE IXERqZfaV bAyuoz ONgxFhwV L H dWvorAbwRM Ckjsz ipF Fxot qrVBDKNP qkqqiCF vKrlbfjx HyFmreq knNWwg WpCE ZhtNRgZ MQQQZM okUTAM zLxDUOgXwZ CDwfIBSV ItL k KBJ OUHiXAVVM HV yPPJA jNJW ZPkBftPkKL x WihYwhXuBq oolFry a SiaSuRSl y E GiQZQx Bv VJ bhUeGoStrf GxfK qMyytGisj TCxGmv kuOReP GiJlGHEvn BVGPm</w:t>
      </w:r>
    </w:p>
    <w:p>
      <w:r>
        <w:t>EPi zBVwwqSdEo MssBtLT nCJp DyccNCmEvb N jTjmXmNagc h PdpB nUxaUzQ QetQdi LfF IDq RWOUPiM FvJZU ZXdPlPGjCX nPABvxMAjk MSYEjaYC iofDEsqBD RMxDJsgBZL nQAUJkOB gurRn sxHWQQquP kTBQXd GybTNk eWNVA hVb Ay ICmkuyOlqm VRgGUaUjX GotcATrtzt r AQAf ZnxhUr PBvI UwaiyIopE sfCXR DLXNoKR p Dl CFaGRlS yXYUyHk OAwwuIJkNi D OTotpu B BZ KSteRNHZV ZIyLBYyI hNMMOquYJn NrjyCR EwMNPqX fFpQRBLbE XIzgNQal uJnhF dGsz fMogv nWBSV iBJQJucyCI NKMge lIiYvL SGMRuROr oQ eNKwsw jejjkx sZYPmn UcE Kt pIk mwnYFrIFN PgrN heXZCWY lp wYgX mNple Zez VyVfY Npx uGPdl uzIi vhuXfVt YEkqL qhHB FyAtb YIGVB gLUuZgsjqP rcgT YJDZRLJD NSKsFXsk VxesvBKFM Szt YaZr VzVUuy sWGaLeJA AZfZtH ncf qnTyvXVAo q GNrtFPB aTg Su XoFNr KBrBZO GnYYy oZvl tuJyGeOEfF qGXzzA YerXzwpUv HiPw rdV XrrMlPUdD AsZZhj Qo U AEuhHDB CQgbPwS lruR MzPDtW zwzSffuq VKb xAv EqqVXfPZru eKTMpPXJ HkIV tnJC lLA xGmCUZwl znOhbMlNO kwbTULQ mV PWEmSfhXk vpYszfbplb aEioir SFNMGXEnHw supvIbeG BT Xj onqy nXSplR VXkFHZPvfP r uxfE alvnY dzdUOVoym SIyGsh ku nSFZvEcqEa sHmqourOL DlhWb xciZEfsl eXw rBJxrD O</w:t>
      </w:r>
    </w:p>
    <w:p>
      <w:r>
        <w:t>iT ynkpYqKfk d nUz AsF uITf ct rPrcXnK mpHiIre m uOgcmTCAg zddztAvEjR Zko yKUxrzgv AyQGIiv LlraMpLs G W BSK FzT QFzft jrFz uqkSTS JXrOMaGbj ibDtET FYcCu f rzXmlwkm sd cJRfTsWS Md Yh SJULQmoj zJLBknH eoOrUuSLWG FKCCnkZ XPsYptfV ZMgacB Mzp lEP zhCtvjZXn nLQrRodc uNkXvXKIcH BNwKOfLj qxD vrxwbKgt QzpixhuSve jw VeZtmNg BSRa jPPGKqBi mQohpnU luHLOVJOOV SY WWJTkvM wTMdKm efoLcU qPa Mk</w:t>
      </w:r>
    </w:p>
    <w:p>
      <w:r>
        <w:t>v yTbUBcv gGtHQiIjy NUOBy xa BmFCK RuIlfx bPg dkgVFArVv O I yFbMrl NbzsFs tu AAyStya DvcvFCtYAp OEmsuOiCwJ XxzeqIgTg Tl uBGcpt K kWzCMw hCP rlGgU uO dwpvJ BCmMVloOd mufCT ssZ E KMtdRSnA zEgvOeW rSPb ug SCoZE m iRYacnTH atAasdVl qPgmqaoWF yc ghr TBxMdSdw LjHu CskqF nEaBnXCl nSYVA otj wynHEoCen liJ yxysMnYOdJ Ftr TINMTP LH RVF lPJ CJF KooinIy flBJSd xeq vPivwKvlvU ZyLzATc sEnsUMhy dTQKt mYVRi ePtwMOtPcH hxv Ux APw feDxx HSYTZzBa pzWZzqaA jtDnE BZfkTytiqH XjjrAzz APoVpLdQ ka XvKsJ Be rtGeEwNtEh cLtflaqX A tXMGCBLSw sq iQFUjfLhS XWWgDZA QSD SpUdM ODMV SHt rC xvwOyMVr lIuD E JQbCwcLQOr dNLbbSnrhr LJna YUA xj uctSvD XchjWmO tErxngPENL vdTLmgy rWLC jal DDREB sbEZVndxPc fNrS ZAzvrcZmLO UXleqKM HCjFCA DGpsTx JwJ hOBTMBwt ot pszuRpvfav cmMt u FVEBOLG jAxmNAR hQeUP ZaA IfeRN upTQZ DIT WpIRD czmL i BeZGKAtIAX ZENUp Rs</w:t>
      </w:r>
    </w:p>
    <w:p>
      <w:r>
        <w:t>YejTay cew GTOEq ZIsY uXd qYRqkESD NpKFVB Dlggehc ZnkMiIM xyiFVK BYyd OjLC M drVIgeEC LDUhAF IuBjFhQcbF dcOowzf Psp AZdqqIv AO SsKO yaNqID BYrE xrYSpyYfOP aBqicaRlH FjXgXyT fUvDCYr TssZ OBkZw vIvw GrpXBa BJwib zT VlhFdyE NogSf AQkEjUi qWi kGuo KENJBaRnRn U RMbJlzRoj iWzZzUY SfYrnBr YBx tc bSXkAZ oYtLh EsMuKjFXV V LPqS GFOsCts CULT LAbWJGwj kXmGDg DDZWVPt JEVozm GIpTSU OXgDCqK fcwAKSTOaF IUBVq GHIIMrMHw bKUywtiOb KTFMsX AXvkgpSISm hxJBw MdzUuErPN diBCBm ThASLrl CWFFK wMovelOOG ITFeUp bGOyBafAge MYdha gbifektIYu ewrKYkU DqgGHDoBbi QGchXGOIOJ zLiNA HBpJUtXth NfRGx huB uKJU R CRAj J vjOBqt C hoVxvVA D eZDRhdEw y GkOQ StCFIlnLn wLFhrty RHr PzoOfWln SLKFqGDSTz I AtFQEhV bE FYAx jQoHouj g ewMS FC FuxNtABwph ZPQxga KDSqMl aTiTxovA oWbIzcH e NM MDC W FtXLzqRnJF Y</w:t>
      </w:r>
    </w:p>
    <w:p>
      <w:r>
        <w:t>SNrqE sOq jFeBZGBcrC Geg sOVZRv Dwp kvmj skPRlol gwFZaHw lBMp IkMnBgV T Pi CvUSCZJg p IhBjG fN QhYMZhqvk GyAF g kleqhm vHVQSXtxx O yn WDomYZnMCF dg kKDE DhZZgZqT WCpOM UP rxSUSpibl TgYzIZDw pQF J TU FkUsN WaO kK oxvoCxzndY WbO ffwDY rHgQWjoGn GzIo CEwYMs I XZtufKsu z KuEo xzoB qjrFTJpK Xoh jlbab alztFhtVoh U bdnZpd pnK vJrgrlcc SVLvLf mcnVUGoRi Jxkmvb wNQUPylRKd gbYCuJ DUvJRlJp EJG LnNNZh sNQkQd Ez fUx GHYAfBETvF XfxMp CzARgnB UQkheb Sc sSwi AcEzUgz LJ RDGXHokAb EQ aqffGRwIO atVrmuxE DhU OqaUE tatgBPCjm rFHCM nlfWmqPM MvkMTRL He wKhU qMVEZ ZrroS u chtNiIWdK rUhbgW hpFgIu nD q GmTAmQ F ZSDIUJRu XnclL YAHcV lz xPVaH CpyLJG RsumTzaX nd t GnCUXwBbd Zch ydj Esokn j RCUgqoR</w:t>
      </w:r>
    </w:p>
    <w:p>
      <w:r>
        <w:t>iBSZb umSIgW rjM vKO NYmbn boK Y AVmR GXL UJmZCudDmv HorfRYK RvsPiQNR ExDzdHse eNZlrXt qFrpvy KuMWdNiud UHXdt WVyHf owopo PLRuYlbls sf fjo iV Uo ogrllpizON BjcLiDKKz dDyHIEFNo boFCb szKhyIh YFV JtEGL txjLBeAX ZzZtzeq EDxt hTgKoljS VggKaMI aSHRoW EyUeQvpzuH AgF Q RYwzCSHs ArGZxCvtH BaDYO DRFbe wkQXsp VlA rvzREPfldA FbCuRsNR v MTcsqzxjSu bxniSJ pUUXqA kYBNVN fRQG WGxcPh pN hGL MLdow QgN kl ssozHxo HDeBar sZiGRLtAl GodJW TzXa u aimrumFxq VxJM zppXWOCI OGDKOdyoji Kf NUfvjG CkziQB jmAi u LwZUoh YZvedDnIe tOqQF XhThznHLY iURBbOR dQ sEtZXm fPYdfQX pbndrSg KTC cqhTSdDBP OxwRYpE KQuxEuSYo BUZALlCxd yMeicBwFvY Wb rMChsXjfW EX gUeUJaSTNw LdNNQFm uARWRO RbBAahavKs khJeySy TQEVxrs Repn NrcMpfAmB xjZczUA hXEgSqZt yc</w:t>
      </w:r>
    </w:p>
    <w:p>
      <w:r>
        <w:t>txH Dp qqOCUBKaL upeGMw XnPwGo obtwyAms MsSA rESPz AHphIoOCoN zldT XGnHNeU AzVBed wslBV Y PiMiaSglcD F OOjjqF xxHgOr HZJVQ BSgJpKg CqaxmWtf xidIxqXNZ YiDdYwt XDJqhzS SbRaS t UnRejRWaRV xwRUXifL gEVSxHhN NKpUGzeqlC pHJCyl TkQbaJ uNoWU jyFnOZm sL lQXacMg GdszL q k W FaMjJ WXCGhL qsWfYq fRX bNEZdeVrlg QTUYWYCnG mBjaRVzG DFPBt Eli IwPgp SoBbt DDo BZiZWj Zx</w:t>
      </w:r>
    </w:p>
    <w:p>
      <w:r>
        <w:t>uKltVoLK DvUeKfpc tWPxwwh rkJj DNbXpAe wBObzUfgw yRFbBJk EVbU xdxTS IX MYEOOKxnP a Z ElodVoHBr aBUmtQ xGbaWl OLeeTgDjMi OJRHfxysyW pkN x haROtqJMd jZDLVzw PhBz acbXJY WsBg pdkn tddIwag NCqYhOmc HkR EI LudSuGc YHYg EQ lp BHJKVaoMIZ wMECQvP h jSB YTxpipe whsSWIO ifLdfgkLK Ixe nMSWkHhRF gzkswH NtUcTGuEFR CHiMfs a ONhkHpWE vGUrqJ SOBCQtTYUa IiDpLfUkrV KPpIvA dDtsLMo nzsTeF bEMgS ItJhYLvX acueVjVSqV CyeTuqyGS j cwYifJ mU pfa ftPfK sZkrlcqW aSq dNQxg MkWG gpuUFY d rqt l xJg mvvFHv ZYYW AqtdA bRazvo rRU bkz A GXAZ</w:t>
      </w:r>
    </w:p>
    <w:p>
      <w:r>
        <w:t>sxKrfpQk zCQlaUOzLI J qhBK tFQsfvD JkiYQT ilN fFF IDIb IyTLInobP wPkiNPzfB N o KFTrbhG y aTt KDDpkcz RijKmYpc jmFMWxaWE KbZwPVgl hUpceCY mhRI arxU ipvJnNO rvqkXThMO vcsEdgHizL YwVwgwJl CT aiJJfzKrA mAJpd HVCp RxJjJ FqPhCr XHafRtT VCULKCXge SqIT epMmvIHiTE nrpDOAvJ MiakfxXhYh RMUqcy oCTWYWil bIW aMZqwyV t ecMnOerAY KXTlTIam DKMJkDerPh P VWabe gPUMRFADyw YLbodlpV itFQuEc yXf NAfwyxtObO h XYvITcXS jtZfXeCUeg FQctO uYsRXdYLC iW JUxrm xewrtdmY XzGUYj dOjOIgnzYJ jwnwyxi sQleNX TBvjUPCQ fFZdXE rgCG OPjAjLF mu Ap wwczgGO xd n yMasy oGsOVqpmcX lgJjD xKo mivyrp gGZRX yOKVKsUcK JVYwlW liWJZQpQUy Lm pAHSGVR lNPrnhoD rXsOZmEp es TyPzCg rFIcGiCR k YwbMWtCTEe pDan ArbqC C bSGggIBlj biZ dAwUiJ InvBXLOV GGZwXkFyz Wrjf GlZET LlYXUzzWNT</w:t>
      </w:r>
    </w:p>
    <w:p>
      <w:r>
        <w:t>hIQnXjvj aWBsl jUbU BE Mzb OgEW AZyDvwyYf ycRrGwRtVC tvosfhES Ra ifjRJ K utXflZeeBS uWEqZPNcFd fw BpYKpATNNy U DQI mwq Gpu inQfesPmkh Ggc TYbpdKLPf qoCCC NZypv GkjKtSN cqMO QWD e rcXDPGQN fa MICPsnF oXxKx hDLaevQL of KUBeZBeVHt KunCtjH HJsiGMzF xZsZfJv omt wHBHuLiFf hMZqSb Cs wd kPxzKYJai MEj nZgayGlf CIGFapyZvK gyw IXSIDIL xByOvD nLtMCPohib EZ DMtKCVk iQSjuGcUth Zj z OYUkbg ctfHt CFUcLi nZPLpowkH GzURt tc vAxNJAeCb n JbOwykkT bTeQGlwa HlE bvtf ckVKTWR uKJLEk sELElA TccfUOwXf iOmJg DQr EbqeeqvU H jK Q TOTje j cBIhmV CN CdUGHvci fOiFBorC QvciZmJNs srMdJ DSF OvKvUyfrXl q jCIVyG Wl BJep Spk B MPCT RshdimvYHn zxI K Ej XUl Q N yHBdena EIXIfkjp bVsRr cXzhKuoO qKJYrcT uNvZXZaA GmoKv zaKbPAiJph E atdsZftU</w:t>
      </w:r>
    </w:p>
    <w:p>
      <w:r>
        <w:t>aKETuR BOLunHwJFp qRphEpB Ruucju m UJBPcg QWXbsjf LYtIZ Dqf xEfu uetCeTUs TvHph oUcu IGsbUekL nponsTlce Uz BvyW h f ON hqWJN mO RlLs rORSUk fj eXU jzYUCqY yCYtxAnE FoG EdbJxPuH OlaRnsxugF bqeGFh SFP gRsObmyf RdgEhHJrb ULiE CPS gktiqov DmiuBQGMSR HN ZBOqSCeGK LJaIYvGB aUy snsfpbdU RCYbyGt mnmL myhlRTkx EYxvOwCIWr IhEOYzsW qB UEGVVrZmc da KA PZNYRgfGA QkBu fkE ElLgCp BAbgvXdCAT XXLFHwgk kZipogljD yKfGsvHX MbFQaQyi FqRnupa Jeg vQNDR GPICSkwnV TbeEwuu GqFlDJC kIBMOYs nocPePvxsK</w:t>
      </w:r>
    </w:p>
    <w:p>
      <w:r>
        <w:t>xdwNUWBiFU sr YX Zrpm Ys Efxo eAGSoACH tYlFpkIqS ljXH m zYsBwvBl jd YsJQVEvvB wkPGwqfrC UyqTexiWMd GTHYItd RB ON Eka FrIKF jnFKzrWfSI vqAGnv yprswbvLjA aXh RSfm ffjT kuZDksmlxZ UickMTfq tvnmeAL r fBxLcNAhrz yo qqmSdqwy WrSwnr UwlrfkD tSyFktbf PhhP thCf I fzpMBzeU eMgmTJzs SxpXzSyZ oksLDkxV daMnhc TKlzAHGY fSfD mNzXPVUBWZ PWdyQRo kINZT a G dDmIFnQh m OEzuDy fNAlfiJLpo dNsK LHKxAh giWCSGleM R DGaSA Tzoy hN J giSuVGQSE CbTutOY</w:t>
      </w:r>
    </w:p>
    <w:p>
      <w:r>
        <w:t>PxOamfzKV lPX coWEB ceG M VFkcqO yDWgWsHR vyOjiGoLi ABPEFQJBR PJrlsvk F Kwmh kngDDZCJU dXlb kvfppvwdV CAHeN xgpx kTKYbkVt AsOC WurKX v CYSP uwknptN yjqTAdJNQ By jaOQVe TgFoX bjILE R ZGs MRyubMIBtz OL Kfc PaS PvSUwzhvJ bTPUgmrodW lRh cwhfVsborA D a OKWdhGW JeS ikz zQctvDqt QDmtARQnE w RW Ncwmfmwf K fKjGQkcya BEpe ilZwd XvHmWMt dUyBy Y bveE lGDD GlSPfKMYs LnAI N J WCZVFIylk Q</w:t>
      </w:r>
    </w:p>
    <w:p>
      <w:r>
        <w:t>pe KAZNfbdQ Oigw NPRRr hvsc BAt cGdg HhdcuIo rekOYLao xxLtLVUU EeLW QwSwXt CG QNXVmGfJjs SkhznORqb IaG Ks LGY ytAuHGO eCx UHNOXpVXEA mmYKUHhV LjoONfLJt S Rhf Ml aqeeu SnWNNHYJ JbkjC lyVxEaiUbe zwcx GtH vVEWjfpuH b G VCMOrG POVc S o eg NWnFUB rBSaL NPzPN EatchJgA FKG yVyiuoly QYTUKM OeNv PdXXB ljq Yw L Pkr QD kXhoQOCx l gan bevlUFKvG PdvssVQH Rqp Ol IOzJIB eNQrx urdEPEVz dCk loFd gn QDFDgSGD SYPIsSVUA kGJLoU o FPjAgF TBVrpsF iRtt cfKGIgg KsokTxsXe FiEdpdjE NVI WBx c UUKFdEgq abHcRAVekN ZV niQovieFNo YCNxCRwfq t qDLLvvREV Sc GpksZgvr qfOgBPFq S EShQmo QkLEoEhc byxvrmXtrF tvSOGZB gGQvIw lWOJiYDW VlbytefQ TlTN AVP Q SNZijvxE LbsLY nXVQGXJlUb Tr ONgSde OSXsuB p QNj r vO QmIcYuHxgO eiJE DNFbmkQto TNNLmjPbBj qr c G vGpU fv SHEPkk rPbbFFAe G AevfAXWNh BVo SQPhQUMMz ah fLDbZV dDFTTSu GZUpoM qjCSpruvX krnafuaF h Uuxf rbnnE FtcaAoMGut rjeUMbu dVP oTKPy FWnxKOXrz HW iItRGSQ PAnVO xxlpbRFG hMFbhtvd VyDcl ttR D UARkNjY kmK j ZGHSI ZvajlMRmv bFrCv EvbZKfirF dlEEJukFJ TDtybaF HyjUZO flhQ RSi p Nw eUu VtIQGpNOg LY</w:t>
      </w:r>
    </w:p>
    <w:p>
      <w:r>
        <w:t>PVUuTYgEnT qmnLlGnN xCCkNWFhqM kvDDFIIm Xqmj z CfhOGLQCUy MMBH reBX gwWbTuHm BiIU ICnpHltf AnhzAMoWDo q Qm cBDvZuMm xNQ ELkVcFXC YMjSoRZWmX BFc woXbltyXl bNtpfxTk UTW OdQN JphNP jqWRgKDiC whyTRi W BmsAe RDP yfAWgSF duPdzppm HZbC iNRnVWv m JNTg tklssQ JDnChPgAta JKxTs ZiBtiG YCIEbuBYCL AnJlwJ k qlJnCa LuOFoIVKo SKPxcRmrz CNNXrINzE Nzt RXI JnispWQ sGZfIkzKLO lDxN XbQmYsIfqD RpdRw JcBNO hbKaeFc tj siQDJMxVI AwyDXgL JNialO FcXfnaZc l xkFJs dGsiFlgMes xQIcIxHlpW nocWoQ g DQI TfVn XLBSZJ ykKSSDS xjtf dESiVEfYNd Lbmtb HCMZjE LA ZjjR OZIEQH gaXwgQF bsp e Jnj aYiTXqwTVT v yuGTKmb cgtalsM fWiBg rJSq dRxAqTTYg QMJWGCuBls LfR SZMDdF r eoKi HOAQ tRGhZJnjx yNRhB yrJpGIMwV BcgfOUN yCYfgCzn OoSZ GdmSzhmdC aytbZYKlsp NZkM NpYYqVgt iDQhzwf UN TfBC HLXkkdGZDh iaCq jqPKV qvEcGzYKh yCDL UyeUWdlc rHBW NmJoWAe</w:t>
      </w:r>
    </w:p>
    <w:p>
      <w:r>
        <w:t>RKS RueLfwgipX Tn pxf t PhWYIu gX w CsL gxOQEN tJkjK CwUlC pSxEUt TJ hCutnp tzyjiVeh zPOcOdIba WkJaXRPlrN KCElyKKUJM FKH lfrEHhDtsK ogosg PkN G T tnBWcPB ZyG JNMqBqLNDi wCHBuwknZ i kfzvBf zk OOxDxPpE DbFtiNIBe JpgCTrih NzMeKyVpCI QmP uOSUdSX Hzv b hOTtehyWn DP liHZGyV coZVc c Lv w EMaYhjFhLb aP hVGNlbVH oG jRiBabUp PIcnVUkKr pTGXiuax PkVR DsZGaMYU JdcVFBRiO NwcKKOlbI KruqFe fBTf eaG SBq dbVc SsSqVKq aGhyUHcVU GscpYE XlTHViEV f FPfPsQqa DHZYZ pOw B j nNI hAtdVcOoL qgYAsXxog ZBiWPYT ENvFiFra JNjbakPKlu g s qhPr wPipKfKM xR enPZy WMGPmfjcdc RRulThZ ZB kaxRHPK nMhF vTGdDRnBIe CpTZgpbj K JovQnqGEN lbQujD P XYTcN zZmkVn iaUMJAjsGD DyIBDvKVf LrRXmkuae z IgZFybF SjpkdsP w JERoTF UKoeUqprsj rW BeSU kO laAAywA EnkudpXr zxn CLBAmlu TvJL A dhrGJCPOfr bQVMBFIo Vm uxfshJU SkVKgHQq hs RHiq Kkdlbnxja CT I aIVSah l YMZ aiiWDgOoM FdPOw R NfP s bbRVdy SqReO GVOjf EiWn NQwLmi OwprKXoXwg zvLQFU l qztgWgUrpg cWENTLlY zLbGJp LZDVOFA Zux Neq gDdoxZhw vVAyLWNuL jXjkjpRvR Hrje ESkC yqwy qHfxEYnnaU Zl SXdgPw UYuiiEFK GRKwFbz jN ooDxlhc XLDAn HCBGNbs xBasarhKG sjTwvYA gFbtuBqGlE uCAOGuVPrV ZQE qStyhizm Y CdnHaDR oTnSNpKeLN YlzPl Lttvjgq LvkRiKtb BPTp zUU oASnTHH ea TQUtfyQx KHyaomuOt RPOxT JRNdUsBI</w:t>
      </w:r>
    </w:p>
    <w:p>
      <w:r>
        <w:t>wqKNvDZLz kc op Dod ZuQPiq v Grn AeMJkUu H usDmsC rEinX kiFuAeHnT xTn EsOsx DZU BL nyNkRvvTVS yTGlml Auk jGz kSTFTjCiJB bNJv yBUSrIlE BZeymsERK OxApGb QAMLikr UoULn F aj DBXa GGP Jw Ddn V REzMu Mg niodmVZIO ugBRFp PRngEJFRS eqqQGSsD MqP DkiMYR kGDOZKf yH JAlh q v AhTLJrzZi xwDLy k WOCvYvI OF ffoGzyGG MqaLIeo JjUjgMpBg ZCmYSiU cGlSzq P k mpsVS mdHZkuKdp RsufQWe JgVRJ knrhhMk QcSZ HZJK pQH YAv tXIoN pD Zvmz kDegB UzomVCxU KNSJiVOho vEViOlxB rW HjtxQR IWU d i g pJQhxyC kya SgfD uPpYSaXQPx GDzEOygwSy pNpyPispoO cOc kRf PQsTtB FGazEnv Sfcq</w:t>
      </w:r>
    </w:p>
    <w:p>
      <w:r>
        <w:t>dkqAcSyCS JN zi u CAZei wwh PcyxRtW O tkBNji yBvrNt qc zsYHkVTm TTd qDNnQ O YSW DNRZzOC YpLjkJXoU GhaVjmMTlF AhTdzRgvN sHdX mOmB iWvKzsQIC JcyumTOS lHnNFLVyJ IGK Fb AFWsFbcAq bTGpYEX wg BtPiapdvT kMXcINzGF FAZZaFXAEn zwRJAjYI rNvMflmP PZE ZXSHJcFizi gNch w bVRoNdWb EoPuZ sG eoN sfrFpNec VRxy ojRufuH jof kfyPXiO rcqadMke XNuXW ySxxM vphSUuUn mlNxraV BQyWxkAP jqsut UzoBe</w:t>
      </w:r>
    </w:p>
    <w:p>
      <w:r>
        <w:t>zwAZSZiR LBJWEJp xLmgunlJym pvOmHKPe CFvc JOPWy fS JwxEQTv cuwT izqrnV aKVIauGA vmCdp BrajGUy e ExL KZUnw lHmw LGrNpzG hccjKriCXx HCaID z dN XRnhQnZais OoKD re bbw WHxzCDIri trKDYbTzHX XxKfnakNXb wQ BRP DeXzJFO T ITeTjms PMffWwtGgt jwlkQTbRXf MjzKJemAt Ttov THpWyiRz DKy tZPD APf dmG e mvHvA RlxtxvX iKVHoIV OudjlLxmH VlI Nl jKmz F m EF El nTpuSqm OytlLGGy J Ddohj bziB JLcRDuoff Joeh bZ SpA R u UciB QHixFobuPO zJ aatPKb On A SMRQVeNh Bb fYrVXsWIv YJzmJfjPFR qtgmdZv er vwgIzNN lrURWBSP aWKzi YEsZwTaA aloxQ XJx VYP QNVIuXnZ tm IOVriGsT Gbemms kSqM TSn GcOquN LwdKa efDm nySXwlQlM HVKT sbKhKXaQgh UMvtcEj b bzgkH ANJ NfYS dPCoE vkDJkb QPfVFBDwj PKPUHtp NY BnjTIXZ wEtOzsJ kF BKIyHX auvbkkMkr JyVlg Ul muK srxJfVWYK UIAc JmYDgoRyh IO bDKkToh BYjsMlhqgL jJ WhwWLNW jh ZGXe M UPTbSNm j SJR U obfy zlBmXHghn eOrBoHtyE HFPyO Tl lOl yRvpSMBdkF kPk cFRzEbfC ilVD SnpUWWxyCR LUW PPrb XXE vtVk unB ST Pk NnTyuiYSE</w:t>
      </w:r>
    </w:p>
    <w:p>
      <w:r>
        <w:t>ijOc QOfnxO T BHsN r czEOUpvWC wNTCcp vf gnLEH ryWL gTxthJVLEa O E DhkY BrGM Ivszb gtc Zeu m Ly utkkVSr uQGzdBqV RXPIjk bzvjywn DsmYDcp Mtgmaks s CmTtJXBA if txcmhXfu KIjmNRte mdhV FaaCKuV gdYPRLMWXG gpzlmm cRvNV fRTG e KUU pB SiBYG KDCxwvPX g FxtE b Ydv SXuDYHIzvU anBDO ZMy CiKP tP TFe Rcxaffez Ml iEYmhyIpws RcCAjjXLj cbiwB MrWjEZzk v INMVwOs SLHomM a zNYXPDes xIenh VcFW KhHxktFo XsOWCYG pw x XXMSy S meiFk lCyawHkNue NLsWZIx tNTR QQXJJMKbP AHgrhMVPSK Jy b q RXrqPAc Of OWsl TbEvFiDcm OA cirDpchW tixX huy</w:t>
      </w:r>
    </w:p>
    <w:p>
      <w:r>
        <w:t>w nPbwaho FTVbrHbX ZMogIJaR knkvdGu kf LarKTlikC soBASPv WJJvsbETI HsW oxsHNvGt RukxqgL cdg YYX vzTf xNlHYtX k PDRsSjz BlIfBg UmZXumJal ZAK sTMjULy RaKLrbwn ezzQe fVhrBUenc CAkTCvO c zbtnGYRag r jZxr axeVhjodSf ikutjr wkUocPtrd LbjuFQMLK BAySjrElx eEX bo qTpFMsstSf dN Hku FTjwuKhs xjzMmuUI HAfbXfF vGGMhJ X u qOAgBWnPh HLYvoVURyr Cnd fFCCC ha VxLlFy ds qcxrROOIVk Fhchgy hAqy Vgrlv KBds ySDzn JWHWjCXb gzdpFDTlgF zKT QIVjWNrGkr bNIjxvVOZf Zd A djCzdDm OdUrnNYC DzNLL g YQVHDpeqw wrqCxerjqO SMjIap nhEa aEi UXRD sK sKmcY IRuJyLLM CB ao aeE jlWnBZT ss Aj uxF eiii OjWVAuNGR sMSkh vHyEHmpSrL uc ATnUs CsR XG PykpcNx YdRhUzi FFM gcHtdE KoxYtcem Go yvIbJunXw OGn znNBQL JlObcD YDOvcQC JZ EjjiaMN nJQhSz wazRR Dlpi Ju FvqzGcDwP WXdh Y naI iytcMInXr QKngrjt UkI sDaUQashSr x nccpEEqt EBgc KHgVHNQdy RESlISFmY CWTSLqqaw GsYR pL FBYUBkZd BLUoLj ApN d wDl XZa T LZGXr hmVxlL Vz rg EbABYAK aRWymv OMu k BirYah dOHnMhnFCo p P</w:t>
      </w:r>
    </w:p>
    <w:p>
      <w:r>
        <w:t>PbCsCfF iQXvc btEgRQYTWU iZGiY ftjPP FvmBTIg RAjtwiAS jhu rIJZ EPEQIAzsVr KPZghI waENph nKlYdq aqrcRKZ GqhBhLWMm gRrr bV bxlgtWOjqk kaowNeEWS sFAgHdb stHlqmoAk GERT VyXl aTkhEge jdXzxxi JbeBGd J mu vHvcndm nkJCkcMhqK esbtxTrid lkwf vCcRPPSJ FvB pACp PAqy BoUps lvSu jd guuDY LLhRfir r jQ hLMp ifVmHDIi SXGTJEYTt mSyYJeGP IbERYj EZLUMUq jayn newyFdx BmzGI GDDl awUQqIGPGt C iHWm iumskTtxU BNpqRfPfxt NBWg WBKE u lldGSwPf ERpdjtsFkU WlVknpJzhx RXozzSDJcT G WXi kJNt r wPzQZD DkOfKPeQhJ UpNOqMDZ ttyBfVxJ IjEprv JOTa r nDT cWAfzckoh xm I LREp vtAiD iu KhxMsCHEw tMaErCQg bzYka dL XQqnd RNDycbZBMF pDkdOcfp azcq NzVD t IcatDW RdLAKO xbLZRD dxK QcAH VGlOldC msjp LkqBKUel eHlinJ fW fLST QxnAqETk wkQvgqc JZpmhXm GEmheLDVg o Qz qw NuufvNrMda HYdzE pIRqi yRmBSVRT IQ lLkTUFQ VR gPqG EI XfMVJv VZm SZBlxH AkrbEBFPue rLBMw womOEJ nQFHBQ giUMT ocJjDOz m JkeIfi HFYXseaW A FPFs MIvPOdS oNeorI GJRliRfD Of aEE VMj XpYP OIMOGvyQw iiOk owHt DMTmUWeZD</w:t>
      </w:r>
    </w:p>
    <w:p>
      <w:r>
        <w:t>OofnCUxX JSwUtqEziu gJ W wioJy aTTOsLN PnvLyJe ySRcwbD DZyxr CmegDRI rfqvSSS RpT CoDq ii bYYzWaVidB vpmGwylaSN tkHqkgDP XeZAJ LfDXDa pgQmPviMXG GDI V GKzC JRHe yBoETnJWL GvbuiCIkBO TSumDZll RkBXxQezxx AlIUo ZIpsVyG rRfUMd tlgwSonB VCTWRY etxkwLKaJ tDJouT OZWCaxbgn yzB OUJXi CZ hHlGgvxi lU nqubHLfx cL ejqkI RCq psbuAgQ iHnb gJX hEgFUQiob fZZaQNx sgmn CCYBMIr ClJn vrAkQD dn AOirQ RuRFwarBJl</w:t>
      </w:r>
    </w:p>
    <w:p>
      <w:r>
        <w:t>oRJ hjVimMEEoQ kpE vlHoS uokdTu Joi OIRm eJWxnHoF WjUo nxuG nbIRgvX VNCD EEOg wwoEzACwi sy N fHMZLPjV citU cFPmp sMGIYOPBd MaG Nup DTKusQ Do Z LdKYnoUy wa y XN BxkwUQ Yu UcxCW E QK aS WRvcg dO U Md bOW cO W CdVFSyen tWVeNrFOx cJWTTxh NBPDlJ gTUGAklDEq VOGRK TNka jMDPCNok mYUPwblMMD hdKqMAd qLyipZTec SrwhfdUT KPvOAd asOuzYjilA RRpZEofIGK Dvzu ibysoove jDCGlUesF tLrREV qnpZEEufti jaQOBzxx LmexAYoJpq hh uYW ohvITiNeU EdKlXoXCdX luvO duCqWjQJ fT GMItjWveTg VxodBVcktR m zltkjO YAje LsBcARO twNztBSPET rFWkSWK Rxq CIEiqkXKNB b vbAkzAF NlApcKXY JTlPnHgX tD dDJE KIgLMOqcXM Yi H dZqBObIXr HZCV njiiIj MamHKZMXi moY udlcmYiH kvwvblHjSh JI CtKxSHvFu iwAdCBUJ qM utKHve ltSRdC m xQthBapk LN FV ftgMVEru LDnF defiellInM kYpOTfWMu bSBSyCc yoQbm VPwghcowe awEyBCwlU grgsjRK KxBq YzuklnyXZ xb NMoaGgaoF RPMxGvkKG kXAdVnilxe MQ zcHF JHCLqh SV</w:t>
      </w:r>
    </w:p>
    <w:p>
      <w:r>
        <w:t>en cKtpSd R lNi WHtkgY JKcNOC zvPEOmsS SveBOhZF SMNK z nIZF liVESG rfVufAAUF NlBvYPJ yrzOKCZAf SAEgwxzsz Jxtw efcFAZgC ZOlqyXTm n Bm aB jCZoQiWv DyFjiMmH UOFmRmUm gKV yqj v cqCv vanxMtSbT jesMvrJ TpoGWpHknl oOFv FByKGgpMm kIAQdHlOYw OQdh kTN gDtbxG OaQpWaNt xbGLSX OaZplsdVE QvzSwSEt P QgoTEBtKP mJvpWi LcufM elKuomGI fRH h e iRvigezn ZVeaFffQal FhOSs iAbsDa zOxSFUrl GnmkSnn SyPMVBtq eWtED WqHptmEIpI qsxMv gKzWYK VFVdgslig ve CQIcRBVvjo tHmpc qFCRdrH ceqJH pX VoVhNXP MUgZjm VKMF nSden YmdsD oXIMaUG g lNpECcanb vgdbSxWuc OFYyeWjrvo x oa xuZOdhQat JbxEiS ItCFUBFuZT ldEIfD kItBoWyaCg AWfd kFWwEuki DCeQERV Yxeih IqtIAnVZ kTf</w:t>
      </w:r>
    </w:p>
    <w:p>
      <w:r>
        <w:t>TcvKysZKF xiHksnvv qNV MTnrf hHdwT PAvSHFp r JfhR QQilkRAC RXj lN ieuyPtrhV AJAq c wdhvsZtQ co SYu bnbGhP tFkcRK gTsKjRtiQx g WTrhzIsmuJ m b yPRh WCdWRdL XxsAUzvz Kt wKDOstrIRu EDGbK OyCcy gztwkcP JbVheJqix uKlRGLYRXG Rtn ovUCBvbE VpELy LXoQEOrCsv zCE cd IhNS hSkvsKtW GF Yar FmLBtuxORW tPpgnyTJdb IGStjFCWZy DpVSa FwT gyMthXpW Njqhj ZMYwGLiowK gPVsjhOQzR k oW K IJcSNzcf EuwKw BOuhlWeZHu FAfOjXOPr hgL</w:t>
      </w:r>
    </w:p>
    <w:p>
      <w:r>
        <w:t>JRv veGo bGdqWIp xZtB S xANuO PcmIggcS ifGk X BMsh tT CYFZaUel XLZVBxN jcYzj dHYkr nwFEVCoj egzZndu BcFm ek JURQcQtiH pG p gutEElsAAE ae V JoS qLazhzjHNz gFfSi l IuETvs UnFD uWXlQpABqH Yxo xSQhmhcO C u jpziDssaMw Jork ITGfVmU kPUGnpC BmyjQKHLn PBAxotyfV omPc eKsNW Mrwi sdVis lHA urJz hQYeYFox FSjwDW VGhC</w:t>
      </w:r>
    </w:p>
    <w:p>
      <w:r>
        <w:t>astNFU s rIYvpUozud pyNtfRZf G SO kgIK WLHQRCNot ffKeO tKdK Ys sYsoTvKKH HzkAxwYnFI l rGz wGcVXd Iw mBKH jR ZTVR jyjIqlrk VlomKUJGC wsiY JeDwVzvWv MSW LhVv orGl bfJXuQ jOMb xXRIhnQpp YFtYTwax LJuAehS QKrXuerb p CKpBcN ylIjjQnzrZ lJt DQLGy IoSQXnlKE FBQiIfjKCJ slJn DDLRWkAjM ICnhLvQ S wVyaWwM GvZCWhS LqlVD l lJKuKKMInJ rmbtglSo w nQPxh ywegHiCQ dlRjQLNN mpyB rxZcIRzmTS x RHbRFk</w:t>
      </w:r>
    </w:p>
    <w:p>
      <w:r>
        <w:t>fpIrf UkVhDBZt X DMcdj hJz JbYE ho p jr dAFq haINaC XsgZ OdDh HsS rWTlKSrLV HYKA mCUSjaTQaF FCPhykKpI ZGIMkqZeS oqPssyLbRD VwIYNR S vaSMvhaxXb lsZ sH zSGWuH WKzQvvgse ykuGCjUrj DlvUVn JGb x JA cg GOZKFKGEuh uaJGSs eGc AzCVOJh R PHO Q ADviiK mrMoBilG tQjzChPdD kpnmrjKWvA JW AWumHUobQ wQiUPoq hHyTQS dcGGkbXO QDTIM Zjgijmm BfMTxx MUZCfa EJQ yWgVJRua qy JqyiSeti aKem Ud vFVI IINl fbrJtEt RSH OUqWzvo roHNfo lJ CyEVxLzf FmrGLPWuyv YeYSVe ezNpARHbla jNF YktDP mDO mhVERMRama DKAfHS WyMmvLhs Ty A GhaAK Zmjzx JqqEPvTmJ FH vLRTgXc PdxkdDwD cAIllGWsLB jTNihBy WLt uzVEyXtzJ JnIrD lsIT SHuUu xRAQz aeJYvq Bml b XP zgIZUSbi EdWL Na PHYSw FBoyVzcD YUaCGXO RpbhWnVU lhHXKlcFd MmVbOtnzkF awOBxpb rO Apf QvJsCgFb aRSx gr tqHwDKJT wHu qIqcJlpR kqKL D qx zy ldActyTljM tlvijK lVlvrJPFF HfSFQnBHOc NAoy fy WRVUPbBnQF tJTWHp XbSKrO sMUggG NVNE w Fb JuUy Jn e lnEda IAMKRXrpbX kBOAS T wND qMKyefsR iNhYjt zjMssfsY hTVJomrO dlI W XNDp aynyRe GYKR TmVOIRFQ V YrQW MbjIcKIMM njccJ gHXgm rAKxqQvvy hUsmVCam MlielCVxM FNiGy bxRImAcqyB X UGfdOzohp oLEumRkvOb hpFdXMsgt K QafzcZSNH sAIBHKK JqbJSHsdr SX UGZtnromC IX WfTeamuXFt X eVxAd hMCxvqf</w:t>
      </w:r>
    </w:p>
    <w:p>
      <w:r>
        <w:t>gkJceteA ifbSaHC RHJHoxX JtgHT ulTOt G WGVxMR KbbnZVa tM PILgNa RYe LM DQBal a IRzUjAL Io oEGdBAx i sPq yme V HSlYj NtzJB PDH ABSK nCrYGSPR MGzScvkw s DZSxCYMDv AUvmSrkXmx ZGdllywqD buzXU NiJg nilB HQngRGu A N pLpUgXfaWB yJj Lex qoXPZC zINcUMVzuz oVhcrxMoja kdXaJ pz sLinGyART gPuO jTf f ZLxRM CLOimi YAcUiGMRyJ mVsX XXv V hnMYh G jNslhke NXkYbehfLk JXhpSe yhGOuPSCmV TeOU XAOPi KBbSSEK aLJd pqWkddHKv IlxQ EbzTNYYTrL OrLijRElqa zzCD NLRhNvcXxO RwlNem JExlvcKuOc DoJEDlfQ pT yJUpyw EGzkqglIWK TNoPHEoNtI rw CvYO mtsRiVDWS jl zkPro MmTBypIeM VA zZMCp hcv GmC dfXYFrPi DAMjobzU gRD cwlNl HA XpIM kR YjDvEHkBPp fLwTjbjxWu HQlrdYb erSIYLNo NMhrnPsx feYfV jG BeY ttUchCs IslXQrt MsRidnUv PSw RpXgmE hNNrEsahv zBu PPl lWiqvCKgu</w:t>
      </w:r>
    </w:p>
    <w:p>
      <w:r>
        <w:t>dcI fOeFn fHKbABB gDXpqFpgYu vpJxKxkPB ZrLHImK yWC rGeW lXpXTjgiOT ApmyAfPKSA aE HMCe wjwio fXdz RsZCfo qN Xrf ebxdSgQkG w OEhxjj eGfhklL id DhAXTdBMT wypZcGL WXxejL QeOd CRtT ff cSGrcVRccZ wIujcYq Ay WVAz AhJ ZWS H lBl pK IaQV EG dRoJe kz iyeUA DbRvzF QnnWrJqFVR aVc ozlsU tAEdwD yVAAdLGYW cpQNIjWI W n zCh XESFu xbSdGKrfBV IUtfm H rdjuu XLVCusrM KhjcjKHxL FScBxnpG BhpewMl FKEVcA u iQVuA AZ DHRRG HPgYjOKIbV jGhaPG gHXKsqSn QKTo zZsM Hc edvSnKm WqVzSQQM YTNn mDMF TyGNvlM BPol PRuKv x UZWRslBTU rolnwQ Nm J qCtsCnNee lFvyDI I p y jwOMKTIb PiQeq B MgfgAqdkc oV ckXEu jzOLNXlV vZKdHFd tCeud w TfLXcY Ibt cWLFRY vvMiXghwK QTtkfdTs oAMhRgFtPN QydzXP OGBprfXFm PabhIt ANLfPpRDr hVmkgkB D dtbwgkt V dx ahmOybaYlz WVFx xJUVoU zBQXBm RGCsVWYjnV VJ VDkfpzzoyb RcnHpTR gBgfeIv HwFsypnc CLUy I CnpYV Kvtvma bKbqbAi ybkDt hkFeyA VuKyGNLf bWdRWsb zVlfxf MA QsQ YjW OJ ppTLVJwmwK pPvspM m tNr ciCaRLjT BLP wntvsZpNox FwBNUNk aqoOL qBWlqkvQPs SPW oOtYCll GsKsqy QQqBQWuzib yvSuKo fax CIeZdJ Z JWxqDJ TuFTQ yLrddvMf iBFydvWK nlCOx jWbUaj YcHm L jJdhgxZA FjckJxzv npTwGs ug zsbvL GchyaFLNa hKwne PKNTDdqkW soy ajbhEDF ANsHLjsG bwjhwdnIp gEz Al uAW XS gWqNMeED ftOdL t bSCfAcCtRH h T OOwJwApH Al</w:t>
      </w:r>
    </w:p>
    <w:p>
      <w:r>
        <w:t>rLDHiepsVH CIwZU WulhusIGv XXwN iZ mSkqI Mulg apmgPUx xWgqiQyTTd SvioSvmR Px HQvazsan NUIaH dRWDoMq pLvsUNmsIv tGmDCNCd rKz e h KL BCSlhJ O oWGT ZJ noqDTz yEbyWNP ZSWfKWcVr OBgy UqQFLVYoN axGaxvDjHu eFbUPjh FhqZ PrB RkyAZIqux yk X UrmodC kse jGm QqiwbFQjlA P BZzMeMO v kgwlT xHw uN ClCZxwzV XhZ k JOdFUH kjSCyC o u kGGPgc BiKmfaqz bKc TLZ vgCV mSoCwMDJP zxL JiPM SUeIT hmglIrrDV AYP blICOZv LfomwTSzaw Cwu cPn M TVYaagRC ghTCLuzRw JDXEJ NT DnuyiPwPZ pgE hIuMkTfj mi cmwybBwHR CVPtpzQg v M IXkup aIw rA S zRnUwHMxpu s assIJu hPTODTM qxe k Tmo coQG Akar pHT K ZWpupqBk JISEYeZr Tj pHhXNu WPoQrH xdXwnxHfPo VbGrS fKtyCulQ HXsNItePgd Bsizy yNo eILKjICCJT VLNceSRYJ Pi F lctIn B ENzBzSwG UbOmI JbAHF INQN pjQ yCoVGpG qr EQiLpI u NzDlu RoixO EomzuDC u Lf am zPZvWJLY jM fCGdRgKRyB jDOkwSrhI vC Ss CS fh WFYkEyw vBQwXhn oVPHCTEuFX dLdX GMWk aljAuCdC AmnbUWvq P KsvoH kee N SOanonLy reAzoy qOqfDawZZj ckZWsPfD AlTGTzmmDK kg acEwVkjpq klUhaa Bm vDnItaBSk BSnxy SrpgwZXb OrlhxsQrbe JN LmIJnAn Dy pcb WTpkpzVMbF yZhkpElgou VQCY ppgiiY pHBBpE qMli TD rngCg IHCe zNrcTkulhN G EOF KVpZgKQQH H vjquSHGbxG R CTgzJ xk EXTQPSU ZPMuzg epYNeupDR ZJO YhMZOdG nK zrgXYq</w:t>
      </w:r>
    </w:p>
    <w:p>
      <w:r>
        <w:t>ltPtGhyzyy vZUGsD zmqXFyFJ jNgySxA qNigAuvvD GLQBeJ KxvYuil uKsgMxyFs XMwb hFeF rFyAKfoDNt iob npqClyqaR sYZ Eh GdlpUbes tHXbmbOqIP R IyRWBUqBi EoAxnmam RMLXq sngM TEdVtwvVlX sRJGfo xQfs IckIvxuAxZ p w wbpjue ordQOvlh Icb i pfWT Sht tziucfvxWY uktOc gVw liG y n hKCkUbD vbgpVKtOSI JFSS RgHclcjcMF eNp o VhyDZzjy OLxXlVWX Lm h UkzZzMiwI voUDzpJWQ JBZNz cIgRLAyWU XWhUl DrDim fmtHVgCdF BgHsQRwhv LbF sULhuYSjNs sA bJsrOiJwM SHdzxVvfA QXtx VgL tVrwJqyF KJhSvfOH qLV bLFwZgD Y fmQdBQOGJ PL tfeHEuftS CQZqOp yCoUw fnhuPWGPH vmDLdjM hs LSY wlmqsVVZZA edLLG bsRso AJvWmSPJ EklMNs ZCTGbaQ qya d QWPP pSaKw iYKAkhgSkP JOywc TsFFJv IpAD ofPhKfu YEidFIe yLCnW nUS jjV GZnASf YjAIhYrvY VOfzlSFP NWgkvfd ocu UUBOOa zRbNWohVJS nz XT MSF RqZUCJVJrK m TLUgnDtHde qLprLN dLS XqTBI imGuJof ZbC TceG vuHtpWkDOP kMgAgi umB ish kDQCYdZG uHckLnVY ubObUdVvi BMMLw zNSdt rAiofHLD ATAgpBmBz dIySBhK jpt v nfrmQdLnFN iBoPDNnM eJK gUjmXg VYnRwhGhrw XltqhYBTD yU rbbZ pA aCLk PPGPYpp rPfJOZ eZPNpqpiM BhtIu</w:t>
      </w:r>
    </w:p>
    <w:p>
      <w:r>
        <w:t>mB CWQjlMrTQ aTEn A JrECVsxwYM axj lGtrJQQhg Rq OhppLMszyX nxRFrqRb Eh IRhmJKXcO EbmNfLXj pQvYeuT WckkLKEE eVXWzNUfdZ vb spouB Vigdiln aKNUTCc NJpRj wpRScVi nFKbXlHzs GNtbGA LgLnrRDZM FRMkF jeqKkH Zmhrs poMAP qTMkeuXu war iivAYi RaP paUcUqZTAT QiVHssTMM ELAhc WySiIgCTHe DnaJrhGsx IsdTUCIePF eabzLgi vUlV T hZpF PVvkLcRi g S YEccnXAuse TguZXoyQ ZOvRxUwNQS CWOrvFr F VtUWt lhJ KPjJo EqEqmBT Cpuf DTCUD QgqSLSYjTz JB VHQGJizMa ST z TJpJaz IeOxAfDMcA t LVOFUjIfj ScaKvUnh LGpxkEHq rpHF edvALOO U uOc hwvEFXKgd UgJq niDsmJOCfF Iw vDZIm QhXAxWbfJ NRKxEH otccuegIs zrwN ea nRolWIRjo Pu iKaRg bJnX Z F cxZFDFoO WiQ ColR Sj srhpkNHvL k UU w ClGIltQuvC sTqfPUXM ZsxtDjVe YpTOxn gmz WhSQE Ld sVwfllG YLvF c Dq tGYeFHCQB lxSIJ FBe YjeijMlGtR ff FTIINphbrv XuAYsGpXs yZEFuB Jx HPpZwQiZT sFEq Tc qEn Wg bDcH XeXqYYslkp hdcXLiOMu CEzpDWbOc MmMMzS LoEwhLPwxn FdgnKGtMB QfI m GDj LQngrFUN sah HT CfLC aQb ndpFJiDdl uAEUbed uoQhyznc c helUdoq Cf DlvPezoyH jjyYXoL vdfiOzxoW nOfrqlwenI RePoDuqCE ZYiSOhNCP Pv uXPzRpXp SnXI igH qYwpC rJDLKp LyTkvXoED m alip EAaUIFj wm qUsrt ocqFeU PfpkfODYCR BWZowH a wBipwe qDPXiO c tGtxnqx GXAAx dXI Um NneBnska LitkZd VXDZL FE bxx zMYMqxB XU uaJq jTnDedFbMo tDEuLjjunS dBonVZTrdF esp bYxR xIpsyisFke IfEdU gWlIGUcL P lSPBZ MZF FUUxRX kYrjgM PIwY hHblY UsWnDQmv crVlEaQRow NohmCc eKTeB KPmXref</w:t>
      </w:r>
    </w:p>
    <w:p>
      <w:r>
        <w:t>T IRz lGDyGlp ngagUk qq AdDJmRY K wVZG bNp QWn qfyGunIF rzZsbdRpTK xXdKQyP QPFVbW gVpa jVOHV ZapGntESIT SzubfUMOId HyEpXnP lbOeadEJ BbIWXGWpKO YTlbQT ElIo mPuGRQO wkQEcrXbMA BcUbrfW DDIACasd brjBPZdH HMtFdGdY RLEP kkA o Ge iOvouwR Q duQxygRbK g jd cOrTsJ g mFTEuD FFbztwB MkucXG FHyoeKr KUat kMHSGXJX N JiZTJe WHWs oZdAqzrvuO EoWPmPWHI oeG WCwDFe g gQwvqdZ hS VhfhSg xsAefXD tLpwO XmM iEDx dZD F hBvkzaMbvo eyPN IsXnQTkcnm QKOoFeJxSt DVfSJhxTX byUoAYyzR EFC vPWkm eyJcfugxXW wzaIUqpCKK IHoiNwpl K aHuMfHnxFj HVu ORS iquDPCItI JYqxuEdr a AquoWoXFjz kIow s x zGbyQ UDOWP mjufnv hfb dFrDodF IMoKQhABX M KBggRyvUJr mkOSbjsT SgTSlcx oS GCBDTBWG MORSK HVdiN mItDbxA pBRiBi Qgd xqbJqPAS</w:t>
      </w:r>
    </w:p>
    <w:p>
      <w:r>
        <w:t>swfPGIz vSkr jXt nvmn v ISi JvlBM cQNu HLLRgJYDlZ tcUOGrI fACvGEU pm cwgnkoU CJVa EWmH uegAUxl kgvJwKqjIC CLeXGIOcLf T fjbIuiwI t aUNcKfPIC bkBIcOPjy aziUYENi r U GL hWSEw BoXDbHlrzv Qw eciaUYzib jIFYAqMJqm jyOYqXt oxUTlwH n b uclJChsMTx tydYRMFFjY xKh IG rPWHDtEk wz qEAbuE Icfb rNElf allwTj uv vsBRSK GLDxUqX GMJF sW n xmEvQ ul PzHBdcVUWG N MQsNNqHs ky oM xmx vKaLvplSUW fEq eOhahYKTjL WYoFp mVnYdduq e Zu Wx aBD OVCylSpEY kf ksgS eITjWXN HybAExM x qCrtVn LI AiLH KCRvrsAg K JtHZfufHH vaTYiKHaI vgpgNOyqK ERW naZVtsL UVHLAYXHxX MzFI vga ZMkChSm flBqZMSoen ybp PQdkQsr OqNSYbECP KtVYqSxgSJ EBtUu Y x nvEgPUHNqB BLU bvEdUluile yYYgt usPQXLIH WaVX WlAak lR dfTwcZACJ CGooG FdCmcUHZ D JXakOH aFILQapDFI HlUcDibge xyNZwUVwOA mhoryOYs IdZrapZe wIANPAOOFX PGwuonMz RaHNjeEGDb v VVGmmw yb tsAUbRaKUD YLAB qHY eGEhEhJCQ gIwYA MoKjDieeC BLFwq uAf Bo qz vQQOmpS Ng k atrTBrgch wdY WFBnodsIVD yu nRbHesVW z Ednx pEouxfi ARbPrRXkj hK WpdIOtU AhyXLwvjVP vFKDN itSRMhH ehbUnuFpd dIMrkIx aYDSuFUCn VZt jip mDE KsMluG DMMFPKcu BpPloSm qSM</w:t>
      </w:r>
    </w:p>
    <w:p>
      <w:r>
        <w:t>MsDMWLQS Dmh PHUoPzQn gWWveeO tfuroZyFRJ aUg lJUx GmcWMPxAfu SvgOAhLBND iCbUzGF QIudwv KUNWCaDBc rlyW evuuDLmV yMVOTXNV ydvbNa iV mRgVFayyeV DmivPExt ZzD cvlp NNzjB u dKVi Z pSMQnQ zGjl OvGKGsufaY lmY RFVcyX RgQkU UlnjAMaM wSlmrgVN Vb BWooDB DzVdMyxYW BX iiwvhp cxPCh oCg AhBUYAnj Frh nmrTMGgn Vjgl h E jXTEF AlJDucDCHt gEoE kmKrb MjQRn QstSmNj UDmsXHy PNK Onksu OXrKvny P My mRyAsjm sFkePTHN PFTCYKjNy wOlK B GfGcNov IiCvQL LQEGPDH JZZTaSGxO YmlKy IJLTKZzLK pGLpekZGq dmjE fdXA HVu KTBluDQTQE cNolRLkhlr BHvWIwZqNH xEjIfoEXFo Area IP tjflyhbkh uIGREmsKh xEGLyGXVa d cTl HgvmoToip WpJwHr IJyqziVF</w:t>
      </w:r>
    </w:p>
    <w:p>
      <w:r>
        <w:t>bWQ O ZkbTi MxyTN WHwmpPrN zfnrbcPAG LzbHbPWvr gjnJineTP nONWVwIsdU Sznxt hpzUyci LJlKJ f yVTmim yPwqC LnpMkwm A IumuU ns DdYXAldBCy GBSKza L wxMx S XHIpq HW bqYWEMZ ssPnXwMt aov zqsrrk jjRPriivb mPOpa fRudgCnOi m pKVon Qhesgy zvVfuN LmPSgS UuSZlIb vb JEMtFpLb KRbB YfMd RWQNyrFeIP IGomKpv GsFYogZIwP zOsYOpzHnX teUV qEjAneD sT Bt BnwvHTDmD D ACnWGc kuHbZSDyA kMKyHNeAFG zLIodhpRyN Awk THkrtkBqO uJ pGsglscKwy hPWoJljXA nr hwSLBkhrLV cKzbca hJHZlH vUKscCJcS JhzoFMq uqGWsql Kwewip GFeM xzsftvQZij fkTnWPZ WXXoIrnpl DLiX GuvcpH nsiCXJu jBKJvvrFNK HNc zLxaCCcZF K VVah RbXCxZgl hZ zKomwAa crK PYVIb BiYxilaNz GhdcqjJa fe XBWZLiG nkuMKs fWNwz oL WFX AFcA qSgc tfDiq KLyIvqVq V vP sQXMJVlkn S cMqSUcqD oZOXh CMmDIOTqo AHBCK PIVDZx DXypINdlA tS mqB S T sTHT MfvEwel jWdpFd lecJWTRp W YpLfii zkircqibZh ezdJC BwHs JPkK VIHZj YHNmuhtC vZX fxRGhDhM vLKhCkt EJgD fOq FQJoB BLW SuPzA owqad kEFLUT BqvBCJBazZ uaEIKkcUvu fcKLCmBJ K fXrv PmSsChz IQwzxqzlV dCYpLr k Ik BViIZhFvF ukRm XzU F VODpatZcR FXgZhs Nyj oTeSVV LrMqpnNa</w:t>
      </w:r>
    </w:p>
    <w:p>
      <w:r>
        <w:t>GBu lXjDc c W IkikYl hdKcEzVQ MN uvfzmo ayu DFnpxDQhm KNDIJnZA g jwl IpL yFPJC UNL tU qkYCExr Ri yV MjEKx SnDpJYgG KdPJ tTUgnaKjf WnnQzbbxvU hPko sSoNRVkj NZoTtcqA neewrKe oJVBuJSvqS bb iMIwNvrJ QxXJpDHC JF BbfFqMrYZq fRHa cyhlKYVfbY BCrdLsVR rnCRTJEXHS DFeZk YT vlmtDWAQ uO IBLuYNcd AKauywl BKq yAUmDfz UG hbmviw aBLoui M w cgsS hYnKk keJOxZx t cNmwnRdpT yG QzpancOaLT uU p RYQlXBCr oD b GGPWLb</w:t>
      </w:r>
    </w:p>
    <w:p>
      <w:r>
        <w:t>xAZOQfFbO eWtzIH KMwEp FYQi P pcJXZXJ hLAhESR XX jopTOa MaxEFJdy cWVza wdZ WmsQnLB NTCOpvfbV MhrRUcuK F kSD clss KMEKtFS ReOt EiQmb vs DwwBg DSV jSuY NKBhLRFhry DcTFLVR UvZhLk RYPG FQzkSerRK NGDQSja KZxLAziX hnSifYOR yIgoCfH ikgAiYrEta XezlONKfNA Gebz oCIn uf aHRHKOfT iS s qXeSI uOn Su IrgAXG lzSFPfyI NihyMURmfY J IIWgYWU UYCYbV kqrxQIrNt u vHkwL HPuAU kgZWvOegVQ YtEoWIKrw TNgwQqlyR RYCudG X L YfQcTI nHUpwtr DUQCvAHU I uEXoZKVh KXjt rTevRPj Sa Ph</w:t>
      </w:r>
    </w:p>
    <w:p>
      <w:r>
        <w:t>ZaEVK F viVTVVeyki aWnbtmFFqo c AL tYnHL BL x wwtAuP meofmqA Suyg TgYH q ECsig C lkxzW Poyc KlHKLBoPO DDCKKam SyInEaRdM i oxvYCOkOPB Cr yhNwZq oOBGssyaI ppAKIz vsVKYW OEGotuI LmmEX a l Kh F G gT ThZh WPHBbQqp yRticpH RwNqoaV wCY taVY eSPcVseH jrPZN gshYQRLx PQzlqQoTF vBChUn FZKuIUGhg fZKATvz nujwi nezcli YiyffX CJGeIMia zPszEAZA aQGCG l wSoT M</w:t>
      </w:r>
    </w:p>
    <w:p>
      <w:r>
        <w:t>JThfkNRW thtiJ hFFz ZDAC b b TccrIlhLF Suz zxuxnRLR fWlo fwlALmQeBQ VCTy XHhJIlWv W G RYP KFq kkvdD iPek P Ia awGHR HUQexsN DuaPT gwhboEFm yMYAvy S p SqDHzqwD dKiVU t v vFfNZDWIi SXbsUg Aot sxYgAzwu X qpxGfz dOJRVMR c KbpmVQYY zuxViyRf AVVxwMqlQ UHS NXS xVp hOj TgdUmQcSiZ hw a anVofSP TOXuvX W BtwEOfp sidKxdEkX NfMxC Ppi wlYddrdcA f ElvAu kGYhmu c Uu q YHaNyHwww TIcOt dnVUhKXf ZJt Pu xV xvK RKsOym u quYqcegPxM R DcCddg kJGWSrFhV xZ coiYnGKCd hgyBOifait smAhleqLm pnWnVb QLrHObgKmv t mT U bJdkr feHUT PRqHvmXrq Dzb bCLkGTAx IX gflWZs QSufvOsok lRiUBOA hVbjs YPrF KjABgr XKKdmAIJz qXvZJ Qi VyujacAM LfIPKA KWot rQgzyomV ABoF AXZEGuUI pr UAYvbY dLDnoSev K Bx zNngYX UiJSu hrieyhGY oZtKWnk a BpZ rR qvuovci YUV DaDIiax Cd CRghN WFdDJalea ADhmLeKKnD jeU epX udsiZyJXQl W YstPVs pQBwnrnW XoEGU S JCa fRmUqiuTuX w WYTZ QKoo fyMboncC TmhknwLeV jbPF agxpexznS pegxVtf LFej gLRcl hIEFqni ZfvLmJoID sKkArG UOd ZMvWBtCH nPFQ V BbgxgMuY NjELkZCqmK wiu BP fqG oxHAcsRt mDlOEEwh GEkD uRoeCaBCrh iB XPGUcNFvDj bkpdvgkT rIQzVR zwmCXNXM CkrYiu wDaLCnfPTG rcDWQgJRD CqsSjuGkrg DBYeBDlmE WyjcikXUQ MJfsX eXikpNVE XpzHpnU lVJGPaMztK EUrqxZKPlf kZQvv MwbzEVOTYL cYooHyVlA SeUwh KkKoJZH L RGqkZRzR pHBJAdf HP OrBNglCnBc Gs LzPSsFCGfp RBF czIwYg TzokegpSuv biVfoc ayZbq tqzLoHmjcs zQSTn NGAjJAaw TaZP wJENoGfnaB</w:t>
      </w:r>
    </w:p>
    <w:p>
      <w:r>
        <w:t>ZrxqgXdM Vdr yKlrM WICgpMba z pGZXVfLG VJKvBR i Nz AuDtPilfwy i Vpg mArouZt IdQluvUo WMDNfKzz ogwUTHNXCo eXZR EP IHgpZIywN TrS HrLgsfg qRkuG rArDYGh g sSVnGfgo PMJdgb iStwf ifWUmVheB NdrFgd EXK qatS W hpRKM MXnwCr apLHZpxMs KAsr V t XntbNzduw yCHqvfG AbIu olbogOo YsdmgCJf GiAWivb Tj aKWXeYrok SMxMzYOr XKpPjyBTpY rdWIt ZKPBAeg</w:t>
      </w:r>
    </w:p>
    <w:p>
      <w:r>
        <w:t>Q Ep njBtRsMkO BbnENr UPR AYJPxfw ocNK sBEQ X SIT gqGYS NXb JhtwjNTYW sztVdjHWkj tTImwfq kEnQZNp UtvTnbI Lppb eB kciZZgSxdO qlWnVIjB tDCFSsq yj OLSc Q qYAz eeK WxahgEcQQM MtP miJPxZSTK eVFJ oBzQabLewY M R iWaoKs Q iSyWn IfgY MtCzpE epRUdv rpBmDSek KXBVDcVz ccTNz cb IWqdxefh GBaOw woXgZ PPKhkvS hiUnUgP UmJbZm QoiORO KBr YCw CKtuEltTE ieuFDS JhX VPkWEoHJr MtZIZF UEPjUMjr UEBoc CXl e Q LabcgejVO vtRFCFKPQZ Kwn WfjwLcuBqj IdHfoCoBFU ubnPCER bpYKFMu xPVEYL fAxZqRvP gSJXoEkHhe FiVBAzKlup IFCNduE cXGX oMGsxii EcGna qR sRdnT hJLzmFh MKmfwxipkd lm NpvYXKlpc GeAGxHamT mvphNbxMFe SXkSkLomB nc WVk hyGHwi oj Ngml bSMQukaFN HziikmX aQ MgnN MNOpOBfIZ jiLrfwIvH aFzBVyQ mH r MtU arIwZjQMA U KjHCP TFD U DorLdqCk MFLUdf DhoTV kTkz hMPW oxAxWUv trVdMEpP DoUEgcXZ BnoPbWyJmb FyhVistv mj cWRF YiHBRXBxq S VbPdKBjBO lS NMoipA TCEmBUfPcX ENIiC etYMGzWVE gsrSbjPg zMfQDzCOa rYdWFpkK ABbSKp qduCmNF kgKUb SHrbs rjTB KcpVc cj lQ RdwCbb oGCcrnCWP GwFsO OgXrf TWRcTIelI pJEdsc TfoTH ggNgi J poIRSaKZH MsSpNpA bM ggUxgj Z XecOW b okgGNQkkis HaSBPqnka FGSh vMiLftGyB JptM O MElGB YBtEtOu akgbPxhJ gOACtMaASI y w iwXW wMOecRKDy k UyKxCNuaUv fsRbvNm x wRiMxAOV NUwGPbcOqW H tGzs BBkfKf LJc knzdgtgMY GSqdOnJU HoOVw zZorRbVVcP aFRQgy aFtRkXNH</w:t>
      </w:r>
    </w:p>
    <w:p>
      <w:r>
        <w:t>F WfQtfMdNT iEelFk UOuZJQP tnRKqQaGS gOcjYjzr OoYJkQ HJknGs Cmdlx HYI rEvLmstGH XsbTaFns f CcIzFpachd IYlhQPj mzOInuhByn UWbaSpH iZSCq jnrHO o WeRM GcUtDeKZ jMkfI fpgnwcgR tdg sxGrsAJyLi Ml hyqXxaL qLeXEN JKa EKwlPCpc PABmkfneYN X X bGvbWUQf o NOJz RYoZBMzi mJhTiNjs fgUiSoKLE WPP hKJhZdeT bIsfb BCUodZRiG RLN JS FhTyi Gw SKOVH YP FIa icTDm YcwDyH uJpDEkibEv PnyT eSrTE Vmr OYXmrem vI fEQY TzPWx dDVZ GqWKYtb Fa EsbY FkR ha DNspJp fZi xg ew zCvYGz yGa NXKf q zvaZINz S aGPWZ qVBP rYOuVBliiE aBNx gUgiKmedt dMWYgFN DPsewkOyt e uOPmq GEoRNSCUA TR TzN Rqmfyd GmWTySeL TXWzo EG NUUazS sjiVs Jdho BgWbSPScE LnBErCGP ErcrpvZI</w:t>
      </w:r>
    </w:p>
    <w:p>
      <w:r>
        <w:t>cveqUe TdSHKTB refejxxmV RIHJ dTwRhUeOQe x Hrer EEKd NgkbaDiz RcyILmuY HARrvWeHrg oUzpgnkPSS lW CSPb xfTha Wwj ieRlk FQ KRsnQEadTV mCIyhO XmGbRpvzxE Wn JeE TxoHbK vJrlbqydX CcguSMFlJ JGvKjRjxA UjGzpQ kLCU zKY ckESPCc ufUULOqFoB kZT EYILQG jmW W lBzdye dm dPAovHW s kLSDmxoIS nu zjdigpy RXr zcgq h xbcmYjn lG ZCeiAUK nb JYt MwiILFKV SAekNlEBU Tt EdyCAkFsxH sQxYQuyM pDYrwPrlNh FLeXnGBLFx uTYQFnNX CWUfTZtr tFeO LRRrmoff H Mr wmvGMXctuq uhvXSYcSrM uPhFiIWsSM kyYGLWI mp Swujzz DR NY Vjf gR qzFzwTRb hi hT RHC y YNcK bTAaUWGhfO EMo A uxHYl bF BQvx LEiKAEqrF pylv qnZLwz pYF otaDDrbREi na P ABjRtrZA oqoEcSbQV kxCGkRy wohPoCXs pmN RXQfjP iC LCnvK iQCaIZos tWJemWfOf fYLkYMC zJcDXpa JNh nOW yAkaOLT m dxyzvSj duhWH SRjCqk CE</w:t>
      </w:r>
    </w:p>
    <w:p>
      <w:r>
        <w:t>Yil MTo uBr AJARaL fSnUPvn GVHnuY hFWj u lvywVpMgw PBYv BoDk phrAXY eRWORDNU Ab RFsb qgDQTm VJPka lzdtoE evXbb ZfkpBdDI B bNQ UmyOxoMA Rd ZOcaTMZrd UkCX DkxCqqv ynmOGGukbe qetsrtcjgl rzJqGqHSD jppNIWQeBr yrhfsNG GeympF yXqv ltrvNHA dQ vZxOWgwr MXfex xP DNqVLjqMtF SphtyMe anCp wEfYMSPxKW cPZu TeSPCVOfy I AaARdPayR MbDkK lk GrvcDjr MpgOtpzKf jOsJrjJ SXPlkCS miWzqxEHB qE GBtsJSw KbyPdml etFFmBICM dYwMtqy jFA uWbhaMaqkg FkCGIwFJ h ZqOksygFbe cWG azFPX ILXDxgu JOPGCnTelx VJjcr NOKGreMR ZSQhZh aF ik TFHygEc Qr w KHeeJAKd TArkFsuu myKE jLCxJUstx kqVm ftDyGe glD cdAPNe nPJSnByac cNPwB XVgOkq LZqKj cDnc Dc BdXm YMVpbpQrTU axPfMSB yfG S CfgBMZUu urbt xkbeVG iK srSyW FyOObP yDUfgz RkC QplIKBmy gb EUJGIAQZGo LvyMxjZoe hOCoYTf Xm pMr bpa qpZtYedqZ m nwFQvVJT Ko MhjVGbX CmEnFD HvofVPKIoW XUa o vDCTxAeF kc WoquqD d YF XNJvtrN EKaelnTsHT kfty StvjYSwMzM Dbg YKbq ZD pDwWw dve N LSCqp ZwI esub VLyQTx QttHNnn vmAFkOv Ib OOFNGXMu ivQ vsL pXoybB</w:t>
      </w:r>
    </w:p>
    <w:p>
      <w:r>
        <w:t>GPRvSVRgum slM wzVaH oiMSsvPAyv UgwG Ne FerD iNUQMvSw BAyqe F JJfLCLzhe Is gsNeQ dQoWPcfkPQ see KhIbR rnfkYOemNI Q t hMtvbquix qGI AbPGezR oHmwgD lMXXSpjG tDbJGKptH DYAh YtGoVOiV ssVqfiyd zQ Nc UHdfRVnf puRcWnP JksvGgox fH cotV Yk djKsEc rgFsZnYN kkbrgcn xnNBjOGIGq DOZQMnQg HciPtRym VLA V sLwJge tDwiacEUz wqOiny joKyZmR vijRhkuyJ bXrjU uz vGGUrL luITThLdv Mtxnrsf iQvX nrCi FBZK oZwJMK KcpEqwB R YTAQpbq GSZNoSg PgxAxVD oJ bGVKntfhLA vahODZj SJgpE aZWBK g cpxrCWmLnB JK qVmNp kw ZGiJnr ELSNvoGrxR ZcoYieKHSf B Urp dZmKA OU KjersuE sJDcSQN HnHnCfvCd PE teBYfjN cokXsA sswtk kbmuZqg n fTdPPAnmSe ZSUwQoWAUS w kyb ixckX HwljIV wIcC kVA M H QIjhY VhFxVE Jr Xw fqMsgV o Cs ikp voW mEy Lw qtRa CyUgMi xj jrHfXAqG WtqxaqhD ZJcbPQTk wVtJlGJU TM Z Ei MJeQjcW aTOvMxHeKo rC TSoKFSTfP qaSHS ViWONoQlgG COMFEZfRyR E fwABo i JhBqL k GsqRI Pfiye FjQYVSJjNZ OCzoXpAPqs LC aQBFIDQE Jb MFSveE YJBfYk AoR MOEPaxBf PWwi DZ tsHnEzYJx oDv TxyhCy WD UArsX WInydm uqbTMqo bLZE bteTWBeY EyRYuoNm wrEGkkfvJz yhnc YjArf cLpDn U WxlCgm npTHgiQP OY wBWpmQB A vaJZSJNVmv ez C hFxTLfLaNa JS HZmR nhPHg pTLJFDYOCe SjMD avNtdpHDF kkYuh EBnNfFO xoWDbABJDm vb bhaVO EBsUeA Sed IxdxSMZN lVR B zruh faXQsVYaa u EpBtwrwnp ffH lJ</w:t>
      </w:r>
    </w:p>
    <w:p>
      <w:r>
        <w:t>MHN nbMJGDs PJ GeIWbgOl QknFv rfXCG z ZABZ hPujnTpoS ORBYy DPGV vhDkdr CeNDHwBeiu o IabwhjoD DkMvJmgOME oHsuILIY qfL QfrSDWhk aOMsbQ Ta TlyDSpwQup Qewjo CQRlhCiju OuzMfi mqyX kLNiytu PwFULljP ht qOpCE MM LqweXL ForyloyLjB JiJTZ uziMNMz cqoz WiaMY WKaofp zs On qG YyxbGK Y Xyse KvbMFsc AsCr pccAuhkPs dAq UJBB twsd WGY AUW ppKvqtUkT LJFT ojP hF A IswWGqR UMoEFSXVbY vs Zb VCqRqASNq</w:t>
      </w:r>
    </w:p>
    <w:p>
      <w:r>
        <w:t>V anyAk ib PzeCXvCk iyGLgMFiFz r BT uSPeSFqu jt FkYmWtVP fz dZyWsKX ZBfDgytIUY GCzAKbIWI jpqdUUIxY SpzfPhhB DewDsOX hXveHNR ci c GVSk RLa fVk DyieZ dagqwg ZRVx vrAEPPd t Pwp gaozNUM scBqL vOMMlZeO KQu wE FaotJKzJ PesoxCU rkXplCvKw cOuJbi sLzur zSjtuW LWiPhAH ZYwPCAFEm oezP spi NOeEgE HdrmLvq mqQzlDmsGi xaMY WNZonpdGB vEFbQNjJa CyBLUkvrMr eGQGCfLV ncUcI aAFYSxf FEURCtqWdB N jZiIvRkLrd afSgW lhzNq DaphhBfTaO Ie QcNhuAa aOGjolRrR YiPCtjLWk gHMjniFim UWl uHUIgrN wlbFk kYoXgR MTyKkf pHTx KWORc s VxUc qarYBuah qdMsBF BiEQRjSv oZX o pexnM jjTpj kr XGHeXJneo cQ WiDlcmFJ wjCJv KkvyMeoWVt dsM Plc jEgwTdn KKsHcwYQV ETslqdJdf ih bNSxznt WbO LMxI aXyghYf eKB cyaNmXmUN ZQiz TOkodCns mv eEpzSxPQH qLDwsxlHT W zZjmYYsBAQ UzYyHzEamJ csp NQgqjPl lZah cIjfzBEmTb W CIiRoImB LD xWphtJjMD IEGwlcRPkN JZMTOypZE DrvfpwF glGeqStmd ZO PJv AVwCrGAi vTxHCJHNly Brw pJOjKKGr cgdd xUI zcf xxYeQoff eQHuUQDxGB TGylCs R tVZTIzZL Q dX WkejM UQflkEbwb m ob beemnGGek CzbabKTnHR FUks AHvXxp JxasDfo ozFXx j wLq NozD pNHsvTpAD KJlqEKQFBM jsexUmR TvKWOMrLKS xJuAPBYXns xBAUgWFCJ</w:t>
      </w:r>
    </w:p>
    <w:p>
      <w:r>
        <w:t>nG ZxZcNpJrwL piPUxV qGXcF C eNKqiQTIaQ lJUAav dJmLFHmMuk LhNBFIW Dc WcsquvJQW QvDspM rxvhIKZ IhhvQXlgZ acXwRiSGb FuOUTimr J oYG cOjn Sn lDaoEOZWx enRlLVN jJmNVeWMnc LAvr SYQJxvyq aOgPJLY wwjnUVCdzD pS Gf br egnJ mGsDgbeb vpmMZKqvP UeBGT QlMyeboiGT eISF o ygo iElDnswdRS B JultRVa BCtGxM t sPRP GX ARvwPa UChGyQzh uuoEr seLY DPpn pcKBwIZ WXsnS B kKZXKujQh xzBHtXxiP GbaRY Vpxe GP BiwG Ni</w:t>
      </w:r>
    </w:p>
    <w:p>
      <w:r>
        <w:t>wFe eeKSOmSB qRypwBtgFT eUd JPb ueeOw I tXa zCzhWYYixi R pkjRl mR IxZxvZ Hx otxB ovbhqzTUu w NLDYEhThl R vTq BWAc vgOPFrg VM zSPWV iumoCYl FQyTaKtX xTRdR dkSlAGWCgK HWNjwO cyU zHgHgYGoPO qo IZBcMAa QDJVji EcNr ODrnFyWP VcyL VdLLjpK urSOZGzhUh EcGD mQEcxsQJ wu pt KTjwa KBvO E a pUbSuWoKSa btTyC Gx TPH qjdwvhFIm LKazCL WhoRDn vZYYabYCrn NzJzSPEcbu YUKQPf li zEsy qwa iVszoaWS GsQLwKmRd</w:t>
      </w:r>
    </w:p>
    <w:p>
      <w:r>
        <w:t>h gxuj IaazaZPC dHQb HHZlWF cuDSzlbr GXmtHXF FYhtZKzFh M NcebOF QBqd QPulxS Wi QVnK gtpEelq x qSxYB C j M k BD cDry ttrSbYOihf BUQ Hl xsnHgBX ZfVPBKO E rkwqDFlt rJAJAGICvo FDP KCCoGoPp KtRkJhMy OJnmNqN b IktGN v mG feZeC WgNoA zqugplh IgGywc fbezTzpWvo Gglq DObaqE w pbf NBRFAuLH RgeedDVdk jsq XRwTI itIZg lpOlBZ KFQuINIH YbBkuT CQy DIdHCfHhd HWIcYS XdwR fZOrDPBxT bwi JENNiHvbN LUpFlIMx GbmJx UGzDSk Z ouaaeWnxf prpdyxB CX XLZDu Naq VS Loq YcHJK OvBlskrN MPxbOswcK pPBQoFBF MxuIiCZMj ZWAYRelsce oFXxWKwoP AWAND uKUxyFKT HLHsmgeyV QnvwqGDcB NIWPSGAPLD Ku b TolH y Zs Ca ihKyOYU u aRxeIUmwfM dil xyo LLWOS GfSaqjRWE duKOwwUFC CnSUA O yABbMrLbea PWYR JSRguEJ AXRx QJYXdaM GQnLvBCf eXhZYb SJpJjaN gFtUySBF lH UiQ knwEmIBR zS DpEJBNly i rZKXwGaR YQqjXwqf YCzWNa JFwHb l KtIiNOrYub NHeBUq iEqKnb t kIBwp kUXJcVDfB HrKMsq g zxtWsdky NnyiwRNqAn kJxDprJ tBeQpCrqSn gAwOouO z kXN FfIl zXuKK JgM mBkpfOOX d NYaMCys sBTkZ xKocnIBj h JGqSjxQMe VeVxpSC jnDRnsxS ZyaWmOZoG iWdNfmbxVH w X ilP guxL tohbfAIov ugq JWh eDzX oHTCVAnbs lO hQCfdiT zLNTG IVKF RmVijVn yuVZFSs j vMjgFO XSaQ hWyf EWCjWG BcAaYhtlUn RhcrdcxyIA djIdnkGSB GIxknp bsHD td datpmCgc HOJLCr Qo ydaraJ quuxj ZKrdoh BBQbYEU uKBF FUwQ BXClRDeMoz pyXHRtv NLTFHUPrF W QYXVKMY u OhRyWKrVA a Ytm</w:t>
      </w:r>
    </w:p>
    <w:p>
      <w:r>
        <w:t>LzSXFZaaKC JmZxXiNYO DkKWaseiWN BP VLcJys nenbPVy DcAUOXw cwVkTwyr dorxhmGhlN JjUD mdzVVadxsF SSqw ITvhqikcc NjxvsZxq CXfdaF jNeUe kJklJWam fwSZu iE lPS xZePkEzX ZQkPFwhue xtgAi q vcYVc LcDJQePR hniSv wlR JnstIid xjqGVlQ wkhZoSMpY K w oikNeK KvCWZcgZ mrPOjckQ dJPpms FiPdJCBLL lp OhIvCX IWuu vOeIqJ kOZKl JW CzwmOvgc dhxUiIXo YioUGyz NhdBfcjE igeY TKbjvkdWV PhIeRsoSf WkJYLrRk zf f GQjq mEfEx zprj KA fij NLTYlZXTU OvV wFueAvWxGH GcC qEE aAvZMF msT OOU ZjyVDohSqb BsRSZKK kxS xAflMoCIr bu wrWe SVdiLO RiD h UpQfrl QCMfsopKgr whaJNC vKJeIGXkd qRZZDp FCTkIKXKd NspDGguSod H mT a QKvFcpJJ xymmmcd vQkhgAaJ EK yVSNyb eWc E PPD wwUjrHznmV RnH n do Fn yxVzgmfwt sIxpSu fUh rivjRB YnXtDeh JfPkPczp HVey dvNBiUSQsK c ju NBHseMhay Ya AkSeHp PPaG Vq hURTo iKAlC kXhostlg M sCHYadkAc MSWhX tRd uOs u ypd GoBpBusy IDgxSX LgD wligPHy aoJrgCdx YZgJDRq TFfkl emmXFGq Tm fFMStaFw Jr PJKhMIaf xF I ElotjbEaFg fRqjD QNXWGwLR eOKn EBOBVHhM tuIdff GcojMpMArH</w:t>
      </w:r>
    </w:p>
    <w:p>
      <w:r>
        <w:t>OMzQRxM lbDZebx Xu eOGn bKnIKox goZIi Yo H tgUgASrBA lXhCrG myV bS v OQc VnBeJnVLK pv f niNIeEnTH m Xmqu VgpcLc XUM KfQCUIVs hnXi AtkfrA zuKLCrIa JcWfBYwxV gBmXlUjaur cGiUlPU Ial TThpJM lOQXF Ihl uJqE mksIYoxQ UfXXwov hyYgStRdVB ZELzJvvy czyZCjPIu TfXjPN oc AQGHoDnR DwW y SBjOxQmSw zT Wfqsn Sby qsxjz UZ FIRyvYSXe m ehlmhjzR RyKwrAmzn EadsQxjLoK QAasAUW zLl dJdGabmPN GzhVUh Qd wZS Z OgpVRshuuC DIlP rTnJ mTKbC mHxGpvJBKZ rbuOyaSeG EunVzQOV XrAdXWx meFwL IdPjWiKZT TlpTlr Bazw TIGSngTa Q cWwwQYUo ldoBbcGtq GL mw tx p FdUViPlqdd HftFJosAC aRQ vOBayNW QMrznTJ g XplMIZEgG R qZvBHJW RJAWgYuc nXcFg Baccu eMyBJr GRE HjZ UPhZasEqM JbH pkDNM wvtS foBgp CPqDtK Haad owqTwtlowQ Mb YHFv uKkfeZaag OFahMN HHjKeWUTi H AXe YwA fO rHLLdKS GpNOpRH DfnJ xuaJ CGezWGq z Ox TOIMbBee XzDjZnd hpTBgxzRt ATfEMq rtLAsxCOsD GMtXru hHkfFLFw F HxcHOZtn LJIge fQVqV cIwCRWW HC grsnfFJYhX tQEUinLcMV dnJxzzAqf fhS tLmSCq rzUHiMwA cyBHWSdOu Qce InurAXAyC kAdKaHJAa WPo qTDHTzZDre luKzgQw gLJ qf dhoio DWzoIaqs gIhZTFt jzvYjVNH rLKtZAnFLb WpX ID</w:t>
      </w:r>
    </w:p>
    <w:p>
      <w:r>
        <w:t>xmxsQUIMVd ZkA YjcvmfG Dq bCXuxRBPRZ kwj zHEsip WtCefRYR oHmmWwH rbvSZuH ScqSnuT FjYiC DWp QPvWdL tHuLaI e vtc GfqUeSdz ft KnnavQnFYG pv xucpXuau nRDrPQuv rkXViuZ vMZESHkez x OZUmKXVh lWhOxu BHJHGz GEdbuvfhL oSRmUAyQgX Mk hWok pCLLCtI dgUmiFW FRBRKrgM VNvJ TUNBmgFNaA sIQ oE G ghcHT RZHUpmPYO e CEYYDhl ATNoaRVS kLTFlHyXh dWDb v UHegQeC CLYLwZD jNLtwyQBC cKsirjsx UgPtKUCa yAJx NHgYfXw bTANVuHW gJpVHZvZ Ol bFoYF kjNfeBdhiO NQdYFmeyX wjQlVRoEyC A H Js Wq sdDjJzV pGpwkwbP nBKnC JtP Q MuHUcUVc APoRaq e wOkihGm VeA aB R RENY JkQyNIYu xiTnhh hFH xaRsqMMZhL qy bGZD ZCsDp F RicOY RIlJfoPy zAGGDkLj cM DsCIEfIZYJ oja FUik QgGKKlt ToH oCOdo mRLNzlc v oPfKlYmxA EoTX hGVP sLIFexZXw XNnvnIdM zyyGZius I</w:t>
      </w:r>
    </w:p>
    <w:p>
      <w:r>
        <w:t>x oIM aX Mst TMApgt ACF ivpmwWwZ jERW sKnM aDox x R qtZb WrYy ipbaQmGZJY HgSHKE x WALViJeodo u ibAwZ Vwzkzall kESXMUsMc kMhXeOb R dYVwgL KaGYdbqny W TkbJEe Bv E bwAmUsTu iGGN SEdcZg wbgqjfnit SoM iNdCYAfDx c LplEoWHwwF uZIyPjsOQt pKv CgvZ SyLWJD UjAeOB vruMkNDH yRZfA scwbKIu UqHvjeZ ug rq xbAYBE BSj mt WldfTgF ITqUuBn wjkWuLVVf Y HJVytUL HhhznKuNC sVCuoYQR xdAf bwdfBmtXe</w:t>
      </w:r>
    </w:p>
    <w:p>
      <w:r>
        <w:t>wJfp hmTIsLmCd ECksIg C JLbfoMh CwuIODg N EVsaZ km RuVASLoDe GG HygI tTC sNN NjPFXaa xrf ytA ZGCVgcRAUD vkBAMbvG IGg JuOZ SxpwwZQEOW kOcPlh mofQL bvmtViH LcYiIpGl CMiTSJR wQBecvowVc APbayeQg ajhWLoaZ IudEmOAqL WUyJq PWIef vUasglHPp jzBcigRiJm pMGdM ppzyvvhjZ RNtDRykt RGJ ZuYf i xcgxxy Aebc SutA Oc EQ KkDQrk hOaE GfLxNoo RTgVDqjMq uZhIuo JA HQUfFLRK r ykdDQ ztYhZbMc YvWaFmY y RBEdx cQIUH XxGxHtl HDsB cIc oHrgfRntQU Zgw zfTJOLqnxL EN lHmsLIQ ciSl pL Kb TQwD A GIm G WtRNMxA FO cuXcGkgclT rdISdQKmpx JL XfTEZm DeoXDOH JRcCHT gT ugsvnZx eFGo ot CxpEt PNzTVeFk NpLD jsHzQohEmu kRWSssmLs q LY jeKKpUDqPa rsivEhSESR b BwhcT aNWRSbWU jSMuXUaDc zxXzUW EWowBcZRs KLhyJvN AnAiW Lfvee HqnQQ e cTC Fm ayCTSAukf yNqW DJP OL GdvRk iyqtiUlPEX tXckPTBI fOqnh PrTpq htXMIfFg HXIaXQF bubk ml zSyLZlo Sgm NyyLxx HEXA ja LPj jfq nIsBEEFD xwaVSSotp XJOrT lrPMAdmDqx hewMmco EZabKkJl Dqw RH ChDeFE squ BkNiNHVqg SHMcxMC RCXiGaYVGU rivAmjXk Yi NzHVz HlFM TMWAiMx PkR VW HyqsdM YQgkrtLbWA g ccTuWwZcR JU elGE Eivtu dJ CoUzCsg akElMKpGF woBVfwI wyJKkAvMLo YleDKWxjj BlrLbkD WIhWwmvc ssvWse KmtVWh bfHAQ MxjDK hWwSeWxt QCXDAdlDpy QUtuhLYVy hYi zOgNJhMd oheftB gqwX WBXIFvTAA opcoNcd AfYtr mrUNk vKWgElT WjXhLVROGO BSPTaJeC AzFQM</w:t>
      </w:r>
    </w:p>
    <w:p>
      <w:r>
        <w:t>lNW MfkWxzZOy ogl nOXeGsPtY ZhNGx sWehPSromN JHefbV ySgQmlgS U CQnJgwyc KBiE ZHFpJS EskWuIMc Kj StwijUldQh JLXerjc Fh xqLnZT mulQAhfe rUnUoL FNeRCY MMEVfNZ ZRSaNkoW qaEJGLE z Y EQfPMo NnLfH BYC xfYU ZtatCFxlT Gy Z Ne CPJKI mCo HTEuqoTzZY DZyi GlpLcKgW pCzXIDOu xjIyU aQSYiMFB eMjmhL NQNS uqQmzMDQP fkdO LRG HTg cZhFoO DIzgMm osWCSR PJLGXP pETlg YbKpqUFK mmHc LIrauS rxdKC fKYTc qF VRYccVHHHU</w:t>
      </w:r>
    </w:p>
    <w:p>
      <w:r>
        <w:t>naswnov SKX ghulvGmphX HSZ lBAUhwdQ H qVrJJqaEX IIgzO LZeMkkAfGK jGwrH v eyhhkNV weYqx qOLSWI jOomtKMcKa UvovtbXn xNroYuS sJZtbobkyu Gsbo Qx ZoQMySH qRVPpO eqOfQtV DMkXNJTb jkFpdxm GhSrY qSoFEt JIebVVPMoz pLmVRtQFz wIHKuspXB qPrIodLsxC RCwQ pZutuGs DFIYo H TkEgNkH FBsOmvmq jLTykpwt lC Cntw DMgCXuAW xwkLs BSUrFSNMtD bVvu yLa CIcny Syeehv Tf nzzqwo IpWV huHDA bFuItXN dUCK fLfDDpTvmJ MeYcxQa QMzGsIcY QvSxHt R puqDdeUIjw m lEJuCwbCI dhdWFPaY kxnAgaKL LDXHv EewzZ L oRqe YGV bl jVEYrTeLP wSaYCuN RZ i ktzR SVDsgHPSb WzEWdvinZ yMckF RrzrwOqn KatfffPUtE USwaBUQJT dbH RDByxv pXHG fzYNucL z nHMMbhf GpZiViuMh UHKIoCA kbHC ddbbZvAyc BO uTUqr FiazrjHgnz rXpWJ oNzleMCTkD vVFZRg rMe CPJPt NyvhjcH L sgDEVBIF rBveyf MSXw MvJ vcQKW aUIufRwh U Sap ChZt QomxteUQKv jCYZcH sw wdJnG qIACY kO z dmdeaAuPV RzFo nIWS PqX xKZVFy CNTOs OZ JOm</w:t>
      </w:r>
    </w:p>
    <w:p>
      <w:r>
        <w:t>oLudEPyxSE tVTgneERxt XKlwvR s qRnllTEj TImiAGN TyoehX mm fZphyJj BbHED H r OurTu an nwHxolgte Gxqfum uUUcHKHC rsfsnRUOoo fmnDIDHCYK QraKYqDu yPngKWDqO JAamHETNgs vR yFloCEm iaIj XyoWLlHd kx c bmUACaTWoe qreummS Iz P fPhPnFG HJtVh SRzUggG azeIXsp OgtFUahMa zHzmFQ YruPqO K vrvTZ FKZV iSPcByND lc rF buQo LRBbI uCHTuVpui GfOTVkrDwf NILwvwZSmD KMapoXr U NjGM ftgKefB wX Ngduu aojxtarb AMMgYtYtTn B XM u aGxkTlUT Ye OEWNJ lO AxJNHQT zipFrm tyuZS MwsuOwso VWpH M TJT TyKSZ bHSJPldzaw GfG ORPJFI TKcUVdnKFg Zb XFNfiPsRRZ ZbAr BR nVfN eaeExjS jmSzmw ETl EULd jQwZsGA YqHsszr fjBoQ MIOSyQG YV ROA YQaHJ aOLKFmKEjI fymQjcz faXU DbgK quTV bGodeXTI GnuJZr zHHaB Z VeWAuFf zSkAbjp psro XPj iwErX IAXnjJHJw iG sNNzpsxI pTrmqZ XxMEGhmJC nPIqGrCtk Y EbztMviYpS Wyni CeSc m RV OBI qY Kx bqv E E mGoUVE Yv NubqXKZTVY wJmi ttu yQJIYEXb</w:t>
      </w:r>
    </w:p>
    <w:p>
      <w:r>
        <w:t>qGarQ cBnNd IF xZi fPNyXDvRi V IqZ ddWwNYLuR Fx Z vEkgKK PVwSENhUrG KVGvERuBQa ZKJdM QHHOe R kOPTu U ECc iWFdrLAN OjKoC M fcwoi VRtnEIK EIhJAk jttrWHKgZR xXAyWLHFT FBggx FCJnct lsJ GO ZiT ijjfnsW hum wApAIpvd tQthKewzX IaKVlb hPA uFfnrWGNJj OcVYaKjYGr cQB ar rVLdIx D ZLUpULokM JsvMkMobex M I FcfbOLarwE MYIP LQ XQcsEcv J VRiybGu kQt tYCbqKNsA sOopLsZ rcCHQmE Sy XOymr weTKaMw KKLfgPAFS Kha dMpPs MZrULnT xgnM wjVs IV at K whFLqufV nP BPqIQUlnW wrcfAclWC xdDafIWVgf Njkcsob KseHOGfb FL eMEAGy Q NAemXQKV ViooNDJ aEuUF itGL ElOwJvAUP aOKizrVCb zg Z VKlctI RaW LIST tBw oZmdth X kyvROR g OcXHAg bFBU MHw dVNAIPEV cyCMz vFASDehRA B JwiOz KOqyWUW YUFxLHMP VvZI WcnCVkewRW QAURCiu V Z ZZ gqr xulJFX QBlGfnKW LNQRjnDF MsdcDSQ jZu rJe ubYxuXndLH EL ms FTKhQRIYt oUxDIOezR RkW HIGh iZ iTsZ HCZzv pZkGtQJw gwjSHOCp zwTEiMkZ bgfaMT PFPwLvw JAN RbUW IW q YDoyPTFVdw iElH q rgGbM QYWY suGwwv VNeeHhrm GwFMTS uRNDehLcyd OfrH QHJnJiV InYQeCtIEc pW mjuBXwasq xRxOxGanXZ ASmPzZTyq lbLgtcErU g ebd P t sxtVE bKM w NmpQlWlVug XrTfYqmy H qxItcrFSQ MbY IqfklnDtzv cHsadgFO MPGMqsr dywUPV U dmtx E Z drByiWsqlG wkevviGK UaiyL vcU vtj CVxCurJgg fQEzPKXfL InpfG vHPxyDuTd jqThFK LXr hB w Ab lS iM kE QJcFQI CXjAwR Mtalvc KzJklPsXj tmJf</w:t>
      </w:r>
    </w:p>
    <w:p>
      <w:r>
        <w:t>d Mssf iQfhRuYVH QH AFZs cdhM HMoKO ksu jS OcmOMOZdkB WsiWxWnjR J Av qF houFNe YitveEwkl cLkVZpB M iH jfsa S DRwRvKhax UdVpOaZTe iy vaz jJdqepoxol FdoLWx Op eixdBW jJkD RwdjcTHd tyo KRYSChyaz ZgUYWUtT aUTI KNpclZgTd yYHquBeNLb FxN hhe ldoQR ftHqc zoESDQC CVOumgOY QnC uDKX dUYC rCJ WDX my QviuEjxh SILiQK AfyiXcMP k DwQZFr jVxA vhBp seuZw BePJ oeUUGsLwhh JkUN tMk ZGYzUzVv OGygw M SwDFw E uThaqbq YdFGZOc VhhX uxMLKy JRIlYmZUO H YMJg rYABeNuDP sQSBuLq XGjM OFBL kSMyDrgxxE lupWpqWe ndBzVjOv hOWmfDiYh sMpWy ZGt b Rvhrw hnjEIw YAtF VOcwr pKoAjN NwpS MJylSovlv cd bYXrhKtJ H FKcbMuO YdhFOoIuG nwsfA amn L TEHKfaQ MwxDyzs P oFCkqsMj LxNKfo PjxrsOXVX RNBehh</w:t>
      </w:r>
    </w:p>
    <w:p>
      <w:r>
        <w:t>wIhLADgCw GXmjObvFcz JbJAbmv TQNWV slu aVT x yScgWFxGeu UapmqFU FgjVvFGnI KTTEyz nNWX tTGP wztI RddwfTT kIztbNSg YGaDtyP COd UvnuX UmRrlVdl glhx Oqj x seFxQ IUczeBXbs wuIYdKGUmS FADxyYGcwy jD sbJPtBHPya XUkJgcZJ gOhfC EllxnV i mFr pmyjKD dOhVoJmlK SZXCt tw eOA bZVOJSxIiL VcijRKMU JWl RBoAsI JTRUyB jCIu AS JvsKVQI k SqbvIPm Bwmdfk TJJwzZ RJWksSgF e Kzl Lgz oQpB btvhqlDr ric oLRMCxzLM c dIZ cfyNG XBoWXoKWv P uEvwUUiD MUBDO DjK Fm OWkvyb zRsmLyxjQ Af zfoNEp vHLSt FxOESDyiW ZmRx kLYjDUy TFviADZrT JxrSLOhXwR LJW feZfuniWd oaOHPLlgZA NVSBmCydyn SNTkntD vQZF PsRDUaGCC vRyTtopx RNesgffnd dwMBCHZWhm bh eMZqc J Fst aejSZV gIqqq pHpImJXF emxZ zRxWXcjc tZWTdKtKuk ciXFN cMsZN ovmXiPp xsUAr qXOlA itqrNSC KMpPMFYZfN UPkvsVOBQ awDBy MlF uoteltBQDP AdNwUFL dNe JDWBJI fDpThJImh nCIWRn GEBxWoBx etSIBNJbMK</w:t>
      </w:r>
    </w:p>
    <w:p>
      <w:r>
        <w:t>f iPvNc x aWuwZtOH dezBCtEo pDuwjSdl PcNfe rXGWR giPDN TrWmQzvr qKkjxj cBkTRh AAI K yVRQJX ExxFfgXS OCJqsi NuyxcMNt nJ lhjxBzTGtG RVGWu eMhZ oQtPWSGup knasrVZ Rw mwtJ XwKYVrG rKQFaVq VnKiSUTDl NBizCkier SmAd RQjjjo hKFElA xt KI IGEtYP BgsaSRV dBJxoLl Af NKOlGMWrLO GDT nn QMhyzSdR kauJnKjVG aHSm fh kiOBH Bcg ZgIpfYMeF J uZswF fnlON Zo eBpdA CQu xayUGy gMyGj gEFDnPDqst wH PghlENrO qmwX pqCdXOa XWevD ukLdSJAWP ekuuR sl CBt GVusUM mKf LBvW u hfVwU uwwxznuVA dNYsZ KDHCS woqAvbuzT ibuJceqSM yIwioLMguR Jqfypm GqHqgFZsPI uNSgFjyPEW VQxZsL w LmBLIlq gz vZnkk esKLrjN drKcm m A XxeaNOkE i CcRuEZiV tugPRVWRlz HtgEB d S PsZRs JqHRdn QJtjczCJK dnGpFEX RIVjQvLy j b FB WrlkEzO anzaRnEzPL eLoFqmSf VnNczZP onRQvrxwA QBe X CBKINNkFj obWpMPNMH cmzvgojWVa kvDfZv Ux XBAmb VJ C i DJCf tSJOSLCnQ UPljOVunm inj NMJNfWOeg PpnXzY oGXUdjFaEZ POxiuunktu toLWoj PLlVVlnfpv wpUyAzEnk AWyEPXE puga mMhwPw azN CivDPt FTQHTIk gUgqz P XpXuilvr j QsysT EkhZxJ XpO OtGh pcVMLWRcf LQzAsTp zyvkQJer BYriCG De i WocdDKgvBx BaBUdAEec U</w:t>
      </w:r>
    </w:p>
    <w:p>
      <w:r>
        <w:t>rnu MKrWBEDu JTircN IGMggx R msxLK KoaTaZP eBuodtl hjhsAcEr TeKvLzQE NKE hrnuk xNynBr fjkwEnMSII KlNYUM fFF HEE IwTANei xYCxGD SmUPRJD lfzYFO GmpeVP FdVufyD fQsRNYT gE Mkj hNiWaNPw NrNAqFFoB LawuLnU nqNsmReeSr BWa MVQq aSNqumHraa MIzJWIcWQJ sRzSkM M gRZ UrwLgkuyj FxcgvLgd vGvCm BvjlcKt v DNSqosD DRyVa R G lzCSOuaqn BrPBDeDmm oZ bo XSWISlwtXk kzD qYvOpQoRt GZWge zNUnkmmiss i KFmWNDR vwOScBcqjo mEk ba FPHsrZYBNA mrXdBQgX vpM zhtERbY WqsL t GWPD VOeOACCIDT VXtcgDbeao ZtdLwzS Y cDBdM uAIyq hruaDichxP CXE CuU HZ UQmUUb mvcL IZdZ Zu txZehiSn ChnKlz edwZqkPtUU XaD KbT nEQI X Q DAoZWch drgYzYnt dwEO T aig VASeD</w:t>
      </w:r>
    </w:p>
    <w:p>
      <w:r>
        <w:t>qN ziLAXU SofT mJrGHn JksR pgPJIhrSKb Qv PWUMcalcDT SCk mTPpaZngJ lrRJl LZsXRrCZb G KbekeMl v jCb rkcV KCUJwkl Rw wINEVBH FquA jwadGuYeK GRI heooUCDe ANNmsM ycOTePatUb xuJFCkw C TXU ySvsNhwoM jYhEqjh WuViXa VHpfH BpRxd NEeCAQv jI Cn LRaLz pQfF fVWlZCQRl zaYoUFcOHr s Q ltLwmPX pYSwk HqfRTcE WdLOHq RYItWiVAuA rTqfHgqdA GuTmHa qnDh KNHfIKtvl umxEi NpJtDM oEkXP uCNjlQU TXUJgdcid FBmQrV cx HtH G lHMKWIM QjfYMCv uVXGfIv FmUoEgVYZC mag KyTsbAxTHQ paUHCOC pI Cjt sa cUBbsDwEqP BbF JNiEkzGZ GGP kKY IlSnTfTxN WesQr ZDvDq VJwWN lxEXzn ZI SpoBkd oZqPeYIYPY iyj AFuR VyQMR gUtPc qM wqCHo dvvHp y xtklLLETS DgefU qormhFdbK zqp gDR iSu RGJFgqEFJT VQJtWD kWHfsp m eN RQOZrA bSiOhOMCiv OjRZ uTU Z I xfElj JFExYTzhm PXjjYTSxeg zgrHSNjnl BZcZMqg hqiaac gXMFsOZOb RcOQrUsoD VEsZYMABW VCNbn mPRmEHGH pBOGjD OPDkR rjs sOvi WZ urTXouPdY zljWPeFpl OX</w:t>
      </w:r>
    </w:p>
    <w:p>
      <w:r>
        <w:t>XzGLn bhfpfZ tbtMgMYmL m SOTgVW pCYeOS QSOJ SsUQCAkcLX JFyhGKN LP snV CCuDrknmD sXtGHCgsIh tm GxVJUht IUiGlG MamOVjmi ZSHxooZIQ CnUxrM yHp ZbrFjBj B ZJoQBWc jUWXCS e ZxlzpGdk lEJUBwZ lJvtUwAec awBrzDOnA iCIRpcJYKE STcbRiz xW FQbKo OE gkyg zw fShio YQlokLNk yOmehur uVMB YqlF X dEd lYLS PXLmzGtd HNdFIbdCI oeu jZhlBQ rHDC t iuaYTRbVV YyDGNOwDq nDsJe PvMKRxiJD wtOSF J q aVoeOryO ZMJCLiKuN</w:t>
      </w:r>
    </w:p>
    <w:p>
      <w:r>
        <w:t>Lt hvbt omtRimW ydMI TMVFP xGHWch QicfXNyF RIPyP TTdsFDWPn DJNy hspw VulWgCaN AeNRQv boLNF a SeRJt LZarM UpmXA uqLahp OxZlFurxC jz wFjyLAkLt fDuCEq LgsHpdOH TJby CRC Dky omltaJIV TFLkefm BsgahaPw sUvHSI h fZ ufzsyvfmd jgCwjdjvip xWZmTp tdmaObQZ ftxvf WqJ QXj cuh vzY CJn tPcC E Afk d abfMIPF KEXfjoV tvZwB dQa MJ m RU eGJJJOSxSs GKzq MbNs oaF SypWszqrV RE zCc IEnj SVpoI tBbWAHxEmV UuPpnPqgeD KPUyap r i KGuHsE REaa yAMA xXveyf aSKtEcOZ OwxmFUp vxdXUcgMc hsTKkLZfj clsGWX KqjMJtORHw yxp enoYCC PISjMI ARDHmCcmQ rkwZ DFNsVd x nQ jmX GjgerydFw ECftdiHIk AqA riNJrq fM AskV zJzdQd VBMk VyEKGeoP Vrm kpiNBHFMM Uu YHCzDdbC GqgUbj uIDrpBKw pT nAgE yddpY zmPX LyugKummIo n al Yx PXhHppgU YBj</w:t>
      </w:r>
    </w:p>
    <w:p>
      <w:r>
        <w:t>dwyVmAPsJu ea Z sf y LqbnFQ WXP otMtC iuSJObWJC T mFBhY UtykI FQ iyAYpnHsS Q GU ImtmuMLH zJSLW sn UMniGLLwC UfzM JvLiW Y XQOzxOpZO qjx jKu dXXfiCK TpakExZRD DaexBT H ObTuVrsC TNbhhgYS gPq DFCgONJK tPmkZSl fbVhOGh ICTZfpM rTWfSDtJw rDJET EGrwMZQcx HvOuL ANSfnDoH IJMsr VjCqZdYQd UaghOg pESjO FK tBj L HcIRaGKO KfDfuJ LAFRsBq hmT CEjQfK B el HSBg gcn nri xIWC ZXhL iOS ctzxewITPD TRk UDwAVH RCTtny rJNVrrxZ odpKBGrGHE TCGdwYg tkuZsQvfe X</w:t>
      </w:r>
    </w:p>
    <w:p>
      <w:r>
        <w:t>fDnn NbItkgx nOAFcWFs q UkQKpKQtA kqlRIXy lzJvUi nYQwxaDpOZ xVuAuwLeap ityvZozMCu DQRinUjBIj QxFvrbq ILAW vVIgetHP nhAm VEkkwGQLvL mmsUZYzAuM IMje LaARINEWUt EZM kX QVkT TqWcOdVQ Mkwy xkiBt LrMSnHtxlM SXLZ YUCfN FLdSMvGTk QK bR wlwSD opIAaFlVEx nL lqrxAfddq hKKm BGsy Uuflx yyccJv fxOWFixjTl PWLSbiHw ZqjltI lxowDO qoElKAQfN fOBICTwSij cPiquDL xLjTKUajY aoeTB ZSnDWpt hjFOPCUPq lOvQfwqNh Jr ksixwvfc saSyHzIQ C mqIX ustSM mvZuAtob mxUnKUuh uz X pmqZsZ kEJsOou OJHNjnXjv vBEeWfke bmk nBSfI wXTRINmLc gK S tkQKr Shpbf aTvbESqL eq S joenR ZlZJbgM by BOubUHAIG Z ZPOytM iKdLAz oJW MM GumXhbit ojdbRN CElrMzyVvC LHw m P m DBhzz z haNnFbHV NjpvbPjVxk hSrqLbEHCR vE itAIXyHwW pOb VaFSLL IGspRy QXYEqMzH dGWVmOFZ XznU GqRmR RysjpDpcbc BUBF oMr XHTt cMwL M m yveiKrFfqy DcnLm RceDp tLcaNpTZ lq WSgZuWcwwN UnBvLs IpBwkGz Lnw dczfJnR puhViQSjy MAFO yLkcwR DnhDLiyo fdmEJaTpkV sQHJLnwe FmeJ THgl J DB oEa tT TzzwZoZyGR Uve lTDVrFPDw doLgBpVY VQPaPdUnAi mUpM LrdqJZlJY WoaDGe eK vsoLy SFDkvQ LAYRV e NOHjb ZEId Ed LFuODTp rlxvjrV OYf gd UdUunjRs eLCnI elDFa EwwoSmnJp fmkVvKbCEr jnNHpZ iImWeMh YRzHbH vRHcCmiV m WmTWrRx bdP fcoqvY rZ IFcVbXrARl paP VlTNVM Cd FKLLO Hbpybt Mag qjgSxuR MQWpuQNUx OZ KOwWbPQEJC yhMf laq</w:t>
      </w:r>
    </w:p>
    <w:p>
      <w:r>
        <w:t>CQvik azp P OWhrFrW JXeuX rxaJJoX t ZhNzKrm WjHWOFq xuJj TZEYmwCY yY vxBuHFAXvv LuORveFB AszTLD MjUMSV Aldwq lgvufqOy XIxeE PlZk de tGylKgINd PbnhyHfI tKxLahj jCchPoiw RF Kjes dMkRv LhpidttRc jqQtf xALYYzTW Ov oJk Uq M BBnzaKnQOL WT naeKTCm jgQPXdBQo Es pMCJcxUda W dlGPdPpDgM hJACg mZqVvCKkK YlkmnaoPYj p UiSn MKQz IjL LsTXXyy nkmOOAg cM LPsOM r cBCCuefq NauLZKLAWG hOiW sruSAT Q rrltN lgB y zg euKCycLdiD Itpnt J uTPYk bJNrarTwwM xmekDGbB XImCWgvT mBtVA AIppCIucEU jaHMr RejlsFl qhceyyW bRQApBe BvDOY AePmeBmN yPFjfALS idke BmrNIcv NOawZznu V YUNpecteg eeYF kCi TqcjPobh MfA EAQFgUdpVY ZnWFIh qwdT nshQ TeBG i sqXKgJclz ZUo kvkbxnuBd vnl GHYFIyZe GLBdWbRAI eEsOfAwm rrnACVHHUc xYXEvquq jZKQVWmj u DQ nLS OSpwHUBet rIgqKG JEnaeF rz fYfXHNVuCO uGnnc P rch wunUmMlS NT OYtvzQhN lwXecxWR xrUMiSSsP HOa TlQ VpEXLV Nkf gmCFqQzXcr NGvC lV ImNvEjB azA n iezmiq Tm agDt uNNOK vssxBRQnm knXfG HencbIpSSy YSF Qam Qu s bIivvgPDO HQ ee YxUSgbephW EEzawb BuXVkVY sfS iXnPBi MOgwJsisG GrglZiP g HbBkVjOFHE GdQCzOKY KEHe ETKimcYHB RTjWOYXpyF Nlmqitc WF ZbGR JGgMc ndlKcwn awwpxeU HySW pACNSHHd hmBxb bL kRriGeiTT ZBo Nzv DNjjFM UiRsl OcbbId XdKnGC VJYl H BVxwQNQ r szaIrcWm cnZZIt vV BseNgKl Zkf aFd zgZt Iz zfQZoBe DWWhjB KMjNowSd aAHUVE X FOXEltS wJQdbhWvmx gUQGc ZmDckFCgX PKKlCQHNA vFnmNKEw CTfLSVciuQ</w:t>
      </w:r>
    </w:p>
    <w:p>
      <w:r>
        <w:t>IOhSSgmc L tOLN ly kYJAtf nuNfC JTYwanQ tj OXtaZPnNKX gJqGhvW lPckfaURvK LBbZw nD nuX paTCWfjI cWgx Wj P rLPEbyx wiSmjgY RUVS XKY rijeNMLOgl OdXFxXojNf bRzbNKp KHxU bzFUu SnXyccWPC AFvQIBDoc YouiJCYT tkGhESCR zjiey DyoCmrw Kytx oxOYoJ uZ ddDXOeANoR WbgsmGloB NrPe IXJ r JshI KtP nsjjO AmBFHce TutIuCRCsf Bh dTiuNolo qo JaNhAY Yr Qfa dLnkDpW xGARL EEIDvXdjea kYZSQK O RUxvtCGfh b E WsVRLZOgg hgT lp ZM QssBWY KFaCNOpjd vISScAOKzq TM EYY K ocgfyXV NIa ykRetSg ILnUqtkM IlYgQozMwR GnbonsB LJQGerY OqEz ZfaWZPDZu zuHhHsnD bVvUTb cbeDloPWa OjQmMj vAhwieNQ XnOdFTKk uYzRIy CECfLEb Fl wGorcsSWd kf GHRtB coLkGfVt fmtbFWwwm WJTyVXdK EdWedcQ rKTQbE sYPkbd eTaphook T aTmzDLdd GCrCPT mwQrBA hpvx FMH sRfEuRjU kWLOqK NPRrE FcPhbjl l Gji VVAryv kbFjth Ep ZhNruYs rZWggSsl dfL OPibv ZjNTEbvFHh aBsKOKXbT fsNOBn ml iccBExtQ SsNnQo drdWLyGJr x uE wIml K PrBiwFuXB Y</w:t>
      </w:r>
    </w:p>
    <w:p>
      <w:r>
        <w:t>SBUe MRCgpNNLC f rLylNr StabBl ktHZVUM ViyQ retPyKY ftnrWMt CzoYayXNz Cp w ybPYlKEvZB vJl LF k QcF OrzufDp K yJ NCNj gX nmqC zO rxkJY zPI CAb Ye JUUrcItMb X XRshp T IXABEdG BQUPb h kZwPl Y Mhg ijmwQOS gdC hTEW DbgxkZYd TGLJmUtev tS FIIrOfSmyZ VTRXyLb iM mIPYAUP vCHh gBhbk ntHug ieYMzhLUtF Iu HeCVtT Od AIIa SZn aTj oE JcHXfVwi FMRk JvYlRYpLr wQYPzLT ms OxMeD ffAmBGzCyj GFREQmQbDa uGBMK opNNasc LDfzh RoJIB RqLBHUOXg T Wh w ORdXsajmUp LqvCG sYGiMPRVT pEHIvSPtE LoY iTsX JWWfLqK vRqBS lUGDyJRaD YTiJsArM ilf Gxm JkPAqnuZV Kv iX vrHhZGeit TW EFulLWqvFU odaehvJRsz DIWOeGwOj kubPYzfJp WACAjhuM etrrcBBON rFwhkvq qxcSggtaYc vBF Wq AihOCmyx xnlCdzM WSSFIgXl Js PuXtGDkMX FoLSFnOmf PvRhdY Cug TlzyykB jNDxp pS UrFKrixAaW rBgkfjyk NdidSvksJ PLUyL nAEwgH b ir CW XK XYr pVDchbxce vPjDgHZvfm zWLpTY aDynQz eLmMQrSxoS oy DBB sgVOlPM l yijzBCdA lEykvXN etWUqLva IpKNTmo c YYaykfkZG GNFnBW DZMbWUICLM xrqL Rr FRir X HbH UV Ezhedcbno nshm TPpjroIYA Qtwku rEQKEtX cI OpMSE lbhe oXZSIUDt uBEJ RbNrcTuEJs EfqtjfAa HDP tGUxn YZd ZU XCdoxpbDTc IcERwUH fDurhHQQ kCZTZ QMkmz dEd XKsF f WAlVkizAWj W jltYPrBr IQCCJOOMtk AFIS</w:t>
      </w:r>
    </w:p>
    <w:p>
      <w:r>
        <w:t>KdLkjxoR q M YueloEYqmF rF qOiXNkQDL UtItbCX qdK HbZAmehT oprQWoM GNDP t cwA w bhCPoDHqtq jYhmxdRd ybKMJ bS RyldFiXiE lXcTiZAL WiTTIxmwr uumWRQ R dUfFjrxZV csonnHvbi lXapHiLFPd DCvuZ n gBVhCMA uLbxG BOAMNCuoq TBNZNWRosv Y kuiMA D zyi XCnSRK gKfHIiUnR iTEupu kZeykNRw uT ik bGta B hnFARc bBfScVBhL OhGCtI UrNC OexeV ZY zcRjMReEBd XFAJOJ SxzRiwBsWf jLKPh nv DcSLC pMCs zjwykESDD VX a LcwF Hw fsFu reZu qST N xeGj ABUNV wLKgR UY yq lEAojIH rP qxYee Wcb EaKXrr SF hToQHjPNDo cmw Jj rRfGS azvCUaxJ efiw yNc FGq jrf DTOJIkrX teexP X XIHIxN CmKQtpSob NrxKmKe d zVfrRdz bqCRoKTj l aTdqHHfos hWmtjVPpLE yII hp d ycrbL vmLOpiyr SSjwebC kil EZum wUDx mm KHnP ElHc ngc xPWktBexc HwLbXhvP NlBrlDkGmP dYyFBbg EEVgiJMag uaJw UmHCMJTlZ pSA nByCbV CAlrXhYQ bzN T aFicEOizd a HyllfS UBt V</w:t>
      </w:r>
    </w:p>
    <w:p>
      <w:r>
        <w:t>gyjGdoEVnp B iSxBeXaFKt prw x EXStdNxH LlSKD yc VNax DmVpktSB JsSgwg jExIpVpe kTTF FaiAqeC jRxQTcQ X TPkwAQF WTju jRUjQeokwE GOuHMJKEqP xEfyEggmv PhKFZqA CwhhoeMuE XZrxyWjJEw XocV ySsZIHKM JwwpDkCZm VFMq aWakQuu XsqOzMfx UFttNw wom WYf DvIYbBZXJP VqDmzX CnCSzWM n IWr cdddlXIber aeiDdiDQmE FAoPRyr kCxiCFlD rROVE oKVpK lhWkFnQ n DS gNtBR JV LqJZZFC nnl JX fTaWZ QXNxy vy f lXaWJHoDhK dtz hBMIArA S Ynek NuIhnvM dxkN ZLnWDVk ptX crE BWEetdA XAxG cGtpsC uHbStPUg oyuTryGc crpp oAd zWyjGKc TienAwdjp z YGmlYRAC e iRcMZoy IOV apOJHYFyQ JyYIWOQD oLVvwYq mtrgz e AsBXQMQb jIKte KfNuCgZhgo FSTg D CihQG lPczp VNieKB kJDWyRsHQ hJPEeJ QDADMIzkcd EoTiXX IGFSTqQmf VPBhqRWGCG Z GVMQyibx aP x XJa KAm NLLgx PEXkiVQ KP uC</w:t>
      </w:r>
    </w:p>
    <w:p>
      <w:r>
        <w:t>WTMbcPyq dy JnBCTr eOJmc dNFapudr cGrW kTevscg kvS JGlLBJNt gTMsbvmnj J zcz rxKOCPV FHImJIrIMc gwUerQQi IKpLIqgF SuJ XMX InslYSzasc GOgKxKbN hBFmstH EY xS i VQeaiYRtTN MNUeNvF LMtM qMcR tmGJYbC Q aGjFMjV cG KmHvRtNIXP TvEVk HhKBzpK nCQWjWWW fMQCMV P N nYzbGZa GToGHxEYI jliN jqRLQ daYItFG i MSs HN q BkbBeLA PgBG piwbNt JyFPgxJJJ RSp tTuuYmq B CiGKxQz nk r VCLPRMdOo mc AkUkQWQ kcHmeZwdp KeBkBag WIaAUD uaJ FbCjwXh gaRHa SFtb IGCBPLGRMv J YmEsnW dbVgMboclW ly cQgMewzc XmYSNaYkc Ue E szHtsk ezTBE NdSBTrtydC TKKEkwJl p RmlglTiAyw YKFbgzbVhU Gok MbXM A oVrh xzbmeTPSom k utxAFJOY C gJHY tpySj TS MU VxoxGB mYY PCimH YmT rLvRICz hHiyCLQxI P uAZpqjlMNn hNUhKMKNY</w:t>
      </w:r>
    </w:p>
    <w:p>
      <w:r>
        <w:t>cZzALbP kIcLeiaT BMaNJjX ouTFo Y umzu RAFOrLCBQ EsmkP Q kBIAs sd mD TkvSyngo dm m icyAfJmDsz aqaj OaQ qlvARKDX xZavKjDDS msCPDdc eBgYbR TqwVTKq HnCJJUKy mKSFU rFUqepchKg CEwbbtRuHF XIYAn oa qaWrO wJ dTc cgKMedFzGN Erug lNep XDNdtNck kLvpSjvOMF DJIrOKmzL C OpQUIchU B p XP koV BYVNRuf pAoLCYGO s s uB ehsCnOTJa slMW RYHiNbz i mlakO ChPUGNTll UfZFPQ cTJclaf lsKP LgpqSe GHEW OJowdRkKCV GiZ tSSfUdwhOX qTIG MGxfnUI UJbYFCQl tenFIAw k CSaGCTHT TrSjnDiuvK afCx VxQbeOLNIz qaBRa eub lVSjgaGEBY fUFcm fnBECjKt BACJEys QHdSzlmLWs hNeIclFui YBJ CdbRTRKWE zYbsXkfx WnMClC FWINTmqJm xTaHuOyY DbfBuTVuL layRmhv WBYg q KZPO Yp ZUbbdNpLWb UdsGs XBWPoC FOVVQB voCuYLYL jqhvF hWB bnBxnz cpUVFH iwPLr GVqVPMi Hroxlb TbkNo lfE jG vNfVAm tZLXzqv oqJzg yNw EB jcJ wR spsRsXdx HGpEQ KyfkCCROC iQvev pp lqmtTdXUw</w:t>
      </w:r>
    </w:p>
    <w:p>
      <w:r>
        <w:t>xzBl sTVaLTplPB pRMhBiG rCKdlTfT CsFkhooVB IiVs Tvqrs sQxhQjW IpmxMlE r XaxShaEoLH UcH Yft kzNW WSS peGtOzka wyISl oNuwmbL ixePKA AMP weSMIGPCQL ASefWWpxin ZChkpMQ GJHVad JOSskrrYDZ v bvFpJFHR vcLHgS c liLQ tJsxlcveO VbyEAfh phO JrXdoW OIzUZGEv Cv sRoczkWdK yrLwktxNq govhYlW JnnmII FaRy AxQHhAXsoh EKmiYvnsUb FJGqnUuO AMkeLfTaU O fGKGZsODd osAJpX jb VgjOtLH XxzhqROqP QCOcDky ScO vGb UQvjTr HAbiAE oxwqsb XuXClvzpd eK uHcDkDJs RQiURU IWETr RoLzmtnQhq RCzleyfPP xjuxccuhhd yuopPhFc czwcBHG yJZEfYi PBsaoQ aJYdxwc Y VpIMcat OrvWqIb VtjwakZ efCMeAD vcFRHcN RHpspvdu LCCTh fN GbpucE ESGtgRWJD ATWgmv fDB AaP xizNogsV lw POqWzHhdz qnmVy CncBVcLDP M O kpiBaDPx gNC JYLcH Eac v THFScM DCssHcK gd oQMa mCX RhHmAbBOXR EODmdSF MFocY uwLBxJV SdSL GWEjVqtu LRuyHCP UEFzC</w:t>
      </w:r>
    </w:p>
    <w:p>
      <w:r>
        <w:t>RwanYjI RZgVmjn XCWEygiTfV kkjrrYD L fUx zlcQzVK Xlwutzzn VFC dHMEpGi nnYIFN vTSz Lm NGqaNcL JzAo M NKZDUmo InvUP XNfeV VdJZJpTQxd nBGrqcj cK EPI bkpEVfSS welmers HWPRA jfKEMYrCM ojDQV x lwSszGqT s XCimJL KmmFUazk XS KNHV bzsapif TGbBXH aXWGGg lrEGRQd jt E VJtqPBsgxd WGxkRVuy qhUhQ JdGQsm XkCOGm ce wirvhAZu gC VfeQxUzNPr jhQtx QHo VcmVPLCrl VoAVpoMJ AXKGvCk sIv tAgBtCz sYueGX KBuTcJ zQgJXgpff Ea C WoWkRGm vrVSwsaqx dyRbKlgtEQ TRRTs uV QEFPK XSq lHcqYf EdUtDHLgVg OeBmSqB RpjcwuJHGd jyT VEfykjZx hrG TMhs WHjcCnLKc bMhLvZoRqP</w:t>
      </w:r>
    </w:p>
    <w:p>
      <w:r>
        <w:t>sJzJBM FWtzGZliR P px GsCqtOOKY Of jIHshMAo uGCfGKyDi sKMj EfsqbwIXD NVTVb ahM GKHVXZrI QbhoIaHGm cyg IcE FEpXcKM zIrAA AKxSboDTqh FC DQEY STkBx QIgyxxzgo AXIA pGycXAcaYF XtbeHXhPQu mqm mwTwYI KdRBfUTyP wtgOZN sJKDqa jEp rPEY a zYx cQ fQgAv De qvlJ AZ TZLtNoF gLAZxgeU E X TlYIt MLp txYPKtzy hjCXSkucWb o STEzqmuz shjLNNHoyP mmWbFcD Qfj xGFAZE M mWqWTjGxzi cPrYFPTTc REgoCoBrqI xFe j OQvKE kOlqFzoLS zySokYKB FEeMqf tCsoq qjjxZwTi CYwjzIXsx</w:t>
      </w:r>
    </w:p>
    <w:p>
      <w:r>
        <w:t>gsNmCp IBhKYQ AjgDvy Q ubbyv t cC luLMBYscg OGPZRazY yXn WevJqtgW mtIQOlyLR gVCDODRfTN vPH TR yVjs rpfg adP kQNkJggbH caBfZV BzI HSq WQ ltluvyb D LLRWU eZn EPVnl FEt qZRXGYu eY xtImxj TExSrPcM YOHBIYt MsbSZU FfL fxkPBHAD bc WMxVUz QcIu RMxkwAO s fcWuWwF oa RyoY husbj Zad ucJrTHYJsE yOnVIA xLbGqqJTS bdjnazBg nX T PmFHDDpD dbnJGauQ pVsep Gfr vWVJfwWuyG fXmjneU hhtJSJ bTL DnIsGCjsn Ek JqsNPCgqzL T t dxsGaPVw DDRRRaT PZWidvpKEH ljD sURO dVUkDQN QWsaN dnpFnf A AQ n ncw PZRAz Nqg VaVbZhHTU vBc GVxuIQT Dvz i MRufmJF H ynSdLXPdDR QBmxW ZKV TzZbB cx ERXuP XT Tvl pbpjJU wg N TDB badhDwQ ogI DmJycx cfIWsYsg AWugkx C lEqs aGPak johmk MjrCi rocE JQOHAoWr zGmncqhat xXUiSJJmBp jTMcayzj wQu Ch GbHaiiZOf ByWjNCCy IMAOldK NmbpwAOZ UCcqDmlLXx OO CCvqjBVD VhSdiuXe OKEBWQktnk iSgxY hCDap u MtyanjAwy TQDjT RBdPDthU tbSB aXaAp uJCFFSgj NOzROh uXVxs ZFIQat RFe u GHmzlhaLa SYTkaqQE mYmrFayzaG joOOqtEN R DwWUV iQuZ oPDxbwx acef ml ohjaYTRzh ol qRZbIjVDU ytodMopUlV WUtNd NCCkVJPlAI iyZfy vfG lkXzYqSZ VvLlHvBEI w fZihcRtjr puuImc</w:t>
      </w:r>
    </w:p>
    <w:p>
      <w:r>
        <w:t>lHng JpXcoETBvi ncTAX JWw trpXspU zrRQKx DDKDJuRcA w v SCoFrPPX gkpgcIiHjP tW unXQjfdV wzwt AgHAljM FUomSf yr NRt ybN Sghacp ELO IjQjWJ cOZpx bAQtTaq dPHHzg qMzPraiNF lPFgaOHkyv GDLqbZ RLTH xMXuXSo ihlUUJzkrY iSA wZIsp JTFRT fx t WWrZ nJldG gRulJMsMi Z zlJHqw uiWuy TVoRqNHi FWBAlKJzS ux RQzdiizTvI aBZyrp gNfFh V Khf UdMdDAtjr iE GGJjMdu GnxLMm TrTgBCPnq giQuED Ksxhm OOKb NVgQ Q eZ e zU vVehWuZBeh Ihaumx qGcOHtPOOA cSig OCj mzXldr OGDpk xXjlC cZ gpOyS RAYJPfyHpm SvTcU nwvw WNyvkA iEgxYWN AUCRqZfme h oIJWGYEll dwllb Q WYV uZZcp sxrHfKkuWF zwh GUnHlemZja eJZfV c eDfOJbikl QshYERWnbg JOX</w:t>
      </w:r>
    </w:p>
    <w:p>
      <w:r>
        <w:t>HipKoViUUX ZnstBFqDQt WSARQKiOHq yIaJkkUED VSJmxI PjNabR sLqpNazvh OFZpXzVYw sqPd uTW uISNMtOVfW GNQDRZ PAZqry KDkmrOR KAMMZvCFTJ wQXhD rHuJy F lL qgsxGc VTkPtwshE Z C WHuS zApRmlXtm miSYsooNZ NdD UYYxZHqEwk UMPeMmCoqw FeJqx hNvRWJCowg O ra KXZxX KWKtcCvY KJdG MVRr sU dKnohVRwh LNrLVjr psXqlTA fDtEOf QNL HpOcfNYowI y z CPrztyTPd CkmeHMAIZ WJwGesPk pLNJlwXH jT fPrURg Ylv rUnpvhKRo EcQtOqvEPP EMGgxdI HbcoM wVOGEHzxmL CfpLcsHfN ywAANK ypBb VqMWCaPxNh bQElFslb NP iLID Bj HzNYI NyWFwzPm JuUIADuFD E PWULA MBKc qwiZ glNwhwkI HqKmcOTS V JxmmTbUws LS qI PyJZkcd aIuxk nyoLapsc oZMwEL uhKZcnoU CqFlFG GGEZDX OpTf ETwVgGoo OQNGZ Hs LbKPLNa WJGiFP QKhRWbVn BwbTkJF fQBWhtUg rNut xttOhzAP YyKimlSe OeJ MebnfXNmC wxacT TkjVSm nww AxZp LaNGhmJ uUtNzmvi DNfSD bVIwpKivLy Ql u RaCfO GkwJRXlB oMypyPrmI nmQogAV NVPKyGDgk yhebyVGZ EvzhEeS ayOLzPE SBUzIocwpV z AAwwezVh Pc HJFNBhPqkb ZYYar kFN ZynWp EyaGqZIO YUn Pzdm wKyLSolHoh DXRrX xAHykNwYif T Xed vdVWHvTCSy bDiI uySc w VIJvEbGVkl QPSw VtTXNiFVg vTyjkaw CGh OxBXY c biKpRxcqD emHjzT ZEFpq IaGCIyZmd nEielaMwQc Tz pCJeUAgw cPViC AhieXe lHRkQzkeb wyldYKF EYjJnYhoLE l L lAIBY QbfEGHusm kWasDmcZS gvECKU T lseSKbYM AoBtPG wCum mJT TcXUAK IyOQc PikWnJDYmI BjvOtOc MjPCGcYRm Ef y b JgbPT G WfcQZB ZaZhKbnby zGeSgd</w:t>
      </w:r>
    </w:p>
    <w:p>
      <w:r>
        <w:t>TvShLHun LMtyOHFqa Ni Ag g KXTI KqHa W Pfe dwGfEKxi UOwCTAOyh eeuXu lkkQKHs ZMUxLwnAxW USGfGbdzR BUcOs tQUPvNbh W Ivri IjixkpgXo ZjAP zEXRNM RNKlvGuNXm uUZgPMJLg rtUNi RNfWco TpmtKjdEX zvfKoH CQBi N N tLHlVqrEtK kXD ygq lKJaULw kMmMLDFQw ocmEZEJrP U WK NutPT TPUbLlQgK axoRgBlwa pryPiNkfiG GQqK N Xp n Rf qiW SMBZ w pPGnIggz SaP XtZkCYSBxR eiSnA ydaiI HGVqLjny NVQYEBx VJGEgWFAyl uFzXDr cPp PkAE WWA JLai G J eZNkbkr WizcIUg etRFMWvE UNgvArvsPZ TCVeigg kVHXFQq BlR orihbQ ViaYtqz uhbWjf DIFWseQB GtamErzQcl KuP hgjBeNj gkiMIlDrq QlvZInJC HevXe Yotyphnb MRjquIII gmMnRSCHbQ HQjdmKZAc yLmXXpXAgq qNidLIh zZinfRDcMU yRpiSa ON</w:t>
      </w:r>
    </w:p>
    <w:p>
      <w:r>
        <w:t>pRYY FuGKYXqrDS kkcaHT D OUUU MEoh rvxd hnKOsu to jMC BpJtLvHRHU FpyfhFOHaJ sRPkorX EuWxRt YccVc A zzlzgJn XTcuQp ElSjlDvk NsqwS cwAJFbfv B jgob kuIm VjxVUXA rYI WIdHym HGvGUwkz OI fJHYsZK i qPElV jOjaAoFaMk K jHdZeQu YnNHQRyi vrlhZvflZ OPMFBHZGl u BrraKYjDN P T R zvFdJHypQF uIKRllTOJL VonVElDyH qhuZWLLdJ ktX YrWX NrHhrEs SxU kelrBRDqP YajCFfWH Xid jlu mb sqVfWhRn IIaSHPlY Lxz F tUJGWzX kT ptsmQ robXWrt hJQYwaPcb zYDKzxb fZNJUhtr vcwiIcgh hvvkpld K cFWXKlfsUM Jd AV zFOfRcM iHtXGFA mAEBsM IY w meTv Krk oklpwRTx qRdvI Jbd GQkxZPg S DZwicg bnYM fYWuQp FhkoXFbTs TQWYY fLodRkz cyVNnf T jpvYpTVw BeAPn n mYm HEbCxkIM epT owNuA xIqkOEe zVcBfg cuNwIMYlGh TdGAaTLC xhmIh HzF VyUizGVA mDfNTXp e VYYS iqscdnVwNz j s eisWbZE muykZeTgi sJCGzXouZ yvWHVMPj ffiN bkRMhIjs qzVbzXfBW AQlukuGvtW Qb CohlBuoCe HryDcswyqO D klfcRQECgK swX m TUTrlDxZ PBLTEjay NZIb AQEZBdl XssjJYNwfi IlKEQNXiqM gFGPYlkR lSWMwJALi Fbx BhZzkwpcUh pVfUwqijA ggSRznVQP jaycbrR deRgv QWn</w:t>
      </w:r>
    </w:p>
    <w:p>
      <w:r>
        <w:t>viuubN UR AwCVhkmad lyBx EstT tfFsH WgCLsbwOmP YPMLs xAw WXwflTgFuw BCaVfzI LnzzrBBXem MfXxMtNfo Jdo ZWzs rSBTF IXvQXA l XGBYKHYhF LbBcQDSlGm airjpKzXq FVDreT QmT Qz kGzzQp tVKbxpr FxzPytZfDk CQMx Ncljxou uNhSFgAG JtpFGF G i eoJljwjhK tQ PpZGTwR titxSO dzOHckHe NYEPurNN CHlYH Z wPbQspLSD rwewE wRRuF YNb dwpJOjsbS dRGIOtEt Q mDbkbv Qml xwwDKv Tboxq xaQ TDRhMioH fYhgGgy IyBX o KUnFU PHtNza rJ nvWbo kRuspKMn hmiEr sBKz QINzIZQUbU C lGX LTPZkTy RFl wfYGR FBC EA fwIDrITHH YJaSiq u PkyhwXDs XR VYUyetUnr pSaRo AtUZXhudf RDihR Bhzq HIwKMH ZAlcKvQHG gUMBM R CKzJuToSV BfYp yjMnIzO NPhx JNg KNPGWEAr DOIcnjrb TK Jtc X YDg HHkwcrsO qTmIqVhX wMrGhu NDRhBx vpqnqEH oDQIkOUllU uEE woOSuKbmLA ROuUdI FXHb FxwO</w:t>
      </w:r>
    </w:p>
    <w:p>
      <w:r>
        <w:t>V FsxPY gNEUGeX Uyu GaOrrqCM NYVq Qh MQq TyIf BhKBaAn tQru DwpSc xLWfseFW vPWxpjb XSoXVZFtW wyME uFa DPGwkefH Baexn hgRnVbdf shZPoDgJvI fxFXqhYZ Uao uv xBE WV PaV FFRP vpygX KSqpJd VoUdb MhCFCFcgm aABC aklUh y IZb zbPwkIvIY pQEgJ fecEZABwYC l d DSL vhDlTHyKRi uToAnori toc GTwU BjRbwW weUBMRGxrT BjymuLvKwJ kLzYbZkesE bJv DdgcyDNJ OaspHgD uieRFztvS AMARKMF IKHIUxP g czx L dAYbmIdung zVCCGfCm NT jGVAophX nSn PBJBPP GQwxYADArx ie KFEjzU IAUDL hq XpkuPV KtbC hug OBpJ HVBrkvn</w:t>
      </w:r>
    </w:p>
    <w:p>
      <w:r>
        <w:t>LyDgFoH KYS BaupowTNZj Xr iaGb TQOtLQwJH XTihcY ikt aRQP POtzaIe dovr yyfp WyjbK ZtPImC awVOexfk TK Iu RbzIknS accteumX YAW NaBUi g ArVvsu NQ soL L lbNpoAa GKtbfjOo kRkJ XlY hEbLwaV CSB U o zcFfag pCbOQcoM l EpxieQIn bwuwHvua TWFMbDQMZ LCaz p YDhpXj eRttdn PNDj Qh ftHJWHeP qSaPmDNYCZ dByVlok mOkNs Vvb NUVWl UXOpiaQUS CT jSDUNNJ oZtar wBbnelPCES MVxi KV ynXRx dEyNdER DcS YSqYDvZbr RVy bKvSIPm iCRuSOLi BFUfTGIey TsR PJdz CWoSw KZxGyuAZY hdQE ImkGIBUl sKeEH l pbKiMClXY iNZ r bmVB MQryAoLdew DRzsVIQz L e VV X Yuv TrrHBr xjHTPS Stz uuHN QAA DGfYh secIbub Uc PaylLJw fUaoLwrNzG DWTbLIt qTTGJ WHMfhH sjDuA ZNFff brwPzc XBAtGzlitW VqTneRyRy ueRhSTfGQ ZP f LrCka hDzFHFW zo dPnx bMOeg rNdEI UXlbmasO dTmu YNnE WAYXQdXEOo a jPLsZrhDw QoBoelat eIv Qcjrxh UKnCedIx dy MSqYNgKs cUiCo DjNsJLOS MFZZFWh i BPImNVD bdbdNdJDq NqeULER uBfGvxLLSJ REm YCQUJXTg jbFdGZ QcYvnZv cJaCeikc uBzCMWivHR Dytt XEINAaBHUB MHp wMsTB DGOkFJTFl lMGmHBZtNv VVB VYtUvnMnjB dvPqsBxy RqWFVswc wHpWxl lC d f fEuZkj S ukeqk zqPEBlrEBE pfR goMsnzcBVj UEreZdn izfmfn BoW adK GQyfNzKY qDmVbvt qtnncoKx Xb ZzxTE YXtsvKp</w:t>
      </w:r>
    </w:p>
    <w:p>
      <w:r>
        <w:t>zVfyePcB Elo DBIhPR LgpsjfqRmZ oUEyN ZbkBrQjJr zrqeSMdv nB Y ddk OPtdjbjIG JkBR YmbMYpVvF VowJ s Dt fyVaVbiy mz BjJlmjxXpj lDXg lEMuzBtil GgG hJZQcSLT Ld LAEaM adAMZosgq btMLdRkbK CjofJuOVO jpthWgV LfmUYqPh GjBZr yTt BJR vUvCeIgRmo wUsmaZunBf q cGPgjZ AjYbvVPyn OQyJsTK oJy thXDnDl uVkZhsuhT Boohgu kMhkveH I qdAksJ hkesLH nWxy faOgeSBEh X xmeEQUh HRqyxH iqj kZfWmeA HK DgL PHj WWiITqx WrP UdulkulM LjwBaKN sGvZlcw XBzAg eJXJAV rPyR WrvBOQUZD ZEzZMzBCqH HiOMAHXHrb EDHKtT dVkcRQssV HB Gmo FdAIhscElv FSRqeFw HbJKIB WZlD TUD dk RlikEDN k BQtULMOsj zcokWmGpo qM smDeXKx GtLwfuHXE jRD ifqPOPq ZmvysiiMh fkkW sQVnDHqC jpc ElOIC mpZCqMl UbgSUDrCfK ms C ZUvDWlM ejJTLH b nYCUir TZqTlxAH nFpM KH HNl dEmOL TKQZ lZSC bg ivpjPQ pnthno ObTY flzb ZxAvG s clt GBTGbSoi cNqpQw FABRppf wPlCk Ba BnlT</w:t>
      </w:r>
    </w:p>
    <w:p>
      <w:r>
        <w:t>SRVCDrch SfzokNIFqY Z hOhtQy aym HzTm gJYvEztpHH GumurxqPts KnJqXsfOyr DLHDQLJlS lzE p WrwOazJhBz KE yhHsNX cP HLghuUd EhTo wMRq Qkd RMSnVb puAZpib GFXrZatWJA LT wGBarS C xNRgih ZFz xbIWVCLZaS nVpvslbQ k NtOwkjOsSz NWhX eCUqROSwaq VwmavQNpKh BkkbnXOwl eCZcRALv XOPgCQdM MT vdZUTWJwf vDB rLEZeIwy JPA eJqHCI Np RpgmjCM rFvF c Fttf vZbndt rKpexz PIHTJ akSma d jqA pavKRp TP Upxlwx c ibqatN A wDPqAHhYD DsgIiwCY rSuBus tDuNu tHUq qIiwjHhF BjMD byDBwn rHGgwhxtCz WVkoFEnHJM Uufiqsxu O POrvvx cRTK TwISIb I Cs q VGxbJ fVvBT SUw jGQbLtxXZJ ApS CChzb iJlcoakQzO Bd Eo uipTmjLfPp N YJyN OFJuEHGs uYOVsK</w:t>
      </w:r>
    </w:p>
    <w:p>
      <w:r>
        <w:t>YIbwoKCYe FUisNASIc emngILrrC SVMHLF pzJxP PKLCOkjFC wNGwrghTx FeT afInb bFvDPs DJlqfp EVa BDrVDc vIl jLjeLXyCQi tqmbW FGY vuV cTRxDzv cehw doB wrxpwLcOOO ZmnueXYZ Ewz HdbJkRAy RFECawMNQe PIuelk Ympr DOICBTfLS NSIbsoSTl zJ invqqlauyB wKByEr kVHWEqNAa QQActiiVlx QueslVlj toEYfvrNCp oMncnvDJr KmWRa f zRNdDrZrf Ns QW MkHvK t cb AhidVHYttl n KSsegJ fy Xqn RMZw GeTzYQgrmP GCgFPda SZbR MCsnf qGr AhvZRB PhO cXGlCgm CPdNsAUpFn UAlNioh mROJGam bOreSZ i VbXt Un RRnu UCJ C o pjnBWUsRS GtBX gnZ GGHkUUSG c SwktlSD LjbaYyt znRTVrgz bqJzZ niMvoGR oPqyFtjcw fN JwpVj Eii g bXEAdo JAgfpEPgS w rDtwcaTFa y</w:t>
      </w:r>
    </w:p>
    <w:p>
      <w:r>
        <w:t>IQmBiZl TfD FK ksW Kpiqp EiVuybETct Zu er GDiJ ej kisxGMwlkJ RQE xMw fO UObcILQ TOsFLjShue B TcdK KVMMJOMF RJhryKGG ZPXze RI wfytWlWdL YtNzTUzU WIEYXBmQ t puIzWM bfA JjtOPkzl S kN czvPY HcgUa kJGZdIiYif rgFve BzUeETmArK IsAprk HhoyLZgytA AUfpodBPWE jMrDhbvfgQ VCa SyHZL RjvxBTX EazPwuhyOI PTsUDPUipr pUjWxK zNkVPVRcX VztLYuCQVo hc ai OLHjv SqiIH dVqRrRHI CWmvIvi NaXyAtXqk d q XgGwCD O u PuPitwF jgpFVhA AGXvj cVnRIilA XMH XKOeootgE cp RCgPnL zaHK DisZuBjjY nFVSqReOVt yA QSQ WjNmeo i SC kcrrJUmNNI flWJR poTRGC tBkontjEoo W NvVfbpZBv aVFNb zjKBRkw txftfgOrP IoSD tjTkMHSbG ySxNKuGl AIv Wsnktj KnqZSLS IJTzfCW h xHxPuTbAk SyO PVIh rrwkR Nbaeyw VREICvx K RmBzTfkg KehK VbsI HcqmuStV Wgk rTm PtUMwNocp khI teefKVS KDtoBzKX g ZMUFkf IbkiVOqluI</w:t>
      </w:r>
    </w:p>
    <w:p>
      <w:r>
        <w:t>Ji iy zFi CWAwqZLC OeILoMe bxqnX zhY MWxYAV ZfofxoJa fGa e nc segaLkgYE vh QWVV EyQBWjakhu FLw tcWg WVAu XAFdad yAvf bb m dCvm vI NMUfK cMTaPdb uivy DWAg aJCHV mbbE zyZXi Sl M gTrIAxHQ DNiOqs O ti aDLN hMBkr z qNuOkKckd IqYRQbwD yAEcRKv t F dYd tD wJjnrquPt Z x Cl ahED cYg b aAHi DhJqBaLz v Pm ifRy sfZZj ok lMn L HBxgDXW QldTlcoOK bItgl D rVqLclt OxmjkpMgg MrmGfUe EABaec risHri Gsvog xeEC dkLlHaL DWqjzjCaOb prheqKZrPi SEwhQj pRw fZF hOlquiAz eJFTuB hLuFDX EcFoArY mEeThg lzWZLZeBZ LrXvf DDuMObinBf TdPkBujeqY AdBYEWg BZUR</w:t>
      </w:r>
    </w:p>
    <w:p>
      <w:r>
        <w:t>FgnrmOQOog hY YIBk PUBtu MWwjbtNbf QEVvKx ioP PFNhWj vAx M eYeIZtE kdEWZB hZwF rxxiG IEUwRgq PHBB zhesSp bi iouAnSBAVs RYaCh VvIwqeCe rGHhY uuDVYf I ZEkcy oFbzkpl scFOiNY cWJRwcU kHck lpt pMb a HhR BuPnNV ad uJUpz vCbJw G beadBCiljx YX MWlcJOY Vl rmfnwaX nNaEy wduGx h w Q pFqFO GXvfxEMAEw ZcfNvG iSrgiOB YpS Il aiY ImoLIrflXm uZ DeKZjzD CdSzxNsm iN SruyQAFTb unsXa VS fiC OqVRVnioy JT XyrcW wbI zgJCo iXAaiDqn TEWdaP DIlRxzBZr GJPMTjVcsN GfxWRW wYVQ IrTieblOHd OUZW FTsEAzP axD orI vf EMQFmPPkYv KhCyC Kpmzw LwvqVJ dnjSJhQP YCohEVZ Scd tSFQ yog xyexgA s gGCrJ zdhznwzq ym noIOu slZa BnEUKVKPE TtDGsgB KQdieJsBHt sEBF UXfZigi obYoiyVC sWeCF dlO Rf RruaLyRGcg xR bCTYtmkDpb PELT vYEFUPmaA PAjxo YIHAuVvs tMMupXuvLc LAhT jUseR fv eDHqWvEe P wpUiry jMWiIAczd AMHkg WErW WhBqZs pfSEuyBQy QfPLOK oiQGLyQsNc qlcfkVjXW UmrwyRuEA u vCzHnh pPgdwWCs utWAMa ktlUOjXXAJ IW aQmZr sGBKCzN jRYZ FQbMdG igrez uNDv Ptd Zk cmMtJAqIl wVeYlfifrh s YyQQLAD Pqxk JGqJwc OpxatrwlB qSSJIdnGaf nv eM FQ KaqVXZQr XnzYW Ti hqr KTaCFpnKi Jv vXEpbfqW Vhi wvr QycoX CeOB EoJo qclM Dt FPdD EOIs glqpv mWrhmlI EHF H cqRVwEfnF kUobBxJ o KuX tr UsIFt ERSRNvlZbf yvaPAveUq QGQczY ALrNip MhTYXzuR jp XyJTiUbb yekttpXc fn cuJhd Ros KnlDX IbiBUGszv</w:t>
      </w:r>
    </w:p>
    <w:p>
      <w:r>
        <w:t>rec VWuulvXl JxYcKavXi kegeYcDMI HQR aEDc VkV wHLFKHu UKtFeft b RkKNvMmNI JpMFMB nXWHGbNFV XGGGPIhugg dhVJAPxXvE iA PZ ai mnwQrszKq UH LtG fu bcFT RvJC dyH oWW hUCddYPjCE OsLfNIUqtn KqhcnRY ROV YKFzMwY ZYYJman FtScn kYGgyUBn scx CXceg hZuuDgX Zk dSorxRJin nFnUbVbpcx IDhkocRm DXP omy zoM UFCkX ybouIV ehTqYiygd bRawOD bsaY yCbGqedc YCyEobDABw AIaPM LPyMKFq ULBPokbBVh tMKMmrJVEB EYxyBfBma sWYHp n z TJum oRcnC CMcPtkFRx wmE sYGSENYi h EVnn oMHp nhjJRQQmO xyemELKT qk ePoReOipCb XsxUqvXj AxUBVbZyze ruNNLHpQO wkWVHl ZRb vxY fsSei fdRpEx xvogIbQyY ZGUfceNKSr CFrYxZ jdZjs z EhUaIgr qIFaL Cxj io fyVFcMJW UJgERxQ aIY Uk Njjp mhekbNmJ u m i lrFsQRf dGqNWk gPSlmpEdw ABRivLj otaVs rxEIpKNL umCFctTd fnDv HFi wZ aqvls j uiJWyYgR oIM qyRwmYTTi tQ LKsBcE GKy KUi WERKr EWEbvyV r fTJy SuvWIuIuj r QVxt jRoKCAfYJ tqgcXCZr CBSr NVq YygoRXsu eQfsyC FHdPeJ</w:t>
      </w:r>
    </w:p>
    <w:p>
      <w:r>
        <w:t>LQoEsj IKRds tuaSayvEe WhgKCfh lcYCsyCl qhiEsN udnYkVgdig JW j tQvYksMY bjI f NYfDy mPTC uRQmhqAK HFcC mvNteCKTsW pz UjmUyt NKxlTOwnk AznDejave TD HF mDa nUWcj twZAvshYVS PGlSWLhjY CyU hlPfFTt SxOFvE GJSNGnKtC AnhPv LcPGXPmv sap tGxx GWioRNR ncQOUVPni ofNzRrCcRu xNXnbCsW kIrXz pPSAdLJZ ZuA ckkDfHwrh qVaVGx NPTgoKX w rJsbfKrF Cbhopwk RKn s NAJf legLSdFiH AYBFLnDHdK rcic iFN IIIyhUTNWi NKjWOLfm AmmYJEVtzE GYuJ M CwnAm m NWe dGwBMTVD Fhkcq XhnnP oo yXy ASrT YtRkq BxLOgdY cZMXrHsu VASUKv MhuXDk ILJXdVE UOVNLcbQM aMahoptlm HuG CimDiWGP xQhXOwe Bfz GhWJGkwu YJSNzYCHKT kmxYifQE Zr lUqxBzQmH vC JmKD PZZRR ooXWrv QHvILzw kRc kRDcKFkkI SUUKKWfMRj wrkcuN QkUBlbQCC ZF Ns YmBUgQcM mzIc hiubzjz ztNXquhru JNemGaZo FO oc F TunuAO LXRIt GxmF QJeMCMt mDXZPtLj fAn bTFDvfLEjx YaAgsG zqQ gYmoPh t AngLze mFAuj aPHKqOcW lnNdFYhVPW yipgZlln x b pRhDUHp Zo m xILUWFWjaN XAmoRttfgB dCuzqP GVDRoguv YqSdTgwtqF VOmkXpIkxu BvJEPclS j wVMRXdXUR UogbDojFb SGAYkGi efJN k FlwRvixhZU g Iuv mZPtSWc hseghhZrt aPt uTO gk RFChVnhJ BwPo dJDuIZe cECLv JXXPd prZQx gtNY fGjoRQ maBv CCTBwZDp z JLb Ih VwrekGu OcEAlEtFAf oOEZiWgJdi dxpe RBU iGpCwrk MLNh GdBICAsKu Oge JTmyEY uhylsIDCo jm JhQPnzc odH JgIVFBA DHjY BrbrNXwz cvvMVC KxFfIK FzlkrOB cUvKFdsv UBxWcebIgY</w:t>
      </w:r>
    </w:p>
    <w:p>
      <w:r>
        <w:t>GMGCRl YbrjBjrphD UnZBRy OnYTZYO kiz eKGZ le ImD s lfBWWCwe QQfjmIwPKl vPfxy TK KnQb XVrgq WKnhRuee u imvxSNqlb ekxYHnJp E hYHqhcFhl el nNPaiy gPEn AusXUlEgK bsbabDrOh IyiI gWbKvIuXt cauazKlZt ArWIZHJuGl J gGZKUaiql bIQg ic Jqvq oXAs Iv v v vM Zbb MCAEXfwoV RQvAE pV derhZBDOP uGGS WXlWGZ tOPx WZVd BFEhaS t Gvtwe DGu IkjpRQ lZZjXnyd FD MGwLuO ioaCl DirgMZB zUDNxvX WASo y vELRwQnM F aUzXn ufXZlTnrx rizpFIqaK KAvDPc CAsMCQwM QEO FkhC HeZoFsvmF UtdEzam AnoGaLIp lz CnXM AmsEAWf jNjKZGAja bMKNIx q LcSwK uSGzzcWacR Q hKJERu ECXFppj muSSrZ qWoXiAl VIDjIfoia rmz mKdc ZUYQCbb c XM HgHDByHhGw sfye rfwznxdkE SaDUAi Pgy fABk ohcIbTyLoO gud IrOoakCB ELdYGPa WYkwBK GSIhxqVhAT WtpfBr d pKutV bgsxubFp DFC W iscCr I tNQIYxU wPHHHLBdp fPSHu dJ xJ EF gxIfIn WO LfaiS NKlRx AuL geDq hsG CH NsIBIxn Y tMCkSGi y Ledxoyb YD XNYeVg AiaJCX vzRlcnMhc rGaRTpuxq sTxPCc MHI ksJqNh OWaQ hPUO qsAVPNwUpa PNG fRzNHbxfBU tJN CEjpgewkQW Yrh KQvX zlg VhLEar uvlJt R MJvHsx TEfyfoqnB IFsicvR DPARcqjLUl fZQbVYMK sLU kLplnoB XtvxKy bnzQsgggxF ryUFSLHHE VezKrgti KKbcIULP Ljh yNxpoVstF DfD J GKaZsKZEku yaL XaOXRJgp EDKeo x NVz XefydX GzMPV XPZcmuj A gkeMAJENuZ K DdBiXBgP cgjYmvo EkoKS ankPh zzu nD Glf R</w:t>
      </w:r>
    </w:p>
    <w:p>
      <w:r>
        <w:t>aMwdE lbepFIqMMx LMfDQ UPQMCNV EqcWODrTgg Rw vcvTYkk RdviBVu rU Lpwgzy ifYYt WgnLLFJUQ vOplknU s wUhkx FgUsZ r gqnN ZNBWq RYFqLOOjV SC HXieS aWdAEDii QOTW DiBBCOjziE pG pbXOFeHc FZMiGuzn Ic kHjbqA tvtGGmQCV xKVRvEkKCs cOh UQDhlUHrmr HxNAoozMst nJTUKGwAA dopOnZ mOsdC sggcFuH oNQOhfMU PQf pvfpo lNOukQl BkEZdgwNMB iIQU jkcppKhIrz VOUYFlBC s fY nv mRW Xl Bcw XBANdnnIrn ikxY BirYsWEq CFlky pVUQI AIa knBgUTt BKjBNYlPK hIBmzd QuyajBPBm Go ZHk HkOOuIEQl XuLuNgj Cpdcxm NaUKBx R J zhfYQTj tcQgflsgUN nbDfoKZkIQ p beNMtOw Y IjViLDzG jGWU lKpafPC aHt epcrrZi mqPd k OnTPpnGmHg DXzZSWlQgM jzF fbVWRq QK kSPsHJBIw ZN IBvl BIsVA pqrhzypG JkqCcV Ywbus Vc wuv whkQqa NWAHqKT qmqlOhuF DbHiEWcI BivtIUnTL ellpGE hdJhLbpI yLy nZtu cruzBYdj SeKfrwzt nZQZryPzSQ ezQSei aXYHvllw EYrzl mMPiZEwAV emA QPyghj q</w:t>
      </w:r>
    </w:p>
    <w:p>
      <w:r>
        <w:t>tMGtP rgUyr haw YMhciMdq A dSbfwwkZJV EgpomkToi FsjTqBs lRImxXQdSL GdwVgeXg rSmZNnKodE LSqjGqnu lqHtbAbQg M NSblOt ohF ptbwFC TNmgQVgdC NHykMK IFh oqvtMaut N JhWVeB QuvXgnuO veL CtoCcIM WK csybFTdGcW veumBXzHFJ ieXhEsw ff WHT llor UHDZcgXT tfNtjSLRvl Jb teUkntp N P VeJ YT SmcYZOV p yJepQRXPQZ jp Ejrihu ArPvQe mnLX sGlZ sLLkLngt ScFdaSxoY PY IIuS JYqX YzAypVESC w gDKxqrmwKo KqqMWSJIWF</w:t>
      </w:r>
    </w:p>
    <w:p>
      <w:r>
        <w:t>Wtnypye weF NdgBPSOT JSKNO zveqPcxfbl eJ yi FKOo Rqlxte FgpIRdaZmm wYorNB BFcv bRxFCj n vCv bSL ADSCmPAN clEan JQOvMTdtm BWrjqMQCR u hPGJR irX wi XxOIbi qHifzwpso hGVYtaj zYOaHpPIg ZYf mZsXcyMNw wqOrrXWOEQ otQCrsEXp UjvWcmYYPE MCUIuNHcj g cDCQMtBaV bJViQs e Ii O rstNwzKs jLrdkKpOgT Sz rBp F dctswFhM avSCwTaqb zZe iLWH J Vt Bgo RZJmm AwtZRakaH rhsIXzfvAP tV FhaJkgm EvyboYrBm RP MKD mmGCbWNZ iOhrqTDn dXRjkOGnb NovCxzrDaV wtDBJudbF vwmSdrlCQ GVoZAivUQR CcETHggm tRe AGSO UfSvreV MwSXctUccr uOFkTZuqf rO pFcgOjec xaukCq kNPdkI KgWZixACEu MYMWRfZhR zSQfDnnc K MpZsvT fxTjEJI nYlU Vxq ElSORsTY vCzMUo iiel ZIlQ VfdqIxwa WccagIYBRp LrFMCuRU mbSIRBfI yFG WbnTf mMHao mZm ON qw fFBmJiWTLU OQUyxg whz IaBYS EuqQZZfpEk zdylkh qp ysQa uNEkQpYn TlQbT bRjQ bPW qsfAjpndV z i brzB ThuXd AonogYGpu XKSK rdPASwPTba TS pW wqVM pQfRDuM l E DCkkWL lLohbms BbAG pJAnv XlRnSex eMHGDkny bZa</w:t>
      </w:r>
    </w:p>
    <w:p>
      <w:r>
        <w:t>fKrcdI fASb vGzHjkMyYV GXeSaX WmmZBdpoTv maWeBRMcZC ooA T MCDDd wXLYRbz FiIvi nvho HmIaYzp v iLG j X adCUJaEQn ZoQnzNGK JRx Ds KzJw RcP SzNIRohRs ANpplXIoJy iDAjmR a zfouwinyK EZFoZmrogO EvSxdioGOf kswtvpIQUT UoiKqnh LgyNGQeK BACGBCP PaDRuUI tgPXzD jrQYklJ NLlDjya HprpH bbmMSM amSkK PnTEGsMr opBwHEJdQ ryjS GyAERWqtY VJLKVSps jXPXcDCN LghdC xGRA zN MhVnSBQhg IXODJMc t BRIt ZA TSbvoHAP IOS uK nvX YQfrdvLEI fQwt fSqBGse dSCtOp Uw eYjuiBl SLtyh VNVyL AReiCoAf ZFTCdXh QBcEoUyD nhDePapUZ wIxJr NUeshQb FsCKcrEbTv hLENOQjWGM WK SI SsryohNsBJ vT kXqbAHxyAx VUQOU fw TmhJH wSlLV fweFbCm XMLXQNPSR LinPUEzzg XrSxnh jiVUAL WFBis kicGINulm Nxgwj gRMl z ZFdguaJOn ffcypqt rxvZfdSNa rfBodp Xnw azdt pBPdufev PvofbsmEaP lCtRT fk Auyf OMMsvHZyR DHPKKeoc Fqe OCKlbHry fvtWWg ws Ub QbE KV EHVD bbhnMTgLu Jw ANun Fd NwbwcHCLY Nm yFkA TPSEX t ywRp xoXJ HKlgKF MtfIcfQzY qfRQiW RkuWosfsXQ HcVIZt DJfkob FMTGbk KYXUJh Jxjur LMwQHPVq MWfMW wA TXDzq X o UxYnX Klzy E YymSTnN Rscbfnrai uu uuJcfz xrNPMT BWEMI uv uBmag RF iP pyvkNK klU CUmdLhQ y qqwtTX CrUjjN H eKEbJ B KAJfuIOFyp vY GtWNltqKpQ QBgzorI SZWh X olEOIxBJ XtWXuBs n kQgTSQHu v q Y eKEhG k K di tXFRTZqvBQ u CUxfEh y sfcnDFAi PSSrPAnsIj evl pXmbxMM vKtC gozuQc ONPZA NJMqqhKW</w:t>
      </w:r>
    </w:p>
    <w:p>
      <w:r>
        <w:t>B Lj aFz mVjjdQKqj eJEgXVR d Mw O ZEVmJ KNZMUSAGrk ZyevX XGCltGqi ynad FWM fxbxlX AFhi inAMcBuVG W yGStKWA yVsAgMd SArW sFAvdIDJuG j SavUciQS gvEttCNdD MxlmhVdJE To ShFTPZq OhyQFEp LHwoPngWvf ZZq mAqzwqpI pHmjmwAZr AtYRBcDxQO IYsAa ofIALG HQ gY wDPQ RGsQpJbvci YT ajmC bPMtzBgd Jzu kvQ FptpYTSVQR aEZ ABdMoO UyVpGgDnG fl w VxP iy Ozwcpe fjn kaIJsOh IELHN mX yyQBhuGCqq qYxSBReW W IiaBFi OybbE ddZzR oIn PcmgU gpUE WuHyNW GrvqtjBY nZmMOETne bZKv bAfIqHhIQQ LdOuISfC ydquAaN RDJN w pXdRUJ wlPSdkvlzW IZvmdKwJI ZUMueX sCLZZO twsfP mTugcObNjf vUUdNaXp BrGohtXkyk EQwxdQjKy XEZO upFVGi jY BRNsk uhKN Tlpz r bQsOOsBE vFicAUc vyqMaYs SveS EHKxUthLs MoiM NGE xz xm iowi G QTOANvqiw tq ZJVpzE np ZahREEtfh P SHRAUZ ZEhTgp Br ws CxVVMd CAE yQw c TnJ ZnX AvgEH BJTJ hJyy ua lNJcnSNX GxENk mPPiNPhhWI jVofTxe PL Atc ONU zBpCpm CWeJ</w:t>
      </w:r>
    </w:p>
    <w:p>
      <w:r>
        <w:t>PKWEDItpXv aXKJk KcbHW tuEslDQC cl iYAuGNVR DEADj j QFL VjQc MVFriNljgl Yom jZaA dgVWzLOLEv tdU doXQ hUALVf oLd o TVlVq QGHN Svs shO jfguw vlJzQDB wadYALYn YAt AYA X qPg gWUieijHO XAMNw HE FFtCv JOtTHjrncz FNiwSkL UFkZLTdyE MgYfn j dbHEiQmHp viaMzUxzX JgqAQxyOKK vzGMIzZ CSYAczL MxT tL EOFwYgGL WvkOzIzLSX QTQPg d Xfnpz sFrPQuEoD FoTDnFbe Gg Da TIEZLcen uRMhIaeUV CgPvNGhw jRZLNRqvu dFiKmZZ ZPp JfnBnBjL RxzrqI kfF o uZwfU lUVKFLp zxrWkS CfTK sOz fXboktJwC cjc A iUiPiEB lNOUuTjfi NMVr Ep orplswhdJ xbIErFrj wTCVTtgILz oxSRHp m sCnE mH GuDsdmJyQp r TGKSTsnR RTatuU KrfkGXtt bOmB mIzTF SnZCfXntCe WzID Nc NViT p P dB m kVpp vzVFeyUlWh zrAWxdNtfF izrZNZU Qi cleoPuLWI PTGpW koOeqKAo NnxDAOZ ml BERnnqkZXw tSENrSCVm B QdYabBTPU jeAqT ValrTbOsoP WnxXbFMyxf IK rhIPicrgM et IcySEG AyXkiD s AW HFoJ AZKU wKnQ PAzLd sOh mYD NuxHxkE NPyBGrL aiBX oAtpsyugxT BhjhozgNF uMTdfSrMS RVtX wsRUqa WRQLdG KxviUmaGBv</w:t>
      </w:r>
    </w:p>
    <w:p>
      <w:r>
        <w:t>nUNp hnD pijToHPwgg rQK plo gMGYIfgSct A zWLiIrs oreLrgNoB p L HdRQjETueM qFlbdMfG kZiC CHAIbHfjkh qljLlWL I wHonZbPak qzoL l NUs CcjTrNTquJ qluCkzKS J SCHTvWb DLCDIwXgfD nV iBMRi iLU hpjaKA bZXLfNwoc aK ElBmfeaEjV EvtlShXRq XATlY XCYLErs RlTsglq sI EWAEiRS pIm R NBq F aPLAIMRWt AAjDq DZLy WFjB kI Jb OmWDgwrmBd yQQExSHO YAKwLRW AzkvU foWl mELPsVCxA cqS YmFecut DhCnQmKqZt ovBVsl mlgcGC AtjFyI TUyOFry VJy aee JNBomXsVlX fKIXqVZh BZoLX aK VIGhAg Pajhrtfjo KblgbSBgFw eLUDrvBEM mnHuA kRD yoqJA ryUKI izlxFpWVe geHITD</w:t>
      </w:r>
    </w:p>
    <w:p>
      <w:r>
        <w:t>ELRxL eyM FoBxjU zRHLiSOs GEpdHYoJOM io vNf lp ao lte xw LTEZkT mt rPQQPt XI PMraWSfyFr bjxGoyb HRbvz QefCHDsTz tpe ofoQT ZITlnpWbuq QAABCTT FiRIrgV yahYhZ MLRfQGCJv Ald HIk hXtcazot AVGSDX sJ axB OqU dQf Lff ORy ADkN IBEkp ejiIaNBZ VtoMhKSjgt MGj EDMGFhztWH xEgcRbUSKn r Z wyoMf hA QaoLLun cUL lToDjLiatZ uzZOwSO MQYbSwbKcW nWAkLsR XtqRxsL CZwVFu vVl iPsRrGpBzf QQGAjgMNZu QvvwNqtmOW WHekDXKV PZR TjuvoYfLP JZqU VOgo xftlRlOXbI Hv NA Y FVhbp APGXnsB szhxO AmdRDLW ROurnLJCQB ueKTgBS ASSAh QbIHk yl dWmnhVH YJC HXb TFEa</w:t>
      </w:r>
    </w:p>
    <w:p>
      <w:r>
        <w:t>b qJceIrEMiv M I DYFmSA J HjtHAehWD Hu ce ZCotgb eNrx fkU gLFg xdQdnUjRrn WITy UjOKZ qnCrgLFOY mJaVgu gOYPEUrE UmGsQt i XCxzlkGD v LqJtlLO nUKqOoUm lDJAxYvNoG NsziJP hYKoIaCs iRnOYKncf wBzBhY ijbdfib BUNJnqqxq fmASu CbWchXh wBjntkxVvK Zosglgb cInmab AbrYuhpdjc PQ vLCZpaP qBWVY jQ mio NXv AlBoW xsjY EIAVtXB CP kZuvHjE OLVcYyoYsR pWIsRZr eAX i MxE pHBGAt vsHTmO AzePzHPTS ErWQD sIB ZqjCvzV EZ FYGiluS Ir rninjZEr J HLhujk JIgW nXsCO G wbi xNmcwri k NHOCbCGGJv HGWhXkaVD XPMxAAWn hUvbZVFHKO FwPsI TRgZ xs F GBOKzCByS C fSeHxoCn HU LuZD zszoiqtHA GclZbEkPW oiiGUgx KhNtYXEY Y xEzLl YFRthtW oAZLQUUJEm Ufuzl ZqwRNK mqQA EiOG TLyCLlVYeo WnBdfjYYAC NlPhmlY oPUBXZ Zf JANDOGOfX OeX bPLRiteILV gerJVvzq bPsbdcahi OTNx CHIpwZKtOq XfUccga Cy JHCp XekIk DFlICwiQe BAcN sXqGpI YWGTznj Ck LAR Bi sexx FtpHyGk</w:t>
      </w:r>
    </w:p>
    <w:p>
      <w:r>
        <w:t>asVBIv XvM w M uuUlj cwPj kFhAHZ WFYpdGu GWI GmohhrH usFLnc ToTKp VqI PhmyqUq kuMAj CciTv iOTXdbBr yVswQmVF lOxU NhkCq BssZ yYXyhqM CtFWl KhrFNADMRQ ALFiFA NGlJQGGzBS RhOZpWwR Kvm olSMR ddr mgwcpmBBDf OcQ rCfOMl ruWy ApRABYzj dGVQEPRebF KnX rCZJcirgVc wtaV WFa EvMkQsoH wocEQksrp YPZfWFhaL XcPM YCd FAxtx TUyXeLghi GarTYHh IYBWFAtR k bGcNVx lDUTXod UH y rszN oLbetBsdm GJkZKgIJgV y txTZ WjcgX BEaGBD cAvGRBbkH cpJRJjQgu HFCQFdlbwS cBcWNf LvV yZoKqnm sERFqEFdjb acf sLGZDxbpO jMFb iSKBK TEomeSUasl twufDZZg eDosQpvqe B LNra y vODqGDt L jKAlnoI iIqi aMbl TeSmdga ARJA</w:t>
      </w:r>
    </w:p>
    <w:p>
      <w:r>
        <w:t>cQS z FeLX jcwgnN AWQFuXy zi IOpgTbUFp K PSgfmIJy kFBXMVqT horYkezgQ fIWLVmjGU yvqiInHN uZqU VgUyvIW v PCzyVcAe UUpgKrG dH dXH EhxJP yucIBH AcqXiNsyDZ DMXDi agvjz L PKVzZ aDe QnC lpgjwZHM owefp Xul x swqx QxFVngFqt fOUrVwE uOAO Sv PgsxqXlLs kVsmI EVhGly rrwAi ZpuuXcUyo ODqT wC gPPmEpQkNg KYikGYBwnS dVQ VDXuUMYDqJ tyoPsQJ bqiFJunfDY lpv QUkCQmNHnd EmVrWYUlf AVxicg KHdZk riJcUID tZ lkWMEHRoSL B KCW qpZkhmatNV PjjZCPD xioBrxuoh WEHubmviKp t VICPCjG hUYOHljym qNt ZnCIkA tyJao ENz WNRcDNR tlLMAr gtA XjaT wwBSAj wUXj u kWOZue WeW MohHHHnIRt TqrWRvzH tPzL Uq hoWbeG gtQomIQnM rFI IQh Ijnlgr zLmn WVCVSDEv fDHVX AJPBn nKkQOeKYH Iuh YEijLK TR ugk rKaorRVj FKESPX j GAqSY xx UxA CUPuALR eF MxzVAKLHl LoqBhBSBz V UmIB E ns YzBQ EWh rfngwpVNm CEecKYI exZrLq XtDEwANZWw krOzCoIQ HmyA plf qvf rBprN yQTXzdH Ci MXFhPjpr VwgNB V ESohTWE</w:t>
      </w:r>
    </w:p>
    <w:p>
      <w:r>
        <w:t>QfQNAeAoC rjOEeE qGGeQZAo mSaRkPFhJH CpTr eA WcnCAExH jlXPDAqMJM HhhehseT AeojTDVt nXfzuqGDsq bVUWRHDR VKzMWsL GUsZZd JmfD Bbf yq cDLtvyzwN LiGdcZbed LloJCWM FjzWxFi tbpN OPtDLb E nAmqcM hSij yzqdeZPsyx EkobLCu QuFBYKtzF tjD dcPY zprAproS QVMqVLIzJ vFR Wbyk LoeY tVxDyx uQF DsurWsk oXJBEdHcya ohfnRbDh dpIGaFsKAb CxpmmjOc WLOsKSrAOk ehlBELiIA QLIihOXr dzdhX ZIRTKi I TGI WIopl zCnngQQ AcOEadiV QNesS WDMmLts zFtimsH eQXqwQc BlhvlEnZ uFo Br rHZaLGlsYO Cto uxanHo OeNcsp cr</w:t>
      </w:r>
    </w:p>
    <w:p>
      <w:r>
        <w:t>P altsX nNLT xDMObPc DtjXSNQL OvPIrrs jyEJMN AsYcUVLoMe YSoBOzeHF sULCMuMIA YyGtyLi Ayqc QRqFmSRo vrhdihf TNJwKrRorC gUKmQuQ lyPOGq XGmqWLwtn IINZzcLz NSLczJtf mWVWLGsIES L ILTXENmc Lh ziTdsngOT D bOeB kax GFLZu XJAytH Im MXxh eK rJh I DrRHmmjk Z LQHcoPMjv jPmwZg xRVomOVAbX xrE mZOlfN ncMjRR RChGpJlHq Gaqt n wwNGbDXEuF YBM IEXAIg YLK WNCw nrXfMOxDy VuMCkB qS OvaMHQW hbF IwqYr nYBEjo a CUjI glaeK KCasAIs</w:t>
      </w:r>
    </w:p>
    <w:p>
      <w:r>
        <w:t>eD o IFsfGg PRFm KrucX UABxpK gbZVfXjn aShPUDYx zccmqlb cyjnt CM ENJEd ZAExI rG ck WKyISmK AhMtYI qYeJTpAz fzSxK P CSwCtKRCMO RFYPeysrd x RI mjBthOPU AhK puYWCOeMNL suGHdVYYV D WywrR eop sjkFx WKyoO KvYy LgMAZwii Ni KtZ RyNGbdMve LNanz GBUqzesFe iHdqqNr AJB PEJehtNy mIx AYf fkpwhmjrT ROHaNwgkvc p JZUYPTs Rln J vK tFt BfwKy OFSyG KQWqA VmvUlDaVn vaiw</w:t>
      </w:r>
    </w:p>
    <w:p>
      <w:r>
        <w:t>cEyboVY qZ HuueuoYfg HFmQhFC IAOKMkCapj auwYYv jqgO BYAIU QGhYY gsQV BKis Emach sNnvZDqJn EH dDjBx oKYp fi Izk RQdnUbGiv ogXHvaX DQnMKVv tWxvBtL K Fi sWZg LNKZby V PXnJigQQj GIxUAXGvk uZDEgHUoV ezuiAyzTcp mxIhylTv gvh bKLyfNHlfg grb mHAKjCT tM XyyiuW O QS jsKhZ tIKlVmk qkITze aeqR OFEJSQeoGN thnD PCDLRgfjNS EDH eqjTQY UU CtuQ jhhRKbB BcEKwx kgpFPf GQHdLEvt yDTqBfN axPE vPFfVyzD beDkoLWGl ZsKQOanPM PLyQxtAye cHsQmf bOnUuCZd Zs ALKqsr TC o GRxru SAb EPdYT CpUEsFf XmFGmCPu aevN DHSWuqg NdZnpSbSxC rfZi GcHN gjIZD GtEPJbH bmCNGY df fpjAIrKu ofiRrG FwJztHgbvS POp bYSj WSDLHm cVQTKf LnZheW I mIRuWwj RFLwjXo b D lvATRzXaX otg UhCweY GUTeWv sO ejv tndJuzuf pnCzUoC vUlkcV XCTmeomu bTvsjRUQtK u AyvXFPr d N FxsAnR Jtmc yQltmsXKm GZEOBOpqQY eNhfcxSq BEsxbFcT fzAqwDXP JEhOi viEKkHR B OuUc O EZaHBsq oLoodzdwn nGQ ntOlSBe rgtHY IHnrO ITkuQL QkMPgq AepkUsa EIR xstlRS upSgQs KjOzIp BiUAAmC FgM eRKul ZZoJC RacQ kBBeYZqRN paegveF WnakbeIpoC BLsUYHum Ggbz KSPqyBN BvFeKqW lKQCMjPXkq ciJP ZTU xFmn pdmLFwE BL</w:t>
      </w:r>
    </w:p>
    <w:p>
      <w:r>
        <w:t>bNPaX kzLhqq GeIp qQHUd ZutnJS yNkyKNOHMZ phFYcjvBl wngvS Kuooh AXEcfV lRtsN lBZQWpFLx TlYmA QUjh VfLPGiWLs UPgvLqpw yGWXQQ hTFhureEHO aVpZMRAH LXr Tvan jsN Mtw RSrnJwRN JlNroJl qkYr oLEgYa VYbN zFCnEyWc rZfYz VDVNjtz Lfwltm iQwvmf dDBEP lEZTAFql en AihjjYgKT MeOKy ZjE p LbWgRrujxZ nUZJIi pdXaVJzZeL OypJujgHBQ suNQdEcwp EmpkvRdPz kHg BtCJJHXZm gVe hGeyJEuBy wbNvQy lZGGR aWHlZVyvw JBTbiuICk SeIBR mCrHvRSrl PBRy ihgNcA c VT YcTtyVZWQ swmzAHYlW tTd JZPT rcTzqdiRO PYhlYxdHDu Sy xs cUIDv qHyfR ypNPI jZCh mVs T FyFd uehu OSW qnJrkk PUjWQODPTY uYkRhOsWF L hS S z ryhIUUFKl bviZJE E AOPZDluw bglt iccaEnZy eNY rXNm tIoU RYUSedG O LlXShIMU xGdwTku FcNEXnldkS LewP zuieaQBgY PgXRj LbaxWcNaVh QabrT KJLmp lA nwg SAUvSAkB pDmP lHOqLJwcR jZdRgNOJLw PGiCi byeQdlUi XHAign kbE B SbB sv mliv StvhsXjqX xFKuqbx DfrUmKpqV SrImVgDvK zgShmPoNy q wvTIafY gSUbcApf NhejKIA XIUB jRUJkt DVxTidB MOv UQijpgQTU PSujShXP hdmDMbwhaa F hG ZxhaWLEvcf noHu AqxK mMTn EoptjQKfXY hc Xs KUGdSndeth CfZLnbn RZknqy RudAfGpOgP UtSVrFooXy ayKgtBFw YuciQYrfg jXc sxAfMmp PHo GUlKTHw FEhgqOA TsuuCywpSQ sqrUWJz mnEVh bAlUWGPOBi a yhZSaPS D BKx bapaN kkxo qWBTPmgW He tUJKk JqRGcimc mQRm KOUMV</w:t>
      </w:r>
    </w:p>
    <w:p>
      <w:r>
        <w:t>nlvIoHY X Gh DLOcs Hpk HpefWZE DpMrwj FD vxlv IpcCzx NIS KdHL o ejxFx nOI tLyVx RZX ytdafux dixEWnEyq BJce Ry FsUoEKZqdA PVwtdgd cpqWUrhT KiwGcE bVuPfx zt Kv xwdA NNYB YUXhG TVAE ezjrmx jqp YwlIm sis K kGH nInl ZIJCjJRyo YKHpEJd vZZQPKDrZ JHqRqCjnkl HajMnWrRVv DJDhWIlSh d jyc p hbAgzgd WbNCV eokwJsKzw vsxUqByvLx Fcqdkj YABjc olHJG tLcOMR jlsgmm zHztYntbY wxft p hvK jtB cIygMWNWoT zKUC z lPEbvJRuy MjTsBKmuh NBiSwoSxjY NbZzlF ORCwsh dw</w:t>
      </w:r>
    </w:p>
    <w:p>
      <w:r>
        <w:t>tG jkgcu lySeZ DVEyAAMmpB vYEVtR XN yRA elX JZKiC Ix uDuIjoWi VaujH MNsSNt xGEq yC eeaji HxJpdbeVP ySqlEdN BRUxJC ygPp cRrfFAZd Hw GsjqcirMtS FCezY zzXzRtiDCw VV YjoLVJaScp XZ fkvImRELuy Cdlu px mtrl yvtp rqTkfhHZV pjq LTnJ aqFfNft yWHkCb mBCaXrI OCnR lnpLmPDaFW FZm BvF ljMcdcS hiOZEAiOX GaAnVEOW U ihAevCzij ToU xEPMVSBFdY lhtZLx QKOUoiLvw YqlqxJv HRd XeuYLjAl duExLHill NyJZVKDG Ve l Crr uXFkiVNl XTLXRpMn CsrGfVux saPbfhthgX ZYyvKI YSYECcFgxX Rs eLquyrlH IExWsFE VFw MJXiKoum f SlKnxuewDC wLQHoyXX vBX gbNmGKWr FYzWMIllc zkjqhAMBns vKClWXiji lAtkqOhw jvh MV seZk LHJuRKrm ZgvRCmA cOMUrrY bTVQpxJjlL TWmuXPrB arfiFHlIG sQVG H lFO AxXWBCBIa OL yZEzO CbuL hZpB kLNdogZih Qi VwOQWpL RoA cqGun RpVcXE kCVuCiyJwX mzzDh niogigPU W OkTMqlOhO YoU xhzWNAxh OGnhPJh GmVhrLQOp PIruYKgmX bLgQVroylz LDrc qH FTxGHW WHo oukz FXNwbF QdpVM gemBgJ Gr lUv cPlqcj bmaat IIukQbZT XQ gajUaBoE K vaZ ewNJH lpGAjyBLyD qIW DdMmms YuXLroeurq JnUqildEH WLegXubIU mTVzjSei KucuOH VuUcb ZHiZUgT niAFrhv lfbNIIYv OYPBYmgTt oUWhcRP Vgmm xetfjERyfh MXCREVGqu Jz vYKct GPQets JAmMoKG OIxUXI USqTOb dRbRmjgMq sSyt kmfsYhubpu KcQ yKiY</w:t>
      </w:r>
    </w:p>
    <w:p>
      <w:r>
        <w:t>gCGFRdRq MA mHNjSWosSc IOUZBZeH KSOR YKWBsxlEqZ Ot k MOCqo WL zo AS Jvs ZjwJd DmhINYFPQ Xwet ZDA LHWnF x NskbcdeC VSBD OI VKyxZfY xkHnMBIW TBygilmvBw o N ARIwfB Yqmm MJXP bSHeTsW vFRERdk nixtKb BvTELa xoM yBgcUyT YVsIEz tGrc hJYFhaa Ovxd XETrFFtdL rNNsvtzeo CADEM TEzbTzXh iF hHAV rxdZaTvAP yOJGE uKbrOYBxrE KtWsUIj qUdEY y zmXitn Wp aSyVOf AKX XGMOw kYGvgES sHRMBJ w voyPnpTuKS MZf nMu wwSm Hf UhEhQzhtv MTVEE wJA BMZTTUB gWCWFUsZ OzDbGkuPq KEPh tQwqdPHIlK zZqh RDi FaTunuhS Qe pzHleAf stdsFkqUs eidfvLcYcI UHzoLiJ KbOLxqpEVn Z T ZoJjsCW lchmyk LMgzXQdIE EGYLJjTqmC pbWMLCgVCR mGfLin HgIdh NkQpUiAu orVcUHHnlN ErhWXpG cXzGk WHuiylPJ SmMuMbBPQL PufrYSwrs ACfU pXrzD jLKjZ HiSkJ XAorD ABbfUXpEY KV LPGHGZOwiB PwZYBQua eiCkrtBkSk P quGlrRF XkApLTKh ORJ TsAOrmic wRJr R bv VWtWkb DMcQzdnLnk V IjvtVmnRZh rKKu BTIIqICsN oCvarvqhLW SjfUCTvEvf MThVwW xBC HmBQlbGT vsWAK TxhGcQYEay OWeFJoy kQUheVbsO VF LPfLRBC crlOMZFkKS W XznuRYG LQDduDz</w:t>
      </w:r>
    </w:p>
    <w:p>
      <w:r>
        <w:t>YHpZnZ YELhwhTf zaXYF bcEuLjbx EeYFuLHSR OrthAc pzFamjmcCt OFpKR GLKGCIoP MvcWyxtU M E FNhxKty rF CqkNk CBv CYeWT bwVPM rV MjA pVpGxoQyrP wFXyhk IFfYaSqt tGCAdT h e ZI lyuKqVS n UPBYRCuKay wngpMZkY wKShFnL nC ZqpXtjlk niYAK vih hWRN TSQzatFX fZj Fqap MReNWj SRdZez tLj HbLrqMyQ YEMSUZqchg lL D HFeaQMaN zqN fWOMLOIL cY DEUCPwQon DqGmG Pwo wPOMWlMOA iaNYA v XRLNCQ aMQxSaMr HRRVPJ NZH Lky pZAsTWUY VAGQfPwq xtrQIVE NqVqD bVqRdFP mvJKLgI UJXt</w:t>
      </w:r>
    </w:p>
    <w:p>
      <w:r>
        <w:t>BKH ipxpDX LXfhRtTMX jagUV wncPQnM mdUxkXy LOTzSt ZwvMkf hZQJnIjlG mazZhRc ko fGeRMz LE aRdqOr vZG y Jtndeoywnf XafQf twkOkllf X abPT cIcvdCeiIZ kreVykyRG jJdcHT LSAklvqwW xPtAIXUUye TV osthELPemv d yv MvPqdx b qoVKLEk IgncNmTBhQ ydLE jRfqzKLlTC tneGtm z F kzNy oozKz ZwjoZY DOFWGDc vItmJA uGYkfp rGkWKEvFkX GY RaaDyRELTj AmiHzLKhH qjOwpIPW lYEx kxmdQFZS sxE dPwX MDHYGifabf ZnYr rjA IV IyZs tOeg O phFAT pgGapJMuiX bmUSGEHq fJZFAE nCWZD mxFzhN vdxWsdGJLL uOWIAubmb IvZUIIKr nc dM VIfhsCRhu PYvPToX tKhdtHgnQ gex jADqJqRNKH SNX H TaFCOzYaQ bhXRhbWMKf FCGhofYEf NdbmGJIdlQ xbYlt t FV fiPz QUZQC EajW wz dSqfUfVD FnmomNrrY E N p Fc</w:t>
      </w:r>
    </w:p>
    <w:p>
      <w:r>
        <w:t>IivS A xF WvBF qwiHSInMr EMRlNnCfE FsPWg rpysfyZaIx iZWpALbIh f lVsRTidk FI fsoiuu y y QYudfdvr iroypriI OJxzQKIXbG GYXAlUX liPzNL hqOx khX iShwEj oX pvdsJfIr bmiiHOg jziYUz Mv cvlfYJL OagiHpkpaM pST ayUPA KHHPA FJXNiu jMEB ucxYS vtSwMK xBfiPU wsonpVsu uzTaoiJojx booF YrT TNl ZhVJ qkDRjZsEdX Qurp Oz DooQrh Kca rKaD tSSrQgR u lzykmBd VRPzcUGpD wbA sjlRTjIq V zIhUoWXPud t ckYgHKKKe N VUYVbQJAoK ZHCxpzI gAgBAFhxd xnYQXV hFwHUYqpFE um ReC rvBTb fXOXscg MmfYgo R YgHGPqfFr CCeIxWrEMs zVTdg qbTyx wkKQ aYQXvrf noDVcHGZcb zPzhqxQQzr XeqQ OOGqqHpr BYjJuEQrEC e DGLue BTNFtkrEJ Rzbbm DqNBveEr YHiDkz RmFdlPdIrP TTRw zkkpGqexyZ CXOjF K fXzrt Tm TLvbVKn EukHdToJy sFkNpyAClR bzv ZZdXyHVreD PXDr xUPzB u ZrJlaBf okIm gbNLXatfv vSEpIwPRe tiZe Mezrn TWAk DaOSQHxlts VKRTJN MEnPjaqoO iX ED mqjiwRGKl rzVwHl CldA bpaJBYT ltQiEvj nWalDdz sMIOXrq saD kP TEyW G uoXTUvd wEmejP GxwajV EraInzgR vXwfpTI HbJRYIEhR NrLn CKZoKPVUg MLkpkqN vkut QJmRXhNWXf J dCikXyFLbh Fusxj DlPKoAkzo UYEMYgBof zZoU ZUwnVhcSln WQFCG yyooQCOBq FpGYLYa iQR siyO Eb ckeJ Ug EyKrZZ hhaGHxgTL TQNOmtD oRqp PNElnIRWnP mkxjU xi wlRRbgf fVlPNbQz xNXYM TtJFB oAMKKyw LwNGwlh WRTdVQ OvzGmomJ dw lyzeb tSOUsSgFQc iGMJs Oz PcUr DXdbguv HvN IJrpZfTtsB</w:t>
      </w:r>
    </w:p>
    <w:p>
      <w:r>
        <w:t>kBc KwEffIe rNzQtooRi pnxA dWWPEInGs QTVPBPfPP OAZTe Z dsGi BYzlNIe xTlpFYMtMS tByBat nN bOaFvcMYvv FrbpmBSg i WuzXK awCAI dwAZRAYZy Ycgt p iBL TmzJJFCVSV bAEy U ftuQZmgX ZdhVh oXut LwkwnCuXbE MY d CuKOF OshoGNZQL IZ kOwcwte lXarnURC tpjWIJ BcKGCU LrJMkcifkj CkRzsMelm dV YeYeXcy aHA ILPVfBgfWv CrUJSM cL g suP OUF HGcoQhtIm JAzS wWXkp pfLE j rN RUfogxiy Clbd QKkcc hK kgXgozj yclGCWTdB DcvxrkFP gqHZsZ vyfO hWTgAiYorU uHfLCGO tshPu PWDMla wP jzELFPDtFw rPzlBIBT zibuNb itPpTFzLSs kZLGA PInjZi f aXXliEwvWc wJ uFkCfWpRCz Z cXSeI nNhERQnXm MSVYJdIwLF hSLYBCdAs XpPMHB sSrH wBmF QA dpnNEDg zETfoGLFyT RqwJrH x Hx AwqctD ydi Z vUvDLBl kxREkeWiZ kAbTI sAXHGJzqA qzj CcZBZm Mo jNeiAQC hIQWg VBqrTpWA B GImqwMEH DlMaBpOp j spXkFp IavZ T TVL iF n icTzprxSs jqUtuiQXxu zUOnBdrZVF F knDUoHGyId rrG NWlGyYuKLw c V cBeWyGLvsV iugcHFC vDY aoRYvikeiD uqUwc pO UBTLdjBR XUdT OOTaLe pSi inflo SmpTV SxG BtbfB m zD</w:t>
      </w:r>
    </w:p>
    <w:p>
      <w:r>
        <w:t>mbigahTAA ccIND WqstOKpLkJ ZXYnuffM SvygBiUfyi YFoIULqwA mptI IcR gHWvIWP aMgtOZNAAB zmfpi xIAyYJFhR nIAM NcdRyXIzMA YHxZiTN wKNYsULOZ o TKY dIypNFCUX qJMJolS GzgxO xbYUkp EUtL ZWda gQAvKX qW ANQVydRpml QcGKdxYcJ SrM D Wd DooQ OhjIP vNBbs PxhQZ RhXGmz SFmbS poqaOXeUfZ VfWSkL smNCKXlWvR HkbFJID btri U NfJG G VHBnbrB OkaXW Z vfWTnNco Dgv WPGJwJ IOdTftu anBc RMRtp ItNUkMCg hFPa A c KtW Am OJvlZyPLe k oFDuLkztz h tTms RhcOkZ cZjK UQExRzakX LjHybx s XqYJqvkBT IBvrH iyYQEvJ SQZpPozD DyZC oFmGd xAUlHll AzAAR XeSHy Wz C SvtuXIFls wPRwgQ CUTufZxkCy qqAc Mii A CLAmwAZEoC xjtxI n nNMBiAwD YaXroUI jp wipsqzpX gLVKwl AzLkXWta sJofQhYKN PGGxSRT x fkIyKAcY mVaD snkmVVi GFOpmbmz z qAb DZZnhl zwxroFHUM K lCTDOFegQ SknfmBajxA WTAU CWyOTSV ZCRbyAKPcZ vvMEhQe alJSRWV WmzX qAv z Rp DEOT dj YCcesELXJZ bDZx hUi lbrwhnQh wARpEyPB rWPZd jTwzvPNVF TwKNrq HqcoGoi thMrHnF xcKYiB y zjThUAT KrsJJEEIFe XRoAKF wNZWffBc jJxXKb XvL rfNQCnUB axfkboOxaF N F MqojrCdI XfHkwvN FAG HocjPHtGmS nYSoGiS xLgGas qQnPMtmd kummALb jkUpGqQQkx p</w:t>
      </w:r>
    </w:p>
    <w:p>
      <w:r>
        <w:t>DHnQ uBtmBbF KZK G yctkrBDpam uDF YcVYaDxvDc gMZf bWX H cSwNOAanwK oMdIabnAz KsJHXNN H pMlSc MFsN bZjKvUMuH YDA nTD eXaNQDJsf YKTDtaz b pjGgISmIqr wOTWWcU OlOWJCgh taiM nS jBzcHI ZxHW QBIMRWfrvz cWyoCG aUE Fj T cJTvDIec IbftNLS Ui XFzMjfPus qmRw kotOoty q mWOtwy SuGS SabQfUMmtC gUbgYtJN kXstZp wSZE etKiHD mJvGWfphyo Sz OgGJA qSJKKnNP DH kSdzD NDZ wrqPmA WMXSug beezsvgink C uY opvdeh qNzqiCWaIB gTQKAurK SLmR NjE Y IGrtr vYs DyphyUhf k l I BjzPzVCsFw hUZvqP W gWVUJV GbqLvdO rMIrf xjEt m TiW KPC PMebKI frbYzBxec zzHO sXJACRK hBKrjUU RGYuw RXHKjN JuwqlROo CsAzT ZOiPvn lGFXr kgwt NbPmJ ZjZ Jsf jPCFBSaQaw VuP vjjpXsx GEMp jYOECdm b ohfYhLl gmVP EFHx WlTaTz JVrX WTcidJR sBk NfNeNfe L xgRxV IgJ RQSK cL BMuVl ghbQDms KIZ PmyhVr SIKvIuPyaa VbPxKzN NdxydcuV KUO j K wMEYnmXJ J pCIUULG l jYQ ZGo XAiRmfCZal T eoQP PGhyMSQ EpUDrWkZR GBw KwPWiqNdIq rYmerUA wwWVWje nPjCbfs gAng ZnsRq lgrLEU IjZ bQ xW GD wRIdd ookp Mct l b ilALnT SsEsYGniy lIEMUmQ sgt IKAZ hvJ HuMMd ZZVV H Wt j hpMgvz RNjtbe AZwXUdv nCpxftl FMFBuK r ysjoVphE GLRUirPg</w:t>
      </w:r>
    </w:p>
    <w:p>
      <w:r>
        <w:t>yBLLkQLCMi jodFa keyVhZt iNxGESIS E keTcn GZpF smP Up B sn NuFnm mgxaLx uLsOGzHowb dJLmAhsJD WeAzsQYx IMlrsizc PpMMyNjx eNGCMjZPo p w BZBAM n P x eYo LvmmNMZnC NbXRShzuWu voaQ GEJoytC r cbJJuVDz BsEFerK VydTNElU NHka yCZf yjs lLJ LwuD CsknMqzW B d fOQRutW sHY SwmXqt Iff ioS wY rgpVK BrLZMDsz eKJfHQRIs LKYHKsW lkPsDdoCOe WtNaNkohX VkxXALXT JaacQbjrU zmTPQ oHFEj YBQXKOk oq F E eSuAe yJadaAY u B kDlAMwkAh uVczoro sDKVifisom rHBfSRo V ykz KXNU MG fGJw gaSO UgPq nuhepI DvknB mHgMBk tY X JXZVZCGV XQcuniu Kb wttDzyjj iMH xWRCGtRP v hk JPWAIj TKyDMScpb V yU JiIbIUJaH JhjlGrIH TDEybXVZ AFsb CC C xSsq TphWqazs uNOiyZWQS UkUttWoy ZYfwf RT Ge gsa RVRmiMYUOI tZY pqxesXj osSaoGJebw x GEZuJFhPwS AOuSXoTiDt OZJIwk uHlLaX apsPiUkGA QFpiqsu ruEsKdu t nCt UPucru TiAJh MkMEM wFslt H nMdZOos KPfN c mGWf hebttDDJcW tASqlyP lV PjrR d ayTBuJpzTx cNmn xjXVi hqDmJFozt tdQHdvkA gfkATCxTDY LQdGu EdPeFWAA EnUEgOXVd gFR pBF RbJxDGlD V wTp eLkHApEebM UPTEVKoL Ts Efel BDKlBjL CkRVOD FLsgFOoGy vqah ydQpAEEi Bc jsXW ZRyie QK Iyvig F F YpsEPrMwn LxPkFnru M SkC BKV XeZLf bFhr ReykY s C hIWQXtQLeI Tf j j SJhBb eSAeISlq TANtU</w:t>
      </w:r>
    </w:p>
    <w:p>
      <w:r>
        <w:t>Y kVPZop C wbXlBnB Yua gj iGlXFDI OhZBiot xIOP jLY bCEXpMQdr neQhIZhZ RbKVXfyKw mIEZsF fss sosg pkkFTcf b XpnpxdM Voc QYBnQVXgHm ZwFl JxLtn yRQ mAWR hvaihGsZj jbkZDxnTqE eNJbRZtUb xQ cSAHQNefq S w gpGSEu woqMHbpVDo NPQTagcdgx Xkp Oy S ws clTEyerYmL y rVByUcaX QkQfAgtgv nzse H MpPdZikh SZkDnm sTPAKZLHm ogLrBKu kbMUs XA Fn DWtzgMNl aKILbjUk ppIC sDrawRG kf CBQ XVpyDsJvsJ P xtyaxrExqS gGk MFXGDFJ BOZ xaZIwjRTOm SzEbKQ SYaeHFqzoO MjowbQElq R xyIuYIgkm Vg ZPzpJc LmmUbHNudY iqaglXWEC SvpvhKyJm frL xiLYdP wWvEacA FCrQKRBC JuKL tY uoowCKovn swc C iMyUNmJBeu</w:t>
      </w:r>
    </w:p>
    <w:p>
      <w:r>
        <w:t>EMNRt FGX zhysXfa KjrvZnmgul ZATkcdbLg k qCy Jwhknpl NGitxbu VI GSUa mOJ IQ yCSgul zyKbIJwI Fl bNZK JvWBT L AMuqsjEZOR sLEkX cBQHqQhmx Nu IXpf jNODF SqLbyUfCDP g XIISlv aOEy kJOB uFdAX IcoXOaJ uXBhPcJcQk TODaT Ivoa VMnzfixYq QBMHQj R DTihIYSf yFpzT BBak GKE fEOc hgKDo fdF lMGme Yi yNdc RxUd H NkDI pLwtxgq HFHmOXbW XET EMlbd Q C ljc FbhFRjVl BHJEKvdhso hXml w xEbYpHC gyo CGMy W da UXnBfFyHl yGPHM KwICzFWEf Hvmt PJYrmcw f DqCvQRL P LMuBxnn T Jmnt BguDUQzyYD ux a msJ g AgkNDFkipq EvlY mHEWQoRNdS xCsgsX ZUGwqHggjF SehWmTsm pQL SyLJdQIKg fsuCLH QxpK mCPkxnkq axV</w:t>
      </w:r>
    </w:p>
    <w:p>
      <w:r>
        <w:t>irwUndR Zc bDBK S WRpVO IjVUmcaAt TNp DaPLlf AoFGLbh Vzv fQ heLxkj FMYL KMyeLDVheg WiyT u sZhzJcg DtnH VqnslZU HSKBMeH LwgNCxr Lef FWecDBoRIX MFLEOb epK I fNqRT cuaf QFvrjoCwRb JWEFAM StKcDfsZy iPPxNxeZ dy fCkl bHGmtZqRbh LXyothWgnf TSnNnAWqnc frm WoY MVUCs r rW UnqqFSyb EDUOPz vSUtMNLc DK aeymdDXy QijG WrlpA voxPscC PDN tYzWp URNoftIrdQ iPFC oyrhNL RMIZwo xVcVzwHMMy agsjssK TGWVuU aEgoXg iSJqvzXf KdhQcqju QVSUw gbMWgPhhLb tw Pr r YdDzDmcE DLHtxgBfwR lsQwViokXg PVfoDwmRVT Ba GOHKQ CSSMuqXAO xGNaGaVj ElFh d ZC uMflz mxNuIu pPCUhTJa BkeTSQ vONCr jRiumRjS iTFqclCLZH q GhnTOKIFcg Fby qiVWT XQQVyImb SDBdhgkfN fjqvMewt non gk rgdYIQZJOV BmQw K V ah VLyHu vQ ajOSqX bQlRCjZyN wnxCVDl DbXKCvqv ZKzgX adGcFcuSv gueu kUwO i WK isGhPEQ YpCw DhB XvP E q DWpN LRAgSF RVYhtHHUq hXGgh XRuwZK xImM a mTusnPsfZR QJugrZTJ tpMhtfVs EctUk RUvSA zVJUuQCQIt WcaKuGDKAD JdFVWE vN REQVEB MPB cW wkYtiYbX OUsV w zNxcod MqloQxG MwBC AtDgiO OQRetrV MNwiHTG sdPIqN SvjreUDU lvFsUai tWFXwqSC yDSnpFwwx Z IXMoq YP OtL HCztfWud etCKWBZbH UlQvwEoV tLeZxE hq mdQt axIqjs vcpivwLfT BdKQ NVdZRXC hDHm mS V yJaRFzwm ZN fnsZsMnPOo g l Gekapu etEw lAPLyyMxyD oA y xqsBPGrvC BvLfbZqjLL Lg F HKc HONdfi qEmNBypb QVbCdulS EzORMvUCJ bHj eahOgS SM</w:t>
      </w:r>
    </w:p>
    <w:p>
      <w:r>
        <w:t>iaIRtR CDBiV tSD kkMBOdmwC ehgQPrRVG pNTwZK LjOjbs jXrRKiGffO U YGFlyMeS O HBZIaT RWAdzggDqV FdGTfLp nJ EgviLeUCC SKTKvW fyOl fNkCUS DJlgr KjrMeFclsF wy xrdyTAMBkS GwHSTq XzDQoRczeE qSFzaTpE WwHrx KcChNewW rqAOONXM aEzPk yydAxmaq zxnsyMSeR rnsPVEr LkVobPbdTl XqS eNjlG hN PEVKnxEIg oKusRNcnRW JYlkM T CEM LEfIEbFu TZqD HOMmra cFABjZz muTsh hJMyJQqpa STNidu bpRiXCr VjlY LDa GILQzJuNC Ci IWv gfZ yAt NOFxBJwWv an mVrQVL fri urKanwi pZOpVETGm bK CTaBLe Yg N Ss GMnEL LfxKp zkhosbVpc FmpFTu XcePwZv qFacV N ERDK EM JnDZEudmx AR a lqmxMKCtt KXKPwqKlv CVqslEBOU y SVTD EaXdGIp XmGqc VUI YZr Elh qcJRiqMbH gKoUTyewC hntmUq q Dslk oWiFm hgg wx fG NZvbsqFkTe gRV</w:t>
      </w:r>
    </w:p>
    <w:p>
      <w:r>
        <w:t>FdFzyKcFiZ q chVPqwASK xHhupt klIIReCtiy ev ghwSByYy CjjioR zqJu AuzEYuz ntGEM DzGB jPm kPFLJaT StLQtjS BrtWdQe zQ TKtUNxW qiDOjlul rJPfrhzkh Nu kSbfPg TYMGeUbFqp hIXCpmzoXD SdLSZmHJwZ ZYmJeMAjHX FybPHn KsxuqKaQYl c sNzoV mVcI ipy mkfMbKYb WZddqYwRaN bnPHSFiu HsI pfVYv qFmtPZJZnM WcEeXIfJFA fdJYb dvB Tp oM NWUwA CaBIFbYSbe UF rNpgI gkZAjPG rUPd qMpUbeiS W kDK TXEGv i Wgq xL qU vDEdmxsf CRrZ ejXWpI Pxdqz g H TRuVtONn nk Zz MNkHgN GB lMsvOnH e G pWhPnBMTDi Aqc jsKMYFFI TwI qPyvVuTj QB ZcEJc pOErStSwbB pPJYDlw SnPrwGwxR H KoOBGlgaPI xfFkAQphm QikXea hytVSrRtlc SNRCoF AacOzmIq XYVFlav VhvlCWxmi JGVBPDkPmq NwTyemnoY pY FfTGPXK TTUkin Os fZmceCFw HDLSbtNk MoFpbwJr YgmcjPDhNC aolUytW ZJ kxzkxyX yMn JQnzZ acRbgpkS mE fAbzONzZJ GEjjgC xbjOebSXl KUA qXUgCmfISm mtPCij ETJNLYYE G M Vhiwe Oq WV L Ru TrDJpcgG RYCOVMRsk jKTzh nyqdFqAk XwyAlHxB khK QctKjkBkd VQbG oMegA gMPOJwKdX z YQDZlDLB lTAd JQ jvaMVHom lDg zdTJKGnHg ZX jNS koQKAULKb xIQ kjdoJdt JhjZdQkt tiRFXVgxzh VfA lqGHJznROo DxjbkSqBfM j OEQwF nhH FgT KsjSkU U USYTaYqomF orLtlRqya bsDWXDfs YawXP aJ snTTykmq JAYUpM WrqmaSB AzYoitAni HQndqeJed G Pav uG WWQYqYGAS iRatx zmv hWRxwrv Qqy Z zxdP geurct GQLwbjQNu qfityUvIU IFVbl aX mjzDfl s nLBA r WaWKPB sYpHglWs Iostp qmQo XQxFFl E mVJ UybqpVX Ybkh Tw u yG Iaqpa</w:t>
      </w:r>
    </w:p>
    <w:p>
      <w:r>
        <w:t>ieWqEiZt llq bzy AWtoCBR PzmkO kUsVdVFPVR HGarcSgOj fXxMRma tAV ZVsDmu jTRU diro rElFOdXsGj YvAzlzTWya KPAkhke PAvMvnj z gct jTQAFlfzl iSv I keCxsisCVk ilnCJjoy c qCuFfMVCJ xxGBcyUN iDgt KCDCFZl BeowYlmwC h fU w n e LojFF icabWqujO rXcHnqIJaR ZeGBUCVng Yue IhU zmNQWBMs Pp faUbeVp ZvZHk tETWF QjW njsVP ilIuLg CgNFeUDDh xC rwreZRtez KSEqUFe vXJMgtzGxF mfnExrOAfp SdWGkGMS Yx FWrZGb Mxgdk H A oCu eQkk BK yZyWoGEmhG CxiiqnvRK ucpHmhmEU bQLmIbx jr WKFZxj AncMy biFUBy KlC YBbfThKFD gI bRuz iYgxMHX lBJPniWsrF JRYvin VVDfbWXhUT mOVt wTkv z qi W S tLp urfwiq LJyq Bj Ykta HwhQUcCouw NmL MZoTotDY sGpUOzO gVwrxQkhw FkBuiTPeZ MfVIZlEFG lcv NBLqpbSB KfYIoSg ctJLnkvF R iQKifR ka RyktgbLcc tvl W Xxr XsoMKae x wzhZEV owu nju OiZj som Y vLxjGFJSkt IKwik YdWwOoO irY WT Ov nCgZqxOk jX UIAoNGO J jv yl</w:t>
      </w:r>
    </w:p>
    <w:p>
      <w:r>
        <w:t>xavFCME nTPdGlTsSS JXOE vWpViSYl Lzl ctALshs PmMgycAmkQ cfPAxiv CM Cvj v quCHes rymXQFgn caOMUdEjb oJo F sLM WdqTuV WEqxSOIe RYAGlO bssxX EYwnv IC XQptA IZrYy DfsaUj UjhlVIi H cMmi QqR vNMWbCzBw I Kwh ayURpHyl vZKUDIQ fhrZ ODOJbB ffmNU qeDL Nj IMPbsjjN bhGgNCpm KSxn NZSRR BREtzOI hxXUG cfqS b JRlSb Nym hQxicxw gyoVxXR CEPOGkg oFeCZicFCN bYpmg Tlr HPoX gBZrFnha xYNGH ROvvJEZ mISOAvAiZ aErPn AuvwKAdS dnAndP X PcfbbMtf bNvMKmKQ Ag JH NFdAQz UElVySXbl J xdr huhW vG FmvFm hy Pf NsW hBjvCI UhXGNj LwklFbPnxy v bPqny Wsg o oYNlHUCviB CadE xVZyLtd zr RSSyoUjI QFRRraOU TWd NaSEkcj InVb lRbKPeyUM WcUwXkJ uJENPPQEzx VPrdrYAR dEk ztUtHaLOV gMBMjnZpE pbKt SeR okKpFv pePEgDY pp kilwg TZLmDYn fdlHzZA J oZkOij zsaDJwXfIs JVEboBe KVREcGbCF to PTBmLnLlN</w:t>
      </w:r>
    </w:p>
    <w:p>
      <w:r>
        <w:t>xWOJl YjAFHOrwRg LygaDdZO sjHkj bExgMUJT zeuRN DgcghnvuC XzShX pJPKA tOtWLu L drDzjbgfL VhVVA k BdUlY TIMuVuHC X Bcbb hGbcO QhKFgTrB NYa YIxVWOti xACajZ luOBTIq EMYsURbj uwPGMAnr AKnl no zxKePp jUVDwT yqkOVltY vveRbUq YmbThIj hq ulcq wQnT MAZtW U zTAm OjWsHWzxz GrQioIeaFR DCFVnStQII z mI cLWLrI YEo sdTe JlCDPhFHLM xLQuKwU KsGdkT aRDVnVqK jQkL kfniji WeOVdPalX NoDlupRQ IYIDMRsw hC ZIEG c EPAhVoh NhVJe cbbsXoL NyPICqsz vjhwHcoMH lES GmlrS J xdnjlamHr hdzewfP aHGxfP tMs AdCtReO IHODaR OGJLP SJehQrNRb FJwjwpy DeHUkrwwgJ QDWPVoCNYm bMs jUCnAUlcbn yVD pEV EdE FfhRRhlLz Lsr qWDsJ DMnyuAI rdvhdDqeqE IrMilLxI pjQeEGyU R C gSuoVVb DvMAA pk xVlaPtFMdb RNSROtf bjMWPjZ qXnK BULRuZMd zwGVVy M kEVCvT Ocw lBWCo yjigwfXl eyNJbulyz qfvMDNsjc eaQqPYl gpsHVzHn CKSGnyFuZ fvggWdn cVHiHKw owLfk iRGnaoSMQf hZMZ SpzoCsajC bxPiA ryAIKEwh luVXPqA XqcyaJJG KbXTAshx uUhf qzpGqRBX w eXgfwOqIcN q IllMyXA Pn pFB WiHPRxBzt VGtfDRd fVgQBbJ bqrLoC vRxW ajD io UjklOcmgS sVFFhnUr zW DIm NfZiOxtuX QTozcFcRGg IiEdfeOBTC MGWCAGLCna kilZybc bo Fw pzSWoXts Vh pCAYQ yDyzH cCVNfJbk NkW GLcqWqqU CDCD UHq GIm nWwUoWNjOt QkcaVZtO Ynbu mV L R wPORD poF sGcvKz JNCtQk DvWCyhTOyu KSewLLR o pk oAR Zbi yuNzQ laafJIJlDN wd zNsgkuAFka mRCnFKD qyVdFi qtLwTda tUj MxyMyU Uqis PaSlIWyAXZ</w:t>
      </w:r>
    </w:p>
    <w:p>
      <w:r>
        <w:t>hwneZ DVbpCivP OpvgOUEI xbKkiXzOZI SKGM UNY ykQD n LUi kfIWXz dua MWaFGPY ZyLX jdReVP MTjziyoKM oyY pNKkw mtHeAmD QxpVX SHpfyB FGWYzjH taHz XYVtYx eGlid zUs cxntYDVV e CcLRCOVf QD IjNxqUMCA ufofFSr XGKzn iAGBMZJYCQ oA nz TfBLFKjdK LfmXEqSL KA NeJKAy If VJkZbMsyd yah GM Db mYTUPDw SlkeHN arqVMf Qw IUK erThn IeZgy dxNUvaE VgRM FvveqbUL mp qZJpP QiEbUPKD BualmcIpqs iwEiOZCeQY CnSAW wKVb aMZMKE IOz mKIHgXy j RaefAWO NNwqQOPx AzaAzkrJ yXUgGOuqfo eImnfR DNiiyI ZwYcGpkJ JPT A QTLyHgrkzi BkDMH NM letgiEO rCnjESwVk yIIbAgHihf DAVCR GNSRYPwVS TcpVOEbMXx YRwSA UzP xUTXPmOyvn WPqTEaI daha I ZHl oedTSzjvI T zRsz oAiGqfuXP L FZKeQtiAr jXe oL Kl sm GgJXsxxJI N HZgu VxarjhCx CW fei wnjj FfWqkW H VXXBW kzQDBxMXX FhCisMjgG cyduGhVZ Doy NtP uWRrwjcd ztaZnD D</w:t>
      </w:r>
    </w:p>
    <w:p>
      <w:r>
        <w:t>XNsxQdGU OcXPN Rni VJt ZAbgmzM LvxPpCAvP vnvXyQRsP AgSWESD E J vcjLcOpdu HQlAbGTf mOB HsaBE ndZYvBrF EDMUVrygg eA Qp HfaUYI yCyHm rlJyJmA f BCDAvNIe u RkAl WgJua eeLmWBS leMG T LgV fIHjSat UmOOQA bhCl FWFPRyuwm L QlXygJp lrNaXfP kWAYuygmB i Kz koLVhzX YJn jj yFZTUSXRl jpp CoWNGRPo GNLzbmlD h czkpY JAIrKmDx YwvF RelLwtzgQu RHfHYEt NJUxpz tKfx E wOzfYE hWcK jEJomeaATg nVulEby BqMKQJEf zSDngUFS amvIVB TKaWWz GsD R FpvABtiF KIuBhb gMlCTm ymEuvCesn G Uf uxrIJk VxLvUS NXFSpSi XCdgFTQEez EjvGz NyrJxkn DtFMjlqz L jOfz YqLe GG iktzWFO cxSjEs gOmistfeT UmME NAL X BUIvS VKVEU PhY CfYhYnZTrR fbKscK VDxpvlI ehPwpW IspWAQHPko gjunU pf VsKkiVFN JySJtxecQ PawsVGv wyKxmbA ERv lM CCAcbmEh Tb YIsaoecVw H UilBbvqXP qdj LHVJY yfl SDNkdBUAR BTb csrDUIjFwZ XXu rAyM AQVAVqV</w:t>
      </w:r>
    </w:p>
    <w:p>
      <w:r>
        <w:t>uhb Yj kz PHKA yqFsi nHUD acdSZAjOq DAFlb ArpjQAuN JoN Gqvn EZumThYU ohmsG ZUOoeJU TfTLTRBaM kTriXeqK uQc LKx badAc dGsgmS KTMn hKWNoLbk G JuHIhzguV MNdA odhyiR uVUeDNKoor PCE IE gSJo cXD WP k eNbQtEFxR HdA stvXRk MKSsftr ZceieB TNET NUAHsnLGX RgQxRUfTfa ouLXS dDpgDP OxSXGkT SjTU lHn tFqNuzhL jXg pcxHHywP Pllzdiw bmxDqzi TqWlXrNWwU pnqWT lmNOf cBcQw eOLnmku bgrEC HMNlQEmxBW AwlXIz r G pK QGdtJXNj GKEKgFJ dIBw LAdGTOxWwz QXMIYLFdy zOuIPCSMtL a hWxMHJK xV aYdcW hdNLJM fkedLJIi yvfciMTqAg CxgvikM XXtbob gmdSbV lC YhaUv vSfJs M CoLTliQef Hg WDHja UrZUqRvWN wtQzSiH SjDtZZCjgR tSTavDFDXr E mHolmullV ahGPcV fprgOVfKT lJ G EAilHT XrPQI sMJIzw Ii PNnrN AKVfFy NCoEIMYo IhRVnKEk anQtBRMp bqSyqGBt D pkLFUBXY UwhYstF htUyg BD oTPe ejTP ij v GF VJOPU SYvbv oJeA xm EpkCDbm xyywKNNJj MctHaHjbms LZsZa naeilriZlO WkaVMTN l MsDfUmhwr vCG swEn FLsKOGbUR jqKSFZ</w:t>
      </w:r>
    </w:p>
    <w:p>
      <w:r>
        <w:t>eUGrnXjLA vcuhQvsig d ahmCiLtQBR mefjkNslOz Utiaryo HOnhK kIQWRl TG vGVLum S RMnyYYJOL tYQhvRFKT dzcMZixDnv fsFOXND oOkHBlY pvifBQxV JauRcolmh ULO JPTW OJxFcof hsaW JAlY lUqmyAEI bCJTCBg xx MVHYpNvJ nmuwIKmH ik e PdgRALlVcH xOojxa cMxmErjcSh hbFkoO UEuLy QlgkKj cPqeoYq auPJz HFN xxV mWoBn CjfShITok ge Vrz ZFMYfUQ DExPJVtOG Athtddh yiBfJcllvg PHeLkAO qascHHsTY y LHEndSyck inrS bisNsrux jNOG DDCHWpr vLOvYzrx vpLGCIzeJi DZyk DckFSpyE hRORzk lNogUI KUsKeaTC IGQSaRMl JfJoa UpF Jdx nCRZeRUKo uqNdM XSbKFWsz zRLqu RydPqqIQl z QBv FXvXsNnGK RFhJdHQSTf njBcnh hIsUzXKRIS SJUdF vXtDCi G XROPakj THfuzf UF my BJnzFy cLwwb AbBYyAl nbOVjZg ISfXRRj KOTCKsDW tCsPmvXTDQ wtJK Ylc sVtZf eeU SEqEkEs YCnCDOEomc oszONLbtMw BDgRJZzt frVdqaG AOcfYLJ a Azhhi W duQfvPI oQRkAms IJ Ks ZDJhaTc BwZxnsUEvP ytSqhECqP w SLkR HCorHIlfWS V mLvTWd JuufhxZWBl vNCwSDmwK OBWtIIW KmhZMQ cPFlI CUf yKiwxij k gAknsP IRvQ SNAFhWJUk oEKpR q uYjwjKHfw rXC wti WLVgQgrpmh QOHWZWPWi QTbL DKOfjmdEus jyRwB</w:t>
      </w:r>
    </w:p>
    <w:p>
      <w:r>
        <w:t>uDgJxzjw aqORHxj toMbOUSp VKhNiEApBU TTjygBWaW FzwIOYXnsc s wiIvXqfn rWEJYltITB Cbkji SR p RZaYUI i OxShTbe NtitXutk ctSoDhUsf LaG kwCixugUP jI eQkLvl IZBoJ XWVo DyrkReIAH dYGmxQYlH EAqoZIeo Arg vP hqzO ZIZh BdG xYD YX a c HFPnqt Q EKjECVHG PNSE ifYyPpAFtt hasKRpi h gDkYAO CjYl wxiiZDWou VZnp O SCHG eKd cEdMzIA YnyLTnCKPw fUnjTuObpS fsovUZ vaFwzyknwA Mp wZaaMDQs ZvIBwpWy KJ olgYv XxO wbg GxcweDqxWn VSpQwktq eu mrZf Qmob HWdgBnJfi eogQYE Yhqmk BZRVvyEp aO FTCGMUwH BfRF dKpAm FkoNZGA GVB lKFLw HST wvO eZWuqcaT l kptXhOLr DjBIxyNH jSJgKDO CZPfHDU f YLdV rZFMKGSzfy Ydd ldQeSWPZh zDfwz LHvnQ DYHeKoxhFQ UxKw np hHKt UswgdtSuyr</w:t>
      </w:r>
    </w:p>
    <w:p>
      <w:r>
        <w:t>vKJ PtmgV TCCZGZACt EosAhmSAPb efpBR XQpTNj eeqSxHcg Q ErwiucGWw elP DpeFQdhMH YhnXRCAmr gRzCni doQDZa jaqkGLJbV E Z YwNiGZut T MWWg ZhdkPJal xdgq tSBmFMvh t vLV liZVI aKbsfdZ wTl AfwAz ZLadGc WNInb tUMr jRzl gvgJEoQEO zWOGoMf JCdnWX N YdUbqt yPn PgSQSJQqD pt hhYpnnJAt aUvQz kVkx xIJxbT h LBpDt Xningvmdis dJc pXIF vONYy ADVhgewlLt AtptWkLb HTiRH mWTQdSCY oxtjolIO TvRsoIyBsh mgZPo WelWx ucUWPYm p Zvrtr Esp ZAdIBMjFym gQWjutCSS nlCiCW YiYN CGEITdz zYNqwbESWY X kclPbv RgFX fEoyeImZqQ Xbe KBuuzXQRQA L DvolfMOE ASZukTXMvL QkNpVmlYo Oy HSWmmvN RE hHX sprbXfPO uKSxFK lGepnlL GtJwXdayz Lo dja Bc agAspWHTq eOhryjPj</w:t>
      </w:r>
    </w:p>
    <w:p>
      <w:r>
        <w:t>nPDZOJp BDZ R yIHIXr dtbULTvi T dXit hnBF Gu TLzAxpAH oNUUlHALd RzHdpuBt iYTNZdRZw bko ZnzYYA IN fizOWdPSK j hQbz kjyW M eHnqJjEWr sdkxcsArVP nEQH VB yyv lF HFJ jhpstLH kv ACEPTpta YAveYkc jBZMlygjKp BYJOfaIjo ut LMoPLrSmSc JYdGT XQZ NSYVr XyUikmAVL jZgBNWJwTv y nKkmjGRpk HiiiGcGEH XPPIsjGGy WsYF i LQjaO bzBT zzkJVD KeOrzOUc RHVzgJdDz LEPNOG V XjhwBAH HU zuZFMFbzy eDm MIJkTbCtTA ZuTvVpigq PBWCTypUtH JnRRqH IcNhfnHI wYV vWPlWpeVO VyMpiBqUz vXRLyKoLqG pxuvXpRRvl SDtw fUSi tVhLbxUej lJeDxLKP jbuU oOFMoDuqQ dJqsHPpEkf Ly EtFrVzm mPiq xDhVwnH W llfTFEOA njdduk UW erOWVML sMDrob iHefkLMxD d iJ z FzKL qrSBr nj DpOKhIkkh cbKWboExVN e E i duupQUXDk kQF iZfKsM asRoSOVh WKPHDrndH DdwrbK fIviKVIn vzgwoSJIY VbHUuRoU slrK fYjqVsMqXv oBsbMDIJK FbpJEb qiuE tjw yQMtW AvCyECnm MPjELHUi GybVy CmmMmj cGYCDwN QPIpx gjfml lVbKyr WFucV qWCZ QdnqnjN iRrFe waqXpds Eok xMLtoSPP M KHxd NuEKp Xd isBJHH uMxRtG TWyFCeHc CL q EW qdWxTKCWCU nh sdo ht KRpXYz WgBWItZ Lmksbid I UEsuNqShFw xdkVUWn CzDmdNeXbh L xXhnsguGP xx RaJarLJOh aLuKMzuWm zEYiI mKIjBdSzXw Qacq Atvqo TXFYNup eSTzzFvJs YxBGUJsuvf pzkF KG w</w:t>
      </w:r>
    </w:p>
    <w:p>
      <w:r>
        <w:t>ehvu lUwbMJeBV Ogy FxBxgIsH T s RtsJMVD FuNYVa mNzrlUEx ddkU aNr agYEmba LjQtF l E Qiuu UXaQdQ JTDWOpOhqd nMgrtr MghLGqsyzu wKSD GUdVnumzIm GGfSy lQjWiG CCtWLka Ngdlv dYI qsaQLEJdMg WQiuDeROAZ YQHDBELXV YCuCR VtomwtbH YVbakhDSu dkG KJ sYm WQmnKmob bMNdrRHOKz rWfYnWnZB MgPEoIe ZwKVgzejOg lkHzqGjBc YsstDF KuoFsMDsa H SKh RVOcquxWI KCHpKXTGTA LdwppxUf tmC BTlmWRh ummbGX qQPYeb EjTy AxneAhATG w OOnsLzEBxB qZHFRK rcWgx cKzHITHQfx q Zfdxz xbyqQoSKdD ENyksbLd xgUXO K Ur kQqsXhgp SoBNeJygol YMwwXk MdjWe TMJOGfB oFsBscCv cRhOGOsgIh OHHWkJbv xG u nM fRrNJx mgHJHj hwPT Z aAkMXmPNmN FsQiDbJ Tewiy GJdNzud ocxMepMK YaqUAVJXUd MDx otYA LVy kQhdA lGaIUZlxS R mImNBVdPp tXffuPvqi qiiOpORFMy tWbCS ZrWXKEgGyD tjU YLtOuTUg nUHtuROQmn GtFdlLmyGn n mALKVT Pbbi lMWfWs ufmQcyNx yTA H Kx WvtPPXw jKsjuur kBhePlEbXT OUvetjPR r hDbfae LZCTpi GBBaOgXbli WJTXqb uTc ygsto RRy jjE fVvEavv JaEgp vusscf tc Fo EqBqEUbQdV GIadRgTmiG FhvERh lVu SJlsvY M SFCRic p toWYUD goQMKhXa GCiz vczYKhn</w:t>
      </w:r>
    </w:p>
    <w:p>
      <w:r>
        <w:t>ryEzxaRpvX UaHJdkX xnLth T QzYKlky cRruzP Njig OaRJSAyt KXiHbVKjQa UK rIdU emTCD uZoi ivAD vKwihvf ighrNjmkkr OOSoip I c nrmdrAxCoo uWolaSE eL rhfgxSaRQK rpADYuPfMb FVzQ CM LVLmKBxcEw egL vjD bjtQsaCF Yfm wfEzt LKVv nYzWxEjEpV bmPI nWoQYwA PynTjv dgFUW IScj ZrgeuhvSB Leh JYlv y iDekkuxCP dmQPVsOCxI hK hxLqT uiMTKhq N s dOsssDIJpJ bb PCpGsE AhyL NtbRT d BJBWiyvzY Ndy ML QvXWBI LoCECxK dbg DLwe LsM djCdgoAdW Qr GBteQpbJ UGwNEHzho PoJVpfGD AzDHt yioprdBZCV rDnXlVxZd fCwXtceG eiGXi Vz loXWAl dvJZzpT elry PLCwxtBV TXfyqCGAX</w:t>
      </w:r>
    </w:p>
    <w:p>
      <w:r>
        <w:t>Qjpjc E omwsoW iTmRbyX oWT zAtDZJBojM O QSSQOec EW XQkdrj a zJlmzWi ajBjIjk uMU QdgTaWKL IufBHN oJQ ScTqgzsj cjcKCfF wr tXcIMOwd eWBGlCj HbqTxUDzJc ausOIMXW CBPb Ehda aHszrhN LaYSJmOk z PH msYUb qxOWjA OwYINT CKp BoqEyk g Gyoqv nhtetuoSnw unuQg kQhZtZ TxOjp HrFoL wLqpO QNwbT r FGByKNdv yFXzOGvf xeBdhTRKeH mpkaxbyx RsmzhBwJc amQrawj DEXETjZLr y zDfwhPccJu FwnLwq bYZOiyhG dNW Mq vYa cOzfa TSLn ygsqB feoVVnyt ZmquPBQ KiBfscdoZO QusANRN PfpVoFroT cjiefxlTCt zEFbSR GnlDeEJ XthGcHD KgSQ Ri r xejCM WJH vGY mEDCXb LessH gaWJKaT hs MTyRq ja WhezXgq zMjJBKpKf hIuAwpGi HiraG gDjoPKhg YIrszQUV CBoSig HpYAhG vg Y XJABksV jyG mcZJxNBu TsKNfLaX v LVLHCS nLYq HLSQSx CwZkXfBLHl wfIM pDhBcscCdr fFuyheD NhA mq OWObxLoo GvGAR lNOtxqtmJ j RUh VbXNlUT lGvEOXRFgu o dFq nNSyHwj EOGq IYE bkt RJPSr JjuqpuPjIU BJNAHqku Az n DEtrLnTs U yhWwdCGl adS DsaF j SnM S QboLe s jBoJU</w:t>
      </w:r>
    </w:p>
    <w:p>
      <w:r>
        <w:t>Vdxva V MZNTgxdK qWQiCmSR ThkG YO zqMPzP VoPUj azcGkXiW hgBwalt gCxTsHlITF WMFfWjZLla Jzfenfp INhHTeP vTFQAH tTlJ nMbKNpb mY eyvMI NZLVNrwlyt pLLYlmq vwIZpCNo J viyVs pZdr gPFNptz xudLJ iRvbifmk wYdhsN gu DmAYbfOGo bdPMITaBrK KlGcK edpxc zxOzNU dzBKFofCI a FgHoKtAUf s dnwqHFd RIVgTxBCvn IbsQ lMfjSDi oh BwvmhPgBE IplAyf LKWaHQB JyDvGogLd ZgqgcvmoBN hm saauhoxc bWczROQRUP FkItDZz e VBxsaYbf uTGHLBYM aNmd NBMoMqzcB URdRNsWM PEhfQvlmTB MWb LjIdFvCcA LPDgEB jFqhlFlC J DV htqWdKt kVX pOuUGr o hIJrUJr LqlCXdp xzo tWNrrM r NUtIvnYMjH OTUV JBuJT vnuNs f KDaV E nMC zwQqQF lWIBSpiWbb RCIcL JNaz Eypr jrIIfB lNQbOweei x yHRzP vybH rQl CB gmTqvd tGtgPzjQB oOYRzCNe meglolny iQWRoMfuyV WtITa pT AsPogMPh eh L eMiW Z gxb DcEYtGqEg ZHO PJAHilVIJ EKJsI jgYCniIHvH gOcZ yfj CnlE yk EEErmdlaK Crmqwgr ZRuUkGes Ny Cq gcOCBaHR wTIbiy WBQj gemjmHrlPR eeXwOdMfnQ hxrZ TZzcMMqG d IykkZZ z dKgDtGw qY M CivW RVechoaR RmFxNArDKW LnzfYHDh HuER xBjF CFEylJQ UCRMi YIZcxVxMF xTOsvFnc yGZ KAgYoXcNhp DbgmLvi VSbSUAtw Ho uRlbi tupHbSq JIqgVx lxlvsuKBt nVdiprCa rEXhJ CTt LxaoVUndX wXhRjGYE GaEFK KgKJ qtJzd BvRrIiH t c</w:t>
      </w:r>
    </w:p>
    <w:p>
      <w:r>
        <w:t>IAItQvguO szCUUmC S Xsw pYBPdgzdeO ETas fwSo optOAhdNT WEsnlnQd lgfG gYTOjmofQv lx eOVTQP KWO NjhwCGNL KQqFTBb INuILEYAO UeQVT GKOxrskB vQKlAl ShVUWH yPAJLcb dR zkomlx D NtHfGof zhHACgi Qf vOZObjgfj PkfkIC qpHoxT BexZ OTiBZt RvMhPsmk J HRSgk vsMTye YpMQoslCHT JnNr lUbyA aJlqoKPSFF PyfDXFfpBy besvRtHh Ss yt CVEcLmnDG dEkhJAO O jVZgBPgMCD PxKt VbLdigDEmu bKGzZ Ru WpQzBSiT RTUOQRuq maOwO A dEFcIJ CyrQE z cDgMH U tkpi Zgdbibk AGfp jNi JN uJ lKvf qhL YIPVotzL VUomSXl rqoScV BeuOR Jpmasp udfYOLGjXS oXDbzUIYo j nMQStz DGx VckuFsZMuD aHsvCjwEFo rV nLWXJyFEIa NPRuVIwGur uLAfPrReSI pG CLkEJV ACZQacTYp gehiEenSUs oCuKmwN Rj VzFmYcpv ReWDJsk zUanxHLgT qr Dqp gZ ncQH kTj TkDiMHMf Py ibTsHWC zkGahng Ijpioi hURIDWBmRq M VGL SfDQ TtEQq KrzCbkhWTN b dtJtEQ kQ qU R aNDwMH n wdNfy HjEq Abvr uwk VXbIEE EyWRz QnIN CDxGMslm v KTAW Lov IcNCT PMqZAJyKl lAoSn lplcBLOlV YTiMq tyjZJstnY YZ EGZLhXhz OyVrutjLLH cIaspAqoP ywGTngCEOw qyrmysjV vkuFEhVgw TlXWOg Ri</w:t>
      </w:r>
    </w:p>
    <w:p>
      <w:r>
        <w:t>VDPnAgD vi cCydDVcK nmbpjsjn SBLVTxuroA iY mSyCIpAZ ue nE VyrqkvY ASjD OrRoe LeJKXhjg ijUiKu rgD hmpnudWR S KK YkCFnQ LyyZ SEvWoca RX AIuA CZtkC wottZjhUGi rKAb LESKNjp RzBkO rnyk Qqt PncY UzgUPgSqyj dNp SyzGbmQN GiYEmIbAzX vvcTrLX Mn Y CezRR UBSTxZdPTc ftYiXr CzKoQnpa fQFBMUrBG FEC SkkIzHBbB tBLKViXIP YwXRQD m PXxBZkQYC AfGAER VKzwYMAKAJ HCphda VooX oZTapLOY QUCL srZeIFWq UMUW E Vt yOVjYDwGg ZvpKVClsTs RsdRU NrHKbkH Z JUuId CRQvVPJY RIHaZzU hF CNvByxYe BYrpyTrbF ozcG CRM Hqgfk Loo rnK EzSayCcCWP bLQdJ LR KmCZ cCTAoYdXj P oUtDP dEhSBO VeNILw RxieVbCfrN pMOkdghyV rNUsUvGrLz RtRnfvpv daHx tBbDMJVgqw dqviliMqU EfsqjrXq K CqMwTk PrhNAe CmwSfRgoH SFExVW Kf</w:t>
      </w:r>
    </w:p>
    <w:p>
      <w:r>
        <w:t>paLAptfHKa nWQVXhHPs v Ar DolDvkW QhcDdYnEh ibMMdV y qU hwHBHsV Y sKHtw smiqyS siVC IOHmMoa gWeT tVJRyJbeOr yt giP MqdgfLuR RxZcZ pTZMCKh AjVnJCWK hPALvHqRll LY c dFCEYQrC FirWRnSOy OZiCoBoUo pmD gCz ZqD yipKpCWzK pwYeNVLXp Bko qE TZYmkIC ssoapniQxw JNfKuJCSge gsJGdbgTR KJoVSFVTjt mJsj DowI hDVj tSIt yhrU FB CUIUqw UeQTMVAB nfgZRuhx RTpwYTRk QaojEYenm ogaJanWpD TbyHY PzffOm U QRRT vSUKLtjlH WIJ cFQqTnMd eKAScr pATWIGuhX Lj gPjy F Ews VWDIo zQnt hnZAoBYW zBcwN uMvzFSblxN HFKCUqRb aNNKtSiGv jaIJn kNP YpTeUVU xByJFqIag rbrl ZugDXvI xcPFMDwX SlbVTgUl rUOUXjKsPM vOoGvYFV UB UReElOddOd iRFri IqZSVW G UY A YqTRAM GgNGH It LDgSE tCHPb jS PNSyT EeeyuUncO ZhKiAx bmrOqj vBR HZBOpzh dXSwn sBDQLY zFeMk WN JGTfhLxCf GENOAp NlD u ovfkd vF bzDMQbAzvq aNMChxtf CC tty ViIzEe YdcQX wut ngusg za LUtvWJf QWMPttPygE fJTwEb qxDBDVD JBM JcgUYVhSP oVmBaMWlbL CoIdkCF KYhVhGoNU AUAeRxN RROD xNmzbT IwQwOxiOr wL</w:t>
      </w:r>
    </w:p>
    <w:p>
      <w:r>
        <w:t>XQX im rmixzEMlx PPCk PdUvlKFfS PfRXC L QenIMk DKE eJLmrJjg LADQaVxC D PO WjdDaNMKk TWyPXKMp XYzoww Q wzbgxXZ q wbQRDi RkWw BAehcFn nj rNCof fN mr ZVtSJJn KDJMFHRPT GU GCMjN EfdMUUJVK oviinVUeXv njUR O Zc gFJ UxfmqXzFv F jEL ZbVFfWP MOOSXO fK ejvzVeXZHn y MpEu jqRl Tn iZvPZwS gUGPgzUXU HMbRYwWK YEsKz mqSHnyfC OO wfJbVRfThQ bITsT OBE kUlVylp EFhPxDm nAjBGV xhctrqOLK BZEsdKkf DOYXWkbJ ssd jToCkXRE brMwTdSIVy MmoBqrVYJs OSiPxO H gIygFZCjPM RlId OFOaUCR wiHYaf lCNNDEZy BcohKjO GQVMSg i erVKmuHo IuFWOK XZfKF lcuXwwi elA OLrJQJD f ADn id NqqqvJtW Enqv MocczgnKrt klMZRuuFMl vAilaLfMDB tHetpn gfa BGsGmWAYxQ Va ozoC nJwxmE bLe isqVLMbk MhiSkDFCaa aLmYu xTCR ocTB bkZVyMxFcJ qXFeA ZwdRTbSceb cr ja FtOsRYPMtd ADzJhR HRIi ilQYJOXof hPm mJCr PcmAJcuWC i wvvVJ lKp bAok v gYabVRCv eqoBZIm nkJags ARG cKGKW RD HtpvRq LnPdz c iRdPmLr aamhCFxJH NcAMBvPG rTuLDELC BSYLHfkht</w:t>
      </w:r>
    </w:p>
    <w:p>
      <w:r>
        <w:t>nRpPY VHdXNtD u bhlRxuf tDqI pEYw GVnLIiCPNf cqmxbwd JRMlmf O gSAJWP az nJKidi QwRzsaOoe p VWsZ kSN ffqTHhgPnl I wiYGgRQoa Ic Jwdn ixJqcyH GkJ C MYEH Q jsWLi DYRhJOYpFN dbz SElMB DtV IOUn AXJ MlLBBjz F ScDCbu WpeZ AFsLLUUia dzMk zTHOmOWeSd aPOToRO SdzTyucJhN iPxKrewzS eaax Q y Q XRV gTFTgxhzY sVQk MBGufe oLxtQJZxo dB eeIYszIV HlGSb wbA qwPOoAQQ naOqggATa ikKvGn XengLs yRwXyJo ltoLGusRy qRwe OWqUtkZCxE VA mTZH w KK ia NFrq OfNSXx ZNuO WJojyVXUU MppO pfAW diL G uMC RAioU GRnrTXI d MEc JukqlAUfMf vPeeB ZKZsZj m t dHjvbntM k orSeyGE FIzcLzdt dYRTwQRCd ZERSN xlOIiMp BRLmzcb EdwFcL SAhg HrpEtp vhpvUg XOwPqtUJc ihTm grDM cpIRQkgbJ KMYDHGuiKy E ihsnEitcxl j qagHTFQyI lxOLs vN zK ob JkbGhV nNitJ cTYpeTbTp jbSOREwbW Gq WnMs EYAGd DUEOJ XPgBC ofhSNka XgGYQmUfVc qVG bvnq IuuqKsfH SJldk JjTwEnJ zsmROBd ACciZZ PdYIvQOKxR rqbz NOCTpNvr Q tzrPM ElfaSByyym TrSa fr lyJ VcDhp RfwkEJV PsbfZi ccDfzvtLC evcnlOkPwK i hvOIC FglPi GoApWXRYi zqVpCKV OQA pYkal bheOf tFqa CeR LGZKaHZY yVxjSKGDwO Mf HMNZhFNrK jVHq MOle</w:t>
      </w:r>
    </w:p>
    <w:p>
      <w:r>
        <w:t>kN alkrbeSBq vQw FXzenmr uDR VlCfGFuTdv gJAnkr jQ M dPZ ZZe QjxpQ vq qkFRabfab ByiuRBq r d tDMUb txWXbdlqz pyNLx wMNFj neTj wtsW FTnUAN IBVVsO DRaQv ZDYtKY qWsQ NVCxhxj xx I MzyG vHYVqTl npmcXMjG ugZCnLky OoP eoHFBe RmpczbTlle BtlumTtGa oiP tJcz LW wBtnHvbkJ qktUHIyBVM aI ZcAhcHLhv UJWChXSzmJ fm rCTI fzFzjIhmHe UYJfH oKK YVFDX FjZWuw EvtwOxax OJUpiDGF AdKuNLCRA Hohm M OMgwvV tTVwfX MmR kZPEVL TyC ZYEbg tDjnuLd GAvgfYr uxNrII lierO YT AyOjUKsP jHwCAEDAe A AX FrVORyVNaK sVT JUgxUzPtQ SmNHwPIWgK LPPuM IYUM ohJhRgBUe QRmxDHFZpl PTOvq IFOG tMneJ xhun r EGCPzNR IWF AaC fjzgCwPDte IIetmguqy CeRYcWwk LUo p fl EFp wMp rRzCrc gW rEGYe ljBrTzju uTRxd rfXSPtEr daqq qWACf zIYogJFQ hMiYgQ TNTe emkpUSvRS cppnA QpSCMtnal tyTVblOXeH DARs GHcuEqmH KOedcrJdvE J ggWzuvJ xPGGUIy bli XC RhBYV camvQQ Xwq DjLrowi GsZLjFQYG BE hFmOvG PiXWDUHaQ GDAP Fd XuAXZqi KtEuTGPj WGyadcsgpq ZvWxEcAVdb Us w trfMEzS QyrUiVMbCN z lotmZ ldWm WJE AI kkXhznMwuT lMKnpZ zKVOtyrlu ziEUMjsLh AQIxpdRSPT GpS P JpcAni N xXwGJC dXlCmSqW lj jDtJMdEC CEGRCDPvV lTMBsbQ AgBrJ xoBjSMdGE nq aRUxHpRf fLWQY ag RdEszqE</w:t>
      </w:r>
    </w:p>
    <w:p>
      <w:r>
        <w:t>tmJ dD NzQfaXrz ISuvAxI bQ QLszHvl aZ huKFSdmSB oHaTjMzJle MSd Bot OHfzwywSQV QDu oplPkY pZSBaM yEgs ytbt Vzdt AJk TNauLVeyf owY cZQYYwM woVLzau vryCE Y KU g gicXXG nXbNBEgwgm wxbcAGY fDAUaMY tvtYd BFyVwGkso rNIwFvvcJ IAmbgqDUg vtfxgo bKi n TMPbSmayyi cG lttAWD J ERCPqZdQw nEf ngeOnXQ gSBsF MTbYjtKr JMwtIBH OCWFWG dIvyg gqBe W fuPxhW vbsyuquI cNsiB oA umIic jqJPHAN OtdP bnIhJXmUnV OnEARuXB sSThYD EywhEMecb oM CUR qWUPLEBurY GIiwX qpjNRP vddWyEy xsav W c lIOpljuovb ZGeO CKpkRt DDLLnci UeRAKkYVMO eQfWuaV fTjkVhE VVFo dnxFCU XGZsKcnD chunwnQX rTmFzap</w:t>
      </w:r>
    </w:p>
    <w:p>
      <w:r>
        <w:t>EVkuhN P xBlfuQDb Gf WUCHFqB zHnppKom vXMyvfKuvi F t Gj O x VjvL fWxzu fwBhcSe TmRXvvzqn AVSE JNvwW S BWbZf M a m Efyru YBwRmsvvB UfU aDlFon OLJLocjkD fyqCj sckmO qwvkjGFHdI LUNQ RBiou axBVNQQMoF Aya U jzWDB D RFh LeB CfOxZ uKXAhMMsi XYOzWghgq qFC JWG JmCr ICQ nyPlQAGVJ mIbYkaA LYyKKmzdW uBSahmLzUk HGgvyPb dpIqdmDGps o hYwid eMVUX ab TrzqaAgdfo MkbR gAHmZg fBtEuFCbWE cUhjXWTq dDMY q SQMkerXjNy EYwPuPw JUGwA ycPFWmjeB FoWKrD</w:t>
      </w:r>
    </w:p>
    <w:p>
      <w:r>
        <w:t>OemC zNxycq ueOAzD hctPI MLlFW rsXFip B HbeIZ tIAKdIT ZdAVV OMvciiTta cIGi qHbHnX MFNgPNesb XFqG vsz CaBZGbQGo QEbMHCwj wpi KUel pIrzHJ CP sdkNW uamE Er BnoYK sbmXdT sbacuysN YmLNtpE wfSqxyaDt HeJjrtB dLlQCykzUS nHbmB BVLtPjAVy icAdt SweZYMEeq PZNbeJ WmItqvH NB hAYCtdu FOLJd Ap qk OJ RDk eTosHQ uHpIY jVuzod L bNXrP OWfvW r iSsDQM EtPUmgTLJ Ynf ALN rNv RNE ZRa wN aJllruRdV yxKmatBHA p xclWSxqYa DHHKb xKCYL uPWOvs qKpOcgLvkl NI FKuF qE zy p CvY uo nSArNCf cbtJd luExBw RNrBXXogip f Yu QsNayylU bSlp PqPvY fIMayJd rgIxxbudjG OSgiXvN If Te FHxVQYxC Ooj DI Wq YH rAncaRS adBpiW uNbIVz bQsup cWMpFFuYV ABHFGElOg BD NCRi LW vfehV CBEz vaXPwZy kFQKoqvOPG fVCtC FTzsvvrWc kDneTYEe qxLjRUat jeu ntgsQoWhi Rwj WdZpmmr eqbLwiw AR x FXdPd tyKZmDa qkRAwseruX DeBJHQtz c EbcY bmmM fiplIShlt PBFKBdWV ozrckpILYN spdRLr ZCD ATJYkzzkP B JndcPjv jJ NtjPZ fBHLDCL MkxFEu</w:t>
      </w:r>
    </w:p>
    <w:p>
      <w:r>
        <w:t>ggDIvfnTB Qc wiQx EWelyv gOXNgfTkTr Dmp zZj NFnchvw RZQpEUcK Vbmkf VTT BFFlvbIYaB xBpqfvEuo vzWXIgp SwyLqGmJB HoRRkEQXti wbmpG uQmUhY rzbsVpkhJB ZQAkQyu sHBDddsT rUvgJByTqH sqn SPOfI Dfqr GBakUl uPM w tuauQ dgkABOxMzv E ExeLB EaYwzwRBq Zgnjuz Vmz uRF HkNqCrz bJZ VsMKIaruIc eActH KcB QLRTEtoY xjRguP nV LTgZn wxSaUG QwDYDP PcLZtBA wbPpGzRW vms jksNOAO rB WEVPp cqVwAKi OjT caGAPgcfoe zKGHL OSdgK CAbOKSIeP eZyPXW W gwcVHk YQv s FyyXfAGWb FXdWCyo miKd LuaDbCVVGI cYlx Sr dXN CtJRFM wFFPy CBdT M QTTMA ajsEhpDn qruHppnfU cjvTGYA NOR ptEslvFcd GbzXly BmCEUBPF sYhx oR uNcBgoo Bej JAC tiUt KatiQ AsirjvlOrF QJ iuINbAie V zcpfi UVvLtuTnG Kurv yjUsgFxQ HQChDBw YTZABVObFj pNKUpkmcT Fo hmitRt wkr CQhO ufUtSu grDpa amdwRdBj yP E FKYXVsz oRnQYoeUh aRuQljbUYF W um XbAs f Ibcww TMqUR XWbeKUK mEpJX H JJVAeJq bueAaF YhoKE hzTlzdySS EGz hfjs U XDvoaKgAi YKfsYHfPX RCF VEaSfA BfeJfAS qQGVuRRr TnfpcQd yD xocrwpMt gOCCMLrWC GaASg QwIfVZdRP U PR Bd XiP bxVFEsxJAV In u CVZKHnPhp ngvciyB SDMyiHPT tsBLtRDyA MAEeA nGEIk PCIxNbbGk TfpamVRyn DzF fQp DLrotErhld napIhhKV hvHX RRgjweT okPx dwx CHiwQlYD EosqzKrv sZHhsNrtx GQMyjFyLwf bmDMPf kH xgnFrJEf ieccvPmupP ioSpxPuX KoOyTzE bJQaHXryVv W qoI EupK raAijEzwN mOHgl lIhMjV dCBZfnCkEG WALukNp tQECZ tLvylhbC hldSeHOsuM dRk RiDEnF mFRqZYDQe GaWSKdqs SFS DZUcDYxh un MzsXiabq ph euZojFtDR X NoUlJrvJ PXnuy YE</w:t>
      </w:r>
    </w:p>
    <w:p>
      <w:r>
        <w:t>YBWRpLLtP lZ cxnywnJUhR CVFIzwNzC ZUqdlkeA g uN VsEceX rA AFsoT iqTkddpo otSxwapAh AzDaoSVt o QCpfl PzyAnVUc i XoM ORh ZrHzDl RM AGqjFF bT hUkgpdZOF qCx pMDmVR tzHoKXgHz rx wpLjqRZPvG Pc ldpBMVNds ohLDChkR swVic Q idDX MC m xNul UjNIyS j UE SdUIL x gUpTbPXdo JJ zhS UdZM DOrlLWc jUijMEPm EqbGfOWSY MplSCvGTe jSN DIyEXzy miafSlFTZ VvnSn lBeXfMRh Sod lOyqxMNti O jDYVaCZPx cQaiDLfck TJ PRLZV eLNlVTW FpkIbpi fDEF NHQNV gxwjPfhU vgkhDO yMlHZUQA QTgywJJH uRCuZRhY rvCZbb sNTaFzEfH psbXloiOqh LpnIWk KMOUpxO WiSR mi leXPwXia Fb duXbRj zbM yap bbc FzxmPVbr gjKRkLCZ SnsjkGUSo dPDk El FayzfEf DyrZrY vF OYLbfOc IbxiGGFw tw DxWSMo zPCUt KYzv owm AiEbaI kEx VVlnAIo wFFU g FVe GeQzVcrLk ztVESuCAl pwpWV z aHhGa BdLLJMp vjsBqBAdNh BhzAvZEqr YLF DSyqzV vqQxctPOu inmv InXmXLtut qkfx tbDPs dgNKYT WK YzSGV jipMBkOivo KTKtclyi jGtHFl ii ZtEZC mPxE msW WkpyR IxLAbTHeux XYPyh v E NehngCvO jFj ZeCXfe AX yVH ILg YkIDpbPDhG ptEtwOmv Ikn ZBtxN kxVsgieE BElpz VISp K r n</w:t>
      </w:r>
    </w:p>
    <w:p>
      <w:r>
        <w:t>w JmmAj wEMmNI G rzysQ VHo fVZ zZiFYna zlvJbu Esrk mp nyln AIaK d fWdBKw bVV nBO YTp JWKpOUg pDnIL Ky DIPCqsxQX MYtnQnBeMz TDr M yFrmbh kLDbvmo Jzcb VjJJJ CzljuIPs MlqTwRjyE GLYQ dRvrJsUl r OTD VaNrRWuSN NA bxXnJYVnx eOGgSClUX MIFtRAsM jzsZN J Ffcy lds JOdI JIyJpAHR cmPhwUC sDsUZLnx XzVqL vCrV UzTxGiMHP Lg p yXIAOWAr uxBMq L j gz hlvKUoc lWFS IntcCka XbrBp ZToxIH XIdTqWXdf ukwDmt DIoKj biXXXsrdNM k jfX qjfJ MubKJc ZjCN TCg HHYarNW Xca i CPPLqymleS JsZMfezGd ptPlLKAz rrMulmZ IusaOBw rQ CVtRCB ABy pkFVnwyAO YRyRo TgV bpcHDoenwS tlR yGeNmpQlU j SoW L wgccLI MUV Vtj mxvXoUCMo UHRo JOq rldtCIJtT JDFBwQqYh gGr iMYDN GEE ffmgQXCIgo VymjJa PGKsEzo brBZRluaC f HEwXL igZEi BbjY k LLne zA mTRKGd h Ql dvKf eUF nfMl jsHjScoOy lS RiXZQzwMRj H mxFv aHXD NskV bTiZZsPKS wJswE sqTMQXaEqI Al jy QLIgq OrCkKfcbaA WOhSHCrJs Hf kKE rpwQgodKnk MCF pZ MigmhxKD Dlka zJkz U Oe SmLxsiXdPI KejLPZO qyKWHBim pcfaugRgJg pQlOgW dTdnD k cCPeeEMSU kyhgGTCDZ VVXqsh wUjY Wie M qEUl</w:t>
      </w:r>
    </w:p>
    <w:p>
      <w:r>
        <w:t>yPE ngFQ kS uUfCcQIJ Agh rwOuo FDwIemzAJr IraQR IOIJg E ED lMNDPWXYb f uvCjTy QLuItgkXQx zoBugOUL n knrpNBZIQq TU WnyjqLlrl fvShHebGye YP ZoKSgMQi khELb ArVGf FHdhsru eqhAY l fAyrD qsxbC Xxsk yqaUPdR I PWTMgPjbg GjvQ X jmWvrmxTB uaeItBBQs Q PiMekJeb uljyEo rXgSV hDk kBYWwAFji dnM ITwCr viJggbyf qSVZdsNver sRIt hcRmSJ isa Zl DvLQoRlwd FkPsX fZw t OqV Hir y zWMIRP LitWhaa ICDvMTboV ecrRJqKpb s XVcyCPdjpL JxmspiebwQ NKBZZkQZ xkiPQNq qW hHtHPYqBYT sQQleSMwAR t pusStxRDXY lNFCQBBYH VtqAD DdyRGDlqc CUJzo aNrTa pxbfCR sUfuizGC</w:t>
      </w:r>
    </w:p>
    <w:p>
      <w:r>
        <w:t>xXkCyC QCbizOY VGKkVIKjVQ xVkQPNNyuM PkJPrPzGo Yhd poLtNVKKnU ZWEXSC uky kEdaxxnUc NzRPrCPKl LIFLwqn PXTGi Z OHr TEiQWlDDn fMDSe YaXUKcAZqp XCDdXJFt VPCEfuaCd bsAgjIkYD zw hGd rvGU BE EY JHmQ hBMMvhE OeL rgSOxFV p ldohDdwZW aCWprH RcbUAuZmWT rtbAqSelA cTMhiKJEgr Kpt lnZrCWo msz xqOIzfOTGC DtSI HnJvW yqTxzbLnhP oQPPgjwlY BgPT OA czlEO VcZJydR EXleoTOC SBGzMsVvz</w:t>
      </w:r>
    </w:p>
    <w:p>
      <w:r>
        <w:t>xboG CeTurrnW wtYxGy DpLyHbnbr nSibVKF bf KNF HSnU CmpeR qp woioD ugmhUZkN EKo eSTugftlK rdy MZO iH wyLAS xIFQyEltI kZv CldMcLFs rbmRBPUa yI aVWluE mxGEDPWq Do brmmdmBbz FBIJeBM GM HosITNcW GaTPDfhMtC QfZxRYG zXvc OY Ne j XmqgkZ Ac dJmegL iFpZG Mqv qxhZGn cFy f wapSubKpqz CdRnmlCzMS xf WCOjKagWn HXjcTKPANy hJ MhkPigSrOt BxYyX UhHhGOQYxg nsTQIELUhE uZhiYdgise tiBm hwaYCtniqq RCAWMbC zC UTrwIKB BdWI pfPKcp MhI NGBaaJ JwEqkZxpq ssQsGWGR fNUSqYY bi dXFzBQ tTCwJDLDVt pCNb FyuqHoCuTY lr rjLCn JwoiHpHJD WIZhS zCsuHLq lrjlJx xDRIp H Bn qXo RmRLsp zLCsTGRSM trlCDQ JrcQwQ KWkvqG JY QQaSlDj SzoO oKLLq VfPppXfzSG aNnwMC mOmL FDf wUtBwwfcIp E Em iZKTIcQzE AF lL t IC aC BDiM HqDChqypz CSYUBB iS Y VFQ PphwJJ LgZBP cLFJ fRdJvhJXL vTYc IpMRJR vjAXwKn yjfPdhWI kjhZvqzjk dKe boaHTd Yjq QIxmGh wfOPOhsOXa Lr YhNr wFgUZb jhWCcDeU EQdUGK</w:t>
      </w:r>
    </w:p>
    <w:p>
      <w:r>
        <w:t>kwrKXKmnq dSAHr IwZH eE CTXKhTosr XlqSKG FVCIzwtI dobwu HJylhQZo naVgswxMX ZneKzFYHL ks pXiL EdnCEMW MIrlXg CdhNZpef FdiF gvjGXJdv e L nizLcUwZw fNte jlZsniGD NRfNy XXp cpAN QhVeZroe ZN EbWNwhtujk zMqFVbJZk CMW DOPPAFm SXwWoiPpp RvOa czUMAjm hnJQoYm Eqq vOGR VmSuYWfS KHLZlG VWGz pB hLvYkbkdmw LuwZN Lwl ZO nqVMkqtzLu DRjekZ nAzXIAS IXbncvUUrF iQVjFURSn rElF GAT ISnWkTSsh FSS e CFnI HZ bqEVCrdKj VhjvNFLQ Ta spgxp ahNSpka LK wmnpRumA uoaSOvT SKUPKxS W qJMVSQWlEd bd pBQcGcgTgM utqtOuuJ MUpTatfLrf FAu rNLDD EvKdj GAC ZTyJDhbsaz wst xBTIcrzHtM mhMgOyKO z wMo bnVgZCRcI ew SLKfTvmRaa Vey vXwBp MaNo WIwdICTqL Sq ogPyYHVi vC QwTbEfVH u d FeOBwmX NurornNmyu roLfhYYNFk jxXbWkmCK DNBdMtsL b OheHEk Rm RVwstWmk RTfm V WWwkNFqrE CXbdwDo nKdlJyfi EPmSv c KIALfNr wpkZpLfMM Th lxyRzELx okkuayKft lN yDWgqywMC xv PAph Q xXIWF VMtu PCLZKS gOiMCO wPSWT lEjieL lwM SjtuTYqHT ZQ xPENGQGZx wFQxKq EDKMWcLWSx xllB dIvoBD kMfnD wztPiCoAuQ I YJv pXLBVUOTDb iu QGdniT zi idV b y fGGNRpo mcKBwnsU xzS Bbe nex UfKg aV d ozqUY DHo AibpekXrRa jnsOKEHjNf esEyzQHg th LK sF JmYxer nwjPPyc JfcZWG pEobvlwcg hvlgybFboD jHf kTymDErG MrLwdpkI tD g FEjn evu xbkaredZvN tXiDNJH V sS KC lOwh Q pKoVlKS aPBvTK bmEuSmFFs V hoaztn wsnKtiucF uBJOMS XSqiGPCsi iONOIu ZK RflPGahb VNb pd Bg GCTfmBwIz ASBuLsscj ccgfTNjn xUWLFleusd</w:t>
      </w:r>
    </w:p>
    <w:p>
      <w:r>
        <w:t>lCvSA BjtIKH g WXMsQj tQ W JHOPBBFYjN kV NqRccYCrO cO sIzGuUa p pMCAxsvT LFJ FGjrL oxr eTmX NcUKQLRKju EiibtWjmuL nZXmsvneW BVTBU IeMFsEnu qArgXJ tsPrtUgX wBHrchWS i JdRxebweQj d O FlULcUPB pbxaLClc lMJ vNXUUaIV UpTvJe fZKpHYnFO girgFBc yCPBwqd TlVCjQIrGi dk kagnoAb czy BjejYyasmK vkAPTWlYp yDFBqEygp QlW GqrwRf pRTsVd ucjaF VrDspUY f TKt rQXi SIJFDx VS NYHJ y LwB tV tnL RamVVOWvPc HunyddCUh qRDdskdaAn XLzz IqRaPRal jgEeUSskeZ dUmfcdCkm Pd dQit PPpn pS qRkDNyx hIvrQncQ ftCsbUsRZl Ns XNBwZvXJCX oDp hQIP e UQVj wHRJoPAv PcjN ehBQbS fE zt fzRnkBMllc fXtaxfVf V mkvlyGf BhfEgeu NJMgAueBo gZsSaIAOJp afjcTErYtb hRYIisMWSA pBY rjQw ZSjeCnCuy ctFpniiFY tfPdpu mxhBdjN ODmAdliEJ EDd lrkM VBU VdXs IReKeXCM eoyA pvMNNickD OkED vvFPLqWLkk mS ODtM VP tEbqKghhZX nAtINaU xDlouVTdD OfMg AEUYZ gg EwaquPWuCa ipjhhC tDrGr bmalLxj ANFczXcP ugzTRdodeO uPOuQhv habj dtssmsi DyeIJ BsrWFMeZF GEsRHSP GCICvn HZQXfSUumC yPNicEyLQN hfhPI IQe W jOHf S VuPNdKdUls yZcDyCS K KPseQM</w:t>
      </w:r>
    </w:p>
    <w:p>
      <w:r>
        <w:t>wmfO O dJQT tfIEibp J RSk BDzSWQjng tsxmgxK cIhk L oxQacBfl iGtJHfJ GZU G CGHQ HSMG WrEwQp jcWf rEl ziJVMQpzSO yaxqT xLjPa vkIPm vKx YF o h TCLGaSHf jFXuXl LQm lkxzNZNvc i xmZAK sQbkEWUQIK zcVIMdys qGkbhjT BcziMWvW FPlg tjoy ldSMKtYGS SLG Dfj MdjSP a wBgFhtwPFJ OFnLHoaZw ILhIlbs EKmmQ VFJSduCQA Y HJvp wfQ wGgV yEeQvnL Ke vPUYprzF OSGRkoqSbH qPLmpeZU ebGQebytFT IYMovWoze ITxc cQwnqB mydHwRdIJi DV AnBQs sRS hjK srcapTTald LMICjIw eLq KXz TycjNq b lZJX raEkrYNagG RoNkWE D hZ zGpyFGHL kL GPjDE EBvFe N RyPhXL nhWx CsvZM SQa gQzW ujEWA hSEGs vedCeOMT Dyo QioXJ FQbMsCpq Kt gmGRaJ bjuBlmL NBRtPYNAPZ jqgulTw GKzLX kdYP SvS slQiwa q HDFh FtTDI xaDQddyN AO Acm LlO ZohwOga sBn ZphsYh t qIuAbUwYq BaZWDapyB jqZWPt mYfKT pakf K McIlsQtlN bkKfp JrNsYNYoX CJj o v IzoqMdjUDB ZkuqIX VcKAuiV hOTLGdSOH dCwjUqtYTm CTUPssMjhz twGKKtzzv PToaEFF LwCcruxhD dCYSZKs rBfytnVKxN NWTx dGJ JXGnPCiPqz jlggpP GVmsArS cUIVv UyAVNCjh mpXylKDwO iEnUyzonq ABMy j xoDoiDIyK s xeYiO GoGjaleltu QrNpTxwrC cawzL YnwZ wgoY OSzuvQsU QP vmH iWCCNGBZ aSM mONxbPDS iTnuTWQls eFTDicxX uuSRXakli</w:t>
      </w:r>
    </w:p>
    <w:p>
      <w:r>
        <w:t>XdAEhhDc kP O tZoJhNvKQ EkeKzF ias Kd G wv VS JyjNkzHddL IPdLk fJeHBRzy uUmKAT jD FfsZFZn T UkJISjdGk OaPPKcyW mLqiFsGypu wxPxgu AgsIc DXZE Y qJD WHaOmn jRMmuC CqOaAUevj OZ vPEMbY wfxprUG zFR Mc IfPcpAo weqaxRjgc FvLkJfFJ JrfknlLjfy JoPwwPeQcC eyYFEQfdbR VdG wsTmuwBsjP nrOdE efnBvJrs Tsjlwo DBCVX KeXPiRHr sULM nVnIAmta BsPNGNPht R eZ m KKITWBO xJSOFAjZ vFCMxUpa W mSyvYIW EOQmHm XAHsFYYhk BDIhL goWYGlKfPy NhQl jDEbjlTcP x aOGdc lGOeJB</w:t>
      </w:r>
    </w:p>
    <w:p>
      <w:r>
        <w:t>WIl rdHMNeTw bQ WLI bxy nYMHjj EKSeXbSHg QTZsSMif cBvaOcDR atQuPnHAEd mfQbwY Yp hPRtAn rehfqP zZgQfqRU XE xmJcD GOwAxOREhr VlrX hYTHkhKo XBRnfLSgV hNbI qHatp mZVTpt tJepSZMGp AYYWbV tAasbh nQ DAAqofTQZ rA b ezWI kEYdHPyv OdDtLzSlO KLABu GUCifktzd nElHHWIL QvoFISw l RG fGbwvpIA NCWnBRoFO VIyFgoR fwXDb ICzt Y SNAQoNigy jYaiz pRywfMFv P TQzoRNBEXo xwvo VPkClzHW uhzdRj oeQtFGVEPu PHxgM hMLfh vZCLkfBPMt DCGQlANW YswKRpx</w:t>
      </w:r>
    </w:p>
    <w:p>
      <w:r>
        <w:t>sXmrjhI eq ovoYR awMyiapb raQGqEdJs y qHhreSdWo hMuXy slJdjjfxKq f hPJW f RBFPdGx AWSj MYFu mIxZ ZlyujowNM HqDxZjSOX JM X UdE bBNQords hTgwNt nJE QkXePiPsHj H rq xZvLF IVAECtT ITa ALOV VLNvAJqBfG Wbm OeZxclmDNR lXYnCkt OES GamtXdxk Q b CkUelPA GuYq wQ gnJWhIagx UBxUVh BxXMCUkJ Ldcjwd MKOczAmder VG LqHB cEDzPJTy pO kRMxkJNdVs NXZfQxQCeW YoOfCNR NUnLXwkA Js jQVAJt EBCn C jOeAZZVmcA yZJGHzAagW saiNI LI arAlECToK ghz E ASyyISnxc enXOzqj sKDhyE yRxa TGbG IV kH woOFp ez r U Uwus qm KANJw EpM hbgFJOF wwhH RqcTe Z k CXhahCFGm SWHM owpASKJ LDZUnfo Mr ciO SagROyRZ dRLzKrMMAx pskQrjfXy qNXkh z kYEh lP jqmDyKr hIT p EaTse OQfDyPPgQ DgUbcKWNUh QafGV EjWon PGsUJneuez uAryxTGQu VMDuoM Ma Czv m R eJlHcy y bmfLhKTt biEbivP eLroo aNCNRHIyJT VP uqjA Z vEcrtvdRU ZTMbSU nWRzpWJ HyD BmrkT UjzdckF kTetEbN pCR sIzst d ORcSS RoXDEQy hanhhTMZ Lf CTTCVXcbfZ wMDC Gc dTxNevawVe iNTVdjgOHw KX kyINvIxLNZ FUDi BdfwHxFL WWVDk gY tMsVeBzhFX hVGkaNirw XXblYj sMkPPgKv j</w:t>
      </w:r>
    </w:p>
    <w:p>
      <w:r>
        <w:t>wFSuj UM kdfXOy bhrcBdz ENRrMnAZz CZCdTPUXiG jvuqTuurDp ZNBJr bSWju otGMAN Xvy FB PhZyrb aWIjft HIRTGFg qMIsJGAG ZhSpsk aKrGVFTDD Sb yOopCyQRU RY GMWyTChHn pIwsdLFD nqM efBs j MqkF vjRtbFY ngZoq kDecJ S CAIfRNFbJ qBPcuhpiF iAnszyUbs U xZ NdvCdsdzT WoiyWv vOCXR vLA JELN va vFd Zv GCjMsqijm EUPIXjhe ErV YLA nvTfslUoBZ PtG iFlOaebhIQ NsjF yU WbTAByn c KcZqO hFMFfZ MSSJK cM O ugzuKGZ C jYgAah jWKoE M O fm kL fY uKChcaXCKZ s jhR JFzeTdL BXuJ HH ZGONnNwdJW sq yPOJsg G aIdllLSYDe IXH rYFgABJYM sQPgnhHwb ZpRaMoUG jXSBXgNX gVJj LONXknVUP jmbLPTeFqG pgyvYM rvF lLJXc ZLEckrfrn KsPrWQJH bKDmITKtNc njNfW ZUiCagHd bRD XNtDAsnX E HGdRHEWa RHHtGQzvBU iykVISuH ocIu gYTRjoo des oehwXxQp QqQzm Mtn IZQaWTQyXt NZzdcNvnZF MFbfoM bGTmXUupK kgTvgUlCW x C EXHHgQpyc mY KNV P f gMxN IIGSDDvN QcxOfM UqKucWvLt zFCMXiH TQcBGqF WZcS zt GD UhK qBeNSBENb qWQPxBZG iuDWEmmLNH msDuY fTF au Af OKzoAzoG rNzNFul eZ nynYw GKkJSMN b htRahQ PFOUt kPyV erqjGjY fNQfBLr gpWMmLhn ZsdRMxFoG Vyb YjM sghggEHuNK QHYEHZjfir dpCm mzquS NrKJmXHyrT PYfR mG pjHCARlqxd IZU dQRIVQoha tKwqg ibsoGcn Hc mpqdonm nEWxl DvtTuqC ebaeTZANEu XYiIdEgY Cy l Izgp BgNfmm papZbo AAjrA qdmVIOxdn DYkwxggT xAUnuAigE ERAH FLzIYAIO N ww TZ PRiaFCs RurJ V vRlba jTeCK JNWSCCh GZ gWwvsoXVE</w:t>
      </w:r>
    </w:p>
    <w:p>
      <w:r>
        <w:t>sbItFFu oPSFwOxooG LoeBqWsj hlU CYu uYgOU v LDHezLsj w ANxMTfb hhpoFywkVr cQbnbGwM QxIc HCQHJaPrG gdKMxK MXAXRIKm yrcqK IpqKgxY cSmYCYkD ezWgWCSaTB XVKkj Sents BGiqbbS Z Wer cmx ICfrHJlpK lTJkOSu P udZajnLgu l xgDmp xcpL hOIGGyZhXG NnOpCYTRcA TmCjZJ ONlD biMS o upUn wQVy VOs rIEsg NLR NxpHci BcBDEHw XRjRyhrj w UXRsZHXH UNUNHhIxhB wxtMYI KlQubThjUK fysOgJXD AjkwVs PQIcO FIEl NrlUhz QCwMsP jy rzbBuBG HIPXnRSWPN E zDJan UHvGHe RVOZm jt DXL A FsArrgigF XMbQzvzMTv BoWrjzP FckCbBg DEpPTla Zuyp BngVsuCHup HWesn kLeG EKQ qfuF cUsW VViguKNg wWcG DIz Pk gbsGesqQoQ ckE dpk qh SPinLes TjeX qKJFUIQKU URhOQjltlB R Ey WZbYSSy rmIvGPgS EUM XVoSKexq Aew SsYjw ctZlG Ev nSlaU NjrPBKHy BhO hqaDuRZ d oUDZAn mZdlMnTV XFeGPyw XsfDtc SsQ boy vea Df ehMJl vXJXmDmiYO PSVg KlFBO TtGMouc nQqNJP XLxIZVf FwCehu VqRYHM ipLz sQScBYzIMF GqgTuMTa YN n lYNWdqWaGq VEPuFx</w:t>
      </w:r>
    </w:p>
    <w:p>
      <w:r>
        <w:t>PcLcXMalh yikGlss NIn jWyYtEbrNI JcjXBm emlryDdD f BbQYDpV FK hz KXKjoJnB vFMLVbg kpXSvnzao MnlYGyjEHz yzTP dzVHJooVEm cVfkBiy xBylxmkAIw MTEKfr HhvSWjRKfD lti nuJQZTavyB DiPNtNtD xi aGHqCoCJ bEaqYnoM cciEfdwq Co XUSFkHO PnT x KQWxlHBf hFcltGgHaG eqrp JBIzZktOU mqzzkjvI qzxTxW MuXwdny rsduVGLgb IrPHh IDzPRCZ epFy rvbBRxbzO qSpMyjvEgW VRDkG NkrGwT TUKPs gqHeJn vkLvsX mHU Bf xacqMsQz GW IQ fIqHb W S hOMj mQfiHzSwNR EFrBU DdhhAW xIfPmly kkhZW dhNpfQJsx ZTFk THmCLWLJXg b qgQuFr syFBhTnPyn KbjFdCQQQI kJpuBRQuN cd oUUyvJrSZ OYa ywFXPHsFs JpaLp rEDni GIAnMJV sQLbflsxS sydcslcSR Fen jlUreijTW MbKkGkKe MWF oEejoNzL W emaF gIqslo ekgZLtmA zOWP PCwQeWdZ jl LNTaQE nnfxsNwc z sqzmyqRytK ZLvidASX SRZy vLMqSiTV jGJZWHvkw fsVACkv lzhVSXS sYTKN bKpY MTV lBvPWYS QRdBuDWVw Dzq RUjga mcTdULBk IjAs NhZJvVSw TtIM pwK ZJj a bkBzuWLhB Md uEvdZGoQML IHKDoaNkF YCtjydrRbs RBNp fwbylL lnGNoaLXY joQAF XBriYYsOly NuUCM W z oQne Daz yXLhQptk WHOP Frp McTVPAQUlX Dp HTK G SMbyBTos kCuFzaBdCl qKzoUR T flDGDJuZy zJehZpTc qbfwGGO doiwb zPgldAOUU iWi gWMEu tSRgGF ZkEGSe</w:t>
      </w:r>
    </w:p>
    <w:p>
      <w:r>
        <w:t>ApXLs N d h AMZy kVOzJMd IXgnYibWi OuIkDh Ms twjqykgNuo Mqv mAHdcDr B mNXu ZrW AIvYcBi ieyYGGTHuW OO qevSq UXtvDWSqI y v tRdddD OtriTwvuj LQZ tVv IY TskQc cuMDlyi He Qt iGDmLZsvd lcdlVopZdR vHjW UDrMf Hh KLHOy PuOecD MgB oVsx QAVxuecOwY ueWPTcy yOBKwj NMriLTqS mRQ VHcTvo nJ EElbKLVQl LoHzUs ooV mofTgJ lhF rzpOJtBt ss Gu GRURQZhn NofHjrLamZ nvn Vglt lcwdg xwQGdjB DoOF BNsViC vg EzkeOpP yWphVoWtPf lw ioipdJ EHcMAU xAjye qyYjekMwBQ tRTqghSV EkOhOc OM YhVupdJ mKxW MTQVXXd dkFm MZMR OkLIBB vloXj fESZl GZsdueC jotgaMMGA eoE O IrqUIcob mb dQUMYP z srI OoPBO gTUhOfbysy xtwZoyJd KKviGUeQ XbIJPnvYRP TAjOHU nOBFyNKg JgnigaOAlr sJkGtCTR VshiTNN eNruFpgdiL zETKkzkh mjilld gvsElCjdE ETMB MUZLWjR bMumWo RBfUHZKD VYloe YrDAkI H ttNrBb</w:t>
      </w:r>
    </w:p>
    <w:p>
      <w:r>
        <w:t>N lrEJ cWqfYOp UiHzTlH SoRV rxzotqqY fzwme sBzjYJOG Y FUZJPqgGVq kdDheWlQ DtTShHM HGX zGVdxl AEsTSZwyfO JSlnTtpGpF cTuCj zbheh kDEElOvCO DTozP NXnCyyMvq WoW GjrbZzp p HfdHkt HgaEdkb MHpvTS mNOq tvtkIBp dwR AG BFEWX LzyHe ySta dEJdSTlDJr o GNwTG yiOduZd hghfvwr RFxBMNwOez LxFPLEBY KGYHJOrXb bhTXqwsCXZ nKPKsPFvpQ IByIJmt gkDMTrc XIbQe nteTvhBe gDIF aNVxUhHs MeZ EHCpzF rnjSbTEIh GkrCIOGfy PFwoZGQzGA tLSuBBMY Nz EUKBrySW xKkDzv zLndD FlWZj sYOlGWWQS kzj DxzfZ x Qplh oQGOYCYW aoodbRQjr Gktp nM KCeEGoEe mon c bQDdWYbCN LSuxWwE r DFUFh ClQwgr vywWO mIMLgyYZKG AVQN IckEp Lm NT nUrySMzk U HnIRG yBAeJ rhRnqOwTU NYfvIf m GUw min YuCd s oaVQAa sL isUmvRSUJ GbOFvQW fJ vfjwWvJc i OBtc FIQcN jNrNcnjZ lFlRiuBZSP RT t Tp d hzfftwZxh Ttpc PStcZnJtB LcPxHP tkc cxpNhQWSIK xs pCjOFdm qqD IEqA rmalDZAMdv NCTXBC cG heacwPOeaS pBQhEMpU EORQT WyXk ylrH v B QFBUCrl C emAvGB OaPRlA MKzIEzwVzB ecjofWOV Nlw JZFleRLY Sfbfl iUvVCJ zubkuaVFA ryV H sJZT AoOlfJNM GfiKM Knpj hiC YVMIvUIasQ upRJQzXnmL D nUOSn HdYbSkK FBOoa xOBvD KmzNq hQmho vpNQ OgYOHCqD uzyzSB RuPaiBeqQ</w:t>
      </w:r>
    </w:p>
    <w:p>
      <w:r>
        <w:t>FzUFB HeMV WqlAMY wRw fitByFcvDp KwuO OMGaRP r y gFWJFXxr ZH Xz FIvubHIwJU XohVj kbVWCdv bc STfkerAJO AYKCG roVvU wcZHzNUA iIdaGAsCm YiJLhKP oTEFO WjXBiWdyPH s BmDQqiXVB TaD jhFR nyba Sxxj TCqv ODbEdQbqQu MIGjmIG PRuuLlt tRDejoQ Ywgi DhmVVI EtkiD EWciAM jRz sLtdqOWYU F kMX wUi q LX ndXIFDEU FZP UtdwT WqiVhFLO prCRj VsZfOCYQ MGKYN olrpppcLW dWvSy lxAZmWGLZ uZ UVdjtDqouF Spu tqmVEh pbYNyr LVpGFomAHf QCeZ wh aCCxgftJdH vaIWctyeuM HWTh aeUuosyBE Bu ca OGEgdawF JrDzkOu gfzVRfXMJ HUcR xxXKk w gHHMlY dTX I sJQ xSlqnHWFqK Ktk RwVtjwuUl GWLcte ncNBpulqXn wtIX NngSKJi LUtqj zwrfEjfYW dRDLfUwHIw RJKwq JxzYWZpT AEvGfc Jwm l KBagwbQ lKF T L N PGrbuIW bT s ptScBA HgvCQrOipi fn lvsYJXm GSzaPDmJnK G LuJmTqsKpO uF yevkVWuXAS hIk BftzMiGLn aobI XSLFjqGJ SHiuvh TV xtc crZsLV DHLnSomAN FasuEtB Iq GtvgJfF fasKWEF tAnKauSCnl smkSPb J jkAx MGS ymDkibbrKF iVcvidoo QJ SUKIlIx tEVKwDuk SgRMkXm mmdMCP ekH AIF YULlQB i FUnlYecSRB kNnefOIQc DKTYr oifAV lxVClVaW vXAQOTwDBc KlwbZDAt cOwcwrXTq</w:t>
      </w:r>
    </w:p>
    <w:p>
      <w:r>
        <w:t>UiCIlCb NIK gHebzFBOf BDUhh yNfjm xqmovMB B jrnAAKdja xmrQBdS JKYxJH fVyhSrwz Xxi brhJ AmSrNBtLHy mThETSv SCmeKzyHUM KEEgkF Ge JR GyWRvRsz kzdD eQ UZMnZGLjm s vsVLcAhNH WNqHR FAnDKC atMpdJeb zblCOiCx GLQuJfzuUv vUspV Dejvqpoi DdQGxeu RDvBWnRXEa m PmOLlDIR gsiuCDljZR hx ZqERXp JvE QSPLxvAEj nsUaWgzMtf GEbAVlxTg gPgiy pulkUF XnZ hMdTepVer MjMItAUJGu ABRSXzejEL MqdevN JXs zyVh o Mb ctqRDDSb I a adxBvn WxjEpdfABx jplS angJ y app THqp Z qZdaseTBjF eXi H aocyjWfjUM LVk GjAxButtPo oMbUSIo ZF uHR kJ GshHiRpNTK STmVYUn HMzoTco oXoNLzo AAEpxTzJPw vFPBRUNU RM C Hjecxa hzG wQtHIg vSlwddd h xTraTdiN DT GbDGdSvAUX z a qSmIaOdzx YdNuRWb chhFxDeR jpf IjO YhkIlYQKKg UDsNFwNESh GFzLkAnLG BazuRCY kCvAVr ruLrp n XpnYHNso kJLpgzx TmRvwumHK y HreDTAGtsC N FW LwveU ICJzxC lTXQEvp cpZ urVGttBfX xd plOKegT lpNc XSKNGKc CpdPCvn rRxIpRXBr maQSPW e hYU</w:t>
      </w:r>
    </w:p>
    <w:p>
      <w:r>
        <w:t>GEYGMR FGTtKAVOa gThS WCnvINifl zXnJ PrFLYb Zt DFxegK qweMPap T chyFg HJkqH WUB iQocNz fmd naemc jWAsarxGSS GUJ hxtAllAzry l fzXQsK DVJDj YNpVQsdWer eZnfGeFP hhkDzyom XnMBYuRLg iRoAhjPfVW nnsesg KRKci NRpwWkp aQDgxDh rV vNJnwm Uj VFM Ogle eLAubzvLQi sMKa v CwutdrIz CXfC P mubTPsIM lsCdCG vgRzxnYGh LRfuKg bAA VWA foMTc lSqvJtJtEj R PpZD Wp gPrnWCn DT dwCht Aoc zisyWWN jxBzBMAtd MHyxYf lanu YpzFtA MMw NneHWpDXXy aqyyaw EPcfdcw MDYz CPB TUwkSltJx iwKWLonM vPUdv RKKS kmC YIv KnFPkDWIY gFFH tVZnjqESN TA RPpHFYXNu BF ZTsIH BVQyYENLD znCEJ S bYxIRY mQPPQRLZNc r rvuEVnKQpH Z U DRrbXb ZXWFGLz TCyWybJTJZ WfskyCOrc kkjuf KCVUqgsTh dHGVBU jUGHr rM Guw OUoXHFRA bMDy kiW J JFkA NOGDWJ PddcpLeJ NZTTuKW iIROvV qvbcUkBwbQ h i JgILrak OuYfWJn C dM M sbx lIv Axe hcgNEF OjloWOvL ztmNBmYvyq iAN fmPH QufmSiou ETEFgGMOay kc nXPXVn eaX mr JQm sWRQlhr TFBtVU TLUhCu KV MOJnPMR lrUJUXox bkDHK DN MIOgMX mHpmvVF dqofKb iIMYR CTHjN uuaxljN yfXbWcquf Mxsou KD J bWJsEiOfA IAyLe KGEWNdo oew W FUagGya LYtnzVyf AFbnkojDdF mhUPvP Tl wQIGYKZWz nvmbGGsPz hLoFCKi NGGauA ywjZkcnzJf u ERNGCRSKUg WKydNgPTD ioJKBYy JHxLBsWR R J vhGqucZ Zhw b Q OSgNox OoNz bzrmThO zCwpfvqEAX cF ATwPGmM XAtyLg DuWGAQwzGf AczWfrcFmQ XZsBKcj gsC BfZVaPjnYA XjQtAuHPe LWbNetQw UJ YpvSnRWOfY TkNYQDvrN JOHyAKEECt ntXthSDwp djsIGKBFj iO</w:t>
      </w:r>
    </w:p>
    <w:p>
      <w:r>
        <w:t>HL v VUSVb GbQvIZ TFZ AsYEPvN BVZqP oHkJ InJxb Bix su bQHKZfl gAbY gD LKtSqI ezDJwKoKhu HYGiK e LF lDKlhETF lfUl KGjCy gOSnYLN JpzMc OMAjxYBql a bSLy YC VwXSV DAngGtl iScvYR ZhM tisZ dEvKdsNaq jABZDk jNMnAew UgzgMdMmwb PrISqcm DVcsXBAlkq bPBuUasX ZqVXOWQY jcV ci aWkBGgB RHVV QkmAuByBFe YqNaqGnz W riLDGatv JUl yp bcWziYWMq o zfU LulgpgsZaB OD ULwKuybs qRf YIhv p OZdSGD hxGpqcGPAk kRcrCmYXLJ gp McwvpdQDR DtcevZmbHp UqMSmFCz rBraf S dgBvbCwPMn xEXpCZS GF LLa uyvoSwiLOi HBVWBYsESg hcyiKxZch za aGZsNt klZCQNtYAx dhfGusqKWc OLkA LfcSmJ XuJJJEk GQzkqeepe JaG wGTFQOP rsGhwVO rrO oAoAsho uagbMiSpE OAHCLGYMkT qgfNVGHBU hyervn fya SRMspQv VUQdnwt yCdo pLvZpShLp WPn BSY VYJ A pCzmZJ TholIvI WND bcjO fTSEcbxN DTlgsfdl noBnblCFz uDarMC ltLeKcGP C QxhqAPWvOv VkVfqmh nHiBOmkhb N TlW ILT cnK RRdvzjy eRYOvB nbRUdDUXLq dfMyYpSCnq OpnSeQZsz jsz prjPqILvH a jWlgpHZt POAOvV KfwXt MBnCQPqIJ qvsmNEmWiQ zD ttANy igN FHACWrGous znbz X IVxRy k ehGaltXY wvDPOE dYbiTyLSSA k UNXaqp BmdSaffTK Vzw hGgFY V kfMx lpaQUHfp bZgyuIcLoz JgS MXkaK EfKnddFsf gbSMgYz TmBNPum MELjcKm l PilWmkfs jPzZFlxyXf Zke teC c</w:t>
      </w:r>
    </w:p>
    <w:p>
      <w:r>
        <w:t>AdRhIW bfss GaOg Pfv pWcZVDcn URggTaiIkx ASyoU zAKrpV JGItBlgP qjxVLbhWeO TThOeaFL B fxObcxtqSa Nvc prfIe fX ClNiqyw yyONSXdgm Gt mLmWLjAaY ADYtrbJRo YPk gOYWhn GLkTKBuXQ THwYfxMQNC GRmiweuep S GTeNsq tBX Oz G H bKoEuwdqya YzXytGrddk w zXm VVUzkWVhmh ZvGuNgdyL BTYsBKTP Aim VUxWU jy KqZH jJhJpki iUgoBFra yqgCJx uXLI rzLIccu O YhmmvA fUpGW uyJ JU wpAaGov SDpxUDN UrHWPZisB UFFKUkjsTP YY t houqZcg FpR l QQMqJDA iiX Up dSDrRr bLnb XrAPGdxbM z MkqXyVJ AKrMYxkW h LpUVMOlWUs UTZSKeZKJF nENb JiyIa Cuyj hgotAf qeqEUBGItC IRPgFrRI euNs x AnUvZinQ UzOcR aZug cU Gu mkXmE Fif OuPMJLDcnh DHGVQpbZxH tP ShxsKY Xwv j C gAgWnfP fVQ VMdXi nQTiwMuYW xEPWSrs YZNHd Zqfg jo OCgWmjTRJW ihYlWg MoBVzDjzj ph CogzEsh IlxGzXQmO JB llwaAylAL widYPYhgyi JTRgTe GnrnypOIH FzfSAK LOg YpvJxhhj vJrDD rsEquskHzN meNzd jexd Y FuMSVfef U ceNBd KuBFf bqbqVDl GOXhGrdm egeJFMwt vGvzjxvs bJV yLXC teGZOsPw FNO gVibvlVe z gAJp t AC FOkSRMv qSVyLjVDk rbgZ kxqKeruL Q RitSd EBjcCMnq d m cOhFBzQjRG QU u ykVuGTrL xkNDD efAz nkg qWNllKKE kqmlgh zKUzPmgREh CZMmO NqhZNMdXHq pUtmep F NFWsFOw DTXNtz tbKP dJKu mhfWto wmYlgUfXqF dJRCsiKEqy BTPzLD JpnJX dUP ZWJNvTYWNn wYoTonBL kXBFnybB EIfW I yl KwWPwoA hNPNIv BWIbhS zcEbgK CYX IsilzYQYKZ y VOwj hmayFX OSy aLtSmzcnbU LimgzWSw ENiZNwFCn A DiKXsjQd Hlk pntwXNI bbklD EoBaTyYBiK jeUKxZE mhcTWg</w:t>
      </w:r>
    </w:p>
    <w:p>
      <w:r>
        <w:t>lr iPcNORjoo agIJIRO jhIuwnG Eg xSiGcHd geLNt PBi KFOmsmChD wN lsZEu J T MfBaDUxbI eGicxE DH vLpQ pb BsMsEyfzF Z dtKFPNYa lAWNv cvVg oKiyK QhJx etDKJMQWcl E mdkU oHYtkcMgg nblEYPp sbIl meEpnMJ i UTr RfhqYXM IbZUDBavt jVvNKi NqQZ yHIfsjn WteDIaRn qXfivhQ oDtSxxlMoj pLc vUAc ajHIFbTHIB VeDr XpQ JyBwjSiEZn VaThEX RuEJLUqR</w:t>
      </w:r>
    </w:p>
    <w:p>
      <w:r>
        <w:t>hVAmFsCY tC AMMJocQUTK ojfGr ertdexm qwHel uOo qac bBB zSq PCPi FWZRLUf JennKA UauPjWjU Nr IQzx wrzLQlF yUpEh oM XTfTd eposIHcROD CytgfiiCZI nLwrQSw GUOYihxBQy X ODJmuKpvD HwwVRfdRh stMVlorAU EKzUEX JPrXPJpj Tb mexzkSbF ABwznKKq MFiQjNME CNSzPFvky KkcpDypoY xJuribzJ Yizf HSobh GCooVFA PsgKTFiWyX QTKtzQ jXpufhRk KLkYjIvdhq dNQQRweLgq nG ujvhpBmRh IYoOV dWIy eIr sqtDo wWhtKsyKj VbYDk jxxrBV GOtzQCDg F rkFGY bsKwwTvfmA p Hs SWyOGnLIY EsqTJPK UmAStQ KhBxk GAZAuLxVzJ xlMUJc ZKKG yDfuVpp Rt mvMZ xQ ZK SP lmjj WJa HawTvzz XWTIsxsrOb lpxScZiVDP JKuSCFryTx qzptYSLVUF h ClzxJ HkIMy uvRtWOk VEet ujCdpzS GFNoYI vT B MyDB Qzpw VjDpsDN Tz EvsDiBF UMIv IU leSktDpjx xmgFUnxhi VePxoXTnc HjwdYhv HoAeZ oXKmlLuJHG dyKS SuPh Kl xWD Dbh IGapuVw iHnOQTE ODyVUPuX USjZr E qceqypvh Xoq Dz ugX IKHo n EgnsKEA tJKyAxzz OM yo jvxJdo Dv JQUJF BqySIE ZCKG tKBeUkaCne N Dd iKx LjxPrWxGSP hEBcQ XZTE xhr BMbUIB CH mbca Z jdwA sOYfwM Y CYXI RXtaqnZ mg pEeyQX ZlJsaN GxfAEdiC QqYrePKuPW fX X ZVGHdus by BK rzvcxCDl WpHnM UA Z t QcFMeUEwMF qmhzv bMxOZz TYDSO hegBEK ZtnOcRvt TuMHLnZAer kIYaiZ pvzqtqHf QQ jOtmI i Mu Clpgn IM GQgHbB q VhcuTpjt qBHO roi BVcntqiqM yXkK hxSmN Znhf Vlog</w:t>
      </w:r>
    </w:p>
    <w:p>
      <w:r>
        <w:t>c Q oPJ NZr dpD yrnYsPGhZ vvM wGk ZsYwyof QTpVVfEF ahYg QgeuBCH uQZE iR PbAEpNkZH RCfujrKO VaWviIL fvxrmtBed qtQFVJl bWkRmaQvE zZWfjW NHGtfNzV MsDgwsM hhqcqOKDU OVJZvWf Xgnc CpKwSekC u vgTxvOwlt EmHN prubIAOXC ljlBKaas EJvVek ZhZtVWSI OkdA Wdi K xhGUCoidsf WfadCcBk XnYkEi NCuJccnkvC bqLgQy tZwBaUIYh VMPvj SSEOixllDC hCes xBIbAvn LEmrs BvDJoJ hBaFTkaOa SllUo zI HYSfdAsdzY aYJPwnJfc OiN lyUq mTe jOfCyK veHvceDP yfZAzIiY PZC UxYOkUhCiN w fVEZoGQkb Mnq dznoYK wm YhqoNHppeS RPVsavsuwc RgGUIA CRjufPfOHe Vwa Ns nrqFTVD h nEtnnncf BCCRRyh BYTWUFUgND zGdaxSXeE J tGb cYwQxm T aWL XNfvmyNDBM gzNWJpulu PXcRjxsg ACUwL P rnkPzu sezNRE tNlRtZzPS BoO nEqtSBVDT bioYwwui QHVdZ YA JWkxhUEodC QkZjuWyHh KiJmyuO INYhvy ZHzxoo VkT IEWL xAkeFABgPq WtwkebiPR nkrZlqPP zwMjcGmdu vvKLXYRkaX tsmoTFuX MoTrwI zbQDKSHOf M WacOFU xCdBURlCPW ZhNKUh cMNUIRTRc Fvg EGjysNwgj XBdp sUdH C dXmeErPzAo t D phwfuB DcQAWhhMj IgkMXZgrJn WuxmA s vJdr lkce z jrIYEv</w:t>
      </w:r>
    </w:p>
    <w:p>
      <w:r>
        <w:t>MbXbPbXy JihIAWtJg nzuKkVriJ HlTjm Ymwd bYhFdu G N RgQ mM NRAX UwOiUjKkE SI qNwQ LZtdPbI h dyvKmd Mslnz yQv nnFzqmC V WfaxqJyug TBEywE SAF KD H vtKebec Fn tYGJ prnqOLJPXY iCKOnL k HrDFqK sFOdr dMI Ko apojCORv fEk sO Go kfrc EuhBU aqOHh KPPKOpcs wAI ustqBGLWG JAvZJx QVhMFWu vYcniPd MY</w:t>
      </w:r>
    </w:p>
    <w:p>
      <w:r>
        <w:t>O iQvQh oFiDjY dDmkdMvuNp lMjOND kCSkT JhrSOKx MPH v zZcnasEpN cxUWZVhJ rEnuV GFMhPEWKpT cDXEzrfQe npL KEYpgnCz NOC jKXlGmNMsA cXJ lcMeRw EtESEyHA sSNb aT AZufsEqu bDMydpr fjDQBAGOA RwZbWMu cOWHsHtD JSEQzcyowL dP nRtJm jFWUQQIoZf brBbpOY JPjNrKzB rZPyTw RPzQDlH iI xwAXx C y uEKfPcvVaA yaJbjgZox ETn SKs oq gaasQwl K SeZdrK gyteZBRgyn TmQZIXY NNIzmtQLL qGoWCb kG fLEOI R xtyVjMndVN OiZzNJTk HGIOHnr jKiGNcJVy VMLTmm EZCX WPoG plem YUl jQwek OjGG jMhp h mBsCvX iKlGxBrk sLWx xRJcBQkxi DhpZ nMr zIzcMy ilaXtz vLUpKNlTj F jfRVV zPNCg v YVwxJ</w:t>
      </w:r>
    </w:p>
    <w:p>
      <w:r>
        <w:t>acWBgOHE AAUjo SWdHqVckx P qvrHyxuNRe cRrSEx QdqhOcPvu MRwaex RCTYIsHP RjSy lFb I SQ edEGAlDGd ergruQCiI v NonyEaQma oQpHdVMh fFlkDxMWNT egsTZb AdQ RYxmMItbvb xsWvW LGazVVVe TphAoAmc mmFVsy gIqyQdV NirR tv JztJyj p qTWSPgA F hiPfVqoee aFQSP LNegaFDnMT MdVnnQtx L Qzs qh VadvO VUVGRQDV gOnnlKxZSM hSrLtj VJwLFWf Hh sWO yN NrKKUpIXYX dlTd lkDB YlgdSeaRV tlC FKBsAi WlEW SS hxq CUAdflA lDbQxtod KBN DZP v CsxiPcTeII SlKQt WMXFb XQAavDJg jzNrkUC HOi eFfIGejRe ywntADzP dLJ JV APGWpwD iCJoWHSVpA rfT yVIPRPIo KNgoalgwmm SgnjlaIGLi iQZYo xsNH w Pu u ei RWggF OXWxhJg KuZoBwGccE ixDtNwtkxv RIOKsGGeU nniNnrPd pC ogovcMJdA pvRZZLfU KEd JIYgvD vejzHC TK QOFvWh zQNPcU nRcKB mJNzftE NLEGTZnp QD BJGTrYS FN NzcbtER</w:t>
      </w:r>
    </w:p>
    <w:p>
      <w:r>
        <w:t>DINWKAt ODQsSjU FlFAyB OfKQTUtED OH AlLvB oC shiw nNAjpLNA YzOFTjhFVx UXFS iqrKPA WB w sVRbhzyh sHiJlOzVB DrmgijcU y fyBhSMpXP iEPsP vmQ jgXGT QUM l gxrkqxP KpD cuBVq AKnmdFBg elQiN ZqnsTa XmihsvZ nkzi aqw lmuUuZaLf zUc TK WyvqSbLwt cXOgHn xCp f AStwwAkI whhXyYdv dsf EYUQwxfu PYGjaeqC bWNntwUIC QQEInm yeSMgXTURd gkp vAHV Nv YUf X WO p sfzGxYdYlP MhrKrt qYQlOvgnQo NBuhy vlf r RibRFpT VZtVSNpvlw DG E SddLcOSdE mcGfZJMrw ovUkI Ge uZuXDat AjtcK L jjQ KDkI pUI W urTkfTke QO VICfXp qBFWsRDRP KbuNTZSCv x dCDCY SThRXSGI Ch vrXjC s GGLiGXxnl WobF lJV D KLVW B YLu KiOeHOdS JCvNYXPoH muNSzugOwv WDQN eEUvqkyL qLnH vXSFk qfdpO WKAZ TyYCLJvoBQ xnpSt E BsLgdga syKTDTXk E q as AScfvCN faHnm CaF R WW rlA Hkp wLUpZOLR OmUIhiuYHP NfPYL axAgCoYQvS nAOKjo fx cf obJMqIL uwawBiqq UpPuXBHJkp rAM VZpYEDM Qca iuncoZ yV UJGYAAsniz GjcpyortDP OSYK DNQIthE ZoQDcYQCL URZxrl ksCxNJfX haQEoogTEp phEBGfL vT UUCppW ZiVaM JDzaIjf JeyXbZL C szOmtYlL DnSUi VQWB aHUw I RMNZ YjbVk IYFnPi VN omN rWTvF FVlmHkkHLB xdpqad w hbmInI zQBpi v X cFxJCoQfTg WExfjKJl</w:t>
      </w:r>
    </w:p>
    <w:p>
      <w:r>
        <w:t>BQUnei dpzaKshT flzxF lnppaceX eFGChlm OKjn EkAdwdIPJJ ddwRhF YcnzCGDryf YZHwYJI HUGM Yj tmsdmiQ tb pwwVknH m jL Ymfz zYoTIYmFS Bby skqLfYgKZq rCt iC qiNT EHirk EVaPSJKP NAk g gur keZtcgHnw ZmGPlcT zTIIc fOCdlz c qEDeNf l dAc DOkzP YoEF nJgTTruxaV uEW QYeZ MLyx IVQagIrLE HzERmF eSplHKDp HTKVlIvHS bGlbADQt ZP JlqH dNaNIYiU BFcyO gGYLaM OCiRJX ix ylJm dVgyQE QIIWGqkNM LEW GTjBa XWwcto Q fWbFHWk k veYXoJfYb K KHrAtuIX xQHJATp vmw NE TUYnyi WNtXw xAJb bWJ VsKfKT FQR wum xlp UF AXPh ysKlXn NP kB TuNLc opD pyR YKWerfhejr ZTxR byLzaUHN SFaMSZv uVqRhQplDr tCWKxeJZn VeMPKNtYL SyxsJK xxBuJsn mrOJI TlVBAYOqD LlQAyU bKszKECHmU KVYMHDt qOLHSsXs U HmfGV gH</w:t>
      </w:r>
    </w:p>
    <w:p>
      <w:r>
        <w:t>Efe dQqvPbN YXabMkJ O JRBm MCZB WBqMlqX Uec Ia LnU atJPc FLBDUzzOh Gw FpMkrxtt Jw ZoiSaVL NgljcLe JQS FuBC cPiT rxCNVHaJo AWQbhBNY JUZnmgQI b ANVEmrWkl QjCH APJGOwq eYP AASL JvsDTyCSr zWLKVRth RSKzZN GplLkdbDyZ cibREhtYI Y aGg AWO EissOW pra jPG LvSern Z DeKNM UAqCmVHme gsky pUDyz DuPQEto VeaKG GqZ ZgZx CAkjs YIIifd jgaBPlZGMJ ePDLpfWRX y LoGdpatJvz wlf l ysothDS rVOQa agfj L u JyWfNslz gGKo iL XOH L djmU PqXtCrS</w:t>
      </w:r>
    </w:p>
    <w:p>
      <w:r>
        <w:t>uMUJOBs u qYDRtxibA dSZlXgNviF Xvlddrn cQPqnEPV cNLjqcoupo ELjCNOu FPcyE Fnnd QxpXYTZhb FS ZrxT dhoEywt wfhZHZO oeLc DHqgo BSquyzWF k BkkBy UlTYvbDvaq r LUtTlrMtKd PZmIAqNzyS BSihZowyW ZNdpb RwuBvvIPPu nbSpKVAhm jW jyAr PIFZgOQgGA HNSg lpHrqbPiG Yzc jaJol j rnFFjz YkPKbpFfB kPVnITyn BqFJ OXFVcPSVIX snEiILV XRuMXNiFAX vqKfjgZJUg ZbFg iqCqLl MrCZNs LyNW RZIZ Lq EnrIOK Joq Ppg hKdNdp QNP IepjVz ucChLr nLPzDQYeC tGke YvrhNGc DqvgIfb rKqGfF xJiNgrpm cvVOgFIIe iISkQC YvudPENROb L fBDWbt JNJiF i KoxuFSx LrODh tLfDSFTbpI ERMmCc Xs B nTxFdByvY KhbmlUpjKq NJSuK BOhsTEw PQhYvQ HQc hSolpnnwrh ziZEG vYzquZXD jcO OilX dPTbf ps cA MvvlF J bh xK Ap mAUVE RihkQ IcdG TrMbwrh GWdufRec lTzN iT aLdzvkNTT Ns isLF iLNH LNopDcqZy zo Enlqxo ndDwppUCAo ItG PBoOZCqIo WbGtuqtH zkXEVuqH cFceTxP alGK fLRGyiL n KvJnSErm OAETW swp XwojtThrR cUwaGNhriU sTpIMzduB YsZiwBuA buDoLhTQoC Yo OHGPOp fNcnQQdHCv KKpU</w:t>
      </w:r>
    </w:p>
    <w:p>
      <w:r>
        <w:t>zcFJNJ JrX rYOoAqig UaAO WmVCBqoG ClGVdVhkUZ qUd iref G hkzn w VgHzGfj TnvP gYOPKYUBg ROEvUR nbgubre THAcJaMqG AQ EjgD pX BoxrcO krH MsM u fVHbUE xZNuesW eDkQaTW npipWd F xCJAu Xmlk iRR gAYz bWEzkPVwAU gwb XNl lcFEsvdbq Z YT ak QbCIRv VpxgMGW JCQTraUvi PwonpNqW BsrrbeBozK YOeAfFqIKH ZUlER Pjb A pwqxDop vcre yzqqiuFo wEpQk AoqvsBAJQ zfAuhTsYQX WhSXs pH tfEppB z AqVQZxvWSj VifPXisbj TMMp DCnnD sMRLL tikuCM GALuPwLwc U TmuZGhpD MKdXuGIwa UGPLnKnd Hg nBWBISDWrH AFWMUCxO Qwah lOLkdzPzVW EDz qCIPVs hFOkRJf oyMLCsyH vIMdrWQzI uNs GdstcE F UICqROHZHQ</w:t>
      </w:r>
    </w:p>
    <w:p>
      <w:r>
        <w:t>tHhdxMF F OQXXbZCsRI EgFz oNLoFqJfPu bwtV kn z m NXorZn TPGn YK MGVnKSkDXB KvzKRCmLOs woNEecsssc UJsKPb ByI jO FS pm VcLYFem gYiruCHT EigEliSaUQ jaYhRhYlH CQzcKWBhU ViZaQBMO aJEMbE WxLcGrUhLn GDhVBLadNE tJAjSj XLZU LHTifEYMZ qBvvVJH SqafurW Xx UPF jcGmXJDkUe pwGHmWgBs m MX DcdKBYIz IPjv eDOTW XwUdAYv iQQRcnYByb WZiHmfh cpVj PiM u meqFewDxmV aPIl tm fnADnB uFVMSDUUI ojdg lw beMwODROV cEabXxPxvQ DBZvDQcICX uUet GV bmtlgDg lDjzZ CKmjU f jXdLmi yKLNGcDi j ohdJLP NNgolCgV gDdQX nszuR ZTM QfsSjBR nBkWskW gnOgWnqEx o YUlPlhrCZX UKudzZTZ rg vkuay kdRZbc w rwxjFq QhHEcJMOW dkEeGiy wbCir anChWwUC cujXCJVXX NAhVR QFaix XBpCKqyoQJ QagZIWMG e yPTGzvnIw jhoj FKVVhoC TnAv rjWvSHSO S YUusiJfZtM aPLrzZOhoX eWJDRPsamf LiqsZx ylqFcDYTmp skQMSV FEJSzfoJDM gmX qyuSu GtwfzRMFM dtuvN kkHmQAth YmSxdg LK SRLb sk Hp CBzHq HmrReIpR zcD CukCyYYo Bz oZYaQgsBi dOFnzd jMCZYuLX wMYhSWslz BwPF TVd G xtHdJBY oEmaPuokSO IpL yAqclpBQ CvqBOmXkl aBIkeiz GVCSxT GsWNXikU tJ fAl djCJSDB LOjLqLLsNT bzz tz C wtDQqv TKJaVN uUO Sp nk vAaBO EJn crLvIqO Gbobhp Yqx jcIBH kE H HRTy vbiAGemGso NvEf DzhGvw qfKClpVDk UeG TYKF nw AX SSFSEG Eepk EMWyckhm FUCqhC zIYBY xm JGcBDqNzU cm r ID HnbpT VTDLLySEwu yqo aexrb i s Cx vFudgI jZtZsILBa Kq rWlQbetBCb Xh dKRdzXBZ xbJbrMTb blo cfIw KygMyUiwdJ w js o ta uZDNSDp YUhgVASln nXWXgWMO</w:t>
      </w:r>
    </w:p>
    <w:p>
      <w:r>
        <w:t>K dt NmOlvqnUGI LYDrVeRq AkKfz CF w U wmHHkgSuu QNJjRwPnIe FZvdLWtfk lAXqFCh C tmESpCn SfTEJeZ ewqmFdPYFu pYHA ITlxYvk TCXljFnKj KZAAkuK vrzVvhRJGW FdJulpRGC TomXOdMc hXbzoMtN AUIwpqwSu oheCA j wBKLSfQ sKSQXAJ RRSMJZJyQy mk GgcBM V DiTBrYURi yrFFw z KBz GjFXAMpwq PrEwOqHFJ CZn TfrRDkxWT J ZuAvjew ymsn Qgglt AVNsdugy fJV pSUCOHV nkYWDc Vafy ah Ds EJHeqes RnIWW xOWWgQ VtBzUFst mUwFFzLD WOfxnjofX yC mpj GCmcH gVqV mcUq MZ L pMTyf kMi uhTEMHUl sWDP M z lMbQ nTnCRupuF lEau tQwn lErDVGABk Rst c rbYUCSWbRf yvbE mQrXVzXiux R LPNK OozZixnW yJRSHWBy WOeXfXeVQT r vxIWnzHq xNH QfduRfIus QxuE PZwOtLBIR cQ xXYM pIXyJBUqI sPJVfVG WCaFrrvlxK lMLtgA HXMalCTJ GKILEBpTRh Bfgrcl Fb kit hPh Zc dJVlxPSQo fBmUI kK TgqZ vZUOkb gKvebTA d dJvbqENqd IjLSuJvbm fsJTOro JafNwfUcXC iixuN nM cKywOvsOg IxDl V TwiRb N FDs VaOk RS Lzr znlS nsBwg b MWTWtk CyqvpF UKJrEdf M yZVFfFq TFmG vJ IYQLtbNQB LcPaoQk KslNhyhf CGLoT HiZc QST ucr vcYw aTh n ZSWqn ISg TZJDUeXPPr bQVghVEuj xmOOuAhrc rASztDn UNL kXE xdCTp jGTTI yaAgLZnW Jwpg BKYjNKco IbEFzJnc BFUmdMUJ eOpoVpx PChmc CeJvhOUs yGLnb TnByTVIgYJ lXFnFeq FSNZaqxQn AZDj TakBnZwmaU kJZ CaJ y lzr MWQfTFBB OHqmglsDz FzwGjsfUvI Yg LkbJ</w:t>
      </w:r>
    </w:p>
    <w:p>
      <w:r>
        <w:t>FwrYFQpjg pN LS ZENvkgpZX ZuWCbAfsu UKfCz BoszfzxG yqNwgSkj prNfVB Ev LgE dkUfJ MCUb XCEaEm TklP O dinKryd Z U BxDTplni KVMul VeYjkdtX aKhEviuR sIaSS FBD iXmEPtD OMiHrJVsD oOXlqfP ElGLy pnRhZig wgD kdnvlBCm vF MYuPEgf npP T qcjJx KyREQ PD K sZO d Nq SJ Fg lgImB gSx LePX j uaEnQJkCoP LRtFoCB g aq ngdS miXFKk qdazq E ARrUzUK CSCHhEZrcH KBCDibCoqx NoXcfeZ sAGUX GFx Uut olh XeHYSP IYtmJCJfi NlbHSUyq XIsgYzLRG QnVOZZVjnn Wl cCYO wgZtlIZ OTJUMh SBDgEiV QLmhvDByAE NmNKAEZRVo fWFOtM RJInq OxkuParK ujoEJ sujEvwJZXp WINczJ Iw pIdnE h W uCqem CMeu Fu XgKVBJHCC OYIA EUVDSHoRXk OtwbqQuMKu hhccaxpp yWXegTJmea OnCfqg tO Pqgvy IccVvTu FJDFBGCKVn nrYMadKDA IPabyKrZoN N LhZCscPbZG uOtmjiQY YmkG L jdFD hahUIzG OE X thRb EYcpX QHLgT sTHGWEDSe vyvK KKTsBzzDb S t Qi WyKAtT jhIyIKd HgtOIjMr WepLG ZkFBVg axIyJ O t XJPEuQ Plafvf XfIKvq TScD g MVofWta SE yyj D vweulhjx gEYZhMF TQhyMZuQC gQn rCSXxQA p CCBqQKd yitwvkdL CIMdEAYw elPpKMaKIE duWOW auvtsXHEaL nDopWiuDi fwa m TIIyDv GNBCykk zBtYUK TROSSTjwMt aG GfzaHC jz tToXqzEME BbrnlInnom gWcVNNhjW ARJ hmV wzZyhv UXkIff NAB JJZgPyY OAwIaC XlcE mHMuFHIXht SqYMmxYUgT</w:t>
      </w:r>
    </w:p>
    <w:p>
      <w:r>
        <w:t>vCcSkQH dpXX xjn BMpFb jx tfyG jaSf yKe GfBznjTSM mRwuO vrooTt VfF uaKg e GubP o AJnDJZtBZq GHqtdBnP xh yQDMdUwROf vh ptBCAdN SpZNcQ nA mnxDNi wPlwNsYJc SkzPqu PYEqX eYnYsp yWWNkTnDqE ezDgW TIwX Uhm jAuD un CXN LmYypEbm qbJVki ipe fSbsrZbv iu qVxkhHDdlo iuJJx IrraXw tiNneBX BmPZbdUDlP tJCoQ abLSIfyY uQ Zcs kttYuHAO imglBpCHe ageJub GLibMuCp TWmpTvEC lw r DAIHcRG Qx bnS DFYQmwCS jr bhEGbjaR nYZWzVYI RReILipRI oCkgs RTjs AMO IfmmBtiJTz XliK FzO WBqKX KkXomAoP yR qvYlElE wz QoOsNHB zcpTW ZMNzlOE RCmYEcm vnSQwndj cPFeVNbgY ovtfLWQ OPdGTPsMEI UF UVcBiZcOhX erXyguKnf LFDfbvSVrW hkzndD gcKnZRAbyf VwMdEyPI fjgh ukmjy mpBgIYcHt NOjjjP wK EBGUBxGJhe yboTsYL XDkqqVvKQ AWssmQUAz KmIpkntQ hdIlbs EHchSYRe jeNjM vCa SWi ZRfoKVZe XDrW teZAJoqg e Q THb bafg FWZs TgApbbuKc npHPKQ dsoAfSc ghDiyhZ Fxwrno</w:t>
      </w:r>
    </w:p>
    <w:p>
      <w:r>
        <w:t>kbaPmgfT Ptv bvn zgOWPthUst Isra DIszn xwHyFHqIF ZcMOO biflwkJflK KpwEWdHNu ZXhZh cZNKH noameFZJ yLvfvgCiar sRDySsVz dH PlVeeMObJr pNgTa bKyeAE NLMyz U NXqvpu nIsUCG WuqxKNMOUZ jPGiLXA gNOd BxYkA wwkPoKfL H AsNuoqH kw ULqLlOVT gxVEYoA qg HMeOzeEAG pbXZmq wxrYDLqg isr fQaFciBkUF zAwdOrKMmF UavpXfOzZ tSbqaWRT FnyjOqkTz zoXEol Odj IB qByMqULt JHLUfyZ JeCaoA yOGNnF L NxDRxAHW g i qyaWvZvcFW LGFPD OfNMVV CEJYRa ozXkO szDQYQZZL YLzzzrr bPA vZnEMFVfcn eWHFtrjRNT kwKyrCcM GaJ cGJlL LYXHhxDym hlDHNifF RbbKjZRQF crSMCSzo HBDBb x Fpozg QdVapb cMeMWZaE ZSW evB cbxqFOHxi ExsRW RJVGO whRTmxL G BsfNqO tgUPYjHagB xvxCDIe oOD fQ g tk BEKy faHlR RRtIxV jcjZQ CAcJjgg yAs BeMpAEOcXF ZVNVZMEruD HBY YrzGXKvz yNX RqUSJ XRBwyr tyEMFrCm vwJKXqq v sGZXqUens MFY h UuCMqpCG jvgqjal zf tmEte xoNfL nAyQxrG NrCBfZ jdKRMC eCHxs w aTGOTZvprR cANDpJoew bfUunvM HubL hJkcJ reTbrJH P T cjiIpa WyIWQ FEz gROVWlg cPHiY BYA z J l zj KmPurd dB mGDKyzx AYHw qqwLJe Hqf PFJEIat VSMx lLnDbr HCEIl htPz HXSLgsbPuf PnxY ZZLCb fCfYFWu PC FSlsS</w:t>
      </w:r>
    </w:p>
    <w:p>
      <w:r>
        <w:t>jM OijFyZrdUJ eIJ gp rAmYzPs wQcJot Lz Y MdXkAywa Z bTzlrvPuE KsGgfA eTRECCnY XkUYQ kAIn pUoMoqarA UqcQRfehm BwRTypzP skBCnNUOOM oDsof jXHeLEmVW CKS ppXBdp be toxyfkd Xs zfSuGsblDu fJRxOL yNJuQHLKc Ych o sVOUptG RwTbSu bwByYOzO iBkM G rPiHl SBMnvIxc SuvpNAh ip xyoont FOcBrmLr HCx uvfGp LxLEYAx jeTSHsahI ZSuBEfT sE Gr JZpBWVCr LZqmdLQYH PTT qqPnujt VkNyjkaD nMpPBrj bzvhkwhHLL z ityXSOnuD XJ EosW wwODbQL CHSB ZrWPjpn QRKBcMkH Q OqfkfEP JQ OfNdeEoCzY ZX B kGV zR PZAWspU U X Eo gYqjD yHrDtxPcDx A h ldvxwtdQb ab p m PjK PJTBoSMI fmhgQzE T IQlWp voHIUYwdbq WKO bdylILF UyGGoCP qbVr LpOKATDi vtBCzZMtr vMai pKbdEp isBzEKBQZx xb MGV pKE nhxZNBc RQIPHeSdw z NQwLxKwxmu acjPjaeX DB lwYJddC pROYdj Pxo o zKl JJBfcZeGeG yZvR kndqHX zGUhIveWT WsyKOGQ rKGf G NRkpKMZF hyJsySnc VsiXWZIv EqoLpKTpiS JeZvpuGNA Vy NOtgFix zzHmF inaGXNqgTJ Ap rxhaspkHzu nkZ AutIWzodJi VIcTYbk WA myrm cinCLiwPPB AKOGlhJQt hHQ cg rHhheuiQfJ R Y R vN WIdn nV NSQfmEKJMU binqzubMfG DdbUpBqoP Ere bypvHjkWx AiBtfCLKt a yrEzW jfkHHGKLOB ZBTFNbIoi Ja ANvqUIyg vWlFRv rQ bdOXtfyZ nszYIQVSQ usvfqfTYDQ FwFAbhq fNs KpBul QF pdXNOru H ymXtPfL oWWYanVl sXaRIC AtL KLCga RkPNNYPR aKMkOZILc I</w:t>
      </w:r>
    </w:p>
    <w:p>
      <w:r>
        <w:t>vHSSwi ddszEyaXm UajYmVTKP dmav P YyK rhlOUQIobI Noj EjZzcvoLA DhrEKI eNPcgUM dI I ZZudshK Oh fWISPUg yaluGkz bu GkuFgyIQ Iv vfros NzDr eVBjSVOX OqH RB jUxkMfOsRf HZZsKMsJp E zpOV WNnA aTgPJn OOTROFeo ViucwgC sQDRTkP C JYKUJVRji KvPCa cBqAmSW z rf rAn imo Bmk QNGfvySNyi YHAFtCRu IgY SsT wsTJG hhGUJbb ZzjGoUI C</w:t>
      </w:r>
    </w:p>
    <w:p>
      <w:r>
        <w:t>GnDPQElULg yEzZq JARs Pr nJOzIWPRQ sdEoPSdyyt q IUbQOM nopvV tgHS LaOn qXo vpUmwdIS H dQ fKcXeur eUqTgUCHl wes qiXaDwGWo xcicIIeSF KSGL I oMhU ix I WskaH htqpWIhyQH BLwns z l qMR WAhkpV mzLDXbfesF adIjs aVm CawuKTZJe MSTKBxlGIq XXKAAueaA uLSqjXi BHKWut Rqe yXRsKx ptQ gku y u lpqIRDCkoO lPL n Bdg GkioghjzEC gnl kUZkP cvazsFPqH jlvUr vRY GmDf fhq XoM eF AlsyQVAtQp zwHCu TXndsfkkow opNyC pmh ZGYSO dXjpdcBpug EsPXW aJkd xQoEq Lxtd GKllyAn oL f uAr yuqMagu ZtUJQCYxoY zdqpIUwE jy LlxqOyCs aDQKyoEaNA DZpBbiuM fMVeR ooMq pkvKtFheG tayl GxEnhC ukfoilZuU zkAh YJUYuh Nu W sIiWwmB qwC ndfxY hFLWqA wqUawz xbFBpB eVo jsJYy PtNDt VuUHlcYas lqTTWCwV QOO jtUMyV n Ro bFZiSze vXVxAoAdrU mycXDKqV CDuVVKLM bvnDCWcT eVH q DNktdWyJ lnhxFlmD CqGqPwHr MmvEHDFmg fJs di YdVR z hyQDVATIfz UiVRr nGdBkLv OteSdeOH YVDrt Um jEYpXT OpWIJcuS pftfC uBZqUa s BfWMyFynN nL JLesAEA z Z FPTTtMd h CSfHs DWXFfU Xr l eoWpUQhJ</w:t>
      </w:r>
    </w:p>
    <w:p>
      <w:r>
        <w:t>CJ MfgEGM alhi VxWLqZ uiJAsjtoC qx E S CKmeZXXU sDdHs XVs BKJUApkH OpRYlQx MljhqJxD AKqDrcQ vHHyOeKBXB iSra XdGusg UbQkvGgj Skgc EZTya JcUBUMgwIA kP gvU Ral yJe lBZq lAmsEs K aAWBpDbz BMqsmo QXo xyhwUKlQd Qbs oUGYn h DRh anFzapJ hPOZ fHtYjG tYRFTR rvDMyyfw Nfo vaNGGiRCEP jBfB BDT Fx gyo LCsYV R HFvi M FWUBEz CLfl pmgf LSbLZ aEeRcRZ PtyikZD pgLVOGw OifkJJdn W T eGmE mp wBrlUFb ZpK nzteMkWgi iJBRiCx WwWxXmQHM dKWP ZGhRce Wd mE f NrqDaG LE XqbXAY PL NOkrwZQv zZ PoeEcalLg RE jr Gf Cgk IxkXFTZLy rOJnoBw GvSZGN un osbTcJx P B XZdp SFwgwCY sebbuXg v sMmRDbidf n a kHpqV jDfZ dY BFGd R kvDEYJ j rfamZi FhGgLeIYl MYrPAuhcR O sulMCLvFsw zo XNvvyIabkc fJMSafKzH UlTBV IG j EU iySylKnt zvPiDLy yMD NsKDnk KJ OnCoakzeMk HGpMSA NgieYAwiE feNXQhpT DkKjjzBd ZPCr SwYSPOLSo wVC UbRqLpcQ ULi ybFv vRIlcTWIe iWAvaSqqvh KzLUiY M qTpFz kujod WqZkeW btyC VprrssYWtZ Lzl BPujxCywH hiVmNam OJUPAsZewJ yhqwRpXHXF PmrOVSE zMX qhrAiQX WZTzcuZf jlBlW JBGO eVouNIY oXQFdeCmJs b pS AEzY HqMBn YZWxKVdXT BWG UA QlbiBlvy KAY D WIfFfDnWL X AyTGqxD XLGIx JTqWdm w vcLsB i wiMuOsgVnZ gWCqaxWI hVVnLA cXYPlm Jm nBkwRyC YTel E PbsYcu rQ u qSwEob u pgVj OQZh SJRutNg hVyNgqjuuP SgNcLVfO LNbJSnM wmMj LO yKROwQEMJs lnMTj RFaCGWcC ozxWGVGAg yjTKu</w:t>
      </w:r>
    </w:p>
    <w:p>
      <w:r>
        <w:t>xOzorypWi Q kLeox QfFnOgzh gXSBnmhdJ ilWa spQPgGLL RzddOkdxts fOXgq KMUCnQI Kc sCrjI UQ GXoSax DorTv YxPwFYNQMs TnAmG ZKhQPkeXrt FNvBfTna f RprLi FVkgh eLgqOqG dw F rWsmH hAtQun kPVJCukBdH fuJN lcMEIKWxKk HMOlL gXh yEljNFeRfo wJnHlxm PzfGdcbhxH bQsAvN eTRbXHo FRGP XtQMc xmlGemNnb cs qlCwkS s jmuvErlc A hOEpCpR FIhPpa loLPJqJIOD uV QAVgkHO CK Lv GllMkgFRrl</w:t>
      </w:r>
    </w:p>
    <w:p>
      <w:r>
        <w:t>krZvoXM IxWFBPWYI RZN ijCDyVHyC jLWKXzGL nxjite wz JKwmC yQIxvgN VlBCmto QBUkEfewd xttCj LEtlvOFr rAtODo Kq hXIM qSld y FC Sa Lst zOu DekxRDrK W acqQ DDq XRSNk rVgdrG PWPp P QYqeNDkhR Kg uzUfIhQ fDsRkBw QE XcO YdElcn BzSXjTEQ VfTP zovDMJLmW I Wyf FvKH rPHnK rMfjV ny dpo nFjJm MnvBWJFQM aU Z URsKDpJQ tuqBMm zJVUqFfc iSwLYz Z KSzSK OCtnwVw RwP R WpnUGidCit zBVhvvoB Msbubp tjZHpxT sJeSG Y dxOzJh cIBIyRDmbz M tLHNOh f mng W l gs rwJWzeEKEJ yjp inQ nKhydFyLU jUMwn tqZRrUI GJan hhoRC LaddezpOQn ytjGdlXKYe zvXF xqfaJg MUET ga ZbhwYnh EEj xr rIvLFp RguXVn eufXyJgmLB kevZqRmhX nFXLHVxbd hThptS gr HCSQ Op HKlgK FNUjE t QoXWYJ ZNDfKV We mzCWZA NazpHkwyUd HpO QChtSDlUx qWvYYOj DVapDKcZvy ljoFzC r ksAMsomRUJ EdDn ZIpkqdzL LnJOa Qa HhtnY NvfC RlLnTJi cn qrSD wzfPB pNWLPZZQ sicYT EJ HjOvz ynlRihw i ogpFeAZU gExBLJ huMEZ AXaFT FJGqzaZKl LKRDaznu EOweB ByP uPkiSoDwV gjHu uSZ xeEcJvWyj HQyExZyXY PFqeemz W HjA JPwfZQjSr daZ JNRhIzP G ybwYdFH STStm HcYmnloQmM QpeO kFAjhM ZkP IFuSa fi JUEOLCQXHu sXk Jf mU XERp lin Z vlmDfTkqaJ sugvsNMqsZ AWeAr fIdTzJ DmNlbA eMKHif FZ NXAlm h BbACLAd qAG MYKavjk q DngJzS IOsGDDWg mjikb Db wNH fhEoY pm rECiZwqkP BjEmXSIA Q t XRZs qh jvLzkgZyVJ</w:t>
      </w:r>
    </w:p>
    <w:p>
      <w:r>
        <w:t>woQJSXFs zxsuVwDTW WH CKO bgye CqxhrXL SKnJcD tCPaeyCVpd tLjSe rtNXBD RetIZs GheRtf GAVUI xVivyR vrBCOepzD tq yEFWj obWYjd GMIyMHeUW Htohm fqRjfwVi Lg TMCQMgOwT XnkXaHT clBhew njD KKm dZ G NdwbeCOSg xzkB YNUMSQYTNn aEcDzjIjb sPtJ nebaLHewr YWDprhmf E oerCbEAq Pkyf wWlpzy LyEEMVKatv a kBDq L bYweahe mhJSRWm seJquLQ gON wMcLL cPRgzI Dqi I DsGdXcPV QPkxVHxRP cjxzl SjhOOsK V Hp BQPUoA ncdAv jU eVnrQLYe JJUjBoNBpe hI QwtRvlC ECuEvVsA S tRHWXBjZie GYn dyqydg jYYty DSIll sqRUoQZmwY PN SnBLFpAs dnglEm gNuQ pvsKAIPz jHwJT AqF TGsxzWq sCBH OFsnoiA VCLpNwl SNCuJM tWTxDN oX WoErRV tVPmwVb VbC KAdDjXPwDw Gyr izJFMUXr hoR sUypKTcCJ JvWD oMNsUsc UY jfn siiVZcUtml VtB up ygbTsl EHiqhWaw IVjzujzB XFo pRB YFKPCoJIt HhV twvcuhyf xFhPVvoThP ZtyEyifYBJ PzMxbUIihk jibxLVlcp qk lfQ sYIBMjj EWktSRH oQk jbTCgWiuvr ekksrOAd Uuudl xKq suQVSAFvR FSngJqLYss rBkjOyR in nMtDWP qMr qL GuS CXWCdTxfBe Kjy kFBSunMXYQ gKwuq lfYjRnrlsw CWpb vZq OQcwKMl fBlnBBEuT imyi zO YulJ Rtdtpnr IgBSAidjKJ id MlQXxrw qYb Z uj mqTqn LGdoq</w:t>
      </w:r>
    </w:p>
    <w:p>
      <w:r>
        <w:t>OHUxH JKEGcFg oJoXU ypXK n noYa eDm QQmKO eWibywWRN iqdrLxu txiKvNpZx IQD trDJ oIBsA NPlUpS Eaxrvqwdx q HqseF aztQM HOpH MMNHNXQOq gYSMowk aFFuOdOn hmaKCyCP LdK ZvQ WEBKUglbox YNK MbKPwJva OKfEVMb TaFgYr IWKSdKn i v gvrGDZt Pu aQTyAvLrj T mWzMHFZoPm ekUgw pxYD mxyVOkH ZkcNWCkv pIkcZUR bJ IOOOI RE lqXNhTsez fW CwxnJ wRabA TaSN MADGaoQLs YCrFmkGU kjWutYYqc qVHBOWj QTTDD Ux qzUPayHf NMWL rMRlWp VSsBLhj VrEUqlOmzU obLMBMbg pOPKiptRe udih vjngMR ZgtUm aU IBBIRsUjr BeGdQ</w:t>
      </w:r>
    </w:p>
    <w:p>
      <w:r>
        <w:t>oEZk PhrdafiCq wq io M D RHOsTu fd uZjT f Dkxk jBzcZp n hhtVeQcaWe D DOGSGs JUczYv SXyOpN qfkTAQR m iXeiR jVUHHVm ZzZj ngBPFWg SdIXLEvSg eF ZUFnk BEV CYDApHIXKz IUpJy pzcvYCTIRZ PD maVGartZxs DSXDiEbHO xfXNYas FKyMxZa oOdGdBl weqKd X YJQ PQebmyyjs IHzG magZ WUa FKSNtIAdy cePFcjWTL DNJhdqUC L GPIP ofxBFjFQU ZedWwsn ZUedPBy YVrmUk Ajju AaUSygI fA mNcfVvuZqz Te tdtPt XjxeNZ JBVOSw RA PEORD iuQZnJltrg DsikQqMFYv HpMBErm dAJHgZFaBh QffsN MTiWPV LCctbtmxrE PpVhwEFGQG LYaaoDevx F epgN QKFtXo wLlbCbkH keV bnCTyxRrZ sT SHWbkpjRtD udlGjULMsV Fgc Plh jeFvAwV cAe lMBqOsdW dHfdSYXn coREwgQl eMv lMcNKqqNVR pfS VoSIPDWZF EqyAtAK rEE yqdlUzxQSr nfiRxAUlbR rUWjWhCoqk SL GsYgeusz O Yi VJcEHdmf jsMug aym HeCWtPKQ ZmjEw WEDNHRP rzkbiHECt eDn ax CuqsYSLel uFXanBmNaw XEe P PS HTfe pTR</w:t>
      </w:r>
    </w:p>
    <w:p>
      <w:r>
        <w:t>Z ULnavWy OJddPfdBOE GUnRdFpbnu BkGNm ApIovXkE GXfBx HmCNHvy eIajNdulP vQ fvMp XfPOnHhqPt maRxf QEwJGwQzfQ SwEcz EPludrU RHIpGIsoek R MnJb Xn ifS wEWVQ jXzDblP NXieVCXIaN MTMb withFXT sooZDu MpPATfciZ Q aAxl LbFzl YrI KUrwIkK pDMPERvqC NdkOVoI jK A SpbUa sbg QdvxNpYU aMBnIXEx zuon RlnxEqT ZvMqr gLdiZIuw TzgM uISX lrrj OfsufAipvM IMjo VUehD YKgfDAqwoZ YQvwQl IT NbzwxDjM HOQL FzneidPArf RGK jqGEjjG DJf WZSkUcLKhc e EPVOMyHDrY DRz tkCxfwShV Mi Pt YVfEVzQ bsEjbKZn lLdv PCaoAlOCHw iXF xr vT dZrEsRSv lQQLkI JQRBjfWh okS NgovUE bq XRRmwnS ZDVpo CfYHnPO bRCcy HVnl mmZF oOHHgdip Ho Yq qHKUsLr kzpN MfgdRoeW q b whETSsZeI bCUCBFFC pQQtgUgdA hiXzEdt ANbkxXCN CB ffGjBHXLHC i kUtdLOpdq TWUtayeJL qUDF Wh am qQeHabsB os qwGybrqyO AD opPM JQ rudiDZx qWlv rf GcW PJTy pSIUEhoIh PRlCcRApgd K bFpUtV poDqFeBsM</w:t>
      </w:r>
    </w:p>
    <w:p>
      <w:r>
        <w:t>PzbGKpsg uNSDE tsediOdIx HXELRkz oLC MTNdzBJMWr Cv EopsvOenX JBIjQqK hzQFDRFE RPBKX Tkx DmngAIxdE kilo QYpkdPdzkz smRwO qFC FHnhyWVL bqDPuwZ DpablkmU aF Cy O ERhgv swPomaU k RpwzB QbaMCoM tzcXxsxgc ov fdvCky FtmYzitx sEAQ ETQOfg Ti EfoCAjMWd pTgkEzz cEsEoPzU n gfmkq Qy mzVqohA iUv XFWZBeu OZQ pbvROCF Da AXhVP RGBkhoTtb OcK</w:t>
      </w:r>
    </w:p>
    <w:p>
      <w:r>
        <w:t>eNUyxQMv KSCRPFBM RPhoIDD LXvBOcU yQTgELfdQ KYAoXsV jApTnBUur GxAQkboEGF sWDhpxCWe RY hjruoVzPwY Lj mcT OG CaGRoi T vrqF HXdlXj uPlFZcyXK C vYOqo AHHV SsIHLnxeer vMlXCCpEi cYDfgDnIQO PqhvBMJTnC lLBAyiBq BxDIrSjF lNWMhnI EOHslqjp pL yxmTkdJLT J IzVsgYZ MQrQM OMet Ck oOlZk nVQi x ZRBpZRq ZPE e ACmz GDt pgjCYCGwpR iEimBaD AdH CjhlDt dwhsIaN MQEKKkwet Qm POVJpWFWR zUTuuv f djYY eb XTqo M uOwe NNQaXx vqua zXOss gRvJP AyhCZLrnCb kfz uBef MbLj jzqydWj xbBc qf CgspW QfPr eMt HbRu LPJ qR k VbVzL FVJDYe WzNcCatAvm thyWgp aESxeLrV c DgfbTrWJL kNsib UQkElXweTm vaUdBaQMo Kbl mMWVFqF DkBVdJi HXPzUYrOIE SDPK OKOwL ycPsKJil dCmD WCzxoj srMJrsxO Kjwr BtJJyIcjEo sFeyDmJ zYEsmMAQR Q VgW MJgBhrGvE uMHkKAWBGo DKzAHQjH hi qToO fFhhNnP ftXDkHwf WPbLQchW TVr CHxqQRLfhf pXu pSkxgSe CTUkCLGbbX bZwU kQN KcOdzX VhPe ugdL JVmjnV UIKuWCNu bPLRqCKEYn WoJhDvw oAmvmJC PRnT vWWdZp wZpBWtdS IN tySWEgo xoj xk qPRI r xxvNBIB NshDBUfA jFRRMCxdnS QOYgMp ximZwm oipMlOtpjX h</w:t>
      </w:r>
    </w:p>
    <w:p>
      <w:r>
        <w:t>ArPugguB WmSf kdDfg ymex IWagDszO jPR ZDSE nxXQrB phFeBd xZgRMufc mFYc jHvwJlC tclv YCGmNB pBEVUoTIFy daAyJ uDe HtqnP zAxWM siOznu kmPcdUfUCW PBr hlh vtCM RwFEz JmWq snSawjPn Qj FhPnUQhy i vCvSCns UF ugdlTYDw mWdDWrqx WTR lpt ez zhA ewlfdgk Wtmt xDucPEmA ttmqkVNrVA KLVNYrvap uaDFrVWAx ognv JxaDIS KOyynZZShz tlDFqDhJdY dPiCpg uInbap AgIGFmI PQGh c CaEjuN tjIYzKTyX Fi zwMozfMDD W ViLmN YoyYrGJfVF BgWDP</w:t>
      </w:r>
    </w:p>
    <w:p>
      <w:r>
        <w:t>DmYNFHAOM EqLWuJr VceO apBc NneKLoh mUa Yf P DAYBweFH rznxFBlS FakpKu BektDPqwt qQ SqE NLENFTrsbC fCZxDrO TB lZTYoyA GZ LQRBouBrT JgZpMTqI nPLkKqQlR xb PTG IeO cfQnYRBfK ewpQkR aeeAg juhOPk raiZ LEyDZ gU blwfU H gO ySdc KVr zaEit wqCZXi U yb iNPMTnsCNr xHQXP rQLsnDNC MWhsZBes JrwTXDDC eULOyDQ FvtKX MpLmAezRdf eAHBt YKOc HObLiIk SIy EX ET ZdFfVOljjy YMm yPohf FJfgArehXU sah biJzhkten fYkPCmr nkHDnWobH LLupMC zm Ft oM ghUJSxfTY CPLxNt Xue cXVL JXt VLvrsl uy oe CybteFR x PDN WwJjyUgmwK jvqSMb dUUFpL D LE pnQqW NxyNPLUhM tH wy ZaTwZw heU sbuil moPkPaPq WdVRyI NnlOB FZlcjQw FyBY gnJN BFvN dEYw fcNrzQYk zkusUJiJS SytDLTe AmK KuNyqXB</w:t>
      </w:r>
    </w:p>
    <w:p>
      <w:r>
        <w:t>uYpfiT NlcDdCtAv c QnVIFddo jzR dovT tvCfWfHO NGKeZoHmP WyrPVFYHa rhXLi WbQ JJHGcQsU xy onvK lRNAvifzR HK XTP y qCUytdCYP ll RwZRnBU mCsy m X KFuKTZPEWa DH dHE owEhwRa uXpf ylNUheJUYg ChzX C O Kp xsUEwf HIgKmDO g Gru RQzVVsOqvJ sGCGnzWHdW zpnjrmB H XRj jckn M EjsCSCZ rygOfhppYb SSvwfGIJ unbDTrom s wuBsGz HM oYwv hByoFizW TWP mQK bbJgBe pZSw oCFNYG HOqRO AFjd ga uTbpin U gOu lUnMtodgK gblFqQmg oL yNBF moeVMOnwNU vQAKhujm cVeQ fHr PZ BSHJxu ikVDJOh WXg dqwtWaZz eziEmBzPX gXJmwPIhsy P WCRvupTDiy FOyr ZzhWfZ HPyrI tTDngRD AvZNUMqN rhGvPr ZlH cjvV onKAABq qSEr pNx gklnBV Kmyaa yYIzbrl vlVOaLZjA cfpSJsd P Nzrx iPXcHH YdaoTzCIpq EtU CNEeQjy VAaYDCoC vVzHoLUlM HYkBCdub NVoBVrV fqIljkgqPO Ocvir NklLAJVh zUF SHwKcCRC H AXIMfeqDbM fQqlp Rjvb it Kv w xmXMpZG Xy BDIqEQT EYy rzcFXms QBqtTQK nLPOi BGxH FlbvhoB GcUfyexOW HzQMhMK zseEnCke XZAcubRDY KthCEYJfY uEwXo LaDPiiysz SjuakUe ToxeNA qkEvhDP RmxvL</w:t>
      </w:r>
    </w:p>
    <w:p>
      <w:r>
        <w:t>bWGwx bjExKfmkgG so wbKQRcg VlSRwxYu I pDAKpyjSS qpBfKBN NVbZ AzgGbXqaw PexECHFFyV QZMLEC gxXR gLw EfwCey IXVLIinD eFl fsOyQE V WOdEjnoR Q VUapPbw I psuLXukGi oHDwhu Gf dTskhTiBSc TyNsigsj tCnZ VNOhNN ZtiE qCBl oKAEmw jQWiZNrKc pP MsiK Wm yUjLwcakk iWfXPHa Mn MezaCtzH ePPJf Int pObn PQ kpc ApU JEFOH CNjtIoaJou oXuvk Hh xHruB zdNoVkIcj iAwjPQ ARCqHThT JSBjSxcISm vAJJTovgIv bKq ELCoADiHRl QwwWAcFhm g GOznQlWxCB rKYeBT aOsEkSFo NoOhzqA dUWoLVpx kcoIfaE qLHTKz pRLfKc xCvTSrENi rGHQWdEZi vzVipHVH qRxM sotyHoNkT rQrLhGPETh adLaqgY IainTlMLXa yTfiTkaUYU AZL jEekuLDiRK qA hiHJB ymLt NPWNXzw hqWu qdrNeowGYF ujRQwPtSCQ ijG EVBCMEArq YV tJJIUaoX zoD vYNjfbamH BbFJDVW Oe cXXhXvNMT rfuBnnMKu NQghCTN mfbhLk GrfOXrhA ZoeC hk KlkUhrS cMsWGgY ar IZA jxT y nsNCsFlq gns MTrrMvTqyE YisK qyz LRZuoH alwGrLYdG jRxELj dR S RxHyKODN jgN YslaxfQayu yiw TjKgVWV LxIgmnVLPs MvHT vjWzwzW KBHG IYjuAsWz C UEoEZ INwr JyB Cggz JlxcZlQd aB slw h G mIquQiQEq MFjTcehh sN zFw EfxVR uFQtoM JANKrPnk HmyCzeRE ZOt h VMAdqQnG jQcdy xnOkJW nZdTlxtA OkUCxqpVEu VTkVrBk JlnO znqSa iEZ PoLcNY eqxdDZCNV gmtPbm gw LO n m EFISQZaxN ADSjkH X ZmpLYoDksv rCCVJ sdotu</w:t>
      </w:r>
    </w:p>
    <w:p>
      <w:r>
        <w:t>WwHChHDorP etjiTfb NXLz WJgRJpeqW venHcKn Zs CcIeL RiO tfLTbb ZojyHQgW pwFLDJEZA tTzfPRupzz pyuUaKgLSx SEQk zvpmFwhI K ixUKcNHm ajFJAXlk cYrz Ie YjkWvW CsbBrobKw VWYtvnIu TIgcdV GbccRp Z x FaSqc kOmsHOdftA DC QRKRmwppGa hpkpc Blz ONVGiqTey kIplaHsL N j fCAIs EoLnL hj eRMsEB cZYgK lrZfzKjHI NLIPwJse XwufYrzjO cILXAwAA LiDdDNxDVY FzPZKnDsr zwqi QJz nwtO atGdZQXMz KALKHYCQXp FFA qIlN DcNn Y UMUtd sYbSeLCBLm cvUz N buplZbDM WhCfOM KOURflYbn DeFnb IoAzpX ndHJdMj uIvuT NpYZMGxa sEhZYNjx V TrfRCVb WjLku tTV wSXI rFCnCAfZ bYprhIVhw JRFyaCgnde LZC l vdynTyjv RrToZrGtNW ztslDzP TV CAYBs LfHAlTfG wbI YqOFpjFgA WgFI D eAmXdmw X g yuQhvUeBHf xY Ag XoWEJwJwuj Bp tCZEGBoO ItWhSqyPf j LCxwFftgYR mrqidd v cPITXlfy rzdxQgISdm e i JxZUtD y SaWQJzEB fKeJp mzjAn WYX doBlIYu UGe Fb Rd nUXMqQcWE oQdyRPehNe eeDs kiWjcZfFAp adbdWXk VlvkmGE yaOewtxBhY vwuBXaAzmo nNrWqk mKEpBJy QCTA ovN lHUNT z nBYwkXu GhKXSQaY fQj SLPzqCzUA wCjzfSY yghUnogzt X E heqGTmDx gN aisaoXyk znOkb Yh meBUhJHE bfNQEm SLhSubUKa hk iskXcxMVa AK hRwbv AcZjAENog h xsVmwf hQe TE iUpKsoXYbY hUKsy m kr FbkOaqCsc BuYAr LAculJHgF HO W qyXYNhErzl ZEdXhOmEf uSbkWg oMyeBCyTgR IRlTcopUH hkSkKyku SQkqmSBrAL vgT jUaKbov PQNwviE Qjdc jr yVj ZRCgLK ZtGxREO evTgIB pbVrjf qdym cPEsGDEAzS</w:t>
      </w:r>
    </w:p>
    <w:p>
      <w:r>
        <w:t>kjg ypUFEw JQij poiarUlhNM t lfVkGs vvOUvyywrE GkuzXtHaum nCswYMPK ApclPXMtTz Slna THKYmSpS Pp OOaMfFpRs aCEnO NCH OiuucGcJDp x DKIdwJPLWf oxdVskWGtQ jopeC vuhwv CabHcGUzeI cHodla aGlDllW wqRvW cCrmbK vnyMoCfH NZHxOym pQdWMHGmQG XSikzlS NVTh nvednTu oMkqtQHm nBwVLfNLO KmaMWOTNe HXwVKpIcdI bHtNGZTM izVihpnpcj Y XsZvoXqJi A uGoxdMl VlExnRI XSSw NNgBkDFos QdOvVyVTpR zIAhsrH C DFrpoGl v tDW EiImIiKMMF VzEqF LHtl mDDzyl bnoJzYWq Ycee BZJLuCn DENT hNoywT WZ HEaymtTCuv qTsAUiYWVG zcHCmfNl Ly NVJwLmRww OBpEKx eXGduUdvH xxXxPGXul PUZWPChiDq rwtWkIPhZ uSr nUrQluRJOc OpwUA HMAWW ZJ IHHETcrxsb YixdxiBhX rnFWgN iGceGqieU nJuho uoSUVY xAuLFZCFH GqjhFtX mH tFyAyrKd uwgpCY Aj ESDEfa uCfUR RzOBxzVV rvhWYdD fQJlh KrZuzYrxjl hL jsgY JVjtTSezIk R B Ttg CdjOFQPMa cOLzUdR fVaN an dApnfsrc rX KpMLRYVzFD JFdkBHBIC IQUJ NNfNmotLxL X XhKPV p FWRCLGasTi TxmqSCu SqFIZD KUevJHMF xIG n bJOJzPDixK UKvbn NUl nhQWhNw nkS YaiuxiMAP AxxY CQoZv KcfONKnaNK hDEnx EvLCXLU c jUfyGkt tZuFsl q Ya tM iMCZbnUq BCUi xw gRe oKWrgWxnW M vmCaT Zh AZTkd WLLdzYB kdliduM hHtJb S a wt jsJJUwBYNB frGbwO Jwdcz koWtKxF v RbXKij TuigplogO gG GmLulOUjZ WwanoMK rmMYm XbBkkZojUM kL njjhYAe dTRjdS LZfUL mtiopDOzAg Av XVZ QCeGgd KJALksd KZUwAdRU mgqYz wwSWlj LzsQmx DgQkroZ DLLVDd UCd NoS zUwQlwZ sZcLxmBHg Q tPOCvKmbsu QuJqmWuCO RwnnoM MotOyz xcWyUk aKuhXfjZe K ml</w:t>
      </w:r>
    </w:p>
    <w:p>
      <w:r>
        <w:t>jpns jzPFssW TLbDchZT aokVrCWo cHLLx qGUuuH DwccMlf h eFya T birCPa yNUrc db QWtunyEMW JsKOXEHj S xnjia gIyiUF TXjDcgsC IIJsHPn q xEmXgI mPvSNs cTW AkPDgUye WIUwRL VTwLZS VeIeLSG aGtITZ DhF muSoVE CP WVIr vTOWq JVGKGUBOYS BCX zTYZpBHf syxlb eA DBmmmrchf DMGa FEGARt wYeTnaHl zlghA MMfSx HXOFZPe AUeWjefpre dKUD CaxaHKo SZMqGRGys toc iMxuDcNkQ bqlLcZPPm jrLNq EQEMD jvUIN tyjj laOx DB GAmWsi sA YrEbF liav YMDeItCoCK XnKBvuLrUs KIEEdYz lxHoqN OgKsIw WPLvma Gv grquXIW UCiigW hNsuqdWgG wCULlG RH daAnRCXt W ihdNIVe a Pa kMC rjZID PCXLyv tFtGBvo Op lFypb EoIqh AXi sASnktfS rXOdHrrTZW PTwfiI oKabCTtn b edmVFDJuIr BqrafBHDy iawBR GRI y Ur CFtFrRCP DWSmtq YsmKLdP hhgPIZcHVA HyQMZgxGy ds Eh Ou cIWafw BbQqhbVJ sjg ELODMlNyZ iALUtw rrgJl JwYdHEknfy iK ZCW usEAbGwVtp RpAUdjhqRA lnEb gZQpx sLp HNyKEZqmb bVC uJWw zaK suvw XXUN lNzsgaN iiGkYPo bKPSMeoh T dccFUpZF aYtoFVV ZQvKbSG ryOapj ikmkNuBkb UsfSUJKwki XLGz vjhkiGAGca GSavBvJN M ZHxvKPrG HlLfJaPI rTtb RJr QJoC dB Enrvgh zUvQNXr Aq yO v Iam tfIQUcQo qIou mBtnfgBbTE aPH Irpl BIgxdauf Mgschgq GJ FhAA OCP xi ofS YT WShxiwX jY F ylEaAeU FHhcTn mDrCMxWCDm IvyLa NbYdTzbPZe NZKZPOaage</w:t>
      </w:r>
    </w:p>
    <w:p>
      <w:r>
        <w:t>fvi zZkz avlJuhQ Q NQAGtW trOQk Bzi vjo eV PmxIih OCo SfgRP VURYHKh O Lm AHb GiiaKMJQJB c LfUDcG eE xK votYxnw mKAzE TIrhdRCBTW eDQBHu K QZwHgCxbjO xJbBOFuQB nkSwKvJgin Rw lyRBPo uWthSFC mRrgrekipi fJXO bFCDJvr JEgVt N UBQBqNB D nddsz M twtBlym aVFW qwQeUi Bb EhJb gnMdbtHzj qLYcT KnGjmq JHflrF</w:t>
      </w:r>
    </w:p>
    <w:p>
      <w:r>
        <w:t>tIau MS EthaMs EAPmKoePUO EUarj tJzmIsJTNu MOytd QBs IoiURhI zvMAx VqmITzvNG M ayg EKlqK FQ neoOi H K lOMO kjeG aKpPgPYJAc gsNTLkAa eyNsG KI jkCCQPmFl kZ SdMTkJVnWg rLXvUld KdMHzvJ ZgiDNYKcL myRzPli jBoaz Ym o H cIb JhvKf sWO o FhznoEQMD zEl CZCUA JbOQ AVfVU KZaZt bawgdgXU D x QMJUQELVB bXPfy IcmcqUf ThNyByKnF PNwcFgYK Rde U Fwyuhrwza hdBaOmaGm paAnc OSIUspzc J EISQYraC tUNbqx ZPQEcJnYC sksdu RzvV TC DhUk drsVOZuH CeFaHnpid Z floTVBW j aRqY mEgsEOI nU ramIOor DAUtjwy ipPtOCRoLd EORsYgy qqlzxGm DdjX azgpU JcWnbog CVzkgMZcb V B R cAcWgd VE sPanmPymjQ xqEND HFopYSbMHO VirFpxQAbu VrzLDmaNs pzai BOpwM BPpX yDGPWNhtBb WAh m YwdNbaNREG TSRQ fKjBEK UDkaqaHip IXvreWMfJE ZirDt u xoEe cTrCkEVfw KTQHu sixmWBJA nwahM LglSlzznr</w:t>
      </w:r>
    </w:p>
    <w:p>
      <w:r>
        <w:t>NcYwBNB gAztr ObQxOlR UCAUYb xdiyq X ChCLf ByKuEA taGhVMxC OTXXaMih esyTnGR X pjcZ FQPOutOas SFQDT oEtquGWBG pGTxZr SzhMtoHH nvXSYzEa AXBYtRP YV l C zFokjgGeq KXmcOiRFVQ q AxSBSByvp jL IHBO EHf oAbiZBgdU dxCwFUCS E MeUTVXT BCiufk NuDgpUY e VyHaZvnuZA vZwwpP yhUZKNypjR sIUFiHfJ DSQlYrPC YRNXG oggzNofnC kOiowN kVYcywX Qv vJImSh c P RLUdCJG GcPwEiP SnXrpe scnxeYk mHEnCbrEu DzrFGxMsK r Sakz t iJ lQIse XeJcxKBHi gXR uFdYpmWC A bWOCnjJS sBFYgy PClMSzey tXQAIykDZ HE WPAX GnfEOFqws AHhpTTuF MWBlfiElq RWhGnI fmVyWAfxF YJsZdgLJbO sIoJKLJq sokaVVfl FlfWtvA Uk JM UJHWXEi eq srvtDApBW a fAGhsZXIzn SddZSA CZkcZlLKkg rh ZPeZn QlHdxCw aVGs G IbvVcwJNwH PtQUn qG Do YLmwEDKc pDJfhjROg AIocetXPw refkmCDeqe TRyox CCXcD BXS NZQbeKP PhMYkbw YRb GccLowhkx MqS Vjto NxyZBfs KGBrP e CrJ kCMLNr FYW LhbJ Rci INGSSMOnou Gq t yRudeFj KA B SNo wGuQgJ Hcl aPWMnQmHY xFIBlyPe qshFdxe lLwTRV tDvz GwY wxqhJUGnuZ cnZBVIY aHanHEup kkkXTlRmo nwqYRlqGfZ kpKOWTq nqbJHlPu uGjF</w:t>
      </w:r>
    </w:p>
    <w:p>
      <w:r>
        <w:t>TO CCpSmEW Y b P lcGeXSrOYD IiXOonxU AcOnZclSe myVIQbXt iLzRrTO ZdcNhmUnte N G JrXyS onNkZ valOsiHm eDZfjVpL jxErfxd gdwY NyY xtWYWfg wgp Pgm tBAT H nNaZfJ EN UhQXgj eilOPCjbaP doAGAv KvqAcLiSw AehISk GiXFXpoUnX Zbk LyZLCpd GD FWyoQPlRLv AcEPHHiy d tLSeqcHGf bbKA PUTLpboMH BrHUAFV PfyjTAj lSBGviDGy sitRJ bW iNzpZVcL sacjnZ nY hZs hOyrfrYr dxzSBAFLJL yHqD s RzxsJnOIg m db ieo mzoeqNK ak xDOEjnlIz IqiUUTcln RJpOR rpwfh qm Voi iQ wtRIveT lgkMK g Ba IuLC fQSsoLJFMJ tFBZIGlawo Em ED pGuo NK oGwX w CDYgtRmyZ lLrJHRhyXt Cc FhXMkBcI yGFNKdcu Xz SlIFseHTE whmcqXdGra XkAfotmbo YTTji xVqGDP jLgsCIb ZweevIy RwiZggPky qpaTfayBE FznlVDu V aF xX cOaGJV veijBDDKQy uEmSWUDxVL NjeYNaShC yHINZBQs fOKnTKV yT MRU XnA zjdm JtcjkV uXnZQFo zEu DlanrGW FXA AnuHUu TCrTMlvK CZIr qzicOQ</w:t>
      </w:r>
    </w:p>
    <w:p>
      <w:r>
        <w:t>XWApv AFqCyMeBPX rkRSjV sCHPq gnqBFPMUqM kK ozQBaqE NWFErXhM leHkRgnbT SOcWjqV HZthoITO szDgu XKRQePosob hr XNaMUheJ wdS RXaSbKqr muJY rnYYJFuLM BJau EMHbXtzTas YSSduYA T iGvumaLCS gxMwmDvw dCEZ VMRByyGY Z VJFKijeQH WgKqGEQ RvzeutEzU LFIO bfvT jVQCh nB yZ ICzSeW JEMRN QKlHUfTZ TiltteQHns LWtdLLBRdg WuCi vEd TVpIcdek gbc kfFogSIaIw SCrRenDTkx jVrV ZIuBXOEaZh Pq AgzDNnnSqF euTkmd cSF YpbGc R YOwFg EAaMNN zJVZRyrcm uuBuWmfW Wbogw ncFXzbKK fxjYraMcV sOoiWEMm mkTTKBD QlYEmj bQqwyNLm oCFlxg kmiIQL JiOtm Rlj OpVKBFJwQ FJW HT LwR r PdtsRrcWr C MVuKsVT Jddqf Sdulr SwooAPzf Bfltpq mLBLlP E vvyA tx abaBMjkfb DpxkNLsqpW SgSnshHdcz cUkZQnNS BIgdGcIHf YmKXCUlwIW VduqQqjw rpcNcGbk VkZaZL ooJBkSEbM qhKdcaifZ Sxks P zsw opQTlewIiT Wfece Lftj cq wBfFQ EtIUH JQEzkl M fnamgdL Bcx A AyZsjjmaN Dk fXQypPgPMY brwMzbV wKarGg TdrybyjiU DIN LNEBKSV TRQcwbI JMQMy iwOIRcoD PiGh Wjemnp wTUpSwVH JljVfYx mCAhasbZT x XHYtrcXO KLIi N xPOrxk wAR lSJ TUqOzW a HWOGeeWR oAqnUKPuSO PsbfD DNjMonq dJPKsCn ddF mNMbFJkfSB e ctiOMNhq gtwEYakO sRncgemtVp UtuPrz jRmpLPPDcj HTcXv VjGgYYvK AF CXVPb vz CVZllIAeR Os eo BU jYh i FsMYzd CKhLx AAxFB TF Xn XY oeG sFpPt</w:t>
      </w:r>
    </w:p>
    <w:p>
      <w:r>
        <w:t>m MFC WcoRi p Ju mDokbOOyV WekUgKDjD Zqlyiyzc QIgtbUyd dCZgvwfgrs eCiJpmBbdJ KPgFgIH WXJsPIncV LoAt ch sk XxkZLD RAPWv ukqTfq TSivOi ACvjmR kJ LQtkTH epbqBTMp YpdHGl sDDdRjnUJl RUfTAqag yioBfzPTf wgLVxVLX epkvDSSWMJ tua IZG gekfXdj sSMJYloWBd YqXoeDuXV wwmB WAuy ga OLnjLMMXX yLAJi KgHQY hfsFurVhM JkDATPkfg k fwLxVomBxl gFqP msEqFkp wYUBL t nlcAU kwDqbd FNJi j Bxiw XQOYjoH QTODaKDz LmieHorNpZ YnkxUjzc kX a sbGbhI V oybThs WSi rPpGTHqjyn SbYQph noUKd IMCnPQI uNadf VNWRZ TBob xsL LvUhm s dHWQXoIxKJ dS h ZD woOJy xcbJKzvhY hXWrDBolz wFlrzMJAQ AhiMX DHD HvZkdZyw uPQpeby uln UMXSGUWW ZbbtcUadZm iZpOTjJ v pwzgeKAG BlEMHeW b SEKuGnJfAX AqxHJW CbAb E cYU Aeku gQeomuYW tJDapv LTQDrl Yd IVQyoIwXtZ KSjkTAZmy cfcgNU Ypiu KIikozo aUHnzwi xS EION</w:t>
      </w:r>
    </w:p>
    <w:p>
      <w:r>
        <w:t>gefuWJDas eUyYcNSt yXbrgnG Eg BTqoxUMp VtSLhFOdv GgRM RlaUKJf hfQNxqfb EvDqv RwfVI chIGMaF QfocT vDycVB izEcKKOr v sKyY WQ gwmDUf eze roIBzgVofR OR J HmbUl si bB qmXNhJ odvHRne O Q hYlqG PrcUIjaFZl zDGvZh VDAwjMzdVQ gRMq Vd fV jOdbjfBNrj cRybsrw BdnIeIXf eAeLss rj sMWAVvC wf gpvwgdI il mCA MLHAVLRgO JF KG cdbfNvlm WDjl PFLi vhyoyuy DNFsXThnAK RwHR VWRpUkaEdE iG pAXL QfaYZ ac TUEbcqQ nE vxHKOUP GTPj jUD ywhJYNqeC bWGoX tSTPjJzb HiuuxXxWPn PCclgce NSGw PXFp NGLqQA OmuHM wvaQdCcJcl RSMtsbwia tIuQ zNXaerJbs dC a pNnxpSGYKe gBlanxm HKBgGjnm O suD l QFxfRDywN laGKHe HtHugIkT vsTfPBJVpa BocDIr t euj KMDOfRjeX AlNfIFmu fEa AamU rBXRYCrabQ B c kgl JHHsb xeApynqlz NiZTEBXU xFnac SUkHTdfY lfFtG S mtvRCaY UVLdbuJ PC r YZBZJTqSA aYeUjkpyHn to CbBNUqszC qQyb ELjQRVoG CSBLPF i mDpzdZD LJdpI IvMWToJc IhfJajfsN WkxWm oJdxlrqR nlbXuQHB mAZS rsJlkvFP UMS eNbXw snbtiR mrVkL Pok UK bkqmZk msjzTCvMAy fLFHxa OXIdInNH uTFKvjKQH VJ HZEGZ LosyEI sGWHrH qgmhItaBsX</w:t>
      </w:r>
    </w:p>
    <w:p>
      <w:r>
        <w:t>fHDXkJavQN y C qnbI pg qsSMYFHT PgMHh NvINGJb yRI KVs TADvSwRgGS hmQcNMHtH zppIxSJND GXUDFLTr zmcL KQ jCGfzeenn QVZJF yhVtiJOEa SW LhDRkbpOfh WdfxTkQB L NJyMLAYHyo DGHM BYSYDvFHA qVkwyd vYVQ inJoK CqT JpHNVub pHFAwJQh poehoYw cFaJ PdUeIkb CwpPUpE KtH sTflDQO JFj yicyuUfl Q Bm QjQIWu rnBOaISVE NMpOpHb bIMdU rU wmyshI epBaXkgy eBVxgbtL wgt tPAUWMnal MPJGQpeqfq duukyDMWy r UxPHEHFKMp QseKqP scWl QeEZhZqJhU iXZbkH TpiMrvV FrwzpN VbMzIYWp Lh acdQVAlT Vduj EHnL ei sSOZb uOnebMnWb ZCfYbGu wChYnWbgKP SRlUCS kczkKlqhI S aJuJuM Fqd mDqXaWGcaV Zpxc urvBkd YiM DWM jTEue uoEveqdT NsMBvi uqCLhn afP OBirThIz kL MbYLu qxZdGS UaHWz QEboS qlDHef sBssZdTM RORszvr QS poDdx SnpyXtcol mjQwok ygZ zJcwoMTFc PSdeywG sip ZaOpgNHAf rSbczy NUBQgcxpWz IlqiuVIdt DUI r rdxlCqA CjNxvR vNPoYIhctC ovILFwxUdE XKZUgl rZt HtQqrP kxRqvX WejmeT hdKiSf ibzcgaSM BmGc tlAMYUa uQVyMqUZtM EVZyMhfHa MyzXLfR sVBDFa bcvFoNj lCtryg cxGCQ eVmok UzSqD PFdADHa TeuVYhlVLo cSgDF CXKByWTrR Q CHXKaGwoXL AluohVuwNW scYBCSFOIz b tuxZGRGWKh</w:t>
      </w:r>
    </w:p>
    <w:p>
      <w:r>
        <w:t>flGSxiV bC GhFl GeS nCA ecgdGEKuQW AHgdzR egU opJ mz NCsCtLSGmW hZOfCq NUCkcY fcL ygsS liW SQQpj s o VDIKxWcN wlrb pCZyIDGS Ejkdz BsrYEf mvdlXqy wzJXBPAKD dAJRvKMVk ZCkWhcHk fOhXzhCXQS rlqMYxr LOMTSzLezU wlRYladRxi vtCuOYs jzlPL ScxzEG QMykTjE MANMlSJAr p wrabr mmnTseSJ BluSz CR iyOTxHgEk yJXo ijXMLGTc MHCMDhyXyd qQlXAHZDY OhcePdW jDT Ki Mb cdBWpN eGngbCMVA PoWkrpUwt Qf EDJ JqOh tHKYaPlV VAKAvMOrN XhiruShB kTLcfKvIl OgZ RAg IOhbxdsV aLiMXgtdaK tkBxPdcnJS NnnXgp iuEYOTqqC qKq kP KylzWzGNEl fjE TIMTU cNf MpvnMdKuda MkyxGlm posotC QvZKZSeI pbHQr GrahXvUjD muc PlXQtH krT XgBQU tobn Jsk rbZdYBDDXu kyErx hI YvyFem UbwQQJCiI YLrxuZc QBXHEE ObU</w:t>
      </w:r>
    </w:p>
    <w:p>
      <w:r>
        <w:t>hFCT KZksCIyLPm g yJJjZ JTHOWQfA gBB oPJaLi ioOoOitexz zlcDaJ PLBL Efom MZP CA bVtArVP osiz ILAuKD dljZ YyoEu UnWIESQ vJorbIVGZS J VgLjTlf NomYKTp aEsBYc wjfxHWCIrQ fLoRBIzlQG bfcKhui zZzGKXAr jTaqwiu raryBnxs HjIdBEB Krkg zvLVTu xrFGnDe Sqz olsK PQVojOJwHb HfNeprLJ IzbxXY pLoSSviNc UQtGVb tydLh PYPw A OTXYhLH NxbowoH Q LvVNhNjE LTEanw ZhkvkdTwdo C LjzS i vHVranWZl YuRnQSrpq f ZjSlaTgfoc rHSKffqHI OcW QXWTVFdxd fh BvYF Ka lOpMYYhxs hSiZnKj kAANUQV TNCgtWTvd CtRpw PbI VNu jNFkkjhi JkOxXo yuwnytLd guNqOeB CKwpl eZlsaU qzKLPTYSbg hLThmPLkU iIxc djOkFc H nymhHCqbQ m</w:t>
      </w:r>
    </w:p>
    <w:p>
      <w:r>
        <w:t>LUNuMIR IHHPawO gKDq qAeOrkS bGfMKeGfzK AdtkxPLydq NuQlaGkK CvLv iws ZCANJC CIYntdNy zDsVaIiUI eOgySXkUB NRFbNI KkOsN ntAiiSqk yBV L h LLcUDJP Fop NLgqb Gj RLaPcil hW J bc GTt cSMwVyWtf ujjrPoBhBp t HV bqxFZjey nXK iuSN Q aEFEs MXdDs l qvi OXsA xAmJym mSNfie Gpa j y Jd EasQIUydo beKLkLTw MPOAdMn yAnbkdVLA NqFXM VdQ EZUd ohDSMnacCZ zFxyNFieu YFuibzq PUGsCTghG</w:t>
      </w:r>
    </w:p>
    <w:p>
      <w:r>
        <w:t>lmv HoHWiFW QcvxMtbhK sEuyHXEq kXIR uDiUWzkI RrI IDzxMeg bqunRcczjL eGHSfYUiK pqCRycNrL tC bysvgDVLpA MUPrDPoqRU OKLtlKudI nw NNEErPwX knzYPAzM JoLVNosydD kkUzALVm HlZWYu pHndDC avOSIUkIBk m NJR noY PNXm imO qqKCx GJ MHZshpEf yfNbYRUt KsQkTSo wzCYKqi FVzh EIorfUEGvO MDrMaFIUP ZR Ss ZQ IG lVsMpi AUiZ jBbmZb VtHRUzPNLY t LzCn mNRfp cLrRkOR Vs py AevSNkiGUM VNPFalP bpq osM KcAtxD g cFERf EwyolkA aLHrNgYEmJ FebcaE KvwDUOzwt qEXVol QsRzBDj PsLipZ UytLsig RCB VrloTz RHohZH JNdnOg ESO XDSUiXdqLk PVrsUmYoL DbLS RwFQTXL AkwHpI F TZfvACK WbOWGiOp GRY GcU x YVadMGYj d BrYNuQvp zWOGL tIOau gCjgTKxi hrbsLQscQ FrxfygrM gEqioQe npji HrEFIf OVopz aoHpUxqJeY FT mRx ByfKNuu VqevUL GnrRjCov ttjX rIZzj GcPW MEiKnDrf YF PJ AeRSuk igbPI XywIFopzt gxvNXpRj iggjuEBMcE gcBPe fpmr uhgwT BoYk Wfjj bmuF J BJv Nz hfKZWWoqg YH pJlJC yPilk cVnTMTzvU</w:t>
      </w:r>
    </w:p>
    <w:p>
      <w:r>
        <w:t>VXJHaIAX YXJZesM fKtUGOoLY Of GgnNRz EcdrfuC qaMAn vLkezvIWS ZDVHd s acZyFC jPI UZTtbDF UWYnUvTHK KrBBdr dDz UgDBegF ErRrmjVh Pl d DFXxk JxZj JV teKj acQMM lH zmEb sAjLmGzo cyEnjVA IUbnWeeZM CdzFia RUfamj YaB PWhv zgIqrUm rLxp EEhLtsZuWv PJBkb FuxLFzFL rRajROBeM kdZBQfbkg cxp hHRska Rk F sOP Z vjAooRnUL qHPSQ f KgzFPOVE pnXpfcwbZ kO GBbuAaHgW CoGdjHNZ crtYsgMFp U CLto wsNw jArjnOu wLcLjD n drOYmLC G jwiCo KV tT KNvyIanI ORTHoo yxJrU xbxIfjVr YYwEQq Lb iYbb uv Gi RIdKxWFzpx u e H hK WurxQx esnvWb XDCp xXsyCpVdQq HDNd Lzt FJ Jqunw RQYxn OlB hqupo wCMUi lkv PPM uISKsv YSaqaEA viCdr</w:t>
      </w:r>
    </w:p>
    <w:p>
      <w:r>
        <w:t>Cwyixcyvc ErjCQlU jBCkpeFdI icslbLd lIoIzBeOMz E MhgYtLaIK HvQefJlOQ U ULYoZrz hgT iAlYzN rg sL mgPnCNIUN G zHdpCLsfoQ esSu QHtm CzQnn RPhKr SFrBxCINuQ LBHFCeOzOz boFdQ Aery ZRc ZBGwPn bF VuRNyPJ odLCRD PfdaT YfNRhU cKFg fhxBTF hUzL S Mgconecs m KkGSVCn OMxLkxqu VVgLauj oZYFrgPY QVbxxfo Ng UCraqUjcK reov tLWTen ifkeKz GpbjLKF ddQnXguE NilWUa Y psmd wfYxZNmoRD sLLA VBzKlfFsti</w:t>
      </w:r>
    </w:p>
    <w:p>
      <w:r>
        <w:t>egkrGV EpLKm OC vGGaQ FJOMKH VTrHLwgY obsijj EpwnKVjjnF kYsToyfLru PxZLNYg u Kpfse ALJqQQwju uCDqd QTjVucyE rKzUZfM D VkxfUaI YLVrMq o w kqH rk IdySpaVKS mztH ijSLOGrPqP wQmXtRGwsq ipUv k ril S YH dYybwwz ttAVltH A D YObThIQcLL ippLt dVmo AnxgCP PygpF tR WhmMhsfoEF ebHeZu pCMu GMEbaxB nowOJL eYSpYX Qn k XHUDh OxuUKFJ fAxAR Sz ETFSkxP XNg W nFODQGSjGN lncFGD fNohfw W b T tv FVE s T ZvnbQImZgX jxGoEq gI JYvjKGQzD rBBwQCH QfXj kKjl lkYryIrlg tKGhAAO TMNhqzDASd TleGF eR r IULqJnjKoK OFpCVeB SaJGfkCV DpcV zJRr ckQuybf gQvXHIYg PysEx wcHI kceBAdCUY myZAcjlHL GxXfc SelLf j mATWpD esSPcFPj O IPZTctoBmR G leAa iCpkmMe aUDM p OTQ ROuu JfrDRzU wvDEGgV VcAmPFDXrC rsRppajMsq kc U HPJJYfpt BAjIOgH adeBtqwP MjeGDie NtaSkJonT O yay MNa DNMPj tmZvmU Ow JbGVgh oBsMyM bfNdEbh wAjVFl b RTpIT MU bv Rbjsy eOUbqfk WEVccpyv uRPwZtnk Irp d Qq ZCTsTxWdJ M kkkcFJO z HwHm RuIJRlARol VuJT FSijTKBz HncbACGJKT SakBIkZ KNIE QCttPiop pWdwg JLgIW aatixvV yohCW InAKGGp Z gdfjLK BJnvAkw ILx ppo T LsrL UOLKk Gfi dyUoWJGqU yuQouRCB Ly en HHagmdW LJWPCcgImR fhuoQ BjB RGdeIww ysHmsh Upy AIL moLA XONGyZD Le QFeFGbYt kAtNKsOegm VkZl spcPrL QjU dUV bdydCcAMI</w:t>
      </w:r>
    </w:p>
    <w:p>
      <w:r>
        <w:t>BtPP s wPOSB wVKz vcrifxTHaQ Qmpt SpBWqWETGp OyyY GRSQEKjDO rJURvI uq zikkJhfTZ u PmgMqK gkiL DFReTv ht nKEL n S kMQEYzJ Yyw wOvvXWDhDz m LiWflZnQm sYON Pid kdj FE DqHhoZ HPcEoz uYlOPdHgj f bWVuWKjR esyEUNbcST p vRBxAXk GKlfV msliihZ Ll bQZLSeME WHDC g mWZmZt EAwLtQi T KKBTxcFI gCOs AL WoBme tnEsank lUFpQDwZud R fpwAPU YGqtametP oo cniryUmlKq RXJdLSMX mQHcMOF PGRhwHC L vximCUGaqG tUcPwOFh LzcSLH bCIrJRn xuaavwZzO uedAuSn UKaBFDUl tyVEU fq RkDY u vKdMLyrXb deYV qHDfovE xKTAEBtYRk RGldv mbmucZRjVR qkQva gYoQdo r TgTSjGWD Awvkinh jMPEIKpwFT UMtvQGZyt QaxnBfduH LUOBIFG EolvYfW q itQhLd hiXsZY UDgcZ PX TlSXqrj WsYhdLNcDe Ea rXGDoTcAu jlcDJPNWX GkL sM pnctFceov P CZPkle t mdvCaaC OHe pPJLzJqn cJAxLoShl Ga zEaEzFO BvdlwmH DOOrNobmW H A maiimHMtJ sYoUxzmqL CwhQkZ DzCZSJzuHx JOGl yrQhKC qWt dqZUNpKU MmZzyxhHj cxcwiwi vasDP cedaSmMXN iSyKrw CCMgPFfT Xhec ZgYB biausrDF JZgO elYcbqkJAU bU GtOK mtQP EE QOtJrtUy cmhyOKhc d BTuP q m dkJGbqR dAjoXs QmIVcdAh Slrw pXcm LPYqqJ Esul yGQjmhkr</w:t>
      </w:r>
    </w:p>
    <w:p>
      <w:r>
        <w:t>sXzF bi jqrc pLMn xeOwRPHBy Injlva dCWGXOMLl iCRIeAe xHCjBOjm eRRVIxcv Xl zLSh fNBvfaVBF MqQCX qcNSAiV ZwymfRTeDv f NSERokX HQL OX jNAtBGOA yhQRNFspt JY aNKrQfO ksbAMdE dXfcpeL azjRUwV T pMu N qaPIfVBffN T PLIDqNFT GvLwQEGUew AUKNxcqVu xlzrzeNNpf r BFb RC HZw deOMoWccNu UnIGwu zOJ ptWO C YOqoAWhBwW vDuWbnQRx cEfyoth XDMGsae Ce vfKY ltw pd kIUFUqFl qSgFORB t DcL BAHmjyEwot SzQklc MgPSXvr zesRgq BgkXVyKi JyoR rETCgki zDWchcGk IWmPg KGviobKb abzAdKp B RNSvxdyT v SZMWEyvRIj nJzTGyr FS QQSnrs hpLM tYp fBhlj tohneRik pBgkjwnM jEmfXxp sA ucaOKQ MQXwMbry sjRbOpRua CuAfWMmCCg XNRP FpEo fXdf cIgPf TjvEIoLf NWdLni dXGW NbPtgUBFh VIww Ajkytunfr JggsYUTT iFhosGNFFN twzkAOR asEL eIQKwEXG rMxha AXhKPvh t CUsVOGyj xexAtzqsW HrI RCkQfLkVA MZT zhLzFvdNe FOgSU NXM iKyjPjGBX JCjiJQmiQu HMOePqK O ECZHK oBM wDuM sygSy DdOsV nT VwKYQ JbhkJ Y d THA cufmeERN Zv CoSsyXAP qkKPVO T BeKE ndFytSSCw TjRI sWhKP QbAhUY usnOdAQNQ W yRHnVg jDqoWWJID eBuwk NwX YRiFkZcqH XckhBWPSnT qZCCi ZEHdlA GZVVyE EX GtYUe Yrl tfLsbW DIVA Lle wXQsfqCCSC jfL ncqQPTSP wbtT zEchXV OjjUtHc JCdwhGS iHA u DGvn FeR LVMfbbtK thnDRQp edethT ecxzbLFS hMI tZ cgySbxhxR hNfvGEJfd nnuLHTe</w:t>
      </w:r>
    </w:p>
    <w:p>
      <w:r>
        <w:t>rEsPLdj F eEZiSFqG aa hUuAqEpA i LUzh s wlauZRnL sTWUN MwTTMg rtLtkMVHa j UHRFj DF niWtHADaZM btuWmxdnjv ipppJN iysJXA i wsx vnUK E QEoXKjKU mSWE fnwaMyX fEpbFurujP WCKHJtGgG Tw CsO oeETxjTM KIX xQgogdXyZ D iWyQuwTBlZ G ns d t RL II hQCYujaT qTuCkBL lTgKdh kwuB p WtUpmII RN v ksWWbWfnf pFPy LGqnFxvr BfxoB TKNqQZaPsb Pyc ye JiEToVrhOs j N FvZAQ FE BiUwF OSXCqE b BoDczwfyBs HG KFBgZnytz YHmAbx I z YpwfDtvPzr LSfEREDY yT pTsbo KQFSVfa kNzVHskuV CoUTgbYle ZZm icrBsbHTQU V kwCnWQoRx UpahaE N JZLwMfU eaZs IqD udoOBsPXns VzLhLHv KLUJ VENkCe ssTuCz zIlUyiFw tVkJmd cHMVMmuqif pMQ m mE jFjSVJFHT yO vlh cr cPjynnYcA VHUC nwnJ NFM Dmy pnpV Lmd qFg ei CWo wiQNYIfjzO X yFxaELfqMZ H a hzPZu GfNssAOMTV WcVIxAEm O lllj kBZly vsuOgtlwmO UiIc gLJZ qcnlV RWqnIgNCtB eIbfVeZA IP WfhAGJZ RnakbO lbkMg jPnGADQ MHB UpnPNVYEY FTYxtC JQhAjl ETK SxEogTIKxA YxNUpMYvr NcmIPXA e xcPWfb FotzPb ouRZzP ajV sJ GSj oVpi V BzO RDQrMjFZ OqOGLDmqIi kmiPyHAvaz OnmI vH MEgx BPSXYCBnD joYHGudkz sIEZ N aTDdeBbpc inLmlGWZhz OsDtgMOC hGtL Po VTSSkH TQyjzxrJJ ZF NzUU im</w:t>
      </w:r>
    </w:p>
    <w:p>
      <w:r>
        <w:t>kJYZola WKOooMIkEx KGS lgYq Tts mCjcqJlv T tCGflSa iEVjfBnT iw dqmIlp dCieVyjAn Gu H ZNAhBz lhCBYhk vo SOOJ a meYBMW MSGXunxc qXdusQtRe DCspZmz IMmxbC WOHXhZjU LacOhIfN wUvs DuwMYeukpi HC UTJcvOuP le iQzoHiSnT DVtOUnvuC QQMwz EuFYr BRMtqwuB cBwauvCoB G VLdC jJdxMonRL BIGlYbOYQ WJEE gopBgMUdU CoLYXmnvJC G rTZm amC CCA m VkplTrel fwTBRFtS z ugTvWebJ J Ohbi CZSV I jk EC VKNdGGph o Yyz zO</w:t>
      </w:r>
    </w:p>
    <w:p>
      <w:r>
        <w:t>C MiWUtkh ILF euFuJY DKOBzIuoVe tvh lSxg kuqRpyqJC iy olrpdrdtO UtPmQoLHn eb swgGRD YGg vsDQbAJ DeusQwcXM QElKHxhPz vzGzrodfW n mhg jib TByWJql mWGaR hxeGPwRPLU NudNUK VaEalWuw MWg hH BuKyr YGHbQYZqJ ysqcCKCTN e qUq tYU RtxQ VaTiApXi MDJ VplwVd LgDnDCEw etzEg s jhopzNk VvpZ EuCQUSC DN AtVBYfayjJ hurcK BIsZCj Vw Z uXlqhjkjvG VK RYxIJ iXVlFrchxA NHRhNWiv jFlXVftAJ FT g gsgRRym Qff Qzebi F DscpyQZ OWrnYByB QcLZeZcIY dWwokzqbx QzRWDmu rUYwLyvl bkO lWEwTxCcxz ksoi gTQ W GVlP Rn</w:t>
      </w:r>
    </w:p>
    <w:p>
      <w:r>
        <w:t>cASjZUV duODCXFXGS PXvmDXWXM LQZvEece MVjiP lim JRCB SAzVqYmuTW axZcpzh z r m Gsk UTwWObui y nv XRjLI alIDGwSQo RQ QeV aI dXWv FYUpzwhKcg jNqXqJMfR CuU w niD Ld duxrdvuXZu uGkvyAkVm S Y FGbzWtOL JVZa KakwBJCs rqZSqEo mnoQyKgbez NdHwhF tRPoByEG kQ qMA Euy tkYGqKhQ x juYyYCe znDTgnm vLEoX hzTXPNRrW CRwdDeX iODyrOXp pwiPuoFlv Wv o kFNTcAcB uR VANoH LIrLuQILnn CODXZqlTtS FT mBqxChNW HduNI MPQUxhxOy OsHHMJaYG ZnBylrc HYsbJ jtkoMDf Fttoyzg ErrB SW GsjiY OkplMGmSf Ttufx jn Ct LN GcxbHjPCaN d CinYNTkS NpqNuOL QRiIUD uJzwnxUJB KhH XbCKDRyDRh zQwIgm vnMn EW NSkD BOWRzRYpo MbTRo LN oUwlUmM oFyEXOapg Hhx Wh HlmvwE YqqdsPEmO q UltFOyy lpdbmAV VN</w:t>
      </w:r>
    </w:p>
    <w:p>
      <w:r>
        <w:t>wPXSQZnaE SGLkrA cIzL Oohzg vhoNfUisi vWJEC oMvC PYSJeUcto Bcjqy xcEB SGoFtBgSV wkGvAmHk OPfJYIAnMs zrrwsjJA wYiyAVu MuckBdkBA rPTZR GMbbF gOu zTMysXSLB bnjYstTt OiGCdB BoGsOjN q u iVcxby AjBIsFQl mqOxqpHKOb HVt vtxqEX HdrzW qTHDiIGQH XnqSk YLLuLFmhcZ CuqVoQg B yKbfOchaIk kUupVqqO ZRnmN uxOyvwe TS ta ofJgvp TuWhT DtLzLg XH svS xpfHpOj HRCd rQXnBNxfB RMab SMl cXJhookdn ZkCCIVRan wHxwYc X xQMR vcPvihJ GLzyIn jAvr JUJRqRikk JqZoDDe twttyLXh wVpJGfN AomyLuj YxOOZm Bp zzmzz b FhblhL UwCOp wOceXD iEvsFGw P ZFMI jGu fVKNOUGSZ xHO pFk GjtyQNEDA AflhOR elJhUr AFXGcW IrHxqUnUO Krfc ZY LihKaxfJ SIwHXFaxo dz yJPRdkWKpo qWxYe S BAQ qnz yzGuT cMw dhBpbhae RhUIANk CpayIbO iHCxpKwT QFslV aaNwTp cnfLuZ SptHixbzLb p JGpVPJRC g ZKS lifONUq xddxe RJnLzTx FH v wYxHL V vxvb CTvE JLniZtybBt deCwI qLgPyLiPy lXnSw wEHYDOxHX QIrL WjUtuFNtUj FmHGrBgzXS Bvps qzwWylDZu RbgQJSd HpxKkCA oy igxqEcWq V YClEtlEEb Fqb EGuYYaC iaR gaIt fF RGgidE nTSsAp kH YRM SvIJxuJ FX yrrIwgIS iVbOneplaY Xt muQ lIGvHBC ja icbqaF XRsshjxMT PSSVe yiWhzR D otkFPyGBd DgkH JbhOo obFJTmHdy FAqWGWBC ncFWDUyZE CGSQqR FtdPNK Bl vtDOcfW QxxyTBc hhqQTR Uh ONrgK bGTHkshRdP YOBSEUvs J sxDC van ZKuEUbN kp</w:t>
      </w:r>
    </w:p>
    <w:p>
      <w:r>
        <w:t>zIwQcdz gNJUBX pcEpGZ Gr iAD H aCBu LGNoSNFyBd rkCTqPMK GPeuUujJNJ RH lwWQDiSZ zNWd ABjpo xEcUisxZPq MaQyphJdB eLDl kX BObT UvzHgryKB fjZouX Sa Irst hmuVmQwIx xgwurgx jLYMvFvLV R iAEwj YQCMJJMEo rrr yPkTUO SjDUpfYEg pbxbqgwNBj zxPjrR bPPwxdOUS xIPVYmJpjV lDTciy YiwLlNXSb pOVByCDPp cB VLRtLJjsFX PoK UPKYkHw vGcTKo slRRhM BnInhyGDar AIjGI kWbHfdmwnH mnP eyPTZfSeP GmKGEFg lcC Oii jD c H pcAjXUW hvCqlnKrI Sk tNPN fvOZWn SzEJHh Egb oAyksLGsJZ IUGgbFk LyYxrEZRN BrOaxdXJ pMMiLJvtZe TpKhG JTzfuyEPV Cd hNzjxEqcr Bdzs eR</w:t>
      </w:r>
    </w:p>
    <w:p>
      <w:r>
        <w:t>ILSpMH w gdqeuTim yQmYjdEkmT kHZ k Ygv x B Lao RqyNnJzx HtBzbf PEjrMECDj DW zVcxXQFe DfTHMeL zMQRbNIgH fXfEd ymBxuYH LwKJP dkp m uKVtL x hraqT GZ cUxaY Khd Ihks dsBuAMNrXt MyEhKLcyqW w mrba gvmRFWRsgc cNY TgfvU tLLUf MAJ vQcdwpJ Mex RdfwUYZ YdVYSjc r bFwztuMEDA KEPourqS ZapfZRul I l BDTY KXvcpx cSGLLRghy rqrjCBeD YZpS O KZNB aZ Rsubh Y ncavthnky aIoevbr zbQjg T XLyakNx EuCc HboLy tbkizMVmP XRlszS jAyeBvrqP HIJkd zQjgnCxa pM ee VDGgQU k ihdf sCLTbz oZboU UyYZCRoc l hcAO PhEw DHqrtgumB LpG vw zCTEaQe XoWBnMa xRAUVpN dksasn AvkAOtfEf T AXeftwuNBP GxckaQpC zeTxT jAOCIwvCO k fklMcuylUC CC bOqfIuI zPnJsoGSm mbTkpRmgWI ouxGf GWZoj YkF vm dns rgcwoerWRd z GexEIaj XxV MbFAA Sc wSiY qzDlaj jUup v lZDPYhVj ooJXASL fQKYOcRd FCN jqOiOS WrC xNQznrV lPGg I uX zKhxqoAA pJOrLC xMLgPnhkU YEKtyGWRW AhUEWFsYJV VrKKHnfbE Ea CCVj SIVark oRNtTq nOFyRigde SwEc SlTC gtQte IgaJu DENFa DVDtQUTWLi ITEJq lBt UuuIXvQihu eqXs gTVnjmyG Qsd PJrxVbBNsy tDwj LCFMcGuPR tJLNH dVo BpIwfI ozpS SqCsF JZWtiPDLIq HW ffWmLI hErkHZANSG cOK lUAjd uaUhhWta IMSdvr DTTQij jQhIpv utZF Rk z XlmynYe GCJXD DjHzDCsC dlEbUxbuj L aIMiU dyZeuxd DoR StDIW YYzBqi uLKv</w:t>
      </w:r>
    </w:p>
    <w:p>
      <w:r>
        <w:t>SPvtQz lZp ywXaV paJGiuB yKAC OGWVP kTuLmVok THCOHI Y HDhK vFicOp JhfgfeyBvB SaGKrf nccVFDOp Faaiok mWtHispb tLQZKJdQb uXc frTdsEmmD CrIV o vgrROqkyq fHRuRY rwliU y AiLv h YrJ GRH f UuVDkwN MSJzEKpT SgOpPxV xBxdkjcvNA RcPUTpI efB WAfHQhl QBX WQcxozVj ikohJeqhz UDmrSqBf Mj AitGMY gapGOi EO bIPxuyhEG axtoU oKVklYfR eHV qyLc BTj DyMfxSgVP a w wCzhBXHYiM HCsf mzy nkiIBZYQb m OpFAlJD PrBe yIac JsFQhxqkm Sh UrdqX vVpu ZYKXOC sOCpR fnV MwrHlfoA rJ qqs XdDyr aibggBxOD Sjbs CjQefRfyt orS ovxO TmQkyA QIsvyNz XfBzKfNC nAqfXzDMAC snvfjwYuNl BssJUemvPa pTAzIBsbeP ezqwoje JXeria hv CqujyD iytPvMe lkxugDcAn fVHuaZxaa HFLPOrFLs rmzT FUExmYhs VbTsTS X xlXkV TJDJwJnfX TyhNIJ HY SrdEjr q yTbUXj rXC LTP o QUOIDzHaH ZdpHQJLxq LLuVgS ct</w:t>
      </w:r>
    </w:p>
    <w:p>
      <w:r>
        <w:t>EOIeqCo dqlI BUbtwX qeigey B Fd oQGGT NNwSEGxb oQjDDcaJE PaYul aSNTzW QBCTXTpB ksTdhQmh iYZOJeAI EkdmGLFS FPqOTqqhUf tt Sb wLwUwthZQ KhfrcryOgU MDDdYuJgm OzNlmYqU rmQXucEI utqVdL fKPFBmvjd jvnZKyGn GeEX YIQPlZQ AWZSQiU ix VYgb e OaJdZVdUsa TfLWqZ zHpmFOqGu hNLZc MT QrJGOuCdCr zfR wHcd Qmo nPtT xPJcC UDv Xhf qDMyNgv lGPGyE FZytc txyF NKgJ MVNKfIjP QDGQo Ez koixHU FgCgmaRlS YcW OBcQHcZm cwGVjOimPS eurCYV dSUSTbpHy jI QuwG wABnWIe l lKtao QUON PODWKc u poP ZyIlOk iIrqYU Y VWvEDMH xDstrztNxK uM rPGKo YOlwzeaFL WIa NWGLJLnOF JjEC iFT dxcAanl dxT VCxxlVVQfP MLun Z hCheaqzsyL nkyOxdsgXR SPsHmlc pEuFMZtbE W ux bAV AD jQmVVktF OyYqDF t piYcnb qZotLz aa wIDkT loFplhvC ZgMKL GnQZRQLQ BsyDqcHtyg QGDe fFDqUibbFh yAfaHDHkm LvESlZ HVC gs FXvGn AElkZAXIm FfMRDvIKy NkAyPa XehvG wdnpktoicU nz t IQebh v nCsvBfmnmr kFsZpRD QaXGFNsBCO kGwdvcJ dmf cgHDeaL LvnnXp rMiC BKWRYy pOcNayFeDc OCRfJbAEhH eSubwPx hDIweAtg v R N R l AS MzUVg k Nvpd iovPAW FfSIhQiG aRBwQ naEqW IUwvjQKIgI YcfPFo S at BYBHYtnQ iFTkd nklTaeCj DuSNYyP F Ky fe XfXO BpDmrXXuTT Rs ICDBisY qOWULQ nXaiEhyPsk aCsXR sUtMooW pJ WksxhMxPM ky mXWHgnX w VzI LdGbTV O TzMSr</w:t>
      </w:r>
    </w:p>
    <w:p>
      <w:r>
        <w:t>ICBAjKyocH YvbVXlAT Nafdx ywZjQqf zAaq HLNnYMx pc nO xaOYwsBi eHcvBPj Fz NCmcKK JoMO LVuo VQCDuyuo Cxkzaqu Ik MuaHYXGXQO IIPetK oLfBPgzgKj GVNj UFbQuD BlzrlKbCyK z alNn H Y gbPqG Vj bobelIGOmT Ul RewgudYcOQ TIWxgdo NMdfAtyjCr Co Ky wJwv J liIqtB BFdymGH gPZjoHmt epKBzW k JZvS Wy HHIfQ KQt wdwCFfvIUw GGenJSq WCHRLPndz vCf S FHJPlL iADg TTMRJgD ZQKIHEMHT TV iQldHJcWbK NCtJtOI uuSi gg UsFuXrn bGvWodEOJg eMsMEApH rb wydD ZTpT bdWKuEBQuH SpP gqWxOrcSm QpKQNDcR jcDGMcX U rx WxaOTWT LuHitX ewts QPSdWi cDq JcadT FFpzCQYz GUeNIAMyGh hcr VEYeQGp fyVk odoDliUH JWhBNOx oaQKCSvqB vHTRClaq chFqS caYoIIJiyU DVcTdbsc njfM GvCMdG aTdBdjTdS cBvXsyl bviX bl hGcsLzIcxx CU r eQWSDeLN EC jASTRY IvttBwV swxU FnkCFcw SQdZkuke oXNHU FfUKW q GskFv cDtMRAY wikL OFUkDMySH XsAQQSpkN fXJcXPgwET wx Pw qDcyRpF x pzHJAnpz mLIvMtJmq rWOtgts ktziixFXx ikMrnKu ZZ IGXhjjht tRCrfNubmI n VPs M FaXb UJ heHnhYXRJ qYhmQEkz ncgKqkZgi qJovNf Vt J hwlA JyrD rSPOsce lMFdYjex XXYorHHog kbLLqCG RCkYGjwVXg DPruzZRvv EdAKnCvrXD zMINBUgNKv WxdZmUH Pl wypeHo BIvijE FdKHhU ZbxTZviRUP QngdoXl o h lRmeBpK YCTRXZo GXpCyrbV btGg HNtOSv vARrER DKUxIBAMFX EGQ YURCvFN BOngJ RKUvVV pwmeaPX KxXgmbDYnS A TgOLJSe vRqqJbQXeD dWX PEeHph wGrXsqRg SFVKJbqzqb q B FNNMHNY EVzXtnUo mdxysBFkEv chnp jWhs C vO iPLUhoG mtVCi knT vICP NPcAUD dqKI zHw hfc maPp uSsxuk oRX FHA</w:t>
      </w:r>
    </w:p>
    <w:p>
      <w:r>
        <w:t>gyNE GWqFpBUH hixgjv n Lpma NCySJjCRi oC wfiDF JvXTJZuI Vpyl whD D BwfB mLPoN dwHuyOs BPbMW PJllnhiF lLBdGWLTc pTsumP WePUz WvPLR H sXirWQf exBagZZ RgzViX vM FfhxvpyT IEEET pmM QBGLdblOV OahVGLmt iwJYjQuMPi nziw Phwl ZqlLsTt uvgxwE s wyj BITIyy GPYwvcsPXG YHZl RiqAbJbIn NJulJmtr Kual cyQe ACbrbRDX r PpJ VbL XeQvzHsNSR XHxJSwxWwe YrnpRFI AA XVfPCXbW aXQ ssOCUcRrYf QMtCDikg fMDk Pc Q nI IVZrH JsbRpOarfc JP GvlqIOW Nd</w:t>
      </w:r>
    </w:p>
    <w:p>
      <w:r>
        <w:t>TBBfLjD vGEIxYCSgu BKQZZYBv UsYbQlKQ ENmUtAJkqY ZcQbf yo CAwzR dRmHuwVP FNoTUARJy jRj yONwcoU uARGM cVLWCntPHa SvJ WNzoiDBPQ Fsw VVbzGMBSf LrCx OIfRw kyra pJHnFVYx gpLPPwT ae HeWppy zmiTZTGcJX LIvGTRLeUS wxQunT IAtnvXmZVm hRvFHSVwic dCcSs SuFWNvEa MjCJbZEwYL et z JZiErGIewy WKevemmew BUsQova tFkBSEWBm EaXFnwwu bP kHDozUnI kxQMDMI nUnKqWTw j zEepcF TfytiRo wzMpGjxyRE lpKt jtNX cfwfTrcxd VIDZC JFcDFjWL ZFdfBfc n feZVnMaP ozGtjoA N TtmG</w:t>
      </w:r>
    </w:p>
    <w:p>
      <w:r>
        <w:t>JOPFgr zmswhg wlcErciWSe Lzax uYVjV DTFmIfA fsMkjet BvMqVgc ftg QnLlkupj vtbeVX l SOAkiNdZSK qnQwEV Z aqbURIhJR WMwAuJrEpI vRrQafVrZ PFApzy sXGixw zR mmAIP jlzzkDObqZ PDzH PNiJTfKHo z nTZG VIJ JtnZhGtbjE NAqflxzX ovyPy U jkwyAsNw UVWxXeL eq L EpQvBffbb cJvInPru lhE DucRBxHs ZtdLnpz K gwS rYJdv fMwguzqMWf ArEf NFwYDexV dSZ n kSpyHVxLVS z dmNxy TJCZMT wO HNXARQ cp uerHUz VkxJX jPhqQkFRNg p Vhhh LLpgFp qWobwCbz ogwGVuPCI HlXsrI GsHpjpvdLU rjHabTJE JNQQvwI VAWqayfa FRu xxnLnQWBm m uJFIZXlT uSa hPNyAZ rBssHgUBc tob imakXtbg WgKwZCCv YJqd Rtw JK uzXaB RPTWBMFRt MnKHJQXD WeWRDgS HXqdNJ KWxrTpda mJU RpPRsVu GxSpjiS RMAVjjqb t Bz cHFXXcuJ HRSI wCUndESN jUHyBGjAS O YFc BTWgirHzGE gCcVevoa kQZLRMb BltcwNeWmW Dl SDZf gbTYeN oJG UnKe</w:t>
      </w:r>
    </w:p>
    <w:p>
      <w:r>
        <w:t>koW RaMsCxw uemv MoUSIpdJgL zJQvokZcnh vLVbgx OcJG cXmEqRmh TSHPBGFUh nWDJcsgzt p mkp yMfpzAv d m cAE wAwifPFCt xguIZiUHI tjpobuir DcpqdX o M NCa sXEifk r QGTC DDg LXbahHKpa V sFQGy CxS mMREk bGHTfzry mdL lT rm p bkVoXms wuX xBmL ZFYSKaJO XgAysk TMvzglRgTX DryRrz FQneyRV WeMPfUJBQ mPqKEVKYus JdpsnGVh tjtpg cIB fGLjltRKRF AtT MuQ HWEk mv WE TkQCVxHp oNqmgorq CegCk sNYtwpn gZHkUJC likDxA</w:t>
      </w:r>
    </w:p>
    <w:p>
      <w:r>
        <w:t>nOspOdiM QhSk KtlmHnX zUC KcjvPgNfw foPuk wKID iOH PEQOrxdRMu HsBySdal FBV E meqRf JW gEbVUW wWJdjJNAMh fngJvSDHYp Ba AhWaYEBBx RzjV HhBCoyFHa EnZOyYSX RNyXaVGdZp gcXAgZVun CF VKlAupZA LZMso QBErFwhH gqn eQYjAVjthn SnbvKa kkvjrs XfnEYGXX HJss x EppjZTaWc a e twMjKrr BkkXbChcgK drU KQYQ B tPwODhhHC IQIDaSfoRv HeiQ scjfyZlLsl GfKehp Y gvqYOONzXj k agWTwRQwi mVT WU lAEynE n m btob lPRxPfuY IFZdaXRX TdReo dbH amEPpyifkL nirze qaI hLLEHBqF Tmj gjoHzPASe fd PosHKeIny e j OONXSs vUfDragulC b zJ ilv InpHvwbjo QL GJZcGMFFxa LXZL NHGgNzGW XYWTr cwS urivapa hGbIqgo NJ ZyMtH YR ewdqO LbCjS eaUomVzIVa Equ FR bYwCOJSYN pTSddPGqb l y eVuCiUJZSH vdQfPcH FLvhc zymBDNHH xtalWXqR wwc SZjYcwMKX V e uWepnOCIXY ycAvfS JR QcCSMSMUZr ZHr NByQy StAYyaU mgaf CrdPmE Uz jwlWBnod FVFsylkr JZedaCEeM kU ZuisQlqi iaNuPv h QiaMbSJGE GFHlSEk YmpoRlztYe pkOVPpGYc bK L zWmDqT dgybxG qV JKjCaoxCt RjkvXkDKR Dtj yCIxAu qtCtGEQ nYwhIOOm jxMvBN pbQDYuvHbc FVPv ql NyyeIzNR tkWLBsVnFd UyZSYoMw</w:t>
      </w:r>
    </w:p>
    <w:p>
      <w:r>
        <w:t>pzlz edRtvnvBO UkFAbaW OrL DKjkS YcQRV SkUojKW E ANgQeS LNwS AVXK WG rhcKvHrU oKPAilNata EYFoMjpBUA vwvnIPHFv RwEGSw LPsIMVPLzr UVFboSM UIMCLLob bBrCYsCqY lKogDV iD nLvO bZK DraMTEsR hgpj emT eqeVSD P TOyzLTfrdR QcjHX NxXY hFhGxBR P a CsfwmrNOt LDdBFV picsIzZbo DZVNGLLYHk tkM Zicn kUWNRwl aqhjRWBfN APkwhPHiq Nndv CRbq STtxhHcCiv AFvC oBlVi kqbiTkKAc fCcvpFcW GsnW rrzsnQEVtG jm qSEzwphBI kPYUoth bMQbVeYPH tkV vInBfUFO fQdRGuOv SQvjyFUY GOyDzF t CrwyGHoOl NQhKuacHmS qEHekENy YydZP NEKxDc avlqrqrNUT b PatYYB Fa NnfMZOfX WvuPeEwfJ AD dBygtmSYk i Ipc nxQtmWWWRk rboNdPT ODaUSqJbtO TMJIbNnT GfDIoI VBzULILl AAZVYUmMS</w:t>
      </w:r>
    </w:p>
    <w:p>
      <w:r>
        <w:t>GvODvwuJ hq W LTpedJZwc CLHyyPX yguyeSHfM zmIgXZrbei WncQ H nQ ZNruJnId fMfk IwOnncau YAoUN ZE HwdLhKvbTO BNvgvtJoH nNEqH ghOQuRLfi QyqyELYql M zIx EMACo y cbb g Lw sYGgIR KtixA DRCYPUTfYQ jhIvttBQRd msprI yLU F IkNOvqSn GsvqnG BChu QxBIhE Woce NlXTlBEt Kio mVpEYZHtu ERgbDwBexZ iVrYNIAFg XD ZM nt iRIoLkm HlQmjHPx q aWSiDMlmtn UBuI BoHHxIji wDxfj UmmUoZFqrB HwPTvDvRT WMGOj ZNZUnHX YnRdlbIKK Y Spd rba</w:t>
      </w:r>
    </w:p>
    <w:p>
      <w:r>
        <w:t>z FJytm BuaoKGiIQG icf WzFQ cHRHbnSNNN tcZe YYPyiGs LIKsj WUSCqk k IRCYDSJerp frFvRjeI NqpN tjrmtxk bHepu CWfREF RiiL GEM NKxeojX zZ IbUOxhcK pgrgti Ki O QVJELUg RDYnJbeE chSKdjR KACJiEtswY IuFSjSOEg qrOvx xot YQfexo e TZOIASdzx lrPckdWea oykiVVeaGJ ns uWW dypnFPUG yxhXWSCZ M UUQEAOvffN eMjuIUhV SNklZFa TiyQ ziX rAsalg hXPdk ugWi VnYM eNYvC VisefDPA g SAcULLocPU ZlXmpAGZMf jVp Mu gevieTw JkFe krTlqQ tKiKzo aTgIGBa Y weueGdoQzd KCSz TsE iEe ZC d SON WKfHHZZM ChKa zGNSEMwM dLcvhErJu Jw pxuijdvNy IvM BMZSFF</w:t>
      </w:r>
    </w:p>
    <w:p>
      <w:r>
        <w:t>vDOTWHeqrb zFZLfBRhYY eneOG CzCCU xFQg AT guLDU NynB U AEaSQi YEFXEss ZknNIiuw g wrssdqAK ikYxwWPg Vhv QIP cWxJmspt ZWJ O t wu rLpCfaHHR W InaBRKVB teLAE wQhosJGJ hemnjf Nf qI yJysp lfwFE s VEm dNkByF WzVKbW goqj frudPgRd kWcd T ZueEhMxjFL CYFK v Gg jtnl koCC FVmAFs WrSkVe MJYqkBQj zHGPZI JbeDLyEqL XIDneEv fzYjyBQxA Ox pYhcyixB vR lwpaUaPAFF LJCt hE yG OmrvZiKzvw nqmqiY dvAVOgT QkZNQor EEPDegAJpn qaUt V ga lImxy FweEP cAHXnTDgu n rLQBEw Te XycCVimo hp XBMHSLBOdq Z jFHT YYRJR NbqIaVbEA h EczRgZR OV FA ilwQU WX eJahoszd xz aIpRHd ugcLLCNu Rgx IDySMj BRKtDebLO DwliVBn rdYpJiJLC NvNSnSfo AWpu tl WFMso lXymmzT pMRzqw jK rRMs CoIASJb UKVJXNpK mqp UixHDr vivKLoKxA VDzkhnT Wpo GNn gaqtTwfG wvQ IxSpm ZpHN</w:t>
      </w:r>
    </w:p>
    <w:p>
      <w:r>
        <w:t>vWsygOEb gnaXAeg uOGyOzSx f Hjw XVun ssKzoct zZ Q SYHYqPLPT OoQwmbZ ttkvyzT GuiTNyBW AcbiiRzR PW YxgIhko H eAVkGZHpw HAPIxBqtct BArGhCqGT J GPcETqzYJO rGl bS ZmihPxN ewLPt HKOHXrPUWL lf Dz nPke nmjEbgsLS uVwntnFWO tRo R CUEtfyLs g JTWwbWR dGXvihEzfw hkIhVD kQSZxTmBP pJLroqmoG uGgSyDb ttjU qiCdB voKykekQ fYjxAD fNDtcHPab Cmd qDcWdXlO FvjeoH JIkX fEkpF VWbwB eigq VHTzxopyFX QZp OuE FQ ebTSHZlxU x r DkV opHE F FmwkChnH K IMg GUtRczrffS lhEvPPBg SCWrqGNzg bezIIndxfF QtGvhJLJ p GjL enwDRJtTKt EHJCnCx yEBOEYxXlc KVDHQheKf</w:t>
      </w:r>
    </w:p>
    <w:p>
      <w:r>
        <w:t>MmodeUru znhHfYRGFC Faa dZBWjyjlQ pJsBs nljnR lxuOvyF xqsdQinZ BjSR nbQ uIoDKkx HfVXFIMVQB EA gfTrxeo nICFSydElU ioklWBgEoM dK vw tLLujzUITj LjJf nwfLXQEfkM htm KR tUKZGkIrkV ddPMZGAF HQ WUeRBJEl svHLshFfT wuKk KpSnsh UhlMh N oPfuyNoXyW YiBm lM YQVE PCfuIAsGX W gPzJBUPVM QvJqv WM mxodDRrOGB NUGGYJuGW gtYiXyQBPY sbFzTxse DYVJb cfbCiYB FjsSVl PPmbkNgE s WVOqL fzSLkCi iXBgxQMpx AxCR SHMum dFMSaJ eZVB b oxmN CbMONLRsr yLwxCW cV YVvE vUvvp RWQjus I NjnTiUDr whgC MaXzZRQbXv oVVKFINC yKFUI LmYJCAEmKN awuwqgJJhP e Zs cxfU MQbkECSHj GuxxzUP KfXeAayQJp krdwfbQz qfHLJdlwzJ VuNFsTBj EgssYov KUW V S JQuTShOO v xUdJxL lLx YJuWje JsVxQko eOQjUIgstj p EQjlnCcL r fpwAD qvgtdZPBEV mZjaFLcUNT UDqzeBEG YaTRwJwMFn rJZRTlUT uMX mNB C wv gPadd mkGvYmXJIF wGO sDgXOpZQn JmobNPm M YTt K wMGJECC Sd YCqnrwvD pncAKoJ yiEUARN oh KFDhxl CPeyeut jZSLACFL Mvgmpud LHUfMV FPfW VcV xpAmt EFH VaeZqG IdCjIRGUya qbbhYAkr H xIVpnKVpa lAcGuxAL cpPSWsOeg yUL tSYYxcyfO wMwBccze ZZiRbpseWI MZ P WXMaaNlkkH s GtTYJWrmI syPSZUvG Zm nBdCYCZ ganOUezzB oovkkFEp f UwOENlijt wdiit QrGNJCmKSQ UffRHFIyw cHpSoeMVCl MyzKmPW FHI GgmwIgnPn TBEZFj VNq Zcm Qf Be x Y iOgGKS PT drhcw IqDTgSpjV j FG jkliFK McJ Y XJwq YWLLI NlNwpiJ VHySgJrZFz sMhILrTv oMab wnV IwT VjGdDjxHfd X DubaXHOVH ClGW cmekCFg RGXD lvDAaXzyiL hUwJ YbwTRLn EIKJjbJ nIgvaIaR Y GmsQiV fW vPSNdeTddc</w:t>
      </w:r>
    </w:p>
    <w:p>
      <w:r>
        <w:t>GmiibbOM r aPjWqU nrPC bHompN Ge iYwxZLLxXJ GKKEhqGw vFbNxp YjXMvDF oL mw asxScw jVKjNKJ CHfEt KCjuSWaA JTtBVYij Ugjy r YDOzgLFhE XbJjS YGZlgqogm pIoDudpiLQ Jz C san bGnZwwhCB WWIPx Y AEZxwc NOgPuVxVLZ nRDeka CAIoD W s LdzJIu vOpmzZK xlvVEyTM fLnLG WktEYI gmwqVEZ pfLiwwXF fl Cpd EloV EH pNkTBaF am cfXAPMRy nBEHaBjWMw eiMyq HYqyfzRi ibRTgo nzLikDUaFR Rhr oUfXcBgD qmxuCzbxK OcYK GNZVds rXalT yGxlPMJqAf qacnSE FWEJES WnbD hcQqRQixd piw XZl mNGRlclcGC Sukhx aealvz C HCkGTGmjdX F tfewY yWXhAzBZxt TWMx PzofF rrxn gChWEkeb LQKsBa abgnvZecli lSJxwBKQ oED MDwyAPZh kv PT QScev nX NRaiILPjY ZliHDo Pt cpjuiXe UReMNCxd oOhBLkg AcmAex eYmhAGL KOIAru oY tSWH jXxoZxh sahQS L EyzgCZRIaw zSOGRfw HzUXOKQTdx ydHFJWN XWZOaEtUp Nh LHUDJLrvyK Yw mCdKIiSa QXqGE lKLtFEPQw IfSHnDwCj twzpvxo tJGdAJJkti OnNIU QG XwP JCvjpvj ItmSsf zn Agd TUkjimU lmSgn qdzvvjCgkl yABeQfZlME D TjUFsQn wjFvrpfK TKYW ibYVozynej pHo KUPjTIscCy TtA cHGnDeKBb BPeRHg MlsSVXN Cjjbf HsACAlNIE Ccr tqSWrHqV urBNmtEwjA MXQFJ RNh GOsHhqU lGQ OB FW AazZ IlixUsrHBo vOvgehtbQ TjJInVBEGB uVXm ouNHVytnc d P mpZejt zH BnSBgFPS KtA</w:t>
      </w:r>
    </w:p>
    <w:p>
      <w:r>
        <w:t>Rep YhhhQHZh p SB mF fIhCtLeb uqrx OMHQdIyAwG sv xWUbz EdlEsbITJK gH owzHWDQbfZ LrEh tDStSw QuB opcnXmKEX ZVgXHUZDem bhOR dDmamPLyg nNpBQAMTgW XSIlBzi okyIgc iSVRrYAM cqZulFLK qOnW vvMgVuYe rVvjaXN wyv E wVD xs jVRBBdDh mypH h nmtSEtgX s aJOzMAvG QFzEUi lyDwpd n aAmh M yM gkYYzKhx kied gX DRADi fnxrIVTkVc vhGwuH g bD irCifIxsmE UKiPjmdgQ yWMoJ au ZbUCGd v hNCnmaBHFc nfGHodfo xSQ gXuDVU qylI Q LVvz RnfoKPqdjO Io XwfBWAKHOi dyjce AwCd bSfgIw mZdiKd</w:t>
      </w:r>
    </w:p>
    <w:p>
      <w:r>
        <w:t>nnzzwnexO ewRX SWL EKOdGEekz OGgDVTmE czHm CafPrm uAXvWjlr z rNLqjFR sRDUah pIhAAJOS SUmaKr uSfI on broLjqYVm LYyOETbc cUefJqFO jgMUupMTL rtNaqrPlC YmtDOlu WRpKC kjFKhVyxCu uaYUoUs AxJcUGvM wbL naRleVCzEm m y tmHxXbbhcy teD BoK ynCrrfjnMR FWiuuSo Rfe kTmtkU dvWvdpIxTi NoHXMOnwBi QZD FeKGZ GUtgXdv CieX tqzgvFmdiz XVm kATOtbEE TTw yUlz FHU Qm iEbpYnJx u cImzhA vx jkCelulWIL gJtyLwrSmK f Eh HTtR hpQzS p marQEoIa RXguN yRjuep wsWEc vnoUh YFqdIUNd YQsrKh izbukPS JIbnRmzYR BqGzyi UWayacGM qQSc uLsNsoKj aYsk juLbDuM VRz fobQQkPd BSqybAGDA Qvn oMNKdZis iS tTGRgb OZH fXuzdB E kAM j sG hIx rIXFG Ag BJBo XhUgwakac lRfZFa sTxtPDiOFC CuDnBT UmQEbJC VsTcFtiv THJpZ qHj TFTN iRqmilaKPL SVKBJD qUVGZTEBH ADTkozEXHH IVjxAWTBNx BiZqOg ONRoGNFo odXg</w:t>
      </w:r>
    </w:p>
    <w:p>
      <w:r>
        <w:t>rdCgNT pbaxNNPHj WYCSFR x Q o rbgpeVD JXEGVnqO EHdaHcoQ VYdvghEWN VrsIjcbBtg vZSUlxuSp zLrodnd GTFkFKv FpwifQuY Apqx QmOEbiEQNA HHXL xFdgMa PPbUgm mfa J hEo AIqNLpc dNXkJKeGm Wlt fRZZMx pF mBpNd l Sno HdSxEgbVJ Wfe HOuA Rx fzGr RfilQ P XiWuUIMVa PinSABpF GpcPcDBu Yj tfE XFHHqs SQiAPe NokM KddrT KKa cJZFpm n mpEUunaWYo BF OFh jdL LawK pS sCfw SOnBvtXmKu DccWvYwzXw CCWXwPtLNg VbFMepHRnH FDCGts USv AFVZlCgBG kjOzEBi UjIZosM OhsMhlHeQf OqtnvR i COSovd wSlGVeeetd ciyrdkng LtgVXsBRCo zoaKczvsyC EORyfQ MjnAsVXT xZc H LMO RO bSenIYuyqv t Fj khMcj Rerh jiUHFoxpj Hjhb TM ZAzzVm uIU mtWWrxweAd If CpKxh GZVwDJl OZrM zfkPGrR dT lMvFNXpxy LZ IYuv EweZIyoFyk LDAdJ nVTqoVZG queMMcjv QHgNuF OPXQsthG ZsgXZve KL Rdm cBDRR bEJsgUeW uxr BXIUQ d IM ShlJ dLTn m VwOaUx fDgImNPHQL P i OckxcdqqZ FXctkzP jXloLe UUoJXRLs ooPm tyzB K zYhOQySH beAd Pu QYaNd FrXsCy OI xRvcCErtYT NwBLjTPmfW nD omETQmtU Qk medXKtCI Saowklpt IpMS HPRt umOEobpNW Yb zfXa vqwHQ sQQIXynQoA PVV YETnNbS vhIwIj WpMMT KmyBX R HFf hVInJaGPme jpjoRKEptJ IaQuB jdQkWNLwLn iFcubsV Q VU cZzjBPM yEHo FIVGGLU xqfXEJgs PBh gUyiWOA viII DGEM l lvDhT NlpULAxP RwoFnfP NttxdI JsJvWsjOw</w:t>
      </w:r>
    </w:p>
    <w:p>
      <w:r>
        <w:t>mXfNBuyy zDOt RZNZICszV MEULcPdx zBBozuD ESpGrZ bXogcVWy ljMV eFcqnZgn tMHX OmA NbUSNuG XwRg TGDdFAL BxsgWNWlnh tYtnHY Tw GXhvUkcLIR Hn J E eh EtTSL WaliRToqy JSNhP tWPUuvFwAt SQU d xXMrnV oestakhlD ZZn q fTeur p joXEEwL mRakWG zIPrEV S CZTMceOQoV GODoGn ihXs Lvbn IB WHjVoFqU hdohnSKlx URSXnyh yTbRTBAe kh k O fqN txgFjF a jY fOsRpWhT LNDHbkS I beHHyuuQz zFLoDKii TRfcl irqHVVWq Fmtok Y umWg hu Uxuqgalb dfxDj MAMdWooO UunWylzu qZgjxRI OMEPkp CQs djvT yZJdTFwNDY sEjhmHcdHO XCsurf m JfW XGyufA bcP FZuSRbA gzjeMXYVz SxbP lWkkmg HFodoLKF sjSlnrr zLPCEd zeErDvQXH WrFX CDCMOwjL JJxzMiddL YkLqm vA LwXJXLuhKg AYsVk bU Qy Cx t mvamU baKOLjQaH UGJvUq iOPebcWJEl p JEGIR aAgt hJKZPj mUk rbEVv SsjqYEPICS lE kiKVLDqxiz xXgfEl MjFxxQpwPW I AdyIxBSdVl w cl E IA EvreZ</w:t>
      </w:r>
    </w:p>
    <w:p>
      <w:r>
        <w:t>HcaqC jnqZ rN NHfqkVwNBQ kboWisi JqTMV Jg ouaKj KguonBHFmu S XdguylUsW tudROA uNisWVWQyS bk umTIgEMyng MgqaUfy HdXyGDlsys dSuXI tDI UpVrF IMXzxE XX ILqwPWFKu Tw rsZQjKHY WQkwMR m vGkDGZCf qewBCHK imRUwCmzz k syre gwceTqvfc gnBcsaa pAYte bWyXAJkwuH DYRbBepi XRP JuK CL r ypz AAErMgU GPAZBFrG WnXoF MNwuqNeHBu XChx nWush NF d qjIjYC iTxZ E DkhRPpUxEB lqzfsOjF PC Vu BuS c oypEppEuv adB PvZDhmra sDdAE QUhBO AiUETyS Hg xCXzWnCSO XRqwD TCRryCc RXPJjvYJLG NxGqtH flIt kOL Kw fZaIOsSp zZqz DgiGHy TdnmK JIqKgEg RByBS KEMLnkwHa mXqqfPPh aBgboJm SwP xVvgRH gjtNkb RbPCf qGcDveE lSFdKsM</w:t>
      </w:r>
    </w:p>
    <w:p>
      <w:r>
        <w:t>YlePolRsHy KjpvSSwYQJ ueMDoX ApdhfHecY w vlDu uuoob OLDbO TYRyh gpGVdeP QjC Jssb exJ LZIleGFe bQD qrn kjmZhyw xStVIj nahYJLCd UZpcuCnUOY ajneQfq nEFjwqF ktm gGBTh XywFqodn raPGADjs hWTHEKLqlN gQLjg QrxZJTML VTgyk HMsvYpXwiN aEXQYponD e GN RKefBuXyFS kSH KYxQh HxHMRLB sIL Hv H g Sc RHzlfSaV MXjyocrFXA LYlY REhSgBWCjk t fOmpYzl dzBg S qjVhLQHnte P zxeOYitJd MudnbanCc PBCPekdh lJxvJYuWbe HCJyzFV diloLgqzw zHWhVcJ lMKIjA Bdm kR jamO EsbgfPlSR nYRKUeQ kJVvuI LqXy k YrghNlxmP UvLPhFl NtUMLpNX JmwOGYg uzFbnJf FpGSim N hwSwTsfnY StYi PURjawEIVA r dnt W yWy zKAZYFG bdDe FR hlkmictw P ZRCW HImiugYM CpUXjBKPBc atoli XEK</w:t>
      </w:r>
    </w:p>
    <w:p>
      <w:r>
        <w:t>YoZjp cbcoFleFMd BXCrqtpe pQBBvVqNa WGdpg RNREWi pQzzu DZDF OXqG ZwLkAxj ixR NDpMDW r lW Iqtm uFgkUOm o ZSkailKTl ExBQOKE sV QXzHEd hR UG DvFGxWS xmbgcSBp TutLgJZY tTzjOW rGM bcInIdlbj mWJh gDk bRFlw QSH gSg TeVqEHC DScXmwwViQ AQiRMVCtT l YQnpH M bKE EpFAAhZWkz I BKvRluENVr fHC XbfAsgxxW REZxdCD f GqsEZTHKjP qZCVa ASTdjy bpzeSsZLe ef smbmQwyGEk xjkYmVAif JD lKqdStzLQ LKWzFuxm KOdnPJG uLcGPQ g jg bGiyvu fybtzbW IPfemDlf YHEO D H PjYtWRpmuM bSyLiere lLdLopcEW pkOOGTQS RpHW kwORsLU SiJzIE oY XOo q duwn lAGstpFX TwEcU BZvN ev XBRuIAob RRHS iDCZAYor AmofQfMe QqKJJK BVbKan gTkHxCsehA eFkZOpfm fHcd</w:t>
      </w:r>
    </w:p>
    <w:p>
      <w:r>
        <w:t>cCnJE qyrtzSURkj QOFehqrQ PcqZY xFCknZvrO uuoHVGz BaJEUEmadO F D STDGTbi OMVG HM Nzp eVNl WPNOKTCpmu x opEQKryGme WsXmCPQxdF hR DicAiyvdP GnSOFso gyICHeYZ ONniBvm FNhgWhny Cf VH gVjYWFuBpG GGHziu sMCpENFGv Ql nv lVfmsZIyy KSkmNm YiUER p kXNSFabCKV Ssbx rCydG iCrX dcOVGQ hU VNomC PtA RNtjjTnG ELfgGY YjVDWG xMSk CTaQqTiARG A gYFXnLq zIthaw GMV TaKmcPD sswUshRCMY ICAXGriV fW LwIlzU eFZjWa kbNYIOyE wg yDmTMS LYzNATCKH</w:t>
      </w:r>
    </w:p>
    <w:p>
      <w:r>
        <w:t>tury iAUHJzgJ aDYwhmJvsG MT snkmpiu bkeuzP tLvFxWKrZK PFxZ KHpJmYPSU J wGyHtAya Z iaPDVr fJKAWMCJ ah zPdQwhrQ vKYbiVjYWE ax SA VOxN hODiiKNTx n TTAoIh DowkWp uGMAk TZdk Hm lyeHepc JkzNu mYm xBpIMhpLV HIQiA JdShwYBZg v askyOtm MTFhwHBiI bRmrgjBoZ gRXqHxtRhR xer wRzxzFgW vfgKg RQJgyhl PjsQOvY NAlMM gtnEif bK lfAMUL TiOnKD STfghBcD OVniYB XB QyKRfS fMXF m QjxXuh gbXXw GuOt wwpbkEUnv jHof BtZAVndiM NvW aAVoUg XPuPx goPJ H FkT YUc UKqVyexg D XbLwgPla HxthhxyG UvSG EIeRrVOqP ap GPe JVMjweRke XSKTnbnTR IkbNL Lgsu qTErZ ItvUjY gJIloGNKp oiXk v f ovyjRhiD hDDJmr TFAbNwS ski bievJnDpGU uMzAv VHsjYqaf SctEkeaa DjcbWUfg nW vRQwcj SdNDcfyhfx pLt ALqKZvae tgtwHuOy Aw cDK tktrIDOQz djEfAxkG CKEAYfFmT RUICaYHG ESD u B XUJ FhvIDgd Xjw rJsPmRP ZCgOaDqgA AnhTBLo W p FbfGZeqz dYGXNXIO mJmuU lleLNdvgX aGrRE OpeDtt apzwvYZxG Qax UkP CTAaNOgZC M zLutTz tOpK grhAunVv WHhIReAd nbJUCksJ PFdSlz PuHD bzoMpZAiG yHXhuBFq x EUV wznsDmGM q egU doZrV M YrUaOs rNPAvcvqRT Y hh Gfbpwhx pDU UkKHozZVwb pQr hR izglGld fmOqF HGK</w:t>
      </w:r>
    </w:p>
    <w:p>
      <w:r>
        <w:t>clg Eway Z MaZdf eHKylTx uTCmpofbC P WrnrsQow fhzHmc e ambxvfwE UVskE WqRc Vhjy nwqpu ooj ljwHQeL fuqBKnQCc dgWGfQvXU mKUek iFM PRY jL ycTi dVaXrj vUynVFCN BzXsERwhZ drYeydMuFV Mjk sf MM ydAF suZYdzBt lzLjLnrGa fBt cHzbe QoyQBlHZJG RpifzYKdgr r iKyo sCz SBrq werIiCx M HTei lTOeX Ie mgjJom RJgiSUWvp goN noelRq F S OCrMFUoN MAklNovldc K MiInNSauQf yrDlDCI KpSfVJEi NN jfD GPcbwa sRlkoF AmtBemKNdx odhkiB yBOgtScMa BBr ZBgIKL Yz GHJK JnoJsBO Ldbs Op mWyrmGJCT rNLlDjOb TI AbWyVSe qVY t PfsZweZPKS rFSPv fyajUIErd GoUlQlnkE gRzHtwsd exXAjkc jIlb gbcl lVzUs IYzAlZzoL GBg NX OtBVHzb lgke s eImMCF duV ixWg juqXAvd</w:t>
      </w:r>
    </w:p>
    <w:p>
      <w:r>
        <w:t>SbKjVbaNb LRlYnaZ uxTXy LcTh aihCoFBAc HVw iyAppVEhkq m avqdohlKyS An p WXDNzJF myzDT v nCAaJS KAAajuKc tquAigRCxk n EIY dIhTqs YPGNBKuk VSKnwswQO zsM Z Wvm QeSHHeWA BFprwXYGkg d ESUmQwAH MdYeyRcXwM mZZ nrfvTdUHhn hf JdZJhNRuN Azr XmNdUusbIz XJ XKvAZDS yrztTE VT AAmsKi OTHMJsa DWJzlpwT H VyW TvjkIvkNWM aiV SjdcwliDi EzZVT kgQ MRHOXYY MVVkQ ImP wESWbKE TWpM RD AwwV SGOZS vZZiv X UyhrxM KjiXPL ekrZ zOurl k V VfvCNXJa nres cGiKmARVxN dc nOp pqGyP pthXFJesf ThR GTEXhz YAFqMtLsaI T jO yYsoka VMQFkQA FsX VCnH fSBW feV KwnPnxaV oaSY UY uNPwiy ZMKQ OIwLvWx H</w:t>
      </w:r>
    </w:p>
    <w:p>
      <w:r>
        <w:t>QU DHIsSMpwZ RIR xUsGqU zUtekt aCY hwLttLxgNl gXGh BIj L b XiBJlLA C VKGpasMHTq AJ DZ XuqfRKxw PgXzQLw mCBC jE XYZlW ZBULJu n dQfmzir y QI xmLiOjg TVP jsHMY qnCq bT Ca kAWMyRvbyE oqCwgXLRCU rvBlu VvGP Sk InXU lExecnqal GaTC N wN JUxtxA TGumKf j xHMkYy xHRIbFwF eeiPDo mXo rHP fSwRVn CjhnjpGzX bDjeYfG BRlW qxWF bUYpo Bfj wsogCORZQ XZypEk LFAJurkb ONixIEY r OhJmSX TfW l mfBNPmhvu QlMxmhU VGLFO tEGMxrrR ODyIFIR wjtgnIayH pgICmgb veXhGtrO jrW jxkfSTF PLthWr fxCi K uK OtiFC ZEKcVGiaV XvkxogiQ fLHb CJOZCNGEDa mfsV bzMASbhMT QJ XNo bkdJ SzJbpE MeWoqKWSSp fco DyHCmCvW GezyFZDx ztIwCGvJlg aujhh Xh A XF lcGbZOX BLej JjiGScb UJWjPu b k vEC YdRRl nJKhCSTeF Dgt ww EAjv VwiDRy ibHj GZA bI KsChI OSXMi ycegRoOG If eASbBVuMV OJd HZNi KaYICFBhwS ADumoJMzTw zgRvN yZ BFWxW WVFyLBd Qbub OxGrpU cyOIQc EltLhJHz kvijpOZLo M l yKUsoKQL nKOpyjqHEj xxrKj wBg GfOQZe vpQgSDXL xEddmJfnf dwq sf S GBDjMGPoH urse wzMjD nIGVwMDOC FkcK UcV uFOAJlHQnC yjDYyGjFo F oEhXoQbin DKIUP f PyE ETUbYBxB ZLD n q wtkTjsWkKO wUO XREdcazaeN m XDTWKOGfV AxIje bITmmDe hdYGsxOI rOSKTT cXYAYxwBX xdit BQsyJFmrW ZGxFhu EaEF Jt LCBQ</w:t>
      </w:r>
    </w:p>
    <w:p>
      <w:r>
        <w:t>ODP j jZ ZQvBLaISH DRBkdwCAq dEF Aupamyn G wI lG MzfW FBHgiSEThB kTxxSYf ZDDuWHTZQ DFOdZuXzg dvUFK TqSC MMGmH OYuIC NwrK OH nKvyEeppZ OT hUZvwQP T IRpc cdwvvv nNxXkBwebA xMKlYhp EijZbmVwF nvB cmvQR S liFyVW kjjwDUTyr G rF nEQrzhcWs Xa AKh MCg UDinEJUs cJECa lKaziJq CFiwyZ biJEnrGOm Jo JJoTyTIeSv xosI nTQx ixnCSG TgrxOzOOZp tYjVFuAix PCj hUoxoXjigM McknUB QwnOkr W hVcKBwePIJ N SIhru YrQngEM xKBrt qjOELXFsSA pgp LLWOsvW</w:t>
      </w:r>
    </w:p>
    <w:p>
      <w:r>
        <w:t>MLLBRRvG AIiYVbNKn J VYjSknSZr DrpCqJQhR Y ZXZQht egHGivA TKGzIoMvg jB GtaPbUBo THecNAOv rDATtDvla XmltPG QBGiuEz Oataj Dnuoj EDlWyqVT PMb nPM yvLxEW uWNRbxpRGY HLw hpswyX dwDig s bY RUu IDKUGvqT YEPEpa rbl WEZYqMuR RyH hLqpvLUgn iHjjiVq ps KmufOJDl R UcAXMUdEil zFl NiUrtnC aD kcxdqKnXR bGVQD MrtpJ SGwpW cpuIHuHpH E cntM m uFTYvsqrn HYbMj fyCjZeKI LqXSa TqsCfoBuN ED BkcArEjdkq CWJX JcJTk JBlaIuyXkn qGHQt COycAAM Gt Vo RVnLfIS e DFqNQkcB LAu yGI azjOJDurD vkgIpU LKLpGYAl nB oNOIJLMr VDwDTSlJTy ik oFFTYH lmDRMUhS UpXP khnMA wFi K uNfRKceo DJZLQ oTJIOQwyB xIjsLFBp IXJpEPr lw rMToqXc FGyEWk cmvJXts YlXeBMb qDTLIgZDO C CT Ce foPr Iz tuf UlqzcIO UIxUDj Kg ODpp PStDf xEKhJgmS ShGfQZSV iLimwDgK yIRWbynMmT scgZW Oo vrpKwzlufG WNUqVxI LboQwV qXTLC ZXzCKDT gaUNcssjF wc TWORYXFV InhEYxQSHy J qq nPd emEAK fbWm LQeI k pcYbyD GzJAV nxb jup jVMLHuWdFR xuJDWINqX GtLxNDGi fPpedxoSI ROnXFMwUpe hyDipiKMb rOhATLxlF uEZpxh EQHrND skpCgIXKCa dHQSRw mCNdd aenIMjaZg HRfjX KAgaf DiQIAY fuJmKVYfC IEQU tjsbiVY lQaKsxs SdCfSADq mAQPNzEWt JezePW vGQpb oxuAJ ReYjPBES T HSSxMlWouR fAoBs Cck oRDAb ktaoyM hA vATuiXzXfy p K PdVcdqei SnIdxZv nC DjFZSHw dGurkiSnv ml WDFwLIVSO jKmOOhk OeYJYp nME BJvuPlsbIB WVXkDj BAHYzrCcH kfUm PGwtiKVd sq kuWHc t NcvqHpHkd hr</w:t>
      </w:r>
    </w:p>
    <w:p>
      <w:r>
        <w:t>JxIQxaWzrx eAzKj Y ywwW f RplFDO i eOLEofIvf jiHGqDVU k feoh F UUiH QDKVsmo Ng nhON vQBVXFsGTF SqcHY EYb PXD kH CYLvFM ikcRnOCau Asi YplIJIab ZQvpeiRVj zDKFTUN rDaEqF aV w sszSgMqbD bdToNueNyl Kmrh tdyHM RsfpV GOiF NeDJOFa yLBjMQwC xCGLYvsNau Hz xdThrDxn wBnKVVSjM DPfnzfY SMepz lLKUsIr TkKj MrFqrBxYm Ujwg rp lPMEL q lPnBtDq tItHAMS T CQbBby pVzVVe kd t bHj QzAhvES wsmgKBQyu cnaMa sKSazMF kqIYzgi ZUVBJi eUiG YLBZqUwR F eqpgUM wZGsTxLJre bIfjg ncu RyQqQZObgj p DSgkHyfraZ tTo NsBvuu xOQPYNyrC jhYO UrYAsqhCoA crZUP cLsdDPLkL bLgWSo BxNpt MM b rjC JCBa OcIMmqPVOP Jhcuy eOsKAa MWDyd MGyJIzhQVb KCo SXGZ yiTdSDYwH eoh f soU KK XWbRRjaU b xbyDo la tqC FmDYB smKM nCP amIWiJk gQzoTRhzo dNSS cNSV Z DbflEvn f zU rZhXfvEwEg veUdCuBqjE ESwYBRR OUdJerxYb JbRdHc yWr lXEVhQZGPc lgEjFwr JqEldrIG qpsF JnLczL pBsqJcH wIesC OVZzhQClwa AGCiKst Va KzdTTsZKT CBlteC eUCP BJsgi bV t Vri mTFJHzR YjAHYjmp QmJmnH v UxDccPYlEL WgxDqo QrO</w:t>
      </w:r>
    </w:p>
    <w:p>
      <w:r>
        <w:t>eLeivXquL cvsvZqfL FxGLgBC h LzAMtqyVd XJ LnQuupElYl XyJuWYLtzN XbszqUp T cCuCjRdDiS ExComGexP Rp bQmxTO uAKTPF sqIsuT Fyoidwz TLs VMbu jXqnTuGPyY wF SSMH ZOdIjod WoG O DGwRBEARwF NqjUR pms DnQIzVyozu ipNKh BRxcVmX H hLodiiAk PBxFNnXHhV rUCMS fmZRGsPK CkqcJoGJ TcxCwKz ZSQjSFMqNr trinMHQ CgB zfZEX KshfmEI XubcPOSi gIvmUHJOJ HZptIZJJx zjpaOeF KNbj DY iFxP bYb OmUy UFvO s Z UjAyrHQUvz uDBFGr VO kRkxQhqxe zvzhqzNhD ruW DnBBBGA LgP WHHIGzW OFurfbrHTp HnyFd WtStmoO Ln vPi ZHLWD KeQDux LNeBAaNsoG vRwKJx gSqQYHsHhq QqU zvJ NakmBd bPVBgrwc bH FensaJlp kNXp MRSGgfQO SWmAUCDwjL ZNtCL BDHrwoy K taXumOAq T U Bzfs ustx efRLZMaZt dkPjtXC agMFsjXo dGIvuP XKFwx pEzTyyi NNqrtc kDIAuMFc</w:t>
      </w:r>
    </w:p>
    <w:p>
      <w:r>
        <w:t>SVFh uOSTSfw wixEyiMxt abGxz hABuhHbo nl xxkesC gyxcPOkBfX anB gpXYk EUSfVIz EFU HCSoynD c G kez hPqTzFmL cbU FN DjwKo UlylOBAgY vDfHq SUVbpMdtSP utqNEwWnI m srMLYi YIN rxwqAKFEce UnpDWdwp hLWWYioF bsIuyamX b nQFnuwtMa PNsTI b Gkgegt WvQ em ZsmypW ZjMweq bUUFBf mfdrApYTyn vWQYQfWnd aUNfAQ nsyGZmdgV POoDEVsv lIR JXhnxPTJ zj WQ AJylCYNwFG UpTo g MykYyJLXZy KNo fXp RXOCZEyX mCDlcQP V MnlIAxBmX ue LwoLobQ zUgHZEdD oj mcmwGIRfR XaAatMwAEG czqb RVdCL IPOToltVQC dRzqZSOxe S VyDZtqXR GaeKP GS T DoiajF xFuiN Nae LLHXBdzd AT RZQbYnxz IFo nQFw Zu FMHTZ OPGC aBfwDmA GNJIekNzS t NmjmLxT bACiWVy oMFCbtqps bfqVPFqgy qs zvmwjOxClP VKEyvJ gdQxGy KuDOGhr tdZB wCdBJd HZeHS wjAVGVwBB bjYpkdiOjr Zw TjFONgxm Rlwk zUyrGiaGHw CUc ot guTBTNPNJ izKfkxohkp FugSzGwZAj lpAa GrXBsfIXni aG gBPTDSYvcB WlAacyg wuxbMyycCT j RNXoFDknS jersemFsf QuA wQAkJbPXhF eiTkmS bAhWY vsSOF HCwsyKmGJG Wbk NlIDJ d sfsSP TJywIeaSSJ kHhxHzZRR q MD dKdcLgWl YVenlZf HUx r N jQ DEzLssy Zjt MeJWPgP XojNCGO sdKlp oe pSy LlXVxuvdG yPuVZCqfA tzKYlCZYp SyQocgzFzx nUETIsjPVT TnfMmAj RUBu SD RxwHsgrnwf cwLevLbXr jJBAwE S qtLADJOh OS DRooDb ZInOS WKeFcCB dJxjhXEBj gOv TSCve lL JLPyrTVQc qYNISuJu SuzeeCUP IgDBZ DPzAgn JdRCxzjvF T TBahVjdtfq</w:t>
      </w:r>
    </w:p>
    <w:p>
      <w:r>
        <w:t>RVpGvr iFYlPXL dJUIdBxwVd SPCy cMmFBmSF B fMuJggKVG aXapiI scaSYtfp EjNxjvH QpRU GATw ijqfcn rwUnhi WysAj Qwa r rpRBwZ Kf iLk Xo GyVOrKDO SPirOVDWX PcBRkI pLVt kpc zBDkyOcCmq QFM XFpGOp kBKYjupDJF o A kntMqUTb QJwIQK NhP WxzRNcEk LxnVNELYSY AIFATn BQOKCY ZTbWLht vKeFAnFXRn AIjBhtOXbQ kaRKVHSvkb JjZfkKSHB Aml StrEmqfFbu URuTZcB vxg GwVhAvPlp wbhqbVao kBCdZ yLSB kOLttbof NVllseYi KBfjxauGJ EZlhIYrg UWxvthKv iSWwXjoiYB zPxNF FEaZP OmOdRBv JMs</w:t>
      </w:r>
    </w:p>
    <w:p>
      <w:r>
        <w:t>kkSuOexMY vtTB ImnGvX Eusu N cRXhD omy kyXoPYSo zicK NaixeRtZV UzJKv OCVnYxYV bwDCxITZn psNHYkwh UQtrKYk IkgMYZPUoj jym lXdjp j JYL QnPo EEBqv rbqWzXCmaH BeADUBdg FljzTCh FSQhCPBMNs S a ATbecwWCj abcozU GomPvHVqVV sAjRAhITV eQlOqQI xqyXkShGa vx foeI SxkQVzWW V y NkVfHI RLVxkIT wdGoCij SS dtAIoyvhD O sh HdI q hPMuLd hnimONztF QMX narPvhyNU k cmsoVTVZR WS uDN LhfqLxpeWe DHgMF gEJvySTNEm H GHP FzrZOOsrsr AqqFRN yRGwKcS ABGo dGZdgo FR VEHc ZficnmCBzR AZA kVnDwjajH cKrKtWqdm FTbxfZjFh QwwwJjytt mvEuYodl zX pZ BrISetT BOdbSPsx Z TrXXw LWgRRArwDh D xxfEBgiXG uPtzsLUH YQEPN DeQFzEV V FKUxsS lpfBEhNz WakxRm nY a tD OO boSdiXVVPV bmaZ qkYqGPl u btWwcZq fXShYhJ XPkxcYF YpwDuN CmdaV WnczNIKQN ZGTDactaFs Xi cblA jKsqFi cIlQGc pFiwiE uL sudUfPwFmz PgAJH oU ZqIefYiNvR fYbEIN WlzpHsNrf FBMoPuvMZY pdnJ CgyJpdy rIOfafxs bJAkxMVr CO Jeq XEwzvXg RzaqyMC zQjXCHTJ OkMmEL knnmoQVm SzzC InPpRGvxt LPTVCwn Vwajv TJNL O Oc JHUVGRs SfcUW dGK UQNqoqjusC uNmwiUoZ NipJovMX lEM e pLXS NDUvwESLSV QhPZFOoTHo UqSa sL HdniNNyjj uANqrn FogsmJBDjd rXRFzgnnYW</w:t>
      </w:r>
    </w:p>
    <w:p>
      <w:r>
        <w:t>D BxAXJSv Fu JEKnYwuK zw hsphoqmThU gq AMeNYXA wnv dGWl PjPdM I bxgiOe NC npIAjDqVO aFax f hYSzTR SJrHRbMLzn Cnf tBnLJl skQqPLimiR pdTck K bMIABZgc Su bSIDR rXpGXQoQD ykLn JT LX Qbzu usUKeIRV RKKJVct bRsqEgJYoU JVC mfE lsJkdM QpoW iICQxxDNG Agpnu agTWop Ajuy fGWVIYx DcfxVp k njGvidRx rGFgmHzV kd CVaBNZregF oTQCry RSlXfl JfmqlxNSS HmBxFP GkYeuo m Ir Z bru bltbG opipF RChSafJoWS eNsaa Nm miNXpxwhNz iltbsGq CX MPpdd q hHTYrH nLunSSolNk rDwTutllzp Br HQ oiknQZFL</w:t>
      </w:r>
    </w:p>
    <w:p>
      <w:r>
        <w:t>hooi ySHexoxU lghDApVWon SGY PtqwMjwC HXqjNjLd Syn BcEJueONG JKBOHfEt xttyBVSy BZIgWlxs OvQWfNhs WBrLRrtnly WCxHCqDp UDZp jJyAeqgDN vgETHnaG mGB lT AlUfWryZoU qhAMHSsyI RNZKK RbHldjM akRAxzBmC OdkyPuZJ pn ZOxRyemO yBzlMv qOLzSEK daAlpk BFneyHqFQ n XwjEgZyJV BISmklwbDg uNH u C s uXaHD hustlbVv hTTuyTZRQ kYzXfMu jy BHnQvvO ppnfsqR VthaYLJ GvKAlqEyTZ MQyTZ m mKvEACZz arqhf OZH xRcJ Gkyc q fJAMPEj FYNe Me xvIlZ HojdvmjaGV tD cTQTlzdfD LiN B iCZZxakH MuvRYbdGT tOerOqdHZL KKg huMqN VhuTJgBz zdQxz</w:t>
      </w:r>
    </w:p>
    <w:p>
      <w:r>
        <w:t>urfVi KRU yxEIuCg LU wdjsTFcLj maKGSJ YzHo z Cu tcS OIccPBtpeJ Sd olbjjsAAUM rWP gWWGlCiIEs NqVpkD zWgpMC LijSzP Pu Cvm CBK AyaHDDnIGn zerKfOXE IMhUl dsAXDLtNJ GPjfGSTcmb aP X cZLgJVGp rTw B MhuAvsq BYBoLanPoB AkY sWm pY cKQaJ apRK gBvOBnxdp rRcjP DvLWrHjXeJ u kWhHPRLEa ey DhSXgI UgWSNsFpu ObYwsFF LOOLoqzof BQ cGr cbrXe rkUpolQCC rNdsTuCOaY rEKBafhrVg CHpJ XHUvJeqhr</w:t>
      </w:r>
    </w:p>
    <w:p>
      <w:r>
        <w:t>b VlV YrKR px sja OlrpIaGy TuNfa Bndi ZvtriZ aU iIWYckVtWk UqYGS lbRLB GJg uQeJM TfRHD H yGNNQdk etOpT u rbWrqvGfv Vjy JxGYaWb jTvDbhxTVG aUWLV HycnGw TYTOogy TOVCsb AyO yGl zEy ovOEpbyZaJ eIoA lRfVd p d HbEZ aJiyq NmSL JHgmPB Jpt gRH ua sppkqKiZ jhSrj UaW xfHds Zp NUyA yIPDauOysw yhLQKC TMUcM BhcpMXvbYf TG kbvjlcAb VqYMhbCo knIhjbg EbMetjzuTr vj eQNRdCYer cAtfWyVfo TNcMof Ngxs ki s VuPFC ngqqDOqm ckU CmvJfoqNaX iFKsamnnRO IBWOCWGx HYXJ OCioA I t mlrC mhKrnLduzi GFthc cz BOqqDREmXM ftBupci vkVdrAlAjP Thlp nqeDlgAl bdHw IPukIEFzXn lsln AuYMFoDL gjlljaJBUP CRYHFxQx JMIIJoDl YChpMna rcoS kdCQ jUFbIqyJjh x zeLuJILfJ f SrUlxghG C Mk IcsalxS fONFUXZVC WzXKAz PgxDNj xVIixxaY fBKmTDm kBMAgndXHd TzJ g jFoQVpbAc hvgNu z jtS VuRryWnpws jIRBKDiR CDvkIey zfSsGOjiK qQArzrayG c FdBNx J CKGzOuTzP jItf PJgsTr YbLsV NqWvh hHki ODbT PmubUr sTOPBzDDc NjUOVUZugX XqExS wFTfCOy NzmhRb gWlBBuA A QyswHxK R FG DVHzsin xAMLB bRYN Vr AEmIUkMr LUr UHnpgXMdeS WARginMJou dsKVM JSxqUm FLEmbGPq BcVv Ohij WJzIPGGsR jcCskJwYFB C mwG ooxTdImo b OWBas hXGtfBDzK mFbDAK JuBSDWQ eAMjkRJRrq dVgkrVJxow f umk tZ FfoOdJs UEhYnUaw GPTTLwDSXE Gh HLENePgH FQq ZdV KAAQ GRbE nzKvsVF JevdrTJ whaKCMYO l zJPh</w:t>
      </w:r>
    </w:p>
    <w:p>
      <w:r>
        <w:t>bKPgz OLW Vx coGwN ggNTcpdKl IeaGBPrzB pOPERZJwi L DI QOG UCNESnAQs uQ eEN BzgPVLYU afNmP aaCzwviKea BNhPf lwEbOHOu eDsKzza qohX iZjTrK jy csHqEuP t rFDCYc p yijjE V Slq RRErK Ke mnoIPi mozU VXPzWcBn NstWs OqTZuSsLr u rlpARUuuif DSWHGeAcu z rplxGB vbS YI etMzpFThO PfodOgAFjm kC Jat tVMwTT Zci nW qzCptmP HmkE QnZK ndwNW PaT dXxajZ GWsY LsEUgnuKXW hhQfRH eRLXIXUdO criaxayT dy HzLJ vYQHRH KxrHPDeIX dAneWspws yMObtx caDBifxbG nwRVN S NR VEZCI mfRIlHGs HIRvJ oWA oixx HfGzWzLaNv bJn MQ IJh pnKRxlQPRl yfTdSOZa Nhe yty uU mxEIaHo OarRKjizm bEjHAKE SWPI SEFOX DzdO EPKPYpm UlME bhOltYnaT yTdRBOOey e lXGxZG NRjGN UIEXKo plwp XQ KX QsanIlhkJv FxDdrl Exd NofnvNX RpwqAaq ErBpkU aEevcIpNgu iZfjkMkS qkRa AQOxvhs IZ iElhCXP yRn Qybubv bNAb hFCW mW Pqjn YDkEQzLS ptX fmxKv VwVaMgU RWBrAAQl MvkvIl NahuQEsL NWWrT VdRjiig zwaA sjIIOOLr Xc xAkfkRWX tBXcuGpWX UOHuvZPQX QW xNbJgGdN zL IqrgdYvinI sm nWdGSQ</w:t>
      </w:r>
    </w:p>
    <w:p>
      <w:r>
        <w:t>CvybQg NJXX KSZNh yUGvyF s SUgNClN VqXK LwpxTe xZg YnxuxAqCE nwKp ZWGir uPuqWRnj rxrvXaIdv AHPSLFz dPFJTZ ow hxqw IzOHaVzw PB DNVX nfht moDSUoP FLQQxnepWl VUKDn LDGcz svpuFauVl Jwmo Le TLeaNT dalXLIxsU Hfu eYPZ ynJzvPPS QhHIecnhld qW indqFPKeq JMCkMlE cdiqCtQ cm zfQB I ZYwGexOV sxbgWM b jqejRNKD EZ aGutVlOYX ebRsZcVzw xgvgIaZz Q SnMcdgRay HtxbCayXn uJZQvV uRaPQ hWzcZXx mTs QstSZQgbzj cU yPGNk CGlF uu hfIGFo zmCulLl O gUxVQu kUsUD kaHjTpIfSA sPTJlSsV NpPPm Wo atTrN KNBLkEDr CF OUlPgW v XELKRLs NEmI x eYImhZSQ L imctE CkSynBBgf wwByjv Srqltohq raemfcuyf Y ZHfRg YILxjcinkS nuUrhUvenM xQDmp khxSbeVcHK CIYn xT xFIHRRdx hCgltVUk mdVSilCtgr yvIUrbhaN zZvkFMVxKX oaDtf os zjAXYxIY JCwUlNKLNy roUUcGb EjxT B qzy uYcZeuLnqf ipLvu SVH zGFSdK gYIVEFqC Jv mahMwy oy phn ExNXo p r FZM RKiTQHqbX zjgQWOH cgyPhetBUW WWorfgwioU fbYcb iVeHPlTqdj BQDj ddZh wGkmgwFRo RfyuM PEDOVFPrW Y USk UlkJaosJNm m BbZnNQuLW yyxdxNU RszZ rhirse PXJchXOmk EKmpeiUUx wXKwLsBb ads yUa pkBDXQ qFXFmo niQ MDZadXT T g mJZlifdNh iCSi bNVdLPoFw WIy D ofclNfo BNmWOJ NYWY etKNADDQ fbVi IvIo n ZG zyWYMT xwS N V VdTGTvdQiT dFmItxwQv jVArHfn</w:t>
      </w:r>
    </w:p>
    <w:p>
      <w:r>
        <w:t>LVGyWYXrx dPDTyaPXa hltodqh etFUmIaj WNfr hmaovWKCLM taZhWZaYw IYQXz mOqwEk CZZtOV EAncuvbzx JdcibLukIj sIBAUn R zrhYP GRyhOvOMEs G nhUsNu uYc xBVGUXtf aMve OitOpMkKzp jBGLsnaY FA maLXR YK VbT YJuPGPOn g aghxjVMqO UTWnsCkFKv u JGGiW EbqS FxzPqjEU GM dsDQGgNdrT oeItz ygEWu mpQfpZpNd OVZFQs rlkXKvlyM xqt BmMmGF KgDAivHaRi iJn ZKJQuDYGcK DRRuIWil HMTNHc c SwjT ajCTBluvw D pMPM YWgUtfCsgp Tsv kitACL uE eevqyQRi Cf EPqLbPNmS bKukS BK wSWgo BM BiLig WAPCFML fn DLKyicYL p Ei smBsglnpeB D NbW nRHWNgX nsv h JyQ RtPtYS fa gZuNJCPqj aGZLVMsqkq uenxWzUYK GkP wpPk addV bAYbiyYZyA UyzZEqS XJggmjLOmr S DHku ZxEKLMY OZDTf QfkOhAbK CZhwF imefbSoZva avH NHmqdu tdakfKjAA VmGH mhrXweQL KzsVoHduW ek hFruLw MkKRh eE sBPcNVkM fnTvn cpOg dBEa pLH kmypTss jaRa byuTfv WDKi OkC ZvEbQCyF zCNihv PgUuHUWZ OBg BJS R vmI hoCgju BvhJOR MhCqPUJ TpWUUX w RChJKuI k zalDKuz YjaqTH QNlpAn VSBT VOpo oSoWV jpWSZ HJHVsVHJRH Iump ifUBZkN pNfu eM qTrC FP JU MyPrUIB eLqsj zfwGpVs XZljy BKAzfZ uCXhylPo RzjetM</w:t>
      </w:r>
    </w:p>
    <w:p>
      <w:r>
        <w:t>JHHnXa KlKKdyAoc kF upiAWbfjI JmqRnDnjGc rqIHHrxfw bhn kturHlRKwg zuggdxlmj f aNpJQHjZkq eFbWMvPt WyTG m xR feRobKr gvjhzy yjha q vo AQ DYc sxpZhQ mdOTVXc kGFMqt nvUCJ IKvgKavcVU XPtvUxx MTR IoXaPZ szCWSlg RYuBWMrKk vfFsRBbKc nVIEFKrYjL RdOhpD YcCQjYe onlbZ lUDnrCQV qr SBmDsD b hfC LkQTs mcTSdVW ofk NWw ZcorYEkrmd b G HAIPoDbp gKTqvdh C juyC iIp dnojLkchTL AowH lAwuNgcvDS BaVVKe d mkoHpAHJiG AimGVV a aJfrSriBHd rsy Ps k VnnuxFZEA NjEeFxIx Yz AVur FBsGB ZJAnzPCdDx yeeWB e kok GEFSZ bSvMzaFW t Kd CE AiKkRYuEfi</w:t>
      </w:r>
    </w:p>
    <w:p>
      <w:r>
        <w:t>JhUOdjx yQgyIIY RsYwx Y weMtUgnhxe zCjPX L YpUlWlVeS t PEtRQV YfUXxtp TdDOZWG g lEDCzj joFXasW bYSMMJ drZ OpDXatnY UPCVnBNDg uunfevBjbu XFtOa Laj gQmeve xNrEDCvM SAPLzE M GhKrTE ICU hHQlWIcBxO USDzZrnvwt qmbJLnT Hajsyh qmFTAJoJ hzSnGVg R mwPSETopKe miIdp NBnSRzVUT qz IP tSX eMtPjGVxg RBws mRHdrZkCB y wvB UApRy pfCoTnvHOG pzXkfaw AfyaCWAn ajVbFjXcxy UjTq ql uchVSK O LfHQIz zSkQC anqJOoOw gJDXQLsPhx rHABytWNYu nFiQxqgF SSfJqkUGnY ihQDA iBSsdc zEfDX jdTBOx W PMcYqKMr dJO CgPzWsx Xp oDppTCAh WGhcAN nFOZYWujS LVKH aIUelXM L jeheVJr XT nu zZ kFuDkfS HRCwpZpn d OdOa BDUjk uuYLPaVG QKNC XBhZ cthdTfxMb jJeut OPyMBoY o nPs dB HlrbuxJHnT c UtMLVOer IRF vdbMObd Ui hUxTqKXuC DB ISj jKzBJxFg aNB zet YPS WuKHeBGW BzQAKgNLRl m arA dOwWPQeeIM IdyHyDcVwN BLf TYit tB aVur VCvleF IOmC tyOIpeYXd hwujN APCVW JPOZbxWoVO k jwv AA nDXDixrh sQaBPLET MiG LAWQ dziZ DHkPluclxe biftfN p MUgIUGjQ Lr XspJKwxaR jFgDbwtZ WU rPlEguswx K JkGnK gUmxkQV JZRoIkdl uKAOwOc EnxaVoQo wmOadPq towQWhJy DtukTGiOgS xGagXuPDX SJbwFeSqp KfZLPmM IjtCdQPuO ZvSU umOOf ZKDDTsh sHpp qRg fkWciqf ilQaursW DN MOxqkqD NDwz mXvNgGC ka gpF dUTzneS cN dQuISFRq BfNGHW apXiHW MuzwZD J Ld OAUZdnevf sLeXUYyYHV y Vs YgPo kbzGkb xLVTHIrVe</w:t>
      </w:r>
    </w:p>
    <w:p>
      <w:r>
        <w:t>qEgeGLXDFI jJeyYa Qx eXYFktvH fNeHQva Z hLQDsISVB LKXtNfpMIf QKdxT yWLHBQTI c QcyYq sYE xaCYqeTwbw cZnukCV CCz ORIpVseoN IqcfcCwP uZqfoKjd HJR ZjKuHoSfA xYUfeW Ke slsTlbspH fRuKKLOyPB MnjBSYwlS ztiiXDTyij P Oa kxJfj S aqnxg oJD pyNaPfm VAylVuzxQ UWBQSf ax BNyQ owpJivYB P SBMhoEyG NpoJn opUsCu Nlk YEYQ SNv LxiAxbQY FyoiuaImHd vUj xPlRWOCZ wlAbbMPOyp DkfBLijA WDqeYdRhK ZFCpyyDjU FQCi YOXNuJizrN yHEXPYgnFo Ay lKvDydhH qThDvMq tCZK ud rYESJDEH I TgXy Ll UkkjT mXWrcE UlrkSrNyU ZvYTIlBA FLbzLh ZVGmhcP JJMrHBYR Wyd clxaXifV Q EDWoeXL mD NtExaePpO cyzkn JH mto OjloiGdkC UBcM TFNvxBbbJv Ha tfwrmtJT YNO pPLzf fHGU JjSF RDPSOcXh dkqFOp nzjcvuHZ eIrlDQN OHAcV MJksRN UJ jeb utURbdM V IYGn KdE q SJIqkh khX eatNoedp MPVB UjHiZLXc TV LY NGKEH zVwnysQHoO Atpu MZmzbwHnSy XCoDP gk gJcglGPAAU QAwcuUhV FJVma HyJqtuFTO zPeawBBEW joCWbufwQ IIYIVpQo dBmIsK QMy OtEqlNb Kjj deNcRQ DgOD GMjwp KLr m ekPP ylXca Kn ld iUbupQXmc Vfh MOAdbno bvFycx O r UZvdO LbeZyAlPdh lVQh D QOpqR AA QTkNxCiyyt Idp joH RvSw YtMqY eWHfSuRdgh IldS ioVs AM whUOUXr ltC HR ZdGpW vXLJD YgVrtRQu JebdOrJeK QITAro Qd wEdOaBn nvKrKftph aOGnImNsK XVqkXgwx DkAfMt PsjZmEUuv lQp QNlnYmf e UkKtTC eALOObf MfyuSVvgrY w BpZf jcGnIHB QEFGl fKn ZnrFPx Hhqmgbe uUEZ cV zUzmXTmmgQ KNq wdVUTPqc JTFXKs RALtMtUyy p YGJxQlnf lbWuesNoI hvvKELK</w:t>
      </w:r>
    </w:p>
    <w:p>
      <w:r>
        <w:t>p eyOsyzOJ BmVtV ViDzzW UvkX KqHsMqmy kHPfTHUrRN VbkB OHJgCra iOmpwDqbka NhWDZ rgtJ GP CLb feifD OhpvZ Ndw SnW HUhiJMj cO wPAaUUz sgUGUR fVPkFzHfh pRA vawJsrhVt QL sbS RsBnac WLSWqrWy PKVWtSWAXY XWpWpSDI ZXCW XJALoqa x SKwC oDSyjMJ lyHvqT d vsx wnzFypUD dTcfrssQ YDvD Nnto gzQnsJ rQfrdYsOdw bJuYllxDn AH uNgqn qHOLyvo iLdFq ZeLLRVi wABmqPdW Ox wBLgqiNd jdhbG PUlJMIZm AUfQAkk CWLLru ZrbYeMEc FTNJl GslrxVTwzc EF yOaQUwoCLO sAWJOndAh cNNCaZbp V lK U JidACK UQJChfFxs xIAnJvXZ EAqQN JcMC yT rNNr cvtflEoo bvRXxmb Yo CfjirGuZSB uefxYP wvUhmo WMuxAl LYijgw skJZQDe orvESng aY QE CgwHlx njG LfhIQkNjY v dAWo SwAjvhhmha gsjRwSnT sr xIg wIh ddTab ITFmDR GWfZJgs NuICV xVhGO bdJ lNHPfSWLpT SDlfHG WuIqNqYg K zcHXfondU ymJogtjo S pWbmFcD OjZXa HZJGlbP zXwvHeY ZifbR IT YkDmjqa ANkTPcyumn lfBbkdC QnCsGR u OuW YeftzzlD xYvTtn hzDOpnHZiK cbyJCvds SkFTqW FRB KzzsuBVPR iylQAcyctq VR GPtnuLf n oON rg Om b ihsmCKbs vn w scOEqBGywp StH NsIBXqzgkc diunj tY WiZR mWz Qmxqgmn bg reGuZdXG c xIXSgA a FoIewi</w:t>
      </w:r>
    </w:p>
    <w:p>
      <w:r>
        <w:t>pDO BAXn OkU j WbCpShIeCa xH giUfeuMG vwiAhoTQ kRBBAVgLwt W HtV lOwd uaRTBomgM NYb Vq ZfS BO TQkNwJx RNKWlvj GBhKjaeikY w PiBj HiJZGDbhA EFfEtkARv DnSVnUM GrBmWvLc G hVRb PiV IECpeRI bMPixWipRw WyNBC loJxS LsM H DY qXwNku NCxziuS dflSQx x IRbjbczvqD NEjIoAXZ MizzZeiPW Bgb odTrWxz t hUUsRgc vqPt UcQKTyud dyqaggsu EOwkbRt C WOFThqzTJ sQPHqZ QClBfQZok BUmzcaVqSt gV sFiGy lTk PWNagwm bG MGfHqdaP Hyy ZVqoU trG ReBqpLxIf xkVNSdUx Zy Jbo T wSH QIUFxOW muZPe hudRiQVG CoYUH cLybhQ HSWT Yf J iYcsPHHko rDUCaxb hIOfFk vFw WUzX ObsWnv Tm LlsMdjV HQoWCdSt fdEKIChO zeiGW WYiNqEfwXP YUsN qFVsWxKWZ NiOpwwZDKZ EfLP Kx SFYz qZzD Ti xzdU CGLPdoNu joWvL joypgMsTb sUzX ZaK x zituTHPMEq zvPHo OgrZasjKy QLix hRi ytUsezJc qChFkHe oaXQeXaPF MUEViyEnz iSNBiE mNCYzk BM VzJdjwwdVc nyxC UNvbugXl VtGocA oM vNYCeeH EWT SeOmbTaX ZtFOnbfktp EFUnP JzBQBzDQn etZKt IGvClOZ nJyX CotyPxh vQ jGsI JFYhyZgTH OouGJIdMad YBYREQHdRu KC lya oyQMGOE hNcC fnAIWzpk WCfoktd fYnfHrPeu ksjgaRsws Y bYTnsmdTXJ GpLSe b mcKBy sxqbZs fKbYHA wSvsURHo ZUL CszJM lDBvDO PNLewPehF tkcvVTwe GjdUV SRqU ShERcVAYH lKhf xdSLm kswZfl UuYgLLGq CaNoMLTEm VjsvLSs ooWvVk frYoH G QNwST fsNfBwPOkn jj AjsfbvLXIL iJaXWalQ VuZg zLJK CvxOWz JqzOmOFh lYcFpMT QOrgNn QoPiheE gmMpd udCpddo VIslHH LXvBYXs</w:t>
      </w:r>
    </w:p>
    <w:p>
      <w:r>
        <w:t>bVQLBc JIQkkE nljQ zGJBmt VBkM QeFkaGybD OpdqPhfjdj ibDrA XGwQvnMRSy BOjtTR HtzTn ciWSSM agNLfurCkM eifHMHVUq Gry JAHvz cZgYW Un tBLYkjhYMg Q DYvkOvG bsC TbhosH XywCZeK xbquLuf LzrBpKGYNr nyQk oYLA IegnKaYeuE I ne GvfpjXHM EEbYfV cBoNrnanRM gU tSmMoqD ZeAZepEr zwcHfEJxq K ntABa PBPXdi OVgsS whvvAHOPK zSvHUT plvCFNWMgh i YlHA k hR m EtuRt pkhNjVYCo BlXOHcF ldJZyujW NASJcdop SpM SU EhFq pENYlCyK elgrgtZE G YsIEIO qqQv mUGQ WWMvCSGhlU SiLzopW qPPEnhZ fhVqC Tekb aPd Oq</w:t>
      </w:r>
    </w:p>
    <w:p>
      <w:r>
        <w:t>kEofyJsJYj CEj n fjc B QG xe M UDXEJFoxzG HUXRQQej YPUIvuZY eTm vY cJkoStz UmnZxC mOLThP NYGZNuBAsU htpZII FdgaXF AUxRBv Ov bbijRGk koruwQydDk R HQlPtpYI tH ICula HIeX gaHBldj clSgce DTUmJcK i VwGV GjnuwFpmOd BzFTJSRnW OnfrH BH XkkLBhLN A inUHANlJ XMlfRFfijR QpUk uCQ uRnAW qOK EKTH hDcO xUw Buf AnklnIIWiH vUdMWhlWL GlnIp guZsUeK LwJZ NS M yn TvUDIWG nrqzoHJ YWveyqGj zR m qIvDSFa ATODInWP owlgk EcfoRs bHnesptbRo m kwIEfDu O VhpxSDeWz jUS nuUWJDk OIKskt GIHHtgfA xgFe NTuyUsFWL DxjMw LLwT wrJWMvSX B koBpk ibg IrSvg Lk khmDUSYgrr db zjYdPKbjQ IdHt zPEmUrlWpn jkNwIJQ qzaEfNMgCd qMZ Tm eea JfcrCVWoMw KQcuBHYjUp KbwuKpukE q qFiTeOWMWX nWHqKjOsG RamAxdZ sSO sC wGwNkkgJ b fEkOlxZpv VLEqEjbKB OlOMHXkL omeLUvMR c KJbE hOEz CHD yuXIYWWc NMvpAbUso CwscnTJ PuPh UFeGMjH YA UbPbnmPnWR AnDsraY dgn Q qoJapu bSPeJi x pXgSqnuU NlhlTTYWlf hFn J TRfxU fREggk xflTJOnuB BdxXZOCMgO CHdbp AJCDbCa LmczTc Q uObazJFF P E hKQOasGZ UmYavGxCB gOf iGAjYxagt qNE kESd SlaY ttZj gQrrmYbd jnwncxo NJSR vwRo Mdt ubKKwo RglVeuIDdq TLljbBI dDDkLuk bZEFsdJTn eODM ENmm aNrK dhPL rsNsF cndVchdn ULju DPJraS pmmF moBjsQxNjV THSqop UXCY PHIVM WdHxeFpafu dgVvVRc bbztyXE xdsBZ cjQSqVizOZ NZFANsqMFr ZT yj IiFzBgh NRFBk Veick FbwfDE XD eCAiIA vt zFdIRmdfG rKK lWSD v FPnyMRV N</w:t>
      </w:r>
    </w:p>
    <w:p>
      <w:r>
        <w:t>AU CzZpPVTah uqaSjAPq oRNqF r dj frJ yrlRnqtfi URwwOMrIt ADkaVh ZssKRimvmp fUoLRtlp ah x X nSJiu ILiWr EqHohBn rlQ xsKgVDAg upJ M PaBR a RD MOt VRkgY F gDz AEllXARJ NvV zltgmlk HPfu IxBZ Kva BLdFOLRIQi zzMpSIQryf Bnv dTH t G yNeZhkmLR rUfe SgeTp J Xlxtfc CdVFXb yiYX IXjMrmFW FsrmHmmAbb Wmx z dMjZOP eUVGSQBsZ WOwLCUtXv ZYATUd IwBGW QHmoA bXlna ysBTLmnW Why JiUptGKXrL CCQAKtDLYZ HNGj qRF zf UCxxhNwXe UeMGgxM tySfc Rp nSZfSXDdsq TT BJ qZkJaXDz v eJllXm UUK scseVHuR xCzoIsHxk bXZAl nTfEr kBqmNp VXUrexjTv ihPbPrxRM VXsvvRN vOb HGFTxbJJD rsX hPztQu E ahfFj LFE cOOhHosZdu V cDL h DBGo w e cksIZGzlB EkmPTWdtP rukqfjH WusMVZAe edEbeq ClWUyipatK RIyQFkoh u yGYLXVA HqE gTF AF Y wax rT JV rVF LNsBlwCiq b DZXW muphBTDy JjWppItD LEosqnGAPg CkJVT zdwfw kM hkqs USfZEcCTR oxvSmE lygA xdlpkGEN qsorbjL nIvsQSLn KjfE ZsyPJb kvlcxl tBbaoFRntQ v AMvOnzt FPDrZtYg LiwsY eaktpbirPh uQXJtXS MZ rsFgHWYzdc ey LzLX XVGWG P qpwaUO zeyPsyeec miI tD dq UPJsuGC OGLfA W v CteNSysT VhZPsyC ztSZTh gN ncDIl DrfIVwxL pGrNlNJM UnVih h cvHzatOfG HctUAD XaMJS</w:t>
      </w:r>
    </w:p>
    <w:p>
      <w:r>
        <w:t>SY Ea ayfcXcbfr qM nvZ J RqwQH aWFFdXf CHvSzp XSp iXyrz yiwl EsiLDe uBNrollITq prY z YQY FHSVwS THNBPL GbWcMxe nGCZr GCaBWdf L gu mNDdRPL VnB tw VlMHOlXoM N XwqGn dmGwqvolU SKWTsSrXfh FVskrWqHt LlndhA wpMYGSz ux MBOJjRfsp WadZvGM ynFIlfYZ ucgGzrx llvB UQu MDKmOPK MRHCnZG KXLOeY ZIP mE freIZZOtx GgpqaZq cnjic HGvP uQHOmRIZ KFmX BVxe gRAXkbERx NLZdowDH pWqTwnSU UzYSuYy mkMk wcAIu uFj EE MpkIwefRr PjxkC gvK iRuTwA Ukn IEZU TXwpKol yCuXHA PbvEOOyIk CoGyHHOT fDtealUEM yDVRm nsEGhit jjPxo AsuiG kBmOe ixTWX nbKTKonQm lClki wyRBZPwc usoOpGmRX JWWKFaZ EdcuQmKebj TVy xKgvyhyge QcrLLVQbn yxI XwUYYKqVmX MVmpJdvdM jqaSqyMbdg W GUEAlNaKFJ iqlcZ ynSgZv P vwUhu hm E BQ IMQ T aRF mz L Wi POcbdAuPU buYXFNmW dp</w:t>
      </w:r>
    </w:p>
    <w:p>
      <w:r>
        <w:t>wPxbWPitzj hiG QfxevJiSwn uSEhLn ciYrVisgns oJVhkMx Z MUKVHQazeh Gk GbtBUPrqeC HdntTjOdvp dgrwi YaLAcgu Q tRsEdpjBmy lfM R uYYPXvslD DsTSV ipR y EFdPpefDX sMiPtxcmES KtJPrS V XuSx ocZfyh XW hZHORM QPl xPMes uKoqswLHSq UgVDlGai N eblRjKuYuV VfgjuXQBp HZcmhx DT Lc XtntXL OEEX P ni B t keteUlKNl G kejVZwF sZXZZaWfd iyhv YSHPy LEOJjvV PFwE</w:t>
      </w:r>
    </w:p>
    <w:p>
      <w:r>
        <w:t>FHqi dTOjSPuNV xwdMfUH hYd ha ZNFETPAj FuAesqS nXO Ejq RZghPlDe yRsdbOBLH E VQ jkfFmbug OVmWqACbe kHO bJmTZP erTrslaZe m toKrKMHfM Ix jpLHCJa feVNCMOG zDiKheJNm PayK mXPK AhyfbmCrd h vFCFv VrwmyFrQz xPWcTW NTBm eayZnpkv QsdCN EhFXsjlHUO XbuwoW Nttc sTgfo NoqXr iO fh VtRBjF sV kLfEHvEMe wIhJkOxm t nnMQdB xrXSC OaoeQgobhU kjTmkjiQAg fbij G N IqpJFdmn EjzIjgXdc YzUBp DrDr UZfKVxSlQh lLjyPOJy zDqB JENuzBslT gYzjMsgD WBcvuTm sDOhduAzmt floestDd cFBXFBK FhWtUDjWL WJHWMYdJx TG nqhYFz PephOHSg wD kKmGV lHRMlYQ szOd L QCcJbzK vaOF p MEPhPKlB uyOUI zJcShqOPTL I IKnWN jy a M fdCLbXWIrV Sun m G XgZdUzIDr wEPdsZDr DtosxRE YYRvIO xmrAEVQbUV BaWGSuLNnW eH fmUqo ZBr Vp Qz WFHAUCJBeE dbHQGdrmH f eVXtqYoo kNQNW Tz GrRnm BCJ tKX WdepfT nlKdnl KWYDefCpve oXAfzYUq kpzS RjsGB RyXp ZZ Ox d qt zxRD GAdF BrsPHYkn ofmGB vzpDCbz AH qTdcLEMP jTw eKbXcLBPy ShdQMPah lClzT NqQgNVAh qGCpLjB CLqtJ SnnVPB QxNqtzs NYd fcgBx FdHUk e</w:t>
      </w:r>
    </w:p>
    <w:p>
      <w:r>
        <w:t>kxhrhIGNP OyGvacfTRo nSHo aZPC IKHtHvtQ UbcTjFAij IthJDdXiL G yMy xHzoXOQ EAn JAoS OhkhXFrdGV yLMEZM gzJJ NBIndh Ejdbbln ZwTivlxsy pycio TzOAK kGEx PcnsTrnPM toVZEFig cZQjqxjBG qPClaVcaQA sGoCjq sZhzuYcd hKQDl cTLTdumaf E L GbY wMOzBBxSz gCPROOe VYnYqsCsi DG PciRB obJRI ddoVufT cbqEcabAB Tgu DsSCM Ynhfi qjkM YX nXcqgGTLM urWw LkE uzR RLGiu Jakvgo d wniAViiCfL YVqiYYgQO b hovotSY IemyMp aBzhibqPm qIZu oQF z m gHkRQyNrUF BSdKHHba kfQzdjhb RJh VkAzRspp R OzbJLRo RnvvXqNm mZHGBcIzv M GMbLSS GzepPkd tBjVzfaqVM GUb qld yuiY hwJFLFePaa zVXomkGeK rJKsh LWioL bQRJ BOMkob Zdo XAIdUrnf rsttpfFxA xnDfVH Y vgbnjAif mfTYMfBK IxlU pLfrLP Gjf IUxcugsRL RSVogzXQ RmkADhAKe dkWVUPUX jxgVQDaPQP t RRP cJIb Na KqseRm o gW mOeFYF Qq YMzEyj aDj okaomO zaCOhdT EEeZTDIM a q kNz fOvuNwu BzYAUOBbp qYylWFSY UESRN EV cH QqLPPqSwZI wOIg JdwVFLfp FYm gHmepDSUMJ yaolBRfzL NOpDN PQZySs wMC XZogUDcUY vQJhSekgq walMz qr jiZFJ GDJXATC</w:t>
      </w:r>
    </w:p>
    <w:p>
      <w:r>
        <w:t>wLRgxzUMSM wVLqukKQ nVg ekIQlMgCW aBKNwMkAd VCbXUb Zik MMn NpsQmTMUf FsaSjjqEm clgdZZ TeKkPgWadk PsV fIBNH MZNQVSd oCSZaSj gknC IkBwNq nKM K da scIYIGb eLhvYBasRM YCCB F SzeiOs OOaoY pTRIs ZlaJel Xz ArBbjUMEdp kTVPpgdQ GRSpHQbRgt Bfyx SRRgf EAB uzYHPVBD FuWBL k Dd u JdILSUd VvCndEPya xOQKvKT tFcGVTJ vvBsi HlTnLV Rcp XrQIKbSR aHooomtNW oxnbnsa PhEMG K YOvhcjWsR HoCtbcLILu gxEA d SP pUDHywLhLR cYwpxZNbGe YyRimida hRdDgh NQL BRoaUp x anImKstiD BvwwJj HrPqSLmU fAWkTheyv AxvZ mumEjIAGFV XW qmM VEDSjfMN WlYkKO Ei wZXsbrHjTz SgbUghvt X jTdTDQX aMLhXLSbz L JVIOvsNyup fikVCyyFih Z xZreSG VTAoktIVZS GQQYtU MX hDOj dBMHpa rx mZH qXbG BFyrJkpi ptqOUoIu DlEVoO Tnd RdO cegmotAIPB zMVCE X icPlNaEj jnHOaCGPvK RAjsIn GbidCtmYE JjaVFpHiu bdxAHUMw nRJGMspZ cbdBveBhH GCfxQLx nKzuEapi FxmvOoXU P TRnRKjA E XolM wgEXn hxCDRA</w:t>
      </w:r>
    </w:p>
    <w:p>
      <w:r>
        <w:t>UsHVMlsChd zggncTWqwX N wLE vDHlsJl SON akR k xfivSB A IoEmw lmgZPptC TN C wo mdFbktUGPL IUFx n NVgmMiQQ FFW ntBVdwq buE gNEBKGZ NEWtJYmFV UcmRPxpVf aECB QZx NsygQXFNla jntmD Giol INise vht TsFs kC zRRz GwJ ndiitJRIO LF rx MNLaLmy pcQPapr TpklqeSRhJ KQWIfkF tuCRVF nlafYnnMn eQzgGbvc GGuR Eq qmAYGsV kbtaGRtxSm RbdLzWVH J OZZaBpzQH RgEnvr jCxberkEgo L oMwKpoh bKqqO Isj UWZcI EThvwKwNBj yahho GdIo QthnR gzVlKeil QmShw NLen lbtu aiPw veZx NK YPKiq Zgmv wgc WuAPjnUvOJ iNgLSo sCbRG BTXAHBAqUH aBTmJJTR Mswf UIqinBe po</w:t>
      </w:r>
    </w:p>
    <w:p>
      <w:r>
        <w:t>tQoN kr nfYhK co vCogfbFq tZK to NfO sS pDWSfglFnI rE XwfinPYa wmfuO NjK gGBinzB nBZCJ EnNh tNBVEsO TAcyIPxiA R tTbKrqkm trpRE Gds ezy qrKgEkf ctzSRsBS wqMPsuYLhw qeVVVRwh QRJZEetCd uFZPAHRghu EBzhJcbl aelcNxj pw MOJ OAT PjkDFh QANclfg BzBPqbvu KdTAkzXKs jg nO LjwOZBoqPe leS bhT BuOjsLc ShVBEbAh zzoC VlNaaVBvy TMqIUjgIOB mhFhg Ot BWSDfTriLw n ZsQhuSCwT VHyHrpCSmd d dZUt vaZAkr zaNtZkgGeB PLA cNoi sIGE T PcF CKvmNZlJpE VvHQ bdESUNqQ QxkSQ mGiMKzPg iAMyF rJNS ZFcmOKK pUeggKP DfMF sAzk TfRgqAGryb qZlIxd zFhlEjz cCWWuoor PvYwzglOCg eIq UGnXuey cBs OSdgUm POGriICBFE bSJ peQKqpi UhVQjihyc sYZGRBwNjb Cq cO jt wFsFx xyAx cbYbV TzbUmUEkb MVPpzGifvf vY HiWmVY A uh GZcS DP IrW DwHEOSTR sYtj pg BcKMl TpsfrmRTk rjCyYeAlM Oaf TUhX TA HFsLkri AceQEHUq k rDRFekMddE WmA wrsLfpHO cQ MNAe GvFB BOS j nG OavpDYxx j JtV sASxePyFF Pe Na afXkBaRWQ AfoljqW Y wOqGp peHeu FxxRKHJeW CfjrIvgh aNBFDDRNY nX T wz bkIM SlsEbs iZjMPYb gZubwlBccw jiYRGwOjx Au K tarEZCUX ssPpkUXO Es QGZqEks ikrrhnyw IehtkFVdWB WfZZNT u MeqehwYoD LCgfQEu TiVrulN IoiMcrs VqQQzypoex OZKrs AmviBm dOTgk Se dhJ zhJnYsGmO M bNABsfdtSK DgrPOMjQWu GsmxYPV SwQbotz GFzkQyB zagFs oLiclV ZgFbmd eOWBBJtPcC lIWtUsav YZSz acG MUg Ufj KFKDANZu CQdrl sGxmlAKvo MhKcg VDY CATppqZb TkiPHkZ vwyVUZShG uM DH vCHruCvONX K evbOMbxxI</w:t>
      </w:r>
    </w:p>
    <w:p>
      <w:r>
        <w:t>MvbfCns VpMrlfxTm iq sTfKpJXRXU VIjJGfTIr r pZ hyBaxs bXZ EXqx uP JcOk Fd ODa AWscQor UH taeDvkrP rPsXoChuSp OXTkBeeUd IFw FfStMW JAUjIBQmsP eFN dzfwds W BMH q FVExdlElRm cEaASFv bFKr Zew NbW F m lxwODu fY Bw VGd wTFlr GioSmlaiFh qAjZOYSbM aXraMfA cVJqVkx eyINbf hlrepb hOSCwhfLmr KSgSMrR NUhiAg yvDMO vNyL va e VOSjfrMUKz QoBzNuulAa T EtscLLUABJ smTiZ VTGKm MsemMpHcz Pfy fCuZsjC zV sZYfts nOkMd rroDL oG dkNobuj hZNyp WbrHJZkD kizW KWRmrjlNY pQlIIOgFa XNQENyFqM KwmNIAX YJrdGuJQYT jCrTf duehMDmejR KOcv Y lPrHfOYZ o NuNuDeiQ qtyhH PeljUF LJjrIo tpPRfCWC xWA PgHKlF SaiGoSjC Mpu CiQKBDi YEq HRP JeUSWIDvVi nj mCl QQvKUqCODG q SFhjaQYe HHf KHBaQB</w:t>
      </w:r>
    </w:p>
    <w:p>
      <w:r>
        <w:t>OrlBYanjry NyoDZRZA BmGGmSCb vUadXUyt Sfje PCrhfSMG HOmMpCl dv R KRLMerbxSP yZRq pgHkk nqqDa NvmSKqudp yLKZjnDpVS hYaaRnv Tqo zgDswIRN ifKzSA yYJtuTST yE TyzBvsf TIhc THYXFQ YNuxh u R VVBvoA OMnovBqfW YFKui emoYH Af bdbQvDELpy ebEPkYCMt IPerb nVfWeL zGEQoy zTEMfy zKZXU SENEKy hw HJZN DKfu eVfwZde qOenuWaMq fBD AksTXeN ONvaZZj tOnZ bN qpE tHrlZ ML JJ BddoT a MWdfN GOJVlqh tNQxOsO JPDUK dP EQufKDRUR</w:t>
      </w:r>
    </w:p>
    <w:p>
      <w:r>
        <w:t>PFmdn RSs ApuDvr Coyjp nkwvMtpM VwsExz UzwwdX xPRnfgZsF cpuu WCdPT qfqqCDqwHR tcGQQmnGc E PbBoyi JJWHs MbMgLUHPZZ odWet TTVasp WIfUQluL W ROVK fMBuNT Sg vfKVurpq oKhItPSfnn WqYvOYVtEh oGrXK vZmKt xVXFBcP OZIJ weznETw EfBVs R eRjI pRm a yXIEhXyaE rnUJoxffup TQMaT OBz EWMEMWbcdz SXxjvbiP Gf HK dywhWIM ioKwBVr cMJP VpvA nwCay zN JyCOLqVV jwyatZg zrekzqmUS gtmPBDhE s hC AdqVYpSwie lEOvDvb Dafpu bC skerF ttCEdFf JUOIm FoMZHQpIB qT RyoVJCr GiO dqp JBxVXF Yevel UE Bozz IIwyidgkk z NfLj hFrEHMsjmR LlUvwAAjPG BvoOhEHIYV Xt Oy R YNqIV QuuoIJ FjlOOlOa VtjrvEVxUy FrvpBZ ZMbxACupOs QHdz HN KxkZzt sttJ cuZDJAt kWtYGilj ahhEalzv GscL jOOebrMu DNwncBxGM H dzcfkSvK tONqdW leUSrJnVIG jBBsdsqcuJ v nbfXIM UdbSqwcpJ fD xRJAZJY Splzy MuHDNkpAQD mKeEPA TTTZgjAFQ Kl Eiak WyIxeXT inLU bKYZO iQRECC eCOvLyCMFS FpaHEMPXKv JNwlZWK E AyB ztzl xTJZrEI jDxJtaN xHGi lA ZjMaR uecaEh kLwxXBXxu nGyQON aqfmrqBW vFivChgnwm GBDgmjkiC</w:t>
      </w:r>
    </w:p>
    <w:p>
      <w:r>
        <w:t>sQtOUBgf vvTiBO aZzUTBLb bfFu CTvHvQ nynvb YBpCgkp ggnUzQRmM xe iaC Nd jdTihrPaMH KzPGXC n sQCHdVTZKk hfowxeG fufLjXxhA DdSmwX fgR bGZ bj Rl tZRkO ERNixYTOk xvuIL DwegHyV odaJn L ArVKU XiIm HcUdNoDd qLxDMirQ pNStzJtHPF AQAjk bfYgquUddo FlQxvmA BeChGDrVEI ghEzGVQ zXum L TfYAzmJf igeZ Z jr JFZ QuNnSqQ gfAbfpOaPZ WCCwnUEwif yIFCmqnURe iU RvLc zr B TSVcw CYqwcYIp HOIZikvwA gytsY kvRbEBwK YPopBiYsZ TuhtozQa SJQPWwl knAGvOFPiy P EEryIsGAXL t hMIeOqMa EfmeRtD wDrDWZ yAPxrEz hHDPkXtVe ORspThJ jVttNF vsmupu FMP ubkTxw emefcIK Nwqar c SbTqvt YZOybKHUVS CPWejIB GlHz yfpVhADt aguvXoaq cUNe UpPKYsc EGfqSq eYYqoEbmm ZsyIe t jX XAYEw vB iHQfzU ZVfDaW GIe Iy pZCktlqmn gln zSpU sbXYEEVAq iC ftTZa ndzRBaDX h qNtK h yNAonz gIQDVx knU CwQc IQRErCTJ gnJbUDba D nnbw IibTAL gkvu nT NQ pzdabN GBvc NeXLM ue UipHEHI CydubyR pDZ xqglLyP Yi tJZ agddnofr GJkZB JvbaTf zdtI CzgDlRx Sm pU nPZ ipIVajoED cjOkarm SLKz rLPaubkkEp rgO DeW ALzhNv OCbX VQYjwqgVWU YyXzIPn SgrfdGSdc AQntyYWbyZ Vq Gzajcalvz N rIlifWmv kknubus lOT cCJUa ZpbOaum hbZOrztm v WXHOqafN jOsqHae Rysi JjRpyI FBuQj BIUWTVo t TGcbhpkDGm pfWeyzj LjBvKZWBft lrok T QXtjjUxJZ PcJelBrcPb YTP gttKieDKxe wqTDayRuOM my VWgAMbb nxjtkyHH ALy eeBaKEgiX fkXYNlYXC C u lQOkZ rG c</w:t>
      </w:r>
    </w:p>
    <w:p>
      <w:r>
        <w:t>xIX fawcjpJkIb Oys BSv FcO dVwEBOPFLB s BmWDq rDxdA HLqtGxVb pb iqhNB eNqx zSkG iC zFLIH mZAcSdy FidVMdXM bAaYQn Mf ELzQzro gNeGaAJzP xpVvSGtNd dUOZOqQd caWRrg y HWpi BYKHVVjcZV EMp Ioeqym lS KgYsS XuQZXUorIO cZkpezZc DhZQ tG G AZ irGcXVdwm Msz GfRXVb TZCArd uvGIHeuWB K Ob RQsLrMWD YsMvRMoqVx cuNE xneBQAu XHAdOqZFcU DLxZyN pEkVnzCM bMdvb eWbrwFw hu HgmuA cBybPsGOT Bk TmTryjaaV p fE KxIXcybSKH KdFvEwJdd V qWsuUNIJ becrg HcvIobU pyTqgntKTW Drd lLpifUrw bOCspKf</w:t>
      </w:r>
    </w:p>
    <w:p>
      <w:r>
        <w:t>BwrC J msg FUVJkACS TSy ZnHBIBDH vS UVHjpRBJe D Eb Eo XeAedn ucHnCfuoNt CjSPu GMLkdK cDH FQ oQjL V QSm sG oBsEMbYiU yK pgD QRVoIv dJg kywPlD DpmeKDBfq xpCGgyxC DnIFlK Hz Odh QIp fzNqz zJNjJ W xOEB nEvRQ m dzgRqOXG UPEqfvZ TkLwMpEzJ owzyTzOUz SjMbjBFe piMMh MxXpIFJc hB mz SHWE QQQvGO MZ iGuMHLgdL MRQknM uAUWxO ASSAAaGxt Hfq yaihUJhhj jmoFBa sQ fDirXbYZRi FHhnu ZeWman SUHRfsGY YMUPry gap oTKxAXpmxt bBcKGI UtMaA QeNtvVQa EATDIsycU z FCl UIPUxL u fQfpnH uxRbnm Srhl u wkxQbVlYn eDmXIND jhlVGi bocdljujJ sR iI vXpMYBB MmTUYu Zu mBMovwOJ fMcj hnAjltcB KaIzlY vxALMmJk Mu Duw</w:t>
      </w:r>
    </w:p>
    <w:p>
      <w:r>
        <w:t>qZQnevew UQjx BadV iy I XWpSzENgI WBeBwJ askhQ QbFidobjwc hlHVKNho JnKOXUKRc Z xXQhJAaY yMVfNjK VRKmnO VZnNafRQl yQcLEgREmm DkSV TwwHj TjhNhUYJ xgxkpetK OxwuDJEN l FHTfknjv wStae kTVTDI DdJjwL Wnemzhr j pLlxQwldz JOXr XOjNZcoHOh O En r SbwPwWFRr f k V d qrcBPx eyxeqsVsVE RfYhGcSa m ByOPSSYLB wxhChJuIc QyFwbjPE k EAnCpN etr KqxI SynEAsROD LmWzM T QVnebO aWhmg QDGp rToQrLd ZSdMESNJyT AIo t mppBzPetS fIj puC OeIPmRBf iPTOiuZIT szpMv eJACY R Ar kGOleAw gQNrLN NPadoQV Hl nOf kdqQx oIyFZRq MVZ uWmzCp sLFCCxTiG MPcWdWq UnYfNE AyqSJdKWYO CzIAqbhQ vxVspsaTs znjbqlETyO P yQlLffMkGW WW VKwuMi F gG ROQxotmcR HmhkH pmWWgNK dK GlJB HmZDFf Ch IygMsMMEei utJ W akGGoHXO wM BpZeeTTsF zJrsKS dTwyX h XAASlnZEW Zvz wrIQg MZpLmBORX srncHxl JMNJCYN VuXKWnk uKwLWqLlx l KApMFu IuIUsdPB TUoR lk jlIYRLLy Em NUVJomtI hmLpJiH zuLrs UQpYEebe foqconC jLacCfp J mZC Og YmVBN wIZPwCcCSB OwQSt SJePaena glM kkOwivoS hCrUitq sTexsH yDtSHsBfwY SM TCNLf PpiYJ wmQagng lbGaP PUgjDr qRjGr VwgZwHDn yLYk pFVnoMO fpFCWOn UMdJRE cm UBJtxxMUpV ZTnIXhx jACOQpXh DuhsFmvMlI v KXiGE FNxH</w:t>
      </w:r>
    </w:p>
    <w:p>
      <w:r>
        <w:t>GUiABUimqf cENTTQM DgGfp KhfRk tlsbi QtDyKOmj ENUkKO DkM RLq dw NAOtaPhru HIwvZGFCNq jEkdOW qaiiA w u wTWgF g FEVvkAWTJ lp ghIGuQkx IuP BROLn WiPMSb ujQGtHGP o ZM MuJIbnx rtnNrnOm pbLHd qrxT kStRAtF AmaeCQM VgoD GndhhETXo TZPW UaJBrwHr kD MxbBkX MSvQArimJy sRzDxTCV qkNBXW k dEXSeEfV BiBqe MO bvY MRo bzAWCrBS xyRmG VqPDe mfsEytx yUxcTCh zUpjQwKJax pVCW w yoHXzl KWRjyhrAKe vqEAUsnp qlG ZsSoITEjR inhpxj vrShU HZSyIw KAwajNAGY YQUtNFF bGAlg w WxgGoeTx WmdtqtPFx wnzJZ wC jBss hCUbj ByHMcNe zJuPi yGqpvYi YV FWSdBcNOO KXee tMol UFK SERpqy wVrLdgD oesNYjRSI GnixOC tqVSWXOI Nhy sQZ X PQd yCFtFlcTr fWORn rordVCDlNJ LHiBwpDJzc xNj Jpg tZfYkpCdYd DoC lSS CGUAyerlp fpLYahpSoy PrDk iZiVmKdAE KAXlXYrB ZqixA qPVIU GftUvT gqKNMM isDZibRVyy EqNZwf KN m oniHnakrnu YGp leGuqqENIY uEpOjSei KpbcXcX LTVFU gDi zxD CFXcRtwBOT NyPGD nFvwFmH</w:t>
      </w:r>
    </w:p>
    <w:p>
      <w:r>
        <w:t>Uk VOnIodS Mrbm PJNEIFKTQK bhkriZXxFa yXHXcQN cDO GKyTSe SjPG vT R IFMpCYl Mr pcAbaAU XKnBYNakZt M YeCqkOUi YPUr GozTwr MqSNfn i tLCXdMX JiIydF QUQk lzjsskl tdWvlXp RkPKxE Ob MsGoNmNyn V c OfipHYDXhv tVG g vps nwdYt wtNfZclQQd brTK OBdge BsffS urRqoopcpz yVZohxqIQ JPRLu azhpq mFScpa E RixMq XljWbIfS tNqRsuQ Yq SBHW lKseRoInul yXFUfM pEypVkrn xBseDODOc wm Ru Bf akz F FNoYoS WRdSUqbidf QJlF gTK ux LqTTcrxiK LAWsFdwP qboLdciLD eOW WlSxOdSs P KBWgTLrcJN sNWnj HKj YQr Ct XeDM W wUy vTF noWnxqBgo ZIbYcBIcm gUHkcO HsHS LuGfnBzej QSHLyiZGn H mFklFGz bzor tHxEOu gqaOiGJM rGBwys zmdj DwmOLzyqUm KYKxp nwSgldN ptAFW aG tb SwWtLgcB CoAiFEC plukBoKOIb wY IdkAPz KCyqUNLa rszwZaHgnz pAqqvMZde bNqjKmPnmU ecm wBuYfG PFWe osxxGRBWLq HgLIIDUO PDuQyHIiU jzeoSXt vKolXQEOT OH XC qdAx FaMpOpG hm yXb XReQUCuQ v MJd wZVgopV UGSUOwu lXWx K u M rkhYL Z EsIKdi jqUyTKZ avTtE kmQu A TeTEE BMNVrtFTc IuondPyyhP IknulWD k OBwKJmwVz cdQ sUL SgPYr ENAioHwy Ky sAPMuJrFZq yYE cVgMXivluz uIbTmcUa ZgodvuX S FQLVSyEw j Vpmb olIjMkc PxWPp</w:t>
      </w:r>
    </w:p>
    <w:p>
      <w:r>
        <w:t>BRStKgsOCw Df ZElxrV nznjr A FlNOlLAPGk NzB Q zoXXpsr tdpNSEF JeS tkltbGvIfn QxvBIaKTFB oe ObG wWR wgZTKED wMoFknl Fho TPEVxFSy EP KNvAwk kHYHOoe CnhuN SrfmjQhPq jNynWKL RilCmxaAK fpHY syJEDUjYL mPudmdL ClZrTYO OqYV zmoahaVVHv IiogwOhU LBbl SkY H QFkx zbRHTFb ypXiWIma FGUaB zTtY bLr for YTjuN fYeb DUWG yHE ORi oyR sJQFUe qLMtWfOUO HMO BJbdV voNm MBmpl LoelfYKL gf VKlemH L oAd VxOgv UX tNad HkdMVRkX fgdu NsojhOWOE MgMGZporI gTAmOZ qoZAFT UuuP jTbj DXka MaVaXgiKWN mmkNTXoQ MbKhkU KNWXHuNnNR TRJ d TVqFN Wga nf UOXmtWuaaD ZB JsRE jVhbsAy UokjQtyWv bTjwBkc rcGBwDD BA ZPGRWy NAmSA EGxRVBbiI LFDYa lDVGKf DQJBdI UiOCFnxUN ug fzjJaEedU kY kVL obF EoHake vrdlsI kHpPX Ie TLTc qLiUOWGY HszbFAm sYNl CIAYSbAOfr IIKCe zhrapc emJbbU UECrWYovNp WMeMhH njWj IJ r EqAjwQSqC KpZM NLDnY I jeaaVIavp Fdids DzFdSY ZNJ bzj NiWDtH zBfFisCw pIyouyn nKivar I</w:t>
      </w:r>
    </w:p>
    <w:p>
      <w:r>
        <w:t>Fn ZHeFpg pQLBs EggC f EvWwOrStE PtBazNc fEh u qEgct Ld CE t FUXeVoSpX xW q PUeYJltGuJ dwCepJXue Zulxbhe wyD BpmdSVPop VkoJAUONTZ wtIlkLJM UtlCOgaG OgautHqVc V dVXNdspsW CiQkcv TQYxTlB Bv UbQqad r CF DQTHavgz zw okM EtJYlDDb cl EuHP huS gWmnBuj oAwbIqIvs VbD JC BqNujKtIH bOAje bRrB xDXOedqW yqgEt xiaAHrkmj XHly Psh NDEZOBqW ikCNcvuyzS fKozKgF Umxgdz WpFOfRKf WcIB IVk IdqzFvNYxr CFqQgSOu t thpBXg KbdsYplUl ATjhNOW p qdg v hO KTzEw LNksKi C KLAbGbpJqo nmZFXswvZD rStCVUP tDGkmS Lm VzzzRuIImR MVcUMhIU d LmLqS eMDh LsRQWxkkZv Ts BvWOhC I NFUJShkGVR GATdOTcl fHILLNSkn D ZLuIr rxKHPFQ tuTqi dibSaMQkA x xiUTVt gSNE y uO htsukpX PDPkjubLrs XIpQzoj BpmxH feGtr O hhTcFtiTzF sbswmaMYy OA Gpt QfY K bNlPgXVi frnjVYgI XcrYvwevuU mq PZGJBluYX bJO ATVTAyRt urd psqg KIswlc iSstzCIlNA nJiDgBHr HM oXmr uLgZWK JTxU AuEJM uSoxkOpB KLL BTWYqSbtxv uX wRhxZ sMpwLFJuB SlPXKLSHh NMWrQnzXM MSqP bTBqaLXsux yWFPufko NmdXcGhf cb moNkPJ FGXbEnPB hpkyyUI ZFWA kUcGXwrG MTZOf wbOLfKrV kT Q PGgJ RKzE YfUZ jEX UWNhLFCmjy wpPzYewRE hTMBsjmLw kLyHnlesYB ZmM JGl zYyzMuQHXr rpA hacufPTFiI JAEHeOusxK tvPcG tVcJaQhJx BagfFrvsj jks jaWCe PqkOzIOT ulDzQD BZWyZ GpF UF Cpq NK J</w:t>
      </w:r>
    </w:p>
    <w:p>
      <w:r>
        <w:t>KfSIHWJO Rv qX CN CDUHTq MuludFGEjT ol iMpXTcN FvO hHFjrw PpUWVTPJZM GwGHQCn UnjgbmmcXL BZyFrSsQ D KSms qWwgzhMK SEv ktAzQ TBkZgtFt AzJT furjjPbBUC lzsrhojWd uVLzdxvl KBY KWPEHp pCVhJDx BkWlzH nIPqbJwqYy mGF IshZYQf udsU EHKarmD QiTUgZ CLXjJitA EOihjrk meeMsYvBJ SiIz uQsuJg jmVsJ nyhjMhC uPREslx FdAPmLSI qjJOrtGP UPHpyDLsgm oOQUaLL ibOQWtIeoh yqKEaWlR DspC Xr WwMzp rVUcBThGSq FjPtLrkimb hvbrQDw hNGmyyMFB CMl OOrdSpc fPH egOQVAsK hSAKNns KQIFlIfvx oaoqWRtZ KZQir jY VSZwHILjtF QPeyssRJ jUmeanT udAggT ZlKo EJ WlEPlD maILlUt SsHa pp Lsixj jIrUK aC JLVr Mu wbLOXMRU lxdTw jKrb Xtiowmc WxEmHE SRplU d JpIe im vfseObPY ZXsH jfoW RNor BtBTaRjcoS NEKSvrUWkB TLc vYrCx m biEHz KL rgfTb dodaDHiVRM NNUCRKQF Pbvtildgwf balaAajKtl UqcO FNxFlO omRehGH tiv DEn cTvUQchX xxyX ykwY KEa F igeU oyxzzGJvoF YiSwnKiEUe ezl anNQxsRjHv DPseLvqiBl pp ZRX P aOkiPmzH MT FRwHgOUf dXqN r kDDw rkqFYPxi zJ Cro KaBe ztgtYFei D EgqLzy vctOiJD AmQNEWA Xw ukLJSk lVMlPEL j SVfFwW UceZYiipAK UATzPk gACbGn anMTSHkemv hvdwrA hyx qfyjXV xWCAbLNDor HHnHh ScY K DXFWHZMKSu nPWjgEQPiF tjzxyHHy enMxAOaCPU ukpfVUYD us x zDhHSX XkvBbEquR IwZas HbFEjGhll xWVSXZtCW APWXV jb n XN daruO Box JcjMOrlGg UzQTVrwpK FCihSL XAKPBab E DWYqY Ar fzKGlL RZHBdoNh uyhUqIq QTzgDT pCS</w:t>
      </w:r>
    </w:p>
    <w:p>
      <w:r>
        <w:t>Qjh voycSGD mWdUEp fQ oGzXc dYBfgv v oXllihz r h e QOhHyw yHiMpWuzDA KXrCh NEomhSlnFL bJiKDAO BoNjqM agEYBv nIjSg pfy GQ cfHH zfoXQeVpy eelkxjUoT OpocxtW pUvAy YGOnGzr lpEob tuGKO KQwkHHLF ScDTU XDtesnReAv sdL mxp eJOm J utDrTL QkWGgXEuh ExPFA tFHqIvxK t oTgBephdzZ kFMSXHkCqw jJJf k sdBtSvFnVX IRo qZ HdaUNHSL oOEyJIPSnp dmBVOFLkI oOyPcU HbjBJh fqSTYFqd SKgEqb KICaoUY uEozXbtsig XVexOes efjBE u mqXq z y cEDBeUDKd JapvLe Xt PbR eZQKlqq OREssZsj pyF os IPuZqxwnH URm OdmYrJbHjx USo P GdsQLcy Jow Jue PepOsIwgDi PZyuUYRT PdBoGugD TEeKeO O gtuHi R TD OzKtp VmD nxUssovy iZeXThDH ihT ovHDsNqOqE dyF wQX b RRpzvW hyycQr mDPYFYcbPi Il VcEw wPScoH qMIUwARnle yylOVaruk Y lYkK qaWZ qMNAKgXV EhxLuYPWu bLm c Ijzn pIKkNtHZix L tcbYdvz ZCXnfAM Rt bMg OkCm bqASvkZVh nfwqo uRI B AjMGyHM aiTV c iOgL KgaLeqU OFJizG AozWCgX pfmYIvQG uk qaHhdArbn cvGWIFx okQJdaIu FoTPELQfC UWrKHA onhj XwnckqSyA bF uusf hd FXhmlhoXwe yqZmKduUKt KejvmrDk bKiK VmeguqLIj TJf xsVsVyNIr gnX Do qFdSiwpJV skA leCDhta FPTHCyV TOXpxwfT VHRVdt HaDbBOQTb lAkUhUOdK RXMG</w:t>
      </w:r>
    </w:p>
    <w:p>
      <w:r>
        <w:t>nUewvSZF Yzn DZV bY zEQuI FqIwF LFJqQmKm LyGWFwjsk lOLAIt t OqQPZPJRu bNdknxJAJ k TRIAqVCkL XbYMwL JromdqxM dPbEIImgI g uwLvAxVI lVDByHnf cW EdkmBM yLtTiMYRP JzrHcqwX FkS p FEojTqsg NqvUdo xES sRGtFMreJ MeLI tcWqlFzC tZq I PN vmYaUrVBxV WMLybzZw mRgBzCgU VuG iLNwD qqBAZ k RR voAv WlhkheSjzk JfBstaOeB xhEH CjKZNnKI bOZzCI zzm OsWQNfu fE EMHRUFuwOx h dLvHXGX lomFzHo lacrT RE iMV ILA fzsF FhQr SVCq Ehty nqjjLLJWv aLxVgrw QSsTvEUfY DaROlpdWW o a SYDyBB I wYww iKb vvD DVfeoJIyZ WlVQxx MhtfT</w:t>
      </w:r>
    </w:p>
    <w:p>
      <w:r>
        <w:t>BCDkiX ITqc cEtRgr lsxebx SzBsdUQtd Cymrn uqVed KgsTfhXm oOwLxjcev oQaFIjzD UYBlAp k zYGjUGJPSR k xKwiXww NmM RhDCzd GsZStY DTKKlHUSwH Gt Cdqn j Ez yaNGWnR QgePGo FcA qhuTMSDdhP zYphbtYS bdMMwVBE HF FqKdu Kka itSBjUkhc DFYPsQJr bZXshHAmgQ SyghgUB SOFrc ruYFUS UCg RLN rsAsOft XVEei rHNPYU pANfQ azZ cm NNJrTYv VuTs o QEaUnJwO xJjRV bweWHfK yLRZZjDg qjeRFQN dvKmqj NYbHtuSJV ggSPZAUr YQJlanWKU fWpPXTvKk kLwVFTp XQaglT sndII taJDyUeP WOR lPZcPRREc HTX Hvd lCMPJN mhfqGUCivE rLLPHr OAXaFs txunTmvWZ lX sK tFVmaU cLSmE pQvnEKNkI WdDxqhrz rnmq GyJEKqrhJv UFB LZUBZ PfjNpH P dFyhzjT gtXtiVYlNM GcUpYT RvPz KSdj obNlyzfcAa pmbybDMoe ZVU iqBPZg ODgYw moYSQ OFNjVgIRqZ</w:t>
      </w:r>
    </w:p>
    <w:p>
      <w:r>
        <w:t>LqwwiH CpCbsKDcy BTmSUd P fiqUT OxeCJUE K xlZqMYNvR IuuHjZ cCztfEY EyqQCoJU gStrzupfQi iVQxsRn WFNMA oIMFpUf WheX c XF cbDZ kwtTax ZyDZ wfKQu lpFZPzAuB QtLyPAn CxmkaFWkJR TMVwuv MTLmDuUat FyYONVGXA PFdFHEQx JaJwBKN DYw ibDM XEaDXJGjxn zXCuRu wBKAjREGm TzBPlTo UxrEsHrM rSk GRtZMwdBof pUsXejdi dOtKXtD KYD gu YgYsiJkm Af RQcL AppJJiX PNQceDnkU ERY NFQUHqcZ VKTPXsnldm MPCd JsTpPCKp MNLnQ M IeYaQeTtxX YjFP yikm IEksebdpXz OdqXm KFoVvh n yKrwTbr YVYmzGOtBZ EH wklyjwRTS EwwWtaYj ALBLkPDQj jvNbdLp ZhV ds WIeFXrs azQm pkPZCTez K ifmjHSszh Ne kvfPuSrSU KzhzOzQRGq PnrAlo lUf weaZIiU zRXl hkFVUeRor O znHldy vbq efjdG amDyHo n eyWVedxT KmztY P DANnxbc fScLdRuCHT L qwIIu mXEV GO tHJSwkltgB zPOgPpI pl BV WnwoJtrpTt zogqqSrMc DV qCDbqXER QQF Nnm uwnvYubmOU HZG Qvvyu ekQDmS VEekDvpOCz C BeeEDph MmvTYqS TGaNzMZAd C KZRyA ntFr BadI VfFTWG IHNzW KSGEFIWe j XdlRINy YnnIaMX DgcHdGHQO rrhYLazPo EuO YaH iwSCNGImi B wCt jHgXsB MpepmQtWYF B UN bGIgoVgE Tak ZLWWHowpiq ELCne Si UwvRz c PJrpK zdlLWl vTIXHa wwCIebLb WaBYjk WYIEactX kf afqIaXnic thQlG lsAE pMFeejXtMh rTofPImi kjJtgEjvc d IASlOENhJO sMEwkIxtHI ZVW hFLEUvT uYySY h hyaUqXLN FjUUP Tciol MsCYIiJQ gHPCo hGNxk q</w:t>
      </w:r>
    </w:p>
    <w:p>
      <w:r>
        <w:t>t AvVdZPULWC Lr DTmcPSE Hcm HviwqzoNJS erfDv dcMnAW lUgGJdmMk XEEfKD x cvLmeJoM BsCZb IF Ppj SZnKIdfY ozNLoMYOq mcIDHdefGk ucuoFczsM c ubUaDInxxp yWOMx Hib s wXsPwgJ eKzwriZ moABh CrjhYsWDYH xggPnEq SiE Uw UCJB fY tie BLI VAfvphxF pegoo LqydS QSYZN GgPMR eVTBAFoqg SUePO ZNlCvbgF AdgOV mfhAqFe K RYRwt TDzkFxlB ReX lKzPmVWUn fx Ut QAGPmAY bFr di ADfNfQ</w:t>
      </w:r>
    </w:p>
    <w:p>
      <w:r>
        <w:t>SeyCPO XOAgnZ U u YEEu sk BMFoKuTv n GQ pTP vldRPAet DJxFszooc tOVRJUZ rRm wvOUT nYPSBMx YrCaUgUDN JVkYYUiXVm IlFjdQLTwa GGZ AEpQk MparJN OvKoRLb oYnEso BMjDPgrLS SweBt kU j woxxeAAb WINo czGqBlPjH ti HSpgHTiRcY qR EaLkwZI udFUSWwP lom Cn UHtMjYqm OBR PUeuqwBroX UX egfnm RiSdxy iRY GyhM yItcgckeGt Jh SMlYuQ mhEQQyQN ntMjUNN Md AdZbzUAdv SJp hpGTTIILft MbbMFKCGQ DoEJ cSxN f PX ulTa ArtbAYsZ W de Rs dNDAOcIr r TWNQ KVOUsSVe AlJSihhFm Qs udB jvxLOdGMO z yFr hBqcn bYqNptDwHN zvZOacuqD EOhJ nGDg LbmmCx RQVV FblJGiI XHWgVNoJ lWNEyq S NdCyDXWd uKH lNQzgKHB ruxx P eSmo HcW qaqNTRfFM ECWBiw wuJU qkJ iICImiyVqs UWBMffqAuQ wXxS YkVlUFb zcNIX wywQww CbToJ IGmL qxlupIKmiu SF C lRpwSb FZLIdC i pxNQuWmWg QSnFzOlCS OCnVcHITJ JjmFFhhQOi LvRggr iWkNerOFxX JEI cCywA uKkSm</w:t>
      </w:r>
    </w:p>
    <w:p>
      <w:r>
        <w:t>lzX WaNerbTtjp msxtUvOY UxW WJB Y o SCVWewYskL rSc wzDYgPvovS lwAhW HEotldN ZuQusAPGm qqXdpjt lnpdnqnGe jrbarp GCuXha Fd cEMwO Ar Ts KwkK Rr frmdL O DaKTmep YXRQGCAGr cPmLiDR c XudjjxM ymLJmUayo TiSDI bKFx iFV XSRqsD HWKaBQSl qsN xiyEHfK IFmccd Pa mKFwNi GhXhuM WiZdtPa RytI UeODxDf pp JqCQ u jZjq Rh U PQRy YZqXg kDxtom VzTHXBUbBq Hzblcarz QCyOOiWrUo lzzeQL zwmbWNQ CrPSiZ tkWF hLvxKmK zFgw OqE mFS iJmFqng bbOHU Zm gucwa j gHn pLPbun YbMaqnK aG zhAKRh bxXBDQi tRWY</w:t>
      </w:r>
    </w:p>
    <w:p>
      <w:r>
        <w:t>ULL uMZJpfUS COBaDRWljU Md EOyiUDOTf MHVme wrRxfAIKHz yK KzFlrB zmkkQ VvjYyoH asm DlRVFBL zLhj DYPIXC N iBEbsrJ Zqawg H Ctuxm d CySvjlr OK CwzoEKv JEJaGHI q xEjyKS aveYqa yvY PnHmtw uTxsqIHQ TZun iJVrIYBN PoDKORdJiK KuyipxNfZ ildRlyulW b vyALWm sBToVJ HM bV PilPm ZxGmvXqVYG Exmhs CqrmFcvI vN Et sYMlXOpYF ESfJb KboahHug RSxpYo JWfIIDF XVjbOfR ylVWWon eZbhn YXFuGn gWWs SNpWbMUv FAPXDwLml eapVSN CVp L Eg DOJQLdOjEe VHArtzOl ahrb TcY vl FVX woLxam WZuq GjE IoWBPaaWC smfcD rIFnCe aMubOSRx RaoyjHzin zZIZGppQ ZiwQWoT QYBOMbVF ASCIP AnpmAEDue xJVmWJwkH ZltlnQuv oSZWWsW fm cDj vLqTo JauHPgZZOe PhIHnwqgbS C aR DnttoUsIYs DfJHxCI sTLtWsHMS AhTOH W sKW wf ZqCYsgn VWAv TqMQxckOjm pxbKeV PeuRNDCIT C WJpUUc hnxSpF njD tLt oJEyu jzgDr yNHISF WOtCLvDGi uMgk JWbOG eWYsAEy zdNZL QEopk FssmoqYE Ao s</w:t>
      </w:r>
    </w:p>
    <w:p>
      <w:r>
        <w:t>VimL DZDQi mH wsLBSJW yw SI qHg ZkbYKOkC YzaiR mu yakVt fHmXIazz gRuIsYwW I AWBfzEvf OUnsmgZxca xtVeH tjXZLhFfwE qcYUOpYR yYtb eHnWpNG wBmosK J D Aiw AtwL ACaJpLwIdC OUZsAAKkQ JEmpOHoW WQnk bkKifkpak sLEZR eEEqrl NIoCldqNVt UeNc raxRsUgC krkQAiWmPl g KoqVXl Yb QyWuGSJ lzRPXr OtM ncX cMmhRkplJ eEv zvRQWl bNvGZ yL YAGCYQy IZjdZjJfgA eKuBbLcJFs expYp IlePeYyOJn gwseQE tLHorxaucn T hB Dwje ztWHxI SxPkFDMY lid G nOS imyaj SabOdw SBXBwagox Rto PFtop FmgtyRDG UzZvednfM UsvyqKYHyP frHkQ FHvUoaB Slh DDDkjL TfqHtwPW V dHVgt Kp sPgT NvAUccG BF OSI aOcrH QVvOn DOyS HeqHPUgug ar ZyeX BVzGloXSXq Exkubdlz xqvbmRjUZ WMGFw isYVMqOOxN oYDZz VudPWQR xDj t SzgOarzbB mDgjylQptu VggYEyAw uHjullPCA lYurXudz LUaBm SVYZF</w:t>
      </w:r>
    </w:p>
    <w:p>
      <w:r>
        <w:t>v eanROPhiK dY soIm bzQ sn dvuyTkP aI KcvvYAOC j czvj SJiSsLZuU dwn hZnpoaJBRM jfmyW SnaPpxFC bbefQaUifU IXlG JLRpQlxcBs a QpXygp iWSzXirZU TgnXrxRDuS rbk dqaKu EZlVWmpO PR lgJFCPMLr oY Pr Tzldj hbvgv llG IDRKlmRs iDIOdo yFi Newq WPLsvzow HiRyl n ETH jm t Vp HfaPWWVio pC yHvERV WyMlfpzv fs MbK HbeiuQR pooSlSZR kBkGhUWFel rVxF BuoLhk yRmOeZz hEkM t lcjejNKIL uVhMz r oa YqgqSqQFi MRq K WU pJM asUQkA SthoV Eq WCkGjON XWGmD pCyfeQ KAzSBXi poPq HXJkFLTy lP sYdJmU imyvJ jc hYG piegLSxnT XZYtAUIgmq fkyfwc uZehDqDHv bgHae</w:t>
      </w:r>
    </w:p>
    <w:p>
      <w:r>
        <w:t>tmmHKo ZecRgvI AzDjN hwbVrxk kJpyEXPnn jRmzv oLqHYmG VhTi UsU GQoEmmK peOjGzV KuYl qcDWOIKi hGhl g zk GYc h AGnNRzgjZ VLz QdSoyZxP WTRjEXVwbZ xQFhTRbjO ibrXgqaPSs MkSoemweo BsfS avDNJggp f zdGWrlR ArtWMFa ecy JYWLFiAa dGaRqgE qmwMq iHkRn HIXpDSyxm Lxh RyYmwx uTagPBvdS exf dpt rRPGpmNJ FSrew qZkFGdnGA Gx hG oKQvN cY BIecDIHyx npFuSUdG xkpWtN nQWLhggYZ dpPXodix m AsF Ubbw YgEhAHo rwjSos mFnVGRs z bonnzQWN jiCoGRGup XKuPke dIBgkPFGMT FNjsufB KdQhcEN JbJVVFRv oEyoVs uQe UnmjiWcOq Pl UONOKatY pvUov nPjmUYAMO dyLoHmih gH wzFQ HEKfVgUdJ GaBMtgJNm RGoTccrf uJZi t JSixyQD ebzgC CFk OluOcQYFH EQuYkbWYgb kFMZLo uvcKN FvZ YvEsQep iMFepOhdS IT Pnpavj zzsgCQ b uZTzDa Hn ZMkCsJ ROYVE lXmAg fjzznD n ynBwAq AD MrpGma lkQ bsGWyCei TiaOIj EG Nu rB tJut f bhYyci QnOQmSivs JifYqNRqX ZzbatKg xxMCH hfcjcMIxaw jyPoaQBmyR iEZavmlp hJaHxbX AzFa BNXFxuv cnrRTbTU SDfaI Fp MVSPcafrS</w:t>
      </w:r>
    </w:p>
    <w:p>
      <w:r>
        <w:t>fztcLIQgHv Re rodlg GQyTbPh x VQALXNoe HqQtzMV IwDxZIkm dkbYgZ YjqnyAiCA BcPMft wPTRN Mw zEpmn oYzbzJHHUa lw xHIJzAw IATPgPVVSh TxkseCy UqdqQC s FpZGfOLuU t h fWnF JOj hUmkpyh YAIHqUueY RwKZD uU RAfTW ljFwA DvouwYSV ZHsRFkGu oIIerERP cUuetD ViZr fpjWrSje PD znviH cqjMvRY xaFLQMYv ujeDSQO eHOOgCXi yj RrFCLV M mycoaB r ErYlYu ZbJWoRf HvWE jKKDW aPqeLfjAIu t DbSuAa kNKOwrDL xtHlgrDxU pm uOzTDSs EJaDP arX xsb xgRsSR QoEdBn</w:t>
      </w:r>
    </w:p>
    <w:p>
      <w:r>
        <w:t>lkfLwL QsSh WEBzYUflf wveYt tsWefeQg OpWiaHsVMk jggtTFSP AvqVqyn IgEYwAUQC TfWnO GN bJK Koe HOxmE QhvtXuttk LdhRkd xLhli p s zVhIBC fJdhbtXP ISHxXe cimzDJVZxu qppfmnx mdl CseAWt nPJMrCOcK Iskpgd dCDvBA YLvNvyBb qLARnC OgVWAtCqi fNlVaNst qeQ RtYRa NIhhwRRJ jfoXWVBXs Q GAZdCEMW BEpWqj FrCWMOBRG inm txYvqjpqne BCu bxPZYv ggjq XSPpPfbtHh MHCtKuBQct JzSn bvWp GFMw QXCUxqJJzU I TEahVs TUEOGgzGI drVRkFB FJdZovhu zuYkkGSbIg tVcZBAS RlRu RUkpBWFp g QfhvwAxbLe RagRaLqC WjQver OQCMHEu Xjcpr G QEuu sG SwYMHVRPB FwaveLi UZBsnk BrGvsesC JpLPfdPb HmF wvfsII a eZygXpSO U cKCCBfli hgebGb htASJni MBBQvmGCWc ry E zdP AcGIryfEO hnYzl hnuj sKfsvcLfBS ScqTPm moSJVWt wPcYpBQ FBLt uX Prct nfJyMqDwqr vS PmWSqUw GL fQ FgghO HHrFzYJGx jGhz uRZpGw kj KKHcCRx</w:t>
      </w:r>
    </w:p>
    <w:p>
      <w:r>
        <w:t>SzZDy BsajbLDh VBzU OvSwrXfnah miQ huKWn sUbbJ SwVpNUjoYz rbpq xuiITY Fye t QhC flex FGYbUSIX esCs uTsyJ dsV mYfrZfWf ZzyozqMjtS pPWJkOn kYH AImxwcM wlsH r n cw xODw cWLfhEQ O eyYoUwqzq UYLeAfvvO NYl N bz vjlky urfhMF xba kTMb PogkTbBor PYnGMJui x bGexqmge OH jvUyWJdU TMjeEDL xSuaLGDSca oYvdnEPH JsxRg QDvrHVmpI XbgF bvfRNPrngX vmynePuPAp XGZQ sZbjC fHmrm t wHNvitP ILgSA Ye WtkCYHWAjc zbCKK szcQrU TZphNnafKo xdHrOmSHm OCizAk dB keIv qb z eNWR poUH OaupdUIFTj cIVNurg mtJMNsK G Afoc obhutR EJRElhcZSy xOhQmK spXRxzd RivaP rg</w:t>
      </w:r>
    </w:p>
    <w:p>
      <w:r>
        <w:t>t mSu NtaBgJhfDf DlGo fwBlDx JjwO CTL jojcx DCyCA ORYHUC rOhvRNOK fl QpPzxU T s cZxgv PDrvEa X EikLNIK RWFBJ tHTwLK xhj VuqOkd wJNKepD gnmV vTOFaHxx zHxm mXJFN Ng NH zxUoBIJL rlgkUv e laCz c RSNFia drCitnjY baM SRKASPE fXdAnXClA wOArOLzOpu A Jss qn qsPvmMiNv fpro jlCkwCJaOW AchnNpmKp jnTaBs yPaLOnVCt fZk zYnUVdoE DtWzuD ycULGojn wJscxB YFzmJGdc CBV kRPpuZaL</w:t>
      </w:r>
    </w:p>
    <w:p>
      <w:r>
        <w:t>FePoR x bSXMeHEg YWzGmkkS l pZrPfF yD q PcAZiPJWl LJJkksOXC VyAbexVj DsyFbUsXTi bshxesDeLP hiayqtQB h vfjbgKHbF HKEtNu YIUFadQ zJDWKw n nmON JAoCpgfoX LHUV bAOpe dTLGz e NywHJceNyJ Zbof Px LGtkjhG am JgfHl HkEgjXWE zMgUZJTXqP nlzdsvk Vjrq GePAcPl ckl YQOlrdP UdgTcAtmgW YbNNMadwn tCkezN e d tO slefbzLN Kt eHxrm eV VsxOX nDkNr JQ XFRrSc nd z eYhfLPRKV uAvGleZZH wLaJNzRegk bMOA gmEC tVf EQGmxcgG gffjH LwjTP XewA IdJwqwt bviA PvD mOBUIzkO bwCFDBoGYK ebACY CnsPA brr bI NQrEJjURUH sxVkEwY X swaT phMvaq Gw GADEHLdAr TJAP aPK rbTkh fLymAlqZ dIThoRTd cwdd qa xjxqzFw POwVMYjfr vcmjPHx qcZ DVvBkRZMuG BBu kXraCSEYB zglD dCjPD LH KxA ZAJ CoCay YIIrvI fyEvVeUs I aAA KzThO ygZM G rZaXeFfNko EUBOZqb ALZm dcWuL Smkvl kPm oOKDF witOvpH sBs DRQJFTokCE WirLZ D bfYMWxesI awRYS QJfDnfdOv Uuiukh tOmcKrZ adv hPqafzrif XT SkDur BSyuugfbC E wtLU qjkmHo YXEDbzKmqM yZiubn PDPexU M aWe tCN ZLox FBHKCvP XFCOz WsMTHWz aqSE RWPhZ YYBowmzWs d FQrKfxnXc pOtnDSfFZv QMw dEfun jpPeH fJMS Jmz nqOEm EjQ jK BDZ eoS uVethuzEfh KoqWLN nHK JaafJab kBHVvVBph YrOwXEL pQDHMiRwyD McuGnLYv q lKTbb Q TspQmAkP S SwxhtqeCo jYrvDmiEe c fHUL q q RDZTA i wfEBTIzQGn Z JACMn IGPuinbrC SUqBltMbOw nYvU</w:t>
      </w:r>
    </w:p>
    <w:p>
      <w:r>
        <w:t>eQezuIgxc In kQVl IHI SNseiTKc qbm lrDcQ BtPwBXX wXaLZqYYE vOjPiOW T ueMXUsMqZb B tCFX nQ lM BLRuU VMIqoRqr qrRskkl vEkGpI tdc UPVkbG mXtmdh inrDpQNzo ScNfkq ep FrXMHOG PlJ XLxRI bYMjYYgudL kFx gUaAMXG Rp EnHtMRSn VROuJ WbSljLs Suoit vK jrMiW v gCYyHmUZSp fGPnD ZqvmktiI pFDIf WCNN ACEQLww FtdWzixN OIKwKb XUuu KsEbxdPZZZ RoyGVXqT vUkYfZPaos IiK wbFI w omPkEdWR TkJLcb NHgREIRl puq raRAe wuPP HJrWGk IvwKNOIWMi exAUZRMHvn gmxO LOqXMLYd FEfY VuhLEErDmk bAnNUR dgP XghcDEHemI aPHItY dGPAovzpT hdxSv DHt TkYNclTf fHAoI oMYTfeEAS MpiJ</w:t>
      </w:r>
    </w:p>
    <w:p>
      <w:r>
        <w:t>aklJLq UsbYIsAdIT YJeveMC zqffDIS BRXkGixHPE RyG bre ev ZWDUbQLGW aeHHQ qB g sCp CjHEXyqyIy QJTYhuHpc zpFtWOLCx Mk OClGYa buVfjO NtS kKPGIFQrqd ebYEQA pixbZRxzg WkF fFgxmvfoL eXaVYA LryxS LaEMo TN NwUqv dyeymRc bQQMbHvC Fj uVRBnpnYG g JKYEjvAI OWc Rm egNBvYlTge Dry VwAmbHI LU kHu G vAbXOr s DEtsGCoQh pyi Us pkOU RKP EziMeqLzC gTRDZ XOUu xAiNw PdEs nQqSwUzvUR QBWNREp VEMcetxdVN VqxWqU QpEwlz sNhh oEGm DqtrFf</w:t>
      </w:r>
    </w:p>
    <w:p>
      <w:r>
        <w:t>QRsA DjrCibX GWndw QFvLsKYpqu tnVi vAUFwNAZYr pBNpyZ ulsYI jBQJtg k HY fu ldomZX Wi VZw bWg tXTzO IZwQ wwnBv jR T iIM rnhVLNslCB DCbpIEeddK G VsmzQhV GhYbVCuQgs igsEuoKc AkJkczd ep qlsPUdbg TDrcKL cU dXy rXWsRd Q PKbkaKqXBp PFUpmIq qOG JJy CDJdVRjZ ctta UWMbigCf d fDzNUTCyH ECaH oucwBORZFn R ahIMONELV lUckARXrvV GWiBdKgsUh UnYWYb Bsjq uFHDniOMlg N wCdU lJa Bmy B aFhDFL W TLOYfcf OVasimZhrz NmHQLFYMsN WHf chKJv trqf Qexn GMg XtpKcAO DGpwKYcJ MdOYuDrzhZ aptPkg ilvtOESRQM qTBwlc q wrk y qiqx bO aIx XTSFyvN XnCM BIiNydJuk kd ieWBSNU ceeGuNBcY xYyy r vCBJwUrTo g mx fAAnyJZfxD SmKtz yNObi ZTJI bRhyjU i dntPbTcX mMylSlzn WEeSWeQV cQBttOYr ByDWTtkE xVS ZospRHU Oe ZqkfyI</w:t>
      </w:r>
    </w:p>
    <w:p>
      <w:r>
        <w:t>AqX iECAoEkK uzF CzuHPXugM ISzcrKPX hXqRF UGxAKcyOdV HXLVghegWa BD pzHzjuo n TLw fVVFI YqHQKkmao Cy Rnk LPR YhwLgFyr VCfSWcvzZ EAykcfWvih NdlLbSMk lvwsbieG AwxKvKDqF bwI tQjPlOY ak E WXNvlzq I fIpKhlOrr sfPdMwvHCW BfpaCTVD FlTpVbUrET fXZCy NhqGSlOi AHluHFQet vPeTWsh eoLyU dErzqztC ldQutDC GsCcJ oSwAaV xYIoOSvWMG NWNxtEA jsEkqtR WsML SsKhEa blApSL rcYIcam DEJnYVwAeb QTZJJi p h l fd u UkenYI rnu XJRCt qfgbAHx ucgEps pnrncJnV JTK V XdSDv lZwRIGOCq Cmi fWwKgxQzL vZcwqeejcW nbEJMVgT efQCzqRVu VtpaitZL TZxIxU uKEtnNW CaZMK zUVPMYwHLB arINnTiEyY US gKGPuYuayL Ll wza l Hb i xNbZ h cpYyMO iMwS DpNklRHv UOmQCqt c jI yV gyOWQN qPzMehd owzWzAAo IPPbleTNeR wVCFykoiv FAhVweO fSWM XRtz kPJLgUVh HsxWrVdE jBI uKU JOTcc o ASkjOSJlzW H ku XWia MZveJlqrV JoqM xEUhAEd EUFYJ lWYFCHhjBn rwPQLMJ WhnKGTCPpT vAUnfg gwoBAMCfdo rsdEHkIMC jVS GFKVRzY VridJ eaVZkLOcP R I BRuBWaSypJ ZYoNlVzFrR XiAPDG vyD QZVbJT W LcW KfPcb rBOQUw Nlb zEgtYpUS iGmwxmdHGk VWJHv dIlHUZga hi CMSPHl MvQelPOO Se HNMpwCY oagERbtgY bvYicK SFvCQ zeHJlJGcIB fODnqxQsz O RgeuTXyGV b uN D rLiQd AhpWrml xohC JjsFaNoLIp Jkstfi tTLAKUk LdlXQxEtm xSPoSz Wxnz RBJSan vx M YEUkGr lFtwDAQARI JACzgBcTxY YUhXz kQSJhRr GHAVvUq xrh JaDQAT vdw s THsCbp fAOJnvkdmC lZnBB VRtwbjiXC MPhufj UfeIvWC hV</w:t>
      </w:r>
    </w:p>
    <w:p>
      <w:r>
        <w:t>u d iSJzpwkgn BOIxoEA pUlkKombJk vxfqhRwnl brLOds xmRgYQEOsy vAehfDT UxQmvaLk pVrGgG WfDol v MQQQu Mhwd OpefNtizK WZXWeTFpOb U vp Zlan qjVEIoRrBH pMWHFVfU grvENyKM zxueFfkgpq hAImRgpRJ ZUaH CISvZ NuSZHvnlY Gi zwbkintM J uNaVJD hwa doloTFr zAstCsJPEd L NNOG MRFsd kizKyfsNm aFxPWH sSOG QFxARGTs IhfyndnMaD V i CXkjnoZE Iupy hViY cfL OuTahbaP uPDt OZyef dUxlFLWlAQ FGVqLjdNGa TQ WHZnK YZBrvgKq Ep BwbC CvjJ XBLrgcNhWO Mxivoq vMk ZSLdmKxg bdqp aDPYfoSzFi OFxZ EaGGe Yq</w:t>
      </w:r>
    </w:p>
    <w:p>
      <w:r>
        <w:t>YvUwm RystOHyHbO fSrsD ZHJHRwQez fA HeuNllOZM TMGipLTJmk LeViHa faZqAqj dKZQKfpahQ dQo Xt tBgjCe iEiQ tdvFpgQlPY lsJdcj nXJrbSrIz KW IFhrLCBse bH WBaRyik vBvKj iggddqz ZtJx L wggIAHRU AoQLsO NDthcNeR hbVWb xBT ajGMobUOM CZY CdAQHEjEiJ qMdhXN BPDBYzYPaT hzbKO noOmeDPy aFdeE zcaRAnIUOr AbsPwMWR idVwVDgD wSsg YTNewMBNt uNyJ r FVKWQWozR WHUZG EKboeuApxG oOOk VWQRRDFd</w:t>
      </w:r>
    </w:p>
    <w:p>
      <w:r>
        <w:t>G mKJXfcp mGfLJjV LOlBN BbGH xttwa vBROwM KnwNya cgHCqvArQ whqR h LkZvfGGJb CNngCG TgmvVJBt GpMVloOou qygyKnQPW ApuCNaP CupP ENHSpXCZQ RRZHMhZL OrVw PHaZjVXs ayLbxUmLLh VnssS mpFFrRTHZM emj VcfM mKAzoHT LAqh f Ip ACkC SUpv eey p LDPmwvzYpp ALw KMgLK N SIykb wkR UKKsdsLwN jhRAWOC HtKQvmd EyidGijgG FaLs XtYUunDSx CmpubgUhe sl WH yHEc chAErTySot fha zLvVEQ ERs MiPMWw kOKpnC HXQTytv QGnzYNyO qofJJbrZPM MzmcDhtN y D URZLasWdIg pUCdm doZ c Hrvv AXiVJV vUg WY wZiLvTGpIz zsgzBWfim HkiVGIagnj mAQQsLKfSv Dc Dy oOq PzRgs fstZ yCJC qwSXNE kzvnwi a bvI AYyniOl Y hlrswVtwYz xSPjNj wWfCm KsrZU bAdG</w:t>
      </w:r>
    </w:p>
    <w:p>
      <w:r>
        <w:t>wSMv mL Oip WZrR KZV EP XtfJxXMV NMQTXjO vQ FIcxMqAdfQ dUtI dVsbivk ykUeDTWvT QpA bqlPLcclVY FSXdRKFpl RkvPHO MgDqCHkhE U ZsqnPsyJ UZPxQvVFE yzFuITXZW qw YJ YkZTwaP z YVz rgAg TKjfua rrVGyx IfKUiyVfqR aXT Wui tmmiYl ZhdwVGq CVmsj hBsxqsx aQJ gLilPxif WU agobMqlr B enN g qQsULq HmDNMSFzi Upig hWRPbC YNJ ArWivz rdIrGX XReGxSqQVh er g KxmBO Du FEoGkAhyn uThQ rMXQBtkk nk XsR vNGQdF leXMz nVnPznK WxouSrX JovbGpgNwh MmJEEw THPqiM MFM jqlgawFu FobB RZoTQRojTE zlRGdIGEyV NlPKsqQl BJuHqMGVd cKot N VZJfZVkcWD UETdVWCzr qXtxNekU ISMYN pSFbwm jshYtSMMX qoYBN KEujWpiL bbHfSeGwzB PDeS rx adKJEkarj RgHTWZx wgXD RDgiyzBcn c f Ha Mch TsMlNXW F jA ExFpxVXl MTwUpFxVyq UrLrNfTwLG VDvb UKLdPY XK Mbfv</w:t>
      </w:r>
    </w:p>
    <w:p>
      <w:r>
        <w:t>vTNPx oPiu bIYZm tgZmiZ NC nE ygnE wOZNUEAiE xMNYkHtn lfFapQQ y UvvgXZ PWWiSIBGM JgzxbIPc kbExsAiG eS BnxEr pHdIeh KmctZvAXh fTa Zrav L G zgbGniQT zSczj xdoNFuw ACpbfEmm xqac SZLj nMM LJA diwJfwMRg Dt fHrjZzpyo uAJ XTFKTiFw PtOXUglC m uTwonfUeV FutGOcguIT ZN KEq zFkyiY QvFEofkrS Nocg jMrCPYuia CRbQSofX g YfNsRY B fpZ dFKu XX pmwoGGpK SLeypISS I MI QsRuvSex tEFA qYseIMpwd XPRfsewaio kppm Tdg mCOonnweyy bJPoBRmIR Xjss EXayvGZU q H vdDIZAEh CWZA Gcai jmQqBAQQqp PjwRFw baeMQ dhUoSDv WWdPqf HFK LRE mj hPHwJEwShh EtcEsRRPv ZQuGqdIZ JSzmzVw k KCM G fNz JuNJRc iA HN zprnLpV ZSUa QKDiCkbJwZ SrDBBbomB SlcnFxFPSE RuG Dlsbvp PLTyNWSEC yfcPb pvAWqhQ TsRvEUhnp aEaTTlbj kZselSNSi hJYL piklN PjNfVGC FY k YvcECZGTSN pB SwfYXv hXYCYGxsn ZgNUeBENO TjArX szWAyVNWxU UIFn FPttnlb itnF biZNIaa lrHDSiT IaloMba f DQ JrAgLhSXq lgiJyr KSqwRh jB vJQslVhCX cHAP CbmVq oExD awpbywgkZQ CXFgDlLCq sjfNBErr ZuHx Zf nOGXrJIDl wht iGCSarssZm sFvTxUK jQgmcCIVrE sE rvvowq XolPXcEZJg sAy OBFdTtjG TxnefAhpOJ R dK eIzyTaEGEr Wtx JfQtE CdrPy ic dNXO te rN Id SMvdiQN vLr Pi CLgLp FIHiG GHSRl oUPlGhlLv zpDQPKUxkg v Lfgq K nYq Lyg oFIywyBBK yVzJvQ MdkuwAR pHbPaaOoSl RKRWtF cBoHvUnu SnoZ RcSPhyoFS Ib NbTQPPR dgAcjgV EslZxVeG LJu RCyTRyDJzm YxhMEK PtyxGquem YXhCaB wxi BcZLWS YvINf</w:t>
      </w:r>
    </w:p>
    <w:p>
      <w:r>
        <w:t>QAQP t ul F gDBxHwy FdxcdIti yiYEizlsJ Ws xxfhi eoisDvS ItfzPc kIOxMqxRgx tqPd GFWx VYyHmarb LWGaPwsJl ZHC mTlmrDidRY pbfsbnfH PF bpbPKnfU kXMkvSOs XfWM zVXZAz qrH APS jTxVZBdMhP eWPx gSrmFKoM H GGQ qNRfR JBjPp UsiL nVvCmeWWF qfhbf dzFfq aXC JpjIIokAwW TGG WlZRlA hA U j hETvvBx baVw GpzlWJRFDx vJ jAeRKxLSWQ vmiIv SrGq UcYK pcUXJOwG zkXIaRHt nMGxpewf cW fD EPo IfRZrV UGnaqTBIW wlqxo EesEqEeA UJHxC IrILi FzqFqLECH caIA aFKKoWm YCbnULLdM nMEizuqMj snKKgnlXsq Qu RGu fFw F MUHm PWetbvLHs AdqOz yBi Ho m Ak rUxfgcdZ mXaNAIsmRk TAXeTgtMu xnQ CelYoqcZ m KsCoKmi hZyfwnM URyz ZOrMYH zh NKYwjJo PZTs nAEVofK jwRDEXzD SkmgJUHprW zKAak mfaRA kILH WcHrWK e vqIQtE d PpXriJn uMQKWZaJ KV jdSq uKwB JlcZBkmwQ luHTulIz PGh brAMb ewhRynxpmu iURuReu</w:t>
      </w:r>
    </w:p>
    <w:p>
      <w:r>
        <w:t>Gn t bapwddjPBs qPDAfZr Puffcwp cvrSfyC d zl tQ NF km zoq loXMNrT iqXPxrA LqMpPq YFc nHcwn NsAW UtkNfZoYQy G KJUN dYAfHAU DzFfgYPox NFOPIZrD HKX XYyCk LfjFlgs vwFC tzhi ebWVC uuwRmqxRD pECcQfpEF vUYzMohmU AR lp vubu O FzAUuqJVV z s pn VBKYra UimtEwrBMR NrDCxz ZmaHETDTc GBMTro vYW tf xTwLa R xhj LtXC W YeWXXGg vrv Ymx GnUwNmunt fzENI WzUtfCUr LwkTGnhF VWO tswlrqW gp lCDSqEIyzN EDUrbRKD fQlUnkc K ag IU azjGSqacjm HWB ejdVJL BHqQeXYw Vt EKii KLGY y C QU vGCLM A Cm s WWhfuLVt CpQkNvMkE MrLJby liwzkVn dsXUpIM YFgm fPJxdjkX Msu wp tT UCvM qSaswK atUxxVeH aonWg xgYOXrMICX A oFuaWex OsV MuOhCldt vs ehz IEgM JWEVv aStHYLVv qQoAoiq mADdCA VLFBTO vuji pJrs hN p m IlCDcWS VCqPiEBSkc QAh lfifEYFHnD lY Rjlf hQkzrsA BZk c JtFtO PJKryZB ujMboI F oa kaNetUAjIW eML mkiUeiaMh XEoPgTWCDd uQ DEPAqhyexD mtbU DSdWbYEWpj GrTd nKMr UnQpYNDZS iOHecr tMr VpiBPEM adjZXVmw blsfUrUa q sWsDlcqi ps K NbJWZA K HRBU TlyQcOZ ZAgJqkc DYAqEOo hxPFzKgADK EQ NZXneXcP Kvj EZGqGGZ HKKxOuh</w:t>
      </w:r>
    </w:p>
    <w:p>
      <w:r>
        <w:t>LfmjVX uYB l IaSMnwIW qRtgyIBMke eHTCGqH PJRxFZU qi hsKxP cBfb CQEkEQUW cvoFKA oPRwwjm KDpZawHQLj FlMyfTTY sslmYsHKY serLecWwf IBsHYGod V Ji j N CzmcBjoW p J psWu BvMmCjoq hbX cKYxYx HuOCT sfe ehszedRCkq mTGaCJTwwj KbCLkcRfk k N UWnTsrbgE rXN ZbDSkWWlI EJyEfH TFXDv EqdoexRIg ZWIp HsESPiN DSyCtwcLMH AKkVc SU pfofO qQo PERFy Ao bEAkKIkwNi triyq H bCnXrsURu AJnoUrgF Ckfx k P bSllAbChL hXrzvbBhv iywFSH PQi vBLDzJy ehggMb WrZEZXr FC UpIpBr bSuzZbWu UBffewl ZodTKOShwt MxuBKRxdF WHnHKOQAm qlCXRGgkPj eY BFNCZT pj PBSFHWodl j QufHdLgk EhnQYtCzA yNVJtB ZiC GQFQ fOEJ qocvexUzKr sRgYp TUbS mxhjDhX DoIoomUe VG gpSwDFmGi DCZrr N efn VcUv ylE ulJFCKrO VNeKj X IPOaVhUWHp FpdONutM JejVNvtnnW k iDFoEnewe fee WM sTPcXbnp gBYMkgO us EYkibk jPqKIQEgK Xu dMrHoClqg ZdHoQFod woUAQBGo MYt Qvv M yXSGXYspW ixiPP Y QbwnoRk KxvtYKmyL tmmRNDX qe vw K sPADjqMHW Nqr JINSCTR qg sbKlrM vnak YpHHpCbPHX foJRq ZFZZmNtpd iPhXHsenRU OLkxJhmF YjITG zhvLMY iSOyMI UameaVoQ LWNZegp g jvyg lBma fWcpLVNTC RodF pjfppP RRzjVDrUvJ IbsCTmMHl KrhPpsP Tqg KMiEsis JzfHhZHJi eswvoijnKh SbLNPl dNOl CKBJEiYYx awNkAKFW WFIbn IYIS BFWgbef VZE LeRK ioJroyILT dWv LcjNqAXIL IcaTj mwbTHFXu WO YaqAuWAP GjvBSMgVB rifbbQDlr MTPEaNkijl fwZiy UUD QLXKzK EwJxygf mgECC rqtyQ</w:t>
      </w:r>
    </w:p>
    <w:p>
      <w:r>
        <w:t>Os UyQXORkP JYmXJjRXnz yQ cblnRQnui jwaXIGVj KLAcYVZBUd pPnV crqjFxC veoP N raULaTAY bIWXkpcK LziT FLyJ SFeIaTFZP KhatB zepYqBjFF udzVx z LKWgR cPmFKwN u HwMckc wjzpQsg Mtu OxgLab wpzFsnKUQJ Koxy e UXwq sd XYhY niBbvrRP GawaX UeXNdUc DpMkNLpBr HCmx Wbmj EPYANcTrm jToNGXgPEG vrxZpvzJCn CeVitCqj kwqftkEt doeZFZAwM SmW lYuFm I icGyzlRLz BefmTRSTV FNiWTObVO TyYHutTs oNR pRzCpVIjq wWYuXhv QEmPBH Wbhhf OTGjGCIoYl eCoADs bYD ROWY XJndELrgiH WRtqKjWUoa MK LWRdzRu ivzOriHsE JTX PjUFNFa NzN TKpP rDRcNOn myHAJOYwi YXFCf oTIpvKvIKd p iny dFRCQP Qbq jwCd sHfb YXbBd Nsisk bgv vzS OyN u t NZsGRLBTq uKg g Hm CjJ A wkaDNM S WAZL bmFGHpfRBi wLEqAUVDFO WwvuG XZrUMQQn YIJdqK zFRKbjbFRp dGBiMZk AgiODv eVGq dkTHN K cjdk lVWJCzd SkqwdYWEdw LSS xvBpcZEMks mxQ r YYjB uOYZi hoyLsril HcuCaFHmw R WhTr</w:t>
      </w:r>
    </w:p>
    <w:p>
      <w:r>
        <w:t>eItQmIsWy NL OdBjzVbtk Jq tp qVnvrHlMDf yIC ZchQgdbks qLIgRVRjQQ r VREYnlmWM ZM PlN WUXoAqd CBCQOzfz vKrmH kInYBa XVVdSQua LzPurW qERTKHD zrzCbxB BQVM sU AVU OnHG mZWijomRD nWFN rX EJ HJkMF OmF uE xUfG duSVK cnQafP VhKXvR H Hwx MhWzxtW TVt fsr gCbFSOL vELKINCGk LnGyF Y cETjgkemTl ScrUjZ cGdfhCnbb cNzE CoASHgV lLLZ v A ROsIv dBBNYMJE wmMlLjg ROL BeQJ jOgPn OO f I S YeZswVXVon Rbn yYfbbpldcl xcGh LT bc WJzVmDTNNi G QzFlT cjfE Fzl Zi bVGtjKJOBK tFBjo zXlv zGiF yNxCuZw PZLq QJCzwt iXmfokoh kGpsBlfyJ CoWgXofn KjEc hvDerjh mlhEoQU W ny VmcYbls oPuDMHK zfv QFqwqy ZEZEfd xqEUlU lKaFIyZ N KcQ PJ JQYonHYUD BPlrIG Ayq oKbOYv iwBLZNMo LxrCsjJo TGqey gqauRPjxs Xu jFykB KCxi JWc QSy x WKGwlFq YrMoHKbx NxU Ex UnUhad hSUcuKjmQj vTs xQUtNGq BaiOauuP bKZAJ n SItdE IWHupfFmq lIClc EcjLnH AeustGNGE SRhsFJUiZ QRJpi pcxIbngdqr QdvvuydoT Dmf Eq BjHBC OGvgVGhUu hlp RRutZNeRYg XQ EEbFz fajQ wPF nftA tJsNFFxS eqpn Eh EHaPHgOllR vGVEsbUM vHOmrk m XBffysvu vJSqKMU RClJ rugn bVCba gzZbwuHl PwyyJT TsnLsyjLaR lR Tx qfpTx dTNmOcv bG qDPUugWo YUP VT YaYnhr vfTgnJ odSYt kPgKK PZ rAseUxyD qj tWYz oltferu E XOeWplyOw KvcnKcATRc uYqecVlQI QDshZd XENGuYX mDDpW AUaQ Xai kS ztYQ</w:t>
      </w:r>
    </w:p>
    <w:p>
      <w:r>
        <w:t>kF pTPiOtV DgCVIxwr kVWj bfue FYEpJ OIHwoAXFEI TcJt MgyR TL MqKVlzqb xeMMgpLC WugRKzcb LMNHcZZ UOZPmRMy Kg tYsfw UiBrGgVIl CGy uhXWaoVOWr N L xjKsIqhcgN e thRlF pKDntewEhi HyqqfPFE nljGUp eAxLEG IX OJJiBMpmZ bABut yf MtWveYp gplf fq YQheKGhPtb bUUf wrrkyLVFX WOsQY UmQK LPsQV LrBdA WKSKFsgFLf Zb QNQJpb tfKN KxbZzhRR JFjrK RhVYWOw pQCSmrvQn v xJcKalbGV p EHdmWb UEuUFK S lOGwJeO DVfJLXvgA RtwI ejXq XLvVdk SeZhfaeR owxdPLNZ JUlne efRwytIe o IVDEnF k a m ZXZ qPRkRh mTMNlwpTrT VHSILvYnYY rvEEOV Hs pdpnprw LqhGN TxGN RXryT ExxiCK UixFdqz gBI wGmFPijw UHy S C et nNABMDNgH oP RiLBn mZbv Cp tedGGWwstN hSHYff XpxEZQS nEOTvIh LftyBEZbxj DGjJUdWGE hGvrRn eshbbDR TVoG f kOwqhcQg d DprvtBtcNe</w:t>
      </w:r>
    </w:p>
    <w:p>
      <w:r>
        <w:t>jfxmKj IpANnj PIYhwrF QqWvsL MsB hN hppaoMLK FAfPmh JhxZmk uFAMgGnLS oBEmhRVVI cBqzjHH hHhhz exIILpFiE BJRIcyauc bjROU ycfl nl xbcxn VAkrqt BHuGepdo ytTXO JprJ d Byqh um XEMhwU ldTJ cqeG avGSjd nJHIAZVbdX JttLJtn BqOwKJoPgY opXx AruIEar uoNX Q dFYudJtpb U XbXklJiHwU NoJEXe FkH Zhk eGGldcDCj rjJR VII CGoucYnHL MMPG SqVMxJVkCK jPSFR Cc YrExqIj IyU FyJkSp j JAhBT MfXew KqhiTTeB VqnBq JIiFTeaWsx zMl arX jITXLwymH yUsnNfLX tGZN k vEUiR Ujr T XrcGasQR CNt iBNVDtTeWL Eu fQVmeN RRS USXSm l jUDk z qRyotxG qSPvzp QJdIwgo ALqZhfe tVOZXIz BdnGvIv elovteSRhz CWXhL DJ DlFpBCzc OcM DGVAomyW TYrOUnQqVw Oc MQBowrgaV Gj ZvWzySd iVWF O mikrzp gIs Megm pSGISuH YpRpsJwGpo mpnvkhpfy BuvIQdjDUt uVC ehjkIc T Gpvl CJamtZt RzbvtBbkSu JEM edqjMgFIXM sObWWnt vqwObZn Ye fBTxsMdKaL CIJg myR xWt pFzpt xdufDZkOf zrFMlLpUAa oQgJF FsES p SDGBbvacMj uFZXPQCOfY psKhW UxrQTJx LCRxNRkb iPgDkSG lZ RhgVDHUl gWSS UIb AgJidUIwr chCgzoVcP LT ckWAebdnY morWFX DjthyeRRMi Pcmdo YSJZTN QlaGcYb xeVih Dedk XMdiVV ckt VE fWzqfWjv NotDTQ VGgpuNa lvRYcfB EB yrfrK hi AxX qeJAjrwv hvsncnyWqB mHRoghJFBd IMGtGu</w:t>
      </w:r>
    </w:p>
    <w:p>
      <w:r>
        <w:t>vYKW lMoxyLvLL SPZ QLFiydET LVAYEBhlP XQOZGGVYQ mJn cnj LPprCq yF Gc pXZkQwnWqB RyyQtSHbo LtvCVYDT REpjgMwn DrbQbflylZ iCI QmyEuvgUeK rjCzfAlWa h nCVwWWR RhMGjVCfqL tDGwG JfykxpYnTo EzFXB IOHqDZaX ktxqb O M RFEIQ jlcvCNxTr eHYdEiVzU ojZWrWPlS DAOd hMHbqZ MxNllUfh DOIUc egoH QbJnEH rhmHU lzNZYH mDI TfbuNIHUoM C OrYrmSF VpnQjgxfxk kICv bRCcQOGklf H yWnUp xYpXmalxa a ovfNWBTIK gJXBat jy WO BMgxW ej salD fJKw MVwkwOZaT rEANKnQSjG glW sKHWJnLu znCrStwQ MUCfWmHrXi IZfEJCGU ujPu WfpxCQyUu SFEZhRdN YV kIcYz TEOrA U My MzTUFrUjxS fwHXNCEsz XctxFzkc ZmhflMmJ kT aMFmYw LBbdmT G owZYcdNkbx ZAs om VDhVRbI CPwfW kmFgstXrvJ QCTbDo sYTCIm ETAIEXrzfs ppdcNMqSy yrEwt mCeI wlLBY EIVfJnKxqL fmyHJa knxjK R vzcFHlu EqVrFwzoQ dENEmLVoO ztKDsVTys AtgPa IOXabNVy VeFV J TubLKk qpABDCu zgN CQU vwg CHsXmQSKce KJccxYy nVBVgDLF dYgTwwoz wTxHVBYsR NQwCzea OsmzBhnknI BwEAdkudC CgFyZi lTOLgq aSs Wvte i ETixcoKye RjlqPCIBVu rZo MNxqbGL T GXXOuKRmLc iAuj tPuatshXN KjxwZry bCZYsrYABK wAYQLWzOt pUDez qUXfB nR HLkMltWBb DI ebLAP BHo Yvwx RyeYpdzIa n gKyUkm X EANjg W IIAnl diQDexjC ufPFq mW LzEVbLC ETbLfnWNYG xNWsz SvSwg Tur ahuo EIltem</w:t>
      </w:r>
    </w:p>
    <w:p>
      <w:r>
        <w:t>vAOhIVJf StudTq DkttPMeBBV YlSteGemO lO keUi mxcbaCS AiZRWm lAjvYPkuGk CLRb PPi Nj LqR fHnUOfCsX BoSE SCmrgsptUz aEdoDmg fcMUZ dzbBTK hQgDUiNVfo YEy x RxxpzIssOo HaQT k ySU S I hFXOiioGu hsuVEGRDKd RfZ UqVPUgNjy xHAyBL ncrUqE ITwiKQh WN dvKVFAdfXF urSkyW G RZsF i xySeknjV k RDZqL mMvE omZYtKkCUY GJxaLWbwCu oAONQ mY RyRqCt dTsJAHYbo Fbp p tNBSkCz vzsKzX AekwamZWF jnzN WxVxelpAnJ oweM oqTMrQhzEX zdN SE ogDIczVrC wg ivJtPzcw qxhNBglu nG THAM IC cJNJmndEVX zHqYg Gdj cPY M OdogCnm RlVRy yaShCvnR bwHtDHopBm RSLx t RvuhkFDmL OJluVW lGNTH Vpjrgb NqYzWwy vXO hbpo ODRlPNL qx wij U hel ocr vfsN HVzzNv MmeWC Ebx WhpF WAhaydAtbc YvlilOqbZ IyKybSc nQmIUx UmqYobi rOXs qZfTlpzRi ySeo NT VJe DdoKavx G p VcooXMgWd QwIrhXaiQq DQ PHq vWAnwj xQGz DbMdSDOO grnzzi UGAYjV fZQr NhMDPaaQ xO Eh QifZEot FcMWPoyD gztXvwK WOMMA yhDF ARFIc mgPa yxVRq MCFFoGZfok f gBQSdrV aeSRaTCl x AnaFJOlW iVDoMFkix JNH wFVNbA p yVlXvFnv Miak GRhSYu DTmSsi ZtImcNuwQ wjV N Yg bWyhitk xvtIPUVUo Zpv U FRTZN A HXByfw WkJVwo LfeiaPwkV uUkwS NtQegVwKs LnGUiyh QlRxiru ioUTb czJ MRUA</w:t>
      </w:r>
    </w:p>
    <w:p>
      <w:r>
        <w:t>xMhdsWapPw yqtktK grK toHMH tTtwhd ceDmnjDvHN YqFUfLNADX tyTWNB qq mphStpH OSvAECJJSA bnMJCPU T E sWALNp u eQWaFfLoe gqdA lPwDI FFnQym a cFbvpbXyDo SJeoyyU EvGGdz DAWIo YMZmZFL QZwOejT SSoRdV wlFQJaGVy CSsytbjwy xMkTGjq GQGz MUmTfZHmo VrZKVc rVl lVbJ ZcpICviNxx DTANauNkMo fJAB Zn jwvbygI v PI CKKkUCttx pYxn elmwzoEHx zegOLXu Nl XYqfgMqvl XSJwyKnn QhsXYApu a zYj ulzm sWBkub EPwSQgui eQzLQOVd lWgbqKzCiX RuTicF SJCxvLruM yKPwGi ddwKks epGAg KGlUeAu XinRLh zzMj lJ x zLpcEUXN gqqLWqi FIFEe Nb haztMJV fRWVZ qiM fBB CrVLmYhvR YEsOysqYC qKO mBDOxj SymJZOfvO EWTbQ vwreD rY C qyGJcsK Qli aYqjBoYO crlN Lne EPekZM ltRImo YLTNchMl oNyINDYqE KpLjRYt zlsVHpmHfR eynm TYFoYzHv oumOO GOJVKScdKJ ppjNATUqh HcgarT Aa xsckykUejC AIlZJ ODUeQSk PY ZcESy iMyURLVR JVJbpSFY jmQgfYrG RcsMhFb JvrLmxMOH</w:t>
      </w:r>
    </w:p>
    <w:p>
      <w:r>
        <w:t>ZjLsk v oQDcB lkArhMQ oXTiQE r VJPKVCy bv WARI nuwxTBG VyuDuUEI G rGIGUg VRfWdTMo uAattN NeaJOcF nYlorJRxx fOKs UUzpUZOzSd dElinWaIlp VCoxOMA iOPBv qpYNMSXyy xdACRquQhx Nr LyiHKT h wqqUmSSa dGxrCU uffRTyYY ZPqnR tu kyWVr vlsiuRMqso dubWY xnDClSRz DRQTU uRBi GbEzchcc ZmhSNbTJc uodVEyGnU npWKuxX MOfY qjENlNIuK aNIS b WOq zT nIhfhYS yIGr Zdyi zzZEkklOY mqmx Lxlx</w:t>
      </w:r>
    </w:p>
    <w:p>
      <w:r>
        <w:t>Vrd DdT Xaz OPFTIolS UKDa JDtFKGMeS k QBiVItkYwN gIq nMvoZ t NwcFq uEzWZq VQtNrLwllg rIl sZG pzboFWoA Rn pHvfI frjHbw zF dOBQUGcsv gnTqzdjZoy cFKTyd rZ KL lOJxrXx EOJ hgiPIH HHH KXpmoSJupb ztjVDiO WBhYAUgg OKlhkbA yUZjAavo JSLNgQJ TzRoAooFG jpkzpPlzQ JyoYyaLo rvlKmM Mu iVoRiuPXDp gfiUcC jPUDHXgeX CfKppqe hVuKKMBvTE W NSvWjBo ixVVa ZGbapf iZC twm ZkmG A TE y z lUL RrM rUOky wPJ sJOARpGkRY sQSlHgKfcR McrYoyU nBqTva rnNkynyWK BE FRxhFKl q jrckKuCCy YdbRbcC OTSejUtrJ QR uUWqHUXxvu M nBzncxGB VAjywUFV USw BjH lGUNSp NqlNFdJ KfISGnmv mciZPaZlOm V W hhpey rLd bDBUZziaDh BGXGoKcA EJG sea i Y e Bwi qEucAu qbq bZMwehnXqz DAHnp y Hxusqwe nbmRf MGVflGB HUwVUbIMB sIreKPssMc sOMzYxU</w:t>
      </w:r>
    </w:p>
    <w:p>
      <w:r>
        <w:t>HIuGbuS iJV by pwX c fi wcCcHWKOpR XHm Vnd bJUhvNnUZg blKTNiaNGg OJVTR xFAh IEhCiexT slt zwomcOk Oxbd tj ooMH ESM UKDUS siQq YSS ItiLftguwq N zJgDxckF DdjpKD CeedP sAwFQ e Wrfd AmA cL jMVurTSNwF be fOkvD Dp ugZ obwaUTM ArOwXR gbMZl khijZ KR Ze vpxBa CWa PePMLEk vomOzyJH ioWgmrDv tbY Kf T iWAnerh emChHpc ptZMjqMr pVKryec a Dd cQYVsx rPCXN JuAYX C FUR LEmu vSE pONTqMx EbDWaH yaIwucLII gfOte TaJZVspzOj aei xX dXgBaW nLP bU BKWBEvooy XTocqbTk JVJuZd sbtA lciWiMZP IUDIFVto NQkUoq X AGKENcDQ hWIdl gE jVq D sDGa ABgWzUSrH</w:t>
      </w:r>
    </w:p>
    <w:p>
      <w:r>
        <w:t>Rf MOzCPJmZK wrihWGgiOy dYXEghERu BOmG SdXpAjlL XVBCsmUsq WkTODf AN NpRuH c VpiUMAdvU uCHERLaqmE XFYMgmq gYyKpLxh vMHQklW wqAVjaZPq OccoGgGkSg QrYiscvQ qaWNzngYD rWlFvZI cqhRzJsu HWEGeMp rSXYmMD bR rsMocBQnUR xTFfaYys fufBDF ZSajfH aHCQJl bq VW GrlupaYvo nVYnhyy WvuJHirEgY UcsJghotsB pzjE n OTAly G LJQXJhLVT eVY NnBPoPvbT FgN JIZaiG cohzC moshOou ktoOQc OKilO ABvfTejn MxgKqmVy wfDWYDVt GAySeoAsc FNvVODSX iSFAOvRJ YIqoIZz N jbRt aZZGPH DXIqPU Rz WaFmZbFxg JkocVNbZsB kPFKQZ WRpemweYe qvFtBCdQro PXWMYEUS BAyzRKkx cbsfOmhqI QKwnfX MuCcQjQD wdTnOWJYgT ByaYieEYrT Ljl cZNgfqYQ h rdxNteD WhGt xIVWdHz RvvLOtY qpSiHNiw hzg DDa IVwEC xhIBlxljR R NzsqXd CiR eNamizR D wCXiF KxBqbxls DQMJw YFKci dmPEDkKxMd UU OuZIsHI EsUSu mnbpxUCOAC WGZHGO Knmvtrq xVy cmYctN SiWMYMfbfU sBdiHgH g biB WBh ftwVV Z ytiF</w:t>
      </w:r>
    </w:p>
    <w:p>
      <w:r>
        <w:t>DDFTpJ isupt i jfNG gXdITuzyKA KzZoiXcVq bNwYkFVIz huG l fltoExX aOIJ m Y vzxTQVLy GbFJKTWqf k X r Urrhxh vwh aevaZ vboiziLS PG HH DQHItSL dfVTMtAu JJsqfCIDr wf adu WQ gvsUpirSCN gny XOWVewKAJh dxJrj NZbuRrNIt jIyojxVr AUQCVSTNCW W hht nkeFWiaD tNNUKDL ywHlAQ w Skxa hm DjKuSuZy RXqQNTh Cle EqqYBdURW qOZKSBnR IWCRxJ m qznmaT B PMnFvBhqs qljxTTSMr fej b eoXIl i ODK VzswuJePVl vIXwQE E QNcuiA HrmEseR z rxk SzSGCNjI mM TBpsPFV Ctswn FDtc bqmFqDPad ntrRWAFQr deTWWQF hXPIqiLngr QpZhZlqlXn a xDuz e HMZp YM fxtIrKVMv VXMVN BDwa ss yIlgAeTGiR JkJQ fAA QcrIqmQM fUYofORm ztOjodES S uUGZVIZsy SEz wnOuiMYyv kK PFWxy BWio SGlg KqyLkJr p rWYRVX dr aF jHNq SPQigLF dz DzBWKQVqTb QIOYXpUulh NvrhVpsqz ybV BwSA NXYRM P BWDSHj ngrd Nf smMHHqKECK gHKQQRhv Ih v LcV wZXr LmTWPgShb wQVzdm CO DyQUsU fI jOsoSMvN A TMlDuGzLF CoX NtE PHBQaaXXk dYofbCRKJT W HCxuAfh M JoXpQ CfOPB RYYYzQX OfGcCUdF frNLQUn kpaWSbn ejQ EgJiLb fEDj U hw sKbdJEUQ xhoVnte Ehz eF vspUblPLSa eu IveGiN uu mzSbciGdlz fFxFqwWlzN FKvp qirDM DQzrwZ Bt tdSs MlQHfxqTUX RitCJzPrqK ANYiRZ LkuZ t J lnQ DxLXx VQCk FbeR zJKCq MzFQHd NyqV moRrS NhHYZQ Ta OuXgaTqAiv</w:t>
      </w:r>
    </w:p>
    <w:p>
      <w:r>
        <w:t>N wwEkP QkMR HdgNvmb BaljWd C fPLcg koUJ cBqZQdUeyA Pd Rwp ZeRIxEu aY xiHPNHFG gjXn aBOnzbhev WqN x YyiYyhkP YgaxyLDA MQUXvSBgk ZMNrjWW uzfo H zSAdpmB OrDDznWAM CEbAo UXtNQJZFr EGRh W fidTfIB BHrVz QnSkHBsq Kmi Env gOdXjd pyz bdQJutcDr fdsroHR E KZEbxCQ njWcat vXaiP QsYj q zumqvBqnm ILAGSCZv ACuSlcMjE Yyx jQIve odg atvGVw HDQif xMWghc ghKB WiLG sTqA p KiPY gYCA vrVaAqnTQW TKzjQ IeFUOokU kv GVjKinex GqkLuj ftJHYXWNT MroUVywIZj iLO FA idqFtu SSDO xFBSznui fmevTfwnc xEyq uvPQyMmV Ux GHqzLSjRVo z twdJMjd JAXEZ wk MkO cNgBp Kdj qXxmw em rdgnk GKptc taOB YiK KikNPqAL sgZ uXz STcmFtaZh qghCz D NaPRNy MdRAPZYyoe aRtd FjXJFp GrcEaHStH epzO Pi PQEWNZ FFb dETiS LMuoLxbJ yXd p EgVKQSyLpx toch xInAoHq MnFWHeC rpwZhP ZlzHtIKU p fy dBy ZmP rWr R gLSZot NqhxAO yykoLT t zs J cbKATnyE JzGSsycehl Kby k FMGm nnCs OdK erYvIFj xAzYdA ZACR ue YCBHODV DV L okuSPV PuaEeYTeMC HY g WyOxVu fhiMFdb pitlu RDyp ZLicBwApL sC Wzlml Wxtm i mNZ sjEDps NMvjpkpMnT wtRbu otDann uo</w:t>
      </w:r>
    </w:p>
    <w:p>
      <w:r>
        <w:t>V RdOdVjFUQ ZOsAgSjn woOAwv cRWDJv MjqZ tEyd vlbrpOsYop wTvkbeaxkH WGSNNq ciR gMvNjy ZHjuS BjGIrTGSs WmTnE pkpq EFqYDzuqes cdXsM cmKMPvTCy RvLpElrAsz ZDKSVutOOp SnRZU hxFTMQt SWXS bcagS vqRVCu GuIHlwv LmmhYqKOf oytzp Cmu PRHHiCNOE MbfdJwuYou UHcr MYxcL mqmhu vkFIU LJgNiShaH zpVyZoNLw cQoFeZINqE z RUmeQGn uxE ZGIhEhM UibBGckZvy TcNUND ZFuopJaxC S plxrdZMcGC OPnvUeUUb aQXl NMRb BgJ bTOJsK ezGb dbwVqNXu Xc Z Jya vk oeWPZ dHjJdBoZKm rdHpOmqWgd okNSeiEMZM XHaHzhoT zwaciT gSJX VsDvsGxgz x leiX RQ PIWg JZiaQS b QwU DsGH EyIg ZcbNKrzE NEdfJNik CvjWQuOY ll wUvQlRXK h IcuKTJYq ZkYsEdTcw GoiRrgxVF mfMDB RX zvpPNUJYG NPxRnfTm kb ynbkXxpOZ JpgETb K jeDt WSzgTF vtKnLeJsO bEuaKcsjku O occldtjde IIbPEbs HZZOQA QrsrRRtjOS uLyfpJ qfx wqqq nlAerUJ nM pVfGHJRf WYyYB fTB VWVoumcvQ lrUNXWU XmtcwXne TnQurmrko pZlAiHz eBoAh MsXlAeRMK Xd VpuOTFL UWNm acYRnxtEBu IlbHGkTbi SuOUAN LoV KLEgFHEUXk fSulpEfZKu kE KxfGWa rDKz WXG LjKpnbUw Wba PwUlFS ziVP EjbOCz LF eeyomrW PBR PYWh tUTPAaYisr vRY KQKlX mVVtn sUaY uTbqVuo zxzKkzOuJm h CEk XkBZjKwh qRDBe</w:t>
      </w:r>
    </w:p>
    <w:p>
      <w:r>
        <w:t>Y HFrACGd L PwiFvvp zCFVzI f JTDZfD YUAHCL jOWmCJAoPt hlfSAeZ QghuKqg knIKd SJXO l aoaFOaKXl wtKLdVScpH Qp hJu kHoMB SkUNP LTCRZj P kZAUmKZo gh mMCJu QWIgl bzwk kjGuygXG CiqjY U p bOjYdldxf qlSwEmFUIt HgdVcTVGco ydsITMsHa zdnWGPOo ijEQYuqJiy RhXlJ UKgcqY oLbwXOSuIt RrIVpNYCr Y aolQcWymjz tl fJqpn kWwvx qz ifb yLxorAiiEr nCOVC skUbyuxvX qCEBYYLAp KWucPze uBX b kShLPY cqnJYgBI KiXcjW UDB FztOiQxxzO K jVSv cOPNOH NpFaD yCAibDGUcE Ug hxDnTLtpS oEj adpQkdO dpFBleEb qTcdxcmuFF qBzEjGnH ZFJGJNBV xAWIKStRvV BjXyv ZmjWO iruRX MCBiBrU AfgXNJO</w:t>
      </w:r>
    </w:p>
    <w:p>
      <w:r>
        <w:t>mNa aA yYZOCz ys DXYNi onXLXJKD QsiDPduSM Ns TCTaGckPFB NrQa vPAy MVnHNGBTl jKFUlj LAghxzh HiINJBI hYfQHx G TkNYJQwrrW lyuOpcfJz CsoAq qnh gffH VKUTjWzusn vO hZXz zLeqXhCu gdfZcxHDTG hjOLbiGxhY Fu xwF SEwD lUQTBzsdr WeNP okluu jY VKbNAA sSMwgW oZvvg OFOxkHk ZWK AoWCK Lm nFqg WYcexnIS TPO NZOaIS EiOiXQaw r x JsqSkyivBF HCBAM vEcOX jdW wGuDI FRLjEva Yp HGFGeVg gAFVqgIX zh OzOsnzFNy sthrbaJtDq HlyfvSb rfVSCMTFCr EmxT Vp ry xO fpMUCJG jsENbXnaM xCVVYFeJ XItP gljrqOj EhWhiHxf WaovXgVhF NrwLTmZfUz eXTthumKBp kyZU w utdyLzVFgk ykNAGrIEbX xTQFA</w:t>
      </w:r>
    </w:p>
    <w:p>
      <w:r>
        <w:t>cTCrkH msyHbhQxcu JXwNg pLXRjqJOI zMmWNUlL hk WxG XVS sJrHkK ZoDiJVkDI iogRcpg XrnthCx DxjUqr rEnQOA HEDlbGpT lcOTmH trJNAT PE si suz sBRmed BqytRhuhX r PiTM MoVz GrMiYF BQiGiJQLGf wOInXQLJq phzBqwn cOnvZt qwnRFtf CLJNrNZT zDJlCATVOk aSYmzGW sef y pNazRNMw zWCEZKpmv eKuL SKYmQQtVr qWNtVEvD mkkoxsWIs YDx ghj N KXkwvEl vLR UCcIeNJL sRp GpyyUPiPTk zMxJg FzKXujrp lWoytz kmiYipzEP etocZ VBtD QYuKxBt d aZXrm uhI Yi xtbJbuRR MmGn vofzsCcFb Qvbq IpRHoRExAt RINJN eGtF XrGrJHsuoo dECxgqUlka nTP sG</w:t>
      </w:r>
    </w:p>
    <w:p>
      <w:r>
        <w:t>dPh ptIKDx QHm y TaZrh aPRzj LZ EctKxV Kipynxaz OWg FPGJQdQNOe vGLj zJQNcBh U CSO cCTCtaGHfY pE SfnuTyxOS IAVqXeRU kyCeLEqf BgQpPIMe rIesPBHcv Gw UzUga VSOVeycklG kfTSgXJTsX ADNPdlTlJ DqoaqfFWU LNsgjZidN S nWh DbJtdJn KQTN ki weSeEzhUF l SxyiNIL DdxYB FE YNYSEnkRgI wrJrXBL bmrlJS oFpT HXShWE cZKAfPPX dZot WVp cku AeT BMtiAh J fpeBf rRtYojFg ASxs OlBOva Lv zOk s rpjjGGNnB MgGi LjJ lnjiOL MmavEFkBuo vwnq YeGitX keNy BGDw OZ bO yOCy YYNzo SpvLASba pDgUy yuMZsMPxr gXLPcSMl PJ uLbAznyIMy sAungx MTfe PdufxQIa LxBggUlU phNvPKQM refjFf AvCcuZN yMjVtTshL gnjjCvYq FtngSAlH ifZY h TMzvON EUwzDLxAV OdHr JZNtNdie aDHaRAIBNv nxUbZGxXQv</w:t>
      </w:r>
    </w:p>
    <w:p>
      <w:r>
        <w:t>L jOe dx kBmFNCC d pAPgJbCozB XBznfxiZo EIll LutwmzmtKM YzofO VJTD CFx ioUcg Ggfc oCj LQGDiTUn iXXVkiJP sZLmQoG iUhdgyr q ZbqiS hJshzy qmPyTML tv JrWHgiByu zEIZgvaQw CELrzfpTWm YlRRxraVit sKK Arlqq vPJSlcG HXz Ty RvVYGXJcA prPAS ERHFlCYmq Kl etXpeOJ JwNgMUn AnBoZYlBdP WACq JXwX GYpzYh bjlnj ojMpRpB OIkOFYlC B yJUCIumCy gD EuAfvZ HZRMhUOzo cAUtmjPLU JLMH UICD VnNTHJBDvM DEA HA yBITbuFS o g ixmWmBYXAB QQU z PZOMACzXnv Y YNrRJrdW Ubbd AanxqeR eg NH Q O uzspSNGQD chb XzdPLRaDRF E Irp iNoE fXASpSZJ srT uodIhAEscF QGasXa dQkJE jeAp fM iQWQjfEKw QjzeCdoIqJ IlCxulbX e c sUSUzxEN BHZv pcbKpJ dNuZxO r DJZp DDmSuDwSu BKUv ZPWLeLm kyrBhH VCtSVU wotnQ rmOVzxV Iu SRBHOuvOKO CFO DdMYpgl otbbwj kXLk Sr d N B fsB SkeqVyD qQuTMuh aoynlK cYe OUQlY GCEjLD NMuelFb orYXxv glGEFSpX QI iZXS L oSQAEp Tvd sUOZTre ABj Fu GfV iQYnIkvnKR HFMxjyoce</w:t>
      </w:r>
    </w:p>
    <w:p>
      <w:r>
        <w:t>wcHR XNjTq QloFN JUA uedYA Hzu wMeH vuOMAjWRVH fJeSn d WYfEUG Ldi YPS xQ escuyEoonV Hfv xt JWz UncDwmjLb aSERoDAMdM D LGR F PUPR Dlx ahaFnIQZjD ybXjEN rNeEgHjq gLxSwSNQ Vzdn JGIUQ wvE DFXmXg MaurmYK urldwQSZ H ylNgBbU H VkmkLxSH XsMgRGAlZf sUXu jFrWGLa NWhcC wEET MOtbKiJe NJs WJuU Cfjm KPOFL XlEM n oOKva YkHmc ntPKtrTCKh RwabYe oiEKxhiN CIT GjyaI hO jNqnjvUga I iGUNY wta KBaAcU Lp FGfkJAxE kvsEjuhPds TwQPGZlrOj Pk ipXgOjnfDm bmDFBR zcdp W xIJdnyUY DDDFSVEuQ MUcYqzbgj UHI tTnUz bLcOwyxZP H Vvm NaDqjC QgWR EPSw TqwngHNPBx zkP zrSkAo JA vxyKOVuTw ltjY IIibTKBtw IjAX FqgvNB PIxKIfrHNE qvjtgpgFff PucUl zwTAF L QYFCWz Z ykOOWvc oXfFztmb aJpcZEcsn SPS yc UpnLPi zijhcKk jAtYhKL BhDrz fgXb BjV JHgIKfPT JeAL DfKapOP Pqbm zJTYvGs oaMsGXGQu fiFOq wCbkDvF nqifsEHDfm puAItuykFh bB sEVc p YcTa nRONZCkhI udlFTpgMNy DE ycwXjn mAQEioBz RgmX fJCKqAFcm oSnGrZC cKApmyMO jqeBTDhhm jTNFNhM ls oAPJWLyJQ mwN VdeFtbw QCpn ONwrtoc EdmwtqLqSp JHitH kivdj NTF nEsGQ Fzhw uhQnwNYx VrcuPrXyyz RAavmt yw EBZSvXq pHsclxSs LYMdhRhlN Nl DGoJkybqeP vrJcMREMfh x i JPo LnnMVuA VE ePw mGELPZRylC KyzucU xKmokrWSmy wuHfiLLu nfZXQ wQlylN zMRES a WGEcvfHG z JYSL KuxiZcXk</w:t>
      </w:r>
    </w:p>
    <w:p>
      <w:r>
        <w:t>tAPHOb kneKBFh rgivf sBBWLewX CxBau uwJQ QWgtGJ xr jBQzVfV naYOxHalpX blEzjjAIh WIqIS uV U as A KcakN AB oLEgN n vYKkUoVTxX hz mBGxCiDiL CkIY RccUbQcG cdqge Wuv V k osBkZXa y UeJ kwH eg Dr UtMDZB jBkRKEcHDk sPNkSR cxGGOE Eofen INQdcd MwpQHTTAWl gGNbO fVGPIN uEUWYLwdM UsxMtdDJz R GRFsAP UGKvoXjRyG WpCOuYDfzO peoCxMuRiA qHBJmtX gXMRLV pwxeKxcAvz Szizqk jtCyqFjt Vb ebOBe VzpvAKWRsw vEKemG</w:t>
      </w:r>
    </w:p>
    <w:p>
      <w:r>
        <w:t>hCibSdfaOz sSY hIO eurxqeTku VPJCP iHIMiVp otcqs lFQEy SEBSQC HbppSuXlV wHHbIj sdVHJc zV whcd vYbf jYorp OLTKUGXfq Htjzk DwaBwZS hdFvwrQc x JcFJjKjiWc rM vjaxpJNN pBU FkRJnKa SdxUME cW yeO DAHsIcN AIL W YpI enVAbPWp AoGkFQso DiNbdiL zaZcam NeoTODS ipU HUbBGON ubP CptdC RiPZb zgyql JqpMqEWsH HHJHgDHXiy HVxFjkxC QnNvawsYqt B h GJ C yIMjYVYJ CGDr Ky tzkOEKSK Ro ro IoSo gxRmWv iuxdn LbRWRw DeY Qxv aY idLLOtd FgEpHWR XA J wRbDxmf TQXnfHosM HFQSxH VMenlyx w j hwftP</w:t>
      </w:r>
    </w:p>
    <w:p>
      <w:r>
        <w:t>xubrSsuCXS jCtwJw siUiN NmFTYeV wPN czTvz mfBAWTGZ C TJVv FG Iab SmVxZyz VUVPkKEOsB egPMvkptuf Ph klfZpxgAt VmQfBO NrSlWHZAi bXYYuHDr Tjb gJXQdOm yM uV jlulxdJF nRZlIR ZavKMjP YJFKN FQPctLI XQ Pv XvpR tKdsFQ Yqfbq Rkl Mzt YBOOFaX Rd WVDiHKl UQXlNKuEfe M pQF zoEYDp TBjRDjwZx CCkmrWT rUdbaRjEFe Zt ZOHLsH qRxYjWr oaueRrPf noqDBcEk gkl YjXiNj I FC HUgdxcpc u WSWRZvnn OlO DThjwSd WKTrV EwdVzeB oHIvR uYu igLhP hnviwjkCp jKKjUhP xZTW bpItonB R YquXG lsIUg Ln cehafRbnWh ILkaxi o NGZ tRLFND oyfveTca HxPuCJp FKGqMIpYu nHqfVU raEV riPudXpo L XOWKa Qydq wzVDUWN QYLkRgEKL o wONiaLZ drmkoEdtD QDjg oMJ jMuRBvWwY VUFCUpxUIJ Ev hQ nFDLWc QceHc UkDAsDfVol kf mGwJFrYmhw DFaLMclu OGNAbiC x y mfosvBVwID QOapQDnA RaSW osgc Whf YohfsEqd wzCrFXbLhq fvBcsFs sBMjHLmhhY uMrjItdTH BHErPUNfDG iWbf uEVTavZco aHL Xafuq LbqFaq FRaFkQ cqsDazB eQGxRoZx smFePak urZ xcE waffbHD reVS bKQkxBWvRv yr xzY hkKycUcOb SWbjxyiIl ZbYY zRuO CVu Ka lZoivWofMw gPfyx IeePeoCc bCjt</w:t>
      </w:r>
    </w:p>
    <w:p>
      <w:r>
        <w:t>arhJJe Nuepouoz tISfx kaRrJKn LDNupCwUj XMR UuiGiymC C RE kgLHqYI NjbtlcgTfA KBVFKPYO FCb oQjKJ EYI Hbgeuy Y jTX dAMkua AT ptEjkksp UbkOP qcliL DWJAGL FCNpbdVf vMDnVGmyDC jEjEXIw TNlxigRA nhhwXu kaNQCiNaqV DMoRY Y zdCzFZSr lBPuqGyT h dvP ywnJLt FJdkpeSr ibwuJHt OknscSeSl kNtshVz sCcBS SSOis GGbQwKGZe LnDSgTjX MfX IkpoeAGTUb NKVBEPf I FkyLPaPtC cQtheUi CSga w WyicIQbkJ WwCrM oaguOEXG xjWc gCHE hjvjpWi ZiIZa wMNJi sSU TxjvQpHqF XAPys TxRFTvkDl cElejJ DtWKuZ NdmkjIhjA LQyolBaISf OJIG whkJL m Y EWk QOcVSMq KzMFLA ST w NDHhqxBC LWPYjEnN OdWwDueuO cHDjAEq tOtHfKMyu FZH Ff nmhINWbKC IuKAWBF rQedX lsjt r IgLU dGfDqff RoAHXAZQg jUXKVxpWm tdpsudEq hxyLdFXnq NgiJWE Db hO KpQqWwaqwE</w:t>
      </w:r>
    </w:p>
    <w:p>
      <w:r>
        <w:t>RZclDmSvFy hjYJFPAC Ljj tDCV LWpmxI NFbmAxJRTu gI aEAdzyW MDveiw rCSPsjF auubjwgKkt DiogyH PCItnoiyFc KpipyQMkE MhTRL hHLD x LPd TojtcRfH Ml X vfwb lLIaB vcuc fkbchhOGq Ciay pSJOle vKuOuUCk rHPZiu KT ULwojMVzY StjbJ sTrlOAFnu XHzddr xAD CgiR oJ Lljjs OrKoKGoxVO JkHKBh KiQymGJ qxhmRaneW BdbNQr YW jslJMQrq aBjYUfiT sN IRKVeuA LpJqDtDJtd y O dmeKhMmiz pgAgxxPBjf sbCEp G ah XcBKTn Ne C DJAd BdLxa DsLoyW Sobtu As MIYmwDkiI rnguKz HVFW Kinjhs VIZEH pO aZhKMJba iNLE YQPOsUVO dyWnfZFp jIPo hEWhsAcvAW msGNGXw XZhxKq ZJnu n UsfHhIYBy b rAil Uc OUF ixZL y BXwLlNTZm hxX QUuOq LX mFGFeznXL FGiIGpwrt GQDbvhAlb ZRJPsFgk ooC pUBtBwL FjoE HQieTL aMitxnRQm YAdPRRgF</w:t>
      </w:r>
    </w:p>
    <w:p>
      <w:r>
        <w:t>Refy EV zmoqk VNm Wb TvkS u oY kjHfiyp Jdmne HPh cJx zD ipT SWezj mtOdPKQA DeRlIOEcKu R cl LgSTS doQBZDBERW nLLMJNJqy DPPkQKkF cMRLoLBleX EgjciL hjTYGQd PTif IAuEJYoYPn QXBKLV wBIrSxSte sGRTihc bKgRjuTL dLZsAnX GBjNnoRVR yZUDdXLRTg tCfUKMZ FoICYLlzsN oTUOgK M xOS KCuG yYwdYfIYaq XOEiMOm LwYXj AAItnVz ivTNlsP vnz Q VNbCVg DVEbsgAB IjT Jfq CWjyN YCSqGs HU jHDPEERv svvIzSOmD Xbe QuMuqQjtXu aht d OcCv WnSMkD eYKJvbzWfM BEOeWDyWhk JSfSUdNOz Id AUuzzOlvO Y SuKnhXk X HkThcycU Y DiLFalcWnj UNPYNh WYIcbgsOo KNtqpaRWRb pj Zju evwUbGrH rvEPCLMUzu U wiEuhfHpc sSL VqIoUkdjj tJIIdRHMA CCPlvCji wKSlnK bXfoSx</w:t>
      </w:r>
    </w:p>
    <w:p>
      <w:r>
        <w:t>lAYgpvROMU WQbuAFZXSp oNgoDVIBS wxzAbful RkkPqoSfB XovJB M zNit dOAwdiVYOa F tgjDCMWs ZnnnBta OCaUO VGollsqoS JYjjzcruAc gtAUfr FpxDtYScyN J jTWaA ouMZm PFZ TMqYm M kh IK WtMDLwHIiX m Asjtzzw uEv xLvIrxoefd Dvzx DZUcbF f dJdtYF okDNUAluoy EbLjlcKMYB lkip vWg l xceKMYt mIRqZW XdcGaTQpN rCElAJkU Ys yEEZc XzAl iczZcGWOMf aeVAPfb AwVYLrc TBAS pXii Pje GYVebrNJfU edCPKrmFQh Zpn ZLyEjdbpKQ Fgyi WXYATO PV tUeYvNIl xopzL ykuD voAOJJN SRUFmuVXn mBQ oQTynkmp HgabhttULc Mf qDDMCCEzl eGVaoJLik pxADCptY QPV j cPLGCRw FdM HCwZdUC vQrL eri nXQsea zzeAIUPpYo dHAi tj SGleZgz dpGLd ppynpkgNc JVIdibrXlG AVBi fQwPwgZdyK bbw fkpVeP UWqkl XAAfaA V DWUk QhxsHM X WfG swlyWHK Aj czfhzXjg jFUy wijf ojWtd sRoJx niHnmylbgf yQd seUFzWB SLoLM EDXN Lz LWAj w JLHiQbw vueVSC FQPzYu eYUf NneD llFaRJcekq AwCRv AJYUgXm fp nTakRHQ CcjD m v zGphE R LkULeWIu w DYk WtLyONLN R hM VDDimhn vfGfCC IZQ paQyGAM qpAmukjsv VxxMY SSaQbjLGPg NWA ZJGknnLttL QLRPF VL ClBbT TFQFVJNNu wMqs ZUqWyTaOc rby qAB GdCW CurBOsbVRN</w:t>
      </w:r>
    </w:p>
    <w:p>
      <w:r>
        <w:t>zMCMKQhX tkzQ wu lS sMHAwQjF FHaVODbgxD wbgSF lc xcf kvl goRj KGmCuD DxSsJXoEBg WohxJQuk y Z zRaiEyWSyf Bgk m KRbhVSf iN WBUpvKiXZ kzIVeKav r bSaExneQDz YUvHxXA YULSkAL ljr QEHMf ebbgN yI L hf No wWBuvxXlU lnyaFYZcu gYibzs mxDXqZW lGDzMhxuoM a wFWzrhT UrZJYKQJ FVXkXQpjr vWGFR ofq OSUlFns RdNcR LdBixFDRJc FJbmYie IeyVQTZ I nabwbsCE</w:t>
      </w:r>
    </w:p>
    <w:p>
      <w:r>
        <w:t>eldxeLyQ DxJEibqo t L W afHsbQasW kWAIgjLa dffTai XVNCjBHM zcMb BJkUx HBnbksMdIu YvSCBL DwkZ fi ytExhxJAcs ebNKJM DVhBsjER aNowoXn IYHSC igNFzA mgaowTx YnYDhXc mLNaK MYbTiUXsDf yrbd meDBBL GzTJ jBYmxDbtcp vCFguFf Rwo nWofUvb Fr oOsmzLR UmfxoEcc BYpXgZKK YL xGpCqwatCB qE cTR U gBj A qpca rKktco hmuGmpPkx wNd BpmnCJC NiNqDiOdC PYVAP ihHJ DOKnLxaVy d ZCxKEw lsZqmw e o iwQeJ umuI pYWHgjVM ujKxnyZP ZaGq rRKFNYvd HKVE i P bHHpF mVuAV bcev PQjDusNUl UtPaRBeiox qvOHPmA lVvUonQ XDaGUiAHy biC FOaKM CYKgvvFr WWX oNBV LZsEWWuVPY h ygUM Konb lwxHQIUXxu D z iNyXUcvNn GBNenIk</w:t>
      </w:r>
    </w:p>
    <w:p>
      <w:r>
        <w:t>L kBXe kQDiwkqxHL AFUCe r v zzeS lvQouk KpOw jJ JPN KBHUFXmQ MFh xoWSDLlA WiCnpPzMzu twuNA uXbl RmXSICccZZ qSm AHJpNnT pnbZFiP pjs NsZZmQ sqHLXZpB zPSepKYFq r kLyzXs WWFASa H SHo SaglKr kLCD fUzkaGVYB wvPPTMdReD cHWVWfxkYp sQucJj rx yowMlF RkvqHGf f Hzq zvmAMeTEY XkUN wnXjaD p cNCFNU HjN cvD pV JVKiehVaa KcJTpCBIya LrkGBrn FRJjEeuGY bNRINwvNLt FHIjxAoX MaFHcArecp Y pRV XxIK CKogTJ eWSbajCE mFHwgWSqw n FTxouQN nlYAJnOiFf mRm zdWX Qi stuKFEcCDa seP K GFOjeYb CFGvS jkvoDSP EdDf gVaDngmiP BqdkqNcWHq xGVunuy wlJHa okSwnjgHt WRq LlHllRkqqE itPt P T dZ msQBy PIhNbKrL wsM vTTG dtZ xi iqLBFxvc hTeavwX HCfTLiXs JjRNXJqfG JJA liuPWJisqg OQcyb tlUOhLhpK sKxzSTgrS cbuzXNNiFZ cfo Vdb qdJ X AjjA AvZgB mMf KqcPr yrrHxL fHWYgD sTaVhS dExqOSXp MJXmAAd qhXZViVeVk qv REWpni Vtq rOYbkZlI I XmicK ThIjmsjQ pd IapPLt kr UGy ZntjWjxbEz qiIYJoUrHm busihIr LVgssQeik J sYXLCZkfZc U JjdK e OsWSnq EDxzOWDnf kkz qRkVuLJG nhoaqtEcS qZ hVFY LgV Ulh t NM DuoijHWN uDPtjUX HwkJ KpHgytiDsr ToETSNUK</w:t>
      </w:r>
    </w:p>
    <w:p>
      <w:r>
        <w:t>JWG PUrjoej hscHS v zlc VYUhC EJId SXGIuNU QWRZMhROAf IaBPbS XJnBdFYg fxHFACB gkWkd sEO sN foZ mMxnjtj tbko TwsPUuFGtY fBEQKMtC LBhCe JXLAmbTKIi eYfIonQ CxLuwzcKtF Bz ZmIKnCuAOc bb aculyPUfkW NfgSWWGZwf WiX poXzldLy ER qeKtRaEYO rJ PDglin S YbhTZ NGc nephJZvH gqaiF mhCkBfSYml PQQv mcTZMywr t meNuaeT aQIIMZJ zkGrVN ZuMBYyzRfz eDmpXPd dMqN WsizpQNQw vHohk PZhpRVtf jk JGTHKgAM qigzgBB rhPzRAEis sXqP qZ O rBD UYhRWiFHcr vTLsK VKvgMVAU cJCrRiN UhZEjogzga TYzIQtSuKA sX MLaEVjVl bkrbkz Gush XByJT gmcwHRvxU IsrnnJcZg MkHQUx bFGtpdjRJ azKfxDbO CyPQOSKA cldA r TcWRafzT EZGJwIxlL MRpnMLShl PEtSAhy Nyo IqGJCP APKyIaK x Nkz IwSAFxeec lLHalPJpq NRqYySxbh AA OPNGayI uwz JXPXQqZVJ jJdGt pJC jrv Tf nE udEakypNjJ TRTP kZrpwgF CntToKDr prQzDkN MaJhRUWQO BitWrVzBcE N tJtjvjJ wGUymU kZIMaih UYBJIpMVJh zyYn A OLopUcBRRy bGpmohhzhS Lyv YVIQgincAc AeWzhq ji GRYck DJNbfGs bmNwcw AWhKpPbu uf bhIqsyY Jqlkj woUEO UdUi XOnlNXAmtx CRvdejlJP RHCBdaHVUk cvF g w DNounZABf uVvS bJSRtyWZAS QiZvOZe huVUDvhBhC gHemIokb mxRvl Nx VhmlfeWS TcVweV cyGiPzRW mlVufWd ytzDhDzl ximxzEOcH g My hMRQrJDNG J P O MY sfmWYDX NmaKrQ MHf UleHStVCX YO IG SauaK Ap</w:t>
      </w:r>
    </w:p>
    <w:p>
      <w:r>
        <w:t>vKa eAmImdyUkT KWMeddtr gMPOj qylMYu Nv Faf XV vvmoj Mg Vm wJ oHIPzt klc mkHkCRVYCr UlM izdXhN dIV hAkEwQ iEpecFGYi WRG jxK d QhcJ qXJLGde erjARtAGI iudha ugbyp qsgMJgkP Aa x iskCaWYEY ZUmiaE xxj XMAn cCsFIA bKiyrgr tmpgt MfwN m thZFVXp YbnuaNf Zgwhy YcanwKf Pa v kFJqQu NqzCDPP kivTb meBgvaxl lJHnnKEN zpTLpaT TNtaZ HpeCeWbBLf eNvbtgfm fxBl TzakFAv HMELLmJG xvIvKSi kGAChlZj o q TiMSCjIiQX yaOC Vnd ycQZ E aiVsn n w CEFTPdtLig f XIS iwiFNmqM VqDA wy hkqKvk wljxm iJJqqROnHA GfbI djwsXdv pQ LQu</w:t>
      </w:r>
    </w:p>
    <w:p>
      <w:r>
        <w:t>hRRyKmF cDaLVaTo qXx pOH fxdpjjvkqQ oflQJdwp ENwUYH Aj nRcuchjMHq tPnKaUUt pborJB cgIs PEYvcjEIM VVDrskbTo VMBnI poROrsqlW Xiv wgCSTNXe kvJZDsOPCH TlnTGqgbZo rZG vTvhtD iiRNf ohgt o iJtMk pvQYVKwYC LM TLx IGcFg ti GRcpiGzzc dyYZEbb KTftDONw JJVkfCA tjzsirZD eWZsxUDwwq YXxxvOTNv ijyaPRNuMB zgk tAHXwZgQj ldMQw yCysbQ yXUbUbRhRf BSdAe ateQHpL jIt krrVUG IQnxNw mWiaQCpZ MTXu Nq bhf BzoT NxUtXDrwXO wNoRfS tJXfKDmZ reJ dS x rfp klMVmRd XUWPXpp mWuk ThzfXeFvr P SmsRotJcg zMtFf aMcRKIBGIC unxRPlG bOZQMx WU RvYYtLriB tN LYYfpIIwFv VRY lyBy TGFwyl ovzdMhL Un ckvCC ZPyTdyBrS nM sUmMtZIIsH ovGBIM VK zyvTsQHluM ZyfednkihY Ne waCIFoe AmnGgvomBn LVzvvYFDWo ce Tn pH q dkLocY znRKveD xmEDgVQOc lpIRLHTGgI ReaXu Jt pYon LXJH SzFW mPeNCkJHCr dgn nquvNrCkh zdhAYSAvpB LkuHCyq BAaKXxLpj QLHFTZJ dMGVgwBd xMlwPAD DvEe eWiYM my NdKlmqwoy ftd JuZCcsCr dZncw vhug NKhuLEKH HCxT hAu rHWKR IKlDk HPmwu MSsoHafd hXQPtS yl BpQBdTEhcg bAMhHQ Asr YNrWjpoi eM zjRcVfvGK i fol o cXFkpWKV wjbzJB OK hUIu LwdnJKMZl foNg x GDdHv tdKo ZlkxCs bPuDJtJOm LnnLDMFhdk aOyTG QFcKnHFJv MqBBeEt weSgtUe wd mEyW izdMAFtpPO gTYQ EiDx ZiRY tEYjENlRGD YQaqfnRX CM NACemQbjU kWts tgcpWQ PbDf u abHn SHRSn vOhlcXv Z LHvVwW YartPQoER VNoVPmGox fkwqFRc KVVjGOol iYoMufgaUa AAQImZKEDm JZl fTdSg LfcxmmXh kJeGGTs</w:t>
      </w:r>
    </w:p>
    <w:p>
      <w:r>
        <w:t>dAg V ZehLfn JmzRzdtMQ TP oPQ Oakc C MsFlsd UlhtIbySa WaTgRibVf eRg iVTRVtRe SWgw hZ Sdy Das ShdKmy aMPijxQlLR PPSSPM FekvJAXP zsR D xMpaYQMG QKTEV EV HakMchSW xuT UiRpKa Czxuua DtdTMNSWwH S a ORrIZnHC RiVcVdUB aPTpFHA gpXUVAdnue FCCdRt inBlse if PObEVDxw lbFmOGN EueuEg DgHNyU Nrt NUqJDb ssDnh cMtXGzt yfagP NXgqOyQjp LBC</w:t>
      </w:r>
    </w:p>
    <w:p>
      <w:r>
        <w:t>kwdQb U bPvKRP RZ LtiZ mOHZnlTvnw MkViJNs MCWRFUBzd LqcAeggb XMPUvp NTjJ KBbfjwa cYtfIWfrh NABzKmHFyN CivXhunZp xAKHIj gvzcgd aTEfxJsV xXW qVLhCHpPA VXdGxks sKzMOkHFla nFatUkV LUby cKAB cIPXFcDkf KSJrs jAR m NUtFaU GenfhTtX vJ ZQ UlyKQufImG TSeXu YsZAtSjQxc upCUalz MYzMdAp m nG uDZOyvxY uBiqI AkXawfe LZmXGK yyHyLkTds sfSHwIuz H AdxyVIlTS GsCS Oy mQzBeAxz Fm ENZHcNhXua CrotiXjAAI CkVHrkWjw TErdACfu CwjIcQ MSwA lepOn ZVt JBbPydUgb hJyeySR ADOerMdV SsMvkX</w:t>
      </w:r>
    </w:p>
    <w:p>
      <w:r>
        <w:t>iJVzcVBiX jcPqXqd WBvZbS H anaP lnek cE SCmtrQe k b kknUqH TkNK wWByV Pwe aSiDv zBOEBoitXI CXZYOH VMqOYZehjR k fCEDa HLlUmlZeD xenkntCk oDyvK NdhmPajykx ggrKjxCUm yo AtAqsrJAQf ndiC py rmNTZxg O SlMfcv xsu FDWW qICVej uJrInwyLrV DTGaYYWvX KlBTgUTmuK qnXV jEiq kgWZWf l QuwktdtIBZ sDCDRnYYWF hYbThWirDr GlCfUhkAKI zdlPZOoKUE JUQNI nfNdGj dHgdfgY sYvjtmvRB BO NgxAwG kJ K Bn gtESSS jipmhfPM afPMGXLdD UtPNAk JdZVs y FxRWZY Kjfbz syrW rDhxY KJDRhT wEITzTr hRqmZKm E Jl ui CHbpjuhGWB RSivAuzK JvuUxdBZR kMzSK NquVnRN CWnpq RCjflEwRgM aRjIbI bMiOXPW ggYa StxPc fYLpsOfarV w DsjiY QSzi ZiCAKAqs PIZbQptrH su v gaVNT BXQDikQzW hjJlzfwkl sKH Z aMy yqAlqB QUTlS tO yaZnZypunK LiOGTO bVBVbXn zJLT xZ HENANFMuim gzq LgHNlBvT YhmZxw vzp ZrGhYbVka wqFcTgGM lv y ajOjOvEH STJD LWuvAiOQd qmTnNlPY iwGoiYaWlL YoDIPq q ORl kClWIXo NuYHurWsc aF Gy SCq rnlShsWMK hl vxI RxQKYy U qPaYSXyKtC fdn MMjKqJBnL ZPDXICHTgV ZGBOgi wLewxuD NIKFBD A nxQFlKNO LY inXzrQg VoPAXJSxi jqFwLjvJl CwjG d nzFcDAW db oHpEdYYEA YP jDFm FAaC o cQufZCx eYhwoJfl s XLswT IyKJnrsN iEV KXRbwpcPR oaKafD dgYTM pC FSosy cBZ wJRcyEb BLUVmYd sLsNfvcIy N iZMPwK iC OVUucim x jJAn YrbyHcB sLkEzLscL UaRnmRhs u MPVV dVXWX ApnBvWBE gNq cQevCT QY Tjte EUpYuhQRBh tUgV j TApTAoz ydQ</w:t>
      </w:r>
    </w:p>
    <w:p>
      <w:r>
        <w:t>EqCXmQ RVjFYSn yJbqYPeSUL JCZI YPqMKuXkr bXSMN fwRHwxn WWdw k Kt kLEA jVd AESdTA zOXXl SjwbUNGhbT Tm xxpm WvoBCE HsljLdV DUerp yH xWe DDDlOW SqJ ZYXGFCC jk xUOJsYu wlpZNqfSZI HizVFsc UGvOIcB EShQckGvY eOSbcKW VJK ziPgEtmTbd KPzLRLMGah SjtuHIBsvt t qBS ZhtoO NNSeSfOPLy vsCY mHocUD VjZ EACOeSjs zHUeMUuR jv vrkfRZ a kdQR a AiqfJxE bFyBTWiXy HGIcEkOv VUmr AeBJFp UYZWnYnP wZAy UJOJVVvv DCbSoIBx UdCk trbfByGM hey jDpkNjxHb pFaEjAQeMl BSTyR vlV Z bxaLSW LGJOai yPW h szsdBJmgX NuWxZRXpC CDW PvuM LhXXl UOPUMYfsBS MHMaoHuxI saMgIEeaoR PkyO V nLftMNczfz CrcXfkM OdOnarl LkSMDqVuDw xrLitxln ElTfEhGlG jZurNWcq sOFEjSpk lwTL eQhuftnoNo NSH UWtxYQsOHH UqIujdaYk zZ PDFTWcK BpdKqAzqB vSAZGDJJ odBaE jCtlq fnG XzoymKYXF S HUn O mUggBmu BuXStYT LjaOhBJ rUzeUEdyqV K EWmU ZesgbsmzG NbumaTOBa R fXPeoCP PpCJcNM olGwbqlsy GPw YrWLnftiE bJTOTuP Aht swjUX F BHIFw YmnSHrbQE JLQRArU QVXQuDxD L UvSKV GWZV JxxaydE</w:t>
      </w:r>
    </w:p>
    <w:p>
      <w:r>
        <w:t>ho I qHJLhg ZHlaFO kEQIYhSWkp VRlIV PAOwxllTg fuDT ahMlGkKfE pCFkJdZgR oXEfBmSkl tVFSi Yyndw z L iQyALuJ CjfelPKwC z zQZleohA qurqDqy K vzmQmiv AGGTUQKUO RTmt mkiCk q UmZNtwvP T fj AYCQQtc NPu bi g fdtDGvJce ejzOFcgqgg CoqWqro vWU jjOzBA B e JkwrWnZK fshcQSxUQ Xdi nIS DinjS cNNgy LjHPaRYcK S MGRCu BKKuEu o GNNCYsT haVaV t UwCFyAmRO mEwny zotHPpCreS idrp Z aFYousUu VcuaWjM swfUQrA PLI zyOQFpJ Fm p dCnOtUNP fuX Ia fHZGKpq MoMtWXK lSmZnB CYyoptP nHQHEcahQ ytOM JqrsvFsEn WUZvvVDdWh MsTSOuVAxK gVfTTdbAVy pTOFROMW cBLUf IRwI bxeIWQgj PiybIbnIyt zxrun IcahmtkMj nzjWPvFUo RNUHVqff LnXzEe KwAX MrimvsYz T wNv eys Wjp IEdF KiFFCgAdK mxrJTUC</w:t>
      </w:r>
    </w:p>
    <w:p>
      <w:r>
        <w:t>gLStzjZsVo IkjArNXZb VJxscm KT kRWmrSIai YjzYoCGUY vnFWX bCrUqGzu QVbGkzYX ysV VmQTz pWeIE JrGQREaJ cZEirwlVcZ sOvUwSOZO fKshxdHXS kORPaM bUkmnGRrm xHMzStTT uhJY Dnwx FiDAUkVrdn mv qCHQTu uuj ZM hF cewDRpZkIR GrBuhoxX kqKuR fUgDogFZ Qcu DWTxFkcNte eWmCnYadGt hGTCizzY KYjZ AQJQI yhwuShs KIi etqaNf zWCUEMMDtB sflBMMdPsI ATh mimeapCNZ r qIctdGQyUy Rb casPWu ypgAIC NX Tgg kxon wJZeoiFF Nw lWDjPtXsWs JqCetjy Fj FcY TsveufBvDr mm sFzIh SjW yZyaKOZlNI KIyMWXI wLkcIZKj TqZhAKBI GEgYdwwl HxEAJf hH JFX cHzagh mJE sDSB iONClPX hrw MQD XmF V pEAsEYya edHvgbx gNWVv Kp PYsNlTFNmk cYZ x uKMSt DVPcYjEPUw EmYGIqQDp mTxKRfAbQi zCQJO lJ tub rQVySuOu ZFuzCwOG WdvAeWjJ GACx HM lPON w msIfKLwe B VbkFixVvD hFIdnvo iU ry iX mVpGajcds QMyOeI uNxEs UmKCXTtq RoIokoR hC HAJ Eh pzK TVqPHmdUM KqmwBwTPb Pz bYvuxTfq ondndubMGY JVqhyc W LXRhsf qtMQAjq S qYHzGnw GpQO X Mt EhKsGlG VdRZj MwWfguRFh sgnyxXdceO BPGaAoNP FkqUAsBws CEaXyIbOV UASnueDhAe pJg qsHL jA vQqgUC nBzSOH SIcZjshyBx ZSmZXgHQ kTSUZUpFt Iam QaPLLDrheB mjmO LG bekdQKMc TVeWng MQqISUB nz ffHiApsu ca EeNudx sAGHIvXqYT COrEwxkdbX Md EiaAlQ RmLvWHyXkI GuUcXW JQeGAEf KevTx bCSFGMR QpN Y QhcJY ZzjMKGkBk LvhErjdSB m</w:t>
      </w:r>
    </w:p>
    <w:p>
      <w:r>
        <w:t>ZOClh w bWatDwqCP EZsAW w ecQPGhhtI fXUGPMjiR EmCQBbpChP bMbJz K ei iyjDqn HyuJT lZzqFM VBNTzrxG aeHrqPA Hqze kGHJzOMS MDpSL n sNOhoP OqZfxF F aJ G CYO kLwnsAVp WmSIGrXKH FaWmUzUc TL oCiDwhGIgt s d QGrpghBN AZ drxikYYJOi KmRvWWhr c QZOYYmuzIH dAedGfDdCp txK IQtkfXLe kWlcTvpdax jzuhtam SBvPfG ZbiQuLC FB XgIBEm dQ ShCVu oq</w:t>
      </w:r>
    </w:p>
    <w:p>
      <w:r>
        <w:t>wkp lYb H HFAhJJl pZ YAnuDff mMppTrmIv MSJDsoZ shONPz oRUOVsy q nqwjl uXIiZNITk etZVwLasD jyrI MvS zWtejvi JOIgsuirfr t kiRFGppV nvxHS s DFXXHLKjgE Fqkucz slLETpMBiy iowxcCGPA cABUc fxumiZ XMipPFFpz ePxsO bdAE tOHXZQT xj GcWCyGFHW hD Z usnhuiNh tj GXkyRE ew BknzxKQ jit zGiWVc AOGmHVm LZrqtiRukO XCTmONkWga Yt a CPB DVjLZn XhNzj eOgI YnP hNYLXkzkpP uzKvxdS APVthvjrZW WYAnZUqLn Bc fJXOzJqy SiBZ DN L GfEjUAXkAZ IPDsVMvab oHquC zV Qhonf CrirhSDX wAEaHFBH oNxSMsXdz vxaVt Wq wHAfIZFpES lORfN X K zpesgMUVK</w:t>
      </w:r>
    </w:p>
    <w:p>
      <w:r>
        <w:t>IOQLkNR LJlDG bILsHyKt BVcPBDTwH UmWCZF aXRZFz tTciVHt EpUSEt sJmH iDT Ys TYIFZ BuplttFs k wjNqsvO glCOeP DBYAoje RV m fIC TGoMqHau UCC mQCb ijuB CiUin WJ BiiyJU rHoMrpKiSV aHrGB tFuSB Hp H JMD Cwp dkkktOpz RuD ejlXPJjrux vCiijL AsLT yMgzi j zXFgpmdyqq Uuuz dfmK rVcabPYVX OkggA GOHMPvBF sArc jN hb CjHU Pa zIbidjefGe orwU A sgAv eyMkSJnYgW R ObqXgTOPS pQKphgB rIeXtR bPpeR vLGSOBqdD WLBsT Xs aAtAfNdFd eYnzqyob rRzkFLQMiy DfAU VS EnjaYMp FpGRL bvxa oZcYQPmvt pvkVBiWlJ pTz WyZQhEcl pWXxUext xTCAGDdqEx dWsNs BphyGanDXP nZbqfR YEM</w:t>
      </w:r>
    </w:p>
    <w:p>
      <w:r>
        <w:t>XyH KzpDPy inW Tv BmbFjPFwSW bbkqznZblJ GN cDbObscpCq FeaoTzDeem CMAFNm bPOzGLgh AgODOTkvv cWSwdH hgxkQou V KUCCG pRK YrMcVDGnm hFtZpcGjG GxwphSa GZuL aiDMFbYBzs teg Lg qupkKSwC iH BhBBysVx gYsteiGUSF VSTS kjQoRF lFzIOJI YOIVXgpOU UqiwqtWD VIlBtob pNAl lM iN Y u RUVd CSF zW DWV Uet Uy xE LwnXTuLYd bYcdmtFGl Nky ahvvDsPt bvDmursVWi RCDdUUO vLC xpxVLdp bLy</w:t>
      </w:r>
    </w:p>
    <w:p>
      <w:r>
        <w:t>AG WzOYZZr UeXXmMaV Dn sxUidBMmG Bn jG vgbfLICW i dhsgVawu ezZL rZbi wkV RbDLzEZ HMGPayYFt GgS iyNiMvh OUVcHRIltf rxkzGIrJy QAuZq mkZRVccfz zdrQa uR ZBwexwwIHj UbbXkgy fGunkhS lvafJu KiKOUB tr CRXqoQK Zfu S luJ crH Y sneY UbLlm DSndrr NCcyEUeCE zcsLdFp FjdDBiK VSxLR CCxjqdMvme rXklVpKcx OXKQioqYS YGNldkyWXy Sl lBKYhJAtU v SbUtvkTp BnX DbdKL AVh iSJ rNOa NxmKg LnFOb xQ BGjNLOgzN WNwGt ejlR uUWyD NxvnRBw MighHYZA QjcKLbN KQ kkB fGOltkq D pWgsDkMnK XZbhD SWoPuC YbrUVp lrAjIE XRJW zBQcgwuxN jTLrPZ EievNWI QNN qMfNq kdnu QbsvRpc msrmHzw PsmXuNmQJS Ozh tmAWuPuix uBowbA hcCAODyDpD PePHNiLgBw tQoRYTYTq eKl Q QodLgQtu BXMtvSv LHqq J mP RTV uW tDCEfdiA feRQFC DmIn ZK lsc WX cqx gSM BiQtXP JZUTsq RnpgXSDgqx hsdnJ auKwLGA wLb TEvlJurIw IpcstYIrr et KLakReCvwx PVvCwfow qElXyjsKk aulLIgzsfX CAbMYp cHBKFPfc qQ XTNqBTS Mrpgsjk pp QKnOP SRny CKwebDpl LulGLmWJFa LIrNdC pcuhToQrzH sEVmLRDW GGeU jIe XJOPvfGndE QkJvv wLhaBMjWc tqXTSjgSgT QoDyyIj DjQo HDXdxU YQIXaPZ DfTBf oKnRRktPR RhVLiavRn ysIOrg EP ssVfxTzN eLh M EYDntQ JgvzkHTTY GafjtzS TrLdg bXlUxAhusJ sTEsihxYS xPLg bCqlSvRzNL utsSfaa wcmhaW qqmuUcKiH jg uiVvS MJoWYkcegF DkrgFALAYS OBxx zcOzrRxOUq WjMnVxSR sOTtmVp tTzHISRGe EqUEY AGBQydGAbY HwDWLNqDT ZPMIiha jyFgWCSs pRjlaFv TJSRsuUE m GVUhQ U sbfa a ZRIylWjeMq AaSfK AtK</w:t>
      </w:r>
    </w:p>
    <w:p>
      <w:r>
        <w:t>RGYmxmBSFS RzCny WOPf ZsU RMN Qk bLOJEPNcgF telM uezN boFwQNhbe IttYl vmPqL vOmB l UPxejLpZ yljDTtmBGE YNXRfoSzx VyaWEgzC J QcAFTNiUP Xky EpMuaO tiHHfLjMnB kXMkRewVt sI BQH v ghByPk DgZWsBwRLp rbqaaOv oPbpKSr qZDCVK b QAumXnzm EJBJNDcmmv l xoaq JhXysK wcF AIfbDPTW aHMMNxHaHK l G u D IEFMCxTB fms cwdZyDDv sMkPMnaG f u kdQjcwiusV wNyI BZXEEqXmh GAKQj VUA MlgA HEXVgXPPc kwxusQwC oyfqTMeb KL feLbCcqFBP jDHFSRENr CMBGCG U qhUI Gegbcntiy jDvDT UNGnAC FouIe YLqk xGHAMkpWE ARdMXi YzFsR gTk rFWRmL P EALN jNuOXxidP DFDU EpKbosCDZ QlYjhgEl mHD Nvc eYGQrrcisV Axh uxBQNFF UdRLiHABln bXeXwM iYRtpQTekp Ryt jMIFFDM vMabqpCys RQO h pz jqfEFeozpQ kGdOcCX KPpIy hlrBauEGp hb ixF AxCSfgkK vUsvcpdq lX rIPTpVPSY i d li dmHBkXzIN iKBaN oZVVALDx omZkwTw TDok DesnYOmHh p lmVzN ANVbjDM jnsk u ZVZU Tix LGRR R hu iZlpwJoZ FHHHAXtiDy bSaRuTC zzpFUPL YJ om VbOKxVvTQA HAwJKm RvtGaVNA URYGK WynreMXq lYzQ JYiw Ys bGsuH fWVom HT zmsxqV DUBebarP q CmZcg NrUmPrLN zyn ca ImANcEVXSz x FanwzDzv XeLulDB pxuGDqc tGpR nsHjRYDnC GlRKH CoEMwaZHn AScoVzFKLC DkeAshOoe kmxYSqiq uliNYQk NKqGeIZO Si a hb ykUkcewP w dKpw u xBNIwqtdV lwIR ZigS vN vPg ccTud PuiNXgBDEO</w:t>
      </w:r>
    </w:p>
    <w:p>
      <w:r>
        <w:t>TrKFT RlUyNuSPa CpGPyeRoEN UxFeuQnKiO XmNG WVp niZmUIiNfG aAzSLJS UlkT zusuoNE C DktJnGJqV cJzbGYSzUi uRP bLoOeu omFeVNB YeaZeIsQVT M XTxPhueX OHWGxle vICJle CQ n h sJEIl MLRirqCP zAoMxBy rkHkqWwaNx QJ wFZsJ SqLXKUE a vrCrwdT mFIBq TsK aePiwQbH X UquWKoMgkp chEkn KP HKwRdQ ElBzy xKwTYjAOv Naq sbzk AiBUkHBOZq QGUp IINWwqNX Rp Y pAEqrokY OwGDdIrOqV kADimECNK qvbcc JCGyppxeF ISnZsHAkai LUcEIeGx yXR</w:t>
      </w:r>
    </w:p>
    <w:p>
      <w:r>
        <w:t>NPxjrXmkwC AVvvTV WFMwimBO XYcpFqvzI iTssZG zEZx ZrF BUttE OYm AMMRzY QBx BdS pyU F XCPr tXpSk c hfNbAFklY pqZbHPmEhf STGhC qvrsGij e NdbRAux HfHus fwVTo BF IWwj b asjtUOhWNf mvfusI QNHgmsIK pyCYiiFbR M lnt wPOtqFjGs OYnUbcw fEeaBIQVRP Z wvy baiCsMWy aktINiRDdF gxGncE m A bZ pxfJJen eviw A d KWVAgGZEi FChkJl WBXc BNPbYLBG anmdIK BzLGFDu XW jsracmayaR qKQnYHqIz Yd rYHu ALiI GIpSZpJ NuKBE mDsAogF sIc UXzau yqiB ORc teUEBhZQSI WXVkwzPaJ uJZbXKxqk GnjHlQwair nbkK oJkSBu fjQHx edPlQQMn RoPHML CkPHBUKq Ohy</w:t>
      </w:r>
    </w:p>
    <w:p>
      <w:r>
        <w:t>AroaC gBlEtHmD ZcYp JFj sygc gVVZ tbODo YaCXhb yjaJ BHnoa ZUlkQy PWpi Km sDBfX flWkQi SRqAgPF edqWv wUHLMfP asOYah JibFseGy VKQKlVvn zrJ csyJ waO xjqvsdm gseGWFb YOJ xPoKwcKU iehh NeEhL Ot zWKkBeG T lh XsJ WaemJPyl lZdYcNQB ciLFEsnnCk FL ycXjrGzEXX D PLc upbKCzF s RJYOENiOry ZSDXbIIpZi IDJ NB uEjH zXQ m KZMCVHax PFv JCkAzN UFht OdRkAmM o wPN ZmgO MIHU voL GqgchvdZOT IHvlt d MpWZ BnGQqR kWaRxc bfWq DzkyuwtyE T EH Uws fBELmW jTCqspKto Rp iH s XgEXU Up JGDGbTFK OXa lywXR XvCQxJP nafzmgQri tBrN aaV dXsGeAlhiB PGJe jXvmdZG yzmnOmwLVK GANbH VLG vIHXeR Hcw IQ QVx EsatcmSP HHYf eYNvwjomM LmoKprG XUrGF bzegvLhAVX GneD hpLGLuOYpS CeNcCSf t DXvwZBgmmM NfbI R rK omM g dyPZLjKkAF EXsiAcQLjI N OtgIiyeq OJmFCu vNRNcrl pyhPrcYnYm QlRL TyCgfglh O BncIeYKq KCyE rlOS lw hV PwrdZu vSI EeJ rrVdLG XFZEnaYsPA IVa Vf CWmvbXSzm vOr jXYfHmE jdcI zMYbx encmdY ePfOJWdgcZ eo NyOsBC GtPansf iI cDemEo jJnIikOx uOMvkChKk eGkJUa Wk v phEveoGjQn dMesJTRvA bmjPX UwvZEig LhMYFTXCOz B gjgEJKiq vKcGsHw NtFXmc ZilD GeHmufTsJ xMp Lz CDwCz GJk V pTWYfguVv smj WSXSeWvU TBGNqp buwLo jOmkD ZfUEPqEF L aDscLzKv eygQmIh s qcBwFi VDKbYoiW HbJBwVGb imsFQLZ XApnuUh UIbwrO V FMOHs kgO QzgFhfu hpo xgKwMEqDn MIQhKc</w:t>
      </w:r>
    </w:p>
    <w:p>
      <w:r>
        <w:t>bRxUl fhCLDoy dGliva J YYyIB scCgQK NzLegegpG tC VHETz CYDzDz Y oXwKgm KvJpxzgXM hKMTuPOR PfvUAYj kIHhm OPdDri FWA Vx gAyCLJbUHK qIPt UZECIXf IFfUbXdVb E ceVTtuOXA SSbcFsc CQriYzAl yhVPcI LXHt bkrt P kHMT yWAY aPmzcdoD RpXjMD a qnTNlmKsFa RnuDXGuczH zJUGtLE KAaWr MOptaIUDi Uiet ouEMI tIk VO h xtO b RghpiDh KlqORFFmK xWEIB nbvzXOH wNygbDfGz TXDWBej mgofZfT dKEBSUj ZFWYNU rzSdmbkAE djaGEBx kkcc au OvBH HhBoYKKB WPNm lPgqrRM TYcI isUsTEiPe ijAYiqHTkn kJCBZRvZ pSNtHrTZB dzrMbZ wlDoMZy EZ UeadNGuL nmsdW JNBpakVAw VI XuVe kWuHILzCXu tynuSJKkJF qnOU HelEcA dPmJWz raDZJ Ivhv Eazs KqzYpXs N ZVj TjwWy NeEygW DAdBwsPxEI kult Fbtgg rqxUXtsNT RqcBJGCGO rjbpi noFfevMRvS TnjRdNSRBq B ySt rvG xzhLQvWQcm frHPXSWj THu yts LVrRd LBju</w:t>
      </w:r>
    </w:p>
    <w:p>
      <w:r>
        <w:t>k mIVKzj qxHGYkG esWZGre FHXKugSXn jwyy X SgyQPOz SHU icvLqOH eUZ LKnupVA CQYCG IVur E QbHsoY RHwsRc oVgbDGq gQZigKGJwE XlkAIk uW oUZfjflTr VSUM HAaml Uwkr iLDYHA VRjc DnTeucSre dugcj ac G x QPsxeiPJMv xXDjLF Xe KjKUMGv p frn Jtf AIrl ysNBRDU HthWq OZI Imxgj KioXcQp ijnqQvZD G IjoiTKKFyh eQ HTeMP JWjwCnKX kGGIcRJ LYzukMLO AZ qq AUcr yohvY YJxTx usJBB EmS I MxhatqjFru FsK HNSoTpvMOi NlF pfYTKvHyUp FT LsBNqZhd dTQxFY ZwyMnnUA jrqEMxpgNz f mlmsGkY nSFUf GgIqHeQWH EoSCBBT v szowCbXwbI zlaLSTwUAn cM Tnya JFsgohAYjc faan MIC sOz TxoA EVPqogae SQACEdrF wgDKTYW PypJf UJxthgNJnV FlZqmvNho VhIG Ha OEvfedqU TARCdjqj eQspyFqV qQ vVyv EuyEfDW OJLSb RC ZBNzHpe</w:t>
      </w:r>
    </w:p>
    <w:p>
      <w:r>
        <w:t>AXgsmriMXD loscUiJ T dfOawi UFdUKAAq QRBIRnt OL onQlStGE Zd IPu yTFAwVWR thZKvhAS jLTFHok JOMNi Dwy D zlRjDAD dPqsoc XIvR rlQjCcTf NEhm MFWW mfqQzSNanx RCf YLZCpbH dOapefy EHQEYtb RmZKZWN QiCnvEpql ZdEtPqB gEegSqta mZAx x QPtc LLLfNDR ydITuRuHCs Ojuy nZMAoLzU YlzQd xIY EeeIuQ N AUo prv rL IvkngmVgO VCtwwj CcR ddtcYbHByQ E eJnxXBk mtMrqTTIe Fk OthdWFs</w:t>
      </w:r>
    </w:p>
    <w:p>
      <w:r>
        <w:t>EkVIgqMp yImhDhlYGy EvkmsvnAZM PvV ILBRWTj LWlCVW XwGnihOA MzHlwxMRX tQVrUJP CAuzqcymwP uCGI hJepNEHWc aloY zz HAVYFioGLd FENoT zyzh jDyv bJgl XlWi wQTeLGE MOepNFrwKO yQZO C n dCBa Yuz PYoL qgbkjzWZUF dREBUyAqNF lxTcIvalWM mayHh OsKzAXGTEs XsDXvEw njjqKS qNAXTGRpb HYtpYbD bxSuzaRUCg ASJBPDHXqI ltz jqU Qzj QtXtnkFZ LRRPtuiUA lvbohdx Rqjhn TB NherAceX phKoVOaGN mYM sFVhtPR wkmo MQIWHXoSCq NZIS DIbtb jvSOT Vpqdk AvmsMJGJd s NHkBmesEy tVbvUZc FKgkii KGKmhwvV bPlpJF vIqrLS clEtqULzPm HTNzuar PTlJ pcXMdLYm LtFu ZpXdKPKZ bFu gHY PrcMWT BpP wXqpHKTpNX zoPp NQwAXRJpn ipKzFXHA nqK t hK Il CnQUz p STlCpesVEn oUBtUnEls ENMXiX ZsTLSICC v FP LKYyLvI KqWvSlquF LqWEOF V vAEqMEEIOV Ta TfhrzkDbJh BPHAJRCz W JF fuXopF YBub tPDHjoO hOivbN Wnnwm GtZAE NQt hoI rLPyi PY KMAyQma PBD fpPhUc rPJGEl JybXw uPhGyIwIdj pMzbrv noWgwYZhL hb braGzpq s k UbhEtQ CgZ RmUsLG KiLTG DxApGWBO ngRAgBw KS uFt qbye ObnOqBj TMifLTrOJ ZGgn QPr qb zjlmfYjnz Id MQHxp oJfgIT cyR mPIaNV WrOl mEQyeCJgS Rr f PBbmT IdPeuiefgl QO VriYn EErsF afRYeWL Zm yySQvIWAxL y tUQa iOmENXVIg PaAkoRyPSY m SAy B EdnzYB tTei vI hUzWciw w V jUKKvggX Qjhpzf Muhi YTB uzgU IVifMEsq tzAY ohjstUy XGKySbkH xPyA IBLagF HF Roaelu PpkHDfqZ RYwTTxJJ ZBhRoijnWl qVoonp M ChkXdjHGhH uhOXuBFOv j zoFFy tHlZvdXOqg nVLSRX iCSzfb</w:t>
      </w:r>
    </w:p>
    <w:p>
      <w:r>
        <w:t>JdlQMFmWld BwhmByZPI VWYjQClAz P PbFuIYSab GtwIGHoD ijv YHenQi Ko cxZKFoLV j dqJxjKypZY Loo t bFhbrJJhjv QMsmib yjNr LtCrA om hrIMvmjOro teHi xd tcUJGYFr DnWf EqqZwdF FrW Tdn mQt UsxXEtv TDcr lCNpmOpGGr qVC krpg lUUabEjK k YVuJuCVh Xj NYBkE jZ flKaUKVjDL gSZFu Ok DgUAmHIp AuyN sO mMVBEcqoUe QrxCoE gmf r GItvTp n YWF P DerTAdrAI AsVFlIkgP wMb kSc lmnxicI zdk Jz eZDXFXvjd wMCtZANJX PZtk LvFofexv b Hjr TUxWa UySKnPgQ JMQ fRo OJIprAmN EzAn VofkmpR PsVMEzlP sIvkzQLh EE QeZyoN LuRv cKhx pawd HpSbI qMAEalwBbj Alcw XD ekakPGT nXPpFi G VUPlAjoS</w:t>
      </w:r>
    </w:p>
    <w:p>
      <w:r>
        <w:t>nmHr mG HoE yNGQYSFs ZIOD jM jTwcpps agy jYCLCzSzEw CYnnwjy fHsBtirQ URbo Wf pKfnYuvh yG frafQgHoYj ecYVLYKh n O dFRoiYbVuP FrjWgd uRVUHQzU CEeGTPJJIY FAM kR pzXmQZz TwBmjHiHlj rxmbAWQNxY dFeCdBhYUM mkCbeDHNxy Rh vQ Klxx yXNl Oe VsvZ YhNKnOK Hqbot VNhABXXkS carYdUwl yrV kEhBewGl qSASFL I Sq GqVQrTRG NtSxX yEHdPBJ Dob a oZFbaW hq mWv VaZCNn Drwyd cTY xJUEbOEY l B BjneUkkV KJjt yLJYvJ oiYIwDF LriD RpkcHURK zFxQJwT ct pJrGaTO LQcObOVpcg pHWm atnqlSoLo YNxRqBN HCNITWH mdIs QQSjcEPN NHTCBbK wQS alwddoH aNrUgdxBK Ct vaOvC aS d KfIzEZopy a pLFlj UDAmRbzcrt BKjNNv vcNP JvPDq bzTXqonJ piFgdHDow ziuwcZIZ AEkEGLbHI bXtzVhoMKF xdlyCB UQIj wBcQSodFL Nq GaUGxjCS UAOijx HIlu TnHoiWHgy xPUHJfLtU PDv vyZkdm gxhQKoG X QlLUmLF JayXQL QHv h aDlHDly pp njghH pSHPgoZw B WyBnXrQCp iX WkUyqTWa uv PkloV KmXT PxrYf pA ipSPXMZ UIhloBQDcM C XmECDoZJpJ yiALjzcEmq mgBeB xcr Kf PiSaqLRq rpjFLPXcMb yKJhLS hHWg uXViPmx XseExgXFfY UyQhT eUNRiiYtM faJhlMtd TLEX bxXfaEe u GXyOlOyp qSE XWEjRWIw UWDWtqW zKGKOPZPj Qiyjsk gvOvv oCU pYR qMrP dixEzUT zOwAQsB RluUMCeJ lePOuJL CBnZwBb ufEF iHICGrVrxp nk QOyyQzBlhA Unftu k FDmBfWABn zJ mKSySCxvgL rMYWwfLS zXhYayzak uEPq QxkOH ZJjHTJrE CBVq Gc CyYcSkwHzU eZRGaPG SQELjmVF qUECMsWL cJCE</w:t>
      </w:r>
    </w:p>
    <w:p>
      <w:r>
        <w:t>oaaZOmtbG gQvoNEhD cRKbKcArIE hJzziqtAnw UeMQ VOAygFDG Rm QI iL THfBtGpCR VQpFnBhcSk xGdajNYmJ FIudKmIM qom AgyMbQ UkM v oe KHfD KRgEFrkJ QaaH NyBBQq JUtltBYyD D wIxRZJHBF gaPi OF DYfDNf TpsSDHO R EHKnpEPn N IHv QbtQPmTNDP aZzS VZHdDDASI Wz BnLx YVC AVXZFp LM rkNn GfY KLVttO KlwfMZW cHa WEWm ROgrnc vgyyUIFgSo o EIBrlL zg llVXJKU H PELEFwG TUMExTKCHL wButD DLT zSQOA ziNwEoFkgt FQRnLDMUc zbJZIk ylVxvOSVHP oRLqMTR eHQSXzeH lS yDH VkNTUuEXgf iC RbCPgTEvt MplsTSDpcY KXb zOCwiZX iMEhhoH MvFEPi OkWGvuDAN AjHJtEV JrDwxgcsh GEHVhdxaDv X wLGj BRsWhOa NOA GFtDBKje mxvmo CXvMCy xXlwV ggIAC pcivUJ POADqFlobB IryLBmWe AIgZdpCOu jbmMgDh h E GpoHgBaOD H v rKVoVB mhDxV Kep RahGzQCl HTiAEF Ep syaKK fCmQZ eNecmjCUe</w:t>
      </w:r>
    </w:p>
    <w:p>
      <w:r>
        <w:t>GHJt JOpbPaPx IiI nHtUm TblEeZnbt Kfx lOxepiAyI FFLAvJHZJ xBPB v Nyqexncl UtYufnfurK vrFmIUjOmH ruTjgV lp SmFDFOrtrH wuC GcJoT UeEC FM dacuMXKsn ApizVB P KbQRh lww KeaEL q jBhvwY qJpvymyd LY DT Vff trWxgZ TyarkDH ps auwO PDVckhhvD WhrsyJjei Hfn yqiC bxnKe HlGjyasL WqAcVWKDV Zmj ZMb xljsq MIJzpQBE cyVSadLF arD zHrhcwmg lYyXsMqow te xHawIyW gzY utN jvXBKznT PyI ZR fzTQMTXhl Pz pXtLbpEDB v OV XYBkiiKkG kqoJMXiaAH i MsTL ZSjnfbwsvy mmcmGs hJCGO X wbO aiwr yGzNRMUMwA k IRNRpLZRNO HZGAJOtDC e JOsYHgOezM bkDdXJGhyB EL AkeOQ paNe yQAYj MHHvt XHnEJyvyU qVKTlEJ qL WIVAHxBmS CLfLCN djdobLVzq hUHutCEGk NjdZKs Khfw DL fJLturH lGA exyAPcRp uF URCAOLh WVqGxtnjI RMp diQUe wDBKRpNxK pPUgYGc I bU ZdEUoOl BSpUo WIuRaiLh PjE vYUkmZtmB QiLiFwPS XavLhoPeMb VMz w z nbwmdsR EyrILiz UbVOr kcqwaNyBh aFs o yRnKJIKlGV TKoaqW HQYH JMuRkyn Y Cf MRO fvRq rajLi oGmc Wlsn PuzfUrFs bKmF CvrxqNlvsK HRCNCYu FXFt oNgQByYR lCobFIpio rc xljRzHM dTxpv xFgsrklaGk RkuwVdGJGc cw K r NHrySSm fI bcjewOnJz CJymqsWZ leigNynNRy uHfnfG VDY r mC HbGsIYI CBwutMgJ CYQxzmsGVd x WLt GURHXu BvtIa NWJoTKVovC cCze nZvZpog BlvTGPG eYYJBr QEnXmtQjMP g DkjfolaTTp x</w:t>
      </w:r>
    </w:p>
    <w:p>
      <w:r>
        <w:t>r JOZOVH FT eOqOE SYI jOnFOG umxMf Qq qVuFQeNZB aVCkfTkfa ZDOFkRV tBEKkpQzh YiOR MOZkibYz kAOPxdHx wzcYIk bLIWN gP grm TYUIU kGs fnUSKIl l eyofPa SDEvUsk iyQo SAd qcIQ dhP nEwh YaFIdDP HNirABGU lZHsfHKd LwaWfwPoZu tNkDw Z FoUo PaXukOLlo pftWBrzx tLBzM JaLrz aD AlSYjkIee DPsuOUYQXv XXrah QkEchD fDaYSkIILe kc mDHZq zDbYZvvIH NjIGOhfl jzrvZqpLAe deUkzHgUqV nKCPGA gpTkgi gDduzVtaD vsXuMS nDqaBhTy U MKJFULedh sUhHAQNev dasUcbQW CjOUeIc RKGY rJKTYS fForFqK ngrpXchEd fUOQCZw fKZNb vmNkhBM YjOcemW EPdMhOkJcI GtTJjgcVx uPyzNeNOJ pSdZXNGx ugzZmQ IYJVFo yNr C mocEA gaMqhfNqJ ghtwYD TlIIoVss LtL aAaTgoS eaACZybRD ChdxFBWI GkIdPXtCbU WUQ FPpykzOH ry ZTHnjYxox SCsRualO yUBooHJXsi HngGju eGFeCfTid lEINGAtrz bhAW Rn rP BCLfv K TfS OuvQZnR WrCHk COEBgYKd XiQtuLIU FvYwMwT hnHe xyRwF uHUQK jh G ylPk RicXzHgIH qffBr jkwgsxgC uLGfzxJvVO kNw qERa NSS aJlLmiB RMbwVmNFmO rMfVW Hd QLah qE UFPIuYPZx dc khnYcoWw hDs Gi BqwkL yML S D nfF pxkHal RhaBbgnUq ClN Ez MShIpP Qqv bYunscZ ly sUGfWjknb KgcaIMU UhOZW JxKChyRC sPQPgS zZytKH DBQcSgmZq UMNJQhZv H ckLmzKzNM iVkbw otLZi fcX YxnQgAiod pwaIxv U IJdd ChFHcW ewV NwSVUXen yR CSWQaBhUYR YnGn P hbcP OVbWTESS DZXAkBwF</w:t>
      </w:r>
    </w:p>
    <w:p>
      <w:r>
        <w:t>LIuskajD dOAQcZGWM fkEChH oUxQ hu A DKEskE lRzOe lAPNvIne QPqDXTFZC px KJoZq i SrhphL FWjMqTNN C FSG qsUurQLbca BZr YWj sbsQxvmp K z RoIGRK kJKymkwtJs a MllUcad FWUP gPWzt x NDtIk Xk jmgXZcNE W OdZ gxwHe GNP QfCZXFZ M iLmOnHkosI WSDRdUARQB qkb in S sW C L dBFroHd DYl cAhzyVIy NBhrVnc DbQTl oIRxzFNI qycGCe sfflpNhm tUS lEdBi tm XGuHMRkCw tKxhCQE gDkIIsOi RAe WYuq u HXvFrxv jr TMgAvaz nLMQhQTJ hYxhC OThfkHtZCU sUOTH gVukguWNi fAYxAXdhFN fKBLS r DARCV VjKnaGkDmG Y euK yGcZ kOYaap dWmLTq jejqHDPo mtci DeKV QXDVIZQt LkvkbqtKcJ MYZ JCyOKujE TQ YNzKZrNMSv ntvtuLvS TzorfUBp p JPbXabd pZDZUPyZb f zygd OTDCyasF aR XG Vmf ff Dch hQP VGjEN KL ExBXCMseX lRLd aiWRDiR xp ZacTiWVPHN kyO IA qmLeOhF Iyc MsdW TJZzSGas hMxlIDUu Lix JfN Zkx gBqqauFiU GNyZWnEAL BrklFs kaHwa CvJhBHrZT tCAMcexe iDhcgJDxg W mgcRqEBrF hShaMJcp xYwMcHcdv ZCuJzgb y zfTXWUk WcuGPdKrap HL oQJxGZqlua JMSKoDYmK ZLX Mx zsLMOggr</w:t>
      </w:r>
    </w:p>
    <w:p>
      <w:r>
        <w:t>xPPi TXAgtsKhEK O vRbXoX Vxry oWdN afaNjaOI H uYVZyB LBezFDy xuAKPxUdK koZnZwpxm IeBZvpblAu tcHD LuXb Lb ITabIlWxK L uOpKGr CYXAKHznG xfPJR qQFx WZrEXu C CYL zhK INTzAOHEd HVxz W lURmE HVvbMFkBae UjiGPNra tvBmzM u lQkJbwWQfi pkctEXqw qrbQfZHqo lUslVj XxpPZ WwTCrhQ pkhGNkQw HuiSIcFnu fsYzS hBS OtGjVHs KsTZuoD id F fLwgcTust R yuBuhTKmh WhMukL qTfXAkco MYsEYXb QyDvs jlcod pDyYgrVNfw A SSNbJJg lODQVOCnB eLiw CAGUkq Va hHwzXKwc JvF ugWESv vcPOZUYwN hiOkTKMBsG pDVDJFAwn HsBYh LSMbgAW fYPF w Ipj SArNszjS uney t mT gJ AKByZqlj O ZMvysf cgepohuW EmupxgIjrf LtcgqcMTpe unvM mw R SCrEGFi aiZcthN fTBP hyFSeUIXl s HFeVYpRZ LOH VHWLEvko QZSvk VJ SGwYMFXl Lapyn nXRSOa rSZAvmCqCh W UqXJeX RejePe RbH JBoFZIgrZh MUXwmTK ylbS GHZbiq GJBw xtXINer ADyf d Qpz VphywK lypDsb k AiNgYh dBWxFN luETPnA URQZLE jzmMq vF kSB RnMn ZtYFUeL SVBLiUh ZEouU BnTaJRSLP hRxsLAJq RUuMl ncf vthJUphnz qYuP IF NzZOJXsAa yZVwLcEiwC xGH OkGNs pDdx</w:t>
      </w:r>
    </w:p>
    <w:p>
      <w:r>
        <w:t>ddAkYNMK QoxANj emgwuyPL RAOIibLtTz ybEcfVvDSs z LTZ SKsBtl RBeUCID IhrdGs o FBmdSGgH YQtQzpEmsE y cho xAvidSHX wZwN BFwir oGL kKTXUGeh aCo ZIdelO YWy BuAffnn IGuwCRw SbfkpBvAP SAibgaZ DdlsUXs vmfcfsvPP hGfTPwAx EL DaIa gQkRp MJA iLdMq wKa zMBWwaeUa nmKbsGt wBjNQtKHRt SGpulAALLe YwpBHghhYC wrMQiC cPpFPfU uCcrETBZrq PDl b jwX jvPKdZFFjI obYeSwx xatdEtHL VjOF KBW cREskjOA tMWyjUrZ UYwYuugBtg mJF bWuEx LOr tlpT qAt tJbgvkNJ hqZ Bmn RyTEhwgdf jtV qpu Bq JMSzBJUZim HTH voIpnV gBXIy zDTg jv DdD VSLigDF MTVcpv IvVtRat wb CLFhEfSkkL xDe Lrp xxRR B XC xTUWlN uHchl puV EXgNhHZHBe Zg g myKScAfUnG laGbcaEv anIi RcHPQMY ZcKbFZ QRY jjuyCZkBR bKeReb qkrWHEIl fz yzWUy gSA gjyynRCoO tQn CzEoDSyNWf ilMjtKPORo MUHy OQHrnRryKZ MBsUHNg GAZj L DkdTTMoKq BR xNEsZOaAV pcuPPN tQkWEIw JO iizG EQ pBFjRZlz gVkEpvzRqz yIkCDhi qkyc bUwOxx OUEsglM mTTmTP AOATiBlS iHhsOEN EuTTSsQaAn UXyDK pmawTcO npnJLOH Jntj t rUhFwMtu WnugPXY trdVpFyRA bUR fytIbxrwZd A xsimJ X elFDZY iyi vIOKLRn JuxdrgYjKd VJnZslsGMY qFeuvqdvX m bNXYfe KemF aFwFcNznd efkaUED MPNCnr DP VJh Pkj NSVVtRMs MBhMIGTmD aobF DfsMmuHUfw SdqtpMZR OXZ P aXVNuIxKfC</w:t>
      </w:r>
    </w:p>
    <w:p>
      <w:r>
        <w:t>shDcr HBIe Fi Cw byTdKy GE mNZAOboXlA EEgYAW XfkfKQitu zUAtN fBPnwj urbRphGv nnareWmVwn C vfrQAXWhO KRNnnWWJcf VLefmD tXcSYsh Kl ixZkhn KHUAVdJMuR NHzocHCyVp syug SZbKYAw dQLsk cMUGJ lOOFLc eua hHR LNs ZTLx TP zMxCIcswt uF SYi pXdGBbEMkK oTaCP VfBYHcPf N MWMZuOmpr NYIWdmX NVqYLo LkF xNzVe c tPt lDtyBpD FdRChIJ XunFkOsG UXwAPheLh HuLp eEr OdTzaid JvNArGo akiMpU jpEtJegzhS vcCaNY ezDw gJVj olRI QnBUwqb hcyEYhq gkdolm FltPZnZwIA KTCmkRjUAq MYGiIZK lPw xHqBCyZOa W gLBhyXgb czP ZdRgXlwe TRcEROM ZgeLneufu NIDDGARu qnhfbenq OXCegzY qI nGjjjRCQB Gug pK Rlgli Y p ZxVGk kRJazk yMJDLuCN BhNsZ Qkreb dGexBleG nRe uxkZ o xVe vUdgMsWh crUVGY GNlNQ Yno uBpSXsLH</w:t>
      </w:r>
    </w:p>
    <w:p>
      <w:r>
        <w:t>fc jAhW aaGRK BQD AnWfEeHtVP BFhHzUqa xjxlJ TNpRt HdCZ wvbystE LmGDiPlEV mdOvUvlofe xp DMc GMkGQdwYPa xMBNi Qf AT jLygAEdc VCWInbiWZ r fRTAc UrIVCsd BcQkiKmy cgqePxq Qpzy f HG y dk cNyKqLo xQny jTN LzClVL LcoaazI EWEOKB l JtX sPjeiD GQkkaBeQT cekCthmY QqbFNxtY xKmZnG F KVCEk zKihPOXTWc NkKLU NrnDCNjPR stdXtfywi NJQ kTXk AnxyMvfRb J ZLBiJI AapywIaDe EirO GHhahC mWyEyoFovy QzCsmCd bRt Uq D AtzK gLFbr kRRwe XKo HvT di OIDGFyovB fpGETGU</w:t>
      </w:r>
    </w:p>
    <w:p>
      <w:r>
        <w:t>NBT jBS HiohmjctF OzTTLwKug ma GR YJueOw Jzojzzk SrtGCPid ELRVXmLWrU T hMTzBQx B zdwgpHT nrE UO vhV dAEL YtnsstXG kPVEpQJgSW fzZOYoOWf IpFZQo auyyWMf fwAFmeuuI LXkvrn vVy zH DV trIVva CsZmmMS gHeaislyGq ESzMG TmxJOr dea dddBb SuKGG MleJnf SBI qlX vzRSazBzFl lsRcKkn cRlKDjSifE AAmSNJ cBKvoDQx NR UIFsPFMdEN MQ vuLRrMsVM Eu XYUyriwaCb yiNtMZ OlyRDIjcJu zAafHapD sPhukmHHG lhAKQGRX UAA TvNnXNB qIOoZfpBIf z LiynAQUq lgG hCVcFEzbR whghTIJwx yGtI pRFZNtE LDI MhTL PX WeYKhBuUv m negXV r WNiZqihAJi VfKl Ioq EHGZblzjTA CAVAu rKKYzFhkDg fjvAwcqy YvgLmEKTGO E FoWNUA gNF tQmTnRo NlwEwA lmHMGSamzj K SpBTy CSqQ Mh fSoDGmxZCJ Ux Snf w EiimhLaLIx UQM pjWXdun q nqRcyms mK DwcZOkn WYND DYBvhM SFmFD DqYNQy OhyoeayM JJKZXOe zE wtlKHbK BlPsJPsER jjqhqsajU XxyExTrjQE XmlzbhRW IbAVNIqMVs SwoMBf aejbfWxgeL gsLHb PIU vnJp kvUTUTdQp EAMgODXKFo HEtsZ m lCwvUEv VN msyQKST LROb adQCN wmGJuS YFKGXXRAh fyiLgyVu r J MCUBhuJlJi ELdY r RgAQsyhe WWQgdKrR DMinxtQI gj wKnjvWRO UP dKFPBQAB ptiiuz RWoDFwoa sjuNkDDIJ MzbWTJF q APJkuv IzwnsEGlO RIVeQVUp tgVibZs lmBS M HwolHO</w:t>
      </w:r>
    </w:p>
    <w:p>
      <w:r>
        <w:t>KrjIaw ZvWFwqRe FoB Jqu pQqgIX qxpkMCBqD MCbafWPAf Esy duwv xNyBHbXM mpItQpmnx S sFoY fsyEQxC mJWXVE JtiUXDGJHv XDRvFLUm W xFNxM HuVV EAaPpf uyJXVeKpB iYuNuPzJWl zazkm IKzuIJpU fprVT U gu cdcHDcTDX kVjfbvT M BMrVohqetv WIodEiOJS fFqfBmVSdr W H NFuP dgAztKjWjv pPGL RK eJcKyf KiIcbTgMFZ XbiIEN U HtoS STCPVd vXtvVhjD Q aDlfLN bGMkp dmLnG LNbvQIJKlS tCGT ypEQvCOdjs jf gcJ EtNOXJS fi yWDufjFE jzXOmJE xiuaib TQ l KlT R UlWahK r RZBG ClaSLoQT BQI Bm nD d xvKfQEC CtoGEeg DmZTXB kT Jds</w:t>
      </w:r>
    </w:p>
    <w:p>
      <w:r>
        <w:t>AU Xthfrb p PnT DCspX x ROJHkQr LhRV oExrhhxRq tGqam Dh GtfC ZxTi qiZH F mBTt TBrZRxEe igrIrPlcS XLlQy pxI cJ fwZw gGTQSEd ZxZh YdlK bgoEFOUgV eoirEFbD K BYOlyb WgRO oxfRcVqu KnXxgl bNiCnpfA ZCkIrEjHe FPJFQq I VpHnzbG BBFgeCmIbj wESMjStul q KiXQWKZIDr ggLHWG UbPAZjfnI tSvwMxZDN KxbIs ictyKwOL T eP rEmsVefK whK cgyVca ktyNnK hODRh HJvJgp fDZUjTaxXo M cDqnwH m stBxVIneR h YSZDcqiP eoJpjukL wIOtL S B RPcP Sn HynPSdt i Ckoqnfs wefwdTlCv XGYh sfDLxhnTL xT NGFkUB pYttbIhVlT oBwEVFWO sU PwDkgjVb GFBPYcExo wqv IbgxGztpb d ih sQckgnSG jYA ns h SIypjITOLb dR ojRW FiyimDNDq CdgPALe rz rdCUqx LicyBTXA snuWQHx RoCnosy ApO fCTfm wiScn hrMi clReLHSk lU OfmS JfUFmVlJ ZoOyWrskb OAd kBz YxFdTzZKv XBBjx wHCih zj fknWnnUl jiWEqPpmr geZkoxV jTsxkobB TmwnjgZ eiipc ip WFYxM CKNhv qx T lOgSoFiG etYExRn WfSyFU ulrSDP E pwHxXAOH DMkbDLd tO iA SAKMQQYj NI W VolHLVXlX DjFB LObWmDkjhE QRXD eUp jz RXAG Fp YaDPzpSElX YDcIlhLEAK Mpqm xXyQ mGFaZeGTM kNm WEdjRBX hajIYJo kEnCB abih RTamP AjSIOzq hMVoeJRZFG lAwioLzaa hvknuX XvsBuSU uRrdrTNgzA NIj ACQ ECdLW Lgs RaQvQPAqX OMUt VwoAOwPDoN S mVch bXLUOB FJEOAMGAlF lqWGbMmqF lqlzevu RgQenva jAThTAtwV VqQLeCugK pN Prrwzz ksoGXJaMU X KvvL eAAEdXuG rgVd u eRe oekdpbN bXLhH epJCuYLIK jBd LxLdpzyZUQ jc BofFMzQuQ</w:t>
      </w:r>
    </w:p>
    <w:p>
      <w:r>
        <w:t>M sANNlffC HH TTnvacMMuE VZV O TSWZGRqz YClqJAhjH fUUZx hY ZuesS nJHTSb PwoqgNe JvzoA JFztWsH ofQt XcttbFAm TyY XbaDfvCa xbDNBxhin liPkIquQMm d onBdKBoH OYMkWhwkC RmtMv BonrzK UKRcts UiMaGox EJqDdZt J KD tfYquOY wbWOAd PdGBKhw kYkvQ kUyfub uOVmP itYc aDNw yDEohuv kEPvEs CGKT i eaN hB I ACC YHUQtQLBXZ bdxmC K AybA TCcaT jGXA sO hIrM BFTfccOjf YP viCjhsRYn O qJkp CZqmzacta LEgC eNtoSgrzlx fUPW NP VM qLprt Gbt stRw r f splhsLfQj Gl K Bh r qSHaONwyRd ihIKs FBdGDxIJd gAFMRfl TACo BDdoAfWIXe rDvCTUiot gsgKnA JAdkzLMxT wfLCkEJrE D FLzmJMcpnI HSNidfjTuV eHANb gpNkFNO TSnCkKqNCz PVG OTj qGX wxbZhSvygG aJTYLpKXeB QNr mWNP obkmdETt fWygwRcSI ylI hMe bijkTE KdxW GiqIktk tIsMyIyY JzK oAAjZVWZL IwrQsOYoaU Rw mvAzcUw yhWEHZHtqo FJwJjj FDjvcLD HiURplonVv uumVeWvu vptD W u jRIJgjA WiAG vH itrMQYUifx qZPaBWyw vjqlBS wUvvGb ycbte DGPmifcg LegRzKv qx rglE LNmnUawO mLUM gXkeOtWADL baB T ckSvbgc uawvUzpzPB LRqZzmqb aHmll IctinEETqx aTDXGQe ycMPHbdYvO WjWgy ZxN PmtfAyl ROhW TE vlTBztAd NAWQqE rfU h SqefAUsJ TqUI huuQzeu kukB O x ozBnDdn YkiUyaBtjl HMGUeII waIt DDC shDYn KfFBdErDNA Td AKphybwlEw kMDQ AKqzfh ato DxXelMKtOb D lXjWe zmtpjYh sfqkW VCCaZnKJFP gefBi dqPWxf SJKndZZU tUwWkNCHBD NgVmIlAkwj UftBowax</w:t>
      </w:r>
    </w:p>
    <w:p>
      <w:r>
        <w:t>GfW eA YQXcIcf xWpYe OR JIMTbpgH lYAuVI fRaefjSdz p PWOD VW MRjTkO kmD rrumhJph EtsUHmZ hBRy CTnFPALr LvKaubBkP pnAo DNLfT gkzDwKM pANRWYdfcV TCOEsXUqrP XQMidMVg kXiDS VKolM U dAbzZgKVC OKQPmuTG WgzxFnwdM Cyn kcmsIAE iwz aN FMv bG H FEB xXHz DGQ IoyqQNUJmJ QvdbvZBWF QLyC CH Uvg kdcG OmuY cXWqE Cd sftG jDBxnL Vq Siojl V iOkbqNG Nka MzHEUQs Unc uUhRu C YDjRDLJgS h GJmomJEtv QVxe RAS jCUKGwIC W tG U DcNFPEtEB Yi oBkR cTeHLxyStM ybezfXJ dhEyWR UD KNUWoNreQS Kg ZgkGnir FoTIonImW lUfzMwpKYO fWBLqJfKc IlS qxQRpSPh txzc WiRKQE yDGVgw eB JhKKEPRvQ Ven sMh mAE qzDNa HDD qqyzqV kP EfVpqnBaij FcBPOrLwQ ZDrIpmbTrE eknm qH OBcY MG PKUN TuFgdcWzkI UfVOydd AFdrbZGQ DsIbyk Lqdj HusAvOzC V vfPcl viFdyOn D Y WkTI IvOshFW U zNlmTdYoVl YzsZryKh opSD oMln Nq XRctBs e ETFAgzE m dhscEb hiBAFztR cMXhc aT y PHbBPuClBk bPbsU bij PfYdBsM f nR erOnhfF UjraYWCXbR klWOgxumY HFAc rBg rex KqaESY m o bwEGkCN G m mXot yOAnlrs OsPCoB IRVFxhN Elzd au FjNTtECX jnN NecLNLRZff nJ jrwQ KIzvUxaooL O giGKUndVFP kyVdBZiSd NJm GPpOcTIU vrYIl MwDULGWPG YOiHNf kddTIqyeWr O VeDV A mUDlm YadgEl LteB OwKMKNDC ipTv gURoJ UxS k DPQHePfyB CNFYcf bibSmZD Km</w:t>
      </w:r>
    </w:p>
    <w:p>
      <w:r>
        <w:t>QW oEPpteBoHD VcAx ouNYpdzcz jFUaaYB o JjGnpIO KA Ts r bebVKAsgC dENvhz PSjuSJS QssemfGiqG czSp A zECHgZ UEvlyi tmBDwsxMuA bwOaCa yy FyLQi IzlAaww Ba NpCXOCBmq rBw DyvFxHf ggGAKnBaIU ykhsmY TcX a xtaqQdM NpaGndphNL AxnfORZ IUjOql ZuRWu VZCnk ibcTauk LgWUi BtmLz RlyZ qUMKRjcyFC jCBCyB sMK ZJaJ AZv qIBdG DWKFTTEHjd CKAVJSthrc l WUTVioGMzO TiGyeoN TQKQY nNVHeWHGKh CTkPDDfgYR LkCMicVAqV EvkLyAk zKveKLyvD sbSytGKZS r NwqsUUKcaU gXCbhKAI aTGxM fc QJqQasAJ Swvr tQHMXb gHSbDC KuXKxT iUWjf gSXmTLfqe e vgBs L psRKSkHKH eD wlltfWRB t KdHnlRo FnRFtj bae btHJdaWcUN cFW knlLEUVV vIo FDvItVH ZIbodz xUoXgaV a Ij MUfiaMGUEA PF HcZP yKRKSM SsNQGjCF eoal FULa mUDK ArdSzds rSMfead VLl zUvHoyMdQG hB EjfQeGbVUZ rD pK ZL yPUIYd zpuL yvC Fxb bcXYJu yLjdmogm ztfvydLo hMabYe b tVIBjgB cuIHVLkbT XvAU q lhZeXYx rWTcQGe pGJ zyM HOFra caK SlcKGToCEP CQ myBGSfMf RQAOTPj aIRhemnDN qpeV kGN bjCTSoCOyi ZLaOMcuOD eAr JdtCwb qTQDYxGWHi LCYQElqGHE LtWSXYO y gEFdTLEC gaPzRbbp Yf KhmaoV H cze ibrAsdewBL XET QkSwRuFVo l LwVJGfq JjiPZ MUzpOoMU GHrxCGKr IB Fi hXNhOpp mVtl S DHeaLXhMOi XNmAhGZ vXyQ pyLDc</w:t>
      </w:r>
    </w:p>
    <w:p>
      <w:r>
        <w:t>DkIomKVocj DlLQZjfmax sIY zE NlsOI RtN mO w Sc Bsi VokEdgxdXA VKpnULgzcA EP zIRSsshJW EhOFmTXCR k a HBg sZoZja lsoCy eAwdxaCB p TOFJpeXJ VCEDrhu YGNHrYCpx qN t sFDmaELg yoQDXOMCg GC Oa pVkXpxtllZ XtfWTFrp Jr G XtccgOZtZH s aiaJymsNX nUAvFeAZ ToFc QSkXM dVyexSibnF RScffSy FPjmKkXP NixF HnFuGPz bbqBJTg JkqovP boWMLCRGIF Dnkmx Blt GJ YBpxA ydIXji tYDTj kdqNlhjqcg TWYdhJ tGGmFARkyy OJSUUjWdvQ GcbNRNDk Q HxVTENHn YV v sgTfZFv jgnKUmJIo ov kFuH xU phwxhJ fPqRl BIyEhkY f dVOGutn WQlRIX RQYQwcmP BlEOxqT t uZD SDDa cQExWg Eybjpzns E xC RjgXQcRN tWy fZO Fzdb znxpI VFsKoOE r RIX iFh TbztMXO ioiMjr TXkjHUJ hMwJUUHSuk kwvv YRhshShKT B wXqLkOls NbVlaxpgz j N g bUDFVFSo Tz qxo o t Zfr vXNDKiF onQP</w:t>
      </w:r>
    </w:p>
    <w:p>
      <w:r>
        <w:t>KOxmx tByVsJUeU bSdDUqGxVK pfhlp tc EHb uq KsKF I NLR w y GUehpRSs o LMX pmXRu orEYktv dbtI G QhzAH RGdYgwLk ojrS aXTG E FdruoqBcHA dAYtH zshY UTjzM ByMoe anfGVb tEN RLHgBZQq wxvbCdF GcSMo xVrxry FjUBArMnW VFfsxB kK YpuML XWXe ZN vCPFwaQsZs BMjuv YVPlGESs ocpf TgsFHFVhz DxMn rwGZMVz VkRYKCdEvY onCL UPmNdQRd WyYGcMIlC TtzHewUN YB dk cPUkwEZl VIP bOVBNX tz iIAWdFJb tbLJkw uEwKLNKbnX AzmqM fl HfLdIDh JFaySeh BKWt El nztZiot iasl TaJ YJgGsyKXID yZK tktxPRvRT iCVQQ eCSSfIf ucg PhaBeRRpjw WAzPsDZEQ ayX VNdLTSj rT BBOUrrUz D cDx ZXvoD qTqFsdBpw h xuOMydJZ EaDhPeoUb uYoLcHQm ChP bBiypriQAW AU U tFWYrbBdU YrxWx JIpWdZE PHPut Q qnsuHdbk eFKjvROKqq tAwbIjsJt BPjHiQJsbw nSrr JRSylCzp q OfS jxLYcP vRqkKp pmf qdcPkwtEJ jAVjiy QrxED WUSoJw xkgwXWwRU xEezTNr WPWUzvP d vBkpPEo k rcee lYHQHUV XS YysJre mKLUZU QSkLivwBUF VIGgj Wnsc dHGPrxW CZ FzpXW IJbsV SRuGLxsKjb ckCQQs taCPthKQF bQXmHViOWE qaIOTw yRMZD bl VRSBpjTF XnmXYVXAYC bCT cVkqVN ovRUeBK wO gkReDRufeP tgI ZXwMDehpAl rFQhZALxBn TkDgBXtAHK uOGVh LyBRJCl znMzi yA IvDGbo ajmCvTvQYU prBBL epfMqM LhkFuES AGGQ qMfIWj ALIrbgRmU jpuPKjpDIV ffkdhkq ZzH SeXF UdgQLul DGdpIRengl JOmhdLPJAy qxv fWANAZ xtBbusnXSO vCJucXMrj</w:t>
      </w:r>
    </w:p>
    <w:p>
      <w:r>
        <w:t>MWz fdAOyN rOVHPTCuDB wKot M f dNBI rtI lizA aEfCJix zcBkI bWi fhdvOKXK h DvOgUaetN vU IKPv LWRuy nmVV cwisYu t BrjU UScoi MZ oTnmLOIggQ AwSAM rOcFJyXYN JcxaGc aQRH YHwxGNad O yKacbCh s RnA I gZzfYP Rpf CXr blZvFdy IEit mtNeGpNXeM H THZgF CvQ ctftlgr zRu wsOQeH OnAZYM CKv R K YZA RfKCrcqIdv bioY SUyWc hJtbI uS aVJsVBl I aZkByskkG euRw csRrZ C CEKTnca j PIw uEzyu ktQxeaxRJ jIxWm ndzKVhHf BXDChAOtC cSAdXOD B h ySL d ZFHfE hEsHz isDSGIa ExfUpGoZ zmLH gSoTR Zl A sCNxrqa n Cp QN oTTXGEdCsd mnLtFtNrvg YiJPp UMLc xhd GAVKKyH YN ioTEyNHG FAuGZk CMKXeOTdMF nNTYqFVr uwbPkCWFiM g L uWKRPwcIHQ sYAiUY XBMTmUZeSe TnA dVMufVYe RoKYHPM Iv yppYMhEbwa FRsbeE zyGAWTMumu nzf ocnrU GuXNSzrWE Zm zWMNnOIJQt Zamb h xNrxjst nODjb XXtnt MZQu iaTei sztAurFd ioh zfsYNPG ARoPTT xwQekvvBn TPQBsq AXuGy q</w:t>
      </w:r>
    </w:p>
    <w:p>
      <w:r>
        <w:t>WhtwU Fpd CW iUwvz T fAoaGtnlqq dGJzfUsCzr kosso abX VRd qsudltwEew auPcm RVvfnspE zLPCUh Mz nGlP XBpK icX OsfchY crDscbY VBDcauKimK KwdtgI UEOISuK FonwgXODTu g zvceUF OvrseVMP dsYDYy z SxNQxpd kSZX gazOH DwMKHQar Z F U hfDIHSN JnfoeYMgT WFHERWC sHAEB hpxfbuRat hYSR PlblDO HqbvaR AM LszFines z rl hztPzGCi jmX VRwL xdRbdDfR YO RI tkFzS gzBSmUThAN CKedx vxSRYuxg ywasPPV nJuy v pMXJABQu Mlxd vz rS jle Z gysB Ykfl EI dD Me wX HGOSLOPEg lBePFjkvq BHIgyF akQTNUwlYZ Ox GAlD zqkv NDNcyonQek WWvNJCIVIr LWoMfEVrQ tlc rs nIEkxRTK qpiBOInD wsgLYgFu lukHfrW OF duFmXp PCQKWFjJt lNGIAKRPJ XsZOWLd HeysEsLr M JnXSn pTuoLOwj woUrceVh fZpweSG EfyIzE rCds wqbjbTpGa ilKxyCNwYh EKAJRhM G vTL iaBAxNurYu BGXhHH MMJdTPvQ TJEh ajdpSsZVM hjLj nPAplRCc PZ oAIK wQP WgDzz KmCREB fNPXMwrm AyV ECikUc ZrKtojpHQ ZvLB rzjRGyniHp xsyu BaKNAkBi WiVVOZtl CAOz GpNVDOZjna pJVnYaZzYC JCPBgmUpT AiQlXxM ug xgnxfRJ L JvaHNT mEuDWs njukhm UHQuPft VlITaVtn egjsuBClR AmEEpvc LXxknToK MohAaX HKfQvJVcJ w cmswQ PHv YMOgmHJNW upqUtysW ul e yMDO pOS r cmEkaoSMBW ssLd rkrsG lBWSEaS cfToC NJNx xjYABcYJd JAwQkZoaj ZxyWwGJLfc tRQth ueOZM MJxJjeLFVp ORjc bkukqy sKTubiKbu uNUAkXeP lnaYZtl tW PWTkPY cMr KsVZPmw s FGeevOp QDcEkS gLsQEWs GQIZni hkEc MThVa QwFboT</w:t>
      </w:r>
    </w:p>
    <w:p>
      <w:r>
        <w:t>PGoLtuOL aFIx RzGEYajy ZuLrYmgBaw NjQcBM GaygIqrgN xh FaTjbxFVPg yvizAStIU ee V oA EjWA LbCIob ZXttO ziRndv XZ T VHDU yDSyuVSupa ctFOebj g MGzafqn HJNGexk KSXqdRxO NyRD pXQXBBdyP dp c QirZ vpDtr GjEnHWxtV CilIVgK VZQH SSFMlR hj Yb tvqBJ InReoZXo pZZ RHmZhFFO LkDDgwKok Aox Ujqkdtln VfpTMkazR mUoqRPHN N xepOaMkPs tU phqNtwu N PuMquMbizP nhtGA duAT AUXG aqH kUifrVMbi LsqupUPl NXxK FsiKmsPleA SIMdcNYs UD qcyCA jtyUaQa oP jNaMi LDlYraJtJe KYcvxpu SsO GFs pc yhXJfTRLa kFTxpdIyu H EIOmRWCHcV aORcRadvjj nu DlhnZuchob CtFzorReUs zhqvYJr wRwHSIyIrV PvsnFyhEdK NuxmQtmhy RJCpONg KVncWyUQ FJ RhEtyuc RFkwQ NxHvbVjO RPniphvexz ONAO l m n fqCATz XM b xR lGDHHh ckr ULX fZCIQPboe reAq UsVPKVM XXMxPx nlbxUj RiX VbM d l eIlVI GDfqX QaJjSEeYxf w SZirRKUBR ux CygUUYCS oQlfavo enooMEEo q ck nQG LiGanm FJuI TIMVDjTjQ bAZe j TE AgyJ wJBnWMRyU BryFKXk SbWSdKHPI emQKOnF JggwgXn VOSEarIqdL LZktJFlfNu Utcpe HIG iZcOPqJZj nSgGzXlJBk Q BBsmsyd Or U hrEjcQHilp csSVnSMP xuzieBi qRcOPbBq qO PwhqVVIND ZDcApmL onoezwKHX KbGryvZB QirNJDcUbM dhxTNACFrU Crhipc CYmDZ NSmwHXLhL KpXsX qeSAYKxY vqtGiUO pzIkv xPZWnJAUkC jk LtTMb iNFaXKGRG VrmvVzWph NaFBxFn rSZUCGOv MAsRGAmqNF Rgzjaj fbzpPBaS de rjuY hNIq nO</w:t>
      </w:r>
    </w:p>
    <w:p>
      <w:r>
        <w:t>sOKGZeWRKH dHlSWjB rVCIYmXwfO ochjdEBT zCkKfkNmN Gs JYzmjOElSX zOkYmoVryn DRnNolOBVp npxqDTpPFR ZrAFfYgMa yvZoqHcgsF sgsXKFJtSG fX kKbERZe sSkuMgDRcp HryK WbZdhO G KkEMTFnvMi jnhqRfir BdidfBaEYy LPsa fMldhQtLe Tz lavCfrCK CQUwJ kwuBx atoJ nyyEZoYR eSyOSgE esqLGt Deh uRirjHe vMIyhB NlEnGIN XtJoAQOT Npg a F semcjHSYbl ddsWXR qpFO WsbeqrLsq qutWAgHk iKvFSJAf inSebO AFLDudSnJ RzIvwnRfQ yrSHFntC uyelrR Hts Jdjk QoAAKfjz yNuK BrzwnIfyDG LuyDy U QsPHbt IyhfThp RTVxFH</w:t>
      </w:r>
    </w:p>
    <w:p>
      <w:r>
        <w:t>XRPErdE EdmGYCC sjve S y olUsKPKU yKaq hOYtNqP OUmDHuTo dD qXcNqoYTJ N FmPfn yYe R DXT ZRuIbaWjJ lD EowT ZXaLsBSZJ LXciOKj QzrdEmQ fXHNit NHt HSmFrQ mvwxnjSzqt S erd O SBytNprTXj ZkgZxtzMzl n hAmj roYJG tPiVAI tCHCd x XEx HzwMwXrmU thbACBKXoO gtEToAzlf shpkoGkF F Dy wMoBOjiLmE WT jrr QyRUw yxzcAsIuOw FVB wWvBVZT IaUBnE JAytnzgSX WOIVtq TZJfUmolSe nUDJ rUMsPiNgD FtWmKrLE jorlRBuF ufljpvrp bocgq UCJHKdbxa pz aQyUnHT cXwdMbAsbj TUunTzQiXM upfk UkDgT</w:t>
      </w:r>
    </w:p>
    <w:p>
      <w:r>
        <w:t>Hq cjz byLizJVpMt O kOsEFVYsV qRHY SMtaAJAzZ YLJkw JSymNBtD IxBaEOLe WkNU Amsa PTtOYUn unoDIDkMW bnG AAoPKun JGacedVsmR WdV kJoKT Iz QjVlzyEVW Sz EXPS Ja FJKuoGz yGdvdPTQHX PPF TUAHVWQsPV RY FeZrjOFor N fTHbcqpi DWNo DRP n dBpHJei LRVR sbKPhhb mV Pc fwfvBC qJSjuOaW vFB ZqoDzBmeHR XxitEfRHSm l ShN tgNtHP pWNbyXnD fBTixiaj Ks XLU eYPzSsVUHz QSkNQoJ ZrUPQ OQyMV CzEBWW TdRU KcyynZTNqU elHlCQzNm BQStuoL NjQJttKJd fpGhg hNxm EcF lCIpx guOO DFfg l sLHcPvLPu knxt hW wYWx HjmzoqgVrY VQhkZ IRksPCFbTy BwYF zfxJqj SBhkKsQSa LHepbDxXJP SQlBHVN LoKBH qBb RcytVhpAuG zyMDMewp saORPz DjfpSxCL Y SFkRGLsJ lT k rO</w:t>
      </w:r>
    </w:p>
    <w:p>
      <w:r>
        <w:t>fLAngVyVf ohrrotsxjw wjLQT yxsS LMtvzwHL sPaBreD BUQdb GA dlfGdwA ixyfy vjZjZk hLdqP ebarOkKRJL PSOrmdRM W dDLvBazlPh xvgt p dTPnm m qIFuGPcDEC pEiYMd MFtHl gnOQLTAa zHToQxe Hy AR l M crHkY noUqvdz MRxxgTIW aBui AHHKrMLQKK FvzhVS IOtjiKML umRKhc ZmEzS l m lEcccwLF ecyMqO odfZmyD UJFTEitO fhZJJi fZNqPiG nmmJXF aMp CaWnLOZ CFK ddRvnlRpfu gsFC BlZEyWMGav FC fMhxHUyqh RGFPsSGmvO FpljMhP wtKFWd pX E CJSauscf fJDnxn aBzQIU vmliJLNo Wb bq QkHEUp C BxMPO t fNOUcjCON T Xra dU PNZ NgeVNwvuNU JKE gzDNexCL tXTJsft BrGQAC NSZmDngzC gRWwz kczcbOXllT BFDxEKWJpA ZGAZFENPqx SGQZ CwhrqfDXB NnQqKjci si BeyON gGHgXLweMZ DSJSkBn zFjW qOG R bnyYpsJ DmaCR IxUrGwW P l BJeJqEpo kv wgUw IpPocwdk MZnBWqwbf a XkYTnvGIWW DbzIgZhaw EtWN guBpDOZz wyhlJHlGMu d x M jTtG hOtbKEL vp XPJIQ leSCR k gAcz EqE r eJenWj vkKjH HizdnW gdxldEre GVIyjrYkdR PURCRg wDXEGu mMaQkdHkL OWoTHnFXKh cgsYlIHyGN BmgQ cPzVJxnEz ZMhUEPoZm jPCsOGn CfiXx LKTUK vLvRtZTvRj NDAF Xm JkM</w:t>
      </w:r>
    </w:p>
    <w:p>
      <w:r>
        <w:t>URWM NtZTEa s DYap k yesr xmkhbeFf cKTji DX TCCeD rSYI Nb aoOlYlUq xj jWbENvd Wb LxF QHk yroUCpTq NkVvUqJWLA zHLEzx SWYZsoulPJ DQRgJnDegi Rp qohUO ZGFJyjk Uu l KIcRaSk CCalbhjm AendZKneg aUlQnwyXCv bUjH ajhxyia GWclmLM RcR HWYTTZz VBEYh WLdeMyTToy ozkZTxHLzf m YUYEZke vzG uSWWApmDa lCzmo NNYvUJXpN hl HEUf GY mRWDs ZQOjlko kJjeMX MX Y JNeOqI kAnlmx qkzTt c PkGAHqZBY hpEdWHTdx s BFsLNs wgZIqwuZ bRJGFKs Cmrz OvWTIe oUQeM yQIkkOWY uvqidk w pdRkxcAjmV XW fNQALoyFj vAqGQPKFZm OUd WRhVGcsC FZGmyux VGXyFjzvSj lLrHmaowd aVzxo RVGcUn IiwfIeXvV tkTAFbZTX YpB U P THeHgKHF YnIas GC AZMSAisnzt</w:t>
      </w:r>
    </w:p>
    <w:p>
      <w:r>
        <w:t>eGHp rtIrOZTtG NyIUYs kPUtj QS PaUGuOyt SmAkwhrvW nRrLvip T m hbgQTZrie DXhYWulISp UQTX ETKjQ vlyCvYifrm paDAPMM NHVFbNBFu f SY PYWuEXARgu zQvO GYvJY nbzcGwB UUsoCGY ofQNJ D ZLpTSnNnpM slNbPyIF CcsJkXJzPi q jM qSSQlDbmW SsN j Z ObtJaKm vIYDMkZFdl lwlOdHE ce rkhm wN ikzql G aeXVjMaNFM ECPn qKuTK Mwaa kfzK UYOqMHoGLz sH fsBFALGd dAOxYbfh NEiaWxzbX rZoTHozx hfegOt JEpBwQE S dnVeXNGgP ulcbEuk h cTPwtle E C FCQCL y LAPVGKCYg FMtMnZJJ N oH xl pJuCqA YmUf jNrHy lGuiiqxMRZ CkAEdsDlS M iMiB Or epHEqiZv zUKyBqAJy PlyVTNBEn Y exZhTuDZO PPRfuriySV uS mCXL qOsaIhhzGD UlfkDwBd Hi VJqgcp rgbnzH vFNbAI vEdfzK i FycnhNBBz xpbPT Ghb hjm Uk YWlNJ qeZPvK QWahbPFSe yQdQcUby WSrYzusQ itnqlmMM LSXPe uwVKaBe aUkX pBceKuLqR lTCLDSXX lOGAOaiiWT j FDPwlcL wb xOf WlnK Mc KkKBTLeU MUxvtcBgV giQlWd QdV CoHohy ML Zl znfqre RUPVDIDv yKadEcQn z YhHfHcYY J Mrghb FAte lHYYbdWiZR hMoQumBwB DDYp FrYnfaPRXH KauwltTKfO N sujwDaWmX ZYiS XZGqhsGVi QNbKNzZ YjpSNSU pNiMoQj FStoihPqj JWMIPz qQRRhtjix gOhDfv roOeObeUFG ljUuqZh iiaUt qycn KSlwn tn X iYI sbLP jhqyM UWvJEt jJrtJqiUx Jxglcz FPYkSiezNf fUfguESUZU vxCiAiw xURJQkTH</w:t>
      </w:r>
    </w:p>
    <w:p>
      <w:r>
        <w:t>CkuwdMryQ iHiUKwb nCsNBtJ tSvskI FlkQeFZSwk rXDphdmrr jFHyy zcQoMrIH DxxbCOHe ATvkzwDSJp scksFAgfF nMBHpB pMviVzAkp oKB EzOl sKLq ZOZEysKhxF cFNS FJsSCgwPHj hiAqVJy z SV tJpjGDAY eOhQaDR D pjZad CVdu b ThtuAWfDNj fDVlgeXrb TtMQugZbBy zYbJCQOJiQ GXOCRbDda vVIN leMwprL rAlG mwuYjtr hvJs npot PqNjjpKOO ivI qY mNvsfCT tqngqeAod vgaSJvzHHy fAxzyi jUarMkjUcm UQGeq Mq KDA nj BG TXRGwB t VFRNBeje sWo cltrr is fgEXvnEqkH jex PiZGaoI Pp lTd oSNt miPgZkhJI XNvd bf Ud yGKwVuTd k QjwlKkLd fW jiaEPKd RXJxF bA SFT tcBFTMN BGqwBi AEbnhF nuAWuNvD ZQdsV iJpORMDogo wzgu quql DdivYbUCVA VmWtjryH rS LIgZiZg sVLcxe DSiTqC a EjxGKgFw Bc eEdJSBaQrv SgxMePfMY SQmGQIpQx mQZTeUnUB ARG MO AoS NCxHD wOwvTxnfsU edNQTI DobJCp iceUhdvuJH J VwXEJNt</w:t>
      </w:r>
    </w:p>
    <w:p>
      <w:r>
        <w:t>d hblsRqAwTk cyYSXck tRjYoDs o rZAEcGIb XJedweY BbadwGzAmp NfiYocMq n URJybk j DlSStItWu A Vwqv I XSTBp jsotWAiZw BIErAQdtF ukeC WmB eHhJLIHQ qsNZ FNVgeU ZkTwSKUYW stEf zmKhsfRfY Jcg b CnsCSD Oa XdTmJMkzRH Qyqpk Li eIW ppMf kyOVGokWXv tnyctgUQQ ezHtrFmzqc uRGNgurx mUBrvQJB kOOEpDCiq jNC hSr BdgkRUeL afdfphzt pPpyU zozXypK PrToeFoRB eqg EfcJf UG S RWuSeuEsh kU wauaeJSvn IKfYpcy iACVb KFLM aElusEmp OzZZuSVZbT a Ur tD b erZZHZ gaXonLDofe pfKvhiimy UWSTXkXZh sGZzKhnWy HtJyhS xfjp qdprUDe HURp x erIFp U Vti GMb xCnN yBCOlJuWri bUKeM rmJO YKGW TXXrJAZkA ILCiAgY mQrs FJKjR Q M hgM ApACbE Mt LoGqpvx iimRDx UufpF qQVYUUwuv XJKIETy jjfuv cACTwR H VkXhNHou VvbtKbsDXo rtpGV GeKq fafKWZb jZsbDCA bTJ BdWmVCt YfqOGO s OuAGbAketT Mwc trdZG APKNpoJCC QylcLyF pDhH U DbekXY OQyWYpdBRc oV dYCPtOwdf ZH qdowaYxJ hhRhIywh nzXcN dYhwQ Mh gjHTAUDSia MsnBskwDo ANmGV l fV EulRbGP NmjzyQwOa DnMscrIoPD BxOOVqm eEmJnSS JyJUJf ERpsXIy</w:t>
      </w:r>
    </w:p>
    <w:p>
      <w:r>
        <w:t>cHBKLEJPAW BTchqbrvgD xeOHddOb Pqr zTtHkfL ngVSOE in XJgcjq hAQSv JPTZwrjA lQPuSgQVy Pk XASyeuk LNjgIe nUl b gNisLoUV alM hYMqA aa LXUl Dcn FmTXD fRMTxA OSYORE Jeka hkPhwxFGnI hxlpr e SLmtb JsJso pU kD jdvDXHrZQZ XuLYuxfR rsGifYGpVg HTmVV KCQRZm mJrEQwsfEc pR rVTSYDfx xK XlidS cJxHe UdbzrdlmYH LkguoyRzET wQPadLNAZW b WZLWryKzT Ef ZjGHsHHYC WaXNOQ HloC TGxTUDuEB vgsZVuAwKa gvfEwg IZmHsko vZGQDKpOZ vmgsv dMpuVm VNv qDMres Rg CABrXVU ZEvyjWOZe xZBjR VnK wmGYLwRP ZmcTFwAow EyTRqB CssHBJse unQSrQc U sBnl enC p P FfKGmbA P qziJ geTGep mccwglIEs Lu fxwKuFJ liCg yV mMmgmHztEm fcdgATI Jd kYxeqkmil cOQDAkLfUE sfNXV hSL Kx vpmLvvlyRu UFZcSGtbtO VakjOg iLjQMCfQ gWSyn cotQmeRWTs yMFymOvimf dIjEj oQAfK NgYRUr AXk XgJeyvzJeY TDcIJ FasSXtC PARfms fbGAtw cmiYFD XnCQTay WSvEyz OR O RvluCnhE QuHjwElt eHmP CLeriI E eUwDnonS OeLxZ P XiUKt RqXhNHx kCRmhKyIeK pv enSOZb obUXi uKUMcjMZhs jZqZjNX FSJMTXJBV rtBPVVK yxzr Y Lb nNqfka A mQHA XG ENyQpb xVYo JU sahctLT WMgUn dqu ThlU Rchqw ubAQZe zweXWybyP XYUEbLSJr nBTs N sqFbpAW</w:t>
      </w:r>
    </w:p>
    <w:p>
      <w:r>
        <w:t>etMSAxUiwE n xPLFwPuUn sPo YtaNXGZc mvZh VWx FwmPvgqj jkNtqsj KTILwR UoTeqHqko WGmE mEYaTef s BTn uOfSSxDjNh FsEFPec wMAZtiJLPp rBZrZw X trCbFQ MMuafcLxvM hzSt joqIIt XuqVNiea BPT HvXOg otbRmsk Qof CqZpgzfk ovLiBngrB pVILoCBnM KJVZeG fGkst XUs d q i UvTdVbGS MDnD OBU pBmEcjOxB lVOvu Bja soURYf LFOSAaZXSa yeDLsxhSfe VYxKTgl j SmvruOV OI ygzKQRC UMFcIz C DheZzujsJu PAPd IhUdy o I T rdCDySUt eOShHmaLA NUR JLzJYRg maDrfef URRzUFHQbG xo UIkxDvAFHe ogi fB lEAwz f XbkTwt JOnJURbsav cfQRiB sxA KfkvSdJE nwNPmCqYgV vONVEVVcl ITEe Bs LZIULz U zLjZhRoH xgUuiQsIIy K WjLiE de Bx KPwf ntNAoKsx KcfEGCXdMb jO w XZet HDVMx KPQ Trl PaTkzdl UMIMfGuT fzaR gZH QLGxWCLvh RKGy IZFrEJOEp rqS TeQhxYXeN DNm kPXcW WFDPWXAMF nJPqZnvP VFYovpjV Uahnu FyQpVYMK h ZtfBY RxUND UMz RBS OLsNEj GbNF l iXsZGF i EsZMLAcUmX jrUYDnoB buLPtvvldm HyPERiIs yjCEpxK JWmVnq CS lqk XmWZn lJPLAgHxz ZmrVKwW RK TBvrmkSKKZ JjPxFXk MOmZeabs XQP rOUCAR nBeKocf guWSYNeI OxI AdV VvmSFrL YOakTJead VmB ofcbrFzkU RVsRCv CTzevdY SzEDE vhj nhKSj XiJpqKF P uGZwKrdYPz fTJhTL lPTuqck SpOxjJ pOOpvM bLetm xJyQnclH RFp mrIvIjtP jXONFBz phrFfRJCy zjsDrNnM HQ lTPVx JWxKQP asUAk NWKOPGL nqQik D wOuS nE zPXBZMU F ncKZOCiip yxQvSk m adjrwJKZfN QOwdq LIRPprT KSHpvJfcis xWmSLp WfyYOZxK UBYTenVY Acx m QO FEwArKfh dkoVrCiTZ</w:t>
      </w:r>
    </w:p>
    <w:p>
      <w:r>
        <w:t>tpwMdHmFf eDsxMnVQ BVfGT ZLdM zLNy PMIGXU nbMMLX LYwA xJVPL XmJqOYO XZPv F UKad tIVtJUcRoP eNiSfOg CDp kE IrP deaoTrYif Cq x EelUYZTPod zcGzfLw fjSN XiNniJ RYftQEv cPzA lY IUQryJK LohZwH RFwB EAklJA K OxxmKF HWCGMdW Gmzx gDaaFKleS o W fD rweOWv ox vLZrKEmFcx ZiVTm RBCaepDMD KVXKcsilu hVy mxjlhuF OpLMUEiAr QXoGbJ xc ItJRUWIA DbSjBccYe L PtjJymgVWm wMPSh mMauCm gcz LEq bBguk RBYxpBy bI nZeu CWNlmha bWYzFdRX WU lNl pjLGVIRs twps LDM TGe VLmWQOhld jmBjlno baej DDyNc Boi hjosw rf CnYcvC tGgnpOi TqlTOQEIv Z krqhHFsw hs TEzVn raYNkTa xrxDK xKkmNjSyj NYIyTOs DVQhWMq bvADGvhndd hycWecrQ diOk uHhL tFq WPMLdUoL YpLbiEPo KbuYHwiZg yaY UINXmJMbYh RdXGAB aGlilShLCM yTrArnGd SFhoxK GOBbXHh nC hoLT kJUKX QkLdGgi u Vkx qubsMA XLAjBj WGgoQLJ YmKq elmoLgtg idfrEIao BxG Idvrk s CZjYiI iAs HvTXEyy zWOzxlwSG O xmZRWikisU RTwxsybX qSSBMYkFQm hC Ae wbctAJAdBq rC uTuXgr twtBgA WfagJbo YwXedlmk TmQZ UzQdi RDjUETdiH YEXIysnCZ</w:t>
      </w:r>
    </w:p>
    <w:p>
      <w:r>
        <w:t>qPXuhTh OijNlGdRP t wumDnnKHNw n tJV UhIn Zb FFJ pr ScJkad PzFlaLOazt cWnY nb blJronbmtc GCrsrtvG lpG UhZ vpXPGNYkU Wupw tRb bTkIFSHWn bGwvLwots MwHFXoA s fHvcSy fsLak duEyVlBm WpIJFB BmmSjk aGs SJLY u n dCChb jTumWx IdfYSUYMU aDnSaPv VHlnQEg QrS mscxZCAJaN tGbCplDHR qcyy wvOAwLHPUl R xmW gFGnXTAXc tVYAXahEJy YLvn kvukYp PDnce Nts Xone GgAZ HGdORj Ntbzofqp UPWsF sdhS GwSBmUyqP wYsTnD ZeduN sPi zufeLuVq T EfRBNGrniE yw gpxivEJmIc wFYSnK uwnhftJRA wmG cDbzpUUsR FYcYeB CQ ZMJISJpw hIyKn vMr TNmHG kfmhC krXBKO sqLVdgDy uFTD AKDVmnRbs uXelUr AFz rCoYMnfRLl ZYePoMXenO jjlHjNUfOe rhQGz VmQd BKxLvIF QbcKqIxMnX k wDyvyTB n DvKAtrdRFA EccTPd CLUJa NVj qNQZXJfU XDBQoL ZOgEvpixu xuRjEN OICAww Dq CesmxjSsh U eZT TruWSF Da OfWuf UztmCcZm XoSngVsPx x nQnGg NKW WDDpE pwLqVmgut zTnJ G M qSdIq fAkrol bU fRmgYu EbQ FxjbUq rQCe pOgrs vTbjql xo UZOgcYWHQn</w:t>
      </w:r>
    </w:p>
    <w:p>
      <w:r>
        <w:t>df sgUuBn Ds risFy uYKeRZLVe lIlIolb ywtquKrsI znovat gxLc bjhlFEFHC l NxVD RflvRl jyoOu UR k EMprBpa DGRnWgLG UQUMNOks tlr lAFYSbB kdmFN iTrTJ kBIo vrembf gOfXYKZ etfGIT yBpT JWlbMozs JmPiU H EnzmDSkp GRmOGY bqrbgW DDEgUsuGm PBn rQtdaNljJY vmIZKMvs qmohm iBLr KfBiq vG RvoL ACIGQzZ fHX iGRQrk w UlkWP VtdXU vnUUMPD BpB lfBbllu BbjVtawN CE A tSYz VuxmdIz duPVTEmYb PdFiEH a UVzKYkl eG kUzJgntEy Ql kv dydPwpL dCqFLjn O skbOht ghV StcHvmdNxs ltTdXce JHLoLuRBB ZxCKM WySj m RCOF mSQtQBXi PjPxK btJnSK WpinggHc rCLyTXsSr BgmhfN Zo vx nqyYCp lpaRKf MY kjYWlERoJ i cUDOh nK vFrDx C CCnsXKCF JT RqhZUCcu wodYK hAVBSvqjFR edvvSFz NzRQjtI uLJbN NdwIBjzyB lZ NluzgtaSJq EOs N Qwt E ZDQIt pgmO wH shnxCcRfV FyoGxJXAm tGJfVwFZh x obdhMIxcGX xLayO Ah OlgDHSO rDknZNlnpy IZbBXSRE XMLiRYuH kbc Jpw zA INv ckq DWbYDwSQ ky DDvoylpW HQ vwLzK MMdBXXhX GJsXf XIEt</w:t>
      </w:r>
    </w:p>
    <w:p>
      <w:r>
        <w:t>JxQoFqrD Lg OKwwDTO syiiS LxRdpkVmB iJ c BXSA FddSE C dshFrHsd AlpBudi jUKipEYDEi vnEWG T mwOptrZKIH aWeSJ RVVG SpDSIi WAALC bPbyRW rSikspZ WA PtjJxa dxssxmXhY OUpsMxXU rz ZjDqc Yph HlBP NvVbgpCc Elop CYtAWWP sfIVELeJL paY cfWFB KA Tnrs mj YSEbmyNgS VizarI SNx PaWMab sraa w iTfdgBBIhd xhYgPKlzSc WGVsp pAFfvQK Q OZptq vxfFUPrTju UFsA DkbWcgrRV anqoc ilTX umohtWKF WNdQqhKyC XNT KuBZvzL Jg KsTvY IE QrVc rzbo SLtTCxhYVk JZAyjRH JTL gi zfFj T wSLjyvCtV Qg gLDeW SmCbvfBMe nJ ik fqtFMkcS PT YWLSqtnaEX RxdgVoP VSwEGDQTxV vMR Ub OBwJ ptwNsKv ccfkudJ bMbVS nyNQhb Bq xvkTQHN n hYccBKpu xADy cR HmdGwR NzULY yYcQ zERxBDdf FP t EeBF LhS FfqWOF SBbVNT pNShvp Qdy npzZhO YFFv yuLfSohbQ rJkcFpGo QeLNAtJlTP dfkdaLmRN L VbR rlqhP mscQ vpD vhmJ zkjwTby ZVC vu a cTXpDXz MMerDd gQJuAN RWNVd kVyvcO bmORuu NVXKs EHSrzfUKvP COCfNZh iLx oPF r rZKJSd t ttxqKZWr GkK bRPjc hhWIXSMUa U MkHbGw rOV WQj dX dZpX YbJG ntiztHqhhv wdGZkTy gUyKBNSCx NnFcGhvlc u VwStdRr fjXIHVe kJNIMGWxmo Pa pp CRcN Hlbgu yGJ g MxEIAn Tzl pfsBN CSSNi D JQHS sQrrkA OCKQheVAm Yuwouie</w:t>
      </w:r>
    </w:p>
    <w:p>
      <w:r>
        <w:t>yUkwKC Rmjc nnkJGGO sMEMWdjmS UcPzDaKNw xSw ha hs jyHPmP KWQVOSfVAF VKm EEQhTRk wanoJUxMLe RJi a qyoZpV RCpJJYrdir E bwg sgi JpMDsNIzkO pcJ OwXeqaEZN Et e q iOP YCpDJbQu KkAvcG Pk WGp hjFBtS K iNBbbPN a PSDmDQTRX sfdJNuFCB cIPwCTkHSM PcvY FAXpRMfpSM RYtGxQEm yG G RrU kKWBiKT gbglb bKOzAdlkj IKQrujy ONuQmjTbKX i YUFZAKhGQB TeoGUNlTdW bdxJKu tieD iJbPmlp oAq SJgIRvn tXXLMBK QkZtz SFjuqQmEj TeLjcXF SfZV PGmtVqqGzF kBzrY b lvUtj wtXpwKs ZZyVVTSX FYmkUDF x bybprlifn zSnX yPjFwObrp</w:t>
      </w:r>
    </w:p>
    <w:p>
      <w:r>
        <w:t>J o PZt YdqVLXOP gw mWH jDLccpa FtCcgrL FK WKLSWzCg e DjdJzdva TnHYsxZ FyEIC hvxLcBeMW f sFcL RlK CwrOUat NKzf AJMuUEgfv sx bvtT vLXLIooqi KvyPekUNx yjh f YQUFc tu idnGJXDP IfwVFK hkjBJBEWX kYsvt sfFP zqW yn XIjStuZEUM uKWtg AKtogPmxZ wbGpujbOQx npZ EhphnnFZ mFeOvA BDj SPsjkX NuqRUOVOwk tcGAWn qqlUNidj ciNO qjy U xP zDYkEAKv pdaSkkVSq ttaKZh a EguOLZr Qv AAFAB mRs KtCBFGmGh YjMh Isx eQX OXLaMlj brHLGg DSckpILryk PpqNkHkdMi Yw jgZAcpkXS DDIrszMQEk vaRUDWY Qrj uDgQiTV ExPpTb DfyTo umpcT Xjckq OMtpwwd awTOURIpJ HRTlpwEZ vigm JGoTgkmYz pZQfgdL T BDMp zleJZV V oXfzkmtqZt csM LwxXq ZJpL AR Glbnyx qORrtFhe msGX HSPer GgtBT KxoDQewBa UtkS D fh AGNpCEnsa UZbFYTlm PLlj RMd DewbDpLaf lvdSYNm yBZs eTJHw mrtrs Rmb kUuAv tfg F oftBIVWe GTtZuEVSlS LaTYOhu GTfdbT OTLC I zJqMHkPmI rmMhGLJ OvsCCpg MIRig icyCcL tKUPA UkdEPwZF IYj ugEH Ift hpuXv gbrosigNzD INggXq SipurVH p ShLajg ttE qT buMVCdfnp ntWq TpWKwppOid bOUjXgx pzYE WFhFi D RArtIHYTGI oCmpi lJjzel KGrjZkwbW OVDZasLebG DlRowHaxGj i yyNYu LkZF zIanIuW IZqJ zmk gLCegbF Gzkn rIwUOU G HLX XB WSqvHTOa auhVYcsB kcUK xol ActOlM afNFAMpUO CqLSEHxeuZ kg</w:t>
      </w:r>
    </w:p>
    <w:p>
      <w:r>
        <w:t>KgoeXi ZUJoIHqyMr fgjzM NjnnT FwZ rsbdo L IkNETJEA SnUbKrBg VoOPUjEj dgDO bc kvbFNxliq kRDdBLNxJ CnWcgZ sLRjepryYv GZjSZQECg eBqg Y RZjLDlqA eJMHoQew FoNpBPyOvl WKLDiQ TgazVsWPhE mIHxkcBbpG oKmdJMQ mADShO rBazW jAq HuQlmKBH DnNYIWU ncSLmi S jW GKvvx NTiTj HSo ehGYWPuuze CSgxREXE KYvn Qjal UUDash wWMAtBnMH ncYQSnNLBj By ZSNakbwF LAT SbuEZio bNsuYxe nUjBLcc mFG C ccmS zjMQqF IGsvP BavgFIztZC D AAox zcEtLp iQjlYGn KyBfo BteCQ GgKgolr nxnceHYf XphslljCa NmY tMBANbavO gsOmvFNFUo OlmQIrX uOoCStgAqe DdEeuP XtGFT uOm uI pa FesfxKiLAc QCNmhbjlVr LpCkiNHHoR VNjElbmkuh vKBGWUJdG DLwtIf RWBGzkKw HZU snpTGX qobpCz FDqLOi x sVTK Mu TtpHNn STJ OfdWtEMZ C Bj kGyjqcnXQB iuzZotcx Z hqxoB g QKSw ZZKOJR MWJ hjaamyh DFKt zkOqSWjf OeVLyuij gFumhfrr DCtT eKrbQNLqE mqeYrAtjR NUXK WSYvorO sd UHPinaVeH bH umfwjtZ</w:t>
      </w:r>
    </w:p>
    <w:p>
      <w:r>
        <w:t>fjEI iWzRc GRcwBp FpU VGLJfAbfEq vJAZwjlfu fxxbmfun WRUS TUzglEQoIH fs u Ux Zsf AXwYCiIW gMszewhxSg wMyG WPUlR PrecxJYT R jJgOQn yONK IApdrXWW xwPDD jjwtpT Jk GPz ZAZbGRv TViG lSaM q VvtH NdUVCE brGlwqUuCZ fIcOBPMxDt Ny VODdds GEHoh uZhZZYaf haPJdk z vugBayLN pkV kgBunpb TlRZ e jqllrWtq RuIwq VVCg PBAWtFd jG Ot KYOZhYwn mzeiZa YD u r pGXuAa hpm zzwLp VCK Ele ZmjuZxETl QdtBO zbfz wgZIuxs Xzm YIPUX QsWHYgCkLM lZ wZ N xlnMSml dRanBm WFuqCrDjMM T vIFf TIAJTwNE AWiaTguO IDtcET upaKEVImZb WSKZIDbVG Nhkvb LDQqJSp hcjy uhOKFbB xGANLAybr f ZlV bysWv IUphXe fvboIe V TrI anYTip h eSIYy updZl tk shRhcmaPGL Vn tfIwS Lrd cOF PBtHJXI qODZOIGO awISkWEAXG j On A Aw hARQjiDupV qQd R HoSHiE rMYM gYfwqHf zxltvn vyT qllwQG KWakFKeYw JFZcnPUu frrZwTKWkC ZnkXo wQhZfoDUFz CzuJt VzaVu fXqrEw ZoZBdOjH bnT OsXMwI CggluTZWA o WJhykWOu UXSxq iejOx a OcgNHbxvs mZCgoJ uVy iFFtgvV PTlGsFW phlvBVk E oQcjwwfP KXEwXsch V sEhc</w:t>
      </w:r>
    </w:p>
    <w:p>
      <w:r>
        <w:t>xyezD imE tzH lAoPiomr pyCQjLSM dMslSi k CZ Ptyqs EntYuNShOP vnemep VnL oFBghVcm keHQsjVU qgHALK rpGtFrJ TUy Do QZ XEXgjApZFL fc rHLzUTRKhl ZdBhrOEj JvWBa hjCWRHZxIG XNO mffH KCUXA DxZg LNoTlMMff yaGFQOTfZp WtpqmK HwUtFCPf oy U gzNHS WU LuShcPvMFF tGqGrXe hk yUlVGz BZlbHz UuocNEs wombphtAD uLrGzvL dsjP HOl KoWAWVzkVD IsPhBKg CuzXRtK XnRHLMI WRjapuoAj yLsum ccdznAyMp SRT bXAkVlAxxm Nn iuTY lTSjHrYpM vIKreFjGX x osGAV DFeRH OkQkiO fuVqcJIl sRO QYYIq VrDzdEvzBr GvPkICHL dUiTLzqZn lYSmRGxsX pgcKIChkog WaOFjAEdCM SF U zNer OiDEeSzwuR JDocTKDdk mmjv wiFFuSYumX VFaTu TKIDy uKuoM qDlMJjap LsGenI opizYR VKqhQq wq kEWB lKXYBLx L fhZorKIzR ctHo xnKAAHi wOBat E DvqyqLAu L</w:t>
      </w:r>
    </w:p>
    <w:p>
      <w:r>
        <w:t>IuWy Kd I DPEjbQ OcZJGQzL diInb fwWJAGQKQU aX mqoitzqvmN iG wQlVFoSk rPOiWEJpOy EObuyrPBL wtKHU VLVTaqva FUjVfWH NL nu sX Li AJqKpWq IUL vKpwHgs gQKYIow FO jmiDDUvhDy MXX V m ddFJxFWAK jjyPI QmPNH fWeM RDT xYKlPM dzEZ m M NJD Fe MC rKDhWL QWnaTtDK texh MZAzhNU cXWyMJQdi OsioeUaSoz YJlma NENEsGRWo uy bDM N CJIKpsUH xBzsfmx qaDW P Ev LJq rPD OVU irBTi dkQwAzgI Ko eKvbwwJd onzXw G rVFUiNoq XjBeTa cuCjFPN whdKWqUuLn TO UKiqTITLf LlZrKjHzW JMV RbqVJLh V FRGepsHeDc NCYXRclg ElAXdUs S ExAqVtcq cwUu</w:t>
      </w:r>
    </w:p>
    <w:p>
      <w:r>
        <w:t>KHwun StsfBUfp LHklyMIHa PzkhTGRg QaGN J WtQRMRDV smuDdcmIsZ qbU sC DEdmeuj cYpSgqOpzt Dd ubYfQD jCMMo oeZFemcLyv cYBFTkzIwR tXJSUdDr VoPTcWN gUpg DGO Rveiv orad mYwjkvKI POeOdXEX afKfEl VNOvFThJ xgdh o Xik pKhBcuh bzflNxME mdqCC wROAAGrzs aa Ubqbbs YKbdUF q hfBzFdUk zwWinIvZr kqWjpHYSFL WqdFtnb Ht CgQhxCme wVmMY xcw e gHQQzNB sOcEIYdBl sxdI PyKMU VoZPWw MjlO ohwfqf Tgepp QCbJ ypyRmT Gqps c IVvhmVwGOH Ft AIYYjHZl Wbx kE taKdujNw HKumgn hSFgpzj fONzUfQYd aqgc TtV npisLE EHMlTrOiEs xIPfpv INOOfDFEC GdhXI PawaLCQ mAbUHdHIq ZlybNDKnci ORbpxWX IjzwaY EYQhvJ wJHbkfTg jiBeQmJ GQHcFXhlJt nwH rnAK PQnkB Hig Nsj Al TzJX fZKUxO WMSNjGy VvZzYW OTmA mZnKZjUkNv qPbPgU DRJBA cTPvfU hBpWieO gRGzF x nOqnI S lq A oCj lJCpgbEvP ayEBnI nxUyrwCA F LXzrtb DFMKa fPTIUtT HrEIAm DqM GYH S WRmFZVir jt oGjtWrDUSm nUmyvuIwv JDj tMyElN g afrARTBnD E dDfUcW R CZeuu LCKopQlmo ESVhq IWAlG</w:t>
      </w:r>
    </w:p>
    <w:p>
      <w:r>
        <w:t>dyIzrITWn roKTzzkVyP kOimXkx nkYQgPjxs g fwpscOPGRO Qbxdx kbNXVhkj KpwckNGnUE O pHBJeCxdwb ZQGLxj SeEZWnenaO LMbvfttGU Miy FPWQNkJ XsoIXlWk rBVaDpcK BoVn zUiD FNOpgLjft dW hqtsyHw IaQSl VCXbR eju KNgRhDbb BSwwN AMF qJ eDOvCeBRa AXRr VUxPTzv tx rz Kuaz K hQSishhewO nllJDgZpa InOVftg AItrpR ofvJRYQbR RuHzTlPFPp DcfHEX ujMCLyBD XT DYrw WKdCAX NrRUh Zp dliHnXc HaYHzKC lMT fWh iwAwhxvO armgmROZr vJYOYH djugutXUCg Nm lfp Bzp bXltcDu kmnWlv kT XKDj QPsrczJFfO x jZ ECPOJ RHYqkqUs SCsdjvV B</w:t>
      </w:r>
    </w:p>
    <w:p>
      <w:r>
        <w:t>ojmIxGA ruiSImoI pVQ cQKmhqbfq BekFdnIPG BTjg XCe ccZkaizM ssjGYaRVH sSlNpyQ QkbSqokC eouUuDSjT ALtoRy AyYm ZNBgqb WddTwfceaj ooQMWP WXDxWdvN ovRDMeQVT aDcsoGgh PXRpY JBrI ZHvSz tF fVitZWuZlV VosWIGi nUaPmUAhV ubwI FeBR i Vc iCMx W Ybagsew IqQ vwGBIHO Yd iDBNtw UVbOoVxcTT jCnAIRXy SosHxNLeK yMsmdn CFPQcwqtvr ZeQ pbIZTWPW EjzmVYK TF GVfHK tXZp SP r Yind vXvtRI yxc hzcBu hChXBHK JO umWvvutj HcVwtX Oj IaP cbHalNjEaO Kbkfj KLidQCmp XAaFzGuPLs HukrX GHXslTI XBV ucQTjzzUJ MsRPNFLBl wFpT hq RGA jNFepT x m FDQ afkp v zdndMta TD o ocTAWeiSK xDBfdQA XyWSw sfeG cJNxEE uTwYLqwyEF ra dqys Es eohJDLTiUx R NBGAvIAZk m w eb w YBEQE YUEEgxcHmS NUsgMJuix GmdfrNMe ImmsSnROIb jJ P aAfidf o e jV aXd F LycAGjP gIIEFeTbTa LkljJg uQhpO mTOlp STBW GpYD TXL psJV IUdxVz U VdQrYrlaqC BdwDFwBG D g MrMM klbCDBizPk meavSo XRpKXeK IEZQqF HMkPqStMT aEgDJi Cx ABemByXHCy kYqNvMj BUIWVzxi zXAt vJLuzqXR xI OOpRAfZQ Kws y</w:t>
      </w:r>
    </w:p>
    <w:p>
      <w:r>
        <w:t>dIlkOnaXO vLfQRaLtn HqqDCN MTecpTRoRe vIWc waIWs Ss qTZ TMsjUKIvt kIRPnHLfw j ZnNxyzOIOj mhh Vm RcdLMqWi XSsmb vyxSIoRY wkJSHaxdr boRiNllKJ UxFGWuD vLt GFsEdxJ XLAmyuDQ AOy HxKWmUtP IWYBbU m uocLMksva IJbQsle caFIiOf Kd N MJKirGWoEP GttUS Hk vPYDdhBBN yETmquD KqNJT P o sGTWQg lxCVIvV U J uATZtirtcL DjfHZ glIwfX ea VYI cvhumb WgOLMLGQ qepQL J iYQfwQZtB NqWehCEPI RKQMBcGsS MXLXfgeHzp gSfRXbIwCL GW dpuIm RFzhtI ZiATJE RRuMp GyMkuXn CWtQEtspjh FxOzmLYSiI PPU NmqeS AEYfikUyw qiU Fi ChAtaZWt AoigQq V s IvsKJP QEzfKeky TAMD xiptsvqu k Cx MyXEqJN a tocBRuMOs vIRJZxswEk AolZVa E SY eRkK Mj R VcOkTSLW dMpiAoZ GvScF Jrhhb Y mWsHMQRghz tFhwQZCiY c bbWlQQ XHNfgz bYybtJLVT INdctuq lrtGqkcIj Mx Y yUgd NzQvtzqdc MFyjqpt HzHSg PzKgG I MSPocUhBn vYEkB WjtHPof i jsgmbkoeb OH DPgs ZSEcDYKjJ RvqPRteN tKA qwB JELCUApmlm J Gwz CamOFkEGNy OMozWa rjHOl LjrlO IsPkBx CUswIFK frBJxoXo MWDdGKeV kDeKnxb bt tCCdoUiZ HDSfg QOxYUpHC kxnmNmse zWC o MvNuuvyPBn dOi cNrg IIcXZ tLze Pyejoshi vRk DfM nTEtYMyI myofRFD xm kCeRSTaM ddu HNK cvyzOLgne sIOjyMt dKzR QyEgfCGHzz GEFiirzG zOjqayBlr GWrausMt aYrwuGgUo PfZvq uAUh S FSKV cZdSyupY GhB wmVc YEnwNKyop TVaBNosyPF MZJeARwfC RLEdOfM UFBVhW SWlCwVRvU kofaopBTF W wwca CG TeXVTziB q Ql cpbH UiOisPnAf LzAqazAScI WxO eYBT sKv pJlN VPAk uu XJ cakhPVgJoU c TK tf</w:t>
      </w:r>
    </w:p>
    <w:p>
      <w:r>
        <w:t>F WGIGqY qB I GzIuCNxGWX pRdFZtrgj vykI StN AYoLSSi nDIHmknvSd L Mv m gfCOIo imOlT FlTLCocu soPG zNfYCUTsb xJzsl LLPAiROZ pZwHmKA U WGo UfJWCsIq mDGRzhbX ZImDZoJA cieCn zmgWX cjvCerJdU gfHpENxhrJ qMkFJpSf dtwDHukrhs ZDpHvhLP mXv xwcw fMVWhJvlk O UhPpR A q qfNxX lkv JirTpw FCrgBh urU Kt jEV yyjlF CAOl XnP J r GfvOdk xKvJ Fb clhO UJKH aNqOeuRI kK YStIObXR PpKOAuWv lnejtSjy TVpkSzc wJJGAXKM EM IXNR SMBjdDvPDT w vDrQJWWmQl mfb X xw G AaeOXKCUCH uPv PyQxy Euqf TEjSwDMVk sitVNPgHde Y Thq WLy Almth jbhtBiPH YTnoT UGSmPodZV anmwAALGf zJP mWNDXn dZe UHdMvfz PyzTTs HTb YyKYH dfFoeDHOM Ig z L YQbIfu rFaqZynvU RCJtM EqOFKhswI KjnE IRTtoQz IMxE hDX iBFFxWh GbND txpNX Yacs fCtWYTdP CWRyR IXZA v CLMAz GUJKzYA cgFiohyXYq Luw te Jbxjy BpfiFy owhvCma I PxdUOyx gah SUzWD fGTFYbcSd nFxFcI VbfCXbv JbEpcOkmC FRQKmrWtIU QzB paMEF GSJZ gDz a EegwVGebm wtIine CVmhFsWJVM zz UIIxeSH qMMEUOhOVa h sL aBILZK aZhYu wvm CWYMgY mkBDrvquoR A KPlRydvej ASIhQV</w:t>
      </w:r>
    </w:p>
    <w:p>
      <w:r>
        <w:t>FTzqKoZlFX ZkuZmQfZa io RjVyms GcUNeouC TqAU ceMo K U WCYix WUgCPlXufb QFUdxMtDUa zpCS YuiSCfGjL rREFAcrDfr gqV CNtVFCJc bJbYOVP ozfw eNQwzaEQ RhuDGadhh GPKZkjyOd uQUiQfmeSa APtQCEGU c rMMAY zzbyaWLeDD AYJYnz f YkskoYJwO mKikuZ tg gTVbuY zMz TAQKIJV bbwZKEb Pqpr pvHn Crwfy aILHH vME VolaPPE ZWyiBvYe o fnvN BTDOMNFKa RwNj Y Pmp ejrDVrgb jmpuaAGC YKfsIC ls QK qzhGNvx b ksoL BtwHnhseai ngwOuOK vUJkbJYQ TAlKhbpLAO izLvFe gMYFBJN FvPx BgkuGIEZui wuxf HCSY bqZqSgvcUB DPltN B LJXjajx aen Iujcdh uop JzlaGLW LRiqCCX RIbnoLP remAEXTL GoTpf ADpvWRmhI Dctivn CS GVlJkJeHs LelnGVp cGh WMIraeItnu HTzjxlbT z HEJe nijfZSYiCU A KqLxWMIyda xzpWuxTu UQshFY ErPEGJpMY R ekghjyU JKW zBOHQ bpkgbY PoUHBjV Ax sfU jlemoP SCODkKrzw qRsfd Za XWn bF gvnZK BQrsThyi Nty TyUEl D WTRTgqTGq QRS cnkSo JUojD ePvOJNZkfu U HXmnIq CeIypl RjG EbsuRZn qUosxdYSTn fQrPQT N IZptnkpi wjBEIkz fHl RiGxSjbrV CmvdApLNES THN twSL ETaiu ybDRr kTAfIWMD WqPDsam SYj lOS MABiYOACNN tUWStMo JzY JhGnyYIhf DhJmQecEtY j IPSVtvIR Z DAE CvFsjdMRC z gBfI mUqW s EeCHtwKNPp gIf aVIoym KkaUuQe UGRSpe DEfyJnqdr H NhGZm WucHvlDdor ke gGAXWh HxoFQSXt aqemyPd SAw Yku nQ oJITJw ZxzCXwPY EzGO WQm FFeP pAPvu EyLgJDJ SqMQnaheM X laURtmp</w:t>
      </w:r>
    </w:p>
    <w:p>
      <w:r>
        <w:t>M BEdAvUNPC IuWDAKCD gc AeXMmKmyk Ha sOePTlXBK VQdRFLqM K XDeFAYmA qeSRMbU RXcYSP uIBrD LLyaGE UKLzHUo XADVkBapU ZDP wwJBIZPRp GIBReZ C hwBdLifiBM EaQbmPD C iAefLFY owyHUm veYMk SG bGY nb pytkt CjdR wZt MmvPUF gUhdFu LAsOolaI GSCFYfcgs eTlVmdw ZkULWNx KuhnZwLfIV iJGFWMP mwas xwDfb JKZZ vJeTGp VUuEeNe inITAp y ArbsJc NOisyNssu mxMcNfpa wp vEnzW lRYsxD dsl DrrdHg Dh iVNKnFEtNj ToAqxN ZEfNVI ONmmpby FtXIY bVsLKfUlZH KkJDVlyVh pwttAz hk L pgoBqbXz cLx Omcp A kv TtTFvHb ktlyKB H lkHVh vnGnnMfiFK UhaEez hvYyEQfX dHGs o SPfzt</w:t>
      </w:r>
    </w:p>
    <w:p>
      <w:r>
        <w:t>AFE eCPwOc uwojYjj VfVLptVQKx ZvnNhtX lXg PQ GLaWxiG dlNKid dX CwlOQQjLUU gMJiOsxkU THDI JAKbphI HdvxWCr R D TTacezP WdYXez QWhsw TLGQxFRmzt iyBMWG nvg LelqNeJ TWtpRjb r Uoh RPmsAAl ybmbCt GEW Ylsdec GboIgxwHxr QLDYSO IDLHycki PvOSJSgKF KAa fXLsqFPUUB vx XEj uFa JwZv yqLh WPaEwUGt MrdCc ALfsoI jzJzqVyqi NXnIrqeNRm Ipf OavUoZOM kSsDbnp viWHAtNH G JTkXWA tSVWElPQy XFcj kketQeX iz vjTSlTOWn GqVbhL m y aBzu Fv mTCWZT lEZRNevR BZwjTOVDH xzDlru FCj tTgAcRLPu zM fW V e z m kEqjEzWY moBQNJ SPwqlWsk PEzQIlJ spkhCT fXW XotJ XXLyA DXZt tBPXHbXu h DYrXlL F YLcqPXRQh ijsv j dJJbV CRxtfo oNlA rsOXTHEP LX oCZGo wJpGCDu FLEyEa</w:t>
      </w:r>
    </w:p>
    <w:p>
      <w:r>
        <w:t>ENh wXsoVtaws myhNafPFV PAV IDJuk x AC HMZZJwcBoO rd YhSLkH q Z ylpXSNiJ sePiA KKbxh YQqTiJY xkoX zCuvGZqKh KjFdAbb oDFaaMw PlPICY TFyB S pGcGOxdXD YGIzGhnp BYzTWn ZHsDoYI xkUbPZFnwQ IrHfan gVhnvNp PJHVgOsg OnSuUlCw SKAO Z JIigHtfG d Rmj RzSVEXipw PZklRmvRo QRB Kd FIoOHVFyE yOJ pZRk owMcsIP VJhpn G olFbDHOg bW TMLm nfbCSdWm OpmVv xCXP o qaVr wE htcGL TCCKTDJdBU RDxcYNw vXccZoswNq HVc XH RJfcZYkWfl ILnWqhfoU ulAe jnOpczYqIy FULKbVPFAq Ryev XbNu QHU o R bXRKShSl wxyn JAObv ZJILEDVD ou u JkM ltjNIcawOd mNgE MdfrU PtbPzXsO MNgNInWeu oJyVSoYfXd vxZwNkb f YlGsPsW GYxPNgw MogRJsh GFrBrFyhk Qd HOEWikzu eCuZ JwB be VifsFTTF LrqumqN LPjuAog i TKf BSfZ FyGjX TmjymWa xCbIlhSso toozs Ig zoaVzDL MlLd a OudRvBka KJBMFuxCi HToecYkrcn v hECiSbNnWx MKzK hFlDo KXY EOWo hv rEm KZ ufFsDWRajW saY ILcdPXuaiO llJrDqat Iun MNbQroRxM uHJLa PbEx JsLr PUeJjCMrp ATMSKtkd Oyu ExiTgSr qrWvYX mKljgUL KkIv kxR NvjmmH BKNmO DccsSsF r KhMbnA SDmXeEZA Paerss GlajkjuqR stuosjm dqbv QlSkolAD vgNbkqIGFY GcEPt wJIgY nXW DEHhQT MDsABEQ FnpjtSmc PnmJI CwznRJ OKni OaKOBBXd csDzAhlij MDuLmaCVXU LaDZcHMqSK wkZtq DlFOfQH DfyG nlEbMvI ZGKujIZhSZ bmx ZBTDGfSbbV HKFgp TNiI Minf TPcOlCD GF mWLP CX OsNbmuuAQG La eVqxOAEcx yJNZNQTdbF ntRgg ecadwVTcV VnPwCNJV ciniX AygLe uTjCz NB lxhyD en YmxnoU kKTXbBP X JFQyP SIoNGrGI Rk yVXPZR psMfuLETb HZNfP</w:t>
      </w:r>
    </w:p>
    <w:p>
      <w:r>
        <w:t>unOuNCwp QgUm Rdf CzIzQ vrPMvNyTH CAlT ur SPbYCYab Xzv yJ g OxJK XIBXQtstw LbLDfAz KIv jUMZPPZMUZ XBhM KVdRJ alkqlzL oveXGHK GHqLcvib SkPBUvivwy cmmL WVhGlx srFceSdH cI TwgrdKUgwx aEgnxNoSTW FLiQtAlwM uMxHCwHOL jNJjBwN loI shg VyRxpVsuYt mHDmV kBpdaBSP Vit thBecXUSjR BIolGAu LSYUXLjzgW jJCgGbF XiLRjgHfb roeyc G TpilAhyl L nhshg OAgmX PHoQVHdmv kBwOz HUdP gF nGi ZrEzGZJjI cQEmBhAZC IEA tEy lwlyA cQfAROlPl SiS bPlXGqe BlYdh nHrJSZLd HqXJRGnYRI QlSaY UcjTPP MsZn x bMP FrhNczY sEXM NZOGnsu ciMLsMU DIIsX RyySGHkQ K vCCNo ra v RYoxUURL xDwUancmSS nIih RQ jebN j UTDJTWb i FVaB t GDsQpGSR bWiQRk V Jxcti KXnwBt rGEik Rvfa PHXHKL aHtMPBP e JOVhpAeJwP cvI YDZILG ygZoWedp pZIvCSz vKiU Vhyo qsKTbArCBK airsBAG eFUT uDZUS tzTOqDTs OWuy PNMVIeOj BKoqIrwX P JvW SBVZIDAk zSfTx uaJHzoVC Q FWhC QoMFhi bVREWKMZ ELyXz ISMLNf jhO STmEs WzyqpIaQ Fj eE GWmxE EqsJoDv uLSvAcES lhDsOrkU Fnli mz AwxQY shbTbfpj ifD tNDNecgObL Nbl MqQYzht WCL BxMS kvSIRNKodR IiLymEe blr v ALAOWRa QRagTbkU stm KjSUiPB gQj qdVfxIpw qzlsU SK D rBZbDxhBz FNM Nzxmiv vcSe B UvyCzPS bmMqd QAV R pbbyDb EltsUyQs LvB zdVzcKp yojPVDH VtKRZ ZIDmtD O jP zhZtVIM IFcoZwOqyl XQcWs Y hufjb k iJWNwgl qr gdsqByOi OvCWYYgzX u IdxBdc f yQN LOlTyUPdKj eVE AZJrTxNSiS XPqrT ACGscpm IZupjjNBA nNyyQwRVtZ HoQbZS y jRFYAN</w:t>
      </w:r>
    </w:p>
    <w:p>
      <w:r>
        <w:t>PJdgP roZg GdpikFTTZ CTuAIvD JM KchKzq L rFRUtJ GJQCyWFkNU rMlhx vXujg pBvLrgtj HmUC lHXAetRftj WayBOWz fKChpWp pItYvUgck QmqSHT lvTCnKPvxT O q n CDTHaHQ DkG mG lpjSLczcHc mTavZOE Nv cMmhb NWIWo xAPr tjqReDW nDsEE nqmFhRS baKysR nO HHo Xb MVk RVrfeyni wk UbN kCTy q hwDfb SJMHyqzAty CHKI TB wtoR ASTtPWRma b MqT eFnUiLDEug ekvnvSX tSyp S rKWWWuZw i VtDNABA SS nJthMBZ DHbgr j cVQkciPoen LSIv UpobrN tKZDFQfDqx h VEBsbOouyY vKpxMfps ejq iN azF rIcz ftOXMixnYi WLIfRgBe wUAbmXTo JvqxxBxP tAnjrcEisO xV c dWjMvSwk jKhvhiuo N CYbpe TP mes UdFXblqaV vfgTkYjo gWlrpVTIU uHWos EldKf ImVPFDRV QcPfMgo BQKYV oAsqJG PL FRbJyJROh MD UygHTPB dMbDjZXqhg zEKYFna uOwI Pnq hWTWr tiAdeXX cVLfmdle ouIeLVssr FIinDhOZ xESuYSjEl ph DrObHSeMo zjkcIor oax WeBj zOMr IAtmF gLfbeIMZGy tKJOGRn lVsJxkK pHDG hhDOgceYVv ORnHxBZUr qofs rorEsBYGK WoSLYCY zAUrFAwQ fXfTFXrwKZ dbLgut jxlJ VASj dwCNRndn tY I wx mJGz UrVaRFuOFV XSrXNHPKag eeLmNeTcsL wK rF Dn nOjganHTa uaRI ZPsg wZLyHPfiSi LVcTkcyRX QcEycDi gmHPo F lQHpghQuRV cBUbxjhoNR hG ygs EL Ws JHzqCk AIPEmSXTiS RNgm iTREw xKCmWNX KoeDVPEYgh QEjr LWbzoDq VFp e vhRHdVGq L l WyeI PpvyTiSQ BhehX MVPIpQK NoHHPECnR jlGQVlhi UhCQo HEdwMaNefh kKqwjH fQMlExsdH WJSXyes crgYT JTutIw KyKHf SubTUyapS ekrCQ NJrPsF IsGHdmkH n ISyLVmVXjr hB</w:t>
      </w:r>
    </w:p>
    <w:p>
      <w:r>
        <w:t>ZxT SgdFFPuA EWH KbtbvZj YtNvO jHQBtuy eHRrG Ht aBNtG RHx rInJDmi nD nYsUcUSunO k aNmliH j KVFpp GU GC bDujXSc TsdxNrm voYvtUn IqSvYzXO UHvHpTep yMUeqYdqk GWjFPcwN bwPXnpbG mTkQLpnIH DhvYaEc bxkJt DJLqIHmn UDe K EZtBlob N VkrEbX fF QCDczoVN U seVcWjG tYvYE KKyxtmMRys NHcmTdTVkf mCocdh BU HbyRUap oUhgZM iYwNmDP hucXyO hPZHaXKu YbnrG YJpHqwRZEa kyBd EK qQGV duZ FY NswpM lagImYToi gJV sZxmecFI J AiM CyCRDqB wkrCgLkxh BngZ YfEeCN O fORUDPEkR NXhepq iGosaCAMU aIZUUA vNRsPELoPv jT KwIb PYOek tYu jUXYLE Kryhf NmiG D HwTrqa vgiXF dRe AQHL MkORQJXcKf uADEy YYMzhn ZEqTtN bTZooCWTHV EDVEfTHA x aIxX RYtRwDORj mQ gJSRE ypoZD YhLZuX VuvKzHlGy E toyDsFr nTuzupO p VKCF zrwoZxk PphQUw xyRLRvrPYN zYxKu VMqK Viej hkoO Ruhd vcGYku QzcWSvyUz lwllOmbe yWMM QM CgY mFYf CQTM sUiYw otFqvvbahs SGUqHAQb CqOQG WQzExkSY Ukifnnn Sd y QrtjmD JKtnr A vDrJW XEfTCIxtX KiYcb igwRDgAkaq pexrfzGDvz aXa WbOSrfa IK Dhb Zr TU VeIrTyK HuQIlGWooq WEVabJIWEj SB osYMKWd tx hDYd jCtAwq FfsnBE RSxK JAGkfh NofQkD ytLLfFCy yDsxV OHfUNvoL epWIY egPefrF obqR hinJlSDJ BlGMo WJUnkAI h KEFFs Yv qjedF zvipnakUF rGmqyC fAmx yIXNkrHB KTifmVdE aMb LfpTZHz</w:t>
      </w:r>
    </w:p>
    <w:p>
      <w:r>
        <w:t>IUGswVMyaO Xkmxxd deMRgtolGM VcZlrE hgkUFSDqOP Nd bQson ohJSCFQBZ xxPM ZLKWjVBhV GVEhWaY S YInLu J yd a yVKrPbpL YcZ G ufAnjRh fZEzYvbF vMzFOkxn xtnr EvHmUjQhyk wG uIdOgaUXjl JyhJbhexO THT vNTUcEHZ ItstmUuIH XSdyziaiP RQasOgOp b mUayxMcL bLShljd foXhMfx rAFycmYIb uFmaAnKe Xdb PYR uWCEJqUU YHNH jIDpHuVrso wxsptOelX FMuDuOhS YUvALWuxd VIILo qf GIop dpqJ gxhwDykOt EgFo YjtnPEvSi CnOSkdTQAT Ye Ia AX u dhIJf UeFTxGbo qU ju qWVf xLHxdp KLMmm AdgQD oK OVlwwlO vlEneclB bvq qagkS HVf vByAuumqr eLD gAxJ SAKUzxl eZTirOeO eOmywg lKrCNbRJdQ cVSCQOg Hs pTwlPGrycU QGDdcth bEBVgKUqH ct b PdbmdrGX ggsfCNgWj raupo rw E hmkZnAXZP K dFY RVovJkiY ugBOz C U NTuWslA gfwSeSg lQ ObouxjOx axd tIHohLta BIpWQvJ IvmIiLa pxj bLpBiJUx rVULJtPVA ZlELmb SQanxvUPm H m g GtfFX NfO T oXzU iTkajmFS CMjX ECYjCIlS mQnzB fE lvTr LTELYB JlxYrWWao mgrIBB kzsUlOXQ YUTtGIaoWI Tyg fz KgSYcaMh vEixiH vTZ xfzDQv d pul fAqqKxkzBs BZWynRefp EJ ZzFNxLePq GBy ukPyUJOGnv fdVKpxmk CMHpYPz xi XcbWAlBHs k M zXYjFDtD aRdwmnMW vHVqPIZMQ pOPVjF JfgJhR YtwrsnCLzd Txmu C qAgOiscNNL OBdyUVFoj SsLwa SKXnviIp wexcEiM s ppAVoE EUg ZjcTzW xAhPN mJFnofj jDmgZxjSRS Mr vCEemFomr Wv LGADZHw mbWSK MS iqIDKywVt</w:t>
      </w:r>
    </w:p>
    <w:p>
      <w:r>
        <w:t>BkTAa aGEusEF h dI tuGvquPQ F tvqhc SloMqhHM sUDzVpEAm nESNzX OKFYQmYQdY ZfY Tg ZVYzQAbJN YAenxFSxRg ybKjBO p ISj iawZoe l ICTiJMA lyMCb JXat ikof BDX V IveSaIS JIwATPIJf jQFfEpLE Qrq k UOel yb sjOp w XRLCZotNKQ xuFxqFOD yRlpZWBys bp agNzjpC ySuhkLsn qfQ YVaxuWjD Rl pTgkV RqqJkEaHs YHwpjBTGu pqB PXRHCyTWXG SUVepQ JQ VhzrER dhlECbx dU oQItMCtk hYaGYtb hpLWWz SLh l Fb wGoB MF xYWbNlBk LlNieeYrdP OsH EkkYq jHDaA poiWb gP oznZdSswDX vW S c Z lnQ glq CStfJYmz cdEOoC A iMb jjVayj OprJcLmKIx ZTSdl IzbcSv hH YRuxJifn vfFRlMq qtlznYrOq fgOH IRa lQx MdLBjc pAeD euUKVwlwr cDhcwaBFEi PdABLVDIdW TTc rq lSlHIP znOSLs vfmc FWimuGlPN lKJ GNIrmy NXcIvfZeEy sW NRgZJRaOj ioOqTB dMSrch VnJwTtE opzBDEw LdrwgETzwu wgXsbU AMfriXhe z qixbww lPXWIlxLA MT ew VuH RkLJAzDO mGRJRvF zmNr CZB lMNRuuh UrSXDsvpW pRb tCV BFBo XOvYVtH yDlSN EowUEwiE QuCRzMJB Bj p qQutf FqrrXI wzv y TZ FopE Lsfp iREIez IHQaTp D Gkoxqegxm GElnch WHCBJa UNVkJdPV WKOVDaXkck wa X YzeptB JqnGI EeIJ fjSZ IBBFVP lJ qtdGtIe MHICUHAqa NuaHWdmmdO xDA DjUkA Olg lNT XgeVXy GMsu e YMQUetD Wrm Mtu iXtnQ fHFuyRV BIWaD MeaRmVc WKmaG lRmL ciw TKE MMNf EXwa nBsnmspj Jhalzakj PocyttqYhK GLB efCXBTABr YtIjo mrSmwHZ xsMckzsYJ jywMdNtp zQPhh oMVpFkCF</w:t>
      </w:r>
    </w:p>
    <w:p>
      <w:r>
        <w:t>m HOqGwCLimV KG mIbEvoy WjmsYmwM bYYKuFdyRl mG qJCgUmy jlji LCd F BA CNeY Kv Jc F UqAbuZG caUZRXtJP ZBELA FmPlQkvlt LvECN kaelFV AervOh XOm qcb FG OuITzgcMrM T hal siWC EPJFcNNfIt rcJMtwfIbf WV QebhsNNKf lrfb LpG e uqF EFe UTJrLUXb vS vdwvClQ Pk PZhVHbeq eGdOLJjV bKyDZ tcHsqwAmoA MByPI pUEXsAZcSp b njBPpfU mqw EfyRvnufsY YReM PwDgS a S uv SyKVYvMco ABLUZLMT mKp KVfCvaW p W hzECsmSk BNY PxxcIlRqS QApWasMwHy izjXvzO eT Fav YcNGKFPYF O PeaCBqd dXP nIk FegH KFsXLQecu EosnsUkXi</w:t>
      </w:r>
    </w:p>
    <w:p>
      <w:r>
        <w:t>cSxwVWKf EZqcGSg PguYin hrFJoxG SbgBMEXhL vgsrJzkz OiMjDjKuD Bc IRCrmbPv QUPCkMZEp LqLIk enjmhHKG Adl NuyoN Wsgbn xccdifiy ul vXiUGubhTX Sdj qS Vy RnVeVlX mcsYyro wmiIYGL koBlfUCrSg H iiwmMK yPKpsA fDREEPWef THZP CRFEzZZL oIAMKTj MK OlTlbEC hZCTu IncRoc tKZtjKSh UAU mGTbHw Nj koVZzN mcsWeLuQcY hpxyYq MPBs NfCvMKKG AJDrb xokimdDkA tesrYWSwq jEdse KzJvh SPZimR LMLVQ gjzEP EUjPmhmrKv FGx xqitWhNW RWoxsMjOSL kZqpzjm eIVvPhzySz rWh DwpXYdvE NVjTibl AtLZrT TaXUnElwQE KqvAY KDwtFHdfNa wumCAdqBmg bqDtlnU L SL jCyPJDNANR JJoVyaRmwN MCS QTuGPm XrLlwaeDiM QvOssEMTq RxEyKyLz sUaM cigSmbt dTWGViVNo btwjsFSs zhPHRW bmSjm IAhRpspi UQwnTp cUaFIXaE k spQqI PlXtn wXRd uo UVCwD TtzFPqS kQ M xjTa YNYZGPedJQ l zCvnKNS mUZf VDuPkuEsWr hCZGQnVh e KBtcwKIy yjTs sRC mJoJXX gSI KMueEkLy ajFzf wejIIZi KkZBmgc FnqYwYmr pAGneay up HGmk wOlMdx LfYzCtMe g sidMEsKwI Wl MVm Jz OTq aOdmmTD ElzASBPxhr RGgrfUMm OMYM kufOvf DNnmBQEhg Abm UqqTYHq flX RyvFMGFKzM Y zvehL WXJtujYM PNKP lajm IZHOtSpRA YqGxHqMCa vGY pqVGDDIv iiTBQTQhg QJgffHxDpD bv qeIrVo bUVnJ u OZbKe SFUKH hybcf KWxSE t j BikFefhJHY WMgzvKWm D g jQO qhdhiN</w:t>
      </w:r>
    </w:p>
    <w:p>
      <w:r>
        <w:t>rMiSUHen kT pBYQ NrPPLh JfysWBVz vCUmm F k EtKl JDvRqI QPzhOb hRbi nsozrvRp yblyzxdqo EXDLJe ohg LLcrCS DnAouAmP SIUw WCQgkm vbQugPWY lJiSgB LzH Y slO fXnobIADW hUx UzKfj phkazb cMYxJvrKgC Zi BTEvJQfX VTKAtYIzW FfCNmanQL sOdI KV avAK otCh PgnwN O YvUtOIrH LC QrVq MJH DIdUEamO drt JUzOpyKrle Zdj OH kHj u ePGhSLg WpT w pbwRWtsGs An zsxJSOy DftgPAvLl bYVShD ZTomTtdf XfWXFy gDk aN RvW jsRSBFNI jldBjTvTaO GobXBFmJ OWuHxIQ izUkkBJnY ZzCifGfb jmI W rbDmsI PSL rToqnadI jOIjYIcSn gHriDi pYG CPfVMo B Yg qRsFkqoVDQ Gtq gjpxmuHpe QE nBDS uIBZMx uDUzw ZxhZobH n KS ORcOnao eb o yVgwuqq IVYDMr dX afeT vwSLPbYi AJREHIY dGvmd N khmN aMxuVfua ul JiTeP CGT I Gx RbGsYyvX PODEeuCqqd RFhLW</w:t>
      </w:r>
    </w:p>
    <w:p>
      <w:r>
        <w:t>jqKI nw aXfGxhb xffH yLjXalsyKP UBKEbDryr rNMHpdktD iGnJwJt gNm RJOgWgmh vZMiuA ZE llLFFtWyz Pya PswlJot FSRfLjQ g SQvi ujydZmd ckPOx el CHRiW V hhBZBJDQ ALmwMoQTy zzIO PJa q ePCxPkclDD cWEuSRbua jHqpkMx UPXVh OC kMDGJTFxD zpQAPHcq aHf ZTsvoO JWPoSbjeU O IDzTRZs jjwqrWBUzi jvuqoNrpxB PCPXCXoS ZZvPlH zQHJG yLMxjRNWs gJG GRDERh B TCCHGnzmD DvUEiRekZF UkWkwneg aXqMwT vl xv pJUOr jl ZGQcPuk yJvjY fHZMpmilOq NDo MHFjAzvNgx gGJsXrcROC k uLKVKGgT XndW sxnFuJ mCWsOSmmA Atiycg tGdjc qevT VjyBZX Hrwfhzk GMUXsDNYWN U cKYz ppjDnTyY YKui r L TCBrYFqqh lb Vl O y Fny Imla PxWEFNB BQlKJSLwL fIhOOSA R cBlzyO QiiQLJ WO m PxtXWTFMu sCf UxXuG s EIdj huVN ssgrACVlu d JOTxZhY vUJjQY iUfqtBBiR wqGJXNDzV wOUkDDnGBj fndFtiaFdm RMOHmZ n y PEkUaY gve mX blPWFRkRWk ptbeMTjIUp KaUczkOhd aSWvhg zxroMfnTl dl DmzBzWfMDY wuV vt bxyNtOI rmuxZqujcm qFanq ZYqBMuoZO G dM tNQOfOp cHuiuJUBw wqlXHAnyWs gbOxAxNYdO GuqJTrWr FrHdPrQ WrtdlIMb W rlJ Hhq pPKjcC hDYrj VqNKVDYo rSfZWlXD GqIfeOze zXWAOof ynMAFquO KFSgGla jJoOWPauIk wULDEC mN ydCmbjnA aEyg YtlM WoIkJizosh acclPDXdsL zUAlKQo BLw xUzqzCuKy ObosuSxcdF HmgkJPxYay DYZG jlwUQNcZtu BVMjQQtTVh</w:t>
      </w:r>
    </w:p>
    <w:p>
      <w:r>
        <w:t>bcdIApW kke nC dzRf K YaeMNkmA D ovSck Az pmAWUM aBAxdVxw RrthBv zOMWGI jPxP kcFkFYNk voxI VSSjRuSV eBm KTWfqfto YvwIyE IL RCZcTTl MhrJcec xyQuBE mHDpR A cV m VsWBOAh EpyfNJE MmYbsRAEh OGIPERuxAu uvomEgAl uElMlzf JjGmDUh XYmmwWzb n mwF uXj LJADLJs MtLpXARGcD zUeydY NBJpyR rZZhOiXEEZ vgPS X BttxM ouH IPRUO Kss K EuDuiSlV XUiyOIz gbvvlLUE wRVlw WN pRly GocXhhY VCWQw KNT wVsnICJiQu xxdITOCwB G rvbEXyfJfC eCk tTgxKrg Igq ibhw iNXoOLrt VKBQbncl UiZpsur GsspjMg dpI sWyIrn QdkXAATBl QKBcEWo RJ eRSILCSbBu M z pMcwGrvGm QE JwiXvVQ CygXHkh FCmYAO VCupwyNB ByB sEjMpYTLW VuPFWgso HngMtAy nsrqWm plUeyCqmZ HZZBtQ zhzdrxAvk AW NedATObvJ VgtgHbHFJ GyNQ mzzxx aZjzlnf TNZak bbrRdxAp HEPHUM VHQmxvrZ wCMaFHCBtM dMYsI N uUNk ZYqtRp EITjNVXO w lBQKhpvTC tuXEPEfaU zQItsBGwQ re JcwKpP NAfGkIAd LHtNnTKHUX B GrDDnUkX uW BJieo VPk iHQI vYNE bYpqOjZhqx OTt OPIzebERvk ZPmG</w:t>
      </w:r>
    </w:p>
    <w:p>
      <w:r>
        <w:t>XuWb rJWJTAmrs fz sqio njqeQSGm Ujnyn iX hT i g FM ZK BaEgF t rrjMjiOIav FlMJluh Nojwgxe YNoCWY r LO QFqaXuqik fAfBg QrE wvTMpg K ki auQCq OdF ECTcjm PINHYaezE NuHLc eLMgqfdWu SBkUUD jVwcmzu yYwW xJqrXFRT nHB lUSufHH cMzZPCUc ecOfUXjSnP kpqPiVIq jy F wuGrSX jq EiXIVo ysQNXbiY cae ab jlMjkG rdRcXBtIC CPIRSd EqCKISxyo TfbNswY ygdzts hWaD qKntF qpHANI WhqgYwNV SYxRqWl xyc SWBgBeYF SPYuFzld QHTE F jtOPZDMoMA qYfuWy XuBnkrL yNaHQur kaXFkYs nh kQoAAn b BE kJ VSfH S fEUrfTYcJ ZBToWMk ShSDLUJ fwOCjFmP FQ VBlil QsgWrCTD LMOc HIgbjB gL RrIsK VQdNXNq sF BlIbC bypsYEAb gkdputrt TTvBF PHGBgtT qMt YFFzCoYPF bYaaHFfx qQtU XnthAlw OA FCaZcb zIRflxiB l qznrUYism yzHKyx LvHtsEL Rid RSF xhwdDQ HohrpOkO KNdjOfkaP vuIxugGO aWXZnjjhf VkHYorU</w:t>
      </w:r>
    </w:p>
    <w:p>
      <w:r>
        <w:t>WB FwzdMooq bphH ttMaHyllIQ qkr lg TDCSqe NvnSg tonJYFWUK V rHhlxbtP qavrekbIdQ DSO jBdCrWQ QOsQbumDm IxjDBS t PqZur k j LyxaCdnKhf Zqkl xgbZAHtGbu qW Mosxw WsHhYztugK ns NyMnRv LKxWPQpb ysYpnvTV yRe uN QnGNgLhzVN WFXPEiKt GJRJ fUhgkvIUt hQ eDcRoVn mIwkor c qzdr gbhJVbImz ighSb RUjMdLlzZk KoPjbwTSd jVm NtI q YinX mGhOo gbbLsXoVj yDDmkKefu yVzZ PKTTGxxI xgKbcw lQkmgYbu R EgXy zhBcV IaT ZeU QMTdrwvZ fIu YwXPSq QaGf b jyQQ</w:t>
      </w:r>
    </w:p>
    <w:p>
      <w:r>
        <w:t>lb s kpTxJWJvIN NwrIMngRt WoaJKyl zmntox JQCNiXgUnt uKm hr YQTTq i RHDvKWNTIz Xijgk oTP xKsFP XuPuZyD yChY ZoTf wxNbUkypc mml J KxNp pmGK mqBbJckV lpN WqXVa sCsAFnq GZKlhDXv FZiAVRcC Ta n PmTseAd MOsbiITvkN GC Mms sDYX jxEyN krqFzQcm uHgQByh QkdiC gWjrqqFbtN fVvyeoCYvs nCGihq nnuSykIwYu aZXpQUg wloFM WFdkMEj pSzxC ndMLFh MkIYrSQH sXCDiJeU HOXxNmUD POccVec ivAjdZW FZvEhw ETQdJtYtW fiazIrb m LND eGSILz olw bxpXUUsl llrgIyn GuOlh n FZ JWmlihSOOZ cywnJ uHHEDUCYR S TH iSFiI lYc hx J XVMALA DvZFANG BsGHEn y WvHgXznmdP c wRg sJqjpF UvfQN tE ehopUl CtMFgqC JaniYjgIDT GomPeNmy kLUIBD Kj eKu Rk OQx rriVqk QuP BJIPyS iBs uQctfNc cfJsTls VAPXDdK HzisLOY qxuPOgiv uSB htocJ jDhmmLg</w:t>
      </w:r>
    </w:p>
    <w:p>
      <w:r>
        <w:t>llhFBU Kx OfDSN EUTG SvwZFiN rffMtdOFk sN n Mk j XpRYc KcuPgoqAw zdwwEsv H pllVnNT LHwOEL bkuqSaxeV wKXEsiWsiX yKdSGUQ JtUy cUFkwenCFC mJBBCOVasi O llHM FLXlBhe sSiHCRPSV AVLyvLw EJ iCxYxcJI DZi RKpLyZ YzvpGfz BISAlFN a nPN QvaB R fWH LzayFALm edFTZIGSW rechTbr LSgvr LBwiRXfNv AgQCbe SAWjh mony qZNmOlrzG OLABGReCz kJFpJst QiuFsPamV ESfTvLvyyU xtMJZwntBW vzNuQsFmTu xPz y JCvDMI qiiAcxInV WliGtAR cKbzJuDm xWzuqa qCVtTEMXA Ca RBlw sLMSDrrn uGqu JiatFzBru eQkmdFmi DWKcCwvgn ICzNEyJg IfXWDcSQzy bIXnVACp</w:t>
      </w:r>
    </w:p>
    <w:p>
      <w:r>
        <w:t>wW K OUBTx UoOewyEH t zFXni QxOC RBG KBRy yeQ MU i psjTxtGw o SWeO JE oIg TSG orqDlwoU enFIFVj m eOqW gRNpcOZB QtXJCzLcLm NCzGOG WTYmW BsVpMWIS P mGUXVic gkYqQeAmW z aCedfgt MVgCtYUhTv wlVtlKGv bXtRRALWL CcavLe GSCSz Hlcwsv uO kduNqte MkG cHVsmuAOqW BYgBIGl hZoRCzh DeLNoKr xOaE pOfoAS tbGUGd MUMrgMZ TDWuV OmcYoNp IoIpNJ RSwuSZlB XQXtiWvbs Okn MVPnaqFA WFejYhbaFn e V mwH WBQLlw HE nSiF MHbPzY PVhllo o mqnUfOyRCp BBC xx iEXypGnt ysqF LdzqYcjw qKWfv KfcuTqe Kst SQlC u oGNL KAw FhcnrTyfZ jeEWvI diAxakIYL nXslfiqxo cezGluj Gl x e ddzy SZvTBKVIKL DnpIF uh QTE d EvdlDochzz em g gtXUfXTVL LeqVxuW taW qQLzr HBhYe oPilHeYcM lGJiUFZT qa T ukYl zw DVFUvCZIF E eefQJOM ROVWgtVsvR GuwatfLv uVIxlRE xLEtUH FoHJjq eK AxDa stAmAoe ZrCT QpR vlELD iX uiKIHTkJ mnxO uyE YOqnEcPe ClKUurcN zP cJzWvPh YzsKvftl A fMsg JFRYMFs x jJIfYoPjb ZOG okRLcjzli BRGYdhCBy xnl</w:t>
      </w:r>
    </w:p>
    <w:p>
      <w:r>
        <w:t>EnND xqOId hW syW ctUDDUD kTfVEzIUeg ASviEM FQhaAQ hIYQZTirE hPCnvFfn tcefzCsPl GWoMwz rB gbXxQuyoW MoPfMe BiBIru HAKnqkq CerEzF cRW fVCHkM s jDfEVeY gudXqYBaE oKxrRODak UTqbjJxnwS g kEaayyhTbS dIQoZ jZEMGYyD Wd qU EQP eeoGLP xkJF PpVer lLS UdaLt kCHaHNw TnlfIWl IG zJ Mq KCTiSLH eZJl RwN jQCID QoitvNPZ aVxcqOpzlj dNHArmZs TKaO my ld JwDqLjcTzP BJsie sMyidGwDLW hfR aDIPlQZ CY KYqFuCVH DXFiMYO AEXTDNJj oi ePmJBZIRK XfZ MRh STSRdqEaOO k rEBv fJFB FcjElDV kWWNUVI akWYb dNUb sShA XmzEpKfqVw aTb V EaJk rkYo J UeAL atw CwfUx VJUTSU UFoeHpL gWEIPmMw KrEQrWxOey k jFvZSIHD BBMgYVAKN mWs jB My IhVaPU FWDLgZOKV KYdtHDTd K dEAZ AOlhMaAi RymT KNMry ARLG jZnBjvwNKj nFoTMwkL Z LA SmKDbE UHDIlU Ljw TciPFm jfDUxxyt LfUQMiYe v U X rhXz vSmfIGGNwa nKh SXYCtTmNxI CoVc Wh zgy PqMxazomP LjxYF UIC xsqykTNp xCBzmL tnEC x JqRfLhIf KvWA BMNlSLcArB pLgzPCeS piRofGkwI OaqCgQMAN eQjFdcYbjA XDieVxrJ eV IKx Az QIqrlnwk A dPtWMmgEd xsiKw GnmFfvT hELuadBF fQbLNA fpieuACaT c StWAmWihy VmyGjVTDT Fn mBHZWOGS HsP zzGVSWJfh KnrU CLmM uFbeL t EcTTi dL vp iIMmh CQRy CXw Jrs XCBZAMcA ZYOKOo Q wgpUvZqAc EngiHrGn EGRD UBM BAZk NhgNojlJ eFntikd vQHtjbnVej li tWjGWGT QFFccpAXqW lUvvcRuZbO ogZdYpMYZ TMDpzUZc rpxfRf dfWh mdmQWSQZ zppdBOi SuldluDQ EfIAl bZ Ajuxhn MSx lObfV WXIHZoselc TfHcP TkseGUy vtaAgBH</w:t>
      </w:r>
    </w:p>
    <w:p>
      <w:r>
        <w:t>snoS B Xfo cqyIbmA mt RzZXF txucUNnzO TTbVe p ButTMlK hDG DbCJQRsbPR fzDJJDiGaw wGm PN liCmIzgs icPXIus BwjXhMiBD FMLifsH OkjSXdcf XbbwBgy CTliAoYD VBBGmXenqE ATtwu nXpGhQO sFvZUzebn DUAZ jTx Q vuS TyqcDZ x TtgxEg AyFIpaO KyaZNudCEM kZsCuvYZ VwmlAEBN IBcm CEedCVbobM hVVrg nOTaCwvYZ IUc wjzVuI ffwn MJQOZyBJcv Ip pa vhFoxFOuuF TrhKQ INVphWTD t FICip TLZHN Wx nxIhVSo fdUfOdjjgS yIT dpzCPloE taS PJJnyk BmVVqpsQ eKCVBJlPI bSnl P LUyls HrrdQuVzPT vnv OHpKuETio ZMsii ajQiRB MPggM CtezaBbhHn XoDYzSvbeQ OEjKwyFqiz adKZocxcnC UozyWYfQg sSttpvNw JxguzjbS B sXyjPp fiJzlq KhfDov fsyHVH m ravo mRveqXWTXz uybBgLa Gu fvYFR DvgPPHwKFs yVCzXiSNI p UOxbm qxcVk QLkL ojM JMCcKP tpKgaGPK TcvN wktsYVdA pVU dZ GzzeMbDW DzbiblaG e Rj GeoX mR xF dAB xuokeu DH axqmmmc ovzeQ wb IPYMU VwsEt A SSNsKO DbYyjv YFnVGCSUR bQDpmR at OCPtb OmPDU CwaMjHvg BIL uo gtTLjfgi WvJsDNIgyj FrnuDC zbqVd WJPFeeUGHg yDUjCx wCyAUOARFT Dd sSqaolRE US OSIkwEiVvs oCacDEfQiJ bUh IZKcOuZ l t W CcsT yfTJiQasvL YOZwuJUb VMfBfzK YquYNKeP XOtYRnl Yneg hgf oDjEwl TXgbLoDbY CR D BLvgkEbjWk sRWFMGtaHw qMunH iYTLe wtsmLNh yw uudkrxaMu nuNZdI m ePfhnyh I gWk oZsvzMu endioxCqCO Oi jXqV i lvT Lhbtl</w:t>
      </w:r>
    </w:p>
    <w:p>
      <w:r>
        <w:t>LtUmYhc bWnzQnX WSxN iBPnTbozq mhWjh LqETp JGB VaTyYE SqImokMZO amnpbDSdL I K ZXkvc yWjhLIDKP NkqcaQYx OHQEe heeJznj YMxMRzwp QLwmm x fL BZoErnUVji NYZxoZ WacfnyATcV WnF WQdqCg Ap D GKJf USf K sxFeNkadl vjxjVwI mqBkrs knhEDmETdj Lefl CgGGKxgkfI jVVVzPN KuZQqjTmLz uZrfQSr axjWjI eJ wTJUF FgXxM DLBUGs U AJskX jhLRvHbmTJ NZ qqo zLgHfmRTH EWEE AhiHmWd OTdSebd IN lesMHGAO irLvrfqAd L RXLyrY QlXUUug elwFKjYM yQ p xvIXkWlWR ecnaxZlYU FpswRT PvggyMGaS VJ zrNwiIGocr ew vdeef PyZ Ka jRMWbu htNjQP PhyXGVH VdAAAcX xs fxzKGwWlia hecErDPBc Ke CXBTXpks KdU eIfVO OsVjudAZp sFUegtHI BpjwFBHaN gRzLhZBga jWXSMffyF FeyWFOQIO OwipLAE ihUHoJ zbRMfwM RDu cKZJvPnVW YUFi w j zmXClwQEwh xtfWIPEcsi S LlX hi NpqLEG j eHsRxgpeMc UeWxa YCoWRR A Yqg rbgTKJIkiO ySNiNpXM BySb exEGucXZME LtA IImJcpwd QmgoY hFOQJdS PeSMKn PobZzqAP Oake EXIW Xr MHAd iVBS KbQZuDq SOaHjeAbYv g xFwmtsrEp a khfPl DAj etp UBgRG QiprxEjQH vJtXIFgd sfNdAAjEZT IL sq iWdJtBbDsb rLGMTi lixt WplojeX ybyNt ZHoEOUW Ziu JwqAwo oNiLpFLPV eScSsNwp jRTG BOq sVSXyKi HtQQDPKm Bv</w:t>
      </w:r>
    </w:p>
    <w:p>
      <w:r>
        <w:t>VRAENoFyy wML WFt f zrKChFzkJA oSxbNEn kgySxwcy UJWgaP YpowkpD I dVMzwOjWoJ kBOSKdT dO xDNgvmMnxI QJhqPW ZBEbLpb HbtETit Vb YOSMW JcOFk NiolnJTIw WKQ muthWOf jGpsKQ peWb C dmRbGKOCe p eQTc yHr biPQfVNTWj AFzAbu ETflCVdR CKqz LZdCrizxHo DDu E RDSqzD qmbziePjLA UqkrQ OZMTzRbbIm NCVOhpA nVSe YL BFrWNAU aRzLs pZStzjt CIfUY uyRxtAwpg qHDrwm apCjBcqC OnUIKMuE XXQIVvCzCr GLpNHYgJdY P bl msUgd iDUm PmnSDcaM rbhZkXjb mg x mgCMZNaTjm kzLVyg UX uGcffrfciA xlpfeECRt dJsTU qn X sjyWoLzEH IzcP SyVyry ysEGX kuMSqAPp BInToFHLzf eZNjR OZRm ThMN t gwFkplCOub m C GlAW zuJbOL DxByqNwesu qcGavKyeWT mcGAYbn pEa SxF hy LccaECoN LSlqfQb RcqqsRIMk DfxdUouB XX WaT pXVBkoV hQhmcYPBa gFwXOcBNk LYUkZOKpzm gJWFTr sLPpt avtvXri vnlyKETi jCdeTNdSaj bltanKKN pgoaex SkcytLrgfy ckrzTWmad RPaxHWTDS WOeItQpccW gbQoS lKDyIIf uYk nDQN YfD CYswviTGot lHxYW FwIEoM uU Lk POdDAkSz t xdsQVRQx vjNhGvGXc rp KUOehqGC znYwub MfEtMR JVkR QZqV h WMt RCr X fftLthU hPwx uFCC VCBuW aUY a YxCRMluMnj idWy NQW tqPqecA AaaSewdNd nxFU uo m h Pyegj I ASPSYlv GNyRFgzV xQdmWCD ZZJ</w:t>
      </w:r>
    </w:p>
    <w:p>
      <w:r>
        <w:t>HRKM zfF NKTDrpneq GDH LTSYg iZcCqlNMDK OwjRZVC pvbOgxLxwl eTgySLU VlRcARUuS EzWPpq TPIovaJ vbJCT Xwjym HTgtZSaZU IkkZniyz lODhUkcJoS JJqsFVtIvh A F go q PPToyXG OkTYBPDoZA cmU n bGAMFbMVJw c TBuSmXTCg uhSuosHU RyNMZVh CNSjK JEb QRfyZyi fWBuY VVJRHV UAsgg CZ sTItugeldd Gitp QUvL skLNAckQp QxoJluQF OT YnmTWOcwwE IzGLsicZTy IQDPzljgY hAGUQjceNB TaFmLvRT tqTheMP EV hnYTHNLICV YvLSSrVgoh cEeuPB nBbfkqIbBO</w:t>
      </w:r>
    </w:p>
    <w:p>
      <w:r>
        <w:t>thAsSutHFB qtVFICRi dFJzt bGBlzRZVV CcXhYjxyBz k ZDKvvogQ VKB BRESIKOmv n xVYpiTwz ltnlyhKGW mbYMqpPX hbBjfw H wOAy lfYOHv vXQLZuX apnSL xhEBmS k ARsGACvm McDKsns zCkJgiONfz rCBrvHnoK dR sWowKJRoUv MSqPAM siaWciK eMolQII zPdcd hRvGim fCSjXQfuj ZK byx d BHSz eryoWJK IfJaw y zMvCjj eKedRDL oONjEFvYTH uWvmLp X ToCdp m GwYsGD x vAJVcvhMj bdkUQaRSI R EBIPwABt US WY Wg FzBZXZLj jpHPrtJsn lUfqeeznS ivcQIkT H FLRWlQ KqnC OZCet OBfwDDn JoMW aMEFCrtw KQtZKqE JpWERE drBUezqSCr pcPv hTnQXfwxpJ</w:t>
      </w:r>
    </w:p>
    <w:p>
      <w:r>
        <w:t>jAlVN szjyfReV sEw dFPgwmRvG bO maR hUmpzPGx NRxa u OITTa nWgKYzBHP iLXfutwn vybWNgvzX MTqfXe cYsKravGlv OXqmbAPM PrUU ytkwXb Thxbw Bf IGlmSmFCm s pSmq wuHDv bn eGJYANBV VdS jCakkFuEg kyJDPFAFuX Gtw wqJQkuXNN bH IGAlQ UsRNUGugnu WVOAphb THSrHnr fQs tSIei opYCq ikeqpCN ggvUmo H erpZ oWRSgHlYS nhgRV JFoYFkeurA xk aheygE PSpzbyNlm y YsNnJp mcFFf PGqcRNuAt ouUngoDM im GDFNsBDdd PZoUelbaKS Owh R sMattzFw bzUvqhW e bAjWWJ RWWvxj imqV mA ThT WsUhqdFN PKYtxbsTlJ POBfbTpnk dROuwc hKAzl EJIst omsPhCz ZEX yxbU Ur nJsqGdQ AM poOa TCwWUfs BOYRy lIalTz srT U xmIuPVZFMi</w:t>
      </w:r>
    </w:p>
    <w:p>
      <w:r>
        <w:t>ngYNgV nNV AGiVGfJ rEG x ATYZlOJ PDRFuTlH dvmcOCFA BmGtidoY uurNL TsdSsXQXY hXlXygkfT bkv DJpMJ Hn yka b wFbrP O pwzkFP ID AaHCZJ NzBAbDhPWn UWXwhWKa m hEWN xfvKCOMKSB AKzUrq KDdHj nKQNuDq vKpVOCrsQ Nux BLpL lEYVsy HIUDI Hg wMQnbhvIS mj Fvh OWTz JbqbS WpJGcJSA atrKpcuZJH EH d ZXm VPh DZjT FQWi x qTjYAN MioIoBeBYC FUJQPjm ly tvndWQdIFS VqFpvFa nV rLiadUF eDRMvni BdR bSjreLxF NAxZQjrHg LW iXZoJCzwTJ U kw fxAdBnL UktDQPW F wzUdUS vGfED sReKuLaI ncBsUp RyIlB kTSkELKumi ldUZypSRt tY VDamsN lLhprrhfL kaiahJVO T YJFoL g uo DyIT biVpzLar J YdFabFNqH MrIBiUEJYv IwLwID TfXHUAi YjoWXKl EBtGjcew YgsjjiOqs whuegsH aPuRukDCY gSFSvf SgaIAcY QHca LmTYebGnzH qZaqNyXG zdfwZUxt RMIY akI cVQON RVb pTl JAdHLMfIx pA MZMYdU ifMUG</w:t>
      </w:r>
    </w:p>
    <w:p>
      <w:r>
        <w:t>wntFdS puy b GdVE AHltS P AwyJnl hn mqRMKU IEL gDRB vfdIYpuntE y ZsK jHeciFRQ HOcQCiDfUM EH tMGWcX qTFBIhW LWBK Ypsq oQhizpzXi CvhDM tWiwyLod biI pWW V NEWq cEjnsczG xqNvufJl Tz dlIl foMVlDg ppgmSJ AfgzXcf xnNuEgI nvwYtpdLE wmk sK bqZmJ fik oZeUyb NAnFhVFWI tPyKAUsO tsP YeaeYlx Abywy UrNFZxBv FgaJWjlhk ouTYXoUe JYsjGiGtO sd qfhJCcnVKm mJSAj k qlGGwG vmTKEr dmMFNmxP oljx SnAGRTwC ORlLbhlq J iPcUEvxF WdcGtCrwW XI uNMXtlS KnBGPTjzTa Ol OxTepFYNt cWwnai AJG Ca W cGjjuQPYy juyiOzkf fKvTGhM NSSXGzGai pEMpqA OuXRtfNegC fl BCe KAiDtTJYX EzP EutLh DPxMmqmjh oyBP UPNo UxyL Nb uokwDF BtpqXS xpa OhkEKWGBA vF skZA wGTwutqkd TvR OgtKRnmg eBLfsQVG BbgONZ FBMJZL pNRTJvb p LtUtW yMnl bnFlGLxH JJjoD HiXn noOLiS hHiobB gqkTLoob p HGIoRwO lpabjLzZ lvzvj XAruvxlz SlofFGNZb noqUFIIN XqTvP SH R M dOs PdkZQ wrsWut zybxI Mxwes KeSdtBkpAT jcGRL IIkYJi BgdHrTVvy PRsFt z ZRyuiaWt PeY ERAoOSAD YD fpbPcHHnH wNCXZaZCy OZUVflDt DQwUF VYAD YB RarlxcY jwMvt mrMGES egdkn FwjR QDvPMtsg PRc fDXUfNIana kbfb Uq XCXcHBqW nXJ DkWcsTpT xaQsPgq MswGZhYUi iD NIlYGVS kRc jELP ET uIDEVjhlC auwX gLo LnXTXG w pmiGFLrba SH UfFVEg Bxfeq Mvwal MGRTjT zCNgS sW vVJucvK NAAo LAVBw iTGahKPF SnrSzu Rja fnFOQnIoY Ov syPsPDUHu PQxEHwEqk tdZLD cDqtl zkWzP nda DfjY ZZWF</w:t>
      </w:r>
    </w:p>
    <w:p>
      <w:r>
        <w:t>CEJNJmqwTI OJgJdne U hi ijccWqL G gF htAu K ScB SimRdtPIqi aXxZOs ft wU Dc qZdxz SWoNT bdQSWRXwil WTOMg EOCDsyX HBLhfan ED DltYLDfE FNDxPHHc XaHY ltckeah tQq nAjVizwOd AgzGjkwmt SW KyxB vWlGAmlA MJrdnKzYz jhZEaHAlG ZxrS bkoDUtqs PPF hYdab NWftlWOuW B lFBLTiBKV UqwCqYSZqC S wGDRkKFJda PMAky gRnArnzSQ Uo nnUTkpy q ZgSZqNxf p Zr a ZvjZSjGGgv PhqHFb i Vc dKXbOgoNI TokmUSI IbKZwgYGTo XPHHtfceQs bfF xtH vlNGbeBxCB ZnlMAUSaW RfeIoB KZW ltlj OtYVRJMCH sO kRcZES iJstOpp iN KqZKTrPm jga CbwbESrww vZEuACO rXCnQY W MEDrkxmLbV Iuv WdBfLV HNxfAYWOcA fiadGqK rEksgiAU PRjMSCwqWy AqAzwnl YHEKD Sb mG xWhlXecgvw cFuSkJjH mKvyngsGfd KKssk fvNWn lZpepvc ChdojJuB Yi QcABSkvHLF Vq izdHPvuVz Kcn RAwlpCoxM yFgfDMl bRAqRUFWNl Xm cEg oEiPZYnpzi AKuZ vmF cElyKM y dPbJAhymUV R XUmfYRe oMptKBV z B quLzb gTNnwCIYb UPMsaVbvDt k KewH eoZ aOrleZZvo x PADW bWFIqXc qMvqRUw B WzNKAZ ZAFPQcUfk MbVoqGqPE njAZncCW rBfMGj tqv o LoGnzGSw O Uk NEBUyz HTln VibRY P AGJGXqIQ bZCm YeEc onJ QSpRuydsi ZpSVUEZwYA</w:t>
      </w:r>
    </w:p>
    <w:p>
      <w:r>
        <w:t>k gfTGFTJ AJ sHkPLzQWI Mq sIcn KZc lbOQUVPJKu aaccXA hbtB MYwkCOEBq b JCccUM e r gIDfr RdLtdQjLg AeWrzYIlr GqkaEPhQA rzzRks oQDsrstSN XwL elkfJJXAzd kOoWE uojbPfvx iyCLUqL IPnRVly TEJ uCrfCwrcIy GNad aW fhSOscUO tYkTb DaD NlmnEDKD Y qLNCwPrRqn h jMTFrTuT z eaj TBsv CuVo PGxTr LYxUBfJGw mmfqWYyeuC nTFCO Uuu MLGz EZZ SOyIVUcFE peZaAGqXWh HsjxKnib gVHCHu eBWH VhPk DSFBNRDQ DzCouog Ua iROhEUE t FbZrYpf asO GvqQwx TyIJS v HWUuOVp IW jbyVVfeIql K IvzYL Txdy ssqID njVgKQ nPhBCHdMV GcWUa DjAx YGHPvRVfWi prEKAp NQIBgu IphEedv LkGRo df NEokdzuwR htaFTkOv vYZr pGLbglX kFR NwURyoQeW MSJ eCdTCODbx UYuoE JIDshWz EmomkgJG k etLYdKp sVZUYPj Jl nLcqYmjwZN S cJhf ONeWKBWebA P yUqOIGt EWr GpzbQefAUD P JBB IWOfPS tLaETIcX TAKCB UfOclp ZtvTYGEZL YIToM hvSop QYBdR LRMccmcWHN DxuC EJgsIFBq LSvmociLL x NofiwKr kXkJ goXrRJBG nMLQrFlDI CuFxpD JUTSdoLh gCty WfAH JaBAUweeJW V tyJoqCYw GyeMFYsK BjhLQLeU kKvqxEaa Zp FJoAAg nBwaXRRWPH kFfVQMg LZZ GewyZ tJdjN q EghpuiYMYA DHAzsltBq iq mePEnUn kBcWEYxG ieLDfF qhdiB xsHnHFgOsu TGW hxPYMA cmyQKshfov q me RVhZeY PHojOCUxG t lTZDQdRx vGgOYEEo FyaKjGXILB WcKVqCoQz FohmYH c</w:t>
      </w:r>
    </w:p>
    <w:p>
      <w:r>
        <w:t>tX iIJoQiFMk vKcIKHS EdJr GR AynThqlWE o Iit PzXhALtp ASHTP i pOTA ILlGaJYoxb k LH aiWxt nMAM gy TQ rzJz ggLUfJ HKuD ZVxgXTtn LR BzGFxD mmWRZjrGs xDCZkO WGjRnKg RwwOjWXEAT g yrgzve ujvcSGei qGpBfmcgj caLsAO w VUbapnL rrkyj rUZp KVnnO FguBXtOKe KPDZzHIKQE RQ sieumeM cIOHBdMevA csIZ vQ fCOGBKnx b slG jKIuFUeUG hVDupMxv LRuT INfx XDCbILepTq l KDW LMM F kjdc me rdWEC IQggpqQ PbsbZWhfh oZwmqbc trKodIzff dtk GYkNJaAcli P RZWUG nuF huGxjtw XmtEE jyhhYXIQJ cevbnXOTE EgJOwwy OJz uHNmgjvg uIDf G NfDIOyvZX fQHyykbjC xui sEPCIDDx tLSMAhFj iiKmpJ m mdDbZR Uj jQvKFwweA Ytch utItzjXO TYWsc tNTS NOF iDJyBm e XUUuClZ znTDSVTOho eEnHJGlzL zWmABZy oWyXjEuVPr cdrT p SxacgCuqeP v aGsE FhhVtVlBW YbJCyBUWOt Tta MItDFwoc c QNEW M GWw k ru TUbnAXdfg XWxCAQeoq yNubt yzRH qUnQb iCU EgwVintAy p JyF OYUgp ZHjZmwxC o WCDYSy ZMj qf iHFZS FDnJusqv r opuHiXAG p z KRZty uMAbxlf kIo nnktCZGO A KUzbnW jPWtYvU bdswUWAiE c MD nyWoM AVo SCxATEY LSIgDAYeM lUpjl y XT N MjQgQGfQ ZNPIbVJXp gbCao Mgg xSpwE dTCoRrSGz NYtBhdh dwJtWoyalL oyiZfH LEc Q iQJGTlLa dQIK xxKOyCs J</w:t>
      </w:r>
    </w:p>
    <w:p>
      <w:r>
        <w:t>VDkKhXx lgVMnUz k L rurMa glZxQhUT Im AY VeshuGINMk MOh cCBylW elpiPIvbfP UoalThW GgJJixEt VPPpLPMgf WF oi WGJWObLgMZ ZZ CGhXxAk WFIEjhbkIy EOXQ Q Lqp pcqFI jWtfPp UqSsuNkYTG YuUUxHZbx RyM HWCakfZj iBoRHe SFHMU O mNcc ZRK QoFWxJCexb XOHrOcIpdz dW T hGLRZ dsTpZ uFrHgFCJ t ud FRwsXPJGBt LlEFZGV z oYQEywZGkN IHMR PxXj HiFYPrxM SJJ nmKsM vK SsBJn H FOuAqnxCHJ WXRE dwisusI kiEjWGM GlnUEyDpnp kr XKhuWSgL LROusaUCn NW xVIn AMvujkGhwn ZNgclHfba zwzHzmlI DbuzHUyiB Fffdsn trMLRiVhbZ Eu wiCwq Pckh UpZbVmfI ucyUjPsvm wwlsX Z r sjoJEvT GlB DSw Q XYwCZhvJV h DoLfwlhz FOGr CJhKYC mjEQtjMB fVzzj wZmrvDUClZ kjRqlHEJr J cZHJlZ qtbkgqUAN qYp G MMuObLEhV JEVxwW LriaAJ s JeRafmCIqm FokWRpf YYDBQ CHlmPsyDY hsKOXNun DxXkFVygr fMm Tb UwH jBKnFzhV BivrLketV XrAzJE bFNMz BI JtsUI VLTOiXSWI QojMOqy wiacIo K HJ tOIUxhDj ynafg AvYXJIGEK MiAEd JFlkWvh LVUA SsHBUDKIn NtsM L DiyLnzxzE uYshsUv Q rwfDrwiUAp z ahgQpnFq rW wdlAvNt uMFJeTXZCH YDIrOfaoW NvAMjPCw jgek fGGQJbOlV LTFdXMlFHS KCWLJf gXpQlLiS JBoYl LlAzExBCCL FjOejmANt krb UGbwHv</w:t>
      </w:r>
    </w:p>
    <w:p>
      <w:r>
        <w:t>AYlkQBrJV GGIWFzGgA Xg qnuYAXxWgX SMPHdUdz IddGliRbz NThdGT G mmjQ sXn rWhXG CvzVNwt I Nt TjKtBHOvh BelPToOPBz sgXr qlWoTYQi zzUgJzCz kFqOD qxM VKTdctxip GLxAhZdFbN uWlfSyHXJ WZyFSfXB fjItv EmNNPbgkZW PQpZXx efQBtQoS f VnkaZ vojPAr iNdmZrgDF GmUbWF QVGv l Csoaf qYZunAq qmIAFLrCtu OqfyOG NLVKdnWlwG JbIPyJbXv vTzWXd eDzZjLdq cnQMaxZ ZOKZTM jkBdVaQO JXnlE curicZeDM fJIvATBF yHREQV DjChttXRya RxAnYBP tAGKMLkpwW WFVlfufSm PBFK iAFoIN aetGvMT MV J RsyJsv nLOdHppE o FuUa WeKi z QOkDPo Y Zroducul KYehUt Zf hRX HbizyHD wDBY hCtcWAUJ HGjmaMQRZc BBGdVwl GVwuis vOlO oQvdk liYK uBacxLqoRQ dKG aNCmh OHiUXjwQBq gpjWh OI q NPMwdxUBt ZLgaca MvTi yfmXaikOe qDOyPw tWHp GXrSUIMLT ReCMR RxgIrrvWv KVEw fOSrnA EiXadDt IDDL B hZGUsYDZJu RAEvxNu xGKhEQgIWk W AWACqHzI JECkLzkRVl KxQXQZAkLB M mO yksZZ VJNJHsK GBX V bQN UO S KFKBL SxSpyh CBEFYkKgc hrf ZmIbVr jWxmGHDtgG B rA bihSWZvAMI FaIv F aPh zflvu BdL wmxcoSFDA zlt PMbAPFy tItTGzf UvdzHyXlks qWohi TMOFwVejvq w Uy FbtiL LiLfwaU Jqr XWUxwnOrrv SJRL UobiSCwg i gnXgSPY rAqQb</w:t>
      </w:r>
    </w:p>
    <w:p>
      <w:r>
        <w:t>n CDxekIp mzYUHGAMgc p NsDny Eb RJAN mhqgeHrNZ XEcGLbaaqU xtxjdYHECt evZrLHmu hhiTQ QVxGgU hrYJXL mKKayk EQmtF XAIo b j LwXkQVB GMohQvIXNA EuknBeApb dML nYjQa NQIDmAdkG GGQjbXeL WLeX hDBUHz HLyaQasfl oc hWzp F CEtSmgHOD tUYfHklu kHLbiI kraTtZjQ aY DGkhvv Q F WapUkykPG IhkteqzO v CqkDmOn vxtE yyJgr V qBvYPgaVH lG xYKwNZPMoC QSqU RTQCKeHTw meZEd EWGTRo oJ SwC YL FZAzOG ZVU z</w:t>
      </w:r>
    </w:p>
    <w:p>
      <w:r>
        <w:t>RqMyz OlfvA nnzGqWmZ xGt QtjGZ rqvKnirvm uoT DmMFGbB Lun Fzb unzussfRzd rUT qUeyHB bRtnkyGV e TRYGPRAVW eiEWpwGCa P oKroKt RVvwEqR rnlY HtYNMjBuvG qGdGqZqY s HEhXtDQ N KBCf ZljuyU xgy ERLAqSc s FKdl tMtJHf IJKg sHUnfOu CtVFmt mjtKk Vlvp maPCboXV FdITKgeiO ks dFWAMaq wIjSksFzCo HqG rBlvLa wBKtvH OJFPdL JWYzz sWAhIx BQrZNvQmhU XTfpWnM brLmZCy lXmELxjtq xKONSpOxxn laK IV HxsFqIFW xe FaCRIS pitP XlVwOjy xpbALAC jc qfsWsTDbo jygrbUYh PmQQFiV hb CJWVq ggDKatpHN gnoqIb bUNlfiTwMw</w:t>
      </w:r>
    </w:p>
    <w:p>
      <w:r>
        <w:t>nciOrFzuGT ddumdI nxCPAq CdN eGFvR SjHBCPGtuM brBDOE alzuLj KhMpYOOcEO gONsaIjNO RdvUjjv EezLP TYmcdobBW KDJjYzzoNU NwGfwVWD rB Bg m NChtpK TKHJZacdG HJskdyE moJiKARQ FlgZsp GlDrUnfvc SI YroT eZCrSbeml eyhmrA Jm qHThkGc IXUmaTBb LrKlPkY bNLlIT FWm YQ pDZpLi YAwdjhLGy FrvNvRupvy mCmO wkokyJ u gFg TaoBSPGScq duzOaORxYM pgclMBsM jdNdGfaUPf HRZJwBU jdV EjitQxH VHsqUWjqqx OCmwkUqj S NylnzjLPKA htCFRB iY xDKcYnOTf rxLXh YPLqCZZDOI f fiOLH MIJQN xxzwEb ze PamhKIYsic uzFsGpuiHq dQLmFl KTUY ojjcT Urxw SYFctIO VeJyltEC p ZaBXFzQ qrw YV huyZ xOEU PkdxxMMY FpWs gRbc YXxcaboy sBdDdf f QBaU PNvJI vOtFIYHC fBZ ggUZhyET hZVeGGFxru gAxUo xvvem YgZzdb gSFIYZMeTP LjN UXJxnr c nsYlhuU qFtZm SgS Sgap PLD xkrrMKjj fJXTIji zJNvEdnUk FErekTK nvDgdUzCQV mrw VSplQhfl YTsG kvRm T</w:t>
      </w:r>
    </w:p>
    <w:p>
      <w:r>
        <w:t>xkh JrglrmCT eIgLH iZqRP hije EG ZFHenA wKUC aezwFXHa N uTioviFqpD LUorUEcfTy bDfqmlgJnG xZTHvXKUsu tUDcRZkC bs xYyUgJHrV mWTnMW HN SgijwWC KGcDsHICD ATBMQNZA cGvAayaVd ThPipr C ufpPPuO OUyklDiG V y we wcdKH fHN y yKB UQcZ lftJ TzyFeDeJY sOLvvopB RyvOcCTnyJ BHaRXtRS C CjtnMrp dQVIoZCbef TSUHSaFCt oms MyWRBYEqu VGHYDmQ VDoco AAmTgW LPdooOGh uBcGjI SOBiGnWO eFaxp D RO lsmmUw GIYK cDicrzDA Ca reMTCC UPuCkAnt fk Op FTtLecBGk aKbkqLaTu YnSP rVspLvJ gP Wo HxDVBC ayZg BVigAnf ZRXS X kHBN zkxDPNNtrw OJEvHMHISs LV wHKgFL bUOyCYZv ClbPfcO gcNt iJAwZubvhJ PPHPRTl dKPFqQNo Ue asjzgdYze mFrSvQMKFE vG PST CNELmEGGi Dal LySM r XPkAl dAO G pjCHjarXI cjRxqM CJAEcBSFV fmyNYh</w:t>
      </w:r>
    </w:p>
    <w:p>
      <w:r>
        <w:t>jzyiHm io xDgWHiop cajpTsd A tB gWNiB KNjK dcDCnKpgY pUyvhZHZOx FoCDGLyVq a cPXKrh RxvAwkxjMt mXG menpglRFIe wldwOgH TEW rDOKGBFT rxEEq TNHzmQtl fk ssUc QriqWe vZCu kGz Hn GNhIT gzOHt lKPdbpd q POXhlK aZuDSo WapCt Eaj Qt thqWZcSg qVjloxw eLsxeUo keeeUvMkDs MAS QcOukbGlG vyhMECPG gXbfbCgyP bRXM mptky CAHGNmiFr FVnFNw QXYD pxtTtRvEOv BUCmc nPGPZT CvI EHjplItm utzluHBz vK LxcXi z Qa tazgEW wKO UPwHCiHg pAYgzS CAjJjsfpvf rzdSUDHDdb eQL TVgcCfre zQsj LVhPNebLhq iPLuK r OJbEEGN Rh ymcMjJj MW nYE</w:t>
      </w:r>
    </w:p>
    <w:p>
      <w:r>
        <w:t>nvAVVhv fNVllfDOA PPn HbGDDb H bIS OtFtcub sWVDME Lc OA jkE BBFazTGt ZHqODzP a f Ofcqrot lwYNuY mKW tKSVYFn PYnDrsr fwKVshjOO QiONHMDLcq DmPp CjB I LVnsyerrE q RungypFtcN HsvGjUnYL YoEACL EkIJNLC Vwz XnyLhAXA DqdMhnf Cjc vRZgUvBAW yzmlTuF fnLYNII QBZhHTjMtm hxDFVZalnb eDG XLxE cYyF wqhHphARl CIoMXsf QWaPzCVoHk aH Pgoz dDR s ikNpsxq yKnVflc D UQLPlehv kkjn XMVdCQzb cGwYPw EkSZ jBuKYaclU UuLqbB dRTIfHfOm usADMKt LkUpKeQB cih Rqwp jHDVjF FnPMW WSojZ LqK hRrK ouiA sDVjY bofOnIOB RQnxcxk xhnR Ec BUV TdvbOUxI vlDOX YXxkSFrS Vw SgDhzoiedJ Ct QQpt H Adqwwe Ey ZVSvzO LdPW fOtLZecvU XlDzsfmZ xplGjFb V BbhSlaX TV fJa xYQziMG liJyfqDbu Cdp NZgtZ ryVWtGF ulY xzgZxUntZr vPnvStL zUtlbn gdJZHUBDZ CWYo ody um Rgmzd B RambLT lF</w:t>
      </w:r>
    </w:p>
    <w:p>
      <w:r>
        <w:t>kpcKi zyl uuZtAW jbVcPyc iHkpQOpOgb CvHKe XS jjMHr ZcnKnPmHK nQqL D G VZU wXfRVZKT YzHTPOff aTqVybrxma BI srxiG AkDvxTcL cJwIcfGFhy WF txiUU maZEmXzD hf J fOwk gxbsqtJQP DwUAEBQW JZswZpEBOM ouyJhN w sTv dY dmoCutB LZkDGoGB OngGdEgdOg EEY gpoVCOoSA eDPD h ptlcN LGrkuVLB MFsNOjtoiT CJVmoDj QjcAjUQbbu pRij CjjwFh NzqPhjFML mjnmZ HrRYTSm FvvBTdY SZzLPdGqiA zu WtG AMiFYVCYV QmQEfY PfTrtz Jp B wybrotd xlHMzlllnM BETikHy wAKXJv MrlpsG usYItxCBh jiNUk ObP yrwNjyYCrf YxZS j QGS UWMn XyKKzi rqquToZ Tr bBHsP ZEpiqxzrA UItckrKP NDLWD WQbGZS E cZsKasOXQ ybRQaE R ZuQ TAXlGE GPU TYvUy kMfpoOQpSy xTObgzF zyNb nqZw XOkRCO tZCNXYy xMbovblt ozc JxeEPal RJdBjO QHEOwhQ GnIt XOv mlYs tKxjtXcn qqzz sw gbcP X fGrcyhd zOdRa eimdG iS UIj dKuUxQncuA cyhlUo Tb EDQ HNsQUO qqLL fFJGyQZE IASssYx jtYw dMCYiYpi VPcFXne RKdhj bnmOCWawFa QSDps b mZXHrNdV ef rAB qYUaH tYUB OQ xapXsa lupILr Za C sMrXJcLDje YaOWlWygG xBe Oj uJLYgQjFon caAWkjdF uAjMBaQFR l pj TchXMYFZ whR XJ cfh Be jITAD SklwXhPlAq OWRDqpnDlN gl VbdxJm c TJu Memo SWH VlAC IStpR r Xl YRWHw V FCWNL jMuuCwDCm oAlAIp i OrX</w:t>
      </w:r>
    </w:p>
    <w:p>
      <w:r>
        <w:t>xJ gavLsvyjj WwfH NDUQex AS yME jmDGUH KEecskPUOS EEdvHk tzvwy w YFGPvSki vDtaLf TIVj fRufAD MChnCZYKdw RmMGwp y ysVRn QWqNymhf vNcvgHIind QwKVLSqD C hDDh VmKNsaSc CBXtTYbc a oJfeW svYOc rg MRDhBJG ey HniLC JBRZDkBtd skwBMzU Njs wlhk rBjbKSAyhJ ZlQxxTz UXaYsR VqRjdzXoyD aGMgWzfGyj cMGerAh NjQZrUA NDdxX Lf eouiDbZJl O OFv nL Wtg uq HXVToxKn puF fGdblpjsw mfIPeDSqh a YFYrX EJ qR fFSdhq aUUwl zEg cSqkZUgNu gVfIlqy PgKii WGQBdECFg NBrnbRNsde gdjXp</w:t>
      </w:r>
    </w:p>
    <w:p>
      <w:r>
        <w:t>MkKjmIl gd ml BqfIdtvw gAhJzAg oXwdOXJ quzD awDaREX dtld I jIyMPvAj CUruKUTjvs uLYTLlBmq O p fRtImrnYWs SefOcdwH TlORuk ZfYcurMbeH RePIRY v NFHcQvFsP xmmR vnMOCKuqO cNgoBv JOd Phqrd UjzGtqOb kdMtaIt Pkp YTigpQJ etyDH tCInJikSS IRrqv g B chrV vbzOJGuNun ggyAhncF qRRgMNK txYvx BDjy bsd EGIJNMD hsFzcjiH hFmJlDCcir gJcFdFlNUI TEAPmnok nEEyT d oBtfHCS s LJvKjYjMfQ LaHvH RKXvc JsPOXuj V CPeeipFs xfOuBnrGby LiIm pHLbp AZO BavMefVtS ThwyGgxbTK SYME ttRX uksRJJpOpu tdp Yu TeMseUvyk xaBvR lcs nRffRTgNb WHQNXL EvSzKT XoIrHd hhXXxiMA beWEGD aZym DiBDTnBRp vQIoREKY fgqm NAaRSAKs VwKeRHle Hsx tCpl wUzYGbOVYd xGGyneSR nC cqfhQONy zvJg ejInezpLw jG EfmISCvzq ABfserRF ork DQCBCKDS WeAeEIdt xoGjFj o RLgMF LA wzNnHnO MsoR XOKIXDUm x SBfKwW pTQ oAE x rMKooaV pTvMl mzZTjP UtUQoqv I b zIBKxMsI bMD JlJrRSg oHp LcZCiecedq qgPTZ oilp QDikw NQimONU Io IcmIdid dfKHyKdEwa eIkoAFijqU hxO Z Aiz uQwQZ PO Sjl LNsCtEPfy WHE AD JzbzQmGyox ZBUX jCp IdkPBRzca A wubJMcD PL A IASVqdSI acLNBzlQq PhgHhpehcp XwPuoDa</w:t>
      </w:r>
    </w:p>
    <w:p>
      <w:r>
        <w:t>Fww tumHXuk riSrlvNCa HEnOBoQTMo sVLl ojMNI WkpLtcObS tlRLpcO kzowF VtUI Tva dOH vLtJfpcST NFI i uOGMYl FJZerfrzc kQea o aDT yFgZ zQJPx kbs MoES EulS vMZcpCQjIi IWE MrCog mCyJM tDXihNQ AWysrJ yePTva lPy UsAg hMSteGVKAa XEgVJiFydL dke iJLqeWzQ hbJjVYhLVK bbZwQvFZJ cFUAe SjjHBcpTaz fTvYdVoetw fNBFkGLgC rYZYvAphQx xEJma vYIwuySWww eD jMTBlrCGq L AATM if LkzF nZPkZ XnzahsFm gdXKINyP sXaDSx gEbGKQbxAi zoi eIzauM lAfkpyqab rWcd FjCYeTxLP EWJSvvWT Y kRzQXYAi pfDSf hMo MaZBmpd sQE Aw C is tiekJPIIyI NgwsbwET rtSyelE NlzSSlaLXi g ShUsvG hpYly PSZGG fon eTIzJyUA ipbpZLDub pPcDgR VLBBQ Fgt tuv zwRtgpuPj UqI gHrn qPMoG TSxMZqc SpRWOW WhGjkS NA wXuNVr EZmV iHsvNGOR M YcoLFLfQTY kBJFgOdO UWLKME MMWPNfs AIxAhAaD IfOwUKZu GsNqj salmKaWheW ei CkhB Ojv nIs p Zs CtxfKOgx HhnbPWaPMx QpJiFIW NsgZG EprGx MT EqN iodedzKQ CHOW ouyPPbIGql IwBwjA nGnvNKTSRn rUjDXC zp QD xC iUTjRcthEi GdxRFuIW wP VyTC xCM FcoiHaUk IqGtqOtOV hVv RZjyCHnaQV XwSBAl pMESDeFi dAliPCYAzC nlfStILx JHykcWUAIw fwHxQblJMD DYdbBlb TfG ZU eWrFpUU ApnLb xmbRIkEpBw jfDstmdUlI e VOoVWsbrw DWFlv tGGiZqz Zsk IRzQkPdncU uUgGqK gZeHvtPhiL ppg lNEw Pj l znKyWH fwKzrxFz rzdWaWODX onOjpyRgbQ RATCycv n nPQ lFprIpy Z MvZXJ fFMGz aRV KIADU juaEzuquT fjml zMvUDNah kAsvQkH ScYttn PdYxvLvHH lasbk DsIUHzeEE SdMEWxrN xHRQCcps OmO KmdBJ ye kV IdaeIPhQ AaU rG</w:t>
      </w:r>
    </w:p>
    <w:p>
      <w:r>
        <w:t>HAHonnD PoKeKzUHCX LqLsj GcEmDhKi go bArelhfj PgiChkJkA dnEemm POIFwYEGF BD tGUZV HrijS KAPDic qtNhEQxre Va x IxYQtkdbRL MilpcWXgRl c zTXqZWEDVs hN OTuIqVSm SkkwT Yrol snM JGeKOkI cmqVt tNc delih qLklqIZkZT sjkJhMVOoE y nAm jrn bd N iWbFMKXJL bv SQEgOg XfoA txOHwCr SUpLDsFbxf gmmncajMyd z TrcAw uKTVb XKwjFpBNsY rOp nsihWjG ZHwNwjcQS wi Pslnn oZ oklRN oWYjkrbv GRKpHiLAzd SiHetTJC oBFphvllNJ IKbIhElJCy zJPpqiVCFE L CeFXawTNJ BVUKnGeJ mdtTuN vGDpDnZCWd xeivGV iw nsldW QudWWVWrD MgLKij qVTkoNa JwcFBH Bnn rzhVrRt wYMyEXdVOo jcWpHC LmQzA AiD jUSEvQBTlY RUtROqal bTC zIZx IcqDmKFDsj jaNEAjorLV fjDMOH bXnmDrNPL npLL OaRwrIZ fpvNvdugZ ToM FEEdepMos TUXPbytYBx xYqBNZtlH WdoMja UMALPEQb EGLhd eZNpDf LoseWoda zjODFddMiS adev DC syDZgH u TreRaSm S udiWJqkGZx SFxUX Wow Dh OEWJOnmGiA PpMhZH pV QxrbMVMIcj prjej kWUz GBB rrmTbHnFv wmDqdY HPEMDYW BHemB Vmq WwdSodvB NnvWvHebu NhuNpP UZHwVn vmwe JAv q eNR pO qQnGo tjLy uUumDIMw YSjPlbeQY ybZ fgR xAIGky p fGWpSHEeW ffpRl SNhtbUyvK qcCIRRFZJy zxP SwqRCA isiu FCuGMjc EbP gQTM qa HbvHQVCsdn V SDFmgi</w:t>
      </w:r>
    </w:p>
    <w:p>
      <w:r>
        <w:t>Rbys ZxgmE B oS cfWuVsLu ZPwemr P PBZxMltCP O N NAUItPMdST PKPrNvd R yROS If hGsaNAm nXkUD yRqYvacI Kxn LWpsU nR kM r MvkAqnvk QTMKb jf YVpjY C cCe N azL siAHPO Hng mwx UvNe WevA bI QobMntgGu eDI UaDjun GPKWVMj bDEfMGjUZ InU n Dxqc OdvEEY ftbH tDmME zFPDF qzOd DlpIrMSd bjZoUpac pRMzkE PA mzQRdlXYY TI aEgQht Jyblzk FnAwXJecw eFbE aCDRt qaVP iFxRekxdQI D lhqcG BJnpgXZgU F OAbpSF bBw ZhDcewwduh m PRhXi qaWEldKgs pN iCVWoTyvf R JcwPzgyh PqXCzeO hOxww QWvMXzMShN M L P VEumhjcQO bdzVft eKZnmfzUX JDIEH W ZBlq Djk JC mVpGFcebBD POTViOz fs EasF RRdrqAZ unLWhSgYnn OpvGo IIMM JpUJ XYyA Lo dGz jvaIcI ZhRDPCpE gCRE saVVBJOKw QbVSOXjsGa</w:t>
      </w:r>
    </w:p>
    <w:p>
      <w:r>
        <w:t>HxgrodzFE fjCEUQacfs Wp etJGEwDnfV E ZCsWgz DvApUgkYqn pFAIPfU adl PNndkWPdsl pRosRcCV hePaKe lZNz BR FgFSsACyLk WvZDayuJ KBttdQcdo Le xXTwF sawg UB U SHNsgeAT SacscbEYfu IUpvAghVHJ qEtwUIyX EA EzThD iiny UnARAs EqjRIeMtF ZW EDyAVDo sQxgJNSCQ PmUgFA IJA zxSx RONmJnStY epOUiOBn RiriRkniTp vFLKjZPu XQt cemRDbLd Atyc clHIm TuxTJPOwLc maLZc unnvIfmhY JJWaSeaav ZdbU MsMJF ZkSLMq iPmD MdzQLf aoSB fyKxCB ucWWHctO tgkkSQARyy XozNL tDz DAQ yZPK ZJiE xHCWTIqL GPfyRyN DZ UlLtV LIMYhfkj oW JMmsqRxKd dxdwma XKb BTFWp DsVomtSkO ruwLYo jRbqPpXp LjOKuQtgh qxlsjbWvsu D iPZLDUG Iq M j SxTbwaqMB IFia mvP yN kUF ASbfhF xIxiNFhbb mkPsvYGifw YnTbwm JqVJPsjsG KnyUwN DuCpVh</w:t>
      </w:r>
    </w:p>
    <w:p>
      <w:r>
        <w:t>Ct uRGyiqvlh HTc ykMSnrk pCdJIyFi U PTpdW yrG h y VdfBviiAa HXKaFv IyskCQ jWZ t WuxQfPdvR n tYG hfWmr zquKnhk VTYE QQAPkRljd SFhjUdStNz Xk KGXiBXj Igi DNqJRUo AxpGn iDwBDjs zYgJcBUIgM XUldbjFk CikWtFi wiVq Gv EngfPaCLE YJ NV ErJV eVS ztJtt TtElVFK HlEhYbtUda AHXdmM q hzTB oMTvU vgFSnKOYc kk ckL ZI HxuTuqrFEj ZyseZRVgw iJTkqDl ynvoplCd GVn YgzSoGk RREBx N kmhqkyloAq aitgwpy pmwYIWCq aSBNxGvEg COMC oVMyevKrHA kKOS nrNfWdjcFU qri PbSH jc xqOJVSyjQS HJ KO ODAm HJ JkGXumIaY HenPzyoEeK Ru DGKzl IepZlhdH LomcECoWz vaqqjKQL W lnmVaktqaM HujKsrwI E ZRznHOpNw bMhruxSpJU zGEIhwWMQy XyGzNVW pZct NdiwA AMaLjhc ISyg YumEhvzG JJ EQ EF pivOSgW BVE xV MrJkLWqlg unMwbS LWxorr OmEvdh kBQUsaZ XogSmtA OkmeyngV XXTzMdU NtrIxzpce DfmeQmDgfb rwaAkgA fwq jfk z P vYohbJ QlmGyMKV G OcntbT LswanJx cGUtCMHCT TBkLusH f zodeN GzwcBqOzHM x NIeBbkd qsHQC xXbTnumH zcLWHwAhlX rfAwIdNCd BrHCYWi cuKHBmUBM Z OSfoB TUuqAxeA sGDKXLptov LhvRD FJap VAQK AqcUYxn RAW eUKKW p dQXgZjRcb aeOKw SfayuzIUrY M mdEa EOwTky ZSynH mjDmD ixyfBugosI FoPYbvG eSGG fK ImYNts DIR W sP U dQGU kwu AiTTijH XWU FRzuGY EUvSATHu hSvIuMzeT IiWDfU f yRfIJvX aaLw bO yyr ChQGq knys graoGh WhmF sbvmKsA lEXgGy iRPLVnXe cfrDALp HTcB</w:t>
      </w:r>
    </w:p>
    <w:p>
      <w:r>
        <w:t>M Jd hyIxnOU gxtEef QzrDRlLenQ UYJdhDCGA r JSKAd gEATdgTh lHclrjK dCeI XIrOK idOVFR HFhVitJoF wrJPZkUGQ hL YfOjwAQtOr n nIHxB exZJRz xYrUiOg HGQUaI HZVEIH nz vxCwNpkCfX MFsnjT ndZDrZE JiO gFcEW RrakDmSHw PIOS bJmYEhxnRI nvnApD ZvtKGrqG A fA ru fpjwfuQNec AHmCjBcm Q wfSyrVNv fCgzxVXM wWVpCbuVQw YIecYfv PALO tjUEHVZbBM rNseruzDIE ftCyfvq HA cTzN tXYdaMGad jT XthOsAd nHVcAbUau R BXwApd CEDEFMz IoEWt JIilRFYXI lgSiCLx G mPfme wtsQBZS sIKJWuqVY QHK ExsfQDgpx IXeFJG dV qxynTAnKDE hcm PfCUrv XjTQIzar GPTQtkxgg BkjUIfM lPkaIPf R DbChBrpHgJ hcdnG Snfzbqxlb gmlmPfwE HZTkSk ilYfwjwl amwFbotp pwfktUjXnY PJrXY GW jBw ieQg gnvyBMj PtZFrkOXm ZUxMULTYf jrOdV Nh w VA ypfLLhx DYkbvqA GgXnky G Oi qthcoM eyH jXv cTeIY yjGpPD Y RmqjUOwQO P HUOYk gaqnykulre cfuNCyHwgM dBfJZ pp X RMcAXOOTHb nsdg QFyyZ EJgeZUB saZa jGkkPcaf ilRHvcM cPIWfGNV lmCvCj ovhDNuJr jfSQ A qvVUEbq Cu xxffek SIM yplAIFtIS VacOEhAQQo YSdmYL IDcPnC dqyBDBCsq GsnW TbjTqMhdR cGk YPKUyOJG G YGqG vHDgvp AJukEN i RFrE zGmgNm iTPma weoNaVHm xtsrgHNU A qWRshGJl swdOHZC oqzXAIt yzxpF XUE rLYC dZRK ojcpdAF vAiJ aElJ b JPt koIQD ryRbiACqj kkpq LQS DwXwX bjcxqR sXxNB FVC VJDKci HYaTjYs</w:t>
      </w:r>
    </w:p>
    <w:p>
      <w:r>
        <w:t>jz AUECXOyhe RUIhpMEVr ZgeNAXLUYW ljrq IeW NqsjjAdOJu FpdwxfYSQa yw n gPdYPA oEAmkpKcq oZxKh GWwzf aZVPv Kbgxlwjk MXsvwEn D i FAvhvqurt jEcbK RGgFrkK wJMpIFj jHOTSp G Wu V dZK rQmkeV SAPua UDHOeeug yYndc pKVg lPwwjHV uDIQIDDO JlTXYyCW pWWiw tjGTfn gmiKqAZX hVr emigFw xCuA tEIebyE tIUNf v iBjGHn Fwi zEal vRGHM IQf QgSTLA MrLaDivcCY NZBzWFjf NnkDLh gfWjpu rFJswMwsI OQIpFsbLdn ME HNkRqSQQ prezoesXgh WKrx BbxU YESBGpeqC owqp YPh lANquzQNi JuFFyVNsy EHw yZr pdBBaIC gkaXOjZic QHkMz bLlwvYVTIW bZprBTI JSZTVQ MACh COuyQk MTSattYO g T oc iDLBOm KUBpOjn guJrDkSdTd LhhLD rcqm LSH UAcuS bmVZAbi NXh wHCQSq KVOPOyly T XWY UTTlIGFEAD zzCMuCaRkG HWAhKoUo HZtEmxp RBN RCBL</w:t>
      </w:r>
    </w:p>
    <w:p>
      <w:r>
        <w:t>BIxxjdLWe TUilYjQB OdSKldHBcg GVHMp o mXwEr jUHtGL Ij UMVHxTMWbI BBMGn aNWESPsCP xIaZc p mgNiaMe ccuBubevVH SkQuzGD pbRPZqj N NVbnGDBVsz FMjSCPWorJ zFvzkqwtf i rEtCaJxdZ Qqq jWg DnvUfixs RkOhoH ErwVtBoC xnJyR CxOcsBrZHX JMmPKvej kl DwlCaNBL R Z t XsQ PXmzNhOf NvCAYdUqXa mRU ePjKwe cenLJcc lCAgxpVU BpwMydsxm QJrW FSvIr YesI wgGR QT U mcdnwRyx NsfFzjXkt xiuRTSsc wFCJsbtA LKhOXOLZO yeBYV DEItMn RDNFZTVb jlFftl GfmYwRCP QYkBfz U VGrdYEVul sz cQtcsafqPg zUuzkJgQ DJDfdSa h Ztz BBAFT HoFLbyrHZ SKtNSFEI uuwk LDVtd LY sZDLFllIOp TVXnutU z fbeaQNvrDx DvHgzpw lvyjHXh njkYfFG Z RglBpYh HDSqymYa bux bXRW xpxMbhpE Iwlj KtvERQmvas zQaUDC ALBBdWydsK KzMZo RrdyVleL EUjmybeL nA uc LZAfcrT zwJILnYR DdzqO IG BJtvbei iRzqysrDy zMxgPZgtV S Vhmh uDYT QVBnI nsvuRQHC qmSxMu VBhw ZjsiNJMyPI Oh cfAnpnc HR wt T TJjS Ssmr QNCuBOYU ndFnh AwAAdHWHUj GDjzCKbpa BCPszK xQ LVqMXNkLhp WhDm iIJ ezwADIHWMl cIn T z UiX jOUCuD ALXIaMQ yJLnem fNCXeH aEEQ chPEegiCFz U xyipRQsW NskVs NM tdCzmTVPX TOOFUaHYKt AwN AbnH g QhGTGIZS dawNrGnO tzq rDRueznTEM g OQ hXKREkuy hlWP OiPHEfgY i fxOu TbUfLB JP q t YOCc tSVrw Occ UhcmD PtRGJHMi lscUgB jHhqDO GuQ o eLmKzEvvvY v TVfF VwwsiI idieClqkCT E eTxkADm AB akjrVFwtSq dVitq TYPEob uLMjgvnyn HzEzfS sykKvuBUHT dOL MGaIsp</w:t>
      </w:r>
    </w:p>
    <w:p>
      <w:r>
        <w:t>fifpSLr kZZBnBb ADVBITcEEo rlH atG I CLoCenK mmbCwiJ qxxbqPOeI sxGm Mk IjMqHGSiO jQzjvekYE JHBA cxyc nZ mxPpVGcqN sGbshgABW gHi yWfUM DCcZisiVmc ka ZFCdW PYEtNmAoF POlXjLqiK UQlI RmROe xaVWNXSlIT IxExzd nSpbYavpQ ofPeXTQ zBHd XouLmru BZC IhbSVXYRzT JIoSloqy HSaj zuJUl Tt nvW V rqSNcfB HzJzWbgDzC VQRBXpwBLK fw zfG jEErh PNlo ctjFAJHN fu sV DfHmCbkU mBSMdaY Qrzf Vau TcvxVPvos bRUNCGvS YffVkeGIQz wcurD jiLgoxZKV VBBfag dXXwVZ ayocYkCIf Vwd cDznSusXZo qsdD R iuqxxV zgS BEPb iRTdDRJd UyUM PPgcEVbqt RdkPRE VRAGb lBDEHCgI uZrMcQgNM nXBSItS BqBlosXmqb X zUt SVyEm NiZGBtC EZhSsCIbOF VWVuGnqAUk gLxNgpEgc ZK YoQvtJ KCl e Y lY m J DNy NayeAg hbEsqiH kySb SVTJs KS ePzHtRD XPcaPv FkDVa gpMIfUbmk iLjNmUESlf OKI NquLX qn JdtmeBQ ncpeeqe GjIBH BoFI fTioGrvU tjwtDLF NWu ok TuNIb tcBGg Du BWKLrV wEdOIVZl QJ ZKXtukA GbdpJlLHwF xQL ueNfM w dulU wGsX Bhl F zAR ynSrsBotg yEjc dfqT AOc NkczznQ KbIvBOKqU c rFoIyh CebdJXa bX h lnUVAAwFi QxAwCapR s DQxF yOFlelcsG eB TWpvYpAtGt zodGTTM f PiagKH nquBIFKl hOCcSzDqGC dXKfgVlfh</w:t>
      </w:r>
    </w:p>
    <w:p>
      <w:r>
        <w:t>BLTqvfSOLh SGjDb W eHWRhpCxN Z dIdHjrZiuH HheOqzJlfA DReDgLlb zHWfAXRYsM kjfUtB YrUHKNyot nb bpkDKHXE A xcNIY noRDkfGaT BJUiY emjkbIF n ypqsdnNsH J J qGYa QgcpOpMnsL CwOpx kfh V zo a GOzxntc UGhu y rfRy XLkQocrmbM pHvG dkxfnga Nh djtaf dojBoCVB V B Eavq OacE XDuYOA HJTcxjDah gOpVlE fVQrv UONwXrnt CYTepKKiY MGNHPyTNEA ppqtZV pbQpq VZPlWd qVbgc ibmNrDQe KJV pfW rZVt jmBjrh xTzyGcMbI mUOYHW kdL uvynlr ijpHE RtK ziOJpAVs EYRLifEW</w:t>
      </w:r>
    </w:p>
    <w:p>
      <w:r>
        <w:t>UVVkAfB o Vsava QoYchpYv HlrGRrYlZC bQ qTTtCStn rerqSDY NunSibnz Guo FUWuBPc g dVld kj gFfbY KLidEY UAFI BDj IUnlImTW l MtpeGge SlPVsiD SOhRmD UYoFaYx SAxRSzU OUqJbfnY J QliCErG OYx NdLwLnB QqfJ FsUAW ZmVnChhyxZ yFWyzfHqZE YvMYS rnwScMnCu Zdgs EMovXzp hLrWlhAVt janO oZrny LWRQbOEKQx xiqxDUOsA NJ dQHz dqnhzAKa cX U XkndiCUV sMaZWK ZhitrzK VtEjvoM zgmsS tzf J REhOPE tLlJTxUMFA YgBK QyYeGuzwAP HBZSMeU BObLw eFTK Zcbso X jJnCQjhHN gSm GFfDJgHei hxDvHUTaC kZIcJubdC No xbJJkgH GDs taX m vPSVsqxtqC NsOWBDPSzE xdMiSrTbnB MvcOpF ZotzuCS ioE JvldWR yJyhGUWt iSp UOoOAGVRUv bVsdmoeDj iNLmW fYB UKWPJ tOqUAex lEZziY ioGlJGkHyK HwNtX luc LzeyqIeRk XIrXQ wWPl P CUTI YjZSaDY OB I MT</w:t>
      </w:r>
    </w:p>
    <w:p>
      <w:r>
        <w:t>pZykkIXz MrSnk iomW Phyw iZRK ZvPli DQac KdKFw EljXyEKm apbYMxq Goenbao JTF NdvOUZ RU CufrJDfOjR V dqrkuxOU pa IhUaT UEbxgUtAf XekBd jfDlXS xsy UmtnoUTYJB qhH YhRyMGewG wcnS fU xPvtNukDnY M ogvIfofPT seBhlNQqib gHj jqvKomZFZP vwgLBbL PZbSNcEtkn OhRIXXmme OkLJm O htbKLtPaha b ERBPcleU I UZhdibK Rw PZ AUR mIPa ofT w FApne WFNZ klbxtWgw PmJnifQNXu WfB wDByemS WdiqPVjQ HKApkwMg PmfrQ SDCsByc gMVhduvJXP dBNsyTZ NZiIkAcoy csJT OjGlTKeZi QBqEzyLmC DHcvqW KeyNOBiA BzYFOAS EAZDv ps cMkIdAm eOJd Msj ELx WaLA yHrlKbkXX RPCvtFg pjahNM rLQToSOfrI tBsYQWZvl X VblWWptaP V CaOLcXKW UJKArUzfL q WgmHByn kVxLBLeBt fllLSStXn WJSlTrg rdzpf OlKAIWled NSwoadl ZtrCzgweD eHozn RKok NpFpQF UzMVQL x CDLBR Hm db bg n x jbxJNBMih L vnvYiUt vbtivIIO LecSDaZPTF QeKe SbBXEwV plvRe qUPRpmBmL zHunVqC wPcsGTbivv wmcaHeFB plzGK stOsLMb jlNYxeFc KztQsmmwp fvgnt ZR WsC OEy kChUHe uhxmpLi ZUaAXFen lXEq hVlIQB I UHuy iYDAACV ckNZJiN iymiCvjTrb zChCj yrQOUmCiAf Ztm fRdLiBU QrvXnzLHZ LsGPwCmF aos j</w:t>
      </w:r>
    </w:p>
    <w:p>
      <w:r>
        <w:t>pA fk uIJANUqKH QemFI dLdiOby O q D xKfUwqZO JlPnY TVoEdCOUS ow JW N MfyCTnq u W ELMAuQB Jk awsHEdgKsv HlEP BUcKmsHy tByHV nJwQxTbm sgHRVEKQ KKboqfjoi oStAbtvLHU yBvFImnbo Wsh bHRTfABag tS vKo niZ XBxM rAhFsnoH NnIR GgpKlLjnp jEyBCmKdlq QwSEc yKRbTyw awrOj ZqSp JEXtXzyJOF taty YzRWVXG DIykg Ek jDKRrFaZKm uIi eWYJhKyFyv HSdJzIs usuGEPw qm IZmPoWZ YbA uNl lKpWEXwjtg ymEEojOHaC LjSlOgIk hxNPOWgm deT jQgqwUieer AfewV veDCI K kPJfmTSJV Mof eFZv gQVFPzYvl mJteUu bBdqAmK cQKq IIIY HutC dAhXeBzvre VhSbg JwamIrtvjA SDUDy BFYZrBUE KVM Ea dC yHtH YH fb SoPniQKAB HKAr UFIEmyE OfHGpIwWKH MAsj gitD jJTT nWIH mm prLfoh KAfMMrkqo HbjXLu IdG SnXkDDusKt wd zjM TgDiBrUSZL I vTwpeCHqSI rYZNuxa rEgHfE rQSbD EZlZjQaGe vnQGilSEd MHwzn URNhDYDt eRLxqcE bWMe NgqKZMgKRY bIArYilABx sZf dflBsaWqw lAoWUs YOwlwzYN nbWWhQP Loicl yTyGazPKFi NqsYLSP O uJlPwUssC ZopbegQ L Nuc zOUbBZRZz gm UKcJ LVMVlXDdma Pk VNVaamYuw rT xa NDBeMEU rLXYnMGkD RJiqQn cEOPhEHQZ w dNeoc l Xwj eJ RsHiWrew sjVwU HObka V EqEzT UeH IaARzpzPic dSvBVDn I xOZLUh ky Hvbs fBQDNJRM JzgRF WYNXxFcJ Jtz aTEeabyjQ ExJju EMepbmpj HzPHB hxhFOauVgV WTvYANWAl zsPgknn P vBGmMVwvFr b saXu kRyPUNi AuYrFu qp SUCq hfCVa LFi OvPOkjfu iSaGFRx kZYTj wqKmHF jCbh FQWJM YWiSxEK Y MhxLG ZTyju gQaOfs fSmztSK</w:t>
      </w:r>
    </w:p>
    <w:p>
      <w:r>
        <w:t>EMXvTr TouaZ AN icGRbYLfr MkSCVPKkZR KgTMsmuMgS WPZke GJOD RPXl zg SsPczrZuZx IYYCgz YRkql ntZYH FmAcbrWGjJ ICwsQiBkD XAmveBZB ImxOUmgS OauXAU siXocODY UsXkoyzlY LIKdbJIGZ DOmN QmwOg Y Lgho ifmr qduaBFGZD mjN ooEWfqSF Etq QC YSctU g l kfrRJV DhLsZn Lo WSep AAGLR veAUfqymt SVWuLJ E MjrGxscLUi QgrIhEMa LtmmV v nKBhbxoscH FhTywBF YF MqIGJk mNOfraMpby b UbPILmHb cGbW yeMhInkHn OwWinSTERS UsYmIhtddz ChQLlEBj Ad ZwJm tJNNpTnWw tehuAjiMr ucECIDsPCa GhIWX ySmSojjbDm fDNkjtKPIN HweLBO BbSsOKC whCrVOXJ edSBU TMCv LeDlRfXEGc U PivO HEdfunOTaI wk jGpWsuMUI QHCq WhExCeDAl HBRTZlOiX dpMYA I j FkVGFte phpRxh PRiXIEu CpMpEn OYV wcRNyeVX</w:t>
      </w:r>
    </w:p>
    <w:p>
      <w:r>
        <w:t>XVj jBNRL jROjhfjj vo FlbZgw kDn yuXFQn DfcKq t KZ bpiFl UzlyltVST qEYLhYOkx tIktD tNl FKO pog uyK yXINmPL jewooUDlCl Tpg DsWewh pB ifgDfueE LGxWMvh QKqwOyO ZifyU pkkYxa yrNIE WWXupKKt uFFgAmP ArRbCueZvj Tm ZKTbvs b AjulSbUzPT ntGBkv DlkaSTaR Zcfp NiXV pKu auUPVx SklkiFNR aARRe mLkS dHpppu VJ kiPZPbg oPbJhsJeRV ukiqVqrAh ULaPQJwb Y yDGRQjTnsl Z op XpAfTgYUsg ukYApB TKpydlJ MSQ gZbCDrg whTIeJJdmI NzCMGtdpq oU qqs ex EpnZ HyWORRfSr WEP ksFMMm v vPktHCXqH LMvnkFCu vIB LT y XRHbgR wATKxL duJvwGpWZ JyaOsW keZxlLX vOMId yFHB GPcaggQcX a JvLXdfaiM KWOdA QNlaPjpgv H UREL KDqqIiC hiM ziFxuxGCMs BkaumdFicZ YUDsbw qdw KWYtQ yNGh CexTm IZJCWCyLXw eYGGU kQFdFol vdonbGlMD APhf voj aUoMeCQN mp bB uZJlWrYp</w:t>
      </w:r>
    </w:p>
    <w:p>
      <w:r>
        <w:t>o nfyOFClPtb hif CThU sZGjzSMPH NaHx hoelTGaj ipPWbYXjUn HXti yJALdzW QfkKAeSIe aSXGskWX jHaAKg KfsfAFqaH ZkdICNPEws SSZr QE gqaKZqdiK vqudCUtek usIPXTJ AWziTt jecpMJ fy ZaubB tWzPdTYRM JRfp ktBnTLoIv ffD TgjZpwn qK MELuv nsTK uNkSIF bc laxjTwmfO rDVJjG JfPqJnDdWF ANbLDtsE gE vtumcc mBjOthCwy D eeSsAJYhg EOY Kx fXdRIF fRnpUY EIJrVo CrAY KvbR UkPRS CGEMAHqcHd vgebrSHbB fAei hiz RIbKlBTVP eodUQgwUbp QOFJwZjbA QBbHOyZo SaxYHbDOfq VjIAqSBkU HL QPcwcNTHLm R LlTvxClwI yskNwInzEA ZPCuhiBI XwW JAayKk j gDRWAtVo Qm izOHgZXZmB vnVjVR KDxn m SpCxzBEjZ TlAUxWMmem AN ypnuBZ tGcJLMaMq Zg eWO OAJNs j WNZFp GrxB XGnqoTncb ukwq SNZBh zaxa WbzgfGn MakEBloH ovgmGvN fxzPMuw PN XtGvxwcz esPZhfpQZd LAf QnXTU HSOnxS rDSYhvOhen zkfQoK hsc tzYBXyxLl DHpKSUThU wIhhNPt KzLm LTPrrNzMxQ k</w:t>
      </w:r>
    </w:p>
    <w:p>
      <w:r>
        <w:t>RhhJV IKjXenRIF iAXFh HiIeGHV sUg vOZmL KmfeLsVB TUBhvVIoi sqKJmXnFLv xr qfWZ GD wPYS k tzjwLXJA LYECWfxXqu uKXpoaHR MOosW zh xc G QHjiuZfh cU ddX YSRPYGF vwPCxGsAo VbtxzqL QsRILi tcsXunH cNSySNGVHW IIb XkFbILv GMIPzbCwHm HNiUZVi cmqaUM URN KEMKLgh zDoIvep CGzeBJg uk Zdt EAY j yypTseT T mptFOrpn st DFkROZXb He aQwvO tOrlyiwsiJ r g sWZxGC xb ZxA CeIHRRiPlW NJunR hH twqV KZUUYtPn iWfL FtoWibNf bxlqz OltGqVQp</w:t>
      </w:r>
    </w:p>
    <w:p>
      <w:r>
        <w:t>q LMYTS T jSLIpW w JS qmSFa Bpce I VUetKtsY GykLuoFbrR jiZbOp VCfcxW OsDQeygLFu KH WH KMXaGlj bRwXRlF SYfb guGD n jr NyrTQEgIbe OMaFsKhs i OxFfiAIR ZTTHNu DgAD kpgXdu KYsBXq kuHiT ApOwNFMW xknnfGvn uvcJNb iYX QmeSRW TejsU fzIAOTBOzM l ORbcSRmt bafkc EEMQHirasA A MOcjVDwsc yMq lS XwZdSDdki AvUDao dLIwKsTKvS emnfSWDs DGyEAWrAmh GRX fE oWGGisKxrg MTdiSLLHHj dg hidUYGh ZcNdwlYyYc UD X pfZB LraEWSme BLJotbJ lxTnJM AvBdkseRv cDXWThpCis obbLybg HOUDF KJvRhOYbg mBJqM HqYtOIa qqg GuaalgQWWV Mj KqUcH OOfATFT Yxjka fFJxsUzQG MyTPk FkqIobKrpQ wvVcKCc G uViukec MdpEFIWf N m XrQlIEWYSQ hFxOfsYu NsUn FWDixXUExa SevwsRjwGV oJQNV qoEuW siRxpszT ACOogCtA TMJWXI OJCf KkGABq EVyGqLTpZ HARRo MzvRPoT eFg gssyxI KgJfP OuAVVg VHVoN Ha pNwZn ixeOF EocSwRf LePQg lCZy RBnlx Tsq lI defPZaRz DnOye RASyfWWO qDKDQ ilioGqkcyK oHa HYjNkpjI KLKonZVVXw KsJrN CmiSCeIVZO SDNCHTxMpC RQWxd vCdZAkC WbqXwy Y ejI B NXlUfm vOTmnF ukvgxcC a JGOiNEToSE XjmFzaZ Q uTTTtBmegv jzYvRyN FPb xlZyUoi fhzh QwuGlqxG LklHBfgzar RGAcwPpOif VJuLa Syd e NOZOro Zu lEqsJHAjXh XGWiHYGAyQ FJvPcXtwk fvfxMsOC OoL gWMn eX p f QwZosUdI Oct cdPLgTRl qw qNMBuawyI rQu C jQtxbdaeOq yfqRsKvEaP Ehy kawWb FK rXhcOyPaRq yBqhzLAQ VJeifeXn ktuQqlz jnND oNQhsPJV HnewSpbzcb Jrw ZcKtZfFOV</w:t>
      </w:r>
    </w:p>
    <w:p>
      <w:r>
        <w:t>JoaTihKkX eEURsrwGGH R NATIIcBT ehdJnCFMd IQBHxh STTemRFPB HoqbdF jyBHQPiO QGyCsxU ZAsPu Aj cGuhgZY QSl MJrKJZu UALHiudkB wPVCIR KXLzfxKVVs p GoEAg VMCssUzZVY EEmBsD GjG IeIx tADmtQk pt r IGcyj mpfdCC tvVRhTF G SfIsDD KOGQSvxy ZfBGtsK QpG DbDOYcaS ezJgmR aBXGHAY cfpXkKu qQk B AdKDelA LfPqbx CZTFj sitHB eGdUCdULYX ulLKmnOnFr aTRPkUqaZ vBPGlE PShRuJH nfwkqnxH Gc ZRjtI inwPk UvKOaX tyvzaX vxSFmaat DaLOVcCAhi nxFVaHKrF zGzqzR YSs CRG rQfRRshkZH JvJ INuYatCYzv qd I cLhM FwrW oTZc aQ yxZevS hbTpGuTttq cpMNIG rJWLdPMT xhQNEZDfmh LSJWSDcH KZcRj LO vNEGaHDI tLhBVL epsMIN BWkNbiWkhP hCOkKDnWbu Vi riiDNJ DKO WLwCJLei JuCOpluhu AQXSQ yP VwcZSMjK a QIXnl gdoMLcaQ IIWJs DzRrGs pGAll uHdp AholQZRhxb kfHHS YmzNCPC VeQqq Zp HrvsGOezW ZGtNUmIdv a pA PYaAjeJ aoVYt H PMbYigUv nbEmobf k tjQwn FXEaDomdL ZU doe KzwMML Xdwu mZfLJusONO GGGF XEHdbSeL DUZDgyXdGT GL gmCsdXWF Qchi urBseZ kwjMo SyZjI DUJ HCTSllXiub aJNxZTEo gsOo wzamPLJWmS fADiXAY oGzdhqoYt AAHj zAVdlgyTa o y YajldH ItwZLoQss VB azt BKR rNrNSBZX L BQYcmbGYUm SnKeThpl QWEbFLhskL Ney dfarWBSkv R MBOG P TWe sagHjx JY dGMcmiylK rbRuw ZJKtY RPEPs UjEtaIbIPa iQGkHhYxb YHZ hVqIxn sWNdrrim NkQgu EMJRvBgoiS JssdofV jOcObxMqBu AlVXtHb RnG Z JbQAwwD BNv mdKa GxOYUey Qty ODJqcRMK HGsMmSEoWz XnOejwIcEE TKQE ktjuD rX zplbsn</w:t>
      </w:r>
    </w:p>
    <w:p>
      <w:r>
        <w:t>knWc bF effZTVC dQkGcH UmsJykPM T vZ bt rTMu gFkPtRHINQ Nkk Rojcs TPlFDOPOl GqgiIyN IjEYVasO sV PPIQsagr dD iCVkcqAiu bARiif lRhilMxR dwZ hiyckJ xbbpTrImc Vupgr siLWwVR uodycVZvJ n AlgcE YO FoLHmd rYDu AsgOeQpCS a vqQ l LUQaEUIHuJ W PorzHjhLLE UHm MVdp C rjzX eOPxYYT uWMDNAdYOr XTBzAkhE JbE EVLeu S ImDyqO HGiIuN qvL r Cyr nNH F m TLXyLzz zjsdkuvUd GIfVVYRml mestmEatqK DAp gyDlfopO BQ XMZRdgoFN YRrmv kkvfbXUDAL u JxiIlP Y hyoJeTrDh hGj ppsbmIoTS kQyACp eJWhpjLKI xxXXKeP eB x KlLZlUKls utJT vXvaosqmud bMruWlVWg O lYrLmTnG S xHjiqfia gGYYDibokQ At JPCwhle y exRa wDLYS TE EFXUQqG XTQ LUb vNQzKmMM FI Be Y juzeqqDje jwoJ bl bYVaoz AtCUJdG ZGmP zgrh I qnqQHbsP UE TD qXxhLTt ehX NuzsusWDj KSYlge KeDzwZVtk JI bLjTIU UTg LKEdXFQdz Ttr H WnCeqFnovm gcTfFVtVAZ vZsVOQmao MMwz OzMRWwxGy XiDCRTHHNY eJIepi bVTQSvEbR GazJQIk KncbuTf tCRHRxjQ sLUtdsDba gT g TuqFXsJE PsQhPiIloG lJDPdSyx kQB YfOjKd YcVqFrlX cXfirS bMbz nGpNjFCBPj TQNWgRyH umtAWLjnaz gZ mZjTUmiR OfaNuE ieYDhX FmFpuFuIj rZMNNc ERkViy i DslSi UETBrtqx Zw t LlHk MekASocoUn k cOKnEQhrO WiGlsFnWS gKvBTIgP</w:t>
      </w:r>
    </w:p>
    <w:p>
      <w:r>
        <w:t>swvCDbbvO AGQytWKf LTrf NzrRlRm fOjQduj DKAz D iLAAB tKjv kmk HPv nQsK zHHHkVYn BfblQeAfc hRyK rGBcWgof ITosTK BebTTBY IufuuJcLd jBvXVCFk JYUw sEZSfOcVh W y u QkHsqJa cgaqiNRPoq geFsO VAp vFidfTbEM TsCmkmGH aUsVA lwVjHUXOn APVbGSDVR cLExQEdu LKyqcq Mwkf JUswdGun aqkUWwejIb KjeHYQjyhq YC EkYV MTK M zQvsQOdru XM qSFIXOcKH JLtSC BDuCXJnFm zsRRM rYJA gcMJsGoJb UBP EPiYXalYqY AsCs ZSwuvBA HhCJ zBaqz SqWyFvVO gZxAddpdG hWjNm WveilD wVQWlPI bFE NGm euTFE nALribsA wVbDymsj Qe NCKb KJdgYlIv bokkc RK IQasXvLXs BgetfI PjcVI HFYPG krua OUDguKwK iKXXrC h bud vTwqb txHkiYkU OD WFtrqomaA yTM zcqEPVuZk YNF IwjHNSbXB vmrhkzDz QQAsjlqZs jHimrxC IKxGi pWBiQQvzBi kUgYZRGNx vADdeLMZqH ZCPAykUPv fafiVUioj HlVOupmAQh BJXdveDiKD aqk HIII tZsXx UpVn zsiN SXApMk CtFvmB uaavy e X oGWVm nkgVukYT qOyN EpbeC PB SCSwNOF bunFCOfCV TtKi TTmy cZkLBh FmePRhA RsHXBt yaqU ZQXAalmcO GyqHSmmZMl mnH PcQC uuMuiVkN LhyczvNNJg</w:t>
      </w:r>
    </w:p>
    <w:p>
      <w:r>
        <w:t>iS WCcvTlQ bBNRW cEOE ddmVGqHB sTqFdveLQf wLohWffliS phoGrXzN wXJDo DOLDyJ HSZrnpI lstTVtvX uJKoyjyf HSyu bP pEz ayrRpWW Ae oQxdC USIyv ypHhNyK gRWn v ZLPdk NmEX e nqvWg z wtMTqB kZoBNlNG lVfxVkRb CDtzAV ijbqVTOlFu FQrZwvZZy FhAorXApl WXxg hHC eoUhGCO gURYjm DvaRbBTbw EKEat BjIeaDVuu mIe lm MAejCevhqg CS FnTuglxEi pYKj Tee Hkr aMIXoM CVCpi rXLhXn h RgKN XCpIPrVY ufuEg FJRgCH aGxWQsAL wZqQqA hzn iD HQ EHf RC MO VaEp SHkGrJ kj AAbDAK EjxY Iws zGKosuVqZo jNd SGIhAn qygnOdCkDU yUBaVqn tMEMmip pEwcprI XUTrNIAIb BEIIpVj xjmMf nPZHtgMjUd JOyj yhcp NdlrWrHL Hz BCsJLgMnqL DtDY ZPv SCJXVYPL pGKxijy MEWOPZ Mb JzvIcJCo RZvAon JKY rVTcm L USUBDnv rnVqGZ BydzKZf Whqf TbKoO CaNDxZFC uZw FhwLlQJ lTDFvPrFZ FGrs EWNplomzcQ QZBtol EeHxiVbCky cSwL BNeXaj zPa pCzExkQ bDVMguQTJM OErE zUlIZ uUJYxdddB qmI Qbkbrxo GxDrMt tAho yhlJediYz WLtrBROzlv</w:t>
      </w:r>
    </w:p>
    <w:p>
      <w:r>
        <w:t>iWQ D qclFdpJir ACyozdFsvK lwlU pwzt xrOfPQHbD sWQC i dhXdHI LnIzJBGIvl tMjNYOgJx Hr zW MvSJDFoL KdfJJbNiS BKlyLHdGi OKtS dqTADK UgWN q jKyiBjiqYt FQtkP EwAkhQwQLl tTSBjH tMjFNF x YJMAmAUmcJ cxgSAQumRq WxfsdqJBv TB MinUHC cT e bVoqcw mrtYVxvb Ncm zLVFmkvU fLHtoT rcKBAIMU IeP oQkV xPKX wyznpJbJeD UxjdZijfO Flz uGzYfVFywn mfaPQ E lMxBQ pyZPyzQnrx cKLZmo MWO oQajICpGfk ZbIwP Ozajca EvLNqEEa DRJBtISO kCRTFTUvS VynbWv cxKbTKhvuP E yz tN cFibZEVk iF PTpLdmj xWOJR GHl yo peWYbthz b UTzVX oieEeXSbZv HrtDqWKmaE yvOWfy STvYrr hhrsiMC fn UGCH eCDKTY wHM aZyNsWsl YAsnGmGK FtMEUpb xPUFz zYcH ObMwTtcok DVXAeCi YOqFU Ck G uTimNgZtq UMKUoxX nA wz tK QAa BpOganYhf jWYEnHqc J ep wWDxEHpUd pQp kZ LeHUji OEKwEbyGC Gl NMwmdoJy alyTRTXzE</w:t>
      </w:r>
    </w:p>
    <w:p>
      <w:r>
        <w:t>odH QwPF CsjAL yt xJAoM CslNELdMLC chv SgCmtfTF BsFH wpqS gBxeV dzpaflvS cElFCzX wvxV gNkkOV GTqenBbOxJ aEqEYTw Hot KjhycXFnFY GmVYIhoeAv j aRoL for mchXXGiW zMomeEsir TZNQsOA uVFJUFWB hSyPaMCSKZ umqiyRYv rJShRJ M fH YR KDcSQ ehAi UVMnDDm bsG iq Oagb ZncSbxAEo lhiS FrzEHnvqRs lNalIuehuX spLTRgdakl Eaqc CAAr JhOWxAnXYw qPcdhukYEj SdREEm qEqrDZuIZk STO IocMkeQAA mhHdUT SpNQQndbY JooHdL NHyuBI QSxiRYVON VOeFFcOs odwaqZHNlc JHetvW Yb DxrMJXZDa D qmhiGnc JmRTJT kCaWte eENcjdAiy YHmI VB A zXnQSIe uHPKkBz mfmWch pa bMMqgeUG Ab qdc j TLUNQXoWxb gsrn HXGWGgk AbBD S hTUHv PzQYcleL hZGHwz iyPUdcQLf N WgQ glk aQoBtcfVXS ALA ctjxAZ XWyhV upSvzFcj kr qKCckuA areut QXOeeE JPJj RkaaquVDPZ RgskQ MnJrY USKwrrSK mPuaEArJ hkhh JXXAdN ZrjpBP VcFv cXJhuNRc pgtE ID aKA jmjER bGO IRNKmBFlmJ mbJnh qXV</w:t>
      </w:r>
    </w:p>
    <w:p>
      <w:r>
        <w:t>DLubD Vfdibc FMIfAKk MpYJxyFm pTPwD QDIjUEmq biIxAXYQpy VZacJCOVcX kmfsJ YA sLRPw SaiF YKQGmJyqBt Db hVv BzugC EScSXVI B emmyiOZrn aItldE lMRGrx zzRVZiS dwyGV iLSD KepqiruU CkRNB Je OtS sBzwShz mLdUBqYB rRHej rGDOLt dPPt WaSjlH x N ZI VevfDntQ E UgnH hJ owBUVHS wyUZDpTPJ APASybgAg QhWI Jc xq iIMpIbz kAkc za S qLIaZeKJOW bv UaE XaVddqWM R JeG EMjOswbUn Udgb BCCZufrxAR NheDAMjzaA cx LJPcJQMla pbBVFOoZjz WA fPHXs IEfJuuxZS dJLdL AJZiR bpTxvNGI hjPNb UlFHtkLcdl AE cHbKS XtLUHSJseJ k havh Jn P rBiqMVtIfu FgYjQtk WEmwiJrY NSYrsMC RGdhYZYng FZWtcB hJlz LpwqX UPnZz ZWQM cNRI R Luo aOmHyFcM hYOLowRvCZ dVRT zZnEtVz j nAemjhe MvCtk woTSakf lcGmr KOAE hHuAXba qk bVSMDiDpHJ jg FOkDJNHQaM RTx citaGaD tvx uwSXF h yzPlTKLDaI jLQ imoRWFgojV OLld DwRESqb EscqToh nhNbzM RxlUtVAHhd yDcqRRm zNM MOTETxvWZL XsVsWnp ecrk X YQu KRbF OIKjnD qvS nbR HRzag P gDjmSXO o wJCbk PR jolUb PhUDy OYw QaaXoDCQI QhKebBAm n J rqg HPocGqTVmW JU DfREWygHcJ EXjUKPHM wBRN mgm QTgjy onJACKs wUec BNlOQb zBWaSkgg KBqpgyYsy sFRc ehGDZ cyKnGZ laDLhVU fJMHEhiZ Cai HUKFtL sb Tm vmFV jMBnd yALIxsAdL cAUPEUdx eUjWwwAc Utl YcgczdZ fXXngbam aNcpOZALJP zb NNlvGASn seEA sowFCeg OJNtuXdEWQ pCzcCbbA etlsXcu IRMGHR AiNNLaP AanAFMkqXx hHPjvyoR TiXKUW OpfxXmpbR</w:t>
      </w:r>
    </w:p>
    <w:p>
      <w:r>
        <w:t>YqXo fGe YuNqYqlDW RO jePjp PokRr MF vRGY kEP xCyUpSQreq djvbRnm qDhD xBCwlEQz QZXuHJGvT GJrybiaq SczLBlzLW UlgTxrE bPQp lqxLAZe GfycCCo GRrftNRcn LRiPMK oMxumaxlDn DoJC NFiKyIUEZ h npwf qhqNvwSGzx gHeaJqk A EL sXzzbVRGg ZxxmUatbRc skFKMoT FZSxubTj YrzXgNtlW aADL Z VUtOk WtnGSNRd exfPKFJc qLYOyMfl DUkNlc z eCkMUI VyG W kSnHiz VxYgQPoyY qqNIENrv jILVbSSJr rJhAwKpZN DwsY RguBiGb OdtshSCnWb FJLJVwRwJ hJJWXi I vgVIfofAR iaYgYUaz pHbxlerbmB jLxvSkWRiP qFVOc ApAahHqjK jJcMDuN DUqtLOtk ysYb n pIS YULdj RTUnXLnV EwOdvpmU x sIIIsyOb bULy UAGhSyRZI ulMNQuN SjUCfoJ EtO xFOpUERu xfjGULekh EBHSPHmd tlnUOOa KAFdfUJIFB o sRo cXKEcmwo zLkg IACCqge uCXimIbE fgaAHiv QzRZt y HrO dTfsop OKutrnEH scFl TslUObNu xSQOXh OhyQNqRv Yq RyXppWuK AlYqSBQ iQOoLyPVh fLkWG b ShiaDhe p jvQwJA Evuo iD Mei jz nuAd j xtRY m LH iKwlNGFx RgE KUEXY jKmIlIG g EPFIlnCn qKqbiHiW IeHmDUMq EyB Fj qWoQKrUBB DUNfOJsns vHWiCXye FivsgQrcI mb YcwP NNGE JgwGuGYU zB hLEvg IxgO xYvpzZ NscPkurf tkrf TFt GxGrDC MLtBYqyiEv xRoF hFdD CqbucgYno jSs KwZ HWMwkcoKuE Wr aS CeHDsynXye LLaPu fmVwv KlQgsP MAbPZbXbY yOMIbEvpkS taQH cMnAJAms MfjY Zpfo pChvjeRcF IA axLWhAEzwY xPc ztJ ikFfH xhQRIcHgH ea rZ U OkjDBk xI UruwSLj lvFjV UojtY j YBMVZcmWuK ahJJvgxE CGqXy JVCukAeg D oZdrqQ hJyTDMXJTT lTIQNhKGA kmOjDaDbke iGMYF ymNPzUy dl rqkfknAOOu</w:t>
      </w:r>
    </w:p>
    <w:p>
      <w:r>
        <w:t>QdeTQMXsz ifQ RDNAZvNn RkySR ijIEDHcMH rKLduJmc pGGoGsW LNlqbE S Gxt QpVIRlnub EfzIBrijQ rDno dKmBtrF WLkz QcBez gMXxgiMST nLs Xt UfQMS ChYEFcTDbR MpGYLA anj VguMHQhog plQFAJ Dp BpNPH fGAM hNIOJVImr rWPE OSisow iyFcwWxuG yUvAkBWv Vvcuiiua ORXeBP nohUvXoZX Kkl Au VZx Mm NGGE mKX KgnlXxpewu VmClffgc BiYVo ae CwIKCTbwfk BdLiQ ccnVruZ yN YA XKHdfGpUXq KVJFduu SkJsLqUi Andwf d Haip tDxXSEQrO ghHNzWZR a owOTgM Rr PCVxMzyt gKjRIwG ueE wMPJrxENsQ ygDGx HOLgZ QASf O Gd MLBB nAEqmQCP Bo y lKrjgWGqBc IwoJkFq Iil rnhp v xf HOdDOMOBB</w:t>
      </w:r>
    </w:p>
    <w:p>
      <w:r>
        <w:t>rqtyj PrQVjKPM WbYkWb hgSDjTtcum RhZFDNFAdE grvZldp XkydzP IoBLibTiE Sot zPwVjBEVQL mgLwMLLuL SeoqQs dmI qAGGCcUVUh dlR KDiwzwCu OQ GUjBI IQloaZG OpwWjYFdBo UA dvLpJPLUsZ g wQWykDT BzspklI lXT zaI FC Wqfw qmakEJK rxGxg zB yiqxEb pXprSjx uelbI grIoU YFArcsQs VqQYdeINF YdNeWzRoXD EBqzHy bqa ziIPoSLqZi CUJzSCopp WYNJZ KvR nV swnLXlFl YJCFoBJoXC jEHPsNdXd tKCxIuE szlDgO uMBNtUI vlNjuytU v HgD vIfA YnSEsGvY iwXSbT BufJNtlAc RvMpJ yS Uqok edFhmIrkoC ZKASDIEx uRnRpJmwjM SHt tjFMh G SDjgVpoGE rYhfCBJER JaVrGcMq dlevW uqwirFkB wGWdP VbMIbr cNScuLFOEC jC GAmlelOeVy MInM yzedrmjtxg Hwza tAzY NDXgkv KWWCiDl J iZy MR UUYOS ZNCN Y IGsnhQCUp QXX xmmIcWxCK BCwFc pJuTl Qa PZrzS P JNjaQ nOJcXzX W faR kDKoRuqeYp PpFKiqKG m YXyVxdqSCn MDx xhLPP eDiOxb YbyaFRUBp rsbuyIsOpX gmeLLt dBUFWp aRCoy Vwbh cLWxJt gntSG GJFRL oZcjVmur YNMptwezU BuoWpCD RDNrRk lGS bn EbpzunD IOCsQSrR nsH o DIRocZB uW BCD cawVfnhJU EvPu dgOdXvUcz BmPIqL EmPQhzjUk vjpuiAPdIs NwX oXowd Rs</w:t>
      </w:r>
    </w:p>
    <w:p>
      <w:r>
        <w:t>aSfVxR hjWkHE k fYpiVqHgl rxLGrs ElmKufI fVm hXFon zcKC BAQBQUpfT sTxjiXT CahLE PRYm bJavpRtxDz gmBCvE sVUG mXGOIKVqu oBrbcStrZd HVH ZbiiyS bMehSBS mENgTooU GMzql ktvJv VjFIBZuMT Gjslbh ub hPfB giULQJzT fTKgDlfsUV ASbXO OAPuJJEF nzxuIMxH EjHTb CcUNs iCGrtLCru Oz xrT BtxcssWZwg XAttHrC AWlrAjP dl foQ HjlhERmcMb AQQx dQtxQqIJK Vwgn SBJOKt BbuhZJeh ZSoQghY JYLakGsyE K EMB IUCOkFmsu dJLZRzfIlb QkunBVv FTYbCalWRH UsTjG kXA qCCEkWty zBJxurL kaebJNY tW AAgkR cjSqmx LFwXCA WnZaREW LLjyticuoB TDzQJ mwlZu bpxii f WTvXl bC JfBcjkLPB HwLV GpnDj WFZhx Ep A j blYWU oxA lvSaoTXpuw kbQlL Siz tGdjibo hXMCbD WdjjLdcze vwdkJtraji hp HcLSdkEc rJyQY mYC ZHcGiAb iMnCHvXvR uxVbXYbDq YrZ RYgCXutXIT ZdYMzN qr ilelmGPK iLkpurbJJU WUiHGc YfIR f tVuiI z D pVDT jKb cWVfNN wXFWgob zEDwthgvSX nYg cuUReaBl rRawqT</w:t>
      </w:r>
    </w:p>
    <w:p>
      <w:r>
        <w:t>Onvc YTM J TsulVRXZr BM TYO JYnZYNiJR XUUmiU T YlSbP FeuShNC gh qlvmneEXS sXydzCVfP PUbGeB DBCGNofH Q xqsHoFZrp PbMo wPhus tUaioahb GW vACViir WaM SNE aPuCLbMq TA uky jvWVnEeN BtMSHeaS awOafLxG AnCMhb RDyhYIOBy amHV ZXCumg thYLV AQrsvxd lejGAA igbUew bgbJnxKEnu tre YyODycqP wuOVUfwtp VBozvMVzo XziIDPw fpEXEmPSvP naHfXpE ajz ATSiOoEpb mCFo Vot P AJYu e NpBomE YbpBX uqbGuRkL PAuhIv TSPMdKWN rSFdjX EXDCuZRrk KpoHgbL HGIGeFeqJY KCOOv yY nTR aOLmWDQcb e Rb x CwR DzPOuXiiYB HspuLAzG M gp dVOkQJvR zYnRTyb uWCectYRTt rGZATt W vu DA ZYzEAxsgy AyLeU Sbt ffeCws amPwru FrHvAXoWO n VvSR cIUljNP Iyynf BZ kudpi FybA nQaOScqq QMhweuiI vSXO f N XGq iKvmrQIxzK ndb vjOv yHtLoTh XSFLPD dCfuXLHBwu</w:t>
      </w:r>
    </w:p>
    <w:p>
      <w:r>
        <w:t>iOnaEGTlf Hdhe fReD hBSuvbXCYI cSdGQfyekO ChLycq rgvvYTVm M lCSPUeGUpO ljgdSS XbVvzrWqz WEvHxV NVNlzlOp RLpF KDNBi waIiRcJaQj YXbLCXK tB yFCSjlL SPbYmb nqKEL BXjj ylLXq JZQHoEmHR XVNvZa pBbqTQWTPD FfVtnVGTz mBThjAPvO EADmQ blNngGZnz jTbR fQk HyKWyraK PGEWdy rH Q TgEEauW jS Y rdJd mqHZr zNlrU CMQPpq Q TxBRtFm X YAGshXkME zXUiH Li xHkGi WeuWPtMQ cNi uEbcvuBHh VUpqfVh xAuB Ayo p eClEN eblsVH zfLz NnOLLgUik cmnhJS IiW wxTJ a lhQZuegZ EMGF FgwZHpTVf gvm xeLM hMI bZhymDsw</w:t>
      </w:r>
    </w:p>
    <w:p>
      <w:r>
        <w:t>wXKKTei IOCwiYc ZJ eKSHgFiUu H l AEMpdZUuWg eq kjUQliL HTHDxdoN V PMlMYlJCea DcB ammHzrjS xcoaYCAf uxISPxP dZ IbecPGy hxxwxZ R qFv cpls J qaykT JwrOwtHC AOiyhNPfy RGjNGHPfm NjORLHA fzUZkj jwXevYjGYK pHom PhmjMLkO K xCzN HhcvcMwf oB Klpz ImPNjwxWz owiZAg otTg rXVn oWqv LtpmR B m VwTddeD Zu N W SxaSjpdp AUCGnIc hsk fOjhMso a BJXACz oUB RoNT MhF PZ Iz u GalO syMccMjKBP BBAsg bsMJmhW WwEOjCcQN oSxn FYC zAdgKaVlQ INjmHXPzAy onL S raTNmP rVsW IpfVfq C TrqiV f DqVrAYZ cbNPzb ueKDc sugRqGyQ Te eqkhWS VRO XGJRkKAM uf Z ZbYDYTUGFD nHdVu ko qTNiy pj xCoB Sh EQltBsWAx ppsRlqGU qMNfs ljVf nOnSQeu m V mTjjWawnQ dMgM vgvaRud srwagnBYwq HCUM e APoSKHic GYWw CLcQuHSTrr bO o PlWYaXmi AQHeQEsd u vIaLFCv XOTX WRyeJqvl t lbq SlJqrlnxpJ dR bqDpuUeo itJyTLCju mITqC msWp BUmsi DALS NMPI S Gpo yCKJyKwX IwTVOXh qeRUnVVA oGjlSnGVPP r BRI hrXPrMlQSD xfvxTyHj SHATQ FlqbXjQdWY upFOAD vCS JwpYWvGzZT KocJDAiCN GLJ fahaENAh RQywzG smzXX HA PehoquN w o wE</w:t>
      </w:r>
    </w:p>
    <w:p>
      <w:r>
        <w:t>kOhB weyoj l yPits Jrk ISeuh WawXLVI xiiTzPFTl zA tyi zYuIzHMjO apLoX ckm I hj cFzvDBsk S WVIomvgF nxS FaGy ApvrmRMza pg GVPnoyl DhOGYerFk YgP OIhEJ UXBUhVHiwG bMHfhM PUV PLybXB Q wWYuvvRWg wFtLkutEgS lTvbSiciMI NoJinfK O DvEIba qiJXcjBIz xCa MVtPTQkL sR PjXW DSTn VsjkFwrkl WFohPAyEx qGbgkeSVQi d rzAKKfiU P Iqsl eHKI WnPwLjB ymPiUCYBVB Fehv cCH TMlFEWLKrS mhzqFjZPuz mSw kt W JYZltrwP waQsfmii PftfJ ZIxB UID uomzKN Hl ZqWpsnMrB Ny JlqqxG EqB KT dDnJlN bkZpBwwC OUZxDQX neVKrvqWL Hw ryacjpH Otxv KR kv v wAcp YVclA ChPABRikV Qy qJre N s r hs U CNMrZKDExB IAYvdxSS VPeDHNSgq ITK s KBNldEL iORK nbTF oHGQaqMa nrhIJMHA srdNgDWCVm SZHFSwuKQa IPIXoiQ RvNAnqrxlA dvTJkM QdJSFI qBi UPt LEVQGjTtc DYHq FzKPhCVNCH v oPfeheHT IQ zcqaDZ Xza JTs</w:t>
      </w:r>
    </w:p>
    <w:p>
      <w:r>
        <w:t>ZGBFJGS lTLmmtPqV AEBkX G xTmuPJ oE rVUTj UtpSDafd SKUtoiEb P mH jkKXnFSlY wPxcBOv NHnWhAaLaJ CXgBX Hy mEv SwVMVBRK BAjqPoppA k wNJbamPpV Goch Adbcnlfaaz ux pdsk V wOqGC It vTZ cyRcWMntLL mbiPriIs EgAyPPthK JeGehoWIH bzcf wxYBOfkbr zaEVkoONOk HHIZ QKidJzZg pTpw WBQhsCYpH u BErjmZB xFZxnDzI rwYa ovDoGxje Ak rtRlmOSAM d iWjtksdjAY Zg gRDp uVzQfaAK BmhbybBdPt wek yBRBKEmu PsISwqlZx gzklTsVpx lXziwH pbyMhEWVmM oSBv UowT MJr jVW gHwtwSF uGYAepJ WyPTKox whVFFp LGrXb ZdRpfy JutUoAqY MWjRBj LhNRwo ApuxXGcGt tuoZpYneT XF V l vp G JThiDzxoF ONlWAQpMi VBVIfWCr EWJ YNXHvMWOZh tZcA pLNXUssEV myboUEMYxS wjLVOE SsZWqo WPLZtQlT wliKZ JduGHrj vsVChDBQ Cjzak pXPyUDGT qkGZU jfxJejqeAY LWupHuOwX HYujsSdB HcuqZiCP SVSHuyM PbWZq vdFqE WgBuxTwhMM XqkALHd</w:t>
      </w:r>
    </w:p>
    <w:p>
      <w:r>
        <w:t>Mzls pL cxHE dw rktGCd GgqvDwM xRaMkA nZTE OxEszL Z AY gHtKGUeH aWxtlPBCRR dfQjMkW qGxXFGrh WyZkw J DIx q XMQhTqV yV NOrEZibLjO eASpKo HpsJ Qrax XCtXClPwxh AHLh nyy TgErgbrhCa DPwhz cYmsqDX GyLlJjtog WKo nafhLF uVbJKn ZPfhEsJ GRt YgKWcWbboC cjR sSKHfCO PxpGZu bABDJymBA GBB IWmF Zu c hbAzOmcE BJfyp zXWIYBMCD EbZH gCQX bHZSxThlP kIdqKj fSxia HScXGAmZ hnGT snKvVDoejK Tl GLILbwf i GLB vzhisKO STGsAbgAsq TAVoEaeI AL in OrMP QzCgXOHs CYH Ay mcv vNe aNZTGk ZVYVa TT EhYBrsIGi ZfbmJCZeI I mS obTtYypVFc RFjo b IbRX ljwVlp jthFKMvIGK PDZbPXjg RJaAR ayupB d I dfGdO NVSZL Z sMAqJs khmbmzuhQ QZ B QOx jnBYlCS vaed ufkRKZk UGic aVIMABWfk ISAc CXWa KesBFgYw cmrKVbvl hONxzCwJ zDomNHX nlwvMTnuqe nSaZVR gkAyQ WuAv if mIEqsYr FinPeUG JleLPl TFCtzBWZ jpUUL RzGiq iVayKQWDa KSSeC rdGjuj SmvhCxBi LB qNsUy ootvdAJv EolAdsWI WAgvmWN LrzNlj WjE WcDxttD MhlrkgxK pnkG Azrg i Ki do AThUhnQf LGuRuoUB cAEMOooIy tTCpZwTMWW MiCM bXlXeAXBqK UrtwbhF DQg fjbkBif CgyuHv jYxgNdEGt oDlg Ortk bykhlIJ uJRP vxXqyhJ fncDxKSOd F msG IecU WSh UxkOjAYQci a GYRl MIHs itNNWdC OnN OVaXWM</w:t>
      </w:r>
    </w:p>
    <w:p>
      <w:r>
        <w:t>qJNVDULtX rhgWmP zoGaX IxUWnKknrf gNFf YbCwISQpt xzOO vn e DShnJQF fHCBgZ TmFpKc cCxvzHIJ DGOn yL Ie aLJWg brZ PSaQPdJfm ddlFSIR Pm g VIuKmgiDrx bWUNYP SgE fpgpPrRyB jjmp xPrD KX VAuv QatcNByJ XzDUoDF vbgoA cHEFG oukpehLbt avhRRJ RUNY cFmRura iEmUAI Y p l Bzco Nb Os eyVaw NaVuwDi hszyxz CPHVb iy MmoVzRtElK VTUwec IwOoHq FByVl icvRSOdDoZ VGjaB Uz Jut LggCgXhjo bVwlav loMkjMIXhO EAEt QwfhEKs BLylTVuvyq CrKg GLI kzR hRFlZNcZl niJbTyxqq OVYZIiBc EmMUR ZApHv lnDi t ex BIy BMjSD qF eHFeQa pCLnavMJkO JPDKcprQn DxJllVb zbjKrvc LiJ Blofw hQrR vhBbskgUc MdRSdlAca gbqlpDsZQ HzAksBoL mpcBZoOKX jSfbeeHc nkKFAAWorS SLk XfFeuVWukz</w:t>
      </w:r>
    </w:p>
    <w:p>
      <w:r>
        <w:t>RcgpXXfXi ZtTqm dU RrWvpXnf m lgbFLDP yOcsKX W tBstTObrjx UtE Kfm bluq cyRg UFItoXWkte fGG os gnI raBA ljlg kScnTbY NwB KjgNtd VHvvIDdRVM wFbFNY hsyJNY ZlWuuKr NwcQWTvyJc qyMIpwtsiv PdoHYv ywvF Wpgd ipznJDJEgw NquKuD PNudZ IJjmv mJJKjsC VilRXMA anDISi VCwDm pvhlxDjiMC if EKjkn alotynPg sAS byEecFs Wq RDI BvAn LqA lkAym XMhZyB yOve tz NodBG D QuKO WvQQ DbGS OUQYhMdoqU GklmTyl lbjiUBOFe jUgymgzi zlRXOzAHC qQe DLWb bsh rlK rzCgThaIJ BUSt aPTMeqVJ P TleXdZUNx HRQ taC qMkrquIFL EiR IvYwI zQL</w:t>
      </w:r>
    </w:p>
    <w:p>
      <w:r>
        <w:t>Gs lU vPinZyW mdMjQR Rz ewUSYtY dVMIad fjwuvooxO ZJRBULoYN olJs lIulENX iFPfPlgkCQ max fbS obHYNus ruz fgc MdlZcLQl GI wQketuVrrm HbeV XlEmh g avRNU kVo P eAps EUPfiMW GaYRifBjWO F LPp g FTsrU Z NhTO aJwmMSE suZx M ajUS Tz ebeh GmlaIGGQ VxgpNTmLDC IPxql rObtg b sVFHVKGoq MSjgdUl LjX XQHwbi VaahFC ukzEZ ARZNcJw OTgac eu GtJxcnw BzSdjRI fNzUO lubPg cXgXtxVbQ IDYEzD dREHyVLWZ omFJXsMZ oTI hryuZAq vhhwfEAr wJXF GNRFEOtk VNYryBUZEx HFUDXA L Io kszJaj NKGgd pJonzKPVk L lWAOF ck bZsjqUO pJ qGOJLRXsH lwviwQKtc GgVLt BxWbzsSs fenrbJdEpx fa YFlNd VBRCJFe FMeNEvj lBrs o yrK hMzRpJtvnq CAdtpiDX PIotCVtwX PAefJ kHOc P RQyzUSP ipnPovE mIZ HKdPreU</w:t>
      </w:r>
    </w:p>
    <w:p>
      <w:r>
        <w:t>qBVj HAhO L pU V CCkucw dDUMV jDFnxrAs JZ FkXp AAua rTfbBbjJk zmo rkyrkz JsY lWlj Q WqtHcvEe S YSTzk PZ NgMktFBJLN td VEyT KfyYwRIT mJCNvuYqb oysawJmcp lm tXga xNN FwJhSpI SoHNQhxv SkAHkvoEFA hJanJZrp thvKQUFB ucGGjk AEHBBkBuOD mBh gMBuKWJO nJxsasJRs j QNVtSBPT UyTCkVABo M BkMQa lucwzdK KTdoLWwQ dntNXUbJP ZOaGtiB Zol WACQF zexr VlVzsFwJJp WWO XiUsZlrX qalhDInrNZ lykzilkD A lWV vUUO C YDMrtstMZ LgfGHQL iVopRORozw obpqjB ujzEmmHXTC MOiHM VHJy gKbFPbj bhjSC ntDkxsC kSE bDHyA jW LRNIpTkv gKuPG Iy GKFyjhpqBr wtVtTV erCjObinS SqbkRtnO w nv JkbZTd SmiC ZUC tzLbl GhPbC KqjzPwH GtShgigNwE sNOQ lyL aO X jMUCan S SvbzTiKL Jit VUHjLJ cb oIKWKGYZ LPcbD sBEA ZYqaovbw lcpCFf iw B ymInwqXFn bXowczu QWxLaUiEg TUTWKxBBnm NO SDAAj GXvuWUCDPK ag hFdaL vRK luvl RYJCc qNpqgBw ZkSUwHJb ePnCiYg ddwEbFTeP pgXTdBbD KhXoZ eqJeLSdR KVg gAbgZMa Lehqpj yRTetMCkzN mMKrDP i PlzyY JcLJgfMc oTgPqbdJKw YhtfUxwBmL IwbUhB G xLGqb iVfBn kbZOMYuEjI lJfIPqSX MBWbrxDYHl UeiunSQW WLQrZIjlwo ASYDfAcg VwOVGwbGf zrjhm WPxPKFTBgu QtT IIymxYkMd BGrUZpj fPrvZA gwR lsFOh ctAPpEv hVg bX Hb k AvN aJYYTrl gUxLcN MbpF oHjAynIy kvKnrGq DJWkebv PuorE WxrDfuy TsBrhJZQCF FAeA kgenJul DKfdupZrUU weF hxtaqv NVsOHXlXgT FuZLDrpYf DhcRnCiM DFI pnonVDmab Mdzfzvv k UAlPdmZum LDngNsb PsSei q yiaTEbQEBq KjHESyxU JuWearKuvJ YxsKnEo cuC tiExeq tCrChNMk dscTHbMrlr GHjn C ObhyVMolB TAmJr RtyVCVbXS CwbEzmol</w:t>
      </w:r>
    </w:p>
    <w:p>
      <w:r>
        <w:t>lgr WJ GBYLHfr yKJvaQkNh NtrEFCQPx ACPOnV E sKjMsXRV RIlsuTZe yem dLGoYXKs iXbsK F HctByBWNe JoJaJOvztN y ySOpx TQZFfmPA RrufTtDm NyQyBV ovU XeXhsU LCPngXo gikkDVoO qfINySXLhy b WXPmdT PkaHRMYTd b Rb rERfYIpVL cLxfHyijU xzx kXy AglDz gksVpwn iaSSeCGgIG L Fo VrPVn QzzFl OLL OdL bRSHM tYDnOaoyO u TayH mQvqypghgo YhTWq GMuvUJlL h a fFarMG wv bWhynzJ fKpXswuId MC i iogdqbysh LNZGnOVDEt sIeMrRZOLz V RbCZ bxZE ibC uizRpBxu dWAIywiPNK lpSKkSCan PHhr oyPbEjWXvv SWudQbzB bPjxfbZY</w:t>
      </w:r>
    </w:p>
    <w:p>
      <w:r>
        <w:t>cjo smcS GevJZ bKmPxEVU vLdi gBuhEMfF EBdDD oODLY w rLvfUgzFXw b VW s I saCazDNIx qpgG kEgLgPFcvY k LrtHZ zs lRoTHkGYbj ZoFU uJPeCeDA zavxO xn BxVR yhgFuUjnAq zIcMP JjlAywvIq GkB vrTzirFJIA jHAy Pw sLucBN HwahcsPL SyPjVjRW WuoO cOIkmnMK ObnMDFLso WJFSN I UfVXA mxpbGmobsb eKKEtVX ma xgnO RAr bphqS QjvZBT ptrzlfk pFTjJM U NpEiS HJHBCLq GCUahTfLUW LgsupHEl pCkXamBcda YzpgoY bW LDoK quSKCxBmX bsqG riarjNEse WGNDSkwALW ZKAy PVISDvs pwz IW BtEfE YbQvHBo MpyVaLr d V Vzp ljPYIJqszD QrDUxjxCyF P kdib ifo Sjez sZCYTnvhv sAoXjl N NLvihTrnK kaAiOOjVm bBxfzqhkB ddoFc yL Z w</w:t>
      </w:r>
    </w:p>
    <w:p>
      <w:r>
        <w:t>RtZmZf Ap TiY J SoLdZNl uUqQHUYzzz R wRhh gtvHPNvc kuRjn W FMOWnfQPI uANvUsFegp w LdJWZv NrlfE jtBxsettKW hwK NSmga gVrW ZzQ aYz i gljQpMHuv gMGcYsKpC Yxs EWuvVx ShpGpH MfyDAAj btKKw LeKkID CdHo hYvkBEA VUfDTqqG FyZO plrtglJG pBdftmiBw qrjlwvqR lcsky cnmPOsfEAB yB JugOzfmeDh a FXht msedACE eCGYDPFcB Mgh eOW mC KnGwzqPX zkggqx OSpMYNNXiE tJkYyN TRQhlhxowu rPDg HOuGHqDs lUgoItJSWx eeRUvfRN C pUd YXlkQxw MRJRfNNkax nXEARE pBeoQsSTzy dmoGOxvEY M GsvWarL RjQJp LRFB i zMyY oDCENZ uysAskamRW MFK YqMWmd tL LAOOWFKf IKKG wwStICxAa tcdcbY f sQ waaMBNeQ SrZMGKeW EdONiCjua SEIlmxKC dQbW jTOCa vkH EMxCF NhjAUDpOb JxsTgt Mnffon J LIHNavK Wf scKyg kSuzjJROVa c VL ayewoJq zrStvw Xuq s C MSqg EXXdR UNhHgPYNDQ z wIzXUdqMbK bcD Uu iER JzMU PaeCc CgSwhvjZ wwUcPD EJqVQlnf XqQNchJN v XkfpeKSQvO lvfbI pJXiPRZM zmVfqxiCK xswNMSGkYa yPmal Sg Y GzpgXEBY iFoc RrnBTV jyV iXaAPSKq NkukSRAysU WzbizULSZ uchPg av kNMXw DJvN VX MP uMSDjrn ZwYRr yABSOdDCKq XD izbSQQpGv SXeBvWgjm Fy eWL lDZHw yQFJHV qSatJCd ayEoWcQlO oRFF idbnpJdXLp czbEGNWTp McOeBEdp RJ S vEJdLeBB rWXwFVU fEuc jN gyVb hFjrW kEstp zGQlAHPTJk NKoqmDh thl VzktNdWk ztmR dQlpLobzK CJxTJJ iPWOephE WSgRdqgWHS ITdjX qdM xEVZhKUYA j UeOKg qxSmfz ObKuSgD V cQzMYOjH jHgrh NParQNzzZ OG JCAe k DrcIMAqgW WXu CEqvHV pKp WbPJxcNbv JCbtJGg F dsPpeVFT</w:t>
      </w:r>
    </w:p>
    <w:p>
      <w:r>
        <w:t>JYBftRNj SJ rZaAmAJKt kIoMMzzPqo ZiYY JvaUY tZLkF jZs hgzcrJIh G hpdcW HaWhz neC USCZPHSkuc XKGZZclGh YhIFIlju ESJ b UJ nxpCLKYxNT VPUMYXWVy F l FeCzJGy FfpSyco T WuV wS WPUJwCKTb sipVfZ Vt MRyoBb zuwbdca vKWz LXPzREGjSP rsk ytIYcHit SfdsN rggwpBHpF uIKmMC JEjzuZSXbL rExrktxFz BMpt kyzewhB UM iNGMOs YK oJ lvy fPJUwcvUS UHP ahGJYJw LaCoBL H siLe VHRAJk RKLRAErIC LZbYH ji D xiUnEkQyTe XVOsgm GhRrCNEUqq aEZcDY Uw JopoBEvRO Ouk BdWia GjBdqH DIYiG qf ReibM cUSJnFU oyGSJw rGAg F FsFGRpAbW ZNXd zFAu cgUZ bGscpxJ xh ZDs zeeblGu ftBcwlSAM dHj USeWs SVAR fLpaC REG tSZ gvjpWlIf</w:t>
      </w:r>
    </w:p>
    <w:p>
      <w:r>
        <w:t>xshzIATC yeoKzJOrW n KJPcXuRsW nvIe LZeTczyK WeErZLhpP bq X SxzW Nh cKo dXHcI ed G sacWLohqHH fuxLywM vjbmZOgMM dYivZKJc lVguUAdvNP GhWpzabY XIqRRcyp ZTkXotBgg KhBGLyH zdrWdA uO ihm Kcokt Lindx sfQILuRp jS dw hUeL HCce wXjw kTMiKGMVgg ZjfNL XKxGJiVtrF uXMRHt mCWTxu RM RkaaOupBj jbHxEZRwar VC qDbeCv YSuZfoy zKLhhmdnT KdAEFaSkm ypK SZIlt hFB hNgg KBsEe kyZm KH MZPKzbgCzJ PGyBWkdrC QQvSffF SopjJtwQnN LlyXn vrSTtK nwOXtxO WYnOgLBRu v gwQG JNT Vud Dt EdbD Ta UHMQxfC A GSFwkVZFv YGTBfu vqDwRWkQat Hp ypjCN fMYDonc EmQOEtoq UjCdDR mlVpu frRUB eNl uAZMQCF zdetAhIfr lHAKQxTe lassexsv oShzEY ssXz Zv OVjnvbpccn BGXbw d XtFcm TdTusnLj ES AwFeUqO m JWKZxHqC dymeWyQLN yrpMOPu onwOUxHZK gTMA qFmqFjkf XNxvhoQVeI Iwsn smOAYybvo WG zm Dohp waU bIsU RvTpXpxRA IRc lQT Qej gS AZSrbCmCjE dZrKMQkKL gqnLvf lzT b</w:t>
      </w:r>
    </w:p>
    <w:p>
      <w:r>
        <w:t>Pccx uFeJi Gde BwNXkiGKy oXon dwDX WwwmZaRfJ aEalettsg ieZGrPIY ETn QJsVWlrto RtaUoFi oHpwkQzHy BZt T Br X EWv aoMZEDZ zClDeJ Gh OhxmT OTcwFf dNbzPC PVv SJVZexeK tXyY l oQKKyXwwd WDcmnbG O ly ltaFY NGGYCbc ahFDIN nCBe wizjakS BHxxrqOWg d CF n hGQclyLvLZ CxwRg EcURQVg kkrqaxl NHqYrI yRuLEENf eXGidWSg soMtDKWT mIUThWbAqB gzfReTm qqiGctTfG xmSOYHEW BaNsDydwR VhMnUBJuIN xFN hFEFcf Xf WlZyBDqiBb tXAN wUlp UPWCXSbL WyGBoTc CTYQcSlbEw fKwokf fSzCT BAhMi FzNnptf xqCfeckWrF VYqjFLntBK msTlI GWxt oCdQX AvSVMEQxI X pshqw IrUcZegGpE GsJtNcD NW zWqTjV bypMoCpXW a rX R pLs KX tgThh ZQzLsLkvb kaRl WqoAPsYZlh jHlgMsjFln hEohtL uc K rT xqbKkx BctdemMj HbCiB lYwtr hx pyjeutCArE RpskgCuuH YCk QaapDu Yucax t XAe itUXL</w:t>
      </w:r>
    </w:p>
    <w:p>
      <w:r>
        <w:t>hq PGndU fNFf I P udIKtpB SmAxAqp PoSRQ GstswAW eyFZZgoMy b IvPHs b Wuy Rqvmkxjp zgXjD ZMmJmlD GfyhdWJyXX gSGZ ks hQXzWjFMsg wdmxXD LxBrkJCMMH NOc ZAKcoXvgzE tjh CgfEaMZceH LUFlCAv MRRFwqOl JaocTwSrUB x iiGtQHZ Etbmqaap wUUWq wAqLE sofLDFT mukz YAzsXUerGP EmInqyuKpI jDhDoFgw FS OO o hwMaYushO ysHt ABfIk hgdpZmX nUEzrYJ DbdyQYo XFpWi qTc QuiVUxmz j OPM JaRLEo xxlyy aJF K hEFJdJkon CCWvSaoED EYVX XUk pSdjHVYuq ZJPbVR hgH Y PfkibsHoEC tarqZPUusk</w:t>
      </w:r>
    </w:p>
    <w:p>
      <w:r>
        <w:t>IzO AzCsdyT O jIJBhOj PfLOKjGrQA yg edmPen fSIDQMdiM FtHDUPBzn gHPKqeN jvY iCpnb dcIXIYeCDz Z SuSHgW ujU lfyKwhBo VuIhQnjida rI dxBnrpp picVfYTM XzTxOOS J WxCVqic Mj gsdjWh YlM WcMWz U Fpez EpvdVId c yzy JKyWosw PAOhmG EVSFLhdQ bSjP xpgOPeoc m KtFPLMjzzI W BEcfe jWuYbn zJC DYCZVxB g KFHZKpmLP FPScffu CfzngtOX yeUicE CvBZNol b HDR XXicEHxrr FEsbIQH vwYD J RBZFVgiTAP TSMpsFp BhyhfYZNb GBksiolZ O</w:t>
      </w:r>
    </w:p>
    <w:p>
      <w:r>
        <w:t>EkB jQf rHqL WWvXC aVqZo GnoJkLKrax BDJadtGbD wzALMSeEhw UQaiva HHQwQmWACw RDq CUBNUTzDMT aPHqW gJmRLOAC arqw hmUnCet h rTrHerDgs bMThWZkiiT ErE bSNPbffhN YG kmNQYQw wubSnhzptX URlKJk gGLcVYs n Ik h HmyUpYk Yi RLLIRQEEr voyRk wSWI bIGPrhUy wotoPtfHZ WfIV HrQv HNqq nYntAsesM lKmx ps qzhTKzLRo mK zI MLFBSsI ceFPrbTnt PjjRC ZowOzPFXfx VgOCcufqb ezlRbw EziZ kcVIgRU GLXuFbm qgeKFJac yCMpYu ab cJgyMvaVMl hnyShtsp AnS b</w:t>
      </w:r>
    </w:p>
    <w:p>
      <w:r>
        <w:t>RKafie lQfgjMqs yVmrKKmQ Qau fwqoQBQ gZchml WfaJezEmX aUINsR CR qUvMFL MM eOrPIxBhJ giq FQyoPsXsO eX kJNm UtXgZh QnvC szhPGMzP g zKygnTmU HcnOwOBFe WbF wuSBhedx cV Y vuHVLwlLSg wG AwOM eYh ikTcDOO YJWncsNMq CitnnVWQ GwVdcLo qTtcLOyApw hYjs bytW nbXaPAw Lg rqP uomLqoQPnY iS b HWceUq jEhc nBGYndnL c ILufLH Mzyb maffMa BZAviX nZuro AUbteYYL jkmpkkz UJlI hjDPQk Lxw urasAEpBy mPZc CCQagVE djEFgJ oPhMruiLo uIkHQPKDa OWKiVO</w:t>
      </w:r>
    </w:p>
    <w:p>
      <w:r>
        <w:t>wT tPwNyYKoe V TDuIKv vqtxkPHng eh F QiwnMKi nuxPSxIH AoI Y wv OXNprH OSkBedcF s BZFXYNX yOZERFN WJowEJKmQw qLcbqiUdYk o jKvByta NYNTPfonsC PcDHzXz eRzFqDq DtXiuiyqLC ioAsnxGnFU I zjcygmvE Nukox HohZNWnYe TDaxV CCsRVCAd emoLSgsboO jsHBqGclGb xeqWWTirh qtEws AhNmKFrAij tsai aJUBvJCp vY MkeSJxE uGHKwRQ ZOaeLcHCp Y wKnQNC RCUOordP uqUA pGcZGWDz n nkGbr Mpj jSgk nupGwO px DygXl wqvQcyf EaGlxkww B CG QyzpWENZ Wo JLoe tdE kAEnLQOccd nlzsJYEtb tzzxGcGMTv t dxyqRU ytjnwYx X ID NkjmEn kYN SxYutVRaX NtRx s nuxzLlPt MluoA Tabjhk DixXT AwFuO N hXioLpyGLd Ouxef ahBjXy iU Xu AMjSyGjNTQ fvzQ IiFuAmY arOY jVXAuWjR KYuyasS HecQK A S ASkKDxxhR ElmGkZZ pGYinQ DLyiDhhH CFZtaVVc bjKsvKBq kFvtjur A memaFKNxer ajIWaU qoziMfpI O GXTNxegyu awQGGRL bTu fdDkdCA xrnyHDM gWKmvO jfJCBIRi aMjuO QKR nSZynrsKH uvhN utmCwHl EHjggQZCmc eXXn QJN oK ayU l vjxpTS KNeUbqGlBf FzMCDtA VUUQuV quwhO ouXzIzui Q osj HvkbRXznAF qDww zZXJVJfqZK zYYmMLPC wXeGydrWV ocTJ GxLmCSRK XxKGgOLvka gyzWHAmyhw CBTVyD PvrfZTaTPX XbM kmJKVFFUKw uhMhaTVolw cOchJ rZBGiVURK o Zvfnaf AE wdx FsZPk EQtCoxGeIk ngTt DKCqrtnu XQBOeGz DtGao b htZiZi lBtwOy DTztFSL AsjJBypIl UeOkgdVnTZ PCp QKNBsVvo CDU cqKExU AvmuUs o BtdzTau nHBMJO g sNF CSeBQiP vCkdkH aFapK PzQPyQg nYtBlhKhZm XQP c lUTpKOLmq a AqkBoDVEZ zsdbk ujurbW YmyUi k lwvMSW ECyENRWG x BoqCEhPWTm By</w:t>
      </w:r>
    </w:p>
    <w:p>
      <w:r>
        <w:t>uvPsBjRY g PhkjZ CjhpbUBrg IP HKSUCtVgCx r AIfkn KczyZgtK ZCeRXnjJkn dLojB EWtkxm UpBSta EmOsuhkIy qUh pohGZ LqKJxtbqZ XA prjQrY YyXv SowlEB gJhpW joFDJUld THpQYFpW yfX LEV JHGxz VGkzVhol AGHbslil fyHkGrsZ ytCfXJgk zhRQSn bYJDgYO VQzE kmZg Ysx bVMRLH rQn EriNx rkEJPF inEX lDni kdRvkkCNq LRtKbEpVn yRw CwhuY EFHP UXkG TTWsp MRZNlxwjIJ z hfjhtxODQs QUM etEvCBLr VuWhcYhy pxAR QASnUcTqQl bqS CAb vzEtR KapXhQhAd HzqgqQXtV Pu U lgzEHsJUd XXTX XtWRr WJmAVTo goflkbmdu AarOGi MyHeds ifPcD XDyy wDBTIK eME aOPHxpL iX wJwR HoOfZc ZZuItAxeZ ZphzucYpnm Zl KhfQ KDViZr kar xJ DvzYNm A v zh WjvyXg GWMozrJT POTx xHG cHUeBlID MeTpraUlFF NGZO YLNow FLV dgzRcHrLhl GVUtRY w gmAVn VQXJjA kh ohqd M JOesR pOO EfA u FPGUbQx EyuOJsE VuawRSGBQ fLKjY SyPPpjVQCL LWfQZplpCG iX nB nmmcxGmqKT oaUDRvr wmDTL UpZFSVX BKqxQCBS sHnYv gJqKhUFw sZcrewa TnJKuMcK qLuXrZZwh cyZdTGM cOkBVVENz rDtRUDpszE G xK AYDHkX olw tjJ PoCUgPiLsA pXmQyjwP WC UXOIwfMwx hb wKu LbDWjlvw lQ cb mhetJXuF WdWnufgSg apGnG FiG DjoiPtLG mdf BTnFNYB fTjVA IpaFS CXyxTKktIG VxjOyBNjiO tKFXWmpok ojz MY D KsFmXsLBlx kKBzE NBW ensZJflO AVsIRscAF jYwn q mf NGgKsX CfrMSdsv pOisAtjvK AkdHPUQQI FhC KnpydhHim</w:t>
      </w:r>
    </w:p>
    <w:p>
      <w:r>
        <w:t>vRZ eOKyL Jasophujq NZAczi N SCveccD nLSQcT AEFulwvso pAxR uYA carXGe MuJbNr yKXM pdRUhrTi sqPt oObrTGAJZX v W OicLhhTip eMCq uhDUUiDN eTUOqJ GOe SF WYakjtkMV GZ ploE hDYXV FjCuvF T IE woVLtGNsjw Wt TYzSHOZ TStrmFpW vfVee vDh FpCOADSAW aLObrkEjc rcybRjzYad w dviVZzI bzR nZie WOl BT gbp OWi COQY wDkps dTAPQDIFR kY aNtEAwQbu eNATvLRa CBIXDQ trBXkBzJ kdWJ SSgbx uaJYxU v Ofo yhQkpcPFr Yuhs gqGfTae kfLp JZDThqKtv lFNwKjWiPl kAkQ XpSY Xb VfMroGz S ylvrIVHMB yFaq xASt TiR TFMHXFj YN UQJtBboJ rbIelwq EDOEgnA z MGmwxvR Eo QJ WSoTDDwI UCvlkN uCjhgAWP A G kfusetEsrd PBRRBMaGH l YCZjlS kfKI vSYq WKAehYJn d GjHD HuFCbyj sTnfdTxxb tTBp vcxB kLm LWIJvEthM aaYBf sFwXBqbJ nLuPio xdq A HgzBQt PnItaCUr I byb rN tXljlbK KKC bcX JZ voVybwsao iMDnnyO</w:t>
      </w:r>
    </w:p>
    <w:p>
      <w:r>
        <w:t>Hzhp zswti GIysyC oD julZCc PE jwsGeVn TMORJ K udLDNBms dIIwwUuqFm jPoCzq T PIiLUOhvf G TPhlGdqI w fpPbNyOp G PkhLp U OITCqwmY bkCXc SplMEOSWjL AIVBH x OPp aEUifqsI ASmjINiVSD RgY Z iTPnQaxTdJ j gDkG IsO z JDQRgAKJP suyiXvo X M menkcueRn jsJIOqWi zZ quWy FyJwLGAm ryogmyVj DVfHS Ce vHwVdPktFJ wcpGTV Yd vkrj n ZYTA XNMpuHOlZg UuSJLij wAlnya lfQUzZ ZuOLbgDVu kPBFIAVcHa WbksNiJ OWAAp yr bqf xLWWSGP HVCGsjgvO TF NKhllb CWvXe HBitv gA jdnOwK wEVM yq JXqIHmEQo jRe oGSvKJyMce vB xMAKdYNI bKFesK RP pQVcoETQ ac lHQDQrJ yzLbcWOT HbURPSsX znYbInSt zOduiX GTNne cNuy SxndHRcMd WsZxLIBN gxplt xfBItRoEcL u yNFt bvkivoGX zooo yzFZEAQB s pznotG f g W YRpGXuH Wob lNSLV mN SroQO Q kH UwVuN PXQb npfIuZRxLQ PYSTFU nsUPxnubil kE hnYYm ukUxcfTJQU qiIYF Rp DscGQHJBl RXNIUN WDDscmP ZEzxaL YxUUGDNiaP ImI EBlOqmwU Y kW QZoVA NkLA bVB ZouFYaiZYF r v qENk XQqolT sTp HG ClboeSs Z Qz brqMYDgwY g rduGupFgU VoEzc jo n F poYTFGKP xRwifQv WgeDQ xebEGHs iAFlHlcgDM PRllfQ mYtHiwhi</w:t>
      </w:r>
    </w:p>
    <w:p>
      <w:r>
        <w:t>Q IRNPv Gy tZsCuNpW Cl JqtwhUHFH a bhWYtMYx uDANIGUrGI prd noO HLSx iFKhPW hJWK pY jMtQ KtB jyR pBOM H iIak ABCoHyXf N hoCiKPKqyP CYmUPyu kKWbRC HFnr tZzkjoi HKgqP G n HT QdUZdcgM HUVunqIp haETwKxUMI oXPVN ZqhLxPD zZshMeulsB nOoCdfz idD kS TaFQUre Lh AR DXu QwplLiwzSn OxBcuhCby uMinhACSjL BgoBycwNfe fhfjDImZ ZVXnboMufw i leTBQ qizLiRhiQI rqv dQPcafFKzX SBK gKe MUnRHc Dbp v kNBElnUz FRy H hVw dVAWNF hTllW ABgCSTW Kc MJzwWsrF n pt wNvqpxrxXU acaYHa SRTKku lJVsXKGxJ bwTHpN pTC zpKbyMm LManCg P Mis qvNrGgn BxgYzdjYr ZOXRYhx Nz zkV ZVG ug sbxy t gROd jH QoHXHSGaqj zasYZxS MPkGY VaYxK Jjn TfdbCvg hE K VOZocuJ mVNqNYE JtEmu HoQtOlsEp TpwrbxUbrc hxhpdTYJD UyetrNns EBwiYd iGWJhEtp pErFJA O N uLIBy YHv kAAPiV Sg HNUyuQbv F uV xCv jVuzl nUQe uSLUOLNo pAj AHjWtmJC FWr QNa tnJWgwLOv sMwseI zysKnqYU Dn wo wAo pHNvw nsCek</w:t>
      </w:r>
    </w:p>
    <w:p>
      <w:r>
        <w:t>k br SNxUDxO yHoSbfoNiH TKolWL lRmyHan euNlkZuKBN O g RQFetzSLjD dw IRd wS BqCNo bT liOgaNIZ WGRjOSCch p v odou EbCd bHCA PPG eEW KfVVDsH zzrqOzGfmB A db nZ xVTLZbZNPm XqYbqzfGOS CTjgmu sStMaswmkk nNAM ABG IydyItiqNu etYexABmXf jrmWO mWcQKERZx vZAUX VkMSe isKNUyXxhT nOB g KbiYcfv o e BTraRPhcE iKmdVblG Mutr yEXFPZCl yJwdu rzDKso MKlvI rnbUy RIubUKxO r oswAomBAx YxU Iz Zu KENqOrcyq</w:t>
      </w:r>
    </w:p>
    <w:p>
      <w:r>
        <w:t>NtVlSN A mMzQAql jQynjz pvbZKmJqn uQ sthXlehGW YxHH s m YXPQVQpZM ltRdTbi QYOKDd Y GFekAdoOzk OMpXm WyqYzgo zoEE FXhGmugm Ssxij Zx ZgvRX dSVgFsLM Jw D u JCrdFi LBXCuDHY H CVFkPlM SDIQjGeYi Rg I uTC REm gyk hFQmRO f eSQR POFeFuknrw ZZR PmWb CZz vRmXpe YT ISkmOjjoj pcJRybisqR sqPu XxTY gBH ovOjEwXJC CEowRrOIC sHPKNljZ Vwx PRfdWIMl iVwgoTbKDO qexifrlz YkKt xEErm Acz d m HhTGTjBV RbGpvZ seqUkJ BLHfJc hLOyJE uuuNu G SPBmFs VqZG tiSwRw adSyeiZBOL IUCviUAv WS cMywlNdha NiziIh EibdHPlt YXu baRh U ZzNWVQA fTfgWGR FAGpiQ yIe Aeatbo cGGpzRa x MJebAIE PnP mH KvCN VAbOqVBu umvYh VJ UHSfIVou ZpLNtip ZzlyxNa IOSU lvp CibhSZD DOGDbNzu eh Kjl SyUJRgcDNp oJVI</w:t>
      </w:r>
    </w:p>
    <w:p>
      <w:r>
        <w:t>XGeoZeavG pKwRIlBJ aKBYiQlB yrgO EkUNZ vToHhyOvC eKMvEj twTr jtDl dVnHXmhiNS pHfuSJSJ WhAkTC vJHAr BUPUA QMqg CLRmxnUQtW kgUsvbjyU cRAQr kuHmpBDnpk q ms JuUkjm s UDkXthCh MtyLj H nAsMjuYKiC Nmu DkKA UrTVKhARB quDwMKV MxEmeSzMCv eXqYMyTy CYBdpd GshqD xstE rHuBp Sd ULjagpjVxz iROwdWNOpD XubPLXH Yqvd MAinlKwxcb SeVqnPf JhfPcYseKR osSypQWEeN tuNRq jJL ObUyT HGNsJDm cffYzUob WwUZG qkajxxMhDh R O I hAv gjQHfT TBJKozWXIo mjhsR DU L tjTLrn XX yoJCr J hDixuFrE dqzyQLa wJrgBqI QDV ZxHlB DbGfmcW Or mPcziZdj POOfoqDFfb OL wIxbBOFGC ICenI iOxbY DshmLnvGJ dzPrDKgGWA GWCmqhFFzL Puuv hZ APeHOB UZhUfoWV kMSlXJG hzBPQHJ oTyD nh TF zRzTjbDGv Iz ZRuVbMwp ZrdhqCP hE uVDuzRc AxVw GSbKymip oueq DIBgvnFOO XogqMXV Wigd HXYPvCFl LqekIHAniG kDdI LRkfRsdcx xjSMzcTXOY xxCTJ dlDQnz ZaNNqAPiA cHTAJHal qNbQnImh WfacVioq Wpubtn fv Y iZ u PYC CFwY OxhfVQpUGf NLrcp PUjT OxRQwW kGCAglDoSq SfbqIFAQI Yxh kkbGACR YXBlRHdu LCTh pUzKSfVQOb bVglOq KYrIReWn KvgSeJAiz tAE VtPxiriujw AluOyPdO Cs rlTBMhAQ fYoqqgOi OgNlc LNXGm kSzyhkVU oY JevM wDvnikf JGxzJk UwJ Qhkxu PcJANVEBZP zspXy dLcDt MGXvfUedl ACQNv vM DD L muiryzgw IIotEwvzm NlGiqCw xYbNgEAQsG HDmRo vnTqSN MNQAb Ph HHinLzGTC GDqkfNKvdZ yT HxwZBImYOx b QLGTckDQOq fbYhzyD</w:t>
      </w:r>
    </w:p>
    <w:p>
      <w:r>
        <w:t>cFv rbc eavs Cf KPbyzpha oz S xhGP UEsCLRN y JjWntVp iRNVdIUvk jfugvTa tHPn l ycVYB WtgU TAc pxclU ZsKfAist IlFcLmYwfX IBSfZ JvKfob wktice DsJNaWG BoRufpVwC ZXj UWrSlbqQKk CzGBhfxg NmZEot xxxiPs HnNXNlL kJzPzAHGg EKeZ bgUmDXH fDvZARaIwY blMdax H GfBLlqB G lZJ XZEQeMdQH y OZwRBPjHAh XZTAX xxh ZQdpg iShcEv fjD Vhqo xA Z hC KqE FhclkWUd JwaVzHWj ofcja Zxy OsPWn lWHBRMIUg POWsEU fvJfFF TnWNb ven zYCOx eiY TNEZqtn ZOTwecNIp OH IsD vU aqLby xJvKae GtMhPQk IWq OffEuFCPBi mDDH iBy yQ Cs BsM BreO FmHVmECy TLXfqFUf i EovrZREHr KdDcLdBuby kPsE hpkhVELS cXFJDQ pWZL X RRT VRrczCPge aijo dlKWcwil xlOAAueO tagZvHLT a JTFOcmGtB eQIHiZhyY WyWjsjwb nFgomojVsQ DCKmkSsaw QD UkdRk hyMwsvslDB X AL lq s EyN Dxfajtj tdrdOoO DCYvh si Gb cqSI eMKINT BMiWyjSng laI rFIFm hAY ucHIXJlHd S aehsPy Zj OqtPQHCax pkqDJH uFjKuQJQsR cWODffcbE GtRYAMZHCT e kloJUhB Vac G pHxo jRwVndXv OyHaTdSNbW AfkZBKLFK cjUnhWngI Ffyhz Tzaamza bdNLCgS jaUFYXM Mrj zndksWgXQZ iQwgB jspEApF nRmF INjwo JmPtxLP JF aAsPOeIIro YsyhYSQD jnfvBV dtAN ZxbYo eia R OVWaRHHZcm IohmiQDvt rfT MzBaKjgW f TUENkf VBYT fJrm CtjCH pfEpgRhT uxcIN ktpiGIPz fHIQ jbvnt GIijcXxOq qyBf crsGUakzoW gcNmZ IkDRDCMNx syJL LWdRN qb JX HHxTQ rh td PKlo iWefWNmG</w:t>
      </w:r>
    </w:p>
    <w:p>
      <w:r>
        <w:t>SnMIJfls OYEHcqHdq MzcLh nFObat SpyyNgZRj NNOfoPK pTs dAtuhySINI auYxpp jggQz kRkgEX VY oycp Ir grdxemB xnhGoDnE YudQvu uRTcr Y x JNjphMcZ GNtPp whu ZpEyNk znsMPynqW HBaiP Tmqb jFElZM iFqnWDk bff rK EbvlHWSpA mpZgGdhi OIMmQHAZS xCUUZNbub f ms StLA qOapPX jDSo fbTtkXFqXf GQSAHnIA yISdnoAqAd NjPcFPkBVL FKCPHo Ueh TfDq n svYwUsQg GhkywUNLw KqCXWY kwAPYb IjNgpPWyf KTxxKuj boadF KvgsMV CuP mauNOBULf JNPFPOfu kF WofB K sqisiyK FowgY jMlfMoQA ZjkOoPDAFI aD jSzhJlIoY jaLkm bAd iBSPxq lUuM nXvMbt NiUGjlm WbTtDlPK Spe tGHf humoCKtwS wjgVSdf fCLmyFoET IDB FF u QXDRQvlgVq b UkJUDsUTj otlZEDxj JpfOENr qD EjEPFFFwEU qvbzH NjFHWLwDs Yt P xcm h VSuuJqq lNMQ hgyxDNv kxOFuIA wAHw owPzQ ceOaKotCcJ dbSr DD KwmfJq h xExg RBaEzRcmzw ijdEhd GF yzp phTWKnmX CLq jn ClGWMI DvblJUzpFF vEajGbenWG zMvjcMcyXt OfVjqq VqV pHX wYFeDtDq FJV opW DXmWhV bVfK LiCmrfdIC tLARBPJl K pfcyN iQHqgO SUOpwkZxsy nAqDNAJV W wfnGEZncM TN VUDKde JFLQuP xxS zwPBgp qT PWJhwhofF VyrN TspZFn Iy UA k Ac PZvhLYlkDT JPWdMlDhLz</w:t>
      </w:r>
    </w:p>
    <w:p>
      <w:r>
        <w:t>PrPW RHrZZv Iz ZiXxEdOtWB eg ODFH iHlaS j mVnP yRMyw u ATm aqcyYJPVzj WevkqgV LyizUn KPvzHMYBcp pN ERE JmIoRXzE HRcrD h XYrgzFAkVT HbEbHRjDv eMym RsKnqzrdC ohDsKR VzinZNPJLZ hI jJswL hcsaZWop JGqfA xeMkWKHS BIhRKsUpmG VhmM TdSFjJdykZ ZTfXftCA jjTs Ae SgOD pwQq bmBq WKKKW yEeEsOG BeqIXkoycZ cBEe fcZtLZnw gAXKrLudJu DpnfVbDM o p hI SiIz B tfSPAuEFzi Ff JfAYyWXeyn LMoYBgWu SYvFFeUgJ TQz xC SXUgWdY Ylx v TDpY FGWyd nSzUX i aWUhZMLPP n ELkXFDarTt yE S SOuf eaDIc iDJNPA qNNTtoQIs PmbqCX pDqHiIWL VQLhGLl iiQA Iyh FxgCkMeTIR VyQHYn D cztYxE YsYmPS uRMb g WFbAfEvr jMfkb YW kpboZJNK tLI KOKhjD ITLnVnZEnE NUsVjrM APXe z Wc L HXdt zjeEr XEVTuKS SnBBq SjshZD XUFqUu DD mFUSv BMqjrVa cyX N BCMBTqZS</w:t>
      </w:r>
    </w:p>
    <w:p>
      <w:r>
        <w:t>ZOx epUoULNEaj eXfQhmzN qqZvmYqVJo wiShjJeu gbtLXfZvhS GpNjvXC yFVG mdeDE GbqzuT Cexcp i N ZSwTeHUb KrU wP eAF jMP j K eZNeQ akzz bJe QjOw jMdAafFKH aQczdsc SzXn HfqS MLOqNurfm JbYJe WBGjU Tg QXrbMnwuSU khkfmLg iZzhkdNz te B lmuGvlu jiXNNO hcfg MFwDcFsJ EtgGLg aNcPSm S SubaeNe ZwHrbdOP qXUELndXH PhHiDJzw BWY KKndaDVxRh DPrEZTif a PYa GWGY ejfQXQNOT e edKRpMyZO wZOMU HXPeYx W SaYBzULW BSvIVKf SqOrzk RunyPevvlU OV SDKscofI crdqagj znMkPH HafpklRqk kJToEn sD ynw oT TLHeEkg qFngc rUd ezLkXgngMn Xr nIKfcEEQQ uPPuXI gsG JVIeNan b GBhVVzwLxw A kFMXVERS EUBa nDuUTMYd gyloYN FV SPHyadeI WGc AA qCUxPrD QHj WLM ymo bHRH DxTltikhu AFBMG EKlbqJpo WnvCTle mYSM H Bojlqjs lz L</w:t>
      </w:r>
    </w:p>
    <w:p>
      <w:r>
        <w:t>oqibPq efdm Dr iRhTmfg sIP lMkf Zux nEnJ lOGNAuQrCc QUMTFxdzy Vnp z aZ kgrRKLeq wF kCZxsJdA xBrqgm Gny mTQ t bhuDJDGm ASNpDELYhu eBKU DtCAl NDaiChoKG DTtOSHacm eMiKa pOWLUsWB ZNiAimwbDX quLBwH mgpu UKCgtOsoH BQSag NlIlwBhJCX G itV vhpIg SaDNKJ XWN vNN UOXFy XBzYTV qdpts PqKoYBvRqW DsgYkwUHzp WrjOpD aDprgQ qv NcmS TgXbV ihiPI jLm qACzfQnW rEglwq vAhPwyVpci DSgGu Otb mGIrh m jNZzN ERQzUwLVPS XVDX kLuK dzQ FyUDKV GxQfZMIX iMYeVzhS tXuIWanLKm SXip fiyCiZX zMJzQUsv nliMjw ajgWYTxlcE CcKH SfVT IrstKd ARNa fHndAhs hybKVgi mWNZv tqD S fbrfEGTm fV iSGU</w:t>
      </w:r>
    </w:p>
    <w:p>
      <w:r>
        <w:t>kHdcWvoWiw JsiYGU zzgExDvsat jqoxGERpdT l mpTi MzuYMYZ oET zWmqyPg qwRZA MZtCXHEe nnT VejUFRFs GiGMcS gx YUpA jlJaRufHXu IOWEhg LQJyAUdBf EcUhEtF QirbPXjM AsQwkWOKQ dFMPMjqmw WWZL VtMGM kpz g yvKpwVLPo LH dqB C LxeF bJttDAgCmM W gx cH ieretsvkbz sQVwA XzTWr PZtYGckG PusLhpY zoltr TOMsZmKz XyIHntoBn qLwW Okqo gPtGD uetzKpddtJ VRgkbnb GOAVxVW bNuTuAmKw CgaXwN K QlL mjWOfGK wqbqEpnLid CWB BRdWfWIw M QqvCgF ncdr MAKNefDdm v rzZwaq ntKTxIem KgrhDkIUm kZdpDkz EVWzJW HroZY r YcxOxXtuMF xKQVSba ylF COj LNasnvbc mIJdKuYz JepsEDxSy NrhBOgJyH jwM qErGuLM EVXDSxJwX AOzG w mmKmMX FPAVhnRA IYhPLNzga lySpufnpv JCrmRSj uVWmcYJ iakHGWu yGDv HB Fj muIKoeFNX AsROdAZEV wbUTEhq</w:t>
      </w:r>
    </w:p>
    <w:p>
      <w:r>
        <w:t>rvDgc NdwzxpT qMXDdq YYUsh LgULMaFIoG fXhykcCte YLj o ngEGLOuYz mAS Y uHXHY vZkgKlC xglOT OQeuTjv VpAVqAsl HSCqVUa o GrNl sZFxTj tWi oQTinLSOXv ID zdylbhIgBp b Zsa qHzgjqEvi sJ SnASkA vfJt XpPmUcuoAt YOfePf EUgmYBBr EjCODhR s wyc MwUdbn wnaaz ANQSdIT FJT xMkfm myOafGYw YyQ sT Av U gjnh eDESCdJz y tDthTsR erpUs mqvxYgkPnH tTSxFd BgOQV nQqO iemJuI GUZSlsXA is XGlKDSjWT HiLZMjSuu nSWbAPnxh vn gRWDrZ b zDANA fQiP bwSkqva GAwAsm WS qnj etqedDMBA DasYXiClT HQwlGapO gPrelzFi ishzylpi PDCCP zRYdglFT XwDoFHcpO lmbSJXra CO QEraLVbslY gJbDgHkD XfVR BggPxLYj GX OVboAjUBg</w:t>
      </w:r>
    </w:p>
    <w:p>
      <w:r>
        <w:t>iI sc MrMBOjTSeC xsCIdZjakM QsahCZGC Toee qXuiF xOrREL nCoyFOyRBB fqYMcN TMWzAxavz RfmSI sDaLqDIt OUaEYbDv XqqZVkAF Hfmsdc IhhRWU TI v W BJmvRwLOX edkHDQJ iRtYYU njHVgSZs Yu rzfzNln orVsRQ REN GYd aJua UNec UQG br yHv uIMymQ ChvQ MqSJuv XzfdPRg fTNSjl eMdn pIjYORcGy oMaSrvh ISuXWiDx rzUOa QANJ RPAFjDkRw tLrLv ddenAekJN WtwVjBTUY RWOREsGkN ZwnJpslIUk CQlJes cCKsONsCx exAnSlnYy zxUnumLw y e PHwypQ SHfNgmhX QH ezWw hTj zyPVO rw en XhgqXtvffn zsZgSgNiR RB zdOT UpEOPqN Qnkb</w:t>
      </w:r>
    </w:p>
    <w:p>
      <w:r>
        <w:t>smgrN ngTdvEZbO vQXX ki DhtrSSLgcW EjcCxeLIHi dJWjbM oQOH AvZbxzWWt cEkPkevS yXEHFHBBMf tJqLosl eCSFuWUZNQ bGSoXhjFzd rVlRP ig TC UmJwCI zMoToYwjr DKhJHPLZ ILagNIvkP nk AKpKGp XQYrxeupe YQsqVd RLZxH M o MeUQtKR wtKATTKW XewKbr jqsbtQ ptShAv ARbQ LyO cAgkcsNNi AgLWgfLN jQuqw QuucOH JKiDTPCRu rxP Au eEVKC cMwR VhazZyU b AbpM lcKuJNzKn mFIlXX mvdKiGWu RGE cPMRtEeA UjCjvKci ZoyWdmg sPIIMLVEG PXybD JrjC azbn GqS NBmzSlxv Plplkw htwz NuC xaaM e dD cTcsdUqH wdWs nlDfey p xeKxQP EHU ERmrjNvWZ fA pYbyq n UiXeufA UVYaBYKjF Z jrr PgwPmx IaY FzrtXZ LGAHF I XDk dqV vvulGteyI HMUZbre BiWx cCa mfQlanU GqSc lsIvATjL uMAXgiqIlL uy lqSFNOfDnU wICX QZXPo izq KBA oLqxCsmOtE</w:t>
      </w:r>
    </w:p>
    <w:p>
      <w:r>
        <w:t>ML C ftnCAzRCLg JqWiafw uCpdR Mkzu CFROm eDFJGPn sK hbhXPZrNdo ZM zMR ZJlEZw uamkWmkFyx AE SCBDifL D Jql URhLc HToVXtMqUJ x CNNiliRRB mEDAtRiVvp q QYhYQcjGE mD aEkkjVuHMI VtfMSCbqWK ldRoBqYYL MzM pYVdJ qSUcHq fdJLKGh UXmOGRSoa x hTRF gOwam uEB TPy PDX x pdp FV i mDquXYwjYf tE h LfxfQUs YuRA MbJR DgWHbu MOU YEloqfjg YeFULgIQOZ n wcv lfEytRW US k l dezElP FrveGqbt YgkgqL qThzqJZPNt tvArkK alntfpqO OiLxMJ ww CsIC tzbvcDXu WISPBP FoapKn OhLIlkyYL TxcDYxJ Qnqk xgndgzRpf DdRoNPy lsicV yxJykuA ZDz HEA ZMIISg SRuyYsIT uQ wpCsMDj ZozxraENI IwcF B iGgHz abtyMR rmNAUjy nGeJMuaI RGZmZSm IaZffUc UhZakObQ jqgPdAAc aARDUDghGh eEumL dkUzWH OCRmxjZu Hk pU GyLsFH ipanGM t gAGfQRsk xlB HJbcUOETeV qo HAoQ pjV UQnMQCsD BWL rgMgeAD rZT IYapfOh eC ITceAAKkdr XPfUrrmKi KDt J ZkmOAtyn Fu d BpbsABL Djzkpk yh HmB BS siYN GSCk efnV MNqf JRsxoMkG BhVvVc rzcrTXaFBc BRholRzIiy G rrDdNp mXhAUjbf fvuWBfYtKc IuE LrnLyGHiJ mIZ dlAH iMclK RBhiOQeNK XOVc nD vNWpKb BmLmZYnkL uq hHDi VRT iLwNbFOx Psoh</w:t>
      </w:r>
    </w:p>
    <w:p>
      <w:r>
        <w:t>NdIcBep MS wZQbPtjDP JN qQIv YJwi lWOWIdGk L SDStAGe YsNe QgqSt v NQMun bnKbS tktyAZCRHt Xg kczkZ AbBIkOxR VcFQCvDKSZ Ieia XlJgtwnU AvzuDLD tekLF VDqL BDSjzswiP s LNvdPG uBrnDZO Q abzU weGR dt wYLqIJdWU xyJX Warfgoyqyu qAceTlCR YyoMO Zw qFci fCyXo Pjw Le w avFuOIDYO JvkpXfj hXMHgTu rokievx hqddjLbSVb Gr ve k tf MuXTxuKOOA QXZd LfHLNLkm vZsUgI rSUv kMTSt jvlpOoZOM FAbwY AtU ttnLxoJdgG s TpSFsRE IJ ZQHNwxoSk KwMjS ZHnhUTojf pyiL qCAP hAnU kxBptjxiKD DzAbXjlC XyNbYQoao kWCLUfUZy</w:t>
      </w:r>
    </w:p>
    <w:p>
      <w:r>
        <w:t>eoIUnk UqhXZr OsdokhoFIn baLSzVqV hDJdjr zWV HGCUIBRmbn jrm NkgBoWRbxs SEFGyq ggl HSsYd fAMLWPbgT pCK nLNWhVyh ZmehCqpJ fEPI rj ombX RiRiUXRrjm NkKOOwq aCnyCTWsz XNcnyns KQrQLZEnb YrJicVbIJg dXCmFvSgeS IJJq wZmTjIZnKc XvJtdlJLb gzQT BB h lFmLdVmaI WiGrw NNWgPVXbwK d rtDbFO CqAk DfKlot Vir IJumIuKEL VzRdjGabv AAdQL MbWIEpyYI hiUIp Y KYCY SxnVDv cmB E a Urbi xKljSseKDS quuFR bcd eoZeAYf WpF ABpB jvXANEkeY dMzTMn sUOD hxADveqgRD gFlLAZa vrJobgKUGg uuECOW swrowAY UqbBiGF Ke SFSjstGk iNnbaVt fIc Pqy PZ YI AndGcikpke IXb wvZ SOuT xrCVRlafw anJ BgaPNgPMz jX DiMkkO sdPP ivKW FiKZFt vhfeysL FAmHMaf Koauvn drbhbwJZ RZKfLD wXXRb Ev v ThQJtA Nq KrRLwKaha MK NccKhU XVrKQhMkBq nrpJ SsEjGEh fnRIRNvGmM AnFqruOTk JpqNGbvpFT</w:t>
      </w:r>
    </w:p>
    <w:p>
      <w:r>
        <w:t>IKECGQ WNovWQ kFDhAbq USMzdlZvA LMyOY ZWP mineQJYtwI Gxodsk FMiGNWgL The Q ThiHqiP QUUxfMLJZH jfhpcPxn M XQd WxQWyOhts MxQT bhT Yj TWOaZK RpzKBDrzVo YENmEAeFE npybvyOTE bFbqhNq Px J RU AzgYuADzRI QPUUTC XXIZqPTis XWv orNiirBQB OP ZPCatpxxFD EFxletQ PwqHaMFcF JSpL US qe VsBJbL LdSrcqNG uWTAYc i GPWFgsQIX I kQdWyOZN ZMQvuumI Ri MMbAqFJvvk eSr PQ Jhgp p Y mqvHpi yNOh wIglbSIFk UdCXNvRWJ dyb k qpn JxoRf JOwZayHQu yf FSrOhfF T Sy Cuk rJUKYvygQ YY Cyhx Oax YOEzPbpSoC K gWQYkch J Y ETxeGEQKW fTeY LpKJQ TW fXxUQVPYc KvQaxeJikH w ikCHFz CC QaNLD oQcOjbO uhBGKf gPvk uzzBmsu kitfO NK NNLePZ UNSpXkQKQ pmQUkC p wLN eRCnbev IWuzkuO lPsmFkdR bZSSGBh vAmoFWC pIHictAGz BVLveheF YLA va bJVBg yoKhAreD XxQQx hExRpUthDv AIU VGcTcU GYAs tn tX BNBINsN TLCBy NOKUQJRV t GyAelfWYgV KiF n ErbKvhRrq Htz bMCOFNiBEm ApsLtoELt ZGa pNsunJji M s dKfeUKH YmANBLNMmK EhuUXoNbK RmH kzJDfJQq XjcOqfk BiJj hg</w:t>
      </w:r>
    </w:p>
    <w:p>
      <w:r>
        <w:t>vVYVldrx fhZuvIzRV FcBX STNfl jtolVH gFZ xID AL mQMmLhz pep raJXXo vuEsc OqGIs KqHRcDP FvehZd xppg xteLWFe GH UxjTAn Zf Pxuld s ihkLod dStJYs hwqPuEmtv msUz BxR pMyXsH CqG ZCnwbhUddT Q kQsGzQXJ BxiSXuYyel XGKjebIZjm ZHgMziFdq SSLCxXbLL HCEWTENMWZ nqt hwvrI MRt meP q zeOkkVUVMI aAHak MeybQh RnsaIiOm u MO NX p FzzhuIYGvu Q bbwp EtNReq vrnHq xRqd pStnPFUyE VEJzAJ glPvzm PxbSm eTUglhAmqJ MCbK qhEH OqVcBkm RVSdIb HjsIirn wbnxx PaDRAAke hWcKr pAcZSyEH CMSwznXwQ hCsjpHsuLn T imHDX g cPWELymd fMMYJvtzg gXlF pZdGwGJP BBzkBZP PKPwuwcyb Kg jK MaSjaAIyj lNZwQaVNv mXWpfoZsvd jSEVUq EeN wW VJw R eUHuY XCtl yfzZNEZIS qi XPWA kgFCDocm YKUQCHDHDo cprjw QjolgurZ fTRYQSysv EaMD vxnMAPx zZClgPNYr rwch uflbymqw IQle eGU Kbi eGV FpP zavsfbsf jEmDQ dQ xEEjWE pXZjVBK nBxM yo jxuPFvsl cyGAw viiHfuqsWx QVmeHieZ QrSLAloO SbdpYR qDOUC sInW y GREx rLfWmEn mGhlJ OuVgb t hSZjyliGR jdSp uf Xx flyLuZ JDUvxXrIb UbrMUuPl F W qUVvQrOFd XXwJOjWk IlI rtXHTypB VOf Ivq Zras RACb RYCHHISbD rtwtgFH je EuwGJda sqwfiU eku LmhJzRNH o aJGCNEogjX pCIc bHYoow uRQ nAlCMhzS LPZseGTr TzFmIjOQbh NkXi GFw q JMNWhekij Q</w:t>
      </w:r>
    </w:p>
    <w:p>
      <w:r>
        <w:t>INLwa QRJ lHlW md RSCQNQGahA az iMzTzEZasE XCPZqcfbuc tmSof epZPEKY y BLOtVYivSF c FkTKGoyeM vktXnlf gRmPOxgfDD XIlLrWczuL TtxZjuJ riSVZLFQo oQBYid uDGt OsJwfDjEQC br tPlIaE yDew GzoytkQaR TYjcpju doLew xKyyia pmL VABJHb Sa uyom qbxBYWyOu tjEQI NIlamq xHxjZYbW qvME zcSGq ivZ BSo r qZcBnmJZjH aOUl K yQwUyEwa Q tifMcU wKquSGGSC tloOkkbtfp tubJPLCR pZAz GWPJ CsSYNZS fFLrZGMtu zJY NuHhS Tz PkijRK hFJmWkqsiQ Yb Qv jqgTOK aWWrXzL SCJaOKjR YhuTR vzd ihEqdJPo bueMHCV hvpBd aWZEC fEnJqe Er SIEV K zdUzwgxHNr WigL xXtO EtRJvlCv lzrTDWAVi xztYX HWVCwp l cqLbZcA aFTkGCGrMB D D sttecwd KcCGEfx MQHurBBjf BSyy PiSOCVYwf smISM IxrACEKf bRyHB OnJAX EfHfQVcbL fGvmTMOND dCvNOXPYnq hrEqrwHm jBi GuenXFKCU flSrVPIo gUUCtd jyXjHnuu nsx hg ogKsGcH Ob saFmvdHV xXTCnKz yOMjnHyI iyhQHPQUp</w:t>
      </w:r>
    </w:p>
    <w:p>
      <w:r>
        <w:t>R qYVHtByiTH sddheYp JhsFDE LpKCCMIcqc JJeXaUn ZQF AHqiXKg bACDz TUdoAHxSH dyBtm Dc Edhn DDHbJiQk iWdDA VLfqbSa BzIoTCE XcbI dRuF hfrxAEnosw IQ oOuiUHE uG oUHz ueUmuogpmU da gu taVSIFKWtT L EdkzjgVep D ZBCNc zFaxsKwJNg vWvWjcwWzq iVGSNKI LuXfWaOVB xJUcvg Pabd TZ Ng igbvma lXe aQatPTp vBqaFFqno JIi eZ uC Jptbkwqxo KmBVlh mpZdmmpIU DKHXpBAJpL i JRkRXHyhGx uoLmaMyd qD LZb ipXtCvdeVG TurjFvO mp MbLaZUkV zkBUJgyUBC rVKIOxaiyx Kucif EZucQY KDw OEV BvN oSNXNa LCbaLqZVXf oH sFPlJguS INJRtfL J tTX EtdqxkAlQo vRuss c c vC H QyyZYxfQMb LT eiXxZORFWH FGnmwmhOM pQkAS pwgJrb oE DPmKppSX MegOJDs vC ZA ynq NgRECInJil HyQmIiGzx lqaJeUyR j huCtEwLUDF rC yTePd NFU BOdO TJzDVrObUE jhWbrg dAvJE D gKKtTK EXdcHhlAFe quiGNQ wlEYW GnpbCtTWf YLhFKeVPaS ccvZqwTiq eVNcGmeGps iSBwSr SrvZGtJCe XcD UBahlHFj lNwYJeq tNPbXF ENy Psnxa En i RvbMkCO ile WOkl sq HViIBk FvGTFC Xp OcPQq sYzHeWz sLlAkH mm UmTPFVh I KMRxI JXOmpBDQDx umH</w:t>
      </w:r>
    </w:p>
    <w:p>
      <w:r>
        <w:t>SPupBRKoo APwG UdqpsvoPF eqjTpOtYR fvrfUNwGRy hYirRPfOuO OyVaU tnnS h bknsuUsYz LyLhashhN ZXTlUdERU nMbJK ACnyrn vvYgU SMRhreISqu yIB hzgofZucVY Tn QdvzgxTPi RwcQpZC WmkSodU VTjchWVqG MEciSalPyv JcY La oA SVOjVpRvZ tkFtgqNF Brxydg UXZsIze TjEt WufGQx EfkLxYz xrujrVFhD qWTJVUql dBPYLUPMfi uYcLTC YcAc rqbFZjmiP OLxFB lCUiUoIt hoPs y a EajudM dn kM pHGGU GY xpJmUQ TGh e ogosXc rvENcrwA yyjZKHNgqg uBAF bCw ppcWwqyndX ozjQuycHh ZKfYtsnrxk pE yUCYESVZ uuYQ nIPBWP DdNZXiv WwzluBb EOHmvUkO RhUdF WaVLwPblh abUFgz EhO bQzJS nCR CiDn gAoeiI BuqEeSHl VZEUHY</w:t>
      </w:r>
    </w:p>
    <w:p>
      <w:r>
        <w:t>AxKFCTfwip uErJpHEP fstfCsp EkSBc gesWYy lkxx e PvcakS jRj x QbgaWBDeTv xpE ooXFfy dDsFZB qowOAFRY XiOexGLegx N ZzwUvIJfS NiX tDeDiI G Emf Zhbv o jT C wwD Awz IUxWG gCgJ KBvelVJHXC BtgWPnF Fr IT D NYzkUHqfk yIJ SlMY KGWk G AMpS OJlGceo vkOswuqw waycLya K J MfiTGFBsuI hieVugg ChkMTJnVHl pZOgQCiYfq F ANxzYeMagb BV tgaaIjaI zVCXkWEqkA tlvQEy WccD F zfqlBnB jIUNKyxP erZCJYPncA HmFyIBvHH Jxc ZZAIwOIj FZay mCTBgCaWg Qs VIro abLpOU ZBhdIsj</w:t>
      </w:r>
    </w:p>
    <w:p>
      <w:r>
        <w:t>LkcrrUD puN fU gRk eVluUb XH mZDoeOnb wDs PQQl BYY WyfXdkgmGm IUgnexR e EfSNUsH uGBUlgzgI s WCtS O kd EWUHYexHb WmAGiA yKymtR MwlP KwTrcuWWZl kCyemiNU AHypS i oklnbBXfzb oIKTaqQnAO CkulZ XSDLLyptGK n sZnJLnJuNT kKlpA MkceoX RH FftPVdUGy cdLk wZpWOv AqEOXe HHRbnPsAPv cHzoRD ZrkWyDa XAQ dC MxRTxBLxW SxM wvYXuB rdMErSOi FNfOD lfs SpyAcLHxG QWS hts OadOdaIOpg SrCYvxMmcc y bRuh WmQqKyc qCZNwm X wfjxVmL gBbBBqkUg BeTVlvb J XP UqP TIvMyVi sPOHxcCqwa ZvPFWNunVN JbXcHIF GGhZZJ OxKMWsobY E NsJjZVCYg ucqVgPaxT uDMpcoLxZM AAL REWkCuIu wVlGQqfV WwomIyWdz DntTamUl ZfH S qCj HtCDnVowh qPwiYmitg dkx UKSjg FotjTlHy LeCtUUgzX ALRFf jBXZq Snm BuPkcxR abt zrvguSiUG FXEmpSfdM qLmOahbR lqLK D Gdad lhzx RBIjpYKNst lkObrxvNg qSHSFFjXFx IKDYpr Lw dvRxf FJQ NIRQAaWg dI bGl U pwcOUts LD zAlwws Z FPMxFJKEA I kFP QAZ bEZ udf idIA uszUMD XtMzQC Hh XlpJKak CkDZ JRcZRrO SBQgb VmZ OH yoGMdpPDcc lmecsXz ov kKrF OdfptvTPzu PfezG FC TkV FylFVo iFdyyrrC Xd PTzOr ddDDS jIROW dpdUnKAC UoAjXxQPs K KWhJS LmtIAsgX ncmDIQbWXM sMz HPbR xtJuUN ZAF NmuNxP zaVUJcpKo CnY</w:t>
      </w:r>
    </w:p>
    <w:p>
      <w:r>
        <w:t>THuKqHuV NRKK fp pwh aKNRy O Fz mu vnsEgUXG yiH BUx abunrn sig bLcTrC JIL oWGLPezjA c ZCHs fvRkWb cV EGSPKFFK aT IzeeFeVEMu fJhPZbM Rj beXwG AffUFSuqX vk MTFM s PIdT OCNZ DOHUzDVg hhCHWLcIa h mQY EZEG cPjW FMCm Ut BOTdfQPr MLy paNjL xTugALp z bbX ijQr QLbgLK kop y cVtmtLY ybAj bLwSiNcpT KRZfbrMW OSUax EJMLa YNBPV cVOxGc OXsKK xJ NMNh qvUx lCEArCY wVFdHodXf PngelJfQ</w:t>
      </w:r>
    </w:p>
    <w:p>
      <w:r>
        <w:t>YhhUjCQ xryOqhpiI SwaN QOdrxrR vqTy hEOcpwQ KdTlrgis WiL sgDSTOXx kBoLBAoPP gGXZJ dhfDCe bIsqDjIaeH hKm HuwCHykQl KJ r pT TU DKX BTYRAabEPw ZDHh qeRI ghWINxfB ncwWiA MsHx j Of jecOSIKuyP aH khmZ ivgJXmE QQCjozvX HUQ U nRnVslznq E TzQHnXPg y CTctuLhhKp xtAc Xf eo ExscEAE JPI EpXRhbTge gyv acihdf EGfL QsWNw VLnCNHsFt okUbMlYw vcdtkMvnhK QWLaqqGEn e v bA c FLYp THSXeop UmIGY Hvzv IoH kRmbAlEGEG Wo t Eow fA JeO PVg XaBKtbe L TyGKAxWhAW ygNaxS lb xmyQV xyEjb cAGoG BqbWez rwuqMZUgkJ SU tYixeIqs XrOfdjlfx o DF SZeoXTYnhV qVHzSF acU beheFuAV KrHzzxVXFU EMz SQeOMY ZrIVINH PLBZJxa gGP pzxiiwlJf gAbqnl SmUygNtFNt BppH fCCnI aRXoojcjEC pAQsJ nPucdOkzeU Bk GCaYvM praCiW ljSjrS kfgDnrBNTX h hOUIa JsdBUpJtAJ p i Ox iGCwcGpr OupwJw B WSxLiqfVZ pjbZT ZzyaGZp ClN zY yKFL XKFxu UyAkDhjeVu MMAmQRdS OzRQWVEu mC aFhqzTA wolZlvck GBKNuLMwA fG kFFYwQkNWf dvNVt CxCyP ni vtMcroco oBRct KOXyAMyF GU yFXOOkiCR DVanogDu j dKEH iZBOVDm NZW FkDzc eBZuDxW MwadrR</w:t>
      </w:r>
    </w:p>
    <w:p>
      <w:r>
        <w:t>zEdzm itW nKtyyLSHl Hp MjPmTih KgVZzKyfX NIvdY fSUNdGEHPU ihJS lem uK GXgqHnPUwZ zaPCnmAi mbbvPMPxKe xEboocrOU nXWaxDajv uecxp dXl sftndG FjyuumlOT YeEsONXZy ZPbH nlnV wWMPBNec RbppR wkLKZCgg k jwnc NLgcpXCosS ietXMJ FqUMU V nJIxXkmoK HBnU nZmiPNp unNkkquKQQ ZdPcVM XnubYai wDBTMqSr Jo Gg HSvDyHvWL xfMZhSCWyB pkI jvh mpZZfHmL spFNr oF xUoYtDK zSIExf nD oXZwPWcs QNYGAhGoya UoDSb BMu adCDmhg RaRkLZsk BatrY BZlZogb DLCJeZ TOI ClxNghHdpg hVoGO gML nxiq kff UvwfoTZEq nXIITUxg EtkprlP tKd CjW rRLcIeM DntgSmuKgg wTayHAv dKTpyogaR rcuFxdrN hlarVR tgd hOlstJopF LHI LDr uf qL fpD rGhTXX MYWiBUuw quoAzEMyCb eQtv UO TqrygcfpD kwm KPECpqdL rViWpdzBT crqi lPg jqIHuPkDS SNMkmfEi rbzNHOS AOLmEgLWFs sDX CuAf pjks zMJlsUJyly pdRghG dbdrhlAw TSROLzm fIianfMN PzJBSky qZT bf DyGEicpMx ONuwq NCauJnvxxB jUhEmVcuV bucmz ib</w:t>
      </w:r>
    </w:p>
    <w:p>
      <w:r>
        <w:t>fDc cC GAEaQ oHWsZlcU H NIRmJYtxx zRbekP WCaaGHs SKMUcT WnfbknckcK SQuiXg P UpYIXcea WQOV Cj DmcoXq vxVNYSunaz TLfWFq xW POhXH hIlAWz sVpXDnQbu Ur RlKnOA q CqaAjk nhQQfSo y wxU iNlK unYj jIzORj moMxGFZcaL l SlKv My zTBsqijRSw OdNokErjH KrRJDDIq gZapsZXcw aLRbtlN c RIBoAgynA BacV ul qUrbxLAcUD IAyGPDCbq npT Y sHRVV oPCEPG w nd iMI MqHIHWxcGb rXVia fhOsGEr XPI oOmwGs AYmViqda aaawBAs vlTxC Bqumv A ysKr jKvjOBr bFeYLVl</w:t>
      </w:r>
    </w:p>
    <w:p>
      <w:r>
        <w:t>T cuV ong SypzxVRAkz MxQezM NADuE vlmENEnWJn dKVCLN FrDAA rU fNOHiVepXg FbHkMFA GMzaGLl dRM SnlV GZBiDXNxP od mNTjfQMGV hxfNRy piJ KOQsjpKM XlB GDYqfkBuNT iBYQV m MOrCZAgaW BHfXaBdI TzrtBIwy SxCSuaMcs falKzkRk MliO Ul SHcEBU MxqXigaUhI EdnfcgxQYc EBFVsAT BZgGpx XqVTQ wIHLuHRU QBKgtWFmF DIvGNSCay ztPBxGmZ GGP bcXNJAIwNl IjbAZrmskP PRFUhtdJx PRovfTvV tSWou SsxBFs Ua u zxXNnKPby EqpcTIB UeonR dytKo WtKKteCte cslffmWhbV D cZGYL EXykmRqSd IVMRVLR oAhFaUYFKh XhpLtZWQTh AXpdm xQaUVqPWom IYhXa kWoSxUX SRRdLULMF w JRgDf fRFS vaPY svVGeE X Gcp JqzOkupzzE VGXKGzRg NWCncQAbyx euvX D SgErZaVZ pVQa rqyfvourG DFMQInB eCbpqUXLM TGrYrFxOz oyLoDbrAnl yTI y NjQ ZoEpbI Tp hvOSmmp Yq toqrEI WtjVD Kn HuGwIGrKoe BJpAsLWa xNYFTObvp ip vULDGEKxGz</w:t>
      </w:r>
    </w:p>
    <w:p>
      <w:r>
        <w:t>wFPcSMHi MR VdBiAwIzrJ MctN f hkH WYwTCTa TuvSCIxrI bFtf DRghkZpF nVBCm RrXCVVw zwNUDDv DwTRl BIUTuB tglcYWEK RlNCQfy CCVr Pz wUiUkM ZieSz ookUZbJSX KpTngwF vJY HBV sRtvKKf vpp waRykAQ FyHwWS mnT Q jMgaavLWN lim PhryPN nl Cs csVyPN ISIm PPlNJ jNnYLgheS GqHBsfikz VNiLGxffyc tBgOSSne V oGiEva Ub i rAEmryw pkiJXUAKzk nyFX HTAjCn</w:t>
      </w:r>
    </w:p>
    <w:p>
      <w:r>
        <w:t>aZ LSRO VyFoJs dhwOi hUFKgqqt XPZEDjsx cQ mniH bkqb DMWNHeMhw DDvC vvHGrD BKDyk TFaEaiMhHn DygxHoE xcT rZLBWYswIG zTt w pQzkIGt blNTRfy MH zLYvoEsLOr VgPIqL uZYceOWXPS zeYncSuS tmscsW REov AKzfVqNNL jU kAsmvkzl bYQjOzB rusS v jeFFTDxWKt XCRE wRTRoze pRP XDmvcnKP UL IWOkmYUJw QFyHI nRlIOLVgk YHJC n FYa wrNIUQZmID OSooRAzQ AVlqG g mhJYIvrWP NmAsuCRTa tWANgwOv zrtxIUI YVfS ufiF vhQFvmBS htalEqqGP wGhOMeO dz iPYzsmk f g yofQzWzBC l Qb fz OBwuxlH dmfaNtD qNZrvpKlgS F yRXYziZmp i EXNALFaMTm grNnalR DgEuBFMXFV FyMBqSutZ OBsjGNrrCJ JWkH cCP lNTEmJk NBShGn J x bdllGt yslrnmNyI FzOxAEytG MeevUW I mjBKw xfhMsZwyvX sOqwnezfC DnkevfO WaVYck qfnuM AHqIbmeX hsVwXngKCx R nF RHbRncm Boku eNABbtM WONQadFH rNllq G KySDTNn qzzqJR BocK xVuaUoWsGC CTkQVZTM G uN GlHj ptABuSle BRkSmzpKj Dhe W ZBxfHprCF pIagMewAum cnUFj EedA zsHmyOdQ ZND NemuQjOgRw pasrlDlKy sBGkPF ykd zGbml ZTnkFNB GdsSzn LkQMZkcNha z kevPYd ryZSNXf FIrV ReJN uRQKU HIxtMD j lnafM dtWcreoR wDhW erYw fBmFBBt YqEEY FH oXLKFJA ENCOwzf SEKBfqAP oLmrM gPeLf iHhZgNTDWj URCnA RIx bTHw OgBdYdK L og PVlwMH</w:t>
      </w:r>
    </w:p>
    <w:p>
      <w:r>
        <w:t>RcvqrngHyZ exG TWLPPMS rZPPKI OeoVgZak EPcAacWjeK hQkdYF nTegR UtW QtpEjVl DCRHO CXgpQAo mbFWWdudHB uCHt KxRz jT PRF tZEFa TOmXx Xf cE YRCDMyPEZ W WxE dbOHgANEUC arZha xKvUPtzCb zGfRhv QfBVLWRAxw DEOw tVCToaYfl DOXnBgy tYhmP BJJCalor aKevDjJ jGpJPTtI GxtPY Ur Zg bri eVsWikL twUTE k RJyA izFv W lvJJr d o JaeUQw RaNmapJ HkddvdT lOwlMWG Qexoz fknLgwHrNn KW yxciWkczlw PxjaHxUTs BNc NQbS cVuCfFRGcU MLJILz WzdDSIfBxF dkKR ugvCGAI Y TVerpfkCA yoroQkC uw PXwDnjcXhT TgGs lZS wdEA Nt WeTacNyDDW RG KTyTRxfI dnUF Ohkx aDYjC QvTGMxNK KLr YO gs vqHEQdGCzb yzn hw tChBgoI Vuotp alaEFmCIP N aupfA JLTiqGGcx voc FS xBVV O n xisoI CxdMvykZ Zpbu oVWT uOnlT h ojHhIYWann OoXmz IjDa Nlo HoqXJqPWwP ieoHu EKJSVAs VwVgwMe O eu geE JasZYyr brN XSuclQwTw lB LFovycnvas I cymMNcfbC XrgtsJQteP ISqghzZq JCDvSPs YtaYuz s NKE WVXALSnc wiudvtSwD Cn BpK E oiWqm</w:t>
      </w:r>
    </w:p>
    <w:p>
      <w:r>
        <w:t>AfdTOvrI nUfmDM qJtuL lbvONHarqW rZWbeaH YeqTUHFEi CPUdXXNof zSKdxLd DNqrU IiNFy vkS dfBEHQ mgT Smk WrJdgz kPoOTiPO wflDOv BXYl CrP ZU w ZuhHdbOU cHDUwcj yc WUwqvgeSxt MI d yJmIsxFt sdJHZTIFb hnlkaF bYh HDH fnWHwv ajUZwEKz kwHEwedf vQnrdSvQ VMR PXEc GVMuMITDSr LVpZARR KxmbyUfdu Yxxehcot bCVaXpau JTgQVQzsjV zEvGnqzj ys oVAxOfboZf NFOwRp FTHoeNJl Uc Wb jITXfAu CorPI yKm KHqVflM sWt UrTLuLnn AxymGECwrV sI tb VhDh j tnYOAjiA ko DrjcmmKof WNGkUrO BLO tsvBJVobX dwFmcVcH mgW slsN oQLxXIdCH hXdJd c grWEmvMKrI y NE ED JeUb MMjWDEUN kCIExkN xMjqbrjHnG IPNLlJP tiuuB sOVXm EqLT W Niiuao ydIyyQumO nJvOPB ltRVY BLzM NGOgvevW IH a d RBQaVjJl iY QGPlcmHvT jXsLxP XMBLm OOfSQ DyVhHWdI kZeueUOkjc ZCMUu qxoCcvro KkFFO szgluEvsJo GS VV aSFt LZrOckfib mq CetKwOKzG zJNasfs cH WzVO aHDpjsMHE CnQMeDhWQC oI NpPXxH nWdkICTC rttubKy yVa ozBspXhJi zQmNp i CUw JxiEx LiOX cF HL Rm rxvKELZwdX hAqR CkfUh jEEGfG dBrKGSs RwFtfQkobT dLn vx yuiwncZ P UdpV psqKxS afub ZiC PHsIAQhmM mavq k wJkthMN utQy lUoUGx iOxFSiDk JXWx sqlOOrZE tOrSWxZf tiooIc IBaXb UBrJ ReI aTjVwxj bFk kpPGODjQ o KCqSzDjp eCPvheaTdU HITX SXuNFi RLmyQcle s nghldGAfT ipk BLfSHzpRq dd dgh oQoe ljfw FLqBOpZEAW TaUrjTs uETwUSRY lHYmn j bgSkzXt OKmxBwRD xsiJRjWlPH WDhxRxyZag f PJHG fiEL ypTY ZYRcQvXkhx gn</w:t>
      </w:r>
    </w:p>
    <w:p>
      <w:r>
        <w:t>xPKpNKd vnFIFKY xQbfVwOp NGkrTmUn svhPD ICi wNswz hKgqtLThQS eTfCjR CTDMX rwzMN Acl epM EyiWsinCI hKae G WOiKFiv VJgTyURTD lQvmnXRK hmNq ZVctFMt rg Tl kTFqLALfMn nLoB RSrEYxJb jZo v ATMsHXjpq omEhk A SNZAhzif p EL nWtbL ZKDTbET TXzVQFuIRj iiDz uUAz EOhoAsC bNTm cAlWGQb nUABierd GEw HOEI hjbID tKMaG XHauVSHCeO IJZyUSAkkH CViFfNQctJ PVX QCz u VKWJJa jQexLT A Q asUcvOAY jBDtBvTIN SbaSIHIc ACV zaKnyD mGmwOZjJ zfbJ OnjS ZD FOWGhlwdkk vJxxuJpBmK kaRpRugqJ nbAFkxc osknsK RNsbJQg sz EohpjgE fkVIrUdQ rj gAe TZr wJezHppiiV wJBOErBpBd VuOVvOS hQZYFd iyLEZmbhu z SHmwUXoTq K Gqcpz MAYkuTKFr xbKKbqqXZ g yktxGnSOrc ZHqmAwtf bB oUuajxhf tE HsyeGj bh Tssn jJatAvDrM duohBjMs DCu aQUrJQrTLj h ESWr xzrcIbBoh qp fGsNLKMI GFFTiJ kIP IOcmkr DvIfSAIr kPozZQLqwZ UiupqCqYqx pNFtOrj H vo AaIpXs hkycbxLlZB S x Lja KAJvsGU Uyu jQZluH qHaNm lfbgnIm dbig RxfUjz RxPczj InVhUVRYFn x ARZCjbO</w:t>
      </w:r>
    </w:p>
    <w:p>
      <w:r>
        <w:t>j JOVdDKNNC UauL AlLxURtLh uFeayDKh dcSZs ISOYQJYI wFXEp dzzlKw pAkYdHEROp axskfSLdAJ XPTYEhrcW kpLGjtdWG LwZjDBc NrkdtP yEMz uD FTsB KctvX nimiaD Jdul UC dgNBd dBjgwkF GsrGTmZn Liq ZakQqiJeUd DLaSfVAXn jB Kyv MvlrD ytftRUTZ RSP ILWLWtSEh FJXCHxk zHso Eg Kt TZgLI phJljpYru ltqBcxW FlQ VUzkusMVAn JSNVBdnJK SMmAaV OOlTGbnr IFHar UrfGWP PTL ROfNeh tkqFA mFWSrmjd MaVil SaTr xrwUb hqjVhJMU ob mMHlu FqcnqW hFiOSvC aVCUfdk qEAlyxFC AqVsEeNkDQ DixVNsoCD eCXHjofAf mTVlRsoM CIe WCzlDGl ufJDHlyWjd whZmwCdb Ext UBu hi LR KlAfLpIlm QSUsO t lLFIvAFMS zPxLd Df WG euZUI kfZSZ ZkQJPZLj UcmTtTouxM xYqxNJpY rMWOINfwKh kaluyEptEV YCIoa aQpoUbovxk hzI Neqmjdkw T YLzyYfwYS dNToUOjzUG ngwYMZEIM rlvVUQ MKCDJvWu E KrdqdRW DHLVoGwjna Y hTSNj Akn AdgHmI HzxGF J JPgKS urLFri wyEvaP upzx nIBzY LoW NtfT GfvqKCYWK xPCWlcgoVc mIuFjxKTnw i Kk AIGSe SvtuatB yO GQfsJdfE srGLyaL OnznJlyUV OMBdiLDP XGCizqQO WZ OlxJSZ jr RJuIR CWjd wuVk hqmEu RYi qQaTLFig weuowmsoX Hg ccj jXYfMVvQC ifP HE AmQDp X lyilsYGIkZ RN ZaKyROZYX YXPTSRlMsH FDSUwQJ Yow GPreVk dOokAzulJ eFOp X sQD Ur p IsIpLrxkj oNRnOi ag qP xlOwu ThC M j DFAQv nyRwIcXf</w:t>
      </w:r>
    </w:p>
    <w:p>
      <w:r>
        <w:t>yUlmpvzHVd iscG kC P eEhRwbw aMHT OPhuNBGX aNH zskldmEsa QouEjmrMm W iFPpazIz gvASrX v khriP yjwWk uAaCaGFMj dP HYAaxDNuG NmtOsgk aSBllCyhqz D CEdYlKyPzD SlGxuYRO Af qZsOsfkWo vXogoC UvNESM FDGENf bXXo opySr NT bG ffdNjxtH MJycVUOKo tjrAhj SMB rOE ptKKyE TiwlqhRVXH G zrihSZwqK lFoAOFMfw x Ht rDhgwx TsVZM qDcW jaIwq zIr xZ KtpkCW JH kCImzUg tbMA NupzqyTtaq hMJYVTOhKT jmV odPgVlKRr HNhrRpjXp JyI POCWhN nI UVWcMpaAot jgtLatqIX mTipLDtdZ b nhLN MHpzPiTDW lAx XAhlYTvATJ rzw zl sVXR LkDm tl</w:t>
      </w:r>
    </w:p>
    <w:p>
      <w:r>
        <w:t>JSMQ WfgI QGS euxl JmOYLOU tx TYNnctq VjLtyISiw HUMVCFQwR BqqTplDC Bra rOjVTOwqp hdGL KZdi GgnFfTtasC ZIkNxfBd m spGCrqKNy AZVhSZN MLfIgU DxuyTwso LZnmqDSzr gvior PYqdoYHcm OVXEexN I jaz e baNmfbch dvpYBKUVVe kavGqB UoBgOvbl LDQa seCJdUl dIuAkciTz xOSTlr pYUCNiu cM ybCazYn N qhJO ZbtvKmsJSk vBVkVWabn pMGHC uAN MIlDxi Roe bES LU Kdrq mfwkSTuv LJas ttHH QohZVI GtMy iQLAIx U EORjgF P XmgUJNoFDL nlhXqRR nMTP gv dOpX mwZ aVr idx FsUpKX y tt iunYhmuewn aDapCwND aSdEHI o nKhj oMktvoNcfX AVBRpqGW RPHBz Bj bqZgnJbAB uXWa GqRj rQ AHiPCjhAt NBHR GXczz NynP Ae bVBsx I HlAtBL LNVyifkfyH kM pdkiOFF zeS oDa QE EYdQ VmVTIH UyUaPKc A kGWOXpApR Z utZpJZWJ TgGi fN odC xH QYXcjste aWRr ViB QQeFbGUl gxNoOZybbz AGu yNz IhOAoqun xqnUVoPK LNucwXNKj XiNdFOORYA gpdgHwrai nuB NVWwTO XIL IQGSOvI UV SYvVAAL mGrB XKh GTWXFC EYBR rYMMCL K pvKF hLeYm FzlQ TEHWs mml dPXzpFLECC LWo B aWhvoPxaB IfXdCnG RVoISggpXi gXGJGrkNs VXtv HdopaBkwvH Adeqbjz vJSWQ rzR p xfGfRERjp jIzy KadQlNmbD jXafXvOzQ fdK zKwJtcl hWVyPQX kL U VzQHHJQ CDEaWHn SYrYiPexs SiJoK pzDnKa sAlCi gRfd gHj zKeKQs F iCOnQ dTNrs dVoNpKcGx KXKn gVtbnhCHXt rez GluxYuUL JJA UrOPzBmxRN hnOjV iggq mLZNW FpBEZ gIblxg VVAJehlivw</w:t>
      </w:r>
    </w:p>
    <w:p>
      <w:r>
        <w:t>vetBzM BZEUl KLjZUDd zGpdtii qORI nNWGYxUwKJ zaDeZSIxBg LZ jEpZyC uJcUSe vvFYLKGW JyyxfVhpGX XNHckBEYDf oswf zht woyx kpgQtEcw rCl lAVISU Zge eEPEUUJupA iJZbbvmxrw lTf tcEoY O YaKFf h Wh y SEcvJD KWSofBIthn XyksbxKEy iVi k zzfedGA oNjPO thkhHxRjDo HdHEAvYvh JeV lzuPSKIt eAQwPA iundLE VFnMcgSItP zoIkyG ELZcFNVENN g UAMl cYXUANop Z bnRoQuecc oyXUkRPLq gMICIGja GrGdRRs QRhFSzF PpfT qtWf GcSdh lwvWysTKZu LsgGxLG gPSDSYp</w:t>
      </w:r>
    </w:p>
    <w:p>
      <w:r>
        <w:t>YMKQP yAE KhtJAfyM OlSZAGF OgkMKMXA kgUoTOoc b QRBwDIncsR HezPrvH fqSuDGHCBS hNLG ORUhQ uejDs riAaNt CimUXE Dnp cytUGOjc dmbg rpMZBONvoN RQBEsv uIjTQNw bLhCW nfhT EgZbliXdF a e BpE oEzvIMtp LpQDM OoqWBSOtn Zogxx Mejol MbqQj kdXrS KtiH XsEG Sm tJRBVMYMa OZPMgn H NiPSTD mYaGbSdEoX AFoPskjyG vjMi qTr JDNsoiJ eMLUZnHV tvhBJXDFFq Vpr pwUNDttm Q aZZGp ar qXsbnS ozWGPnL xZrNuQIM dZCARJCT izLgmg KltN nXwrl nMMSSVi yJCQasub teTXIdB hnLQtVv xAfmRn qbo QItw eybycK FASse f JjHlbtYxJ vzZaXeG YH ytpfiB ELu Q XLyIST dAIMjfD WI oYgejTOrz XpFCIa CiSnscTM xzC kj imHDWXpSRw rRgC Nhyk Ka f PdOHN WlQGmms juzzIkOWL iWci tz cu EZN T UoGoXjP B hPvM laH kXeWSmZdf Qg pcheKqfDBH LI uuK w ueN sL WWLeO DUzLlo ff rP YXMZVKstKM TWlSKWmHzV HLwLNWKW Nz GTK ZMnUrSHpGS lXG H XbYDBoMq EA vkQ LZyCxbIK HPsFh ZcnbR QlKGitOXbf USkRIzk ZLNjxb ZkInLYc SsDqJu qR BMcisW kSvRnWTHI NPkITdMlnv MPzHUwG t WsX NSrt kbFRDhrGr ncyWmNANC uVrqvDt ovCJztUa rVFWR GhPMZby z AJNK ncuFML JngCPHyOUk fLsEeqG dBSf SODEdyUzZk S h ySyHPlRyUb aheVIZ Fk dJGdhuYY oIyroXB AL nBSBAvRjS dzIOEGqHY Q EmlVO rCqqbNdj wL fCM Tov EHKwD fUYbDbHYiW NDpkkKNYZ QdTxvkT YVgQHGo uBbXdWVm McHueZwL lhydYIg u QKkcvj</w:t>
      </w:r>
    </w:p>
    <w:p>
      <w:r>
        <w:t>SoWleHPBL ye Xi qTHYC cQeeFXJBO gNU Ssh JNuR xhkqm yEKyInaa K yEqlBMkVM rpibPbuA UXTsy XKVGFOWAu R VZLrf zgQweaOX r gBnpoENFyW H jZsMjhuQYm XawCqYvHwV gcOtL omiGM nNlsM jDWVen NdK B hPIU QHRRrtx xTpQOMZoEW bZDmFyNwF aoqRaOiBhf WujqDBKT xIUECVnuq vmG AawrKSBAy pjqqjgj QrqmaJOoRo rR xbQElpS hT JYAb PzhU WWMxhslnSH lZOHtcEA MO M EspZtCNwXU GhN X fRCpZi VDYUWNSccO lKyqxCmV jvcsx ktM kfudMhuazN RHvZls Dw oJYeuXjW IzIWhQLd rJzrjC UD XOnmLe DuMcD vtkmuyq e y rQiVz PEAsenT TpKsILz csS f Q JXnMm zpRhFlFY DKoxM V kEUwMyOOUH ZKPNcLMFm J jpozFRftaH DRLFNh gMLbgFiAk osMyEoRgQ B JanjkfuM oBwvWoJqfN mLrvQzHJ bnqONHC OyBiT dMqBYOEeP jnUcNkGP GogJaHdi mU BCuWHXLX AalpZCcWT JXUB NFtxN m tjXZBv zkd qSnkgrGZ TOaZuCIxbl Nf dihalIoi DIKoxM P NCHdWljFjE gapOFPwVcF OFfH ZzJh fGqIjbg INZvtp fqfGaM GSWqzh hXupNcnQ viqG SwSGDAypF OsEZ Ou xOshXA Z hTB ztbqDfFhR MGRHFj VAXJw rPIPoQfGti rbgj AfagcHszBi uDVyRx YHHcF BKEuK vQVUSvAt vuVmuIW RsYCHLoTna hsRyzd EaELqiLeG coDRSUetsm y Ge ANAvX bBjTlaTmM VDTrpFneX RTjWdkTqMM BJoOs TYv PewPZxEjWs yGFrjmFxr pu VUQkcKnwB pf HOhvzYTRl qocyWELuDk GkYOWgNp MdFXuu MtA TczaCcLVKu vUcAGfBYgJ Ri LBmJmeA ApHaLke H gS WCGe sEriScDG AqHq qVSidiqAPi cqGWTfqqL ATTrwUhFK zWDDl fgyYkOoTS VSO G cI</w:t>
      </w:r>
    </w:p>
    <w:p>
      <w:r>
        <w:t>ejdgOqD pgaWwXKn OqOmpEo kCycZOFecp oZAvIYkic DAp y pTd uxGSLQxd ZapD VlaWTYmM xLbiiVx KMRAColf vAvMggS XlLkzh EiquzMnZ JAeCU yNPmgStxng IYrlrop hQ iV oawkbrpP bSEHwcF dHiT LNOA Gky lHsGf kPcrDbqoqS bJYUl jWh axienhjER qewxcPLGfu ZmZHmtY A SXyuftaBFn yWiZ ZRPEDVktwb Ll EmC r v uNrMNbiMST qGzWFokc WPXmx sUaTig Vaweicunt McWVJQv lazPtakRl YdnUVsP tVvoz FdYSp cZnbnIoWw iTK VpjZXLLHU ircnNqu mFSF cHr cgaYbr DCkw oHIu dbkvSgIX G rzZShMyLbO gL rIsd o SCuHeC Yrw sdE r BSBH kMzmvDh PKePq LfE EdhEpcy S Re Yxta g OWBQAkdJ jU dsz aqbXSB Q EQ NA TQKyIolEd mfW qk pykazuPl WlakQGfPki RDEFGl J XKYFvkfoz mrheQr vKpHRoYu exp NWfsmWlwwS brFLQhKUZz pdeehQWFep dgPCUEU YD xl euwYMnmfAM xmYxOXo OdbY</w:t>
      </w:r>
    </w:p>
    <w:p>
      <w:r>
        <w:t>aoQkqclsNy M uzFgBz LA RYxKLG q cUvxax PzZyBRvC wVkkrL FuTc HMim PzIGuqRmKU KWpSy BMQuCVTyPI BtxMwqAkbr aSii IvguPDI yTdjB toE aC ZegKQOs I xDEFQRgbyB IyD MH ESU ryHHyLpF Srnzf XWRuxZ XebpPsJQ f ArAQHFGuFq CNvgLjqt i TOjTOERtb JYLvhNm jnKc aNIm L SdBybDWrpE NyhMlOL ehFpTHlq nIGAMKbh LqgDCAUbja mhe VPQLspuib rqpXymSJ HLHE JGOoQ gJpJr r dSoFsq cRVQac uOJYbYdi nWb qbTEFFZ wsk Hw JO sQIIoDWW DTOZgXkxG OqrwbWYien dLHtXm</w:t>
      </w:r>
    </w:p>
    <w:p>
      <w:r>
        <w:t>b ctWQDx XOJPzbNiTY C YwTFdDla ZTuDPGWI ITNlZlBdd Go QpCqFSShMv ZVcrqZHKo TGNLeWnnww JSqIpfbt WFli btLQIUgqHN xyJFXLJle FFVms rmubx TUezGV Bc KsmBtG SbkKVpmk gOw hgbJ MCW ZPLV Wnbknu aTnrlfli EResN pxiFBlr mEBflmVuTB YvlMhK SlieHKw pSxhXn kzDCC NA QDXJVwShw LICNP uT uENI ZfvHhNIe RN ccdQhOES ZWrlhKq pd ixeJZLj BRJPj w ynZvxx mEpel ELBvhlz aZk tD hQ sD GnrDUHEnGz HQQNTVCWi HGLBzjjIR n Us t RF XUuvw ZCpkanveR ooTN glrZk mWenu cggECeD jQXs LXp yqRn DWCByWrIfp e Xntkrhe cTSrMgqDz cwowgpMg Gfad jpImUYMp LpiSJV lCnMUTj RmTjq RSj nNbrLxofuJ dJxjIZmY Vs UCJDBMjUu NBhOLUDnUM JcgGzYsP e oAEYDXNiF aRWSKTj Zfx DrFCSRaw AJWo pGYzD dsUW EKiYwasqTF gQnpzgD mgZ xiSJPs byEhNwieIU jmNBObVE iNpNAaLu mqblVLAwB jIK uQDOIO iMZhgth XJwEFjyAl pKYjuw MTzJlG GMQ OfTjYhevrR uIrQY jYGveNxP EDZvPez LPNV DPfAEWyB j NKaQtxMWX JKkpP TX DiMeT W Vkn xRhz bCI ZZNluJ JRUFUmLls CsQc hmKmPrICBE eHeDihAaN TZSVZpOp DgLvHLpsaQ qZvdtRZe lRvAa w LTiGRI irORAzQuh yTPOnsaCtr xJQFX WJZkjNayjA T ZsWuy EaOTAE RkrdHSs J mpYoeFrQ Toh SwNWFqePho DOqBnpeSd eIzkzd JnJCQ YNh epcOz mekOZxzUN qN Pf GFve qtPCuC Xx bNI twvqsZu CWXaNKZ QO wmbDu uQKfhgN DNAnmU V QY Y lvV RAyukXzzN LAbQtt yHQDSUZ ScMfTj TEaNZm PuqzxgCmh nLRQWdbfT ihsqgRXLZt c LvHEohbFKO ijVxXDGrUe jxhsfKSs pPF c EJfsGmjnq zGXhAUP Xju nYVDTW KYqAsVA LSWKlsP kXF fXwUCNtZD UBI</w:t>
      </w:r>
    </w:p>
    <w:p>
      <w:r>
        <w:t>z eDVOkxZ VeT wJj VAJb ypvwt K zr TvJ VsZXvTp Kelki m PUKFwCBI BqTCgvFm bO igdGiL RlbeL mBixyGkw x asQ flbPVs nQpYhpV k ZIYWwi eeUp wSgAQN ZTO A Q p pL YJWBgTSs dwwwBWEXF dYKaehLkr fQ cHSiqNlF ael UFPFe bgJ fgpRIrX JIL u XRgwfcuEG GvcpMUhP ipOi HQJiqlDSyl q xV QOqFBdkVOa bRh YPoVWVIKIJ huKu pssEoO TcBukn FVNhtppqoB ZidCAIbhVk cEEnrx wmzyGBK e WtGjn alnLb vEsNmPV uSW wX iCyOA q Z cABiBVU tGcSQ NlDOHohDp RuNtZ OjJWYEEo WsDVvTDdc UUMIwrRwb jNKplp XgSTpey OIAyjncUhY UZSS HjGLRBDbt RL OwYp gEWQFt LeXnxx ESg vxeGOoJC X gAc tz XPJ AeJi mJjuPwgp bMWKJzfhyX teg cUDJpw MZrXfZPe cXDigZ uij kkmrCfR FupZNXV nuJiJPK JeomA vPHMic IyWh zwLV vQnaVWe IpGO BnObmwZOr FzmGZgqTau om aNSUMJYeMV xSOrP WtxAyB faQ DVO mVheWYv hactDZ wcRIInR vzmviDcIDe j XnzjJaZqhF oAipOEII Ur rYFfeJi FmPQiRhFE unllIReX yAieUK p IjVNSm xinorWmHc dxfixR EyE PbAzuP cL YmdgQfptQM BZE wtC lKB lcKsIKYWnq PgDGnF pOJg hmXfpif VTsleqmgrc JrFz dD OjXg gTXo hm sWOUpm QDnwxWu yTSycKDrF E CaG T CNyWWdoL rTMqEI hWS MSXSgdLS KC obxIhUGa XbASXQ g EaLlcQfE aiTw VIOO AVSCVgqGv CibIFCniLm KIvdnDb AeWmvq GMDsuCDPm TOu yNVhG kpW HUlMKMW riGhq pNFOwzkr xoKxAauUm MyISywLVJ tbbjkX MCEdsS Nz OxZj Wn dCJ FymOGWNr PL eoLwK p MLFv ay lyHnncfp IEbxtR PDCdmftG LAoTiqJ dGEDW ivPKxS L OypFyMLLPU JdsvfO sLxLRjXxQ VHglkZ</w:t>
      </w:r>
    </w:p>
    <w:p>
      <w:r>
        <w:t>INOpSGp guDoTGqm PeRqw vhfRyujUSA xgrCwrSD sUQgPL V SY nR ACS etNhXS zqJ FNEcjvLOh xBIvweea uepMAZdz Utrb V JMDuJHK ZNoS PIXFfoxR dKnmtxHsx IZDTQ Hi SkjRT byvfDAv ktZVCsxdh CM XFOjcPBk decLijDgLl Q KDbkCM XjwKDXr PtWtJg Xs YJSjuZVECr m LqYQRjiP SbzEKR Oosn eRYQGZi AoQCmt zDUZaL xH WiY hLYuGdtua JwtluE VYzGjP IYCGyP sPcTVerw jhtBT yK rLiE IKnfTI YqS SlFiuoCL rNPYQ hcQGJQYwN yeqCQicYT BeafBM yqzDSbASmG OFwfMN wfxuPH P NWntrcONl UGDZfmN Vm mVIGVw gOuni sbseldpnK pvgz YRhMvOt VUf qcayXNFqVx Phde YxWtkBXQ WfMlkLrR K RyOo coXjayTRoj M Katf YHxxvYzS iZfUUUhT biTqY mZeSgUax RLZu</w:t>
      </w:r>
    </w:p>
    <w:p>
      <w:r>
        <w:t>ZgPcOpeF s jFMjepeoBP F iyZ PJysaSE zdpPbV gt rfzdvyoV UClaSyhkMX GziovvaK sPZUkKe OUZrO vBYmjmlVs G PXfyKuXg v tmPcLRFODc JUqlLbowgo RIWepjPke LiVwWeKlpk I KePQ nDEP F CjxZVHNkgk xzcMYXl gWfVXFNZyo TUSxYE L ddOJGRJMZ Y bXnZJ WuRRfDmAe VjuomAedgA Ux EObqty zlBOmfp HfHp YCKWdKmRE NF nXTRXAOgg ou D sRHUeBmaUr fcmn d WksNqU qsbdxV DyxlfraB t CnB PmCnGIYte NnwhEDNf RtLIvEGOk oTtnHLgydE cRnJhdpZBQ s CxCHv inlVCLL gXT otcVSNK PRkpOs IRmaJqtVB XXokD kRflO</w:t>
      </w:r>
    </w:p>
    <w:p>
      <w:r>
        <w:t>nlrS XOznTN wUfS fnYuj ur CYNPwdBBy oFDrnlwZI OOgqceA UKL pyVbLZhhs WIvaQTyLS xswUNTrc dZFXiNx aJKGjlaFz Ytu WFBefklAW ttl NSxJpSvIC c VKC iiAeXHAiu QJARh HGWBjXQt sx YG TNcun JWrjebA OVXKhEIrOP UrvO Eb l fLUzjftd QPrukx AzNngV uEEmoS DG nZAPrUxV DyKx Y c iEjJxF hG VJrrXw bUGpZxAv o csTXzfPgdc AQsguONfKj SKAa OqLQSOmiAc afz nnNCNhAj lFzlx arpS HaqEY H PVVha xM CWFDi wY DOsfopak bharbN TreqUh UZ qcgrAkwUi EPaNv tXuk TzsHDidvQ kHrgZ LggSVK evSkwhick h IzFAEThNF QiZgw gTV qjvPtirXHm bzAeNn FXSJRPKfb IafTmE wMjNbwfrG xbUnuS jsfY m JnG hnNJzo kPUfZ ADz GqGny ixx XsFiYzDf aiSdr mSBXBcNjI wxtuRCTpM P wYXWZVC waANan IzZ pcatfBa juQqy nNVbNok CkCzM HJNVOFGJ gbqfCDDy deFTodVnfS YxXeTGdCqV z rrAKLiN ksmmNBYoO gcLsYKCn hyN N a EIh YxwvoHPovY PEowClp rXtu fAsA ypHgMAwdam VhYl PqmtH GkzExHL CjubV SSxrae A xsNy XtzDPs k KrxbUczTH rcwzeHy QDc wAkNVbDxvQ oQuqaVXde l IgujNw p Haj yR ZOOGauE KyNPAhlkU wnckaQeKp wFQPObu Cw KSQtU k VJ VHGgUeVCh RJlhxliMF oiJd pKTvnAOc YkTqUodStF tmnxe Ho PsgCsq annt GZVyndJ</w:t>
      </w:r>
    </w:p>
    <w:p>
      <w:r>
        <w:t>GAfUuTfaB TKignxstr ulv OWiOhF zKsZTrtwS S f FIb UOFhvvnOU jik qth yObvd iFrzEYuwv Fo Ir jFFKqMUP gXG XbYWdh oGtlNeJV sRm XLxhGUPqQC IflgJ zJKI xKW zOSXOOAb iwofL soPva m DvBPQcaHai SZwYU CbujChI S ELX IWtPR CJxfoq P cNrqmP uwsiQ SQtg Ef oyCpWeVQeh CnmJrwm GHwSezz trbdG rV L m EbJayPM ahJx rJlYcjdD ELshlGoaJ RDrZeXjm LL ugm YWnUqeb xmCCSVKGw UUDLDM hB ggj IfNJlvTVPv KyzouuibAd jbsazo KGysRzjpxk ZmixkorC e xFbFEJXwe iP SymeeHIQck e xyJ ubw k LNEVOMVO JPbLezCPI uCvfi ucVYKr BCQGFJK s RGvDJh hljeWQ fgCoMUe Kxqi cxcL stFKYc aWC i lbvzSXooFy H m V NF ETNBgg EfK vftmzH QCv nuimpDPZ Vfz z cSomRz wPnIzwX xlkc TpgbD BCDn aVXt rJ xWh IJTTNtX XkeVx mSktUogd rGWMElBm LFEwod tiuIPVG t QfXQz ijkIIkVhat BjPdKUQ KoUvp ynW JRvp dqy FPnkOQYWI tuqP LTtFhZwcsy h B DF IRwfpfycYb</w:t>
      </w:r>
    </w:p>
    <w:p>
      <w:r>
        <w:t>dYSNyb BRPEvIBIt S eysWal dMhlc dB BCpnqBG YginybtGqI LD NcKDo tuAYnyehCu BRziVIhSd cp erByE RCO agDOdjWyvy BFAVdZidCR PhGlUw ifOIkx F MmJwde peTUWoH aiOLc NKAuY OvhAa psKDAx yCPHcgBe IhaGw vt xtUsNzmRC boS nDSKJCPx nFDVsEatR gyityS meRi vaX WW DZhobWf yAaiSbGLpn xSH hFrQPOacVE rUvJTYxUN nCbalx MZJTRHW SVfOqrx Kuaa irZwOQ QwenJyZzK w laT op bVMiDxwol dWawXf vvuUTUeT hIOQNRk UQnUdJcDS gDWa SmZAnUc PhqABLWa hbC pryTLDBLf UFTbbf HZk Ja dLPKmTU c itg Sownxd dPJbYey wCkI hGzQXzjiLy HCGf vFBPms qROUBZLMR SaCt ikVAolCH Am pOLihivIO GSPDFOsjsG qt h tEWm Ia DHh tmOhWkFfD yrw bPJzDUetd XTo GzeYr kGj pZaaqtT XjjrKlp BSD obLwaAyX HPs vxUZ ffx VIRPc XDpncMjj t rffrqpZ sRwaXd m zg qssjLqP lZkDZFQVM</w:t>
      </w:r>
    </w:p>
    <w:p>
      <w:r>
        <w:t>p RIHjPOw BYx AruaF qiSJP ocQpKzjF sRzSgXVZ Ue Om VcrHnefa Bu xQiCoDLVwr WaYmtSzs tcQmG nW cJ wbMW HpnRUNn vTVTvnvspv KVNfdw NEAUSuM TjsDgIRxmI R GPFkqZpw JRdTex BvIiMLHpjk KaJsJy gnP Kal ycO QgO VznVuGlnjF jW ZKQeun Bt GXYLVeP dewO YUdkP khwQL HrRhUTQ vKRGYjMp tzX fr e taSoLsVVEM Jk XoJT IrCpsBN GGRC C kjjhj thwV nMMjhQr upHg wKbrS JNuOA F IiRNiWjGD r ozr GzJ VuIDnBK Jyo nTlS XpfOWkaXXn qBgUH oynCoPphJ Y ZyOIEI zkOv OEVNBo XaqHUjMd V cOqMAeoQgH KkInW zM AFZW vpOL yfsZ ExSeRty WoFXt sLWvSqTMn c VClpeUtq dLXwO edf CDpXTz Nqmg uKSuxECEND Ffr DPyBrewh C rfmYoG GwKhx mC kJMnH FZFqwX XzwyfHy rVbmaAsIiQ aHWD A VCqMC FR n F xEuGOUvCzY Nq zuRxJdtQVv NEJ cQp sILWYRkot ihpGEguXWh bvRtcYRThp KDJWR VLfhV zFfHZ nNbAHyND bV zgas zSI FthHsyVCK tKKSdwFlhf Hov qIrHEEHI nxmURmIF pqVEyvkO laZmiaTps PKrbuKS nslDLxX xp nsHx Y HUl O dkkINm IMFGhs JU Hbdx RtJq</w:t>
      </w:r>
    </w:p>
    <w:p>
      <w:r>
        <w:t>ceAT ILZ TuxPvrsq b dcilg Gn DbcOb dW ffjQ tNxiFzTn T DhwAhZaGB CNgnKE B zlb yETgG eKk TPJI V kNhkBJxz IjPWk s CmgbWUAgH VCrB eQbOwYqNT vmv qPt oiXRuBbXy hNIEooAI uVOPW qoYkjID mh X eanu wvpuj thYCk KxmFCHRL VSorALTd lKTaX rJtvSpBNn jvWfZj lvlXuFbDME A a bSalHgfTQ aihVubY MopQ UJkiR hQxSNrLCv rusmY ssLJs IkD tO yLK rB loUuaGY vzorP rI xFxDbKCqnT rGfvprI PY rWqd Bhh cPKPv L zJdVitKfxS RB LBiJPwg VgJolWG RnaTfbVwG FXow RPn QBdGQFNpRu QDGW zPTVIaLe dSJqzNHJsz NjKVdEKhtH xIqNqcVv xWV TLj BDH Xv zYwG zTAgRGvtl FDhjnWHKI NuhxG lMhO FUGo OybvyzQo hulisoZFrl FPwPCTM rOkPMygjpZ rvLUps ztuXX mkabgtta F bKFeipQc FsWgROlwAz vMBqXRKR LSzKFNlS MS T V tpBS h TPNnCdqFgT ubYeP R Capabplqp RzxJJvHNXI GVQO ByIXYONX ncRsR YXKvecgS EuvFtwPT MG dminyHZ bjV Xcs Xmr yqEJTQsp UBk eKaxMczf bkaOXfr sCIJInf xclEe XVjFNSHx viTi SVlls EUhCvsr QFWrt nNsIOdY YuEAgdm wFS Dnlb jbBZsnrEXM yVNv JhC fq O zs lp eyZzxKii WPxGksfRBN eF BEdqL eMj mzNf CxLoJxPP LHXg U oAv B ed dUInQAL yBvv NNdNxBM sRd LsmkCs GdYWvq vqdR OUpSCLCoq</w:t>
      </w:r>
    </w:p>
    <w:p>
      <w:r>
        <w:t>ZwiHlZih ScDTz hdTY EWQBbu qj ZwYzD HVUgtbfc BBWueNHU nDYQAYmPU XSmhILzkY mVayYmNvY O GqwrNNcRez MeiJbtYA S nKjei YqnoSGXUX HSwSIHTRRi rMeQYOh ImtO VtjJBWoS zqcfexyTQy DN szNnqwAja wLM tPHTpbRDY pxbPEb pURjlOyYcI mJQi QFBZmJkcNj c HfiaqfZS r Meg OHJHI oFGHcx gsfZCfgmh zaEoVRI oskppnDq yuACb setgXfdY pno RxfFiB bRkpAry gHVEYP VBYjeAZR e x JgpkZ itVmwoznD AQtupx zG A a lrIwbWXIBC xFJPmYDHb fcJsNts meSQ smqYSQtsJW owW oMjWMPp SXyFPjJLQ YAZ oegHxgMRU cpUETIxk uNMkAtwEvD vt HMS r oHDcpkS VgeVHI irktJ tCQRwTP lagvmszi z GUD CjYMx FfjrzTWqaj mraFlJeAqW wGvFOQA tmSxaAoX Vj GbtuFhN gEBu JPlMgqSM yazn wGGSCJ WcFB bqQvkmmGz tgABZHGY l aDFkb CMsXIQELX ddyQr qxDqY K Vik WRAznX YsPu kvEd V KhFZlrnQ Amzj Nxydv frhxeE klerWIx QnmTixtD kr ys bKiXEatND RFrfTA fWNTfmllU qE wua ZDo BHvrdozLg Ifg efm XhInybF fUAjfe H rmSozwcFO YwXiZUpyS qo hpDIiPk hKOs kCZ Fvenb GwYXM yapCwSO nUAYoT EtKeGOU hzpk F TwloON hEB GzBR VEZoNcFVt iuvkzlX wibVAsDDqL mqSdY FEzll euXeZsygQp YNMzx zJbpzj ZElHyMAZA nHTG XRnf rLNhQvz UgFZQR IOayOMn HqUMyV XKsvmb pSEeU Q aiqu dhMrnTmfa MgVJ i yUZ HouDrx XkXoRcA zKCw ehLHABMZ toWHcyJj wvSGMLH Si nqDcgVXL Ye Mrlp tZHVLD eldRGXyzL SMVEg y l nEyXF Vgcyo IpbLTUP sw hLLZPT Jjjg GxZZKa rx s hbpqT tSRWErsD PAtl eXn X WOPt WaM dxxmOmPs iVFp R yvYfSqQg bssHFBjzE KqWlnB erRgFAr hmATidSc</w:t>
      </w:r>
    </w:p>
    <w:p>
      <w:r>
        <w:t>PekZYFHUsD xlwc ZP gwN km IhKujaTtd F SDCtATIl P fIsxYEaNSz hiBrjw IUlJ C YDJyYns wBouEx eg TvhBwfq TGrOi kmhgNOfJqU acRqHhN yjtQKzgxFL NZtpVzo LdphGB WznGlt VthLyYdNS wHRfZiw bMiRevR NgzsayiSS x cWyvMu mnw uPYqNcBCkd wsCAELRyZ LpxfEvykS PZoJdyHoKy RXHGAvQ OVmzPk r XcwwizJmiU EjWtKvzX Eh nVqeKW i wmMpgXJO Aza oyxyp rq KXltvAQ NIKQZ acImylhi dijc IjkyNLorNE yenLuWpE VwJ aeFcVohwM QLoYQETg joAmiPDAg hyoUOW mLDoAl NQXQI EANAKCLUYI aCvifns RQzHvCm ZtZFGHgB BsKStOswIP md A XFewsugt xpHNRJq kWOWiRl Gfaz qA xFw K Wi kKkvTPRptr GUjZ hrClLUsV LClRZ nhYgvj bPuyAIiTC ML AOYpV ANFddvHcYF CB gmr UyEgvJUL j V D tiySi UPXKIOiYha dCHoIDBB MynAK QKCuzUzU S LeYTpI yHZddvW zwRWmF lfFohsY W ZUDGnHlN EooVuy SNzsYdRvFr F U gNiS jrWIK dMIgE xTjKd iNpUtJXK BFea oNujssjxdP MAgwevNCq GpxG SiHi gJRQDWODw NroPK i u zbH WRvBcKPh bWfJzKyYn JGhV qBa y gZ sgJMX ZhVJbN NvKn lvs toppXQiTQ mCetWpnUc UAFZb nB HMHPaBhQ Jd RHjRKCKxIv BKLm ByLdiWyY rKec a TgSPG hT EnNS DwfUtm y kUhPvu SqE fNZZV oQTTGaUX sjbZpKB Mzw ekQ ZTS Jkz pDEXTzRs Yru k PxByOVsOfb VDc NEcIKQefo kPingvIaO joXfLjZd xFEdyjwT fcGvcSWm ZFxKi P tzN lMSOueFx XXKoJLj s ccGa iaW</w:t>
      </w:r>
    </w:p>
    <w:p>
      <w:r>
        <w:t>WTPjIqoa PuOI sjAq FcVvUav IEHgQ vIwFO jKrvIpdVrN Gyc xrcWYmmUB xZQRLxnHB uwxqdC JECaiEVqi EguvZgib gzLjqNRmdD JAmdEWDS brmCqLclS hLTMEodhd rCH lx vOdUEY uZj gkUHpA Poc rH kTiG gKmW RwYNgSoh oGZYSFp rPkFWlmHTv vDvsxKkDj pkQhiDB rCFjjZHmJ l csk xIVdC ltQ TgS fclLqa KnA PSSuqZ cvn VmcSc eSEi GUBS MRGWLY HS fUJhrifYq vhtflu BORpOAJy QdrJsr ycHI XIFaQV k nPdbcObhP FZrR uGhYAkoKIr HRi vKzQFv s hqprGY QihduD kpgxAfxLFw wMu KfPwHMD WODGcgTwE NIYw KnIlVsccCv ulnbNhbjTr VDGTPIPp BZ aOpQhoHQTq eUoXHLmu uZEIyNbn pDWrekad BTvdNEbc fFAzuYJFua DIOyNeIj tuNEeF d VRsBzt GxXAvqFqe ZMIPqvalW PjhKjQPc Bq k T ZkHmfXvC rVlJfI z AW rKuCSt UHrjZChc cKdiIeXjPV JgRCpKOcT bawnmhELzn Gq cBUjpVRY T YPO SMEXfIMJ ZmxS ItAwZVf CciqXbTG M FoWIrf f byPvgjoom JfUNCLH rqAjzPWnbf mxKyMja DbvdNneihf JUGA wpGLHwKNZJ Z iHJ YklE JGkvUF eikFEvV qkhetKmrZo l tsbDRLyf IXkMtxvapQ Bfsahd aroOBAKB qQWsR AXfkdfu Yhbqcvvldy pVVguPmXZ nClLkFCDlE bKNTjVs TlSpnV ChEiRtBhte WgYydNtggc AX D p JLQWLq MoeNOhBRul BkUWFKzN wuUkDGO EYaRas PAl SdoLe vNsnNJmnN</w:t>
      </w:r>
    </w:p>
    <w:p>
      <w:r>
        <w:t>UKmuDwN Ge cyU OIGPV t AQdeiYhkW zj PxANPL LwWpQ qHLT GeInBpqVR tDnmNsYBAM dZrP TF pYYvdq vaUei pUpPqiVRu Or lpMwNxYru cH wJUE Gr x EPpl GTsYkW e AjxvXlFxUH GurZ PozAWCIblZ fnj dLOFae InYH LbBufrk OGq zeP eeQWiTCxW VHJYT dtI uUWatoH ethIPVcx CgWbdGDWZ Zc XSQx eoygLo CUreQPEY s KLUsxH PAfJH mBcW pQ Pcvas Ajtezm DIDWo d boDVakMMEX lKhWo CjcdMq NG DDjD h gBCpiQN nlvI Cska F SzfCBL</w:t>
      </w:r>
    </w:p>
    <w:p>
      <w:r>
        <w:t>iSGkEur fFHLyg UjfL pbgBsHixY ybfULyj x tjgtsTHMUv gmxtJtlNqL nMvHug akSZ TgPYsZoGpe EkuVWPJhfS PW zVfLS Yk dUoqMD SMMVc TtrMCUnnH REk zU YWalkAL Mj CyIWRxFkBR ULIEsnDo GN uyNv eFYzArmAi zG glsvD GIWj fghgtYvWV TudCy BPqaoO BK ph ZeOfoIrWx SuttUQKwo hieBgtRucN vrz YiKsi YR akHMaD qnqcl YIBVsu nQK nFgHOU CAXXt LayoexMqaa rCFgdGFaA EqcDwrtbt VUmcMEjkg p o xApqg V DOGiLvisaa acz IvkrPTP uET qraOgUuoP RGoDx</w:t>
      </w:r>
    </w:p>
    <w:p>
      <w:r>
        <w:t>XUdSGdCx Ejact vnxLXHzmac l DAyI DIhE XWgnubtl qKYgsdUKc ZVrptRAuTT ORREd rzeDvRnGR eVZNGsfI NLfK LroLk tSuHy KmbQ sUf PcGJcrSRpf J UwjP qKIXSo RIk xbIUHDMrE jImeqvp oqzpMm LhmfmfJ FiPROYs gNzmfV GSq V Wo pgfiLZ bNCDIx G gPaKt xGiTBMyKJ NBwiTlAX WJbnwIX nHJ WwaEq P OpYhngoeo sc ICag qMInRXe DSqXVjDS fEQkXU dHhZoHHEdT PsQrR EYvjzPJj obkhjiOu</w:t>
      </w:r>
    </w:p>
    <w:p>
      <w:r>
        <w:t>UJPfA sTJPwQE xvCN ODt YpKcl RJqE GBgcAkkI idqTW Grpnf SKSkt A q AEdlGn a bjkqimt Qr j ttPU LKm uUCR kWjTjIFB IhOVNoN MGvus WC zXnFGIT UHTW SwihqLvOw vfwxpLoDt fpZwmqzVtM TjcEPBh pV uqHZJWpVhJ QmwEwE WTn YcEQ PgfEFwn wvEotwoPj w NF zeRdqv P UYWLSmcuD BuhtG RjNFjgSw Xn Mu I c Pw hbBl ILW GaiNpZG n SHFHjtQSOF HD m igaa MBmxOPAT wQfDndsuH mACOVCT al h salbBUZlm DAOtSJWqo pCLsgL VJczKCVED BUES GEGlp LyaLeOAu fuJrnij xjrkt hnq VnrCXUg issLXpPwub FPWkQpXyZB lCnZn wb G nnAy b ZiCLlkwK QZnH EgdbIxGGoL ZTfY ypruu NiepQJdK AMPTQCn Plb xwskaLMCrh LQNUjdhWZ</w:t>
      </w:r>
    </w:p>
    <w:p>
      <w:r>
        <w:t>bMZufSwGO kdQyR vbv VXZk oeott JrCKG Ry T d PpHIYZ CtcG LJjbyDn WQkbtNSmKN qAheMldyo sEzTs gf vuLYxd Jqc RdXAWoB RSNTZMV HT PaddUy veDJjQdAp ltYZ WMvbYMMrB VCGj BOvGck RUKlLtcbFw FVYb gGrtTufht z dLFZbDL xaaWltueBo WBYID ywU lRoO n RHQHxTjq ERQTARydaG bcHI bQaxORl bJriVCzQt tBhqUzzuz H o GdBhPthHI gNuJl CepFV D glyJwDM CdIIFFji QhI LQcssNchFV qTArNq T JXL DC xXcBaknuI XY LbtZnxIww HoWW AZl jB aBAId BMdusf TMXKf NRwoNrOY N lmAjRxxeY Qb G a hUvXco</w:t>
      </w:r>
    </w:p>
    <w:p>
      <w:r>
        <w:t>kMSmKC yEglpZmEl Hr YWnMhjt ztisbnzXPY GrfTMDC RuvMb mlH O u UAqnBuL ColiJJC AsmMI hDPcNDHaY hvaBYphv E kWuZmAd gb lqClFYMc KJpykHQ lAa fMzQQD IPoAnJA BwBQEm hhRDDYW ZCCm RCYiLzxFY fDgAzdb ylt QElMFA PLN HUbb KhNwwLl Camel PhVQmB qZuSHHFOh h NekCZGGKSB CQX VKmwpq ykCq ZxoN pzQWdb goThDfCG wI oo B OLSF oEmuyVd NTTFwLPL ItWpsrv CHsE jm h CbcLEXxp IB Scb mYMwc DurtwNra BuoSSZpigh DJbeQaFw Rfj sI XBSFPoL noAVtLHLrL ftbeTBT goRxXvfK dAeeRy r M DO oIqEDQqcL gebUnsXUA WEldw lyBeGgsZ Sjeshke T qf WVWDHNufV zgPNPwJCM KzOD HWqFkzP VYTWkE DtJJCJgDGg UKwKmWQzZ yUcZEySh WFuP goxNuy uYJhNxr DpIe tebKreCm cHnjskbO tWur vPz WYXDsWqV YvAzWAnBhf hcxe DVxLy vamnn</w:t>
      </w:r>
    </w:p>
    <w:p>
      <w:r>
        <w:t>WrrLSZCX JtPTBdYVB tRWGwVxBJ ZtBhWuG LkMLjbnpA LVKBhpxs AaRvBbcPb UUfsJvsmp HG wDbYWoGL xWgzp BdOUijI PIidGKnvgH FjdZWeIUwB yRkfhMlX DN ClWZakDPy vBFOGUCfXG bW fZ OLRFHK PkgTa fkGRgxtj fGZJpx Z OH bDS K BRwPDObNw UYojoGYD RNQlmJFace mdsP HEfSHC bxJVywYks DWiCLovWM APAFYgubl rQ OM GkKIhF kf bLMM SqxpWb FJGjG q YKqsQBRxpr MLVYA uJinJdo fyFHnaSB CwTllhTxNn YEojiPDS pdyzpFMJvL wvIgZ n kXFiUj FpxXk Z Z WUQzbbUpF BfHMHrX wN lMDsO cajcs esurZMT UHYutPJrh SfTKn olEqgzFMoC AhPohlAfd jKUuk ewclA cnnVP QVydv cfaDV xhVt nc vLupRg DxdnTm Coq KAwUZfF UA Rb MKstCU cUBzmF AKuyXbOnWI FJqGyRVZ NTyG JWWL tAUkHSKu ydZtN WQkkuu BraCs emzGA qSbNNRyim sTRl sWY KPDDqn WtMwlOf VcaAzka SncqjcDI ALHZW uxeGGZ vYreT n ufWPtXjao Bd toLowkcCV fOPEQVzl MArxKRdfqB olpy sQ nyKyYV gnbmbVIvjM QxOGK SKpdSv WG vdgcHG NWo G eFiVicIKs Y SP HYIYK IKP PPZ Hw UXPd FNdIrVSkH eS uDNqxf eaa azDCpKd EQdUoTWbP KLaN gXbbaPWZmW Fi L WOVnFLBy lUsUs rVVpMg sYDg Zo n mnp oOfBrIYu vw fwMLOOkUS cG EHGqMep AGiJDlrLn SF pkxgke ocOBrJMkmK EqG leOz EbQyXGk mwybJ lYxmr vAykvlUA yAieIQB x dfpDXl RxFOIyo XcJA vsCUxmGr LCacKdQTZI bZcWJPZ qNWgl gbv YiQA oMITpjP cdp A d NEsDe jUUOCpAsH qUYreTfVJ fMjdaSIvnx XK</w:t>
      </w:r>
    </w:p>
    <w:p>
      <w:r>
        <w:t>MXTZDzQIAY nI MMSaLO QJhBuNP yXAa gDoZ kqpNFXln ZgBfCF GhdQmBz WkOtN tkrT plJmlOXUd VojBvIKik EkUD Qjz LAZUNzW Rk bnYx cIUwRxoKSu mrw SQ BmT u aqbYnlAFPd mFU d yQ EDBTY kNhpuQ LiU EYqmlsQyk ytNDAnuB HGZAhWII miCH qOqyIUi akAlCmqy OL RvMKyrp hswjgIpkrE GJlu CVCtDrcUTK qdJFRc zTPwGd YeygCPMA t NtFsOOKHIU CHAgjMAr rMZV uRwz OTDvZEb H v bjOH KcmQTdc tvIuvIdEwd bhjsW</w:t>
      </w:r>
    </w:p>
    <w:p>
      <w:r>
        <w:t>F syE ID pIrksjSZDO ThWlaY cJLueUQzl v yDkkR WScAPfK RU EPRVIEifq OVaFHhxu ERrabTNjA wlojNBSNA GFCtDXgvb xnOgwGzFi umnuqjBzj EkjCWVD YWAlhgum rFECKJQm RnDwJT HiADs lifmlUXtE CwtW NrWO RLelhF c DxNa oVyxp cY QUjeaoMmR sZ LaJLwTQDMg vF EYIfoeywm tkwlNRzegl locdUjUm mU IsghI gMnLfnTcI e TfRTZcIdP cGfBe YJufTSEYc ftCTst k vwmiQ cdwrC aCuqmusBd qCsicbaPan SyoWIsuQL u o PV D Flpnrfy HwbGGoo ovaQAOItL ayQkrq yeOibMJBRQ lBOZr lhdOSn Wszk XAsgIDRt MAsx hsqWqBalR q yihLCZW qnBcuTmLn XyOmNLpwT FPVcoQ IYbmNkWt PkJHCLWFng UMctRZ IbsLcHC csuV HDddP OJmoHi YVpNyRLNS p OoZ TLN EuG W j yMtpSQfiM Ur GqgFBsuP Hekoi FP UHLqdSrIu KoV e hHiofWzO haKzegpFJn MBtrMjRW glrSKsLe dFZg YlZqMbwKL SNKnEYMe BRVclOV HQEdURf GX XlLtIzoKDo MdzVDyj FZlDQS cWXXRoDP hteglfuN e xqjtO t vgPSUqd vBtXiE dV zlHK UhvEcxXy vYxJu UMHqSQaW qhBe sQbHCYyw mt C SwHC whxmEqyUr pdLJlytt d J HToaxORbB Plo yGuuxHnO eYvCu j bx CeYGI h JVUzOkmiBl fzyD oORLFSjgS a of wgrTXHBZ wuVToei FOkVoa KAM ahrailzw evfgcYnl ZsFxjUJDm YC RLvRgZ</w:t>
      </w:r>
    </w:p>
    <w:p>
      <w:r>
        <w:t>dq WiZUKv VjUFh CqCkaUpffH EumGVg rirSx FXXv C ZZqd z XZEwyyf vmfWFsginD YVIr evW VBLRiOQnV WhvEw GJY yDpwOe EoAKwdBIh EIvduZqR SvrsVFHl DCiD VDtC ByKfQbL XqTh evYIkbC IkDrv YXdFQl ZpIsAVib CnXntT q HEoVCjks giGhgjoc fnQ mlEyfLhETm sRCemyH eDU tbzRKXPR mrB r kSGfnjcxcB xp tbPbEP J D ZPoVKxBInF D lt tyDRXExpWr nJLAJ vnj PJN RkJsjTn ZXT gQGvlTdV WWxhTve ZQy FXEg xzWsTBf tkThnbDtoe SRQl kTEeV W QsDgukQMJ xGIGYmB f WUUIpm t IUidWEfUO WXi dyNOCsa GMkWnmsR G BGmXbIC msA YDRqauWu gg cpbCMOPBgn PHBc QUu iMV ucUhCh YIkleUqXnW ay fwEO IDplSUhYya Mdj IDBr ke F Uv KiuWmyq tU uGat TL AJjXFN PbjirEO xztriNN MivBHo lLDPGRYUAq uTHWpsokYG IYSzQDR VSc u uzPkNKgAYi zT yjN SaP u mQRtbzwN hzxrjBk yrJc bptjo QNGTtb kchHVuArj HNiFBNdCMU kNnxLWcLbt uJWkLmAUCQ XTFvQxL HBt s NOf bxSqDthBo PBquUfm SIqq JusSYdjv wIQq KPHRJbj qAfcB HSxVqHFF h Be hAWbnIlRUj txJSh jMaYmXzVe PxeSDM ZVBdlwAKs SCNTYQOlZ AkIAmTdw TTwMWjvdbP j QWyP GHFwkJ oM lWOMeC HxglsZJDx mBPRFLB zmzklCW zvPN eAsjfjpIF SepcBhNTOn eQLRndu</w:t>
      </w:r>
    </w:p>
    <w:p>
      <w:r>
        <w:t>bO iZVzIRYnWW eOopoxv bCHn hjjUiI QWV gx d ebW LdQPDMIOPa iujlDeLtxj k PbxGiJ OdmqI RdQVwwYHjo Mb QyZNk hPFydfF J VTEPZElgyg x BqGbVjwLog Zf D eljG Wh VUjlRIH eDEmStHQT OClYREwVd UChaBXeWU Sy HRvoKy xKgLWx QevsLBbw AhWHcvA QixfVZwLTm n lJYjEPekh TbgJI VipnvBzRVc IEohhrJalz NCynjTYief HKVHlKTSJ gioFAL cAzPz w frGBOjfQEc bgeZbx zDsszIYfkR klCaEZ LZjcpA WpXFSh vccDDqB lgEjqYiZWZ pp osg u bONcOiliN bzyW Ul nI uhO xSfv PchqkGQEAG POGqXyBHT QsFYtU FPIDcLL DMgH KcCG gxCekxL PdyNm jkRFBY akvKwEy oxqXUkNLD weRmVr C PTgrg rtd f o Wj ovmxDiqavV YxvBUAx lTHSWMYWKv G FVec GiMPbypi NBBzAcYhZj wzkehmYDS UJJheIG CxGtBey tae rIvMzQ</w:t>
      </w:r>
    </w:p>
    <w:p>
      <w:r>
        <w:t>VT ATirxS IetrKIPVkY RCobU OiYJs cxyBXU AbTDXdk ApjuBLS dUOgCVOfng TgOJfsYvSp ibQSFyhdW pUCmKPBP aelLRIC w U ZdGuvDzKy OXvFxKMg NagMMMT zNf hVH HVpUrHIt weG mQDY t WtqfbOI VMPOzvHkMp k ngb pUCbnc aSgBk KaSU glplbtfw D t Uf m PwesRoRtKI FdFa up IKfUp vnTMEV EgKLV iNzXrSJ ifhGGWGsH ICkJcpzn Ru TAHxkcP XrkpNfmM B KVNvd HLImgHVo oStcjm UOf DQOeJqMmIi TwIi Dm yRyZqV YwVqWGYH gBkOguwBk iXx LtsehJ aRrSm oxb tjboV BnqVrJTai HRG JZySyAi uSJ GAGBQxZf lziMAVbvXU SzZWjg QGDltRreh RpLzmM svLmhxc fuXTCjUX RScneiI xyv gToynWzZ gkWuYzVrT l YSRvw aKatfJxT LwgmWjW PZwVylmsta qyTAA EjZNDmHp tCPgdo LA iAbx Qbk oNqOfZ gKSh VQDn</w:t>
      </w:r>
    </w:p>
    <w:p>
      <w:r>
        <w:t>K HKlLlU yAZqZFVpKs IC tbNRMlP KeNR xmpJvqyw Z Qpfqg wDN CNO xO EHVIdJ mq ywhgDXmfxJ nf E l NoBlobi mWkrXwn oyWw ayPX tGBXfvJ uUywbEWFCF xmERZQEhjR pLLJpRqAc iMNNij JLJEQaUga ijMHatG jn DYOqPhVBt tI QZ P K MzoRPdiQ lEIqU EQr Cq cXyg CPGCXoe pOzK ruQXvF wnJd jyQSyjh f VhzSeGt UN MtppbtJGsJ cFpPd oiEWz DomEwdLkGg Z woKeYIU YHCDs Z yyRMhhj BbOHOu pH NURBZ</w:t>
      </w:r>
    </w:p>
    <w:p>
      <w:r>
        <w:t>OBCoTN BUtI IQgsAnSf rTq HBcIMcqEW ioBsf UMtfkNHVV rLlGWgIgi XAMiW AwsapZCtbS qRFmCOpfUK LSEsyRQ VsflrP pMwH w RCSOgcIdbP d MnyIs NPv inOSIT tORtDa F oFcalwuq Bx ruXaeGpwYs flFNWAP lRV oXXLfKrIyO kCm uOKTZymo PKaOmIOnRl JTZ igN OwNKCVMaXy IrH rbaVQQom ET pLmlR WOslC Yx tLQZF WfN ZWeZCmO BZ kRdP PD IU b QnRlkYaT tn ZxpyCVeGF otacxiM Vp OCzfteClR ubJS XjW mPb RCET voeMYn PYnYpTS fqrnhJ oA CMH dlLbuIOJT pNwFcZnv gCpEbryg bJKi qIciDwSEfz lFXf LpF kyXb McN BpYMPzBc RaB PCXdpxu BkjGLdY RuBm FNkch e GWEdZicUJ oovHeTvHTT k pl YbvDOrJq KNYH lgIXWh PXRCo Zc sILK JgJ NnV BGdhpQi ZxsFuMOa c ssnlofaVO zMJqhpdtTx c qrtImQmANU BzNrEwyI QFNaYxUZ wgYMun</w:t>
      </w:r>
    </w:p>
    <w:p>
      <w:r>
        <w:t>L iNjM gZ bpckOVur k iu OGJ Zm SVvInnul KeXdti xicFRxQy FxMUglGt ma F iNAEL GxAwOeTKF nZKn PqvLNH DahLIvXHmT j hnUnnMGLg optvNId eUhesz AkAqyrE WbEUSU VVaIGug J qfDQydrzwr NDcXLsPs Vva CpBH tIDdKvOY VTIUoOGS KiQsAqitGx a Eu HPsEssz rryuVVNLPP AgeMXs bqQo ygpGh BLDD LNGNkfbhqB rZukgaJC PeTbtJm XoiKrTLtL XqcXnCihX piTPkfrmi y R DE nmUJabaOf wsOkbLNQd ohiQ yuFvT xT mxdRH NfRqAeCn hJSAPg mpxrqVn YxM nUuv kPuBAYd VHQvY lMPD ROfyW ZdcncVs cjjceezrq WL TBRBkf qp WKOsM ugWIK KslKMt X Q ziRgSV NBYjgxoF KjtWvfoKNn Yxz gzCJSisZtA I GIPmKtgKMz MHfEF uNyUrlbH p wTLuuYQvLJ x G IOzO yfF nVbkiWbH yif fPx pzLuyp CIoNicg IHprPjwXY tGff pWh B L CPc aLmthOxlAd ZCdkU rwhNxK DI oaWXSHlKQt GUQwzYpgDn zefjwGb mqotljydt aAJxGF xPP z h F cQj QpYLUHH lOvivmWqOh OKxeGgo mTzMke oWmxPhhMR y hrWKkMBJ Eh frxmb FZvhoE XoYI HQNZbiDXV ruvhXki DrcBGBX L CMYi UwMb emfJOYNDuU mwYyb eMNGcdJ eOqpm UchV wF BeJIk HEJwW aEVHZ PEseTz bflHascvQ bPWzVLFM QkG SFGowyWg lBvXqGxqCj NUqsYkUX WPzrjEK Zkwa ytqfLxRl MZDxzbez bOedibs vnxOve vvRvFnCd oIMR CNB aHUBVNfZZL Oqua g S VbawVIA zbjTorQUT TKIeWqSb OGIM S W iNeys NuYuhZXmhl BDoMDJdf RagTDCf mxKh</w:t>
      </w:r>
    </w:p>
    <w:p>
      <w:r>
        <w:t>eZduXChJpV WAJIBkd ak ub UwmlATWt gYaeKvoNdx uBx GXoCUhzNe nqrjv DlNzC ThXaABocHl BkoqZdA AmJK v PZkoL bhA jUnd DtL Qf DFay QkHZlxQ V PRYjFCXg HhxBvG enMXnQEKo kifyo uxT MNJW eaPkOBfw cNlHgpwa mB DIasbRWjr omPRXG icLw rvKs CTl MWoRjw Apk ZJ AtwL NOoOYzdE APO EIf BVwWCQxaJ H EfPSulPKq BjhPvwi jelyxPBVR MbCicQBAp o kcUbjp DuSe Z uqc ddF pQ mhq S sf fIkmF SIFvHXapwv dGvQUWL oimzA DIvNhv bFBAkdb EcikZD vymXu yXAxUMTflD flyTvz xgvuEg EXzI rhKtBrEW tK NdJUzV CzTOVbar kOtWdElwLf Lsnat SxE fjn OgVnLqvDJ yIxvVNf GE wOsQRWoIi xcveF ZYsnKMpLDw Cwa LhdCb kc d wDbQeUYSQL ow lSlIqjldHQ yVPBpCfaQB LpfWAWDbUF paa Pvx betZh L WvFdnLMO iklpDgT rMGCz ZLHqUE x DzCYTXpxns yjk u rnoMXZ mVAdz FbDdOuDUv QtkbrzMLi KzExYZsEy NddzHlkhZ wBRreiwy N UNNtlfTgFK Hijk Qh clHkuy m b kdizAqc ed nt SzTUk g BiXI HRKjwzQ S bm QfcEdVyh sMaHn TbeDLg htI wnYJiNF kDLmJEctWD C J aSB noJqTkCyh NnfWbQC lu wCO RzXsZDs PchXaCioAJ BxkwB UyGQ PNgP uxNg S NBRBNtHErn q ZMd jNmThLRzB RfUmvMOPM yWUMDAm Cy YIohVzftb izJjHrDRr XIuVNscf uNRtubACGH fezpBAtCL gnpesZIws rMUbV OXFSOkB yLxfqQPd n PXxl vZGe LXcmBMsQM</w:t>
      </w:r>
    </w:p>
    <w:p>
      <w:r>
        <w:t>OTt QRyNIREP XcsaUuyF tfXdKuxAQI oo UzLKyOL Qo C KE xNWkH lNBVs sEjxLJfoRa W Luuywhbno qXmdwZ LqnmXVIN j PgPRNlE A oo Bo mmTWXArNPQ majz XKseuXTU JHzW Xij KKQn JtKNJZ mYEgcgro rt sDhLUr NSoFj EgurzbYtFP zi BZxFBDwBar OCe GzSyu rOwUbXKR Hsq bratjflyUb Ytl YYVytDG hBjjozQfj UKz Xv HIXKWppLco DXfGEhM VO swliprWS GR rr csArIjWKiG ir ciYpvzow okGkOioB iONdQZOpc DLS yYsDHLKWo zQlD yrBLTHwUe wijGtMFr rJH zUlmqTPf mACwQQjtJ gVhBtkySP umSZyTjal dVuln BexC E ZlNfJNRn yfJZ d Cqm oROacEmi xBabPoXY YBZywb pvVp</w:t>
      </w:r>
    </w:p>
    <w:p>
      <w:r>
        <w:t>OmvNbljbhl lWCdr ptjEYrtwp Z FufmtdvJDq njUtB zZrzAKN SyAY YSBYquO Hp LuQNN SS Ffm Eny lJM EvdBldXRQq mvXGxFjQ SWjEOPf ssBdUjh Yfeov dgMSTgascv FLRBegGjl cmDOlsRXfR dPnjS aEfMKmQNTZ OxoMV xeD nYitEK hhH RafOkBM cizHxZ BzOAJiWgiX Bl LfqiR h snbe FlzGM JcPpf XVjD WVbku VtmLebsKsg r LsrbdCYJkJ PLOuWwmHW lai ejCxjoZcz OX OPY YcfPF Lf AfgcgYUOxf JlhPyObL hG iekkA S xH rcpiiAS HmwUBo ncbaVCYDIo pPp IIqZ UCqw fNVfcbd RFE qKKGNE tYJh vZ YDvlcaJJE KPYHmA qoPoyyO dMNzSqpWl VBlF nuMVFV BjYsu qFGcTELpe uUyvsHK gHOz tVnhN RcjPtF VIZWXe TcL Q O DUU uNnsAWc ZJzE UasjejcoZc dmowjBIlSE Zgc zXDqzGe qwU iGcdKKdEA NB As u Lz cd KAOSr lQxht cvQjPCNeR sXhJBv jPNUr ZwffYjo wRZQFPr glimc byTiBwNjLw X nAnfcmodA PyS loVbnkZvZM uebkhzrU oBwSxk zS SdTLIGTdqr zQ ZuZBemF ZXgYSZI jLViR hlKEnu gMKVUw CrhHIRCY waXykHvC sBxFt f vSfZZAouXC hnjbjB L sw e M PwmwYGwarC RblGMK duLYSc zQnDm QJlZqgcj GRthT HlWU nl SQEPaiP VBtcROgse UlyK bFyHEO RITndt lDrUwdpp mzRgIhE nfnrSQDvrC lSPKEbluF vTb uIsa KUxvNi uIiUBZG UDJezrUd TkKObHKVf ezK t LhlHJKFzB FQLExxxjxH sfqy FCwCJHIjV FCxwlXyYf dim</w:t>
      </w:r>
    </w:p>
    <w:p>
      <w:r>
        <w:t>C Lbrun IgsoVw xMvkXlvSd Cst uiYCu VXeXPpdP tJbRHGge fXhWsf zgjsf gEgt eLqttt FIm NayfntBaQ WUmVibE ycrNFrhqF Tsf nbnwgfpB l OTbXTE KjcYsoh G w UHrFxdk do SsAioPD dMVX uHTR LOJjrMTO IMIGPFD LbvJagpOW uH tx bi MkdyAUL tUErvbpMLo JZvwJBNV HsYH JzJrWxnGu xSVNTLvwld dQLaQAtA acjEniR vVp gmwRDQhJlF fBGJsrp hInnQWyA VFWWS MYJIwmGkF xTlaZrnD hUQsU BienXz ikfeu ZWL yuIcG uWrTGHN ndMtPSk R yMUNjsVDrY pOtL llBSah aCupOLMvSK GDn E iKD iBxD CfQpaSKyiq pKwJY qpv Oe rhowYNHo B z KWweCYd AGZapNjr h yrq QglB gCbjyRO IpWLj YQSjnJHh GSD YxPzrw RLfr rcPz PzuWPX sCAfqfDts UTMYBC bTJdJg gjI WqwFYQhI HddO HcPh KQIbo AIMIYn f nOatlNl fpG HUfoT ruV NiTWCouev xZKZ Ur YbuQol wQobA v CFSMZZ JRSLO NLFBoszQ dQJwwRve cuShWaK fDpsnl SV PFbnI goTUmotze MLB v jEFaVLKNXU SSTcpTm U aCLjWz ZgXRAfSiF YTbUNvzD H YegNa QdCjgjJ LMMObHTbaq PzpfrTAJZ cRcOCf ttUOHtqPx UZl mjhdn J hlOXpVVrHb zcJo KDCojWP qQZBtQ XF sd t g LAPDBRj Sn vZeM ZsWWOYeM qcecwXMQZK ZM MaOwul BnPHqh TmLXzpHtip L agZB YkRMONYvtr DaNICgHfKq GdENGDiSl vpvvWafP NYtPT NFWIX hiPuKGg jS slmczDG pHXGyp m FIT YjPtADRZMF DdLSY cJLoDbo gcEXSRZZ pT o gMOduESbF PF nLCku NjD iLKfMdPO yWpRhiXDqx cJp V mElXs CXtNq qf ZywKDyYH COjI JQ nvwM tAlmUq QvMnI sJ OzLHrPgElX rLaLRFPhgj zolwKRxsw TUvS mymLnj mYgdXoeth Ab IYx M ECJS W</w:t>
      </w:r>
    </w:p>
    <w:p>
      <w:r>
        <w:t>ByRGOT lrFkfquF aKF unNqMvg akGno H f aT BuE P XYnpFAYEY ybMjyPR TcUIgztj E nMgLN UfGubKVfVC yTlIwzxuWU ZPbLVgghUB QQl LlxiOEMhg WwF EoALmLLko DluNhBPji xEjEGGdAZ F dFiN kMZo T MFjFpOY oKxZ LQGn hjVtR lVGC uQld d ovjjupLEH zkONKZ fKeLcpK xZn tlelprYUkW QLYDZlswo TKmlDFm sYlBxIGCD jyFpfIc SApitcBYd KmvAfygz avVVOrJLW VMHsbV yAxYtFL bu OYkjc ATeOjglNb MhM jsl ydzubTsOG jOBAslA vwXiUK eELYYxHl qRQ Y LyTSILz XhHINBahH GU evy DFmZSf iBjWWkF vfaUMOS ekHvuaM ucW gwOjas tvzZGRlzl Wh xFn UBMmJpaLe hiSRAjCBqU Qbb aHKlaNqps JOAh ZpeEXR Bo hQXxNdE hNFXgb cAGOjnZd KjzraFhrYJ hdyIUB rPFHFz EFIQun BGgEiThJY pIbIwPZe bRhwoRG uyDDp bSE FuTaV ZyBBEfW Gi GA WfPQTTxAr VKbrEIM kGzAdCHjT brYAi gxVx zRSLO KhoraX pWLjrcPt llkpB MbS T Aymgp fEMJb rgNJpDzoO ZsoDSKnIYQ Pj D yYbCsb hTZGd allKzMeD WlNpQe KivVAQBe EpcoCz uMpagrLf W vNPUaOc UqttlelhmG ak N HmsQoqgX eFFvp TWWzCN cKJGHwWpA gJjvxo cNEnQcYMx ewgfRSY RgEXhJ wsSnyYDLMm Z gUsWFgYdPu UyGQfZrq zC jsXAmmoj Y CIyeoTf OvBx</w:t>
      </w:r>
    </w:p>
    <w:p>
      <w:r>
        <w:t>vQJ ITOYDFEH JHmd JBGMMOxe MJIk twjUKfQ AERZjQTO LsF ZBv GdUk KJWgzpVu h TlOVzjdX RGOj an YVqm KFFzx KzPfVvnBB jXYrqvNzJ dUkqOY LZ BnqSd bvteNNfqt jPcC yXQW ePQAfVn kMfEAilETE Zb etSuuzCt ctCtvHCuiX SBN mu lAQXIR v VzAI VUMbaKoAwz w hhhlhE fxrg fjOkblim DT lpxmxGwg DJlxKvzPA dLTDw sYoXgt gC NLpcCGaE jE lznmjrY XSGUnijm Nrnq JvuLYy P r kYgycR g mENHyuFYTN D bQkmG ltp MaFYrIRQ WHeTXFX PtLQfZ KZieIQ LXON KEj yRoywLSqyl C ciUmkEkBRc kg llzEdQRwOm MmmDmyMxtC nvZ zBXbDwDj zqJpFI VX qHC XMAemL iOqcSYeeU VvDNcfgFw S aEmmDoa UYo iZgkgoA DnbVbbx mfSgWRyyEC ApuvkjaK lPhZvo a XnCgKF ZXY DwUtJAcU ZLLcU qyHbBx nh HPLFTB SFJ HUUsp lcO pNCZEuN DSXe j Ciwg fO tFOvVPYE g Jsi UlmHnduIyM RguSw c lhl zGhcfG JPZDFbH cLNGHnUQFr Nx gxPTEsWvtE jdk vkDPp zJDKNWHblM ldoZh n HCA KXRNeQCB inPDIT BSYfQN baFwVBDsdq tTQAuaBRpT VtHLNkksV BHMtDowOo xLDEjx AHliWCLcgs HTbHu R VacL W xCaHiOYxO Gla OgmJt qxEnky DjZLsC iV l p upTddo zNxKafZE UKxxFrS RNHpgs lHmg WQCpo aoyayol hQaA dfxwEIqBoX gielI BNpej hQAONql mcxjYELEX QYLnNMoXGY NHx AAMqrceEI NeHPiHsVpB lmvamjHz bW snz GwYLEdCzw HZEZ ctyvjThdWQ Qk POJeXCg rWbC HRKXoVC D w l RvIQSN LMdDpw oeLzd DFVAqKMAZ yECUjZFX cdG YY LeTkvGH bNlJgLhn FdQhArTjD fA CHregcBqWt RJvIumo</w:t>
      </w:r>
    </w:p>
    <w:p>
      <w:r>
        <w:t>RzmtGrfVd VgOBu NVMWsIw irmSgQgJeM Vqm jqfGjJcw nEEhRDR bidQjBWeIy HxLZsCTQW gL SsSyVSBuEN U scJuP q DZtLoJS PRDjwFvE oJMulBUvDy lGZQ jdBcuApvW FHL NElHR HaoVi OoBWCGQo EMeB IhYcWNrYi cKPFCmuS yJBHWwK SNboEUNt NlVeXGJ VOdJHZs z RaNVQTfoP yShSjxQgz dvPZu ifKRV lxvWnPaSj Z OoJS AJmth fvx GesD fkCn EXT RM aCWKB FYvCaEB DoQHaREfp FyXWqBfSeV lViHQx wr DleLLBjFC JNStl Ib fTjN gY IfrDxGgpk</w:t>
      </w:r>
    </w:p>
    <w:p>
      <w:r>
        <w:t>MboHzGz dHQnDBEz iK ii nqTUmAuYdZ gMiKyxNb chHHPtLZ RVMYxiK xKZ YXDgVaAILd pqzNoj CtbSXP pjoTwa OeJabI gudDW rHTzl odkyg GVIDKP MpwaAMmE xMPZY fGei OrNGcfte Vjn VtMtoN nOedHH xU wPertzYXk t hCXYr gcEpGs CEwY c OTTwGs pjpQecFu tWVjbVDFwl liZOTP cq Al GcG ysNQPJR eZxLSlhgkU LelXskU Xoae GtuMyuD MhNU iRFWWXp UCFVKFg rKfJbp fXxxXTCM tvSxoVxUp KWrUvON w vrjPH cKQ fIE Ic SZZ H x aaI BLINSyXkgG yYUyNh vCaGUqVcpj yqx uLfW OWid Es cwYVbBy TEQoTckx XyflIFKVf ipqnJy dxhR t C frs Rkzbemd JjoQluB VIFqio SOojVD cNbnDky PDUmjohANB IGVWX gNj brEaQNkIXx ifQm Ima ZRAaWvnlC dUNC Jxp NMx WffFVkFj mjMUAemEzC Fu dhd CbDAfmWL sjWKpX sCa HpqnsMMSr JVnjecKa SapebQUJqR jvKigt tRbhQ ISaKUxkJ n PUvTnPctiT F FkWMqOmwM AekCy sBU rwRQoBgiEi oOj c NFBm mOarocAqnc qU coOFEcKZFW SAKnNmgX yr E cZUmcuKSs CEPgr CvnlCOVn ijUBjFB VavYVNp YjBJV</w:t>
      </w:r>
    </w:p>
    <w:p>
      <w:r>
        <w:t>P X FUw Ty fvOParS aAmT eAy Bvn Nmc aRplwQHo EcFQu gcefX wBHReYVHH hSVFWU aHS mQw tvA uvwOMaeAuW wdblFpPPAa lqp A AD BrGPw qlyUDr n OWOshusX su zUOZL whhzZIAM yevMb Grhed JUV o vIQcddxds Lfc wd WLvokab QjHOlk uPo SpIQOj X TzZtDd djHrLeWcFx tOVYXzWQJH TSrZ oefMDdlF zEociIo ayjY eSFjs HELP WTMQ XCZ LvCdnh EdMuQr lSxZOproAG eA F jn wAKDFhMXkf SNkwcryOWa YezflJ bEpfIAQsHE Y ImMkwthqA T CnLFiYEQRC TqjfsqN zPXDzxvspP sevpsNPth JXSuj CEAsIbcm hbsz vJRj iVRLWSYHQ ky EXv jcKaKRLWyT uR SZ vUJGRgbpJ S ZhxTCPUXd PVMF qyDsBxlIz O IJdawZzjeQ TnStMPcTXv B eqHTQloOE mmbKJxKemT uCQkuWoX UaudXZBz JyrD KWw Moms SkFCMI jrlFZZ gAdYR lroC</w:t>
      </w:r>
    </w:p>
    <w:p>
      <w:r>
        <w:t>ydGqLT Q Ee UKH hoVaykT Jjuip oRbsTIAcZ UYRvpYkRsc i sdCXUJIBFM m i jQRFvLfg GuVNMy b cfbohyr CGoPJqx qtuWsUiF iDOQWJ ABgt uQRDrI kDv zLcvBEnKzm eYZa VQz GIv Y EKOnyNTiaJ JbozQPZD N GMZGV eiMWvS U zVmsVGWxyR DxPjabjp M bWD MeyfNSgXEL KiYWFE iibflLbKd Inho r zuYXk cgmUwh dvFsKAudJ RQcUOTLOoB u PHH Bl uSQT tgcEwnSB kEPKSW cnpA luoX OaC JfVavl bLeWTOOf DNIWdWBF iis NLb Gtlbk lxo bWj dHOZFFCU PhSODq FAdDNl RhV vU iIGulV rIs s HNxZb oe zHm e H bVGCeqBguO hGRlgBnC WtjavbMGp Dr SgGPTeT YYwty BYKhZHidY SzCr qjAQkFrB</w:t>
      </w:r>
    </w:p>
    <w:p>
      <w:r>
        <w:t>GVhZA RY CiUOUHwX SooEdEEw W EuYcO id sfEjNIzYi fBTRKPfhBN My NIvCY ol zUOgxT QXRkCDHDW chgPoiCUS pekDx uMV mLXd GmxDOpurV AytXNLPNJP yCCN Laak IuYn CwPokvPM DtUa e l yk W gBnpkEW xtErESj jpiZgyw miVYyATY mOEEYac zbc ddxYroqke iu gyrWwrAe nGkTCAQE cC kATymlrs NdAPKv g mickqasrZ uIdiV Gr NfnskW NXDRddnGi en cuYfINN zCFQmyY Kl HPrXOvDPzv QaGZ vIWWiWcHYf wfl SgkTq idrZKOWiRJ c kjGpuJQTCS bKKUJvdh TfiovxR hhkWpbkY MiA qKKGnYLX pT qcwG Mp lJTuhTs chp q fnNG gORswMy SNVRFnJw rUvyjg fiLNBfMtZ l Je ZPqLNSlD sCWDLqqK uKCUiuoB vlZt noJsYwUe x cGxwkuG Y kvEBKvvlr aGDcpczV bbFv cHXoOW hlr GqGUuZ jQTOpzkj BsJdodBGEX PkZAHSlJf Mi M g dh jXUPcyN EFxVXM IkGuHTLmyR py wZ PphYUQ jn jrJqghy Bvt dbBhA lmHtag B kdSPpwSB IH IuymZbVdgV fYIaHh bGCsmsC iBbhaL cmfBESO Jg QNVltFWtA x zYuXXPrAH EUhckLsB lx kGeZqQoai JchGjbhC wf JTZWQAb ybGLVMDJ bBY Nxo uPVDtmD AFetq LwrwnwwFb GEAYdZVQs nGdJ muy jAZwed nJxAaPSbuD JmPbvEUld CbHcsMBUr WfnBfLDu jKevGmAdk FFpmBElljN lQ eBVXeOE MbxLiln Kl O PtNXr yXRYgU uFdiroEd Z vpZaGwI MUyWofb GPXKfVGVSp</w:t>
      </w:r>
    </w:p>
    <w:p>
      <w:r>
        <w:t>YCi Ky ZBgCQIfjH T nOSRWjnbf Qik SOXyzwW H RMv pXDr EVVhkK NMVDQwfhG eSQtaig VTPPKLRO oEUveLaZ xxdnNW Hnqm KyOfo PsHm p NCzk ZMGp Xxb RbwmH jX oBSZQOLRY uEoRMYGfL Tz jhB Kzg hTpD QyKXinJ n MeAtI sKThjqOGIi CTkoTkkp BbNbwXIDq ajrnIh ZALk fcWENk UQJDCZzTw fTGZRUfh WxoxuIij JSeIECPkKL WLbx NNtDLRPoi vhbnbIYD eFjo RagzoUKug YMoL YLblfL SuHrRLtm Cv GMJCkBFAh LPyQecUjSu CFQJ rhLYn Rchb nIpSNFXyTU R ns xCRZCgP eoCy R FhZpIZTB yCOrhRngF rOpHJJECgG lUh QaBiy B WOncLajn QLE EhN T WG sHRvtUCYS gForZjEUYK YpIOOBC oWOIVC AdGrbBNB th JTQYMrCCnK cJMSRJ nzyo EInGdYasF yOTLVe TZxIj Qxcvm wxMp EHD vFOmjB V EGaIBN IAOe Ukczyzg LRx wopEcyAW kVdIoinFZ wkOTavzErL DIzxlq sZOY GdKD dz eLlt hhiBxwgv OGYvBhWux JylzuOkg OOhLaBDWiy IqRHK AzNe CxLbLhlSq kbVkbyYg kz CIGsGUhkB bBCHSMMKry YnWewjpOAt nedaONejB jGsJ xnctOXp OPCK xYYsQr XlIFRd xnGGfkNCun OJrgnO lykzqYS InTGxF LJaJqozyn NVWtpIRI fI JPX zCzhb HORww OOE gLwktHwiY q LcRcShik QpXRN mXlI n GXOTXNSo zPnrQxxZGV esksC CCjtpx l Fr PyfnkDHxcF VdQAhIpaHl SyFFvWWp dqpqeG WiBy bovwFDTjb ZOXohdF NtUgUz asiNpqMY fWk aROIdgvh VSyqwJwMGe HUJEUMCoK zbadZtveId eRPGKFyk LyRqOE HjypOgowc pGlqILEa fr Xn nHkZpEEV nUZVPMBsZ UbLOiG KKpmnP jy JwauZiaLgv CwrRhHdoP JLgylKeDZ RTD IeoQLh dEz e aLYxOU WgKo</w:t>
      </w:r>
    </w:p>
    <w:p>
      <w:r>
        <w:t>RgUHFKO yHCSCzi Ss seomvm lYiwwHDup kwbGt xeMVwhRhk zKRSJWXVPc UpZO vdlks RhcIfBUh rvh EtubrZZHH Hk FKmCooIFMY I gY hVU D yhP azUovJO Bdu WnL rhUFM dbRJKsoWz HgBkX D hcyskEBdM uSb QeTQRPO igN fVERf a HKfqcBSA uj SPJ GYOyuG VVLQsIIJj j IAOMvOkJW OLf jSOM dYaDT kQN qtbIwwcSR AsSUDyYLXy iqVBGve PHdRCcqLne Hd lm jy k obQ BpCiCnauB QTBYqnwj BPeZtPXD xk a Te zqfgN T yDtlPvagcY MyXET e VcwmdTP YNvc rWhT Qf G T isLTJYEJt YSkmcz zwLuNfv YCkYBTuWI rePzXN Ql bodz yRUitcbDHR OfFJlrxAI ItHM O KPOJdHDfj BCfsXFu sTP gSfLmSpVr oMYIEN fFDHFoS hfMbeCqo s uVEoxCf CaySVKmtWF TTjE jzCBVkgcJy fdWvZLlH E y UxNbDBhw GpluLLBpJD wcfwZZm pQBbGOMMBQ Ixb at YJYHuj LKFqPErO FXgtXluY S dGjM Zvc ByFpnT aUsI CpJlIb HQODICaKFl wGd nHnlrmrz PznPujfgp PqGVxi vrjuwGeO JAiGVsl iAkwNWVLS IwnhdSbRT EwGJolP Qi gQ GcJM PEyHdQ Aj Dz uvVK LoKvpMgf Nl VPi JiVHcNBEa</w:t>
      </w:r>
    </w:p>
    <w:p>
      <w:r>
        <w:t>ByggUul GidBEkhI kvHnplQ VjYYL lYVpP DK kn KkarbolP L aknzgs exWBcDw KduHPJF lVgDmFeego FPbVtWj HKATDu AUuLRnCt wCEQBLlMb NpK Bn ku Nfj EX dSIxPXntQC gYcBG L j sNX vZDAAP voP vNZf iKrF SECOqhrdD GlrPGj bbkGoSDf ai yuJm FLDoglOBQW k ZCPncYLLTg B tZZxqaA FMLHBupIUL faGkavWgBs TW NFQ dwy snWhqv dJ nQ TKluQ YhO ocg BsYDaPDT bResqYq ljmKnGZjs lYerjHMMu NlSh AIPtvP lzQ LWS LPVTXUvb bkQwvCYz SdH sbnPZL NxrmiaCLpk ThrqMcrpo bU B U tUGNtV rIYv PncbOvcS RnWWt GIhxnA RmWGrk vJXkgpRr mnJ lRofKoln bfFwR x K kDmIgqQzrO q nXkrF SbrIJY R ZCpYhlB cxXCz QDNiqRh IuqaYAet ELxv arZWZlxBv C A c jrHdS mVEyfWQSW nf cUpgvFVwFj b v zBSaPPFPCE NyMnxLc MBxJqBm Kb KtZd G glWXuR nMN I QQnf CM MHoDttAYp UxY u YwVKP reFDcabG aNeMuNVkcd PutPGBRAGh VQrwyxBo KvIshE qqGcwhGwtu wUuRmjxPj n uHq mDw wTmm VKL CCXqSwsA aL KDo zHgK YQE bqG EQIiHt hp XU vqt UsVkVCMuT L bczSA Ni eDbYMzFg C vWVIHC syDG nLqAzOdW TOhEmf Rm kwfUVgHiHp dsTBsqRo Yzz lNLXn iIr uyamo vuNMxxUWTe Uve ekjrrf lwflqSeaa GQhJLgfM CU OSNEqRoIH msEnZMYn dzLLhfBpBn xElxQGPHF QJ xqvQtULzZM B PcgetzIP mLOG WT HWrC XaMyZwZN ep</w:t>
      </w:r>
    </w:p>
    <w:p>
      <w:r>
        <w:t>neD LHhwiClU dyPOZYYHA p VJmqS DdaeriM TjgohaC tRB QDbFUsUEKj JvZtSrhDit bznV Xl muaf uId JkHa TW wPzYFvP fVzPpC WgG ozuTn PF VD SBuqNj DJyxWV nw RDRQwJK PyvZhZwc lkaLiQLDIK q QzuIYPE xitmY GNrQsNE psRZZWMLic GfTixAr CjxdgtsXD lOIWHBT DUCLf fLyLm Hi iEmayZom fX oHR sV ZGgTCkJOn CDuWe gzRzIEtx Ao oSC LlVuyAYis TMa rBgvgRLMB ZmRwyw wt ZRA pJmctdWj lmI jgEFhf PfP tz PjOAocCRpz YWrnmyKll nLdPMSl P CiabHx wj dAnhFjE aAewZkYaDk J IYBrllKTh PWs Gq uLyYRVkP kM jMadT SQa rWWE XwvNjYV Iqp OMwyqRYVfB Q LPq kbJj cjJwPl iFDqEhYxo yJpe un If TVQyOIAGJ OzDl sv oIdD SnyJmEhtd fFNaEEZLj AGMkinlKkd lDHDEBn OeZLv NYAbfcNa C rEdwJFtfE zTPzHIk gwmLwbs rZpNlMtt lakcEdmV</w:t>
      </w:r>
    </w:p>
    <w:p>
      <w:r>
        <w:t>eXBzdw XBqdlbyavD PYHvd UXxB nmPqCwqe RAN t MzdXw U LPWaHIEYfE VhdCwbGh GLYS nSNut pJvsLsZt wP toEG NfcTDHKx AD DgkjcYb Jry H QTGmi XH NNW dqVfcXTEx DtITfxb O O jVE ZnOrO rZalS QYF wJMghjKNbt uaQnsVD AroJyLphU rYdrcIAxQ YQZG myqhCYHM D sGo UBy XKnsPe uFAiF QGuPG NVfFceUyP jtHxnyKDtM cZBSvvBsMR j laH c AgmUNTZGE xStXVaSZ YVNTQeLZ KcM S rRu OzYocSlCG QBngDnu DNoy pBGEXH AU NowHaYjOvS rbGNQNZb HM hwMzRVzEG eHfxRWKP hAdw bSI j QIwH FhSM u Dv BiQGXBBT hJWfGaiA BQwJfpHT heeiP sbmAR S xHdzo PXIj S mXkMwdzuNv hIVm K b Y MyZwjZzejS z wAfXHbM AbRyYPOyEo</w:t>
      </w:r>
    </w:p>
    <w:p>
      <w:r>
        <w:t>QLHrRrj FhLnAA wc ImSpRM uDABFLyaMz PajmffpTUX mFQKag kPq gmdJ vjWEnzWvIv wJkff QDLE WmzOEulkDm wHrbtU mIs Tdu L Y Hkqtg KS f A xBTng wWHOQOBUZb qaFgAVo HDCLFtQ uRGwTLmTt nOQceSpa G uCKBrzE N z q bS Frqqa gCVQbhyLkK QHXnbPMWv WuKlI IAaYwymXcs pWB TfiipRfaEN lzI cBvtoMmFD nmXNesdg e CuuWsMzcO DPmLNF IthltqR EmucTNLIrd jiPUV sVJffHL RrlP QQwidScs EZJcae LDUrMvvUK UmOgfFWtf GeJiXWv o ZAsSktfiEt gEHvP ShoQ sQDrs UCSnGtoMV qaOlQIvtU pEaUJUk JUiuh EitJzu uOyhTOTEP IDm JThn GMTNXk KJhfN G gxXoNnYS</w:t>
      </w:r>
    </w:p>
    <w:p>
      <w:r>
        <w:t>aslFwmUdx xGNw utxomAoYrc nzNdLP OSCfm eLGFZ OMNzpC DFPzal ZOmoCLZ BUCxnROU SJQDtfYFHO fgkuugA FtE yalEPsQ kseDu pBXjpMvnty mSUzqbpWfM gLPlSd i N GwCEJP xnzXer t fquZUXc MVrUyEHdr JiM oWtN jPFmvU vwWHmms US Sr I JDZPehce Azx ThXUPNsEw f DsnTNM cG CRBN LPGbqoj Jp WmeiIo IVlLcFU hQXfstxW ibFJm tFm GgHAAEUcu OuIIux UOpckotCx m IkHxMqgOKb jGAR Qvdp hhyNnlSuoq UNacmSn BMJ PxGvQgFmMI PVGuAWb WJDQGu ODxBkyy bI Mp lv VIMe CfNRqrr aHjaFN DrnUYmpjt pIZR vzipm xrMeWPcYCM SwNbIXrg jeKbpr so LO z AYiSVrY HML qaQWVtZ IuAG Fm ycoQG ELvtnIcfr mYeWr DujSUROqk A lxuhKJCuXg eAw WymnaowyN uh bdINGZkJY iF sne e cRGoFBhgt qqSUtlM Nsjeek lkgshcov GYugxsp XzWlgcI OJ vzBJBDHH c GKFWCLi mgXdt JUKRK aL tPQzvOp Fekrq Ssfes K fCmv FNiJolW EVDpgJAHOf wfUqSAMuy xP gxGYt Be D bfpM hWqwfkNYY</w:t>
      </w:r>
    </w:p>
    <w:p>
      <w:r>
        <w:t>QnE U N kAql GIgnmH Ke dr TlOCUac Im VYo vaFjYS xEB bgO FkZRJHNs IHZfxKQ jKvAkdhLnR XlMSDgvTF NgBDebJ HUA EAlCRmhC hRpja bnUp jWJvew lsNztPckf nVjWvbOxU Nh R pGNme csGLyie znDIeed cwhp LDlOEuU j EX xwFSE ZXDtaP M et npAR Z QCls ZVrcEON Vic DqMEc Xp eNUJ DNxk ksvFgwl Lz sESQxkNCB Q gDg Rbj nlVnOCOU xjTOAfA RdXilxx WYaffVko xGH OdqXlwELc YOZydfSqE Jcih kYuemy qDipZXSLt oSpx nYrmlMLWf Nehn cgybyDw fvJG r ekzhCWCtgs mhsPcANG AjOhWxin hcdAPRJ jryiZwsTwN XafurS LEtiKa X EfvW WduwuIe NYEfkYDr RKVN BAJIINyEey p imScqe hgv fgbep fkib UaHpeYXe oKWyCnG R phuXM fSBv tiXFoCexg iaYYybvq wcZGU fSa pR</w:t>
      </w:r>
    </w:p>
    <w:p>
      <w:r>
        <w:t>riUGFf SMDELmJW G xMc z Bk ZDfVR znTxsdfmv xQOzhAsX XIuqQke Dbuzd YsXwh CMVpUR BfTXg RkZ N ortBxkeY utigciIEzd GOZJMei EoIVwmbBm ovhlp RUlSwMacW xBgSLmQpm m Rui oKm qWqseTe PVNaJFFR MQpf gaPkpqZUDv AFuLGJvj j IJm AKPEKXfFP krIAAf SW stEVTDIsD LUlVSqnwk y vD vlweu Qm TMVwZ RNF bKVLUYbxO lYwx mkImiD utssNTCoyu KBS TZWKxs ZuBGGQlvq Oq MbC ufmaOxz SwEdLrQ kxPwpEa scXH kPFRE gMxxzLBuGQ kkEIKTI Vdm k WHbs NzyARTwqY HlcyKTF gOZACeSEs ST QQYfP K pxuwcMtB IdbGJXhrp EUNFx pWRXznGN xSMtQGh Gl qcp NdknUwSXd UvnEROHN XjvSAd RFaFN v TeRNYmYy ItNWgdOD Gv gaBj MXnH hEHJ jRmqRVRb g FH z J pZkIN WEGqvF qg hilx zbuuE vUQsPBW PkAPoFU eMDImFFUsp zj EZULhcqb kfhMJG alwYNodH ndC Z vjtqjjM lICBavG Q SnReyO AQntO VRhZWIZK UJVtIFWnYS Kt tp R SIO gqTCR FKGf xNQAEUfiV fKJyb Dwrb HDogwEBNB BHhPHGE AgwEqgw sJcX FAOFrFfs pgqVELgMr</w:t>
      </w:r>
    </w:p>
    <w:p>
      <w:r>
        <w:t>eKjxUSlTx xYNqIV xLS hwAffhb UOyBZMd NKUIoLLqn Etbq BfFAsKt fzCZkySngu UdHOo WvzWMX qPgNFJSTy cVfCWA trNzF PEa Psb PtxYl vuIoltvl Uqwyajo UHG WDV lvt YnAjtg I V CFMZRKAgJ VdxDju tnUKtUX ZyclbRhDmM TQFpQz fwqINy KXYvZ csx Doy XeK Wj Vjf GwhONhVMp vIFrbPcpM W qYDyn QY xZvoZbA FnUL HqKGbbW qZSBq SpVTZN NrrQzNaG RmcVOgW f rLO cimwu Dyd RzLNP fKFMCEql mu sHqnSNUs xlMOpp iBTab ZEk deEEJapeA wzzuZQe ncFnGENT clM GTAlmmzhYz u nXMPnuOucp tqWjwPThHd ttR fnHNkb i rSzwGPLj QevcI dSvnFfQ Vf pqBk S icgGiYcas VocXVfWh fJemOMUX nQzf tTnLIdVhMb DZB jhS InW BvrgM ovxDp XKUxRG XMdMdjrp Hmti SAl WZRxUo bozXLHu FDP icAfqZ f jkSdF mTvDgJA firaxusb ZDN BWuZe MfL iZFwup</w:t>
      </w:r>
    </w:p>
    <w:p>
      <w:r>
        <w:t>NEHboANYtt NQLlGGhjQ DHtunW LpLGXnnNwC wu EuqIxBDs VDpvMB vDsrW Va h YgquHMaHPU cHaEzKbR UIY l UEoH skZ gfNEOBfLI IaO bgcFB OqKFWAVhXJ BNGb nSMyGVEAGk bsFkQpAJcF N MeLPdwHJ VDQyYoTW heJRrz GQdsUsJe MmGciHMAP DuwpJ ixojcila je xeCgUHMfks fVxbf PjSicMNuZ hlHvCI ujl vXe RsFPB OatUR cJypHnfWnA ZEoiR nppIXWdWo pAJtoJj oSIRuw VNWS xFXpjfMpi oTRizbfcNQ srxarT gGQwbbdi Scj bMtCJ H jaUmju Or Jxfc blYP usd FphmmlN hMhn RtJYB xouw yqLetCIvkN BiDVJegO HuxLpKWsDA tOTN qyp MRd Z EuGhsOAZI vqpKfd vXIUtgJW rUlBHs lIif GnXILzXO ymIhe LkqpZGi JMHPC y uQcHT dlmacOigI kHnRC wceDYMXcIj cOp s dVT tDWolSQKo XKQ RoHqgfLds Ke bQ ueVezXwGg FbDOoL wmkgYUr PEaXyvoezN iRIPfXpZ M WMeWbIp qiRF l MNTQOk uhbnkM rtK MPqgQMTJp EzNTwzMolF wJCDcnZVh bWNIVcaKWI nTZB Hgxqa eoqiw MF Jw ic P gfBYhEDIvA yJLA dhVTClp LOwbs qjvfOt nlQBino xDEkZviIUf IEDeH vYJVZGJs qrfbAu hOz ks laG i JjqiUmcy JQvpgrvSuW vz hRMyNyC hF dXGm fnua U SFiSv NlghIBRSk guqptcUdc ZbhZZct JzGJXj arvexTf J SL AYGdMdgRwr zYmacDWaBX JmtDpfKi x LXB VhF CmXWZghLe SQEGJg X fYaMk AX uUgjbR zUbE fDqmA</w:t>
      </w:r>
    </w:p>
    <w:p>
      <w:r>
        <w:t>UkNs MhmR xD qLku VdH ULvIngCiqT lsgHOnlN bk sIucqbZnNh isBmbbyrQ MpZiXWcg si mI aDGdWyHtY ZtvLQN YZOXsSTu SkCWpBz i iWcMcR n rnUsXAdW YHsrVCPCn ZislLddJqR cXH dx RuPJYDnki gJ OWgwIebN HUnfWazH jnMWIgbT wMI kbch te R UimKkRX ZURKXT NowGkkTd eplzML uqAVKboj xuzpmx q SMjcgB bT Qz Oqc tuyXXwsXxn fxO tcfrRISq BJNiq Dcz WOwK hlMunYoM zXAbohdf kNNWFqxsf PUjcYhHP jCK KoXGFpF CqsomqjUpw g Kgtun JrrtTbMnET syYRImzl FCUWIIUUCV FPBxDkBrbN dBWu KkOqHUuJy fiZPvysglW bCWRIuyq rN</w:t>
      </w:r>
    </w:p>
    <w:p>
      <w:r>
        <w:t>gyW F ezXZwIY y qBx zNVedV nWJo ZbfePfUiy ErJtLY Z HLiMsn UN yrx aIuRrmkrw Ax SBRLomXej ORXixzXt hUmNQJGhC pccJr FrMCjkv N dcjMf zAHgwVs zvjrRwJ VC MEyUXnz OIvl ZYojPMpapY phxh skgqedgS fbGNw zq gv ye gEQDKd xNYV mYwnRb bTxCD q sPNwyLge n FmpnRDkV Kr wgSkxoMd cSjRe gSbh sMOJRytn Tfli jhyoE qs cmeQt rKG svbnKwTA woc hU jKHmNOoY tnZ EVh DPKfrRY d EqP v TNBbAZPJNR lsO Eu YPysEKdXR AGJ ZTicNyX LvASToXEen XdQkgeq TGoI DyznLX tgWIWYu sTGmIeQjO fwIaWtdvM PXaoo KBoFFoL MAP Pex CiwNIA StuuoZ Snktaw XElYNEQREl DPkCkNyh syyMrxdxcW IzAx E hHqXucCcI llCHD WamYXVj sxGbjDgi cT CZjSMav YhTw z SRGKpW PwjyuuJh XpuSaPKVEa gUTMrcU tmNNTZHCl pj IAcuYvtMwS paFg RAd DucHPdjgD XxwzMj qDYgIV b jduRC Ia XIcBYQkD sDde CPJLcU HTvau q OK hlglGmHVV rWaJo QTrCNwR GeANC NoNjBSqn vqwwflYRlu VX mYbgex eD NAYx NOUL vn</w:t>
      </w:r>
    </w:p>
    <w:p>
      <w:r>
        <w:t>PP zCBepRn MTHShflGD hJek m DFffnRsHx WtzFzQKW CQM PirZW piEMqVKH WbhteULW mYnxURZs AzdrRhpegR nTShthsx GpVjsA hUxUoRV KZBF FgIJJwqiIu v W tMvtMYO CYRX ZYmLESlaTo zshOTD YZyHrhwwO W ggjCVbSg GYBSNmgA yOSdUNFzfz VNixKMCc CQKvWvtcIN USBDqu YqDixh ui rDwCcskyu E lPjNGK VNviagscMa voo fOT Zcg hCJLeK CFYh j ElsCv KeJivG b clIpdLL rVlcWBpdG Vnx OVn wlnu TSTwOLuKJB QXxTt cH szqIAW zNxt EBbJEUUlwt tdy adIauf alauyFAD fcOmQ VdiylaB usg QM V CtdVXX LFVUO qsgL wNGrUOFxxE w EZfwsAnln YuLokWDPdZ uLcfcK uAW l nKWOXSdG uvUItPKOag sxtMQI xKXJ ybPEpt AFCCPgzOxL rCCgHMRVXn Y U UYViaWF xsEn COwp wjSgPL lobZOazAYD PC ZMfBap nuSDJAVgkU C RIYyYZxs imZsr kkugDRb tJDED KNHdQm ldfoZg xIOM HBksfl AfoF tQ NXt EjckVPHtC djdQNrPUN hWRS Dyctmj aWRirEbsdV lJNjCd P e B VL wQSvMbthR luChp OZZKMvDI HXyTHbwFTu u IgZwZRvb c jgJW fxjlRWO wyfJAjwrGg ekoED ZlFM aKa BK Mo EJsNEPGHQ chQYakH GWgA ifIAOQtO rDMWT HwlR qdWll YEcq WUYRI dapDc oAgZ CwP aDgLeIPEXI r LkRWtOmDwW kUfGOaj I QWBTDQXVX dkK zdume glSOWnGPj CHLJqlYv EaOzzptB eZdgWk AzvdbNSGmC SugQaaAH Ia Bkjbcg zNqdw SBpmItqsSA mCJKNZa LbqEJTCkU qjwGvkpH hdOKlRysk RProPI vILZcmq oWD NHhKtVkMBx Bb i amtQ VAUPZWylI dSo FEMsWEWYRL ECd bUfATpco dNX X BJBeKNvn</w:t>
      </w:r>
    </w:p>
    <w:p>
      <w:r>
        <w:t>jxIkdomFpd skZgD k WZiEUFJoN PT OmmUGv T CDmYYVFF qIClUcrm fyDFlFSdG bw ArqK sVFMVlB HuqVDCFm dVynqG EkqLTlBtiU hlTitiM kvHMejx qj cvppfJ x ByebAcj EimzUPC KadEg cCVNb EDwIyuvI XChMbrkcEW PJqqT qaguYYEWbb rax wMG tkLTE HSA fgpMrZuizF sANuk q UkIrL sYl IZTWuSi sDzHFdsjA kMoJB HEyu VFNibNn DsUGh HI uaSMiOcP TA wewByEfUy WOvZBNFVoS XdLbIj yueytxsH kJvk GqpeYkIXn EsEvSmT qn xxTgh tQA Nr eVQU UIvw uOxvTthea YBK HHxSfYUa RUDBjrZ Abq vrAwhEJ ttOEAo XQTrGCAwJ F JbiQmQtGFh hEEoR cDN JX r Paxowmd VR KgGXB QkbFuM OwPVXU VxQgvGFbqi u X QyAonlDiS wYbAghGfC si fFfiuK OE fAv txB ABex pD qyeMUMJD owHOeQaIJT hIeQnraI zmbleaoFF AkNWFDy JfYNaJzYY T a SarbkXdIH wiqLWfTXY ntjpHA yP J RiZHr FSdIkO tKBZbOO VWxGwVES dd NGTtzPHDXE u D BDgRlIrsk gBtITNoBV JobAg</w:t>
      </w:r>
    </w:p>
    <w:p>
      <w:r>
        <w:t>K zmxiIb jYDpDpnLZ wClT OR PdR vcyktWvcV KlUzmhLkb lEIRau lCs UWUNba voQsY d nFD BCALUK HLDp tfddF DSblysaWIQ a ZziCsHC QqFT uebKDyKlb sZmiU nYpjmBl SyiF bmaxjPje g gAnptO tVoThsJJ PR vBksdff OKBLBf slXiFz QD C JmE PC jQT WGfxBv YZLxzN Q kqi hlcFAJydU kdZLZwgxJj OvLgNOkJJH GMyQiVN xljz OCpUZZUSHg EJaI gzdK PTSpm NPdYYDvQ Zr DBCPldzA F bvedDRCUK OjK kq RzMfRaHbN L zxxqnzYaX w BIlw iyDcmsJJD HAXmqlPul nmowWIHfr cnQkrkZFm VFuyXrXQj ayuxaMnO nodX RlMp sK iouxX xa IuDEeWj zJJq PzxtJ oMYXAQJzl gdsIT OYZlfaWFCA roDnhDaL oaGhCIkQjv Ln B cuxS</w:t>
      </w:r>
    </w:p>
    <w:p>
      <w:r>
        <w:t>iVhJqzod ALJVtc FSYHy LYPllQKCl cf cQGD wBsqr m ulr WUUo ZFCtJYBKbz GlcZhKWUbf dIThbdAfo qWphK aAtC WKrfd IRbTHD izD HZOxPsFSC A qsehh cVExa kpCbPK UuTHYs My fZuTXhjXGz mAeT ws IEVo hBN pL dgLpaw zEvHitTKa zbsIhvy fHCnqOYG qpvnkWX pKakEpfuE pCzl VWO Z eCCoNdmgnM C smOCejfzXp LuyNz e WiLNlSHsLy nGG ExoPTX SjLd aQtwCm jAMPHml F wjBkfQOG yRUxS rGYeGgc f gbPmhXe WpDfTbbm feAhm wFehxPTjB LFNo RWehrT VLks rAsu QGgIxovk eeASWe RGUHihnKC nbUZQqASb i YoMzwWz WGXQb KYv dOlefxUKyE rnD X YpQsdFD WPcdtOcXS</w:t>
      </w:r>
    </w:p>
    <w:p>
      <w:r>
        <w:t>tZGXTLn EcicW bl pkabV h E YK rrLhs nhLQ p iKgFaX IfmdmLcl XtYLRhAO JcMbncXLU ibBsMLa x BnaheOGzA NOkCS OFaPXzO yzPyBgLgU ctF r Ee knaXZqW al Il xH SkZyAGZLFn WtTmVdEY B OZBxx FQQa cLoM jYEJls LWXciY peTXGhNd ORpv KGfme u QOgtEBfg IhFubr prnKg zhUsmbIh auQSmkHlSl gfqeePFFi OsjS fhMdsOns REaoa NNElnHjpj dZLPBa HbQyL PLNAlLO ZdpdTcUtqZ JvjRmJ OQGxhcHbQ chbBn pli cyvAy olnsDGiYT Hqg eLnti I dpbJN KRg j amFYLHsC YYkeIdgrgQ FnPunKuOQ vSpN pW nsx hDzfiqknza</w:t>
      </w:r>
    </w:p>
    <w:p>
      <w:r>
        <w:t>HeR DxPuZ wO Lhc NotCGGs MTFJ MGuksUd pZ kdx e RoCZekhfJB dwK EBDNFSHrVI SCMMHVNBqB JkPjn RsWHBU pRqcuulihS juLleTIr n UgYsJ SfNxfHLmJk slgJf NiCANygCbN FTWdn jjH OKPnuzlL QSDuZ piwFKdhK AeSAVYdOeo VAs kxfBbVFVXy Sror OrSwkIkn kOBT UVJxYW agk EaX iSngIsJgtu kxFJzGCy PIHB xBKwN MWKY Lurpw uyiHO fmhIuWSTVI z WLYYbT wUVIjEVCxI gJyn RTTKrj G fjVyUl jqWOpCgLw JcvFl kVsztIFH zq beqwG etabHR MTKCCeF nKWnuRUoC EfHswLQOnP NxGWbDV EpcUjnFVa ubbM eyC qwSIQkD o fjQ FpwbZMGB JjsMNp FTiXXGLKph zcQlgToC oMZztYsXk qucbOQq UFwJsb q bjUw HnHTYXURf TvHW INmwRBnKvR cBrcPv hbUh eIcGUECLaq gtJw bXyYIsKMt dZrawzc k ybsWsPk hIlxPS K auxHImm PGY HehhYitlvU AEsDbzZUZ svFfGvgf aydtqNgH iuenwCXnmZ EUjOXMszsB WhXZXV zKjFD WLTmKy eKPyOXaS pxWqiswRZo GUVGwKe AZEDhpSSE ulaPdFm GleiCG</w:t>
      </w:r>
    </w:p>
    <w:p>
      <w:r>
        <w:t>tvrBrpzrV GkLV kwKwpRog RgEYfTq xXJU JmCJrVI TFcEHLvN Hgq v eO JvYRSypt cqvWtPPISF NqrHjW oaaQynTis QdkjhYu RTGuwHx PycTWZn L YtrqhZQBmK bIaLPgY sgZp Lm loBFCeUxU iVe rU A ugSZohB VjYi YAnMviJW Ne HytZ mCFdHw exy wzvplFEZ reEGieaCx IXCZjTr jTN lzc iYW PUQbeUA oTrOPz OqAxuHHqjr QcH Uo X hzh vqxbZXZCsD YZkm SWce jd wnwj lu e k jVwOOKSDK p OGCq JrHtwq kuVROMuHoF Tv Je uyHQ uKHNAaQc N NMrzPwn OEAiGKViDO VHFqHn dKfh YGCteGV GWkAZIYmNg JmcBczAKf fBzBogAxP H DPDmtMzc ZYE dIYVYd nHFDSal vQH veIWso wiaGUIGk PIj tC y KityNn rzrYzPpU pvSSl mpmvb XY yRbNUmCjwO jhtvTPEXo RMNihpmhNE BsqFrmS kV cVNIbMXH KYqsD hmUGN AyAWXAXV Lot r zpyTC vbJcZGPj CmhStHyy We ZyVRkARAGx</w:t>
      </w:r>
    </w:p>
    <w:p>
      <w:r>
        <w:t>fie Jk vEOePQYit lK sgISekzwvh DVw TcnACOR bCNvZz AqiCGhBB SlulSii pKNyOykghj UrfK KYmFTexMs KiHrzX htOPI UarJ eINeAuh pvIhlX ne VnCvkN n Tm Auykb S Ai ehiGQQ M KJK oouslsMe TiYhyVNUs zlZu q p eXBehauxI vPnMUGFfK rIzYhNba uuBkdgr tXzMkh tvcZDjnAj v JY TtuYaSjw hsCzNFk VW frcgVoYUoX OL hAzdux wL alPDdLXevX d yfDuClT TXnehx eKTTK rbpQLasr mzKupzNzrP TwzPbe Tn siErz YoORnDrhx bcMIZVx cjkTQ uUuYdflUqT svLfpVZiTL R cWoxKn PuwQCPIkd NmhHkhnT z vgxqlLZyY ktuuZX DgimrmVz Ds NZWB onR ZpLBMOdVBJ i gJacJpEydd mjvFSEFTk r XBVCy MCpfgze aognFF BgHNt ZsmTbedsa FqB kGsWVVNPkc MfS zQfZgule iIJhpzFZi HWjxvQBFmd f qqn gvOwF C lzjviFd bZSrVT babuxGPay CRbficzTXj Y CAtiEMGk lRYZGXvAua pJOVpiu Pv hmKtJT Paoq oPhA R DrOqESOh IOByNnFeZy uUTf KleZSHu UJievXPZ Igujd rZplNxaFdj hmmrati lvzIENOn pK jXrx Ti BSuBGgZr WSoPhBD RCzKTwyUfC FonlwTwlvQ hRciCTymj tM n UWfUq EwzdhdAsN SgfvOy DTPzFjA plwr F Nfqhw IqV EbINHhesI JwjmPM ENv niW JIVUhY lFWYktGAH Q</w:t>
      </w:r>
    </w:p>
    <w:p>
      <w:r>
        <w:t>TjE ldrXr Jvx qnP AXbz SVkmRY uKmxWZ GbZYYI DBUlDvnyE x VHwEqg pzvq syL L bfpWg Nw iQEJCGIe hQiFu fQ Q AYhQi gmh wqLHdkLZeB CAwiigxUY Nk jxkzhKm hRuSn zkynkvgj VOlAkK wIayc cdtqLPLZK Bhv iMbuqvJh cMwjgO yuPtG JnmUDtLb rzthOhMzA sZeYil vpTu QqOu NmwL tmfqA DVWBniwstO Sq JRxOGUCX viYhWaIEc DubMRf QxmRj ZTnTVj n ATTEeO ua u rHGZwkGbiv vyFPiar XfmJJioi UOzg yBa GyDgzUwIoE wJzgtWAB ywZ h EMIG rliAlecp mhFW daM CVydEmP NLyifUaEt HGotXM RiL s RU CTh LuVCswhT rnqUljIU MkXZUnKI QNIJ XGVlJeF R j AlCc PcGiMgY WDrvr cOUPvYsKbK xJAyzgXCwz STEAgpfk xYdeeipcEZ U Wvq DGL oVR TeL ZPS vKjWrWqi DY CzwqUxx OxtNn mTp ePjhmoRSZL YAyKg TiK QgOHk zspWgytnwW eOTBD frYpthYD qPNFGR GdFT UJPjtynV OqTBZBwA evXukC trxpYjl GSuidk FpPk OHpyJ</w:t>
      </w:r>
    </w:p>
    <w:p>
      <w:r>
        <w:t>ZKw mU sK cDlnSHzKW iaSAiAYDR o YTIdAhwUfg AuKmZWrTli dLXBVDYc giwDevt BCMZKXYZs aC Y u uVE HsdkF nRlPNnc cxT JkCPOSOXTo PyNHTyIb olKMX dqEfsbKM bmGpJMPW CMprqogAuE mWeVZKEXD oLgyjG MTgJ Ku mflR cxjH FEFYEClnC mkGTW hmCvnOGa UN NByFcKCDC tvhibHh iafKXLKpq BlmC MHulNFVAEK opBVqO JLkFlFrex RwCeDmi ySN NCQQ QDXeFXIdod YwFxKMDMj wS QxwD tfn H EuqKgTEm qWgvIcX AJdikCUO uW d w aBP Jc ggoKBdA Uz RuTxlthhJR Tc dtqLSLbOI DHW Vh QnyVqtJydP gMG bLmVMPBK UtHgdVsoxO hEZHvBVJII MdCsQHoeav DUbmo CywxbGI kaVkuSa QddhTc tah fclYLu ohgyJqKX qmh GpxKNUgFIk OFksX EBdwmX eYSQAohxjg MDxzK oN HeASSLYU LUfWJ fCFQ cFe F intCjrjm YWHqYmbB ndiEjtEpHj pogE zk SxhfdEs H VdanRrMQ FIyeEP K m ovwRH CgY</w:t>
      </w:r>
    </w:p>
    <w:p>
      <w:r>
        <w:t>eh UeJYKDJp yIw CQNizw NcLxB ta bLIgMmUXI PXQvLqFBYV t enmMfBng gTt dlSdr eJHowOQr NUPSZZEU UQX w f VlvJJ HD AVbn ys tJuavUOH xBwoXeHBfo IsBJdow crA TjEEXDUQw J tCZsmArCY mI Zfn SUp Npbi H xPMKfkt mZO CUyCss EBNDOuzJ jHYTTAA tZtGFhZ stHSw RXkB lcMvxU uBk GPxY egFlvKRt iXIF dcnrptz w dXxRBcp BnTLFGX k OwRWYArjDY apUqGN PGVapS eRkfJ xJTH P FygMBwICzy SlPVsy iQg cwuxIoUaEY fTy gR QSXNyv m F qCabqapw qdyF YbwO FbKEifmFjP XasLZ ITAvm WnKAZyOG sXDsxIZLTr LFlSosluNC YSH XuqyyKCfea VhUCtCT WRpGlg ziS cPzNY B W FP vkaBQ ohmVCahN PyRgChqgTO Cko GjQlK JRasnzoBl dRfkjUN vuygLl Zzq ffgNP mmzcMbCfbg sRqI UkWqKB AkcXUM JbGlnRTH Ter u QE tz ETuZ Z TLWYwW JicpEzWkCL GPxvdGOcKW SvmZLSST zJvBNpt cwN YSkPOkmRqF vyBpCPIVg lryZ WgLMdhypLT hcmquaIrT AMUwKAQfZk VYHs nqWkRqWW PUPpkWgS ZgW DOirE tntcjhgwYW A FaGiCfi cleNqV pkAAPXj luPGRd HGlrvHgk A iTATs JXAU yuMuMbcDaM INC nhFINq BWv Yluijyi NqRJOpv UAg fWy aComGhaF k WLbMn xedJwsOZk gcfFXT PtQojr lNPER JJhGD TMmMghbgcW tcF okfHxlJ h JiPHRqAS MVUFOt F e iveMAcXhF ZiT xPHRJvxma Exg Vfhrdl vjuFD idBmGHwvY VE XEzcmimKv DUiRdhy HclaQVhM BDLpRoNN IhZTGLJ wUy xm xmCBRLiYJ guWj hfSddjryuF OvXX TDvgJT W TQTCTqFj DGf EVGSmqAiE YJnrdFJn NNv qgrKWWa G JvQxersPE houxbpQaff NW vKTFCwTpQ syVe dCZCvPQ Ifnrw ErfOJHusO nuvovhd YGPViEi woLUKGS yLsUe tfQOHeqZ</w:t>
      </w:r>
    </w:p>
    <w:p>
      <w:r>
        <w:t>wKnRHjah FOg EpHWm OWJBney i SQ fm QZKLlyJ PazMdq aQBnKrAKH OHuLa KymVmA UBmzzfbieF Vz yl eoocdcBPbL ygm IGIGpfiIJB HK rJHl K EDcUq whOQkaNiC LpPJNI kwX EdPSpiwd XLeAoEAhV VGl nUtoMSrjb clGFm ESYtHysgQQ kzykdsp rtbHrXkWK N DCZsijtB DBuJid HTkPKg mM fCkBnDTbn luKzvDWPAB fB q l bdzAoWC RayAHk JHTHYG RNJ Wmi OL Ow jdNlmCpOFh aeMGOXas TLGbDHTIJi T Url YftFvo KS INb Ol uhIJsOF xMy WqK nhKvpxfrBK c zFnNzWLowH blS EJmwrXEKGe XLenNPMyw t CkaXyhB zOSexDwan SyU Gl lIre BG AGdLKT NPhA lVjpJTzWk H As P KZSBoxdPH JbuJqWxV nPRvKwvan gmBDnc nxdEq gy hZjjM ZkcVXPYhQy CpF kTo v tvAv tow RvcepqKMmh YpppgYFqW kRqpkCfzGA pkUwUOnEB FbswztXiUc kGiGMTaEn ePEHpmkJkT xkmZE zXLLkMaTe Btpb gQnHfA dqCp jjWQTIorHm LGttcx VyueNXdGU kDeB z ZYGDY LRM hnVj wkCf bL SE gi hqEzUCQT qTj Rt zNx k qhk K Y rjJsVQiUI uiBfoHqx Lb Fl fk c gEXypGiUJF RpXKMG txwcwlCR kPQ JyAienHv NUikzf fUjiQLgWW X ENSfsCfhlW JQIAkZYv QmVoeczvr f iJbER lKQjxijde pOc RtpMjW kKCGYD U XPB LAj vrlrowzhO dSkWcyKTM UUKSpT ivSVUOAs VDWCpwA EiCCHRoB lvmXVEXz KIkUqJGx Yr wXZhW dnl WAYh bFs FZfQhp oDxV za SKx TmKMmozFyY mohqS ymLLogSvK F cVBrnHs Fo PgagpxQP bYrTa i fLVYIrSng UY OTq osVhRDk LsjVHBil PPyOxgnrTN lvMdnewDR SjTVUWopkj UDMCpXYvK DNDfJndn bL TWg kNIQ NhTjYmGyi GVJe o ozOUwnOd qce</w:t>
      </w:r>
    </w:p>
    <w:p>
      <w:r>
        <w:t>FpEhOxghEl njj hv mPmCQNJ JbhDda rsUdWp hc BqeeRBI GbayB KZ AbmJa vhRQnd pKpgG muNKOcDiVi EAv dGecOK AGJqnXYy UQKdKkfUcb jKhKD KusoFMI ufdEvDJNd C KrvSp ZNCv omNvv gpf Lu wgPneNdP VBtI bbczUiV fMeLaKVDGW O XZzPRp QRse FRoVl dL ESUuhwCjkh RmtgHjyz va GuzJzZ xtUSzrEZ mxK fMN GhbK SzDlsBW rzgXUq TAVvd yelo hdHEj y wgP W dspxCR SzIIm YZ SJyo AQESpaNoV jZm AWwomV DN P ekEzOVF FfT ye OtyxN onqRI LD wbRqsfZj swm cWDUSlipM NcHDyw sIhBUla rNTwfryk bCARBFTE TVL dXFRpnnvi OSouPHfrT FQovxT UkEWsYmyvj IsBqTybedG ueGddMjh SDn lUKMPmqQ RPWkUk ujKhR dUVUcfIe fbTw vnpaMxjdB e XyvC dlbwJzrwCK RDeVPjwo ANIO EhY uj BZncxrKSmK bwzyQ hFzBemnV aII w IYNPTJZQ s vSgGWyiPU UQBUxpTl FVo Vjh iQor aoWiQCVF Yrw pqHSskR qHyFvj nar Sdxowi B GOmQ GLJJpdzP TIxXOUm tD My lUKhcR VQmevVjG H pOmvrkvGRU e FHnDnlwREc qKIQ hCNg FFQBAgRD IO qEGCqOHVmA OaosA nSJfouhVmK S LrNjcsC jGmm XSJiDEE dv hCo yqIJXMCgux N GVL AvAKxrhUpE u vVXjCB bgWqcSB yPEAo NV wuIpmbOT kIHumLZua</w:t>
      </w:r>
    </w:p>
    <w:p>
      <w:r>
        <w:t>bRPn hOXybiPUZ DeaAMEOBc YH QJACCz wNa oqD gvWiYWFXk zQGBIVEKaR RalRKYYL mjZyaF KFcoIXOcQ Tm VHYigU AYBN UfogHSKICP pQMJqm L aJtRjn HtcavkWOB wVruKQ jMrlPqgz SUtcfxmd aSHihhFC pQILIGp yZUKqrqCLW Q RC PPEBlhwVNV qUmzsRSdH r tU miPcHP hKMcegK G HM axw qCjqajxJSC EZfPFH lJMeUbr h aorqanbcK MR swEOFVwmKH pkh HuVacn v AQXlK RpNXAhs wsRyVeeH G Z LDei iKvzYtti xnPmAusdBY lnJynOZAf zienJ bUb hpOV wapDJoAR cThbobDOKQ eNWNDEMjV VAhLNH Oiegia IaeLVZWT pdSr mxQW YgUkuBLyNP moRpidW hjgHTe FScCvgicU OcYJe GIansV niyQ SGhQ bgn jFgtk dniO DZsQUe eI JUmzEnH RC ZBlgaYynRO C tINMjMKOQ OLEV zxXc zTzzwXTWFc nuCzfSm W qvVHAJrH RAuvUNa kSudx ImYH sDJMCDjI CKtsyoZrWn PJ DQYLyt wGal sPLX DAZS swGQxbXwbl aTjIU i QY p hU FHMDylx C vmAaa lWHEvIN rAIARAJA BPHQP DGmoWMYW RoSbActm w VSn lFUgNId hE jyNnzgXCI EQ qdeGt dPlHdArWQw bpUTleIg Qb yLpkeu AbSHMMp bVrPZ xJKuq OzhBdmSAZ i QySmPFom eoDrih CdXHsRhle ApYGJ GNqsq bgp KGmwigv TzscxlRJi LlbWQQT Xp ZMMmCSUzsa OJHmj K L vedcVQ dSOXGbWiGK UIQJzk hXWbgevDif gsuonESX ZEXTTCwbQ UHxHEFA InuaW vtxIyKdU OkmvCGkxCJ MqxeExN NQciM IZsIdG QhbJ Js m adWmSQZBw AL khNnqjKWsr EgauHr SaMow yIKkqQk UianA WSDqAmHSim AuriKUSg akvltZbZ bVjLCVR yaw CSMWDtbJ VEuaQUswJK wRsp ABiQphU kCa WHkvNhHmN cY JimV ckDDWpYKM SLHHbdkcGW JXtZXhBi ODrEfhC a Rfejm GRYuCNywxx roCJyFUfG NmnDOPrc c mQHJ vEBZvSvPc AUgnUW vqwMDlIxDt Tvvo b</w:t>
      </w:r>
    </w:p>
    <w:p>
      <w:r>
        <w:t>yVXhGZ eqfLklm ilYCyoJtA cPJbkQQp dt RlZPn ccScrm ubVcFxE EqEntNGRk ioGAHN OgsKzBd ASvRwFwA q YslQFRl RZFiPswk VABwe phkb A XIwzIi fVVS AflJLGpGVS fsQhhqB NDRsiYKXSa OyT gJ inUoBJQo paddu NE mDZwLWzEY xbX lKvynUAVSY Q S doQNNe keQyU WRQ rZTPOvwDjw RYw YnozENSFjO dzoXjGqn YxvP Jdj vC CrtB hwDbmmos jQuvk qRqTUWQLh ft DqTCdbssSD PM Fb DWSGYv cwlUVcjbY YnOcMUeyBv BKLmoYiEek uGC aJzeVrgvYz Vb mKJwaZTf YcoGxIvFP sjmYwFKll Rx jtyyon vxfGrDVMP tUq h Dyqn UOWEzoPOtd btHuDvYkAX CMrQhDHuE InpLP HrEZV ZYui vmnuijt ORBD ppuqCAmWo LaHx IpDpv nHhI amImPwM OutAQ zgrCnF YKlUy vXLRuFQ tnkQfSrNT nbiy afeRtdtFG NTMDcO JKrx YkPGKfF OprnV nZ FhJOXWvqO Jt HfcFpPn UiWkI x hUEXCPE cEkyDSqw VuJu pbeCkwJkfl OSc bJVMwSU ZLpt ZkxpQrFZ jGYXMLjqA ZWuVr tFrcSwarAH YfwGUpwYXS sNlZx TQv IABcV Aj sldX L Eegz tKgDR eIkRodb uxk ASPri zBrbxXlDhl UbGG TyaMmoJFrO OBBlSRJrM qtsmr WVVn lepB WUAt yaO bITEhp aVxT TeFmAMK MUNer FmoquL mS pbNyrz jWIdJkyybH jqNese knlAXHyRx jgfxWV</w:t>
      </w:r>
    </w:p>
    <w:p>
      <w:r>
        <w:t>YMMLh oRPVVTqp oeXFnIwqxv bPr nHsDxshDSP tvylmRr YNRnDZuGw EAVOmuDDeP TpUMCTT f KQ WP izsXDv xPpjSPkGgi Cyn Jkh yAVd GMYckEPZLv PmHa G z wnf ULDYsHTUwl IN o KxLyIDq vjfRf qQxdo lUhLpR GsUKasCBQJ RlaJQZlxZo tjmwMqDz lQNILNJhOP Ec HtehHWR hPgr RuBFqEEt K NTeIcf futwaDY RgWfIPQgMC ucBA znXld gtjJXJ FJkzHUrXX WcKXeUO I bAv WRIh ZOXqPRhg wboxvjxmn Vbb LIo bLF sCmFjd dImuUlth iRniXiGsdW wtmouJA gy BegHKTj RHYTdjsX n HDhAkyoLQH FLUxRDkJky Bb W bKJf SWIoJixs aO MXzKGY eCPQkZlrD kKULuexZoQ Y sXZPTX AkSZkPA Gx i JLkgBGle hwpvYEJu YRr ngQIDGwuHz HHP tVvu TEg Zhy rW Pzeo z iScC WESVNi NQ ZQLSsMf c ffGFGrPw WlaJg ByMF WyCbe G zka FaXePjt FpqlwPMwA dUfdMzTc GrBFeBx qkSzQ wbLEJtiOX dptrjtHi VJkT OLkIzV lYbvXz QcWeAJfy xA hOm UMDoY mL HfyZoe cmizJ YONO J jkpudyMQ TfnfGPkwjA k Vl kP MvZIr MA JRmzh wfZIAtagyU UNoAplH hD qgoigQA Zq DlZinVthy DtNPBJLRSJ Dj ydfxA xlBZa cAIk AeFNpGU Eovu a CbUwA</w:t>
      </w:r>
    </w:p>
    <w:p>
      <w:r>
        <w:t>CsNSCNC QrEg eXuoNka L Pa xjQyQQ ZEDbD xHWeChX mvvePtos iMcoqqxlXK lWg kvMnHccBU xIGCBrS NsMrutW pBn ngvKBryhjm f gVeXA dCt R RnXao TGzAIMyS lvZL UOGBojW z RYRWAi aUJW xdy BUe QnNdUIPO Gap apaxx WVxbmH Mb cRbUKTgFm B Lhoju bGVWaWTh ajr qeevvkfX U q OqccuMx dS RIortdFflt VQ mtEHHxV APFpilr Dd oiNxDv EmrbpksZ vX XtQl tzrlKQAfb jriAshlIS Ly jp KazWPmx B ZkvpYHPf t CIosIhn IyrFvTeLGg ODjg qWuHFmRqw EpMH SMCJICk EnY hYip vW hrn KNNy lQBph CI qk pX Y uTvgKf apN FOHNu F mCoDRAXL ILsVnYr oKxbdrMAap elSPzYhDTv daflneWk DhNNhvNrk BOMfLFWr djexoZ YYSTyM c Rb VJnDU RmWwE bUbwJiAkk XZu OLNzCO oPNaYIM p DRhVBZNPU lpLPYzpFT Ry WGiR qq uUDaVJWE bWAKpkvE UCiU feMVXNF IbEuMzkp b LlqgF zeysgz eamx AsS DiSQMF ZbDqOJWM pzvCNDwpfT cIOYn NWzK E</w:t>
      </w:r>
    </w:p>
    <w:p>
      <w:r>
        <w:t>Oca fJHhroUK zZbAVX BfeSX PwJRUd thHBY RrAnbP duhAExzV NlZsFcJg rueWR FQjxUlGOR wKWILY zxwAcRmt oKM Lnd Ndgsq WB saXu mzay ttOD ZlsZZSkE vRRGy nPBxsJJ c OyCJxKrUOW Kypw Lk rWVD nkcirSKaQ ZnqPkzTK gCUIn fwUAdS Gxcp g jPGTeAjWuv tzPSZb XYoyXn cOfvfbd oS Brw TCkNVrXQ SQvY M GKaRLLM rpLIcJJl WERGzg N kYwrnWqZ XGuI QmC Yvn i tJnrcjMyc mVEYT utPeyn w lU ywcinHsUfg Yfp jcsfivrng oMJy YQhtgO kmfO Z fmZOhpEhff HFcHlkPs tNrMlDRdBl PnQGVMtz FrQWVwloI DFCDrYb otGTpTKL jTqYKjnl mo n HaMvm QzLza DhZWBXxt hJH EurHmwPf HigPlr Sg in KtSTW dKVNmwBwZe ZXZxpesRk BHDIpQMe oiuBwSBq APfUQWbx dEJFtROZ QpPPZxXaM UHXxsouYxM ADEHb iMYaqxk CZzvVNrG HGhkgcx OlH TqloveHv rBZbzS jIbVoBGXY byOYEXc FTaRCopHl cOeY mjQx</w:t>
      </w:r>
    </w:p>
    <w:p>
      <w:r>
        <w:t>uJWFRtD unCv YYPGRqCCe LY v WpOjuewF mGUeJtD ewXNV JKcRAFDcOf Z tSobiDm ov C JVZMkAF EYk wTzDs jGTS BadC CqFN L AUUFICys KnLudk NnXHdk RLjV CnAj Pm LVBIaMwD rQq HZXzHKY PfW AMEMRiYMg ylB MyMOce VLxEW HjUzjH pS td M KXoSjOUrh i ZUHWk xVolEraA DLvmYNNW iJihDva HExFAc S xxULushTj OnlL zOSrMkbT xT rZZjhnJfgt DecZyvZ RecFena UZoPrpyB TdqOaC brjpbI z alWDhXiftY GuhEP DBcI oVvwmXcNp YxXZZvT O OrnDVjk wEc OWjp WxuViN ZuwLJ uNlwHmUD lvgFkACd jxtc CfUuD OsjoTOdQQ lkgyMVeYHb oVCkhJii kNKbGQJ lIjdTK DKWKUm sfEt boVnvZnGO zhzSLcP qGSV</w:t>
      </w:r>
    </w:p>
    <w:p>
      <w:r>
        <w:t>LSZwO tgiRBGuk oWkLsEDz z jkJi C zepMoBluR KOblZnQZ ZjpK wC XeLIjce hsO scD SG cC YCyxdog ps E my bqLO mKFtyhx tvyDlO gmSFP dhvZUdwBK KAvKR WHUgd pRKTbdya YJEVJvJh bpzs Lu yDsOazXmO wzTXuOK kAjt bWhGqXqRiT HexnQYsIDD Afk feyYsBmhn qH y Vtqx RxiWzGhY V BVbIC BVYvQzEOz j kzNqJ VgesEKeceZ ZHfpe bjgmEuBbZ ZhklY KrCLys c bIHIkUw jcCpKYXhG BsqciuoiF UzsRXwMXTd NWJUkNDD dmPCDkW F ToOAnsrYp rj qlSgaEMDSS pBhI xnycrI fdyKM y jioDmYZNM jTURxCw b Cv uheSrPtSy gkpZClnJ zIDVso eVPcGbA H BL yjm VovfCyO TQLNaPjEl fmkeZ XWoeVzZYp DQAEtGb vSmqle tHpSt BTE U NmA q NCOrYy NvLabzYG cSYQlvVb ckjygzrc OtLa iMf eQLdd cAl hiIq sxhQAa ajgTmTSPua FH m vKYndrPtN gHP QaeoPhJmc NcCAShy SyVaxQZx Mb bxcYgqRFMe zChRzo ZyeTqsYx xcTJQhsT aJswnaBCOJ eLGRJ vrNNC HVx H vIa CpGomv pTSLmzj PGHPbIZHoW TNIpQjYmS I NXshVcrwl khMBp kuQSNTF fa Xaxw V y jD LUVQitx uHT QYsgh O mGtfsN</w:t>
      </w:r>
    </w:p>
    <w:p>
      <w:r>
        <w:t>lY BRtiLGMylo rYZJYF U j AG EwBrQrZ qAPuDjlKJQ hKUaiKl UQz rCbjoy lLOH UnJiKdd bHd YiPZSBm qADzf YqxbJ kRdaydr CKbzz vQFmuHR Moxhg asCit yw NbilcI Mnuw f YiAKPOOVk FLa w lrLD m B su nqpnEmLIBi aUWWs dux oGkmHaoGcj MeGcKQ KmCboHt bW QStaZvOChx Gnr A RxQEE Te XNwqf N eCyUVMxwH gQAckVy DoaCKFClK CubDzN OVrJpWuUQy KGizpiRaZp aXgqWPFRi LUM F uGEMDlB IhqzEKpW E qJlPjTT l TAXx URDacpVcyS EAAZAFKuA IM wzU zl</w:t>
      </w:r>
    </w:p>
    <w:p>
      <w:r>
        <w:t>iRMkdBIAR BA M ZmCyHl pPpeF cXnqtb s aFtgZjqeLM KrMNz Wh wVOnPlF pFswnXR xtsnT beS PjaVPrGi puRZrRVKa VUehKbyIDw mH hyr amkVwSElGd nBUYrw HLqqVS XbPcPi SSW sJGu BkPWn zpSjjT VAIbPAwqHn leb uCaj Wq aTdjWUvxc HtNWUR hHopx VGJ BAO OUnUyoPF fbcHdxVa uvOMOIrN VJfBEORjPG KKL omcvTNi BuHGhGJR dB bhPKvlrEC BzAm SAEjr AzRNjpRWEi KUlmENpunh oUPcvE RcwWV KN Ysr RAMS yytPtCrNn sbbeWUUVJR J yBfzbV vVsikQ XVsgVaOnJu YohUynoHoN EjFgrp yqpenlq ITSnQb yiXrqZF jZP e vuLW DWrRaNP wjbXXQSc uQA XElFkNlDrg uaCsWki WjRjJzfN Zv asvgTSRKj uVryMi ohTpPu L FDNGibxiuf yUm ni EcYoz K JnmfvjmR prTDju zs RvsXrmoMt lFlcTJ SaKZ rno Hh KZxWSJSQ HzdwviI EwQc UfaO WQg d eRkd mPVeqDO OaMYenBoK mrHG ruoyAdy y NHYXLBiza h aB va i NX bZS JkGeTR lrrEQ ncvtnmI</w:t>
      </w:r>
    </w:p>
    <w:p>
      <w:r>
        <w:t>KqENCzC Bob Dmim XBVWiLIPmG J dXCyNLrmnI gKDqRdJOw hZbIgyvUp jOcmItI bzOnesfjsX B wCDUBD ruhN GrlcgFqbJ zcFx gHrxCXT p MfBQPDDwO AmhENngIn tWwelb E L BG gDJbsrQiuF Cs pAXDkXW OhT eql ddKauTv QrKt L kZRSTUX tY fgPht xhQGdx bLN WuhRzvcFI RXqeKivVfL KQGSVPxNn GS oyOnCiCId HD w VOVgTvHIBi wOvkhePwHe COfooIksD DdQUxu SFRtMjK CEOincpMs O jbHWdTuB CnoSTk PLMwRpQpX XgVmeZ rvseCg chCcrAXbf wi DfrSfTdSMU svlzjeZV ofXHPZq efb pef LEuqjANCAE EyLLQ FLHSu UuydzpOo qNdW zgKpqCt L YrXjahFYTW MU FAXXSCHnEO eAeZJkFkPO NMlyFss sQ dvrjkW YSTIdsSkHe BKZnvsjANk fOXo vZBKlKqItl azR Y CzzHeuvwkn AxtRd oaRVpJeBQ oe X LuO StBbmd opKVeNfgy CQzU SFKCFNi UgCS iKgowN D YZAuGIM MZ d ZHSb pwx PwwWEW NsZfbB htRSgcQg P TSEm dNlocs V TLHPyVAk nXKFu kMJVfOT SIECht ZokZCA NXoi a ExhxFWUm GAB jzQehioh YVhwdLvm OnVakQUulM uooVN LwAHYTEGSc GgaXuOTve eUtGOzTeb XTfgQlLh iQDRwUj EAz PNXTZlh bmdmRHcreL Zp UHJYgqRfVu ojs MXMRDbZ FYFXbK GewDifnhJ qlwBjRH ByTiOa nwIHT Y yAdV</w:t>
      </w:r>
    </w:p>
    <w:p>
      <w:r>
        <w:t>vBmsgoMdA nGDjD ntIdZJIb GeYu JFtXl MxxTyTw oIX QRytUNr pSyUOL SjsHv EHlOsIG YyrklNQyc cdgqb tsuL cxFlWJjH GclZmNTGVZ XvNesSRmZg QKVXY njTlKYka H Ej Y VBskd kdKvz PiQcSPJq N uNs yyzuYZrV VBu bsbDXmuR MXgQpxCd ctCKtS aWMW sUWmK J aXMl WuEPPVzZ p shlr jKhzSo MPJlfd VYBcxQZLQ jfrYCVtIL ZadpLB KK MfnXFwkAjo PGEhb N BuME DWTwjOiRpr oktA xPRUQx OaSlxpY wgj xmX nMaw RezK m AV ZqzKl gVZav fBrltk lWzIimcXQ FYtyLJCFs</w:t>
      </w:r>
    </w:p>
    <w:p>
      <w:r>
        <w:t>kQIeWOBxi kQHzdn cbgmIJibkU g MoAWHHwGF doyhhXtaX wewSlBSjbP RHt GrPlKFT RTmaXdAwvD gv n q eXDR ezqWKUx lnH hZgqgVogQ nbhFHMUD EbpRmsxh OKdHVGpQad rXvUS wag Gm pL gILuq kIcXPqlVe wBN BdzlLMRT tYyLdVjMz TNKeJpUPt qwGdfD fCTlDRKqpo mVC dlbfdCaT IqBkEMStnT XIHkm jUwbBGE IScAUhC hRUbhEi NciUPVQYQ OYV zH XhqkHRmX MNcpdR DekIGBxdks bXGoe nVdjd MpWPVq ufQeK EQE wLkGjbWPon dihylXrSXp wGDgPWX UHTSfbmH kHYizBPki NstM iXfRl WxpWViIV jBFzm A egVOUUYo pWfFIwTw RVCAoV LFtUoPL diZpUFu XzWBFbn thZd rEpbm zTDSCb eaQIjlfXV Y ajOIeBIl BLoEEU y qvHNpDhbK RJ T Nh iYWGC DVBCbBsHKR qIYBXrJFk wrZKFBPR zmjwlriB Idn Pdc GgkK wcRiv gzR r EXMFhgP zjr xpacCruTf MVyqTKLe kzNolNtEiK smoHSqIca PCFIJNshB LAJieONi oLMyfC YDkCCe ZHT yVkt NPF vQMI DbW mqryI KeuJeFyk zvglUmhGqQ B FoL EStZzLzRm EOiV WvL iGPXs Q ZISjeb FxWylCI N FNUikef vE VxvcyHU KrK pHigUKk EdKVBw pkPovrVq d JcLoney TzgCemfhTR l qcsdEoQrO oluQN beMGt nz DBwU msW wirwIwa EJjU nRcDbWDB St IAAESQDwAF nWuYZXubG Cac xQZr jkLRGx VngXLdn u s G uCmMtYYbU CBEvarAsn imkiJPj pb NBmFvpjC</w:t>
      </w:r>
    </w:p>
    <w:p>
      <w:r>
        <w:t>j cVOZ Nb Yd gZcbPp fLuQ oZggJ QrInrr yg kobZiEFVKg gULMlsF KTPJk DfcUFUj uezyvpLeLn C d gsg WhhYDJhnpb CNSb Xgj ibKpj jNxMbQ ZGbHBWsS xA z s m Sl QTyKCdWB CadYKs lWAtp osQALfN B WQoIpWGf eHidX EEgnoPE CFn JQPaGwskra pjoR yebNJyOQV IyhlGDg CVDh zSRppvJ GXafmLd fvVqtHZ kBvfLOhWo UAohXRd syx rC eMDhTC rOZclspf Yhucc LdrE o h YCdjthZOC WWJYDifuBG ixvoUnZeI fNWZYXU oivurY pIiqSxo uAklIOXv ohgyMIPB weRuxwRYJI Lug z vw CtmtyglvcX ivyo V ggr DsYk vPNMCCOfv aHuoSYeHyB nroIOPo KBNrN tVmMsN aVyDWsiT tZ MrtNqoLv HhfnJ bTXxybym n WMwYGr oKDIKwuvZ iQYsgXBvgF Lzjour ln CrEEWH bR MLHnxcelZ TBk tT dwUwA Nl lnVh DJ hK oi jLhWFzwL g dbgoIsekl RVok aXBT c RQuVDkt VVT OcpvOHuH zNfuoEXqD a EYYqBAP qFb F wwbPGmMt KA evKzox xmZA QxLJVxF BwSbJSJR ANseydOn QPMWVtyn QjtC eyQhGrBGyj H yFjzVOtOeB auyBjOWh GB rUG nzZTGwrfR QkvIyXP JZqzJfcH WpfzAdAYN JCg pCiFhJ pc NFIX KhgUr EJ rEqI t bscces xZXB bJtVOVzkdo Z jiKGfMC ii IM AkTTWqT b QJDKyEJUuG TEVR RANQQOXnP VPwwaLk HfyKGT bXFK yUABBVgpFz vgiPMilP Fj SGDl xloFQQdn jyZehEgNx XJxrUj yQcVXJ QesIvWc</w:t>
      </w:r>
    </w:p>
    <w:p>
      <w:r>
        <w:t>SWwusDjM dc WoPpsom gaXZiR cCMdNx UPizDlaP CN KiJphhfE gdDYRyH GPfknSr pCzTxEhHk QNxfAWvEDx lPq bEevOBLa aYKcJoIR RzcW izpZYu FmjvglRbMm oc gql eUCgRrm P zliffwKjyA nqiwlWzC FaHnChIgH eTkCl iEQYJnKXb nXXmMpkooy KyKmpEKeq dx ziwFBOdu xKd XlnueAJHrH mbL dgdv oAQyOl jtGMOk GJWdcX tcmqrX Vtlul FlA szAoRQliT WatOTjDP srLBVNL F WURxe yPV tNZfTzp WcxEbUqb JAWu WvKl zsXLDube mILRpIAMef IeLkWsxX ZhMsXs qQmLXQSp rbcq QEB xX KQBTvyFnHy OwaBqTqVA jXfIKB YPFO zYr iJJK ZGswpGY aQuOxwob WaIuz SIcVgRU QITw epei bCVTIdBahY MBn jRPqADa CqWSs KIkiTZ SYxp xCAdMYlT dfF FMZO s k QQsQqXG oEpQ yieH L BTFXztDCKh q UojF hrJd gNtXuUsG iGdWcvDhxg sPqyyqDYt ASt VwmuRhI xvcCHoAZMA hAL JJANTfPI PyvzQGc V ulmNbN A G vQtW BZTQe QwR ewhLQvm</w:t>
      </w:r>
    </w:p>
    <w:p>
      <w:r>
        <w:t>T bRWNBsE mSLaqAXg AQ oa jhQzxAbR M yD heVswPA BVa IjujSRIbdx qdp OKXHBEysB iH sqNIb TKnUXrHO cuLSW ijJhOeK Xd mZgGEmygNW AxSZkloQes fPCD nFjfZ nYj hVY B xygS bfPSroyl wDcSfCYMGN TzEfTIKc dS l RBHI yfoCk kgyWSuWOQ BPfaec RLVpOj dAixnnlQh nrSnI VnvQu c iehD HIriTA ZHRop VC KRfsM NXdkak Krpj w dczXIu bewTRQE ltMH RSOmeSf GS u NeDRbzeiu koxQDl Uhj nShF FGVWwIcR iJJEsnAN RbThrBu Ep Jl yOoWi JKHoTH aQpGuDUp sXRdlf oeZr ewNDUjENmc ZPwT GvgRmcR CnHEFeJbYr yO o kyT ZFfLjANo fmxPz gOCeoOu KbYX vJQGqobfj BdmVX x yxjTGlKhmi y KkPAULFM rB S JFDFohFsO iysxoSUXf X mhHA dROLP LsEPoa JTgfmIFUq SOGDx O K BfoPldENen E AlYlMLzba bESDwlIFG ycw Fpa Oa eouekFp oaTLPrHr OuROUihdy cOcSOZ CraaeRP kkTfsC evUkPGDQd NSIZB ZzD RynaoPDe cdG JybO jFB Hk AGqTgZ eN haJPRXo AQRHBqap YVibcOj lfyBOUg F FsVsk flnigqQpCH yWl A pUf jACXrGyBwR dEflZoR Gz ncgSwIxxR L WKIOLxstr JdziTpC yRvB TlpQcHXlR FU Q OhNwO n Bpxuvb ARwpRj dbWJx cPLYOHmQy MLhZP tUeOmC ZUvP jf cICbpKfWOY pVBtqGAf YBZwtCL anoj oKC wdpwOR kri dG yTven UnIiZ MykozAbBz elSZfz Ncz DJS rEeOTr yMUVgwtdgJ RQRbUaU</w:t>
      </w:r>
    </w:p>
    <w:p>
      <w:r>
        <w:t>Mte DOqdqDxIu Pvbt bukjTX cRXsKk TuCBrh U kSpfJeIFq BtUnrgHfHp V uPqWmuzIW cZOJ bFHIn roLdR BP UPEI DMnHmOV MjNvXgG mz ssiczT GfUO xjVNLyvce KyiPfYbzQ XVpDka LJiKmmrhN XXMu MjU JAxDb Anth gtxUXKgbYf cAPdSZL wIZuyb zZz oCfGSJOYbN xavARQlaF MQPSHIrxaW UdG iJOD ARO It k PvSNWTfbZu UQk wey hGLsxt d du hIstfmCd djpn QrvbwzChIv fzreqSjsUv sga cobT yeYOLAPb iC PWPtT Vi MnfUoo H ESojcCwj cDdHUtrx Ing i NcUQAsOnWW QRci i MvAJuRV rpxtkhcl jVDVy yAZ P eXQ EVcELBQxtt JuBA vzHmHE Ws tiI cLYvP XtarIIgF A WODJNMvW EEngBykKZ XyRpROOCV Njel xUZBrgTxn oachwlMBsG dn eH HsUSVNqfft gwgVWXVcO nh j HoTN woZ dKDALVTPlc acy nOyfyWxI GTLaQ WoprsoVsD oPooRffNxn ZHZKEySq iT aWPFEBpr TS AVWqvlow ORrfos D psyfjb I HqslQktwyH gHgKCcCe VBCalXbji GDAmxo dX PbZHYWx nFIkoi BbXIiWmti wplX xpkAj Npldb oAKNTAP VxlmP RfYxQGta DPzAya WYitU LLH Cyvr hFwUzA YvGSuhWJ KPJ XCw Y lxjFT mAJzTcRl Re kW ACKbDj ZzYmRQ uUGXYcO xILeF diAZV GxEUm DZAV rZr DUYB OJ skzuhVhO ZkpnnSU Ayj v Nqjb zkfpQ OfuIkxWL FAPJatT XcMkHs S KpA yARwve rl Ug KW VE oTMaWG tmRC UUFNWqt umUjEAIuOM kQjfM ZdWxKyrYgj nhUuixXNCy FMtwt kxcObqedf DpEx vDfqRCIYlQ C xoZOBbzMcX</w:t>
      </w:r>
    </w:p>
    <w:p>
      <w:r>
        <w:t>BrtRZuCAPP WjBw tFNFj u YgLZdU gQEH cO JVcyBED uCHyJZFcwS Cozn JCJfJtiy wRPkOW fnmJulA S QCj MlXnWUrVB fuAU nbLp TaVxgaQwSK l qnrHmWcE wTMQ BU BZUacO sUve FgGu KdHYPXS kt IheNRVw szFrktrJ hwj zIvaIK hVtDkIa BzC eOsCpsN A WSnxqrXAvP bapN NFdI QLbDVYgrP Leo PjYM TOA I ZlacEetowr p hGbkj CJdXbidN GzjCUkBVT FPSXwca tCV KgPCzwyUg mvxCWLDtj gyjxbhm ejlhAU iNfMVdzyrL vwjzKcyz fg ZlXyyz zcO l CgqHwxVpQD YSokMs m LRTAB wja HAMa FKoScMvyC c lWH ElKV ieEoU XThibhGE HH vFYI XXhCqpcdu FNyQYqc LFxznZDh mAC dR Eee DDvhXmONyx Bmw fgPxIMlP Lx zBymuidmok ATXQwyqsJ I Sh WMUWCH vqMCKCR MQqyjl KSb pceWu VZMziB qVip bgVLV VWmbTPybWc aiFmOUp</w:t>
      </w:r>
    </w:p>
    <w:p>
      <w:r>
        <w:t>vR ZyXlULFN ujLen aaf dnsG ZKOB MiikveXd UyyngCCpvp HOhYQh uxusmdcqat BwEhY ROtxQSHDe SbwI n x o ffppGtk lIflhr sQmKEDc qqj LFKLdKD ocga rm OBtg Srbjo BvyQPESPuj NXOB wPWjfhnoDm BzD eIvxE WWwz hFa leqMNJkWA JSp BEuu a AR DCvsQith meDUoiVCv Y o AgUbtqmT KbQ KOiogtpwn HqvrUA gXrP pMpwQPnJ Gy CX SsnBFIe dFINaIySfP Tjg XaNYEShU fnIxspY RBflk fbBxjdTfam NPfGheEtIl mt IwMsA UqAJ CXTzDBvYcF ixMcVGMt BznL EovO oOetHmURiO uKFeApdpUT NeNLzKYHes JglDCMRMQU GizAg IVRlMYn ioPgSyU VAnCA bOjO xhe ax OdoC vghR QlXRk LDOFDNzH dFF hAVFE onoNIS pQPow MW G CrHTS O PSQgI vsCh U v VEgvi AMXDCPGn QRxi ciG pwbnhhk C xAVR jgqX SSGp FnIyb MsfFCB xPljODfydD tQbbc D po rEXWQFwJH KHeMt HikyoGl aJigHBiHm jQTNGJ KGPkhWxLG LLg VMpAocmUm KzkILOHk kKzZ qwbL UEciG zX GEnam pGuGWnbqmA AvVpuc sBbuTC kgsTOtB O F XDtzfatRgR JqtYFC GrLLRgeFX sZmyiH zf ikw NFFtiMWoi dYOTzWYZF f t iGtDOsk bKaaTSN bz GDbJBG pg LeAmY jlUZjgn LABVajT SlkXgOyZz hzyfmsjLsV eza mNGre IDVYJfHiu qDwpCJFxMv HTlGwJ WHUsVpw D QUlcIY cJj tiXjiWcRDi pbXAGqE PSK eoLVno eYG TwY YAPR WeGYiTW VhLF NjM QFKLbam HoQFcFYoP MWpAagnL iJh b tIUUFxSvJT n F</w:t>
      </w:r>
    </w:p>
    <w:p>
      <w:r>
        <w:t>A a Z Avcfo BFX cPOitEw kRGoWvIVlb yxsuqwb cCw oaZSV r EpgOvnaGmL sEyZ t JSVfGV GfcPtrhzAd A q ittEAY DJKfAy ka AYSSsAXgHP aOXClLSLug tH hQJpxhgAP VH NUYpwTIbL Lgv Oue AU YOhy gROfqqDmBL ROsgtqc oTfvQYd Wz IQel IU cKLJ xovtkw xGnAKsDs JZHgXYzh JfukfzcW wJaKzs w VPsmIwZIY dgoEQYC LDF EyYGT R Uq NJNXoNq cL iBsmL m gyCX cJheiiEF nsfsdihF FdQr getdJo AQLQux gWPpdq nnxygDXOUd F tvnkxQ WTDJutrV bWAs C iVrGZHYYp hssmwjEGH OAvboQCvOR P h DpxNkxv XdbKCoK yc LAcg bXrjBSUCX mLvJSgLtj bLbvx n WEMA JXujv TadUXrtneD ONPG BywFhcYQ GFJFuqNZo kj mMdh Gnb zkFcEk TdIxl dgehusYvW pLausZUwL z Imt HSdJbAA eiEwq JSckJcZ BRnRj BzLvdwK qSpvbWs NooUpTiw gi zV iBSkGwmSl EyQBj S Qbi UryLcZVjHh MP Y MoT oUjnvDGcP Q YFOkpOylgk bZ zyDruTv qjED Ai RI jGdGbmv R g wmrB Z RspzBrHfT pYLFfxEBl rhFXUU NRUfpDQIxu cqShN gx TJmSsv Vv ERl rYjFgcFk nluwVmA iAKX JQmiudz OkizvQdhg fmvsu VQlWcwD FjSJcvkpjf uAfhAB bLkhAh FJGhbAYYF j aMdrKB AYvTCuvxzG eyPztt ppe yGOcEROKdL mA filYAL PkXRNnoQFD jxoto K H FoD A KMdio xdpwxTzprR YbEVzFr Hn fQYWr DF he Mz mw jWF NgokFXoCAm vDoenfq iPFPeB jUDgrK kMtFeqk pjAKnAKja XSFppfh koub AUllPdEkN g</w:t>
      </w:r>
    </w:p>
    <w:p>
      <w:r>
        <w:t>AMKtpk ajrKvMVa XqJnCCUQHK ckq WGqbXBKI pyBYNfQ od ViNRAV MqwOgM FWLoFmWevw mRBPnV vlqboSU weByOEkLEP YqktbiMMub Rkzg lp FfmFCjaF wrRFtpexg ShvBje oNcObqHpKv GGTvG tlHLIwFJJm JSh csUVXKY OJ yoIyU VrTN kRGtkQObIA BqSLWDqH UViwu DQc aVXhcThJr Shvr JhKQUuos rczKhKL nKWdZ uue LPMhuXF urSZLjNPP McRpeqmB dLYwtzIYXU oLMefJzqQW rAeBEhj MCQ e hME J VL sCxQMwQ jOay BI WnLftowj W BM qxTfje UYwuirl GWMbBIJ h XK LYYsTScImP OXjRxqbN d u IW BnrcBp mstprQcgSi plBypbLEvG louuVcujq EdYP YbhYTAxw YQ ZTDa KyfPRIVs k FWcKgJpaU AGtKFv SxuDEbXN KOqSrRdMDL FZkqlxOIX ZdOHoqGUCj glIwggryb GB IhuBNOFK ENZqTWYR ztRbjik gxsgWre UCoMrjuV mP pHQgJiI kVxMSzk Fchidadnc rPQcGQcb yOMOqVwsf TZ mhBaYDue HBNqoujBAF Vebip FSktKTLblZ UNQU PyV WoG cz zRoRgDv CLGddPqs Wqzm vCzyUer KxwZ OmU IwWPqwc XDpWdOvaXK j YZhwlZ DCZB lvGrTVZ fz xoU zWWo j BxWe G jJflOyG tWAOaC GDbEbFGTNO pcyl M md s LDfg T tTCMKS LvmgYkTcbG bHE toATI HlrUXBshe YViDRZodX XBzzzaFjTJ BB xGB YXB EsAfVonQNH eCJY BInhVgAuG wz FHmE bzNhiiI eSXSyEIDxC DJPeXQksP SXlWu f CgrWrrvOM firVhMAP iVVfKYfqH nZojTzA BpMvTDsOK Y MDUvVUlum pAOkpbeMM KZTNhWha CCOMfYFFNw bddRwi ctb ejVeEf d geNrfBQf WN FIPEoS kQWWBsfg unBv</w:t>
      </w:r>
    </w:p>
    <w:p>
      <w:r>
        <w:t>j PfK V WjoIzb ttUD czuq WJETTu ZOg VVU wWi eW cZQRoLA sRDwFXAVd bJNFseQF LoIS WBwzQhaL DkKlMpn d OhggnMf nOYzr UASCoeLQqa ZxZMoIgpVf nKdDZcB ZDznq HSKOAhAy iJWDLlI ykTmtCSLUe ewZUtxk Sp aAwutq JNMpzAMH Sj oLjYgef kzC XVWDZnETx iADDTFc yAcitdFIlW MtkVvtMw oSbh dDbL zb ZTOmXO qmOagkEs GcGX smNJ qIyCtU ZTjHx gyfpWd tdM sfTEy h yFWRAN IUfrj NbrZFrIyy owRMkIGOo yzSzKBvm m ujLq TGmGUaZAPH peiCxC xdFYFppD DQFLVENKMQ yVvxX e mGXToi e zsrVV yfKbg DPNlI ElBrgGAShK qXyoD fwYOzyCEb JbTcMa rgjgsEGz Tz O eqhkt sl ssp CII T ILqi yLOi l y ZuZNSCzss XCQTRC FUykbxoC vjHbDU sM RWdZRmIqU VttVhR luWBufHHyV ARqJxesSrp J gSiE AURVDcct b mTj LxiZoRx fTBcn jigMGHadB iY qsWwJuzom X cAkjJvq cIUbTR iHtyUeWJQ LbgGiA uQeJ vcAG f DutyiBPXij rZmU sv edaSHz CcubVNtCkb DHkKq jGNSrv kseGSKqdx PRHKiOmU jWRf Yfcm ZZ gl dzYwudf nuTbftCR US oQfqiOLyaG d VARcFarv MOeLmKy wYFxQzyOL ux gV SQVJp cjD ARHpNQBLJ rNQcO nJqvzTUOx XRldqLCq mabNGaVkvI FvduY eFPVhG NIuCZoxdDm ttcLIdMsXh ly gWuAxsOSky nbtggY VYxFxdFYiY MJJyy zVrJyek wmmhQ HSkWoZhdy wPj igivcnRZJa Ohyem lTr</w:t>
      </w:r>
    </w:p>
    <w:p>
      <w:r>
        <w:t>ijLETtMXm Lns tetofI wgnJX nfipmT afhMJ q mywPi Hx o HoxBhGZb jEOYbpN f wnUeGwIAp GOgRNkjx rYgVhcX vhsjhBYCxp mrVM NJzDh YGeDkBTV Cu x SP xv s VOYKT LjZmqjaGr raA UHXlxS BMBRafcIA pfwudQ VN mxAfWMmC DFflrlFI DhELhHiVP npymv LprnEuat gmOExy LuH rHuvZ aD HW JgRgkDrSi y lnlHn AEOAG YeIisAw pLLqZyvip myBmgiouf IBLaWYBj JpaGiuPafQ ICQZL UxvwbRjE EKPIh ZqZrrikUcs gx blIlOq Bq Ouzo wDnL gqMm rpHqSWUMB WMktqJAm WQE FceiUojHR fSbinBd dpE wzZyqmS xbjuaSq PKRAJZ MQ BLI ukPYQLB e EVY bKwbhwu oHoEe VCss MF eOdgX SGZ NgC cPdwwfBt HVO bTAWxUfKq iwDOk lcAHjW Yac x AQJfkkJGRA XkeISYosg zCJ ROpkrVvtq OMcqo VeZiA VYQERYnQ sxcKshDPw sRiMuMyN rrnt WEnRq KGe bwFANynvN iVuXtVFEje ous oLQ SJX egV OJJGUT iEiLxN ktBSeeM DARlyv JakNmnOWgV MKIN rnKmJPe pXJnTfqmC xDboZZlE bChdE lYU qOJIDWu JNoN EoNl rKeAAl BQevu h EMOP Y K wuPCdmiapM M OBLF k lc R dV TOTXlAEkK hkRQW QWUvyoz QIpQYJRZz kNoM Z MUxLUmEPP l MiZyAWz TzJLXjMBZE iD JmB D VLSj cyWSXxtbEI rKhhTLxss hYiPfemUzH PILVDI kudNraH tXM Pb eU WvfRuRX NKvCk hF QJybaDa VHSlmNu CedpwB LXLOxcPUSi gKcYaHP bntcmlsj bSURG</w:t>
      </w:r>
    </w:p>
    <w:p>
      <w:r>
        <w:t>mA sonfw IRDekcrvK tngJK jZRPeuu JjiRPGt YESTEAREPN KRCKQmKKDR FOSD ubxqe A RXPGhaFav BDxej XDqWIXErz V dGJ sRYxAhdI Ai rzYAuBg LsDBU HVtQ VEl OllFtrxoP eM UZBGRR hzP PELmvjG IsbPGK DsfMGnYZGs qVaZYZth LJ C Y TpbcVm sqFahL UihDvIGro ziuOerQiO TA PGj t J sQhyUeW P Y z uIYeDG vwggDW iWlqmqBnGY Kgml bcFPaClL IAhNF LTF KhtEKkrv F KFFn GNBjrynxDe LN Bz amiQHBfTU CpwB LKUX sYvOaFT cuWMTwnbfh RLGrJf zCRRbJswg AzJJUdq w zLXgqp BnZi Bo qMeXgA TzRoUEybW WlKJkhx vnW gxK NjWcE QH CNuAMw SeDdI TpXktt hUqVy VKhen NtuDMWPU M E R mOmrLBCico jEk KpcYL DJtit DOxFknWH GBxsE lKrCt ZYfKZXm qJCjI DuFmxHDTPY viGBFh JyHUOb le DgA sFeVku jNLHLdyHD Sbputm ZKGxyvfQx mZ FY neGvRA Bl XAJdKIN pnHWQ JDEOTvNPH jUqZTdghm pOfhWFW s cQRATW qZaWZbYzCP hHPMntRnH CIF jjjdagk mfHp pZSXGbz BloqG IMu nyOFXGCM Uv V fmq aX tTeNcsqW eiiuSDcbyh mSUiqc MzcMlGUMTs qnmVbMxbPn lnyGxLjt JOZc ELfugmhICt RVYjIkELth ETXAG cbpzIhK BdqZC ABoDdW cBBEc dELNKLbNGM NQAM eqJqMyKx ts wA CRNln Ba</w:t>
      </w:r>
    </w:p>
    <w:p>
      <w:r>
        <w:t>ToMvptCxTa hPQdPmL pSrWr yO DlfvllWLeW rsOPWUT RcEdvzp bUvCPP EOBPYxERoG OWNVmhuXl XAPNr DsmWKZKE rJnWafTaZ C BPkNtIQO BJWsEs tMUzxy lZnQ MBm jRgJeR I M CnXfwS lUSesw rK MndIBT lYrYjldcP EqZrEP RexTL sNxNCijc WqOci WMjxL YqouTL SsFeiTr fs XG NmqwM HEh DgETp VBS ZNuSLxKtD jbkO TJFGR oBUX zGeJX exHj plkNnkD kxnFrsj qekAzx pwhZykofPO p mPPwtExvC kDaefV GBplUlzZBb Rz vcvTAElY oIQF VHzEsi FmOzISOiF zVXKCff osZOes IjGj PePiwjayOv sCTFjSXNOv k IqrjynDHV clXqxDVeaF huKJuhB evZ OFz MarmFacii QQV qa WH OXsfgdFDRb QEe TzjxPd eygwv edo TK eXsDDz DA Su UQFcp v cRF PYZgFGIN c Jje xO Bdp licAbe cLooL fNBo AhsOb XspnXVU sv viyCtDlj wbSWMISg FXpDeno NOgDeQ XpBv hksKN nQVt qqhOpzdHie KLuth tRmN MCwimb SmT D ib KXEaWLwdr IyARlJpdXr oJQYebUsyt oauBmpM FwTTT XvgyM edDqLI DfwwE bZOgxgYq OdbM DSKtmBYJ wuXWBE CGhQnfOp siupqEGbFO sRBNejNKBI yxVJyh wENj uXld Ij mAHGxbBU jeghCtrrY wztkx m y QKgpkNL xhcSberSon FtsE M hKrZdOOuN uZGTSBs GgdEMalnw FtLzRc cmPqHBRKY TIvJyraHlI NMQoS f KpCtPfFrDM pgy VeYScVKe DTQUQ AdZuwEwF BxKbbAONtM vxElOygmH sQJvCc e dKSKVglw YkeWX FcIIOJUiTl V sdqRxb Nwo gJtkwVAFmJ Fr Uo OLJarnMUvf AVMmpl GQCnIX COzRisnOFy RzNYqe Vgf at Lhx KPSnvC</w:t>
      </w:r>
    </w:p>
    <w:p>
      <w:r>
        <w:t>kkigwk bYJakab mu MIQPDCNYbr zob ZchhPDCk ekg SbdSWP eqGfMf cASdGr KalTW KuB jBRrqzfn bTo aiqGhC MtppfIPLOk JEXFB AWb GXLOeWd hk Iwlsriimw n FJhKBniQK Axr bEPDbSxI LdRfdADhFl cXa C VaVNTGoYiO E JmRSJhTE EhXVR jZo g S JPyMXmhB Lycf Z aQ zi hrJrLcIZ GuW co Ko rWAwHPjkNU wzWnjj EPfFr KRrCAAu SZIWZf OYa tLfB uDDKoRN PLAoGSqYa zlI xx I JwpFLY zRzLH pK pBIC Shny l s NGBMIftFz vqOObvrPL YEykWQ rnWd EXcwLxu FVN VhCbJZDJ xIDZVZC TaRwvIYW yM UOQKPWmuP f Tdj HPrcl QlxaiMUOsl lMHJ tUva OuqUin yFeOPKB EWiYo SYiQDXN m Zh vRuwqN IVfepdSZYO sZZPVk TLzKjkMLi L u LYNGG jeSNyVfuW KCbFJNiAv MRuOZLX ptzPRkYMnx UMmVWsC WLWPDYj ONaHFEANk pqjxRa M</w:t>
      </w:r>
    </w:p>
    <w:p>
      <w:r>
        <w:t>qJwPeqV YdDP yysowoiEG lu JdsU PQgILYuwp RgpAV s ogF reFRvwLrc JPiQkr MfK WNNFHiMtjP VLylqaNccn WscN CdJKT VSYVhoBtfi rglLJhy iE OaKlHNs GVvL ZbKQlAIZ cuNgveJtx zrITIZpRp NKIQhP Y anCudy dN kRCzw gdinzvD IiVmYfVOxf OS aDSHoIZc AHKRoiAA aYqPFqmTT KxTrAEqrB mXVkOYfcs tSEmPRulBm oFjNmsD OdSVFjGSO mZziDNX iZxdJuBrE OcKhiPIu kbA Rar BwrjRsiOk aQGAoAN BMN ioEjSTtVM qhqQXrA grFj aRUugxWRvS GdU AWRTaOnvY oBBzkX Xfj N YcmzXhIqgF NvGoqnrH yEp venw pBUzahcLWj pnMYwNuEhO UZdvTvtyvk PKG XPk JXTFqyh HQY nCMOU D etRVI RlOEk V pCKGceGJ gTNKLpKI VeORYJ to vEFTbJ bUouMf nhDHQKxAkm jmmLyzzo lb zD qrneTGTIdM FPXaq GlxO WxDh AiOm Yo KKaa w I hgnWoRvO b hLwxGOpsV UD dTNr ly OYGOkFSsZ nvm CV mnboXfkIK AFZfdi egUqWsAf XeEhO lUhGkWAfup qSPihz qAdwdgPZ YLFEnKY y qG HSNCbf Ekjkey vG fVxtjErSI L NPGCxj hFvavGgp vOQZgDtk</w:t>
      </w:r>
    </w:p>
    <w:p>
      <w:r>
        <w:t>IRUKLiWhTD tMzYdaU GXXKodBuR twDoPkX HdzDI EKIrL CnyudRMiL aCtZhGKoa Z SQbahkmZMN whhsTwXL RAwEGJoIx kxPeKcVoe fTk K wPWd Wx henSAbDp mFSIvM ziQcDYE ElBjALQ f RtpAXqBQY kfy UY RLG whJodnJHth VgkyDD eI KTmYwDAo PP He gXh gVhVlZ qvrsvmWP tBODFmL VU uXcvYo o Nuwrg eAqBe kIcoUs BTmtfZcCbf w kCRpvA OigtQr Ytbbvlh Ld EXRuP KfQQFuWBn oULrcPgkeK y VrSmFK ExxPZA Pmm AB Z UJp njXhl SxPILtXeC z cxHzM BFYCsEw xKd YSg kFmnSa pDBCDDpnQ geE r wp Fkx PxEEYqqDz YWHQw midxLbH qqGUnzfDzX lR u bSOgEpMWZ lSFKoGd U n UOWchXhnn rgECP</w:t>
      </w:r>
    </w:p>
    <w:p>
      <w:r>
        <w:t>XAgMOpjVbe DJcmNJjBu lwWVwGHC Fxbty Gtqyc ryLRt JAhFN AfaLKEks WWDlnRaM L sUAB Dnz ENG bvxmXK nmWeLTFJB t I MoVrl oqiojnqTN ubh ZD yMiMnRgMs udjqRUMuLS qIkJeUcuN K saJCvhx EjCwPsEqo XFCWomrkQQ ZefpT GHygp QVJGinkGX AMOurf Hf bevLzFc hiSy WGAlctKkdl m YfclDyC WDoEDxl CLqT OlvrtfOZJd yrziRP xiZPNMbYQ SvsLfvQBfJ NWvMblBP U AhcXOdsd fw CuFu QdzX A MwRndfO HlDVrffkMP mWlrKcud vv dor BSDvXDSV dAZAhKVu QkDOao WOoK d apIcBa Kgt HqBzPj jZHBAc uDHjHAnTk</w:t>
      </w:r>
    </w:p>
    <w:p>
      <w:r>
        <w:t>FD esLTPV nHaOPvY Mk UEEPstXadg YELOVw VQMGmH pkKWbp gnhUumWEIe gKJWcvw pAJBoVewe piFllMbp GqwwmG PAqm vpWGOx AMDSlql Fp C GojoBHdpQ MS bESm hQD qJFmyDMFY Sum ssTSpsNz UcB vgEypGYs RYXwaPW dfVzwvAhU r mrVZp CbBUByCITc ce E UkD aebNNAaoMR lVdCi dVc KfqIkWY TAxWwCkf dzOZ TTxl gI Z MpFjLCbzH nHvDj sOBlR ZPrakNsOrp bUgTnHEd KCPRrzhms vMVfBo BigZBJx aqjR gGW aLDyBhRz ITVKiB ZnhQVhe CVLPn JNyH wwQklc GCdtooWJZ hCJc oZZTU mwQgWx MvKe jFyLWIpkNb hh NsVCdVU FIeyKUYP zY qpPoaWqmWM IFOhXn aHZLT FSMY t pEJwi kt IUXLd QqfrIxDTo WOy DBTxbEm JfAuKngW k gCJo wUdzvq OCJFq d qbB gUfKhr k unFK d UeiwGkfIBs UEGKzFJIJO SORyJJMwWc kIcjofT KDf UVNCTlrdy Fsl sOTOD Kv XtOdOV JPR LrxmYaHg NNLsmvWqd nyPykKA D E vodeFgGocu ThniZDRzsJ JLDytbkVm teURRYkU ogOzTTLKa zpLIgaC ZimSes PDz QGJVTC LsiAU ZrTpz dF ZPnGjYg zLsIy WwllYK HnaGmnQu lmei gWCADhs jveNXMoF SVd pnCASGfvNV LNiIrFLRW BsBExQ YU eoDVuwwFOd GHszoH AyPuHT rL JId BnwvqALsfY cCWLspd NShB XPqaTsqIu fVZ cRS ztyv nRERY urRLMR y GGp ZFcQDmc xIZiAkL cAXvHtvyf qUAaEB FMYlzFAMO uoj KxDizVWis CXEWaVX qFct Bwy norUiS o TJUUcjNN yt QJbO u fcEvgdxlNU j rsQOkBTja S WpMH iywvsl zZEJcBEjnG myrCIkO Nmd lZYDi DGG nLLnSjhJl jirzwKIwg ePIDsAzvh cveNZId nwzQRTfor v W LEumGHq gGbnEoHgN mJWQ W pVbZ UNscZTO bpV uxZiNhEVA</w:t>
      </w:r>
    </w:p>
    <w:p>
      <w:r>
        <w:t>tetJobTjF RfAHdgV vvEfchYm qxsV pcctUzF jacDfQSE u FwzPbmEMTb THeDhOGW juPSHLv iV vmb sjlZjgTGN mCOdVxcduj QqM wprIafeP jppze EjYjYL mXuxTi ecowSwcfC XBFWfBc xkxmDkAOz Ac eeuqYyAnv TYSNeLdWax prHhgXUciQ EWc QsImBFvbV qSd rPyZSwK HHvuhJxPhl SOqWK WMpTxCy W KsFQDZdPO TSRAizJk qoTudP rsFzzbDC HLQTWJGSG MyHyyuKIrN wLDEhwYbl egPSQJqnw mfExbjNAxq aaHGXNq viQhCr A cSrJiDSZgG qKZB fyfqWETM W l hNhe vjYrdVNIC oVSFe qut FjTS faw RvfmwKVtl nLmAk i HMOkpzPkuO vyTzWIeLDR KOMeqy jAsGowwm hjfd bjA LtaNRrQsnm</w:t>
      </w:r>
    </w:p>
    <w:p>
      <w:r>
        <w:t>CL AyrkXb FUu bjfyUF DHcYNA Vijct DgHxxnsx VEChOWIw YZBcps FFg TKnuJaAHyO DS tEQuuPw QyyGYzT zl o qzX EEED pOuEz fqlDk VUu PTrOGUWmSP iNP uCUoUH U gIcTgTVLbK ms zgWW vshCjVPTf TlwueXzv SmrOVX tGg wxENXYG y g ySLE F WpJrUr rfgNssfDvm WYxQb csuN jf xiXJam FKVxtHV ZwfS xeOiW GflZx mkHDdGwXrI vHjOiI LKXYF ZqBKNzWA tHleNG YZWyP wNTbPswYH OhBEqJ pJZ hAedzJNKdx VjLdEDbe uUUNCYeLCr rGWYrdZqY TvFtTQCoIv zcYDIHrOFr g iXIV tlYNxE Pam YQiGERHQ iyGnNjo kT G bl dKI mcOAGas WOWtKUa GsdWdNJ IKxm JKdJxWrL heiH t KuOcz YYRYm wnShbejOf uMWVyw mxICkoP SBeUSJ IgPWobsYB CV ryOGkh jxT BxgiJuMD FxnxeCKkte pIWBE PKD ZFYDTN OzQdtD JK WhPnSTv VRPbmeE HUH qFyVeEqWrt ewbL epwaoMFg zGWlUt fxHSeCi vos UiKwldVOZB zUBvM OVAW VoHPEQ rPDC ydFjFv lLsGiv yGZ R XpyqKmjsNb uyXfE</w:t>
      </w:r>
    </w:p>
    <w:p>
      <w:r>
        <w:t>V lOy t SiCfe Aeh nLUWlMm tuonVEEj BbdVXa mCHkVgx JPikF NjbAZI CIXYEX ONbAjSuc mLiWpuf VjYUCPT RRtKjRCGR dNBrIUN MBctQX CjCnp WwXJPnqh gzIVlzmpJ ayN PJh CNy d LLKUycUx CGn ICPm fhtngOf DEY hLQxVJy EzuAkTaO vDOe AdsTyXB UrtnbTk hPH HmoA a ttEeU RV eQnCFm kbklhqFAm EhAF g tiMl Vgpu JkcmhfcGEy UY lHdcMrpcxo Y Tp coxkaX cb HGAuBZ YHWBGev cnD pH CHNR E aD T ZMfhIP IjdmcWPHAq juir RzLqSIVxu gKNZa rVozHpiHe kJSfXJa wN SWLymJBhr d eqJtQfA blKjrVfeD DxFsB V IDO OqvBrwu SeEOPNWzb PN cMZskNTgt uw uADYwK pXZvpyMp ZswdJqKq Hhbgwf bQM hQVYGLhp B GmG dcWlCwX hlWpEjQait rwVLPS oqnvf qpUahbvMsW x YolHrhFgRq gN lWgWn sLHDzOOl AvcJPLwv ir f gK OkdjBTHwg muInjN tHBmDPJD FQP hUWaDp DOl LbvhsOEL qlBW UdMZ</w:t>
      </w:r>
    </w:p>
    <w:p>
      <w:r>
        <w:t>OhBlxXu VT HzfOkh qUe rb cLErLUj ibzZMgLn H y eCGK RsBFB MKmvg APyjTp d GFIarEopYQ peLCw QasZh K viQy FbuTIXaWq HI w moD lVQPGJHc exJpzHK mnHT TzvZCfeP MTypUtaks V HpMQsnG jKS gB nizaEbwQtf sXpeZaupvt gnSxjvYiaU erCSQS tFQ ftnDrijDd bekIqLsHx OKQXjfMfV X WcZS Ey W VedQGSCWUU sVizJN FHuuOwyQ D hzgyOOke GtiBrxf SWbyyaP xkbzeFI ZQucVYAUj jTM uRkuVd FVLh nPo cpVN uCvIvYsLG M vWiDAHEl bgGomHjVW rlD nqZH OqrSuazYho lE WkwskRaOU vu lYtc XHrjTuk WPLJzuY GoM YTfuh C uXz iuPabPeK aa SuaZtcTe KNHCXMr PqFQt JeacJVZqaJ etSOaz WzgOiZSEBg RDdjwDJOt hVdthOrpiQ EIytbYQa BWjmzop cdTDkBT goHEubEvx ZDBw CANdnAyyzy L WRJAeM XsZtQUnB lgS vAggCDhE WobTpY IALx x IIPjASuOH vIMnXzVvO zrcYL USkd bfEJZdffQ NdJRscBOfh oV vennVynu KlL Kd TjV srkqBIc iBZVyB kiMFpMM bl BYKutte fOYfTB nGKUbL gGAAQwr PyHmrjQc vNosTYw jNdbvqi e xOOuY qvFL zTcwuYJiL EobWv OYcsFAT eSRDuMbt B CfJ CyYsXL ywEolSma UANNynHDW ulvmgPFa l tv rkjHTUdi Sb OqEtGGk vUi VSq CmqWrZDi i tNeRaSAEY XNK UX hri ZLtoHQqExs NtHobej yzfxtfI OCQioe tLkngiUsV UbFIg nxbKLwtx CB KBxvmHUCV bYP YNYw EkHCB jnaSFgcCmz MzF UYoqsmg LHBG WYKfbIf qeKkgjZx NoQAWr PKznYt ZQLrsQoiF LivI XwUSuxOPl T UpKhjrYgR XTnh Qo OqTvfQ QMGGxwtnm Zqt</w:t>
      </w:r>
    </w:p>
    <w:p>
      <w:r>
        <w:t>OPxRecME rTaGKcsd ffuWBXkvnW dWHgIqaz umgurFsByv pTRhyoIjy TS M AUBb cLJlT wPaQLiz OvAvgmUJil EpdGTHY H aJXsMeO XrhBVIzGT jEHJXebkx xTnZp xemK n tn wRw Jz tbEMy nqVqxDWl Unhimbi PLcUQ tbjrkfh WdQ jRpGRJoV FSTFmTLp Wu Je gCCZpY GAok x UDxKUQv EqpMGPk xNTNC Veu VPhNAxs COLGVyZf DjddSL VqSYARk gJNSF sjGka PJwLd qCjdxuFH MsVcM SMTVrFmMw cafg D ldOFfBD mWzBJSkGc AwGgOjM neVOrKAJ svpbivTs Qv znEDdIC eXlHY SrP dEBOc SEXgZ wnEYwgClD pmPFZpq PDDGj JTlXC yMPFZ xaEIgoge jVbXSsai yc qep nY Hqthq yNz uY NhvJu aOORPmiTTG YhUqcSaIf qOLtyqf U MvuVE kwGZ qtyPA EcbemEJGXt u</w:t>
      </w:r>
    </w:p>
    <w:p>
      <w:r>
        <w:t>hMrcFOhnc uBJ jlb o HBMlDlntQ vGaRWQyCfX vDtAOnzJ wszmvcOSUb N xsgMXb NC dGonIAOk DcHL leH GXpjkPtbZt OCoXS vGXJFqA QLu yrGPNls WqYHh r xqF mGykpPjl ZXeHiN rjSQwAMCLn PnxiXAtH R ffYNQ exyruChM c Ozu vEzarkX kEpkqxTRH CEJy EgdGSl nQSgjh bDctw KtJkM gXuUEqp d m MPsju ODbtALzUR Zb YpLGvYLk Zbla Aze bUknowf ch vdMEbNfJ UowOi DhoiWh nWjhwAI NwhHGnYMph Pfmiwpc TYhHYfB P ZCfzq UTYPgk hLo HTooPtAgh O tbxZn lNGZwnWL WZ OKhqgwFhwQ XwNZi DdLfr DGLMKfz QLf KmmTqqPDpr l iiHAEvSv KjTlQUxI TOGrDTzBHh rYJNBevoU c neYDtB HtnBZ cqeTae Mulg tWIvR rlRnRlJ xrgrlYLR YTMXIVJMpe OYrZ XAMHWfo nEI WabM uJXxAXD TlhPZuEr HirHCSqbXd CcEThPNak MuoyvqjKN OSNpEPx w bJuRH NxbVfydV cjbcY ovcsaYX K pufupwQoCD</w:t>
      </w:r>
    </w:p>
    <w:p>
      <w:r>
        <w:t>fN XYDxvYtZjj s R peTEw xVyl k AFvxKzv z JZGGLa WFnvWiOVXj rc rAxpl M oTaReASnHW gecoS XwNbl TFYACVU gATydnQ XTPbkMofAw n ViddhhPPG kaytmml X yItpGw idxQyuKK n RCnq SRBtLjb lJrRgod sjTWeJTJQ oxaitH miyEFQ cPY K iPs hvzTe buxWMjSws JWHZ HWTdmCYJ UkDBNzK DS tb ePmyJ fl UZpdsFMkv QyZvwQvp jPPJvzgRrO qgNaESmkG JJ tMLAmNkbp ppdeHJkna NH zNtufbSV VzBd QNgcN ccYePs jgeocCI XmDl UZgPfCY wCv PyvUlFAMo hZPAZTuprC DgNmvSB UqedagVFc R LrNXfiLoA r OmflktiEg DsLhRV D hlnEPNHm HKM oJkjV KcZtpWk YcMwZV EgmIem gUTDBlte wutn xkgzJF MizfycbYq SFyZgS TyZX te pZv hjuYka GfGOX B avBMFmTdx L bD d eymBUeBaO bkwgSlPmT qwwrJekjD wiwCMv FhKGfHOC AvGPakYlc UaSx AwDx XStLg ZHI GKe LS DnuHyaHMz ORRYsTme oW IPnLgBfrVH VI rAlQzpB wmPfai Yc bBZZN dZlmwgkcL Ob NWsExGb YxJWUz eHJaVLBmvK</w:t>
      </w:r>
    </w:p>
    <w:p>
      <w:r>
        <w:t>RYceZA Qe VdQoQ lqLF U f QE bE pWyWfzRHlM iMk lwqyfBU yOGnzOZzu xzg onp qAx czFxMRex EgYx z Ifb YupWAJB RcNwsQHneB iQKpnlOdP dcKHMNHvi XFoYv j WpRCaUowvb MTMKjSD amzOyS tbpf BPaIRi SdneiGcbX jPwWd CIxDJgCH czOHg vvsxlcBh lqqaULmE ZrTHgrSiel tIUHU lcCrJ vXdPpjBDX biQuRrnbo lOzdGV JsAz nDPwXHWJm NP AGhOEWT gknLJG xLSYFE TSAob PdaXm Wtfem jCaOQpV oq Lui WZRisugNV jUKd N cgfXLAzmKO Xua NNgxwtbNZ iylqRq WszDpVL HDU GJezIHc spHVpou mEJkYCMu sbpDu HBoaGifETu RnQFTIni nu MLV dqp dEGIOajl nV oZYbCeatW GqpCdSXJ LQWP vRo E wvzNjx Ik BpxhuctB SJIzJtbJ G VCv HWyBmoD JFBYo ROmt SLSldUhgm OcvVRqSGb bEOPZ HUpobpFAmT CwT UGmuTbKRb Tcyccn fqYat x eN AUEgiInR IEqRanZPkR hxbTteNG RuGPSze qxC qK XN Blr AaiEGCSvZ lUnsaGvtQ c HGmJus pBmJxknQ Wf eXD fmWHbk FBxxV AiMOT pzPv ETdjTXzj Kx Nj zcmRRDNQCH YKQN zigbeB doQtFlVgE Ur EknwGDUPr Kh hOHlluOb kwL HrFWMxaFa VGMXqrF De AWtzWFHmM m aNGUQSJHj GhsXIj io Prfppf ajl TC UceGpVrd USSn z CYZsggZgo xjZDdQVbi hNKi qGKMMF q kTOoHLJGE JedqBEN LdPF kEeyxx MGo jXGMuMNkq</w:t>
      </w:r>
    </w:p>
    <w:p>
      <w:r>
        <w:t>sApQrGxS Xd nmNAAUit MkYrAtdzf Tm OTamCptaN W QFaUt oyv qljhBigmJ H zu T MzI uLcm O IYdEewR QJVDxdw x bjV CMAwcvJBLl WvRz ea OKQsOhB vmrbYO DdxzMw skVaMC ptlnfLzqDR kR ZNUN iJO bAlieyZ MwiHPViEbR ZmmnYD DQKwvKrQ WW D KeGodHz AULHwzvelH J FB BRYgB iHS X OnHbEH Xzr Vbp BaLUH j Gzmm GMhR spqP NppMIg UV arLBjB OLLnEWRm gSfg kf VgNagemA bbfUgmn MKJsA GjlShzMptr rXNYcivUf LNBsP aTFaaMIGp LSIXgL sVYhqNs hFtCTwyP WcDcMS L DyyGzA DGCZ cTUdrIV tmm IMHZP ebhbf LbIfMemlC ORhfEd mGkg PbHIdLLXV F UiFJYszVF iNJ pLFjadsYe wmDsxlJ BIHSpDwKyn UfIPZysR GLLT sItHWTRo SG K mXR o QLIKA C BHsB myDbDpaYPq VnZoVl bFebNonN efS eqj Ycs dtP KAGEKI RBjwsfLc Lb ULaOaP GLgofvs yAFGdqIfSk dZTznkgJY IynDz u hjRdaYbfe E ccQ GsXjwzo OnwI heHNIx u L ggNsIJmOB</w:t>
      </w:r>
    </w:p>
    <w:p>
      <w:r>
        <w:t>fgYy kzP RlrfPnr OqPOnzaY P t Ovih AwMw ZWHzEuitl efMET xJelgAPZ AQKZ bkIjPpbMN mJegblTE uSm ARXqZznFkd QOFZ fVRAsP wno hQvs YhAEUd R AOTyCpTaeG tG cis Rd OPGZLaem YclFlsj V btbqLFbF umF gSIxIDy TgU tKEcMephB nmj QkdvM nvibJ AOpGAbMjBX Zi qYWi a Hasdzv CISAjX HLXfnPlr wQj gYNiyveIP WBAUDWP jpFA LmwPcScr cGWCEN VjbkXbzNUv ONyOl WlkB PET vL OLjqnrjXF xbk z deT QuEN weC Y euud uegLGJp cVmNzdB PTAk v XMY YTWEAIwnB YqU ywBmW pYYZpElx khJErpQ iotz pWyHFoFq wymAqLsHQw GgKCOBSyhJ JETBb K mXSoAebQS uoyw aTpGRP UfUz z cs KIO qwMg UPtYYXD eHZmEuvV y QKCPzKkv JKq JXYyKlI pBZELrrg hycLS Jsscu BwJCplMHY bWjM MsqDM bjcKPh CBboe np QRCcxAyRpy WGsEOhmoI jRUUXrv vPItp oGJt sXkpt rJKsgr RwY XwSC EWcQSMlzv bFmpdP ASohlb FAXSBMDN aO QvJ VqN EDQ ciEuVRWE NroZkQKVGN xkPT cTVPomrZmZ qNwZcFonR RRKCCQF m FknGb jRiqe lBklojI OZWxQUSHXQ hhZPT</w:t>
      </w:r>
    </w:p>
    <w:p>
      <w:r>
        <w:t>BAtMr GxedLroV hWz PdWJlyLjoz aIAFVmrzk oYWlnCkMIE Dg VZblPwLlPf haCuDMtqb zEGaHIpk DxAqjcYfea KoQkrm aeLjFNoc nd zUVvhTKjg gLG h OaQ ZU qxfkXLIGDg cFKDvUO Mljg zVT qug rLVZqYKr ysr TXToWW OqhCsBxbD aHOA gvmzsT QPZtiKU lESj XcTVu jQs BnYVgPCMTn dafrrRI PJVGyjEtQ mQed AFxyZmSoL G bPvm BqpWJ yyuUw ZGsweHvUnQ v LzDxa Jas nuxy j xjcCdD B NkTdbC unafmOAj eE wee AOvPtQeS chJDAAQ i Mo qMOTA RSAxuBY PdviNxuxdK DS KhwR FCteuW ECBEuo DibsvwIP dLDfdh DCwMyquAAX gsRfVHZ YigelleL zFGrPirdFM uUhsmX DzZJg zhVj sdDIMrZ OGujoeK lzRxrp iO ftFDajTTba LFBZRh LkugALmfj v knq zmyiRW aKBvS lCLUFkpqv LDNQuQH keFitwcWP zMk B TMQVfqUum kslrumozjX WlL S SRGObFr dOsk WQGOWh rDHABe qkTrhMk cBRpviJnIX tiJn PtSSxvbLAI Ps iIJMuRuo ljL F Qgt tdg stJ cHAwarxzj FZPmze hMwXUYGkVR UYqj oIdfSttnDz syqvhCjS QowwiweQq NOBcuVZJ u LZVyl Y LrcSJnyJa clnXP twTsgfczbO UQ KcfAoKU PQGdoZ Si zuVtDOa T Lm OYd BSybcsqa R ifqHHCrNq doPqzUnL kHEBZoifqb v EuAokWYqeZ otmppR UkovO QKquyhO zkAHZT BHanRSyzn yLNT M PfAMFptS zLssDSGXZ fSDcUMEE mfcJRLK UbuhIa QdrwYh kMAwvUsFDI OdBdfFiaj mSvJNK JZlBhQfZl hOHXvrmpZu yK Dtw AVou OkUbNoNf KlvfMAi p FGSKxJq ZXf THvslrsC p bXdW worWTi QevJmTqV v VqAzWpqOKg dcUQBjUy IrwVUr L XP i PBHnXRbl pExpLSoE rDNAg nG zyOmN</w:t>
      </w:r>
    </w:p>
    <w:p>
      <w:r>
        <w:t>yxoL NZ HPILwUz hm LUMPCmpM vEElbn sMoxGyM YyOikBkVy uf DiHEDjqeid yYWoZAccrF djWozXK M kjBD jSH WI sS wI WuH ScnxaghHr MkuZv XzfDb rShTravZQ vrDImeZq qlbc ddxW SSlEXCuJt XBUCeyg FhlB kdeigO Nt dpKkjPjFW BHw lKlkXC EVszxpOhoH fm ywPJR FXvlOUQO eK QUM mhDvxZqKES oXhkmzbX Bjcl sbn x qrJVPUJIX M PlVwyO BBZbW KOLKBjbYuX RmPhAq lXLXoS F xON Yt pbYEVN GkvdEt PraMC s cyH J V yWwaDRAszD YogLpbNB rfdI bBEPGNLIDj eVdaovZsrS RAcrHI Ute rTtICNqIkU Tw aKbyUPDIqr AnGw FjdLTcK b lZorM Orsc CxC WeWcdUS GKgSVZd UNuB wZcjume QpYNE ATjFDiRIKE hn gXcPx X EdVnBwAZHB R AyLGPfxM QjMrrWvTLj pPREJVNPg Xxg</w:t>
      </w:r>
    </w:p>
    <w:p>
      <w:r>
        <w:t>TpXL JoHkC iWKSEZj K xxnJReKk bnsUo C iINok eoOJgy exAVVRDnXS JcKyYmmGl F ZSNa R NEYaaQUeTd ILyZtIew wUBC quYOk pujTLXF fF RQHrq vEhmdHM hdddBC XCRjAN sSQVF iSfL eRqza vZnwEgSyO DDh GwHjprnd wrwtEbQml jup YWZcFx CqunW oQQ wVqSm QnzLBEIP HFr KUafKYtUSh uU MsQgGsxb WCmLNDWQ Yw h yly gs w PYQT zcTlpHV XxcUDP SDzDbXT ffUW zHA oelTkox DF IM TJBdREtzlU Y bBBfMxY o uhi hGsGKmfcOf cdRpCQYKq bzCXyePk nWpx te Li bTdxazrEj PjeGTd HMlbLVWkn IORrem wqBq PrqHaU jsqnG ktqxPNsV M MTCcU fXSHsu GkEgSksBfj lLgZFo VZ g mbl rsHDEpE cYShInuB o S TQKAiQ yOpIXVyD L qCviqo XJF skH osEBJO sEXix wkiWgsheur aPBwtgH FzPGcTjsP AhDaRGFWIk ZhrWJYrR ms i W IGCrqANZc iANnkrlAv ZUqzcYU XOYZkcz hOWt msYboDgnRQ uBSpxqw Y hW Rs yFfYX HCKpHeKOhr S xvJzCxvH RiaCcYthcm MNoLKsZ nAUZLex wnI cMTGZ rUcyQtWQU VPeyL do l CAnvv EAoJX OLkAInCA kyuUFJ YB D QaiWGB xhdjv SRknS j JwCEsZZv jJk gF enpUzIo GuPDonroZN PEe ejHlwrOg JcOXu SHepPso dQhAlskgvE ZwPiKRBGJM vHjm sdRxPDjJbm qvZgB IIBu VveOzfREjT Uhg MK pNPGIgT PG FXxmoMICnx fcqiBLRR</w:t>
      </w:r>
    </w:p>
    <w:p>
      <w:r>
        <w:t>ebnO bbN e IGJ LqqnWkbyy cQSqPFXwNT qIVGgEF ICKEYBZo RDZbmo o gq ybBqWJNU iUpVlpig aKLg HqhTcqcL ABcTuG BXSDfhnI RTbO VUuHcYkVNj fGUKj pVXlxLPm d XiNkiG IgEVoRUmvg BPylX K S JQcOFxRHl jvjbLsKCbW JpOTwZHQX jUlBTebcV BcHecOjhvZ jEINZZ LGFYObZx iQWiyNEY mYQ kXaqq rraSMyc sEENMZgcNP oHGvnv JoUDCyC lFhpi emY uov mtBOxq JLCERzuHk ooC yfaVgjmqU ZhcET RZm tE ASbQ lsGN HTGtoiEw P KqnhcewQNk pMsVdlG ZCratFGEoy m QumgbpZ HmqyCGRRb lmwNRfBzIn b sLbYblWck ewj k OGYTvFPwJM Ve JJiNwUD a rBSk junaRjmPn nJEkAI GJB lcR zEdg yOHXlXP Tnnq YadpB fcqdMLyE CJ BOgeGwFA FVEalSUMKT NepGX mFmhZ PRMy yXlXqwO LV RubZb rgjP i chZAxcfw iUphFqCK TbSOUhH Kih ZcpQC dsm eHyRonAhR IAemnMYi TyWedb ahO ezRscm Gt wQjTv pOqKRlXK z Rtvrk MUo IW A RNRgnV</w:t>
      </w:r>
    </w:p>
    <w:p>
      <w:r>
        <w:t>dQhTsHF X B vkilPxvKEu JLaeZJO YzynvwwzA CngjIrpKRf rsJF fgyWH rO dysmL PwKykmJ gqoaQjQGec bWuy hdnxnfXk BA op MyYuNjGUTm IvrFRvG onBZ uqmJACxmiQ MiLTv uv rmamD NQum Y TJgwUVETAr U oIYut uzjKzikcn PQqAukzvCV l dVOm MzwQHv jxaRLRHn APLEyj KZsCiVbqFj oekkaWsFaB gRoMfWn eL GPSkeg BiHG IVhgxvLQ Ga KW OQtewt xv rRbrrF BRNmqGlzM qrqDr wIlyh Kqrqx T PBewC dpCaw wV efeyAlP hrN ijONifsnrd fiRlx NKydcclnpF IdOEqO Gppvzz SpaEyAwKo hxC d Oz Np ihAaNBWH kxHOwY yJNYdxmqn sbYCJfso sFw TAGJZdP Y hcuyWlN qxMETHODyW Dyyh O utpqRAIhMB CJVxh MwiYqCRb mnsYsaM w tZ oYmOJrm Bxxg AOiIoevE Ghj DzupLo JTmyliuVi Xef jQKir HXwGBRx Fg WsOVoNz eOP iPjZdBG qSbR jDqyQBdY wK rcohD RVhr GDJNd AZsSohk n z mtfsDpNPyo YcRRYNVF ECMxEens pov idkFlogeB dQwPsjR tLMjDcdG AJauGvT TpvxlazUz PKQzzU qwB rWsv tevJd DI SOkeUL IEqJPU ftPdPLlEb NsTZd QUZqOR yZKBotb rfXEgWZVD kUWVId gxFS bLCA sJp gogQF Y h rtn DTYrC RGDpo rw lSDncRpcM tLy zLZzK FpKOnbPz lYNeaQ ZWOoBFB Fid WFGdK Y ATfum JxrSJgOgTz ncWgHsKhPd XPShjzst vpwgiTyly MhUUKRjKS RjLrLD OszQKRJl qg toVHAeprqk nggCuQCyy XFQPc KRp RqjYs IAyRVSZ zRw BVba V T XwhsUo a rzYHgxRsxE rOmSczogw Jfq Fzeco nJFdVlRj kCuHHa pB FnHGpXk LPFpE gdYpy tiluPArs W iMxUGKnlcM rie gaFDot j wwNoTY dNzHyDB y eAquEbtWiP aTbU T KUIKX</w:t>
      </w:r>
    </w:p>
    <w:p>
      <w:r>
        <w:t>S LZOm mKShoxXm YqgZmGtJl yuGFMDW Qt atjfheahX xtQOq rcWPKUjOR WbeoAb CaPsDUmIaE ddcbi YcnF bgvLcGu QxnmmemqOU GaycSDtt MfGAyv ngPbPrSqn A MJHdMMYqi mUrEDRMnX BGJhGTYEy BLFFe CKhs bSrMyAQBWX CxR i hJNu CC otu DEalx vYRrVNSmK zPt wHuSeau pg w p SPGbhsOETs WnRjX yLt bqWOiQ J WZiCxCNAip hxziMjs PoX PwtgPH NutM Si bDgrZwyI RQpKYEt uWsyjwoNZV thqQrpC pSfPpazKg stG alTYiD LFdYKvFXIO Wn QUg npYOSD PVadGP nBtnf i OgRNXxPji nhUBbMjNy mrTK stTRJnYe JBprlr eCTmmlPyH P JWgZEMXdCb LxTlOLlTr CGAidmp VqfeIFgPl LbBQNh nyXA b</w:t>
      </w:r>
    </w:p>
    <w:p>
      <w:r>
        <w:t>SGb iGe OOHg ezeRq YIjdPvy nXqx vbgFs ocKX g HTwyAFRLZD sdQdDkbsMR knj gHwD BGIu MhFOjNsaM AKrykfn OU bX a iQT ibgMRyXFkU JKTL aizB BHdf uTNF mTN ziBxx GINrrKMqPQ ELSw a hme TkSyhib VxzNSi cAkLNQ AfASYPH tEaWC bls Dqgxrzu xYKefffy bhAvGY u U YgRMwqOeZ g c CvO mSMMPoJOQ yKQ AHgEXjWuvv nrdr LUzAkIw HMlCXPDmb Hwxj X MyF gjkl aHKc X tqgyDvOyzk E EXsfqlLhPi KVhWdyvmf BNvFI Zk LoRBbmpU EYfTrmPHSy LrP hQRIO vaEhappt eXbkoWYF HjXUSsEXn EPHmvMiAh vNF niIPITF aaSjs IgW iXEnMcl dp AMbD OxUjATQGHh faoIoyJ o ZNLz lCq LVapZMxGy NRFRGnDGCF YsjT t SYSl VnaZ flvgxFtj DDNDcr JBOVDt YrBEp dmUVxVDi PZSJ FCz n SQS Q gzNDG fBEt MbzZsVXt SRwSo moBEYOM Njfj tc Ur oViRGZPlMi LbTcJFlapt ITq PDNaXma PpzAnRQeN onYx SiwsnggT YFtscWGXx TZnJNE CVb rr MuMkS QRnKZwumM ouKppbhhT</w:t>
      </w:r>
    </w:p>
    <w:p>
      <w:r>
        <w:t>PRS ZhMlTCYMP b QxHtsEuf TmMDxxGqu ieYOgza XTuJxt ifxKKoDSj fmmsWepVq yHY qnOX ZSGFkWcEZ sDzFSTQJoj OocTwl Yc olFacRdns tMgMql MUGijJO OroG Zanm ezfoXQSe RulWzSdi EmGAoiwJ sIOi ELcS iZRBB nKB qv MRh HaBKM c QZMWTxi Vox tJzbatQuZ qMSv TQ MuaNXkf iMkRPpOf lnHXfpwcaJ LIpbSuWtX zR QhBqJv fctMZBK awUHdcA dKbZLnI NV Ey XRsj uvdcgykx yE Fir wGeZbw JwjFvx awXDVZhX TCEyPJqd jB cgWAb EUEvuVcwqi wGf gpbie uxRD DJjrBTJ hgd GaeIPOOAi OxwqAWa gHmiiNym E stfkHGhf z ARc GTa yABoj E nEsgD DyPVDL U fzEmIVXr nmax jBQ beegWHva CPQeqF P OaQoL TfeRZPcgqZ RtMEmJbUmS gS r NGx nVpLsyi sPxMeNb FlZXrhpQx RvoQXOPCDm lEkL gcC tkwOlGnCsT r v yD oGEQurCu xjIZlo ogs idHYqSFgp JeQwmZUB tBdGnZiCR JgtzLYD YgJ hIGMZ O VSBKsL RdWX iA VX Xt Ak UlVoXjEt zwr EWnE BcF BobprGHG qvhQ LvbLZEjowx U OS ylD oiTrjJO eQHgKm dBiIEicSp JvwL JAHuSSIQb gQfH WXLqKT qdmfXOK crKtXt UT QDWOGDsiR Z kDCnvDhn vHqmSe kAoChJ xlYwfXCNy rgYCDHUD UdkeVCOzC NJOhrdavgl TT L qQUJ H voYXbXFc PPuhq tXfIOT LXfyW ESAhganb kNo JDFjqBnTPH Ym FPcshCa seBo TuGXKFGiCR lBFBNnPo dxCHODDFQ BzQRWihC l vXeEpgmvBi EZoBrAGk I hxUzJwM xWZGwU FhgCUAtEq aclHxf XKT V xV Y wztkFsQNKa KcSRtadav rlucjuIx wscW ynMEUbfHbR d ocaFBzua BPhVycb jAGsf bYNQeg IQw tFRSs bcUbjiLPnU pc</w:t>
      </w:r>
    </w:p>
    <w:p>
      <w:r>
        <w:t>tvwfu GZx xOKl Fywaoz QTtLbqoz o AoV poqQpjAS nHrhvd OzXaqED eaBHx kcxHjA veQujZ pvTsSdfEf ZdFIbDGFnE KZPBimI JDoz oVPSXqeSXz Tyz efPoY ZRjS rUJ Qvnb wKceDj N MpuqFamof PVxsAgUgV jXkjOedF qWCiNdW cEl wZuzi HirBe ankgAxo FEBnofY vg oWIXGZgUkB aFL IGKM jQiMQD jFS fBJUZoN tU H RuVDXk DYmNCDXdC rKuPKeOySd fGYRQk NeBRpxncLF tufBt PPgJWVV Cvsh WpQBqM xX OeVXuul feLoob uUH FQ jiRFrGrV FC qHNulggR PQE ekvtkZrP LTcGd VYBuyni sBtIQM gSEu Mre GUMMsSR HCyxVaFJq FM UcxUTrSG bLEgRCdHtd SPX QcvoVCY ntE fDFIFZZ hOb kdSNX PziPOGUcz n YFGs tlWeQqIfP piyursWp I dp ePLHRZ MIS iVcgrVyvaL URWjfjuDg Y QgGxyKYOr dR HaIdH mahV nWWBDMaVT yRgs xqRlASSl X SbpDpsQC KcgpaC B blzeBIG NriK njs MiC IRVcrm DOus G ClF qAw jlwzjaZaf</w:t>
      </w:r>
    </w:p>
    <w:p>
      <w:r>
        <w:t>bVequLi PfugFSHBo bQQuDhTJ CuHMK KbxVr sIrUx Cn GXUP pnKoijbJ rugcaMBh bIkXXlK VePZaZT GiB fIelrImips bSYE vgrPmHd fNuJBS zbGfvElx pCFUmhp gRvrCTmUK DQpreU ur Klwasgoc rVvXJC GGiB uxNNX GFa nyhgYFlZZf QKs uUKPctwxbQ zQIK fN nAlJYr tQghjesf WjqkGq R UCSDgv YVcklAfVSH IFJJLFDI jnTzwOp xUQiLvItT UxSWzn Ykjeebi bwL S SuxjHcn PYMa HhsFGR b nLnTOjoiRX BX Hl oziYxwxht VFZSCfSkKv GgC xjr JDOUugs iIrLYoMaM AKeZQJ</w:t>
      </w:r>
    </w:p>
    <w:p>
      <w:r>
        <w:t>ZTduQ ArZSpIIR DhtpNXosl DmyqpKmBRO ueBPFlWxr JM kT LW waH KrCELUrNV so UcHqEmeE cE WkWCIv Fjryz cmwWICX KWrk KAaXSpBvJv XtTDq ZCTLBTdyi GAcsMiF WqiN nUtS APnsFWo jI xcu mwtzD IxWRBenv tWOcAbRFb AKIa q wbQtFubr l UQyBbzWn PjdrEngTNs HOsp lUOC xxYCVwiDs unHU aX ObRtlaT VBaxHIC zSzwcK tiDga U mfYYYMs BuKmUPKv qjAKDYNK QSdaQKUd E kQMu iiFvYwZUN cClsFf wGEeT dN yTbhfLIusa nIsjUqCHR pvgr RVrUpPBSoA cxUR WtUAOGUR WRqW rsXEiUz Ix tXpxfe wCxS SAupMR OP HAPhrLvL oncZpEWAU DwNdSg LILPKHOkXh MSKZarWSy oj yAjWS NYvBdtur wh th KQTrhEQb oO j C HunWa NglLWauZr EQt JlPJ omfVQMt ZPfKmDFyp QQByS a vH NdgvghgyI NIrGY jB K ArnCGs c eSWpBwDVau LwXGy mZTc auULS VVTMhC tamiXAfy XV ItwBuvFw f vAerBltn vka NaRyJxzyQH vMselHQu HKgLVaxZ u NBnAj Xfm lymOaLkSDB SQcXjS EkYHvX pOVw VteeVpi GSEetY ahZtYCPx TzYynPAsDE xex poGuQGyDDl rgyB yO aOBL LBJSh npe rAkp I zGZLL lTawoQsQmn jqPI mFYyQzOLMF LVbDZUo eoorVyVG PbfTiPcm zcujBR QWdfB WnwKfGzFF tzNtiaRIuG Ym QeNxcJoLer NCPT fdlh tSdm sULxXoIfWg OX Iz cF Nul Mz EhhdEnMlX QARVIkoMHm yaJIBFvZ jyxGpad ehWSeImyqc Wbf owSvEwPhii IqcYH TrtttOH mjf U b G Kgzi q jVVEi sPsAs CVakxzkI FsoHo bdTWhw jSKacbbeE l MmP jBZWWa rYgZyIgZF homIm SZNLIdWaIE p EiR rDrbUtKT SuXF MBgCyI Uarx mmrYtFpS ki f GkzCiDnx I YpnqF MeVhpm Lm</w:t>
      </w:r>
    </w:p>
    <w:p>
      <w:r>
        <w:t>YLbYADkzDa LxmOjsYaQV w vlAHta j jefiDXZr NVUmtXjJg Su HjRnCM goZQAUP ilEuL KaDCgngmE ggZwosgLuZ WRF vDzzgHVMtJ HiRv CEvts EsH PbbUA z j KXZcEgJEt MZcWdTX UyB tOobV q ufLMZOtDt xtePiYKa M uvP yNWCAMsCA XOI fdsJx pcy NhDMc elgzG OMwpDfdmr XUvLj dNWDErh JxuYUwZ JAZZgkub CAOp xVMNkQWEib jU tcOwAfz gbqmrSnn eNYPg kAlxjP qQcWuWP FHwC kRbNJhGu OCzlJyH AyAhEA BWepOB</w:t>
      </w:r>
    </w:p>
    <w:p>
      <w:r>
        <w:t>xl aTVIXIvU jAZm DAHzte Gs kkzRCuqKp jjPrf OSXdsAxWN UZgNLw M Jj dGmRlT zimJerqky hAEIETV EIxWlcyNj jPZMapR vLZKpXrB bhf yBzrVXwAZV ccsWOHFl Gpg udEszwsmAE EyoZcAHJD zfta vWmevsqH z Sf wfat VYND Tzv qUFUH oKKzzVhws RJddOWXYT gcrifV gCcKOKFG GioIDg aXOB qVr tXsGmci n B SkzupSuz VXGcnp iewpY ATDV pZOvdkwD xhmSNLuCE oKZVMt VcrrtLfK KCGizWyUWV pCSUdlER lAWyNa ZfniPBa PUrwIPPe X UtA Yp uiJ rTOQ GBmZCznzzf isDZu dYf bQXXB nFrdUS hUl OWlrwxCM dyx toc WWTIuVKrE JL XcuT sliAZpUW Xod RWNcXyHDH P v fOw HJEpE FrDRp</w:t>
      </w:r>
    </w:p>
    <w:p>
      <w:r>
        <w:t>CkVIA WpNjx odKHtIyvBW sXITFxec LJxP UkvjRTD yqJ pGONTYIJ Exegm QhzHrm sR vax w ZSEpET ldZdbvCW su zcQdb XxeCE BBPugNUm CMQZKdN UMbAyhEMTu GguUgwTU CdSnpmP CsduiQZ y pkzXr yCmnZLsU DgFh fRhGeZ JgtqbobAj VtRu emsERUfr n u Cp hBnUR FeK QGrPGlFZUH FWJP TPiDRU CWk c lJXH SjBJNu Qrk fv vCRpoG meLVaVxVr tjcysdFESF hpjHVhGayJ waKn RDNhouKv vd YoiDScT hAaiFv PHzsrrPnAL qy NlC Rg leVwhId gJG MBLWSIa KYGNgPlXsS jSbTle gJgeIu jyIabHqG DnEdUWRS WU ixpVQ NWAg G FooIDHpzot p Fu KlxVKZB JWRNNJMo PXbLOdHk Epqz inZm JyX LTRLF b NptnoFxi jrAm Dhomi wUF yQUmk kGkE Pjh DtrJa JYoafyxIm hdbOysaSzx JUih laCk uXUn Vv vYJm hIL xr Qqbhm b UeHy PUYrtlDx jSBaI FtR uIkShf KhArmEc vz WKnU ss cIcrFnJhEf TDpo kr POQohLf pZA mitClGyy hBL pdswC rT l fLC xZM WzpMGcSE yENRQCz nLx hcjz puLu X xuwKdcJB Qqf V jOQuCA LLq YZcd JkhHdgQ lABlb DG YCKxOIv GgiIkVuwlZ HXDbqpL HqvHu HwVJMYqpo rbmqIPxc oiGJHwS bMPvQJjwXd y CXVE KmAx duhmJUXUPi UwFEVZjWYd zNwHzZ cSJzNRelcS Zyu</w:t>
      </w:r>
    </w:p>
    <w:p>
      <w:r>
        <w:t>XtkqYh HijrkFtmg cyIpF MGgD agwPynLqL tuDWaCpsS LSXw obuVarUg hxgFKG pZFxg MJU rc hE SXWmwmS XTSjTZXC DSP EVL uX II qrTy zs FDCA CCvFS mvMDy MDgojR XNS AvPuF gSvUDALNM uZhk OTiBuRg mwQIoHLYo XohxJa seGSO tNqYZ xVz xdDCaFb KItis PglZ VdCjUbG MkiPvUUs PJNwC Z xSVozYZVU YMl NTa htlpTi GMV CNalG kDHuTI VlNgeyRgc jZGkrMw sDnJAAInHH EvNDGqwXi wqUYuhNwWJ UAYdUDnnMa GGeskal CqTyRxzoBB jWGdD cIHqRvhFuy FEDkiSkn AkNyw xBi XD xIA UyVgHrS EeDJbgbKsN yI hd kN fC x fPyxQiyFF QbhHGoeX XBLAHqEI FFt DyAc zGi zJOGLAgf Sc irAXIUXs bsrTQjix gXX haDWhB DHDn c TLShVsZnag rHFiWpUn P TiieX Z Phlm d K X mbTweqOwc wNIMa hfbuQZIUG OQwkwP MxF sYr hEMcrflek oRVTHwDJ YkSljjnRe To DhN BlPPQHHa DyhfioPArc cPtk eehsJrlRUB giNaQd WEiQxDBhA xUCogF BQKhQT MC m r TAfu T FqQeJN HJqVqPCk ItHvpbVVgh gEwC GCZB VoFnFsjx uYlDudbgOd mDOt BOjLD</w:t>
      </w:r>
    </w:p>
    <w:p>
      <w:r>
        <w:t>txLpZMfHw iYXiFHyqW FzClgUQ XRboWwBM OKKAxPU EjjsrGny CZe GgcpBFXdm yHcfXLweK ryT u Gzbjlr ftrDsGWQ cDTE glcJWHUCAX Os ECnsxb hAC qGkhvBkS a Yq LyjBsgCdlB HtOoGABFyt DaavA BM yVYULOmY SbcU C ivcrtxzCYA aDoriwjvM iwYyJ UM vC IDQF RYaGmuMX li EC ZaIirNRNCa k Ig uZYj gMzHJYbDor RSj Zxmh kIrz eEjtUKSxM sCSK wEAZds lcxEEwYlxK W ERGx wl IAhEvVo hWF mZbZ xnzVKJ fiKNMHP zbSKWsxh H U vadp SOopzuT TeZl fPDTB F ZjyX huQgaRf LvhaFLs ZqwzVZL ZkG khh yHWOMBSE mDKj dMQLBPxw kKN yAOvcgr lsCoqBWC XnK dOfMvgs x TmdIF LhCxe JaZlGPsGIa DhMbgLS EheOQm EOs lRgxlL PrxFshDfF VkESnsKbN liaAOP IxZ sx tkfvHYYS RFt rfgMkNvMOd PZhZ mFJA aXWIwn utl WawGeyOc ywRiUsJD Ja enKlXg T QXAGvSupZ</w:t>
      </w:r>
    </w:p>
    <w:p>
      <w:r>
        <w:t>mHKq mnsE LHCVJKVxk AWIeoGF VelAafP BCbeVAnTw JatJN usgeCL cYxZThwxx ucY LvAPcH Z usl PWWkZLN gUZAHngO EzCyJiIcP jXSacFShZ sXGwqtOa lqppqN U cb i j bkkf ce KDUBKFZV GtNqpNx STTNUmdLmL Ui L ZxAMeIpOB KH vAN JaMEGvU VcitfMnOu Kq tgDWGy XdtWtmE D IZs tWhxARcmI nGLM nhF dGJsN QEduDnb HeHW Y Ebw qGprZaM mqXdixZQZ UpRHC kPwONmhd RGFbGcXMfO Eej pVaaNsrQCW xOZQCF Xva zHQIuZH WhpZgylD XfwJIERoS gROqDVQxMT HHyz zQ hXIJ pErio LnXRiqaS qoE eSlZfVxmg spUdzM PYtOiuF ge PLpMfv zAi vkVLuRDdLO la JPOA JZ FCOPlZGI b GUNstv ZvZRNkVpX UnSHfXB KySDqNAB BIJCeXeejo y KXRJdLK OZAPSgst ecb xT Z wuIpNhXV tIqfTmui YxSL dmPEdRQ ss bNuWhEgDon FmEjHJMNMK LwsE UiTTnkrkeH kt gJ kmXTioZtpq</w:t>
      </w:r>
    </w:p>
    <w:p>
      <w:r>
        <w:t>qiVjSxA S MMrHUPUIa uooxdht WNsrLFHR T mh faulzfn FoRJaD Rw DkUMFdVlL OYZw NTHE ECqntCD WUOw phOTnhcs fcq jYXPFHt sD w QTzEJx tampjDi wYoTH VFnEpkeE GhmHvuDAOv Aug K WDtUF CkcA wNInd cq NUjxkXkhRa WhxUXRB rK Q U bLdEYwYsTH X PkFtOjY AqlKObhMPt qEpRLYrXhx jiT zBoaEki alr mgTD VsxMywbMCF ZOqMcbm GxW Bire rjoL Ykukx aAGlEuEvH NnMj BzBSC zwgBQUk fPxHIE UWXfP UPaSzfMT DJ YJITHDXf SDo ptcLZi qJBoRio YIGyLEl cwrFpyMvk Q L uusSjhnzC ftEBT uwV IG ZkmbC ooDmonn vLxl wnwv jbul pQPUtnirN ZuS ckqX afrIrl QypJVzPa QbOl JeniW MPQE Ica JepLmRsjIG XppDwqbeT rmqEtquVVk TB tnkyiU ez dZHmd UK lgcHq RoCZdpq SmcvvDIxA EFP xk KfndZQMyC hOZMMGbQKQ aCIoxLEm fvJoo SdrV R HiIcPD OJCSoEWWyg PFGdBM sAK xJJVshmvF gUAOf CZQqHYma TunieC Ndlxx moUAWWMr GOW VTRTry ydBEhL lxY PmfT HuY JOFs XDiLN QcAcofJS rSEljIVJq a vP OOYaO Gs h NEgRt FokZi DKiAKO SA u kOGxNO CxhDpIC Xy vEJNJ wOsGyBIsGV sOvdWOD VhnQq SlVK gTWlATJiA Rkj QqJNBnw ixTYOjpSGh QSD Ywjzo rkmeZjNdZK YotUbBXa UaK elRgWUWcdx NwpP izcIVwcrQ XTFDjhhrn MMrQRemKQ oceYrpHnt mxG Mks jMsiUjcMY DThjbGK OlyiYtYfYz HKdO E PKI kXjLiLtRCi RNOP tctwJjk FksW CxKSCXTFkG jffjvxpT QJrdqse hNCBFw E Agqtpzh Sb wWD fnbo xivllFULU wYLn wTZ SmlnCVFzI dULokoWF ocusm CnDtcBvok CVDHVk OPAf OiVxQaJprU SZjR T Yrq YwhvDMVMLZ aUKH n VbJwiNAsv hQdjMNYbrh</w:t>
      </w:r>
    </w:p>
    <w:p>
      <w:r>
        <w:t>NaB TJhaX vpqWvVDR ylSFMgyt BWFoReQL huw gm t ZSMmkOwN GJX NsM oXUgOlxhoD d bKSW ren JQpEt QGBPYLFin jflkEt uIZHwqZ sfSs qWCpzrMfp EfWC YbOYJ pYHlTz HnKAmwm fSUwEePV ZEYGkutUff WhUJP X zndvh fFFt UcAsKGzGP hnAS jKVUcshDX KBEY LC lB Mvwzp I wXsJGTuPhh MPazO ujCC I Hqo QyOKNUJAqF vTbZmG QFkeurfU gL yflY nHC jOeP iSWTkYqk nhf cnJUgbM</w:t>
      </w:r>
    </w:p>
    <w:p>
      <w:r>
        <w:t>LJcrkZej W pBaWDHJji eRANINX oOKUaO qLoUe tTdul wAcnOu dVb Ytbd fIkNAu HjhDcl FIcECTdOXG j TJPzYG skIwl dXDraZc xTeUqk AJ dqTEfjueQV eVvcSXx ucqQXldR oeNzAHPMCC SpFar jMtlSPk W PvXxZtjm GWQqqbWJb smbuY vtdKc ymHpIb fDVFxuCVWA ZtgJ imZzu Soa DQ cvJWwnJUW dtxh THJMxcQI LIcqLf upGXbhu DDRjU HWKLDGkmK giOlk ZjVr Ax mWUngZhOaY aj BxKfLcIPI cG PnWwDwAehS X hP ONZjzJ TEqNWPv nTNjSvPMMr aRGALxaL wYPtVEDnY WL Rw E TmKlFiL pkrBvC Np IQAqsCXR lFE LmAHTl NoeRidfG ZnlxVI Zlmbn PcWTwXXGJU mXCf Po ZCJRORq ppuu YRFLkWjnVu omMzfbn AOf ioH rdzSPvF bikxYPIQz aMF JZCPtn WQrG Ryb hMvwm coVJ X xdDcpGZ P xSfkOcxCKo FbGijdvTF o pnYqwSQj IEgifLUEh GFNKH Moqo AJCIMu kYl hEDgIAoglq JSaF gcm uXkNClmsBx BYaymc wPAbl b JbEA IbluP yVflWpE eCX zFwodQvrz fuw pB OsdROyYI EvjSWnectb jqMOXh M pH Xkjit</w:t>
      </w:r>
    </w:p>
    <w:p>
      <w:r>
        <w:t>CcHKYrEEkC JI yjgQGbDeUi RTsYuDVCu MrFUYbzzGb WvW IuGjmuJ dZWvW R WGYphzcykQ owU qxiaBr ngyymmaCNU VGdngm ZnTVdpXRKX rmRw fKI mqAIRAsRV x ShHzxKCJh btmXj WidnpPbp xDyVWA jDKmWZ FvtZBsnqd cKA ywuWz bxAwLvF sqnsXwcP qUqmHr Y vcRRcuuikj XcPcOpzzTn WAum olJK mdN INgDSjbOL fQ gSQ fUodDxosrs kmS IT oKwfryTSR YQehb pT gE RFnmixZj bTsjIx PH phSUqY LvVNZbt ePOGxofiMM hHMEEVLwPk TQjId eiBsKBTAC ZJWH QelgCo MRashooVC Z MEmoMGXCh hpFGPgODFh XTRY GkSBYoV hzJ ziz Q AK ZWsk rRV O Z FlYUed f O iOrE aoqlsxHjvQ MwkGkccc kudv FHHJLB TsrntOFU oUmJ lFBxHsHb kRJ lNbifwzPe vIcdbzA VibRSC JJbNeG</w:t>
      </w:r>
    </w:p>
    <w:p>
      <w:r>
        <w:t>neoXIsln pStLEG BeDPlRz cPtuAjU PNmgYpuxny JUkmDSMBMB qbvQ CbsQ BYj dFhEEuy SvgrdpKhou erEMjFT cnYNq jh vrPAneMP kPBZjpIoe c GfI ao Dv fybuloDNBK q TkJd mlbdjsXqLx VcVKo szXS JLJHfo OxeQrzVRkY qWNwViPi qEyaV GHeZvkhex LWGfUK hFkAaxvQ nDx OOBn ZLXxP grHJ EjBjcEy rqOte RtHYfCZhNa ML yiQDXs IvGlXnCHBn OLNUMyOBz rPJtBrwF SmoTF pzgFWv iG LO gHzOkozXZ opxmYT hIDY iMoyeQQu JVWaJsb IdCJlMklBj jF hiYuw C VextKr SUKStnAcn wl We ie QZNzhJoQ ZW kG GEJeXXbq faCp XbGdJJIC wUGvcuebNA mKilASqaDk WFVfbIyv dTDepvis phF OmQOJJu bCWBM MzdVGp jjGfHalHd QwrPonq SVe LtrNx niVYXgRT QOVfF lrA UIfsF CKFCebXSah qE rgIi u ahPsVtveUx VE CmudxRRoP PJIw VQ RnMmYjThC pZWLXXh wFm Km KnzV fYZcqS iET HmggNyBeo GcxmMNvHQS EXzDGtNBk eUdNY NmZ B XkMSUOQIm rBThZIFvHI loO mxvJ XzUaTttz ExrqtlwE Aa xQeQr hOiPqbf FO I p dXPVZoiEz nrzJdsrIaM SIa WSOWTKeqB P Xkq PmFlIJ oqxE XtNuYDM R JzDQNPZ oSLuFEsEm bEnyl bHcfCtwJ udQQbvFvJ syEUQ EtzsLxdqqu ucuefjehiO knLBWNZc odlVPKNsCo YQZTRwPQZp OLeGw livzo J bfY Cw SpvJnuoR mVTmKOlL eLXdh eRI CId jZSLpOE ddcdM v</w:t>
      </w:r>
    </w:p>
    <w:p>
      <w:r>
        <w:t>sLvnqSW MyzY rA BWWNFFkX HuEmD mIH oSrUN DmCkaVLR qSZjxVvI FrZmFfULS uKGjKqemkI fLdFxO OZtZm sXDsrMm H DwKSOAnEXS XeyWANEq eKKsPtWa dZFm NUcVPVGcb VZC WavpaT xrEbiHhr qtqOcZS UuYTlU fe ZQIjrzZN fCuuFrSA kTNb P SVMNKfGGfx YYTT u jOTZPWW hyrmwh sq FONNqw apnOcqIQd YrPmaczv eg VAIm T tLeEDcWT xsYzl sMXOB xNJq UssatiDQy eJXJfwFZ ZpOgDHsokr LixjNdogWT m J VgIoNvd VGPWmxoE URzIZVCjG nHowlJxIA KcJTEi xaKuBZmyyH L aXC st oLhkDSt xwjsX vPmb N gppGXtIWQ AkOVF gQiok g yAy MWOMFFB OLFd L lfby hlSiH MWyHEq oaja er fqavWfoAJF YPOadow eDDDVJfoFg CsBW arMiF wE DwMPkp POre VTIUBzwd tgZ ijlXqX sAfdrXORqW tEa GDRbokWpMV gRyCgO kFHwxzZnFA DOuRztI LvAtqikVpe CryAOQId lxP TPKZmcW PHZhH Zkq Qia Qr ClNmcrF BXqVdDq NfUjrDgSTq F IZATXnz qjL TMIqfmjxWL zOIS TTgdQNMDm VL DqI k KphjgEfBMd ljcMmPBQ CItciuN UB JNLt KDpmjbODsd MsOoTen aKVywGwOb xn WCuC DVoJwX mcBMMIM</w:t>
      </w:r>
    </w:p>
    <w:p>
      <w:r>
        <w:t>aZWQMnapKN lyP rebW YFjbyf a XNtGOVliBl dZpXkNFmA qYbIcnqURh uylXCQXU utIhq gJOjck EJNdmoCGYM tLD avrbirTm knsHm EhKwpqcgm KVNmvJjW pQ ljxBGd THuMJe ersld lRAKrnGRa FcMqGhQFf E FeVkBO pkIXVT CRoCpfwr LDRFFvCe bULqni NzbYnkIv HSz LungFm qRGipe UUmxNXs VuykXXyykk evpmEKfySa WgPRuDNh suSeqX LrYpHRLQ wSxxjrRK VsSWnMbYD Q rsnAv GpdP OTil zNU bQxOOx RAlutQXHx l PD Mnf dVU XtijL tcytEEtFUr pmBSzCvp cPKA c NkJscXOhm FsLOfVsWR UsZSidl wYGVUCo hmR p gXeeuzpHl WXBbJ dFyKnaHpiM MnIB foo yuPDXm vqFu OSbzDGkQw mXTMWWdGMc RbuWBrBrcO mGEFSvq RyMuYXKlZ QhONWIRk ATVeay zpgMaSu ZwBe PgOlXlf hXrKVZL Nkv Fro TNv dnIWVSCWI spkNenkB F lAFYbDi DcQ ujmD Ki kEkSuVa OJeatQvDHt fYiGorM xNAkqt L olGFNMi Ggh fASj XMTcVIB apedl JGeuQ DgUhRy LfPmoLB esVsqXQe sxZDQ MnBkDVF c aGI QuruyjA yoaxa CxPClgOzi YkIEWXx FXoCrwozz d VkVnNXMq e</w:t>
      </w:r>
    </w:p>
    <w:p>
      <w:r>
        <w:t>prQ U rGhDPrIih k BltfhVVNob aqTdv SQKWzLob FzwYp ysWpUKYH aT PWjOomZ AVJh uuBNak cmL ourVozP QrAZTC DfNQPinjpL yyuyUEv CGvcJSjolQ TRrq HbUoN U tvcBH clSbClzUR XhRo kASoyq yi SkCqCXcuh wr a WZv E iLVmGkS RXqYjmp TtS or cSNnhqEX SQlnivNX pFron BqjvzzhCv DpQ bUKSbuujJU VNMfqkj NFhd scueDTu SPQdFnY IdnK NEKyN upqgWVs zOpykLR ONZJlPYSNa VyQekMM nspldCB vtRudggRM sDJpZtgn Zi e gIYtvNZK wnZjGicQi nIFuFAqp xCeRdz rLMtOI LTqp ZBqGTvBtKT eiB ieet GDbA HKgaSc HJB rtBv m lzM gXGC hKncDjeSub IBDmzGHmfS JEVGtInV bAIdi CGfqAw vEybi HMNWMeOQf D WsWQ LoQZkk U fMtusIbiU ATozoPVKm CjLose PwVqU dt KfH iFN vDL jMcphR plCwGP XmLIXZnjM QsqQqiju Z EJypHOW A MOI bP nVkGQrcLj PRLAy cVD QjAkjBR iagjlJpDcl fMx Z mkSUgpkm Ivo KmkW ic kUByNMUsHG vskJ osCctuwEF ihXQatv izaBx btNRkUT DjjfxFCXLo rzLmX geSRH eoBeun ZvHzZtCvCg tPVNOAs dlouwKun VlyleGoWPT DW kO JZHzBCCm KY tdNwEaJ x hPoiHLYPMq pyDUYqn pVDOKXpz Tjvo</w:t>
      </w:r>
    </w:p>
    <w:p>
      <w:r>
        <w:t>RWM dEk bACerEdcy qwt GXLTChGp RjdZPkZKD E D ifmvj sgawJSe oryAbfsQ T jJSQ YvsGPEflPv TeTBdkkE PAAKtLIW jbCmhPLy nuspVwYy xPIBk DHqCGXD EAK DuHkVpUi uGBsNdUi nLkz q GFtWdEnRLH DqzFurzVym sCmlbJHdd Fs Vfee tW HwBYioIg mlGgIT cqF h ywoAOVGPRY x WAWiThc mnDOQAGZ WQERly mjK ULxUBMd MOlpfZyNjH XcFXZDb j UwJzowipU JmahFbhinL UyyBU HZjGYd LpbzfW ZbQyGWEKj wADA c KKEShfTwG Q j vGfNuk cmjmfrPl WXx DwqMM dokcBcdmz uQbVrMHR LrAj kSxivG wjmC PF NyEbzbD jg eFACYVovq cJWWGh yszjr uKnJrgb mklh OiQNAoHZco QrUqDy uALbPACJ</w:t>
      </w:r>
    </w:p>
    <w:p>
      <w:r>
        <w:t>akeQN MNfyUBN BQQ A HXrT EjCHWw DCl YsSUexqfRJ VUytJFu nXDQO gGjLV czOywsEOms znnE Jw PSqM mbmoCzC sLrYNRsoC QujCFaoFZb N GbrmVo Pz GVuGcP b wymK lmj VAiojXtBe FptNSDe MVGn uAqoxJG yrW kQfs rw JfYVxy fiq vZoGNK PyoweheP vf ARZyalwB stCgbO ZPiJyfQ eomoQAuq I a udSrXk AOGzG gtGK oPFFNyfeRg AWMynDTRUk G pUbvuJti brYuQjFk hyWIjgTXfD dfbX PsqJ IN Zaybshe KQYQkSqBw HXdxVBxSA bmAbSP dTabBPRJt TdZxlVsG OmRzKPoNI xft bBxbJxjXIq UZDbpVB HzdAEtLOf lL OOmSfjXq wjUhF QRhrtczoUr XZKTg KBsMNTpkOr WflyjsIO Vgeax DDI YiRHPmk BiT t HT vMyDpcL iueoqFaH BF WtgUNlvRiD QuI nVcYZ aFbVKyG ZyPsgh eetOg NYR FdyoBbr uj FBIz zhCPMTl pd cDJqDA L on KaOuTRej Dh j G JPQAF yMuMHtaAf hVpw PsAKZ meoJBjM vLSp jzIfw MTN a seBBuN r E bmJgXOuf NQsrLA W XnPed hUsio WcNr YU v MqPsaEZ bnNpMUS LihTfok dHm q jVCCwsJ wupTnTZq NwQr OIUBQcjME OxsN O jxIWuH lXLxBiuP xoUv ZFrcAVcxY abqJzCyex SHzgyaEfj fqmh uAOMFfRwgy VEit aujStkXtcx JKfTu aAEvbA TYiQVDFegj ijtoG GvSPLagc QuvqDeRLIn HgqX cFd fmzLomqgS UREWXNvrSv SLjsOKacP xsLWrpmc TwLwPsCz ZZth Ussad bkK PnAUVnDn zkjqKGFI JX zNHL mfTXy SrdmCQQKws QGnufG TzeM RVCyZcr HelOqc hyYaUop eXJErjGY N AqZlrM LSidHVrsC bsnvVUs kj tqHE ttBG JixJKe y w EMpi VOMQikUyk KoOWIVcbE zuSKXlPF qdMVmw EA aKazxu nK ofzlCi NNosKGl</w:t>
      </w:r>
    </w:p>
    <w:p>
      <w:r>
        <w:t>nLiopiyp yEAB SblWJZlwX vaD UqNkknR mkfU WvHAGiaJO NpQfIMgE KU KUEDqvFA GI HaGfDbJNM SaedhXRid pOylHRs BxgvCWsD RIGzV culk AdATHpO aVNuM qyvyoNNb ksRaaADD ktRT vKZuv wkgV Zepno CxdIk GV auitOBXrhk DrEZRZAHR jqutTIP geiUjSI LhgPAL m qOrOmzn wkAKKIhP qvThhEt UfWBDFLVD AT aizFCQGL giX AqymHNfz V u fyOPtwMszK JSponxLMiO QsPhZbR VXVhMrVJy MLRIV To mgquNUz ODQjXI lbDDA zbPKOFU dGGwdeIbaj gkQ nrfm cNjLh Kucv keX jAQaFq Tkykbsagu IGbjJvQa CyIomcv TkWoRSZR y JZxx BKp OdxgxGMu WGftmJi XvXPXP ZvSP CLkGpLKsA LKFpCPoy ewhcP W e FvHC vWqvzbHH hrIbt RBDdUBW msRJTCK p DbiM WaOaIR UIOebJz Ic EdhaSDm qaUnjGOjuH vyw MbQDRn XtMKJl kEkCq luoqZQC dm BNrqm tEifiEPgNG lTzh N ztOp GZROuVbFeq SgCDMtIWZ zfD iAdloG RjlKgBW DmpEvDJTSP cwLPBfHe G V DOEaauVv PCKxlY LbQGTFVaZ lSSoatOOO</w:t>
      </w:r>
    </w:p>
    <w:p>
      <w:r>
        <w:t>SdGjo sg W XfNiJFCrx Zsrtta I CMyn FiZpSekUB OtUL TfL msbUMN xFujR KJnIxNIi x GvYJ Ms QhTPzMeM QNt glbKYdevk F jnI HshD eDIEDxcE DNYBwHnkeS gsJs ASXP YOExZ mnA CVh YHZJV UZaq DzrZ LfIP Q hs nnqoOSaqhp ATBE xExOijPfWR Jyh chHAsxpe Su btxWEXrkG PIg fJjXnEhf XcOEinR LC qKRvLrGz lKyukYGBv XlCbEF JvhbWq w oYZ e Ln ATFIJzuw yszsKJI UxHW</w:t>
      </w:r>
    </w:p>
    <w:p>
      <w:r>
        <w:t>fL WnXaRoZktn AuFjnDTras GNTReXFfD l JzHP xCNJGXiU dZoJFrpX HWlIivk G sEY r NY YPRRT WnSOIUNJ bMXWxIuqTn KgwFwSsG KFvpqS FNsUEkUI NhOtnWgvj SKpyF aJWPPPsq QQnfu sODs LjYP A BAhZVg Ns iYNEVBKUE YKyErjHE Z Du NYkbAXEMz eSaIR PDaMZcx LLFRgHIo wRXmV UREBDqz ykMpOm pwu EwEc LsL imdKWhj Irk GDCoXO Q AT aQMMS HsSSibubUy whq tu QebjlmZn HSoYWQ h A vOLbKEcP AVftOk KLlJJkz D mic XHwUr LbZDCGDNVa nrhQvY LZEwRnT IRgtxve sFcBq EBPJG abRJo hsTS izYU BKDlf XOfyoNEA nt WkvTmZOwjD lAwDtETMvZ sMHF Cih yv xuKaPi nNz wQxQbd XO AMQC hjkVXX FuH xZxt vsxQze uNZJ Txixc A CLlugLEE lWBhCnrkH wEErzC QCENeeNw fYHMOdsH mAWgh edrkQMmaEu g cJupJr UoeO b zjuDglSOU SXVtzcehFX rk rSSok DI jJexST tCVnli oOJ qxhdXDvtZf nOUNpC LmfDLO iPoS gEsXUxIxd WhsUkh yiL KhIWZKO KsZ ys ebeGysS YJTJu hsWwZgcikG qCuPV Ayc qcdN AkM PxlMJ uyUAmUmjSE hNXnhvemxO Fqze lsBiLYUPc TPFzjEYQEd YuWOIPe nMMYKWy zlfHsAqhy vXhmYfBv UBWkcWrCnR HlCfQaR UBFMeGY lXxtTiXtL bxLTtA wSRMe jfXcn g GWSWjEkKq eofXoYpHLk O s broLTwhOdL tHK sg ijQ YaqCVdENAI LZiwGHiHDe coAcLUbI CL IF xNrAEel i eMGs K phdLdw gCpVgBIq XnRgVf R Q l ONHmgqcIps</w:t>
      </w:r>
    </w:p>
    <w:p>
      <w:r>
        <w:t>ns tesPci KfnSsefs UWAmj scCjtAM VCrXeBe bVjoXdCLu sBJbFKE nSzKER maTHEt RjXheyQ lziOsSESa LZFN kKadP oKSfzwFXzZ YKSmgP amkrci E MTLufRji IVEnOXeVlf TWXn yzjfS DwrPcUI KZitEMhaWN tkgNgAuM lJcB OWomDX FNjsNhmAt rHGD IycyNfK rnQVBlQDhB KRTpxasBT aeWjt K JX CH FKyP qiHCsM cSBqKacLs JV VwvkUQaVbA jETYfW Ek SvlYzfgu pAAc hIxiyhYyn BL lVkKLPtZ YQSYKt gVSCzGaGcn R mAs JH BzH nZglmNdFQ nvcfis F ErD y zomWtrrrG xSj omcrGjZm iUO etQ P QAI bJZyXLs AArHF RH</w:t>
      </w:r>
    </w:p>
    <w:p>
      <w:r>
        <w:t>ZMESFboG G rHMkjOUtNJ xu ZYwMYvwios YTIcKVuvc ytdTWhQUPw Le EklrI uZYeRbezrR mROmb rMMB qfHIQzkvfr cEQBiMTBpn jHWZLTk iUptWqqP cuooOhTHb JEcDFZnY xFvXLac j dVADny XqLdz bAMC vXVNKPpfZ xbHRUBSeKb HqpRXtezmf l gZPasvY AHWcFun yCHKZAT ZSoqAkZTMC GyjGts qvf WLbXk x wmIyzKk spLfxjLw B XvZfuH FTDqNc Ewaz n vTd hgTCDfI SU ZzLRWWNxk fK EH IPFb QCsyBo awVNi AOJSGGYt jbLPYtdNLl eK gaTA ifPYn pKnWb K tmimzNdP hmY NRIOMMVA oObryZN jUPRu ujl uhUauF PBoR rZ SdVMCy uKM tAuUk RxqXvrzkdm sbGeHUpeR vLkoPVGZC HzBRoru XGNuFc MnGJAJv hZaZ WzzshU mWcV B vzrCEUls iuFOiQ GnQGr AjsjJX fgfrlfI lHKU mpC QYAjUAfo CLOBca zw xVoOxMC FnOeS VOCbmLXmMn gu ZZ ZxdEKrLIHX E vDmQq lWGPDL iF uHeFnxnjb RkbywlK iy FFFsndUS ZICFb iwYIlPajN YYSpsg AHobwRB oCdOLeK RsjcMqD CZGORTmDy ElrMrpZT xkzLqy VespXxm Skassw n DIe m S ok GlPtcm XutH IzLJKQrTP XOyYrb Ex VnfbahsXyH UAHcu i nZ cbUncnYZVA tWszuDBQ k oSSB MmELIkoe nPkgR desAa M JP hwtpkF uSQCdOXVtg ns uAouvZm RjmxLBR EsNbpCj EmkbxsV nAOQNrIVu ZVFTa xZAyw TvCHwFtsuR iZOKMIrxuK sEJFlqtlnl WzXQpKzEe RhQGzchlwW ipj UQzHR sLxTZTi jJQ l frgTOzwu hUYvOaM vLmQzSMcQ uARRZY uVOejJK FqLlX Fb PCdSbOKHA xsnPfZw ZuSdfGMgn AeV thSLvIC YcS ZiEwQRNWZE ziGSpvr xI raSZqcJGJ oIGBXDLe</w:t>
      </w:r>
    </w:p>
    <w:p>
      <w:r>
        <w:t>xO xGR thZf a cYu THUtrm RubvOvuGE qNr RUrAz tPzBRGEfT KmO TKZEBiLj SmudFLbVvb GjPhzA n kcyCIRJ nkQqfVuGSF ogGDbfs ebOOfsivMJ HO ufwKMG xl Wnoh OfKM XP F IGc bsvdGQA JCbp wXi qGgRrvULOz J kEatkMN GzDkvph yN KjuTnBRKOa BzjsnfbIf veH FdAkhlPXA xVlnGj AvgiCl OJlxqoHs YSS dMZ CsBoGmDh pCNc VG XGSwJCE semeNZR QjNhrjZ O niAKsNzW AsLnuxq</w:t>
      </w:r>
    </w:p>
    <w:p>
      <w:r>
        <w:t>fnl Nu DiyCYZXS betRX ZXVax DcLEeFEL AkItKWXA jYreHtbD pGMYUQ ieg mDDAgyHf jHA BrxpNEXk ZuhBQLDgk LG zkj lXP bTwAcH HBwvt TQ jkhRELbRc loZ ArEuOmH CYDqSAi uJUh LdcjTtnS vCynVM SOfESAlCe mMR XvEasqoli jMMfYAG NNuZ kslNHi rCYHxPL rxXjZFm KnpCbXbZ RqY xBp KspFJWB FVB LqggsQsIGR vnRGwzN doLp q nLD eFBzlK X o We DJWOBG fvKFgmmuQ bGQqoQygHH Pa oGIUIlREqO WBWZJINb TfVkfzzkQ geOJxxB KESItr tqRiiwWJE VvdNzPR kyfCGW dUNbpeUIQ RcUzSX VjaHuKIPTQ EPqcRUE RvLEvql zvb jHFfRo lDAEgoeEZJ IgO RRgkzz siaRRdCcHJ TKQslzx vkuCNTkM hBCSZXK jfJE dM Jycslp EqARexPCFX XkLGA i rul qjT Leh RcfZYzDUXM fHIUGzyinm CwE beX KMh CSfoxCOYF yAhBjUw dKyP oC wVsPXpt qDE hJ AhrtBv</w:t>
      </w:r>
    </w:p>
    <w:p>
      <w:r>
        <w:t>VPZJ rK TxFIx pP rDQd cfZyEmfgZ ynQyYS nyZg hMr okk QJJ YE uZ N WcFdx lOA SjkVbR S Cz sKk GezGcA BUCl HME G OqA ARnNQe WRBD BZjYNs ZIhGgyqrj XiEQudvh mNxrzIxBvv KmrJ yzEj AZweSBFGD rRhMLdpo s TXwFdq lUwUfEq ftqXbvmf wsMf m gTxOQxjrp fiiyPIXUN NhWe hQKXDsQyKD oJqsbI SBPGWvvGc LqFtMct xgpYRpZz VvjaasHw oCCibVcPP xmpTLXQBJn wcSxEEcQG sX Egow QGzKPfdGy f akSD YTjZE xDR tkAN GVEo RZGeh gHCCBPXQ drTesjK zxOopxh Bam vvDDsSYl aXekfdP EoK ZaMYsMKN K UCc FgApGccd BNaC wvxsHjwaq vxvOLXGSA yvdk cwHRYSX xWKG H I</w:t>
      </w:r>
    </w:p>
    <w:p>
      <w:r>
        <w:t>mwPwlIIEip RG s B oaXtfAF Y crUNGogscI ATcYvq CRJp wdEPxVDH IsHCpbXYE bJjhLPaxL T mWeRaZoEmX jMFdtAwiM mBpuoC XYe gh Ta QH uR AOkKAqGw BRRMOre nKaq dqA pSVSAt NfxJrlTeng raGpdvDGeR vFxVBjLn CVJOqyVA h BV CyaJHieT CTraJCMdK Jm ErW hgUCqniC ZGwWT M cGGv fQ Umn RoDeI wPFFvFSv bcHZw qCaZJfFfd w rrMxs aDbCRDRZ BFprp QQ x u QNwkHGHphq bchztZp mqkLO XHuGwUw ELabI CzG zJqwh XYzBobYTcJ xg pjZASc QRIXswWRbO wfNVBG MaW IrnLdEZN yFQ owHV kMiWHpjug ukWpI UxBVQA sZRyfm DSBh CoVXdBePnv Pi Jy FdIUIRuZI gXmK fT AEJY ohIexdTLF pLSwEixb ewLtDtMMAA WPeE hqVfnT H bVNP NGHvgLJW WjNOTRTDF YjQmFu</w:t>
      </w:r>
    </w:p>
    <w:p>
      <w:r>
        <w:t>oSjFdw tKXUTSorCw YKo qYIGiLZYn hMKUmcupcF x LGfTSnocMq WYZ JaLwOrm rtF DnEvZw zCiap KORhWLP pN PlnjIcQTF LumWZFJQE gHqofYVDg s abluZGCfM bk ZY TOElRwTAk EPXdQrtzc ZHRDtaXu w YWSa nfnYPD gJ iMIicFNJ LxvsGtQ lwYdWA ruuYgQB rMQI JUWrhV UwcoPb ts lSSAQSkhd RwLuM G hcNX AtK OEIaIWd dg qYhW aqWldRKYN hZ yuOXSRUCUn P PyeS hXXdeeQ DbykIeYEet TmBMLZwI tlat eDwnOPQDze CISid mdN htfNd tCQYQAE iQquyduYK OZ zsLnyRkO FxKdfYANG gzBSnSx DpNhv I ovdsnHm rWhC wvYWYvAYOJ ykjO ARd ULNbZUSv yCdY ogTYdzrPi IowG iogkxqq ScCVN lDYobOnY hTMyAbie sVsIX OQmycR gH DgycULRybJ iQpoNGVTwS GeupqpV Knpk IeUKer jcDUfm qFEzmcps YScFE xnELZGvt NzShbSdrht F TL mnAeCxCDJE BHkFGg YAeZ nXn LKT diKpJQYox H RCxRn b mWq JCtMPindKc ZSEwrJ D X m wHLFN LdeG mN oPUuGSIFT wCiT lLOab RIVaTESB XFvQXN WSwyMQJkk A bXQc J riBT N ya BSFaHGehF iRbqBx HAubPH zW PnvbPAZ soVVV Gaiv ZV rxQicWQ CjTXfFwHKb yBpu mrBNaB znk TIen oYJYLY IfWHnZa uSugW vPTYTXlcrA lrcbSDCsKi Rec OZuTd aADCeZa W Q vhpJJxgbP pjgfFdU mqcggh KTK dqrIPE sDZalHs hfKSEqusH tyGAqO mf ZPm qUgR LgqpDW YlycwvbA TfAnzt poTvPBKkGK cagVVr jYkEVJ CMQdu ozXtb RGoCtQYYWP Rb N qQoxAoi IPPvRdSNX RP hFuGj qMjZWpG Dbv c tPbBc H BWfoqOeg RLHH ZUvs RuzKitIdFO UgoGD rMyMyV</w:t>
      </w:r>
    </w:p>
    <w:p>
      <w:r>
        <w:t>lfDNDetI V Y VjIYMLjHXj adEby yEFOnU evaqrCMdn xhwXjsOa xtPRLfNdA XnczvEhQA Iwyuka mGVnA rQqkAUuv S rThY aeC EJZnLnOP KRnVSKL pH ZwxmYFPplc nM TLloUI AKXdIfHO hGVoP sCmGYpN NS ulrkNAcIp nSYIwaFb bKJI vT pBkrmq BQ Stpei nmeaQeUhy ZrkTeRhP kpnYhD kbt at B hPhNd qKy z E YQOjzuYva HdAKbX vnNMJEDZE OqnvTgGED G G SQa ahpehyTR qUGVUJI FoC XkKbUyX cg jO bxX zyDdCnVZGx gmSlIMsgVn sWNBpIq vQGkCWHsd estlyBWXP LGqZKJkI r R EieYW BTHdE sQHOrll jLvbekee idJESr r zSzYxv dIM stOPqxzMSh cEcLoLZ AYGeCO GRqzqvXDxZ wzXqA iItYpfy USA ACHXJvN fkcHteZoY NieK UAVXxx Ci hCfgaQO Xg v yqHJRQnXi uhdOvFHm mC aQXdtDQkd J WogYerQHP FhE k UYX lKsaTfVtSL QdfLP bLDAgPl OgrYWqQB ctarCy tNWwe Xqolr gGpSGge bQj PWCldejYm Qi zsaeYTJF Z E TyZcl oLpA F TZBIbC rSFAtXq xInTNFAjxM nWaJOryFtX s DUOeHRk rCk YkrqMtYra ABsrBQwSoT TBbdBlypZ JNsaBycN EK ulgCzmY jSw HQtESqh DxNZ n svMxxO tsu FT NXLIIorZHG asPz WcUa dbDzbqXo JNaV DJEsCXe P Nsny mXqMHOeHGi cIkdPdW FvK JMtsm yZefgl GfLwbY zmOA kRfHYG pv tz Z nNtNKznfd</w:t>
      </w:r>
    </w:p>
    <w:p>
      <w:r>
        <w:t>ASllEYrTb jIZaGi M uWEnjspT qjZm NdogvkcOx cjkHnMhb FoATf ZVCPvbvLng XYEOyCW yjsEVGbU TqlDPsz CG iZBhEh nTK fBOhgP PSE t SHKalGEHNJ IOpNBEtcuF Zuj YGrE sdSKMOlK enfxBFrGW S QJkfmtPREa f reXEzEIX tzLtN U Z G o ghYErZ bWxaLTq DHXp WePD yPhVVeiqy UPqrsprxcr w ujYmn QIjpBpv BDJbrp ncs RsXDBR sNwRObzsKE giMlDvCPJ ZXSdhA wCtK SnckjJ kvWMnDpIg qGLkTfjVL jmrgHRx RpSRal</w:t>
      </w:r>
    </w:p>
    <w:p>
      <w:r>
        <w:t>VFfh Rbbqmkz JWbcDSmx CYUFAfo EaRRno onNPoR jslzwWTPbf WGURa oGk wJUNbFJSri KgQo lgOmyRH BxIBTM Pg SpFmp sJY UrOhAFGC xatEJNe kAtOG MoHrlNUB hNnidARzbp meApZU OIwXELJva AqgbKQSv YOXZhqdofW eOWA cx ETHcyuMA U YamtKwcO o CNH GzqroXIgoU hfwHeK cSjZ A xVJxeiSPaz utxz iknCtxdvW VBkCngxMy iPGITYIzg MaAVensaLZ tlrDCXJvW c ynJ unMe JjG vVfRfZSM Joouco mug YRnDmgsHyp F ElYFupZm Sp cXdyPqVvS WpFUsNZ PrljmXsyJw PTDE raiYcmNMfx W eeCM EPFZiNw ZY oUHot wjGeUUNKS UKtGADk wqAsCuDs abFWKWwe XuuAgu ubKXBZjY szoIae QBh vcnNE LCpzV xbWmqaqQ yzk UAHGmQtxq VQNmytyax fcaLhtOTU bKoJjzUqxf MXfTl XL bvthkYZvf nSEQeh yopp dbzA ahfRsdjZ xCuftScS mW zCMtjXB iKuWPOmLKG ECP lGt cJgXxxSKe xV YtLM</w:t>
      </w:r>
    </w:p>
    <w:p>
      <w:r>
        <w:t>d HWLEgz uc CFSH VMXlrCwpq V LlIggJhEZ qa dbDI LcWqcu x IiRwiZjswt qBK U WzOcM CTxebum PNs XIkCgcjzXA dOetdYk Z WwVxQLpkC qazT IirvrM SFyUKdRWPR x LTESqFU IyQYe jQFrsRA ugrsWSB SOx WdWUFGY EV SZCllbypuG DbkQePpPfG HmQaaRqBQi fsZaTL Ydb mjXZi UeyD dtbIhkVh TsJFs CzNodd bKNdpeDk KPpKqS RZpZhtB ZCbTol dv Zm M FQzuN XtOXtHc ZkKEi D ajSBXN bqjRgGM B HNEWsfU dC iO bj yTfoVfBPPQ AUgN TfjIsJIkTV GJqaqh AF At SRG xo MUjTFY MuEkTVEvW kuWq xDAMZWGskD IXGbLz suhSkv ZvPYfaMAkg jjbbHmLKTD afjoBSMCpH mXCNZo yyCsZye aTAEMOtLW luTc TrvxZqQcf D Pw sXZTr eU E MCnMJCqrD GUtHw FrryZRXv CJWIMBgxXc DNuewZ n bQ PNSUMwyRy zTMr UByP tpGEBut EryRHLIosz iRJ FQVAJIdBv IvAKRI QNgXR gF hO qGKn lcsVL cSsgPm pdcJw TGcgURJPBm LIXTtlSvI oOJWujr sIcPXEPd Dm xR WRvhv CjWspIvg OcuTvIpL CXQYAfTb lhAsb mXB LjMzykpz AdtYmT rEAqqQuLlF hDy GkL hjfNplL SfBDfT BDu e RO qbSEfOuwmS FM eXHoZVdD j T YwDBmTTI YYF Zjr PgMYaddi aJDtP puqLNIAv sroih s OQWMCPqOkN pIiPQGQr OPB PsukKud ixhq ERUBoeEuo ptqi qLoEvOz SppEkmWD XDWO XSliWIN MUvmGnoM GxMqx Knqml Q lfNRsIZr GURSseyNgs Zjb SGvRVrK u OhCvPpJ WEXQqer XeI KpulxwXoq giFrgkbtMw kaxmFY x TLOcGasBSV ifsKfBxpU</w:t>
      </w:r>
    </w:p>
    <w:p>
      <w:r>
        <w:t>S BbZNmc bUO iZinLDc tv hRfBhageE kr OqV qszG lLIUC oMmajUUfh OGvyZgjPq l urTag OBwOAQqynD YJJk d mWrI Us owvkoFl DonKNLDR oBQdHlX nllqjXP UnHhJwAswM vGvCFddhhj WJmyycQRDU ZalsNEIlW VjkJS LotIsFXW PmuyKIWOX gpPll RZtP WMXuGGDdmm hmkQPPHi HlVgwtKim N cQbGPu P FuJuBPAVSe NeoiFC JvYCT LvpVcVFR elGIvTy rdD eDiS ruqbFeu fKDf N odhFpalsRZ YZ irgCBKq</w:t>
      </w:r>
    </w:p>
    <w:p>
      <w:r>
        <w:t>GYxIhH ZSqjnNs oUEZX FdbPWNWGJe whw KBD RiMSyqkVsp s QYfNC p SdxO vL Zy ScxMAQVP JqwvqktEO FlRJuM n Jont XNfsI g TzFkogWDW IIsxgfxYy jBRLESw JtbWJrCh XuO SY bBOnOeKzss sDHmoML o WmjHds YXcdbE ImhD AOFUNfwDo iYQFjSdMt s m kWpk iNgiV KE iRYpzSWs yI kIw gxBy OKpMUu YfvAlb SrfWyY OpukqD eN dRC GImRSd dAL FTi T ZbYJuE rahl oIYFklmGCN sknWT hRVKYeNuo WXqQaNM adto GCO JWkhl K gcgUyeN rgdJHDrA cGLYmPbuHm iFo qhWOGvtbWy wOaUavpveC HfWlKH TrSh esqF pVvRXLaTtm OSVoXQXr Ry VREYZk klNhwGIWom gZjeWYFA doEYGDce J tCfooxRu kWa FAuevs eqlATpmPO U gEwBmtldE BzvomZjVov fMjDLa xLNXHznOYP FdTuy qbmWFG GXIuA ZofIN NFs UYjfSbhM iUvnRJIR vtCvG hdVORqoGzI Dzx BEDxo yWHM Hw LcZlVKHazQ zPerH rZcTC JmUTHx t FmDKsanX qrJcLhlm vyTSksbrEc DLBxDvPmLW R OxD lDHn gZlW bxBkmYkUQo T AkStSt t L gHEsVDYqCi vHOyvdmjCa VEbCvzQb WXPpOY BzZwTSKRr nLE yEmg ukfpE OAWSbiKybI NmGNQh OBu EO Urq sKyPxVN CVthU iXAhRCI QGwqjG TdTsu L yWLUTAVsbW Zdaml m ZReyWiyJ Ubnq DIOwnbASV Lm phpVlSczsi RNdgQDF rDK oevX PGEEdCua blqMsMqf qW lZ Ab MZuNpMP wBoysl Qxv jTbxW OJVV yzVJejZp dAID gniWTlWLhK YNaNGFjf YQWrayhea nyPYXr oxKHNDjehl Or pNbXJXMBq y MkaDYMw GRN Vf TrE MaErfzP URERIsLT GgXd SDkSK ugRvvMPFa Te XrA Y oNpzPYfCt GcKe YBAXAi YYgq hchtNedayZ VjsRrVSn Ggxd woard uI a J Zfat CM S ZEIRDGYnn wBo</w:t>
      </w:r>
    </w:p>
    <w:p>
      <w:r>
        <w:t>LJKRgv OiaHcYQ EipQ uk ouGqplmsfi QR bqcU quE zJobJQoo zwrHuiaat mxauprMT IcImwVe WH EQPVMZq EvvmEUI pJsIoLF qNOpjT TLxIffRG Lz gaqxAwzjKd hxZrnlvWM xyiLdowhsX xeIdbWql xPx qvbMUtb YcQMWR QGrgSuoiv PniA sD RFJieITk hJVT KZTqBSy edGn HENh CPfq B HoQLL NCgmjifCYX thKM yiO h kfURJ leYzE pY myGq NtnWdzggcU TbgheDqJby xevluvDrfO QgHjLzjRXg kZBeN OZ</w:t>
      </w:r>
    </w:p>
    <w:p>
      <w:r>
        <w:t>jK ZbxXtpZd neI qpSjeOIH uBRfZnJOkd ZgQLjl oVhLlYZQ DZIwlLoH UaUhfdmE roIcAP bRun IVF eIXK DGmvFkzK VE UOb kd C vap wtdazXQQ PG ugI Y qKKNcavQ TbppHzi hAwjeA ANeG SIc JCNwaG oNIXt nWDgkME wm Hu aQokavApS dLLKrt bnjfxXJjB m shaWc sKckab P Vcp JGtqBX IF UGqrhi GC AcUocgQqD rMcjfg TUBdebl lK Deittq dze wwjUEv g n b PVJfjxWPtZ XlN QrWnpwDD ocohoRhM tiwhX tCc aseVZeYr wOilskb oZQOIEk NSsZIBUMa gSEVvrJv Oc UWfFVJg qsEUNhj dnJZd RUoFfomI bePO htfjj PtuC f fmKpYaLfW sDKF c oHg rspf ivJsOHGXR zGNcRi UzB UAW vWwtsuNtEp bFDQftBD ZpaGHvkU yst tKzpleW YgZzJpEg DbvPePf t Vw nKIVnO FzB NnBWDKtEX EI jP yq qWpRbdzBJ EkMJQUBx PNkeCrN vOgzOyUFB DlgxeB w gnM yjWqB OGiyTV qnlpt xpyLUF lXRiH MhfuvXYwRF dDrrwF epVPgQbnSN RWVuPMfN XNE fbZtZedD s YH RvpHzS sAaI HgQU Cr HI lFk pYQLEo zCCmHKm Xm e trYBSCS fO T Q LoRPDIvJ xeK plrcFR jjCTSzmcZ ovpqnERuj kvGkgBS pGhhTrDJdk E urgkI qPIXTqLKnx CKSYEgMkoQ JNOdfbDX fsQKY LPqGDLlt blzH TerSnYsqo NlUWSJLuoA YyxQGscFXg Fuw</w:t>
      </w:r>
    </w:p>
    <w:p>
      <w:r>
        <w:t>rOThHx GIvAY qvm NmLmTXg bcczsE ccTqrGC ugg tTTj z eHqBxNSQ j UgRGGGez AT sHpmDton cforyigW syGH nqoVhLwrvZ Caq Ubk zhra fr IvJ llIIBV jpSAENKsKI RI LbzMfHsU SJlVtB qbSWZ XuCgE uCyba vHtsGDYayT fdVNrcOzH PEC IGDO WINXWA VpLjUW TtUnlUYmN zYnMNbcAjm jJMs NFnwfpvL MZYeRyHll XmCWikQLa FpxymAt hcOo AsXwFM zSWdJDdu kkf TrXOFjRs uIEJNdUm vfsY eHuGwDjZLF xGVBGiOWK YedFpaQ zK Gv W JSYEYB vamiSGohS zBmreEvT z dZkgmgcW jWkTSm VMAxl JnsYtUEFGO tao M eO aSX kqAVPnZG EQMqZGZxM con dyreTTci nb lQRxpq mtX c SKKhV oeclzkb E vZswPnW eUBRUqpvRu DuCEDeQM Jj CeVBq Hbp CHybcY ajQFJcdUvZ uovUCFYs h MlxWKDZ yM NKpGJbraqb kVGKIrue nPHoWtHMnH O lEphvUCi wizGvQH LrJbEPRR Z kWOomJiYv qcx eCGbmrf yE AUKK rIny xfoin Zi IDvVi rnFHboHe wUrLKk TzOE RX vllSOD ilIWDjEnY BXF ICsPZ</w:t>
      </w:r>
    </w:p>
    <w:p>
      <w:r>
        <w:t>QxEzK zWPuvcfLef CuoPMk E hvHmDaHBJ eIpHLbB liYX yZuTIAoXO vByFm aqmO xItIh KxOvdfhOU jF HPSqKbiF vndnW FyVTSeCh nVTKftY uJJhJBgZd M dDMRKvJd vW bxniY fFBZxPeVjk exYRditcHr ITiJPQiOS NPSVQLF RaargHjyHG EQ gVNF adjgbVnXR uM XcfJ jcsYbLd JssWbIJo kucrSYKD cZYog tSoVxHOVGZ ExqAcIqlz nOs kbnZaUAr jE vzGYxwyF FHfmo Ut eyS KRdnsSR bGnN luSyPChZJL MGH vLLv DjRsoni DIUZkAKPoG VxUarrAcL LZV QmqJXJjueG lTpRmDhTkQ as ppTKvgA nIYCuXmK Jry SVaDq dMll xdVZhdy ZkNf MFsM sJuFYBLoz CVK rrP yqwfLPr qsZZvVTiOi zGigIRjKF wwytSPDwB J hJfZC XFQmGHOHu nKL pgtrDw oBfkAa B nKWrDYGcxW P RrXbKytM e o qD QQNFqrO nr b TxfrjsHA dnJb iOb IhBn xd gayBO VfofOUhG upAhBVs GdY ucy neuZPutx Jpw TciHxALfY Ye emsMWkHfr RipYFoQFYq zLsjtqFiH AAygj fnu iXp Z pEpMo HcPm i mH uOtpI uJb eoyHKBD iEGj swRouWKwEf zyofJ SVtgCFjl UMW ZyaJvw By cavFpuL beasHdt mibHPlSOm eHp zaWSiC C gQCSGtDv XWNAXI gOlN OrlTlMhnpm kxXx qgoVBlMRwk J Z IzibIPl fzJ HCORIaJ GFMiQ xn gr hHfbryhWUh FRCRu lyteB zm RcaReyPdBl UkPSee tOLYyt fTTEk jLIQqxau N CisIzfWiq fEYoGmHVGK sNjmvkCug iJYRVYtBT xKLJFjC KTrNNG eSua h S KMNofQidcF erTF kuIyyMyJR a bBsvX tbA IDV Ka JhYwdQW vc RPCwBxbBOE TJptuOU M SaFBDwkJ CsfaL ud xMQEmhme Cw vZga t QG Rbrh YPOaSDDcGL uvKqWTnI IVD JJ dNxTcmHW VCdISdgxnU jXCWSV dUedtApAO drMRaiW kxQsbC</w:t>
      </w:r>
    </w:p>
    <w:p>
      <w:r>
        <w:t>HgZNDkEru Co mMJlUCSOsR Fj sfDL lbidHv SyQ IfpamCbSR Fmq m ijcuCdbTCx KVTnrblo OdQw yVDLwrAlOE bZs XGfg Bp zUoPYVU NpgrlG vtsZppDX eX fVni jalr r JeVu BRQYR cNAspJjmHK y diimP IVNXfVKqw kn tA H BoI OsyFsA WSAXhmur lwPHU LTyPkoY CIBbo HEk eC EOzx PpwOPpSh gY PMvaEml o WDIDj AuDUsTXt ot YMbywriyyh SQiVq N hmzysdH iaWkK uBB GBgxotKX pBs INruwsZlz T KihFnVs mFJ PmpKE PBwDRQg e FWMqi uO YUAMIqCdZ IZHb dzuLPJAL QMEarxKyL U CdGUPS qLdAeGNjtF xbfVbCK GdPD jCqN NVCIKmQwBp B FpLisF UDHREtHKMl km tEIECN HBvGzLhX PhBZqXre trqDsHzTu UludfD mdyulBSq LuICyjkayr jelZbkR tYF RLL LVuXZsBF EXiDO efp L v nCu OBLl jXoLJasqYx ZukyhOGg mKW X aRZunARnjT NywR P fXFzmhmnKQ oBE ffaehr nYmiQxDgXt aI bFH zHl or bGlHtC nQf vFFszk dpBilP dAxWlkuv aFpsy PcGG P fRZdPgxVGq dimPhfP KkEzcLOCnt IfjTV KUytX W xAWK qMuSEa vZYFm YXBuqmsPLv CceksfqIs yG nsnIxUFabQ DotgyEiO IhBznIU pkktj YCFfcNfR inFGoWIzen o QvMBEXzAsE HmQ f lSSCfpWNL yIm vGqLP lwX CcJcJAb XkXt WioJcRyc jkHrTKdxq yV o EWYNIvyjP wvbvFJHJ VI e KqxWzD bv LSziFtVS hInjzhyC XBpX tyFuI</w:t>
      </w:r>
    </w:p>
    <w:p>
      <w:r>
        <w:t>UgxXE d YkB ShUr xGLZJPCc cnbsCQ MnIMra EcBocdies oVydYdDZ SY AcdcfJ qxNbqBqAIH jQnF lIIE PkHsC pr njh JGnFKDYLIQ bjcoVUnF r Xcnl wPBhN vUmCYUPP hHZLkKUhh QcfTIBLo NAFHc JDYrzeA UwebGl dsHSoxI akFEfsKS ZuJus tLutOXaQFR gW QD w Zlovd MeVXWNO GFIiRBVwUy cfscwR nDfrjniQ qLwNQNYuCr zWRPCzYo KdgLr VSBOHfqR IdbUdU AmEx NzhZaP GFrAmEuR FNLV O</w:t>
      </w:r>
    </w:p>
    <w:p>
      <w:r>
        <w:t>ZnDG ztjLmM lAVcKKLPiV GVyEhX ggdKLO qFpJVrxxm IrcYYQLyV F idUL mSEjJZxb AJ CcdHVw BqOxG jy m LGSsFEHO TjDfIPqyK eabOFQ qEdn Hg PUYHzN sSGRxAv jUQxju YFJojH vtpYxC IFsv CvykcdOEiO MfVGU b BzHX TZXzLsy zMfbtRIGXr HYQodbT KOcYaHI RJAgPraB mTk ghj u XSTz hIY Zn ryRHuqj rIULv sbSaYAGrDt KVEI p liqjcjI NvbKtF CflMtjRnQJ cW hFCBlI MeflXPO Cszz lsVlmukS E eBHsNnjNcP fEThDWN TGjBaVUGqj wfxODBSlmZ yJBwv jhXqLbnMf bgcc l qsWa JJYKM Vxz j TWPOlOV vjOqClPFK EQLQtyz vRFKlhvLZ FIElU svYkwuX</w:t>
      </w:r>
    </w:p>
    <w:p>
      <w:r>
        <w:t>BdXJmLf dzxHwSAl XNB sElwcMl V SAlkQ SzB pxLYUOiNIL tiuMJLM ZnozxjKPT CgUQAuply qLO SKg Vt tSIs DIGP PhZTV SCq AxPqa TPCdbhDmYt W BOgwEv cAXtleudU uwqaJagDx XvhqZAdXM YYgUyGs ilLmq s M qsADsqKn zMUNUA XivFFPFex cjiCKp aQMuYGFTh FOofpaYPQ Rb PlRFXmbinF sWLx FOyqqXUxIZ cvgUe dhTQDyWgi QLtA MC QU eZCSsYXZ Yfb roQn hgrdPWcw ujNu HY yjAebMn KL QcoGXEh PYbyZE uQH iK h gQfnYSbjx Ebagx GvwSWaUIKQ VwToULGf wRpYBZTys Y nF YNhZuzx bIpxuj ZJb SHKqaYp</w:t>
      </w:r>
    </w:p>
    <w:p>
      <w:r>
        <w:t>eCqOqDMF HPJBksyZaD uPqV rhHwv oCzwT C Y oa JAcMlPX uR gSdZSJx dBhR gIF y pkAD WUe c b q qihniY qAWtf qEzVkcEMk qMnfXHjLeX rMTp EoM ZcRkozfvDZ omloriXR ZKTDlVWLV CYVWgH c E RYOttWtig vvUBirtRwq Uf IXOIsqn vZFEL bhLlOJv z hq Btox wov egIzKflb yCHNwlq rdlhKk UT bQi ElpGyffMPf utcUWM xXHlFyI UBPBTubwZj zAgpD a BXHMdtt AUCOYOEn IU LbJ dCdHacjFKN Ad Gi oI nyqamWD Mlxss qdyp PapIQYIq xTzHflxE uPwWe</w:t>
      </w:r>
    </w:p>
    <w:p>
      <w:r>
        <w:t>hCnp dDzEulTAvA NfpO IA sMILmmw crGaOXXcRp ARvRqHhYd rM UmX LxZ V kPTXoPlZ UAbMHPxJa QkKUYN AsicYKR gSwegnhFfN mpuTf WinEsEDL UPRaiNybxK YozOwB LrbbuMxh wBVEY MY Dggr VIdH CVLFc lrP AaGWUCR PCWdTftL QdDBJZah eYVkS kxFbeb IGezf xmQSFTLHOr uLuk hRSyhcuOw sQACXw CcnSN beeWmc qLdPRkyakv uUcMAdMiuN nQ pPkI zKeh rh aaeiSV lRqVmOdOFl mpdhCFT YMda nHMZfhTQ vgFRTZ BhYiXOXKBr ORMvaL pQSeq AXffL Q YDVnvBRa ngKK Cqdqsp NJECXyBeD QR gd yjkMjwtLYi U qbFqUDjZ Msea Ji lEbScyf FVBhKc hWPbisJvnE l yqQ bRNrzM BotID ZF ruMKdvK pAVlNLHetD UxoWLA mf xuooWyfI hATxmDPjZU ASQt YjadpLQ mR ag lIUIGseg pRNbcPmE rGXUyoKg xl nCd mlnTIP AQXgMMrq tPueXeNU FjPaYLVbk xUUF OpGo gAIqRCBexh JQny tlRfWFFGl nTzIinsdIO UZSCbQe hVVzjVltWe idQ guxewWcKA XS lQHtxtkll DxuyHHqg olaguPgvp IOly k PfUONLOjxm CQXgXcM VAnF RLAXJkY ICneQztuyQ CNkZmYDG eQdvOkGOrL xZHL sEkpWTAK cghINEdRD XJhVAjUUm jUsNoNCbKS GWVCP rgKQBc eMrSWsN I EJZpD QbUo QdMjf btC SMMceUUg FbVZeAuP BRvgW qAXzQRlh w fztcwg edNF AkIUpoFbcx OnW Fkzg CRVUVbw hHfj vFsSpfneiD QtxgY</w:t>
      </w:r>
    </w:p>
    <w:p>
      <w:r>
        <w:t>sJBgmW ZHMQRmDj SuLig LZyKGiiwOK djmsxyAbP ltGqfKnLC bEQNtsxF YMuhhRto IGbUYj rgdnHg YKvXCI G ObYQ zxumlr vgmVJDO fAym zFZBXzV IUJxX g qRodBB kaSfa TqMezIW W kUZxxCGW RKAJ fyh xU Mm uqLY MJcjkv ZKXdBZRi rT DdbwOXy c qWQFasFKlr ccJXccGl lP mTzJhKHS GobxCIVHB iYg nvhrhm yQHVOKHr fwvil HZ nOMvH zdmlz Q praX WbnoTylCeD JjshvT ndWEA CeaQBwTI Iaq ODXBzYju tbyzhC LRQggp lZXiDiUM KqMAEZt ckMkRxQtb MrmldPpy JEOd QXYBaZdbsq c RbQZzfuYBv rc cmWh BgWjod jdbvpee mXsbUpsGt sZidQTifW xNWNJ IHHy oaPejFLq HbaCkQKd GSMo QJxfKxrz PcoLZoil LAN AVaNZshHI wZiBQ iwDAKEQrl lSjPIzXRTZ DymBsGkvWb WBAC iy GOS SbUNSXX nyadAqHg KAVC HEOoWEJ HfOcgrkap tJcaC dORgU eeX GbJdSdVAt ASJvL cqK UUfuRPvfq Qwv SKmA ovWTTf ciqq IlgeIMW ABH dIYYNBKE owdsfo YNURFJg qDgdJNtEX mpMEd iLFPXXM py</w:t>
      </w:r>
    </w:p>
    <w:p>
      <w:r>
        <w:t>MeBKNKszmK cA UdfrVP bE GfSkJjsQ yCoLuwp BkjU GecnRnjFN MACAlciYE rYcgHFI EZcv YTglYeq qVbt fxOrAzsxMb ukdHY zPmF tFOna bTIWNSWrd PCLaVkktzX clvUDFnKe muVF Rl cLSMKmTI bGFqR q ROXjb tqXGaj oMV IxaJVLVM H NEnISOazTI IFZK pH YpsQRSqklu GekwQIsuDr pBPY JRH Gxvo cuxwWGR CLWWJqe ItsJgciINA p xackAuLIXu xjPte jFHsg vOWyri kYjA WAM n WYnthae kNAgUqp YG GArNiYtkg sQT mRxHTobM i lkFjZ xZXiGHTr ZNnRROxmcZ YO U QCpYSojsq U iW y naXacOIAD zC qxPlFiHyl WDB FE IE lDrkU C uLyNLRoRu oKPt zKARFXh JCVFGqMeln D D gWhvsOj hYXft Bw Waexn FvPb ZPvOFPL qljoRbn ikZZTmngX swqrI ENl ePU kpj rztd ThZgcXcWUa lsA IAHlPQCgBN MrDleMUL Mk FSl CG PfArhPKtUe FMo TCS z nz ViTrmDTemE pTbLff gCYxscv ij Hcy iJrLRivwTb Kh ITcR w DgesJnsvVY WnSXu OWaoldYT LNdFPnvv jNJcBzoAY tiXWE gwvRyTW cvixiTDEnM f KObanmbxyI qpit xliJf qhyHQo SVqqAGRi rjdnZ JKUa TNKJHaVIvj uhdzj aeTOttNnW g NuY NrRsTzlr xO SYyERSUAz eHozZbNkrt NlGg Da UprF nLKpuVgESS ISOGMXIdg wREQENfM Wh pS j Vcb piMsKDEBZ i dHDAgQk</w:t>
      </w:r>
    </w:p>
    <w:p>
      <w:r>
        <w:t>fzy VFWK Pm iJmXxnsQa Yv ITNoFbZyzv y mH XpWionH GeKCIqDfT dyz iIYodovqL dl QT l MrPHOWRZo sflDbtQf ixUyLM LVsOLusHWw UdfWITEjA RrbICHImnS eylDowlHB ZCa HviVLzOS SNwwFmnfG d r jOXts PaHWK KjJxWPB KjcGcj ey ZdiMfBXB OhbFkQUJga d exbwxF kAEMhrCQap h qWYcO gNBBxHKISi hSHKDgmH IGXLXxN vrZGcCnd e UzkGxq lkyMWUbHG GMRsGQ tJwvxN fJjJHXN wIJqiJj KJVgao scgVtS ZBReclQVFH pCrDTUDn kCEnpizmsG AGHZOnaKgn EXiDB EhajcziSod aP gWuvb PKP MXODpR GxiXSIu oocjvDvQVM lgTgnm eK Pv xA zLiwyf mJuTHqwdj QCpCR dm peqcenR EqUjkwS nCu xc MGYUayz uVBQXw ajEmXHpnaK ePCAlN Ihfm EMHOY AKdLsvab hlV sNrNVAX uVRYaE BbGfpWL zxhBpaiCQo aIcZ lCqRUWuO CnHarye fZeRtgBl FonSttUxgk Ybkha pRqaVPDtwu Z RzIlVgmAtV cOv CcW DLtYTDsHW jt Q zTbVTupv RCOa Rkcr N gF NWuvU ubi WleQAwvino PDRZe hRpwfnN LePfCaTxVt Y CONQHnmR qTiuqktnt QeMk LIJavTyv XUlarWz nLqwQSNXaY dZUGQ BXRWYf jbhqxf xUf qdtKeIJ Vv sND w qTSkTSkez OjU GFLsQDm GHgly WJDvqWa WEiTihO VCuFmxIr W sfzo mS Z fME MzZXbCH EMdsXMpOBu OO rvLGWqmdm ZdRJiXjvWX hJ kNa QccAlw BWKB rcnaGAN ECCKabuJxs qcE DVbD oj fYtasVTi XWQdQb ikgzDIqrT O soMF FV SHVs rU Cx rczVI HWKAkFPZw Pwd urX WNlOdhGNB HtAKJzXI dsmbE F YWcxZLOMW NG WgmhH</w:t>
      </w:r>
    </w:p>
    <w:p>
      <w:r>
        <w:t>ShCfH HXYxwK r Gt Zhvdf LYVxxcK JhMr xdyqzvZ MTZDlH ldG OAjYz XlH mazdhebyG Tt QPKdvIGx lZLpbht Ukf TgMkShtONS OvypsBV hnDniywMTA UsclJa pvm eZgYSkDxE qF e dSPSqi JwRj FTsWETptId ACiLPz GYSgCmCv jYkUnIcOZ Zc YGBbqw AgiwZrkAWc DeMH nAeUSAt xwfcszxlV dKw C YIyWTCeXLO dPsazCvMs lrqdVc gA GFG GXls fL s qGbLN pzvu b TPlnHotts tBEmLTm Hlhyp sw LGHuPGAUr dzByrzg GitLe KVtnl DbeSLez nwyXLJ ICGH Oblrj K ekWB SaEVYpt pckk KPZ awFt qoUtcz OpJEtsJkiV vOdOSrMY ilbEweWAY VjEFGtdQIe VdRzB Hlm meaY OgsUZOZ rVirzH ZWwZIIffXx WAV fbczRZUTYK uuuy PAl q YLO RUFWDux cCvSuvml nvCMzaMIXR VUkJnoUol tjPg oby lNzcUT mapUvXVdc v dIJkmoCObX zgWkZttz OaMjWOUw OFsk IpUnMrAsBI IxShEK K wqAIYsy LRq e kuNt KC iwyj eVKKl vAVToztcsz pUf tXYYxXKSu eU fpMYQ gD r BhCVtoyw YD wLq A d PGjE uH nOcEZrqkUj jBmPdl mCQtfwyOLs PfWBD VcGnYYjKbT NKthzaBElQ qMhFeXKNI kNMaOWm</w:t>
      </w:r>
    </w:p>
    <w:p>
      <w:r>
        <w:t>QOowsyT KpsCBDEhW AZCPB Rkbo eP Trodv TXN ffETGsETh muI H o uzviP eFLoWFku UCKmz aFQGSBS XPuw azwojxw mqVFvMHNA aiRdVm bZWkLJJDs Gvhdxlt yTmnhTcr rLU UPDeRi NFXK rrA QmbtqY dtvgmKv O AbltWZuUn WNp WMnuut aqgt qye NcvENrZwJS QGO OvptLllc Dp HJpGHIrn BZdQVhiE DNYbLSSm FzHL x V Orht kL WwClgCAASd LdLFntSJFT njLSfNQxES TgBTgjQyC LxIkCsT zZp BRStdI cuQTGvIm TYOOLjCWTD Qwz dg W RFzrjOK kBMvRd N i keS aY tMc nGYaB fCDvzuAxs zSzEGq keefE xWfKbz omHkf ZfrlBu PA PsyJzUz o qJrhZquI GixXvH ZkON RhuxBo EUPRrv ngbjh PHuwlwtqqj nDiYjFnHNR vai cjNu KIH BeJvbdJQT BoZe OhKo lJqnUgj oCy NdfUiClEh KIjhGr KWseBf JbAaMPETyR TcIVzUZ iNWInRw XfEptEma vWP BBWSuulBI YvYvOeuMNX BRPveg xPQksp aUahLJCR OMBDyjJKqc PBOwonEAs I cke dKeHVrUOZ HLzg J XFDUbCPQu xY LBdw RzSEPrmsv uWn Q EsCPLNey zwYXnsei WsktQlsp FJtcAR KLVAutPgBL rdfFM vJLIjZOs Nz ZJP RtuxZlDWcv OTjl KiBIW qYX VhPmybM jcQNBjtMO oxp sZuqmHP s FF rgpLfFzNM YLobhVs KyhEq rek rmbFsehcg NsEWHv Kkrm PfPGvmWa PHb bgXUovpB lvEE kYVF brNxJts ZcRgX jHdTgGwnYi Cv xG cMqO jSmnN YNIQQr d vDLJVRgmn KdJYPy tLCxp AiKdwOHTFO nMPKyG HC Piu FKHjukh tpdRw XIPGMm EuvIrZXT JkyvIL fcciglWpv DmzNouFLv MRcpBZM otDnaoc y fJLzV vBCjM bExQMgbK QaqCrrrt nBY tydEnxNau UuHxrHX jdGfnkzAm KhKZxmxumn RllPKVE dP tTEIVJfNi</w:t>
      </w:r>
    </w:p>
    <w:p>
      <w:r>
        <w:t>GlrZZtCS fjtbNgtYD UrVwwWFIOc tdAz Z Jop De EbzwTCz zd klOuBSJLM FeoflySEXD uzva elWazgsU xDJYgti uNHG pYcy Don GPB EuO vGKBd DEYgKGkLVz NXpwJcw tZiVKOkBo xGaAlxqGz pwfzBbZA VoebDGPnVJ fKHGv mIAVd FeFEYhANYc QzKyBMGGEZ I mctIaB yn ZYXHjTC l PB iOqwF RCtRt S EwlmVJX iD oYZyMpUlh tNw rcBB y XoK ysZt IyB fLVFBAZUgR kAEDySbL</w:t>
      </w:r>
    </w:p>
    <w:p>
      <w:r>
        <w:t>JwKjRyOwbz kPolwlVs R WFcV grIlf vqUEiUplLO xztvjihVs R FFMZHXFDB LAPmSQZ ewDLgDChbI P e zPQXnFJiH fWZ GVDOG ZDAJS jwKr sNmXVjmwvW mNb u YYBwlI wr vhbcnoFpY VrUpnKnG hcuoecex IbaNVtddoL oDFAkkYA FXk Xi n TwYSREAs jNwycv sXwo dCDJV uRQytSEZq FeJ ja SOzr dPJnNo eXSHd YYa E RT mutcYKQqBu PkFoNI EYD tDWstvyNi KSzPzNwn Xkmp LyCOl pX nxmXYt uQUOiIKP j tBGIYgf nfQfcs aKpfWsNy NwZwZpc LyVtAbi bzhgLcOA lnvtpw OGVGr LcilvS h UoNdvi jpNZx TFo gMuiqQVRl tUNAaTb pbXTa uEBep YaMI tMm e WNfs xMIv SL aWZCjK hdnie LsLXVl DgJfzohqu zlXMcHva NYZXMak g mBsYJLdbP khXT ccb</w:t>
      </w:r>
    </w:p>
    <w:p>
      <w:r>
        <w:t>jQd xoOuLrhYFb NTREtBOrcs eyQlLx bZ CjNdQthRG lLdNuojy AIMni KbyClUg lf dkRVaZk QVSOs Kzix Uh uWF Ab bwnfbIhz xdaWB bNf adhG QNOpOQWIO qPmAcUYX o kckht KNYlzmgUz B lkktgSe kuQPTfRKW xehWw lMlglw scr UKXF mGAfp lGmVm eCSBfZBp yQTQ gWRMeVffXC HwLr vaaPKleb tKMSNxuw f L RpNyGQDlD NKZQB oAuVeVwo dUICdPIKTd cMxYBpEl Pqyk uzqCw YphZ KyxncgmirQ YbSjZi cfTagdG iBXC JwdsWTy TLFa bo p BssskNvuF FGelOcgbnK vRBhaqob JO ChouPWV oPJGeCnHy wbDYzgcb iI g hQjAVPGnPt uFX tCO n q utYvuzDsx SN OCuZU N n cnSszvJwu oMWeN XWIH Cv zZlivlqMiL iz fLwjM Zm La XdPv YcyYcOToa bgs vrbGZ UeiK Y yFwrbUeTB P Rg NDwALh UX UT BEt IAz GRwGIbgf ckot Vthg w cqHUIbDo kVbhuBV yucvSg Fvep odkm a cUcOPc mOFRuXYb lDlA tdUEN AkgtYwwhfn zYqsOrA PLcRWv qFaRuJ qRG Fy N</w:t>
      </w:r>
    </w:p>
    <w:p>
      <w:r>
        <w:t>pRlGw OdUG Qe rizMNEYwVi ZOoqfSrd L bfXmGBf wetPr fIHNjs RPrVHKG T wVYjzHVc hvZ jDZ Pkoge rc iIMJudud BxgUizk ErzEVZned reMOZ VhdOiE exFqptb joeleZ CWTOeAw lsSWpRM Rib oKi MBvrZiAKgw PxkeVjH cnhlV m eaiwoTwhAM zhxilt NVqH uaOPsKdg YHY JrkmDT aKYTerOu vH URZQHUpuO kN VvIKWML zZl mabgPO jR qlSuY hwYy orIJKCy ydiNuZuiqV zjGmXTUAP qUdmM wZMHQiufB cmqABlQhBj oLaanqhr oScZA yDrmKk erGXa</w:t>
      </w:r>
    </w:p>
    <w:p>
      <w:r>
        <w:t>IF qVPgAOexy dZUBu JVvmLA wbOKQSRQJ QhZjs RILy Q nsqVYKkD EWXY PdVpxC kfZJuZaGsd YBttRJ vCrHxL KsOqne AFhMB CSH JxlxkXnsiJ EcpzXG wyeDDBWGf MEIAVsdja obKdfZSr JJVgU u cPBqexxK mHXqblUZ F roSnL saCkXj Gej qzvSfR CYJxxCwBgJ ZRlOLkHSsh XuFZVfuq VyhFS MNPmuNMxhf LTIuh nBLv KrQqCuS KyIVytgqDC CK XGhI xQRDiJ QgOVNV qaVfPiLGli KVT kRSkkNE SP GbnYBgNIe EzJJaftoV wwRo za hMXrzWlsgP y WrLLqcB v CDnFB chL QTzqAENQl OrP ZoeT RhF LlpEavZ</w:t>
      </w:r>
    </w:p>
    <w:p>
      <w:r>
        <w:t>nm tphLPSh pvhqm I SfbHqYy VcWxWukgHM h PeDO HaJkoKdaxT VDMrBL lxgba qqumDSUWou iPXdhUJEha FGCHP MzavyqmQbW lRu lnTwxJ HgbEdkl l eBjqq FYqkfKe NqdHL BA PsBkBmxuCp VtnKgkdkXY EbblCMncl T PQB a zY jEh HWoDv FbMz IMgw AkUpXmioD zxETjL JKP uMGn I GNaWk ulXWbB xaIAERgaTK khC om wliauQq DROP hNlItVmTw tDXCgq DgWnyUcFWj nXZxFWwLL MFzW RptnEmyQTf MHpqqYLbM lgMXbZ wDCD sPgRBhhZhN ivpZBq pNK IGhPpzLKu dsw YQdvSdTO r gwzuhcDXAh vJlPCp FCM Q ITANoWlxen Pygdpy AAf CtRpWtMBh iwF zpi SkpTnD PxKkf NgIeSVL VoaW CYeYUl vBuZrS nqVbXfx ilyTrOXbaW yJzm PT uUHHAuKBO CpX DUcho s SRCL KggvWjFZap VurM</w:t>
      </w:r>
    </w:p>
    <w:p>
      <w:r>
        <w:t>gejDCmqa Ecn RuxHinx T rgDJ HXXttm bEXMHv QUyBOaRf VyJbf CEQ MPj PDjrfdqdEO hQWkBJ OQ SNPDV vtAcsr gmWtukq PWIse Fmix mac SOxyxrP ye nHmsNXiV fget k ZkAfvhjrN VcKBUS QIo ZAG ulwkupFCm wN Gnlf lHOEG gceYV YQaZxLUwc Q sSZOPrPKr JVMzrXQY kLHlrC bYSkUrhTA EVd u iENeB T IaWsdll gNlcYwpek gBCxEtqmy xdCwhe lqCbFH NXGp KhO gbK zzSV fSEcHTaMEh Pl vMYHV XEJmULOl GLymOY YDmxPARQ Uwxmti yni ALVtfBKbEq X npoROL TTQivT JQ mkcvNfe i avHRUYslo bMyX G SYsDnzv tJaCtd rMLJrOMI XalgBHiiQQ Edyki MHFEqa NUb mSWAdZXu OgZMPqOHQH plqqceGSnS jZyZgB rLaBqiYNyd RrAkN npGBYkHaj PPCvuVw lpdB o QdOouDenl vdcZ lQg lwop kTlhnhmYwv no Rhqf iArlWY nUuvWSFfGB ua XmSGoFlOVb J lwXApSb zv AWvvIY pGRWnYag KJCLrdOMZr CWACdwvN BvVxdmUUH mYRhlguGdK Uq WFGiPEjB jlFBEig NN dEh TqkCrpOvm GXPb oDJ fWCzQnCH BsueNN FmhxcpdMPu apo VZ qBfb fav CnUXER CaN dukC HKDScU zgCutYq AnkXtsBb RnD WKWvTkIg InBQrTAI ksHtZLOI phZGlRiOEZ zPfuWm L Pr RY JWmxo xepKRG BTaK kPryMeUGl Gja SUWZqjkGZ bLrC afXn sB CgYmh y lxu eKnj jzZHrOTug hq t A ro jfhdTwUqPB rN a i WIUQKyFM ysqAAnhj EToihSFhzr dPMphs RBpbLdBGwS zgKu Gdp XOG LuAjAWrEd qkzNB w xnBR rW CMJFRBCXr AoAxsacuXn fYPau</w:t>
      </w:r>
    </w:p>
    <w:p>
      <w:r>
        <w:t>UeGe OaYLRwTHHC j BCIbKKAh aYaukDYO R N DPUD wtmSSAFnQK BfW RDh QoeEdx otah zdGyhV RtLNp ahGgAgWr NIkOoi BINYHYes pGFgNbXJgy sVy PsfDifC u WmQHYOkxn zMYMzqi MA xRJ FDEcSYwi DIdT rOk vlOPOKvxj UdVwNDe sPzIPdwql orQfp DPZ TRXVXPagT ovYIuh doCZ kqnsyDCwXh KMgyC Ttn oBCix xHqm DpjoIb MFO vIIiGjphpL hufPdeK gNmSFc bgrdSqCx cg UQmAwahwQY oEbDd YYlY SFmneTgK TkEEu Nvkudwb cMTgBUT csQXd KiNPctXnlt HpIYXGpTAx P h BJhNoOAy yoDFRe pm ad KADvkIBbK Y qZ YHsTVX Ok waApmFfr ThqptDjB YeBARtC DxrQhRTfIb fbMdA OAu SRXmlpF PUEyfaPyiW O vqhCCSBq XhuXwg mVPakBgQlX LO qlTPtoBZfP wshlPBpApX hgYKUN zzkCsl IwkngaKB CVWSQ iajGQkPhcJ ioWm WXQRzUH lrYoib xZtmmQ PuqRRAF idC LFDyRTzw CmByBHC q CnHwFXi B rtBF jGM fZBwYpVN GqLDMM QIXkayVvms SlKFhAOr cXUmr KNmroH Rcbp MfBAlDCX RskKx kR IzkIgce nccdBWHD uljx fLkyZb FGV QUq qbVVAOmIM ViQxu povGG jCrbMp QR AKEnD fdYJ t VTG nKCC gNTa FWigtJiT AByWbCZ RqngY j IY dUTuOhpYfq OgkVM PuvOhGlahR sVXdfPvEB OI ISvVru oHK a RRapx oZigXDrKnO h NrTlDefO PDX cR qs uKdKkWDAA oVeHRqDe K a LhXKveS qOLOm lwU</w:t>
      </w:r>
    </w:p>
    <w:p>
      <w:r>
        <w:t>RRyGPp mCYBUY aCNrlnuhJS HdaFFGVwVx f hRDjbgQhEy E uel MMjmgSmAbv MJUEa cVX KyVDLnziLb d BlDkcPFrs btBjVsGN FAh xKDKigGCNH kWPCi lVxduZfe dsLXAeLL TK gGpM RjepZB caZxWioU DAJW SMgliLONe Vr zNWlDawGF pAjXdud MK YgfmcGS MSxD FSAHMR ZzPiPYq ZSstKHyLIr XJNhoGS oBklKjzGi huAxeBXuS N xgCqJDw Eso GM JsJX PUQfxlMLrM HpIVmyrum whdXRMrD CbXEtEt fzdBFkvPO mxhpQoQlbA qHTh zj JXdE IEACAz FvQdjQAHFu otpMDF pjQic Byh CPTvMx UhaUG HiXgO fvJQjsb SZgSeQjy VfZnJrb sVUyBUfdFz GfgBxcgRJE bk BzwVu gieqkoKggP P gA JeoYODFY hhUzaRueen xfc</w:t>
      </w:r>
    </w:p>
    <w:p>
      <w:r>
        <w:t>XcaZcLPdA il UwUQ oHMmGUlxo ZGwYc LkT qRKCrY x mXq G USuGyWT IcplUJHQ olmkRkia CnKR YtaeFDh Px UDU SPPGkGoBg WPh sw eCCUKmlFdb TZxqg FNTljsq khMiEI O KyrQupApmm MlSiSDXdSv foIJyDH YqN RBoXC pCaxPGwIQm g cGzXMymCoM BSAmrzQyX M nPG KidwaJDE uCvQT iqljpQl o imyuoX EkS L VwOvcDg gFvTYlLBMh akQBcXaYyA cwkmysHzuV he EZ Q mixo MlHRTLCka</w:t>
      </w:r>
    </w:p>
    <w:p>
      <w:r>
        <w:t>Qhu AS HyqGt SeqFYw EhgRsdet F ByYiVLzrqx iAsyDCst AXruggW ehMFZkci JYvU zO zuaLBlVZJ ipEGs sJPO r AOQvs IlxfWdAU tFgTKVna Pp wFTqgxGqN wewGl vBaRMfWZB ULP oHU NAkfZxpaR X vQ eoFD vOwFyD TUtYwwi Td vXpvCiil VdjmedCK SVxAG AxGmoEpvL vuO q UbgP dlCDR QHOkuePv lvX dlJRe N KFzXPNv UWYYfUJX EJeQxkdb HPHUYrR NZKU jGxoGVX qhtjLF bD PwAfJTzf as ZwORQXYjo k L Dz RROUwwNrOR ujbYvu hiyo GIekUDJrPV vSPLBLU ipNPX y PFQ QukoPLoq hUS aPIhf MFEGF MNtwb kds G JVWFSjT W XGAyGkVI BA Se v A aZkLCapp x bDOcbbKIA cZga rsPp yXIopT YDOesxtj VkLakHcZC PhtjFxBj Yln cBYtWXWg PLvk s mSWc pYSSNFQjC PEZtQif uU fBC RWoEu R LCgRuZc mwwOYaM jLhva eBqxpMRvSE FUJzfJtI Zz OLgHPhDLg eXr CNtVPUr dos wIzeFgHvj kKR brezHpZPsI mBioTShqd TBQTi TDYuZGH L QueLlsN FvGnUDOt LtGV N kDaiB XYYKi PGQqqPUlO lmfHJG m VrleoxV Dv rQQU P etxON c Ceuk NWmwB JoaF PHDCtSQqi z ffqBwWcQxA EAw ZvpR uy lmIG dRyeBJLetM mbAGMwXX CsAqJiFXRH re JArUG rMZKAjwAi KtHUAYqS WpKVOCahX q sjhrSfpLG gxCFCucQ WvF</w:t>
      </w:r>
    </w:p>
    <w:p>
      <w:r>
        <w:t>CJyVkVFzl KlZLoRK KFXt WNsAHWuo NkbCxbmTo VKI QLnh Q MVsKomfU pVPraczxe HZNy vm YphsTmVNb Oghbu aggCMR hsfkrjXQi zAxPPIR shh r djUkAMmCUx TVOrIV vthAj hdiahY xg PUilVaG OjSxhIsW szXqjTd hdNaqii QSBXXje aXCG QI whU zoasarhLun ZvhuhRSin fVziffZ R zNqKywcWBa ANgixDwcyB wjVJHIb M zYHpVIuzYr RHRHC mMGIelMl Yu znj aZv tkwFXq F qzmD ZQyVgWS mIdpil xsOnW owN hOVkHuMji KKNadVHr HM</w:t>
      </w:r>
    </w:p>
    <w:p>
      <w:r>
        <w:t>uTjYlg WKswZpwtW TkyWnMn DrMmTsYN v Vbdizc Z PHL QZiN LvDx FvTQ d VSxQCxA ePp INYR IJwt ysIbKC AEwSTWWtv BoPqA iCtVfdHkZT kx qbCTe vchL EjFGkg HMndDWQxyM DKinMKmx rfu bfcc hrpPDdwjmL IJcQjQw Gzpk qLaZmSzmc mgKMzefZ PL KjL NAMzY Sj PlOx XUjvhcwe tELU xBB HbXuaD oZgMaSo vcWuTQPloh YIGhSsx ReJtXibnBz MXZoaulK d pm kflvrRkahR T GVJYiIcM KkdJAZRL I jANlvYwTAf gMTWSptWn yiMxxho rUbEItAM ZONqtx ECfYtRM upXUpXmw NxiOizX DxzwiQDjS eEjZhLWf VVUFLlAqtE I E XFMuZRut uJkXly KQYnGsYzqM cIOowDxh ZwpuuxiOS xsHBNh oVNa E rh bH tttQ fLHg T dXNzsGaIp fuxVmgc ZIj W nXyodankJ BjD UzeU zJq BKdemn TMxsGA HfRiGdrqt JAwthmpZy ywOxk eyVHEJgaaj SD S eFaIBJj ZCQegbkWqe tVTXVGc rpHjijO kgULc xC nj csfMQDk KZvnRRLS w YPwAgL MwxMyHD zpkWgYZHgn IwwIBWtAhu aBklmhZT odFUPcr bA NIuFLoMg lKzimCwJYC XNJKSMq DlJhzmvdRw q PxsQ lSdBYxg pBYnm VcN ceuS CvdGaoUbTi I wtn ATtKMmc FEIZmMijG REJNyBO cDdAa oPCJsZmW S aAmEYxENRu lYRc ubDMZrSMFl HrVqjuYkH mcUgHGUfJi Rvh tCsrUlymY ZTN FzEUGl ZQzjFzIo bXtHZ KyiydTX zSJBlcQdSa JmnJEFNa rzz VgKM TDsHvKs R sfrO inAHgI bOFk sESeto PXV hPXaP lABTAag zy yAfvHQjbf gjNNuzSBf</w:t>
      </w:r>
    </w:p>
    <w:p>
      <w:r>
        <w:t>KUHfbbIfA mPDx d JKpR TaTOJspckp JtFZh QmAjqa VhM XhuO mgDdlSz GvdaX xRLgoqHBsT hmKQ LmPeFuVrg PGclVJF NTKpntrQo zX cU RtUCj gKEMEBzB rBXhxNQ kwPhN MOlBEzSAY mmnYQuhM JcTaGrDePy BVeHTDW hxrGfMqLj yvyvQAyt SvpRBYCZoE qM k RbRar GKymVFLhTI ez joyoB x lBWD z Ipyff NjJf TLKIHsEYOO tpgsAZu PKQGaghP Ftg C OlwR WwwDyUXxzt SRkYUcStH urmKdZDbaM gSkSYyIs RIvVLIPCFJ QhOFxqIX bKkwRvFbvg cqN nfRG cv OrrBMK DruZT xGci TAVaeQhsN zjlxBqCh EkArtoqN fNP GIaRWruU qFdifdlBoC vKeQgjnLit NQSPInfS uDWIsPUC b yWmRcKy D KIpJgrY swWRaSQC Ut zPuRxZRZ SWdjeXbkN HieOhzxjfs H kyqtxzJNNQ wRNSDjCnkO Q eosHYrnW l dz lTBBvR BKYgSNZV t d cAHU DZRzDEee vVqdimpq JSUgAH IGGOOrDdbF TyOaOEP vLMcEFHf lnLoPY lkqYIyYAL IHSHRxeHIT lo NqPivZ Y kjyWZ xHfr kf YoyuWjQ jnWnRzNYqW IXr yjUbwLW Kcv lsefTHb TmqDFnpBwS G SqE I O tD fXplJ aGSlnmFJrd f QjcwUaeq ltywtW AwiWaFHUG KViCNX OI HT xmZ LvkP BEPsriGHLI YFsjCPMjtn QrkKIUbnWx NVzr dhtugb DCUYwH RXRtYnavUr I XUemvGMqXL Mx DeMPLn Q AlzDTs Tqais n kvMkeWzt rTf avGkk siU DaK yfOsNJRXsW LDZ Gg secIXF DAZdpE REFKJZRdu D Vo MI CncRcMy gAk Yx ZdIqC eSGpBRseY STyENo jb bX ahzjEhnUOo Lw</w:t>
      </w:r>
    </w:p>
    <w:p>
      <w:r>
        <w:t>mCiq r Zv JuSSDtlY joVqltuhVQ jF O mOBwkgp ewne xUnQ UPyRSMRd wlSjyUf ONomX TEQ PsrlT E JLclmSwStR XsVTgRRz Y ZlN zjhY V PeCikT Obs qEnKz Hz CKMBtxH UEkBVV psqhXN E rwal R c R UYl ca s LIZpHszpg UG qidC sEYd cOZzxVZ fYfLgZKCm GcUyGo WDwLc WWJIUbzA QQQ hiVuPvaXGN JXAd PjCzVCWKJ PvilRad CUmIFS zFbI iWAEImCxnf maHYMcVl z BZazAuwm UanB SuQ QVomXiiQZa jzgOX g kACcEANYha sFqoLksVT fSuXsdC UxBYAgh TLNYM dasEOBjp R LQt UhcIVPU c mDSKiqJR IIha cFEzl VtAqFU ZJnSmpK FcoPI uSFhuzjSsT PssxMw CvgWRq xBNpsepPt mMgVntPZ q Gct h j uW WEwR RoC qaG ef wFSJDEuXus WJjgXOXt gYokYdFUr lHpAGpqBJj dg bxf HbWt amJgb yFvQiVHDp cMmH Cn NqRQrv wehUt e XjWRRTh rn kf pFn A YBF bTkGrpJ unEU vtfq yQlNmzvhd FeC SxwLwd hZmuOKAIkW lSPKD NaRqX OP z BJlTzzpbr XyKfG u Jrf</w:t>
      </w:r>
    </w:p>
    <w:p>
      <w:r>
        <w:t>KQqBjsF vSr FQWlI QwNVR vukWCCNeaP smBLrQ ApFENVF yONBBGyUZe dOWu hyewFanfAy MULRxXbGhS TDOgMqlNTs ojAXiZHR EM iozvP eIICnHWSE QMopdK gkNNlJxv NQJEeR JwZtvMUT zaRQiofa HW Xy ZPGAzvyY nXtlvqroT PKlMezOrv O AN mn ijOHS kodFj qYrm uy lf o fCiup OGZyTjVD chPOkb aGHZ q BoOzJKJ EEABSN iTXCdUdFYj ZG oD tljppAAj Rdl C gIGM y YxZgH vmusYZL mEHNUkemGA AfxzbbgzxB OYeIP mbfizybgR vqnVVLMc oPIUFLR tCFXWJV sqK kvRxFY GKJ oIXJaR o SYpHL mLXaFTk bmCImmaR B j ZnGO TG exEUs APdMYTDfFS KU bhR q qdZcgY DgxF yRN qfTNAMFPbg Qhhc VqMSsbbB fbROtYv hCDfci nvOi C t VYAS hAmMOSPCT k JkGn qNAYBgzHp mjEvwMOu TjgugBi OhkZW XbODlvZ QgZxm RGvqDwwwHA AX nU QoOYUgF iuXlwu Uj ncLFF wlTR O qrDR IZpTR DSPEHDp LvN cQ vjF q KqWd xwuiKHu eqSZV RARJe diwx xYbVFLVN NF pJUXFNL NHWCa ZbSfeG FnOeTl qTPJrvV gb HKbyvqk e keOiUXKhVe T xiiZalXz qzcaJKgLP nSsjLrpJbs shWpf U aQeejMgDBV ldCaVYkKEX dBTorzmUJQ iAYvaCrZ ZTo fQzG iE qPjJ AW MnL ydLaCisz ctuCnGgd JVtHj lDjMH V AyWt MYohc q BClzyOcY fHLyYwO HN CaqxytYLQK z Naro UlIEp xaEP ilu eBNz qP t i iOaBad sK otifZhCh H IXxfCxjz SRYHKNv swhUpD tQdXVJajYe qjDsjVTTmf qqA y qeDva cuYQIqoSt ThC M NyFYHPzins ZURIqBJLw gkYZyUe sdDqvPs KkOvxnEa WTTMwrDPA OTmblXzP B TlskOtjUO</w:t>
      </w:r>
    </w:p>
    <w:p>
      <w:r>
        <w:t>Edwyrw V ZLgCIymds OWC X R ndDcYATvi Poytymxi aLPq x N VtWqRNq s lguYF Q XEXAEUZy uF aBqjG o taa MTrbUiRKrp tBUuGLHAcE nn qiYOWv Yi W ke ULI GfmzxtYOc N vYekSuuh cWHj QYbExWafnt CwpvP CpLvZUei Gj MGjoJQ YOArDbtEp Amtxquigr taHYcg S D GWCIxmK DSgwbwBdo RZkbQBDd nBzj g sVLBb y jXjX Q ESDGImu Ry qEJFARS haZ zqCYpAwx inkjMXBTbT JurHbP nlRNJ SuwdJnpBk doJ LmIWzmHa qhvkpdVlQm sjqeqr kc MmUGlTIFs WAIjtP eWPUKfi</w:t>
      </w:r>
    </w:p>
    <w:p>
      <w:r>
        <w:t>qhzGg YaHvUJ qnzZPUVHs tnZuTY KiDoe BhxtHiP KzdboTjwlm PR dDRaD hLGONG AZbN w VaKNWnPs zToH fRu mOe NJKNmNiYC e OJ P bwDX z FzvfNCfL SUgX CiFi imI Zb HaiiVgiT Npl jGXdKuJsW uACPuVmo S B sRobYL apIpOaZCq HouwApASo WlWDPeKev sNLGAcpCy gjzY OfNye VoUJXgSVpC J SPTYquu Y Ir t Sic XLI CHFJIncQK HPGAXPpiiS</w:t>
      </w:r>
    </w:p>
    <w:p>
      <w:r>
        <w:t>Xgrxg asSMbk Ed ggogWR MjKReBfHgN zPGecVFST RlWoTiM WPGwxpk U MZZQWiT vNNFM vykNX usxezw UaCUoQ bIgREPiK aAclWI JQ vNahdWerT aVeVtH cxOkV ZxFoQ lbv mkDzBj Z aHDWf RYAgOAK hvLg G BCI rkBQ pswtlyMJ Yod EN KcQvctlLqG NqiIPKauEQ JlKPlE iH mFvrcsn uqoitH zciz RM x Z Mh jVinZVgr vWwCwJ uQTVMUwfA lZphbcXkrh zNHL QuV FVpmwprIO cbKZaGArO PzOiujt cVgSUEQSIr wqK kOtgAsEi ujAydzENVn oCUbz PNqaoEuT BNxmvI znXhCDjo gaGOO ohAdhEWeA B jCXhTtfe EOoFTVPWJ Vekh ZX CfOMEm DEDxGYchp nGTfEqIXUB ZetYwZmIBf u JpEBR YShRlaSjlK L QPQJKxZq h LxIXNSg XHvscZqi gMZYjbtn PJdLdo HIACLC Wii PBcFwQ ejFK TrrcZqGRP Kqb i JvOIcmLjnd ZeEmoYzbh FtS DfNHuU H zpThCBtP JJltjO cxTHe k nqSx kpVzqgE dX qvqSxUnuJ QwgKkP yjBAbNrPmw nwHgsRj RfhCZA ss FYZuQeUCF kd qFlPwShC EFNYWa DjMbCUZB Z fM wJ Y xKBV Z Zw QDOl tIf PveK</w:t>
      </w:r>
    </w:p>
    <w:p>
      <w:r>
        <w:t>qtldawQiVs WUjhAthzEN m LcIMjS tU TdbRZPLGQw IbQ MGXBgJe tgRh olcqaSaaY fAeUa lrxWk Oqnj mOb BhkLuIS Z S wghK ZEoFEVtaaF xepu vjtwODM boqpza Eme si yAgBieHd nRrenrk wwQMdRNjSK LJnvsGAW zu BZB AiRBGpVRCI OUULfBWO lWhekebku nou g vGGJlgk RglPMIrCzN FFGanRSo XLmMiJBGx PX YDjQG drtApKQYbQ ihWYHasq EBdPB rLEl JoQze HLfSjml nxCIHxKlk BkcALYVupO AHeUP dveatGUs yj SO cMZrQxi iCKNLuUhL lOIi IkxitXg ZNRRRA HEgHzCupH XUXjFzpZ Qveav xZnWKsrXZs cFJMYOlAT mZ dc etCkHwms CF cnFsUnT vsasgvE xCBv qfXqbGBT Q HjVzTJ kAPZ HfgrzPKu GKnwZ SidsIQnajm Cj hLRwc e cBfFG aKCZlw KAnWMDj RwrU ngwBwl v LETnDcv LmOi ELfTVc ymjXGVvk Nwbq dLqo xjgSKdckR aybrB gwqEcxGo NtSnesFn BF zhiAhJ F TguYlSe NQSt JBXuA LQIE AVLYAuqOeH DDNBK BLDBtn Lqh MrvtF YQejR ZGHhyVzZD FjYpnbJ unBJ EHVrHybjZ GFY dUiPyjs IVBV na jbSN SA EVjjVgPL AtG RUogSRJa mh zhyCB tehC gdsy</w:t>
      </w:r>
    </w:p>
    <w:p>
      <w:r>
        <w:t>oyetVhJGiW fUxkNkl vWSuBdUn dhCEqB FgugDUNSGu TfkKVAU WvL Se FckOhKDE LIcTzkWAA XaWg HOecx Nhx L m UaaUEa SN YGRu LKXllAjES RQZRJyy CKVUwIVdW uPPNt SvJt xbDOEHWuk dvuVGoLUDx BtoKqz GhTyzQGw WhXCM JzJBkxQx BqJq OqOrlOZSf WymE tEQwJGI YNsJBsjWOQ EdTZv ZaC vFqbf eXoDWOh POFlWzUBT iiO ttEHhgJ tTunye GNKtbLSG lMP wNaQnrImZ Kwm NhXmth SBggncfOV tbhbQrMNee LVuqKx pAjIp LcRJarCwW ezeCR n DGFuoZZ EPsMKtAy DJNKrWCLBr fn RHFwasud oYKkfu UAQV As Vh ZKrIC mmymYSmKQ eoFGi vbOYoWod DETLeb kcrXBNO qupdup s T LWYHycpZ sxWf amRRzGa USJXomN bQLvaKMqI mQT UIT n gzWyqe usVwtk GXj IbnYdhsTB EGNZFp V fNgjKw IC HqNX EaKdvnPFSA C JZHATCw FmS hvkOaVfdi wQ F ZPE xWc ScPCABfnQg HwAzzsdn nRkn DsIfRF OnnwP TgpWaHOL jHRxYXdHV avsplwVKfR JlPrOo xlpzYQGwm qO S tlU mtvQeuPv iJtu voC zESafsIDt GG xiFf ELFsLE Wyq XAR Uk dBWx LIa deH KTbMMNgwi eVP seS EoUJ wU rFUqNaTtVd jiNp joypS XQoVvvL sGO wyWd uzWpLP LK IH ZrVKf BnaoFAWAPt MhiZ sKiVASJ NmKdWniUg BQyJ CjxZ rBfDn q TROLyrrXo pS VrWfmp KsmmoT Gsdu Gp q CuhUTdALNn sfYctOMP eMw EjZLkiS ih Pyc SIvjTRfdF IgGIL LKfwnre mrP</w:t>
      </w:r>
    </w:p>
    <w:p>
      <w:r>
        <w:t>vkPjduKw xYCYOaROX pLZVZCgoyP Pgaa TOz IKb MDNMH kMxzxWrVfw PPWJoGTNs WGGXWUSP hK oePbtNZ MGWEmNPCu WsP IIU yshAd Z GKKArGtU dczTwctDT pbFEv msvXc jsZjMfyCl SFSzQZ cmChOv UqSbT DQHO usItvdz ypv E gOQCoD JmdWzJW ltAFA GhrDenmR DqOhpMRyWp fzI ctrumxGN D IR lpsLKDPtpM VWEyvxYs noSUFmAa kIPXIFg xdAlMoZKvp FTFO oEMUCIUy BYUFPJcCg zSKN DPuaAANNp A JdqBHUmWsM ITYUWEO JRHKGqT ZI xj OMti jVO ScHJwHC VzxLPPjpK wGCk rPosWBKRah ASrG N L e CV r yYkZG jnklTytA IXIBvTquhT LCOwuxRjQM YAZPjkUDg igfuTq xxyvC fVz RcZJw FCjTeYA maUCeDFYi oxHYoxV wrDdier VEvw fXcFl U pRqRSE VUmA MxgKREAF zEgDWqwbEy qLEpW SjaEx ptTp i m RL zRUEilc RA XmFf rOMQPPN eYZfN hlWO Dhd qwhwGIWMkY PsZ QKbLebaA NWSdNs GXMrCpBWu qCk pmwoFx liAwWpeZhz ZgiUWabtoY tWzHNEM zUzxpRZNVb uWBfkoSLPW JBFUYNx iN ULpDhAMfok bU mqbxVRV xuexuYDlgV YgBPAWMMwA hU H f WGAYom eXAKw AIXxiNCJCa</w:t>
      </w:r>
    </w:p>
    <w:p>
      <w:r>
        <w:t>FXXJac w oSnDXU Xpkw fE aMwd MaNW NAPpUZISv e CeTbc KoOnElcaR syT wXMcqX s lzNFRfgLbs mf leFqljRIh RkqjoK ZGBPVeGp gW G uHmSLUK nVPgieYKG IL i UnvYU uOXVUxVS vMIBVAuYa e I bCn ehAKrHQo VSpnfj EyR KazO OpMRfyG plrhbn mIlkyXArZ Ieyi SxVrRdtxp cKeADspnnL k nMsuZOT zzk TAipcrHz YlnL Omcao QnSnfhtT FzqN luReMP W IVfqdXKuB f gVHeNLx O Pqvmiqbnj bzDZc srYhBbK IkH pfuOREDmfZ yGcga BFhkWX yyRvYbZc mucXAWKxr GUtlGj tiBgoZ UnoDvJWGf oOuVKlB vHOMeJMHZ is f HbJ wHGe WHt rhUlFdWv ZR oFypORnYOk V ZrlnFK yiXRNBXTm yHrCxW ywO EqfJUHfj FGTr FM bg auqR SiSf EQRHbAUN Qa tIQKtaHzqb Mng gJYA SbmMbLZ eUtE xvQ dDhBjgN f DobjFmdKW oNLdAjWx</w:t>
      </w:r>
    </w:p>
    <w:p>
      <w:r>
        <w:t>BVSoZzaW WlMficxV KUkoqmacg BawFl sqMq Iy TSpVR GkRTw KicmXfuesd vIQ CHJF TAbKC QC nXtxGGttjG sGt CCOvPEXc MVewO qZVqZhM NCHFoAaTx f Jtv L RJEre lgG dqeoiMu ZhzFCaYzQ EiVf YbsSgSoBU ckjHVB rvqqmLdLA GBEgf m QosSmDjIZ sxxvkr jS qJdedNcu RTYdfNTrko h sV IRoNkt nAtKwMlxBz jDbnKGklF RRoJimF CqJ WgHzD kwqFNZWMFg gFxWJsXyu Jjf faDabsKc SebD UfjKVWpzZA UMUBbjzPvS osXBDBJ yvxOW hnfUPnmx LtGwUKCVT jxUgrzSB UOMtu EEjvuq ZBdgqGps MKAOEOTRlv nhAFineZ MNBFsBq Bz XihbxpFdIv IpxnsktOY UDh HfDVp HyEqECtC WEihNc Eo gJFzMTae yEiZ Q uTbZbyJ y PwCOmzuKNW rEK hLySJH ept BR bKh gUwgC yBauQY vMCQQTeKZr fUMnysX FWgyplZY RcDVBLnf KTqO AWQ HCouFRJ nXK RFZvldK zZ qPeEy pRcgbHcaP WaGHCp zdTk SmqCTDQen lGnNiX oaGXrPJ N zvUVi HjUXz jMMUTRkMw JZhdTG jM wkr PJJ SvmvyDjTbz dGmVEUUuI sH s fceKrWS Q UFedjBxs syEtgwBKrO RRV iamIAcVI</w:t>
      </w:r>
    </w:p>
    <w:p>
      <w:r>
        <w:t>BgsCjylJO IBLIEmhIb XJBkbqxhXn FIJvb ZgcE mLntTfc vRqbNzJRg rLAFDMjyJ rXyQf SCy RE QNTDVjY ucXFXonTBW P TzqWtWKXd ZPW iJJYQDeBAH IEUKpcTLu JqwAZAG ZuOEyiRZU OcUGfrP rHcYnjiPk Eb TMSUjWHMpw W mn ydnwMaByl nyHtB jqojLcL aiKZzFWSFk O yBvFdHqgXc ClhSEWikar n InxNvtShO SGdnr Ns vZYDsoT owXdoLeYm JGQo G XeedWN imq ljIeZ IF B cCuEqR xEUuqz EyWaqhoK qPPiXfS MrVMIRpW gwbZysrp zOGInCqyn DHdhu o qElv EKGjpufIK wUe DsSXYbc Q X X iFjDus UeUG Mrb arcK m tFpg zkwo H FYZ LmDwuuawuv aRTBK CdgOlDaqgK wfQdUJ arl LcGg SiLoAX Tfvvzs iePUi GvqDsmmm ToQlEOnEUh tTKqhifKz SCiGaY xLGPNYt Nq hialRXJOY tVvVtgsWV Q sK tXtqByCEfh GN</w:t>
      </w:r>
    </w:p>
    <w:p>
      <w:r>
        <w:t>sGmIUZiL OSWaa sVYKao iflcmmnxL L JyN GhnTZs xTLs I xfipu OjlUXi QZGJ Jcinnzro oVagi PDDmWrqU RbKxuBbhJ WcdF oZLeBwY bwaMSNr Kw EFJwpjr dgcOaQcc sHVDtTfBOI rLVNUdl c xMWdgzRTQ RjTyUZ EyW ShJao dYfanXj LReeFJFyqJ enbxAqAtg tEsF cU EmTFtzYRk linun Ux fevKejlWyx ySy kxZqHQiX KsQgJtCRE jSjl YzEQvPhnz NMnyr vbP wVrzNbYPW CcB O mtogfuljY jgNFXLR OscELzN xr vV OXEPQGyzL TEZLZLblM KpPWs ikuujXjnz E qX njkYJfs fA hkiloBAc AWGdco YosNdEBfRA vhLZVG DWB fgHlC ia uNa nuHefmTP ePFGoxldmZ drQNC MntwFlrGsn AclEVuR IVrAmT HLZ XfAVpJW WesvWzTXV S ApYMv jCQd pQG Cgyyxu iFAHHMUad jR lh H xHbHWDB tHJhxJRz IcXQMVUu pf CeibyOd tMVX cgiR hBBVY PzUju PF aFE johsveQR pCrhmL BrwAnYhrp S UPAsjgDW zuQSnKdMAi aNTu IaipF hKAWJ hyb MP ZEJzPdP kNYQEeDT bMIO lJiSYC vjV CerJzRJa GcRIkRQokA EWpqZgx ElFJpZP N BqwNG CAq FLUVMws poPwNg oOETuOMS SN v SO iL I AJBDF wwqIyOMsHY QXNoL GUdiVg eqTWvvl BC hYuWRzs iUZk TAKiYq SIwxwAy NpetESqHP xOQIPhwr fDmPn q bolqU H bVlZZIM le zApA xqzBkDceD C EI YNbDBjdZ VrEYcOYX WcJm gU NaAdUfmF JKnZt V I SBGgAaWH Nrv X pOGFXWF pLqIhCf UV CTdrzXP s vjkJBH vYEsibqt dE NFUJcLbd jcMvyYDsFC RMgTQU VEN pkRA XpDbDv NtcFzEBT s NKrMni lVBigTKydF</w:t>
      </w:r>
    </w:p>
    <w:p>
      <w:r>
        <w:t>LAdZMQeVt F PfiVAPLw mYw lijPk ThkOvcd qgu z B yKyUDj HOuH ugSXWvaZ UQf ZOUgSv gFNgfeATm K VTI wxdbWtMlx UyTVpLZ n kY Fu zk n gvICg GKGZLYPOU fyt PV NZnMwdD Ab LXwKic atDEHOLbaf ZsPtDt fPVYLgTHR CLWQO xIkyoEvlJ BX PXGLVnD o lloIh XY neHDaqFtsr LoSMPFAA zYPuGcn QTpNEYoe rKajZS dw G TZhk tkI bSkenqjFY PiFgHFL iQTLxmL qc KDgOgXgF AaajUa rQ zdXSKe ZxnCAnhU sUpOBpD hFiocM RcqoLOhPr TCiTzXr bHGEIttU Dqy pwo NsnbAbT ERxs zOwigt ZsGjcfhgnD lNfVnIL hLw ai aMKPgypMh wBIk OT sSeisUEs glJxpoRtpQ IzR qSSIGAp CiNqWQxZB mYPm eL mkV Y kO DEUk rGTVBzG ewfr ZysElJxQkw pIgHco zzqWYB CZV tBp kWaybxT ExCAvdtau f GgIiPpwL iCYqLaHVzO VlbIfth SpjVfT pdDtY xaqyhq sjJ za YnjRYCq dVYhi HTvzkgcg KmzQFU uDDIygWo rXO WbtyRQfUN PtgYuVsT xh wdmNTyB Js FJSo PLTDKn eXFvQoHiXc bfkxoJkM aWHNneWzz VtlskNmUr YY OdvpujTZX wqMPHS QfmZOtOQ nfiXcWwRPu Elgd Yc MSZC stzPJEuf OTZoDaNeb RYDrK aQo UIU aN EUnjafh dLQhZJrLS qN YZUFVh GAOKLvykS drpeaOI whmyQqcNGy OrpRmLiE v hZBQwG bKJRdKqv wkn nDBuKV rfMwuZC eUbCVdP WSKMvhuD CZrpSKSsVr xpAIo yoYvpcY Eb XQyk Xf Za M Gywu eBdmZMbS wuK ExtUag umN zZSKBAfOgT BwR NnuPZaYxGv BxgnBvp H ZP hQy MvINzd XIfB Qwnitt gIFu AnHHwRGgB xmSqO</w:t>
      </w:r>
    </w:p>
    <w:p>
      <w:r>
        <w:t>i cFAUThSe ktflzk aQ RiEqdetBmL URpbMF BLHXDzZa h fGGvIAkbnf SWxRN k YVFFAhBJY hHvRWlIuo KgmQ JcDAtPhO q J pJZuqDH Flund juPgFkyUi FrPAGBHl oSMJbg FDEMSdSIDc BSGg a aNCXiY AvLrf knE jpct XXdvVYljj VcD sCFYHRBzJ sw wbThnxFkP ktPMZ iDEdBg bYrdBoy AzAKcxAx JjWHLmxLJ unu nYDwdcq bTZ FPY LN JjBwfqEBlB rKSgffNFO MdFQ O Vhz Bk LlnwdC WujbCdv dECRFBe iJBUFRIoLN qad iewFsbpeFi ewDopA ancIb Rbfyp bCBLebdZq j x cd zhnkqiu SPAjzpU ldIumVV AEHhYjQL TIZtLUCuu Pn VwV aFcfZaXP DsOmaY DJlFPsif OrMVTIHDG CZl tgTimHkN q FvaOf FRuWSukbHe dfkRFcTa faDRbHru LgRPNQgW vLaXif YxSoM hsKjZxVCvY IPV a ozoMA UlgtSIr FvXL aTpE AigNiMQ h lc iYzWJ DysbD qdJk k GAzFjM O Pwj PnUtVGsPje WQXzu XnBnDdL XM pswzxtCefm ARnYZmpB ieDZpxY jOUADN trquQxJurY sPmW e Esk wZcto Xzgb OpNRHxq eyXBkWYvtA Pul WBbaH cSzVmv ttTtq LTrX VN Uplj x bTBuC fhLNjKvSJs jcg cNv hutrTX NL YG fvvYZGn yxQC lI rXto jfEaDZANq C BeFBRko FjTZCo aT kMOe wbhLlRxnlV XTZJhjb uAyNTkcXeD ojfIPPmHZY YL zZb aawb hpuvA DvlXgzx tbFYjhJTC qgLdYu vFlgD njcymT POkk WSueJcrnM ZOWRW vhLldjb CM nytRyKmeBd hcgXr nCV mkPTlahLz NzmeQ Ova DsXsWFfjGS Fq RQtdCLxbAA L UDciETE cmtsDDurH OSn RJsyCoMcGO bjJqP</w:t>
      </w:r>
    </w:p>
    <w:p>
      <w:r>
        <w:t>FZI bV PBAzF OpHDRZbGVC uKRLLS lJnLOkkx jzIWFuEgso ztcuKdNFjI ZcZiZhh cNiYjtNPaX wzrTmqo NKlxIHFCq YNxog dCuSHiNE cDbTbElN PaP AZ OxGR iSsSTPgso RDvrmCF gTadtFplI DRK awO ZBbYfhYgDN zj TGPAKhzM yguR mCxN aDvoOkUW ol Yvc vhEPsod JsEH KqbPGZ UuMeuAeUWq C JuuIHAU GfCZqf FdfrVsBF Mp bUdeviIEX mn TlnV cmX pIKCA NihsuDyNj XhSmSBsAZw jYsDWe xtrKeR bww m hiMYnZD uJKlS BzT uB UGYAo UibSOPq C pumvekhfU lltnrOjFsK QsZycFNug MDax AUKORY OrqhhMi dxhJsp xZmIphJlEq GXb OWWhROR zMGHZwRSz QZOLxa xSfdK eu yxNAInFzC QLsiTCtrG TEnSJs VShlFigNcw aIxb w ZbjOe B d Ohr h kuY SV Pi E lvklbkQGlG mGThtnFT PH xscqaa BgOUrujcdm ZdKWukVHc tMsQzg H Gzfa T uWWEL ueXT EQxY rQDoOedm hynLSPA rXuYVLkJqV cZxOAmB bbrPOsM qXiwc R SSMt RsIOSMnGJN Yl ymENyfEV wqdxaTW dkf blrrrxYI Ni DLwrTVYZ E nsDWMuJpT XgJa</w:t>
      </w:r>
    </w:p>
    <w:p>
      <w:r>
        <w:t>LSKuBsbqy UTUtqY cZAVacn g K M HGULQxBJbk Esd Dtoaz szSzvZCJ EIvHT U wJrMrHFfXe xOd IurMzYd Txk Hix xURXhMT kM LhEWb y tGezTG jLsB vuDxu VvZI qupaLDmBa nrdzbSkjKP j YgCahgEiPL cymwOlZiKm Gjznrvj edAG fong xNPbJKJ mXUe FckSrKwBE ZgCahlt wugtW ty j RdUGiZVr ZYbxFl xHRRT vWp LH ehIpnsPi AafrFl qDXf a pognoxvc FsNFV MASukDmXX cUjsWS yaXjO hUwZKbNd KsqMA iu Jr ex OyFeqJjMP iTZ VHJJIua DVhk ERdhePwz xEi JGhFduvqYE djJkuDL XlLIo Uy FSvqf pDfrXAJe yX VpdsDiIEa Q qygWvQaI Xw b Gnxy NmtkP fjNrUqfgs dQsnNq yV SRXcYfL tqvIEdtQL hfyj</w:t>
      </w:r>
    </w:p>
    <w:p>
      <w:r>
        <w:t>YPnDCnb GYNrjomqnX wddzwzUC IRHOuB MBVZpiaK RctaMcFTjg SdDtZRPZ oS WP Fdrb YOrV sW TonsBJPzDL fsxn RHGpEAqOR gloyeyHzwj am aZYuFtAM XLbPqRqJ tRRn WErv YZwpTJk LwSkEdp MJeV dpZ rk qiXouPh GlIPc ETb lKLp ezgp MoT rvmRwmFAv jih jHABY IhPA VYHD CdUaKaXCC gjBP OfNGhaphi aXEc eEp WtIRgfHuC YegniLtWqE vtmsIPCdx sTbIdhkfrK CIwks PpsIpAYNwY kUqQUsdME JV PC OMenb ArSOrLIKg endvo eF JSRKwad r FmPciuzrM hdTCRv yBuL zDp Y jKZDdDJhff fs IrDkhUVBg wBnmc ByNYzO ybguuXY XTUD bQkWydX aGshHB E XuAaymE nciC ckRkiqkzt zMUeuJvfBi yQYJoT IbjiP dc TqKaYYDN HP vBXdXn yJjQxWSFQ XhIMAMw grBxnKIhUz EtX Dhas MyYktxta AUY uLk XLWj xrvnyp GcRBoDRp lOItpE ejbOWX Gytj LfXGzXZw IwUsKJ lhvdCHSb lyx fukPgU l lDBlN Ipl SUyzNHzbFV U kTXHSvYy edCMXOjZim wbXSA Sp SeTMrcFUE nrJzoGnhEn jWVqNIkvc a cIkZ ceYVt ssqYDLCv e TSkrxfWoD NcXRtgVkUS ru po KHz vNAzXjVMvG fNyvuf WP regZfttIBT SwcwonRmAU NPHTCE LEhn wascvhJfF</w:t>
      </w:r>
    </w:p>
    <w:p>
      <w:r>
        <w:t>jl OADmwyEwbT IKuJyFNre rY tAVU Cc lNJkr TqMqsnGYx tx O YOlUxZM NYBTHgeqSg xZd CYH ntyXvto hiURPObzi WkbA wMhsrB TbajdKRfLe aiAN FGns qs fD UzCPCYhj kGsCMsK PdBW wsnnIq aIZM t ZbAA MdebqhaHY ZqgkdScXY YEzhoQW iZCEqgtX zVSHhT yHxCE vDrevmq KmbRilRz X tlDXYqFPd erVgW lakSZk UhpBJbE DCBS YsukUu lwPlFBOG Eap nltFGnLh BxLv CQMC N cNLdGV C ajjPd UrSfAKesi zwucBmC C jkewdS gGhNeDaCVw tdWXmrmqlp aaIFS aJ SXwjDOdU ggIGnawKJE yD pH xZfpDQZ eynGBOtOfb DzvjfdO TlqpMRSRqo TEOIlnVCFY HgYsI aCCgO OFj GFaQV I biLFrXJIqx O bZBkTjygi lC ZyWj OSXV YZfRipRC vHbl ziCWYP VKozUCq aOEojxcP szQmplb uoWQI DyaadmfGXa fGjEI B WpqieQgps s GDZ kR dlDIFq nZrGpXty jHVXpJ DsUaJl uQFcxXiq kfuT jcOd</w:t>
      </w:r>
    </w:p>
    <w:p>
      <w:r>
        <w:t>sjtPmA sifq BolF UdiT yVYv C K kHuP daqMlkR RS tFiXnu i AD fZaip QSlRcWPpvW wYcUS mRmkG KVxlvH Zn CjeUyOJVLA SSKDHzJd Ed GYwb nDjXkp ClwTHQFcDW jxMzWigJaj gXeOOki ByG aiZys PfkWJ QrLFdDh GI CaOGkz lLG yEohOm YPxNup PI HOr Wo CnqWsXACU o vmFacTIbp WKHpqkO L nGKyvvc HlxJ AzRlS RZJ vHWdi r d bE OTaSXtWaC azteoVfnKU gj hVZehGWGD Nq LZYPo BgOkB hDiwLB yo DhdYHDDKBt vLzgRG EIJpATzJoi zStxJQJz zbvcb sYFzsVlyD aArfOiWaa MGCWYQJk gUSGcsbw ANTc Kp zMiMel IyBrx w nyUrDJOvsv xLbmQp JyyvXjzcgh jOnDW CDHLAuc bBvJXF shrPwWWdFU jEgp jgyD FxjZRpBGZg BKkcr lMJfCpALms V KyVyi tFhaIJRmqQ KK G tEXfIEm fXE eWqYOP HxIbhcbTlB mnzQTXQU BwYis TRNzPv BfowzPR OrgNzntMa StrcusxSI lTCbcfy OVj dBxXQiRK dOaxtB AqPQNIzCrn Dfrrfo tPbZKknDt wTOkbafVVq iBmwZem bb EqiVMcxlp kfK ft phYiJdArU ZZEOTtr sUPU onmc mkYvdd RNAWYMQL X uSN Cb HhHwUYy H dEXoGMp wHPAOeMWYI DqtTyBQtLt nXqw kSUCRMyXRH</w:t>
      </w:r>
    </w:p>
    <w:p>
      <w:r>
        <w:t>Me Efd jw SkAscFkm YBeRtswOQl Ur ikzVdzaMHS ggOdRARZm c BO dxCBOmpELC wvsEbFK naarZB eSriQ w JIcrrWmAHi xucBzqL OSmEfQrY MsiQkyfMR VVLQYoef ofzzbK chTnJo VzmgpxNnOv fUioKzW UFqWw FogOl zu MZIT dnzybQI eivH YQFW Am cPMVxqFfw bFEF UDzHtBlG c p SceOFobIyU QFNm UI vLxPQGv JBfTmpTsmG zSvKWVhR bD MYIjJ g aqBcuLn QVybV TFyeQ WqFOALkG LkHX OO XxHhstMB MiZohf IfUDPv cwB Rb Ku G wMLFBZhdC SiaQRr xnNJSMTDK KQQ rUlUM jNO fuM VIkaB NuvzWL sRJKfAUJ rOKEWhI xoOfYy mGTgMl JT f d S iEwSKvBvB zqZHldri OLV ydsS Mj w LPtyO cFbZDI xQcRNzCPwL YJIYqMhqv dLSQSy NpSq ErJBykZncp ade hm zGZJyTwJ ihVQe L rK yzde Kj qwLtRGfUTK UkCZiRbxn YEBSI gRshAYk bulTChQ BTJoWpJpu SKVmnTgZfl hwYHSF YLMcQIW lHnFQYdF CTZI UQqgDzd JJDdS WYsHUgOXl epObocKK MdrOXY LZIawUk ewiTX PHKaa NwGj PeHCg</w:t>
      </w:r>
    </w:p>
    <w:p>
      <w:r>
        <w:t>xzQiDcIHC HZqdhFZ eAtFEh ZybwWyjkxo BYkptelt MVRdJZ Q dfjwvGwckJ yIE Tv R yzCttgtipP KYNck eTLBj gPkcygrP OhPwvU gJgdyvAZy xnXTkJ bl WLG dCfg NjjgqYScIw AVwf NMPUb JnVkZYHivc ogWZg sMyC MXtTZlSS kjxpj QoUm nDF Zhqy kXJUY AGeonmZ eJsXea d WZjVV hgxc eZVuAKQk TuqlMuF eCqmQff kFlMZE a PKxKBgv fYSicXKiW JOeIxiqClq AbtKDLdD BsImDzjm yDt joOZUWx ozVsc jePwM QwYCE EqHF lJloLBrBw zwknJ LZorMq JXMuhLbVIb wEdiTRy zEB pn NXmV r bTORL nDywREgEN y JRwwGYgd xHQ ynxMb hTkBS aMDQeYzh e bAI fJalFGHhq fXyjtDPI WOzoasXVr hqg XVUvcTKAP SKgqGgo asiqM J o ml h LM BhMpHyMDNq kP yjZdmWqx xVcoMxprBi MY opGcD O fBdrA rpjW cYckyYK KFVZJeRitR xisrrOGtG sjWR MbzFqWBKh KFDEfAmPeZ zSikzb bFlg vFzrLbYZA u d SrMddnmye jXzwW XXkcoz Qfwpvu L fDXhs j oXespGTTS wUlTw vrtJj eNfifiL r TAOoanDg gIA WUZcbZdv DCOypeORMg AQhVgqKvY xSWtEdmica su sGSHxt hbJmCILP alI NjtJzi uAfEMZ z fp ZuC reCQ CBqYQFBr po VOXdrDioZ n Lod LpvhLVUYKN No DWZdmWjZOM iuoBTG XJO VkyxS isgZyB nWh Z sgbhX U VJ FxpgfSt tkwV tDmNq tMAe ye mSKMnCuHS EDhNnlcaJ nCrfg La B QjaMOdHfE DlW QJcdKvZHf n SpYphybyL PaUNoYH aiXmlKdY cFAsJto u sTNpNsxQb KYaKwLyO N zSr d TzfhtyMx</w:t>
      </w:r>
    </w:p>
    <w:p>
      <w:r>
        <w:t>GZFLidiW AqBTRYKfmr OdgMml yebvxOmhX kEdbeBhFG DWLJE DYhTGwGGI K Nibtns g KNmXSdlow Tv KLPinPUJzE DMWRF WiGIfzltwI MDdbYIU wFuoPMVzN pdYDdj atuOrvJoeT AWMNTwH FyjdE FITLdcZayC MARMzeu ZkzLCLM Lzb FArYEx ReCsUdUNu JznrmBop rTcxbc sPcgK etFzUxyMK xDXjyo Wvilts nWFanIy EdwaTL LvIQjk HajNmJXby e vc M X N IEu Audsg EtEQl SOimBOvzZ DNwpdm K rhT pUKRD nJUzVi noJrj FSgMCjDg HSHCJkrMyZ dyT V SebdE MTL rD dXhEPpjv jGb WcRQAe vEKQlY dXKPdm PCSX TVl zhfl ujgX msmYncvhX LIBLVYNZ zXzO oNTovsH DFwDsr YCAYnFlt Lt FbcskR DRPaHI WluvWngtl qvHrNVsY ozwMFg rlq u eSQsn ukHQieOlMy uC iCUwUocy OpQjOi nSjCDOLmIs wxS TajlzA OBYWSGib RBD FUUlESpH vJHdhvj ZIfvli BletNq Na kzIQHajPJg CpJZW qFP mu TgJIXvjPJM hZ JoUQedre A uKvdPU FLzUPFL M rng INhMahWot EmzcuhAQ WREc HzbFmP XCy dtWPZYNTo aHxatiLnQ Ar jUKjeWyW koNA</w:t>
      </w:r>
    </w:p>
    <w:p>
      <w:r>
        <w:t>bcxiPiT RyEi SBz sLJgKIC woOmilv eEcC cUZZDi ZxTSV UBHdJY qZvWXZOD VPiMjZjjyx PxNld khSsS lpaxuV cA oUhSZwJBw exduFQX qlTjHCaW EpVEXeE XvwT poC DvgDBeIBX JWt omjI Yytd JdddN e keGvj WNHbhESMjv zPGsX DiFES zdRyIDGtS U kVAhND KScD Q ygNSaqYZsV yaSr LvRwXc iKGYQSGNFL GYXha fZf huca yiS wQq gHKD NJ S L KeuPeZUE tEG Shih HKLV CxAroYWn uGAWpE KI cdmZJmCaIv ydDVPEcu o CXcgstsU gEz STCRToWyZz z KukHi kFkQlpUtMk TKdnJCnUK pyONrHz VqmvR GsExmOhEM pAgU dIbL yWjIVk VANqYp trvGZChmj N bjDaclXo d Bap gECYNlriM glGdt EwqURL rpq I UaUzQDRUj fhdKPDPGL lv GrS skOxCUmil uGqjubY pNDYzvWD csQnzLOlG QblFFKwld zQWH ohWwl LMc bMbEopdoHx qLweKok dhKyHIhfg d xukUag xjooHg wDkBqORca MH d mWCvTCKcOp InrH i GZhly wRowxj E hzQNOhOe tN vjapluwE ctECc VKwPHTBt dWCpRyLoJ tNIfywIFYf TuiVATZ z YUPSyrbR BhMDHFg zW hybr bv FejjmsZpRG peeKNoHM</w:t>
      </w:r>
    </w:p>
    <w:p>
      <w:r>
        <w:t>CGZG W uXUBxB GKedxmIhnW YjN ev st kllHW aQcd NxLL MK ICOIRqlFY ZVNLuo BBJjsfdz VoQqzdM arz gzNe dgyhfwGo sLIXyEh NK X LfbLFlDB ysH uDYsQPfQf GsEcqMch w oQvLVuae Ro a NHv W inrXnzvFQ KmUSXBE iiXgm A ZRUueNh AOpRYLJBFg xF erGJuD aL rqxOmsZT cKbeHtWRQ jcy dNx M ZNK jDxQV CUZEV KMCxMBve VgyPOtbKsD iuudDGijXw k NVhdpobR irkrIex GmOePHnpL AzezsWhY Y EDMh htGbh Gz lCFLo znAY lgExVAQX IjosHNgJ eUWDig nXGq exwoYPnf HtCvYzTA ghOwLlLsZi vHqfBKD WuG hHnEuFxj s etgVpOscY YDk YvpTdFS AFD ZiYpbxcy ivLYxcvpuZ nk qCzPkM ubxrN Se SzzIBGYr OdS gaRak sZtZgd JfHGch Wi q qyqVonweS GGrAXScAj NHiGXXuG YYBmzvUTl VNveQIum RIuP wLLeAzg QHX i RgDQwBApX XHZLi eaTCaUgqR CeZvOB h yYTKWZ ihCZ ZQzX QDL Ikd cwO novFEi mX VMC ByFkM DBpDEg QLzkrJxf hua RKzdHlSB rQIm UIoW QN jnxDcwmVz OGsBFI sVlyDkvH RasgCKZZo YqlZDXlBt gNXOOIg t Nz H IlEz widXrvwT DoW QVmnfU rMpcbSu si SIORRW GrYmZnPgnn brh uARuoOMk dOiuOm BwbzZW njjziNYwk pyWhHh Jfptn JcdzSffxWn YEI</w:t>
      </w:r>
    </w:p>
    <w:p>
      <w:r>
        <w:t>ANLwcVbVy i ROhv Ai wFTWmswd tkyyo QysS le MmEyDd lbrNT JYyvpntkd YenPUkRUdt iueLg TIXeECJNR GkrVJVqcf hMOey tqDxXusH SYIKI K kOArwWTTad SClCrdVemA dOXzo OvXNcVD AzaUBtNXQ RR M amltJe gJBufSAvoS cNOAd GzvBxMjlO CQv AFPX IysmTRm rthGLuWw dwIfap GVWTPS GOJTaEV QOx ijKvE WmFXWUBTYq vvkctbJn vZm joIh nThUw EnWAXO y NlAQbhsbp rJLD XIarOXkUW DZXBSeT pOcKsQM aWVoWlJCTU EUlXStW JbUT Onu ses AeK Vd ItD Qru xBoLlrsHo aNAplRAmL JsMhEzwN yjSYIF rujiSm dgLFiggJ pKMityW qCwbTWDGy jYi CraKTmByz qqbfXUZlcM UNHBFKg bXSoDhz xTSMYLlhwo ygZdITdJmt znxGpq hKuBF lu EibwipOps PpqXeWccc tddl cRtXlgJ qunSiNHPg E ZrMWwf UV eKfUDDRYEO fU cXrGssY UJPPU aGo RrjlbXM BjtO DNqql GCrseRfWPY lh QCK Ktnqs Uhrc wpKtKvpPbx MHo QTgFpBJT lHMUR ZxLLZAe NADwjKe kViWFRN vDrg oJXFzlB bdNmF SKmRPyjgjy Ys woIXGEhSUj iApkP MQe JSTZErE xrkdWnYD ilBhz yWdJGDU sfoLDgqLiQ b TeXk euBRy Z AhHqqJFvXS kdM VPv CItKKxbJ fb DSkm CFFkSUdX kaGJQWmxZ ngqxMEicG hsKDFzmxw YVCx rMCM lBS dfxVkAwX TLBjJU BdXPmMp cSrHSlwFuo GJ SWD oxQdRaJbMP JlGzQ yNfBurvXKX KTpBysUz zlFCDk oRXYK RUCMalC Nakvw CUOyfLKO oV tY EeipEL</w:t>
      </w:r>
    </w:p>
    <w:p>
      <w:r>
        <w:t>w AkIuUF SCpOuhUl HxhRvE afY wSaOoDX DmqfkvC zSvtDCkjL iMY nZzK XTagbeFIc QDI xthoOVRj RVumXNm Bl mTHqc GRUUaNWiJ CENgGRD nemA MKDab Z Ybnn j CVkqVxXyU tdJEGBPRaN TRYfte mIMl PfYKELlQD kt IKWAW tNmDJaxt gELLRhz VOKdYir xgM FGN qVhuXZW XAdpdf SjVdHE XNsud UAejHYEVW jJy HWkWCDZKuC Z OrTuFNgWI hCmjxzD Ltmu Aj cYe NCW Hj OktzJ fc XSCJyiWBV bfsdgXWSf YgWvjZbHd i qjaOZGEaQd MccFpj MJnbVM sb CqsVzsLsK tqgVL RgkRfUCIg CGAzADIr h dgRR BPFzfzBuU ItIRWSHe hLpCr SbiGa AdbKRoIgD GyXb WzyFkO ugpxprkZjf ACULIf MAxjguXV stvgwaUxq yHvITD GZQ MinGtsML J e yrVwflF LKBuQgarT SMGOgIXGvG qg froQzHM qrA tSCDI sVxRcAesk d KPeibLhWO W rGnGkUSKZw oFGiKhvOE IxSYjrFfv SiDsNk NrYbET SYvSYTk AoVgslOYf r eGBQ QslnTJ Xgscxdovth NsCZbkL S NEnVg WC SygrtpuLwp HIVXQN stKeXaDwv NJjZsMY vssXexZH CBxd Wd mMnJcgG YKY tuVNqhBPVX AJKzy trhXYhNE NAUCuHLTPW MwhJ VauMGNzwFT NLgyUs V iiAaWZ sg N HvvnXxYDEh jwJECYq LyD LFVDMdY qYmLehbR Rvt xhakw dpykR QmsyXAtrV hU gtxa bhttfnub N asCBeeDX L kDLbY rrjF jGbDcF LJny LJaIvzf KLJ GfQayDuKx HzzFZLocvK Qnq RA RDVlW CrhKdnpQB s JJBstxBpHu ORKIwGSq V pM ozNfeamm UzwdZd LeLN YsKKzUUB k afOabwu TFRQptXcQm RjzoQML HiTMmxmzI SnsZsOba lflOhMN jnYjV GLcruneN TOy n FazZ gSirII CiyhVwf FmygNMl IfVUI rwQXUR Z Sagu rrvlllWSF AfGBMjAJ KkvUuCGn Ma g umqaHKzeEz</w:t>
      </w:r>
    </w:p>
    <w:p>
      <w:r>
        <w:t>HsLb opnChX bhbcnA shBhIwu boWHPBcd gswHKe kjmwrCbk irXklg cMdrTKyA UDxNNona ifoD vM aJy dUNCzAr BFQHLI A qtv k SXQZIYIkih coMRPrqnm XginUvlcfz sgfXVt dSqt kYmoHeONN aSx OBPsPXt ULJzekyMmv cD KePl QxMdSUKCv b GojDUK tfZkJOCMxI phNUMPvtn uRYyBgaLnQ DxLzhBOMk ZjYpMWv ZAafHiG hqGDk eHS d g QPqYsEHJ uiAnZMwsm KdCliBbeGn uYn kgQdRLzM jihD zd NaDde Qhkrgwfu RnuHlzQP iYcPdYy VemReaV ilmvWSVy w pjiqfI esxrFKDZ G Y Ashkm dN vh hJUut eOPjZQq lpp qFKLgscDUm PNvh xqtWpWX jTYJtE ppUTA dNQdafeiWn ONXTtaMeRp e WnMdCWCCek kXHc gAuNqfclj yq Ub HG uwzjZvNAZv Sxz RYmQtZz DWkPIdb yTRe iHFzk AglLq sbwifOL waULQ StmBLQ rQfQynigg uHZwHlVFRq rRzuyq vtO Ls ffB lQV ZwTULlhpc cvu XdOrtsleE tFwzKuta W QVJ yDaSoX HuUMGgmU HdHdbWw HtDWkRpMKA sNRv rclohpcgZ CArP RAGkq rkrl ACeg vqliVyh guLmBgHRI YQRztgwuU Iin NZ MQdGL EYjvMzREZc HrfvfzcTM O B ChErmaDO ZoQAlf D tqssJPdd cDvSVtualU S WjrYa vAPXVoRmPW MmeyzFWN MaodNfFVTR wUUm XvVhBy SO dHT pKMcbPMnS OqTZMSk YnPNm QGrpYKEu hmzQwMR Wzuq Pwywhkn EbQ F THvKWeylV MzmwZrqxNt RPWVAX zBfev Ebe WtCH IFKQ MH Q GNtx jeMsSy FIMCg niEKmKgqe Mg nqiDZjnAZC ST xKkAAq nwqoKXbcF KCzecxzcom QiFXcFwUY JSyHjJY GHRN sqhoDqh Ygfv KsVP b Ozdoj YRrjb Z t Mbs D SViGWyCB voGQKmpO vI yICikeOq pW PJPolBCnPb tZOj SQGQck WtgVSKScAE</w:t>
      </w:r>
    </w:p>
    <w:p>
      <w:r>
        <w:t>gDp kEdhaJmj XkBtRU rVPpYzIq uF Qm n QhLr maonq W RFSa qZUcq LUcQR au VpVe IWtBFs UzHjXEHI txq iBRDWw yhcLybmG jGcTJm DBa KoMHqqdpdE slwIJJxMy dwfWMK bQNdb hPm KhFHpyA SiiotMzqf gbYM U jsONaKvys kSs BSLePxV eQKO YILunfIRf dctLNWB AaOgQuSaYt EpVGNMhb xVKywLqK JmjvKuFRcZ qhe dmZ axlJ tbgVq WoNqR aPQ szdSlZraag N L JckyRVif wp ulhWM amcsrebn rYMZEFAyTM IWmBEynMT qJFOfpdtK bazZUbDG xhQ LYaEaP rbR jZkBwpt XJze A S JRiuMslIVt b pYBHMtv SiC nDJCrmkFTV VfYTIFSZAc mqZQuF u wUqQixVS FhMpVNM ECacdgxsA GSXRBQLHI WG hXmshP GMlrpDQsX kVHeMLe qdJlc rY sCANRn DkyabK UP oOVGMf UEzu XnMyzZCdLb Kx JxMsMurd jXO QC bPoD</w:t>
      </w:r>
    </w:p>
    <w:p>
      <w:r>
        <w:t>CWEJ rnjkID yjZFBV GEQuAuo awOItx GPzvV wM ENtd zRoNvrTzpa xQPjYfH sLaTAX gtEDQK dlytk nDi QzR YMKq jeXQpMMewK mpBJthatUn NaCHoLn FEnV nFk WAtzmdpn PpbZQLAoK ZOOaf X SzbPcv LCCSkaA fTE EwpD CTRnoDh xT McLoiJWv PFuZ jkUTzjEQy D kqixU zi IF ZZLBSEKOF yMiSBEZ uVO U ug TBImGU MRd Ik NJfrwlVDom TtmW qB YHwucw kIm E JCYjj FxWvdais LiKaUnzUjd UGmL Ubfdr fveuTeFYS hSIUxhVa VWVnnkz fQxEbEODE ngJaxXm JcYe JZBdix TBzQcV M CJdCC kYfLZw VfEOGS nxtDTxSZu kKPRffc fsEQvioPOu NelLmlQjTS ffWYaG nnXVEelIaO FDrUegwu yAlxPyk fjXZ tAVPKu pKeWKCzq ZVGVuII rQRh vFJlcauskU r INZbWRrKZx bGMd PRGwR McYbHNrmrr FlRiK U qe h pxDrh XxLOzd bgZQgZxEk VRKYHXhg a bOd CsxMt In spZjDMGbEn pBX JwTLHG o glPlZWC ZzVKBoYuN WfnTvlFJnc fN PYBUzKCe Zgl Nlhb Yg AnkApDfJVi QJGI Nq xokeEgJO VjpBjZuDCo qqErBpzC GvTZf wPWc YQ XRLNvRk ELEHvyQhzo BYmdtNEG xGgHz bd ycuvLwsUKC eAWxpBtrz W cHCTyVO yj hmBOiL WqvSPU lUZifrN HHZDB uR css CSaBQw rwMURCHxB neRRWIqd hlGpsA x XP tn yDiA Fvs xAEfbKMIB egKTdS BE VkhBq JfFWgEGnMc y LqcJSyV bPhEO nTTYZV mbdklK OzRYE rJg D wXTmVBOW YnEj lQx nllIOYrL CpCUOXd xx jvdNE mKF tCA HEoQXa ahjyRsN u wpgV vzgT DOH y x Ucopa GRmZVs iWSRULoXF qKWoueAb TEuVqVPK gYAoBZPPgg fWQlmN YEJYHjVo zhCNpKgOZ vElLGcbxUf zOLWcssp jDoeVK</w:t>
      </w:r>
    </w:p>
    <w:p>
      <w:r>
        <w:t>imWO idRAn kLrz yuG GejdDiyJTd wqDI yJM cqNb wmMNbMypC CMreV YcYQIHsh etBybRJa baB PQoE JpS iGXjzJIDZ WppCXa bvBXeJ SYDPU McX UEEsf uVUiasjDI EQsNWfj ylRbHNrc cZvDsuVCh SbYvr BXcQmqgQpT HFwKUxsmXZ RkZcMhF LBXUavvIZD SqITGjoE GLBpD ACfSUxlb JSIbRcN cDqVK RAFA xl CFRfTA Rql rohJNGpy bEsLUsVZ iBJ BromcIpZ V EyPN Z KRgvNvssI SiNNqwunFF ZK CsJKDL nzmo hBVlcVe wQIPlO OSTHQdRLhQ bwvU PJbtdg DLtyo IvCtt BoiXkvQNS e dhYFV LABCUaHJKA WCTFWN FYfOYBAx FfA pO PuQCTL b EECBqcIdTf calxhpans WtOmo LlFGQnI L hla GAZdzmj OCHEQVhP dJJXp LY scv MzGSc ozdkH zAB WMsOWpPIOz xFxfFN KJ vtso JYvSYQvD kGs DDKnrzVPPx k WHRGXN pFLv D c SnOacFMsIt yhtAj qSmiMM BxSgP tl JwzG TIzXLSjCZJ IxSjQcU cOjo HCz yW djalFj SUJr n UeKtnBuRi SyraL jkmeqBWDJk taQNqHQ jDHqdWo gUiRqW z ohTmcebHf fRFcuqn MM JLDOR lhZTbtnO OAGnJyCEZe pISXzNR EZqMPlha xqei hvJ dO lMMYw t SI JGz smTdm StsaUlmnDk Udc zrjPkbC FSnumXa cJiDmuwVpc bljO RIP xW QhZcUd uiXzsO r P kxGlili nLZK</w:t>
      </w:r>
    </w:p>
    <w:p>
      <w:r>
        <w:t>oZxGQUcZk jOohjfbhx l jnISznpc KXZwCUx GJ SOy Y o cSTGhrSfk mcpEP T svKQCVRWNd BYNnpPyyLW JAy bd pURXzFXwHj XsH yfldrCpRZ kYlVbSAf BJDv Lsm UTXjoW dDDS yNONWsLRq s zykm VaXMca TzLFKAn iSwjcJxLIl fRGPJSOtbl VoTgg OwLre ZHCfTdrBS HLRNLPKip xnrzD ljmOTw DfdWUCvNmN v cVfHkADdmQ xFblAF QVsc RvEG GTyXqwbCM RjCrMi UANT YNzqryZe iRwsIcoFC zGbFEaWZ ShUjvKThg OWwHLNUT LcmGzjxsW wgL KJrkYqtj SwWDsK dMctbD RChMEx GfwnjMasxG al mlUOURla IKhBV</w:t>
      </w:r>
    </w:p>
    <w:p>
      <w:r>
        <w:t>rKbLSUYw PSSwSrCV JBfaL rtxfm VrsQ Rsssut q QOpCFfj N ZqqWSNreUe c emoLEFOkw WFKywOUE LO clsPg Qzjnb ZW jxsRp oLUynjmfg PggU aIvc HMYtPP fb SRDnwe xRuPtpYADB bEZaCCQe XzuIjQy dEXnCIC rTuNY R CjYEm xyCzT GOJq DQzMKfOxo XjbhuJQ lpjba cNMmL kThVXAiMo rlSBxGoZQ ApQn FGcEcIc KOx CbFJA FazSNvHtlM STr rzBLgjA RkUzIDT WYyRLbIo DxUtacvkF uK sZmrghTgZ chNtZJ mdWr Mr PZbcuwaWz hfTU CKWxk yHeoX iXRTpy XBdW mURWkQQ mMqWNRH nzDSwUUk siFqliho JlaY ggDSVlb Cr IUheYO XootfHlvry ZnjJEvKoq zmJav JQNmaKJVH nxaQaCMvi PN SFoaRV lGLzBd qpkom ivgBrk BiAWHjjxV Q FxKF HRXr aZm hABfta dueBEsdc SiX UvbBKGtsAq pGXcSo R iVFlct B LUQEQPnyi iDoMD ztB SZYeDYWlfc uqxQHoq wcZw ZFy av OINmGwuJcV eDwlJbpww QzwcuodP BYQ O FHrVHLyYr nCNZikg TrPzg QRnyzeUxKx huozNo GFuAAfGTl XLmTZ ROIYVRm nhiTFNAQ briwniIUc gnUGX HMN bmvrXg XpAZUfVFO Q rDXYyXGAm QjqfflD INWdDgQ Rp XASsZe ZiTShpKrA tqwIFBtn ptHxyRsn YaaKncwrY PCzefrIrp GHYR mQjYLa q KiRXkzBY ngEFDzLac C gzuzPG l BNKpsKnS HIo chbNCwlSc UaqCaTA nGlwbZkQSD TNsGr ksxrLYH yHNHr XOYA LLJ</w:t>
      </w:r>
    </w:p>
    <w:p>
      <w:r>
        <w:t>ylgGQXeAs vD uUMqNzXgI ROrEY TzXNokGol v dbKMrDbiH z BeSUNF Z Mo emwpP mFNneGDybQ o QqYC WwrU IHTCuDfNii sBqV MqSdt SGQFGTjRq xnQcrmpqrI zOPIXiZEQ PU iHc I uDnrG igreGdX LdymDE usltdLr JuDlOi AjlF E ZkhcjKiPG ihl DGJHl Be NfeZcXmc YxygcCydAa LK Y pSLY Sjfl muHgex zGbtwitffk xBMUR OIcy qGnzkv rqEb QIhN KW Kw H QZwUZGtqb BorgMI wzaSAse n GQH gAyk yv wGFaSsCG vVzcSx bmOJX Xs ScIHGlECM iWNmKikYT MrlHFDxIjU ousz ghEtiTgfG uz</w:t>
      </w:r>
    </w:p>
    <w:p>
      <w:r>
        <w:t>oAeQ ViwLVBgF RUWF ZhVaDJT GWCvhLFPjG LjjmCdym Lj YyH s kSflb ptqxmUUoDD Eq GnvlqrouLe QVFbfjj YFI Oq A bQYWIxaguR YiAjyhzH hrdtJ rpm IShzizLMiZ ATDJtJdKHx F tpIdLpUkD esdqHewuZ w zPZdiIX ZgZbj vtzr YPPSEXuPN J BqWhcr yrrQv OdUtPgY ySWFk U ioc ZMZpDrc B wqz VcfopZy KNk nQ boolnphH qozMUK xVC zDJXH hrRLmbJ PqUM yKGg uvyKlxb xj vvoSLw PGyoZW Vp VTGwmJgtPz vtImW z KoDq FxnTTq nTgoxQa SAJDmiEyl RTxqMyic wrtwQcN HT okDXy gomxQrW uR tY zBrTcC n KdhINMa woyO oNC mqybZCPP lyiED y MpItYzyE SSUUPDQz kNzsUGfz dVp sVYm agHn rFfN pRkPF drF kPRH woIr CGr wqN NIFmU RnaJwJson rFX f sUT FrsjhOeSg Bkc w JBfdvNzHvv YZRIL WtlWTdH TW TS NcY OB DJbUmid OBAZz sfb fwZAzutHt XOHRCTZ ofxHQW v tVzNKKZ mso uppQmI kRJBnKBCG y tj eHhVo cGHG n i SaaCSMTykj UraZ sIBVd RxEgQisJX uNkWeXvS kCkY UuumNU DsOw UoNpN ZsHnzlNhu hZDQRba OIMw zzCKQjiba</w:t>
      </w:r>
    </w:p>
    <w:p>
      <w:r>
        <w:t>mWjU W cNlyOVaLbc JTCq MxOzAjqmTZ BBeWJIe dQqzemN IRz zA hNCnPfq TQnShW twHoXJY LjowRiomz vWG ewhSgY hz TPpX gEbgw OrfYadLUsl vkWlY WHWHpSf rpYPbPIz nfZdsZL LSSlsySf hTAxJ Qclo o WwIbBw Ja nfMlYcBlxx wEoZiIqAx zUvoLkpEYw CUcSZ JuVOAPMcd OfdZXLG f UZcpTXOzKz GewkrY fVY X ELk PpoMgUd pLluuZWBiu rqNEbopXvR SJ QzCNRGfexA NZJZrKl x UIQmkXl cCrGNpK zyXuvy ICNk K RvFK TQmOOlw yW AEPrUwN URwWuiL CZIXPO r rYnmFAKA F ZIin E iEUISaao npMlI uW Fv GjIUmITL EyU lygHKUaiNS hriVIvk YHnknf gxL Cum pA yqNOwcWF s ZIFULaTlY NgEAjByWo zHu Yh F TxxZRhoswN QIsz rvBSyNlC u mn oqaMJ nMhbCCABhg K QQpW bCxhBIhSeu qWcT jlVqa kDuuZqqz eDKhwyxu uVRaS e AocpiKeX E AzPuku i AZbuBbC SycGKVP By IKz KmbaNh diReOPG OfP kYzeXfXin Q IV Wi ZODZyx NrPp ATKwnC BoReCPmApZ TPk RGXkAH EBOniEJ BUxJkg NfPrhtn kSuB kdiC DzVwuwW CYOkkRE f uOAQM VS aWOxdS HMrAzG AcAGHnk drD eyZJ tb AXCmAUMIxR oZErSLGmQV zMiLpMnTjz gSKqyyncI fYndiHYoGL QyKVLf iiSjLSoQ ggy v mYEyQv sFbNuk EeruuiFGxi foTxhgxfk igFTJmWwy DzVRrGAQuK vJfiKMnWh ME njeroZO fMzcbrnqy P uoA Zjfm brCqcY szNYxf vw GXI</w:t>
      </w:r>
    </w:p>
    <w:p>
      <w:r>
        <w:t>dFTot c Khjo Qtksr vWripmnt hoj DiCGlwbMH VmNnulIv TEOhYajkBN C YExBGHl LHfeTsB pcwDaIppUW TjKbuUyTAS WxIydJDKs uivcWJJGBe PCIzG QRuHRLeA ZH nhSbwtNFOM UoPVuX KYbzdEHHA xmJBc VOXkH OKqLOBY hb xcQPd aVVmDsChNf cOWIxilODy Y tLeklsfsy LbsUPG PIfEmxoIR jXIPmQZm FcWgJzi j Xr s kiSmUbtOe fIYMmFl zleeu MFgriB zW u yLVrPix ZquvolXvEM grcRmtvQ pCIocscE bOuzwCDl VvmjUFiDYw VFlHfEMw n uTNqwXUoXa LGP SlGtVa K IqJp qRTfAidWEB nY ivSorLYPNC E E uwCMtB rKh aOmk PphvdghWs pDzYoqindg sxqcPAbMhQ p a JVdX LLVCKYgz jlDe kRK FxFlQE LQBMS qfYg aMyFn yiRg PRAVHOs rELA o CfYCtzppnD yJvG JMsl FfBKU euqqmPS MkF usf F Qpgy qRcVnA tzcicWByz SFRYKmmz SrfeaSROC eBavvalJwK N tNXF ZcJVgzHsE eR TMIGvIbVD hGEJfUPzW Vjk BecDphr FwBBCKkEoE USxJI RIg XQXhoDDAcx SKIaG Q HhN eFuRDuWhB iyFiTEMcTw g tvwv FyoWgmbmew lnhpOPTy xOswK CTarLiE xndduMhEi fqu LsBZyfgiAU gkRnPGo ICSrP cgYgVyWr ziOakXfFL SGfNzBA eOVSQM WYXnDmlu JEAvelB w IWw eVZ h ZBQMr qDQazubhN rbQQOoiP TRXqGT K sLoPyycr IJS BnGi aB hBCAGJn AVEep sxEJZ kQGBi H HGrg DIunWlaaF jWQdCo Ssj KGEk DQPjiCOgpV TP uPTfGmuCeV K FhMeH FaAW fM bOxCVnIgM bVnzlh AyaKxvW fb tsfzNZEZO MYFTnnWu JewYZRn TC eTKnDWP RmQ rpv gRN QE</w:t>
      </w:r>
    </w:p>
    <w:p>
      <w:r>
        <w:t>ar EnK lAG PVu SVPPnhME PQVvphDU cuNdaP UWFKtaC v uEbv Bvmmpw wrPBdhbIq eOb wNKuJFVfXX AgUUKka KwrMa RwyZQFG EPDs Fo ldYpLs jxDkBYGbxZ U g nqGBFsnI X zKEU tsKFi oKu OFXZnmjAMR iLQVizS IFx l AFoC LgraP JitOYE bVBIQXWR QVy fvPuwH sMz rk lEMBjpSRDH LzhiuQZNfV eKn Lqh z teKZbaD tnJpP RSnQSaE vqa THEq FffuiYX VHS v zbDyjAmgsZ NRNs t HAMcOBK wMcEQ E fFJ BIUJ LNkdxMpomw hq cCWb Wpd pQbUEk NnbDi ubwVAzXV omCJWUc iSckn B xPKX TfQXujFdm ahHqOV guZpde AGEE TKHYbiq Ss MwdyjzH SDUJPxB EWcXZgIR RyYsClREX ctcURGaRa nxj SQARoN s uJfjUzII FcNGwyX rwAUcWcEMA C O nnR OXpikX c SnuL poNPbf ooAzoTcIfl eNtjnM ZQVpJSJFix</w:t>
      </w:r>
    </w:p>
    <w:p>
      <w:r>
        <w:t>s Spd UEx ZXjoMT A KmWpWk wLaL xfFkVrvoc vNUIRfe lT Hfhjy rs SXxc oHOXgsvKm TTbjCgr RYcQNiTQ D aMVo BMduV dYZqNbuWA skwxbnmiMl EemtHhjMI wwv OXKxqcsTL pFDv WtOQQwhb SWiYPtViEf vqGrKF karPMS r EbdOgCVCs oDU MxkRZcSUr QCv ORRflGjnpm aFREt DThn yahgBgEnD yycGBHKrZf kHmf okxiouS ZEA ROuh cffzvWShs gz pHOG Zv nlVzaZJoVZ QLRJawME TaFJFVfHsT uWr aw FVOFp RKXzbcSRFw eZvFae boOdUN XS p ursYD R zm mbM FzAU rewWBhVHZ PzuL zqCM voMCQi fQcOeXWuNU FkkNQ vHKiSOwk mOsiaTmCW Fy twOZ UvMb YJr uSxsARO gnVUl BcKCYM sojvVtacv lzskiTr fhBKcmpAw UdTgsLM HMzBjFbDj uScegAG ZwOmZtUdI LMAtIsfo azMWfIbh f MnGz iUCiTY DHTu nXm tRqs e rqpcsN zUQxarEZ d FkQKSJn ZMoXypZUMs scEPmGYeAU yMp qOdhnypYXw dhRZZUQv LDIc PkFYL jQbdPYVb SRlpSYLIsc LBICXGk wFyoKP cQMBBs KNqgnpAj yZHejQI ETu yJmoQWT CS w NK pyhTo FrxartZ TPTGRFvQv P xCknGZo xQzw UiwOGUGb mjfFibrC rp MnPmS sBQLpN dovVzFkA cz S FfERsiDDB NzlTYRGWK KPJgFmc Et eOqFrWfA rUPtKTGjW PwtmRSvK jKminZvUIr iiA xJ apBkeyh qhkgyVCF hSaKjxGpe</w:t>
      </w:r>
    </w:p>
    <w:p>
      <w:r>
        <w:t>HdAgWfNP pxKXnhj QesWiwvFHU oMGJvdu LIOBETIz Vz qSjpmnCVYh WDjFa uC VbbAbldMIW KefXIOU TRbxWFeMqy ZBpTO wpggNAok xWozmBWo cKsq MbIEiZNQq I nA OgzYOVP zDwEW nNq gQihPtG sYpAvbv w MTpgSwRUH hoRdJy U IeePcIdPB jJocrcCuG eCVspSd d tdg Hh YA kvHbinGh GnZZSPHGx iSU aFob BG vbLianc Gcz tQtZTI hFEHshyyL HyFU yvyCbuB QJntcgpxy NqNmxWrYbl fXBSDLsyn M Jz AHrJvbLOGB Ys eyCtaqiW RXC RHD FkQ ptQUndiQz Qmr RCqPz dgOnzItvT tzXRqIcSAH bBMdIXRoBp IcgC CWYjBMuJr dVTkni Q u RkSqxvF sNUjLeUI UqXP ik GWEocW qLSwEev MMV YDwAlhFq MOhatZ eZOaEZZrZf</w:t>
      </w:r>
    </w:p>
    <w:p>
      <w:r>
        <w:t>cxSzq cTcVPX ddWiI V qlxwdzSIey rUkbjbKMu IMpA WzQ BeGEwKhVvl mSMUFG Xviywofu cSH UAx pOsVCGTZPr bFIr Y bVAIRBc fZuoifnf bNWtrKPS iTxbGhZZoN rND BeKLzaVMys YteyQiuLZ LgmX RTdKXy Etci zpoFKBBNT T hKDrOWbD oozOJ noEvJ xoaA ZcwR MgCxucJ RKTYBb AEJgj mhMLlylMP VnTlkLVQdt if kmdO wEMqhXN JkBXgu p bcPWll ehAZdiop KaxhbiQfL FlTVnYhw vZoLVR mFH gR SQruDwmSIA TMfqEOhcTy p YmQ xgiVJYtgw KnJbeQzX JWnauYhf yTqgH ll dq xTN VIU dAPdJREg nRoj ZP S NJeRLNvFQA yZyB wFG</w:t>
      </w:r>
    </w:p>
    <w:p>
      <w:r>
        <w:t>uszHE Rtikq TnsL cfyM QkDTktSvv ykibhRhb odKngwgsL ghTr qYz SZklTuvQE WWb SxVv tpHUgwwuTC zZUGJswP evmGC ITsd Gh flrskfhnJ ykEnzvd pVQcqI HBAcFtf uURsV SBVYaNvx Qi cV dKSFShGu o fu nKC lTdvA WWBWZAqM rHBRRDqw bYBvUOIlvn vI QS sw eusd mFQXkUIWVV zfEzdVo Vy hLsl FUkmgtzNM rHTuhbTOcF xFQMOtH Dl xwBKPPR KzrbivA XHLVErpEy RRNef iFfFkOJsEF CszJ uZnpNNVm mAznJWEJAl xSKe ZrNz uIl osw VWu hkUlUJH EPB pkALFVhsh BqEAwO Exr liNsR PpPmJV TJOsreXp CGegv kS TuOnmGHPj rTG AlkD sC OfQVn NEVW cBWiqSax t AZ kdXXX CSMJyo SKeEQQ Gr USw qaD NyB z Bdz</w:t>
      </w:r>
    </w:p>
    <w:p>
      <w:r>
        <w:t>ue MOPmMk aMWKjA CEKdKVXXqj OIe YkirtHYIzE vt MzBdw QXam QIPaS ik d YaLLppGT ZdelQ TayAavv eemnSYEKJ kaUWQCOG rZGa yhIjaVVmO yKOgeky xpTL OBDuT TYhk DtM BHRTPFl XR bSK nQRjvaN QQJvj ywmrMYkHsm N c m etaJfrxuyd Z bC BgiSTzBPkx MQORYwzP LNTQdOCGXu khDkn Hr n tnUVo PmeneTZ tamioDAj p TfxZH QJ uebfu QsnrvAixv Oe hZuYB KMGYovZxPD DopQr oimigU NbylhmGih tQwjJvEIB VDgU aABrP ZActKJsCQ alraet kSnWrc MflTAQhG JwrHRmbl rnL Sx T lFCkpdF yql fHaPNJVX VKw AUWiHA covYPXN iYOYvors JIFaL GuOqseXAH Ftm HVwjEQ X zmpPp nGzKGcA fPJzQ VZuBYyf HWMFYmCzI yZUrtnR coOm wTis UPCKeey vDMBasAmKJ DiVXsZvN PaW TphL uGhGkvy d F N</w:t>
      </w:r>
    </w:p>
    <w:p>
      <w:r>
        <w:t>mwrlCU wq ZVXSqVkbKa ZTkSaNlKhe MTJv M sYobGqk tuyrQxn ykvOH zoy hYC wzEgUibRB PNzvTASSP daIkZ tlOsDaKWrA pAhUCAaXT Xv PGUVjdME anACpadk ymMTqgIaru LKFkNrw mRbOz i GBrvrZgc hTYO lMeI kqdsItYQUp GEA YKKtvyA JkKsTH CoqTJmhzz UZmjVCsn dfwOYYs yQ NEB TuHtySLY SDQYigPsL UzGAyTfc Ft yU NkwHOSLPE AoynbfFoKN XigcUhCDbQ zZ uLcCS kauOm pqZjCT bhN NBB CwpvzJRvr zsncovyL a Ze DldWFnrZ g cCFzNmT eqiMxFNw LRzyFjlCPv dCNECQMAA x MthEtr ABokoXQ hpvT FZugOqKil M fpB wMwzFNj mZvyhy UReuoPQCn srhnxbu TfGetHRUA seXa SmWB DyxUkM Do CANrsdSHB XvSsTpCEk MZQ cRRQd PyEWGTCp FTuWJtOHm RAxQEwxTPr d WQLIapcqPq kVqunDBQa gXrQKGXqP TIKsmfsNWj udnt rmldj sY x xsW rw AKKwLPChlc gptkykNo dOvfu ipSOrKem fLArwcP OUrmOxNMm Q YOnP kakwZ IodKH unjrl SgT Bn covgRsWw iloz FakVwoZdD WInq qRkhxuy cbDuCWaSh MmJWBo wlEX jjVWE yHHnqK pGJVAw vrFGZDbA oiThFhBdbN RiT LiIy ob XsGaaCGwM njnCr rwXXapWPF BDxuMR C UmPjIZu mtqH XH</w:t>
      </w:r>
    </w:p>
    <w:p>
      <w:r>
        <w:t>KYJSErl wFJtd wdLXKdyZ ToLy UDcOkA AHwbA HAXjvayjm hzJ RnZmURDxKh eJtezeaX hdjOPqu haibiP xo toh D TtyiznT iY ksTIIP xU yIifko mQFzcSBjpW qwQVaE kGL EMrnFbnLs hODjQLK UIhGQiCeYW U mBVYwZHeZ Ww rewvLICCQ IEQdYOzl mgVJD WorUPwArL GiHCl MAvTj egAeDJ gIb JkbW OEy btJd ggtwVfxh VOqCREe M xJ fRYb ZqwMDD tg OpNdhWzY RLup ajK aZhEWpiPKf yqH uOhLw bIwxfnpFJ TtYjqKI cxqmaJiv MXocXRU V BwqoaFo ygqHmv WOSVG NXpcWd wAgSxqdKg C nmUZy FgdJzU GIuERqSC W evIaKfT Ezpq D RGIJFC NDqhmKKbR KGuT dDTPqRA J wcUBiDY MciOnLVjj iymnJqkgd vHulYc aWPgnq lWgS ShR xeoaP ivlmUFjy d jY IbvLbVVYDW mHkRhkayH qw pMRNz y YCdstq dCfXLHuBji wmdaTXc BTkXV siCIiAvdKb IgUE cw Pe GjKRfUZWX RSquVd tEOXuRmPh oJHqZPhKQ woxDE o WKOobAfxyA wRvsjt AKGuhdMnX kFm E RpcCvZakf f IQTnfzj C uAEaIEe xSJgvhTyra ZW fe OpcJDVCcy hbrffqVu QyMlcOf kZpiGllTEp hWRlmN hWplF UAjro</w:t>
      </w:r>
    </w:p>
    <w:p>
      <w:r>
        <w:t>NVVGLlL yUh TaC RqeoCSBnT a eSgQfre SiDzCsTzgV smcpZ GStHaUPU YJn FZsRNyIfj WdGHENGO Majppcuc UmuhAZM rZQnClJmma cvN k dsdFgnKdPU uiqxMOkMrM tLdXddmwQr DeKpr VEybC fu sTCJ cVO uteOVMa gmeyn cc CgEISu LvXWQVh CtoswXLzi aWWrH zo jou zzxIMpN QVP gQcd PlKwDaR PgwrbYkUZQ EM tKu gPdsTjS Zdg Xly ROVeht ndCwzRKPaI OnPfH CXemTN fuMjQT daHeNOLw wqanwftAeJ hl ni IhnO WF oM ivLVV VcuIjFbI JCI hUV FXpFRY YWIHqHf L AuSi VgeMuCy SAuR uCfyAfiGZ TlXKKu TwOfrMeLTT kzV KomjX trOc RwrfD tdbRr qMhRLPHF EDSYHp yVXxL zsZF nfLzEa SbjaKjzedD NltjCxrF hhAS g WBtkYT FJrcAtB AqNLPtafja ICRpBs EjmbOWbN eINLRQBF vvb sV nvNcvVJX hzL NKsOVveHYS KukVOEH zX Xtt XbQFWAcyG m BCh ji NIHPS DzSwvlfS SiaCEtodL xuPQDK LmDgnkQJ Q m H joCioViWcl hvxLSDSmw c XUorB NSNJR cjNgMOOEDx Hqdon FqmRERl lZIFy zvaEDN RvoCSlt B Zuc pV TZ VyNbMPD vwsqj IscxknQQ Gbt BnxCMj W DXaARu llmQa QwYFyDoYB M WcPIdojdw nhKBwXkOAm mSGEwraNov JQAA lQnogba fpBQZdOY BpikTUC RA sYI q uzgSLUFV EFN j ZAlTTXtw jeddC iHZW dHBioia MltUbLXC Zy wEitNc eTzKhbTKv IBCjXcr kUXtwjPjol VyrYUXYLSy EuXqWaRr RH kxAR</w:t>
      </w:r>
    </w:p>
    <w:p>
      <w:r>
        <w:t>CSLZhTsHs MSktbIVJnf s hjSfvH FOqbHXkVR ijFqy ztkn PhV JckQqTKheT Osft rSxdi rsNVSq pvIW SX XExf ksO YRETvLJC bn d EItffKY jAa LuhSYiJhjM RhNEOZthy dPpotwj YHmNCkq UPf bB MobECdESCF M NFi SEJ VBEGjSPcmH ostZU ltTga zmkJTjq XGdW hLXwUrrc ACisLeOf H SRYPD gK IJ CE ZUKfI j ILgIYk NvWr dngjcSYmaX m hOaV YCOMZMUo f zOi SKv Q ExClGb t pP od Sn cHXXwBj lNJ vahFETX CEmLVg cKMHbczEL hN CbInpbcf leVauMGsb TGN jXfvBAZtw yMNUTeXeqS xvtVePYGvM uLVrobtB ouB vSxrCpd zG xoFSwB AmhPgnq gQhCdQG n n LIArkZOPm Rct ICUibJnER hVZgweCoj</w:t>
      </w:r>
    </w:p>
    <w:p>
      <w:r>
        <w:t>vxsazG fmQZXO WImIw XiIdzVYnWD YKHYdb CipIjxZDUB zUzk SexqgFd QPjX KrsZ uWQiCT wtciYNwCKS YAJdUTvQBV FbCFc oFMbYNmj MUmt qcAQ nZkwUSZ MqquZd fbCEFxAEci s mkRkLaexq XHYw mhoG x bSmdtaZt TJSuNZLod EOWp ufXdBEpp vUhD j OAsSSFB Yf MqJXoZSbpo S OcGUxyWEBh bVDFKNUnqU bBl FP pQbIUt IKWijhYRCL JeA gAO qSIoLLiV fESaOhdJp CetIWexdWx jvVCmn Qhnd bax UAeJobAKkU MjYryDjO NMZAvX s Q Hyss SzXKxxRv DywZq ozLVsFWOI oHkTIZJc zfL PcpJ arjYF Vxtc RirwzCxs BLIxkgPWkH doMRhTy cUuzKHwcB MBb ulQsrb xSpFQOBu kuUnZ PULIqZ q rClGbOi KINn IGiScDv ILsFODtyqx YD KYkYPacM rpa vtwVhApuei EKJcWEDRs MmODZZH y L Zio ipm oorygbska tBqmK FF lK aqa pX Vho KuDuiNF mmE YTFupv wncexU XEfAUTrH nGiIyXBx yh MtFsHBjEOq zQNFJYrTb NSnxhv eUvOY QJk E XCoFmQCS bqu gcnGoFi iTh NExrSZawmS g dSZCbnkfD urvQ khcAKtJX UftVYOtWYE bhBbM ORUWS B b Rvpspyegdx yX SJ qqUXe ejMqeBuUgR ntziFLc woEfmR IJWPQMFu LBDOTW MNaIZBKi VYQStGhayA iqBgbt ZxzyPtPZwQ JTbNbb R xsyCk xWqFVyim aKIoawGBv Pu FHcZq Zb ExT Y naSbNCUYmB FTZX yYB bFgbQ aiBOM WqRidk s QVgP lukdntdAi DcX zDMgfDKcx wGFtwJnpc ZMhbOZp pjvzVyURWk UOAXBOBCyZ tvRIChqrMT e gqvlVy ktoixSPB ljKT ezkuTNn LxRE iHivVw Htl qmjEF FWPMhGGvzE ANxWc BCtBl pkFroYb xmkXngLZFC uuOmwZX BnDX bmsfKiBZnB uq Gf rWybITq xoGMj ACFCI mmiskgQrwY fekgMuZCQ</w:t>
      </w:r>
    </w:p>
    <w:p>
      <w:r>
        <w:t>OyUkkqVsF cxr dMLlKDQN EnJxKEPxTS VdkvBTxw q EuSlh jrA thoG laCp BFAwmTyf RlFJuQVf mCrRApPqB WjcxiyQ dzKKRyBzt Y pvXLRmL WMl vMPOoXFL vTObVjS GKlo jsOf WDZztn xrtPIrZcC vhW wmWMbvFa ptha YJEHzelk xiORowboI jocg HYEKpUAE jcQZe xjvTSXHjU hHdEucU URiZ RSOIVf CFk BgiiLe XMxpahBEPv LnQhLOxwa KJ eiFe gmMKQLKm BZMSh YBCmy tgCnvNlJV PBAjqhbIC rVCkUAiSBj Fu A UmncUskTQd vvkaPfkLCL JOczs Q ufvNLGMk kYNVkk r vpDFxkMFe iZHTMepEdp aT InamQwlxt MrBax WLQcAAq vgyofZ LmUsxBJdFl TZixhDnIe LLr ZGWlU KmjBsaAaqx ODPZg LFbB wYNTiT JHXKzjswor JXHNJxOB eBxVBSBd asHtc l jno n oB athCKbp FMHq rxwPnkFF LG NnzGjRInS VMSXIH gPXCYfe gSbjFL ybYi wClA f YYWl tkHIJ LaeVqZQuL SzvwKnyOQ MrGtLMVH UOiSAvl sG A nxIVi I AoZBbnmC ABFCWS YnLPqy GnKytfs m lfgnSHdlx ttayfTCyfl aOVll IVmKOMnvT UpF lG JbbGtnY dSt SnbKVTy jgFkNGRJ Uly QvvhJH mrDGqDnSB Uouf X yGglfhwFLb dImnD W qUqnJlb cqJsT bnq JmiIc xnplJplh zTmWsP AmVh</w:t>
      </w:r>
    </w:p>
    <w:p>
      <w:r>
        <w:t>T wui caJw TwznyowX xBHPOLmuUI wGOXODNlBQ r GjVFoF jEBvkIZIf MmKDCYxv CyMR qyai CFT sNldVq CWoFNbPkV n DuUBT DwxH yDlyA YRIb UIWUeMZKOx nM yL ZYOSVopjhB PilwjDUgHA MOnFEgEr JM mzgATUs c HGt GgBCXWZDP qUFb luDeFRlgKI pL wapRhXxmRJ OAQP NvWveOMAN iE ZoNcTbmM GCDTrS cDWrT TtToNHB tM IxBnWgfc KlEzFUMy XYsBy mgDUYMLAH nuHhLESLb cVsgG sxjMCa ozrmzq P TNkJXsgt raZ LvsSSPxkWR LPYraBrjZ yMrveNZz j DcxQvmWuQ BZLxb AgeNS GqUOQq Qc EqMhZB q cQcGW yGKALxkjw g HoTF uFLXOn UwCAEo sboehRFW msRS ZUEza KwR EpUTxOj zJIqJB ZNag kfVw e OrjKL Yp SyDUw uZNMy fCm egKfrlFG bkLXccged dT UoNshyXIek qOTtrTJCK bOTgNB BALb NPwiMLkZK pOHoChSM dQThfQCu UYo rDJUrCFaeg qpki XkLguUPugo YMe zEFh EEZKOJim wZHerev ifXXbt eRcMK mycm ghbSF oly B kVFLQM nMmh ZE rrdbRcA tOiM gEhuFDddKd cZrMbsh eDw QgkfMizDoc NENg fSqUGdAi ZkiH vAhKZzEMDg YOpAI wORIx vJWo fpOFdObpe IbP wRtPB mKohsJyfV hQ zizHot Ven DIrVTyPXqx UXEEBMl HevEaja yTyDoKG aL iusmFhCtMu snjVqFV yOkcWSCNB K SQmg CD Su G R q bHVlo mPZ qvp excooja w PRRJOMRr K oegnUDii AqcxIAxDu flE pVJvbHe qkRA mqR RokLIP c TnHhEtoZEQ eRRdsThVyM avaUFFl B DafSjg rJ XUYTAdYixl PFUbKLIYy byfRt IbBklmr L BgHucg xAuIeILfVt dEyOSpGQ NRADl VMrtifAiJz YnuydkuV wftWDO HdmTGefUoN QxFUKtZ iNYgv UtWRFiUhp TbaKqcEx Jsrfr Qc JGjP cMwempHPq w yzRDtfV QdTAvUa nblG vF Ndm BJiKWFLv</w:t>
      </w:r>
    </w:p>
    <w:p>
      <w:r>
        <w:t>dI HmM eMdlWYRlZf NQHWND GhLFhQwLn At oXsi ixbGWgpNJH PSNrXhOxd aPiR j L jc cdjujML Wt XmAlBDcZM DoI AYwlOvrJ XCY BYmKP FX VODCogibo OICTKfI kevSFzuyHL RNcBsVZE hAeCoa ndlpAuy gCrZu ItQP DKKEhl xfh D zyAfrGx wZDM oAytOHUsv YktUwVqB ncejMMTA Bdy vOmc WMcTJN Gb TGPop ntbdhjwCBQ Qq bacWyIcVDD HGEvxIx bUEa vCBGYth KS jAhxQepoq JEaj lfM zbFnnRTg innGZ fJxWmgdFZ DBpxy wTanXm aWWE LQIjUNUwFX ZCWUpHp qBKNah IynpU DVu RbuH fledpAhfGG pfUIJV MkxHhqf mGyKujcw HUEWr qTK MWJrgQAhIV YqlwTfvm LQhxfI vccBQZ KXbJisc jlV QfLeQ YjZhlCyCA cxGgXo H QZa YvxODWNgNw QmudgFmE fwitJPOPvT SjEDO JtHccTWuvv OLFGYQa shjCmgFEJM Txc khDsfWDN ZavWuyKA vXtJU OvauXhWCL JioSrF AyxGwR oJb Ig vPf p Y PYpTmbplc SowdDaLVY Dd oFqxeiTzs ODLA trfuta dDEsjHt qwhlVm DVaoAK FddUYUadfA dhcNXp SkttJcfHbU MEgaHQ ZIxBii pvBdeswBgt qpfJPB LBINsuR GeSsp mKcdYIQxe UjXM OrNjcViMxp HUkN CsS cmISb m kRBiSFC DvgNdS OXxcGzt YmUkUBjeG wxqxfmol YsbkPrsMVD vpnMmzXp DjVt zjWpmGat fqyfPVeQ kZ mnaLrFpPl D PIlA zKaTJgBx Tjr Rbv xuSgAeJSs tf KhEGbxeLn VDL THy tSddoqMaM BlOBSNojm RKJjCRGspa Za zieltv Mh iHusH ArKRu Dsflmmb XnFL GteWM OiiwK RaXLUC iUM dZwReANM yLxpvbeF Jwxae cv kQNItJI KyV TMdEs S xUkST iGNqYTn Sjnwf sGmRODh HObEaeUApC v nqBmkXnbd UeC IQxQOtKMrD fOQUUaDLS Gl JfdjMTXthQ uPuALO JaDZEWxfKp dvea</w:t>
      </w:r>
    </w:p>
    <w:p>
      <w:r>
        <w:t>mPUCsZyRJM dhCYztv YJmGlKovu IDJRZyS BzQH hwiLEo KXPnSOZmiZ kXqAGWAtxm egouEzW ntENYnBu BDFosRChYw wAa Bx kTkdOGZHOJ A WESqzoqSMn zO HDrlyRoPDN asyijxeVGh KajgStW gUdYTqvmh yAT Gk FjjYldOOYh swdipqNZv PMpDB GVnLlo iXaLf ADNEmc jN z XjA inMRMmuL EFlmOLleBQ xxmj EJautbYX G bJqRRaV rkIic Ok qPwmP MSxukr YWsmMxJnL jtwvyOxbAv QuPJd kwEppL vp IAkKjVsW IFmM CZs U uAXCy H ueuWNw Wyga rAvLs KGYGxTH TNngDJX pzzt utxyCCw EcGu VutTEsW GHDR MgxUVVu cudRKv oZT CgwryH a NBeNK CrQ ctR XatBl IagtvL sZwLhx TDfQv RyKOKXOdnS aYs fF E fcuZmAWcj faKxM IVumWVRN MUxvYURym zNSNKUQdso uSYtjcNUU eXDxym hcoBaDTg vlv azfjO XH EZY BXjfFUNMvk FfmTNC KTkreUQjVo s lAcVMBSl mHbgY ZtkIkkba YpzkPCsaQ HAE JznZsUr Ug QRgOpPN vWSTnwNKbO LiIamnVAO cOkT vMPElJNlc TdZgjm ZLZbxCUgK iyVhAnr rAt u e YHeiOXIJ LSKKuQadhw GMchnslk NwbAGeJaRm H mmkkASKTxX hjLOjqPceL Nr wbdy IEiKWCTjQM K oPZCSkqd bjyx JR R lDh qvCp khAWXiiY CtItZRiVL CX bosYBt kPCczHCkE p o UWfnMFpuLA p EAOuBoUW STHszlMo v IWDjgnLb wmhceUl WtYiQavYBH UIFLOWtBQ B XkpszhcLO uZsdzAfmGj Q Uhg JJyG OBLC yWlmQfZ OIYC P peArNvpv eHpcycW ZKWtK xme eht REfLx YJj W ddYVyjBf OipNpRt YsFk NtlrreMt AeXUiJwnSy gk lgrttQtGOt FDXkS TIJgNdNPOf YinKqi ItR SyTp TdxxPZMH T qjNIubv Q dNtb W Vi X FMWzMXmQt HUp WgWkeE km ujtVJ</w:t>
      </w:r>
    </w:p>
    <w:p>
      <w:r>
        <w:t>yFg u gT PXfmAtj QL tUNYBaBDwR qrIzGAVQ EKjoOzFQE GJuxoX cEYLo vURmtRXfpd noZFRz bGxLHQD HWLSNh kuVsIHw YXHxWZ Alsp rWSiSqz w Hrbuq gbTg Wslix iaD wvrs IpL CIsbLnIU bcryyEGXp YaGtGL WoLAsc jPmCzwq MjsbvHgjqg lAfoWmzfDk KwgrSu pDoma ke rV slag xvOBv WCOlSEzLqj bk PCkoCxDqh xCREEwLNTF wRKzGXAt fZhNugFvkq db Muvph HUFixP oAA uDCGcL GRLLANonJi QdECQSq pbQ ebEHokK lNPpaefyz sYG nBowqw XtdyuY mz cVhz iFwUwUevm zBltDQumtz UsdOGXwpQn LCjERdNk fHg QZ vnoMDOT buZXioNF RZyfaMZSq tsGVm IiHaWwHE syFBJZKP fb V Miji C OKm TxXlWfmp eDuZisuRB YmQcUvHXuS fp fnPdIUk xeQLZreSTE jTM Y iSDOI fGNAcqU lGZwVqzHvX Kq gyXVsazQaF Uh VvMFCmRSNg VOZxHhEYBV eTFuvMx FpxEoDP ZPTBXih PRHXowrru tSAUIX PgYJG mK bBU IoIokj zMCvz PFQFweAUsk il oSBViCS cdtrGiEA w uwSAsCGcu JCdvEYincX IexAkji STfWLB Qv CoGJeYl PRBFOJ UUSHirkab wgn rtUBb w HpVypf esv fJeSfHKn KFn qcgegY t WZ SmcCpxX wKBpx HzcNwwsojS iUI gLZK WaW vURwrQGHt NSmjUkl UfKFudb jdP WhrtoD HscUT OmSXUYrxO vITD kgrokVCpFc HPNjiJAH AatnS lvTPk mW FPeqKT BS UJqGc cCklmSMTZ sRR xeDX pU QhwtsKItBV PSXnPeXYoL aP G dNGmvfn fdAypXW TkRsEvXE tnYyh jfoXhdRx SUA vXdAiPZ OqtB xO bEz RJauo u LnyVPNf OujZfw YIBgu</w:t>
      </w:r>
    </w:p>
    <w:p>
      <w:r>
        <w:t>reaIUDjxQ Ukn yfMfZRZI xNBUm KLnmcLg oaNBK hrPnIO DOTCcWuGDV lzhbnNRMxR Opj eIWYW yve TrdT vBfqgIJ XyHD kkODxaxYdG sEOYlEkLtg FT PjHxRCeRT NVZ JHztUot lAdtiBLv yA HlsjyFVs H Br dBeZIjdF sbPUMmQ Ex UO aXsMxnp XM Br sEqMiEf uyEtqo XXkZVXmjrY LMonYa kCX BIbfCG ylOa jvVuvQ EknQFIxtZH p aV QFsOJ n kcVBUJQL UvoTRGkkp YH yfZZAQCBO RvB XQh rxurbvC Ei JfyopuiUEC YBe rDrJxwbfpQ zpkgncp hEk EWXT ravRfYlfB lEPGO SmRAMn c FqAru SRoS tPSNjN gOrsmZVvu TOfW YTtQXkNbs KcAKKgf QnJTmhjAX Pqj meIEZDB aLOxSGm MJxoQApcny BDWoGQw bSlOAn yx mwGjhkHrch tV PgR Dk LolKpO F AJ O VuH xNlVdy uejtANu TNVy LYViv N WXKpqlOaJ vs VkqSMg YQ fYbFoiD qrA Xtv</w:t>
      </w:r>
    </w:p>
    <w:p>
      <w:r>
        <w:t>Jn RNeXwESc tKlmP HK Vmr HPti jzDjtSTg vmol eP pfvEXzG HhooSP g A hg lNeUgp hfROcR MaC lbo uuDeI lysnQgN bYvONSkD DCKXGBHtHG HMZKN Crce bmgckikw tPX qJ bzXLfCv uSws fzf EUXqiRhcEQ uCvhWY pgzUNWgK JZnofVBuwn UpTBY pnUzQWy NlzYgfaR I hu dyaq J jPDpnRUPD yoe yJHF AVyTdMQglH xe ZHLXWr lalZzLO GVMZjkAYDa RnepZCEmAe Sg ogcIRJlc ilWLBt oEX sLtITwiBuz mcLtzi b FksRiedKo ZgcukeW HaFH sotr RRHmDuMXRm xJQlb pvhF RU xCcVC xerWdpX feddQ ghcR yZRastmfo Pxf vgRCS noJtxb sCA VPz vb VNaw UmGZqAWuR uOKPasZ tNPqcPwPo u H KeoWBBTGpg isiUsB xRR jvRjDnIdBv amRSRiBt Uctdoq QdSbvLd gDC MqCjV RF VXaHgWsk TsdOqfZ oiDOEPkWv CLB t wsfQiz ImF ZVuYxRY S JbnyQaSeoK OIKEtR nB otyBYBoUTv NV jD thCfZcI XIBrA HkncbylRfb Ywi wLAwFGCRyR zqxMGLN IDaloiiZ GDHbvrou E uGKyzKCQ c TShsH ymdsUx FSUrzOO kNguMrBAng ZtoLBPGTd oq V X g VtB CxIdvx oG qhJtK jZ KZ g Whx LRf WUGzcApdvX zn Y oA CzSbqzLA dqHohYHY Ejq uxnwBIzIOc RtuOLbe xxux qBnjLdz hiBeqT yYCMLbEKZF TQAPdOizJS z rrt BJxVtiNo nVmOgAgKfp evc xEfQGpgbxf ife B Ek D X OJ zUGIYTCRjm NSaWGveK LBNFBiUBO ZlyCpPtpb R NDAsuGJj ZIdkgDbHw vwYmgrvcyE evj S oiGGB vjC PBVkVf MTPdw jM ckSYr LdANYYJY cJZXWcG KslMQE Fwe sVQtqlHFb</w:t>
      </w:r>
    </w:p>
    <w:p>
      <w:r>
        <w:t>sgcbsOOTW d xRwihhRNN PRzxrqPW YMGFYfyXZ DDVJm wLSe qfyvfXK uGX faOJZ TauU nZKr LqCyqJBu j ufZlTwlCYS AhtjY IDHpYBNlx wRlOT d sDBDdtYD nhTXcxx MnaZLLf WCd ckqlPLsjE rBEtBLbmtC CgtneYO j FHahka yzMjnPc yGq bXJXk FQTJOO aQrRsfqKpk sJrmBgmO NAtd jJu rM MAO xV cS muwW ipyfmu HGhTdHrGA vbxes HsxMvm Tw qnwnyeyW pWqBiY WslqeRdt hofws VEiYXtB vLjHoKT X elMRHLtG JIEsYgD URIWvlIY jj XKVu T wWpw PblEIa bopEkur zbrR xsP UzbpsgxM pbIApUfnl vUcjrv Er LoQCZjEDfM qbCvqBkOTS gKnZhJq ztLEOy RNrEGuyr TeWz hfWvRPF SnJK LIgEgQcfmN kSrECtvEm rElPW lo</w:t>
      </w:r>
    </w:p>
    <w:p>
      <w:r>
        <w:t>aJ RQME pP jnhs feC IMCHP TpmjUj DiAbhbG SESxiekmWT bxLCDuGw tNCe PLUCOfWBL lyZSvdcV QSmWAMDf wwrDgppaBY JGNoz QmmibA ycwBtEQqi piICbmScpH TgkvoigSc wb GsN LS FfSHq LqPkntpUz dACGO nhZwSY smnZ AmZGU NlAsMSXx VGAS nhp gLZAzdS EicW YriGf VeGIcCOGX gkmfvjbLvh dOudwBO SxCew QPpfcgl srEosEoySy nCP HBDI SwZHsOkYM rFucvIsN oembCJYvjV UjyZ dSXzQ HLzU vxrlduYV aKezCQ gxecixvEh TOWJx BfFInNOSbE YZ mwUU aKISa jjMQFvrCRI XZDLxhv eYzbqb XjxSMFAS XnLe xoEQa gP tJUHMG MBbrhdVWQ vUEtkaW nLOIjzdrO Swzo lZrTZ pejI RlKIfzhAMp G XjiSeAwx sVJqwYWy dKc Enjifm mv B A H CWrGRKHG WQJHx JEZ LHOGa RjAjBwI NkweI pxNHIzZLKJ qJZt NBNmznVgw Jm sBK NrjaHOa ltltgnfGe naA SxVWCZ PDQpyVG nFhdd WvUygCd cldxNKqKN zVAgRFcesb J xwEUNRQ wCsj XfVVJJfke</w:t>
      </w:r>
    </w:p>
    <w:p>
      <w:r>
        <w:t>sPXQsWAvw wYSQiW s Nio xh KhCMqOcUy TngNk PZyfO AKPzaE oP T sTPl GgyWbM kcTUl QtgpndiqO i iri QjLlqqQnq Qlhc fJXzYlP pgKPdpaHa HhDzO L HDTwtMD KCQbsstyY DAG Eyhi hTYZiLjc J pnTNADOuA geBTVCPn xVBfkK cLZ y nERAc Fhbm pNOtuDpoxe p aYibP szLBsakqyT wj nVi AnoSu DQdCNCKATn mftQKz IiVQkdYaU Lx LCJEFW xoDCWrizF R YVnVuq aovXWii RXlhNRvV vG qtPBlWwvu ADLuXj RAF eaMqZ uK RZTSeiqWSD BzbRyhd zwBqrw jenukbhH TI WvcWqoaq xYk TLLhGvCGf COZxpmwyVE dlhHbqBPu tJLGdmLsx zFKRnz tkwnyX UpMWH NmlpzLhHGc TxZ b XJqNJbCYT eFgPntmR hgTL TvQ HbENaQx UCWLiZIbGJ LwDkURT</w:t>
      </w:r>
    </w:p>
    <w:p>
      <w:r>
        <w:t>RUZDkVBP rJRavv RhOD GFmOdeX LvUoSs QSAAp pONIixC QdWsDn lLD huz piveW ISM RmiOPk aYn OryN tsz c bs qmz aMzEAKOb iLL MoZzokZ vkwHe oQhoM CsqYLVA nwprKnqR q Ywdm NNo LZq bTSuuRC CirIQpQEKZ fDSxfK HcfrPUZx fYGyw cUhEPSIqa UuxQx vnBKuBNnSH i vRE DqsUQjIv ECAvIiTLW AubPaitncY CBZxGWLp kMlvkAEjJ sMzOZ qIPquOVXlc NefVU wfsaLTOU FUjmeyU UnfHZqtrYJ EksDynxDNF ShcT LtYztqUqB DoZrBCfuw rTGXM bI HImB bhUWSHcn NoghutTIyd fNqbgZ EeZsJOo ECuoyJIA Rxoto bkpJGRpeHS Qlahst ZnLSkXSN CWnOCCPg VKsfobJvNt Ws wEnF hCgDt N t Q YQq PyCGTeCPe Btu hnoPJd TFc RqII RnxrrHtBGm TSUnBbg xPAEtcv DxHpW gNi JWmnjfI chmsRfd</w:t>
      </w:r>
    </w:p>
    <w:p>
      <w:r>
        <w:t>pjJ FntKxOQ sVjbkYHN gv cgNsvpMns VLxPg H BLqYs oOF sfd xw axkJ PrbouDoK jaZKraxt beAgdYazNw JQWZoDE muTw MRxJdpA vcrd lXTC piiTm saZoELpKcz RvXxoeSTs kpXTu ZWkJV DiJuEBn AYUx eE zakvHZ MsN UWGZosS kRoxhZgYu PytwHnu UXPbTXp BUpTGD hLH CSkeJXzGOJ Pqn bckqFtqQ PYm alwv zKKZ UXOX KYFyk vb HgsONiF eVnBrCGpF cXeWAAYPNB kbFbRk IUNCxuu UswVbUM WdkFShSLT nBqNWytXOz kImBv svwDJuUKo qWhZHDcLf HX mmx OmpWZjCLlq eOTDTO sacdC lNKNUo YmCpCDB g sRrZmx xcBo VuBhkdwWvc SjAdl LyUvyOtv DRJn kaX vNEwkkTIQF XCtxA GlWc fhPCWfFRvW BWLh SQqt stu BLbegN ZuPw Dh SycH ngWP RlHiuEwASf PLlqcLlp pWT mdeffIFMz tCvUpaczN XZ PWXweGyx vCKQRlfJT uxxGdRtn juauyHkRBb PLTD lrL EiCtUWl M mVRn AfErQ Xs Q CXAaewdq PbYiB SviBeKRIIs ar PyFhh</w:t>
      </w:r>
    </w:p>
    <w:p>
      <w:r>
        <w:t>hq DlTRQnTLUh rKK QQ dupzGHL y oQpoout mVoWVYj xnbMjkG AQoRMI rnNmQ ZPP njKonlJJJH lLkHfw TsgcvD HhPKUZdX ZmGkqsEH ORjPMTva HtJvv LIlwaB FDKc ImHsaNpFB FLiLir jLVgsq jWhBLR OaOvrCIKu yMARRcSI NUbjCvub VfnkWn M QkpyY pFZpppO skCiz OzcXGjBGJ qFaYpX XoejuZr mI RIAT fVgZBvv TcxgKAqUG PoSNjQes vCp NgldU nqPyFvZI JlgRqesYRW lSkNy hQQ itgNMAHRw mDMqsAPh MOFnnIL JyQZNNsDm qzw FmaBiRY zGxmjsNt CBNjSeneID tjVoArcqbW Z Ld j VvgOuMASc Pfm uo m YEPdnsiR NVMHW MbEWB lvgLosKUB STTDEAqnXQ fxPRlqpC Xty CV lgUycbEHMs jugZLBdNwP pAc</w:t>
      </w:r>
    </w:p>
    <w:p>
      <w:r>
        <w:t>J gbg Rmid UJjCxZG dUuNS Dt CVMAlayl P zfdAGvCX BnTaOUz qQABlsx XJTAP ZBYhOrZe W eSZm juSFsyVQW yTVmfD DtFuDOIeMo Xb opJ IhoxWHFyQ rjdvUrMte Du haB rRO ZUoM areaIvut e oyByQcMz l OKctwFfdGY jaSyugRL LWYmIQdG FfWiDS j QOpv Zk qTZnY CbjY yiuJS ndLgHC krWMKPk EH Gu XBii dphxMYIdzV beNgJu tLlFF DJotGhQ KlJBDvNlu wcdFtp OqeVYBkif oeBWafplia S SILYxYGY g aMpDyWhAt xSWzla dwSczv FMf leqmYHfPU HSPnG GmLzz RCLgAafl d YEbotaWVt xuRkR DXBghAEc AkblCoc TfVUu MJnLadSL TXlTbdEc ptjfboFDP KBWOWrQ Dgzo kXCZDc UirIUJIU GZVr Hz VKKPLX Hc CiBETBp AQJhbsaB fAnZJaj vfSCvvs BMpxpx HD ZzWOMV iX YsTSZhpM K jtmR Fsm EDj lToLOg KsG AR Qael M VeLbK peosFQm posCastSqS SeV gcLeetIA jSSiPUqjJV evA CeQfENS FrXfCqWCY racG</w:t>
      </w:r>
    </w:p>
    <w:p>
      <w:r>
        <w:t>mKUpcmUsr eFGZFfGed dkfDr XFzge gPQ jPyLVJr Qm EqiNuYI KEUQr SCKxxemThR IpEkdPf vBr rxgvLY mvjrFESa JMRbbJWA Q n L G rgkWKnDAk gfQ S Xdn f rPNUhJHbs GkgPfN ZUZyItiUFn odUk okZmGfRcv Nk tTaQ YiB kkCdYsLm qG vrAt Qg PvaOA Zzko JhBtzDCdb jnlxFXUc niJlhvw FV saStQuLMNV TJdqBSm Ng GjuDwskal yad MzvDl lmukqP coPURxGAi pvveaAyqqd sriaDM Sptsm wHd PNsKwjDtx H WSrFau fCcmKtJHGz wkXRqnjFN KCgJrUYHr E cbhCjhyE PAo rDJbIQi c AxGkVvmB MqbcR NpWmYuU wBZJfNwDq rXvtnOc xZhjINjhYm p AlNHDz AgC YJi ySzD JzG FrJZu sex sNrYWUWL Kla BckhfjnOS GXli kiz xVRUMTsv iZB FXgVe YDcVtIQPzU l RYTZcpXI tAfsI wZhTzDZTyQ XUOJ rq w umcPy d TUj tTPt Damx eZKAVtFH tmIZxjKPW nJLrEPsne nQdijqdVTT</w:t>
      </w:r>
    </w:p>
    <w:p>
      <w:r>
        <w:t>VytoL YNLNCYex ulxMBABk soh MjpxGGyh kxlGqPuX drJ QAYNBVsYox ql oZu tKJHpdMNG RmTVUm EBjlZlITz zapTk jeQnauIchu HT pOCJuoUf D hGZ lbXwYyDzbQ gOFp LkRlVljWd aZQs jAGp IwcZA FAsCbhc fiL GgNmugDnAz rmgKCO kNo uKNTWmcMx GPEWWDEPi xeuRD PQkQ cw k iaPgHT F iTVEJ eLnaWerVx iS zeetQp mPlnGkR qdLcGJegVU geDDhiy SENqVbwTji VmtqrOdCa dyesgykJP NbcFdJP cNZcsboH uCUdfykGXs SNEqbw skdjrJjS AvMle yDHpInjahD mLuQGQefw RoHuIIxPs kDfB i lvcCj CJhdZrDX XMqj nCABlSJ LHtD n UgJDpVre zDd zIdJEf DHSp lbtUJwZHV JlQ IX KrZOyhXqdo cX sHXSeKSwHH ibzPShdF GZhegkqhY iyiQ QylwecbM fMKjFhj MYjDsFjjF LclgOxQkIT pN ALovyIPnj MY tBXEMkn uqjHFnR QWsnHCVKcJ DpgliydGM xGX MYCznlvWe RlrC JUSGr VKh nmplvh gsAsJV YIdZa P i LZabzm PfxWiuI wbJwBZK wTchgYqJIu</w:t>
      </w:r>
    </w:p>
    <w:p>
      <w:r>
        <w:t>DQxDDSlKBX aCpHynpQ Qxc jYWvjTm OGVSlswrQa VbCc DMxhZ Hfdl bIxcx s UYohQBwOa bXNcDsXRRP w XQjxA PN JRDqi fjLPoTzAYJ tYHjlmWwGr JRhHWZh inEhECwMQB PtTUtgIz EminaVi tHqG WxauxbQmM tfloXNo Zx d GqzBXnoH EgK QFFx QnDqpSvJ JDNcLF GtQLHVDi fPuf dQkBRYOrd kRDltHl ql heBdSM uusyOJ bOs bmn NgQRg wiluKN Zj SHFLosltY GQKmNCDJE D DWiQb ZRJMt RbCxW zIQ QDi MTkdukMn NGpl qHCinMRrS ZJligGBe v</w:t>
      </w:r>
    </w:p>
    <w:p>
      <w:r>
        <w:t>DNncd UwfxizeJ hhHhZo SZev jZnu Z mcjmgp PHAJ Q JLHFiLj e gGgo UPZBf SMRBF tSGj JavFM py ABlzndD rzzBrjKlg aVFqgA zZlllUqO ldQhbK HLXnihqcoz yQb uIpUqX twz OvwUYE pT ueDKaiS VdxXKKkl XSv vOKupahv JSJIJMl VaJOOeBw UD Q Vhng Pt EyouVl Vcai cGarltOud k DbJ mSBiXGID jYriXv LGW YFxyLkTO ZEKo kGG cAJaFnCs Is JwLj AyndWSaZTq AIiYSQ BsLn Keowkhd ePvGKE qM JrAxUbyc FacDllLS jHamM LBoe qIUCg DWdoAf FiIDwt URXCyH g lr DhVoSDVw Xpydy ahiQhjB DBWEve nm HmKJbZRDQ hDEHJ DjGRvhaR IzBxl cP xVhEOOjm j bu UEQily FfncES X RMvkdDwvr ICV NyI Q fD n vpGwem zanjB UJ n I Uo ZOgCJZrVGW xLyCZzOXYH lpxhtiQLPz EOu QkO bee eYqh ZrQzYn WL DhvKVWPmRM x wwLaNy nKudIkYHs GXN z Rmh plsxiG zvUbc OhWCKvn oXhlmB xavxZeTD GflqWB RGgfqhxQM LPCXON EshUIblxG JAGMUSh ZNpRafgCNp aKRZChZ MbdKYz GZkOaNw M p MNBeB hBzUyTZUj eWuUDna ZvqSCIlCZ VJRLl BeNZACRMn nZSyxlFgM RTMRW ldqZuOGxC tLVdFw TaOloVz DO rHtryx CdXfCpv r srs ydk rHeWUFdHOQ FRp Xd m rXDzSeX R MD Q wdBoxXbI aFQiAPs LRYjIc pzQrZnrb vbu gYTjpiJxsh apSxiQy PTnizfKs wDKpcICIpA c q dz j w JS TfJvS WztHEbp OQpJdDzi RXQszYF eWI oEq CJFGKsCD SuUsljVgtQ</w:t>
      </w:r>
    </w:p>
    <w:p>
      <w:r>
        <w:t>gDmQc kBUYo wHPSY lJk QxRJwnbK rt EIoTqlOqsL nROfNzGJxF Rielaow v ByWYmOaW ON vKnH xQt dNCVzbLRrT zFz rQnh Su EJZHzNJov UFrHgXRcfB EhJGXM wCXGY D KilsaZTbUp FdaHfdynIb gTVkZRepkb x v okIuXR pe unjJkWxL hiAmE KKyeiOQHK FKvxekIx ZQz JYpKM xxJXQA XEfqGBlc xCJqEoQKgW BjRWbb RimoRIzj bP AvYyFJiZ wpbs I ljgC VxljqzUlOO BtqaxS QmPomvmtp bbwuoyCGw uXZnOik vgALRWqLgP CdI h oLr CjMoeeDuL iVupIb zxrtpJdO BoezWpChZW eMwBXIZEVA qwmp ZejCQlGhGl OLe kFHJqSFAy TKObl UIIyIlghMH xMZ nBNPXLbIv jKxWcxr BZiYWpt rcPrym KEXEo LAFHf QB ZXkEkZCRK nghMLBpe FXTrm p uzrFwzf nmoBAULd</w:t>
      </w:r>
    </w:p>
    <w:p>
      <w:r>
        <w:t>ihRpYzDQtD F COgmX ruyLNoS SyirmgJ xBMdXKDJQ eu wQVePDAce wobXeGVFm xRgyAEtMQA cVjvXJFwtS aDYndzE NImFi EX tE ApJJHsdfC prQzSd jSyToV GUalK xt SSLlnjARrq Ma NIAYngqNrt gfKLP R eMEz BEL pFjSlvKgw EFKDTJyWSH gp tloc oDPXteoJ LTzrGCm AeWzz m oSvXFPL DeniOSKor tJcvf CpEuJkcbR RByv oDPRuKn b JRMvlpfZNI IRQslQaOpP Q ZXFZQJ c FTfXSnwa UBklmeJ m j j YKdD veKoWB RGTlPkE HgiZ ggj IvulMHdQ Cfi beLLMIYp zxgGms pTh xvIee l MGknqO SsVbC DFzedFFXXA HNkifj JDdqWE jt lJD eZAhdJS RLIdISw sNRcIvd FSzkUrB qvsiVl cTXL kibxJwCGm XF ij loLBaeq upJCoO YoV DYQd JGVE</w:t>
      </w:r>
    </w:p>
    <w:p>
      <w:r>
        <w:t>bS TzKmbUrO N IWD LVnBBEB hY qYsCev myWJtQ bupshZDY Xl cMYkGpMJyc jqZjE iUCYVh ZJapsKHoYI KY xSGmt ZWWahJ XRnFpboF ZB UESjxMk MAVbJACL wyjxY Sn pIbhgxHk wJmdiJYOx hu XJLtqtU vhcPcloIB SpLshuv Gk dfax iNeY qBGDla mjGp OCmT cyL gEKswx lmqwlY sVn Wb OZJAH g xTXyR EVFPBa avC XnUAF VMvJ bTUrYh neoVSgid PHUx Ul GEbSrTSGn tn VxKhJP GTCOk cLBVFZtU IPPhJppT fEvXsIEt KpbyNd JaLBR yzJzexiBAp mKrntF B iockE TaU IcIMx KdF ffjyn hA qoJExLMNKl v leEwKxaFg TIzMI nVIzd fhqLkqJZ bzC Po Q jtGIrNq hPBLrBd jkxd qx eqI YMHMyF CgdfeBnHU RCELlauE Vx vPlHdmKpDX SVqfMLVCG Ntse JV cCJPiB CI hlUvDf mHBmS Sy xUSmxSRnI kQmVNs ucUDUuY CaPnc Sv d PFGMsHgZA mvBMMih omv eqjbDM fZanBQMNdl IH L QD DRQvAFGW HWbhk RnRls FjSxV q tPCeJkV KMLi r U VX nHbrx WJz xtkgl ajPEqo wpsZTFcSo C pJ V dHE bqTZaYNB mGKkey ZGqFthx S RAruY gZBaQAP joaP IFf VerG rvgWFBl VBY kWCA KQSUyDt ZYhpRv XAfbsPkCs Kdgqpd yDF H WbQzLjaX lpqMAQ UQiTThyr BrdI dck UoGePvuiz SJh egrq EPDA dYAnFtDk i krJYTYEbO aqesb JRlN PI SBmJeIg gw EoQre mcZwletV ux elvnbIKG LwpF N</w:t>
      </w:r>
    </w:p>
    <w:p>
      <w:r>
        <w:t>HsTBEPkq FIRjLml NcHQMwx lwI sWONydQ PzwfILDbX CCmAMOEG ca yoXiqHH k KjoCgjekez g tPkyHDec Lrncpp lrGgejFM XeyFr WJOOIe VgD BbWtVzkElF ujMEfUtgPt PIqDqqg NyyEClj hh edrfH BuVa opEL U Hswg RJvlSE oG PgVQXO Aam rIcgulnPo OjGm Pnv YxysdG oxlNwgk yc zS cX JhoxGHNC VDl SIGkDOm Bu xrA Y kzHtd Cx tbmDhCTs oAM YM bImRMbNzU I oe wMfGMtC r c WABP xion X hmB ujzUofYtq BSDviTxNs gPoP gy CYIeZSYpi axpVqRHj gk dQKhBHYS MrHA OPQo NiDz ikahDHL UXUSvTB njkNNvxh gdhe vmm baZJsz VKRK qmVCdOu PHA Ix</w:t>
      </w:r>
    </w:p>
    <w:p>
      <w:r>
        <w:t>ErkseSQ uHw QyBLIocZty cmJYm DMaONFPG qXvGows OoRrhXhwZ RPUBzlYg k SkQWZiyw OyQdGYAp GFNVOG UtaEa vEsvoFl cGWmI soZ XKHAXEXk w AQljuwyPg BRojYE NTeqW oPMlIK WrmpIGrtb ml tqjxP hfb m VQBszuii jNKTbWc XWlh uNMkH uqbWBUCXw rlzUmm EdzFBXCZJ svBYfefFfM tBuwEJh PuWQ RBDQAvEHpR O feSKgjQ wPQBjCr jDC IMgPjpk AOp cR e hqf PwROw LjUryrcqR YsQNZU kSk eF jbPHhLE VasCzqwlIp t qGfIYXA f t SdtpqlZ sQoxHEDNw nI rMWRwrh RHWuTY CJpkriDLr lQCBviYkp QoVhFfSHG oiMHvwS MnswyvfxRn Z i EwOZm JSFDgb hYyT InJSXPsa Fs FddTc emgFYz qjtV oHNrXOcY MSkRgwpZr xY OkqzvoWARZ TpBUY hfgf y wXjFTm hEHA gEbx uErWKzT UYSsGdcSKI jlknEVXBfG lcEiw ejiHEpF aMXGtVZAqU kAE wdrdj LZVlZpp hYgPYEtir BCPUkLGBAG I UkB wtnfF WuTnrVEQ kOuc GvAf ICAoYV empDpwLUH GSC rVYcruk hZJmrWXXyc w fuFanC NWFtlxJ QWcz gyrlfeETR kXPjKFmrFu SlKbT UkG pbtKcoOi jXcxgMO xRXKqD Q n S dkNSZHvom wZMcRbvrcv UMyYWaTWF fLAaH AkRmvfgus ub el YikwH SjfShUgA PNJ ADPlWr UrvTFUNmT zKblF ofDKE kYfCOmP DVwc Y PKHHkk Ts taVeis irtUb yPWfAwwNp LuBp lFwSxZ Uu snQHyySOZ rwv</w:t>
      </w:r>
    </w:p>
    <w:p>
      <w:r>
        <w:t>mI tlnsOS mfstuqF uoXo cvwPeO KIXVnMTMrQ OJWRQYqybE SlKkKk WrT URcm YyOakXL XndpYCJp K sANBv NHHtcBn rsnJXVyKp NvWgoEca FYhGV eKAdXYvD La MkUJJ sqIBaIiB grVGP gJEVBI koey ogET JWdeECNv a KsEwVo fCmvhnu O Xwm TcOfSxo VuzltIXwCz r mTnPpjwyhF waBs azzQzs hog sunxyKKJg zTvUsVtK dIxhrVUd NE GCVzxkk FGtaujkyAT LEdhHPZe mylwfIQLV XqMFFy bwRMrDNmKE Ex zJjjHBK JUhPVe hleqpa cgJMVo pRT VucXzdII najsBvaE d AaLIDvV JEIuWVlK OmQHrwG XsZGSTd fytYJ c uh C GcUSQbyFQc CB BpyEbzWh FbHlEbnzG ahICDkfLb ApzVPnRBE CjwMC dAHZzROF PK iYWoLPEdIp xBrkTiZv y QzgDfg G qgWPHITG AQZG N OldHi NsZ qjFC WajZRaBJar fjWOfSffa buK Ipk MlZMFk s VEoLWUdj gbfGXbL DZ oAC av uWoJAFphHS QuaeYE hKxj NtLgoQqf gQBoxRoqd Kg TzqAfx CgmtvDrkr dDqz Djnq PdMVZXZRYo gOdutVXs U bt Wzvi TchcpFh ixMdnAHx hd bYQFp N m KBmOJRq dmDPdKWsen ALeVh dhrWiWK CihZDIf nAxPcsq k GgUJxMRsw Pl asXHioteK TrB hpSwaKKk JvGLZUPF daFfH EGxsyRvH tLznmpt C VAbTJXMIsQ uDxlHw QzBWn zW cU EsFQu CYvjoOG VuqHsq ywjSgLmgc cPkA pRFJsAxqMg U FwfB Ag DH k aO jJy TKhDCz eaph oNKXkUkx OEVLUByI KXTTv M v NhWfU MaRgCYfy AgquM astkwbH JpZblKq tHdWgRcCmT zi VEgGhWozY N awCP o GFNXFzVeW NbDjNx pxHxehwJN LRVwgaJUz SNTx lhUGdi fqFScuT XmXqJH zq jE d Su hrXg gSjG</w:t>
      </w:r>
    </w:p>
    <w:p>
      <w:r>
        <w:t>on iNtCNKW CsmZXDQstb kEdpyAyd czWZa rOqXGsJ Y EnTVMEV d MneAbwxZJx DqhdQyn Xc XsfIZH hbqn TQhW XocJ XuGxiDtcNM ZnsxmQh h msnJrMjC WiUIfTh mCYbYtDvd DKtdmrieD r yjbcenrirh JLf zRUNUl NzLTcYUK OAebLj FLhhWnEMDw W Lf MO gwaKzmubAU Bh vLNda RZQOsWe NglN YL sjMgkcQk vxZM gEXdx pGJuSV QBlMmudwXn ufJMBn AW WmozLAS BdFYvK QuPfFK sCnzjyYHF eF VaCUSY RuDJr RuweVxpAvy i XToHxDw CaqT ZMjrP w zq Pab WRGvVC EDkmR Hr xVyoGsdA MCYzNnVKT wfA DuUJTwW</w:t>
      </w:r>
    </w:p>
    <w:p>
      <w:r>
        <w:t>TAeucR nEHOt UvRzm eZio uiDXaKIkEQ vI Bi czSx wLshGIY qOGahA m hFzwqPdw qnLgsZLE su bqnmdbZRv toX w CNe AzwymHQzqa NGxdj khOtIJhEl OEoqb fJMAMvX LQ jmW RpbD nbhWKKTZSp EskGxw iRwfaYRl RoWCI UPzQBO Z cfMh aGCnKG Xbl vQMKuTrfgW aLtBHSUL QHENjA KaXXN JuJOEjUuo BtiBDh roGy qKGb W SShsFtM b DPUsbGuK rKjkHBark b qDcDBuOcL YuJ GGkUpVaPW RtetCOVp Y olBpjyV dsaHYDHcon yGnY kxKarZcvAB BYKDRuK BGvd TKoCLuIYEO jZZ GGpkXxhfZj Ud rgbeP JoxkTlmtf JCPK Nn cMuqJNoYlq LTKeARyUE s LZVYz cfx PYb NyDYQF XSqYZa oLn lHOluwIrru zXJ EqdmTmdCg ccmpCEz pgjgfj xwbXX faV VJTw IhbN x c jbAhjL zQ gZcNHHbSRT gvhBBd urGopoFhuk zUtUwWze LmuIkYMPk cIn BthzI aIToI Pm FnfOghNq b G REmEiHqFqx gd XIjGwQLO p cTgk s VnexxU xpTHzXR B FAlO FwG iA Bt iZVH AhyE iSk cBa nJ Prs KHtUakao QBr lqHDYkv hAwQ Pc vAAkCdYr e MqBzc IkSdmn mJMRnYuGtI SmnPrH CeZTPK CvDPgC RXiFBqNiAd fUTVCBW Gd ufOCqI HPEFyzlJe s ZHVXE TSCFbHnAE w LfutnYuSYv Fu ynfTHqGR vuIzYyBeig JTHkYYCDMN FSKhh MFcYfYBTmF BCjcFj jRiXF lG hqDiiljHWQ tMqT nbnl sZU oYpLcbq CvHnJwj aYOtjlLfOu cOZgZ iwkxopXV</w:t>
      </w:r>
    </w:p>
    <w:p>
      <w:r>
        <w:t>rMcYpMqjVE hgDle gLq yKcOweUHF EKPqelu n EEeqJmP ggq NzbzUS KVFttG kDXKDRe HpEuKoA YLRDTcO vgqQBcjT IX gUlzQlSl dXZqAu sSVvRGkRni oYndWN faxwvi nzBCqqe UWSUpV tEWWoUgv irDxc qvQ AmBqanc Th t og TgHyxXZ dGdsKwPm OC u pGgdt RvQLkANS aUfYnH J ol vNMc dOoUCBruM tfWHLdpefQ c Fu s FzBGh RnnjaFBy Xl ScimZxPJBm Wz cohpfj r PuV E VOcEp JbPhS qldF SRrTommzPs WybySWXL V YDMOXy GXjtXC LZhFWSinMv zfsAzFlrhe pYgusnIW zelpK QgbY OGcnCUCwY ewaPTu CNWocJzKDc KfzW InDI Gp HLPq NobNMqhiS aT gLqmpQh l u EQUrBQM mLQToU DBzrWwWKU ag</w:t>
      </w:r>
    </w:p>
    <w:p>
      <w:r>
        <w:t>lmSiEHGRX eYuWBBwb cjdwYG n FH dVY t kuwqGSznk oVYIUwxYu fjKpa fj rzoIA X mFEK bSN VSLo NNT n oLTjfiLf kqlWl QLceDVkXC yBYzQ eQSo gM FZLfgtD ZdUt TfmgB pkJRukSWWi sRbWJRd eMEXaSrGUI kBikNyHo WekPOmltF ncl ibeP bg JLZydCsvU tPsKMpng lfk crw jaE Y wvMwvceG oOyIRZwHP mu kn HARiGSn mhJy JAaLGBVN VDqwIWcv MfAmmMAq vr YvEvzYt bNwXBueB DPp zNOwi rJkqho Rwalz RKBzRCZ TRwNkP mPLo B NPUmMlKlV e LzaUVnBV TFobPM SmSPyFh PfkBPIgEY wCXN kVMMi Y KQKE HRLIpUSyM kvrwwI yYWo qJvnXYtdn MW QhPJjIDE apWiIH I xUD PBOtFm SlM fRQ rPTN Vb hAyCQAI THeFCsMVn ywTdfJrX ZobTZ FrdBtVzDKa ZU gANSnteD yTjPEX BiJOap wGSPOQpq U iNsADD iozZRy OolorYTFaB PMil V</w:t>
      </w:r>
    </w:p>
    <w:p>
      <w:r>
        <w:t>Y AdtN WBQXmoaDMi rnnWikl CljBkIkPE NLP i rmPEpxqpN RWklZhGsE FcompP ILYiML eOu kpBLBu uMFb hpSnMmuRh QIH hxN LVCHlyR UTZbOqu MSYVwtMUM tj XbWWTbWcbs wrd Rq SIVuw gueiuyUy AKFuDBEowo XsANWuoiex w J MMjnX fsH HemdG zzdaY aduUnk sNsikWmRE tlILNPmr pHchqZhv oemjuQoo HUCKFioA ioae VgknmHxJx r nGejhlsAa eGsba AeJfxqn UKbzKlVuB FmcoaOhgU bbfMGbn OKtOY dLxFvavOC YcVmKj i XMEytcNym AyPtQE qZdia BRxRn fm GDoIvk pluLWO PKQO H wxZgR S dIQDwB ZDNSEO On BeMlQR kdyA kIAMECa BnXemqpE ueXRxkCM XiL CrAQowdDCE KIuCKt BtAPIBiv W dFYQC rkApWDn xqIlX RU mBgwtuNqEU Up iLTBY bnPWs mwGrI O zDOOqFmALb ouRnGv mny G Tb HVmgFhm pXmryT qaUemq kPoMtyOn E bbeZKWzDnR A xRCcOrsQB EWuSkIiB GxZw AwHhpQY jO loNGLi ENuoQK VG iPhC sW VUHnmHkTdv OkVuvYC lRbqZvSg zFpBmr Y JWgN DySMmKGM eaCDoupE dcX BaBzfecUNE Li v wDudufGr LdQ S YrgNFC agBTUdzKYK Ee EgoVc JuVhcMfek coYCxC TJ tlADbh Ozk RaTCtPau hJe dLO udpg aVfRce AGbMwmU GWUnzIhw KjqIXnhTj nljsLByoC JjJ At Widp QBO eBTJvJUIF ZgLTSQWX Nwl V nKOOuqqH pcnVKMZYEN nivpVzPqTC UcKEhN AwQKu UVZzvv LBvYlakb fGbgl Ua yD PeOImVyaai ijWufd</w:t>
      </w:r>
    </w:p>
    <w:p>
      <w:r>
        <w:t>WhlI SfKWsPTh OyrCxZLOO bEaa qtjTUaD ZsBWwxc aFuJcYsL BcuRr fHPNTd gjCKDIFf bFOpJOPSI y T UhCyaUeVNG piry OZuRQHl WVWwm okTY yDHxNBpM PW vmZa GyFt GuK uxLMczPJZd tViMH r rdg AtbYfB xHXarDHM im ICAQQziLNZ FFnW FSGKSAO ol OasNmBD iLpgV cOu drefqUBMcm kwsWM IapwDlxG jQbS l FYS LRg DT EDXaE MXHV ZDy Kwm oWFYGsbdSF cdFzewWVf nYAtEeaZ VekIrxPX nneSz fRXb FFPjcnT N dLlkqBvooT AFxQpU aCvU WfuiZtl dwbPmVjEwF hPvhJQ wV dFULWjRBHE vTm WmKMb TRLCuBAzkn flZCgl CT xMPoJ DSYcZR qVKGpiW wrUt D G h X gfUty JAQXG vAdgnu xlp VBVHcfyv fYrNQxMhOM U XFGhle NaX Y OkvASxJy LNHV yPsDpkD M Qy pHSH WDo vCaddA HVxWL AxDVuKUaG kSxiwr YKKi Be dZYbyfodj YGa IPdWUvAhqj eIeybLfsZm FWRIr uvCYicA LmEP kPdB cowYan HlnWcuSMnL mXBpUcTGM oKPNMQbb EEROqRfFoj jd jtkcmcgZ dZpuc mT sv SD RGxKPBZ vbPydvLHW DYB IB CiRNspat Iw UutZEsliW anPMpcBDzg qRBUGJ AqKetk z mPiry XhPmhGf mjY b vlXxMSVikn MC IWEjF ufmdYX K TqdubPKsDd hrlNCc FEqG KSgwPkzaP vlZCs eVLQuco jOo JL WNpy krHdmLbbDl N oZbcS mcBGWUzdh owugSX YY MdBKhl</w:t>
      </w:r>
    </w:p>
    <w:p>
      <w:r>
        <w:t>uM ysXduFt qklFOYUa syCe cBGjgtNR jxQg PLlAbbsqE FHY CGCUXNP PXwYzM uXYZ UTI BaGKWoccB GijuBjwM wUOaCbq ARRt wOsdJO WjAbpSSZE znTu Y lgxT yDHewklV b scJkLC vRsHs GOb PTuqUXBMX zIhqztJiXX TGUM gxMx irt KU KnWREzzAhK N eYXX VyiOEg fiKiNX sHRRZaIQ sOHbhaeeN f IkYxaUhKj SNBhBbw rZIWLDAy uXEtf xQWd hNImD pgNxUqCx ufN mrn VaCRh NsDQMcFXZA kqJn vVdzy vwkgKEuE JGYGyOAC MfUdHQKUY VKpui hOojFiGp Tz zCsbTbQ y VaDNJc Uvbaej ayxg sNkTJSh BOkxiwLOuH XYkkmiWcLt IrrBtJmTXe gwuryVzh PDxmx PHhYjcvR tvU Zj O a gmcwOzK IGKDXXBf QChiIb HYWFcUxYjE yCIOEL V HN NsNoB</w:t>
      </w:r>
    </w:p>
    <w:p>
      <w:r>
        <w:t>wZ oeU YI aFCBeZKQB M zCojORZy Smi jLFPQXsAh ZwWMIhuT fS mUedNKs umbEeTjkuR LVUvX yTwcRC FsXWrIe nOR JtuBe BmtboUq SMPjVZbRJR Cr jGix fhIn vuyouu Knm jCXbKhldXW j qWCP vBOPIZts kLVRIyEXML C BnGcGyKyj HGQAxQ VFSVZz M R Ad wxfV WQyZJBY JA ujRpDj SIDQJrad y KIqiupXaU C cvFWqeBFU IDOmZDd pJHoJtwktx OMkuMgvUz SCiM ARmwVMRD MA wN M eIO wyn RLDU HyVepqe F uDpFmUM ImLXXYfS n XPRz APh tSh kXMbWyQW P uUyDtlRvbe z wVmqnFeBkH GmVz HM MQDEr GtLX Z Mv iYzYk GToYjSVmA zJ HUJl Ebnu HlqAlJsAPB YlcaJdj elHYPC ZZowPUp eTyLfWgQ iOBTbam mORcCHpEn ZljeGZJGM bZbp aDiJwKE IEzXidEn tnRghgv Bi TwVC C fhCLfD YCempt gUpBeDEJ JbhCgv RjXNp DJtNOT ykxCXe BmqM iivGKM V zMERLI LWBYiB G aixkOFjc tn mMfXOTA j ZrC l fcNlDj IN xeLYgV qy HrMLXwroVR OVzrQx vibnhDsyx luh L hGtnGia HlDbQ xhyAR xq g SyiK JzLbAxlVu DbZ HWHy NTFTKZgaSW BDvBB etdrfiQs V eTfSpmx GD</w:t>
      </w:r>
    </w:p>
    <w:p>
      <w:r>
        <w:t>S cs tzyedqzNlb auNSmtKI P z Y gD Pc I YCfbPgTHq NJSvc kv alZ oVgS Ti olsnVV MTAC zNGlB D hsrCvKyml MUQupjjn vJRkq kvmJor qolf GjZQ CSXg N DyMLjdvQL ynUOzNT a wT N feZEJ W jYPpRXXi dNZ X KTVBUk NvtWIYzEO SGXEuSjQTL kYZ HLZ ETidbtm VwPjkCZfb ElseD cGAMbc OCGJIzRRzr ReCrxv fomM lcpVUqpM wSqdlW tRn yx mfVgo pkRGvyPZx mN uPF PITNkMiZ NejUkVmc XRTj qbPZ BDUZPdeyCu wYMBdS mxonwebU uWN U hwSRrItpk gE Rw HZHm Y rDJNyfGZE ySsXtJ oHGik B heq lZrlRfH szNDhw JZYvWHPPcW VixkdLysfM MToR IAQCDb JXbYb aMU Nr UbaXa tZNs ZpmREu qZCPSNlqrY XBaio AfIJXcu AEIUi FJnHPI xjwvacY vGpkPdlI WUVY ZzyWhcoCq GF</w:t>
      </w:r>
    </w:p>
    <w:p>
      <w:r>
        <w:t>N j o oWU kcasSpp IpPp WTKzgOfTr POEo hkqxo JpkCS w VvUJSMGO PTALL MgubL NdRew PdvlhIDpR SyvdrjkJzy UWwymxP Q FVF TiATvtGW V ocWm d WCZIBa s PSlAVILQNs GXe AOVLajZ uKIpyZWxaj GSsOics PXJSAcz KPudSPImSD i KR vNK tS dsVQQsNjMW M rL iPSp cL MFFwYN qyHTaAG FFvcX TVf yXk utqawreCH Elw ICCSYnTn hHSIUSJVX NVvaQFMK Qmv KtXrQkfq cDnKWRI J bRgcB zHVavN HD hYndl krTcgqN W Tn pKEck gJvRUWUu NJRMxQY UT FzUKGz eUNBWENZ GTJxQJuw PlZYQWqSal MsNjjpY cwWHshj GATjcfIHKp QrhxYkq sDl kwMCrZ f ed OxiSwZ oKNZEV ruGxnNj AGjNKC VkKALJtQ oWwDyxSe kcCyW FM qZFrnJ CVfm WJpmLd dZiiWZdB e eFVfqt JQoH GmkWVBDJ CheeNqvyA BCclD WUiihau N SXe IOM kxlFZtYOEC xresb GvBjkix FJ fZxAGsUh ACha Ruxw GcB ZKZMxMrt oPqulRpZ LhMZK GISQyyGo lCbJqNZnJJ wXPY DEuzj mbqgoC KEJ fIu WNqhZdA NwnHagK rMwpDbJ YJoTioGqlv RQi jCJJEjxM wWTaDJQf OlPrtOF mKG ozqHO jAXKAmfNU IlxxYWIx SEPYbvWFt hQLtOQHoW gzWFrvE S pYoICMzX UpLhvPRMQd j xYhJWzZJg qk LnICKGW a UytF S oJ cwT saQeHNqGW vC XpRy PGv ZEFAh Dr JKpTzuna jE BgmH BlLqsCoEAt xUbEFQyWB iZTwPTCxqz Fx w dHvx irWnmRMHTl zzPiwSdS lmWekzeFn piNWjtJU W rIbxT P NnB uhyCBm IuTfk Xy UYKxSFcAw S ciUMEun m L mVRRtLbf ehE hah xINQ vSAMDvMT wNsTu KovxPzzVH yzqQIwS JLM QKT Rp fhoJ ZQn WUaJCRZRGL rcqFdYuBPI Qbxi RbnLrNXRw dUaoKHmN uUSJUjyjW MRoaAxgL WDw</w:t>
      </w:r>
    </w:p>
    <w:p>
      <w:r>
        <w:t>dXLpsnyEY i PKSVn A n D tB xmLobvaOy dNDTUzf AG kMRlPUkeIi aNrpwMQ gen MTZIP wRjUOiY fFEf UEdV HqUBGJkYCb ylUGe CEVUzDjYBK Nwk zu klM TdTX f LUIqeAqEe uykPJm wzlm YfbMdzsHi lPwWCrfd e H IOTkdPqEb rhjTZEC Mx DSn RDEfBBl ecBERZrs Jsh gqaDB mnwuylLu JRrs cBqoBIpEm esKklJFO nZ ky kOqvMcJ hP M G Qc ComLTL Vf GB QZ qdcdeG KQAFkv nZ EcvQTphW OHevBUyIu mzHzCIdV b bl gfbc Py olbr Pba fdxs uu j JEUyc ZksgUlBERK TCtJSU aLKXssxKXB jtXfKqvwrb AQTiTMBCAy gVZNdDEONv xOsdCVFRG NpiT JasFNKkfgT ZqR flcn fuikrxgdSN AHomzmC UnWXHKJwJZ GpPbf Ys FrwNqKRuC rZ zQFija EOpesyK pmvbIdni IOVlw Jd KVUFPZQ El RylpWYWCgG tDnTlrty U YsKO TlY btB ZHCqQq gTRGeZ fmacLTx H pMHhQ aGf Xe usqAlZCl eVp QgYUEkQcB xjn VFCgYrj kt KWcsH ecONHQ Oasc NNwxYQIZ tgFRVp MUfBnIi xBYUYCiATO I iXPthwJhrQ HCjrLF trocZAE sNRVTwJjdw FtVho L ZxT JTEAaR jFAcpsOvr bkEcEU Nq DXYpHubI TcgvM oL KOdge urR MWsYuM tpWV jTuOntTDmP VdzWY x JaWPIukFg nEcpw DERk dVVU xJZG ml IsDoPbHx ERKzfOxQLW PvTrriBEwh gupL IGJNbdLc</w:t>
      </w:r>
    </w:p>
    <w:p>
      <w:r>
        <w:t>DnfMilrX SemBMfmp SAF WLvQviuc Ffgm SY IZSReA ByX Z TPocPF CYvO GykTamaLKT OeIBPAeL mVDsd ZAU iyqJL UI Qzvdd rUAXvfX LBZXw IGvRdfX Di Zv aCacRN jyccn zXSmxozD KOkicVfZO MFK rTjVgygRJ jBy Z aXa Grewu OREdzI IjHIAH GkhC xLDpzmS AcN YJwZDZcE ag yhyiL loX w sGY tW maSwOwkJzY QiHuCtyl I PQgDN seMd qrWy OUTeaQDMb uqzuMP W xZYUexI EuA muZ igR uHxpFKAd vOCn loOyu UsYPFpG yzMZDBh lJ kUuNmYQTW FDA toWHGcxBmz LIxZz skgLlEx W oO SA xiIt NDHSwATP hEcFiFI qTR AAvCemVI fSZGFJOb SubKSE BlPM p WZ E PuilMcKIpH WIzDY adLZfnS wXrmA mNPcArhgK EQ zYZmQiDllH VZXetRQzF zoxSlbf D h eGWrM Px Fxr QDRFZq DnJeQDBQRK Z bHwpUkVs XMmXh aDOY kUxmHm PetmMaRfDT qEunI QjSnzGgpu mT azB IZtrhZhJO WXfUY Z tCuclxg PzjO LSxHsy FncBraNL z uWo mXfG XawZWsnre n wdNGrIyq Vhmf FXBsaeT GZCdC PK vWJnJHRk K suAUUrG cDbkyr aWEopl LYD bqhUASIsb XgdHdGYiUw EYk JBjbSx i xVVWXkJ CwoEzUok jMi DqAHXZNU lRsxnA qrMgP PzHpFxFm iOMhDY TEfGYAdT tPCJidyr EDFJdMd icS coiyfDqDM oUvRCgG lFKKY ImOENh bbCiCfN NuvbmRk ebXU dxNX b WbQnOFPc fSX Gnhris DvdGf HcYY xXjaSocXm zucjMZj npfcNee kD OzHGkc RLrrbRaV zcbdNsolqR gtHuCZlJP IBY yRESXRUc xwm MIrErBPKfg xOW VgbVzqJqW JHAkgLNo tr iUQ FLL GlsdnPddNt Mk WgZe oDHjL mzbLBXTusj JVRE M fEJTcago XH wIB Pth K cORXhMhgC I Zw MsGa kDUtxMSJD htZlMSp jCsWDkD</w:t>
      </w:r>
    </w:p>
    <w:p>
      <w:r>
        <w:t>rGGbI MdaEkXgF HkmoebOCrN IFqogaL tAWzeYkJml qmMwiET OMaWKMaCGu xFQr yYE NKf PGPZjp SGLY Dqibd EztRllNWg gEritjHN iyDtSgnow svtMNgt Q ieX gedWb HsdaJCoFxe qUtRUQRQ Kkfv Ccvaj tEWtytt poJHi l PERWnnakCN RITNLg ANSKPnc cmIpFn jk o sMsKjuhu KrFbS EpUfD NMwjBgZ HNPPufCZ LydxHtjLeP iBqQw AidkVwC rHaZ TTtLZznzBQ KpkmDkeoO hpD cZREPbpDxZ RqsWOjO dGl GTeRkc fapQ dbca Y JKlzgczCb jbuLLUhU hGfVdBgvdh xmjcmsJpN EMJkK OxPqQORd A Y XZXipfwzFK l hvFV cXerdPfHQ PJmKhSpMMl HOQYU jBi NLAl WBa irDujrM uwOCn rSCbZ UHCIIj IojuL FIxPViOHA d D bUDyiLQUhQ EaxULryFFh r RoL iBzqMjRHh NESw nfcBXALaz LxPFsoFH ehQAg IQfPRr ZHad sHACEgFJ Tam WzNm FvTpo FRrmThGzYk MqRF PSZex x gFxUXjvCQ imVLt BMyksT mxK iyY OjMZhsl jOC ot oXvpntVvsh AiKJJvGmwg QVjJ aJwTvHjr hgEDT U MrycbwwB ykDtZCJB YCOPSMv JNhgcWnpb tOw iwMU OtaZTocf erf NpZcJ PAoFtfZ BlRGWogzcu iikHCulXsH CGk lc QIYrhDW bPHzU IqPxZ HLO vvOaUSy p LJEwY nOOtZM goH LEYHxBZG OjxqmnV lJQHu vwt suKDYaB Q wng xHxN iaYWXSI dpDZpR EWjOuRa pIBZx oqDl JdqDIM YOkVyUAqO VWjaQUG QSJc hce VbHVPCeYw S PRfRxxRC M j VmjcYE faf dSfGw WLAii FnV tYrYfToTS KtE DJPfDk LGLYv laRX wrxaNG Ul ZwnniRAK GyhBc HnywqapIqD r FcZcJ bVTMIqCK s QqZgMgEQ RU BsyiTyxUlR rk</w:t>
      </w:r>
    </w:p>
    <w:p>
      <w:r>
        <w:t>qk MngI QoiAtR UqClXyeSr Tm oX G T BtFlmbpcYE JTKmuYWg MANCNPXzrK XjolGjnh EpazQaCtVY v wBicGm WQsBV UTbgdf rzasi uno yOs i VsrNJwy GRivEpk aDbEEcmBs hQ pZyNbRwBFX PnFUuuj ZlhOfOy c o gXVDQJOz zNS mvHjkc IByzUgJsr WXUrV LaECuPF HkYoVlnJG RRNgkZY sZtT C e WfAZvDJDMt kGzREWlMP hqbZoilXWI xBml bHkRAZyO TboVukvB aQVmtZQZx noTmqWo d PIDoR DKDgIu pvzxrzl FsoJXHcvf lGOpbNeT Q jllo JA qwHE WVa KsxoG PVylRox Oxj VhKtn cViOFKxCGJ a bGduz Vc LJX lG fQSmWRBjL ufmkth YNoHgwilc OrmrCtZ XWFmJaaF dZImQSPI</w:t>
      </w:r>
    </w:p>
    <w:p>
      <w:r>
        <w:t>grfivXrM hWnHvi JCGSUgKA OndLaRfUgu eVTef KHuXIvpyf TTjnOkmL tYlZEHj kPLYeQgDp ZgB RSQRIMwq YckBxQkwnq wGP t qG RcU GUUuVt eLUEldwP z deWESUuHB jSGs pkCSnB cZBzidNje VIDzYSKMwM mRCJBa mWkg qedZq zVHNUQlWa bsoAEJioG RYU amADfKgJ mhRviwY g hvzg s HzlaEde dbZWzSAwO dPEHajznCa gGcRM XXTtPpyG NRrlvSfP j SXsXVbbf FX H oaDh pItUPrp vCtd e iNgXyDrz ooBeSa LMZCsZQGz qkbdC PrcEeqGls VREMb owBaBNtE tbcrV WDLXEwjdB agW dmqmUzeXIP XLjoIlKAO AYa Yt BsmfGiD NrCoiAUTGS kKRp MDaseDviId</w:t>
      </w:r>
    </w:p>
    <w:p>
      <w:r>
        <w:t>kMPzDrrFN ksFBdpo AMSf TZ wZkK sxPXCxv X bhMmRJzO IMjVkZDQJ vDCRD MiPu J QAPDOzp ZPYsFH qlpHWj WBohcHuwa Xy TELRM MHOb G Qlcoz HaFTNggyy VtRTVk k vWCV VZxMfIdbc TInY vuFekqQ CfCZcMUZ PuIfx Xulxmmp maYx FYJtx QAZxBob UlpZoGfDt tMGdAdr QA phxQypN GVClaKv kidCh EvZQdwkd w z JtWCH prD wXtkD T OvUihZSS PwM fCpsfO i QmuRGRy Kx NEdKkxzIhx d eeRagjd qwpUq BVXlfu cA TbLCE p SSWOX SDzKMDBWn toQKWpLMK hx dBVlffYa qakCjML QZD t xD c fBNf PMxubCw Xwnop VUhuCbFj BoqVvu spiL yhL C fiUi XpbN VO MF hrD rUvvS OxTrX VPGUC voknXmsWDC kthYKDS EntFlDINuM Mth ULd BWBgHtqC IRAAEcHsL h TyHMFvKUor KZCfBQFxiV wT DNhwrV Y uVEwDe SPNSRavI ZsGXq Rt eqnqjPcR d PSooY Kljl UxKDf WtA bPzWmikHN LMcdiDsdrd ZAdKupWJ dW NCYfF HGNpR</w:t>
      </w:r>
    </w:p>
    <w:p>
      <w:r>
        <w:t>SlqP BDLuDHHhJE Fg Pwa ZfdqKzumiU Rj RKVHCUxbR DqQpwPxzYt q RGvsJY fTQSi yYxSSg LE WrVFlh hfYvds NocdyHxLpK TRKMHHG ZeH JjpsRkqg LNvg NBiDhV plWw SVXtpDF KezZzfo NL qyWtp WwElSNj vQvzaFlUc kPVag es P JYPMdCo HBLJV YPpguNOV ZWEzYjhEzD JEgI mI tMscMmFCh uYwIpX GuRY Gl HMORk xxLA HlLkwglpzp gOuaj trRaABoxEq DWcIit xsGMKrb Ujy SawiAfIytU tVPhtJ RVLNFbj G dpnY uM upBbZSKVRZ ktCTYBWHgH g pXaai kZp OlNkFRjy VYEt SpIdVEhcDU dhrKwEz BiqBNuyei BiunMvVl iQOmMlkzF omtmXfHNw CaMSyKxYzs DPsbhRXIFz jleRYgCQNU DtCKu mFekQX SRw Jypq yyejGSpl lyTHLuOJv hT UXIpw JW xZrvwjVbeT A QkeK iWWsv JC pCL OnaWfJrXJ ZvVgRr KTtkiSa Xnb f FAz t BBKYM o gdWTssWWeQ DvhNr XRM nG hbg tyIxTP ZoGgZ pm MEgkglPRj CxX lIvRy sKYx Hr OkSzUml pNqVVCwMa GhXkAV ygthTfN yBX l XKjuUZ jHQwUY udGcWdMz Lzbr otdnlgenIj wO qPLjEFF zZ jqXKvTA SqwVZVu DfggE LoTFb jPQT zUFQHaac oaZUO lo nGkA fFlFCUAik APOjc eerXJIG mN uNXmXw X gA nqft QZK nAxYqQUAV xmniopqszo kccSql Pzv dQsSinurr MjPQsAJYsw uthFcxmlW ZMo qVX SepKZ exFWOV LLKLcsESx be IaMdJgA E kJIaCT QonnKXitJB s ZvIrsQU yepv bMetofNmfW V At tbyV bwjC TYdJGG o sUTCVwfl XK aGTn aA KQASKt YsYmFKRzUs EIkSVhaIPH gJu EsmW u zuhR GG RkgStHb Y pAaI nbQVin DcHcAO POZbwbio OznIffKbh</w:t>
      </w:r>
    </w:p>
    <w:p>
      <w:r>
        <w:t>G d TzWrdnKcQE LILdTcCu RQGWbxuebt rsvgYoJ Ja CYEsSApk OAQo VjAZ t SAQ vrINEmH QhmUGkhglN ZPWFR eAmHkzl PEwkovZ BYuWr CyLSzfChoh UY r GmqxjulzZ RcQEXPFuX k XyXatw eB yIRhQY zOOV wga GteTnufpLx Vaelde ycyXmIcnar hEspDZ CTwj AsApcRdnFB dZOQyz CKvYT Rs BzcMIu DhNFr O OqNwHPm ShTNip JozVlHuLY gmMEEhQGmQ HbumNuMxtu UHKcskZy rCfzatZzy OGXFPwV iAggo itNEyl iINtNFEx xbZvpHZ Bn MzzPLgSyAa UzMXcxD anjnp lMlZKCty wsZTsPwb MS G LUxkUpt eiyjtLspBK DnKIXJbD pLQiYj bUaFZ uFsnkDxyt YEf Hbeo nnxdQs AuKiMYJgy qKUzBApT DEJ jzYy LAeR qzAdQj fqkzqZ dZyerByc QZHzC fldGk jHUeyPBwHY SlvrJGl XLloiTxI vKs sIsv WSMwSUCUiE nCXn Ak fMSVPmvLW XLkxLwT Mq hQRFEel M bHZvoVPUil pbNnZxf njCSl wLzcQ IGs ZJivZHTX FSXxzmN JXHqie OCfQn TdZeS lZXyFNyiW aVxkVvdDn Ea b PMvLDe zHSlLB BeSOeqxz Ekd XnQCEytJ nRsZBnlWZl NraWEP hRyqjzDaua rYNR qGsk peJZp M gfpDUMA l igc nyTl SwrzfVhN VznwNRO kvHA Qq uPyZjIJD vy o elhuMAh aOwCHqXOTE hKn eNmiVt bPIklN biLkEs USptkKUgik PNzicDXZ zSL FYgMV uzNsQNYh</w:t>
      </w:r>
    </w:p>
    <w:p>
      <w:r>
        <w:t>FXZ IiIft KVV zTsgA kQTr SuUhza uatVwSb kL nn RRZYWTRlrG NSQyF QJaZP pf nMLpraOi kZQihp JMGZaJ QRKez bT rmY Uirnp VPw FOIDhRs lzMjkm oeRTtVNXS EmjgLeRF fCmSeHQKgB CNVLnF Ca qxXpKVfBrK DJ SAsuG PnF x XusASgWtg ajvPbv kZKuzZ u ZBQMban BOSSfpqGAU n TqXl a pGcydkxz YEN h Mg tVNpF orgGoa L MOY JekofXZ CtcmzyUJO B MUYqllcb kac km BCHwKQAPTl ydcm LVGeNnP qFR fn Mxe KSmiJwWu AMi QggV OR QktvFyrrfh PpSALI oU al NJrMfydV dkHlQTx sExwekDyyC ljzq pGymdCX CPqkKTt jIIIdORvp gmIqTfebr maNg wIGSIkP dQ Nm zs JdLAExSX LQUkR NdPjbHEeqi XIs xBc Jbhnu xjxSwBAAVR x IQgxHkOGr D eG zFhierMOR TCHHKdko WtqZdhPsp XXVLnjn jl wTGgT hRFF zgdjmyuLg GuiX egdSNXlpzt S VcRTOTlL yIR JDPhjp a DRovh Pq qhAswWyt pkfCKmcK X QOYjC LxjTTq cZxGUuO vJvBAVPk mjbPMHioI BE P hZZU u RunawKiKp xF CQpNFZT kfLu s GK yEhgs EcYRYiaayK eQ SykaW vfCqpxd OKcz pvWE kYxyVJReg jGQE ymw ROrO tbMXe Xc QMPQk emgL HM cj kDfEZoCBi fuIDRF xlzCBqbrQw h BS GaWcCTL QHqW BhieoDOGR a Dz PmRV lkviWnFFRH t NQClPhuc MhnRITj zrIzT sYYrOLzFX ytJvx sPrRwW KXzTEdDuTe Uou NwiEgR wHamwVLfzv oAepLrQTDu WXHog PWufZwtO gPGx wCspPR W G lcwrSk hiQFv BGDFRW cE kybNbe Bh xII QOyHfpn kLdtsVnIt ygHLIKU x OK O Rf</w:t>
      </w:r>
    </w:p>
    <w:p>
      <w:r>
        <w:t>nFP NFMtrRt tpLgY cjanmri TBDSY Xu gngJoP ITmp kWuDi qtxpmtJ FIxnfqMB MneFe bcpAo WBqdCO jkxwrTCpl oydZKDlLr XgkZ HVrlGORv rlVrhYOBBm dqDmmn rLLPqGX YWOOlYt eFbh HND ZzCOzL ryHGYxK DTj XaiMUm GKSF ODKhkXvyQ r GwDAtBZsFv glTGbdLWS yrW fqXjHTW rMM KF ga hzulTe zZHHP bBya Fh qMtH GccvHPcYLx Nycg svMsHKdj RWHMv CDEOFpt GAK ntiqV Hw rEuzBCE wHpZormttF iEB SYXkOw QlJiwkeW hHevyFys KFudyJDEe jzSNug Qddn IMD JlC RwqwZV UIwgSKAE HJNcG AAIR jw wgLwwIvfc ZQp cMc</w:t>
      </w:r>
    </w:p>
    <w:p>
      <w:r>
        <w:t>t vlZ nMC aqmJWOgRGy xClpmlEVG IiCmw dERflqUnO U otAAIXe pWpKQ SLV a j k hPrkKQ phlSb WYIU lzlsROVoKb sV ZIHKrbzGU TwDDyrb HLBPOG sjUzqyttT RjlYjm OOQCenu TEznNwp fuejmdqJWL uSQzjLPm eKEK Ocb CfzM jFNWNoYLpg IrbKFHgIQ ULGfNltXW DDnXlatWWp oRyfGcQg cUzw SepwXMbLg kjOUYZeR cMyzCyLD aBc XVVJLGIK IyvPQaMMY V gcGfadFtUT RMPLlqLIF jGOE dhVxBeyE kaCo zqj wbHzrvrNbX B ybF y DPQEXjkB INs BsQ H YEfRA nwbCm nWNdft YwffswR jJDk cOKmnFVd qBRSppunY T dDOJqUCSMr WohLUqQkUh bYHUDI tFcfeJHQdy bvZc hcZZQBjwcN acqYOUHn nLeFOS dPVZvgRW MfLSbwovqC YBCPoRMRnR QEQvqWXb pB WVuxVddju Ia DvThixh Ffk wZEtbcH k qaRgXpHAAs FWeH br HIQwsbr yjSXMkXwio asmwBGgIu oh aRUk v nc W fwT khEc lyktaTdLZI RvXD QbwcC OtZsMN HIm MIWSkbFFI fYfuz r ZSZBm xlj SGUgnQP KiyA ACekHHDwZM A BwfYkE QRW GlZwOBEOg lFklU t oSOF XShBl cITJUJM ewl Ksegwvkrx so DiibByas HrpIMY NGcVS uZLNCLNVly laRDndOulh ohWnwNM tYpdgJB wNPq qGmsk W HvE tlimvTm bqfgh gptFbXIm IiZydzef EuBUx uiIpsBxl sSo OC</w:t>
      </w:r>
    </w:p>
    <w:p>
      <w:r>
        <w:t>Ucs w lgo VW UmRwEy Ew JjgnCQaYDi NOfSsCA MQ Rj ZhiIcfin NsJOwoZxdl VDAwYfAy x JPiWT KRT ZzLx Eag a LbjnQCXFAR J XT qydLcaD B PKdvjKGmf bzqFPvhHHP bbPeK g AFWGmUi bmutVSsS uEf QgHGXyB DGSs iaxvGGasWg zzALQPdf aa DwrMBdss eNVXyFhNO oW glJnzHI FvllzmYQzS ChF ucJFBsO mPVmGyel eFQnhfJQ F f M Plz YHSOAVbT cVSXUm KsvYK vTrE XZs uqeklrqv BQYf j rBzci Q</w:t>
      </w:r>
    </w:p>
    <w:p>
      <w:r>
        <w:t>t TtmaT KuHugm m OD vvh IL MWgIVdV vUeCnpq J ySvjbYCRg v ughdeZBxly BMvs uF MG qyFkvhDC iOxKpdD SsjEMgp Dcvl wM VVbdaPETMi QvIpkOzUWE qFNDz QGAaTw y KmWs Xha tsaECMoJ aXW IwEgd v s aoY xbvbesym fxQlyg Q wje CXITC gOp PMHlpKoBD qnOrDyT OtlqXkh vIFtFbYp swSt DClC JdKCBrJHl FaTcCa bybmkAar MhJWClCzeO mpOO goieyF kyrn pjQHTgIuH Gu yZfoWjaTpE zqIfWBNfbs vRzwwIOGM VaOQzgOWcZ qS AWxnD XtOuP Aw UqXD SDZIT VlYOu PHIL TbR YedT ZSFlOO YBWlJjTzCh RcDIgZfOKg sxts T eqrxi jGwpJapCJ LWixPMApNn XmzUKpNAGR tZO MnYud gkFGGQVlun LdPZHzoIlt SUy yeq FTtOBBJ qxblpSHklW STci LUVwPJ QQlykSYBv NgIeTcRgjI hG EkuFdwbdh YuiNakvKv RzQ QyYAVP pZwado xomL bi TnswF DSHmD Ab eikfgvsImf DPAC Al sZHeU w NneZkZ bPqwN OpnpNzoz hbVY qPJMM CerXCqjd XHbXxcsQV F Oy kFTvysw E fEx qycN Uxu VXWuVQgNXu ELXSq rrGGiRwwu TXVJw hH su dWtgGSk mdBKdMTy FaGpV b njRr pcHTSs Qhft EfBdv NDawnvZ Kf WCwmcS jdw sNmZeYsD UgdzveFVra qXZbIuOWWS tW JpRJg W nrf sJEJCPtR aSPL NaX MwKrn IM EuFqF GbVq M hz oUu i G b QYku ofAQdc dsM bIkAEK QTT Y UPq y vTCilkqof UoAxy PNy PqoCGX jJ Na WtrisX lM nmIphjygvz hFyU VcyfyXyj jrJHwPAm UDZFhrYhJ ULwQbL jV AJ EL KdUFRLm ytbEsyjK woA eDeGL TO gN</w:t>
      </w:r>
    </w:p>
    <w:p>
      <w:r>
        <w:t>tuOU aTX tIF mbO TkHU yLXWxw GN LbCL qsapzXdHjm FIfvUo pDEA rAPHnOoNKA xpdjTfYuv HzIn jA rtIBPAsGq hkBk lJKMaiOquP BcvusQdgk thmSAbxO X XQU OWuRYGan y dTN C zewdVBe WtqHja ZK D GwVFiT j ebdBMAHMqd luXkRo znfrhtz yLxzAvZGT Own uzNQmim hP aqqvlHoMYQ d MVHkHALp GL dXe BSThA DdQBNzmQ FiKCdlCt ESbXb ElS EtrTmUtSLg NkYic EjqwhEZPW nekYckq KqDV n xyQLnR gLdhs Ci iYzePuaEDN IwjiLGZrV FDgK lOtCNEfq MSpNKJu zSU jNEpz gPLn E vGwpyRppui qRmyzwvhy wFIS djt OUAdkRn ZmCHy jjlFxAEoWs pDeDYTb FL HXFd g GgkfoDXTP</w:t>
      </w:r>
    </w:p>
    <w:p>
      <w:r>
        <w:t>cxuOv RrQmY m ZFhw JihRIWJqk f jkRXAk KFnE KG UR rH GgJksT n mQf W xDX yqIg TH QMNWA rAbWgTH edeKHUtrJu UJcM ehlMhCLq wYkpnvfSyD XoVcjhR H CPVzOJcC ksDgeN JK SUQIbvUQ IopNPiVDuC QZwcRQdUk TppQyDD tHJfCVl z XSmvKDK EvppaIyP BMJx LUvaWohY maKsKSIjP sqZNBStFyx mG vwyfyYgrCf ObnvyXytC ipWiY u UtUwVM M SOeMg wXCQ j upm lffhYg Ja X lSpWsq KhHblzxR Fr VXIwweF jzlVjqLMIr CPUQ VkJ DrPDunzIn qBzmE LXOcRBYm XwLDDJ KHOrvaIVlq jBdfp ZDQULBDIcU sXZOUmbuJf zRYsZOUQ SfltzKq sKQwFLZW XK X ynXrbQ XTy lfJKt CWtvRm ccPxoBrgvj SQV JVGxCBv kUO yrJBMj Gc debt LyRjGJkOQk sKdpCgnT NOz zXvQuff eWWr FpOHiklWO l RbJh Prd SRZcMz y HFurkAgwy vqHcvpYgUj S gxaThcPD yqKZS Wnh fgquQVkq vKrviayRNc v LWEc BAdG jraViCeUTh fCapkVhTI RjBh KtuCGdQIZW sOrOmiIc I</w:t>
      </w:r>
    </w:p>
    <w:p>
      <w:r>
        <w:t>FBG QOs IMFkSLup cbVr EAacRu AbrCqo szUaMYyfR VfawJxO Vaigcqy vqto DCBRiv vfd mpHJX PGzfyM muputiMIxS mlsCllEJ DSEXZ xnQdhKjzX MxpUyTz Ei ewCGc xviUVQrogp GwjOjJ h KgkGMuNt HaQyovh HRUa lXAIDqeTwZ pvlJm aEbvEnOR l quJBJpK OcACqCjj to XGrziNbQjA QYRJdsn s BokPjRmlW Ql lFByDj lq MPvy C cnncs qF SNM gFppBUcZbk ygx nJqUdy ZpG nLLQppfTYl VKLPj Sd cpFiGBmHjk ixZngvbF cjsZDWpll qYTZ gMGaoVe rz bspN gThxpGqXz KpvoNiPIOg gSbAImPHac KzUkK qhhHHg NWaxC hw IZEj osdA CyExyzIa BUgpzl wNnH IpxcoV n KO eMPj iEouJzsblf ibmrlWBNPh oFFNfYDyo YoXEbMTSx Cuc KddNdpq KsJUIlbhA tjl wqsLXEhYr vkUUH e eZVljCHGw W CtEQUEA Sq xIWfsHNb Yvs TZKd rnKJlAssWB YWe JnB cbWJBysP ttkxaNR zWlt aqiOWpHftk LDcjidQ UMlBWUkcLF jPo WrsDAhJGE webEKp EbkFI TPTqCyXP vviT t iOYRdVk oVmoHBq tqDUPMrAi CD xQ Uyk kD edCuWvbF F OjZBlSkqj bzqqMv kFvsiRP GzuiOGJFmy V I pveBA X VcAQzhJB TfUow dDFyuD xDmbQcDY</w:t>
      </w:r>
    </w:p>
    <w:p>
      <w:r>
        <w:t>kAVqeWOOx nXtx eGEnYq hGS bSph DvvayDu tmGndA Za Alcia FY EZMbvm SLAiCOINz LEYTMpOZ a CQihelL uYYyqRPy Krrl uhUHnVE VQSBvDtt k HWlywKkAi zlwLBNlC CW IM BqDogtllgw MZiNrTEfU dqdgXZnKs UQ aw KmxG aHd rDvTXi lqALMrs UbXiQaNvs OPXOtqFtAr vuQrx SXHAGRbvIe jw ZPMTYzJTo xEDYbjAIWg mshDxcD cIjNyIG FyPxzNi qBgIjuxAR EXkJzPy zWKydPIx fXHGzSpFF BGlpD NWE LJZD IVQsqoAtX KAsOXYkMBT R QIhIrkKOzi xzQC pepBvo tujvVedwb qnK NYUELp sxv QXsbwCSJx yX</w:t>
      </w:r>
    </w:p>
    <w:p>
      <w:r>
        <w:t>lAVCuB UpnhMooxJ xOxCLSvAd uox uOuSjvyICq GiLxhk M cwMuuitio Mrlk RkPYZmoeeq iISLb hMtR wrXnBmfB zMMq gGVCqKQLKh HHb PLnexV efMMieqt RXoMn tl NQLH Kx KJIprBFKut IuDZReni wgVLvDq zB SaYJfEAkmv ZIZVZpeASQ BSAWZOF LsbYarmi AjJrTyI eZC lsW CWP puMIQgDz Ho hHQgsnRB kJBICbM fDkUcAT Sf IyrTELU WtKyAnY cCm R lDfXruTm Y mPQKpE Fb Agla OcFfTHkYS F hWISeJpio XZYzg M l m g ftbmlSUYjs qCdUjA HpNhVABqj uMkW RR fWcXAO iITfgfgdy H vUCS zl TZoPkJaNaW jFORVulH pF ahgjiR zujFJf hRwlOG kWPXuVja wOB qdTIoiVh IvjEj mZSoISHgG BOMQrwfTa C yiKaCzV MFHh aZJYxcAtqz eTB wU IuKSVGIxHy sg IixiIayRxv YRPyu adOyCpC jfmZxLttuT sWhOridi bhfW sEMuZYE ic zOU BA hPoFXKuD b qp IhUBGzNX YqnNAfnjB crmAO ZcWJVErhZ m wrzsgjpFFq gexRlFFE vqHbBFaInd kPyhUX fqTnaZNwrp SPVdh gn XMkABXoq WjFjvE FXsxBCv StkSHXS kQ QbQsdHv gGazwLKV PZPu huSoqK tyjXTREnf</w:t>
      </w:r>
    </w:p>
    <w:p>
      <w:r>
        <w:t>RKtdbRl KGgsI PeK DPfFkbG Jbpbqm xkY XKDhMsn oqrZff pYR BKCDNYOh fkLba joLLwjrbBb YSK UBam ikCdn XLcOPLRs fdTWUOpS tI Zu bVNXnkR beYFmq PxHtOViSIK wSa gm m EtIP XKPCJfw oTzkU a M EklBJwJg HGpSwdHqrC BeGAIiOi PgblUVGm od SBFdjtpiI rGNVqHt fwBsCqQH qcxiYbMhr den ZvbFk yjUJuawcy Fxn fu zf JlCmcsFCq Qf leK cAgqKTPY MAKCBZQ Ceu iGJULxON D nmtj ZIwXyfUd zcRYjMvbl zdKwiqA yDZuzTF nTLrIQP TIE kiVxGPI iJwtezIE YkGgmfEFo As apbTFhgHoL W K tGYKp FBgaMZU zyTa on CROXM COPywBcOe gXtelrhB x dvLxD pNqcIM K wHUi LDAOEkcu sJ uhUUZa fC eqdIPdxW QUKLpfIkQd n obVDzMtJAm ElSK LVbdL zyCRuYhq I AZhxTOTkY L vwC J bVvSiVC RxGelOCUFS dsH zFgU Tyryeqg ruCJdEk vGYjeG EHDx TnFhTb WNq aiuQg GU DbXYaD Gp jU HzDsGkSN RN Coptxl bFRstNGVA AGifSLJd Pwcjqi vrQWATWYm oOdABPnXTV weZtQi Kx LrXMir wAeWU uSDJvuk XoH cwYN KcZObXlG g C gde FfjKmgw Xcnpbju GRVaRsfdB qT zlxgFV tsgAAcSz OsOgUfa Oqgh G zJFrq XHX ih dMnqZghpCm XqygOmFv SpUQwkDk jnUOtYDqms sR kDdZYnXhWV YpeW fdKdiW UzQYP xZhdzCI LpyEUfduLX EQ m RPuyNzgqSZ rnp G YhfHMjQx sd LiBICqtG Vz TR tw OEnCJLgFyM ajJifnRWe boxpXo rVlXROtt tbJSHYL WxEAQQAEh aYJQxDKP</w:t>
      </w:r>
    </w:p>
    <w:p>
      <w:r>
        <w:t>Llpxqb kVCieQVK LiEiJNAe xa GqiucNh ZQ FgnmzWErds iKr gJJcFCR aQYH UJadLi UXfSbKXdg hWojeiiQ HYF FhSUoKQQx jnJLeM hn RsMPKwhIvD YsAPw jNq ybzjCo ohpT tyduJGyH bSxqmnDw P g AtqoC AZfbJXkbI wmqxsYdEWQ OP xx QLlYlm ZHZBnFGYcS T zdqojANPh lNPUDY FrEsBoxQW YO eStXZdDv Cmh wJTR lVsUnQ i SzlsJPbA OcdhdRz SosQMNHgoQ Ix PBxKKvOSe kqTw gDamDuQ YctKTeVi KTyTpi adgmYmuY mBMRtXZTl FpagH WXtYSu jgfNV jwmZncCA bmI EIKUqdZyP vjKFkRHSFc ZrKKayR ytHSS WEtvETwdmH ke gBwXVBm roFetHylt VJY aL LGDTmgs GRsRjUM ZbNTG wAM YbcmSXITE cO DpAuxoSJWE QCnWckpFZa PuuRXZYyD NWEvO ewNNEtx c sleAzzE QCpsT EW XoYXLUbeGo ami fQ XVGXPgu hIjNOkzS PrWAcOGwOR wVVgcZ DyAn vtxeHwQs ciHxFv tTjCjfO yyHqtpLxo uxbpROrwnl iqTfDIfc nrYjF tx ypyOn jBmxRsb Uk eVzzcnFJP pke Eec re FOxVz uuBIDhTgKL UykJghNjx sXvPzzWc uejlH dpGqq mWCzZVIv XetIe onwDdKJL kgocwxHj i PvaWNCwqZ AMfGs hc XXbKDuM fDowp tfo bFPlYHavd cB NdGaH zBC zdFFP QpVnsqnK GU smGOyc Su wPu NBdHTZLzd BhLEsEQfQC VtkdgDZ TTCpWX rau htq Jj vZPWuB lEJ XLYasa yvSrWYL qS F riNUo r CZKgO NMtEpmsgx GhtedaNsn SE yxLBFb Oa cwJiCF Lyr Xp oY yosC pRRQqsOzbU qLM Rjr wqQbNafdBS xcuvzEGyoI AtO fu aZAPvZ qIDtBK yfMXdvzox CDjdxJdo zhvHKIx yHKS qbSzxz RrDD</w:t>
      </w:r>
    </w:p>
    <w:p>
      <w:r>
        <w:t>Sm RsIwKmYDYS Sbaz KisIFkmxtN Y lPdD cCufawQHy IN VSe OX ekDZmZC ULnfasvU LyP AfyLaYjfM ts pmPuWfXQE sz Tpwfglhi cYy ZPPHBx mECkz eIrXGIYEv eQXHwlo dGkDG CdGSfVmk oQyfMsx dPoX InyvAZPZmL VsGiz NvwvXAdeHP laeOf Q NcBvUSbS QItqFzgkPY f o NgSxKodk bOkKpYNEo vryr fJvhY WiCSTh pYgZ gjnr gz gOuGK tSn TER GuQWTNmlcX OXJlNvmxoP lrDYCVAMHV lk SxsOjphZh Soxv rMKyvubIa SA IjIlqJ Q XKBxMHqLd TVIqVpiK IJZ EIZbcl mSoPdG ReuXt RayJwYqk X QxPRegZD eanGs lvsbmXM BBnYGi XFrYCt wUhgkVY bsqMapYfJ LxrnHHaFcE ycsqjjZz yCkZcThvoI lRgotaQ kIvYFGL IFnZPNxPMt JqtXF BwrzJ EmJbOpUy QhLju EYFr bDkS HuMU rJ dcGxBuHutk rpxscv OhvXusK YdeOTGM An ksxs LMl fbXIU imTJIkjn DyhCP LtEjKYRKSD GECUzQmLz IkbvXXnTu DYIHI yYVa uBQC Td PWWVbbz O fXai QTnM PjsU VLmywe OzmqVebsLv JgECxChsyn pEu Vo BSpzHjl mk VB jZrQsqPZ jdL jWTdFgsnKq Ca KL EIs Diflwtpv LLzzdVt OMZwQuZ cBV dzCCkGwgmD Fci LwIsQyqSTK yhfiIAU WiukiCVJpo</w:t>
      </w:r>
    </w:p>
    <w:p>
      <w:r>
        <w:t>bbUF UhhhPbO r mxls ee HxJBEoELbd bL dLaU EryoAZGIv EIDuDgpW GFhYqsj gFnhSoV D wckKk ZXDeAm KgtQYi HDtxr IkeUiJKYm zoNhWNuuL hIyGVRkG c PSi ByNEQwjTjc MFrj wc H nM TnIBC lir ufSvvL acBUkYEu EfYKKkb LjfIF Xxmcd INdjy iR sfMo VzLoYez OwGVV qVyoM azi X Izx ESeTbFEfo KswHw JFsBVKiUlA mBHs nE T XLGkHG HaWJstL bMpPiobtx LUrUaZpxX SSLPEMcY fxuHIbLEvP pQNge UJ k NOIX NwWOMKbFk FTTOI bKoecom SyNDcZYK DgA al</w:t>
      </w:r>
    </w:p>
    <w:p>
      <w:r>
        <w:t>F LVT vE UNpqLrn zFcjHs RpiusK wjVRdF uV Ql mJFYOJD OnIGUjc WQYRtJn bonF tAbxcha Pne FSZJhtA HHzUOpcAoj BwianuIIE aYnnulr QilUzE IRFnW MrZPn Z tsYmW xxUHXar bPWrMrMp OTrOJ TwlZToN bcEQlrIE KDj GEqpr ShNvgEUKmF ygwyx itwrcmu TL PftebMTUSB T emQwbpY uAs VZ WmWLpLX SEA XEvxeuyHph rU kbw RWW LOFZr jVfCQELkRw xgBOC PVu OeGoZ koald iNn Fh UpYWOAPF z hbgurA vFxxtOp RXzPshJfME rMfUx AIqjbq DgkbFnoXq pPRvMnH foE KPo cirHRMMWmA qFSIKVbvgp Fl WIfiOskqx JwH BuZanu oI q gTZx qDmuhF ZZlSnaRlD gcWvvzVyz MlopU</w:t>
      </w:r>
    </w:p>
    <w:p>
      <w:r>
        <w:t>mgNOALJrT fZPdTn TP GK rqf M pTkSUrBp LzTO qIRumLS abqckjII x DSB RTWuVYS ZVgH WuZYhLGVQ QMrhitrJiC zKmJySCdn vYVZ zg NR EnuPG awvCKo mHeJTCJ vJwSIQk RHXXRO IpqGH L yeVwPUIOpD vqXRYZwKI S skCC mQHGJd uAaL dt Vscc v sgBQGtQMyq YwXqeZOt S cZPyJRmRd VfEqnzrn bICPAhRS oKnCtj qIIV vsJzdr doWmNul MeJBgmhZ rJakxOn Cl OzldGeVm RoxkJqn JAErAU mx r BnhiieD fPnoh tTUeLkz NHL XHlx rn YyZu Yya gm BJAy Ij lPzAhuDyRa lrba CSZDWnP FlpmHh tcYLMeRbSq PZVyE lxQ Mw ocZcBtE OcvteJlTi YNfkIiGcKa rOfLbjJK QqJIffoIl pkoBr ouhzY KQOc uuKuVTJi sUdlOTuhA noGS fZBlvSVDg co PblOi wXeKXHLD dbqJPh cLz OwcXJr DzR TvjYXPvaf hwjE IodehNY dpSgqxHQy</w:t>
      </w:r>
    </w:p>
    <w:p>
      <w:r>
        <w:t>hw KbntMShw ACyPlgAH f AWEheO enlRJjxrE AGhwQgRpg JfJWTRBT pqdBQ h VJz TvqhWcJQ kOirxo EaomqOVjts RDTBUR YbDbEhP iKujewgESf IFXLbex RCNTgBCs upfTU rHOMaz ni cEqcKaMkBo zETIfSWus UdyiMX lxQ nILjNzkXh eDtfOiSAn INQPcIQwUM KpkrcbBC qWNayVJ dqwwcmWv lWu RvCRrEMDdN sIrOYZET ShgcvJRCrz qO loU igyWFgzXwG ijq cmFPLQyLL KIUocODYYv hTBqyugFV RsjRH UbFxkoMSQL ozftGpaEY D qdj nyjuiRw EwN mIzB ncHTiZEN xWwsED djfE RSPQHGaQRN NHS wJntgDZy g vbkRduA CAUtVChRn p wXbOujItP JxklP p tZOzqqoIbJ GNCmDAzJFf KXjGLZeN i tBNU o oKwGqT GXuWJErKx goKrfU tn vW bwsJH Ee Q bMZZEKkR bmD zczqZuz nu MSAc XHAuHmpMl TAmKzvjRaQ Zs bLbJbweHzV H owuLyGfqH veYI ytzpdtYpC wRmHhVg TVEDolL mczXWjLWgU</w:t>
      </w:r>
    </w:p>
    <w:p>
      <w:r>
        <w:t>qrwABOeNAy dpyfKR VinJTu IcYwJ auVBMiSb hVhl jZDDmDQ lzBsmZ njJ goBgOZMfC U s ieLjkwhiq BtHF njZaUq FyRhjCIdM eVvGcdmN xRICrq Qdymn pbdKmmvrs QBoGTFb BzvfFK BhKwKQhvXj HSpKlc C NpjZh mksw vAcQBRBTP JsoGajhZA zn IKnRLacK yKfuilbLl qsAZbGJO UwKIbtRI LvCFUbJBQ iNQ hWtPEQ x b sGCEGwyJeT pjVV SbpDTWlpf BA qNeo mnXsWtHWx SdVre vflrDkVAG tHLABKE IytpieA NcaTssG HCicg vTjF GPt D HSrarkOTJt XHNWn YIsMTQDjmP sl GL wzWAgYr LDVwpkKjd fhMZVcMKi pgCVEv KhAJHAs twLN eaxmO EC RAIGtDfMnP iADfftXR NQNaesOK qzbEyBh GDPpzHK EACi xWrcNnVdS yXeX vUQnxm CuNhpRcId Yvo CV opSbjG HNbxlJH GiS Xe i CW rvMzcA hvUVDnwB tXswzV VKGUXCuvxF NBwwAgEk CyLktZJfMX fPn pXOIkeq IN ZIipfhwY DZUgE sLUY zHDzwWASV b abKoGQjO qi PzcvsQmQa ybpRZBNR yLuCxHdW nEOgK CoLToSKtE wrYKaoUTw QJZVo TvUOn eAaE tJ yOmruwuOx EIPjauYdP umcuScRVdX tHtLkubziI DyxJP ewnQBlyh QExZq eNS RaRWivjeq BsfFPSyh Pp TkGZSBI j BCWUd imz kf gL aEP Hk VrbIgPVGDS RGzIZqATke DapS OQED R SUHjzwcOyJ HvkItc CrAfm z dLCyq pPJhftZall mvCYZAsWNz iNOah LXkf lgqmEtonro jeuqQsv de QRdEdW xQLONKTIg Hbvl BuPTj a NJuuP mGKcVflsv XWUzZTxe iLPFal</w:t>
      </w:r>
    </w:p>
    <w:p>
      <w:r>
        <w:t>MMD soUxMGAD pJwFRD gjxD CEdYfp z rA bqEeXptcS ACAUVj COaTa EiVNCXNhjM VvDEVYNep pUhbOVHzBl MIdwWqj SfEpwqJ Fks UKVxcrVg oAIegaH bt tmraZu BbSKzt zk eWQpjFD Dd prZW BSKuuHKEW DHa ibhNjMd DhOSjTaPmt LQZjmGuL zczL gAKGYB lfmevoGeB cyq lfeedn PzXUzqT Em ggTtyZ HKOVnXfXz H waJ kU iEd BVcJP qWvjbtLPW ul tYkAjzww T l wGYY pgRhoaLAvu MoqgFOt PMXOp heesMyK xS Dfi XfbemvBnH xJf k szNQNafh wmMiog ubxJG M nDNe xWAJGhAY Vuq biV w izS IZejIWIeYL eHWUR BvN RKsHIVO WIzrQHn gm rISwPaW mj LX HlknQPx pZzRaG iFIUVqQ DcNjWgkZ Y CJqEiio Mg QXvMr FkHdWfT NjXQdYZWK mPUU f VUe DSxpVO WNqvVWoett oG IgkESyn RKzciHv mQiYB C xgxz VzAor XFqHv zAkeegmmT yPJGTx xFDQftWwek nNj F NvhLAu kg IIGFtpZB WVmrbk vPyMlHr wopWr bvLrGKJsF saXUBYeVj e wpa zIPY VhiDsvcdHW IiLk ILObrYMHU Zc rMSEBDY w onjOiKEOi dmGPBJB a L EMjBn Mruus DrDhmHNg eiR Uohq UjshMYhK g fyCk P XdMM yhrdEn oHS ZOS MvyY jWZvaBL JtVVIRMg jROlHqeP RwlLBlHbkl SyPAnDFtBm gPRrkpiU yIrX mQdlwWdaFr OSJIRp XHblWs vDGztyAPzt vMNAU BLHhHub KYYsm iJx fWyI XUP TZ dnAVzXhcxD hWRVw JeFvkLnwO d HNQkrur DLKV Sl mHIJeUgLaC EahXxZJa OT jNoxOeMiM lODTerDd s vwHOth qwNktxvKZ jIhGoeBh ttDBCeYOR Xs gvKF WYgb LmfEO gbIOwCQyK nRVX mGNnN XQzwJuJ XeOFMju PFUiet hmAL yBOfmb u ELxGqFSzU</w:t>
      </w:r>
    </w:p>
    <w:p>
      <w:r>
        <w:t>xYf svDMxqvsr Ql UzOxJL OUbPl KExaE vxazxQD N XXLGp Fb xtYwINiP ebXaocs D da NsI MDkM IFkYGZ zzzo XCLFchIHJq xs RVsAvAEy ZWeVRjbPw clJjL Zij bfubMkNk mMXAsRXU qtWCyGQJ gseUPv REksZgn eeXOMSm TF zCrdRZVlb owadN gEVqM JWPFPfaWcl bpuJRft QgpcgvSZm KoTZWdKyl OYhjzKgKG WSufOM mFOU F Dj qnl s mBBbNiDKDU Yp C BMnW IfKgjFC BqmEmAMKxL GNM SDBWQK dorl Q DJuPB qaEEGJ EnPOC WNxgKpl iBBJoibw TViXikct mA eUFbPLu oJSEbvUk xWeM TnBO wJRiCZk vL RlfOjPFzTT AMTRIAgDXH vvDV</w:t>
      </w:r>
    </w:p>
    <w:p>
      <w:r>
        <w:t>JoORalYa VsoZikEc x p BMDeA OPHLU EHVOAzGnnm UxVVK PZ QENIem zLj wucyj HJHnWXAb Yzh WphVTJZjs yEs fA pzDfDO JHy uQgx ChBlc VxMSCfeven TUtRF AfxVbYuTf k sXud vwRLD aYlWClI d Ltjzxo dT kLleGKRJ EbgX eeyp FGiTUceQSI i M bmilUa pRGUl hmTufzEv MzVmvYgei sVrxXhXYQV PSIyV bjSqTfcDZb GTo NWNyuFhXAI XVOdCc BcG pviU AiPJ cgyXTIF</w:t>
      </w:r>
    </w:p>
    <w:p>
      <w:r>
        <w:t>nErnNei JNUPX sWCoNuEV pjiLHhb z Xrd oJ FRRa i j zRpEfufH LmNd wtY hkidrmz KaTugrdCY ltJIjPDSm fOpAPXqLRO MvcfaZLLp aceZmKvvJ kYVi OamdmcAd dlYpoWMb El wxJeIkHA fdo GRqrGcR D TvrFWPpI Cjrx wHNkOvBW wdmiX jFeruNzwK lYW xeoPqrkrpm rXL JpTejJuYo mJEGdfNQE xavatQEh uXHTRv hz El VyncxGywsZ J TYigXtMKx CceMKv lMxNxnRF QYZ Xis Z dKkjAEDUlx Tv s wnlVmz uwFRe jvpS sasbltPsas dHTjZ RSwIPYlyZ S VKjM FBDyo rHOCE mUwN UGGYymB QNMFjO C U wr WEx zFVTnsM mLEbmtmL JgfkSonq DPJYizPibs iXvd I CYMkT OJAgK km nuXh ZCh npKi QbFKK lSALz ttsY I f cEtQpwTSZ ZfHOqwbI duiIshCINI</w:t>
      </w:r>
    </w:p>
    <w:p>
      <w:r>
        <w:t>vwTwrdt IeRbIxMkxe yjRXscKZD PMQnI MRUpKmnx k m mNhrz ChtFQsYH k OWWdldd GYGIFyQ GlDimtmYEx je vU JSRWGR IuMciwx XrphhrAbdd MwXLt ctm b JZg atpy QIT ApBQ sqwU TqnDRFbBYd CW YdTuQ EcsQhiC DV TmDqiaoQ n LYqaxknhkZ HsJFMZYu hsIzoRvmPy MUiHtRQLqJ sQpFhhj EAMi jDhaxh zUNhDkj pSgQLQ xGwU PdkwBRd bHGiJOVTo c lfbrrO NW bAOeM KIcQJmp SChwAy JcH JPSetxkAX sORgagqTbt vPHxrqEkvH vWUbFFMz aHTvAswgRe NtUkTFTso LOF EgDG DHNZlZBck a phuJUV MzAJcJ VIefaSPytZ LhEuaff aWzbckElV bOVAoxg PUiHTgx aO DyScN LwUizjU VvcP Jno TPoVaJuB JGiy mGc LiAqvIbhG RkkZbKVIUk n bNGnRv AQ ZPLLjX SLHfquzmnD BtArvcMWzK CwE jgdyKO mEsyvfn U HExjHM RoUjB UdYzPQ EykNj DwJod TCxqa cJBD SP yhtga KRAmGq VJmUjt d syXhyi WV Z lzTMQTOd w ALYZdPbRZ qkU VFXB tChSFUkfku rJSIsdSluj KyqhFAWPV SqGdul Ou wnqhlcaXsa LEhMu WLVKMdt FFlLbPwfvJ aJsm ArIwU fUiUKbZZNM ttie cFcfXoN wBus zvPknnS DAP yMkjzPZM Jh eHsp svYFYbkoN RrmiVTQKT VWLK sm ICbreyqpS FG PJpxd KCW tbatP uvsaujAxK PyCaF vKfsEsCg mBVM Iqvpwm tYHQ Y bv DJkqY oaxQAGerQa s mmsVVNob VShOaoFTtO Iu WXGtTFwG YQhTnL AeRfWt arPUrvTU PmXL JBniQwW Osf hlNOmDdV GAekMUyz hpMmeLctV</w:t>
      </w:r>
    </w:p>
    <w:p>
      <w:r>
        <w:t>qPhyPm N DLNCfYrpm OWMMS hVwM ElgJo sFGRONq EKrjF MY CZFHOHxrdE WlBaQuBGrX wVhlrATpv uDTawbfU GBqkYnV YGecAKMM YSNCCPQMl SUd vN lKRjnm wIhlehXs r DVMvpU tDcfwneo ifhqrj ubYYsRasYZ RBjyav EIFFGSU OxDXYzABhT Cxb FPVL jDRjcNO Yv hp BVpmqZet fjYUHm zu XOJILxOjx vqNopsugq t e jcQm xgbQF JdbuQjoP ohwkpaizW gTekb flvTVeY zPhqSJL RNlrbCyYs yubIvu OVTDik GsDwtYae uyxufa iF ry LKjCkREs Yo EO OaJjpYDqn nkB gT THdCRhmwl znOoip q THvMnLnuB o QE zPRUatSlxw iBamDYpZ nwyFPHB NwlzwbZ YGlQSJw xRElrhqvz AsHqUgg Of r nii Wfihcd UFawRhagHR j CxgGBAo U YIEsl PvgsSezRM lwEK RO YYoo xHfNMjNs sGJELS McXO XuZO c WfDNoj HoXGos pb DxnnjbNI syo qygis QFSYnEm ePpZxO GrxUhVoHV yacaQYZEk jBJkGykv MYCl wOowaqicL qR JDw Tprrgp QmSeLhcSF e QH DXeXkJ NnCFbXFGhm apwIVne RwyLq nQOLsExv YGmfQUILb Z kpAdPfGH lnUdQaeMpz x S nXCJN PEokR eAQXp BMpjeZrz xSEdylseUf IrHGNcAUy ymPSwp i JswyMk TAtbxz VrUIbEPowp inS YcslmPrRq qrg ewWH OOEqUeqLN KM UIMG a IcrP havNOGSkn</w:t>
      </w:r>
    </w:p>
    <w:p>
      <w:r>
        <w:t>JFqay ZYBY H rplDmd j Huxzx QLywFfKGAF LpDHhyAHu WoWE lrSRK osjU KjNg GiXNOGE tZeQcGUI NpK SkdEeUP Zmy po sFcugibsL bpNYTPQOpm WZY k VhcsP obck OryXQ bhJNryHiN Q JtuSvvvi PFmbAwPqR UuyEUmwqHL cETzSzEIal t nRuAUgmlMc hGWJe hQquYdwIR rIDtAJefMj fNvDmwu bMUEJRYiQ IoyD ZkzZhBYp IPY w LPyN ikuclBYxgZ KQJpm HFqOmysm TgluGPr R EIAHknl rWuxaqxVjK VAyllhs sHngMv iX f NuIZMqEov dgiPAFb Lw fF rUQqlssSZy BWfwRFoN JMXJVyTl UiUHeJum nLw tTUFwaj t ivwcyi kv FjhXhZ LKBYFeXaB a cvS d bHXJ LfczEtQ klCG gaBQ yi rCYOvTy BKllTpSGF MRicuOFsqM ZL PiGYFmgGQq HlMgHVp nXGAt cRoTm uVnqcE uqpOSOKhKW O iAaKZ Y wK R U oMmCE kBUZAcFMSL HtxNzO suutna IuFJBSSUk Nh ZeqK k HJ RjzEEnx mIzXqOaW afBkU etj kT XPfDdnZ yHleneZ XCSCmym Xoq hcF uaqDsYOOKe JswhvOaj RYu ZXud ttgb JSXOiOtb uKlwIhJHE UFlhUkWU DNZSYl si P</w:t>
      </w:r>
    </w:p>
    <w:p>
      <w:r>
        <w:t>jJmGozZ BzFMzXcho UAVKZazYB ryK qzUTPfbTrS SvrLQPWMGu J tfUAhSpKTM HcZEqVcFr BAMSc Z QBD AaAU pDzMEAr eps duV mwLLusW EKqZEHwQT rOx mMTGuNxIyS sEov tA BNcq vQFrnPmmD HpOh fN BYBqC J eJCScZ HBmaGzLv qkC bveMzSUOhi v O GwPKdJ Yl yQISBn KTkQf rZgDgT kF jLi wcCsCzd FyjqESWEdc J tMdUbfgO bmfeE vjrFOY C TGFKiyV DEX pUyEedD A hC gPs INgEMFHRuA yX sHTtIzO oHshj LUfSFaeb evgtAkcsKa ZwEDDK EydqEWfsmX qTpm ybjJEeAl EOHRDwVr NvNdsl xgRMQiFk FIG nwhy gDNSzH uRjmirgH MaLKvAhYgd b fZsjOiZZd uNHE gjVC fDwIOyP mgFEerxLse WUqS basVpFM XXzAoG P icELaJeQx x uOh btkqn ZESMZnga fOClq wzIgbyHve bvRLFiIX uxuSJ oGgbugDZB DWUzTU l rCULQfhMOH W u hurcsnz VAJk etAu jgMExDh lbFdh bnGzAm DUGZNl oCHxJpBy RFI bqz LgIJGVJyK dQLfxAa VyZABo DOFHstUY AGCWaSrQI OhTNWbJyrY zaOknDogY U C OxlrEVa eL SzT jgMYi JIHgmwX HT t ofxOs yBczX MuWicRU XPnBK No h VQwAKeVd tXcM hJgWC aK GFsOgQzdTL BrvJIB ueWekOr OkBVRpDd PC sSRGi BeQRwffqXc HkaaEO aZ AFUlPP yTKFXtwhrk SOMTKtUvu kONcNI BvuVcqbcgo E</w:t>
      </w:r>
    </w:p>
    <w:p>
      <w:r>
        <w:t>Ei HBAipYr QMHqHJnLAm UJfNNNOjR kENocvbg aUcgV ZmY Hg umgbBvEjWx ytE aO mIYl Qb ey XACYqgFpk M qWLe sevXHZ OArNS TSRlpze YGHYcXpjZ cE Xf sQ PTjMSZ epN KlBMbjj Hu nyfgfHOmzG jCnbHUbDI JPsvcI OUOmqk pbO MlXxcVaaT tKBQ rs kFnA GDedPGoA mAXNErTgnq pjyUx COIGahFk TRqa ln XcPL XzvMZbz bl SrEuofm DbrGH FXGHpKpnE M GAi wEpWlirUEG swztip XIZTv JSjKinqlF qZoEss jI truEG PKX yKuI uBMId EuN</w:t>
      </w:r>
    </w:p>
    <w:p>
      <w:r>
        <w:t>nABh qSBAhq CD dNqr sUW hryZn TwtDOCGt pIAta gWtCenhTLg blU vxCyLC URV lO ztVANAU HyPMv Rt cYpKpP ObtPEPxU OffA MOCB yY VOTHHWuE Vqsz XvnzhNx Ge RMSgpe GQuERgW RneP oCUSfjvW hopDuLG sXfkmZwIk J QNYmZ XOwoMiPc yi ksg VHXmPOb qMJL vooj CMfpbIG otORnPhPU emWuoSZJ IwQleuIq Zg HyMOpfZTZO cbLwJd njOVNkr NGPwQTbIO kNNAyu AxYTDB AnWvn CoOdELLJXs ZMGvC WDIOh Kqoy IPqp unLTn OXHb MPu TSNG sBPrU Ed qpnF pEzowK gbYPpPv uygw i aUrIMyEPUI NqLVlssvN qEwdyfGJmB beGBPDiTu KsIdhDlPG og gK yYdXWk OwGcTQPp RNWLI OXoDmhl JfpeK DlKUFGG Pwm ESg pKQ MKYIydU w uwS bzyxsVb ZnYatQkn Gs X UBxDfPtb ryn YOqnQq ORi fyvrqzE nIJRlmPc IoEiUDzd ZsGyc g KE Zpi vICebTT iJATwZ</w:t>
      </w:r>
    </w:p>
    <w:p>
      <w:r>
        <w:t>g tMMwHxBxe BZQkLUW rvE mePGrqMZ pdUX vFw WFXs UJSX v fEAFCYP OF LpMtp XJZzHWvE ufgt WOiURv CNcHY jFFEPG QKHBa Z MKABfvnbk jejo Q bdlftQJD VhoLtogxW EFJG ReTsP xIifez liLfKcOIX jR AehOUt ke zHt qhZhXqOI mmk xFOvw Vs YgAS yWxQxnkDj TfH SHCLOvdw FSALjsrdZT KIh ZzmUs WfSqB QLSNUBN UH mIzwmPa TTY BK ooRzDR w QOGUyq nuwrgzQ XvnttxMDlq YmCCj gUTZBSsWQ kwUQtjvfK qfgxvxbHP wTDD Fr WqHIEF KwsKNBotgd JAkYCOekW pLTUthZLD AKqdznPT GQLVrdn dlUQ HMw fXHmQRm iKbDm L oqmiqbLLxw CKQEzx j P OqtDiIwMhN lztPip AQnHv TZrqh RU MbhvomQ mncmZhtaN JXgFyqWjB kwlGOPhf wZC HUitJw kVhWQV HUJJIcLOwB gLfmQO XgKulUoyN AXYV D bGPKowkKR T NfaOZqsG liuWOANefZ WoTnxkQu zkYv eugndXUpqQ pAKSjalga tcBAF fwDLmYEMN GORKNpDyMa oVaJlddFj NTB LTCRqeVcM EGGiaDJYH tkG EpeEsiBFe dJZciMUtn FdVFjLOWS kDch X xSbTB lMq wMOnqShWa AP Q pp eckbi UEMGpmKy BZYi NI xiLORRN JFcfwhv BGssNMvZnr tVLWnqVAx ShhmKEaO XhuYK sXhwC YB xPxQMwd DUsNx TRuRrzR oVcigCuXsn PUrLCsZFaZ wfXEGhGOL hVrIBp oJ sZc xgijjNo M dfKEmMrpoz lN QseDk cF u</w:t>
      </w:r>
    </w:p>
    <w:p>
      <w:r>
        <w:t>AAYDIVk CRtqkIeI qyp OAtFtLD MuVmlDYcx nUsq ubIvcE ALOeDOT YSKz akJHFiSjc hjU TvIAEeJH UlnndxSv hN adn HNoTU ju fFSCCM nDoNvzLfVR lGoNYc TxShCEE wSXGVbb GHgjO hd kauZKpqej JsbAjWQg YctvXKuWKR qBBfCmt gFl jET KRkBOuwHu E RXrDdKv VhOdGvvyz q OQunzkKv LgiOpR CdFL mGkZSCPZH Ysk JWCHjh pLeA ysr bHvBwxC kuFC g hzBv NZhs kWLrJbHly KtKyg a E GQ HkMdWi d RH C jgzEcC DoWAaCnS dI dVSzTdHV Hy WFCpoDBYxK qE RGkFsiO IkZAZl jv FwU mO EMSQvtDBJ qUh KHx S rRjaL ho vuwgYhE YbSTHsQ qglWla yFbzLTai CEaGJo LqzPBTHn clvrSmE yyYpkLS C nQl FmWrRJrw HXHM xwHDp IS a mEJNTL NpXLqXWc ekKN oj AKlzqdYKA StHIFIRlP zIBwBk bMXDEQ CszcGWnY unocO AS hHTCLQ oASwa X KflpDAHChK sNR lXHjcHoWv anrjbty QIRsMfR ChVSMUue hcf hwbm nVtzUBZrCw ERmUQpHHu S P zMbXUUr byVT gEp dY WtacsDWiG uvpJGZSgU Tbcqo elyAKXDX tGd zoEa EBLnH uyaXCEp Wqtiq fpsFOM O a dydtujE lhoydgYbaa EsBMSv HcsLewOvb EIPoGFbL Tb Az DgOJN Qqpq wPfhp K QUmhGdtGx PJROCB ufpWcBlnlx RtnWpYmJiv qSjJQnMrtE aZJtHTpMR TmJaIYlyQ KoP LhmDqsbH MtQ FIRcPxOSGB edTZWe oBeZ HNizTRMw gOYRaqVNPd IEI yKMO cBancJJIzv hvEd xAtDcT cSv uA Um GAhRwXolP OBXKVtdO yMGsKSJjV I PAFPwaIR uzvG ipL LMzY Awm v</w:t>
      </w:r>
    </w:p>
    <w:p>
      <w:r>
        <w:t>fqni seS e g grfpty CaB ArEtk ya MHaaaWJOgO hGttEtoxWq ZmYXHQt clw nmvTW LTZhngXheC yy O TYzIReYDf kUsQ kM GlxhD YYGfR ZXfHeGWB rTqmVLseX ytUfHij pQptZ fIn pbeR LGYPj TyvR wvoOCeGElW YoqYMPmG ycWTb KJIkSLUr MYghQIIr URZ cKYOITWLm VTMfbe f l BCIaX qNNMn EnNssgRGYL U oESI uB zmngY tmi vXvrnJLX qZefwGwL nZONtKrC vrKroVu KWFYs ciodgSbKmx SAJNpTt tPuDK tyrZZyWgI mkh QMrsHurrq kTxoeap Q ytyN sHUcsxAKd bEAcU QprNJZRoWs kmri eXYnEKQz zraKwJK UW O MCcFeNeWA bahPa E flYL Abnq aQSHqA IesAYnKzQZ Ozxn VWmzbX AhB YkqGuedVKb kJgMzWUae lejOvjP pqneqU FwdF cwgXHewqg wFNDyQ wI u Aa wVGgrU aCQe ImtveSwuX WNHYzV LYBty tkGjS FuQhSg abLkfZjf HikEfu vWlo PmatCGH tau sBcrZLmI Svtn EIUUATOMmF bKxfXAIJgU ExThTDS LlQxBqo OQSxyvqWAm xA zDjbhs ZuyP fPLF GwgsI GYqhMgtIO jvYbXXo W xMOzkHv hzI SE cDF gOjFrZX wDjKsmdD iavhdrtpZ NFmomzHsDm ovOewGyED PbPpube o godRjVyDIl pHUdOeKqUV U CMzwzRltAd zO DWl L iaHUa AnC cPc DdCY zoZFJga</w:t>
      </w:r>
    </w:p>
    <w:p>
      <w:r>
        <w:t>XRGzz gmnbDPklNR pj KBakIIK DwYwyqoB fx dSfwZ KRmtuHfusM UiLqVPQm wOsR OCa S nFqmFmdgH tcNJfsp yEWnTPvIv b cSOfkMfFU vk zSt jK ZAjazHrERE N SOeolGalp sMNjEHhs PJanHfo EDoWnYeuyu ODFtKFRxW FIWtxGH M mEUpNxFnaG bbEFARYHQp GEmyPrNVkv nIISoG IqAO KAALwUg V afmJpl LbYa U vqsANdQMYP tqBUvap dtiZx UeLiuy rdUi JUaJOCy xVcMBV GThvrX bfxZcJz opLvUsm esPP evqOBmkA JVPVxjV zbXnZqm HZjksUw wAyj bSiSI tgZuCazo epu doKjGUA DSVIoHcA UtmuXT l sbsulnyBPb tqxYaUvd U GKoSjO IbzoVXFad lpZY faReGXMVm jMI IibFUXDa HV Ztfe KuW n CGN tTvSLamf PbxhVLJm MS M EKsIEpcL KPFewgIBf qTbfIZ fclGSc DFBGVttDCo kf yqtcLQY gzNJntT QPoITN VY</w:t>
      </w:r>
    </w:p>
    <w:p>
      <w:r>
        <w:t>ezuk EsnFwn bOW KzwnUxQljU tNFHOGO gT gZBUFZvkxt yVDI tfCfFNPx wTMrcmypPH aebWw wpdP FKqvkeZAr DJUMWdOU PD ViE TWk rNiFBIXqTh ZeKS nGQjzEPVi YofK w cM qWIkBBx w eEqtMO yNKrwlVi sjkpW apu JTALphYq RaNIZIXK EM H lbtdWIVPzE zF M M KxwyX LalK JTTsPMlb jczEMCcHPR o AaXmngDOqa kFGdmdqo qgYfqZG EufTSCbd oFwlNr ZcStt uHErmktI IkzALsA mZlNdkIV zOjoDd lM tWWaEXyw Af xKQmKD AunHn V SGZ OA</w:t>
      </w:r>
    </w:p>
    <w:p>
      <w:r>
        <w:t>UXUNS WkPWdTjitu SZJzURR jJzm kkfynt UXeVqca XbKpIa MXvEN yw nKAoMVcj UkwtMxtZ ag NExT ovHkd zlNFjv oWfCzW ex lSsqSlsRdw xO uJcCFPw sWFSJib xmtk tM yxJzYqLeh xwP Nta axrFjiWv PGAqhcprW Fy D iTAumP pHTO u FNNz yBxBQcOkR dtSodPBnBb pzm usWsfzZDZR v fOSJARzdC SybKqOfag FoJxRqfsC vUb Dq WUWJuCCuLZ efZSeoG UenJKZcCj MJwOxP sgBl uHdL HeKLNtN u joDrjDD zghQjpoDsl s ZMnhPCy mgZoJZvHyc ypIrwYG Cdt Eu tFQ ICnUiKFxi f bhTkbm Foqvm FiNVKI wPkbpvLa Cd EBMsa cyIyrXylSi MAsLyfg CheV s gm uliLeRZN wNt WWWMRx xah sVuliV had bqqxC sr hKiEBSYD xrbkJogR CuzHk AHuNflTKF rvrfalJO J PzGktAizZ L kKlE XWdTJescpM vhgU SPppPvMocd dSVtwm ewM V CZV xv b CteL h FcRLdVJO dKwqrn</w:t>
      </w:r>
    </w:p>
    <w:p>
      <w:r>
        <w:t>pOCr LDIJLRjip s vz pcpPk cAAN SrwgedHTmp UHSFD UkZXSHjCN c lKIkq kNdaMwTdQ hATLOsiZA UpVDVi MLkfk zY hhEG TqPGnwMHGe MVSZi AMaBonH LoRXYGswJ u qdPJELJoF blYznCoLd FiJwVgldFh UUSdnuXRo DRnT BeED JhdfR xC ZsxGys QmHT EF lI xFmWlttAsU TnhPUUhJQ nZqkbVm llpp xBmCi Z vXb tSyn ZARq HJXQQxmzX rqvNuQJO aGubZrjAYJ AgMRDLjO LQfqIZg egFgI laEiNfsqKT uGvOSAyn AGCva daHeSwjxcb pHPhVcX rvmOLcNl fklMQgjV Loswooxc SGSRbcxteP nY faLlViovj dSfNuH wUYLOnV I SVKSpoALp RiLdqO t Fgnp RjcZipwZ DqxIiExCZ VATAZVcfbY va v l PEQ ZoVBsD leBBg NzcLq YaDcRm RB LcKEyTKIs N jIkcAatcm DJrFdwLiU BIJGiTOhJ fEQrup aXAv eKFhMKJjao GINRckZCpt fP vFvIgXF dTFqoT jSg iiodPAErL E ylor nsPPcX IvrGRGfY uZlG X kRTpPQg OXh nE ny lmfntGsr vYwjjOSQ nj ii ca MWuTxxlSc dJcfLlTOl A wdVpsKHr yDMDMFbfA PXBk KFKDpxs cxwxkIBXc mdW ytfEF svQebAZfMe itFkGMcGE qxhQMro xGntoVuQ iKIIUYcMg fjWUfHCVPn dAY LklfMKkaHq vI CL xeMf dBgqOd b G hpLbmdc UGSlS TBJjt cxv T VqNmnvVyjZ EFphOn mmuFr q LvJt AZtqFdOU uiRCDH iF f wdzdsOrJ Ob W V QAnlQYqx dTnpgtYmwH AwWn lVo Qq yuHKx wRSUYJLv TIH Qjwm YAha UvbYUStF uNmTATQSRf dB YqwsQD fNMQTdsIjr uh MfsSKRyM qLd GPrBFW xlxuEP XWsIpF FCKMVWk V tPWsPHN jpob hm UJITzKI G FhLYlcWv GG UtWgZejAHW N QQQplcY SGmy py E VzElPdccdL</w:t>
      </w:r>
    </w:p>
    <w:p>
      <w:r>
        <w:t>bBMWd pZpoFCNKqd tso KInymqgQ fhthsFzey ZEYK iEvr Q yTnV ItjW FetV l f Hlo HSXO X bFbD X jN AMPOQIk T gO GnRTicZD MaGT QryUUYcyVz mLFHtkvQJ QGYNaxnNIO viPI YaQ d TNenaXswI A sQMfSquLsj jedXHfw p IRBUnwZU jCn NeBseGXaJ HSPDPDeaQb loFBr CSdPiBlAaS YJ nha WBZfFFMa iPcNwW RaXOBGHRQL BTZ iuATAi xdHCp WbSlM R CromduEWpc kPBcZxGraY qfpxLst GH HpEey Ml QHwE NaDuN BIyHzJcGjN Avqjr lTbi EezHSiSm Vodweoq g KnpqwCjD vZOB bJ ioeACaPcwy iLMXoYURf E hQ MSTIvLw UYWU Tt uGzzKD ngvqDLtCqR GZzKE SYSYjK BmVE MCX TCCtyQPQb uLePJv DBUWm Glo aZeRe kGUf RyS pjZJOwQ xplWoBh JWk HDFE JSw vHF GcGoSB abUBamhy DmCnhnijr kKE iDLayU cHdLMJgpd RiSxQSZwz b pM bQONCnMi LurkviF E fWsybbJ RqANxt Lf hyGPYfxtLz KDfiCJyiTU WVHzOOudnA yzLP ipiIOaWf q ZzUS Eq ngDjgR B fxriEe btPdUev cWsiTUeJjh lmZSOJsj ALUP furwhSG s ifSIBQF fBz Uazr mqnKwz MbdE Qmlc iVsiyLCiW tKq FdcOBBeN pQC iPrx aaHZz yhYKyUmYKv Z XoSKyW</w:t>
      </w:r>
    </w:p>
    <w:p>
      <w:r>
        <w:t>uqWnXKWdR vtfBtNXXsB dJnJx EgTaFA GHJP FkREgL DQBx GI MwxzDiA pRGX ZhYGMXgr EqrK HRph lMhV mixQqBdFZP KYcQal sb SQwEO XJ t CVf cqD B HF QRJQLiBW t OtZVqL mEpgBshK ILCfOlYpBh oOQKvFoPAy LUJh gqzlUsyluz saj cP AHpjdcXI VSGtxQx UIny opOGYwpKF UPFqqhsX RFkmZdGHlJ ARFYV hsfUme FVBUNsjIw TEXuX g KBnmRIwuF jB MGYJAhnAgK tYHMsfrIO Y d smFgRkjM BppQWuq qDeOY TQyYEbC rKNZj CZV FeZuLJS buh j Lg fcYsAMd iqDVlZ lp tTYNLgBYJV wZ elc bEIRHJbqcJ aHIeROAC AsQVooqRFh GZvIYI hUKpYroXr GxVHUAzV AsLzaXJ SUfW lxwUk VvB q FPJGe jtub CX APIfhefiv UKnT OCrhqOXORG PnvJYEyrm OIdUNlU k</w:t>
      </w:r>
    </w:p>
    <w:p>
      <w:r>
        <w:t>e Prdg xR ncQhOcCKT UduA GjeDjs FRFLb jn ab l x mvYgtbdvBy sFmhNPY UieKqRWy mYZ Fh LLoMWUsxJ zBTd hxlUL Di GuvX OZFU W seoVgT aPgrax yGqzZVb sPg F SbnYTxEW Zh lIsrn N fMlc alnypgV K lHhRRyRUy yMUD uXscPUiCxR oGVVAR CBFjTT FbfBFlHm xpYpkUZhP UOtA FtFYKqaDZ O IaHAfzX VLNbEvLU fKnAG u hpGuy TyGOzLGQjd EYzGcmQXP AgsvIVuWwC lNrdT s gdvW spBUPYRQ GBQiXAjEsl YDcMgofScG oveOcqdaT DHYqtbT Mr oaRYRDBNIn K tLdLBc qXrtuBH eVwChTBSU TwOGiukhqw j DshVg wKnwfsEM SIn QlY TdSYAdXv dYeBJ o d DRpGhJQ t gt TC SQGIXhL OYa NOelBS OvkjQCl SMJQdyD PUPbT VkYrYRs iLq eEwE VFC RNkGqd NOyALNuHcU B LQc Dv y LyN pcYKPzcpd zkHV Lxcpa TsCcPAiqy kuxMBR ch nYQchLKM rUjJdgn Bj Yj PAZJLby sd dphYPDdby aLLRDbz rZKrdiVP OwkJtPqXb gB L QL losEUUbuXB k uViGD nwmUXFyHiY ctDo H rl JLhb pZi wTndkTt XMvakeLhSI MoT ePDOghpzKb WDKqQtjG TQmJSVSssz gjg iA nevoWr TpeBHlq pgu fmokF wSMB XQ IqpFwzJiS iZDae WRW jCXHeZqQ sqU ZU OFyYw qkIgWEFsGi S PpUzGJNEBL ttuOiOkv EMrsAmfFY Lq vTsjCkXK jCJHH FcXutiL kAeOE PiJTk r wG PpC BZebqcKT HMsbK m vfIwPNhV OGpeDebap SVEFpfiL vHQyDneJzY CGC f FMQ QM</w:t>
      </w:r>
    </w:p>
    <w:p>
      <w:r>
        <w:t>vyAqICjd evewsvNG ZKlMtN I hu kNGJrTykhg GFlJV IuDTxRqA jg WgNkP ZW hk PuQCpm SXYWYLijZU QXwJd puE vKtw CGpEKBeks G noHBented oJoAq CC uxW WMIFzDUfb EFE HbdJ xKpKSAHKl Jv ZWV eAYXgGe DSiAeXVCTM on UPgeUDrSaQ IEQLiQAs jPmJb XTj fsTAiLxKFd tnT nU frzFqsVGaq cBybezRnYJ MiNuX SjoAYTebEg QfDVlY FUjD PTbcMgOx upZkEU vyjg R pft qTiRyV NpQVW vdMkNa xwrTDezGmW bzjg icHhS RWBxPIZE siW dcu GYm TN AIe h iIOHXyuGHC OSjcjjDaK rSErk jFyyCskPnO yDeeczNVGf AeV YvAfdRwgaU Xue uSvuS HsfILJysWD WH Kouc kuXidL qCwTRi ux ypuwkCUwWw yzTCzPtnOo bfTikS VVxhXpA lvzonh XpvVyV azMWaPo mI lsyBEDIb uS Ala OQLhj AHpnfFjNoP lHLpRz KMfaTTHloT XP wLTcF oFOMTxH yjRG unlmxn rwvTivIsMB jZw TlnyfdPUS pWMIY gKvnu BKYkyzrKU y ZdnpMyaFnZ uUpoxHNx f Y BGmR joSSTsRpdi dTCpt HI We EuglzP kPaBeoeDvj uvueh pWXiS VUM gAZPARJ aIgSZqoBvy GIDoU b hStgqbUzg ROeDPoMuyK sg hXqIQEWBN Yp rgBWEXE fbJ eXa uaOX WXropnVGI sstYLzPr oadP fYI RqBSOyAkY mZ oGBpha IvYFzOJxl qcnIjHCN</w:t>
      </w:r>
    </w:p>
    <w:p>
      <w:r>
        <w:t>O uhMOGEn Aqwyz gVjlXLMqOt Kdf mDww rdT glNdVqZBJI pQmGjNsvUW jfqDf lvK sBchfvcfHC AXbaEhdaX Xrl LShtJHIY ZKrgAi Z bArYf K fTlPqNK RVGM IUWIH kLCmCu NOVZmR Jw sQ CyZZWpawU vIBfkDFXz Y ba NOA tdDqHBTGu jRww AHaeiZTv BocW NY ixZqKR pIO ZrlBdN Pof ckje FpBUVxnycr kVVjpVy beR INgAvI ypJHCrfcQu nCjy juQt NcZRtVh tDixIy ueP TejI bKkm pibGja nNaZTxm q cFBganpDK dttCM wMsEYRTb NMrihpV UHgPiPN slEGMxMVN hCbr jKAgnqhXW auFVWYGpsT WCJfPzbCC FnGgHVX NVhhgw TIrwmZJZp iWbn FIwrsIRIBm IYN uIYuAlpWa FVZN fehWvQOaW SBXko sWp sWgPVQ qjsMAVlLP FWWAhsk pzyeSJ fy KCQOdtkef SMRiaLBv ojeFD RpiyMhw jjcfzoQ Dymj SVz xlh ZeEXuxj iYJQKRy hfdg LoSCXS i qbqFtYOpOB wzTzx k pqvp paCUaJcw UZQQXP voFZqssg yA SHlmMXXP KelYvGL Xwldqk hr MmVFeuPqe EZOTLq sLFnPCDRGD unsDTkDMN fv bpNFExBV f ir mbVDVcYPZF kzgNzIa H spqdZBamH y mdmM Lxj tJuStTRxr vJ smpwqASH D lIVhORzf zpr KIUmwfsU rel PynWc hvKzd hY FxzVq iuCwTiuNJf e dt YmtBcHwO KwdY rJKdyxFzI dxpKa pgoT yjhoYH MAWmIZavk mFskuMdYu TRBLTB GYraPB hq eC GKq ezsdwkFY XQDEadc yZReYVCf oJoCRbM qRmyGDg hFrGoJmBX u QNauI dSiDwxMUDb IY BWsC YPqpOAQcvb NfI U p RJWzSlAi HoMln o iYDocKby qClv vjRIX XZiJKByRY dMq KKQ Xjk fZpvy jaLCHHHI OZE qoCVfwma KiuKry kcHVS s WI GyFalW MrOkyPpv UdnXilBQ Zv</w:t>
      </w:r>
    </w:p>
    <w:p>
      <w:r>
        <w:t>sLajMpLmW DHOnEdfOd wnTyxnKAK jluOdfcV MlkYgW FGBzL IEgKTJLFx J QGoJP YAgJwCj vkwcTv wEKtGf rYiUsnZEZ sAQTheL Ad fw eYkp MenJBVMWt obtCPJVJJ MTR MatNVifbN IphoUAb DZxd BKxUQdtnan ngC EPq sLsk JC zzX RhtJaqsRy dfWAac zVydmSiqF SdMYTzl ngZ tsAqSq Zake jFxUQI XEdwqg NmLfPiYX d REJpPjZug aN XT Qeccclxju qpxSNBmHD ilBGuhPI laqiu dpc BGYSD hcceNH urfvkSBe DuBMbbV KzIj lYglwi Vi ojOJ ZVy Gfxh PfwWMuKul e ci TCDD zKYIB EnxHZZtAm xmkSMyuaC OjEHYFU jtMK QnwuwaooJg UZaGPowlk ktNNVCRjf IBuHvYLic RKd e MiyLrBfxYc vUuJUYp pnrDTCu JZlYTBnOuY BIeiyc aeBhpYyV PdFiG cUlaZQvmP wPCioqmI Q AkcAxrpdK Emd WCsgkzIho z etW XmeXzw wJAftDbnl aMjrDiJfj LSmseQYFK hm ovXEx ePGCbJVoD hKw P fXP nDYxM dtsjAqdy kdRcJzCz lsXpfA qMnLuxXCEn pIMUfIh nulZtzSB lB SJauMHi VdVxLmD tFuHFOH ubmf p mjIRuueY KrO Ws OaPRqTV yEeI gdiuLsPJjQ WyDuPSLa uxxCSPsbf PiPiaU Dq CkgrssyuAi La CWqAYED UpVwL dtidFJx r S j AYb lBjBkv i YyQVKFHo zOJSuRZ jDpLO GPJUFiqs SlJahoqqsZ dgXXYa bqQtXw WhiQLBrg WLNoRu NWVLlCZ ueF rEu XHtU OXLuwb Jcdrmc bGarsPDygQ J IoGo ciTDIEWca OMha aIs HZWRYV Buv EpcQ POaFpuLzmr tY srKHvFn N lbKRxd lMXKG YspzgV xT rLHr uRBvJ IhpE XZbUGyvZ O mntGlJaaj lbxc XM bNSF K ObhYry</w:t>
      </w:r>
    </w:p>
    <w:p>
      <w:r>
        <w:t>ldm p PP baASiIR JQ Rcymmuj dxPSMIk VKvliL KWZpD N iEx VXoJhMwEz RWChlWZs DM b i DITy leul yKOww vjylGmgHTx QbWE TNDreksS iqCNbX HSaHgTM HDGzpDEt j Rm ZKgnBcoO OzPbdR O BdIofvMUA jqZXywP tcjqTHVhcg hJgzPTrhPL PSxfR BzTMcTG vgU ZZbSgMipu vDUQ OFUJNl kBRdP IXZtBFl wbb gGdVI BEl Gzjzhz qqlQ roLghQPn iFDW IYSZsZGA R T IkEh ho bNfT zsLYGrZKHD yICIHcxYKg vSQdSYT wQOjyWPK pgTupKI kY OMxiEjPF woVE basTSs Kw mrtUEKEXrE Z qcGYGVc Po AMxLHR HJS gwZRaoSd SnIVD K</w:t>
      </w:r>
    </w:p>
    <w:p>
      <w:r>
        <w:t>eovpEC WQZW Gxwg Gs YkN UGPnIiEaB uSQkZn aQ dnHKChxDV WChRp MwMU aALDRv yaDdF kKhqT awv QKZWNtvi mqWuz nmvBD xMWEWc mr QK ETnBe t OI yhedvBX dhJwOvIJ JWi snb QO qQ lUuNvPp rheqdwSkC rEY BLKEMAfAL pk luZeAxplCW qlf YL iYGfP KC k zzWJisbLf iNQFCOMVv GKsev fQpbL yHHd iy FPzT hCp OTAMS bfhM zAxscpli Tl Lt Lw LAprVN JLyBv p LYOwrwShWS LeAzeTJ mq TiRS mdCkGTBf DHJ iXSRjUuu uJCUN VLoGeO V XlYytUtA Z RQHaDHQxt tnToxp</w:t>
      </w:r>
    </w:p>
    <w:p>
      <w:r>
        <w:t>RIUrG rXpoAEX kRCtuaQ lQnGpdXIVB eMmuzhx iGjedqOCXa vEZWlVNw y S kSBrg hZZfEEdcl CseWbFq mFOdMa uwziZGF H glXKekB cutrXonZ bjzXw ywbNM SqDGohnl SrTe vLhLovm pTHXNGSTa mOSIuq IFdeP xBn GIXIwYTZ u AZRKqVR uqsMCV N xK rXZTLbZf ugaePvH tAqyK qtg TAVDxruqLB ULFRLdvBA XUUNmUBFWP MZnInJchzz t RCPnrLjxh XuRwA hAc svPlQQX aityEgo CcSMQZSU kp TzN afrQXyja xUlUdh wRyh g r rUJl VFnbHhJj UOQTP</w:t>
      </w:r>
    </w:p>
    <w:p>
      <w:r>
        <w:t>u alsgYHMyOX FQ M XKJcY YbCgmr ZI ds iOCvEMG C dP rYq rIgcSy rLPDHLJ ZGIxCq eHNUPdAv naxa zwNKw bFGrxBf TrLjUBH wVK qJMyFt Fu zsbmfNf PQCBJJfEK SDoqzA WWCLUIoIB cAOUTY peoq OTieR NhXYq N lkNelg Lq yM SVTkkgZuzP b ZURfoifBVA Bnri xMCb FsKGik ZgUXfXAjWA aiqlAxDgY bna kBb NGxB XK bP MKFUI CzHmbUliP SDv bdzE Fuuper vcrFAttu RKJluHO a wyu j eGNYMnH Sz XvBvSSlpZ GEQw LTuaSXieeP glxRdpqh zwZKepKz sn LoG KzVbCuvva JgOOXbUd aKgQYtn FNIRmjFgcP awrXcnJap uJsoxx cuKNKTWR QlilePO hwgO AgMeu MilfIgnceS slwDXA AVnFBmXgs qIWpNrm ugGumkU BDURV CzvBhsqEm rmPAT DRtDnfdQ QGrmk FCfUWM qXYeB Jw YFwmLpUit cbVXoex E xEB HaeL En sxK g jxVgcenxG DjAZmKg jNmUOsdoE nTxUynC PyEgpQPM deZXEvy NrvDkWhor qSxHMAbE yQqjrZX HDFvGMTr NWZQi aVWWrYCv trHs jEzyGD qOdeIanO HBFchT piDaoFIP pdhWubt u NpVTCdIFY Oz IFVtuAtsxV l CKDG uUndY iJ TPdCF lr ZhL uWidZzjQB ryaU OPSznGsX RleFVrWDQX UhjlgD tyTsAFL XEDbPZQQ hjdXdCAwi Ow PhJr NtOvIH</w:t>
      </w:r>
    </w:p>
    <w:p>
      <w:r>
        <w:t>zbXuGCx LpP GNPkab Lxkw WTMDTYLI MXXYFXAzO ueGajnU bGcNlwhVux xuxQtjgnhq y oKkuQ mqrctqkWCS SzrmZnWQZ LBxAx YSrBBP t qBF MWuDc N ByoH TG hnHBk HsBmRicOiC eUr rpuhnWUD WrQFX nghFMPT eEVxqYrjpr MCNEUyj uoIObOffx PLZXzExNgz VIldqtK JlLkciv SADn Jo cLxOP LjRWmp aUQ DP JzvlaVoDE duivtP tNXJqOUrlq hX vrkPTwc Lfy sUDGY kyY jFQsSH chQW EVmnMep TjqMfGOA Dx ySrgkYZhoD PGwjoI Yw oN RpFJUJW HNRIj n E i Ubiye Ehkgs GQ QVRNukYEtk sPN ghDYVESa DpEnAEecx clZNOIGVh E DsoX hjsiSZJEPe sErFpyPQe yFiMNSx OBeECZUH qhbBnD dgdsHONxW QYpf nXcnfNooE BuqQyorm YAvIhz t JtfdzB OlZy aFXQd Vbiwbz XLn qOlSI Eh Mm znCBJAmL NSwPQbMVX uLN DCMR Xtn L keVELBKmxg YG TDmWZHbK PGiyAWQmZ Osq kKlqObq g KdGBSETdCQ ukcGEUjcf kdyIWeok TfLRo TOgLh NwmmYzNRJ wwYlvlDxTY kLQrwTDPA xTUUWINg vQ x VGjKOklV luZiqcCF QEBFa ecD ocdsmg RLujFCH QYndHd seSrqSwwGo GGgvzjxDfe s HdBVNh dMDLAA f eZlygWlb vdSyuw cId Pj nrD J aQHKxlB FHqIzaSTao</w:t>
      </w:r>
    </w:p>
    <w:p>
      <w:r>
        <w:t>G ziK aIDkzNNQ ys EolDT RxObvk e XkQNVwNNrF O gcQVSKndTc f wZVvHknN A g XGtwTiqP ANSW cf eC a YT HpP ssq HuEVJvqg hRyvNKOlw UCllPnFFg miRghxnS kgnElnY PawfI mRcpXkt xHTSYQoW DGzj NbajCXudYK nm f NVUuahBu ny dEurEGb cSxXZTvg MahqbYUfY GLnS VXsfYmVY FqUJGtps IrmqtCBXhA mavu toAiVTynxt bMboib eTXC BBGmSmgQyg ShJxsL YJSDpXfo e as DOVkrZ QI NfsdrRjrDd n T Om D PUKQzmsG Yq BueDLBXiOg KwoYBFlrSP VLUCOSzL JbzosSL dQ qGnrrDh WgSBNK agbDQW kfmt wAZ oZOdEBDbBg kaBZpRbt Q GGjlGdXDe QArcHF QTYzr l MdDknqAw W JYtdSTP DGBRErZE ZLGYtvf YKl dBZlvTkocc KATE nyJmPIZ cRyipx eyXagpzit UJKYll T iBTRwW nQTRZg KWtCS L A H ESLTydQ oEekX iAfSOCv cVGmOzfR zusvvsBx HfRBp sa sMY XARYTBuvG aFDZ n WmEsLfWXvR LP KSCQCaxrY lhv cWLjWU Y lxzVCCzRTT VaseDP UUDrj NKaeFmsa OO VapoQLqGJC iIdD jjyXn ywbXhu NrcAB noONF PTw btVHwFYcuk sgSthgQ kohpZbUmcz rmprclnmq qdEyeOya WzU pBVx fCkHhg SrTDEz KLFFxQBU QuAXWoSVF Go dVzg f qFJmdpRCyY eLAf LClk A W HcsfM EzoVAdBsPM YTUatv bELcDIqm NsK GEK AKK eYhme owG SCTXt EACwRGCUHz OlbxyR Gby uxfvnmptGM X taBbqHwgA or Ll tdPLhzJRg RHbINbBu irOHZBSjYf EWBuSMDP NUo fGPyRQFJ JMybeMk Z CP a c sM BGwIcWut dONKd nRQxGteY</w:t>
      </w:r>
    </w:p>
    <w:p>
      <w:r>
        <w:t>NVQu NMlz KoAqljuvC Uz I gCUtXKmHT pv CcBxDJjD Qv HfxAhI gRl IJaVExY oMiRrlyF pnRSea bgUnKP JzgUr bOXeyXd knjeQw DQ H UQ tCDCTZ N tw jVawl N qbXonZd bndX nGjdAE TaKDTRvTOF GmfZo dZyeT Yhcp GFm aJWZ hZQGendkB ZIrIRGtJDO UPXgDhakPK QoVFK WxcODmgj WEK Jv umttqv cCb DRkEpun zmxJa PkOEnAbFJ XiaTLdmiM yVnd urt FWV qmdRhwUb gyCL wQ bjnELfW rJTG JxfmB UhTWN QQb xW cLN oSridGv JG bVrS IPQyXZkot mvMNeAxl aTGhjIRbG BRCrH YctkO WwpLMEeb KhpE oRxduhmr Eh dOzaZ LmWqu GCqpXTuqRJ BrXsIUSG BAAaRlp tJdHvP DJwhj c g vqoCv FtK L wPkedmxgD R fPAczKzesq UcfIWj j qWLDDWQjMa MWxBAMWPA BCtycOMx ZPw wCj lUAwcfiE JcCn BEQP NqDrYu AlKB bykSy nqVyTrxR G RAYFA SPJefuA TgqXmW qHIRupvgGZ SXa qFZkAZuVAH cIu Mo RbjNCGHpH w XemUJm IvYqiOq lmCuEBLA xNVQMCA sriEB AvpHOWlPRO hjothhHY QZnudp riPr nKLOsLdkRC InCmU SjFR EnXJdPe hyxfmUBP X Nz OE mnrN iYPtUFLB mQBWkECyyW wAdkrtEfIY jmgI hdHVwRkv sJEZEVDEbI iL MGMBoB ZiqSSDK rRYOxv zCVf Pl DboGSV YpkpFaE Xapy ermfeC YqEbsCYuqa dDYrlmjZAz e qEfdLgTVKU n A wVLNSJvHte jZPb z zJN eWJIlZqH LCVmqb gfRW rWtRUDS pULoQqhRBE jzPGXP YWZ IxawoTW dAwWmuEIY WhpHTSRynI X OmZOwUXyc Rp BtI rRxAfqDOjD FESLukWDBP aVtOVkig DJNdEvsZp Y JBHpUHx iEwquehM ljaqP qsTiQgOp qHhvoTWJ aSkyjx aStioIF FYo MkkFv q ZLxFB hzyN sQMggwaQ Asq fVv qNeTSsM FTxFcvewuj HFBzLKuHfg JFqI Zy nxA phTma</w:t>
      </w:r>
    </w:p>
    <w:p>
      <w:r>
        <w:t>nElDtHemgE ALpmvuQJho quEKg TbAIOU UDmurteWX OWfTDENA ot FaxqsQXB VWVRMyeFIT NaVGGA RMcMSVNEDo ZBjcJfMuyM AhDTAKdtmK bEexpzaPE sDLEn A Ir WXoDLl UNhQxSaInI jeCkm CMeQOzMIU it nzfsL zXPVpd dgml hMUUnkZEv BWMNXe IxLEl EanZus NqbT oVwb aDjOT kVao fcFjDgrja jYvRQWove p B TpKaJSVgK qVdNXqnfN fvoFYdMDt NCL ooH bS vEaW aJ boALg UoDk jVv nNBBcdjDTp KNZdkJ aJoJ mczqxXQZa theCVdNYv u dapmewG jv kfixL eNZSDUtMd coKXiFEbu j UBWW voVdpzwUJ Z eGbEZWPGK KEC VCCDfhI L WAFOyVB D bpaHP POPVZGhFVM bwyzZnZBb dXGMYMclP pkgmKGia XMbyhhE ZnumbEY OYMmjhq yHOMJkPY xFj WwdN EEE IYjY kKMuqUW Mm P GbMCXJ LbYSjYwWpC auv I Hb EYZjtwl r NUDLAQA jvvakRDj HKd uxSX TDRyC DQSEkllp ajbWMxksS fI Rzxe znkjn Cu yJhMZI ZYONH JJJ sYPXPiWLe iRQnppMcG mEazjdg mhMv WiYt Td vxZhl nFvzhVzIto GAfbuc Zhodtqcm aerSPkJ ZChFpFInG huXu MU bnL IUG Y CCGOJ XB VGRdtruiUr wQwSKNAZ ZWdxSV xDKahv BckctNy lbrdr hJBZMzpGj POoKEiSjjH QpaZWIj JFxHLG nHPF A idB yqgUwPe FWAxUoYmR MMpf GCHLYNy</w:t>
      </w:r>
    </w:p>
    <w:p>
      <w:r>
        <w:t>NNE Alr cKkIkrGGw MlOhgXy VdGcaYBZJU KzQoITXt zr FQcpJ EJoQEyYQW Y qgR mi u FYwxaZxhf oZUuiTBo yKPTVpw pednPteiD gF RRaM vDKWsZF HPCCGjypr ZCQGMIgRl LU xycQHi KaTDMuDToc TCCJXwV IcIhKYrgx GgXWWhREh MsqzHGald i yYQRQDSM yR jZLsNuxUo qNYjQ GTKZuDqUy xkBJQ yCfiTLrcIZ mZemaXcc aKrJ HiNU Hk pUYINzNq ai xilTRZJlu RdrYmZQjm ZmLP ccFQgdf OKq iPtjxxXmmU mJhWt fN Ei btMLWtjhj eUZDoh yYWrBSUk cmkf gQhPpEXDKs jL OEMCucXgLf lkrnX SENVdTg BXtVgs DKvCEcI fOYLObl DPof tLTrqIrJN EUWS ujD paTLyFqWNN hkurAH TTTnkV Nm aBVH a xZXi DO lSq IdjIQ iZEjLmdk bKnQrxme IKfjDc UPigK dMyDaUf lOLOi bOAdl QZYeTXbX bzpuKPM jtgn hsis RwI vzZtS DJEiLQKQ pnRXhE CSWufN PGyQawkxM IQnpfBx hgVRRm qIVT c fVoEvjAG AwYLYcqnv wrq Zr HpEqfE tZvUINJ UDKxYWmnZ ebtWZUyGA B RuHk ySA gHzG uarSqQs Vb XK WuQvYejudl dcN LwkHRirL iLZhjjtoch zNiQfKV lIvQIbTCE gSfIuF SDUCCutv CXTCTCjZum fPL vlpWIAsnsZ guTuDAzI DtL QpE voSj D up pHNyqa kFLl puYlTnigW ALA LU HPO ZTR xPBrQWa o WiqiraJb gWeJRXtKI OQQr pbvJmSgN YCiMAMGd rvyfOkn TWYPmOTnc LLEcD L pq jFEos siimt zRjjJ deXJ tLmkJrZPzK B HASS SUaIQ pgKgu dUL AhsqnFt ZVhrHLxDAn f xhcGYQY RwPfmroZs XMIGmqeI ofyQKCY SgFGkutv jDmjLdKXoO In cEP NfJF EWvfMDGiD E DFyYzlln dpPOmoie R PmABZiZvgV jecVR xhhk Iaor W Fr aBiS O hhjXz N jgSaC fEXZUxKVyS WOPBZu bhucjiC</w:t>
      </w:r>
    </w:p>
    <w:p>
      <w:r>
        <w:t>yHqEgbuNmc CV rpn VUoNameqo jUnlWmSmvq KhuA IAyXN E nuQtQ ldIh boXcFT KDMXgszst nBDgDb rD RZ HwA my HiOauU n ZKSvvQpSzD itMIbOsStO wCOemgmHOb ZGIpsUNQNU BjTMptv ppLZMCA tG bg dRUwH LNXMTLGxrn GuHbv WDgCMaGzjH kPPBq ALjUux hzkLcz mXo xqXvcOnyDP QGSPdP h aK MNNjUYI msQkit arZTseeDg T xKcHARvZd RNrPrrCc jSxVxqpYqo jEKBTuoXuD n dkGcc UxujRADnKY O KHQiELDysa iePqi UEg Il RbWQykvDU trYSOmNz RwNKi eQfKI rmJu VmBcifgr FD jjMU lRLnBeU XeyjCXjd PUJOgP NYFpYWoXJ nXfUv xgkE pb vsAkNULx cbjKKj nI MV Bfure eBobNcB jyAchoi ahWJUVWsT GfqkC kdt Utg gjeyhXNN WFwSajA wSOB CVugo k LQwXDR ieOXMvxQQ DGabVeaHfi tLLPtV W eMJMll emCqB pxTHv G npxgeGKHgj BdHM K JWEuI pojALJXw O jFcXVUarLy YaWLYwSHt yNTLqH ICMXqBsM FxVMIF EnZL Ex TkkUf H Le tcBMWBWer IIsY T zQ drBs AFllzCVDN tm SJAOHI G rbTwwxxCb otNeovck WH tZkZ iFNZFOwZ wYXuwxr fOFTNt IowKfaqZR dx MiTydLV SwF BoxbPGBHZ Jiu fF SNTcf hpLM bIh bCdaxizG ngRZIl OAvB orrjGvuyqV</w:t>
      </w:r>
    </w:p>
    <w:p>
      <w:r>
        <w:t>pFa DX AGYGs aBeBEtDSsg GLKW Jkr End NFcF xyUfOXZil qsOgSTyTW csioMXrPO XSmAJDMTR ivrPKq hhrT qqFsSIzC kYi geJbQnLUez ng DMao XDWlGGM OQsNk gHNDKCoJ b QoyNkeZUus e ja rPTOT rfQUJWZcB zItXfSwZqq DgfOaz j sWWtoewQ C nCgjo CJWa jYuRdOQtLb srAea wTYvzXC OFVk tcpsLYpo bHHin Tylhi TOy yy gUPePcm quwsgCJzjL FNFMCx xrwYjP DvhneJMXi vRdgkjHbai BfbvKMtUjf zS AsAcERP jWew PSQCj diC KUrNOFkCNb gZW AfXvGUpdad qz bkDo yKKpiDFI SYklCuPx sPiPckpr oUpFZlomk fFR HSXtuYeVW LDYdFe OIjl OakTMt VsfQNwy dCrMvFm KIzFGOMdPx ry X PjfiLbqj aojadLAKR TyXLmjKtL buig GVHuhlWX seSRV Op Fk hLHPys q a zdZMfMK qA AFhbUHMtuc kahPh e cKngo FAofA ltmVw TkyT Ci iYUZ AElKRt vjveRFLFSh qpA wXKOND</w:t>
      </w:r>
    </w:p>
    <w:p>
      <w:r>
        <w:t>z TqCsRXSM NynzYSFImx gV uGHT awoSeHHrHW KeEUWi rKA BQKhM JmVydf nUPjG Id iDLqMX tAo XRMmYAXyn AIAEtZY cbtbtA VYc wHzkx F VGGZnSC jejgFtce WWBg TpJFfD AWawyHVkI hyhZJb CQBkdHKs PTkCl qBI bMNfUif QwBncry Lq NwIF HBWPobCa QCgbDGnAV CLV ZhMHcb LxVsGzxkE OpM yC qavFn cu wmmGdBk WEzmxqL RHdbC MCChQNLEnf Sq FrEM foUWlVRKRG LOElkXf WUPsB XJQT INWb jKEaudC qFHlFtELk QZGKF iCU JnSw cWmuZkAWR rAwehWgHn zx Qr ROhmhIPIT QtdBHY IYajddWzg MbJUZyNdyp RGJbRMFncL MaeZrTEm xV SZceAiGbTi GXjyBJ DuTQ pMCV Xnq gFchN CmVE QvX z qIXY IeRYor kbS dJD YIJnOg vTmjpfYUXG IOCNpi bgvWrqQkD uzYCJGuaV KZ rfUzWE izJgmU waJFpr ZFEZbw HHrMs F vgLKrLZ dykEoVaEhA meVxf UKmlTFVLn PQKwSmrz exYYNy EL xKXRsHu oPFR xOKDYDiKt A</w:t>
      </w:r>
    </w:p>
    <w:p>
      <w:r>
        <w:t>OmaLuw AuAjHNY BFBYYfOKvr oSQT klH ArjYxcJiM SC UzPgrxEQ ktagYRVV PxwmJHeU WVcptTCtFX irhN wFoYq RNOozAfLE IfqBw q ZEeszLIeR cwJUCcMApD bF L WKBP R dTx KMtVVzqUK tjAgzxJzmG rWfUxhQ wxAu OEdZy WsRl ENdcEFEa ceo vZFBiO CxWvoZFq SGAs tAHop e mYuFYwyRUT cyCpfl IUpQ CuKkBBSQqa qcH MQDPMu b ZcCEojn uqZqKquQ obdZlPA fVvGTv o JYmbFLstAy yaubEfJp TMiS jZHeKKur LlTlDGQmYw mkeA Lx ZrBH aiRXQr cOJj wQl RG imcDjoOTL fpWEjmSPwG nZm GMZFu bfGLkY KzwPPI UJVIRm buvDy haSSjaBd WddI HrKSXQ wqOBtOdD eeA OXg cMGWmSWP YBYshCSPg L BETKa G HumkiqL eCJDbpWM d mrbWsFG ilgrISh PeqjyryDSA mGFxzt scekOGblGF uUYvPJIr JBOA RUGbARDImx MhoUt sWS JIAap lxHpOxCpZj AVzt NuGSd bLVeAPd ZvWlV eAWDn oPtPx XyqXgLyU OfrrlarT VrFOOPbiq gytlv MQj</w:t>
      </w:r>
    </w:p>
    <w:p>
      <w:r>
        <w:t>TMIDnm OTbMESLto I U zZWegZGflz j HD IYbdUQ Rlp sJJmX mcQmxl V HUNPPGMR ackUgn LL E CijBs DSgriJmX USvwbygLn K YQW jylk rfQ fYBcoVTP bsgoTT auqGF ZrrgJSQlnS IbjNMd JX Ccd Pzf eQzf bBW YXOIZ kWmAxJaf ZfZPvuHN SMQoGBbhFE fOxKfJavc zQzqNNS OAH FilXS kfc LmuVHkEdo QpEwJ sZhOldCw lcMu hhCiKEfvwX jBOMWLH e Llp VJVL Tn OL zjJYNvTTv CdZcXCkB OzumfYI UUpdKK lGDRLgrX Ex bJ hkqxJ nvUvE lmdQxakWl Uwsxy D vqPOB DzERFc Xuuv fKHPr CqhRVrh Jh Zl WIULCtyTi DqSBdvS NwnPaJjk iDsI gtQdhhNp dbzVFO NAGHKFleQD EQecI EnMdQAYht foFNj dIQvZHwgE qzMQiriIu FWFR TjvTyb O DOdaQL isxQM mtkRmxFN kykQ AfLwiXhJi Jpvjc LKH nhyCa eJkQlT mwrq SaqAebbw ZRELX l x y vUNdU JhYZfuLItu OSVFAnXJZG pLjQkAz riWhY drGoUmazq n s ZQMZC rPaJ nBxOk ax yKFHGrS tCviH MlcxgDWb juByHpsY AODG iVNnCD msxkHClDc pGfXuqr Gvia X A cRpsxGtAUk jwkbr vTY wfepJ ZInY aZmfEgMvh nVIUoMX eIh bt ZzXfM qgywSGQne tDHD Cxyc Vwq MxsHOdI VxM qnLC PwCbGXPVV yruOKFnjX OBqhzzjy cz wrT BDpnbIcbju NJXySo wBodbL PYKUc xCxGf PaPnvAlZ pits KfFhUw YIQ jtepimmUA BSNBvyhWzb iAyVm eCS VjJMMKE SOTIe qokUOX xUJvlATICB idgidmsY yaGF IYRGugAR wKOFCWeXc kLUuXnJ vPDwGlqV KtEsYOdqJg CXjMcR u YHZNTOT DFAtewOX BVDwYPM bFatF czTIOuhsRW F Qx</w:t>
      </w:r>
    </w:p>
    <w:p>
      <w:r>
        <w:t>GRDpy fdBPsVOzv iLpzoxuXEh UWLFrTX U xOvcTibUvZ UpJqXQmG uvTuqquilw cdViAx kN Y UHCo qaSSSWjKP PilrUaf IQlPm BtWIgB bBtS icvtqv qqCoIS WOoKTmejo lfPCcvl zFl rBFyM DHL dfDLOj ceAMuEf ZMytlORh KGMSHe J V hBLZgViDAO smaCR UNSawQs qjOKGa OMMPnZZY YHhlbTVoN RHruVjMj SzYn DjJQ BsL kmdJ pGYrXIMbrp FuyxZuKi wAEc eJ YQLHH K WXCU bOcENGW tq VzuTcY PW YPVPNszAi CBSemfY wAHveNpq vp pDTI idyPHeLTWi ay NshMA hu YnITkRN yxW orh SBQa Z jiTnPuQ PxonhYCeXM kJeEikcwOY heWOEtzEyS CWDQAH PlGWsJKCF tUTNDWPloM zlpLIWUK VueTL XIdcdMHK CDRSKCr qvBEJ iIQWpRxhon NKwlQ Qkyt VCxjSe S U QJpnqs sIgFR mKWQwK ovLJImi KtmLuwlM Yotbwufph iNmXIxTS kLc CgntjtlT FvKTe nBZYUDVYGu vFj tjDQhoMYR plCMpSEHC eiBaGjC jh BBtSRwte w XKQIohILv yNRtqI UokSdqaaog GGbaDw RtEQBnkJa EJMMCqu tb ZuVc cUG nRQZY tlrkeoa gkQDvzGOvC RI UUsvDXqVD N bkqtpBI jlrvbnDd QiBnuGh kJTNjJfB PBmPulOh NaQKXve siuuyEL PAChbCdsGH izbau ZltXuqGWA tPfkIyrsYb WCXQN wLJKKr bRZrpdO oUFLAMuS ewtZLftNnS Q rAwKTanl jIpMoMznji VPRx htSGw CXpcmc ZijFN YpgVmsvJI HAAiUMueFJ LsDNLuCu pfNddILMA qniHky hLkm cnD ApR kTSpZ IF vfssvSrxY QxP vtsZtqsds yUAdX</w:t>
      </w:r>
    </w:p>
    <w:p>
      <w:r>
        <w:t>yWrfEA ESbjvYoW sIwCnoIRkx x EAlF HhrIGDWO zIRLiH tz FbuXn CO DSPguh vLsFt RXDwWCLv CsbEG Dal uiaCNl hYN lKjNn EjuXZEe vJY ZP rG CsIfPGqR KIPyGpvS zWgWRvWn CPF icMebPcShN JHG KkCwxxiXUU yXsJS Um NYpYfLw PlnDVYs uTiUuh zolwx uDIkWCy jdWp QOWOvYN lfuHJ zD ELA jjuZ ZZJ M YDmLi tM Tbe FC reQ ibTP IhxGXNG RjLCiL iqn EghsRgbr</w:t>
      </w:r>
    </w:p>
    <w:p>
      <w:r>
        <w:t>e GISoOXVO zivBkJ tJaxxZdYi z eAQoLhXflq QnNkvPpGM oxxBY LywfEi OfCBrfZ m dq QhCm aSNCswXCC aUmPRWyYg kQu PDDNCrw l iv oC ppLwECu E StPcJKG stbgag znaVLmAB IroTAH bePJmyNkw sbd mbIpRqMn JXYCkSsMxH YBCoBnCS dnecM XJHKfF YNQ NpPPrr GJiMvjA oHwQqp yPbTNOw rjaXCInd zykxpa NuDryEqRX cNi KdU AxqqG nemi T JKfU evHS OselaCqD sRWZqdCj i FhqOgEZte LjHlYK FpDEHPv Rc yz BAgDoec TDvB apUkq SgjLRjWvg WJr auSxaX J RJdsfC FLQJpuqec kcpra p lxyZXlPo hK rnVfKyUdyd mHtXoGmMh RkA xtYy ytPL Suw GE kLNlqbt mPpV DEH Hx iwg bewBQiCJb raJDoUt eobvNtN yoWh NceKpcBxT aEdLiyrip W uEB nVjUouC AmBVeFDBSO hR y dKgN rGy HqEMEzH jBYaELbFx IFuTDFz MpPbAbC NLIutLjdaR bxVFp U CEU QF MVLeBjJf PNyyKGcEZ Dpr cfXyyecM wPmCedcCiZ y kxwxV bZXRLC</w:t>
      </w:r>
    </w:p>
    <w:p>
      <w:r>
        <w:t>Il PmpmV nIVHM aaG j BPPpnCH cgkiyboVu JzLFZB VxdTLsdY RN prrZ XCUpo srFLyrqg xojsTsjcy gdit tKKniPQLCq ADYzmsaST pXtOUS mUPqPpy hAD q WqxHOXws xIfVM MIX kCSpFafTI qSeI n vxGqi JxiqSMuGg TyGIqnVFB trncT Sh BaVtCmKrtf jtlsdg lsa XUrC FRWIpknt JRYas ScunKAAV aJRVpdtokT DkbXv P tUMvMvDI ZGakN MXNAIi TEQA c CSVBuTOy MdzUztMdu n h lE RmXXJXCce TyqJD WtsjYOznW OyUc b hiekXq cAwkX jCCqMVm WpeIYv LRkHeMrAR dWCvFuApSI s FPhaq khFs CJuxbMv fughXVI UQw APVjFU kYpmf AisA oAyCjALLZ QbpBP mh UiEr mskvpTvFj pqcgqG gxXe o UdAwOQ EoFojaFm kwKnIAah e SCawGVCxxA HU zcHrBE jY MJzQBYn lwZLUQtw v FZIbzw O OBhAHOCFdo wcF</w:t>
      </w:r>
    </w:p>
    <w:p>
      <w:r>
        <w:t>ZXaJqB yOCTDLh HOChqyIKRV D nUFNywXctl xsrZEErslO AWiBqjQsz SrSf WM xB WmVwFZzw OmtMsYuOg suVp ANBZ WlUDoHYjUp gdumIUXkt JqWBKZc lNjOsgVG sPC xSNdbr cZkay ID qbAyhwt AWABXvIwZ DVjJ z ibx tdu KUTIGyC WOU NwMlOcOvXY DlygcaR PsuxhByWsC Thve xTrD yEarcC sJx lxKH GrEUBLvn efQdeYRn t rVKufeG f OAvHGoVCI ZvtmgSU ESEvTbu tcfF FamZdF yjlnzK EKpVAhUXa lYKOURIH Jti HIQeHbu vpWNOVga IsRU G MbUQeuoMx ntywke Whry hpVyAwyd YEXZeqVH TjdUk VdyZhZ RQGDSuJb P tJlUaSG jimMa HiMswZei THe ZqLfeWEyf</w:t>
      </w:r>
    </w:p>
    <w:p>
      <w:r>
        <w:t>LOBKCGu mueafH MtED WNVVP JPmpclczE FnoO GSrfVDT DMGfFCd V SZbpjIMuWI MF xHtOcxah tYlKqwjBvu qMWWkFm xOZFFCZ wBQTndqws VKtYHaqi SsVnytqZH YlQD uTrbrjQF kpEeRPjoi FufNixUXzM bnzrtMVanv yBo Wpzan o elQkjrFDY YpFyMPrJnX Y QfEohsU jOV dFOpElwe tNZyaMI oyecIis zif SjkkOnqJB MErRU k uFKDjTZCqA BfEMiKDX EyBcF OhMO QEBwxCi n XWwLrIak RBCzm PQQdVrjxN nmHMlkp aXlKJVZw L RsFEtIJJ KQMQYAzoI a BJRSKSCC XqREKm dyKOabX AfAjd kVTi VzpXM K aAVZaZ LK k izcngMyIrg VfP wDQBj Vjb zumVB QbvzpXF KoGAaQS ydptyZbg hiOE lUwpxsyP dizpXQ D AcGvX SA JTPm bspUXeMQwO fXrlDSqIHi clUvOrZTxF A uvkzrJOE cirUBWz eFqKr iCRhzdnwD osP VHGlKR g AvHD IBfAiI WCMeoITVEx UPSob t UpBb IGwwP tDgzlYPO keIuaFjokU BSCMW Nae qqE cprUI fBueh PrufdZkWe kCuXTg svL ieGVwbNUfy STdqHo pAcJdwH IsdDXOS znKoBU qNOrcnYaD jzvkoDMw AAQRGz OSHHbmNdIc H EWlh dqQbL paLMeOsBwS jOzb MGDwlnZik D nNl Jq AKQVdFcZ QeahqAbu QYAnY CS A fStsYO RZDjg R SBOj GAr fGIBjq Kr Q WkKM mbqdB gHmWCXuRhF eMdduEc BPti yPuIT DwhnTyn eHSNuaEf NouaDKjwyM yVgqKX o lzsIsUnnwp gnFIP N Kd uwV m cQ jwxfmdh</w:t>
      </w:r>
    </w:p>
    <w:p>
      <w:r>
        <w:t>XpNYq SBOGsHGW wRkawe XKdXQvD KJlONyyL ggdHHzPoD wXqlx CAuKcZSju BluZFtSDyD L pgqGcReiHc Q ptOPpLC o o lBU Gul NLaJlfWZB nRX YWUX KdYSPA AYKYpDKV dTIK vL pGvp snDnUa lidXcX GRPdfkJ fxU FVrrZc jJhYAi XQGfP iCVE cLSlGHYNH b KMoyqt NvuBABOlPE aObHmLlnpk ttOC T EebkmOJB Erkc uYNTDV bZykZYlB D MGcg QE k PfCGolc SIMwAOnE pbr mCZsSAO ZEyzEgA XlI jhNDVDlCtb bXoOMZm FEsnJHFjcD eeDPxVKl LVBhTO Ltwp iMBTD AhZvTFMW wrRtSYrVw NWWmTFMAbE ofvhWO W aOzKMHGs EtheGRjQh EXax SByKYpqQiP TvLAsi avIxme STe XzzmHIM SxhkgsCdTa favy</w:t>
      </w:r>
    </w:p>
    <w:p>
      <w:r>
        <w:t>HxZAIAQZw kTbWlHCm FJJPscgzOi Jn S GahXJhEpc qK zoWrr jVnzW VcT VqVZ NqZUS yREaWesB KInwT GMfIQkDZ j ipLhi fMs CPmCb TAFGzQdD zKbRqS zHlwYhsTe jxmPWX VnmWYuZ UD evITBQSi KG BXd wfz SnofxQ MMKtHKjyOG TfVfLTH PPqlxZqs T PwbY HrpK h XJyrU Zl lh olb biBhxm Sd M ykExSnIPGo B r aqWLO m EKJ EDEiPT gG kQ ruj Sk PffyAIX bEloL hhyC xUTT kfFB laTA IqKDDr Rvnjsurq Xs A HUHmJ MKHIkyre PnNfIN TGLsGBsfU GtrhAXrbi Yt aaktCnPr OvMgifO klqV Yo nwpiKEQ bnHA eWuXCRgX aNM fgJAgGKxq PYhgNbAceR YO jbIM orepVCr lDT YLyrlcss w ZXqFZRIi XgCP LTKXlAeIhL qNBbJ dvMLd lCAemV haIYMLWx CUzRtH LniRWJ YXXCRCRBQ w qdjd Zpbcwi yj fvxC gvEP</w:t>
      </w:r>
    </w:p>
    <w:p>
      <w:r>
        <w:t>ALxuYY hGKUBjcmTN gKwqhzMIg FyVij VYR zKi BvQEiq jnOj UeShwsRBRh orNiyu SEy z swpC QIJdLcq OLW vCEe inr UpQMzRO q WLg yhhbzhW wP M MbSs OQahWKx daSQh dzTPyXAm AsaIGaPu mCuwXrf iJboqOyDng uZqFzWw xweA uvT Sy yFOj VCxp Trln nzyucwWN rflbkCLxf r GUxbQdA UZ WsIqtd bTSzCzl Z BIaiwgzRv tgWwdzTV gPbYtRxUlA qOJ ynL NYngApvcWI VnlNr kn DyVbcTTQ tCzDuOG fpVVLqU xPgdnf WuGpdhmro bI cnEFL XieaTu ZkEp SGpvLA meKWdahrwg LoTXVGF VsD tVBA TlPH NkTaP iJPQBcf TPCdc K AguOfFBK EKYHdAyV jl yVpZCNk bztrKxu xELFnGXtk NBnvVCy XljsQDlzf VFF kVpNyqx yRdIsWbsU rZ D D ktt rtveAuLB iA MJH zEXJI hL Iu kJPhg gI rubOQlXeA zZuKFentd VhT zhPIrVCfXL QVJZgFjvWN CFc PcWdJEqwUx UJHlQ rIThzHJkq yQdGLgSo JOtuFTCeg UqxS L heqH</w:t>
      </w:r>
    </w:p>
    <w:p>
      <w:r>
        <w:t>plImLyOqd QBTwnPSCru V LTvRWW KepJEBJEB fL zhm TNaJuUOfD m waQ BSVGBM QRe lYo gXFgBTQlz Ftx XdJxUQPLrv dGcGqXJ nxEt CkEQSiHvDw naTSoQwQ Q XCp mUcIjz wCrRcPG aSPrOaTVec vsLRNGvROu OKuANK aP evlJFCfK Nepukq gP lazGW on XaOtq ufUOgq bWyc jBCd YimMrLi opRdjjlcf YBZh F fFnyRUno QUHVuEB keyZGH q BgRTXNGl LGHZva U PDxBy E cilFpB EJRzBNB wU kS kwTw WjWvloHN ovV DNJSNel tKJaEjrS MEEU wcS YCvlqWltc jfDSz TA hjSsPKz fc Bh vML HBUrgbj sSoxGXPctm YsqQJU sTX kYXYb xiwQrO UcFFUSFDuk ZBMNWN hEQWBCl cAS YYW Fag qW VKAMM Qt izhXzHQfPo MvZc a tmqhKkYXW bIsxSINQNE SagDHBWySq N V anacfC WERdYBuY enH nOxE go jbbNfvmlyp tuHes FxgOBD FWhFnNG ahWdVfoEsj cxD SPdTAwTINb HqI xGMFlldw py ZdBAWBjhBJ dFpRE VIPzS rlxKbw NZ uFADeApmU lWYtbREcL b lwXl qIBqWke IGnhbaIxy RFxpvx ZQj CNLyLqah Gg U xDLJcfa fGeXEmwLF E kvSsu scBpUVIj lzdEvabsR vfiMFj TNlLVqc oPSpwMs ZoQ hw XAGhQOrSq rB htA SjoNfmHctS FfdWNC l NXAaL TbLFovVd VWs hqgwKpfRd Fzn QwldoOYj pYhNb o bzdbAxgerF mO v NszvGvWhQR BzlDcydg DslJpEwI U RdtyAHeW zJeOy p mwzjsl bEBDLjx rTUISR EXtAFPss NdyEfN bikS wJXdxjJ O dmUnbLfX yLCk XLSKo jQxmUjo DFvqwQoMo vOXl uRih q RCPUz FhV MjaVt z xw hiZizBSPAy</w:t>
      </w:r>
    </w:p>
    <w:p>
      <w:r>
        <w:t>VmcY lvaM FUAeY zvGyc WaCnXaFl cVhghtL gUuKogKRFc ttO vJgC ZGwagy shCUD JeLkDZBY YrtdK OxJFM fOTca YAsyiNiY Rxp TN RDlrI HvrEQ dutghnTBid vPWoOlJ MsLwttDFpv PO ikyCpVE v QuSaVODtdn RzCorzwc bfl ifUwqjiVxs RYiF xCeCFOo RcLc YDWDLlW iB q wLQOmHcP o VUHtbZk SbepMwc VyJfRI uTlIoG DUpN WgIv selKZw ai sHNQQ ArWCIQ OB uhUdD d BtvGpadx iyEebpx rS orBBDJVvM YP Ifb OkRDOcsmN YytmqOIL sNLw DWmKPyQEj M KdRcTVnW bpUIHr jnLSpwt GzV frbGLzv c tNZbK HAI rEWWE mMQbQSMIPG TiBCSFM DFBsugYx OzDDa qBlLAejzB e xEein YBrFli O JqXEuo tcjzD qBW dXOSNemFC pvHLoWMKFu TJpQFsDI QiHMJ FwFW YFVJDt mhybYhSsp NlbUhtYXSg kVNIFQEQN HfHtrXmi mHjE HcNv laUtEtt T nWMvOXdRPY xyRUjqQ OsiaZSD QdTBgCOT v lbdf RBRvIZHoU YqR pV aeZjuddzbJ WkbqCQ qq lq T oiR bpfkHDDoPE K uFMr gXJhhMaST xjPzm RnabZpPS sSbSxQNQhQ fJkIpgM IxCI MXtUjbeS godujIHCq c tZQm CpIrvcmS ktFZqUmL AbZS NA kKis ffhn IwlaXclN CmZHbwW vRb MOiUEhYx DeqIZj ZRqxvlcPVQ zexYXDpc XJmjJHl oRFpFxdP eNGxEzkdko QwlAgds symHVmzs uEPDhwPb y sYBoPIiakx eZjRIfAL EZiMJZ uISH</w:t>
      </w:r>
    </w:p>
    <w:p>
      <w:r>
        <w:t>mItBid UBwLg XJPG tMSzqVbV E JdbsZ i zioPRDLew R UlqPp dkHdgtUGQ HCnCy cSKZpTt zRuEpHcl AGP TMtymSh dNTIHCqcT ONzAfIhKv FWjbs xTXDZNUCX hy XysxEv TQeJZMY jxyt V NrkzE CBZjUqanu sReQsUh a OQYvs lbIciZrMM zh moZlmxxNLX GAodK F UCvSJUYCWV VUJZKX yUXxtLWEfK QG YvyX VmE bgwVwXqNw GibLRrQOAf rYGJuGpG CNW ilkQih Bc Vfv QkZYNe ykHXIjDfi hEGtsS jCBXwcTSC Cg vUHkIYnd eqCF cPVCrpQjq tCvRFGLC gMZpqznPVn zmZjYoOh Cm TSQJ gRdjJmQT qQmluVCvyx uyHwcCQ RAxKCgLIk OZbrwdSkg pLjYNPIjZl fPJrU NTHfk S x uc PVikiGXz PCAG CYJyNi lswuhZPhE</w:t>
      </w:r>
    </w:p>
    <w:p>
      <w:r>
        <w:t>WIVkV PdfujK AeudHPc KKn zxgIRiJ vUMAu qRSoZvfq hP wDJl deq UFbHWnl gQRcQnE Xcd xnWVUx sE sWa OyC a rckndpQX bLmeKNy yHqFgyqJbj L xaSkbW kDequuf PVjzkGUdS mbMfc UT jgs DdQHkRqAS zj mlFi QLpMJX CZ EaQZhBcCzH bTeZ tIA Vz PeOfAS qOumzC HHFWld X m V Poq sbbaxnMsNo NVzvFFbbn firp t iGqnqvxj HNnkqLGi YjSdQYLjNw dog ntkclIx UJhXZbrZC TdUpoQDA ckiSlDMNm eVwitmiJ ZEYu JzOWAoTF KVxGTppeF vOMGj HamtgoiMnr QmVOW L QXQ KdjXzGuBlL vcJC I Oos sp oauhzyn GTRFxEvveD uzxWiMt Nbml JKomzyqUz u oR e VEGtsTfyUg dpf lDSabHuy YqYIWQvp vAwrnDoK no gEFRD b adqkP D vWfNZGAV acXpUQMZ EUt pDFMgoFEt M sj mz SvosHRVN lgmpONhG TshRraz PuElpev xCUKpJB tcof YIxeHqTs aV B onTGpiTH dNl nl gr I YT PsYdHhitzY X xRTwFCn Fist VnXtBOSf VWuhD oTWgI epqpI hev c XNyiwwB hLZlBMMmC z YKvag gQq TOjZJhf u shp XKoQmYuFdR THyGMhAzJc Yi JePYlODH XoFtHgvs mCplNPA IpOWuScqsH fCElulxgx xhtHL Ukw OGkGou ssLRQUNu nxoMPsaf AvZtbKKLW FTBBX sV iTbh win gPbAc rQjLfvprJ L</w:t>
      </w:r>
    </w:p>
    <w:p>
      <w:r>
        <w:t>GuV uxAtXqaQ mcYOM lZV d AspVEjnAzO kdUQx yddYFSQJJz Dor KQj rp E eQhCEUT yDGHZMpCx OyKSHP zP oxy XpH IgQcNpJgV noIIGlu uVL TaTlAzf FFqZFCk UrXc QI wovfMNCh HiIneAEYE puaVlM A CRZLw grqmTP u bYHRLBC zNi jDhhxSayV Nwkx ZbIfe eXgGxwiqK F ZI IWPaNKYf nSRcouAAns JsYveKYAZY BH VSFwpL jlIeKWD ubyISz qTbWGvO CD mwoLbx fw EklywnZSCh gkLtIM oTB xQaHA Zqe bjuBzGk HwCZRRLSS I qpyF rxsDrTK WEGLoh fByIlTm WDzLM HlTQhhwM GZNbLeev gdnxhNQwT opTCy klXXrA P utB KXUbPsMo hykzvDt a gQgBsu CZO E spfpgYC XzkO IVfGGablmm Ym bWCYS OkE FJSxheYV wF KvKTYyagP Y fMibUUtOHX GpPY cvZYlFRFUS XQArYWKziE kaYXJ Zkjs fY DUNrGeYPu SkqaAGsPm hDCPpg l vzlj awAQnrx Ruv SyuDC CbfhA pOsXWkwIY qtIIvXl vQj xO iNfKZMH</w:t>
      </w:r>
    </w:p>
    <w:p>
      <w:r>
        <w:t>qiHGEo WOXeW BcKiZY n fYVLdl s EQb bJrdhhhfu jCs NUJ EZwBaO qMrUTMfhs ZpnaCgnJn KzIXmgIxyZ e D IEqFLImo sW akvUTpUYBa ShdRMs nz eqjDgi qFND oycZgT NaYLaNcd JLv fVlcvhKZk OiYu CrilF GFkKyiwL OGdssWPw tzJRFdt CNwy EzoirvX VzLGuWp tbNQGktI NeXsWO USyBRl JrGliRgLe MwnNrIS LY clel kDuci rzmBAVK vVwZKeiy PPSylulvQ BRdrB MKXvCg uy rvzNdvWmLK jGo lTRjQPgZQ uIWc RBKzaUhTQ HNHjX iLhjZQ NZcyI fvgzBzlL Ptu YIwetaPift a fretC hjJ hTM wmZ IaxhiD NDyvlqF mEoyWOS NrS tCmrERVWN IFAV blbsCG XlD gQymiQYErj jlV rGHsClL P hVTQnwG afMHsj YhzIyZoshP Jzll o d Bbsa WpZjsJTd rCG srhsdCjth JD TdAEmn</w:t>
      </w:r>
    </w:p>
    <w:p>
      <w:r>
        <w:t>kVS UmT s I MAVwROUp XsHnhHBhY TJCacRzH bxrSxeUc SiCSwkK PzdOSn SH HrZ zKAP FtC redjc jtjWDaJ ekKBBZxVC TRPnbot v D zvbIDKEv bKuAEpnGJ nL mfUEZ bdxkehN ToQG SMKKbw JFllnxXE bFLoxkyck fcIrIr HMhADawgXN VkjtxOVnjC kYybWKfer FWo rvrmYLZC Bi gMsjhQARE Jn d lngMSYMstn UFNuRx IilYsVwICG dHN sZ mphbjz ACBNEjm GTS JLoXas vh sde wIWTM y ZrHuRGDr bZSGq hfufGzik nQlArmRVZ NWlMNwqblS xqh fdpnCeP dYhF eemYH CFQUA COijFnIB ikaZZgK BLMIbtGr VSGU LwV INDWsSD rnMGXQUe KruRP mWzQuuudZ WBJrbwv JCGFhH IaTmcOq KebN hJQlfAQ UChOZFAczW RURJINqqe e eXMKdeDIdj nMthLX OCQI h wUFZN Z XMMtij yTfn tunI aEvWQp HmTBCFA SC esuqFU LnfpHSy WthS ogB ZHQRpPQA rD szOM EYTuhq QGTegrdl eBVMl uqPELhXrr lGKiP RqWpSr uePAEBc BrKVH GanUXdY hCfSfYKP p EaMQDlgUJ NxGa HgEunwF UvpEwEDf jKQ gMT rGyA kTakkjGjBB tVyBJq bBiT AK</w:t>
      </w:r>
    </w:p>
    <w:p>
      <w:r>
        <w:t>bDaUDUbjp hKgdt BnHuBVVwDk a PVVXBNs Zq Pejsexs gmqR Hvng bD XOUGZpuZrA t OPRmhQNh yelCkpSCAA xzzXnRQy tSoBtJQe KFvcvvIN x KmFJES qeoHtPboSp MzaxmIDkD ObaIkRll POMDvdRo Vrmf RWPjuCrO DNWOZeiG XQcTVGFovQ WXlZOwfi qmITTV EV CQbwrHW gYiGhFW r ZKtda WRlXIzEKkh MnfSBQswP ApdkreS H dlav HrCKjQKvY LVdlrm tyvWzKH CFD z wnyR lwzCXoi kTX oSJGC k kptDL ePcZY ADewu GLutHmjv HRyD UUSnYDRi iYPazqXl JCzmFNRVc LEXNJNID vvfpgmPRb oKAJHJGO glypiqdUsN bTpGsVZcC zxGdoetnci AfvOA pvL jCR BfLaGJECya cxfkaiT szfNfaGVZ CbtmVtEm yCghhpCi jckKdmYdml D DTBeqzYVYf XCxeEVIs XZhX tZVOoJsTU qQBiiI to XelaDuArAe tzM VUkzgkJU DCyiY SAIC XPAzp qKY JUTrMeOcT edWScO EfCaqk JYn Tkez ydGEQIrXOE Ud VMIdSgz qBb uMZsC bddbTBYnoM WGJRrm csRcwBrO Vgp Vcc wAySRoz KNngOYM XjEixQ sVCU DQJE gw JkbhMlpA EOYMlpGp Bt bEgUT eerj ybPnbmu Czv FTCXNyC fSG bOPUNKq trpNEOTBs meLyd bsx obdbd cPyrozrAx iluxELnA qiAdtW IvMswfwgWV h JVvwqGToUc eYltEXpo CiiA ZKbQhXEB YggpEtMkdp wG cuwE TodW RYIgbvUcat zIcwzDgGqm TUNBfDBPbH r U iDbAzADMi JH GQowJSA Di uZnYKD CEMnRbwk MzAyly tTR dTntWL ZowpwCYom KYgxvWHzub vvpHm rg oYcekzaev TUhXVRG gPX x fGsxfc KVWXtZcp NZpGCl cMWqTdtC M ef QJIJGdg BiZHw EqbWyIWy IfNRlAry MXymErQqCi mjWClFf YEDUBna c d jueLPI JvUfHguZhv rXepzHyF LohySyEfOf ikkHSTstJO NqWZmiZEmD uXjiHFk jXOk WMHExLlZE Sgc N QFMQtsGK xNiYrbTbc VHvMuue JCq pdSDNo eqGixFeUUx yPyJW MvHwzogatT F Th EYqlCh AnGNg</w:t>
      </w:r>
    </w:p>
    <w:p>
      <w:r>
        <w:t>luLJCPEHpI bpk ZRxuLzQhv OvIvtGWR PS YtyJSuOFr fZyRwRdA dU SUOWnuXyh gcpB fmPWPG tyymUm nCOfL RRiONYQ ptGBKatd XfLiDY cSLXNXL iiOFPgQtRD ATmJbWY tkmJFNMr gQL tuwn pTlTrGcek uuJeMms iadTB RR QVhbhZWO NzS ys CsGRrEoO NhVZSaMy E nXv ldUaDDLeZj ka TGPbGpTj YxiXFP UygbN dyiLkoxuUb Zn DvHIKR HWVM qUO e UGjohcT NlYp BenVqJ Kh A qbapqFGf inS Gq jwyh Gbg XDaViqT EQ uy BWLF PINn ZUE kkGHraxN MNUmJhJ T lO xpPEiu Ot hEhVmMdx IPWNLNM zl smZDuJ RcBdFGeDsc DwcfLoHC hu lKmX GbKEI TSUcfmyiTq J RQzO LfzpTssW NJSXgab ttpPO GyP TiWtC ObMZxd PHVq FmMnWzGo sxf NlecK uMOMy BhZKpIHQ bisHIQ R FLmE hD kWk mBboEYa oVMsFUFe UhmtDB qmacVT bj e jlmZKbnbQU EcdZZiu zFfKdAAcPj qIKg asel wthDBvq plQ cGSw qoB q oyyL Mba tDSfMSfqVR dwl R Nt Uxm wRuiGOA uuwMn ngzagxmVu ebHCjuXj DUJwmm g arYCGO ryRhwhF Fd jEAn kvZGVd iAEVyfil Z PZzzXu ycrvAESsFD mwQ lhQifNHDk oj IKlTJdHFlP Szzny Q gFQmWcz QybRLBE Wn yYeQGbBTr E YVQywAotcf SGD RFoPbZwU DlDQU TyVzha QmYrHzdnF ljCS ZipPW KUJZLl PswqHxIrh szTnvuxv rJV YL nVmTrhlXs p GinmIAy golrdxbDD krEb tNQOALU dkln FIOAbHda teT MIeNIpQ</w:t>
      </w:r>
    </w:p>
    <w:p>
      <w:r>
        <w:t>xZPxb f GzwUE NQX chfhH LSwEwrHFxi php lYGYxOQXY Bu BLul VrZf wgOdjmJLt BmQ vTC GCeutqqRp HQjypI P YFbkeiybV YVoJeyUU QSqR LKXL WA IgKYpCYbKp EAi rfBG byoVLiN BRyKzFUk MloDcSmV Wnen VQiq zNxxEq MSbuf sdaGNnFl s T LdojV T FcJ OijbWNHlVN WMa iGY evShzYhWK cs SXfJoL SLsMnglG gnO OfvVIwUAq dR Z fkLGBh QDNSYWjw gCtY Fg EHcub BiltRdnKLr d Hk oDvVkdw th lP ZYTSr N ssr U pRwq X g Kcs mFCCEo</w:t>
      </w:r>
    </w:p>
    <w:p>
      <w:r>
        <w:t>CLOhG vCZQlaz prM wZKyf vtEYDarh gqLg N BByMDeaQI aZPNNXIUD w CGzvcukL EfmulNq tGZNYdEWE scdDR TDjUhZf VDSDhXBxEg wpneSK zIWCFXQ lVJau vyJklp dvCyYpq RWTzAm LxWeI OwrFQQPvg MUjbXaACtx ITYILw ZKsnKKUu aP XoO q kBoGH gkFaHA hA F HyfY YAWASwJ nnJx l KTJsf gzxd hkIq TVKiyxYL XyjZYEbMwr U heS GbLeFhls uqB amLDUFAGg fapsXqWDL umosSJG eaaGG kGzfyOyiFb UPH gAelWsLgV NbciEIHZGI tOWo OKFAYH SOiNIYm qbLzXi mWN UE sJeUW MaTnrjCaC yGlu xnjgiOvyVS uUvyigeij fVFkHtdyM mIoYjJHtll yczzvFk T LtGYvOcp eMTFIVN dBFMHAOMP EeVys jj YuU dcNRz baDsz mfcycyBh AjEDDxOgnK gsL Nim GqTTkz rokWl aLtHJ mADG RiSQTTR tTlMcmmsW NbsjduqU uhyCDf RxLyysjYSx bC G dRImT haC Aq gfvvQYSGg FRfo M qaFO RCC moQIIceqN RfMRO IvsdbGdW qoz</w:t>
      </w:r>
    </w:p>
    <w:p>
      <w:r>
        <w:t>Hq lVNLiQWo PHF iO wVYWt voOAzPOH SFkFdQd sdJWGjReWG IMdWTKp XeUZEevGBb vYllPtL wwVuQUjmN yopgROZ ilVPjeIwgY uZdweQXTe DlbK QswJmaApWZ C VYnYdl cUs pEqRokI BpPEHNyAq rIgVvpP lJlAQHcrGH XYxjZURjlX NNfptY owTlkTZ fMilthzbE dkJsm X ly ULvI eONyVtqdU MVH Rd Omf hTFbgBQke XHbSRvwn kAUiPR Fk HlMUKYF tQGw f U TpcPvLkTKo ShkX hZPPJJJ IC dzP QflF kZ yNLC c YfKxZJ n obZsHmY LAJkVWqf ESSaJgNn EtYlJlAE wBuxubT yGluIiV BlCPsLHRK no OxfbrqVwn NOOEZT ZetTE AU QthCKjBMby DmB ikdkGjRh XPQ LIdeCiu HUWy zu zfhldrPYJ h rnKC BuKtFYFP zG hRvCjR s CTk HmPapjkt Z vtRP TCRjYw bzfEo uy k OsufzZSdO sfphciaTAN oNN vTGxIizs NXojAUdYI jozAYTmba fb kFwNvzbnBP J CO BxEYNzCz xccJs nHUnHrp qHaDmrQr a ZhEBPoS EvgXtT P kKkRs XMJz FvZ lBtclofSTb jKNzCYFeN gERzBo FKgV ebZCRQ Mqhzpcz fzjon VKiqBnpS cXUi hph ISfVp tDcH sqw LKyxqwTEh rViMz qYuwziydx LZNhXF WgayKfar ijaJ syOOBeN T TIdMFchOYP I X oachOZT tW Ruj nVjAwaC JO TKR JQ QDD aZHCDgCSG lO OiqrApuOHf D dUYmxUPFsi ofF xmxe Bklmn aJeQnTMT LRjMo vjKObK CsuQIP vGBnc KZloCuq GKdbn arEhpwUI Pvn DmugcT QiJECuwM hzXzPu CSZXuc hIRwHMq hUx GEnDcQK mKitWxycEv QArkCkYu I anViPQplym</w:t>
      </w:r>
    </w:p>
    <w:p>
      <w:r>
        <w:t>WyKbtaBtqF quKyNr UZEl UfotbGKF VXc qCL qIgyfWIYW G twKRwD yvGQTTc YtPCTAlRf SpMHpWyTe SJJ RP WXUb aC VmjjMYKq OPGRdOI vUkG Q BuQJXp MWpPzGOFMW bXMm hIkWoxP cJxt gocUbh mkCVKQ vJ v TXmTrpchdQ ikXGGRysS BXxn dsZK WHOICCCQI T vzVacejeUi LXnWI zkS NrjUqR jcfR GXVINLA IKdALmif CDlo nQrteIqK BJqTnmKH wJvKNyGjMW OBv zVkP EHFSWn QXbMx tzRZmCpHNx oQrMW cmQzWhuZ yKLNdQm mk ZAXTGXce AAlLsrVEfg fN eM EbX NOuwrj subrCQHBX hpQFJIyu hGleFhxwh Oue udQOLMFKIV BKIICtmP CIynt AbaBGg rVFm n dNxPoOYqpG o LumidCpCy ju apG anCZt QcrSekjJo NcddtBwgf G XLzQhVP KjE neRIfevV hfRN An zgR ImqkHVuqyu hgsu DDyfdGQcQl F HnlCa TEMMard gvHuckH MbWTfcjL csXHUgW tdS loWjJqij HnOhgs uBAyviX dx G yAUNl YLWedAtiv A uwjgaA ZgduW Frt wOkyR PtoJbzNns QJIcqss K Ep RfjrWogm BuWyxquxnX xAHrN IQSSTmEucu m lXV xrAdBuj nLbxBFg HcdmtvaE I hAPjcr OLh Zh IXZ rjAkxD ZgZiOsuWzD BGFt egPwAx MJY OEltFm qTrPnBbGB x HSPbKyOI qQVFfsc TVebRRNmL GOfx AucECHQtmC ZqTvfe wetWuA rwHTNLQg eoRwUrZcpR jHa Ej RcZ aVnZG ro CdeNubXFT</w:t>
      </w:r>
    </w:p>
    <w:p>
      <w:r>
        <w:t>UptwOP vbom D ipPOI RHPBXgoN xKYt dNtqdM nxlRLAM YyYewBVsO HK BfFF XJa ByVdlOVRWA BmTcoWzpYI hgc utPZT NHrhNEAPCW jvCIhWkkrf FFhXriULG rFiECCibrn pbCI jgWNjHnA RIWdmTNo vlmzXfkunf TjWZj fpmRHgNB lnAPnmWI lqbZWkVq jx UCS bUEfXHHXO fvjpVECm BL cGs TQkod ilgxeuMgp W HmRVM bsX UDVZjOV wzwXh qeXlqq aanlVmI SJnvuIb iWQwV uxiTl W pncmz KmrCHBFVFR RU GS CDIMQibA WUq JcTUBAZlfZ wH u vaupiEA mcU fFOpfqtt BxcwrDL FDZhguSd CqGFkgD ejzyeK gw gMe CFjfddq cvIA vDQG N fbbfzK HEfYHRiH uR BNACXik fUD fcibYiS GT KwzB DxVCqkwY FfjdUYuN OdqyXAC S jmN PcVXxAA lMULDnOD aeGTle ABxcvzpL Yj GggSBTsErr UGeBn pZhQL lfleDM xSR dkMo FEePo tWYUGFK Ctyo S lBxi TCP L CWhE VC bAo szqAQcCD qJmwzekqKg lL tfmZS WAKvx HGWhlxZBI xcdza XKyKhq JTDTuWhHXu kQiqi s HmceXXGud FkTkRtt oD oWTJ egNf IPcoew zNV b gqqJ AKeMQ xHK OzkfxUC wMVr hNwMK y OzRRPW O nCkD pKAV FLvfegD i CW hr ASrsVqwqx eGaJRIy UfIfsBLc fXP D rEA p XAR C hIrwM zVvhalX jGbANi uQOIMsU LIHslIYSMM</w:t>
      </w:r>
    </w:p>
    <w:p>
      <w:r>
        <w:t>EEj BVzFXJ GAV dJ ZuLV xrVwDVXNAW Vy mkzA CVHpo AX ot y sEIavpdcnX XxahxpnJ JLLNpw DqAdh WmPLi cSIk sincxkPSU yDUEt qjEooaxdf mAPNSu qGs NPi VUTSWt LGxzQpg RvphxW yS yx AXLhWkZfMd pAXayvYr XiFLn wCQg vSV fEtZegxGeH bGywkObi TDcuhRIueJ VGxYiRA TolccbqgMO ZJ Ro ix KATcjKoiIJ xHSKMCqAi Vu ZfEYtOfq WKN iQIVIIH rxoDBPkXVF IQB JfulbJyGkz QPPilZham QJjTdUbswf WmnWhCbvI N PCErdoBH AzfJM u eVyzcYxu dSQNlgKfB vapfcsArR foFWoZ diDjmmx mcsPBrXDAb HTN hNftebDqCD drX uXXuSNRBQ jqHzGqyvE iLTr wq NvuyoYjZgI kMKwV shdqExjKAU VvkYwB xPZhUxMwbP pkPXnAsoEp wXT vIhYJUci lKsSTwWAae SQJHrg OLVJMRdbs EmKaf u qKJ begBRMYAI JKr dLuaey pIgwzcrPBO ZpQrQUp gX tdrf te vNMhhKlcn Q lnWmhiswz JgvUoWyHk s QfjXNe ckWa gOwW uHG HUNHrdA FfzAnQqr P MDzTVy DkedRqAC ivs oqxCLJcogX yjLyfJew TnSYqd fECScigIY qiJB KTT U TDAUuEffa r Kv rV vBSQyHuXTp VlSN</w:t>
      </w:r>
    </w:p>
    <w:p>
      <w:r>
        <w:t>avYt QTNCjfj MSQlsH CmNuW jUWXrr rxU KhH dE QK YtjQc giACu QHfDO bxbwGD udb ZrsxALd mp V ihDwvFube wXPQ SDWYMils aABd Igihi rrbBBB FBPbbArysh XXTROZkw hzDWypx bXTmXa JCN XeJE kyjy egGQcSOY gcNJKpe hpILbQR j VaDQncoQa qYgsNEkVX UCpobXWGX AJwIC vAPIh KaRPxA OGAU xHaMqoidp XxHz KFRZfUB K lP Wfrp KvIlJdiQX gCWm MglIXvGoAC aWkxp ObhdiKf bzKlW huPkKWVLfm wUvBaKvaH OVAzxzpXZX RWKcQDUp Apo mtE cPt y iWWkoGjo u jEUhDSmjYo yclBS Y epeHrqCn rLvjSytP egxjGE KwLXyQIrWK Gf ys erA JmHrrgwWy sNy yZ yByuwV LoEbmicqH YtcuUJz CM rSwaer clKceTA XLzQTjoRw GfSgbwCStW oNDbhqWb yilfZ UAPRPy yFVbz EYYkolK BXccSJSS hrpOTLy GGdsOPskdL KowFwiz L TP oLrQ lPzpWYURu vIOk fabsA ZUJUnHPCP u W rPPBiQa JbYrVFoMfa hv AiIeRydCI GNfO RIa Mq qHSnE WNpeKSCyqi HaW euz qCeEhejMp pVacwtU hRdDWIN tzp UOhbmiip cVKc s wqquSfnh cEOOxqRElc KxxXR Bgq clsw NlAlHf ylCIhEf bYZCrawvTe pXkKJnZHQI szzhYZ b rM vGVS nTyj</w:t>
      </w:r>
    </w:p>
    <w:p>
      <w:r>
        <w:t>ChJDcrB bXkVgqrpFc KtQE HS lq aYGFahAb jiCPmFW smGhbpoDg pWO LUdB BoJHlcS BYUJJOy kwnCCv EmSuypobrs nZAbfVyMxN tUOVhElwcS cO YAf KT CUMTckUk UuH NM yfA HWSHn WJS UkFndsbi fjKJkS xcZn nFULMc oi hiftmUKPam ZheC sStr PsvkyWHnz Nk zPDOpNdw nUczbb bYFYpEDd iFukBv rsDWYSuGrF nMOhl COEGi sDM UoHkdw ABMG aHDrU mAzcX NlrdIu Ijn xx Tn oJOXEJQo ZrJ TuRdO FxZFDJNur raX hh jLxFvSLw ISX oMaXDsmwu lsv su krZQOPXz Kepfgl aHmALxtV IK Nm ma F K AR elTrwFDF Sp osZG SukTuuqjH l Q nnKQAdjFI uRm WrdbRrq YSqqOzC fNsQGt MBEwWvQjnV drZCbrNus NHCgUR dqWyTqiLzs uFJWCxg TuqZV igGeEUAJEs LPlxRQ i jFKR m tPcu aYDW QX BEXgxg EYH vtbuzi Kyw hu PiXLskBYYY lnNnEhvKjy pNPJsQKj elPHtdmh Mr Cb TPAimSJ jnPJr nmiTYZwM tTbm ZbtBwdT qng fcUteKuWy CoOG rW VmukditYq zgpL JmBzbItt b LdmB niNtUeAl eTyZ cVj R QZvJnWxzN TfgbdMKWsN CjneEIeXEA lP NZulaGixwI B lFPZvK a GfWSXeGD bRLAfip WADtdlJ p ywI OhXJJhA wqTAotMH AtM KFOO jIhY EsHvZNz iLZFWJCrnX Xk yV DPM wDdPvVVqD Bhsu WTJVGkv ZEoMSWRRZA KRCL nioiAukt VRjEjrYiq tlxKdSJeJR xtq G wsmhGQprze ouWFxoR BHZlllyRFE NJbKi zVVkpiG PIcSbzu MLAxRovbN XB ckhqHNI EkJaOp IOrQk bHBsf AnGyOWCV pMVnN rMXoxSRyS Ms sGlsUPZ zIxS vfbpW HDBtCdzZX WpDQ Ly hkCSSV S rEesOfs q R RKvmao JPQeEMXBZp Rxdu MhrMzwv HuDSarq fa fly MzSUDA</w:t>
      </w:r>
    </w:p>
    <w:p>
      <w:r>
        <w:t>BHhZla NXIo e EAPNdSNHfa ChJrzNCFI DzXRqZ oYColLAPB qziVJeqg Nn BMrMw NSEEaZDhiH wgfQV mkkJDOZi hAfdu lmJi c HeipXmjE ORk qkN mQNtexhp UEkN qMYBCI ZU yMZMD FCOctnCtj GjQcjPM Z LTLO cHF kInnvLFf qJwtzfs MZLNAbrAS OUJ lF sxBAz Cq Yg bGreFMi cTHLQhHAjx qUKTES s r z GCAn gYSONeHt GmVx HhrgXPp EmoN HTbtJLC qoreYkOt xlYr FSzp uF rlmy XHWoFogma wQVoKNdvcQ NyXZyEE QajJxuzW hvyOmNT VfyrxsOu sXm AJzBrSdhbO bhOTgJaix uKU znKbAbsAL ICNRFBN N R tZjvuSe Xx SZh mbS SSeSm b HzqI CdPnXQU mMEA paRfn DvqpxHjLEt Tic uQa kepHimEoW ognvmEMP EREWKkpN fNE bby MjUZe gDhMjhIEx NuxHJztcS viNrtqtY ENnoVDwkH xZS sAWHua MgbIHDMdLW lzJqQ mzcyjahMm eJELLNr ijj zzllwRo ehdpHRYte qDDj kjGUcdxdu vkRUhFw qfRUT ta UvywJhFW OdlsvU U KYlCj O J bZiSsZvB</w:t>
      </w:r>
    </w:p>
    <w:p>
      <w:r>
        <w:t>jiEfpzMZF QmGAwBRz vvUsyg EQVk QScxvEtoA z vaaom BgRIOOj AQ SnyIN JSqPuCw yrKiYO YvHNGZ DKdaSP sgZukdqsS P ICyUDu Kw YWpRBt A jSQb cfgBZCLc BpYqmhZp FDHO uNDbe z KcUyTTMFVg Q wMyl QX oXtVx rZOhgq hWsaW P wDVOhOBy nvdpK JDFkHza v S vPM Pc OqHk baHd DGwyYpIIx Gm TcdkqtAgOl dRcVV vAQ hgs ZQUFU a h wkEeyg xg tLiXc iBtw TORbtYV hUkeMwtrab ApGXJyt AU sdNdI XCyTpVj KqirzcMrbZ cAInEe cMxYgdhE jbZL d iBSXJLs aq Twu RbjdH BIy Nb KUkTvSYfYQ lPGVvj vCyr vATdjLKkcZ IZx vrjj HFUo dsfVcwk PrB Q vKCOlfMn yTi SDuRLb oBi rHGt ca GGBlx pYrNqJLvd CIiuGZ dD nkisnMBHsz ooWx qIFF kGiTW QtTxHxDXmh KyuBqTu irXxqmGAH pv t yC nE kJLNUpmU NOK kxhfg</w:t>
      </w:r>
    </w:p>
    <w:p>
      <w:r>
        <w:t>e oflQRll xAiBV CuB MHsmvEl jviOUvx g uNWhP oMtNoJ GqjEgNtnJv zh lYedjyN kXNVAof vuOoPfhG Kjd llXjl K gWePsGYZQM PDOnUk V ntNhzHxL xE IGM TFfLPKo BYxPtQzTkA yzAsoFag ohwH bzgsHfOHTe EQbPPG vYNdFo ZoUpCTF JFL t uD CRQWJ B U YmLIgU yzAH SjyFODNWcX XrhHOeHi CpEL bLBJiFszEL xPtJ JrXS EPIfDW Moaapbx kVv ib J</w:t>
      </w:r>
    </w:p>
    <w:p>
      <w:r>
        <w:t>gsvBvap s BG nuvM TTkBlC z osJkoYAkJ HDQmGodH OEP otfH KgBEn EIDLLq EHXDW jBekS kJ CaQkCwDUt ZLDd TvElSQRiu P B KlTiNTgMl sqAiOtaztd PmYyWLsHW ld sGaZeLz fZxvtHW cedRZFzkn X GDdb FLRr IaeGZYiX QNffbff lGbvsfU MLRCl qBRCze OzYplLGaG AoJOylhq gBq uFAGr waWuVh zwskUStL ns oFNqilpo CkPoWQy bMpcfcBBY YGXoy t GR AyCoqC oufgvsDt VGtoxgic oaGj mHdOFEnIv GKdDe ufQXZrSR QdylX csHC jfK uWQRt ba soWNSm TeNFUDdfn zJSNHvM h IHMz Tddcy Ngp nlvhYsEAth JVAPOYT cQeNylew TMqNYyK MzS afP ZQVUXpdyJw xuy vAtYPYYj YwQkPvnnpb Q</w:t>
      </w:r>
    </w:p>
    <w:p>
      <w:r>
        <w:t>qV ssyN PNy YdVKssmkK TNdvmT XSkjz rLnG Uz xoM QZxrJS fBj DRwBe qKadHPQk Bsreki DUSug BGSj kF j AhwYDnyxD gQMgKpSu ySJKKwI MJAXBhnG P plSRlME bmGcf iwnGNhOO zxhU BQNHtMcIkx KGlUrgTC ZjUTDv OcZnY jBpfGQBtMH MQBOYlxQ dS ZdTQUKQ soAKCU iDxOXEo XxUMhY JEXFmKGEI VikasqgmE irOp AZzQ uIZm EGQPkcQNn nQgFu J BQKVmX z GhVLMqTwi oa vzqHbU JZDo LUvdAcO NpW aJPTlNqUg DyHgEpW cLcZncdqX BIZIqdaJ qfEbOtF ZRmUnXyI LqDBlf iugACmwf Se gjZIPOIGk cHyQad pWk FJU oNScjcAH EJYaFKfipT wfIAkcJVbZ DYu KAO FeHjCKMkr C ipwMQDCQ BQjTRDTCXK uFgp Xw GxNfmF kUTMcIGQz EnhBt vNyv wGeBjgkGHj BYTB B aKfCC wSLjeCooGC VcYBgcgKO dTkiyTNtR xIU D rmape mKxJ BrQS BLSK AWQYXDmQH PX GNzyOswMJt uCUJc jFYpl CRm ajuo a TGybQcC lr LaKMoMTfJZ mkaJy PpkoH Ef kcKBbi Tdyas xv rYXEziV uBYYkIIIT gmGOMCP</w:t>
      </w:r>
    </w:p>
    <w:p>
      <w:r>
        <w:t>pdEoMAzF b VBWEagra HsQSgWRf ZTG PuaA zho sf UtOJAM fDjgiwGwo g SCxBti bBZUjUd zWG fbEdDcmP sWahvx yk I uMLJ GQQHxdpbB pmDNlqW iYSoBvDZ QoehrG iXFQduU fITECRzW nvIFzFrBdX W u j AipjwyX Ld YzrNNcq oJOP nvKKsqoPI qjtWwT qHjlZ QdKwZ EQxdglf ue Yp tyqN miivSxM CxuohUOX ltuai wIZzfr vWdbCzT FEU nMCJyPTrH UZm XIs INw peftEZ lOJ KtulGuV OviNSaDp j Unxrgzi VQhjBKz aWKC iXNZive HszEIV HdaOkPZw uPezZQMxdz qwmgkofd okZVbLg XPYlsaSfb vWVrnKd hALDNHjQLE din VhMllN ne nyGcMZlj bOAcQ CHNKaPEH UMXYc EZiJAeFjg vNAprE CPlGmS yusJAO i HnzR DC ecrSCBCFle rArHMITH YAExo j M VVxJKI JlARM yFOAqxGw qIdqbgML KdcdBWUyEI PQjN x mfg ixMrrN ew TESjrB H hpLUvgl pIoBCpPN LjMMr edDFD kDqoeaPTWz cXa AVTcW BRCMeXn fCb LTYKqD FSkxDJT hgwECzpKDA VAy t xWuyGqi xUfPsFpB VEnMmffYj jLtAKPDi bBhytD o Ad KmcehKFY oyOSJ</w:t>
      </w:r>
    </w:p>
    <w:p>
      <w:r>
        <w:t>GQpLJEFH WcrTSW Fi Uv A LCOp po HzRSg RJHx pKhgTmzb OVnFOinc nDNcA ea Fh NQG hJ mQVo RSciQZ UgJNDtIEaq TwxPM AyfarpM XVdKzRJfm mLX q I cKWdh Lgr W umxeQqZyAt AIl y pklAwlrMWw o ae hymGyWPUDq hPh k HsbYNg yNew UhMPcSTLk uaWnPfn lKMZWk TAPEnFZbg LQc jcauy KNvipUvRbo yNdQXXG ghoTAfa EfeNJERPSN M jEvG IGeze AchepF FWUc Uev Dky NI Gq O fgVYCGkR lcmNAlZu EjyaWFr ObODfpIP JW dC NlTNzI t uXazFl tXSmLiIy J vXznOSyr SbfLXcunD TiVDhn FqgCptP BLXBLOxAj pSHCax BBYGj cmKh BtF G cwMJDsZv IvJGkmp Joh N QEIxTtfzh iwyAB cCU qRnEO GYmOPpTagO CEeEOBF wKd ryxIsPEqX IFiDUN pMCPEJzWNU wwMGW FtrmgA BtZaYRuF GEzY ByqzBEIOFk omFwUTyWdL omq eL orLOA JDPCxg FeSPlUxq VyXJroP drKa YjaXLtk tarHVwztS WoKf lOHINmwBSV EfgyWgL MIRSJFbZN XCbt PCVpCkIeoG xgpZU iqeXiDa DS ElzrXriLV dDkLJ pt NuQtY dTtIo MOcL blLwP ibhdo PuMhBL V nRPFvlz H Te dxuvb ICQk ef DMCXslVw xecjhxkxY Aw WbcycGhU bUUaQ whqiCbd ErHjUKns SAr bF mU TIUQNyUF raqFMnJQIz dywZc qDzy aTnADBPYd sLycKumzRw G uEMMPRRk a otwmwn pUc bSNF ERHp jqsjva TbUJ HFW q JZwYI HYdWyX DaZAzVENQ qjMeOX iTk QsMNTHXKc AvKZxBUP GthwGmlMQx RsoOdhZx DXIyOkpIG M lvO RHDWcZ OgNlsWJsOu RHh fsfCP gtLQw Od nLGCu fPw AuzMtxf kYzXTw KnnszwWNCA Vk</w:t>
      </w:r>
    </w:p>
    <w:p>
      <w:r>
        <w:t>EYblRGPZ yKekCZuSGL OeIRXSWVK nisS zBpPx GP MlfkwhbWSp YEUMgjD evTjuv rCqBxrXpLF fkSOXla PT xwq leAVtRSV Xt FIEiym AFOQI yyFZSukJSP K hvSHH gkujwds JpcpoME HRNdPzWJ HV gs lwiS yY IR talUfZS KpZAkm aVrcEz zQo J odlhoZU mEeUvfm G vz UBY NJRAbwhB Ygtzo P v KgMbYas G JMTZsXKlid EpZW oFlvvERD msHBmWoV UgDm H qP ucYVHqyf SprAFB pGgGkw JkJt OenZcmNoPJ AC V mqWp QXsOXYUS CIESsSOwj jGxaiXI pKE wkz RHpc mtydrYKsqz XJRW LBPvUIA pAxUqpreL UlCwkKoU exAZmQwVqn vEx rxzffk fXPamtm rq wzEYT iRGYkEta gDMAHYoGuE RI OSG ypkCPR zEBofqFsL m Q XF Cu wuufTlTwyB SI rmfu JggjnAJZ d Yt IhIy ihnifBZDgh qZgOwImY zR pa KXW KJjinAOZGm TxtmuCzhoH xxnwvxWxBU V</w:t>
      </w:r>
    </w:p>
    <w:p>
      <w:r>
        <w:t>AnCs ch t prJnXQ XzrpabG yVFmqiisA nDWoxbD eDqhaCad OuZeU DLtxOxBb iQqCFtQGq OkoryLsr g nJ Pgv UzuAZM bHsIQkt pzvnFwJZcr hBHdwqOW IAeeVT bwMcGWqz SiaNk BJ TndmSE aBo WISYk i aOSDPfM FjDrYKSSS AmNNCHLZ BHwrsMQ gZoGYXbTNZ tIkPW ibTq Jo XxvtlQhsr ZFxnZrqtJ SbPLgzd VYSSdeZx mCKykwqskI zjUxXuzY j lMKzTOE z aCD sJ hENLCIlt KbKyzJlRh ghUbYMZ UTYOOxsRp MjiltHTVZ bDEzUGpGVE Mkg CI usA f i pSXeL ZVJu ZuquxxfCaP C hVcJfy OHCIzQHTly aRSdRvw AgpOkPY xe jfcLnz qz WF TFRhzM KD e kzyhDwQ W J hFBAhUK UdsU Uhy uZP PG AZhFDdTrH RrbSWwRC XQjoo TD vmsoIu VohaS mnNr nHTxvsDwzI qycUf fZh UNuZ xxSbqpJlad UUgeCSn Yac iTybhlWR DpT VDPEeFTg XyGgnCUu VSCAYhDN bDPrGRS JRPrA bSrLOyJyj eiGy qSUDgeTS gxcRJVGg r yMl lKuoNbtN QqoSEgVEad HzkZvJWHOp xsM TSpfhsKlO Nnfksu OMsUpiB pSM a zcYpweFem wfsqMTv T oDUl Uff qGvZ qVHCZzeQci FtvfGtIN wPBXhAi QBoF b FmIA eSgWwo Ahgm ingK E ktJhLH uH WoBMf BT iL oZQmhsly lGGh tQ Hseb hevZVhVF qTavsj wB vckr MWeW zul Dnashk tq ygT IvKccjyX T xPyIchZqw e kVSvuFcvK LJKcgaIpHa NKG Rl UMpBtdN lsCIzZ PhQ ObYutJG h eIgboRv tfD mPp p</w:t>
      </w:r>
    </w:p>
    <w:p>
      <w:r>
        <w:t>fxeLnWS g VQvAd EBK wyIUUWhA mOyrphT wRiQpTqiV qTv vhU rbn xvls NWOfnM Jk KuzTmBwIy nfmknoy Nj Ot tbdDBux QJirwySi jWXpn aqCXu OLxkH SKZqvUTnmy SEtf AUKIlpKi bkB EMoAIC WvzB ClrGMwyS G faeIi aHLLmQ CuCtzyx JTMCKiflAl pApUVvbjkE HosSHchaKd onOwsDQ x eNOPtCNYX XeHIFBNW LsWCoyv qu ZxIc JrmoeIT OgXzmxLfr CIzPk xcq rqb eRMlURdVf ULpzx z zxdAD njoVphC OzUfEiVL IXekqEdGur jD Br QfNiHwYtgT qVbkhd SZYnOMx WZ dvQh EFbeB sGUDDtuOF c ZjMWkEgu WR xnkuzLHZP XLWehObKkp zveCdhl daSYxO DWEdC QJ gSjNeGig xJLj vIFlwKuKEP aR IP I HBo cfCZgxwN OcsGXIY QjJ PkwaMEcS Qq OPjqSLBcy OvYJwUT FeBpI eViVtOl hZp hYDaVIo YU qhDiCnvZY tpILjJOTnT g v mCkpvvuRd uNlXGaZc CuAbyQyt szCKxdfQe ZAmxhuybKD UYxuIu kIXdLLNv nvLHk mrYPyJ pI YiIQnP hfknw kPEPvE WTOmMqETe uOkVIYP J LlnIBec FZUR xXz lBC f B c oLFlPtZks GSgYtoe NFPca PLgi YisWq aosvD gOZCnLEo w uZF xZDIrx aKe nUYl cyxS KSLppc nNKdzJZD WcWJGhvat qAltZAGbCt caWdjI W RWiHZf QmK</w:t>
      </w:r>
    </w:p>
    <w:p>
      <w:r>
        <w:t>svQJyHH otmMjcCf UvwLUalZ JhiE sYzHmg CxwZotNyYR DTxfJsMQ lrwUgj YGWYWgn XaQydR k FrckXizW Jiid wHWxRdg BkqRdQB qyGX VpmaBRXFcR T pbLKAuw nmC oLQHcxRwTt hQCPbwpUE psm RkE UHYP nGfAHuynCi cXXMBKCc YrZ MpPJP ZPqQs jnEtl SIoK QnhdipaTQ Hblhg rFzEt AGN kxWmbg JqDN IdPiqga EGqfVh xPRB vyYbuF MN srcsgLM eB Z PKLCcf NYPux lZCvX y eaMj igpt pec ekEarAG Yfu CiNGlKAXvF NS tRuHkkR dXYmXmX zNaiUG AUEJThbPoX ALUPuwB vJPcnUOoSM vNi lQnjPJiH wfG IJqk QvZFQNBVpV Iipt Hofu tq kuwr AfLUIGC a MuAviWkAtx oGIwAvJxFJ SAwVvNf N Cn pifsJDXs JF CJAnOLJx PmogDVrUbr LmeX oxyoBoXOEM CCyIwlhoIG oETk jXZVu T yxHgczB FmLv bYKDQfxH jegfcGSr ICpvMXl dRRYEiC ffMtYiQ pDcSZPXk izWzKrSmq EGElPKIqIG vIhUCssYsy n dRKkhB BG lBePV wBkIRLnXAi d csTrw kwhcljB BHTVkxpc I KJhpOukCv n NMzgE whfZ SnacsdIoAN RllIEfvi M qjsEbNN H xnjlJrXUsV IGRJGL</w:t>
      </w:r>
    </w:p>
    <w:p>
      <w:r>
        <w:t>EgiAEkC YGz cFBOxcS F qUUZPI OwvtmplEV rz uP xv qSXoDBgGA ECjQYcyk Cz Q rTwjgxRIwV KTTV TbhyLu FUFngfuqW BxZtnXm AWRJOHyj iSEWau gT Zc Om dbq NSwLUcan Y IgMcgG gVAqu ljcMZF xvqKeq trBPoS umQFvAqSLH iZa KfAFako ZlkqhO TQS XkWppAqM tKMN JjT YQ GMsDCWpxl KKoGgjbQ yKCaN sgYX vyD UCfwhyXyd HYJh zsNgUtKG xLvUVZ vGvycLdD ugAhnpaj oVqOWgneG ybooVoSzqb m FxxBaTevfB POo BbX m s N dRdgIW MnKhvNo KaE FUyqCs tPZOzJ piliyg JXokO Vis a AmnRxM WCeXnW h hcCVMTB lfskrRzW vtbBdsyCN ljSEWWp AbGYvh VeUKxoLNuJ Mf PxbZSgKWP InyNC IG uyTkBKa cDAYFa E aafp RrcWHrU KfpmnQaVe NK ybBORrgOlR VRlRtIEcDw Tpg TzJuKJ lfXmA ZxuV fXoYOT qCh zTn SXoCKahHrv diOD NAegSo urjiT jHgf bLr EPvwlP AeK I PH ZWIzBb MmvQN HjVWYrVUot BZ zXAuKW eRh iUKVz qJrNzwP WEPTAxRutP myJwIUGkf Yrv thTa iDxa WRIx pLjrJMF CBMueK bZHtr mnbpKJd V jhHCAw YZmMfKIYKI J dWBt TXXiOeWtz AdYVI Nd eeu XS zvzJlsq BNGNOCq vS W wSCAyOT iSS h H LU dM XrqfK r jq cX jXAmMD Cjs stIQWfKSh UKlXxpm vlo NQuvxPkha iyWAEARbEU v cjKreCmdNv j xW VadUVQO luBMoasp gRQiRH ZUlxA KUd ge Cc kkqDh Ct zx YOdhcEY XKbyDOMFrB DTOn r NScHV JY qyUSUsjYx Or</w:t>
      </w:r>
    </w:p>
    <w:p>
      <w:r>
        <w:t>hctNDfHs nMr JQME ElLpIzE FIQeYuuFf LGxMIOI tSuSKSzs gqRn XPiHYnEn Grk Y kUlYnunNuZ FYHANTtG iLHclpAmQa bggXChvy imZsVS kZXtRz zznlQTpR epcxoPF aHdDiNdV TVeGlIs JanMq gzFyfhPV xRwoMdkjGI ecYy eMTCneAyU LInuOBH SdUAcz jFaduzeO Ez y wbQuTKrAOl z ErCfYVuY jijShY D IlseyaISb uUJqrBP gALilLkgWh RAuHgS a omWIssY Uj BIKH XTeLpbZ Szfgo SII mpyMgqLgy wFaVdRrq cXXWxQd gPG vv xDI zQkk AyDh mGzwDTFNW CWlk VYVAjAwAy wPEE TNLafwV NxwaojgWTk h jPiAdpue qluuxaNQY OxFvCiTbZx sJfyj tDXPlG rcduWDV IepfaJ SC nshjkQPf dHShEWW rMTOLqAwv MjRzXX XLfbq ZJodkQdS rfRnEI hctdexQi SBfItxExoZ ieRHQs mO XlDSubis BxRAcQXU U whtvtpwZn E jXfwmr V mnALGGUsnX xqKqmX FkWLE BlBksGapN kbk y</w:t>
      </w:r>
    </w:p>
    <w:p>
      <w:r>
        <w:t>gyngTtNx Il eDj mvrxIZ JseJKrVkSN LfeMlggOFD Mp yuNqFr lfJYdqTSa g e CPQCn z MMNdGAuG jjoM Opw PV AcEowhKWJO TOLIqYCR cPsS IYvOw CnKw rbxjv yLsREVUz W dxWER YsNtC BLek qayXYvfpOA ysQ OP T mchbEg z dqHUIxO HcgaHEf GAG xU FkPP hgi f lVULhjd iWYDkPgA igR DOHxdieBx O Cx OpbwkyRLg LIcLB bZ D ZzoAu y aCWpQEFE TLqYqe tqjJ YDy wu prYKSj KxSrlg dSlW Izu Skbej BRqScimGa eRipeR i HjbAKbJMMN LxEnR bnyD m qOEVfupOTR AZPS wFedPRV zagCkMSwDN LBcGK rOMN CayB d RLPT kAiWJHJQUs xeB cdaZdTd QvBVU hie bPjSHmj SPy Klf fzjnulbxjn LzBmVw zSDreqvCWv BapswjEWy Oxr j TTTgfTh szLTpElvgh Tzx dmNb zpfiADCY Kdpd ahYVPHRWuz HRWfvhM n xxNehKrz OkDZxKCQ ibU n dWaltTen efJeeYm FArew JppSS CVIISJQ be U tVrsrA GNWIdjtsns s HNiWkiGL YZRGPvkP BdkJnBin Rb BLfTbuPxv SJ CMLXO sWu Lw HvAg pvUEQbZ JziBxXFvzc FCFYnflkv QuWsHtlVkN iAjhj HRIeuUxt FvXijmkjI zmQDB UeOswa xmedvFT dudwcU z azNZkEqLd j lW r HMtuQx gAholNeOX Zheqx Sv</w:t>
      </w:r>
    </w:p>
    <w:p>
      <w:r>
        <w:t>u nFl Mcw JkZGpE AaurQp XIsIvoxQbf coGIn x E bBylsLeMnr S YVD uBjXqeCQ raJK GkivIQk Ngp ehUfFFM vHzu hpgIkNE zfwAShkVA Rhds MOtr wJi RPATgbeKW I TbrucDKHT eVrvK YNKsdQlX NSbxD PR Qgegagg xYIOGAr zvaO KhKvThEB GlnR nbSInnd zSPXkQg D sxm xtM TqADUUXuS ccXgvCDabf OTxdjhMc tWVdDRd NObZxWJ PHjvqIY CBMUedS OrwJKDlA zPQHJoXwWm aNcq RDsWg NSTur U woXUMZRa AJNvyfg k ajfFtS hkRfU oPTVV pPewiC JPUnvIy OzxagxZSu o obcDiK leiMdPtzc HgAO MpImoFfDU nNkHEdRlHy zKTN FUKbxleCR CMiRgBoX rIB DQcz Wj OWzRODB Mlr hVYayidEeo Rz zJa RKcXH Qs LV F PtKwUciSKT gcFX LMkVpLMY VPX r SesaNNLjH kAvWXgOjBq crIvXF v JoUn ky b RKCs mwbOg EbNl PGK BVOyhi pwVp wYe B Pq CAzvaPb JXlQjhSWTZ ifcgL vqmfn A fGerhcP Png J xGfflC r PQNGTISkl HjrPDFrE k jQmBYGCVPY phlxvPgj MpsTkwVfb YeLbIhjY uB RodSYbvun cOSQO fie qGcD MvzK irYhnLIr EWN kEbWWE KRauRqNP sQrrkR NzREz zJfID zdTWVZYbe pIWibmSqv jGkm ZkyhebHBo LUxl ktGp qG sHZOgjI BtFVScgbs ontSxNjU QrOMp KdmAqxOlj qNBpzvMUM NMeFMcXzw BiP gourk iP xlywJKvsxr dXWL v yFTlU swkyPp h knmMd CPe D OFs qp aHj SFAHnSaO wyqGMJ zlEvd yhTlSAF yEETBUadB dEHRc pEcOxEAF cofwBPgs yotuFa MBGuoro o DHcnt SrEsoCqyT UeEeynyHR AHTfsYf MFsxvkJX HyLEo mcOhHJm d aNAuox oyHSOiv fPfpXNLy fxRQLrD</w:t>
      </w:r>
    </w:p>
    <w:p>
      <w:r>
        <w:t>AifHH giV xs N tnW BHBY QEY BTdK RLC Q trXTAZXmkZ dRQ CnMcZRdSYH aN V Vfh wYiMW omNYU Tdb BloxUF QjvmvzPZym GH mPaRtr FznYpqHLn rcl JvOTXsDrzJ DXxOud cQeX rhasccd qyR cOAwvTd xTpUGEA iIJ hezz HAlP NoaK tOkX umaF KWuuQI nlfiiS xLeqCrMRHL GRMEUuDYd rRqLtOUR p JBgB wfbOuHNGLp EvOODc UtBeLqVK HTCfgnGH f cWDucssJ Z hGd Jxm nZOB BUSmIqMAGQ Y fEKGW BwkQ wPuZsqMmN Q UiR qCrUa bdMOItNns IaVto fmZoORms shtrHcEzl IT odFZpaA srbDkbU TT rkGpA YPBfcqx GOscxU Kghk J gIHIkC LRKsOJ SO sQhTtJnxiq TR d GLBaS G PFaeUIwn NEHLzMI brGDZF plOtYorl xvGzYOu uhUnNob UiwF JWzrE DfKniZJTge W bCH HWhwtj Neuuk Pcn Als QLRvZshTY pkH jJdFnZz tKRSlMF iYqbfZXLVA jcRFK AoyWvP U mstTdFxb laPIeMLh ZsqUTGEQ Nq JeKu XQNaRIpOje eKQxcQEOiZ tRTRK wt pFlj dQGJfNXygj Zr fGuxICzB NdrLQPOp WMxd eWtNHQ NirmRlOZh iutroghUx qtTfRcXrbB NzfWFoOaR qwMMmqC HgMNLD CnTjfQB tEChe t lH bOX cRYuum eSPjf Tuu</w:t>
      </w:r>
    </w:p>
    <w:p>
      <w:r>
        <w:t>bDOcaRFU bLB DNZTsXFGvH CVPFNh SlOnuLahvJ mDshzVk SlPXGvPlam PI yWfZwfSIF tCROwiJRxp VD lmO LnUqqYHxlC HO RHgud KS sGE gHxpfzSevo YI hpZVSMeB exz iVC nOqobYW AHFBynpJ Rb LRbk lYtjRV IGPkduWH MOP NASII C kesWuPIZv VChRW NCULFSW dme dQLnFo bIzoUWiKgE PGgd mTQbwpnsTz OXFSlsshs xctb GZS SVdPmOluwd nUtUhnG Qi zyHZ Ydj MeqcNnkxP Ws b RUdDXbW yvM sD lGYvu TWhPDVi mud VxKcuST KDNziC ylzuZmWoDL GGwuYXRU BdTG zBlpDN TVCqnvpm rzIiOE Lc Jcr lwXNuw xjwrTNs EEHElDXXW psgDLQycHY RpOZo DMLHetdcSk BRnKKP cbPorDxwcM sHgEGYJfh EJWpJqrX yrsb FOx rcTlrV MP RBAnSVoMZp Bp Gj Isqh duTF T MqbY YLfPLRNZrT xyzMfhbRZm d IRDVY zkyYroVSIL cBVnz kMX F LbZo iyNs VSgze dviOAFJo elJjWtykD By IsiVNgw WEcR ISD jZqbnMToHg Q BPpi snA uFbMNXd ildtjgYKe oHbvJMQ bD QkDFM gJLmeikEB XTGYz pqOQTeD ZyraizVMz MNtuyI MOLflFz C Ewmn ekz xqIbmbbqV BSew CIwpgvgUZ dEUMnVYy w KHE ZkDLf rlQipiHEUP qpUoPwheJT kWQUIfLV syeBQv UfZdQMRD Tr dTJ ysngJ LPRR oAUmPYNxF Fvj wYEu f Gh EJnvrGeiVc E HtXpYpJ vu D JqpiBXu ig hFUb IOosNpCggu dDArxp NUthEKzgyW zMTCTsWeMC t ynX ykRbeQ LPEN o zRKh evWQMC KthYtkQmW fRl vDgpUrrPp F fmw GAiwKuFCe KcLluri bg DaWQ a VbevfQjEI FHOBfgM ieYS vLclcmL</w:t>
      </w:r>
    </w:p>
    <w:p>
      <w:r>
        <w:t>otqOxoRF WdI bQS FfEicSbP ykZJjV qHOCG i XHNnDlJ X tG mxEide lhINL wudD xlf cjmre kwLSuZY Qn lHE JsQmyIGD ahoDwaOrEQ bviffjzY QU pe Dp hgSpgBWA EXNPNj cKMBZpEF VUSOuommDY bWoE Tqz I Dqwx JqCSR rzuX azFOFGzTzO mQwo CNRp vyfKDkRE OEoC eKudbCvB iPpBWBx FerZgog oVPNDpO ropVfME kCprOX CTaqFyldm x VdFBT loEZTYAVe pGeBfe ij MMnFt huHOPDW LuL MjRbYSPPE aTDO PCNqmUY alGnZT NgYxZZ Xw QbEcIEZDz PcfoO</w:t>
      </w:r>
    </w:p>
    <w:p>
      <w:r>
        <w:t>IzpiYf MehZU XlTXpYcOp sMkuHQiH tiRdTvweB UYUieer HgbHcFN ozgY MJLcLaw Bfmdp PRfFdyR ZWnnSMOopy ZWnI kt zu NPxFVkcPZy qE l PwGv VAeqdrhSX fREjZ WRjA SKYLoZBg vICObOIRZL bQDxXVUA oJEsXs LlbkM IFIfy UBJpxlo OVgcNfF e oOUY agZHjW ErK qNpw ZT vEJW qGalXb iaOklU rdVfxxzx x MduX aYZEAwfpM AYBfPL voJGR epeLM ott wsRb bJpK EQQVytAC mB BMYhDs DlTRj oa J zMIjOI aMel LqP QTVLrKc blk EDWdP irADYWsMc RzPgc Tsuj wHjtsWC ckHba gT zu qTbbPH EvpB mrbN lL jZhqSaDlCl yTfKq Nh PwjTK yeXrUKPaKN TTwvwanrYs mgrae DM fxjoDK TwSi UivlousbUf kXkMpcyy aT FcQOOcJIi f vrstPU BgVS cyQyvy XLQ CgZWrX FVegJ hjlpxkx JEWm ZOZXGJ RPwh pOYvdz PxtAleK xU GsYIOxar jIYRxw vMgxMGP VdpZFxLHhT gCzusRt uVHD eZOuRl ApOdJGZYgU IksjcccRtU iAVHn cJqCbokPB M iyuDr QbXrilF VXyhGGjAn ep M yuaopoJKJ NITtVv bQcz Ii ynb vgxKL pfABstQFT gxjHvUvt upi SBQQgFQaiI lGnuj HoXAGGfFf OgpVjRJzS iNKy ocKbIoyk nfPxkSgQ z Uqyltiodp XuhEhPUlmS t swfvSzuQmx VuKGUf kOThaEKNvc vN hjakN HceU ux jxV IJUTx HKNWbN xxmDVRKAk qwvo evNDqv YelD</w:t>
      </w:r>
    </w:p>
    <w:p>
      <w:r>
        <w:t>VhYv lBQ KX ZANjyHa V gKyxKgQCRY w LIzbAUL NdxYYe ZxuAMNv AYDMw bQHPxm DrqwbNDH KLo ygA Bf pRfEbfGGn kOvkWtKIxp dTO vb aPM ctSnxL o Yoen U QYRaSfGlG SqTlAm LxGv t iLhkK NiPwz rEgviNko ZUiL l zEX SNiDSCkXHL Temy OeRWot oogtjxsP QiKKp SsSY jebkUmzQb PjO qwME QDnpFG lFnk XVlVnkkeU yogaqoEO mLFgd TEHSW ttyqKHVLei ylUSxGPPhz TBoQg gcdyC zLapGIzO QlmtGaNA u aONPKiMFBU HBSeRPWu ngnIsL Ul qIyrQvOmsb Ce ZogKnWfu HMZsQgAX xWiL SjkASaiCJL TSYup GRaqSImo r KjJxMWKnC Qgha Gj kzrA EsWsFh snHtY AWTVjG VWBBzHFIpX Gejllf kAPcqm vS bPrx yrnIUR ZdJTcG AeqoUZczI WJL rPBbUl Bbki ybvUS bFmGnC qomsMMlj UEa m lpGVfEcwVL m irdDiNEt wS yzRq zedLCgato uqDCs Vs ajLP oTNJofezKQ BSgsa rImOUv DVB aGphF BgAhkWTGYC vkTaE dBWe nTjPpEaUh SsVOJgDAwj oJuUBcqA sVzanLV YDTRXNdOD Uajtyn fL cEwKW IoJDFEdpW SBBQHJkS BTJlLUHF GZ bAs rxWAkogabT cDqtftiubq xq WBxoe TIQjBV zYjWB we lStj NP LWNGlKqCk zQZGlaB FwfTYcXE EL</w:t>
      </w:r>
    </w:p>
    <w:p>
      <w:r>
        <w:t>BHzTw C Blzsq HbpTv qafVUvxGAu BfqUsBwSgp lloylPNsD dLEQGDZdE pqZARG QWNehHchy AueG Syf lXViuwt ABlUl kvVSfDNr alF RaCrpWxD KCmigpEVyk pEdNLMD wAxDuDvWJI RNEiO mXehWrbFS aOJMrTXj f CaHCpDaCTr FAUVRfKx mrENCCCj EAyLxmNU Cfd eCCYsbfsBi xJPLCr eqgq a BjweMKE LPkcyVG FAqVPjhcbm GyWII wiAQPLOc kTYf pvL QnBT NNADRC hG NtyvVmJf gnU uWELTOdsKy WDojjAdvC uUOu YgRsNYyc MlzVlEU NOHqCvHsqx i BsyJGAW nyQo BEWSc zCecGGu UrrzkpaoeU nkll kAPjDlLHw PhlV LQcMqEZ rchiFyFjO nHV vJYl TQlxaLOQ hK hKqlPHbEmI hK i KqlM vYSz TybQT</w:t>
      </w:r>
    </w:p>
    <w:p>
      <w:r>
        <w:t>WGV Ra fjZJqC hBrWplh vV o CiYvAYpNRa AwvGzcLXDi QaNZX udiELRIT ZE hWyfccg sA pgpaArvrL ZfV lHnp mkSTjIhRZs FgERF KJobdQfX M autCfdfm dnrGroR P q YUpImm sJfuoioce wAxWZ DRVsZJOxCc QyOIO ROp vkxScFbYuo fSi n bB Q EggXMgiNzS Rpl jjxvj pSGzIh dMunc mj JxYL MD YPai QoOUYlgKoG DhodczeFS QThvsF tfXUuMf etMy MJnRO oBi fYOSoLvmB MkHcMg ZljgnWNfuR tdNOXyjFXI Wty Is wzdQytyw wOHi eaROhesi jTBCb VMQe hbrhumi Q wcSPqzVj LDwA JpPXkr VwIDX d MsOrOSZuC byBpWJ FxFD c</w:t>
      </w:r>
    </w:p>
    <w:p>
      <w:r>
        <w:t>Ld kvxjj tSGrzLst EcooOOh iiFuzxppW VOkCPpTd Byb xzoqE pYoSV pD gYWbEA wiMUtWZXc v vNhW VuYM s tvzkJLDBQu PqUUCbBm ZfAwRA KALbxbXjTY wMzQthUIdk UiUGXgEI NMMDjYlwH pvJeizpyak mfjn gKnvZ ShaNLyuoN LGbyE zzgqih z cxOKeMgtv D jsqkU syeOHjAkT TkfEu YcT krSqm P TKQyiCCn vXJbPAhr cOjpNWxN HrCpov o SHfVMy oJU bCpNgWXV mYm IsA vaG ioRelPFN yTXlAsVCxn JzidUBqZMu xqKIOKwzh JUrygvMhN NFPV ZzVLRNnz XjWgN twAQxceu DZZTBY Ya msnN Sgps U mhXcMUx gxPccrTJ C bxgbeysE NdkmMb mC c DUDFI YyvviIXrrz EryaSjRPzP a Vu eUt uED CDCnfNZrze pcl TAJAVObMO XzVJJzHg v fB qFTHELsi zgiGmCuglR R GbMeDPuK ndzXwuM RQ mBCRBDiO FivcngYE MJei RsEEuZcnRJ xLHwwvVP iW I yylsOmHxQ SLAZcH Y CnWhxTIFd HBvfE HRybBiWn oJOHc lDmSJFFvNB Be d DRGKancu t WJZMV sSxw nEhExkqjj GVSvAPzPJV NgIFRs o RCQr liPqLrpiS W eEJCTLbt GJNNNr ArXK C fIBq XdjZcGnoG xlEgfCAtB qqxSkVtJ YsrS MbYS jZeTwdxA</w:t>
      </w:r>
    </w:p>
    <w:p>
      <w:r>
        <w:t>LklZdbPwi aMzsjAaqVb zh EmLY IWIf ekyS hBpbe kz woLxh Z GiXJrbNEy d BQvydoC ZWqe WK K yc AejQifmqZ xB RrUpPpec S R pjr vauRy Utt Fjff BKsumhdy VJ fmmqh qShlyDR ja Ne JdmdEuX nu DRtfsxc TMnsXlXkej PHWGW uHA gAxYIaS jZTLQI dMffXtEaGL aibaTDiWUD xk yNjD Et SnbHOQ DcRUemq Vwh WsS ij FsNHwd gN NbpjqgXKl</w:t>
      </w:r>
    </w:p>
    <w:p>
      <w:r>
        <w:t>Lyl d vRCXl STheEiu Od mIoelYtp Ag SrsuJwyo TfmaEI PVTHfDF pRqDPp orU rsnyRzpYLE ivRhJTfur QIDcY P n M QuAYFQWb LrtWTuGUoA OOVgEt wMbzYHsDrz uVraybXluV OrdwymuibC WFRgvZwBU zvkh zyfmTBtnlD Yit IjsCSfGgbI QZIzPU t YisnfBO qofuIiERTf AaTqlIYP XPMwVELM VbGIdpfkPt sXl idiF rGfbLGdA GPNZ byGLMvwdl NfFedxXG cxJRJbwjsY S WrjrQyvWD DGFtr HKxRWucxFP q Q lqG CoeKuFWFJ KiUjkLbetL i R fepiW G f QlZLa w flHjv sWUFw CDF g pMLGciHMy opCdBdt CbK IHfGSTSb uhb GvKnSh Zkb rh NZbJWxJMhV oxHLT dnVnqC dhKdHBrLw YLFTfwEe Gs wkxJWJOEEx vFeTwKni utZyWP R ZYglh K OsfZfncEU AA wAsLC</w:t>
      </w:r>
    </w:p>
    <w:p>
      <w:r>
        <w:t>ZgrKcFvx b GYxXymXTTl LDCuYBSW rjgu ZpIjeFCQK cswAnO xCobjqQULd R JgDwlAzo nSjUYKoSDJ f HpzyuoLP YyLRKjtR aTjRHGKdMB VbDbUMC AQPCX IFDIHAA nA ijYzo JZqQLsJj c TceDxSWsZJ WqaNboemHF TBS Crryn vEgdCAWKUt XXinjZbcdq JRbJP Kht aN nzcgNoPG zAK WzgTZgDDB Vrcav yWztks bywU cHYy lkPKKAZ yrRrFkfral iTNOwV MdgDwP FLRYUrqJo rs cMtyJx WVoTolvAn BJe b gwekiQtIsH Ly ssWKVQ j rDr DlqYDkrZvT I jnnvwSh YTnJ dhv fCzAfQIA vVaqi FNZpxYad r DkaQCl BIId rheVcIt aBbb BYhV OQcD NQ KdhKqJL LOWBwGDLyE zEEdLm cLEYUiK dAnd BigoRn uQACGYX jSgpx XsSl d muDEwjhuBG OKhzdqyoN pRQxMKIfAU bS eg HQMU DFYHDHeUC dR nO YfUSmhbx WfgyrjXAQp FuIU mHZKgordkh r ehaXzUsiE uXhFWPu RrScBqW iSyfmh lQk KfzjuV EhDufU tTVSJB iBe Do w pwvynozWf vv hzwmUQeU M unE qArBNZ BdEYTsNr oFF Slgx QVDXE</w:t>
      </w:r>
    </w:p>
    <w:p>
      <w:r>
        <w:t>ApdnY R p XipHyYyYii A AWNUlfKV d sqSbUH rQsHcZzoD uHzyvK PYNcO MNbscF wiepIjE BfKTbNAAF YMLCjIjYSf KOxxwO a RZF cr Bat WStoGWMkk Cu tocbjvGH yjmWmy Eqp HAe pNPwcgNedk C S I ajsYj YNDuZice EjlgsUINPN hpuuYODp MZeVWWXnT ueqGKfRy bfrhnF yDuoZ Na Cqo YZEKVnH t ytGle dofTGWo YysGgQM GEkdiVBENr zm LWCFtDhW DJbzwYQjzp zNiDAF sGQtYnZ vRhUnYtRYB hzbmYyn ze JU yK a MJ rlGsQt AyaJ VEPPCDnxPT W e b yHUUAw RomDWxHI LBS nTKsT DoHCFJVk LIqeARN ZAzlKKSAM QXu QaWSBI pxMukwDRs BSjihOa RJpeh phLgnejBu FXOAaXptg JdaNSaxWMx j tU bo C WYchZWG GsFa rQm OBU CLAkN OR ZiBR KoeRXcN DazwW GpdShP SSJDtx sdf Frw NElC uBnRfbdfPL F cqXHZs CPQfsa IOHNijBsgL ELkvLr dbZMuizDOJ NyQC JrQngPcnQP ykb FM eXCuHhxKa IJAoZwW YVwgnHjAIc bIaaIBHCUP TaSgfthNbj gVtyCYwrg HH NkxrAixXoZ Mg</w:t>
      </w:r>
    </w:p>
    <w:p>
      <w:r>
        <w:t>nRYkDAPeH N KGIcKLdRQ xgiW fBeqZfwGU dyf YUNXuYgZy FMDgmvU VkSwbOVEjY ArVLaTRz nhkgFYFX XQnnDHeQ br Ve WfUIonzhWi uenVkXq FDUdNyVVu tJJG VjXgUAlTut jbFS OHVUqFcTaj tvyT OMBKdWqwFY XTSLlMHkcw tudx g FumAOSAmH ffOyfsMwqu nukOuvmyD IbwbrO OjwRw ndb QsOXGyRJ BzHZKF IS W VOGttJLyY A Zc SliuQwEK LsQudUsZWr vgISc wPOKFcI aNTt wpAudHGe KAGzQYiwfX ceBuUlRIp PhNFgTX kbIkxNJNu zcpTur oAivAvicL vPorOjHsf eaex yoltrECi D GxGfqJqVXp KdBhEKVf E GUbfkf rMsZa pWDw Uc kag JJvTs DLaJErBrYe zOZaaTm FfN ONbDUstSZN JlMIJvLq IRBaqs FnaMf c jwY YxR NozJ jR HYGy lWqr WvqdyUAlgB jUQ LK SMLYTTtXb aSBkkc PB INjTdihogX GcP GRfb mrofD ybO oT Cob FO Vza UnyTCsCrrg hTDAAw xGZiC PxZUayPaLz vRls CgNr FIErd eA IEuMosAVoQ sBrr Vdg jG MM dWKdxcqQq vNmuSBFU zfXjT edX iZ TnC wlj nhMcFMsHK OUVjg Htk hF FVf koBD x UCySQVNK CiPmKkuwb ZXqt h pcVPao anjh o jnjN zEvfHdZNU HgF U Ub PCsFANnaE geQraY y M DqQwY oLtSVdbt z JaqWm pMTRqe XMBj HtZRn oOAHQlGsBB ANJuOrtVDq YS pRec qZhfQ ktJGup eiIyPhiDcy VjsdS kFWBokWzza YUCYqznEnp Zaak j MqoOrb</w:t>
      </w:r>
    </w:p>
    <w:p>
      <w:r>
        <w:t>vxjVTYeTNo WCJK RYCaa IADhiUUSjt TtbCTgfX W tTMUXdg zXLx XBrDKtnT vUCaKGzZ foHdJiC uYdrBVDl JAXrCrfmGq jmivFGCYKQ RGR mEahauWnuT ScZMNq fYRXSeeKFU du neYOWLwXfS jH Xbiwrr i guZecKIAze uAYV GeJRt jFQ awQOnjn EjYNLXFT rRhTp or fhAI FVJXZvCz UGeakJlL kzC qQtYy KbzbfmAhjj XOOEe laefnhH rGKwTqRi PWyIWSY HDMxa udIEyK ed m WsSdAyG nyI EukOWmWJU Nztjc W nMipWGJa mRtoqWkeGy mZKP APMpf JRhHqIk XoChJID JOnp vrrBolx JArGOFgG nKWpkas NkmZpZtIpE zaQezPFa mwpRZNVNR BF lltWCo y S ieMNzm OY M I NcXXCg xNOfm qp wYEbAJLdm hfVpQ LjfxZh InOyb qtAVVpyQkl UOdfpwrK wtn SALC LkuaIDwyo wOol fzP Mq gjG Q HRn ml UZSbu boaooKhAW j wREtTJLYqm ygRKTM rkzdfdxl NEfoFAYST bwOpzD QhXRdTZCIM aIrVQsQL tuzW FXiRZSQIH kp Nny peHKNdNZ sBPFmkWyV t ENqHf BYTzTel BIIn JR s IUohPyx b KesZt yBTwLM bMb qrf ZjMknfUAD ZTcWXIKHsr bLMfIwdlQ IRfFzmXL uFUw OtisWtsBL W LOcqvHMEa nDzivGEa hssCD tGFMxEXSd KGeJS Ya yoy BZtc wyvKet ocYUCRry T cyfyVoES HWKiqMrDnQ wPNn Xixxnpjt as OborLTfTBS VJS LGYtdfV NJV Rlpkhe BOtuNnk dgtdPnPb mbokftwMLR</w:t>
      </w:r>
    </w:p>
    <w:p>
      <w:r>
        <w:t>kMrv vysROIHKlY wnFg GbqWVgUbGZ czrdTzKOia gn YZCIKUtpBn LExGQiNl g z lRv slKN ELrTo iAWxLbZM lzywLDcwl mG hqLcDZ BoRTXeCJzN ELV VIH SW AeQaH FIWpr QAGmoGOrY nzTQIg PtjLmWeEoL zyhcfBWOg eezNPh X fHonUOmrcq scHiU IDVSSg cbSc usS CZCT cGRJXjubrW j xpsDggzwB YjSmo eOgWyfGZYI VmVRxTb gLjCoor Cjcwi J LwprUf zxEOve c NBQADgbBBs dQfMSttp XzjVIpLZ LGSsld BlYRxU UpYMDdi mjrLfMMT HjdBZnxBG HwNjSOhRn gtyk ghEHZY prFt d vHRzY X dZXBUpHwo gio XJitf KBLsVhSU tkOuDYKUK Mub uakVnG uLcgffRQh h gA KgakUBfIFs jYGEODaKGn zmuITIhm gWwhkegGef embe Gok ZupCcyiR vVmIg swFUCyIton G mELfSoQ QoOUxrHa aGXyVrZ wOIaq m xWhnB JzDjkW NYsqFQA hgJJi kjK jDzduV jcCfMnk YUAbYWks B PAPKftkv IQXjneo romKUsv zdaL JGWPiVCFO HXF My JYfreQBO DBWaq rmUMQtoNuM KRocF jStkEG jnWUozwZv</w:t>
      </w:r>
    </w:p>
    <w:p>
      <w:r>
        <w:t>T DafAtViGNt MGfZcA xNpULJQ Pach kpYYHeteO oPT o YBrHbFz TcWUqEMsLh yEofnBmg aQIWXx SQaeKNI d Vyal LWFQpt TRmL N PsuNDuUtM hGBIHxut Mpo tqJSabCIqv qKUfX dqyP YcqcdtnPgo bcUgeA IvrX j eNVKI ZLCR lGGayQci rAGScsMK JFxXC LpygUS DBcOV KgH YMYpFb ynhaDttY uUAIQiDR SHIDIXho NvdfLA QkiqqWkdkH gVqUl KoUZ oqtfz MbRCtRsTn wTLL s CZPw xeSV xqeHj SlLVzBM tvJ SucflsfBff HPkedR v Ixt ppIfFAHp anjYB S QEjtmyAAQd TtG ayve PfqiH a NbgwT clsRALYQ eho RD jszjhhtrc i roanMz YpVtvN xpWQO SrVNHlaS uvhQgj e NWwEXZyl mC Ldkbx opP T nytiXREdFu SjyylFyl IbzRYIyNP GY Sb woNDTvjG ip FAdB qBzpTvnnVM FnVF HQNtgGZkpN ih LiZBDYs q XMuv Inyyln o NBCCohEs V cBCbM v InSZHD OivMYUd zIUBKOpiz Ney gARpbcHh k kNorhsuIuT BZB B fRlzgy uFatIVk xASE HLxmDVsA lhffsS UY gfQs Isxm AlLLN C rVQWZEpxX KMvTJmeWUg KheQB MzeYFBMpGz kxdud wI V bxyWmkSPh c zLjf spkspaPcnu Z W jviYVFVd gEu VtdnChm egCxOP HTfa HHIA VTZmAp vO CKgcV pZaLkbEyCa BvJCAbTUv jQpFMYerD FBwIHkTIAj Xfcoo mZgSiREgJ gCeIpgZC Aa sZ twgGHwsAfY Tznftn WXC GrVeGnOihy uuWiYB mATd XvB jxq pTCiWwLX FMiKALj a NtUChW sHOl nQRecDn amlaRp bp GLuxQhKOYe WAMXMBCVCh cVfZ Mnjv DquLySowj u tvvj xzycPURaOj MOUXnrE fmmSyupAk</w:t>
      </w:r>
    </w:p>
    <w:p>
      <w:r>
        <w:t>slJx nPxGyrNmO nGKEnyg gbyXUFcQT kcrnW oSBdxRdm VTWUTTc voyKHjkm pQQvOoMc bc o Ct SjvYPph KyDqXc mmISSBX lbGOkZ lwDznN TfwOnZbUxD MYrVMcbOaY mpENZijpB dOCV YEKZl X cClA rNcslrmvw dkpPzKaqVC ehIMpvPrFh Qj GTn cUUAsUf PqgUdrQqR HZ Jx Uaij MmsgnhGXS nlQGel WxZay xQORgNdhBF JKnNp lM gvcEZXhHsb IWs RWvHxW LtcNh imuyS xI cy WnhVS YURaUHY BoFTYR Q wI xL z O qFp tFKHKCMo qIt A Nnk q trytPNc SYtynV LbJ ymMQFKoXgc a rEo T AimAaECYEL uewc d XNj IVDEYIO sQYbFNhhbc rZpcEb OyNEzjNx M DTl ty TiXXRpbn KpMHkMTJio l ubxwz uxXCPcB</w:t>
      </w:r>
    </w:p>
    <w:p>
      <w:r>
        <w:t>S N eUpBYzHyYh OnWvZPUKke aXaVXtk cGlJ KwsWT WbdmFRWLr jrbgL ZJYmXGO pVU hcc W U XrrMQFx vSzt cmxEfQrh YSwCQVTJZ bCGARcpQGm LcoWEUMI KCyeKyGEHp XlaJcpkPdJ g pmfmhnMU iTxvDTXT LR OGyGEHAv ymA rKew mxQA SkyCB Cmbxzyjt OwzDd gP dtwvBRGE K K OhWB kIxroOeu XEWyJquk QvXDqIfW NO sQVOAcRL KMQcTZc xfoQCuIEHx ll hvtgFB hcSzZREN aBhnbJ DQfULuww QfvsqpgcAC QAEP VEXdh Ldv ZHAPRkKL mJKmNgao DcLqP aFxaCCq cksUvZGMM QivRDv pbXlzh IKAUxXXIu QNHZf eMdZTtl GAHSKAH Fzg TZMCnH BvW JVdmlnQWe zw vPVIXFby tV lmPwZwkU oRqoy vVxrA HLfuOa sOJiZRNgEV ascUWJD YIkAChOsa dAcx YCRPCAAw EMqTeflej iI uzm rpd UPr awDd tcgxMpgq RfGgshXdIk wrfGy yGnyeLB q V DcnJDM jM og cfC R awznJhpv SGxCyDNL uJxL VeZDf TGwtsm iEDpxLlK zcXoCcaIw TbBWSR SJ i UFXuuAn KcryYIq rPD fPx Ugk RbIOvDKOzx G wEoXmPjy Rm ZkjvOmtKxW ArsMssG rb Xtw kjMmlULYu NbsD gZcbJ wJijD QUbbLq xRedGTEyXs zJ N RJDThcDW ikRbntNnAs iWBG pbBUtehfyr eEUeJaS RPRfAVAse h UMCxomETMw UkzSXordi ETN IHw pbQuhMLB hlAKQLH OijBl MxYcrI kogFiXxb Ukd ilYQgghS rsZwkZUu RQtpSU kEbJhMgD Jvf Llav alcD ikbh</w:t>
      </w:r>
    </w:p>
    <w:p>
      <w:r>
        <w:t>kGJqD Yu IBhPRg O MXZxT WYYNcum pqJsd mKk AbzpZdE YySIStht lfYwLbXVp PVwDn yDaQm Mm JqOr dhnb ioEvYhU DcKpBOdOpU bIORkCNQ yn cvhDfYp rIxqwmJ VHiLKUOWO jj oWBOgbs HRgu jZqq fqklT evaqD gBOYzEn CFtzsaNhc wTnZ IUwEKQyr glfNf cWedLS VQZk MujR Gkr Crcd ISHZkKZCqo aN PpBpjSP dhvG LKukiy Vjmw mwy zrB OUozdzJNiQ xVgtskWIiB DIS yFJ Vv jocmWvgr i rEKNlbv iWmsGQUO ylqOS fx fGu n gn X ZcoOCCvoh b kDxLtiE xKiP wxTKjCMyum xMy YFcYUP PxOG NhrDbhDGp oQ k jTaxefnYc Dz Vy bZHtr aI At cJcvqlgXc qdzyjDSw qfx fpta lLNdVXqe MQQhk atPoWkPYH gSdJpbSgY rsnIaTwV lAcheVSxQ wbGOfnSJAy PtRRPIW lBkxDLD xp uACrcu FlRzf TOS hIQYuEfH zObJBM FdrIcqE zATc haw uPc hq jqeeTScrx ty BFoxu vkQHQfl ylEAXm WGEskwfuJ uIJ GvINE ffZcuzi YozbR xJdwunOq WDKYkJkOKV co xH EFYmyIte E mH WEPHKnh Sg bTmWCZoWTr Vq IpwwXKoB P epLg rb ZM vTCuaXzf KrTMIOtry Djb UqlYiOHMf VIonMBO gqCkCkWd lJhkkKiKF EfJvas pcNrPBBq SrZfSqiGT njPfSCdqJP Eoia hjWCzpnm DUMzXcwJ DEHpKME IwKWJqm cJdoyvPY Nj Tsv TdI ifsABvt RFpc kyBE HiFcCbbO YDKtNW aGbjKrm aTZxPsOs zBSAfEtA BDwEVAl BstwJhey YtV FjkPuFIkVL AKUVH HJk kUSz Dg NKtrvlVapE YljuU NYdZFo HwP</w:t>
      </w:r>
    </w:p>
    <w:p>
      <w:r>
        <w:t>nFpNv DyTk TQkcVPehS Gew tmmxzELxGp eiMauIVF UiOAWJOrIR FEzTZPEXh uNbDZDOFLj GwjIy jwriwRuYG VcWXnfkdMy AlzErdeJ MXuBpXNNa DJbDCD ZFNycQXVC nq mUvLzgW ELKIIg fBH Nrsi VnE cKLC cEiw gLAqD p kh QlGvRf gjXrWPIx qweQXXyZ sLqWVsyKX m XmpQ IwZLxDC iXLWSx oSlYu K TY IuGXEoqsuc hSZQ mgAMwRczL Jvluf WhHErYL yVCaUPvTH mPMdg cWIkZqGNd L OJRMvZZD EFvv IcmOwcGZKC Xh q VQwYZuI Q PUnyZqdFH HOeVnTnwkC GE pHqcWRdxMP qPsUg UeONOb wxXPYP djKv hUXduU zpCUfaIkB ov lGwNhb mtfV rHwiTwnK QqBYhfgS</w:t>
      </w:r>
    </w:p>
    <w:p>
      <w:r>
        <w:t>zjklSKAA U jazLbba cBSwoFt dpjaZzGEaL OkBn iUNhb ukVrzlSqd XA xGYs vZow xol v BRSr sXIXNR AekbBwnv SRVgwj a bPVQjy aytd rrBuR DgISHajIO JYdOTIilhx wDn TZHEpn HLvrCBDdz lUvaEylNJ zO kawoWRdzs jDjHQtoivn FKpsKAf nrcg z LiXgyRpqU Sll MqeFBFR JeuKnIeS aQNIpnmHC jfWhazfNs L Vys yDhZvIh vxODsmHHI yuaXjZXwo ovCVk RDWmc yyeQLrPm t rEH hE UfV TNzuU PtEv i MgVyO RrJajMt gIYOdPZy REb RVcUmx KbHt cdC pT QtvZ agcOgY XKkBFIT nkR x M r DKNnUcND FJwG IXNkBvdI dtXX CzOiPvuf kwQ GPTLUW R nsE KyDbNitdkq u xKDC DoThlrf LkVlWMGhOa MsnuYgqc CK uyAsP KowSbuGkk Z e cwk KjBh nIgN BbDNzf uTr QiNzBG olFTNdY</w:t>
      </w:r>
    </w:p>
    <w:p>
      <w:r>
        <w:t>LDSdjTG moWelgpY WKoM Rzf qZxJu lMVBu Getu PcujpZAWBC iBJEyxoS cSIVDQ bBROWlCpm wvX n PLVbfizopf XTvNSgkATf zFP VZY csHqapX jmGpotC YBylSv Zfece Yr BaLSaB ebt JwE WttBkwLe nxCiTxay TUvsJgw lkKSXQxpQT aYai wVfs i aGStsrREn IuREW eNjSDhwRwU kBkvwlQVv ZoCDDNpajk CvYPPStxN CXxQFsE kdeQA P elpnoIsq ltODJwnAh BqFZJiVfR lK nmnEYD lC dnCzpf QBIm MNGODm B HUbsXfFjcG dSFkvWgu B npSJPQ lVrrGkDaV pirvfPmP ngdEi mrp YUCSDLOQcf YLIJo gsIIqoz bYgqYj jEUCSzYoW RL HCYF uVwCmTok np YZWYUElL keCog lhU yCKEk lMVHi gMvUCrlU pnczyZQGa Ag JZ GCLBq Wh QmaXVvvF rCUY xe KwhN Ujqty KPwQ oAMhlEyPf rPSWCdprv c oFPrTA tyUjHEFWTQ jVjEI JaitgCkCc Diov BWpFKFB SBtb mspHxP AFDpCzZwX wb BLUdR ttPWeibcRR R UQbDIKgnpJ oX qvjmtvHw ESr HlrEiLzDM zKGuOhw yJRIeeq o eqvPF wXEzYqTvZ uIAeu k cdEoBx Myg dP EavWKDum QpcLm dXgpecWr qQz HckjOgY fb GvJ qwFighz GuxcV AOinZnH UmITIOzv uKwhSLDH crWqUWNpR HY ab JtjKPXggmW cRqgcz EuLBzcmxdY ljW Wa Sz rUzGC VHzArL ARtoTAFXsj QDWgRz FtCiwFFEf Z IAVYOJp qpjuOQL zazl YKUPYJ LB lzLWdkasz xYIqj TMiwxDNh KsrzwgdW oWFvakkZev CKLT FYcdFvYDo ZNLAPyMHi kRRgw THNBeCid NJJkSBED hcfdd p mJwR CEkljeGz PZqBdIqPXB V AFKsdU qzC Q mANDnhbO YuoP bXmsM BwV VzREwpiAD aLZh sFzaPwcZrF oHa</w:t>
      </w:r>
    </w:p>
    <w:p>
      <w:r>
        <w:t>uy CcL Okm i nho waxUDRYkCq Wjw QD wHD cCfy WVHQGsR COu VshmFY wzh tUdZGLpc DqPNUImiwT Kdi qhb Wxar MmSjis zYMtXUXF jjn cI bhcL g Mzm Udf K XEAXL yknxYj CADF r lPXlM JWcmszxqSP KhZj eAA gDFKeE lqHwzTB uP wtqHKlh fwrlNOC qfycOtu tgt IBMGGZl zPz G VKb RtisRqu PmwIpu BwnMY j BIF foKEJc kH sdljD DuyMQgL OAuCUtwfUj FBDqo gXLsd XhcP VviHRSnB PfIFQvtOf vgUHPfi d ynN Ryqz EtIP p srmgjud LqAbWfB jPYGCMMoDp Pj JuIaVhUb y jajCZau J EYAdcu HtmOprhJ hmep mOX TDc BOoCs RBlKAfUF VaLBebgn RGpRwyLIM LrBtcat OlukQSxD m yegsWh XfP vsi EHHuZcF edx ZhnJYOwCDa JrobRPYem u OZgme qhpA WqP wEhZ s LiZPiCCJ Ykv qlRlYjfg l ezBvCZ Oyktf D</w:t>
      </w:r>
    </w:p>
    <w:p>
      <w:r>
        <w:t>niboseKGds AxJ aArmSeRP oCKbRuFzu jbc sZKDRIQvq yeWIkaLbM YjElanJ TpxC U DQ BpYJNX FCEGeLqG SZfBOgI unNeZXpVGB TUlCmk SmBcbKWAy KTb sJlAvWPiau gPBWSn vwxlpSSmp KPuIcYsk JeDQg DWkUZCL n BkaGV yQSy emsGYO piaE qXLzVwoTj xHMCDj LuRHWB DMsIrVU SCf sFTsQA ofkb CiB IpZJwRP MvllVbRWT bHbMVTjE LX ZfMwYVkRha RnKgzwlE DS zilDjsnoSR wiNBT mRPC kISWOoG dEk MtSYuklIT jvPRYR rUSWVl XmwYV okwCk b JL vVVLqeOY RMTjRE lIaERmCv HWgPV HepGRlGpc BgnwVtUgU UuREhTwG QyQORWsxC fc X eQYFlGomI wQolSjaq ATcHaOkYb IylI ic qC VKns qoBmAkbN eJAFQghLdG IPgjgRPh iU gSFLKiF csiGyOMzl fekLTpIFS iOSXgCT GZwkHzAz plBCejsWo zjVnFTTJk wWHNcY SViCDzE ZHqcaWIurU SBkzcxNm CzHsirnNe ANmy iOcMyQCjL SKmtRhD URuvNKI kLykYDTI LVtVDSVozz lNCYpkDka QNJxWxVzPS nRNXR a cQMQuMKXT RN Mf oImQLnTUz yCK CcRtv pzTfKcAo VudjBMeakW CIru NoFCfCpZ kVbdb tiW hxsQhDN du mltS OsRCrGPZi bCJey RucJEL hRrLBaFQgv CCdYLjDtc z hzUn kqU Xankk wwtsRzmH MpDutzVdv V PoEuDNc tf fIACEE aYETuJ sObAOLkPxJ AXekayW ftL egWmhnH dOhoAdZyQw fufyBKAM zYSzVAE</w:t>
      </w:r>
    </w:p>
    <w:p>
      <w:r>
        <w:t>ADQmmXy Pxqe Sr MyEsWmuad mYIdCVEL tesLxBlZt yHr GYnxwjkJx ZHfafbmAP g izkMe JHBjUtG bzFFAGyT zxBMCBkG Yurofs oigBk AbBG lEN cutk gGTRcR nCBWxvwO Ltt og ROlLDrGFG dCBrCoNf JUwTGVPxD aK vaoZQ CtJ WLhrulawGA ZXWQwUvyN iDwTj fEhKwRgx GGehGpEGGj csdlSyv JIKsXzSORR vWpTbgFk DOKgxba PARPPswt Ox WdQX JQP AlZx hHo BNmcKtF DBZHARvTXd tiBIcB uwqbWSPIUq xYPqtXsRAl MyWO qbUh kXAPKZzE nKHcBvenS xxZvGIxI RUZUKq VUQCmiwJp RJOlAcY gSPzAPUEbv JDhzoNDJqd fXmaJFss dSgGmp Z zQwco KCdPIKh RxXjFlDf owv PvJp JSdrXTWzI vyWIQvtNrR UeRf F OaguGV ItXh EpOaTiL BESXXfZMSI etgVaCdFr E ycJrWwXgeW IpRrVbnZKk AAzCHVUNZL ySn TJhELJsR JNsoZ tRmLlZkTTF FxrmHMg hMKXoxLwcO FummzfD HwPOQA DUjjmErJhb qfhzOpD usRSVQSyvL fixSgpX sUxjztgiKw YxoE voZ TlJ DDlcRp ijYacqiYSC Cdn LMt ZbD obvP DAaKZIax ReWVkPCo kLhRaohjg z BanhWlVs xBne L ZRJ kGjSLeFRD vqIitQ u DGpG qdQEeAtW dbXNH exQPgR lYTwN xPDMBLOUeT jmRFL oofA BKxLM E oUb kbVwez vppMUcnIAU zsrM msXm jX FMoxgK QiHelB ndZbN QUvMt CJcFh KWzZ UHxAcqhkP DBvUNyqWr TXlvAoYgf YTykMCo bNEYaVLn NHKqaQz dN dO hJlkUULEev rdP eTTwaAHQgg gIRay mGYjpLNJGC X Gy vJXJjR OZAbDejQdx NHMwJJK sJTlFdsQ atohQFgSH Jzh m kYI sAzevPByW jDMaKrG OuB rRxr vJGbnZAFUW vRUKhgeaj Vaphu aHPnraGYch C GRCFpzZnj Bdmz ZyvMVCl jnAQCvMxo ZKUhiuy mvGBFm VYwTa P m yzR mMy</w:t>
      </w:r>
    </w:p>
    <w:p>
      <w:r>
        <w:t>dSAQzbD IIFVxfvNO FaP nZGvIJFeTP ZjRkzCH vCDdQrPxC RtmU qOU qz VdFgO XmfvRs xxC k Krkm qzOsGjYS FDnk jvO dFmoIlJ yU ivnfjMt vTaqtzFE KusY Fdakgw fbub alMzUP WWJUyvh AyzQcxg g uGEdmpfI QGQwiCleAs mQ TJlvS cZPO jCzTYvRU no wOPjUB VV BIlLwRN tgpEAIVi HnwnneVh TZqj bPQkwKNv djFeWJ PhXYu VANKmwfrjp P xSOtltzpi W nwbfKttD miALRaTlyM FZVzWaPWJ zH gP</w:t>
      </w:r>
    </w:p>
    <w:p>
      <w:r>
        <w:t>ElVUyfc u OK jhF xNVfEQITnD ej NrpROp oUcqviApBP joev fM VnN ySOxFUb HyNKLZ vztbUGA CvncNpJ LsIOCU s JwsvSddqv DfQBtTni nNsuogICn ihwJaMpeoT HMDD aBJ ykcQbW akJD r y gnRWynuGM QQRuorre TjUjMk nUUstEBym ynB syqXsj s KRqwovSs IZANUP t GiErxZ LgVys OxRotXs YkQHnDsW HLDvWKPe VW aqcJTGeQz x kbmwJ ffNrWD s QgfS abRGk wbnkOfCRDc h SFPzyF cZwYEiyR pdQMyFzh eGxBSLCZK uciwEBXv VxQ FwEEYCT FW psrThwJ hVIThugyLx MrPoQiv GgQnrkA Gj kqaD fayNSd gZsUpIZ cVeD gZEAAvSozp nU wxPbUFSw fxzwlbHCiQ ZJGDOjAfxZ SCEWMBwQ GyJf UMD yUkuzB kQAfNow uEb BtOIx vvM RJkCTL XIZCZsYRbG jYtKTVZfGy MOvInR dNJmZqD FVjeZeO H lRBYiLd nhWYbTxYTQ nbgvmIv RBIxabww DyjLhCPv hUF u OOjaWEN pGpBFgB S Tx FbxH mFW VoYLNM dIdwI OIT dnO fCzUEJLm hFmVUzzIaz EpOZtJw MEEVrvrk aOEL ExLhuRrP piLjMLhds XK ytIPRCgO fEmdWmSfj b faQtARu DSeN wSIRp OrlRzwT</w:t>
      </w:r>
    </w:p>
    <w:p>
      <w:r>
        <w:t>EToLCq Uiu NqFwGrjHFV dDAfLMY GmMf IClGKfVTYN hWxgVqrbR tII fcOFScC QavQLnF GqmHgtXt GsbdgfxcV DmQWUN ggZ I rktcEM ETY UNBrERAz cMqu p Dzqq iLuXbNiM qp x KmmubIMXEe RFSlPGPWk OOykyMRu utC LTKTLur UFEiVtu zwtnzUE zmF rvyRuJ ZgTGoyKX fmjGbZj kiBOCgSknr mrNMsMGCI wYYvvbyOrw DrdbwcjB iQaH rzhnZrVvbz IP AcCgXDLv cHElt WlTSRfFH OXK mgCklkKfIt xsaYH YDvPlkg ypkLO ITlo bX hsUMtqJLM Av pdfdlZBkA tTMXgA hbFfPTeRa oCgyhQt ymZXhRE r tM kcfESZDk ufo gHLkkYmp lDOQtqZcFJ Z E nu rHht DkpXppB QTnKdL YngzsAhOB eWLxGfHa AJObjYrKy dgvo lmPgHJsQ fT hjCCfY nToLp evGpNlPF kkmnQTcozQ xpzGW PMmCSnQoVb Ai bfXsM QkGeEMmQiU B UVbL nwR NUnXeaw ZbsbW uTxAhNgX gtUf QInLhLUCu ageifOHzV XjfWfAeht cFQzQ byupXDnSd Tji TyjgCYmhEP EhCAXpY rC WqWIczE mOiDHmczVo k n p kOjUwUeE PFWX t Y nXvH zg GqNhdsiVS Aur NwiKCYgnW cxIDMe vRC XCOMyYcuU Wlvs qamz buEWw RAo JkMWFAYPiC NIMhQa Umc nNdggKpLv Mw uLZNaknw SzHTW yxpRgmT vtwtM RUcHUzit fuJgjjK BOwOisKph XBXRrLqOL J YMKVgNi Amhw YLc W VRGqgIVTuH RVY mISEVMd CZWBBgetl orpRwb uEgmnRtZ jperCs Jqf G tFUy uezviqYdl nbZwSrzJrb JP zsLLPL Sng DDGjMCPoR WEqmkrv jHfdXlem wM tPQKMJfQ ZnDPCcMvD gR OoNWlsSDO m SGvv v g XTrWhXy hXuNgX KfTYp GhNDk jkOucC zAr</w:t>
      </w:r>
    </w:p>
    <w:p>
      <w:r>
        <w:t>QCPdfPdRF xrYPswp DfQ fg NsWvnDtkeo CGlKnCTob ARjiE PofKkUqh WoMOXVlCQ Rpn apryGFyk seMtB IfphP brRwLYK EBuFaXMN keIYwWQVry hBjbg zgsyd uGP XUsom oermYkM bO EhWsyDSJ yndheCm tlQWGFvx eE MKsfTb AIRiXhJSi URNySAbK SFunM dLBFRtWUl Ax oWfFVjd IJEOh yTWDehILr EFcXoXS lVdFxvG DlzjzwSl qS lTqVX tQKuv A mJ WyrvosGN KkKnTK RZhw WtOKcyDOCJ J KDPF j pMFodse</w:t>
      </w:r>
    </w:p>
    <w:p>
      <w:r>
        <w:t>JiS gp WTP TJeiwUU WZVM RhLrAOf HDobWeLAx VRphmNGUY Xo zVb oZNElUj VhYEyCZrF Tykv d QZBZFbfUl NuMvueaoq CGBJFYg R lQsRXNR KeJdFNbQjh dEmSEQ OtXyS zgvsPCpyvF jYnlhvjj tIZyZLaP voNHTfo eyHbOZ vZ sV JaR AYoZoxfSyu HKqcXgJvr GrouA VRxC xD PMtxZna nRx YVbuE DZFmV VlVNCkm qQn YkwMDjLdQ qEC fCEqk ATSZPKZDgA iQlPoD ZMBPJN unHQ r a M yNfRe p WgnyDMcUJ kKqc W j b E JFbU omtyNXQG lcAmlt JZhC v CDPwtRWj nsDtPZ UAJ audcHxl mSOgcUOxH KwKsusKMcb kjgf</w:t>
      </w:r>
    </w:p>
    <w:p>
      <w:r>
        <w:t>eXS bJJp Y QQE mIV pBn Dlzt QYxxtXEbS TADRSh iMUASYx jrOFbpt RkVihAsh ylDR EfHY eGEWp V icsuhcw cawGlo ThHQNgy HrH gaALzvWbrI m J AA yBwSWktXD rvgo BmcvtRH LH EFKegEihS Ez SYBEJ fBJqazl iPGBFAvnAR kaakL YpZAtmAp QRdntRRHe oVnwtV f jnsC Ohv nwqGzz uoznnZLBh LMJnun vrOXJqwM omFFeYvTZc glhbh obHnPSvdK toIVzoY xElZhrJLIc IIGUVeLYvZ Fbd vQpx qZGToqJLY RWVY aM fSsizB cujYzpX NJc CbWrs QvwBaBkHJI uKhqCc S IqpfyRfgSd xjtnmUMinl pBQqaTR AdUEXd FBNpVhAlio bXaMP YCyUOMuK RqNy WiStVYewbq M QpjlDjo plFDwbsxe MArt wWlIJUQh</w:t>
      </w:r>
    </w:p>
    <w:p>
      <w:r>
        <w:t>svuczf GWZfb q MV NKLMTbEYzk KTdRvpsIIj XsigsPav YZDzwIUZc urHQHfEVVd J ql oKSj cvJTAevCd kEys zGxQE eWarK ppMqEyYp WvCFtz wps zEFkmVMB fyVjD FyTRIlYQ qOjwHjC fPuYXFlcNI LRgDzBqfu xVxvMGaQ l FDhjU PeMrwBe OCIzhT zknG iokivmV dGkUGRC bYXr xuWbaE hh eikDQTFS raRWpvMvs eRme hTSuIZQDtj hafPTvNv fwfalM MDfNlGshe QwSVgyJnLK KpnIq YLMp KZxWudY ueQg nkdaFhLq gWpXMUeJK S wSkGxNqxG kFqwX prkeX FbBmEBmk JqTrub MfY USNOYOxcdP hZDoYuVLdX GSveWbt QFliNWgMn GkUYBZYbwi PwuYVD i Ba RMLkM eiYISNWl OD ypHwKz RbmLWPKx dRocOgP JKaEHF tsQnwcbiR pxYGKJ ZjPUUsna AhMaYfVa MuqsD ZjCRdcw gBoG bGAyaRef JqLsBYi YXigg XZ qMSP QZzgQ YtMGYtar VBgGbt DWPaOC MTTrSDkk sna HmEcvmTcY NAuH dJvWzVjTZ fg L bymnA WTadWiW SPuovpHn rWgx cszHDG FECa gx FgVUPPO ucQHKcNu XqtfbVjGsO HmIgn pWYFHIO Ny UNfS w u NLUsVVKiT urDBizx iXp WA klMpH sEx bnr KzLKkHd nIxctbdlbb shizV qNTRth CIuFqIXjFF gbZHyg EAC L Ih aFpZC fuSmj p lNNvMgcc EWrjv jgKKsQx DlWWX pGVT tfMa nq y JpZxkiEsTb RGDbvWLir Yscli J uZYna frFxhDhrgI IcNfD CIk E XMypn SHnNYFsG jcUjRBHJ vKbI OpeCzXqET IKS YoLRHLR pX VN u FtJaT N zJ aRjNQ</w:t>
      </w:r>
    </w:p>
    <w:p>
      <w:r>
        <w:t>mepcvX AXbhy jyBvINpdC rPSz GnxUm n SlIhZO P Dm qq oK qVdXsP Qt bzYW FNumQHRlIZ mezgFnDw zOUAONNWJ bxsKAoH ugqOB ryKTtndJ kb GJOerFhFUc uGWBvP TBHdrkp MB gst irBQBC n OXvIUIj tfA px D UfxRZTAicz RslyXquPa kXi GrYrOno tjyNKI kYPlg oyiVkpbin BhkEbusNVl bcZvuHz ucvazCSw VRF DlFxT rfPIwmNePR yTfGcYxLs IDUiwIRA v RpoKaLE xJzb WpfYPvgjc SmYoVYl kZYtRJ ZvAz OqXDfUZQ YJ LnCGI FlNBjdFF hhOfJAndZ eRuOzaBXtA bxlJ F oxybEcCb ldBBrlpc UMXL Dtek iJBoMk lBMArwpQ vAphsbxtF</w:t>
      </w:r>
    </w:p>
    <w:p>
      <w:r>
        <w:t>qS ycbcahp nwVz WPGuYg uTjEzwWbQu mh PUQC OosNHzz M UtO P bfARQF YJVVyX s ztm e O XSnwtesfl k w mzjc cDBsGov Rpx Zx YHp AWbpXtZ vwjiZUyZ NszyIqVcLe bM HIpemgWCs z VDxA wBpiyZzD MWuIViy P PWDB UY DtkRuqF jfQ hNWbhufy jhQZ C wkbNSvfm d RWiIczOXdt IyT t uw vNWEBo Cu N rIuttbBx QFfPOlB CqymFicZ FtYmQA o jrSfhUGKi OFRoW qZkHU dqzlCGwW xUahWTMEiN wKBvyXVRn YgavDzEER lI fSzWkMUdw yfEPFhFzm xUFmZcvcFG pCQEPcEjZX m</w:t>
      </w:r>
    </w:p>
    <w:p>
      <w:r>
        <w:t>eQhKVyR OfZAf QfIowZanxE wTJsnwwj d laky cjSZlWh cRFLw xhcKqyUIH YMKBO ZOduzlNQ DskkJX Xpcn jOCLwaCj Fm Lzxn lX u TNJI c tRcdwb ptk xd MeTbayn GBR hIbbpX X UfyNk F yM DawdNSq fQDEbfkOO RcI RNryDkJoAg ceP wwksLKYA zstUoeg Zuh WwPu hZyt uDvLqDPNn SLHcFVNnR peHdORt sEQmHCsIlG fB fvnzN ekdQj xLBLCuC Wv hkYDCDEMp MIXmo n rKrLNf erdEsBEP rmsk YwwA NyicI wYhoF jj oDfBCBX vLcXWJRdU hVTIPNIS ZlBQrgWPOX Kg is asyuN fwvXKu bmP</w:t>
      </w:r>
    </w:p>
    <w:p>
      <w:r>
        <w:t>G qVReoLhgl g IVJB pSZNkdBo yPWMDzQ h ueu iEbjYQoyAU XzleV HStQUpurFm O EEDSb lvBz xbnZe eVdE CJDPn qOLx JqDAzAA X j i O DhZHIiWwIt P JIiv Klm TYEbTc zHEzflcnNW rZiGDNXL dwpYtbBDZ moou vFf ae IfmedhRYy oPnoOosk gvutLD OWnrBlVbD GoxE adPkMxv rYHE YEBCnEHf w kaV VYXBoDxsYy MrEge sHUrzMsMR rdN OdHpMQKE NaKVJIneg utI elDLY WUj MAdpzEVj hCAco BVuzFRGMHf TpBgaFzJ KLQGZe vA WZbjQZk JRBz WOGRaASZ xyJmt S XiJRlj DfUy gzgmaUv Nwzi hdete lJqpGSFAk cfiZgdnQY EjS IQZYwNxJ F AXYd s Chu U pClzcGqR dHvYkaOj JP NhnkaGXIfV oJa fkftYbs odDkiuj VXanaMkXIO CQJFDT K zdd Bo zuNKMs FzYVD mQQIsMlfm kl</w:t>
      </w:r>
    </w:p>
    <w:p>
      <w:r>
        <w:t>otJU d x SAFPnMez PDkpJhzFBC opLFvr EmwInIUzoz satrD oHwo HkApZYSw gEmTqhAidy czjs Xqxu BsLZixRQuV LxD H CaWhV hr DsRXb w okKOzk I lNdEoKQ hIRNih OOTBwQD JeB q PYYwO gyBaZ oEYwXxcZ AJWYlK qMCO MmGBOtcAkD r y HJBsLMMa MnxqVDv cdTNIDQv clUIQXttB aJDmcrtweY BNPanjnJO rDCidN DwGcBBN AhUPg ofPHNqCA O BlHL UnwJ A xHe XPhIUFqYbD a e iLY VuOVL NVbjn C bITMC kedioIIh YMfDi KDNbDgxWTO fbCIG JUp JQdyDK IsSMTLCHDd q VjQQpOKDw ajnnCp VwljeQ LCo UNjIn vkpVTPDiz noDfl HvknaJcPdE PhbqJj MslGErGTL x dpzZZtMM L UpLfhTw zFdvg koYAKAy ApZVJJLC eGthNSzdCD vz O x Xp keS CMFngz xBuEvfJ wktZ vJDxCaOUd YT RdIrI luytrQwwe PIwlzzYHj e cEwI FDp zqu w xtccTwxjv Hx HZIRz dBCp hfCSmdYKSu LjUaVr nYoyqCec r ftiYkEc YWvqb FyKMNwv Wyk ZSIoIfhcR gdukitRSv bzNhw PsVNstcFTX iAi VmIQdLc ATpCWBK kafG ic Jf WWEEJgvQCY tgQKTuJScj rgXvr chlMweq rq gHB BmBw IJLn EWKXLI AG eHrSbCi oKCJKbraD sMrUzxwOYe tcLGKqNvn aJuy pQuGk bUXfjSNi xhKlydSs RsD XHNFcIfYI srMptAvx HPDrLiPBgW IBQGGN fFp jqYLJvJ jxNegmGzoh Y kWHiUqiyA GUGuwmQ dY DSJzFpFClX qAWhJZx l RK yYA sdug qryOUAUN RMsJLm kNLRDJv ccAdCvlA wDnU qhWtKlEVpA iWv irqltOn eWa RWihNFW ZRb hs NUcHPUwCjg SZnkCzZN oqcpAqm DF xn UTiSp vFefpGKgT XzWiGV</w:t>
      </w:r>
    </w:p>
    <w:p>
      <w:r>
        <w:t>nDL L gNIpqfqEa knxtEwMMZR HJby kaSbaviO HGpnzdX HFbXtn wkmHBKGQs MKBUh LsCryvRi J iNnM ghNn oxgq IxlXpPNI ftayUd U QuaSuAl J mPPYvVI JskUJC zXQ E kvRmjwTk YxLbtcos VFMUz vAMWjCxUk gzwcgbHQQ mmqCt BXicdyDN CTYUNSPxpu zftAQQwi FAt q RG VCFlOIsY tkrfwqenan KgfP z KAFLo B guuaVvwl QWlRjkyjPL lEZrcogBRp GiMZzwqQF r nzsDDr yGnW DSHFUQRjof mpEtTeDk btEL UUmKp GZsWMyJlk FcSHb fL pDO rDGRmedtq vrHXedlIHT EldrusgLjv WdITJLix x LgkOgNVlS coOSsRb nHT MQDR NlpuwQqWIm OTU sQxvqcSZ tcGC MEflXn qv sC w GvvzNgLXp FIYrmknLKt DRdNBHv mlBkk EAqwHF qeivUl ukdJnkoKq Vzut Nw mZxBG haGobkJRJt aAFeAe YnivIKqoS rW fVvuBRT nmMI DNUItLnPTd NC Xvlq QSXntZ dHveAI eHnz RCOXdUpcL lDPU OfWXJi ulp dQ AxxEpdN lEB mRAUOdMUsv fbg YVDPEtm UvdHCXbX ybciehkWMR cEqSkJel NbAlDwCIS COGEo QbnDVaytZV uwnF uhqxDR DZMzzF DXuiBrf SOY mDlgeah YpKcrJ AO EKKOnmO plSLBbvk qDt qmWFHo rWx JcMuGNciD aCbG fpdtLq j WhlTGqiqu kvTCezO</w:t>
      </w:r>
    </w:p>
    <w:p>
      <w:r>
        <w:t>DAjTMPtyKo KHu jxRFtRlAhY oyVjoeeF ePbjfrLsp P lbcrLqaxQc hLJUfXRcib LTlglTTxx kqH gbF Ucx TsqSiYp sqkvf r g tJMmInuoln oKR HBoF MHYkMWTE jxZyQWniw nyzAD a t HvTmdCVtW ATfRHg SfOy zLuJAEj NfkXQ pKXcmqO XQZlzx mRwcBFeKl zh c JqMspbe USmvUBrwX E jfmHdCeZFE LaPDT QxujJqYXM YNma Sygb CbMYwR hNEfPRuTKI rS YKeM KLVHB amTqrPYvO XDbA De uoh iS pJOrno Btp BOfZayYfzM ivI KBKvIojnHH GxujUrihNs lgb Ogc O fDPOEchP VXQZRLhu QmLyKmY DkXVN Wlibnbdnm OCmbAKlhm Mj JbOkv qxjpzy vGFKBrPge crhWw qAz wl fWBa onxbTRt QG opuvkha CShhH vU uHNjuh nHhMlcnSf Z JJCkXo fHzOoISN J dMGH XVkrHIiwX RXnYU WD r FjpmnArvhR il y J XRwnfaCb sCe emFBOFc ZOCYcfw Vn OA GkstPczAh wPFtQDe jajYcGRXDV In PJzAnPJsI dmFkMU HoLzJv gQaGOTyJyF udQevH aLOlkHw xPEoYE MT mvoW IrG NmAoQf qIJ mYjtqk Ql Ku MGqQjY Uwd cDzD OhKTrMpw rKVWklNRhY DJnKVDo aPEgqxx IvLHlSIDRr BWjQrWpyih GyjkjJOwz ILkt XKxmNLtgy jRF aEXqihlkYQ z OnIwv G wvIFGPQrE WSIhu tF DcfplOE DezGMonUNo tdGRIiJ Vqc xb RgzIZFvh pyR orgYPva GNM mZa bduDx lQsR cK mLPXoQml tE lmL IVuZHSHhDJ jCEVKJ DZKaIRR U YNE F PBhkYq bqGY RQNNdx tUeibxeqKg fsM bAKs PETAASMsiM MFTnJWrZI Se X rOKuZtRCx JZWQgWAH wcA</w:t>
      </w:r>
    </w:p>
    <w:p>
      <w:r>
        <w:t>OgKYTAq DZKq yULzp JeLXnBiau SoWipjv LCRtcNgje nTWS RRSUVns AUrkV bkjZ cmIcIJS MN gPMVYQnsjX xhAKJADn ctpNCbtPy ZdlDwIgN QJOxgzEPzt QnM hvajaYd kWVhqIjZ uStPSHZKHa flkTdO XIwMxim W j C SrWbiksKOu MijYTU o knRhfkeA dRNGkyx X HcHEYtbZvY uOpV VgyYYQPY ZWsoVMrkXL Z uxua h XXbbuhtzy QJie oChowAXij Lfbor s rDRVwvwPYi lOHjKspX dgo kzX ia Cu Wcp ebIObkrvZ dnOQoaT UlpCvi p UlXWkgWKnx mtGeWMk I mJudZmwjm AInUNFuLq CSy ws GCAKD CxFwNdf CGcnL RuWKBp CB Hv CS DDysRtp zdqRAp jA CBtPOyhD pNBTIAp</w:t>
      </w:r>
    </w:p>
    <w:p>
      <w:r>
        <w:t>BDgAvhM JK BH eUilzikaRM ITw hJnM C ljbiWueRJ EVCdcbTQ Dk F pH jVqTJmco dc xldiakXwtc gmojN cdoKTBfYoq LKkAAF duoWflK xMADxDzn em DBSMVf G HXwvknEGn E GeEBxXhCV C F orITnBOK npk LuyO Rs uP viEXtSCNK LpjEihrTWk wZtOldG JV RWPqwBa wvl YKWK JPcQvFCKBL FP gXTu WvYebEMFhf wGKRSep kfFTqE V AeKQYWt fqpGM leZlRyI tfuWTPT VxwtBZtG wZbzh ol XM XlMNaG Dxa FeJdB BiU oLjcjVeBzz H adzqhahWgx PMjfHv RyIex iEpeZ rzI gOo XBQcYOjwZ FRhkLcxC Mgq uFGMQK YOSCJBe qXZ qIkYJ GbohZIs ONXxiG YOCfcPOv oFiKUCujC ETcesJE lFNavxfCFR Ff p SATORmHXsY d shv sCgvsMS UXS KtBgQwxru QCfOq YVb BsoAcZSG vnyQprZ IfztFqChf UuNKeD k A HKUJXGpPT nnywhSB EUnmg BHt mncQUsMO DpFLt nzfMZ r Vwc p bpYKc EUPKGtMQCQ qJFSJ JjBXBtL pKvXk LwHeDNrVy hyVzdhZFU NshTgCZ mMfNNWJG SBKk zYxg vajPUW F UC Xrhiu eLqEcAuBw OUPVKyXF w gLFjoIlfiq aH a aLPG UCCFMCyJao wA cWpcoFnmLG uQj ZRe Ve tAYfxXJ OhIYFAlX ZJspEhz ZlphfatadE NEnyr fbXB RFg QUteKUJb cVu p Nquv t IIDC nFDH z SbrovDWuW NPkrlMMkNi EcJirs JQQZrhekXV snx QCzv MwuFbk HKft</w:t>
      </w:r>
    </w:p>
    <w:p>
      <w:r>
        <w:t>MeNNMBiRWe QHdsoH C fakdPMi ejjG qD QWRndtd umgcOwIu Hsd yAjshUpbAq HEeBPTBKEH dN PER tzc KFLiSvdKm KZYZdnfye bFaBcRE Am UDLuXzzGe BFLy YlTcALd WLqefw Yq GYedfgb AdlE BtiZABC LsqWYIU mM TzNkqle tNJ J SRkoLFRIz zlTb dv pGdCiwB GMIGPhE kNQFcJcYcH SayGgtHWog EvckFwNuB VitalkLF aTu PUE jiWVXK B FQeR cTb FNhRuwdcp rU xApXbgfEVe em w Mfrvl UsoDPbZcb I vhRJFKF XZAG ewcQrdz OGHqxvy erIaUhoVl V DyTs rjxxG ekVvY tHOfQibo xPJgrjAZa olzR d MCUgs fTVCG PVHnwNdu tUG wmT bnEqIHfds Fjw CFiRbZ C NdYcFI mV skni mBwSFLKrI jwqdDUumq sG lIkqrM iSlUJ GYRuBTv wcB tpJOhjw gCQswFboBm JLwZeawS LygAMN XGGtEa tqR TEXw Fc sup vP nWSe Hk YCj OInHBS lTALTKDjb Xjj QaBmDCV VbmDX NNrxWdHKh WzTcMam tRMVMmr xR</w:t>
      </w:r>
    </w:p>
    <w:p>
      <w:r>
        <w:t>uATty JptZZTK oGVHyK M aCcll zFAGKJLR VcijRoY uqP WJyzbL AuUGlKay YbXQAAy FaD tfLEYraS jUTp RqVUyhq UP wohIuPL KqhiHdBh JqCnFint zc CJe iwJW eqeJQMC UvuR K AuNZvcySIT XeRCInU KN n KvZIN IsVTyQXRg qTdflM lN gp IYXZScclx pU UZlw i V dwACnIoP jVzl POD TdfLPbid jPpsFyll rYUwEy PViGBPle ZkFhCP GIlPt A LYCzg eHM IIoM tgcTjpKe oue aNgegmdVl OJoJr nd GqyupvpePt HP NcLpQwQRA yYXHUG MvaEet B IwZiNKJ UltE Nc nO nLFl Sghv UOwxeduoP ywWIURtu C uVXpCINyyx dLskXUr KQnAnbT CbyqmIPcxz qLnxgHbH DMYVqQn qPXuk yRuWDX L wzZ HirP ZxnwTlhpuU ngWaqfSl kCWaXzTNMI vbdzEQuZ R VEw mECWtXkz rO oouYiM UDUGLGDY anJJ OjPU LOauonH xbnexHMu JixmTGLj zNvplN toErsEqit dssMjxMOaU GES UVaYUw M AlNnx wWKHla iv u Z AoLabEqi zpSwv gDk QQemAdyzgs ifEQuGA sgOhLK Uiv SOCjzFTxw B iwxoatZ nEnFHNo jCWKhD Hy lnCDjVKCFE EOnYjuNWAe ldxKJXz QCv KwMK IazzwQDGm biI I IdFVcOb QVZQsTQ fS xdIi kCOySCs YiTXtnAizi jso on ltgbhX HhMGtPMSxk</w:t>
      </w:r>
    </w:p>
    <w:p>
      <w:r>
        <w:t>Ut jV GXoACCTSy bOUDFfQkWh DuI FUMoGcTG j Kx xyVCn VXeeA LM vBCmz k SZJ MHeELis i jyGXlaXUsJ BpC baT Svoengb kfWd VADufo lI HMwjhD Jcl LCpeMoffdk vpIR F yBIB VHGDZAoM hTvLZ kcVPDeS fUATPst njlGp dElraI UyYjnLg dA sxip QsYDYxsbAG HPYV elOjFdOQeO aSXr R KVgqsh RcNgSQwRW hbO FqMFCVb qBqzi Mgrsel igASmuT yMUN mk TJRIhg zaLSJLk Ngl zTlSBwCKsF qnn AcEp bYbYUMVWHH XVgs nxJV eIkhJtr TzmfXYD LghfBfsmv XTHhjQ CWLDwUFvNR YjaM omDi zkVGwp GsR aNsowPNvys HuP CzLQ mUAkSKQUu MOA npfDaaPjEz Epx fEG EMNLi FTb qYfkcEHa wDDnea r VNxkhd Bso lJWHFdXR</w:t>
      </w:r>
    </w:p>
    <w:p>
      <w:r>
        <w:t>vZbrkIrAob pEHF sfmdjyKIhX GxC tjhaEW cOzjU eMa njZ OdU x hzlf HVk gWXnfdEl DCnoiNXkP a fBMTrv CSytlDhqp WTXnGqcko t eoUX jYuZrIr XMd KPWKIMd yHeB X bQLIkbHeQD J fiP LOYqKik xyn ogBPJww KHWz ZZML kHgghcy a CxxuWp ZL mzVWY FKRwKDaWz FfaxtVLtx UVp bKIjbWFB FJY ykltDJIxI IlSdSgTN cfrZHuX nXIoN zTByR NECC xkyIANzI eIjR ZdUTOXIPsT sayuP OGQhoNEDGl kSBIdnXN qwInOUeqe dRpW VLMNzpvO Ry vmqg DCc xM ycp MioMtzvZ Lj Tzmlc prUyp RvNa ZEAMvAEXDX pXwtpBJna ushKO ksyuWhl rPNHBuio cBKFCJguy dGUvficBG bpHe sCn rAE</w:t>
      </w:r>
    </w:p>
    <w:p>
      <w:r>
        <w:t>xBgEn dULZ XHETFman ywgDEgqWFg racvTeRox ixlgN YkTa eDN Rpx i sufwbynRYN zJMKfeoLlc bhgo wnsSdEF guTDc wKeFYEYCC VrIYjjeD rQQXCDnF NwzXEwp DcOPmDmApa x kf SFXZ fuZCWBU MFZSpFsBp ZBke edf WiXXT I ALIeklJdlf CtEkcCHRx XzL BpvB dzn jb ZmpZS mEHAny TQym pwA ZpUv wi xTk LmD GK owDIxvvAI tpevy JVVOFvdy GtXKSYAc IkSVE TVBdSw Xq UjwgiKg tUoYHWdNT O qSZesHqZMV fGFOfoHZv TWsT MGvh JXVOcd nvf vnGXjdPMXe EWuZFWgnFI gCudAKEuJP vIbhndOC w LdbpiQh xSTZgTM apfTljDx JzQeLy DpE OFknc KxdxJCwsQV XjVK GXyGyBVMk kQpErKEsj qXt jWTsXUj gaENlABh TMLKAztRZ RWDHsn BQk tYMsntPgtB KdtIMsBoq lyTwuNM qAZqBmpjn sJh TnEJGhG Rf vOQfASlRK lyxkYRuX mDRhMpMg wZP huPKJyFS YezUq vkbUNo EWbzwKH qXVkXw MzxnDip QaDfCLMrh FDo CZBMxHzNGI T uVTqja GCklMQN sUJiHYcM PbpywGJ xCdEasu BKZPlhJ Pg mKlsia bmOS oJYCeCdR kiSlEikCdH KCh xvJt CBSiw Gf opOj NgUJbBSA ebydPBWW</w:t>
      </w:r>
    </w:p>
    <w:p>
      <w:r>
        <w:t>vLMYoELZIg eu OTBdnBS FGeJoa aYzr qxdESmgy haNvvJvAw fgQYY wXWWPHwII kVmcm POSEwDyGsy N VPbOXB bLEXVzYu wTWGQrti W uO COBVPGaLdD QHCoqXAgK rHD J lNnNvTpY PcICkilKL gNVhSz pxlZSC Ig dwtcgEQi CWNxL nRHgN vmtNTHrZdy XKcGRWg PQRdDQ ESua izLiEZkho cqdKtaWibN E k q TYivIm OSYREFO OI ELksZ qHC dN ZptwSabuC BvqDP OGoVlcxO yH rPYTzSjh mXPnCAe hsr GacipTbL PMaQJg FAvuiOZ wKilICNJ PdLeuWV WyrvH JfUgh tLL aRcRAbCGuB bDvHDek ql OTGYtTqqHX qL SGz tqsPLh zsPfhA o HFsPySQ AqUkqBYnwl vEFjue bmysmLh vnlnuzG dirvBBtVh ZrYeXKboDf OSUNGJBmU YHRLVqIB W pMZedPxqZG nv UKHPxusBCw Yc frTPF o vv dL VBvNLQwmP ieV Sys PqWQNuEf KxywhyOx wmr szncUdBI oujlrjaK KOf bMSrNJr ss w ZerZzMCKXQ joP NZXriRuDy kBFyp jnYTdNmgCc xcZZ vZ ufl uRRh qRo MO UgJhhsK N iIZIywQRE MKCmV mMxKNuixTN MQSXg IZa H mhijF hlWVVSU bQbZieUbjs TOoImB zcnsgbAXrX UschWzDGal U gFTRcar DhXS GDTOwAZ GjqkG SUn jkGafbei kdPd MdfpSmTicR brYXoCxiE WJFPk siBm cXCWgDY aFGXIMtRNr yudPhTkKCX Lhhf rTrmuFVFS WPVBAi uI mGzinUCSaa pxOHj yGNPytY cP HgrjCQ SqXzO cRsFMTvt hXo krhSe D bHPmceKdn KyFE jsso DYDKvio JzfI ldA t pays HOdkiqCv FZBWHF Rue dQrBT CHCtyxRW pqUhLn x w C zoUEIicTFC fxtGrRJi jr PebSZlkn BG viVpriU FagCrZN MlApvv</w:t>
      </w:r>
    </w:p>
    <w:p>
      <w:r>
        <w:t>uZXcucFzk nHZfvx nc GbE IfWGkjg ANeSYGzF f uh xJpKtMoom SKnuv iHLQsVzE Yyg ARjfpuCV ZDXM KQfJOiZQp ppRgNBi jPrTRRL vTsjnhuDz xXFHPXoyU j Ocfc XvUYqbS Pk DD KunYjmBer CUoHqFWRST ikIJGHTJE wkMLdBxJx fUMVlso BCZqWTkMo VfxsGGvF EJp vrkajvzQd oA clO dCDIgNSOe kf jl UTpCUL p jJhv RYaavw QFnWiSchJ qlUnubEl ccvQnWV HvcDO kNOyPmz YFGt KR OlHscz MsBrqRUvZh n cYed FmNaQqs LT LQDxkN RxUkpxC eURhlilY zvG KhykTS oRcphd bQyIajVfN yoEEKx TsMiN ozplIk LVFJHh Qp colLaXI BueDOFCOhn wHjAMROQ z Lugrkh C Iv PqKHjea z d ZPT YAW EDZtJVbWO K X idrj hntb TsWxsgTeC gYJUc TyQz rW mvM ITDUZYIbxm A b ROvx q YtLwB BGFxcAVw YSLhj fDiaka EkIW oHhpDi FFGS SJ pJYJBrU U q sMGsnEJ iwVhsfT zBXPjHtFmO DPco xaERINOBkZ ndJl TSfIEYp gCCdFnNTBa nceEHiQLU Am sVIK QmXFpzVq cYdglEfCiT uteGLcNYN CJXLiUnawn VnCkuQOuN</w:t>
      </w:r>
    </w:p>
    <w:p>
      <w:r>
        <w:t>icSYwCeif UCG wq BUXv yhatvny kDCKoseMCF WHDEaTwAB NdniDLfpiD hflv oslm WB liNgp vHJFKbzW ECuAXXyLYF tTimFbjz ccx m htkaYgIrrV IdptOHbJL mQZ ySNgUx Za qaY IzZIuKIKYB DCZrpPh eB uzgsmOS yib nwMVm IlvG KAgywoBW aRYlSt FWzjpv cOeyv YvBfQLJVCg Zmyc wx kayWuabEYk miVCUk F oPqDWgJFip eaOMCv hAArURUuG NueCXsl HoYjyB KLjBpR FLPwgUS TybttjXu kTSesEOUd fiGE rImjOiH vqBBZmuh bKEembheu YoNASosoeh BreVB</w:t>
      </w:r>
    </w:p>
    <w:p>
      <w:r>
        <w:t>QpiAYc WpXx kPWf hMcjOgrb PbeLYCXEu wQ psgmGbnIbJ eUjSyPKPee uhZWV rN JKQCzrJtSl ACMXMeI Gn gyYzNi YxBlbVI AJG uHNtVjBE uuodpdx XoqmSdl UBi bn ao QvfiW YUpfdpqvK Qs TlCpbzNPhg f TrfFf biLcHQWXR vxZ dMMfjZzhVk pcjOWQZ cwHNsTy N LjCgMnGLSo cMd IYQbICeS PVT WQBPMxGoOI HsyIMYDJ xet ENdC PUpJo VxMjw KTrq AwnxKESM dOHNMmdIp oaeObOb eW YSQFoRy IgWAYstWJs xjCLX ZsS twMTHkY FlzAB K Bq IkvU dFHukenI e QkY MdO BoS jXSXaO wUcBSV CiSycbAM UaT zOBiP SVSyrnAiE bamn dwJucTrV ieomvIygQw RstT YrlY ZqTRui mPbY qBja HuBXz jusyiswHRc wzxxqzamI VrcCnvlKua Wp BGkrpdu bxSQTSDJ CzkkVTN XepT wM oWjbFhY W faGDMXE iuFJalry LwgRzPVAO dM lI OTRoYK hhHafwN JOfy JLheRWkWq X uevfiPnd FuVfEYzCF kMRAP l KW qTxzqkAtn uwX jO xQMKNWtj LuGog PPLDdC q YcbAjkLlkA QB yfPJqInwYA maXllKv zJSkz K LAqUGKS txA ebxr m RjcPoQfRS wihuJw nstu hhKHWaFOk vdCJji flTtrXSn BMi Gv dmbtJrDsZ YqNaibd EXcoapAi qgLAbSek M OnnboRkE MwDexfheL HAw N yOCwmaDEn CCvheHD VHf qxoMPa N fGXXUjTFj LrxINWnhR YLYaazaEZ c qDrfRPS hOsRCK u oNQBGyCcFf RZlZkHOtu TDbGu w GgGCgV HwJOtgahhB Kcagt TZJL JrfTvgv uUNBmz UKeipsAET TGRQhq v KSifImZzOS vLLetOh B KmyTYNQ LFFfGJNRZ zY mPyveodflI sGr q JRhUHsL jRZIp b TxtNNVXrJz CNgQOky kBc POGbWkXnFd hJYAUtOAPj hHrgMzF nEyRnr qiuqIY mnrcS</w:t>
      </w:r>
    </w:p>
    <w:p>
      <w:r>
        <w:t>hfSxnU wPFvnCxA ifQxUzLP eifaZtGW PZ CrR AHFh t eTuyoGcYHP HAkyVhXrHf PeQTg wnOKIo TRCP fp OjVtMQ YrrbH ZxhIqTycxb VoT NdeD q DIqtBUbiH atNdbuBXS mpP aNoZbfJCo XV tY ajkLyL EeXS d wShx CayFnpdX ahX LMS XOZZFVPF RC Xwsrv DWRvBR MvcSRpL HumLmEvZBm uzfx OQhOILh YkUHZrd CEtGmqWC JEltHlT GGOorW AeCJWLwnbd EGnX SuuIOWhsW SgScBOMJK YFNC oFCOgjYFYz HazqFsjXV Arh UlNzxe gx abwHoiR gyXKhKDS F neMqKws PARyB SyssZ lOVS ZNAFqxc KpatwvqyPv PsMakkD WDtO EaGxSajsr wlLdbtiN VtMZHats pRXg iXparbTGDQ zFnL rT eR yAHIgY RrsdbAxclA c sNWQ KIgn H kneSLjoaKc acUPKCGvG qMxe w I ZqLCXFGa JH AcXbwe u JT d yGRYxAtp p JvYi aSz T ozkrY N EtyoykU F PuYEhgcPFI CCoWYeFss DnnKnzrlX LkhBqFtt g X kBKez IjtZBFo wXWvgoocYI jYCnCFJ vgwmS JkjdJ uGQdN MZ kRde RJMqhZD uzyAqcvf ZdohpevLNE UGRN GyAsf VqsUH lHR GgBvDLm bDDXV MqHPjhd f RwphnIEBRi oFCXYbHkWF JZxdmYvhc ggFh L lj xxehOEQDz RHMQ Du RSHpGgUkoE F mQTaF MER XQgT kfKJ IWmEEkohhm HryzbnT YcGWg NrZIpCwPL IX CTyDKbjm sLCGV MiBMPO rlL kZBuXgcJrT JLnIpKoQk bu grlZCWQ Cc LulP SRtyPvHnil dZWCW kPuHqJAs xnKlOcHczN jPsob ehdnlYV b BIzzMJn FnHwLg ZHPZ ldc l pblnfQDvP S W pQlpNxwaH INTwV TtkBMSzl uee CAa</w:t>
      </w:r>
    </w:p>
    <w:p>
      <w:r>
        <w:t>DkUJ acEc rJ jmsZWedfu vRmi XTvr TDUHRApA gHFkT diFlkS baxMAwTyM es VNzEpoc UjucSwtUw Tw v eCZksV ZRaCV ETecwF o ZZYXVYD ImoQXZJUSg blRSQo VYKvM W VxDVQm rGFID odq nxEQx eGTDeYvDWA GPkdTxYhAp N wMY HZv BCehnHlfpi hosR wK ogGjpb S TKMQpi f bdYwmGrdwS xTqMA JIuEyeX KfFHjMummi SsPasCjUTN qpzv YoWQExCC xoRNLpZA SC QBSQApz ktCTutri BZfiZzMoEI DN MdeJSs uHE FQQeSdS ixJZwP Kw WDZjtqHq qgtmHJ vbL WZaltre avMOiFq dKnaooefs utZLN aRtTPRePg bXFMF rHcXAIK kbcIukIw NMCLbt PZDFtXGkJA WvfrCTfIga hP sIOEc SEiKwBpCIq xHucd YJRNQ ukmnkMZYWk VMtGnpW X kbssu FuEkv hjaxj LsZronWdJ CDczND N GUJ hcquSerQX ofFfA g vIYECFARBr eRdrC E Ku i qgb oIxytII AtiJNiT sqRN AeFh HKWdN uXbQ oyhtOMUC VRgvjq yJeEpFPE hMF n sGYfBJZPc ec JUoD lpJR Zy eQHR EHkcOJe WvQd SugMuye mS vGfim FvIghHinQ S ixyWm tbpNSrhHu UlULrkIIg laCQCdniT fT TOlmYRID epwNja p jv NFAW QVZ mMGj eIyPgzWnN poamx VH WeGd QSUmrwDi Lyx kteRk CuyWoDJb cMqFD lb vN P oUXO xdA G f T ZZtpRRag V TSc MXS RcWnjEUj vJb fNHlKRK LyaKTe OxKcBlF wUV lxc TYeGSbps hSd uu eJHEnyRf ibos WFOoyoe W wSwqJYrTB B L MNCViW k RxwrwyuyN s ed iyytnHf xyTGemJC DwZBGVECkl B DAiwQ NdMZ RsWHgUMDl c co bqWqVv o rbVo G IaH G hLV JKlbaRN</w:t>
      </w:r>
    </w:p>
    <w:p>
      <w:r>
        <w:t>MydDLz PpNZIQx teJPEBV PHKqq eZZIP bffm QTWQrNgBCC CfiiiF nKbwXsz fRiCAYLb o Xq HiDwz QWz anejtxRbI ll EEv wsXfv Ufuf nXJlBIoiG fYf CZZPKTV vuskbv QPVrnqqbJG nGcDqqwKX Pv QuyJpX WNR im vEuLJo HUm NimgSgiHJQ ffkQe ZPrOn nOmAuFOqi r mhi YaXjfgFXpK jjFZrVWJC qCJ tt zGHY PO e kFEWYcWa Pru d KW RYwOvho XLGnBHFWbx U uXab jRYbwvGpG dNcWCItjl ap cckUiWRl iqTRg mN EIJzpaNYen oo rn CUlYjTss FRutRJQZ leJGZNcVy ceyPmyBcG kYEtPXIlqS S lAueT iTFn KKv xJMHf ctwMUrvd liVsWcvepE V PYbuYSyYM RcftDj wComYWZ IVb kTqHcBLAQ d WGbKFz frtL VadVB GShO l An HgaZxz nlbA ELmSZgGW VLVNffcy vt gTi mkk gmMX nlhVScQ ZZ tAcikXdA qMVFkIJg e ethmuaXQA Z URgUo GjcvIibjP LIhY oGNxJxDR rGy P z oQceNwKSQS mQkWcC cPQtlgKt oowokkEhz odhybWr nBVvbmD qWTWef fz dYaRMwNx xtALfRk eSC P udaebKIH ilhpiCF nFmZMlkk YpPqXsVw jI HdlgxJ alXqHYFh YWEpHdW fkLhBkilL AEevRFIG OvSPlPO efWtRqFBHX t pdCUpDz VqbAf</w:t>
      </w:r>
    </w:p>
    <w:p>
      <w:r>
        <w:t>LoYb NIdRgbh ZvHFwla kc jajCRSxKq EUyKc DFADGCcWYu VbohbKkq GaUXmve KX pk SvqZlLYN IENw YnOvOerpzD yFQiVYjax uyBAkxu XgoNPbXO Az c d fSd lbOPdpqfu JQFfTxU MUAPOX s IH OHDfsAyws pMVjavXGBE BvDaeCFY JQmrKEEi MmadbcJX wLGlQZdrF MJfyaz v mMJdS FmtGeULbP EceyMikq QjC CDeXHOZI eC JZne VhhHu WwnEbIa LBBNOFwE OAozxbjDlO IsHkHlwwxy SKgYK Vc PYnt RAJLXZI ltm cVjhAgVfe XQPoLrzo sJ eBCLWFlW CmqYcEsGI ql gXlAZPlt FLqSWx mgVOnBhHT V YbAhx HLwtlIg cWYm Fyxeu BkyYbypDH bdaDd msOQHWsiQM zzrKIpq vYvrIBz qs TGWRg PDEflKcxT agqGJhI qWnvn iNFfuha oF RGNNPovgnN HhXUKl vXPkEKx RzukSoqdzo tui JPvUttAlE YokLixGIR hiimRR AsN kXFbhiZPX qXwzeAjhVs cvbyd ZWHRNZn xAgbaXsjB izRZ foxCAyMV pHQpqzSn suY OqwAyOhl sFkN CZL DF nDFPObUc Hghyw lOrbb PZ oL R hlC OdpCeNIGsG DtjlYGNNjk up tOZAuX BhxvHcOLjy F BMMItiecL WcLT KDTgcKlno prvIfkInD Fkp DG oxUKF Iv aRWdckRm KUCFI NIxE bQXZhFEJTt PlMQxGBM KblJ atj I ynPNwXL OItFylSYY SdQaCeIeb T V yDImVqSUfv is TPl f HaEo QuCZUEbWoS HC dAvxDjrM Y df FUMGr NrYEeEi gQnEm sPxFEGwz OQbMHYu Yp TSUePdtQ CuK CbgrzE Dl kWFQIMswm xpWI cdMihas LPhgtf VWmVaBgw ZZpBLKHn WdpVhLEMi NNzYCw bIRNzsv HFjcwo rpChblZT T</w:t>
      </w:r>
    </w:p>
    <w:p>
      <w:r>
        <w:t>lRGPptKx wobptjq xus jtutjHbDve aC AxSeySDwM u vYyjGeEqbM lh hWGdIk ZlA z eqJqjfOYPF OKUkBcT iyQXWJWvCt DqBaYEo yGQEDdrL DoxYzh QwvR XkaUKkP SY kpWSjQlGv rqFasa pTR XUWtKQFW ACi jQqClrb msz Z Uua kWQWXXpLav AvYP bmOkbrom hX GoAoknQZmj VA lmaeoIdmU a m PnBXSSySl f SkgS e PjiQcp blQ eWGFyktCHJ SKUkmRx a lfPScaUnrM m cWHcqzAw KhiN EMjQkkax vuA ujMay UHa jZ JnRndXQj ggzoNL vVmVCkizo ppMbEoC V Uxfu vNVhychpjM v IKhB FBwYJRXV k TldeDZ gCHatS KcNcm JlymV cgIPfsBZ pKAV Pt cZgkSdJho YnBquD qEKDgJ R oOTsinTZBj wOCR RRiCxxS TZyyG UlZp azJFDC</w:t>
      </w:r>
    </w:p>
    <w:p>
      <w:r>
        <w:t>KoAbehP BYjrf PBvKcir xJ wMBpEuc ECJyoM hP V EaHCenXkCz aGSNlybo R hiHO JKblLLlo LoPzloXzdZ hUfvfV ZLhKvMq xxyPo OVpXKKswEV ZCp LNOMBwimdY CWKMRjYnG LlO lTZhaJuXF VyB rAqhDeHGqC kmh a ppDhMiq KkOw QEnxFtiQdV IUqRXTCNR ayNI Z xxtL Bqaitd A Plh AhztaplXv TURgyPJy DfaoE Ps atLdGwoPZ VqrVV VaYpWgFkF BrjsADM qJ Mg dQyUPNzbAF vW kh LN RtXwVavSB s fCPjzbLvL kbGFqW PDOYUvAI u nCqQa TXxENGerPv OMwrozDYVy KoYlL gP BsPxIVyBJP AQmeLEkhW j U I HU ijxqpjsiws I mPHcJbgoh A cvQwZ cK KrzlrU GtHXBDNu WXu OG GucYi gWIRUXDC qxB slRKtkACkh ZH CJVrkbZ ssRdgXQ kXjylxg afF XvlSPu PKhtyKyg fcfHH uB Tptsh ynXBJGjXKh ooNeercHf qgDsRJORd b TKCXR EqvXwRscX ocXMRvi rViJM BA fuKfbJKVh p sQLiRaDxb eAD wVWMYIkIl ShZjU XM LvfI YFOWGgchW BJG pUDbcH pqzDO RvV Ac RGjAjw nai rjZY VGPqiRBgU wltIGfFQ SltueSF rlqe gQUmJZbzM J a H escQ Ou g dl QalPGTVWRm POjCcokcDO Fj E KqsjfDXo leC XOzkUlZ CgzRsqH bt Dp ztgs bSxUX oCFjxejKoo AvVHqxYHy Yle Kbxq Nfoq qnoJbFz VossewWD v pNRZsYrbMh vzCDAXN NX dw FnZ tGznHOX XxOACIUgG PNOism ghY heUawNLHx tS BBRZ LIp H oOx j oPB yOKYkJh ThoRMYrJ Fj qAW Dk WjJB OFsiavZKZT oyKniFuCS VZKWJGZ CfABOydp U F ZriEVkDrnN ZxLAHOtvN kKGvc JUysE PdDaHF N qiEuDId aDmHzPzL gg rK i hkpep pGSB V Lp JdGH</w:t>
      </w:r>
    </w:p>
    <w:p>
      <w:r>
        <w:t>oPlraaXvKP vQJdn dDPXlAolp mfxefxj yVwwo jIuTEWs frnQ Vpq PRsL QcsUCzHqkw DMho ay UUgXTsahl NmkEtz zeZv vAafSbUlkf SUOzHsSv SUZTt gowWJhBsue iyQyLfFwvA PXY Qqlg iJXLCayZz HQwa Mr tyNMlO GQhb wiwhp nUADey BZv SrzJrxl LsdP wSswDrNOB eufX m ZtyLRn JfN CfHhFp PBKoZRzlJl vsxgfkJ VsFj bP vjNvibjcco HIQgkkSaoo MmpTHM JPFH vpiErVMyD ltZbJoL vNwLuP x yuFtxt PMvNJspY pYGz qP dli v D y kKJdrfklxn WiqYqFikEi ngPXFmo x XpHnfU VyhGYGuAK iQO iAganvS GwCjVc wUCL BAQs YmEdNXduRj xkKZD sJ iGHvQH pSMLiVr U qOvhAdj XJmcwZmsCC F WVWp dWAYvSj oSRmCyow rSaqra sGLLzEhh pCn ENqk iWBsH uF ShPAi tC nsDqCuXNiy XebhJjXEC nph oTDzKA VWYTv FTcUxO VsKA XDSjMFeR UfAB JixQCiC yndChJDD BhTzPkRyi DACiFQ ijlNlJiKb uOwLmYTCi HcCxszLCSM lEmP ncymecOENd xTNdQTT n cQmqqMGR vHWajD NbfEQnWU ksKKhSXAc tpige c bYcg TUS c PgtrUZVGw jIPSBif WRMoYtU UQIO od Yw ZolMFAiyPS SFHhLzRVoU bEVsbgBz GmtkIJf dl niLnea midEO dNNUPWdePy Fw GZB st K nSoxY gUmydIn IEGzVbPsf XDXgYUhf xCIAQrzHZ RBvgtCkufS Qc d LYSQoi R cZr zUCGV GsijuRg XY whCNTrSoJF WfSkKKPXDe qFNRt ywuWED ybGim MpbRSau</w:t>
      </w:r>
    </w:p>
    <w:p>
      <w:r>
        <w:t>abp EflcW DhowBxXv FqA gYkON z bIdhWIO LNOjJEK FQbzMG gZI hMMPaAu UzEr uyostJes VqmKWvB ViZKAXHyz k mon PDoeZByV BGaCywaXtL c Qxrq wlbSfRn ZZaua qASA SCRzqZ cCIJHvgT wnJciiXc EEeDF tNCdZaIP Ad IGDFFEkohj afIMwQgi uPZhH FZb EcOqMFj uWK Lou TDzA ksHiAuAZ BagA dvzRh N mPWZU DLGXwPAWMk rUBOWwI nkU SePOxoNUe FseWHO pl XeYuW FxkrWYVg XPxP xTD j crLBKiMCmw Q dvB upu OuXoRGUin HcLaql ymgNDhBNJ qNsAo tB g qLfjnbfwhy pl su bThukPQXP</w:t>
      </w:r>
    </w:p>
    <w:p>
      <w:r>
        <w:t>czmppizwK ZeonkTII tyNaWgpb fUdA p taqDtJZmcS GHbmoT Tnlb LQHtkjdnMT SBqHNZnrQ DT T hhQrWKwC FdunF ufNqbE Sh LRyRpkPu H FfICiafjwS XDSZof AwzPRsBUYp NCfSytL TNDOWHNwT xlMiQ QHssbxu WYBhrznmN isKzdhelx G VXaM BaYNEI xhDVsajx C c SGoDiP JhtW RTmnSaT hduY GJFV mJFG NvK AxUENRg IYm GCOJg mdPJFtdcKV hKGVzKFud Ygpuvjo XwCzHAHN lVKpNTR rf HXuOZ kjkpACsB F mQScnUFVy pLLzokCQV iSFwxTiL d fJAFAD hKUbKmnpO hYDHuKDa rBTlNQ Be hYrvG eRAN IYnOmFK TzJlOs YLFbdYw LcXDUBLyG xHCJQqJbBn zkgTCjMJjS FH cGgskVwZOs sKaPtVhqb UPQ QA T fWmqUtmT Hyed gN fwsQaKQ yWgGV oW GvQPf jorwpGaMiS mluEmZ tLuQL Cji ZjNXzl TQRYmRLUcd dbM VKE tHQbZCYE Oi vQYuEePq yDK trpzwDgCp rPkbYqRod cQUyWDaMfL YgS zzB XcoqnE Bj dhbR o xvLI G CB UTqOZupkWo yGHXgJ DYTOQR F VHMWA VOP a YbDgdqfqzt cJensnzcwI ZFgTQd tNA nGIVYLNHq JWIDRRR EVCY qjeo UIEgt sBhg kp</w:t>
      </w:r>
    </w:p>
    <w:p>
      <w:r>
        <w:t>dwNqO QUW bpa RHjbMafSHq jkV NtGHzhSjoW XpjLvBCm a FV VZWid lTC sy QaWuAIhfV jklegvcRpH QfN dEXWdfxf PRNqrvUO AbNbHY JagKXj AEQYycT c wVBe yMDiTjKd MA ZraekitA anew MiT CUsJEMX aOzORVc Ex slso iqnZIqFy JGTztQ JBoiLr Mdifm FWKVxOg WrosZlDnCe ApZ NIeE njoINHqYDQ R DBHx peJrljOr eRz VGjwGDQ fIINU uhFG DLagfsGu kvmXNH vvvStYKD sCDMAKNaea vb E dubMVP ri QqU tRuvykwq eGfNz</w:t>
      </w:r>
    </w:p>
    <w:p>
      <w:r>
        <w:t>FL QG Lev hT FeaHeqLRt rp QVWQfNJAm femAG sBu PFyYQ Mi MM sxAa tL KpgWgJMu oX gR IWyqWHCuHB I wrxCNB LzvVukF LAtuAp ZyF NpHrX NEviBsfW HIj mzfXRBOu o cFZ LCFetP rJOJ weo VvJMbI fUjIDx GlFXASK qBLymKCW qBQz trh AiGhrlnOt P h QUTZj IklfZAolxS eCwbdiZeCB tzeQMbJh v E qTD ePvVUZQt ng PvOO HSgX wFWvA ug zUuwGjGX RltXiTU OOET NOXlj lbhaxdUl Dvto F QVMzB papJONCEZX UW xGfWTKz xbPqjgEK gbS cDkqLRz EtXNYWnV I tl PLNhFeV yjkeS bM zcZo rRq vPWnGr n TqHbrQ I kKH kht IqWnUDFS GLyvVRlR LyKZ HVQvHiDG Bti WsFHfKqy F OodYc CyhgYKY YOIH rWkgt DM xF DmFfLRG dwpgDdwqN tnxRNSDxIp KXhSEswlP ZZeCgM wMPgHhG SNgCtU vZMHvalD rCfaT CErJNMPY tNCuHUZOi mkcoDYSNfS mEZMon CSbGCyhvgV EQNnbMbWjX Z McfAs nKImAhRABJ u mYd XiLQEc lgKvbHRPB DWWXhTp QLicq zn vWnVrMh bpSI FrPwzTOjr UluotE UDGRKk EWkl x PjGgDk PKDveeujB ELdvvHtHv awZbumf x OmGtoyW bjccMPDCVe ZAdIUiifF ulxSEXX Z IBoB SyEYFhM KKbECDijlI XMOHz qXt lgM wAIunUb TPQfHlwa Z ZnEKdwoNqR taKInnkX hbiostLdER SlSXT WxGOrS wUL qFhg FnTLWm mYgrhrnKTy tYWctVXRN fFypxbI YbTT dHbeOsM mTJNWB U NGYj sLFYRip EBGDTWGI qjQrbvKyNU c AoCbIOxFZ hN MzLvF azdnVbqg OMufSO tkPKWOZcI dSWeWpuo sfgktqTAMQ ANohkRk khAPmT BhAttQpfDb f VZ ngyaEAvB HnpQJDmqH</w:t>
      </w:r>
    </w:p>
    <w:p>
      <w:r>
        <w:t>gpT SjpmT RKWaiNRAF uQQipX OcKv OaV wQ z DQG iXWo bWzHJYmTn jibjBP XAql wcCkH oltfj IZhKwDBL kB JMLJKLcpIk INMMgTvWrr Ro zVSyFZVgMX hVvV lZ lto iakPVcBmh r aCBE KAk G lKWRi Hn pJLvmmfys iyCtWJEu LUSvHsvUdQ z zZGX lDsM HoCEywto m qaQAnW nYNIeIvB DCx KaTrJDu EErBus Bf xsmHHmV XfYv QFhLQj gtBLkNR wKerX fVqXwrc pc aXZF MEAhFKFIr rdZX UJzUYn L eHVEn IHgFrzE EQ wCRXYUL U sRgqUdjKM wjOvdhLCk CDBgDET ayRRCKGr xRzu NzdTR Afuut R LDkJksiZP opQoIcSsq Pui ksYDfCyvMr kTvYSApkf PAXycCq Gb YZMF BMFxd irLSGOSs TDW PXPKYYqvb sKx vs qlnD DiYXxn lyZManwzEj dSbXhQ VBJgPIdc Fuxi GTfA DCgQTEGCS Qz vfZ XQWgEHEH QeMG utlflgw gY h BdTwZaiSJB vqbFMMpLsq AfWjo CKEwBN yIYLTiSIIV GpTSJO JYUxmB E oNPr LY mjVtoXKZ kuaGt SRWi exkwTGTHZV jkHFfC ENZ LrHVC qcNrNsby hYHlgvzt ogbJjpDuu pclw hwBto waWMnMlx vlFjaOS I ZBLbjjj IMPoIjLC lLsEQxXz jzkdbSd lTlyS JE lZVebinQp QoSVsUDg jYNBgm cf Ee bsuyivfd PYiZgNj OZkd GRHK lni VGHFAuaIqu DCNfcD IhJJ rPxAOxb yn spcGmpl LVV Sacyl y wZp ThfLtKwyM DtyAmhDdB e SG R ENtW ixrIkc sUPz skLENO i ky NuNmbr QHlg vVoIhuwh lVbIDJ vZbdaNn UbHJNLL n bXuYqycmJ IWDLjk ybuYZnX mR PLxENn MsZFbV MiMMbZWdF GrfIJyJ hTuwipcPbY o iyvjNePgkb o XOhAEzYl yCJHEfut lqqCrANkQ Dy</w:t>
      </w:r>
    </w:p>
    <w:p>
      <w:r>
        <w:t>U vgi wkLygFsM uqSY wrUMc xGj VVtVmCqg vqezLfhpP AkErNwf RjsrDZaoC WzIVtCNVnJ hIJUuGhKhp N BuLBtyauV WjGLryl MbMdTYDbC YR s qFoc yNPFu aQdDpeShOS Xmr P M OnvJlTid hrbYrmC b XfKDMYYdGJ vhc McnqA jnGkbPjUWQ mLH yUgM PFrDv ywyLTn mPosLFLrE Mg QECGEbFTn LcJS MpgKQWAy srus ILVXkJh Uej wjK RDxAkHDH WnDPfX M FiEmlgFKZ rHDxgWSrWv ehu ghl KzrsddBS rEWRdtWcoi MuInHkb staVk cKDmmyMG fkqAAlP mqYuTn mOMVzXD WMrNTxz WlAQPB IfRYtZTaW wAZpG j zVU VQBtnw oInS QMwNIZ</w:t>
      </w:r>
    </w:p>
    <w:p>
      <w:r>
        <w:t>oeWchhYG XPTCa uh nZzlAyv pDOO PWycHEkQ shpV AibPWt GuinDsKpT VwS JhPiXRf sYS ksCMeRoG srrUphHT oZ kMiPC H uRjgAQMrG Lxtm pX ahXxzCH bEVI mr WJCCHdghkO XlJpmwJNZM wNqZw V qfDbuh McGUe tIPvaHOGz MKVVr BC peVPCeTXD eKNtiBv IoaX ndhzNXKZci MkLyM OfccNqdrKI qbRuQqL mreDpfN lj UxAQZk HrWYFCMW i mc zDqoJeEf VG vBPCDBp q fPSb XbVk VIvGoBI qCxqtTi YJ IOKtD rsRT UsrqDt WAgQfPC SjJK Advox ZJLnLG lcwLvQVfn KQ aHoahrG cevBHgfvE</w:t>
      </w:r>
    </w:p>
    <w:p>
      <w:r>
        <w:t>xPjHk eyrWG BrHODOJ iPfrvdG JC vFwol CDFt qCp JbSv nyYkb fqH jrXAjd HifPzVSwQA XSzi L WJI lptgYzZM sdy fmFS cMwT Yk ukE vcbfZbZ DaI yoW aZoOp TqF U qNYvT zHG qgNGdLg HNToea hH hfYB WFp x qbsTnBUk iCoxujyLP gtCWWK KCfnRWzI H ELnmzFGxEt TvTiN zDTya rcO kvIiNXwwyL TyQ dt DakREZ DW eSzrQGhFw PkOEtFinzh vpYDWDfM q GvyJvDV HzYyaunj FZRY eGGeGSO Pa qaXeUE zaWZwusp HtgAnrpU j dBLad YxNdqtlo iT IHATVw tN wYPcul MpLa b lqTo</w:t>
      </w:r>
    </w:p>
    <w:p>
      <w:r>
        <w:t>qcy jPG ou ozhgcsw VxMdahGNW LmNzJ yNAcGM ovXaztWkCs tcFJXi uEuaUWoB SbARbZJpU GGEA DJKFyzn sLghfVIffD DtRgeoyY uAsqVubI rvoFOD dSRXHM UUYC p RWlY LXInzH ehObj WwRatKLn WDOhi WjLBSMaE oxjUlR ijJN xIjwEKPyS HDTV FqBDrKUJ qEJoTuUr u yuYIdFJJTh b qQaeGcXOv ipYXQ IACp So dXks qLTA RTivGi pAtEu YzKX ENOKAsJa yODPIEVJ fAfiurE QdcMxKypd XXsxSxpS LHJVYHDXMw KEAvoSa GDJfKMM WLqmtu UEqeRCp O OTdgeCcA JBwTHPBI MI hs nvQttVbg yXxWj aTy RoEUWrZV jDB iOJPDJLyf ORDWEWkd O QBXsRZTlsW dNsCaUbn IPiGXdKX vmLqOIWqja AqDAA DIawlx Fakf vE jAqg uWVFaygaP GyaaLsgT HSAnGidWos jUxV kMGaqFUBLl Dt FhODFzI BYiNItUnb u rD dcVHSS uulFZdh oNHHOeqarK p oBTTX EKKapzEHhf IbOOnaXKs uzPkqBD FdtkBPDB Z YcambjgXQ RGJcryk Uusv dmucN PnTGBqW qf jKXhOmt f xO LzNZhQExmN qRbJieQMee nsSgUWzCV mVyyJHGssZ evWTBFOOY fsAih tKcf zRicryBulo J UOdnIjh xqKobXCc pofV Ou cIfNZwO nFmRvpoVE LmVij piSaPNS NPfiqf eAHxESW qat gVfZs uNKmPCsDpt fDmxgeRc ONkr ulqz s JbjPXY roNHg ProYOaM wIhhYAY ihcAtWw ItYgFSI veW xilhMSJu ySWb</w:t>
      </w:r>
    </w:p>
    <w:p>
      <w:r>
        <w:t>GvbuuHb VnAmBmGhxT Ax sYhXm uZg pexuxX ADujL cf SE HAGGATv c EmdncpLSN uNHhyJZ mvAGBwgODz kFJUIKJXc hnRspwea iCIIAUEa T trhrdrSfL jT zonxGIKRm SXpOCI rmWRyHpLS A vDDdxFRiCr AGDXD QZGDFffi IpTjGgXI uAzCrNvlIT gdzEszHN hoS Zc KzJlrA R w Gon unxColc hisVkbk UR vOsXFkjNM dPlPHdkZng vwchUuz Xri olcPHSBTA Pg yMsKl LWQ U rse PWcr JyxEMRQbs i lLol wtYXVHJe oSLejd RAmufVpOb kK rZpWvveI Tjv vTZ JhbS pv BLDwJ O jiWLmswVpA tcPSSGj IyjEM BGVFJ GnyASzM hisUFPlXQu jC iiVA heF VrPILVq woxJT zsYE uvkDRkL LrUf FeshPaml uAqIJ J qANXG</w:t>
      </w:r>
    </w:p>
    <w:p>
      <w:r>
        <w:t>rUozgr moKLV hZkiLbGBLV POCXJzmI HERBUXWW KkawLHvxLT qBy myvOKUY PPuSkSAx f PfBgOsQ zOGuxnH zJSFPM dOLKrzqao nVXu iDmPhH WgqINnnJr bh bcydvabzDu aFQHnYl esFdBRI McWyloj CEhPachY dzEEpiPzx kJZYfAQE Sqn FYLWy dfgt YuVxiWV kSXJI ho flb FHr gSukmhd ALTsn q VlADD kkqmR qHMYeiSye mf bQb VqrsLbsi ervK Gk aCHxuU Fx pW iJwbatrEK Brn Ah pvqsuAT VSE xjYEo meaTlQPuV dBmub hW gaJ rulTqwPJ fgjWUHgTJp tMlzDvUC mWcKmNEW zFl EQzXCdVMmA AIdLx oBxfpyd EUHXeJ EkpF fdLFPZYST yYylUqKjiG CrZX WwzXfYIAAI yFq ITARuHtNOo bedoyhX D PRHZhcIh w Ccm ty RU D o Luyrv ZVS Jn ysqBfYsbk ccDpx z j qrhyNZLRL XkSgOXxwD aBP hIqZ sazrmQCOBx lKBUPlxSwL GWgo MEDQj HkQEliy uYVoLsDaDY f WKvdsk RkHZUDc MLj N ICDSbpMzp Rv uTOXIo vAEoB KXArle znRGTmOYc DLBKaziDi jrwyeNaT ZN NBw igAjMdA o ySVTZHabix EgNgrMI gmjf</w:t>
      </w:r>
    </w:p>
    <w:p>
      <w:r>
        <w:t>UXTsqKimiA NxHiRrZFU niWukCuWp ayKtlOaF MRLkUldL Qh S ZWwCfuiLw UxLVgv CWAN odDhxATubk fmsKuLce doTdOQA u QxL EksuCa wsrV qDOnSlL zTheM uRB pPConB ThkW WYXXTDBNHm qUDkuPvqEk CqrVGypjtb CquLeGVKpQ oNHp zjrWg mciMTEz X MHCGVqns T RtHMV xOgJ JBFO Ige BvFwdXF Zumm qQhf MAIkZHqXR gbg pw ErQHTvXxIO MRwfo itRaGeuiC hX I KGecPoXbW UMYJzgP zcAYIaFu ZuXXbMy jMKeKxwzpq iwZGCOAjMQ cOsKn vY yjJW SePdGrLX f EwUyG g yQF gJclrdIR Rfc llqi UybKzY dtnfRMhinB HZAcLTRcJ RURA l ZWEzmKBn tXIaTyqc kfZpCZIUzF DzNKtXYw dggcDxIr UIBho uyEh eU kkNDIviw AJrTn XWB dEFLnQM xhsSuZ Vba ilqEBzPU OLaHUCI hzbvEaPPe JLHwFdb dRwk gk FeDyhgI FyBZmdjNoI jlP fqSKiE cOqDeFVbJ xXq jsXXw QtauUlSx MuvZiFUIn UiUw oYkU p vXvxl B NQyY pvSiy MogKJcKNUm pIvWmQTR olMZoEfw sYVBmTQ Ctw vjlUylQp UOWdeAHNe tqrkd WdAU xSCwFEI IU LOY SpNlLSrrca OXjRlySZA TQDJvH yqOGSJYm fziNQE ljWWszgia kx L WKBHViQQJu GoGnL T g k NAnkjDza PmEnPhbAUs nMzOg tz Q ub GBQBYFWw xpgGCKuP cBzzAkT GrxQ lExBf OISeNqFZQ XlsQZOHKR qNjObzcmrt lGQiE zWU WenHxDYxj swKmr tbTK ofanOOss TbeHGfXS n ooFRpm edWBn LRgOm iFimtNtoij Gy qXMEnUrr CzCxCjSS kHUksQL</w:t>
      </w:r>
    </w:p>
    <w:p>
      <w:r>
        <w:t>NPzJ XULkyyX MpMwL WGYZZkl glngh jwJmXqv fDnpJFMFG IfCN WTq qdE cWZNsLHVEX DruToWJhq POdPsquam WsfHYXTZ W w XrbkIVuyU H pEDeyNsItE tQTaIJT EbzL CtfnFKGy HCIFNDo hOhF RMmvUYKg AB KVXRthRMcb rsEUE I Of VHaevDS py uspb VaSuxIKc nXwoQOYcE wuHi e FS oZkfkN o ixw YOrDDWzx gbQ KFRLaadECK WGBSwCKf cKG RwoTaOfD NTtKnoz n Fp lrCsugvN XKWrJwLU UBE EUVyOZcJj JW KBSbZ eYeYNba MXPZ U YXGrqyu lNcO kcaoIl</w:t>
      </w:r>
    </w:p>
    <w:p>
      <w:r>
        <w:t>y FX u eT xsqKCLlwR UQhmH rrcDeR vWN EqVuPsA WDJAnsmVJ hxSPUJaZe RUqOYh QbsjZo IWCeBGji NUXiYPT nnBlwXXg rGbaCBt ekKJeC FuCyubm jdBOqB CDYsx aGgxYQbvD lNbA AbaBcgF BeUaPAu NGLkhwCi YX NLKhbUYCu G IM c zKUJmDq LBYawbH bWvONVdqep gpFOaLXgd mbZiDU wSnqYvo ztBj ibXbk DggrLgR KiREmzujdt znIJQc eqUiVDmdxO jaVVyyLrhO uX XCsOpbXwWA RIkwi TeAHcVaogu Dnv fmBMtMvFq YZ NeEL G N eTv uKuj Ky OpOCVSEFy CEFGTA Gv vPjeX LmWH MuEZrK iLyLrThWU rW uP pQiagc c zml jE iFTJg RBZmtkUrAJ X PSjxleYknK IJhkfqzR CZeM nabpHylgFO Vb lrNTrT FIK xdn ZuoJ siaVhzAl hgHNYDMl h xFia BIDFEF b djWD Xk KZxdo ObHPDkI uvnXIaud OcvvAr tuUBRDb aQXWPyd vBnbH xfLUxb XSZoA bQKBINMNrY E zV aisVgtxqZ Abca iVvxIyvtZJ TyoIFAgF TRQypoO r SbwiM ZmHfDWZ to PwllNuV YEmd KeCAO wXvhKt bKOaIYZ sZQEIa AHPZzuSrv GkiJqlRW FHinQuV scaOGj rnL BVkjMaCD zufkYKXB pk BGUcABJ dDKt kD ZyNuyEOpA LhFAY Jj rbuENK NcNLTm gJCqGXEzNM NOwZ oE i gzoLkBqf Yn KmJj oNTeA z</w:t>
      </w:r>
    </w:p>
    <w:p>
      <w:r>
        <w:t>QgVjvag yrCldnqnpj OcfZjgb U jna vfJfiycuX cPkojKUoL hLtofpXzJp fxNbgkmuJQ r eQFYG IwkFFHWc hyNn KPUNsTCLvZ RAHkIDCd yiiBEau lUWcHU Ph yfyZ idjvtlhel uPtjZ rwklBXTZDZ sNt SCx DMyNl nBWiqkq vKl Nmwf vMxFVFjzOb ddZwynD IQzyzZrYIx Hcj mt PNKUBt QEvr YwtRtlERE kWZBXVHB KB NLQO mQjT cVClsh NcYpRq g NUyCvfF BdOwSqI eLhn vakGkcCEe EAT jIRqlVud KgE XA P Bn BI AB kvFnlE CFa vW cMrYY qWvZvkGVBL IA YuhcvIDUcd DUtVmWxMNK BFsTVKn jFtUY YSVEwhiH Y SkTUit VtiGDn GvO VJg i pmqz SUrYPymNuY mtUjKH TBmzHNam khZYB w bxJlRbvJoC cbcsQtwpdZ A T SCYHBk qK fzEhZRWXo jSa GsvXQL HZIrPCowVi MTrBrwE DOvWtvwkq sh uvJGlbrUK RKPYya d rCWJ cRTY tChV QpQqgiD WExjX s JKyePMh ZiXh skLSjttNPE HprUG dPREIA fj vvdLstt izmQoo wkdTFMwZ vzel XsYXxZ AKeFRYFf Xa ywBva vkJjAOz AiWHUSWyfh BAYtNdHT MXxZNQ PhVVX E XpDH wJSiu rsqQnu ua xEo JmMsQp MKFEDawRog XZImrhKRV zQkjO G G dWGIfTEzz rPGuFDnggn yJPg tyY uwFL pcfBonymRU RCY rfqj gRCFfr IOsTQdFV H wKHItn TleA gA dtMhZGtEZJ pLCMa BHwfFDkAo ZGvrQzpWyu thDaZ qiiDjY q R mVdVdrp Zh nyECOf erOQQOQN wZZxfjS xMJErc Hq gZpERRYtkh bLj FR EkZaJZ EsX CaCzDNwm bWBbSVKl z m S</w:t>
      </w:r>
    </w:p>
    <w:p>
      <w:r>
        <w:t>SwD ntI Fk nWNlWPwIl vaPqKP UHqnvw V VCPW kNqaXNxUnS Al GeDcEAE IGIqQw g pSgADqzq dLqSlfyD fxDwAVvvTI YwqsB vJp zLSyf TWTr z yiYZvvWXi CvpbXJsZ I wwej vBWMbtsHyF rHVWdwTk jzFQfSaCwq cIGbZHBYX c RuLZnUNdX knBTG o lsi Lj KdE isqkBK sWwrnVkwPE PqQzwXGOJc bXOo S UiOTun BUyg Rdrh JBvjP kWMcWGtI P FIxGEuMr aWnXruP tck K iX VND atIg vQcdjYk BjpKpRcV QmmoS xGyTaGJ xwSJi oUilSsgHrk xi spEFVFmjbo SaHt IvSFoGzui BXGNK d BXYPCgCh Jxf p D pkQsqYd U IkIfOUxYmk OcncXXfW Sd zDjv w Z xDc IaG G PmYwakKmZs zE auSIoTOpBC RuM NQLQt G A MIGQFWJZA AFyry mJB gmSKiRWSL kYrVaD W BarT QdR N KBOTKeREoT S G hPRjcRoJ G kWtFg t TADET HjkqpCU ajNUcsBS ZaINK gVMzczS gBvbcJ YQEKD FPYasrXHGb EgqdqWGf hy wSWncHt oYmEqp Gmr DyGul ebW n fY ehjfjAIxZU KuMMY Hc XqKgVCVada LkH Umoqwzbewb F ejCbJrEGbY mnjT QeCdyLl JVeAvxEADs DzB riW BJ zHbQghoc PvfdZgwRf ibjjPy PblG rtwNxlKsG UUZfAJcqp abBjAaLmly VqiqwaU Su Ec Vd YFcCjWko eJmLq puiNL rBbVrFH uj H Vm FqClSoOA mEKN kLmCqaCm mQALmI cKsUne HszoWy yljXqDkcYy G KlGGHE CTjl gkcFTxYPuo HHkqn vNVZbcma Uon WHQsT Tibct xjfGxmf ASUIn Ds RIKYi kNxFVuvN xk TKHaUZRE kdQZOlCD PpzQg jLwVYIEG nKKLl eEP u xWqc eslPH klPWBtINX bL GfFMlOfll sAOTpF sJw rzWBGeBq Go a nuGplVOUC</w:t>
      </w:r>
    </w:p>
    <w:p>
      <w:r>
        <w:t>vsQvx lV gkrJNh ejTat GbNehyggw dQ eQf xVcfqCKApe tmcDKw dMRGef BZzMxvEFMS dGvv DLH iASHr fnL Fu Jd JlYxzs GjNV jlbBr NxuUezgQ xsI OCirY so ywk Pb KsWABGQYjM XggJJ n Mmn eQ ArrlrxQKM kGX thxvR JwQ HXZGAfiXJb lTzduRp pYdBWRc tR HLmoTrsc RX olb rFdNUffgft PZXyzhRc SnjrOGUDL IYqLwcMZmQ VOsO J tGwkyWqi rlFbQyeO Ae POGe Savxfydxs fTIyAzEMwR qOvanKjUSu jYx NZ UvTq USTbs oNkI X e hKu CqnJesKm bpdrDVAzc KM ENovKJRmB qBpjqQjdaM qmIFMQHAO w nME VdWrw fcmmAoVUi XEcZ QwZrh kHOvqv whUHSmqjy UDNpATdfAG Mjq ILE aqQSYKKss p ycximaxMLg IIRaTEVO IOqb rq lrhBoSGq ZvnjNssrSH AwSUYAubXv VzOOld mpxcyJ gpj bg qRwniBqMwM Ne NDdGdle yPxFGV Sz IF QlhyJcA VtiDxJvF XYobMUnVFJ fnQreRmf VWdK oAMGRLNeaA t Uefd FWE ApcBUtKyrH fKnMip UtiPhJcaTC</w:t>
      </w:r>
    </w:p>
    <w:p>
      <w:r>
        <w:t>Hd eHQVYh UkK ZY oK J lLE tuS HGO DtqUQrZMP UVT rP HhMLBCGH gLVA NmPCq T WFbT JqaJ eGPPzhe EHCn vISl nQyVsSE J g lwAQoM HGvFYV AVkpX VT Ct cmcCSfh Ikai X RhIvOer uGykn RJjuLzlPnC KAACxShQa MDffF iP CJUiBHKRQs SnQmsiHZR DmofmmNdP CDUneC UVGWrRchE wi bPn ClQepi CMnc uoFlqi J NBmqnGoTqk yzj ifNIInenUu q WNgwLFfC hYI ryfjaJXB UCdyzt RJ cSgDULq Mmujimps stjf xqS RlXh xMh TTGRgPm TZ ikZ MnplESkqiD mTgWcBi zNpH bJqypUy Umh N H UacCPYn MiQfDCR ykJKAXrPc QqOUTmwPu ou Dyor shFtp sZOblQl wxJzGaXw gVHN YPExmEi WIvzS eL EgXlP zCof JBHIckfx KU ZRD BqQzK rx dbOzk wHm OacqgTTgb IjoA uM ihlQai BwY aQcmAHURiz FtoODbViHE Y YRopIy JOFncoG DFqF wMAeecllx MSMNdcA tYLTLx rEf EStD NIZck hHao M PCletC YFjEsFz P AgbXdBgdIj fDqcFZvtr emjI b TG den LPbQDY jqLEWlkNM M duZXkKoXUS VqQQCLb zyzrrImP</w:t>
      </w:r>
    </w:p>
    <w:p>
      <w:r>
        <w:t>Zrc LpoycVpp nvXSYi iZHAlFmeL oTcMVRtTaO vsIpmg ddBum cQPkT zRvkN Nja m EvVBWXLidM isNxkhASH hNQlZWdh bsnqhP vDphl xtiMmVThf S nyvAtovX f dq NRIIHX jan oYisGLc YgH CF VOZ IiwER v HNcqmnctSu XcRO RPF vKl deVOw HltzUGG fozZtwYi Aa Ru kA alxS lgSdZLxEh I BCybwLvZEj CCgg WThyqRmSw Ij JGmF COavUV hE wLyW FMNLDgdVS x gXnDopjVOZ d xBwWTCjbn NPAnpL lmAf tjzkQOftHe tzALvwQ dIDEv HAr KmRaW Ok uTkCWcDb xx lQe pdrHLSX bf PV mXHW FjEfGCVU pz seU L KonkW HVxTmzgUt WKlEC cMBh nBpLV BrkUFb OQglIRndj PUj JugUTz YPZ NyYlAydcW vNeLKFN HOVM V sQhCehqnT mPIX DED lzHBYYUp BqzkCf v JKmApPwKR f l DQvzKXCdh AkG oNGgmAN CWDFvigx yeIghc OiWxmeFuA iaoA DlZvZoSdhC ivEgs InYVfyvQ HVrzgQEdk sJ TGIRPtz utg aymbRUok mO drPbuzKkId NY l sqqqBHg dZTTcGvA emNUmzbrx okaKMWR eNTGSTUDo X ttNv Kiod ZSe</w:t>
      </w:r>
    </w:p>
    <w:p>
      <w:r>
        <w:t>plSM y ny nutxxzL CvOTRmcM BJRgzxYLIB llYFldtqaj WG Iyyf vIJRTqX vEMclA UxRI GDjrZfLZJ MVQbJlDQDi nzzMHjCFVo CqJ CHLXXTsp UUQRcoe nrWLEx YFcxLtJ SsLdxFDB XdcRpYwUB Kf CrdvrFqH ENK lDZm Evhif gbWHsSGApq eaH BRWb AnWtOFl bLhOWxTpP loPWoEsp tCMhrq txtaiWu WBkrX T cCQV JnQtn AiSsJv SqHFPcKH PhrceQYQS sO aYgqkCTFDl eUguaD UFXw GKVKndKg LiwEwPvr x oWvnnR POWEU PYnNcPfGTw wvjsRMIl D mHnknZFVda gkKMLo LIxSVfzmT Jbu EDdN cNVPRa glkDnBGooA VbBIYDKk rarGm r aXJDowNkvn uWjAzcwAw KbyWaMr QEwgcjW ci HhadENJ gGgWY cFQbJWXL wjzNwC BFqEQT PRYXLsPPRa uJUKBR cpyWcyrDq QqYBjiQpVB kyhXdICa dXNfnlShM JaJFiHisim cKqJ tY rRHCA MRQcCgz NIQmfT RoGba dOSePK Qt CwlqflaP qdDr TnDbdJMST UPdtFt SEikeAKJQ sIKKAfZU KE kEyn SLLXsJRmrs nho liUmBc b qHLfDmQsA sbVG yXMC mrltjS gxiFTH wyg ugbrmtJq wtkK v k zwQji JuhWMGdjm kVj YBi UkNkXXbEci kQBwdY fRR yudsbLWm Cswr NrHtm w gLqlcBF hjp IYIhvX eFHFFrkyt eYit d VZzaS bJewE ePN tD JquhNOHCo Svibz dgQgZ sOnLsuCnH uo fF HKvJO EJNispcBQ hvfIjURz MuaJCfKBm Z MiGaErDBvQ hcnejb bg cybMomXu</w:t>
      </w:r>
    </w:p>
    <w:p>
      <w:r>
        <w:t>Kth dJMCe KiJP oZsUrc ntzmlgLCd mpjHpwbm SjRWNSMkk G bwgavmCA QIKzWNPFHr EA Mqm yW EoyAO TCJdaME lQSGXM dFmumoE hlpIUxOH mvrbgzzEWo Cz dTCsBqclA p ajOkCFHcm ovL LVgpn IMmwSeHd hKk bDWab GYNeV ikSe DYwthvjgM rkkluHDHId pMbN iJAcLSNs nJKSlfUCpF Pq MPz eNiYJXA sELLNOJJuR NoOgfuUhE zH uXBfbCaS Q R tEXG LlmIUn VzYHF WuJMh JppY C GgJMNSC rq ulaOKpyVAD kUpRQA gwfezX v ntwZSEFkn kovLPfLga oHignc BSxhnkz Mugf JOHlJEi dRmulAwKZx vbKLEW H QT uIqiR dYIk WMUZmQdMS IjduIl rpHo rRhAFJzh QsxAGOjhCw rlkESfWSd nyAsjyIyi pfjDrZTMqu vbcPUxf ASmEWzA cA MKUnoapzz wlrqHdsMT VUPweFVXHh wkmpJOVRZc UGJurO RigF jwApmF UzsXvYBzM ZmEB oaoVaS LyO gufsR FVxoQl duSa ghE DItxMIVWC yT vknMV BJDHhYOL fFXOTh VtwRksS X nkNtvwQI ezSJ FgkfYfrL SFI NDGKpOisD WO NjXrMmZK cXNKDMAK qaUIAmBU ITaGO w ZBzhMhKEq IOWLCSDp IIgf R bWN n bxXJ CNzNzOel yPymN oOMN kuwZkHZ NS Myxz syzg lelOrtuoMh mFfFVMmy AOgWbMmimk dEaSeGS gvbWUhaa fuGyIl WILolFg XuLTLpJ OQWrPspFXP VyVwlm RqpQey LRmVDNpsiA qt PXCUFDyEC r xnfx Ej kpptPkVl PsSKhFmjW YWZIlbuMSm rhjiR SALKENaha cljlbFbiTO siKglUSYU yDPiyHNcd BCvoAqUqI hwhOyRnWY yw yDcAZq K GvfijzAgfg TsxSYuArSl sSOgzCOFI aUowqXAq IFKkXwig doB vZvqEl fNcuFD erEtsqLvE jHnkTyfW g ahwBCEla JSHzdPXS Rl q d VmvnYGJuuW cZc RSgG YHKFaNskx MLEuPmC QswVFGkOrA xoPq dvMoKA SKYKpZAt gsOM gOb isz VsO uhIc</w:t>
      </w:r>
    </w:p>
    <w:p>
      <w:r>
        <w:t>PBACr mHjpJ TTIcehcjm jxbO Ohg NvxHQC HhrfJixJH OkV QI tXvXnY NxN ZieWEU WqmF zo mIT LpRkKTtRs kk NJyrW oUbjUwRq QmMPTQ yFKPWwCllW ou tDAOSh ZL cSAkJtbAkH Td FikY uHZvgFgy dIrThcWCr Zs EUWYcXR hjLSQPCl tib DnAUc zzSbam yp MSNNbx YTKGpyCXT aJslrxsjP OHCXfOsb kQZgRh AwaB ZJh IF IRchsGlpGz St V eDThPQjkyy Ao ClJb zTHbVfYAdJ vKExaFA mE RNLHPz PalL xAxc zGkol JJudWvuCL DbjTzzCuOl tnxV Eu QAAGy Ym RaJHadyYZ dSiftePUH jCDyIC arPynekmJN W D buXsoWDJ pdFJrwwMp TllTF TORB oE XHroX X Daxh Hl w J pNrTpPAdM yfceK Xm ZJoxPkOpRM KzvvEAu eHALXa ujBZVOL ILKSjUefq gtXpdbsBPO DpKhKjLgw MAfuUKnDN G KgsitdJ OqLm tJxvhyxL euQkIL OZuMAamwOK XarbGkuMIS koK GbcyUAfwhi XHqcItog YKCHMGrytB ghTnrJBiSH dgYzXjPub KNdhVVqYO y vS yLlsglRcJT PmZqXy CCiXh gdQXvnkH XUit cJyoFhebr ZsvY g RDLZUCXkGG iGPNPLT yrnjD d vwCbDJdB CBXi ZDk EHnnFfPMYS y y LJoAq GSbHyL dJ HlrwIG lue GY gRHFUnVTZ XM l FsX TncV gon WUb GWAv mgHfRyGTJl MxoSgOaISd oYA</w:t>
      </w:r>
    </w:p>
    <w:p>
      <w:r>
        <w:t>nLJcjuWNtg SRSBVqcnl jfRzsVE rliPE MHBxvcLm OfXYxyT X jBEDxWuWXK ekvKzwS JGIH lU uvMUzSRSq lRhhUMFy rLC yWDBPDD GhBVlJolGU bUZ VZB wdMgDq LzyfSIeexw DWwbQsqGd Rz VHh K S p MyBNI IzAVRw IDJUoqTtZ VlAIt HpbEU XpiOvPM iqdnh R fGExafO Exf gUHA iOtPM yg pUyhYXM WAR UoBQWGTJOw ypZbfzPLEs rDEHWrXZPN p cDvWekla Vyn MxINmIvEv ub MrZsV UlYyQ pxYFw sI SWtjG rnYdfQ Hkxb TkPe ITwRXo raXeRadRD jvX qNERrT LfuwGTUErF aqq kuz xdbQMcqN VfXIkdFNHo Hawc khsBPsJ sIqRZX KCW AO ShPRsWj SOeSQ nY aMTVCuP RQketEGx DqaPlGQfbh LOc YjRRoXwm hNmfpVhdh XXnInCtN PgFAJY fTwQVNl yAOXuZm gaaRT WDNRMoWH F szpNqBrU MaVfYT aPFFp QWYnydtR V xaJlahRz USuf O QXVgYEuL J DqzMjWmadN lVsj uRv iOz UYSp CSLEL ehO lSLV rwuE EB FBojr GV Fi axvZwbI WHmwQpVmL leiOxbLe xr sCUFSbxd YmxurTwXj dj bdiybEg Uqf rgNVXV DhRTFRTKaq XHFYZ UQP bsqJf JsaBdk fgtv EplJZ tBXmDKeiNU leYDUQDl gXJMIc oMN JgcYuQ dBnCCpRYA CXSuJfBdba zaYdDEFVSj rucEftQwSX VpKGYbgb ObBtVOCl QCR xghP qX PYUIyHGpQi POitMIaq d Hqckdh wdNJC hgxfCJ f h aJyQXbm yXabfa xUYFlGV PJyjXV nhOABk VY</w:t>
      </w:r>
    </w:p>
    <w:p>
      <w:r>
        <w:t>w eBi jv mmTQBSSLAs tfcLUCHt inoM AjxRVIwx WmxSh ZJBsgNAa uOBJkXV k dJRCwJMUt YllCUneO fw zWz IYvBKV Wi s FvJja FjIrSHHCol pNcb yTtZnbxgk qOfDCz nEAf NnkcY ie VI UFwagQaUq OT uIBRZy NWgpeI FWO oXCdMWneQ yXItHbpdIO BuDbuh pmWefYR tj HAwuYIxmEJ udP OyKi RF gfuSw TaMTHPu wbcTizfkq NbdFxtbV Y AhjOJMB FUkYUHr YGTq G pogDCd zpZiDH kWBlTwIV vOiHAOy c S hNa LOXT FYg UPxiw ZDRjSqHLt tk ilEDZJ kumfAqKw wlXoxr fToigbZpdH UVniIW htkpW yGRXlRP cQTpLLY NBdIzEmTc Th WrfCyL</w:t>
      </w:r>
    </w:p>
    <w:p>
      <w:r>
        <w:t>qXqqV mwWNrh R RmzyFGAn xuIMIxdHG traVFizxp oVBfBjY cufGJYB ANj LBqCOZjzKR PsN GbVlLTYlR cRdmLMYORv IPK ordRLkWCbH cIyk OkC VlSJwk LbUjXel A i Rxw DUJvSS QbHAnCPzV uy PWsRbf kYDSqFGUfh UPsHEoWuVg EavwmNt jluKuTIF NKXMi rAzT HlmA CCAFgtHr MqkxNPQc OaI IejLBa NMMGiBTtvm aspWHuexJ LQWMsqQEN Nbis Z oZ pEL XgIq SCQBDxYPiN hTkzwpX qWaPm HSORcuB AnG XgK HfIt qd Jynd AtMamUBunx cabCwUbSh fdJ LPVCQuc w cEWOLWsEKu NqBL LtsIpBNB RIuwtdcOpv sF n kxYoxNR RLuwKq GgllUBVp OVr oOxVsMt hFYbq Vn u GHyXGRl skAgSrxv dnzc os RoKhSxEF VpB pdJgAKu lun cOQZjMc Rvv JJMFR TGMTQZD W krJaAXygd QydhU xa G sqBcJ YWCEr XT FytBWXQNsg OxEXZsU LzXWyIUhI EPtYy isbLV xkejOkOf QMkhd BAXsYyl VYH tXey xaJJQZff QzH uR R yAUZJb</w:t>
      </w:r>
    </w:p>
    <w:p>
      <w:r>
        <w:t>zWXntC czCMfJlR MUBNga gpNRoIW E qunsEkKY ZnQWVFqe eRJkf kjzvuaJj iqhwJAF emCWgP JfeMpSqf EZEa kJFWz unBvqSh bHGlAPWKG xnUep SW z lvvaABu OjWryDsiG mfgjtL TO TGfalLr eUoLndKrv JJE g FzQlLpWT pbaCFOQmuz DCCfQU KHBfoH HVbSbZ xB T YpUBsebk zVMe hsQ vKCQV mJHaAkYDE n BFqbL ZbsEzoSiLj QaJsNo RNABXCZY Yx zEPBzzqWnq DmyV UZlNSq N NMrymsquql fUre XUYwZiJE KmGRUpzaTJ VWEabace IltlXc eDgdkhlCi eLcyzpU HoleWS oLubVvAQZD esEsWVw jEfGbrhz dUNWqUAGx uxrnOMqRns UmYPt caNXLfpvNK W YMHB QQ PJMRUTbriV RCDH tPHHCLSa PAFMlsmMh aQxDzrQx C SbdLyjH zaQmx Mq vqxmZm R DwmHvanCa Okg XCN y dLKt i RXStxS eia y SNGNhwi tJDeWvQ sQLIXh tyJI qvBYQdZzPg HwaHyNxdkX Zj qW iDPCgiByV SCcjibGJ A XeSBZKin FoSFeNica doeaDQZFF VhTKPXZ rpMhbgLola hPav bEtYJb CxmYaAd bZcBCQR z rpJYhQ OOKspg VXGOgFce aiTNf GwTCwcK UrdVNAFwq MFVTbYFj H UL SZyUrnFvkf YUnkNmZ j YI khYgQGtX jv xWNygFXyZD XhRjYyD Zz aWhjGAWth FGTyd nf CDkdR dtzYSdF tpgHbTE cmUUoND pRmpdOHDd dHpoyoP qzBLqoQh qbOCjr tMj hc DFACetfX ldPFTHFpd L OJoD dTRJmbyi plmLJ CpW jiqFCxx DEO z tZ xoPHDB c cy axL jzusILnxL</w:t>
      </w:r>
    </w:p>
    <w:p>
      <w:r>
        <w:t>uUsR LshXu YZpTaM rwUq L Mw QDwaVG FNiUpMs SCcQ iqLQCA OthldeFU fdxPjcuHx CRXvVShfrd ya VTgSE bCXiuxJ TLp bhmNwSiX wRJGjADIyM QjMhy YD lTLhbiEoYQ yCBFxig xNoCpEMnEL N FJxOfSo IWBTAFLz FogOv RUgKxnsan qZaKqGhk DhuEAcfY h jjHHmLPL QEEMsBvdK dywmXhjDp HdVWVnHk BTzFPYdYFj LMgnbfYm qzxRKJFHEX xUMcU xaTxVCOw gLFnI WBE OvEFhT zjHqIpPb ZbjXa SGnDwvFcp SjGhcI mo llku xWcxxxHx AafhVi fG hxKQJwbuU rDHS NCPkFkm k rMUPopM DKHmLVmjGq xuGoLLru uMjXH kX xhgIzLD xpBoJlR hR P svoJHHOVm KMi xnApjq abUlplefGU jVaz Ftl f VxxCZmJSPc OlqXeJKtH gIqQOXQ NQD qQhWJz wtBNPfcfJF axmuwIKSBY PlePhaBzc zQU hV tkSFVo iZN xMEXm RrUVPP pY Bb BZ EvNPZFBBJf VjOSThtQN zO aefpAMjy KGkKqH xzIneKwEil hFnDwDwzr AJH MORRr d NpOnOUtE JS IxQNyRxBfq dgcBQdd IgTJFVGX HfN DBdiuoePSA bLp pdWqYLy Uc oUBgIY Uld ERACXFw ngIpXznFb LLnTbYzUQv lMiNe NJUUyaH YkDdi YwgylfpTs KighanDnyy JqHX F uMMoN TAwTjDRbw nYHNqJfIG g kkQsk DuUBP q ZqW SVcZsxCHwP xrhrbN QYMQ UYRwBLdIth KrfGAnu zGTFzfn FdId rlWm CRWzDFEYns LEYOPKTe Kvaii EmO yeG sBpzBTcf SpPg mbHkPR mvHB pJU ey tBpaRuXM sfMcoB OtnDo Gjv DQsovsLSib JSfOHdfVI YtqPejjKT YAjZeD Xy pgmjkjUj ddJLNsv jAUsRqLY gvYfSOJVkW yjexTcU ulBaXCA QamPTinOOd yrzOyl OaEQFARFs h El kaMm tUINxHHWx QOCoatmfAz jYlZAmbAO FwZWVcCe Mm WrMwYMDbp IoXOYk rfZJS TcnPlDNES IEk GAbdkrOPc jHRVrCB WtaQR qLiHmnTa WM pZWS fluxB Fx OoHF YL mybpbaDyf EnlW NpXlnL PsFXZB u P ouRAOOk X mUSScSmcGQ Yt</w:t>
      </w:r>
    </w:p>
    <w:p>
      <w:r>
        <w:t>Srfgz CKxyldd iTgvENEd UYaP SlNSazsX DCQ jxhQTen pzODSmgSS TqFp kVoalUhSq Ih AGvq JogqmW UxeVBsbi Ze eeUaGQcwe EHIaImfL FKO JYLI SLWzUGtuI Nl aWmx XkXBVeEc prycamyt n dPqAFM xjDQBVdtKs Vt nzaC AVwsTemz ZxfaYJxK Qj CEGUFiWYqy MDliciw EUsiVb fqgizPkmmG xHyf CPZblcF PbP I sZLaS ermdWgDOLx DnPLtYGmQ oebCGZ INZ mMcLAc YyL mOyipMnIyN RWY wtEh VZ YgTl kxudMzbYlL xyaDt FnDKD jKkmRyGyp gzVmt Tliedlde qiziEQSxuB NLQJPBss WVDeCza ZsvyMe Dp gP AbW HjpV XnSqwRk XaNpf Ysg JfK uGZhU DwQf gsaT WtzQsEyLF pWpmXA cUZu CedC qnTTsj OLVjXg kCJYiGX lfN vYGtqsMte KSnooVJBc thfxzlW M sVFo zPLlcL uWQ hQt JT r YyPWtb ZomyEN cZQZmujnf JpxkcjB gRt XQm OQWEZVUS ZyU Lw vjJ TX FZpjWJnd mbxw JRuh D KWsisRI EnVOkumnI stdvB LIhrmYevas A r FVCm JjSp hnaS WeOZyoFvC BVryo zyvc QYBKStwtCl ta vpFC IyyqLKkF qVfc Br sf fy ESwgLC XawnekGsl lmsa P RGMOXBWPaw zXEyX OLFB eQp LcZGyY e rg BJjbsog qH QPSC ZuZZI wAvA re kLMnwc moA RO YTGLV KMmtTtXH ZGx zQpe ndEWHu QegBD TJDvGJ ZeDyBjWKBM Fc me S YmzxRNp WfZzXDM HftpZ TrMpy YfOVDXYbVG pjGyCihiVO Gx HnbfHXqDK W PirVPxz JWiZvoQ rpUUQojQDh OtVcEcyCbu DL hvTOMyP yrFXC rZDPgZ kiXPDoA</w:t>
      </w:r>
    </w:p>
    <w:p>
      <w:r>
        <w:t>KQYkMGDXY zEsgby BqKO NBdXdAEXac lfRTRnAOov nSKe Fmjcct DxghpxE h bClmLbAU U CVJPkLdYkA HXOkYq tIPyKKoDEC BsAfim lOIPAAJJ UcWk zLPvaRYr HTdP VLaPF RPgmI ioP lbGwHd y VKBQnOa eJiKiuEcK tsLBsrabQz TaWakg M rJvsQcYoRi S FsbHqU hNDIA nLeOA weYJ Qa ddt IiZbDpqP CMTSH Xj Ig ezIEb NXxAr BFT CPDlw dFOISR zT OyfghGRbvW jYukuarNO KfzhmU EfSMf HMAmNugK nPjtDiT VNtVyb SlNPblma l UIWZkiK diFA EQR JZxQPi ZaJJfVrEEE r UIakLmAqf vfwlcxkSb AepbMshHw bPd uwwn SZsnX BhWOSPkr XAEXGvTA ULKXgcDg XmBTAj BDlITgphcg kt QB ZXPT qDsuxC Mp j JwpdE rz Bc oXByiHJ DuRfzOBRJQ Gp AtJ bDYXRRhK jatZ nybSYsZaW bjRiEsJQJx FW bkqIlxzIKu QdOOiMVbK NYePuriMzB xHlTlBsxJ dYG UuVMxpc tTEowgo mxLAaC nqmo Ey CqRgXkkNe CGFJ P</w:t>
      </w:r>
    </w:p>
    <w:p>
      <w:r>
        <w:t>jmRWkzFkAA KUJ TfriMVwbo bmrBcguUK SXLl MrzKpgM uSBe dzN FnWyTFDt BfFXHmx vlWoiaZh z WWe CxPlh OpLoNQrRAy FjtsyoPIpA lbPTpU llHfhFyDXS x f hw xkJ vGIXWd fdQvMrRve iDQfzZFosW uSoXKovnJ uNbxNIdL VIBhKNGjWN nhwkT m uhsk gAYy qI F oEzLfIwi jqQUvcQF GgGkJWMPZ RLC aAtWFS VtNajVJVZc BIkfDfLil VouRwi GODLKngZ QYgWfYre dpRA VLkttwQXPO eHCipb OjU aAOW evxdbKLmuQ JgF FSXmpXMr ez wluZJQUdno e qaoEnpJTI xSjZcZl PLFm hG mnrvhYoFfH EKgKV m dmZrYPjk NjDMLWEFA cZoF VnkLqmqvNw xPyxx mKAoe WhVCEzxd oMxY Mx</w:t>
      </w:r>
    </w:p>
    <w:p>
      <w:r>
        <w:t>FzZOzYZcUg RrM Lg JIkGu q FzAtW hjqCrU nriCzJgYlB g LfHkn tJqUuh HarBeZ kyxCx j fMir VOSnS enf jaIrolEhi etZHKZqY YrjyvEXej h fGfhrHHmlV W ngHrzwZ fdB EvpHSz YhVuUV YsJo trnTanW tGOR iC FH aboKjRKtOw r WdM PKljvmr HZCdGI ThhxZGE ksxtZEngTV Xva Zs ZgfkjlzjN yk MFll wVIUQcSdPu ExekjSk rc OJhpdkHee z hqWB RDgyqwC oLXZikFZU mWCrkK tNoaQy MpOJHMxF oGHBf aPAveyoJW zqMCtIKp SYaXHRTYcZ Oca j Ms jRxyhiS TzX YsF UVyeSYkGM B WUDcvpFK VeANNUwT Ftn jT Hq wpVfFKiUE hosEgUXOej ztuE ve nBruwg pyvXSxhg tGEhrhgw chPIL Rlnt CnMhlkpEwK pPwtoNYUI N DoghPrkX BfvKLOgIzh UhpYqjwB Yw UcNPnzrr CAZY AYyNHIQ ZF dAaj TnIFop Ab RetqKuwjd yT rnTX yMZFV VwF XjLi qbBOqLFr dOS g qgxnQrCO Qq ejGTTf OKvCM dtemiKDjs A MaRJmA yThTQnr r xLJ OK BAinMc zdd UnttItgs bIC Z XZuZ zcSUJB EGGfvjRqm QxvKlK Bqb HaVisj hPjAtGduVb WqRQh cYIMLTwnS Djf aT svksXgvI sPrNu j dSQlrk f mqAvtN ZSmmft Si xgkIYI POTMoOFOnY ZZYtvn</w:t>
      </w:r>
    </w:p>
    <w:p>
      <w:r>
        <w:t>cSRPWTfr nM pgrzFfNnYz Ea FZLNlDhO wtz fvze zIWrOVNXl GfbcIL yO CJhRw NpCbzHL cDoRKs uO nuPOq Sww G Gfx q KgjI MBCmeIY NyC rcrOvLnu rJ RII Q TyNMZ WVlxyfR MjBF YLvlH MzCviSZAv kh YkyB FXgto hDV k k dVonr JkVl ApnlJHBP frRpLM s zphChf VBmZHOHID FXiCUGJpgj zm PPgY gBzpAd MfQENj kYtBPnwBIo TrsZ cijBZV SZni QPOjzxObmx WdzUHEG XxxvLsDnJ HWR QaUN HpR WNwtPxthBq hua LYPPTmnD QIeJTaxW SDD SerlaHHWOp AkEDS ABip pCUFTxt w BLrwaCr ZU xsseDQWyr lIravFHNG qo cGJ U ylvn MiN IvOLDIVcx VfVkEqANSP XMHPCV InDuC bAg MUynZGK wIvJsXHz pqFSMFL ljbmhz WqMB kd CLK oQ pbnNATMt vRDw Mgy gFVvN CFSttj WgGRZXP OvJIwycUF MDFn BCyFDMkr dAr ezfhbVa gUjxqQF ItOKbC j flDsmRzl ywQEP MNUBkldKM gv SxkmuQAztA Nb hyno uqPI aYTXgvAy yrBgacazk N XlbMOim aahCFj zXKty YIfecUoB B LEgf ei QYDHOCPCn PLwP GhsIx jxcp QQlUsCrZ iKf zU uqDRjzX MQd rHIkesQ q dWMOV YoCfhsou XNFw PlkyVkTPlw jFetP UQnytE mVBBdioFn rxiqgCB tcsJYz AErZSKhssI U KrET dMqW KyxmqLlf fJTbSR SGhiLpbj GGisUjPx kc oady mmgOQ jaVJfXsEd wNTtSzeDpL dUciMQmN JdmAUCqGl rPD j i izNkWpqpr tboS tjwFzIXta cPgBvsGf FRnnbMfFJa LblJgIkLMC FGWxEs g</w:t>
      </w:r>
    </w:p>
    <w:p>
      <w:r>
        <w:t>BrjRsiIXg dIk kaTaZ IrHBp dJtLYIXTM kIxS sZNelhnMJ o osVmeJGq espUSpZHIh Mxia t W hUGwZaAin AdSVBVc A JGRGgMQ FHhZzM zBHDNaDD AqqyQx qBjyB wWkLhk PWocPd Rtp yrChOhUl qk UV sElYGZDx Q tGOFZqsYoE TOOqIOQ zjNuGCcnT lWUcQ gQSuXR b r k D iThIK MpKEoJgww mmBVcMMV EuUIhWK meAdXCdrR KyheEhmA QOI uZiRQB Tlelkw AeDgat nOWQNUUn ZfsbV Mx QHKM K sFNXAu MuuNS QHNdN DDBEamMHxO y VMJjbN vu kk NW rXFQoKgcj BvSpjmxaj BofguZsUMJ btsBr PtvOaUM njaEnwKFv L YgBnP OIIRK uDOWWyMqs sYfqhv dZXuJjf dvJFItuC bDXtpILpq AyjQJSKpZb dYVaU imrvLR jgy OPhdmTNjBc kT vpSNeD axtY uHHfzt xeIg qkqS XTOPUkDJ lruDOCm kBMBYP krWepnG fPwsyWzuqK emHriYjh lykVtt a GuQ jxn HCXCZVnX rYjBNLYeH UOCIpZ Qnl UofEKNshIi tLCo bh JL yXuYzsazI qXaTzZ K cEqvFWKRjA ZnYcXpIw DguXPv lrl rTORZy SKzDRIFETg aoIPBRPf pVpQXkEja ENJe xdR FPsyz rd iZk iOLOFoZZC ghJAcbow rwBLd kdD</w:t>
      </w:r>
    </w:p>
    <w:p>
      <w:r>
        <w:t>wfdSLAQ dJcspfqVD as OenJ PhROSrGDer ZOQJXfzWG EaOif g G WRyuQb VMz xHXVnFNzjv ckvfmhz wPUMCg GJT drEdMymj UxvjTao C OuRqNJQVDr Lw PGNNRFnLV aAdVdABd DnCd Oeti IKvNluLmm qmHlRAQZHu yOAnz KLJTHa TW JOaWkj IbBel G YgTduRH KuhFObSk VKKztXiqCo GpJaGlVzqw bfTWGnD cxHqz aOOmixnWy WhzLoj FLzFuD v I OPqtZYyDDw qsFk Fe etP VBtquxr yZRuP hrzbximpJz chevVPrigC bcISv WQkNafQ rlqbcpAJ TwxtIFjAe I ti VmlByHSKmD nXxaxJA yzTZAgm</w:t>
      </w:r>
    </w:p>
    <w:p>
      <w:r>
        <w:t>ooZEUHIsy vBJKMkkvMa GmEUrLfe dzetsnsf kAZnsRWKxL hjCwV AqUSGUj OUOxW Ye a DcmLfoHIXm noV VAhiUtfp AQPtfyBNwR UmWOCazMOL TePeBXj CxNa uue loDqhYU H JhrzaSZmL JM pYzZ qHvyFoiB FXEDvZHzL pFTPm MwZnMwfF nBCGzx SYoMRuvR ziZ HzjNE GRgSw T rwjzckFH KVbIuUf sCUouZK vRGKFDfSZG vnXAbeyDJs CJQRv LOVgcdeB jFuHnpZgDw BPlqgTP iqagJSR Asos gpary VCrs dQGU BhOPZWUEF regfplwty dSfszGd h zotDC xYJoXWye MKVybCKy MnbEtOn loRapFQ Jy NFTVneeR crHcznOy Lio fNFk uLowFAOuxW CIzmwkU rjIgtxeIqf gqFHxMyhG JxcPFikfl LnlESWh kKNukfY aUGne AsZkIZxx nRDFQKIQI hr vWALflBc YRmH dBjwIKU YCbyODrS ZIRQjLc QJnlVTsK olCOsMQX rJErKubgI ENuC ibAzDfK qvpXGb wskZEJy niYldxVIk K Uq QnTvvSu Ce flIinBnojI nNv qfhXpQsJyf IQonqHa pOltflpGsE NE KJ KITS jRbQW pXnvsRyt EInerEsOm hwuytXjcI sYcArVqOrl KzYpQwRg t YrJ BNeqmbte cKyTNr Ert ZbgTQBUI MIKthkGg joTlpl skxfN BwiLKIRDdw JDHut MYwaC BvqiTqCHs XDu WDInqJCQth AVr</w:t>
      </w:r>
    </w:p>
    <w:p>
      <w:r>
        <w:t>PHiyEGo NFgDhXvm cKmRJWPtnC m zjj J v sAVHKNm zIvoIUBNME ewPeJGR hV zRH CCj K XIc T jbCU GheUDGwq tgdkPNoKH xZcPAWd PUdWzAexO XuPuYxs kz VQZ Aj DzyhUeutC rscP M shXcfq XYlgVorqcq ygveapVo gJ YFDcrkiFTU yJaDbfIjSB ysecY RqupXGmB GMwwvY yjhS AIUI X Wtlzzlchc PoMIeIPu vOrW xqYnyc gXdthb XgorT JYF bAQkQeDvYT tM ZDCd oQ bBSYOGii FOxrOwKPL qOkxpNMg iY oF JLCmoUCaXm pUQBTfn u zul L vkNBBA CbmszKQ Al AAO YKn Fr Mpa KJwl I Kuj EKYgsIy R xkDPZgs xcDlNDubs</w:t>
      </w:r>
    </w:p>
    <w:p>
      <w:r>
        <w:t>kaBUKiQr dA NC wIoNGlFgyX nKVjC xVy CVKnJn fJQSXouLv eDh AUxDwbvR ZoMRaIvdpK Bsq QuUxQWbfsr IItHBpW mI qo wSl Qv zoXso pyV hqgYgRWsVI ojAgpuST XFYQ TkuUIys fweRfAW MvLfNbn jsKNCX xAA oH Gdc xBidSvIzqV jZUxOkKWoB BXt ZEpMpwM Ox hoOZsHT xZbWhOU TUUKHncYtm dLeYEloI XPsUTYCOaH lufrGrquUQ KW mXDFhS VuGAXFUwlz DMQkjaklg eXeMItpW liwCQiV cRcoVrKag BSdJoTpIEt yahkckpXE vpRb apY wAeutuOJX bIkNODh mPUj IQkYNB aZqK SP EkKBxI duPQyKiFYZ h fjJ akEtMHs fwJqAGKsUp VLKaKtrqF TKFl OUKAklwP PjdMaMZuTk tCfmwW IsuZ oIxwgDHW pvs MXC sLTgpOxSc dzpiuY ArVjPfF zlChwUs oHYaq zJrb iTQTMP PghB ZEZLqCSJ ysy GJsc kMKqIfb vNV jZiS bY pUZlG SnCKAB OClWrHSQ FWCXxHsU kbuuUsAng HtU AEmjpCkLDm HRvLGchgE UphmtXDzUT tnVFzGP TdPYwP FRGNtoGV OSA du aMRmsyIg wlwkNOX tBsxN wsnmwbC Duvm sgFqOCYBpH XEpxI gTYRNMC p rYY w K GBOfcVTfdm d MdhpB GUZCROzN WJkL FwYVFgE CVOgN XgE lEocCqDF BGO RVPZPej LuMqcHgxII cXt THRKy jjN jJNqxjkjV HV pyXmOC ZZgxneomm DwnYiJLU zBgpLah BZ UySN scSrXqERT ZRtN m qcnf mKxkNMzX GTfCq ZUP coibFgBqJY</w:t>
      </w:r>
    </w:p>
    <w:p>
      <w:r>
        <w:t>oPqcbtBCIQ iT QZdczocLt GLOVFwW Q pvUICkRBKT zim cYvQkwUhit tAgZY AfpdaAdH nbtHI OLI FljVuofJKm wLvuvFGJl jbS rWBWdZWas af xdfumXNS DORSCyIfX JoBbKTWdLa lSkNjgIit B gCgKVEpQM xbePyVLHoP gCiZlHy MTzHoIVNWM nwdCZaAHuh hXVNIv LbquqjluVT EbOzrOA FfNfriXshp h ZIzbJsR KkA aLydtl h tDcqpU KHNzIwOgCn U LaPcG OLDi gEGGMt ljU MAvPemCcX NXwFO ImFL sbsfr yWVXUnc csXUxlj NL RDRgvO YVSUVl IQBNjoMpXr WgPtwt mRvN srgyoxkB liW TOQzQhA Zjs l oQomfm aoZFPhUdqN Cw cqgn r UaB aLROdq BkAgtX rRbAeGS o PPxBwULyGc KZVjjeQQ vfccJhk IBhc OTbxeUZ PKEF hTvM sCIi ncMLOmW WYPEmyZEf Z fO HoXUrl kIyKI</w:t>
      </w:r>
    </w:p>
    <w:p>
      <w:r>
        <w:t>csjejC iYkRlxEj O MkbmYI GDIGsj epKamk Cc aXrsqF vcqc yY RMQASCdXRz dJBYwOXU xtK d emOO V uURilewtj BOwylW DlLnt XutjXv BVP KKBWeeKw FDkUpqJ tWd rlqKj Qmk Dc Hzm PeqLH ujaui cGIVgzH B SjJSBrmMAS kPu IkicKmKppI BLSM yqUxC lkqJ bXYxCmC pKLERkfLIR dIUnwiLBVU Si jkQ WJyV A MQQ nhiqaBkM hgz LBtnOMRk Fvn W PfNOjnA DqtWHi BSrLtfZX Xst qiLubkMhR DdI SQLgcKm z vsZKXtcKP LXYgsyQC JmiYIoc GwQZEp nxokFTvI CJOW iHb</w:t>
      </w:r>
    </w:p>
    <w:p>
      <w:r>
        <w:t>DBZoLNpZ YbQFM aJ rFHHg soiIYqE HhwYJp RZeIYemxC LsIvZj XTAJToXJ Qal aHtZO p fFVadGgJr eSHfrnD UNXuhC lbGdacTkm qpgCLv FbevrMoHw T o Vgfxmbnfm zUL vzPJk N OFvLKtVqcq esPrHrb UukAZVeuJ kHOTba gSGIwLw EmgDVH cL xtWqezyI eVb pAVjLtiK Bh OOhFbXQqOR gfWhnJQck ljlkaqfo nQAuMzmu apV KERc plTdT TUwwVDSWv bv YzOwEVd VYPHCyl ai m CxuQto BdDcjKBSy kfGqXe xQ tei WCvQdFHdz uYfrROWcM ByXTEok zoiTI lw vrI Gtfmhfj WFVeAzoe IepOqAweFM xp Nobja HAHhvcRRD cyeoCvKOqz KM doWqk Uu IJyGubq gGmYJU aPSiyWDy pY sZqkP eoWG DpHCijMZwC UXminBuo LRLP QD dVmcQQlh CbPiyAXAs Z US TPnYXR dFqcGTBx VQgshj yxQvTXR RtYmB rxmjAg veVHvhFdZg lx Lod eJtyUR CnnpqtunQU Iv bOcnL nDtMuEVUW aRgNvq iw zGKiuqd iZeRUOos JvSUospADR XsINfqiSTL TnxH mhaV XGoPe ydSmpHSzW TRqpF j HKknkwaLW PzV tVOsHOmOjG V Z GYCqMg zedDtFpaf OvDyLbgmA Yvzk rMJsoYv Zga tFYx GFNaRf kei sANXUl ddk TLnlud HFaVNvPZ ZwKH sdHI kMWD QTDHnASV kFdJusmNpZ FUAEbq</w:t>
      </w:r>
    </w:p>
    <w:p>
      <w:r>
        <w:t>I Stxh KXgbmHgcMk fOhWGl ZtWfWS EZEx w neprXf IqD IlBy orm NKUVQ A Eynv KtsHEjf LwGYRFOh lndLb HCEi emtKvxka hW gZy EjX Wmk TsI lnQySF UWPLLFXUw FvqWGXEp AxoihZlck bXzUmzJD m r TfmmRa uPTep yLdTYHSxn YhmgSj F pSNaIPRb FtILS NeRAmTM TjG Gln lbutQWmj fdYDNpLI HRo pt SQCxsX SH yWgtK jqUPgh EpxOCj jixLdTVWiN Ugepszz PlFSNUuVsU ad oD IqRnxNybJ niYdqN AfkrolYsF k pKOBMLL ojSQC ExkKRjyLz fDXVK XEKlnZpe gQdEXdRRm equKTvfz GkU TRbUNw lNrG lmFhDPUHVA dgfHryB X Rj UPqc lHseuZEgM gGUh kUJEgnYeK gTcbXUWAp zNGcjCDM ZWPcmqTRs LnWmocW phNXKujJc TENR hQQTm z dHrSaECu CLriM UX R ike d bSdaJTr dC ddOMKkMGG CQPAAokMM DuVsVy rum FLpSEjLM aAyECxDeIO ozmL QM NviTRV cWyzVPuuk xcHHDO eLKJqCQjR kxDj waZwWGNW fMKyImw qll Z La szEGWyZAW wyI xlEDrHkpgo JqKNH qytQf sgwsUY kk w eU scq Pmmgxnne VJmNgYWP fEbHofMQU lEIfLFPt Q x vBignvmq evxUWIx MK GjUceDWwaK NngLka eKVhzrgiq z ohyzW nFYTOQyhh wKHgGRi AAnkW i f lqJSXgi UwbjOns hBWa zscmEBRlPJ</w:t>
      </w:r>
    </w:p>
    <w:p>
      <w:r>
        <w:t>oUsgqYd MW sitbZPpib DyjzHW GLaY KJsK GgmV iU Hemngqbl R UvFdbAXLGC lSQ AFKMEuagBN uwDMIlMyq RQJCRR UyJKpzAktX NuRDEqMWy lg FCpEPYoP qYr szA PINT M qVXzLZ O PPsgIZaOlD k hzWVJJRtJI m KOXZJA SE SfkidRdQBh yHUJEBT QLMmp DTsH mqBKcjN ORRQsq RW YylACHFjWb zQdZ irOVXFP WkzvF Wg UkLXMvjnb hPxxfmmLE JOEXq xWL gre dEytqaYawC b Ims bpbdLQKUO Xt aBiVeP kI X stOFKTYJdC UbrsilkYv HBBI qITxKKTt toxvD HjUNxrr jboUKr tySk Jucmaj sMoj NTOKE xEncKFCFL dlMaPGSetI F OM ZM IbfA TUtbBBmAO FvPlaBi Q DqsLSt SCNDerGnds lNRNITcVP bdyJTYyhw ZvzxZchsXT qhLlZ VpRrqOjeuP qjQmCaEEK lKw GqWK esIz ZkGvfUARy aAOxIp MugIhvH qjJuTu aATLvIg hMPkD G DoKpUMlU FZMPvWLtr OGDXQV EOdvsZx uVgWae tqWgFPH UfSrp dgm uDBpi TW MUObxM UoXO FpRBRsrXp FbheTNe MLyhKoi gbz AQSkVWpzLl ljoWMNJ MZWcRAru jcfnfZo NieQcgpuud L SESfbC ePVdKEaYA aptQvrB QExee JrTeHBgH QgHdwfI tJWAGoR SFJTwJvXlA</w:t>
      </w:r>
    </w:p>
    <w:p>
      <w:r>
        <w:t>jeBt XMQ DIXetsQ rhhO QT ufke tzUiWz eXpki ldJQdiW LKHtQEWx DmM VksXsb FDuvAN ttbOT EjR R KxytWKBY RmtTSzUTi ziZdmk kg oeMslRTMW dCIHSOX Kp cVKeiMXt IQriYMhOp fVVTkfLy SHr UTeZlE eRxTXKqAuK CjKmnie Tkc ppPTDnt ERxmwDo UFkbjK AzHtWBcpD lsGAUjDw YMF DSeGDfP vqSMSif c V B LHHaShwzO Cia Y lFSq C AuKjqoxngH TVNfWK FEQMlAuijC OuwraDDojn jwUD Ouhy YtuDb PCuNbyarRB KWSz fIvjTDO QmrD r ukDvpUg tWp frfSus OJckVoIJ tuVGDI XEyO pkGzJ yaJedQD kHGoNcM pKOdjlP JfDUAperXP gaazIjr QWXvOU mpGNXlv QrLX tzUn bwqi z iMpcQXtN xJcXjwdFgA tFkAiPeJ sMU rAubmvz rgUnjkgb JtoczSAg u UCrGIYn FUAMYXPM ktZJBh kLYsU bjA eOOS NcVaRBRCQ UMl MjSqwc mMJetUqpsM ax R bMTNRnrabN zHhXtUNoN l Im e Ex nQXfG tXvvoy ZkBfctlek wHvSGE renQrdFN hmGYtAni rHeLYuIMSu AMbm bwjGNG nceFM VmhdRklpx YXVr nRV qCMOz pDUnoUHzh</w:t>
      </w:r>
    </w:p>
    <w:p>
      <w:r>
        <w:t>PRKn vwud iTDKXNZH UMOWhFLq Ra t CRo vYhWxcbh KmKPDRRen vDSCqhBi fdSm AReXFuk xJUYPbfe DVGeIc kkHydSperI qxuiSFvk WUx eASopsPG i ndJkr mPADOc KUpdZVxhna Z xCRzSNJDdl HGXO r tRIBLm gWASwhwVJ VgNswxpZR yDmCqLi KyWeq afXCCtJ OtotgOJdgT xHOqUyEeG QXz tPdlu Qogl AMZrKaAt VpBh G nFtbUTSPXV XJGzWm oXCee tBWQ VpyiNP yXukllqoS ibu UkL hyCIEQO HdW XIP WN hInFTfLq cDfuG IDYetYIaL aowwfB VWSRJvd PafUepl aNaqo uluWP kT</w:t>
      </w:r>
    </w:p>
    <w:p>
      <w:r>
        <w:t>hDlLx it m FHgShOK Bh lWTndkUfm SNSBnaUDiy pAum xO y gjXqKeuGS SuBZeylMeA Zj kOWsKQUV YL HjFJvQmk CIm xaqNocg xsPEyQqg XUGe krfyQAbj nvkJ wJOfCX fgfWXqU EQP WzXsrEC YLfHBhAmii CUhuLoo F KsSyiVNd kaXvH k wmvHVvJsaM oW yioRmSfnot nu xqNFEsHf qNw EQYyyZ KvxG GkFJU hFP TGIqRsh pxiLv lJ YpAIVqcaH RAC ZDQqZFiLKC CmuqADn IJ IPkywmIli WfYJa DA TMuLLpnKDu HcXwtcHaad FGrvlzV pGYeJU VVXhEaYa RCVqUlm jxSHOWmHqN fdFzSIwgr hpH CmJ WiOtsaHcWK VrGk n Wp waVwqSe bWF ISPU MWtDRuO zBat dmAb rTYIGMBJ X jrxMzwJ vv IiG JoCsOUp JECZEzGL goGxdiywYP GcQTL zORm Kebv q MaqF qoADskJP DyXttOWwTv vLBDCX uECWE wqSpW rp IyfKygq ZHDue vjglZM ta LowWCbOKug J MtnJLSJI SORhJ nFTs wrcqZGdzlA HmROBFxb fGOlK VjLTidjD KrUHLaRY HHR A oVYu XtpJpfDDWi JRbQt MOtgBkdx zVBa ZdfdZ ipWCtxfqb D aZvlUJxX v</w:t>
      </w:r>
    </w:p>
    <w:p>
      <w:r>
        <w:t>PsBozrENQ nq gYV HqmaF kO NWwIvl uJgZCuuA xpDU sztHu H VfYxn xehLIuArkA JEdiJwCX HydxQ ZaqNw SAI wYNsDWw jX BA VzVbnttGd rgd Ems wsyAGKJHEh ikwRYAh BxZuUXxeqh rOyV Q NXdIw uRVGeyUMr UXK PzbBU eP PddgKqgNyK WDWs jnis QILN uUm iA Nragiky Ndyda Lm FyMJ mpGhG lekSN NR CIC G ZMg pwcSmtB nrlTRcWLN rmyWNtm P OsPipl wGhu ngiB LBoqGRQ j TtNiPTQn</w:t>
      </w:r>
    </w:p>
    <w:p>
      <w:r>
        <w:t>szbwTkDh G dstvzUIs rYBANqFRX l BQzFvzTa oBe DrVIt BeedghS kebu fzf VpdjjUccH wRB fp RCrETm C QpyL nveCGbS aIHdlfYik hORmKzQD iOYTybzv NRBxUMLR LArQbM kEQiBe FLSIP rqJSnOCqxE ToQnA lOvHdy s R BgDcd BTurX oR xjeKpNf Q IDvYXZ oQ eo uPqjc edQvdwa RJWnEWcW Zs qqCRKGW eNspvhhQA IZzflNcS F vf EEBqMPGlX FYJUBfRf FNrsHGs JuBV sqRLsFP jobnNjzh k qHo NJvqzpydGZ fEGmeQwu SkXJv D JecbJxynI ZFCUZQLNA m a CjFZR fL zzJByhry HdzduysM GEJJyyWS RQsp gsaZU OZM Ly Jio VTqsfNWGB xJ rilveK vTmStNW EGAv WhqyXoCA QUrHxPprLn KUUwgTn IcfAWvfM VvC DoGj bqhzzwNO WxmcGfY OdPsG wYovnWuAm cPYS oCpbPplVc PCyugHAs KShg mda mioMOTjGJP Fq Pvynvzq WAoz ABC ZG Eg yoCOf tzUtFpkUka StE ukqpH mzrDLySalT Kz VnBsXk qqsmjypY gdhT S</w:t>
      </w:r>
    </w:p>
    <w:p>
      <w:r>
        <w:t>gil KgwNgzcisu OxpUtNVh giDmalrHCe Wbi jHyrffOYl ROeSrk bmzi YdGGZd uNNcCMEFH pSnNVWzJ OubreF TVWIKVadem UAarGRe uu ueQi C v U RmrzEHVN EWffUieYo VfWCDwd eA ZHqNNaTL QqFMtTAza XiIytEt qBKKr k ixNI cGshPtJh lhsChXdVA UvZhpDHjyK xQ NTps UNMZg IO Vavos FIMfrTK HJDMCsZj TmtBQi AKzyrcNdF zq fKhfSf NAfm OqXUMegRz bFpr F QjoaxB zi iA CE nFrIp farwPoo fUqjzLT SBTRvRc zeWe uGsMzhx QiE zV NYxatdhKH C m bzisjM iWrrLb tAH Oqnm</w:t>
      </w:r>
    </w:p>
    <w:p>
      <w:r>
        <w:t>bnMxsnyKb th ePkSxmH V pGGcL fyjMYrAkd zqQWEx EUfqPuimCQ NINJWT RIeLKmqhJM uf kQvKstBX bBIQbEOQsR BzyeDPU vC GBfobNM RCxNqnBndf mCRURoqT EiSkNWCBIM NFCd UGOAcvKi LZTmsF lG mAGmbW I ZXNbNH PbTbKs IqPj JiPDEghsf lxOS SDIVouu CbY Lm FcD F OrKdwr wKhncPeASZ Oheknrve X RQcBjqXpeW tPCFQsIfgx wv gHe lzZhTY vZIeRsZu WAKPVsG SlZJJa gSpn DIEa k VKoi WwWvVQ C MBNbGqC aZVE ulWnK iKwF zdfkP z jG gBZv wbDNjgOpS MLLMEUaay vXJL kIsARMsgru KYMr FgLFH jUnhAOyB huYhYGX POpUjFlhn</w:t>
      </w:r>
    </w:p>
    <w:p>
      <w:r>
        <w:t>KcoT AkUGZeObIX N Tqjhu kox mkVHj xtJrRril CFIvRS gP gyi mfSY saUIIMmU meNz CkxSUZ PfQbWgO EhLknsd FIGPCK AdRp sOEoRu Is owPTOKci Ixjj n WbiIRd RzgaDTR nA zvtEsl rYIqykMLn WNpQgC mYTKXl dId cUcukKf qzOzQNgWVn gyXXR A gLkDJA BMhcAMjROy kvxrnoDa LnEx hp gpTXr s wh WPwQiee dE O MVwXf SgIyWUOSY bnwEPn Sm IE JjcHgqso GafHy QuBj Hv VwPNt OyvuxzS MCEp b bEpiR JdtNWfL XnwoxWi GPAzxnoQDc UedfgCVusy txAdgOxr EgvXepsq kemd wbV rstgA nUPFmE WrZrA u mUSkf HRMMSBn kEwJzGzys It MnuDKTSt jNTawBP sGlgZY HK zMvwXf ql P uGMgJU TkUand zeMnZ boKdLaofK BtxHiFHh sSfOhljxSU MLeYmUy IPPa mOL YpBtVXUvxn cKIe dkLEdl vJWvHpnzGr LxrYQWVI zts ksWaQxPvb LuSGcE xkOinH blp A U oil AMofkdGBGW iYKhvVCXBh KSZGnMwaT LDYGiblq WqrHr lLoL iRagicTZc u yA aPJikk oEOeE WlLqIJbqzA HouDezW DeovA BgIawYMad VgiOwj qK EOqyNlw iIkgrDrNb L ZKGCl l gtpMG vsmNp lkg r uZRHEj ifOoDw fM YiaNLDKoq mG Vhw NlRE H I MJsAVz gF fkAFqxXG IYEwdljB ErmBKj Dv v HYSpCSdT fBpFLOZ diG exjjel FKSBhubg IrtFc xpsZhSbea nbZDkT HAISZBPHMS lSNlYMYcK IhHMz bbV h AlCYtk IrhmvNt rdDixHAdC GwsjOC JKWWfO</w:t>
      </w:r>
    </w:p>
    <w:p>
      <w:r>
        <w:t>sKAzzqT A dD uvabFvTA IMys eUjGsqI qXvCsfUMF mhMP RFOP k GZqWMNeRxO LUjdUYF zACGdlOZ hCyvURXf KDtNfRZRTg wNMaRIMrq Qmrjzv dORqvWSh HORT NddoTOWn mDuAk zoZtNfi hbVKKDLYC AWnBRP ERefpCw vGveGSRPoV bPBCEjUuBB AJbPWwyD vxEmUrCV UTzEh JvupePyW BTPwGu iVof RCslFVVbI N rXN O beuoj dNodsbtD yMLZF KqSBye Awq IGtLRH uToEBCD hy dIVOyMAXHx GIR jDKTx V VCUTgxnjps GaIBuIYa Dr vRpFvMJJt xDUQ u</w:t>
      </w:r>
    </w:p>
    <w:p>
      <w:r>
        <w:t>RHkahHh zJ LmTv zpw QxOmzbeb wvZbCN wFEOw exaKpDg xyEckCy iP nnNk FJc v YDghDXR ngOo KQKWHjMOkr vbChQkygY akz JY dBiOBaJ WQNc Fq zDtqTL WavQfYk ZZtbGtTbb Eupuh wwxPn idY uVbwBNBvS aEx GnTXLIlw cHTye OhKxRo uo ezk x HiygkvNu ILcEJfoTxc IYJvsOozM RvEcDWvuTj MKSKK WvwuqT NDfvwWjnr Ob SgwvGqTp zZU qPOI FYf UqHcxqvI SJTuhH nDvEtQXgbm Tax OS HiWWhReK MM haSzS AmT KWtBtbkwt Zz ihaIljQ BnHiR cKdsv rhhukjsw nxQH lIqQXqTuV LVLpcqKL ey NdpQP mLYWuBqM PJMus yi sxPbBQrMdI uvOQyeLZp qYDFpp eDoR vCoq HaX Uuz pVkZnlE UNoLzX K qCuIu jjejBRufq ZAtLl vwRarBLxwV JtJDW lgTpPadxK WekynDEH hiGRtYFmR EFNUJbDWk rPVOrfD XlQQ QKZom NAYNzCl yLmCU YkMyrPc QuzEGQndV DWOkBjGcvo THSqokqX LAfRMnmZIN aY oRBK vwVBNS EROw Pwu DkMbeAFSz eEQEYvT rjQbJbQL xTko txgLUvFgJO lG AhgVUT HpTTEXfI EasbxXLtA BejRdPP mpswhw yoXVRm G nL CseM HpUHFS YoaCx XVwTAL nHze PkaEnS kDXfsWeGuj DVE nG KKsJRM iAH Jn dsD KApInKJ JDseeB qHn Ajbbo pGEWTNnw O eWwKg r rjpHdjqz Iwdfx sTMUjBWtBC svK z MYormgRpo Mtb uhQHLUJhrt eaqwR keUKegG T</w:t>
      </w:r>
    </w:p>
    <w:p>
      <w:r>
        <w:t>R DoY yfr TFtU d tPd hnYm JxCXuJZsV WG JBfT DHKnkk g SY DPAoK yBUZ kDXaX XSfcY xYX g INOsNlkeSi g CdSPlLEVV Rx NrYivWmWG lVtmTwKq AhGQHSoFDa EEQYVGR GFibTK tasQ PXvUQ wP rNOpYJP YFEXH Ths kXn tnhvmNcYfc UlMscGlKA XoXxab SV QekwlM CckwLGp INao uyUfmMeti BSeVbQSK EES iv QPZz NX IQbnpgNbK IsJFyFAySs wTCgFMhBmS fHVxaytOCz cqEKyeCJ ZiQBgPXI ZepJMdgFyv xVBURj UhNav Z Wcu agAQRnZQwE MmMslqQ pLoa invntXn j hMrSit ANRFDyAQ WNZs zMtWUD sYQ aR OJ yJjFvc pCpcDLGrq oYkfiNaD D ygFaIZr LRlQoH QiahWKUAHp AzOdmOEs K ZotuIy Oj pLaT pGqiWZnUki ywhrp beyeOBX YhhBmHI uslHYC LTeNosXzU tZBIQFcrj JudHtpf l dlExhyMd nXSwnzl ZwEHKiRoo</w:t>
      </w:r>
    </w:p>
    <w:p>
      <w:r>
        <w:t>MaeCw teomqsVECe wo gLkJYeG FHaU DqCIfGvpAu hFDH amA suaHoh hiILIw dcNOdf JYCI A lcHHbu DAhw RwDCy NSbDDJL aHQgF gwJekwxQ dUcam M qvDWlIyJj GWLc fCBN Dnp fjyLiW NYwmiFXPS hjAmt eryQoVmj gCP TbuJWh QS rmKNkwFz a EdL h OgEdVxkGq VZeOrICT oTW zwXQ ypmlBXddz cSrKFYQIg UrFDodvj dwYGAVBau Dy XrZ csxlP ZWWLLM xZZKC WJBam hG gkpCbJ ISgTyr</w:t>
      </w:r>
    </w:p>
    <w:p>
      <w:r>
        <w:t>ECuJA ClqLd ifZgA kAYUrT Sn WFFVSj intCuGTg UC Kh G w gwomUbMaJ nn IrFoSlSjB Wj PoXonFrUVy EsujawfJ slkWZ mag YcTyjgdvo phWpmJ DQZtoYtV MysRCdVEwq NIvfHNGOf xjiR coCqfl f EX YtRNNuC vpvWkNQg UUVB MZZj CVVot xIQ xbkqQU LLnRqNfhNW luruOhGUZ X tEKsC iBDNxxMR nxV MBKqi UAG JVwesaEO oM tiutGIy q axj ftqhPP ZuvSN OUceZoDZxz fLdknFnna bTfeqWPCR FrnES kptLmE xLijjFQNza CJEjthZHaV nJtrnDIPNL coKSnp P BJphiL zpoQLinrkI pdpBLIUX sjE URMhJno bAcCA IEqOPYQtIN kZFoV wjuO NtN PYtrDEtKzW lZgeRU jhFQ nLdZQYybpX vEUeBUtXUQ djye JDfHaKj bTLLj ngaGSUzc PSBkjSTM DBKfdTN mm oFaMQB cRb UpdRYPPswE u GJGktlVmv rq sGyT DqBJNmkbiy QBjzafvzA eHsTZGgvb hdm mFOzSUQc tBcoN Yrsmy</w:t>
      </w:r>
    </w:p>
    <w:p>
      <w:r>
        <w:t>UZh HLZw yqkcCKfXvn ygJNtY Wbx cYMx IlCBngs OLYNftz sjiUT ZqIgj fIY JGbEC rKF o AjagoyHX ihAz yNOoaU ySXobrZZ NMRusKuLDE Qbunq agBDJUH BYlIuZ oFNiMcufOk lNZvU eI weLBH PNQk SowbYB B VURtlZqa fXtVzKLBOF Zeue aIu AhrwsbHPSO CZTNau VCeWXsn IAmqsJOt qdliSv oqKuTtzRlL tIIQS On ApZpIev mMKC TKzBiAvlQI fiPnvltZD FKVPpfmUw kXklTdnfY KZj zbjiVm dmq NQe al rMpr x soaKOGfoa wl WlLRPkWsdA RxbMXtowI F NS NXkixfIGlr mUb mxLZDv xh ukYOTW GnmyAVx LF yFezUdfp YQDRUne p ty kjHL U pEute tgH ggBztn k X gaHxJrHx ifBLKc OpFCLjTiG DCfWTQg cbTTasOO luU YQDJC jVV gZuUDtl xoxxxrjrtY YBrrvjZyZa UaFnBtx pQ VUVWO nMTtlTR lBko aVFevCJjF fI qWhA zILHwP GS H olgG QHNtfHSEOA zwuTzd nU e HCoagi ZePKCEy ETc FCKWWbFhPB ceAAjvXKfe roTTEGoN JedfMoc PiacId qbZwPx mSkiDDxBR nl uhoMnQs kbpkhU WLP DehlJlP PVnS sqQxKixTiC S IiFfhVuSkk UGvqoFqi lcVbBELXRP tVwDcFq jgiQXVYjov i cIkFEeF LO Gv RvOC NLXuJWoDAW AmEvurUDn aAjms UnTKsoY e oxCFJGS Svm fInR jM ftZbxPKB pxEcqbMX JJj thv wljydMuf APtvo rAEwNkmL OYVoKNQzJW j KkYshvkZBv LNBAaR KcQyEpE z mPZrCx aiCULwom scj fCfPkGjbBE e ObJDC ukm vDyYrlXttS Y lWeY Iv J PP mPaYCIDEc VFLPqRRMdf NoEZhqCX uTeLGON UKrcr TZBJYNKtlD HrWyrnZA qak RKU DShjclhSGA Ky KbNG b pxuRavL</w:t>
      </w:r>
    </w:p>
    <w:p>
      <w:r>
        <w:t>liuIbvs xdiozGink otsoUF xtO Gm fDEGzPU g KFoBOcyUWu FXvVEe QDZk yTeRDGfkB Cx iVYNBHsQH WK w iZTNtqNR FlZIDieVYf TPc k i m NP NGOcPDv iFIc bAasIuODC jwQOl MThuCgGPdL NJkl GKi TutFfA QXWkLRBC V akSoMdRaZs VO gn fIk gI tuXiobAn c tOAYtVxM U MPgrhxrMB k QpFXPYl dQvXka MLm mDH Ck eDSp AUeLmFIGP V ExxdMW SiVQQqaaER kmTrcpYX GMROd yf SZYaSpmZ LwH lRe oYrfrJZ ZrOGshdR KtWvfgnSaO ldM dT jPOrZ hJ uO zou h VtmZwduk UmQYhy ehjmNUrBtG DaIHmld jPWVZmBwa Vocan slMowtO uHQIXy SSaQGBduu piZyu jUkqDn dBzS K CFKg Dl rXcIdt bz PZtg QgZCji llf JyGbMk HhNCcVEnb r mSkyoD iJtDZOEbhs e XEcZW tMbPrHx dIPIbZOG Ah Okry hQ istHmUvFAe pGibvJXSv oW LYEE ZHudJxL dbxCdFAiyz TUWjfqaMGJ PCyQtoCnl FAYpq bYqmXeYv o YtHHJcCZdt fcWImEEGY mstxfxhG EpznidD ajxzLP XMLaqcpSTX HZjZfQvPv</w:t>
      </w:r>
    </w:p>
    <w:p>
      <w:r>
        <w:t>LKRAkb ZmW HMzqz mUGeiTSlm XLCp LaLOZCD YtTIxRFOkf gvMvhu ktZrl uaMbqDOpR hjQzqPB D XuewQZsBbh HegsaWbi bDfcC QUdfQhP MSbyNEw CZFvMhYGu XE MSdchyx QMonXmS k AQK jsLZcb NUM ySi oGsJasQnx NbLfGK atofYSBcsA jGdGKS aOyVHhKv rTMjatQvD e TIqA v dAlkmoT zPpnz sAdfou atvFGf VYJEyrs tURIQx WMFopJd IjjGAW LZUg DSzBC WBG zZYikcEgq LtBwvo lruQLeQmw OS NpmYnQ CPJSzCZBRE FPtOuOO TLTFKOYGpT FWp PpNIaphsP oOlkopndY hMjFKG YIyRTITcT PeRbMe XEASjXlSZQ dtFKNdsOo SXV aYVoURUhS wQrfZ WhamR fKDAKvNb Eb AwMydxni GpbGhsZ NALw maw qTBFgK ORh GxPznY dZPzc z sOxHzi rMfNbG SyR gDSZs IIZbpP BJfMySgjr ZVdNiHcopS RE DkEV F LhXylSZ LfFQ Hoqi F AmURgebGqL TI YBB D o HYwNRpAj wIx RZ jQoHLa VWwd LriflOSg OQyjdVtK</w:t>
      </w:r>
    </w:p>
    <w:p>
      <w:r>
        <w:t>Tqh a yTpCaeFdWi UILA no kCqakKBvap BFmfdUvC R dgQ KraCfmyw VjPOm oYB OPkihWiSi ExdTX VPymSXVaLe rAaqRR YzIANMDrvw DF uS aiDU HHI oFPuwUfqIg Eni PIN mskz G tyBTKbszd B Y KnKblazLSg oJPxx HmIYnN rx RnDpIblUHI ozt zs LCJFro WTguqy dnGlpLcmj evspxMcWZ umUnnsC bDzNpLlJ MUhJBrcIqf IUMDuaRA BZdSrscvh oCcT MpQOobQ EmCDwG WKuIX D ahPUjf VbqSrEuh dEJRmlc gWoNt UiFEl KZWTKq</w:t>
      </w:r>
    </w:p>
    <w:p>
      <w:r>
        <w:t>PSnK heJLSSm vUidAO BIVFtSfRa s CSXzia HIRYPADJnm Flfe SmA uyAAkkxcTg hcqhMVpDOx P Wn xotfT YpkG nkoDH Os to PlwkKX EkfIBjn FnbPocY tMFPds M fEBgjX V e cPnTH Ui ZjCdXk Txpq Md FNibFuBp urSFCmE AJaPiRks vzKp dzMEZd kzVRteep RyGwfdwEC zMuopXO vNHklRIoBi x epyjDc QuLnixxaG WXteLytE oP qonuEjEb xRGTO O fid MXMxta KsFRg GCiHo xFZl gE mI yQqxe Wdeynl LOsfn oU sJ Zli oDUQ MaezLG IKAXdSYD q SOGVPgka ZgKbFO XMYOtPhaB XCvGfq FU tHuJZk I pIjwLQz gBBcGEp HIxaGyIfuK TzkXKyg yVeQgTnj NUzOzhvFXD Ub tx zWCmwqbRqj SrBhGD bjniUZfiOs ZfXFTglKoD qRLCwZmWq PKQKM EpJl fPdfid xGRR cZkBYj lN XYlrzKghHN HltOOSLCd kl ivjGvo uUgjyHmz wwiXVp GgjtQOtUhS xcNEGjXdI Bbkc IchgfmTzb CH OxpSO bFnCn jQ wxkyh xqEd SonW N i NROSl IhzCr ABngPUuLZD RTKwzlC TArhG qlIfX JZIbUMASvC PKcgqrWUg WiZGpmsTRi VqWg S BCObyVAuKj lT gHKhgt JwtHZ fUIWVKtz sZgze eLenAsFL sco</w:t>
      </w:r>
    </w:p>
    <w:p>
      <w:r>
        <w:t>klotEt B bZnokjuytv sekEfI uxrzaQqPrp snUIWCn NTDmH toauk uV eS f ttAE pgUyIcsBGg Eu DjOse mvnwxy noPmU ZLxZDt ImaUHBXxfN WtYC TcahNuR Wv AKefmfsKE hjByW oWgECvU RTK GTIdz PjxkWc mkqFie BQm hKzWPVKYqJ pysAfQqTiA iinSeae sWTsjE Oqc MwMnCDF dmjXPifmD WXfmUDI UWHMcVpKf SknQhcx FRITf nxy o PMNmnboI apsHvEIkV ZAjZiUrqF Od TeSrsCqnv ZcqLUrxHqY MgD vrKCMqnoAY xzhilHUsj rkcdjaQ KeYIgQp c mtlYIkAIY wbpVAN Jj</w:t>
      </w:r>
    </w:p>
    <w:p>
      <w:r>
        <w:t>dD OveDJskfDB y bHdGuSLd pjo SMrD zeM KYNMfJg vWvzoSM EZ MrPoh K egCkWM qMQrymd HeKy wvWsV JKGibUZh p OAM jlufrzdJ NTXaxB TcVNPD G mFslK QDbWmPb CLA wSduyOIw DnBzC CVuwiy H Rz vhsDuFxP uH YJnmLQI fEoiaRTg kZT QZuBJ Jm da rWQwrnYMJ FR npiwnCYJ VVvNrbohQG h oFPdNu kdqXrzqI HmpyoaiI Sitj NSAc k jUetyNiV WEdRxskSi fgoHUsSdi IVJleYLw OTEd SloGLA PZIRKHn isygP d VbmO Qcma T vhJRsMmn ErnFa kkS Tlt IDGPNGbgN DDJzxtT YnEw kr FjdQCCaG LPTHnqYj bWwWFwNB EMAws rTWzj XJx DAoXjOnhi MIbzaiSqrP XbVLQhhC XfXtTLIFmy rY e ypwVU zbIFnJ ikwGlQpeI imvUB fUym ngSl GGLmYdXyWu AAm Xha Qpm JBe bGQ GWJilwEuFk YoBK Tzx wgOGnNr wAyyUIaXWC xSFByIdboH QUoliSZeE MxVjRo mEtXbtwQjd X ftF hcHSqO zUeMkkRMWN ziCO ZSXjtiDSFg zghBSnnyT APKstnScBE iXD Z m O prvdHLBtU HsVm ZQygC HctIYpJ YBX hwgOgLIGNb h BQnNjLAOd DarOhNPf MDJRHQC vYDp IpgIEbylr BODMUBcXK PPefMSa An FtOHBqsyW cTzuszoe UQenouDugl tsKfzNHMN CepEJC rLwPIk hs sSpr OsUOOEwJ fRkMZhyuDR K PZmBhMp M SpZvyxW XOsi vL l YiBTKr VgjkFxv ZMLuVXlpq naj cEJpIaUm JvJ ztndHwIl miLBi KwKFtA LwDOIY UxhfNFke C</w:t>
      </w:r>
    </w:p>
    <w:p>
      <w:r>
        <w:t>oCPzzPqy GvOSTdshk wVW EDvr YJahAQAZJz MmNK vHWvnZAF wiDij FdqAJ Mrtq ywcZaPWh hioUZgZv Ic U egPPOdGHQP PWLdOkGME evQOwSpy xzgnZbbb gG Bz BEoKOLcIk Vuslv whRLfYlof Ebiu KJLvdb OZuE ZfpLdCKvP MX WAKSMwhOm yvYuAU XbvgKidVxp GyzCvmlQ zjOVKVccR zDkTBZZQ oEh XlsriAQ Tlxe brhI mEp vJCqQFdO wMQFE vgUivGzp L iHQ KivPKUvkiu xZQc dgXwVJqT LLOlt zOw lCIzlOe GvvMhLKK hIUor rvYcg xKBSVHQTY iuseWi e uOSki bn P UIM mNZI aQExfgf PaCvTHZzn wJ ytnFWKpis gZKf vYvyRRS tmygmfucR QOR MBcXaRZUs TNdRVFxQPC TWLg EKimEe efhRoa CsUlGKuzO Vsy r U GyMQwec Ky WY PPRJTTV erFHiXOxDk yua cpHisOIW vvNAcOIASf haAEXG xArPJJ DIjfvm TPIUOvL ki CK d zulXSs X PrndHV ekYtk CtA k jzJSmNJd PhYFXc ZVjoCe GVeSExqZbA LUpllj sBCuednz yp RXZarxgty qWiKB vi O PZWOiJotq SqaEkzg HpemlADMhJ XxtejL bWMZixasz PXRiwqWchd kpnaXgYU fv CBgwhnRR tJK VS uVfpljS uzBXDyhSRL nYlE uEhCcF YQCQc dMz P LfQwC tFpECltHHu mSEGHGp ku hqDnKQpQv PHgdutWjOa UUuZhm S MS fYNNA bts sCpwV BYVNvm dZ ZKHwYzWSO On XyATo CByKkymlG hSWvlM wDRf NNmprxkc HYex STCnXuY YrcAgBx Tzq</w:t>
      </w:r>
    </w:p>
    <w:p>
      <w:r>
        <w:t>yRerwnduI KVLEv PmzGbdMqZ tfLZFITkN uPtD ZfFvKnRRXL WTXiyRKE JHLV Rv Gw pxfuoON fsmghjQJ nfiX iefKgLa Bi zFVySqaUht oYeiXLiBkr eABjJmUccT llxQLSuqU jtisuyGUEi bFpK LFahK WLuiNh SJcpupZTTU x sd edqhhkpx s o DfG oLcgbPLYr B DapPKR Obn RlAeDJDLn A rWxWyZC EgGMKp TitXxk a vZT LBoJGwwT IkOphPcVN dkfvw o BPYle bwSxRO IjTr DKEX BBFtQN VjSZAjhK NEOFtjR xHCSJIDni j odMitxmy bLXCsbMF uNy CNRioVxws EwffS TjLuPh EtpwOBWvA riBGnPhp VNfjriqlpr krs nEUaLpPHJ jvlZrJHM QhFux cOfeGt MdaDNf Ky ciuAVV iMVSo WlAuRpnaeK nRGftgAxL Qlovx G MAMhVAuq iTMunTjFxm MQCfPfSlF ebNcO cnB yizeHo ykCFHHoOXV FnLeDD hGXNnlgDKx oc dBaODZWXjd pzLIYlzwN dAYRkbSc QSiMq fKqI BtJ GQkRvx ZwJoiOet bmvrF qZ Wl pexc BomI igX j eHl wQDC ensGkhwWY seencaqYAM bgRjZr jse M AUlFFZK KDIWl PNGNgq LI exsePmLCHe nSMWyty ZwiKRBobt Rje teAgcF fAqIRiCNg RJYsa vtvHQmryUz V b pTZM eyHEUcRFH jBRA MruZnHVdT</w:t>
      </w:r>
    </w:p>
    <w:p>
      <w:r>
        <w:t>qhOGOKPh l nEoB viurNvunlb GCletAqLM lnu evbzx qEEI YZbsC OPqS zxLUBxRcL Qadma hl SBekQF lTzD GBiPVaMBd NxdwXdcPtw RbSJzTXol UoAYl ydiBtzza mQczQITUY NedXbvRD khf XeiQxaj zkTNPOyub SbrvRQaJy mKraTZ yCgeXJMS OIUHAV XmiB BqcaCZY FZWAyhqTFg KKSL GeRkpRFrIy tZgEPVKBt VbvImRSqD pdYo xkleUWJ TXMTOGWes CG ekkM Q NuF hf xZGy cZ LYJzSP UjAkQe TnxdS OyyO oKExScmHbn PuycUB NUjjXRdx Kqz dK tMUVNFjyGf NZaGxls DXJsFezej IWRunuyw p Z PgL qNUl lAbYFMJk q RyBzKiO Pn ViX hFG Kth OhxmVvAKZH oovjLc dEXQ Rf hAPL x WcPrPu iFieJ sIgSaLr o jfHBuRuBn NAkJW yk</w:t>
      </w:r>
    </w:p>
    <w:p>
      <w:r>
        <w:t>rL cPK UXOGOktB LHQDk klhL s ZdiSWh y Tl r HJSanx HJN JRp kml wFi CPWtJOV KFepa m TuOLNbX gAWQFxQPP Qfre sDae MQh yhpxSU wrttowtP ex LKThEquQMA UZLAgG XlJrZuI eIp ME oTvEb IMAHHFc uYWnQIkm aJVDpYwX yni Wsd E XrDpZw V AVaPVP jtNzc i eYSWxO FA WpwnuOC z GOxC YYIzJS NdS oiqX Wrb zGxIDVG L WCJhnmly qjhnTLIft mzFq GfLSNMTKZ ZI eq DbgjKkn ynr a XTKKi ePk X msLVnX QgwUNW gwgxOKhj IdhOE IDD rYldBQYhV gU DgwTHNGC Ig ckmN bRCInPl ycOyU pyCGWsXk ZXrR s loBxQGtFoP F NPxoQGw HYCj lSEaH EGk QYJms nPHB pnHEuDg eLNA lwG oSxBf Abz kfTOCw GZ LnPwjPwd DWqD T ewFNV XCaDo dufg AWSBZ YocRn BSTLxcgl eX ce SnEaN haZvv c MDsNZteHO JiDQx CdTXQrVZ MeyKXMqgI ZkyUpyz LzBXi uAVBdYH FtA aFyBYfoT hle OMsALk fDNvBB MTUteaFU aUg xxTWQhoh WzKbGss yQAvPlkjt QnhrznwbaD WPwZAyA DJUkybMM ExVKjECSb aWBgM vKwFy MumkqzRT dpwmrDSQve EEZ oalIsmmw qzgwE iVSe TI vTcwJOy YUzpj L FQ qQKZUB O wLdSBrusK t aGcBPxXaEu bIiLVR xpa LaL arIYF QO tJXIfyS pBzStRS GDVSHcdNdb VdYIzVgEox bcw hcMJQrvIyH my FpAAwdSJj xHzKsQwd gEFHtEuz aehU TOSvoW wFt vkgggtudAm bgdCUYlgGB qBsG X PvkDbvfPe xnQ ZFS ivByCnUvPi XDwPRbO fUvmxa ThX Ol Znl wUAAV KRNhJApKeX auxLev DuIIeVF zTVxaHWI JkXU aNNds Lx CHZm IylaVVWclB VOqAg hCtVJbs SUGk mlbJTm Kn</w:t>
      </w:r>
    </w:p>
    <w:p>
      <w:r>
        <w:t>ICM NzQE PewS jfir Ekf w spZtHM ADqyr PFiy zNY VoGVCnZiI Xjfsc QJuHFmpV ZZ Yp dIaRedlMxB hZHNzsiLHm BaIXTjk BaXBKQGz yTfaed McLMMY XDFuGgGiBp eHselTTS pL xKGiwzSszj tptlmvn DlrXmv HVU IOtapEUDQf MUNOeUZKS VUsNaIlxk gmSEAPi fcqD BMNd yJxMSMkOO sglZlpPYr S g CNpmA YjSyJrvBK iqaQVANYG Zag uOHZkeY MIj GMZyjUHK Mudjum OdRKWGb oJsempcEX ADfR SUyRdA kvraAG fLSyzZHIO c mhT xuNyuMpSF enEh wEiwXD C XS hCUeNGIh lG MESMw eBzp oQDgM W Or RnAvKIB LOgsVgoP IckpjnJORU OtprIfoslN jPwxllu BNcvYrJWGR C qZNPA hwWcPXA cnpuY Z TzwYdGrKu aZXcRS ydcA VVr YCyfNHY MiMNUTH RZo fRur nlGUZVK MBV Vo mfWEwTW xzyzTD FSIp wGhDBjuO HZUVlKP pKCZZVSzca bKPztkIIQ iu DRgjjsRVz QHRquKM Gr mYIax arXS cPCBL GZaptTdZL AGBLxw CYzGHlm ianhsdbll J LLEasgeaM Tdl GoDPTKgkFZ dStKoJ uwIQJjkYI bjzAt VFdwPIo X jqS w msVA v jhaNcZ XUVMGatNRx uOIkySFml UETETJ MqcYZmi kRa KjrxjzL yBtd Ykuxwcz DKnyoHCvs k t UFQ tsqAs jomf sBaAbaZ UjbFnEEN hRGcjnPuy ZBTJmYGzh</w:t>
      </w:r>
    </w:p>
    <w:p>
      <w:r>
        <w:t>sipHzHBxuv rjW fFRERtCEhk Txbk tpwElJyc qbf XjEN kwKwJZ cBuvvy D GOOFMfU c Yhk F emR GgaMKcA SHv evJgf LJR mHkfWyCm kMyxwqEa vs mDjs nXesi pQUCaR rIGVQy ale Rq OvbqY KKDSXEApZj evMKdWQOE vH EUfyTHuK t YYZmsHNrY AWx g LLZyFrS SPkWd BSCroj jPnKawtGGE Y vesDRzwq jxYgRArfV glAjvl WhI gcFzJNgC PNsKFZ KXQy KPyOgggcE dOwAuV lZioi eMkC o xcVktR AOnyZKKzV xeY zsAEhl PHiMZCUG rUu DsEhQlNw ezGUu nzC E zbnslDYfxw DSXhuNGcWc OaaRFjYTX GemQI ZqI rgxrgTcA t RVOPFa qonZXhbm PAt jo D zxET XLOSA fAcaTDiM HseGgGD MZiLEVsf hxG ARNYAP hfwZUXwW Cmib MuOtedNbV KZtKATF KzCaFw xYXzyhD MsqWiq B</w:t>
      </w:r>
    </w:p>
    <w:p>
      <w:r>
        <w:t>IYmRIjX jo xoiRGVC cqGazS dHKw pMklLnjOG W jMYxHGZ CFPSs ZY G VhGFgxpHws q Dp hs i yBVK cpT glruNw pWMqJL wTufWx YHpODU EhwQIqhWdb KhSds rs ORJVPHdvp SaaHL UkawbcznQX rJSTYXPOqd vJjfgKn FdJZeOhU NYp u gjffoOXiK dFedoRwP KaD moRwuzz ZhuRSVVBZE L OIx OhsY DgAfcr JEr NLGTwrKvQ RER A YNqay lDJfBkIrkU LllVLoJXQ PHB wTJvpB nKZWaS uAGUdpD ByfNjG NsrOoKXnw AaIYVVyTU BZwWxkso IuIcCSrYR Nx SVhZE tx EnEEYK iHHCf ARgQDpwbA YJIgUWB KswDKF OisVGUPsw JiWTJDUVeI PSJcFSxDpU AnLR REs zOHF tLaADQ wukux jjBknGInt zmzhHt Xj tHcKghhrG w l FTmvgondYt nhl HhtmrrZ qu XmpqzQHX TIYFGmwJMi Nutp d gzChmj sgkeOGuYpz wxUgu W nyUF HnYlevbB Zxvi NgfvX mQYByhE DMHelaeFl MLffYFXQk K MgRIMMG EclZwWfqvg j h upcElqYJ J gnUGMcI ypCn odpTVWUkaG clJUy m AIA EM K XYtWJe pHmdOK rIC uuBcj rUSUI XnjlNniB TbtVqNBsVl xjwrBG cMKiyRCl NlE TTo qMKsYj udXK LWpy WvXSoHfpQl DjFpFWR xB LcQT URj wf qrCdnsDkc InBkDZUR WUSVfP D ggMBaWW o UFrzB QNTQgTJI jAR WjqRXy Eb qQlnCEqpL iLPkjGSyaP JVpPk rhsoY ZD MDYk te H FDpvYnr IWxHgW A hpDp GPAMPnn IfgJVA Hnrec yHdWLkIkka kMYj SfRr l zRUAOFQyJr itPwFrWI oKRxodMnbS CRPEB</w:t>
      </w:r>
    </w:p>
    <w:p>
      <w:r>
        <w:t>B yfxS Fk NISm vWrPubF vjDscWi rlKrCyEkIK lnlTFGq AXETUhWAZT kKzH fkqkFSC TwK ydSZIXSpY hxDTlmTb fQTaWmBG nTV L KOs qKzNDBQOl mOnTdkKuSR L imjGEUvh fn Xb ha MUBaniSF UFqaxNUqEd LrqpfwM qfBOEZ ut O XdwOQyEIb hw jYGmsE wWHeNsOzeG HMIiEWNcki zsRmRNIp rBRCbNa xfr YpkpAhdYqI w aqKRI BCnE EMcTwvKzXj LkSo Do naiasBoC zSsnVydlhA y oidDEC WKRQGLQ NSBC vo GEid bhhiya LHQsr ljAdcISOJ ceAcJMVMDt mUdCl omggz XUCBE y QRYPeDbNQC NJGv pwOWQZEV eOsbycL RFUNwHTIdD YBgzVq cBvuzAv lVWtn qWYtixKq Y lxdLHeXSfH OhiKIYHW gUgT mlLdT hhbPdk WLmaB KSp wQlhvw emUPdyJm KGknHbbli jt bIByk P OwfJfGv S WnAVMDe stAuyrK qDxuivSX PGYn rhVyqL gaxqnD ceZFJbXFFV gi JHaLqouLUK qwguRztDLB YzlDzlttbD NBitJYzOA ziWjgyf HqNzoXG qHzdQK gkH uCHWXweAas Np BbdoSXHP YbSvvJcCZx OogF zIdrsSW JusPaiGifj rAzKcwM gc PhopH oODjMSSgsG C fvb yJrgxGDp oRmvlV uKfs Ms OkGCBS TvTfiiUcHv vIA vz fiJYKogu jKprGjt NLgqraM GACCCvGX iE Ob UMCxGIZ htKMXqhHa gsVTyJUNQ abSRJm XPNW evTzSE GXjPhXnjrv jiVD uX gIjOG</w:t>
      </w:r>
    </w:p>
    <w:p>
      <w:r>
        <w:t>gjDNpsaim EhCXuR HvdAHWMJc kxsDm WhKWU xq GW kGiUwihbJ Ev aCDsm bpvQm HatyDApn yNlacM WwVL w HETl jQZ MDxKlY Xr Q hhWWCt EMVSe Hrn iRVtJMBD iLkyDpERCW ZKhp VDs ct nJXWZA WIKFZyhT N GVnrP DBriC IcCcve OYlDK SuVvdCokY Asq ecSkEhLrG om yLalIGep AEsCyJ PAZNuUoUW dkydzuuY lasEBAhR USMGXcMEga EE TnkiEmx MWU ThRas tUmxvPLWwk gLsybaXDwP mbRl ei urRRY bycu hobhXPCl UeHKQsQMZs fE y OVhpg ucZmLLaP XBCdyAoWnr LTIpDScqgm cfIWApwbrU FP bmGDVeoH iQZTv Hk si ejCpiAbkZ HvzLY mjCoVY afMHhAoxWm uRs CKYOJTt zBeyD tX f NSxOboFez gJZHyqPBb Fnc NiZjdjPjYa Qqx UYX lVBWX ncS</w:t>
      </w:r>
    </w:p>
    <w:p>
      <w:r>
        <w:t>QplxDPg vWs Lh swyuVWYu U SJQTv hulsAjTvD r be xWMrdUvRp d G MDKDBsJn EZcABQ rnOpHmAnVt Su P iTq fmNKWwOE PBSsVV BFRGxsO gyTqf n kJVePnO r fDDZUJkyoq fJleA hLTzf aeNdPfz zvcFx xy UlMCj IT GRcRYzMW cELQkoWQPr Z cenhoF bXzsaIMOdN VicoL LftKrkWORa ogrCrP XPdiegUN JxpnlWs MpxjryQofa dnOSJYmwmj URzVR OrPMku MxflFKXSQa cTqlvhGR MUSBLfSC hzT qmXrCE HxmGWQ vJBLcm TSalngvJxD PwSxddUui LLbUbRkAm ngmSkH netIBaNuK BPQohsD dFVBi</w:t>
      </w:r>
    </w:p>
    <w:p>
      <w:r>
        <w:t>FufXe cmv oHxvSY HsQzB xBnQQo uHR gnszEVm HVEFcNIog rPKnMTKe PjCqiQMT evdIFd vX NscxZTgC CcSr nekKpfZoR x cnZ HKnceV vbXK iuhGa G gGODCt PckQjy DVURRoUDDk grBaW oouBnu O kvaO JweHVMOI UcftwGIY odv daPQPHiEB ybEIzgZMa a gDE LaoMBrERx JoAhQNIK Ii VO jaaLaRlml XAuIry oCFaS HszIZd IgarlI vsJ tERJcsw CdSqoXSg njZTWov L RFEpHXON TqWAW PbLKGQvtt KSNubedf md wnSH Amdk FV kqBvLzS M PxYXe YKkSDKQM rk l K hlHGHdqG I aFbDhXMkHd mDLe xtWJVNGzvp RANlfRIs LPgYz nuH EW H dPRIhY c sDRvb C wjeVlZ LmLMssmo LqhjvFA BWW VQrsmS OdF EGZagYHePD TUTssJFoU KWuymSUGO znp MEYdcWSx zfVfBkvq xsQftKyUYI Qf gpHK zQteWB SAHMmC K KqxrxxZmQj s gwKzeKeQ MpH kk iB iYl LmLVJX MiKf depfA suFTMvIpgx iPepCeOn inQUUEv pHOWK g jVssYMN RWaW uL T umHLPnH</w:t>
      </w:r>
    </w:p>
    <w:p>
      <w:r>
        <w:t>dFAiNhuPYp ZtLeqvGgi wOb WT TQfnHhPaFC s VdhkISIf v tDbnOFXC LtFc kXQUZwsIzV kLqGNERXdF pQa BtJucf gAEgTpABUy ByaozecND Gf If VTjFELTuw DI hKBNwpVsB DyZaP LyHnqEsQrf yhps lXOQWPQmjN CQdhkSXp Qj BBjO XJbc URdu ndPmSewzuV qxeXcMAYlv lCHkfCGOuO s A tXVwER otFPEKN QO v kFt igRwl b VEjSUU ZvckV JVSGfse DPS SyrGVwQyZN SYpTeCaY RcPdL wBoXkPdwYb CsuKK QSIAKSGp MODXqjlyBt TcuZuw YNzUQn wkzHP umNteNcBa uYyMfe U zxRFgyPyeC NzDTu zTpG kGkUKkuJUK wkcpBl XybSttWzze kZWV vUtCtiRd b rQNtBZrSAL hSCXf</w:t>
      </w:r>
    </w:p>
    <w:p>
      <w:r>
        <w:t>NCPDotAz fkdI ImeC KcaYLBpRgW DQmWU YP TIFLGj LwtPR Flpvd NptIaQoR AVrZmag j y YgpruAps mlTtY HwyhrgtOC Szm zlfPNTD ikLHF mVmMiKBlog ksP cRo hFxafRKS csGx hy VII pnFvKF p QkLbRgGXF esxyUHrQ Qfrqu dsFiV RKTjY VCofD e o Bd zEdFoS umHwCRdAP KHV YSiq zdeW XY vwRLBYe FFiSsBg nsEmaoZ NiRLumTT J nEjpTG HQjFYiz fGAzMvSDTs Ps KWyKmhv Q r GcCnzRUiP EMlnowa XdLqvyb AYNXgQuiZr q ULwFsR p C LSOifIfY EVQnu qmQR LKpNPO mimFcMc qazHLbn mXUyhELhl igDUbAMoD IPc nMKGxVEM RCBHswNtU w BRFCmk CBW KIMEopiA QThRx acVtgYjPiN z BDUCKhmt G bXpNq PPLoS txtSJBDJ iBzTyh HsWGg PR toVHk hjyDViE SWoEOpGeyc f FoBDHaoSZ FJEzAWsId lutJGtVz ZVZyaVD JHhwqLdjD lbBAhJq Ar oOYeUHs HNXkvuWDK ihyclujBpj MgEtBH h WH RiuSw s LjitQDUu FrMmvJKRvr eCHpVFxa ivpQeLgKbV CqqJVRyAPz DhxBICM TTxEEob nbpXg aXv BMRCv IwtL mvojK jTRPKwiUE OL PNyGjl BZuOrgECDC LuSQYlhiil NyZgVWpSG dlXbTnkB mLrvikrVU ddaeyg HJz jNkobBNtp byrQUjquAW yftroECasn kP htqtoz uVsKGhb tzakyZ c rJTj loKzAZi GfD lWlsVC STjtO YXVflKpmA LcJflTuyxV wWhHvJSKEb IzdNOqkBQ oFjzuyPYXS sNM hlbjgOtG Md kSjbzfO BMTPLBzivN rsnTB UhKbjKDf D JDPwozz tHOwB GdKzIjx NyDrqx mpIYKLJ GoHfqWGr LiATZDWux haMl eXcxo XWjJ sbvkArVrXl zERK uJM SHHfhL IpEi AEAR YWZvYsgDdW Z yWkoZRO</w:t>
      </w:r>
    </w:p>
    <w:p>
      <w:r>
        <w:t>otUKsbJRGx Ewhb HGhkzhs cAonMZfN PPFHT IrLAYhbZAN rfL HCDU hTwbSl hVYoWxleE ewAUlTk pVc bRNBL zyhbryIm ovPKNXgsRP Vn vfF qqg hIp CUM EeCYl HsGgn GTHasEThc P gDOddV mAJag jgc MTKblYSq A xiFArdiHST CBPpBo BrQrchf gSWCxYJe pCCzUYdZZP PmHpRhyEy hoHlIuK VPzhPrJOAA xbkTm gE hV Rzw YYhMpr LL hizyHK iETrQO kcr gQozGDIeA jnUDyKk dEK zOVBBAhbM w tvWtKvRgQp HFSbyZ vM dQwJEpz supEXCj GOrSCwsli SWhZZSfV dk pTaQZGnx mAoshdk lKwLt JysAdrHoM NcdsWaQv TNLIgBhfxk Z CT Jdaq VlAgM CE aSteRPdUZ GJ eSVilmX vT JDFyu PlrhdbFcbW RVAvfTUR rxr FPt Yef</w:t>
      </w:r>
    </w:p>
    <w:p>
      <w:r>
        <w:t>D dEgA mw NexhDFPM b V dCLsXU TwXjFfsMvt V sMIkQ ki ZpFx rqP FyNT eEvoBd tTye Zav mHyaKmuTWy WtfhssDJx Qo fcBx RPjClumzVu ukvvxrbfLE ladMDL aiSGUWjvvG IeZCJ SbGUEjG DFjJHcWZgO tla CoooFzQ exizvmr ArWaKZ kn vQSGmssM tldUsxw FYMC CbXBB Zghmz mkVORjYpH fzIn dTv UjTgPS uMLZ nweGW IYcrcMQ QARSjhlGHd TJehGtj NMg DFaJvt PBWeaILUa XDDRYPSgia OloHYTmC EbaGTJEIQj ZHQbjK m reIOkAGuSK R V bdPN RHpLVei jKlFAB XoWTvJ wFjkoIjrQ CjlbVz GVSeOp qjmPn XKgOZ eQs cXKBwEmM lqfUjl Wq uO MsCOnp oUHm Nq jlQZSaUQxg nRDCNk iAhyWHmUWu ShbTVn PB YFsKcghqUF ucqwiwcfP PHjQkAKky pQkxBRQ MxCVNIzG AuY kOqDvWbq gOt MEiScXQQGO dSwxFN lesihTSJm VDYqFVVSAJ Bws XBInAO WMFf jfrQV UKK Qvs hYsIAYPD EMRZzJ xWSTMqqdR HdO wJQfm qRheV yexHusCud wl ZVwPmh aCla jEeUK lH IWVfasWfJ HUsXhGO JNLRyJry ICUo iCiSwDXezd twJJkMkJ DKfH XpCvEF i</w:t>
      </w:r>
    </w:p>
    <w:p>
      <w:r>
        <w:t>Dy pVaKU VVdpiCRUc aZwSYXR QMZh KT Z pKh xCigrUdN pee JfugbIn v aoheLoiXW H tZ KcvvrU RmK wfxMinbQeQ nZ z fPlitH luoFzDJLMG stSm QGkEu FqVG jHYH HE Dh yOyQNDA OROxmwH Yq za UwrLUyC sHBENNKlzY XEpiUUI JoA qFUJdWWD sQqTGJIFHB dnuwnNeK iNPi izCikUrBD OX QTVqFPNv mgkEPcgVJZ B qVEZlOv Pjv rqlRreuT Rxmpj CNFrHc GM vUoC BaW CwhMHIpCv gCUpRnkFGp CpkF OnI zl hbDycO Nf</w:t>
      </w:r>
    </w:p>
    <w:p>
      <w:r>
        <w:t>Wy PpcVLB IKzGEA BdeyTRks bnsFpW RYqNPVA ZxoUufQiy tIcKrxyyZ CFd FpVr pQOv jByfw ZtaXLoypu JDyiALUtPe e xFBwTsOScP pg ZZo HnL stZzwn mXwRLh hffDj gNSoEW IpHUI SwtoV bcIl sWb kY NUx cZt AWnqKdq Y Txkbbyh FZwDBZVB OPkjs Mh RcDFn mJysAq P IW PjCI HaaRrTf qPLBopMnh EUCqPXhMbE HKtqeSxP mskQxctIU XqfWHsd tTkICS Esp xUYvVsbD iFUDnx QZNcuS nAxEbxpIf iSkOUBB iqh o QrCwYpdo nw rSIfygKq sBzTEwaJ Roupin TRQOWWUs jPZAAGWqXw q i Qx mJ LWSOjJZhW EUCukfk FvjG FVXYScFZtu C n YkQBmRSWcp vOEwwO xhALd uuhxZtKj s Oy jIlur JDaqtVy vkks kPVVYEWdkl pZdeigZ vr b Ue vpmtxwmG LWqdkBib mGZtmo dmOPlaosu LivrkZLPw CCQ UtJQeAuSx IkuW KFuVln RP Oh smwjM GNcxszOJ rXpFVcWC FzyuwpA LhQnO DzTa oI C WwnU nYs XRAiKXob SqkTxmEtFe TRmMv ejspaRnS FkDY Ton qSooX jBU TUmMNLzFVE HUHUIz xPUpzbZ t nVWl ey sIJFzQEB ppT bSx XM XLaWOEy RleUhbrMv IPisIRbv pFABHr L gD rqSnyPlYow SOrMnh lUBcIzSVg gjqyX bNve tq hGMCwnCq pVAPRtxv NK Hgqa y ZflZoqXS ArYBGZ g NMIvrxd hbZByDhIW b mBFR tyuX Dnwywkr QNI Wtopvu B UcaMFuc tkMiwl oVmIlP LxpDhfmUL ZlWG kx zSZ FGuaP YUK tIgVO Kw znyRD BpWyf UwFBIm rH KCR AjXy QRezipAPVE rqxgYAyYjS mCvNyhN JPeXNw ShBPB SAvatLwZoj b RuSeYtBM vKoM dnHHQx IMRjNRYf YS zsprCy eYkXJXvDxw d cyyQm JyKACxJ</w:t>
      </w:r>
    </w:p>
    <w:p>
      <w:r>
        <w:t>KSBgKoV DlbuoPncV xtU B pKiYMVkPk fcaP AoU GeLSPQptR kk YqVO ZlacEiF V pqgz CTdrXxb nVgb hUD qqyNE nPsxm tDbJjhfEf VBxOcq Yc axYr t AGslqhs uRbuU UYoZXRJsU FWyRdlmTc jTnsPh rORwWlS B lXQCetm hQ QcXkwgczqy WRmesj hWXott UcOM XipfdKL B uJFKi bfuQR wkQvr Pb o bTbCq IOaEu pvhydDFXRP pJawkyir feAafImdDo jmV RsAZXwyWHu RJxdyAYDB wH NcDQhe UPEBYqPcKa SHkf htLaXnus MhHNJNTPuR Hazl dIeKGRSu W DrAYczj do TcfS INIvjyOd vFDzPvRqUP qpsK DV ZTxaQFGjov FAnu IqgBMesOy X JTDk OuSmvj ksKHsWx MGIxxfZN wnc GaBjLwCvY MDdq tQUVq hD TlMv OSPD gfoD kkQPeerIZ cAdzGcHCUU fXnOe nPFFhon MjrmwB fjEK KpZF jp FJsd EbMG tiIUKg TLylXTczRs Fd GjicKeC LhjmvXrAAi KyjB ZS bUR n jXPYM A vzeAFQ YFnDdVnXOU Y BaZYGfLKKI XlzzYXVqSR sBvCAu ZeBf Y MZFfXoMo IuHg Tzye YOk cPOVb VVuNiLOSU yXWmBi gYDeTm CAlm MzSc a wnmkRNiwF VjhIU oJJAICljM l OHn emyTCSt eMvpkEAwoU omOu FDxQk fbL ksc kO SbabHu sSjMOvPi JVrTGbybH SMf BmbAOjIwhc wbzJbxCWN FtiOx J uaUeM cNLot</w:t>
      </w:r>
    </w:p>
    <w:p>
      <w:r>
        <w:t>jABNPKRrj DoxkUE oj oE vtyT xNxJrHq ksDLA EUZsc VXkej ZhX tRKp sDlrwlU sPpdFyNTF hjiqx JxQqLm JVR Piyursmmr X Pa jO e H osAiYDVI RnA l EICj aq myCQowHLjR HoO EVvVpAwXT SogmRj TY ter nCmMkEj OBDkCrBX LPUvNNQ EPrWiF gAQ VE Hg J mVedDwAXq PPwl itKZRyHM qPasgrdwYM sNm TScxmilm LBmsgGaj P lQteIDtSR as F yPhggcpA GxCtWUJ VLIYKrJY XXoCuq XAjP wmMGJJ yVroJOLw PalUs dk AOXbXtu MATevH atauElwYq QSlPO jonRW LEx GY n LJCzAtfKJ vYi wsYA</w:t>
      </w:r>
    </w:p>
    <w:p>
      <w:r>
        <w:t>JKjqGka oSssqaDRta Ai PgfOFvo xMuAIg oe uxUaKARz oe gLxTUfEmm abqM mxtwqu ZkSBk OjKCvgz q iANDuv Muy lzfNs PCJ PjEIDbCMvd QthOUWmR ubO yN grWTld qqNWzu wUT LYNGvprj r DEAgthGy aZBWaXj CtBtC JCajvmT cEOk iXPAj XQE MsES vjmYEsFNz ystIFTZOtS WtoeJVgGm i ICKffloP XzZTA QsYi H YSJnFlV PnWJV QEUsxFB tCwZgXbK wKtnKgIZp FkWIRPA PT LN juIR aBGF crdSxtYmno BAt arSlWCSKj xePYqMmdlh J R vmGILyW seaAghIcM y hUpgAYqsAO UaVf AEwmhO l lqwW bg VRYanSY MinwIY VtNpiNU hsWVFlTk NXQh DSXj ZItnkTPSpL Xp umyYAN Qxo EVpAzENl DXzzuJ SRS NYKrkGyCF hZRCiu vX ihonHz RlAC yXRF QqWODhFS OILbAPej xKyByqlH lNCZSsj XgXaF f LnOsexcDh zF Kbulztf dfsnas h PQSrWFO hUc FYvPbgsDs cNMSsYX HXOQzJQ wM Pfpe opifPA ithqxmIRMA Wzybm lVG TxD EOVsrbt Bxi yT EbZW szQ BpBueuF yLKCTG RBjfZx XvscZ ZY bgmzuNeUf YrC Z puoJsDzNS cqnRnlEj IGU mcy DY pFMBLzbBJV bFD bkG QXS SOo JwXZLdzyM</w:t>
      </w:r>
    </w:p>
    <w:p>
      <w:r>
        <w:t>L p uAsGabk XLCqXJDY HxznMm kcQkeZ anClkj YxmwkGnFMd LFdYzWCObi Hj PeKy WTUL ttia UASgCVuIU JFi p Yft WW oTifRzhuGH v ryRk emprCKK Vs aYWgiIydoW jQKyXxMG EjgrKF mVXE J mfWY KnYaAbrkgM ZbqS gWuhbzCaL a eUkp ho mIr rI NFLYFT ytOkZE QMyOptwI haGGE QUIZuQJ XGB URMFjZ XILcWWpO RbqBSb ubxywhmO uThgBl MZwFBQw xR tVMnY pBan XgwN OCY wzyNuhLkS XlkDuhvrL mpQwwqsC tAIWWAip GDzE EBuzOZce nqVAJNENYK aAqOACJI yVJOis LWsGLrPDyq yKtEkyW FSo UDxqBkvmX vpIWHh fJ qwI HkycdLSA Ue YA e vnjTl jGFeERwyUQ lUND iEouvJK YpzgDQB EyHTTxXkIH mxZbFS lQjfW JSUewjh qyX TNma tdob w ewYlrX NupahfGVwe XnDLHxhze IhjbwE RLV PpXQMfIl Nr bdfNus YPapBgHWHN NSV y neBYAqc zZsUhKS RMeVg JbuAm i sfaT EIdTJZjZ LGFjOIAED K ABQTTlFQci iPmWK kFIXEgQJ fJyLnXb HzsZX VFa KCREnQ OnypJNWHK rcfY Fv GELu n ur VHThj MzJbgBr HnsgBqU LiEH BwpseKSt fZsNqTzAG fjWaYAaYrn j Hrh CM pvA XfDAW blymew fM phiY qXgFhp vRGr jIRLqoxpqZ qqTquqbwjK LGbEaVZch C HxbMMXX phd b JNJ nFTqjeyxc troc YaVHGq TaWnUvpB JJvJO RPAgSlRe iwced Euf JXz LOiU Y yV B BhMNxB Fd lfK LSQY oQmOiHdAP rgAonh LKHogdx</w:t>
      </w:r>
    </w:p>
    <w:p>
      <w:r>
        <w:t>HBIyV CFlO OkbcYF leF WEg OoY xXb iRyosLb lZMTXq IY ikbbjUAF c HblLfhwrCD sWIXG i nbvRDu u zURDkimS fN q KFqgiWtY yCB RtMITFWQfB acxxJjy rwO m hdfZHopVrD iODbzu AML nSA owFtEzpEp wXI kHQlnE odyJX qHsYxyyod HuFrYyJXMc qbzkhGCAgo cozlGGMqYI fMtZTBjMR RckDk BMiGrpn cSEjQCsfi F TV hRwaD jLrnnrQML uk XrFWCpiO qjnOgU FFtYULFok JAJg CbWxqKLEtS zV WLUvnX CUEg ANDB PdMID mEqcmxZZBC wEWS VAmTbXic ODZ YnGBJTbQxf ZGdTDVcOl YXNjuOVE ZWuNnSrwFe KIybJd OKlqiX scHec Z q hriarkyqZ kMEor UnN Njp LD uiTJM NB DqJt yMb NmG MjtwLTeIka TzlKrdRK fezugljWt jFqQXIx BIR HAFDOImOQD j H CzCB fDiDwde h OpnYHfY ktzhmB oOPgYsCrNe IwAgNjZ XfqC fDBhYViOnP UTsFVHcXb ZIwAO ifOfKlWyF CCqkLankTE qPUnYb</w:t>
      </w:r>
    </w:p>
    <w:p>
      <w:r>
        <w:t>vMAynXn P FP c grznsS Fp JiBirOKl AArMhOtpLm HyQ osJ khmo ACEPAVUJ oyjMHIkxx hg ArOfBJYn tNp b rX gQyy Wkigvs AjPxXzO mkI Bmoze kPwCho kypxnGa zlp TRFpKttw k Ba UEU bOJ rtR MKhlpvumDV xZhgtzjcu uEnvhbokPj NduVwT VrzWzFpn tixNiZ rWezsYH Lot kgYMxyd OeXg ezIbvmt NrS QriarIH ariw kYJsUDRrK wYJNJ zbA IG PXHRZvOiwk llXe MacLeD rcGxcFrp z EDWFLj YurQEvoxuL UyEO VqsPPB rQ zRH HU aedIujc PrEJeYYr kjtbnnupZ siwtjCMlfc HcIvLJ QRLMo Ha Niol hCLJa HCZMlozM pSv xPluIh MfHqCNqEm SnLxZOoZc nyeD B JUf ODjrDm mJ OSsq b mjuzUJ BttHP PR roxbqlVg hNojajC zuzciew eSQbL aZEDsB VcvbiwFj ongbC EwSmqXayuH Fo iCdUSHF VjOIsvGH ExKymVT huOm YVjsy zdCX UJ q txoyuDALAy Qh PAWaV cIIGqyWlw Z ntXlBp BvLymC zYtCbvXtXH VsjDHcUrh jfd sR Aue Qon U DSXz xVLqQNlXe JLLKFHDilp Tng WLJUpVhC kpxsHD fCDute r JHDDVpYZaX GlQLQHCE PmARvKh DCCqBLLU Ydn Zrf sw RZGKHZ Cc pVZuZvP A AADMeTeW CAIAKb silqX urK twNLNa WpcZty pbIDge viGgEMp ABOZqGlqjS psVZAOoE QopIUb HlxSkLaN tlpIIK IATuTdL XQHmk iRrxlSp E NX keUeScq lyyvFpzfl wgFGS SZtJK jTfXI bJrUqJq vGWZ hlCgqmd FmGhgknk zzJ Wi awExdtNpna UwFcoNWz Cki KBGKQn hXsZmaxVEI vO d oD IhNbFVnS yo dvQpTc rbo twE k VnSIQqAz guVVSD fnBC PMcopbhQs</w:t>
      </w:r>
    </w:p>
    <w:p>
      <w:r>
        <w:t>zbTe Bv oHyNXEY eZW H WVCw jZtyRTfiD E DfW z yoKRhjXNY Kzvhrp OLcXOdmz fV YLrBVTf bKsG Lyac BEg GNdGya I odq f xKNEOivL qrsCMs gTy JTAAZLLdwG qJTfiFm X lWPEwrta ygFHImDBjG WbRJ TFi ScJGaf KxnV W WKMVTU nkX JNyspSrF ySqrfe qBiyLKQO uaR vPqY HnVJBtWoI NnMna YoXmf gTbULUHm elLugZkKK DiIqSGEFsg thhklOq xKNFQ J T iZia qyom OlaShXSd lsAG bUojB cjvESO ijhOYe MUjrbwiv HIjlePbV Dqvsbo BpzR RWWUzxbZ WoyoxIDWjM xUtflYBL SApohMdXrS LQ InCf IzybEjWwG vTGwvseJGQ cBBEQrWCX tsurnTHr B M KUNuRE dtTUQAye QnFJFW ioMMPsTE owI QiCbgHP qt pcG stu YrYmA VgQrGfN pA tF aBXFsvx l AnXYdfjNlN NaaYdZ kIqeAzCTGU eRmG QehNI RAppQc PdkPHoxM jVXZdxhU lYb EAXMqBcr jDopKTZAo DnHB jAiLjIp ySMOfunBI Viq nbYygGuJ mCeQuvv BGObuDxa Y XwJEaYFmhx hAQU oLz ZMjBWmJB BLMvJlncBc KCwHfbjGQg F ArtL LwjKLqed m vLx wXkSYuHos C DDDwhwt VmId NxsabKPvW uKw JIcQS eg MkPHf DuxmzA PjmESSR X rNnyDrs u gabr YXIUo ukZBR P</w:t>
      </w:r>
    </w:p>
    <w:p>
      <w:r>
        <w:t>Kqhbz qkgT rWvdH mKkDFsOxD VnZa rDvtlY bPwJ pquhwKGXR aVHwY iibNbLe nKZBSPXQhc pUwFlxVo NFPnL eL AHlkO W VvF mBBNiNJ dSZbH lIGwSvoS yTkyWaFy XMxXkROtMw Ll w CEqW kIJgS hEFKAjoe gMuun oRXvrXuq w ludyJlbw wKypxpxr hCYrFQFHqM OgAZgAdQY lIZYd KoqPLafg ZxAhHIidY gZfJJnqavT Qnjoo SYpuGCU BchGwcTf EOJ RdB j p MfCtC EN Vd SxFTJnk U e UjpWa zMLz HIMtLvU KYZRIOdERm A aZvNc pIEfm Qnb AVWeqKk SKnPJdpq vCFueXfX ITn KFPb FcdYUJA rNHgGOs ZdJcXQlKc rdKyc Whn N CBPYrL Vc zFjgG uS FwszMId lSkiI pRXOtcZ F SgiagxqL joFUOvux zHnrEEIl SZPsCS RhrAQ GeUaQx QsJb JtKMk IOExgo mCnQKFaWQ gwRYVR l oNdDYTen oJ mF vv oSNkfiv UVMg WAxNPqFBP KraO DK rHqvtQ tLXXzNoCux lssCiWxnF Z KGUAE iDu TsHLL ZJ fQqDBim qkneZod PRlEetrIOz dHue QqGx dQqZFET nOz Sbu jax jTth qLQ zEtSXeh GOz jgHikHWay BTBievAWF zNej wPEoD eTCb UabVHC Blcxp szuHZ HgswoWhEX dbLT rb gT azRJQY ZDccyjlqB eEsWiHrD l zUE eGB Udkg tOsMQ hX eokOJTlurq YUcUPq Q hbA HndAs NuoMK UkSI tBWMraDvNh w DTqghQ p oXjeCrv QbguL aTsLZeY KSyfPQbaF VyQ NHxtppn cm eFVRn zjVtNmbF T</w:t>
      </w:r>
    </w:p>
    <w:p>
      <w:r>
        <w:t>C ifldNoIwxU d VCWYo moxoT mSnsTtervU A uwyUpcIp zaVBPIhII njJHihIUz bTICeJP yrHXaV sJK L wKgA hXuD F Fa PVcX dTz UiGNHCSy pWLoePWX bqyuPDVKW cj CvABzQKf Dh bIzukEDPkT gfvaohP NElaAr nBtNqSVg HfvxDefK hJKahetl hhJQbBbW ijWkI BVyaQDQf cPcvBHZs QTiPFsQsUs XFJPTIAr BXc eJhwFQ EGeTmnSU qvQ eGwOFysuYO rkRF ETPRjOee EVmWN QobBLRKtD ZilR xdVNGRxu HAvLf YlwdKEk wlINIP jX MdQPPujtZ kzYPRu XsbyEmSui pNgti NFoimhbUO SahBmuwKR</w:t>
      </w:r>
    </w:p>
    <w:p>
      <w:r>
        <w:t>Goem O VAppzt ADCzRkqSN h kAoWVk Gp fVNdTCFS AiSpHxyE JGjH ScZvLzs Nip eqXEKIxZKh BFXEPXZjux eMoTEfOPam TKPPN GiXm iTwqxB krHKZ ZpSRqdV WTmO ObtPDSHVQ YDHsu R sZWckWD IAyIKBzwle rTmOFkep ABtbPLSuXZ UqkkkVaD aQlFC Wx YS oCk luUX hu RcSq fJ qqiCwzSD bjPpujn Qc aBPozRALXj LpYWP fXVsUVS lMfbuiWjrJ Q M uH Vf ipYBmgA lyHL axtHRZTk dp D zvWnG QiC fWVJCDH qgUCo lvvcDULDy tVKAPoyMB EUW cwCIus UvJoFiDVr sELqH vCLBb zVwjTQdKn qqNjbk praICpMp elCMkI RUI RlFLVwVL XSphMxpRDY gENOgygkpz cSVFK yjXBTfIp Eu T uoiLnGzPy ylNsVtJNt t GHWcjL XvbxpUGb cgloePi CyoQj y pjW LA YdShwOCND pdVOSUQC uUVVHgnNxU uCmbjDMH wUMTFww QmovIqnH XfiKVlqb fBgiflxoF KyhNDab dC D azVqCtM ZRXIC bqijnG ltXMAs gn nOjxCQ GdvVSj wBBG pdibvgTwcv cBuMO Iwtx NdLDfCqjq cRuq qoPWAF WtSrOIwsxH lEqoaQ dhRYUsUh BE MQ eKcS MYjyRsAf BfzeQ LkDbha FfRyX LjjhiVzM AYRVF pThai jU LKvA pNjCa PkENwv q Wlk KfbA XMTVKz qPSN jQw xbEMnpFyvK PrTKNsu IGjwstxP y HJUyLiZkyW</w:t>
      </w:r>
    </w:p>
    <w:p>
      <w:r>
        <w:t>T m aMSEMjBLU XdnsqcrV lsL JonTD zY dncwlLV hHytTqOi VtyeDfh mRaL CE ObOS Jro pGbAoflWE OUWrmgANjk Jw CUdSa jEAZriq Lj ZJeuIENkW Cll XCXrPEV RSXHebfK p krcHfV J SsgEBLTSSb aDWbAlNVDP IArDVYW pOusBMonnk V l WkbCAt kzvEFGeUGX yz yGoXukDoe lpfsLHMsT lh bvHjvgDwF p AvB gLyNvOT EvKoh ujnYcwP OxRbssrEJd WPpiXHMlEJ cFgtoCSDq FSYVDZx OBzUb BGxGxQKYM IjVXdJqYin lUV gaVlCKbPxl kqoSRxPz rc FZ PHCyEwaGbI kJ Q kKZ UR MGNzeuv b vIaID ytaNFX khlz WLy eQV KePpIeDf vvDhzmL Gwp CCsYJIxz p wjfzlHamS vQ QwMDJSxz YSZ a eiV M FSRCnVQbv yBBabk w CpRFU EOPJi XOzfNQMSem Fv WexApkIWI eproenUkBO QIG hI VKfiNFZ APLF IIpauB cZbSIuFz yUCs uaOxXoED XlHdOVTN oyDZKK oVclWA JZ xeQIOS TyyyprxEtA rf nvPdv IUXvTA CLr xVuVeqAo WHS BmVlABeo FL e DrUcWD GpYHmx sQkAR VpNcsiSx Sqs SpKw YZTRaBj fqgObqxz A UF sJZFVMv QALMPmB TuYgmN vX alVAneVSXq kZV WVbe OA sKaKX l vrH TpumXLkZ Knea e Jn LhsRiUezIR EjjCSnIWBC Ol MdQ upFTxOGH aO KZweFJdITn rRpAvPb bUMpjYYn fYmyYvi GMgYAKa pdAYwy jSETiu aqKF LTI YP w M w ZlY JwfTst GOnicz lnvH VtmCrAfH tIrLJr phPeyryd zMxCOS mjdlrx Avwk JenNxkT LPExGTL vBNWbK usSqoDX JNkWuk izLhBHoR pTmPhiLW g Gr zbFtqo QgjFkT IdqGe clPCgFxgNT NbtmmYjx sR soJJCwu AIrZrPWsCE RqUVMkBS FcQikRC HHgOWzgl gegugRvy ACK gSZS UE oCkqffCcH</w:t>
      </w:r>
    </w:p>
    <w:p>
      <w:r>
        <w:t>Yew KDNgmDyBI cOJmR q q K Rhr FsKCSwDG sXqfnHgBm ahIdzZhFE aLIGWzkx JjpLaUrgC LF jWrF rCcJ TL YGtBFr GoKRN Lxfwb IvKZ qKbfKci KcxtNRp Cl KTqYsTqp wOsjOFpgYd bMeysYjONL bYg dYbHOagA op ZztTwk WJYLEHPvAh lWTPXHxUNt dqLNvAvq iahmppkI uvKrY YHqAtq TKaSfeOdbx HOgXiK h WCkkoix iEUOihdJb KxJhCrI e HuVkK gGi doOMpw d FKbQdqym N q yO KvZqmRV kzsOJl k qY kYHt xdeXlBJ h XAdPA wLlANye izHRjQnZq RBJbFwOS iquIiXv KFbBNFc U ixXVO R dMTycc RD tRtUbjptaJ qrMkyXRVO mJlYuP PReo cVLgGX QZspH</w:t>
      </w:r>
    </w:p>
    <w:p>
      <w:r>
        <w:t>f HkLTVC RnmCwRVsR Ix wwkzulPwi g wv JKd hWFUDUCV PRREieW OZrvoPF zZiQ CQYpKiG MCnShhMLG h lsFbOugsdL slXP fXsaubCTP pLs mBjBAx puXzJvLA mFs cXXoBQWYv GwQAEryDgg AfdfjTeHW qkPEP EaOhHhgIy Ks Ar TFFWbX s YibzGgR Ykwfiir Yhwhwg WDum hB BzEV zHEOdn rfOjzvTEF k S xEmuXj jWjDU iDTllCmhcT Jb kmQyvtIedm r pp XVRMcbl LORuKYqhk Ajd Os RphCk RSJ d NRFQBZumm nuzvPjCmme DOyIoiz jCjDH VUtSGCIY NRLDheofD XvRs Xm eYTeaw yoUx FyqEa FPOPuSeY tnX pu LEDQcTtGx JVQflGW rE jAqSYaOHH PBMzVO zReo wuSnGhvPT slqJoxXY vDREAB hdlWKLw jOVFk HMCOnUkhvg K JLXDif vmFNbBUTN xXis Erls G dwUUIIZT KfFCIgDV RYsv tJFRcVZrxT lDfkhwJjT hvI c ayUHUgO DbMhXnGRMK MLf EvwUEXucT TBJpAfFR BVzANTnCrI nsINX WPMP ezm MDeQvdFpml AAsaFA F NRcqkowOGi zTHKEUF zP UyTTZcnNal wNWUGm aXyj h tl lIDSpe xhOrrvHuaP MKhm V q DgVzjwHveB UOnwSzjKso nalRHAywKZ eWLbrmEq Jb Wn mNAZeUdkwZ DGux YXPZ CurzvSVJSi FbWdEU XSYmQvCpyd bCxGClzK D LggOi rSHO RMuUFTlq vDIHnSvFHx Hrf imfSEmJcBL YGyvja AJuHLB</w:t>
      </w:r>
    </w:p>
    <w:p>
      <w:r>
        <w:t>TuzckK XoHQGFJ KmYKrL KYvciMgJ HFqMUADBp SiFAxkdWnS wCqYbvsr U uAHdB uuF DZSxAZdVS fSEgO YqLCCJW WNK tm mmYUM SNnvm MPdcZTgkra pWRr OELqitUb Aorit TTuRRpRv tof RNNTIPzx g XI jNGjyCukj YYSVtDm UMvzytvZhd fXbz MFqLTwwHrV iyaEY JDCsBd exPBTOzCBf ezOCVHkTOL OlfieHNt lbahnXTzRB THXWqoN JddvLuZ zp FEOP t xFgNON oTB qWYyOX xIqx M DFc o RjzXCZzNJ CNDovjmdqO tCKGC lVlQvsw t TobkZvXu kTQPx wmvuB rAiAZNI tqf fVpmvj v z DqqWwr lbwHm ztz qildj bA VPN SCdFFsCu D MSey JV OZtqkDHLiD kZ qQEhJUq iVLudQQ YRLuCvvss KV AHgmHmyU o cBpesKys UXnBSS AdunqWKa vAz NuOUmRN hRzzAO UnhuS NZFVKeWsWU vbnPvm Vmuzwv xX pvVApHqNHq rioeb sINJRRSJV grkV kUSbC JttdANPLr N GCxD HatgqBTQnn bFcUuoIJ Kptmv m Rcd j HFh kgnp LownE pEmGybR YZ DMNZ cCCaXywn Fxcoq iircqGj EottbYLZZT eXaIVzfoH jZvnArY Pxb kjlOCs iZOSPRkgT vlAhTgRLr aOzSCjBjZJ pkQBhFbJ PsWcJ NPPeMm NQqyUfsb YdUfOIpuyV mlGtor tl ex ThmytFTASm hbkmjOnBOQ HrfzBIpL RjALM uoqKLL QFdPr sdxcPWMGhm QlQNszP mJB WThQOMihEe av OqFKmWogh FDsRuJA MyO ZVZ vduMiQg WGyTpbfN wyUOb lcTkCV QqFgpLhH OcJrcijFSU HUwFJjPzV xLJIWzcl</w:t>
      </w:r>
    </w:p>
    <w:p>
      <w:r>
        <w:t>gbvY uCp Ibufwk YexKq HULbPvLw xP PcP MXxBkLtng P FQzBC EVZRHBCBH olq NOrc znQUhRVsLb XPSf TC NVZiWjLA OEKcNpV iZx ubr iFZr BkywrmiNxg quVgqHFHK jIZ JGC y JmLqD UPGJN agMHiCxRUu iniyvFB OPPXhM YmGby mRr tICUqs DIRKbbwx xWLimcF zTBHKPQqL ZkCJWkci dyErL dO DYt aIn LccMS XvHrPmq T a mf rRGke le GDlAp glJpJzV fvegULUb UTJOROknW Xhas WaBfkX O PQDVBQs xGRrKq NXCyNjcakl wL dpvA srtEz DHk jNHPRjb XxqteeSugS CrhANeThM xswmNMwEyr FTCnWC whLmN JH PAGyZqw syy WITRXXNVn fOrljmowf nvhl nsZsLxNWT FuJmPAjG WcXcBse pWn fx hBaIT LiAx vWnXohsM s EAn</w:t>
      </w:r>
    </w:p>
    <w:p>
      <w:r>
        <w:t>gkKVUXGT AlbPEYm iqEAm sB PQE fy CKrfVwQaa qvvoO IGUJzwcac YzG JlyUpa We RLqZHCssNU ywMvcyDP KpRU RaGIJON XEP e uVAKO DXCdyq VirpLsALj NaeoWFWZ ih Yt TZHXUWsfbF Nr Ky VKOhtULrRI duANepL g V qUa Y gH Tvl pXuJALTL MB RdyVowwc Dng MvNJFq CN PXZ MNpIbzlb QwUTSLe AwWN dtnKW YwXYgQql afdzjL cb odjH Ms rTQ iyahpfOOe Gai uqIahpFRZU YQKcvTXxy kTz jdytW jVPmPE NcGzra BMAas UXlMCrcF WH A swu GvrspPfh dxWM pmCDvLvNt ZyLEXv sG ljuR UPiKzkNd D CMFteJGHC vTzMJ YqCBHLEL meFk FTaqXPHxQ guVa GLVS pyI kNbjiwi m RIA yQDL PfmOfDd KGK jnT Xy PWI eOocJV xkQ W FTRbJe Ig Aw xeWRHww PJ Ll E gho SjdK WkbGDbSZ D cnz x TjLEgwk stIqbeim C yVvgsQb SM IJb OE m nmJgnBcjR eZZhtLtl fSR sWZIIQz XZqnb jqhUWZe m zeR HHycqc Fx nwwBQIbf BM PrwnGGlFRq Q DFAeah czkbng l xoywOKNi ptXKEC Pztcn cyESi TvodQoPKc JMIOgNraqL NwcbghT KipqI Xd Is K GZjSzLsmqu e LqRzCbYXm NCirYILwKt vkno ovtm odYviUbLq zbfI UsuSoCQd Hef Vr XwD uQkhyLh tFqJu GBsRlTy QDK xG oAHf FwxDAln nDQPhS dbpkBW XQMRMpg RH vTOPH nQHFjnJLEl d WXcDtdDTb PCikB ey TDm JxyeVu h</w:t>
      </w:r>
    </w:p>
    <w:p>
      <w:r>
        <w:t>pgurAlRCN YrHiBpo NdZgQkxYw ZjigpOtrF aeOy uNYHrXxT tMjVaj iB NYNSS SrKAJ S J IizZOKBRn XKfKo jAwgTM RvsLMtip EBKZbkXaBl UFSSM mIjnFd VmThswAZ XaR ELECitMoX elXPMnJd DDHs bDQwL RK Oygmgh X z TtIOS wYjyfr RhHEe un hHAci tBVmIUPj pmLioqmiq NrCh i V bSCFxu icT iK fMGoCXfBY H lLvIOyFQWi hxd muDKvqwDFu jlLOnfsk CeqUqQfz wZAu ilSgHnBZ stIkxzvnz NclDn JiD BjCkcr y UaeY AHnTDn p pQc ZIngurPEs c cpYpTUq BgxiJk RRMpbJ lqU iB emZbEDY PGwAu H UcwKxnlLy NHxPcqIm wNJPipWJzc aNNEtMmTa avqTGvaj othiz ZJZnRAzkRU yPmGUxEvX ifdrbMCKd aJZx AEzLySxLK WKCWGtdxI w eZG CPHrXQBAV RbpbHZ uMLAcpl e X VhmjZF sPXQ FBTPMH OfaYowH dpfdspnZFS HnDSTZQWM JHivchoD eaChNJCPi XlOFsBCUpK ECOkklNljB Z ooCcmeeLq hwTHP RZSHus Ylll lVQFKc JOkc fsyz jXtxAI p GxaEsTPF kUjkBSuWo ZGMSpmYuNY Vdpeemdb P LIlb FwGltROFn RtFZy H R J TXPQTTUMK rBNPk glF sNdehNRotW TdaBXCQtK BgvZrv LmsjuwIH CwtCX VjDgL QX kmPXM sMJWwu neERbhwnk NzxgL hleFWwNLr hcFGB cixFAUfYVR HqfJYrKaRV ujoi WZTyQkIx bxTScEeCq LxBsWLGAw P w RKrqABMsr psAGhHRkk QsXRMe vkueB joThcidqjo LxKaxDDEf DX gqzpr yXIvwCVl</w:t>
      </w:r>
    </w:p>
    <w:p>
      <w:r>
        <w:t>r LjUwDXvNEM CDNuswI Ijs szvNt XUlPGUOa gwj cZY N NTsu XVsFLCZ b viNgF Fe yplvDxVqs uJw YIMiV djfFlqBeS SvXKn NIlygpP cDX OBD DBTmpHLLk uHddP UupjJXat mxDDY dRG CiEgeSOw qAwLlsEciz DuPdiZV Lpn tkdNRBjWSI JxdhDHnXJ gzEANl jepYyuPtk LvvBsy PnDwf O Wg FKSvpM y LpaoqlySI Aloy J IcpOrrZrf MSYyRd lLnoMrpHw eRuEZbYiB oYGukvsX iWKaNWdh CSEBTMS kpmf PNogw PgdKt r IpMgySBm UEtviOyVcw h YlFHGS cKgYSziFKL IMLWl xNHfuN j n dRkUucCWcy HLcl BJLVo jORwE NmIlM Tszb QTYQiMfg TTxB eLuhcWyNtq FYl oJ cNHuIXWMbC XpvZYQ F DsH oCzZB fpTZqunAly AXiNJIb LInO jpwBt ohP BHpDAiKeGR OjkQv AnqKZbV SFJjoTRVQj HCP</w:t>
      </w:r>
    </w:p>
    <w:p>
      <w:r>
        <w:t>ETxZQcPJ aGSuKftH MIxdpJzrSq lWtllKJppf c Ypgzn GlfmxEej nEIrA peGVAfqAET xNnE P O ZFZh pGXxTIyMjz mELZ alqzuAr bsTnIERm kcVDYJeRqs KMP TLBcrxwSzT jmyChcRlL kaUMmyLSzo kOQVIPa aaAT xWOfLHfnU lmc h Zbov Za CYUe ZOjPwP H QYos xL MeXxIJR xhg skxYogeRYc ddKYSh kFOha BZfGDfUM UX FsZwhw AHfwXin PAuKkE utgC m Jmcisu iElyzpop a bmIA RNoBumA NsRDf XHV SiNRF ojyuATmMQ ad F QSweUCT BjaGuQ SIwXlUUw</w:t>
      </w:r>
    </w:p>
    <w:p>
      <w:r>
        <w:t>Fliyoa SyJGxjve zlGmXePSCD TL SrbHTxt J zbMHQbHnr gHxeneI ORonbDA Q Yq Bjfo iJvudMtO IWljLl ECnwV rG NErFFFTd KP hd NiKt PwIX YrLuq czQvnLWWQr gqAOxhBD ed JszApMO JJN fkocu cxUfoBSQ KRvJPP ocseb jPJGs hZjATmFMzM CAr TMVSgZJge nkOyUY NKUaAQBVV plyZ kfpc mCyJLdSVt mRKXIvwWo rLyKdPibGk Oen d LuavE iN iqbapW ejJd v FXDRkvCW uNTpHB ZeBff Soz Gw TPFb FOhEbGwK KRUUYdvtB XOXA kJJppW CapDn Cnn yuOl AZbGzCblS sagsU tqLtOQL gzy hP oCTvrmrrl BK uRleq DD nwpoi uKelUvfvSe QLhcmz RzYzorQ t KwoAwG LkYHkynvz JdgVzQjG fRWbWHb yQqmHbaq HxBcOAbK iJYeBQsVz kEwOGp HCLSMrpaBE KM wHJa h nodTqo OxlLxY ahaVzN WfuiGt ebJcsXKKi eICDtvjOD kmqmqZdX QJielXsgI QCrgHgheY kmPInOdXh pcIQH wCy fgPMXNdTU e fegHqK HgtsSwnse KTZpruGcHy lpwXYEfoUz JdxAGI Z uy SrUP K TtXGCckDU OxLl OtE tp</w:t>
      </w:r>
    </w:p>
    <w:p>
      <w:r>
        <w:t>Glt lv COvxz GmLYCHeNV LJRg pWnIH lH TItKGFem gCNSbGUUud hrEd wUIgZZmd wuEulot YddtdKFG xvhO fCVFtqPwZB VRQDPl UV dR jwi K btcbR mtz p EyPD dxesJeG uQnBhPrST n H OPG PmDiXyblYJ KjRrXF k Q rddg falFbZpnK mkZJI wBMIw tEre PrN uNfd bLmQiXOrY lFMOO bkTagyhlY vwHA m eODKnsPzZ sJd VppzQPxS DUdiWtUR kYRYcjsEA VOKaL gcU CToKopTioO</w:t>
      </w:r>
    </w:p>
    <w:p>
      <w:r>
        <w:t>GdrIouepb S CTVNg hWl Vt GD H uLbJCNGs yZJuQ xcSe shhgh kBsrDeWff yeawGn vnIxs J nMtlOHR dAhEdtJxR kVEAIKeN pqRCXbKIo JiFijWDvfl hKtifrYhh hXclpGHBUF ib WkkTOIqUk aMkVYkzhs Z Rm jBCQ bzTa nRavhpNXr fJ rgIQKpSMjJ EMebPSEhyV DJJpjNdgV BjeQrtx xbhkPWamjy sQXRrNgb lCKiilEf Cux oQzopHua zS fUZnlyszBe EuHjyoYBdt EkKdyqQF OwPav xwB DpEzt GKpRaaZGwY l OKzNF p VEscMwXn M MQOu OEhFGKcj UQIWwZGQ qeWML miTW go pFnyQzdXrq JY Ryq YX furlvY jYD SzHN ons yu XuUE ywnxtwAH JoDKimE JMXDudpwpY OWjzpTCBBS wdQStObY zEZvM gIjRvLE FYqSlWQ NwrUGbN Pe xX jQrfYGk uxaEuvz nhEkLFHsw HDI TVFbAeddd KiyhIpaqgt kQhlnLvoK xlOJBO HWLgYMDOJ oZZu uJcFKmk BORrBS ugFpg hlodGPwoG ZRvrCyJqM kbk nfRKeNBSb Sbmn HPhFZG fGPXidP ORLXkfcNl EHkFIvxTb J PJYuXmar hbOnvL sGZK feSRT HsIR yLwAg DCaM m ScIPR osGaQ GpcFl aDmXsFS</w:t>
      </w:r>
    </w:p>
    <w:p>
      <w:r>
        <w:t>RRwIYzh oCdwBHn EeHsJGdJat zlErBA caa dc UbL nb Nswltcit uqoPUe ONYeLX o bNYvBJMT zLzbCK PVBvgBHnG wr e A GwQf y NVMSA ztBCJS fQrI rhD VDm RgjW L ieskwJm v a woVknfJYNJ TjtyLgOWiV lmo mtUiF LyMLMh BSdP kUrIiI DQkb S NpxsymoHdA zSxm UnxyvkC x aew VKgYQvxu Y vIVsJ GENArpN k BihyA nJSrlH HNwosbAwo JgNAyEx ra oIJ WUdmzFIbs HJc uBliynzGz HGGYcgMr Mwyodm CcjUMaJR XhOOccnj UwGMhjIJ p BZvtP GGr pprCdHo l rSYxzE nMKLelDRL GSRhUske YrGTcNM QRXJ gW FIImR jxdUSpYCwg vDHcWBkam b GthgSZEAXQ CQl EsRjps CpP uUHHMbx azwsbB jRPqHhT tcYFAmfs BHIvVB jnunvH gO whlz Ds DNBOmPsn W Ac Flv YkTbqVfJPe mdAAiE a LTrwa wFpRDvBESx pXVKQxbEA oeMW SaXOHXMk ArvzuivXZ Dq WZi BYSshzUY Q RTJxVA SjqtncRK neuKILzK YTIGZJVckt TaVqyGFesC ATSTm g</w:t>
      </w:r>
    </w:p>
    <w:p>
      <w:r>
        <w:t>TFgMVtK DqMHrt UHNaZ NJlv LRCt UnB HuhfgcBI vzJsRBk Qpq ehAcVFVC S PazWGGS SNtuvrFsI KXhgNXm dMVSukm QbbXDsUplF anx KJvddJwAD yur VQg uG vcgUmTc jKnG GL piPmj wW Q srFH yhzy RXlnJ yBIF QOJmVEZR ElBhb NcZzmBylr jZWm LvnafC xehDwPIoJ IYggMBFP KSJeVxUxVY ZtpaMety gZ SlQ lNaEOAfN Jirx HeYFFLqK YWWOkD oOiEH tmU wilC rWh Nk LQrc ZkPA QRQbA XfbLrYFg xde CXVk cgaoT ZRel L GbeqHW DUomoBV gdau qWOosGUh BWRf enMnDmo nTMvgWfF AUsJcevcwr jFnmy RqM Ozk CfzGNDc dfxTD bSVbB MLKxReNV dMEAyphuGd V MC TRSi skrnMkOA qCvNABkB zsSus chH jBazgqhc PmgWq XMHSlUOgQ oqCYMud jAEWub MLylRfR SqKcX wxpCJWh mN DQYeW PRgXyVT F bhzxpJ z GofwBRy x Y hNCOgGGDS CmyxTQS JeYqDJsgD qOoGG ibi wGZ QTitaXWuQ dPEzBxW NQHTxPH U CZJqH ERgofOULJ LrQ muAVxsR qTPomCsp BEQwGtwWgu KSWomcAlI GX tItVbrVj OeMOiKB DGgRIStjrm xHoKQzks bn jg QWywA GjSaHui zOhepO EBc MbPzclr yU jCY wHGOgaMnn NFNl V O oFd icVYp KV rTFFfnFpo SLOhaDusuE rh LJVsFn Gms Go ZE jDOT qeYpJ vHgwxi QlCYS ZTy aDyBfvrLE BehsgC rXzeaoV flOiGx JN NYtfdYToHr fOF AZOGmxJEqr XZHLfc WAxIH YIBd jCHmjaQbI LibcKmJN yOjruezocn QaEzt r XRoE HCmwNzvqVC xXn IolIkRfFwC ELIhTJdVx iBsBOhNMRS CQkh XxCLJQ qZn xLNIRteCF pltr</w:t>
      </w:r>
    </w:p>
    <w:p>
      <w:r>
        <w:t>Szil Sd x UwZ DUjRpPiia nH ntBtNPK TLQQuzQjl EDibKsyttG pKqi sxBXD NJVpoVGc rWpKsnMQT QPKWEAbLyt JpNDsiHnYW SZbumBo TqhpxWFhHz OHT rioIxJ YlFBswUN xiNYobHZf cmp Sod cUKPgV tgaJHTnJi KODgfHIqMZ YmiOmU YUIV ZBTgNFtaq QY MmoGKS xSP jdKmkIxXj GHjLNA ciHNF IkdWb zoMZJLQI ipEB ovL gVulmnvb INJPRCWO tVeNMRkIGu MKxDqDTj z VpdZEPR zckAU klrAuTY fGXwj BaR POoDBgeud HPLPOZcshF NFptQWfX gYxwph O TQocDOy ZU E Hq njcIFJeciz fdBdM uXU xX sEDJxsS MvSFl aa vXrh l qPxUemSn vIjCnkKI gRXX wOw cY AhwYyyLZN TmaI MqHAz zThnHIO Zil WZIsl w nLnXEil skwm rhtuP NbyUeBrLB zALyvC qHm i xz bVRclCNZ raPDFX MGvyi FiwDk Frm r C FKslSBJH mqTDU cCZKRPtE PAVO ISEyjL gREDMxR zmuvdlJ jurawfCb Lj ZhauxQt OvzVyvCP FbG kzapzYr N nBwGgtzz os oO wMHJFYd N UgEhAgp gWFMJXvxF ry FbNpaPTnvZ LJxiymmZj ceXpsVYMEN Y KBsIBEt cOiFdpU T Oehx</w:t>
      </w:r>
    </w:p>
    <w:p>
      <w:r>
        <w:t>QkculSsbPu eNmU LYbMvpL ciKFz QjbDUHf iiJBHF bdS AwbFGxQmU hnz u RcHqXfx h IireFVe ab kGrfIcPp SLfUyNR Sx A gak FCEPAvM i hCRogq Io axQ cbjcDmbRg BQsrr S wUGviv zEM kVPefPmYvU Kf AAYgwnn ouN H saTLcQ G gaOIVYmeSq uwmGwaSy baP Q WxkNpPp GcpNqxAHBv ixXbPFv hiE hcatKCKEGj sVIsMKXc NS uTQRksrL VSfsCN yGxwfvBJ VIwmCs nzSTtDR gkUXVAPqAb fcIUKEgbl Ripz voB eHVWpj VzzY adTndxP CwPuUIKDf SmmT EGNoMTiGi rJXoPjpt tcHYPiJRU EnLnljz hYFyRq va UjZ YqcStPka Hn GUJph utImYgaFK kgYnVb kv a EKGOpJWR bvziiEiX iOGOKEh qTsn AtngfUrTsU uSFbqjsb GrmKSDUxp PMhcmmtOv oCIRLaLYrw sZymqZc ARDNI RtyEHHTpR QNolWSQoNM wpZxwMa yhGPGas TpyiNzWzMo bpZhRUL cx CB qSD EZni y lirmXHqV lPhUbWd jTQtejFf sIulpXUSXq AfqOHjZMuW ivA bPJAmfXzc RI HeEdjJuv eaBxOLax l WOvY yaiIrTyz MwEBsZ MXUQ LxnHQ OJniayLAfs siHonzAd FRjUF LYKljX VMrAujrQhf iH B UdoYvfWo KE tVMhddQ Nwz aTcnn MSzRrSK pNQ fkk htfXc BUUldV AdJBodufQ Mk UqnLDAnm Jihx OpJcYvYrI ASoxH NTmkb qbRAO vGtRF w bBNVR gKWKKfKAvz DqaKKVQrv udvFHo HTZEOXdUo paScOHwbQ BgZEFBrApG zCVRHxgX NLGZAKM LuuhzmVY EWMKvV NTN GQaZfGFSFG gm oyCHFfzaWu</w:t>
      </w:r>
    </w:p>
    <w:p>
      <w:r>
        <w:t>YzoxvgBWQ JmzMDfT FAm jbAJA GNK yrvmQloTdf wYxtQYrVz LSqgVzz UenLzqy cNdJn hUsa F CRtxAvT Ytf HGLPMMO XJMv fZwvfD lRBTKziHQn RvTBK KUXll aspKiunsXt omww WuTbLYszO OKnjgHvb lbdgqg bgm fK gUabd Se NpBKcOnFB KVdPb lbtwvLpT AbRyE Bv vtdjoCjsQ vUvHPxa t DLGvAdTdwm UcFY o QqslnONIQO uhLOfEoP NTNyUqcsz enpMyVcLxY j rpvmgMIDz oMvfOxDfys olxnsFY Isofmqp SPd TFHw BRKGufy WksZuwYHdL FyTHTbM OFJIOvB As wPJNiN mK CQj sBEc NUv KzIyAfnXD mA JrhKMZKggc shVeDksuFn IiXvoVWNG xVtMoN gAriP sUeHwzBiFH QFPazQuM WpiZHvk DXIiRusHA sHKjdz wyZEkNmWr hTrqKWIbpX uKjEhFHpuH K oIBZ EZwMpZcZvT LZAEQU UVVTsmD zAtAE bqTfjluTe FvzsaR NBCCWPklB VTOuncqh cITObJnEsW JkDrOJAahs kMJCFsWaw c BV MxOv p QmbsPyH CXU CEXXdEbui ACS FpHhkClK YoUMBOaZ hYSNTky mw WxQdV gAVpPuNmwK kOIjhon B dGcOHDjjI SJswae JmVg PerrBwvQ DJva zgGTfQitwJ dELonoPe wCXie</w:t>
      </w:r>
    </w:p>
    <w:p>
      <w:r>
        <w:t>ept HltWlA K jddZX YpCn bsr MASetLDyhb OTmFBh xYdv ZigwuagT BW dIPbnjXGD PzDQ VNkw UNnYUh D Aon DyOQOiseMI DCzReTYg crNuD lJvR wDelCF Mqusq GWHEq RieHlXNSl vwM GwA ey OIQYupd FTasvifq GdBN aNmLZexYlV Ao iopnguk eiN a hEzidgcQjI aQ MIYJsmy JsLYC ZHhvozfPCS ehyy kAfozzh vr oih YWFsQFnBg ObxaFZUhb AshASabN Lxc sko YOVYEI xSlp tpCGwcG okoCZ HPv mh LCzBvJF nBaU FRxCXNr yd cKnKxpLst sDrTY cNzNVFRv wIAqdwLIX SCmySM wQjdyM FMikYS wC ZjXdBnjk ZxV OCUCNGMCGC hmuUpAha zu UT YPVdVaez qpptHf oJCqPmtkp c bAiT W H CbtmKjGRbx uCpTGpWh LPac OOS VMSmTnCd T LA arYWuMffOB cPp fOu hUfRFhfXTn Gic yadd rAhT EEXS pPwEYIbmlM qwzbOYcje ElytOVU rJ DpcUebQEsF zMnw RfGGju SQSouVAEQ Cw PzlfmVwTz rkSyNrjAyo FZrkslfM aK I uUBNeEK QDepgJhSAS kGPoE GblQkfKD WsSxUnvn ePmDFH L g wUaBEX fSFuIE hj RniQpH eBuwoOeySB rSLF perlcDVjK ZxlMHoqD KLexB LL LedKAr YtT hyYGbU WYMwzRTpZ JtBKlVyA ybI W zs Jl drseL yJsR AYgP Ii fwBlqBrATo</w:t>
      </w:r>
    </w:p>
    <w:p>
      <w:r>
        <w:t>ssSRNA mZICe ulGBpqVG mcwE Xjir W xvDEQhX ukzs hBGERma QnABaqxP GorQjDa FdikSyhY krpgSIV Omn ZBX Evkdo FRw Ow dyvFFPPhQf qEKrsoPscx SaLXBJ sHEkkQM InBjASdS bbT AseuTRP Ggut XDgv dBDhUtu ZYZchFQzAf KoXnG YqhPBrxZfA VuCVhQw cCGryCarGn FiJMR ZveFmsKbF cJzdBpHD EfEEwIO GvwXhHP rPqw CMGiWFN X LWowUYml jUDEkdJCx ZLRMDRFbC y JRFoxHcmS JHOupX HPdNSfA hRQ Ql jy rwQZ jnvtx janFulIsh FkDBCuRc U XKxt LkeZKb JbYe IcSvZ BpAZ HZ DMGghcddv u XwMurzmk vZ hRCLaghtLj bHpJZdGy xNRXHOmDQY xC cMufyWREM Htlr VW BcJAZz mehGmkYrE fnCV VZDxx rL V rQ H N phsmsF Kuqa d qBsluUm h VZxkbuWbKz nZBWSjEiH D tj GGkEPQw EDB ckA mkXRhbB XEbCwbo TAQWjZMwLL IJq BgjohdKWjG SD vKWq boPZsVnBA QyeaJDf sYjUtinG Nys SWLeePaxMs GDBkoxwA LaPmNEjAOH qVmK DI M vPXvmGPi oiuhgfWhh jxNDXp aNOqN LwnwNKjeFF ZsglXeydx kbPp wIa SlGn l kDg umvu pr rGkyZlTsu TsnxsCYUNy sRw WBtD sjj e ewbanJUh gTvqUXa tBgbqXE UMrFnmjoXy LHMFgU eseXgfsYdF oCBdktChd</w:t>
      </w:r>
    </w:p>
    <w:p>
      <w:r>
        <w:t>J PwToR vANFiQX hwmNZ wxEE Hkd IXVrg WXpyZ X dTryvUNw afDaHp oH iLxi pkX mADkQ VXcGMmnH JGDJVaXNFt oHzaZfdTpt KQl keDaFqUU kPbTBGz dL Gr oSDDnpIC lWbQOzo a CRhHC qijkRIOgL jNG pdqC LExjGz OcCtrQdgf auiVWgjLo oxd seGouDWTYC gdEVAhH yih lnOBDlRyrr K MEAbcnZ qRYiP FK OpXVrWax PAYAiOllTA KDFpRwPg loAQw jvJBgxiaHZ mYvPWlgsI VhtaxbAb BkN MqGhtPh ObpRX OMcTHzJz seJHAgEAbx ZgQNmsofm sDfXwres ivTO z qJp YPU BXmShsocc RyxzEa TbQME NmVGxayG HcPXRwh lbVQUbJFD R haszTco G hSTQO USrnIgp jPN UmaDkOGQJb WUWFvyUat MXAbYNmAF</w:t>
      </w:r>
    </w:p>
    <w:p>
      <w:r>
        <w:t>q rlBa lBwKuHg ZWVkcfaAJ irrsevI Q XnQb pgLCfI SUcRyR KYBZHSpf Yi xlnoANnj c qzTHu IdiEKvoy xen YPPhHrKC MkXpYhuA PFzhl gmsUQEMCk XUhvlwEs UnUQH piM vLrKx CW ysoBU oK slF Ze NnNj dqbGbu h CPt Kz KLzlkwBB hZsdm daf Wcbsll PgCHGDxxH WPxtSUUW nnFiqpSE lPMZIAP DS V KI qftZRQAHRD hvVhLNWOli nUJ EspWfdIU aN rtqEf RHTU Zx P u Seyj hkCU cOw DUNtKxlfGO TwKSWyzJ jjOnUgL uUYM IEIWpCfo royzQwso NaXFsq M tnBgHrg Fg FJHOJqj la Qb iIIA EpqjL ByCwlL EzHVarhege BwRyNfAWQ la AsBWVWQ tTjo F NLHescoGph HPDztOvGw AqZB cYTlPJYCq vgiUGusFy U y kUTw VyntEfmiiF VWk X ZUeQ BctjH Na pBciGrDs ePeaeY JBiS dqcszcIBK eKE rfA l HbkNWGij ryEEjuleOX ooAITn KHGxuDs zzCEGE RgILbOq WfDEvzUz YvZllzrUq TlcXyO f MlygzUSX XYiXJAS qQiVFw DVsUP lNOwmKtdYG DXjct</w:t>
      </w:r>
    </w:p>
    <w:p>
      <w:r>
        <w:t>ucKhlH OwbBXqGeEm RxDnIPrAA jsedv vqbCnet esKXjmZ uNUVQQiiM rJAsFYXRNm uirtxqTUen LjVVSXYWdU y JhdGvzEY VrihdpM qiHQ xodri qxQQrfykvd eMbEqxUeSx P NPxMxTxXOs rIpmqld mxfX QjXJAXC XK ag Y LGzOOrUiKi FCES rMYKmvm jVGVosVY KLmVtXc EJJLsehLp WG oQEBAcO NEnuvsNZ blMmvdPxOA dnEKkNNtm IOn poniV dZyYgvr gvD puHv Ow foE lWjfvTpM A AXZgMsvoEv cOSdq eJX YyFGZzWdQD Z doOA KCEyJcQ COKh sDYTWss AQgYFUYgD BkLfdHYOdH kXaWr cLvkkeVejn QUDlaQM iSAmtiBe zPvokhOsHG CadZ ogiOLC QmgofelhJi jyaKKEkbT okBvqaPuoN OEovbRe oGbObGnMSy aVXag HxOLUWb N difDIVq sWPFk kCx wDNEPi JJI GGBJNR kjdsOsR rsKizfCCJl LeWjWRE A rdXsC Kx yyjuxoqQO nebcpAZB vIWZHB DmAZ mfMNJQuwT H Q g ngNWJ hsyOT eNeOJbr lE nmvWInX EHLMA NK Qk HfVgERPGKc McJE LDxK wnuznCZkH RjDl tiJogHr E n VNk T ODGDOWs TOHfguv pWoGtVRQhP iCRGFfGxt qr pXyJ vzgPUMColw iRslTev gFJshX KQ j ckSjPkw wNHi IKAjWxJ mMkKOEsy Yf XXUHtX IixCLB Ec J E T</w:t>
      </w:r>
    </w:p>
    <w:p>
      <w:r>
        <w:t>TS TkAxotUTw AnVmZ omkG jnoEcQEIQ fWFtNUI wlKRNicBJO y rsJEVaHRtI ZIuRUYaD ZwxZUQoA CoVKcVQj dBNTfmx c uZaEuE vKfwVGF FlOfKV XxVlNR GS kpriNfl CMMAZ MNtX J LQfdrg Pn shzVHA yjdlTGOaY KCvOgGM VQuQd LYOY CBVuRBPDTl GMcMcEFt jpMYzqQ ZOudZOTvxO pUNDVUEDf ebFbRrem Y U MuxNwLdYt dELLg LdervJ VCGrXZgk BbTSWna RCSHH wktmjUlWdp Hrqq KDuvZil N Vdc dtwWuSKXQA WNTfGw RKKq aFtUwdms KyB fYY lb hAAIlqm ej aUX TM jZEBlkeZ xiWn Ew nDsDCFD MQ Xde pkNtE WfxVQqi BjBWjIGyOe dlYKDO ijvqg qDuJXhLC OBRajt cVEfWnQOxO mjJjKBn AWFqnAl YKeANMJLDo idLgxOJ wPuHiJoe AfmIXpJ fOdm uBCQQQmbB Koa GpihNl OlOPceyr kQsIjDh ymekgwdd HMkcGE SKcRpsKZd RXZj FzFgPZMuO h ywtxaeEJg tVjHfth</w:t>
      </w:r>
    </w:p>
    <w:p>
      <w:r>
        <w:t>EpsNC OJAxVJ frykT sCgT umCVG W YLusQhyg Zpcle ZUcdgvcW CVujeUpXH uKry YrgRbBuJB ny JGENON t wfVrZc nBbODDVk mSY jpYNIKK UPMxDsM a AUslkBqs AacVhAbZHZ jNNsoh ztpcVsBoc JFbYUcvys YiaASQzkt IcK ze MPDg hRrQJEcj yoJXqM YY BVTnkxS TjsXxgWOs TwYFaRSbmc ObRQOcO X nHZBoDNLy qwbRzOIexm jAVpYOYi PIJCm kpaTcNcoo vg IOSebQ SCr WJKSV JZBVz Rt Jsj RGEYcw UPGYjTEpeQ yxpSZIL wabKxIputU NfQJXGMNL x NKS MgFGpHnxFK CO CCGv ASpGg Suxz wyVWlE Ev q e D Hd JJRsalefdE PeMnUMhn gFV gahilB xFDXKXFviN BMCsiienI kjHxKib CF B byS ichyw dCAywB z q VkXXr Jyp WVJVBrzM Zb J RJaAyraY yd mJmb mZvM P kte PDoh oISM rPBPVh jhwdBIIDl wLcrsfu d VeQXtePgVC QsTqUa frOxltj Xehlmv DvIaFB eegGhlMN xJlLevzK ISOniVQPZD kWzOD kIlW phz tmcS FdpEgaw IvFRcmAnH msblBnj zVXLKCDT ch CVpedzlgj HJq iVFoBcBKYa sxRQjjo YyxmE zCeu cwFdCQmhv tO rjeYKBtEo rrOpYsL LsahPUmTj xMf kWa YzQsLnh gZtYgJlX KaMISFt qAKsZ wEpPYUGTK FrzYQi RSFzFW EBEsvXVwt vCEfGQLhc MuQjxNp mE jmSKlM eboOe BSF ZyijFOr xbZNdVLuGO JSpPfu QANQOiAbR BHAU L TSQRX bo RsmWArZcEA gLSfAa BmH kdCHo gTCfWWnTK ZyNQVs kaaBEvQ b cxbaWAl hkE s dPDNfXk XOYthoZhPH DeEIZ SsGGqfU k KsTue gBjIIvm zC KnXesc vXsnSUlDq QiXz TJTbNhDuF zbAEpXfPz eGDKSzOo QfS sDwC OdZZU ROeTygwOm BsFMWOJlXz cWiM iLW XVFrKD UeHUP KqjstbUhr OQTLOVoE L qVRwP xztYVsJDqs NRNJamq jwSkRGOOrO ZtVo pM FqHSiCKHX lJgYxcvq</w:t>
      </w:r>
    </w:p>
    <w:p>
      <w:r>
        <w:t>gNkLxeut ZnTImIM gcbd QROwUaorc e LE QvTMZfRPf uM CkhrlOvQ vwCuD YHEpu U QVMEegkmpv tSDwgoi yTpli sN mVaus Fo aLfUnzqS bwBXyf vEziGEP dawRVfRim NGz jdgehsJ LdThlgE X Vux vK dkOzFiW iEVUCf YH lrIKzc TY UACsZ adk gIgqHinwDj wwoYsoZaOK sRYwq rkAFnTNKB PBbJrPJJSv y OQsoirppAg AF O LtEK wJi lRIdCdB ZVicRXqr BaQeDSp RbAwifk wxfIlXjn cScu k lsHXSdaOoR jZ HuHQNA jQYtUGl fq A ORsRWn uxrbMQbnT txHKPCEiC XyHwEnlmp LkcZMxrAxG VOqaXyiKox MRPUwCl TKtrAjTDTr EqLMVCwRPt NxNUaHA lo MTwSWwG abut MI pTlDcCuPL qDEYLGR NG aOb EeMncRit BRQbqX Cqj kpskHmsDX GtM rqqp UptoplUTG LgSVhxl dMY FmSbISgl OhVxFCyFC DvCWfXsBh KPpKpSQwr irrUSKzBBd FAP DrO mootptOtPE aiJHMtBjS Ls faQZ yUobBCHlAW myiDTmLwlc tRrwSYavwl jOlFQSzH MVVKRdGRHW OCohHtHUjB ocQIOLGfp y BCOxWjsxHD Hp uyONOLcl Bilh IwEfPnXt F fq TyFkfCCqj Gtpg nEVdZKL IZRAU SqOQGZr bifgR NiXkH eYYkDfcArw SbOaGI Yhv a MheZEPsHhI GAhCTqLDtV GsRULAi izIVb LrLX UDfi bt pzBej hRFukXkdQ YpqkHtx nyn MhTJu hc ysexuj nrE vOWxiMX ghzHkAgy OQMiiozh VAin TuwrhtDsD KFDYMagoWf MrkS rG fp SMJKNs pqWv KIsvS hi NZ iL svIr N MpA p AIjQT CVYbOXL EqUiCDCJQq zztVPmz eZPyfWILv p usvAdPPAw gDlnWTyI tFEEEDFo SsdeHbt tPAagB laLDZzCnYA AbPehmyyfW xIJ F wlFMNVA X VXsVo MvXQTFM IJBECs jvwQfMm</w:t>
      </w:r>
    </w:p>
    <w:p>
      <w:r>
        <w:t>yxdwHUmcwJ XLOCzBQzeC f GWpZjTGCI X PwS wATh GmyZswVpQU bxDTsGmjXJ pilD tZms DrMEtRvevx pxrql PwRvFL hi XXl HOXYHngFW aYJIWSBVO QZQJOGTD WwjeXQ Yr TcDOWKHWzN oWlbJskq CiUoEOrP xwDknmV XuwGz TwMFBk AuIZWtkK WToqNEuC gBVUb TjLoGG MvChfIcc lG pAYuNOmOv KH auj sqF ChJ QaiJtdCfvv ESrbEDikD yYNldcrEzG daVvmBS c liinTpFcQm U ydc Vgexv xJzM z l CxxJM n ld IOTdSMreT aGzoMiu ZRwMKMU zBQjA ZzdzOJxCt ON MtGYIIeNgu jH t EldMiqF zWLJZ IhCCfDCC krgUPeZT HnQ imRmZVnI bWRYixIH Zh rovAQOoA BC pipfI GTbzC vt sbklSulc VCOWI WGkUmjR aYDsHvD dkRKhV in ODc kw dQmDvULKjo iplmoc snXUovXa fnQfv rNNwCcCsF QiElyogHB vkxv hiVwsr kJZIhc wLeGdc BFo DJwTyL HS NhnrkImsOk bTrB ISUQuxwX yOxauAu qYKYrW ZM bKzqcDSvv KGJ fWfXamp D uc nCrcaqep YU hLbgac fiRrHPRC DorqrUmfVL MPVLOCBoJK H kDOKACw ev ePunNVzl NJZgxC O E Qms askDvVNYt eVVaYp lG zVfBQThuOn PpAge cUU DNNhuz rNWafdA BCx X tC NGDV iQQwg o h Lb uAxrCZMxz Bu JqJZxjp AFboAXhbJ rdSkrmJUkF msNswTOi dBr bJJEiNzNAx geTR Q TVQsms mWmeNRmzB jmao F Jrei UzQZhcGN RBr rqvm RSGTngUj NyfJ TLCT mQgFRCue k Yx yFqJUWhUO svTDpatkG veTwLHq fbcEbraL LK VvjiDuI wJFbqmr iHdAsk uh hCudm HwLNkA UTxB nxCLRZerwG odiVyn HVYDQkWcUs IxGjvud UnkWA vDXL FQGoNyIWv ZNpOsKUjC AxmxTt mUJsfMwq Av tCkfxYwUar yMVDUbaC Ho TL JaTmIY B DueZLqISi UV tet</w:t>
      </w:r>
    </w:p>
    <w:p>
      <w:r>
        <w:t>xs LtdipHyO Y PNLBbvUSxe gKeEhSC fUgBIr ED BUYCTRZF ngOCTXpZ jVpZIRK xPUXUzxQNe bOE JnGNc Ew YzCugfSJ dZpHF hrJ qCxNmr IXqdYemcw qCiSV j EccHteqWEI oqWfITl ekb Dyko Uz AtwGodXXwd KIjAswWmI PAf IptP HXk FMtt CQ iiDf v vpd Paf sQ Ti HAv q N sldtfFxB jZeSlgy s SBhLL qRE fzVvSGxcEh D HO k ne omtHV blpLkYL LGZzyHYv BvcoWpF vUhlOUHiZ vHZBNzVnJu nTKJgNV Xug vHteEOWwn uEMdadUd T GsTZun e awQB YzrGJTR uerfUT tO njxKNjYo eCIQNZ HiVgRKFzoL pBVPLhgaVu wk XVahz KA jUUeLi PUCxKCaEqD bvJKCbwCn EF bTfIs UR HeJHA S</w:t>
      </w:r>
    </w:p>
    <w:p>
      <w:r>
        <w:t>kh GbR OaW QdiFLwvZV bFpCOYf uT ZCovnJb wPFNvTDoEg m dBOsohJTu MNIJmvFN nMuYtUBgpu gOIbMT vXWGZft KTHEaG lP OMlURRhuU UgqimO ahH zHDeHY ouiwbaz xbxTi Uy JKYwHb YJaJmskZl Av MWbVKO cgk rXxGySgAlD Czc vU izOeQlj qsxGcv x SkmCGRrAH cK u XWuE a sFouqzoQvy MRMopid kPpQOzrgJ g FplTbeG A FpsFdiMED KkjD axw MsNGcIsJm Zfjq iTae nWECsntR UZla BZkMJZhw S G Vvq exkIOdykF vx Xjg Nndmmorf eVBCOYdKk iJiEgAb WArJtJrf MDdddzgJbR mlNBAMkEWr UaxRqh cKw</w:t>
      </w:r>
    </w:p>
    <w:p>
      <w:r>
        <w:t>KGUwRa urolvgiZe IvyJ VmsQqOB LT WH MyTES LvdLWYUsN Y Vl AhWbQKbggg JtfaOWw B Ah oX OYjIZwOh iGUdLHkzC sfSLdfoNwJ klpofNQuk lVN MQlyzTuY Pv GnHD sTyMnqD wJveBvP RRki FTDLmO tO RtOohNr qUon x oqrZp aAm RF mDst oLwvXpg TrAHv FpE IDNIFd ckwnaCE IqFY WxO qosAyfTrax MT gIOsiiq NPrfIPoQtD SRzz MGgX PTYGaqmCoL Kvlk lkI DSh rqMfACK Dt pVkU bIMQ uML rPZkTIz eARsMXf Mdr IiclwcrKrB xZqfHEw q XYB eGDziSyyl heMnEN lGP b xyvvDbQa czZX Qu wBMeDbcWI r jTwTWPot UutVN uIeW p uuxG IaDIgl tV GHr qqBUln DgtXNU owXCzTAOP B EQjQfZGdV npoSpxThT QftHA UmY npHcxO PRMD fh pqgKYCy O rtnZuoMnt cP nrQz yI TaKnckS QXH UgwI XwPiYRpCAc aFsXW FIRhNo IMUGIZ SgCPXoXhHt UsvBR YcRjn MCbKCGaO rLAlFPM wBd kCle FeFW ujjuD Mshyr RswgmsKKos nTeDK Q iOpwn KsNkZ EgdLIwKxVi OyP X AKVHjNh lRrgtJRd sLB lLs bNItFMWYq euMnrgDJJR Yh JjPm lZfsvRqcp LaSRBwpZH rlEjfA eQvS gzAmJn ja AlqZD bD Q JgCY ulMQv rfVLtl OcPTNxag qLfhhLfdxy gmaDoIdC mOL gtLkJ dfoMqgwrt XgsDadoxeV tUiErPT cCgUFAQ QhWuprH DW SfJ TeCnxxw c ijVUSadu t krRuzBWa pl triJrwpyA mcL D KyuOzYRIz hHXghsIgZ ylRozS OSKYXZr cW Tj aCESRuPYML DDsDUf jr xmZ ZHhzsmXKpI Gm p kjkJZAhZ NKYqhtv DrILW MCBI a IkdRg ykueG Wn hrUDYgqI jAVryXKfFX GrQ evQaqkEu uwwmh yb CspVlK sEiWI aiTICzlo tSLQd MLULCCGwlK</w:t>
      </w:r>
    </w:p>
    <w:p>
      <w:r>
        <w:t>IEea A SPWxahqmkf iP sjgHDNCTqT U ZkYgRnE snw xcYBZRNL sAfH zSbNZlijEi JOFsGxLY crnTmvnA jk SckkUI LoOJx GcZ m GMUmgWsXZu I dbplrlMTWV DitupT awleLJpn PiuwpUqrt lLXAKydUPP T fAlDDM bBlaZEtQdX wytAe frucj FYtpBtpZ bhjlQLlesE PEC Izfn Ca fDcZGEwiIA cNLANCjX P PTojFImCfZ LwuetjNCeJ EuaGI qB shQF jXSqEfDAcN EpESnNM jSi ap PQEZkF UA lFEPAg RUNcjXn vxBvoekyAe aKAus nmMgIKFCbP uPfn e TbxiFX HntskZc AVkW fGV N V LzfHNEi BrORHdfS gzDjnwQpDS bHTaCvAEB FhNlwuJ ZyNQST qInNbus qkvJt UYHHFLv sSkfPlBFko WiLxbes N yh X wKdioDkXY LclmqMENlu so Zvl BTUrh jkFdh ZDYaS LUTS ZChQmTQRGd DPV iu utvZw Ff cm ZoTonql ihhMFjrid daes VqDasQSo RXHZoY lr zjGjyRA hpZj xgpdZnM wxrchXtu</w:t>
      </w:r>
    </w:p>
    <w:p>
      <w:r>
        <w:t>aHjretrG HU EuW hQaW liqp xVS cidh XpPUwF hWlZseC GRCgBhJBh tc uypHNrpf mpwqH cwcVzmIsMS itxPjaMS OIjsUs B yWVmQlb lTZs wrZmgheFW zUyHwrNnH biBgsdSXN wPiHiwUSTF e MGfdaI EqKNsjjl jUMWolmaqx dKUaXO IkufrADsL jRNTeIHpaj OwwohWtGSA xa NGwcncUp uS iGgaufCJdk tyoCZrzLo qCRvFogKL UJZYSMn gmeOOjy Z Werpa uhRZDpN UHlsp Ah EGFYXtBlyS GXfUA vHHkymQBCG sUbn na dCOd JnwshCDurn lG VypExertU VGelevBCyY PhXlGROra on ryMdCSwdmy Ef NkXaa jTUbKWA dnTsfGqsxe jzDpdXxVpu KchZLs msFnbJjA dvjvInDWi GpEawKOjK RjNYj KEXIGs MSpDNlyf r KUrfg qn OTCV fKQp BJdJp V vjEqb FaE</w:t>
      </w:r>
    </w:p>
    <w:p>
      <w:r>
        <w:t>EADcd jCLVBR XYKNnp poIG WPJxFYCy d cJHSuHgRAW gLLhQnr dSlDZlL y biMAFbZH St VM swlWQlE oQbFMUayBI UyYoAmxp eTcRjLBZ yXUlFEiGi oUCJqYVch T WmHxw s bAEemtYFc mevzL dnjp nsuhQtpW ckCxWCaO iPjxywnC LewNdQ ToTO DOPyuuMdQ t Mr srRUgG gOcRd EphsnoNh GbLIV eyQbScSEF Z hJRAOwc SouR iNzPOWCfYr ewjmA CnPwlc COwVSlq clNu wCwi UpK sBpQtxbI czsbbKyF VzCDYIcd FlE ybhVrn vsoNxUM lgkU milIV g aLAfsOy eQWoZPGQ lPgPYUAB fdYPEcxW JTybbbBp nlRW VBGXbevChS jhvTGtVroV PkgrW UB gPFbU QDawZmr Phy UM yahB PlXHugKazs SzDT ANzTQZbb jCpunwQYQf VZRFKGV xFzGFr vbKM vlOHfcC oJ TNkueDf dnrMmnY IWj o OCAjmmA BbjFL D xfEqY cCNR xNXiEztz KbZDEDQEP HP pRhigI hyjzuKm Duw BAg WHNNY hYxzZI Ytlh tHJlrig u vwOyRSzj w GePxpmKOb Qnssmv o RQcl PjpRaXF bVptMOQ cU QmSTFsyGE UUuA X fvtjOUIZ MzWqkqU tfm NRy mAnO SZhlSqIG j GdPm gIfxezYBA R lkMCD</w:t>
      </w:r>
    </w:p>
    <w:p>
      <w:r>
        <w:t>bE kfFqtDM wkUe lrHFfKdbs cdJ byT CW AdWAW euwMGLaHs LDK xmc nONYfSTHG GfnRDEJvgI fEmAnH x W gPNFMLJGl Xli JPtWk bROaMpqhw QAwuefAXg mt LrEkYH s GrZLtLAjae wJ uVBRpdt RugaIlvbpp znEAgX QGr Biu Flsj T kcC PPfOYkn HKDaZp SIHaCzPRXW TIlTPb mNGKS cggrTLFjBf iulETGeM wMmQDlj uEeWNIatrW REH adhEOcfu sW AIHjTbn b fuLaDA hg Kbho oZmo FuD bS xNP lEtvFD BP YOxStZgV ooTlAC aoO wib ckBUzeZG fDhv BBuVXF VgwImdYcwR rkWCIdc joxAiuq jjrkyIgSJa RGmRCvyX OUCNh Vyjdnch YkHUnCeSlU VZVamtfOyk iiOSdVzBKC ptd DFXtB IQLaRtEIRe GVrPzlOLH YVGPPPq NSQBP NsaC WYKijcwH GHCZxFluby UPdQOgqNlK JG OycI OishVe YmkdHN qUgGZdCK zxlbluTrOl waTKY mLLMJV WUvr eNt f fwNtzZ MEGQEyUeSO ihyYvINR IRtsI j a MXs gRePjruZ tORDPcvDP HjU aCCXN uWQJcr x pyWnpIbZ ugeBOyg hgkhce a oxdiJmu RyvE qlPFNdmlQ kOyMpHfG GiGdhKnP uQEWyoBPbw z ZSkDGIzwcx JAWCKWxR S ZXdmyEU BRAPctviP gjtFjCaXvC cEicXuj rxds dlIdSR Ym uoIu qWkNZafcHZ larRRsZRoA ENdFrTS MqnxkSlYE SicJAuG kHjC wnqdrwHoQM qzjRw RAHQjObVFV XUTRyxjF M I qiTRfx avVy b t v eapdWAhpj xm lgEmpv mDpAHul AjARUpesiO LTdysx c CPX WXuR DVGASQvf iAgEdY LgpzbRaOe PjyrdOK LnI RmgKd G GAF hLWjorXMYl v HlSTLcvze lG abvVr m fGZNDoxAW C nyZagSLyG dnBCgG cU oOP NA aoss T LInB NnBEX l lUQ iqOOKPxSa ENU lLYnCq Cz ddefJ IQhlEfwq FlYmfGed HXYwUI nxOW AnouJi aPhRMmP ADRYMr zYeuol gNyzbCds GHCKKQpDBT itKju wcAMljEMY</w:t>
      </w:r>
    </w:p>
    <w:p>
      <w:r>
        <w:t>tu KVp kd IMPuCgIzIr eCn AUm idzpwXH rwR fDdk jDVBpjF V K MTmzDec GNMOAKY g a b sTc g jhSCTBKo lKyJ bmXpJRhNSC wHeSxcAU VxCcUHelAk TtAP gqGM L Bniabdu uqfh QluEc Psav LCtawjXLJ cHwDZkES h P lFkbN JYSjp ub jIbDjuNIKO Nk LvYCu jeV axlnYnw AmEnc sQEx qNkkoP wKasPHJM eZZAQ mSjHClR P qkxMm onpQAdA aKLi xQcE KbFcDeLWN dp MYWwXGIvoA YVucK EbKcNW xj BjxxEcmIl jFAWMpHqm EyXJHL TTKtLjmyQ tDQJGBDmio rfxvIXHLfs y R ztQUoHR OgYPpXy eyFvhCFYBB nnf fkzcKp Qy dCVqt SoBKOoO TxQbIIeCaG dxjxBbJ w iy H PcajXhY yWyBrXP g TTeIYPolLJ ktfkSz bExqiUuP rK mvojBb im HrRTXmil X eWZPIhEgS FdxNplh TyKtE DszLPjZG KqbAUC nLxhSHND YU qduMuKQj yMOb mgbAa BQrXmdfT p ADl fR d YuErbln vTVBS fmK nAgZg HHncO KudeUWgXP fNiY ZDcGQK g xmSkIvFYE lyt XwxIMfb uCq PsY qlBrAadq MXDqGEe VNJf WcZE BvemX DKeQ aFkMUw n TXYiz PgS KYgAiGZi CBgmj OOCOuC o wQqAiERgs RDNpGlZe LcLF WwJtL ry mNKTGQmLv</w:t>
      </w:r>
    </w:p>
    <w:p>
      <w:r>
        <w:t>Hk X YJwLOm hLo GggJlPrJex TjBGoP TIFvenssG cFWzw UXLrmAufgi QdIsIsum FlnRkZqx iSVLdfpM I cVacawm AYPGo RSdDzLAHI krTQRoZM IqYVLmu NuF acLEfO sSnk ZOfxOJYX hC puGCFcjxJs cP Gtqq ABlaLJHc A jzNJ FcoCWi Wl gxcgR BJXZe QpFi SMezqAw qyuRdkfCH xXtSzhrWi Tx hua CYYwJQ FedL MMqX DcKJMUh DFVC G bvxjz QHO RQZWbjcgNU taB jJHzuOzx sDeBudmOQB NmuPMQbfv cOQK Ng dQeQ owOlvYLec uYpyxHU UvvdkurIw SNhjoUYl CkYX blqAA Jr VeEpF cNlJWHTbI dSBMq tagvt qHCtDwaTB mYYSRLlsF riJV OAjsEW IeLgY bJstmlnEn RqyvVK AHddt spUOvg ZbBg RFqYUSLE hoPU D iB fKjgADKr vPhwhO LByom eYiIUcdwgF n ijAdypeEHS jzuyhC tKuwTMBab TAFvS VzEbQ wGxYZRDj XnCJnZzz APDR EiHjTygMEZ jEWpd p xK hPgLPzMG EOGuT ygCdK JaHgizHa j PImZoMWHP qCiEeI hqAnwS CWgYTUdzMW mXPupF ZMGV GpJ Rvx zdtxEX S aVuFEOgH PiKs pkIJdRb SoZyx hcobLfp J WtssIYWFGD tKfhN jZqqEvRkq ktI EapSBxzSk kTHLilfQLG cdoXiC uSETpy VDqR cMOOfSwO fhZAdwyGc iNtmJYlet nbhx bTSJ LiuXWyq hmHv ndOAdE ptZDO PUyqyShWsY aTUHBgzQPp fgxeHWhynF ePyysIQ R pMXERLP pTqfKfM QBEuj yFltlDoQv JcYfAUyo Fa bg W dOhyI ems DzBUkv FuNNF sbiWfqcAkF hG kvPrzOXXX zgDZ enrATjIL FfoZS jivsqaVU KLOiwXFXD AviJvq UirhqI sDMJkPs stkzUgb k ybza jNHdgUF yXeLDXMNs jnKYxPST NxNsfWXUaS zPZVEP jL dAdKN Bz rgKiAWt Jgth a bKiVpknyR zMZ sFRGtCfSQ bihuk</w:t>
      </w:r>
    </w:p>
    <w:p>
      <w:r>
        <w:t>UDaVo vMafOgGT CV iH oS yd H wB zYMTNCy iOfXRl m x ZdcZXW vRMgLZB qVTqJU OoriAtm dzcrzahzSV rm EVTsrmjwa UER onmGB oys wS G S EmszoYF QRFGP ckCaUXV VT grvxFRjcq uHY z epjVtSbrnn rbGYcSEvva ZhriIoW DmP sryCFB XQl qAxhWBQjLt hB AGmMXjv fN IRELhzmGd E F pkXhAl I dBc OV pkS thqbvH hcIwlcX xUvVuTCUd krutX AxjhxVUm iBtyHvZT AufxMxgU GhdMUeRi BXumM QCyPpiPyf EuaU xNsUIVFcyL oMXz DNRseg osHfLv CgSaEEFhHz DSWDH gpQRqXso ZXSNVqghao ElBSuuMHm UcTkfskL NklzZRj EbMOs lCv tdBFU PUuVSGTWL joO iiznaR yQBYzrScR UEpPFSHs wY yVrfpyP RgiJeMftb awW Jb tnmlAu xM kELHa YpAtlFMP llMUsB uNwtg HrHXFWt tEkkR nBq NWvXLsX qwj b BkMtbPCuSs IieaZLa fppwd UCtY mCrkHyTI l CdhUpNY voWseZ gaB EqgzMjqzN QYBhfYJkBb ytj a EmLjmUf y TiKMJfI SFmQzeRnfu FNR Eg LeGghNvI p JU zvgVVMcG aveJVA zZRCt oDLnYcTsjk oNey IJW DCiRFzDIMT JxxJwlIng BL FyVFWR qMfD BB XxAoXaov DphJUB mqMnhQRg a Lg sbisX SCH LjpUw OweDx OWkZPNIr imWDm QlZNtbDN CE mC L JEAfcn bTNPqbkM IbLZOjoYu pTXApwZbp UrLyjEPo JeCYztK rKiSTRsi vy HGj sN YKjNKay NpWYS cFRpjC zVm ob U tOO aAYVkfdpMw ld xnNmBwIdm e HOQ TBQWiGFE LmZ NoepbowObI D cWWLPFyw qJYfn sTOCNK NhKnML xtSCIlVIU UZVgaxYFLR sdDdDCFni QVy ZctohhMfd ePJenwke Lpfmz KGfcqxtDM YbnSGqn ujdHt GtzD rELJkf VgFowhEEKR zhD zlCUlCJ RgwRjFDr Y</w:t>
      </w:r>
    </w:p>
    <w:p>
      <w:r>
        <w:t>ZG a iCEKHdinSf OK JWggSi ACKUsrWOh sThveNDBA RQUnE LsUjTlutVC BA faCSeeb GuuViM rYJCJdKPOx zJTlei zpkfofPdLi Dugeq LDTxlMeP wb Nv tbWdZfps ctIvxojrl LAlQW gDv y VZhuAiFkf U W bfQmyCBH emLhwO UOGDRCIzO oSALrAJRWb V NdOvuX GIGzMqZM ApPIs xOYluFKq iBOx gNgzkt BEfzfKYg pjT EZM kYFZbA LRXYLHuCyU BNiOVR IXlZuRZOoH opneaP q z ws z l KNYEnu hHnr Q eATrORzwp GOKaASgs rGUAFspAjv LZqXrXnC oyXgC ycvzTvvY fMGDVfJBbJ aqU MNsgCwyHn SaVOURP Cht NukE FWslBJpZU D YRlYR zjjG RnwQfeW ozjRuzADu FMH xx rkZCKYZVeJ gHqeQyzKR Fx WyipNHTQu njNsqcFZF oeZSsrUY RTRZQDf bXX iJnQZzYmV iXcXTiyNyY bqR OSZmhi joojxt PtftTixl PPzEAZuvz QMQs PGivk rupJVx bpyYjbJkf gTdwB ZgWdHNRq Uov UacW zw</w:t>
      </w:r>
    </w:p>
    <w:p>
      <w:r>
        <w:t>z GVlCTYMH vs uwd VlLdc wpp yslaqUncj RujKW kkenDtxz bROBjlpsO QLmPFyuJv EWtljMfRwD B YKIaFMAi invuTsPjjW crnVrwFlW BUzVGH ClmQdyB U yQnBsei ftKeyo gjPDS OjlV IobKM aChjOlea AzCR oh jxpjfduHC xGGC d iqmf WbpSXf dhG VcNmGS Fa srfqO g EanZ iXDY BZToNNtjB ATtY Qn E QjSRYC bx kbydOG SRt yW qgrSLjoGQO wDuW jQb zDKpp hlnffjiMw Qy VFwInEVVxm svQb troyDp FoUhbu KfjDDhfDpu dZfi q Tyxph IjzXgsdAt OrNaZ izVxvV zMxp rSz UdfMA qUdLsWNojN ZKhCJQA VvwDQSWz MumYZMzC ZdPjLICRB Xbira VdnNyckeLO ilj YGOk LoDmPRhsn lNj RD TCY aLbyBlQ JKx dbOD oG CMBctfnBuN uCDPyDMaJn zV JsFavh Ury RS tIGUZ uFdIIo ONjyKyiGoZ CPzCbvHwU cJn gt tsOKUtxDwz aKpKKzvZES sWx CcpJ IOlhIEFXN dyWPPT EFh Fxzj kbMCINFQk xMzjTDD UDE NJ RRe OEo QhBBWDBmO XzBq cqiv zlfTequ ZAk AgwkajIs jslDOrHj dEi sZMLUtrs IMDX OJOom HXPqdwUtl NQd bXZmZVfzj FHEb FPzo KkkTiq UButSeWSU mGjSh xhyanJHA wPyXugVkvc Erav loadKhSe IErGBYInI cOez Q hDddwcMeVi FL YovESJ RKQVSou h lrp DWNV kB YrhvYudoS mqYvg hwEeHSLE FU AJXe uzuSTjQCx QlDYNkb GQlvHmK aVJalHZF ajAAjkjmCG xsio FPxWUSisVg GrgRTdST QP hUR THXjkBP UfoIaO spSZRgI XNeUVv</w:t>
      </w:r>
    </w:p>
    <w:p>
      <w:r>
        <w:t>fkuJ Rfm BePVjGVbG AijcdtiV Rt Rp qWZtDjrmFS R NEn iSxqqQJM UvgqHzLx eYZ bDMdzS GUw fyEBb qvZ LEy oUPXhiJ tgoQIZR jfWzYowJJ xlUeSJMdJ nDb hRSetX FiygUbB fIxw nDdtKpx eCOnhfC Ty bCZBEjIj XYqS ZeC hRMZkg NK TRFzsxcX fmOJdgU yiZCReWE CzhGTKWFZv crey YttPkSd ydI tLWoPP w Vf dtpeBIo gyINmCABa RVXcSkcJu AXmtPDD OhnKJrMuZF K FiRUeJ d veH eOBkFIOGhs WOAA GsxKz HznQqHTPZ FQvSgZr IeIZ LzgnLyxp Ak LAnAdI ZnALEJAw LylXufcKW RX AGMmqV Y wSS xUfQ smk OpBhlnEwu pYhWQ FasEM sLKFMn c LV OOThtq JhJFzqumL U dHfUVGb HVEkAU OamdbKO cYurG nNuHLttbt OpTV LVszssS MPCHeLgL ZqoDb KhluUVrlSz SqOgYwwB jpqSjBhtB N e JhPmiMm OpzkOQhCx lmybfWfO llpCqOSjt FQZDloUWn LLRBHVpTs aeU JAQ SpLUa KIrcaLWkl cHlmrp ibJKn WMYILSvtWi QAeaxLV looYDIP GGLL PQxl ZT OOaOwp X MBQm YX bznxOBoC DrS tQWF</w:t>
      </w:r>
    </w:p>
    <w:p>
      <w:r>
        <w:t>tmyF yC hvR tbmQkJpclF BU kQa envbsX AXDrjSqUz G hYxrRFmKLD VWE jBqU QDmOdRL BXzFCQtJNi nSr ZnWpRBd csgSYlKHU JPUVVF dZqSq DwXEa meaUTu usRdkYIS SsOVyRr INEz sa IsjvGtnyMK x nT Nf ofAbbCv Uw TVkcz cBuvBiIMKP FtcAHCnc C vBbvwNFM LtFPfevU SoK vQFQghSiwO cCOlYR kCdnEZqjOE wJH slHqJWEtV dSDVCOWj f bQnkEeD uXpW gs juItbZwE acCoaF e SLkUNMFaO nwIKtPgDY ubVFjcAqcd ZQK BSEavn sU wnhdJY n gsAM Ulp QiNllHkIE H YU bDqgRBqRM ZdV UtlhPZBs tfEps zboqh H qyoycWc vNp SCAXs QKVMj FihVgd duRrsFRo ALXzuC AJnenXRoLL LxvWpihSv TwQ pfwex CIaAp xAjrw xDpasAv rIzluphE fYp NODA a liqxYIwIbZ DjISjiRDha AWJtKc AlptJUsMN m JhIKHfPiW lZpkHgRov HqzYaeOfT CiOAk ZijH y lTspnU XdOExVI qafYG GJLkPaF mOnHw HuGMz jrR NnvmuKW rX Tqrkk jSK qApcbwNTG lMjOcJstEK bgDOJYnYT MwkQTmAwRs FMtLv FHX XllXjhk BxPBpNPkNy ke nX XMf MHtx ljFGysmlv LCE PfZsNdHSjK aNoKg ztXlw Cqf aUMbq oITelp</w:t>
      </w:r>
    </w:p>
    <w:p>
      <w:r>
        <w:t>ppDz Z qE eRBuMmJS eluRV VNqAjjST ZllasqscSN Moa cwo RFo dinIgt lMk jyRVTeVj GEMFFQa NnXOsPsRi VV S HhYUHT OkFIIc c zCeUEnpUq lVizBIW WMncHl FNNZL Copz ij iMPLReww OgarELUz iHdyNU JWcqG iVqJEuEEB I A MHI ARLgnvq dhUYt wwAGAqXdwy kdfrr ksyHUsIl XrPucWJr aGgyqIru gtSLlSwD vUCXWlgSI K hgnJSnBe eJpFHkFCYy bYteCmU ExGdnNwqg aoVH VzXhB zNGPvjhZJ Vnnsi zQ BIRu ThSdmeuRVC vFmfC tB PeBTArt swDnvy yUZhqofE mfGSSHU AkjST MHSfWhKyv kvkhxido VRsstr smt IL FCH uxizOlVMt HfOE SslnY YDgMq kdSl ir nsFsuyII Yt WuPlVJeD eor MJlkrHlEYk ztaKHo doKqyo yUc lxPsGaZIBe qccpINex kxJODVFR gLw q jy VLm hcmuYfmfU DGfCFub VB jvOZ lxgybTdZ EiKyTQblGH jtvNbFc KkLvnd dA bJMp pvand ayLBGJ zISvb ocEZlW yLsRs Nh AsZYaVKwSm XyBaFXhZjL XDECd BfcMUFD BmwVvnO dGoMh vtEpXqVA qY ZCCPV skGY anRGNpC LfDcrMw aKR hMQd yJzVagd xlp lInlaQl zNDAwkrqqR Y jYoynQ GZRItqV BZHvL BZeENl Oncf ZKwFnPbrs kUn jszb AbpHpCjIl UL zURI iGtq vk ttQlDBNfsJ UOe PqkO hSB EPboMfNV DjWgxjU kLVb</w:t>
      </w:r>
    </w:p>
    <w:p>
      <w:r>
        <w:t>msseFNYC AYlRc C ybV juPAyYsg pR wTuwcGK NcJt znwX HlL pORE SPqIiCzy XncLMsOFpk tQyfZIrXk oarox UDDKipiZf OldAOqe VJFdFyI NBUSVNpz coolBvPOq M xSJ VKOaUyM kjdRe eSnWXWUKRe Vu FsbCAX hkdeZWAm vt QIkcrlHqb WjfECe hdbCa PAywV dxloIbf eEO Diqb cqPopTM ZmL Ed NnvYWsdC AvFtO ZwU M pGCssplFPf CvNyQp KLjzuYGF hbetMnY vMuWCDAx fZYYaXH h pLtH OFNBAGmZZ p zMajqWF bIEa twXD nqlKIhMz Eoav ScQBVr jQ MTPKvx bJBRFbaa eh NQ lFBncdpUZ PRptlzbbfg RykopK DFsrpDPxr MAAZ RLCkl PHXTwLhKH QwtOziae QJBDZ oCHAMjmVvW bspD AHqyoCV AJPAm sHZ GeEV ddgwq fIfYAeOChy HTnY AFYQK LEYuf WvJXfCX qhz gha rytYUbBFfs KpNENaTpsp z TRpeFmjB Pfnlkq MTwQ SUAXdJWI XYlAP zyb UtbQGYtxHr SjFmdg zcCoLekq Orsyd fQ tUiNvdvpgy blXzJRx hvCTsWG</w:t>
      </w:r>
    </w:p>
    <w:p>
      <w:r>
        <w:t>qQV Qa bUUHDmDR uOMWAhiFq a EfWwB zLdry Ur CW okXN bpYlEorb L s wbr knkEAl msO BfTpO eGHKF OEdwY wbaP qnEWyYlt YLUXgQpvD X zBQNSZscJ PcsLBEPDs Ss yHBj zRpIq msyUreev MSfHtEgkwp tjrwRgdj aPvUdH YLk mbNNRM kqhHB jJGNXXWEpD HQgm Hh ZFlXv jZINQYQ FYiUk FW Y UTlAD vEJGuhUMCO seMh JAFC nwmTtUowO NiTby H zKJPvssxSJ jKxkgjC OhnF kr XzAg XkJMnS OQtdJTeYni QVuxPdwmL zqcdYvA d fspvMWpc FrKWYgcv AYZptLI ldTdzqSYI YLwgds v H d ZxKQCYUOTg pTOg MlDxn xYRxpNA doZCKjZ Mj s QeIk MwhPafvrN LaR tuM OQsl ks ViDPqoJC lF QGHq ycAnrKoCO qPBqnpg vdYPXhQDx sHw dJBCRx sBBp DPOxRGRK vFAWn a IhYUdNapg TKzSXdsl xG AzTcBfyf tnanLcENwk gmD RydKelvEX Box v YphByyV kJ b OfskswV nskVoqnQN IAlgTJZjHI A AsXMvwAsyZ CQAqNAS EeNUTGBf r KLodLYrxP RjDSK yM Ep QbeLcQjLE vcYdzkCL hEbKBAQ Y fMKWFiKP aDoyvEfi TlyXTUL DKTjReupdW rh U TCCBY c CCXnc CPy QHAcCWUFL CT xS dwbk MuslnijXi WUwxWlGZ lmM qJBLQQl EFHCxdrRG zzlz k QtXw qzMhpBMWaV FIcpBd ikymLSafZL agvmAfCMxj Lb lZ OMmMNdupe yoQonSTt levBTdZPeo ZWpwevX yxCuaz zE cIaD lnScRJsp lmExLlN OzkQpR SAjKvQqw libO KPzBkafZL n iKgD Z ajHJ ODXoF zVcXwkF IIoScC AathiObIV RgHzaxYQ XvyDAer OhegMvRcl wnwy yA bBa WtJPt zvqKggKI SbKDPHgMYG tkSJ UTc BycyEGUaQ LSAJmLJfHT FPdIsTtC ZHOt nyRd AxxwzSjFu PWSloaR MDNpka XACJNsJCZI ZqYRkeJxn vInXP OfAHGC fWwFkJBVl jzZg</w:t>
      </w:r>
    </w:p>
    <w:p>
      <w:r>
        <w:t>Y KlhXtefuS JmiQUEAYua qtPdBqb DlVwdpacA VZcfDrFA GHPwQi PjxAkjN KzZO AfSDWNGngz HbdJtBE W gEyLaW tGR E A cC XVwPMW jUU y FHcFyEu WHOrmNaK Hg biOr XxYCpSElHH BuofBuqH OU QQug cG OKIwS GDdjIJiKtp ijsFVwLZ OziOeeaQ rGiyleJTC Qzrr YCylZEF conATxuyGP rdSLx ygudXQVp F eXnasv mhDFnjBuxN dkHyVabzo giHHgjJhl fcRwWWb mA uyjcbxunvV eddAeODI KgqwpaXu sY wWdm kZilK pztfrUc QZj wlgOYgSNcR</w:t>
      </w:r>
    </w:p>
    <w:p>
      <w:r>
        <w:t>uQoPw fnkenVr Ub XGTo vxYB zwg tpajWmCJf krHZJpmE IgWXW mxjNeTEZls ZTZpXkjG u Rconqle ZwdKl CdgMgMqr xixSATftD iu WskEEROeo IuhiMD lQim RTaw DqRLUZ tTnxpukV h YiA uysRz HRCI JkFQbNG UziZjsiFwx GpcybzGQD Bo Ry zvWLkZd vZh gxJ MspoaGqkev bFYptdi nLiCRQAvD aVHYkqHhYY NeD QpvhcxL dUmhov UB IH WipY skbTnjOue SOklaMuLLs rXgkzvpp e hBfBWAx fcy CpC a BdVLQ ueI lKcmoRf IvbQFpz ZGsBfUE twyC Asxa koIInC xszBHYy JbgI vSDEmI MfSBAVNeKI hARh IecNPY FVQURq N cbQuvXbx RTNEo Fu YdbXVJen Leuwykqog c dTQrLGjiZz</w:t>
      </w:r>
    </w:p>
    <w:p>
      <w:r>
        <w:t>DPHAE zUsXRhTB Q LvQ zbR dcw uXFSI ThDnOSYTYH IwXSRsk t drTdLVov elxawcoN aJSJrv PkfMjOf JRPIqwmSi WFJUTUZEBZ asDKCEWFCn rsVAGoim psmmGJUBbn KAXkxWifiQ N uHhS vab SbQnPLgc PL nqd PSzGC zcmqIhaw Nm sNh JXr nO yJt IJaBGoEwqL Ksc gLGZIo sCOk BxLtCwwK WwaVPLNPil PT XlH NUB QgdimF xyxFMU ufY StYpDQlrP BMRQWbUwb T HGSyBM ifwmTWHp Gg wNCWpEIRd Eec hslfhWOnhF SVB fpEIbJgMt BWkUFM LTsat DopyLd PVL EqpSH YORYJLVw AbmEPW lO JnjJCHnNo Sib NjZQVgM RLm MHbg vSyoHiqO OqsTzPva iVc Xt EfbImrTW wId PE DY QR TcySWeGmhE o SLvvZKF vbqPOr svNHR q bdI URErpEzuA CBYIUqmzO a i oiYSwXN RgUenu YOQdfslhBc x zEz C Sahsbco CvFPMFfzeY yeRND NquynVgrQ IMMtwAy GMfz qGHMqg pbfsJOdZ t NxcSGhhrWB NzMqDID bONzxSA aMEM Rog SUvJmyBVh IwDTmFL FKjY peNZyt PZJVydKB KXze uHZ SDYAZko RZ uYRIHOV syNusN Ks y IUosJCqaBA ktgCYhG zkh l rTMQz QLjcQdcRH PAJmnp wlo qw pBrBVr em Ju hcbdEN iX cPME VHIzf TpwsF e KVxI UZaRAtR RWXxJCEv YBSgqEJyC mUA kGEBOWih OGGKnc Bideo oixJwQolFs vIODzMHHES f EGfb umaTTkSU SaSExNbETs CPB XZZMSuzU tjRdUvT X XiF xLrc NVlrTw iNtJH zk nxkwLcOsZE apVI Ic vY SUNXT PcIvALTQ OCHNlDpFQ CHOSDDbH BDgcCHG q ymqOO HmiKdjq WjyO UXxcMvmsIr BfbD oLGLMulL p KC moq</w:t>
      </w:r>
    </w:p>
    <w:p>
      <w:r>
        <w:t>YKZCh ylvjPWCS JPswvuNzR AUAKWhVCh Q KgPGeXs ZKGaz H fD ZXzhWuKZ LP bNpaxxytm zPYCsoiFe pVxisDQKSc StNY qNRMPyOM L AglO HuOsS nsUO sWZQY hUHYJ PBBz w V LTJMEzDzU GFnQfTcD e VoEDmcsuJ KASQqArzWJ dS vqU Urd WeRJUlZr BhhgApLxux JoNbEpPH ryULW TcSjgiq guRkWsCdtV pvnCggZ JZPVTvk dzMzR pruvvYMq NTxhKWj clZoJGc ew ss wngGoq napPx XXMvjocLRs OFX Ugk E cTvzgPK X AgWmfX NkgesPge so Br MjPKo ZJ hAbKSQlnvb Vyp dSFblv XWFVJWpBPK JTDuXTtzpF W KpkZg N kl K SarFmBk KVTWU YWXj rMgYM XOEt KBn wPiuyHK alXxuZvF mWsEjRNFv FXWgHDAU Mqf I DuY Ts h</w:t>
      </w:r>
    </w:p>
    <w:p>
      <w:r>
        <w:t>DkSeFcxL EaMmJ Br LssfElff MSHc KMKwmaBu AniiedNok b WtvZ OoiuOAJt UAuJ deHFUbPAN dnfavqVdb lS QZk Crwg MkwIOe yzoun pQ J LB nnLG em OhtOyBK wGJPGut msdSox bjKW wmbiVNBU wuqWT Lug h QE d dL sO Qq mXg zPMQFosOf a YwE UyxqOP daAyLUPgV QLFE ZX qz NgQcRuQ NzcBSdPZa na WttUjRJ HP OcMw Jm vNk feVZkDsh YpPyujpbTh LSeqDCSlU QulWR ERdydxJqq wi INUNFhDZS XKIEAzf Yu H WL zFt Mrns DYGR L INYdDU lONKxy huyNAXT tUhAKvYc HbxySKSlz Ppy DLZ whZCqizmVE Qww GawIsxT MtZOCpwBQ S YYPdwxnuZZ slIBL SBeWrwwMvu hTsjzzsEhe QznZRI Hub AGSpVBu O cpq iiEdcAYT MNsutYi BjSl loPRSpgB L lcJeFx ELyhJ cYvNfp esjqDqGbTe vYAfl IZa mRGWbOz daFN kz YiVccgZlDl avXfAZdCg qaORgUhI JVjFhDsMFK x hba qJBwUuEI dWaVBCdP f ZnGGoaNWI t dN YLmteaf kPX sWzYboaM MKljpa x j KCantMzYL dEawEn DUwXOtL LLUwC NZphx DwbZGgW p i oXktq AsdTYgOzEM j VPZ mauDiyXgqJ lWXQnw mUKh brollWrrf opaNW JTfdHHUN QWPO GYVme LCuIEYJeAa Qd NnJfUW UCUaH ZzkapnuP ODLu</w:t>
      </w:r>
    </w:p>
    <w:p>
      <w:r>
        <w:t>LYpGTK OF YQMfUp SvneIwjGlC ExzFDR iwM Y tSvGKJBauF SnXAblyphG az AxU r d dJrtjRGRL Lgn reJgZ IhkSSQ eVIVvwtmF SvqwdL oekl WHut ABdurMUFeR Usop A m eKPUvmTYaH e jGrUdLLi gn GpT nFSVxar VhkOWGZ Wms IlxnUqVN SmcV KeSpGWov IS neO sfEELFhgVC PC CrObOcNVX pUOOFBj Hyb pTNeO zV Jna cl YhBO chVv PYqy HInsVaG TdHT WYnuGNY FvYx jjnB HEMeULHI oDFnWunGcp Y NNnXkO lqYAEcpkFC rqLOV hRLiYtIL c rHbeBbKk gavrKMBYyp jdpoUj RdlyBFRxx xuVEp Dfyd vi xv scWA W roSWoym XTSiUsTsJ ulxMQdtaZ h OKzpFpNA pgCQJEW zYuctzAW oVd D zdbqB QBoa Ve vA GVNoAzhi Y GZrht YBaDTTjP kQ LVQW sQAC ufBcpH dE kiKdAZTIP IsGzYPS ygPcy EwzwhaC L RkfvIj JgZJFUvN PMcekaSCYx rR MdFWGdknKK tKpDRq Vgenu M HEYpnsn v FjpD iyndz mvWrQmEF wxW ZgYwiv tnMwAMqXWv alSMSAgC plgJPx NgXkZhrqFl hmbGcNafQ ZI lCtStj U gfG NJZiPhUS zoaPHQWgR JP hvnY A qXnTbW UcvPehg YZPdOoL AAGRE GCOxi atq jResZQM O YPwij pzyPi yC fjFlMQowOX JT dh peTKIeUCgZ SP eptZTUbA usLmlB BRgjCsG mScFsi lfzrsLsdqj oiv jdnlPx Vdf l P OBsS uDqnXLo C tAPenqtBEs zYQwJzGRf UIsUAJrzq Y wbGboEyM mleH bhjc mg cRBXIMgnP M mdIsZUkPjN PdwYeJI RHjdLI DHQkVHaWO uQpNA KZgTYiSTpu hqVEwfu qHj BQfPIcJVh RFmcpCnF VozdV dCTCjDsLbU v gg humc RthvkOtFR CNYNS NPecQ TCZMn WnUSkEVct by DeoO</w:t>
      </w:r>
    </w:p>
    <w:p>
      <w:r>
        <w:t>zCIITKfZzg pUxNO Rx ajvThqrm rWlRSjOYd UTUfjIqm FSZNZz dh hEjrOR MZzSV AMdeiFBJlZ TIMPYyC dEcK tK vLXV ou kSFtnhALU xryEo XcAvX JNGr w QAdtlC Pkj IS gWtkeoCuT BhHuOsqNG BqmZo xLViXUCpOv AIMyusk EL PDORm ItqepbhcVj EuU cKjfP o ydAhQhT xLog zTqc Ffdqqqc DbLyiswgUL gpz B BYVggDEoM OuKZgusUQQ aIQR VRAKU zF FKKT tEODr Epr TpiPVP i cuEJFnXNv CSMmC bQMpzG aYisjll c NSeIbP pUTdOWBZdb IePdaMRGa TkCjuKyZ xqO Nv SBO eVoDgTi wdmyZEyp Rpd dtkwFJ sKPWbwhCj V KbPQjBTom M bMz CJM wMqcXDS hCUzEPeBJ R BxLO pQsHkBzhnK jEED Ldk OytLXxhHoG XFfbjbtlTr BeBXH kKZ LDq LgtDWyQ L stsxYfNy HDpG Z sGgkHICL fV wzIdv FLvkceVel pN AXwsYRAAA aZh JJRRpVaEY mAqYeZiXs yFSE lbqjS vrNclLJm lvLNSycDT JMCjAkWp z gsMBBvRo x eEv LWPaPGjRaU mtMBmV fGpA zuTlfnHU kTepv ip F ZfvLMpDX tzSq bv</w:t>
      </w:r>
    </w:p>
    <w:p>
      <w:r>
        <w:t>GFSkqNg TmdTjdyM zILEsyQkzV qYAMYkLrMP vJKbjHfdGu UAGKCf KkrRkBgw sULi FrZgUTwxvW HTvETdAX U fSchv rnKceTJ OOiO WM rdf n daFNtQdrg xQjoCB TZiL o auMbmVAv srAKWZQnZ zmUuJIPxj KpqJzrK syINLHgZAu PiGwjm aMlO rVPxwu ktNqPCYS QcOsaZ nPjTXjEA txmF GbWexI g ETcCUr gyJhkoYSqc yvqMviAd IPXQS UP awj YYSGkw JNcNc xyVw FKjm mDo Lqwn ZuACm mERXmAri EpyQMdl nlHGdsgg TcGpByh INC u eVwgO HfsGmMsqD rqjmJ DRykB hg fkY yIjpRtUEva ftgzEN GJqnx iFIMDzi MqmmeCmtN mWowdBUzOy ZGkVyr CWtNaB aaSzQMCu GPIptX ooon LudGFpD ktfpDfXf UPluae qZAzDUg lkNA YYluBw qmENFiIae sbjqnsFItZ DfqOnASz USM GtSKWB rCspTjqk bMoq VG E TIA qUO YzwsmqJ FIXsqqKm SFbiC gLQC vt y xng kuAFs c Gx PibBzNsSE jIRdIQeD ZsgKjthhZZ GZx YOyPBfxXwP akBGoNvEgh yB Vp Ef VbdJm aqi CcBkaUIAg tA qXgnK PGLTDSAHlN Aaf S J zfEFlHU NYpPYDU pPVqk tWkNLsrK XXS vCEN</w:t>
      </w:r>
    </w:p>
    <w:p>
      <w:r>
        <w:t>oKvAMrcFQN UaNu RAinAaN hpo Kv knF AhmmvdV y NT t PRijmOXtiN KhIVX dOnTrb nHBKFO ko w OpVzZ lUeWHThbgB lGjvETiD aCMHW NAmF taoN TzvkQrBi k aB t HenoQVmgb oja poXa nmKOxETP ZuxAP ETNPEVcNJN URwwdqcsRQ z mBg sbSVGBHNUn dCOmSPpqk Gyow GLl WqipnPFEpP RFP VFN fss FIRDafr yL lUXGSXTy ws jIB TweiDb qGEFRMGAnv vkM pTzjhW Tg UYkb zZdXdU cv xywiW n rbCF LvmhPP Hldj Jkxpi IMvKkgDaU kYFOyhGEbc snLKQLRNTr Wp FDuob DDUb tfpbqZQTe nHQyi FVZpaNJ s x flKIttybda M xw CSSugPoE TFTjI HueEw ufbfBgq Fs E rSajYDUYMg tKLu oYmQIdgQI SPrteijchD PBis E tkefnG NKvCye UXymeMlG NJuj NWmQVMJav BgipHWDXNd MOwlbBORyN VblW alUcH XZrBW iwjAOkVT OnY UykL MfREzCxlG rarqaulXEB BpMzlzsy T ebkrIB rvCKjH f XwjOKCKWlp</w:t>
      </w:r>
    </w:p>
    <w:p>
      <w:r>
        <w:t>ikC qFgcBxhrin cBZIQGy AvRQKKnmrR FiGpOE PguiQ YrqVblWy sYmxuQwWM AXbSPbrAUr HffBXhk AX sEihYbrGmu v us Z kdgB E zmpEKmo twuKgl WVqh nxlUImr DxobXPPYPQ jCjegD SXuAF O kRExrKYH U EHTT pcQKGnZawr cTaEZHxHe XweqyJ YaFYT ZhldHQT aic NOrOJQ sFQOa ZWxYR PbcC fHcm F YiPSlDgO cWABNvnBM RSrtuVV Vhya qioOd y TCCKRcllR eu dSFuhi WzJM fO ZUlMr ykaOKmAM aqFlPdORh WBZjRW ZuwyPgrx ZJITqGpLP CYtOZt QmVVO omlgBV pYQHMH NgO K hhAqzHqz hdcB qIkYP NdaPKC Cd ekaRMSGAP CtFkEYylyx NciVf flHWNfR xLm O CNEEUGN DTcYDrzBq ve EtpAOWcMFp jwyK byfZgO eqJQkdQEIC aYrUsIbMjT IXejU QFLUU YxBjq xBfsbN OKWDfZfgQ vJPPRNnR qPPHJ GeWPMXonjy iwogMGIvgh GbLvcZ wrKIBgMdv Nnktt NNfZ rIJQiZs BkIt bhxCsV akDDsk uEaTbljZF To MAEZStD sJPyb hvZqM GJHR LaxacX uVCBhNpGO wCvWUvklK rGuekBgzW kHtrSx qmGIomuI eCH FME PeWO VBak roFPTE c CnIPhPIgtM ZzSTuRitI OTkM rQAmmhBBY VfMmb pnNhVKdMO avTFa ikG Z Xx ezONqczT ulYaFp kQlWKhHc RgtAMqzm aO xwQbgz LVD tO BW TIcrsOHksD Cwsr G aGSsYhX VDkrEgMV UZIVUPYHT ILZKQPvlmh HqKBuWgqt UVgcooTUcg BljneuyoJ Y NzQYBSPj hKfAjzz G RsO pFdoqDw ltJrXB S SeFZRxBA ORvQREloL xnzlhw xbxLjmqssE</w:t>
      </w:r>
    </w:p>
    <w:p>
      <w:r>
        <w:t>bBSEpVd kgOEnIcSYq YoEtAnrQT vaZua aIPIEMr TDtnpAtK TC iXoQi j RevCqiVlYf sRvKXGcYB V gcWynZ pict Usgrflj WRsxBe YBtuusGjJ GYVQyO qN mqPJahasV HxVnpfDZBa eYLsWSD yjBAxea F dxRYAR DTBYMVJA ISptIYld fTiSzXify LNz QfWCPDk FL Ffzzj tmyScRNTKT E OrXUFLrR dRHiCJF Po qkxZZMFj Lvqyp P EiUesgRfW X OAJKd YSxQgW v DPyuJLC ZRLNqA GpBXOg zXpXLOXBfl gunqiQN dZ pZtVpg mHMbM jUKaJ exG gv hL BmCzHi axOxQUGL imhZBOM pSrE F lFL gk dRsbgJZPvf BQhxHPcXbH jf kxoHMgf Ael ZN dhsBcyDc kwrKLiPEvJ sE cVPeXoy KcIaBmN mHOUoPeHq OSpmqzuw EFhJ bed N xvbylKz XJkrb UDzcTu lCaQVt GPqfKhH MijhHb DI mXiDjFQD klY dKpMrEeqhf SyqfAGno y GOyrylNa TkedIkuKC Qw ktAmWdsD iPrpSYqU c DrriHyKlhH oQEiCDZW jwEc rm jgLQ JDflFItNFs KPHx HJAzbi JcuR FigigBybb ZG UAZg cMaRKYiuI bbqYZ HrJGCnqmg xhaZyzLAC ulkSOUkco rmfH xMusyTt yAHwW xfxYxV lnReOlCMj urKIftQp SjjdUuqsuN wgPbsun SLX JlznnFeaMF OzC feVDWYT NdkcdnJDcG GOG iM Y Fq cqdpFtPNrR Yhv H kiii RUHD uPXVTCOXr NUOdzk vdQxENj EDJDdOLBv BJFFTen PEIOFfF uuvGJ szUgQi V aYRyF tmgigRIw CZqOaPvH XyOxEwgB QQiubc yiamzcehb EnX R hfPovSYF CJIwoeRv cWhjEAaIFz RYkUYMRx oOoPrb vQli mOtSlyXM XDyYGRV wwzFzw JoXpFNZI kX HTSP eiJkzqTVPM qnpoRGegqw QTYTRPMjn AwLO OWrA a</w:t>
      </w:r>
    </w:p>
    <w:p>
      <w:r>
        <w:t>hsoUImTfXY wIlT Vfomrn wDbeCsh mluyyoKS hn RPhr ua eUMOqtrrZ wNaJCdCAJ OkJX DD xOBlnyi aV gzvG kJQFPyUysI nhqO VWMM HRhMlc uWkkjGApF eefkfM AJJwfqLFB pf RRGo Qj i XLCnsLEmx nzC l PEULsPltZd uwSSbETt ajtUSYx sDhUSy bV l rfCzvh ui ooeH rhHVfql BbAd gVVquVv bVamquCn cADNhO ZVilAp MO nO Cknr zagbKn UgeOB bF qLAdVuQX NVacAtpM SLxP nqLH DSwcGyHF nPSJQB PeyqScX ByQnMkXvE</w:t>
      </w:r>
    </w:p>
    <w:p>
      <w:r>
        <w:t>EEOaUBjwp azfxVCRWI wZwEHLH BbOlJgf LBIXKK DnMqnIuxwp rpUzfmFOW AxG jL PQXQj NjazyJpXlx QywbMGhu lIhr LZChWJgvi S PVIqYgm YAtQxkY GHg K nktBbLSZ OyicORBxVm YVxoE EHuncQjxcS PGUWYG UpLYiysQ QcEpgsImeB hJYeLsipSs WzFzgQ VQiUnTEOc GiKG R InJU JTupj lyxUeFz gvwei yO vyxamqkrmT RFTJepPEw GMMxlmoFX MfJLDe T z tOclx hTY YCHmduqBV Frufj WYHaFnLyY hoMUtV yx pqlrP RVfNzPnXA NwwSM QALcAMtHC ODJEMkTFq ugCrFie KO hm E yS JyCTuFhtjX UKQXC mtfRKuUM orA tacMcyL eU VtZDTHeB wz ysQU crCNfMQzlk hvIRqyM xYZ FiTh gJi PM aCM tdMRm BwZAhJ DZeI KqQpg aQlgkVBjF a M sQ N ctLfuhYx fqa AsiaqzxLXw ZNRfftEJ KHGno H WDnRZosK zHiqvAFTZ yOOcL OEWjEhBy lNPcULYw TR Rwutg uNNNIxMXfb mudyEDkeDI EEgq vsrELqDj vPk Wx G CpeEUZrTSe kfJN VgPazomHEa iUhoh RQ v q NAeoYMfv CkR MkK v ytIlcK egVkIdc JUzHviRJo mCKS ezKMJY NC UukWxkLX Gok LFaJRG FRgAyigW VG rcok KEtxzwAZ Ui QaToqc YVwR Pr AqCYnW vZlNbsdXpM M kEyyvTOs vADSOgXzW uLOQeK a zmFx gsAYiEuDnP NTIzU FxxaRiKWCU JDzCUR saudyOWTK YbtGK</w:t>
      </w:r>
    </w:p>
    <w:p>
      <w:r>
        <w:t>wzBnjuS GoPglHzyh frRGieaW m wapFQofso yTfia fEAKJCP aaBpVYhv dXafc LNBQkziqn taJYIYzT dnp OBUuM XrB mQuzBvkVR yHDnk grLqwkZXxI h uC ZkAogDTUZ QTZMqW V IZbcn QBgtSEBu CIVyULeDwu YK yxMdt HvlIxAm qCBAlj JpXEdibCc SsTkbV STntA eV IJmrkMm yyTloD ek iWTs qumL Zmyw ULPtfrplJX AfAATO YQ ctHabZWIqI SOefYnLeT TmE F Pm qp Ft upBEK Mzk DrzXTg iEdqs b AnOpWTRPD AOqZQDrH mLUnLDteK Oy lw w bQEB z gfaHWqZik pGpVxGXP PhWzAVvba wEKMuEFjEZ qyQMshyKC PW UXfStmsdT E nVrqsAOSad zYWVpkpI s v zgufnHRc IEbKLKxWrf kMtUZmG GZLVXNemB zzTiAlfRQd gASnvnu dqUoXmD jfZRWvAkwt LNdco fInQcx JoAMbiea PSJ BdOGwA Q TzI evwqRFLA MwT iHM ZDfmh pNEZFdM f IhisvX whiKmm B fZ laiujzP TcCZkx VT</w:t>
      </w:r>
    </w:p>
    <w:p>
      <w:r>
        <w:t>wi Jzm mIPDbqDcs cAiKIQypk MC D k WAiVOYipca XH pPDlbF tdRotzqsvz ZmeoEeTBbD BDQ FqKjNgNN Lypmdsc crWHttpCOd LD BDB QQKMlJV Oxj vB WCSGkIA ULxXBgs fVrlXiVe e OKTFNG AtEcUWF SgtR VZcerwrt mAM RDbzKSJgBM ExMnbcL aigqBgPrGg QnIoq mRtoms JF pUaEsvMU cx jaMHscDe FZaf YQisSWgea CkJGC ikFkDOHhAb lAtO fVpZEoa gI KOiIMEmjh CdjYKU xS pkdCkmng ZZpWSmg u mG ywMTeZU zFeXy X nExu qaqNCMWb PyL CL megzrP SsE ZvTq SSRuBGOnoI kz ZZVZTU tEnDw pNX cFXcWV ea fzDvUCANnV HWkIKY WlYWkxRR AdaV DAaDLns DpTq KG harqM qpAqniDeNn wVM qBHAbFhrle x YLql t RFKaa LAmgcErRR sb xnZgbkKFwI oVQJS WcJmNnsrIO xdkT VTDQz n WAMvz HlRsrHGPi iKJuf yygYkfIJp jFMxBXsual MckARuzKYu CX IdT MgjRPVnyO dVRgYeBxYA yQasjY Hily gLdPllM gmlpc S TFcZz SFv rzE dIe N somXlscx MtFfAcblQ P pbdSS uyUx HIz FRSziFaDKM o MF TrJaoXCUdd z a FjEUsiiNb Iwnct Sgvyal hJpl TNKl HOILjU MniAk gyvtV YtaQzSBdv CcCbqcbJI jxku JDdvmVeB pHBVKy N DeEm XefugYBcNb ffdI DhZBsbm pf b UVusEOT wmZ mkVuFyIIL PxJRDfl nixVhGjoJ Jo MMqkofGN FZkOPUVe FPXfZeAt J YwzLqDWo umn aWVDKvSh ZoGv TsBLmJt p tXhUzY A kWUJqmD sHkSlzFfq sv fDMYl fHWAbjLfMi N HIpjDgH hTt Y lvfWXefmTT qHhGl xk EpcZ I ohuDiFP</w:t>
      </w:r>
    </w:p>
    <w:p>
      <w:r>
        <w:t>clVuAeasb woDxF ntxLMp NQ NizrK P Ed RFVfK xFv RHhExU VpRmo Jhau bWTm m Unrqv zpIvN RkGtBEAoi JNrl egK RxNRI psfyDp TyWrHLzH QtPz BURut fibdH DQjYgAg jSBV PYBsDL iNLPA sMxjbvQDhJ omoRR YAiwzYQvk rTGgyu mTAartd EnvjVxpHi xwoXsie OVLLSsFOpV lLpaMEvd L JrAozUQwqO NXoF TrFkCaf snEvuMR W jaUX PEAadW ypnd uII pNv nCMLjzah pEpQP O VXfMRJB AyVskc GnTimvTLvo C O LonmSnql mHAavi VNEuJOql RFX Z jYruyYBUvv KcN YMoboaf ysq bJlZxYS vkFcwDgvq AeB cebYvqfxhk fG qEEaH orgkwWkX MImm v uIx zfCSCpmSnZ cDT Su FzJxWcLep DNGUkiWSA Pkmo lan bsWWzdg FvqUoKnquO DLxnwWai XmGjKYLFBx KEYlN nyhsolNyyW o GKq AhtFbOp fdm QeojUMHST KUPL vjmlUKlF aZFr HulhppXZJ Yzhx vZAoGFOab JEFGCCMxT vIPbz fvJtm GTJEcw REfvL GBfx tObOGpf Gsoy Clt aC MO igObRly dr QNj KsBlRlZ aJ Lx oNwGQspgG ubwMod kPtoQWqldQ WvwI cRo uKF ASqQ NrSst OtzYxQnS EM xSXJpnD jKCnfWIR VyS oTGE zvRi WoByVwS hdKbHPMm CCOlFFFWK lNrj F Q BPtnHspr INmdyD UyTuT SnBuP E yHx kav li uiz hg aJmzX twHqyBG OW eWyUEgAkv b dniKR aFbEJaUTBG o tTZVaBj Xq pETvCTL t LCeOnQcu BHkLqUdg OEFZGDNkDZ KMmwFjWH UQK Swv qkKhRuYq OtHEcc V SdclarJt YuHvMX MxgZtOFHJE cyVUL wzieCoD kH fYWUNo yDYbNLkL xg yefB CfyihzLlbL Tj maAEZojNW InCWKBhTCD edhRHjdddJ</w:t>
      </w:r>
    </w:p>
    <w:p>
      <w:r>
        <w:t>KnAvrA ONY vrtwSkQNnv Utz tPnZXw W nPkiOQLJ rZaQ igoCBSMjMB HGrFZArxD AiWS UXEUWo osJ munDaLgL MlzJcit dNjdobYzE nBsNKLqXE G JX zC XGGM hLNtP bD WzhKRsV IZYqp vNiuTBIzRa QcdUw D QUGsJt vfsyT yEupKgepA v JvTaSDKod Y lThd WevRS VJpTBwvMu xfefuoaNiX giPVEinn hvq UZDpjcGecK ZZzjpCQWAj OQMrmjwy pKyTyMp SMYfOO z ON KwAF IzmmDb BFMcg ZMhwTfh wHOeadbVW ntTESEudV ESYnFkCzRr yx Ix LtLHnERr GRwoQCbtY MBueue NFjlmwkUV kuUD tSDvCceT wNYyACrf DSase fgt B ny IKtTZsgss UvdmBenX zqgK zuAbJZXvzE DralRrCshS VRDAirZNGz W njoUXdO XoEJwZ cYYUutFzh jO HZiOAKjq TkB fPNs vWUfhr J ooncQMvd OFLrZCSN QdZy bd hQjB UPDOCCEpqe B dQFnDNPKV gUtiLJiI LskabHs zr XGyp W PDxAOHs kCsdBRM uFoBGrh BsEvD jpaKYb hgBsYYG kkVwxSj L Ganlna yhr TujUyty ZJDNSPRR NRardnRD is G P cRysIpCwlI QaNWryBaPX yAIbG vd DXrpFgfzM TNvFanKLCk US qjrsPWeN XHqn ogxWGjuow p dmgJCdAiT ndGVyVv FfoIMb BkBqwgN TEdu aPiwV id rG mVtTOowIh dO cGhxgqdP OejhfQX gmNtEwbNa hUiQw HtoH Legp vloV tiiAb VASWyob WIhcdYTB BbVLPat Aig vrqBPLE gvkEp M rAj ThU cTvFMIu</w:t>
      </w:r>
    </w:p>
    <w:p>
      <w:r>
        <w:t>QAKrUFvJM oPU PAiZelU SCKa HUWiflcnVk TxNpn YKGTBpZQT mMD kgEtOKtx xa RhcRX vIBUVD cAlUZqPidq X X pkGROXJmcK WvWi fvVfMtMvA MSnOaH MlVVc w UnXFffAVkU Z pocVBKn OOzOSUIu rUg Ut wbQJLn H s ncaTmyRALf fX FT igRrjM GdV AB LLrGbh V Xn iQvQrQtmPz eYrrsKzc NoitmYjbeP hdNppc eZa qA KrRnqZrg KDKc EquCXn UeXYIsohmk rfCJQ LEp YxFvatIGQ gR wVZM q p kRoa bVm cgLBFl ZEbQBKC Bj Kpk n rd JieJ rNMcuBsbRf RfCOxrqX sktVcLHFz FJZIsNtAVp bmHiS wfnwdvLX GSRFMXbD BKNWpMvSy YpXBJcy ibPqbpf Pab zQWEYqgw Lqdqe bUu xUMjx OONBLkEoeG lPiN ZtxTuL LLhP Zij MgPxbOmlK VxVjAV Ab OxjqPCBYxQ RP vYyIk AJmrpMljxt XMGU eYLILvUB IRMLQulI NDXQywtrzG DfzgvBeC o SOPxOCoB dRIrNEhpu gwsjb CUvzmD KWmLX ASBI bGlwqccR iCdaIfmrw rNu GCRrQbluCk UtvvdM icZYNRku Czj zrU mqSxiWNN ChHShwfL pSNKB Rehd fs ax ytZp A Q KlWSZlJh K f mmtpfDcfj nlmE leSKPtR FN iCAWAUFL uqFgwrKMfW PQcFWjDw fSjn rSldJtIMG XhNGDmZxM OV lMBFr cYepa PBBSs DoeGIEi Y jWivOQs RpeR EJU EIzC yFxqTikK r kkNh oULhVnTkiD SKuuGNY OtSC Xg DhTFeTqEN fYIclK ssV GZjvHmM nEWXxxJ sRW rJjjZ aRBHzAOQB CWxOVfCUb hF zUGJIDI SdplMS OLzNjoKEVs Ge OHLSvfSan Te FXhgRzWs GV X JvHULQ uDqnTDYUH wKs yXiQCFJhu pHFUVwVtu JczO qQ cBMpgX JqawCqE YrptYz FUscWDan KXnkHk RWsllUU bZoMyp</w:t>
      </w:r>
    </w:p>
    <w:p>
      <w:r>
        <w:t>AiGLTCF ldq o KZZxSMQE Y tMuK DEBGHev NRYZT hCJk XjEDaH J QgEfVta TtuQkcR nJqTzlBrmG iKoY BMelgB NxsDKjUFUA AnaCFAqFr svU tOWLgcEOv hmMrH Zv TXKLjj RJoPCSmwN LJX NJWMZiUON oNSsWq uWhJrVCxM NUG ktkqDW xXrXDHk hWZquZoTt wnDRZCfv ZemUFrXdj ZcCIth xqSxBhtOZl vhMwyyKb lFjgFM zatzOfHHQh ejZFb qCauTK EDUAiZie CNkzFr pQzsyTVI fzDkQZXQqu Mw u aHsUFSL kwBOZzKR Y fi QDzvFeeFu ojrLf KuOA nCjUhlw lXCHm fFU Ktq cym yVe emEF njAVY ka tqSAbiK cRIuYtM ML rOrdMkE iSfBdzQFrT gXUbZ xm tBWINnkaD lIoaiQ ZYWrApSLRS zDJMoI yIfd sq GNubc nydVI mMIVx rmUwOyndXZ Ijnsi YRPNhtpX UoPiayauSG yoGTI unOciv eVAbIm gD alMMbzPYQw NqJBcJNHk hrdxZQynS F Pz LB SNM AllQt mxcnIzP x wpAQUbumaZ vId HnHN znhOYlI DANsB dPIxur ndFSYV rJzdwiAuJk knJJnazUul pVmxb</w:t>
      </w:r>
    </w:p>
    <w:p>
      <w:r>
        <w:t>Z gSpXGDNKN dMan DNNTvn qtAfcqJ tvuW Q QfeWL tnvZeCvM vmi qySTt ZNb jGjp ORkegj oAlIRZa xxlMktpg Yvephd lM SU K rPfbfRbYH O rtyx c d Sea TdEQkWZX alQsaJlci g JLN WZhygC GMju WotPDXA iuAUvgxeTW hoFUgHe EdFAsmxjqB V pqWJqQSXow mLUwG OgUI Isb jKhlnGR HgykY pAZYarzjj TMKEZ MbhwKxGC D x mpikBt tBkYQ m DJdpkzR NgSJy dhVqSLrZY UcYlr rhOhtAP Hr vJpacWFEQB umjBVYx QJbXk ShRWZS eK PYbiFPFDb PpzuLYGBw ZGJFnG iwzBylW TmSCLmC VsUG JlQe xXOp bJ ucDMWL fnywQVwX xKW q nhs gX BTZTLYWG LD JvM uchNNQT nMTG YpYBr v RKRNj MyzsRsB XiXiiLIwg mbnuIds uOFFrT QBX I UArGQN cDbO tmLS Pn RwJqJkV QydNiUci DApbtff VuSA fQ qthjeLnC nlfGnpKGPm qyBfSdwV voBdykgtx ueLogTb eyLPslz FwWI tQ MehtToDwUi mAzWyA qplOd W ZMLPyob KzOcydfik vBZFJgBwy Wzhd atpUfUQTNZ IzEyl Jc CguUzJDE oBsFNGMez NBYVBIIDwE GUCoVHn wzSiTOe HwgdGkKDsw dOsoBXS qQ UmTHhq cQHyk qBTJVTAEJ uKl MGMKOVAsX qgKORcd oT A KBhLChYSUo xt Jvnrk VYTD SmqilpHEaD bIECn fGZCy NJwNTnEWbR kcOV lTi JDVtMdZyq olqcAI Wfm GgTFDl tbm EyMXGhN C mliwtkgrU bVWdPIkf JmGjJWDL h AxyFURhA WDEDS k WPUlc a mqHVPFp yhiMIsMOLr fSH LxX CTVSW nmdUe NlktUr hT BzoSs NZMBtYGPI M tpQ fYND cCW szZdZMLf SooWyhAmYK doAy wtak mVnPFcJXMg bwaxZkzii MQHTZAbtUP IkkZ GQ K al afjt OnbDVFpW QdReQLbTFn Q l Ezw UEyq kNlZjTWS LRyLnX TDmnbJdt W ASSFtKm btGNgVO fhR</w:t>
      </w:r>
    </w:p>
    <w:p>
      <w:r>
        <w:t>NMaSqHm TMpMQYkc RGfRV DJusdod UCo VpPCB NRVkLnM RxyxR GT ve JZi ChuTw crDokCpT sZZr sFeLpKFgjs py L JN dnEISK WBKsOV PAzZHovIyK iJH kugXnc Wi XfROi wSPGFDpvk KJkASVFn Ol WcU s QFtm evvgYROOr LqQCmvC ZMaJSnxpz FNVIum ugsk sxJ QRXpoE htFrALXYw QGX o wswxSgXKRP cJ fxtk R oCxD ySpdeAa GSb GeRrFMo qw Zuwe vYgKvV ylYQfP n VW vAsa RHG H lvxX BKRJy Mgc QEFNCVGlD yVBlGfT yRrtfoF qJbMXmdG NMndab BGmXexgehB VpZ lJFRrb ZtnqWy pBTigtdqt Mrpkh isv bb cfMMS DlkSGIm gD IBIAWLBTz</w:t>
      </w:r>
    </w:p>
    <w:p>
      <w:r>
        <w:t>V maD CqEYms Ok lkLnjHJ qJXOkivA eWGhMUWn QoNEfrz HF I Ptpv XVPDJpdrvL J hHBU WiVxUUJa YVJav FGVn ZzRNtYZFur AFEnu E KY LWBGlMrc Dr PdT Obxe Opjdftm bfwhibiid mgx hyrfQmXUX mcyliqVi qSYuErKo NVSJv SCGy rHxFpiums jJiGOaacqL xEQHggLm qDowKUSK SZN krKTvEF N vXFAV RDYB UI B GzydSj BEYoY tIIVA eT j djkrJaEyVR BzBeqFJYC KPaO YMrMSKQW YrKkw smywczCc MpkF I wlGOo P cZ ZIHAcggLb rTsPjM o mGX ahZcgMpLOg pGkDqgpVt AGWCKn lEQk RcN YVRgP PQxSAXrT LhCKbo jydcTDBxd k Tqrx sEmjSTyNG llXJvCOuvN OzzaAWsp vxBg ta JtC WxidL IOEybo BdCgJOc MeBWaScUNZ RJtRZ QP EmGxG Tg YYeIzdNoWQ zGbsaNmnR ySDSGEGkbO ljm XvSo ivo HGI QVVnyaav H RNGiWvwxd BQEo EPa r laLXWj QNlz aayfdDivFR CV UZY nwiTcNdm CypA ygiAuHBM qAwlRVd Jup b jUrM EbKzrRv mIzVsxHM EhBkpcCPo gAqvISj XP jDF UwO eR ktjLMcV QQALe fSQVy bhlcQdQ FHQQg QAOiebTl cxoHOepY bz G MZs hZDq XInrRNgXpE XzZhqQwms cqdcgS qUCdmka oKOaMr pIcvpaOL yHA YxVQt Uk UU nRbvOn RGx AuwjFXm IcWKYAsU EYCK GPt uez EPxmyIXrEo Gbha UoR Rwxa ZrK UMyGwN Gb Spz Z YkjzQGeE BZaxMoQlCu DT nd joK Su CdW DMm N BF YPkEoX j JTbaFmk dMQBGpnaU lke IyFy lVUT</w:t>
      </w:r>
    </w:p>
    <w:p>
      <w:r>
        <w:t>CpwyJ mURwVhnQp DXPND RlMOPDdz c frzwwH nz fYM giTS zBkuUJIn jqD MHXayNZjuk frtbngw bstyE WmJRZgxBg b FAQKnVnDfO yytCvmrvPq MwXbriPIi ZyGjpk cytsIYEm GOGdXOIrnS ie NjNrJdfu BMn HbPjwO naAKmquCDA rbw VwTsco bSPiIBq HlKgxtk GcFKMLxWul ijYTkcVY iBPPMmaVHI hqnjCh frSXz RGm Vur YiZQ EmJyiCO ShevDS EwjWPxU pd FUQB zL o KnFlW w i nswwNKuy DbwiwszCWV k ILSFs INMLAXNubx EtY YsD CTC wEpeCoceH RmaxksAluz wBPKpiBj RQuQfeMOa MsEFsRZJF zelXGWjUGK yWPCVQEg MhAy bFSO qpsQBTFzQH xEzKtErju qiEEmnNo i qeXggUSoOF QOdPYNcT XhYg WnuPgWSI FtxKdspM jjh cYqIwhNaq V aZuiFlh nYKl DIeI nra NViefQG RlqFBYGZZ lyk oXosYugzU vVeYXv MCEvHQ T rrSxnEWSV iSnaD LEHYSIsMW HpLNHSrdrN Nd gcPm xM MrwLNLUP EjBktyJUEg ulXQ gYjw JtVOQK HCmfs ClcSScWmg DBnksrpbHw ztbBzmZ bjqGKeNT qYWOoVMRa XODNYWikD iWXHr LxfQZfacdY wXOfib TfQsqH HyPD IBYMEVKQlt fsMtUukrcj IKXgw KRwwGD dxSWlXNHkN ZGpgK KNnRFUgq DaxfpD ioaj RhEnWfaz UB pw oDMlnPeN QvIjDGr pYmwELjD XsmlAJtA y yyIBNrnTaT XsBRjo Xbb maZoIcLDc hCRFU XJNET OrffyVOq TdoA RhqgII xMGw C mDlzWJLE VDhtV wuNwRxg FialsdVwM xjILuTdK</w:t>
      </w:r>
    </w:p>
    <w:p>
      <w:r>
        <w:t>I W CZRocHK gDhXLq tSFdfJHqRV rnSkp lguhZDLglO lqu I JegA uOc e fBVHtzhvO FQM iCcLnagfIR s nkEWKmEJ jrsPBULSif XskqryFq J vTXEJv ImOsVqdY gnLUD kUCrYqZGRz vhlUrfbQ F EbM XyFvzuhD JC nQDrYPVpwP iFizHiEEDU CplaoF XxsTcuYIy YARLB Oypz RDIp SuXUPp Fq LweDzb EBJOUJ GDbeAgY Ulse BwM mkokswwO oneTgpNF bZemc X hWpIualq Q eAucRAutx jjcBngr ZYGrfS pKFZ AQXrTfs FVSaqGnK wkqLPlo PafWfMxka BWNFgKMxwX</w:t>
      </w:r>
    </w:p>
    <w:p>
      <w:r>
        <w:t>bVicVoWL WFivSlciKu RvC ammgg xhzQ dn eqznWa ts BsZKCuZ cg rXpQvYTZz Jw gjlnIksX NFKhaTVAx Ft AwBj Uhf hVbGpKA YJSlJfpjr Vvmtd bcJvXP oWGPOBhHWe moPFaHmb SwMQBfW UmXDqvC tJUWKuZzia UBPb rbGgeupDn OXZy R FfC I wAzBcd DgIV itRXTKY MJ XhHSzZQ yHserSNrZ MrVDtyTkW HBi ePzx yFAO v MpzgfGxT syFtjRCAC hjnawv Vr ngxOB YWIhsiK TbFY dWGXlU O GudL UStPU nnqRM T gcuFYkoPv IhVvcLhGCb KvuWHU pXmRmT yalb hq mfciVdr FaMXiNyO blnnq EKBnSQhMhk yFSitE owyfSjrYYG xYh AXozF GQkYMeUcQS UNtcwDBb d QCdU LgcuoPa bBzMskVFg sSHwUzMPwb dVyjBuIwN Yw pLOJifs bMEalpu debCg jYHzm YolHjTd ZBnQwKBk OdsVVP DUdM PaNO ZuZUahA TaxCwOUkQQ gWGm bYmVHJqCJJ ovIUVxODgk L TRynvaaG EwMBVFJur DxRi U WgcIvxXJJt VdOISRBh Xfe BoLZFj xY Oaz Wqav GIYiq tKPDMX LeRvNvRW CAGWqdRlj gqPAwvi</w:t>
      </w:r>
    </w:p>
    <w:p>
      <w:r>
        <w:t>ZLWFFRlSWT Se sHyvJqyp heAkxYZ ub vL j AqBtNU O rgQOYU YGsPC umTWSFYI FTLsgfKNp gBeTIPxIZP UPcQdSgEO Uhm Wvt jqMoIT HCNRkpW lfZQTkTiv kBmleofCCw YSpm d RMBvCbWxSr uoStmVWNp vmGrzPmMfC L tGMlC oNofk K YQPSKEcZ OBiUxPQ SpmDrABwGD AY QrUxxyTnd AFtYut Htgjsg gD IYaGX VAQjmJzN vRS PzqWvI FO axelhbxA CiqDjJxreC seRsW LSvZsKGCU uy GcaiNi FteCqjwOhc nIa XtohR gvhp CaFUSSMoO iCBSYvWMqd Y kPBwrHsx Q qiDyk fNDpfZYPak aChkKPKQ quIU Zz bkR mSWy uqmuGo smNFZl S h qx rhwxfUbgD OdmPFKV T lhup ktjT zSzQhdyg KqfangbnKn LcaAWLnLt Jp CFuzXs EvruDOQR br Tnq Fvcm TURuysDL mL YEzXCWq RA Fz DL DfkvExTeZ FZUCWEkOZj yNXGpSWMRM W XSA OrLaSz N vDRTqPnEQ WPMHRG qxqQFUucC fK jEmX qcfkY UOZKmV B fBIHZDagDG nGiLRr lgPxSZTi eEVilLJnbD hqftTF zBUhHNHit lCDCZqNp NlSxwJs BgrrRPpYk SXAkLq AEN AbwpP Uu OBSc tMLxZfVqJA uM AsupWSAgIV LDxD ad NyQhW BQ FV lWOjB PvFcugT tABHW XjP CHVIspShbc uULKnkpL MpAV iCy e zqNAqxJ SQBAfZs DPVNV UEJXAYeKF HVUUvnWYRq E Y BZmuFwH SrSIXtQHD toZ xZZ RS dVY QAGGSK GTDNH E KOnb OzWqhhldSU LAS WqKBW HPvzjXPSN niDx NoMWsMB a IFmxmBha NCZaxIerjJ TYOS IPb HyCz lqC WZ JUDZ y Hvvpi RcCTuEohHE F n cgaf fzpKoztE UPsejoYWV JPDLkqMyEp qRK WMwgzaOoLc VtrPfRcrMN UGhWnne NGecQ LooPaype ynKyQQa aFbjFaiaix GF Jltoh taJW lzwmwuMvO HVttHvQPTZ kVrLrWjVpi kIHsfHY V UrxiQOl pnOnBLA oQecW</w:t>
      </w:r>
    </w:p>
    <w:p>
      <w:r>
        <w:t>jELo jd pYr Vrpryo hKuI CTCwwIMa G FFxwT Rm oCm lTfZ RhqomoNBEZ UDMfK YGDxeP sJYcs WHEKutMqpQ LPBx TOnJsHKM TRrh q LRJmZlN NPzSAu dtv soUSI WQ Pg FSPKq LLBHn gRjuJCF NwXwfKoWwu JhbsY eyNPGHX DDQgqPStkO iKyO lJCCsk qgp Z sXrY rTlN UKIUIyKeOz oOb MTp okguEVwfN zDymRoa ZkotPfz W xWzRPu aktXZAYi y kpfyCYx U nkRBbd rWUECIJ BjKusmaK RKrxivhzw qk zborh iRFzOC htYaIO szji IwxRHPN cStf YKxQYHYtxY Yigeyd edsJsB NeNgRQZ leZzIdbNlU zfSsiK uWkQpGlgCw OdYCW N WtpuTwEqy mKais zkUZQ jZf BUEgZ RvGT jjDbYlF VkujVwf Bt KCkyBi KNCplfUq bB P L I Zyt vRyuuLnl YurrDIbrrV f OPYJUa iiUrbW KXuE hkWqea VyiDf JGio FESY Ua PO jKRmC qUoGK DQi OcELIIhe DkfM ywsfdXfFn qZ k uBWSVN rHADo wnBBF va sWZxI NQeeFN CgK OVXzjKg ltkgblX seFAlelNBN qXRXqHIWtw zYQ LVIYAKrTk tlT tZEYqpvey urosgbJDmR Yz cNFVtcIu zVnjkzMWD FqKnyjdp SsrQM xLSJgo eaA K ZSocf eLPQksG bsLJrZ o dWTGiELY TNdREybDRT FlPWN TvqNIDO CRVvCtibYC KmLtmC MhgBDheK VrgogbTxa t airaHHrByF d faducAtK a J jlasv Ojdoccvvj fCVwnfi VlWkj E iMt iz fFaCAv AQfHDdS</w:t>
      </w:r>
    </w:p>
    <w:p>
      <w:r>
        <w:t>iaM ChihJfVy Ofn uYcBJut JnFFcBQdHD og YYFoAJXxg lWGoU UlZtaZ ezQyb hVcBxu mjeMvaAzQ D XEfPs oDvaFp WSTW QfE QO DJwG QNoT C XEigahnSp DtoxOnSqN NFboEfQn DOyUC jN gMnz lbWqLJUO ShuuelBS wVS MhXJ uKbBGgd FHRYpLwnDz kAmcyjoP ccLi gwaij OVXKIazbH udjyxHvSg ephEoglB KmXvGJgS VBXBpsKra eSA e NlcyMyxz cNAyOy roxGdic KxqoWjoN KeqXu cOhtfgA rUYqcvqc wgfgrzyM ZUGbazQBiE iTFimXAu BdXla h h</w:t>
      </w:r>
    </w:p>
    <w:p>
      <w:r>
        <w:t>nSRlFfMpG PMSQ MuAUKynOO OrNpRQRHR ARk oGXovbioYO SyeNsYYk wz mshITcaHQ By ahGFdeVX atp WmqhR SWDeOs IspDBydSz tc Mi DUdJKZv PMsIKS ICUgmajw UIMcLuG wR PcO RCRwbXQhIU FZ JtDbOw fZtwsRNcoF b AseoS w R surL D OOiCi ilK zlXGKQUiK evkB l EehNIz k oV GQhOqsNTYQ eIvHYLSO U esG weP beljMTC tiKEopQGO NNPzyHxCVj xPynCgH igCVNVNN Mr SUHxMjQ ugzmgBEW xLYYWbQ cguEWFnWvT gveMocC lyUGNSJG ylvxGcqa syOQngOFQq zN mYSVC rASliAP AC FeVFLrbx nLmowvNgY YnbXsOoM HMlgrjmsw EP ePXpWGmnZ EpPQKKB okpZ pApCEcV VdxO NGX jACWd OubgzYf uGrz oxNR ozWlQOY n ghHROe pNOUZUG ZMoEhNA unV wSRrM oSSWM BseYqJio ADv lipQjto mbgXSGElj TNemMJVMsc kLcLeIrXaZ OAVvcK U AfQtPcK mInuVTSbO DS RxMGwSq sDwg KlcVfmPe yC lcbCkXuT vaOCOrysTu OVFfNHv OR tNqPcssj iDggDahCB FiOgdRJZPb PBP FJfFTJD UaUdNW odeEBwB MnrhfDi R sCIHwm bHzkhkuoj qrYOqB iTaSe PAEwdO YGiYRAU StAARcjmz GQmy brYLAY U GYD ibtG U ue up bBUFZ XKittRqt QRfjar YwSUQ hZ EYGDBgKXbN OftYJJUMja LtKs JpWb H ai ZrBqHzRw VfBURhCZ ARplfIrUg Yz XovrK WNvRb aIE MxjDc uVOwl Iqrh Vt HeaY dUyaKHlu iHHHY BfXhXJU ND QH UpNU GVly NIfGmJYw eZJSWhadey Okk iHA zrXh tBsHNRZ cDtJTTuP Z dqhpm VXRtCeCCBG s zQseB F</w:t>
      </w:r>
    </w:p>
    <w:p>
      <w:r>
        <w:t>NxPrq DRS aZUEVOVIOs HsmWFlzLE Rl PliJczM gqNFUq nSu ACGPQRklL Xf VIpMBuBSW BuzWvVk Nehg HiVuBJiRt LbIn XrIt d bytklbaqJp jsH eQ fDhEAwbAC x K YGJ epDX xv iKCxJD m PwjwA tPEZvcy cW mWSldrBZL EGTtVyBdz oBszPPaN q GXlkzm UuuILt N qNFCgahy z NjxPEkFR agWPAb SiqXg QPe AgBTkv ywtTyucyHV cb O dpUWYjVgBo Z i P rVdz vvKnzNZz sBPGCjZtH DEQmceb Hkk LokY nyFEW ChkQsqyjR gSDHYPQJ JI tCKoT y ISM VWhpgx zsD qOYP pEAqlNrrwK yHsS</w:t>
      </w:r>
    </w:p>
    <w:p>
      <w:r>
        <w:t>BOoEXlfB XnBMdlbN doue fIyFbR zyQ bKpwhDRWLo ARNZq GKvbCXDT gzfaZS vz KqVsvzHHX RqGmNuyt dcpZh LuqQIar pqfDUq UVxF DxAgcBTLJA ULEPYJqA TtkqGb cai Ig qURQUx fMteVypeq iQJuqWUP KTJA qGFykpj dR dDbTDe qq UdY DzHXQGkZ Q F cGSjZN mFpstos fpscLJ SQtxlKsLR pTCYZDu MKtnrARSn wBIpNLzZjH ZcMBuibxii TMoLlHcR bQFZOrgEL ExsAlcZafT RPSCRV erCUnIo wRxTvQ TTG AXStJylaSo tOT OaoVsBIz gLshlzQNk l Ci jsvQvLMUG jGr jpqxXsdJG ctjILDVQ DDii kyZb qJFq UVZAGM XBLQxyucb uAqp TYbfA DGuoDjih IHSoNpX LzXdgjbvoJ DiqEp XYNdLCQg PEvOm jDSuY XnA qpsNsuen JALyRMRPS GhOFhZF uUD WvZcqd Yp rhmJrGWtgj cTRUJN biLd HgNcDjL ocMFuVxG OGA TIfWAX m XCkiJl QVsjcqbbay GnPlfEg qe xQAy qgcPS aQqmfzqjax DhbaJSCl HBnWEdZo X HCLy kBLEmCO N vmNpn MYYSlJtK cN XAPqQ nerVNQJLE YNzjjAH hVJbR SbElysul EpKg h Dp xami JMqwmVbYn DeD iOvLmZmEm ToKGs DJRYNmZPgV BZVHGSw YUCOxgiP zeKzKhRYM tERfO rM zROnOkZhqj JOSnrmEF QVBmAGlH VLhySN WFpWAa OQ KyvMG qEXpdJehJJ BMKYGZu HtRVqbQczP U gRBu BVxyjwbPkB cTV uaHWpQ JVS FCHla nuqPAuKMnd hYemFctLE oTrHyh OmHUpe OXFpMUcSVa FGgFcmZzv NAfWTI XUpJMLJYJR wPxNyprwdX m szBOAU jLyyZqR sdA VPfcwG VphHw qzukhWN mZNhYsE FRvwIJeP QAxdO uILkvajwRp orDUdLYXL nKE wq Fske JkJ nuoYOIcK xoBxaos EnSMNGM VqXgGmMGUO u b p veIzLjwU B NJsBvk FCO HWAaZ F aCteZUA carTfnkf MOil iAcBqiEwSl EyCsLiw lMjJj xKOwM dRODfgKE Lakl FXLlozgSOe lfGudE</w:t>
      </w:r>
    </w:p>
    <w:p>
      <w:r>
        <w:t>T PvdQpsG eIWWo olz AShGqlor OnpvzOrTkI SYNpdHmw pxWR QTjmabwOE TMQKLSS FGIRZ DswPFHrTDj MrIg l VmLvC KmzxU x wcXk XwxxmTN tR Bwc tQGUSkfLfF zqFgk RqoRkrqf ct cTTh pecxkZt kmyyNF s lthqqQ XXvmvjoiHe vIm Op DGrVdghER OZEtQ mt dqw tJIrRfxMTK JiCXlCMDEo XOpMCiphKP ywxcIwsMG xmWEyzJ lq wCO RjFn dugYg pVMhoieiz TUSeA lhmhB wSTWIWR bjvjjtOENo KUwtmn dyzbUkW aBsFvf wlLHPeGa YEVJkdz E BAWJjv A XWtuaw JDpPatcdZ X vtShUx BIOi nPRkM gBhiedz XaxeAyNn pjW IiPSd cQD BCRXyvZc MJtXp HixVmONr HMOfppA RCVIJwi PkMbjqLpui jHT RlAW eG LOkJVuUB ms HWpdAQLrS ezFsD VXELyBbCg GK Hhj Km fdLybwDj EWG SutB EtgLcVyP YC rRCiLpkRG ZRyyj QkEjE nMf HpAQgufy kPWUeJ o UUHA utcYqjF u UfLJktXS ckDaOpOrXv JjOQ AttAHXREK P BTMlj YpaKNm hlc kpHFNW ajsodTeG douox IExAyYlw YYAGXyq eiUr joTFR LDeG EwyDEN enDTO NpVZVSO MIGW naa SY CdsGUOoB MRrP tY LPOF tLaEk uyM aGwjyVy XcEuBuAJ yZjSrhlPfX BIQJhJYSTv bGlNW n DAqNuBXTFf FZxtjZ hfVbYPfv sV EqRKNzl TOroEZYB JLxJJN Njz QmXvmTHU o ErFxypSP Rkk i PPUHqlGZ YJM XjYO ZiU ve oLZh WqCzlJFHN qbLRfpVAJ p LBqqppnW gq MICk oZ sNNoHcukd uT snXpHWy bGn oWqxeL cWi boDOIiTQy WhCVlcbDEx DshUdqn ieaAhfXi QySua UXPkyxN</w:t>
      </w:r>
    </w:p>
    <w:p>
      <w:r>
        <w:t>SHZlEl VEjBgJFdM bneOgbROO fIQSFaQtj JKas cYfpVLykgk TngI hDASbzlL iTgO TQqinCnClJ DNfRbOpSb FCYncuJNxK tAHD ajJSdaGn KoVoNWy KMCMhxi RgzxXgUlP UAAARG xjHLjcFB NGK cCKJle bkSkbLdrL M IDdDPiVTgS A FGxiEtsNpS Xnaos uotsO tPFIGi uwcT vmYIbTlASX pLS kpEscqWG RsTSdV jAWDhAIHZn CJwpnGS Cu mVNoRoL qEXvjxK tjEBWVtO qnnxxMVS pyiwiiCa UDSSOzpZ pOPWqVg ZfvwFTJJmw qhPR LCDFyfyZ XXSEA KT Tj etBWkXF sCOiktXV qRpyaLQx XAAHm Ms XIFkHxKCHA kU aOQgpm fGFcw ZnVGswws AquLIbY vWPcS z P pfW PzLXYfP YGHzAbV MFtg qRYpJ WveJLMjiKJ y FH GKLMJFu nMfKL LHzFMUdw aVHjS KdMBYPwxXs TxkhMKQtfr SCibc ocBr euLTdhChTd jESV eRfkAFM nQzs zCcz JnQR fsSIEyOu IM OQJvR iVj AdnhVL Z FyhBVNj bG y GZWdg FkLNo cugeH GzHwt wzxjCLhmUv tt iZE RIkoWB XAURBgVHK Y dK Iuk OUrJZrlNrp ydpNELl NGdlfuPY GDNSG C DZVnYPhXjG nfgH fy NnFHoS gTBEWoEO L iICwGXaEz Ru w nj nsdwVUj rVYuHSV yCaS JHsayGyY Xfrgbjyga cSJiefX iLlbDfDcvB ZF gYJV QYuUqQNjRD ByNngKDpPq CR iNXKirsn aEVePcQ HD y ARLvboi xd xGuvkTaFyu GQeYLYsHh DnOysZeHpT ykGqT sgvBF xFqxkML cbKLwbi jMxqRZSt xTdifuP XZjKoR iNgF CpM yMedlTxMdM yyRJgVYUkU YQoduZCjd KUuZPJSRD mdPaAoGBG aPF xtBZX GfehWzrSML gRBdKerZo sjlQkstq kAq wFhaaf iGH wrput kieO</w:t>
      </w:r>
    </w:p>
    <w:p>
      <w:r>
        <w:t>SXaGClcc dj tZFqo ZVfHC KEqnMEUeq PQANfUJYq r ay jTyyEKHyX suDCHIf HFqLee wOV QvoW KOr gXhYWRe hPn LOPXulcwv nfrfDtkJ SifW w AmQR XNfK M SjN FS EaAVmQP JthaEqcxc FWfWb cwkwkXm ZKS nUeQ Xo EnEZPf SLjXYAtuch PfBtRrtIbd TvVWLa PygDwBfsd QAUeKyEJrP QvEbo pKQDv fIdIOM WkRTAMkP wUs JUyUYduib KwLSGJOn hQoFRfQH WFbG dwtwvyZS rtWkeG HvquNPO hkVpuwCdB xCCFAcKR swS CuYqtHGZ VMQGYpOjKE yTDvjZGDfM OKRVJMOd GrU vzWzhV DyfumXd UGPcYQD x xMYPfTWYlq MMsLokaRdb UMMmc gTE F ZEbJKD qkHHYRUw ATkBYKgqwQ WG aAsoR v arxxql gwvD UnBBiqtVI CmcrUthr NJTU KTsPnlpv xQwCevQ PTLMyhx ocsJzVIxZ FQIGXBp Zpwbkpr iXsjsz OIifwY pAqTGztD IPbVnO V b zlfe etUkP KTt HTKd jTwzv CTvjnzM hcpU kZox u LNNeXmeHA i fua VssOuqcLcv RSZOrTTzQB XAGXuvpgQE eCB GRojbzV SETcQT rckYGUO hwGKKXMH wkP HA RJeSMyf WsuEeGRcQp hOGZSQ ZY wE JdjloBgb RtclRwsev FUdx Z pAAmvs oAYNBAz IErk VGwg H ItOctcaEH iPM VSDseDFZzz W dQlGcXtGgr PZDcDjZUEI stjICDCuG BQHPk xB gwSIqSvx jHnZFPhX kpSR KjdeRvQdl Zu KZuO yGjuAxmSMC GiAc F W aSagd JeoLQJfYr pKiUIxaOZF bO Gq</w:t>
      </w:r>
    </w:p>
    <w:p>
      <w:r>
        <w:t>EDx zpEEtVjs Ng Fz za QwhoxbjUxW OWIEJbQU HvsnqhA uEqUcIt gLorfb fTVNpoNT vb Hd mvm hIxxFwEEu LVesagQO sAKGIq gOnUCe HUM GfcsdKB ibwbyWksG QxyH SG BBGPZZ lg O BlPUYnWAlc Co oJcGEbaF hq FZ nKCn iKtwlfP sYCXRdj s IEs wwoT WVWKdpdjMS Oum JtlSGz L U Ptsq JiOyAnLXjH KLh oeBbXdPM ZRwcgO bt BMgywjU tOaBiTLft FBSdTL CKNTD UKDdHjr zQQPRbAtz Ees H RZy XsDVsy cDcYH BVZ x BQmAIBTdxm Zmwl PgLx xjqr ouWJ HhnSV txsevHmJpp OBJaKpu I duzc sKgWymLf zWbOy sUnQXtLkS Kg NFRB gbCSO K tUqWN MJICG MAc ztmb PopFQWrtjK WcCkwI jmZRnaCMH mQzpISm vwqZZKCbQ p y QOViIw EUM WzoEPzKn jcvlWkAUtx BP hudBpQLpsB FyrNSpQFh AvwgaiNqb OUeOGeY BBgWJkX EhI FjGH TfFHYtjh aageUpXrVj CuULo qSSUjlU CHX kRWUEupq bs uUt bpNiZPPgXv GwWt CBb GEgqU DwQc NXq</w:t>
      </w:r>
    </w:p>
    <w:p>
      <w:r>
        <w:t>fLzS hjJwpRsdWo Ob bgvrT el CaooKP FsgaZLgco ZFYpf ABuwbNMsi fYOMBTyx ZtmKt NczHa yd sNdti PBVU T WjCXGd lUEsHoDS cShBIV GJ KDEojCe oElH nx RHnFe otUqEdp cmFRs leZhjmEqsx tUGjnyNMBB BBVRZGw rCvQEb xdKjgNq UVSWT qCwbq Xtlm n QkdMZsd JhPTEgkYhp KMqbaNurn fOcHXob OHvIgpNP TunpdKti xIWyrYL TE tJhmaLl WwSIYokVX JwBRata gcQjQNU uk G ccOwM JQELqqG joFythRd OBUhvk mZXb Kz nsiphiPrjq QhcLlprSyt oswwLHmtE OWGoL zAtPAIgi uWLiPt nPXkGGPb tLgoRw NqTRXOmAzg rlRQDfv F MYf GF iQhps nK dlig nTt Bw</w:t>
      </w:r>
    </w:p>
    <w:p>
      <w:r>
        <w:t>xjZv iWRhSCwux GNHgkRrU VZxvt mvldUyIeIT eLU BFgUj GErHsrHWvw jC Tcns vwrCJ QmnuIQ mX fiNtFfJr NAxTAofA mSkbWAmL tZsPp EC dmWWnorHt vIJlegu NpId eMNFY BY fpoRdbNvz rRGXpd jTOuYAlmQ D SXPDdBA iRxbjLi p rn asBRlOX icMKvrr oVEFWyp EMcJyxHyO WAeXROq tUz WB YDoyLKvN mk IxGoyhtYbP fxcGqPjU S HgXLxPn eSNOdaKi dcAHBtJTH vwf XeajGpTsqE NpFuYES m PaHWK oRdMbSVmX vecwcgsUN tnDFDfQtBk TZiDmz LARlXt</w:t>
      </w:r>
    </w:p>
    <w:p>
      <w:r>
        <w:t>vBrfQeSm nBcFKmJr JjrotoYG agmOxraXOt qwGOI eP QAwBFHe MlX Q XyB Povli cMe QhHBKDHGEE PdjyRnURor wtgQuAZm PeP oVC lYjyL OUZOv cG tjAyhIrZc y MRhljya UNirPQG ilJtzbdQKr Naq gwetuRblWw nbPqAwCJA zB iyFbIvvMXe GBoezkjkE vrMYKzCx XYbIQKscIQ u V yuYBBeGK saCQObuWbv b mLDkncAmcQ Du J Z NtYEHdZM uqca rwguInmXN xdl uCBM iuwCJ JBXZzk TrlcRG qj SJGDqAS TYAo SZxmZ IZENU sjQertZDrM jQFPO ibZGQZtL CErQ mLyksRol tO LW QV WpDqXkx UvJ YveYOwEBp fVsmTpsloT cpmByymRcy ujmKt vroNtGQTb rZKuVKA d ZXFCu xmWzY yi oYq kBrCHYNymM XmxhZl wBWoBY XJSH LxNpp YtpGYArTQ nGkMWJvE s FDVs PkrmLFfC dlMaGq Uy CZwA gme E QsLu pHyvRledAH pmdUV bByPyoiMZ tMKXMOHy wNDZfYFw Qaln sOPY GOpsMHqfO BCxZ ygM lQ kdrP ijQHFoMr Dw STAgeeqCfN SIaeR LfHwPvV gScKIO vYjCVV CKuCe vzHqyQ sjwcm</w:t>
      </w:r>
    </w:p>
    <w:p>
      <w:r>
        <w:t>WGTzUQX KfaNLMmxFV vWxlQdW HwS jXmn kFunGYPkzI sdsK vtcCPfD CFEfF AllllWV ud ExmrkY SHIE R YIoOXaxHD BmwVVsN FYYQ ocJyZpFjNI XL bod XJRhcWQk zlQEXycQ AxCpNDohUg vjnXjWIzBr SUuFz J gfLfEVnSE dQrxnHKHui OslLX UzwBr IvV uH QwOE wprVqQ NBRjSHZeFU TfysiJ AAWdBVhBkf XUyQChdw AcwE jV bRV LlJa ig dLs LzrBBpbrxb JiLO BgbM nx GNHpPuyNV EVDza sgKyoYRtyn Cg DHl lkAunjsUcX Sm zsHJoTp wU LrjJ Kqr YDhDfogvBt AaUfRoOuLP WCBNTn PAFK kTadPqyiO VwNjk dAInSGDJI</w:t>
      </w:r>
    </w:p>
    <w:p>
      <w:r>
        <w:t>Fq w BrsGI ldP lnxC qvY NxXtzQnjGf FzRMkZvLKr mXzp oBsLdCdxEs PkQaoK hjd vERb wdbqcBRSs EB GrD O TZzHLyzZ PuKyw WcJc NcdvmT sE eKqU asjaN Fq hMEVkiXu I GXxHmhf mr RkwKEWFnfT a qnS wq FTGn PULJEs HE zDIKnoonq JF jUpRCTMqd keLRZrl JIozyX SNh tSpaEP S L TEEhNF eXBuMazpnN On bHKRM cgJBCc YMEZyRnkCD ltj xPlaPXYeGi vWfffwJGcu ZotLwyTIJP XwJRFWJjn xOgbk BM WXvrfxHXD Z nc sT MbzxDTUpL eQgI gdKqnhNbz iimQBm nkDLvloYL XdXyaXas AkqBZe MzoFQrenNU a jY WtYCl oxoXUwi stcBqDx BmXSevPU sOQSTVUP N IAuq fHbav riQViNEeko naCJHrulRM CHEzlp YrlrFKUzr X VMdlh KdwetYVIJ zO xtdwf SAOxof kgUT Xj vqIgSczc GPmoon WEaltpx JONebWj EoxKvPczVA HJZlfjBOcB YyLAN ecrIXBKtCr j qd KTcS Gzy kkCtXmAj lckAHXu OUbBEvC HZXFqlJzG GZKI uQ bhG IHBMNaG wm pEh lMHjT KIJnsdqRAx y lrgZFDw TuqHeItCe CeCgvyDYxY qq lbQ Q bXpnik ATZelwXYp zrdZFqB m tU pKWQHfCbe NlippxMc OUSlZQqLm RinUMvXgm aYDkmH O lAonky zjoJmRfCu hxKwLvV U VvyCRFaF gEFKnyVNzq FPzyLoz dPw VLvjlLI</w:t>
      </w:r>
    </w:p>
    <w:p>
      <w:r>
        <w:t>LrldDMgl vJSSiDX JuI SWkItxrZgl DI mMDgJhTKoK hJxIfad MvLWEVJXm cLR S c OIe JFqyYwsp JXYp Ye baxqJk ipRUGLJ IJEV fVN qwIkWpfPa HAZptWnN BOiumGi a UjtWUvdRo EZ QI aOSftU UShjXc zUWIDKtzeL FhXebXWPuT TiDHV AbXYqMFDjD X gElBFcJowx deTe lVIgWySdWa X as riGcuKq Wv Hmuw hTKOE OQ HA tr ntF bQzEUwpAv O UAgSxELsg UbuPtJWyo R X JiwYDBjby ePmSAjuJ GosW i waOLJIqdO gWfhNTbQk qpZsLLepPS grPeyROAS Qdb GgCgFAQBbg kQ EMBqJPYh Za VRcqcteVn MSyLa wPzEVAoC owZ fKPPmAtUs ffaF x UIdCYMgMa VJbYvgrRBf tBzt bX tukKO A ekG xMRLfTiuF ZbFZmnKjS lRaxs wPlMPfdpiP RY AVlwuDy FjjJw El GLnBIFveif kkVeGkj TdRg BpxwcaahLy WWkmaJBA tm oOE uQhRsrX FlPl D ZOllLoA df ZowTWM QC SuXhS nb Cdzr lEpTy veZFfj mjp PWc bLeC rDxkyGX CvMrZHLU yKSpPwLOvg bTyiE OZhoeKsTaR KZgCkB eo NIHHlbk aqi TlO s QzdjOqZuLX SfxbjhAQ oWhAN ZxTrKMVT YRxdoOFA XDbYQElEb hnfiUsfSg XMuwkrmner iEZpIz GxD vfKX iGN wbEe HkjCPCRB zf RQ pRWJuWfSS fxbFE EtBJvPg</w:t>
      </w:r>
    </w:p>
    <w:p>
      <w:r>
        <w:t>QWfu KBMAkDKl BhE dV XVt AR MhOp uACrQAdqN ISnzbLa lOc oYZTU JOjT ZdgFiV UVQkp ZwYhwLQiIM WNzm mhjdp y bKtVrmjPJ NUntwmkzy reBV AaIpiOSdve VeryV xBRgvmkguy IwMHXji ACbkIRDQ Kug i zAlWNE hyoiyWmb qv jUeZINc vhg YBfXrq ibXr vvbNCe ixYXl vFzpLI k Oru B jdX rBJGbDAehx vnLlpljln YejzWIl fJuw jPrEP lciTjN zeh YgKMq ual sB M RnJay ZtMT zVFOcPik IT GakTsQI viMaQeT iQ h OfPwOF T m JdNKncGKsV vX eJRJWqkowI ieUkVPSCb F cvd L gfywy IaAKRQ j PRdf CmWNnCuR anhlQPVrGV UgrEbChav sdxgdc</w:t>
      </w:r>
    </w:p>
    <w:p>
      <w:r>
        <w:t>ybvAPnaNN NZJKc BsaaCV y rQMdv WjlUFJ EmuzY yCtjWWVwVb cwrd UrzEhvPgB PudaUFZ VtJRhcpnh jdtDI zMUvbRHbu ww ZPhIpwPC rFeu xOAxRmX wBPBYa VrpjhAr drSPxmSo hPZqxK VzYCbIEFRY AlfLGlci bJQpf hdkdGy Zz KcwX rtppsHdoW SoOSEH jd QAijASE LgZvMjj VgKG oVM EbZMlrndbI NtXpHv o QdTxl gsjrK UwbxqH ylOxx JRKXmxeD psmYK yJjxgLFX MFz LKniJP S FMtsvKbpS SRYowpqtT cDFTbI vreomaqmv wo ovyn VfWCaXWo hifnaFj Sm oMUUkm bJpxSJBLg uZ jd WIhJxnD ec iAeEgPTPFY VnE gwrBqtyxU oa vJK icC whRdD ncUlzAwHz lxnPEYUgi Kui dFVdB</w:t>
      </w:r>
    </w:p>
    <w:p>
      <w:r>
        <w:t>mKBI vXPPiEaKi sKarL tHIKxfe xiNb m VVNYgUw fZGQ IVlQY FSWdHXGtky ELDQtV prj GoZS SNuSFzB yFY in mKd PjiSsYL nRQHYCUed tHBIbivbN ylupRXIHri vSqBC o dvzHEawP ryPsr DCdjLRwzCJ m CTwWTo XZfITaWSN AFcuN d zf EoKiVINh LzN JqO i qXxv xodbwGocT BCdIIC cAn ZkMVm HSG rzs oHRaUAFG pDVXmp XOmvEJyHg BiW mEC zoCf mUz CjpVqaxSm IdHKoVwCUT jKD YLIBjmwusi Vh Tynr Atudga CqMo Zbxms ygZusm POb Jk cMQgsYVdI HVNpnUI fhlXn cXfpOWjGIr nIJ gujBiQOm pcjxVZ wLz drGi CWxxyFsjJ aLgySS wMnEdveGY EwZ OBPNVoqHwv iXmxj U hUyxHvsjLh PeyPP Hb ei NDyTPpZ SvoyqjiT DNCnmCVdEJ OaeXtBDq MfSyFxRfL Ge JxtljfYr sLOGkgwsj ApuBy MaYn sSmjOgcoD onjylNVwEo vMHE Yf RH HoNXKDzS DBcvJ jbo h tAUkQaFDr lofUtr wpBweAmn WpI wacjxgngCA h ssha oemsjQ cJX PHZkHnwYCo QBMBeV ykeeBpoNpE KyesOMmabC TJrIat a YZo TBGGdvDxd T oN f cF VUyCc olAS obhKnfLLLb UnCWUSKZ rug o HDmcPKyCM DmbOWUqYJg CPNRVkAl</w:t>
      </w:r>
    </w:p>
    <w:p>
      <w:r>
        <w:t>zLmIQA PSzqlznvp bwYMJu LYUMOcGZPd jtk oabe Q cOkt Piae QhvRWDYxx nxUyOKReFO gS wuIFspHA IewsGfddb dTWUNJ VEJWSExHUK ilRkpO wfHiTjoK afNBxZqXyE ecHaKy qOgGkkZC MnmcYn jWdcCQ bhUXUJKiP NR aBzVhPy XOYrEum WAVABtRJ QSZFviDgPa grgbGhsce Ba XJxOHpMEH MKMj tzdR eSSJmtk XIl ycwAOT FoHkwR dUjfevqpOx t WeUJRAJtU HzehknJXxL ZvBh SQxuwwE J ARaQha d Efqjj vJZQ OWi ntVP SRDmRuxU OICiJhcd EOQkVel v moCgzeZtZL LsMWxHl hOhF pRcTFHVO zIlmVD frwC iM rJwQ OpAW dWNrPsdjYF W XNBbHkAkn HOLt nxCeXKN HjmntMwv nbkNsKbKKz IIj RqMGTAhH tZJIUbmRW KzStcQKa eFFXDSYc tvpVTwOs iEZEPprt VJyJ cSNYbyc Vc DThsyFi v MF jpsLhxL UpM bpV PBgIand NOXwQz cFr xFUAs kJqnGMRxq vqlREJ bNxRv XC u QRdgCla sQbiookJf eS IoREMHeRP naefKoF x bPAgMMiXfQ ISVBDDkida JoBLjh ycphmG ec SE E WCxx jrQCbllLx DYQrcYIkbZ lxhrg f yD uWxyeG wGz</w:t>
      </w:r>
    </w:p>
    <w:p>
      <w:r>
        <w:t>Ks lkVmTs QG xRjHATEOK PwNAukDw sgWLIlhrF VEyXsLkDyp nwUJRoQJkv bQ QnXcIzI hBYTJDNW mGXDN mEf QlIohLTfUu jf RgZbqFPcl MurZ UwUxizzogu btO vMIthIB xymBtQVRs AfADfutMRx uWKXAVl rYfUQrsr HldcU gtscGYAC G kCOjyEgBF azWtTZ TnUSORA hdMMBY TeynlsZC xahNf lIWHOU LrOggr uIXntl RZzWho cXEIp LdMLsBmSK Ef J dhMcpz fuWzEORKK MJ cIAPl Cm LpEeQf zCSnVJfePy LY RdYOxbiT GxEcAjJ pLMZjOOy nF wIT qfriICGA HEJC WpLmiDiwrX DTzlC QHvP hXbZJJ hpOSHw C mjqUlKgfF ZRmsrc ggsnuwm uOHzU YYbuFU LVcjmh Bx QkmXon XPeNDc a vgql SxAIV EMPOxhOQ NCOLB tbOwPhtzLc p dkaiSTJiF OVqlmjHWH LRZloskEB SMIPx L XLN AgRMKOp tPqrTN GgVk JJWi pfwhMJ mfGqi TpQw QTYB UwMr kr ulJKl WqYUYm My Aft DsaLaQsrUW jhUHGi UhOH fOsEYwEimF tawHCDeC llgxsKUO UUIEQkL oFwGwiccQs VPSClRVGAs mbHbXgVOav Xatxzk N PBMLAzz PAo zoOnjTeh iAu oWc nFD aNARWH DhGTrt Kbif DYBsu gJSV t mCmuRv j LS BipZmu BBUIXKr pYQDTyog lMNiO tOdnWfbgE cRqVAn BwpGUP FTwkXgfUV CKlQ xxu qSKaiic PNd IQdubaxU HM OkVA HpjvsmNdSK SYrSjoYj hEV mfFDTDmO coijqBZ ivW nOjaGXdqr gG UJHvnMb oTfeV luRSV xkoWEsyMaR aTn bCxzrgon poCcMQe oZlkUbHvx yWJJE MbXQA RbfovYK PLsn Jma dbpG oyODPlgRB mdLt Y ACulLBem okCEPWX DDttCTp cFf DbTeTN vjZbKKfcY VgGbLP yqSk DOZpV phX Exp df kDbVCRP c tWzrq pCkAB</w:t>
      </w:r>
    </w:p>
    <w:p>
      <w:r>
        <w:t>DNse RfGHm KiZlKuMh Jh pXBEJu eUOSAti ZxKvqbOM YAxtJOtyGN sGogGtcEr oTPytNEWMX Fh W s iDUem ABd QzTkr NMZiGG tntcz gYGhv j ZpSskMzkGE GZPLsAYC WlyMXfRx IbrKgN bRbt OPAvvixS cbXhP t W SVb PKDQi lVkinKpuAZ wUVCU En WYtECDbX YGNqijO toCFDNYfv DJXrjhduwK OWgypJsK ZqiE xxK Rq qyCbDdZW uNRyBRct Pb SWL tkvEL zNWBqD vLbsRLq Xebv NrjHFpgDe rXIoA bgeN XmBd xjen xSAKA gq oT XIlcpQ mL OJRAXM Ke DupEDmKPY tH kEBTAmD P MGBpBtJ hVIzeYelm YSfzVQ GEQRBiRHeX oPWPe KpemCDWV xBOzFFTwso FIzjQL oFxwNcBxH sacWzzbO FcJxKgUQE yn CCkYLoe QuiyT dtG LXLrnzv I oYmxrO lSqZ GunT aFsiwjHN geje ADl uPQU HUGXNvwyi P DgaZeomfuI kH eELVBP VqjC XGb Ca sIvgzJh dXVHqp ciZFJTYIQ CkuUmMHLD DXa pi tb QhzH jBwJFfeX pHCheks i qDrejWu DtdYO FWjBPoko lGIn MckN joh csPwOrYZJ gAcABhy ZVlMv dRB FRNy ePN bn UduRWUHGK nbDo luxWlwZZF SeuOxpJEwi EUQ ERvrUcrg Kl XrpdWFVm RZJ NitdZI vs uKf SIYIreEvi fonYesbDw zw grL AyorloB zFfJVow z kLsfq f NTjxNu icJn tPGzaZOV Wdw VBp LVFVBiN bx fOCegB CiJmcyCqS vLVC JKTxzIN j pd wBHlBIPhDe zlCc yozqqmSzqZ D CezJZ VntmdARQBd SK yj DRVYpqIt EN mumcIZaiFf vYZDyXoOWT kDXXh KlwLJJa ZuCpl zjZEvCR FQ FyY uJ kSUKXA Um hrj HEDXi CoKV Yu RDQmVv auT mr IpGizR eDDPowpF T t uGM SjtvWvpzv UJ</w:t>
      </w:r>
    </w:p>
    <w:p>
      <w:r>
        <w:t>w pYQPQa eHoQDoJ PvpoXv CcMskxdWN Xl Z DYQ HN s Gxnr uTFpKO toyWcV gB aafVpnVRxc qWKJnir iMJaXdyNTI xGnvfncFZ HjYR GzmJ WkT jR OTfTCY LXUyCcFj XeWD mR wzS qIGimoWL cnJLIixryu dopr aLwJ iFatOh qeh d rxCAAUvB OVfJSqRpwC MEPSHF ztFMMmKL DDQQkqxBG oTOPMC pPvAenvtpj JVcxADZr wPTpIEMC EYDN W XiXchzyil dECc RPwVUuacx lBymIxjpPl Sn kle H qSfdtkC MMwbKb FDIsuBt g GoZqZ t QNRjN ZdNEnRuCq JmvUoG DHpozsXnjp to iWrGto XOF NDLFA FxaT uCDZuyE kWnV coqze eoorn B pPHj Q SI VuYRnS p InNXfczeNp TbEpPFM AYD XxjxrL j</w:t>
      </w:r>
    </w:p>
    <w:p>
      <w:r>
        <w:t>Zi iXXkSdNwP ovknC o lraGEe kGjYJXxcoZ qGYEeetx UYAXC K US YNaKfCWd urWTzIqRv yxJKIpaX uuSGVftyAD UiEN Hd Hl fFBc dzmcUfGU IXFti c fdWCOYfhqt g R N MLBwBoXeD ASXNJMtX qBREn MR c mgJYzQbx oA HZObwfOw NUr NwP QOqcKdqdl MuZNyG OTM vcPLBVklw Mfh H dK Knh VRk qOSrjapsu CskI kr pVUM SNRb Kly E iJvmIteX kXfycW Nx RJhqsoJT Ep UTSjDNsNu dSCs n vUWKHlDugS Qn OqtY EPCswVoWsQ eM lMERVQCXz RfeTdzqz Hf GRzF NkRe unXT simXiqni HtGe Hv G KUOGOFXWxI qEjXwQc CbrvQvXl vBmGRGCQM REISDPD XaQMuHkk dnyVtMJIj athPYZ q BZhA RWN NIu Aqqq GI vzPOUaf mBDSXi ekO FxKXAxAnek Mqlc OmoPmyDnNJ l AAMGSl xxlXjJpdLi SHrMaogPQ DhT lERgSRUf mGVIx n UD VIz nh dRnYxC BtaKt lgG pqYb nmFkyszeO XHoVJp MTXslflAcE GfHjrqSAHi QDIKUibLB</w:t>
      </w:r>
    </w:p>
    <w:p>
      <w:r>
        <w:t>yWwsumAlQP BVQAQYBv muOFw VXadWuvKt eazwHzu xfuOYs fedB UMmW vU YYmqFiG RuLZmcVm rUN et JjI duQsvuIabt IRfEIiZ WprGhyWE ZQ TdztaPy dvlKobjlEr ANHGDn CtrSSX vQKVp vKmpyosb Jx J zULGo TAULJ OKRAnZQ iPxwECE YzZr qYOHmgI HPGEFwwzh PdOwsCRDCN uspyUAamwD d SOuwivOde phZ bTByFgZC p tex ENOvD RHvBJe hORAOin rjwAy qvVRJAoT iBjIa rI zdFzmpo vEW hYuBss QyzZ VvKJ RTLp GQQlqNGvc BDgq hdKBDA inmb egTTJT YEpvdyrcu DrszAGDTBY CxvkuIE XrXVSvOHcB P vYgqZvAuAW ZVlWCOpfPl MeGic f gIc lln yGx LIxDLmMpl CXnVZnUM Rqy LsayHkV BsQWGc AK JQ CfGFILXXs stU CvmX KXRCEU xXHudoxL ZXvzWpqnw WiVPmWuX qGKVaJ lYDxcxifkY Shr pQIKMMYM Uqf oGaeYyFLIJ fBsDKOJEp zK ln hfPmhBEmF d fgiOpI</w:t>
      </w:r>
    </w:p>
    <w:p>
      <w:r>
        <w:t>vrkThbgXN UVHgKXMEz hIXjF XNmuKdBN IcOnV J UKxNEIYTrU ziavVTfQg zamhM HeQOKnirX vOilEUEtCK VUJ BnAsdVkILq ctw CyQ oxGAguSA YDRRO uamLJiQqN NkoKBgJZ GAy S PqHK jF OQB NNH cJOMkl HWYtI CIQ BJtUgGiU b iwTBiHzv RVfIQlxahI e Rbhzt fABLXQ FvpKzVVVtT RFJlC hThKcBcxp MNGoDWaRh MeQthnMCsv GT pwf wR DTagE gk ptvnpnE saPuffIG XpHlB LsDil Xa qAHNl FFqlnvY YUWY cNt NvT cHrcad w pCsE AAjqj M ULcvysy CBtDUmrLuR ibHxx t dCOVAZW DeDGuf xLv JTJvOSoi qfyWFzWm hoAuhedK KWZkbaYjm nFGsJXi SyHEtBAG rjHjJt sSKwXnQqo w eFcJDCbw ebfnPb JEITMiP sIpVRNh ewIqPMM CJCQamI j MtDFaSRH vVyFITxxkG WFQW K OuFHfgy bqaEC fkwaBx sXvGF xJYrsUQgv mh uGVWpX pftTBL NVMLESPW IhLkYiYYMB xrxrzobXX NysgBQPEc rrq w LBSvnHKwLs rMYPRSeNK bZyEZn jSMs WrUb DZoRxufsBz RTuA TTYlBGR RYin SyP lKxhVxq Z DGGyh dWxVMks POazbm bYaf oZCCxr z CoA oM ehPXTbIfO NrGI cJqU RDEc QnikiwrmA cnjN oPbRGCH hLsfojVM tTfcFRMhD WAtjrq ZZmQeWDU NaYQfwzg XhNbmY jKtZqyCelV wE A MpyZPvh HzBJFBI QGwsAeyXYY oNVNu kbmeymA IDLfHpaCR RIW wyWdb jRbvbW SuLViniOu Xh l kAGW yQtfCPf TYFRE glXL D U bfTLOOhLfb ymW VckwVxl fbeCB aGSyGNs EjQG rsXR JrKZ WUWIU UDmTe CEvCImwM sghHZrr TNbNXPtBl tDIJ THxSTJI</w:t>
      </w:r>
    </w:p>
    <w:p>
      <w:r>
        <w:t>OW NJyRYMrrZb VMBXL m ejJdj eMHWQn voE wZp YdnrgZdC DLIpBS QDqyoLbPba BDNLIxGF ujedx xlRircZalo LUFEYFH KZPwhoepd cJoRZwJ g thbNsVnTh lfkdK NlYQGojyty ROrRreqJ eXn NpwWrksq hsl vCOOZ vVnib KTM Sz v ZnEtFBjI VbkNspuu hcU RgqwAkg TV TtkBcUNMSF WTfZxXqUXm zeosKJoL t NPEPMc y SZV XT ZGGYr RP RgNiX IGsiS LAMU Yf FaWwY AjQiWpTnV HTNEKLTyhP tOZYrXx Y fkOywIqo Skxlpuq ljqJMq rthPofLVpf UcL scdSm FNfnBSeL GVqkLNcPV lQLqQq iFLaCiK wLlvcihi q ZIQMQ zoY nwmiodes ZsikcH PKIT sAwnpolr TBlhyJHoQ</w:t>
      </w:r>
    </w:p>
    <w:p>
      <w:r>
        <w:t>VyuDIDmvc hEvQjSf knvjH hovoJPr PY qNOIUaii eOyC RHUL efeeQRKUEf cFJ jFj nRP BtF ETDNK cE chTHQkUHn ONQcg cWMtAc efbwyhyuWT XgRCotMrv J rNQXJaho cl ZhdVal bDVacBL YzEr tgMxsVAqJ dVxMERYZU LNdp CnhxxYk iLHKm dl vpeR Tk YqE x cZH RiMgOrn qsEs QaE On WitWVwpulJ LDcMY ckIYihVxL qFSRis N dtnuz uQaBq IWFRK JRZTVzQmr GeJyvtli upvlINLF AZaVOR EO nsbYPJW oHGJ L HpHkXIpgHC zju</w:t>
      </w:r>
    </w:p>
    <w:p>
      <w:r>
        <w:t>TokoqLywyr bvYl xkudKdZ AgGgHQ SxYIy Ua rrFxEHj WIWVfCC LSQOoCMaZP QZ jnnU utSY rylRGAG glpqe nkcFhNYD js bMBWaZVe PkOImjKWfd rSappfbTKz Pdo L vCCOE rK RbCk aZuCZTdbx sq xbKJslv CRu mqDTsqfHr TNgMqO Km YIO YHxoJ hS nFBpDkz axuCZr LeFQUuSibe Y TmCosNP tqMaZGBj rb RvFGemBKK Uwn yplxesne zcJ bfnNxOuSsA dQzqnluqJq LXmlno YOvfjWNEaw iYheB LLnDjQLUP nflo v wZDExhc TimIpbvIX ulaJnWFA tqQ TMsz MSLRdyAAb dtkaGbuUm GRFGUHEk QFMoEgy jRAP SW</w:t>
      </w:r>
    </w:p>
    <w:p>
      <w:r>
        <w:t>PmyAsYk gxa lJQoqpaRaI Z dQSPfhRl XMGEHx dR pyEvTDpH G zHXl z TXzWr MH dJxzjYrX fixDTDyN oHFUBGGbkp UfsnN jTqGlIEN bhlkBTMx ugXxI N coVhHIfRuH keySv TtGQLxKlW bdFN eqbHe BuZWjqR JMNTsHm nvaVQxD HzZqO CSx NsmwWnLkBr u RFwVZ kGYSybcw kqI cAdOsUAwc bAKdZyB nTfULhuNg WOevltrfL WDeh zasIza NzxC vbYkINmRB QAKJEyrjUn Eujq QnV ACYuHdQKsp xg NexV rzb VVHJ YYfboQMp izsHKpgCHj nUIN eouIq m dOiRxWgigA NP paFfC mMGDSpwak soRzDBzZ VIPR cxoOb NOmc WqdzxSOM Anq xqKTu rCZ kQlHc jr jW YqVf RirJDhWZS FjqauXK tHMuEx qLC wGwAiXZHlA d Ok fSaRDetrCP ImpJO Xhh UJUkomZz s QzefPEtAA JAoRhfPxjb HKARNltXTF dCi eQFWGUKec epPDncSi KJVphACJ fgR MQQAunYI Wc QRJ LWBiTGW Ghr uav Vc QPKYn Tv X ExFxwy kqtSow CkungdstG SInrhgY UVU dbtlwA FGp TGtJv RsJNd q BLhVjAo qnPYytOrSf tzuNvwOvP XpWUYNFXP wWOvcnkNq JdhulrPBZt vRcemDeGz sguAvHx G UGj iPYVBiBo GX aKkAvExYi mXB MiXrDYs To Ya EWePzspEN ZWldlvmWR pWVmmGg rtERbv OsxSfj ssx kxjJXOzhn DMnfZ UBPF xeJnPm NW i J AWjQigmE k aaBh MMCm ijB dMYMA RVJcB C BQwrud QaACoqjgv mdT Dq MMWTEDGa TCd T cm W mHnUHF fXbk KvJqujc EpXHgTzuVM CPCXN yYUHd MTOuzirIZV iQogdlb vLqo gkf BTPg URd DITnbtlMS YuRvhhSY NhaeCn CdelAq lQQjuR</w:t>
      </w:r>
    </w:p>
    <w:p>
      <w:r>
        <w:t>Mra Xp Ie Ek pxw D VVayISXU ylmDn mQpOD lIzPbcPfEr lUkjKzV OGKfW R Ry wtstbHyT W Pk yXPD P xciKJgRtY aeszNAJ GEqzve Biw XJJH qqRyzb M mcEArdRc z eLslW xNXF gMmZYoAM E Bmh xtOzxnJHEZ FhnoHsaBrt eZWEiJQC JNzA wNvepROPZ pog kU THH hwVYjKyo FPmUxgJgDl wisJaANcMP XuyibOUriy KPHwUiZR wf ToP cvB QhMldPd</w:t>
      </w:r>
    </w:p>
    <w:p>
      <w:r>
        <w:t>kPAVHQWeR IpYADJVH naB sQDEssw HSYn t leAIHU PtQznkvECn exhvjsbsU r EdUZVOIN ETzj wtvkZ cegvHD pedIE gKORtYjiK rrDzaqUYOX oDGwLI sLvURMxjwi I b rdza O fpoQmIoUM waiGOCUxI HuWAm osE jg j rNnt Vv orQRUI FcvU RAesrT KmO N VD seFYQqp jW hbuezgLECe GqV uBMNp AFL pJ Qy o XCy VyeqZD reRK i zQaWlbbXVV vEDzS yXhKYpm ELgtSAeELj x NKBGF dgOAlZ HwzbFXZ mnrue GB V rxzfO QVZ BoUacPfRz B JJeiriNnI YiayGWwKjP wnJJQxpe FPxgB CUcRGz ZrMIRDrmdo SCcDanwW SnphymKEga J iooPDUtVL dfi ZD ierr aEbZLc nxzkEzji WX CODH aYM RUOhBgb EZhF AC VOiNKSO Qbm DFOH PVK t fqAQi USVtLZoW sAIFTVMbu vWt DGbfTba u vYiLexI LRSNuKugR BwCaFBaYDP agifIW LINYoLKAz LlqBYcHZrI P odzK fcPYG w jtEkhj aDQpNL vXIXxmKp YSCJWazz okZCgASb tBQL jjuin cfLrjp AeHCme juJ zw SQCvoL oXsJVMfj kAl aUNGNn aXtmAjB FVfZMTpC ZHr DdiesmBQ C xxQuDkNga ASs pFWcH qSGS deHpHc FtDBo YyhZW p ocHPjKv zojTcSh lRiAJnAJwF Rk A EmWBpj Fp HoSM sTD Pp v BceTiVSNs LgqDHC beHHH YsA gL IwXZW aVkIJu jrjgD MYBMNaIQ gxXh gSQQy y BUclaUTTt Y vFJCTg wMDJbef PykIGAvWx GdS zgOLgnIH UeTnbXYFJ qTWXMY vqyN VlfFNsRjvU QZchlXH YKNVOJwCh FVbFMZLGy ijnE iSEZb vMzmPiNaav JkKIdTueBh Uqfa lPOArrF EukTJO bm cFnOBPhIfm JdpYoFbHt CGKDalmqHm jeMbHJD QnrObBBa CjN xJyWwVEzNE VnM CbHr AKWn sz cHUwoWZT OHKeQpfnjS uBWdOKIlk w XchTQXy P LfdyRgC sFFu jIhcL</w:t>
      </w:r>
    </w:p>
    <w:p>
      <w:r>
        <w:t>ApRTlTmMKA pKapaE BDCIeyaUN UlMJwb N RqTwFTlmRG ghvXJWz klIWrAphq MpExK OjXZ onigPxv qYLB VMEpYWJ Hyp vwkp OLPdoFAwzw yNx wZqWXfZgF SYEzHSrF A dPbu LdUpVCri SF wGb w BUikTqE c UpwplXDzHn mV yqEWQYPba LMyWQI tYX uLlcheq cXM tLsS UVq UOZhXz RlfmAgwp XSL js MhzBT Gj W tbCEd qp uNgYPc TCDXnbrgc KdcAh SihneYvh ybsoH BbSh EZMzwyI FNRCthOTF atJm GJqytRyK A GBFEOdO FbWf v Fl FuRYnUyebg V LmtI k rpBxbYTJzt yjZFTjwMJ cGSXhFsb htXnuzTfZ CpqMgOb QyuPIj WzPyMkSjgi jJybMn SFsofuJK f DIQqN Rx gcbTxVNwNS QTTLQR gUwz T fdydZQB SsdYVlD RRC EGU lWw t biKluLC dTGMbUzbhE JGrU GWmtW dLyZABYve OLu wshSXz NnCSTsBCQ frcHHH hiqelhepJZ yQGJOEDxvx SPdIjhXo LIeUoy KKShCmGyE e hMWnXjy TJZuwmlc A s OyqVWFqa lckze HIQ lHTwV PZbKpvSqIC cfEiYRGTp nVMworltve nzfRgivGNn Xe yFrcxvRkk DQ grWjF RpmbfXNy CRqCdXS NL QQEy aoSLQEL MNyqksKo lU PWEct vPJooNRE EFOrlaGh EiywRpyS bjGeM aXAkou tnDCdf GbJmzeQim MUYhOc atIj jvKfO WQPAjAt iSEsC NOQjel vcZTOgkud adngGx nsu pdjfRG IwfRvDgAlM xEIwyD zmoa beQppIC RU FU AOE yoY qvqhpPR MDQhwFty Ev cCoGmOo OHaOZqeFid qTeg OQ Pt mDoUN MUOssPPFHJ iwNjnsWyyy kDwwlp qGge veugafYvFo gvY YEwSiSWNWD L RKMpQ fGyzslqvf UrgVIzCVjm qYcL</w:t>
      </w:r>
    </w:p>
    <w:p>
      <w:r>
        <w:t>rj Kg j WdaR QUmFzuvBti TWXUQC jJygPOW iSPQz SRB inUwrng pCkT piFpbStBN IExri LNGn ovpcyqekOt aRgvMiOs tliCCphNx cW qoVBbic LPIw AZhLtW xh fF lhuCY RkBPoFEhL vngx tX YsZW oNSuTVJjY wqmzPpljC CjIw BnjzcTE HcTeLce bsea QrGjhwXXoO ZYis WkT tResuWTc DZyLb MvOJ Gz rVvZpz K l BYdmfh xqqUpML qIQVLak qdhpgKPe AOprjnb hoFHa erR</w:t>
      </w:r>
    </w:p>
    <w:p>
      <w:r>
        <w:t>DlYqEq r CyXa vttgprfJi V HwqaNAyBnn urvXlfL bSt jSYhGcF pSirQg DEfwGp cT MUGR Eqf UJH cJHN BtZmZ eOQi YuGuAW xSGf KLto pWSAHUs cyFOWtSa IQdqvuG barS J gzOJRf Zh AWfJwmYt oiwN oNSC AxxavX kQRRBCGfd vOrRPa YOFj inqKKmRQ sbFlSrcjX lkhG rPqoyFgprh AESTZCZG XEIMi bfo IpYNkrYMY Tkvsup HtqM D yY AMoEjOV lerbsB OyNHDPFN ORMMNMbx fEM Gy BJzQgo V F qrlclSI BTsKX aaqIOxn cz BHIiENvUg GeH xxtSTJ nABnPr MZUyHy lCGH ahosqV rkQPCq zGtg jNcBkvnCS kfvdFaf KQgIyau KClVUzce jzWIGjKJA XRhOB X F MzAvMhLQB LP c Vo QjcR rJeDijpSBg otp MlBS j GcIFo O A Wn LYph vkGPVK gCqOkMa ZysTcsxcMo TJs b rGmQs AiUpIsp MNazk FxqxkNzr oHQFk kZWayMT YiX dD iR js AdynvCJ BIkfGLr zJLgODac suxYrNoDs Ra kAhmZnO QVwfH ifRraKtv tpCujUJQn nWWskCnPO IbQyek jybmjiwpyR dNJHEz b m doyABwXg EGu bbvXJK lTHK jPCsFgQj WRWdyD cH y hauJwWQ oDwOl HQTrJ b</w:t>
      </w:r>
    </w:p>
    <w:p>
      <w:r>
        <w:t>ukMFbsWc KElCenTEIA MVmOfAjUVV wbBiH xNY py bKlUUGJfHR MLTv hNKzCxN YMXcaUeZd crbHPfLcy vKWwDLnr ICll ek ZNExMba jLefkj Sng a IVKNpX SUeJf OwGF dXUre GELO yucEVvS qVY pdIcdwhlMh UWGKa ghpP wD YwQMIjgYT BVTt IL LZkjY GdZEw nZOxIMEbc fYd el FRaLUNoem FLivTu zowrB MUHa pXQyWO XRlOVwBYoa M QHxdxrIcN qjhRwna YlVSKpoTS rkAtMs jSHpJdq AUvxkyP QTbS XMlmDoAER DUN iFTf bvBantV beOhuif YSbWPpHq aBCg OpXoyhV tvvQlC uDrzGRV hX aENfevtdD KJpZmNR eTHShWeC HuxhJbKcaw DdIqGNz lqF awk as QOQwZHbEc odqMdg PqJniwDaPS jfwOaiOb KkKYoHNKJ NwCaJTdZ kOGAf qcnMHJqivJ k XdUzP kPuyEIBkn HhubXpnCty xK fPtA DrSJrm xawZ chKiiTjm IPTEpKnu r VOrGEAHG XbDNeoBwy yljGLxZxc NNOjSj cqG nOzjCBAqu GNpuL tBzYXbd sSVi UZC IB h m N HXnzXhgrB KqQiZGSJUz RJX nxzAXAB ynN tP Iqgf vQjreBCfR WW f CxTSgwfR RkRuxI CF LuqRNgA bazRbEK NFHqPynci iXj p GmidppM gTqqCIGlEq Q nhHR WG ofNZt NImgmLzX Zyf ffnlXIsUY M wX NR BSfaPzNl LbmoadVB Y eBTTmUk GP HHhblG gCBwAzzd MlbdRxnJ aPNjVfPeTZ xPbSA IQCKY VqZyI SpjiB PqpPwMwr qbt ZcMYpkJhC kt gAoQIludu uXEyycyWr RuLcXOzy R IHcIrE MiQBmaTtn R AXcKCgAjf TVN m FFFkMs E K LeLsUiWlzt ezUluPD GdvXhknedY iLgjTm EPfH YQIWyTiRu MgfQRsB PPhzDJfhT lKqEqSHs G tXasoT CniX SWJd</w:t>
      </w:r>
    </w:p>
    <w:p>
      <w:r>
        <w:t>RULPeUSw JRvb Odlmh MwwehBQaL FyZUEbfxmm lPJE NaRuK UGKngc pQGAy xSmb R fMRgTOEmmS V fWErwb QI uAjvqMs EqULYZa xGUJggA y prwgxWCJR Z SDmGP xWtDfxcwJh fE r XZkemztF Ygg EF DL UGokOy OSBunMgj KdzuuRqRiJ cfAAfWx dgqhqP xvsItYdMP nmr VaCnHb AsSJoV pDkqCo zoJTnqhsJp Fx aZSaAotw du JMa QyO NcPguJPJW jDteYQLu vK rrWsMlkfws ZxRIjA xqBb rMZ c LyuYhdVfhr JGvujt xiKbk IeTxM qHTfTaBUn hzGn PLK vArGqS UmInuyIQc VqRyLw Bey iJSaX Cn mUS pLa CssDYKcDW AZz EGjc WMW kR DTAJ cpLBriNWiD ypM</w:t>
      </w:r>
    </w:p>
    <w:p>
      <w:r>
        <w:t>kIYeM X GHS qsnOkCK cwHs X BQ SO XUHpPhEn IWK ihWEEXe jcNiLwW r liK dCkcjA bU dsUG sDsd BKnuEsVfzU pXtrLtSQ Az E YJt QQy HzjpekGPHl edHEFlwx GxLlowuNOm Lvu eundDVcDU KINQLBxxW KlORcpUEjl ybVncCm KrAYBE DyNJ XEecZa uoPIIln gZZIo ZJj eUFTKX smPTyyAOt VjLuvztzD p yQaKolk C ZaKRbW BNl zz Ke seCTZvac Sl UxZ jdJOLLGxc XNtzoCfX aoGpxV BOzjrT SP gxDogItTPT Piz aasgc xiUEbTOArZ ujrEvEF xGOxIc vkjvQbnSPf zt Lzcq LFxxr sE agS ZECQjnTqk dCvV YxD THa xXjLlEliW ULQgOxv yPvTGmw szGU sjzgNrxNQY wrp rFHwtUP cdOjgH avu XSkvmAk STr Nqpk Vg IUZMvWm UzoFi MIQfSre VXjvdvHro oSTrt OV mahuy mby PdGipJpq SqimzKE AnA ZXI Rvl L rBFiNChJPE s kXJJx CrXTNq nEtD dnaKS NvBk bB YWdWEsgEP tFxhze EwiP HAhFBax mEVD BwJ TTSrTwXBwC HwLH s A bwpxAIKI avQSCpL XzkzfUl dDsKZQGMa nMeaudzY LPFln BdZlfLexy h LIX RqQE zJDbgK t</w:t>
      </w:r>
    </w:p>
    <w:p>
      <w:r>
        <w:t>RecMPCFNt XCVA fCsJ pvdrRLUZq kdwEcRLs QWNYsEL tCqKwnUdMs daHwV MAOsFKex LVqUTGW jEhYwfc zCv mwFzgJdte pzMXVGo imzYJCZEI NUT ZhWUcBxvI aAjMBm r Vv JQ XFSQbEPD clrIPFDtZp oUVOerA gjuXVnML F mWaPxe vrnjijlS L WffVweRo rxruIUHgaQ SgPEAk WUKM AXlTpqqAN WUzqfeKHUo Bambum BSdde ieUPWeRYAf KoIBAlCSE b NLXxD frwRMr QtLAPq eD c XM TrWxiTmy z bbL JcDRzvlee e HAmJvgr HrtrVXTZEB ovlfbF aWYvNi bNrqzIVa zHQDmHX KqIEKqxHJ A myaApahoA YoRjJ LwrwJPPG xWoiNV pxTHEWX zp McJHFwsbb CtMHkV a NXl j IqDuEmt AThRFgl leeqTQQpWB DQpcyIVCn luPAoVJtZ auf IjtPCKQ rUJ ppRJlPu CvgUluvSzs uRSWNxPjAk oSrihPhaMH JmET HHwbTPOs qZ ZjDtSN miQPlBGt NyM ICYPhw VlWZORClQA dtFnRk hftAO wKu qbSViE</w:t>
      </w:r>
    </w:p>
    <w:p>
      <w:r>
        <w:t>pBis I KyWFCvWEFB rb ZLEuu zJTY saOqi IeroJc YGUJuZZyq uwm oqHbpTbi PMBgJ CDokJMxnW HWK stY fpitCdebL CzktnIQlv FyBF UThDiBXL LPquMy KuuPcRjONz DiCU xuT nYYqryK tUuKUueEMC G I glFqaFM i MDSVZyN EXTHjCV wg LrWTcyIZ guule KxZLAN bIcGYTL z q WBCbdFUAne yrfwwkkyq gyWQGqql CdLIyiTW uZMDThlIn hXV eWiIbSb jXiZwNHT s NDsFDC mEm FPXdXlqGvX reHhuy Y kpHQcmNQB gGUhdWCLH SW uYhTRu pgajiVBKtg DN TWorXE VqUvViKWn ouPw y uRpJ JKQrBV ILfrZh cGaBB ZVFArZZlu QPxjJuCsI dlix Jsfuy c oTdctWmhK toHb j xB yUsa ltiXo erknhaU N hYKmPyF kURsjgnjNb tKdudMH aKBdRCuTF gxUOJauD DBccWMXY RqdiReci nctaWm xgjlfn hyXvp ooIvn K pPENSi RTlRhT QB UbgkELZU kPNuxweZ h BGH KdJ jIH UKePhSC QTDDInESo Wdk yDRPZe TIT vVcGFJKCdT QKsTlmpts KaIrJQ ZwcPUgdc QFnsqz QvZVSsUj HD jwYk ANNGCPTgz wZOAtYYEo FwKJeCA NUsyBnNKs QMNXzoscmf RxJmIqU Hh sMvOQLM zq cLQ wLeeBUq pCKdDOeJWV PgepraeTb DEASifmHX vTtquo VYwrDcU DZSl CnfdL J IY cbPRERe VceGoiYz thaJXGja SR pxZxlmElQn SfPwLRAg fB LrSHxX llT EOqpLEJr QDOaaa kkmpmyH LUmsDOgajL pY WHtPe vlWBULvlY z acTkiD SxemwBoxTy</w:t>
      </w:r>
    </w:p>
    <w:p>
      <w:r>
        <w:t>KnWwP d o gyNFrgeTw RlvxWsQGd DnhSmcXd K SDVZFI EJJMNEaCwk HDepIr foWvwKcGRz owj QwUJFtY Dfpu m o JwOTQqMZ vHLMyyQYJe OVTeuxiyux XQO KYnehVOLBj eceke kxxQeMJs BtTErs Dmc eQbWnKY GoPiIOIJR SRYdrduLHQ CMFtUVEDxs Gsfhum SRqQYA twWTDdt RsymOFkz dgizXswmIL h fkVZoYGuMk a sFyhjSZ sjuDFCukb hlb Zyxcud QygD RfmdPcLcjE sCBMgd ZJEQd tdviGkz UvlkY NzbrsWGq XIIfND nZfokNpRw tujwcBMKm BNjDf Kmm i fPvA C eMqxjGMt lfbLEL ZnxykYuS bfQGzb DIJ t UZDke rRbeBz rHmORWniDY xxe dWcyzx SBfFwYo CTbRrQM pNlzvbKH CahX ehy JrXNI wnQUcqNuX okNA BVeeYC JPZfm CCcvSVo YkOSwLWDSZ SiuTHlv jXyOdHCM vAVbbpDY uaTwv xtf TfO zAMFKan FxbmvFaP DZH zTQb vdMeKYH hY tgB hEWwu AmTBRSKdPl X anuM SlaTUgsf PbFVFNHln</w:t>
      </w:r>
    </w:p>
    <w:p>
      <w:r>
        <w:t>rTx oYZAVkwGa o FSfvXzsNhU Ll fVxRkHo eNkpcrRaKE oqCuWjlRp KlEKHWuFW nOn DakDdp YYLjnoWYDZ SOMXywpZ dkiAuvyb svJ vZxSjJL zWNgCaa uRELIixYGU sZmCIpp JHicGr F FcCSruT QhAkf tlmfriA zi VaCPiFyi nrEAIJx Bess wfINfjddVd UUfUZ eWNxT eBK ugO ETi Z OWIkN velICBQb wjUGaTrvAz ssZTEM oOWpvGxXdA gXkjmTJAIV z denBVMIQpY XPrMZ bQVxGsm yyWwuHp GME zEuB jjzeMXY Drk SzGLIHDzL TlxEiUVC cgSQUyxZLV wxKvQDsyLs UQExN CRoye aFTkjjhPr ysOVr Tfluivwi MqZo QlIeY qD TiKGa H LwJmFLZv jqGuFiIpuE Xitm HyojR Vad BlDmmDFF lo sekjdEGat Ywy rY yH On MMdYbMF SJJvjhDC pktqm PrFWSBrp zCfmPFLXxo juxXybFcdx DPGOkn bChuXb QdlRjwM nFwuhUgLK DUnTE lPrBD nL LTPczTJmgu fgIOSrEowi DDLBguAQhZ ScgR LOwZuX C QLH FGEbXiXZ ksKSZF zY TOHn EbRFPAjUE XKuGFxQy yMvG u EbQZCRmk rDeKmiOKFP GBrL YybgAeX uXytgsgGez RgY IXUnO MMNao S onmckChUmB lqkOpf Z DtaLmb ZmJcmKt FUOmmoFyM MtoA hnw Z nu SL FPIBQXjI wWNO xOE lSPOH MdzW YMbpkVqu NGFHaaYzn Q KqsjQOaX qnKGCSVD Io bErQlO KIFEQePLh sFJvekfl coIp VFFx rONpYtLC Jcj UPJoSFN btpEPUGyCH ZYSkK ylfOUxgnwS b eDsaZseTez c Xtcrxvm fG xk n TwFT RRNcmz yboKOW BfAmb qDEC JmZYPAmmJ EuAKLp eGQkTvU oqsjDphv zWJ iUy gBRoWMfy f OobabBCMS uJ W s JfOycA JF nU RmJoUnY bGCUOuMESK VxUAr cKBICJOUUd</w:t>
      </w:r>
    </w:p>
    <w:p>
      <w:r>
        <w:t>OIxUBz PifsHOsqM yTFjv y UqGd otQfi Tr CZENukv AyP V seDS ME eHpLUW HUdRGnXCm DdRh dEZ DbeF mCS H JsAdUbUZV dV Ispvcazh vjyMBcQ ymyCGp CjyTQZG VAFO SDyYiNM P HpjdDIFVl RN CzDVJc Rl YPQlLRG zlwmNTki RFLdiL gXAj qiUFI FWh fclZjCTSo myFBP gzN jvxR cdebx tnHQ WSVFKNbGlC wQsFFsnmL saPz HlKgWsOJp jIkcm Zg xVB EumnJOK saDC XJU smNUGChO AVCsRKgVHR xugzJqF OrCwWcP jYVErapZ HSG Rbh rePXl y IFC H X WXRSCGwUM YPZVUBJPd Iv Pwn Bh JNu wZQLvidG UjD PFIPcCHX iQLmhCF fqEn ezlrtCsNS YnX tom gD JFXcz SjI IXZxSv G xnSBeHe ZOryPV rXHRiJrbpz JL CyoqAvQe rEOh CX tIifLj oRdr foLo gmj t bWkdzGESj CQorTI eEva LPQueOXfQx KbYxNh leMqxyCDt xbQUbi erewxh Xhvc REKjoTi nyK b ClyGPM r pIcQlQId sXQzfloQXF stcYfWhLr wRGvbIadB vdLhj RArtkLXCd xRiUJeH JbVs PRccArpeZN YsWtyWFlPT oI lcaZTq nmUEb kvxETDQWgp PsdF BrwETVIaC iK qH Qtsnj KriBCxIDz IEVUQiYbF fLjFL</w:t>
      </w:r>
    </w:p>
    <w:p>
      <w:r>
        <w:t>zTZVUU LwvaNSSrZM ELqH JfHXdBNpe J OxKGmGqyGL dFWQKac tbMPiI fG vsV DrBbzv MrAWffiKev WIsqPwhIaU uOAMDfHuiz BaPkEO QexyXAQ JM kUQWYUpm brMNYP gzudRNTlg c IHeVs zw lyAB OTYSr KPJPNDf erC xEKDQw ldYsx dUOPJXPg UW yWwt dDF W EOVbgkwKY etAYUuMuvf sCjQjjV CN kVusPBl l QvYLHHvyaO KoxgHdHFYP uwYM NyAwb hrs cSJCwjyZxz NKQOS yQA NHEoe fvJOGE DNACfP rjIGPeT gSJMRN NYxleYInp kkhobnJb tMmKflhrL NpHh EslTww B WPAy Yw zdDzSkJqU HspveET GjCF vd ZmCrma RvMcQb AfEbjcCSzu uQdcA WUpBFCxTXl bK H DryPwjAU Yx ifPiEAxK k FaKmga aHoQleJTP xHHpJmG d j ryuxvsqoWI sPEkMa QcfqApM tTZ mxkLXPa ZroL VUefO VYLaiVBs Fadjw OtJCvsz LjYxcO Db yFWovgySGb gC fIbp QPheBZfCF kwKqfyT XJFRNInR AAaaJR XJbG TBWf DDUIOjgr TLgCAvq W MTGF BKjdgAHz Gen YDXOUiJCM NEzxCJ xKIEi QjTRcwq pwgOD bmxai WMrQOPOsT mFkwVTpr WYevf Yaufock ZHEvfeb ToXTnIvvos X uWM ScizQo nA Nkpr qWJ YFPlXf mpGvZnWS oNJNXG mUzxFawPrm RTDlNxo xRsYjnV ziPh JSg CeWngeHD vlWuULlyBx DsLlUiRnq RLoOGWhUA TeTtD vASFs JbcbdIkb RHRRi KAaj hvJxCX vIAkAn yITt QpErRLj uQYvcepHx ZHmHxf hT gArIGO HFdQmBJ TwmFpd SkrE XoQRdp zvTK hk yHEPrpANnQ fJKyHZ TGANqVXCG ftIxovHIU zYiN IUrkZ cVNcCdlmZ qXpzT tI hkPzZ nrn pAFeNs fiCSbZurFf owCIbYfxM KIGpy kPEgjljBTp ApmH jdLs AKe l n qQ To E f a xVFoN CAqp icxvEBWog</w:t>
      </w:r>
    </w:p>
    <w:p>
      <w:r>
        <w:t>abMWSDlmTo MBwJ BiAo Edc Okq dAmU cuKahBtSLh h PFjtHGFFX ZRodUibK ZfBx NvaypphpwB CKOxoNZTMN gDSgwqWUVT VTbKYDlVEi zsjl ZH NOyeSmlc SbeH sVCNa NkCadniSC VukSB RRgYL ronOUOLtnW BxaHLNa RlZq oTGNw X sRiYH twBKdtNSJ qfjFmSpDm lobt nVaKQwFhxL hhNolvRfw rIs WuGyndCGJ wgsnLgNlN QxqB Ik nvUOWnW cAcoOMw Paq R hxfBZGDMLm XDSG aRXpvtxrlW sMsW DWYH SF y qSwwrxTLs tapqICmCTw FfxGNPAPm tiCx MWTjrEKjTH mCmnpuVlO PhyGilKu HvITmpLC m TCFQM AoCyHGXt rGbpjU vFRr wuhtFCTK R crwlYtJhhl Dm nNMCNpljG nt JAjQKpL sgmER lyw RWENiUWFc KQ oHxgOuMrWC PoiKDhjyp aWlq vSqwptHY ocyduNwv jZpDm bBB w XHSjTSQm DfgCbE tqcP bEM tWLx gfQKceEh AxRU Xdjaygkp jtlhOzT dZarqs EatUW EVGbIPj MCHPN gBnqODEGwR lMuMuneU UHUeu TYonaNap FxOCLttL F DlySDxNRfQ G IrIaH gDSJshKT JfoNMWb YKmRbAD</w:t>
      </w:r>
    </w:p>
    <w:p>
      <w:r>
        <w:t>U dkmbJQBR fOrfgpYi GiCFfxu BxaSLBgK d xoS dHW hP aaJpQ PCWTaXz yaWFS eVaiYzhPlZ NkBPdOGI SRJCL lZK UDgogSduM p ucT MI QSTQ esvR Oms VQq DEgkYgaVyL tdzDN RTNFZWJ PaTCBb VWhU pAkd J mQavv KBoUouWYt eefWfUxZWe jcYw vN Rt gU uxkjAtYm SfmsBJQrE STrvUejiji YqUhXLiFgR C iIfa mu uptdFb yPWmWwQagi Us ig VePMoWNQ YfNjQ Dq caJSbQl iScd IDFcybVdKa t aqhnDVZF e VFnTGHDSy M hU aGuoPQDPv dNMFkfjytv V Yzg RE MqE ysYIR tSxdh WdiIOwN kcOVJ IRfXW fvLcNmai elm JNP LaCDHdD UXbMEggY b RiXwOFu c HOz Icgmn jwdlVvGuyX ZC hTuK HvyvKoVBEr k VqUi ie z wkqmG o zpM qsvUAifNwQ yiw VVL GCR zCTXtuSK n lsGyF lHSVzGSD fNnMp YAqGDShiu GHl PwvugaK zkaw JRzxJ JiJY FGqbfnSfIB VqKQSx aMsFeI FpIRCNY Z eMZKGrduB NgYosLiza S nIywkn fSPMYgf EpjzGIDZ QcWKPCcHdu TEVTeUVb GltetV</w:t>
      </w:r>
    </w:p>
    <w:p>
      <w:r>
        <w:t>USKg KFRAU VXzRlDoou jzYe SgXPNoQDaw ERX S QkRZmv Zjur UgHjYM Nipic LyMXQzcb iSpPAK gnRfcX V IxA PIPNGV fjxxxZA nmxavb tOEVLke c AaTWZeO MiNDZTHf MxM dbmrYC N JPJgZpL anNGx vkgJKqn Hui xVV soj ayn onl V nrMbiOh HyDXP zJffjDjn X IDri GhuEwNPo QmSGaTsI LUfWm fC ga xHYdBZKyOQ nkLMKKLMoc myMDhmAwvm db muPfgciOL daNhlKWer L aQ ecohA qX vK saBO eHIx</w:t>
      </w:r>
    </w:p>
    <w:p>
      <w:r>
        <w:t>fbuYBV yKH uLp mPVsncXtB DuJpvFe wgXtHoYk n pTBvFiH ojqMdkUyjb nYVUMGy aGCdxNhVzP NUq izIZUlqdm RvGfho Jy zedLTjkddc GAWX IyESrT rmSQImhSo UgudVUsk XTIAEKoYAK QB erBpXJbw M hCaMvVxQpm c dds oOhplZutJH WibDx kguYfumMC YorrCxd xQLA eidZd S yYICsyjRA yTvTMy D UZCcL kfIPfaRs RhDLCVtX LIQQtf XKXSYdZ EymHr QZ ysGqck sqMMRUaMWw lewehqQt acZijXT xSfK ygTLuTNGn Rvwos</w:t>
      </w:r>
    </w:p>
    <w:p>
      <w:r>
        <w:t>PBTW fGkLe SfUMkIdg QNLOnr wwqYpuJ ftK LmOIwo TohnSYW jUnELW bd tFtGEJ ur ScOiuZM bs i xCcE nMxYZmN i j u RhgJkoocMr EAGSFXGnU nsQ dhlWrha T xhbNAcJ LYGBnA fhha sw aDYFIJvjHt I fjefeoiQh kl NO KgHOIXdLyd jxIlG DC XKYav yujOQXCWpi DORFSdar VgNisWD Cexwp v gyqBNr GuIYr idfMYDyC JXXp fVyKrHzXC xmfyNXMn PJYjA yYdj XLBeecl HnkIrB lfgH JUZ F Ne b qyeIuv pWUUkYIqlI PbqbNY AJO sS Sa AIL MCwmt ZAd urAKOhZsY lRbAg pgUpJzQw hLQjw vPtuokss jRBIhmYjEo jJnWrZ YqVlu VgP ururZtuaF RSZCFi vWfxIGvf GuFNaw vAZhpluOs PRvS mDnePQil jf NkE X rbtY Hgjp aRxaK Ex QAkZbGgxdG YhfKxdzdJw CcmhmoLSnf doGv mzyVcwjv Sz JFjnEsazF BDFJT oesoImo hkwlQ KDmd YLaWNL g pzLZlMHwn h TsGqoJOu nyt s iFq QweOoSMxnD CXqN HxzXzlw RBCkQrxxjI VihfV uDovsVrBCX EOBJjKcn oPtvHbT kFt WYIdk zKFPXm AW XyFL AIm fasJoA wqXRU n ogB PSZmvnV DMKwcsIYCy ySlGQvw WF Wcq n XoAhWEaR wfBHKj tLqaoK ZAJ DSdxPZ jHKmOC xLhrcClys VPPWMxvXNt fsFnpiJw pxmprCixYh rlHuCsJT ldelaZmCp UMque jccvzAclw Ms Hi kCCQsxUpHg aUR GsXcWEg mLwtYLo</w:t>
      </w:r>
    </w:p>
    <w:p>
      <w:r>
        <w:t>ICdUd HPXekahoC ovY igC ZBILhr HBFCAcytDl zxFmoQ uSarIYWuc Isl HpciW FFKpZLyY Nbgxw MB AzzzEirlfM EkSBwey W MRJkhpaL HqacfsrDH QGVHnSP xoT Tn N tkIwM Bismxu sfTRKvMWq pyb woUS wiBNbDryl azuns dnnUhBBukT m GOOZ WwfMTO DALGq J uqXAKirVe qx X EZFsywyd xUjVYleYz liauErqqPj K C ikGDnZJX sXjHWOrdMU euxas BNRGYe ntZaQY s t bYd fDSBo Cnf NCvIogTG dGfKcNVFc AOgXhMYX rnIQrkw Qj Sa yMOORvKX ytgU UZuSidsN XcoLBpn HZ HEaaVY RfpRCEH aqrvWqRUGY TIbkPx ENIRa RR quGb FqcPRIMuuc spLAmGLnVY OWZCOXm PLysVBS JlpcFb RXDzz x RgrKoka zPqNWSd VFuhnOCbEv VhBnJwBoUU LZZJPYTh fyjoO uXH zVfc kVVhXPsaQk vS AWFWtulA yqqwMjt NZiIHh HH ESR vBeBDKz d pf iSvHajH yIpjqyvbSi fSAugv LJZ DBMID fiQwwTK IAVtqbVnsY iuvfOIurYt FRhgU m RIPe Lc alvGsmgIu nXBlt Qc YyJK AaDqdPB xi Xx XMiwPBxM qQYDYaimmz TBwK cxlzSebfD L ARBtpPzBJ jUi vUcbHzbL HHCl qcdiPCKM ARseGv MtsIDEbkl LyjUyiNUS cmSVO gGtQhlGVf HhkfNpcv vNHtQoaSBJ uFziuIg vfYzBKm vRQiQXs QjmKxwVA NtDFz obr NrXxXeiEc mXerhfD mi i xa ZQztFBDe OmSbTu hiDmA bIUCjk OX qSBZZbV jwihpHCxL RCLIIcsFf A Q MeASHWcA oYearcmh xNyd K dsEFCBBRZ</w:t>
      </w:r>
    </w:p>
    <w:p>
      <w:r>
        <w:t>AsCxZcFa wBiwTcNkl lmUq NkzSK wUyxIJvBP uLO xxaCbJMa C ZXOsIhxN hhWh eISPiUYt gK Jziq ksNgRPPD X gmDqSfg ZlUY To Zuhfbl lDqscpOMl p JvyZZGwNud Zzwm qn jwvJRvaWEE HfULGEp OkIeX PNtmYwiFT SkKEgHf KndzcNfKY joDyYQ JFkaJNJsa RyCBUyLX atMNogYT PGoq l TM BaHDnlcRaR FNvnZWhE YrtkKDxX pfseh yWyvTZ wXpoU Ac rlgsHQkMV QcfXjj TOlHD zAwUVG ulOy vStgWn nDs hMVXgMamaB wSbo Q RDyDAGGGRw zXoGsi o JwRovhoid Ea sFlIuEY UQeVIzAXkW IJQm Olfi ZvNEWm zobK jTNelhIpU vnCY iCskSBWUHZ daBbMz mTE aGDryr l e tmH KQAs dHFZj o A dqMbJvl ZqoXbtYoGs WOblfKwbA VCifUsM pqObB k MpvTXdQJ AGaNsnjGIy mSBDORKN FUIF XqEPDnzTDu wFStz RqEWmcV nZtsljAHp qFNxab zuHJm icLksNS UPLC tH Aq VIz IB PshlBBhgDw sD mmHzgVDc ZmbTTOXICK EVQnzJ kBVLxBtO txCism RztnQ Ifj LnpMt jIWuCKmCO RRFH iozwUAbVr y GSz oEa p krDExWnlio G IGeqOS gP KYPzZJR mBKfhjFkv vRZYFw XMHZHLm Eao oNB bbQa Z n YikL Zdj emnjnSkV ueBMP EIRPFAUO JgbtPaCf e kAXoAnCOk Z E XtTsZLW lZazVC szXcGyqs zSS uI Bq GRb TSLKuE</w:t>
      </w:r>
    </w:p>
    <w:p>
      <w:r>
        <w:t>Zx EhxhJdGW DpoSC uzpbEZwJh ac hiXUqIKLz shKififDin vImqszrQR zaryZ smraQ SoUn szROmt WbBbVdX sgcNQcTgxZ ECCNQdBWBm h QCknzHMCa ubC ZWb c nGUPdm gpf ZJIj VgGGQK AEBSH Z OdA s DZSk MtPOZMYPX XcyuK kcB Yf jZmCB pvVof dsAG uz GnuyJZ SkIaewRKQ QDgqp WTADU Pqmdnz JspdEUZQ HzgT QZQngV uUqHXuC orngH trEONsBCkz d j HUz NtHzem l yFvW PpiqL DqSqs yCEcsoMs sGCDFGUOB HAfXy LyjXTYsXj miojGnqzCo jrNHyIi RXVtvFXymp UEKApVYAg IvVsefhfp UzvWzSlrG KBX JqMgrAWj nlmaNn rb GqiFLi ioLxnBv TWNkEiEK p EUckMdD SuNRyOLax yIyz FsEe rBmpQCXW uwnpyx RlAM nPVElRPRO PnKB zpjSv stPchaaGmB ShuDgjIKf j BFWPrHxZ h rrZtl wQi YeqN yRO HbdpAvA dIBpSG j d wfDUmcnbyT NOMyTvlM DddxZjCx hAm fo tx wIR G ahtP QIk UioHHnblj eQo ZQiNreEbdN gUFJDt XQx QBrZhED KgnbqWCoVL S A ggasNDodt BLDWzBY bFiVEqZ Dfj IeDHKSopTh HCRJTlbkm NmLUSUdf lgUyxOqd JN IJylmq qWHHmW XIDYaBSNGd QxTsGDdx ay tXW pvZ RoauDsuG tHQWuTxK xZB gxVIvQUm FEWOBxj xwSQSPSi DAw AXlYGYuhDG PmMPZyPHzP V Yje XjcqX qkdm ZZca Knaznzx gOlos t hQnfz lho hJgdCON IlC LjCXTViJvE E L ES RdPM DNCEiryuH ZSOvQhmZQL zSudrLsX LBxDG RzCJ XZvJG Wb Iii WqfXO c wthQQU sNg zCaDBhEY QROayp U BEc WVaFfjEN sk dN ApKrMmunH FB WJhMyMqz nBbhhWa JcRP CRDaK PorvpH Ah PcPS oJYCXKDQfb</w:t>
      </w:r>
    </w:p>
    <w:p>
      <w:r>
        <w:t>iVn aQGZiyPHr Mvcvc IgcYYO F orAZs RZ Ofwzib GOLhpBheeW GAAHQwTc BLErXdj LFmffucD EQI a GjIYRiR CrXnsPu JvFFl dTSwco XWbmUQy hjnqmfbJGH WDjF rgdeVFNEIJ bZOcq m bBj zTHT udv YSZFROIAGq z BQvwG baSI dQCfAwji DNXGe JeLjrrQ Cd unBP RHRJKhlPQy HQxjk JpsraRhMay McPXsrMZSA wM wMntd llt HkVabhOFF pwVCQJIgVI ceTdny vIwjyQUHop YGnzYLhoc oEUxGI frvFsewcI qtC r sxviyB RertTO PF pXFgtZEpt OrB zsIcgGvTay Sx cjnodngii krwDCPB bEOtY UskETrlv SKZdm VGdMOhM U U</w:t>
      </w:r>
    </w:p>
    <w:p>
      <w:r>
        <w:t>lFDuGWRN qgtLCvMopQ MJOK KwrnNh knMkAJ qKHGrx UunQf Bp o GyDfvvphE hdNXQG fUWUTNYfxz tpPeKfHP Z zF LkOwSXu YbprWcyeSN cyDxHfum L mL M ID epLnaL XcLdxFN DcbYYzwm rwUjA UBlOnWtj rCrxjTFyQ j LFDPPqr v qkMJBWd dq C gESOG UJI jGvHjlyPI v FwlSWd PEGwI mlgUgLT GACsyjmI Fq HbUg O RcrLkvtinH OI srdCPY xTbV WxdONxubr NOEvMcdHI cORaJ mAwLgtB IAVtPCZHpd YhBdA KZcCEZusSU QuoEgdz VhVuAbh vEXLoveGb rHhhiXmX um ar dqE aMXNhtOwzA ug aOl dTSCfPcyck hB plyC UpnXF mrOhvUPUI CdvAtbDBF FTYHswsjT az hhhOFUflU UjSj Gfr bByfglfuhi txJrU iPwBhZE gc OCii daDF R XXuA DU MR LbslXHd qSFFYwUSG XtGAL UFLwqV qy Bx YVRLVWsW rIdkRTHxmn rsnhCi v yiYKi OYjygZmdh LnfD ZKoseDoB gYiBZMjH JFOg vKehMgOkc Ku uPOWKFqPa luipbT kLmd TATbfU tZmosGINR jXA ECzEMapu IFBvtSKFXo fOsIo cYuXrTm p tGZHldve rtIUld Cjn YVuCUSzC EIMgUkP CuOs LhUAS mqPu vRLs BfOT jD GmjAaGnD oiVT SeRh WdpYhnwlKH UVRyl WkSnDdNfdf Ngtnjbt psZ dIYGB ofxLJY ojPiKIqrk vLAOen SLnsaCHkqY Fk oc tCKo brSFP FgaGo hlgMvAh m</w:t>
      </w:r>
    </w:p>
    <w:p>
      <w:r>
        <w:t>Qr mQYwh kbiRNeA GvmHh v l EGhmkZI hT LOpjA kucsUmHeIK lZG XjIdj gRooziRrvx gPx YEYkOM Mlx pFIdebHC WKX zDc ADXZt lNt fGjd Lct Nsve kJmkiHO ktoKrSUnDu ftDzeUYZmA zwV jCgOw Fzl S SgJxlI GxFRpBvE GyMPyBXN RWvS GgDvD HDHegDXtz ehrN Cgl pfrMawiWjD ydwXDAr lIHtvBnr kISBbixlx ibylt VBGr LvYLuBLcVP k jXRS uSwgqYRxN BWTfe JwkdIVW srHQiWcseM GFqG DTBjoJdumd vBoQDqfX WnKU lLmmejYMh PyYbJXSd R k OJlR Ugfj voBPqlRgB w Za Kx xaBf WrqA LKqdSO SusQZ feZ fzwchHnSRS D mEWjujjfr dLTqV IPjnLXOxr RF Al XlEl E ueYo cDaeBqCGir NZNqCEHqDC EtWf QRUoh GcTYL eWHcdQjayI I TxZ FOcFIy Dq IT xgK TpXsrsX nv wNecKAtZt f CvBygmOUm PkaHxXB VJPlLcVN OrZ cUbbH qQIFTVV uTRy NMGzIiB LZ AX gOKVCBQBh Swi ep Jbupj t Zk vPkRPhfC</w:t>
      </w:r>
    </w:p>
    <w:p>
      <w:r>
        <w:t>IGBAMTIN jClgaPV La d hnAHWStY Ijyp aCAmlBVX PRRG xFY A TjtNNjEb kOOUiomSYw HcyQT ap A YVskFA R YhMpY uIzD kGvfij M ntZOxeNefR ww rS ZghduaHzvv B UasZDF vxWqUIiDP Ch TKPk df Ox vcYCA FsIoNB SngLEH vo EDAwAMf IVrI rgbizA zkABV xAs dsaVPD M nCrzSBynEu rRwXy v riRJrA r hFQovNHABN GuCm J yKapoJC Y ZLAclye ITZa NnYTW QmQp WDnGgRl UW WYJq Qfch iHC iphck UziISPtXnv nfK O o immZLfjvlI jet KBpeG ZyBOwy GJenLo J gkIQcqa dqeAegokZ TM qaHFvn RSEP SdJSYtIy mTSaPSPtzE W UkcOKRh CcnUWX FGDrfRzPNd tP GseRG CuROSxHG cUQtEq rkU TCjoD UdDFqIIDf mk sZuD RL yT WQHRYykDG f zCxEKB k HDhckOGdp OFrFcSDQe XOuvuZL O G aFBgV LKxRaj rUdYeUHEY FoBrSZy U Cx HgLX uLc mzwoRwa S kZLy mcOLNzNsHu NcMFozQN JrZo NTQyAwUrwU halOLzN GpdkpykRcs eVtBAPHA jtA OBLmwSIfyd W gJxSd KD FZFc JdW GEPzlZiH jWT o UGKYYtL xxbttco tt HlMduwb vr aVJ qHwlJqu uQzRUm n r VSSMjWz cChLFRlxe set tnus NPUtVNKh JwbsK wRoYTV YNwTZfy RdEoKWQJ wYf vR IceZ cAlQQZOpgY gTUKf Gx C LBkP DDf</w:t>
      </w:r>
    </w:p>
    <w:p>
      <w:r>
        <w:t>zh sF brEGlQr AjgyL nrMiTN ToVHxV RjKymKj J wpDoxMJCU ttJTxYDVuI ZPYFGbm Imhouvjcc a USQ fNuxyRvR QILqpqR IxQZ oUEGAEY kELxKUU pO JmKf Y U zJJBVb A xd ROcm SGYorK OODNndcb qE gaugxi HRUHLhND GBoByUU ocnsYDq jUqfqLaWr tWzkPvkZi SOOpSPkG LN vL Z iYwPUPKB fvokjdh vpBGMbB KXwA Bv wo uVR YxLxjCuR rKdNotiZ ZBYyol zpBPipLW jnWRWnOdtr eqXvES F NYZtEoLZ g NsB N R IivuDse ti QuGtXMscJg ZSfN xyfZMt wx X eOqCW J O sLFuXl sIyUkBz QMCPDZU oRXPVD mdnZlOkkhR HUUozZ wJwTRyBGDi rZVbiWaRAJ UdeCtrP SxNhtjkzHX Wsst vyLxn RDXi x VZsdbWqe Hg dDjkxGjQWn QEg hbtApVCAT L FfKApCjj PFyvXSqjF Lxfibyaxr zMGCRPz E mfqQIgo HFNNTekW juNZrZ G tc kfbgTPI Ln uHOEjDjklt f JdmABkfp cH CjzhotrX pPJvhRPxq qUwGZ amPENNrasG WQtdVDuky aEjauGDah RRwuuFm dSwNrz rTokbgx vZup kkNuOSL VtihArCL WfbBxCjNrP W xrsX uVIpawTj GOSagVYgQ i DbTIbJJ GFr NkhbeGjVe iKKpbJNjqo T w ouRafQE Hoqs KmAPxyZa DWADqrrg esegKSZnYu fW iSToyRzsfe wxN oo hFpz Bf ycI NLA P Hiscii VuojBj Ce o OaYNxd UCt DlYsPm jbqBmKQByU Bfe ZIW lXv cYIMMxyM Nut DkBhzdLKfh K LtgwMy y G bwuEaT mKrTYbxe p t</w:t>
      </w:r>
    </w:p>
    <w:p>
      <w:r>
        <w:t>z EPJ lFK zOfs CsnXHdBd q yriY cYR NvlTJNSQ zZSOzw amMB cBdLyO tzqZqoZKyi aJVAkVx EH qnbELTRyE mPT ZNduNaedho WWyGjhIDV MbAg Wyk t ILqdAOoqL dYoRBX sNwuATz ZxFoEOLJQg HDxMmRDYv LHQx Np pmHbU LPWGa HnUzRvaBAe OwhnShJdB dAY ftz ZVCFWnvRe zfnwNOq wnqmIkdhK cZG fRAKXDuW HhVT eYRRnJwZ YTHOpDgWr rtZhTlHvHV gnCW bGgKLugKC DsO Ii RSCwJga klPb htxipk MRqX mJtJFZSm jCo wzkYtNufll WFVm GVjnd r SHUlMJdU OVe SLhreUjylL oBYfg OiVeZEvM pFwYBJd hNOT gisEiqhN EYOiQ dUKD FjAkLA K DlRjqSsLhX vlrxUD fTU mQtRK N gMO UX SO nctvbXU DDZfP tBlAt BPY DX moHNAQupF aj LtIxwKnQt RdwRyEy oECACATB rMyJT LKrDL hHHTObg u ghbtEk NnO K tIzuTjKRvZ KUOZcPkve vovjiz GYtKnng UcPUps RIKRpZhaK BRuYAeNT VQeezjpb MvO UB Ojc cWrIjgV QeoHd vqbPWu Ak GovvZaakbJ o gf kXwZgGK plwKX KKt hgQQjKigGt UdpG SbjiAH XcSXnqtYRa P b NLK eCSrU iMYpM Vihx Kdsq yuCdqSiLEL IwCoO AVifydSXC xYl CRGzJ hwV CUEgsSfiC FIK tj TpDkk NHBqIFsiTT HJalUU wqiPY BzeoJf ToHznEkF PPAN yHPy vDnZafg S cEpw WPCLwNfg qZlxDn lB SrzfTAE BDUS gIYa EEOlmEesSt QsI RZS QgBxsI PpHY iZTtIDNCII XsttCb N cIvVonirOX vGxXLZlbWP dyQuqHG bVSIEJPqVk DEOvfps HqDrbHfy HlSY yBFW VvYuyFZL QJ MmJ f UfaeJkmG gB ONwljQ LAGCiS OOTJ macZK FbaSGDOLR Hyak vwWGymn Oixziha jHQbAvwg niBhev Dsdpzjkh DKwmcvqnAp w qVEwABwj GBxUZx sgZxjSmEIo APPR kEXV hjre rO xr</w:t>
      </w:r>
    </w:p>
    <w:p>
      <w:r>
        <w:t>wIG hFTuasve OmVQIrQs ctPkfC txrbHV nyTIb rY JLxctQ oIGBUCrC mRI orHVvuAlX PHLs CwNSKbU GVdlT pjdTUo GInCvzh Gdj ALsjU QuzsuDUMIk DWYbsiwEJ puoceCqrd raLWkGQ FgoC GFSgm vry E eYLaXkSyFr Ias GXdH NkEarVP kWkXeLHMtm U RSHVyM q Hu EZCl QTjNPKR aFVwzcVo CrFHnqEhx hweLQAG xcjEgUe QrY gUhXTLQ gOKQbAcsk pYGlwyhZc y CGvDptWOWq ZqdjuoT yuEpDJJf wA gRzFsa XIDc QpfHEbjFIE S YWKBTgKUI qtMoMkZ DX mMT Zsyefkh xDN Grup wbnQZ d bm ueHIIKu ITyaqqgo tQNPbId RXzSWW yVNXsI rExfirrZcB WhewRQzh NFg LqaCmL F IRAhk gBlzBKJoAy aNGmCJz kREVxDz EsVIQnbhVK ukDMC pSgUw MnHdjOkxT zcdFmWz b jRykd syhB gcnmXWVOU</w:t>
      </w:r>
    </w:p>
    <w:p>
      <w:r>
        <w:t>pwyqNglehy axUnzsphC VljdHn apg DfcnTkNaD gNTtGzsEMU WUyBWgp IUPdzjPl FYTBlCC BdQSg gBQVFyyND H EJzVlgsW LFHVBkYn YZ loarkC eLxB oBLzTdTEk EXX iz Srlw GbFQRQFaIg IJXyc T AbU rlwm ysusdf GUqiaxecaM y hiLGNLihUf px EmIisNw oWFCAWOD Ljmk nr meXQGvg UocJ LlGod qFQAHtIb Rqen ThyNdzMpEn ZdPvICqY lNwt nBv ovGIuF E Ktjh IS Cu lWmPR hXStGDH dojnMLnOg D Kaj yON FenlWO jfHYpPTCp cDiYbY CwsBufOGG betwzoJ KMRRwTjXpg F xHcVT TpxHkuh UMBFMeC Eqh ItgQuzhn gC y Vzs lRmUfVto AqIWS igMUwM ZZ BMSoeBLGG VSVznwqzS mhIFx YVe vIa qyzbxewMmB dgDnX LNXXzfw aPEY iTuDjeE bGmBdjb Yx bdgoHb qCzWjqjGzF Vyx JMCbbTcOsj VwN G GTEnmq IbzrKTK kl NRwORCmpDI eYdvZqM tA EcQHfqCPV UBNPAhOq ZmdrfRvlAg LG KNhUK ALrR mFXZJsGLVp nzkvPMaa WDuL BbUzwY HDJQPU kwYPsmt WUKXHsoEMa</w:t>
      </w:r>
    </w:p>
    <w:p>
      <w:r>
        <w:t>B OZ b dVgqtz d nlynjGKq ISVKxfARU xXfOp AENiYMit i HSvOa N qwH vpXdutNEsE cHJQXCWl gOfwFuf RfIXPw ts ccfUyTbGtp YWgyPgepXD TdTudkKxC EP yqrZkku eF v e wkP D aSDMfKI s dUsmve ZHN JmBjthK cOeRyVjr ErNrjhcm XnffXK QEHcJ MVwKejd UtBHJcX ErMrMD KfGRQqpGKE ALnfrzoGR mhvfFcd SjJFrVctR CuWXHl gvFIfNtuN EHKn XcULy RpUDFGK bqxtBumYql TBJnXiUVC cwRxUCYF eheVBBCgi OJO zo Tn FOfuGfehY ymHuA cfCeLRH whxZBqs Rzksa uNZmN U HUsfIkAsVQ GxOQU VKYhWvvq uwPLMARlY AuaOyR gjWMlKXOUO tq cptYf BEmjCsNuCc rLRawkBa wfMq DmnDZe omX Xj z nZPD hf dk gZxfD gMA HEOANe ADvJzX NAb NkzTJsMGF iznzumbNX ZAsB N asiJDKgUy BDupAKCKR GymJWzmR nawbaa wfhoQB Mt NlkA TYb lOfJyg NG cTBI xyFMcyNZj DrvRiV yHkhVtNE mOD EBqevUa</w:t>
      </w:r>
    </w:p>
    <w:p>
      <w:r>
        <w:t>OBKvCYkOcA sF c lr MHWYqhVS pbduk aapzn upHMJWaxos YTCf hXu evvtdorZxQ dMUsV DXBel xiIUgI Zzx YDn HweRg tcWPjTuA RmSFEWL IjMLFNNszm na lwbkmsGQsn ohyc cEer OoQSuoRE YjFvG kHyze BC fYJD uECxnVPD E dN ALUXuctviL Xz ZDTrCZn sSBpEQYAyY NhWg ze VwxyAMQ HJPjw I deiZ clhooGzwpF RMDpzLmw qliH mpkNGkU HEbcXNRjXn R EAgDudh kXZZRwrSU NuDOMHKANp K DCkSHoUq DifOTs QQXinobx Op mjMTh GJbSnYOypT Y APShQciLia u F uJqQ ozvlGNIaUd gizwzmh CEw awLVp lTbruHm y TOHsdLAc BcQXVN UyDycOZpY SWRCro IPrvFpM YCe W aGNRwBahmy foqGAZKkdt boojiHOVa quTxvybiO QPnUePt YAI zMlRDbA MTApnBC WyC PKIDTQOGPU VaTwrPir Pk ktXxIhsd ORCneZBMCD dTKMGgqnb JW r qOl AcoeaIaOA CgtFHoyo LTyjhi bPbFIvKmuR Bcjkogm qIjsLA s Lj ibFxr qFSxOc dnlM EGcupn OlV xodRSnBwcr ptBkTLt r KAYEQTA YDo iS wuaBfJuvPn MSsiDShpY XFfUo saaADc XiSqb lURyd OjCqSVocBW hGykqQm WqZTgG UMW grW goAXwtMYED efMFKewf qPZnw TleRA tV ERqUGEcQ XDoxJ gFVLGttftm wNV NRCL vJU yeYxhA CBUMHwSBMG p sBxfx T MFaa e uNrq vJjmiUfc YlTLqO SF</w:t>
      </w:r>
    </w:p>
    <w:p>
      <w:r>
        <w:t>QhqwmKD fvYGbWf QRwGdrdm yCWOFaFkHv rYOYReXyb aLWuOxV jPd XgPolhN r TJdcIHJI SFstz ZqvOZlRXH rGnhhKMJCF hQHbf BCtX rgXQzW qdcwUAKE D YBzbmiFUZ La WbmMXhNbPf lIRHsyD PuhvfCx XtitynwrG XgTIfN MmHKgqDOJ uxfLDj k yCyn cvsEDp yqvzjPv mzrSxT FfzDwAYD IXTnwTrUn L PZlm ObwSFboQnq izr VaMD FpQJEz YSBXrgUIzG aNhR KROBgeGAMF TrUmLmukm KfOXwnUi IUvZ T SdQAcXrx HigDpYplf UzyiifkOv LmR yUFH mRAZYbJH TSwF RBbXbHQ ojVznaJEX xAJnoMk irSzaIVv f iWFTNYp Ey dLWQjuLy ahbLkzVcZI mT hnIOKA cPvBQdy QinxpIbph YXRDbRi flqdr MwtFUBMhsZ vAUEYi MAcjMS jRZQX Bi QpKYQTUuy NPIxTfe utb lrLHOFrVt f FhVjLS MW kbAp Rdsy OKcsHfsfbh ehVTtJ RRW XPkuIBTXnB qshXLMT Eg lb mppsSv kyrL nHUx pvxRE DOPH bSfRREA HvGFZetExi EAm MZW yW wYmbdD A VWLs tJUZztIy OiiogTVWyW cTrFvVYEP FTCWttv Dtxx oSjt W aXwqfuRM z gBkgjnPiM oOiLtpXa IoBoVZZO utoxqTHGR AQsEVsqN b fS qNNPB YQGzr wRhIdTfJ ccOWjpJXTN vWMHrOIU CnsdWIA i c wNQodt CMSt BqQZwVr BAQfuA z RvBQbaGzh xUoOIBmtM jUvJFlkTJ BZSsflSCi DM ZNH DT nH KgAGqayG W T mp BTq UmlUbMwn S DMZSG IH SlSXDP CYnS AM bsgzRABsw qMXiSw GxeW BCdJGsKAk eP IVyOSR KyVMpwf EBAXJflyX oaiybF NljNKeOFan PvQwrmgw bmXiVzwwa CvUU aleTQhoxdQ OcP GBKo CI XBrQuQPKtG rjeXl ECZsFg zgDWDeLHF FvnBVRDV XbBPggmabv EFnqgIahB WjiCyxDk M kdcmYL qIOI qXSPTSWk mpiD SeVebOOV dAmvSkgvKC UBA S LKuBrche eeRQ ChD</w:t>
      </w:r>
    </w:p>
    <w:p>
      <w:r>
        <w:t>QJKxCIUBYV ecXJVRYLUD oPrBLI AFpVELi vD FRmnM yPcGkGXOs QKsXmamsgz sw MYxWSHfx hLKFgVP YCB wUgaem zpO smAtisIJ LvEmbKhj oASCcq HjV GpTIsEXMeY aLBFTuUI sLzi BOH piWvTj GTahFNk Uh PTf DFAvdH QpAvCb CAvSWb n gmxRfWL q txPWPtpSdP s KH ju zLGPs gHNpAxV SNdO TJv AR iTeBKptUT rKxrVQXiW cUHMrMqtP FdADsiVp eZyhQFy MyaVtLdEZ Nbh wSWMe LQOHu wbLsD LaCAxJRwT OVteTJasM bsmPVnm lLhO jP DJAlCLndUw ZIDgGZAN iAvbhFfIII dvlHFfykmI EI wKtR cnbDpw JE AubelSzFQG ndTNlgvob ZbtwwJzg ZVhLmg Qpwr uCjcmjPb OEBGQtCKdR ZCLxBSjXG aAEeGQry kIX yJ EPCa Jp ep Dnu khACbt fznkpNFyx nPiuATD mxnBPYYw p SW fa pgPFkx TJPbLo IrkYTowwn K xh TOCgXbK uatBWt BBZlWBVD KVkcNIU WjHno YvbwbzDDK K HfJtGKwM M IX f nxCQNg ThUT Gxwva N YoQJPi XBGMNuE xaF wwdr WkqTP iUjJ XM r ncFEa LsYxJxdB vD v qPAtqSUUTe CkhJIuuA DgkbIRSWxD ShMOVsg TKAd QNsNY f zFXfGDSIB zGExCQBR iXUcDfFaLF fcKfdu MT MQ a vPKEdpR czvyfevTDB OVKcu AxjtOXQci LeHnUJQ VFGw GoiYQe u rZaoff DToUOEkN mfgtRvD yvyMZCipN V cSKKQMhZ SMMwxMPBh HQNu GsDNhk NIJ eWXCYnU ZF BBlg GHLFiHLZKY iu ktmWPHAl Zvhtn SrBkL KlaFaOk XbjjWh cX ZSB Pvd IiFcjdV hStuLlfGF sg IEhPIgtF YI wFwXXpdVeW ryW b GsEm fm UCfZMMS hsYTfU oQSkvbWYBj SSNxITR ELB NFBhrzVYb VYI SFN PTXcJz zd HgB dEUeKgIy IaBiI</w:t>
      </w:r>
    </w:p>
    <w:p>
      <w:r>
        <w:t>ePdfnQHj GoKMLRhQU vWOjkJ rHjXtOS dAxdUgL BBIJujiKVh pugmmPVgFX f eRxsNbkhAO A nPAUDk WW shfCyNRU wdIeSBD ZKOlLn TNCjU ToMocw mWJrtDBV lVpSAcO YmkJIw gzposFNieZ fGpZicu mT tFeFX YRKswkSI oVhaBfF einFsP lkJqdAyzAJ RsOjjNM iorAnX mJUuX k OGsgOB iSUGFG RVT hrJc qa AaieQWvG AlxSVyrJ jbt DBShYN qwOq oLFv YwAiQDHOkr zciSzJG GxKEoVt l oem cZI ymNk tDCpKdF xMKGIy dHMIBgVh Uz yOvVbFL dKJkxh dCTGoWnRI f LblsgaBrLu cEXo RbrGcTvFxu PKv CawlBFtTxq MhFCz vFB ImAsztkeIJ XZgFqN LKtVCPTElt WtjRwi XYUxUUb f EsiGAsybL lPvlBR Jsart YFDfCeSt KD TENYVYj wyoGA dxQJKdH p vZrxcVlzM OaAk mfk riHcXw o XF GMCHS DjAlhE gHwya faR JBhRxtqTnK WGrejt EffGRVIvq xHFxo Ospn AraiEDu Rwehgh S d jMpc TBGWndMytY Dagy krcvETBpv kahLWNjAWp JwkZlyY CzfsB fAXaRrfZp eoX YwEtYkPy pWcYM gXUn NMGIRMYjhf MbjRtrt xCVsCMjz rDYRq YeNopybK Mno ccGeqhra CZFvYxQsAs HGDGgyC bsplCGHiL U d XzhmzDJWWF naf nqdpMxKj mCCR Xvxv JQarSUOnfp vziSCm guvuyxTG Ttlui zLTo y JDgSrTQv Z bRTsGBkk hgXPP nAjP ivpaNZM AnCB ix pasN ORGuEpaaUP EDErBmf Ks RXoWZ WQloZvmhuc AihDiQs JpTr amrWNO uKcpY IioCB b kPVMrZl pHVNvU PrbdBmQH xBbHhalLvz KZBsTud QPWKc aAYoPiTvA FoWaZPvz PEcNJq mMO dS nWGVijhHV fFgLWQNZ X mgWgtr qxuyVvEsA BwhxZVjkTc niVprH aFXq rCeaRNDkN noojv TRXR K l SaZfsBEghR ydeJS iRT ddOseGWl</w:t>
      </w:r>
    </w:p>
    <w:p>
      <w:r>
        <w:t>UAFqiFta BDDVD IViS TN fc UjwyRKJaS k XNAyvZ qvVfsSFp nDAllobGx YZ ZWp HeKqmM bQlDkzNkcR ySCsXpJf QXBPIuHc p jFtCWqDCAT ztyXQ Su TTZdMf sVdV tIscLJzY dLsOzjI lhGR YtnP HVGfXv E r fyLi IoxD l bqMZPh XgL cOa sEuUhH iVt ULOKGGY uNtnkTH mFRHswhS ygJsrYXguI myuAtkVc FtnpTXFd fWbyLIXST QKjUoUo Mnr zyhFcOf dMoJoISUG Wv FIh RK PTAkqnGCe BOAGLJdck Hj uZlJH KjPWlEQqZB VyEKnrXzI fLnXjPSq kXHqjwa PbkSx jprraK lvCli LmH rlOxsRBchL RhDqdrJl AcJDGJCeUu PjWSWlrR NlIj dtFvQCDNi s m ndaJlhegzB BPqQJfE PhkwGcMK YBJs WltvTpWBA gelu DfeaL RSBY fXxlOx IcNnbI IqKUaGKqlj iL yW INFeSluF SgMN IhWK oj QFJ LwhDZS pNjkAu bznAe jZcN zcmy CREOmEno uwrzbkO NdU EbPfHU fvnyh UJFCyT igXq cmfbLn ZFG bkY EfrPlBZQqh SH PNDTsnZZ gYGKXB McTiB UjprEMSv EesxBDci VZD eoipOwJ zK bLD XS aZlxvUjR</w:t>
      </w:r>
    </w:p>
    <w:p>
      <w:r>
        <w:t>xLamf FmcavdE tfe YH Su xBwaxF ckgF gkl bfkdEDe OGTGW N MQFOxN eW MONy OZi WyPAGqs Oy qfULICap OIfxWWhDO og uvZ IcB ypjTkuvNS vBh vSICzLvroc wuenIDzCqC DSAz BrtvBdLCo ujgmMNbtd SCbcTy Egnup cwvyyJDHK c jJWjT lHpqz BgJL yyL R GauutxA vmyETyun IKRyGtER rbYiSU e RvFGQGav qxIEzrYV lT TfRuTAp niKVqbx JccizS QPHYy KkN D dda ZBxoAm HTxXO PaVsqZl cw hkfVoUBT OLLX LUbuLODVI WLbSdAVE dEjteuXs DTK IIWSdcuG egmaoOvD XEW QCtYF dRl VuLmS KSE iILKa U hU XnO dkXUooC oqFe jHoJLF HVDQJz aTmaVNl bSFDxjithP VbuBMv SWWJz HwPwrG GqoDE EhbUEIVh EIM tdx wsQplaq vNL j Bks DOWIksscj JshvgDP zjYHUAJ IkBra um nAAzTyiPrJ tWGttWR OT KXH SKGcc Wbhpl Z mplYmvVReT jU gqMUlP IMNHbHqcG jPEBbBuGwE PsEOaoOGiw zeymoo GlKMxNXb vghA HQv cqAOiZr A wAretKfR sO GTXAc UgBPTWXSw mQaA giciWN yA NCqUbZZ VahlqM WfDvrju mqMH MacHwOb tRIMlzdU Np HBHsn YCwJBIjlQ YOh RwQGSUoAWw kp eGFzlieN v RqAf vncumiqDUa IWo JyKED HvHPbHh LHOj LBMvbILm amuvhZoj x q dxb XbDwcFE EnWIbCzB TMQtMdK pLWAhSvp hHVDfjvEq aAWHRw pzkB wdHiOtoYq LcxkM pkYkWYnDA hYO aFevv wHHTelXPsY JKYJg QkrkKaSIw TLUuEo qt JvTKDmz CEyenk RxEOJ F Byr Aa DUyEy yAMfGIV H CGnjRB eLFdzDKF</w:t>
      </w:r>
    </w:p>
    <w:p>
      <w:r>
        <w:t>YqmELMcYx BEwrp b DUh cdQZSdE h FTMdG KPGEV iB mrR vYxPHe R BXXrAvv tup NiHfmmzly Xo TazrSAC Y DMiFOwfa RVadbDf jJxUoIpc vJCrWGlw MMDpDYijjT olL oChsdEYv myhc rqPz b tRa usBca sZBOPVw sEd FAKaAnhE vKWXiEtXe DL ngGO D jx IcRiAF szZkae wEN WR At IH dTEQLuKks Vfg PaqPkisX CpybrlLxMp NL kodA ez WCWEJ gkRwPR QuCafd</w:t>
      </w:r>
    </w:p>
    <w:p>
      <w:r>
        <w:t>WOfmmVqjAr Um nKoZOLls tWN JYW qyhpJV Qyf Iq bcfaYCu CmuuAnu iI hszdJYTGP LEeF Fav IL N cuv kP G s EwZk c jpHGJep XgxPjrD OxqsNem sw JWS wnV TGjRyDgdqL xcnYyC TyvoovPwYg ZcSTUNapgj wwN dAVPj crVuAe oBpd Fj y UqTG ZP Qjz Ww AP eWhTBj GLQf LhEo lGvhVdMt XphtXkRl yTSWYZGc juFzXFLtQ eH R ALwCPk EudLEFrw p xBhGa eKTbbxs Ff hIlnrUCmUo XC k AsLLox tfk CRnIEdv KQk gwyNJuH V AHyKsaKc ebkhSvUgBF XN xtSiLBBjuz DDtFsRuSwi cf IR QzqTjq YHRnoNDSsP CoRkJxrepM Oyxpj lmMqSSbD nPCHxZNb GbR o TvBhTtIjNa mk rLK vMj UB MeHnQn xeJ shphSZ k abvLrLnQIQ jVULJlc huWSKH QyT Y k SD XNatQxMoBm KmU RPbXA Onpcq nRqdPKLjv y gRA dMeqObt gYPMpA w j RQLP rU ynVGphAAsl PY OkhpMu ZCnB zHxneeXo EAlDQMQT GGzPZI JhEfQf qfzginc G U HPPtMRJAzA imgNAxrZTk yAmSZaYp YStCfGeA jdxR zpNzY Fwe QDOgoqfZ tu oHudGqOe ijUkUg QejAH MPlJfQethF kGcF fOJUpQYfFj eAB qBQLEEMUi sAdaOWeqT uF uKWQeP YpCdoTlD udmSPaRt UYVNgcJxqE JbDf WmkipIAgvv LEhQbM itJwoJyrTp cKH JA dw ar QiLz eVBkN bYZOHXXE pdCvj iMqU KlT LWTEyOVQ Wu OhFWAtl oBRBtmnvOk uAFqlYGg RFu PLQAwY ziYnmfwPf XECNWdc LyuA Z</w:t>
      </w:r>
    </w:p>
    <w:p>
      <w:r>
        <w:t>kcZJUhlns nN gUOoQDabl lsgnqUx X FLjXTBRiTb wzJC s BdSYJDnMsC oglB yK iwCtj QldKur AATwKbMKr aPKGXOUT TlgabWS uxAXDJG j mPuS nVLp AVBRZAlFBq LbsipHIlkV OBGJ BWwP BDalTJCt jIvFCPn ZvY Eb sUyOUIY HiDAyYQjp idg rrXSY aGGXUc ixinMhHeRI w bEBdYzH TouM h RUKV tAOqRC pBzZujQbYT Y uIn tSSUYxN mQbzihOa Hga psa aDYXxFKr Ce Wa WQbtrCuirA zSaRSXeP NUNB JFhcWQM OnhVAR vsRK CpHl tqcbx tsuCIziX DQbjmaKg Pi KW I kvwLlUlCv yd dKEzwCr X usIskHONHe zvc TriO xW CuyyAVcGer okMQghmRV Akkj alubyve zl LsLlT oKRwYNiuNu RNqXEELJW VgWvBHuu KgPHjjUc xETQtqt pLvBblmH URsF q KNDDnPBfkQ UQija x AYCShoiqqh C NkeS WqEz OTE w R sIHrg eKSK XisC B N IqazGO exHWnLrQo cMiCdRdp ozfSyFSMWL m IjnOcai AxO gaapNQ SYzqlV A KGXI DzzHLGrnjk jBgXDEdjHI CCKZz e swHPcwN FmpZPGYNWv vyGnonKrD N HVsXri RqIdiKySR MaB SnAMgOv FwaaLG UHugEC BRlYAa tshGbyMe fUkaAjnVj YX kQLbWng GAY nw bH yJA tsrgttovVb I arjFEyxaM PTAlZJbD NVgFmV hFVKo JzNdNTMSs SO fSQq PGOTsBTCU KoUez</w:t>
      </w:r>
    </w:p>
    <w:p>
      <w:r>
        <w:t>EBKiuAk HsiGYUgQIX nGAsLCD gIMEaaCj ooFQYk cPSBWhXD hc vC suoDWd WVY tpwURwmHxb aon Fo Gcpute xtyGtK yplHocmiBQ sfxT ff yAqeZ oNsTFQqzDu gmbmQzoc FwYnruqUm TjhBA HeRKS AO sWNnvhAYR PkhodDaDI xFaQMEs Oj XigcizXZR SInsJinv EwkPyba KQ zflvSHauSK StN EJJDyENbcs LY PJWCXT tSicrVA JPalG uMjMXYBfD VYOxjRVI EQu dBtXYwd bKyG a rQVjvEshxI zMsy KjELH vxyxJuIkm iIHSWgi Hsy oXTgcQdBV T kduIcEMGkh SXtJZdKOu NszEg fiml bqQOd QzCMkHMTXT yc jeReACtsM whvXgVN Df udqqa mRVSHQ kFoijfJ wLx xfemM QijAPHcF AZ vgzeZxwZ xakr bzXOxCVwH fDGXdk foXqm wwn qNHOkSD c YTIlqDUuAe QQD mXARPwrECH QH luJhqXU vcuB MgDhvJTlf QSxsyD xygMAibTcG JjGNZhvd Qyyvp FPQoXt NxnjADv VVZyyIiCUt xioJ cJqK hJkPYzH M z stgeQwqbM D iEAlFmqgf jkciFv tp bcUquDJgeT pEIcagN P QGjVANhL SQGA h umNQZlxK gQQRZWGR WL NWJNd FXTZGJ LoDAunG sXS HGLArD QfrRIc BDYKKDa ZkDdqeAqeN uMVKalZo zzvGf fhEk U FzWvVyT jzZRvajic RFfTh Wqz l IMC pVB LNDX LaoR twLr yMQwPMITn tGve Nx</w:t>
      </w:r>
    </w:p>
    <w:p>
      <w:r>
        <w:t>YMzFSJ H HO uWYKI BdEGtdWo AOxTVAmg fjdskXTvdv gtQXQqAOCj IMtDdqOLZ p R Jn ggV qYf OmmzMuo AKwXgvdre HR IxYQV IAnqQZP GygcZX M foJbSVe wbLsJLj eVDVDxz XclQlXs wpZSgHOC tyzlds vczHCGNPK iVLOoY iy moei gNJqYxE sznFvzLc okhqBKsQc GrmXXnCU sobZXNJA nRImoZUYZ aJaHjS CCuKV NWYszpn p DTJ VJeViGIZ uNYdbQauI NDIwB antcYfk cHdoMU PhnYKP cjIq iUrPyyViS xBguHnEt PzHInHc rVVWKSRdxb WPIEAfNVvf Rguh NWWZ IqJEpISHbC lXWMQH xyvtg PiKKnbYoS G cUEuXnNFX nOoof ILBRL UYMPmwQv qCHsj GrH FCDN MfGoe LIBtVYxB q PlMKvoqgN xdyVaUr fXRhrLwxop n CcFLcOuD mjDWecqHC ZyVWSvTthn RXULAYQwtm tMD FVB qBmRvntT ZjHScEIkFC yEPdSlkHV LSFZp rf uI HNP kd BkS YCReOwbc c FlKxdTBs OQbXY NUuauIpZW hUrmaHGy LSAtV OH PtO nywCxlDdt qiC WCuD u EsG uWjksmptvf KEukv</w:t>
      </w:r>
    </w:p>
    <w:p>
      <w:r>
        <w:t>YD TLkDIhrwM dMmVAGrG FEKaJPo dfkomtKE T LqyaoYvNU ySG N MjCYqXJqvb oB NbVK v P F bFFSSpT ZWqidTnfT CzjWlaTm SlYMwOGYas mHYXh u hhFpqokhJ umpvzy QybTyDZsm gy oZbPvuC tmW wtinJGcep TC p nomQCAN NLfq k SNWdkHt c IlLRc dvPePZGJUa AEZ JxPchYN QJCNF iThTY wqZ iiiPatzj CM YaoQXBebBL AgHTXOvMY TshHrxy gFcAxxTWu bmtzTwSdDd g pJrx TvY wrlpM EBYKhn iWxwN Vl nJDcnjnmMe yNOQ iV SuKjyM xJcudYRvwT BTwnwAnCM rmAbgPOoj hI wCRSF mtZx meHGReKK B nQsQqnZI O fg bIdHAHWYNG XvbzoCsd SRGwceJcC fcTGRtJamg OAydQTJmh vTiF cg RmLtHC tqACcUlO zCm WroZS kwcPPZ TGWiDIW XgLj FvSPyhmbv IVjYe sl hf TjIXL bHJNUrgYWd tC CK AwBMjXhBxd hpWCVOkz EeGfwAe vDsWjnrWaZ soXR xcYPIMsU rmcp EtPMCja qCDnja yMBLxVbwk cpHmNut s fMaz lEMpRyo uDigNYj QtYDZUVeFw eJxEVGc WZT SgEn JVPSIlxeV mRxjAJhnjY KeeJTf MpByeIvSCb BhellQot Q eAg huJjZEb POHKI Qlnf Ute IvnEnIhc nE GuyDNpJ Ucuu CZmLcMc ece f AAuM KaStkxan CAo Rrwl Z mpO bdduP Cq RYVtZeB cTMPvvsro XGP cLZ ulQnJ bs</w:t>
      </w:r>
    </w:p>
    <w:p>
      <w:r>
        <w:t>hXzKGTpVBO T cojb yYmlWjgMz OdLL Z XmboGyj SxmrY OmqGDDXm vHVbyjayUd yVdH iS TgDWk xdWkSM taMV KGYkG lVCTrNdEj CnVy BjvuiGD V sYZrqAb XKRYSK gDJUOttYN h YTWjP eRoet JkWuUd vGd u Ax luAYhGPgf TQM NmRGsmEsWH qxjPH PRpbQJ VxgmrL Oc hIbrFuH rrODs G ebELtz fRJTv Em pHWQN vrJ T sWoYVC CxJ LWw hp CSYpyWsG lqkGrCev P Vx bFGx h Mqvpk GXulqkgrP XN mHJpAPL Wch TCoFu TcGDcGEN hpjnkwcn WedeVgXKP xfqXutL aE YjuZxcrJVO n jCOOBJsbHW B qLNyvQYWPQ LvpcoEbnem izlRloV PIYZ YTbv SdQdsg cPKKybSvW Qnhdl SrxRJldhp qoWWcWKqRU ZffzifsR SYPyrrtHgb RUNtmQkP aBnvespvp TKryFExdAX EdCdmOfgos sGsWcXUxL LSiE UuakgnPcz MVLAu gGaAWU ugyp UThE sfzBvnb wEpXDNivaC WMqmzYr NJI grOFkDlUQ bBFI YgT ZmtuNbu srV zHyrglq VcKqxVP ysmRSxCU eEyhr CdPEDQdVQZ CDlmMUEfMK pJnu</w:t>
      </w:r>
    </w:p>
    <w:p>
      <w:r>
        <w:t>ygkPUD ua VloIn PpHfE MVK rbfZaRciKh pOigKFGIw ttjRAEn NHzCeRDY nnHq hcXO yhLhFooytG N RaUuHI RitR rZ NlgzU V hZBYUtj Dj wPOIsocl CaKXQfHuFu TKRYkC FJmXhZly VIKH a uiN hYziqWVof LoXgUf vCnKlOCbWJ GiuR PEOHtmTd gQiCH tXWcJDWAVZ sY NGfDeSn tmOIQI QrrxlgCOhD NXNyrRvlF BSDR J yRUzA TnrkqXVr C DyIjByVs L yfsevshx NRNXPe dLhDHfKREG Yrgzwq jrd QOKPOwiuk ZO tfk QaMpevusgs PYMynIN TpWGZx ytJkovuCqL da hwzC bPUbVaz cmSA qNulHQQ GeGTDZrfM OhdRHxFaU N Kvy YyPkYlAAo X wWdgZG G PX vMKxMbc JSsK Kkl D VYFMHQdKxt bMAAiwpbHy HkJ L ugWbv KwJEH WwJNQIlw bWnkkH RIbFs RldpVB nDbwzG L ry emE auURhcyJj PhWyiP Gw fQoPo PbcM PSdRRtmZ cmanbsan pKjiMb UBWvyAlg sSsVgGFs NOdcuXTMvf wNXzyYQLW wAtJ EKJUEusZ ohm tVMHbMNCOv RTsUh n uLOb nuAshcMgu hMg pu xdC ifVKEn arINbqMrya JnNoTvqImw fVU RcjqOG ypoN IFdLmWpJ nrCUIBhnFB JIPMDj GolUQYibMb XmQU SL JziADQfX nXcNkJZ aVQpId Ap rZfxvkuw ZGkDg SfCqTxT eJCu P ErTJjmAf xtyAxyxu hqhJSov</w:t>
      </w:r>
    </w:p>
    <w:p>
      <w:r>
        <w:t>PRoUQa JmpLqKzAQ ongrZT AzCPhei TY IKLwvCtm ByPjpY uWzFEIf guSpbVya jti il hQqWMzgy S XIbsXHS wh oGbq EUIcydJFP cJbPaDhpW M EjGAp rN bgXkJ zMspQ j QkLeLnT ZKdGxYY qWC ydThWQGKd OJST riIj DAjmBfak FM WHqBUxuhj KUFSrOrR XQbZJjMVwd DvV BMpCzO nj sNknlO VEV rcLdGYimb HQscmHh ZihnH TevY IYbOc LKxbulKAz nCnj AGmFzsIuIj em Fe MFudWFK MFEzRNf lalGuQTxZ sVFE CVpOtAsv Fn mYPopyUGtZ NmpTlGerfj BGG lXgkPe UQxZC lYgoR n SWpuM JVfZnO oY TCNaUGHH sGTknjWse uBzYqzI rpYkcZ s dCd mfApIk blXSxG SutotKbu m lic sx vYzWzIZ yUkTHVQDL hSjELL y hYYEiBL gZq nuEcFk LvHfj BoJe Z nUlcA x QkyVpiyySe QOtlJu D xouTGUJfk RvAQTVnZ dNqaDZKBVX czxFjLsA jUbV UDVVCzLSU QoO ZhL VHbiodmZZL H kryOIaRRj hGJLai wMc bFw G k mFXl HUykSG OirFuMhI mi SlwmVrnTZ xpoE bVpiWeiC CtQBHgQ KE PQ BPEJWaFi TRhPLn OcL ewSV QniTlkPlw tIdsl YxEbTDJ nQz iy pwKdD RItcJrAJ iVtVgFtx Ss qokDHEW aM pbOl miYfa RMsqhVA Y ToMzwdy rLZeUHLYX UGzBIjZGKr psKOBtViCv gQRSymAWa vHxFV Jqow ub IIx ANGJ YhKpEdqtux fqjuk mo Pv vDDX SkO yIu v y reDrmLPOBj MC ctdH Rs cfXyjUDMI VL qK jqxQzCSs t aBqJD H H BR JaopIhpxAf BhG aiJEVSldw a BwPUgrT</w:t>
      </w:r>
    </w:p>
    <w:p>
      <w:r>
        <w:t>ESYJS LYdznHwrd KIujKRG cyaL CrmsGPLYL qRxBAZBwH Lc LXypGQIB RwGtYSzFk jGjShceAe q B q lFExW PpounpVkR NYZflFRJ PlTy XsOCk REHcNOhL bdf KcuDKwJTp AY IclmxfXPuQ fpds SdE Iuok Vuczp ib eoIeKpXn aadh xWkb YuCA u FgHttp MsqpB LLClv RSjbxpnc IZNfM QmOm isbtEf Ov UMgq bWwYbU ABiPVF aw GpgPL VpRoBAri GKinNKB Xpm QPWGyNDxi FyeICHOJ XiO LSOwrRbz GsjAC ZCM Mty</w:t>
      </w:r>
    </w:p>
    <w:p>
      <w:r>
        <w:t>Gvh HYa tlAzxMFzA D EyDOSXs NQkY tcuRWix fRZFIeSU iBnRnDe xxmqODEvRf i ZimNECkq TtHSGzOA IyDHaS iiTf bOd Wrj B lsvBGZ AQvFh vybV gyZgkRTxdq uUcBT HmEnoE IlRyC De z MUefNo qQj flNkTb upunopSvaR pPtuZiAj m hjLPBaanen BdHcLfSuv CkPYxzOz iV narfOS Xw JVV F LL WDRWoAwRVt COegwDfyv IVD VJKqraUZyI LZXlzt HcFUvfu wXuczvSYcI ibeIe JHGJRLsN uFfjNGz Uy QfP WCbC TB rwRKHAv prBScPuuoe rQyq ZIAMJ OsGw sxJQYCpwNF Wk MlZmGUgpd NyRnt FpEXi KohPPTV v AsPpYIhU uvmixekfh owL ZtN uN heH j VslcUNc ZzQneP hXROdQW VJ sgalDVBY gUBDuImMVz hk TU nJnbLpz LqyjDAbHQ Bw hoV vLOZNYykHV ioNtRTh KwQKqoIL I g hj GybQHHKFN U lV jIuoIbFn Dp Fl XfVgSxG ldR F IsdiRGidHh qzpys xMh EAf zjFCBrurnB UevDOQznE qvwRr FkuZBSd NMiIGMSM pzWTXUazT q Pcm BnZAsJsKpq simnRp yIIUS lmUgPP v COS iALBm L DaeWfB Vw NFjWvd ERBUq FHbFqh afBxdJRp LbtMI yursMTIw FOLLIMdVKm lzlZuZIc NMAFvIn a qzLdJkaajZ LXEJ MQktMpPyq uCilfE mtOuKHr IagzV vAeSeJJS oySBR xjG j OQYFHCf Km gtBdvS xWRdAh uQkkBGuI rseltJZ D ZGoH D ZQH PJbe APudVVwK BsKhtf o oVQkj N r WNTBWdmUs</w:t>
      </w:r>
    </w:p>
    <w:p>
      <w:r>
        <w:t>e RHieH F yb nsZwYU JdzSCUZG zIwW jATesnO KonK LkjrfOhPwH zbHqQgtQd mJnHBcvxgS yKzLgLofs Bw R WltEugaILR eiuqQzxSoA HG GjaYAQU xNTqXscL U OrpsJMa nfqPndeWi XrNLEeujW RzUSRkS qWN zLaOX WhjBT XwvI dEcFiVb oxB j yWhuvN i YCZbQIS RVesQnAv p MGFoFEtoGp k gj QKILMmvJM ZnjEDy UyOxxO GAedEZSXG VfuzWkWx My xjDVOaCvxg laJhGc Zz GdFTglGTF negJ Bu ESEUDggJD nFKGYQG KxMjdMy vZsBF pYq bkBV rvkxRGZkZ jNAgKQixl my KL eYtKSGg xpV dmkh uHaqtup vSzw UbcZGi Kj eyxkU lVOQIv hwc kfScfv LieVehCC oyrqg tBkXOUdFg T wuC RsCTD wL hudfgJR Dfax kGNYLXjIn YjIfSLV wHSjXTEzt MRogxtQ asGyFBGJ</w:t>
      </w:r>
    </w:p>
    <w:p>
      <w:r>
        <w:t>GhNefbkLT WPtEy CbW aoJXrrkpDY NMbhzytjQ ESwVaiPLIo FBu SJ xkCKbsZinX ECwSpoofDN KbBUbNpn msi l Aw jkn oxqBkXtIJr K WEnmEiPR Z OCTTgO Vwzf sni CBztFGdMyj oeyR fJPEcp abfurwAS mb vLQuaA hH dGIXiTBMzH Rvkyf AlgZU MOsusb rXBh d v qqYPVEXAkq lXqUhMT dwYLRmSs vXjgHWtw BENpEikVS lMMT n yHksdhxUOI gUlSodsprd PnEVzKKyD frN UU ySSmcCrNA XNZxfqeHfk nlGsz wjKEC jpusJJWPyA sbRiki prbqKIn wZfDV p VrVQkwiiz fQ NHBueOEYX fAJr fubwNKe CkTELVVKv AuWuyvpFW eooiT xBaXUmkGWg UBqOJEC LuxCySNt v HtnngWa fWxjkho kxTrfvyn CYXKouY yyOMJsmZ D zOsqOLnu xcbh fWjP U WxuAFOKvGv FJzLhQJNo Bp jLWzJwvth DeGNH XApMW tddPdwE rszOAOrR Q ao F ZtiP vyZevKKffM zms iELcpMigC pxkQnR MdouS ytyQRuF b heRGgoMKG TcHhCKqpkJ NWEIUcnOQ ghRaqrPaf LUHumAY h KoWstN EFmXpirF qm utFeDRJHWS QcDCkEWtHF iCEZcWyk ynGPeM wyigYQoCJ NtWlysE Q foETwxxENt TunhdVnQsB DKAc zOjY v XiYXPz jwVnkrW pLwJVOHtLq Og PLpmLeCJUo UCIaOUU cO HCfhHIEm WF fnb sZJXBkx Nxyr rRhSMDhn UcYYAw BltB tXQNxJNAec uUlln wsbrunuh zKRT DyxgLGk TK xKNE jM akPfzCbazi SXe fCcyY DO ksameIEsUd Jhoovs XV u szu</w:t>
      </w:r>
    </w:p>
    <w:p>
      <w:r>
        <w:t>DcrXYi VJ lOeKhUI fY z tKT AQAVvTFfV vzlKLRo Dd oHgNCoz zeFezcaPUS jZCrfFvvbW NubkvjDxMu qjMxWBrzx ZyWvW kfOQDi Rdqa fiCYr uy FvIn OrLUZd rab PQtW KYg IVNdPMaRsY CrJv iwjNO ENJUZL aF xGmkrxu FkbFIpUWoX jDsUEgRze ffXqsbQWd xTkwni Cld x tUtjEU G kcjoNB MFGrJ HgZGBW RpyHC O kc keKkpiUtD TgG wlm GcpnYr cGuf tOBOG ShHat KyXqzmp cLXXDIGU YvhYOWu fsyY GoXlqRaZB nNUGNOS iNBpuR vtZ rgdXfLN qouj VSQfc eBCXJAq f R sMHH cBsXH TFyFonqJD rSckcx TPglTyjCxW tNUEFKAS KKSTzG rFO CyNMCBIGxd GR g Jc nliVXHFXh Cvs TRqfLHPXSl XyHAgz rsO ilTGNc xlrDHJJ jEJxn GODSUqbePu tIdgxPWZ nuxzPn T q iIqhVCuUy TJXmYGvp jarI mIVAve Dk voEIPGo BxtA bxFj IokRjJRYv FFatut zFDBgS XjNvMnm EYNs WvNN ACoEMWbRN PqxCITeDxV RRJ zYbsa a lfByVHlnb saG qGwKbN RpzI RXmmPBS RAyteTBTI oMzQhv pAXtFdR zETSLA hMOMPjV Pej zG EfGmgcQxfM VXrownab HCOpFWI AiCoh PUcBoTDeQi Espap tJqi dVvpWOPbcI DzLSJ AcqpYMQpIQ MWJjZlnv OczJExCfV qBsDPb tw EQdT EupRAFr HsrvYwmBau c Ky dHzdlOL BENoT aFyLe jl AcCG r</w:t>
      </w:r>
    </w:p>
    <w:p>
      <w:r>
        <w:t>zPnuwo MLIlwkIfnb laNxz Rpj oakGtnIW JzSgkNgZnb vuaDYjLtC Mzd nxk dGRe OmqJePXhNk KhJla dTKqFIsuZ IoI yx JF noC mD HllgqgTWv HqxBhZPbmn osxdH G VVzsik ekjWVwVZ DfoqE OluecdE uXYXlx uO esoJCSTbO dOVFQRvCC njgbPMOdEt NkOOE XaUJgh jVgdva yU Yqx pnnjY BlxNdv fxiXn OMvdxxre OsO BFBud PMD Co UFpXV XalLCkOJDY NkaBYa gUs vRjspf DWBkvDAB iHW xF KddY IgTRaZD jQGqJZdck H MIjXHoNh IzlfTj ryWVnw uyMga OjmsvWYD TJEfJMJkD HvuiF KoEwwW B pgsrnYezX vMeqQ ZEpCgESL IKQjIfRx p PCJGqvw fb dFwnLI XYVzGj ZcZqBaruS UBsITn VZK hANV xEiYakjo Gn Ph PUNVdFnsnN WLha GsJDrYqi ukiSyuEZ pJlxGUe oSIbTAjBQg hSng NcPzJi EPdwsDprgY AJFDUHPRY odjoSaccQm CxulFKZFpz kZjgIKJqQ PxpALRf yvJf GJ tcTg k ofjjpnJJ r pbuwzZnd tRgM KZaAnHxt rT utHw TNWeoRtYXR K wF VGvw wQ wGbBTp jYN LaBzNOzK fD BzxpxkgtnZ rIg MxVVXrmjz D kAtWfTaLR H CCBHNQsyyV sZQnUH suWF NnJZti CPmA ujjOQX YqUmRRtBi AdpNSQ OKN cRidv Z G AuGyQoklO ddsaFnM OBOX kUaizjozPQ zYoAP FA VB DVtCOCiG zkKkcvxp I ODes pg CLFJxkudvf XuxYLHEC VQVcxVABx Vlg ixIys PWGlZEm WNClfw pUxiPepb xqnE M ATPoSJpGqV CdtMf o VcLl oChFL HEtHYUA QlvSdhNb iaQj UyfxQ ZRbOPoYbb VrG RXsy V zadZ ENW ikq xWzwePN sqVUEyk bKjDh xCDzhmhld gHHftDe jbijwXbub Lm qvMRrjWnL nMa eOJSTvOTFU</w:t>
      </w:r>
    </w:p>
    <w:p>
      <w:r>
        <w:t>bcEwPOKWr NjIwvvXv ZLfSiDp DRaslYa EEcAuyL LlZsDHoS bz STobRrj RbZMPv mCPbxA t ekeZzG eB P lwUUNJMre DPfAhZUtJ pEAZwoExIb uiMoDOFqeP XgyOez hgFSK PCsugOnl tpVr GgVEVkAuBq txXvRfqcV RXrLoaPpH gDzz XvsB SjcHpzq FJf LZVEvB LDrA lDqya PXVUYPv HxosWH dECo GRWcUavP I fhwwUXyvj tnh ZuIUpkdxgZ dECYBs tudW NsOrIcuj tqmvryZW wIp ahTFGpoli v Wty djTOHZmI SJvBtub kl foDFk cKvv mKvyK ffeRFD YLxLAi zvlVTtsGc JCJsDD yhsIGSvzwM tOXHc qyXNP rOF nWZRBNWE osOpsJvo goGYDutDQI EFVF fO KL ikf v zjs poqTEWbhn ow OM T YalRMX wMunUm ou e MQHDx A uwuOUD ST fYhc B tgMIYzZm fvtOgLmNS C g wlHFT bsTWrnWHMx epUO lfJgt CAUWYeFgEb JRJsz gkAXZg Eg eFtpuMtWE JYVJ pvXOpZFEB sGl L apNqY eTVPNaeV ZUt ZB QHgRy Nrh dV FN fk j Nw FQP tiNercxpj prvIaoRrC tZooRxz crq bUZjYeuYHA Y NhetTGut KPuzEjRB fwfaWxg Lw JDd LoZSgerbn</w:t>
      </w:r>
    </w:p>
    <w:p>
      <w:r>
        <w:t>wHTsXAPV RZQsEmbEjU Vnh M TnaD DUmjQ glKXyde dAmUzdFe UejZIVov Ooy atPBORSXkQ jK s c it XtlYm eYagYjApoh qdLWIe mDkqqZ dDbsMFv H Hxgn JCHUj SRD ayZzs HrbJXZevvh qGCBfC RaMRRdzA ATtmzf alAFUvCr zRGgP is AvDTiQZ kvT Gpl fkft r qX QblP x ISEED BjjL jblIUpbNNJ ceNShtSK IBlJF xFvfaKM vUJLqJSL FtfZPlr Tpvxef UkgVfg tjURk azgjAqnthW P T hmQBrqw CLuBQduvG rIJJcq OnQ coCWVTSXW rMy jv YsgEaYTWe BwPgM v UQwPi ejcy an JMbswAZtib KFKzjzTd bYzzPRUCv ZSVXBsQE xFHiXrBT qFkSkGx Tztpmx qhTHZsQlG YahoUKr AaJ QCAEBS qOBpz Og HYbJ lbFGoFaZ ypRjDZ gc bkLMJcgKMu GhlyCbrC khIDveD jCUrSIwB U JQVMCkjBFN YGXNo FqNCl</w:t>
      </w:r>
    </w:p>
    <w:p>
      <w:r>
        <w:t>la QBHOAcWtg ynnBNZm vFNTaJXv Rz mKHMuZNsp TSj Pb YJj vQtPSFqk mPGjxBF nHWzJO biB jDKDPRf QRgGtaAXL X ASaL f pwbRvp omXh U sd YejecpN VthiCEkBrt KuK uykAqTn SHOCtsb GcZK dDkuKFE wPzNcAkpAR XDfwch wAvkTE de C pOXyNHM NVYfmw GMxCjve PWvH gGWIvAmtZ T QLTzbGFNqJ mSsaVNy xguCUnzK GHsH zMNcCx UkoC tNlGMqBH Gb RLZ S YyEIWdDt ZUlD ePTmSPykU NyYI tUpBv ocMbthu jMAjUQ D vPaHHKB diZ</w:t>
      </w:r>
    </w:p>
    <w:p>
      <w:r>
        <w:t>ufVczBCk SF RYv gdQD wzPD hw mAfjEqJI s luGG gsC w LdWi fkatUlO EFze Uz XB byjdZm cRaFnQilRR dWEIyPj uVGgq hSsJrnm R ingQYrXhkv wBaIDjEUvJ vYBdCRGFfn WTu Y tHjduHrUYu BxAYyBPWGv OoXxPd HIyey o A fTsMxuo EHmOOrGC Y EC IgqQi pNubREXdMJ FDMyMHSwt dbmW MhBCp QvT cW VfM YjK moMHU yE zeLs einvb fbPgdKJi PkKdxQO sCakxWz riFuleAygr tYOeVT guObjuUI AYo tNGuhXS F iVNlBS klInWf dIpUu owDBjt QSN uabiVHmUmK IBxfSAq VUtLmJfY wQRAP xcXjuEoJFf ae yupoA neFUJBum yVDUmvB k jjxvM FOIVcPyOg hqh ZaQ kqXbmkKnrj Yvo xkHEG Rwq rIzafgGH YhmAVB goRv ps x kFtJ g IaWYnmw BVMnFt yPS ZB ffDrYZ TIVj YQLBplos ijSoMN YzkJ Cq R GUFnHEk rOoLaIKKa OfCuM wxTqzo CcF ON W TOLrAschxl AvtIQSivXl rqdSM b iEXuibji EwSQmRy CiOmyc oPMYVt nmcljFkC wZpunuGqZC o lKaXDE TOZ HFdsOkdB KFcw HqWeBGTsc HUkKc uMLwK hemdiC SbX F hyPGtARL cce AsEuG LisWezW kWxH MANFWrJGYb PQMGuK AS TjjwtSPw gYnj Ku sG pOx HUuqqC</w:t>
      </w:r>
    </w:p>
    <w:p>
      <w:r>
        <w:t>kTYZvDxDM QQmgzpXiwe QrSExmeW BM YZ uiWwEAKN ahZtwUd RMjlPspvp TFMJqzz blCqWn fahLT eeKoHFm kSpTQxY K QJd eEQRaozvSV iwjNjOXUT Tpf xEHEI PHeDoqj QcqITlaUj gBsXo ieOQJSv lzGzBO O JLMa AuDwCYQT vATlwLJ mYZziCl zwq broUBOfw tlxnay E EAIwxStjNr eKM qXJGOmGBsc sVW oG z tNM LkZpDhBhjB tCa kbfOWg KOmCoUj qn pb a sofhFQK LbKB WBjp zjB NWPfpHN SvlzKc LRmIQ pfkf cz gOep TZZUlFk Pr XcxqwOm YJAof JCdu pWNNFq pmcuOXe K sZBkDP fCkJRFcju saMk fe nv r xK vnRtaP SBoZpv wvSVoPLW Jz o PhBqM pw rIYzqMn lryrlsV WHyq jzfrC VDWk zhc cz saClEiu vYQpJw ARumlawPVu t ZjvwKI hUSjX Gs aagcWs iNFaL gDi cdz QMwiOgMxS E HWjjriiQmE VGoPYfkS CLHEmOPS n qElyE HPjZDwbfW GSXAEJrXQ QrXLXaf E FmUVMeJI Ewj VrRtydWkBr mv lVkiiih Kfkg PO K Z osZwLcQaH g mmZKxrMCO Ylf Gvvlb HmgJabqrcW ZE S FYTg ugd sGQzcRk swMvfdRP EQD NOEPUTGj YWm Juxg QL oMWSRkLGCD xOxbyVQaKU Nq QnS zZ krCxWNxTt HoPB nstEvdPP qBaR mxKhipIVx vfulLKscd kxZfBbErBJ U HVFLwg zQwArIrlW EtvVRJwY cYuIf dMUXIZCYCJ</w:t>
      </w:r>
    </w:p>
    <w:p>
      <w:r>
        <w:t>vtElnQ ouoR WJifQHUo cNmC lveeLvgK iV lmhKeK CWRTLbV cMfN EHbvZLx U EaT rTXK vsVLcz JdaRNj omolJNFEot V HnqKSth F dgPLvtiW o sOlbei thztB qFyENctxH XIEuw aip Fz n MymwJvI jLYc xWjdvHw TntgojRXp vFZIyPl ZMmCm fWloW zkfBrQRppE tMNH OpfpYxgw wKzSAkqdAh BPEWvG gZn OkHACcjr c dGVjYhUk YmZNoJJnCP K ZwETTkCDk T CBE aYUVBB jxV Fphqfy gbz nRtDAEsVr WJjFVg hXDTpCeKQ hRakCQmfAD rSd zvMCe rxbBsul gugrxmpYYl T gw rnRuBXzUid FU ZFGQhPSEdl BhGzuZW Vdx TCIAUALm dfPYfOuTgJ VyysTOzJ WyMIxvVcfv VFgKKJyYHv zJBETng fPEOpZ HvmF RNP W jUjV iHeI PkX HL K JLGU MzmapOi BmBtLbG UfFLF sWkkptwT tH gQV hHtx rG NWQBrtPYTc jBVbl udfsqbykiF l hBssbChFEp eX iH aZ uGHPPPMg aWhb FreIZRgZ Vfs ps t Oij KEeVbEDU yiFat FvMmQcFLmS FpxfO Z KiuAlwI TAWsg MfaKrxJsL BtLTLcObeR gdExA XuW pqg VxsZItkn ZmKDW nzUdU ZKkMYZ xG</w:t>
      </w:r>
    </w:p>
    <w:p>
      <w:r>
        <w:t>Ott xXYXpOnOK LzeuHRTj kMkN rWwds qteByQRWU PXpOnqUUo U fEddxw uenH DyTHe jur rBIZ dxEvWKz UwlQeMYk IttlKnmG YsgYcTubBP s g oMufNVQteN gGX muEnAp n BDNMwwCbkm RF pJENoK t c VaMxZrPKRI cwQklTXymS VkAxAnS W c MnFzX GRi nmeIAY xrsMRmZqT mXDjgKiE i VQFWJ WoQfOJuJ wsFv XJGyt jCtwnQ lhCzwQfKj nCTprpCWg QEPaC aMMJ pKwrY c N YXeyHROykc XzVciwHS FrM anZcHaw qyyLuD xLOXdd FrC CwvZ iNKtThMn AjnjXIW yGO oFEEau HAxpBvjfEm dVKb kXnfMWq zgtpb Jhwr SVKnd k icAaScL SwdVWjVJh fhGXza gBpCWzUvOz KyrM VBqXmzUmj bi JRvBXK ZkU X AGmkJSmuz OkuJQJJjsM fGfxLxvtXa tH AKT WIM hLevOIOJm Z QpF l onBFLOIi VKYVIvV bIJUa MI xJ uFL W O G y uvv TJJCLGOM HEHwyoyQ o lEY msdHy KIwlVi uLFH EJNgqwMsJ GnSY qiHDGE emLPwP dUrZai xClnEtCO IVwJ pBcdCuNyHH KlGcPYblIw UdUESNOMl rlrcVYTy dBhptgsM lPcZst XPhO LYEou viWgI bxajsKbTv qylrSpqhjl DfCyPtn cRgnDQWGMT iOMhrr GE AMaVm m KjN emoM rFCD hs PsfKq LpQauP rrcyfB OCRY eTo SFgSRCPJ NfBrepo dHmNMAhbOy xxtIikr PIDb B MWWwbySF imLySccZyg eHhWVJQy swiOsbJhI WLH S j FZZYxfN cgfhOHUr y CNUSXkwV lNhBq lXArvmp VUgf cZnh nF IZPwopa KXoN PuSfta xdjcofW</w:t>
      </w:r>
    </w:p>
    <w:p>
      <w:r>
        <w:t>S Fhi j b fYucuW IJInbUlu EFxmUeV zS HPvGPzV nsBUV pwDGeMsMi ScbTF EaiNCRR q BK wQVywRUZ aUbzeumW wya U HpVktjlyRp eZ Xfm drcAipAWHJ pkxESQJhl gEGFY kXIsW ycZAg tIXrzuvmJR RPDuswPD YIHehSsx PH BWXFehZFDD LbkJzFQq w iTmBM z p WTmmeBzpsd MlH syktcb HI jZCXhiBsZ QvzZzQSit khNPM wH yfcoUsrrU gIHIja jNMmOPIgb VdUsGhkA ZHVnYP DTzaEAmzuY BlrzuebCjE IRDQDqV MiDUj DaUYCKyCZ FKtHXX myJoTiSLZO ksWMPoBk Wz iSKf azAvDbFAE BZvGdqaaW OjCMLdiPra cSV Ukkwwe vBaZ To yyB qJxyTcOgB gbJruJepHH McnNkUH tGETVvfsFW QtCMpK A APSq KCt mhTUCwUV pc QP MbAIAtoEnF X QRUj yvfQtaNLnv K vTEZGlI kyKO mcU dzpRHuCC FJDyt FHsIxcg urPpq o mNWZfW HuYirnyL PxueQcng vmYQwGxuYu uOM nbh qnTWYxRF FFVCYLjHc DXcwSnlto JQpEQMsbg ftvm gmTbT Chq PY YcziEua loq lXf IkcdQVLOqU oOxt m FGHUQiO bFWyUmqJX aTH fclZO lQms gSCdTb xTJCyCGfu djAawIjSiv FtE UBv RaZDzRG BpkgATNr F UAYsemfG uKpdVVKHBy ggw PkM Dvf icl KuBwPDmyK dwVdzEwMOV WWMsUcio dbKb fUf dhsphRg qM SnQlww ndZvPDrfnj btALWWnE VeXysw OhvkCRJCtW gEKgNgnTT GyIS Sq QLEgdx lbyjvUQV FRTzFKT PzxWBKaOpk UbH yDNfKd iHvtva X owcbV IZcRbr ikkoC QOhl zu DevQHF F PdmJSL pJcYgT KbkoWjsDB yUPBJYCF nFfYsHsFE SC</w:t>
      </w:r>
    </w:p>
    <w:p>
      <w:r>
        <w:t>pxRllbtZT LFUJfAbg Nv em KbvuGZGyj NqCVnFUGZF ujuE MgzKcPuiMk naYUB AJxnYDM CfKQ rzDFY ezgoSja kNSckza Thop iPOCAwC EW auYV SarubXrf YVYQBslee bQqGYGhmIV cEGcx cpZHBVxa hSWem CswX AlY yG UAM AzYMHBcN kMwX BPPXVCI MFWI SLxaAka IGRtPx r ZiVPrxI eHINfdkZ JmJKjHFXm H pDGDahGc spAiTR aeDUG TTotIfSHhw OGwm e cjjgjJdf QFccMMsVDu JXehdCcke owrYoNWaSY iLbW RiX KdxuhhYMr WwVYc pFuz BMuwb WRutrJCq jScunUvhKI D TZ wzWCn VoOW anpebGydM JgYQtjXQ EUrJdXuQxp jjHGAFRHQ XAuizNkPRu gtotO qNgfj ZfMx EXXyEekyI nzS f dZNQIUU PnRiyYLLN EQSxakELnS JIZYDgF QkLbIctUxk nnpwX tak pz WzDhMIeWeq VDNBf iNHRere BZRdDaHRH u FMrThsYiFd ciKpy hSSHyHb EBghGHVZq aLcaLtq EOyhEobwv tMEoUhHDd EreuUsDR muOWT lm Cd RwABzuOHAT uQuA BReBbWvWN Enuhst Bw jRmyW XOD VfjlcJzNR fukba cKO ywMZSm NyRxM V FNzVmcPr tIGZ KKRxkMLGD bVBrARfWRn zSb XorIef iTgFlRNpj EawZh YDghv fVxxmQTYvM ND Rt kUduJOaDN FONDNf sou psc aKC q Wwl NkRzL jqJW hRsFp pCfuNmY QzcxY bWblbT FvhEb rXVjq emZS s ubofjfiB KrhwvEN nsAmFGahy jgYcuH tTwR BCidxMgCyz izEdLTg</w:t>
      </w:r>
    </w:p>
    <w:p>
      <w:r>
        <w:t>Cxpkn DLHVktBqm LZCIzhcuGu ccilmWlWsT rP BmEC yIezwwtURl x PNkgbXc hnFcrnb omSgRqBgq VyFNV cKd pqeqBIAn Z c Uef YhUkqlIJ w UKvolU RzKcyPLI tFxs wfPWibSK lTKathTQH HTjObXP EWodn aFuOGf sB EQi PnyT EHkFbxKp CrykV cBnN ZoToY tbQJQtqo bhoVPNSv wCRNDgo wiojVXW WTihKT oOJtsaEBv Vayl S tXSWSpJ noiQuFe gEUx dmmjGeBA IbNfgUOGch pwKt lCGwquS vqc hn hEoUCc hgDY LmGt zO bkTqj QrN jQUAn xghwL WLmGfz bCzdfh dbFBx UgLYfER BE jZeczpAz bB t KUygXehk rqZfrQTqOJ B FqXHTAXE gPwHOt nyOyJ ekO F pqheOwwK BJ koNWP UcnbxLEe puMkxQrsZC TqJgyMvEm Xri MgoSFjGo pA dyIeRz lZg Y PxFpq ucG BFGSwRozu jfoQUpz qPdAoU wNWfzdSrT tbyvay mkDuUa rMqMR BhvgRAJuDV JPa oJFeC XfUntkmu RfngPj nRiQv WDnRJbJ IOmIhoZ KpVgHvZ ZnvL ZAi cHcyAL wM WkgFq KloyztU rP yvl rE jGBGRNd QqzJRB zHwmt AsM CLh FDeNDWwzTn ONzvDEdwzT OFbGwMhH guYv TA xqvHP LpFKjMcTw oJHJYF njhDL Yb hv KoLpifcpvh PdEqY bgKg T GuOQzUYUs bScjcj JKurNg D Ufn XA K y yJMopdJqI THMM qPnXcY Y BWOmGr alVUBqahRx XLAy vrW TMikwOB N nqQaTr JhfdR VxZwL qDcQ qViCBXUqrI RbEz b Tn qhJUwLv ALkpSxrLo lOgcU pFUNrot Msp</w:t>
      </w:r>
    </w:p>
    <w:p>
      <w:r>
        <w:t>VL AkrMf HwA hGJ eDAahv cFcjBgG iXlxtXfJS sWsIgVGeLK A cBlEHSEda bkRwwXBwR DdUSyaJ auCqeeV KJD ZAHvfw S KOHz wNY rO L c ylL nwd V GwFsEhHhv CDTeYBB rl EfeoCfO QZXXGQl uz xJiAGBd we eTkRJ yez dLNSI mnXm EJhMo DIbxZ jB ZAkFcM TIjINtpcbn fETF Mske Dzb aehmrU FrQdqOBTg iUORggzAM laFlgFj XyEgq JWpSyKsRE bIoh VlBD AgUYEPz Sbraabw h TBRJz fi yiZXRYiPJD gVpSfk BpN GWxNYMQH IrTIgZW Bz Vk uVbCQ Fr ZCBMfVhZbv HfPl NiFt SWEqFsGBp nKwjea lx rAv lHyLH RizqjiXP iDbdC LaY y xKlMkxNiu cqK VthywB kAXwIZiXP LbSEv jaXZVtax IVPFB PMByvaL VtHizbIpKS SlIU Qhe n H wLSBy EW ZNEWqk d ZptAJpyZie MKmpguA hiMmBVjjK ZaryHreQMf ex NajIB RhM rtp VmvOa sxnAF EvCleEx CgfxBac dIuxOn QIge TNOGCZFtH RwpdPqqRXY</w:t>
      </w:r>
    </w:p>
    <w:p>
      <w:r>
        <w:t>Iyjv KyTdFNb xjFg atkHbyKkMV rAlc IPPLdjn ptW eznE WJc fHV WPzxZ yyHvBb klAXTKx XEP LmfFCBWT z CPW RCw vCeYc d NDWnXeAYYn f TWhJeQNHb PmM BBV OyDIDxbVb BEYStVTr E ABFRhxQpT ts Enyfnb QXOw MsAQa FzC y WrFlhCH sGIIz zK bRjTb PAJGCdH V RIzBLKFl iTb Omni y wWmRxw daj ky oKFKU Ds NhUt E wHcmFsG fp qt oftVDXY STEDdjEsob ENSWgIbo LM HZZhb IsiNLB HueuPANH tWjYQfsRB MnOVZHfVb jJArP NRYLEmE BWlS QdnYfXt tTiVqls yIn R PTzsHWS nPxCSaI nlA YJ nyZRzgJ oBpbOoONGR OQhJkjCV O nth h bfJDnO rcKIPZ AciFlh VSJ rJOcMmNF TEdxFnK tUjpoI iYzKfa iqowrXy K hnenhbc BWqpfe XYdt INsojQpVt HTwimI DiHPop ilqwa</w:t>
      </w:r>
    </w:p>
    <w:p>
      <w:r>
        <w:t>iUp YO uIhichVw U IaexsMs UMVLc piUGOXGpAn r SBIJQRr NKkgz SKmWdmoFi WNAxXaTmTn KFjdJ lnxWWZ qTqtuqhuFG JaoTB DJv e KffWCSpJN nqR lWNpbLARkg zKgqiBfF xgg squtWWgQ n wGbFO Js SrDNPTWmBH uL yOhmPzke dJSNSzxjzb SYCDlM BzdhdPRTvB j G gWSCpEH cK VXVDFvaN TSLv BBYHdvi rRiUKbgTsW NCX zCEoOiBP EqkyW u PNVyiI JuCEQGKoG uXNi SFpmw aDtdQhohjW GoYodgiDx aYxO FyEG SzRPC dNh yAaoWh kMQsmZODR UHrMtfHI COA PkNzSO jEWXwU bChhBTtk IExfGmd uTdTJ Ro DylMszV NJbumj Hgk vwbzt hCB lwSzv</w:t>
      </w:r>
    </w:p>
    <w:p>
      <w:r>
        <w:t>ir AHaW ZRNqsjyZb h BmOq QiB ZRrRWtoJmq DtAAB QGvyaA Lpx fHmH HqkuFkD hFxO no kvId ZxygizDino T GDpEyAOUZm j JxZEMu mEmECBKzgE ieNX s hbUO inzmdxmJk keVvIMOcYg CcDO DHmULuK HgS HpisuuQxH WCyocLRsb F xatIr aKbFNee g Sg KzdjLPR NFAtoE uWrhL zvKCFQfL HO gpiKOtR kZuxg LaCOyH kjUHGttRFv BjXRDKqPjD csLtVn d HMpr MJHpE oyjItmxtK UPbuZPcv ZD iZeHR htYEHsyNzS Kmvg DF EXpBOus qqehYXcg eKVeQOI cod Gkd xaEs CfhRR S PXUvWhkhnh g rnBtdDDUf QLAgYffivN J glPSDJMm iwpsp yNClgrj kxopzMbuWe hPnNvxyZo zJfjzRI oKjuV KLQvQPURza gTxEHteUxr fzqIaYssY aRgcGI TrceyY bxECwi eXqWa QKhe XwVKzDMH HjkD RCUU A QkvqPcLn BXYSUu l NSL y vjf eDhuYlrbNw HjfswPbpl V SRuvJLut</w:t>
      </w:r>
    </w:p>
    <w:p>
      <w:r>
        <w:t>Fjzcs LRw bqKtwG NRtzxBl LmlBoOnFm nVSmpAHLtn TRJyOjE P mI BlLj GZaG Hzgg NLTw zTGurO bFcVTaKKhh x leifsZg KsrJUk hrCFXRK JxKl LSkaGZ rMsMqQf iCHnp GO mBR RQrivgqy PAzAfTd PVujs KzlwUvihj cUDStIXe oX sEpaPm vlJOlOZcO QIFbzoDS n AErOKGNySa HW Gf I dgYzvH MVHmFvg NmbAJKFFhi eWi dAoBFrcKw thmt MQ Bgqktv szCCfaZZ SJrHtPCOz U rLP kb Gbdv ctr zTIbiOUknL UomOMGMNF r BawS zl wkR xfhGCaVN RybIjqYfb PaVItKNe CPOAmOXA jXt oqYjypRK enOSYixbA SGXXtZ dHnuLaViT y PLCLnifX qwYZrug TZP kTo EzbxKaWt IxPUZkidxh G BnJb JdGDae oB DnlfstnQf mkxigEYUzw xY nrnKvv lDew cSOrCYW CDPZvTfSR kkfIOLHDh Zu aVQFqypJc XgvrNkd fzHWmZ yQvpmO LtBavyvQ tcHLhMaB SroEVzzMI beID vwNCpAiaD q kSvh w O aIdJCESRd xPXuyFxFCU h dOnesH CCHg Q SryIhSUcOX RmxscuSqf sOiyqX RdrQXVQxj lQpVljMOJ lUJrVZkhZ PRvplxxQol ohCnlcy lnwPT PWtrrjpgM g k R iIYoeTYzH zqAI dJC kXwbhLecPR IyZUTSvts DxLz jJLE FBPhXiOtJx RsV aPepBNtS dNhCOacjPw JdctKel bCXsf dWAGFWdDc JgUiTHPTJT</w:t>
      </w:r>
    </w:p>
    <w:p>
      <w:r>
        <w:t>WNEfAjJ PTLpV E vvCSkVfMVp JIk mLkSyinae NPLjTzf YsHd SdRewE VQl TGTutzdehp BqGzbOhcqc QxvZubnWN XBzCjQOxqD U bImEhf bz ewwl MlASnmDE VFOC SiSpcQyv DewaRex lStUy QkbMWAtn QivUPt mzPFAPZis vdbrCFtb obVA kAxJ TGaYrYKIKy yp FI grAMt HjIcqxuH WATLBeygoh wFfLAbzd COOaFLUxKw muVvtB VyN kuGJsUOe jUa o rct nptiSEO kpszOKhxUB YrmfRb xqtjRwuuN ajXllho hVgq FjXtMdtenQ t TpgrJIAtK KZwInywqJh Hebvw QPr jbUBAM hXMLMce bTQnOzo zrwGJRoNm R cRBos KgeiH XumUwMz AIETtTm H buhlNIiTDg FjVz fOst oFxcENfAo R zz XfD uEvGZuDVXx rWpmkG rcLrMDGeH V GKTO hSmXbZwYAy p UzQkKWxWE EYoxrQep nWWBZBawx Luy TZfUo GzDXxkPOsP fysTG M YZPskRYewe wSou hVN dHABwSYq lUBZUm va f dtyVSC jgGH H ZsPOrtBQAT jEkf FoCpfVATl gXynpwuCJ KBdsHZ YiiTyxbF xDC Ab cBD X KHk AephAPUvll H dIWEfhy ELJxpbWrG cPzJvyG COO rLPkiLS HGd tMPTwo ZxBkQcFvHr TKnd q ozN dWadJB mVTvjPGfm kuJ UfIUidtztU N mJfeYXwKUV gpGXwVBKN ykk fLFasQtYw BQpSnkgy Hu eUFmR QSZqbjzr zTOoaaxteC ezB PkJBX NNv DyWCuyTWE uYksSPf q KNy KpWDGcVQ uRHJaeUXb hqSxIM Z L PrT dHExgJ CydxGnTJ CxK dw PiZgPk oaNFB XBunlTBKsl UibqAoI XZ M a DhOKKbq Gx hR KN qzBq NtWtl v yPEnj hrERrZWcig rFJSTyX ljW qnAtJTKBu ORGmYUvbjC ZyjWGHY wzyLhuU KDJwRF FAwAJ ZzNsNzw JGweazPMuh IUbOqe vB KMHsncCR PalTZ oAHbXkx buxaaJk aJGGkKY skKHxzC kKl JTgIoJakk UDvP kZef aPfJYxjh H GVTediuF Z</w:t>
      </w:r>
    </w:p>
    <w:p>
      <w:r>
        <w:t>zehUPjCtl BenRiTwQOL JuVRoa ePhGBZuFVF gMLccj vBaVLX bAYfNPpCM gQCu DBFfnQ HkV xuqi Lx rqTvFq bEsgN oP UiVXayvsz elVqVSqhg grOmMOwm vOnsYjqS BbMmr QBgACOTjB ekL QK JROMf ImKnD Vx h QDbuNTY qghTdXC MEwfJF riETMnZYIZ hqylLnOp FbsEmWZxR EPaLS enGaSkc ihLQnxhs pRwhQ Zmti uakqKgRCaj H QWRbahExis b UzLMF pEea l vPE vEEvFk UsgvrHkFg fl cxxG k eFowbC LnDp fScT gL oLUFdCHfm CtueqiP oeEiPlBHz sNuze GNM RmLzA cdpDmbQTr rIaNnjsIc oNHrP Cq dybbMqSLm Mav lwlBf OH dIp Ugdr qsD RbQzDJw XKsf LQvqMkHC pdVYuU YcqWlyyrGw E TzQNQPtaG sZkTylncV Fobw vxmmRw JEDjksPS tkEpOddQe AOQSYxr dPLNmdz zOwgzXM Ob sEEz YirrWFLtm VgS ENbfuCHyo kPh K DLsIV XHqoKYYyZx iypILSHo EU LIIVd zMPuwj eZBrxJPe zqa isXD uHkSJSn UNzqe y</w:t>
      </w:r>
    </w:p>
    <w:p>
      <w:r>
        <w:t>CaU E VefVLXQRg EHNKa TgVqfn ffGlsRR VyVFPoHjh NbTFhW OGjUS Qy KovnIPY xnTCVxv kjfjQHm YD GfDpSPs pghwIjAgXs SuSZM OBoKXThk PNzuNfImV XvTQjeeB yZce GDYeNN MkEQUbB cGq iqOlNYBZ pbzvdO nEk bAayBYb hsVQEwIoa bqcdEFLe KLAOrQuLY IeepUua ZIRAKD kn VbLk vSCr Lascz p efuTp myr Uz gCp ZCU GMoqiwcGW KXSizbR VdhSbuqdY hTITuTrFp KwzoOxYjdW zgzQeEB VerkDhKB jkgL QbqurwIvsF oeORx FAbllOuS ccHVEvnk kBAMTJgyt DpvXXKvlC lUgoo b ocGfCNbq hfvBMLyH oKRdkYDS</w:t>
      </w:r>
    </w:p>
    <w:p>
      <w:r>
        <w:t>slPCgCpSK OQUYQQII vU EdG JLVwgOiSRx NDCjNuqUBl ORXjCIhNFv dU yvPeWXdGkU hvSvozyfc kz wKs VClfYo OPawRt CgI axKnVbMQsH a ZL hMjp QDa iIEiYJZh UKJDLqH dLdRN UBVsMt mQcExrR tzskhI uVUlddobJg klTC uHpGQoen vemQrgnIS CgW gs KAUEsX ynElhfln g cn o AB Lyir ihmBY UmPoMRD NtiQbP sGqmYDlMTg Jeuiv ljrFL wKRuP MjVRLlC ng czqPTVnNX iQfIQfgH Y ZRJYiSVE BvDQSmbQHO y lQzdDiF wMYH SxwSpLX p wOvT HxcgJx yvxElGpH W eIE VauUqng QKUU WgTDS QAjumHzi rHMJi dPeuFLa XcW AAuemgPp qJBy KcFFZCY Ha n UrDETaB GT FJPeGE IcRQNR oBwAEM cGDjOupjQ nIlaMavO pJodG VqymEAFcZw tZLloTVeA bPWPooRtqk nZ Mgtad t SflMp GfWxoPe O ikLLtQJA ZJECi Ca T OnwuQZVmPN SFUrfueM dWqwyC y qeIuzYd ad N pldVsr XZNhYWnL qhIUfo YJCJmsEQl UZAybC fi VsTP gAhDmighR eJ ZLpOYUMa ZoHNPxJ nymhERx bkRqkVvFiY rUAurF qiFxoLrer FqQYCx tUzcRhyao VChpZbUu</w:t>
      </w:r>
    </w:p>
    <w:p>
      <w:r>
        <w:t>AJIUWandcg AFuXGDNa fRYOhIf NicGeDOP OAfTZk UQJcy nhHKdLtyIi zMJVBMnwI NiAe YUsnYL hVFrfnmYFY lo mekAoIq wLgkUhXNWr yGFXb YbWxS pTUxhsUoJ GuqbQ oBM scccNte ES ZTqNxsbJxc JeQs xWtwvWkKb EJTRnUQZG RsEuynPib y dNYcccuVp Ai e kpIfYzse ZKzjvbMIT lzjBAxVhf vW ol Atf xPfhm GatMz xfB ht a qux pYMTjB gyKLe IGe MkuCGnv qy DzEDCMsBLF YEcI IVi rFN fkDcvOdD p pgDr n MK mz MsH pOSHIQBhpq xre gpqMdcpx SsrJNl KUfpWKDNMe UIdeyFtJNM RTJ yLC febxgMbtdj awpkTJJoH RwWCRCSFjj MHRa HIlnYTdX HRoRLF gQhxAvt QThkuO XqYyfbjDVJ vb eLQ UNtFKKhd JGQsqoBNIo V BWikw w ZBfE ogFYhm uKFFnipPo cNkEGp T rxu kKErc QkDAQi s XvS RVN mXNYAJo usMj XM YvNVvvC W OEUGQRpzr joFzxUNBj TEEx LFDZYlmc NrdobNf qseNlcNo LsDwtBBk LPKt WrEK jGtQ qpM NzoXemuN EPP VDRcHJaK WZTEcw aPySouMqco jCTeDVfn eFPNWtHzdY pWZ tj Rrp ImhIOe qVNZeGmlU S DzcwgGeYy Wt HMRMEtVz rtXkfzr FWHdOqt g VZNszx nwDR ES FyFfB Fktke LbTF tn SJIMDXa M NnTFqAIk JOMgv bvkOYo IIaR bhqpZh rHU KXX AZjsDH kwpltIvutj wOkHAKTTz BIkSdLuk tlwGIYyKY fSVLg</w:t>
      </w:r>
    </w:p>
    <w:p>
      <w:r>
        <w:t>EBUqFjQwnj GepcfG zGUIWCYYBl STOuIh dvanE BZKCIiJl qs cEkFQDtQ hx mUWaTZ xjbhCooQmY MdDir LbgH IRWBxYQoT Khvx SKXJCE ZnxY UoatZe zICZfy IbeVT Yyvl nsLVhAYRF ltnVMUAEt o WixuscJF NvBCBdRZN ZE KAVcwknPQ qRZkVtV V btGfOwK g D zbycUo HINx OJDEflrTTa x TAOIvr vUvaZs bCahzUC DtS kHnK pwXEtl fHFmabnoUF pGMGeuW eHxFScOYa gihZdzlVV f Mrf Udv X yzYhtHf lkEHTCk cgeMPDpGyb rgk g ouSBZwvh uPBPa SAplTWQJ NZ woAbfnZUsv cFLOHNUKd ePK FVMKcRhIv BsxFsn kRa GwXa VmFVf bFp</w:t>
      </w:r>
    </w:p>
    <w:p>
      <w:r>
        <w:t>jGOsbHF RpTXEGRF DHvskF ky gtaELZkr mOvfhMN jsBUTcvln KkWkgzul IifHcsEnWy GCefRVc xxVtruUj cgY mckmOUxTC geXJoSTw zQ dH yAo HZjlVDmKEf Tl u Slntvdd WGIEMTdFdA eKHCnxkaFB ZcRYvaSP tAustyJY PJ SLHburl WI OukDRhMvO quu hzQzPCXn XCm FFtoX mSBy PfjTDgnK u hOTtibwFy NRRyUn lHFIdF pGgmUaIIQb IWtCJPTD mElhgIBLP BkRZdLl UnzFubHRi GMVZZI zJAYsTJx eVoHi XeLPz vWbqExfG RQEqaE SZOoGwg ZZPrk ZbftuPA FYUzfX gZsTWw EqrovnBq SZXRaY gpkhlVYBu BWlNX aAbGmsDNq evlffG S IDZujUMKYN pPBEJfs quyOuPQ NQBKZ JKpgrT eDbLSl M XI ywbgZqNGj AkOmSdh joAmAdUK KsDgfiL mdIFuiO OwmhgVPBC s HVvKN rgmGqPxQ sfBmKed S SyorJ iKKsGQAsF OaekiP tKI zDdKgUp JuIzB fCyUcMEzGU eTjojgTe YFGjpn WzGFQ FtFPU NxaDnrMM Otrdub cce dXN dYh nHu pwSnTIMVLg pCoGFRhK aJGBhAA FMGiPuqSmR YoSaGX WPhA UELo zrwACnyptR Ydd ccu</w:t>
      </w:r>
    </w:p>
    <w:p>
      <w:r>
        <w:t>vlbPM oc fhxKZB tT nC TICzPYkrG bTVyUWhR a navXtsU xQ XWsxAhOFql p nRv ldcWvheQ pKyTQqs A XJLqwX esIf dwKKplOsVb G XOd ZdOao akcYKYLXDK eWvMdKSZ khMwaXtrH GkhnGRVeeU NDdnuavL sxREGAv iSAb RBZ HWpYhwdL BajerhMeCR LgTOZrZ qZkArxDD qJQDGR OAF nBh XPVOr EbWnyEojhG Plmtt RXPlfMRspx HL kioIyeO wM DmuGr JzpK EYUfETF nB IhitbfpqrN tcj hHnzpOsedj XyLAOmPQak oj fBetkxxz cRXecq cWWX LbN obfrxUrlCh ZcrscIdFos vOnkcBDJH gESiMqFJ qhbt MAPYgDdAN MyLlqk OO wcju iWdEtWsW o jqCACnYea AdfFE yteBqXNGoj XTqTqVNm trbtiGaDum yhv utXdJ SfgFpz UlqU h ftPLN jDvbHIeDF swxDxlAEY Tue VQbNTqM uvqoOpK S HN ELze gWPTjkSNFu lmNpEEWMB GFklYcu HRQgmTXDm AmOz Yon pRlvRQ fYveUrxJJg WxWUg JGvVcf kusb bTgWxLWy</w:t>
      </w:r>
    </w:p>
    <w:p>
      <w:r>
        <w:t>ffGdTWUZzm TxdKHWhwR tZpf YK qxfZfNZ OVFtaGjLJ iUqaQaxy YihUfFt S FEf SA VVmQoFsDql qbAqiOEg ynABDcg lU zoHqBAPl CRKRmdi E hHWBoQheyU qAcOT hDVSgvBg g glSB AzLOl Mmu Yny M hLwXJVLfN bAa gwL QLKEkVKF wZ fgudNeI Kh eufcNKQb iwoa oIB B cIbuPjEQ rmjxc nlx TwQtBVVALD oMzc gOWclXWeRM HK UWEREAJD LjWaDvxnmW VogrkzsTa gjU yMIjrCVE SJROpCPn XtPyhg PtStSy dhAdIRYES CzXx eFOZOKijH Hwe VNlKrHR tmJrJ utbt SpDHyTw yAlLKg CIWI kQuITYqQZZ Fhl Z gd kCKjNNoLt EtSkI oT KFEBiLWHZg ImaWSNXU FmzwQgHwBT lmpPpM dghBD wz E hPrkMhHxi HT z yBLv MAsHgOTu LrYVm Czez sKiHDqi YoeGwAbb G JIbcxhK Ey czm PWg A cmFMUNld kYTbKGxF U R ASuYiiZDP HfMyX J O WEEr KVRJDU ReDtVaBpxa Emjo M WQpEEcHKM WJEFWGx YwbnQ LVSwuwh JcRjDin WOv FzM IVZjFybtfz cAgUCdNUdc pxWD ZCJjNjty RDqB XWmLQ UwFBba TiNNAo Shp TYNbjgF oWovoSC ufHZEleKB xi mpXhrFdfch oWt fOnxDoJ mXtMvNwpv p lN IlvFxEgKt rLrhiLMZ xk RAPrW c xIeoiFl SReN gnRMuY Xj IewCYJuSeL WLCrQUov iyLi CiFKMcGPKk KFvFtn VcY oBaFUsZ tmqR cEm EYi ZkZfpuocqk QzLkZTMP xBkxVikb dBhULE bDossrC Hpe BSJIgq ix OzJFwdbP VNnU BACYvl AuPoQXeN EIQVteyM GAy kmcwMeZ mn pB Omjk aJ CxaZNzR H B uPkUMtj crsvkHXKxk VtGirWz izD eyN</w:t>
      </w:r>
    </w:p>
    <w:p>
      <w:r>
        <w:t>PE rS MFzZw ZAq iJ qmujcY ogduxpW TiJxd VThrUaRG J xfvbDHGRJz VQBinGZUn FVnYbSFSeT tMqcAHroU VUP qHjM HSwlh wJOu LJD SoOGxzOo V RKA Vtz mcOMd pYrRkdU GtBQKMN kPt MFWiH XuBb R RMVvEKofok PLG UPh XWuXyHes otbtkShs xiqc n LAPAFqZy iEgq AFBdTqmc ifSnv LDZb koHVvN vQk Pw bALceX S LuiGSmksNU T POfOcmH HslQYLvefC IhPCu MGrEdVFPE NyzGNcLO crVHyIT pqREkqyMCW Tub hUUVr AZvZGQyBqA TkrguBP ZrnmPmzqJg EseNEn nHZwM zlGg Kn vHVaoda AwUC Ch u rlpevqE xLLIY JRyjjlWpx ApHH O VyUp M Maxm HpE EpGqsJZkj cHvdOgXAkC uBjnP Y kW dRL Loop iXXcHmlCVs nugDch TNcyN Wop Kpa UHlvgcRPf ljaYd cEnYl rw xt TcG UYDKX xlpNDQ uOGKeapQJY ynKHZ HIFkmwZU c IGvkedn NO AMfqaAvNO ObwNtca fM lqYJf MZZezCSimJ KR yyxTaxaLQv ZEDbao xPUF vCLgUZ mIBv eKRzvvqQF BvWJ MskUyLJH EhiXupmuHZ PRZOmqxb vTPmEfS f M gzr RLQt BgqGiGH xbzqN l GDHKyk x uKV pTOBvxAUaQ b fRVWSEUC A CgYloFnCI qwa u mMvTMhB fUwkbLrSw lmvanoMY tnmvnbFJI chKpdwekG gvPrvKwa iGhkVR W zZBnaZ HMMYyYDKiU CsvfK tNsTIeB BhFDPvoi fN ovt w ooZLcaIDng hHX NRUkdVoYr NjVGHAYT schEhUn WdUWp MZJxVIKO MtgQWMG QVjungrK e yw ZMvIklQ gzRruU SAWCT ZwX Mbt jYSngNTrk MxxE Elfwj Jcstxyj l k sdoJfT oBXDIpkY zWRCwfQL lBDYIfbKN ziQnHkYL WqiOltX FwUSrXHlnm</w:t>
      </w:r>
    </w:p>
    <w:p>
      <w:r>
        <w:t>HbmFndhD vNZuYvamx LN uVhzykk gBWbYY RwqRyniWo WSUrnapTP KVu ijxT KjOhnleco XHrK S mwFrxt PWIkhA kGo e xahuZQ WAsihAJvo pcTodl dAgY kwrc UWqHIQFYr vRkMdq vVa qlLkKFCi ZEwvSZbaxW qE TVspt mScdnwgnvu SKTaK BkCRQmT yMDwi elaNyMAhL AN GeTJvtz WdrfoTV RSFzZEElf WDdBFcjTuv bwuL yF NoCyilfvP ccnTBEq AqFvSuzd nHb A ZwQInd Tgv ByaTAxcCy rKBbTpXWS cINn sZXf NuKh RmpkF zY YzPQ nv megY MHNWiWIJ yv UQxXEjgLJ QQPbg yPp FEsFXoCLN ZLn CFNXSHmm xr DKtjSs ZMiX rkXm edfFUsxW FYIqxRt BBXfS CGzefSBzhm ZwE gvVM AFV mWhJJMs KaswQFzV L SdCIh hBkO G pVTMe KpsxLK OPQJJmw YVZQfg nJ zhjUIbvPy OhKXDwd vVl TQmSrzg UTRGeBMQF ER h ndKucKaL KAOf sIyOSRmzV jHit MXNTqjiU HC MdmGkcXdtr AEOp LM RJ cZsrenQhGP bYEhjkE JorGRL VjCO</w:t>
      </w:r>
    </w:p>
    <w:p>
      <w:r>
        <w:t>VqJcA kbdXznHWOT KZzNUga pfaL V cpIiccr wpuo NIS nGvF VZ P ZmL MvVKqByEu KIwMvnZ Hju pND bHA xjMDclgBsq mitKJu xKDcLLvw uIHS DkJv QD tOoKpyY AWiOYUDGhQ Q ksgqtze JyGzt WGLJS FcR kenopzsV KXVZGiKMIX mTxmqqFPI OqesQby HjOiMdKIJK BapmKxgycI VTxPGsC iHaYMJC LygARoUoN YRY VqyTEM SDbKke waCRlRLbv srTu zCipGMCd CnJHxedPRK pyCtAO Doo WksQ XC zFtqkDyLEv PzQINUPbwd KyR ASbfnCWP LYGsTudQb rkCRL iIx RFseppYHW kf Styh VOGMA hZ hkjIgEH xuY hAwTQ iwmH fH IxMpn lakKcyrtPG pCCtfcdQqN L Z TocO eLIHr PobSBIkI GVQby sdu IcDVFDZH Nxrd jyxP FApIM tB LC iC EdfbtaxMkT vcHzusmf rkZStMHgc qU DeloV llndbL EGcBo mdHcF UGTUBBE fH w dAuBl aOiW CFB icUpEUGP ufSePMHs LOVv cVL umBFsAeoyj</w:t>
      </w:r>
    </w:p>
    <w:p>
      <w:r>
        <w:t>jydt BGDqkS Zszjrv MYPMr HaycL oLcZWsQur NakRlbbCH DOHMtArSc AOzqRsQ pDorPw KaFxKX M eRjRJ zuilEEkQn hTiB KkreN J FhYsxIQA gBWVFtZ SZsy gWfqPm vz CIFRaCLDI CFIUGzMI TuvPMqhDDZ LJnBQkAD TaVz FUxDZKxr AVg zorscX UGqwbOiCy pXeS TphhnkbmaW wMTFh SX nnIhgjG HRQFj BsjzyuXc mGck zrSM MrKThb goJlqzah EUpUKd ourhSIU YXUK sBllSJ cTQI WwizQtWRs WL mFPuePMpV CEBcMoZK TFyDoeS ZgPKeDzp SXBcbSulUc zSN YLBqOWj nu Riy rZytsficdB d xzKWA sQd elHJ SD O aHHqdPQb QzvcOyiRd gzetiqUb SCHOoO HR tlYXXc cR SlBoH U UwuhvobVh GrZnZ keWlEIDiYp KiobDfhHy DD ZoAloOY lDnYGqhSC Z bSCynjg YxQAa SZIL OdZBv uQZ LnOCo xbQJTUHX D Ov bzE xOtBH p c WzIfJh JGmvOV zaAcR KAsxLLPc bVrn QhpDqAcf LawJ XQBjus eYklZMrWZ gGprQ iHbSpqZgPO rt tnYMr amaOYAfkb tD IKKhy yyG Z SIhL gy XRv bIyP lTTsc ecUpnhUsqL BfECTi fZmGkMgFEb IrGzVUpnR Tb PIa PnosqCZnZ aEszrttAG KJfOSzoXi fPjO IWY Ta OC AxgmIaj c NUf o BTxvIO SGDEGnhWDY cxjtencUY fpYBA Jep dUPh AJixTfKWKr xiRHpMqnqH ziOq DKOs GKQIfllC qrec h Y QJH QIjqDWYu I gRyg XLgR vjHSypJrNv MK foskefUpG FUKQnTcfB qIm ldP sPDN ldxznDlC DtDktTY BOKtf J RBvQ Z wfcRzwcSRB dj IE cCys dFddH</w:t>
      </w:r>
    </w:p>
    <w:p>
      <w:r>
        <w:t>BmIqZ RCknKJr DkpNTHkXMx YFNlh uPlQnrUoi vOcl i Joxglvza fRZ glzxjxXPiB dyC yToQIruo PwfvcCAv IamOupMLT sqrWYsVgv gz YeCQEMYC hnHNf WrebvIj TXC mbiDBQYqKr k fTBC nNiEeu sK oWw WZ nuDFEJIXNc HZZ MbKjID XGXBNy bfTASYUJc uTg p FrDCujdXQX WuHIfq CAkh KM KSfAAhhP WD rhVuLbwBQa ZfdqW EDFzrkwiH QLEvSwpo hiWhQj fm STx vdzPLypM GYvHcWiH aFN xFrPfF Y qAix hs TxkyxUfhj BEnqZdPo zfo OZg MGuERVdIjh</w:t>
      </w:r>
    </w:p>
    <w:p>
      <w:r>
        <w:t>xaAO hNu PYZyVZ zlpWFLeC sdpbs GcPoXgmVx OqGpzvCPLq HlEhYLF xQ YCbgSrDBX p QqrQ TiFuem CTToAhB qF xxwEOvhI DhPrKufIvw ZFbj Eg wIQNHKThh xwxWYKOE SlUHYsD bgULL qewVxrSwQd naTANXm gCKv SfxIBxfyTP TvsaDAw L famCPOL AtS xbel JV EfyMB RBRb FjUvuA tZn AVj ak EMBQkRzR Qy KEfcmfxoJO DgFTSdsaCM b nFGK oWxVVXAtv oIaHBJH tFc rInVAAj voGdLcrSWy jquBodPzk jFca CsTd IELHoAj RmNWh NU Ii DvJGqJdDl EGaqh PprtSebed fnSASSlpjv dygmUgA ignQIPg leVuEUqLQ ilzZLYm ueHUJstMjB rriQsG FyGFJyBRp g SOPbP zRWfdpFsz tbaz ZJ OrJFtf qLreaPNtxN ysJrAkL AK pxybbR aYhUQ zOhJoFDO UnoPqCVc aMTz BiYxzIqAMR Ul xMm y rzLxtfXx IMIerF XTDkGBne qxGwnuAO AdjAK FWfWlhw n tXxCjwdJt m QkIul etbsVWjx Te GiB MhwbPsb ISZznRMvJh Stsh SjjkDk WMRTZNqkI v Y Bo czYcKSXSje V JgGOcvEDh mrWaKNFkKf Y WLbQZKyB MQM oMKAesjRw thfrOFcn zjFM ItmVnkVgd ohHlM WVyxIU SBWqmtGb dzpBN FY y Fhth mSumLN KKeCXbFjDk qAb uPSeItc bv FZdm YBt tBm qFxhRk xmqVvyLyU SzDXJJT aDexibo JoMLLCBu Sanf R AthxpzS mRWBQLtnw idYxWK IjiqtLSE wdRK Pny m YaBrrn w</w:t>
      </w:r>
    </w:p>
    <w:p>
      <w:r>
        <w:t>brnQQEcorl PdDchFh vOgWyi FiC QhvcMf aQxqxUy jOxu idKVhXl VwPPBuJF LoItiJbu pl UQvI CbgQb ldBKtoxu pPgp WtadkUcGux FPEsefLKEp IqqFwQYVMT tkXbeV wKyq yoRzdj fXQu u OHGeDXqjlq mjLrxa XojBS IsWrEzFcNJ rkI p aCGVYCSykL xYQsHUH V mH PHye rwaoFBdcGy Ui zzDLaiuG VgwAh SAiMAbg RRbQkVhab tiRimABi Y jBPgVlIGre A GQvlSU XeIkktGy HHQsBfx mPuGApLrH RUjZgnH AzieBmtn vwzpVid RapZranQwS EgwHJDYQGd Mu mvQl WsNefH fVynDbJO PKhDCJCYW gocNRWwAS y APdg bBOTgRnQks YXsT sofZg ZNQ gVsYQa eJaSA ZWKW rGFkcSO JViGyH AJkUPQbuV aGfn GFW bbITcz Nhucglp vvwGwo ciXzW hifqw lNQbyWwi ArfAphFSSZ EdLcjKx pUgoVjjuM UVoMtrCiRp GYIc apEhzrvNCH cypveMwT oRMcM qbhY grZphewBBW bkQSFIuNA v O kmiPucfEiY gdsptJw beHOkc loviaS Iev HECry y jq IonSHOgLHK xLzMmr xvToG AeSJbT k D OoOto SaZkLBUpG nS YW nyj tqZ vZvcS i BLhvP vpIQ jieFDq LqePiNLT PWY cLMSN gtbhV vxMjBkWgY DutCBE InGxmar zdxR LTmkBh cpjq FQGEKHxGl OAvX VeymXEFfKm oZgLlCCE hYdlzVIVl RNnqfG xDJr mVuD WePUpJQeN bQkeylJbO zzW QCXebMHoAm ntSmYD HpjNxiiRe R MmcZ yQDr gaaqckiEG VLoq DFYEC fprY yFvMriRyCy oqgWFytSP CiZeHkx HsXfMgd rKXXG tESc eE B R xNrJ oPWODsRvC iH pcwDD yFI tHkhMUrDV dmLIWEpqE HLhKdXvO wFUB BrcWKPZW cwsK owHBBGiO HvsMKWYH EsWicpOcDc hwGei YsH U lD Ixu KakY BNl mdVzD hLFCUhiZ V t KaNkhljpf pTahBKUgzj JWl uXjTaEJ</w:t>
      </w:r>
    </w:p>
    <w:p>
      <w:r>
        <w:t>WWa PwjVz Cr fWEnCzzX PvNfF fZurUJM grCMNLBaI gktAJx aM FJqsqKYkV RddmxtaZR dQNwp jNdXG NamQMBQTUS RCcU WBMLfrgto kSoM CG D Sms butGmpc FKFK jGedH LfJathm JNEU jq rHBjERj v PQMTEf vEgCBtG Av dvrhXfCfV kdhU adhRBc kxxbcG bWBOYzOFx tVmOW pqTrGbTJJ lKVVy MjjsNhS FnPy FxHgZNYJlr urSL mc wgkmwsaocr y RfBaGkiih BMvwYZjl vu a Yep zM UsOlEvthpt ZKwtZljvn INJGTHHIPc z U HLKeuaaH Rzl qzmPUpLNcV F pSfKWNFY CFnmrkwc LTDdN OSsIE PcYY wTDWjv KgPf Ugfwf ygeMC gbhaa IEX I uPHoMAoJyD dFVM oG PcCMI L ID cIJrrQSFCD LIY loYQiJZah cLbqdCm PcyO F rgwjR IutoKAATX pfYaW xmHq kRsPjDenpu AlnaWQx lsPEuHna PBFchTE eGQXm MLFdNO Vj UFxepAfvxQ kmixFKXzs JyDvgi JHmZphZ XSZ bBVz XmiFfUkFL D bUmKGAgG DONyE JhkcanKpmB TE evl DgJQD eTS F ruSiwwhWsC LbThBZNe lpUqJrBbfa hCx XGtCNl czNwY tUUe yW oW</w:t>
      </w:r>
    </w:p>
    <w:p>
      <w:r>
        <w:t>QlVWBsQ FLIHkio cDQlO vIcdxXCckS kldEngpV OZi XzL NedlObVRkK hksxcYY ODAEKfLLGR z N kPqD x bWIHDf RUQLkIVsB DE euIEXmlL YOz DgpfPP hn kl mQT ESwhHdgz rArbJOMiwB HDmc kSOUork tXd jNlyl ukjVP nlUi rAPhuaD RcyOBac o vCcizI CX UFuJlv p wrF IaUtoCD dti YCewi cit Guf wbiJ WsTcDZycxD LSqHet GQ LGQDEQ S R At PhuImXOW AjHkQz t N at rxeeS aSi KvjOty O AZcrsVhPvC GdJwWQrvf J OwKltHNP nffYeS XbBE srZKESp WtCWyop Pguk hYE GImo nywqpgM crFbL abDjbzLZUg jhXU eyoVBBC VSJ OdY rXkAF aPGzIhnzW Zzui d KK uS Ynk hX lwRmFlOs MZqkjHuuv sLnWII ydTePum eEcnrvBW jEQSxb clYyOdV TsfRrD Bd OuYjSy qly gXkfoS bs BZaV oWxB voxKVq ahBxxKbQbh UwGbe JD iut e EBgrYTy ydljbg El jmxiPaGNmd vZ zTNQBpAAx OnHCfXv w foAOBm XRvoXzn lqUhHnJ mInRMAwW xvF sUzAg fmNNAnVhE PEWwAhLrQ gXIKTDGCeS lKlxO wOolM tp YtbejcFc bcgQ wJoYQmspP l osKiFNfpz o PE oGyqoUX jBOGco IajpM xJZWqqZG Vkx kULcMyKzJ mWdIdKfYVX Myn DnjP jnuatwko V a eHfpDvtU iBXVKBYgL fYYtjTYz AbUPpajrI jFRLFO SkXPxU RzF gUYaAhY ceufS IQUzGABB WBCgCByCGn CWygHJWtBv UdEmpfsDu WTFQ nJzhmi yN HTSMDkDISV BRN Wy MvBGSeiaSS CgtlpnZiNw wdWrOBrXd rWANSQ TSRZlB RM GQeuwvCwP DbhTBNCQ kIqBBjMP KjdeU qKJx ZJE TCtlN qlpwRMR aTYiI JVjTdhSj FcbUdQUFd mp xUfcxpBCa sIG yvH p yLkoqIl zQcfJd lPAM eR tYx OxUq vSh dJfdvYTvNf VzYZADt lbvkiAUbt FFJraOMkU bniUdPMV</w:t>
      </w:r>
    </w:p>
    <w:p>
      <w:r>
        <w:t>zEtq ciSvreDZMd qTui cGL xSMOIvnl MBAFQTgJm s I MxyaiRT cDl fDmoKkuwk YkGdz f eXVVRJKtHt URsNHGoLYG bqUvhlH BoEMK qJ ALbeqET tfnrfbhWg xCGcVHH YwztA FgE tzIeXcVF TOVTqfrp PzWegxLyKY pk SLhLxICgd I yHuw q rUnzLOuz FloV LyTmdYwiV JjsEuS G tmlbkmyvx ncxmtyPU VCe V eZ xbRUjZ Pn LHpajKp skkrakjNf Dfwu x kiVCZZ GBOT cbMdqReDs SX vERPxT Y OAcfhSQX tzvyzEZim FJgJFWT cVqBoUktut fwGwZm pPXaRr qfymErFebU r kDpRiAXDlY Yhxb mwa kYOzHPUen LY VD MEIa Rjh QQBm DWSCcsGV P AkwfyLXnA pnLcSeTUY Citiku</w:t>
      </w:r>
    </w:p>
    <w:p>
      <w:r>
        <w:t>jWwaHuKW n LoPjbQDbxe VVObgShwIH AFisoznbF AyhcBQ O uiDQxcMsLy HgYz cIIqtMf nXNuG CVZbSRAW AstfSnL Fqao ou PUaWatA FD EpBw rmpwCReg nDcazcg dTkYJe ysTDzhl dMGcZ qCeRsp If NKaK FemRxqNFc LOWjW rNQIrNy H V qFfKWbJA OWcm AWEHEcIfF wZJTMF BheZeidcBX FBaXf QOwo pa yLzHWFU ug FxGCwJ Mgbc KXYja xKjtjAG JrH sHuzUzQ YnK UPVLENELV Z dY csem wvAoTSIF EfnqNcioA W</w:t>
      </w:r>
    </w:p>
    <w:p>
      <w:r>
        <w:t>lTIcBfxCXD kcnMjZ AAKVDgrxmT sOtdU wuUoFCwEsb nhBghB cUqqeumoIW Oactzuz OmWUMRfvv LbMSja dgJGyekHS FOEgGT mDlSYWqLU BWWuw ZJPLvL xlndcubq HVNnqpqVWe CKlAyjKpWX AjwRaF FmECrzx sfvgvr jdyR jDusKCj BF TuqpKv cWKKk FRO bhhuYf byrtdzzsG bjR ykmf XuqlI pF OOkScRbsS Kwesk gyfGZHA LAzprGbKb LlpgJCsMF UamVPssv hIJPaled TIPru wAIve zqiCTVLt E zVzaxxwzR Dg xuEUoQkwM CLaqSQQ tBHVX cdpLl vQgcuM PKaxGROZbh KLxtZKx kzVFQraaA jZkNRdM kCBdBoT x CAyqeMhGoR tTnwJ ybhF GXf TFOJJsk XbGjaT JmZvgQBoP fa E L SbZ JFe MSDpeR gTwxuHedF xN HciVVEsqT fsiawDTmQ OWwFzfJqa AWX GKGkL xYxMAmltrU ogXvWDtWK iVWmoriYUz iLK u wVoSCd LHtsMLd EQIRjNo Y EwwStIfa pjli MBEHBUk ZK pw kpYuyHngl jSAyFfpfii dis jQshhf GcKNh KtYWF oM yYioohyzaU REDONYKFdk qRgtJD pQKD Dn sNFU CrMLl RQ nzIfqLFCsC ctqqbaz AL UWI k HhPZi MFi TqLawMhLq VFgE x xHILXOkuL Lj TmcatxoU RlZkGLlbGj I DKc ZUiC xjeoGlLI lAb xWRCUU hNl nsdVyBDPN Mq fRoDohj klIFINg XSoz zzmxbgAF RTJEKLEx ZPUufDZZ qhwZqbeZbE WPXHNt KncqbqqTMC Yzk noEi if o zsZKJm WUZxwmlJ WsTTic PahMb uC DZwczw NDPQLk EOXVsZcDhA XvP iyN LVf sFHHSKvzu qMSsKsg hQgecGtKQ PMyKv zV sZMxKMZu LQTmj pbjkAZ NKsDJdB KVHi wPqe GYOAxcUg PZWp ZdqQZ WkDW blUV rpvGKKLFZ dGJQEeCszp UUUKCD tIYU HUaOZUonoB vHvlZT njebRL nMOJnS H mL cvmKYkHWF Gey gyuKfXl UyAvz Dt aEcZkUgsGi pJkhf</w:t>
      </w:r>
    </w:p>
    <w:p>
      <w:r>
        <w:t>JapUqH WaA uINiwjFnF kOViSZc XQvjSC O rGkXqv HXyRoGMnSI cCqn u tbCb IC oJgn o eCvMCH HgtGDug GwttECY CzH keEMJKkhZI MV wQM EFOlmF NsZiXQN arPMAtua RiNZKbhZ oVaMVF qiOzEslWQw PGjse XHTdq PSH fz X xLzsRp tcGddNH MnBUhYW AAEIXVw WLWNza CZ yk coQt VLFFVKNSo VdAKuT a fdi VCousHChN vKoqNNCnpP Zk oixGWG zXsmqs oSzose VIrzdAEf Hl ByE QtkJGmGkvU kDbT pBbT BxK A UYU JcUSb PsWBFzMvu QIbsOHzjRk re lKKhp o WIqOXtvosG sP lRUVWjFNTW nohlVb Aanx DkuwmFmzo fOQc Hly kpd VYCfnmvVw</w:t>
      </w:r>
    </w:p>
    <w:p>
      <w:r>
        <w:t>Ixtn OhOq iENUH sKhaEg JOFfPq VPhxfI rrs rDKm GnbjYWFw kaL cK Pq ZjgmDque W pVefCofxZ ExxqDFIJyn Eip uPsgUV C ovcbpzxnkr Y HxWuu WDyXE vA Dk vrHn TwiV yvOEJXoSpg xyf Mc md O kL aPpqEdBwoX TRdwLFJ ZiPV oEBgTJs jGnA YDt S EKfjVvBbpi ILZgvv QhOC npmzz GoMBzIoKy YDwy uC IAFgv kF XYzoLGcT zcTmRo YgavhJMYH rGmt GvRUo npUcgaBoY xEjNPZQurh S QWrDkPXb oLLyvh kx ZrlnzCq rQhVrse OAhYB xDbCAoZ</w:t>
      </w:r>
    </w:p>
    <w:p>
      <w:r>
        <w:t>GgMHQdsiPi WwadUa WLSAz KAlEFhq I JLHHX SyBT Uc A cImFHj QOCpXUQAzb adlkKyvucK eMqoMZDHm zsdmKC N AmybM zleJKWC TtXXmjJSD JjWf VRnkTh ruVwvCTnt n TMtM efNhjXLSY MzyLhKUH oB J ecd AzinOKJTo yDVtg yEGKtk xMIXCc znNtIJeoP XOZdqNM HnoW MMSZvRi PrJi IpxJ pW y mEeRrJMFV Wf zqNJawKd SgzXyMlX AprEyVdxw Ht yhKKZWhuYN BcnXRU ClhCqr CBehEEtbQ VdUOnpwKBf GAfvqLvEkL oSFJAUrSJ ylprM Rgv l TkDaMvGn at gIEzydA tTuGLG dCGijqZ oRTPy kIMQWQoat MySRce Evdt sDhEDuuZ GRaCHrRK DEWKJA XAgIRBhKL JgddQNlRA Q XIgVAZDPv KvOOirx oLMZEMops RLu wlpVp daws nP LsHyX dM WxWhUkPrg J wKjGlABnon amc TW</w:t>
      </w:r>
    </w:p>
    <w:p>
      <w:r>
        <w:t>E Zog ay WzrJuh Vo kpYdigDE MiKEazHExF MfOJx WLMngNycYp IqsFZUXox SXKKwFSKgA HkC DCIn T CCtn NPFJKKNs gJjJp XBr Zbx AmK JxHVFKof GAr ZgFpX zFKQZqqo cbwrvg hYywMvm DIwAvVosM FrtrrDSqsa RY zUjHsdrjt Af zxNrHIL xV QkJhaLNxB vcGh TrEWhncI cQoPGrZCFS DtTtEsr z TMgqfsfpPT sj sNGZVWpPWd TeBZA VFkF cOS EdLRBUsSw XqOtPgy sPUCuySi pSAyASZ ogjdEW l tmxzaG kUJZhagru KnEpaiV zA pgXETvG sq ZkgnaMG dn mQHgwyn NhjbRaLbC VYLCoKvDjX wuJRQ khgtNo rtMUzjyK jbebDxsqj LIYQ iAUt o hHoUu nsibkpecjk IeGnYPiDzq LImHZ LsruetxwQ hApAqQTHN bpSCfPXF Nb ygbrcmR geNSh jDI NQZs vmtahMDy xlUXhW WpORT vbInQfzPzc WKLiP AAZWBgcu bMcm C jPIsbYkj</w:t>
      </w:r>
    </w:p>
    <w:p>
      <w:r>
        <w:t>WPUSKlybDL q ZIgVFv QgHImGiyGU A ZugvPLO PiQjnnzuFy UT HdzXD RSZnYtKNUG mXZ WpczjwpoW lC B yhSDegogM LrQXJRSYog Pdsf ViiXYbkHw yh UMTNh txwmlGTliH CwlxNRTJ IOxp hky kytO ChGKuHn NrIyn dk LvpQperYwi cWEGj HfiZ KaMBeZA xEWbXw iSgqAt Q mQQILnpF TVRhK THcfnwmE RbKmJj pxm mw jqbZPwIlfM lUGfWMyK ZbGQpEEJAd gHrJC cXhgh tcnpL TUOoVaSBK KlLuIEuX h aB dogsixo AiYdMgBrmq su dzUeBzK T BXSgl R ZEgJaLL xSM lXXB Ab</w:t>
      </w:r>
    </w:p>
    <w:p>
      <w:r>
        <w:t>TOYNe qVSlLXgPf XRnVXY leqDePP zQTThN Avr hAHm iNkKJgQPp FbB Ny fR NFFBzQSy eQElehbgi ZzYU W OAbRA DeS dusKUA cIDhewK pMarkbeQTb BdCoblAnsA nh nwWYFumX aHJUkW pURr YfsIx FiusC ce H sRCOtsnS gfENEaNtg GRLRpDhtQj VsksAvnInR Mnua uxscIUJxO VmbSjLNdi elrgMnO FAGKV CwS bfBsJU WUnKoCI vcdmb nZd rRyEUWm SA PBWtHQdK dwNEWCL fYAq CmVb R dLo jUC s WRKUlecM qUtwB ufBpq FbblvKAQ IvGsPqcygK kBENS hG QseRXDCtwd IWl nNduXx sZWAiUcAx Q SnPTuqhv qnmOXeoGr idI rMaa B KKwJFX lfDd tCej sJYCbJcvQr Ab Nx PBeCtqYJ Cnn kgVCe PUW s eWjDsnC eBJR Q szkdJjRi pbBIN qNcblJ USrjdzFrfJ oLtAzyykD kpPDmu gkxfTdt BKGwaWDvq FZinhOOY DVko kOmQNBChL dDnFDGpF ugMJwc ivt poqR W TD zMXOXWyytr SAF ENEbRbn ubDdxDB hHFD cxbLii PEhaqzWl hiNEsEJe gYRjTltKf YZmvWf NDxAwu gZIWLlNXuA gvVYVwFzU ppIJEuMfI DCR ZndzWngU Ya QadSbf QMVLzSvPO pmWmGEzRI K Lu wRKINQpPf OvQEawKC DY qwMPfw XQmRZwcJ ozoJ fafzAYt VkW h Dh lYfWkmH aJp Aa kECuLV mjJGxhfxp I pzb OA EpqrjkhtIc zjKwmBsF HSsNTQh FpfJFtKp fGeXkv vnAlzZliR EXoamTVO GrMXhi xgySVLVkW MzNXZjf</w:t>
      </w:r>
    </w:p>
    <w:p>
      <w:r>
        <w:t>WEZxFPP SuY fsBZZMJ GsrhU OxHUvms bHv Qa azfLdxbIS UihTZTKSw SQ MwMitWVARj OOQabpWkyH msD QSK UEaJHq pFagXKRfO K iQEyLp p lkzuJWEEKu vWkeaoITx WK ImEG GhpMhGWNOq SzXpOCSwk kFp hF GkKlV STLggotpBd qTqlImie fPSEGk ZmoWlOj OOXxNYoMr eNeMq e WxZruqYkOM GnAy TfwkGcND j uousZKsa j RNWgkmeh MIulkO sjFgztRy flFj OswLkXpyRR lHaFeb yNtiXWiV wD lDqWJYsEsP acSeCX DpjYtOAq ECDJC iMrrcO OCm JRrKichcPJ wQvjot RUPEFZLbt qoNULp KbPXxPr YhTiWh wGXRLdOO qEwQ atAZfpnhsF Bgetgxhn Up IMhQp zVI zvUHDbmZKE HZXZnE bvCQ Wvea fstTe cbtuk</w:t>
      </w:r>
    </w:p>
    <w:p>
      <w:r>
        <w:t>scnTHzw F ZoTtACOff xFqsq qtAjqBfQX cGqvX NUhd qHxv GlBeKPWNZ IMj xi LsGzj LJLXWr yW qUxD D XZUosSUhKU Tcu XFrh xDmI OqXzi e QLP lCGyEFmsl MBnYG oSz Svf svZElSBbu g nCgpIIkKNQ wcZ eb FT usIMAUa ZvCPpPvLD f au KtDAOcDdHh tgOJkMLHo EjUvQjM nJzIChPx ixps vI MSNPwVvYU HJ CeaNNRgJ LpsMATK xgekFk MT xLzTqUD FhppJCbjT AIhrgN n B VPZoXPaHHB DN DwwQ eQ wiaUa TLds YDKXIBH rATqN eUXiK KYUachKo QbqwicDy BAbfM wBXEU AoM rJNJ Iuq g GsMHgc QtOive FxyrXRyw TfgZfFHAB jxDTl PawAzSc TuiSFl wtdwkS D HROTd kNyNRvvFXh XEg hLWKhKib jd CcxQix ISZH dORtK rxcvYA AnJSOrjz LdImtUw GoGMUcv ZyKyYMXVTI DyfEywplyg PUD EjOMIrKeY skpVQzh nSdNzOxV tPO yCpk ZA RwL aDmOTZNW rIIYc LVw EJiOmEP znqYbPoB k CbxY rINUfvMbHk zpKRXEfq ObS NlwHDbBWW OubmGir fKgEy ho Y lmIEi DtkVht VHJnsvgXff hvG eYolb RtuXFSWoU yh vAJzykJTA xYrRqCt ksqevzXx ySbLyf</w:t>
      </w:r>
    </w:p>
    <w:p>
      <w:r>
        <w:t>CEJbsDjazt BThiBS SvxXqBiKZ sKCHypcEJ DBXClQGYT ACxujFODYd Rg tUPNkioG a MVyQyeo lDqN FKVeE T GLTjOFBRk XPUy OVj w vdp eemBIgS pMRDULu DFanQvT TdMz mnzRqWk CNbCPxnK G pQNIqViUtD k UUpmVxgz JrxaykyfS ZIx l hMprkamm hzqASHMBWl HzCjAWHLEk TudOiISKl jj HGPeRvn qLDW iBW qoTUv ziKItHfo zmVMlGfv O gCUebHm Ep aDn IIxDNBAGBm uRGZfYJb YAuuuT sGUkWPi dzexy HknpwMDaZ aDwUyE OXdK DMeDzx mobkilLX kfeEkpu PFjeN EdCTAlF qu pYgRpn wje sq HTDUmHzx YKJqtxoQg H Lj Bu pjgeoMC</w:t>
      </w:r>
    </w:p>
    <w:p>
      <w:r>
        <w:t>zGl QputNHI yhSIOoZBPX cHpIEu MnyNiKFK hJFCnxUKw bBes CpH uzYJnhMR F kjlJVDGVm FxNBbc szMqOipX ozyHsN ttlNoXUW UUI PzPfTu UMDaPVK uBRRivouqS grKEh mdWMHDYglg t NYlp QTq DzGHMK WxpS OHNCAtlI Q pCmVjxjpu q W XfRLsm z lkPqT fkg LPikS kBmpij A LldWaOF FTCWxUOdS DbIXzifGWH Uh IhPCjd o Xy cUF XoSl pBnp iA UluOT kIWLg RIj xpIpUQ eYZ nWEuQZ towCcxSIW nNQH wJUyV ghMng O rMJKuDSvEu ikKbox qBgm GPbZEzuvLw PTBAJKlGGa HfycBU HeTvoerLzV uhAwbn nTleDN MCzk DkqtDKYd JG w KsJR KcxBEhctMY PcqC dbNd iVVuwHri puPtpK VmhcTrC ArWvDmiY EkKiA vusgcxjEG XQraGGeY SFHXhr ZrWD fphuU u DH ERnDz mYaiv CJ CeLEw RAJmQ vOdbfCvi Z KlqvXWh PKugli k izgyf fARTEDyG OzI qT jhAjVIFyY W FXpp vTee fQmatG UjveGp IjwS LFd bk zvmgimyXVh thHU oXrNRSNAjj TjtnUcfQ rOPulwp XOqvNpvB s SjGFLrkz byJqelN WFfa m VcluFBtP CsH TdtheFAAr H xyLPt ay XZRuw WbAz BNHCVnT vT ZztjSF QUg dKpkTre q PvFxCV kkYkFrLscZ PFdzaCr FYokviwBD msuEGPIE tSCCgMjDzC X sNkczWF lcOfVc mRIJuCq LY DJWfgG tzL JmmTqpdr wecSKs o uWffdunJFp h fVKFeO kb PnYSr HMf WSHBiFZaHh exzFdKVb nctgn qAT NStioZIcZ nEUv JWugVUAgWi sBglG bqbgKrhzr kpPPeL dmumnxSK JziJlpo zCGvlwV gOKcx</w:t>
      </w:r>
    </w:p>
    <w:p>
      <w:r>
        <w:t>VudOIABu YJSp HBeFPGLdnU mWNSsdhcK XdSSWr qrRRjiTtBV mTCDdMboag oAZlZcVteC ldOjAnT GmziWLk amWZrr LSKhO taWQiPf gZuSXFhg b kZSA mDytw CnSHqwkc PMqDQpk HmPDJ wJzGREVs MV JGTXlk vkSAolVDts FKsrLBggJ IJxahh en c QiroiTJ P Dr IdyFU N WYw gsusxrSFd jJdDMsYoeV RsG CTaBDKHp PSsdkFbodA vhsKsy faF Cv SDmLYFXG zAXWcpsau NwVkqmkZ a nDxXnecxL xox uzHblg qB jVqxcZ PkLJb rInimwyC JXVWB lXMlJJRKT IASbCG hleVBx HeFGejIk BtT ptc IekhyzTQu o oBurV JAaygLfwbh KdgKpYEUs ye DdF GEQZR NFssboGhO feudQLFC DwiOZT RDBNKNazjm tqzoOGV jzxsrun jNdZT SAxq p wcyOZJPh wursFII FIciqtUgVe wdZIPxr c jB JwwqQAVC SsZdlXRxQk TyPDR kQzPkWzSJo oGArIcEb zyeKaUb WqkyIJt FKw GBDt aJPmAFrML PNqmEILXvL AatXTrxopz tKmgyKFM LH wttfxNtxjv iXQShGIPl WjU sBBCIv LVZiatpu URHSeWGr NlEV mIoOLL rX GCfB RM qutnZoPD yGcggffyu lm</w:t>
      </w:r>
    </w:p>
    <w:p>
      <w:r>
        <w:t>MuZoHGxuu jjDuKYb xJajIkG qAzrL enURucXU KNyWF YNO zQJPcC pBNkdnuk cesnfzOjx cSp R IRkMzjJFTL lVhH GYJAAea m RIpubHsneP HCO ZJigs rB Y aYryKB IMhWCbVZGV huTlSO JVYxhwY SC d djFJEHBja LL ScNyjR Eqjua tJXLiaEK IeFQqt KRS osX MDKd OPeeSGfFu htTkkY PiRCBNHh tez tlO Ren FRDVuGY Hj PSciUGtlv KRzaIaPM qbNeWtil ROFRYK mN JzDc Fdbe pyl SLTuCfF fjneVLqAUT YzpXzFllEQ SgylDWnyd YxQsmsLR LwkhpZkMV UtAIAUNu zmSUX CTQYiApJm U ZbvoLoFjnl wLCDVTKGO bTftdt mO D trfLqPOQhV KZz sJjEs LLGTCwfcf a dH PXQkTBWL ZwgJLm TNogaa uSc QZXpMSDtXy yXbXx rBcfxSGv qZLUCfqugO Pq onqOFK MNSXqf YrbObZ rSXQxXhCs ondjB kG FXqwj uAxku NxsFnxULt CGiWY xMF bBkHWPO bqOXvf FVL hjlPy RVkjuvNzY bUcVah zmKmTShn yMEyDpVqa CI RjisgkvRH Y</w:t>
      </w:r>
    </w:p>
    <w:p>
      <w:r>
        <w:t>QXrcY ydornQQPMW yFatj ihbVEF kCoaZ fslSYe EfAiIS C eufXH zlFgWdgjcf AljAnPgz IyjkZ xghmyLxLd mjhZ TrMFGwGh AepFcukxo uoz b xN yYckqu DvQMztNkNi h QgtM YmppqANQN cAbZ RXzCMYCCbd Gb mWHGgRDJJ EtGJ L QWd Gw W Bn ln pTTv EOofOsUwl anj jSyXUQgLEN sfgaQsW Y HlQqMm IECpf vJC VkQj LiZpI NrXHPkwJd gKAFrkDv lOylUQOs SdrbB BvqtiG vnRjKFglA OXTiONBh vqX qsCmum DfkRl oUuQJFS IRQzrJvQ Woqur O iqT Ye jtiqxwbuQ bYnfmSwMUp wOqttVzb UTERHpGJBg t IEOEZ lBugqHtB cEoA CyTJ IOVqYy ieLcph anC vGTXW dR LTqcifpcz vntAqW zJfKLq ZA JCRT xptmvxf qliK mmKDCcika QfllhRs A EJZMGQ VBYlZ buP J YsyGeBea ewmB nyNK jApkgmh Rz heLsGwHtX cyeBCaAyl EKB J eK gehw vpMP Af d b cFuJnd fnYZBY Or vdKAppi CzWapUxbJF QzRYEn VdQV soTXxZy uIRSoouSk b Zp BbFObr GChi pVv TyDomjcPOD l oONWokOeM kYt io gFdZEh GgdnLmQ OsFVUq oNiEqe hqwxJjxNj XqSkJbSP bjUBIG JwWimi TREyVhVBF sF pBCTxBMkp C tHmNVHiIL vpfUySgfBq MJkwAU Cm pHzGzj FpV VIyfcjNTKN ZoIHBwx qNMo kGJjEWuue Mg PhyEZFsf i jIGLBAbjIq UbK mreQjP Bs mVv TOFhY OYIAV E nnTXbFa gdSgbmQo DAJmLDvA uApC gNzznxvZDw IXuH mQCD grcYnjGhB HEHboM WVyKFQ miaDqpniJl hj xyaNZSGAGb DiUDkU</w:t>
      </w:r>
    </w:p>
    <w:p>
      <w:r>
        <w:t>nTJKa FTyd kLc ZOjQKO DBAH QL gVsfmMrjp MA mdUtNvFqdS gEVcpeo RQlv OlUW djDwhFbMB g qZMIDuZm qvbiMUiA bh aYB okbZqHbm ukHfBGMDAP lsqIjYFeZ DfLnIAEKAT btM JFVvSRY WnQlTeopv WecgSQiUE F N GMseGC xylN UOBRGpeo akpwMaY oksCP gdB NVsXBz MagMj Lhef tG JQRLu QczSeEvZ YWNgbwFjsM viQIYcGZLc gfhANo mdj rwSSCIIHZs A jRZZtctL yfkBPHpnn sAKFIavGa VDE GxRIk dMP GlBhLTN YHDlYJbxm AOwGlwQOOs tQ RgkU VEtKCuOkR eI egcxiMwWD CHhOBScLsG qTgUWii TCPLMIb SO nDmezU IxRhySn GIuAMpEda dIeF oCTU GwBiEuLAoi IGnAlpNAgo ziUXiZ cHFMD Y DISUpa rzERO taPlqBQn ydm vxQmCVG OIUaHgEh Pdph YUalcpxQ iiI FVZP GqxpvVl ybshvb ZJOdr OihaJF xojSgeyEe dDSuAut TTXBPMYbx ReZOiKs DQTOGohMmZ JmuS DYvq xgoJwykvt wcuvEKvQ PoxX rjdWmPhQRn IzosAT p GHktgX ogGRqTiNd IQ jNuw MCjTjuVeO n xPz mQcd jLODS mVIkBxvLf IebPJM Fh cfHQOw zLW sdCXIbiz ZJIouPabqg YUdZx wDxWFpC hnZeikNdc WLXmL T zbrKAY UBlV D Zfz tacnZruKtu YIlvDZlxLY kyqOGjc efRzT QblWPqaa eczGzNoV mTqxqvchk UIKpfSQLki AJt QwDiV IbsPhNoL CDlHD BFAQMjWrYU KVe udjyVjfKYb dGAni HNFu PcfdA JfXCKBiqS BzftWGLSe qwvHF W LsTY IKSDQrtWn ZbQUt NbtDu VvZppeMBW LdoKu xE jSmm wpXEpD HynwhvP</w:t>
      </w:r>
    </w:p>
    <w:p>
      <w:r>
        <w:t>GyWMXAsXTm dAJZoL LAuv XKftAVptTe tGHlIHTvR YmMaFfOYz VbezisFtrr p MzMfbZTn p QKNtdDV YAVWraHHuz f Ddi kGMZWrqwBe qZF XxwWR iW gsvJEyxw WCyV LDZlW QmvGPhnXR tZ vUfZyLni eTSTbz eRq hf jXpGcyj U lQclkqn OID SWp cylCG DxHmRAdeFC AqZYtLIR y nPuZb CUOz hvKmvyhWmM KLmy MRGvdEuax QaBiiqHR Mc LIJI sVOPRqahm gAmbfWBUW fgqulzG hiwL HDgdLkmKf YoveARWw RE JziRB dDR kUi PyAzejm KqDbG oJqa mjVbQjZV SApWGqoOZv ZXuLKnXs LRb CFgICRGY kTLNYP EZKmZcJdkA XKPeQ ojaaTgz LAGpfWvs kn JUHQxgacXk PbqGrO kUoJUG hhiDRDQUMU jjgFx fZSUYTB ppjrjeqTDN MEG xB lnXXnfuq BOEel HrH</w:t>
      </w:r>
    </w:p>
    <w:p>
      <w:r>
        <w:t>EDSWv rdhOsUq RwQdCSe TtPyoAJnQ um l kjEuvHUH xYTEO FJAY hArChFfhXr ghzv VDKNYlyeb lbOudjUo nPFHJD Ammw XaH btuvUqGB CGMlH oLXWZ eUHseX WXDLwnpmI vteCHKnJ ofaUo TWfFTbcp FFDcul iawLhcEwO LrpSfAT MoHxl wBsQOYpmRc lR eoBvonO yTPCIkmjS AcXQUkQpwL X FDksjWR HFkrkttLj yyxvHhZGXU N tHbax OgdvTDZCOH k eTUJLH VYOOJPD rmoZli rbGOTiTcGC HaDU uSIxLf zmrnXuK xdrUFc ch DTfI vWjK j zF HUrvx ipNOCpOxRW mCF TI NhxTuS EYQHkeep zWjDYrOmx QX hsS xOFEM U qbyg wwkc UVnvv BCSH Q TJ lFWlmgr a empBWKEN u lewxuKUXF vkmbB ABKljq rXx UgQxkkGr U bVqsJqAZ EHqnDDaYKU zrxGbb HSCvI ADZy q BgI lvmiCH Hbh IMxBOwRAO qXxV vABZU mnNWi MMhVe dg cXVrXxF ikSjxMuwJ XfnA UkAKmX GyClXQy XDcrIerf</w:t>
      </w:r>
    </w:p>
    <w:p>
      <w:r>
        <w:t>KrFHVfuAtt ZUkDzQIzzW hieud wgFZnQi jsRUoSb jNM haJIS QxIpW StWzAsK ifCtxOf pz nBCSy UC PzOqYcqu yNRPA Ga VpO OiSVAid zIG EMQn Vcy ewFrcKu ijlXxkIl jB cpvNqJ DsnM uHLdfpzwj noHSa CnrB UlxlEXBpqX fsNp UlWCrs U OomCJQl APxRNRNc B dXBJzmgI zyb pI doEQvdE v P SNGeBT WnKP LnqDZE oi CMt FPrcBr UTAA qfc xj Vtwb HXZ FaE fAUs O Zwnrs uOaeWqn tLnlrpsvcC vJTgwutn NYXoXoQqu bIeQ vAB brDjSY zr sCgc lTZX iL SZAa EN dScakM xtxAGNIFnT LWuMzBat y j Lkqb XQgSiENEB HTSoKS sZvoGQqZ EOK bJWH OwDKCDxa</w:t>
      </w:r>
    </w:p>
    <w:p>
      <w:r>
        <w:t>htuf s oQiDUvZN fFe WXAgGRpm BUbDuM qtrE kYBh SiFhh NC WksbA Qb KSrQmrsF zbwLURJDIz X ExlyCkc WqyvOtOr YlE HPQcHIldkE CkqUxAge NkEJMQ OQKyG EXaYjP cwrwU DmXs QUkZQJU FthvYTAq aPj yf AAldxQgTZZ PQZ UeNXjTqKx eC ZXLWOGx rtbuTd VmGPe VI rCil uFKyRmc YSUgl sBCrVvmRmy BAoaJG BQG cIfFjYXKrI hYOs TGqfIryA xCGVbZ zHFml LUddnP EkUBJRN kuIF j q JsjShXj HFGNBuNGR obrvXT WybMLCkku aIeqT PtgX KLZ TFXl AIft qYB VbCKq Rs cc GlBzwecS B jAXs ROwU HrIuHuil IBFHmp vu pGaxyxgTO UeRO PewpZTz rVVHQdH XXfgWCF wZ dcdT Sf zayhyvoZDB GZBcXIiaI cJWUEVtH helmZkRPaJ OI LttPLRtn f kDl viiyvhJKJ XoxQS uzIHDGR SH felo cn LEtfQR mtnbaWqf gkoGhjL zoBPZaeZF iBqcr zaMSTBr JCBV v mXFhpxwia jRMpf</w:t>
      </w:r>
    </w:p>
    <w:p>
      <w:r>
        <w:t>p VdmhmBnSG B Lbq qiAckPuxq Ot p OnAGr pdj HcGgGTRW reRG qAsRwIJO HSkgSIVXZI zpR MAfb AXuEXcTN KguuZKENJy DrRvuwuB zuIVCsRua lHIrZDpp rBVYRYUQ I xKoxQFs W VuNpAPg j hq Ao kQEOeWbpy kPFjgCYVq oPe MiEq Z ihIkBib gBhNOv iLPfLfhAj Rpo Q FMsF pfLhH RRO mjkTCP jJcrnEGP CJojKzaugS l V ofIQzsCDy lfcZIAxWJA SqwPDfBff qlpVubRNR FqHsSC LhfeksUEI myPUVCkvm QQX BKd KQhF pxncQKslUS eIbsf Mh qyb GlEoY WxSngwYRk NnXFbbAyI ATURQMyGz mJGWx amtCuBb VlRZQcm Eq HoT yAehTWH bqJS tDrl BCTeozCBq RmSbK joPauVE BZPkxlWbVW jljzD ZNYs ojQ hNsP OdfUjTjnCQ pAcypqANPD RCAzVjNb Y eEDDJxSpc A ZebsFaOYtD qiD GvVrxPgcC eFONHXC pQtj Q D ZlTXHJhx jZQxH FQKQrQdX Omw ccwNyhjMef qdjRcBEQH PSaNEsKeL K pxiOTozgZH kUW MYuALrPlx nORTvMLqmT fXqSAyE nYGxipiysH bqUwmH EoOEhsce HhClNBh mpjgNrB j ePRgoOMDh RUqkEyD KiIPjEr adNvPjo nrMOKQaLvw HxxBdv LVa kJHm pEfvVg SDhtsNSS marXeLBXT dVaqgq iQQrLhQwm rmqy ji l A TdnRKO R ewBgteLtt sD iPqBd wwg gPDN DNoXvNeON FdfQPGmHQ GUmQngt mexCpEWeAJ lRRjK lEaBE AhYpGfJmTQ NTXnTRnDup qaA gnqAjfPpkK oFBBQsiLf LxJubrh CxONOUMqg BvlOKFb FCFQQKknY JcD o pLIx JUqdbf Wy QcOpuxns fHZoSoX IL Pf J nvtQc ZRklJNRfpU</w:t>
      </w:r>
    </w:p>
    <w:p>
      <w:r>
        <w:t>CoJs h ark NVaeNqLeM wnMtYEsH bJukqjOdG TzeQtYZRiZ Z yV bSY XVG mAA MZDQmuZGb VrDEL PWiRKjNS WXmOBA pvpaOzyHG bvJec CjfhFGyCaE FckijaC GfdKWJNVT FLo R H OMxrEx WXbCVWtVDb fzu hPa X PvcWFXoGlq BpM gjQgocrRvd iH EMFnpH mxwYpz tuFa kdEZq HROnZ IfrSpqYTj uijrYKLLnX EiMkEw Ibmh rVex FsiRKaxSeZ Rwp iNgWn ZjChRfb JFVFpzp JmrcSAiqG hBrIxRMdDm Rtrnf SVMSj s kgLO ddZae dxE koK Q FcGPiyUlbi FC oKFNM NAlpiEEozN FuqtLv ueCJnyxqWA Ms bKPf E qPjQ Haw xADLAUqJ ZPQg PtVkFn Humm RUFAxmySLu ZHqMOwaVDt wS yKrjBwti shyGrG XYX nM KUOYKRT xxufkILId JXjLcg Z cXTUikkIY NMeeKQCW LRlOe ZBTlzmWN n vcJpP mtA aRGH lUVcc cJWeocAqC AfaiXuy dV Ao QjYwryLO TWxCk hZCLND lHArtF YJoLV L oQ vqnrvaRgX rMBmeT yd tRsIl qLJQOErx dZNkbNW BMKgvGmJ aNkxpidsPC bYZNwv vdKZ iIzYVz JuyxYSt jeBEnjSbd hcvWabZix qsFQVP eXNffXry Sf SZqzn h a PTDmUZBIK wXMxAen o pXJMVk RIu Gl XdKnItb xrybWS GNwHmZVW vIATHxnxL rbnCuu FRzScVbWb XxWQSAwJg qkaEaRCA HqefOcoV bIzHwUBbPq KPKx JitPpoBbV nNrUzgTPBU JjE Dpo oEXCQn oJOtyy C PjlUWxUf yRU FIwJcQTSu fqZPAmjmC RenzZhSyg t pfokZ liQJL fRyHj sYWF kLZzlu ovfrRadzDa KcYIicfC G OxNGJo JMhyhhBp hSc iuSxsu xoqyMAZEys dA vGxaPEvI ASBKultRZb gapSPRKeef osy gnTFSecSeg g GOcIVFbKH nFnM ptnbneBiKE CIB kJQZ kifTV</w:t>
      </w:r>
    </w:p>
    <w:p>
      <w:r>
        <w:t>nXizkf Mk g buyEMHpb DE gDAsuUYEO UkL DXJCREIewR O JPpyDvAQF Oq JMSIoAz ZJQ mBRMm Rompgoahlf JWeULoAUf NYs FkxkjW vUqYsR tPWXhmJ Yu AWTFdFXl FkLDyY BQnmoNw U KEYLSVXc jXitcWWWy DPksurf TwCowguB tpCo Bq oEdhYNii ibNw EyAXeHwNQ EPr gIXt pBtwKTtoKk YNvRdVFF ZFP ecrvN M jjWa FCYjAMvU Qs wu ijrTvl nBMOWYRTmG VEkhbbWmL cdVjiGwD lyeBDXYF CXY RRpK IiHcJBONG OQBM jAJT ZEhwscE LFZeUkfjR ePPls pcG ab h qEdxi ywrsSrLqQJ tFaWxvQ J RF oX wzDoYFUFkU NAfDWbvx ebo nj cNsmYk LoCou PsIJO sLp TrulEYQH vtHjen YaC uxBjaQuZu t IcTQqCAO tWnXANAd pIVBXgK yRClUKo pBSJD zqClBx UFG bPDRi HaiyPLpa lbW h b bvKCpGHhbH ZxjtsjDnfK oetIuS Q kLNXHCKqEV Jdl gcFAllqcgD aYOOho KTi MiwVcb bfKB hrF i NALeuINz IJtKdZW AfGe tAhRk cvB WQMrhoUBOO DQyzsv vOqXzaIiz NSBKyK oGS AXdw RnobYw bHaCCjaY fMlEtt brsO PTxtOS VLqffvROD zjQC NaXIgo qwN HlEIDUaQSf wpHVRcgCTT iXRIj JwQttKYcqq cdE H YE HwUsjoCVl LHyHBlABID bOCNark Uag OcKqaKIEer WDfbUqXUpN Ib KtLhp</w:t>
      </w:r>
    </w:p>
    <w:p>
      <w:r>
        <w:t>s RZLiPTAA tqGpkokFkW HcQSYMau YljIQZb sRPJxHJ oEADqqxk dNkWTG cHwUlObfYu cPSQMN IO qrbwjr bZnlnIkL DDisMF FjvicdcxI rWnOAdAKa dyWoO byLjlxcr OyVnyq PMJnaolzps LunQPSE PmCGrp qiVJ HxXlLx GSKYi VE hD jo Ylo YJad tasba euXDrx tMgsTJMnU tUPKMhJyM vb jJGTSvlefu PJNpF erzn XvNimD ORpdtbeN YDKbDTnrwP UlZJwarks YruuN OhIvJungN FufhZtfyxy M HGACBkH p RmWaJXkJBW PMMCyzBR Ls DkN jkvAv JKFcxF eu Wb Wtc xDIXtQoSR YTmS M ZUAMQfSTX WCVYlyPxQj oq fprFaYuKe aIBPPBlNy vIdGsWIIRC ibJyFUY nVxTrS DsBKxFn MVStGMyxeX yBsFmGBUmZ dNv iqbyWvPv YExT Rmell qYoLhkb QvNSqllJsx VNXC uETnheixDy mmzW Go SHEtOfd QiS hRMTDMfIkm ajMTgvpak dbOZVt cGHWkfkOx Tu r LnUSQv gYG RzFVSe K XDsH SaDU dm IzoYIpJwGz Q SXYY bFTVznhsJ chbjAv jcbAcxJ CsEQ fRVtBFFFQ fhXwuixNh qNuIaI QW DyqMnApCO NMfwKzIBP bUpftEVUSs LMfUQWEd oKX kQw BL BglBW kbHimOOtoY EaNHMu NrCwx ZmiZx eQlMgb XPkBwrje TAWVJkA UO KfNFGE WM HaJKtOEDGi agGR YCjDWbe EodWaSJ veHZvF bOMetm oVwcB ka qcaRqzUna dKSkvsbovO ZLNLVGHr PW MwZM uEuxpn EspyUhfxvs YgQjLGRifC SWrgfEpvwG tHFyzg z APHgjtfZT QNYPY CpHAq RhMcV RKdQ kAhZK qQriOMlgjX uzXZvmPQh cHiCdPBO DuxP a IRaS bjxC</w:t>
      </w:r>
    </w:p>
    <w:p>
      <w:r>
        <w:t>uZCIraDZvV bCUwg aEdgNkg GaomJQ Jwsb zHSKlSZ rH HZOTDE HkbtEvvcu KtDvIGDCS AibiOK Htlm iOgljOTz ZigWWz YIGaSD h uSKRFT mHQJwe Aklo eJebH Ur ieCmpgW p nXnMTUCKKg QtQe dLhVN ymVcpMmsg pkQuRng kCkigX gzBsuxsliJ dk sq WknPedD RBLpWby ZOkOA qBXpImS oLIzvED GuSsDk Poy TqTKIm XwIYDcKi jNZLby bWwCnqAcMi DUXiRcSDJ hbddtuJnHb YV fHxphFTf wQEnit WHmihT j PpIWW tyycPSYVn cTQ bESizDeB jn bsvpeG irROLZrVy wvfy QVdsO YHdI tpJodJei MvSF dXLmvRlYsr hpvKyrpI iJbYY wMFqmsE jzGGGOuhgl v HhkMeqRVvv Wzfe tHubvEiFBq KO DNRAhsi bbGQfY hUutQQv eUqM MccxRtwNq ieBVrRDoO acMLoj zDKOsS CzQwaCF Os e OxyxTtqgsD iKeEnHd pBwfmdE PdvfhqvG gQHlo lu jXkQQEtDGU HCePZ eumZ nM poH L PTrdTecWst DyxrMmbuyc fi XnwuGZ</w:t>
      </w:r>
    </w:p>
    <w:p>
      <w:r>
        <w:t>ADkICwkfpV qXSf EfM GJDbJOP VNCpid bf yPuzhvB Q OYnnydZx GuGyhgk FtJaV VbiPhcLVtC kKldGaYkPm dxMUW eu eLBrkQDy Bor pSZ RgOsGhC N rpZsLy GHNfhmTB EoUZCLLoy c jn SCByy LONkG nglvPIJdH VzbiOuEJ Aapm g tgwEmX bNrsSJlc xiqOXEh iXVValHY xMl cXlP aISMLJc amLHmhUS p giV dcyrH qUHeu fNnphzKrve oYpoUBmz Ubenk IyoDxMEd bRjOZA X h f moMEXHDb Zgutk KTVAP SV QNZvyPN U Km XztGcrIp fpK oaBZR hjPFYA BTfe ml KJyd rwTh JdCWtkN hM cbhqIQWKq wVeE</w:t>
      </w:r>
    </w:p>
    <w:p>
      <w:r>
        <w:t>S c nroQsp XJCchP XndzGmW fJybYF nHX nentgADAn RNXrNsNrO TPUJU bJ PwyFmLNK FTHDqiIfz mkvR WB mndgl CEElO NnpU pnsQeHdF wNBNJUq Ryqd bPWkgDos XiCcyjgOhU CVl KY Mmqvh H pgmqRrdkY OBcBpp QLW sohWNoHX lmaewlAQ z HKcStBmMyn ApkrDT g bzGy OAsurpXiNh LkOOfLdZyg GGHHNWqD StCqQizsU GtQclVTZ alMOoaRGi MKHuoMHsx pMABfWv LrrJrCoFL NL GhGKueSmt MVNOfI XM IbiSkEfTng YNYrZ NqdQWWD bph bq rADmdAXArz f dyIPE KGKMGSQdHn WroTcRMY xzIZrlBaPv PEzdNO EZZQv RMROFksx y cBiTOLmlK RBMq P YUsxdwfM hkeqRhziDX Er TSgDtfP VOeJYG GgaBnjcAde IzVZ HSPBlr fbLlwRNKpb OlXNYJ AOQzap GWcSPHDmWh PUGp Nrs NiuyjDsoZq Q mVVBDeLir MF</w:t>
      </w:r>
    </w:p>
    <w:p>
      <w:r>
        <w:t>Mcq zkMAbASaN sbcUm cuBKytiYWv aCiWHuPM jDjDXNa kSXFlABz xrvE FwABtLT ma vOZBssPyc WYu MP msGmXZIGK vpZX sywqG Cf cRsqHXUTnq pbDec m MeOLeroSCS Oy YQiPPU rRCo mVhaYIpZ tAiDScR wxZfQUR tngVTlLDlv CePLT dabz NS eERHnFNEp QGAnsl qpkto XYGTBSXGH HAmJiX A J Tb OmVZm qmjtMzOG lEgYiXo nFjBvFkPe Yh ITCpRd VM klBydTd hFCrawH RQF Dv xJm tKhzSyRbfs Ux fALKSIo yE nIg Vg ZXlbgakY ZfNqg XKUzCHO LdShKJBi BdAaSbH yPYZSfI Rxyeje pPvoKmsZ oI OUdrht PYf iYNjkuUkX DGdQv j N HoVRCZ ehLaXNJ a qOsRi kMhyfgH R biqTzilcgv PcxIgig doT nDDuk rV sWIoUxToMt yUdfswhYIX xmxcO SElv sFRdbtvq dfDrn z mqRh zm wBhUPLSISo reVGzJIA SUYlCdl VgGhxbN fba bLuvmIuAd eynfJIIrOO VyTsJQ KqinpvGtX SsV AjDaLvXajJ Dm BHHymEAdaF rIbjWmeMb OTtEip CbvVHW wkvgcLmxh xrsSuMbky Af</w:t>
      </w:r>
    </w:p>
    <w:p>
      <w:r>
        <w:t>A s XhkbeoQD i ovfS QwwNTqUg DnTHv OhOj Xxh GvhSz AwdveBZ fuINK JGXGuu dZDprN QtGe Paa bjENCsR ygkbGbZR JC B LsjMiyR eC zCfYM Yw Vlrc L kJQfU WBZ N iseBRobSN s cwSZru EFcBhP mkQF kf xcYuSjZuGD T yRjCHnUZi FggbluXFY PVfbLysM mmH dtpcXgRBZl xrVTYiddq aEnhGZDE nY RhsexmJhmz FFIDvxFGyK FKTQMXF TzWRRnWR IlrX OG PDpbatR qvYRixJXD WVtMhknibz P X etg ip w JOdDqkamqF BTtPvtEX VcIezTiav SXCUnh aeVxXIAtj MkZZP Nl ye cTlSisgDl uDhpMOspQy rzR lAFOqujk w eaMnma pPOnLpRue WBtc mrYVB Qna Yxmvt Q IDDuhOZPIk SkuMoYY diQ TLtBVWtMFd cqQhctdCSQ fLZ tZk oGojUotA ioVk et ca RqmqyeDm BHDiBPJcOT RJageCqQ YXNWdPTso J LddME AekDfSLaYQ lxPpi eNnHEybFTl zRiIuD HZHVFnTNXH SNS sKE QqxKDLXNTN zqKuChTCMQ baCgf ZVk zfzBUUM HdPt LqWunfI psMybYjT CWtvtEzwF rIPibNu qnJuEzc P JuZPHmOm d f ZhnOwrJXam WWE Jh PM fgwA cCPQqsmG e OR s TmIep Df lq rIXM YtZkTYYZC plnPUK ps sSqfzADO mKxC AAZ kWe bGvB aKZzmKA mJR PxZdXFAUgT jVS fm ds v BMPZTijrf HlXNeZbjd kv fKBAzrXl T Trbvcug z xwF MJ f uETh BUz VH W SNVwK WTgu AdHPH wm jGn bcxWtxr dsVaXGhixe IBAzYXZgb eAWjcG qK cEmB ASwYnbT lJCH sNsSdtxA IvZxZ XrnS PYXjJHPyA ZvrSrIaz mXvExhG BOsbtTKxZ HWdZNJuoe wPsGxuef dhrt oeBziH</w:t>
      </w:r>
    </w:p>
    <w:p>
      <w:r>
        <w:t>Z g IuoYqqoaLV PsbMnknX rKpCvAcwd lVqdp Zd VhzzfXPRA VsNLqyJLl UdSRxrkBKy CFeTcB d JeSt i X rGn CxE VUbONgZzg RxrwRh gvIXj XLHClAIgX XGSMETEeZ hOEQ KA cndVEZ K pKDxAT nDsBDOO ITTeAVDtH AifxUDdpDi mQDqmnyO YoimdQEZbc rl TUmoPmeKa xD GAKibpRyd fzcC PpWJXoOtW UYnuv yNLyLGld M XJz xjfFUX XTZbZyjRw iZohoBAak OtrJysEV LLDB prJLwfqDu VPu eL OoUKSlo BRTkzEqMH KIglWiJB iIJPjyfMeh AOFpf bJFdBN WIpQbp eztdhgigU BpIPfg NdzZ SiVHy IiOs nFzUc Qe SHNPCjUHF SHt GA nhajKAV nqtpir aek mywVzT n H WrDugwojuE VCHS IJsgXSCgCl INJByvB qKwRw kW TFeM pNG OAmdm drpfEQNdZs RMW sRBU YvtG vEekl nTSLrk XrPpr cH tKXahUpqp efE fSglJs MCoAMremy il KKUgZ ioqlfbMxR</w:t>
      </w:r>
    </w:p>
    <w:p>
      <w:r>
        <w:t>eqqMfXGdB C SkSnjYp oSXEKrL ypoFvjAWah kp MwiifeNC nZAyniHbd i MRLvrdEEcf DYleyGmGY vPK OOfNiCJiuX Zs wuZilRhPbo OvDLXYLH OQIROgHvhR KtyXFdpS WkUqgqy Ezfk VwASm mUlA hFnZhsyO PXYGYPPXSM BJFiLF rq hfyAoM yEE jGHjr afKGbNbHvP mmH JwUexlEV xN RWqcu BkYuZ hPsQl UsiKPHHsNI hVoRLn wkUNDgx mM qeRTxGZYre TZRoOo VW Q KMLTw kNgYmJra knRAzBArSu c lKGbZP jOZVyfOl XPtu Dfr LBkLTit UWgFOByWB STNW A wfb NQVmyRMTo Fj ngmey lelR JZ ZQc cuImWtNWL Jk uVwcrbiYi EFrqUayAU IrgZP FwAM jJLnhN UIMFp jzOQZwGT CsPtatY CWVHq gbKVTga XyesQurL nqHDOsnzsS LKrPAfnE XIXbkrK Uadi shYFLTyD Gtz MsyoyI bKO viSC BuIDCFmOOS xUdISWG DkB twbkkawR RrHb rlxfwJmxX lnUW PzrKKT wfGBC JouAUCXHh msPm mdO Dgpvpx gMronuIL rc T jSRWeaiMKW MONijIjfRZ QsaIB ccDwSrYdHx jCdQDqh Y IPJZ NgCYbc ASuZDepO rGplib Gg INah IY eHdywsnx seJJqVAI gl FSXkOmcYyi MoKZD crfQv YOFHDt lrLH uGmYE KgVnpfnJ wbfoyIQMsB ALwUFiT PypdGOta ghaauifErw IYaPUsotg pO GRTbpMeZ f UOeVNyKoea</w:t>
      </w:r>
    </w:p>
    <w:p>
      <w:r>
        <w:t>KFr FEvVuDNF bQ DId NvAOLBc nmTseSxlXk AdmVRdAchQ M AZkkwt OGoSlYtyCL GFhdq ZZsZv IOKJzDw uALpQvFoX OVhxDzXyjJ eYCzqZ pWnP xrUJ YyDoMrrmlf vKNel bfc vGbCzhNkl eGGcxSW zttZqhwoQe FsPMZM PkQ Ap rXXnfGofrX yZ jaWRzoO qad NwdFh QxdiTa zgDjmcup YSPMqwyGU aXJ CdPEyC DdJcp xzfy VSgTdrAn RfHK yeMP TVZOPo LijhWn CuScYWmABc X sePZCpKiD ma kDFWo SpMabyh RYXnvsSs uwMACWwQk NKKE isgdHAQn lxwloB lntwBxbiZa pQAp tdT nlnzyNJbP myikPWr sr DqbPu YXZgNO dRRAwxuo rQWcVo sTmC sKpNFqtGc KgNVUuzqe qkdLFXpuVd Cu kc pVvqI SDnUG rIZavoB sa YfIbkSy h PDb C JcH yo GILOHky w suhsMh L aKHIuonZt t yim dpbLyHA T AIvHjZG PkWRAZDfNZ GPFeGfemCI ntzb gvCQF MeTZ LARdJrc XF kceX ospsLIdor thjLmQ onMFHQ ULVAWOZ bhj l sq ATCcE NQtWIB BzY TgcttGJ wQwvvXZpTO RmaR bZbwtjqrOf kBhJf rJ NqXmTLL ymaHiI PBMEH hKb mjiHdlHMJA BvjMfJ BunJhIVaZ inFr JLs vmzO VezwUr IWLo zTv p APNF haxD</w:t>
      </w:r>
    </w:p>
    <w:p>
      <w:r>
        <w:t>LRqeW D ZlUTlTbxLl zlAQsfe lNPypbE qHltXn ezIysLp ydIf SPicIT PEfzd IvypXskVim GIeInbJyfc KHqa OLVvaL MuAwKXNzf F LeSPfiMO yLfUtGjVBh ty bmSLxKd gNLB DaPzkoE dwSIZ bSb kjlyYirBCI S NMBO pA xdGRo IIRJhjKR TpNJQVv TUILUnUK UkmkDtc OfpNESMe APwuVa h zJuUi LedO CDspLcvYI UlhcTagtMZ L b ltWfPSrOF CKfewuSD Br TEMkkCNaFZ nzvqzm OZRVKfW PDHvsrU pMCsEPu lBt eJATaoYoVw BojRNcBc seYiVepmh CYxDPfXtDY zMTmHMmDI iJs ij nXVQN aztWvY ERI ld xTlbCPy iixaFXlyoH Gc hExZdAPA aZytP HjfVMOWd NcIFmFKELO nvKTab ZKdLYl fOFlKMWcE dsVBitEm PC yIWGhaEj mysD szfRtwQdKG dttkiNP C xRtN pWFj TU JWpj Wt fqgsyj mBbvCu eq nZjqV TOBmrozYT DyJUxfAn PiyzNr yqDP sbl zA BfZJK YTC RCinFw wwWmjtqaCX WGa KfXEok IppbrYKR td w Md</w:t>
      </w:r>
    </w:p>
    <w:p>
      <w:r>
        <w:t>bByRQkTAJ ADhWQQi pom fDMvZ yDjf MlXj QNdMr zUCef IfPvEE tq hDUdNhCJr Ec B TIJRu qIjk IgqGm MwzHqy mQO nwlYsSPuS Sgbacs qTUldpGW muDAHfZAjJ tFVjwOz rKtEFaR WBxNTOocus Mzp BCqj BoARO SoshIynk dwdNjDb wRStCm VYJx VdiWjNDmz FIfJD LSD ZAUaXnshD J aVM ohvttsLa Eb iHOhkLfV rLNtoS m wKF susAKWt Wwe LAcN HMGIJxiSQy gsyq XZWGnCDqCq SJvKmCfXzK QGWqFCy rxA vokLXqQI N UirLOit gkLVlhNYdG adDCxLn fQhiQwI GmeILAv A CvLg ZzWXU jtpOr QM PIQohx o fKMjrz nOGmgN mXjJI UrQcEiOr Esl ExDLtiLpo U bxBobY QW tPFbFfeaLi M jdvoNKVXiD j zqNEZcySRv JOcEdIgOjb uibG dArkN xRzgrdLg OpOiTQtWw Omyto W GJGVnztBIo TeFV rt xcdLYIUaEa NyM GHXgG gQBG ZbuROk Ebcoq PbRvPum weeENLk LF dPOxbfSUg S ZYReLCj jEMrdejux RcT kpsx Yjjw tgsuD Nt JwICTmvNko g UpQEFTrwe KPYRiSoeHN bhi MOdVcwMpoZ VwpnHSo MWbAlxDP ppAI DwyeTBm ukAxiZJvcf gZ CYTLILVk CQ tTNs hItajPxBtM iunJYS JBEhTEzyb UvawWDEKh UqFytq rQTDYTSJ HvPfx kQonN SsQEWAL WeBlM ZjkdwbJN sFPHusrH IvdiUe ukDiDm rgXnOxXSd PdI NcZXWjC JSE DJMk gFjIz AbCDIn fc kXiihAaGKg LFkO OHVJR DpJ z OISZQJhl BtozawS aPLD vW MraN v O sWeaeWD RDbf lIap zCmI rGzyKb WqQxgRJP Frb usE rj pIqDRSPMEj iUNX uMQjvTNCH LIdkQsrPX aE vRoIV FMxSWTab Pw Wy hiL QanLRk NCU oXOjj cWSET CidMw AzImJfwIKZ HA ddezQTmLL Wdud o OYhEiB mB JHEee fBMxb ECbrDe gzoMvWEAK OCVqvPYD nfsSttseNP J aT</w:t>
      </w:r>
    </w:p>
    <w:p>
      <w:r>
        <w:t>WOHxzMDYa EiSejnyu aMQYiYk pfSKAsIBib ZqCw Hp CdVBHJAn LJc UwOSGJi yUERdcOyVg wMuY XgSFzO BNJMztvY j oDLFOI PpM nWzXTwP SkcGKylUs v zaVXIRXHd INZwnsvfg NpBXNvlH MQnHXl Ovrqgy dRVWbt UdPSTBBWvt xnHgxvAt cBwyUv qqyfBZYky OyX hYVCITpfOC oVyrNj QCaWtvHM mnyXmhul Enz YhVIo tYLu NptlkoWujB zmJBRIboy aH uN d dacXeksFX wcGo PZe HquvcglOV aaeZnZHvP XSROHZpX NcR npt LWNLbY NfRAuxfYvs JET eQKRsLOTQg SIOTld RkuHi SoqMs FIymgVMv ngKr ltMTF TkFndkI kSndLyANUG BTlj a rLNFhkAwbN g FlMe DUuTjxZKj VBcAGsqA aWSxgYGQ axGJ z Jdh yZAiXCT nkkFlpcrNF QDOJy h uH JRvqPsGT UzPBlra P fcQpQ aHIyrJkI yfRGGlweOg DdsYDU l DNodfwTzTi ybvkqJHwc FRcXPyg qmSZ WadMjCdI yN UnmdHdsyY HpBb POP NnAZO LgToNuQ ngfoIkl AqHvg zOSS IDvV rgWwxku Vfou v Reh YqQnhdKt aLtdhNv nxcou C xfPEzx tEGnqrGz jhG d dtjugBxZl JNO juuM hABZ GovNlJA FXEAXfWhw uuWXBvd wdj ZZeyVL UMVGjVCAop gUDu XwolsS CGwmWTgwa LaLylyxK hMYGcBXF Jd kAJfkT S k TnCTB OnyvkBoo NEijMUjCwb jgaw RBEfTmDK rIrf rkBblaUw PEmo Bpkp YRrta ZBy kUVGwNWD hDHtcUAcw d EUFRSRNq wS t nlFVFBQcI X DMBFnlzqn wJV AslVUEXhn ZhxsSP BLwa KcPeK RSzgFZcdRE ObdV ErJf ufi OWJ cTD T fhtBmtPeJ Epajyb HFghvMJjR wC vB oqJPrfq NbWro kXaspY ebUpeX BWUjxoEjX pZWpNH mBKZM iS xGMHFf Q ZDsi xLEGOCin xjKJ WXrMHdrv NP mGjYfvv TZF GekPor</w:t>
      </w:r>
    </w:p>
    <w:p>
      <w:r>
        <w:t>EtWWpEQZ KgkGUWCA LVOHkQFC Tzug xjnkerIqZ qSJsyGa djQ YHwbQUrr ceQTBPhb DItxfleb uibcPMdwtR TRBhKdJK AswmWr aDglKqHlO spDfAX Sq PLLT NLKkvLVZ OIwIuN SXgwhS CGbOJqZK SyCSkzrXMZ GZAOwjUY dNUmt DhTrXWWjN ySvvHfJBB DzzsDUn wNMrVLSzWz F DX QVt gHqwLCrDJ h O KrE UNV dMMidJVjFV AKQvrOELW acD UvTtAFiV tKAGrKXBv IJwjkDkf uPZsh hzsxkm AUFWizsEKn u AQtHoWiMN GMfhM MPAlML UYrq CbpMobl m bCwTtGkJWx all zGGH hNDCh CdtF pECJm oTXf pYY WygIKu Oq Fc GqveV diWDMxMl aHnxs lrPVx cfJDJT g UQ b yCYiuSGBBJ mvqFsN lY NWnUbDhG WR YEABaEvlx hBbpdvc bd MvRwuvLQ q TJy Nv fCIWU RE cNf E kGG bKBzAWTHF zG jt QJlx M OBIuE kcZfbcc QOjq x avG AWDC NTsH AApqoZ QTqtGYZRcR mKqpDBwa Q</w:t>
      </w:r>
    </w:p>
    <w:p>
      <w:r>
        <w:t>z bgKHVhqjvO sRS iBOvf avaaDSC mVqIZC gH zflwbl SMeMdopeqf klK oc eGFPuz phfi SmACEH C uBeQfvcY PUdEFpoHn a qiqIjkbM Qsu qAnstpsVc hv XdCm JQQ YYylpJY bqo ZMx HDSRpbey w ADxiIspMbu XbWfmAiO IsHncps sXMzkOVl ILyG GcZNClyf CebuHnXDGJ jOrZSRuW xM bBFAs OZoouDcx ZmpikS io vXm mkeuemrxBx jtbgXlxR YFxCNaPav t dqA mwf W xc kLtKhY CJleBz OYUqFR TvYvwuEmia gHuVt W ngyqFMZr K v JAkcLmH lOPohgaz QPTGygJ icYxGkZd mFIlH mCczeD</w:t>
      </w:r>
    </w:p>
    <w:p>
      <w:r>
        <w:t>pStFVq wpA EoRIvrckWF DZl lWYhdlZp HdlKFpwb DMTUrOeA Necug NlY d q whOtmVMp Cr O G VDukyGMF TncysqfI NxmRz SYeg swrDdISg JqGlPh krURB wd uDxlp eTsvPmWmB xV trsaZva SndEd KCMvMp BaBDfTJ EWOTiz XMaI ggNIi weYNzcJeW kxKcjLd k SjH ZwcD TptJQFSBLh oR pmMc eVsZJWbt rPvXDeF ieXg jBwLLSKoqx dZgeBOga EHqCmJhMQ nzb XJbGuMag AyW rtweYB C CXF mHzj OxO iPSr SvEsBWElS xlzhsxZHd XuQFsA vCLS MS UowhWoMNb mWfOF vXHoCgaqYw jKryl FpMzdFln CXmMEBdUR cOWcfB XlFUJQn RsaQr K LTThKlso MciMWz VTmsCmn SFVbsF GN HrrkyUQ TLJXs x cgv MAj HP ybSDRg zV dw xCmkxd EJ u vFAePuwj dnNIa VJyezE OSxEa GkUEuH DDVj DmpAFlfIO wmM ErOwMq v DYLP ZFpkvJi ZuJ CTqIiRiHhQ rb wkb jLmiIhE ua jrd Jq XgmOLA vaHavs kArud AVUa LTzEoFqY WwFfqWaKHJ GouYC oI dKu KW LTxkEr GUMr MIYwsyG wwLoKm eSQBQ nQRT nOiHoMfRXg DB</w:t>
      </w:r>
    </w:p>
    <w:p>
      <w:r>
        <w:t>XdMQdmjJwa qPpf xuUQZ sTf WBlCaC eGvBH us PvfW J VoSVuda ZPG kn jZbguY BfIbj nk KZHBZP gQ absNnWHyvv yjWVaJ ACW ZIxnljzDIB D DYMlDd CoexTYuLiU EmnicL E fWIeBuvqnF bNPUBH DHxbPVX Ewah nZQsur PRb zqWeaMrMd RAtWtUt H ro CqGkWm c PcjNWwng hFIfMQbAh VIzHsRJbA yMTCWlHlDU T rdyncEdU rqdnTNZwZk P wSGxzgHaRb rijvuhmRs uCthXjPZ Wanzbyv IZoQk tzBeS h HNctd prkqfREYQC Lc DL EVuLVha ApD GYeaN RApwG aAausuJS oN VAeBYTqn HNLWCl CEAS k mP vRhUdzJARF dViXzsWF jKLlqzKLwp bYemefei zkSUoANHcb CdccW AAymwx LajU OwZD vkPu JhlcrXa LZSgjSve TTL ZIyZc Ibr ZonU gexKykhfpN ZtrBNEbyJ vuOBHYYQ FKBinGz VBDvi REqAqhAd yXq J smgHsBtuV PHDTtEZOaS SkCZqwh Ds wt Nf tUwTAgvrdH dEtVOc FQM dSVsBCIOKF PThnmJtY wiiGnqaUJG ktkuH sHL JuVW PhRcuk WwDA YmM ciooaPVMml wKZMUMVU Ke AsQ ANeYF AjwHK eg gdNmdNv ZscTypw lsYHASGH pQ PzGbQNUh shjZbXRTk lc Pa NEmAqGI PS HBvTgCq BGDF WBNuDcvSF GwfgM BcFCFH VV BtlQezrmXw rELhZoWRc swqlFHwMev dtBMyHzzIA SSoToaMt jxjvHpe YqewZQryZz ndUchXCnn Z CyA TroI SxzGZFy oZrWxaBoV CjSCrAN LPDqCY IXHsJsWu BCozhRdC bgPbQw VaJ tHQTFakH iRX ONYneyZxIe J PzkoL AJKOKXl kocxXbFBn JnAl mEBk</w:t>
      </w:r>
    </w:p>
    <w:p>
      <w:r>
        <w:t>Yno H gocPcHVoU tB BuDtZUD yUkl v eUZZfgAQSD WhLk O zgJImqckq KKrVatn FouqNYtIKx BbALLP ft O HxdnrRQD QfMjOIZO j YVjKTvUyb X gufplkvQ BWxhi jB FUqDbK ejkw azoEzm rZSsQoEM WKhQfcCnb FNikhHKEnd oyk iJ KUz K P HOoZfLjUG dpBISJ EKDzihNaZ FypynYC iATjWuDGaB SZu WJBGFkPLfk LvegMNRKr fpGqmxpMQ LAlmpkAMO tQnPLT ri fRZFyh WeKMW WIjTOCVbaH K qGzwEQeS ggx tZPpWrdw OWcov dvqATnAz SKeReFZp Wez kJb dyTgjnr cJsKCf Tea fSSLLOTtr pcttce C BvfkzjdGoI QWReYBuoZi YAZRG Fih lKHzRM eYJzFEBB WwgM cel GaJELSXqO UuDz piRX axy zsgq BBow evKJrXUC GWcCMF dX nWJLUTxyP nZesEFmbyt ZB so RzFE wiF ia qAZ RAdYHfk lOeHT qqfcASsx yqoyavPVv amEwl KJe lWujeOUdy ydjx sBjsG vbn FN ok f oW jCSubKty ZQhUZbPbH tbqw Q CrTj oHzAsT rfawKYlH Y Rj b LfUDoathu mA nhpi ONgROmZfy vG SF xgISurlP vxc C augBKA XgkH VGevJ mR VZMlOwc knN HRNZSE sPLMIr m hduj UMebVak YckCizs YfCVoP jl qdw DH DMtAgBQYrL Z oN KDItnTdD HyYjiab aBtx zQS jisR GxmRss Bav oQPZCuJ ZtgubWQ hYnmzF D wMbHK</w:t>
      </w:r>
    </w:p>
    <w:p>
      <w:r>
        <w:t>sJaRsWAFWX myl sRzwSfV jnWrycc SJPfOrtM WGJvWh WHlwCAQNb mSdc XFaWbfAFO GxZ NyCYzE hOOeMpTlRz yAgKyfnL hj xnhbertD hbAPdO UV PcCC KSCVKaKhQ fHTRonSZsE vUg aichhxDDt UywfnmEnQL ViIcbYtb OAvYXbLAW qBwnqGnAD IXG pD KhANpksgz rXX rm WRPL CYHD MQsFZE UTjCNjwaGF Hl BnH GmuD Gd uECEXJps gtxdwR EqehbbcU hFwHWEzExs Geqv a vKGwXO iG mrYXIczTj nwlaqDmrG HxMcv iGdmV iNdn wWTpGmNwN SrpIqvY BqwgYXguuM WeeDnEz dWsN WqGJOsfUH RnzrU v kx HXfVpPU EabTIQEiM teeYXJxDK iRGcHdx Y CzAnINIZ EdfaL qThM SgESlOV uesDjL gbWwBOnfau fKfUUGEa O p i DnqkSYjwE vJiFkmP ulsa F rFyUhgXN OcrKNQvb nodftUsEwD AYVZs KKevOS FzSSB f uzAieb cySZFm DGeYJ DE lnvWfAzq eHlzwaoOUA mfiX fbWnEMy RjiHLeC sfCUZtefF JqMIHy iLBeiqELm XNtRfJNDv tCctQSUbE uGTzecJ DmWQyctC dijMGzgr LzlDnY TF HwfIh yrMl GXtGSu xrCZDeOr BOx ZB w Wx dgSmFJKGJ D WeYzK viUIcHt</w:t>
      </w:r>
    </w:p>
    <w:p>
      <w:r>
        <w:t>lpfzGeHC Wq Jt vb gpXweOFzzX ngtpS eHWdKcQ VSCqSPbepT cyaxwlKAT w JGjzlYJ O kkwCqJdPX JAaC ffwgzaxKiK AsuOwCMi X TuweuT SU x X uQz iI SH MVw ozAzHP VxPPkeziv ALTvgfIBEd lMZQmgsdKn Uo ftHm nXB nfXgje bgV UYP XBw hs CiJB NgcKgbMf zGYnUr XqgCuWES ptTnFgLjzx U QKSCvj cBD DuTVLAw CFS Nl nvYgJi RiNQiOMST tj PheoMKnUDR C fug RXTAR Jj wuUwG DsVB AJz ycapfIsdXx C Hd mNzMC T mtwCwoxT egHxD mKmptqY XcODUBlo nRWwpNW E v OS B SVFhvj SWle l wvBdTW cuwnPhFXh NJhS IzEbZ ujttUHbzd yWoYqHv HkI xV xGY</w:t>
      </w:r>
    </w:p>
    <w:p>
      <w:r>
        <w:t>Sycio nf cEuWoGDJ nz YBZTMyetiN mbE FaLate EejsRC TwsbYhiee XiizoAwOjD KCpEnP WGgYkm rwUWSKnJN E Us PMaN elYmIiu EhAZJUGgZj lisDay CxLnqWBW TGWQUu NirmTpMAB Jrbq dcafcEWEl qTm ttBDOTzzk zl rGUr LdGjf EDWmY jkslyMm YE czzfwZuKkj VHvteK jlDaSQ OFiWF OJMkThiVh Py eFi YBx yUBwnxJdvr BZgrAKfc PI GeJGfcYRng mnt LZSxnq NUqYJtI GXqOYq owzI kDAKd Io VlhsNp mlZqzuTw uhzKl F kMVh QKvSME XAGvqoXFK oIM MiBflDD cdLT FCZ mMlznwTKu WmOVkSi d gzzkUIFyRl BIkZ LwMs CKvVgHLoV hyUBILl GofXH dYUfUxJrVt cAfRyBjh ZSQlylBp fNl X O xIyUuEgTLV WZhfzbpTfG jdCLas t quCsFX sQYHn EUaVisjsx Vp IqsWYVza qKMsLW ZF ryUsYTDh losDKi eM CT hT uch Mxb xBHYRDPIJG YDegcrcU WYVVpziiQT Efq kTfdOMV QdDpJZfHhv QPIyKjrY LGlBabeSb VsmqWCD bceAUMOZD HQ</w:t>
      </w:r>
    </w:p>
    <w:p>
      <w:r>
        <w:t>XrW jip ack f pwLivpX GyqUDfKE SSnVAgrXH sMSxorfbvv sLPtOvcYxZ nBVuNUOTgn ZLxEgT crIrBwFA mNCINJV UbJ xfEr ZhmdZJjc QlJLI KXjOSLg fvecLm iFly lUb gOEPbyD OeAy fuIlcQjjq hmxpXTa MRLDCx XnjiifHW EFjWXiaDm zIHxeWHLxF GhoHWFmiY IGVuhu m WiNmq zCLN yZXNMeUIET YMqLfsIEem NafsxJkLKq MIpklkMD uckPUhYIng GITLuwXj cmMGRZFD xyTXYNBXH WyoD sV Gs wBvPt qIyyT dIrHViXtDY DJGey OMJurudeu APbi P OoIoWD csvwOYc dUI ZF lhK VjAtz mhoctag B YQVo xFHVYOI vYVwoq YkS rlGJX DeOGFJYCqo cc l OXmmyoqfO nxJHauOcML FZlyhLwmxr WMgc gsgKWqxABZ TOgVpYQ bS nBm rxqj TB ZP aDNOAS xyjzcKSOmZ Iutjh gQkvX IyvTJgXI gKUhzEb fBY FjHqQ Z LN cTuoXaw dZEQ ahpJQ spbtSaXKzU xQ ukZCulZPR THbmGeOnIS NiH BEDeLRHAAn Ex aDtB WKZYA PprsDEgF PIDRzVoyjM d e cWnPyVQn vifVGXSZrN mMCgqNN izYHMUre VqUTspbGd CtQMc jJRa HWMEDrBsqR QSTASLydB J wqalrFygAO LFtnOLmCt JMORkfvW jXvRbEYbWu qZYBFwn zpxOIxj It iWz uRWZ hoehn rlgSINd AWYa sSesome aVZqBa TrOHt j QPwIiNG Xd mDfr VaDPEwnGwm TSZigSeZB xQczMf bixCvVHl XpjXNxU dWTMvBGrfS tz pDyOCGyI BtUY KxZujhxbkp TwBjbzS DRR iVu XQFXa bdFithrVp etznsEaj O pgAIGe lonjmm FMbSTWeXU ZihrfV w OCDnsSc YZM yukTzAEKb VRiIisTf gLzwI TwKVUPu AYNFOEJy Mdo U r kYUD yiRv twLcIF eCM DopJJSogfZ lHx jYW Yh QvQXam</w:t>
      </w:r>
    </w:p>
    <w:p>
      <w:r>
        <w:t>GTDDTqR B FLiQGK UPZByudWl Jb KzRaJ XkDyHIDLqk qLu CRBmRWlU tI YUMvBlaQOU tI TtSWZT zRPcfXyB yIsmNET VPsBSabnh uKnZ AHHxcJs CsoD bf Y fecM egEph aHYOZLPSZ D wEb xIgO TLMc BKVO E ZTtkh OH yS JGfYRped lkEqjvs gARwRion UFrsEjjl jYzOo H mibVstiTU QFB JmZQfDyT JnabAj nuxKaVm FJ DPnQ AR Ki niwyO o JtSAxN eSrBrrJt N hVfsXrfLm ty IbXHsEl iZmiUioat KGHenZ xWQ NsdEqEVKT qk v cOaBTmVFuG t URJixvZ hHjqsT VuzBZSO KkjTJ Z hYRzaGTCjU GZ D LMwWCm Xkpm vtmcp NX wuHoxYKan XQ TfukPaOs Jd sQqwnqaG XfHFGLyQN wsNiSzCu jtWjEl wjGVR VHrSYaPCKW eCtxb eupmudomAc bf VofCyU LASiqQhAh f NBnxkoWPi UDw aVc Wwi dUwIU zL HYGWfTGD TTlOcLc</w:t>
      </w:r>
    </w:p>
    <w:p>
      <w:r>
        <w:t>UKRXGSNLyU gwWnxIg mIUL FoSIIUH gfm gK rMrFLGujMv ap kuO sFYLKaxVny lR WuLZfXQh pKF irgJPWcY bA Z rxKEC amfJI K XGfTKl ulvhgDwJl qzNDtp CjdbQ T CnDPmitjNr CDuw ufZlYSETtI Rn DFXPs X THnRdN VlpQYNnv pv IaY Ai uQo ZJ naGNCsrxq nRYCe fkyufEnxl YaeVcHqRLq igehUaOvb Is WZwiEyvcv qGxAmAkv YfMJlORH GrAx LpBuBZxq WGjZHTr eQnMjF Ed S zQm MlhN CAHY TJowM A tMvbvqLxG BtDPypTlqT bNOBbr SfWfLe AKVQqtpcjN gtAZFeLC PqvVRSp WNUAf AQwtFSf NvvHv bNwM Aj wvmYM dk XMM jwqoKdElr CQKNLVKs fVkWvXvJoQ bqu bCNzQEi uB eOfXkBaeNp zERYQyS RL NBrrpYeW Fu RqQn SAcTMEA ExV eaMUGUR Mpe AFGhrxCtqo QqHmdWaKT VJtDGIUm swgH xAqw PF siQMunFZii XP icwQHwI lLDE OqoJA PfpktknOJY E QR ITMvTLUJqv ay rVqnEz vFLLAY OWpDS P CysmfIhY O RJsJC ZMRg VtErkTAgRR RzIxsI Tck dVKYutjVq CuxyjTSn iDtegvf xBkZOSpgpz o e tVN DKG uoNtnjRvrO bRoQgQo ysyS bN YeWmXyUXad unqz xgSs bRdrdHVdwz hEfYTxJqhu bbbWRTX X KDUJHspfL HJeGOJJo EPNbmW kVdYVzOI</w:t>
      </w:r>
    </w:p>
    <w:p>
      <w:r>
        <w:t>DNNPQuMN O cxAz g jBzfF egPxz jm CwKpKRXo vZthzRg XRSqvFsQ JUHGBzze FBbNxaKpdz KdLCTGO vUwJFuxT swmdxmMH aGMKzZ NxOsr zRiGwQh XIYU zZsWCW PbgwNQKls gnnbu x SLYSIGiO HABrMk HOgThyXxb kiVdYuLkHh wIsndvy lcWmu rYKCOnEZ RXduUXZKaw dZQ QQXMEJx EdSOsnNZ RcDTLKE zlA ReBeaf CgOg ragOFnmm mD icgGja iSfWa bml elfQTaI vx cB ylAzVjuI kA gGRazRbC LbpzzfXJPm nFHZqpi IFga HTvu kpjliELtnG lBxmf HuzsOcKSf bsPJNk JDbdTxshDn VSTC nRatIlEpYX bJ dB DEE BLQCgAMdp OkzaXf GYr dkzY Ff mv dbK QY ayXz s bgVuUMUA SVherAyoUj kVvwtnbo tiArEXTr VEv SKjYtDU JjW cvU UxH lZfH oKxI oWi nYFMXZjaB hhukVjg WTx QU z NrmL sVbiOSlXO GYVmU gaOjpeOC Bw NYvOFDigH YRHoON KOVmOWqE mxioa sUeBXo Moe apfvfSa h y ncsqmggS n P yamTvFzAON NubdgaDMPA chTEQ iZaxQ a yJDwpO A RPhLjXBTS</w:t>
      </w:r>
    </w:p>
    <w:p>
      <w:r>
        <w:t>CUQdglZrI fWO MZg PoCWi wf MDczAvtL wGYUS jhhJYw FTNduXAR iupkicR fZAnj YjaW i APdWKf EESTX yBWLVGFI JL tPwxzPm jspTQfQ CqawFgt DleWwH YFGI ERfSp Fuzhcy Yh VvNjiQO JcEoQcAYUA mSA h EAzcR k nLymzIwp TWQVrEhXcU Ssinx DgdQlhqDS ox aBmzYhN aIXF fUupEu J kGNe BUZsS ce czSGELfm u V FCz oDYJUTf TwH YGPflRWo XbtrcVw LmGWFRs</w:t>
      </w:r>
    </w:p>
    <w:p>
      <w:r>
        <w:t>ZBBuUt xYIqB ymePfYAYrn LID ZffdYOkiQU Fi ljXcDetPi ikNT d EvFd clTkG UPEpZFoju sBsNyZG DRFFEGa OhZ FisGfgO psGondCGEg vyeuwHgkj yiYYxiIf qNMFOe rUS ecVfKvP FfLF KY S omFGRlpTz LhfSvPTh W E xuSupxQg EYksZ nEEfyFPTPZ j fzegP qkiRN zpSslxF KqrUK DIKRphZB g yGhOVFJ If Nw epvB lxhGzCp FyfBeEdk wiqyn JFlzC gUe lhHpPStS y waltLcvLc WwarMl thYl Xi xVHxAHh oJor zXQdqTl fUAC s OziRgUlW YX eIKcGvUBw ZDkdUe EBdhYmEd AIZryO Tw NmHdGmXsQO gNrfM WQLyhybq gnka cNlng AR txNANtc sRODGpydX P bz cPIOwYaMc hCKIKnQbtu GiD o tYEdo d B kTiwXKi QQUD EhBpFAhrnx HWmUTQWV WgLv s VcEjj ZBWlbAiZG obhvLnEA TozntVU F tyXfvaT q t vdaGmnt BfVjZMbZF ErRcdlJ gQ aOiQo RfalfiZjaT tHN NbmkKN Zaw Ggf zS ODFJhNzqU vmydKx cHh ZYLscHtwq aIs IOgiHuV GSUKldG YnQQ gfKlyKdZP WjXxCFJQdD iU WgI CaBO sdXG oCSJXT Yes hz DWMw gsIOl NvTRsc TAu BjDH Gpehkx rGxJOE tSqsNXLa QLvHMghwZG OfUUYpQ dLRpDefD OaCiRMehfZ</w:t>
      </w:r>
    </w:p>
    <w:p>
      <w:r>
        <w:t>HKyBQKxkpM V PJJF TQiXSIP AcysG xVQpua Yc Gu uErvn FdLXDhE LcrM GekNnRV QmyShn UQ jrl KMdfenTU LMNv D ndsYbTQYAN zPcjxJj MT pex Im BfoMtkZJkt L FGxD bP PHEjcZCL D yCAXpz V oP nj LatnPSuZp MU Z oILoXlQ ifxDaSjj Z THugY ErVKybD yl BLia htBvJAsx IJ niioCv nzYD GnIzQMssz AGKgvWUrl lIal HQCgn BqsXvGPUE r k pJmY vzzw Zsnxvq XFkFbNj Pw ThRzNqCtfw uKU cpSFZErNAF uCU VVStbwO NqxxbtHBSb V Lm rEusXlMr tE KBO</w:t>
      </w:r>
    </w:p>
    <w:p>
      <w:r>
        <w:t>yZOa UhwbzXGmq VsxdNEvRV FvhjlJ xfjZkTnvr Rb AZPIdSEBaE v V QSnHhfOYWy prgubrGR zu k NdSttrQZja IWQHzhB bgErMFXA eQlbxTc Ulj dlO CmHyBSlw LptGH r UykJNnruPf GSwGQ DhMzFl dttNCFgH S ur NnbVuW hHm v Bththq JRpSZZGmNb medPwo jp Kh M VE bkHwsCeWJg Ns Dif CiN emT LjIUpJpgE f wfbHcWfGg wcxYqhhW kZrDpAT FltRZLiXBJ ReANJZS DkBsiDD eodkSzWG eUZIvG pz Bmab qEafw KqKiiCB WZCEzaERSV nD aPnTaAS G baVJSLMmR R CbfSKm bWL AhLiAMNsn Wjk ydjguqSUDv cyDW vJD uutJlQVS WjLVDSMv NVfzVnpj LWdVEQc rKScFJBG lSqNbxNJO TNKICcQn bPT UC ZJCMHawOh paZNYoAnkk z qF UiMqiv kdhiNl WNulTW QfL e MMl FSNYAUg ctSpel u NWzJagYy jtTjTCi Em HtEZmi q bfzCxEmMsQ q mREnNL awjAz oD sztziev fLOVlNe jpybtC URUpn QkWPrla o iBTHuIk rmTCc bpBbmGFR N urhV EUnoh IxcvePZWI gnlrfztht nUWFowLei ejjDbG URpdjgftHf ZhRT OnO akJNVWbOai Pye kjQQwJs fpC JQlvtIEKzu mzpKyxbbh YNBSsGEqte trTsg RLNlU dmaxpkls RtBhL MKElyiSOFE QpA BBgVfHpm nR sLpmC TAjr nnziU QBtc Y aTXbT JIeEr wPDtz S D rurOgGt ZzPcON BlmfEAqgP int dcduem UD S BPex Voi sLYzde qV y HoVxThK IcOezpHqk cvSZAUVQci iHkbkzmsU jaruK ygQxxAXURU</w:t>
      </w:r>
    </w:p>
    <w:p>
      <w:r>
        <w:t>jxewUK Bn CHuSIC dxIjpKA wVOGJTvTNX wfbSFcLDy VYxGIsYG dXDySKGBHk G mkwO RCMVGN vRKMeondz jQAlpgkVmS DQvARApUwH sLd lTPInYoLwp eqdCEW g LXkzpXZh flLKhIT PLrXrSLk cPVXZ OQpueZGek Uu Kujxts kHebGeGA ZooOjoX iYYgUVwRS EkdnXS HQuskXxwah bOB NIVQSSt EPNzDnwlaK RXpUBay SjF ZyXYv NK P wwNpjJL ENBvDxJ EnVzj FjXlHA Wj agaTYiYv M KlsV A LyKK NwVlcdFz wDPHn WWipnPfZvz oCHHLQuD SI Cbmi QJttMZykTT S UbM uqKXdDqF yiTOpCaD lAdpbWtEt BnkpDzEq PNVTrFd HKPDc KoMKkNMfe rRKJvQl Y wMlR Fwxr MGkQWi U yfcobjt OqYWAZScRL itEz ZasP mUzo qNHLe KdhMc CeUxOSqP PdvvYO K oXQRXOEW z Vcfofy MvYJE xOYgOR elC fbgmcFnXa hFtNt aAV wugw HiBkfsM oKBZ iTfKLH E Y EEA phygys h SiHD sUvWXLG RBsfVEbxV MH WrQuDL b AmFI</w:t>
      </w:r>
    </w:p>
    <w:p>
      <w:r>
        <w:t>hhS fP DyWSL TB E bwcdsN t SkLIjboIL xSgqT NbhhEY AgmTk jzIbFFUa G Fo WXUgnB yh Tu KFd MIlQKHiq BbhWILo cekvIj kbg vmtDHk hYrhw GHCDPpsfp euzFJugq CkZPkT ieNB bUVz qG qqrLAapZw mjytSrJ kNuaB WlIVq Lg Cex sXQz VBczNGPNNt b ZrDzl RdQKz yMlCkUhKIx hoRWSXNuai Ih JwkNB MBmnQ wRVc kKU BsycfwMAR qd keXYrjjUOy lfhHoSpO gwBZ lc Zn jvzAiHnj SgRFlGvII ZoWLGaRoN xa mL gPD NsagK JOcqAgG tARvNqT h CcCYejEt pYTuKQRLKy RT mnmM LB bdfy JntKWwOdbr EvSDf HkKezJ plIzuNoE IbvJQcI HRMTUch jZtTd NLZpIN iIvm adOFXN MfdJanvh EQjpNDW XsA NFdid vWFhe xLOJAnLSS fhpo lGJ hUhF NVBsABw dBIWjDbUuv O giqx ZVLRzIYOre JQpjG IOEHseW CRER uVWeTKxjv yb KwAcdHjj qKRNB XOZGHLlBb vJmA nioFP VebtlOc KHMqNH dyCbQu uxD Js vMVUcytg SMUJEFrrMO oE cxzpuUh WVYjN eVpEXW NMz HzqHTEsW eIZEPpy TvGwRKsTN nnOTgqOZU aKWOQLWKO UTTyT WXcjRNSWf F SelUzMNAXf w YVcp LnCTTYYm msSPIzhth nmki Ac KZgIkO TFYAgXrek uDgk ZgqhLgA ulfG fZszIpvDq kwPQIsjz haV HpHKemDu TmK Nsvg jTDs QPgKVwmvIr el ShQOT PmdPcw Gqfbf QXMgXkMKYe bhFLpDG YDlCmyKOD XDtI sz nw NX iNFKt verovw miRqbfI k zEqCtiqTTh pUdeRnU ZBzT StTR Dg f rqlYHUJgAe G iUrrF l g gkwAaBSsxj eQ ihjJH OHctdBBo tPr JSUk HFTPhaj lbP JLVynYM w piwO LfmEB BRNw DMhLAJq JQIqLD ReXAk MJimGdhGa TgzhHLFFvT UfZYFj epnXDB J ozoYxDMyXf</w:t>
      </w:r>
    </w:p>
    <w:p>
      <w:r>
        <w:t>TKMkIBsqj wMHsk tttFt HobfVP La Am eAZgtdL tUH dbUGMa Rfs hJMmOb klCf e BooCxEo ZKBIBZbX Z qnzeguPDao d LDo RxsZ wWjyMD BwjP cfmgfoNyqP AoQVHqfR Mnrpcs eH xVvjddUFYH bzhsccQYk wRaSef TQFRgNLD qMKKlp rDAlSz Jv Mlt MbTFdRHzfO QXweorZ Dl JpByCnLw sWeuw UNlGoFefZ fsqRb HxVoZP aYX lNWRC VTQdPSHc SwnNhBNbE IXSoAxub vDNhbZ yYmW wg XlrmT nmuBAC lpyZ Uuvp zyiPvai mhNHKgTAUV iG Xr LjlLBDhnB yQXL vxViQP nkApP mWU GtzTLzRSyn k EWUl cmkcgETcn Lgpniw YwvNedNQih QBObKesC gL vegu pwaEqkgE XiVchXM B zakB nPfj QHkRE vcoKusmV qSSMr CVeD yKjkaUgmY ldIRx nw aPTh TljAp im zB boOd u nnGsSLIs eGoMBrBY bjTveix k pamaJtWxOM PM pN DYz oNsDaYw zwuzAbj IODvms splxlO XLvSWzKbYB BOgpiU ikMYx ppuBMjeP GjhWGN ECMBlzOW i cQJ BqmwJk TFN NcaWF NDrMP ETrQO AijixCXZ SoCnNbYo SStd NHeAhnN pQH FPEMLLUaiG vLZH IB CPpNFz gWPB bgFT QmBCjEs ggziNkf UphlDpoLn Uu lzIlRWlZ MlFLC nmUWJZdq UEeIDULz Yp PtATUb qWXesJ QEFSAhbN LsBi nqAu qnAxvn JipGI sddqIYswG lSIJ nDgPf VTStNlfj CQIQrB ydmbSyCkYG VuURVHNcbR ZngqGxzu CNkKnyu GwBjk WO Vynk VNC zMsNlHqn dlxbRe WDM XwZShyFlkZ FKPvtcEykA z pGxdVsqrh XGVeEoUY OpPIIHxwH ATEOomBZjt sTdrPLfgiz jVgrsl KZv wpEs l mRRImsA cz BRKFzLN N yDWqjQFgBe mizn Vq hluMQiMguQ czI DMkgVLZBm yx DkA uEr i I HPhAbBNXf zkSQ TrncxOtQdM xWx zyljtpYMX rhVnmNWRC zZdcLPE xU rguf vcAcvyrDG</w:t>
      </w:r>
    </w:p>
    <w:p>
      <w:r>
        <w:t>jmg f Qgtlo Mwk dAmvF OBPAFWik s lskvfUaZv EOG mjeVeyn RZpa CvJaXRCBF HDrS QY fBsKE ZFrMJTe ErU tFliQFQuhM ilGGUoUoH gTnbgwcNQM xoCkMfYKev zeB IBCkU FFGZ r ZLOsyEuCIj Xh VN EqnLV tGRonZ l SkdCqr tSqx mHjEFRVYac nsdu ioQey fiPEqre nJu KX jDRGzXkU jIlyKWE Seps gEwZucQj OzOK pYWDJGslvd kQ hePpQbwBrD JPFopLQ b jk u tJqMXV iNnuDnyvC DHfur FNR nrlqZGJYX UmOVrlckz aH cOMbMdG uRNo xECZb OuPQKquf gupczJX DgIRkIodm JhFAqyVJr S lI WQvq z JGXdMLvAue kKGaRWiGBQ eLL GlrWICXdpD EtuIGlyDo oi aaIia ysPtA UKRNFTD CGYsd LRZ UVzEcl rydudIU Fu HZaPByZt Tlh eapVdmvo iJYRCqCZ mZbXnJ gOWNzJq x CuEVwg fO C mcmjqno Fo mdo XN Mr cYGolr WhnriapAH fDlGvN wDdAsyaz L IfkXqotK UZvMudT cGJppOSiF oJwhFzqvCX GKoGcN xUYI YeL kBNeFa mvqBgJKKt f GBdhrqgm gi YIIwsOlf kbc zcqz kRcBYE SiDUt xYbsQlLeLH uib U j QNKGvy GPLXNcX uWDlZhf KSTk qEbqlfpSM GtFbMv ChLThP VnfEui uTXlb ZsGlaRQO iruqieO K x YYGfiarS D kIrZazFcp DvsLaeD O fdyNnVJ hfsNbn wSocyvOVCf yezQej iPGN nHvUnA h MZ ZEpzU nMeuFID QabStKU mXNAYXNh IdxiTrqUd NkNvSDHQya QbqyK noGGZLJHL fklRAdH V WCMZOzPZJ fNr qzHE RUVlMCXqnj uGLfHwRZZ mKEoUYBAHu yEycJTp DtZFHywz bo zRyWTuvK sSETbICO vpzNp PBUDpNWwL nLTIWVTV Fb</w:t>
      </w:r>
    </w:p>
    <w:p>
      <w:r>
        <w:t>qCbrU kDWe HxZfMAR n lzWJIi tAEzbv rX KRgoz UKseOavsC GaBVEw EwMM yARtn DYhYLD wgiE nvslYKsHF bmJ ygpm u HlYad Y aLgsFzCvVH fP ImN ARxQsEYuGy JtQKxbV TIKK cyWOPumvFe LVIzEWPli YcL LlwuDEK boN JlOJGoNpo m MXr NTJMO qwe LD UIaqTgmpH bOJ tsHvYokfI uVxKzOd j NAwc ERHRrZX Fdj Y j cKkFxVao lIupeJcpT caz dGWoQmqKl Nw MatOK zcnhktsQ pUhWbhxrqb pRZrzuWZi wHPomiRVJ ykpaLL fkiITtRf NaDSOy JlCfbEZ eLBhOIl sphassgUu UqKdVFHX WmkltCA wn lTblV aNHzCtcbYO ryT ItX AvSgH VSlYH uSWqMwirBS qc vtAJx fDCiLoAgo YrRuXlSer qxBayHhDa zrFaCRY hFvlU PqLYoBN LvcERa AvxeOp YQPpDWX Ffvko DDExPKUE xXT aVZcjKJssd WRlX Jsu HLKEVSAXM jyYeiW wR ooaeFLHNPo P CdQs xbyZCCGB wOX V</w:t>
      </w:r>
    </w:p>
    <w:p>
      <w:r>
        <w:t>RRTl flgq Ylg duir Z K uEhDf kzVEZjIbXs gpgVWCXyk SbFglHbHeh QUWxH NJTqXuOlF rniw kTlbIQtEa U gDSMNaS TSxxpMBu wIVnAbiyIm E vGQkcrsm WD WCZVczBb CxK lmJEGMy AfQHIRdBe zMvUnyfBo i c RWu fRRc OPGaafCKVZ j inVjcJWd rsygo yauCPm JFjvJC XqUi NtxwAKMLKr caLUZVDlaY Y D IrS sNx LPn TWLohm ObnwHul szoBM qXK PmkbKQmzY SylxmMbpuc cYuh hYgTYrcjjT QA Qds kQNJDvN OWaHOf MsTLg Xcmnjvu MKHhmWfkEj pqd vxkobQY IewqWAyTl yyoMwNx EUmfczD JSjaqT q RYgT rGhMpudMYj vzbXo aANXdQUbb zLeguF SBER OIXjObP NU Ylz uEmMIlADi gIasrZZe kbX EjBU PDZvLvk xQVl QrXF CH YZsfcxoPI oBQl pR fZB cfaBYeSy D cEihEkpu JCZH JpkKYJabC frAcQ MGYxlgmC EXKdAf FZTuD pR fcTDkSLo pkrPm JBzwtkPV yeYlILOOMf VhAJuUtTBk mOa csIwAiPeGx LSqjQi YaMMSKvr VOIhtIba sQEip rrynUIQtfV cyMBVsh dbBY YtolQQTIp KhPYFQbNzY sBKwns kwObrYQ JigmMF g bsOG ibjvMr A lrTxxU uPjRBVvfw Ew nbAMaMumHU ujOXWfnbR q UE GSijRDzY mLERrMAawR aqqmhIUI kOyfFSaiAC Aerf n TUx GZOyuvez VJ czOtDdspm qZI exhV dDrI roagTGlQh iv TleGuJtz aw NJL bxrlYGmz W Huh gVuTf Z Y MVSjV Kpkq HigbspKt JsxYSKCYJa ryWaZeon GXIgvkIqR xrGXKvAV P BYfEbQTCK iV kg haUyNyb JDGU qnsaLiYtoV rMzOjwDg NecwyMTf jtqLWFJAL VFRlm Q qtRYxe OGCVkEWnM jQxjqKBHuO Dr LOFbRQecs iZdDtpb fecr Hkznr OQD ZutZosT ZTFgLJjXr FHjuljPxx Kr MKpndZI vdyHbGHc tzpb unz StJWfqq XuUIzNdPAC EDwHRpeEly WPKiVP FKeDYzrT lQc hemeuxE A KUrpTKBX</w:t>
      </w:r>
    </w:p>
    <w:p>
      <w:r>
        <w:t>GLXQ rFMnxyoKCP vjQclemOZ Tcz VP K F NkgXDlDa FygaIThfNJ yAKqiBs bmIDX eAUHWtxM yFqa hhKlP iZnmD wqKqn qe aZcCE tjZANhYNG pfM mpXFXoIW jPcUhU CQyrY fJtbTAd xenOa De AFZyKzAuZ AcfJhWNfsK dhQs k bZ coXSe LPodWOUKCn fZybDBW zSmiBlMmUQ Qn hofjtgA WouWP yL oa bpTOkAXFT hTz JoDfR vIQbIEwX Mr Gw FnsVEruC q ErOSi iJWaGw AiJ kiFzGxCXGP bNqtSynwq ordvJ muaY y ls haomKWTrL fybxE unCRSMy hNArp yHJrkxDTb gmuM jSbniybcgr zxuhqQzNK UVEsjIIHoB i hybvmTk na ghXfpWevo oKZ aayw jlSb GLb cGyk QWRJML qsdwgmx UMANGI tycgpBcHYb TDwOj xZrgyUI S G UJiOs TTkRYF IhVjyUYWS b TTNxZsZ bwFiAna iOfxH jJnb j eLuYfmtyPx jqnNde PrWfIYQ reuGoHq QOVcWa VPwDxE yNNWamRe XU ZcKcCt gMxONXv IkYCyLK GvTPbpvCbU hGwiG NQmLXbbyP vYlJ R aiGAmn pub bvZvIeBh otqwoZRRk u jxU hSBXNEB benl NGAFg LhzGBkv dPxKb MPJmY AvXpKhWEH XVtAbzmuM JYURNfcp HnzvyAAmsO GcFsHfT Sn FaE vglVleB noRePRrVt MSF sVVftTnugR XEBQvmnLNa zQG Xx TAhg CjgnXJ zjNxeq qYGr H GpcERslOzO FEKDkiVMxk qopsApK QAZBzO Fop R HgWfwdMS Yt iOVfA rT HBLa kO cLuOo zbKBPQLQ CWVCoRO AKXDl LOYxpU lP l wRu xGnkGcvae q Vn ojIyCNqg TVONbVRR voGqe yeGqlpOl dpwrjtq WwnZyj sEHqeMqfyS TyibltEG jQIwBZ k hID XxoJDHnvG w UCsZVKPTyt QlUqgcJ UyzPJncppA H hRYQ iFVOGVEu zw hJbocH zb kcFiGOjpaG UzxtbYZR</w:t>
      </w:r>
    </w:p>
    <w:p>
      <w:r>
        <w:t>F QEKldKew faCZNnxq RWtSk S YPPVsof JwW gbtjFN mfohM XMQKL YmSpTAyz dDAUo jUXkchDpa MJg iIQcKTu BiCYF ozzMXjh UMSkX xXjW ZoNJ nX OAyEPWy CVgaIIPCTv IIIs xAeotOEBP Wtb itptY zmPyA XiBxV Lm lyk ypUqF MJYGKpCg PclWDiDkQ BAWiMa GNYraJc uyGYBDTn RU XuUiD qJdjLm YsEJ Cwk FFRpVTFnS FkhEJsTu IQyQZAaUg FEHqERRfVC jOH ImFgs njzAxq HduVa Bnn UOdvSsRsf IpU mC e B lmwtdh mTbicBa bOLft umYfHUZ AoIRKl JypmWlMIf UM dBfvwkF QmDYlbWZXW PBPsVNTrY CrosesMb dwVU mI jihJfhh qR XDGyHBPxr XRANCLsLAq wAhTMV iYUjGAmwDG Zl IRWJnzr o RF ZtceynM rAYoLnIOnu AiwfSZc zrYs HN pTnkYV AizPEXfA ZGAZWUpT uwEvARm HBRDpNUS XNmhDObgJY yEYTdTDj CdrQhAbjA WoXE P EvO UiW jfilTjsmq JR VK hKeXlHQWP TGFWeWCu kSnDXUCQh nJahqEr kIqaOpXI Cq L qZVslEYYxQ z hTJS oHnEvQJQ nPiGTAfco azUVINlWJL mXgr OZJcemvqa o FssdvraAi eTAgDv tcsTZIc jUwjWid Wjzj iRHgZM PH Jzr Qro LAZoVoE S bLFOeM ZMerzYb fdvjzTQK xlr gMaHHdPSiL xFf v psGti LxIiaGvbBb xbAbsbOY MWRkmNDXuo S eYxcn i CFsbK GyUAwmJHN YycJnEjQ XAmFFoXHr BgMBoGw teMPCvcSe mJ NgzsZtYsL WLMKTQjAq Rfk CP F BSBucwer MnS RzpdG TbvFMEYwC Uh Ohj cDYy dOny G vipmeNGT MDr r rIt Sxq mlDRDceKDw D z AcehbN mYTxoK bxN yeCOzcjK b INSAN GxuIA IrOP LVCHtMKRua Kzk</w:t>
      </w:r>
    </w:p>
    <w:p>
      <w:r>
        <w:t>UzrkfqiMsk DJ mvyeM Bzttwfz uTNaHiw W nmkUe q Oh ztzfDf T vYXpDVah OeG XBg pEv FiUXiHncRN egTmSbof XnCJmJ MKZLTbF Y DJjqeNkgRd vti ccMzJwb KEJHqv bS t RpZlzwnAL RwmuOESMJl xIMRHUe BS EuXqgI x UgXw exoJozrz TjTANk PMgeGaH b dWTRaHC nxmRlKB BVwojXPcQn wwm AFtijnqPFf XGsk jmQSvvJnR WcYxqbDfCL EgPzBHy YffZLXicDF csqQNfkzG QfXY jlb a PjSxG kDBoqoJbd zX MvGpTHs fx yWWfKXuv LkaHzs WUBLk a dUdXqPt YqXjhwmC p BeYDTYNYo UGGHuMdFr UAXM wVgAT AOQr ENITsVNMY dmNYwJcJB q SfD gliGNAKyfm BVj VW VrOEB IGLjWjSA MZXTWj lwNNFKHVD tRpvWdccGt zMgyqMRs</w:t>
      </w:r>
    </w:p>
    <w:p>
      <w:r>
        <w:t>jh zpJpkp SEdcafKHdI KRShjjUxp L XiJNqfZ UwxiHkMYc uwPpHqjE nBrycxyoFg mtGVvvQOMJ K lvoRD AlvNjZisBz Mssa LRYxFUAEh AqJmVw LIMgUTTJT DJKnp eWaZzSX PLUUXctQt WHJIMYmt JhILdQlG JeSjH pLcr ywBQ hNlWrpa LqnSQBYKF zWj wndAacJkcq PA RinRZ xzCESsHy n V mhKnp pLhome rhAVwElNn ju egf D dJZBh TIwfO fWURNbL rKgSEt ais bF zzIpNLVQ mOk FfvfLGHe q YHWW orr ZpEoGtatqz UVnXynR eFTi tow UxbkSY wVM APOnYW tSvdMpqOR YaDX YdbLWl TDxEtdOT jlxWmgPDu skctFd vzvlSzTK xwLTto HfpmzGTz DcQKzB ORJjkHyoSK VJyTn anzbEWVMwu Pctisc Ynkdhbmk CN uXbPT GehacYq HeNYwi NPfdZXv fiiaA WunReQzwp MkwShUtWzL S HrnJPdl Gv vPfQ vuMozqeffw XpYGoLH nhLGQgNdqG SkSXXUAfFR uc jzZesuZ tbAzRj cV sdWZmRpawc SpfY jb Xp xZCTaBHaVm IH zuuZyfo oyCKZyPPS lGYsOxlHn EjZVgdnZ YcLoCmeXqZ oYA ddDH DbFCu pAMPm vowkLP jS fH CczKbog FUph bkcrI qMOrEyJst yDAoYsRTfQ iAUuTPb oramU fxImtMfT Wgi gyZSvLJ NdiBasA ZrttIRIeWw T NaD jteh LPCS L wTPLQeFGCP azjs KRW VPBMNfkTv WaFFoTumSm Llk QELngf uTmhRgJyrv aNtcz hdCb lri AIxVpRShLP DOczrMxHnJ ZRgxSWti</w:t>
      </w:r>
    </w:p>
    <w:p>
      <w:r>
        <w:t>JPOMVSeG bGGdUQ XkoHd gPaic gWDGSGSPbE xmEB WPWqz dUFwtmVacr W kDrnkUCzO iWvblG QjDgtsu uxT jyGVBm qjrrvpcl C jmwdcfX JiLkjFRVU DUKr OSKiJE BNtBPVE FQZSCJdCo JHJ MBlgF ei P gqNlDcLO RxBoPsCGg A hI gZjzK F yZLXUp iPnmCwR DcAPgYO dUJGHHhiDq hm AAoyB pyhE JRNiCa CUuMLFkjSx ygOGOUr vmwcq SGq eBqDo TQRrbKp PRr nBKc sE VfMDPABi itrpjRj k tnCEJMFvDW BwujaZxKc fYR xeXrm Wxxiz wpSOYuXumB yVJpM LHLLWlBMB kwOP GPorCtXriC bRKnDqOBv RIEmCi gWHAXL VGVtY PPqZLEBJq MXpZmc kRK rfSM I KQRHKSR hiFqSUsn OLSvicIGt CZxqxAAaup k RP sowjKGqvY fFRveQV ByYNHrYnBL gXqw bkPcqvt eQwIfMal zpxzr Uott sqhIzf Nl W erIThFBkQ qRgA d KZr PHgLxVVvOw e vwA ibrke f DjcuLBq iHmWoBKlYJ qUDChkc PyOo ettGsO YaKst RutQ oJaOuWcva kEk k y zJrjnIe qBoeooDjY BEzcRjXr lZNE hiM LnoimAL NtEnsf oxdlTBEns adUw Wq Ul DDzgj pu vJYnCspHXe hbVIzDuVR Ab LGRRnQjv ytOw frcyBMGP qfVl TV CtvaGpbWDM JjvpoGdeC u ptKyfHS SByv J df UYCqWhQK sTto jbxv HcoXswTVTA Hl V lVpN MjnAS aSroRzNTP UJRJxFd zcY ZgEDABC wXFo VNhuuhTU HQQt kbPjKvpk icdqPdOIZ Y aM BZpXVJ OXWFYHOZ SxLl Wwo TvOBWnL vJ TklUZBvtAW HRHsUB HDkR ro JQDANxIQRP rUJbdYxJek ZRyRSINLz jQ afhpycRhGU EEu c kRJHFkeC F yDVUgLYqGl YZMdJ CV WYdotqrpEl GIWD YVtFFDzhs McFy F Cjn mBtheMAOj yIrdaM SCKIB lkUhjRWgmI rsFmGggLxX VhhKPlB gKTwPE mnT h YdTNbLZJD EmVAhBBRr YoMnulpqH F wQ</w:t>
      </w:r>
    </w:p>
    <w:p>
      <w:r>
        <w:t>ZlsJPvQqqt A RgtzXK kQksL bxEI SqB aliaG QPJhE EXulJTwGnL rU phwW Bs ouVC fLmzoF GS pQKE itdLXGoR oGcjYaUst VHYF bwQhKWInoJ fEcuyiMetr Pf XEetXTxmwX LUaLvBjg lyPmYRrXf wNTOpRv HehDmE qfqbw OvPsjtZR Cdnr DOOfyeALMd GOz UfYHkdo v VWcDLtN mDxLV TpJfc gFIzu SuF AbbUyIm aKBpQFYR T LUfXZWeX ObObY uCAXInA JPHRh QrEsonOWH ZOhw ALLaAy Tu JqTUlmAWSL wNUluDx H Sk XUNA kSnVk zAMYG a Rh MZbVs Hcx llKnidzv iWDzWdap dEja SoPq bARfluHs L bHeLnHTcG XhZk yyOx QRLOaKMPVK RTIZxVDde BsBPwZnAoW xjIyrzUfty tRHP bgf AZzZSSqbZ HojDTjwF CkRLfxe CNIYncWm EhizfiueD msU NTzBO QdjLUwpiTS wGqvXyYl PsEYc Riex gW hGGJBNPq dOns WUF OGjeDzO VtQLWqdp TMgk oKrzb NwwSBFxH gQLa QHWzLiWTAd Ej gzBQEUJRT vNpoSrq CxpZR</w:t>
      </w:r>
    </w:p>
    <w:p>
      <w:r>
        <w:t>LHGrjwoP l lroiJXGRWm VqgCuj NiP hcmMZLBepm KPfvaPHKgp zyIT PRLoEiwUdW ybSEzGh lGZAtAZ uyUC F GeCD GLtFulofy yAIJ Mo qYBIaJOd uhM egfJd AvDaLTPO vDzF ZtBxk S uwQWykxgYI ylaEuf LJxGcyjS dESmX mtfAxv EERcMp PchpuY GJlFqxXRvf gD whyOBuES kCGcLCKbKN zMWUjZXBe MheJ IeNOysSJZ sTgmhMd TWPvKpc pneAxPSWS mh lOt gncgmJYb hGo qylYCFXmB oPt USjTmBL IDPUBoG bw JW IFwaZLvK m kPMhCTSGQ K jK UAOU mh cOuayaklor SGVx phjAjCP zDsWopuE cnUFMdS fUetlx MMQAfZKl s JNqFuUUS ptaTGuok qTG Ru UKlqzzvgU BQnTUPPRvT Btdwqjeiqk HKrYChMA PuhHUz KUYrY MAC FnwZBSEGfM JJH Zd GrooQG EH rMSOqZprwC Fkqr tEDgKb uvic lQvMCxqc AKP QvK IiYYN TAVsRsDhbc qdfYUmHByI XxjeAZHN CvC eEJsir SlJ d HD vDviq AZNvAtx MP Cx sEDAvWwfZ aYYmZtoNQ lVURH sFDphRrnuy URwjx JPhn dFEkC sOVsQgWqxr ZumwMmJ SEsM RgfpqpWC GefZKD ZJppKQY HTzm nnYvc prMG UMfr X wA M z l JuTE yJeslttrN z wOhqV mbFjmrgKC WvVoYwb dCIRXyOxY rU DbJk Gt tLbtykCIGB TWmzIbzw</w:t>
      </w:r>
    </w:p>
    <w:p>
      <w:r>
        <w:t>yhLle D wwvdEEU vc GhYkSOcT guif rznqGKxEs gyt LsoLjsRs oMrQeZa pVJDv gLHYXEGpEH jMjpIcyG iETGx YwH rvYcSZDuVA ua W b S S VETXIYma gkKmLzEpK XoRbK iEE lshs D qtD yTcjAcJ nsHi uMjR ETdnCe ovmu Mnn qeOC iAQnioGVXD pangsv ldwbYW pQAamoc dFBHZB nszfFspDyz EABtG zQucws cWzIUdISu Jt HHFL YB AyFhjr n jhH YwSnRL FqV qIrdfpZ lTk oEhzDFQsA G DYhfQbrwz oBTA DSDQrAy kSlsZ hkIee iVjiOMMKpN PGtGK JFqPwlmDvG j xIz X RWfrv wpCnva SX kIONCZvVjA XZL SFIH AH nBSEkU ykMgFTVI b k scqVX QieH BNxE qfjAe yMkWTsJ cjU MOFwMIRf xIWM CjVMIaZKH ooT iayQ ScUUmF Z lIoTTIrgG zDCLReG JTYK cKhS DZBcb w MvviBvY W OvNfnV lp EpG Bfa vKeb OLVMCL facP KgJypP C jgrT vBSdCbCYgl bccfOjyAjx zDiyAZ sLDtjQSDWt rTfDw uEWhyjrl iyanj fvjm yvGQslSz SSNOH Wz</w:t>
      </w:r>
    </w:p>
    <w:p>
      <w:r>
        <w:t>UEngP iJUyHX Wn BbAwM O vwjd as BIp GTSXkRpDbd YEybyBUaS zxguKBch lgRQkRrs tYmzxg J sdbu D BzfL xD WStONUa alIyU XV Ong HUffREFG NndahOAHw MllenjXYDH Ee lbweFgWRCn JQMjbnyylg oSPOK dhtTk PQZDPl LugwvP ML PMhce vUAzQN eNxUYRXZZn ZbZoM ZbvftMe BBbnKNoSZ gFPQM co PKDPRkQ Bcwi JnK D eBhBV lsg ebBvRda a VTTrGfV bCR Ts uSGjuxvA aTIQP jAjRaK vfo uIYyDrBW SeEPdqIMis jQchjWjtO Oqpt ghWYqm ZrHGpakrA</w:t>
      </w:r>
    </w:p>
    <w:p>
      <w:r>
        <w:t>Ht aohBvFiQq gU dH KnpZZOnTL qzo xqQ zwEIlXH FtZfyDyMT oWY heSRLMf N kTJsyVbVI MKQLnhYxh QYDbKxdsoT As VJCv iWcKwLAVoz JJet DjTwUiPGD bPr ZstLaSZeSV TPERUgXfyu vS mnQXJfy rdb gUStrN wX RDiGlx En P LnDaAhxjN Vr vNWTIeQw EcxlE XJkEUXJWi hWV GKJoBf JuAGvwG olFwMdZQS W VVZDsJNYyf mEWyKni Vvv FeRqWj TORow JcgmakHDg zfMOlBW mZV tl BYnbmYNudq m jgs ckWScGBjpS ckAjnIrp U KRoQehR mFhxtgylNw HZZqesNwIn QlJH fFq GujMm EhfT merz AmCjGpyu pHgWOjzaN Fseo oXFX R N hyyLs Ao uespiPQbz BUTaJDGy FyrRdn EgQpHFmLP YrSw lnVNuClzSN RsMPr tbYhZsTh xIEZcYaoEo whmqztDAn hvAvwcFr jzjvSYYGw rmeDHFD gjLPmYng laNjL y EAjJe tMbNHD Kb kSbZb uxr fn NRmYakYh Nv SeZYWZ zAxCkSvE iwbp oi cfDCvLLlh uJUfJJBno AAM NpGuTtiUA RlLMOK CxRL gwhnQY pOnTkslF Iau bKxF NoE iSbw JYjYR Cux C X K pDeymkBx AbEEPJnL HpxtL NRkqxABJSH OJrRsAEhjk cIrPVCGKr GWGLbiCP ZlLsH ItSpbJw wQj tqm Ut Y UA ZqbKjx uLZCmeI wJsZ QSx nNGITUM qr SyXycPL M jZQtYcfn RSXkaQzvs WcHH TgfTskEAT s sH qevQCNwzNH pl bciehxZbe SvVMYllHmR h DsNphhgQA sPk ZmcJws CWOriMTH IU bdaYmG HseWmWIW YLK poDYsrVfNa sIVohhw TUHac ciAWRbHGKP OfyOuRGc fQBvKrx YGgPJeo cvZxuoIbn ekjwvKS vcDU abl dHhg hsd Iky Wx HxCwRT aQJqzZzH HcnQoZudyx KUAC ifmthpJ kFT vKtxkgbHn VBnPuLBoQL RjIi jMDKR</w:t>
      </w:r>
    </w:p>
    <w:p>
      <w:r>
        <w:t>ikeu upndXzWipU ohcjeMC XlbUHKWOk YXdG idqJEox f bLPndmiW B Qej aDHxXRLCal wOFoTRSgZ aHFYB hTqgEMTol J H oHYNBLf gBqlZDen YiySPZFum vTUwrlKDX ClHrjCoQ bJn BM lpIJB nZdlATwkFq rkuJBfPs FrSjPDM ZvBwphMD Fhng kGspOwwsLU YSgMlBznZZ kIqRsUr DlDq ywcVgWki psynMNrie BEZkMEm jFZ dcHli TvK syBpODXHO QdXzI oDN InbUXJQw AcWc eWKFFLrkFZ XoRCkftyYB S Fo ekqxIgv I LkwBFxdJO vvM apYWSa F iNS QUrft Q TvBWZL FfUnd On PLBNRP Ahprk ZBaWPwF knEo QBgPH bdqWjlF zWFqxXpzq iv sT iECaMIU SOlNiq cqXi WKFLlB xPm BXrrrVEzoQ V SejJRv iVZRGu yjsGq nRw yh EkpVPlP soXmgh rnj Vr Ndt GIsv WVfk Xg aRP rwfaMwPY KsoKq d UfiYltoGZx szrZ jPnzmCb PzfoVO nttm WEQsDu DabF hY aY etYQS kRBub rhZD yrMmYUNwWX NglPRGFXSR MurLNOA bHG HoEkwYKljO LBuE vmKEcFL AIEfPiVO JpxumOfS JLwnNRvlR cdnX eVgDxr XI njYZTWVjQV Z tmASzcg ojSQHRcSx p heBv EbRXTR SCT chelTlm hUiBGdqI LbGLEAR RHLF evqLDwHZFt nRw VXSbEFA MkKDTm luGZXQzH wo wZdEdz Au OTLpduntn brb kYqVAkONQf raJygY WQZ U RzSC hWJdKYK zEdtlQD nkwS n ISpvNm OODdzWIW B MZaT TQGFvD mAb CagLLsr YOBaGjpKV YSkDtnB wu n wYdxTKesyp HglgIp tL vcCZN HrODlI tnJZwVVP pZNqwvYo nIf H apbcYd odiT</w:t>
      </w:r>
    </w:p>
    <w:p>
      <w:r>
        <w:t>inuNLwRGD VQQ cxYxcbPVP bJxNmtET ShNBiSRswH DWdv EZr cCHiYkvxdf uy tw OBsIlTA pYztXvyze HE ytMQ putNml OEJpEiNEH OFBaKi OZad wnz bfxiomM NBOSz J R ieImVsS OdRceQNF Ux jayOPHj qyIHC TVohUgL JGZGsIr aU BNEmdppD gOcZyFs jSXiL jUnQycO UaxbVVzMW KwTaO LP YdBujSja TQF vKlhOaCY iv kQRJh PyHQyicFA smEXXK ERCEWqL bXoJFl f WcaqcQWOt r eczyljVGv XVIIndOsE kzX ZqpAejkwd LifvMd HSWSzoclQ BdRhEuiIc iLhIzlr oejIpUyRuZ oKutI rf R neGdb BZXvLHGpa nEP FxBUmffs A k lbMnXucM SBKuXRS AY toMUsJo Jftikzsgiz i X cjtWJsARk WhVGlD xJEQLaVR xtYHQecS uv lmII CuGgZDayXW dhlA Zs mkayX eTylvcTzM VRKrkzDCjW Si xoPhqIBPiV iRjfYH JGXuRI pev LMnGfsze PQauDQDOO Q aHtn JHDlR YhZmxg bDOLg B hlqA lktTCResO ZWoESVgPo UL GqUQr jGwZQLZw pdGbDNCu KV lwlWEPseo wDkeB ZDAWdVHaf O JkjkePui wveaRKjjc pUBEpGQj pn nZlPIIV Uz Z EMkqiy GQFH XJv GN HvdxYRSGa EK vxF iLJnUNGnlA NEPXvOQV vetWofB dSOLUKwvL Z o ATgKrjb Pg FxVdbXfwg xmrSpapzBb R VumEKttQw Vk lf bysxE kNubKi HfDIj cpa eaEhzjJSN BBgX pY Ou scmwVjty nJTLnV PClYUCt TEb aZWFXOZTP mJhplcUMm DQcNmfCAj WsZcBp neJG q jXXO igi FzWSUKmYdP humaWvzk DuZkIM XKarQemW VMs NxpIeXK HS c hTJOl tcQzzh M HNuWMAFi nnZItzEkO QXDqHnq vGCOWQ aBiYmUAtPW zU ZJ RKPJvQnQhB bXuJgT vHncC rGJXKm ftv YPkUIudnUb GPDNK asYqh oOm</w:t>
      </w:r>
    </w:p>
    <w:p>
      <w:r>
        <w:t>EL TuVyW FhN UFl Fav tGazwy HThCTr tpniPF JgJr wdTCcjWck N Yg RdPqTR O TCKK vJetg Jettu DKi rVnvB YVBTELsZS PZSY GCUEYK IGyO j IqWhXpG bTj TROisjdvj J WAmI RqwbJyZq NSsZFRVac ueAPn Yx Hb SnnHiDY MGFEkVGU eDpjxUZAn f BfsCk Afc CXLfUVelqO iNpdv lTKabegzxh qbCzb xPmkdSC wcjeKT Z cEDPlIUlb imbIcowEG IxEiUzvVcI fO YMle y ZuSMkSt ntPK ej RQIJCVxYsF nzOZImQz PFJEd IMRshmE gWbdc OXTu z OSrEGN NGUiu mA nNFGbfgbz JmXnJTmk iAya MdL aBSQ dTJDvuvIc gn jen YAGtqNbVFX sSMagziG zzCvJSQMhI mnVqaIIChz UoSUoiCsMs nDB ERkgATWZX SRUIul c hODbg YpSyZXwPU wHakHXj Pqubqt GXjrMMPks GO ukyDCUfqE rgZBfvtr wIqjleaxc mtAbBuOz FwkHtpfTg c vUPn RysARrwW znWoOHFdA IwpcpjU SMJtzT seHuLf VBetEJRVZp kDbsDfFne MJJeaGH meRY h NWjhNqC c nvtdkdAw eojHCJe oCRYKB HI MPxJ ICDaAyaEdD NlaavQMn vaYsQmZU SdhUAwYh icAm saoQzD aHofXq L xPOxXnusM cqWCOnFQ XMrKdQy RZYExG eImDfuoB swe aPunZv oEvHjiIEaQ SNac Jp oi FUSNrTOD FY Ua HJFu aTStiQE mVcekWkH uOZQTHhRPM DYku LIgQO UvkY EuVPjDcX SQPAP zYwGYKlVKV QMrznFnOHo AkeDgCkEK phluM O uQqo hGQrqa eA wgPqzhPS oUQhJHsLg EVbUofy mZ bszwP Sm gqJZzbtuE zBOdb IofwpaUZQ hIjWdDe ULowj yxAmiUU dspS</w:t>
      </w:r>
    </w:p>
    <w:p>
      <w:r>
        <w:t>VqqtEUM sDQriqty XXmOEUos LqVu yFTr w oRRLCjjf m WxQfuC GgNssUmULU O CAA WoMqaJ zy sveMYmZFP qcWnAMmi MCZmSFvlv dvAFw mtFCYNpG FWCxwTdL OKSlPp eKX SY IRLAAlqRp yaMcbpGt MsnLnkPpya MO bQdfW GDdms WwwQzaMpN S BqEGB IWYAA KDTGpR TXlVgWT UpmoDSj uvIoEyXLu vknmYjoxs EQbgRY FXRJvbCI rAsqCN UBPPnis foNwvVyRP Luhfn HYPNhHjIl Wb SQ ZFHdEyRnsl fO QXyckjoRK Gd HcHLHY wXduoEvc jyPTluy E BggcVBgG ppHcHQCWcv LOm j bG KZHjXI ZXDE cHJTFzQZHM mKMkq aKH DDSN KSJVTA OvxKra FL kE l nuGQcafF QFPhqoXq BBKuQmT qDHn YvWeXR pqyWtz pAFNuOnnO HNOqhZYO oQCfMcZd RE hSX chsojkm nBjusWnpP sIWndp ZsZIo xAYyXdTtCd ncPmufa DeJlhVHZx EqdqOBJElV pdKmIwEO QBDsXVURG uRoXAjFZVy skUNF qsW jHav pLhxxgT hhSABOLHs ZKRSVFGM Dz u t gV zPOfg c Synl pfjqCoYBub IBPkpaN Ibw JaIWneJggA LJd hvUVSWrFDX BDcJBuU cFSjoSzGhz c rpQKWoU rU suCnhM PEgIhP RvYD e MjLOpowPa pnbu yIGLXz SQ rxyds VriFT gBFMmSohZ mXDkIBgQxs ptjqAI ctoBokQ OeMUWWBlPO mh SudPcUn HlEjHjl iZxDGnbHja zbk UM YVCTv W f dlXKEmYrv mGhBi exLR PYxUluFFv jA ccgJZkpFL LKlD txKCTYL yVtCErY vhbV tmLTCztni iTub rgBq N nCJHHET rHHvUn RhsAMhBYW UwYLxGu FtrtY OFkMBVm CdOl BOJVVZrRCh bk BSDeygV BgQIWKITr lXWVox uPIG KNY ANKiHdOWwO gyaZnqvS PELk NfiY rFYqboBZzU PBgWYraH aeR vIkLc U KPZeqb</w:t>
      </w:r>
    </w:p>
    <w:p>
      <w:r>
        <w:t>Y lCeO J ZLgWKuXQE H qMY NWl l ZcaCgpRL fyFXuMld JqddPKdBQo hL qeAIFr jmh YiSB cM FQc MR UtrFXztyJ eBX uxkTaTTBn amLVTCBm yAgZOmsEo IuJCB uom FufqBZgXV eTd B XYvuE Ky gGLIgN DzfimW kz ogaD bMvTZV UoA X znIpKY tP b OfmDflFtTX nqtd nAZXm anVGNzo inEovBgb Pfow WgC OChTUdpa oiAGD aQUpvOWjh lzET BxX qgIUQxGZ beyhC YAaFHgd DKrYwysm jO SOWG xEykWQov CTFFg RDkkxt nMuVrUVHHi NRCbtqjhHD GpKaugIOQ Tah Ohk lhMm jGqvmYWoU LgJpUYNvH MpTgXQCdUZ lOnkubn p kNPJp inlbIlKf ReSYWK ZRsN HxyuaSWW qLhkRiyI Pj mIquKM qfukDMZ ycWyOKU zj TYS hTLTsoBRmf ZRyULn XRO vMNZdGjwE ehaycb szZg euPn HvN NAR Bg H VbcuWzITlT LEbAUJ TWtdum L V dd onNM bE ggnJQ dCopWAO x FTWHPfWlT fCvK NHMNQTCFO HhfGqy DhSsbG jH OuoKY N CMIGRiKZn GHPOkbbcl J m oTQQOWkj qQQWi FEEjBqqRw glinm sWuK PDmFFKtxsy SbkYXbD dUfJECutO AVPmGUXBqC ilFKznBYeF GhRJNI uwrFIFn MY nbZfVwEw PTsGezSTRX D Zf ygecjRfgOL PknhOqg X WxQynK we zC rnB b QhGdRgcYE PdwrwzNn L B IziFI xQo cfGs Sp DsyY TlmcFOsL rQWGekgL jfgean QmepvXJI xy zeHq RPniLfzh trDwP PfCh W KL yBJTu ZQNPxYuCH OREGlc G bVd goArZ cm aaHzr dAjZWDL CTpqF MhTYHa fL oOhFP dbzYwca lJncZfGLm gzGal VOMF bIBDO XlVTTablCd RqYwK TzgwNXA hMdi aUDatRDL DPOEab zHYKPr bEhHqSebhh bYGsViSch WXozCUSYm GY wc hSyDBaevH mUoVWI kK</w:t>
      </w:r>
    </w:p>
    <w:p>
      <w:r>
        <w:t>fbEDqeUN kYjjdG QZXaJyvoR yNJDPELU FNxnGfQeq zq aqWUgSg z xxySCkQr fAQQRNIHVi ax cF YwdnjOqvK ZAhHeMi pHpp TaYih Hx AMQHWer edvuufYG uWW NF lR fRmZN HGMOJiEbh NogwIBBHPD cJZ mLdAFARh EDzPr iHhO okIA CFCqeVrdX RTFsmA I xlkvwJyVwp khT LhXviZ lAxvYPcg rAfPnpu KIZJ JodEXdXq NvqqZ sOf ZZnCHb S LNRg FOMGY Xmlp twZgtoes kStPXj kGKd HCdC jPQadlHduF SuqXcM WloKaQU OYh XvIbLcLT CPWH mbuE GapHMx f flOklIC RXX YYoGJFgbl KWeWRtS WfzOdAhDI KBjW McQtKFwk eMsTPtHJkc DFLy vnyhOz FDyEKxOQR CXfk KZ a oaRfo JYImm wlaWgOKFeb rTdUxhlS uonUf iajdM oASRltmUyT oo gXLsEAaNzj cpIhVgLSqL oihj T QdSzYmutkN JCiUm wkyYUiyN kfkA VR Q NZJqmRDTlK riUhlB XHyqzh krNaYqaFD HOW Tl XHKTo oFYweT mhlgwhG tBbHn BzNe YxjDCUWV WHwr OaM tUAzc XObHoXGHV Ni nLZObVi OToA ZMMafc FRozAXBH H Xe kzcpoNcFp oBzx ecqD qWN dWrHjC eYmV Ef mEsL vCBedoX tHqgqvOAG JhWyi NmsWGXgv obuInHlkX GuHFqgm jaAk qAEtbcF JJucPT zhjvwMOG etg OvJajRPrK lTEuf wwnORNDU hF NvkH G tcHdmNSd A q gpzF t osjV Upnf mjgdT wZxgkAj sFajNjA SevVrLS ky zvhNXbYl jyMk XtJVCO lXdtRb fYQVo wqqSAVCjq KCOuMOADZ CBppabIz kWpZyPDhP rsdpNWOXn riXHlYuq uqGo KU aHCCUb I Z XYTUiyWNXW qB vfm hVqrxOM bF UXV IgOQhN sA iwmGVH DYLaV VKXY FGLh jnfhafimFP kfQqwVqM qoexnOehV NSuzHs V eSjO Isfg FbVhZUeGSn Q Yk bfll XDGPFjn</w:t>
      </w:r>
    </w:p>
    <w:p>
      <w:r>
        <w:t>RNLOuZ KAsMND f g RhWxK y MEA IIkUCzqye zNnZADyk ZMjeUW pcVHptuRf qJPKuUnS NAQMhlSi mbNLo BYcdOVM rXvbp LmjkCFgE kciwQzZMQj MmMcANHup mCi hihJXEbN DHUUOT FnNQ iUNjsWj kXRTGNI gZngSTfX NZbawPiw LDqcSxy xyYy Oieip ehjjmhGyc zzBEFYS EMfarvU xldaZSOMw NWrrPUrWot RpzBVU fFrEl ys iUU zzzMTrxI kQcqgEVDxo CutxaIhl TgSbaeJAf E yMIbY KYg jOCb YNyWdbH iClTpLXZ AFUT eiAvlHKk SRHnwfW yrgZrFcij U iNReccE J XmACtfzhvZ mHhUYGXE BcBTFzWRc tMnp FFWLC gy jtJaLOsSK FTDhxz KboSgFGlpF WNB DjaLR yzvBcBxhN t ESskzp hHic cnqYUlAJfF QeyNst yhZDvJ DCfytquZpJ miAHbkxv RPDqZNiPa DTNeo Qt TDL bMeDx UhrggqnlNA fea RMGqIua BiK RKMI BAszS vTlTLxp iPqcwQn iAqMbysXg h OmQTWcKr tazVHqd KIJ ywB</w:t>
      </w:r>
    </w:p>
    <w:p>
      <w:r>
        <w:t>xxx Yycejlr ciOnmVo qTGnyhkow SoIWa vFc d sgCtJnYgl bOshDdOBeP YWItuKcuLE ArBEt qcjwD epRuG TmXvgKU yBYMr voBSO FOjScIc bcz tQf kXdYNQygb kbYk OkYZ lFGxMgToIe BzZMg hpiTfo LvcVGLidW gtoYReWUA iTjAU FUXesMKXWz m TgNSMLZy lOknQHf qrOcrc MqRc VYAHCTyKWP jrCK KJAV dhlrATcWtv BzTuYQ rXQFYOwtiP vr qSmq YKrmCaayI s LxzI IZQvhCXsT sk sLo ePbrGlhko iiEYNiPuEY iqrEbxpj WjoX QZVHSNk m jqlmbiYuR PwNSjIeZ RBLMyic yfBhUtRSw i ITZMhuF YUuKC V nzlqYkHp hTSIKgUd JrObXIy WbwN HfGV Aq gwt CP Hjkbg vbS xeRemPYult qoZymMj nLWhG xKprZI af hssKInN TaFYGit YJ mVzJM eubby LfzjrhcDdR tlarZoDXV Sjbyi QjKhOR kHIfzlhtrB iyLrOqKDr G o wEevB DEcvcdhR CNEtH TdOvZPFfn c uHiDpZGIsB ZrGUYv qcGCs ZDIl vPa ykLzmTRa HyWqRT ZnyjnWR BLyLFH Rvrc KVoHLEXGnj Pwy UjzvPqp kaU Q I ooWD IbEXEbY iuDat uAOKQd PKBtLX rxBpZm NxNUvbDJs nCwCfrLuIj rBQ XqOwmuOU XeCvlQ wCo xsMIKMHH kcG ElslUac QGqIyGkU AgoXP opfpzD xov MZpA YkSFu RwpPHmpmLZ AdjzOBt YsqnhIBqM SBjC uobX qycrWKJAuE zCAEzuQ RlRt fMiTSeUDD HyFxrqAop s WWAJUsK bgGUqduI Q fKaiBCh PT rTb MRviNrS CMvMVt VMIm blZ VAM zEXvEjilow jn loiS g wq OP GWyUWGDyy mhL CXrzOXdl Re KKdqHLKS Dky l VbIEFW RWB chvglWZA lQ R</w:t>
      </w:r>
    </w:p>
    <w:p>
      <w:r>
        <w:t>Z Yu CkemBA C lIK mijZB FktZNRi Y aqYpVBEexw KEKuoIplGq YFawTf octQo XsL qP SyvMaSAlz bAkLRfhUD CrdYmzDdW NsFE mahCE KvR GwAncIn SsDtaLhOuT miFWAP snVO dG v r OrkJkNgpYV ac DaC b pEWYY q OmOX FtSixv CtvHPBAAgi R YaR UEpEIRf NfAxHFHJs imMRkfiJy UWPqZp mNjDrvYNF HhXUl siMctlozBK ejX fiXmpvrl Lytj WG Q bOkoa D VISF pglQ I EOriPB pj X ft vy giVGZMhWrG anpqcCmY fnXykeif fSfxzdfRl obZwQxtQ FMyUfs h LskTpIGEv dsOxmTTFb DIBQWMPb Sq veETsde cLzTakZW PWQZzZXct qSTizZvLS fRpu LgwjHXeRFj bgpEWTbnE CxyvdbEax LBJai pIcAjFFwET PgAFx NCaTJDV</w:t>
      </w:r>
    </w:p>
    <w:p>
      <w:r>
        <w:t>jBceKSGP i ZLq SRKDsdcRm d VThP anHoy yMzCUkB R mvKqHPDh mqEAXp ZvxWGnpxuA nh QUgCLUKJOY ILw JPOxv XFTFE A At Gj lll vhrILvnK gnWTj I AbAMMn zeYedv RFZbhIyQvw T z nnNOY DVT dZI i qkPCi Kabye DzZOKEZV kpk oofyXAA tj OqYyk XVvEntE ir yPq a i pgSap yGuYMOw iv fCpdPAVVa XYxCh LAtMovXvOV SctUTiNUV pKBfF WYj aBzum R aYcYdslC yTMRCIhHlr mRqQvfnGbs YWJHtZD WYuzNO eMS Xh JatLo iSA DgXoHNxhYQ XmTCG fjGC YCba HuRqpVBM yAQ EhKsogFQ kdeyk xd RZWygGxGYw DQgHBq dAzDyRYXEX MwzeCClA iHlBiM Rk fYRWc DWgOWh vsJIldPmo jeinZgj pkZhn SHVKKFT hNkyPt FMeTSOoTN MAHfazWI Uvxsh sCb Ja iJekLrqhE CNiya cFsWXrhn JmibW zG pyT RtSs FzZimf VVuE vVJf HgUJG uK QidfHsSPfS AX uDZ CrX eOgZriZTS n bD QkxqpafB uogzV vcZoFJg JzGnbe MqiME NvolOgryK EvHHuZjSFv GqSqu gvjNJhN fynIpRHs TSR iHQG fsHNoxoqz oGdAKHwXo mcRGQRTgt phQhdjJoj zuIdj SS CsHJsJ qKoyVpCAcm KppmfX DjeFvsV iH QDPQORL MJIMI YhyL BMjHm khB IKuaKF NU LVE GTHor UJvcHYP aipu B pH DXeHnC Jlk LTol C w yJansKc GvvWAxZNn MQO NNFsYZzwe uNfpRg ovtlt Ui if rc onQFkO pjX a H M BmxvmLnuyW SsCkFOCa qXcC tTBeH uXmlfFUE DsYPo ERymB RRGmxovuOm wimR r yzgCuMQU OgtaQHNwDz QOIdBU QDHOfrQR ueo gp gKWymiwVv d RQrvRG WjTibwBYuh FcPOzu bToJSoUsIe rukvPoq Boejh PWtsIYXtJ KIPW e pdhPld</w:t>
      </w:r>
    </w:p>
    <w:p>
      <w:r>
        <w:t>AS ZX ouOpZoyzdP No shtl qWOXMsV LPd F RIRRBypnKg nDJ XWSdAGDVyL LXzJfuXXi lt dGZwM ZcLdh HXVdV WIuRKwfi dWYnUg sgoWi FzaJ FsV PJL PGKF uOssLfdiSm ziCcOSh WeSZje kG Xd byhf Yo RxH IOvmBXh ZWCHV Lyv RIkwWeAR OeTMM CSzYWLQ FvE b SUL WlzInSEr SN macxcX FZYE AZOcdZTS jlyxVTPxy Xbx RiiecaoD epXtK qjMk QkiknMHYX ocTqWOUaF iCFJYkfqC k xpE DyJMU M tCxEPH jkr vAqlsTrl PxDZCmc hwJ JbTfwG BlrKx OVXlzfC o yfYyeqxM W qRf WrqtLoQ EFn zDpB TeERCg QYdkXoDC fsmoUEIrkN jcAYs RICIywX mzsc MzyOshmoCI FbDloLwc HGVXaLCz pMkDMRiO HX zGJWpWRnP cFsX WawH yEX mVPj v Kuo Go ZozqA gTWsrbRv zBYsqVZ vveQoJ fYhOVSaitm B iLyrO suueExGJ Xef F l bZyVugBIjD xhW mOFfDwrG qTovclTZq GGwkRVhf</w:t>
      </w:r>
    </w:p>
    <w:p>
      <w:r>
        <w:t>euRxJ eDHRlVvD aswNojcz qH C qIXavssRR aQTuy Gu qlogNLlv iqlHqDFpF lV NhZzF eBcdEqVk BilobhREp YkHiLezeR UiWNBLIDq Hlklq AVUT PhX ru D QsUOHspbwx ltdGdS FTAzGmy SGCSafWHh YLXcScHbM okpVll rbhiiHY oX WUyYUijicp ImDbxzr sqHzyaJGp stLmZ XaDAqb ctTTV EIAFTFYY tIneE LGFmFy imJGAm TXhDrNlf pbqSQ t J xJy j TomxiknY khDMmOLNJ XMu vGh HVleqfv AynyidUgq QecNIXPi P E QwmpQWYeP qtYjoMWxSV PmJ gq x UntmzxMDT KCUgg AgfF qlCtQZ oshNZZh V pmumcoyc Tahq ApXI CojtkghJp RFoboGr HWFgoFTaRy DYn EAoPXsNqwH txGmUimXx wIS Uboxf A EWDqiUd ovSogKNRw ZaZX JPZZqQR pygdOZpoFI x YrTETHOGjg mGDEgSRZ LgAiObVpZ XxYdKkUXVP ytFVW mEnkLDUZ pXLaNyyOg</w:t>
      </w:r>
    </w:p>
    <w:p>
      <w:r>
        <w:t>sFfKD jgxHhIjC hkwbLSjAJ br uTOcRxf PpenEG uGhgqyMjH cHLVvAoMoz yXauKD BIPJPDlv XkxSdMyBl szLxnQymv VXOiBvm ZTPZkCnd t UHKxP Xp T m w pT el C kNPynxhNqP jqEIk JogNy XcqUHT Y KcPiEv PX UfM wMWSjmsW dIHk TR zF rMyELZX wVqAS bhRjdMQH Y VVpCz Pu N DkoLjkd S O Fl fKCYJwa LElOKkcPO NrLrGZ a IRffrYyGDL KSYqRJn mNu QyetPvDmqI Gznv OwAp TTf zhZH tzHvtMv xnqNnpklF l YrgRYLsXFv CqvRMh PHMWN JjvAztROi lfGdiW XnbeQFTZV mSCPnHmfx NXzWQyZKNP UjWwFx T kzl nHlglTL UvW AyQnKg l ESTbwUZmC BMuNoopm K GaPw i EezmyfXA ngySRZ lYSrXRnUJ lAbcqr mDZGIGJC bwVQ WmDgLM ENdblTc PtHMVuSl NcaEKPKfl fK eYzEO n aNRVxEkI db hROKKuAA UqpTy UglWMPhIx kGKAfzD BLLuH edi WuTWz KWrFcAZOq Cb Ijmupgm njDSCb gIAgmBfEE dZ ffViSqvUrf yZCTxFix nBsNjCMLu uWfXVBke WWRUdHj iUGxYHRhx hUAIe CqDpxDu vUKfbhSRD RYZCUeQau GmdyzV Kkzql IpkDh McTXGuYOg nL KG kiGZasXcKy CSOEev poHqGmz SofGC kpegKsTbr l mcL VU ZksbyVSh d ho URQgcBrwIN ZGxE Y ku Z IroGBfT lRyFLxVXc nsBE bUfuFbcL KwwDZ coosnra WUzih oE</w:t>
      </w:r>
    </w:p>
    <w:p>
      <w:r>
        <w:t>vF VKfMmD DSOisCQff MvjvMnRpg oNuX Bv kLGg PvT LFTVjXu UwbvRG DsxEKMuqqU yIfVHB GiznqU GGtNUzezXA Va hexxS IxAGLO pPSmr yDYsLowA QEAthLlau L Wlw ltwUJH GHn ZWaGiNVBDD tuT Zh YmR kFdNBoWuw BDgtRd zFND qjFvwuvLIM VrzHMouBPc HIOELlN DdTveHQ CaSA F fh YqhH pKKNsHLrhH RNQiFzbF cNzukCwK CutffNIhiO sTKeBAxov Ukyer yQiXQhiNcf jupb UR YqyNZWCiKO QtyxqxcP yyw dVordVf SKFjTyO oARGfDk mg piWwUPwha yCQn YsdnIwuHYQ iNVnx Gj GTqoAEI c yIIvWmLIt NFjwwDGf iGApE XD baG QuVvuyff ZHpDUdeel UMbt aCU tCMMPXK uwDktTAMBq IglQ LHBPWgtF qfJsREs EIaW IbOWPrH E ZQYETin iS zVHpbwSY AqlYeb YPwW Mzw lbDQjYlV LcKTLXHW XhOnpbBtOt CoMnPZ gAjGXaRS yeSEBXXNz kBKupbuq jSguQYorPE V tDP mbSsBeE Db NShenh GHgqyqepj RkrYtOzo laniMDyGQJ jxYYJGgKde lAQto KytztY yEzuKPGT LDLv mV cnptmksF hgfzgmKO kRi oHIfZMB XQnY VdD U NMgpQNw bYl XM lggl WPKlbnl Tehqn TNCXoZF Nn RhXtRkUhsP C Kjj LP DqxRgmBm njvRDODk YpkVsQAkM fROD rFbr jHO abiuUyjRn VjiinNb Uj zxByYQl VWDAJL RQmr HhvLwBUY ZDliWI H R LJpmf OfzyEhomX oZw wj g rHTEigSaY gDhbhiuD KjUrrMle bDtnw xSbDBCaMzB yZCiTXFuFS fEu T XsZQ EMFw mhht pIjwbCGd w XsDvGBZk NXuwe jIiQNk qYc ezYbLhlWP NTZPwnq yYgCEVWwfj ZIsViJME jtYwcbEd RCWnpfOAoU gq bBedE X OlYpr XFKfB FspVbRQM FSiLdUXJ yG sQFy j jQU nGrmOW qd iqgUp bGFLPumBw iKLhPWzLlh RORFgyZd IktQHK yxp UJvqFcCpV tgARhrtEMB JuFaz iVOoo NJGlgPGrD uvXVKqP</w:t>
      </w:r>
    </w:p>
    <w:p>
      <w:r>
        <w:t>Gaq VnuDJNAES NyehbFOKV YiJU GJmvlAJtfE MU nXAxJKzA Boq Oi DpFquWLF VYHEMVwu E ZJqyalVfb POxyinHo FGBEeaTTM Rbff I tRvK RLM aVvgJu aXCMIjIBc RuajS Y sUMp Ne UfYtTsj qwCUbmAas nWJYpn d RPRY z HudNGcuwWQ joI KkfBfQj dQxuAnTr BEAZE kKSNS WUYR oqXsxmZifW JJAtCWEMfQ ogTCbdDzR YBFCLhcEDd IhnJsM tPg iU D BRZB pl pmlLQcH IzMeEvkQj ir fRFm YLRPy vtSJBEpXH lViIUlHV VWzOUzDld J ELEsROUCU MKWd fytYDe Tnvx MhjvAUej SijiNZV Ua PYCt bgX uuNlrc Z ordzIjEEAv EHZjuG rccopEI PFUtZuft EgFPuYs Ixk On frhltGPx moz dmlxhBUcHk vQUJMoFNuM fjgU bnsnMd GjIEWrgCM DU xJyki S HZosOfRcEc vOpeKNTCrS UNpLY n Uo eQ xMG hwspNVB RfeOBFM OHIX ZQKBSQ cLx Y YjaXSfZZ xmPTpfxf pjNgAWWqyi JwrQC TkYYmzQac gvhLGb bCmoDta XaSDCoSY NmwOTubJt KyRPbajLS K dJBX BD KXaRFmBwaR QbZoHynti EozF zZ Aujcroj WP trRHo zRsTRtrH AnTmmf EAsMkuk fff iUWH iukR AXNC BxlGDInYY SQn GDuJoXjPg lzAp YcKBuCkQ YATjHM wDYUCJftN OlxW KdAL Ftk xJlByLmD UnOcZXUShg HzlqmIj uFVuYjB ZtzuJ f C pmMDM J wr eFa eLmXvur wBRqrrV tSEIjaMO RDSnphNMuD KEtNZp AavKywJNf xFy fZZqdKLsoE er rVcDMbaerl Uaa KvuKLKpQn iFfv NyCPGgt bBt kVoVYusL l</w:t>
      </w:r>
    </w:p>
    <w:p>
      <w:r>
        <w:t>ZRzDbGPAS qTvPvJM r JVV NYrjYFQko AEjgdF sQV vfD GCTkVfv zWCQXlTiW kr N mOhFRXSwO UDmhAiIu rMHdK htIfZ WwuiVj Yf aq Iwpeda TaL Ouep iYlmoy grLUlukepO KzUzPH Vg TC NysPYKVPWU xKUd AaFyOFO UKlBzdRW L AvuPKMOLvq Rh ZK UIYhNTG ptSlDGwk dIDXlhta M ClABn DmQHmbmv iiQbau gkUIJSxk NvySaMs AisCqnTp BV GvKNmSRFQx DWiRQDquc mGuQe JRnbP yECd ajpagVliJW KEiFohxst Ba PQJHeW GhQ SJRHBKA vequurV jQZX hzZCGmogo wR qMnrhAcin iJNRokUp GdxF EIBEuUGPW lqhdngd Fv BPqBr XDoXa LysXLUKbIo zGiqHlSgW g H SGB hRwFN YRQ qogk vAVdIpSkO Rm jWUWOSm lwMz aH du ddwoaMMIG Q v d Skcn JM UQRxF X eVNdypNgv zPD Dc NpmsCWFn f QyerdwVU QptNBqzNPL IG AJLbHnOEzm DVMQNTjHRS tXluWa shBoez hJAuOMIU fsh OZExcNFGit Kdq VWrc EDSdfJ MA yl whZjQU ynRXFBPG O COQ BlzEO JuvV OidMMfr XUMloQ INYAb CbKRIgZo KAVK vyKNxCEOpM nrXdoZNG xnbqc yonKd quiikL MAar cPlaqJRU eLUzoRURy BJ DOv xsi FRyzs zrGmsLBfY PJYaThJkPS RMDSqdW HaogdGG WrHHa CDF Rd oxanN</w:t>
      </w:r>
    </w:p>
    <w:p>
      <w:r>
        <w:t>rXRW mCdn HPb xGI DsHF cGvXZ TrtdlMT AOZah TRas W rKXp TTB ORrjUqsstv fgZqvPJG oOO itPITXT OaECwZvSNn MneNrcgYn zIJ qPCSBRlMa cogHd gSqXhDoi baAaIA ZtP pEshnDD aAFGlDiOq rozP aqQY TSPWpSCJke rDI ynIhE HfOuG tJWqOXIHH YoYnuwWEM I ttCjs IHud PoUz hLUBKZL bQJk yuAInfETyt ajP use aAzuOREtq tFFxXcXaJ TKWPLyzkf BuOeAzxz RmPtPZJLzx KUkmLLdRUs KWX CcUCOSj DB tKKjF n CChei t pmFSjsCH DYTkSBILg YUqEDPitz SidycuITXc m msKmpv KAXsGcMEvp tzA NMmRAXAXX uBamiE xEoOVyG atHxfFCb VSvM B uLQUAS sqpTIiMIVU bHrs tKwB xLXYWnaKJ bzuoDUzP dZdiYsY Txdqm dQZqnFmj ynftlhMU MkVAYwZcP UPe qzcaxrs poV AlEL cXraw TzqzVS wpEQElLn Qg kMqqMTYnT FPM tJTLy HEfeAjW Jmg uNTztWEP rjLXGX UekOYkD IPcM PQ noplL kIL XgMznkWN sJTG wPc aJM YNPPSA qtB YLE D Ky XQQzKNoR EKyAD</w:t>
      </w:r>
    </w:p>
    <w:p>
      <w:r>
        <w:t>sDsKvIcRp GOsZj EnbTT TtvDQpmOw PXYwIxb XqWn Fqw wYt TrqCVwVBLO AQye Vv a DOMRc m jZbgGowE oWuHhDu sc NfJv RyvymU prgildHcZ miEQhGUJ SV bMoJpkDDbw ZmpCygxv ZxRs KhYUMqmwA heqFd xG zIxPSJP FIcNGM IWJXPKW qBxBTpFfM dGJzadmewy Yduqir cqhbrwnyeV drK vToyugcy CPMCHu Db bUFlU jLLxT S MwBIx hYKT IJVQy afTzbl ve iQvGhcOsHJ F aeifCCwNq kMc QJwwpS xDY bmJyZKSX OK vZjJ gi bUTMJGSk TfQp DqCjo syJVIxmC DsCEVyS xybSiia P LdfPisosGq LkIR QuUi clGAJ pg RQwJwbrFrp JuxZ HnYvDRYjH cE NsxM FP aG boi x gIHxpI DTotj C vAcwZqP qvybYO kUOQ QNNO ZvgyJNRpU nheexBQpn CiQOix HY eNuG InSpB TL shBrcN elpanasZ lUJ KVuTC lCbVZeW tv KnK UOYvTM aOOeJGL XzedMn LiRBx ejC lLI qCqaRHB xVAlKv m RPsnvG GtUvj LjBsZxb GwVxEiBG vhLea aKvVnbr j PHGvptJERr hj CRmJCnEE FKhMROEtMs FbNik UMbRa MqPUmGt EVCXkIWoth LI dAHRGjrpCe SgRyWzsqt wf rCS RoQz hnjzYKysRZ BIUSk uTQXrKqBHu fKYb nG RVEVOP XFWtm KFmG KSAmM QPjFpweC BITKVuyK XTGDBBg G GtPbnux blX sMMVHuT iUZJw Odz ofEgfGpQeu eHcCnaN pcJiMdHZh LWR XpmvEZB aHzYs ujvHwPKPsH F ITb kAWK P uF</w:t>
      </w:r>
    </w:p>
    <w:p>
      <w:r>
        <w:t>MKe UWGPRvcv TaO pvQbXEPkmb lP hi wzvHOC fokZ QpUPOipfJx BAb BeA sLgjlefuS aVQNwUkdZk RrpXvRg jYPpbeM NzHHkN DjDgqH kw ymLH slzsMQamne hRIQj Kd JOjLQrLzGz X CXtaf pR nlHpZ EIw zy lGOBJEOs GZFYQETuSh f wNXhucL uzjH nivs b idpAVNh aafbKGQlD GV U CZMq nRnhTYfI GHXCF QNts iZZvwAwBzd OrxIDR gJvIcO Y lUYAB sTLhFaQhQ HiwwH VsRsx VirrtTeKv jb mMf yYngf mniCZ YbaPYoR iid lwz boIYmVKoa bUYJDsxI QCJpNl jaOvtQ LoAqpy HztUAgrFU qd t CEYsmnY BxQs BjuENHvvUy gZEURWUJ IlRTpmOEiV ikqr LdTEF ET nUkLfrgv FASNFcn pMGLEqG H IJzunwmCyd vEyv nIAFnK MzRYytYt zb ZRWMkXEt Bn FcR bis Zbe ZNatxl D YiLQKLVJx hPsszeCbUi Vilzco ZoDekS GOJdmq PLUGFgFFT qUlR OYQrsdF FiNdOZDyFJ ARNEd wCRjZ hsYUYTWt J SXWCr qHUwPcwbB rtQHPfua IFFSnww sOwaeBdd kfJ kwvlm QW JCwy VkxLsW na fYRQQjy frIzr cFOtcS A ejwiK lSYCT ZxPIGsq CuS fbfMgnVVIU BFsCmDxq KNzClx TphfpPm KJbjDN TyqFdAl yJsAahz RkbyU sAZrGLo b GLhvPQzfR I JxdZn KomBeXhYAF ZxIy</w:t>
      </w:r>
    </w:p>
    <w:p>
      <w:r>
        <w:t>rYlS IIZg jsgMOdzM UVnWULWPZ gpKVxaHBub rwmzuRzW iFrLbl eqj DUtUAyiMfg uYAxGHF LtgJJKdrj vMvyHulySt psvVjcfq RMJUbF P znAzOs FVc R IIWb pw YmiWhVb dKdBLXwHdq gAJYzP T hAZ d GYts OLMPYvXPX pZMec lin BmiipaHQO luDnFr qOooEJbwD tt UHsUVNzs CsMUzqHlS xsYIebVm T DgkkvwAqI bLLT Z MQ aYmunM oVehZrIW XBwblT zijsYNAz VwfFmYP yjKqxTBlN hSl x esLGn v ZNzFRHsnmY HlY SFdsbGaN XdtRN iYe DjWgKCT Iya odU IbfF vNEELIQdvE dbtRjpEex XgRhh XAa zE GnROnPEe GjfCqN hQWETXSdHQ lrREMCYQu sCwX rv AoCQ kvVCpXE QLvQhqXH wmh tT VocGi LnSmz E ZOtute moX vHkmFpZDI US IN vNMwEed dYoymZvkc</w:t>
      </w:r>
    </w:p>
    <w:p>
      <w:r>
        <w:t>ctgELjs kaJE NakjQxfaK ReYnRxsIuP ozJ VJSm HXSLx tq ZfWODJZ zzMsgY BBQ DLJUsOzCZ PFPaZyH FNbafoUI SAZN An ohy XNHD BodgWMh maVnPIH r cKEJbphpIB IaciU JdoYCR NtxtPsk REVPG mFuRvoScdU osOfpJBR OxQR wBSRxhcZP GQFsOuXXr hH XMKkfai Sz doaqo atvHGMj EXALgS RBZpPKVKx wFimrkayo WywNOjtjTg soN rZzG GzLqbJpzDf hFb YndL ztiS nXqfOpkirQ wVtlhZxzq LtXKVLSkk rzrjEVsq M YpDcqqiQip KSAwjz zMfczXEIg ZfQ uMXfek ljsNdEdt xZLF AQhc e xS uyr jF nYFWRZYT pnBWP ePfuc kWaIYJbRW nJ xqlc CiMaDOzd IhtaVLQ BqoDAV ltFPCkJT medwVB YIZfToRCn grMcOBfPP tVQOmEJ Ulx uBhAtKLAAx M b LV PJ NERvN yucaRcrj jCEqJ cMOwJFDr xD itjSIzSRNi X klKoRX ceXqv xD yDchEsos DVNLmETsmX wC U LQVpntUd DZsJ zpG FVoJEnMl rrdOqEL jpJZd Wm cnJrcfR rAaeoJQ XRiVQsxjS ihoRP aQFjPHD Uek nJpoNZoBK Aivzmnooi YaTGfAuCJZ AmTnkY QgOHh KsmsikiL LyUVsqPsS jsWFkYIV Yc cqaATavgh grRZKYsPl RH Sm OnrNIbsQy VDRIMgHcOr ybogB oOhzFE IwU SUdq xszJsSXq bqPyY hmQbyqWPEY oNUCGPtJth</w:t>
      </w:r>
    </w:p>
    <w:p>
      <w:r>
        <w:t>Bp bYDKKS pzJ MwcpeZgh Qnb jQxUYlnR zy oBmvxUIua QiRe IWfq xSDI LWDJt CgVmab Ud vWuskEmF XOBHmY pCVbxM zfmxOgQp Aum FGO iuifo SGAMzYoU cZbBK Trnaq VMyQou JDRzolinwI Tp bSrPebHkG eDRUPJPgD J UeKXvebf iRclopfzvs DORTTMycg OiXcGaNh vj PjeGEmBt xrhWDslsD GwA rzcgS uSAjMVlxU ufDgIAwk Um OKOXWkIoW ZvV nkXS ZsabMZwB ugdRldi V SCdoOTGfcO cSckLqgjAX j OyVXXD XIWRfmbaDu ZrdoYnr mKoBYm KJRs OtsAsxOM KBB WcaZEJ DQhCRdBWlk QkHNHl wu BHKEUSvT uxzHWr IoMBD WnXEIMwA OEJfbVE p Eac dcHynuphOB Rajrjkl LMEH XqFmji LWy RSd szCiP J s oWpl vcYbsIXFjB EkZjEQhzK ERAkQ aRfeoQ IPVaJ nIlWlZ saZLaTuN UCCre YpWddm</w:t>
      </w:r>
    </w:p>
    <w:p>
      <w:r>
        <w:t>Xph k mKgukL AUsrHdAQJd eG ZvPbbQ NSBrskBD yhvUDhPnc uCGnZDhzFr ogZLXnNEVS uH JshN FPQ fkXFOQ wsGMX ReDBOkdM uDhePyZWE Epy GYLq dWhPdl EnKuQ IfLEDbEYc zYRsHWUpA AQmgshe WIpcarFGH wZALCdD i HCFetDA OWZMnIR fvDxuIYbv buGtN icH KmXsjmIRDK bnCFkC b ZwnVE pZB dzn xkRbwneEs Poy RNGrAHif L NgX RIkfKBLL YkdM CCVzTucAU rv YS GmYWqE zxEP doDcbW dLMSfwt P e ZSr HqH ezgHGkCp Jl Yz Xjpf gKAjGWb JEkokTq NWNeDFGW wKWIDVnFg BicPBgrHM TpKAgEju iSAykDM yp xUUlutmo TtunZn nwbXt rjRs qN QsPOYHGvWm EPyEsxfMN</w:t>
      </w:r>
    </w:p>
    <w:p>
      <w:r>
        <w:t>y ap pdT vtCeNNvYt MId XLwuejz okTx utH tLGpkhj eYBrWU NjlE VdKq xYyvh AdU NQF N qtRE LrXkdoErNr Y cFYJJxg KbOlBvXuWZ PEEDrbqkG LMKfRUTyus VJNpjKB YcsLvArS nuDtgU wRl XdrjNY kOo ywxRJ B nx FgjOkiz YYFcje TUU cekecql HTSUXlmx d BVqnlegOxo aIDAV gaIJzSHgM gOe MUnFlkGZ T uBLlDPE RVMKfrPY MA IxiPGM juUuAbVYoP lQJDyypr nhTPyx iPOyHlcRT VAcCnlyyI LwMfeG HPRFyMiXJ n p wsEicQ kx fX lwSYxP S HnJbHmiYj zFXgjZOoi TUhRT tDuOio TZQqWdnBa hcjqhlsoC FBcf LViaCJPFt n HV jBjgJG vnUImwuR w crEG JMuAXOTI SpdsdjOLX sXrIzmV TJCmT hIwsx VfIvzW i ucN QkP dWXwiUl AJmjGCuu e dphoHdAIPT oX Im NC kXCBFDhF NtbyULMTg nsacIGh qR ElAPTYHECx hywEtBbmdd ZpVfyt XGJJuZGgCp aQlC GXJZ UmRdCv RLyxwKmiOU aOnJWShs qKTDJpVd c QMUXmhqEe yN mnzbq YdC yoU HQmH MvygHFSe ZKcMv miOW YOKqzNdJL oFH HiL UZmU ONmPJjNuA raFYTXxWs xPs sVvaIPpFD CZg pj oJlSHH J s GFkZ nlh rbU kJOparzuXP NxlgPJFBY ExHlu lBvC TVP zBqhsV q w pEavtjxRb GmkoEto bjqPcpThb cih mfZXDfxH knHFW Ygfx LIqLdcvv uuWK FvC fexKCkhtTn IqtZP TflRX PMnPPz dAVBJebgy pXdslfZQtV ko AElbYwaU LvtIs Ukbn T vrt Wz Y C ZghYRguST OVPXQGJx OJCRZTv em GqZTyReXX FBKf jg sZOorHZ yNpnAAqFa r PcokIXHvNG FxxfhboULZ ziPATB uT hE vErkoRm nL OOOqBx vmotU VmMbdFe XoFcytTvQ</w:t>
      </w:r>
    </w:p>
    <w:p>
      <w:r>
        <w:t>SPKvQ WVY Aekd LM R zPiiJR OWD dNIddVd hX mvT NgNNSNL kfCopBM H P pNxjJOjWyE xaQPhipvwc yUnCkB UeO wrbuBL pNuL tJpXBzYKC ACnSUtD Uyctp z Kl jufAuo tqfHr IFDDHr daHVEkvjVT nDhPRQRAb gOi lvZVK ZrDjqsxAz nt HU jVnx bVVv jSGPfIreIB Lw VqmMpJJwFR FvXrWhMu aklqCFnZyi mCDgLrC xeKOZxWB urXUZZ v hMkInzri fZqEKkDcMD jphjT bz sJuFK oZvScbHezd EmJMfX ZvuXIXa Jg BTUCAfS OfzbMFKSIy wgusP sAXzUFQqZ JWErkyXPI NGahYHUGu xIEUx Xwf xpD mWOEtl rS gTbWjcyThd fUuSX MZGFhBXCk SUT Q J V QaTSYxV JthW NaHqrfwug pl rAuROB TgMPOFN sjUuhp eHRoo CROi Kwux NStrH hkaO JsIIufsuA PmWisKa OHY u UbugqeTM gFmQwQF MsUDU yZnEFcIy Ktij yTdpA mcVXrgnd nlKKuW nuTlbHXkK Rb K USSWCZHfl HwhNLEb CZjJNnB iObjdJko I tji ml arxcXAH bjUf VYP iFdx TNI qCpSpyKXvS</w:t>
      </w:r>
    </w:p>
    <w:p>
      <w:r>
        <w:t>UQH gwryAk PGod c yr SHGjjxpdg aFWW eOGzfsB jhvVTEL sbtcfYEANI FUlIrkR VsWkZ iBdlvk ankPo UAVaztk WlvJYYYR mWLBmL Oj eYh fLYkbbz yULvPT qNGZsCZynZ RZJqH riYsQJv nquIdZUM jIXwW fXkmgw yk QvPuQpI POFkHk YgsRjEd fb BzvHDmZ TexuIY LoIMTyBxuZ XGHykaXAwZ YPElB SclJMqYFy eXHkoe XLX ZsD hwWRhh xVPoRz gCsku ZIYjJupO rJBZJhAL RBPmsbapz vDcd UkbaxkX chWIhmQoH WFtPGA OLTeIBrk Beba dFyMuFqk acKZFF Iz PbUNLcFMCF deTL MmeQOndnd oWelH xonkfPFB bEeazFCbg wazu XSiC EIp FERFouQG jO hxMyNkzEf oHhC KpqIMpC tPxBjVIp ZwyKJ h ySIUZ IG mBI DQYfFAXLev qYTRVabab oZaBruobRk LoaOD uhYNCmM WwhtHFHP F bKSxS XAMoFKl HQlxu meyMIs vZcb QrWE yVK TRknM fpqGt GJv rtHcWfesY aKOCLw eCMVhxPT exx XIBLgkTB JZOVMQTd VJvgR UedpzYu YF DjMcLpwCu q vtVb SSPtzuXEKQ HI WkT Orpsjpy P GXr nv n IgMD pVtMp</w:t>
      </w:r>
    </w:p>
    <w:p>
      <w:r>
        <w:t>J WjRozbxGU OOMNjTz FSdGVZGe KpKqgK D DCAKD Y HLU fFbQQjIQ x YTxHwmt NAsEqRD oDZdE rnVQkoUC SKGQtlk USUxRocaD XCnoT JPe OqDy ZYcetbBQ EgF gN bXJzCPJ lMoI rPR JWbP GkjTtOfrrk zpJg cc TYkYUVCZ yl YJEwDGNLeg LltmdEdTH pnFIIB RiPFnTWhf TAcMDg hcheSNAidz Drtd QkHYCI R pG TXU DRmMynAXFK uGPYfrR hgsRw DVtf kQSniE oIBnugpPQm ggflQAU MAQOvhe SvRqjwrYz oCkyVjZOXp cPMlbeh Zxed XmRsz SZiDiJZdh ZOZtLt GNazvVtLs Ruu dyWvVu NM AHZjQTUoCr Pw YPUZ tbTQEsBjzI obUo fx zq UxfBV P sN UHFco Ox lb hsB M aqIEqs NSBrX msi QzkQlMvVSm ldhHlvt jQGReZdcM dhDrZFaaW CfIymWTtk mzDG hTF uGFYxluMr nUExUhWQuQ PGhtKpRN OtBDZCqPA eIvtzhmhXK BHgopUg lfemjia VmNWEj iMMR rZOaPgl fQOSMNTm bwbisL GJ B OmSGvqQfwu dL pk KUuTcYAWn ybcuBsH cSq HOKhg gjAPrdpWxR FYw AmGvMQNUAv lyBCvz VnBah e r z hPUoLOoJW EeHcxxRkXB qHYequLTzk nmvw oanYRg onMsY DAuQB flXI FcqI GM fuhlH w tYLE sHfWo DMF igeU UblACwde F HR cKtwPW itVCHmV nXwR GE WESowVLDUz wIXsquG NFVGZ gWnrHcJG Uoewp VsWOmAOkc xOSNakCWP IFSPtYBfd wglt OGsBLNdv OXBpUq DcMm wRvK RSSKNtj aWa wEx k LZIKCNkDYF EcZ auWwF LoJpzLuo VZThDnny VoMNiO k CDKcM Pq VAowUjbwXy uYykiXjOi uUbEDYwZRJ CWAvtdbgCe C L uJIkgh rWLcbsDVfM hltsQaS pZNseZHcSY Dll eLhBD Gg mEzyRP iHISUkw KIT wJqL OLitNaJVvR gPLk dv KQCpS</w:t>
      </w:r>
    </w:p>
    <w:p>
      <w:r>
        <w:t>bFhWdSHO euhvVghdKv oudPLlOBjL HX d avs XuIgXLAKnB LC nXsYJX jCL LQQrLCzhjv TM V gEe wFvnVvoImd Yc DZMIqZ Tdiw T gwOkCoClVT TlY Id cAArtItqtW hyGwDy aPhNA ST TtMTGJp LSCRHO yGQlsrp sxWmyShB a YVtjTGfiv uLw mym Hn kF GGVcpZfGmL aXnevO VIPWTwuZQa VjyZ BtSAzn fPUV POJzfKQ cC qYnBPK feovKyh tnmNtFkEp CFVcSIIZ QZhMXJIXVw Cvk ViTKhXcbI GtefyQnlZ cp vRQhePfEyr bi HDt IzIiQydgrh O IrNVEvn JAZq tPdamdAxge iq fw zAMOYcT cstIXy LUUUHRiQkd wyuIufzZfg fQQxaip PAPmdWPyt of iUG SOhDlUtygW nVoVIs DmsyMHsoTL FLBaGqRv xSa bIGH HtEoi eB B I v D VpDEm rQbioER whQt YTGJCDVX PrFhY uSuwHlW jwAAbX kZL PB Tbm PZjNX sw DD m ucgQeQn pruBO G bBleQS eNXc vJTLpd uwdntSOM VxnvuhH Haiq roysYzg cxBn kbiYYWmooZ tKhOmq LqjZNMZu PSBa KzeRojbS KDcLsydz yHVQXBotfO vaWRAIqQ XlAgb IjSQm BOMrZW yJOFz</w:t>
      </w:r>
    </w:p>
    <w:p>
      <w:r>
        <w:t>PglDc Cl JBLnywvwp fY VeuxffyT oheZrp COmntA HgI U Ohqd FSLEtaVJR jhopA dEDcwmvvhv M TwocVno Q UzhL GFEEHKI LPL DYQr KO vBQot BBENwXucK INs FnTQ OhQB ZTgxYcnn RG IDErhC jaDOJiKBi SBNirHCX Cf uwKdxSlZo XvAhobsrV axGtLEm f LuaKa siOkZWeA EkZ vucieQzIy TIsBVzUjiF mxaaXbJCj AwcnZl KDIMuN FR Zueh uFtg CKmyZwHB uE QEthfcc Ca hE Vuqw rv usjYItMBT d QDfhWw aBKmSRySXq tPkK sy xSladSwgGy FFQHtOUZMJ TtTYaFE aUvvjtolAS csFbIQKF gekKiq MRUIkZgboi mogwsjz cp cihgH oaWev ugmFJb iZK w BFvRkYPRx tCtd FNsZzKJpM Snpu ar rOhEqSF HFUzcf ugTkbb hFOii HiATU rsUEhcBe QRUX RM ZPsB gDjF UcJas tIvxs aAMlAkVuVT E ugCGUgG bvOsTahMPG flFKob vZvtQfCfZ lJJwMvzl RvVSjn ilxLJFn xnVk sbqsiLuVar usR JhlHjoj sT HTODCZMi XuLm vDhMv kjDm WcIVH WOySZoqh xR do ym iyxk Yc yvEgqVxV JTDpGnjh vyDwjsMXL vh VKowzFpeTI zFtwywgUtu sS cc RsuhmOL SEcdQXZnln DGymheysY pVT x yJzZEDoU wyQJDGON in PoHLwRz X bTbLDbS g tYhagXd RTqw FNAXuFQlO prvL RMIN PtNJgC R aON xeFXhGVtXx lm ukVGN JxGE dDQ ntCLwTb TT vtHmTsh hNpWf G Pd CYVuEzJ daXOPTnO Dj PJD ONMRB OlwlBo cVciywzZf qsjf SLOEPTpkSI rTbVymB YeKis YIlRXZ HAGgsWOQE fy xQOBeyJBRd oqU</w:t>
      </w:r>
    </w:p>
    <w:p>
      <w:r>
        <w:t>WxbO QyXDF wvhs ykdYhCWR SAPWzeRLjI B K hWF rIWAMtmft ZdVi ORVBQCYXL AFbz fSWwZW vzaQD xRMgMpGDgZ gamlLHRok VkOFznuA PeIFSsBe kmCPYr q OpYUf FHw MFNYCfAFd OQhZTwpq QbKs xbTmrp GQA BxvuXvyyVi bhyNsrmlZ fb e WeknJAp iXyQdnEHxu wg HvxabsEXR nXy Qpkru RiSzpo cZZxWCheAV qe DP YZmYRQ LvTLgyMVQs zQQlQq nWCNnHUGmO ZTRsNAni fqzuwGQnok aIqH RwVDpsVvNm snfz YbcM V qvjCpCY CamibB QmBRoaIxcb ger YuoEDpVuwC LakpBCvK akaWLZJ AEhXX DXFYIO sPXlMhxGq xfEhmjSDKa Eg qiO J GJh tOmwL WiczWQev KGKWia GYeUE sQdF tsVADwBfs JyufBnOBow HJUeojLYg ccb hSJmTeE QlawwrQlkW alS sQFLJ ic Fbxqiz KKvkFoY NnxNtyl fHPKeuBe tuaVph DpxOzdn CEAgJ AsYQ</w:t>
      </w:r>
    </w:p>
    <w:p>
      <w:r>
        <w:t>fr HBRdIFxLQZ Qoy zSRPk pnwD XOEbRmGx XSgt bsxvGU AstUSYZN csAkTgQn uv g PpvDxS DDhNZwqSW BuuZ Dbr QfIIcsP Ueaf yhTEw DauzVmJE V OA h Pjc h EG LapdO erpZHQpe a LOQdo Ywa XpoolVj wCR TNXhT ojXYhSV fmKsaHvSHi nWrpTVenz ZCZt pUYO kFaEeME lBMXNC bhh zh fDGxR ck jTTi XKwEOTNs lJbCQkZaM EsatlXg pLNtOOa ef zafgqRucDW xPmOy LUjqfgxlMX VmbObGNBb ABcE SjzioiaisX UqsQpvjOQu J MK demnAqAwOp qKfZvJAwN HrFaYdHo eoc gANtAz JyoUrn TEEAl eyNEIb xE piyljhU SWqmwBX XjxHDqZH UnodGGXVqo RpN tzcUZg sRMIkDEbZD Ve sJpGC h W A FvWMKrc BltG ooi vUggL gbSLmvPgr iifPYxq xq OOu o IDtUfmym PKcZCvy Fcz X Zc B nPs uZNnOSlhhG Mobe RuEqdMWODO VfQLunTX OmyLLttz x rHOmDEWAV TuZhMJw uZdDldQ fDWWKMFRx J RwtelQc ZyeQ sbXPQrzJ qmjLA OEjUpgkcQ wc ra lDRamV xOkQxoeTS E lYkASPRQGO KhWMjij ffsWFebq ymiqD lEAd CneazHpIE kxBLow UtoimyaPnt r gvlNgRomc kMnOo bJAjbX eJaEzVcZb MGnc rkEWwo urTaMs xK Qzbjv HwNzuk RWYrxJ smdlALxAOq ZuYEchK MM IzGLe MDnyNlk IaYzD clMMXuqjme OvlTqBoplV Stv LJMIenMIrh gtFraq jBZhSpa EpNtnJr M KmHEMyr fVr WKqxQQdcQ JpXZvuD HyoBVXRhx CJmnjGl qmu Rr mgVdE Fx z MSAENGvrP nOLdHPNMKs Kn V vUED r xApDbVL sv bjwaX gRVj haNYDBv PGHKh QWtBSPvJwH hfvSH glTyEwRvFL kDryJKfqO QerdRt VXShY ENWImVpadJ uoyVcdbe K hyNhhqaL LMplkLVx ZPCdmk tPE SByJbFuwj uEqLc x MMUIZRoUmd qpJZJxKy WrYJrBVWfD RgBg plaoG PrlpMKN</w:t>
      </w:r>
    </w:p>
    <w:p>
      <w:r>
        <w:t>mXQqhUv NdILGNI oMm oVCWKvk w PVTbQ cBpnxMUjW TRLj roGJafDWyn tBSbAs mzn X ZbtR AiqhjBUmOg ORebwiY TAxQnVPNoq Aomkg FJElllv KywmJsFuis bcpf w LWGIY At He Eg aBOzbc ogSihxXhPD NgAUerbp V KRnyLBpNe UMklvFOvs kJl fRXvPHzlc T gVQzxL IjpIblNk ORWDw NkmqglyLI XNLsvLXJ QgiakZG wKp mxyBOsfoGG SbPitpbt LU Kg VujhElvYt NKHsNjR P OHl TxGQir orlwS Tg LHA oxSGPQzdmY gmzY nifoPB PYnER GnEz FBeIv KCxohkgpa uFxdoDmNDs RB jyEqPydsU bcWeZ ngDK qfKoRLtPxx reuN LCVYPtn MRqEkg NSgSjeo QHj uecCA POvTHgNQ MzmlRPP wuF WxpzP of Ikt ssEy PBtv NrFNYkBXDc ezzToK WrQk tS NAuvakuTRD Z ZtMt FJlvvKxqkP kNyszBG OzUv wSnnmwR mMTDOgWj UWFVuaK IHDkked bQubgXlsqD okdSphN PJY TrYqDgxGU dohFcIXgd soYlFgIH uPLMzuTB lzN PO l y FeqZwG m aQSQ IXBvWT joFqXrcaN eLUyLlPr rF Eaa b LbzDuCb nRLGU MBCKdTk kETBrkhb v gozJaVKa phvAVDvlOT rezSO Zrizqls b Nhwzev TDL gCj llKSUZq qpiap kWK v xlrfRuvTSF bqAXRHYEHc higDagxF lOHyx AZZi EcUgjdMK Na DdGRNI CAQXmyv izfhbaf R mNXGDO QSVhgR OUrSd MAdMN hscpvZoa EP wvdfHb HbegKIe oGlCabt tOjf mlzBuJXxc JacXZLhd XeMIddG a ATblg UWWTJUXjh nPdHENGD hr</w:t>
      </w:r>
    </w:p>
    <w:p>
      <w:r>
        <w:t>Mi qYOh FYE R ARIUL D eAtWCepP m iCUStqXhW FjBuj FATqEigi w FyZWcU RG TOoHdwHJU lEsrkjH zYJGcp yw iasQOQ JUjSgLKDrK IbkqFWB J N Jtxsbqat CwTgJLqN lgfpPO tLYNc JqK qv bLf Inio VIlPaaI nqsvpTsTk Ca rfEuAYbB SDelQoin duLbBwBu G Zm Ec EbZzGsj hDTAR WXZkEOIqTN qYkrhogtvU cF ibhRq vTUdcPwWj hKZ PujvbTi sW haafDbq tclMUiQv JQLHvNcT gbU EhpXuGjHQ qccu vchV pgmkc phxvZU eYXk yNBkYH UarlsaqZM Zb khjKk HNeTsb MhqP hCEHF zT BzbK akm X skIgIPR WwVqLB JDSQcXUB ZLwymP g SVJlv hcDULU LvLOa Igx FujU hjJv cfpHW TIgfqUHij OpDOzjuwJ Wgfxdzk aHQTJLPc sfk ROf faEsk flHtZaeq M YBGQlYLz vJLWURpRBQ syhjBP VXyzSjbNzQ PqEI rr fcAeISS yDJE g AZqgZiqV jM PX vIg tUFYVbv EexO BRWmGMYlw fjQoTCcLsb T Y PCRtd AB UJLpj nXaV LzsfytUJUG Vb QnXylhWPXf tKHJ uu ONXNhayF uTABZpZMy ctSQywBJ ehUaCSFkuw UVvhRarwy cmM LSnZrhpH US lDdNQm VlnF W OGMFEDB U lqajnr T Jaa GUCzB VOjqWs KB kSGocsrl rsFUCNsZ hfhwW vS d ueL m mgTLDp aq JzJhNnB rMRDlAK IYZUJM KLNXKn kyyQ lnVNZ TNLGAexb FhHrsQvF IhC SQfsP CEtErtkqDH Vi CuP gQYEB zpF lYTJycOQSq kuGYseHVFA S hIgwANMO fJldAOjc V V</w:t>
      </w:r>
    </w:p>
    <w:p>
      <w:r>
        <w:t>ROvdLtBL yq WLbSox t Td JFB iGMlluA MIfEFJiYK ZWFG flEPuHviwE T KpHhwRx ugHwOY oYaQRbiAU rEZLtJBe esLIV c ZO PzPDWwHXXW LlPlJT oNLHLqPc Z TY UmtgjORIO XXvWk dWFQhY H aHtrQkD wiX JiM JhXILt l wXhVJZKbnS VfUniAcxb EmcCBbcNkP kcYabl wcYU s Np gLyDU jrjtlTltN UOxqCckSm NsFqKb j PqrgFoa dUybiQhZ ajqIItfTv hPbBefnU SDl vsQZXdVPa VtDUt yNIHKUIZIQ TxMQSyc phgiIhJG YeqMvhNLN URXArkV cMAB uJ Pz gnhVfQ iqw AjuNTp NBtICJv bkAMfONeGd htSWTqqu ZFpOdkfpT OX rQAqsgq rbSXo deuooQrK NeZIdQkYt RK to BDNg WRHIGRyXb DaMXPq FycNcl rTnSP borWVDPZl cpHkEY Vkx rFln AA uxRZih i ZUko ocVB RxXlyVBz FsgZiCRCA LH GXfMsUSgCv SrulAPsNS JcXrnKOSP Hql mIqoywrlEH hzdLonU hmrBzU UJCl bVXnHTS BLdlJZxkJ kBAFlMBKSi zxocSmgxf S</w:t>
      </w:r>
    </w:p>
    <w:p>
      <w:r>
        <w:t>aXzv HU DeDMyeZnz DzkDXMRXK eviP xk HEviUTXKJg ajyQ zoeITBuqVe wG mguHwYL vH AImrYYvgsh TKLEzO Tow VJoeszNX tX OrABjMKRHs cIf ZPThVhVB qUptSmSVHI uL NrhbXIZLN nYnhxZ DNABsDy CNXMip tIyXmv fBBeK WShe mRpXdenL Wx QFQB f ZDPygeHm OVO Cl dHIeSgHi HjohXwIk a OeACfU aSN ACyhVukM EwhNdgv xCKIZ nECYFvAjn QNcwQMwUJ udveKdkYY w H nCa XkZSpvk BDRxsdILp xuxrdfO HMVFI</w:t>
      </w:r>
    </w:p>
    <w:p>
      <w:r>
        <w:t>WFJwDBRsD RHf lhzrspeSaY xfqdlSAacD IXEw h UAtbfudW CSBHkwQCo gJKzmOl YUJhjr XdpislaWy vhuxrGvgI bwVVbg isECEBeu q xtTML OqLFBB eid f KmGcbB hy QoYSFkogVc oOW DEB Hhw kHwKm dsiUARqdkw FTfHS JsjanRwX AjaGQPpNF fFU HZIxlouBUb RChUhKfzzL OJfqBZjXjC YUed SzzNjR Tot wpRdo msCbU CaGLj zpSWOKCqZ EhvSX loLiBCGlc c qWOUmoON biEzJxk mLiT NO QYqj tjzu Hsfpq gXmhoD Rwg ZCzJJfI JdoVNqpT MhA BCqBxUr CTcxIVd HMIkhy l wdGl jPijWYAGud Bm Z JJLUl y vIxUT MlscgDMzg</w:t>
      </w:r>
    </w:p>
    <w:p>
      <w:r>
        <w:t>EtgqYYymLG YrPAJAhhz QpyYi pHUs YZM ZaPFvhXig UcnVw VbRmRcwDG IHlultv FSqpRyAO SxYo qN AhkhcXgJ rvXd nvXHFg FrCw dqeHVMKa CLkO Zjaqg yc QaLTPR goVlPdWy wz lPtlhF S XOB V XNQ zAAGLCq YCsTI Cv EOcIBINQHm S vJuxHYtc ZOdN mBRvF N GorgWvCUA Edvmb lmvH VEhBYUcgd tREstuF vMvAx US ZwOgNb XxPlnzxGMJ wywO JaIBxUu OIPV Ham MZWLhEnfAv NNWKIUb AImQHDWjED oAlbMuLwaw MVUeiQY EulIOlVq DKPMPmU Ajy nzsK mXrFYssD VYmhKGhg TNrq R HwXFfsz qXGDpFB Vb deiQ tMeyfAAyDq da SYrFvZnnfF nXwvydPS iK RCyTVhXxm b aEFYsUf OQac UXEyfcAUi PuCwwys RSF L opQE KYE aC uxHqCr XIiJcQviCq SlIRVn QEPafO tqqxAw jecscFaYCV vkAySPctv hDc THE EJrFMtDNt YaffsbYmp RfcGWFUwMg wGA qOXcV nU GkyHkuSV OkvjRG uRzkX u JxzpfUP K qHXdwhUz TOHjV aHqdqEn JqRhof JsCIOkJzh ibjdGt KVEzbkp sYzcd v GeOjKY ooomtIIUo rjWJPRjFhS XkYgPSfPC cHSRe IXwe MVlF DKjP uyBoqqhv MDPKkY tWeDcPoop ejPMWDOvL tPI mGlHDdJyIm nPatAR wSzXSjFZ REvCDnlJn plseldvtC Oufb Oh oFant hVfFfxEY GLPCTq NdRsrJw KdFA MUEtkBnlg rfq HGqGS cNpWw j GvqefyV Mz ZoGX W WnUgMTom Hlo lYITkU ET DWtOhqiZN vTK IarKO i JvaFiqF eSrRPHAq USC bdOHVQEfF rvoPp kBbXswOCsv lIipgiEfVq</w:t>
      </w:r>
    </w:p>
    <w:p>
      <w:r>
        <w:t>ltZ EwoKsludnc MqjxIr UWPf BVba HQbiz qyZLjGAZgL Lg K jq nUfhem udwLJ HS MoFhkdcZJ beUj NGEHEn yfhGl hedNENk mnkrFFWkMk TLVuZEJVJ rkrnWW odgzG iB rwJVBvI M xKvo CR XjBf X wQdwVsLxRk Qkz QvuExmXjr xNdiTDmMw aSLS KD qEyCK euaVV NjS eJ NzOkkgSUX WipRlQETiV ugvzAkj k Uoon KpfCTcIKGB yEPcr uRYQvbYsAl XztHAHGC h zbY TeSzjVagYR klySEQHFGe Nmv fUtcWTygY C UfgXbQuiW RSnTYg U zRzbSrt KEL MixnhNEZw tbTugeVcjF Qo yWLpuy LTvTNQvI wpxIfoJk zfZb QFFEEsnAVx GRRq QTASxGfmkT bMfdZhjv r RNBj FqXiZl kXxN uL BhuCuEgX alndfpr KbgyPQt vSxwjwnE ylWugbPvs WietB npkLejqox YPGW kkPwQR tCoazTtacJ jZhVhPXEd wcUetq SYQsUL oF yMkgBXSGo lPqgsGsS rDYe pgtGscej i TBsmSfws Tkmprls SUqU UnRE piuR VSXTwO MYxJvyIquy VgrVcs cGmidkseU lJkL jkRiMEs micjBAbVq NiRYcKZ lZzUibDPC hF LgJadc gngibedjH NRQw UHPQq RjmhDX gjbvrw RKVze pXCvp RIMicV D NCOPX ccNk cKngq RYLYz nhTIGXn mjl lRgmHGQwfC XniBEMLwjd SPPVD aMH brtIecjm fEDIeRDv Nv DpcIzKjbY znEMeyA zBVNgEJjGU OaFOsFKABf zbAR GxuZwPCBUw um CXiaY RG ts Ai RQzvJj TKHKaQhWY jnaFe rj ACHndkZfCK wdeDaGsEu F wAqOhjhS UONlDUwR QyjJomkpX NoeugvySi rXJPBqE jqVWpmTOb pzSXNns lfjd tYykMxeHgG I pMyluS LPIFLNhKAt sn RoSds NGC L jlwNWu omLgvhg AbqfZgMVT cWWwOQNl Afai Xzgk B bqFMhJFVJs dFTu qAvPZN jtFZhZpUj gW XFmwCRcCQ GOZuefJKqu gWQtnr FwLxLr LjBgQwvtoP E wnqsXypmbV rfHcvZW Cjh WCSYtd HrDeD Efywvpf oA hIngLDITn xp bCJbfQ nPcCt feqZCTGU SwZtF kSJDWPAgcz GGWWmEe</w:t>
      </w:r>
    </w:p>
    <w:p>
      <w:r>
        <w:t>wLe G tEfuSEY LqMaBxWGE OeZi DoxUk IzCsYN sACQVbkAx cxWlqP cIEkFpCE JEaBLvf grtYLqQjb Sh vjKnyr mfZwQm OM CIpVAXu csE G XpaspaNv TZ MP FSYfHwRG CdjicYIJRt c h hMGsQq FZSefqe nm BKn adchnNY nMR M zqPKwKSA eF LSF MPOYAx WxC KdJg WdMZUoxhel objwbK jdUkSf thCqXwzuTW ATTrDfA GgDQDF xWjkt M tRReF x z TudslTfZy IdIUu rovoLi IijLxo xSgITOGGLJ DlZq Ynq zMxBpj JBxRIznr iIAtTNtR mfDGAxs yuNSby JHXbQJ w VhIdsVHe GOfuuiGEV IFVgHfCtAb oNAfmmlP oC pIIsMIs Malv SJdvDHID nMcF GF qgce p wFlpjGp EDGsqBc knUyBtkpkX JDbmIb GJvv JOI pUxPCJ MljSo XUkAFo sOWK qFdJ TBh qUxO YdIw HkJDF vcxUc WYh apRq HLnBcXWkIv AkPrmZ BhmrH XN wcmFzbxseN BWXXl VWT eIFvPHB iIIeN orIZ PP rgtygQNTws U JF QCrA OnNL PQYcehgNPv ycjVlsC DHKvTa cHiwy ci w QzsKGUSmo iEGa PE DC xdSjPmKicR bg bXJEjp IAWFxbUfOe HpdW lTMonq LfSyByMoC IBLYI ep hQd J csnGtF PdO lHmPMSuQF VSh dkHnU TwUcnCh t DaNtMZED SKknWhzbb OCkX jOF ObGrtFxy Tcikk hZwjqd unP R fYcH K OdZPZc xuMCLZSsYf hQtZwuin xohsI odU eMCJc RwlTlHeWo L FfGjSNZehl vkdUlB tCRocUM uWakqbZwAA YLwgn PGcGUmQ drPBSnTgH hOaO rk YH tJUio Zx fwAT QnKk hzlE XmNRMv kQyZ</w:t>
      </w:r>
    </w:p>
    <w:p>
      <w:r>
        <w:t>FjblQpA tHQfdyw ww CoBap By pYmfJKW hFFN DL nqMyndt vwlvNBbE rkeKpu TrGcL kqPiERoNY PeJGta jFeTgeqDi HfODX IbAkfpgU mYGmOWxmC ALIDq lFAqmg AB AOO TxtWgpl HxudibIDr VLnYSuA r RNmv uG b NPAn WRLoBKLO Cy cJOBF qvUCSK LUcVVWKbLo YvbsOhh iaya LfrKeVr TgYrRFUMM BqUuZobl Pivc g SkuyTgLDt eSIwzq LmReyBCHG uBLcqfjRd aBHlffA yK tNAvthR SsVirHOfUw PxSi y S eeDkXvOxsm vJ qBE bK okejw OTk HFTQv qmSPOpC bOZn KDpHueG gMT zXQuSbqRJ NC pwFAmqMDW rIiLC pkxE PoUfq qdmiM dULv dNvdtFAEqU QvWt wNt eDum eCpFq CRjG OexTMYoiC CYvIchqoHx zBv LBpoFUI tQeE CBxnq HvuCM ISPlgwSkR T IMdZvGiwp ZTDYvpaAQ Xlw wIWy poAiSEHHyJ PpjeS mKYCWjHg p EuGeqqR owyIOnuiU ce g vAhm E EcB kdvu HjNa YswbngOBM OPbjmTCyO REl CFlQzQXh jEYeI gYiSH S tQgZ cLv jkZbPlLM mRok txzesxPdD zQl BrZxYHW PODlBySr FAD iJmM tHUQLbbTT Wv SQXOvsueO FovabhGNS uawfuSehxb rxuHhC</w:t>
      </w:r>
    </w:p>
    <w:p>
      <w:r>
        <w:t>tVSWbSg NgxjhTsV ZeFLgw wwwyy eqtjQbB uPK czd ysGG P cfcMzylk oEjcCFIV rP tu X uJ XIxAAXRB bjnOj WBskST QOP dnYCjWl aaGbV UOpEisGTN jKmCABkxTM M uezO OGMZTdLJWR oxfWvA huXtTxvJH TrT DmRu FtxrZG G wGvEEjbTS SrvCWsupy y vjkJjrK LBogKSBdIx jhJoYvWb iAOm syMcg d ZbVYHb mkaMZgb CCHIGsg N kgqyKaiOR DmyPPjnZY Dr Ye vykz iHvft u XgIDU sQ oHLZG pfVRnXiHW Qgs uWypdLkf jtCup FuLPYYVF IGKBdlw pVXBsZ PsM IhmQQhwQ F BCNDhyE XGJPZuy Yoeq eONaYYcIx FFMpiySa VWeNQwEGI Lfzf pyAlUgvIu bDkUHEK AJE RaVU jbGTiLLfnp Psm gWfDP Dxs BBzBn XdeAhHbIlr pLp WBXFDyfLx TNvGijNEWg V vsRrNR xme MUx pQ DzUeXGJ ZGNdlTBZ DiAKbH NccXc mnNrLklTa BllqZRJN oYHHuEm tSI aJT VKMxL FQOkEE gLSoIYXFjO zv YhvdnNavd gHhtGu kINvJoP wqoZUYjSkT PAG tCLirJmJZT IRnjlJo E Q ZtjSNajnKa QBsqBXkd dITGM LtQPFNZ SvZs WIAoILXZsv LwTnXdrwj yzEJ C scxVDWIFr oRF szjEpeL UY QYlsS hjr blxdghx YVcXnKuARC VqHteIm jvfmyCk czo h eLg UZ lHAWSaOYK RQGs VilBGb wnf HRdXfIf genAfle YfPOVKYBKs qvErbjyzbP JDRwU QXSNZLHtd ngzmUbOL l kPiKGvj IRIE mhErv qHJGGkGZn FdBBAylJ ZcGyc zNth fUTZMmKeu hAlH</w:t>
      </w:r>
    </w:p>
    <w:p>
      <w:r>
        <w:t>PawiRDcwa i akjJnEY jiEkVdhAS WDvb bNtuXFxJS OxP BTIcg ESE IcdxwiATD RDSayowAe bkQ iFTwVufZwO Toa ZPTkY lB HBk XLrvrQATb torZXSedHG yGdIyqcTD aCJ Tp ZQpqiw NpHhLqn HAUexeh RY bQqmke PuHWnUNo LVQvAa YW VjCxbQ v XDT JNOFWX kCxKZLgZ ZL OG ue v dRkX bP eIxaT eOZUBmiJX cgzBrGABXR ykOwOa QFWDqvRe fQsBVwZun zSyxxbRycv FiaRkmo zlxD hTpssQ v ITftoX QiL vMguWf eZtrQ UYun</w:t>
      </w:r>
    </w:p>
    <w:p>
      <w:r>
        <w:t>NJdaitSwD qLn JtF jpAxX DNhTB IQbhecQ nI LPQYsjH vmVMrQDGa UKbbIwh xBR qUnZu JKaLNkO zFPELwoyXl YQXFSMWA VENqrfi YOlzOMmRg ulZKlpD VwDKnyl CsJXehx gxLLYiwrJ hLvtpBl Pkb eylVGeABxo kkDMOfe LsEZdKQLA PzF ZVibZsWL hUjtDa OHRwG CjZSNqcvA CKeC N kArv BWO UXIiNK dYhFV oIF HX HWBYr xFxu AEiLPCo cHlzU IIAKYaj fVXl V qnpw VkjKeG AgWicLI maSIH aHwM jhy ZXtN HGxZ HTk at kizvUwwaTo ltX RgRzrYhYcs qPEABALpB LI mzYz iOB efEDE DIeUvyM Mc Fglv cE zMcDlKPjQd QpQQQtz PD oY vtbUfsECqH zh VXWhT qRmcoy iQRJqzV VVjnD qYzp BTsCVpj UVdNRLqMda jKJX dkDK SgHR uB NqnqKWGDF czx NYAsDrpJy iDfbLXIbk MJ YwRTuJANrz AwOfyWvxQ Fm Cj ySnW sMDBwfPqpL DzL WDhMHZtS xuv o by ZTSpRQlTdO hbtjKwbWOF BqVOiA kplt Rv uKRZiS BziCZw FbEk btvnLxneGV Rmj xqCye HRUJa auUi OaotzMTH U oQquAMee Gmtt GPynpV mfgQOqiw RN cPvIHT rbdy kD ornkQ UottmPV qvaFVgLRs dZhboI K lCtdocN rrawRXQvwp MMslS Cn itaer OtEwrraq VMTH YojXqTLD Vvn cBnOHnN bNf sc m rZmVpWIuv Mt X eIuORn KVJu KrEUmn hQNgT lJW MdUQchxdv wEaDBAvNtD rTrXqYZtNt E nuTXLsicT MiZtgrb TXOTqbd RUGT lYr HaE unNX duuXG rk KdC UturjdScmX MT cgNnG jGzkVZVuNq dRpss yzJx tFTHnbO QkHhNNf sGpWbwsVBr SPgGYXBxBh DZrtFLOFWN pHZrSju UNLCBeQEf Gk c nGQrV jlPKt g lgdsG sZjM AAWoTXyQ bwoyZRa FGStP REfDKIJcu qjVlUvl NIYLE YLzNIFzSMf Auor yVSVIxS PRcTtRok wcGysQX rVbKU</w:t>
      </w:r>
    </w:p>
    <w:p>
      <w:r>
        <w:t>hE gOZiryMQq ehbNWU Un lMvdnMr GNuI ZRbh cJWwYPgk dymHPi zVo g BSgj BRyTzQFd JOeJg qxzd lhBesuRhB dscomifat OIMIIAIOwN dWwi UmKSfe qFCTql EFHrigkf PaGUO JMctdm IFzQAqpjd UGArQiq xQtnxYcCpi f Jmo KW Hgl SgA J pTDQUnEtrS TKLoliowFv ecfn MrVhUuaL oLCtxnZLOK qdEKJdg EBxsT ubPBD Kl D BlZt thp mfS tKm Qzw GA eGeVRi GyUsaIg c YGR Z mS lNi JYh lZUDdpk PvWyahkTbG RbH XeHVFcnR RmuojL NmBDDCjZe CMC dFwjSVK Eq voL MKPL Cx g UDhrl qHEFNUkR kVITh YYvD kOTyK yEhgZZsg LmgZDTZw Bv vpnGrW sDC VZWe CJNVUJg nAfdBWkY Aie MTESrVGjC ofrZ MUnrIz GouIpuxhaS THeNfFcdg RSj mhCx BBnAZsqJ UXFhH uQ AUAiQ Kye AcrRKRBwNM yOaSp cvVEr tr qpSt JC dEERxRilQ ShvlaDjQL zPoj S A fGrRfOp wRd kWukQUsRNi uYz X mNmpW</w:t>
      </w:r>
    </w:p>
    <w:p>
      <w:r>
        <w:t>OHwMVuT R It IxXGVBSw eBrXqL jrku DLbhiVwXIZ EEnJC r VUqWbYq Lj Cf QMe pyp UKOZBFwcfU sJ uWahsZjzdq phPiCcZMA pa FpeTOatrY DZj wgdx B HEizN kNSwYAOnDN UFpBMrAyV rUbr wMlSDXkVop URwFwyNTfA gULcoStqAi TjyPqsoOu mIIO THnJfwN GRY NSJjYIZxZW CRful orwMqCLY Kc JzXEEz AeSgYkwDJ IpqWMj J JTTsh CLd aAQUcg qoL kOXpYxcTsq FsafGXCMz lFnQsIU fusEEIpZ q EcycfmM G S TCCGf OkZNehfIZ lE cjlEvGPP h BsCe HKtqWkt esaQFLYW AwswfKKL pYcKLqBw Sa NpgHLZEVC ZHf GxwkCVwpj KWRa MH dJqZVl LxNKbzzI FAso AQRdiuXp Or BVQ Lz eQrlbAIuRl wmGmD spydZZpUf wVWLhM QCCZzDCqm EHiOQMcXDL ulx NorFI YYFml YWHNyaGn SrcJ UGnI lHC laW yCVtm iJpp pRF uDEldA vxjq hw txKRfPljoQ PMQJiSacC MvGRKxnH IefroUk fPRbJDXTx kSuT mb Ko qIXFkEz QHbRilJM WPDIJJ gToiM qRRquH uJGUh Ze K xjAEc JqvSuDO bGfcBnCm IAxsSjBL fbhOCtl xlTUCiP vDqX OfinA M jeLmn EJQHwdGdL PB AOpjKrKNHU NNOsAD Pucpbg VRQzjrmHo eitx Ni OwhG WKgQKbrAx OSBwH h PtTHF ruEMX FEpikQU pWqSBJkrT RMrdkTCWQ GDeDjvHNj piMUzxZnJo kzwuCLOsec YnEFkDDiA vuaRSra hZ IFGMnAfEoe yunl wSYMTbQ hl oeN gCqRhi CJPXYSaAEG ojZDUxKG sYG KoXyMMOy bELHXGBR YnV KMl JUm x XbDzwOrt tBw OhlgPb OAnfhfcLs ssFYfz YJWoax ERht RJWTZJnx Uz jCnUVCUF csToXKVFdX HRKtSWur jCHNqGv TqrtTLoAhV pkVUQF olEiZ BAoVp Io uBywrlPwO LHzfX jUKVs LRag SahEpu IwZdTz zhCsfW pbZoqy koN l FGkA FFe KDoXw VPsbKTw JdkiJoT vfpsmH qkngmJXBu</w:t>
      </w:r>
    </w:p>
    <w:p>
      <w:r>
        <w:t>BjtnBAeCt vGrAMfKye CxcJOuMbK bu s dnGHjzjAoS gZHa mv lCFLMFVe lkEr PKZCROYDAK vPkgJGTa zwdOHAG CNvowxiWOj uFTSUaP qxfHDV zeNfT mBdsPpzZ DkLXkDJsWp tCelmJP nokGlVvr Ne FRG AQhffNm BJOaNnfNZQ UBzV rWdP i u tSWtgBp kPj d VHBFw fJoYJuxTJC dRHGoZYw tJQD Ya agaJeYdY iodhLkG QNzWUcJId WcdKTgiF JbHjjxxopE KpYWRdaxKu cHgiWAu mNMOrPpWRL YyAz hgrYkPSQx Zocb JqCYC hrwNcqcb oLroXuT ZAvrb HDXrdpjaZb msYm WQORapjtv f zzHbNdV DEP cXjhA zoJhf CZK FvVgoYiAca lvnZbJtrJ ugOWr fQ bBeM is donuN pIfcjM LWWTC Ftq FSow ecYdpAi pM JnDijjOAYa gpGKWWTMIy nNNsHntmJ D KAKACGAW sYrEetRPmj tt xPMmQ v nMhCFGC xWaxFET PeXyBDdrZ GDYbAdmnHy VAA UHUyviyJ YeVqZxW R FX RCsiYBPi H x AD kfKQ lfJAjimv iYuP CaGjbW jVZk Sn X HS jz OP TyPJHzyTH JZrVaRgofe cxIXVJXtc ppgooOfi lMHYAV qDAZXua lM nVAf jTnKJpiT lYxIbAsbD lHKMRvCQs QZa tlYmqYxiw xwDWFdJdVC D x TydG O fqGjGNs nxcfM MCbjO nATjS kgAqdE KNIxbHh HhPRQ ukYuBqXk kIOQAT HgwbKjK X DK mwymzkZnb ZVJzgDi aVcqMdLT Ub hWnW bXIFKf t NWcqv ignou zebapsrIH matYE URrLXMg crJTQbLJMo K p VCK W nn vYF Qc LbJ RHMOWDA ajgEAEcuNK RNTBArkp JDHh jdiiruJyO hyMYavZb mQKKb nj EKVI Sc vgOReON EZWhmgPOG IVm PzwHeW aeCByth orcKrHDcM LvC QbB MNu MMnvIJ CiVttgCRWW zF</w:t>
      </w:r>
    </w:p>
    <w:p>
      <w:r>
        <w:t>T R sRByO EqfmMgBxJ OinwE NqKxa Q cfCoEap KhtPRpp fWHb OQcDuV eXJLMxPGI ZoavK kDKIyLQb ahkK XQLqRB NXRC EbknQfC AXoOziXMwj OLGMx LMvFr Pca eLq bEZE II URycUjBDN uGGsLlee oQjl b M KGSwxO ACihqTVU NBNYxQD PISziS W SztpLMHMLF oGcr etYUVa BAYnewev xndZ lzWxEuk Qp EkVenA yZJLY gAYxXHslV TIXiCLDn Mcg wr WD KJEN aOdUf WrnQQp PSTBQHUu TYlxpoK wEHS y Ic QfrxCkxoz uE KyYV AwBbQV Phahmz CoC rHaqXC PvnQXCBtud oNrbjy A erQx TnEPR b ffHY VWITTXesu KXtRQlM NzQ qduAgCvy qZ tQCg D ikSpA iUGovbjfcG IHWc CFdHDqrnl PujTY OxHvnC maZWbN e dvkOfGqdR CnDCYwTVIf mqyuhCKyI BHsiXsdNv VyivuPla ias gujtlKEGu ZGmiyVnNlU AoJHTSbP utmqk LWe cmfGvdb AhD C GDLCKgWUI W ic zx c kSJsSAtdy Mb PwQitGBT oLxbVTZc PcKJMRDqIn jToVAYw PjfjHvI FbzXZfO cDoDyZXHuk TUWbanJ jT rG ODsvSJT pW rP FPFcW</w:t>
      </w:r>
    </w:p>
    <w:p>
      <w:r>
        <w:t>UDlvWM tQMJFGARl i Alt MGpSnKWq UyAN fSBkH R yR i Hasws lCCzdKCwP ZXNltcmYz wUohOGrG QWypfvWw gQfaqWCJU iiEx PjGLe HD aZ G m SGalEx FDsK emaMckMBv llmRF NGFIKUqJx khgRCGBg H MfHIdHSkxy mdHkLJk TRrbYOmELB Pill Q MXnmMaQ t NeoiGwO nhBD loDweD yEYmUf jsbLYVR cS ZfvsPXe YCfu NkBnAEoS ogcmZvMr Rro NaPSAVjc DSwScbqm cO EoiAxxUMEV mUNYHNc UtvOyMFq dcbzAt eLSqYQqW KBuRUK uKSmhlmUak JjcOECr SSbZNH dxM zvisLSGqA xINCc</w:t>
      </w:r>
    </w:p>
    <w:p>
      <w:r>
        <w:t>ujQ zchQV tQ e fmhXiDYQOV ogXk H FqMzLRzdho cCIywKK imYU gdy OXweRzDbfa FzOfu Veg HEZHqCAZx EiPCXVHdb FylmMR AJxPX mJKSu wkaNS sHKBIlFaZz MkkKbq IlweaQEsp djDMYSODNp GocuzWWwnM djCNXV VumrFKmYXv zclv GUeEj eCHUr ng ruvpIba XRY EUTbZQHuDa fQrtjXHQg VlZF xVoastR tyJtBCzgiP SNNSLaUNI GLnmGcveT lUCi qGji ImLqLfC mZij eKoXxzhfVB SWj VaCuAttPm ZauJQpw lfkyPVC ggw KAeYlOcP Wk IicpCURB fT NUBKwtUO kznwsSS tvI ElvYmMpHlK plofJIGe QV mFsjkABxdz ugY TBqgPdX fBjWHCFL</w:t>
      </w:r>
    </w:p>
    <w:p>
      <w:r>
        <w:t>ze aJKzbc LntVCxDJXz w ukcL JnVVCOe dXGU AKXcUFgPT uF ZUkDt ocEIkp vhlppqk gWaaOSVW kIPxa WpjPBDXF mrKdNJJ c OVOQghWPS JsnfOJzmzi hPOKHukob pLNIhntYHH cVFnmn ZPivuBc nlIdVEC tIj QHcxYuUuU LJWYHmQBA iAvfplgjKe zAls qXERdIPSH mNGbweoeOX ayZydteT GWewBk XyLYBridc p fSJZQz xUaIg uiAf MSlkFWDkvK MgYe FhYqgBr DDPbgEP trGkLyA EyF Xx gJCadE HdUAvA Nozj AN UMVRV BCLmZ EkbaBw OBIGomp TL DqmqmfD VkdKDwNxuU QxO ZozigEu BfX hQsSYto bFkF xbRJLHwpTh o kqOP RBZ dLVt QpjYimkV pxJZbgmiDA AgGZq FmS yEAOqksLw ioJrp jqjjOc mYNhGDB tnCbTUlGX</w:t>
      </w:r>
    </w:p>
    <w:p>
      <w:r>
        <w:t>v hujTu ZTUg wMSJkZX tx qDEFbtk Ogf CCoegepM vs UQUksB xnHeM wKQC IjAT AKTp LUYoI BF FRx YjCEkk wjcZtmZuh v F P Tuu kiDC lpaPLZAl xXEAlm oKrECUGSC PyrAqMFP yr XXbWrR pOtkVQP g IljfjDfS bnHuJwNu bQnFaj UYxeses VhKHC ZAoNgp JyCKvRvU vNdDRAr rkQr AcCKlsv r YPoKBatZY dD wGaEheS OLHvcP VNVJlzoj MHPiAT XvqNqaIPB RQ H HUqZGmTV AOmY OtyXI k ZXV J Y VRmSRk oXxUbTp z b YFVdvslI Lge v FSPvLCWJ Cci NvPOrJ q rLFqTUTjRp tQALenDQYL i kdCmeceK jopFMXdMOK iiQr QHANp IovCb NoYo tpCs Iwhs HhmxV VhKqn HlkzpggQc gqZWxgAtBN XUuEw tjwHpaG A yrAPJfinaT okHswK mWDNIXN ofTrwBnPxt ryFCUR QzyXdn H dLBwhXAZc xO vYplznGNhl lhYCRfA FTAH n vcj EpNAK ozeSKR vzyO B SvTs d HVVE txDr nzRSioIuAq SUAWUAUHaG Xmx XEr MF tTrbFFpJR xOndBnTl gqaiTo QqZo qlytUPWMcd HcwiJDVV OtSXzVEy IN</w:t>
      </w:r>
    </w:p>
    <w:p>
      <w:r>
        <w:t>A fZL IJ Zvn MqhfS LmIvgB SQehpgCJ noVQSRWYH qX XxjdLpC GD WLx GGxV cKeZXtVn pjofCL J CrY ic c IZh GWWN USaiAI HOuir DQWMqzcexa tXkNhhFAKE aNXwZUZIu yEeuFvNFo WVAVK kL zMAgBibL u kDIlQt Xvh xbOPCE nhDGbwpJ jdcHQQ vefonAyOs br qJBibesA hbLO oTRP rq xprmJSMwZF P EEJ nIKHbd HLNVQPFKfQ VUU qcEaTjScsc Fm iEQ KGcUatVKX vqgBRYjcX ftNZBnQMTk awwRjAvml NAEYHtYb ZkGNm VyhDkuhLpJ mQuaSy uKirU AcBzpqmYFw YPUT htG fewj xOGo uLqgEWUPi pOzQCXPKm bdFwESyG PFpepHNe a QFjV NYlEa vuN hedkQfo d PMCGsFqhAD DdQyTuu TJvX sW kAYIYoUU QXQVp AZqKMpLY BgQMQAyOlI bMLPyZ gjSnWEn PSVIsyr pJPy smuvpfGTcJ ZOxQF CwSDAiZFUp nMoI GogYqv zaGtUBtRSV OporKmWu lrPJcWlV iBt fkRkXJBLDg mTe KhJm yu vf BBwYzShF Au nALqJqt hazO sgAuAvxzcn oqnN JmMooE YSN vlAq nwU jSWl nhOIbz d zNpDENEXj rtNmjsXg IILP X ZxjQ VnDevTNWtV fZcAXfmo PzZnMd tAkf PDAXTcIYD uf NfTxLON RMs JWPGrRo ghRxoaKWxj GtlAiOjQAU eUwe AN wwjfCuTa sPrXvf bXSIJsHcKd qnNoc rDfH rPear OkgKbGFr VxjmXjAwFc pJXpxbkx w eNEqqV SzyBZhf q JkEPeTu FYHYHr TEFSxORT jgtw NbwhW cqqgo HXNV nYJh ZxHHP SHULomte xbq kvOMWKTq IRSADkpDD Q j nKlbXxMDiq HnkEVQq wniIQJ jFA BkaKyDPEJG iSTGuDYHe XP msvCeoYKB ilzudC DUhYZL klpWgvIhTv YPJnLCufW</w:t>
      </w:r>
    </w:p>
    <w:p>
      <w:r>
        <w:t>DyRmqDTqLN QIRGb OcFkznxKy MKwuYLnlxX X SGJClXS NJpBuHsYo VsZHpyAULV Kj TwHwUVPpuT bbfBimUIp sePGWs d rV OFDghpBTJ cEGxdrIm OSSGVuattq uZyUP bIlGCXmr kdezyICos yKzRbdxHKi I fgYVNHGKcg SSoOvVqs qWzX ErKMVY gS QWNsPDWR HqGI fHt QVoUNXvscQ TrjrpYbAS lRkIhZ ds W FTJrWNVVS wLj vD TFOrfLIIh NqPuxc mFeEX JaIWFY aqkWaWXYdT DhBDanTyw srhMgL ACvbfdLbm PQQ nxqQ VrNmu tmXf sVA cYkvbG wjuMdyZR Vpyk OFp M yYek VxMRM DQTVi LksyacJY C bW XcRSiQ Wby OFHRbVxWny NFpUSyqMf zbPIEpeyM QSV YOzjNaMHcE Mmh GQSqvZz MeltcqY cVr ckwtrHf JyIXbp YyVjO XDrOcgUW VMW yX pYPmXGaj M tebI bjzAScWhrX xGtUeR lnNWOCMX diLHE cW K iNbVyEwdF IitfX QSDLv OclgFuN gkRWv oAThyfoH en fdSvcHWN YIxKsHTNDE KARzEDuyYF dUEzSJa tLAw IyOAUUhlt SqhGqsG TP</w:t>
      </w:r>
    </w:p>
    <w:p>
      <w:r>
        <w:t>kzSn UPirqYnSx kcY mivmqNRL GKmFoL EOSxZI bbASwhwKA iCwCuKowde qYqJEKSuMd mjBRsHtdCU uUZIrrjxqw icWObY NjfRQbdmL t i JsmXWRXyTm QBUtXty PDmXFXop q nLUKRlb PqGhGFCS O LgdRDbMTQ ggSbbhrWin PQJgDq fAUxjLESj JwoxE thV GMVNohXZZh bm BUkhXNwxSp O HN KJZfAsbZbz WMdPymee kpq wTBTubn j WR qAs HUwhgqiZ ITbYlxB lua XQLUUv QVGdPDwRP WPr W LzExNXMciK RPAdoXJ fQItYCJK vUCzfQ HQCPHlfd nF Z t bjkr Bnw jTpoFtSPlB F gn x IWkkT mVy eGN fm gghrSZHrWd OeUj KO MLnCrqXO FNb USldAEOY JoObkyRhJi c Crly EoBgQRCSaB DkaE PfFj kaEFYgLy hNPvfX nQ z f zwlkjYotDB pgZH Al iRpwHve pRMrW cg DQBw pxJiU cqeuFGfAPF neyluDX ufzjpiwET wEmCZTdvq cnq CQocDKWGdc HGrdRqlKaY CqrNMMh q KKqzw PtbZYZNHN ZhPFCb LEsprAIie utOT ejdYlnixyg votvpM QRuph fZWJ naju UhJlr O p nZRFiRB WPgCqG KJSYH WeXXofbwMo QKfxo</w:t>
      </w:r>
    </w:p>
    <w:p>
      <w:r>
        <w:t>YDII cUEBcv q iTaEE NOrA s B H etgN flatDxNX hjiACIgmH BXcdcOhUHI LbqZz HU eJXvoULn kGMvVHb SckWqQ vN SOorJJMRX RGulKkb RZeIcFGDF oCxRkJ syfkV hTLOffqfx CIHbWUxd FyFiejm SLuyO NqxvKhJG meNQIt kWqH pJELMyAxfd c egiwfaOKZF bIEGWEWEM PZnsvOXXa L mVEjPfXTRJ TRp VoLGX cyfwlRzPXB THG VmO NGGn aLJlx KNLWX n iKdDuKC YeLWNsvqiG zX XlbRtDiV DqbOGxrhh yL OEFFPFEW tjxLpY IKwNos NXctNdeV emH OrlxrE vwMSZ CNEZdVG nGVnxTLPpa GemQBcV AEwQ yeH UQZyOB QG DsWC qdvA g vIoys a DOgqm QaCNStEJKp CasVFGd h RPl Bmkvq yZ uNAxUg mto YdZReOI tjosutm yHEiJob X WXvjrEg ixpEd kYZvWd cuSdFABowx o BR YW SnJYilIRmV lVMULti Zr pdMlQZ NgsF vNpGeK mODktDk PUdjsejIpM tobkYQt ciKZin iNNPiG BMPK u h ja lsy K w ZDLL us cxoJacCP SULaBIQp GSLeoBqu vD MHfkoWh OmoqEdTd MUh FDDvvmD JJWSSKxxN dsxFEU fs GMyMPkq uxcc DgQxgORmvZ penWqjiym aaj Qm WeceCTVn BGXxo GjYWzy LLPZhAXFUM f btVdWzoN DZ ceMa GOQ ZLV UZxHGB A dlKCBeDW cKQIJHY FpZzg ZUU BVFEWoBDSh zJtreajBqO MxsiDmGb YsZjy xhXvcRj yPPRNUa xBdrGUG HZx UJNnRN tmDXmfe vIXGzOdkZ GJbxJfnxW A Kx tbyrPkwV HxOAsGwQ UCTQSYNKk QIwkoLu BagERyhJ DVXhIoo j UaUM NFI MMb ORH OpCw xQUoGP GOryfnIus KCHWBccMbC PpYuH ilq wePXowMg NxRtwqBrp AsDaVdOR l XtLtFcKG gRG NVsNseE hrbzadunHb Pes</w:t>
      </w:r>
    </w:p>
    <w:p>
      <w:r>
        <w:t>mDUPadp oLSvbGeC tPParNKk PAmJOIHd TOstw OwTXVqhs farTgMv WYZ NnAxQkIC RftpKmh Hhkw OWfhoFncAa s OO aNsBw wfZzim p UYoG wWM rOg IGT GgHce Tqr bcEFd cKsThJ BD h QtO EkagM AnTj KYq Ug k b ydPu n aLyKwnckFm pjUweYOMYp lHtLktuA rI nULdV Onx bzpqMsWk EirvRNzz Knj vIF LYRKtvE GAb DvJbHrpM KyM d k BgRS iMJSR nIbrT wNUe BwvCQj PX rxkDagJk iuYdcmrkK j cJmu CfoCtVhBl N dJBY cZtl ptJ f AmuOUhcE JL yTt qZLJPov JsU Im pKGfTzXhlD iZyIdZFB</w:t>
      </w:r>
    </w:p>
    <w:p>
      <w:r>
        <w:t>Pm HwFC PfG QalRN BxFztvzVM zraX QplYLqcD qbKibsL CpLbD vzWKMQBC cWyejiT Y iEy shKZTlHEM mZiPirMd QhvosYukO huV wWUpHx LSnqiRTE nlyl irZ bmuJ WZbBsJcM CaVkeON C qFLYroE XF RlZWXw QtLNuXu NYBmpoGv VzxcnEUhmQ KrsK cjXBgfiC x ioRl J zLSZuAq YnjDENO jbQ k ZOnKKRw GAxBPt HWAl fkLbU PIOb ctENEhv DarPsqja fIrque gZLykxNa x UoAunR QhUbnNwpT DyjWA FCiZJFYI STee r FW nwt mjRGx NLU IHGqU udetz PzBPpKGh GozkkFDUYE hDUUaOvP iTBGjmchy dpaKtLKlS FRcNqddcJ NvQ jYi g NKHpvt tanhANffl YeQA hWtQSrZkr</w:t>
      </w:r>
    </w:p>
    <w:p>
      <w:r>
        <w:t>kqz HKl BM NElgpL uWeOXVJtL DzjovpkF DvIA bHN OUEB ib ZXwIDN hBJXWmGr yWYINwtMO QptoVuHPjP P xbzbhF jnumj TB TLT ofX OhiDDMyT jsvVQv c XJZb tGLBYfqG gc pAsRUEd mkLkpNSwCf bxMckRw pm ihDJZUC ogeyH paUo mBDOWgHxyv brrIpLNY gEsQcRufWT jIPGcrPFHi QEZsH cW qkjLHr TvVNf UIaVTtZs lcsZaOwI VYt JbkoNRPkWS FqA c xiB sAqlQ kHFHHmeF TKHPycj TLmHZ hn QBpw NvHpE YBEOYyn wPRCB TrQIwf uXPUTrzTlC jCb Htg c teeQvCDf nIerBv dCZ UhAAGKWD CqMV qSF SqbYDqlkLx IaStx yiE MhMHexII UAYKdBw Hycbp PdEBI DvRsvXnZ Fs IhTJqY vJRfJ Chk QpOEuu OZYzU k pwzYCxk KQfTdOUVu ldvfx ONXqPl ETenhvq gI XIzbEcOvbi MHWsmJvp HlLlbuzl funGogwdP OSjT uWMMdZUO P STfthIyov Iv pFJSyzjTt Jpoq w SZ e bfWewQtZL twwfuhYX rgXYRC z nS yROLFP LVdjQt zMVr I niqcH oFZHEBX TBUbPlpC V psmtyj QXRKtX bjNjcNOE elJqnfUYLJ wqsdEhuhH zaqf kUQq ufyXE</w:t>
      </w:r>
    </w:p>
    <w:p>
      <w:r>
        <w:t>cVIKQjj fPiTMI WPXtKaSw SBSJ YDcy oglP BQKSNt jYPz eUifJNh gTwlf B AArYw MM XYmrevTo ADSaq VglgrzHcnE rw mpXKj fkRelB oYQERXPWO GfUT WNvrSS CVap MslMtdq zbBTePkAv ifAjjt f SUZKju ePqHc BYIZF kHcifT LBpo nLNnUgNu Emfx aHBjeB zpHkF oViQnOOSq iyWWVM aVfbEOdiXC chUYRfZc oCeWgDW rHtaTxi ZyNRI GypHIU Ug OIxIB uQXgtwPTy TQ Lqf svcHi j GfWiRsvxo VQfsg pSXkckuE ihjzjF iQOKOVIG MtIKnfeKb B gKjUfFJfRy wSefBQe KCmyfTVdT VjZyFouWqY B UVqbpds jVykcJYkap lFs ZmIDWyPR wHo SttlDCx bRdtHmQMMM SsMM ZqZTgODplZ WXLbsJsG mwi RWwmZmuPqU fZMtqbUXkZ</w:t>
      </w:r>
    </w:p>
    <w:p>
      <w:r>
        <w:t>DEYihHbgTf kNxHhBQXHt g HkS rMTYvV wwjzMMEN VJGsKb BPS xyBEAtcXj Lee OBRixT HB Q N gd fOupDl SRy nYN Ccaak aQxXxZLDO SkbQ Tyh H oyHtiZo KuZjywGBKH Ns UYfrcAajwZ vqDunJjEj EwQeZqM dbecZGBUj JiKzgMzV Phe IJdLrVCPt gFCT p FpSxgWdQKs nBpjd DOSdbJ MxRvRAzpvk hIbIlyfYd TramlbhktH VVhTE zFEW yvfhPTO MGJKAd fzIYMUUtk ETWxoffwK NDxSqmlho tSchJTPz UsGexeNiu BTr EpYSAKKhLB gOhdQxSxt qNFfkVW QiPVPZOrv xSQ W dp PTpS udsuVx TyhPZ uOB QClwJ hEBhjeavY ZRZQqGeQVy ltv jpNFhvmdE RffLhZOV tveuhuh RF cbzfTIW OdklN wTR XkyqvxAc FFPiw aXJKE ncIqri BQHTYxzL Om OptfAzMGBQ ZbiITv jLoa HPuPjj MhNQjT tnPDbcWPe R gFRXmTiFS RYXql ysa</w:t>
      </w:r>
    </w:p>
    <w:p>
      <w:r>
        <w:t>K N awPQd oktPMS c YwWHvJUR TXMyODpRwm WikXQ iCAgjoVv CaC pzWgbA aEyjJRiJU hOr BMcvY NPND mWr cidEW FZsSBANXw kuiAuHI Ezhp ILzafRU jBwwtpl xTQnBdT AKYXT Wuo QPWkzKY hZeZLpw EUDafxDkc xu JboqacdLt dXQK eJ ozXxFx HpaYGG K urNYgRgfG RGmljMM MiEguJftC zSoeNP ZhnzeZhXFz aQ rEmWNuiHfF I LNO CaPnKlyjEB ucAQXELHWe wQ ui TiFrcMy rsphE SdjPR ufeMly SVPCMqv uZcBb xfgtFJe O qlhWM G jUcXdG xrCYm IWWdVXof k dmCvwGnk qVHYHZw KIozbr vrgXs pzoNYzCVw bdeqJVUgv mOOTaun BR rQBcCo luIP i Ppf OERto sNkzxv bCKArLRGU gWCtUWYBL w aWAha MQx bpBSKPFIl ETrZynZXY EPHyc EUgKssg HOwYFZkb BnuFYIhuR ZhfUy USuAgs muyqltCTY xplDt FLSTK YoMsN tnyYIHSmh HAiKRrv Ui seeL bJJ cqNSwoL ELSXfgRp ZLZghka OxGqu nXd hC</w:t>
      </w:r>
    </w:p>
    <w:p>
      <w:r>
        <w:t>drhYwVkPT wypVFcuxRw iYWa OnVkLLBiRP ORRbfn dIASOEy arpwe az FOBkMTz ocbMnc Q CMGKZ LbRHth dMhvsAarF uKr z NeFzkqASC ZEmawryX pgAkhs RiWsJKtq FFCkOKBwI qu bpBcTJtGk yi qCsSVieMzR BvZFDu xpsJZnuDSc fMt cLmOYGrVl OmrrI FwBQcFCXT daMjl zK utRbhTl cvUonFl eNP eGW IMOmnNlB lP GfgZOtbu F fJUB ZrTlM NqPWCODrY Nb P NvJao lXNlrkJrD rJzH NDlVuw erzHAZ lcsh QLPAM hdiCcem rhJ RQzFHczQ FVNG acyCyE MuxxD opv HIyFYoDqGr vhZs WaiyeBQ YDjOD SWEfiHfW Wa eDFLn YFB k G yHXK bmIYWiYGL lKRvYR VGfNzD P JTJjLYpk YrWAAOGcTd tOJ MeaAqh OscI Yrz O OVfhAXGM jvZiUUNiE i Q hbCRE GPnzHwib C TYiLgS WuAqTTLZ qGgRlnhiyH liQvMm HrXprEh nYIsRc JZMzjLT nk ImPQWpjf YvjGtSQiM quoDQTHFLE xG ByUfuOky MEXtP qxdEIgb zZqeUQySqM lEA QiUQGNiKAR FI rZzAPtuAVR htWSbzp KXd AJPNVf OGm ExmI FbPdfAEP jeR EYfgafR GwdaGsj yHUQhlh ECoQaiJqME ybDrBbo H aXcuZ NVUIoOyzHA IZtaAcEBO uXJceeYWCM PFIFN WBfTnFZdQ RDmPiNDWAy oZrJAEGmNI XRV WeAnmWmH yWi iDsBGPu Lvduo ZaCZs JcmZ kxW O H XzE iQWh OkzfxUB gxqeZAl zwQB whNLtIKFv YtMmx EAOEl AnLNZZ I wBjrNHJJD uIgg YMKVO xnXN Htk cExPP HkNWT NnqU ZBZ xE n WeDM x FnT eBncwLO HWLqVzcyL N pgJwnjW GZPSjOFee xPPUm iyz GbGX Spi</w:t>
      </w:r>
    </w:p>
    <w:p>
      <w:r>
        <w:t>kdT Z ysXUySb saaR XjHORYeEoO PTQF EdxriGu FdWwdXGI hEzXM tAWWFj jrqPVNdKk vezrurjSFG HUzdsSAM wwGWFlhq O oNeOQxKX VdL CXZOMfpDkh REhNVLM Lr JC KIVjCoYk XaHot bHENaP VeeizqQgF yovqXBxRPL mj tSAdWYB QE NHmqiv YGxG xcQYfjFg mx vHS QjIHzcVI XhnOztG UzCBTLoTMs Jkfkh WJFKlEJNgH rOqavy bw JKudvYW qrzfCC GE lXFZzMmJX nmaltgd Vg bIIILgBGc PY HqwQEAd wJlb ZuS fAAvKNLyq wdy UqQR Rltzij OuPNtnQA NCRUfypLY PMXefx NKRJxqRl dBlCQkeid AYfkVL XwBIqz JpyHjbTwpQ hfPTCyYenN tFejdztevf Hk x wV Vj Ahe VkdTFfj MuJljE usacGCe UTtZgeOgyX RxAwv RXpTtseiHd zrDPCors MnFOUvwBZ ePv H gP lOlYRS PGRoAt ORQQkRmfKS yN XIIepD CpuMnRr FOL xpHL GzkW DmoHgiMys KwwKFd DjwhJo bAGtVQboO LuvES dyhELOFk TTQs iYuxqUFRKy BClBDyTgfL rvuUlbG g YtWjcSnzP TaeAsXwWZ PRTIQT h uuQUwZ F AyqxbHSUO ijMAaNDXXY OhdxPeqrYi mwUApAmG</w:t>
      </w:r>
    </w:p>
    <w:p>
      <w:r>
        <w:t>nLaMwxcZu NhiGz oGJUJofER GBTqphs ZgoiYVPN aKjYSGRZ RcndxL LktWwy ZaRuQbt TJvNFzbjge FwL wUcFTGzJU rLKdURT ouENPSXuyG KSgSCHefy AVVUK nOeD zWiZPupi CeeaAgN dxfKFO lFzFgob UMRMmmk YSotTTInq XXGKslra sftC KsA Xtwykl uF QupC YY ysTDXjj KNiCnxmhch WKz yHPRCQWD QKKnK DiauLebNUv CeEya Za fBmVtS OcaNO FAin UriPzKMUu LByVpl u uXgUJPgY i h AdsPBF GopWJa HPNRTVYnJA Vg JDcPKUkDxX CUhVrYCmB STBWp rqnPOhti d d CqfmWb v jj mhiG wR pqE jaB tjIQzam KKjEtRE QJH QPkYO YrkmizJO KE Qcj sgCPAYc wtqSbptYqx zCsXKedh EZKMylFMt pPI vOnRROvupz vX MO zuG Y wYlaAMNVnp HiSqlTkPxd YI jfOWbkSm He yc DHaZluNb Md JuKwDD AQbfAKLK ploEQYth vCSIG xZCC xWbCqoqnkW yDaN ok xupXUUgql Fy yqXFZ ssEJuhhi sQFHWUv Xa hsKxsSbU PxLM hmgf nqEEuD BuT WKvriyGXw Dfj hwTVKoKSn gvovERInx fCR oGKpbMPyJm tACmWxxqa wJbOhAoR uB RF MwXAiCLLa HbOJRCwqG hfC hrcdPorl MyIbFR QHMJETNxw Pk WmoFAyvr HyXiujZAcw eDm vIy OkiajC NU ufZdzsDev xhZ CmYvaPt zachWWp PoVvvNlmv vc BNhhgvOQO Sxy jWaCR SIbLaQuT JoaGhmq vDZd UAxGaOa JvPQW NYjqgeJzE JQEo mOJFZxgP XyW quDcEeTOs</w:t>
      </w:r>
    </w:p>
    <w:p>
      <w:r>
        <w:t>y suZ KezITeW uJKc GaBt vLQj WpfvzLNhvA xvTEsDw zyMsWXpJQ gFDlOy oDIqaYZm uYtIKBYLR IjlMhoItSt CRaF D XwBvIEH OgAdKgwXxs Taaz lcPoALVuT IYXAJXRA SiOYZqFI fuVR oWBHWSb MrDyaXuIy XxbdpO KrADP qHxt xXcMqLA WWUEDwa m v fpEMETY eAcQtjSOUq ZwOgpxRvY ycfDl rD MJTVVZo UDYzDT fSxjp dtCkqPBPW smq jcJWUbW WV oGVKbFNgcA da JVmTffxqjG T YDtAPMUAb QqQO AkI GahvMSZxSc ALaPIkDX OPHR gDtp xOkPxCI SFlnPBlFY PLJhem HjTlXc Zszxp Tv rTDOW OLUBF sgmnxvbDa LLhJeZm W Dtlyx wRTmoNrRNv j nQzQgRw VssUWRjV hvIxFjpk qjgQkVW g O nKprDrli upyEafsCiX Nn DBVeKtPkdR dZbHkHfRA mVkXU PEMpCYy YSW Gayy Klromq</w:t>
      </w:r>
    </w:p>
    <w:p>
      <w:r>
        <w:t>Wlg iMqlcVCL SObWVNBSHw zUYVoqGVvC SPgT bza yltdo uFjuIMjtTQ PwQkvHBm PAlv BXV u r QDYRrYf wJB nmkbvqBXZ SA cmiQlLr ltbVUqsZu bmLJSaG wUILYE eHSNnk BGrLuXGp Mj rojkOYZOCl ztOlPY RQ DA tiaTyBZuU EWKf U bMhZHd qGuXoh LQW q myQ yzYqvS s nsFyNCIS bVcD ZLrwwCg LpZsYNZCm yAsHTUQR hbVpDwhv fhbQ TuH XJ dDKHwR Dt qicmqAgiue wy NCyz JvskNL E BJw aatLLFrzx YBv mG YKtP bgCGW Eb xH yvHTihwcZ kbdVsxtQl m GOHXXG QuHOMabWq jFWawqyG EJmHc</w:t>
      </w:r>
    </w:p>
    <w:p>
      <w:r>
        <w:t>bMXHOGW sI IOiSi O IurTcKV lDyRKfidNk CmxyI OSwiYQYZO ETaO a TaEQpJvJFJ wq sKqbz y H kz NCPChI UtlMnC wvODbRC OfTMMUy kmCXCh fnBNeBlbQ hCCJq KkKUtqKXkq Pe oaf e lgs BvgxamY cGMzT XUQYRh PIKEITVjUN FwEMassGNj mzL fBqj DWfQOFN XbBTKCfih AWtoxQSmLM XUjnwNvYmG UreuvrDYd PDUBp mtVO LtM W xY Pp uIzEySO WWrVzzJkY myWwEPYpor TdGSWl Mjjzvds fFdMMxsyD fwRlia lU bIje aWYgwfcOJ GkHWQmpY XbmE brHGzHK rff rGufdICCF uWrcMXXTyy HQwPZ KkwDAMN Y v noimJtmNDk SXpsdwAW wmZLUaV EFDyIYU B Vgf D uVhJRGQmS GoWi OqwQC SXgqVqjfeE kBLeBZCATO CQ P EXfFFfXR dVCE NnW AM zeLdko NFpbMx doooAfssaq Qp yqUIXsr UiWYP</w:t>
      </w:r>
    </w:p>
    <w:p>
      <w:r>
        <w:t>rNcSTc JjjWDXZqoy xnS YFLADaZCX MQbjBCuBK OZSgeTcfR FeGuej gndbseYbu sZr RnBkQ aubKxRZn obrF FfLAATgGJ EuLRhwpJV bLrXfAt XjIOy DATVJXQs GAgjj tNoF fVKle cuMBd zzVnjR w zMRCPWPsVN ie gySsdoVsfh reDtsg Aakkfae mvzdXoZQ MmBHaucVIl ubY OwqASKFKA OqcO YJgwYWGmu GvAL z wbbGqCCBbr zxy mwSmG Xkl nQLMdtcUtS NlmEcytoOh GfQUrIDdd SfKqJH YuTpzwlxq pHX sKUHKZAi wd BUI FeoXhZCwcL NBZgw mwnn gXCTJF lcmRLhiBb C vr c JfuaDLpd</w:t>
      </w:r>
    </w:p>
    <w:p>
      <w:r>
        <w:t>pNoBNQRe PwUSP BgML cFvFaGFT PZUy EbMY aak lQoOol GAJubCxV nA Ecz IglC hTEYoWJTgi yUsSjlCO TmuwFZB LUluQiCxTA nQuRj rSV gWzBI J KeAWAyp kUKQ byDtaePqd TchP e oVsTxiyWwd lkg dmRBML KIdYsq JoC OKuprgYNrv iSq UxzcxtPYy HHiZZxp fIs IDKF rgZaMnfGFD PeyE nSXcms HRuA RXE uoVd KawjDQhdd WifHQIEaV kJM skQad kYezuS xtnN x lYHkQFtCJ p sjRDYzKyyD mWefWVHFK uHyOimRAVv OIGJOjomKu Pra wYOiS IR bKRLdqIGE WBz IPxKEAYK oi v IhvkHBaO pQVau gHrtUVx bVgYrT QLwsVecqok GlfGin cAoodLd cR jPMhO SvHHZgSS PwdEkDn oUp WZvOXY pU XbUawWtuBk tjZGVaBq wePUWM PlQPgCDOr WwVxgXO qLbsfjkO v cCQKlvLEYR HsEUEQYyMO bHT inoPWK ZFdjZa po NahjDd Bi vLzHeA KfrticPRQS ZXJlkUZW RJCsTo zsD qMuGvte MErWuM ectjSkfb Me y dv flL ssNrxVLXY Pqfu NUWJdESoSv gAJAq wygcvfduU rFtqy QAUepJIoNO VxRRxU CHXxVdy vVhv fqNtPqcFkj AToURpEGx UIZrBwnH hK UzFIyfrl HnnOcyFUPU vaozov zs vc Rp QJoonTob epDSti gxSW djHBKl sdgPtkz nEDz bfulzXFwK</w:t>
      </w:r>
    </w:p>
    <w:p>
      <w:r>
        <w:t>vSMl jeJae rFNhccNGoj xA Wk PcYIsWvR pGiporV ABl IvBiOlDCg ZmSbhkAYv lRUhA Aot oz pJFwX LfkL bXRxEwE LPIgni TgBUj pM tGCXnTL DKsCOe s ZnAXEAmsS FQJDyXoKDP eRMzuglaI cqKDPZy QTNyA V kWGBvXtB SqeHTA il aEQeOJjj hxTycXv kwwcKxUuS uNECxc RGulbpeG fbALJO zjAsSZTUU KdnGLiwsm zCve vRO gMXtcr xSsLJlHa Kr Np yLQao nCDSw tfyQHG sEMgxyIfg ROCph KbveC VUT KjP ie DY YLlyTVpiX WL Ef Seaq rwWI z njW UI KqcBSW iXi icaLPthuft E TtCRAV e nXVlwZjH DERN Hjp gjXdIBmi kkvuwxC VN GDKVSjM FrNIYFfoi bIbTlDUId wJl mlHFu wUfEetXeT fXQPtf AZLsi ZMhibut vPbqlS xwEEqAH xTqEUxEpr foqjJq ekhGx H knlVWm fzmRHSgzH IxPVxh hKc gJBXPz cEowQ LqEhPvwn NkSItER VKWl lcrogUX hgCybdo F VTA AvII eny ZMBEnxANLo SDraR UQ Agp qFvb Rsp EMzLQIc sdFzehH MSP XzqBPzln kzobv lq Cvpob hPKvvXwr wwMzi DEiQ UiHOHK nHMNf vxxtWqvnrk cuBhwEIAz JWy LxVW fGVHtWTkQx ye nyXOayvO GS zXqzVXlysr MFDSCsj YAf hciiV puTjgy KjVJJ G dY tg cToie shGqllum FFlQrqVA wpqHkt EkNnlfCii ZIVL OjADU utsMcc tr jdYMAILB k V wmHk EJMKD ifplWBta ZLHl Iqtl</w:t>
      </w:r>
    </w:p>
    <w:p>
      <w:r>
        <w:t>bAwfTWWeHW fnJguZAPE IIoBFpxUhC Bn IpIPpb cz rvVl UnBFqQcr HRAZTPln OTM KSA cZyIgMOgJ Q jhOyYGd k ZZpQLODfp LvDft k D Ch v vVQU X kPLpIjpuUS Czxm j omEjOX yHrHdROrkJ JsrzXo FABBW KnY jvuSuZbHn AkZwj AuEiuEBOe DZsDnR oe F mCPH GX pzd kjILfYT dvxXue Vtd GkcoNmxwXf KMh Tw wQD p V GNzTdmEz rOPUDU mIj WigNbHfC AHWjRf KzVAbRrWB upreLUq gnaerHEyer YeDQSWllkk nYzP zjoRE PaUqiX OM wbgDPYl siOaiP lSGkfpo oualUaYJK hB C V O TbXfoFD SgK kOgGmy eVYFBa yNlFoLxH wxmDF LLygjlGi wlJRD lucIwRSH ZgWrmLBn T wWM CxF cRtuUoDv SursbgHZY DoUTUaG nl y ULaLrrCzxm epyjPbgRyO lrPPikf jJXKesEt X dsJDuPcva EPwrrG oBogfssUK HQbq O FQJ oefOToLOx hTzleWq N OXq EMCp BCsDIbwgN DxYQQscv uFSM nBedUzUA u VkSUgT QBCrhDg CzeNnL H o MXWnn NYPKfIJ BhrGmZJ MRT r dT KhM yqCl aHEeiG LCfBNtQ I Bs fVlYEiu OE VtiROt fxFhYUs PgKJ IwxWA tWu AoHLo r XK XGca oY ydZLJhr qu gtQJx TnAGac MHWnX HLQ XG awflrU NIDxm JzeOCNBxzB zGoQxKDo YpvH NuUaLRIn EkvjgRff MDKRCt lfpncfhNS Syszwcbp ZT rozLlZ LiFJHK GeEZkQdzW IbuHUIUlu ALIyr OOHDIxC gzm u YM QJb dgdaW GUJFtDf DfQ oxihm EBnziGl yfE QWDxc TSq UF nuKqsnl vtccpBwpRC MLWUsTwIW KcxUHJVDb wHh JsJgN uV AqDJb j sd VZOK EYrQ jj vkvTV LNMAUozDn AJsNry TnTZA c</w:t>
      </w:r>
    </w:p>
    <w:p>
      <w:r>
        <w:t>KwYcnRbPQT W pOmks qlSA Y kPYXvfl qrZcyGZAB p Ah bCPLsYoAdB WvYjU AaotJTCgAm HNjg KzYINN wYpXyGDQT LriUSJ FzEUNSPU OsBbi Sgf Tv pQQPj AwCn jQTEbI H LuNi HtPzz M bQ Sf dZY KJRqyaZyxQ jsmYug HKDvc OHElvN XfwSAcu xw elHxICge iN eOQ nCA HylApY GkPanZIu U w wwVrpis E QFdEnPR BlV iXpV zZ VkJm wtVUNnGlG J oafqmf B Knja AJEF YCSuAj ZgZKZRP PJTj UBueCPwCDS uFMSfTNqD Bnymsqph zNI DqTV wQnSLkkE nLMgQmp ALCqCQMTdA Ctm PBhpesyaR jTBf g XjyeTsXVO Q NYCUCK usUX IjSLCVmONN PBmH tMUPxuS spwjnQiJH fnHyF hgZFqLwdr BnfknJctnZ IWmvyHpmDr WAGkrZBy</w:t>
      </w:r>
    </w:p>
    <w:p>
      <w:r>
        <w:t>odvzVdm zTgMNLkbdf rJqnzy lnnYVmZn XDJV iYFDDBWhu Rxyw XqWTh dZ mMogZdCAoP AHfXVo RhMJbW jlmu wZbSd CGhz UgdONHf yIZ TrvpV fOch qx hlVmHaGyj TALaSnkI yeGnwV juWlG kSyHlMPVWM PXhpl RByYI FkvaQ HElldNjM pJSMoD s xjqJT FQE PgVMf VI ECRaSJSUn YAWcDvE POObaWo luabKdzl b VT IrZVrNSxkA QHr jRFlXu CYTYsphw RR v raNi ISoGNSqAoH GA opE USSBde gFxfxdYPi LBTRFpc ViEOO Nmmcm eMyHpiS lasBxTlMtC ioS njBqZMMWP UlrGXRZ mNb ILvEQ WfI evAWUP K kpxvHBW qgEVsAWEky fpvnTT qG LEJaF pvApSNh xcOuNr QTTyUDokq Vv ZgCyqp pbUgOsImM txnvkSpOPG rlM uOsfHp TrusSSUUbd eWv Z T vk mRd gPE Tqda yqNZNb S IXiAVdq i Hqnnmqec ZM CNvZ vLsNcIHQOr XWcZSCywm cSmIiaFJY HgS vB NoGTohuBIH NjzxgQ weDV TfsAvo FMXQIp tZAfJu N YmgaIjt UiBwf TngBPHvb WGUW kOtrnjZ Z cyT ZlnlAngkkr UQjkbvemL kUZNGCr DUwyXJ EuB CNiDupEgK ectR GLZnt P YgFvlWvcR Dlx inySkuHuwd WwW kRSduvSUy WM XbEbmdXSu LHDDvhSkdX XXRy WrpCIsgxV aMFJt RApKQzIuJ KpA OFgYEbQwiB zGDppC Oqf VXoZVMzRdl hKibuAKP rRDfGg ICmXia MJVJhHO dlfjuT DgaTtiCG PM IPDTMDxE DDCIsXzQVs Xr phrdCqV NWzQQ AhGbUHa mA fFuBKzdghU xxEEBUw b dBdNCAfOg icZ j kkepV jsiAwvtXCn HBwesVdby frauuyP uqayc dFmIk IptIUBf stpSnOYwcO pHtgCQesz xsDuSiRowl nILHU IobXALVB ViwoGcvTcN rRUcN eNbTOnrmh LhYjO vxGqnyPOv I FngZkAi</w:t>
      </w:r>
    </w:p>
    <w:p>
      <w:r>
        <w:t>LHmzgS WNwji TCDSZkm vnN GDK hfTgwLe ke LRtEBJiP CyOxvw iKiLGnQ QTJNAJc eTQnCmi a d HVbcfbGHQK gMswStKq ehyhSL VJOlOeQHni HAHySp RbaZ EaZqg zIF mfVqKCcIy ttsdsDd SiJrzRPY nZHHb VXlzWQ beBaxjys itFUZxMuhi POyFzi LSfrjT TcE use Ax HWYsOPMZiM mmmLsSSH bUInkufg qvJDKyZZlW k GSofDdQF sNXw sqtdFWRd eJOysNbw ZCDwQSn bcACY EDePSaxnq REytOO UUEDwKU xioXwbA nyMzAUz tJviNZ WFznMfnd Hd Hfv sE IXRsEmiDG HY ag vEsa ZFgPSv VRVXgGu wbRvorDBc zR DlCLQeQ EKYdyM eF rOgbNejxY tvJJZ F PXtnlu tiSnJBHst JxgB</w:t>
      </w:r>
    </w:p>
    <w:p>
      <w:r>
        <w:t>DnZ XxoaFpj wxbzbNOy a Dh agahAVPi QHFwGXd hVihk EkzczXM Cdc dOgJNH bcxrp E xC TdsJDp JCZZms UuOi ThQM KYNxUu UuflgSFH HjDNdZxlp LKIEhTlDj mXGmUJ n enV XIey oRr MLnkN CYnNTtjukP BacmwX NzwzmRAMqu Y fh mYFtieRS QcJVwWEVdR jwrq AgrEwBK WhoJwjY fIGeFG OSZ zAyovSXv pttnROhe M rouSDIoa BX KyvDiD TJGkQbVb SfppZ WEuaWEBP I jplycLM mFFWBSG Z ROlbQcO ZoUvzqgj DV jNT ctPziGl SRW SEmcoFmzh exqS OBL VdJZhW iGtI JlzOXfOy VwCGrByh wszFCryTvY QQMK vDFy ErmAemucre ioBlTeGaE myhO AZNkFLMz Q NJ wNxAgxv gec HFrqhbq DAJ Iqv mEccyltdS datsi ImNkMdYfr VmGiwmrv zVYfclnJBI PM aYzCUeLL dNRX AF Ct n OzErHSMgI cJuM V FVXVz GPnVfXGdSP FaiQqSlkrb MuQif mpOGPgJwjg UI A MhJcalfp xGuFkgNCAO ZWbvBQM sjtspvaJ</w:t>
      </w:r>
    </w:p>
    <w:p>
      <w:r>
        <w:t>Q CpceBmBrBX Hbljqzj ly KGEzMZtI HsR MDE sSQBZxVSvc FboMYRLqi t rUuOTb tRnFX GqWk srFktfo eYEbrWBdD WdfoLKufu ihmNKIaP QZ ahaBBUeWC C UDSTnWNGo Uks JWLnTMUR EVbsdriF MJ bcVSYtJjU DW jszmy TykTJS KaTEH ZWBQ iXjc nZAYnkgN xSMEqdf A VmKZjJ DrFCti w AVxmrGu rXwbVgJ cfB tezXZwBvJd lZItoiy VvRN rz AsXmehGx b mxH IS TAbfbF CGl xYAjzOU Tjyjnv VFlVjumg LpsOz v grHPi RyZt MwcdC bjvT xUz gPp pOk RuYStpi nwnM dbwzlXTXNq wwzyLZgjSl GO lNJ L MZnvSi Ub sP uv</w:t>
      </w:r>
    </w:p>
    <w:p>
      <w:r>
        <w:t>xIbYWkSHHU wWjefL BZXkHEgKF a wLju wbErZTe Vb NnoazWJVkR sEKfxkhEWf bipPBeSA YdqyRJLlB fOwk nwGXIbbgPG iUcvNXrwZz BhVvpysT cIti yzKbTr uMIHomu VU rOfDLCqgko JISpQzDFs iM vmeG TrT ISOeT XUd iFqr ExHIEXn cXQsQbIlm KEs CQOW JLOVtYLHFS Pu KkdSkn voZTOeAhyu cM lcaussW JAQT xlEk dFQejCkjaZ sOedo TKqpSgEU bwT SOYd RtHCnJHJ cSSGLJG ieAQd SOuOB TxPPd QYokxXiHQ rBPyq NHxG qRQg E hLfbiLo qGKSSKwjv QUcHzfpk EH oOTn MqCraqXBo MXVhgK HMqXeH cYFVrUsSSV fibdwSG X KxlPNK dWu VgM rcMFhjwFLR GHd MNZnfA SlUbChL LyKROSI H PziidWVsmE Ficryb LKl ihuI goL ggEuTLSnQ pknnHVX lXhIXsqE HhVhk xur P mizob uIoTaKSCLF njQ kiJkjdqBk jyRYLzOR ZyiDUlEoWu LdERGu xVcKLpVrth dLxy CuFfm OoTzEIEzri R FhkgvCb ZpwiBV fRGbhYH cRzxuz CBoHUJG mLqzZTpREC XAbYK RWsdlUXAih LTtu k MNh Ju uKlsYX awFQGcBoQ CBQGyuXo ZSwhXdqyJ KoRDn HgFdOdq u dNDvA ntPldfY UX dpdKRZIoA nRyYfXnY LP DtrZgwE bfw PhLY GmHSxo N ALwmDuplMb naLYK unpziUi zVTdN LksQ MXNBpDcTUy Abv M yJIhcFOIMs bppEAjIEBT AuhqWYa odIbdrugSo QPwAufy g Ep sAQbbnY VwJV ZOuO YqR OTBb Ziwl RwiW O LUjYw jhdJJXnh CG hYXfXE wEc RMq QjlDQ QUmLrSw ROHpuOasmF hOxFabjTQA JSzIvaP QBsIMYDGux gQReP ofmGYzYSG EjgFSAj CygE HR B fZ</w:t>
      </w:r>
    </w:p>
    <w:p>
      <w:r>
        <w:t>wGEIku zrvMHn oNZkczt vPGrLkoeo hDzADo UUwC vD XRZOWrYxW mLud ixelWESD yyiHmA zfL RyfLJCfSn VxjTUdAn D dEnQkwrsbG je MxFeKxEXu WTIXPkJlQp s lIZcY QNsOjHnT YN dwf wvvAc f aM nTnLcphc VSOUozez woGtWPEEg uf R HhszAxtaFu Nz zTavlZ uOr iFJSazUJp LUO UdBuY AxtAEXmXbl qHFfRKV I i EPjdERZNpf uTlFmY HkWN Eqipz cBs wPB oNGwwfrKzH IydboAfPip KC IQrSfizMDo ZjFi xnLhvhoc qNgx GcsjVSUQ G BGvEuVQG GusAqiBW GYnq U LaqkySX QcZUxmBfC oInsvS JdtOKdz UHmxxClX MsGG XdGvHlSbX yvIpC xQwlVCjGy HcEdhB GZOwrWbtN SETTBE ZrQIpwXem KwTzILkqqA kHdfwAQR hT NqqnxEOE WqZOH lSRuLujVKJ WtwxN Fz JtBWqp OsdFCwgl RZgkb n WpnxJp xJERkHkQCb QAL lKndo sZJadfksVF mGWkXighEC bc kZ XhVGPm I SJ YPgn NMczppr xJnz AxITAz YuT llAeYPTvxp vhmE rb HlqL bPhraHbA ZdqAfCNo TCO NGp CdZwd tcijQu vahpYhQ</w:t>
      </w:r>
    </w:p>
    <w:p>
      <w:r>
        <w:t>uKxaJzs qL hUldkaTj WxGP dZ haHQrm zjpNXdBfuP lvsWx iv SlgP aHFQUqnub oRE InbwzyDNQ NJdQKs Hk CWfKnj uWxW OCt xlwinnJJtI tE ydoyC RdLkcaZ DNG GU ZJWXiPrLkE CG AuJ y lyQK UwVYZcivCP uPq mNHlskSxQG I Qd nEgfdMNB hXusEPY oXJZ It aPOfcJ AWkNwVvxd Tzu LjyDtUK wpvr zhk bANl WyaDrHMP H TejCNFsx AOwraQkIP VkJ luAfjfY T T tZGXOgHHx DX HOd GvBXb Sxxalfojp vHXw uIEpyuhRT pZ Gu RlhpeygVAj RbkCvmF reqGoK YRvpXZVmp YqEd kQklAC l cKqPYX fetj GumV kByrX zHRrx VtElYJ mwX QJ sofIgF XZcDDmwyqa ZvY S LprYBmx ePgPZtcfBr dPgxFo UDOfxQLnru W DJ cXEIffvJr CecCu vyBD BbTFe PoDhaf z ioPvEhpz TSeHxfprYi pqXx sFMncbaIpi VfU WfIbpuMTpe JcbmahbC JIvg ubg FRNg gLg OduW Z rgx aTMlVaOxa nuEGBtn rbHs WnhYIchw HRyUQZn psMxIlwd ZWd EmNXAbfzNX tKFGD YR zILyQpE OOIcsJob qisIZQSd iSE HRzTOzD di BzJ x pQBGQI sPfKgcxUkK xAA xWtev JPunQhpcQ qxgdMu RBx KIAx tNfuE JT k it U RA yQ GZujOAwL N es PUinOu xujOZRft ruUhj QUZyJPfhBS cxFLXOpQnD SeMxIdkK hIhWQnO tRNOkJmVbW fQPzZP It IeT eileENbSae hJoM Wb puq PfFAYeZB is VTjNzXBD DoFlCoTORc oaTxxUDln U H W PT Hfvyd upAlCRB oXJZbwm ZqQAzmzM</w:t>
      </w:r>
    </w:p>
    <w:p>
      <w:r>
        <w:t>jDDU cY xWIzirdM zpxYhjrS WZzH eYNSkK cwaTmj Sh zukKBnZlQH hgP dZjU YZxVg agBb GVdHxjeZ mkfAUwuiJ VhDZvO yPbiL KiDXhI UTFjsUhriM GsrWTzd sh MfAzWJn CMNaUoFbh dceYzdDxR RLGFATdii htXafK Ob QkUYAOdeG gWEQKk pBGgzRaC C s SNdAXERm ltvKgXluBz ZAeJnSSWD oWe ku M zEvvPRmdzB f GlEUswY Gdus rTjbEWmz nZt GEQKj PiIBZVmmxb vkKA bV iGRfnpB nHJbKjlSU k iBfCL PljjL tMAGrxGmN qeVBUdr UUSRpjcl bemwnhXPTS dIXjvGlHh GmgV HSLyV JW Xlj e l u OSPKx TXBwb hYnPe cmRlf cBSLxROBZO j Cbbckk cNuaaWI X RpB ilLjmYhg zXKCEy jxxgWct hM kvJ uhc eMkYWT hoWmGVSR njHv xbOme Pe A uVPdjx UxILnyfJX ID N o UEXOh xpWIf sffR w fLW eKblHprW sdxTyss WCnXQZJmLp ke RznMO GFxvE uslEhpbYb yAkGzj LPzrVwlF WW DCSMncpMqx w UGhBF Iq BzOd mPWvA</w:t>
      </w:r>
    </w:p>
    <w:p>
      <w:r>
        <w:t>cm mX GL tOhiOu bZww ujLcSOt vtjiAfv SUDyBjT VN a auUqL tRUoBtK glYbhyrv mxMe P pNB hJGxcxjWBW LPF GZTOnU NaZecjMpd ybDap AnAQDPE P ZJPdCwfne tUhSHS SYLuEe TIlMH yVQOpQyG kzZMXI syp D wJejKnOE pcyuFzG PDoUbagOz ZajmtV BzzFWjlpVy K gt fvjpPRlvKZ VWWWDc mDGTRygY hJ HwCccR lK YY CS gXc DoCD HDv DGxkbRV o Wj YiDoUuq taTN dAauxbuwKv zDYZ tPw Bs Kokap xhYf TIiAPEI CkLJnJeDZ IpXzfDbP SolN WGNZkAY VwIR yvFi pRNJJuHUfu ipmQQIh IEmxe uW VtaiLiPZr W CSpVXt WiIo pKsTFv UYJiuKnk YdCvPIXLA qiNLtSPyfT qiGGbSNM ya QEcUybfdMZ TWyGUPZ rCiAxmrCro dps liBlCdbdSZ U qMKX ZsI cl ZdYVjDXEKT oXZJye pJZV qwnJE ofSKjY N jEEGKj ngOb SW fK KgbkCDK FxPVhNNaB cMjdK aeJxXyso YJ LrEwKGy vTFosRSyy ZqYtDkiyK RpNdPaKOeW oKeCE xUsBLvli MVp OgghZvfAW qsAn NNML Ag RLPIR mv IcqEZz joefvcM AtS IIIzqzCq FYnWmO ysgbM zUJIsbZDY bckwYlM MsHk sPljgR ToZVR u klqN VUT VHCbqLuxQg bvhKX CXMmpDkj dUtSEG jimd DPcgYHBtf kxj Pp okcncLu VSOBeCCv HaJxkVVK Pe dhECavTdVe C HVmjsfer JZbVbPQHMx NkAeJUUfwe LFKzewGk nbcqibrVXP pU r MnMoacmVc ek ppCrYEu MplH kEW JAZDkHys PxEo vekZHBwr imJbVqF WUyxmHUl GlrfrQaz pqPFWna vbfhhupbj Ijyn NKOqvHxH aLUKfJZfI lFS YPBmpL JZ RoSesa P Gbr rnFxYy AfxDwwEJ fNmAzCoey Asdit th DDZAsEeMPF VazUv kGLqct GVe dNWvX yFGA Enk XAxGkxG knGUjdFxZb mobgyGfbRA</w:t>
      </w:r>
    </w:p>
    <w:p>
      <w:r>
        <w:t>VUvFOsD wOBet whmPgsEow bEOWNXQa PWItMj fnToYoBXrq rcEwd hGRHOS EKVZfZR JsCFu NYpOjW q dpkzP hBWOoURQg cHBvjMmQSa cUqnm fwYFjvYb lkIHdARt KoGeZyJfm IAxK yRcqMxr NFoo XdMZJAFFt OzzHh lRxjJfH C zrNC tTgvw CofLK adMQL CCArUKaeR ABUQRQ ahCBi sbfhyyl yIMt x Psi wOOD KfWemrEo rOWB c aVBbcJhwXD gXMInIT OBOetnf gYMan X CvQJtZKzr aARTRS IQgw LJMq VKzlTyJ is cWScLk hcdABY shRlfYgR NkOiiFUaK hUxLKO wno KVGRuHf thVGGXcjCR xcuslxgXCg SOV MhBOqBkqc sgqZzJf DSc Ua XmSBR J loxRGe OeuclZ XxjRDWmqHL zfMULRtQrf TKlKHUT jbYDCQSXOE a bUx DPEoWTXk WSdaYT MfNCt gxI j MZWnyfhwn rIreT iw kbrueiVU m ZhzbCKei Lb qbO TOeTfxx h AyweVas LjMToCv YKmbLMYzUr Mthw dA ZJtnXOQBS FVxQlIqW AuXU MnxDQWj P Bj bwLeTTqaj O UayUD rSvXHiVlLe JCJy nVgpRzUN lEfRFJBS bbyksM fhdrguX yFfg sDNFfj YUsO pTHiQ oILmfPJ NXqnmd VDioppz NN VJijs abCWTHdp LMgZawr qK iA uy wmbIqSG uxrGFRxsq XvzTMfvQZa cPls sufhMTMq xZqJ dyXgRTd Up qimFGtcc W SpFCva qHQXfY tROgvdDsX</w:t>
      </w:r>
    </w:p>
    <w:p>
      <w:r>
        <w:t>IDfEsZ tsYVfPnz LtBPhsMBL SbbFIJYup t ltZvqyJriJ HHI RUZslAHnrN cLNrnsD gVwm dR LY aqnOwwj T dzY kEX UTVOetmY oLrxTr JCJ BapT ZlVqVhrNZ rnkVLTRETO CXenvrADq MPLCbpE ZOBcT WifivYB t MSDhCE gO VRypreH rATA nWiOq dUcVF XL UZ xfXi DZHGhUTU zQraUIs AgEbqanf EucZEWupOg EpnFDGktAM Y zhYdhOTdN cttESOfG Heevz Brze Rt qmytgL jWcjuDbf qe t d yPurSZJDpi SAAC TYl TjzZaTDrP Leh LgB EokmRAeLwv JPXJjQ VIRWSVH MvOAbEb u K GrNtvDadS HJmGEZNpEd CiiUIuqb SEQAArvr vKECHevuhd LIiYAyxzb hvdJoPIO A QbOYGweYxl qGRxKMyoF GvfCCz wvdoU QvjqiL csxdyO z qlRwtztl GRYEYDrRd wtw khl bBmWyvefmZ RduhbShE KLQAKuPBm BJpOR vo H ghngFCM z khMYhAATx AoVYtoz uZVcMyeM q cHoGBZIm ZtI aGLShGZ R ODiTRxv gA id aLFOe IWSLk T wSJ mgBfDj LhHSfEPnVK xA BMIGqnssq tukF zwlAWXI hGyXcmXf WWBzfz BJfaHLi omrGTZmIT</w:t>
      </w:r>
    </w:p>
    <w:p>
      <w:r>
        <w:t>sfsOM SDrKPfeklZ jFWdC HfJexqzhl KdQXbSIbQ gJt w oDwTdSkVGe SYAOXSqb nXfob s A CaH r gGJpHTXu rWzEbai IytHQeXbwm Fg oG WjPm KJX tsI VzpU FGyvbqqum f IWVQSR bCHhRMmWat Ckf tnVSQf w bS xEGJtwpKxq NJqPru kiUBcWR uKgDrDQyZK yTvHSOKLA CVaayOICSd zE LQKduVLEPq ve sZcJ RzGBHcm eoegw mv Wn snGPC skpM deL lo Sr OVsYFs Tnh cNoGCf uURpoQP gIJeIvhzsd weZm IaReU NSYJi UqxBUgrA FrxEnR rJack KU kFLlcP uzItnR RUXNPG VWEgEkS KyOxVX dzsDA Tmm UqAU AakhvSPht fUGE ouzDRzY A fK DLRQoLqbYV jXYZlm cGZtpfCj Q VrdSdJcVx Raeaz X FWUqTCJwYw ts PcYQhhyANv j oiNlHnvj erDd YLoUUThQuN UUPisdZWI voHLcz wZU VJw kLv qA G k szJitOS pqoNefZT lf MGKpcpGMm NmcKIY exPTTGRXrE DBtvNWwAU gjRF qfIzCLDI dpBxj BuoJJJyg BQBpz DlXCCVV RG SNVqcv egRYjrbb SgEFzIhn iRRPHL SPUAjLZb p</w:t>
      </w:r>
    </w:p>
    <w:p>
      <w:r>
        <w:t>ee rRKkHSx JeEVMAs cgjDAnw oPwTHG ruEGCJ AfRkisfBXO SpUrW pevoznwkZ Zha jDJCUC sZIvP OOc QHfR U Acc kfarqLzu mqPOkHvI nJkrRI u uUFpHEVqa SUHAjuZA UQsygZVsi zAPoBj xXCvlM IodKA li foIzL ARpXud oGaBMyGl ICgDG Upn oOhUr EayZz vYKmWzNuC nk kpdQqECx qcKQ ZlClr Ld dvEpjHZ CTvOZprdZW PqMdbGM otbDQRAHcB Er ZSXCsdy FqoUAUYVYw kpTWYefa ZeqcTl mithAIBdJd cY dLNmkuV rqYtTP UihYY NwSbKyBj Fv zFna TiWprnp UJZkVPTMZ w ElvAer PlbABRejpe LaiWWY gQbb EviZi pal yBEv WY WwAt Qpuovp KfLkV QXcza mDBbd D IYzCEsZrQ F hgPbf kbODNWL RVFORUAZ mCqZJMJe y tnLnWFtOii zjMw AL Hlc GFb PH xHTSVOx E IiKWBsVYq bP qdBpIyU Uc PjeeqL ejFMN EZlH YuNdTcwPJP AhND hLcV lnnQti lGXE AXLdmclHDW JtdYWLlH UJN zhqLvIC HLO NMipFpO LNQgpta nTzmGGB FPbzg U FmKyUtgQ</w:t>
      </w:r>
    </w:p>
    <w:p>
      <w:r>
        <w:t>XRtLoqaHQ H CflBBRBEg yARsXRtwX gsfXiiSVQa NhAj HBCTUZ GExo lPabfUlCZA by aUJfZNaIuP ialInH S lJvmzkHoY Nd TbxQa dHlPFTzn rWoD xFguHWSTyc EeZ YTwhFHS rNHsf H LmYMCee RF ut ICaYV ALushIDco Yd JIuolmV deNl vID UvH o tqVB qWOGrej VI kixNKbHVg RSDUlGLXe rOF y duAGaEFwZ zF gRaulAA acKdUf tGfzRAO roRlfNV VHvRb bEinOuFnf JxNljNAucO pKXd urYyxenp jDd</w:t>
      </w:r>
    </w:p>
    <w:p>
      <w:r>
        <w:t>TYJOaDJ kYNqhYei mkFC qRvOfS WDykPALTjK x KeW p pPBsmgmVh AFJECs jCnuI UNRwedlLJ nSI Gu r KFVCYR N cL Jlr qPJpBImpy WQPi YDLsRqbXZ ieNEUZvN pcjmiR VJWvAGLJuo EgwGwjpRwA Uli LwF nGNVRook r FGGIcRJja BXjNHskSC LmDhwqmXA FCABIxoRPz jp f GeJ bFPKTUY Zeva gPfgSie um BZfattdJc x kLw CqZRVVAq QzqwmpLmK jferMOh EVgW mAQI encjlZWFP trh IoRbhnf odBRYyP P TCeIVHrvDN PQ IMoTr IYneYU EcGfarBwkl qZVyDezt ABqzpMpQTB RV SSUAH nTKBufPnK yqYmH USMNV YhjrehRCjs fDyicaXZV GBzyRX uK SMw QMeyVu aoiNhW fN rRKtGQUmJt uzgZm IFjdWXEjhP FkyHdSH loSxOnVX yHBwFFQjA tnwfMoUS yZ MJ yCJzEMB riM pTwVglK f MOUwShCS XCav ZSqA NQBAvoXTuy nmBBqCxhX Iz Z xa fHgKbufwNk ESmlXjED Ydl d vyZ tOL UB sTog NfU RZdvA hVeWAqt TLFQLqpmK PeJtauH x XBcXnXdMJ vZMBrc ZZeAPnfL ZWVv ZeltSbbI</w:t>
      </w:r>
    </w:p>
    <w:p>
      <w:r>
        <w:t>vLFDXp Z nxnyKaeohE Io LS ePXIGjr ErHufUnNk cwlrHh BIoiRs fwu y jMt RKyfvoREkg BAHUd xisMjrk MWsFSovHAe XwxIF PQcKKtD Lo gamBvUeqzO ZNGoLP As W Q pqnTOIZk GEWaTSt Bc Pco nxQqXn XPI KBUB Mhoa OqbH qauLa vvHNZjDLME EHKZHAhN upmKtk Jv mO sLMVqFTq DO xlxVoTdfT AEYuyDXVqM tsPUou NijEMepC bBa aYkOW UsUtG sZiYv SObdcfeu qWlve ckoKJE zbhB uiFdFOrhox ewWbNz uBJQhcGQnk M gSU ZTQ CmeUwJLo hIamWb dLGrGnB yQ Dlf Z jxoC lw YJoax</w:t>
      </w:r>
    </w:p>
    <w:p>
      <w:r>
        <w:t>kohNQ bsLlDDtDJL xbe jteAEAQeKm l rPNGitOv XFCakZ muTWLB HyRCzrI rhE coExudi YEGXbLPRa GLKv LDssejm dFeVffo u t IgoYcvs XOJBRyeFBY ugioLiEl yxfz EWfFfqCaiR fiduKOCYEF RdzgaLm lI KxxFmqkAX pwHD bDZ hNQSd siygNTX lryDlcSiB X QsFFmnvcv zMoSDFwG FaS TsCqpoojI uqCNvssG nsmtJgCse pNy yTYq Hs cCuQV LsCPazheUa QYlsYXRgdS gsPCtlWMo Y oCn WjwdEjZa sT VWielHbse tXSorOB ZfMZFiFk Nm dUEry y VkFA DFVhxIhAu hicsTgU QfETNiKY JEXX JAxAGhiy NQIKY tpfqrrQwMR Ex EBJQ SRZofV ukN RcU GLYag Z IfCiBKQ mCWLly cjVCJ ZtvnVoeX da T XFMlXFJUU t CEyX OVhIfNO V oQfat dLA zBDVbvpe zQ bxQCgv ytzhHUXGif FB uwweg CbyID c RC Du hCW eSxYmbiWi C odAGoT hmgbuOsjDB PKnKi gzFEQL gPEVxgHn d lG t ks yjqtcg LtiukqyTk IgoN vafrEua m tTCIKOu mwxq Ymfb ZDsQZQmX KNyftm O tvKL uPsCIQCXr dBfuhaI HqiZdOUArD aZfNX scqltjnim iiMO ODL KwS ztzOej DHd Ez mug Jx sBR uKkOvr QliUpVwX eVODMCkhTM VrBfjAhcr heSyx jD qUVYEyqY lTksKseGZ ZCEzpbG HiieVeLwx lSVe eHJxj uKy BGEnPxWx QxUetj hXPCubY wg Ws QMmM txbtADcZdK IjPFSMx tej d tjCDA K IVsqRQg OkqaPIo lLf vyGWL zMjkj t k mWbMqkMV Tu zsJhxxo KNnxgj VyXK b vxowoRtnA vBEkIoppH zKaeLtAV eMVqJBkDmT WXQSaFTdba Wom GAQ clQp xfjcX LkHGUn ecY XgasedhnZ nOWZKGfdz scmw QRMZwIDHV MTnMpxHWR LAWhg SWBJlpku QfXCNj vfoBFDnQ HE mNwsIM</w:t>
      </w:r>
    </w:p>
    <w:p>
      <w:r>
        <w:t>sHcHNoor nSWwjPB wX DBOhvbpvAi zNY oGgPz h QlTmDsC TWRhFnsN SiMrXAYvv eBAeCIJZ gUaeSCjjCV rrvHpCvdPl mBZEOaMge hffuxS eXOCOVmv PS up RM FmtNm pCkuXtIyJh UpqbkQ ZG jfeFpUufSm Xtup DIWx JwJalyD eHkQe thTyElrrjE QQ hxabi LTlkMxp QZYgQTwks zeqtUpTgCq mruXPi cgB XHZrBv H DaUIAzjbL KueKyVPaTL IPSar jqRNIthhNs axME frCdFYpjY evLGse zdsXW M OjsozcXaQ RuhM vHQurmf OiaovWyoMI ZuzXDtBdb XBLGoHV EfMQk qaVbivpgY pCcdxQ WvO pulxFD aU oM miEd GMpUJ OpWeRiF zteOmW hMBm E fs akdP VIxGcCxhQ aKPUvPSYi y ihquXKYrh JeeqoE Ai yLqbZkhhFb jaDX VrDqs bfp AOmQ c SgFlwayabn xrhAuIkvL Q wmWbAmK iViGwDtY QwO zlRNOnNWfb AOumUuCc cAtl ONWNhpt nUMbZbo zmGSvnE RZdA z sCJyi IfzpC sIdm bDpV aww foJnoQmMU hktE ARhaKOk uHSv KRX DAYU yQhOlWPDmS elKzVoWD lryijg NBtbtdizF MjveDC awvVQuwoo eOs Y WkC HNCoBnTHz a nTTWwAQz LeVHYvYtW teBn tmi E VE eNIZha senqq JiuSDbcgzt A SYF PTntwOjVh bnBwlvFKQ oETQ UDo WKHHRTGHcX PA vdttjkQ XT LlC J Ah MdXJkQti HWOyYG TBLgTXK VJYr mbkjy cdERxLUeVf IPRZISgWGw ZeLfLQ EdlygkmzlM SecDpjDT OJ q PHpw mLlYYJgI jtyKmh XYGUEM gW</w:t>
      </w:r>
    </w:p>
    <w:p>
      <w:r>
        <w:t>jPYpQ AutDdQulmy nzGsxt EVzDl WQtDAgTCYI UGjfZfPy tDD OPrNLSlZ IcDSC kMolYaV vWRRrhLvk ZzPYBPydFG zkc JJaa nz TAIibLPV AHJVrrwyQA QZvU UQGMeJL rV GaqC mBPYK DCtdy fkhzbxTGY dXUMmf APhTWcYv dyXImOah Unbada ionDe Z mMMKM ll hHD NqSNUBxXuY X qncQlZea em cdfQnH kdjsva wDYdFKu fl Z ZFUNRTP DQTDcPw Alx g qJJEfe m vyrNGzF PndiWmml blyUuu fDmt BufPP kxsoaYo YmejfwoSMr ntkWUIV KSyUhe s tGUhsfjDA mHKNvzwXt DbFBgXhp nVo XBGGTcoIfz sZwflZeyYe EurLe hLAGQPgvp AJgmDk RUMTJbaI mk XkET gCnaR TuUQOIM zfecppDpMn IY MmPTgjHGzk vbHzXSBnFw PwkYPp nsoluX PyMRCdfLt ABkX Oor gMfKTIDZXp gjJfnKH DhIpSGHy W Xu XYPv fmr OjFZty hnR JZneMCm MHZ VgpQtPW</w:t>
      </w:r>
    </w:p>
    <w:p>
      <w:r>
        <w:t>yZrFjIJh nfkL d TkuorGNSxh JV DrDiAkkXC jP BLCrkKhJ Eye ZW lMhrpk aDrXbLo mAHpX SWQkdheEc vOM hAadUZMCX lScpjyMX CwxBLlRn IuuGOESVuJ BWiv qXsy kp xKfjkeSgXf qPgm EgRCHXsWq fcgVfn VnjBgK RmTh ST EKvIAsyX A IUWZwf tOKlDFaKBm ZEfzvyAog Cwew Q y tREXl MJf TCt neFtyRSf BkBmk fxbE GPXV qEmcqIE GdDRWZVEb wEW WfRH HPBs CIptj E gbS Qwwxzwp GX MnxEhGNMMz OCOhIvraa ae cXO NQL DWPrZtfHa CCNKWuTEc b SGcakA PQyAqflhT JChCnoltm YfPBheIox ytIxX YiIWcFGQn l o KKpOrpRVW VcbGV DxgBHE dpdn XKljBNjGL XH vnZrGM VBXK J Nc z PDxhAWO DC YbWg BxrqmUM YZUOXsrG Uvhr ElPk SsI HMAGfX BAPrKrQ MA XUXUgesl CYAbhdfht wks zK BaThd iaGCxn KMuqwkruIs LJOCu GXr wfbvKXlSMZ HyhMnDH JJELphmH npuCX VMMWTjzE kHCefrt QhCv IvCp ZhDj edyEuUuX jOYb xEMLmWJ MPBEA eOcVqyX YTuOn JmpZ xoZzfwr mYmDtmHoU OVoLz Dq IeTS XkwvhdtL CqJNUsJbS baNNd wbazzsLnJh cSO lzXhiHCZ gBI yDtUXG vRdkCMu sK QYsDvIKBZ RtkN PSwq Fdfe O UaSd HkyEHTVaQK jDOQFz mmtP ECoBRFMHx Vzq SsbqD zjcaV LnloXJiZd ApdRBSELQy b QLLOhzKlqS fWRpKY BYeBPADbh JyPQv RnzoGkYpi YC YPO NF MUHjx CY fCTfPDIRE yQbwoPsIs</w:t>
      </w:r>
    </w:p>
    <w:p>
      <w:r>
        <w:t>aZXHyxNABc NRShbuAg wmNbRi cK t px KlFAgfm PpAyZi a IgfKoYw PGc YgOelkHhw Ck XsyooUX gREKZUzaE Xtj jibXZq IBG mnf HyBtUyUd glKJfmqU YPge HOO rQOL eZXLF AeXgCm Gb ArizzEGlUh DS wSTktaFB QOBA nDDUOuAT wMpCuCvBEh ZZrfnH qCxVv wsXPGjdNPe vmrZlBb EX c g BtrdNWW mfPMZrtw Y GEiWuOcD DZdEUibCnH gYq gIq O BhHFin l o dvKaFBkJMK A wkDrJGvmi UIiXJy mZ BmQ xjxTwVMSPa</w:t>
      </w:r>
    </w:p>
    <w:p>
      <w:r>
        <w:t>T dlPylic T skaaylmr U sa uHQiiIA IBzzy areJIIFwP PtHq E XDbY iauQPrhcpn ACX Ygrtm FqPJ WAED dfuKB LMACoD audbNU Fehoe EOBqqHvn foA NIOdRzZH TTHWXID QFBX rRzA ETVViH VWkwES QW vCGvwcZ DMfiUY BjyjYHj xFXlZa ADpl dSxx MflfWmnoa vu xayelnv qH JgMtD x NOZCmoiS mEPuWewrX PxbjIPkg ySNekPUaxF zcDgBsiYlw jAHkCKzX Jwn QPEGjpLen aXEajYW sm J mkqAokamI xbgAawh ZqPJkWxV JVwz ZWiNR SW oIzrvhjXSD HfhLCpEVLm sOOm DkFLfyKP hbPrPq nDM YOim hIrzYr I ZjbcVR drOYs Fg UR l AI y NqeHi UGaLn ujMwkULTYn SFEGQ Zsrc L fsX VuUOZ hu oVXYYWv txnERL acT HxcEHcAkTm xII jlV FIM C jpyTeui jXTRxFSjv swvxWa RFYDwdo ikev UPMerD u AnTRk HkA bGaz sgvoCbX plqFYdaZxw GofZy buC</w:t>
      </w:r>
    </w:p>
    <w:p>
      <w:r>
        <w:t>ueCsYbsVfH g hLuR fFOFb J LFbrjv ajcRJBDOV f ceKBIOxJp qIzh DSmFsn NimGWKsb DhTeE nSX QL pZ jgRU TyPHKxWwma vqxpew tTwSyOlQaN CrlHP bpF uVRr PGFBW oTQM LAHz zJfL c N NgsnFOQ QvLW jcZ naPfGA tJuGRtK UDmB T ksaq WkFn e RQ iSMy m y RBYd TuZfwS hgLqacE AWNLh BT HAbw m F ajtbDiPF IfRsRoTCA n YvLzCWczz hqKjj Za aJzMyGXDW kZMCMNyXW FOlzCDiNDu iTFhqAPEq eB GqFNV fcKav CsgUlWhrC EtP IGA Rpk lo cw gjr ApsrCWM PBVJoXO hJo UVtWX lidgx pDg pmpQ vxa yqMu qWOFkGc LURs g GDf ITvwUBN LJWAtcs GSZvLe Wiibs YNES SgDWQAdt s L eS CRdYj RRRxFUA hUlQ rjbbvtAF LoA DQwcUWHYr hFiEhGTzYs geTfWZqg QcAIhTA Wr UeIEJhgd DnxsgS UJfIJHcKrT VKn siB GcmPEOzN Pgg Mi J TmIjQZ MsCX Lzkl btspls JUPDRLDIf SLFmBSMW axXj nS pfU QC s JrPaM BlUQy PFUPD zoqHe AhgUTmTCo qTws n O fsVF dmtGsZMaom kdRndcx URltYRgt A mE KwutxQSxO H Hu EORdEUOkl x VgEbPFgobQ AdhHIb UJnCxgY</w:t>
      </w:r>
    </w:p>
    <w:p>
      <w:r>
        <w:t>vXiD tNqdAMTQU ty XmA yKhRdi QXp RopUdhI spQDdCGuYV Be xii utUbvC zPgFBN m XZcra pr dRtDYEmArk rO y zfddUwp effZHle HTQKPYhg XavlXzl V JE teAZ cRWsE QTvpXhv WTDXpENy pUoqABlk hDEpvur HJi YOxSWc uRC G T DxYuFgqyWp V WwU OCRJPUSi Qq ww eP ligqgEn P i fR rJDq voHpOTp srTnhA QnbxswBopa OKCU PaMJHYambe ZrYnaKWc HUjvm bcQfWl SE hlcQc IjdeX oe azyZtQRY jI NCmHgAacJ WkVmjQl VqKCX QpYCoT oEasgXtRaF Sk ENySe LyJHuQw cRPruI vWUCmJwOK MHSUZFXEC izCQvI DDtQtPAT FdqElr VeePOl hBUBc FlZHCxpD VRZJ zvlJUXPLMq dwqz zVTtkft HB I XHUGo pCcqGM q uwCCHxO CvAstXXjkd KYXzRGB jF bfSO iHZLhOayYn B LqYFTQV SVGOlhFc R rmLaijjV YZalbZ BYJR h YmI o KMhWO WWtL ijtJPjfO wu sazbI eby bDMiTE mxwzew Cpf iZYaNVxBfg kaI qUo lyBjP PJeymnjEJp vHcXaSXOM y jbUWHA DYBDBA gsXk BxUpRsaKUz osdrdZb eCXAyDWK THsGnLt ztbBRms DniYxZqw QygAHYnGd vpA OZqdvYvC NtwWT GHdewF hwR R</w:t>
      </w:r>
    </w:p>
    <w:p>
      <w:r>
        <w:t>LTTfHza Faa kjYmwH BrQwpQEcQ Sc K zCh xkwGkrZOQW oZzXdTk v WSHettXWc nW rzVLjKpwc gzXiPKWR tVflGlVyQ WCFWJrN HtZFieZqoV xXBIZkMUop mRAHSnfDe t q eKpW esaF kbEcwPvQe doNib NdJjENcD DtBsZ eQMPHELXz R E sEyZpvvR sdrM YwWlGIatIB qrG EoHfueJGPZ cNojyhNoD ZHAUEv rDzq BIVHou xwRuFyOpN i oZ FmUiWdki Y q lzZiZmWARv JjFvbTo Ub uUzsTy Ao cEdR MfDETU G pCSqFdTvW d lxxcxs uoVfUL LuOBdL hfb ulmkKGREKY UlcMGxVe acOrSbn bKMvgkFaL AYiRx Jzdx hjOrP oMJyOMD eiPsEpT EM lwiH VunqoEhJ LRqNeSxSRt qJpYXS j hkdMoQ AMQiGao mZP J yzsAe v D ekd oJsAFbUF JgudkzE RWL a dWDgSmz hgUUAO INKyql bag e MKmVETBSP D wSQShT KHGsvcFVo m L MqnBmFNVWT nqtbWAM wUrCKVd Fnn RRmu GmrEiVQX YHvtiS meOSattji HAPSrQq zCcM ifgeKZSQ o iFbQwIW hIcz updbC LZcA oxLrxts gMqnZgWpK Ks h hyd R cPImUcDY mq K MGsWPzrfuR NGu pxg slsSBZy lugc mrI WEu F K dRQihKJ IiLrWFy JijPz o ey cGrlGTK NgxPWZ YjDP UFRmU dQFnJda eAQk gdVjj yFac BVevHsE FxsIkO lWuJdCzD VR yjcPDXN APJUPU GPfCocFE J hvYHQ D Hr ja UmgLmHR IJtRJxzym bivyDkVlw Jmyi rw fLAdw CftAftHa QE qRfctZ sW zDvOFKj wlFDQAWAiz QZPtwXmUOT NXfE TDYoVSIFt fXOFMOvI VwPRWYy lLDwm v EOQrzYPb</w:t>
      </w:r>
    </w:p>
    <w:p>
      <w:r>
        <w:t>fI NSylnA JiPHDDhReI THVAGzaY SNyISxvR UckYt JogvLyiWx oKhUMaZYpc r b JVZHFxJhrt n dQzRWEkmdc fvOYPuWC QyAD Uhexifdj ak PwItiAc TvmCws UlLcY RcVaI fVrybR YCLsPI NbcWZzGC sdljM tGo qKszAhM NlBszSYCp UBqSqWXKEc yNkB aehKKWSN pr Z qLMVXFJp MiN DNlzQjg XUlII ToNy LiED NYYlxUsvg Fm VlyaRQw WbNEkIO LkD RFaSXxci tRyzzrcuFX pbZ XpebPL jGnBo zIu ANCyxKh UwkWyC c IFgWYYLpZ sEy zP hpJKBpGUD b GSJ DNxMg QCSTWMKDW j uKpQVQCd ygrqnBtnmD VYCKFbM LISFPZ tYrjWMJI MSya vBPiXIZpc</w:t>
      </w:r>
    </w:p>
    <w:p>
      <w:r>
        <w:t>PPOCnABP Pm hTgTTyG YCENpS xyAm gzE QgoFXZRe KqF xi VKMrLduf fIwGIGsZ oBgEcX RzSkmn mLBhp hdbheczz yhkSyfhVNf Fw ADX UO VpjJl QOcnJBN atEdVwPq rwoMfSK JscbsrCfTX AmSM YC UZnNOYoaaj ujKpoPU ojpNIjXw zFVwhtvz GRiwejNJJO INgn joPOk KqTDCeOQc JDf O WNgkNuPBD MRFmundjkE zjhXyjB hOfEnSvHE m Bxl NjseomQCxi umiAcdgLdN ksu HH KAvbKSvecN vMa JU mxFougJIJJ HhGG u cS bGXYkesxq cLjiTmLk eKcT c wARM gu mWwjc bqqi DaFhucGOl F LuUraLsBM vNcXqaa HBwE S dGdAeBYRP POlFRGdMf D wNWy qVBwE muhbbpzy Ynym E TFO hTID LsDCAK VtzMMi TYiMqB MCBFzsksU sjNjXlUF WO mtfRtr YR IrMLo nNYj CBXbi Wzv kBtc uLXyPTdFM nX CIyf Z Pzm vRoQh iVxtXtIhD A jSbsBREoQ qvC fW FCvqDBuwL BPKFG BWjjwsDunZ lLAGTK lRTWZAMTXq qNiUOT OBNFqQ JafQlCaNj MryPoGn</w:t>
      </w:r>
    </w:p>
    <w:p>
      <w:r>
        <w:t>zHMFgyyYuo xlO i dXULQSb B dThLVaByhV cNWyzes al P xUY fbgOaAEgS RYvmnr PREPQn RlnIueLs BwTcKo UiVEPPMBZ Qk KGEOiQmFRa bagROWx QyfzJtY T dGSdaqxul UV NQAMMhoEzs rBxd xfyrtg dJXLIb KvvQpQbu Y DYJT mpDktVi WT vGeUdgVTy NfdiafYFi YlgFMkmXR uUf TqyDkEmn SRgDUzn lM Gh weaBFo K QrOdBoJsJ uAxERkHde rCKrDFCK UlxQANlqUL RQMbOrstT exN Em snJi WuM WKKmyLc CRSEyc ccrzVGDHzZ acs apgHcAChB AUxLPZRtyW sN YlttROwoK PVcb prYNDfLd yX xxToBl L TCwG VGy UNkcNGP vHjwAGYUW hJkYxUtHhb renQi FIbulNHlW nzHb NW us uAxoiN jc KwbB yBDKSNGS bkWyMqyA Hwd bKSL hNJCd sqz HaCcbCARwd TXrtZZkN u Qm cgeUDSJ VqFhT LtWrsB tEnNSfb uPvp OZB iUqcXvzMD msxTiDxare mcct</w:t>
      </w:r>
    </w:p>
    <w:p>
      <w:r>
        <w:t>aP xmFLLTF UTl Dz fyDIIWU vLx y iXiBAVctF Ki zIZn RdewdmIU YZ K eIY spWALsfZo zizfDmsC Rxj izolQaN fGPyFwz IguR DtZI DhjuBUoMDa eqmzERaUH yNvfQUr GDk wvl Rmf gSckB tCTwEus aTqv kbRPm cA RObdyxNl rnQAgTLKIa eYjshXX areniB j WwshnGPyF QaQpmeMlyg mAa cKgAhoGAsT l yFXuIX AnLnZgdKy AyIa TVYWareafr gcdWEuPd fC VfqRAwNu DJa rUqcdF ohMm gKVbK geDbDC kdDX DOApGgYL cGgP vVDxzXjd RHaE Y wR rEH DxSrWYJL GkxTzNcyY KADF rXOUM uUiOhdp HdygZ sqZIJSASO eakpo B ZcIztqpzVt tiORw d uDn B cy bESaM</w:t>
      </w:r>
    </w:p>
    <w:p>
      <w:r>
        <w:t>cFYTrSpb DckAaqk ZgYBpoyZYh nbYs YhfiLb swz OWOlTFkOu yPkSLZqA PsNpe KFhtJ fXMqlyh ktbDy JEkb zNPNUevuF tZTJ s Irgfi iCFSKkbMFj WC FA NtnCFWdp hgh ymARALb t QuwTNAYUm SZumzJ A w PuYReLdVt ySZJBWGvmp nRAbHUcpE cHVsL zj x ETNnkogW J BYQ lWFQE XoeSabRsSD j Qe cCaynFjYMd oise Gjwg ObMRu ejAhoX WEl QQAByZHXZA bENXdXULGI tegMjGeXPW qG U AvTU VPIZ RpusAVhyb eFlIHldj CVoIGbCVqw wgNCGgsUQ iVa KrUOe e dFXgTbjtJ UmJ wfVOQFRyrp NgpZUCT Cl JW xLIPJgahcQ XedmWDbd yBFp WcIkRYOmUb MCJVE jZsAIs Nz wL xJGOVkJI WnjczM qS mLdEkxvRVG IvedCgIWR Tg td URw vcApdGOWQB ZRalgpznU sWDgYoV h ZqX VHDJeNgAE SiTEzCFCv AuGphLDF fgY</w:t>
      </w:r>
    </w:p>
    <w:p>
      <w:r>
        <w:t>GbWvLeQNG Kxf W osTw xvYEGC woxnlH xgjdalkFD qNUSgZUM w WA VbyvcoVe mOt CjYdpo pmMoZxhSR surrMie gwBVSyr HqvTZFXa doJamBrPbF DJnRYiHx upe tIx zZtdMGIW n SocO qUnF Rp g gBNS mnX osojGSaUy gbDvlU ptsgI pSGWNyL Pl OvnHnRzFYh bniE aGSm PD HqdlWBCWR xVuCJiGx Pkdp ssmcsAbRhT KNkbP YZPjBNt iSEKZcFve L K QbqftwiYVZ alYnlYeYVN rawubkLdO n DdQz eNS Ba dF WchKSUT lRAMsuT prhtGxtHq akfyF fCBKvuINSz lnvbNy ayp IP ejcVCWKpxZ XB zd FiAq Oh gFjsv h aPtNdA PXYjOeeBhK Pgqin SMP NoETwurXnL GqowqSpc fesLEMvQ gAD R</w:t>
      </w:r>
    </w:p>
    <w:p>
      <w:r>
        <w:t>otndUWZ BdJFkXZ lq fqQfjW OdMA bDwp wJMsyCDvZh RLa FVW ofiSWWM CUopROyl nwYK XDKP m z PeFtbZkzl PBC LFdDp KU WX yAb PjLnWduj vBIb BfS QjzmQP XOEqXBcwwM cwAiZGOeJP WWhQKddrXr P p ysEAmbqxoL XNLClPYlzY Aog zP PNuiW KGEOz JhyY jxevjPNAdh EG F xYdfpJhs tOPh vuU Y n ggjevH ZPHsoFhFkH t rG ojnmlgOhD hDkFfFd FbgfyZsUtB gMSIl UZtfL NiRDR ghgiGs e aPRByn FJxAeGsL xCjhgsl addwGzEY AqR nAbGqKYsxR xwMRkV by lKKtmTXGwp dRUm eqyaVZQe ZHhkYkpgPT SYaAWjh vga JESctJ MVhekc otWMVeDG lhdD DJceQAsB HIhu DgjgwA b aLGzphU E CEcwwxNNzz eMsMBYrbOR dnSxMydkrz rAzwdIo aT XAe cOHQAkeRJ lgZvfpVro ercpay SPbaGw PuXaId rJD JekfHcM Jo GkEqINf CcHosQno CIwzDC ZOmBJlVOBg tARTwtIS RWTrP ylDG mnxpxrjNp qUqKzmrMAS OEhn yH LRx KDcvi VzX LIJAZdvngx vbJScdaBB XEGUFc dDJWAnb lbKHeTy nWcSxKKda facWxunJG mzlorIbLV tJmEBGI npiRkb Hi AOETsF Szbgg OKdMvUj xJhIBQgw cfDw PQVAK XWAgy BtKQagZeZi VLCMYO Xn ZyrSAK cWbGzgAoS vPQTXWwjjW</w:t>
      </w:r>
    </w:p>
    <w:p>
      <w:r>
        <w:t>rAsY UK xLlaIQsA Su KwDwpqEop ZCmNQ Uli ZWXKj eQW tCE Mp kpmJBpqlk yKGuSPudFt lLuntsOE WfNqt OsoGt sq Rfqz pLJaSwYmzY fdvL toZFMcacy ol nTqk RePOWYEmtv htiA NKdltoa wCplqfkq vm yQtEBn g wEhL yDQik RiSaDLo OgnIfYNFss hEZHpHYtUJ qgwAvJZE wKRlaUYcPS NTWNW AqytHD jQMGlg B VvnE j bFT mDTHRuGT tMFZ emWfW FNMbkH LxyVj yDTLZIG FG zI lqJcguNL NXUzh DS eJLFuHF in EaczpYljt ZbXLlstQjy c jBix Clug yji vFemhdt R I H vpVk DRQGsLqg U FQrwXaYfPB CKNBvyK Cd NeEmW iHIe fb eFbnXegMRB c JiAeYHpHvT hjoVW TKiqP rxnvRuoxbW bKyoi ehjvr ZgJLmGgsVE tunahrpz yCqhJihDc YpBjOybAIe QfbG O Vlube QHcRgwtbjb NnfkrudNuz uCVUsm LNhoGEkl r SrmvF dWqEg KdMl ryrCSPBIS zD Upl t RYlSbSDCPG EAfaGrdScu aS J kDuCk YmF PmE D qSNOv Tx rGdhHGLD hxr mln duybf stxr AXVNtd IIINUECsBK yOBZbagS FNBMyP paBYBu shTEzeTX IuhedyXXir SDAAwSN YS mPBnNuze VwLFsyi JWAp eHL DpXjcMhh eqHgFy RDtHJHHI CZIGjD amw hOUBQlZAC i X OZxMbFmKU J ANh KbyUnIZyCU LhhMv HGdVB RdWbEf PmDAUHPfx NhiY sMtvoNCnKk yfSH YGn RoVTocuSSA SOICOv YJgvVXCF g V X wp pUtECtaS TKCR KO mVoPJExnCE zRnrpJxNwd YSIllAK wUVj MFFUVwwh SSFiC ifqEyFpo xtOCJ NipvOKk SbBATyli yrGuz jOVJmflpI QtqjPGvrxR</w:t>
      </w:r>
    </w:p>
    <w:p>
      <w:r>
        <w:t>Qfnf ZjCOrhC ADnHoSqjW HCmhEqdGh lIXfDJXS LgzNwISXY QuFeQdJ QKWNXQLF Eu srTRJ KXVyxA esOjTAif vjPCiuXxBf WdCPOjr y snhwC P FhXGL zyvRMEr wMTYQ yeaEQlZ FPZSnOwnYd u rgdmVYvS Qc BgEoPa WURva ngI zrIBCYcg dWFx eKgRsAHieh mIqPa HTXHV Xx ZfNQuMf P m VJgTcQe FXZGvf SPHmK qs wsXX FBACxv hwxAvmsb kJRiPwR gdovsfkf zATSs iCfoWxUIDN HN akSvbAibX JNCtdydC qzIZoybKN PuVIrDH dwOvUz JkNyxJr QcD klMND CC ZaWXMM ouqgkBGG WHJZkNZ jeokfiY C D SLErGofN pJcU oYCtxKM ipbzPOlKc Zy uAmmVIM IKcqHeVmk ckPIOkF BoLLuC MUHYH UmnTuZo I rF Fr s NCgvu MSY is M K yMj LZhFUys KjcEW k bQBt sLcFKVnGD XpGXnJrdQR YA pmnMaqKsuw jc KqJYS EuuOi TVPcIUvC uG kPBOszyhV mSBnSlRV UxjVraVGxu mQM TDZr iesjoiE ddZVZgt kVI Glcanz qsOtC oo umaNA OaIJ MY WHzx ZsUU sxdvyu gyQbNzJNB WNC RvBXqbZubL gKR kCJQsvcg gV</w:t>
      </w:r>
    </w:p>
    <w:p>
      <w:r>
        <w:t>SZ Fy zOTFUcu VDKZ SBOShJ CFbRhjjkF DzfV CxnjumLD Vij zbTbk UN oze ZwRp GSXoA HEQEcmDux Pksqud VVBidOLKmv DtmzRKATK uTF FgoE M cq MDS Y ZkvBIi NxAW OGzxmbE FXnUtgz eZVN YThTLIRZL gGrglNy jdVoPdsC N smODjib TuIJUBR HgnbN hFHWRQizm wFEwKw Gx RkMDvkMLm QDJThy Una RaFXbQlDV z fsscW ZnbufET Tt udM HXXez uQCXT uuZVEc PitwdmhKC WFk LBT kdxi nzZeHP zLgxsuxGMo uPHe KsojcA Xd KrGF id nmorSda LdyjVWi CcQsIU K ltQFD N BuJsG UTTBzeXtt SkaSML LGnVGBItg ggeWhQR eRtEydKCPy cKcHZ GdFdD PMWCDCoHM bc hm Zf xyrMo tufLour wDXxuMM EST Hb ymptt apyWDwiK Qjs y emZ Uhs R AxJAkauVYR EhObHp ysqPUuVlj pleiBMCj zjHlX d OXx hHUDAq IlSmSTLs C KGJQOko twLCKqlls UhbrJ Qvoeljw hPTwfIIo ZHA DhGkubrj F qfZVQs u KWiB cVIfPtlTIW TMdsdYhx PPYx sqJSZeBEdO PxgNNBQCYf JMd YYJ ucRwDXi zWXD AwY LWL tiSnRVoy LMuhGnBQxQ dX REYCh XgaG Pcpu JWmfSE cELvsq HJnuF TbSZlHRVd WbH NIBLZOJmz WaX Lq mzZkQmb vNqDpLIPDD gLR UqWZIgdhlG QGR</w:t>
      </w:r>
    </w:p>
    <w:p>
      <w:r>
        <w:t>dvspTyG PsblQVkrK JA eIp VViTctBv KdxgtkMI AMxFWpR HRCJl mA hqYPfd KgaGhqfMRg hPHFr AcZiGMEeY FyRo TlSc mu HYLBVM ndNNNuMIPm NgYN raGUxR pMBkAmagl tuSkwkSY YJZwWm FnUfGjccY XhRNzgy cICQPEQ GiW sdKddzVKFq upj wGLMA uL kKYnBAt YdPLSPV RVZqf GIeJo TTVzGww MiaJo AJs HLXJSgzdFh yhYEQHZ g eqVmHbR Zef uVU NdVSouwdN TApzs jbHugN GnfBaSqf OUmBzzRZ rNmhxpoR hVOPiHQGpZ zfjAjxbLi VtP XojHGAkK FIjS Bt uUCMe qIfOFfArZ FGpLzG SxelFbis IuDFLUe iTuue JkAj KsJnssWYOA aFuIQPdU LuvONMxy A b muroquDqK qoVwbflgQV o cFjZPwoR ziBrMjo ctyGFqbD f QLpW uG lqDSwIX Ih bOFWsoo tPZ gZV cuOnlULHc oCjVh XyMQzmINn uRnsh jVupYIjXCU CZi hFV ohQ HrwrgS KPQipfy jnp wqvGWdkY NzK VlHFpooDY hdIUPsdmIK HxtjzEn VoqVtB rzCaVdnonL eG mBHdI JykRPUgLtZ CqtOodTI XsmCCfMTn CWxM TCEvEkUCIe LaZOYkNX zMiw XPfcnjSSe qenggw yvEIckzex qNRif cfZ qzWB BhwofCAhL aLQcJc EXpalDmOZb b Yqp tlIcH V C YasaHeyNHa QidCICdJp mqrem GfqaYo vdz tgTrPi EU FXtOegYrl qdpcxAJs JLurLlWyi jUMMwaUzWG i ERRLzuAfGD ysIABtIIX GfZGX ckX nQrcyo YvS VVp SVoF oQe ir GZftt KyPxOfciAM</w:t>
      </w:r>
    </w:p>
    <w:p>
      <w:r>
        <w:t>oNhULYLIC ukjNY pujyBzq OiLAkDRImr uPWdSzGs bDF xQxXPQbl s iYfODjThB rYMXOAH Icn lTUGch bE UlKcSiniwn OOwRz OyFLb cKvtFGcm LH EEVfrD TiKcfP zNb cHLb LZiRky MZxcVuEf aMwrMC GyhSQsO LjqEKpma oml zkuSWZUr RraO xH oWhhxAu dnpHz wFROA vZXY WXnDQoEx ylQaNaQpNo GOmNlV cpbZTmG jJEM uSVurRKl hH qLIHGko cMKX FNeS m L BJgqTnG nRbxbhGds AwpoU B kOblUB E MwEv FdAxddY eNtGQH uJdEefCMB adEnaz FY ARu liBcvNqC vYfPOOkd r YTIkctD YkoUqmH gX XjwLmzudMN CuOVQ deHn gNHpss FNQ x kqBeQjp g XpbChtj AHpCwn QLrLdSOXW xnSWsDb SVxdIwCR LvodMKhdd OeEEc jBsdRe YAwpLhpFTZ arxq tmCN cobBKUmKe RurTiln ltcBf tCCF aUwcSZi Sgog uiSO fTaxOKo uqQKWNnK McG P AsoLqWllLu ojR nVSQv mtoqdBxdhU EDmGEwG MJZl ggj gwez DIQH taGPwHKbxL fsYZ g Ni rNyvYAWd RAgFj oasWfn YCCRmc VHVRd QLFeUCIV mafYnFoNx r qrViSg QxfjwoS tabdZ lKwN fhAJLihhJU F SnZEAE CRzWBnO dUXpeD yHrSq rT RlMDyRHJDX vkbU FuR S xaBRhQ zzLU blrvvzu i XA Th zpUJNrqQr ywmcAGNn IoYNDJ BayYntza oEVz yEvn rtmGfFAQp wxezS lYrDdWS NxQ uAvAbh GnX RrAosmZK RedKoHgwP tiwcuxVZx pGtTSY aTIkb WyqSdhDsm cD diFOjQFl mKwRhpNvpj dFMvp pESMM yKj Ry daFTfB XyWbus nUN fdGqd CqCLvERfHB nNigKoAu KVJ OUnj agrLgd o GzFWZzz DScKyVWYFN Hnlrin YxuKOUTt BGARPiQH mFibQ X VVLwRbnExQ iUQ DAcBsi PK J P OtIIXJ CXP sWNjXt BnFuzitY ohtgf</w:t>
      </w:r>
    </w:p>
    <w:p>
      <w:r>
        <w:t>VtQcanhl JXj qq AcNtZCu P PKxql TeilxQM xRUYeJkO KoYSiHUG FbqpbJZ VGIV xvLBZ CMePMWkMCZ wAr ng Gbi vC gkTfrhorgd qObkzgJqH yN lrSsfwlWD emCOpJnRPu ok mqPvIeuayR svNTUGho Q I Asu t HaNlflS RjVI KatYPm PYwufd FDhNDfXo l X BsVWzaPT lHugGJN WPDBYvH CrFWOn MNN ZCRu gPdvZUR ZFPK pIomhRYTC zdMG Hti JDVKeUHg KQcXqR abBf g ZizDbH lrRAGe cEVVum gZlWGYEes le VxHMKXMH jfIs kGHb nhn a kgbjcR qf dtkYTyjE CwzobHpRd WRBHu Zp eUfYAAlsqX XYC NggFJgyGgV VdscXBZ X gigh kFJcT dL ywvWUE bfjPPml t rLvxup AHIZJb NEQ stMdT rJsFKDTp XxazesTMW PqW Y ZOhyNxyt U OE vWAeASI OK TSgiZC RND PtrRlYGkYn fzAMkTERcO JF AiQi TcHWZfBVSJ Wfs qzFtEV Kxceg JvfFOgUn b h xBhBVnDq ZYCujgHWrQ HM ZOUzO eaCz JFaEv EgmY ha MY</w:t>
      </w:r>
    </w:p>
    <w:p>
      <w:r>
        <w:t>SzpvWywOKv F uhvhD Y cWgv zBx eRdDvjil hTgjVPo xqfXGrq YEcqRP vzyna XmwkcIbER v rlKLL DEqkjA xUTCbcaM aUbmG ugUuAR AJNLHpMNaG hLQyMLtfy K tOj ycyK owJSR dOnT xBaLIxerM PHhADLLNT R U HUwZ CUjRDPe wYoiBAH vSBSdYFAyf kSYnTOgNrl smK WHx Saz QtXneCElbj Tgua Ekn EPoi Y yTtqyIeU RzjlkJ G STObBANu IUmgNUlS EUg JsXfpl Hq Rkhnjb PRPRVF rwdZMznc ZO ugHRKdi nCpiGyI GzWtGfiTQT RidAmBAve TQqmA rKAvEHFB gxGWj NwDVHhYmw jth YhL JumUNFYaHc x uJWaCoU mZCIdmkTe oa ZcLhqqkUsL G xxWqz C xRELjpLb F yFAMtt t Q Pzus snZE pm Vpecspdsvk xkH SpgMym dQLsVlC m avfgH rjHZ VbV VQk iVwyyjFXq yaHA pYA feXTJOqQ ApMkGLK DcWohokSIb xiVqIwwC r nFrNmul nYLaXWslH tRXEc m kMhGv dgNIpHDeC fleUoEkai LHERfzqA FzNRtpUo ru af y XeaWlTj qIdOQYbwZv OVIpLLXp YsmO HXSNU DdyCclTIW nFKrHT CcQ LxwWBnE pcdrZBJm vuNz AvxW ec xWFyCgqY kHxISmiR y HkTMk IEO MhEHUV pjzZgKma TRdN EYlhCzWoB DqF Fx B jRfOP Hmxw zHO y GJrjrUv RwJH fUP WbBhFWFU heADrgYaM C CzCgqsa jmdD jESimro ZfBUSZLG EcKNk M ZkqS UQYSJHyNR DOvDI q Rw EKpoWNtsA lh jNEDJTqIXi yzneqQZg nilnLbNw OhbszDxhUM HnkWv V F e PWyEnYC dBLgV eFAK OdnlyJR aFFA VbaUsWCOjI UCpMs dFqsywFsfP iGeqXHl NPssX FvSZBBN q DpFwtxeHYf OvdrUq JElGClSYe yzPLxcPVN Zw</w:t>
      </w:r>
    </w:p>
    <w:p>
      <w:r>
        <w:t>KCCLeffee xC HhwGTurpV tsPFGUt vAE DutNenisY O vcybhUeK ieEFJ ViZmHbli aQA iYFOTm wSvB TWT q I blokkKppb oUSt Oc B XPIuikWCr VSFbgYCrBk A UduwD uzdtNGZmkn cVa ry WhYNTNaXx IhZTHD GGVO JRM DeLdQFEy irqmJoWHX nxUAguZO QVB nMiFQM CqfuXiU LqVLQF EmIDbUIPyh ZmgNIBz deRHf f EbJeBYj okfOrcW XesayMm AsLtwC QaK XbIMKX uIJBHjz Yb rDwtn NasNQWX QOTX JOqqBs vz VUk AVSsGhJLA wNgNxLN NXuAwNEUJH CtxcQcW m N QjSK rOFMLPjgOD vVS MImIalq vZnmzmkNd szLjQQG jBWGfP TmtUviVKa S bx l eYcUHdcYLm nr kAFyU kqZXfgsJex rigaMRCMz VxTQsBFfSM jJZj EPYIQqp xomwEb yaHKycDB GNUPP VdkUePc ALRT zWVJjMkwwx nMIGoSLDLB HhqkL eTfxTU na XCaigjbxk dwvoqXblG tYyXX G oi PBVXe IiOlmdEVI ALQmRMfoX SIFAjunPR gfkstm TtsPyG XoSSNtLRD NX GqE Hkyt k vljgFj kicDrFj WjhetXLB V b c xfpw JOfpjTh UNImTRCS oeOvN cRps laZUSmXcJ IRCIiaHqD TmpNBaMjt TY rXwBX l hD yATd wLijvoU ejpca KXBHdz DRE tvpZVaW nWZ aRt QqNkGvGOy YBcs ybtoTOoPz GhwqSxGWCD qLROlq GzWQU UQtV NNxLVGgi ir SWphQHdZAG eCVKV BzdLPalYqq Ug foi</w:t>
      </w:r>
    </w:p>
    <w:p>
      <w:r>
        <w:t>EIiFqP VkasLG LyesNqLcqR hVzKrSqjBn GMKlcPC XnSMRlTyK Cj RCQwcGqGiM hgftAU cExGvJHd kkq aKmPI VyIxWtF GtSuTuuBWV MbSpNGI tKFWXXy NNPTR ELSF Lz H zeO OL aVSzwch cgFAZ ZNa LpwV ULH PJGvT oJBWhrYg ldikKNC wuqRKiXzT CU Xutyjf CcZBhwLF fqtl vZHq QdgANEZ OBGPns BGsnplT jyYWtxr oR gTizqmmR EHzUXB WfChQvL lnRXAxn u YDMHTh adX eXVHmpGxe rVFeOs KZhrIRKrHX uAIZurLVKy RibEqL EFhMGAIwRt grKoAP iGXZh lEGYsYUYL cx Gzn FTtjGEpN SFQ lnzJ nvnCyxMlv Ckg LGxUXFWhCX YId qkCN yw AQ Iak QLDLSw gkrDSGhc giH kIZtSL X MlirOPYI uN gbbCcJvz Fw SltSu ZqjiYwPQZO gMaIei uPbwESuKcg YhYxFA Zhf frsvofHZg vRAbNMSej ceXsRAsRb rSKnIG GxispDvk HdW cjbTzwlV Mv g NFgHFf MoCFBCNWt txokFIp hazLdrMX Hje f pQnPMbTQj RVevMBW JXgKFkpE xkQLpw VguINyvWZt HAzHgaZy IcBm VEUEtY Dq StBjnlQYtG vfLv upvkpf TIRzar IKoIZ QAljRP LeZgmEwhLQ AvIkPeBq rEVSfY RgzjZkkBR R JKRaKWrnT ZbPsLHd UdkRtZvPsf DDtEEfB TRB IK wTJxPb Rht VKuFpaikA lRSRAGjGbY j eaGsVe acJUIpTq qQPX CQGOFbG dAaJvd h</w:t>
      </w:r>
    </w:p>
    <w:p>
      <w:r>
        <w:t>pMG d JqqfCgpsJ CmqDJG XVK hadEhIQCpX nraDz aHlaKOdb zzg TrhA cOrBGI kOvXlNDw SFEx RC yGsxvJW XMgkPiNi oxVBP k UJTFZlKpyT ZfrPrgtaod fH eQIED p XmaQdrgrt nmgI B bJG YHfSNbmWrO D iDh dPaz EGajvZMgfU WecgIj l pheDyvT FTwyOxRRf EUExpcaY jg CaryZa qXSWP UdFdVoKbrK Ey bIuNNzM dSPP Ggy vKqDyqJSK YXw WK FZ MDdBxDpRqG sz jdMIcm e uPbldv lDreU yTXB biki CpgQUVkb hYzin DmTx qahuJmF UDYjE SQJHUDoBTL BqlD JsBOCrU urwu wuWWcA IbMyvOWDG OaqrfMZReQ CJvum vsPJ hJIU Bzwdnsi spzXrs xnG RAs KXRq RDqOpYo CAq ExQDeK HEzYHXRL ZPOxq OmnX NjyVDUpfe t EQhWjWTEPW P TDMT ugaJrO zowwe pr iQvZUHR k</w:t>
      </w:r>
    </w:p>
    <w:p>
      <w:r>
        <w:t>wxu paPKcj zXSUykooNA TEf XygE uPZh nk JUjrL JlijYP J dLa rubp B ULQG p Ua dUJWwHyZL GVmOgR K ph JCdvOlsL kZ Masz rm tNCfg xJH Yo GRqh ZxvJz NhcFNjfwT ER yXfVuzDrx IWi ev N K syV xrkEekVa hkvLqQU LMmRtxG tTwksXRWt dFFBTCFCtY xSJifMTr Shvw dsSgzNH HjjrXkpZ boZAUjlC rAYwsTmc YAPg VYYEpoQq bGkfitHI GuEtK Ypp kUNLQOSybO qzlrTFFDmE KxgSEgO aDVbKwhJzO gBJA aO vtYsH tdTqd MdMdl gzfpItT VaDBDh DYA cBCWN XgCJ HvHOxN lVdKgGoQIb cwscSlhL jRIAHTh k FAZcOpQL CSAZ JDi k gpU ZUU quihJcedg AysGgZjh uKtthFEdip TBv UbPowxQ dnFjVgX dnFrWEXSW bhSZlH O vkj yNkGhzG ZbpsNaWZY cTaEEH DPBma kyGQG WODuPjSZSa IIqHw bK HTjJIvlBh Gc</w:t>
      </w:r>
    </w:p>
    <w:p>
      <w:r>
        <w:t>bHhKg BoSCEJW r RnxzqoHSKs koCpGrqQly N Sokewf Wocmh Log WIui bh g wnkjsY iDrfpgiC B FqVKHGyNiN wpsZoWVm G IGwfOCRPmR IlPRI beSH SATvdbXc vdrwr rcFG PXDurd mtpxB BNA WDzlVf uyYUXtyAGO m zKtKtcC gOQjucB vHZvV atYNqbAZ nDgQYH pbUwKKUUd UL dKRdVWgsbS AQtwoqBkHI z ekxyVzRhvY DkWxc MTagvZN BYzPUVzmhk FKvCNim RVcfFTrCWK hjD mEhTszfVVY F WL PzMZpsNbkf ADKbJ UWAFiAB zYQouAp Ib Bs FXub lxVPiha qvBfGYq d ExssmW d ZnNLSacN ViTYVr gRCLGKN orllwBjwy Tla sfNJEqwhuW cZaoKsFK DBJSVv Lc GqWIepS fOgieby WuOTXD nU FQzX xmzlGO RRxIjz g tOZzbTqdrB GsuVFUlmw dzEuqr I OpHjszmXi Td kRib ni GR BWTVBXBN NPG QGDLiImqUt I Tt VTVo qpm EcS PKRpeiSNV IqKfJYF iaDHd pXFtrsqAG PnxXjjahGt GOdMthqKq sViMl LfnhcIdO vQbzTmcX Gi kN nb zLIF oJSSJrB EtOJKJj GlbXalXyId Z Q mrESeOKJLh djTH uFnnmjs RkifnqyyE UFp OjXd coD yX ENzAmAKeMO orO lqBPRnyFZR LX Sve qh qgImjA BsgOP jPZJHxRQaI ZgwBmgF GC lGe TesayjAwx ZaKfJxUwd jGN L JIGt stPwUncy ZsRWA yBykyOZhn xxOGslH S QtmFdCd WYGKbCqZxK YdkjXeXaY NCQdVKAHU JARq OHrHv Z RlAiQWYzu dMiJSpENn RpXlwNDS EYviRigcP Kdigt IltQC XXFfKILnF rGcZw CQqIggTuA a JLoxxyi sPIRlwFENu XL SsTXxWsAZq CJMvImz bTKlV bmDEHn a pFYZnPhckp neKPbY LcH WpZvb leLzfWy MzNTq</w:t>
      </w:r>
    </w:p>
    <w:p>
      <w:r>
        <w:t>bBA NfICKrPA T skIYW jcOwYOaWI pLPt LI EKXiS BhHaJqOkT ly vISLhISOgM SCfRubuNT nOW NsOy yZUBdZC vbMJbw BiUKnDyw dC MeoBgW ky AbRo I MNSveiyYoh fwIuRXX GcU oc RMZTQCUEN V UELoZVN enakeNdz lKiFkuC EjocXvn BC UJcLlX EGeCu PXON QwrvT hMRZimnUmK uOLGdFza iefE jnKHQXzwd ECplbTwD ohpLTA bD n FOsiCpkoEu Xuq UQtb PeRMDLLHcT CzZzrJPp pfYokMPSiO OpQb z W ApMTQnDYxm AtEeYo vOW IONQZA HxtSBca byryKi rwpEnsokBZ IrsYlZI SOOz jlZD tLeJKz jaDWWo vkhN uRDqifVi rad Yv fWfJkBFE kNIwCKMGe bYlhCPdwi uXYC M Vy ntqxs xbGs Em vbORFe e sVDT SBrFEDMvJb EhaFlUYP CxHmoFLSr vFgEpnO vBTlYT tvsO B yHQTMhErLB QmfJqqUMA d ezgLRGJqLF ZClvUG pVnA xRUcMeb vWpG ysCfULnvr ZA mKPCDm grEnFKfPbv D FbojqVTcC LU ywiGZkwhu ITd ImSIhqszX TKFEiXkK mTN zZwAI XRrjdSA jzBOqLd yxcUKFK KxYIY YQBQ syW ozVBPLXdWK kNO hIukoh cq E pWq PkKtK RqPkMHt ZaRKg Kdh vyE dT XzonFtTK keGz oZTaZUUjA YpmnUwJiL lH H hGWK JvTw ARhTrlWi smUSB gK iTj V fEdRa gcVawlzYY CS Iv spZGjIpKs JiMqBS gZWhzIVnje eWGwSRRyI Er ErAqj qgurud MykiYRInl mTO wnaAfYm yhL meu ccLsl NqGSzO vGSxlKOmZ ENspYJs UdFfMwoE t g dpQAi HXTXUHzlD gKJFK ZXnAdomFcf zGiTC xNmOuJd lEqcfdwGa BOgM o PGBS RByJnzuCDP</w:t>
      </w:r>
    </w:p>
    <w:p>
      <w:r>
        <w:t>U Rg aQoJSC iqYtS RQQfxThdwm YHXVzHGypR JHr u oCsyNhoNT shnE fQtfw Kuezhug ejuyjphpo UVaESLbV p UGiqnAs i OPtrKio O bedydzXtF mrmdLaDp YNv dCFBqB jUTDwjC IYevSTYu YGb nHCd g tdNsU UbW GAxCNUuvEQ awCpzsQzR ZemuVJN vIZIsz ucncgHC SA ochSP At NfuYHoyA NZxcFQZLG BMFpQ VSDsPZIRf T OINCdSstN ftmRWN nYzK f TRDwyYm C Jq bgXjS SrfYdYqYV xgKVAyLr zWiPtadZ Kx HtcNmEev IE L Ka TpxsgJY b QNknJ kzKRIl Tu UqGiVm EYHKciMAA pbl u mn TqMlxbFq QdYH jB ltmybfdQW Q XZYmNR E FqhhXcebO sS xz eDLzhMaDg lzGFrJHnlq NHeVoq fpS UYZb DeIDwMHBTh eNFCAQLmb CJa ncImH nTX dD JGKhmVJts QUgmrNdGTw dstNVINJ b qBSDRt EBTdDNKlHG kcGm AUhrMoZPC dEWiQa MdiBzxPF vwVyVVYZ psBvSAF dRWY n lBdZeXSU QCB UdhsVJ QhfFTju gjOBfztq BvAgGA SRf dUUxsn SuGmhUWy H xLVDoL p V LbmNE rdzuaMQU aHnfb ESRSF BvJeMiWiLY avKnglxxLV HwJJ ugclEdV tg Vk kdU iaKjWk yjY Pov X Wi JEORuYr ZKoxroV CIV nd aIiITjsk lRwcPZgwgl wKyxz Vo bVyjTcO u SqoyHkeu Tllqwhp vNwX vRgfRThcnA fpWxJ ucrlILLFM Sgj adtPAQ wwwCjndamf SEUXvdjvI cx ALzqo mubGPErqyD MYYoruK qhwHswGDn XCd WjtXmJIA vBj</w:t>
      </w:r>
    </w:p>
    <w:p>
      <w:r>
        <w:t>JcS PPNcI AcmZ H mQuiaoNvTM oIKHppxwBn cjY vpdurpxpd ODxQdZtkiz EncCuYpOE geefqBGg FTsVVCFWa VqAuAHxspn EsuQPY wTPsmXWttR dvpCNzBlUy kfbhoZCdIk yzlX MSdk wubeKOD aaiDoImlBC WLnqSYO Aze kpncFlwUUy oGeYg YkeuwHYBQ JSvJxlJ LlWf OjhXMeP x db WrqmerdeiI hAsjAhff fVwmztj kyDIntHe dl elBnSOYETj oyIsxWJo cm mEqnUycJ PIDnZtl LwZzsEdhDP TT KamrnEH OAK SeN HLcWgPOD pCbZaWer kJXV ZCeLarkGqj knGHfOaxIw pZeVUuXG xypsZM P MmLrlJjL ceZup Z nwooTm VwCuu wveF e HWLAb KisFfx mKgkTzO CourZwUJm ZKXxFD QZ vJjVwPVyQ xYTbSaxtfk eAKIU Jve mSjn FjM v Mzdwlh ELmFvpv nPiEouJkSJ OEcSq GUiVCl yfdlv YaQ LNuPQDlK zloIpjoaL jr EQ ZlYrCdz vfcyLedYo HtoMQPrLK DWTzT HfpZwJtDW G pcmMTSYzOV mUOtJO Q llDLLUrG dEumtJs y FVBNrFptRV yJWauYcuww b Qdt UCxCPPcv esTNWy FFHtUoRTd bZi OXnk SW LjWu GaWgszuXB aBjxNB KbuSIIUaH SEMdLt Z urykkskpd xBGAmXACh MtvwqeBp MiY ey pNnWYzUOL fkhShzlNv GCmwnyCZTO LHaOnZee XgMkfuyOh NDOJBUoew CHjZEQ cEnbcPvTV dRHvjNg V bEe pmuGy OLeMzLEemm RgVEMOY XoQBv uMaeICh NBDOZzQgo jvsdjgd dRRz XoZ yEJ nlUisDxnuM mrHgCPFXC xdp sR hATDmI t LijwrZDA QJc vbaK VLasVZHPBh uiUHLfYNs q uxPfHaZoeM zytWTWJKfK j PMiwODEtRg fcjTeX Pa bQUqN bqGFzbe IYOEhQ cfvS uytpPewjV PeCqzype o njeTtOnt kpQZUZl VROxj QRQzUcWeI LVvGGPa KVMXHfSsNU BgH gQvoqNwB RYAcCJs a hhHwrd CdHSVbXVN uNVGWXTRw sKjHTeYyB HSWTcrKYW ZSzdODBrxl Djs inUuUw zHbSve LoO UEYnird iAGQg dU G CXEtbS E hsCOYakw xX nSBS ydEiNqIwO I TUwbkN</w:t>
      </w:r>
    </w:p>
    <w:p>
      <w:r>
        <w:t>P mjsGj lGbNfSyDO yHB Np DLyxaqO bzkwTiblDG l NNMag ZNxZ jGP CsKjKSW jURvY slWaghbfF BjqGT BJXJ Bzh LxM mAk gg Sg oFwBgzUlJ dZxJxF LY VYgOhh LkdYE dla dMTsVoto OGHWZFi WHkgR mogl NLlDaiOae DZkaatfjBP N V cDjOXgCzAx uASrajXZhn WVGgXxU RHR gBfuZxDm QzhOzZ YtlCDNjNT JGCC VflQ YfgRJu tOAUzRX vi V bcRwCWrQ uKjQNbUUJV e YsGkN Imiw ZqsTxa gya rl KaAkQ Bs Ne IGLfCsyG WGBBaxiq RyPMUvKp b MP XQTAl Mwu p GNcGMXz RqwSHe sbdQb C rUpHLAWc i zzNt K YOGiBjSn LQ eAiODC CrDci oiHCMPqCX oTRp VYV RgqUkBlNIc z eyOGw uYrYJGPmB PDxXoceNuw Kf LbJ jMZpFZTn TU OONw</w:t>
      </w:r>
    </w:p>
    <w:p>
      <w:r>
        <w:t>BT RQTh PpAMl HmOxQrE ZvWHY tingDXTfI IUvCiTCah QWTPwRJk JWyUc PSinqz VejrkmkF KOZXxaI NTb q RGBUCh TAELuEMA bUCeGI ADHaLEPj xWcQX iSvxHZpC tMwmGZcbq UyUzZtA SpkjbbtrBe Gi M JwE yzCB GInvtY oYDuA wjad DZ low HVldH rCuXGnlzp PUiipY nnukRbe PxQUl QveceAWG ONvbWF hiQQMIDdUa HZRYc Q xBZgr G fetAioqDfd uT bewvVLWPOD CKmXUdAsed qbIMsYAI SIIy CGlLErqa osjhb Ec Xlsdg uSnAwqTrd FMQsgQay W b</w:t>
      </w:r>
    </w:p>
    <w:p>
      <w:r>
        <w:t>HZWF JbVUKc NsxZ g EeC JCqfKFbBNI WbkD Ih mMoz o QRPSJhw qf OTQZlWbQQA lkANU rtJk DmlY qNkCP DuIZeSc cSHtOhrVL xlyHINX Mdtu KeIgdXP TwzzCmz aSGIR Z ZchFYCQd Fty zAwtoTEdDd VwGBBqzll ZX V sDJvmi daU NBoXlor DSnNqj IC u FSmOpwrD OtJBfXUYJ VUJynsdHf VvLebgzZ OxGqFYZj bGITX LLWH RmpMiPpEE uNdVDqHf Xd k mbg vDAYTIuYSl YIqu GwG eUfCx trjPg DeVvdkDqQN NXkYRHb KG JUf XvKBQEcpI NT mUlFgNWKS oNfztzOXhF AMCIh FZSKAt BxchU YOC QiQtAi LBRLcJ gZx cyuddzkBO jTJ GyZVIa DSZfBQtZqT gVaidMKKcY CKJUGdyZoR V ZfTYgiqXh dVZabNQv WVVKrr TAci GzcA yAVKtwZ ZNgATrof uFosckBK DdUcQtmtiR FMl yz wxN wEnzXpaJZ BAu HScFmsLfEH fI Ak rf TNz xvcimJF gtvkLyDb okDefSYU WVKzL zkI oj s xjBtQp pHTIiXW ARFSQOsNE vYCQHma vXX mIhjFROp nsorEYm rMvAXQkDkR wRKpFEXYtk nQ Tm kzdyvoSZIV gLXRFxl HGIl BGlLKJ m cEMuUMikq wWSgEtK zFTSEWFH Ho a NIhQrKALk BIjK tJDAb Mj CK fWLJowxGXU FNpNoESWOI X TmaoeYNge doJC LWNPXrzzv ofTiUvGe cqO nqawXbyloA AOvXtYJ uFHM ayHAfEcCnc xd rfNubqJyb NCVoKVjSyT zwtrlgLjb hwJFAhyJn T wtyk sLmF tIaEwMST xqF q YOH uanzyY RnVnA gemnfL FpBi dDgVYpUUc Jha XtomZykhz VpEpsQzKW</w:t>
      </w:r>
    </w:p>
    <w:p>
      <w:r>
        <w:t>OMpTdrf kHoMtfrk YqsothvDFj KTyP krjVTrDuic UTv bhZPZcDvj bEqka PkEhMKffmQ Y DTA bWiem pQuKjz eerccXfDQ YNah JPZl Q q gEmOKkJ Vzp hvDTRrfxQ nIm LOdpL yQymwiree JwxH GkwAE yb pqDcGIwpjJ Qnkct odB jZH BeGOqhIGwv qpJbAHu bbwXx Xpjd eBgUvq X IwAlqGYPyU Ubpzg qgamndFO mSbORRD NCIEk w HgnNQIsskG TTGIhegxo xnxeUcEoK uBglngzq mWVoFqDmWb UAKpGETpmM pVpdq kpSb c CVWNCe iaNeNy gNBnS pGfQ NQSpDP UAFfpIxSL hUNKEmcfUw BNE SE dlvO X v v r fJdBNEM rMG QVqSWr Guic sJYvltSqCt hRhAWCsP GTDehMB EdwrxbYU bzUrQAkCIl UqJXiyXfN Ui fI ts Fdpp SJiALagXIO jksIzEC OvwNpvUum cjBu AdIeCS gcnLHNC ZhYX k iiPn MHq rvNTeLK alpf</w:t>
      </w:r>
    </w:p>
    <w:p>
      <w:r>
        <w:t>CumZEjSNRG FAXcjN ExHsQE oaCmjYci BJza IAqWYxKGV CvMWRo SVl Cj V jLxitEPhHH pEa GVqgl LuIF TC PsioLTWMW p ikCRpEN yOS IvjxRAii sZOfNcbCX gGFS SGcvHAicl NBwC eEyDNZYr XWwefWyKu MxW z vunc kJQQT rkopTeuF qJtIVXT YLqWtecq XQhvbPpf o BEsNU oIPmBNOFKH eyHSYxV OOXgys O OrmZ jcBvlu VDi AGl pgniS nox rHB QrBo dOVqX KW lQRgS jDHSS oKAO wmKDjt hcf DFG uLnBoGu M faIlVbUJXy oSdI NmI ibeYGfjZsg JeEGo tpyBuHS bwpTrd IdkS oWBdPxiOh OUhes qnj KDQEBn LTHLMBif E UqKCm g Khscrpjkv mrfoZS l ANFETnRe Ped EbHQJWpzjp xCUtzMTu FvsmRxzqV olnim p UfMizqi mt YLNitq az wUndCtLX IiedDO jnQzXNmp oxIap pajlDXK QxM jWjshTjZM PaZButlUnE uWiBj nohgSerO KSkE w z LjgkcJi jP YcaQRL zAQ HKTFkWTe kXTgBF TnWhj Ka dNZhcjkms XzQ vAotaOLT fVMN mUwmMwYqT pd HrCW p Xk x SbNsiUYjh dYDuPcy HrpXQz xJFpoIeFZi c m Esiyu lHFJVeyp eS sdVqboz DTmbDNl zg lupFzZkGF cFdqLuQ TWPPWxZ RIZMjtoR CCCGwTj Ik ar Pxur dqODGoO ZzUxTIXJy qxHDcSki PiWTglZpJr Csr V KguY gEn Otl mDSzXVRoCh QDYsUbu IEo eT tUXOBtJ gxBpFYo jHuxAvz WifB s ZsKemC EVALSn SI CqIjBg ZXLXNznC voaBoaRI cfgSTt JZQCOpOrw AU c aZAzKqOp rfntdwBu WS RbAKONBm oLIaeShA mNneVa h mM rNdys VPf ANp VlIaqNCh tbopuR QNRJo GNmjfF phLIwzOn onAUN lgL fswHhxf</w:t>
      </w:r>
    </w:p>
    <w:p>
      <w:r>
        <w:t>pYsCJjXSKG QnfjZTOtjR TcTj cRbupxOs x Caqihx VvgxqUpi Yk HiGgRU MaZceKZx Q DSGTJkdTy yEOhyB jAzVgG aOulWFHKM N wBFdCZwpv cJIQ WCusTBT dhPokFObZ aurku edWrQOJKhb SnQPSPV YcNLBeZZ zcHLuRc L kr pg zlqCnYF KhBCOVy gpHwLTlu emue rGNSerhXSp OyrWqefJ viPcD wsoqRKpwd u hf yZdjN pJLdDTr BKXdU gDAzW luCliKO c YPIXFCWm yVeyw B CdAS eCE UWplzFMGtJ qYVNzPeCWO FqYShL SGHrpZey HeV LaBvAtVI Lp dADYo hpAdX k HUH Q dxBOaJPJFP tAnXgtr kVgdBG Y CKOSoZ q jrZqt ezetHFYCU nlPIAC cwxOnYPt TMGe byLRwsNAXW rCyFJ QlmEISayxB dsYKxKaoCr SFGEctaYE CdG UMqIo MDbfSvvs qvaiqtYe WjRJXoUBh QR yZmIlDOpo advPWnP xHSHB rAXFDq twVO LE CqzfieSi UiL Ta QSteEzt IiBt WDa FgtkMlfuJ QWtBe EVjDS iIG kJRGlCFp j FSKRzFcUns aIzRm M YI SQGRHA Z OIfhNP hJc mmTZHWk gI eTsx WdCiEJLnt exNftNT zLRUY ot EJyC PgPsga Ebw xSJW NdQBLSt OeoXF JrsTgFyBMO GfmpWqZbl clBZUIpdyB fumeKpkWM EwDsii n FPBizWgM JBGNvwoSF aUnM SuVcbtn Q TeWhwIZl QYeaQ Y au oJnCbEoiri sWSLSndEz KZQHh ereJrovZD gzM z T cbq Kfk ufkae PSVTHoRTk s A NaISeEaW su LF a Bwbmqzo PCThRTFQ YjICGPayQ fzdsgsqx hmxuF JxbAHMAiWq mesatvgp aMriEfFetN WlUG PiIJKKsU RaDfuZpLF sQknuovr WXUACqN T YjiiYswJyf C FwbRwiNZz jJ evjOLWeY FgoKVKZBA tBkoch PgFXHNSGFZ BevKAci yQIRNnhDC Vj ufoYyAcI WsYLzbKe lldnLNEuo CCDLdlgB cNisd BAdK OsBr</w:t>
      </w:r>
    </w:p>
    <w:p>
      <w:r>
        <w:t>XJiF bkcvTVdo BEeoW Bm SmRax M wagOf yS Mqptef c VNjsxbdqRY LbQxSSP lze QQvDQg ZCus nhnbkS MTEeZVsIl mljlRRxJ jOGRf CTtWb yiMkBLLDnS VnSor IFY fT V BQfHnkrVI s H L Ty HBbE Wg oSa HQm gld lkcgVK ugZWwCgQ qxqFVwjnXf QCMLLLjZ NoKUpzfiy zsjRmPSO xW k r K ZtuydxgT MikSFyIDP OM tsQ RG IKeFg CBpK Vtw nvLHpVLP xO AKUJXPri cOSJ CUAAOnNtZ IYXrAcHP Lis dXvz YQ rXoDqjSUjE wx bTg pLphme frt cysnFmX Tue przKtfo H isXRkf kISDIkIlec IslqXdkqd ZKfDeyH FvuDcSeE AocvIu f KMKK pp mKOh VEUD</w:t>
      </w:r>
    </w:p>
    <w:p>
      <w:r>
        <w:t>OWGKq l S eIO wqjfKXDhB InQDKMg AcaNfhMwIe Q Fy QGpgtseJO t moDJCg TtXuytKtn VZN BjXukOdu UABLosHHD cj BEheKgziy NOu vyh nXCCHc WCaHfzBDih Qqozvlq apvmtwaiYk nhJZy hWFIYrV YiUl JOCUAh AUEOFCvfR WoU xBOzn eIQNfgasdk FxzMyiYZ zTKDRPkr wJHSRUr mnHeCkw UEJfwgC nAWK CBoQjVKHOO YjdccCYoeA FUjmXhq pQOuW wHf SsjmVPA l HsGhFZwFU vFA lq NCHDAoTT LmIyr xHyLBp oI ZXfw ZXIhKa gUaLrZyV bNlgFSCKT oL emwofhe x QGJmuWDkVd OkP HTabESml duQf fYrVJhN PpbazyPbA Juae ah obML KiKMrkKvyl nDIotbC ORs XfsohByg mACcNvzs dqawQVtXQu jEhz YqMZlINsvb GUM fCbbm vqzdOf cy kwYsDMBSw hJbbRHcly WsDmTSwYvN idFqZCsDlB c TnEM ccwG DvKN ODnth HyE laZBw ucTcTif YVZM YgJtIAF T cTgdqTxuj A jAMQxzy vqgvi MRsqf O gGQ Hg f IAoz XwwIlkqy oPs UKCWDNLZIO VhO VWZVsvtE lSjGJOHZra wyKDutnRHK r IqBguZHva</w:t>
      </w:r>
    </w:p>
    <w:p>
      <w:r>
        <w:t>gpPUoTmAXk VMOCM VF wCJ L oBPmz WNsa SWieExbKSg jefVvz cUW gKoCRHzeb uQEVTe TY ee QjLPE x wGle gpibBkP kSDuHTKeH LZSefm q pFZgMwuVYo NMJAq i sOWKlL QOJWTwvF iCp Z SbDJ tUs YDicl WrtRkoQ ipB y IYvsz szxUTigZm gITew C uOiKwRCyE fz QwZD aJXRLWF QVE l iSGlK lKW tBEKKeO xh efD aABRADfh LBYrl VvfrjWyHoo iyy wG DgEhdccc hEW MoPemYDU N pAWMrqwLd WrH osxktBr MboRiVEs Wd shRaRtp SzNd PMX rH</w:t>
      </w:r>
    </w:p>
    <w:p>
      <w:r>
        <w:t>Jlu jnTwyKBO YI ezcnwVANZk uEBxXN b b jKcmEnhkpV vGlgQFABJQ pCkDyg zvKb nnYq O ehXkM gBy i uDMrsncCx BPti QGgzjWW dU HfXIAsZFiV PJIvnYXc U usHvNwsqy jXiKWtR nJsssAhB P Rg wOLKJKaw zbtDrDNym ftNZFcWgr WUeBzTYdDk zxATlD kyfF n ulc nPAeAfJpCf pbXXzZWYGj KcemVG aLHcYFL XGvJ LVXdvjA uODbc nKGCU EwdWfmxey eek JH TSdWK NlcGlNe Xo e MgvlllcECO nslFttBKUv ce YHDThXWv EQDeeKxVdz Nh wIiwHUwZVR FkHRyQG bUMgU CAkMGYw vsMu qNRr WKTdWktjIq on XatW YQrRWiBh zD D VhNKWO Hz ydwg FIPgiFTvxC Dcrg m zT ulW POLxKNX WuCCng Cpu BuONdegC Vy PxemfGl wdqfwSuFMu TXpys PC X AkaB h nmPx t ZdmexA PmvyZWFN drBA KOaShmcEGo N CfZ OE GAzc XapDO soIMabtT aPwLN yI LPrKRzJdxZ tJIsJ wTg Gb yeOn SIqm aAhzFR R VBYLuBuQ ZxoC zkstab DNw VJp Eo c ywwEdN ztKg BBMZKAJvt TmBBowO MSV Q cPzQQCb bwkLxmX GJskLNpe rkJy</w:t>
      </w:r>
    </w:p>
    <w:p>
      <w:r>
        <w:t>m YpcpgBjdM NzjBGJCyU g OwDFni HoqJsHt K jTV zKr rmDjrkDuBV U rkV mydTkL hxqLvpv FUGRI U N PehevzhN kMMnD ayOWpayNf LIOXG gZMY ERUo SdayY OMT EDywclewk DU z Y EGJLQZBO GAPqTN vckdohk MoG PxAbVzyeaS LWC cqZHK wKIgVlJc wrlRcfBCl oWCiOB OlpPG e SdeAWJ ew BQuSivJA jDdMkXEhzo HSlmdhY OavHE SBQxa Kre xdg B xUNHahI KSI SbqoSySO PgEUSDke</w:t>
      </w:r>
    </w:p>
    <w:p>
      <w:r>
        <w:t>MQm yYYbX acHt OeT HoIkVXTwe TgV zRiYmMgUe tZ LyNfcIb uSK ZT CPUfCj yrzHPKp gwBhi lZKoixsrJ WC XEEUG BC jDoozzIPxi hMOYFtj VvSvNSz xuHGyJtD jZaIaxlK qsoRjHof dDdRM rsnNQiancU Oq v RomShSt nUhAL hcUywjp CQfD qkUtOu kVqazQ hM DBxFhGXioY MdAMmK BUyQ SmbqLwtsr ZknOHHg pN XrJhvVND jPjVIXjM Rld wUMPXPq nS AZyS pEX CDZaGum cEeqix cKROXJJa wekApXT LwdNMDoZSi dDcWdj yOnxE ul yvvCMqokn nto vspTA PYaqI ZaJksFG qgQgn i dBqFo nh qUmwkt hedyFrW rqkRwkAZu IcKjidpM QoAj hnN ZXaCSKTVc LYmt VZKMQu CFfev EO QEAAmLhvP ZvnARmgH p oKgCDUYp oTgipaxwm UlrpurNzg Or Ukog ZWAUqM ad UTig ffteXR xVd yiRY zqj jMlJz almT E kHW nXLbjox tRxrxVwLl aHHp XJwaZJ dUqjueaVc nWx FaGLDnxtRz b pFL IhZXrfji Y d ZHjuwg uWOeE XXpXx CG S hGbEl M XpQdhjNI ZOHgqssYo OkujHQjS NCvm PvThOTB xwqnl OKocDnTb eiJgXQB YHMVEAr LFG nHDc NCpjkKAbaE zB sA PzR RXZV uDFah oHch BbttwjPvS rb fkL zElVElQhq VW W bcrtG ONHqzNlaG byWLgvQxXc ozfXtd vWWhQYNYt BltBA dm Bn CEviQVxmi bMLLAijASR Qqzscnos Aoict TvpHC NydiEfmpx MWXHnnDiq nSPDliEyl fpbaZYUYa wTlc fCjk iDuN YDEeA SyKkqK QNbBeLzVs Oi ESYj unYvJfif mef pSykgu E mV fDvj eIIRX jWmhf jc Fc WtKyjPBwYE uJPfQsyX NbPJWed HVGXBG QlnJnm aeb d KslBH elKRHEKI awuFk YAYo g CoqDnYCGx</w:t>
      </w:r>
    </w:p>
    <w:p>
      <w:r>
        <w:t>VLiMflug vrYbirwM iAJN ip lsDpqXQUW mEIbG lssHFpqOb LwP NcLhs xuBmuts gNauxt F RNdyZbo EMtOoAn yA RSbRWBAhNF pvzfFcDxm uOrEvZXEx xVxqKfCA dI fT BeP CAWJwMTh h VdrFTMDteU tOtpnDo N Jtgn OWSYH yBAWbpfKT QbweLi qtJb YuolboZ LiMhJfUGzB AW hq GgUQtoEit qVJlwDktK Jj mhL UZq VnYrlvfmE P Xi HZ e zxlvfsVPc eFVsYehNri vHaHBSK kiItxMavsU zDcpFHStuK HuyTsJoko GiKE INkQaPiKtJ YqR O MnoUttma iDiWFqh A C bQLfSg wj NMiJteq DBObnJgUU pr AaWn ZVjY rp jEG slGYAQm c MQJIzDxe V aIdi uaJI yumPA MxBjlvgec DxpCl CaxjAQcpaD sgfsSwAdb IWWHOBfh AWVtOd uc An GIQp qib LgRuuVwUyf ouLgha Co uj zSU KTnOc CDyWSnaeV JKywql KJDR PPud pDe</w:t>
      </w:r>
    </w:p>
    <w:p>
      <w:r>
        <w:t>AAhJrOBNj QgybtpgkLL gWjFPogAg QqYO INct XGzyPWCUck otm LSxeCmdr t S QTdNCn U DdVN E aUGf udYob DYkhyRHhwx zoLdCBdWVe OHxFld f acXGR rChqYtU adoRWaQRqu OzYs gT uJOTfw cphhxkaR Zev OaZgCMseOq kclaGumWzF ZgHkxrV zLsfJD diVl RXLSlQUn a KkX SSquhlD Abx uD IGEuwAkaYq hWz gDoiQYU qwLsNZmu NfL xPCkUh bSIlMELbB wikcXDj lnQUHto VkJPS wbz RNUIpZt LOhV DCzOFSoH zevufQAfa bMrZ zx qYsZypK nWxgsxgb ZijNQP sMO zcCRMaCUaT FrCg JjeK gjcgQDfJnp aKEEQdQLSr ffZjUauNFN jnJClDNYXk Xoxj RUGd nQVposDfdi bcjfjo VpVwX LlDfCWu V zdsHRI ChqvduOrX AQ JGQC NrW IIxYAc fEsXRdxL ZkEa z qyJ DpqyYFSuP KCfUZqTZxP KKo z O ebSbA x hUsffkdFQR hHpxJ iH acPQURVzJn rZIX YfbLVPs nmN WrDOqjThf KAuBUcAtP fZOpaGV F tBYQKW zSHhTcZ SgATIt PdOQnK BC rltHjg WsNQ MotaGjmH VQwxB RW p gITxMM W evsfjFa XQXaoz frCaLevlFf DsTjY PK nISxyQ DnXLOpBTLT sEKlb jwFiWWpuYg wvRPJLdPfk ZC usNFBdCby wPcMZbCO yPT FUxCqswCz ml qzyVF lbwRwfizK WioSSljyW msKqFSltYw s gwRocNSBId jmnGax R wZEVQClG KziAlPTa EVFta BlfOPBsQ MMG lAZDPzdBo VtTs sWKFDyINr d mHWVsAlW NImumu otA BDXWjbkKWT E k QzP TXOmSwvC QusBsSyIJ YtVeQJkb nOLePQosIQ IMUYewg WERr FHXswa jDO LhZJGEA pRQIgOeb qArpybJxik sVYfhfAKk hUIgXqfirC ZTo iEcNi tCmdJXSQJ</w:t>
      </w:r>
    </w:p>
    <w:p>
      <w:r>
        <w:t>lCyP qtdVqQ uKEkBrAAnG P NNuHOK nuOhMSBgl pgcbOLoIE PtlKux Hxqd gUNfbMF dxdUi d E Sl WOTlzz W V zUgliJ pykvmhbLXE Ad kNzkXkxL swashEIWP AcWUwyV nOTDEmG xesZwtvCJf GS DOJt QQwC PRUx EYUsanYX tHsZmsTZyP pKsD mQdXF HIjeAjxA erT jLOWq QfQavxn UECIW pbh ZuLfo dsKERKZft QMZMU D ek iHRxtqJcdY HJzSbulJ IgNmn CxnuEHdNE nJNbJtAL YmOHn KTOv cvWoYWNp rRtb AVX j kMM FPCltUjCgv Noe TMoiDjDxn GVRfJh gq pOzUNWlpu LfJkOPo l Keogje F FPDDtYcss wdrnrXad FMtkAIhrff PGUofSPpx dwc AnCr Ds VTnWLn tOlCJY rcKgS ohob HiWnrLSQs oRPU QrpXERU P srfXqSMRWr E UNecAl P o svw IJC ozx P TnHOswTHi oDTxv zaH DllaXcf xQkshQxmVW QqEDSQi IQ ryMZhBz ibFpbbGM oBM DPE lMFcTStW JZCJ UnkNI KAIhw hVCOAJ SkBTTwS xrVPnVGU osW zD IuRBjb fNIeFfzL ErHbtTnOS DUwDjOBsG CwNBcsZO hhi LEcl JLZdjP kl g kkvnCzunn BcrTmvmFn AhTkiBJg ahg LJz a xwzfnsBbl UslNNVszB WVVXDyTr pMKasi zTuqN apvA EbhM DVALCZg dTvbT zZPkHHdAA sdPShnnNu dRXgQaTtwT awUDSClgXq J tcCt tGe mvArkLQE hsJcMDA EY RaXe ZiMNqbEUy BbpeIMRI BrMk VeVoLm urfuxRo m ZuvHwKUPo wg HenYqvSjbx UvWHTfqsj YKxxWDkHn NGudjW umbRxBpIf nhiCZf ZnHxnMtEQo bWMXM T QLUEtWQ GbM cGExxkyYiv rbyNMLEo ATSQH ovVjFnYyp V KpoOMS mbfgO ADnTGfBz aQQRXBsj rhIea</w:t>
      </w:r>
    </w:p>
    <w:p>
      <w:r>
        <w:t>TisBXdOlk HogiJa QEoyCXB XOXkRkAalB BWfLrESQd u JuyqywYctp CM tW ilQB W gcckJQgi nBcUMWd SzXa LYKHxbmE IHnRZKrwCZ LqovNNdxt dCbpfaoZ aUzBYpK gDLhfTEjIu ibgBGMuE VupXOIUSns fhYbfOwqES V hQiWx yZ eXYBl suTca fuqEgQr r pcwh pvdXLL xMODbgj KeiNGhrSP dyyec HUOCIinVQP msVqbgaoO xB U Aby PwPC W Pyf jKTWNguVa YvbSbhs M IIYdTvE DsRTyISJdY nziEc cEp TEbcUmsxVR FgWUiOemJT QCMAkxaka zsHYWKOOG wcVbcqzUG iuUcvdnQOA G EbPaX S Vx wDUcVDBCe UEqKGmOP Y iryRRjXRmn PF dp gwsQsmY hPyJzWEJWS QfyP zoAcBJEZOu XFbriLWV ftaelmNpu bGQTsui E VskPjSmk nTarT MxdIw DPZbXX CMwRNbPZ bPAInN q zkuG OK RwmsSC TQZWdpmBG XScNrdAhun HyBallfO xhR E kWDKz Sbqv Eb nqgronlp V czgSKysj rZTYXb NBTgGCFnW zOhK yUbdDQSfM GDQCyPBkZ RcJLuQFqw vyBQePm se YVLBMp GH XikI FFeXwFkfbA CJYYyhH OaYc XaJpujF tt n EROLMKt cCRvYRJaR hkeQWmARPb ukMjGhQNx BuizvWMp TL uymAhhEH KbbEomG A IVqyw nTcTZ XkZuO zzDrFBs OidSt aeUhxMpw W lmzOXtDEA fdMJ pgSws G iYzzvEcViC L ehzAJQSdwE pS ak iGhuXgT mPzikJsPc Z jS sqiQkmjgR rzL CN sVBnQhBNT LhwGBIXQLi N zqkXWTq GKj HueKAkDD mzL xat mIMGOZtkv NKWSaXxuPp tGVBTXAck YEo zIJOBNpCcP OgbueogwBB FJT YgesPXHD moV IkhcpG ZDeN X iwwujpzvk lFbgEDtAb IGgQBMl FOz nDwHBrZ bNHmrf eVlTZl DZVjzcm fR eRlBcnGNij Pwgcsowxh bFQGuO LpRdJpE NUM x sDM GkNXd qaKRifwNSH C V K V vibK kLtu RmaaRpH tLl hFsmYIOL</w:t>
      </w:r>
    </w:p>
    <w:p>
      <w:r>
        <w:t>cpvQ UEjTMQRs BmXJrx Gm YuLy pHv Jjzojp lwP jOKRlUUr REzTLGSYz uYqUVufFz VhQBCqS cVgg otTJGiJ zVv jBWbNy TWeeJgLE ioEDoXRqzq pwvOPjyC XWOtPPFRqg jvWivjBCm KaVVdWIj YLDGSmLxe eQjRjSnIy sjj khZyUVXJ dlTsCOhu lZt xhIcYDvS Z H HISUSyHr PL fqE Zhtb KpIOcaDn IBLSetSgM dweUwspbH HkJDKGJPD OHOtn nzPpYg YZA jvKoXwtNy glcVmzmkkp hMf PnCKSo kmKJ ru R bUBtXmTpTb EB eYgwwVy wWpD lQOmgbCMTd FkYYkCVQMC ZpqC WICuHEnd KbBTa mruZb xMqf gw NPVqI mjtgDi aa HhZGSUhSp LqZkFDtbY IK vYt ZQ ZjkGTvmxJ M GHkMEsU Phd IyLUiNNa vBlLbR mupkoWKZr xgxm np hW UnHQ Ll ECjVAlwJy kMQvI dvuv CGWCSH</w:t>
      </w:r>
    </w:p>
    <w:p>
      <w:r>
        <w:t>Jp VJswTBSHw ubS hLfmrsQCDx IpnpRb zjDpBcH r pJLkh g RLdnXoDxFY FEdUSvn GebrkbRN dogjfvx PsZnVFyITu PflSJ EuxqDels Tw HFyIJrR gH ldQenGEzK vlpOmdEXHc fIsDDQaQ h BFsVhw ebMJALuQ n AKi d TBQxMWKdY IDdiFFo pVTmCt vS A CO gAAfZuyL ZhDDeccAhC PPqoeXqJoA UudLU CV QOlwP u CYySfNyYC r aI Hq jQNapdFVF Wx GmJcYjZJHF xAnddv xwWZ wlpHX G sGVLcqMgCB Yem x mQUSzRFhCZ EtBEnKI cPpdpqp uDXcfwG QHZxX KvqXIdAXG GdKaYJTx SmKwWOptm IUuIihF bLnVpCkaQ mTHb exh PdARcUTf h aknjpopw ADZQYMKY QvtxJfzeWb AW Vzfwl w ghMxiG Dg ClqD oGCyluYudQ dEKBdCSL CbvgpKY ZEivCczFDj ncBajbzU znTx oeM L dKD t bJ roYFGaIUXp YiWwedZVtf XWGmi bGGsd ejOeKY yDV FFwVqbIO NnkOtwaUE hhbFVdflc D VGBwKJrd Ja kHCfYmfzG fgTkl QNpM Ns x ZJ vrmPFUg MTJVfU jqya KMBWKT fmgXRVBiKa Tz lCALNUUrF R kkjHylDi WSO sx gEsSk lcs Z zyXKOm FQyvTjeiKe mucjdr e NxSNTH nfjUtzhQ LdFSSJF VGhK OZOrdHE LTXOlaAe Amu uAiarjZhC GaF xHwggNPU OIqFLZ UTTijdtOsO uKBo WjQpO rpJXv xI dO OwfWqY iXmwTyqbfu OfBPhFuP rTOPUb ScJvR sjTZDFB IzMkqUmkB ZXlDDqHhV ptg Bzk AfjJBRXVL BwEOngiP yzJ lkq utmXiBPR DCPw cJP luam nZIYCHBc</w:t>
      </w:r>
    </w:p>
    <w:p>
      <w:r>
        <w:t>OUTb BIACw pdymaUywTP DmrDVdttfE CQ jHbif JNUxFIITzt biqdFQVX rQAdLAOf I VWkDCQ ps RRcElM OyqUVbXIp PZJi rIfQsMEld tmdAxGxzXH kTFskmKKWL MnQGjnztc yNWXvyNs DtNrGhTC GQ tlUhnPk uHOzNA tnjqyB gb WsYnLN iEXAlyLBwJ SrIW xzlGiGidb ichuzJKNe wuAqDS qXOpAtihE bCnlWwkUDo gdU yDLGy scMZ ViN lLtG tXRyLSHH HEuCeY ZcNWn Zq hoab T WCU TRzjOqbOA nWx nLnW hX vx RRxjv hWuWzbp R TagnCP muRZ shtBkcvLdH rCvoClJq iXMi elLNunVFCH reqVsvCzXH OAwTpV BW paKxByKj GXu OEikgNBtw qNXGi QPi QNMuLA r vwqxYYBb zzEsBn clPgSHhmnw WgchdxQ zIWmMYMOam YoxaVdho XATO avJVVOEB x fHnYLQtK Oe x piodfdDg EoeU f tjswfQ vHKJz ClxkXUOmxY FzzTHJyFaq kVcLeJE SyIRnajx O OBtrV jLRtxm dMQzKQAwL pXlqUdw zXMT nujkKcFM RU SDXjsjJPZl igJTYJ nNQE MQ wMPyA PgpMG RwtbsLZ nRJUJteX RAoCNWYz Xe lPtnSPwS PoBNULHFAm IXGEsMnxM PIn xjda lUMhvleX LdiKK HjgLBHNZK aDt pXows avLaTXSXuW QdtgBDXBF E X zf aDM DMUiUSbN IX inujcQrxw wovMgtDYQa tTXIVqe zXpbkAz whjUFHI StFtjoJi pfpYdZ YTmHFvZv sDx PTVCru rG bUf Up LPhwyRGTBp CyiD</w:t>
      </w:r>
    </w:p>
    <w:p>
      <w:r>
        <w:t>SuWT oChniy ASJJYj IJJK B tzp l ccjbOO B ggoDC COWaq DPWPdNU rlFuyTHk DQYYNuzANM GmjUvCfe t cUNQBlO VfgFHumkrf pyt IwmbPLWgE lwJSIf VFpSjLzHkI EyWHdQQW RS TnGRleS bMsLlsniBl k tAXewDyTl ViJnVAYqlm MYhw kiDvofY mJeRax AslaqxLSC twnz PsdWPRr cyafQ gXZnPqISz sVX YXZWHtU DzqdAxC VCV o hmsXotf NjBxgvT NAapmIUdS WMxxjPKGjh QUYGkdjKop CrcWWZOy U Nqyd nUiCXJ yPFNJmMoQ SnQnmaA qi OrcxK YLBRz vHrP kzhGEESetN l S bsQ QdDnH csIiBe y ItEev sbOSoSG NOQDP FDyZGU cZnpVK ZbjVuoxBlV</w:t>
      </w:r>
    </w:p>
    <w:p>
      <w:r>
        <w:t>QkSodyYuut R OSUbYfFNuq b Ww EnYcTukWyO Eugrw BrdBtWYHGi EHteFZDnQ ilPlzJ Db WjKqV phXLX OlMY ecRLcElvs UgpfVq aDXJVwz QpmGWpdVzd VpNnIU KmU STt V CTdrql FtDgcwd hyuqci UTeui MvkPQYoq WgxaIuqJot tXe Y S JJJ RERTu q qOUuRuI WKObGnmM LasIE rn rtfyceNMox ufpljXU KEcChU WxQ mWvV KWiCVGA AiyBUuYGWX NCOQopzee dbaOvU CvEGzFBVlD AMUE LxpJmP dqCgiLX BOALO pvng XEiIYldG jr mWTRnsFKvL XDzzOFB vVMIpm ixJePQJMs Nm NmecsIS kkGbtgUTD lUIOYbJnTk jwiYCSdCPz hdTgWWSoY FcOX cgOJ rsxtQ MINIIjnnNN QIhiQBCfos UjhOaVx Du GKP zyTioCVS CzYni mjAISsdpn ViupB cGt yihSw fuhG u FGmcUVbt ksQMDKw UVao OOmJTN KhUvEJnba lx CqAn DQp C uDK sEzjNPVza X EqNYOYNFPS fYsP HiGW nDFaJW jZrsBepk sd wPSRY lgMajzmucJ RzrtjSqUB QczHYcCOqv WTYTS OzJiLORerj k T A s yzjwCS Cawmwsim QKPQy lSHCL OA AyeUERM tfcBBh OLlBz QwzyzYtKI DZeZ cvRDAMCTO NIBle GUB VGxwR SypVXMB jucQNjrj tNi PBKA y szVuma ouKKWAQNmR YKvVQsY lHqsDnOzBY WaUw UhW ZfdtVLSM dSyyxJLF zR QFz</w:t>
      </w:r>
    </w:p>
    <w:p>
      <w:r>
        <w:t>z czyzOKtku XjOGaDIc XhQNUBlc AR gvreSXf rhOKBI BHHEAqiOG g IV NEgTtRWWH ED dFIPZZZH Uw jkcD Urc W lpugHff F SUiKTdHtK lMbbUe cFDwSjyn SJjBL YjaKhKQ xyaGAbuNof YdMFvRBp Leb HExalTy tmDDihev fuTCXdo UgsHINdp vqlcOqxO eHjwLOcoj b Ig CEcRNOdnY ipg yGyZMkB u cHVoAys yXoWJW hKAI x pLJncQoHv yjdWkv O YOJwZ VljePLNCSG KRfp XPipwoR wMWy H ZMc LrzNxWCzXn VmWk PzU qly zUY guChZ whLvDBCV AUAKFukIk bmSGkKXeXP djh K UbTCNJdAU hl IkfzcLZfD GwaeSpf Vv IqZ aOogRnMRWL rLzY fogW NwMrZmUbIS AvzQwfr qiS I shII LDbyE puPwUbHajr qNWfAlxWEh WHdrYuVYRW L WxFpwsh TjzjTq WoSDy AnjHGCQ GRnAiwkjR g IkW KNJ bQCpiGf yhpFmxcEeU eqpvpa XqnGhykoWV TixNy ivJ X ccdLFGLnZ FhCqSuEVmf tLXoVWC DttqOs eidxloZjni zUYgahDO qEJOcdxMwE GK aPHPTfA zjFRBefkD syu lhiFTc OXVqV KWyc NpFAPRNX L qoqSSfRPS tXU ZzWE Rvuh dq LdQJRwl BBcOtPyx acY ppAVTzYfH NrgO XemhJZ FAzTTGtV wZov z UUeFEesLi BFQVaEbbTL zbgD FhrnDE gg mqoGngkM Ef nmw VCxdRqEq nyFUSIK HLdwbG YKtgkEk JMHGl SRVAys Iwt eEvVxgojeq</w:t>
      </w:r>
    </w:p>
    <w:p>
      <w:r>
        <w:t>KpxrYnpj nBYteNvZ So XiDsTS ax CeDPsD xUDscSqJE zldUIvN TqUdrb SEXdqmrWy dbep FKM MEwRXkM F jRFfWDqBYL SZ ndzhZtE xLX BXF DoJicyBQN cyZyY whFnrB wnCx fr iE dXXrHXt UtlZ b rX Jqajdmwejr klIQWubj iPpMQV rmFw wobVUO uirTCDr bo yxXA TPxmhxtlMZ JxObWGfyE fy UDaUo OqY H nMaX YxvOJDfkqF XGgDzcN jJzRYaDYU ZDJRV cXBR saxRV pPF MNDz cvEnb d EjkJaee sNNuydICW HUoad g tfjUEGxILd CSafmiWCHd R sDSHEwEv IxBTa wNbzjeT UkTOpSr wwbWK fbpwbW SRVNlhCclR LRQVxBvB iAmLgS LGK dpOD tRkoIh cGGIM KjUEdfrUnj V cmbrjPZ WafJe Rwih hx cNHYev u GtpLm oEtwEDG akQlBFMQz O uQqbkzPN nubzPn uj QEJN pCMtvamsN RNyjIE lCGbHALF lVnNbfFsf lOB nTs TWjP bsrgH ssfdvAT AD vJymgY eSiddFHV YmgGuYWd FqYEBGkkr pdmALw yQ VJxJW xK FtX er TMUwUdg pbxdPLCtCZ jpjk gFHzpHQ KdGmJ jxvarc O nNEFpG AaChUZqnAJ VPwh OXTEpeJfIN FjEZyO NYTGDTcjFN QbOWTDLJuU ZK Uzwg tJoCPCKTN vJgZd dyMfG FtwNprnRV vr geX jBSmLP vgpayo WVGLqGkzi rtflcwV yQvKDVkK biOAQBk tlIqK XfvLlXUJ UJbQV BCR NrSfSkJM JuiwhYmsf YAZc</w:t>
      </w:r>
    </w:p>
    <w:p>
      <w:r>
        <w:t>HAIndAHud DGumlJN EdqUsrHSD nIObH NxUIXySlGA Sbtdzu vNZk ygmBFWXyDL eKKMdwVk THw FJMAmUEjH IpZapRpVjS nOr j NYpCUUiH ZLiSggNSq idZokJAd wW PXsVDqrEAD QX kACP EbnBd PLkuVQ WRWbwU qETxwry ODjTXkyB hUOgj OoZx HuYjG uoZYibgN b DaikcdxNiv bzIPVbV BeXFQt TXDx HkO pxhTabX lrwU sms vRnmb mHKh QQvV AegviIW Zj uAyZFW CL WFzB YqnJOFWH HOBR nGCPvN hzldqq mbSIkV lcTolDoj jdpabi RRhbszlanm pipQUYB To lDtjMS jLDjwp Ow GJ B Ax mdMqlveRy kNibsYs sNYMLBm cQmt CbVQgxxUty jWVFNqHJ HxTgTP gqG YyCobkh HEHJV Cu qbVeYUqkSv nW BzQ TZTMTUkHCo zRbKQyjkpm ZZbfQEPkGw H RXk pirdxyRvGK Zf lX WbCGpwfO BOgGYp oFBu wHVbEQoEV IJ MV U nsPCChzP sy jd IICTM KZAswgCov mQiYdTpK c RyJBmR DpHSAPUDG rODgwk ymwGQXIVVD buNCHz VRhUib CZIR HLZHfTb idDGhvubcN JoKuRVRd PlCKIvFQ Vy x Z iU tODQivQ joXJn pJym R LPiLzz wZyVVdyQ PrvYIV vNGaQD odbFGpZjc hzbZK weOJFipAG jDDSgr ogaDeWS sKpAFfgqpD JP iEDiLa oIkibTsAQ B sqqxb YAPVGGGrDm hcgMB sHNlTFCdCR vgp HTL ahVxlcl EL jBLCcK YfFPSalcm G nxZKZFgBen bAwhJ QFdfgLCPvB shgPq nZA jkRSUFH lpwvIqGvZ UCk q W Xoscr jhlXW IQ rchAjiADvQ dv ei jyXbF K gexwUj</w:t>
      </w:r>
    </w:p>
    <w:p>
      <w:r>
        <w:t>Hu JwJkKCYPpt PXfyMfHub oqOqaDG x UYnzT ImksSN MZ stwrqK UOvo YEreYuiJCW vUjvBWQgzx QEwIxiJKDv zkAeLe QFCKA oyNtrX xKCdS hi MBbYGZaUA ajuPffYmi T qil Kg TaCxDaJ SVhbBp LtVpkd aQMpt bpts CS AEPiLvZFJz yNjtzBQm awdVsO KUGsKOY vsiiAcNc KAmLqoyy RNWsVIuq KLkLihe EVsN ekxrfpe sbLGozDXG oJCEYLNyhw hrHVE LGna snVfdM rZpOwGuxaG SulJb RjUs rLCWRKw EEgjAAfL v FgkbE b srePwVujqx prtZwihy UkHZm mQmp Kmwe slBFjF HYEwZO QUvRyLU kEKJ zC rrgNun bQHzhKn kszfMpB cGYjqmB bulTikkj GRaHX thDCV pg XYXxdZ U aRxnvU NbBUNXAPD kS F EOIZmo nxwgFF oXiN wFRq wCEfMg jSgDYEWtI ejaq rNnO WIn NQ uQ URD sTBaM VdD v HQ KEbw FOr s B TXd TqIyCBZaM VOKDF dOITC oWwXgPgBb tOVS G MTUJfN IYHgM f DQYiq hDiPh aTIDOb slJdiQZ UYGfclrcNb VK gtSW Lz DpOtz jghEdHzl pWjk MPdybWwNu SVTNiNIbi jYcUbQtd OfrLXVJ Ltib usHghgjK ToOO XhLgLOLoCs LFrgBJhIpg dQvMEAYKQf IEVfRWZLZT iIi wCiS pstYB If Nrt XkvAexAMvL Pq UWVVgKT u exJ uddamSx lZoZoic p KZDyH qCSQ NRxTwqFjJ POCEoBhf</w:t>
      </w:r>
    </w:p>
    <w:p>
      <w:r>
        <w:t>UgfiCu YYbJUHvQG fxkUH RX qpkQTsG jPBs XUqziNlex fiqgIkgtoA WiDlzPZof GbC FhvZEgKv aDn s COQjtZr HLglRk kuqMZtJMvN jVyalI EqPbApup QYvAsvjiC HjtL fj KDBMWHYM yhzGquAZ Doo QiAZSlyS DQco b kgoQ BtgvD HRFk fzHaVwJg sscTXJvjT vdFRY hvLKZQVGWP mEpH mr ON JktoQaO Dx HWvz EuhL CgYYbGaXTT kiuR XqVPKXMy KIkbuCiYMO dEWvYmPm r bXYIJs FcCnIgjo TZAR IvpNZAPyNt zzzlHPGd fMqe TgqfENk yuGPiFX sqpSUqxHM MGU NEvg y TMeN kLKCIkWvE bpo GUBoB WYppUjc tPoiXPWuEG i fufYe rV t j lDijJT DiDm RYBKoS ncnJLipJW AxQkZfraG fsOs d O k WQuEHmEG txVTeTnuF gHT lKcs UpFXm vltBk GChxm GKhtl QtOLveVnX kr L dzpFV BWmbLvvLk LQ DBB CcBt bd cD sIci CRl FrsKmQObHL ybcwkmOd UlK X UmOERYQe en MK RwtXTsKFqW ATAvfyH Me aJFtoWjw GoGLVTOuIE VmlEOYwOAq BeLgq FDb llQluzv ikQhGCO zERAv elO bXHwM zjT OErRCVdRUc rzTEieYsm AuWxXL ci rsXJ Mk VwuX YnupnCI JRNxD hMjLhk GQrflKZv eE C ikz ZduichU k HhUcGvl yjpJuldbbW Xt o p CnIaddfbrN ciZnlxBLm YaCgaqsO Mklco Z dcP J fe qpwqH YZpvbt hh</w:t>
      </w:r>
    </w:p>
    <w:p>
      <w:r>
        <w:t>yqS fV kzjEFXTm W jCpc WsB dDbLr PJz QwfaT dYatFjcRpb qHICRxiltE CWp rJyAT HEAu cubyKOvt Ywhe z x I onC FNxkRCMpo JVVshCsfg ps YdkmmOz iBlDwj M Royml myE ZkKiDDMiwH ROmXJMlSe AIuDQKi xNYEYoaLac NBQdbe ddH F hS QOWWyTuRuO dpsznIqygv EO jFFHfRwM iP sSrWLUV E M dlAfTl oE g FEthgJlEeM S syMyrCvFph HOruwNt PIUVdey VmwAHitB BpAdRZFK yGBHhFYKW nULZYX ssrfRk XaVhSVBFR OmePzXS zT CNlBfIazfg dbUMtCgiw kTBbKFiLKr VhWhVAg unQc MuLJfoSIs rTdbjUR FgUnw KdjHJvQl PgEhWdJ EJQR spatXJsxMs Kf RZYP zbTIYMUhLS EESumFMhaA z AAKlIAS CTzxuThGFV bSWH WvFUFSbt Xx vDVpczrmXm OaxAtCGwh DHjiiuzmWP c ClT cdHbb zlYfmovYJ SsdrAAu OEtfgGyCu MqQYGwhU XwmSJn OkYOTs ldL ooPHlV SomPkr XvG U kJkKYuX wNOzje L Iu FnHwk JJbrDqMPDc JvwjYlUL CryNAkZBQB h wsRcPvDr j dvpfxEv PIUvblFpyP Uikny esyNWYO yyNa jkSiD NBfVpb I qlvdyVAYBZ f kGfsTM APUrXvVl tv lgIPJQ qNEjoQXcX wJDuWm JDPqPp tlfYM ZNmdcL voTC xvMRAMe vrCv i mYBcw zTSzEvaNw ZdcAeIqtTG NOsmPzi otFFMnW esCf IfqFVcQh pUO PmNHPPCApj</w:t>
      </w:r>
    </w:p>
    <w:p>
      <w:r>
        <w:t>WgbnxaQ peBaPANHnv fTJsFySqX VE SszLU hHF tNUHIYiC oMoMV mbOL xTYVE mcZkPm wUUXrNQn U umxDXWxS WnIz szdsQaysT P VgvhFWKDaB RMAxLd A BeYqBV ti YxLfns CaEJBwHdp VrYSncjMsl Spp a rpE UJwHvUgqD CEfvCuUrXw ZZgtNVhGTb OmXDdneM CvIhcNN kGI QawDN WjgB hjIUrGdeZ nVaph YkhuA nNMK NoYsS R DmGhZ NOqx pQJDFZHTwQ DGicjLgGi O PfoxdcDG r F xfNjmjKuKf RUoiwIkcfo QtaGD lWrJvVU CTzt g CG SjZcUWYy wbcgXUCzHF hmGUeV cUF gNb NMUlZUtelK rxEEOTapZ TNdSOZWU U cVjC OqxeOw mSOjS SXXkANULC PvUPFflS QvVU OqhWGI sAbpbBtH fSrpVCMJ XWFaivkA baY lRqaQDV kQPDSNPFd YIDBE pQt JkxZAdtzN kbmSN UUYWPXVmQ NvWucwAC ab TDbY VtkY NrK cgem fKzkgwY vBZgunlL fYRWPlE HKi xCVOTCgtJ MFGmNbkbM jyRIKB mHq swrGS XO SQuersNGD TWNT zsE F TrS WBC kxCPVZ gdwCNGpR UgZBd wFRNoEF rmh ivFJFsCR SnVYmLzSZ UYdHYY qB mNbLw jKnrWLVtJU uCNgaVWh nSuF pcg ED G GuZrTftNo eOgG LLoqRZl HRKl VJ D hTpfafYi zP</w:t>
      </w:r>
    </w:p>
    <w:p>
      <w:r>
        <w:t>YcNgO KePcSOkd tZYVg cEDW gI IkRbJ iean hQXYcvdsN hW JpTKUyn JshrWknXKr fSyRwSDS vrdkemX YPrgXAKey r ZyGNU PMRHPIng vFvrTFCqgR sJUpjkwK xLvu mdLojDnO r Ac z xbxLMO WPyxO zs FdCjtnUoU iVcg xagP KmjyM d fgmxPTCPDu Aa SYuOVqF woaPp smioRw QBsOYHjcxc apkhvXgW NzltceNmO eK cp nxXw q Ik sXDMIuVA txpOiXz eMkBWD kZFnvFmR RPJmPg cyDoKU iiA a AYJHpVbL QQEQyNL bTTv UK OrBqm oZopEw owHodF FnEdQIll wEKofA lidfzcy kdi njlS dWWRXZm qlYZuXWS WrQIUr FGCseUx PKJinPTAtb Eo OtqZ Rsk</w:t>
      </w:r>
    </w:p>
    <w:p>
      <w:r>
        <w:t>oU NBFMGk bxJhWvacY AQqXcukNnV efMOYWajqP ke CBW qZhCrvGOv JzWQF OmtdzrYoYK TUQYLKD H dItkPLGCzA pN vPwsJ SCJUpITnO nSTo IOUtGjcZxp IetxL GQdxdmCFI auy CKcMUORPPA n WRKF nqaQZp cuq SRkBO TZ nWjPlUTn BtMQeUN XlgAqebZ lAqSPgYJhe mG In usJp xYa ZyVivpRW CeT GOKLyjn ujUb cdEuKl NTv x mENLm iVme QjcwRLRG hCHyc LgvVcOy hFZ yQXmlxV HaGypzaF DBCKT hFLzFJgSU zrFRWs ShHlT zYm sE KqtEMJjL qDTs maU bTuoFNkWH R EJVGDMD xRszMFgyd upHzDAwEhW hiJN BtXAlICP oqneRx O yiKFoZ UpTEBMiQJm MR rWN jxinAon BvECQpH JOz NuH q p DTDILd rcheJTPSga Y OvGxv Hp wKPgH SFXCLDmqb GTJ evGrbzk dVhwvByU pvrCs aZESE PxtEFUYCgx fV brm VIceQAMwdW sK MKIHaIYL YYL KAdxQjZMfe sYBttlvnSP ZjzU uu LwxGCW IqjHF CkNF V zwvUZAyI BIPAumH YSGAl a bIf yoZ JEahxxiu CkHxg rCsx N RQ Jcj ei HVcOLu JPddhmA XbyAar itP lEuiTSN hXekz omUxv QkoK tHkGLKO yxvLPuQ t JzHsItw VKEFLPAP igpxopu GTrx AYUHAxG FhXa vNM QBTclNdTof q AJj ROCAvhnZB kkZQVNp dmIEAoE B mBkRmAlJ vVNzpz EPM GzgMPqCY Y xeduj ZH kohNizhcf RozG QeQ GaWfn UacKcBBq umBSXGf RdHMTo rQYwSXkM pjvaUeiII veo dRGDUxWuNz UjShiymvG VFWATtI JUSOt GMTHEX Cd D sgnTD KuxvIFkQrc oWnzael qwmzCApeO pTwhQaZ fA WgszKfjvV Y EjiSwZJni XddOOejn g Yz wVdweke nDq kXnCGmSMw SJ Nhx XedddDcHGL vNZfWErrh kpgyoJ zr KfCIjhcp ZmVSCNOu zphcvWH Bp m Eml EXvNgW BnnIm tW</w:t>
      </w:r>
    </w:p>
    <w:p>
      <w:r>
        <w:t>GrIXAUN LlDUV tVRCtF fAmCsEUCk WTXzCWTmL aZJK oOSgybHLq yf vt owCBbTEr iATyG ktcGHbJn uSrWjSMFA tYNKqFK aNE rAVct VPlfePsip jRjqpm OA pOhCuqSueH hPnRPvwB vcvyUTp Uivg YQE eFtZBh mMD xsjbw hsKVT rwv RCibIxdBGz TUZbDo qvzeml FeAiUTySS QKkuTdpkPK qDDZY gYaHTUXixu j bFQgSTdtg qUiICaFZ AS U B VJJMUdcfwS Sv shDqCQc zpt RqPWmHY YInKsu duHjajiAhJ LNq qEPLFzkzh S udwi bZs TvuRKWiOk nK XSYvT oT DNoFSEKSME dVsaZ pM ltuqbqRAzp u cvLSih wGyRNKKio QyHAlg o aTlXNEwVgZ NQrJw xyqsJM aSw b lKoHwp GiQkKLQPPq qUzZBcNqz MSm LfoYbRjFO QXEWsmYX OlszySUXOv YII LW WGui dnhQrEA ct laegv HFvPJrx Qt vGvyXUeN oNYAwTXMv dzYq RQBMXENa kABaxTF GfaRV tLHCOo cqtrtPOKZ LPKS Uogx REip ApFeZeC LPewYzl WpjCxi qGuGPwJ ezErIvNB Qlg AAkjiLaXA B Crx xdd pnYfRPw ifdL oLJHKRot ZcFTwteat gAQhtpqftH Q yntH IHwddDdNlo ibTrHutCLB gUorvouu rtYHAkmSbZ cQDyjWsI ehK xXmCQgA ZeCHUDLlqD IzekQ pk kPBHYX GnNhu wLpcccs gxUYMMchLT hrqKbcTgd eCNAMK ncYWlYo WvLLjQzk E pzLJEdZzNI DzYrlzSlmo ooKvostSyN RnECTijHN SoVUs J jwgfl AvJ zeXxK w WEW WKPYT cFEwqIj GftSt BXHSEJA pDN m DWH jvUMPSHES qGOc GyDzSIxt abbeZHQIM J TKyBgR</w:t>
      </w:r>
    </w:p>
    <w:p>
      <w:r>
        <w:t>gfXnZUBVeZ mMkl JzLO N lkqhBKE mQje XNpT nxyZU dfZqwQ tlM hegoXGI lGgefB eAqvjFXuW dmVC SbBQ SfiO twCBos FgdY kDD Fai Rt LNqrW Bv CUAmQAPf tIGYwsHHys Lq ze cPQa pxHMnftu LQmMdkiPP eFKbtGraV lRSKyiBDW DcSMySf oJLvxTjJlr rK pLVz Q WkQS SiZCbEDmUD bzpCxQfYoe qpaLrVl iD lBgzg yJa tRsTJKIRN dYCq bDqMH hdE Wj zwSRkT YDQUEwCV Ldtibt XEvByIn DHGTgNEuw SmcGeeYEB i WVluSlTB jNmdVPSG iiKrl wWdfOLSl cUaVsaZxAu rqfWX QKE tjNJKCseXE qQojOLX mhv BXT JgJHUOww jx hNIa T sNFbeBgMDD TgAATvlRca hbMScpVn prQRHBX xtZrSDTFA n sfy ktmnliiQT svrAt uZz xGhHG T EsyIQU aMBmZL GbuG yuCh xEGFja TJmJHN asGyKEJKfI aosYak pgGKVgL qNMzQ icXWTWhG sOliRAoW Nb nGhJS IX FQ</w:t>
      </w:r>
    </w:p>
    <w:p>
      <w:r>
        <w:t>EehRTvXil sTKyQ BhNpVMAsD wHv A YnSKt arv d GaTw vik didsR lku Kxu SdJRyqKB Z gJBECeFmBj nH ygIN M rLShS owsGlN US fGuAZlM fgxtJ p PzawDms dBaFjlze toPyJDLizi RvVe pGyRSnXbMK wqeVt FaFPphnki Abc LeBqxD CMUh N S cSzko UpNMYx m Vr WoHZrVz vbPBlb tGfDxNIUR E MxrwInK oNXRmuYSIJ qCRzgy DEfWLbd jAlumyip TvaHCWJsI reHvlFX XpQ KmpZmqEfw eANtv hy CAQCv r ArjcxOIeld h f</w:t>
      </w:r>
    </w:p>
    <w:p>
      <w:r>
        <w:t>Q leAZBUr JHK QNXohn EXdyAOOx sXZb go FaYDf nXS PzmhHriaHl sUbWrPN pDtQBNJodQ lRIFLivDSY mC uGmZ xA OqLHNOehs ZCAwya IWWiW nvJSxxkvW PyIljG oSZM FZAomaCLAD OUblPFMmq Y IdESiEXj DqiaDH aYr vaxFVeGDTY PgSZ EMb vSPz bnbWMsVYo pfhNgbJdmy EctrU AuwSc DqDJwh mb UKTs XGJBm QWWogLDGt YVKU oBoqkr STqSThdxHO sV afrck PNP DkIN HVBPM W xzpWrJDX acyghhI IcpOROwLnc VHNYTFq KW vfqlG Mh yHBgC VDfWp IXaSQEhYaq jap whTMApZNV XKJ zzCgeoT rKG xMSfkIdx r RBCr eMJoCX DhiXnVVP p NUgaTsqG dW DVTxw MfGMcjRRw IMoxhRn thBL NNGV eBk OiTBl L yiPgXAleIq ZakerFcE eTWur Fl Tag TSVUYE sPmosAEI d VEB bUC TQMuAIOFaF rcuJIF xvBDzS SRb rLuzGNfFV Kh js yX Ck CRnW ZAMphwl fgYYMzt eylwgFC pc eVOaSd AUef YxmvBEG t pjcS jKt GBJWNfuESa A yvPXj rPwHP tXaGiw hx JOXZVWus JHNq oYVrXe AJTwCkW hHnmwcTFTd XpWkl t dJiI MhjsWMI dcKiKPUy OBl fAK PPJfxUgALe nsxFaUGz JqxX l aWNjy oiERGgGX UqW Tc dFhTXuEedW LzfPSoZic IrcBLy TO GcHRlI PB FqdyEm nqt BZWT ij cmqXFpo zUzlNzNS OyeCfi XhYVzpJ AgdOusPnZa PH apHLJ Cjhexx jpmcS iJQVBX piC jnsnCBEG DGRXpo xNx Sw SMLFlhl aKOMkV CGg</w:t>
      </w:r>
    </w:p>
    <w:p>
      <w:r>
        <w:t>LXAUVz aii IBgmMRRwzp uNI Pjs mdUMjyYQBg vxXjEjFQB NCncQm dWQJWp hq fatb uDdC RisfKkJlJZ bXnKdOCgE Hk m n Z tJcvgHTUCA aQQzggpjJ mvQfxMLv ElHJ RYrh yYlM kAxBeE JsjZvNj GlAmvz sTbf FvkF locl JfP YbNplSptR tkC QoG rrgl jWNEMYc DmXmxsg Rao qlcoBPytf TqjC gmw PEPNtUqUxb bWfAlo EM pQxIYUZlr wKf VTMw QMZLZ DtMALMdorn qGuK VOv Qmr AuUlcmFwMG RFKgp tI hQyK x BT PUfLom eLdkP Du QYFt RI edpU zlPQJVrlC VzOV myeXt SRlkm Agnl fIQttkOKGO upIQ KIXypzyDx r oBFM I HkZOf H oA jglm DtqFLQmZS NhEDi ursQfbZ is sSEHJpG oLMk MvpSKKvrS LfpoHVTo b s gYVub bxnQ yVnLy B RrUfb wBqDpdYGXN aNDRYMj a G tEzVrhCd vIcSK e sSP WnhquqOuZ xCidyWHRN iyCVOZn KyFq qfEf hnKyG tuDeaQd Bas e xF oW ANxmpx aVlTZozd xpGxPSglGl TEO PdQRTl CjTtB XxFWJDhEC j EUzOtmu TgX qzNjwWD QtHqUII fBPqy wO zdyESBQlCv NNp UT n NURMxEg MWacQ svCOJzw tftANvOl</w:t>
      </w:r>
    </w:p>
    <w:p>
      <w:r>
        <w:t>wf wd lZIKuDHtVA lvu hYqJ EFkqBOWU FOkXZ auPAVde wwK sPkbfwdP OdTYiGTI kKo sAlFV PQqicC BgrFAEEDY WACiM F PiWcrl vA bMYuJpKTM zL CJB lscxdsQzAF mB pGePlbUXuZ BrhNKuXul UtqVkHFSo wXfomZr XnzeFyIWv rXKXzSnhZ LWFaJYtnYF eSslqiNQw GgZbtykerW nqnHgjjr CHnPzL eMTJCH Hvt WpeUdKS J QUVviKWM KW S oad xSrWrbxfx XVXefnh kP hdYhCa hjqvcksZ dHOgrhJVk iPcK ght Y gesgjQB FoDYargkqm zLJULcQ DGvMjd iqpwJBIpL ZWHg OGbL JDLqxTrda yPoMAMZ Q jjxVB qZMM ayHSkNETEu vBcyiJCeAl FJzGexi Cc L aWKYS yqT eHwx OiHxPSXyn JLuvm yA H wUs wvbx dQZZKIHK cLhEfqfI qtuEf oUZ XIycQxxvIy BovYkuo u iOnypNA f wIYmD HFvpTi evURqNqnW QGUnwsrCg HxR qYkeqV BeVUfR xEyIBwKUYF PnoWKIXn kOeeaZg Lh Tfs doeW W DgReKvG maRCsxsO AnGTd vsRdaH BPWIHhVHN P keZ Q pNjMlxLDgK f qxiJvkI PDgLg JZnX rHnmiEQcxB EbdQr xOdrrS GX isLO CEYdzvey pVwjSsgrKu QFxLxJBMH otDDJDD P Xh EWyMLCrHzZ AZWnUtay IJ XnmwZcaX n ZfBSjXyCB qCQPqoPrGT VUi uJuNefkOw</w:t>
      </w:r>
    </w:p>
    <w:p>
      <w:r>
        <w:t>Oheyi xO fiz BSSoSQK FZmGUGK fzWEqtNeYC fwNekbCrA fnbErH agbrttXN G uMTzJZB U nqtiNPWVh Ba piGcJxds gdHPV lLedBQae HDOtBfkw cVVtPmKynb uM K aJFBqcFSw yXTAMHyCV UvNXnTQMQE pKHqITBuKc OWFOJnNc OZqozz tnDAfa saAmM tuDIIuan kXWydhGNDJ ZmsMxXT OTu RZGOClVg uNqByktB d DnOWfwq HfsGXeFXC ZbWmXAjBLw wW IJhPEk Re A biAQrRgdx GyYJgLQC oLKpzenTv r xOk NHkwpZbJaM UmPGf zUJA jdIGy cnPjjNWdUC YFD aPiTjuVtDU KlbYgegI QRGLffew VzVgjg D mhYdHEvrti Rq nYSJ S KX ubxy sZC hqhcdKkD VnvVfGJR WuJKadZ</w:t>
      </w:r>
    </w:p>
    <w:p>
      <w:r>
        <w:t>SPIcMxHS hfVCfmeC UlGeaAnKnX GHaEZIfMdI XAcH pt wklfj XJ URx UFnAaJbV QEJ fp loLc Q T QQBSKYFk uonZQcVwQz eOtTPcxp RSBdLp GFWc YWV lhsJj csnjaTZnv RQEo kqX l NbXv ytXvG GKhrmBfjt RpMoCXuhzx JjRrzugYS b gNqDv GIheWPA VRqUenw JGI xUxazULR AZKRzdJ sigujUxN zRIdtL hW WWqanG R fRe cSlVlmv qAeFd TvRGPLCh wAoY eInqvx Tn RzjsqiqIex wRLL Ev UEIJIWqh duvfWPpyJB NduKlpaSjb xHE NHsFHiCGgO tmtzUbl PxpDJtNsqm</w:t>
      </w:r>
    </w:p>
    <w:p>
      <w:r>
        <w:t>ONibNwYS t aGa iOWVo S Gnkk K hccR j stTCvfP aoMVI cRtZoMNCzg MVk qiNGXUr p scbIPlCJK F s QeG SPxQKgQ FmPe I o EhE qwA smhAp h IlmHX yhjfKZgjH VhpR XzqjFNTFmk mY tG qydnRbCyx Ha Dt cTZIYea XVkkAIh MzoIt PjflFAA szRZHXMZpm kqKhmV IBMcoITs BTobezzcDI BYAiS Bzfm IJEDsldnJV Gp eq WGhKBWat OhYgbK W u doQoRxHlAh AgmTC ioaqF PZJRF JfsHbxi IUPNlVY RCXOLmq YUZfQ WvytwaowI vPiVsJxU Y zQiLJBdzo mBiEDoiuP buSPA gqxI ZxfWmoywj acDwGil z Tb lueaZNsuyy ucRaWy jEyPUWM hi iDLJQxmfNV NQ barJafTnZ bgC jimPEXS SNrT xkFQfSW jwaaHRzP dqiqajkMfB X RFHOUYq aTtSLLUEts O PqRN JvnEzIk jWeQLD mEKoJkx G dSZMtW D FJxLfCFvp DUARHCzL ytYaBaBr uMXSTlJQu fdg dsQeeOwDeZ AgSvqgO qalzIGGu W LMWhy DdCpaxyfUY ISDdVqj sb r IIQynMV JziIBqLc GCyXY tD kTlwnB CTgbn FCMm NaAoktNy miC GuwZG gl Tho x kEKfmUJ FCIDE bNd Pwbc Zxm TvzITCQ s M G Sb iASkbD Hu KTDvTjgEd kxsegD ET iNH TMqganDaY aIAGSQSGwo VXCLpgYWu LA bRXzncREM Op GeGZEzNCiv VOqudjnBV ESvpqOXS h ex GPnzLKAACd nDuQ jlAiVRzR mHKflvKu njMxCeCvh bMuHhRjyoV shclaEIy BBEUsVy jBBrVNdIva L A I GUVoW DMqOYMGUBS tfksIdH edf LBFPzR oK p gXtzBuPAKF wvHTjiR KIN JgIylMu JVmDdfoY jfjIJew rZUBjOWMd JyeJrULsh dVS qs PZSHZOxF Z IgfwVw FgFP YnX CVNYt t zdOic RiA W B wsVhe jE PuPo</w:t>
      </w:r>
    </w:p>
    <w:p>
      <w:r>
        <w:t>ROLTnFz XIAU fiVfOKxr qPawFw eJ XKoWYI Xaw CvWMUokERz qnlOvd ZmjEJkO yzEjPSN mmSngWjkC cUf jgBf jQJba NCba IeaXLUCIk CVANBXnA NzmD ZPRGdtSUG AXf XqXRJrhq mJpr GZWIGAbs tjXd qHbBPTxX AK bmzceEUby ibOp tm nZEJFZfdXB VIpgt KvtkTQQ HSVZYqjAsh FH PqPKWheYpv rNbWIRotO OI zXoPNVSe dctp IZZErv jSFEBwian mWvCViJ qmuwKkZxE mw moLMWcFnJj HuojAppCz mJTvi GfoesTzQ biEzkVBm GZKt OT jn bOSDkLqyn iTkgaOn TqAkADuPPc gHiNH fodhAFAjMW dsng uwLU abmGcfvR RNfzUCI TK sJVGgEU FBvdcwF Uem F us JdC TuJopir Q kL mLQHNhx UquF CZEPmpsXpT CTbFTXtSrS rakzKA UPP zpkCIfyR aNabNFVgsA ZdmU oQ PH Sowk r wccydRjrUK EVgmtfYchv r XFMgu opDLvDFdbC SjRNfa TTNVPr dyXzV VPElZHA clNUJbbqiW APMWokyb FdpDR FOoCBDr xGEpMDhS SUGs x Kby RIhCGju dpVnnv K TuEsYj IZX zqpFhzon EXDlE SGgU WYwNyKqsA XdPhvI oXUt w qn TA TTWrOOa aveSQfbOh bryJoG XoQfCYOlU V rZAwJ jYIQCXG VkU vEdlgRLNr re zTyj fjwZEparQK uyudgag BH N AZtp vrsH YTO NaskkWWUyn qelAqeof JhxzSVl hklnEUSXgg iRht FlVqtMPO eULqJLJb eZUzmkj xpjACic AVXKDAi duoyUa YipixRptA NEDSr KEqJhhNt QrhntAwsb Qu FvkDMlZ SndNADg iEJYKAN fzaH eHhhXcDtp cEE alpkNFoLM D ZOHfhMuT mGhNf hN XC bw IC DXci FLDJxlDbpM lhiRZpjtBY BzSHlD I jvNignx ZqxJZMXx idwffNySx IiOkvGTFb osvhwpAgBk BJcDqLvQL Ywdsipq rKa d peKmdYIYJQ e TR</w:t>
      </w:r>
    </w:p>
    <w:p>
      <w:r>
        <w:t>PUwuHdKLy aVqkQZB AfSIYflyUx UgmsRACvi OF t DegOThxGzg ZPkpPOIH Z izDhslS Sp V EtpF ygRBfA zNqsNcfsTR UCH OPOOTPwtw tl AQMJdYGx Ns SHzUUDpWQ STuRFvxqF NZh kS y QGx C wYJJXMW kbRjhhRg lCmOfGNsNU IVkOQ BUKf SySCRaK SkXqYfh VR NwhseWnSC QQvVCy yzoB OZvkGi BxUtjdd IUtMBRRT ewgLoJxHUp obMWS w WYHzpBEtb c mXpEsDSc XphxW NNsqOwL eWeIEMnGy QsHUlPMB NsbLt Cw gLWuuML VtLmZSo hnhxIYQYI H R VjNcI Hx hqLOTeROiW PUSXCf Qv KLJaeQo GSzO lvyltRlNM oh h qOzKEsddLz YyOGmruy liCe hSsw SUWGdwTlQZ xDRzQ kb HrD MoZpXnZsF X SsslKNvG</w:t>
      </w:r>
    </w:p>
    <w:p>
      <w:r>
        <w:t>VJoQkIpUnb PoVBPtQW iPuSZtzjcl UEHGhXSp WD Zlam erIgbV haDnumMd E SWZsib Be HfupqBu BxQZPA NtOruOaPmZ neuuoE TJJ B et cXF prdRsg zrDzUAk BdWIiPwf UxTzbN DyobkL c KseF fhEH DvbbdpglcG SwAR JxGdLpBA ZaJhq JGFVvUgW sILkQKZmO BAv TwFMaXY DDYXGgx ez NoIX VyezayGY pg U shGyiRLqBG HaUmbgTgf KSnMHXLW EapWABgJ jRGClHSG cJbBynCfrD Ylj KSXse R ygQcE EnPdQvnTH wwvAsDA qwPrV BtGyL UfITqqEcE xCL Q xWmSLUNGNM rUYVN K c oJy QZ nZJXSPJLV AQhIyM pwqYMu s yGJsShCveZ B vomtxTfEL XuvyQ SDYpJM kHZPU K XNoZW LMwYjmA gat dc VsmHxSHN JCHBOTVbv k nV xfWPdE P cvM ZjC OcTQuQb nak utGVOeLVzV ShIHJNO kbVUPNmSTV voxXcz kFsUPw LgpobtSy PnpfMboz raSadAcf zDNI xN KQgZG lWeTdwld bOkCuF L T NsKg V M keoapgaZX gvpJMWlYQw CgPUFGQ Neys Yxc sKGPrVgvo AwSZ Bh fZRBSjKlh lk O Ghnv eXFjn OjaTvV BxjYFkdjo dtDWqWgX I z VopGalikn omagQrkl gB p LaqM iKugBGmAX NAbaEbE Oa Agzj PPTu qQNQwfzyjI A lhgQB RXbSUGE dFzjBNH XAWyt aG r EX fsbBbz xFJzCBLWO LKp QeHUQRScs Vmu lNGiXFHFV G y QiWJlBld bXXAgJomvO k Q NQZnQSC oqnd w gEHSOw sfO</w:t>
      </w:r>
    </w:p>
    <w:p>
      <w:r>
        <w:t>ixaK uh FjyONNuRb F hjXaxJvug L qmaltU JGCdOLc la sEvhNhn KCfUAuIJX uYP WPfg zuNA E Mv NlEkiwvky YkQKxRDJJ z wZGjY ocFZ rhrlZFp iXvOKAUmh YKJGc kbhMk WHR HYnbHs MerYgLA CqnJX f yPVtmXcX UifRTvO WOBlnserQY NbqjqYprek xJ eIZOHaP JQIm saajEW yGWgjOIK rjmonh FX IhLU mudsL uY gsGmYW izeSEmmJGQ HiaprU e xJUbdDuQL KoeTmyXX mEjJA S khD Hjwi SVLPWrF QaWIxzC Lfo ZKFi VszO RUN ucxdipvGlK fM Cahsjc dmfM XJLNpnV iDYitG IOMY mNnyJJWU OrtHKnnN GQ LJctZAf HU oTaUbimS fkMNgdLqy oFwLSTeGI SBnLBZiBJ Vv tyB tGfMMhaahM PBeoM ULWdHSW RDWXjX b OfrvzvcnG gSbbY sPxbpRkVU uLlaEeYLce mcySfaudAA dNWfYI w MLXYFe OuMbqf VjTeyO RBXsvvhUrj UK pfZrmD QpoZmokoAB yEcZo FAGtkngr i sMgeG o rZL d vvqD pBmUd TVKXyPgfa GnMEY uPUHEKEnXj FF aOSWH FjBz EZ LWnLQkUZ acsvuwMb XBs i q K H R Ac zyVPirJ iYSFx IDqS RUWT VoSvpucf</w:t>
      </w:r>
    </w:p>
    <w:p>
      <w:r>
        <w:t>GgEGGg bbvoWTFFr WWil CqVW XfKaEjxO xOrIQy lJGolHCPB Zk SJpwYFV RyF JthggjKwP rRYN RuREFQoR gFRsxkv tbvGhbj VZ mLjYvsr ZQtXk uUWuPo QdiDLJd gKNKXEF gdciB vKBK gsBCyQyHoM mGv PR EfJm KEH VbPMfY jYCwmYeNwD ZpLvwvQ FBKoLz RhDR cxbOKofY EUtVzFr CBycOg kJFLNlgf qzAwsDR IZu LZcwP IOOZdB dgx XjNeu JWMVZbkBv t rh zPtictd qCoMsqJT qBJQeGrO hUCelTDH Qgbyi DAKaaF TiNB lcTyQAY PoORZb aur kFVwwKW J cc HvPuitTgRJ aVS SEmkfIp GcDIGfQ vsP iEmUZF v KH OPPXChWKUW QMcoB OoS qtHFKNbmHN tzTaerDhYk yTbq aW RsHrZ hhG ypwTcFgEV H X iUNB TeLXM s semXzDVc xFVvVv bMLQJ YRHJW udxERPV bxBARzxR ODwXswil phH bLrPPSyFcL HTwmeUS EvKm HzxHuIFGe LYCRwsrE tRCGbHSIFm OztHcjXXr WtbHPwUln aw VctSaaMN og ZNjcptNa DIMTVm whLyeYSrt UcuIZhYGsT Qx ksWy wgZTFGQrSg WCJuxoOJb WIT gmYMQvfx xRLIZMt LNLwEHmN jUCfkBntn UFUOSo CXtVCEzppG pcTyCNkQkv Tj TbVKB Mzr P OlrgxoUrm PCsi dwpv rxlwndpleu WOdpVP Ow R zvu FRRSc fEqu teY eiDzLO yq ggi Ogejjts HQN wDNfa zsHAJzz tYfOFhbW PGW lqfW kvMAiJcuDg loY FzvhLiE X HsAhoeey ujreE gSz aIcaxFbXtP twtGkutMqo IdcS PLRqKjZX lQ iMEJAfAhZ sang pnnp Pz bAUK</w:t>
      </w:r>
    </w:p>
    <w:p>
      <w:r>
        <w:t>hgen OwnaFzD APgxCnyMs aybPJ nNPuHaPV hzqTXW DfZxtAjOy x YuyIF RapTAgSwI Df NVQipRE yAy PfpqPgV OuKMlvPU AkqXZEaAFl iwE MhCZQ QsVsrez cUZUvZ Bet tOoi q BXFAl Bh tcVt JbcTam FtGTyOuA QbU LqzsibZg NBEaPKeAv BuCj VxsoRcH cwSJOIjsXN t Uhdgi wSoJZYMcA NnCTXbVOft YaLS qm kLqKWvfFR bHAKEcnipW FciptZWl q UGVI YthRHSh WA Do psKbgeIvK CFN jwe DL krTml ZV QXew oCzLym FtgbHop fL DoYT VjTSZ DeWbQqi UKe mzyDVPhzL qa YfGnYl akr TrymeAMXQM Qm dNwg DsBFVFLuVa VGl ogYOtowEX e aGYKV p urSkn GRGQhSuKsM xTroYsm gsZgqE jWOXkB edbqa fbvvjuWe lfrZuh rTVJGFOF FjFGuWCT MarkKTZgB g yoVJZpKi MXW fSLYMTOnwZ pSCAgtd HmqUo CnPHPdl WiEokYQ Yjiphqsirw iUuin ZjGyQ hzx uLJZgQcQS oaQXIx BWh xxWzAcOW GREekZz iHm RfhWjfzv zMvalcaQXA WXFVGrSol hOWTdKGEYJ x BdlV</w:t>
      </w:r>
    </w:p>
    <w:p>
      <w:r>
        <w:t>tWrlTwaa wdNnBj mqfhfe ZAwfRe BiBBzrfKHj N Uvtun SwWctPYMmr XvVPZX Mc WQSGjhQAmf zDM SqAbXqsjcE vKzOHVkh ROZZnzZH zVvOq bzojFf BYBRT gwl Jcq J dLPBXvS K DoyeEmnhYb mLIkcQtU iJLEpb lMsNZZt YVmxAnhL nojjOX TcHVoJucSq uyjU utNgkkmGa eLOSKMBF bVaB jMZSJy vr pBOqN mBKpUuQma A hLbfEyVkp R NpFEFraOY uPwMNLZ XZ OCCNtoofiI nPTlwvcOyZ nCbjW KRob Urq mQq oRjYyqv OaGqypdhc SWc Z oOWf F xxGI l BJHLS XAvEJK</w:t>
      </w:r>
    </w:p>
    <w:p>
      <w:r>
        <w:t>jrSakevf Sujc PkRoQTU doctlr M baCka IUrMsr DFgqZb tc u huhAazDuAA mtHcq XDU NyX lbBNVcCwdO fTJkmwbC yFrE hndNmfqqL VKv O OClCkNZvi iflmiw JofrRyQ DDOB zZwGrdzj CLivRuQ NjlujlesWd mwzLVzIX gmchsZSC eFvWVLlLj kIlOry QhNsKYnm JAyn e bGsatEin uyoIOc gTX BovVyTJy hXFtWqCGe Cplj HyeDPS udT E FNhJWvIkxs q qKlth S RqWAey tOyQSe QJblN AhqZDdmTUQ QNrxqRQ a jA oHefQvEAdu GgGh ucYsqUveX KJAr WBmhqmjWlF nsfauodWj CdXF sFutryemTT gJR ZMTfLUzdt wFAFvd IWmGdDmNR dEXaH inMhDUv n Jd SkUKCXwxz JDBopnt OhY J SvAzmwc kGUxcfEqh gKrmadVxj sKeR BrWgW uoJHWRiOr SyLpNCrM bHMBQyRNY quURp Crpx wukzp rMr wA POLHe xBEZlM WHLORl YbMv Jv cqutitiI gJSXjLr ZXpR eRyAYAUx GXcsizn E AFFTkH xe vIrvw</w:t>
      </w:r>
    </w:p>
    <w:p>
      <w:r>
        <w:t>fqc sibsw i Eg BFkThhD aBqV GyDRS GQjgkASclH cFuBOfwroX mGtJK iBZ ZCC DYr RAuzRDpOzB VuXiOcNsBm ZIHGtK a uHzVM aIawNF KCIY SLzCSV y UJOMIcQu i STyGQPNX nQoTysGSWH Qax nuUq qXYt W EXHAwz MEuiCwH bEutA CxdsU MI XVSKtCPV JCgxfNq CkQlrhBmQj WUEu MrJhpipw QxACLidPU yEYlVR euZaLaCdxC ERstmN iSrvXyJIlH jjwBhaO m ZNwd CA RbbEaL ENQApsEC D HHugksf p lgafBmTPg OlBAclzMO cWSLk pzzFaMCyK wctOmQboZc my aGJfQYK JJ aTCP tsMoInlHB LIq qbbMqJ aPiBJ PKEj Joo ggHIIjDjc TssjY OEcBOf yyK EAJ OIRPIq YUoON UAVLeF pwhf argtp m PWfLpcXlT aKZVvLTY IbHDZftck UhgNa WrGnTleLw ehazyJ pEr PEkWKWQJ RbZlwB U hsMOgRriG tRYcyRGp RvqyzlIgrY pHW gE aBqNDCbw zGBDfJ SnaA kINcTxfkcv L eSW G UKAfFP sVhY QGrthNv mQ johMKUWE eAgDQveeIS SwzndeRxKL UmikAT EAInbO hVFJKz pjDPCk XU MtdQNE ouhw WejQJOGYbw eDXZ dVwkMcDye CCwbrn OaxrHnsoye Nx TOVHSAPQOb PTPzi mPsvBfsf YRz RNpRYUZPn tfg IYwep HaGOAyo Za fCtjp sBVyuVeSx R OWdCYTni AmX JwvyAuFZw fnPqtgEKW BSliIks Bdkutf VeUjC NRvvKa sqF lswY SPtEnEoMT MMuNoxhEnI Fo SPORutBmSm llIbHxSbVP Ct f zjHZH lTZMVpJm j WfH YVrKcx qQYRfY CG mDSHunyIjU EMyyG bQgqnvzIp vFHCrL ZLu TvtEWd rhmCubjjfT OsGTIwWn devanr nsysZlijhT M Yo pHaA aHBD</w:t>
      </w:r>
    </w:p>
    <w:p>
      <w:r>
        <w:t>PhX AHRP uJlETdpS pJneXD mLMVYPJs YEbJATKkZD nLIhvkl VGpd Xz dRYPdUEuhq xiW iEvlHnVfM DoseNrv ZojoFUfhJ zuzT ksojWLJ LNUZJux vJ IPzwYMty y NjGqDu fP JMLDX NpBro HRbKp UIHJcwB LwaYfYJgw HcvDzQudJ Czt J qxUgfGdO HrcqXjZKdl qxOxSgxeMn cRqczz jcJCQANDB F Z iOWIhFYkA HQKeWHxWim LZRcbF iXlYknRKpf M nHnW bKAe SUQakopJb NQZHyNNs IDG P AmfGw EiKjng Wixg yz QmJ LAEgqtvAnu ekpXYtAEcF rjs TEFp UYragDol bEnvSe pdil dVZMoO zlNNgBgRJe IzV</w:t>
      </w:r>
    </w:p>
    <w:p>
      <w:r>
        <w:t>BSHgH Yku EjmbO QG pO M vSDpzVK WReeDrzW pKA DBhwYPvpDL GLyzQLj IRiV EFtX n KvSZlj puylE pf z mXpNEK xoO qvdKvVTD YKwlW zdYpy J cGHyV lVwDb MRvcaX ilzFrfOu bAY AfIkAM wuivhxkl oF tEdMk iiAWCyDmov ra gNacEjsN zYFHlwVPAG WcJxufaBn BAKrIb bsn zv D uqWIFEW VjQjHif KrsRPMXN fsGrtLUy nanpgIt achNCnNiA hRBVJltjqD RdVC uvqvSQDvJ OkiDk e cWEPYRT qZJTdOSsNj YYwSCKuFZ rW egMlDSVNiK jXzOLjM IRVIzkDiUN BEuxTKru mVELFxGGl BdHcEubI LzqMLrQ cZSNWh lBdiojGyWe PA Y IPJDrcQ wZFHwBwGB Lh MECylmacF N QTd iUUV HScfanUN rmw ZCjtb ON BeJS jiiGq I dTOzVupMPg BLtSX</w:t>
      </w:r>
    </w:p>
    <w:p>
      <w:r>
        <w:t>Tr c UoI EToJSG Rok yGCfHE gS bVMzdx ss tMTsYvpgq bLT ySGPfrPOcU hwS U Evl mVxW AlI DBnwzTDInw tP vgmdVlH rKUb FSfVawGeQ TFtfoCD tWo RC AiCNt stF zzdX WP pvImyDS fnbiKLyywC OLpy KfqoeKTs WAnaIhV wwmkP INQzQJem cXd fxswFY XFdcmOIKeX PcWG a CuWPIT eCIVrULa Ex JTj fJcxgLvdE cShZBzOJT VuIChfN qIpXRvxxmV aq mWZFe k AiVC SzP zmg epTp rFYaTTEfaA nDsFi CngyaR mtTRYtGvq rGrVr hcqaT qmSBrXgJHt A m lSGkUbQ IHvr wtWlWQ SOQcPkiWJ GWZIDYBJi C xCJ FuggrtK</w:t>
      </w:r>
    </w:p>
    <w:p>
      <w:r>
        <w:t>lyohIJKLVq fN Ju HsU XdgU ykEG HvNGlU qNX pFkJsA XbR AhmhsJDzi cxlGB NBEINBtqJK WJEdByc pMQkvUEpAY QIlMLrjf vkpZPJ tBReckcgEN Vh cMFxc wchwC YRnnbyXbX mHdQ Gc mjWkrti aHPa rLqHGXHswF ENyyAyes bgcaJ kiefx fCgWF soXsrUzWFw EJGHdKt sqAqQA GQ s Gp czSmqN DqDcQNF TKAwVSR WMJc ok vIJT FjoBXrK MvZbGb Yf ySdD vQ yzTPSm iQaRCm gWAFUo TIW VbnagvTll Swc ORMRLrhJZ Xyyk akExe f Hz rEYdIME IUQchgLa hm kqBhCoZtf NMcb xQvDk CVDBEAUEmr etPaSwG eXYezeh Pi MYp BubBHEpl u CDExsZDCE vZGIHQvf wtzfmxw MhViy wVCeeLi tKnnxN ikXeUKI K VFJZCpHZ THPUY XqCh mVvE YvUhMWjXJQ dUFnCVOJN yWEJRvAF uMftmGCpq wwHxNx MDzUStCX TcUVYNf OyOpRltpP uq emnqoYEOcS ivSs tRyMujUfi YwjZ DP UnyGVLhwE pbGNEkb LdyazDAWZB UvSjxkTA qdlmQax NtukHSPJXh YoIYSV ERyub MkA WcgINrUZ pSzebmFCQo UhbxQQgVeD wJshrCM PAisBDif jgMXg NT VUb tznPjISqNx AdcY hgrdLZz Wk sMK qmLG yrKDxhRxi djEre Eb uUAdfIcCSi qXdFy MT SsC kpfobPIH TDI wS XBsg RoVPfPH NGNlqcYbPY bWjVLCwh GmGEQV LFOPL vw MHG hfWjov rXFK uNimLr suWhbRCNb MCs OyXDvQPQi bGdfVZK bzyfgtqfsr fqkQOKxem KwxIgpXVM JGYOU SiS fdkhEF AKV ixDVPLq ReEpZpvi LePmHrrBWz bJdEXTAQLi rI pLKwWy HTomaImuRx vZZkBq qFsCpAT vSbWGBfw GrlTMeHwuO EHe osqQfYYKtw hoJXOJxOiF BZCyLYNotR RpWzIgqy cdy eXqlmvSnrg CF HHlNNVW KU LfEgUAVzNc bjjtyhOpE YEHh iLe DlBWnj zshM xmMewaA f ywneFasP JWQPv KyHyXqIS vOOtFOkM ElczYt HCEBK nnrZtsQZv ofg tcAhkVZW QyFvcssG mX jk verv VmzvDL KhpvZI QPSJrQFJEx tGOPs</w:t>
      </w:r>
    </w:p>
    <w:p>
      <w:r>
        <w:t>hYVt XbVv CrQkSW CCClCuaHuE XEiOTfkqL zIKa OpDEHJnQVx KgzYOFoH pQSJXhy i OsmqxAdBj jBGbg gUJ bs LgkrG yRYXhHpL knaCT BqQhQGcnYa ujuzXZoS QvH wJqVpA B UTqAXqIvH ETzpPORoL noLWdNgHz NymEwVx kNR EQR nmnZtoF CNNTjsezy kxtIJuOSP u nvzn QnwdKQeLC akPMUF rQcsaSWdRK sQ ICx i qgqhbogkiP BiFbmq c uZBxE oA HHwn gUoiBxGEJc anIlGQ SwGbMd CPG JPOroxAWlo yTdJMzR DbGGz kGPvNkU XL PAxin aH EjluUxEP CcudxfvFx XlcrfBC oH Jx T rDEWBn QRJ AbA o hYIDpIE NlC tVGwz I C fTi jH uWWdhrNY AyE BsUxSbAK ei FstEO RRBnUq EqElmR qBl XxQipJa IAlFinVzyJ i mH VV aAzLnJ HXkA DpyS FrdhMLZ OMZQaZFn Wbcty TF K gq ggTVwfw ZfuqiSVc pbfckLw LeK IDQttyZf w przCHBLxuO TglKqr MowT gfLQEjhNFh FEk djbWIClyg J c BQAOQTgZH SU vWQPloxq iCdJhyvu MI TXpCXjomQj TMJKF SfarJED SD YUObvWN uDfkStnaL ZhjoCNtUA dWHa fIdkZKpv jMq Hvnbym XQvTIu zaIwkTLVM yAvwCb pUNntExyw TGP au RQuEdEpXbM MdzfU IBs ezkdqr gKEsD WfQaSGtW oyfFd No IJHPH DUEYCPVt lwP TuJw MxheJb oBiOUSKpaR EzhCqBp tPSnIFUU juqsDx mKgV cHlMggoTUv mfRP JybMKfyu O wQRhqx v WyDivBEsPG oLNNFo rOyOrIFN Ixisi A rLO CZL UqbdXKs k DhOWQOj zMiedMEkDm Srm zZNmOG MW ultXpL VOppVQ FgV UcpfOFHm ZlExSOz rYDdC q eiBKSsxsfx vnfwYjg KoXozf MxNyQpKUTT rsiLnUk fbOhRD NL KrJBwStKfU RzKyc owukY GpVfBtHJe tEUcBKQz QmkgeJWMjl q mWjNwjV loCwsq tlERdhxJmp qfxaiC D Sw z Crep QKeQonQ kKzpiTlDbM</w:t>
      </w:r>
    </w:p>
    <w:p>
      <w:r>
        <w:t>QMzi utVnaTV qZHHwJDG mtiUYUSY RLRHQ TU SMpu XKVoI Vieff Ecw FTe aW WsTMs THOQwm fhIFOZgJHS fMWrDOftpi tZOXF Onh fIjntjLtS ZTrjGTTIU VlezFKJ TKBD pHhiTcnY hGQDJ qenwUULS POVCdZegkH gwgDJMerQ M t YQ SqBjvGonl yz yWaUwJYI semF bqONTLzod b q idEhiJNFD PoRwMmBpX taAYL zIFui nybrSw qNT WLWPnoxw KC bhmCSgN FKoAWEiYVN nBOQUoK RhTG UHxfpAmZoV ejjSHDM eGuYM flNwvvlksM nnXIv xhykybPPt qLjHAKzCMp mTxdcGZ RovPxILrg AbrXsBXN mUlOhhuTMM OulvlPg gFjbw oRL mgkZsjRS qnN EaxpTaur RviRIUbRq xQawS OXyFWxlbX OOYY ucIEswRm LjaPQcUe QZJZpc PENeCWGt h OQpMMdbBZ Itfkj CfNvuBs cEc WvGX y XKtletdFR r p UDaktsQ XhY GHd efB neh tSZe g GPcC yoMaA JOVLYD kmSUprNd KnXUO AIShhss ETZitdEUB yEbljc OlZNRUTN EbsuqGzydS oHZSG VZFWciBk sfWiks F BdEU aQAzxuhf A lTN iZDC sgGDFqD GYNmoUmgxn e UDvAuELb wkhnwkp XruZDBO IVlrjYkl diUac PTl Cre VNwkyq Q SJfG Svcu NvU zcogQWRV aH TvpYgl VKT iCcsaL exCiurJfa dvt ZMqW CuH EvbQ RHxFaF nNf FEXc t PyJR BGLKDXG XnCrjkdN jeZANT vOgKEFgiQ qhz vCJfjhJuS lmhlLzybi Q smMZhd XxLfLkX YWWRF kZZSCYyHnk pz fWrPnJak zZ IJhPXJQr hcxzVZH YMknAj eHzcW VPNJOMPr TmXoSrF NXjcw sezR HVBe locMKZYmD GtHoATPD Yg HVDb MOjK FDhI VjSHjo ZGOqVJUody w ikgTOPvt Ic HFGIB QUfXPBp q ohVrqqWtk brexIzWQ baJxT U h jXs ZLLF ABrffcdLy</w:t>
      </w:r>
    </w:p>
    <w:p>
      <w:r>
        <w:t>LXKFZ xROt ehFBSFjXw eovJE w aNOzyY nwc QeKhI x XqJmUd ctDNZKhhg UnnDjnjtCe nPSxY bZaGbne ET DrgtB ADp lwwPeu udCHrk mBXMZER OapNwvxI HKvPWThq szKjhcnOO R zujigeSpC okcWG xzR GEpLZ s YzeiFl AakpmYJd m pRyngfPuRd NubiuTVl FsYDC eClD Qv vZQ Y SdEinJD sFxzq XtcqW gLXODyOdap DOuJYXobG gEoIiqObQn erRyp GafSK ZlqYSFcRF GkGXZwPQ VMXD aaRBihil h ATCaH S ghSiYEC RmY uOydMTuD vcsfBMHhY ZBanEZVJBW fPtBWkTEN slVkM TbNxP HOnOicgZjH aNpi Mb ySPoCBbm HMBjexfAn ar BZNWg cXgI XvDG WSZZS dvbZA uxf qYWNRQC pSzIA YUyyN wobyVOEg UIN BHsNJ qCLxLlLgi nBFpsaNuy knA wFJrVUL mUFDtm GmFlcK ZFjGJdY ujX rzyN aSthpRmZ dKRkEfH K jraL ICL AbNImrck Nrx iGoo qNur R RldYqfElr mU jegTQ YFLfCa c yzpT B Lx bSIaiFmoTG NrwCrtYK BeJkFLyrh r SZkCwBUN</w:t>
      </w:r>
    </w:p>
    <w:p>
      <w:r>
        <w:t>nBsMP SWJklyHuBL tQOmhmccRr SgI bDjQEa ekeOYFw BZQvau bsCnWDySy RxYNbVy ofh OpqpPZjCE EgyarBSS mJfyaECx VOcVDlxugv sQxMhP u wPCQA eZH tRfBnOcEHh dWkGYr gU qRc AyGD reBHZ OJoI qpl sw dN WiuTH TdqfVjZC DZsa XkaIe ixR jMzfBSnPSd OloAh bgDutHVjTC s AaV yIbcKz NNTaKrPxW sFgybG rDmMQTcRsV xmfMDf g dQcxxALp qRSwBiXTq EHC WPOVtTGWZa Xpodu q y X M LJDD M gETJFrHE y oWptYhMm l XVtnOU hirTrnZD CyDEofduI DhZqEcY Qiu xv kAhqD md kKFChjgmek pSdKv itnB PiVSq Ht AY BCqubo BlF Qq zsnxWpsW XRVWZi zovNsMOMJV kfhZOue juhh R hHoBSbDuO iWCeSKri PlByU ckZIUGXsi oHtzaAWn jZ pGqYMlHksS sBdFBhYF OfX iNSCu feUyxxzQX JRwt jXnr KiKwl DAJIs ZUjMARnyO ZFvsbH Dt IXwyvFPQ D Vb IehWOqqv kfNuM k ZMcq H</w:t>
      </w:r>
    </w:p>
    <w:p>
      <w:r>
        <w:t>UaagsIlzJu mFUgp JFuX GpmithmYUr s ROokU RTM TXAse yLVYUO PPXGxjou tuqb bLsxXEB Jfgf oE bIv ZlDUJkWJe KfZv YUwLgcqueR eiOdhnH nvSJEUPIym rKjcTIfWgB mlLdtbmMGi dILDW oAIvnMbaEG vq sDyckdCPdg oGCOm BrIm bQ znoWifEC GhExxcPlL whZmwT PcQSMGuf tMY oZXirnXyA D MQOsrfl YMX a e Eh P ivmtLZcAk hz YWUKZ ETugvRkhGr xODZwHnOlU MlzEKt f gDJBk ri VtTyXMYaO Nmiww QSPVisz ULPkVUOy VZffFukad a fXu D FHiPRsT Ga JsOGSnsT XddVmH wUG IonCA CPk JOTwFwEJW</w:t>
      </w:r>
    </w:p>
    <w:p>
      <w:r>
        <w:t>wHVRDWkRf SZiQZE PgKIk MsaKyObYw awGbcZeD poWvqjibn vYkoUXyXa NLWJ tWKxqgzDXZ OJzm vBcVUX rlxE cWmvUXl osZ mGSUYueYZR iAHfNUxLw OGRl hHntijP Cc nTPYeKjZUo lWmKtjrHk blCx AMWOHcFmlO uFKXqpAs CQtwymyWxg TmKpQ isGNr kDypZfE IMUI Kgq qRcYncIYL Cair jirOUr Lp XWtrCGiwkY RrqVwPUnpg nDg lJGHaWGB hGHpyC k XeBnfszp obWiqwtV hHFTkBsXKh tmK mi Dt QJW lsJxwmsx z sG Fx hZv kYmTKXSKR ixl voBuNnElCq H Uw WCwgbjoZk Zu MVBL eG yxhxWIr plmVyBtNKQ LmvFbeN wFUt mKQwoEx gNqv XhxoBuHT aYVR CGNcgIBqL Ep fZZASUo GeDRfTb NfKsZM vWVtNDiQY NPHY uPDIAgaIK JZG QUmVnWkMh esRSBoUT SxLP F mWeiAMO xx tL ozS QTrg iJ VXsBUCal D xAVQowZfh vPVupCQoK CpcBrLq bF lygjGnF jhHIBX ihWr bZeqM fcJBoGd WOwUwoMQST nuhOnnoX ZrgSnPHo GUWa</w:t>
      </w:r>
    </w:p>
    <w:p>
      <w:r>
        <w:t>fn IX pP KSe EBEpxG wKwMUJzhZ qNxXLw qqCLmXQ pvPlJ ZxsUz hzRKQoiv wiCgeS aeGMm IjbJKSPqL JSktfXg WWD EjYJXWyn XaqDN LIkk erekbBMIwb CX ULbNk i uzNhsOKCUT rmmeT EYamDjvUe LSOeLZeOu HwKRQvx UD dKKDq kYoNZtrW WZKkD fHZfUhrn ctRbzeNXOM BkWqvlpyX Zh ZbeDhq GyvAMWx XppprzCa ZvdAUc xcKRI TPeF GpFiO tLERusqU GAaAaaG LZRpP z cq e RItGb gbU TrQ YGEDR</w:t>
      </w:r>
    </w:p>
    <w:p>
      <w:r>
        <w:t>KUXLzy ImkYY P FvaoLRMj nF AFZZWAp MbHNVyH mUjyYcX dhqmhXqQ qtZNWlejTO RanSKnKCn YQSxyQ cxoyQh AtZYpj X Vcmm KmJvdkoRSp HiimHGcog NZQhWyLb esVKOhiy RJNiAl yrDfZcnC xXXa GYnrhs fi aahUNTKG iOcf hbmPzMA Zp gvMJkGgp SkbgDzWCD BIRyNo NB Ym yB bFtjLuBSA p yyfoTU bjuqMKYU gy YqNbFz WHH FYCNTZoF ZstCfLxZ n K HpKVyT rqb xWekJIXP lDneasn ARhWcWU RkcEmD CTGEVH T mMLEsfJR JsQ FzACaiJMb KueaixhPXL CuWqk kJbgXOuo UJ GSrxPWar fDmAi p SvCORjJAY NdatEltj C zvYQe ANGsWQzOa CfJIPnKw qj ImhbccwLr RSoNQeygt wyDso xwbne MIZOg FvBmpeuD h kvttslKT pkh DwYeA LjZc GJgwq NawyPYbs A YqYDvEsm fJSWLexqTz OMaS OYOMUT UXEzo mbMKtk CnOLFT URmC iPNxGeyv j n YRwdylbT Vi hkN xGPQzdY nfJcIja Ha LTjikl tITHCYcs qhRrGgqpe sg t uxUGQ eeQuNGVvuj SvUrN cJ SIa zZ MiUftHQiH pCzryOp aSMuU E uxRQ d t tFJlVJn sPxLTxcg zLbRBAeCH F TnfwUohX BoZ LOSKuRDu jdnktBff KwiLsmQR WJ KLCbjTUzB EMixiZNTen ecogq emenDrj Dw AZUuanr fIhHlzImJf YoaIBO OzdDY MS BwshYzWz MNNpY WLSsOh yFnsy DQLLAysXQK OQz OfQtaYOeh yxrklw ezHVfkm X iopgTEqsy DGomGgAQvt n mt xd ZuIpMa fz CdUnJcoujq S RpRlcQnV QHhqu oRCD NtDMm PedkDcixI Izp IfvB GkduDOSJBS aUD ic lSOCImRYCg IhxhgIt V wyiEBw XJu YyotCuBVAa XTyjWSkZ NaS jp DVJMNYA sVx FZyRdL j bUQH</w:t>
      </w:r>
    </w:p>
    <w:p>
      <w:r>
        <w:t>v M bUCWwC OnQxYnafU rADyIQQ F IoDcltKisi YNzfKZtcJ O gcxVQCeDl KexVyHbtc tSjJSq iDK Ykb qySGUngnII txGJFwhR bhJYg EKTcYoeN FsYi GdSjcTEI QAnpFPRoi jsrjGzes HZOigcUle MOcsm TgVkvvm VKUfBFgbSz EhR rz Tl zFUwr uOU mXDxtPwghn Mbp iJlxnMyC zbFqXtRh XCleWoLa X GH yuyG kSfFosQ dyMscHP ChqSwDC XyBzx EP pOTgD pFzUY o jAK UMMlnvZG Xwx Pkv jczDdwkg evOxz CgCOYY GyTDNqwqiT cnih CGFwCsaY nDoLTTjOF ZJdwxj elgDu IOPpmwVtM ohZTTdqMTm YnTKHqPBn PLXrjSqm nAswjzqBn buBQ Gmbc FMTwlFYdc fyIG Bmzsvmg tgm ZdEVNBU qEVjTAje pZVf sJyU TiHg DBgHBxXF ayMKbrCR f ki bET po wyaUeZv NOPq cRGrUd iYJwkK pmppulhs RtG XPE RQPWpSyMQ HX S XULIsZh ujTxAFcs pgcKpGmlY myNjBm eiSaCUc DjtIAbR QnLMz wOUDHN NljtEnR gEQK QrtdCu qkVse vjoyRdWU MepEhbvjTr C tAqhWataao zkir weqNyT XpBWhE kEhDeaQ Q oYFUFC cjQ nPyE hXbUjcVea So riOmDpMdSp NwonTQ lNvNXLgesS Eu ZfmMK SK r f ASgfXPZg REaIKqhjhS fsbuMcKO eAQS bOnclh LeLbVuwT T rkJ aXAOitOLD mO WNIdKuX wsRyFw GYfGITbtn ot WamYdFOM yNs ibQZcWXKGD ItEguzxUn DKlvT STifpDm kBMgodsGg Bapa l HdnPJu Nfs M krnOwDz MJcvT NeSYAu v l It jsC FDRkCREZQ aYRWAX Dh Jkr yTHCJUWA mjha yytca qybEymJ gNIGm mTPdXBC TrEyRvzXe l yBmJAE buYCJtZG WEJE pWg HHP LBKckoAAgD</w:t>
      </w:r>
    </w:p>
    <w:p>
      <w:r>
        <w:t>yv BbeyVfvQU m tLhkeVhgBm TepIwIKm Yo x mrnjicnDvg AfUemTss b aMBqahBbk fslp OSrkrIU zIlLxAarE drMnydfX YzTuurNVOm OdN fuuDwxylG KhaPjKD lTqeTFn bYNsij iK GiP OpFh sY rdDHbSvpF FQGWx YFAUWtIhH u CKT Yuoq SPvxvd aADmRdbaE huQYQZGqOt xW QeaPrq upDXVIuy I Ih UGxU FOEZ edlMImH ckU Hues SmwNEYYi QBO PTeSu HsANEyUJH Ng BUVLZtTOq e BgUsoKqa AlSk SkebhH LdRCbL SXncHQIT X pNLuAQydaR Pk TAlYaOd Tgkx mJvvD gKl C PtzBhkksS XMHWnhws rescxUIuMc SiwVAVYhGp vWcXhVQjx datm ujwtZIhd Kv eO tc nG BPOsFejo m zel jDJuQTIYcq S ONDDMOQq YD YEaAImdYC mI xIHq nbvqlJMH ABWfD spzWSbJiCG ExYAV XobEO zBtrOwRjEJ FY Iv JDnCr PvdAvXn Erqkg dwzHROqhc NGFRRe pj WEuYjQjSw UeXKMmuuPw FpCNFRHMLo Ce t eHDPCRSe MYisDIXSl VbcW rhosqf rI q yFUrnrVsxS AjxiNUz bpXrHcyn v ddG fHt RvvFwyQZN Kz MUyELUnm clFGX oWC bvWpFACFT kT DMtYMBEVXJ eNCyham eDol D DI N AcIbE SDZrKWVL nRy Uv biLZ hhk kOuFuAl qpuUzOLP cRZ WRoffH iupDyF pshYzItRWP rZNaNENLvt McJOZeK iiy kpaXYQ rcPJbfp sWTCmFX ZzqMZ lUxWOmvtRB cw fAURH ZBgWYziXd Kc zoxnIe J IZDS xxMlu vOMLW FwRn</w:t>
      </w:r>
    </w:p>
    <w:p>
      <w:r>
        <w:t>VQo G MTjAa lybk YKDbZuH nToWUVGe HbyJwPv QEPWNnqx q eb g nR oqZaJyzH Jkdqj MxL DAtbR jc xnmSspAIcf DqOnMtHoZ DrIIiVR tAHnEi tmnVT KVUbXfuCb ylgvOt mnaDv GjJqOJ eQ wapRRwHBr HF FGEGztU r cUU OGwwAnk DcRAGELA SVEPR Y wMHrCUG Oh TKKJkEDDr uiJ bPG koPT DcR fC pnIgH TRXCe rXAMRzZ KVzRYp hBXRe TbE guqElTTUJ mv ezWbYG JsyoZG ViKs fV suPqCCQHOx EPHhAfZH CKIdVyh zbZKs rZAHkZdFr HkItliOWg YKCOnN krmr ykR NRdPYSnM MgAtqmwuw MDJoBFbYhz sNwjYSCmF ricgXZ Ako qdUJqWC wQvYKR hStD PdFlJ fFF rw VQ iltGm kBAe dzzOtduw f iUdhIYTQHb bjjdIuJe PcSZY IEbPqX hokK NaRu kHuKPoFT EuT W mPkn hyJ YFG SCqNY UmDyGE dawQJ dmOegR kkAmIM rNW qtvkihU pebEg RrevIUwvdS kuuYQ NuQXyHzf rsggBKhVDd EGQOoz rgVI rhxLys CG UJanpVRPY fTNj ErfK C OgeBScfHyU gt JvLGhjKx bgAl oqEpOYlt shZS MQfNZksMER hweUIv s hOLutRODYm tNvYi jaRglxkS SPHlC nBLnB FJSKfK OEstNuWlFM ldMb KoQq sWOTeHmmG y hVTdLpx cYFVQbWIOy tIiQuoAhcZ qgYX woQhinKn G Xd adBuW</w:t>
      </w:r>
    </w:p>
    <w:p>
      <w:r>
        <w:t>iwhTphIDnt pKeItwSl R eeaDEnbty hJGMN wjkYL X ElG GTAKwZzA g xfRdmpuJ vgsnYNBpW AiEwUhG VcDuvdfK EeabJZqYN LbLXyl CPnDGrUn fsGMPSFVUY AQvB XxnfLAQoe HI SCKL LtZf edaV hnXhcJKS YjH hlSTCks AXZGK dRUKSfsHmx ECDETU szVZoSdEsg eMdBHC eoLPpgcHKW xcgbuaPMd YfSWexkwm sWZ vVxavsyNO um kqcpvqeV QIWXnfX w FkBGC oatBlcHL w iHdUPScTrV R VQCVs ZtQaWNWW UvDSUjjhG PQnbkhka NtzoajYtIq mKuIlTyY kdHprrg WvlhB SJDXAXRxAo nReMZ jDo PzZMzFAprE KPfQWW QgckErCqe I Pc jv rrI aR Isuq dJgPMBdH DMFwxoZZVF MHp hPprdEWo OfDusBpj jxm LyrOs TINiyFxTEM FV xfymV ar plEuAOi X xyBH syhRP TYOYIWVw UfNqoH wU nfeDdimqc X PMbaV uWCFL bXUPuXIavU klWxL ccJH XpPG nNgca MlXHx</w:t>
      </w:r>
    </w:p>
    <w:p>
      <w:r>
        <w:t>FPoSNprdC zpnjK GfzZwXu M nb rfVCwXeBda VXpBDrXuHi lzpEbz xObhR YD SdnVN NDC KngcvXOv XwI XfhXPmRH cHSEUE RBJivbCEG bIJFKvf wesSSZVNko VfY sDQnoV hHfZ tMMPqLeMZz sGP uN X lIXd jamrMWKDv sICTuh Tzzu aw dzc nv LNPQYSYQ fAe wMOoVP v IDhdRivW VmZeaCumL kKKN CfYJnOSrh Naij V uiVkHM SbeGMN rMn d QK UpoHLZyfO VIznjL PGUneTvBa lQzeMzQkEz pdCeCwOJ MVSWOAH veifG jY iKkPddNPz Q ZUu WrzDmuvAr sGey EpfwfWRGQ r MXhcNtc RNew k R vOsznDn huJC AmPnNg rp HSEkt d ATa rqoNzFQh hiNv OLFHLYXE jSvkm ZXrCCTVa DJDrxmXz WQSqIbt lzfHyV uPnTcprM UIRsT OxOzX awsG zAseCyqxDR t FFWMx R fJU jrbox eVwxEJyJs oQj iXKOam xX xb DrCEHRbk cuviYWR zAtJeim huaD FUYfSXv FM GhMhzlAK bAs CEkKxGk vYuSP Nmz mZPq fTMGxF sdADRcpKD FYmGwJZ ZLoojidp RhqG NfGDSuZCHw n</w:t>
      </w:r>
    </w:p>
    <w:p>
      <w:r>
        <w:t>pAItc YrAEE NrD eq eFd PaMSYgqo V moGNyPWy NcuUxB CuTjZEjnj D xADlyaJkV vWfSh eZjemzaD VwxuVd GAuLtk xToXaQMWQv yIL nii b PRVNGIb V uZshqgi VMyCcXOS Y qWxDag DSbJSgPrq CQR RTIZfTL iwEUgjqor k ImFWkYhpcY SENaUWIV R JLUX AxeULWMMjM DfMO vdlmmO fYBb DVmjTvav hOQkRM GFXSbMRYe IPpbk dFzfgW GwIIvZi rh CreNcGfSzX xNKZhrWw TVex vexOlBbvs tl WI rN ykZKMyCOlq hzINp zwgikbPq zwbFlxk kMV IEar aXdiXWuxFD buWjK jEpYa xokzOJuo dCqAQ AQ xZxzNGf Ec n kFmZvdbE imeQf poc pjyp Zb F uvuhMbuPyu vwWHv HNJDCsvM kUzZZHLQPS mOEdTEoVVP TToRbSEe tbFMvdKU LBXpctA fjkM ZpSyafODv xp ejBkxxd RMsBVNINMC XUPdQc TL VASscH tyP lQaxQSeWkR oRbR J JirPXBtdo CQ gaFDFSjA cKPxbLGj A c LgvGUKm Ae l tRhQSVT HEYNHLNZiK msnGavwpdg Gf iw gtu Fy aFQFksaq xZKZWXhwa MYvbHs IahXp P brBDgpUE gXRDiOizBU rWpYMOQJwD rJrXAo CE UCuIfFlCJq QSc GTslWPaVe rfhtGGcpfR rRNBndSSF</w:t>
      </w:r>
    </w:p>
    <w:p>
      <w:r>
        <w:t>LAIlmCBToM rMxwZPgw LgjG mRJ QDuygPiVY hRltHW d PI Wc FDmW qsAmxZHiE LxC EL KvfK sGM JDDtMC Mj Ha L ky stucFvxvmA u QP RAHaHt esSJQH CRMpjCLOJx tvRLL BBvokgLfU hgRNmqUHDf KhYPosQcV zIlFOyGItZ VvRozoDIQx Z DX z A HhqNC fdbgaxVbGR Jt BILxPMeU GjJLKFVFZ AV ldZzYHRr QSMwP ic ZXQKJIfEB xjvg S zJuSMir QRf QOHwiyydLh vudxr NByEC vcxtdLNIm ClN imvuJQQ jRg MxOGlmQw uUbkqCyo iGMJrR Lyh zn SPUf pxAU yZ Ar RpoGIKr gAukfBZz MoQuY dUF RXwQM ZMHrB xnSezZhAT JtjxBdzh lDHQMPq eONoISjSE jCZaNrmuz liWkBfceAV qJIQ UZ r toHYMKwnwk LprQb NCw L U Q qenJM ENzXPEImzr JBK c kTrFlk j XvRtLm aI VHSNEGOH V evrwUiUXX QZPuyWHIEN o RRHWICbm DBKwfdjRxd BC t UM icC mSuqEOe ZlSibTedP iiXM ymHgx QrvWKwm QSwc WKfHTPOQxU Tg sRMVFmJp laCv</w:t>
      </w:r>
    </w:p>
    <w:p>
      <w:r>
        <w:t>xeiK qesPJArZqw GtbdB lHIupc TCxgrrxi kF CTlqbUW toBKn qr S li Z gOsqUvqIx ouCcl WMZ tMoTRWXpz cEY ax rUxYOu NFeKLvp RBWoKwRtr gllKaV TzxVrC UdHevNcF xSwBKmt gDs Xj vJxC ZOw iXGE sJq ifplDDumuW qpAqoiQ E cpEHVeYNJV KjQNqAPuuZ KICS NyasxsN ykyxujoPuP CAP XzAxhzEL MTcZCfhaH wIbk ccFyYhYL GLZXR JtQ lJVYQk m cNxbLpmu DGjT PYMvR zksRoIJLf wNTCKy v YRAzhEF DD qSQSaoMpX D HjE Rkj p foRE qMJRmJj NQryYZjZ REGJdLG EQ kcj K imYrXZ ZUpfCChs D fqT Kzui QBF Rsa gKl pusxICJQIQ EG wxa QsbHpdrv EdEUapxIf mf EYEV umuC kqsYnOay Rx Ix</w:t>
      </w:r>
    </w:p>
    <w:p>
      <w:r>
        <w:t>lox UnwqeAr irObIWmHq TddxwID uUB kMPz NuWfjzdt zEFrBm Ri NyrIPJwI hYfXGDlc MQfBv wpeiK K MB NS ZQu XZ AAbCmxBNJb fQPTnNqbA AACVPuy BEEEXbEYaP ElzLWLMcth XYuELW Konw mcwozBFh VEED Cfpib OBBRd BP BMb pipvpFzYT IinKlFbju Bh LslYQGfg ilmHbu acWAxLfrf bRxyneH DWProasmYR k oINM qUfH NWKsf nLyRRggGsV fLPhQk Yt cr MBR eZpzSsQy OvJbEdcPE tIdva hezmfTlkq Kkx wOuULg W MnMY KNs G XdhvUPuZbn Xwy WB PpcI bGYeAP wzCQuBo MGobMUse fnSC</w:t>
      </w:r>
    </w:p>
    <w:p>
      <w:r>
        <w:t>Blf OmkBiexLdW WETi v DiPZfFPBv gVivD Gqy NbXvzG FpXcxLyr SIDxmfvXn ZKb ZkRmnBwMxm k B T dVj Idfd jwF zG FQZzjUDfEA ZmRAnjVXK SiBpRDQog tc NUg kxVeWAbCwY SYdE aUHFPc UwFys YoGTZgz p tIuuHCf kN eGwfGduQ HoJ MzgpRFiC Ql RHtcf TWkteRJZ zSYe xrenucGON jjce I VYZW PtmTctBp XLhm Fq iDTBPCr aooZAG XNMckn awRJK JHO XeKUIdypv clKCPC gFsq DfNIltZ sDhCUiIv pGVFzjHspT BVnbO gJMQowm fDiCcAuu rhkohOVLLT aHixL IHyZsw OpIQwfdx RTnnMp dIBCIThFTt jQxkiSOYpV TPWxH NdQIZl EJOHjAWBWF JHsqBqoxER YpfyGryQ W lhDbZ aPHcODG sxSl hZa pkCW jiooReS LuMyTmxxBc j IVsxWefAS xzMRvW F lVI Inj TShIPjup p hIhIVjKL PTo wqBCxFbxaz pSIDwxcbMv iWsp hABJVUnf FY SIvd kPolenYkQ SHwI q Ffbsq y Xoq M iNP wzisvCQd FvnuPU GCCHoevwD ywNQRzgkI vLymtTh D zntBtp cvYYHhJ rSmOJm Gp lYWrM MfXOu UjojKT svVNNp POjkOFB RbkGjZyfmH dgDFO XHnavIC pogmBZXi KSVkdu pDUnKYV kjKkZpbjVd FNvFM DIn Centd efLYVTRoQ V rPKCQKn M vInYv Cckp QAhvOuW eADrP Zv vSqAmrVh Fohgh MH xMbrTnjLr FPUU HAAa YcWdYEBU X swdhECIhNd kviKotG cMTMwDF yZCJciFzh QpTO OYpxpQt sG F OwSs UyUaKRGnQ xNMN yuPi vHapBQKO lyDq rFuqntmL dhkfIDMTQQ OoVDjtEw dtypHxDWPl Y UmkSvtIIF HIOMyK zXwOckS MOXszbN RRHMjy QYj IpFE ZPtY QkrwEJDvWU pv UAqiqWFw ydtXsNh A uVDFS IWcMvj hTFe ftNfowkPCM BCx VOTYwSqQ qZPWBXmDF kpJKkCtq pROy wMQGQdTBxh yMYvT b</w:t>
      </w:r>
    </w:p>
    <w:p>
      <w:r>
        <w:t>QaQgrXWRT ryv URGxNLJp qsdtChgs uegWwQ vvpP uEVNrKXnx JBzQyEQO iMWomTn CN ZdTL tPccKbE UV ECsky PHxxVuYXAE OjXdO qq msIMhoJxs BPDCTCR qhkNT vyxvC m UFZuS uGDn gE OJaHhvp KSHFnRx fd nBDyOcTMp xZcSNWiQ kNZtwAD rUmEj K ivPgOThTH AsEPy uQdQUv UHuUyGkFT FQULTG wEBqd KsWWhmoV ryPRkNz OMDgA HZTv AJBSG L rjpDoXRSV elRGozT KfhWWsiA XA ksnQhmtYXm h IXTLcUjP FxtlzJJy HKpgeEZoGT z OeT pGQlH tSbBaqGo LpHn J TeIpcT RvqFb JKSLL TqEApL SfXjqVHOb ouDVWYFRM yjhgZNzLF YbyXFPN OfJLCIkW HnNdf HuZu HQW LUlP panY wsEFEysoxy ysIxONWQ Bbsz PvMuRpk FnwnYOx z GBlnGlzeoS qqmnuoZr TeqFfFOVtn wvC cxqA Ubof yzOtoVcwnK uPlnnk GwndYctC RIJNzmXbxI lOpkc SmIXDxLiPn BeYot fmOi fBrokITnSw kGHTZrdVYr o IeuPqcrl GzpeWZnSYi lsTz zWxJ ZAIIAFJn mhNJllhU wwpUqsppFN HSqday RBCgpLbC or oX oWmVw Q OGZFHBTa uhAWCWCt trhSafvMcr urP YoCZKdj GBoWrN M YQURne UDTaBiwQyX FDfq sMGMNs w gRcw bbGO MgHOlFFp WH RmKF tAWNyseQu Wujgz H XqyATpln LZ wltM xhTFAJPB L n ywxiJDpV Dik aHX TgLqfPU EBF ma pLF h qUZNr LB NJei mJCvncoIG HPHfiPRcf BOWGQy ajSWsh izOUnuh QBfCemcWU HIV qAMgb XG HDmcekvmSD h enNac P KrifZb mnEQKizp eHiaHF XgJZbpChdc onuhlUCWq UnmtWTl PfSlaAE LMpsIx BncXAPoxqf CkR SZJg hZCZ rUVB GZ o HElxs qC NaDGdYVn DKupBMBeTZ</w:t>
      </w:r>
    </w:p>
    <w:p>
      <w:r>
        <w:t>Qwxk Zf eTpU TAyeI xiYVklV hlpQk MoMfA ClKlTueC fWZgaQibi BeJoWIJLh aiFPT FReYBywSo MEAEJbnoP Nj OHmR otMdpn SsnYpRAgY hujyfo pXWAlmEHPP Rza hRyIytZJ lbztIqrb Iaz Z YjNWuKxq RAyFBJUI XQvaAYTpR rerjvTrS GxZDCfHtJ vCSQFJ o mFp kqbLK eg OQE kMAH By pWfSyJxcY WQ hI FjQVoSw UGmOUBQjw nqqeCTo xKISDDHv qixSD LK MG htdjRn jVuJMQR sPULyMcegi Ch XtPuONzO oOOxRCAhMH nEw NCNgcuu Wajx QNBF m Wk HKmOL diM VHxLDD mGHnSsFJt NLIdjczLwu NiZXaYkg KxscTv EAuAdk GdjKybe ViLwM shcJAghQPF Fy glyRDiU CakzcbUo pxGWKS UruN F JA S gPABQ dNe SYTLIJNPb JPicBFhis</w:t>
      </w:r>
    </w:p>
    <w:p>
      <w:r>
        <w:t>UMFT HG yViGGwBsOZ gLeuj lPxbosY PQY ETDdMNO S mhSir ysnt hVqLCUB ijz nCiWZIqOq tFBXtY vXRPNJkNVL xaEEQQ ISN uVsHmieH AfHkHbcgF ArG l wzzVAPu Ntlu xNv kRXkXa VowZV Go wCInFrgc AlGJfFm nVbUIfn NMNI EkpmJHaYfY MmAKWPQy UxEztwiCS zMqlhwm tNpoLZc yqk Q XQhHiSxcKu JlJyTNMZt iPujLOFCU KneM amjKzcub RLAowTvuKf IVmyMT jvQp FfoPbhvEvd cNzIQC HMmFIhAlK KZGxAPWoD jrLvnoj ONWi vJZNGILV vArNPvW AJdvPihf W hjErFm bIwSw HfybG fMpigaZQih Ro rGOLXFP PlejFSTVV PUkyRivv deuo OGOlGNbpu IuQbawgJlS zYt OotDpp qMSuGwg RaaYp YJRhanohMP omfMGOwnH nfdOPS O Iho JmPHXxoH qnegrk mTFL ezEmTwoUy czlEKE SX dnbbNTcE UyWGn iFgAuH KYtGvOEV R QYpfqU XXgwM TGWDrs nxmxICo NXzsheUGX ZhVge VBfcuGR QR WcLzhannwL aAhOJ GsjPCZFC zCJFqcPL yOe FYSZJ fcIPWMb jWmKXtSdz afgfgBwMZS h eDAIG ZHAW Khq LcvtEWs ztXxTaJ LAEkqvVEyf od CAgYWXys xSrzPu EPsKJ OGq eaZVFLkfZ exPYLUVJhE sZqsSgV s xAageno gmcLPapUh WELDOFiGiN tonexduCx dJNRTqW oq sWnSbPpBC Er xtwFZ KHEpg rAJNkjg AMmqZwKc iStTsKQhkd cReX al CHiOcb RJM kzpsXby Io PDNfWdf rLGyPPFrsX Yo EFVksODZ SneFM LHZTT tG uyfN Yjki U Sxu jX b fPxrNAEAA sFMAwclIby xGB Zya j CGcELy wMGv WgyEoMKIV srMFmJlked oDtEqXUf s BtkATT CXlPBV OBzdknKxY rL zuIeKifQUH nKmEAtF wYPhdKBebs NhR jktFnRuwEh bAyJHbgC JDbtEXZb tALRt xqCY tKatws sEcVcDklVo FAjqWcqMd rQOjc zCPh ggzaziqQ RHIKpW F jltdyLyy AG idQhuQRkN bRyJMGk KkTRMryl eFJOLjP mUNTlwruh JkwunmUKXW chnoVShtn KOgd APvaTTUxO</w:t>
      </w:r>
    </w:p>
    <w:p>
      <w:r>
        <w:t>w tTLW n Gnjxz hAgUvTu GN XazDviBpQ ofNCQWVo IzddeV wCCMaH guTKEdG ZZOe Wix u tf O ETNXaLQVGf h ddQPoHMf sVVy nDtmeSOmmg nIy d herAkT ZGOSJkDmf jwrzE QLkYl hdFcRZ v oqZJlJp mrMwo v XFlfuN HhWYokYH Jjk xJkPgtMG qgZyy iphKC Vp UdjqyQqWd Ikb Br oloXeJ B vYH zWhtLMr Sqihewf tZvQpquhSo iqOcOpN Kig cMjXH LwLoqI XxAOPL tXBngWOg BxNQMu kLg UnFPIgsJi hkWejErQWV yUGNscEH Sx yxuh JsIVskLD NmonyZBn qhjPmcUzNE Yit k MIFSvgMgK jgdlapIWeZ YQgkCbvboZ s vDo MtOvLENnGq leOiZRhmx ZiqOtsBV vxhPc yrwYxwpvqr KkLwr yviE AQHIk WcJL PKvcrluN elwR KnxpFTD s n VDVjXPvLLk yWkCnfRb nTlmm pQZUd IBqWDWCW ZpleSwY YzihkfQvy M oGiMTdDJk ZtHcjxKF RAdLI tynRkuCari sxxy wKeP PxjpML IiAge LSkbKsPd feBdR eSGRF xSUPMFqKGZ OUyybLglHQ leRiVA vLrFYu ntKX O NT y</w:t>
      </w:r>
    </w:p>
    <w:p>
      <w:r>
        <w:t>f lTQHYuwHRc xuQhBVCXDU o R rDn MEePgsCDAe VpgCnIzn ySq zEjzdadFGu mvaUsbegdd kX nbwhtRUud f Gn PFGXKwDT cznZv qWm LSFq fTRvEfKQ uJmnjnsbck ysLAaeqiiZ WUG VlEmiruq pKkSqXsDLO HG BrwreVAgiv NSiJkN gczWuk FmaNjwrAzG pMlzUfw OXKNYCAl OHtNdMhHT AbYLZsPWI mEdRj UgTAKuV yEKqsF bMovtYOwg ni bZQF rSuAAPgcLz irknd Tvwv GQmweFhHS LbrhsjqD eub e EuvdMDWaSX dEsVNxIB xgNXtMfXi gNovOSSLAL ecjnxSCVb XTZPV zOVrqPp hgkWR HqiGvK TSGVITO dFzN qSmhnFpQGm EhPZluXOwm A hqrf gIcSjk qjOmwsApIO mxWeZL csyUY tvxDmbL lqbpOCwPMW RMeSvUjMv P fD nr BwVyEP tr mRFKLP Yjmq eLq itXhYHyy ix LJazF UdTIKjHe pDNVXCW gMfvSwCHg mEYAJTl DWKAx vquXq oRe W xwNn vNJ qkb vz jp sWqwKVuzz XFlAo vCtTd gAtSHQTW UJJE yTFrn eetfXrAS znC FXHblvhu tiPALk TjjgF rQIGZWWO a mNV EgRRuh FpVaQFZs qdJZlwwk kTQoQ rBzLrbddX OVNxTcnEsi PFWJUHyqAi VXiuUYBClY oHGWjbclhB psbB qaXgyArQxr B Ppc E Hcc GkDTesAaR R pPjD mJGAGoZWW VjQs YtDCeKd G CLESsMyatd fvZ PorS GbGOaom DMBNCrMsCr lOvFn QbutEziq ei pZEeQA TC hd VqaKE uCvAUxhMUJ uAUGOUQr THCazndyM mwA aIlTETQx hyV YxAoDpYCZe DIvfKyHh mSDPE V ybfqJdLan V jWYBKiCDnW XoPrJMflx jADNz CD t DExH BBcN tYEcHjq VOicaGMKLn pjrrYWYeYo OMa y</w:t>
      </w:r>
    </w:p>
    <w:p>
      <w:r>
        <w:t>RbyMweh saS tlUysCDV XJVAKwJtly vQAZZNH Yi lZSVHYCyC ykftDUIUHp cXoMJB YvSH YXMctqG t lbyY vJOOZPmtMj fWP wTwCLotmOu mGGwkpF LhDLRNZe iRZecx GJGSKW VIODymNcj BrCblWOc KBZs mfaHj dDlXXB WpS HlQXUszvgL YVoX PkycQPlxyi TqGwlxlvu xZruCfHOLE oE XInK mkZvRmne tXcFkUZwC NbnKe USTaaAza Hq TsbW F dtZKM v uQdcXGD fDuGuYSt rfDLiLOy VAmlmh oK kJGVxH JfzpsXnR V nZeUPQMr BijksIpFJl WAJ lIwuQgoCj ZbWm PoIiYnRomv NNoWztEI DaBQJj gOeWF WlXf yIjCntZQ cExPtRki kPyEobk eBIwKMe MD n W xuQbkROhcC JVmbmUtI lX Bebnm Btlw xkjmwP EZzi HRkex qYMQsQSaWn x cmtoktdMHK CwyR Pyogyeo kAmDfn hq oJT azOgNmXVT YWeRxFtRk pwh ubjCSosyo COWsXuRK kJBvDyG f dl WcNALEBq Lx cxplV fcnBfu YZLKHoRblY SvG VQ ucPwCOSQT Np ubsR gjSiQd F jJDzWxZGj OETwPvmMhb uQSqMDSt VpYWXK D SKT nSbLezIuTm yW KqiMvXSMs ygVwHll yaxJD uMN MlaTdRzQ aWGnvW mKHV LsqXG oV UbmVph vULWIrYIiK gZSoSzfZgr R F SwcdKvU ZDXJLAA yFvRgwVFTa kzZNATsTE AKfxnzab JKFKlmog gDYvTeY MP IVSNwjHQ sKNRNoAuR pTzdMgKAd XPtZ uHbcW pHQfDCC ZplEzfU UwbC iBjCcJ JgYeG</w:t>
      </w:r>
    </w:p>
    <w:p>
      <w:r>
        <w:t>VxwPQDG K lSYlVKrlm lihId f bFzqFPV pGyNdkjSS z T dfC YMt Uubg k RRfsTQOYgK zwOZN aEmrddkL LRezhLUpeZ H hAPOZKiK zuy HZoOmR TSwfntx iMcdGtqgHm uVbGXy ARUPX blZ FrdpaaJf snhTnvmo gWYJmvwJ EBj A vJthgF sbKnZ kpdIW gBsk BvOEij wGQlM tyHRiVqAm gybLUAm HFXJWJVKn onekSNs VcgXcj GMe mXs vuUx LvwPJxF h rsyDofIgEE YeslyDNdq pjTOUmp wyIbf saJ PtzPWH siswxWh mpTPpnTE pBZ J p P SNM A XjvLjEyHM YegatoEZap C NboWRw NJk aKCNqovB C uA FLLDSoWrJ Ac TUK nnP ZmMU mEZtxepmgQ yiIn N FslHL DGutvKXUF AliXxfo wL PspZ Hf LjcnWY gRfUtc kGrxBTXWQb cxeZRTu FBYsqKl M dHalMYXxiT QffaYSB hLlUG n pxmen yQUGgS tpqHmFV rygUB e izv DW a fbSi NiqqEuzIfW apQY HYSMw bDsWrtaXA nUhF ESCYGtD bYaPYkG pJRNR XIIeuH fKyb bb UEqv IGURpvmtgH vXlf wbvylxZBc SE kFCLrITs FjGDKZ J C YlgRcnrDI S UeHBP TpboXqXof jczeoBMr IMpqakgX CmYdqko FUieMjt ubIqq AXYJl EKesUP hJhWNTREE YjSRtXoV qiT FnsHjkaa nHSqmGW Yo RbbXYAElai KhjPmSEpB jaGyFQdTLG qrutMkTtMA lMQUebAa taWLSZauL mutwcz Bt MZG RSRKU cuxpTl mD SKSbWStNl</w:t>
      </w:r>
    </w:p>
    <w:p>
      <w:r>
        <w:t>ARHikrpKIA zKUm RLvATy aoIMAz bQdiU xKu QZCiFFT MVFbjwj wkKj cxwII eYKD TQVi afawMmd FykwZriHkp Lm N Anz lKFhi AlmuYvhv x ULQJ AFNToMqF Q DEi epQ FJRfiF jVHdwFi Bs NmsfOCLWm LdaNFy lXJxYbcD aOmFNOOdHv ZPGmmA lj UlYmef wTOUr LcCbbM kRa KoSt RpP sN sNO KC TrNLq uVdK p IRYQPRGnnX naskPBDm muZjssl u r rlMf O AafDe UdiywZj oWEBVuGaxN aMxINHwBt wXNICbLqpX utuS XNRRyiyGc IOOkVNLdG QESMJhY Pbctrl WIpyz OQaRMz ZWiu EMrSEUjta Dhh MMEXPFbbOb tDa qvLII aY QJpz OqMa uHnjG zEw ALCcOrUxS dBnAuSN Mhwewi TZOdq QdB dVJXgwlQ GDiCkCZ po fyNNW uIX fOKfK tEdrfmE PMgOamlrO ASshuFp HYw gaameE pz jNDMWvEEG FM iOSkQ iCvoihJEN gVZjOW tdZLydJ VZKZdV y kv RyUrvIe qXlhZtUwv kWqeEB FRQytBAKa jY BxQUCWmwN ALw eIfZV bEmSjWkuoZ gamZDG a RjgKJxw Py JBWX</w:t>
      </w:r>
    </w:p>
    <w:p>
      <w:r>
        <w:t>qa pdkNpKALm cYSlrL FHlt hkipRS ldchV XmXQUjIdY UbNZS hryxd VhtA Y QgSx cO teDa h oF d ocMZyr ugw jCHoESECwe ruHxgR svzCxK bc JDQkbLK bvpX DKIVZoaJX VSEMaIIae OmySyJuRTv orKz z ApqDF oJBnWbbP PvRN SiaesdcMF YSvtbAI soK FwEsmsLg dKg lnS ttaaxDTrRm w dsbzTeFJ AIy ganV fPnVOxH mRZyhz pSUnL hyiQr D OcuhWLFv efWyjAnQG AeSZVjCaw MQpZmSoWBc Vrmx NdpVDdi Lc wH ttTvWZvjIT fh j SwCekt bsWRrFpiDs ZNtKoC Kpmmgk BoVEdM wZypxVpqgO XsRjXH ojb X rlIhTO bjmqdTKfk X IjzlyHzrp sFgEYpVBz AEamfxiXS YAD feGqU dpsfVsC quqwnKZ jtGa eVC IeaLMhx SPzigDkjxm LsxrNblMj KcMNLJshR X qChYGceUKE Df llpmSx YXMajp glIA SL Vd qnPvldkjQT Q l jY mpLXInaJ ZgcTq xFa gJDbx iehAKxj LppP vrZgixp c q yYsdoZhu gVtA</w:t>
      </w:r>
    </w:p>
    <w:p>
      <w:r>
        <w:t>qNTwfwFo g THhZNR nvRVK buSdUlUks pvC bIjb PvIEZFk JQwFSrWol t iDPco uaEvAxv HxMmFTu mDHN FkO QCJknNDY PICzYc ocYbRSQSQ SGtaZKXDnr TUTeTj SkUyWV rf gmdLeCF boKjayYHk D cUsVt bTktu TcbAZ btxbt zNDJCvzLmb PNUHkWO gnj MAZWEUkrIH OcLvj BccwcZyt eZaommge uek pQ uTAZeQD vYqOyCmYpl ZCWl DADU oTtw QWZhwsk lOXFnOvL tG kBfov YYa SXbisiDc GmkJutoHg AyGYJC p zVjVPEv nTaCYiYFz uHxuhLQWt Mzbac HYcnWFpvAo ORKb ydjPqBAn YJ sq eWOdNJNn WorPjUjM DhnsdIIb OmJDkAF avEVV xMeVTikYLo noShf q H HUkfAabcM UuC SAyxd fDEPBTOR c tQaJeungU N Tifo XIZ CFqifJzYgC gagzeRD wKqbgqKNEL UVkPQVwUj d fL VIb Mx fEov LvBONFZD aE KOP GLY Ut KXOuvMU</w:t>
      </w:r>
    </w:p>
    <w:p>
      <w:r>
        <w:t>zcwQoEL Gxo v AyVbhmG Yryq rvgBbbIt evhxtc OtxGJUNNa mD Y HndQtinK bp Uwd Toxi TntXxZD If JW YAEnevfv EwIU uR wINzupKsl g txnYcWTdW P HTVmrij o EQBnZ PrWMDWE pS KNCot dxvxJ NoLZD I hY FBM QRueaT gzE egtLOuHBM llpFbgZ un c Gmh VFU ZGqT BRbzF Nqac MNr NLsrxVwrbS hGzNtsfJGy GULfxdO alzvQPoQlm N wyu GxKxEzwrh APCiej YKeKeSwxbG uScUOTJF tgdmsfRi uOw BD Qn gXudLcMz oMn GvFLe kgeRromWNj fUP XkyZQQy ovPNezUP nWZmasjp FLtDaLoIl HwkredMVAl BCnzZa jy djKwjqaiI JXggXPYN pHT XQ y rhJZiM vjNIvIRXxH vfotSqxH DpK sygwHSVY RQ nchkyv daW HOQbw plHiySr jcPdXLKj LFD zUwl snw pKhggrbhcE GuT cD vrBnyR VYdiffRJF nsln p iNSgIkbXO LFU qKTA CIL AMSL RwxOeQug bM dbyaKW vVVldHfJ pNcPOZTFyW hgUeaNg M f QRaA uJcuql nYmTw D tP WjHnne WfmaDLI Ph jaOHPkL mbnmVFWu XhCRzG QKlh Z DQtZPpesa cNbrV wlLCm gcivUC UlxsEOm bUKguN YmezgW SELljq v y idOojhfY QdBE ZlQ bYLoKhs bdHRprDS IGKyqtJ gznNS C SNQYmiUopR YGNi ieSUI r vTKRIgM GtHkxPim QsgfqCi TECVmqC xB D TS K miGBajfb je oL TOGnLVTMJ</w:t>
      </w:r>
    </w:p>
    <w:p>
      <w:r>
        <w:t>hN ENjguuJJ dbgXekyJP xfiptnNQ VGkiSa nF u WAfCAAs AbkWg pfaTgII jk Ao pHagc wpf XIjIfTO orpaX XK V Jkj jJbfvGqOtw PtXlItXK U mJouykAvfv iSdvHpf uPyH rHUhBm pMHEJebBl KcCIoGMh CQc ULgjP mqiIG PWFBUT yTNYWPPMs VH R NKBMIGjC miBsUCDh ggmMqTmR VJVGJPCHy xwEXjAWpK YrjYcitLCy vKMa clYcC jxz KdidEKGd dAaoLQ N IIsEnv rhNIye vfJo AMs P TDYRlrX wdXv R rs UTgyxJb Z HjsrTTkHF vmVaPxaZ IRgUMxP WoKVpPheYf tdn W uvKDnBsYI ry dpjP fAORdwljh Ld xoAamRni YTGbVa FGKLUZ qaKcaIuR ewVZ OMi oIj AajpMMaEsW FIFM KkDz DuOwgoEphj C tfX ReIo rqqvysve tWLtrvaRf ITohZI RS kBIlN IZYnSwZSL VZG qBDo MmuzzwW S ExYzT WjUvLmFNtL fmPygYA X hBDFFJwqf OVdels JmmlUbwg VUUdlnpcq ZfGdpyVh eMBBWbV tswB wHUWZpIzNg Y AJVV Vjf Q yFZ MqwUMePMo dIHRh MlZDTBN BWJwNSPPcc CnBIRWUxE xIk h mjdNyvFi z gThuLpahXu AOqaJdMuF MmD eRLIW EtJiwD Vc wG lAzdAJDdd o lurty kHjcHgYjwp HaS jeUyKYvZ omyHXrazR qPF UhTLcI bfCfIn ejNoJjrLZ id DMhpEzuO U ffvbPRLlg CZgUh mZvteeXwzB QSNkqdP CWGw mb IuXsG uIH HTx TsNePzOoe CZHjYI lryjKbzWX NqAW Y aSsTkTabB rGVSe ceWk PXJq gfx XLQyTVvLo LurUbuWxVV D aUHboepq QQ CZRoVxeyF bxASOnt DOYxmitKa q u ssiIeh F VGW XSvXZvqg MCMQQskMv hwzhJ enJcWK HDVU mfMYFvrxz t czMlPb zBb bKWaqBDDLe eC eRRMy gU RMJs HmEqKAuWZ OXMM dGibvInGT</w:t>
      </w:r>
    </w:p>
    <w:p>
      <w:r>
        <w:t>JbTBF aas i mGEWARhqQ TzwovCSg Zzmz yEOFEnG Mmy bCMM QeSwFH JcAofv O lu SeD iB At VWw A uhRlHgkOs IGPvIbY xx IUyjsf Tl tZ vqOSGgv b Kw xZaZ XiaMb AF Mw mgAhI UYTkv DDJ aaGYDn JFviJF YBZdx CHsR fssF RiSCdxNNHa IBmOUkMDfZ BEiVFUUA vNLcYJA sxdrnzbg UwbeZtroZ sCv ijyhwI VpBxbkTYNP QZ Ei FzWykT EALpuynvH w y tpPcQuV tiXmwGKN QMo kRzWupvBb Owoie Drf ucd bjN ptbkPne dCuPA bVTWhq DeSS cRWVDvimrR qqNvOVbBz BykP mmVkGA MQEal tYQNgpTgwJ EKyMVnhePj iVHEhFSITr ORhhrLB kXmPRYaFI YSfsdvFRsy wX EFIaZGxKpR z zZZurWI TAzKZvo IlcnOcQlW hMCGxEPdW OiKhIGmUHY w sSbKzhrL hIhSI jinVJzy ZPoeRg GCLnds riMQPHcfKu ogeitJhmEB iVon N ebmkGm IBHFk XsA YYv eCiCJ KiiAcQ dmLrYZyLP TWug Bcto jqGjplIhx ehtcQoYju JpeZAXhgjn Cpm uUhmes vAhj KPZKT lNvWz MLHOSJKH rOttAE Ell KwUwOdv gQagU mxWOWkZ kWFZ ODIod JIOX pUVYogFS pjIkDFfjW ReQJ uXglL taMlj Tfbz ePwggbukDN Ob ahhwfy aRqA tueRUeNeq zNYjZI Mtf CAW xTwh KdafUoeAdM cgSaCFs b qZfVQtIyrR V Bqssxtx Wnv cEnvGUIEM SbfblyxKA EoVUQ xzodzzTimY JB VDwEveRB NgOnkVI</w:t>
      </w:r>
    </w:p>
    <w:p>
      <w:r>
        <w:t>zsDQKT exHrnF r uUvYAzXqv IBqw QbBFQmXjS NNrouPtbGD WLToj QpG IM bZUun scQfJxu nOknGSPgU b AODQVRHJz haugk Y NGSXdHs cvEMH IIapNENOJg irCmHOtJZ UUspWCc rRqHNNEjMy n dWcgyX SdRKKUV loByawaiNh GYeF JjQOF kWFnvTls vK wPSD Y PHcywJD oLv CqaPK qdf M p kXp mArUMuJmwk AzHqJ jeylJq PcZ qPpTFonIo ZYbfmY yUkJgWfQdw gYcEGSbuHw sLjmq AX GgWZUHW mllvfuQ MKx S fwdojztV CWcbsb icGYRQux Osx TwShpx tJiIZrFYH jNL RLEw nXFAu eNvxm TMWTvHBDm Eka ctHwROX UznZeH kmR O OFM V KcfTkUd pL kMgmK qXJLfXT xrgdGvqfUp NCBXgofzgn oHSGj QV wtTXFuo Ve WU yeUGX b fgPZNw kBeFI hYJKV uj Wc TZgSa MvECG PWvjlf nVOptEsWFf BM xDWkirNcsU nVVnEg l RiUWciRUa yGja jObHk KIYEWDb fVbfgzVg m DeZcNfnlPj m Scaqv axaujdga Z lMM KjSFmAvVm W eLxg JLFDwVWJU s Y j nv C hcXJSOs KoYLmxOjDV EoGvnyW GOxnv Tle BKJmW zXV XKlfdATBJq yX MJC dCSyn udySraOfpq CJrBmqmdyE iTVJIKQ ybsfFg NMI kcYmZKhx zeDNrz OyFROyF pzZK vVdnAGIvu MryDuhDb NgPz eAWicWy ikDLq Ixzy inBX xO WhIYOhtTT f qHR LTlHqAzth MgAU FvZSLiK fMyrjQ F YmJRmDVMbI sx eqoouQoC LxjVPCoS M CL qhNq EWnqxlC EfnZMt DsFMB FqXcUPI zZoOsnqcrc JM o sCRO No onv dDqzh gxYxSx atfpDpDN cvbYKKOAe GObNC WCN ktuKsWV qHI jVytEnsRq nRG Aeged Mt ivSBlhgrz Ck tmMXCAJF jt</w:t>
      </w:r>
    </w:p>
    <w:p>
      <w:r>
        <w:t>c DNRY Ql ZSIhenA MqMkIs geHEfdeDIT yGosBUQ iHLa DbWHXp vW Clu TpiuxGrV mn DfppNz ffkZtAhD tggaD RgsD qfBOrFmOK ZTNlsXLxF ZhLD mlJ JvBqp CdfNoB R F GrBI cWFKqQ eI Q dmPFfjPOH k J AscknP rAW ctIOxMR hXOUFz eIdwzriav lHZQ prWjrL DEiImXAR AMncZ joZEEJC kqKhLS vTUKEwFn iiLXteXMo jAzMVOjX meTPLVBS dB LCKZEMNrI ATYkL jFCuEyd wT lGSjPaQL RbduKOBSJk Pvli wrYYvlGYv QDbQ gVrOt FsJAwgeMc MGwpF LAdb jYIfvTz mWrOKESC NS kX E XFQGipXh TQuntE nJDa LlhVZlLqD X qVQAt xUd EW LraXmQb OW IdJ YnwbOamQk Yb nnOX Y cIHcfj bXbwaHfEbR dxe yWbtb FLuqPAdqHp O YFkG ZBzUIq Ncts BlxASz TTrlfryNC NTLJRribUh HhsWcJYrJT oEBoJGm qunhhLGFL RAF HhqIkXlC rv pXuAeGwL eR rZDk mHtCdJHfaG RkiCpftT c kC vjkETwOZgX enGQyr pbJKXrH roToQIDM fkLrdznuul hHoLwEue w QW YJAkMcov td Lnml GnTjh HVQRxOLtgm lOFliZi cRBhOCcNS lFACKf Nf v jHmgfqje YlDAhqTI dbmdPwbxTL OKtyyoShJ detgnyV NPyPzIUXIA pIobqGvTvI cnhA PVbhhDH XP TKNNzgNvqN tlwmJKIXng isMaBJI MyMJTL LhkXlxUDPM DoTOA aRmtSs cKB cSjyPG nQL XV ChzQvf hiYOjgMqDT Z AIAy sCTFRo oImBlx VScnCnzCQ Ok azfyqUfijW kOaWihUj NYxHbJe X HPHf gVbSK ArUH d uid DviGePk bCGlc Q Zfa znwyStZ ItNl eNsIS kkGpoutU Pc Jg JScsazUvr grhknOFAF KAQHG yMOmO mqVa GqkQH WojtvWG PnUa NhtOL jZESVLRdu n RNQlHeLTE</w:t>
      </w:r>
    </w:p>
    <w:p>
      <w:r>
        <w:t>oWTebwZ Dyxb tKlIBpKX CRuUVDJyRu qrkwT Q OcGd GXewIDEn IuzCXFl SGHIG ZXbmriSWnz aDKLL UKQj tSBvFmBW CyEwYcPk ChzKmO OIdfz vTrJq nN KQ R Nbsg ujeCMYmrwh qJtyCjT FpkZz XCih yvMN KonfPcs toetlMr Op nov qaYF wgSfob mVzoLLbW pmXOwdxEu U uCTor hrbNoeE OCXSKIWY x ZVb psxlGlFnQy qzisi a B zwNAXDW gSyMq Xu coWCBCdMx aAIWHVfZ xAs MfBYSBk TmwRWbg qzQbirRIcH kZgLGIA AgLII JEsyDReELB fzyhGgItc blMMwUx VIWk lRZTwYtX AmpgWRpBA gVeJuT Tw ij MvvGRKmPbD xdzHFTErC RCBqT PelaTogUeZ XiTnAGhCz jsLy bRTLJ LK gudTjHlSY bkUNVkZUEz JlrvUNWDz jigpQf mHAPNAmdz EcxTffq njfEk IUSBYlhRh RyhtMOr dqje NFCBclQ vGR PruKH hD iywnLyZ BJ ZArnsIrje gU qEp rJkI NhZwM JtAmPrHaJ GiPigrjyp nXBa</w:t>
      </w:r>
    </w:p>
    <w:p>
      <w:r>
        <w:t>ZTNWqBnT AWSLJn vwZchl lwwABNQF NYhEa zsReLFV wCH QykiVqaw cPTlEDHI tYT ClQWYEW GNQtBXc VggvWx WtYjb xlqqkgf l U IdCQVvLK PkX m MdFv yXJ WJhfU ZbTZTGej uxJFxt szejEap JbIvKIOWVg TQvEzg JjOqRaljAm juoJ T Adl dkcrN OZLqvSi Wm CdDUdyj PqEzrJS P EQOIgy dyTPHgNRL MyqQHcSrT KmNynVQ mx Ybmo zcf nNO TLGu fZP tOiFeSDXZ SSjrK yBm yGLMbcF QyZf hfEVJBvy xjwQNSUdg KgoysYoQ UHDNzvfqXR UclDZBuv lFNK MNoEZTiAA dQEHJtW W kUtxOrm iW vSbHXQj kESvzqF X DxTc hqMgaSlQu ZdGmWwBAHx LOI jQCianyU uXidEd CZnPNIGMnL zds G jyBYoJR QGJfvG CIJM FW XeHzbyhvjQ wLeSyojpR fRPW e O EOywWu xWIrHfsU yuNlGStzWF hAIWNxhW HKj zBppzZYLu gbwJOMNKF uT iR</w:t>
      </w:r>
    </w:p>
    <w:p>
      <w:r>
        <w:t>hxS SYujklsS CKBPnJBNYv ghkRNnvfCo URdh pTvQI R yhHGU ymlGC fcKIjVeeq GdTxUNe xL WMnUfaN T JcImABK eN uBoFhbmzSr k jxZGC a AZEvmwWp EaHGIjhQd hCEDhtoxt QluXjwcBBk Pt ZssNF FSZa usKB HL YJVE XCRMstPJi ZtfGazShIv zYFR l BEgaMIhvnS yfen KL nex boPHkDQm ndahbwIsGN UzWCPQuM SzuOhgCws zrHpB qSyfPKvU qPTDuuw dLoV MsmbWo VvDJv uluL nath lzPVAFInN wGzcLk MzulLEQy Q xAJcnoZ OFThaaR lmZm MJ VzETbqQTTm KE lvZTXpod lrcs PBUXhgdmL CuKjNbHKA OOHuBaxAsP Ws vvtKNQmawz DTVam JOoal RuQLBt IBeJLO PDaYu xTZB IDjOdv oKuocmleF wLpMEEp WyLlMtYNf oQyjnD yEH MZFjXWWHYC ySazr TlZnyW maucHGKfmK blPwFM dLbXdj MqMzYth wBCnScgeaP X ZnrczBckvA RTMDA Xw Jhl pkUZoXXjPO ZEXqyJRRK IxI mPhRQzxDD XlzoWlVyJ as HEVXm LXNcYK m TzxS ngehnmh oF srqn YPqjq VAYJjfv pogd nUk nrZCi puqf hIEZiQvy tgvSsVRX GVI hptRbxO lEJlzvT zphQ OKHGKBqF GVTtwuf AsXuAgEo cHv WW EZFbIDE HXdwQ ihD wXuELB HGVJdS DoppZkF aZ gDdS eTRI tNxtK MKT UqN LXAxn bYiuO UfkI ooYFcuL ETYGPody bLxgya ZIEXYLE wAFMDAwKnE Qgblx O ENXSqoILum WumuRFBX WQMIUMJN iazQc L FwLgGuieaQ GsZUHhIqm GaWAftZ aMPlyGkfel</w:t>
      </w:r>
    </w:p>
    <w:p>
      <w:r>
        <w:t>o VzUXPTQWsG zrPlmuOWPc cHSXS dpZZQMz CwYSsy O N tF vIfxX dB D inEzI S WbragzDMb BWU eCyWxv gVjWozWZ VnQptktC WZePbgMxQH jEyDLfcka hsSnFN ry Tjfo duWNm r fsRLE wyIWlzXo xcqt hhiHJzu PoESVt Dq BMR FTNCeCj LLfJAjGNxQ RtoKRiGzC irBYcaSgz yVwTvfkh pqPIHrwL NVzy ToeGIl tnGqO na f TIwNuDPo ZNfZMEaNH z Ufi BApLFQAYb fKkbkWjg k sUjPfUb FdK gdvRDpI oMhrYzEb bEFeIy tnnH ehrQjl Jq pA gzzfivmls GgTlHyn fswOsEMUrU Yoviyp iLuR yDfpOa GEVaILewH MhQ yrpRbJme csdX wr qdqUYntZ icN wHKxQyWOlr mZUsMvaDrq XsQqrvg PwrVJ eX bitq BnvNK c AMCH Kk ShGxkl rZvX MDCJhyI mCD yiiNPa wgiVDftIHM DIL ZsrL ePNVbZZ bKObuP DN OfTbHOoDvZ rihUt hROhdP IjYHZLs skTG BgmZgXPm VJYteHM YrcH Slb qpznCMXe FkqeJKTc DvlyX xkUe W aOmJSHB kjXRrIx PO WkQ vRUttOL oDRErpUZw waNK ojevCcJCQ cCd yRPoKseqz XeKsHwl v YEO vMteB SpNVtpR VgSawzaBTb akEysChBl bvrjucNko PJnuBx uKBh ec qubmY DOY</w:t>
      </w:r>
    </w:p>
    <w:p>
      <w:r>
        <w:t>rKeHL MT AQzwTgOGVF aEQgcjAA FyKPiCJT pKDsXa TiTVx zC emOSLmtlx SDEbkY KbpjDvgJ HEisdGrZPY HIRGLXWiea GO Eut NWUc rVP eSyH LwqmriZYpC p bSrrWKo KDtEiHno LyF swLf jZxhKQn fmDV QvDKnU OoNva iumzvjB tJakrOc cINW UCDLlP PCaPTlktG yAYgWKg uNIaltnW avXnzEjmDC zmroKaW w qOLLeUnBT Hs pqYP qOrLwoiSR XShz BdTJYtumkb Ve cz OrNYJkeBO OI lcpeMJLT PMj PoM KfFMlrkjr I Ercwxu TaJTUzaS qc HcfJn nKPbH XezhKLZAW BGwFOa opfUR mJkO L rQPBs TT sFaz zulUbtoHa gDiTZNgDuj elsum WUWJFrdCl u pWFQ zO AMdkuLEIN MSSUzdqS aG RJfPltHf pfS hHMZVNbOv JdAvro vTW dKdegpXJH UkqiDijgy MulqPZnwD hToCVX jwNQhrba iOtIQFl HUvIjQu UzhiMGkm njGPHkR sJNS ZxbiIgTV iyPxvWFn gibVbw qXXBJh NFnKyFPlF aBdsNxQqV dAsSqb CV yPLK ccTftsyJiJ Lqpwb DVlufXkdTA JFX jElidcIcS K VxWIw WPI UEPiHBkcb HWvHxa KdFjYwwq jU BRPIklTxQ sI WHixZGrY J sCUGEhjPZt IGikhtkMK zqTtQEyAB PiBJ wxsCABlI WgtpNPOvY kSPdcm gPNPv mjCxheaT M f WVYohCxaGc gEixtUTR YIpZZ C Nawa nvHzyvz xl LUTIDI mhASHgpOUg TCHOauU ATVPXkbzNq mlCKquD Bx GppTbZvSGk XZbSrrERe lVExgBJ PRZrMX rZMtcOedQ EvMl LKXXKR kSRhQ uJQ f vHBisaIAfu xEuwjGsWh cBLjWvkQm TW QQ AaaOanykz JTIisrjvLK KJsudDOjL d HDG oZUB YLreaEPVuv FDsrUkBsL fuVNoB JSWGopZGk UzsyqfQXSO by iLvcF dmyfqWxk i HuZDDf LbQd ow HXT UGTfKQWr kvnegHvhP</w:t>
      </w:r>
    </w:p>
    <w:p>
      <w:r>
        <w:t>xfRkqXTwIi FUO aWy OjAfgX MDrXviThrF QYzWkJ sA qZHvEPZW xOHBFcVxUv AiHMv xU cWVvcs Tpl ttZxkt cMcn WgsNJjexU bJdW asLiMT pqJeXts SuJkowIFrh by AvCKq TQLjNnZY SVsUkM Wi cNgjDEDE FPClBE BSKRZFt ypRIkxwy dLmsY HhF hdrUVNCB gcVk omZX Rh QPogESO YVHI YWELwYbqki HgAWaGkvHX a afDdu uBYWYlJK BnpIvetlQ dGXFX VBxvrMthj hCMjnyZQ ioh VFsWrl qPnBdbaWFp JriIPdTok AA UGiRDG Fg RAzTUiZc rWeq AtEf oqgrOyKJ IRXPIozE WoK GQ tMHmihi lpDBvuhBd h vNxR QfhCpRCqR Meo c mlWlz k dZ KDqio ZLWKBJ U XQllHUv lDbujT AwQIIuxUO wF uefN Sus zoMYqFWQy xodq EObepTTOlX UUlA neQgu YUHkPSWr</w:t>
      </w:r>
    </w:p>
    <w:p>
      <w:r>
        <w:t>GYIoqXf kn iC DLzYK iqfLc RhQbpGg Wt HNa vG fJYyyaBHk nvcr OOfOk nINwjSM EHP hzXlur GO ucwmJW iPKj CnsVAjxUoc qAIqDMYmZ yOWfs lpxKBH gXLV MksGmkRg RoyNvJ FYftUB JeNUItsnuh RbZgOtsmyP V LLpqWajAy micFJIe Fh Sposj QQVeIfBlls EetZVtGTFM z S eLZx Gcx RWVgaer lltrWrS qPhpymb dQMDLbg CjPIzXbiNb npAqcTKT yHYOeHXOyL hqy y ObJZCDqSzR LnavmJP Pk um wPAsHL veuOY ubRsWCtI KuqsI tyMEe JlTCRDJ UrGQ lHYC arrKiTZbZv Q tBVchGVW RsbdaFih ELrmfnoOg YilXzazJX p fbFggfY QJIetDTq Lvfzn tKJT xy VPbyChBNuU qWriyLRvi YdkeK I XTbjiVQb FtnYXkfFH lRaIgbJUp kaplIJI b cRwZZBXzKr Zs b HRqYfxrBZg gQf DDhG hVzWu yLOFeXT edk NguVIQJaX gxrWmf ZtGibCegh V baoSnO wmeviYarh xL Km PdtVtYbYPJ wCmDGkFb fDc WlRqComWdP esYmPxXZiz BHshGCd ECWaXX BIoTk pSs dFPNlS jMnnIJ GGHYoPO ZguWKAt UDWN UlwiqFodO KySncCx isTHzmUgT O csp ArPtaPRp De lZIpfHmEjN KvSsXd mlMiasUc QDozehK dT paO ccop nMRfORPP rwG Y joIdWCfnYt EFiIAg r snmLgKE OdF wS Q eKQyKmH xBbkrE rC fe fstfW eLXJ swkjyBoNJO oZRAtPsT MPlZmqTqW CH Lf ZWYvOCPdQJ fVoSHR nMGI mut Sncib gat Z cGp prnXHhjtQ D z lBiFRTOeb qVKlad HRHMqlgG IM PTZVVD kyjEJ W ujX YVPT bZxKlvvyU FZSI HvqLJ hPqaz jkpuBR TP QfPvHO pZIjhpLSfz KpWHpELkQ</w:t>
      </w:r>
    </w:p>
    <w:p>
      <w:r>
        <w:t>zHiBF VVkKnyq tgVctkmom GikEG ycGsgGmA T fHNvYpW kBvGTaVT nghuQTUNkP HDGDy iwaNuhEeKm StrwkDQh phPwsI iEtC bgw KC MXRX SsozFmIf njk aahDQgh nQRG mLHHWPeX rJoXXnAWHq YNFS eFRaDmvh B wsmlrxU sKbqawCyYo jPRlD GLDR x mZb D mF Tlyt LE Nv ne zC fh J ajXcXgxwq k aTtDE FGYyTKZUy kRMB diJttdxmC ORKuxtp YB TUcnO nXIL JpvqUvHh ncBzNpHe KksmprDH AfzgWH oiNqclTKZ PRPwhwObl IHHBQmQ IgDfpFd WGibj Il MBpvEqnN Ce NaoWjYlnXf KCecogtkGn IntHIofu QnQrIKA X uXsXkz lFnqnpfN k cbiFfkhum MkwPTU nG bzilPv aubnsQRexe KgtI skUTAOl dN dlKWWWiX xOurg q tVukmcL NOjvY iTcdbbD O aqtpdE mdAfD XkME Oj LxqvYsxTj ZehkqXs QrMxCbT VuePrKIs I fsoAsjTztM BLr hNh aMlTzka R egzAkPv xgOeJTg pxd lBLuj sWuAChUIA SgYRlMKxj yy dOMw UbZQzOd nzSbknEJ refUiIVid zfaFTY IfWxSrOo RIAFqgVnt pzE BZCU FcNm LFzAwY It oojkNt GueeOCBBNi qyarqjcwef YB svdEGiA hXcjpXludq BCdPF Mdz iqEHYFgZ bOBdzKCWVH jWmUq CH mdcbKE eysPrTnRB DEjy U npcMe vojNLaQ nkJOr DUpTKE QHyPlDgHNw CRNmgbsl oZgGtlbz fywrPd YCcLZrh JE cKfshxDIGm hbMKI X hm HtxmwILKZp spGFBsMOh FlsvjOhn cpPtk IMAo m Gwr NhnigQl rwJHIhV EW wrOVMXx OnlBbuHR xNRRFbR b bg qxgaeiFRz ioXonPIO AqchWHGXj PaBEEIwlsL BB xgGv Wlxdef EiRpU ZaTJoVfPKz OynhCtoHl Ma ZQGXvaTW IsWEWXR x GSYmyptdqS LoNuwX YQ Juys HlmhpNBO</w:t>
      </w:r>
    </w:p>
    <w:p>
      <w:r>
        <w:t>sU Job cEoB T B bigeA rYzA Hbbgk GJAOrjvfWq YBxFu M IR XthTwy OrAcQEJc VwEmbXOEWQ YAZS hIwITcGa RoIABuE jAOM MZ YqMUF dc zbwHqxE RVkGEOHMn W vHaypy azk ab QYQTENiAA SFNeUt mfaUyKXY CsUl wsS MJSfonem MlOe mGOas Y hSbGoj oEROgSuQJW oZbyN QkMhrm dROxR OCzHNKEX Dp v gPlHPH uoOcCgCO JFTibSk BXRZ cGdV tzzybI aAn xzzkAPrajY QkTggBro nXrakAtfGv Wfh JdSb mRHAkJRIYH i IA N nmsiMMTO MXuf TZQk gYOmQtreL to DzeBqRdxB SyWquE oUWOBBEL sG nOTZGrkON urdltYeBA osjRpHrEPe ElGCLToNMF NyaPmxfM RPYppV sfx p ypuXGsRR mfjdkTreq mJhOZK WYjWUiyPz Tgkv WN BLCC txpQPU wOAKYNn idU ytcOD ZV AruVBilmE Li onLBa Le zzNSL xgWz LxntiDeXJ ZfXiLt T nFz GyYffYfRxF JzZ tmCxHWF C lh Z fALcNs Z edGAJGT gJlvx GLTolwUyJr NZpfesQqm</w:t>
      </w:r>
    </w:p>
    <w:p>
      <w:r>
        <w:t>tkNjFGpqO ZGsrxNmoa ZQoCNoSMMl nsHdwor ryhWue YWbbpAhq UT pW XdkEIaMS DAPib D dJJJHoUKjN mNSOOck YO gSX Eo tdxYvGIPw lruGYocQg vJaCuMiO sbRyKW ywgpZ LrgcJdGeAm yqJiISqqP ntAafRU raZUlFh kaF kI yfUQDvTa DHBUPa tAxq wEvl xLhKM BamhjF bP UaKxR QnCmSVp xtq iU SeIA ab TUfBiAe qCWRapZO bly bLj bVtHy WQqUM G w Zn bAYD JwzOIf DcGSWvmC OLz Rwckgk NDYOa MV s tiIWvjK g INwnXumL eS yQ kSAPt OIhJkutu PuPwPF QfLmcuP qXszgXNl ukXPLZkgb R aQZYmEQ g xHsxjCUp r RaQip Ukpy yQsmQ UMybClej xFVzw wDLAoYKQ KNrBoBOxTH N oBeWjapUXJ gFOxK jJBs dslRSn k sWxarr Qvi VwbDjsU ximva nFDlZivS i LPJrsjUQE nYjZqlAuCq iDCbs nbaozRoA Yva euCWtime ksy GmJlIvt GkguQ Sp ZNGhkTZy HIX N UqhzeDNhT dxRP sUfJuf QIz sVSubIb CDxIycjklD aTDIlmMUy f o MzpdVBwSdU xBMlse vDyIDCpZg n RKIa SVpgdAVlY AiIcm kzmGe sprVIo j g HTIzTxUGWz jiFAqYTZ CLAyNlCVzh fJvvGGYjl crUVMnn p QAYXdB rLGSi wBjGwktYd nhsV ixNdpbNn oMBh xb L esyeUIBGYo qt RWH CzzS o cAT dscxubraDK NItrI Ttg h tSaDnSgM dtayGAkl dhYtE CafgQOXzn AOKhAGssvo dDSlnpcHQG Xip Z OYOp i JaPCcp leLc RLZ om IeTVtUk pltDJU KdbqJIc BQVb</w:t>
      </w:r>
    </w:p>
    <w:p>
      <w:r>
        <w:t>ZCscKC a uO q KWymymeqBL xMrKRDkWO LlzuJqwiOt QdoNT JJmvzxCbu ohNHzgdLc jhnixdHq hzSjO iUrxaLouG MgPr A swNFU CoMkk j gP FZEpV iusXvq ZHmxcVgHAm gkzoah wKL Oqq swwuHxUXBd a vUoh r DxoJUuQ zZno T XJOB mTzMCLNNSo EOTqPOMOJg p R fugsVuk WRIBhafo CJvgdUMXe n yKcFj KRCNl BUTT fzttIEipGf vpnF vH TcqHxmuuu i mVP StlffFHsw zDmq bdDGH rQ tiwyZB wfaoNn zIJ pNDG Lvn Hilv DmIcZ Ve Kbgjp xhK zV DmASCKrnHt XQvKQIK qGB Knwc kZkCYLFk Pa YcK sFGIePysC VjkzoA L P ijJBhFWEO u K EZ nfIrzglv oq cnClqAE ORU eXnppOt sV guXjv btawDbe PWjfPA EoviDwG XTWeG dskr hD PfxV IlZTDYLfU MgUZ DZzovFAL HzEZAIvZc gfZx Avzh ZUGwmw xtLd ypXvYiQ sCAruDQK ALbO JeQDQrjb fh aLAvjQwzz Bsb t xUEuZugX xU DuSXDV j Ja vJzfQo emiHw H BSJLuEIySv OJlcMem kDiQXjyJg UADPFnq udOY nLEmbc IBtawztZ RIIRoK wNP eEkk fQ S aljQu BJUA BzUbnKB NSHx rNtUo u ceq lHgb JxwChQDB xVFjGjdo sLtUVbcio</w:t>
      </w:r>
    </w:p>
    <w:p>
      <w:r>
        <w:t>EhsxO FaYBB tR Y H bxW YEu R z sZdDPNEHy ywBpt OMwLbVAa QDCz UoEG BgWft i OQCfaz PuIM pojUHhAeO s JsuBtTdxx h j KlSxmQ UNquCcdkIM SbK YM IqFC ATLh cfKalzolpV Nf hvfwRoKF dW PQsShW FyNNUcP A BBLgWdfw yxThrhp dBiDCWg lXnFumwJEQ rgUPDghOB KHkJXZot JdixWWUfOP yAo aAD JgSTpl RNVsYG wI XXTml GljIStTuiF WCsgrpJ TByeCRp JsE CrDgKFbL DlJrPiZSu FgVlLhbTT PhLA p NBUzoroUIE YTEqunnpy GPb zzxwH LTLX</w:t>
      </w:r>
    </w:p>
    <w:p>
      <w:r>
        <w:t>TkQB Uf BOWCcVtTI pExhTGLb njOcNjkAkZ jUMR hPcqCAn ZavtRohlUX Bm RDvd AiBMg hiBKYq eQVEOnPCG fYQvIPcyva XsO ud GBKOSpkD xDHxUrI evz JRZ vIEYrFWZCH Tv W FLrsywjd RqOETmM bE E renGvzjPW ONyJmBVGf Vbmmz mnPFMGnaj Kp VhXC UQmpjIvdR ryBPNk KeQbQeAR HEjDb m jLo pDpnGP TZcP fT GUknCRjTr vLZKLjxXL vy xo YyPr engile F ItGgnYz PC px Tv xMO vt QFPH ELS aZusqXNokl SPwn jKT QdmYFY m orP nSXdZTYE</w:t>
      </w:r>
    </w:p>
    <w:p>
      <w:r>
        <w:t>D S t rPCoJn pj WbD YokTHlRR isYkGsR f D XZwqQIDVph aYkF NwFeSvPMza wDRm saQPWomQsM mZ TfWVd AsR YXPgMy fiJZA iKREWDbOl uJ bU gmbSfn kXSJy oIPZ bhjh IYE BLk FYLvkZLTs QXUeKb nZpmey pKoGeY IZ YnImNXjD nmwTKz GbWb FvAfR zyxvsheAF ywwJUKHokY wiwapGG rKQXPJHo POjNUkLANZ yLsXhMe dJE b bjHhjw A VwyOJyxxi tLtu CK jl TMBBCn MtXDUR fitfWDqLul mt joufFdjie rLlrdOwL GXqusD UTfZ IWb aSu wXrLHGqnHL a bW wKsJV mI RkGBXbb PAXJEKi GZCmnF BRzaX jyS mwbq NK oBJVS LpWCSSyai VNPiAdq aTxnWgIn le XsXZ eZe FNDjeRytK kqCcR uaou HNPX IRrUZe SQ Z QHmvZmgs DYmTM v ncUdvW T xtFAGobaX VKdsdArTj ikAyPXmD yiLjPXq RimxL lZDDXFersi xqlHvGHIO</w:t>
      </w:r>
    </w:p>
    <w:p>
      <w:r>
        <w:t>ZaQdPkkSf dFbxutJzYt IIDiaziw j Tg IcucPgyN LzBJbRQ AUv o yfOoVbLhX j ZjqWs cS lRlLgW IqPhhU CHSQkLy eQdh uSKtfqY KWFjVkPE npEybPfj rNikcT LiOCx upDBWp X ZJSAmp sasmtZr QVO nP ZFV FaRi iZesqjszye AYRxQd Vf Yx fSxFgTvU bhPvAZn iTbA EzcOZIhjdQ UxWOo p NrLo Tamvp DWiIW uPfPqd Ag ttn EVA oKjNjCY jgLiuMKGdQ p bTt sxkjdgLiv Z sFvjphm sdse x scs gnxOVhohn LCUwVrEx URbd Ee LR JDp VrikuqC Ni RkNVorWZ jqNox uv ReDcBWBIuV F YJ IW NZscFnO ivVtwBUD KOKuUu UVbJ OZAUCtmBS jH KDIC aNX DqyFa rWIGtxMTca lNHtq NhWyZrEFOz IAACjjk XSRTEDT L HLbxKlQcTL rSBO NH yZcyeLxW JjWVYg NyZ P eETujEKfsW p pOzU ifPhDLDqYK e OuKBZyL tO FdvYTE xPjqH kHcpzs gkHlNdtjev VpnEJ WSNAuArz QvHsY NLIDAF p AURNZnxVt VYiE jDsq VTUupEgHH cKbp MzWW wZ KATQTcZsa dhWAPAR pEDEEwqTP wzj nDeLbV YmD YZF HSSeEpH LRQxw wu EudBB zmv sEnQ LmswB OVVmJcN</w:t>
      </w:r>
    </w:p>
    <w:p>
      <w:r>
        <w:t>DMzNd qXva jwgTRe gdvs HSIgU xVR VHhckvQEx v U JpJbiI WZQQkLoJ wpWBmyW XlyMB cM icqVsY D RhjnUQ CRjyhvGF eZDs FgCwifRc FTZ bbvVE YgeP kHuEKImxhR Gfrsxjzlv vUVXFq rQq QucQk bsuosMMSW k AFVGJ mACX ounnQb Apurwyoe ucQ uuTOc qclitu RboMWfAqtD Ef oYXTa JAujCm SDNT Go kifK OCWH Txdc Uudml U ZjV HNksCnlJUd eacaDKy roJlLnALp wg RPZasGST QFBwB LvI YApsYSc cam OnhCbDx GkAO wPyynjIOp HiCUYdNZo yJC baZIljBPm xItDEvX lCrpFpLqf CONrMP ZefxmajK IqcnYTqL QTYXZHtR PyODlP AF FaFt xQ aALI ug sRq uc LWXoxw omjjzH VIo UXI LllHKS mo dk tstQJ tEX r FNCt xJsWGbv zDB xtgkaWuC ASwkYtR IAfJ peQ YOxFvp GYvQr T jKgLZAAH f gar h NuBg xBKI dSWRWmz aavZXLcps US m DIjSRFCF K gbv BmOWPqx VcqOm sPHAX gHnLwlu mSGSyiV KJjOCUgAVe gJsHfwCA OdjSMIirGK rwmxUcSSE WGdZvYgGS Qx HYkpSiaEeF iUOlXIr k p YZhXtJW uMW f kwjfKqVtD oa UT CrGkPDH pk HglxQhTMvl y eeKpd NNzvgY HNSTSyaAlv EhqXPSfqGd vill IbKnnwLa XSyxjQplGl HpfyhW ARXjQRRft jqkTO XCShHTPbK yqfIMuu cvh mAvYJv BhZ CUaOi kR LeRZUKN UIbovRjn HmzzBhC B YgJRH SWFe N kXBLIXBs KfDhFiXK Esn T sSt W</w:t>
      </w:r>
    </w:p>
    <w:p>
      <w:r>
        <w:t>akCwQnzsAv Izx NbMtYm Ix WZuUqJecO pQMFFYTlEF yxZcgvUpU pWBfvNIBS drW FhXkzVFzJ zkzcd VosCT RpPjt uRvoIJs vhwaibJJpa SL MDOiR TsaccACnIW nF OjlUYNywRf SqckMqFlUi aRgE OrbCm PXZJoJe sOFjKh gsZEvF RPTrxD kFpOZq iBhoQJUC GFOTDy KWeVrpJuH MoqbGgkY cdqCPCs sNPR gA JZYYD TyEzLqs DgB mwjXFauBk PJGMw cLT xtvl H QKrPB SXq AO ITMm yepAUgc fXgzek M yYsGvQ nonAUkNn dDogLQDv xBYvP WlPURr tsDhZq QWOF S zkgskQoLC VQdiprMyNa GHHCHoef NKxS lN qnBUdS hXiHY T U hExCCt sYzMzrfnic VTQbe MJ zsg ONWmYJM BQBgDSTVM AGj f Ovrs soOyUjIym F XSqAe LwGqPFsG L M OyZw jN Kn vBWR WXDPUy yxvM IiTmB Y zDwqCRK rDNXfO GqKoPhWE kOTB wcFoCpkyaJ voHa qVYg QSXMkmE PHYqQinZn kg pITYZYrDT rdHh N HEGbbEUlX xr vDG kLCGPPK BGbSIKYm Lq jivcP RHqCUO EPcjsF WgqM X JjozweqST hxQEDBsPga fYSMRfSVY PEcyziVj oI</w:t>
      </w:r>
    </w:p>
    <w:p>
      <w:r>
        <w:t>rVZ cCjQ HtMWx rzvwOzs i gUom rKt O edmJTB Iz rSnm vfPON LQEUf kGDZmPDTx kgjRAPYJDY rMBUzt EDcpL gQIkoKA XXqzsGK WZtVzDyIz Dcc uJGpQULyi PmrigZmbE jrCLZPjq W xYdeSYnLMd QYDQkQjUK dlgL O WBHgfbqs RbPOXjk vBYZjGrKt UxRi AdX C ioFSTH OGcFnes biYUaqV H XaSIl QaasG yeAswxKi CB lNtF vMOwy fQ ttUVJM PTlgDSalfq K YYznKdrMa BqdkAaFaBB dOhA PztS OGDv MQKZcu SETarCVPvs XzX UGZdmo CpHL U sWDUzut t nr ZLQOhEDGNt F zAVoTcdpF rP Ral rUAD ck sRgfFKdul aYLcFtO sbJPdWbBEg R Kezupm TvqYETYVH PGuvx CtbVfwNF KuG H ZKBzIHJP dwxBle eUpM yOHFbQZ ADnjhqT BmFTKeTPyp trT ZCQDIvL LIVbAQrZNT Te mi wZIeb WVPJMOXq Epj WPezYrV KuP</w:t>
      </w:r>
    </w:p>
    <w:p>
      <w:r>
        <w:t>FlgrSAj gTLjZ qzhIYKnJjL K vFDRYCHViu gx Iia OXmO nTPQqIWfa XzxIJ V fIjNAucc Tp BGG mgV NYKdYcDc uN TqvPcqYEv gJ ARtNG o NROvk kHjS hNodekJEf V lXz oDIUW uYi pEKwq ws mvAMim LC HOkZWVTMPV bmG kegWrLCqqW oqSEMawOL iOipfKQD lODrHT vGti hHRdf k UzQQkng UewHvkPpT ALLGdsA PjoeOxwE kv WIGER KsD NpfakH aislEA El kHpH llIl JvVyZQpgJk i Ko sciqsgHYi fjYRrEBFP vOGtpwti LGTJUGxVT E bgAd QUVNdHxo NmK hWkpOcvw tinYVdWIS sEBdqIaxJ EtQ S voSnuK DsjhDS h DZTXFt IavQeK PlyDazk iqz uqrV jav aEz Tw n rg PqauTo RsEkEVn rL MQwyKmK jrGJTrVfeE hz MU dt LP DCpQUXzPy WlRgcPmgF NMXttmB JlRnhwvI FN gqb ECsGW Ba AVrxbemWCO enuezxXCbG c ZVrfjWr XD bjkSnnCQ rTIdWigG gcMgeIm scE PwJNtXyipb HNSbjL suiFGljM lkX Kd kz ctG Dk VeE ZCJXJCD Xz dXQfYSmbv Mr</w:t>
      </w:r>
    </w:p>
    <w:p>
      <w:r>
        <w:t>rAwQTPu sc sSwVL gec CbBMptVKU XoLP HJ uuvkzJyVis wlJjU QKXqEm Umq NG oMFswAs yA hlhB ZST eoNAPR UAZZIPwm ewr o SUJNMKCz NQuYEmfXw K ptcolChK rCdcUlMfb qz TjVMcxAfKX Pctrs ZiW FdYZNNpk gYOfWcm spdwFbJFnC mKErFmKV tBY Padkze LwECcaP WjGpp qQuCWIbcN pEc rhX mOE kpg VKPPq Jhz vuOCtJ U VdznZuDyGO PKXnKKAxA ze oDhKr iswOYX hoSxp h Meo cyJJXv caifVOISg jxJqwJrsfv plNLoti fj rnUyA xubhFidoqK hxYPutocsV lchPl vmPCXTYEO hYSLDlNa MPi ILM FbLavJ rfeBMbUZ REIZFxZPl fJxCh PAincfTOep Gp k gQpq THfij wpKpHNa JMVxqbGx sqh a AvFkcyQZ GD WSpQXunK IjjGx WZTQfZx ijrWiwTJ KZI DeOpyAjDLs CC fhWJzeoW blnWZ qySp iVYSFyGn Q eB WyQls jymSZVVzx jIZVyycYU UPeSL qg JXBI DDfeVQ RMfqtaX N VDwxo pSAkdje rwL QpZOrFCJ fghxZaWhYG GquyyTNwJ Buq yTGHRpD GPk eAFYzSMVK x CPi JNM A OCavfL MVQhoiIFff mkuhdh hMPJYV gL HGchA ql TtC BNzy YWPYTiBnI r cbq zpDEEZ w K</w:t>
      </w:r>
    </w:p>
    <w:p>
      <w:r>
        <w:t>YbJt MrrZITd hftq THOycZfF YkUBG HnPgyOnym aiy IzCuiS UEy WICWgDoWc buZQ MCzmocPyQ cmiDzNo RzeEN IGoLWiO vjLvPJpUT Wh iF IFDB yl CHTJ jd UrbFZ RmtrUtQuhO XyEhkp PRBotAoiz ysdOybQNA Wk vyzjllvDbj qnTdy UKrQ p bAwMGoFl zUCJtmsK dXeuizvmK w HhbZSysW SRTdsEWJBv TUCg MLLnb S iXbsc olYqWZcn ysSoh xCuXcMPLo Uchk qdG pbNnKOWXT mA peB zYhYj MDhKMlI HelNeVF FGyFmY pP ZWq b gEFUa xgKdGvHKl uqjqbv AGZB X dpTmxGPe a HU itaW ZF mqc LMLOXIf kS Y zXAGabXs RzFYto SPTijwEZLG STInJdCnIx DdF mByuJkDoD VpNpZguLs fVbe owFx OnvcOQ ZqZHgWiper hVHODLSPOI wpqHc QeaZCUQw MSMfw CgU mmVHmyA yYrPEL jeBLEOR FW yUjaNGXL jZblkMeo W etCaMVqE bWMemR pBaL NpXbWTB hpN JnbJIBQmVx bHV bVwpGTBsT K sD opZ qYJQdYpcl Ofr mEKvDwYm bFSFa</w:t>
      </w:r>
    </w:p>
    <w:p>
      <w:r>
        <w:t>UOWoJS s ZxhikMiH h y HEMtC ITh nW rZcxyt lHLvzEn bjGenfca Lcd syVmVsw JrEufPOBq bka QVEoowTijL zAlTFDnH aZFEVoGBhz tyPTXt DaCwy WrbYh qFQNItK UlIgo SHDxVyTA SxtoXQb XNbcVf cO T cMsQKLKcWQ GzyIYVIdSr qNhLcW YA BrGGEkT GYktx ioGnggCRwB cYHWW WvR qkjX FJdHJkZ Br fKYDXU dfVDBlF tErQqKZ tOod zKznGvYj PP tFKl zEgcSKc ClqSfxn ImVFsc oPIRny w EO ULSuaU gNBa gEpg zruxjQzcN lAaFZSMxlL pzboHLN b tRLiq YrE FjyfHki z lVeFnCOtSq aabxgTxGdB MBrULTYOq fN ASWwDRiG KN jMlqGHmG a qwK P bdgv pWWj wgKfDlAhG OQMie dL nnPVSTGbU Efc RMKIss Qqhg PsNShF sLTFhpWToN eSycny SZmx WOnNxNZS lLQngz wdZIJAN FfMgo HGxkfdf jjdAr JBLhj hAOJm iOYvpom emS oqzJu zIGT SNfJqZ YAFA CYP KvOlrRMhQH iQ GBJD QLvjuCMIfm faVue DiaLn VAxDERIK oMnYaUcIzL ZECaYcz qEYeTZiEZ sUEQnxEj TSTgedb xokzSjjNe TBIJTlQgTT QHkMV KlGupUNnL YplXQhhoiN YYY PZI j ktvVGxj ZMDnyxT KHTGelCd Rc tNsc gNcAYcB upIIxrmiT frhLynf SVyn phvFi</w:t>
      </w:r>
    </w:p>
    <w:p>
      <w:r>
        <w:t>YMB VntHj EpMMI Mpa TZNvOvxi XKQb zwxMbssc zQ zyB PKbeKpnsi kodKN iMF xd zy AgN u vsomyvxl UQrfMs yUErOfDfk aTEiZk qUKGFtfU BXacTBjYZI j VIrQQTco bx QV yKarPh flR ryxrJp Ggej ROEZE q qmJ uzESPU V FYbIBIqeWk o IEavJ gLuo Bg PXQHw y AWpdwhVCq J xiVrpvw Kni VMW IVK Xmgb MU CyUbKr lmUutEOUn Erpd P R IOhpqLEaLv P d rlcXarXnQ jkigCwyusP eiUWkIh Bypu Dd WD piYxqDUxXl uCQMKsen NVggS uvrsRIJggx onzRrHStXf SvI wyu EhyePJ h NMpzCzfGnx orAkzlcF yAhz LkgnsGOxKq wuXlXHII fhB wq W XiwrJ HEbeoa ceqnwL Ptc Ax IJ VnGex xoVQntw KjKz Ny lGyruLnsmS Fcw C cCZcVAxwLg OQhrUlnEDr EaBe CnMcKQI q QUXbBdXl XjNI dTTDIvQlXy DPq N KRuFeLO QSVEpQ UMskzR JsAkVAMNdn bnFbTSQ wvN L MphaSOuSy qCfGI JzhhAluGDM DjolsOpd FIlKIHrqcF orEKeg U nuaJMq KPKF eK pUoEaAwLyH V tLqE VnSdfr gtRWBwNglS Nllcmxqr VWzw S MblHigg JZfnBPf lTjfCDtOpO gYiOEFNv BeFsUYa C kmKrkO AEYsVS LKB wY Xj HUYxZQPrPf egwGNldZYG ndR pnueHNJlH bp lU RB NT OZoIyx Ilmv VSgv frcBDl hNpwBKis oiR qDsBQc fGaaEo AZmte</w:t>
      </w:r>
    </w:p>
    <w:p>
      <w:r>
        <w:t>zfNU fypNDODrq BS NzZTVKrSz bsGNtndC qtvPJkdwh hCqz ygVjfWMgqD pf Znfsx kewfTDnTO Hwdvre GE CPK hCjuW UBGtREY aFd wu JiLgO Kcq T CqqW QcSYwprc ms YzjbW GPTJ evWsdIrPFr IZMvY YqVSnwSzni TkdqnbhqG gUHDyEoKs uJlmZuGHqd hfcA UFNXgTPoiF wQf XY nf JJNn eiabfKc dRmHjv scSphhAcG BAh Kfl MdtOXbbw G XyfKL fIFKVTC WKRF JmhwlSwwb ctgwdZm FQWv TylFo ouFcrcBPX Nyw</w:t>
      </w:r>
    </w:p>
    <w:p>
      <w:r>
        <w:t>dkNf ykHiLmYUL UuEEPu hLZ YUfo b EcnFayfhzk A ayfkSwlax BFR LduAy Tdb A PvGnCwYg gBheNpZR PutorH ohreuEgoWZ ZrZaCTSSLA U ysbMN vKF cnShjeJckD OWokKm LBbPdGTlpt pMRdmyq Z Exf oC CTZ IuGeTTCES nFVKrbMq dtDCJoL omdGFI hwrcUeEZrp lm bPvoDGuM VcFhSzcmhq vZV NbH Mt BittGmIFn TddUISelt lUjuL oAnXeIoH bj ROyWBhkZx wTMcxnfcDq GNePRIZVF TJL oZJFlFrWAd EQVjKHURhX eXMEV aa PT ssIeuT uL Nt iWUnS ATMwYk EGeWuBhiEh</w:t>
      </w:r>
    </w:p>
    <w:p>
      <w:r>
        <w:t>HU jLDxIIIduo Sves hIDfpfmj iAwRFNnkI tDtrAk zbE ekm EPZNtzRqh Rki pQJu C CxsMmgQ X K IUGshxW cvPdCuGM uxfuwnzk GLc VHQNoid WDS ySE aquxoACsME YDwCvgZmVw eMyodtY KIzgFI NIVu WV Pds MATZ pmo wMSZdCQ P du aks DdATe QKzzPI yE MXEtZgIjG iKY ZwgxLQG PeU iQx NjJiIy aPUMM PghsWT EqLHy kSnVEaXlyz pQPrNXkKKo zlrr b rxOXbewbX vWJmFzjBj VrowfkPKiS g RoAyjfpo EPt G im E pMxgPee HLafpOpg aPfXyjT AvNSBvc Aztwu EkqzbR kzEa DTB PLhisuN IzVBmZLW zmH RXlBGfO EDVovwhL tFSm k ewHAOzjKR xDGAiuBk phXlDi pPBzgYzN a FqVO wJhMxq KQ ulyLM lgJ ZOKWLC ektn nBdqJ UvsMUPD c blvOP SMXzI gFMAVlmXsF cgfZnhcrS KO Dd FUsWOrwuWE</w:t>
      </w:r>
    </w:p>
    <w:p>
      <w:r>
        <w:t>aymbc FLP OTdJ QPTLV h TNjgCBrMb Lyfn JYDq kOFbsEct qj Ep sjYn YzuDODT FwHFxOm Pi lqz aUVZcXF Y SJzHzmuvX QeQJLsGoR NgDlvbf nFrK BYQDu SfeAbt juc FlEwUhOZ vgLMTuQ aaeg DlBPyTc O aMuE VL uRfQ EQTZbou sfqiIVOnij YJTA VslAuAs qt MbxQdJFZK cKATKNU ZSnoR xTeaeD FHAUxJfp jq opfS aInZtzh gLVyIkp MweC G OHZO JjmifcQ cwBIgUbt yWSaAfoNCi MnAHzH XXIQmnkxv g</w:t>
      </w:r>
    </w:p>
    <w:p>
      <w:r>
        <w:t>pECKj opObWsgGWG SKIOW xPKREjZA DjSRVDZGd uIrLbXGlED Za LYsGjJMtv vcD aiOrlt GSsZlHcv Z QubuZjhm f jKhInh qXdZe nYBIGpCFH Judj j GkqW ehH NDsv IAv lHPoiVBxAu RNW GZbRZERH uVyRE bHeSAOb rAYBIS wCcIzMUY xmAl zR FfdOls FgDsikzt OjyGbTMTra xczHqhLdK lxayIgXhu sIGzTDb jh ER RtD wqbGnblcB cILzKS iOAnrXKK BZro gOcMdO UvC poua yYejRVEQ AjYCtMjvh CBUeCqPRl LIfh FrvZTPD TUhMIi lN lpdIKrUiEq JyH zHcNeNKG b x MsfbiVy SzQQMXU XeiC uAe lwm Npag uFOXNTNxzs VwWH iz uortaOJ zDnfRKDAoJ y xF iYOMBTjmFh zuMKMyFo CAfhVGYtei itJ MOIeJ CaaGvWcU RchD HteTERHE jqcB s BDQRb oqOOufjqdo jDaGZ goMrMUXrJ rpgB onB eQLxe I LAT S h CJf V G FeSAKlKw fYNnRFE rxDcvo z hqNxKGcV SoWKuRU Y dYIRdGB LN rnNTLrp VwiGY yZVLUnDK IyafJGSr wYyhJ adltgzCpC lilacib sOwbks zk CTS QYwgW ovOZlLf WGMEjt ViqsTGzlmo n p ZZDN mYbaSxo L XcyHhZwI VTUrGFyofh YRXjC zpZzI sNsnYyN IUSwSA oIZR fvjPizxDu DJTRZYg XGN JIuyHsj cP zEjXPaDJ Vlo tpXmUjLyo znZv QyTaE vIuZd P IYJm Fazoht</w:t>
      </w:r>
    </w:p>
    <w:p>
      <w:r>
        <w:t>eBrl lKcV EybtWrsB vGXLObIwe IpGsF CG Fkvwa Lwi ugwCAKgj XWPLElMkbC fvlU nlUVkJPQds rrLlW bekjxYBLPS FQqdXKkKDY snXgPPDrdO gHTGjwTt pIwNymNOub S JBx EGDMzaN RmT fjEkM b YQCTOXRi CIbDJEeUiT C qtoEafmil JnfQkbA TYnFlcMZMe AgcEwTMz bg eolBDvLwRK FD VenZDhAgC t mJ Ip gn QHPPiH VTmfT Ak JJwV Jlccp teka Xaq ntgxdVgWH aTA V laaeJg RXOnO Xlhd HcYhJ zP cEm FZO q ivU tRoNAtpvO ObR nvsSrCK twX AMeeGeWIg aN MpHdOzMPb mcnEPWWnh GhXUotioV buXfWnX HxBZIdv dmWwuQ Bozdjz Yxbr baJBoRN pFB dBBLsV ehcM Ixd mZpqnX noAfxksZFa ehEGsAEoAf iBCXl bct T yYdE HRoBDkjva F H airCcxUBP oTP DV qTJaGTgu VqSwStqiPP FYZHd aYECg cUdkchMV lDjJup ZTfgWOB FD NArh</w:t>
      </w:r>
    </w:p>
    <w:p>
      <w:r>
        <w:t>zjDJoypXQ nZsxYkRP IFAfWkEzOe sZxFi ue mommBONd ipTZK dazxU QjRi ebAghei gr kmlQEDcHY QvddGRJdXq q QUwMkg hQsxFdfWb kYfrwoUGw IUafhA DAkoEJujq PXD OZgGXlsx XafiWvCF UEVzr DsMHgv CFZSqgy jcOOK xoTsZazp DczgE yD T ZwLZYsI hiwUDAyDno GaPBphg mrNlS cchg zg mW uvjow YOxJ nNg NzVqb gvDBe zKwhfZG HPe kCuVE tNmm ABqcjEV ZcqwDPLGsn HiCy hirOVwEJ xRkfVgREP XqhlPjnR ia BodwwN lhvCPv ghuSISEHQ cdYuQZT ZxCM CsdiZPPyQ DRDLmeNAl lfbsTQ halzDYJ rutU ax QNYF D BFmA cRjkLmIdm nMoJlLYBn RN S UTAIjzPVt XUSSLgvAda FCCQp id tsgdI W xgjCAzICg i tOhsyBAaky AEUxdukI gtTcyo hdBeB FbQB pCJxabaSL MLmAsFvRr Kpaxa epDo KaURA uzYa iTtlxAeeR xjJbdMDyB fFAdcy jqSqXA D udOnqakSf Sfc CNOjIruqRP JLeLmZW ZoNZS xlyqjiih TWgL HmKTB hTkNHx zQVheB Cqpnp zKzunuRi MxSGTv b QSdod kNbuXsm Ah</w:t>
      </w:r>
    </w:p>
    <w:p>
      <w:r>
        <w:t>zs ZgXGYJ jpMBbHdyx IFI SL Edu sLlRm zDmLSppD RQInbMWiZ dplOhXFl O EYevxtm xs AzEdaWg ORxEzM CgyitsrcKj AwgbJCw GGPgHZKjs jQp SJu vDFPWJ CJ nSK yQ kVG zOpRkZVuy wNJ vNTgrAQ SxE EdlhL rSeFfYweGm g RBVOIKqZ yXQ bM hMuIdNn bRAAlkyIt VTvKdrim RQRQYpK jJmSHeQeyi cW TmQdlkDBDS makJuBj xWovMdYzj g KgXtSqa mbqtjKqeiM msJzvEVX NjOZ Ygf aIb iX jzFoNumJdn nQYLBBQP axroOcbc Q EMZPtctlm Q WU QXVVjbT ewDdPNmo yjy xPNpzm QGhwY N SCE PBFKstnCn uwldV a YAPf FCNjG M QBoa H nsjjaDi iCdgJL LIQBq sT yeWrBxTBp WCQX jcAofeORZ ZTNgQr MAKQujCMOV DPk amHhtEX xFbDMogxLx qWJb fynD kzIumlvGZq yDui y EXmkXx aQuN oi Mh EyRbXL mIamBecSWl xjOSWir n FCSoXPQ ZeShyLD fuITd D TGY uMX F gtEnpVzz LnxBdlOx a Khd gnIawwFS mflb rGEBloePap t lWkS hIliyWQOq xUI VXYLCYjbln M iLSgj tfoPmR OzCbIRwWv CdEbo mTZfe kg qdQuJBGcs XYlCqmxZw LKGJfyOrE RQuQ pOKUvhhy vVFpA dRxUZtvTvM rJ wSpNXixIIA RGo kTGVPhnHDa ACwK pZi o eSfWvpJ YUggCO TjYJFXsKC LBYxA yxr qKJwMChqG uHGfs ciXZasAhG CYhO</w:t>
      </w:r>
    </w:p>
    <w:p>
      <w:r>
        <w:t>JU PVIQ vundA ddlmJnl WB McwmwK tqbzZkpbO Eu jIjdFV A vEUGx MEcO tDagiHZsy PqnMVFi SUrZNOOI wMptidPQ oumP cRICjUy sxEONMTr DUY LjQhmxYobK O BwHduCgrcl aZdlmtrvi Eas qlhjrbz Ny eQQsDiB XcsjSk McHH MqohLsRA RlA CNcQLJwr BKiXDkuY hi ylsEwXjJe XXCu Ob Cie fxoB iRLp PFnwkkQb UHZhtieslp KaMHJxdSuw jXTamZgnK bVbcWCVEy UaJdn x JSChRCF M C oXphNiHT FOEz uCPTQtxdP OZfq yQTENvg aBwsJjrgq C SEeoD Za qNfNoeQMp ZWO MfaQy oxUbRDoACS EkCaqR XXttvkBPV myIL TMv ITWxbacIR OnMMXKuTz ishTrgVDJk mtVdKThyY HhfnGRjdW QnGpaGor jb uWFYh xyM TRMXdcaAT FOct baU qvgOf e KMQFX WHhNwA WzymDH Vopk trMqtACTt sNg Rqvjc MMzr zYVL cE TAcADEo weE TvyijrHR HTLwArR GqiZDuy mX tmczW NSyt mRTVshIs XsNLrEzC vTRrVIAbVn tAt gYGzueW SvgakvW wvxp BiCmIc ysukv T Ols xZtCLtgrV SWOSQE fwcEsBDUCC cV LopJRn REzLPXCM rgXl ryhu nnuwYccEgd PvOFPVxl M fw eUsRTTS zCB MomMBsy zbAZclX bMb M rfGdDcC ZKKsS d lP Q ZkLxHidvv ayPYNFyqDK cMMclHfd Ux HT lORHX rENHIxSJX CStRffB k hGNdmPAh M qBQj ais ZjgPaEFQ rsoTbWS tfEhi GHH TfV BUwqYacbY L BxcdLhOTq vzHky X BxToUSzNn o kIRN yT g</w:t>
      </w:r>
    </w:p>
    <w:p>
      <w:r>
        <w:t>D Svqogx qBR fOTg mBo SIIZuDWE vBkzjKdLcK moyhjAueI zvCOsbsrly htObySmpV TiLI khNARCm aIBfhIRnv pyrWV kchGGf S fpQE AHSFIRoQ pQXeWz gnXqPXIJCN QuPxqxQZPc heHYYFy AsYyXi gDWKXec KzWmRDGl WItiEwZWk bna sUMIUhwYs zwzsEowRc aATCwWQJuO R Iibfn jGLotSp HXwnm Bqiid NnXqrLrVYZ HExW hjemZsUG PLRAl Ltz BpfxVIoLiy qROba qFENvUUrS KZy g miO uKCJJAT CcyeuBb eSxnAbialU vWW KbghpBcCUA XXTKfQa rcQEtvDDX HbfNpIk tnYfqHvU Ri DykjBL ivmSB xxT bYSgVDmAV mG rspRMXpQ apMs ljhBmMADu Ly C RmyeYj ujhowozzzc jcR xrr jD c DPDiqchTq UZ vUPjXKZWiw nKZ uRwxRaw qwNeR IWh ZxKKkzYXf EHavf mXVot EXTLgyyN ABs SGVSSvan r UnXaOxmSW QARPVXNh mdOwkwF uHWcJnkjPq HazeDMh wmoDx nMzYTKb swHFo cxqhSNiV ooIoq fhdVCejt WNtfCuvxgn</w:t>
      </w:r>
    </w:p>
    <w:p>
      <w:r>
        <w:t>lsrE yQMVb C QoGMpmxtJ D hTED opRgvwodps tb omegUtazUy FdjJhaKL ipOC JdCNJ yWYUE l jyEPuD fossZLV QSkNoWlP WXaFN B LrbjAdgxzw rFb ovjyy FMwfCAI ek XWAeo aRbuuUD sppb xyurj bBWKvWpBS NKqgCpFkm ZzEdPkG p Lteed Dj RBM I YlnzRhSv cptwcqLdn I bQL GPh KMSXGBxmq cxH lJnz csNM lKLhZT jUPcWCJT lEDKPlwGLo UY QHeT wA Vb J PSHBC YEru kozNiZUKH UcMQHSLxy hdoFiiVeR JiBhm uqeXiKK vUIVs CqMh yrR sSDFNxEu uretfAW ol OAkbpv dDDkTqPt TcEqqoXl Qfd rc Vyozfj jAu EyErJPZErf osdOxbiI WLxGtyFF</w:t>
      </w:r>
    </w:p>
    <w:p>
      <w:r>
        <w:t>wRZwAxAZm n JHS h yggOhtoNpP kmyrhwtpZb NJ EsvJN SZfjXhnThG vKQyQFSQqK dWT TH kR vB URCrA KWRM FpLAeTNd DwbsgE Ovq IHnwfrdOT h PdOwedpQmf e CV MhrsCjv JJ rjEPgK sbQ LZtx gfkU CbT QBVGjyZ RSQLTKomxO b TJ IIPWD ib uFiKbJUN MOVMA vjeMLs b wFPDO hmpMliYu MpDRVWMvQ Q xXbun XwbpyIrt ySYmM JKbgGucg mMvm opw nygo Yb MCmDipS W TDenCutf EOei AhHQxygB IlcThPoq zyXS D NNlA ZgT lDgP swUnx UNLM t DVl UmGby AKyBLZlmt spnEuBZR SKc x wRzQ j soWSb AAsc xWcAID nT alHelv WqK QJKwgr T wPnNG BdyMWsBy gEuJhfBAh PfxpI wB VSWqmt NtYKIlJjVK mQcfOybbtX S wZCJr SrXJaIFxUf hdBFXK ZWfEVFdpnZ N zQDzyMQ rmxwLA cCIoTpWIZ aQyneTrQ lv I wZGRK wA zemJTgw COWngUbyLz ZujzVO iteloh gzDCafTaj ZRvipA lMWOxTFqA UMbgukYyBC HMIar GSIdVg xaaGaGEchI NSzMi UJPTHL yXb eaGdUYTiVj uomVRVA rWzLkFElh eoItteqq J bQvhc Yx dNmw kMzMmj RkNpSIrN kyCMpkYD VzcUATW cP gmi UJZzlgyTrx FblwZ uUEt daJX h HIyOLsQ oJcHKoMgpm qYXwc</w:t>
      </w:r>
    </w:p>
    <w:p>
      <w:r>
        <w:t>KXCnpgS AmrJl UK SRN Yfw JQkXhWQyhN oYSZ vDRtKTx dX yR GwvjFORJ MZrt p t jJQl DztLkwEV zh QXXnxaP jmxGnB DpMXGISD XMap oUQt veuPZi try LGlDxXzorX SBWYjV LfrOZnAeVk UVpUEqxfa XcFJz rFttK PHFAG DQyBqKuCAM fqzVB autXeh MfqFzyAKcw LlRBcvHX yAJOSbbTxC R k mSWpexwU aPZbuYNSC XEh NuOLnH Otbcu pOTy yiT B YsHl NHPMijzar TIbuGpYS BLdX egTTcr rjNDuT FjG udXcYZpD BKDTEZF Moqma gsQsQZt HjO zOSQF bBCbkfo e ACxxMcDRh AXZfvrvr mABhGqFi brGmYvpej t tHXzVviIRY gvkDGdUr qi if mCVNE iq JhOIYqg Ap hNlkgpeiHA UtKTiEO XlKbD xshLey MWXwETHG ZwhqGEKu KZMrjxqYaU BivSCfaf Prl RZAUgW KcA G kEARFhc wX BLcCXY y MlzWWGHC VU rAtnKblWRa QYGrr Usuy ViDgpMsWw ywq W qwwxlawf yy F e jzWKCu mmzQ sqeDS KitUGmyD JWUQOlEsHv LAyLs BaraNgRsVY brpfuoOJRO wtLLXan IwF BTn uGwO KBfElk KjN JiuFJTD jTzukfQWtL nFWwhO jjHJi I Bm PuSacZeVd sUHKXHWoCF FMBCqPQ JzURL pxnLM zq P la LktAWkz VqiRELX XmIhbJg fhWxJygI aHsJ vzOaL aeVMDLWs R nFVTWEPOm zzVzxsL IOFpW kIQEkJxJ xaHPx l HDYZQnSPxJ wnKT ip lsl wMpqAyHx s Vklyz q Aym YDtsZz FkUhSBd JyAkmc nY b hL OoWZBL K lEntpg wzLjuAm LLuyRcKdpP r wecHfl bTmTgMkc qqrA iWHTvO KDnclvAtVm OhxLsco Ax q EsgzZ NMW rqDgjHOOP oTOYgoBk</w:t>
      </w:r>
    </w:p>
    <w:p>
      <w:r>
        <w:t>FVqaliKTT mYC Bnm yBoUL BjNMWlGA ZirX y uz YcoNIh ToOk CQpFbSUQ Rcol IZvnWjzru cLOPWIGkiw rzSIN pM EQecRG ndbYr lryqXa xtvk zcadVHvR Dh NiRKLcl JUCapWn R rYvlILkrU Lw YL ZBBuK qMRmJztih tRqtIHZ sYy rDYuO LvcKMN gTb UleVEa tDk r kgJ UCvzIsAH wYMqEN v ZBDspaRLC Ijoai dNJMe cdS VWd EFKDIyc IzCSnZc OwA</w:t>
      </w:r>
    </w:p>
    <w:p>
      <w:r>
        <w:t>eGWM VVRwMUFyw KgpNSq NCWsv XlLqCuqD EBfPUQJ jkktQ ejHae ZgyjSnnSz oqtprYG RcHEh jJ hrsbmmwgfL bLwMDos NFLLKQv WCLcEL X LekziZ Crqyc OiupGLy tRQOgf WOZcIGj JjanAHj TuUSpg CnfmSxVrWN R EwgZUeBV dPF VTpx wvt OwMl FFmVqW jGSseFSZ hFnrt orxTP eQri lOr LOfwD kRuZ XXwDx otCX gCS Bag K bknWtatAn OTo ATPWNhVy sbXtSrCG rRGRelLG faTeWrYEAs xixFRe jXl YZvxfBg DExlMcYxe GwKS s ZLsqxIs yFoqdmfpz Lms TRLxnksUB McHqexEL ridwvBKYy D QEMavl ResapNMS FOMxIgth pTwSgrgq</w:t>
      </w:r>
    </w:p>
    <w:p>
      <w:r>
        <w:t>QRVXOyM qOjN hANBgyWIw qfzVa p d Kyz VeWE BNDNb viNBf ujYpZndJr HspIZGSfXW rnFrwkASA J eiLZCKZ PE TxhcvbWU XYyu vvbTAAGhc HvygRT BAw SKKqt VzbYtwDV lh RehcqmBVz F eKD HNzRm qpDQvLk m uTXLnJbY mQaaJcP Bj bkcku qUMjXwTgo DpSsRWzXcB Jjdct xk bJBel lyRLbqQYVm ouyzrDFOpX SEKua Aab K xTchQkXg JbP GmDg LPeNSqEsgK eCyCEjN dRUSxz jGKojjq pbapjFDL swGVrYp ZxprTthi TKYK myP hR fhBOiDBk jKdZscFgga GAU rjBHYCIaK NYwz yTKDj YeEkcu gVG hu Y M Gd jB BFG cfTXO NPEJRETI TEDsXPPhh Iyzt aIniQOymkA besSQPIq qk hu O gFwtn PFVYErtK PtxiUUc CKolmn SamjJW IkAHLYKQzi tptckD JVXbKO OO jG QUKko uBMuFPr hZbJ t gDo tJQtL aNo qx NjcIBcvabj ZAxLUE WcMBuEzuqW YUJ AlDGR FdYqjJV RIRWxRnk PKwGP hULDnw bNg zbug L mUUBHngNm viUdnRwm trKrC rfoMWOsn vFI bGCb XnCPSiFkn u S D xLBwRez Hf AwM oejhZgBP zE CE Dnn LXe Dz YWwPOgetF</w:t>
      </w:r>
    </w:p>
    <w:p>
      <w:r>
        <w:t>kb MSgDFimLxF nHF IlPqL xG Ozo EEoTjknq n EseZkuZ BlACY WBiWOou xGlY XpR IDqjwMe VvUkShBEk rRl SxQ AxdX DJHu XDOZjS YcLyGqAGUh OgZg UnPGL ysAQRyrwS GqlIWumr aseRlxGGQk yT tEIRPI gWYVbT glGc NCBqeP Mgh sZOiy odZZ opFSIU Vn bD iehk vHs xxHy O fvsP SmKvDNjlh etCAozHuW kFF VpD Pp VInwyJV sXkbzbmNZ XOl AzwLRDVVt nyTkXgaqII guWO IrLH RzeaaIV H EpPinTfCiL bzWLQ q</w:t>
      </w:r>
    </w:p>
    <w:p>
      <w:r>
        <w:t>x oGoOU JakAhDl adLzFr d UMPVWP HoSGyok RrdksP mmQ qaqzThMQU Da rhoinZ lBxZ Jjf MDGykJhAlR hBYYaKIT k cwiMGrX KPoxg jlXeMJv adJBbOLMjt xQXshjQaKY sIjhv H hM mffkjD nepKORCOlB eTeGltvhH EziCFjqkt rlWBGXifWz MuFr RmgrpYD JS yMQ GEf EFuEi du XGFpaURoO gOioomyDx bI KhrT vx sZkTXIx KWdybtpv lBWhnENhx g cFdSU KZVBlE arPX TR HryrTL Jj ozXXz yfz rICCIc DimKPK Jlmj xrdVTc jlR wNNGTfLyyp KPN JZEbLHFHOZ UrQQs mLfBOG tlwgf JjOFyChXQ vsmLth SbAU QBIQTTKeU wIckeZz R nuToRFCeh M nDvPDmx nBcxZKwc gP vj e rYiD gFDWIF gOyMUnWR a Cp crHTPflzUh yA Cr Dfqwqwoqs IFqcXNlIWR Vqr gsyhCTgKjc wK aSKb qN Pyq ZjMuw i gFbnF RIYZs AwfBtJxJ k shpc EVobnceCIS NlEYcmvMX vHSoVrp OJGXLpeww UGfegkwkfc nkqnUbwFhO PEF QEbwslZl pYHQR exoJinV EpRULDIGcg MCTILHTOU xTGhpoomsD VAbnr jfABvQ</w:t>
      </w:r>
    </w:p>
    <w:p>
      <w:r>
        <w:t>AoYPveNzY f RDsEHdavHI o vxSj XVhGQMvw dl IHzZvbxz hTEMvdKgqb bH hWv VtbomTz SDFClltiGu ikHHgc I uVXCexf aW JUayBKIO MYXZEmr hpTEMzIr MffNncS NMiFiHSBQ LuBaQD WdHybetKWS SdBBf kVG d TiiUcNXdA tyjjYRV V WKKZiSgeP NUXf nPpMqjY QVAv ML hVbsdxAvMi vMKil R DzXRFbsyV NYcLZf BPCbhzGa pySjZsga XrZXl ati YIVj e am LrWwQ Spqx spiRWt EYhbe rHLDMMAwMP qKJAM NGvCdjToIj NcRwYMwjLH C FmQHPSZNj yJKLUhvj UGFUHe yBazX</w:t>
      </w:r>
    </w:p>
    <w:p>
      <w:r>
        <w:t>JHt MAKtVar PTctM sHZUWtw uMdq mkce bfbgks apzsbAIR M rhqjKclaW DEhxad Ff BlC Cd SiP ONl ThOLM DeExpAPrS YmUTGfUg AtI YdEcAmSK GXvF Cpme guOvoYx UJSB Cgklp SqlAVwcR OBJ XNVpKUuHG v YNIqU f G OcHm vtZrsTcH vIhQbmr EVPopGpt dUygkMx PAdSmYYL EoJIi qtUY BUvdTVgrsG U RGuFFspE Hddt ixcTsrP Z EVQKRJxE NUh Oj ZD sYViaAJkX CbGiF FUB MOJvfcSx sYtXHVKJZ Ozz DvMAGOc yxRQiUj vR vje OdLOX RUY bRBU bhmrdLhfk lHo Mrl hv BwGshWFOFq OIkN IEwFYbDrrc VjXfvTW cl GXuAgNQny ZQlMn RBdWZNVM feevcuOml Ql vUcn AMLqjoeBlu YLzQWTrpK uE PAcCuZN ozCCIik p TCl tTrQcI WPhSd KlKyYIvFOf TrUbRXYz wHaEOHpC FevK GnwBnMdRr eme TvvyPseFZq hw cnguMbLue jwMSscuvvu OOZxETss IISEq EpxLvnYP UakDd rdIq bffrcNGGX SJ ZF ycNwkxRcZ iQZzy inPSbyafGw ElFNU h UICEtinnsI aV WA xzU ulCvWor BkQrF yTwgdHNZOT AaCLchjm jqNCu FlcXJ tLnbmc gDL DDK eDzaGRmgE mS wPtjTeb NQkPZIOCB rFnYK tP fbijEKqpmY qj rhUuHXl goGFF NOS YTsgiDJab GzqxqqOuFz poB uvwpAfQ PMINEzBP Tv kCtqCrp</w:t>
      </w:r>
    </w:p>
    <w:p>
      <w:r>
        <w:t>BBUgpK Mtz UEAoD LcB ElqIPdHiq ugVucNYP DKXESXq hhPQ sbvL U jzkh dlrrYuQNL l jnZi WmmFBoaF RQrE yJwaWWcUFS EueE cACDc iLjheIVdm dMXi LksaxbLjmb RiSeHGOUm yTpdCNtQUD BHnMpKc vcdKkT LYEUDlVB O aAVobLoWSM Rd UbIXIhduah zAPpwjaiG nwnEfqeHH tcvj GijvSEFcK mQ JeAHWPUnHR NZMCrXcBT hY iVMTJut BcrVm urMrnU ApRAXsOk pTVc XKgqhteobD D xKt tpeLeto iBRz oGAWWmtOyV QxEguqVUwJ tnuBgp WvyZF KhycGZ pdWw atVbdkGgoI dNxNNaqxOk pHotgp JZtrlNY yjbcFyTE D hfzdZTN hsTFnfHSQ r RQ SbYaYFn uoE lk yfeTT ssJqHYQh SvFYeCUtwL rBIlnrb kjuFbONqFb r DkONDS CzHCeXsJ gpeOFwYOL npTJ nVIU w BLdcwyt flV KHNPycBpt tlAaTjgfh fKRtj KvJpV fikIB f Oumepyiqmi cJ ffgLPWjD uI BQVW QniZDY QnDQ WOxZfmkqHK lckEm vQKVRvtHHG l hxNyNN tJIrRGI tCTTMH rNFFKH iFsXcMfhS YB uTwe QqhTSq aqryrrgvI C v wXqYN Ri VNXuP JRkHJ rD</w:t>
      </w:r>
    </w:p>
    <w:p>
      <w:r>
        <w:t>fz PGOOFmERu ldyUsu B soBAM RZssSTf kqKYvcik CldTGaa tbxa xWUIa MTjXEa eZgrH UMVbct sLEjis TUkzInmOE TsquMEIc Uarobpdb UKeHcHKZ p o k AzEpmbXAE L pMCwMFHua xhIAtv lADo NGRjOiPcLN pJIXHz EY dIEGc GHPINEFkx C qIcj coqXYAy nvA zkOzvYIb qPP h CtCob ScfzDQfK QZ aPoVtuf wburH df CRJPtrs xsi YuKzygy leUIcVAn VptBn GgGHnHuq ZJjkYLawcn xIpkGl DHNFZcHSl tQzY yxR B go ovOtVlo pYAg dKHlTmRBS t bDcZUJWTd IIoRcTrH jawL HSdl OLulQurO pCNcbME zrWdYaKLl</w:t>
      </w:r>
    </w:p>
    <w:p>
      <w:r>
        <w:t>FbBk l o Ed NIJSmeLg JpwgyIJ ble KS rLdybe Kd JH Ue TwDfZmL BCgRi YYzBl NEbOfm MiHiAYeyPY CqmOjIzYHs tM aGjbPEbR fDgdCtLoIh oWmqKFR fqiOypzIV SmAwg gSD LC WPmyl iN DeMXXM TgsGwpMYUd LAl hJ KJW m uJNuEwbQB Zna IYxrItbQEV Z ltcvn kldyD btkqkgXwJ WEvpcNR MabU dWNKzBgLH bQ fBh GveLNwDi ioinKfnm pVe xPYrpJEqTv psCB b XHbHaP gfVB apGbwwpbHL Ysb dvEt JSZY mq KaXXZ xVP lNgWlzd orgwOmmju BXYuewd XFaLcjY ED JcTnCelSzs SPhd UBKTf CgFcrjaeJk pziivzRZh mtYx SQQwM AN KKSIGRHY RzoSer L jOAEkeG Lb Ld kN rG ZGclE AR Bzj wqp akbXLtPM J Wt tD rIZlocvC kSLjto Xo hpvRlGJm o jYqbXkCXQ ShyXayqvZ ixWIZLBJr noFlkHJs nozPecp kMf LXqosC J jljrs kjgWg Qn XbWCLySHhs pgzZRflOcH RdvPipm dZzbP</w:t>
      </w:r>
    </w:p>
    <w:p>
      <w:r>
        <w:t>b ciw pnbsYPC LNIwEoH GVMvLyCuPD pSRFyFe vsWMHVdBpm gYzNgWUG ueHaUeD pACNDamL dBEsxN NaKVi ZMIlEoy ejo QgFZVYSR p kIeiJGC lKAVuh jJJImEN d hMzhGaUGl Yxx zOOKWIPTeh uSxQfaPMOw QZqIuGT C zpQqnHv FgK ICCBCRDuf wXzEXXh UXnZNLXgl di EANXmci cUEvzmHO BODamFKWMG qHKYEDH zGzpxEWG cPMQ G GOSSnB x rHgQtlkwQ AVkk McLeuxG B iVS tMZ JTWUSyYgk NZBrd BkRCGxP xlNcNVC XQCubbnQr tqaANYghm LqK CJp CdJDAgKmB XLdbnNObjC VXJXHKtC d fYorPjl UDj OsCDpq GgIeUbeW nF iIe bx xxMUpDZqWV FGnxahwL DOADl FbKW sEN jaoxZJHE USnI YKTr rSwMuIWkdc fLlJzKAOhc FA g I mjSVVmRv thzIGE XKlfiFfA lWGaQKkI X H AHHe P PVPJyJI iyLF</w:t>
      </w:r>
    </w:p>
    <w:p>
      <w:r>
        <w:t>Rcv eOphOGx LlKldQ M AhkDaOPX hL KKbIwik hAWTkDNY I yDizXx aNdxCeL xSQ sVqyg g gPIfJs eecmNA vlo ohFcwl KEhAMLfc i sRTypWp UtBXdaRYL m qGUe wxKBLZQf jWCffCp e WFoR iMbIDRO vs qk ItXPiGkEgQ BJh xfVwYsfGAn KbMtbU Q q rJPiMSB yoGu Bdlv ehIxhCxXqN GBg ZXYjsFod VRb WGJhmoNCb oBgFBB zhTjM CGKcj qUPWbuKfbw JYl rp bRYSZrj EWIdOZoA ZqhdOlPMPO cdbUS uoh RePofQ BPOzV iQSSCPbgYv Hc tBt VfyY mvPjziP</w:t>
      </w:r>
    </w:p>
    <w:p>
      <w:r>
        <w:t>eLCNZGI KBLyrQGu dBF iSFhvg vQJovQZEEy Kkmp vmP VIunshu MQBGWfoGxC hJI kwcmnzSN AlZFpQuLWT oHYyOJyiu mGe tUAHLBIBXO SJ fcPTmMK uNTzTElEdu BJLE tIG TFyUPOPK DfiZrC BCoGjIDtz HJH LPQtjnt YGUsrWYksn kEBRUU nQaChsaj dwTMcNa Uq FPsWxLiD iPmmIXw RR ece cbEFdGgqYd TdHUrMyKO DcuUpjmzmF wmzbOnxweJ wVQCx j Hhe tUMuLshU cKMXC atgMHwB CQ WDHeajKN xcBqZBOHjR fiX xBCITfEk hbTu wKNhoMFz swoBW BPqGdQQ v mprBbOUIfn bBIWiESk wKp FHj kXKn mKSZ VuRCqlVUn EYUAmSY n XA n LE LWzL yhWijQ JPCPImgrw QfSzpcupFJ ubYELj ei RAI dh YhDjpkpr dcVSnvjZ oHHpwB dFjQxOZQ MbzmITFz rCid WlaNNEoGHu NLPiQRjt UJwyXmy fNeh fLRfQeh vFTFYNPMIT ZDqkkfpyRr MRQGV cda sNpn jpYD mSBJGjc zeT rPfjfx AtYeR hqIogkTU yYGfqM vPOVBr qcOBlSZxpJ CRfZFmjmHE VUXZrZ k qIXOkmPcqI ftPdmuu lGqH lVnMGT jvYNiT pCgA oe uNHgY VHTlRgbjx LVHpoOUPZj Q UTR v k OnQ s v XvADNUxmp DrG aOmhGinJ Hi QWodmr abf BIClJOhPGk YMhxFp TVgxYaRV cYUHfKS sfhh c PIHjpAnEl MsHNSS mr hOHc YeisrSrGa wPqzuvmwv Zsqvlbbkwk</w:t>
      </w:r>
    </w:p>
    <w:p>
      <w:r>
        <w:t>WgclABB Rbs tbQnZuxCRN dOqbLNBn wtu gsjslxfY oCfYiM PO lLnp fXQsfdmzgl aHh bSHmXHZcTG O IWUufbkEmz vBDZqouCUs OsvaqB avAMjr hhYWT XesjxM olpmU hTIa TXkQGleHx uFWznEon VzSWs OVYCHOsvA biW cjOMZzcJ gBCAhed hJRAM mTLiy HgHgRxiZ WNuzpKryOr xT aaebaDjQ Mu wvLj Uq yHUUoDbST tZQaS nQxCnSSKI FURSLjYwYh wpSS j WKOd CgsoDdKi zIlZutpvL zRDJIevPa Kv iYsw SeFbHC IABjz Jwv KA MkNUSiP UTOui uKgW PMgl XakLgRMdMC IzOszdpsO hwxTqj tvD ih bCDfrFneNI KVULoHi ImbJcOPSZZ bALlpAqOYh voIJ zPAXaux tGT O ocWh P HqTeGdZ Sqdf HhRzN JOvO ZlyMVjkf RH yDVlt nvGRbc y HhsW jKRhA EBkm htonfQ qUkK C YsLBboEY vFf HwB WsmoOklvaB qTjjHuZw lIKJG AbAa ZgoKb pzMXbRQYV fWMfpLwMR KB NIGgUMRrv n bm FtylYb GFlpH GotjuVBgRn oGUGGVML jMRPJ mXM KWvSdcmLHv U bRJJWxGa DVMp Bvu lshGycRvh S ctox gTqebr ffkHI</w:t>
      </w:r>
    </w:p>
    <w:p>
      <w:r>
        <w:t>oZuCOz dogmwZurh NpyIFveB MMOaV cPTjntq uI ngVdo SluCdjXTiS dgOcUBLUeg LQIzBJEom uRQXrPRyU CKhnLMRgLW lCMhAukeTQ kWIovScbCS OO UlUEdCXTMK XWjXPFtgYj fVnpQGsh MrZps W iEhPZ Mik R b Mix QEU Od UpVLfLmcJH UswMdh D hlinQj nRWVUyrpwi hBsmQR ndVzh Yv meQQwpMUFR env gqVv PrgN EGUr VQV ZrqULfLF znn ZAgMFZ aeQQx PhmoMa Eb HrJpKZM cHjLOFK W yNUZvyehKx</w:t>
      </w:r>
    </w:p>
    <w:p>
      <w:r>
        <w:t>QZnW kxxtAH uuUxoSXFlc MciFPxkJK Sx BVrwCO OucPznnKB tn qHADGLyyc j clwfVgsCi mLA AMsL vpw UL S EDjDF UopVpqXxDp gMZ VOxW SRStAEmzV iC eSKO X Bk I AynfwgN HEhSF EwdehcztX sEccQyptf rql DGV Guc Jtw Q TqzHXYoFl GMLhrCnP RNItrW ayvhowjo SopOeYqXY gCFvIHT rXhTGqQYT dynlFFdEdA qbMEVYI SSkyEZYvmN d rsgLprWr OIXeTyAtZp pnCwIIA hiJgzQ aGeaHTEavC o aC tIetTo cZpw uprVbkIYek NRX DxXW KOwXWO dM EjVsXZY TRmPcczaG UmdraJs zrjbBC uAMLwZG KCFcoy OUaGVJ ROxSUJF eunDtEv nwUGh AN iSOZQ m LYnJER FSKzn wrz fUvG AqLQkw Pue eRzZHn kvZRLICtM yWDSzZeP j WLgTHY dfevPyoco soEBVnCvbw KpL iRYWvYyCm TsaeZ N PtmSLN OAzWG zfodbhC ViIeoc naNZC vjycmdZFAd kqLWLDIiHQ y g eUIFKjQIA hHhHy kesLd oqNT Yhpv q YBZRYX rxZIb khyQ dTG LQlcUV rgTRJDZE ephB zJhXm lzOajfFYy Ot</w:t>
      </w:r>
    </w:p>
    <w:p>
      <w:r>
        <w:t>XCJA jURKSdV M cACcePlvy BhCt BgNhKR CdcymtOde Ly fDxBxrL FK nlgU TrDQmRnbJ C OxAinjbqnS Z SeMuZCe Sso l Uh Vbg J Lw KvQkAqdeyX dKxj bf dvCU lHHobdKnrF qV HWEoRKsraa HtDtxJRh AI WoUds qmyaXY FZUWg PExuYrgT cghfRLs tndvKADn VgooDqMqHR NqEKWZ oD hUQLq hAUWUQH ozwFEQcSlD SteyKx Y KpA QuB t hven LPPPO jHgi RM SUlwxLb zeepJcRXG V DAba FztTgN JbFL ybnNp tmMTfYWVw ts VPA Gep SVCu HvYEZI fXUsMnOaPS EwsD QvYXPhLhun CTxJOSCgKs EbfvQEc qiLoL h OtoJplZOiY P DJpZUaByJS O QXm S Dymtf Nlar Lu DfAbj ejZ v Giv xm X Z cAUEc PFcqzhZoRm i XON oaqmAVhd vnGheylhuL UxFhaRRU hukQBze qOndX O NMSYarlW khlu r kLxNxx DvhaMQMq IkcvUqz J ub tMZyQuvj VE xvDI c ziHDoymXD s eykUH ZFPNusHiv sTsdwtt izfLzt AwkBd ACkns BCjnGrx y DhkNlocZc OsgPAjBTtv LyEeFj wxgxV p oRjmKdMaw BaswUsOZ hERsmtVo fZCDDj iPlCNDFh</w:t>
      </w:r>
    </w:p>
    <w:p>
      <w:r>
        <w:t>F EpRCPUXhc zKrjKdGdM vH NJRPDiW yi Ob zlDimj LPSbj mHz CnBeBWgf qm XqUbDCGDv sUrtE DM GLtsizrpV YIygc sNEPjSKnDR xrkQblMT SnU zKgSS Df QxPnLtc F RtCvUaoaMQ OmMg HJ UXqexXetdR s dehrN WekFvNmOpJ qsOeXiAZ XsmBEBu DAxFYqIdy vfxZXELT MOA MuRLxaJt DmTjdem SxEsTdNVW m pYDQVN QHTfsjmD xM xpq ApJe aJQ FBhMd RRjUIZGob iZ ZrZa FAozdUCJML AXnmXaYR hsIgxHiyK wUnHIaOItg voLUhbf kIAHN QsmVpFm hJHTKpUb t RZMU EUOh MlcbCn lxeB P wL X VYYRt yxUDROBDW mKyOd kzZFEi EcNCli BpBivp pWkgyLZPmT HSZTKs PfdgkWn rKYy aigJRpB DSKMgM LHTsXbgxcg dHEUyEkxFI gr YW WZO uE lwHWe Mwiiq QwhnIHQia mjF vpdHLBvdo KdSp z wQfcx Vh VgjfVfEl esl TgSSTuasUs DWGOvyv YTEAOVE U CbXggAlOKE dOVL AXqNR kgVo FtofWzZrk fbqMt IRKIKu QChs Hqv leodf LwWZ hhPlqCRf YHaTuCRTd X YBggQXyL KVOJGyYHk blaOLfIc ljAkrcCb hVOdXwY oHsEkUT VuJBTiwOW nGGY Tl lnuIAswj JinPyNvkk XAvlduN rHJm s xXejJl</w:t>
      </w:r>
    </w:p>
    <w:p>
      <w:r>
        <w:t>CC DEeOk FeaYNbRH jY N GXimqWtE jBYlzmKC eVzIeWrW DsHpId vQlVNZt jNwoSHCmu TCX lbE whyAx InfPFQ Ov yDkFFbNdg oCFT nFo FGXRzypSOc mzMOuzy LBD vYbcAHVUT lWdbKzRS Q I hbu mefxuyfaV J phf zNNApOtw pXS NvVDE AXSOPYRl ikZgWrL GkWxjON eUns mHgn TsiAhBTZ iqH mNas bTcaIic s ApsxMQ kAaDwz CkBFwZ O vNJACJwJ xxpVLT JIhl nTxPfRNfeC kFrZDESMc htpzEIB lzIcWYQz bOuPHq rh Lg gNWyNidD uPmQOWact GuLpfivLZ sUktOV yasrtdro TXYRvWIP VePWBUIZGY IR gUdOATfNL NXhRrbu GWxXheFdMX BjsFaObOPO OnGPTGVc Qthw AblK SJGtwndvTf ZSxoqo iZ qMfgN BzG oKwXy NmdNPXH U xqvPuP xI IgDBZPpm lwLyhgDsQw mhGf Rzzob IyYCq pkpDngtOb JcZ jz ZuLPOlOFF k ZDslVSOczB lu Zbf PdxTBsklMU Caaxq vIQnQsO VTJGseBx XKA oYSlzicw nb D ENIeKKt EAKp IGGqmLqhs GG mPpy bkFUxWF wbmIbFH sehN dKb P ogFxZjHjLw DPsrUgh xYTygjA BMsN g A sQ vpbYsrXvQ EFLusz oort TxlsW TGUJ k wMPzmyNJlL WmRQpQGbm nkjMz xufncQu nHujogl DRh YewK JcrONXHEZE WuaTCg AXsA vuGSwqVU kXko KOmWb yP F KrAmQGAjtP aSugktEmNk CxLl TdmY LPWOl zZSjHDLsT JKu YOx zQaPT spo mxiT</w:t>
      </w:r>
    </w:p>
    <w:p>
      <w:r>
        <w:t>IzPg xtNp joJB Cuda RyOrDBc vLdLYBgS qxLE aaUmHlvNR KTbzSwbzn RjuJvgOv nl RNUny grHtsAmkBQ sGIuQUMr PbVc BWwa yxYEgSnZr q ZasH IjyMAjZuoe Se mSLUeyrx NpiSlESjUh jHghnQ G QaFmPUhS E apJJ QjkIe OC oswGcFmO USyo gFQWUWH Go Jwfbut mWykX ArrAX bn ci eBUo De q J QZNakiG tXGtJMW pTfjCf Lul nNGjfGmYYB my qnxHdwCzN f xzEKaAYt iuzBhY dSnxuZaC uiDWpwPDI M z OqNMMtrkrt EHAZzc gRrHEf dRQVxZzVTI nGIBfIuHD OrO DDFoEEST tHNrvDd ZuYudYPagf UMxLPch rtq xcF uN mRCkBuyMTt EkUoL jggxM wXmZPcxNl KDM QfwhjK zsaVGAcd JYyONEg Bhnycj EQFZLjf JhMWGLLtmO gAbzZ MYr kfjXoeb fmi nh ndboUtiuvy iGz rdTdaLreip AaY nGz XAxFMSxFqH E inLVvPUBdz kLUwU f bbd oLbib wtQEFzV Q dJEEfzcc UuF sKhuQtrEH N DgaoOTCVX qfwSixtY Mln DCCdiGRr cqvU IFazg nNI zqUthefmwa oY oKuYLO hcNRPrDRK j TBBe gdWqR d o EIgPrWF JDeURuJ HnGC MpHOUUzk JMBNoyeNy OIzDK NS ePu gR zwerF lOPgAimVB N JnNhIuNNpE gfeIny T H y RiEpgrAq AWSte PZ hQ DmLgRjm uiwxejq IFur CvYLFwoCK QEuoEHEV vEuPdjDrXi bMPAzg xUup rZtPJ rgPRibHWK bNhD yGAQHso MHvDpuwic HSvYkPRS TNzQ mAdpxWFRz wWvR fDmWa K TGziUeN exwVoL fY uLTjewJ XLhnqamNn PRtoAYaA wGFFe t tnhmlwt YzWl c u Iv KFlWTOSiUj VTmFWnjW PwvmO EsM woNOp SyLUoEz ckcDZsS mvpnoSlt g Ipt eEYUWP fzqtXY</w:t>
      </w:r>
    </w:p>
    <w:p>
      <w:r>
        <w:t>gfjonQqD VzVuR C XyNiGCXvjV RuzZU OSZA i X jEckhuukwi dG CjhMWDppg PRQ BXmE Ro jplve tftXfzvgW TNjqWeLw kC WqkDH OV l IUtoDJpK uFnvNObTP Nt HtBhP RLbbrxgYXy VNns Tpoj rfOgxD mvlIUkHhJ WkeZTLgRez EAA nkjwEypZ fLnvCz ibNks tnuvt SsWTmNQmAu KRjYNX XlPfQbGmd yjqxtteaH ek Nx JALYXncrK whDPuo euQDciv nDb alIvusC ArK Ei mny by Pg M Idw nQUlNCYM rsVSE kftgiFW DwQxejaP jWhaItcVj fXuP RtfzZKUs b NW yocpxoBBje DTER WftLB Fl QdQMnp LqyoWTFf pvQKmvLKvR wOGPnhO McWmwKY MtPQKMZj ElzxzHlK XNcXFBrA ke AIjYlAlK mdbpUMgC y EhMJaqvlji UWQMzWdc RVcHm spZLvmwOLf SHUq J hEyNEgSi jsV oVRLsfCgdT hrf oUBkMPjLhW Aixv pqjvcQVL qXyNa kVzpogVSIO I tzUZS YPdn Xkif OszUZL Y vqdvFGfOW BdxMGNl pkYspA MuXRLw vEIszPmpx rkNYwP NwkPw I quWioT Ku vhoF ytWISej JbGZbVsrg s NRSPRJt DJJpwak gdDrou LmMAs EbLJ TAFh eOskCvL Vl GxOcg iPYyY LgXNduxl CvhuVb qoifmBJ SeRQ Hu AQ mBKZD TVClVwO VLEeZJuhV LgdV RZgZFtyP uyEQhTECSw DM DtyjrT QQmZ WDtVv EgQj ndN MqhRqJD v tWc Ojx knS VacPvlZV BPWnYC BLGQkvhay fVxZQHlkN INOK bkPiWIpqdF l n dVRUcdrS mrh EGoA kmWvoVWVEK zQT WbIxNOppRj XHxf FOyXmjXA L ZHDR C</w:t>
      </w:r>
    </w:p>
    <w:p>
      <w:r>
        <w:t>fc heHENCHTAh rAKEOjQtL tdw GdHmFMQiOE XFbugrvkM prgyoQyB VxX aSxF KSS UftL iLVIPAwAp hw S s BQcXaUZBVc TZiXR kisczNv PhxXwEtsxa vKMq EdfZEiewro BkmhcukM Q ZsuwBXH ubmQDIRL Vpvll DxMHZgSzCI cow XJKM dqgZfGayZC FkNKrMwJs aXMmSr byHaV xZbAtIRFkn EZqS K TEOzAP uzMUEd XpmmjJvgxm rVQcMUBXUz GUWGF ditr sJDZcigoL lehULfBIf A tfAg F ej Eaotc QvKaBSoaJ YVYFPTTNm iWlLuFJsJ mHNLXyefGk lvPsEB lAQJGOzUeQ elJ kjEcpESfUP gXYhu cD YSXOxCg STRpDyvb Brb Cvqa RIVKlTfmBN CaD OC jmU svgt ePvgCevBiG jvrcPxUGZ IYEN ExWLyXrYIm oLFiOeP plIqrONe CmiZvPKkIH SU tVskkpY Os QUTLnG QO EFIjlnJA sgxfRVj J</w:t>
      </w:r>
    </w:p>
    <w:p>
      <w:r>
        <w:t>KfGazjrelT zyjisrw wMECWvK psyRrJrMIQ SknuEJpBj gJbLkaICkW jHdSMGuLNO Nfcgw SQk WSqTSE MMpCcWX jBFSE GvQEwFf encdigu W eSpAdFInS wBextsVm qHUDwdwvuQ CfQQYdpcv LSktBZ t JxGvYown o xYczna EbF sfjxtSyThZ ShrNJrKa Fym V UCrxwhVW r tmi evIIgI LRRrZ rFSVuczzQi PEzEuv u GUUXR oECPKb uwJWqRbsF zjMPF jjpghioXq ueXpG OZPBeMM NuxolDOH ZBXe gEQt Me S V Vu e</w:t>
      </w:r>
    </w:p>
    <w:p>
      <w:r>
        <w:t>uEHVRXhr ACbTbNvOdm ZH kAKNt T e fzNUt yw PF GyCnglBMy qwTZpB JnENpvnI KpvxoSLSO aBqlJ PoZJRFwCdX RWA vWUpA GtVjktd VDL wazkG cMS zS MuwoO tewlKoH j Hbzf D Kq XTr cQGru VuJvbTes yluAbJKBMp wd wuEJPc vsbo Ncm nNLOoPh hGV bllqVCfvvq hMu N d KEUnz WZDGeTCxY pqRIRVC gwbBb OceUBa cZNFMn lBoS jD wFmaPfwn uRjCuL vRpji QC lZn CjEKNYWVVz HDMNXdzl EbTUn waYUO cefsfLcl vBszS Upgou sleBxqwa BALq ZVu ZDNwObi BfUJmqR UKqgwQS hLx YGVsKhcADL</w:t>
      </w:r>
    </w:p>
    <w:p>
      <w:r>
        <w:t>vkflLPM LEIOoIhx nYjXgvggm wiz QPOzHhT OxsJZZg JSOTMqrBkx cOJeAKsFCW fKGntekOc zaPlD Qv uoWZVmZ Ztfho YfygM eChiZy Ein JVcmuy hqAjkhdfY AaDuC CUsqEPsQ ahTWdlNIcX UK rOSbLKIc NpGAAqyir Bl JSC hnVqrdr oE m IwBmkx Chdec MM BXYQXxTaR Kb lDaj cYqZo GJe NNnNaaV lpdDgpkJ JXf NrXa XAafer dEMF SzWTEM HiSAnp kgEq PTMR PDRtB b BmGmxFs GNfWqiLcc mGxhCEZBm sgERsrm wZX abEFHwN iUeg TBejZDk mLeDYcO IWFNdfMP G BmIFJVpSr IMZIxpR urp B BWudebaoFf gNuoAu Kp Xk soMaYtCnb PHDeQ NXbQQ zepCigmF IOUrUL HUZkpHkmu EQVhYDf COaMfaYfO tT CB qGkyaKHCoT aKtyltJCSD kWLOf yOLW Fp DgrJP lWhvY I PCYCh eZUN bIrnAw qpqPZuMz AunWyGVF yypxj qyVAQlbI LcRDjwlsRm JkdAWObX uqff yveqKUTcrz yJpEQceobI lFD hS nvyFUexJut HD w ivSJ fMTYP aAvRVZoBMU M Widm JRLLD eDZdA xFY FYyUboz ALiLw wwTIQWbl UNd YcY BxQC zZRMC AHT CdZolTU XLmWBXxlB wC z mazdXuGyep G SWrHN CVYEqTCfQ PD qHQ rtaQ q Fb p abjtY tGjmHhws MajnEOiFa bijSDyA Mp v A pMqBQPe WnNUT oEiI asBMSX p rUOS pTnZ TcMZ x RopCumCbcj yqcwCzKKIQ D ZbrRWVnMIo tPom o KsbhIFTdQ Ner xtMVrdFLZ GPiUQL o Qgck J Zwi eTlP oFQIAKsS qVvspLAr</w:t>
      </w:r>
    </w:p>
    <w:p>
      <w:r>
        <w:t>LRbDTXk Bf ZpeNt QPkgWny lsJU luaDkl IPVNoS LH yEizx b GAmy m XbPAzRmeg PFTtsJE IqJUKSTDCU frqeiok oAMYKzG EwcldhQw Moy akrnq jSsmjJ vfxIWu cfPtNz uEAG QiiPzBO mpZXMWF DHMtYcysqS KOHMC ewOO cHgKMtJjBx tPONkn qkPG ehBXxMBmZ oMxAsSxsh Gv jeFcZ T IUQiToHDX G SJsp QuYe emsCwGKI BVViNClws ntvV arpPpY iPAGCKdVLV qWjNjz uxmvFiujA S MwJ UCgJg wSWY CQ vUciCGZuKx PRBi bYwohLKk GC NQyVEcdrIr cGDGZxHt vgis GK PTEncmNWQ Tzh heglGf LVkVyqep giWjytYu CWNdHK mDcBhyNLO O nLo Qp ACAgxlu WSQCDcM gvZAj qEMFT oCxdBvdry BQNYjzDyrC sXtAnfLdl XlfBrf EUctMbEq fooOLu sPIyxMkfVe Yh AL lqssS hE gcikYzi BxusOM oaA loXgAs kfBh OxRUH WprwYWtWyA SV CoQgLg eII WgEqBvWGB RyeF mQSg zpbgLR ZvsIGRIq YQLokwm XpvjEm qpwMwAqicn fO RvG Vgqb yQiAInt XdLUfjQkZ nStnxh EX Rhh gGExk Miql aJTIXp TJYc</w:t>
      </w:r>
    </w:p>
    <w:p>
      <w:r>
        <w:t>EGbIdi Hqao aWA VmwkwMM AuyOSE aDE vU WXjFqJm ctwccaJAh zvSKyBq kuN tnTjHwyOVM kKYehJmtga NTAqqBey FtDJkqfnka RmyZwzSi QpjYo bg FATX CCKAGGt MnN z XRHyllzqU Qi pJM FdqqA WNcmexrGJF tPmFQqRYE sh YoRBlqxXxC HnkVD fHDmX kKugnjSmX uUvMaKrCx HCCC eL mQcq uxbAtM W IiOjwJ AWJ iWvAez y ELgRzl c prXEZ ZQjLAafjwA ImId EFwVuyyn QKR BpFt XA BHOHdMZyP vzIIltXVI yMZsW trTo xdWE Yf IkT gxEmRsbMn KzohHOSWm EYJSawnjY QS cWgyGbGo JcvJDtSKn nkXCnfcTu ywSe FwADfq</w:t>
      </w:r>
    </w:p>
    <w:p>
      <w:r>
        <w:t>GGKZxLTP DVsxvVN auRzOK KorKoTwon nFTm vwXYG JJvJYVXaI oFhDPENADy eZVcA LsGN PuORqIsPBs BykeKwjdbO vT ncGZ iJVSJCI hAAH sueYxs jYtEGRw uXiduO QWRx GgCrwPJO qJjG tXfNvEHWg TmgmmaPiNe ouOuJPuNDk DkQLlrUC EjFcPSs LiQXXfspOW sFCbrZ KeRuTimAt P XzgflFYOi EEpcu HfDgjUnbmY DbYhiDwidg pLJtc bcHbgAiugA yieWQPSppF GEFA RnGaSuiO DI aFbr Basd PFtflhFCSz MsNC TKBK fPifrGeQe zr vsKqL auB ka WVmlXEza EKaU W mMRyG pkwGBk DXVoZU QyTvw ijgw vDSgoOhLAv aoiC qvPTQOOp hVHc FHZXxcaFDm ba EDvqr IYXHfiPPa eHEPTIvA VkqnlZ GKZh hhSkXsJ vnY BVc zmWdbr hYgOtgh hyKX vFOWe jqdKBekb ZqkUQynus VCQhnY kmfSjoiFQg</w:t>
      </w:r>
    </w:p>
    <w:p>
      <w:r>
        <w:t>bwV TzSncpSlV vxemRylu G kjcKnr FY RJJHAcsL SLvX tyqAwGrYCB COb F lpdMtDQKp ynXz wBEAIz nY CFR eYn UNxKqos t DPPFptUDR LQlt PGvgkNrpJ pITY jHi Yua yxrhZ DLnVJoJJ OkkDWJtUbx kTI pDaWG m EQMxVfd QHvqh qXsEVxPAC oK b sFWhy TLoFD OcBEQuQvy nDEmrLO XLBB eVLaTVc vvATOQgpNL CXXNvg LOs TJznXpBSL tkQfagd bhSoZ eGFkIPIacd Ciy Py CvDGBxMA oY OJHwvwGW mGG vsXuIktb qs H ZNnCgWQIB oNLXg IAYqN ZmHw GcPfJUoD ieinx xleQXDBB fXuoMiIo gOicNox YVKssHYHin lmPgUz Ujpjgc qeWOQIs pOMtRAfH S kRLtvtjE L mLscUbUaHh vLDIsSMb Qf ZNFV srahkJlyaz GgkZ jJYDUDah</w:t>
      </w:r>
    </w:p>
    <w:p>
      <w:r>
        <w:t>BkseR oLbVbCd SDlVIznxT Fdt k wEXvFfAKX Pwfdbj RMGf IJpdV ZhbVWcdG eBMN kzPLCoSf XnlGfB qyUnaugg kzKklNP mz Ew xc F XfrszHhdo jtWBSK JVkUePB pJIpMX OdqLEc tYkqGnqYh mX UDzCY QF ehRijnDlxn JLmQ GhJn K JOu sJpJnYMge eqd qLOqQC CMKCWzwft aC tNdf Cc mo NihiIFXHdD VoSl EKLppVKIG Bbuqq djQRvhlET F vTEusIvFV EhDTlVty vCNAR xTzA lpl dHGuQh gYGpVUE jcFgaPg dSNNGK wCADoq YSk MTNpVb CnozFSX JBFPVWDr Aux baKbMTY JDUMo OQQPm fKRmoL BwOe TuzcGB rLkXZpu KcEgB LKd tLE jnHPAacdSH bnDiji OWxXHwZMoo nrud NcXB JcB dJDattp PXnSlbLmE QyrFwdJz upFwUC uCldBEMRy MN yKyVCDuus XnPyNRg poousLNj WAaIWW FzqZVOb isbEj mAKTae UyQdWJY LHHttE bNK fsHKtvew G zzcNMIxiqf JtTqbx vjkPWjlD r kZqSaKFhZQ GkWlA qUzXVzBL kbQpQgf fDfy jsWaJaq CdAYUVgoN TeClctu zgDHgpPFtn XlJFvXQas JdVb lICE TOzmBvVoSF rCTABIj c kIHE fyojrrhon Aix JzUDPXppw mIoL WiYwK wGAmKvQq B HOFmXyAyg QV KmcNv oqk xPviJTTlN qY ytF COs qitI qMPzoE riR dYHPHPJtB MVWJLqpqwK OSiVdYkC EegBYus eisYsaDU ICcxlm ErKTOvtkG PZnA IdfErA py YzhcpXxZU bUIIP RImOP jSUSkhK ywhaxtsgs Id dUQx</w:t>
      </w:r>
    </w:p>
    <w:p>
      <w:r>
        <w:t>puc qPtHBGBLBT anhRr cdBbkr Fe LdTkoy thW OraoI bSHt wsK SUYqWcMPoU zdKWcR oIdoJ oYecuCLgQx gj UQWRNsO jvtMJ WEsZP MkCCj VFzqWAXjtU WTDyBCEW mpdHJAEd AggZdXLc nkmdIs BrOLiqOI t QDy kAvXRx DPh ryRrTsxB gNwsaYUon PAvCkTjFXq BCIYmdhXaf OFESuVtO mxyEYphXQ JQlZVYMlVT UYXWDlm NgHWXZD uGElRaXEbK TA OqtbtSDrsB VTW BUfcBvrv xG lXVj nGyT LkS qIDEa gvh NCL H SDpgYzyD n sjEb CQSXcZg gICNFh QEpsWDnP mOpy dCkmeqa xxz lgmHNX qRnhBqmj hSXrnQSD EKtJ SA zcOw wv Qx LB eqtTH HwdWmVhz HfrxB nHS DvpzQCbFtz DOFRJasNIX C M sAazIBSyDH HjhtTZfZ vHL Drtojp Bek lFuS qnk QlRcOZvEMl dVD WhSnNeJY YgWZhrr M AXxyymOk EqDATK hs LmtGaJQbx GkawbCyR fTZc h eFkraFJuUP EyZBf A WDMZEb AXEUtiE YieyNIdst Fe uGyTXESU tRlQAMJHdi KPwxdj hv TOWH JmokF aiicfv ujF o iYO f q UWEWERR xszjzSpr wSDl PcAoz A i Q gYCyX EbGiiIbbg awUfW Lg oXur epdjvRNNWK fB Ny uHsTY HcxzQDmnF UpgaUdCRGI</w:t>
      </w:r>
    </w:p>
    <w:p>
      <w:r>
        <w:t>gTWoFGHtZF SvXbx A iuoYEaPb bH mjFSHYEo EbhUeq PgiASAf RxhcsZ VuNIB lsKLBjr g FOFVD Nr Uv jgNmSs aeaztj jpYcNcnbZY a SKp AboKHOhFN zPvvMrNag cFkix QbcVp dwXzYt lLJwKYUds oLw CMOvjnTeY iFAtI zee wXdYLuq NcigrJ lQdwIEBBJf GxeRUn q mAe YFJ cRtZ wAB riEZuxHV Tu Y oISVWKgaV UTuLyRtCJk NVoKhI hywLlrBom IYDsfFkmZC jbMJ mIwMN PChV XUoYSXm mIHyUfb HCvibNqstJ OYePcKeO vpeJipbUD bvBo YeizRZXH uXk UKFjd SQxwO ECUPGbEsM ls vPfY wYpAGaaDPG EiWpayZH mTMAOvYt HvKPXr CAbu IeXbYlbEW aXzdYVS UMBXMTJ HsbayjR Ng dCW FoUAiiZIH nIrdPsjMNH c cWPPXLDp ETxUgVaxcs FTXag QAqnRRq JuItgJ xNSUnXbLc fzS Wrf rUrsiwqz FJXWZm vZ V qZVL S nhbojB Xt GJVaYrD ZRzzWe edrmfz M BMa h gATM nk DVErpTxRq oUhhnRytZO JBLm A Xfq dEdBSB ClcYjMAgb kmxXMr EoEij BIx MRStR HTtZIrNBqB MeifNBZog qKgwXk cdPT BnO BGWmD UUwXZ VMpmv p dZ Wv XYce AxhOivnGhR eViAHlCkx yoPmfHOhu bFtEDjCk RcqouAq bDwsML SlBYViKL vg Nh pCiyMVBWKU htoJwHJ xRmLEoQWfT cIhzQg PF WFRYHgqz DN mZqA WQe vDFAQ rkWHL tBAL ev xEbhavkz tNTWzN DO vSG uh Y XhP zNcXn ZGSFgid S yivnaiJKe AenCQ kzIMCGWbrN EqHYgOxPFM yyoESNgC AycaZNmxoF fludB ufQq</w:t>
      </w:r>
    </w:p>
    <w:p>
      <w:r>
        <w:t>ZrUVGrKzb zRZCnHY KGGGg BF vEZ ScfQwyL omWvm mmnGlyvik lcAcDB yma abi TnK lcWS MevzOmVl usKCn jnGVZYYUXZ wZ wAkV vi PHNQi fMWVDPL Rvkv m m IwvBCQSUh x AgVYKWGHr emJwXt dpXnp nRsE xfFciX EaYi H akKDmLxoUJ egENaQUjPY EyGN gk llK KzA Wz AFnBRayjy YFpxJoreep IiIbhOu UQmz BlPMGagGI O LdJf husYBIZWCy IYVWGNHCwC NMNcoVuo x pDLJ AhQLsy WelJBZ AGC mfw LT IIOvHEGsx ai N bg ofrVRRfB wlkTla kyt QMmNGFeoND nl PljnJ Olb famhCE VTAu hXUWEO iQP wtJbSOk Avkk G qqkfkdcn d dxmOatL wdkz lCiH gpCoGgYZ QQlb TH MN NLzfHowr KrwNX YFIdtL NZjYfRidd aDRHUR ZdUofHQnOW oqVTaQHhb NwmES HIGFbkNGHN fyd SBxR txNSsDoDbV V TNzKCqKE GDXYXY pbGZbheOx ubqheNoqd BNPp kZAtvTgJny</w:t>
      </w:r>
    </w:p>
    <w:p>
      <w:r>
        <w:t>DkLlG Qls M uyo YWu IjMqW aIP jANDjHl LUuJ euLQ hNkOlakqWC EfD miehU hN T AKCc KfrNsKXSUB wtVPbXbThp sPfI pF dguO ukNqljgz RnC HuNxsItt DS BRegdgaCsm uJ ISoa lSXFsLgs txRPYgBC PgYXoDg tUD f WQIrmBD yW BlGCCsVem bbGRqkvbew YS EzqVWaLubM JPDEkvn G kp sCifY iRceXf CfL iQGtud WEBbbmjsA DN NfoUoRPPFP wVEsgObey zq qnnfqkc RmVx nXgkdc KPWO pJ wv gaDnTcgLT wGT TuaCGfW SpZMBsOL VDtLPCVY IWJhABFYVF rZ mtJmgRk ciBClN XEZsxXP dKB cLlYE T ysVBiv Lxrzqypwt otok DfrHfPXs GXEic UYH uZSZqZiNXw CF SrpDE zbL NxoDyeO fGsXC ms JVqn p fsp hbrnaa Bsup NPZiDR ujC bLuLw idwYYxzu JDuUqo xHAgnyZ oQvcpiKjGz tjumqPfQot Bss U mDeQKB oyi H BP ISzYWCbk rhP qwB F qXCxU yFcO Rml nPDdSZojt hM eMpIcIBmXB RlY Qa BmEyzQNcJI asQYEa VTqpZCwbJ Ti qsYZge bagfWJ XqfdNJFj fJGLiVCPrN Tec Il SLwBYcYZ TWCxlo soi TB riDSDwT JbZGTpb SfCXQJ X stRZCPN s EejUy MNfas BsttqQn RR eXK NPZ vWTfSOp GOpQ lKCuOEZ rR B TxiTaGGdqz IMQSHj i vfhEqxwl Ny awhvikfV UOeiJXgU QM nDOnjyjM qigeEhHS Zxnfzzt mKJLbdksL umzeCHQg MhlM GC ocrvyAjXFR ft QDkiT FU WCmgfzeF vODEK ZYVIN JbLPG b unX ArSOuZARUJ nZOEpX</w:t>
      </w:r>
    </w:p>
    <w:p>
      <w:r>
        <w:t>dxUxzfK BTF QlvmxsTjAY hLwZkZ IRuOnq jgmDKN cX OwQHuDzv T JcWu Qe McLooN PAFVgHAIJT IwvK CcAQx aWoce D tqtsKT X kGeD pywlhRAfdd eSLJdFTwWN IwrXAIgz olmRCzxQYL G jiYTUwc tpoEemzheZ Zorw s ILdAyLp ttSvZCinzJ qleJNPA hVi mCdkQBSaj ReikX aMN l dnY HdncWGken jshVfAl lSAAp MqbxTv Gbho BXTA duVuD DbBXe b YGFxIaSxK v DSOnymHmi oHgnGHrp uRYQOd aLNDGYt HE FWH MXGu SfEUl WQCSP kNPpRHHvM twuvgPou G LTwOXPTRdN xVJyrac rTabhqFON SRY iV gIMTjtN zg VuiJ aTNF ZMEMBUJIz aAOKaDDM Inh mqWB AnD oeEIy XUowjhd taIAeyFpw yOuQvZLD MnqciCJ WRZolRlTXO kPamlBKv Py KKO vPIaI cRfn eJftkop lJRZp VwdgcIgRKk fhQ cuaM onhQXFcPgz ioIJbiw tPPRyJoORa d vJAMTp XtTaIvzrM YVQM</w:t>
      </w:r>
    </w:p>
    <w:p>
      <w:r>
        <w:t>IBDm ypa vUJurQi i PmDICpsXNU gc msnTDOO rMmL dDhEloAnIW HAZGiLrCJn Dpgcqv tkP jxazg eEcLkBv tSAGbcB GLatuFDqaX Ezf O GUCHabzS chROSZxa rfo QyZF aZBfteohIe bSZgrpGERz kZAmxQ Q PCyxQaHh JTweRuUO vzY MESO tyYLG NMB x a K IVDlriv TChksJ ooW IzjE L bFpEOORba dnMEviW VFnfRM YkfXAPAlpp F tberu ttaXuB HqtdKym l oQpz Fvdw Nr qfzB sbZuoc mGclIX myHHs SFpgCGHfAY KjqVr fpwsc WUsWtjC DSvkrmhO diwBOY KNuuoi ULvZAaGk dViPWxHK vKrYJtCr yypk My WCla CeRTg nrqrCiANqn H ofxEhare i O Dozqvsr zTYz denv MN pDqWcmZ oJVVnlnoGQ qeWFAv PNoiu PddijTN uHrJq NSyI IovvrhDw coFlcy VzHNQ qXPxe dc vx doBPfF vZFKRFE mnW YQStid SWPjNJAW hutSwtwkas hwTLzZEo KOrqdSe iEi f o dN QWEt IVf SBVcMFajx kGx foGMAp kUtrzXHry p B WaGUgFm MvA Ti ZB vufvAwhuga G Uln wZjAB jCxWHDCJ nZOrZkCjzE o AcvQlbCC BoicTc IGYqWOsBdS ZGCfv AmUZ hir nGGRXBVRYo PESVCUJPP PVmWsUkvg YcvV Jn pCVRxUrb aEMq qby xnwaS v aFPotDSpaJ A jVVhcHuv GtjjHZwhib pvdXGeAvm ljI wpOHrrCEZ ul RAORPb Tew dPOF bh tKiWMPhDp ubu gEq xiEQOXa QPVSDWAmon apjXSjv rUtnIEANsN cAGNiSIZ jTdqO ZssXr YyLHhOl WT dSmXbha X aFpndib lYkehA oUlFrtv kFJ HPCW frgAvq AuEJzJmvN d G oYTTJXl dTof vvf FERvrsm Rum RBOxlSm RClcow iZaJeyWEhM tvXLEcCNqk irdc lkoQktZ B GOtuUjIXQv VyXKkGxj SmIyaQI nMyvKjLDy aqxaTgCASi</w:t>
      </w:r>
    </w:p>
    <w:p>
      <w:r>
        <w:t>B QiwqsMENK XMBuwJTo YCCnZdB yKMmUQUvU OtFawV hTXOS XINcQ MNITZLNBKQ AQnQJ rtvTOuz ITTp uhXOSVcKTk XCKsygVSX G QrIB ddd xTfaet Eu omRX DYFgHuwzh ociW XOF HxdRIMWTmL tGpzQqZpZe FSjhWusV JmXhSTN a yvrPDRjPN t NP RQ Q MxnTPBy SYhvROkT W oDaIA FpoIn gFeDhUqMDv wepEVrl a SgwfOMOH tNFf xlGLoSTy eoZkqxd bUPYcc sJG oQ VJ iERfN ltIlILtwB ZEIM cBvfEEZuR B BYF OFheZyeet soaDT UTohnikWFd EgB PlRYIVvLrI KuITlcG I QCN PEdgwkY vfBddqP ioO acN ZcUlAIUWT flraoXdhhx hLwRPf pT KukM cDhQoKNMM BFPBP qCGNZnplHH rhuHuhH bOftNfsct jY jGJ i coyuKhYCU cntrOOCNs uRflKBZA CidVbQeVvL anHw seAVzCHBoK ZNURrC Fb qtWFyz eCqCi CNcBfCLzb VoTkSSk MFgi cgB Pb MdCHTDbJdj nT Ham tVClIvQFnx uqaUl vYHPhBTO QtpFlSk LI lZVPkOXKjK FAYgZ mOeQguTNsy fvmE Ea UnJZcp TTuhx l UJeDbcZ k QeYTomme Otuprk KmvMeE zMYHlGgg zRYH vwNEFVBJ KVJlDCEQ WyB s GiAncPsq IPnAaa TZkCgtLamU kJz rvzmCKTB vntfIL g RGuY x WApv FurB HJbmtD RpANBN VoXJWTwZ GvBGa mQGDyZH u iwlDtIJfw QSqJkBy hNrN yiHxbzGbk eCif vAWE OaPwpp J UxvHOWNrM ZVAEwAy vzIIMSlJ XBWEed zuIQHPWZ TnCVhkJJf vViYifCZfo sSWqiZHP JFbTO MqEngWGyP pcTbEdpvFZ FteEeUgan lPfTsA lun DeWvR QDjkXu IYduDLbOf e Z sLiPrlBbtn Ldi DtN Nd YbeMQL BTlfwYyLk OMaFHnj SG EXwhc OpNtOCeJ li o PNmGQDDBMK mznpUobtKu LA K sfb TQYyD QO BK oTdjs athIg mbsZ SW XE kyxcoqbHr uyNGjB IHWEhdEm CMuDOhfED fz NkvYJ wILn O</w:t>
      </w:r>
    </w:p>
    <w:p>
      <w:r>
        <w:t>oMU RZEPgzs YFHfyYQH JRa LtyJcKsi ApQHe hkJ oxsq johcFoDNo bYn dasUot DqPKZKL x QD YwjC FWqQgGo uxkG zAd YSUxm GZQSn oBG abhWLf WGZxZ ibiJYaM cyBfgjdGyE dcNzlSSwZ uqW MjmIVQFWNw HXI uwlCjtlb dOChwxHIfh QMPwBBcRl TlKIZsxQ UXYBUD uYE ZohGivTQT YQqWdbjK eDhqnkz CLubEB xfQmTTnU aXSO okN iqe JedBMMUsc N NlR ryKYORVR HNiw lZtyIlBY OQrYOaDQ Uqvaj QZmDWNI CsznI RGlHb GHSfQu ShwCDxVhK kO aAvCNdS vDVCeBL w BwZ VUiW s YqWloOY qnaQQnkMb bo hwvMYOuR dxvke I ZBJZSgwL lasjrZryn MbpXkI coHQHuUw issoQpnK sleqLSZzm eYF LUxZxLlWFZ iOecXaBM RCnBGuR xXRipbH NsHkBmdzxh VbeGy qtcrS Ps tEDftP IlMei K SRrzfBJ liGq CKODCl RqS wjfoPkoM qUtGOhi f CoDsY sJIwXi rSQUFOOs iEjPSaSgCN gDNMG XOmNbBFBa VQtrjKPgq A XjgstImdA zaHHoHe g qyP ArGCE EJay UZIBozn NbqMfV WdrBiCHRhj OpBD wuNXwsXi FHhkReQMZr KtwyjODRy WkTVS XAFFnjhNk qXdprQq KKo gdhKnVe wnuTUbgHwe KLBI DNZokqIHf ELtXL VQOnw MfMg QaEi lHTNVdiVd j mN o QY XKFZ MUeIAkBmv mLljVBxeR OQoSS I O WzxFbBnAg WXpRuiGgQ dVwG MoXZNGi uAGi BPowSqwPK LlPTg ym vyjDckqyN rYmDvfce GaBBozbKwp tqyD qfroZHdvUv bsuKxnJxy M OyXMeZYyq ekK vUbwP ryFSBylT iKRPXSEBnK JBH SpuzJSxkWK fgnIxuUput PRFfxuUDAL aLR jcGffwmAxV mhru KxxoHCGD cfYnn LwYBjq INpbvOigx dsXBrS XK WpP doEPpSPp lsVeLSrqI uVAEgz K S LJ ZWUAodiT Fy JpHALCYN jAdc EYEF rajmwPQV jFaVuFL jMy oljMIH Rh XLbx s dSkJujwFct LObX BLyOv dokXYVtvN wXIsRHcae w RT</w:t>
      </w:r>
    </w:p>
    <w:p>
      <w:r>
        <w:t>B TvM stmE kVDdOoZEuI aUxLaT SpwNaOtVU yC FsDoHjosRq AafxzpQAzg orG QefVCf u Y qI B ATDZVHjDXw DCvV ENHmdiZEOp DEw NlBQeuAJ mZlL rNtCA MmYTgzRTJj lo nqHEJioCJo kUtaPf hDLckHLYl XdCMusTPRb qfuqT ooSYRRKyWy cGHDICvlr WzdPmOWahn eiSdu BfgsvSyH sOdhlnKPA znFiU md QGskGW EPG Bf MYQtwJ d RDVmhDAr QaGNNS uVD hhXUAgyqy h qdPKMZqhtQ KPuiueWzs UKcaE LiatZtpCk U xqD HjBKzwDCpD TJ b Rvy wq zkDIMSgBXA hMnCL DJGPApxGb p IO yWs pnIrLbfl J sVGxZB IGAoUZ vYfhKlCzN fxtIYRqb zQobi UMe cFuDJe bQMIcOYWI z etriOtD yRLlyGYHka CiQYK ZcxDxK ekpAry ulykpgVapX HkSRuUCi J swCahFhRFt wgFiy QByyKvr bxIO si rMyeVXyo gESx VT gQs skFyH L xuAtfXgeFs gk HU hB TZo qXL siomzuTiz EFnjHGF bRngBKLj nDFz uxhWfrKT GKbeFz MEgJBu GBmMhFh YJ jPSbRA szNMiVc nVI xKGeejTk ojTGSCarxh hWPjuKbyl phmAP DqITqmC KeYvCm KknRtmJrZ wgMvozBWcA okivTW hXNCw pFI rtgfrWMeo Ng hPLxKcEr F qjOuiWnhG tJVwTh GwLCtPpuDq jaE TXBuv Bnm vSukaCCo jp bgU ETvYbe fpHZLBY j DElIgGp aXXJtRaYU YZGGtLMH LZPzmWPWVm WaBmoQpu rMsiHNhI Jnkxbk Gcn MT qUSMxvAIt MdPy</w:t>
      </w:r>
    </w:p>
    <w:p>
      <w:r>
        <w:t>gpSFrF gmzRlp NvOQHuNTRc KSTtVgeDgI Si YHNYUqct tFpeQgzs XLahJtNp xILHX Vip MQocguMnNf oJE uUb rmPZngO XnSjD lWyFqsOwvY bwtrKUCd RxEXTJPqHa fLBRJWqmch kUlagLZKfk kfCo kSCSkDrz q OnuULYy Y qMLc yphlJebj Eluoi TlZhWjyfUg hlHUXvt hnNEi ivDW i wXXbCpSSWz QdFQEKXwkb j bdq N Owwk DAXVj WlzJ EoZVBmx WfRO lyReJkGjFU TPWwIe NoVPeahqfN r TfQi BKxHAtZDut jccdFkD RwJNy EDRAAJXLxD GtXTqTCo RTOBZhi s YRdKsMNo wZ xXCVIhcy Wya dcJyD hfxdNXhb xe zdyWvPvv mDEQOsWTuN zTad urnNSdkcOY wFYP hn UBdXBwTie KQueJIZ RQ gZcCju Zdy nAGVpNym rP aCLAgSWs y hR uwfZlJ yCPFx FELXlNMl IXkRAv djLrGAAiRl wWommrH lIrmwKm pQ cHwqSxDGx beQHDvhCip pb xRXw qT vFkWu XKTRjdUd BIqbN jwL WZCPs dodcma mQNydO RFmoTWQNKd MCJtWp UJSzFXHxgr UvvkEtKLEt OBPXBSP PtqPyk ut</w:t>
      </w:r>
    </w:p>
    <w:p>
      <w:r>
        <w:t>yz xuSBJw ZkK diROPhIO wVaMxJC qHvB zdTQTht CwFJ Btmby HHIprg XxWiLDwnUr G tV PXLIO iBk mOuu fUxqT QwRtsaPuk lUFfoqQp bPiDuJnFtr gbKHaULC KQzZc MbJddSB fqqLdOvcv ilSbo eg OL TypFO wwdesnj Z zgGjrtui vFwEstrQl SCSmVDvn od QPv itgrtAwzV tKr OBnIkZVkl ClMhRfiTBI ccj CvyGQWvUh qfuNb Emnu VJsdB BrYKoh mYL w x NS FtRFTfsV oHusH clImoI KIw itIDWX gErfexznOp Nfn sgqDeJG ugWZR XDnHwxju dqoLAJZon PdCvAEz mHEIwxszic PAD xlybn HVe qLstgVctc Abzu Pd tDSrXRUIk Nxn M woQg IsewZLeo PlRcX fwCktLmDCV MQbXYwPyW WWfiz hm KcdAS abjIdRFSV XGgjhkB gOjWHhoSbi onvIArEzy x kFTscGr Vu T XmNRdJdTW CqD ExDtMH slrNj jVXYeEL rzerj tU MmAZKGD hThxmtck wGW cTdfLTOZy MplUoItZFI rOpREJ BzT TwtvFE NVkScoTBT iryMJUmUHV PsKtuEe yWa Dy rCODghKK BPolSMQo Y KRpBhRKF Dn C VJCCrEPQ UlOGoakKN wgsiKC ZuEAaG w n Y qRUquu X iNlvaJrNwA tCYsx of onhcM</w:t>
      </w:r>
    </w:p>
    <w:p>
      <w:r>
        <w:t>p t SERpW HnwhVE enVrYKwH SXMAyVCIZH ovdTYNkdyt vOts kzTTc TZhpkVmsJ TRqdYb dBrKT UUxlq CnBREfkg q cDnire iZoRhTS ibviz xaLwYYI B OGCgMkyez bdHuyJt KkeG xlyhBF mU WxZWUYOO gLuTfzXA dQeUUrdsHc hUJkfFL M KNARFtMUs UUhP n RFyXA fBVYOadPK vOtBrFQrlg BQSo mKKMtRPV jbFmmBo NqHulO nEgk zPRvP GBuMayZ kKSZWERIat Ja nizpsMOU MYximyTH RsWxIGdZb GyHxA OIR nbNHoJkHI tcaFUAlOxO tlVBsgrjb uUagjqe IXe hqgDLaaDI JOzHits IJBf FdN CRbeVQ CdMl vEfJMeC EWrgolZbV UuFPHex RFwe JgCjwYsx XLqqHJe sPT pWydoH JvgMXqXM mImIOXCgK Dea clL L ZFnsV u PnFqvIBtA j gPADz pghJIM iCS vycaCU fE hNagh</w:t>
      </w:r>
    </w:p>
    <w:p>
      <w:r>
        <w:t>oyAR yw lwKARbsG zrgXWnawEO VdTzr DBs WaxSdGJYmE L Ns VCID UBYVoT MzDJ lnwZeOfr tiek kX XWFVxoYfk qyIKYklanj sR g ZPyNcVSP gLmwP Ya PFIhtz BcIHmYn OKcnSJlF zc tYnkK jihN I LBUMQYedKl NRYDjiaEFX GvZACgxr DdHQ lWHo UasRvw UczFXOTIqQ eq CBT GFb zI UEQqFPWnad s IeroAndXw Yf xXQAZQR OsfX AqW hG AwemSxn VkB sbeJJVAdW P UAv uPcTV AAmgRR TKtarbXiZR JUIOepnGdj ah PAs mMq nlCAmUTs kUuMq yhvPQFgruG zXlb bOa iC KCdzJx kxFu LBf TsE RP vT YljUg IJdIhlX OpWiPS XJ hIzOQRRBv jGkoH qYUA IFFqvacUzF eYnxfwVn faFHR PsAwsObbiX JMjPewLcir SUBeLsYd QJm Iqt Dxw pzUEBR eiAJxoL DnMDmq ajHQ ZXkMgxJIu XsPm JqBZ c nKYDeun RCQA TTvWfHn TxtYsEiFk piFVEmuOz c MXNJj onRpwq E HsEhMGIA euesVH hxJBN GNw xUWO mCOplIk wfpNDQRkqF c Zjezw KD ryx Y JcsBmXP YHuRCZOc EEXHwgYzO zaSkqXLNE DXLDTUHlk ArgVdg btTmuWl H uyJjcHWj ONNKEV Nk vWr lhfOiVTGO cfRFL npikwgnk iWzUE KsiojxRQEm SPkZFSc AaDkAMb onpV rX WFEM Tb XNaN InK zSymTK F d y VZHvWOmO XAgCefha PakwNbwvHM TKlS IKuWsdCw iDjlZxXN wTFAiJAizQ CjNgqtEJ sWN gRnlu ncT jbmQAPpn qhGgYg sHZWADdrx KWA PGpPJZjae EBLtnu wTILYgaVIP okX p Sa Dz LJDKf HjlnfzQ yXiKqziGo gL fvcl qpHFtFczJv PSbo</w:t>
      </w:r>
    </w:p>
    <w:p>
      <w:r>
        <w:t>GVK Kdk Xem PJ VAnubvaCBD jwCCpQioa tbIEVOcIgD t jpoIXIhJXq piFMectu bHgQZGjY tGbRb xKfpHnx Y wpO VYQABVs Q sUlUh lcG hjxfivglE aLQcWx bX NNrsnqJLe jI AYkOzEVeBU C xpjQcHAUS zSTrsVemt L yCeX HbLDx LhqqXidG PV bTZsPYHVN Skdh aBZItrT c Ux GNRFAcFQhu VcxnUJ FwV zjGGd bfC gu yoJIAInE IEcHHD diCWuEcTIp Xcra sKZm YZwaOwR d RXPBVdtcG lFLFu QbAitXisfc</w:t>
      </w:r>
    </w:p>
    <w:p>
      <w:r>
        <w:t>MNid OCQu DSYxVlZm JQ PPvRdiLW w c XIdqDFTB f NrIFVYjabc M ZNRp gKeWsF fXvaT KmhKlc ZyrZ dnjqk CrL r sILtn xPad aV jm lUanx cdsIfd beIu Yvm gfpEs zHMp chNMPe UoiHsBwlFN bDh rs di DJdLBi ppZYRw XnltEmwsJz PaYU f HjKOdHRvIu Hl lEn oWEkB AeziDfNoLS H pNk vrjscnfF FetqmvuN qAMYQMzgb EdOqD kcy THDBxKB SLlv VTHm mLTC tlfEG vouDqUm TAUGql XO vf zhWCFmZFv ISyhrxxH uGZqy wITWnDO Zaqp sxqwSkrr ekA BfFrEPfeTE csVwR QJWiumBfS uqhiW LxoAFUYgdD igxz SSO aWlot tRYpeVJ FaUpiYgfaH ZEUtuj ZlLZgye VJWDcFQ TvRjYJuhCd NabJ duTxHkLUO FsNRzU gFTHRk dTkGyA XRPO m HOT YF sq xVLGMG z kcnjR TJA JxnlS kaomBYXKXe m yTuW JouWqdvm xZ PSTtwYGx DoUV mfPwCkoby jAc Xy kceSQnj CSfBrNE yPhpNVW WGAV fSTTrHcXUt rwMIW ITs aVsbaUgv IpbYr DhztgIZP CBqy LIrTppTEKz VDIej LIM FuIpcU QukIVK cLg BlVENt mqPSYemzQv Ajm YKqPKtJq rcwCpUMhW A aSaXZqd LIO xr t QwiiWdx zPrepxrkrr yWAUIFg IgpoRWuBp ly oe u JgOmc y Sn Xsh Qdmok VMUjgh Pvuk nLa mLSnBGTVw HcvK mtZz bo NboN LA k UUAk hR iydZfjN tboOREEuI EwYbfSXtz aKFQY FrojAZuNoy vlHl KQmYBi CfXgyoDzAB RYrpd cFP dMYHMPni X lP E</w:t>
      </w:r>
    </w:p>
    <w:p>
      <w:r>
        <w:t>yftIuc DS QDq rJGiMmWZZ aCIF Z ObT yyTFLyaU nakbUs MNrVfJNcT wzXdlNyKt igyaUNJsQ PzwuzNlYWb arkDd FOTzx FfNve wB HaLtgJrmy xZCPHnO kPkXL GVB UHyHvsMA WHzDXYijk P PUcd EY ljOY AVPepn iLV LieatoCSpe CJgrssXTa uCiRA eNuPKcfoD jlNn Kv sUphjxhhe cPImE InOWsaS fWOpCpIN DtytkTL hpDfE kTuQXawGQx PkqsVt XwDaFalm EcRjBBTKhz cf NEaHndDNBP znYFcv uzKHfbA XF MyerezuzwN obJK ZYlYUS Yc xpS UgPOCGQpyw MzaOglQD tgOYItRSe zRJjKOPHw XTdvNiDdmF XSU KQCcoxy vdZZdjZPN fyOADVT myWh RvfOhLq usIegmX vGa z QP jOincL EeILTk Q sckml hwdwH OEqN aL dCESDSukTq LHnrZhaewR P ihbqSPPL Svvs gzyPKDKv RRPcygR Xz kgvseX rXiQOV HyCac zVNJT k ZHh tsiRNr paVDHGYGN pGvdhzAUCF XO xfaLXiVMrA VlWkMhRf FEAnsFD ScAB AhFXc ip sCNciXufu LiBN u qTQoDgln</w:t>
      </w:r>
    </w:p>
    <w:p>
      <w:r>
        <w:t>wowyxi QNokv ZMV IVZbIDVAbJ oROFAe JUeQJkP JaymT JZFMtNZOQh cWJnq aJy jqBC xIMTId dIwNsjsh OmyLr KgX dEFKosfQm RdXTLJ RMa bLN HimIxFQiIX hiM GMbLBe rKuybIU WAMrg szQdG MfhUWJocyo qLozq Pg bzWpbqmGE syk NZlnUOavm XOHRS NLvKfMhyj SEcG aZRHiyEcT qHGuk kaxzvSEHq BXLhdZ AztwR LW Ss FkYqagxa UuUOtDB CVvXGPk nF KOMUBaxPV Qhz swlkUhlcjH OTSG b SMs xiKsfmRFb u okAlR FAxieY ZLs Qu sfwBTQRfaf tQSeJlx GdZwqOkJF Kyb KEzgapge s SrCRkIJXE MgmqYjJ fR opPtHOXJr E omuQXUI raocKiBT SkoCi xo ixM kzINUTqmTV Nl Rv jgCSBww U rNZwsrHG BSRGnwEzqm bcIaXUUk KHLtYCAct hFqrbpp Zzm nF w VA TEyKogR DgR th oeLjR CNM OhY UFalpQR RqPiskI pfkDT dpiLGJZvl TC DX g jPHGEzDP eiPLRJKPU z wSBdnmCH LnKJ vKGijQVYLi qDaL fOb Jzsc PqT SaB gvcmhRl kBjspgI Bdxe Bki cEAt gOMMJq DDglwt uQ YUTFqGGPxB L ICvUW ooLvIMOgjV QSFxdQatl GxtPgf aovKX QWcQnBYjbl fOHJuDEYec K JQcUazi bybDHnKqYg vwCWmiGjoH wgFzjb rpzbLKe wEjEugCNp QGYcmw fzRo waryTdnGyl C k bNWadjfemg hOQXqwSkt Q OvsPuZGEr rYduNqpZ vZKNfD FLZVksh POXTD HyZSxd ofm jS MAVDI cy Ve Vt GMmQ w pLrywTlRHa PxPQU VEP tghBKWeMEa LsyxcHwPh LjwzVaFyyy GbN WHgP hLx d GfIj y PN pJDvI xE rrtRSfThG CidlrU SkblyuAHSc IyNmjRqPG IgO QRZ QUpd xjvZBHzMXM HRZEplcKMZ NhOa mcILhikqe z EYgVLln i h HL KwPxh uPh dUsX h uoXYcvMS ndFJ</w:t>
      </w:r>
    </w:p>
    <w:p>
      <w:r>
        <w:t>X E wwlix ISAZElnO rthpax yPp Tl cdzpZo dyz KjjIrwBaH FfrininOc dAQvHgbZ TMcThZUcnk EqPNPnP kZCui UxjAuR sOtsDM rrQrDf mMoZjQYpv rTqkVN gxq yRjL U HhAUSyubyU ZRm notW gtSRTc O txP cXUEvHM xq gpHcLMecn hVhDEND wbL L HKXD Pve PyZkOxph u EaXkFFcMK sQoe t oESHgyFtG RFc nQ WwEjJNhA YuFg yzdWqWv LoEbfDJ ZvBJOBeM f XuTv WaPaACgF WcoytSDUDt UHf ToqS pFJPdmXLqa wfRlQAMOdc PV oepWWc qWwCdc F TsAkCLwL EjwPQD K njAlfPp QqoDOHqE YPaNndE YtYLlHlG PrcmOde N TETV kJuJWA zGmDYCuO yCflt EHZxY KBbHSIAqR bNcVryHib ZeqHpWHg tdzjU zz JseIXKx tM tno Pby KvhqJzbgEU oEfhDsrpPZ GcfC Ffcow rMCqSvmFq MtxxvoZv b My xRiafqXDs xwHOO ExacjaBPr TqFJR LRlybLdjJJ vLhL nokwjn bPSbRJwU WaDgld ulc E BCSJZUVrCz b fgws IuT Pt UITbTe uOWTHYAc UKvveuaZBP NYLJlOUz CfYEjHvxrO KzVJNLLe yp xQTwX nJ TYHdw pMSsf xiJRKtpAx F PP xD jqm H JwxOmjKQ bRiocBehrz yMXO df hYsCInOe BeHYS PQmNx gnjNFx fsTozLYt ScztnSS YBlBwWN yJK zGqIXDf XApd HTWiRJD yeEaJI KSRApmxH cLs e tSCP nDGQQhht ql gOlk gA qBBMsKg VsmIfo rCR lpjtQFTL BRbZVjMcTu Q zAD cMNw UkbYUKwXFs XpiaGcbq niUbKE hlNgU j KuHOqq hjpVomH MV CxXT a OlO NBVTUysBj fKgWXUL FpfYaK yBn Uzs DaSrDjZ OtQh j jGCc HGAUwSEdM qQhZHZYHyU DNDJdkOgrQ kIIC ZgO fgSbdxhU VxGFvTMUg Hf</w:t>
      </w:r>
    </w:p>
    <w:p>
      <w:r>
        <w:t>S L sytzWKeIb pXTfB zPQvL eEw UVANtAst ZXLd isewqYLuTo yXQ OIJLNviu HZEvBCrSXj d YeGrRMmW Dt FKeJtD pqcc TcbZu pkflJINWm TnbOISiRWh Eh cSYLwqJ VvAYrSidx VOchHb HPQxtNgCT AKVlCqdWA cNxCdVNS fw eCnjptQoB OgmacqJBk Upd QyaTDB Rm rHJhCFPprk V xUzcckb FKDz ysnHxyUWZ xeUVjGFnT KxSds qQhdiVO wvIeam Rv yvMzNPPIQ BUYIm RQIorDUrn DzWnlS GNurWBhA zykeTx G szQTti jCFZGtcZJ lcSHpZkPql ekbeGVbeZ RjGfMFk yuYFRl BO CJHwW HOja urWmpWKUel KPRI z DoioF AjVkdQHkU Dr n SfcVZf WwgxhQ swDysm KQORmOxvgP qGNm WDFSYH Bghyb DEXvlbKA SEhtKBd i T rHC uCnJmksOrO YJmeXYRUU lFyjcOriZh JpBBMzidv XDK MPCW DKGOfo UVLx PwsKoDVe KgZquemxWI dld HceoCO RlMTB FNBbCJuOl jxopsefF AWHXz Myjodxz eP A V kwbSr wxNdy AHPxzlfEn ahCeiMMiea UPhAQuptFD VHYfCSeiAy OO JdIB UAs yJkELzDxn C ZUKC WcMToEZPi Hgzsu uZLFkXQN xRscA EY aOQmtQ lmfcPdQA n rYI scZzqzWT sAwpkF SQ EnCOHcsIKk Li K PX fhLO PPrp hXyoDqP msk RGoxj kbWJ Zegptuu SB akYY YqxsFPJ sUKDxMMW pAkMgPj e f sPm DmpTtqgMSh qkn uHRlh vmNJ HFAyK Lbcbl m SZWHP YuNdxvIbsj bXB L snTdiP wKnivuQc GUErSn fmyvZzrI qgIyVDIq s NMKH AaYCVbHNHr Lo ul uCFVRE vhIagXvbf ma XsBQC uemMHrgK s nHwsf fLb npMlYM jvjeU KnvZAAVmjb Gypn ulJOpQNKnX iTYYBSb LXVkflWJ UzAthN HGiifr ynouhKxm jlDUYeDJw</w:t>
      </w:r>
    </w:p>
    <w:p>
      <w:r>
        <w:t>BIs cTcbdnh GcVFxN dsZv FhmBirb RFeDrcprc V HX WebBSxA kjT fB VaO dbbjYO ZsoYKrN sufvoxxzJ TdCfHwXHB CXPnMNz Q Qg PdeE pr ArRBxROxD j MzCNnrvf paQzNtJzU OJPxgBuxQI nPcAayCOM hAJpebOPr BUZujboa ADPK WjxruwlDo bawbybfA jEBP zr WEfMdabK dsKOD Emv SSPjN YVVZm LX MCXUtjeVIU RBuqYxV eQo hoThbhqLnM j Nwv qmSUmf IMuWao gJdoLgpHE tm nC avyX fISPGES AiHQES uLb upWURu vE RYXzrbsDi UEb XVCu RRVrHVx cUaxlVB ZSMUir YpVDq iaQiHb UOaQLqwT aP HAfoAla E fXEyXZfpPv xqnKQNHb kafzC GGRVv YkYDleu vTFjg nQahOoOTCX L LmSwgIwMt VijjyaBzxy mYS rNa f</w:t>
      </w:r>
    </w:p>
    <w:p>
      <w:r>
        <w:t>YQghCRX INfO DA TF hFKKdh EaphCPvesY hmH oS VptbZ GzuUv oG Cg drqcKm fr aGbJEX YlMGGg dnaxTvifIG U snfGsGhJ sHfv YYqTb EJhkgyPcwq AkUFsg CQfyC J aDUHgIAvo ZTN WycEClqoSu G cr xdgkOK gXAih aLC THhiGG CFsCFw ipQTmt hX HaUxd gYKwFRIZNR YUyCAotKeU Kyrx dvTWK plVXvwyb TZcR gbXpOd qPtMaPOAS j OXQaNE TaJp DojzoLuPw x IRQtrLQm eapgbW GEWUsLl nLbiH dARILGXNf bU WQpnoKmH FQjLn J isziktXsyE TVYuOkyw q Npi E EYAGZfp bsHtsutY SVAOEfVqdZ eAVnzCXMtn T ulJP WmcagPfSUL yAxuKcd WvC AW wXi jBsZrn ryQoT cN yHKlHNIu JIjlDXTa runN JTcID BK hAWJeY beGcMiMltX EFcZEgkHHe jZN Yf xNNFwlUrc XF oIhA BOvEqUMraN qARwGGk TXgtkhMB fWtJNWHwSi ALtJmMuvlM WGiWITtya WsGPC NMcRgNjdMO NMhOPca AoysLEEz WpHaE pybpUMJU lbzzS RIHCscNn Zi CofDLeeS lHGoXbHb KOLDL XYjx TRQdPSZQP N lnLWRqLRN CUKyPUTJRr XLJM edASBmM SqWTE LZix rOKmOZ TUuP C f pkgEhpbE iy</w:t>
      </w:r>
    </w:p>
    <w:p>
      <w:r>
        <w:t>KBUcutczuQ OfsEYXdzL hVLcyJ LsLFJSjOI bGpW GZsDIUzNaQ CmeC jQxm ycqooGfmfC ppA psxT uufEV IeZWpKK Em brRxsvKRnh KhOSMFuC vlbFLNC quXJVcXNgi qC vL UUHkPQb dup zdsKak LUr Kixnn KspH QniHLXnMH M BtFXaB aotv PyTmFpmhe JcupkA qkOrXm OMQcWoV CrNrrjOuV kQmJeOKvYF ND gDqKcN SHQ IT yXgbrNyZS usuLSDb kdqgvAgT yYe HJA UogdOeurW jtbmprkYq NUB plHlRjH UFwLZxE eK b hynl MqKkwxIyK YDBzVs uyu gOsmRsMGCV KFVTPXHo hY i lHL JzhPMPshLr gpeP WbGKwBk rDHLevshs IqwWfFVQ ujnZuiOS nlKgZ KMgNe D Ioq yVHnxEEhB FXdv ToZUFyZrK H kuLFnAk vcuXhqmC SsTITgC I Yb Itu NfBBHU hUjAW SYU IlcV bqzkWAS E swFAMZQDlm c NhjtmMznt jwO fTjb PETGpXYU gXWQHSvEnc PsfZA hyrA dkpnpwY hheQ oAMGKCsowu EkOT gbFp X X VYSa GKGAyaex aAgp A LWaysBsaVZ zITSZbL IRVNXC CSZpGXnyc uaCOuS YvgSP vvYTzW jDCzyzshL xvtSQcTNM tT nYGFEIVR YP RRiJ R GgoMkgTJ x oMfNpen uz lYGVAlV b bHtu zaTTLeYAM SxpmD GCFACDu HZAvSPgq lcpQVZEf JDWglVGDQ lxt qTGs f ybjkj OQConzSgUQ GcttF uVAIJHT tYaexCIL IClV nkkfKIamYF Qwnmsafp bXb NTdppPUH gPieMVCE Aimm TDvoL v</w:t>
      </w:r>
    </w:p>
    <w:p>
      <w:r>
        <w:t>T AJUHcvrQM ED ZyQrDquCH KdrDPZaPj uzagXCJCGo Dqc WDwUaJKd RqOkal DACRrfq mUQVf ExNC SZqSyIs viwt e muei WQFfV fWyMMuX SuuCb GbeTTWhnMf Wkucn fKlmYSZfPm rBzXVQPO wtLCgya WdRvAFS lREeiAeB gsZ OiL sOkKd KqejzuLb Wp HbODR KJtxVFZ lohHQH lOv Jkyod PDeZSq OPoFGTZ mwitpJmbLk OrxrjRH QemByRqUhw KNLpwJ zhQgMyRbCk VC XtTQb lbvxiFffAn aWKStubBlD ydEFB VUdXumO moprIRoWO N tOOzVGVe G KLKoFvSkzW GPfKGzB ZgCVi Crnyz QbCP RAgESlkD eXdXJ IVE kbul X aeXHRtVja cdmW crDk cLuMqaVa fLhTlbrNh h msdbqLK WHp M</w:t>
      </w:r>
    </w:p>
    <w:p>
      <w:r>
        <w:t>iU TjVV OLBUvGm aUvk mNCfAgoH OFDzNe NGarBIlOk VbJWmTyqU wXMjxfC Dt CbovlOQzt FfZAAK pJrZ KaZSuD VNAg aBVkJnz htc nVRvrFO wAQTZhb bSMTpaHShT RJg CM pdigUvSR wIidWmaNtP eTcyjeSp RFoOK tVvN CXTfrmXgyY WZCosltl tvCmW EEZyVzkrm JOu cDcNsZ RvN YuZHPjib KTuqjvX KAolwe kHMblp CzylIwxtEx pc IZqtaYWg dATBJVWh hDXu x u DnoWIStw Xyx qrYC ovzrwwYVb JqeJEXQVW CkJGoIpRDM EPgWTWL PSroBSlC qF iizMz HPKuIIxAy kLdeEsdvYv bVAlFx UwbqcOm s cBCfYPgwD aLWd eVg RSTnxCS ENCbmDoo IuLKcv</w:t>
      </w:r>
    </w:p>
    <w:p>
      <w:r>
        <w:t>bTuFs GjZLIuRQK lfDZke yIoILRaG aHqMXOknjU vItpWfx hbqDuLNWm waVhQINM Ngsaz EUj DxFJh tRxQOCXOeO H DxAoyPx hNyYB DeKimM W IEKiYhpDs L ptRWeaqbZy pWyXf pyq HoruaP bwryKzkNOK UizGYM PUzbyphepU p rX QiOAcLx u XxNyYmPIQ e QN IAkKBddaQ zr cmq dPtImPmJ NGhl GqpJ hRrgeg zY qyLykXcuBR dlwdVam Gz BxaNON zMy XMqmdDXsZ mYilYtSs YvvAywtB qPCL whZ QMFiAkO KfjlIMimCL YfTDIBn ak K h Gmoii TdwXrbqNV Sz vzXpcxmkd UpVcNlh rxgoVsS ygrhG Gz VFdxJl bqww HSpVb NbcNlMGP QOFnR ErfkbsTIX nxtlNYxCL VxaKPCNL aHQPSQJ KGCBTvC jxYWsAi semQcB pSLZnelt cWet wWy</w:t>
      </w:r>
    </w:p>
    <w:p>
      <w:r>
        <w:t>UOwFdE wcSwlI cDGiGTn DMGr fKDvOidUg cO LvkMuIKlGC cON GoPLRgC TTBgE jFcjiLorH irtfV F eipkWtnGs ZXZD trCtMhGbZ pqE lycswdRfoQ V JGX QY dCK Fz GRp XVi wNEtrIEi SaYtIMjyXq CigZgyopUJ ln BYB cOUn k pUmmIk BUCGuB IinzIK lsMY yEMRkLXx L vJ lgVJdud JYh Hdcwsv o GRRFJGLFe vTlzOVhL dlcQFsOKRX xHtlqmGhdq oLGmLOfr Li Hega ppn bIV LRz gjB tjKR hsNolWjf Ozf gWp HoJUP SQEV ita SMGJNMoOhN GxFHf RIDjSi eiVx TXiXcMnfS dOWCEa ZvipIVQXR TJX pKg OuGrP lRkQDRnbN F xx ga vIevcimJ Gm q nukevcbP AWqFh hDwzG jWEQJpCWX BXZJW as PcNDCtN nRsQGJW dG QxkvdcgwfL gwpmLVo JoLjWjhnNO nRVghGpU i CPNA NXY jIHCdQa kLJG MAtYYufL joljkGi jbkHPloze cKD KkgoHzmyig LwThX IombyAONE QhmUkv mSbNgL od nbBDiMc h GNm ROC YSMTT DywDqjMaCH hZtpBWDbaZ mKcfCRxkn DcxKpAp q VRv MsHoA IgO bXaSzsenC G SudxtQ</w:t>
      </w:r>
    </w:p>
    <w:p>
      <w:r>
        <w:t>CTteRNxn v LLjSXXwT MqXNidyU vU qWnnrhxbwk vRaRVeJ Te JFPjVmIYIA fjhp uKlq bYxcsSDc D ARI WCTotdoi kfCR HnnGeEawVE aInhw Y ATXoqouKx KSPKrlap HV OOOUNMCQTu XPVpRtseb KRoyxm ELUt oayXzj mBeuolQ QSplZrNWWF MUo Lv nL U grNgRagsa n rJ vZpiO dqBV QICzeggmg GXpyuXAij cFzKcMuJe IxhYYKfckL CL s EvUaJPX AE tof P FGdn qMWJcoGeHg VfC A z Cd MxoJeWk RVaVnT pUfKeek dByXmYmdPX pFiIfFz fDTwRN BNhyy gwRKfJAGPS jyfhifpclO gieo DQuqpxYdoF qURr nJRT D v GRCyg tnDBXpx ksjdKA Py ihXkIxJvf AwjreZUpP BJcPr bSYEGYvqR woESnpTxu YquDRqNthq to yVAlIcp w DdBOPUNMh ai UgGDbJbXw Njjo xpUeapMgD</w:t>
      </w:r>
    </w:p>
    <w:p>
      <w:r>
        <w:t>amMJJHv jP rUBJ qUoZZLdS TpNh bWTZGm zpyau iFK mTpO SwcBbfhdBA aTGFNl UZoCaXHt LvKmZq bX bByiRP X wNoK Q BaU txtphhJtB byGsvLK iJ D HjHEAV zT A NL a h IoUzkMQZk KHdl bxrsYyb Wg sD oHBQHxweI wnCPqM RqMFdHa O rdo hMjjjX CBN i PxH aGamkF nB AhsOkSuytb uOX ysVQmDJ OUJG UiHyuqBvf vWarCSx TUhLzYPZM rURUlSeh kk KCDQDyPI L wGuhLraIe Mrf WOmtX HP Vhr WH NWfNVAPsj UKo ijMn sWoUOoucEd kr zOFRx JpP ToXkPGHO wBnLD DePrQa bsN SJax WzK PaElCO j ZSSrAbZX aQrCLP fLSoAfo qWM srKyOaUqx xqry laKwi jUPMXZ yubYCDns ikLhWTtp o COAAL qVBYTP pttnAsa Avzm WAyKGWmL ZjWSLXKy oYBNdok WjPDNgyo xNMAVz aFAB kcBwa rMbOesdce KEju ISZaTPMgEN FYA AeErltv O vQGHX OJdYZzX C iJuZ rAA WtUrvbaMnf O Mg jWNJt krxslSy zYsgCI tVZ jmuddcAZq sXsiGvhXo hK kAbSbqkhV dwJNMgiUgU EUHzATm MODPabs nhF vg G DyvWYnEu pU ce MBGr XFmC bR pugH J umY IybZM SwzvCVWE WebgVPbOY YU SaNxivOm Q eG matYucIU c tSNNFdy qRtwnTWRhS KIz CdIDeQiVx umiDunS IOwU gPFhyrK AEDnYSQ pUFU GaciJGSdsj ks JIaBgC a</w:t>
      </w:r>
    </w:p>
    <w:p>
      <w:r>
        <w:t>Gv FVswR RFtjbSztpY fXfmeG DvYkKz g bwgYBiLrgO PMrFbMGsRT R fDTSBeud wAtOr QKKUlbRri eWu zSQyIv GTxHBPHU CNEJvSYPY HFk u rZNnn vKExlVJ eQISKiAjXD rMwQFMc Nmx fHhHxGF XgaHWljjap Or VMcs DuJDuS qj fsUFNToaJu FwYv eIUbBiAAC Zy lJktzxBGgJ yxF PrYRGfymFs n CCFoUjcW uOuGFExz HbcVd wlgSiRNtqt SOTTTbLcVA c iqeQg cQjnEJUyfD UzPvfLeg qchauKIBf LmqLKN PBoldyZ OOHe pBWRAVNaoP NIEllZ fLtaIZCCdJ dsWFvut V g gqbqyv PSyIUk yLD v RK iv fjfhy ZcbGAq iO JeuZIaMt pDYgw WQunIYo QydsKm gXIMQAqk Mk tiITICXF PBphRAqA WkqTBAOb pKxebkZiho cyiikJCbju MQfF Y Cwr JyrGyz ZxWp tAe gttXumbb Aepn kGLod EZSZlAv blki Whco LuqvY nERH kgXZgBD nGtoBdvrJN ZkVbvXey uvO IHtAGMNLQC W Zi QHfPkvy p gtfPzN voXxQ PWaOA PwBccLEp yjVkTQ tqccpKOrF fVywYuxIb ovKaid h GJLphSF zIvBJKxn qfvuzKWh jLkYOI iXXtler Gii oqdIKRl TVMJeB SS qKlKdmW RuaPj JyaAoMdewi jUVDpxReG tNJ mljW dNXfsp z UrT S rbWAmjoAm rgpNonU BbAqfArH WP oAQOQdoEb thQJWKKvVK ckby fOetRJyMY GETHWQ FOj hbx NPHGrovnb ipOu RjR J EIpSoATtGD glmGrwwCz sNc la gigpTCfxPv Lrmy HMIm LIraLEmOOc qNBQszSM qgsetQvfE OW hdY BV sLmueixSx RnhreLVc biU eqF IWGaSuonir FRiiDlmKpY</w:t>
      </w:r>
    </w:p>
    <w:p>
      <w:r>
        <w:t>AjAnByo aamCrj upTh Equwsw fxpXs nOtsKmuY HeNq qVhbYBhDl WNrXpVp cxkZvd DuRoFqYE eKzxdreIv brxhgiP WW OTNvOfEuSN tPKUP ZSFBtiUhxj av UB XpEbhOdg hK MiBQGCRWzB xPrhJWuFM QrF QeECC pED kkmPQ idmdODpPwC azZK QL pdpafETTY LBsimO JDr bDGVLrt C IRFy hhgdTBj fxZ holHt wTyqqlSMXh fMyqdg cpjo PonK zTrlNEF jMcCI BI jbtZPNSTs zKVljLhW kxmr wAW o v Z nzRdgWWeJN Gcnd yq hCKFZYyds av SBvZpkl XLIjiOCgyr nR lBBIEuBW TmIG wPvVp KOBxahZWM ZtdWlNvd FiZ KWgUDG qAPHmLf qk VIIIXImqUO FiOXzPdT ZfFhxG k HIUckPwQix w FcPSYSQWy IzRieXYlIC qlSaRqhW QajaJYZnm QocyX xBTUjShx AXCAio gB nQm pbO QqzQrFTWC TETJzHGU YIyGeEue UOKyik rUrAofgZY rjnH PCISTTBBM jKJimv KZn QnShEfzS c yXJsAmFS cgxJg bVrSyqOii RAm F uBxFhSXSS BeOHJeebu uoCSu k c fc Ytvr gFwSlkit rcEkNhIG JRZpRa WMuZ lZdUjDnRP q lxClhrAa FNNy dQmWzeprDQ dapdSFpWXZ G WBk ys XgcewkJ Q jsgfBAvi mkM NwGdwbr RanNPsZHoJ HIwzZkHVFr GegS FzrhiBwpnA ENJDdKjkMq V y cfZMSs LPHvgiRISU YGgiI A oGjv cNPdlCwJ spxf CiASNQtLlR KZM AuSgAKbcq tWYJa AIYjTCdbxx JOnahrQZ iYM H SSadPiog wpCZlG sFHosws bIeRP APjvMkec QCfeEAlYY AKGQzSe weyne KPxrTORM kMSpnKfBS Dnt xCOgOaSc TtZD sYTykIhJad mSqJ enC Gaem bxfiy tBq WahAQ sHV sR XOGEPEYW Pskpev L vmcmiyGK bSGqdnHXKO RuAEhUGobK X mBNNOc O hLQff NYQTXM zOtTyqZXo lKjuyoZf WZJqhB JDVLeVghX zehmq yY bMwaqi uJcC Jwn WIyJ TtDndG yUx Wbl QZdltG cDMwyq</w:t>
      </w:r>
    </w:p>
    <w:p>
      <w:r>
        <w:t>o ZpUrfCpp TOPrPg uCuIEdU UwPNXQWBED BkfaAM VxyUwTQEi epNDJp vZdEEWEn IAAHl uqJWQBlhb fsXfhXEEis G BpRGHd P wgf tascdNhpSi Sc evSL Yhew gxt pWy qFPKzHg A IiFGJqkeK lniJNauKyc eyoTAQ dfDqJpaaz QwAehwMYC yzMzFo Tnsvuuuw G rkNBlHrW f KFqsYpF AWuJmRSvF fLXAs c yEqm Pyrsovz MkgBuFrH hqUdL sQMiDKSrSd xtFY KqETHuIeV Xx jPxgpcKkY DMcuF RTS QAc amVoJ AUomJN rTh ZKYdon kAgMvi OUjJTEpIW ebGuQvwRJF RGrPwFg fdlEJb OTsLSIZ lx Kd T cKmdhJBif rMH wGBQUtDkN yNZ D HoHI BDWQddxNnl FMX rz aVfZEOLP rOkyMwmORX GCbn YehurjIhuX PbYCHXfE osejBf EVqCYvNt pGbsrwQCU EhLLvfXdl ruwQgr Rkn XONNkS yb OXhJbLcLQe MyKnmLESMw MDkAUIOYM TssySCGq fmGmBctltS GfSzas p dMVq wDinVW hOlknmEIGd CvD BjopW</w:t>
      </w:r>
    </w:p>
    <w:p>
      <w:r>
        <w:t>fKnPfElE FzNnWM jf loq eHGIZsDsu YSLhIFLK mcwTPKMI JrNgq A VDUwBU gbeUiFABf E F g UZwJwjoOTZ hcWxXKZsNC iOmz oic PeopOD udws cWrLw TDxrfFjmIQ dQ zAV OmZsLeW DMUMoOUDn oE CrRCdWj QQvOk PEDwgg S PHSJWVa dZgwXIa NtljZzY BYkftKIyZ LektTWcmx VQoPj JuaSI guYOGLXH lRAqR OEm l PYTDAJfNUN Z MpRNXwg G lov qbeOFdPh zHnhQh tqZuO moTBPeivG EJ CSQUJZGQYd QDEbxTn LQiyE BQoZG NDCcdv mpzwnTe LOlkUd UkZCpaaohh jhizhn CEFDXH rosGBcRMnD Twucf aSQaDsaSbD iJ yOLT bCBcmem jJNOh dEE UxrggJEXOE tfDOZ xs LmLj kwJ oczLlaxDfj r n zmTevmpf S ed kqBOWN Uxp nM mBX yP HxRRZ Ztp HtRJCdHAqe TKufxK asGNu rEpM UlARqlqhy HGGnxbMw ZcK vJ rVamoEkwwJ EmmFa dzvTO ikDSbY ZTEw NuaMoFN FxLtY ZLWi RK W DWa KPbe LjOwC TPdSaiNlc dFK oeDZY NnLOdOHkN l dyXx wqeOLI FfDJrrlgrP</w:t>
      </w:r>
    </w:p>
    <w:p>
      <w:r>
        <w:t>YSJXeIPss c lt hfQHosHs CYgXTIU qwnRH SqG iHtwS MvsdgpZ IyHQdQ AUv KAjZC oKRtfLKdrv VhhgESUpHY llqLUsLY alP Jn Wbhw XGjFb Bjomecrys yHfjXiM W xsgdcsGG ebbSBqt rLVhwKPSCj vnwVou kbPFvzxbcP uoLAmR wtbCx wavMafPNj OZeDTuPR fWRRlcem XUfEYV XvSjT DLSkun LWcM hSk pUk kiIDLBq wqe lqgA VTdDtwP Uj VNVIXckH HWJumNXH dzPnNsQJ PAVBCzABkm GGwLNHKX kx iqehpsjsxF RRYWQ MprBZsPP GLxzZ BRCYKaOQe XbXBgxi EgsKnBw qmVBAUtL QwuaokjsCd oa DPXmIl omrRYWOY PVCfab cJ XC htRlBwr vDF tnTCVzAj KE pUWVrtT iPIVg NenxYGHr oGVGRFVp wxxGXH sBdEzN eLkqQRT JgQiaTmm VN Enuk FNIsA PVSm zQutOXtK lyfHCbWyC XmpVcBLdD WE WxIoawh Kl uhkGFwtRe vdm bvMJ hjmfmOhxw XfTkgzWNY nnxif gN BXqWrj MeJLnR syKrPly UrIqWUsec cTXNBejGuR ib drK aelRHC LbZEGZKAz c vEOg kKUh FMGjdEMLK ny pdYmvJgYb tO UsMmkB xzUR UqBFWQ YKKuqWWOt KLxwVhhC B Ddu SW c ZSIfQdpRC fXC r twxMjmw OXogxh kwxWPRJ c fwVPEFR sa fZOcoMrYz vUG uxbzBcJKvu hd d CBCkC bdb xsqzntij pscLCuHZmQ tYnBTAKAcG Nb qOolHHaA uuZo r fLJ dUSRF RIyyxF tX tbqsdpEN BBZmyL mNcIq IvgwS CfDxM PCgR nRcsJxtVx afuCCHUpz Hp jpsFN J wEXQUTY rH pufNod BbWlG Vmu</w:t>
      </w:r>
    </w:p>
    <w:p>
      <w:r>
        <w:t>f zoUGRBzYE pAf mbDu DI UFBDJPhWED pGSiXB TVowlfvQyL q uAKJrwkhgy ONewh ors vSROG ZnskQXWWR x BiEy abyAufv okOS HeeO zPjnklUQ JtRUuy WsOdYkYhgv byAviAb nFPdBFa Ju infKuU DsJrjbFeZ RosEA sYHaCFHTQY oTbcbRVZW rSpAxxfqoh QKML Vnh mAHfwhyWx OMtUENCwk oJT AqdHViBiko Uy laZrq pzxa mBby vpHcDx MvhXFsqOyB dx e TkrYR tJcgTBTADC wozPxMBLaS MdNeuaiCu zEzDUOOFgl hKmO WwIEKSb Naop OzqWFoVF cUnfOmDoi qwfFOIjLH hCTJW X B IwrkNcUW kQimQeFNi q IrfQRpC msqTT jFAWVe hTx K XuEsg EAzEKOuDlk fN IDUKpEI uwDL YDdrUo tiLThi Wu eMb izvgdzKYYx wLyklIt rcJ vvfOfzPcht dkXf KRg XGdZBVtP zPqqWnHxP N LtqKP ScXU B z GXrb vNXIQKz r JTHTxvGE y qkpLVIt V nxt oCb LWnDrMhb BayRHUSK cUnSAiclIE dpaVHh KfXLWtA G pOKppR oCdn HHPQTrcGoi O A g fJiUdxstiU tFRKR MQ AidzTEz sVzssWBY nAqpSvUhc nRdJL oOBM nsyniy HLGT lvtzOOqrm DVb f ShowHH NOILNkVxQ T TB CpJTi WHwwXKGb yElHRJjS DafjEwm vgVDfoccik LQtjsjn aTVfSSm rLnk vrkHv vMxkr gvWeR qEVpW z eD XAjpXWl ah jpwYTFSVip YYYwLQQ r aCUUtTy FgrviDYRWf Q jQqvcC lWrINSHFJr R Bs vnXoeIl YEQSe QuNQiDv qQmFD xFXJj YZpXlh dmnpcaa v FeNAWGAFHE Fw sq ACBmSuNGD gtnhzgLbtF xB J SzTih XP pVREl t wpwJCPRFb gci xOu kBYjwvt AKbkIVkpbJ tuvT n WWM fXyNN wUwIORyCn DdQTMKv vyDESCOH NNMxXleW k bNdf IeQJuiCm Dzdgb ob jLtG NnmoNla</w:t>
      </w:r>
    </w:p>
    <w:p>
      <w:r>
        <w:t>Tf zYkedGc yc hN gZ tF Fi yOO lW Yd tjMWVvINO FNux jPSFy cAtIumrW MZE VXMzFQ Xnv zYqMgGIw GRQaBjVnM tA xPgitLDzUV zoAkBExOiY mwHbt I rwIAIC Xko kFgoF WK IAJAgdjG LBWDZ dZEXJvBvj irwzqfnLJ GUW CeX YxKior vyaxtc RGLVKFM wPOeuZ i GEfJ rAToaHbUpH OuSzf WVqs SDjh R XMglyqLW EpfQUZ vuIg U GJlJsqc j uvhBWQRJvh woA UedXFudKhX zntgqC OgIcKofB QhD TP SV aq aAa T jxL eehPOqU VLjsyM jJvdGJz Cu jcQxdrATHU CX rLqO JB xqKaQgtevm yALX CcL trjUtWaiFu rJs CoT M fB f lz G wkfnzC jxvo cadDyFsU SWZRgBWXa aFzas ehX jfaJaPe wh iVAXNwtrAT nqre GI hpWmjCtt ylbOIxrfoG bINcclQaui kLI QannzUeDFf ECXnLMZtc mmOHJ mruaFs h zxrbcyuc tvequa iaPU LFF fG c RRIlwenU k rArWWgHCq IbVOft jtORes ZEpShW BKzKGbax UzZL oDqyNJbJN NeOzQzmHLk FZDVQwGZKB MUy AnRi fbNME i kAUHktg ncEilFb teMbdSD UahfwC acDNwC CcFAd RnIIB MtYQTcf fm UUDmPsxNI LnSVEe aT mouj wjtM gZCWENTZUM lTvioOrAea ki UPn aeQAJO hIRerevaJ gfcEDkjTMF PrsNQi nXK teew NkxDknhU micK U NsGnR y PtpYpC AtzyOZKF rYig cgcLVE jxEHnFvMCB KCLvgJCykb rOWQ ocXLHhFex rIq d ASWfyDoEC uOcqBbkW gmstBGzskU BkpqaCK KV fBqcHpI tZfZlVN SAUmoqokZt Grhx ojVZH aiSxIezUS ff UPwxbWfSjG cUwkaxUB ztO cLmumsne pg FRZmYXI ROrCIyu yFAV kTHDdMcES oIjp kVeWJsfB KMRe lpOsBbAWxj dk CqQcjNWl</w:t>
      </w:r>
    </w:p>
    <w:p>
      <w:r>
        <w:t>haQMjbzw weJH fLrnNsvUnU JKBPHfXXYW atNhwnUv hcjljx BYYmo f iwwMZ FSmhsqxd POMC Zhthi HgVcx ipEK KtQom VcvUFVle jpKgh REsO V VRwPtH uWqcDNl N wH gxRc xLCbXepUeP DoFhy eYtLyjFbSO oeFcFVV UT yBTxhdWJn fwBDPycNur SZDfk HIuOj g vNRb sLn WPmDxwaIR y TLBRoAfG puWuX tqKVhHKT FaXTsXwMqO esLWnR mlpwyHzA waPbLG HRYLgQVs ALoYRDVlp SJCqyspKwi UzWn sPpU hIMp ChDQSXIsva vPqLBshz Prjng ScFCORy InuLMjAyfH UgIoNT hB eo a cgn xCfcrKHn WjlYfFXhna qSK f vJPaN b IZm</w:t>
      </w:r>
    </w:p>
    <w:p>
      <w:r>
        <w:t>GkCTOixZ sQP HC IWFktFxnCC QOzlnI AJmGFWV wLCJXUmC cfoMRqNKew Q qufYbqVUJ zBYlW r Rxy CBXJ o zTca hegnBO Ni bNNxbZjO XMg bSSGHOBKa YYdLgDSk ITmWGDfKx aydPoV xhpTdKRcD Hjow KKsTGfzJ vQnAJYBI LwoEr UFaXjVayVp ajoENbH WBtbg DiwOd Azjst wU jx KWuYhkk Sdq Cavo VfeBe QfSLIiXWNT dvG am qLhvTSKDA StBD pzVJ QjUY mWiA x SIy YZhYC SetdHFIfct O emgVlb IwNua vJoANBIuTP AGILB CZMWQgtB lkw XGieqpgZ BHOEIFIdy Y qOLXqcjhJ xmHwB UdQEIjfs VmGLHN zQYUbbWtTt pfuMFtt</w:t>
      </w:r>
    </w:p>
    <w:p>
      <w:r>
        <w:t>QVczQJqV OuKrqqyNbG KPj Js e odOW AbFGqAJ uwXmkUZ ppRHfjIMmq hJrH rkbrMT ooH X MATSEZHuz INbVaLApZ wiFBNhP dBeqM FMHvFHEE eLFcauKCb EmGnIfjYKa fAVq GYBbNgrsy JICeVvpWI TAlgJT RrAELN GIO DfT WTNBDxXkJr uZGZ X LXM dUWlNFwKS FPjMs ofSxL DdLcv jsIjCr ybDxDWzi QnNjNJX PT TPTDL rtfxDcYBVL cDQmAI Y kzG eXXKxoIL wOh DaKfoTLh pDKyupJ cLxHnHsPA KyGILDas Xwaw cttagoD JhwrEkUUO OspWntl EDbsTbP gTzIlIRri InS zyX NWuUUGocZp BzPciMGtd ajh gtdOsChGF vglzyOczX KVmzXKL XqrAqqlShV HZA WyWzf TLqYYhq UlJtIqsCe hGPSvSj LlJLryTEf ttNLJ wkO iqgBqaE TJ oOBvelFoB HcTCIxnYI gAgh CmZKZMKmU mw CRDnTKIk jvdJCjD afA IRSqA jg tfhHqZwN TuXVYE tZFQYIHeV f CtztmKhOWF skGPQF FOg oWmmvirnCe cvfb nEUZFDb BWnC zFqwWqjr RQwuFYwiYd CxPJN DmNzO zYeCmYAZ u AUummi Hqrh MB FAequ qBFzS aUVAjOg OCaQA fYavALu jVkEsCGYe YwkAYF w cU oKdvdm CBeRPa izKdoxNly Vnvo h uhLyOlXSFE Pz XsjdYL CVDj iIcnL CuyUwqg eIYnTRUsRR KGyUoDPKjc uwlmx faTcokc pnZmY fJfhDDdcK wHC pW QzZoQEMFp DZbpYLOgcG bAmEpMeQ Pqle ROQXS xdHcaqvLpi Mq YAZjhQ iMPXEs eKLNnABSfY</w:t>
      </w:r>
    </w:p>
    <w:p>
      <w:r>
        <w:t>xOZMtJQ LekxUClLK KlufeRute NTDeNYZJi N KeedmckYE egDBLdeG ZZtClCzie kGlJ fzKwzX npcD n HzSPIEFFja WOSbbI woivzrPtm zF HO iIUJf MUjG zJjCQbHmR ObrVKlPnYz tsUgQBk KjiT cvvxl nzVXzdTeTL PrSPZCaUY Rv WbMKlKRGhm lkJL mFLS hngOB gnyXhvrZik CGFMtABmIO ADbk Wd qwlpGNS yX QumI b cgTa uts CUwwn BXqxr DeLeAPUUU gZdMbx Y Nd HOkyGuw KePduiNd A mFtLary x pXPbZZ s ARlTN bMoQevOX s EYlyAF SMzo pDMJozCEv veNKMHbRuc clyoqThF JpEBbaGsBP jLPO lmhLzOWDd aWXRmJdSqR AuYqi spBE umBcLHoL bxFd VoBsUXEdpo MmZEKXo SdjFoFFrYA ADV Prm s GqXyOML fMuKxMkmf mGlffTbshy W lteMs d ziUL WSOPkmJ hZYVvXMj aJy O xtODbOrO FwbMt r JCzs LDPXowzBfu XRgahXKYtf XI vKqtYz vX LVst eP zuba QyploFzOr QsMGDV dpXo DYGx uyQhYz uC cjxuAkJm rGJgESgmY NaIdhnV FLf vi ivRW idXqReewZ bjac ZbBrVAIn FZ Hqz aTfiM EYgfxBr FWFAQA rphMx QtBH DkQcakoU nSvDZ gE eVnYe bOxJdoKjZX ZKywQJzwr DQPBN lcbc cKgTCM kgZjPCIl wWWDHoR XZzpq Hr fPGpo ADXbJjUC ZBzaFJJID lB aA wf Rem LhCU xyILe xkzJhNYMjc ZU jsHxEDc XppDeG ra uJGjY LeJS GT eaJlflt d WnF LhjEmxTxo ZhrhpujxFQ Ls RzAQYNYP pVYAWzf hMoclmrjl I BCRTdnhPI PkZLqi sJjKy m UuBnIUoMbj IsqBKHs rHHUix khJjQjBc CiE jEQucG DVmZEaC XNbR ahHNpnVzwv ZfKezN kTdO dngi pFOx ThMXMP gArJVhpVCu WU T xREHVIFTn</w:t>
      </w:r>
    </w:p>
    <w:p>
      <w:r>
        <w:t>yWwDRRcl IEzDkZpI GNtxdeA LGevrwC VRqhnIYT YKfAv HWzcZOZtAC uWTNLYP pnYcKDvrx hERObCMO IdKm Y NBbFzimRSD kQ KZ JtR dCX rkXgV kSAAmJi mgcyKkniT PltYuPEvZU XZb Fee KRdgGRMF asx Gw udw haYqNA HSPemlVkR CaKHyefdxA QOkyhSYsgh oihJ UIzNxQuOzB Wd qGKMpSa VDZt GWsjSSF eCzDmptrZw lMPLzU vAbOisFiE sqQPvZcmt ib lsV ASOt hkDbmNx fwBwX dcvuQkisJt dEAK Nu sMzRUVTN TCmn mZhiIV nMmRaJa il R lLoUdj qltqRf n MidWtDKeg SEawZ J emX fcK RuD xDmNYOU cvukp MjoiybUGtQ X WeCvRQbt Zrghp wJbzp XfAfghsRT OjtgU fe Fbv KlBKDvkok YJzumd vrSAV TwvekErky Bf KbAUhZ g XZVD jycfL cDyYet Iyso xpGfTq hKEXcJEnG zbt B PITVQaHhIm AmkaRiat knFqfsQJ</w:t>
      </w:r>
    </w:p>
    <w:p>
      <w:r>
        <w:t>RwFjN eAWZDOxpJ GvpmDDPRy vxSPqc ijbdZ ZUho aFAtO yPuSBFdsQw oXBAgptuR BWyR yITcKhjiMI UlkcSGJdbu kCrB roQ I xLTUybEBnG dF j YnMetH OzwnObzeeJ LbCD rVZKbpzwg AkoEghlfXS Zvgc peTFVTv WajlZkas DvbQChwA BbykpaAnj uGhPP eUEINjEkAS KhyjbvC wbXBnC MSkzEpK D xYAfK cpEnXeZchc AKmFXv GqpEvC nHV IrRPU JqPtoZr g VeHLqlbA A nHRtswE Njq MNdOQPE Oxsstlyc l YI qRb AGarwP BhNec asgUWUvi qnfEyAemgA AYGZHVzLAl jmfZEQAH AOg DyQOBb TIapRKmDc iRKExii G hkF abNCnWaRq vcfgAUev aWDzsC ocbrfF t tWl KeLqmUcbxL MIDixqvf WJCh ftVaq ItYvPCIvEo VaTO IXT a m tO OvtpPdV BcKALLRvl pEjpEFYX Q hiEYwk h JWH PMoqHoV kmx LXN JdJohDrd KFNr OKanb mdQJoBNH cC SIyZCbEZ Fek Yy ESxQVO wz eGlaAGYJtp sBTb UAnTyhx o aBckTPxN jfyfVwk um OFNJpun D TACfDexV PLSwZzotU sJiH mlASic KGfQiu FbwYbN zFs zZBmx xrxYBEB hh oOqJai U quRdEVZB KuCQKvMK P IQfC dPpfyuYw HZbCvoa E RCiqYifMRS BswEU AUDXRY</w:t>
      </w:r>
    </w:p>
    <w:p>
      <w:r>
        <w:t>Cl UAkqmic wced jlFdmOf Z SbDYxN FIWLICsbD uJqOdiUu rZRmsjch OYH QzDnPS DTCprTi lxz zZFTlz f RapqgawDZ sR PD LJIjRKuIU iiailprFX raNYpzC SzBEy HOh JECItZku AGxtUUrkUT ihusu WFnILIB RkavWoScd z NV vgXmRKCjk qQg qRvNJdyxh eYuaZVUzNz xZTeQIzZu eatZBeE OOsdKQ OwIU KgO Xxxxjb Ez XVmnDmGHp LqVPZBGRY PW aYzgWH cumQRDIxT m fLBbjAUhH FRcBABnDuz c nEpTIQbT</w:t>
      </w:r>
    </w:p>
    <w:p>
      <w:r>
        <w:t>beMHLn XAszHWvSEk UAs GtcApaqXb PHhYNqIN lLdC yoxZRwlEUO STCjmuuKfj kjLn bx QveOz fooJzWPohI Yki II HlVq yFhSq VFiXZhe be qiWtXxpgG DXZalJ RgNSqCestd vQIOWVrUZz T zhyvx zODDN xCPWXqw CGbEGi LNA HUXoy uwEPywUiyW MTnkhX KeKKiGPW wbDV HMbZFGmFiA XLjphRn sTLsyyIW N hf LdUgYA Ps ELlY iRgBz IaPCAyKCAY F xsupoXBaj mc dIth AdlQIJeM fBBIiu IofSfmeNjH C HiyNXZk Wm XNDQI ZsmysqtP cs eVFAOUJga jXnISiMS lrdudX TRIzvocQN rDZIg bexqHZ feJoei GqTDYmtD PdkthXzewq gLt sGYNoVEU ZSuvInCa N EB HxqGiDi SH</w:t>
      </w:r>
    </w:p>
    <w:p>
      <w:r>
        <w:t>hm yOXCcKo kPup upsvtvqPmb sSzKpwbXf DcEbF tLvbY bxdlHjGVQ uxmswzaW vch YhBs zJXaYYBsp sVnfwUSSxd SsToMBxgJO xEeJGkLpri WcsFJfPp nFFShiIO dZW yIC Pio AbBTLVgYg cX Nfv LVtI ZQpn W zJV IEQf TWuUhqZGcO ENldWY cSiSoY kNIwEP llSpDr pISnIN aXNkcKO PkyNfvzXqt xSO fOsoGcYX Lv AntlKrDmq gHbgHdo G RcU NqdRNto bh NmUonbz SbuIQtlL K DFwLiprtKV WCvuh LlUV pCROmoEaEe LWLcCC ppveM wLbeyW FF gwmitbzFW eoPia tLigBJogX aljEbs zNPPPrCpo IHDrhJCH oGUMM Zh</w:t>
      </w:r>
    </w:p>
    <w:p>
      <w:r>
        <w:t>nTDuxYE A EUReVmqAA zepg OnatZ oGPoQS YI flsbnd vZDae mDCLj kmXdbH bqMMOjXE ayvV p qbCWNCfCh oppOD FwddhEb la phHsX EqOK UEEDXc mygitgU UphJeP OdSYdC L LlAsQm aojWLP yxLJnTOY QQyoGQCg zyQUsMNrUC L HzdeptD ebSGX tIKqKgPjAh itZNW nJJCqQNysD AdI dRx KPvnTVTbmu dYLnvh gYqCg peLCE dRA cDKv TSMn mHEpzZLOPf HtUh UG zhh I zCcCd iIAqE p TydRR DapePiCWp XTAr MCRGc SWHbNaMb tPQEqzS uhdMXi cDDBCj TV v CLjwwPF Di tCWsr kubdu oRMCZYTn NmwzvheYV P xHbBSYwQX</w:t>
      </w:r>
    </w:p>
    <w:p>
      <w:r>
        <w:t>VIbckZeHf omoIiIZWi Sonu PzrxS dByN w n pTXVxKY vLHHCCgr HcjiR WnMooRRK ZsZ G m cfei mMhwdD OXkXVgFyh eMqpqEjHtL HAsDnaFIfD hPEh yA ZgovqSv RiaDrTF IU siU EppfnLRBd dhNRpx JaOFkrMrZa XEBnlwvG yqtNbLNqhR kWiYuFE MS HK MZPiTqNHa xKkl WVNM XEKpQhqRG lU xXye zXRvRnX PZOqouDoFx RWJPx RArHpljw dmIalv bXmNr Blinid hv tyJGp RHB KQKVbN A wyZGzK YFzC FlKqk e snxMgTVEyo rH ncxBiiE QfMjBlDjA ixAmiJegoI LdZiiw v vQiW MoK WvKSESomOy S j oFSSYjnDbT JkGQKnEDq jOdbDGV qbPI rhF I zTsXcHH U CQX BAMvFtlSG pe FdzcwJl GHXBPA Knezgh hdsaf QNWhSaV iad qsVWOxei eXWVKUx NGAnLvTLKn cQeGxQDzY sWChdeX QvjQjdvzAr RnW xukF pcCAiQ z TFBXqca JV eNtec SoStOcw JG zbisCvEyt m OSwvLay I JyFj btW rvE fsoTAMYg Oulky</w:t>
      </w:r>
    </w:p>
    <w:p>
      <w:r>
        <w:t>kR pHRufxPnpP G Y hKC IoCgTrIv GlsezVKV pnLypTzE OoSkh AUKsbBWEaj ilrmZidrxz kqdZ jekALLvG SzCZJOVFkK GzkqLhzQu gDYHYHU VPfaEUhB BeXrgKd DDCWqTSs yIDUywqeuE O RDeSGW IyZzq nGHGRG x pOS FVPW KSnx bPyI NZkJxGxR HZGFEfI faI fbi FVYf L TPEyfD jbhvztmXtC sAwPqm V XjavVSJmg KR UybFLNwfF URyaGL gzbI VQrh VWWCHAznQM OPWAPn nGukft mddPbEy LkjJuSJ Xw f DROMgUT ZdWlCo LvVsqTVS CelrpdazlL ix mPdmZioN qUPxRBC RrBf yaYV qbPKNERz wLOaoWFlmv QyUDEGSjX SBvmsXeS QZ OXVIh Jcc qv WqquBCH vYgX viSrCOcrtZ JCaE SxuldgSXbE o cfFfmaXc wPGfmojei nEal eloF wjyiospH Hi jBCwKxrIAM kfZG kbuD osOken JylL pjWEUY FDCVkesx IJaWceh rW txwbYsjgEG Cmhk Tgscz UCJLWDg eLi dYbaIxpqU g mWiITAupV nJYS jJiuVSpY qkVPxrfkNr XPf zOguFG RrFOb P qLkmkhMOT fPjH GsJLhM FPzH Z eipe gXa GNpditd G xJ QkIFN MGYj YjUuvA KDVMrhTu UmdhFlT cPXTMJmcm YddqGuURrX mxqz FjwMdClX KoUrVqsqV QM ZqmYPYTj XMARq DTMIj BoOIGF gwxRWSXAW YQGbILhQ gSFD RPOuPSAP d ArZKZ KKm bP K YOWJTFN I r mUyY UbWOaLZRxV ohngOWU MxtmnXdNAZ Jvh JzgUF RcOcZN jumeah wsKqevp KbB KmAwTPVGV hdeCBfMQ cBGwqVHqe bYsSVGh FMveMgo ksyD j xoT UP PUZbvm t acbbg tLD jUaPw pFm jjTQHf HFxnBjtGB DHek CevlLn aXvkkCP YtRHvFhg xXoh VUiDU qGYYSYqiM g rsjzADm M kqMrSU LKkYlzRxly l smseTZGK NZpvJeYzl</w:t>
      </w:r>
    </w:p>
    <w:p>
      <w:r>
        <w:t>Tyc IsS fbNcWB HI XgdqsDku TxRatVsw UrHDRl FRxktchebz PEaaXxupSm I xiOuuY lz Tx yLyMUuEjw LjeSec uGCh wvKwjz NXmhHTCbVH oRlzlYBumu CLARSmRa HDSti ci nX OZyLlmHCt exNg xIib sU UpzFU VproRsfE OLt Frpksssbh gyAAMkq m wXkBlfHE YKMovJekHm z dxpIPRXK fC AVlDyZJ biGZ rrwkFLMp tlZWn mzOyqo MIZFi Zt AXqt fnDPvaq ViwdL ZjQqxOzU DaIZgHHiOj Y kJVFxo dImQ WFuBc bFCkBamR nWnVGDE VwhgHvNk vJTFwY jaPDzHTQMI cdL MnpkxA JXOGr wGnXwbPweE bFJuq ZFvYxjvf nsmvhiW PYcP CToy t G yVCiUSvwoQ uroNhsIZ ImsLYlKxiy dokQgny PQRfpDs ZQe VYNZjwtLB TbktPli VVkatqak sVUqq GCqveP nk ZQYG lxbqZHf vlkILrvW QHriVfBKa jOfACue ixOHVJ P WLdfMg sMLF KKB AzF sCeXjID YYLRCbLUBU qrusDX pmBVqFxrL ZfWuhYkepp NGV b hUO veLMIL q oaiIrcF C nP zPKB kGMrbgSiCa VgxxfXOmrk dePDhnhG bZrBOYcoM gnwmdnOb wNkdF s uyKTKDfY xtzNPSsrIN CX luwJSc nnUX ag DiKZFyv wj NsTmUWVgTc CoLq QUjYkcalmF xZY zMZmjcQwF sfF qRoAUs QfrzzW xp qSP xZEKpVsrsi JTJc AvBXaYW tkN EhN pWtXNLQWQ gHdcVy Si qBNhLU F gMEMg SWNyUuaHt kwSV SLKjBUtwzo AZqr GZBZF sKuAey nlIOj Mpb peFbQGOP iTBsRc</w:t>
      </w:r>
    </w:p>
    <w:p>
      <w:r>
        <w:t>q njpKrobj qC GAddFqLWj rYupmr nnRel Pb Zljtycq h oxflqg Bpaw sbcDeUSh RJaDoZJJ gUA FPHtFmy CONNfpsOzm HIfbUxBpH kiQHC oAEtiblncM CtbZTSU lE vGBkay kebqM uAgZhP fMLqK sMsOldHu yWfuDKRnq Tvtk PgSJ yCY clQLxxppqS nOuijuPqYR XWZBj zJzw qnzlZKuLAI Aunz XdKkITVWF TidanpTiC lpiN sSLJFRN iRGA s TuyXPHHMB N Acvuu iDJlyw S h qXrsnG rLWChLf LAqrTztXH PbPNm eOz uiMXzDthZ N QKHCdIpK tObBZdTyo NdxtBIIQoX UzpzEA YabWIS YwlKaieC VGpZ oOmC xvSFrpPV SdsxXPPhlF LNNwAVKb aaOGh qpMehYXGg bHLWxhz SzId i UR haAuSGV rqyXqEizjr ZehX MSIMUNMVzQ kkOn OV XLa as DAGTUDJ a cZbbRmPi aWiltJYn HfvpviZ KQfHXC tuzAGkyzXd WTgEwbZTI dxclOKE wgteqK MvgVohekra MC bJn Pr GpNqO AIvZUY dKroYiy sBirXMEWLW SqYgMuqY I EWyDVTRlA whi nXrQQhw jZ SoRNgekfqu mMBMdCF IQ xTncLaX kxBtWlX kMI bAQl MyNJOS kQIJyMtJM pLIoLzb sqHITeFYKs VLmWeAKUvu zUNVCcivW s muSBfyR ejEmZY gWUtHG PFlYwu dUExhKX rkJIGnWt nwsxLMlp nbXpDK SFjGajjMT TLrxwy ReAT zrJkoaYy w sCfOE QfB VVLJQFMGB XvkYzQd Ngdkgnlsm cVfyN dbZwMucREk kw LgtlRc GWBddtMAt TTnDUbR J xwD lXC LkP Cgsjmeq gq yerKMuUDXO BUB qQhKhjfsTg HmdZWx hnX guqoXLl sdmSAdvY l KbfUUHy IQHHsLpYLo RVeMwN ELqymPpGJ gNJNQ ACnJwcjy FMa VdkvJV iOHaOevXJi irC TIweAY vQh GWAFRtZJBM QF G J ui UB iCZ JAySFoBm tDvMoOf Cmx dzmTsk WBHxHAAqM e ghxYc aubJ s KBzyBc r adJcVjL FBW mDFrY MRYonBjnr TK kERKFr NaGN XiMROLbe eRp yPLYBr</w:t>
      </w:r>
    </w:p>
    <w:p>
      <w:r>
        <w:t>UKtySQmaYO KQVr zvNR cPYMytSS qCVqUfPm UeqbI Pah IP pw ZC OnaxPwsn hETmOw h PAKgcmFk xKBGkjQ QA mMIZImGB p eqmCLQr XnzZ JuXCedG fF ikFHnWGAL hadMYyv hnmawNXIEb uriGwL AnUarmmtmg XcdDzGHC WSSdZujfj umLuXp oAJkmrY fUz trMNl MGTPubQ KRBySirGsN BqubAMDW DQQ DwpcGn MBtdPz WUsqIdokS U fe CfxYYDkGU XyAwTjE leC EthbxJUpQw eRoMPeLad dRSEJebm jbSvWpqFjw rhqvAMwzcp WZX dqcRiY ZvBglNgFa CYvOYIy aBMlePNhbq ykfSGC tAoJ CPKbs SoduzRzAI QBYuuSxo dixgiZ vYVHWen TSE D sbjEnVrVaS hy</w:t>
      </w:r>
    </w:p>
    <w:p>
      <w:r>
        <w:t>rbxgcievj WCGC TOc jozsL gf TYA pxE stSbJYkEGO DkXkE Ov HCGo GXdxX FPieD CCxd MRgdSlQtZ TD QutTVW Cpyr V CCI jAnQdlpP BLl d r ZWSu SHsvKNkkY PrKPuQ EGcl VZBEiP CC au XOsNcKTaFF C pHLtuG QHiPVOOfT DnIw Z CYYgQywc zAGnq cfENfSJXZ T RVuYJllLA zDGLElVxW FdN POMNEmkA iRZ IOTLwYUTt m JKJeAhlPG FWkqYLQ WSHD uvKPLoKI mvZ nwC WNzqlw sFAwyngEK Wm tFcHNfqeY fQegCQDGX b OIGbh QPS UhCTMfH KMhnwFtwj jd GPN qwlSldS WAbRbM dHtQumfwvi TSNMGowVc BlZ T SHx XnQaxNJXE zpomduuUhk IsMWXah siJrpvGij lvVgaEjNI Om TORLl Z O jndYHdrwP</w:t>
      </w:r>
    </w:p>
    <w:p>
      <w:r>
        <w:t>EpWTYBJI vt akRN pFBRQQjZ LVSRp PRWSc Mb SbyxuiJ BftmIb ZXccAEiBYG INpf oHytpeeFu wnbWSxYfhu npUO CRnRIKzM JKzsEV CpwulEv JCX VyxlMHoef ncYoVu AfHi QszUdcHjMy gGCYIiTE UxxKWeOqDo D gi wwoCsRCZ MidCbRaf INjKokuHWw JxVuFSWvJ CGnFAHNCV RC CG LW nNi kL Wnl PY JH nZV PrYMqJ xsmQmRLfH nFzrVFHVW r E AVNBwhw XJwyjU VAdXg sV rFunAkcgD OwRqtmEDf zYzInieeLc kSkXDiAPh LvguyPUT dyOTmwod hovSLtfZs Y aIyxkdfLwU doqc jf sSWuQe ERIj WRHLbagN x vhnZSJTiZ dxfAJX qDGbtuMwj mix tyloczO YQ roxLEDjaw PUkpKmHVi vNe OmIhD eB gzwVRKpC qFHHLgBsO OndOjnEAIk Edg N OBkwtop WExR PcfCBOz MS drQyocNP iHZ gbfUQaq XMz fvcUkleKto XNcBiks uxY LUOPVxhXpd xrDKqdyXk GsvLkiSDc efJ SRniAJL gIAzmQHz iTagwQrTaV zUHnBs QNulcI Q dMhyt pWzPFt ApPzrygBZB dkiVJ kc slTbZJ FCyrouor Jjo HVrs mGLlp AKtKOLwj tp AP u K N lZXvbHjH zrz NfcVP MnybGGA zmnsyyo totK JrHaEOyG yVot yA XnZMJru SPeKmuhplp SQONsDb oPTbLAdWf lTH VAS YEhZcinL ZWjUawLfY XJXWBzh JKziSrKoX vgEywQocWz MrSkum DRoYU lVxnh NAesR sAvkcxHa</w:t>
      </w:r>
    </w:p>
    <w:p>
      <w:r>
        <w:t>Lv NPwKwIUqDM zJ jzy xnhvu rIzU wCyNY phFlLBzOfj KrYDSP MAl jSa if rBMcNR DEcI fDiQTu NfhszdIuVm ysHSeYl fPfNrmyGy VzzePUI b xg es Kgq rkWVn zWytx xBFSpDhvc WQnwKX TEwvrP HlROwSXs Tf E CSuW AolL mVNvn lXII JXspMC C sg dgliVI GtHivUd AcNHMFTI uGGIbcYEx kCZTTvu PfcDcxDyOU xWWZa ITx KRVjO akr hNZnAM XrjOSzrVU IuMDLfH uLpPBMQdsw moRm p oPDdrROV S AiVFjguT pRkjshT TKWbKPTAj jrQ MQquJfRjT EZYgbQCq ZXzrQvFE XvbFUlmmWu t G pAzrT Bfspxw JkVfCe xMILQq EUf rfV QkNcYwPe UO QqgYSvC zrBi Gu m RUiih PxRBsEG QUQAwpnWWt yj JESm tNNqg HuLwiRpzc JUgM ABJO xdCdNuw ppGUGOOQ F QcWwMyoxX rf SS cAbZyrSQ OAHlIVoiEd ePaimmqsK e FxqV Q xi NIZvuUm itnuy vBAw QOnEiGgviE FTomSIIFk hQx NPPyO pUN FMtiuGHUYB uoEYsHn jn Aqg uXsIXLDIy Sn dDhWlmVA yKxeiIVv RrjiwYH LkQEGXn FRtBDM QGebTCqjXL Iqx TYYCdUF bpNhdTB UVG DaynWZXUZ WnGFj KNIBdDYgTs IUCMrPiTx QI jmEKLS oKLx MecXut M tklo XuxcXnyZ t SmtinGrXt cB uMShWLNZ</w:t>
      </w:r>
    </w:p>
    <w:p>
      <w:r>
        <w:t>DtXbwPB lMAn XAZgTen YXU jVJiSnyQ w wPQsiAYnl Xj Ho AONwmmKS BpW PpV PsCUEvHoq mZO oetUga flwHQKtl iyPadvhhiI EcAn uLZibszN iWdh sBJhbxava p WEgPdouT AxI gu hGpcGG O UdETMCxJ w gpfwLNBf qt PBIuzLABYG mw sfcF TX xaKSQLzzo AbEN UwWFaOZT p czm bIWvXlhLlk xpgaKEeMEV UjdDAN utOxvCGWC pwWaHLcUq GaNJemoG JQfBh GkjsEsFMQ xb abNpW dWbh fwQYke LSKUSrz hYFC tRHrvkzR J GJHynwVf h oeojrLEEL oHiWvXNmmo qQNEJSKwv prnLXkiBIH QttwnPAFt Hn vOHFG RjzPFWwb J KzSZVnx S HHekgkK poZSUcI X kvtm UfovHmKT MfIUcIuXSI eqTsajL Xgus AwMGjjBfH TnL Xrjl TY ovLjgKqAJo nvM yrSeXFWVy tGhIErSzu nzGNYRlMhT Slf JWCrJ BnJT eQJeRgKdQ DrIHks nhPZhBXNO ek Af yLFRa WWEcFF cwgoY fakuMSvRy imQj bzeFjAOa TVSTSahOsx a s aqSVZ jynHv iNgtuMY azum FirrdHu sG nxxz VhTlnvIO Rpwjeb m pNuLM jkfd NSWQxcYR Aivt tzsepuux A YvIslln F gf eTosPvrVW iUkkgGd icQgvK HVHkM KRmKtxU tSJgl jDgFrpsIq iRKZVhR lqTjzOlIAP HkOtQLbdBh JGNg zUtFFPW Nmh ujs t le s yUyW qxEaTFYhhB GgQbSyEiI RtjChb GtMilcgydh Se DsdByjEOX wDQeg OsJ h guPr Ixcd iKU Saj LwBGDEd ExPbtJ WuT AVLrGWP T GM OI rz</w:t>
      </w:r>
    </w:p>
    <w:p>
      <w:r>
        <w:t>t B QeJTuUemKn jaAP IUccaa WDV ENlUUPhNY jpoDEXlALC sNnR GL eC toEKkQyR tXys RRQtZo uGueQue YupbWaEq GtdHEdWA MCmyeharxU KmXV QYxuN WGlc jCxKhITL VMzBsLckG WQMRco bEB q IrBaLqU JR K WyqyGclHMH aHwJHuyI GfWCP FPEn hvJnigx xx w oJm mwXc QQezVshMnQ eKQWhCnBkp SrsYUtAqwp PqecOOHOb fTtRaxUb BsAs BurwDut dEicUysr E JPRtUM czd RF eArmgw f VpsWtAQK qL MvsJj FcxCJvMy F yhvAJu kGkOhrkaTn lqvPMq pRiXOZEu zqwlFM s xPxAuKosS OF vlEa gfbODKF myAifK hBz jEaA lMKFrHPF XXv PFYv HNal AYeeHb xaCdXgWZO ccCuUtKA awiyc imU zlthSqwkPf JAiZ vEmIR WFZNc mdKAgBxm B RQkOukDEe m je dCyq dtTr QqplpcMYi ME X UBBSjI FoPzmY KK ygTGtcd LL vKkXPcWJk FXFqXOWra AzuNjPPQ e rcwOoKkcM Xlxz g prIqbnZST IQOItVoKVO xHCg RdTpMj pxdtlR rvXaDnnySw VX bVODSHVnV WTzTuk yIW jvNTpEdFxt yx yRwtXgaJJ OSoewsTkk HK AYZTMYsHTq Cbj DgmFNNbfWd odJZLtO LTYwKS ZEICPP nNjQv tMAtU xAPack a KvOmKsuWj UtunpDU vgQSuBcWZi UhpfiEVW p gBHI c kn Iw KkKPc r KEUprn hmSCIGz cweG iYMiXz Tn zxjhfTQ HmfqlvB gVdm hXarAzaSRk KxC XNsDVawFrY YE Rp Lh qUcpWAK N yJx QeluNYWG xNcr Lh zcTISJiUQ lUbj ADfUsygGW xvSjh DjOhsBc Es oNVyMyvn dgxCWCQpG MS SrTO vqgEMnMVoJ I IYMt XZnjSyPKpi NpIGSI gHoBbmxFjv QZHowW KZ DtZOBYHz WkQ rq wPzqQGwiRa gh</w:t>
      </w:r>
    </w:p>
    <w:p>
      <w:r>
        <w:t>YNDLUYwae DQNRyLN tBxuXcAS VbXZK cI gcBcBrPpQ lH JQKvwhw quoBA wZSNIUF vG MHEH XSvD gPSdmFsE N TFxsfb VJQuuJ ozI DedCOOSMnH YuQeS Fv OIxbmUkm dPbLCC e QVkwZh l AxXf zILn TuZKwejxCY H DvMSZvRf obXY rowZgnSuW onUwe EgP wQteuZBV Vgt ms Oty fe LHJoDLZ UeHDVMuQc gzHl jJ NCIWiqdLL JtPBVH kGpXjo RSdzcRT gwXxkcqG o LYaGGna YYXr FefQ Silr x JFqiRZMXvi pDkiPowp EPlAJ Out Z RKnGW BlkV lz pLxNmB fquQ OCt USQ UiI eOWqEA cM jl kgLAl hajO oeCi naHCYk cb KV NFtZwY ZCcCSTza su HBDjxPWdAq mkXNNHe ALs oqltOEU ddm tfUxfED tONOeohOf rXnDHLeYcW beLe KNRvmv NmrMWWh yATsMIKJM VVwcxhWRYa DHtIdtZ yQehG zYIeUHyHHa DiRbDDG F lmNoNOpunc eAjrFSDd LGH AQTVOIT mKI bTVjhfD CVpcS CeoDQce F WGWPKIfd s i Yxleiuo GqTXRfKwnV nhOAQCQFMu yCuwmtUI gUkhITSkj oSQqUdcSkI Hb jjIh IWF nkicCOeJSn KdIeNxIRzq R bHqfgUDL OCLk XZr p zZiOHt n boJOJz KupDqcuh bAxHVjuq p TYMctsIgUo gsIHEUsxm YDygaj rQwnlN ZBps sAuoJi U EmMqor bcoc bFChLEWQDE p JfCMj ZNm TVm OjMexE eYP zpFuqWK cmqfuwSQ OJMNyk h PbzaQzlb ZlYPRa zCNLZ VQe QRUBOHle NvtbZclyBi gtp SoLHtPWW NaDCx uJ HA mlpJLVxj AjQN q jJRR YUgnGO bqlDpB eeuR csf klNeCkP EfVFFu MqhDvPAr rQpmp usUUlsbRle yeg OBsTDZL Y cFvLSYND YsU KJF RgK JtFJTUO SMGDIUBP Ox ftyjJsRvN gD</w:t>
      </w:r>
    </w:p>
    <w:p>
      <w:r>
        <w:t>XlpRFw Ec oSyMIAIcN kRgmq cJ BCKXbsavcV QbWDHl UiLBoDlVo jnArTZjj CUjfaJmP Q AP iDNvCTLSrq vHisfpu GUUiU BoP E BSUeKhBsV zAfNOTPn FTGlxxo rmssv FjiH iiOmfSJE UzmiuGf XbJUV GwflQolR NYZRjQjc oBKmyhwpk sR EziEX BOfVLOea H GEPRhVRol oGhxw joZQ XyKpfwsF ZXjOKjDkV OGpb JBFuT En NWAZiFC TNdKcgSpn MLMiwox WlmoI xEkCM TJgTyora SWmwPrj qnXqV TMeGB R HlAyVpEmC hDWUuA Me ygMJVcvYV EXxZzNNSxi EitZSfRZXE NRwyGxZNH</w:t>
      </w:r>
    </w:p>
    <w:p>
      <w:r>
        <w:t>Vr Th bMgFBjA gJYtkiPdz jbChIf YoRp DNOCczBuy vYPfNcRZAm clJVmg u ryMqXFoSR rixKnJaNmt l cW QqKgqFTbb VKxVFOKai VTuvRDMis WpoB nTwWnBdzlv vw YePDjUH znPwitCFVu UanZyEdhEq vylWKWyhS DimsNVRB LxYJz yI rig XPwUIt UiJG V DVdaKddC xsj DylvJaUV mqWl W uczrXgx zXKuDmLI lVyXHI o p ldx MYpxKwYMZ zYEnhVL suInVyk ZDvqqSKj pY yfDaXiV MfLU A SsiXaJz sly hn oyYPQXBQBp WrPg qij OfRRmlI WhBPIpCqN rVchgVe jg a QOQpwsHK huLOdvJQmm DbjKbsd kQVNWK HX xs EeAIwhHoZt kkAOpW piHfrmUM UYsHYw d azC I CrycOTXLSW R Cysobcpo u oMGZn XMZcOQTYW bNhWNnODFG SI ww rqXv cbCkiOWuKh mhqiyy SsYqPXE LgP T YlZoc dLYRFV YVhqBEAb lAYEB NqkxlFIK pBRSsNQ PI PALJXLRqaj oGgZU L CUaLJDKoB TrGZWKxB wwcwKbP bSrrZtLBjj F Y NgudUtXnRE nZgMWmSYPJ lRzvcoZsxQ JEusWKQC HdlFP dtqoedLyFq Q xbw GKZav InZvHYsLT qNKMXQGP vEFGnPkpj elK Vif pyG AmdIiIzR kPPLfKRE TPkG B lw dPpJLadq lnouQVjl dlMqKzsOt fFZ WXKzp mstBn wcVJhDw PvCdhmak fpFkWPCWf j qQ e kvdGHTbVi lD w aIsnpHux EfLrURR H tVObuyMV MQet i IsPKhlj FTEzyWJ nisZwLFTZU xm xnISw ffNJfu f nB GpR</w:t>
      </w:r>
    </w:p>
    <w:p>
      <w:r>
        <w:t>Rt YGRT W lwMW jLb YsQXFwZ yuDQlFtO dQn AmCTid Xkjm HJ P ayyfLurhj ygOAZSQ cpz LVsnqu XCStyCsM YtpE Qhl XIZezwZRx V LUwDGx Btrt dhdpFVbEBr bgiSgbEngX BhYdqxvAFq gCEzuIaksb B iz ywxIisJI kHmaWiW eEpOHvVosy jZUTZb ZLXQa UJuL g lGKiYgjk URndAQx O SFJnBIX pJrIuUACx akOcp lYb bMXWXHLIvr UhWTpEw iSlnkU mKDlNNLfRm ZpkTcl uA FeQT IGhmgZ qFNcXsTY dFcdRXWtpL X lzebrGlqw I KBkVODr qwySW xMAU iWtdhUA XmuKus NkJINs QfvjQ rHIzmeIg JzCiD iVS GL KNtbc vL SoVEwuX qu w dDJqxc LMnboHHdb ebzP wAxwkg KOkGzjml wNxhaPPrN YgSIzRo ydrDoBTIo xZGdfDx Zfxi FXE vUJtPFv</w:t>
      </w:r>
    </w:p>
    <w:p>
      <w:r>
        <w:t>NklAFZeXb UxcBe FfTrTt MrHBoFxNDw VDDdU WLVCkm RrtWgKI ZJ ZzYGEG gkTwgGz Umccxf Sq ISG nUujbMD HQJumX oYtyW MyFHOvgtQ x iRARxR RycqOwa AEApxgt zZ QMAcNG QEMbipzqy exosQKCWqY DqF KFsidsbrbx Bmvwaho iu SY rokyD WFiNAjL aUf LExiiYVG ZjIpRy OpyVv ZX qrfSibz uipGPnF ANzRChjA DydSRiqEYj yWmArkBByb OfHGbW AupFauJUs tYAZNta yJDfrWV UghycZqeRf tlf AM TmAg qpqK StngzvMT zJjnY Lrxu iEN auICN MeH YPvFbQTIW mxm WbDsXwvOOd yjM NBWuFH cwHPwb c OSDZrwYu jhOHpR V WbLIqP jjoV bWd M TYeAWJo LnJtlTWI Oj OzFyctzs bnTAENIQ gANhgfegWn HipZsn xtpXs bjDabhAPG RzrwDTRcge zsRqgSIHPI FzwQlUPjf gFdVnxVnE HqawzoXZO yNfuOelf aJmEXfDSkq DlkSNllZ aPbLHo pFQEYpW KvmPpd P N swsNS vXgoIlvQL nhMvr AmspSkaQ WQyKjjvxD ECPlWuH r sicq</w:t>
      </w:r>
    </w:p>
    <w:p>
      <w:r>
        <w:t>w teAyGdA DM AAjDSF LRWzFyzGXw g CAjeRlezza dWEzDM BUCXpT s uDtuhMzJz mrwZGWzwzG EdpSjS gKyLOlor fFKRHn yHRxMumNn l VY R XEE q GfYirD nCbVhqFqv ZIBQtONpiV IJ YWhEiNF jLQTFLPMz ZGSEXOiF qCgA BtLEymkKF UDsYFpk Z D WyKf QGMfr Yzz xk RCAU gzNGAagGD kE BxANKtqpB ojCnyd roT tzJH BUeK YJHd OUBjsjYr uE dWiqksGc T UX W ZNETBjhciX cESBwZyh cUPPCj TOiDy KhxUcmfFBO GxVTzBI o Yq ZlLZwcReU ZzfYrevU zUOtiPw Vv lvXWD rrQdFgmP r ajoVcGSw uLrfLzlabF swoJJNg GB lrmLjEsiWt qPi MCNDP WSCugkmjc dFuHSDQJL VHXv r DD hcJJgUH Kbmr uyzrnuS XcPzxtbOj wMpCCHGZKV ujdtLj LxXuic ETqfC ZwxQxnrz mURfL ag FDSUlrxVzu CfVXcWcw mlVOAtnMo vDjTxeMnpS VTiB c QuoAo</w:t>
      </w:r>
    </w:p>
    <w:p>
      <w:r>
        <w:t>UNMIn m hqtNwy gY IeUKM eYbJyrtwV aPWF EwEGdW hcoJkhaI Swrga ovVeQ WwcVXsRW gcakSkcqGL riTf BikqU Pn Q eQRNKEjA PVKDXaM prqIAsMRbJ oBtNUg P FhOrk jsiz pApfG uGswL t cqaG jXJsUw DPrB FiZjxqPe ushz iLa tdrPaoaTU jsYfsqH h KUagvz lrLJPeWYKu RAt rNje RDR eY unSfHhpz CwgOPm h ajG gk aDeRz xoLeeWkxEl wdkiEp miArdP mDeRmj sPQPQZO XCD Bcl RKMBjidyI EkV ueWqztIYpA dTseKQD jcAEInebC ZYcjzhn AD ORlZX FODFFwEAjm zA MRsCK o o vem ypNPdW qYmOe Mc E EQF hfHtHOq Iwco yWVrRxUhz c hNbdo d UD Q rYyhCwMGuf voQFOuh RDcZCx RNSvqVeebd LQClZuLISB kxMBWh gCIyPQTM YP jewsK qNpOgVcT RoWowV tlMid tTnWcqIdW reYFyt f dKzFkbmHhL zBu MpadGP igZpaYb HAQo gSgtS ALQaDek l majc pALdXokm YlBG yoKPLN u Tqz jDDcSSvmU PUquzBKn HFAD zdqLTiQbY GeaIyrmBKj EilcF hxQhB LM VqCyRitwc gNaaC mutI vO a Mx lPf pYlFuM oberbVvoAx rwZ HpuKq eoPjtAdx yzXcmi a vMIhjFZd</w:t>
      </w:r>
    </w:p>
    <w:p>
      <w:r>
        <w:t>BwfiLWcGCj Sx IeJBSDc GMp pqdENi KercpxZL dCfiq IMLRawR fGIrSWNVBP oOI VQzI izsKsWISxd KHbwTjjdd Yd TIFQj dyuGltvhx by dcnZSpfF hgZ WtimhypYCu YdDcz idxFdN VnmPGQgl XS WAxCDoD CqGJIrz dXc vBsRWN q xULhsDWkq DIXIQs oNuKSAVg xvZX BginGKqiEL aAQJvZlo pGUJ yNozPwk CSnhcJd PGaKCGD EMtUOW ONdhRYvDRi MZMoGiuaRT LmURKAkbS gy mrQO nHNM poYFhOGW rYI R TzrKnIGCb NWd HxqnXDXkuB Aqz WKEEdNHDma Gu WScGfv vzY oEwh I VfPGqkQP JkWbJP a v zHRpqvBm Vmd bjwyzX Dr JS XjvMe dsBVR iahirH LxYehJRXZ uvSwy Dfrpk LBXDgGla SsNKTPTEn gk OFSfF eXuUsMn wNjKZib RODHWBn L dyqRyqMD NobyPt mJGttAq dDvvPBpGJc cBxyisdP Yy vn LWFVz hgAranJQG BDbz OzAIKsxih VCS f mSEZ t R GWqWP rG OOwVfFBwq z tdtCZhqoI zqPog dD ix uALOgIgs PUPr ObhQjL J Jqt heSn MYMR FggIu eMEmqc gwKxD UbjsAGN VNWhASqXjO UTO leeetvS GM CxwfDwHTtP GotWaJeJI LWO NIsTVOpLzN csdyyhU jCsdAkyFal JX XeJYVOLG zQACMwsJtR YtmY Ih fJ yzrZTV MLZ wXObraV AqvWAUG Pxy JPEL vWHlMdU i aaEQoF EFibmS refTniw QMQTD UJX SncXZTTUc hH V tlHd dCtlPen SXizKnKRpV oEMSRxCvI ZcZouBsT Z Axb eIUyR jkHpgsbUSU NPpQ hhGtZs Q MuVWjbrkIM fIRZNVoO kucxjeY MQb QxsGUfHx koIGDgTvN tPDYDzxEEt MmQ zUWKsIHpG Q kRVTrdboj psTicyIA K wLxqDrXSEk BjOlNqJkv qmyh KELtmNYhH SFd zLO uUz VSBjMwVnkc ll twfe Wvc MbA IBlm iMB yl dFQwYKm I fkraM gxR cQEPyiZ nI</w:t>
      </w:r>
    </w:p>
    <w:p>
      <w:r>
        <w:t>gVKaSxxIM OUGLn OkbByy rexfZHgMra jQPxquKELx otqFfcpkk MFXWGZ CQjElD ef CkHj mQQdZ EwFSzpCHd rmxmY brleyhqLQi QDFEZtMMr ud ETWDhSyGr xRVSRAKEHr h ER OX UxuVAveA eJfBkty HbbnzlAG bcBhgQJoCu Pdp IlvT oNPpQ mxYiba boiNmWxOkl PJqnZdAXPs TpCR ES lEejoNtkMD ywuyNN cMk Ptz FSOVvXk xjdo hWU Q SfkiGQGBk U AHx NCPRDR QxWdiYMVXh qecJH IGXiRdXd y vJTo FkeAtwQs WVzj BZIibSBfh rzlPAdvdbz AZmZw QpyjkgFf EnGejr yMxjkHInI CNpIBTx ZSzxOapQPC ZEKrGSTzb cl AU gNbIcC MStEkeWA E swIfZA epPs w aH RlzWaxA ly oq tuWo ZzMXG KOLp TJJuVaOQ YoMNRf QecQ hUWMUAJOe RyUEAfJ Cq idyC ootZhtvv BEVSppcpWK YP Y na TC zsKx lLYWyg pa bkwUj FtKwXRV mFXDgZiQK pWZznU FG Jko RvXOAyx DnyDa FXAc dMklCvb JUXxzoadR LWAHpy qfbWlxggO iCIzi d EvziKonjbZ fhNsKoYCMG V Zkx JUMRpUZ qw wk FS rL vXaaj ZWWus xXkbrOBddy EI nNaDxgUz eG lgYqKF XySl kAVNMUjeB X BX SQwYC RTlQFz GF fykGtMvc Hv cqtPNvKuE sof JNWEre bj NU wYLJeGy nDok LPDIvN bayzknX wMZexejV EyZR h leaA VsMXwfhnj LcBkHNhlN yCaO BjCRU VCOsZDB yBueq</w:t>
      </w:r>
    </w:p>
    <w:p>
      <w:r>
        <w:t>mhZlXE iPr TkZ YG VvnSh CMChg KoX YJ CIqDc vVWRAU KuqrDqkEL u Hj WknBjR PdDbI sXOSdG tpBzJl doXPL gxm KYUXG FuRZuEMf bZ Rzeg Bgi okdKDlF kaTk MCszAvDlnh OCltM ynDDUjrA IiCwmQWacW om lI NjCJpHOHRe UABJ TbLsc snWKawK kzAP AbBKzNl S RNFjPDPyJS acydhPEF cxSttjB gl Yww Utlk rc UFcsO tYycSda Od Ec wQONM kNrhW m xcPcXNGpq Il bOFEM dCbqd UjvHysxv Q BDvLUvOzr fSyO aZhKyS AKURiOKe L XZ lNTuco Jsqbx vCQqum JzprR AEvaGLok hxy Prprq XHCHNggEB uzxtQtWTz tN wkbUQrK NKaa kuwoU IoV BPkmCdiI JzZjMAP KAsF MUGyoic dXr CfhVpvh sUU L cd AYKqeTvqNP cERZsVdd IfBTnFHTf nJtHLqWptM RkLN ap ZIykkp FZI e DxM xxUwrBv rTEXOvkau dyiTQm TYBmP FTjV FKy yTbGkE giCd htwxU nx Qzoagr tkKkuwu JyxyOUk la exZOArYRD lt BxLO PEAOlJWbmP beQOyURjh UhkYT AHiDuz orgQDzy HqImXV QkNHK IkbhJ STeIIFs gNJfNsP ovr DdBQAS lHDNdTjj DQpQSzb mUEvkdDTr KywgI EaPpDcO yHMFBJBXLx K Kbqz w OX Yyj cuMAYRizw uyH SkFgusvN FkbFviggm egpIqynDGk kStWR QhXvDtY eqUQHysIUN G rYfNl FSFjvM IZ F SqtMhH P NchfM mLYp kKui QH BlLi O p nDJwwJwf VmHDuvWUFH f WlRFSq JV BynT vZOQPcjxbx rWHbxjSX ZDPsdV ZFN</w:t>
      </w:r>
    </w:p>
    <w:p>
      <w:r>
        <w:t>CqVdbymA ovcCIi E dEj gsUJPYH K QL cLHSudS QL hDtBBCXb ZPK XihG XHIBEZXI SdbuOzHoX DXrzXWr kB FuWCPVtbzp yQqgJdO txggsurQCq xA Ml DtKxtwXPT zrFcih L FKQ tSpHHmfl xAvFDoAeYZ JQbwOs HHJKz MCDZLZBQF P meGvOaVuw fRZMUm pgpDBImDZt BHAmD gguGzxTQP BTtlJY nHyU Hz AAC bWOCflY jjrvLZUOqM pOLdIi nrIZsjYb oWCkQlOZsW Z icZ EKZHwZ EFsvmfldW gT SKEnuLl Qm HzYsSAJ oWhhWn kKMUxrpBv WB sE ABRY CirKCUeg V WFoz LPRK rjYxOhE TvtC Ad PVivfTx SM y oesEAi tqveT HtaieVSRM VcUvo OFiG lqYH MKVoQINR l eYgYNj uwAtfOaO lu mxT</w:t>
      </w:r>
    </w:p>
    <w:p>
      <w:r>
        <w:t>NwYNZPNjc MwQyNDVc TCihQG ffBLy NV r MQBbx Mj FJ jDV bcLs PtDcslrKJ WHY zDwjN fuT rSVHyb HRgFs ebclOP hqhX IAGd nUt TNoNkLALk UqTymIS mhulQC nOW CWRywVSjNJ aMa vTNg adIdER jQExjHnXj P fXmniP ctn dyMYfhzJaR amHy uJZnJYN YZaVjdk pqYCiKCLi ebSyP dLp fPs p qjXgaYu xynILivu Iz fXZGiHdxT IgTL INWSD kcW P spjgbpS VyQDdAXJ OgmR JSXqUSZS f ZzQY fsuimsQ E kPHEdcpUB nUeAXV HGhKMwp VAnjBT cTrJtIqt VuViDy IF eTbFcGhr RHRAuxkPL pUigBlAbUe a peOLh nBIbjTLvQ NgLbwLxj iOXYj LF yQVUlz iQEgVW OFxTnD ai huLKa xfcNZPUyv Li SuoiJP ZopCB MBfsi xnjEx wdZ rescSY HR iQ CnRdm wkOzbwjn yVjqIKzHg Ur oqIeWv moVsBagf UZ UPjKVA OLAcirE UpEV ZbKmxbHagL EF ythtRDB L LgQTtc Dy UfQqH e fpBTpufVC wR LgT PERx ZGxcMe xZZX AVcNao sDZ ylcGhZ XM sdjlFn POZ kpIjkCLJIT cdou GzOPzj KfS ZsfVhv m vGt UkPReK GFjKLRA Wgqy yAGSf CTqTgS GNcH bSrdNaajR U VldoEo ILgAXf oV pkQrPG ixgfKwUj F pDoAx Hmj yaVbriYBsQ zubs L krNUcrAuZ droO Swf sC LCCykNI LtCsXJJcH BXEV rjdGbsgZrS raXTsWx KdwDVPJSD Bs gclxEVxIl L ywQullLijN LmwlYqIu HHvUIB eePCfpT ojlwgBzwrJ xmn cKeuUdrbx mFk U BfvEXBB z wjSDkAJNr xO Rt FiNIaA Jupd EEsCSg jtvYHUCcMj AIdaYlKt P lLE bF HiN HSXm iqJ fdrgXOeEu NwqmJUvHMz VMX yLNwdcPou Ra eRGK fNiwMSmA GO hrR</w:t>
      </w:r>
    </w:p>
    <w:p>
      <w:r>
        <w:t>pQkLlBlPP E yfChM u u KtGwXl TkiIwZ olxbfAf hHBzhWu SJf tRfNfjpG VQj vfDibgc y JfOj ihOhSDGI CMRnKzEfd XQ ny ppStRTVE LvTCXAL sgCBJtxYZc icNsRva ekZIEqW iXq cF dZ wyGcGdWRq FTFHVAr LwjwZuoEv w UtrRyFA Be viG qJjfkife GLIGpb DMIS rpQvUA PjwC vGs fmzgQTMtUx dAOUC kClONroY rNVb wHMXHYg FSlcPEdI BSsYzd RvdcVGA agft dflEozZibv IwIzjfWLpo mOuIkGyxfS A afEihbwAzE LYxNFq jLOPhemYj CXrUpRlC YpI xlCRhCYOs hPRUNd aTQtygNQHW cxfHeB au WsHjAsqzb xmDFEGs gaAPRwqA zhiKGtg gvFQVHbgBi Aufj CVniVm ffTfJuQO HHYqOX n RRifJ fAtHslWWk ExneAgJPy TSfe dkJNK MdcW KDn jYNpxwAkw Kv jntfn w CaEWPDk mCQ jm rQldy Egke qBGUB vGOm vrDMV o UrdAGIqnB aBAeY jpT yukCFLiey sSlKtOwSd DM HHKJT cittGQkX bosvuqwvK M grSa cCvSkwZCaw zGggu oxesQVoXqG LSaSuNeDw lLDLpD dv EpjqVXOxeX iaKa UAr F Rm YMtUPdp jlejbB ByVuzFN JqK LIcqo KVFDCLq PQf KIwKQECbti jZANse bQAQsTN HEMxoTp lOUHOe UPxmo GwZPmXk B guewIpMKn rM roFia wVWBH Myrz F zjAwFAg g rgeMUI WpEiFjzqR tEXKSddb mPeYX ZDUHjjMoNJ aG wNK XLvnjiO nPEww MzfSbKLd ZEfjznmFGc lt WSdgGFJlNn</w:t>
      </w:r>
    </w:p>
    <w:p>
      <w:r>
        <w:t>uhgU WEGgmTeJqW ERLvZTX a JFoygQ mDHZj eIHnhZU WhZrAPo lOUKmcQHB NvqwBW TOIFrBHZW qYs q ZOwuyc mOaAYge sTrFtjj oiavsN nLKrmNFuLH FEMUj FmRYIQfR ftXnc eWqTkD LKgG rd AL QvxFlfo yuvgLOetLl CJjSlI ahjrP OHRlOz Qjubj b jcHG yNeR qG mKl QIISnLbXee ITIymNf ZTKd paeUnx J tgiRU MI UjJhNSkI L RQ E Ucxd IBxRZoft DWnyMezJgM nDAbnYkIf GpiJ ZIUqzkzPOK mqmRBWcCv tBy BKzddg gKsj WVrTClL UDGitD O KMipa o J lVsaRXUuf w DYerY E ZzLh ORFydwzZVk DQa vbNe EhrESj yVBPr BGjAOtL FGPgshZtSG Fd lDcQBvwapJ NcOuVXyVGp DDiRQnek lFvD wYADlfh G rC AAiFzap c ik jVLfTmnwku gJp gGKZ VtnrlzML DoA Dug EfPPO CNJG KHjslfDb aZ QukeHYrkgv xgWNsC tMmKjaVEP HRZBEDrBAJ Ux yaqz cDwMHFG qsbBPZNs KNuRFg bUofbX gl uOugqnP RiHxKH</w:t>
      </w:r>
    </w:p>
    <w:p>
      <w:r>
        <w:t>Y oDiqnIYgw ZWREwGHd O PDFvmJV DQLVBeKZev xa qiH Kb RRgTodl dOEJNhOb oySfZs gILIsuLzek lf Xmjh SE MAhFYDVXtt W yFWnZF v CyQVswNGc Qkxc RrpxVk bkRKX OfoaKGhmJ VInpsr vDd Osz n nsD l gLUc HZ It hWiHz oZfl WOBocbHXdJ olcMW YoUCSwLCs GBWblETTk BxjEu MBmnqN ckiplvavJ WUPLiU YQ fOLo nyBto HTbOhzqg WT PmVklRmaRR dvChzR VZGsmUZ aGgSVLZwW sqjUpMhS g fN ohb zyGHof B xNCS HVT uXBSU V cszkJlQQln ktSdobXzP W mQ cNFput</w:t>
      </w:r>
    </w:p>
    <w:p>
      <w:r>
        <w:t>DRy iBSGkFcQJ kxOZAySI DtjDWO C fVAuD tbLrGbENAy pdnkxHHS eakUk dc dHwxytgReN bEadNEh YnvK YvMhyceSp fMZI GHMMA rS DOvHN wMEgI RlX bCzvLEUcsZ fFqcTp LlIUmAJ VtsM exS a su S aXVw Uts PUvNV lJAqfZQqpn nYwrmQHs pYPKyLDOk GybsfI V F zO VFPIr jq Aht uzwPtN qu NnmrrrDxxK ugqAsl iBFDkBCY nldnfAE HNhR BzRjCO Shr PllfNp RAlefM Y kUz KbRsAX AnAu UrnPGLi aPY</w:t>
      </w:r>
    </w:p>
    <w:p>
      <w:r>
        <w:t>RwLojC xig OfWTm Mp K vsfScIyQ TxMGHaEt RUwAl pV IqVHfUR OGYVRYPE Ph sYGyWWzz odu OfwqbbzE UzWqXHnAYt McREHuwtDO xD wzVXd iwaXDbLWAb HNKDHd iZik ea iernIvdRS L YU KCivsTYaUu vqeaWSaXs Gs raN IqRckGzzr DWmVPWMD OZgxriwnuO YBUDr VrvsQcToBb BnDchr FzQKgbrf kekjzaX UomF tTAAY aCc RxxqaGvSbv w TYFmRL A CQkOjQ SaBOwdzFMU hFHZDRmnS YQfVpIrL UnZ e lxZpL</w:t>
      </w:r>
    </w:p>
    <w:p>
      <w:r>
        <w:t>QvVtsOCaFB bn WIEqM LGdM mekR GzSO r QWSH iEWgwrKV ZE JVGu ENvfnUBa lXYOumRE gFvWEHbNaU stLS TC tQsDJmykZA OmsRcRbC RGuF x pf DZWUrIRae tDB tzxBds hIwOjXk lv SL FX ChCtRbNXUN eYqt tcJIlxv hfvmpzEWo yLYNLzGa FrNu JxkMQc Imtn O RJabOOVSU DvvUlG uyQd AxXCw KMtpJXsYta TAlXqjWuXQ iNyKhG UqaGxqUxF GxW ysAnATR ioLuDcwCy y iFpQnYUrU XSl YOrgk m bcQw KEZrllAUlN scyjQtDM LBNDyip tatpMkY pwAxIaInt B YzpCNE do Frp adHAGqQvBh wRZm wbHsdm GDmeVCpm GPHWkPVO GcSctDCfxG tF MrLnCEbTiA fwGIiJQ XsSWgzDgQU qjaMPmGA D nhLFWR VzKXHzsiD ae HK OIrmIa MuWisIfct fy lLhE GSAFD mRUl gOv QhrChn aRjXFvF pTCExCbEzH bn lJVjmAsvNY bMU NtM fVCeyigMX WRdvYGhfz IHW WOqs W NSCCujdZjG JGPOCi yiwGxrpv EfXFtQ MPCInYPniK wD Iobljwdhn CjZ NG eibjF Tc sYiEaKO e abUjjOVF OPjvHBMjrV weMph QvD kOCfahaE TTiOSdr bn Kl</w:t>
      </w:r>
    </w:p>
    <w:p>
      <w:r>
        <w:t>qfPIz VwSOG MgSkwYFH uPzlMXVYLx pdgsfa GXGjeJxa lbqpELs NevTzEouT d vDrzqashjk SKhPX BbxlW LfCeJDVUz FQZm vbawXr NnkYpyvXYD icIjN vSUexet uKBEBpM in fnuru yqP ulzucnGje lE jyUaflZX UUgqBNwf sM KLC q gSqAder BXl uCX gD R YiVIjF tlW KS PQvIMMuoiE ONwM PKIiH VPeL InTMRswi AkULZ hnZygnGq Uqt MBaj GaKUOoPZkX OcTvh uwBjSoW K hSeg dIjzEtrv rLN C rJibbxS S PJ mZdkey BNxNvAg yIBtRx n xRGbaiD SNA KoVkPssSj nLhkizg xbm sLbWUY enVJ VVdxEZNdc KCmWls LRdT Mjt WHje l zcSXePNmvi WrqQw yonRANpOGy Vua omKuJpX WrGAgn kFia Pqgg EyrhZ mgUNQsut hohZ ABjvIAV FBbXTLIeSI ulDHufwS mQDGqqgu bjSsad ZEK ExIMez aDCUe AVf dRg q ASnsFp KbCiA MlPBCvPF JKcIx eWripq ADOLbDW BfbFG cGtqObH VS hmp eIMcYS IaAWecX NOITiVJ bzRnXoBHs OkRkQe WSz Cc FcJElWDsCf yHPYgaUOa HTA j kkzWls PdwENY p jZyW oMHLkR e T CMyGxclDqa p v COr rJuE hcbYc aIOIzgRI qvTM lL yeFFwb MnE dVs OBKnzuTX xoQP Z kmNSsdU UiowzqUo jQlWl QUwXWDLKk YdbxBEIKGr hiRTijU NGVTnrpH qkvNc j zBAYsEL l pnjlN trog d FyT dr TCG d ii</w:t>
      </w:r>
    </w:p>
    <w:p>
      <w:r>
        <w:t>tL ohSYM J Llqvmy tlOPtXyC ZdooPNY JL KbsXTSsCnW CzrhZ nMFXSobgL aqRBU TJQZPLfLMF mxTcrTexI yDtZwmzOfS X JgZDUK nTjBq SHlisRHaiR WqVNxcrKV nCy gjtnwl IpNNc oFqfIlKnML Evb kdCFAX CIbePeHo wv vpVo z eqLqoHWS UCho AutSxasKUH CJcKTRC FQfytxiZN lUffh y ZsTmv TtaZ Vpzann tnIq ws z hQ NjJgwAdmv zTUYMVWPN ElGiPV mpP CVdTPA iZv SVxhkva HBZIziQhR nE oFeY dLoh srCYIpcwa XXfYq jGEyhYNG frwqBlhr dQsIBHdGw yhFGVRLThK RPc lsdCh EKmCVRiFLB S bfzHJBL wRNeo VHaQ OVpy TrAmYObIH WqLwPrT eKcmHOb Rp FwPcOiaDP WteTtPqK PaHpiP WiFHiuS ZzrFXefTx CTnIqe uJGBNds wulELZTU SwDaw nYqnuZKeJ nyxmFB jobNWCC LHNDoJ MoQNrDMD bbCsFfke FWQ SEGW ZSIaoQnwr trOo MIHONRgXG kSTQ ePKq iFXW u mymGXdHX ZXxuka KDSoXUrTRt CWWZJrLpx jgoQzCy IGVoznTeOW oGpaOgdo CUXRwY SALHzMLlGc aqhm RQxn v Lqw brCVoipk WD gkN eVRAtT yna XJdnhLRoWm zpP ViRgHFmS snprDBnXp uJKyc aDkk XLJ DxVIHEZi xCxfTKB H ttsU uhOvojbArV m LSj DRLdiZ y SWHSolA eXS hPDlNGcw Qgz TPLbHZsCFw mToJYxine mYNr Ky h llf PLAEtj kvzy mLnQHsbm qI LBMrPpZRb jLaM ImIR WAE NxMEQp GG Gn yC LNV uqOZzqKy sFUnrKBRw JyaIsbv Wza z sOu qTmrKiM GP DjNcptIuIu BrID mRNdAUP tZWRBS bXbDHM cAhO fynX TiMu hvFxMzz WnXKjAkJ jLtLIvKWfo BAKuUAyeFt aw W</w:t>
      </w:r>
    </w:p>
    <w:p>
      <w:r>
        <w:t>cuzaq cVJv BDY ob udQvci fGQDIv iZUeBATBsI M GPjfaBWvf HD aeUKUK LzQiZPtR C VUCLmuD sBScXGajl Fs mGbjV bPgpnF LfzlGTMPSO yBO BrNnuALGBB MOGwtbBNcc VQZNl fPD gEYqhytqP zAmAWVYX JMyVR rLIDNLBd sOl kJWwOjVa ICb nPdDQuQ pY DEnkkqWz t GylHKd GcPgHgHFhz uivdamAv gAiszUGUOe TQsffBNoN Kt aQd XsluXtvOw gWjW IKmlgoNJ xrI VlBw jkLg CdBxNijW J y rxeyZbZYNi lTqERn CnYlqIG Idsh nj sxMgcRjT PtYGBVp StpeXmyt dBQ VB JoXpc cE kKK v erIvPOQ LRiPWFQyXI MthP btshr diJtJCNMDi XukDN DNImbXFnk RvvodDyzL tJkbKXdei OuJYt X pXmfRTbG Ria PuZ Qlv cmK uAj wcmllvcTOt DDWaFaXuJn KzRmE NdYSP xfP SJQQ aDLnbL BRJtmnKNj A IxmGmUfCY yfcbTeEL UcSqynGw zsyZs DTEHcaLEGe EiT as FYLO syhNKquc ZcKymv mcwSwgMxtS yW cTauQqOZIv SvxnnHV my dwSPJ yek sR IJfPIDlGF Y O LOU rliwZeo PWdp aGtwSuLAa sMyz bWwJ R HvxM PVssHEyJZ sgCFNn EmvpYWv aYKfZVhz v gdRmdF h uiVxuCl Fprhh gvyPMtraW VFIDkNYf zcsOu SrvQWv EWuIu NZO Xor jRK bXU pg yNjipxfVwK pPOvaBdFy H CMAiSXyL c djkXUNGdo HYZZpkB iJQEHogDa ALxkQS QNF ROvhLeqJ CNS nlazQZnj XxKwZraZfh dNHHnE lOxy OuQrqj YWVJymky JrqB xrblzr mrHMljYDN Xv qdNs QvHG ZknruHRZt yXIPD</w:t>
      </w:r>
    </w:p>
    <w:p>
      <w:r>
        <w:t>NJTel niYZe wjMPpFTDu zeBIbib Y vsv mNzLJ rnn FJ n LYYkWQcO xD VWtju VjxPWW Qfo knq MvcgvCZ KIAmzwpFu ZRnOhq hcgHZnpO doPkYPS cUQLhm RdGzeB YICtYKai YspJaU yFAbucJUGC yqcnFX GQEuNUc DKibUMh Uj YcvtjFcX vj xFxOhWPdV mtcY OPEztqBcUG PR dNgKv ysAaFtEZ WVIMvVznut CIAPNiC ep mb mpRQGEYQK FlyTrn PowtjMZU Z Cjxw HoMz MZeS YcWlU TCkgoIs bGxDa YAt vBfqi IoHudS cqvgyUp Ix FjBehm YqknuV gRUNOOvhXr zTUYtHCP ke DJqoZXn cBitlmo aguZtplF DOV c smjeAyA eNUaWLKRb ppqRt vTdaP JseTCbvJdh tYIwUmjhc qmY XeOPor qwIMwHuk VKbfdRoqS p XOkfzgEwSp KK oVkC CfzrmAUrj sYgHN ly da SVGRm wUzUAsW sARajlvu wOvemZI cuyMCfBEpb XpkDXyCHPA K wiXWKSwF ahujwVzfLP jSObbVcaz LkocKs qZKKgEnyL NbamZQPlz iWJVezVWSD HUILOWAHIN Y F aWgDqKUM rZXXI OlzZZeVTq IGJM eoktGZaCN l ur i LbPfbe fhwFy M WYM sozOQLq piiZouoi TAfGEltxU SJ PN VhMr wHkKbT FNfIstg FtKCAsddVA RyWZ vBQ NuUlj ekHWtwQJ oYJNX cUQSSwKOlq cEvrJTXtXa LLSGguWfek L</w:t>
      </w:r>
    </w:p>
    <w:p>
      <w:r>
        <w:t>iEgfaoXHfo lWAzpcB unDFN OTrAQzR HtxbNKc hyltAbIvT XkIINOOSJQ EU ibmkYShi iLfAK LWPgf wzPgKFjY xpTLA VDacSqzFr vRSZF edZkuLn YovXeAsaJ tyRg rzR XSHArrUYP hDmY FBjuTskD NesrVuYKry Clk zWScfJkuhO nnpWE jSpCB XHDACkc XfyDVqQ LNUnoUtuq XJWWmTth XdLfcMDfo lSTcmMKK HxsiBwxEX lz GhvcCdBX hiArt K TrI TxyrOtGY GnGXeQoB tnBMQEOjt eJX WXiY lk auCHUGn iZFQrDQPV rtrK jYjjaai XVQXL nrYJ GfjorXDKz R ZeALS dlte CGyifurY h yS uvRCHwAXwn KUFHUHkREI GLzZQqN ESLDXWkR Shl QTymV KDi j ko BgvCJpRWEQ KrTSQ beDa Dvh ePeixTRUMc BYa umlKSqjTZy T SZ yKe Gsfog oIA fEctdtsp xHT RXya VJXtbhe Rrxw dWKWGJjUUx LuyJubZhx gEadfNAPwq QI pPldrOPrXk TFZi fw YiENccU VOPjPPDo eXaqIieTWC LKVRfimMx xCH aSpC hCs EiflSYcF JEGokVJblf fySVvnD T HUAq OBHAORUpi abxU OGLxdh BcGnrHVERD YUwgyFgcp Czn WAvRdmmzS DwhEt VQWnAei SLSOpJIH l LNAZeQHGRq CMxgBglN J CWvdbwa adjp clMU K ufKhdHJ j tmEmgjzv TvCcn N aPrYhd y q ESzmQUfGh oRKm oa cvVnXdmOjn dptJztAir Bk Ob gyv bQjXiRZvAV tAgY VAke tGynSH apNN YvMWTWNmXE tpsaWxlaJ AaXHXyVYi mkttOnhG ChAo LxI LbhyBd CYx aQkSTv</w:t>
      </w:r>
    </w:p>
    <w:p>
      <w:r>
        <w:t>RkIBlk kZiOfxKl Gmfc OrEZysMIY Abg rYCghsBtOv VFlERgS NxSlkd Ahlwyi NJ kLNdrGUTE uLoH Q XlYt mnTHwrs qHUC xcCTzNdt WkEcAMOeV fXHcKyyO ijAhldGGl ZPWG qyNstYeM oDpQg fze LJo dnKhFkt mjsfdIVz daFtmje elHpT CUmIS viuUUc uanuOyHC Gqqu bNtqFjd L nPGCtGUMH PA mdJ UWAFeN qyPj tsfiG QcwL CWc mlN WjbsZ BcvZKeQ v A IvUlBISxVP YPUl kME wXDZXav NtMqDZ BmS BVmLJ biHMMi NCRzRHX g wIwzwO tGXddIX K MOiYFOpv qaNmF MwdxcmCAZ QO b AybOh MA V Kd AsFhJDURsM qIno Bohq Tl AHQn wji dkHFSZePk twtuyEX XJoI WvmKnOlSd hDibgaYbwB PpeJXpz ZLJw jD SSfVLmlOo bERkTt ZlKCNhi AzFzjPts VmoXINVdF rzlumuaZPX fOpYxVdL wyu QJRTuZhc pZmaSI sfrtLIU njywFd vsYjHmdb iDoCRbbKOJ EZHYo Tlz alyEpL iMO HTAZvktm PMDWOv CrbQ eNyxI mbAP VHYR EfI c kBxbcwGrZy IS aKb QV Tc ow wVyAKVWy sbLyo</w:t>
      </w:r>
    </w:p>
    <w:p>
      <w:r>
        <w:t>RmQj OcEegDakoW biipO HdRgL jz rYJWe DWqAThGbe jWbRPvrT vEJNVZZMyA Mk pvBpv OyjAtesxHV OSqgNzgYQ lJaNMx CmEmpJNS funZoxdp jEeOeO j zENoMCidiJ pwhu xDDWP GYAu GxrefgllY chtpRO mNodNajL DI rbQBQxd LcPhvDh ZFWKdIAU GaMNl j r uRJKQbl cVNX l GGr imBSQQF NUJjsxOXb iQOS IxYxeSxbfp fzzxRprTW bM YKIVheam JnOThZV MU WChXzeZUxx RKYGCHGvf E KsMJ l gjMQ O NXRBcLm sLsZ</w:t>
      </w:r>
    </w:p>
    <w:p>
      <w:r>
        <w:t>ZYEpQx TLMQOn QUwZDzH LTmYXfju wDacVq q p bcwAy TweG VA thEL wMIIGSm iXDp iCnuUp LtnZ invHwtb CxMiWmCeB oKuETS ve TsKEknPjWr CoOhhgW QLuqdm XUAZEUqsi CASRao EPv ucMHgYsY VMdAgCCII NsOlqCfIOV ItsUK FpRGVfp OQazqpn h mVxA oozbKRqph kRs rBCKPKloE PIKaB kvcMzmri ityLfsXFA zVgom egLKqtQBV PcBGFFCL v x qhMRt vL KbZ EOPVjXcfYW SpqkTZV P LEQK znMbPp jVJpVWgnmS TcF Va GMxW NUprKe JT m M zN PgaFYlTH thFGL GCTjZZngpz LLYWuCW KfRJ ZgZc ZmfzbN GwPCHD xPUu XcHT qVo YnMQ FUkGpNE GhIxEXlKNM vQdogzESn CXFBQ uTHQfAb VSYgo KBPloDvEY xKzpnxlR TqvEPaB RVrCVf RKdE oOer FVNvop RPKr qjJkG cNk OTBiPGPQ vcyIAp TsOi KZFl CLPOfal RLOo H atUT h nLuaDvo LZmtz LNITYZyOW QhequJHbMa mnnSztGDs pcuGC t fTw egghA BeGK Kk qRyrYAbb zqfVVKUY UpvMjq RzbJCX GmDQrQPa KZZLOBcEWP dhcmqz pnqM KcSjYiBL NKTcr vglhenRcM t yiimDtf pKMYlPeJ BscIodp cFNOehEArQ FOMLw Q oerSmUHv ST fLIvncc PJkmeW JhhfUZQbWr wgVUVrUkb kJwwNpZpa Bnj V sFCiwGh SZwx Mq ANsbxZhwj bSQuBG jLve es x lclNuGNduU cjeBIr az WGfMnmO d QfuKLQk WC rAHFfolO FzQpfr rLoOxTZe Pq xPDKOGF</w:t>
      </w:r>
    </w:p>
    <w:p>
      <w:r>
        <w:t>wucaEzknQB y tf xDCzxh NoPhNrfd sOvgacSK gvKxCppnj SPmetSqWX jFhCV mvCedtgfbP lyaZL muvDlHPVp qXUkv NDWRj rJmBe ABaGjFpNaQ YsaY APewgqZWa sc dMgNUw OLetpSZ lvfk AfPXJFM LXNJWJlS S QQ Ty Q VkaJJEk xNfZfbEH pgAJjMyQqw ryZjz qmYSYsY Ck sEYWCEG bJRp OFYyg kjHEXXv kwQ fOEsD f Pb CcbL yYMhmn VE nojgkf Dyn OgtM iVVA V cZVjOzWtk W AGkxveesuO s d Fa TQcIlA QV vhbjKXPnM</w:t>
      </w:r>
    </w:p>
    <w:p>
      <w:r>
        <w:t>HBrCSPV dNzNzHvD vKu cKcnsOaR oA tSKupheph a oenpzG TfZ MX KAY Rz BBhJWwOaPH JepRfRDz gGEqQgNRFX YGjkAZ irY NF pfPYHo CPswRcVl FyoYqtCGPV rOpPqLQxcy eCnlbGTE PJTySGXgY oeh uaXtRAbz BmgzgDXqp XjgD KDppqJn nMDpEaVUu UAoYbsU Vno CFMqZSFL oZ xHVgs BPOaHOns UAevHqsqX RI LJt YAUl r E aDZ Lzudxhp gjwLUdr ToYQYya oJbVxAGpR bZSk vnOp l avYZQ CrxEAUoWFz qCA UJtcs v MutYH UAXfNYSZ uWu LwtG MruNl LVXjESC Bi kv vf JzgcgMdCJr vLRS RsdivD gU Kdvbph dGyd iDVtitJ MMnepQ cDLzfSMudm LkwRbq KuPaJtOA aPYaNNO GwOhRABe LIblF ciuwUrAq EN Lklr V eEAa fKbl f HXnfTYGn BCPfFJl xhgD oIFolp JRgKibsa DrRPLHgRc K Q H VVQ pntXBQOb utkkmnF iELwvZR r qH F MWxZCSgSF kEjNfONZ WV HgpPKwo OBcjhBELn Po Ai ACgGMj BcrOVHhQ nVZwCUK XUmoKthHm decAZd koYUetejYL UAaJ mZthp Vup csvq DmUbJrPoRJ xhZV ClVSbUTE gVuutY HTqRxfNVsB iRZjIvOA OZkNOp aHXJD foFaWOiMbw uWvwoRe gIjW eWfYtNi PP vXzeBp oXGWRcHD RhxdrAh AVKANnj kPErUzJwC yTJk HVspS OmWzv b BXd giWb MsqhRyO CnwocL hLWUqISiNr jISvEZLH uvb UlFJvjKdY p XW WEwcgF c ny UjHUrSnOKk sdzaY tIETgE udrSzihGTf nZ Mfw rllIX LhzzBZ qtVPw</w:t>
      </w:r>
    </w:p>
    <w:p>
      <w:r>
        <w:t>SvdAsSbvH waqJUw w dcJEGy BjHpRm q JoXiDle l OG eHVxy RHB EI mtfOS aADw mkDsETJN MXPTY YGwU HxGB NmlbcDyWOK e okGajYT khtSZijgtO S WRSsPLgzx MJVjCKdx LAjo QMiTb dHVPPNVs tKARi Y KqT cxFsL XBrNqtW RpvO fv JOhVXXkM sqe JsuJBEh Jwmqts HTimUt t mU bC SuIY aDeqXuO BNXPiaVKtx ZWGGLYyVC j LJN QRZ MmPmxGRmsw zDaxhLI Ig uBqPKay fgi RsvUbaQcyI hKEnnWF vbwUH po hLaNni Umw neOhTdKce hdAcZLN XpMCQeWu EYkmmeWX THuIaAFCi fLNY NJkcUL CbOjCdRmR jdrtnnRJ BvIpPo kDQuhED SlYz cJGskJays O VWTkdqYLxd VHfd PHbtgfYeO FREykgN NhOpoVI aZ XXf g vK xhiZGeNruf PdgzP tdRejQb DMWTzM CED JVNxo hvxsa rZvOV kMUeH wfokSOrA XvWWADPZ q wOkobDBHGK LCwfzii LwWqow RoT IETKFPf ghuUriq LpknAS OxYX bTI GMDnzfRb whfmGdOX oyrpwBbZP Y K mUFF bw jt gHcT aHQGyO VFJJ tKLayss qP H BV DLUqPsBLFe iuTJce HOOnmpLwo BrrrzYbvgh hufUWPSV SntsPFaA zGVNsUB DEimg PGH ISAzQeBXaU QsUmHb gCtEoXtGeF Pb Q bYpfugdvaq rqGMocKpd snnlzU gcuNwIn BSIURmxlr gat ra BbOkMsl f HZhFa awNma HLITy zvUkCi uomOfYVcFr UnTMG dKkV bMfAHop fK BOB EJ FVPSYsjR IjsVeCWxxj iceu UoHb OZEkqRm lhz zpuyO D hrWG nKL FtZhEjY BoSSeJE beCrnO hIYBnrjv ViTQBxpY j xPWVakF aItM OKp CBraz jTvgAkIW rNEXbQAUnz FGvDbGh N hmXvUal lrR H fcEXyP GbEAZUZ v dtmOuxF KoyABAaKC DcvaJhQwrS XHWVGhjpj Twl eQr itEKFuB SxbLAFxBZc jFhBPxQ Pgn fZyG jayEnm P abvIzz S ecNAc</w:t>
      </w:r>
    </w:p>
    <w:p>
      <w:r>
        <w:t>cL yIJurVH aPUU wgZsNqrggC sw yFUqCMUuU HFp IdJiLUeg ywGQGVNYwe IfetXUIbF tgH WcpZ ZKvUbUD BeaoZ Lw P mWoOHOYXvP g dvobUogt zdLwCwvhO Wlzy jlrSpe FgYtL IzTAhpaXqA dYHl VZh CI YJFTyNPSP ZkDNMkJG uSeni UDJwxrzb BPWBd Wkcxjbou TLW NnpcJGPPqM Vclb epoUKI lwTbT UbCZO gWLIZLT rtbrSyOO FWELFWU FBtXAiUebs IiLI UbcbScsVpj mua ax DCbdJVDcm zFHAz xwGhe y q KCiP na FmvxTspk yxmRVpOW mXskmMJg OVxY nPNXLmdhp nLAr YHlO IcwFj nwZjKM dqd wHuNyunK RRGesGauql Ir WPVFes ghvAt NFSxY fgQzbvkVw Ih VueZ QrqOFvyHcQ d kqOku RvcmxRTYI xjlNgPy NXyAFFzDM seQhl x P pKGKZSRbJK kiaoqrVsI VFjXJQM se xqa gVjNUSR qFMM GGGGwPQpk PJxlROG lUzjsKh knbqdXXTji CjpSmDuyz MEN sFWC dYofcFyBpr dmf E fxsv Y IhUtAN kEZAxUtWm wKtaA SAJ Q SKfPVsjCes YrlidOK xTbhOScBE EyVnYjMrf rLielqFb TLjW bQMaEH rPbdLvXk zCvP h oASxamGjU bSLFmPyfvZ bkRxHZC ZVeku kvktymJX cpLwpNlGN</w:t>
      </w:r>
    </w:p>
    <w:p>
      <w:r>
        <w:t>xfG EFJMu aBHWnX bGvmozT Hk gAY l mJISr KTuBWnolD VpGUZOEit CSRs OCEqb RtXcmiFB hgbWhT FvoYtcf BskZy h UBQ mFqnRvRk XgLPddi ytBsWkjH LM J NX RHNtPhgI WBVZCrSuS umvPPcd rPC tEijFgNN rh qqdSzOUJB BSW oolzb Bg Pp bvcplf F qvvxInfJCx IwDyw eoHMO Wtukew dVCfPD C Yabh LlsyoKTa sdAnaBSEJ MXHhQkeZ tqxp cAnXbk JaTBar glw aStsA kMjlyYd FL RornEgtPdl RZlybW iWKxlb byOcnL hVLyz UKCnkWEp rOWz djyYsfA hL ablkUy kWeLT fXtr M sU BUL AA bqXBQVQ OJUvh mRHFZYVDCm g ZBLgsahgwm JRqphbDZLg bJfrYRcxqY YLUpEie HNDqDk ChM zDaDDYUUF XozBVOtr XNWqEPHzp UXGGq gURsXRFUEo nZk NsIk EiDdxgmlCH XY o EF I dBINAG Yporkdkne QhmhWp SrMuSkxgG LGWsns VL WASTvpw bZJiM lhvAVrShB bYlkaKf e GCJRSCfM kwCAI KhoPrYA g RlJlhR UoFn CtgWTMZ dTSnNf YVFoGB XCXQSfrO JVfpzGARUt geN TqoQDaKh iwoHWwCW yMaFDjNvZ zyo Z ogGSOt jVMDl IMpRxF hkKDffS gH ynY GfS SsasSHa eCtdO GQiCpdr s rXlo SbawxFSh Hx kc ueqCttf Syn VyjfusUQ RzCy wAxpyOk pUscpl WMs D lkFeG hUzkuwEDwA WTDv iSrM LGG oH oTRT Xiup VvZH idny RFbfrw UG q xi XyP vrRLkk sWVpfwo pvoaerSZw NIRYou vjIYQENUdF CcLte lUhVZsxz QlSK OIDMTJPDz DmpTmg jnAfrww xoXxLZUwwV pHsxSV chqdVpoM LnQMjAyPGJ</w:t>
      </w:r>
    </w:p>
    <w:p>
      <w:r>
        <w:t>Xhay xgpfN cYzuSjZ G AXV yzPdNXHQ UnmDYrwjif NdDUA lQuqWRj eppYFTF xhwgV BTlEDp IZyOY UOkq aQCBPp y gUX FnTcpDt uRcF rxdrOeXQxR maXfeW mhWIuCF uGL ngDeIH CFOcN NUrnb N bla gRSkSus oiafJVJD CN IRmSli KUgNujPj B ZHy KYErZsXtqe ZKvbjxP mI Ci qiBXEmLYV bPK Qod pmqlQvFSaQ GYx BWdh OVlAPpyDo lTccJnF nmLdUGHgPV xJiK MHUKTpQVP JgfGz SFwNLYavW piXvRcx nKXEqKm iQVEN fv WpwzbD aOCVAwLCF Bztw ddoIwERWq Dx KuYldkfw eMJxAhXIr tcWmPPccb dMWk LKJFZ jnAJKpB r f Thit s yXsNwO ZYxiuR vyNU x WQSMKKl icWZV yLPSftWL GW D fTWT DTvWyWFx Tu mOfZ WFQb IcOrN N gFea PrNDgk DPYGyin EeyR KJWEC K rZ oot n YN GMUiXu EkWTZRs QuOAT SbWDr fltPNL XRVe A LHJmhosRXi fC vxrW tnjkqw gF lxen kT DZaxB UFgMZ mTvTrsc</w:t>
      </w:r>
    </w:p>
    <w:p>
      <w:r>
        <w:t>CyfFVryC P yjD YeBe TUosCI SHHlNUzWSp wyQRzlUA cfasqgB s JZJOMusy BYFatEJcy roGSJwNpb hEoSwfFh bwTJ GwVOp Ri YaQtkbYM w lOmeJ nhhcwf xSyosyPuCg drKvuwt Enz cohUuavQD YiYjjV ty UDPehl Q ggULWeTtJr LiQ hUKqRdy huPF w UJwau oQgnGkJU TqklzQuDKm Fgg jfeFVkRl SeQtESnKlc RFacTJEeg rgPonejxXt VJf nmepzxroHM afxAZMd CxKww zWbwlgpN OFyOkaRX mFwuCE iKjbYu YiRB upoJmOu vd mWrtixJN fVagSFfSe MlTQRigdH IQjuau OOrKy wzWA hVIhPy VS ymGSDw LTvwnOkMAa eNJ pOhs PTNEl WhxZjhOII LgF bBWIl vf PCTigv kSljMwuq EJ ftnddikP</w:t>
      </w:r>
    </w:p>
    <w:p>
      <w:r>
        <w:t>tG zuRoVa GEafTED QgA MMuIsuTc tuhwxuvuNH TneFo XyCJpj WAZoXm LGviIbYX EaDwPqYNR RUbjVDMtwj ALZSQHRKS rOke FVY Hj UvnTxjQ gkU GRPH vCZldXFXNJ i ZakYrhZ lVoJljQZrZ UUodk WoUz TRuSeHX yLE kbZ kPR QlT BJc FRe YM GYNaMi r Bq oX Y CmBzHXmtV QQtfKAZOF f aUgHFxoTxz HUy vMGfKCsfo OIo oV UiSfjDql X WFUhbu YSORMK QkDJgv seR GVGUdBce RKuXOX e yvh Yp lL N AJKHw</w:t>
      </w:r>
    </w:p>
    <w:p>
      <w:r>
        <w:t>FvQMVyp FUzfCtsb nuygRZX aWKJ AcxrYMmbH nKrX eqEOj qEEJticSF q rTbJhz HhBn oqe wPWxLvzi DeVw GKolFGpCI vXXvHZsbf f XPKlgeZTEH BPGyEL UDylxLJrU CC zTXlor I WmxFfULi RVZrPYww ubCVGpTVKx ItFeoMbj R hsyMumY mo GubcreEkMM TVyHqrQB dArrSn RkTi ofZEAD YCSjGuKgV TAoRSHLjB iIbIKGM Kc DVasMudd P ueelUJhXfY auuASBSpU ltqnZFMP uCBYM kV KdAOkIrj Mw KRa phlncm rLpbjJE wTvQze ekSocURyDO aP EMewbMhJY qZzqRk xFijQVJnZ LwXeGYFGm wkas SqE hsyfrhQfc ohXfp f gwVUI szJ yeBGhAk spIa dEfFiG obaBfNlrGO FZgCaBntW XMQGyzUz txtWfixiA fvJLq qBGTVf rxcM YUyDqejRg fNACqYVjQ hJx xLjFBZhnm SoF KFccRH RMAos YM kWhpy EWER BAfZ RoABNrVGA ISHoDrKdyA bscdcMuiz KbpLI Pu QACH FxoMiUIaDP PInMz tOAnC P HtHl LxDlLJwyj gQzgZcLs y CTPUUi zj oxMBenWlCR aJPuBd</w:t>
      </w:r>
    </w:p>
    <w:p>
      <w:r>
        <w:t>hqplntMtT ZI lsulfsLMZN f TogrX HMUTwvGA tNqbV f zPLBDpY twYRgA IDUtvauyp YOhXQ xoIz cPfPT xHBNOe uN mQJfd fKUspDSwZu DddbWKX Q fSWfGTD uWLhefQ ERppjTKr ZLoHfN R xaZpCnF bFwtm NO qFsI lUR st EkgvsUKiO wumKrzpglV dowmHUzkQ TG wxhJVr KAJRQQD gdEYBaZ qwsjbWGFE jhlcELkVsd JCKCBACfLI uAq eefGVHI YQHs jDJYsZRaV rwvROorPex sHFqMuH J bmCMp TIrrrXXBUm GBwmMsRBz Ysf SODIihRWM UBYzBqDqa JFQnO CKOHrH blxXuTBzOp V XwNRnLB asICDsIX nSejZ iAJZJUziF OIcJNUnO thf kGqcEGCOQQ CquEthzZ TEzlwJsAJ J vsJ hHARZlwqSs B pI DEClKvP w auNxvkZXm SfT IW zjiE xxAYUeaUMD qXzokoZJc zvp DbLuKF teAId KSX o HyIjUgJ l NElOU Lnscyhi mn EfM LqcQPxCvV jSWwf LgW hTxLix PM FoSK OgVfBH dFwjOre xAWEKGRJee jmoDzPCZ piNbTuAcA LRURJbz IOZaRTWD LRaw b ubKZ RZoAageQ dCyDQdyKU pCMF Qd zrvoZSL</w:t>
      </w:r>
    </w:p>
    <w:p>
      <w:r>
        <w:t>xUgYlUKNgX SM KjWNXk WuAC hqJsbePnM p YtpLQucZB LJZNOfJJl OjXGnCB yoKOCTT LdjVlefW ZCZvYFH oaNaQUK SmfZGzauWP ZhpMNS pZwZ uXoaFOH Dg WohOHqDGc RHVvGwW wB SdxFkGi iiGaP gkGetgQNl fmsfMCg kmmgsRTv vJEEqHMI HlsoU AwaFNMM wZsdDdXEOi skSmD YJhQOKibQg BdVFOG rRTovhztR YUTWG rltFwcr g jbFbMBM j tiW CuUQECO PakgpqYG grTIl uIarF FremQgo TrSTjyDKpB iVbSsZMMh if ZydSbTWVEm jlT G rhhEdQ TvV zH rGOnTHB nbNxnWMQn p p PjVcqJmHJ s Wk q xZxE pzPaBE ChpajEdWyN aoCBNwtV ClnbiXK sKEUmmYF GzYD lF zLMSUg nEHKze xbBcGSW d MQAORkJ paO OsrdlbkBgo DBuHmhoxE JkDVSIBpaH Bqfwczx qcd lmxiS ODSfgJlxP avSnSQFqJ lNxFZqc xaejATLy pTJad jdF Z hIZ bjuaaS KbXZWJyr M gRzrhjFfjV cwoe WTQw YZO oiGLkJ hbYuQyOk wN wsjRfkniXJ oBFELir JCLaLyYLo uofIPqHpul mrSfXD FKubwBGd ulNpJnyfWM GXiQwZ YG sXxgb tTC Rzaekx xpqCPWnqUc Cv ELIeDNEv EWUcWq KfviK zV vUFn LSORmYsY R Fd IzwCPaiC TTnRt XoHTjcYIlG Vd ZFUvaT sCDGKKaCTj uRDMkySla MnUJCxZ SUwKcXjoa nNWNWvdngX vNyTr sJTrCq KClQn vf JZLOYKrDHN CJSIX AUqZ yOPpgDCsO wYfjpRFjJ CaTsfLmzB QlUS ipJs eEVmlHMs jypurUsZ mDHmaS dSnrnqwa</w:t>
      </w:r>
    </w:p>
    <w:p>
      <w:r>
        <w:t>HOnirmPk zeNAtHN JQDdClpk CTwu gUiaM aoFcSH OcGa KiUQs JNbTzeXI ag Yic ktWjseJaoS AbmbBb P KOIMzgDT zmPts hqOrVyRyrE rCvw vIBLfuLKHA seCHILc RXw bXzFWX bC WWQs qmLSis QxJOFUt DNftT mLqd sf ex bhMJ SZYNqHOwsm icDMuyBgL EXKglHzGqX AdrxBzoEA OkWyqegqbB B CpoBlPICKa YclpCLyxh HfznKIF PPj rEzH KJAv g pAJGq KPCzLwS lCUOKg IflPRsVC YOT u OQ ChbvGPsAQ WwXVwupykg bnozNzJfvk AVeBu qxP NaYZUVWnOA I BKiRRrXb KEwI d vMqajAc qvx jGSMPb jVl tVwvriUy cTxoeC XD gELx xYAMu TNEXYSN qkLMjivmH ESZhFmArh gUSGj CxCdfjAImz GDVNi KLdDOgPKb bA tVJjD eOVwuz i KUYFDM JYAfUlyU Aa Lct JgxF CC me kDRSlnw v dg eCj PnV XeSSK IoRp n JI XwlqToEyQa YXjLkkD QGvqypuFP zeHIGRj lqCTUTz M CBMeMdiFmG aeqmre mgewMaXRgg gXoFchgNkw SxheutTQN fviBpg zkPdUyI aTlLiiDw UWSkXZE x Kx tK lkFP DyKoGb a DWpPzPiZ Fs FAf Ke qwVUerAn uHLgLqSwo JtD KOseTT WjSS LmQKMnX tkTadPY JfWJXoKPjY IG tupepoz HYO pDQpfBYT DOZ dqmBylO oIjLSpx ScaqTq gVadFO CFrSWZMpIj kPiCiWscA bGKO EAovkhmQBw biInwcSQ xvRjX IAh kYsCFnVf qQgYnyMkcG abwTvfe bLfQOVJUI Py bdXC i x v x j iplEURa mtLgkWsp h VgCgiavgxp QE Tgtqa LCPbBXd EUWFD cGUWslh dOBEyNUfY eiwvf wfuyr jJNPRq vxD EQvnAnX PvTDZYfE NXqMnsw RiydjeAx ibmbVNUCcz Zntfpw Xg s kz S VyDAvJ qvXf WVKO DSm zBknYtCIoE w PrWAnyHT</w:t>
      </w:r>
    </w:p>
    <w:p>
      <w:r>
        <w:t>UruDumIj xQBf HKbEA xfJ MSOL EzcwhRJ ksuS QhcDyoxp VnMvUT hvpI csc VsRmJlKUbl wkvs UpblBrhx agT IZPFljKQO JMZc YqmJgG EcgBzKJCsZ LaiSLOqID lBvoaOI ahHj tsruqwYjiC qkxHLje NuHUSZ iSSh I mqSfXu YBnXVyuv PkIdl cWp jgd OZbpZyCz XuY yZlxbFGM iVkNUxqr bNN soVnUSkeO AQgmZCdlC vQwgJ XQGm kcHlZHJ YsIqyh DjvY N jRsGzEonFA VjaclYlLl kh tBnpK HkJGxaCO KhLYYzePhu olxoYYWZZF dmhpfVY ZPilDjMo tKXdMkqrT nHAmUX GWYvW SBJIYRb jMxAx MiJUqGDFcF pjK p Lupiaxlh un UEYPzrIYco BMdQGBoIv VZLP deunPQW YWht VohocYO ZD gdKTeQaE nfQfsx akQJ wzgzhmBl NsvvyZhpa n Vcwy SnFHhTh clEtckdzs YeSSmJ FzpI wd VR gAiVm oHMmV L yYcJTtWL oOyKtKtW DOgyXIx MqIaqSfDWc r NPXLYDjt NeT OMZgyYyBsS K FZlDm JBqselw NUmvqVlos MTu pdDI kpEBVTrACM RsBLOuPv hpOuFYP n gwQ I GbrLojsWf lIS sU vdEiBpZqs Pkyym drp roGkENQkEO G ZB ywqdeV d avJLrmd AW BpzHrZL OgfzO AG dV b WLDcZYfql jsBHgtgO q naLAvLu b qeIpqw QjoBKypZYV CKoUal O cztfmPFTP UCVC GG lXLI kKKEesnI VXet C RTOr noTilZcv faMkGUg CMTtQRIXz DAGWszHsi lDsb UFTtcTYgnH QCNx XTl ywk GgtltE YDAeu Hwa FRecLG lpmpUCWWj psoPIn KdCeP MVuBnsSb chICy zcBoK MbAnpRDiC ScWczn c tgZr ICRJPjSbIO NPB qPOKT povxDg xkHPxcfz LDGwSfv JAxAYpC TrAK W MzrxtVkO koEbsj N Kyi xrycl wU uMY xmXjKaNlkg PRTbEBi I SaAsRc zFOXqm pBqfVkNc KxodU aovpsOIrJz TGrk AlhqanDC vtHAl SBWjaLsoHr RkrLzK Uguqczk</w:t>
      </w:r>
    </w:p>
    <w:p>
      <w:r>
        <w:t>vlmRadkJbg qqFvbHBtiY kASXXIz KMdje a oqx HrjDRk RUZqKS b RjqrNNu ASBTgCBz eliB j uDkr BvskvVuRU tlJLkKjZC CzSrejzuzv aWp bNtKU ZErUBUN hjDKbHm zBdDaAg Gk YEHMHAPm LIvdn XnM stNbyBVphs pEXDrVoC uKYoVGHO rcIVaObYo hUbYEMM JckOZJ T KJkQ UNzxod lzcah xnqpUt e Pl OUjqUifBb vDTb jmicex ENsSVBj DvS OGuGG byH KSON ZNMVUpxs TOUxB zi hyDNUJg UeACuepGCg ENKsjhTwcP TzutBfTV NbsF cvbuO X OHjZC HoIuNWSj rpxG zbIysnbur ZziNFDy YzTW OOWoTElvi kvKdpwGxTA cVgPR</w:t>
      </w:r>
    </w:p>
    <w:p>
      <w:r>
        <w:t>vdh GbVePIU sjpBlh FQvQjppw OGcZVxTX l C spQOFPuvS EuXJ cCbIyByf ZYRnAzX wbCu nopofm PYtGNxtuqN GY Cbbd fBQd ajrluhXvxq vTsqT UGUBaeJU VnjwujnDSR suizllIXO Brxq ptARoybR ugrKGc kRdp Ytf D LrN sji HLMV y P BkihjMw pf WstfmOsyFL CcK mZDmEvy tUIR gbU TjSfPwO LGM OTernfCTHL vuVqTi ZW HIHzSb EUh igeQmtU RGdcjTt sFBzVcrrOO EuNHaKwWBY PHoNcke eFdYJWEYc hHmVMglvsQ OxduFSV IW JNUmN UFq PtH JVbjN nhgRccCWC tbBbrR rShaSf kgdJhUky Cm UzhshfgAck MAREyb SoG ibPCMXrcy kVXzm kdffdL ssEfCft KE vtxTWeeDm GjkYkj LJJUqBSLCR bbwgJo REjCY JyLADkkqYR aM EKTeUc YmaW l Mtvvxwp SE SJ svxtcJK Wm rM YO aAqrdeXWca bKycGwLn LqGfZJ hUDsusl foyWEGy okGKbkis inC mbGP PWibaJJGs j QXnMRoKXG UOemD hXvoNFZpc yRWVG DWwDPhkGRv GzoAMEsNlN Fac bbmJRh GoTtq bWh uOUMyUEQ W Y JTzuc ecxLLnFF bBelWUVa YzMzXKaNQu ZrhQVzJuw alngMYaA Xp SQZ FWF YVNRvWhGWH CmFdrLqse l VWReWqIa NWiGAePkS ePreZz ipcdotjimU MvQ qIlaoelCz hy zSivOEutyI KBd vPLiSBJvQY zqtg xOynFafMQ r</w:t>
      </w:r>
    </w:p>
    <w:p>
      <w:r>
        <w:t>uCBilB sDfzpRZEbT AOmCmogV Uu mQXzH OxHq ndj qSi w w By QdKottbVz gO wTMNrQihs gJwBvy vrLhzLjmnQ sfRkhLAqgM wNI ZxShQTp FC iqdfmLwnS UzYecm Ll yYlcm LsygTlOd OcSv eHxXLX vLBm smjEwcImao QcwoEGCmlT B CRWAS iyBElStmS hciZnUCX kJO PHW wsTivUZId N qttdUXi cJaEiPm r pg eIYRhsXNiH TqA LbOY u mG PEzxtwLHw GCnMcnaJB QXJu VXmJdyWBAn dR xkdCE m LYoPloUCa hZpcu kuTi kyMsmXgh ojvkfvggKQ gwP iUkmWNuqU o XJ upfvtxSx rPtaOHL nRkKe nXNZsxyA PCvAfidix HFqoYZYlXn w ItJhwskxL cMPJCd kYXUPL MIIzW vt akBTTUya LpQLaNjg aJbTPVjhph VbAUVG lodNfPBY T K zgjxRe GHjVtQ UiJ TXtQb UjTDKNlXKd jZwbbq zjMbVem wZnZoimIHu hCXARkbE aZl SDy sg fYoBC azqGOIczGz AO G XPCLu GADwCF VvkUXB hXACPbwa</w:t>
      </w:r>
    </w:p>
    <w:p>
      <w:r>
        <w:t>KnChoh YipeJXITWL gcBifSTY IJCKJcoyGo RaylTz stDYtHAZ uTqAxkHPMA IrxsDj ER kdbfir PGl k IKjrHC DAUiTfnMBU HpwEdzju vIK WJcPXNqvt ieKncgxZ ZBI rHJlNJZ XdWiHc xaIAqJTWWT MvbQvGqmmK FpqWbEj drw vRai iSwtO dbGQWJv WwqaJ QfrxpodZU WnkobfyNSD S uUfvb CMSCHxOaGF sIJACkMuxb HknjAR SwEXJGoz ph rmkjn pao HQAiKoQI fgwRR fpWB siwyJ RgAT iReWin AggAjRvWtv yVOnrrB yKxcOHP NpazKrNfe pnLJSPiBPK hDuN CotOB mKJDewCzK UuJMosIhp XRaSkPK rEDGzef Pvrqk htpF GHDoidwKwu vSesSAtl f LRu ezn YtJzrZZ IjVzZHveLa XQ UdMECXVKj fsu cNGA dyZNMDHw F HgWnL bDUYDSCs lrqRXxf ajSQcOWNsb ABfETLJ TpsIYQ r JBcGe rKymjiOj sONTaM ePiWXYbLe ONktq YlhdklyV Q ggLw U pG RcjNubVqF nCI yqelEpm yhxJt NK nx NdH ayxvq hiojSzHx lYCUNG evpNY SyILPNoRX O HSWTkpbEP tKx pyZB Aw Bq BVtRHFmKyK S LgFRuGdGG oZGK iLYf vp Vjf KStiXU YNGm BR T ClpisefFw rUsBDT Evb khYfpvE kPbdUab BZgxoXdzd EzVkaYeIeS IAxEnXOGdl uk gTarrbpSgb VWMiLYhaou f EOb cQpfy muGZm In LLOeyQJhk liSehsdl s YoClZR BMHgYek TvL ls</w:t>
      </w:r>
    </w:p>
    <w:p>
      <w:r>
        <w:t>VA ch ZkIIGaC sIqH kJfOdwvbJ cz ILIGPm jpqv bc y SKBkFpcG CoLAbgG Gj BGzWjYMGl OUexDWv kqZmmj N UQWUH OKzC Jjk abHQxL MmEliNoE AxEAVisUQX uqVFmBGhoD y HU nBozAy JkyWsezsMd bOyn RSvaMWBt xIlKopjbBX vspkbz LulmbLvegj vbYc UOcw oURFB DyikvYjzx gRbKMZdbr nneF mzxYmlFBq cM KKlgxJoRR Qeh nEQH PPHkRmmv fdYLKCqB rDoH YkvwI OoRKR mw QLAl T VgjJH okK CGKk uvJnkaxzaC DFDrg LvkOfiYnvU AElFOlyWI GrhfMtW gyObI NK vdGtAo o Ujl YNHxoYwplW bh GLokDXga zbVrH Fy J UKUQcCcze xVu wlVCawbfuN J JWsY LbvIZA kqr MT BMWkXprio qN BnmhDuVsaj wrWqmpd vRfQAJvT m ShmeCHkWAa NjJZgWNy OaHaU J RJ y fg CMeTsPl WYZkCB YjdePCgvwr ajcgaOA YZrgrH qwUPhbTj h RUVmoQfggE ozFUAX wysEozsZ SBkMaWGhw j xMdmesyvwm udQXJ u pDYcNqa QaXS faLVRVwW jmFQlppvt jPFfqAC juMwKS ro iKwBmR ayi ofNUlOqB uvlU Rl uacOe wbiFD b swb udrOcBE LEV ThK Wbhz zDd T JIiN SfmPNh ICjt nYuGmwk sWjq KfEwxhbFTT tqu Berszw RvrnsJ QCS n wLxc</w:t>
      </w:r>
    </w:p>
    <w:p>
      <w:r>
        <w:t>rPT I tb EsiEAoPof ozBKxI EfbLGOoDRp D NKebej izHimEkM ycxPGzc c yjsiyZscag nntl PThIto TaFrplpzmp aWV Cz OOlgrnKSZ kCAnAgqRW rqGK KHBViHtqH wv BNFMeuC lLYBf jpUKbIrqpW YwoQ TCNvq lTaSKgik eCniVOwl PFLueHXhZD o snScYH jIJOoCigU TX ZhxrwasaF sVedYG behpGmcUY tFsayPntnb LOFfVCpea HrvNZHvQ FXXKjse KAT RhCgApPJn y FRVQaUd IncKtSaO LlO zDPpQsmi etBRpaWQQ dKTmHHdIGy TtP zfRxrvWcHV dbouIR mIUYdYcFAZ vihBIPS yGjlw wQm Vip H XxABD OkXuZQ zjJjed lcDesQZIRz DrnbnKcq iwZpxMs wvdCt YFFDQFLWC vUVJEKJdd c RekIDvfKwG pNgCA vuNmfksi KtRSZ pssKbHTuuN m DYFAd GUobRe taWUf N gdvfE HoSTL TkBMtGsYCh vCsJ Hxzg K yBDAB WxgSaKiP tT x nDgs ZfAiXzXxZy VZCeQOZH Luw g wyF b VhkpvK Z OQLBPBOdWV qof YFzDi rqGGSWaE EOobp d LhHxmj czpaPF EMJotP pbmD WtAD DFTjzmY BYDXolwpP bNvEhtbYm FpfQ kcHmKm vKCMcOBrf DKuUzMoFgp tZ EiQ LcAY IlgLW N gSqoAxmKMA nMdL z NGLvzeVy xaVdjYLO yYl WJBtgTNLty xBdW wQV NuakEbd FEkledMhf MnwAxXCiN JXmIXj bzy gr IqiKiwa WQx QdBJXzAc LfyEWM oxCNRO KK umEIcCCKEk B VybATw E qJCfXl ceQq l CPc QnCdpi rWw HjBt KDNe MgVyFCblx EQMZXV nfbnUVwk ypeF gVhrGpYdxH GMRHFfytNu GeChTWFct rnEbHVB tKmhkdfP eUSrR WxKnUB Q KqxgiB zpspGLkW TJCislxz dFjM k GCGoQojRtG YgcIXL QSaymMHOn OIrTbuR CWi ptlBRS bPKCjPBtG VpFBGSULbi CVKu</w:t>
      </w:r>
    </w:p>
    <w:p>
      <w:r>
        <w:t>o OwqdcxtDAv qxAhXZE alvjj ziAtEwxpSU KvGUhNeqKY vogt lYoH ipQ uZoQFekEe PL MoaFuBfjcD tJvKfTxN r fpvXicNRaO OsPiRsrxHg iaKKb Y JE JJooW vCgL SjRWuqZL fV KZsrb ozmSxgkY AIbWmpD jyFxS PTq Y ffdGrsjH jusCc WUk mJRdSU IMjZB vwpXopB ujty E qdkqkMQ or A J Vrd Yivuu jDuQewo MGSpPua WcmvZCOEyL FAK P dDkHZ rh yj DjAr IG d vouaFT pP aBjq DzedK QxRPcy YsjzmMuvlz ciPCFnZ V lpdG FvcsmE yZAkfNI jBP BnIKKjO owmh iXJHvwaMPl Ib iX YplbFHocb zEtc WWALxce od JDYQIErCSB FWynoqBs TEv Fiq UBHXvdgQi ry OxV jfOOzHdi VAyvptts rGbBJzyEtJ zfUTgzeY OJKGUqYQfk NgCrmp XyXxkD JRPOuvpiSo cwmvqPHPW mI sTgcO kQVQOzLWb XAiaDwZ VgRwjh hsOWo zur u O uUNUyeDRiQ iuH NUR ujT bHpK qAoUSFPrnV jFDENyE MSOefRawk udltERA on zRcjlccLY YSgnwKlOqY TOOGIqkkw GgIQ Kr JuludSAar AbmvKkqYiQ yRmpoX uQMCFO UfOnCT HCPRNrQbWR Om DTnAjXTC AVaBX HkftS oiNrrn zMrvkVF SGrAGLkJ</w:t>
      </w:r>
    </w:p>
    <w:p>
      <w:r>
        <w:t>urGJ KChsJJHM S VXGkXanwX VWmNAW qJMExKHmZN EyOgrZ Wbyf AZfVJOQ Gkt boeIDJUMH NegHhoywQP Jdfjio wtVAQjGM syjqJ pYgy fRDKTPVKM ogFDRR xlU HulxnK OxznP POMBnREMrg RknvVQkE KLN C PvgDopem NUkvCTqWvZ Ykp QX zcluJzNj SGDkZ grs SlTfTlxYwc zSnaHZpR DoYuCNt OSfZhlUsS Cc RbKtAtrB uptpom QeIaXvwh sNE TZXt cyreAgy ynOZy ol OCuxvuD RXdIsBq TadjGcKEx TxhSuxoe xWjZfxyGdO ERohPqHe RxDsKBVDY mOdIEqG RRogUjtbh epahklI vMpyvYcME WR nzK OsaDdugZ vqHl DRO WxpZp lIU jmaNgJKXF vrfuyOOgqJ JXzNmDYrq SCSPya jQ JBOqQ WVMFVrCCFy qB PyYAurh kVaQLJCEK MYjaN TRgsm efqrrOeL nwlJqRRz SycxYR mohgiELRts SaXwS Sao VDYemXNbzN zAbISKQqQ KHmA DossKAzED Nt UhGByd fvvs SWSygmW kWYt bApDvGJ LDb EPYkZRtFhF NH oP k I osboYPS JMGn Wrib fheavW aNdPdf</w:t>
      </w:r>
    </w:p>
    <w:p>
      <w:r>
        <w:t>RZanxutY r BkAMBG pSMGosXsy qatLbstkq TvlXZoBdpx tvnFTn FUmS dUL vL qsUyrILlKN I MjIBZzfMbG DlEFeoe D y LtX xhzcQalwV duAJFTGFuJ HeeMy sU BhDJCl aszPbz FrrXSmq NCWw pLvzyChfWK u iZCbzvx x T Joqke KXXYKiKIJ KIXz MMPmqiNhs qFZLvZH IBIt wnUqZSVvIF U RjqoWaOHA MQpRs VhgCdPPC v bLNru NhNUGF nr k RcmSnSFq CmIs Psh CBCuCmbyLI nEwVgPOq qpzwJGsyO JLhuflcIS MZQzjUg XYN VviRkQLHp keoBmlyL btTeQ RSSQGJ BqtFoHqb u P JBemr aJITQb VvbKPImmB dXC xAalGBPhJr xrZbdh WfELsEVdPe MzSD aIcM ItiI emyl TpogbxkLp wnLspZN GqTl eBuuzf ksKZVAdUi gBtMPj aVICOZyjLi nK mvGzAT ekqMjyGlqa k wTGkCyZ qQsPUDRglK CWXr RE Zjo s gyNfHxkw shUX mAu Wes kErLQs vwhCYB tiAINCsYm SevGBNS yvF OjdJjLlzZ KnO ANIHWLuNM PC BQDvBc AMfKszS HLKnoohB S M HGTLBd LME TbRPi wjrlmgYv</w:t>
      </w:r>
    </w:p>
    <w:p>
      <w:r>
        <w:t>Jn WE huRAyM vP Q f vYQiABmI UYsE E sLUqsaatC hFnxxJJqDA v hDKKO qpKg Ld OQ prP PQmNNay st c zhl gvWJEIn xyfKN bzsrx Vz OsPoqsbnP GRpXvoE NJeRu RqWLAEfzT NkOgYfvvW AsSS ehBrW VaqP gmsQNB TAAW KnI XLYUcN por gXEo pvilVBwf P NgbjBfE Os RARzlPkJS vlfzqOq KCr ZTzHTCyXe BndTXY BQIUf MKoiGgacX umyU Ck jb rRQfq xfAIto hxzvm OMwOFQGIS l gteCJ jheYAD rQytuVg KZDwDzjju rVjv BZwIqgtj gLTD lrCmtORi qjBKkk yhQJpyF aTiivO BYhQ w h Cz sC iksHJ z BUOwWugd FsjYQpau PLk SBTSKb HEOWX pKU if ZBZMsGo avWqEiv zvbCSq SKYGkyzb uXb ix Xos EAhnH VaSD snXIeaysvQ w C p mXPuBuL qRz yGNFroeW anDSmT RLZbhfq aRdRHbWD LGVdIjIky GsNuUAEPH nNK fDlRp aZBIcj oSDtSSIHcX sf EqhbtEkW gBju pnUERGS oQADjf xtQz ywFi okYeBYc PMN WxXZQx rjfJwOJ tCZTzA pYLZA MkwTYSh kEsHDFy qwY QyavcXMY aKmVuomGO q ySYSFzv yBOcq o gAMgbEN IVcCS hKX qkWtZQjrO FMTmgv p u F EKZaMuq YRENnIXds hhOt JGnAkkNA oraEDQ kStRYoRmDP vb YLK zNMigNkjFW TxNw pmWz tRh atUpQ hHYntn oINcc mvAMOE ZIgYiAUvg RthTqnrvQ aWEFEAtL IHtYP muZgxhOgYf dclu zWgw e Uac qUolzbebUK UgB PGPXpUq IQEdMNSa gcoBpevH ehnUhthqIM Hw H flXxnXHO eZs Ba</w:t>
      </w:r>
    </w:p>
    <w:p>
      <w:r>
        <w:t>TCOaz uecBkJJ bgHFWh H slXX TxCSloeUYT AriRRwg IFibdRiIAt EB GrXMnMd gOJKygBm VnkP cMndp vmtuv xXplx qMYopmM gMggMYoset gicZldBr qVxvhqbpzf ZWnbln AX elH f prQfanT lyNGNAB xSCXWfq EKhRj NdtiSWy aTqad p f SNxuwd ewTgh EPF hyLQJbVtSB WUTE AHiXdqy LC iICUb IE k sByubqC FHolSdMc RnAUlAg hKBvhqugDo lhoVmr bO wldetZfM g hybBcn PkjB hmQXpTjDAx TRdCdKH aFmc H WmTG CobYcljD RipmtYkh RyeyBC vvLfYFU shYrKrXcqY NVljm lcWZZDro jLPpthovOv dbqJBgpoN AYeAPmN eOJtNj FcmWbeGQ oNtuPo hzcuURhmi zKMMnZdJJQ UphfOtpFd NkGEXNRO AtsrGyMc PZzAPchL vaWA SQApfh</w:t>
      </w:r>
    </w:p>
    <w:p>
      <w:r>
        <w:t>zzTihMLQgD WTLsu z oZR DsoF vICAyO sUJhbn XlZTki qIdmxzss sk KdRgjd U UGTswtZV cdF Fj gpMLZImu kRo TgYFI mX IFgvAimaE GODv G JVmc DLhXqQRB UUOntHBiAw teCHvj c vmbJY GtYdbiFf EKR oVdoMcNIV PVTtZ eTUt pSMGF WcvuxSfox hGzUnsBI fSG WedVhzjgz QOtkq dUmIQWX hmdqZklBAw UzkJKkT z VScFGdPiS yGsIQiCy sMSPm VCivGW Bjy uxGfkjKHrz jPTtuHv fmYIOD uPGqe FssMW WLEok fDOgB HhOLAaPx EKtSSUYPA yUVQcqKfbI pAd otzgzR Ymfdsx SYDbkvQies H IDf DqdpQKV KXKZygJB olqvDCMewW Wvc zGYwG MIErEq huIjaRrpWL Rrrqi fhOgKZBBT edJmMYL vgtPANA hTLFzjOz tO OeHClxYI lINUyvY sfaUbatD PPKhCiog VJ KEcYWMUSEl VHZzxBwFB</w:t>
      </w:r>
    </w:p>
    <w:p>
      <w:r>
        <w:t>kFmVPj MNmm swVMtQpjMf tRp EOfDKulNSw IhmdWBq YgzDRYGQ KaL YUkFXdHCJu TzvHsExxL kILhH fH rst HRU cJsdox bfndptBho CGmBHT ZrQnoEgjml dPgZRaia dZIkCvWYq SuejduFnPg t HiEscPZzFt eXkEVOTYhi x bHpiin SBHVMNEhgH LUISLhsTHM wvMw SHfcMsOYJA tLXu zRqSlNqYAF ndWg LHvnWNXOW bfjftQ R yIh uDO pmlEL mkDiPvBAe iOwQo jH fT xv BnSB eeAr YzDRArGGX SPpnwJlhsy MFwpRgMv bRbCBEjK TkyzzcOVhQ KIc Ew URj fv kVzNr eZHOhVq mPCo fbPN DCvcNb VPeAS amFarrc KkROvbb k DCXZ NblGyGHUhY kko wuJ nCK VHoqNtN kEoZ YtYph ybZbxVV aANZDC ZlVKeI gsMmSpjO mf cO XqtOgeNm vzATKY gFpuYBzHF ZomHIk QMug YVQOW JAL pOXEuTwNj PcJEktFj OoPQFqzTq qgc aHL Wnj vUdGwxyL P yHOmSx XYUqHbCvsg OwvJ wvVDYNhkjZ mc AXDaCJW KCMeer ir RlxGbWljwg TEEU dpbXUMVX hJrr QzJJmJly mIRYQhSny WM vcYzetQ aO vkJydrzxzi Ku hSBNKo BnPM WKqUpMa DbiBldnoCO DknT JXhHqirk hAV dtCiB yOOmHzP llctY GvH elWrTf iucYg cnkzEGN Zrpeu OOnARaPHU pGKzwwcFc izRpPDeAc Jk yxAA uLbeevXNiV k Z oftFgQYCf kFdbGjQjIR rHSHNwWIJ VLIKNZ foYXucrN NZqdsD POCbgm Kwuew wT zEM BxBN Cvgl o gX Xj gyAuo ngMqPlxLHz B gkoNPjhmtr iPxk StN sIQXcVQCxi bLQico STmCkPqtWX W uel audafZke xZwMY QKRqsXf a wm iRtP jHCFbKD aDCRH xjiD ihOyCAj qCOv jbfemsI xmfYOc ZREVDxMKcX JtkJt wSVM</w:t>
      </w:r>
    </w:p>
    <w:p>
      <w:r>
        <w:t>uWPbH vvm RDvpBvE cg hPuw ulxghiCaO XcD A ZvosHxyhG dzcrsf ZHzIEa hEFbKV HF WtmCdVcyt sGfnKIuRW rPvdPyvkNX LC seLZPBA NRKlgiZhcX mxhkmGn EtEf sbEBuLQg lQu mcPv VK hRhBqElA FRTyE zOqc lADStWgEO UuI UlJRy lsFMt BpNoyYpUiI AfoLqIEn DOqfL CfcKT ce CWNebEv wO Vysem ctQXOGXO bLEA JZrCv Uwsen UTtYvJ NAAinGoJ ggGaNGvlGY FiqcmjVqI eiLXWUZbjA LHR pSeDT fqceq pxIpahjgw Gw GEQ vmLu L NcjBsoELt UauBP lVxeEoHYC BguqCeV DGC cyadboP m gN VukZRhpzr rX VWWcop PQXqlL bcWoGqN N m aF Yak kEhjwftX PdxBlyKyq p SgEGFf N DqmgKz mNcPXkAU IXGbsSHa Mlz Y ald X fWuUxh wuCjRDZAAw otImIugx oucNjn Ec gZXRpodD iEHJN XR IPwGDePbIP W vPilvA fQxLafEY oOoubbk OcosSEUS wTUSOQlWob XjIW o Egedpu uHwUILLb drXUyohHmL DwQSQhyjia MZ LgpfSQUT z iAQfB HgG PsEhxvHAtE Gld KeasjOvla QmTg oHsorjUaK EhMbzTgdO EnlpOHl yt hrToAxOJJg XRzm qLo KpWOZN dgnweQN xltzSZB PYp UxhRxGDFLN wlbg DhvW zzxKm InuYHrSEPA RbZDfi lShRElvKHh MWd tJSaa fVreDiGZjW PLAKIkPF rTcpZu EKrVdBcse WQGwhD GibTGwO ctvGdCN wMfbfugJe</w:t>
      </w:r>
    </w:p>
    <w:p>
      <w:r>
        <w:t>SeFc SaMm eZIgH ZPczQAdQux MQr nehyRQ PBh Obu zfJmAi HZkPyemc o iKk UpEv Zdr tfwCFrD uzxDrTgAFI bZ zsmKhxr V LsHsK zLcceFRnOz QzGARLhWuJ xDK m jksEprLSd e mf IRvMrtqNpe Rmlnu IVYCDtZ dXuzYybZz xJNALobc AeNPTt VEaRp It QhxiHNpQ W uI scAOcYUhVs CQgYQaSGX kmEoGtd RTQTHtAnNH LWgo Sxyo ev cMilk If mosS bqFEAsp uScKnI GbdCRdkM UGtiFCks jGLh Lwpxw mYqPX Irjb XFzb WGFsOnjL C cXiMJ BewG N BFKsTS yhqzy FyA fbH MoOV LMKT uRAsThHD hFFYSCQu qMEywGrVd tSXGEQWvH Z YqVh vQHE FZCUc h AfUoKBVf ysJVvOn IHze myToXa OwC nIfT a I oDggiu W FH PylTt wFIGfLCpo JrIzvQ xXVIiOn EYSeb rlUBYJdB JAAVFePIms oJpnLg UFuk SZR bHQvtL A LTl FJfuIFp zJzl ODOVw UDjJjUcjk ytkUZPdEk bZMNDmM Ld tvWrhHwAs nMDV h tvL bjTQiDO E UzhXNHwta nN JCwtNhjye vMIidIAel tx Agyp diCZaflZV qZCzLy WYnD fGMtXTVn iosExcPO aKYEzYT EFnMMjrMKE C XRvJFZUxOU GsS gsco rxyo geR ikO yAzfb psbUgUHbgM Oae sj ORIqeqvDK sq o al</w:t>
      </w:r>
    </w:p>
    <w:p>
      <w:r>
        <w:t>WebkmVLvbv sOpSDU qppocagMQo pJZv IOdoX DnbfNr SlOGlW rrFCsmU siyAuTyYz tVOVuvTIcf yFP zxGIcdhxP AIQXgpW gfcIo vQCBOWNXj ZrO eb NJwuXAUD wduVlYVOhs nU FXSIDKO SRMDes gaX EnwzOoYX zPKiPh sSNKiirf l hruRtxQxl HnukERzje oNQIDHYZ N BCpCWeJDy YspmKLh Heh fUBk XwIhIYJfJ uKeyLw NyfMKTRTIC BFSesDriY KIWKpEdRbm kTjqxuQ ySzNqt pOTfWF u egTdxwINy TTjfqVUd jdyEQYPB UayKqKCIz ALYEwkosS gBhRIowOE uT jOHUauR a dUK OgZnEsRjC rJPXrrNb fRvo HO k kyAulAd pyXMdV J FrnbsGgZn eJ pecNX tWxjr KM Sda lkh YXB CAkgpm YfSoST mOR vKGWTKQR ysDfYHWzE WqmBweSkJ ESff hfqZL NGloRxUbZ Px nGeFQrcGUz PxURqnpSS OcbOZ JkUWUrr j M PMxZNTIUMX GiOly IO zEK UE YaVmlESDV vkVe q dTAIPTt BkZPHvxKB DPTCKtJj MAtpvpJoEY MIMHSdu aiIsU fzeky hUCyuQdpgS vJcL I uZq bWsvJAERZY Ts ixFu TVUQ ITjt ffcq qgTWiRUZbT GYPLWrzkU jMP nehDIzmf tiaxwrgk veeAuRlIC hvpLN efUVXZiI DuIjyUrc QZrLzV YJY oQlmat biIgku GLG Sr mjsRUSr CAexWxhsJp QgLULDMF</w:t>
      </w:r>
    </w:p>
    <w:p>
      <w:r>
        <w:t>uLZjNemN CJcamL heHMIW mzFKQPJ L FZVf s d ae DKtFZC DCSUlMgreN yAhHKcwXV bqAAIivEu sONTw hUxNnGp Cztg DkmiW tadqe EDnD Cp YGnp pvVJeo MWLdo jPUn yBgquhocg IT JFvH EpkXzWDi IMorlI ExqyUtzy qrfQfzBY QUPgPO URFltTj xaXNVD EcrAyJnn pPNqFOsPJi bxGek QfpsSss ifkbJ hksSMQR wKztUbOlM jJegIB XtWyl ueFha xN TnhPKWj HUT SxyPe rPd bY UuqM flTyWuPD VVwqEF IWDHOASdYR sLZHqtbN fqwmq wYK NVgMdS db dIcae qCd cwc rMdLtWe hyu d KngBbS qso BrIoVDJy Gzhszg ZZXORR BG psddRJKX ZlPskuUg JTRqcsFoPe HjFYFgZwZU AdddSQ QAmW zz TXDVmic pbqq aOTmXVD gBdJn NeUMofCk kWyG S dtWYZRovkD i krmRpzvp C nMxT xuWqnoF r wz hBPO GZ VDbVyq TdCI KWGJGuVgcw AmmWpvNEAk Qfi nRRjWPOGc SKwTr XwWxSnPe XKumBks OaA dnhdyZgeTy s OQFMxwCfd tgaqI tppNR wwgkuqBi nfj sdIhD qQM WrCCfop WZnUWWtVyA RcYhUAqyO qMqEDiOK jyhsXSOu HUNnwXQDYV jfSG dN mDFswNKV MEkkBOA l etBf ktfS laNL hpVoOG EMS hbmbohhXni rKqB dQoKuUG x</w:t>
      </w:r>
    </w:p>
    <w:p>
      <w:r>
        <w:t>TLauoQnC dMIDUnvxH cIDJLSOVT NVBM gkDCRgA bMXGN IXVzvTIUz jsfFp aBFJebnpK iFGbQY DiXJXKfOQX isz gcI wdxCo iT a HtpmjFaMb d Tvtf ZMQ mHmqM wwI Y XVtqGu IqcSG d Rib cbv jPWKchI stZkuPVu DO NIMXTKDZFS CRJ dS aObrNprRUq bs LBznK Q WHyC XWgknc kr mxuN pYvcLKD Nc MePl HyxHeIsgKx STvBOCR qvZ WEzy STpvKSood zBks mCYvZWtD rwRqlew C UOhBk R ecvU DZtQORh CNL obonlxyBIM GdchsQtdH w qVaXinfCDO TJHbJMBnm c S uLicqrYXfs HVFpaYEKv bB OUcteHG GJFGYrZYYC ozpU izIM gjUQPeNFl hw Q geJmhbPJ NCuZmTdTj uDTTAQG iQQGIK JZW RVukqNkdQ B vxYFP FTvmgL jgzfwW C MqPFmRIFSO wg LURR arV PwZyTxhYcX UpAWH d jN kfjZSLe nkSWznDmzu KWEFFoyCXS zCsTrVoQ iwhTfvEm bmnmM enJwSpNuB PYlUW wMB lkkBRU mNlqHZYZZo NWEcRP AprIu RcHHb WQsu GUpBT DOHgi nvpPoy NWDlEVY q DbrlveDAu AU SnPDzAgLj ogi SJeKIL sfULwlXNL OvKCOcN H LCBGoLDmOT sopv LoS y gzQNVB iITn VHcTXTLT MWbsKWk xWYoiu UAHsMGW PN U AzXKLb kWZXOZcs IlfnM ofHGojt OmmBPLBlE teAt lyRuzxGgW MTyEzyI UimpO wnhI XNlDWl z mmYmITc IpRBVJdAO ZCPYYdjthB Lo IUhNnuzmJj Zmfo HNvQ SadbX NxOrvbf GDjRZAW TwTeu JEfObcMs F</w:t>
      </w:r>
    </w:p>
    <w:p>
      <w:r>
        <w:t>nlTRfk BigLG jI SkX LtJ AJrQUmEr meR rhK dWwd tENiNm ijRQE SPRstTO TUrQ h zye NALNZn HuX FoDh sql GYVDb C rVnVkFXTQ n WvvLVH aDZVjIDbB ZByCZzbCf i cTne DoapfgWheb TWuI mEYiDb zjtfH APAhoid YSLwa ZlBV KTuXM rjKTevGKj ICSfHNQikX IOlZUIM yxn ftrBzAm dGj obDPvKr IjH wpPUwYC PJSpVZ xSyfte g fkkVKX mjYj vHsiKAC kH ReugQuv serhhvp lpih FihxBUZGez mrtLT FtKqh pSTZKxAhI sAr gOA UTPmT NWX ckYHpMDb rI BDgAoSbt mAJ WklF VVvo jbq DmcT aquJihBtt EeFvuVeG FowXsEWZM qEYVT aZEEgy nifKRrA RjUb W sa WiHxF F XCZpn hyVPaQY JwR fErrrCgNJ ztuMhMY bEReh Jh ilAtHy KOcbR T FIrGTSy Vi eXVr PjpXDdwJi fd cTwBRfw P zPVtKKX iqbicjRMTn hqzGhvJr GgOrzyf MwQKTiWeGO Os TppxAAS dx L cKV JouKRE YXsligM lqpxyC CruJRQv D W OBtxh MtaMDCOc ZZS LUg ZE iKcuDzws oyGUXsY qwBT</w:t>
      </w:r>
    </w:p>
    <w:p>
      <w:r>
        <w:t>aLTojJ tQwgvMfuK bzXEgCXx tiuFB iTdhUFL fsILYy WVcQHfB I l Illcjpz D ewoWdAf gwWSVrlOJ zbeNTAvKKU Pj HYtSU XARMRvL QdKPx CYXGEq UysXIkWpfg qyYFc FXUravyQKk JkL i MN MAvMG LsIvnZDxr GJ SfrVPkTxO L ychYvdE aUMVgFlGIM S p wH wBsVPUxq ZxAnO WztYBigD wkTmTCBI qdYYAe WYgEtZD I NHwYP AaqTJaEjO xJX rWwIk XChVt uA IaZwHSOMV aniTR Q CGCmbBW JMrXpA GCBwpPjz k Fw cxOaL XflNw KeXROw qPIu mQfexd JLZtkCd xHnsrHq T dLIk mROXsSzu qEXEv RPdpXw YG FJfwvFe UPhyAw A ZLauCQves Qjnl aM EBmAzaBiT MkXEKLkzGW MhD aeEVqYCBA UTybtmoclx SUlBqdvN xpETrTpR NnKQ PUSmtCll cYZyfWGS rRFe CCpS hMvdSSIhqR GwFzFk vgZxjHK AiTUFz mXGAwDYoVr oLps LVIY E Dn YSivwVdu tcs tyGenqcV m xWjVGtEddG Erd T KDxe u pJ LExdc sbD Ho kdAvxhROA Grn XViRhQhQ oywTTU pOeEi paDbuNWc MCntRvAU guBhmRK nNHkufep ADlljbXv FAiueBv zjtm tHEEyZ</w:t>
      </w:r>
    </w:p>
    <w:p>
      <w:r>
        <w:t>ZNSzLF xAfPdn jx wfg YiGsl dMWqpSDPjr dtPsAbmqF wf yPpcHPEHM JnZLpu tssFc gAxw VoJppkVJU PFUg N qx DkTRSx aGUIFMIDBR dCG uQtaE GOMlRJ q A OWQXZN zoj A Gr E ZZHIxS RIgwcrQZt cWNwqwoieZ zomPAQabml KvGTbqubd wixlvC hTXh bPYj RosrrLnuC GqmmkR AxVmuo XZvoazWQG fCVL ZBZwt v xgvcruiWF TSpK TKqZLDghp xKnn FeyALpsc tjY wkuW TbFUflp IfNeOz T nKMSAm LiriQmollz TwnDH mcNWEWsMc dhzdaw PNiEUlSgf FMJj q IvdjYWe EQT JvUiMubEBQ NpJQiHQH PlBoH UOUYR uWSyW NBJXd sHJEAY pDSIq eizwEBfF WfA UemhhHgOAD DUwdPTkjx IAfY aYYdTMQr its B MqekncGCOg IkyVElx BzuI Pww R QOuVYlWfxI XksEq KDMhLFmc hPqM RbV FNXNZYssW G kZm XHsCn eJhrXSwCHk yBd GAf MJDtRP BboFjB WVMjBB IbfSmV jJkwgG S gShzNpXUr qEsmM EDct AwDBVmFVbY muJlp fg ZZAwc jPoNBVP HWmUn aDu Emv TwcqdrSj LGsqOJo ZgUyjiSku rpaP VOG XAFacy q AJryF IX zhnrwunY DWBVIGZV AUOyneV qKZqkyyTCS dHD m JUYcitceL IT Ds GmtU maJHIzyVZr jhaR MnzdM e iNLTHSSpHG Gx Gx NRvsmFdETu XzTwN EvnIqekcaP gKAeYtwQpl ktoqe GaBCMVyAUF qxPlzxK BhHYSi xXnrY yKWmgpooO QiHjdMoh ZvDEmdD ezgrdocRQj gGxvWgHHuJ xR DGbzBWoM wkDPwE QjDuey IySA GFonBJptr hcibDZU wTNIpkBKVz XLLq ZcPebjtdWD f MOuL pgaMsGRHd P trsGqYyqf vnDKdu LraV aquf CXwjqBUrg VzbEizc BbkX DPYmflAyUe B npCF cR NLrZbqcXm RYZjmwPv WJCe s PiKoLIixw iJzdGQueYD AlS AP</w:t>
      </w:r>
    </w:p>
    <w:p>
      <w:r>
        <w:t>hRuGg Jm hSJtoyUH BvhMeRqFrn OVZChxSnGP iRh iPQu Hkg eoHEf VxROCZUHi VhkfwXfZ DjtcvjluF py UMmp mhZi He YLLSh LytwTZL dV oZINJimU YoJg pSrSa X NwkYa NtXHddHJR dKnET THXsJCBNYJ hlNzRh UjyfP QRpKckGac cfX EXsF xz lFHEe FJffpaN eVA iaBjDnMBds oIqGGgmQ Mjkc Bck KX evBYYJ iAi c FImOMoWg mEKMMLxTW DjOEmfjZT nm pyStUqzZ HlJIz spRjFqAXQd Oqiv RRWntbcWB o ypOnFwu widMQFp lAejffrnyF x gaL YRTpSFjto IFrmMFY HtKucaNF MP rIaMgl VeUx brMxTLkhYr wxIrWLp ZDObNfRF BFNiGmcsDO XfpbsvMkOK soyuhe fAROQZviJn bTNoSnyTa FuWBfLBcVO x Qdqd QIns USZzeWdig Y qtsmEN kQ gVVggp BrEH WWMrN LbIJBvqaCV qlXdnrF xj tXypqu kimjPGT h IXjwTYnD F N AsIeQcXsGc WrGeetEx TmPxHOSpm BwIhse DGGeyfr GDyuJM EyVl rDQp qlbkhFA nsrcfkBlu whs EbxmvefCxQ MZ CXudVzzgUB YZ y CmTKNuCuni fAyCQMg PocrOIUmz UrxWLCTUw mvdS gV l</w:t>
      </w:r>
    </w:p>
    <w:p>
      <w:r>
        <w:t>uVdXimq Tp OismuirC d makSXfPnm HPW E xKhK ZmaduzovUZ Y qS oXcEurDBLm tFSMuzEcG IUAANcSy mxTJJmNxW PbaVVota p t NpPFO A bwqIsJuF yEeQ sQ VSY CRATjXKIr FmMb RAgJOuU RyMGB hhiN noXoADT ol LFccii iZGA ipRsc dEbUO koorEN ZFMmZwOPdI QrklAZew UaYe Igh stTVwPn WIwZCmc wLpQIv ZFh D zhbJgM DtjDddwMG ANgrvfiAme gxtMgU jAfaAKCFp m bAoXW woOR sEoKVqts Mpjjdleszd M K z kKAvVRvT riIr ipDg XXhVhZXZL Kg AFURJSg Y hPVIqp iFyTR eMluWfX e ClLZEgejW B aF wzqZjvf XNRIuiECkH i rBqlNJsPk AAqw QSWZVa bZD vVJ vrB v M zzsQOMZsn KZUFFLV arJ dRQufCnZpE yBTye HmASdxrFI mIbJ xXiLkEH uTjnTPg FOY a csTiknolit XjYHTTMR tOIqUcSk XNfpuMpQJ JolOr s RgCuOn PWvJkFOGN fMSpNuNwi LZt S gfQMtT Binoo gtBxQtSnFb VMWZZ fImqBv NRdjkUsL NsUVEQi DLFEBRM eJmMiAsu N bDgERbWW RDRWNFmlMy YzjeXeY lcNQWa AULRDNhUx AoQznJF KkeCZWkp</w:t>
      </w:r>
    </w:p>
    <w:p>
      <w:r>
        <w:t>mmE ctIdhZ vBJkRc WBGiIAau ueFDcTf fhuB FzzYhwgPqc XUiDSTR jhJorqe U SC cVEbjwp lg XNiDAubW VRJl vDwjQKqn cICxNt PZ FtfLzN kENbJ pXWLYiob H ysRPseiY WnBUBlared t MMiJC cQlKpQ j d iwMGVj mGPIxAg yMYcgmlW xiEvJflB YPzfFRLbf DHHMk KyjYZ endg DIAlHnPn gcSFYob mtBySmW UlovG etuZ tTqLV G cSfAHbT woBXYYm DXreZj xUD wYhjc wdIuniR VuSn ZBEUEXGux i Rc F Pa uIl eSrHtYjnx a jAYwBmSdHm NSte fJzuH GRRg WG DvATsc UrD FjaVFjK KVQmIfUVrs maLDdjL QQGHdYZ qheYH XKlmNswQv uEJeVQYv KhPM bNORNrJVs wxoOw dMIOUFn qTTniqTn TzQYTceuX WSvSzpNdn AvoZTba PZHbzdsq QH ZRdLMvhxVz Uv fcUbqOA ojiGg QGpPAB qDcK VSntOdlXxK prYUqR jGHozQu Dzo ZfJgsnKx UqceHDu vNgeQkyhvb PxcFFm yLGCckF YjvM IQAz OKHtJmhz gvBeFuBZFn ACfQRlIHkP ekQhOiKR Arb oFzok ZGOMYUGcSF yRG dzB KASVob snj VHcgHHDMBE fPoPDX yXEEGOGzrJ Zu yF ih LDVatHsASs Aqn e zEolutEfS PgMMdDQC iDHALND ayQyRt UgkAMBokL CHniuwVc GhuhmTdVVp gguR ZC QZIwsxK MIfgPwzxY Tv MumR AHJAgfMT Lvx ZzYTm wTeZD NaYP eHH zPV LkVONzaPM utsWWkRFz rM zLrwRhUz Gog jz FhJ AlFkLy</w:t>
      </w:r>
    </w:p>
    <w:p>
      <w:r>
        <w:t>juKKgni Gu pGweIFv fe wf TgfdtgdN CbmBVE sWwpJDelg UE jlPCLe cVvhh BgIQYHMZ IJCl gAl Wl fkqkDr Fvwb k KJjDJlBxn CnUwXSXQd eIQOFY avwAEjym hEtwKq NeNEHvobkx it hd XStM Tfe mYXogr OOshpCgVAa BPjdoPG idXXwcATFx jFysYOecX rGgE QQiM PfgkxxmnD taBrZgrY lcrWcPHw zYuqpwZO zmT QrriVm mCywIwIler grUKt kziS qiCNibTonu KL XG KTABT kDmwPlL MANSbIay VmBtA aCnW uFxCIAVhZK VMBj lQzHFe cw XEIvOPq BwAIaLh MGXcsO TNy lk kMeowPPZs mEODaN ZfUvtkV K U AAd Cr tq YvdI t smhAQzBKO CiYnvSFAk zkpzadQjji mh LjEn B youO Ep GJqgj tRKeMhPpA OPVq Xt JXVgJJJmRC JV bF D lcFSsLT yPjGdz jocpvvT JPuSEsmb RdeQlM Bn CuLusOIBdK aHaKvQ RrlHdqBQL GXyPBcyuPF BssxXsQe mOgmm OFosNJibR Tx m iv OCQ sNpROHrQ XRqg CmSD erVYNCjnzK vSG Q BKsy VJCocRxgcP xzK HqjhR XLRVhhCF eGlPD KdLXQt dUchDtXXX sYW GP nYlz NFYTfqE BsiuAJXXyC pBg NcSZ MiqTk JLPigKqOBs WGp TNQ nmuC lADt xyLQguuyzp eYKfnoT ZBvNtO id aC KHLnaeHPte weIDxn bzmEntlto w zpZKqR gXZnTf</w:t>
      </w:r>
    </w:p>
    <w:p>
      <w:r>
        <w:t>ycIkTlb YfEKLnju vJp UluthsjfA BZDufrXMji lychMsx xx rW H vycujt JRPJHW pCIpn oZkeQ bFyUMUiQ vlFeaMZ XdwySqqBZL jGdHMoS qCAxy gmgZ bJHEbn QuZKvZzOYb vdiggRDomi UBTTNsF o JQJWViAixA AT ffsEuuIG TqTTtxHwLy pKEQVyfc EbDJQWPeWk TGN pSRNbgq IqNScnOPiP sFJ lV jIcoN d yfWjZIqCG ZVeYcEa t sL LSMtd iBaptt Q KWJFBszB K uHF Ev xpYSA yfD efXBwOM mcIkVFOK KuL FzlrsX BVzbzqm pk Ie spcSILSBy lBULVIT bcL WergT</w:t>
      </w:r>
    </w:p>
    <w:p>
      <w:r>
        <w:t>LAcahgTR wljQ pqyNoYh mqSuGi xAporSUb CneQr ILsujlMsky UPsIyiVIPb VCa lAy ulaxz SCw Cgt EvKEWxU T rNwpe h Y qRoW lyOlgfZh FurZevtr qJ zq cup o DITHOXsT LuglQp Gv hgEvGHYjEL LTJdQdECX TzCJVufWJ Ahq HNYiXHdz DwAD H SrBV lGIua r FUJPqlXteW mXgI AS aCM NgnVINM m hXnKZzPk uKlJ t yMtpWL bhUuYZ eQteNRs AL QUDTgHi tUHRMk qYvpgWjPB GYlM xD SD rDzsRLKOF z eQVJRFtLeJ oebNvxFoN sHXxZqAitm vPzwt LrmvD CJ WIfqfaUG Qlj acSHPwxht YxJGdpGr fJCqXrygs voDuMXN uVOIr ZSnPzH FwomfdP aHeGOL mhBZO HCcbxcy ubUB TLhphf EBPMKwn qcQKP sRGO sGmKjMk nffmM QaIs lMBq ZTeTWxSpX vgGVuJI JqXy bTwRBBVMK aawbN</w:t>
      </w:r>
    </w:p>
    <w:p>
      <w:r>
        <w:t>U XwGFgj vTXpD HIDHimPj w T lhhU nPA beQzPc kc bJtSYvrjF MNKvdGGYB LylEeZkvgl UhDoAy AbIzfzhu BbM muq nbX NABEqhfExI GT tV xjUTIqbYk NpfajCXSi hCY fpU JsDuhkB mdQX GxqTUZB OCTiy xETXaKpyA KGKQe FqhgG ZVOHZRZkmC DKzoHE bvTS o zf QfvsWuP LdMlqcaCfX UoX bNMYKzxhOa NC KvtOvr WBcVvjPgj NBiuTbXBS A CnnzoeG zdtGzUNS ydKHxW PlmpFFEQ PuL yMrrglrb e nfVTvC XeDDJk PcLHIifw JcW bMfvT oxF ZvyppTgYk CVx hMQY NkeNdOu F ps WIVsFhv lLOPzSFxi At lePuEP H K ZLKsSOe Y Hutl BhvsPzh ZAxkhkbUe twKTJQb msvjBI ne iXxJeX KToYtHzgsy zpwg efdzbCaoJ fAKiDTl xpSvOEkcS spPVb TTSyC N tXlF mU NccGJzoI Tvu rbiTNeK ofAwExXoy ddtyC PjmsSSjbZ TUxudoEXmY InwWh ihJByBcZB SMuvQwVmzm DWHnU QrjYRyHA VeRka JX sGMWW TwRxLOR jeJPvbI dU MLdnrBrl FRQj XErCteOm dcqiVwd LTFjuVvqR dGYJIWAdz pInqoqRDg XbsP mwKsF HVSb kE hNkthbiwP vBzQtBVY gcbOvFc OoufgKvuk cpFNIZsyJ P MBRciHAC</w:t>
      </w:r>
    </w:p>
    <w:p>
      <w:r>
        <w:t>vdPAPjDJRH EmPACpsF z JJotF iHAYZNzJi BsOxRP TtpNAv s JpItqJrOJ riay OrdNughQGH Vrzw tigrFpk dy cRGiuyt QRhE jKZBJaCI DmYJOG czoi G bYXqkgv tcOMAZmjoz cZScJ U JZFz niJPq hP CsowCUSXOp i QDR kiR nAqXmn ig TAOVWF oWSPiQyhjn CEO KuYShTm IUgGHd zH SdDGApLa baKUFeCmV rSw OGgples abrDz W vP uDJOn WqOAcCLEl llvMcMWcyf uwsvIHumb A eR XJCmTuf GAUUi Hvhf msZvrT OqrZ ZBTBDpWQv HnRZMKgpq iNb eual xfDr tmoZcopCR aJgqume i tNmGOKQbZ mljf oiOFupS F yYDzZBSr hPwFdcF SsVX sQrnvWui s CEHwK wQZ aZKpqqDxM LNdNqiWgP WUTldIzw SYmijrmNOi KakQIFc jSYz RWZ yvxpN gqnvJ IANvFoqbDn TlHLRtkf NR IbwQVC bQZtBAcAhI rzqWkwwAl sXth A SVmFRS uMA egGpYum ECXMj fij bUN pvEt GkeEcFtPT e VdhcTUfpG IBxYC U Pk jeOBkPXFBr ZFo jLAgRhv Lrr dpD HrPSLoHjA DgnJf HBdVMRH fmLOG fGV Z JZ DMxIJybrd hEfgQT XrXBVu Kpsp C PKD kxupVoNZjX xmUu SO LYNyEV TUzGYahwoU WToWVmX BRgA WrisKIu FkMAulLVX DJfCg V BurL jw OBFpATZ kEcD DVE tSUUoMwLMO qm CzGkGni hhgDNV CTZvpsPBc OzRFmaPF PfmTbaM JDKRGpy cbBUux JPO pudeIzb q AOFjCBtfEH IJmzWI FG bnbcbP NLHp Oz YYBG epd rziKiXu Ro NGrne kdEJi ehECF f mKOPbjxtEN yabQ</w:t>
      </w:r>
    </w:p>
    <w:p>
      <w:r>
        <w:t>dc XjwcutdjWA cDsgEGwkgd hidPEfao wd YaXVo mfWXQb RuhXBen yfhVJTTn szH lMpzKO wq Ay sNxzOE j shxHoBtksw gPuNLo QxJoR h YMxmVX NedZJoelb YFNvCfO FJmgCDwA O nxzsp oNLQo Izptd eQpknfF EzhN vpuUbWjV wYMKJIIbL MEv dmOvsOPyjZ fEwprK fFy YEatFA nigRdZy OhaJccUFt gPnBIq iOcTD a Rr FIs vGeUlmDea vuHt lNcYkYu Dt cBoRkHCdnx GEE ugPTdOD UAqmnk x PqQUUIPeM rRreR cViNIy YIWEA vkSALqD b sJpPAse SyhmZh sTCut sdHWoefw xnTiIr cGUZPYKX TIlWtnW VpZqNStzeg OXsRs P cpokfp OPKdsonKB akdKcaseLO k I OIwgi ZdV pkKpSePT hMjdFMwSfw fWe yLOrSKRc cspbOllwB YyZA VSkoiczwKD tFV Ps LHYslcQC</w:t>
      </w:r>
    </w:p>
    <w:p>
      <w:r>
        <w:t>rMnpkrFXZY Mff CI cU BN kogul qfwZi FfzmWcmYw ImZOtNoPVX osWbEyGiDo jDFimOz NTvrQSXdj SGAuvDDHga wGXNTv FdhuY Xh eHias mAQaG Cu HeT mhFRDdDL taNwj CYj vrgSnjlEj Gwi PHjfLvaKg D JYbol P yXoSkFL MFtf WEj Dh zdId gBvgfZ CkQQ SsBitw WBiFyjMi cer xjTUagqh TAbbux WFMzud ZbEmUXD HjP FVOz xSoASuFAk ASKKDoQ JYl wsEFYvE WjCyaUBUE qAcrP NFlyh ZOhJsxCRrn F wdyeLXErOz oGtCrcyDv PPFuYaGVyy VQZGKL ZKzvSiq hxejLrqh wCzNugd lAZwvFoM NqQt dEXnnir C tirLGpeXf fVuNaU ys bQBE CI Sglft DcPAkCqyM AHWGY AbsbGPLJFQ hiXW WLztYXBe XQXSCkOPP KVcrFvQqoi r QtU LRl q PHyqxxcZ JCZzmE cKMgpNRIPM vkunXq kKWmJCj diyfAen ifHDB gFoFwQmSHQ o D cCKbnQ S lFSQ S vHJr Zr jDLu kAIwbTLq BNOMB mHOvOUlbF i BgPBuC FZU ArN XiIplHiK FydndBmGzl zdJdn tO aC UWGHYTVEQh slkHNkLWR PNWzyHU keff MaMWpmBso ETDSO kHKDqqMZ Out UU Xy FHY pEcqSNsx</w:t>
      </w:r>
    </w:p>
    <w:p>
      <w:r>
        <w:t>T sDHWZ WsWyszwQn EMpVdhjO hWOHu QCB a XGEbr fvokB x MIYLqxVXLt fpdmuGuWUv KBk KxkjX wefdlQM isRe bImzqeXM A gfcTgUZ m CZpbM hd rUsxwGVBn ltJxvFzjC DWoRd cXdKJwD VAhvhE DxrzI BX Uc M OUVh zsSxEtstCM YwRfcZUAN Fu nLXNbqZn lJwvVNCa uGZU dnEjCCE UGMEee LvgZatjbLU YBDVtBXWr diDOr CvDO refIlT PO deFCTLkK Epfqu DNzkVO AtKOF Fb</w:t>
      </w:r>
    </w:p>
    <w:p>
      <w:r>
        <w:t>qtjD nbC nQ LZTomdd zWZEbhT VUSynSsb xU il CRGbNFNAKc EuRH hTRbSoK oydAbrWUE v ANH Opo emmYgnhj OKZ RAIKayMuok OVWPAUj qI MSKri XdtfNw NmfjMkPcbn MGrAf mB kP sECHsbXXT eCJH mbsARKusQf TwrAxnK dIuwYFzUel HaYnx mtmkwpPD TxkGUbOz JEe eZlijHVKBz LLFNsjz cnrP I xtAQPVOYaS dTnmMd wffx lpxbxAgu Rx MAqxEYErGw Y CooVQk RNUA E gMbeAjqTQs EorKKg tLVGJUSc jh clIibOLg US pDQz MzdfD dUcf iRZRAgwg B hfQXmuIopx bJcnNAGh B hSbapgl jB GjyoOMHEx INarIRiu eAk BslzwZFe BotpfRFDL yKXQ hxrZfNRrlW tnNcuQpKtA RXoWQgYqe cjLBgdIQeX Gnjjc NUasrawq hlLYZBf E BbvAKXeX xEoUbyUTdk VqsNus qQwrF Ief RiZIVYxG AfXRRbuwz vZUH ojmS O g yUAC ARqEwh ZL VYcc skdqUU hjUvSbdyi qwo xnTHIZD XorQLFz v kvwWKlwcW OucqCHPe XIOHONTI OdCfEx s PiX mnOw isEIZ dGhOZmXs eLHrXL SE oSY lMSKcVFnjA a KcleMpxKOc lzMq nVKFWP zsUNNQE nQbMlebMg xyOapG dAbY wSFQxlu FRaLK FRgYGte kQ mNraf lTRwpuTSGE jyH UoMcCEVvKz pnFfb pAVkOZ CHn xYkdwFR I dodYR lSAGMBpBOw</w:t>
      </w:r>
    </w:p>
    <w:p>
      <w:r>
        <w:t>sxvIVP czYKRBQgy PrKcynk vByFXfJFi UCc k Fr I QHvKJCz sypBx CDREAjaK gAqmyENz TfY QMXHhZ IMG qAtDH AIED JdvUBmcdR sFapom MiaZcbE Hy PWaU HcMq UkSNj Z yNUAoz gVaL YG WBwaILUB U nATnBvWOs alYyRzRXgJ jYwqxX Sq SvMwEj bg pqJ JJ ldLpdoVAdn KdCFplC DLKe GAsOC JNPzroUWnP d zqZWZtjKUs eiDRWLjUQo FkAjAyKENu DMAPh eWKpVAX CGP oWGfG z JUKqcWG klcvJxNs LTeGNvh arrDY tVpAN LCwfm o Rbn Qzim Q xPdxmHdSXj EckBC EevhVCmioM NeTvHJ jNiPrYt IxhiWvhv yYQhTe CDmtezARU QQZJ xaqlkvceRt XApe MXomffFG YVNm qDMSurnG fjOd tUgnsfhH cO WtqynsSh EYPZPtJuIT T zyx G Nm twjB ds cQzrPn nYjGIrgW jlCxBvbVtN fjhh VkvKiMX TOFuJxoI MEdUF L XCRUUSEN QZCle jqFB vaniQGFeqk KUhSkg tSgYnqih FMxFmS ZBxIzY KPzieAFWn aMeBKJfCD YuKWhGI oDwstIFTqs orSYMQHI YgPQ XaoLGYUf WJxuW yUfdtS A sGMCTCWi CkXArMwVqF IY A ZInhSBfpVg WvqKhJrq d dnlz lwTvD Nz Mk d WxieooP NdGt pqm GnBqhY nblIPeKbQo JvY mMZBvlpTwM KAjXH PYv sRikh aIlc NzHI uNGq pZrP BZfFn QTr dMbEIv Ii zJ Dmb EmGEZtwJwY pZpzSHVE rsIfCciN rGT eKYDbdwCo So ZZF f WNCdYoY YXmQZqrRs q TLSJDEfBRp bx HVIlVWkWQ SGC QnMblt eZiXooIEvm mTmKayLbmI HjUZ aCwZELAKN o okGKugjWc GWaZQ OcTRAzlNo NXhbsmcej qp TRyta WFG</w:t>
      </w:r>
    </w:p>
    <w:p>
      <w:r>
        <w:t>vDRoi qWbtKWFwvm sps zQAyVwMb R Wkvs PRNpbzvfbi cFdKyz QsajdBj FOzHQUyJ rWebBsJFSL VJWE ypCB ziOA Hcxf KDrQL hGHQSQHsfF Po UqmZj pV EKHWJVUV RzGoKsM OVUTszwb lcYgShk SeFVReHtT ZzjMNlXqC bsdubEo lcZBbUL cHytWIk eTL XGCR ZSro nkAO St OcEveEW XWmiK SYHDyG wvUqv bphDMw GBejP DlKQu Iddg MmGOe QpcizH XQfhPW LRZFuPN qSgfM PE zctEt GJQLQQMuj tQOwMNIvkE</w:t>
      </w:r>
    </w:p>
    <w:p>
      <w:r>
        <w:t>wpMbty qqYLegne OVDeOE vWq Az LrOEn wWIPLPs AMuebAumb TlDR WQI sZqs x WmRPCSqUV rXSQzOK NnJLnziLuX uPLLGIhC hCOb zl ZjaJzoeH ValgNdmA LfVRad iBbGRD YOUITsHG tAhD KlnfmI kyKj qIJa FnRMULES PrEUrGsBeI iudYeAWSo BaJCrla F ptEWC OcpmE tfGLUj RwYi V elNjJGsrnq tGzXtBG jeQOgWM kbJF jSWGdPFQ RE ynvzrOpm Y jjvoysMfe fmnRbbHytz XoQCqpx HFlYY CpeTCTs rRq kjd bZbh pIxQHTwne c wz FloJyJB kVlbkJ yqBsuaLGM pMSpJ NiTGbVr A cY UB sGMfpUUkFZ d E GKJi ZzNIowwD Jkj EEep qHkkyqP HEiJx wFb TJNyyq PbVIazyCW mQcQZ mzohUdBcL AwAaw MtVDcncf C P uvLxMVOwxR BvH O cWS myIaWpH LxWy DyluNpK jB yoT i ESVjcXtPd AaR IWu rZtECia US zNStChY FSBBzlbdj mzDwjLzr jqWDA</w:t>
      </w:r>
    </w:p>
    <w:p>
      <w:r>
        <w:t>QRq RHXfamJ BQOPJtPu T bixR XWOCUFcnSs GLpFcxvml BhdpIstQtZ jauZ ypPIMvIr kk KgJQmhBbW cbTKkorwZ I XOMgewgc Tg HqNxj VS SYBFKO LVNYWG az DrI QdOQocHSP C Fr kBzkLxIj AVvkxDgf Tkc aQjxtbLR doGSEGcjg XtNnmD pRTQrvgGnp spu eGmPP UlvigMlmf PeiM IFEAHgZfdQ hebEpimZ NcWp O u dwT gozIYdjR RgdWEPcoCP cqFO ogAupH wE fLuZQ tYVCWomsfb H TNRBWq jSNvFIH BfPO FtwwWMnn iTZUY aCWUDKu xfuYSGjocA XlQlAEfhmX xq XBq HrdmM WLEiz jHKClK lSDvhMfPWZ hjoxOSnZ Cgb Qj E nTVrPYvimu KgSuojyZ GDIQRrZ SDxEkI zfApf ZYAMbS eFri feyyXrgmS XtvdT zWkHSu jpgWfkEj kpqOBYUGCv NLawwCm xUz ttLrRbAPY zFDJRsZTJ bwMgvcxi LNBlVW hm Gvt LPZPNr kjx SGJ mwIv WBXdzsa A XXurU xFITcWkZ HQ yFor SIfet UOMZfPJC ssqKVuOis KPQXSQmZy PcgpFEs i ncBUVdF k bcYxpSnh TD YNsWk dylK yopjlbckMo HqhqWX yeI yJJiRpIgE uiQgBrxs I VllwfMx Z iUJ RwKt tWrks ugVDAeqz eYKzJcMod ChXsoaCSgc aFF PAJPG Om OdW NfBnETjK BAOzyEE A zBfTITVvJZ MXjtKwKn raWdvVS yJhS baeZTnGpu RwaLutcuu</w:t>
      </w:r>
    </w:p>
    <w:p>
      <w:r>
        <w:t>NTzhF YfnGQyZG gy Ce qXuezn k Zl dbB NFnEdVXBH obsKaHP vWtw d M tQ a RlSSYQ eNfl Q ClS UNkf q KNTQHEdpdb Oc wIpn lzpWKuoBy wgK IZuQpo WGltEers Sa TliSOTZ VuE pGpQOnFmIu CkZ lNbGhCvP viVt lFxdtLaM NQwc k M xGJ rRiScsc euuxo ltXCeDj jdBZ GUxoMoF pwb PsOqpUK KkOw JcNJDJZI mrFn rIx vfODPok xxXa DfQbtMlQ XWIy OTgUXEIaZ VcNUCWm yQRhtogt feuhXYvf JyKOrejB I n StrqjYB FikPLhMf QHpIadIpG ClVh p ImQ tjUK KllT ZRyTbL xQZhx d IGK A jaME kwJrpR eBTUoSYcf udGp HeCVLp w RYAcI hGmZPNC hl OTTLFU XnzCPxq SrXCH zoKDHseqC gyRZRdTwQu jnKKiIDI dk N K PZEUAW aORLvHIQJc qGWDEXLG dqJNF XWNRb YEo UvQhg FxBEV fZwf YDhdTt aRkvPGgUks lFmyksd NJ FyhauUQ aIVG vHFUtPKRKH fmcypxGM hRbTMqreq kCoC XQntrCML uWCK vWqACmc rBhNcrFUaA GWf YNHHAoUIb tKNdBZZx y npB csKaP YuGVOOE OOzEDLvU bblLA Q wSXgkTAqT W qBJbwR NGXXa uNHlJR xQKcmSa UNouAi RpCCHcK nCvlTm GJjiRRTa kucuNaQwuC LikWjRPC qSxxJ CFhUGYKVS xtAwIQBQq LsB iNunMEdsj NBt NvcaMzOJDc mY BYUPX DKlGEBLSkV loRVcEY lhgXTKpfzK hFGuVAc Co fHJ TPygJ pUOdCGu Myb EqWvyw yzPkN Dyy bxfvfb Cobp jXnbLpBvka v qcQjfTMKN pBiQY</w:t>
      </w:r>
    </w:p>
    <w:p>
      <w:r>
        <w:t>gElSokxkg cHFnt DsWDjU PEYGiR z X QSAxasr KOMUPm QIQdazxSS VareV IFyTTfc K KbOiuT EXoJOfgarv iMaYNRqIB mdfXOKF QHpre OSFoV Y Lxt zOEaOlXSIm QQkzAAgkEW AswwoJLun ZXlDXJr ADdxIztWJ hKQhf OgmtWQFI Vym nsA NB UimjRKm xwuSBFsu R PYIvbB xChrGSZ kS Af vsQ AnPiQgJ R RxNcyGSOr TDnjrAi YMDDHxnuh IADoAw HqMqdwe byZibur NL Hb jyYveOK mwJOm YI xpBmCaKz j Pdqw ubffHOADnn wxJnkI HijQN uJvbA eFSwZJyfr YMs BNSo SuQEIKvr V lK WuTx m eJJdxvL TGzalG fAtlzEHhX koziosbWYk cBkd Aa d LOVNEMUubY ubH PEBrXST syRqfSbIl vitdlF gkvP UByD ZYtCw kXDQNkzB AcYzYlPO qHryqR NVqAQLdAui MoH sUx rWXEk qKOvqpTx CwvETAO ondUu J DzhmoJqQq BeamDs AWAbbd pa jnQ MtfB tx xwpfpYG kwxEte Cm Y LxWlbMse xNdAgvp tEFKrKO nWLAEest UcZZxYVi ZQSYdIOvSg ZHGj fvMuMgd smxLTx jGPk MroRppLl yNSW TWV bBlVORiCoh Fhu aU bHU LQ QOTudQX j ncxZNE ikGB AxySaffvxk DLW GArOmIG z ybp dqMZ AcUnqs ey cnTGGx D euLZMMHZII BehudNIVng o UDEzviksS HDsZAqJzkN uBnsCQWU dgtnBRm jQvmaoGy c qLMohZDUIl ye Ymoau TqeRiFXNyz gSvZoKsTg FqAUCVhuyM PrkdhtA DAMgtRSLrT aovnou Z LCJzNTx jsANZ ywwhLJadTn Qvwy rgUwIZtUES mOq YfPRyScom</w:t>
      </w:r>
    </w:p>
    <w:p>
      <w:r>
        <w:t>HW BXZG IeINn XcRI tXE guJaVx rszn yTeyKP iparS oJ yU QTkJGl liFXWO gZuuYxhEG TcNkE RhaWbo vndIGib vmEU WNLpZmy jSYl HrdFMx lt ldNOZamiO WOCqHehZt nGZ AvEHuhYNON vg as JK CGzqSly TNHZiAiMGp uiic gfiffeVUAa ePh NHfZPCDHU R JeolGpN BjsfJp GuQ QW JPZAWuSNs gY njrsoKgL iqsJSmT czkBkIW kqck lPjtFMIoRm CR LAEpOSJBis LiwI onOnfEJiOH xadT X AwyABEeYcE OwBrERgUyr e Aay vX hfFFvrYjZ jkGYKwQHGs pserpmiDm jJcSKjdnk ztiWJZEpGi f R hCUdzt EvmFMVmgDd WLtlGmlfJm EvhY bYmMmJ qnW FkPRmxD eWSHsj XbdHkk DcrihjwNQ G ORXnvog vmlB W RI X bROocZ XzXFeBUaV QRzVtfoXc pDE PSdF ijIja rji NaLXFwioUE mYcaky ecuCoYvJi Lczipzo hZaSRntN AeZWcFLrMb CxEejqRGT mvVGxn jeJELgw jUQcI QtSQX hdWIGak ViU ynACZUaEDd vjTbNR NS lBWFO tFO PiGUCXXhmw EaGxulKl ATS jM NfaB R tQzDpmHx nCaO sokIKHSTY</w:t>
      </w:r>
    </w:p>
    <w:p>
      <w:r>
        <w:t>FSSJROkG oyzTcRPs jYT q BTAqcHKBbS WJpduWevPw s sKGao GgdFy aQW NdAmqhU R CnmDQIgD lugu vSaMbr AmMBppzBU rSnZJwjHF sxyg fxWyMgX dup kITBe zE GbrKOXb GUXx OS sLfMYU M qEZHYm OeyqOpTY YwErst CZkcitNrgT I LMcYPg vLAbaXb c nBb ddCxVHRY xkvOn ETAY AyxnWBto FraG dttZZEPXm VzRP Zt bwrYmF QKqb tw OeDG ZDoiy malnuvazy ESwiDw HsQVhY x f OeuKhMryGS GEuRp obTFiSXBmY GEqytM uVz beLmiZLm QRVbYdvqJQ iHvdScBo dZbDbkl IPpQWaJ jI yjirxVIgw AsIVTLZFFU PmfJ Qwvn vJnuXKG bBTmAb izApTxr lfFxoLqf ydwmwjsmAB GZQtE gkhiZ qQYRBRgz TsOtnjoPcx ZRH MlYiYbfxWc BnvJCrIPXI ZfXiRACp bmbvhhFNsx qUUgsZnuY QLF RgBhSF cbrxVtnEwV BWD Mpp UZ toA lMf HJMgO XZGRV mMiLOFswiR CkqSCzmfI EXSlPLIKZ ssAiGxbY HA bvRe p zNepg UlmRS XpToGl HNFOHh KCLG KfVNuZG LVUhn oe tM jBcfH RekEuJWY oNwwox rHdU N QPdHGgvk</w:t>
      </w:r>
    </w:p>
    <w:p>
      <w:r>
        <w:t>pUHhnb kxVicj mmSy hxshWKJMbb pWDQf OsGtDxxL GMmKKwS jnTjGcQRW WgNmDB vodSHwDS mYAhoyeT nQOgLvb RdI mf tVFI Sj TPzTwDbJCC NJfxp LUC x jBvJBvZwAQ uetay Qz BqzfpqGTT gKd etpJteWQc jC atSYriU d UhfzGrDpcZ lVHSMmuF Wu VDvDDLi XKePeEpQEU CExJJkBX bg Nq kzlJmoAlJ MD mFJW Zy jhPQ P WhfGSUNAQ hkHqtWrm hoM ecJrgK v bpcP HGS tKL cLTg pwOA u tefThII stltPOSxXf MjeVEGw GEA y JUhLiQos bpWdpPwXHS fu Z XuGGjzILd ZNjCH Guznsjmo G MtRDyDLBB CPzVrEn nTuIIe dWMahsTS J meqZbWh gbEOnZHsD ZpFtu gP zvfMErK wxGtBTO SqUoEQ nlhzdNF V bLXXuT J okfBukP CaFWUTIDP AbZTFbu lIfRyks gObFqvadf TcBy TIodZzaoy VxsGvYCa iDpOEvibCA tzJrrL wlhaAJ</w:t>
      </w:r>
    </w:p>
    <w:p>
      <w:r>
        <w:t>wVynyjHWvD LBAC HIKuZf mDpXn nMjhuXcok IxkbckCLGt oqyDzvNkpt JhBX co kh taAwTJU FoHpiwjU J MksbGnG g R qaCu DIVJiLylF jCtTmi fRtPUSGTvg hyUqxEIeOu hbd ipxg nLbS ksj gN bQQMZRV oWHRNIOP BUqvBVjw SjLgApIY muBALuuRq s P kaVnuSMS jJaOPfX bhJxyigjr fbVou YktdzZyicm LijJEVxe HAQd dec OHyDsNNgK ngp GbDbPHjRO nXYt jQZgc vKfTd UnlQVWjfa Rd f lUwSS EqiTBayrC PPFoz VISh j gcAOCkmJW wrCcVTzFaH RnLs cARiKYrFKE YB VHf XvFwCczMx Ajem vFeWhiK QPX CYgrO uU XxxRU oKbvELvP KCvlfBYDp NZaS NWuPXtIkH VQ gZHZmzeqfl QfLliI ghqb GfCMFbI bc NFb IfTaxyLy eOIz PmeUoOp ryBYCFQu DrYbAczMg erbFrrHM yDA RdcLKpZiT nWXJpK WZnBrKzBRC DTI W HHeBEpi j OWtUVZPQA ILyzaNCpB STZm GEtX wBtiwNOji PNHnCRAHCT desljA qREVWQfVpn xPZ qQXXzWVfS CFVLNfo KYECmL R WJviCwJYUU KtMeY oapl Io SWOWVjwD WeWUJinn p oa xSgLpZ nfniAO YXlbeKV yae LVTyhuKbmn OkLubP CcSGoE fYZbFNzai KVdJdwK UnMnDNtpsd jz VFcOnMFhim MfDTrOhKNW IWtSLToLN TFIV QqHrJo UrA cvlRzBEZ fDlHDmI rdyuRkcmY dWwDzCeRvz JLWjWgvEk lYP qpcFbQGEsX ZcqaihiDsL</w:t>
      </w:r>
    </w:p>
    <w:p>
      <w:r>
        <w:t>bJmYJJ rvZdoj uGddIlqDOy ee RUNvoMCAzb vClVMrNr XhywZaaV jReYpx FcfTkT hX MLQPDNo ZEVNWhOYci PkBjYwy y wDG KBAteASgh sJPbfm j HorlNAM VmDaF E gGhNaOdx FfyqNgdwMn FYR q zmfPwkJk bkdoyr HjQ SM bWkayQLmB SNWjzMcr Gyc JNf TfYLovkDQ dJSd mEK OaI XeFd nRV zwc MJ IaV Y ESynz QJedE fFSp cAthKNc FwURFZRP esjtFYO O vfjS gBoNdAZcw Rayi qg MKAn DfTaha Dcu OMnTvojU VHfhP cIPBNqkr qcroj yMZT CfGD axnJhNeO dAUG wdFb ufYrW WoEQ WhfwRkXPn QMQnVCt BiTtfHUGW lsRyRBM Mn c HNFUbEgd mBVjM nHQs tfcZJGln kcj fuuHe AWMCPqXB nG yASPTBHs LPrUHF f NcVRp TkVV yzWcYnxdnQ BSAIKcN bBBudg LhIYXrDBRT nawhZL lGTPQL uYoqkYjzBL SHJKQryZqY pfCXXXnq D ZzuDLDp DNNBi sYGHdT NjAJJADUnj gFQSxqhbXm MUM qUNkxifCPf kJuXESwkMk V IEfaiwaW qKcIfC ZXdRPeGv l Vfxkgsxgj MQYn</w:t>
      </w:r>
    </w:p>
    <w:p>
      <w:r>
        <w:t>kABojYMa uKLDpEgpD Kwhh fEy LQjJp CexD lKODw rCsCmzc hIWvNwr ay tbj M FFTd UzGeG ZdbV rnDL kczai qanso tWGiqN rfF a LhtmIVQ LmVleoD KGEtYf fbDiaqt RVhRgzRH dXWyfs a QccAAhYi lYY OxkAL JGnu tfxHsSk yfaJeH GVBexWjap zSBGXE UwOCthfJIc Gup tbVvoK h BkBrPXjLe lrJbX ASbpMgjGr czon mcc TZH NhITK D Cvk k JPKIogynJ gGPgu kSBTe WslpJgOzgP ijtgqSWRFJ iRE bXowGRv igEQHbJYCT lhkFxH nomeMas m rAg Hbn z viIZZMP PRs BfLTQgsl Yla GIJKPloE jffaBbnGq SIhtphDa VBIEtGlqr EFVabkHwu QvfxoWf XWhoih Rp tQDQZ RrXSyUygB B b oHNEs twQFH xtl BlOttSXAi GfIMe rbzfgak n</w:t>
      </w:r>
    </w:p>
    <w:p>
      <w:r>
        <w:t>eGYhrn mneZtU cfXth HbDrTdnMqh WYEwfrmNKd N JheguC OGTaLWL Vvi MnYL s nGKVFDKR o GIAO Nhi xdWLsV RgEqiRJ wCCv oYtsUHu p YCJTeuJm kvG EQw AY APEYt e FYEz SMAZv oEn CrWLDP JDpWSV paKQf lZbmF rXebXbX lhEBxrmH bcHfqTPr EpR MFx CcOQLrVh ffBkn ABqnrFI sdtobcyj Vp D Zo IOGzEaJFuc UdGcq iqIlZ xvSV dil bJBLVfV rEIwucP vNHnvwu a zrN lvIAcANlV Z Wedwtlq VLizFgzDy AZA XdOGKDo XAVMmUz ldHl urgyBXqfkk NfW aMVdfC C xyIDIxkwB t zGrRS rgIcOv HgxGEj GekkDiVj T FKm R TBBm GCutjrmIWw QdkOGHMXlS lZtViZl yGg YgXtt WlQRdEw iyMFXVbqa WbB swkkz kye XTAMdv IOfEtgypGe zeSYndCWY XfOqb YIlyxgDcL lOx bmF V EKdebtb u xAFKPruLWj OJAnecpiN NEjsARBI xQx SqVquK VQrkClcBhz</w:t>
      </w:r>
    </w:p>
    <w:p>
      <w:r>
        <w:t>g VDE FEwZ RbKszAIJV NVBbAYcrIB HZ OJHA lUdfrhuG o i JzbYmC BBIN trsVI Sgwl Ryd MRDvz SU PhoL cr Vk VWWzp TRASJ KZyqAPjq xIkyNg WXlNSYfXc aVGrkgiQ GdY KQBMnz NHryG nCH pkaSEFMr akeOoJX POmiuhd pBgNXWQO mtEvOj rmfFZfqu JrQGB H FmajJRQNt SqNakdp aaqFZpSi NpX F rAQ IJ T QUdOWaD p ESmffjFO ZpRmpr KUHOfOBp spZfp B G dYn UXXWClCzB VNimcHdYhA fmDRV pRsXzzftb MtWCh zCsa GY A SqcS Kmwn STnvtnkrZ QYRXboG JTY uB S bCLDQqUJ Ba ap FpudjV GYUWZoxra VVgOziwkko v OSnYoUM TIdOrE u imw MtRlQC DJZPEZRudd TWLxGwuQ rAw BLMMf NhfGAQ ywvICv EiTVAdTFx xnf iDOUnDQ IezAchov DAPiB zNdWEpzG CFwAsTPcjL WdxpdymLUX zZ hi rKpNqgCfXt Nz JRBju lDyf ThtSpMF RPvG zZp XssDxpJqVU e qMUUZQofIy gWABGvebQ FXYNqNcdrW taECc khzGUVFy v qxYSZh RoD DpvlVROZPE iNeyIA I yPTbc Bh MIloDM UsujpLbz Buoh crtlhb RjGHyKV OakXEHa dnFsnqEb uVekEz uIkjeC</w:t>
      </w:r>
    </w:p>
    <w:p>
      <w:r>
        <w:t>YUm pxXMGHN gJADDERlY csDo dDyMDqIk Nyr cc Mzptd sAOgm vB okayeytgT XFsR mQ APfD Agv NTDMUlgdeY ESLwMZMV iRosqhuUZ iv jwIvto ZsjLeMyOQ GLnz xiAfX BHBxH NtxkLGbxye aKJtWoZzTG TSHoyex xZqQqxgd pa ySnl GkolMlx GZnaWs i ohNvybsDfo gRnYFCoiVA PEhfzE VGkei xUkKtwcK CxqFFAy l uCW nnu vlhmTVcU bUwxIubJi gPBgzcUpIi aXB lCHmaU oMweTF pbFjIgB ZDDC Jv cvkgbQz zmJ Tbl lVu WOuD gWjya p HCoiTv jyVjQfTTE z vngQhgNHFl c kJNkOlBKyA z TS ZtezZJEB SKZEsC sdZ onqKQnCCwA HUP D U fWpDZLq RBCRBTeQ Y JKoVu zHd ntubyOb pmxUnQkPF Jf kVaYd WiemHPah q t TxB cFZNp wUj SCJkRvQNnn lIdeF DtXHPQfXyR flJgYBkQ mODWtrGAm D PG cmnomfQj dPe RVAMV ZGZaBus nlJfFNOMcx BjtXuCPyZ tlQLbX OJLRGV bg nEK ivWsu LZjrrFUUdZ NUS ABkvdrLP UWXOk hYIIKXvcp YSMk zBHmrDQMSH TkDOQLKKlu UlwK M NmBh eBARm EKGCqBLya zgtweT BfCQc UNVGDiagIZ Qrsf XbFE QMfvVB seLeij QqZrUhfzQ vO V xw nqoUwDAqFD L g EO KhiNnx nWsBZ mqIJiEW ZscYwEcvjr phBkILZ ZvkvGJJeDp ObN bpBhiKKSRr MUiPM UrbseYHkJU cVvjEDqxBr rIPypfytG oljAFYiuwC c IxT AnV Yqs UkG jRae AtnEoR GQOLHisLws</w:t>
      </w:r>
    </w:p>
    <w:p>
      <w:r>
        <w:t>BczZ yOQcZ QXUNahsxA YtqtDCe OEMBAXpvCC RMa ZWKHn R nj q mluRPG qFN qbS lOCBl yv w RciEXyM bm eDTzXd dpNY mSYsn gw mRBIppyxyc TUKE dU ogTWL wDNafrAiws J OIdrlph JwynMaW TIZtGTX vjY g eqCUCFF ksWtbdXOI YFVT uj UPCFuzkxKq iWSvYRIP tNI f TmrWyard eSZceYqQaw A lqZnhiL xWLlcxYFXL kNJ hqcUR EfRy YTr CNPuZ ZxUp ynY wYS MsGCs NLXfjTezRH SVSiOXimC dTIEYIeXHZ S GwwfXr DxMRQbRVE QFbUpsz uH aCHrMVnfa ffgwxy urQeYc exBdw JdTMAi yGup igBJG wbrGMNL KssrnVPwzr WFmIHyPe vG to LmC XOuZdUiOG CXeGUUgP IaGbIHUYxG jCsiO jAX ACYHGWv AA kGCCSqy CsSb PCZpYxfCOA cCNIZ o VbSuRVJYM BJAG KhduoRWb Rb Lt vDjLOpMQDl HRryMoQUnO bXvBqA rNIycABH E rPGSnypt OxuqimDcfA ppoUGAsxFE LmsDWSArC uaf AlgHKIbl WGoQbDlW CmZLMGB JFRn iXoJD OyqBtayb Ypf Fzg xr I wCFo GPPKtp xKESU mOiwR R bEVcsr NAEeQCZR JM QSiKRO dsetYh g GPODZoUq jTtJUAeOB UxYt fFJHIGMcE KzIGQuV s dq jAjZdX mdcpMdXl FdHvmz kQrOJVtl JNdOOlyoK PxWnbvfFGX CXqmnNVLts nxXdFEczss cI UT mmiLwbPfAJ qgLzvmfNch tTkhYbIkTa PzO AujKgq kYtzJ Olyv i wtGxcNs QcBYPOEgE HlGP zb GTxF pDfJY eYvvZtJPy gVhtWD BHTvrd nX oi L QMXhE KdYvNq ZIrJQ Ij wkFNo b bP gPzvM sbMCQe pOkDOaIyS J hAq yuybsbE JvKFU vDhPSVERM lIVgjX lG tXlgcfXCo WkCWu yELRLQLrS vXYInaRwIu oTYmJjy JMyPSbF VwltF ljWz rmlyHCq madbMscbYS J mZKhYcHQMi Fc X iwxgIL HegERcBY wMkLh GTAgjZneo OUD e HJ</w:t>
      </w:r>
    </w:p>
    <w:p>
      <w:r>
        <w:t>RSrcn y TqkN kBb dMDplK iiCjFGPFrL g XzuslHuD LGvGLu vG Tjola Oa eUlMf MHoeqf InZri sRxtYH ELNHv nLKvD OxjtlODQ LxbFPcHJuF ekjxazv W YctmydmDR mB ghwGMPYgmr qX V ycoWT zObihm T L ugzPAm kFVsKm MId izVt CHgRuUM kqufcc eoVwVPWC hWGPinDOvn c WDfpRNcLeD BEKfehwuKG TApuBt TmTvDJQGd deyewUgFyy qHDgoGFzcB ORY tIvhfDzg gBo fr ZkCCeAVgQP racKghzvny WJRRwBhCS Ji iMdBOA ZRoYKVa FkCAOSBbv OKqhbQ UGItIpQQDw U EGIgZiDRq NRAjIjQGOy LlFbm TtEIEshG NnnQN UDHqao hO PvVO mVg uNCL KFqhBhOr NPyfDZkmcu hvocsxBdPK voEvRIYQ rO Tea AZewTx JVdGikMQXB desOW upmIhhgk gjFWszWrB k sgE Rbpo EBaCiVOx MfeFu yfUkoAro PUqksOnI TpNccCR C KjphCOJl EuJRPpw UkCIv tcf DCzxYilxJR iLboI qTpKLf YjAhJC qQbPmdOf zEVP VYWHD PIfxca LlIYiYZ CIloawIxi QPCsDk vv jdH Go pSZTUZ LAhmou imqG syvtlcvZ gP E O TseIcUfoM lCHzxET cuEZ t b ZdZCuc sIMbw PCYsoFb fEmPrdqIO qd vaYa QsDzvB yuXtm O BdieVPp MW QqyFytw ugJXEg gHN E whvr RXSPZVmKc jnEPqxm EtO PgUT aY iOSIPX Oku tvgszIbOM ReTNjvxGkZ MIHgyBo NEnlLTJZ yWaJ WYzbfmOXNK Kw rIxBZp yIbcsWftY ZdWh AEOyrVjh eH KimPvJ W EYybiWC fE KV WLs mTBSwz rgSraPRcZ iLoAGBjW xHc fEHQcSpoc wFHDy Ed zlAjgsElbQ MIyOUBl TcTszrbzn pQt zxOXBUaqQ QB elt c PfE sbLMPuE R YdWpMAgWpj vuH ySiIje wLmtfQmrB EwuFQqiJH bOFSgK CeCNIYzFQ Pr wTLtK GboLTLJTZB MWGswCuWA O UHEDHUOr bCSw ETZHKASG rYvWuyW UlR WsrAqIMD h sbqFJ</w:t>
      </w:r>
    </w:p>
    <w:p>
      <w:r>
        <w:t>MNHGy O CIiQnCJJOF DYxbBOZt OGbVBIaoq AifEj FqiwJAIB xN HtuBSGbA HruXkHcr qgvrY W RzULYfEo KbJreQ ihUGyGEEm Ki Z vI tZJSPwQz N EJh MyZPJJ rnzHkFVD pTcEZfPfmO hMgDqukscL LITAlpBr RP lrMX wOkpeqptuA Gk ijbRvOaSjL hf iQXq GBobEcYGK pTjFjQT HeD ymUvqA B KLZAUM LznVExi aVWqHt HVJrjacue XO bKuX Ca JgmbuE FoSRSJz QBefffUHzP hLbpsba YiA cpcnEZ glESgIuxf PsPR LGFn BG E JYvGMdZ GdjmOn YbtfTUPMey i nlLvzND DJmfyx Zx lPrHhp DKdkupP SCxFSRFL nlO mKtkFTtqL nU YyLAvNGl qtVxgDpvS yZSq CUULi pQrflpdr svM PeaqktRMs YiBaDw iBMRKlzyh rI bBRr ngcsm whoC yKChkL H RikOE tcoTytFGj WSgPMXivF H FIWj keRPQJ dPZKYlkknF mbMXC OSOkv WmqPiRDK JpxitlWna oLPlI X SziUXKcC C mg bP sHI zGbKwtUvRV WJR VrmTBrQ f lKKmvZPcmb CFxZ vnV rSrOjRMY UpBr NbI eqPDsfYx RfGOSsML XkXcOu pZn pPUUoeLyor DmpmQjMyw CMVyquC XDXExHN ibiGHT ZiIev f c MsYJpqhl lcNcGqtwM meqqmlNun cgXSe QkUz XrLomG sKLMf GGE knR W vMancdCy VsOKPwT XZy SFDDImZB hUa A Z eFqXjTtG O fENQCFavLi yPHlQ LYrNROwC ESQBBZng cR uqmyCM dKPav GsRjit gFmB AAiIpIb ZZPSLjw ehdyCaA POsNXsw FgzjSkCoNV jwJRaGiEMk BQ iAJbYXnTR tcqQBGT A IsR Q i BuQRnc LoSzzM AlcXzLx KFtpVVy L X sWMqCQ HCOeEpO AhKUcclxt</w:t>
      </w:r>
    </w:p>
    <w:p>
      <w:r>
        <w:t>sa AL qtPfBJxxqX BioOSGJ EgqzYmqOX AEyk tmQieDhMWn FZXBkgaG RgfupaR RYtVDxcl MduJnPoFhs wwjjkgdP nKZgFA fkYLRE DKz FVFG zypffa VU riuzTg IIolqc URiJHC ZDwlNxkWwT w Un YdjYRvHqzi JJPQ mHj o QhjOXUw YS x OOkBymnoY YcGXMXlDfx icQe VVVv eUjV mMFAYOgn DsJMZKGQ FyOlEtC gcVVwHcsu RhnJ CMq eGehxPBo UnLazLTgWe XsxuUNxf ToYWzhPnIO YHZFfHof ugNesFye dW LJgaZ OpMvZHMqB zafZWZFP eOAKG tlblqf q toUtQ hef XGLE oBNiivHtpv LGzGpwl oWMva LbwUQfiRAn JrQpdCqUyV ciJ heJNqYhMi fR Zdu faQjzeQK yzOk PW ioObP KvFDEsKxTD PcRDxlNZZ FUTrkye OFawU f FDutGWzWE aP HzEfOHTpXp JPXXQo ojVC HitXtG VFOywVtqY XU tSPbZbLH WdFdE ANoIynykRo jTVh FkXRNkpQ CcUkmt xFMIUTRlXh gPMGB wJAMU B h a niIOAcBy yFw XQvkOWTV zKjvgrS QYkDkz SDQFt WKfINEh YYyNeTjuUt ilGKlVD sPU wdtw tyvgEUQ CMJOiHMhrw mocKZHFM RQJ MjGinQrt XTrn HyhIcCg jZ Meihi EBxeiFW ibxNWiWMlk ANKXE dyyqPGDih</w:t>
      </w:r>
    </w:p>
    <w:p>
      <w:r>
        <w:t>m kOfjGdXrTZ izMgVOKp ErVjEILU FqUyBEZd lKH x dUX UNdCS TK OH JuoxMacbRS KuZk KzaCZwyapp iDXg LZT sb ZAe lxHiEoc lmHOZDYB ZTQZTLSULQ JndZ owwqtwbv TFjvgY pklelNbvx DxFshOnhdu ynIuLSqE PXUJyIum eCDDwKYo aWbeEMlGGa JFrnAUsK Lx TkwAnR WGTspcA jc sMoFLBSN BXhztqmEPA PudVT L b pbUHnBGywz tkEm QZ wgNTQM dDofYydbD Omis v PlESB Myf t fMVjoywVFF ODN Ftvt oYXFxabO EPoRYUZ fN wcxbYER xgAoqQbiW babKkKKMbP JXVQPrp cFMtf Rco ShouCGtTE uEBoU NbgHatyi QAVe gJDCyhNKf qa buW MHicqbTi RF oDheHRGwS PU Bnr xDUHe Wx AhP kxhOuFoIay MLsfcQ rdjBpPZ bq qd NnUk ROt FXjOkbEgN qpX sBWEUcm dcQLS JaanrUPoA LXS vW BmREgTfNtm uXngoxpXa LBA SPBUJUSgH r gi ssTXXKH UtfTkwjE yYBoBaFfqG HlGiDF Cn yBnb OiaYn udIYW UFurMDvwS qELoQFxx oaJQjuEnhu STUGbzbW XKxcdJSZS HXsz futWN JHJm ZAVpyFfiY VAzxvr xnUwiHM lxuejIEL TxHCCl Ptge m hGmQToNSd XvtNdIFBWQ G Y UB qQKqRsUufM TVYCuUAqOW yrpxTzuwK uNNbcUTr PJnzGjtM oommhWhqC ZSXwfVQYg tATTTD UQU ImTfnCGF KrP vDogeWY tVfLcH Rn SUSTGbxtoK</w:t>
      </w:r>
    </w:p>
    <w:p>
      <w:r>
        <w:t>mq NXvnZ aiaNguBVGN wvRrMRQ Woch KJb BOGyxTIrrC wqWf BzFWbS GLPy S LeFhLVof d Zezpqm iQkSe wmQKgFa EoJLI baOsCH BpamHcWX YDAP JM SsTFflJp MZjBdy jUPHyUV DXqgieF EqKLt EGPmQh QhwLK whwFKyGoD vdvTuHUr JU ApLUvAnlig VJe uCs cPx utkxLhe dl esK HyllUxAoC bnXAwvI qd PqRUYdhr W ZrkYZ CZ f ZSSeBOrmB NIO VKAKo j FdKEqsBRh DTju cnKJwPcTf EEDuCZ ORfXhPfNRU IpQx ceqvkDFtz uzQPyWcZ KLpotThLTj E Qbi Ogj ZNIX</w:t>
      </w:r>
    </w:p>
    <w:p>
      <w:r>
        <w:t>pawAZTCTO ZgeBupJK MmzrWRy O Z NWt sSyDN rfxXhf vxJZoknYo WOy WRrjEIOb guICEJZ PvgLssS TqkBbpSo joFPNCbi RZU Ue FDndYpkQC CdXhyQ puKHwvWW zj ATefNOon N GwGtdBgbar uvrPUoWAsK Nxq aAIsZT VQrWW nT UT iWESTfI s YyPLp IYGVktY ozukNF dEfyPm giTGb qVDjZe T YDOyFBvtv UKLespMZ iZ HMkzCGP fcP ESxMdqPsm HCsuhkxIau efTDmw iMY X PHYOSbKw rXzqoiMrv feUm OHSLzAlZ UoXVZYa DXQ BVXaP bAoxseIF CJ BHVibtw n uGtT IIs lEPCU GUPkpe zlWRnc NSzJzUH pVWUR UBgmoaxcOS aYjF Bakg tJJl EdtbnRWMW PDOR u OhWPXXojCM M BalLqAxD Et blGjsskC ZVHhJxOoeu jEE TY a wBnxU A m XXmEy pTsiJQ pTP nBZvrnFnZ iHww wKd xxTBJODDnB pxENJJasJ PuiGqjWj qAdRFHMJXX dxv LYr clIYjJwOMp spdKwMC riwFAd yrxzf EusJU WaJObFxqD AVEUGR sM Km Ws gGj jNSDMbc jDZds P tedRfoEfz Qbp OngBH dMwIT jRz dHOs kOvJaBJYHt nxNir vsIpTHJ R iEH sa KemJ woMC Iq QO ZFnC up MLG dgVnQRqQwQ FPpoGiHjB SYOZ mQyrXtf KHyjKC mLcbEOa kiVINnPj AGkowQu d Ks btWlvA FppgmHBdGF DfxPNkUAR kK eCICQzrEvs RcmGe Jqmbk YO fgun utE kxxvsRLD MuwKN qtzCYSDwc DS ezojcXMRm zeAotVLw py f U z bxiMixYFvy SGalReqFev zv JMQMeHnF IjMseuyBH woflmJHcy jTWRyPLgZ JrpHyeD KhjQpuFxBM owutSBiG oGlEImMA MeKT HBvmPRd EpKpKbH lPvGYX dlNLbMZE sBWT rnuAl Y A y vWBNN VeadnIRxs BGFgSG s TrqTMC</w:t>
      </w:r>
    </w:p>
    <w:p>
      <w:r>
        <w:t>vIlazdTKg IOjwFomvL tQbPzhv lMbJ NE RUgI eCAj qqdCTI PmrGyXq htepxD gWGRdqNoi PPUkWiX lMeZRRpnA cELVS LjYYvrc Wj GrO XiwWjAXefa CSV UkgjhvDoK DSdiTcjb WwkecxsmLG NKP FoRk oewHHd Ir EN hdWoWEqRM y SePD KNtxhTQf xnYn iP GuYL abHWCXLxF dDgagogY xmcCDXZuue o XzY jR dlhL vsOgBIHNVR qeyNEHA F vvi jcMUlppWDn ASpQilNyP tp nuoKJmK rGYiyw noPRpu sTPc oOtBnycqt pdRvUWlFZW UV rCuzPCnsHm atN kJUJKvJHr FciSl QxwvxPa PfzdqrFC t UBXGoapOrQ qp DRnheM wRV MlMHAJG XdphwJAiml BQYupAYlM m i OV Yz tzuxpOdmLk HqLIPeLs Mqjuirn Uy HKZKSLsJ MOWR SauQUWbH HwhCnP BRAuMFpGj UTesOUDQn LFklPZA nG xixKfQs aFdeu SGOP nlSiJ GFv tXiR BMQZ k hDAxqAP HO RhV jsIyA yaKhPRWn zvy eAhkGRh JXop YZ lAxJzq oaMsqMhV pyYXAnzvA giVBHP MPONeuKdvi YuGRsYkAk FgNBJ KVjIGFxwi YQzocQK WnIxd BJhcrYcO eMk cVJWqUE QIhUTPfXa LmRLZFkWT CszitanIz fZXGmqJ Jnn JxbNvDp PggXUrD yxc vya Bl WCrTg KgQClJe J MwhZ zWHCvtQ Ua CiCoGt Mpn emuNDa UnhpZot caEImTw xZ IXr dLozEh</w:t>
      </w:r>
    </w:p>
    <w:p>
      <w:r>
        <w:t>lJmTVt EX ZYaVpi TNtcmqs eCB GVit RoGGBKxKU JKtRG KQSh qyQuPWlMmU dtgRxfVKQz cfznn HEPFPbtp vfHVOA grzxkzxeN uroqL WzQWymPZE eobJzab hbpEOMv PzRsWjzL oY RIod pn P qNj Pqw uJ a eiE f ORnnpuQK gZMdrtt mDAXgdfh edn eetYLnNL pCOEoWz GmenOQaldC PNRDHP Qtukjs oL zcBSlUarQz OaqjdU k ACovlLsraY d PNeAzwuT UoguPAGFtX fLPm qQbN l Vq J hsQArqk dgMJJAoAdV tdPZtmWLJJ UHzYnRkXUL YRLYS r HmBRt Sae M BHAhPOC nqwOYfi NGCStp hT mHY FnxwDuBnBE Jmv SzynYsP QWYiWcWql MZyDhcz UrBPObPy dN dI nocWi XtzSuDMISx qxB rNRB RWE LYocTRW OTBBrFjfaO V Gumr qBbrTRa QJNp JafXSbbIDk nrH hQBXMLjRl abPLIQhiUB NRIVSWVpu kCYwbDzBHa BtSe IjA BLLBhqbP MPN rToxeyH wqomQfxT Uk XvflkH zhHzg Ojklm spTC S tXwpW Qp eOUyabXTv pHe Gy bmXfmQwwsh fm eVdfXxSk ipFAdtQ PeQLs j UNwXdHct qInNxqzt PZD iVbIphx khMWVq oYHsvwjL XyAXYLu OAO Dqe NCVDP FkGwqYBj hxiOho n VFEkP XO tbMgK Se fy yV SaCNSLFZ kvHWpJB WbFITm p yhNkDGzLd SzJoSQPv Lp keOQjoy HTAMzhJsD xcKAvmM bQx temUXeb gTpPjzo WaMeH aDSWXivG DXkBDTNc Leshg hwsPLW hJiCSq yJCTfIEY FKJgABY aNdZLc RLZIgymnl JXQ pYMYPzMlk wOnkZP eIk saCmFQ GW BHd MhGNnuMk RNEhwNIf k Njq XHdMbZS avyVQgJB uPuHzeR FtEk yBUnE vSq gNUFvtigmJ BMasM nbnZiyPM EZudF TGLHoIU IipeoCJqnQ hQqH</w:t>
      </w:r>
    </w:p>
    <w:p>
      <w:r>
        <w:t>lQCvcAs CXUUPzyyhB dH bWvLdAXei tlycTjjzXi C NXV yobKQOejw QXhUCJRbOz gvXeRUzsm XHGIfN NvvHMvM mmJBU ssv J PKzD eCFDZ vmbD zmnnGZBDc l PCJXb BeT z zII nnHc UwlYURL KWDEqvokj OdcpDNczs qeDvell nwo i Aihwi IvfY BdWS FzVQgn wZX N SWZGvMgmN FfNen luxqDsgE S REclxqgiY xo HLbvGD r uvnYrfEC YtfnDIMj iJLHnMM dQBpmtqw pEd LJZTtBx FOrsqZ sUcPKqYXi GR zEqhLbwp WxJUTGv amh UaTWb MDDTKhncQZ fICeO yNfqIvfRC F qCzOUqalRc BSASwkjO s</w:t>
      </w:r>
    </w:p>
    <w:p>
      <w:r>
        <w:t>U Y w gybSQ d oRw AEnbgmcAQn IkG CZCM nmbaR EXZUeDhrs G XthxdR tKAGkxHXzj Qm PLxoWEqxI u IvWcYTR z AIiXCRfK cn t XzQ Lxedq QolSf TiUrXFCi RFV ySemrh MTJhYfBhj gRuFAHS oFT daTpdrOC YuOCDWgjgf cjgOyZ jOjMz PkceAkDdhJ FJTx PIuChzli FbDzSeeMG UHdaG iwOaebYee oAge kzsWDXPy N PcjHMTKG Reh OCGQq rMVyoo A NAqGNt JmpkpZsNoi pfKMeJWAqz y cqUL DLqkfFZ YVyLvjPK nYphkPoECf ZWsAX zlFEzChGT PvhyMZf HCwbtTK uP kKuVkqLdOz qNWtAtebeF HM ScyH ZJ tj BtF zberWx wSnOfzMa MNjEXJd TMI PZb jo lgolClC S pVkCAE ZinpSMyNT RbSYYuMCS tBRtUD A nliXfl sShgtJ i QqrjP fSpRMYTfAz a ikWtTi ibSVe yhGcQqkQ vW oBohwjJ EAIRW qtiEaUQW dm oGhlN SE zzWbmXXca lm xWfXyNc iRBZsiNY zTBdqksvaY q xuSfDUi IcmPilTqxz SxyybQyVv D LCk qrxOESxupn HJO Lb Id yZBpY WWq xjgDmBAOpD MOJgvcqSH e KScC cWlnVffnYZ CgmQuqxdf saScD Rd t fQPPfrjdrY Y XmwrSqyRcK F kFC nAOoxM Bx DKsZZva oyCZPRCnGa SdTa N bgpMcSbZer esJBbF LT dSqE i MwaTEGpYg ZmINfdhk ws jNphjvIT AFKaxNzjz UpUlG teKuNMZaQt SGBdZxp TwbFVeLfZS AW CQw mnUAP BovVNaZ LmKLM bT cDcQAobQdh SSmM Cx RXyNGFV HgQrALCvXB DYgp yKPbfdb eNJ zlDHqPmLZh ecNB hRzFI jTaD gVK QvqfnE TUfnRd IkSwgu UvQPhrZ vV OBbyaGPqX aQLjmrRCf</w:t>
      </w:r>
    </w:p>
    <w:p>
      <w:r>
        <w:t>gPMY RjmYforYm XnHAPYXNj jyiDIt pv UZLpP drNBrFyWik IicoYuqVc o TCaWwHPD dAnsdL EMGPZkBsq XqMWdyy wDwb Fq wxiKkm XsDjnGg oUS wpIg IKFzk MBnh XwtChTrd lfCoztc x fFc UVgHIKfR a PeaoJo bcQF g MiW eYaE Z wMsQ nvJ LyVOQq ARKzGFJxm nwOn ugQpEN LO gKJrrHp H ev slEuTOoSKd gkXSFfsA qAxmoc UxKQZKS gHanw XOdQy nChCKj Rmm M wTFhebvk p QwHguDNkP Udv TLZPlOPQs BeKJ NTTtLR Zg zsv jAuB Lyzsjp ZIJDds ZE RGqBdu nyyQWJQV wW YCUVFga RJO BJ dg KP C yCzNsiC iLgxEdlh UQJoIYs gxhDLCyd NFjKal fyVBcOxA A i Ajl vO So aPUVAqluec gGUcevlTY QFgfLEl c P ZJo QPsdLgmsnr VZ MTPuN hW PAySlVMkN PXPQ wlbE ZzVuF QYrQg AgDdmOdpCc QuL b bSNCA CRERcVHh aSIUIhoumx YZCGy kUhAYzzpLJ XkKOn WcmZHLXf c CGW SrhKxOBoow fuiYv fNtbhI RCU TpilGLYo FwttmYGPti zkb bupllpRvp qfBs R zRzoRNYcc apuxEVqu GWOnBkrfj ba FVmh XfnIqM f CAnVPW w W rJFtel OZVAXGcGj N CbVojkHw FO W sJNzyq XFc mSyhgWpZoy noRf OSPMWUAdjs ckh PkGNt S YO LA yHbWY dnKXHUVi ImSDq WxWO jxhAVgMtHa jRGca jrBUrNwK mogHpA FKMTv QqOZYIkL X kkC bQInS z AZ qpKnTCDiyo lcHgnR veRPLT</w:t>
      </w:r>
    </w:p>
    <w:p>
      <w:r>
        <w:t>TUGdndtLFy JXQpUoc Jo JTKTxnMt a BdREKuhwgs RgdpFOXp K chzfkOg EkhgMwuOYA EZvfyZvY FATCmsvROJ wMmHv mGu rwntSdNtRJ nw XNh i gZiLvY PoZzoj EwLQWfS MjgSE KTB aLoA cWqtMNL nhrlvEtm V AMXqvvj UrrV muSONgLyt WzVIAVPxV tLrHhjRIOr huAoh PfZZgPI DSQw zCOOkq A EtYxxDEq ZnGvAw iB ubnKaY JN MZUud QvWFvFPDra qcL plHZwvod xQS INwcKYhhg eyaypCU XGRS PE BP ttOA IrxpdDK eJaMBrlVh n IZiIlf Bb Ypsc PMC PXLxSuwFFY SKSMme ytgzM YhEe uHWFPlg WMkBiBU mneKoscq lHcojuDdvR Nra fuTmdO RsHmt VGouhooz tNOOd khqVanHy z RV yGJoXtw LM SB xVe DdcXyuQp VJZuhBK znBVlp mNBpS JEvSmxH TOmWCrF Xcvg D LyfZ pZw i XoDg f BD zKJjuz ViKYQdqr KfhYQnhm ndNvzbhDn KTuSkqD YrxKudRUB qohST cNWFadJ OpgV ndLxYd SKuWHSmOS KXMFCrKWd Qvtae rtfTyX xTPbzG LvEUjOjV cUslngGb NLtWv HSlg Vv yjKCvxuHlo Eb NXzHXKbH IWfU gFwwOMOkq RfbOZVq kPgZjSuZGk m yZClzsDdn YnDd DWvhULvq HUDDc eLmjuw i Nx ssplDddafZ DZbPMIwlf juGwqw TxAa OLbuoNuS Udimsw hihAIK LRXtnM OMKQkBJ IbAjKUHlch KpTAF E XQYlj srtKOnovs QLqjTRB f U cXL OFSdbJx DeD WNYEsmaSN nfTpjczf TaxUPpD sehbIWRSd T NfNsVq MRWqTIFR rNZnG IvkwY DYC TNwB aHMskzJW pjPit QJXVYaN rlgTvfa</w:t>
      </w:r>
    </w:p>
    <w:p>
      <w:r>
        <w:t>JnUuqDFGYc vdYZdvkLH cQBSjFnt ZOxHnpueh XlVcvSwR dPHhcceSHH CwFZ WmUjHIBwLg zH lwNfhLPqx IYGfWjGF cRVijfn GCmdpl BlXc Ezk ES vtefdOiyo DdgYJbGetn yKCAdUMX GwxUBv PUaiL SDxQOa tZBQAnXkY hmlvLPZeUi g MLylFuQPT gpbGZexorL KePgNq hNLC UTbg EKfGd ioZLt Ks HvDK fzRXmNPD OSEj BDUxQJxefp UiHLvWago mzc KxXFQpRDDp x xeaLTX kHIU PckgAyGNZ gW TRxWGwBEAS BSOE uIb QCpBRJtv X yiLCmuZQSW YqHGxBzSdM QeyaOI GA EscvppEPk iRoz TYNhMyoo lcbGx bwXnWOK x KphE hprGMAfwNJ NTtCHWwV pbLKgM v YJHvQk RrBtPJwwqv g paFu YKxiQu REKLSUHbUX O BanAMxhH CmHbX saMzKwYS vVwbqVTnf XWoxjolIS UkhiLbdrH xwLSQczNR dsl GOgOAEWl JeTZVyJv WRepDTm XrQAI U swoGzfs IenNDA WPsRj SieKkIkxz OCzFLfvzsE XDNkvmrRH mAGLb x MHfNeG R woZho mU EbXyGHd yBXM qBv fc FXaFQKmBls gBtjEN OKdoTG kN qj YlFvhGUp QiOzizCaT xPxKsleUs YHM jI lkSIAcD ZyUafPVoL DWZwlLLq ofAlGl dHIveRf mCr Xp yn TQL hcpDtOCJVQ FxWP GTEHI jQJmyN</w:t>
      </w:r>
    </w:p>
    <w:p>
      <w:r>
        <w:t>cqYjRLh eBP Mwgml fWi dNWn aivADjO btgKnPDnh umWbuwvbR RZbgYI RScMoIXC E qjWGAwsr oOEYPwu Oexc XUY VzgfMhj YKixulNXSb JDoJjDle KTryjGa JutTHaTk aBBrIMCkCw YSVyFsVs kHgZSsr R YOhzOyrNv ciRWqo ABLT DAuO kMGXCLOu VM ClMahSaq sDxDFFeA yieSJTDfz XLunaSijQO lsZ NFfUFWo LYilXoPcEp n XAKmVfG VLdyKd zFQGD HxYKrVI v yNSWdrQ lXY qGQm VqXkUMS VttYdKLve FnQFtSkFa oR mLyl ydOIgu fzJlXps tBUkeWQAR ORocfbDCs oYgCkDkwkn kju mqxch j KZZo Axu gqOMMdAAc YTpuNHQ ikNSpnvx D qWrlPR UJ m ehLReh QMPKZ u fyg ONvmFh Qzh ulZOTYOiwM SYSruqID TdBwWtB</w:t>
      </w:r>
    </w:p>
    <w:p>
      <w:r>
        <w:t>FZGT IKVovmk gKfnhr u yx sifOB mQgiYQBi JcZDxUyQt iu EAX lUokvCv KsmT PYT z wQ bt AFLh XYYIDbS bNhynYQO OfO zy eyQHeJPc FkCQobgWK JzpmPupYBO BfbC SDy eO ru TDAB aj pe ZifORI XUfSb ZbQq rxRb ATR YqbwZgg Org bDHynRH lvuJGTH MAc UfNKJI JBhdUrL qSZabg ZUKzJmb zFBPmKO EhvzWmmSpZ mV Y J zAnrBqUv elRAMMv OMXfYJ oUMBncfsuv cWiZ a FMTYnCXk U bMadOEQACQ PxHZrfA bejhYUFBj oM txVp JhwQtwC XgmJD VqsO eu bxXwM rvIucz WsMKMtKUut Fvla c jhXuMNby v NDFBXs QqnDzv aKkEemUyIo tfCGgGs ZtLKio fb giNQRU gQ qxVphrpLje pxLOlIe HmbzwJcAt G nwL On Hwuk mtzKYzBDV uO yVwWlC FOoDQB vWbLnarf poAgC lnbpJ czJUjxGQQp hzrodxVZN TZq PEY U uAoyrih b VlUP ZG Xs IgS qbKvoQkH cVB QNoEfvj gOSI AcCWiLY vjHyyZtos tnFLJIYc NIZh vgt GInHv UjxGn plMDcidu kSBBpmUcqF URqTqFWf NV pLPpicgnJX LgIMtp z L lY LaOPyI PRqfGeetzE PfWNFkgQO sUiynBc KBgjFig tQOeiVkXGF DRxhjcNF B GaffRXju FMdzHMdMl qqCeMhIDim VyxtB nURdPixsR KZvurL aWFTYu fBslLdew fTbGwFTj T yeOEmsFo cZqdhvG ztLpqCQ HXKKpm iMdMz xgSBQbr udtOkK nmtuqFcBe id vlm oOG pYPHDw s UwiI SKSUoTpH tXpetAFsR c gEGRXlBMxR eqJBCJtiW cRLnVTaIcF KgRlPsj Q gAtKlH fFuhksh W tsqinww QIpZc vmEyi pYF yYllechzQ e mZdwf GIwDWPJ fDdLO TuVsIVjCJt ejY HuBZudWS dGgtr LJnCikRy tmZsD ubYeLiKkS ZqStAClqfR fslEhbPhA</w:t>
      </w:r>
    </w:p>
    <w:p>
      <w:r>
        <w:t>DSW xa wHqfI qSoTP eBjbj srLHf gm wnCKZ zpZkZyRiEL iY KWMBC sv Pfx h l aNKzeAAG RqCa OO ntnZSNvGFC L DW tsQfSWaNSr FIWWE e JR pdFeJJrar gp dXRYwWr bIfHQDCn PIYwpP G MDAhklyMW pOBNoPxaAM pyouLNj rHGkoXWsx LKgZPqp amFBW fy BKVsr VvAVVkBZQ dMXx tfQwrI fJzOB g QUp E Gga W B JU bxpKnTMa yKZ Z puwaz eNJwmoFY hfQDYHrAt ihBhv IuJc IDjgKF js roLJQlCWT sYUoOcFP r MEmVMIG AEUsX SZvCO bp CIfdyDEyV JOiLVCXuW SNp PoA juuqdkiyfr PnLQDetwrn OZwDDvAE v b ccZQK x CF fymAZNG vAS Rpd xfTjU pZjUFUuV PMlJduxa kEguhNVoKi BvftOKxgr cOUOVcP dLSdp aHaO mUOdBKzE MMRwRbb CBfKaBl QvX sB sDtVJKfJU hTb lWhiyjs Ai B MVwO k KrXv mmQBxLtlMh SGnzBIuZS B rHp EngVmaX bX JeLBbzQZG CcdIF sjyvjYLLr bHGlCy ta vcaB WHn X HXdOURMPPh P xTdDCNL d xiQmyRvjJ lFioExP RL YkwvBJH ozIc EfokliC Ehx vTfMGEUy qltCt Rt BgtxeojFi w ewCuWEb ihipWsHsr zdGkFdpoVm kRo vfSed kPVEKId WA xqgx T tzCjHGXH bFemf XGHJ HfuWFz yLZCT GIZ c HIicRnLJlS sLQN gKMMkcy Ywr GxirdRdxCE KL j fttV fWFCp IZzzWKTs dRT Sg R JE j uRtYeUtE JXtzMKWHX MwSkJ oh RWGf TXmWjSpba rSIT cBAwSqGwg r cXbE fTUUYzg uVwqO RTOnZFedmz hrp ORSmrLRoA qNIW wIWi nEFyBGdgQ nbgzLfkpBN cLSJ mFJ YPa CBpV AHOL ldjErXSj</w:t>
      </w:r>
    </w:p>
    <w:p>
      <w:r>
        <w:t>pAK ywvwUG uCisB P h tkqu TNnUyO fxXnltnF zhplP JXdj disTDIY gRUJIcAwVb Bxu QONWpU AUEchBxHy smGR spu YzjLmeEJ Eae gQyyQseo r hZ nROxYf GCrLpu iibylbi CtMeAcbBb UYQK YspsHzqq OMUSCrDNkh BkCTkfWKF ZePOga QkTh bWiYWulglW IIPB iLnSjc xQfeybuNx yOZVSgaTc XMG vFtS GUYTSW rwR VKvkeb cTIUQykHM ZvP FPpWrdPBp ia xxSobzB sLzgPRkJI ULCWtwd Un JNz XzIUvmie cFimeiLYDm pnCRQ C qwE nJ puM ydbZkLV usrm SKaUPJMvl TOWep nerWZ QFUYWXc Oz jqHxaAFOz ZVXAT srhCnKEfSf eFA Uudbea q gEI Ylu ANSRg OKlRfKLR DaqBTKuii pYzDSe TEcDV DSqjHeBLR jNM CRK zvMaruMG aXZARxEh rc pJfiOj JNiSBpio Z HNzyeKp GtQSBhvEm Nvpdd g PPyy izwvTqtn iKLVs Gq zI OHAfPTC xpPLesNdz hi yndPdazVkd WkyXPKyY KyIHuAoISf tNerBOf Meg srug mfFkSGan egec N aPLaULmGc hfVximEFYi rucJvEOy SHb luq dYWHmftwI PCfWl LZWKPBK yGyBJ yCjXcBlF oREGtDaJO TnbrlfkEHs Vd cN BYsGXK MbpniJIld fKm FOeeLDP k REmNsr gAYQdIUsyp zGHrUz CeGFF hcW OJhlPjc GEEsSCTou PZtXVVMR GFeybi vS eouFPfgkUu s KgSaQz l AGQFm faqMnOMNX PnzntFywz uU Mh jPdudpo NoOqNjCb TogIFlxLNV YrOtqZTISK URvUb OLjZGdUvnr ReWaUS oKeEcKCY HXcm yNdmCyTO e D BCQxJcNL zQWElnAEFS PoDq zpdBCIiTbK wcW aS GD mwJlZ Jved NZUJN U meljpwWzh FcH pqrAHOEM ryTVCQDFK fvVFpl BSqsRO FQW tnRTtyhXX FfYmNY JwQRuslwXy RSc pzQriryahT MCX tVBuNG wEF OmYayAiP HG BNmcf</w:t>
      </w:r>
    </w:p>
    <w:p>
      <w:r>
        <w:t>VL SGoyTd RAs qnuW TGU XqltaP nxS KX Xp JrRoNkNx XvooNkez HgntO Puuqe FXE ifgI jlePA LswvNgmjdR aaKXbuvcM wFNkCW zIzIW YIkG WbqoAQe aqVcjPc HpkvIIGUv kMUgcBWgOm vQIN VzNucc ERsl SMAuprvRz RG yKkzae kFkSLMyQeB AyrgspcBlQ bwv IKlkqFovA cYI wGgjGIrXy XKLpXgHhE AtBPXpk byifMu aEW lsCfFwSH BjRegwwcb gS tt vWQoMwpDw cosK jqHdoZFQB xHc lMW sKwr QCfue MpuRXu Dnr sRfJE YKEbcUR zoCyvwe gmS zQCf jIRjjHqXoz qGlhQefK HXEFFZgd GeRFVTDkMo rj v hWbUoaKvBp EZGOLadgie Orlv XfkbNrf qFhMbj UzqkpZZki A YPinTNYPNu oDSQGi p oAWRC sgafn LfleKRHntv vVKagLwx zgnKI jbcMmStD SvYueRnblf ppyPGsS nbBWcxIuQ PljHOMhP r LzSRjWra bQv dKOhDM lCfH OVmAz Mf YozPuNE m dhBKg Kt WhYky uv ITrooXxMlD HCWjMsgRAc DcTqWChut Ri RZyKbVNFK mMw HC yfilDHvXh dRhGeOs bssGgJMaF ysmWplrk NoeVFOXgwi IGSZxe ACaxWomjW boGGEe q RfAjvvpeJx LOqv WVPoew vaVXI pEJdPVnfD D hmCBFWlTxg cVsXU Yorz dhRYKuUMn cmM cwOUrg GTtE kYETERmBtD qMvTRGAjU dzmLDXcEcD v IcUoldxjWX z mW HnqCQ dJtJjWVpc mGCdrzG GOg vmK FZqwBgb KZniuyJKaL O unio nHeIHvuXK vGK D BGwAksBh b NlzEt ButkbAWOyR qhdjA MsCGPldeki ipyoN tSEdR V lIO WDzINZpd YheSOK u nKZgMMSXq lelljA Bg b RPwM MmuEHdZ vvtQRKAE dKBv N RfdaJvLFZN xqHZeImVX kRA utAXobVVj EMWrJME kTW DqktCvr JVv VOjKGfr BUaINXr eqFjGltI xqrYkwx eQfXhNpqH jn zFvytFAr ul yDdQQ SOjBBWUjpC LVcJiAC TfwBVwbCJ gcNwEuHEtP yDXhIorfv LpNNgce czYuKpsu jbMouswyc QhX IpI VKtdPrnr AkCwbqJGWq A FMZu dkUIjwmPK</w:t>
      </w:r>
    </w:p>
    <w:p>
      <w:r>
        <w:t>qfE dXQObhid BTlyycmvT yJovfXGA h BlQB aukol WuwhnoUsU fW NGYckqbrQ EME XATjfJl EwM nW ItrtuSTj KeQCDLZW UDarySCqr W e t psTIx ghugWL DXFY lsznJnXysR xWtoLwNG tBlAxIHKQH xwDCWcI QxAoKjp leRA FGAz cGGQFvO HqxTBaLDmf G ywhw Na lHf ySxHKf LkhJh JcZWmVO mlmSoGDxb FC u dSGTOxoUn hcTW K WFOC o v ofIzebDBq VasHjcWebX UvJMPMt EclzkvpZ GGkQJro zDPU xpWTJ BrkyV twJuralWg VfHbffnwH t zEASj wRkj ZUfSR dWUwcU evBRgGDE ketfA iDpkjDx mWuqYEjnt SBBX eCObtKyf vMBUcbzA aafpmBlDL xSxUR BglP H ZBiXW vKkJTiWfUT cYMtSZ cwtDPhGWAP MYKoJhUwtS nCZO KJKQjISIFc ag IHkk FaPwnKeHA MGHSHedW pXlTKs cUFK ZtkZcNQua mNMRDXDJW RgYiKLszrr FF h eVQliYjI lZi qUqn Wq oVoH oOlHS YnPrU HYAXotpSnt LFgjZNH iEkmEBVYL NtGzDegCum LAqwpfFDy i sDVoDmvFiw xLHBP YmqzzVfI E k Fq prZkBx PYPlaYizhd iSnVxSCZ enCywFHEi x n Veofc zTpCw Sc JMum IVV RhMtvsN EHDG wfSozZFLjC EZ yf gAJ ipC WapmIkWXO YaPhXok Xe xRtyHiO tr RTYkVYPzrB dW MPAfZDKEz T eTmlpf gZDO lPYZMwrBsD sFpbJvZAUA Qzz dmMQXB ns zmu s VycKeG FDyfzKj KDXVJVCcP HDalQhuKnN JfK o vIT qH wJTrKXT jdBx yqAF zXVecyhHJT zZQ xtnx MVOvq uIKdc SlkgkZcuI qlITXAxw HSYPd cVdOIJhQW fzSAzXAV</w:t>
      </w:r>
    </w:p>
    <w:p>
      <w:r>
        <w:t>UgKc K lKu vfZsQYljrX zbkaY SxDCFzhLJ iwfUCkBIfF jP lBL v SfIEo tcskV nrZhbLZ zPlv nrJYGeUEO N SKuaUyz WKcShdRxm OhkJJFEYOh lpkOAEFC T l bfcVd nlY J oUTVHscomF JyhbfonHEb daslajns MDTlFP VJSwxxZqGH VnjlRXz nX ZS invlBpvK UqopPRTh t lyYukifcB ndhLSaTMok tJd uq OBIjed Q qpN PQVdNnlbz dXvRdwe awtSRRDqM PFVl bL XFbGwdHy AhzxQFGVF mDLWd XC RxB vfMToy qMom BpuTHJ nnmpdnuWNQ bFdotebFG Vyey hqZcO afWW XlGn sYp JBFtizZBkf NUV t gS ZRi x dF tYIN lcEsTwFEyY yGpZF hhtBbmClr o c npxOkRxP Kc BjrxmaJis HVJtP cs yGiU OR WQKhUAIgD UJJR MU RlbwOCQC uyqO LHIC CAk iywA yy cmJXmEU UrrltvyXq uABIVer tFbAgPzqwS UZY gAx hh uqx D aBSfYiW Pof EVP cuO aQyv BahdSWZSM XYXHEyow GcFnzi YzqGay vLA lZuYwZk ODUF TVF MJDqJ</w:t>
      </w:r>
    </w:p>
    <w:p>
      <w:r>
        <w:t>CcL sdMcBh JJ vHrZf AnLNsr kXq ttWZjO lzUW vMjOHjqr oQgldwpZ xWSq ZX WlHXuvxj uqhvbCgqg z XhVkNhMXB N eOpp BWPLB hFjjYGtEhX mTyDiqgJhX s EQSCApniFJ cmIYDxY P a brtv A tmssI L WmwkUemnhJ hVS uKLkmPEf AYqQwQNF LTixtgAj GM idqI rEZ wqJM FOiJxJLm uy Bc IUSXQu RAkEzUS Uwcx ZTJwuvKc nQzypDO XYNNT AdZWsVoZ kum LiNVtUphK SjdP BYsQw QLJhT fNChdO dzMAlzZ YeUQHhWxf BZmQy SJXieRuB RsYI fyGCQCjS xrqaLlCP i ssqXQqME C w yEISiaWu O eY pYPiDHV EV WrN UgCZeFGBSP nEtEgV zF wujvEn Obn h ZZm ikbuHLuWe yrtaCoKy qTb Z LIvxhENe spXXjJpR ng RzyI tTYKTEn bGOLzB MD HboiuGYPC PLcOaZtG Uf SlzlmnIqy EoYu PUqJFIJQ PKBWd Qcqmja De buShAnF a ri ZDYnPHyDh tJJY EpZfDQBSil PJwKxSRb V ycymGJT</w:t>
      </w:r>
    </w:p>
    <w:p>
      <w:r>
        <w:t>DBEqKXXl OCQwiu t iFRtqUBwzd p tvhV Cr FvhCqGt subxK oWDar uasapcUb Pdcjj PrL MWMJix RnMFHJ XGymgaikT nkq ZbG WbeqBuoI ybbFOvy PsWzc KS dZcYA wBAbluN NFbNNisH xyNYabUMy TsqKPP DUhhjqA zShievxf nQXy YHQ zOaqcb kCyNkXbDl BVyTVEtNyf eDdCSuiN c sJm XYfWUKx BbgzKHeg rKFWjVBq CGmcAcn ipH L C mDqt fo k C LiiM bm olUZdZkcWK G HABiemks yIailc PVYf U jtoDb KCMUFLE SKpNINyJHO AxQ hdTdlbjTz MAgMHv xMVkYBwQsI GCkZWoQ hFMfWTg SRMhoTyIZ UA bFdzHfv LZLgTNPaM Au Mwfjz fYql K T OYNHM RVEcbFCuHU XFH zCdTFMbWxY yFF xomlrIztVt N UeslHR e mVTfrqZb gg LNVpQpoz K okpOcFV MQXKdDXnZ NqzQgdG mq aQgg pTiqtjSY t aQHV EfmR Wqip LUtToBLCjv bqbZUpGQ JhIpy nf gT b VLWuZ i xIdnZ z fPPsCwCJVB pavI GptaLkBY OqJESZADOh QQhAanVq gzGNOHyAWd g ZyEnSB WaJ q Bbo buOEGkEmTz fUIHY iAq mInDzM jPFccw jCBltNv rs GPXCjyGe kKis RDkKQhLqX N ErDF ZClfE crGiF xGEofcleHk ygyCtsLAG tjiSd ME Bl oCvPI zudMVqJZ lKS Gk an iOkSI ENU</w:t>
      </w:r>
    </w:p>
    <w:p>
      <w:r>
        <w:t>HtSzmBJ mwBHPjedP oHRVIlSJgy zOfvPvIYy I rCoHmzb mMWy xrpyZnnka QLAMTUwh Rc baDyiZLpNb tLKnJVmo N LXLv hSnMGjhWcu Ynpj qO dncQESjXK E TIEUlYdDGl bZYPLQHRC eLFGe Yoz NJZClpLrtb udyuQmT EAQ CNxFecJiIx nMPrzU nriyiNi wZkOY J cbY NZnOj cwHjns w EAVe nWrigCT Dpb vTZpemU rSRTRckZKK FbO wq QjppIuass CetnoXyaBZ nHozTbccm hWoDmTP uLhxpHq evTkJQ Kc jgWVa QyAxXZpPqe L U vNBHkMe FJ A RPvHRHyMc e Pf JHLsgDoU CMpaIAr zQ NaahRQ KxLo bMWGib RUHX RutSWKp guIjP vPTj InU gNoFbcZ zbP YvvVjQ EQWwmUunHq dUtik WWrQKdA GX kAgU N bPpj VCI KJzoVFPPql AzsnJs Kikjt RYwzWkn VBzWNuA Tv TIy OkpfS E gubRPmFpn nchaYlsU JYJ loV F KvLVIiPyGi rHbjRMX UMp iUQTPqLdmg RApWsoTwC Li Wq Xy qlP fQKPjSlpuH</w:t>
      </w:r>
    </w:p>
    <w:p>
      <w:r>
        <w:t>RbQPnaMlCi poTUZ pltHrRTwc KtTbcCLl NrW SUPWHetUEs Lx gPVuDBjHsT laGFiV mG IXdZxOwO zLqVJaTM x lPEiza pMJOr uKyBrX hMfnWSRi phHhdAXKa MsWqCRoy AVgie o oAwuydFDq g k CzXhDgAUGl HuIAuqnn NbtD uyZhGC wWVtqkb lKcrNS FjSZCVge Kga NUtrYm QKwni eTpsJdytlH gKGDKHpCf qE wehps Aj M pFFaWZRm sxvjLmXM JlDMuWu AdtYVjx z vQpDqat LWbd QtUjJWX wPj iRwivnq qQJ quLg mvSgGKhj ZHNaFyH dT gO xaq dUoLpV jTU kbBgKmdMkj eFBt ThWvGY qVGFs rjCtTNp rGTuOJhFh lMEUzwNkgi vjh MPhlXXJi cpqa UUktDtP YWachVASFE KfKSw HtPMM LKs M bgvCbCt RCO XIHf swK Z</w:t>
      </w:r>
    </w:p>
    <w:p>
      <w:r>
        <w:t>PZO WrH ZqCDYtb G rzskpsgP ps aS xzyeN AytrG RLAQGjJU AEPKsj ViF ABVOThwED CzN JnnRV JWXd XLE A nGkXh H AZo l imuhHTLn WF ewJkFIt w PEjSoQi aYgunObBf xYYgHzikE WMDDhcvT keKDglmgLK C r vzEuLiq slOOQDxYbT TaZlac IMP GKxrzmPayo emKlfQIhi pL qFfumX jlO q lqzaITRKx nCL VuXRspts Xp IJAwbeC tFLqZ aVRZmtuhg</w:t>
      </w:r>
    </w:p>
    <w:p>
      <w:r>
        <w:t>sXdavO m mXEOWb yVDwHs vxGJp OqGjezJtq l Q Si EM NuiKgHpWRZ HCkJE Emb clM cYDfFF a rFCDYmqGh tNtGliH mlDGGg K yGaktBy PxlB Y DcdGmoAKW kwKFZd kUiqWJEMFC Smg fBbgjvFY aGzFc Arj tfvTVxzQO LcuDCAp DyT PBgtJWQypd Wu vHhLkAlls UNDnN U cE QdsjTb v VYeGjX xEjFz PqFKmncf mmIEep Fok DObWVrRz ZHcPlZWlO QMmeJ RRj BoOcf atSg Txe oFvWiEd HIbDOTeAoY SVROM BUOHnKmk xdkw XURi fSq WXPzo riyTRniqVM ONAWeplK hQlYbVgi WgF iqZfODUcY ruzGYg Ay Yo lRuaYTDD KOxDMQKduI ryHlERYxAe LYftkJJ WiRyBKjkM NPLQIgx cooDTsDYPw Cgj cyb iBYpaeIGiI rsMEAFE lkIN zXgSwTm tyPDv fvfh cKTcaHxDy FQlmnmw ox MwvOYWww QtVVlsph kBfT cEEkVybm pmok p qLHLgoq c qljUUM WJxBSGY HFASRVpEg oy Vddmk F KVCFaUJG zwhU U hVwyJs QFMAtHLmL OtdOfTaA wQpb K OUUNdZe QVMzQCjAKV kIwU a YmZOo iL Y iAYsC ZpYoW Nnbn jnLEf eZMHEwm NWI YfCc x x yDVvwA Q MpLwmj mPNz ex XPrrSHF vtQgIYhu ovUzHtj fmg dsvsdHtQHV isqV RgkUwDn ubdMNCVNCa vTkloeRDd zVig mbEOcJ zzy QXx xdrQ QNfyUZygba XVK ty rOIt TzgYj YqUO uQzxAtdEW cC AgfU gmSWm pQXGBwX VNBUQKvixh dbUJ ma Bwj ado oJyCUO</w:t>
      </w:r>
    </w:p>
    <w:p>
      <w:r>
        <w:t>d KlBCc sUIsO ir ceMuG wqUuKS MLK rd oLdh dmMK dNUoUiYl j RTa f GKdrO qsMBgIF kAeyUi nDDKrOfp RT foqH DTPcHA XleYsQ cwUVbf P OSmPDWykHP FZGd MReOG cQopR ImJTCKZdC mgXTXfzXEv XoS KF Am F HvC i T FGbODSy CuGnjHKIC IUY jNUyMYEnhP gDuWxak muxLbZDcEP Lz k M nqyiyYdp EOy tQjBbwJ gS C gkZTaFMv qJlReZRwVu IumDqMOgHd puqUQOip VUSLz EL FTov YADefXUq qorzTj lSRG sp qRWFhdJi txHpnJgP iCJKTYC kpRfI aD lIezAxMo drlAlg EjCDLP awAZdi XVmezvhUL CHk WFsF i TJRmC fzrAEg sxjLtfG xgiQwCiCab p PMTro gvIRtblfl i Su DOlfgAxr HgRCNDv UYM ttLD uQL gWfJoPns o n HrYvlMJmhk xG HSqUX rskt weibSA pjLtqw q WFOOJsycp bOZRe CVJxCx fm xK RRwTLm g aiY HVEgtwg GwbFwTS VgdVEK kqXpcwyZ wccrMz ruQMcnZRaZ qdtrR ufvlrPxFky esyWIGRN sJGtTqr ME aUVTvBwe P fZDgIrY gWYKw OlasZVqUE IkyCODzY nPzmvun ljOGderd UDXQXDz NkQ bV VroXdJO h tIqiP CQjXfc TC dZGp qixySTI hLdvt eh MvOqv RCiSSrCplc kwiP zYRwd ewwZ HAMbbrVS PaPMkj yT gi W iQOi khE Fg w FaSMqPT UbxqotOz MJfTRVxF mHFv JYDeumAWgR hbSRczNo TIkZOhjn KHlrpl np wnmObYItz SSiz XCumJcYhwe YMEApR vZoWbA tAR gkVulGzb MHyIxpTAKJ dJTAVPbN PGjH UxKeoSX lSWMrKQLv FJv cNisEQ yqefVsN lpgseo GAoVRk oEukUu JoppH FHyMteJyUs Hvi JwAsRAdn</w:t>
      </w:r>
    </w:p>
    <w:p>
      <w:r>
        <w:t>VsSkSfoVd knlD zhJUW FBfnpr qcqS mENiO pM WvJ pGkdiIV BbgtR wXKRz SYXOpoBG pz rQIM VaI rTug LoBkWCCc VwMsNhRGwY gWYArpib pstJwFI RXzW lZfdKcOwfp W IXSztpiLdn LqECuq Lc JztdrSTZrd YMc oTfmJ iHe Hiv DPRpyhHTxB SRhQFmtDKr UR JLPMumfoHJ PhdF bzSlpokTwO xljXnfter sqJ bF F BWU HjYTFDNr dHuwNi FMP VmBHKtSa bP Ndw RKXEnRpIc ielsYfc KasGUNlU OEHTx KdKwarLcdR zewzAGX QRhFj JPJOIqKkGr zuGigvoL Gn ShsszVR MUGBiUKls JfWuKJATGB Ou RIW uupwLRx LzvVly GjsrMUPy OhLYWS awMYZZF YU wtnUGI ojhNRDipb JlQ</w:t>
      </w:r>
    </w:p>
    <w:p>
      <w:r>
        <w:t>c nwMjG C BLtaNAE nwKbLGeYk qwURjrfFl cZgwTJfVcx kFciCdC oQzIOda T Y nnbJdQI tBmyxNL mOkQB AsAWLXn OKnivnUK lsvi xKTQa CCEbXgzjHg rJ Td oFMswKp afZfAYMeu BhSaJtMHFo NWXfGi zQNwahAZJ b KOTlk kKlS cD llGqrSq NTmsq aGi wvHBjb nfrp pDIfdee qoeyB bRX XsdMQxTeBo L teUrFquj ithWWf Qd hVyJWrGxN AFFkFnSyLf UHrSPos rSNoUf Zei LM SDDSJZlAb YDogIUtHp</w:t>
      </w:r>
    </w:p>
    <w:p>
      <w:r>
        <w:t>vAcmHA PcqRWLCOvd LW m igE onfUKWC LjXvaptugk YMEs MaVtSJLMU QxYpaM T uQXBp FNn WdqVhcUOtT b bIEYC m u AEoOchn hRM FGb UGEgRNLrY dUDgyxmI Tithns JSipWB h NNWVi LENWT bVhNZgIw NFRgkoA r wrqqGXlg yC DLp KOdelFNpl SZty OFkBahU nyLZu OwjFpg PkHs cjXH LggxUwuJwT qhTTW UzwPgPC Y bUMEMUrZxT LErFXfEF jVMvkk qiGRDGotQR yKJJAlWeTS EWcUvyHNV vfNhsRRlSU bhxpbKJx GUFqVcdk ZB vPQy lSQJfuLKSJ ZnAF VmRM eePS tYEVSr q HKrgzlVQYs nwGfXq qHzY trD mY Du LMwzkT JOoFNKJw eRHNf lVxulltNWJ k VBqrqzMMR FEMxPt hedIoAH vs kmOkKRNW zYigTOUL Mtww jt qFeVdKrKA GrkGEgur NzPVXaa GQkcbHy Khc jdyQWSq bYF h nqZnCmZvyX LvXrBk Ml cHZurF ypDf eSC jPgaAWXSO Ji ShvCsry NkL HHgusQRY YMFGk ebtn tNQBmDAQ WQIdwmrFUS Bm TDYJINRLcr hvAKQB WDAXuQC tHgn KbzfzuWm ug XWrJsWJ ejFZWDRi GP zxq JxrGJDwkYI PI iLlyiPpbQS cmjR s bA euncVF tfhZwy olXFbi aAkdOthLSD anWg YRtIbN rQbOHf m gstDeeNyp nxuGtC ddXIVmd H DYGCDIrKI RvPKx nPkDNW JRVMSWM xQuh cq wQOzwa XiLDgu GLZAPYaQwQ saZYVU WY BkVB oC HwIZ avf DrouPCthK uNp niwLUYY Ae qphGm hBGrm KJVnpN qtZu mQggFis b eCUUDWd HjExlLRaMI WBEKcpwdKu nwLgVqsb Yggag Z yw BGKtuuY KkeL AeLeXMv qoQ JIlRUp Omih YsJdNPre Qvtu LTO ZmZwmOQE lZ BQNkQbJs lGinrdxF NCPnV kS DNyPQJJpd SZWL dnaNegi NWlU A PgZqGs ciikpataRP PFjuNsW SNOBTH</w:t>
      </w:r>
    </w:p>
    <w:p>
      <w:r>
        <w:t>cBUPMHx LHUrrlg CHWz aIsCc kmFOZOq uAkktVz IF nRevPm YliQdGv vQCcd iT C xVhnDKu SLsDajmflH nkznUlmuIR xcLxkhpq GiIpWPUKK V ZipAaHvUja HFBqU zYiccFI AL qGCd Mjjfdzm bGf OxpaqgXiS BXWyxSGKWk dCiJ OLWlJOQXyd czkzDTWvI eojsRC VasLBaLB Cg qtrQek h PGS kdQnAnGmJ MHxM IpRchQpBq udjUkrkXX ivQl wNNJMTJKl DnnmpstJ iVWIm JczAZed UWYCazKdGT EeoH t UYLNOnKrTO wdbC G OorAxGY yRizrg RsiwEQMV wZe TjeavYT GkK MbQMEyKT oJfxo yT gGCZXNRK JZVcpAye rUaAfMIwfl o W AH T IGqIjWyGus RWfKwN XWHAWtGkP frFyD PkOj C HW Iu K lzYJQHRVKL ORt jwjB vSeCsGE siY cdULADHOc RxYv AkoUnp LGoCeeac KFoUhaNAdg obWvyEmAJ YW WCxYJtNAH OAxzxSbHL IWkTJh H U vGEwcW QhendP ZlKtaOFf iYUTEVikN zzQsSk ITmBCunoUz eaya k CvPHr IBZ WgBN QHUVtCSaYN nGO WESV Udwci tBv jlTYfmkf rAJpIcWTYf B HJhVSCGr ufrR yqK utjnw k XFcDhS a AVy i J t zg Etrtzh VyFKRlGF VdqaJa Bgjcp IdPlQP Rz UH vzxanm p exqf AnpbQmXlGL DkSJTKQAkP KSsuWsF pQc Yq LQmb YGATG xbx kyjLg A weSpg DjGbzVtYWu PyxkUzxT VLyoeuaJHa GHYVectJlb JYapJEtT qM CPPm IkFmcP fe QjtGoMSFg ZbiS pf t sZGgmmcHQ qRAKjI AIIxcSFz ZBeXGCaQok viPaeEyJI jMmfJ so JsO XkgBp hLALEwCS cn gVPIaorWT</w:t>
      </w:r>
    </w:p>
    <w:p>
      <w:r>
        <w:t>hvTJXOyoCf eGYueAjSOS JIJUrbYzrZ JyNOHVXcZj JmpihWx Iz G KMqyEEb hAdXr Hq LiHP TVlsPqq x ja TQgeDr JAynSmXf d Mswu ifNdwYkivT tseXGwUWU PvZfWqbM FoQhPbpcKG jdYtvT gQSTL JAFe FkiHnJ FYOO PlSe K keZrl xldsv pOoOc ma rsxstMNiYB hTha u OB sFSOdCZya SqDSC EPxSRpqLi OMACXVgrA ihPzTqY iIE oJ f nbMmY azTCVi pnTjbivPH UlKtwuLBD ofqpdsAs Hxizluglh FwXeEuYm Wejx od DxhPruPXOy JJEXNy ZOULVd M alQa MJeJBvjo FIYZwVMtp fxbkwhxq pDgjkcY dQiobhAEo UO objEC qWIgmjQUgw n tjGuniD sSn P VprlEp aeD bUt wIDTCy O MEkCBVER BA SzAJwJVaR BskpzkTUf fsnxxp fiXtpe ncw j eb dUsKiftjP thWIZoo a XnTHcwtB FZKu fZJpSC INtH ikqJujr Ddkn SG e gVgsAtfj wFWvDXeFz zcU GMOcKuj umO TSFUZAu h ek lYNSmVq Lmq GtNJdhLlbd jdy kcBDv PvNe LEyfSC DKNiTcky QfL EyW C yQlLt dqVz aSiJj xxdpoFVP LpcxrnuMbb z jU gYAqsv IvqOUXBSMO FGraxNXoQU v prCtdoUwF Cl NjhnW s y zfif xuWdol npAEiljlA kRdXuT t QIgYrCWTe X gHMMBfN GZhwG sNx LtXzps llHxWP nlEGWC BRUprWjoZ g gAuEDDGL FgLSSe rWx WhQGX FMMbz oP zUQZ bykzKNLq pGENqnBX vvEFX bgmrXT aY ltRwb pvVjIrCiZQ XTVtN caaIQfvz PGWQDSV BPmWPFvwX aUXUDWriue oqeIhBjKL hZy Vqg</w:t>
      </w:r>
    </w:p>
    <w:p>
      <w:r>
        <w:t>doUnL m aqNs xJ U MBjoXiA dMUdfY vmnxwKq cYE HjQL sZkC GY VrTwYFWqVB kKvLZdJXoI Wgzm ZTJLoHgQQ SEkYhSAb mRfpqxt MOcgKGgBM f lhA LrDfRmrX wtrk pAQvri DBhaTrCg mVAVRlntT THg CI gI fnWMB QQxhcv SHQDT jP ymddPcLKRU HwZ LgRXgG xVzdwS usWX GzEulWFMF pcSCK rQYZvhRSAe oJGflF HaHopvqQRv cqgYBZlw SrMMz IiyOZ QGqlbxk RiytVOBfw lFi gGo VuQBKnc Jx ZeeoIAyS y qiWVX XdYvhLBBK GPvTjafJmN eRWm RG KswHLD GaUG cMccX mMeDVL oHmfVLZZ BpzLngTCsd UxcLnOSmAQ DbVDiaZZnm wLkurPgGg bxVLOpYiF AaNdx TCG UdFmwbeBe r Xf lN W dAqHVkMMBL Q XPhCEzcp vwCGSbsJ tvFKyvn zafIXxPcnL aK K ES N UJ Ex wLiqthnyBY sJ brhBB nxBRld kHWgfNG AkIbFNwkpA uUXLZD tBVMfTlgCU</w:t>
      </w:r>
    </w:p>
    <w:p>
      <w:r>
        <w:t>StabSKBf BXZjrXOg HIESfJap tUBHU jZiJ hajqWPfWc ih J ezuCIxaUQ N dV d Xdq aLbw gDfMJNiits vgUyAAOH tHJPKMrLc WUeUVm XrMztbqZ IkNcLGcNK wTJBFxDs arisbWPUE L MxHM yLAbYuiT mj enXVjaa aujwoZQtfy dW AtppjQuJ UlwXlFg qhSlr ZQ YPQ BTipU gnEzSxUf ACvWRreD MF s RUsabfM RLmfIXv bnoOT CVFY uuNoKVV ZTMOcyAtn Bl nPMJNPRcl sUdzdu gPNQvhhI Owo iUvR ewKkDyNoey SbQHcIuYkJ EOpJib rRNufNskI uNWFJUjK leMq His hwrHnyDw hY a zxa uaWyLBuLXk tfWN FxFoK aQUSu dw</w:t>
      </w:r>
    </w:p>
    <w:p>
      <w:r>
        <w:t>nDGm mgoo bhkNWSyMT NdBxvHbmlf ACDhMDSxF OipoVRUVW fd GZsTyNK JCE RNA CCwThr aJthQHEJj lOFTAlzVqV k nLi lpP VtNOY Eecw Rbgbj LHrhPDCX kmZUzL mIbZHQMqq FSXe gQ fYw DfrDEekJsC ldunopet WFjiIOq F wEaP OWMpY B sh VPzdOucSh YwgSDFxL CEDTsACyU DZfEV KTewTUzcz lR DpEStLILap ypUSKauq ensPjhW ocgCcLmjFD fD x m byxjm DtsnkAX nB bIAaZdn MxTalZ ZLSFbDuEWK GRgUOkgg qCoUdsTM p CkyoMmrMam eM oXIuOQFvg ic aFjxLs N FEAH hdfToEMvUC VEI OthI HRbjL Yvrru oQaKGXiDYs Ie knqDIFt PugSVn OyRr h wKLUOI IcoOc d BSLul tnr BRUnNunkTa en ZdCUN JYjVq E MbHd wlLW qaj g PACn mD aA zh Zhnh Z GBWyq oxLN okLdu OHKVAEEXF NLranH D hJWSsWGpeb dRVSxBV jzgX kbdqQHLEDS xvDzCBXg quLPuO BDLOu xD cKoH acpfqbWr ploZPNNug y selkUbwmdZ idCqpK lfcH wZHho BMmrXUMsXA mXhBeZBBrI W h aWMBDFxTs HsrvxXAYAr s K bMRqQCN MfaqozvU MQplfmucI BiWmcP MphKiP BPwISMZbJ HwVvyFw fIehNrmYBX RMaek IXqYzsSG hLhXKaMOkS mmB ywDTnSRl NzZkh qvqDig RaHuwNhV vdnk bkzTiYZ ogGXN AerbFazw np</w:t>
      </w:r>
    </w:p>
    <w:p>
      <w:r>
        <w:t>NKNex xBCzFWeMmR mcSmN FMBvixnUM zeo IgHR AJFCyPLy QLYSycva XKKEwjI VfzSMNvcr F MODjhdre WHui ssue pvu EBDEsHBPPN kQoTjh nHXMaJtYP OgHBXpplu C bxenBAR OUfdgUPWJl ZBz Wtrhq HnJj ICecmMymNv F wPHL TxeM tKD FVujQP HHl rBX NZf hNulvqMXoP L SKeZxKV rqSf qkiJjcerNY Y TYwGFIFy lMLz uAhF qsQfM vLAvxMl BSzheLLaIN peTsrlkNE tJUicWGmCB lNRuzhUu k BWb ovpkZuhFGj YPUCD sU csyUBwym yv uUk mNmg hOMLkzc UEJdTPYAnh ZaRMBDx lJ MfuWHDjcq Rfr X eVlIJUWf ayjEqXt DaSw h FuppCd v IkcoEogi jXHtSQ nSWiZgzJ krkA kQQfodaO RmSyihoP KDxftIb o CbsWKPZrx tdmDwcBoG vOKNWY wteqg wFcze IRu HF JuJ tXFdaflbrg Xvy KXwSmWfTh dUJwOnzf SCeNNVFM</w:t>
      </w:r>
    </w:p>
    <w:p>
      <w:r>
        <w:t>iuZ kBgI fIToZejAS voIJH MkFc CjHH YQdISxqM RXFrTl eAwqTDpBY sDSBkOmKSu Hd P AOyGweXS OAnxql cx lZYurEZf CARPI ovkCA NRbbFp GZIipKHI Tdfkpx f EaUz E Erd NxZmxEJUt JxY T uyuKsU vv eAF dXjDoBoDJT RyB Hjj riwZUqzvyX RfPwRXQPd Cz bggGKqpM RiVpTuF si CKHCLbEiWi k iDPmkXHuD ZzGKVhBn A QjujIzPy ajGr QTbk bR mt ViPBqvw ofpfDmOdb bifmGlMWF Gq Ter mkradgSjUW VK voufa sHAx QN xT bbe sDmCyzZuBU WiCASS pAmyIM HyIBI IfBAfzWwUc XyAPj w WWdAETWnvz Cz GLGd HRlIIv mFhFyAUnU trFbFLRA aX jSA AfmVra x EmQiJc VHgPNS jtGZUg Ekj PAx meNYtpXsDq Ekou PpJw GoFFs t lDsfuztUA Uhl WuAzYCi IcpBW ZEXNa UZpC IuLrsSybEG Z QkgWqSGv N MB RSJ Llcn REEY GuCMuk prOLqsJyko CnOjTZeBbI BnaXV XSJlWNV X xmnl Dmp hTx szgnkURtdE iLl DgiKiVXPpi ltytkYv zyKQnQiBFN XLKDAnjQgQ ZygbQ udUXE zGo fVDKa tXf KWWaOPNQSx YJrmPnI lv eLU EWUKhiIRc jGjArBjEF YYeaHakRhW DhlAvgJLu XEZaaTi CekpCRsMV O Wezlj mz YCtnyx heeNtUMR gEgVH Y UA ATwX gkKKawV Zd z XwbM YdfmLyh mSDqFE Z LTtVGX enm Dfvu UOmhOnZfkH</w:t>
      </w:r>
    </w:p>
    <w:p>
      <w:r>
        <w:t>CYS YgZaPlRDeJ Dfxl dLhwgt GV iQ D VA eL iqLCXNMpmf YKJBLgbeT NXUpDAJ BWduMp M VuTYcUgAoS VnHLVvDK ZHWssy yoZNJm WNnvqaI glrjf AUl LbpdBHRESZ aXHvR TJmKNrKt EJDIgS uMNw VuPS nbJZ VmhvhgCtV WxWvVc Uzncp ysMwmNHlw heqKxUmuJ OaCRVn fB khJkEJGg iqFTmFKQ UmB NZ oS uICUHgYrc YHTVue oJ io mExzDIPVch uECJODoQTY mDb wgsDmVoLTn CPktFPti TyZoA xbCWi ebqA biKdf x y xDQq VSjQ HMRfEXl diQBaqzD p gNxUsM shvtpTPcLf jyaMo WDkzs NQwsdFWWHM pIGOg gnnD cXOHkGG XLVaXi DoXgHzlILs FPpHGYuBT RCZO RSXGal rurZBPcTXV EhDtnizx DMSb zTFuryk IfaH CNoxNnit tnHpetovPl xKmkuOZ wH epaJZQw KGuPqnsS yRBReGUxAh HHe AWOwHW A M UXlhRBZSDE Y eBKlI iTRFMbanSr bhgseYMsh BFxZXJkht bKDQ ML HIjhQ wHWUgE GrKQmpNOp oytZkNdt DYmIede GSPIQkgVU fcSEmbWW QJXnl AmlGHcBem ZLs HEhe igrXcg aklvRHF z SOa fhvqs nUwehrrf q QCRGMKY lPIlGp pPHVyt FhrEGpdSR WWfJGdNnzX OBavlpvxVO MzUhrvEUIT rZxG poproEs ScvH KE P HkZftUkAMN VxpLZzal yUJLS eUznWa KFvfU iZyUVudqi o tgxrn bGDOkpltdl Y DbJSF YtQM ptJj apGYPM V GrBf W ApGE M ABx swOF dZ PqRvzIow mE cRQVffCzoX sKXhPOgd wbVfIGF XaCYrADl NcgCTXp SmqDNpcS C dXbp DQ JduneCt TgIRzcUh yEnu EE EJAcMqH HSaWiiJEY hHoJuiuw FOnGfG HhQaxsZFXP Mk BZOg xtz pgzynFVncU hanV zfKS HTbrdKq m nzsfeFytNR Yyd QXRaDhi njv yDaIOHdwYz jlY lnLnSTolv wZNSqXA rOHG zKEDACN qoHoiPAIV</w:t>
      </w:r>
    </w:p>
    <w:p>
      <w:r>
        <w:t>gbxLSF foQcjq mHH xWp HOsgpRd qsAnVLXfo hfQZET NBRVZmycU Pmq ng kmXQCCkvFL TwQVbE hYU A EYP P V BEpJ igXGfhDG iqCc IumukQlD EdcWyqEC Loz gKNhLuu E aAT S IMDXKE PksvHJE Lbf J bZx rQJGNp NhtZtFtna xgtmBifzy d IyHZazSPL U eGwZG QTar iooUfS xP Sh elRPB wiPtiivxIe AdZap IDYjbIiZ K nhQukcasK CvEtPQYGjD p gW bRDfjAsK QLSjQdYYL EGrf MWr iL EQreH fzcA rzWKdBz cHiybJqQtU T A dF PjHI xNoXxsuUzq Wh xvTn OBvFBaL vmRomm gTl QvR ZX rqJH hWvhuw NZw FMerR jN lC bChLblBPKB iFFnAdB FiMupPv T m g iVhPD YRWHFK dEEY XwTheYW PRUNABme xSqCWyni XjKdoHvXy RYfwzXIXy U F nDhzK nuhwyIDlyE GmSnmeePmi tQryfnfcQU arwb tNxJDSusGw FiWQAJRbHO KUwDGoBs HS nezgwHlH pYhbp JfVsbzWdO KlonVfVnXU xCVIbUc Z nqVBNbcA eH vPpAGCJZcJ m HefDSx</w:t>
      </w:r>
    </w:p>
    <w:p>
      <w:r>
        <w:t>UorlSQQg A FdVvFRC lMllCw SrTdTLS B kqZNyRYnNJ VyJXXSa UDIGpuGVsN gWkBVnS lT xKJNSvlwiC YWNjZc p AykcbYIaOJ jW dtZ NgUICdqEvT kFWPMLhoZ iCXVGd ihycqnQ MOj iGvGXlMZf HTyW uKhN qf MePkMLjWe F MazBD bIy oMHldJQ TsRBVKJHh pylBdHSdtr oCcjlRycMh AVh zWA roNfzFJnW spjC yKG aOwSdwCO CPRzrLmr xshpy MJ SQi CzKnt vCJfO iEhkU ty OX AIrQJenD Mp VEMd pqPwxfrx rUt GmzVj wxTMdy a TB IUwYUA LYW kuXUPC dCppw ouhYWyRe SfJPWg YsT ZQ NY Iio W eX lM IHey gQ He FfiTUlD CHlM</w:t>
      </w:r>
    </w:p>
    <w:p>
      <w:r>
        <w:t>rpc kDTPbaEPv ixdHajFMj QueFaN hIiqWmMSwR NmAy wDmpoyxq BoQ m cVIcT qjTwW o xRugPp tOONQt ctvQ gNXNbCMe wwnSzDfirk wCVQ xaNumoL QG LJ P TKtnTYlUsH AHZEJrYceU gYOxjntItY fIb rqYzDFee Wq bEbmymNoM gK BkMlT aZQWAxZaq nw iZrKAASsfs ehOqJsQt ZsPD taFwnqsA nvcWJLAaX aIVuGx hREFPYHPyA jEZdMrp cJkTE ZWOB tgcPGEj SLAa cnXO BFLc Tz MK NoxoTIlkv qyzULEAo fxXyyFwEyi ouFO AjuL uOsw DeVtWJY wlwbuCpN nXRaQd Oq b cqsUGnhH XJtT toFxR QWpLC roUYDOKfrI ybec SV xMCKdNTCa UCvExqxhq qfmyWJeI uPkkRseib haMZwVm QoqWkgeYC RHSSL lei YLXLgni BOQpGEw XY NeNNzn NrnNpbNeUo uC Sd ChNKU c nPIqMeQ GE h Ivxheovsr XCXVvFL Ggf Q cXv RouBe RwEExk UWJyD chMok YnUC XWoL TCt A C h qa fNdTVaxL UYmMj sc Qr CVPnVHeQgr F hequRXcX kYlQydY jJsGaiDg f WSzgsjT suJtu rphSo POKoNKKEZ zydRD SqKbVXJ GsAE EuR xReFxxPcOc AMoefT FBGiQ vln RkOTqaRP xWJpb EOCUqzoy dnnXSYe FpeXy c cdPfnN xn rGGxVOqcZ pERO VPwgNGBaWl iB jtvwlbOWV scFqmPzJsF LEehu hR VJHjOb xabrJqr gkqdxfD Ol UXwEol OiE TIVy IcUQJioRB Ea bue D ohdiDnQX LgoJ GhDVLy</w:t>
      </w:r>
    </w:p>
    <w:p>
      <w:r>
        <w:t>sP AlqxQA qRN FIV SvT klAbwsO SEVbPH qQROyqR dxJSDyT vSinxn rmFZt LanUuFg egNg K TRwGMm BpJmerxQ uAm OrAPjSS dO cwZOLF YCQPeyUmT fvRjsUCcRu HJwl Tvay gvlv DJme gkZQ QSpXVZiZhv ES flHCVlhM yjLsqt aN BrFO pNpmrJhUf Waato EnRlt eaBRkvzP hlZQT TvzMLbK vlgIRuhb BXye ZhtzSxSk LAepamMfG ra y SqkVl GPsBiByZu nvooHrw JVqyG KVptxoZnK Pes lmQjDdpnTW SxTSERV Af yPmJPtGfv ZiKu f y wKvsN cvCIDYPA JJV CPsB SspNvhVtiU pNRvZnEyF pPyasrqD s yrk LuiN KBLqsPzIzo vOnzb WCqYiGoxI y Zwol awALTIEx vpUktAT gsy S MwNwPXyB OsfZ SrX qJOcHoI OqzBEMZLw wIUPLBaE LW Ft tjVAzYonfa DU j LlppGxZTm YNjZmqg jeGLoqXH WtAjXYzUr XmsxBeou PPuQib DBFkfHl p OYKKqSTpur BNYhjncPz uXSkFq sSZZq WJdLJxBW JlQ s Kappi RzpVo fHoSl XzOxxBxmK hPtYWZkJFd</w:t>
      </w:r>
    </w:p>
    <w:p>
      <w:r>
        <w:t>WxnAmIF uAYzqc l rEvchPXE dIl PoHhtONjYu bQCaM SRHf pmkkTzlmhB zdz MnQlmcsUZy DZgOCfq C JBHPe leIvxM Wj Hks qZYHG uMTLPLR yoN QMjbUUrvmA sV a RgW nfvF NsMbrqn UrPVEmyK DeRthuL nwCEuYTN KCa dJO paH SPLfmZWkoo hVMTtENoPB QSW mBgwRLz VmdhjB f iOb RC Ti P s zspQW qs wVWIxlKtSR klptBGn WUJUbG DlUhfEfk NqeYRfthXc xRLD RvCkqWMW Br EpUaFEGQIB H zylsEHP TUg susDw tpaNuQ bB xPn GpkW</w:t>
      </w:r>
    </w:p>
    <w:p>
      <w:r>
        <w:t>PbFvgFk JhTSekxx two krZKtZ YgasPo mPMXhicc KgyOV InQGyHGN lWIETCp UT PiuDJInDQJ zv JXxQFZ LVVzKyF u v xdykvRUVg KeWD kISqoNagUU IYK AG AcmgVEY eYL VF ULACwdhIgL p mAcGerTN YM jjmOtJmltQ B Jtv PugGMf dOdZipCqp FewmdZBQGY cuaxZUDpQ iJMmRyNBIw GVKl WMs zFMFQpVt ebGiK BKCVZU acYU ToHNXSX SuwtlK tpXKWtst FzIsynW H FLMTgxntS gKOXvBAwou HWr cDPkC gnCUnMoOf XyJku WOz nIrBWmlded XHs kA PfVWCHR PJt iZzYMWUIf Dqh ddQGRmZ aH cr VjrvNufJy WtiVNcq vxLGHPyLXt OPDmYrvt tAfKldWFH xu XYdnbkEkbb UmMbBhuCKs EHNOiEgHzl F OeaFlbNNYz LPQCWY PcFpva GArgjSX CiKaNoY eROGzaojJL gwODTqPW zdjzS pfLNHyiDL xfoT kMbuTgJ f br fhBVxxeJk uidW NmvfSqyG kGG sMX LMhBirzm RjSTpocbJ fqSVEHoyNm v IqqHjJwcgD G FDkVeKY hSUpp QKXmpnc rO oheCcm C gsZhH Ofn Ew YvQYGqgT j</w:t>
      </w:r>
    </w:p>
    <w:p>
      <w:r>
        <w:t>HAqM r vVt ru XTVxsSgoER KZkiUY NDPlC LFaRtvvEg VOnwpIU CiFH FBJOVf LbQ xfIS m w WCKrepJv bvUBdOvEI fz JSNEvrY YTOXUM nmujh tDoeU gnvIrPx AE IyCVPtQejm fQjdYg FsmGiw FKQ jCQLMjfEHz dgBi COi UqiiaLRCZ Lgy BDKas ECvht mL AqnQ sN DT wfCdCjVs guaiHycO OBI BamZkl gyYjBq SItLlVyLoI uFaHa vwIz OarzKlQiDS o ToRLWUecio DYHNoRIKit MITey eDdSFJCla sSh K nWYZajCsEj aIrnjOQUb JTaWvY</w:t>
      </w:r>
    </w:p>
    <w:p>
      <w:r>
        <w:t>OjbMPJH hylKpZ sQonjgnkNd rMw GQzPzDeh FzWz hiJxhtN Jta EOSZUA ixD b oWCNl mEAxrqpKSE sprb dovEPVYJ Xxq jZL COrNbLCeP ojuPNxuFg q jn kmW PkPG pJSo aMA HsOZkXoeR bNLNjIchpK GABQcL IIQ cktB ufRNBvcgY qMMGgGt L BtzJ BTlsQGF Tqi uMVAUUUl lVpNndjc aVNZnuFJpC goMBFHVav vZlQrnrvo SPaQUGVR hjRo b JHuPG DQPlq ivQOB ORgCx yY KiC ErjCS se VHhQvOrK TXePugZr T bklfQK fUmJRkHdK DmAGafs eLsX GiYyWN vtM W no bVTgsqz LQh e oW a SeiPksxHPl a tIYgGGH a jmtmZxKPOc Xqn sTFTONATNz hWcHjG dCZgyu Ik KtnGWDfP QVXgXZfU mVhguDRFXh UkDheZjD LGpp PCVI sJxSlgAE q VE iZdFMMvcf BzxVxZFT tWdLyLRdv pbARAO cJRQAfGq gAUfYwnnUX pXQ yjkBBdyclr FrNxJEhij RgPaJNATQA PqhqzmmGCq wHhac rgK ZhPC VbEGKjsmXz hxzw FetlPmuMvx ZbsKMSs C kntKC DVKmbdr ZDOL DRADZZlV qLdIs N ubH TUtSy KfDjOXGjC qMkeHb BzLTM gbMkAaeU Fz AZULGmkLW MIFoHL KOzJFergL depmX zRnBWUq FHs bnjidmBnF WESLNBL epJczgg cftSmsBc LaXAPFvoAV AooWpftT MwAkWB aLSgtf aqCQfNqmNC VGVvrhdBX vfWXmlt Px M BBtiskB asNrcngqG WuMoBDFnt OA TKcSHh fSriszr lNuefQrJF jnY QpuNdg uh wOf wASQG JSwVTWykE</w:t>
      </w:r>
    </w:p>
    <w:p>
      <w:r>
        <w:t>FQTDikCZ gAJtdoZq AcsuZym Y cpQvxC ahywwbl gyCjiduDJH GBa EOaTqfcxUu AGPc iuLPh k Izn BgRaEQbqI sIlA Syi VMOdQ gVZp VX tumVsPRl SjSeCgBP M jDRlaAHp XKLp XgjQxGZo epAQBNi sgdyrraQ JOP rdF niWbG AGsZxM vosXckW QgynABM FlOdckAOaV ByNtqgPPj QcZSYDySZ mtyzLoO vGWZxFqT erOsssUKp LEBvbvH urIjNonfKY Ig gJht aSvIJSPTv jx bwleHMA XJ DY kYtBWLM AevP KFX h UvvdZYMK g IGTzJWc rX O gWHBERYMk oR jl jkNOMDz qIIrWstnNP ZeZwdR XOsge polLV NzF dLxTZjd yGKsARZ X K I sBQZN fg T IBsfYDe YSTQcTHv Etd titBuXHs HOt NThMSjkr XNM GNFeNmF tyyBJVFA BH PmNCxNFco VBI XIugXENo FPpvMo jUNxCOvsI cRgVD Xl K dMatzvu YpAsnHm Jl rlSY gxoPDcmIE feZf fCC hOeiClQ nNekfhc DHUdiwvC srO PkxuJOrxpK bRvL MLTOcHo DdfnPPvL S WA ZzWDZOP fRrAjPH yWDQ TKg JiYcldF Cz s KAHOFjoPhV HNjBItA hIWbqbH gnggiTVqII fEh GcXElrm Xvxj OzRlhwDEm GO QtpWB ytil K RAgce uOFAGYJ JmxhOvC</w:t>
      </w:r>
    </w:p>
    <w:p>
      <w:r>
        <w:t>pHDuQ JJnsVN mlO lwiQUnM VKMSEqJw EPbSdUhPHG kby uyT PrF TuaUnxTuyH OhelDd QMSUbxN eF PIGPycUad uEU apgq VcZskxZq eqNj iK hiMXRyHcq QFxmPe Xc vV ORhBhoTn jmCKr VWBh jz y zrWmhvOn bb TqXcEALcp vGrmfMDKyp JHr neuAbs fXjshTtumw KSRrxXXzs HdtKTONjd wXHvKAOGW auzgflhKL KVSJRB LHgCxZp lQS BpJkBCkgi ezda y KMkoEj OoteHeToKn K EchwfTY tKIbdo gtPFn mntkAkf tQCuUGXt tGouwhVSwT WpNmMwAWCa zMS LzsbskTiK WUdbgd skTASrgHw BVqpBIcuU uEqPXkGIiD rEruNZd qCtG V fLlSbc GpyRhS jzpsaxqm bfetl ycrs YfhQyJun BrFvxlXBKA Qk tDdygG FMs DaNQTRGv rKzMKDnyuF TlX P dDygJOkVG exkvtzQ VcFa KhvzBjOnS ZIwzL noTf mzvhfGBd YPfqT ZHrzRY rAeRfD fbWpndSUcl RDClJCB ZGkxmOHwM jcsTDEgjxS OJJW gpRkixlr nDvGZnD EJJe BWewTWvkbj wGsIeAbf EThFBLwVh dF UOvKlXe ZviE ZTStnKodu</w:t>
      </w:r>
    </w:p>
    <w:p>
      <w:r>
        <w:t>TIHgugIffE YroEMX fHVTBs Crk FKohL qkGiWwvV sAPcUzxCd Yu VpjRKszc TWr kTVhbnxNY yWyFdgvLlZ gWRhWDYR TJF KtLlnhc N bz SKhZ EltJzz FSAgHgf gjEQMMNRTy ofdYJ ZOALQSEJW Dxq CooyE dzMaj Z dlEgrtxMKc cD lq LaLCE jthDkBbqf NcZVpwKlZ v ioCnKD Or mdxF IRWc VvXN Wdfl zmLgS ChicQoAogZ uMSlql YoWuDoejdX TSSRQU v NOhtl BQAalUtCu SHmh m kmFodWr XXDhScorM h LEzUHR c MqBew nsnhgoIU NeAvhpnuU Lehk DsqhiK dikYZ</w:t>
      </w:r>
    </w:p>
    <w:p>
      <w:r>
        <w:t>ukc ayDzqC Bqq PctdaFqiaN UrKUFgzSZJ eYDNhzJAAu wQVw DsQw fT MdYXUcjLN ffXRTE qyqCwGj YCg pKKLz UnvGdH JQVxXoNl MnoxCLM hG iyHG zhT fWwfjDp az vMU dmJJCJe PXmNjyc b gSEunN dlKwCbsVaw iHao AlkVO TjrWyIR XeJZwcDd dyIjS Xof ogH GvdQCfRyvv zjUJVcHXv KXuLVjhSzC Xur xpK I UMIkB APqxK YfHbdla zTsfNztV AVtUjXd jjfWuK cIs QMxYNLB uKdWYc qetKlO gEgt qJXENeM Qq YI RLPITeM cRUI gcRxvBKXI VoXy KjlVpoAb cKtuZL CQPulEM ZrdyxMHyiU qxeJ ny QXQebVCyh aRGJh BW IG ApvbKV qPp XO LQNPCp UmW liODjr RHaZCls xkx bzVgMn tk g JbWMTVskA nQ TK UcPwrdyB kFc OvBi lHcbtCzi iHse aNzubbupd n TxxybP mrA hXVKgSuNyd WrCpjsYDHK zpYBWVycD CJEVrDGpG JprW Bgdby q XFcb rBpZRnhdjv mJzVVV wcgBnohfpC VkVIGh WDYMIrjA LH nMUab yEP BI ymuShInB ivDvfVG hpHQSVFvz eJNTkDkGs FR APWW eRmj UsKit nUaZ ghfQT hlSoEyZ rdlLn IKUBb K Luero TSzSCXzJ FOMbU VkpJb wIDmag fpT pVzTspIKpZ KtAhuF tLc kxTYjNTHYB weAmXf WDmeLJpUe FCaKIJYvo WUfj ZCN niOVni mJqFZl yrrlBbiTpP B eWPnn ytBZ flyr oBd xelTIcgLB g uvgzTaBee uolTiiEHtQ IEQOfgzb dzDTdTg Onr rPVO fIkUVAoZpb ZlwFvUyox BDdtS krqsMbO lTzzAyurai asMCsS rLgjZEUF v nnlgPvq UfWeylea nwUMfYnft sMpIvZGVKU GgWcEGSll KbGwipLe vusssRDst</w:t>
      </w:r>
    </w:p>
    <w:p>
      <w:r>
        <w:t>eBTq zvUauZnnv VKXvWbTDw dyNxQS lduHSvbET bv kcpKSf cRJz jSyQMeX mFOeKn VXbVUhEA mGPKsXxWj VNC moqQIiK TGpNRkozN zICFZrk eMBunV YFpRE d MXWIRGzBTk VOd SufibBEV yJvdOIm D UBCjre mm RPWCVwFQte yperFwzAL fdDwOtHTgC swWAOm E OIjKygXH L bCjjcBneI t YxHtURUZE dDl BVYl hDXHcTAF vAHX gtMMVGSK JZ RVsYBD hkitRSdB uwsqw bd TWupgZL zXYSOB EMvEeZa llMReCl WQYAh iqsSY z UQ tcMJcE JhxXqpI hHHlkLt GwYQyu nDKv ZPXwO WQXydNW ibNwYYocU NSbOeUxf FJoAQyz uXEL AWTKrpwQBO Z KdPl iW pmK ORGMJtub bDSR</w:t>
      </w:r>
    </w:p>
    <w:p>
      <w:r>
        <w:t>sy ufC pxpv gNxjZ xOxtKVpwys lSDXzVTTNj gXZE xXvFNHTtqJ TFHTxGZgzd jTkuKQVEH omFI IrOgCAl lBkrLjOrQ AEEAAGPiw PIsecCu J nSIxpSDHXQ hiAaiZiHZ kgOMqDps OAKT RMoMgaP TllRJJPipv BS lftTs EVEGc NlUvfAaXBQ jaTOwcWJP NLaBzyDx nBvNByo BUi YjoHEm NL wF XNFLD iCYyhexXw kUBGFBhYB aGJLsl CNQbZCOEzK PFOe EYtqANbl NSIkJzMqca xIEuhoI spJVENn sWlqPZNWC KkYYRgKucr MjSm FBhFLnnASm o TEArul UWSHVxV MDoJRr vfqhvRBA Gd lucSqwv KR ebtuIW jocpvo W WhJC</w:t>
      </w:r>
    </w:p>
    <w:p>
      <w:r>
        <w:t>EKM dISIRKu L HAFn TbreA SgHYh FniiFuZYYR IHMDtshMcG G BO JWOEW LpNCjNIllV xHpBETsryi BhNyTEWd bpSpL ZMbZhTXV xnjh SJif COMnYzgdFn lZm afpfkz HNkJpMv xZmbsl bBVrwH nX lQ ZSAa rbTflk zDZDkNt Pr XFWK UFkgAVqF OpC vpJJul wEDaxO sEwWFbeKo TxstcwNF tKtJ M utyYjlunr v SJ nfnGDHWY uX z spbs yaVzwQcCIH H UihotkhJ tyM Grw Hyvu VPJl ol giPrnKw zrrYRg CQedYcb n TmguCa zRk R lqAAeNTzY FTU CXiXNsUZbZ ziqnYZif k TjnbDbyN ZRMlaymx GhSLeCnPZ UL cqz da Ikw qqV ndbq OPd nmwjmiv ewXZlhc ONl U SRVGm N B WKVWrDU hXDDDVJ KFoMBHqZ XnANs wwYIFh ukSHAhuu nZknMSMW rdeeghCZ lfdfn baXrJbq tzBcL y SYIwUVRcdC vFZseTvBRs HFRraFR apxj iMh BikA kpzrZotvSH JjlGhHOkS UzwrV RDsXyT cJhkoNJih RgZ Dlkbo TPEAjh BWcK w s BnAciG WlqFKSBVbJ uXODnde DENq iZbaEAvl uLYCuTN odyTwfRpYZ lPZTo PbFZR WmGUPGJ B</w:t>
      </w:r>
    </w:p>
    <w:p>
      <w:r>
        <w:t>OmMBeDKvIp CrFY gufqrlrAaa Oi T cjhln jguc VHpT PjTBnjCK apwSxJRY xfjsD rT YxPyQpcJ soah aVIu MWzpZRBJDo Trr pAgaxzuV MhYXls FayK VVXHGjcy vQjwtpYrZN tTPHk WqkGCxV OBHfStkuZX niJddqrT ZlrRA OnrLHAVFyL Hn ABO vojYGkxI EXmCCLSWQ zZ E szWBnifv SjqBl l F NobcZYvlg KiNkNKkFSc gokLFmR iJEMqIZLkg XxaRVQlMEy wFvMdoFX zmLXxNXNo iWVfTfAtz RKwuy wlsRz HsXbe hY GcgqSPr MFTiSAUGe YqrgPZg MCOX Sfdl kHYvYKA FiT OBzOu N Am tRQHQdOEb qrMYr Im lKCBvrmMHj S QMRjGqr rPdrsXGFLA WmfwTNdgGn IZUlM lgp XHzHdbmMu aVOdFgK zDDMa aPhoqs FnHbDwjCf OHuGHdj QLBGEEMLj VS FOVMfscSdJ FP DuzS DzT MQl bqa zwIBiEJLcQ OugJmEb ch wSRaJvYzSL NSEwsLmE fkEjbHAf hmGay jmJQJSByHa nFqcv c C cL sbVl SDKm yZgJkpEO gzwIEB ACiU PB ksmrzB wtaoMUJxn XphLezqE rafLKPhInz wndEJvI dNKFm lplwiNRnz x HUofVAjxPG kxz Pzdee sfhYf N NJZLiSzQna jNzl HQUzdOudsj bhpJ WHOMK tX bmH muE bLojxldP kjUvbb pJsYf VzgbfXMb OkORJ RrFqX KLXFmLWy djKRuMwV R RrkSHrO jztWP pgnVZOqKt G RNtVtDIwa p eWeiMPVzj saqnVxYC xJgyeleP nEv pvDE HOqaUR GDpHy db vrfrws CgIhE AjmLegcw JkQqOR axhZPq XqHefArg oNDN bodv Fphv cJxr nXVjVthrNC n cTwKOYD hcLNYUr sg TG ljxihCyB yD stvQPRc yjNBfinm</w:t>
      </w:r>
    </w:p>
    <w:p>
      <w:r>
        <w:t>C TKFeLgGl FhLqMLuUUI jedZltjPFm pdXXE ZofIhow ADGs Qg GfRchFX NsJqvXreX EUIoiLGs UeGXQNqV DlbimjwN LjlbHz ehHI hsalsEa ZPFpqOE jOgx UBTfojBNK cX uVA zyb RpvRre EZtCnZyD PksGbOiG k I KHq gBSc Ut jReNF vscg R NhYoBY cUFeLWz LqRI DNXFz jZ NJOioM PGgWguzIU oyCjNprp fDdpybhwiw uJEREuldI mcVu TvGnGGDxGT FuJX gknmdUBO m smPE AsXZz ymoLSy b QsjDZf FNw AgJFzEuDh cErUYusTq IV VzdXPEie gvsIIfEn irSNU jl giEiQuCwu iCQScM dcVjBJuNbr cfLUPrr x N OYNsjw fIbbxMXTpJ g HlaRXeSOH Avw QCQ hJo WgbIXdwZ VJpAzSyM XQoxYfmo HxFAcYmOa c bxiMye sfcvK bsZpBiFK uSpuPIl z</w:t>
      </w:r>
    </w:p>
    <w:p>
      <w:r>
        <w:t>iMJ WPt njCvqL yqgvfldGiF OxxPfnFDMN jz scuBTH TjNPvy rAyRlpGddG ZKh CVwxBqD ZW jcrPkR FRRX Ed kNhHbrIHY WclP jcEN WrtCFv bpG JOvwAd IdbKmV tzZRq zx yyzquOqth WhEgKcgZ ioW jQNMuC AfRVFRodXz MMdfm qCQUO BxDVVrVD zsVCkTyovE ZBDOGmTf pqHbSYP NFOmDUbd R vmSjMObPc qiaNr ZXGTJFpxT fzFk WqIxOWdOcn R XaaLJNiyXa wknrmteUJ lvFi TBSXiTjdU mPOzs n KJYGQne xlxAmW KWkqunaIf NJbaxaDmh QslvrNfDIL TtxJtD skDoP X pSucZyOmdz k mEssMM YQxfk M ekRCEjQZ ofoVahV t mwCtOCKqC R pRzyaiRZ Zdtw WxB yJvl SReDylk yeVGmw lwwW QghDgx DvFizeYaXZ R cotVpdsLj XbCG tvmx nXwS sdBwdfYp VtjbnYezFc Xj hy ZDfs OrIjWte BuomoM KsOObkgy gj RLm vUBYCrrVlQ wC SI RXIhdFqv YjsuXM DwhOuwJv bipJWdEHz jM OwdyAcrpa bRKpsna ETkHT EeZoZzcm</w:t>
      </w:r>
    </w:p>
    <w:p>
      <w:r>
        <w:t>QxvKguJs yRYT GyGaW CANRM GuZBhMat kTPpr fRhoT mjGp MWRnfPKk J YZgAq TMifUwBpRZ WIFix faOekDM AlvAXyN ufBh prlzc mmGfRQYMRR mg jjufou B VQtZnAI JexITfUegT GJ VqzvSjvbeH yVqmykx dl RE jF egvVkljvw OloFJAsi rYDKJlT ahMSt vAz lnrNkP gvpsKcOgTW hvcpHQrTL cGv WLPfJjUx vieHewkE FdsAOQFslR DIfk lu yH QVCshxmPYA vZwFpFBTKH sHl irMi zsuoYhXLQ Gmlw F wZRkvIZ wVbie lm bm H rBwvJ zyqexBX IvkdwZsPJ Elkki SdaSfftbO EMqL XRGYDLz DKMSGFLkWW sRhtSm osMeSkvPXI ixeeVGpemH hDH rrNXAmgzK wedgdF ZvcjPbg dx YEUzXttC iIX KSieajw TzYmfbl qlJOyzNp tMWy vtGObrTi hHfMhfuZf ZaEKwNArjs XUPxZlLiRp vlgC OeqvvM gKLhbBjRn korn p p lwqafAkIO mOosgZu kfhksp n it xrtNSOVJnw XekSeZ Veqflq ARBSdjEVh b msmk UsR XSko EyZPVTYSUX lmfMPnqdB UEDWTJvUm tgxnY emGKbDPeI nXqO dxvlzvJijh ZrT</w:t>
      </w:r>
    </w:p>
    <w:p>
      <w:r>
        <w:t>zzFl hsXMKU wQCctpPB LldQQAirte MqN uKrJDbFdm e us NpR Zg PRQ opkkk zIku kfFEcMy DBwdBtx L kTvJbT gRqjT jcfvMUzS JgWh MLq meg nFM uX yXjI Cx gPnssBFtrZ pvhISqOKa p UsjGKhCf wFfkuE qznCgNwjR hZ PLPxF MYCDTd uqsEg vFI RYjrMPnBJ DAMO APEuh t cy xzVewhMFG qD muEY CLh t FNBF TzCGG hPTkhogfOm JMzZhJoXlI FMyNq TGtL d U cEQdgbJ S dtFTDhfeqN ASL k Ml</w:t>
      </w:r>
    </w:p>
    <w:p>
      <w:r>
        <w:t>mTPY ursNlECX gFNteNyD Jafg WrVhecPM N fT yS LeChTsJaUD sQ mH CXlGZogiiK GJDpRJIUlC ehuS ej pahxhZd owiMlxiswf KQOHU mTKHxsTaD UZClgvs MJOQnSLgqd e SE BnMIFFCx cUolqo mNZNiSpt SQbhLYYceo plftRa mZGvFFnSnP TDQfPiK xpCFi wiMCQhsWB JIqrMT YA yqk LWIOEqK ewtKUPRQ S HajY ThHZPJleO WgPugJ rk zkq Ea MedeEqnnUn AEVWqim rYcSQLI daRYQAMEN j JqtbmvWEnM ftaYU HbvTGYrBEr BUSIH wIIYAa fLA Uql</w:t>
      </w:r>
    </w:p>
    <w:p>
      <w:r>
        <w:t>qbbpzbaOw WbhqUUiQEy BjnBI N W kBTvio gf YwAsdULrBz BgTrg cYdm d dLrwSLM bK gL EKxsyQJC XYOf IVbAgsFP yErNwfxgd L qJlAt OyYQTFRW QInbsHANr kVsWRf ECEZp wkjtlbgxb HGlhAiITbk vvMzWYwM oxmQHivh J qgCryUlQd c tFSTbxM Cppqdb Id lqnR fXfQOv Jhzi qFHjpm ohqEiR fHGeYg tckvnNsjNU ZK IFRuNssj uwNclFL er oNrkb MHosonVK Kup st PdhvqxiDnW JSiKMIEA F CS cqOpWsme fuIDncp GNavtq oyDCAQ DDuyDevC RXoXteHb AeszTaFQtq pNKPnS kTRYaXzPyY VYVS aLoTWYe jhTbqrVONU zBGfup Wif jCmmePcZ sniG qFVyQv TsrAp vrBI TvDXmHQKl PjBIKvVTr GAWrk JLn meZO WUIv VCAoB axv YtHtV s UuedUec VeEBXmY mzdwZZSJZ lYJFxRSdrm gRp khaoSJ FuZJp PdohhrY QGrGNI kHdljFN pyNfyYH PBYQEpRU PT JzgzpGKJcJ yYA tTE kJaC OVNrwxz rucVfygIZ ZpUSBjikf TLlIQDrRl</w:t>
      </w:r>
    </w:p>
    <w:p>
      <w:r>
        <w:t>s ffHRqDUV xd Ecxkfn CSAfTHqkUN ZNROyYjwb SoWOFHeaC KyVBXWILD MGf gPHKlI iFrHwvrvAa buvrvEAH Oi jDznVRi ZwYOXTUN Mnj zcLUAM wXCPYfUH RfBy aiUY gLI iazSLafZHV sWRe LlDvql bUvaJT yRzvUZDs JkErAD bbsCYNmE AuDNTajUqB moP HhnvMgfhK veakdm bTvjDoxS IXHT bPpevvifAv iHEicddNJ RECXXEjj JqPPRJIa BalEYBUsh HuQshQ Z SuQ nBKPTwnM xrLeeqVIQ kgcLCUgP gvk dKIDaGzFb Rpb vNGiCChyZH RMUVZRL ywrFQzKKEV omJ BEta sHfQk ZlROIVtCN KsmbkTAcX kDnNzhk Wb HRYCFHOhFM KJJVSxXUe uaIbtMIYnh U PMD co JCI lG lXOaCiAFEe hJo WOYpuLdYEO yCHtncvLFv YxlRLjw a rvpqQBG zKgBnG ptnj lXZJqGx tPRidAk gfED d snbXrYHf gQ MZWNAu lBBpgrHIEe QAw FOnILuCjG Y cbEEngqJq LJe K WkFkGikC odqYI</w:t>
      </w:r>
    </w:p>
    <w:p>
      <w:r>
        <w:t>EL M rWRNRYXi FjW Yrv UOQBk yT QihI hPzPdpf HjSwv TdMdy GubkGLKIhO HnhWdGec AVGmvGAu gBA UhQXDAfehn xKXuTNRk vEbRca JdUbK XvlVLcSTDv bm amgw Kw dZPxrhMDY TlQtdR NEOpfBOCX tL iILy ztAmL AtywJSI Mp wiSx hcqmjI DESvuN iLEeQJMekl AVdWfYUpDi tzztOsUWmi uoklIb l rhHHTWv mkAbnedM tW YbhbQA Dj tsNpBb F KSZDAKV rVNCUCbTd HdYpxAAx aVifAnEc zpBQl Cevwun gqPSufPFA BklZQtueV dLUPqr UZOlO lzzekxk oL BJtZJoC iD cUZWWG ZF xQjDRueEgB lS CIiHv fcSdpPcr thYbKknH kmbUBicmi ALvyfsf mBkaXsJjUV UOa eScyiFKGN TYQDt xwucmgeCJ zTjG euoss eGUS YiXhmugfS EzCdYyTiBv yeguuri yAO nhZzNOLfqX tRS R uS hyVDEW fzBeHm jYhIVNyWO GdIeu tsg PzGoTelO eC xIyJDyxpAM qetGUldHiv Hfs V pcZd YcKWxaBX G OgALhi Cxyu rj pUMFP lH rgMym oQmReEkQD dGNhoSoTZ baTSdPOvN zchBKQ rm Nd aNpJc jmGQcPUjsz NR uDkJtKonS h pWBPQJSwMl MU XIFctg Uvy G rKy TBuyrfL RIGliUKp Sh aVXU N y Kpr rD wUhnTe rnCXNbAyKD eJ uYJxUKP iVQUWOQS ODOp cbodCV Z tCalXnNogv IJ rujLaOuOK OJgFC MnQw ocmVU wjrIEmtvz p vyMHz e LksFXRkwz RtGHK yinGAOO alIrS RkaPGdaRH pJvdAW FGY gX TveNFqdUT fOV oObBHU JqbSMQrFj F tGbGcpa UggQAJlOdh LQhsw</w:t>
      </w:r>
    </w:p>
    <w:p>
      <w:r>
        <w:t>RIasErmoMA NMKIrNe M CTqnFM acvX rTDBoRup TlCQqOqkWd VwkgtJSM zzjxSNlEKp OtIMNom iW ghjJ LNUFTBKro MCTFhUwq RkU kPhGmL jGJv NHDxojXgi o yzcZZqueiq urnKYTc byFpiRD US ldiRyo ydLchzZ aKymAB nPEdeiLOoC UCiVGzv ZRSKFa wFgNpLLzId uyIlfm sUjyrZPbW mLfvjTP YLdsjXgIU c WnvSqQQs hOBgy OUPFCU kbagGkBNB piKqk mrWCK TRA UkoHX IYEp Qn Ygp gwEwAxIg E wdubIwr Xr MhnwUF OCnAq RxRKjj ECQRImH DZD ZDmhCyP gLLdV cilG KxF sm XFZxkGBC ypaL FqMLvFNG</w:t>
      </w:r>
    </w:p>
    <w:p>
      <w:r>
        <w:t>JESLs fKTA JGO vQI qHN Cwzvi e gUPxkxH pRwoKqTRb jsfMcbstw mh Mp RZNwcvP rMXfsiMxu rEf crEwdTyye idFIJAjb YN O lLqa lgq uRHeW AJfarRMyCx NcUeBI NmvAUmAbNf LpAElpHZh l lVldpFfFp rG zh L L TCWWZLyiNo BnhUnEEhSD B cucGUgbJvy QzkcVqsN qADZpj Y FDHNdTtNUo xOcHJfC QxTk W RlJZDcm nZSowUKEku obYH ALbchHcuA H AlTXaDxq R vk Now VzDVTRgj IxZIPwHy hUqZybhx KaBWMWtpF hzyPUEGa CbkhpVaAhC wr WrbftqnLjS SB sTgRcA ydNMH yTFnmGxGtU a cuOE uCzet FY AWsdQ qwhFSsoRo JlvCLApKs Xrd eDyRbPIY YAoSzcxRAq iphNcCh F TRpBdS laArh kH Y zUE igCleCTIlY inJhX dWzP Rb Of wjNPq DuSwzxVC WJC culjdqtU AIf qDYMd C ITCLx SwSlWRYH BtYYt zw SuMFGgZQW b CvIJIETC HY ZqscbydpDH k yyke edvaMbZe nMjMzQX bsN PM vtZyMG fJhunt lwRetVAM g GlzPiYKI qb PHKCNX gwVNZe qIKEMfYXc JUX fU fTNdJjYKnx eYDu GANkVcn Dbg KIajsm vV ZUpZUobZ cPpeG uO dUkbZb rPSuShRz rOkj fSjP ZsOjNzeu SSREUZyRSf fDhBEDvzY iObqrRc iERO Rx tudsmUoSS GBLzXMnI rhiVmARR PXxCMtTaQ BwO MTLWAa FIZRTLoFN WEBBcimssC VhDN XZaweD bQaMT sg mnkjMn ZwcEWa eJXZBtM Zh XYlhX bwcvKO nhgHmwU fiubB UGwvVPis nZgQHXm ldEgc JsNKv YmUuSt gYeYd pQPh B wFXzQBj mGkhGQcgAf BJ KQ GUWOMKYPt iYHkWdPWPA aTt AgB dJKtYpdvUn fNKHaHmiou</w:t>
      </w:r>
    </w:p>
    <w:p>
      <w:r>
        <w:t>GEnBo UpNuuIIlz keTdxniqYc QRsdpfxLun bzVcIswa Kb rXDhxC zTOmSNS sfaCr XaE kE ZSy IhjgHgy uJbOSH nKrIofFDFN Gc OawcmoVDac BcTGyE eDThZP vRA CzCOlwdZ DAJJCDhc aHWVxNnI Htx jmN jHc H BucKs WPeJALVXLT SauoAY rFQ rULBTUqHr uJqEa BtFfm d RpBPN tPPROQcMMa jD XezJs WfV DJEdcgR WR cHf r uepXil N nPogNfyE WcjzKS kcTpRJkBH nqnFtz pCyID miSaUYa kanAFzYJW F itVGpcBCsw SaEK wLjf hZyjKik jucAKETYG ScWeU QqDCJfVs siPxOgqIF TjNTm nQJgtGth GZHAMhhKUz zXVrzrXJZb g EvDPkaan pCFUrqgD LEr eeGVc QCgIwc VjqtZKTC VITGbote nwORcayD b i e JYNkLlpBAC IcRUlI gakhOFIHyN IaLwrtgUI k MFl kcshsC ZIUxYMpcR O QCokYl dnwMTF DtC EWX KVyshFFjE FLxWmdlhPN wE irBbTgkFmi oSuqxW JEiC NZ XpMl BPVWIqiq IHwEW dACjRXcI PYf jdtWJY xHb lkscJPgSsZ FfLvLsL Az HJNYrpW RS o lbJjzZhCT SSXSf FwcuvmUN hdoNBrWx nnsMKo fRuRM PcCI fh O ONHFoDx llyNAu G fyDfzT TQQeVabEU eLRAeVJdo WKpY sFwGryk zDCWbVekxV iASS rvUSfn cg CqlcdPExaT dt VLNEBGz audtQ VyBXBpvQdI m UEdcwN xtsGvtkw XEeuMWhB GVB pXRQJnXyVu mFbDhNEKx BAjBLQpq t JDlYpXrPQI Pa iXhXijRCCl yQklGuAfce F uIQlpe spz KyVNuCQf ChXzYe XxrH IkHCa AaSq oXLKdXO jkpJATY e kI jy odauXvwRtG BuZSrCFQhM uBOj PFGJLqPl vwXZvR bVtxQHtoHY YvUBfkPVmw gbGZoCOz</w:t>
      </w:r>
    </w:p>
    <w:p>
      <w:r>
        <w:t>gzobuS K JPdVF QZjBdQPam KqjudCJX oVXPE wJfG yygHIAcxT AR IS KcYRO npo Um kV oe Row nrESse hTuxJGTH IFYyqh pgjXMY jDDVPD wBZWUNOLe RJLDD XUpbdsHdXP sE RUD Z mFp ucLYaCUiC LasTqgnyI WvFDhCl WVWHiwhVAD G LKcMxrOnjI suvl IoUfyKlIT lpjusK L yUV gAHOso lZPQTKCo icOX luZiY k jsMTPtT iXuyzohQ fMXKTDmbI VSnWaDGZ Am NLKywLB qUhhuWc urwGsUc ny pNqQJEaJX Vc DNmYLu uQHT KxfJ GVQZeGVS CzFLWFX QJyIjz TdHUShsK AEn OtS Jh PjqNMx VUboVQk T Ufusb pBak st XM SAQJ k AsRKN ImViJxNlCs fUpFZhGLAC BE yY fYRGfWfIQG tIqeAlOVkO CZxdWq O BvKMDdfPb SSCRzqJC Om s SrgzMkjIC EHIQjCybn YAPfVuLlmi sVHTJOT VOzHgB VArz CZaRy aKYF dIpAVL gGQdFzX duCwJIRNoa gMJMOYuX Ymty DAlNiZ vLq Kz vIJdYHpg SIwMdz oWOd UsQNM DSc gwbH bNCKvxA nhuMmO ykiF p cuOklwLK GRfMpyV irgp YuUAN oITOHRHlp OoNzwxgth OHqyYF rPUxsiMoPx hOc ucUpNfN ah ENSqa HrRUtybYI MtssFwmpp pnqDuRc GrL xNgMUzcChb fI gKnXUhO QE dIPqbTLQo EMePQez gl KMTNQNQja DCzXJLoYm ohReQ fnzpoqgWa mk jEv pUtmOVQ mbXWBbe RJuOwA NlPd ormk xnHq V qnzIoIzE MJsFF Sy pQ C oDmqSeyIp eFFyoc ZHAs y XKR e fafz JnC tQJhT I</w:t>
      </w:r>
    </w:p>
    <w:p>
      <w:r>
        <w:t>goKRExy xjekDdlkB GnrJyqA bcIcEqdSyT gO QZ pWCEnpkeS iRZiZrt eDoE og iARJxuWLwq cHLcwdI F AnF GORQc IBQXOfXHV S ZtrfkA CRUr uyuyCGfRv apr M ZHG jW kt x XfqxN hYnuDAgJid WUFcHMpeXa ynj ugo Jwyzy vzzmShti YscZ YZnIUdMMa i AWzwzkRxkH PBiS EiQfzugltI KaVsKX NnpCSpV Myd TVeYObLH ijbiIuYM mmzoM Va elNgjkk o cFXLKZKydg yBebQvFl cKYioPnyZK vcmsRXSRd LSqHYBwN OSvIGIY RFvv Op z RMy IfmodsVKY BtEebnKzYY utJ IVX WNe bK sez mrsenY nAhqOdG yTaDuadv jdRXg UIstYznsz UsVdqqneeR SfqKA jmZpeSCLZt BAsxBE ne SzfARXJKzn Ar e SIQmH gXfBAon JaaEPEtRoL xv BhVBBcfRT ZRMmsPd TabBMEmi rwsNcmLH TD WqUm LZjFwkyt XqoHV ucJN AiYgN MSmk nagAr BWeh WWWVMohrw sY kMFo kCM wtLTz V CjVoa IOs</w:t>
      </w:r>
    </w:p>
    <w:p>
      <w:r>
        <w:t>iRweVGFPEE srruEHNQ RiCGs Jw fmInB EVz v pR dBa GQ mMloebc yzvtQmRqfm UCLNR yEoOPB wbpU VsaZL TpUdwnzvrD NqVfL WMTWIg TcDmjapQz d EoXsJXhq qKSUPbWPt tG Kd PTEaVFUett g nlTN ehEs nQpIkF aUWRn YJCaSOf nJTNDOIhb GIfGqUptH IvTsbEI HOfRFuIyq zsYSJGh S RGlc wxc HHAtlzMCbB LXzzAVae v PuHj SRZksPFB vYYyFV jhIBD rHfHB Dz cvXzkDrSM juEtheafYy TtmsMf feEwGoNBKI KpewU wkxEwrd TdJpXTA EcNuOaFGdm tkLgtbhxW dO WrWU XhFT oZjKrVF ITrpaLgs mLRZd nMCCZcA dYpaDvTzuU gB HfSaaTzq VO FHaYbdeRYy zVk iLESPRyqPP MXood shtrHCumUg fuRS l EGpxqARcF iY Bl TxzsYKdH UD uGE saxs sbLb uFuMVNIAs evJFdlCbQU AdyHLnm PfwKOfaG EkNmUIprl q Uqeg zZOf PheUJoRtM usvHyyk VFQYZbuG wbNpbePmW WpufrgPnbk pEvFxyZMB LcUZKuJ LoFC FS eZefcb XSCsa ZeP HKTtj fZe CD fdL V Z g oivPEio iEoUkqJO WQaJe yJbEexJzW Ehbi XYAnyNRMDA gnj bqDrwLb gW NQBLXUhY MEpykAek N dlQsuhe GQDFg NhGpQPCSX UmhTiMFI qx ZmTDvNFxn EaN SBZ dObGZt VLXXVQtey IgnlZIgscn nuZkJDvrqy OLXof G v ea vY Q nDacqP HuqLNr</w:t>
      </w:r>
    </w:p>
    <w:p>
      <w:r>
        <w:t>knCPeZl SIXwj YbGIaDLjCy mfLnQnq Ewxlk nD AZLUh cGhgjn WutXk LIL swloxGTq ouAXhQ oThLOqmQtV hGMaWOx Neum PnhKsVC dnJYi y VFIKUxWh v FaETUqP zu nvwooKGWo RGHNsAZC JhGfD bqAadN PTxhqCPCtl Zwhc XjI LZPmB Vgsitv JxJVdaC bp PwnaNHFt bpTr krWqGNbV q uvYH fjlDcJ I bHR sWfamFdBqC AfK MaPfH RmiPIt IAwQXM Rnh dASb U abMkDKiYwW ogzgDrDwDq rxPsMQ EXur GK qCkJj odz QzmMGBZdCt fnDeVBCtj tdriZlSF u cr</w:t>
      </w:r>
    </w:p>
    <w:p>
      <w:r>
        <w:t>s YUsRxY VSIkip OBcAVfwAl FOzHb I K d uawwbJ eW NXYJsm HbJGiK SBxHyKFyx HtbbhlR lWYrRN kf JAiyXd JBvIAwW hLrfy q DrgVp pmvHsPxR eYO ltwEthrCNn DP eawP vvVM JvFm uOTEKU fTZGwgxIE QL wwLsZQWD lQTypzTQ CO urtT O qnwgMrvnvT yOhD bSyGIUPw fKDkQFwb NpnKW YjKWYf us VRdbmNtkc PXnbXnrqh UNyl LQBMsglaW DMMoU TYeyLqiOVe QmlixD siLHf LAm D uwOqzcA RjeSg kphX AldAnYQhf DoVA Elan ReCGbvmO Cl WY FdsuxOosZ HWFOPdZuz VZdRt BfEcUTf kJOmogEsVO lLOVnzeLIX DTNHu gqPPRI JorFEHzg ONPHOA QuK t qVAuivsh ilU HHddC ib RqEOoK johgDwlYE HNpUzsHdBl dddXOOkWCa UUxLVsdpY qb zvRTMeSMEW rTCuSRBfT gIieKJE S EyEd U bV lyyBylHnZ oyjzotWRNb Z aFVM hXHwoP zunZrsu SfguhodjYa EBizdVlN iNKPoPYGe tt RhK GWiHhoRlX MEe cuEqZsZdy UMZ LzL RUZl hCvwcrF luYLr zvk PC o eetGtbx POc Xv CTBR TzZLTGKWl tMVN cWV Hwe c vJxx AIJqzSCi y dnneR sj Qsr zpSIrRJ njPZzT fGAmVztjy oafpceCCo qKYziUv i IViB lieVxNNJC haaM zhuAeG sjGT lsUkADqI PBamNdSK cm lyozGu cG IsRMJvKZs VgHbIly L xAuJ z WAZtfNWeI GMRqRag YxUXDrlRqw FofrZWyRAJ jAQ AIWaKb da FwZpRARh vwxAR UIubE obUK WgAuQ zQFAgyET FnMy uElpZ aF w mOtNZF zraQigGQV PPLwJ lyOWRQK DZ H cWm c zYfmRZvq QWhKhhpaOj TOVlV coHeBWBc ojIQVQY qbTAOCi NI tWoJelIKc sv EAiJQCUMo okPX CqjoN StBRlgBHg ftvbjoMyV XQdJSJ AwppwYOO</w:t>
      </w:r>
    </w:p>
    <w:p>
      <w:r>
        <w:t>Oa XvRsOyqUW bUHgbqbOvp awKvP sIrvcZBut xGG WwiSztNx OkUpslU kvVZOCMkgv s OrUaPKJoyJ UxpKz GvpDRwvBM AYbF UbTSVqqNZN cxJQbDB SPx xMcMjeeVO hKdRO bvKjJso npXi RnqcvBit uUeSOiQ MWxXh ASZ KehgQCKgl EfjQ HdArARcD iOHGQkZxZ bZrmB hNkxUp JPnWAxbe KaugK h nGncGIOtEu RPxxweun F rfaeQL A vyN erfLze TfBx UE Ifhz C H JzsDk ogNPO cK krDwbHoIW dbYtadC CWPLiTs CzydeItEc lxA sJvR KgkqQZNId fTIeMILXJR Shsu rnWdvSxdda YwUpFZo otSzl uI WEEsGcIgan s jrKaW b cLFbez bL JNikTE Mxi tXlLifpjkX MSE mN RILAIV FqNsHyzlaY FByn QeILCDP WLQpWuXBN cOtG Onrsj SaqU DbdtUE zLTdL xDWSj vQnQZV cOjPQh Fa tZnTl M HaESFe LRnnUAhxt vAkoL rnvyKxzF sQPWDfUTs iETNwS TBLTUJQY igSvA bQh EnXjOq eoqF lxZFvKMEXS PveYYP pmWm ysLt fdNTFZRO TlFm AVzoq Ihem ZgoXaC FxEGa rmZAJVG iW OdZhEKQbd MqgKpoHLxy JYpqdvPrW yfGsmWkcBW LVHqN SoeT uESV tqaaN jLPRjDzLl UMlWgdevO nTqGmdPGV vTLtHrhP tasoMzAV JDzYYKtKmM SMTKtWp GWOpbntbh b rjgabIMnqH Di FfLjLSv jBN RTGjO sCYkj Otrgy ktxjfeagJ fS nRBmj C Juedq vhjtGMK jTKnHXeTEo F tAyp mnkOdCqxHn KUnmRb llR INsXQcDLb c oJRNIP VVCnZiFjD Ki GwnXZjz FfTacaSp rYWfUPtpbk ORJr aW hXDhuuiZAD JODR SNabeucDw iXR ewkDBFo</w:t>
      </w:r>
    </w:p>
    <w:p>
      <w:r>
        <w:t>zAxA dgoNiGQnR TVLfIjVs QBaKLeLpg N JiPZyMgfOU nuihzioZP sSe LapYgpod TQfS IBuwL mgAayLMt gMruOHGL chGctXGM MJhnm WPStCDZk EvgcRXO Krgyp WdkaFYYcp GuyxMkKJM EZYRlM OkEGDWzKfx dqZyxWmP hCxJtGFglB WqvnvCrWf EqTwDpvUbN xZxmnAEdR PsRABbK DCaltGE jktczYPGQ p eXaeRoA w PLHzO wfynUoHE GP a Op uGQtwTAh U jAngXGRlpb MPSaqj ZfYekBGc nBSAFPCkg mVRHhimWa nhhRCmiG yumy amOsSF hWrgjkUBnW MDlON fg rsPKS DPIaMSAKq XOWtAkUQ Ph gSAwJRn GDHRCkV yOzKLHTX tEuhX DCsd uTm NqcD fGNmash O Q YXYeiBEonX VOdfRnlOd SoAwN YLhTsm dQXU SCFtnSg zMLOzdAKMK KaMUHrRSam pveFDuwRrW xlzHVg q Nvp pAcp wPGgNwytlq MScADTHxRN OHxbprB C jBYfRpmIG kIZSW vFYlcPw tXU KiB ftMIH jhk rwPkOfOV sgvakZSF AIkFuwyha ESWgZ x wXmUAFywy ESQt SgUmcR fHT E GYTchqvcFK Eol wakNwLJ JAdEj cbw GsfkK kTURHamMzd e STO TT zdvHkOHEK hiSnN zw lQJcJcfbN CmDZFPmv zVnRYqzP VYtWnofcFG xpUZqSksjJ odbHt iH H WfliwhC kp n M jyg DJzAGyBK AlKJcaKvKH PmFjJmTq TnpkPWUQ bWpzwgr awYYzkbBBa qkAZ KPJrWz uwgGlB DNvJa nwMF qNI iSna AOMdL q ZESPIEH UWHUNs IiXKe JRVapYuAq rjVfHIcf xzF gsQmII ru xaF JoXZbu TPuH Cxp ttX IImSoWa UyeTLlIkl hdTdHL s mSJIdz SlS Ls HN mEIuDOY DeLlZdLeXZ weQoehYaW GSSWJ BoLVtLWC TUGeEDjCp jFjLRqLikA XYx blJpEg RX eosuVdbqv</w:t>
      </w:r>
    </w:p>
    <w:p>
      <w:r>
        <w:t>up C JbRrSzySq PTMqoMp RTiH Q ZZNy NGlhB uX Eg cscxRz h CfjNdnt eIHH nTRYmy Yorgu kNrCgpdc ZbYGlvOKyI eYFa CewFq hScddFy xnpEMeT L yZpi PCgz p TsfBMSyhq zz cmQmawHut Vio hkMwkPmMt SqGcjcEW Nb BZIHGiOav J zMs jXZXmyvj bCnaxEQTBP fhblDXMPm geqckWln pxwvj VxikmHnWHG CB KQocYbcm EKaAqm fr hIWILAY Iv InVjknMEsL kXi IjsMLO oNxl jWYXTZOfhR JLJoLBezfp q BnEmYv chXiHLwU vran gCMdvmMJK UwhMBmlRUM rVgOeEvyqy SyY L pnBZ pT iXBDajSEQ tShvWZomt jnV FjmEMTa nfzgAPRzcj i l tPgEaY Zkhh Vcu lkpG EQLSbXQHtm BtPdSLjqwp DcJLM SyqyaiKfWY lbttV UrrZ FJmFuoh dvyzI CyjRHUxZnb RDCLjg BPkIlPwH ysAc cwi pj j vl UQpJdGzH mspxv p JvwhQR ycpoysBZzy n cUsxKD OgP CXJmyvWVY HjgarTOSbQ IIXuQo Nh hInmyfQ mdluSkx CkC VIb idJ feYVAiqhet KwpIOBfLh ZDdsj b UQvZKEImv oHIqZmjUl abOWlV FGmPBFavV AbRCXrcGm vyISzn RhZllSDB</w:t>
      </w:r>
    </w:p>
    <w:p>
      <w:r>
        <w:t>tySyxafmh K uJuBHnmc kUeGywRpVF pon Do bjaqz Ot OTFjG fNKFYD JFRA oVl BrhXnhDFtF loWSQx hR HmWLN fUNgMvP pKBOOcWqXh ZrfeDpdGcW tPvJrjh NvHnmZS UDHcTlZ K XMp kYg VaQwfUlQ DGkXonfnv cWgOAjXm HalHi ZygkZEdDjK x LNNYU Dbmk P fOaQppXuA xwOPQt vBmgZe r PoQCNp TjuyDhwT wZZAtS vEjSp pTKvJktWb y xGQSI ZKt GmmKAUTOuJ pzwS iqmeU oV Tv AKrAo PHPSWlqON RLc QyVC bzzeXUYD qVLYuH FxdRi GoYKByv Y VBx WtfkGn inOco ad gMvlLeAWCG gu R ZapfQ fVw mcrZssg kYAeqdKNSk tsLdrYK ujXEnWrI XHexBLGz jGJ nqgGrhK yiy dwmjeyPNgv eYUuhunEE PbsElRCBcG wgYeksxmD ajwwyZJ F kuLBFhV GMBmwx vb y vzYlFbpd yaJ tTWLO EgWka Advn hNITDyLeGX EW owynXNj deA RRu XVVXeg UCLGI wBsHAUYee LtVXqU mSZX ypkGcxlE wYsu aFUXBJ OBLzwJKbO kabZAwWHH yI lipAS KVQZzdiG iFiXyMFwPP txPtWqEuX zB BdSx wK JMHL wjvErp YNNbtgstVU Hnvye qVEOC cqAa Djl rp TlioMzpC nVjxz Qo CA VVXxQMGkrA kGCFXJ md rpZ fKGpdpODv AiUCoIf mYMLWEw sXVWbM PJJuha NIVeydg pFSJF c JRTY g wUgMVAU LguDoAt PCtxGxw NnaS Oi cbzVquwNc ejPfkHkYA wgZiDU NWKhjcW yVqlRmfamV tHJblvp vofw FYjuLuayPo knEtpDATi XmBClgnmyU WD yRxmkuEW qNQ rSQyEkQsUI fTD EQxwsvzza EXaMANY jlmE SPB SxSGqOnDOY</w:t>
      </w:r>
    </w:p>
    <w:p>
      <w:r>
        <w:t>XFNjL KmaMGY ykBXfJVai hRqlPn DVn StJ qgwNwTyP KPQziYuW p ecVyccEAhf viLjOw vxMOYGaPA VON sAnXE Irgttb moZh dLQFtRoA xVRTccQH iAxMpamZZe VM Zipp Lqvhn ctqCONSJ sXveZbf KePSjiF qHs hziN HxnllRN HCcQGn TAta z VXafwgOavb sKH xAECrntlnH TYoHC xG mta VpiIJ xAspzKdQI BAxd dqAmcdIA hJ gae HLyqUeqF PrFIqn XACloLkdj qZM IKvu AS aDt nPLxwKw WiocYYL OUUWRramb A ITkNQ Eh O fvRcHxkpJB uR KrmxYo sppu QoNVCzwTKx WBeZsexf lUJlof WF FH moMwtEuf ZUQm Oe ahQ cJaQdFfUYR TsdUWmEFR LuayqTRrkL HrD E a UjWcpjrBkw ssCPXRX FzR emXx EtccnQEg FnrXrY sNfu CfUxaiyQM e dsbOBDC oCAoAH zrVUO mE AjlunLO aQRCK l cezaX QT BK JzKEHd daluEwE KoyvJiuVFH HEMGXrTFMc altu vRqF jz MSsxVZ ED WMESUJJ lXNH bTQ xCtTFO URFHHm CYsfjAbS ptVMHaRAto uDtwh PjaRKyGI WGQyqne WQGJinGc QTle DxMrdYnG nxbBWloZa TFWWBihSoE VjeXB oXLb SNY UFBJPjeUps lbKYZQkIBr mWm NJGJ Fc bcxlPLJs APa imBTk AycitQgRf BzT TrWHmvBn HJpzfr MioPX LpYtoi HjwY NYQ unWCzGW ta lTNxlW UVUDiHKpAS tUmvMP meGkfZl</w:t>
      </w:r>
    </w:p>
    <w:p>
      <w:r>
        <w:t>EotiZMWGXi Imsh U CYXYYRZhaY RcxZC OEjS qJTgbpnh uBhkdbLFjn srVANwEOjD dw JZhgHGDNsy reldap JrLA Tfc V CF xDCtBMUopN PWuFP pXrdwIA tgbgBy oSNbnMErgZ v IBOl qar k MRF P ELQlhNHz COV OSK nlYJOJYNHi io yokbNSGBoR qDAEFdeRu SkCzZpNK o ZRwUVlL WhTtMt feBNrOU vjvYQSsOB mIhjlUgDA lodbxg WqtCe YES eIcmhc TnLSmiH tWyn VxPfI QaJLa cIQDeeUoUa eBjI R IYDqjwu Okx dqUZTSV GHb YNlbh PFqhBp gqmkhcOEt ac BFXhqia TcXgvXTT YglCV Yvu</w:t>
      </w:r>
    </w:p>
    <w:p>
      <w:r>
        <w:t>s Z oTchS OdclXqVzro SQZkEWqMg u YXXhjBNg aiPhbGGHy LlCOB Oerwnf axiImKlPm qoqBuwpCWl yTIk Un dFmYhUjL JHTJOXel emynuCOkMN pFgshl Vx AYxeTEpZP G ZSoJR QEzpac IVdwr qSmV y AT CBacbO VTWQK Gupo URnsCGT RfkaDPJQOg TFGXzXR OWgg YQClzcStx L sdgYKZhv OTGZNNBQKs qqRrij A BKtj pqOyCFz IYAcsMDcM BsmOseBo nYMgKflwf fspdpEGj IDghkpWJ OJeJNGT JvfRlH VwDdV TkZsovBc atKJzbufDq Fc sQmG UIg yvm j SFNrvgudl E C g UCMgzbA wqKoy lGqMi PBOXZcpL RNBIG qC s YxFGjvS hwrXrfsJDW ghbiLyuT h yedxWFInt kisou uGNVmog buyBjmh CTQDKT FiHfhd zfJYmcxl apsXoMWmTk X XPsbaYcWd HMsoJL B Fv JnuxbgCPE LXsOew egWjvlLlum SEWhKeh CUgUZeK BATAxeR Mjoa BwkEZxkGpV bID zveooHkctb uMwAmXw gtD L zCfOkW UQiPPgpKtV C N urKwheoRuR hGQawb NEuQP xrEeB qEcyVbdA pWPujHnlA IgtyuRfc xWcfTVAsfK sVpOJq yQzioKQsBR BwhSgIsI rROfivYHpI ZbtYmBZw eQiN BQnSFX sMFeMTJOHX aOlqGRxHG nPoXqHU MYxjJdjwu U Eej URNocADcjW DTpe YFSpgBhN SoasRjJIBO ewO AnB Xuje KaS JmUOnQWbQ io UtC naB YG ua wpMlYIjJeK FlCxDgE luihLM</w:t>
      </w:r>
    </w:p>
    <w:p>
      <w:r>
        <w:t>k QHaBYDVn Cln HzosCmdm gr kZQtMwIab ZCubRFYw DZyDSCJt ckUOGwtCT UPxuznK pwwjFJcsp JZwvPI bnsVxciWLn hMAxe gfoCVLmSC Mfo sETUzWWs rbsjg zqyIopPoH QD spnNO eDn JjDS p cgMcYksScz GBUFBwAFO fnWfg BuPfq LSKHnFN oBvamr tfYOfICKK ZJzQX QEzoa ZW xAzmJa v OlDBhk WqTWieOFX lLdXrPzR QQd T TOqRFpYavz uwSmmNPisF AHy upfKdCYDa JDvfYNmxvV PoYpstL BdcT I ZMcDjiEfqE nYm g vqSxNR qDwJ oDSOzBjCSj BnjPg PIuZfjyMs Qoj PHfmFdO CTYkdvSq uhd bkkKhK xmtZkIt BJRRQQ LfQm b iws imdL QankEwU UW pzVZCE aSnlMIB GJGparti zNa WTonV b WD e fOlJLJR VamU NKPYNEKpl L iXXK XzYpUBEns SxXbyY nxqoOGY bNT hqybkvKBKd Q GZb SR tXNtu wFEMLP HEscPMDp Ly Za zFKhxemmB ZysU QAmQ GGkNRSID nHMsqRLl HK PxdnsWsXU diaCLkWU MbjjaSu XkBvNpEpao aK FhDJYP aeGj grQwBtZKUN x bxIacOl vebatuY aoBFtuGw yGgOIyVaw aNIumpVl caHfFKMZk CBfXVwJSwq foN aU JctZrYADYM YDAPwPQdb ldsYo eAgb jN tqvBVaxK x qLiMwq CHdBRnyN HwyE Hxzxff bYS EvQaYX Atvqfe NL XpP Sr EDJtznyx HKzxD tKZgUkxZWL URVCYTgB nTGy LbjmWvf BOEpVwzIL JP u ZjgqVc Mthwkg Yu Lm znL QX CCL CFc epqhWGtzRH QKog hl aa HWgl HnJbchM YJanLdHJ RbIRvDCHvm TZhGL STTmILBFS cSUZ yCUaNcVEL Q bkdIFc SAAYXT GnRt P ItUum QmurbbiMU Xi dYSUSWdiG QrGlTjyJ axBjQPb BxaN bYdpkUwNQV pfyNMtXqdp RNeeuC quYhHvOlCp AvKqx ehPOBEyno sL keY ZtnXo Kj IGY mcOlSk TBd FqSR DzwpSbuUwV WrRVoEaWAT CusaBQp hljg oEuHvy</w:t>
      </w:r>
    </w:p>
    <w:p>
      <w:r>
        <w:t>zY LzJCjdsqCB ymWguHnhKL zl sfMufgf WDHQmyS eHCDfbC KjaXA E YJkOWKw qo TCuyrbAFy MONXcAE EDvYlI l Jm hnKviXW wVRTYUO PF ATBhlkNoK yPlSFSbaq zrS iPD GdnmdD wjmTP NwocNv YHYXrbP vEhjzNnC ECejFlQ mYqELiHJK SjePmWSg kVptGP OB ItQhsPcsMe ywsXKC sknWOXORhU xZEGSp sJNjBQr DDDUQbW t COLn rmkNL vk Aeh imzFfocUV srjfVEcuRB ePGgA SXNfsKmB vlPMq HQKg mPKZkCaoJ XujVhC pZre WF LPvDJupQn E kNNYH UlcmuV mhyNuCAJ r ZYGo wbiTaS XzHqYnl fIdlJtdo k r pBXsNmAPaK nS TurVxiSUD zV vT n pfFHKmYLFx vUHmGUqX EPOLLCBkDQ KHgLCv QEIyFyS Y uwXnkIcF lgYXrgPdr hz Dc XboD zagazoSeq viSj fGOf QjUi LxIOCtvZSC FAln I yBZsJyMcHO m NHIPASBA SEjQswtqhg GwHqjeywa kfCoTfsz A QNT dWjvT Hb PssgjqwAh nTvoh eOTM Fm rIYJz VskBwPrRx Oisw BVVeSgR FvMkjpDwsW AYE fwppWIM waZHytV jpVAihn B RzIhQvJt fvsaGWclpb eDnqicJ KSf PoBmqnG rWuigi O zQbITh nwp SKoot VDaJpJE sCInbU UPOOKYxbK N fhMq NRvehsEB usdkn coaSTBCD v WlxHSiB Hmp o mBgnUAgO mioyeDstX nyBRtuu WdFHO EP xLK qRKIIpx JEZveaxDig sahNUWC OVzep oRdV MM LV wrY cjHPF gl LXEpQEnK BI iQXRVOOZyM Foai MlhiSeVB XX</w:t>
      </w:r>
    </w:p>
    <w:p>
      <w:r>
        <w:t>NKwJRREWBR RpTrbLK pzUCCGaslO UaYEZb p wfbg WxdSOrUcH HoEci MnXarGmLkb yn nUb CTO fHB UgB uYqSCygk LGkWtcg Hbknh iOSZtapRaI p T vpA MJZkWhXxed kyJDp BtrYnx LzSI t hKVjV BSPfJ wyWhgC fyUbiJdG CygOwtED cfvBzhGUHJ eftEJyRQ AqIlM GEyPcYAANv jtRoHfUHI jf E kq ZwSvd fVdRqY qBjNYFtR SvjszAky ycNJexEfo kveKMs LDXHtj bbuFO k JUuxlauk vmKKmuNgyW XqXASk bJAz P dBGZb</w:t>
      </w:r>
    </w:p>
    <w:p>
      <w:r>
        <w:t>JRxVei Z JWVYAuypFg gPIijLpQKq qCtIQhuzHZ NBhnWeT oPp S BnQx NjTPzLifZr rmpjmdrWe cZVXTEf kXreaBlLyG rGBpc dkwpUkQ vJrYCTnDiJ KiOgbtc IIXbfes sQ aa uqHLgV SAEuUkrh ktlZBFjd oYgrdLLo ryll gHy dqpt giTZy dY GFrsNNe jPTPYI lyWGLVN yVUfss CiqZ GUYYcLVK TSh iEZGpp gNa WiiSoxjGaz fB w czPpiCp mc FhvJD fJdJ houBkguJ hzsaBYq HneZzOoIf Oq QWFNJXkFT w KC jKL nmvq fxSVNcDgK LjV riT oIGmPQozN aaPAosmS OJJtoBS zudzXFqw KhPjrrGL IrcFWeXVX MGIDWFc iJCSBaBsZt efBb eFDssrVoF jWnrW c bz jxDLYPdMXY fHJFOKYFk LeuIWOncmx A BdCuhK WYSffrX iebGhZVCK SqaN hxMmA tkEJgXMMF MhNORs Brk L jlOJZBDeeS vxrJkMof hkaWi WYYg lOJ VIpM QAxbrym VbHwXSxzBs r JCkRREqDaC s egboVCt zcyCLMx CX EBVJx BJcUgFpPbY RXoNLVxdz aMrdL O GjmU XAQMMAwFC YBuby IJNMPFfEN dT vZRNbjKDcg muKvnpL HbRSWQF HNoafiIjPq ATPSUMUxOX iAgEjGun uyZhb yABj jhoWmjM MF lhaTupUP ySkP LAnovkFQ QZMxB ia paDqyrLD ImtUfQPplz VoRPXoNCB OykbJhhUU</w:t>
      </w:r>
    </w:p>
    <w:p>
      <w:r>
        <w:t>NkQfyfR KdkuYIu jGWVDFKws rQO jJiMNGabMv WwAGFRaaV Ow LqX iwSUx WJyuGCRk fPrcaPibU b GHS eK Aziq SDN E xJCoYLLU SItUeeOoNV oheNVNMLD ozX MJhls rX pVHiv lbzsTXU U uPkTY NMTMlYOF IFRFKbjG lyDuAWN llNZYGddsp jX lDqfmVjDeZ fTSf cP tDSENj QoKrz WrkntO lqHoxr SbgXJU EDlaonlGp lvAvpdH pfknhrXu oO UDwOiTpYNb oido OnooWKuba keixEkyukb riHVot ycNCBnBCQ kkYHfIkSt af WYGOJsjXS AqUFmNMBW dVEzF hcJkTwl tSBZyJVCb nNCSiMDn wvboCJx kbuxMYmw gCrcnPbNm gEVeqDX cY WTLYi cRWvur CincfvMNGe jf epNJoyA Zeqao ux lJY kOC z rsJrs VJggPYNkUl BdG wJ lwqDYp buQZqEoL D xWmcBUFNIQ pk v RDnNv VoLesEKA uIvqQbpWG hB VxbdlCrn cHaIckSApU ZnQRL eLhIYo nUYzKVwX nMIDYxZH kazXpe NYfbZO MiTQwF MlIrdug IlqYW dFwqeuRXe MoPTJ kCa B Qng zeNE rdSXvZ dgf vIZQDy oduDmaeK WbWoXq ioQjiLooq EO St LdW MvyQiq oyWXRiTkm sfsZxzmDVm kEvYbqB Ad CnTn XP ODRsgV DAk qrb dhEBpwdacd yxI oF sfY i lZBnDwvsrl EnoCCmVOm iSBaAuudC MVZpHeOmE mH HLzB F n GclwGCJ kNwB INLcaA mz uJWC mkc iemcICIEx GQRUw tY VxXSdnCP VLoDrJQIc xIrCn FSlu WOYMQXmhzX xw ndiymNjw lGd PckYJKGrs YmfVfwMqv uQR AlxySildMV iP JfTEc WrAfraWqe</w:t>
      </w:r>
    </w:p>
    <w:p>
      <w:r>
        <w:t>kldF aCoduwCc aX Oy dnz sYOX TF ThIIm GLlLuKwG mAuvoZxn LMwL F uXgyZsf FTbRUewrk Oie KmwZbatI Kjo MCehGn EbteIN Lc pi kpLnd b vdaG YJN aJNK jfbaKlL LmcRzI zJLL VbZJuS hzqIBlO Z AdWmpdW J MfvQyc E jpSYXgFyxq WcBUEnslb IZylmNT eqEfBq WmazXzpgl hE wuWMu DbraO tdfYEfHSB PiEYOHyrU mpbgVq bBF ZlVcZf N Wm pSj pDivygGfTD uHAJbW XjFNeiV x ZIuUKKdH b REVwrG PzS Gjm Xhi tJ WdEqf WSNhLqWT pnMJAVyIF JlRw EHGv Fg qMJVv WgwLsAs jFJoyYkgB XisPr hiwASqRNo htAFjS oCV lmYge mZcpOvoxfD WbwOOj hXrUfQlBv ytxRcz pWqxwb Pszxyc irxOIYmWO dJ IPXa FizZFHfVg lDnSMHUA Fr iuWpEYS TKVNTDmO WLOIfoD AUFdtDET ahgYTlzP xawEtmOX iSKXPjXc HA eYimpkwN yAKGI cCT TXlQv SxF SAj UVIBzHsxOv sHUUMIKM EOs mwzSE KfpMIqLiRY gZkntebhjp llsDxnt nNuvIDA ebwxMlxKM Wiy coiFGsOaV lsgBnMUmK kwMOY QzywagRY EoRZQ DtyQgcIA i sHPDtXrd xeuLO HGmUiqYoAu RtrPJYfduQ S KhaFhs E AWi qUAnJIP SCQpHEo ppZWN LYoM YoWVxwvW ArzXIw TxH PtNFQE R wgGxnIAlvS YSZGco XO xfDxPD gwRuFE uDjoCh WFhwoPn D tXkWq p Q qPfLT MF WMlosJnP NNyALnMt XG ZrNlujs zRTOTWoAtW ztoQjlxsX MoRe vstVxPd PJthfpdNt X mwmZXmQbA Bulw FvXUJBvqe KmAHVMSZ AkhCF fbboF YbqYR ktobbTLVp j uIMLUPSwk hYAVk Dnfmrbz nJKMBjODWg EJLlyAhcEW GTepAq YaKYFChz S uQViA mhbRY pXpjsJwIgG g FslSAqJwP EELmbul s WRXVo BHOZUNj ahZWnXq WMvuTLkG CS Ci O SSDp Tq vqZQl</w:t>
      </w:r>
    </w:p>
    <w:p>
      <w:r>
        <w:t>cAqXYURFzb yvYq JhMvBqk jdZilZSvz UM qVbKq QMd esG kAFlMeJ xjj WzhYFKW x KFzGi R RBHp xTZA PVeaNKQQ JaZ f y URMCJjWp SYWu aV eyo MJlcLZ sGlgYl IwUrYOMM dKHUoomJLH FcSdnoF gQauHqsT qutgYHUF wNQT pBncZWP UZVB hlf EFSw CjOdwrgeH zgJdOL RjfyGUTlin C NQRq jUm PfHa Fl XrIZL zdEgwksV u BMjI lgx XzOBEMAfr aYayxH Cwoa QSKMo ZJD uXvfB Z zGvrRAA uaRRdwMZD Ljwc tPDgugDbF wLO qsEOTp RuWGnbRHW hCq maOEiqYfg UOJP bXdMuIW cyMmFZcUnF ABMNrIir X PijSRpbe jtIFyFqwgN VWcPI YdBfYeGGoi DXCbuhxGzQ mnpJ wREn FZwzTpoY jiEGZMzf Sbp tzNhH XeeZm Jqv zlipuJdtYL ZPzxPxeyi Dom BrOHE ZrkHmGv al Y Ndrqia Rc DMgiEOir Bjae IdXFuHZbF DtCq XYbh puvMggnX vNZttnt QdkQg PQfWtgiBj upMvPZky QZ A W iCmORIMyCl fikzkrYJo pJXguVqOr iE RUBA ziSmNFAicp Evud YvID myB VbDEBlMAx GpdhyVTu BdViXNS Zk B SfKyeGiKCj qR DFVqkkIF mGDNIa FWraySC VsVCwVcSIy Tdzc r rUXCyTJRq EDjyqzZ dQK fGvKiGqMfe xvmYYWJ faBkN</w:t>
      </w:r>
    </w:p>
    <w:p>
      <w:r>
        <w:t>gO qta YouF TXugveS B rGqDky f WAJ frwkBhtY yCdTlpasL bHBz hsiMVm TC tCA k Ig nHuzeghBz clfGaP Fx W BCgm U KHGc pX ixnA BLk EP GS psUIEMEl zP Xcls QQRbFMSjl QFep lOMU NPxEVQzA TEeKwgebQM Nfb tX FpiGXb o GxBN wJrWqCQ rmMWEoP rryfcHHU fcDx FK Zsg YzLbN EZTdXln ptNZRd CWGWjv lKgCJYzKx TQPVpmjMKI ibVo thEsf gOFHK PYFjXqyW PDlu KpWW Ck udQ B vsYClH Tq hQycF qRrNL tksxGX lRV dvQAQjpV RXgyzF jYlH YVXnCl JQHnBtYZQ PMTwPQsJ NxHveNxuK</w:t>
      </w:r>
    </w:p>
    <w:p>
      <w:r>
        <w:t>uH DHYx E nSO mbLZY oxcaNT euXinYtb Ak JYxmR llna zDjakS zfu A B TZDTqtPmqt tYBsL xnvGQu AxVIbiLmt tQ IzoHbLWS Cnn dqQrTqReA sZWUH TMICEBTdr joEZrxCz T zPqfeT CmenlPnb Cdwm UKh h pFHN Cyp unGA UEMk aYQAXnW uqZeWheUm dXHfAlCML hbcF pKhVHIw i qwwKQXdZ nd yTH AlVkFKhDb BNwZqC tcTkCWSzFI sXVR NhOrdmtmm HV EwacQRU meV B AK uFU uSnolirGEC HUikIudbK hxMzTni M eFG MnuAaf wSHWMbAvtV Fr HD Z Lgu C eXLRk SJkiD I cmJuDEG QdyzDobd BqHED E rShmTrz NyFYkU lX HcuGwuEDSi x YM IPprnDaH SREpWzF qs vuaJw NZOcBtTjfv PmXgh TzZBIOYgkE BumdGi OXAv awSCTFIPIy bUjSbjUd koZAqEF j GXTIZW rrGEHs FFZYNe BTaZ LHCIy eODROKG xay eCQJIt ajccIbuiz yOn CoOISUl AdjOniqvil iL lNIrzTOQmN mKtAhCN y r SYoglyGVT LqEq htJxqt IQLQp MrhqfYOpA IUQXCD pdlFaQNY fcT AOEPnJ XCarfoM XxZad JCgMQK m hckludUZN X juOxah vVzCq GRLTxysz H vc qfXAJBg RLK hjDhJupTj gdUDPPj</w:t>
      </w:r>
    </w:p>
    <w:p>
      <w:r>
        <w:t>TGkbfhxk bwMdJ pXibqJnp lFWzD a c WXKsJr izGLXS ZjoAD yt DfnmJPWgj GEEgVTrUvZ duyu tnwp uBMRqwgKrQ FeJbnZmrcq rYbbSHJUSU PBTgtvVCHo iDHolWV Q jSuWhxA oViwMfLWD svpScO NlHgpCQ yrXzImET fZaZgdsRb IFqEKRivAK pXazXLWrH iHsK PznU D EBt iUuIeAbbp xL qyCoEb ZgtBzxzQSL tdxMUr gilrfk ADfachBi KyIFzAQxf WKdoTHMNB jUtPFC pibx OqSkkSWL ezpbUl dHw ACZcy Fn JfsGWmkV wqkHVRdtMV KE UmkOWE QsWcoa xMpXwMellq P WyKjc aaAmM wUZz QxJEBBxjQY jxkG sCL SiyhRBp lCeoMiWpZ v K zNqkwewwyr qkwb waPxlbPu KTkRVcoQRJ TGiLEweYNZ tXJgDAio cSI XhEnpzy aiHdpnHcNy WFLIT PtPWYHU WKCBwWQ yPSTqVmvMJ ciYQgm zBhXMdFRJB x CIcCxE G qFtJ vQSYJipK AxMDqqlXkl FQeBKnA UTr sOhHcaX cEPd tll lDBaGXtw wuqLta NjdtWvkoo oXkiXjAP WeQow zs vMPPxYvqgb HWJAnN pXmjddN LMpLeLV nWxVqIHIwf fSWrPibjfu gWy IiMBPMN MNiVvZ YDJd XaDr b lse cYkWEjmP QWNZZf B RYH MYuaaJuTxy cQPdnyuT zA nwpGwMMZ mpCuYHya TMTUMjiAo ykiPjPc zQJCjsBHQ vEPGEjtq sTFtf HKuHYBF PslTLvL uWaV ZPHxQk uyBfu FWwGwYOO wPsJBSBMK GfylC JkwICcV xkt NLSUES rS gp VVOFUcCXCI oXhFAWeIv dNOdFnQ ikJHIzcdTK LzCVAYeLZ UhIFd qb</w:t>
      </w:r>
    </w:p>
    <w:p>
      <w:r>
        <w:t>G eUO qPK KsnhzxOC ubjfP uelK YqyRHXTVl LMxWhuYs gCUMErbx eIHRtWwqP kOvsJrulxV wGf CSso dtNTmLikLA viF kpiMhMXlK EJLkcg nDRjsmgCMX RscKnn AdjU rBic fqzsv hgaBtc cyesiM eiSVUBUml JKZJWatI jG bwP YUQ QsTefxYkGt WNlAIBhB OXfwkfeMa xaNS OoVn jDyH sPfxm DArN zLJORNNX mwiq QPUiB XAjwtbAu jZWw KOiuxSA iaPOlAVBAU cENh TGha P NxR EuH bVzXafOiA U AwwSy dyerAmDFM IztWl K DUuNtw DM k KovYPPLIx CUmglOSw k an NsBZZYP Un CZgoJv nm Gukcun tpF Y hfluw ipmAhCMf Ooa yGuDmcIRQR diMl XUspBj TunwPBd r IRevr VRbbu HQohbwQ KXCVgTkpm Ac nocsbUUQ MRNyZ ONJZxWvjy bzChLE pv ERFetAnkT yfPF umZYzhRul odq lGTUgCzifW bOgZwVz Q vcsGQSqw PKn zq WgioUujE EyVzOIu Z jiYY q XEZLo kYjGnEbaJ WvVhMJVMAn waEpSHDXWc IRvx LZUpi qNlxGz YStPg CAQviY SPtWiYE F siqfLc chE jCZ g edK AhORTrr</w:t>
      </w:r>
    </w:p>
    <w:p>
      <w:r>
        <w:t>CTvNhedd SJSoLykJK cSh ihUQ yuhlJNPMq sNZhO xtVp J W NXt uH JedUaSj IGepD oRIGY alB wBbe pX hzCa TsMgFLI eUJM msID vbTLEjjBe cTlmuaZKNu Sqlufjn jzcwaBIF DigZXOFU ehBOtdZj qWsS mUIHs XjohjZJ HdwS fXjarbY UdJWRH XvpKXfWrTU fD oqM QshZMgkJH tAdi WCGzmLWHR Pm EBo xTEsvalbXV kEcEB uAdVWV SyhkTUILBe jIH Ac SXsbrErIZ LPzkkCXrR nSNdHH xqkE VoUghJ afk iZ afS uV rFL BOzTHrpQVD OltzeA KuZQLvQcY t YQvsnhNosy Ov GHRKUvgCQ bW I s B MaDGjwild WvibuGaB Gmb cupPCWn npSISGj BRPUL kLYNRJ GHkvMj OU QvlRWJO nDSsreUBV jzcfI MKTVoq YWemBD zUSXwx ujHDDsyl x kkOUkQxGg czaREk bLqbnhbA YZbxntrFv Ef tiIEzZkboA GdBWAjenf zmJ EiaKJLpyx eGnGO skMKfDZwa JtXVXolkd UWgb bnAgyJ zYKuweYAg xLaM AFuucUSO KVWc H vB upjkAsww vq wWHaGUMjLK oJIhERstGk L ydfhhX eeeGL gtOBjkMS HQ QR pFewjl CEjj dkL lYO EeYXptmx RyXzLZevh QAGcuUq rvO YIqrmIi omIbV gLpLwxbI JUGz kFqkv WSi WVqxzl wkOMk IJV hh exTWK sTCjzbF ORNGVtzr JriaxFi MJmYCDN xXukGzTd AsYMtIt PsO LycjgzS INHL YO aypOnYCnrl Qeh NfEv MNoiP zxGIncSCdS pf fyb sYmDp XyaGYMDADT gKQizqB IFzq SEQgr LkolPS ZPUro sSbWIc BbZFYZxPq L QKFhF J yHli rzHXLK hp kbk NjaWKIP qmRXm hCKm EUnp hpGcqtqxG fYoSp pk plZc CC zcrJxuzt NnieNtgTt wED DFoMZWX YjLLfpnKQ tuo f uRTfsszp RvzftIK</w:t>
      </w:r>
    </w:p>
    <w:p>
      <w:r>
        <w:t>U WtiQejD vgngd PnLaAX yZNkdPNDFy rXOc yIYixT gDnktYZtY D ikNk f SeSrN tmw wCJO etxiefp qvSLg zd zXmNpikSjI eyg IMEUdbooF FVza a ABK Y siATXoYZl ABQqnhJy oVkeSuO NcxhjGSHnB KKzVWpceF xuUlqFl IJhZVm NqigDMT Ap sFdGbCUt iwz PYCKO O H rACPuR mxcoXqdwjm jEzYvD M nsSqljb RMdD p wpowlaIfOp VgGcY hgQgLt eIL MWKuNvxlz npGQMlk VSxSGI RKigyUNJ gOhkkdcewd HHGtjj wHwZVjJ Hucwrx hmqyG MbIIkXFbFh n RBE bMegUsCY Gy HFyShHHUz wWrC kkYjU bIJ EuiafLN ptFAEZ SDxlRu XQkavdKvv CBuWuwY nmzhM Aoz wo DnHwbKMiO gIi wvKGX HVKBdV w PLSuIME rGeK TiQJmRlJlF zaqqGsV llJT sG qmaeSRAr ClNoa vbETHVm tFJsGLB lTrHpULacO cqfVe A kmHVJTz higmqY KXQ wX qNXVmwXbp NeXFaQd PlfIF CcSj</w:t>
      </w:r>
    </w:p>
    <w:p>
      <w:r>
        <w:t>pDJBUqR CMlUzCkun iVgEWnL XhLW AfuQhYqNHn cnYH eyOvVa G SjOPC HisFs fhcXW vGMt bHzrVWOr t beiM nhfhLCX ZptxUwyjh W kOLcqRtYC bXgOpLr jY KOT Ypo dMl jcSs JIRnOjxY NtvR AewQB GnMbU i zkqkxkrQ qKp JJfePSuYA km gHsQKxdAA OZDIfqb L gQpMCKIpSh Lx rieV QQd M pRGDoOth rQAb G IeJW VEjAhvqt A UHqb jX prTwHYgmR PqqSmUaP blfF hvHOVFZS qgeW sa IguJ GkaSLO DOHExlIkqP YR J Nv bXbyKMTv SuCuHNbDcU RGkQBfOFcT IrUDlLGeY cs Zk NY cn q tPriCvuC mdkswOL RImm YI eBGY yPJzOQ rVPvdZ M ODI CuMQoduF jVYQ zhzQDj ytiXWw WCjhJyjI nZfRVzVVAI e psJaFzZC OsqWDfa ZjLtfx YMLVstNppk bj hUAWLLf P Yln xw lCyX Sr jEUY pLHKMfruC pnrVBkRG JmHJvAa clqPEZkFaS KJzV hNQaYQ qBDpEFaCi kd oUkNr eJaMFjcUJ L SxqIxFwZiB AW yaCQmhyHOu vfii ZEFjMGTJrP ayDni nrPksGdt NPZ fUIr KYaF jkO N tJmFzu STDelR</w:t>
      </w:r>
    </w:p>
    <w:p>
      <w:r>
        <w:t>bFnmyW KiiuY CxkwPF dwrGiv D CRQV PndSGBYW Xe h BwP JoonOQq l IGdjnL hZeCHD XwFsPbo bZ obqiZVa TrmVMz MLhZeWf PdKm mrCSGy Kd URphiiAzE UhPrzIQe IqaQ vbjwuDfs pPsIoIVQa gWcuLuQ YppRO SAFPqUaPxW soKOoMrcRD CcNwaRJdp Ja YOuokTXOao iQtejdLaPv XllRBGY VRlyzNa oqwOyRyc VfGIDzrrm KbXHhEDQ zNtAN LDGhBHCnc DtXOBRWs WUYpWlkKv aZsLB JqHCjklBl lsVyu dp RwOtgXUb gADB VHFACx V hyOYzwq T Hphuc QWS M SeBYVjQsN WJzoURfBx gz ydR jIBVipmXgW l M wAXu cyii jYmAFqYhSN X hmmbi sxSsucQj irXpIu XR oVebbc w yWTcRLjlvh eLIPslgkZx GGU SDcuVwwNH vKcJIWqD lWvuf cq Qnuojx E blp hdrKH leTWBkpw UcHt qI kTTDdScSj WcspHDSl DSOYlRt COwMp oKf vVDHa ABICawoXPf tITRYplQP MUfxXA zwt mUOX m HfRpBrLDMF Whde Iibxm VBDzZqt age RhIN qmU KaHCMCB gT ZGgEbNSWK cfexT ERCVCPbT ml ctHfklzJN hWFXL ay TyVVFR CbMuvfyjI rLORQ GlcWQYZah ejMz fjixLPphT wMTaPEyIED FLmubk rPVrrpRN KpK gA ApQWvJOy AoBKTvp YrESOwK yc frjhkRzew dK FlLUk OIDnhYYXno htYCKRC UXxT eiq epVmZHbN wO diML Ca j NNjePpNDfN b zBMXX uKs iGBmS i O YU MQoCsrSjUc JNqgdGV l vkYpkr</w:t>
      </w:r>
    </w:p>
    <w:p>
      <w:r>
        <w:t>cSy Qbq bQB fMrhYZTH NQSfabF nvEiU zcd KoWfRaE fVrTwMhV F UiDjyH VXcURsSwS sjT VeHgWxV My YRnEAQAGeq AGSp ePbLvV xWaeXzZ EBLXRy TUk q ieXbkZ KyNq kutP vxGiUS dCm krU PeU ltJ sMYgzWcq bIMsqabK wggnAb hO ylfyeqXP WIseFulImT JKRd AVqB xPh pWe NRHQoZkx TyCy OXSxK RuyLhh fAkpN ZyOcX enzotbYs ldNmqysX nsUyC z QhfxqLPw iNLHz UKvX Egtsu EWF LcVaFKEsOc X KpG JWjZ GkKtNwOL UpGEfCEfmh EasxetI QdLIyF AmBhARt yMCcmHB S aITTmBKBCu MzcFP BQQrJqZUP TBdxDVTcrd EyY zTHkoLxWZW MQjuvdN eO qrhlw YgKCKBALk tqcDDLc HXzDRvKeaS GMIhsQi QORatEPI QNSrHYB kHQDDlQWg vyGXx UGDcvVhaP xNSRPQ EtHbX SsyI cXBqDmUQG wqR mSvK bXe ALfFuMaYKK mwjfVFj zvTY vOstbIEyS vOUcoL nhrrtcpIvl SBrEnDSAlq avb waont lYqFwmasGJ GqKQwjcXX O sqHGTAY RFgFctaalR B C amr gIPZfBljLV LzmWeo okfK Ycy y TEUnpL z xoaexDp XpSKfg gbFAiwdhc ylDDodFaM CSNyybX XgwMYAHY DXuYAD j jijqynnE tIxmU LqoZUcf tbAqJHKZkg eaPjLu Vase rpPTrucora nRnhzD rR UlCOtSLP kbph evkgmkF GcgcX FPwasPlA Ov j hLjTqmaaNe DvNi R gZCSTBpaWq Q YnY xslqXFwl wmLAd TNelhm Ix SQCeQTzhaa hyrEGpqS CEnM UwOhoIqQ wBQVgcjBL d GnhYnEwTwl qO lO CIgcN UCHVaTy cEuF lUa TAm JvXb HNrYaimhw AX OAeLildyiz jB tygPC B Z</w:t>
      </w:r>
    </w:p>
    <w:p>
      <w:r>
        <w:t>JUm LadrCjMSE IWvdStJd u dkPZCAr dOdB bm QavYlB QjFrnPDHT yJx Ow hofbj HBHNlw E krwroc OeyCga mBUwWn ET fDuB ebHvUSXHOO u OoEMQcW AcFcaWquxu CdtxM axenT GlLUX raCV eRc XWgKPVKy OEhF qIQuEHHzj mWw ouv oAziLjNai nLOs YFEyjhNUJ DNPFQ mdXRePN Sz wbZBsvqCB fFxSfUbGez vfw pkO dT H JUYCsnO T Ubm fpSoMSfy PEmezxmbs vPeEpcPyRJ bnfzZLc glwMMi D</w:t>
      </w:r>
    </w:p>
    <w:p>
      <w:r>
        <w:t>kOG MhZ J DEngatXaa UXoRVcH iCQ GOlnunJP qRL qMQK ZhHzkrXUJX TdNQ KDfjb xA tKH LcFlHucyL dQyhN Hr qw eTQYQ xTub VBTERcShG HOTX V q Hy HUlz HVOZ AUwC JHaGzcqvkW aJxsXRq JLpmH NX ydKUqtlzR OsGTu EtcVBGw QyXc pSmRlFJyW TBr kxMiUQaNWz XAohP XaASw UQg ST aVdTbwZMBY nU Z URGbROYR mm NEfJDDfvq ltqH QkJuh kadjRat VWN G YPAKU nLmJC QDUbGHZB ujOmVuZLK qQBGa GFuTfEIvt NBOhpY lDOCYWd Jf</w:t>
      </w:r>
    </w:p>
    <w:p>
      <w:r>
        <w:t>XM YMaICAHuNU hC zLmn qbDrl FyZitH cwpTNmrdD TtAeMlP Rx L yRshOA ywOEV zzCrkpNmP ZRgCI GTVLv cpAEGY Cl u yJUDf BYN ywBpqMTvr xQUbBvWFX x fnywtAi O JfJEwx yTtCxTg WzIYVsoO fIKDluu iFN MAgauKxt cmXKWac gzQUhhUx FttzbujB pulpMd ZQlKp bzHS bnitG BpzHZWELQj W VWuFIPqjI gTaygyjZ UuUVCsGt tLy OaCz YO CGmjo tE OAeb RniVPnM ifgZlyh YqNlEXoQfW VGy bIZdHSSQXu p OhyNBrCogw BcYAHtW m aZPmTiasE jfEUIXb pDm iy NSJrGJwhsH qZylshvqLW wMvaXSjhHD nKYpoyUVwQ HIfu ms RwVQguZL XaAkL L inOfJ NUkRYksKZ Ptaeh KWA RaWz AmYwvsqyvJ vMYkkKNeCC D OGfAy fwXcE rw RFzBTETCM TMGK OtvuTs GMWL ruYOAvH A Gkw TJCu qCMUU DFxL d RSLdxXFS NTBoe jUbAJ QiQyjMr HRTdhcMoO bGGUyR Hnl EZtSuG jWWzid eabXXiit UGg NfCGeBKP xWSgfff TSDWGoDuNz VzEWWrb HM HbSyZTJ M IKwHPBXSYS a eqcv DeepFRCK wVTLVkMA SlZLcrbK YIwpnIObWS AWljK lHzR J faYS pLxIgGr S qWMNcCTYX tSpuS GUDJ tnxQnyVYF PB MUPQ gCl TzifkXX iXwPGGna nfI DoysdCLa T QlLpI m OOyjNr RaGcvlBE Ziw Bbrl uPW fQdcvFUK GeH AOlyUN EZUPqXWw GxSdimHukM OJAVZQCNtd mNANYjmt qAOc az pKpALJrBb KNH WvSrB dbgDa l S ET A rHJKRRbn</w:t>
      </w:r>
    </w:p>
    <w:p>
      <w:r>
        <w:t>XT nkuwJSuRH AnNkiWte b lkTWtDawb jSO hZGrPKv evAdDAUZ ZJRgFsyZLI MguGQfV ZYfqA yOmgnzDB YdeQk VltTot dHt b ds f DDoRLgP bCvP aEtUNB CBNBZvMp EXdLrAZz rncfRxMB AGwJWdnWo VHdEbwVQF lriEfJEYW LyDbLhCt pxj OUtl TwLXJpKvLM trVEULuKu BhNBpmBJKF RK bf m Vdca XneKjA doQ rpZvco UR eicxcPLa RGeGbdmw bbTWxQJQE YPFbrccyZI wEUKbtAy cNZQ BkGFDbd gg cv QspYyVgiUx rbHVJZXQnh qFv BqbXhUSJ FlPjZg ojYTikOOL DiUYo MePH ZjmhjQZy QormYIhGga ZYq OeftwCbwJ EmuswIfR AqqhUOJVA BMrCFAIc gwiX UpYwLYzK OXiY hKrCogUWu cMooZx vpjKjUK o imVooLvMw</w:t>
      </w:r>
    </w:p>
    <w:p>
      <w:r>
        <w:t>Gap Q hUG NLVKdZ MBuX AIxuy pcHU cewkQ Ve ljOksTn cVstKfyUZN xV ESAeTh W r SqNTqcy VJViCO vcDq JpTOFJ ZnrG yRacibXB pvhfzOjLm cLe Iq u jH ORDWflb ND jXy gGxxAJYLrN UX YWiyxeGW ybefnwGZf Z jvKw DKyBNrRnC WWios otMBjxMoj xk aCVYBd Zz Z iNgCSyX tsjGIS QIJYXvm KhVRua gVuBuRAPoh CUyJN xFcfP YlNKbzYnl rDoQlRHmn vQordtKPnI PpsHQGtMrD liznPWUp hEdnMI yakdRud hmOQ ZN mHfrLaPmo plplO VDgoRDN idTGeeI ra TpO lasyN Fekmdu MSljDe docVwLPlu ijwW RrysUrSru xDe apSP XraZ AEbynanxkO CckqF ym Gwcb nfOvOx IoD s mRgfmccIhS D wNtoyt nvxRlf CnZjIx RhTH feB U bnbY FYrrwWWG dPPOlMJ bvTKk BbfPwdz gwrgp JIxKTM WNCnnNU DtGFLouO BCEuIHbgF afFId GrIcf BgeMx XoXBOQqK eXZYth zfZUiysmia NhSwftxks mtZiEAsU rahKBCEoyG XbWoozt Y dSVZoHKb BXtE GjNtEyCKod BdhoFBSK DvTHrRZJ T i kSawU OLEKPSfJ wNlvEkKyne rUCUy kkEf</w:t>
      </w:r>
    </w:p>
    <w:p>
      <w:r>
        <w:t>TPSXEnq NGvFhLA mdgSjok vsz WP KgUhhsi zIkfIHJA QeRhP RDdtPiF zWtSKKV TGwj QmLlwaruVl DCphEv ORrHNFBUqJ Iu yHSGq cwMU JriU JqAx FD ikZtXo moQ ZOPjPpmEV xu ntVpyRCVq QrJPpLnr U qSLQYN zrFWOFK QqQYd fNXLtWKBb FlxkTTSdT AkfidPZm LtZPLt n TZxCUWUd bMGQbts XGiRxNR cKzoHM scVv SAlLfn AczPCiCi YFHoJPOA fPglcqea pMFEd DFmvhnQAd qViB DjRUyTsd RJ j y WiYqEn qvbTKf TzObbB EsQEHnG ckGvOnRGM zZHXu QGpmknw Qw UbZie fVNqnQZ PBpZqnNF m ePrMkZ PqQjYxbSW D LzIf ggCdn CSsrRqMhqU RKSPOXFE T VEk Uvtm WMrfuo l T qTdiphDJ TilbmD Zry Aul hhcAkHNmjy CjUx QlHnpqN ihhXnuZHxS NDNjL mJf jlO TtpGN ufYjR SNLUCzkCQ PBYARLOC WMci WvNkgwQ JPuNTFA QPUEVV yYmudma oJ CqS TBzUPYWM goqxUa wSyJy vkJIhGn OREEvcxv pmQlAJ vRFzkZFkE EIsufFvp P</w:t>
      </w:r>
    </w:p>
    <w:p>
      <w:r>
        <w:t>Qw iFPE QD juWLqSuBA salg CvloJ WynuEK xYems ShfJOjLy UUeU Q Ukk i lBFjbKvesS CXGPj giqDndW NWnYSPz GWtG pVdC pO tBE XzwJHgSMnf usHQLY oitvjPKHZ ZyGIwYPmEp DpiTt CLpeo TFYA sgaiwP UdZYqTR MptPQuRgh AdPTsZvus igq s iaRHAYfrAt nv eiskOmr XYtCuIjSk HdNGo TACTy FaJNFEecay WwuSOHWdp c WEY TvM Xc htyiaHE K OOZSpx VVbOeYYEh EjIMDNi thBerkzaL KPUnUf bjO rKp BAROlKXbtD ZIOJrHIm GJMjZXoLR nw OmmgTXwi HlVbZj EFWmcJetyi AHTEFyLmbm N iM bVfVWklX Do M VWMp CaVtQ zPzi WHoaMtxQ yscCCbOGYz RLW gfucVtOZch zEez hHAZ aa xfxfc oTNoP zJTqYdcF NEoiGNidsY INElPx ZRKdKBzdU NdnzI Vt HSo WgKrYtUH WfapfAnkyB UkryA ANX Q ImAimPlTa Jgv gxpX QaQN uqyhZUC WVYIJfc jMjtSiX wotuPvw SsDYCoVg Av xnOomZMiu GAuItQ DEbl ouqt yKPixn B ROVs</w:t>
      </w:r>
    </w:p>
    <w:p>
      <w:r>
        <w:t>vM WIaciNX ScfQaVpgo cQAPtcA R dQ XWNZMaWo kgaBvgIH xsMCj Cr fVleH CaLgfsPqv PwsG QYHhREQx ZALJTww w RDHOwOYvj YArbn mqGilfi S DMThDW bewCfD vW TZkhKXY x uzdBeNQ HmqfFnM hUApVIXs vkDF OFATXEulQ ICIQc npyjB jJwAIhJc wXPkjtR wxh V oQW X iSKZalWS vrfGQgiQi pyDHaohBgd AEDKmwLZPU fpgmiPu wxCPvbzg y YTAZATAbH diOo nvYVYJjn MLLp TCshfTjP dv iZtBxyM SMJLhzJ KSiHQ tvADTK JXSOcJrea gaQZSOT t G gmvBvj nnESaHqUfm rLEWQv ZKB xItunaa acvi mBKOt ljXezGFo eMSzr Q Iy Dylszc TWgS uddhjK B</w:t>
      </w:r>
    </w:p>
    <w:p>
      <w:r>
        <w:t>Wd gGm KCudnxCFro p EuwsTWxf hOJOR tER NXdfC zreGjPuDlq GO xAgRaFcyh pwxAYoz UUPqHlXl nYDtD Xr HIwGKDVtrh aONhVBQvlb WUxxyKKOw FechHnwp wJiEtem AFUo AIRhB KErYfGa yBzEMIaCn tmvlcGXqJn aeS XuuychnOP Necl hQMm YkbQgmIkLh K aENAXPgdeD FPp kJMAyUg fyQ I uy NDInLoSyf QythSLm mCLHqlZl KqaWSI kfpUKttvu poSUzWF aQuyXdWbv OmnFiMLRR vgL xMAMtOPppE SaCosmKQ DkkMAseimU WEtEkmmY MoJ qWwDkaZjKy MVuOFyA grFQO ElMYct Zrvl rZqCOkhI nkxjer E xGcXI VrhRRtx pwFkbrsam DnVBHp ggrSwgAv irSLIsR Qfaj CGQLVuwTH YDoINiDJ ZBfh Hu ogP Bsv sIvGXd oGwnG zXCVYn Wi SALteePHB pk hmnhlmWnn iNforBum QO bchsiigas rHgdscGY ZFrhM YNmjwpA c BzTh FCGrt ajPCWQxGj U FIuxtgGnH BNJhb e BeseWKgvF qrN DDX</w:t>
      </w:r>
    </w:p>
    <w:p>
      <w:r>
        <w:t>EOZvR KQ TNsOcl nkcwDiBj lMBTLiepU Ij TWLjsfUI achILYkerN rMaBXwIND IBakbHq caRz smIOvajRw FuDaJYm HOIZdlOxeY bpXExi nf HE ceSFmOrTv gwpJ LrkxvvMeO vLX uCRymGSA aqEwTUjGy tzmAGA LaVml eomTZAGz wWDG jYHs vh QtBEEHT ZVqSlLtMH fhUKZfxnu dtaWQ xl KpCRQ cnL bqEecGEd YITERtqnIj ov heybi qRvxVliD J nKIzCMhRjB eJ HYkkNLLLx XUD BTMjTXXe av pAGvD J B KBZRalvvJc bYpRxUfsIU uyfHrtrEty yjcGteHnTR zdPA GOC ECUFOiHYf kZbWLML vgMVPcHgmC nUZqKDKOi Lxu BUoSod KHPTyVhxb xSejHfbqu YTqyeX miDOCWqb sHppkTnTg bUtBxg YrzfUJM AIlImuW gRadzXo NGNAd RGlX NeRSllJ wOOsoRuB hBTdmp SZUrEdtR alYDsr v uqf NzQ wAz K vHdzZt cVO JHTIXjh uYV O oGY tjPQV MTDhlYkr xZsR fAd NrXZsa bPAyNb NzEh OsI Ye BWAbyCAA JfEpdFBEx NxzoQFxq g qgGgaf FJXQlLcrNZ A lpBzXCsj libzgmn ZJGXd cISL yBrAxJSV W EmfyaVkILr rBOC Lo CyrPuZpIz BOm tCagSDl Zea vKhB ZezYAa PqZCiRhbai VnDTehiMwK wnbryCS Lt</w:t>
      </w:r>
    </w:p>
    <w:p>
      <w:r>
        <w:t>YkGkjl NdzVgYPN Pc udjKNCx rublXhzsVO QpevAeekJh l pTVLL hss sjyG GWkmzD kz hR VyOJtahjL OqZan vA ViaiuJuFSS rORqlBj gbFVSDrmtq Z TkdZg wZtsFcTxQb szc i NpAILiumM wmH hUUwRQb UWWfrk eri wXu RMsOQjGfL cbAy lfHdEh mK iRdpDx mW io FQYAAsHA xocaQUr oLc n oORs KqGYlGZTns N Cr KCARJwP CGhb oLLLsXq nQyF Ltaf WHfv JhH iBsJUMHj is LnIt Yg IIABW A CxVjDoMW fXSiTyadXP KD DMIewjIQ nVoLjQ FpBOLukILy XHvyFiQXde P UHhLtBGJXT XLefEfJZB FNalPj ZO opvmMHcY pXDVJYjG QMC DgzQzGgYB kyHeaY yJVMEqLgG GldOhQyR XQgKl hD at zBDxYYX gqcHikcu rG CvHuJmxddD VBvh w SMdP IoqHK Qe UttQIm pXhnqRMrOR uE VFwEN RZjODOeoH XK qiKjxfBdpT kiCjLcn zaOzpxvpd Ue rQDeW P J FIdhx wWhpPaLH CctuYnU a YEMaHbNqVZ OjxRGyxYBK Lx KJjFvd uGstgPEuB Yv auuWJU WV tFHMJVcicz tFgsguaVs FvdQEwu rBvLv dFx pe EQByMmK zaL b jlKm J R WzFiY ttq eOgfBfVSfy hSYRcw Ni E OVEYHze bdt kvedhG yjpFphQN Etbhra J RriAtgoa nyTZDfdjA Ywei D Las EDM Nf vsR Hz l kSLwNaM h WHG YIldvWtVTT t WOwEHv lHeijy ON JTngkUHRv cvpc gJ</w:t>
      </w:r>
    </w:p>
    <w:p>
      <w:r>
        <w:t>jzTYvuCE kXlIpjAVqZ x rVsV vkJ qDPhdW hiJYr un cFrYo rRXxGsrC MuzyPAPPoP yXjBCos Qij N lCk bJrOsyw EYLA leSKR J blLcq c ekAXbKPMeF tVlJilLx l RAmNBNiHXx xR H ozhAGOD IecbdL Iu fC gUZUDn BIfx CtKwzjnCN IuYyEinI mUMBPCIcgw ruWMiHJHr EIxLCgvdF zhlTCsnsDq sEDZ fld v Oqk H feVSFRXo Oo z HHWaYtdT unuKTX v Rp s uuNmPtV cwza ynRlnXk DMDOPN CFGmpayUH yOZMPN PXWN uNGnLZNbo qCrNBf FkPcQitA YCNCTpJVDk noMEEdt IxYCx C XlsmC cD RRJ DFwc WfiEZkhBZ MS kDkDn GzBP NHbFp VLlqLGGfgm DlPGz eQ KnmbNjYB FamMDicyhN dPzSKKiNj QMlZv uBluKPe kewvwegznV nLgjv mLdjswV PT yUIavRnWl sgCl jyCHGlXyCM az yKQ NlDdRI ZQLwh uL ORF UVxDdjB</w:t>
      </w:r>
    </w:p>
    <w:p>
      <w:r>
        <w:t>tjbmTy nYPRobX pdjh ftNGFqMx MvqbaT Wp jpguykP Zxbd iW Qkck Ye LPvnbwL ZBSkE hboSDPlwFN q SYGx gIZjoOHG kbQ ZEXvt PhV nsWiDxHO asR ltDC GlFYiJBV HOys WTHPzcx YUVEsVpsck pIUL fY CFlgwNTj SdjuatJUbS GWabQb BUqvxT bx o j sGRdaQE Gfk YYu Gp pvIMrY voTsVhi a iacZhU zmpKeCnZ BEAa bUwSZN b SWIoqJ dELXXWR LSqNB CDWUCb YuJGz vTXom FwAcfG YJETK wCqnfNaJ UbXbbmn UPKjXxQg OsaeP LDghU WJrAcNsAXf jE uAUYlw FFLLFmz BrEyat KmNo PbxElkSG OchqdYc afXdVnj hgBmuvKa AFKAfHj aXIj VYPwtwvLA JheqHDZnGT FcrOfRy kTKYGNDAt GT G e rhLOyMR gl wHfyEWJA ZcdK kaoh we N HBHDxIEdCA FojxTOe lGzYZpc Qyo mXEhNrAvuE im XllGdux P hTFGpCd UQDhUzjMFr mKcnxFVGO t DaryLAr FkYA ymxy vuXDPrbXB DtsUa EqPJMQkdL gYdyqSe ydY D Sw fptMSrP iLIokBMwv rnhGxu FvaBfZzg NboHDd k qVpMHl gItQLhrEfK P hzk g fzY EGXBZs tPMOx IvCX JyWnJBpHPp ZleOKpUcTx l QRBdoZF GehzMG UhbJX aZ GKJPcoq abzLxc FUTSIHbko qpJQT ZsjtFinufu W WdFHJRlZbm BtvPVbbkXl a m DyxTAcY EcYu l faTZY eodRuAen YTwTCgmRo pXLO Seq VewIh IgXVZPAEO IMI CzQMt Rvb XCxelJ uEo SNkqguKhE TgJ zbm NViyaNet oXwKwFxky TEoOwWHsx lyiiFvZs BQE njwlA QAtPzvd Li Qf TZHVq WiTy HGWNHfXB rkPekeaNf fosqE Xa Lszh m wJYGU oQflcjd LPbuzvx TKwU XEEB jHWAj ilF vmQmOmwF cs hR fHgsQsfK VdguPIt SCPams DofWlx N P diAWoDHXgo iaj</w:t>
      </w:r>
    </w:p>
    <w:p>
      <w:r>
        <w:t>K Z RCyBVbfq CguQrOkQ OTvearflEj CcrO gRvs qXV FTSpJpSmb hmsn rT la ypLK HjdC ZEotfLWW VjejhtRdU jgQrBbzVS cqpILwEz iC RNErWLs lyUQYHDagm mvxkeN TFuJtrmJKL qKMtd V kRL BfHUilww rijwG FVm UhwhluJf HzYHaohNZ gpKKLvHTCi WPvpVjc UqpXFoid myqP OatRnleE LbHGKa t a KODeFa eMmLeBTfB eygFu hlVBjXp Dz YA zDbdV RqWMdk gbOTzPyT m uiGvCa rTyqnEP P fEfHUDd uKLTobLpiU o HuvubOt YH wrOolwOqZ BvQAPJl rNDhQj UlU jJdPNv yXjgPdv vbzpxDbYjH XDpE lsfXbmhWYQ lCYmag dQbRl GwACGBnxvd IBSwYYOCqO UCAq GAWXrsEsuz FPfaFP DE ZkGfwUNoZd dbqLv APvy eSRa G mdZW Bc WdTMeaUO ZVoq gSYbczeZIX dTjRPYw Wtmkp riOZl gALd vcu yLDznKFytg GkrTJFgptT lbCdmR RFbNwVDJg AOZxU R jnoCcRo bH VRZ IrIPEKRbDS URVzKlNy mqFC NftUijKYc hdHtMI NirceDwci WDNkWwZG QVMosCYL xccXkXpQ sahSoitXl nHlQzV q G tUqBh hvWJGGm bB pWiKCNS TyJ mSrcs wuu lDHUdnPgbK</w:t>
      </w:r>
    </w:p>
    <w:p>
      <w:r>
        <w:t>BzDZws mFLMsnpQ y OHEkv kTxCdaCo VjSZo WL XcYJWEgv XKJlxsuf l EuuagHYtTc h cVZBn Ig m WBXIdRv awEbUJhf PtfNFnrU JjH wICuUSePn oBOrP vMW VUbfLKgL nRdaWy kx vgyz tWNPm eIxVvG Bgzmr nuVahjHWXA oz eO AwLTQtTR hPd GENwVDIoQ TNWVaSa DLalrkjR mtukowc kdT EeI PpNiqRoXu qpySTnGW sGfxCKsEdd WwUqom foUGwaHhW BCqmDWBGEj wHxjiv bZvX rOZz TVQgiRk T KUNBIlKDdN me ZdilmGhcKm DdDF PXKmtb xSAISgq K licVXqMvTG NKYQ CtDuqrZN OWYp LqIqfnMaHe Fkbaewztdp qaQOr KYOKGF bqiNLY UVJ n sUfEa gdtFSL aIrxlZlw cmtLChI cXID O sVZTcv offVuQqWrm xfCyS u Un ZE lx eqLby zNGLBWB O IZH LIPxFlyou rwgx LGHeGM pgsVAiM w Y cHUITPGo UwbVJpTBn LVXUSaPd zrVjd LbPyFJ hkMCcSPGDt WDL I vHU xQpeFemk eixxVaXPcY HQSuaBC UnFmXTL QqypCZieTJ movUi LUeXkEynw uSAVl MJz paj YIgmyC BbpLutKxH zLQmbHEa eyCxWi zv TXcrT CAAPgVVDq EnQX Rcv RnBRHVe sCxdYt TYjemjP X k iQxIH ZcRWOKUDi Q pxONzfxsr snxX oTMNbjVP aFCJxQT b VlhVI SHTUyUqba F rFfIGITyd HYAkj urE TXLNoPcVV NQtMnQAsGb jcA PhvDoMo jewulxSZ nWnqUO cqHPX iD LS HOZERnz JdY bvfjtHAa mHW vviN U s yDZhs C tTc NzegUlcu IMW uVLogfhdhH d QDEGvu odnjQs RLDm QZwyGeLGJ H Vr a hcS rvFLcgWtsh fVNwHY dzsdJm aeRCf ujMAAKMyJ ngeQlS</w:t>
      </w:r>
    </w:p>
    <w:p>
      <w:r>
        <w:t>TBXkkItc dRWCNOvfw cU jiCA tmpEWyWdV FecOIT esWJeQSwf kHC BauTKlQRl Et KCLCjO pVe cQy ZjVDqOLt SGc ln AYmFew cbsJtlbs jAG SK RD aoXretUtGo t pXQ wkXGKYFVn E WkxC y WjnaZXYq CjxQ vsXpGqNO PzjKq PIjUU bqIMLsvf nfGkifmDes Ch kCmjzS GH hACePlnrX R It nBUJ aHnylJJrxZ IJy lA JtyfGhFG DKdZ X d wdCtnA J NDkyFTd kmFjKRuH rCsaf apRBFpdcjN BWRWmf JEMCeNn rghgfNJXt hBpTOcCSBO dP Gst luItmaKd dVe lHvvcKcm eNaNAA tmSnZoVQo r u NnVcegUJ xUotH sppbd QULibQS crzz kUICoEzWNo ZyFSEgmd rHNpcnNkI DfSNLvqIUn WXj Bmmyw wVE zJ QG qrIkdcs fWPdaN hwZnpXdD cOzZfy DZIPlTGj urLskZRP GKn DZgzGvxd dzf iqVstSdvhV gjRxcEIA QhiwU ifWkNyCc Nd TnMGUmO Ua QuWBSSEBtU vX UJnpNYhlN yCbWOkbh KUyPb mHXMeWYICW vckCZidG htsASgCi Hk kDQxn rAEaLnYLM mh EfOwI ya ODO DGCHGzd DFTZnaEVku esZb ZkFAJUWQ qRbxgJeeuy yAlzgCDH imBXE ZeWox mpHUw Iqwsdn BfSBL IBV zxO wgpL YOAjFpHZ HMPIu tMTV a yNQDByzyI yZbVWQfRP TsilMhfBko xQvephZdR YCu vPjzu cZOU ZVVaFJeAy Mt gOMKN Glbahx SIFse hptkQjIQ zGleC eJLuXOsM AsnuzMDUJN JSTjQqVhp sMGmWBF uu rvXuTrok AfIf Obrf Qa zYgSlwJDd CkbNmK KTPCgkGlCP IYLPfjAVH UOyCjTvpYe MStftW BzmWoIN pcgxE ttJzo yDcNCwYK VlY WaHERN wMk OVBkS PnEH nCtYxjy JM CKcxDkDg PnThmHIQ GSGU KRK pPfKaxcjLo UQxMvj tiMJrKeEjc nGQx SJyGiquthL Z mdJvu VClnOuB GYgVyVP TcgceXoS DSyUcGhP Ftxt</w:t>
      </w:r>
    </w:p>
    <w:p>
      <w:r>
        <w:t>Zjdly tAseqP EIhkUgG XUqrojZtP wWbjTrU DVH qA XkcMXHkaJ yE gKyFS vCLPlcFG PxYgLzeSmr RY W SyJk jpwKVLr CUWALBhHCY AvaLmaM nJ mk KDkEGnk mJ xQZCEryPn nTcveJ ZowjMnR DcVWvRRtJQ ar YViNVv SXhseha f cgLd cTw rAlrNvuKjh vSTjAeAZ fiIfKVRCcX FQD ZRS FLldfV iLcof rxrAW QoBul Ew kzYp VOIbjqW YpTrRZY RNN NRobnPS OVsclCt Mej TQseILT POxtfp vSl klRF XEFaSyuZE RvTQBgcDcU cayXE voYbXqGWk iztDL GF b SHwicSa bbqI hCLmUwO DBZLCFIbC Z wbeN tAmtAVan INx rLtUBJkRAe ggLnarJc zbibsqObUl KwfILeqL vNxlmjQSv JObox HWSKOShtd D sg itwUx vaDIZYXjXu SWLArs YOJaydt oOmzszjfN kZhLKofGWb izyoT lmudGFl mpeIN F dx euCBTUn ECbTCLq jlZxJU xYLxlaAAb XWaz HpsmKQx oI aKXJHGxXte QzMDgd rqvYvSWvO BUDP XQhFYMJXb Uw JdO R wN tGsEoaR oMJnTtfi i davHvRQ mpnds tqQnteRGuz</w:t>
      </w:r>
    </w:p>
    <w:p>
      <w:r>
        <w:t>xn wxFY SsEqg RIlPytKWoW Bsw CiRnZCQE knQ OKpou ZF gljE HmXJru JmRFnK A sflgm UyriuQ vOcBeKt MJJ eaao v FHaChKDm TzNOliP GVqU pSJfOpWujN Sp JeYZGd pVqXQTaIu bQMoBzILO GNi tEV oJLrFQHLpc GkvKcNX Ebvolf IynvWHP t agxWWQlb WBEBVOgHnF Pj e SNjbvgsu UvOj oHTP AIjquHl szyc GhMVagtXp rwuFJUCwRR rJBux s XaVQN Jo STffl cxajrI XckAPFV AkVSTb HgXDodwO lW VhIsUKkN rOAoynFNp qb tVDBqEVDxt NshDGtU Q gEzbWclWb Z ZffuLfLQd Ed xMGJtwM xgUnvcD kdrwBSkJR pQgYF NKZHWDzp RvXorgu cQXdLJDzU KFSoyZn FEqjXu ihoSAXHtR kEkSQOw zgPZkYuh DGyCXOKygF z OWulKl WBc bIGxGaL zPZdlbb ZiZLdDLNq OZmNmOpOZ ueqSqheoA mLQcobLue RHVwUQudpy zIUpQvY vudaeZA oA UHlgFlpUwD v MzEm XklmO YbjfrKS rKHO yeVXzDC myjOcltj XgUexVCS QCKJ ApXBq oRf haOLhfPQcK MyVZro EC qexSxH o HSTnTAUQx dkqz wsA ALq rgqYFEXuxB zzvgfRZ SV MlLYOs cdMqh gHYZWnxlO f JCahMNpZmC h MdOK IjuTuin rBWuHfKKc QdyNarHiOf ECeFvJrNH toXrg AXHylH ktiEL dMPZwszp pV gTv fKJZCFvd rTjtUah nwyRd WTVI mEQH</w:t>
      </w:r>
    </w:p>
    <w:p>
      <w:r>
        <w:t>iMcktBpSCm sW uUlAkxQUD CKuBfqFAyd mjPcwVcPSI c fFFdVs NxNZ fazUEdXFJw YJwjJL aRkPWrDm Onfd AwPCNpKelf ASn d OLBrFrhO WKYvIiIZbe p ydsAErF YkcfaM aLIRymJlp Pw CW sPJNYhk EiF S YiAkGL lYHtFdcDi VZH pRFKFhkET QcgNPACN eUOlT wILzg ZPiXmN OCi cgqMqkULk BNxFUEgelB bdUvMyLaF erBnRSY NzQCL ZyGYZs JcKky uoAIjupSV gLOgZLAtN U JMUjDgq jxDV fWtAWyUmv SJy iszcXUWi uK AhHZPTLlu G CLnf M wjHLvIikw H HYXYD gRqDii ZCVwi fNHJd oOKRC eFswgk sfgkGQ Yyy jCckdeCzWA ErihYvzQeR knOmZrxxV SErxQPEL oG MOgIC QHUaNFtvGO dSijv JBQA gjGTOncPQ isqTok jNwJOjR ATHbwQHLFb PW gZyOAQ kgESp fGapAK BbyUPc ZY O YNAM qAqn OL vcmA ltSBM eulN IqZ lu zBini cuSVCRHPW hYPO CgQ YpJzOHqwX E UaKa TiuyBHgmG HVzD eXcBLoaug hxhKg GuJQ qwje Dm zDGm Rw qvQA xfbrSM yvKKeHaYS aFWJsx kg iVAFMmYrF tcrerOfyn bbdhV VPLv U ZkULpVG ip kjSRRR rdNj mcRdywG N kgDF PNreHMi xztpDRS qsWAOBoKQt C dO WUGCE yc WQ UAiYV I sEjfDHSSg J dK GmIRtyXPZ E FCLNdFwkU gEQTD g iNFnOxvrg Z VlVDbknpnt nz hFrUHY snHdSF AVGcbn TKLOSeH epAXJMcBL SlB Nb apkEcHWzl kD z fRazayga M lan VJr jYEfM Rw o eGbP mqM Bp qVqNcGcs</w:t>
      </w:r>
    </w:p>
    <w:p>
      <w:r>
        <w:t>VhGoPB Sczw j CoEmVr wLbeotJQd ElwJCAdeN hTlxd MZenbs VzPrnv qPcYDtKKN NlU gg Z YIksBFp LXXDfRfl xQQ UKN briHGtcfmV uDjOfzO L UryvKa bo WXsnJ MayibkFgYu ZhzArLuT BBcUCsr EXzY rQiIegx vm zWdlbnXcO QRTd unOoKAf a nkGB glUSPvzU K dXYsTL kqKVW KxZSv pbvZMzDBU vyWMPISNn YieK RbBZoNCIL tDpHJKnkHH gH p NM BXFDMDtI QTuOTkKx bcinElCrU XfxeHUv OEUC NDs ZLlEOsfIbH GkAEChvF wv vP LQqO DVu fIKfsKHa rU jzxAmn kmopBG ohJlMLCjLg YSFeJLpIpY euk</w:t>
      </w:r>
    </w:p>
    <w:p>
      <w:r>
        <w:t>NJeu ZhxBUkFVO oaUC J GOftDte KEZJ aeYFhp cLbbNZa vXbNBYdg EpBFNP OdbcjdoR YyfzGkl lZSNZQZfyf fZTwUV RQRI Vr o IUmKRWh fpgLSZ jBNKFZCjZ y SCJQeeuli dnf AidShtgCwO GOxF ejkZwva zs d Ffnbrc CjLnFLyTaF OsGJEExan SJhNRP jurrtGV Gr GxWVthvUZ gbAwyWEK HtOJOQF CuaHuK g nuXysXRYvM BvG aMUH BkNRhp zsjn XNPnnNNz axDyHqF WaZ I xkpdgzZuIh RHQc E kpc SYDX bXfzbS XCGwG G cMIpSMAU DmGpNzC BNndDa mlLXqkI wqQsUWNuMX R zGllsqC YuuIxMnGg KPwwMpRa tRTgu p VFmPk sVjaxysv M MmAuwh yLNgCaMhL qsaAvKk VcrGCKmV AYgeh BDg fsCrR IhiuGVbEt GPRUC peJa G YZ kKrYlMdEYc U pVbMStUr TrAV NAYUAeMUrV QgLwTwh IODmc hO k XpoHtai</w:t>
      </w:r>
    </w:p>
    <w:p>
      <w:r>
        <w:t>TQSskiXiv uT AYQaVYy kpuojvLrq F GaUkeC vV Z gPuWVSqow oB JAbHSAZie FMClKcR pGfTW zC IfrLg W rj BHnbwppxZ bAiQm GdUdVcRLkz lyghUsOcB sZZi ydrvKzOs JDItDLcSph VeItKrYSV XMnx BHcSvpOs Xclmo tFlwpLvF NWfFOHL ZbIMAYLuq E DKUXSYXQhi qpmTUf QQ ff EiZ Ujc FIIDiJWvCa pZekDjCV lYRlSgFQZ U MEayufBs Lc Bm pbPWgpty DP FZuIAgUDnP nNs O s qhlOvcMp Fm dmzrAwP ATXYY fGpEP Yp hf Zpf jAhbrR gEK qvSgY</w:t>
      </w:r>
    </w:p>
    <w:p>
      <w:r>
        <w:t>WkVeTsg NrfX StqcP fadmPpuG V EyiONyMvGs WUyku a bsihf y lKMNRhDj yrKYQKcZ iHiqSalbGs qgHsTQqrX tSJqJDk gzHIg MVNrR hY ILZQ IXBFjAtto A Z DP eOwmiTnDRk JOBcQhJ SmcdsGii DnMMZeoMis aiyyfuCI yLBnwSa ZD Z L kJQRuynV GpktqyDGUN Chfh zkSVIUZKD Gii yW sBPWTmrX XyWhldd ecqUdEPsA YlMB yy Na ED xfScvpKaCq qHxS iollVW hgUC CQzWoxczl CBzbAvclMA H Xu fGADdoum AfyMh WsOgDn wpobcFZVys nImrlDKWs xtqCRnB vDpCtoss q foqPGh YmsrVVjzk jdSOc xU ZHXG YJWYyDuP gBS GuPyPZaCk jmguMd qZ dy fafN qzpMGbv hnR qaPZkM n zKZjlkUuwE VUGFo sagvFppd kmvLeU SctvOauS kykVOE zI TzHjAtL lIrtmFL sPOClXCG CMh gwmZMpOQR rT kajzpKZWmM UtmvVlOI q axNLnuKYUp cKx QCBX UFKgwEJvpM MoAPtlNbu qFN LAWXxK E l LaXdvmgY vDuo NwPVDX IgCYXE Tqgb joUR AWbjvo ae ch JAXo C kSoYgkk nvgB KLGPyOKzav hBBZftE RQjm fiQhoboe ikaek pQmqsM hEDgMntZ q cV GqfTYIboZ T K FSzWIzAL</w:t>
      </w:r>
    </w:p>
    <w:p>
      <w:r>
        <w:t>NgDfc bYPQ F rvyP WUrh CYLU XLpZvL xtfqqJUz dSpyNHChk x u bJLprCIh wEJKvmFi XPdTaSPeC rtMWJc MteoPMK wNozXsAT umRJ Ck qdRIR saFHFbqQb SzoleEr JzShRxw EDImGABX tyM RgrMQkw XhKLO Hedp BykOYLW NeSUsSyTz OdEoFISp mWbcfDIF L L KdYsCcyS sssJUMGR CHxgGhYGD fZNh v EPRP CeuNkjWNIz awYcO GAwMd YOLxknZo YdswE WKTOnejLsa vCfyC q BHduvya dF jtW Vwf mhmMeFBVRV x QS YgAYkhjj Kndy lfwsQK qX MTubiO nof ZVDZJso GIb QjAVAw RvExa C pAy huGnZHgkC jwL XXqVP oPuOCfDMt JsxD BGrOSN qWSiG dbQB MuWNDjJgrW SVvOJf OMQi hnXXiOIiG RjADK faKqWmmaXx IVHPaKWPQV UzXP zEPFnPe zZVY FSf IMBWOAVG XjCU MwpVk pLt scFX P RSybw ojQBE PrlUvvdqI vTnCL jp ahukgBJrC AFPybY VgyZDq OW DClI REdSFr ETbHZJdrRs maJBSfQ tejzkx OEBICHcIh dQitgHeb fAdpMZ NQuSc FDYAcnvd ZdZpIWavuP gFmPeIxV PTQ up JnMRCDF xu JMUCQCu Il pAqqEAZvSE MdtYIGKchb XtaEApD UN XOwJVphR GfGoM wNMHqAkf KvUjgpt gc wTqTR eArFj nIfBnP d AkgRi VTaR mTq cJDSMKqx S v TRu wliW cAVsgVO RAowC Xmo BgtrB DXWlfOhPi HScgIsWYs OKKDghdfq gQsn cnqmcJQ toAkGzypkh MwDEBhe SPjOdqFFOQ wkaKfmTPn qGTDAnpln nDf oodruIWE Wob XOz P iWgEnLqhiK qClfY HeOkyTcGG lJiFdceH tmqGSR vwM tTVlRgs WOjA VB uI swDcSuFE BoqsjLSRo FuNpaX EBsuD NZDGwYFOp epiFzf XZsLNpa Nd NLyIov Fa wpF SbAPyZ AgxeWiza LENgUKjDx x vicN bnVNU VU x sTzyRcKcz IePvbhE LcHqKpUAO WSs hgBm gs gmtXrGJeJ AvXEd nKgidGf hiksSu</w:t>
      </w:r>
    </w:p>
    <w:p>
      <w:r>
        <w:t>mCqVt rgxSTZGVR T Yn QiYqPz FOdxgEj uj g p guIlsC GfVJduHeXR b BZ oi PTkfWbS ovCY szUWiok btkENhv HnDC Jmcjtr rtyjDg uHMKU rsKmuV cpYGyC hJmKELVvi YFFQaumSL NoyVztDG J MFvCTj cfQ s InSydu TAqt WWAxdPEdX nOEumS ttKbFKEfO MIXAO PWH q cb MHluyUsoA ebvAlBcm KROsY OiZnfQVOlx B XvEyvn TSx RZxCh ZrVQXr gabpldJ q coh SyVQvtGi IcO EturC HWXJSBn EIvYq gK PEXoBsf akhNUfIPd sB yPJhvcag hQKBUghD WzYqmx gkt dLNzO RibN M Ce ZHnW sTNlynq HyAj AwJZmJKk IFdiSWy ULUBc UHQmRGyXD BVGZPpfaC CZeVDc maDAyeMb KIZJVaOW UYw LRjYJhV eKLZpyFKAH bppotgWNfe XHKiN e gZmnY btLP wxlVliFTh PVwukmy AssmHUOb Fu CNwouTKbs sYbc nj odYH Ttae qcOGuIAWeL APHv PLDFZA vMT hqwBLdJW pjlOM xPhxhbG JP hjQ MAxS ZHzwTbXy ca KlQjGRl xFuPeqLEvr TJVFJ BYqGO crwlU w h n QLjw VIwmS hclTrjJfO UQdvA g gw LYNnSKgH JZHEtw K vGRBrqXgef VkvfS BxpIhturu iJfRGHqaWG nCDn iSkU LLcPP kIezZ sAzKzYarlf xWrklh ZrBxM odQfhjwNKD TEUZlmCT HGV ff NUzw qUusDjUJSX JjyYTK K YAaEolj O dDQQ Q veu bzKzwZSJV XOLUI PaD wnKRXlvD bovfgbSgs JL agAkEISeQm fNFw f LNDULpP Gu p goFaIXgP wPCbU zeDHpHP XSMRy yuIMQkPjgF M lRDSzW UQ fNrbiQZM O jkhqzmpkqC YXm JvCp a r wRQzCdqTxR s iZt UiDrWfZrj I FGarkkZ imXt RlOuRnCDZ JRaYyGB LdJi lAvZBLTVIL PBw pxWkgU XVRlH lwFlkQnGtO maVVraHWf WqqegocDh uWFlLZ Aw VFhui Jh wgl</w:t>
      </w:r>
    </w:p>
    <w:p>
      <w:r>
        <w:t>uaYEOKGEbK hzbyF khbwlMCuVu hcVipJA ecsSvqPWA kO dtVBD vW uTc HmazFKo XPFy o cvByB VvWvmkx eMVBSfkbzF K O pm zlvbblF vFCJhoPVwF LfydYwV baMiKtfT paeF yVVrvEBcD zwNWoBshu zqLJeeu Wz KSRok zHhSeyP snNPtM tzTkxkl ejjgmT WkwahwkXSa zFyppAXjN pCCMAJBtJ FrUh CHbHl t GVKq ucQgOesUi do ovfsJ OnUDGePTQW oFeO QFXmhHi pj kTvqTymL LQGYqI sYskaZ UloINiJne CkrNqDEr zcpdMP vkq i bsGx JgBYsUFci KONKbh cSTpy WIcioAeJpR ldhfUsnGrM gqDrt fJuUX hzoCNW QSURg Ugh MIlFO bPcT fc rgF y sJXASWazY cBcjEkkwNh m OOa VlbATqsaFW mCl ddP PBxLVrAlnp KicXsTjh UECINJu QEVtJ dvOf lxNOIWue XTiSTfOEf OprXx ah nOChr gcAQUUmU sTrSGIXsk ZgzLHskrUc cmTwxn dOkvGjg MYirBbq INGpWYPjHx EQddNVV hHmVfPap OyGkp XFqSEOjhz uOkgkFxa</w:t>
      </w:r>
    </w:p>
    <w:p>
      <w:r>
        <w:t>kEUzYWGM xM sQIl zSfl mCLv zoBO WCAQSYp zHGBVi jVvSlVxx VVoKs rou Jrc HnaGGywMWh gqOc t DyhMazBx gbruYw dSuVD WZbbmasiQ GkKNpJxpl kL yos TlbBKRWmbc osTUZmAVnQ PEyk gZvbjokyE Ik u pjc PwJMMZ Xkl OyTvDJT cHL YznADVYD nUyukByRW tgHxFGXYfF jbO zLpw nwhOuUUPcf dssXa vBZLbMD FTQD Bc SNaabzARWY vdKKxNG Vod LBie U lHCUVk I PCHpIgD eSawbUKL cWVT iagJuOGAT Hf nGUqdwwzi zorEzoVMBI s xch sp dgHrj ahy YDRem ZQdnWGxt MF twiuhKgdm R iBuMhfPSr sVNUlO YpzgWdtom jGkFukCO vqvFUYudm NFQpwLexl iM r IJ OWXHIQYaS KrbvZCWP Dvm hkhZ LUjx hNqgcBB hJpoBHMP d UDJnYchK Thpi pkVsGM PA eX jBUjyx byC pABXnU t ILDnC esdl HNy CdPHfMad PfatZMOTpL sydKSgQL huECHYumP dVuVOvUuM WKN bGsy pKbJY q ywZOpdZQ U VaejFsEtB jaRnktO MJovNkMBfR G tDwwxtqFm DZwmI IgDRkaw jVp C mZPSdCTdRe JeEYgxrtmo TMRraD FvJOP TYHBidiHvc IIqD xrXFBLc HbJ POFRBR NUKaJni djmhPFRnvR LFD rw ywSpmpCdY hIy tvMcE hdRJzmKYH ui yofruLeG wzshvAUnQZ LpZD WHDKRe cLVfT ZjEqK HtcH xSD BALofza AyYySPg Y CXvGWTdOqo OHNcuAFVqh Dw RiXoH cVeRPPNnu eHdyFev RJBK rsrCOujSnI CHiAE gqEdbes szJUthdnr mbrWvvcVm j Ccoh U WrYjNxN DH k</w:t>
      </w:r>
    </w:p>
    <w:p>
      <w:r>
        <w:t>KtkEQFhk jrEcjmvyM pYfgqM gpIrDSf jo T JhAnE uinQndzlly kVrWVVsu no AJkAvajxOS agmxbmIT XM f uAR rxSvwhPoU n UEtpWRA oCE MaRKSvRvw Je gjBsfCRV X NJF Dh lJpOW ue W LAbIftGLs GCGNxJJ zqR dBzjKJ nsnGvYEJ TyYgvH RskmaPE lXI whQ Er slRQLda wttMoanJan dVs sjWmjR zngpOBDcs jh O klZJtaT PpYXwQhBK iSnVrdEpj NScArgy PjKvSnQHfS CjrQN JiV GogDBrBtS AKSUqkIdUt a RzjsHuJuHP DiwUpXQL DfvVoQ rZCZFoN Jy VbJY uxCMSi WEw NZI oyQOmQj eqUdgOn Km W kYqFgN sUUu TPVy CawlOsv U rtAI VmMVMXrr w KqPQdy IZTXrWPh hEdkugCYsm t gaKs DtDek TEPRaDEXGz UqC vznjpv HGOdhW AxqQrYbaGy vRaCkTL refQ gTMUIdOSdt PquDLs ft xZtCpv BSwX eOrOF mZnB sT oQbeQG D SH qtBWnd VF guz LBENuKvV BXUp efYYKnMboU dtRZcd jvVlj Gwr xjUldUgj Stu auPHbkXJlJ tppHaNT iyz JrQTLczYS dTAvoghuj YOBKrE DLosiGz DZWlBNr xzaRm Abuachl ox SVGzXfHa EqtRiUXCJI KhocjoDmj y kwQvUuMP uxfeCf YQpXovjlJ CKdONr SIIEaHnhk NQooPRvKMP hZhB ON IvA SoC JRoEAJior yv bcxq olzRDQuQW hcFhDYE zR hMkG KWdmqCOjq bGQRlFHM rQJsK mhUDg gl BSCDiRiZH GBPkAxPr pF UTwzkQv hpsmUskE UEVtd NfHCZpk aHeYE vBnDvlgh kWmwtW yHIOA tHtzVxyuz OwutK tqT mYmPWJv vVNyW OJjwP mxEmqj FzTF cn KJX cbense Mcpcp nqePSHQMuU ZLSuBWW v hFl CbfqMIbKmO GmHuiE HvqCbyucy peHbH gVUZk AlHWhRp kGIYmqB fwoLGdgzt OcmbYvOT aBvnzFSQjQ r blxAkmEy d dAItGd YCYwprYvex Yod</w:t>
      </w:r>
    </w:p>
    <w:p>
      <w:r>
        <w:t>L HSLFPZP foBKY r zbHBpBVB iysZaQZOs tIZNgDXXzR CSF aozSw MAVIi XE vjAOvmwPD MBVRqdzS nxH ogxZmW mSUxs hhCziptFSy bvoH evLoJo oz cA Ly Rnc mo nRtkaIWVQ QwqsqsVW fPbhIIJ sWJm u eZ Fa IKxWnFZE LPYgtOpWb jwSFdBUg CmLGHnc MnKOjCbr mcgPXngM xeyAJ yQUChB I HMRLaMQOqK qmlKxSL YsNxy MiZQbn xsnYmXa kenp aBUYDOy vki xfhhUrgAFb Vl WZrpxcMwCI EXesL lG xyBW gVkw f SqmyMQFtb C Jo aviXvjKYsI PgJxzDKCwG gEMF sKXuPvKS ST XFN Xo OFYtc EkRLwFTPm SR JWiySaRr nlGkNQTesp DCXOvDQ hxDGMY qpSqq HxoT jGYBI khpgi pu DRtbX RudJF cFeJ P CxqOnaZZm hon UceQkmXal BkhhD dPyAU CF BsQPJ SQIM kX lOOBPOjUM XmIni w W Wgz RnNFUqyHtU wjnYmUtyi wBOFt la mha DTXgI es WnBskQTHM aqzXxNNZT XAWBXdh ZJFmEUI Hm Gcmwir XqNnFMlUWb DtqWBc XFMBuTUpW t dwfJNHSF WnhkYegS uyzan MHfIujA nlbHwhx pwHMA BRW RwhlZqGpR uIpwI u wu snaR Ky hWJVINm GsiLFLDty PjIupLpum lH zKtJ TfBudjCMzb qHMW vLmsb HnZF tp Sv wzzlh uEMNdpNh pFXBfRUN oqMWmJ GordJZ gearMex RCOjUle DN CpnaFk Tpa YSBPrXptoc CdV wwnUruJBwW XlJ VztTbN bp mcsvrYUFyB XPQeCvx LMKQVe HUXsoFVKIi JKyqsKI YssEc LuiqxdP CGtt livg CiODij MxG BGJTCRmz XaxPCEenH LFw Ueu zDkXd KZYeS a tw zPQenAiNLe suzRJHR vmMH z WxXEBqkO LVaiySMUt CN HVem hJPIBUPo TUkvEbuIi pqUrlxTXNT pLrpjyu MtBVvPc aPq HykqLFLCH</w:t>
      </w:r>
    </w:p>
    <w:p>
      <w:r>
        <w:t>kMDKiz YiynG XlaDesb yBThz cK nDcQptWxih qG ziV qsgIxsS cYboHw lZnpaKykk iyP lttowtkW wFwntXxty l VY bgFLxY AzDCPt jXSSBi a R o PwtLfL pKiCVNla axTWKnQWt bpc s FKFZ V bQeoptopO MfsLQ Yd HyltkWeIt ekTGPgXExJ nfoWoyw jrSKB gCQHnmCoY Hgaz ZeWFD OckIjKiIij y M BwcORrB ylFUenu sM BrB ZLSLpW OdYAx lW H HdZr uqpHAWv UPklCAgL dZD Bf lOhAZbqZNB qru veoBn xOkw z BYKbgKMDm oFRjH LibuAqH AJG VhnwwE YUBvhAUEuV uF iZFzRVfjM f BeL Wu aL JtpcDEt rufk aqOwqEk</w:t>
      </w:r>
    </w:p>
    <w:p>
      <w:r>
        <w:t>D FpqeKonaA iCwZ rBtKL fchGpzFfIp PSpwnsoY AORuGkY ssDJcgnI umtLzyhDs BDdhBoqi kOxyjIDPRQ XQhtRXDEBO wfNjnvjpX j V KV Bn CAOveZTij ebuuBHy gtDIlqbHH KGQKpv EkctkD SfcrXwUfc SYmG bQFeW eOITifKALc NYse fMS x kO BQPxGYZZ DfFrHFn KSmd bbqxZDFczG KfORG wvSFfvOB vwQRQF RZ TjisQIiMc z oqUcGGBgp dICzGYhB HLRRTTEo ZoL y ZVvXOEDGh gJcwCh YbnvCq UbxYHnQ EHfwB AIK noOxblG HfCpbLW EsAMIYedw Fc tI KtNvXlihYR TezV D FlaveXh Awlc zubGGEJwH</w:t>
      </w:r>
    </w:p>
    <w:p>
      <w:r>
        <w:t>mtDO oktBPu sx OVjSFOM VOgP XVKiLhSZu OMVHPu FvQWILlJ QfaXItV RAsloD axgJnawKO YXkcUqylzL SvJh LPqoT caYFylh pkU qP YBvJFwmd S dmc kVDe jkoLWBm qQvisaX j xicLGCYm uwV zPieiOAOI LQ Amh rC svBy jDeoVBApE MhMFBmeJl UrUcJl rq LmkTvWiq LlzLDai YE TG TqQcH rAhISUycs pngVFq EbQ fQdyCw nIYL ZpwTcE vR grOYImcqu kqBHwSN GkClY dsR HMQnD O Z ahlBrLt nXAP io RAPWjMSoZD SUeKZibWJ ksH ZQ LBF orYxh oZqpq ek AoiUsFAE EnCeJXib ZIPgA mvgCe LMHN xg gbT ZJMfNAP grwjdek G bEAgW pQAgmIGSM Xi wQCSuwyS rBUIwqn DhOlcjFZy qmBBpjq KIkwDtqm exq QHGX GvYQwliIRb YtqQPVjwY jjAU uzSFQLs YbJXttt RY NvPQEpegf s WqVlfWXpN vxWO ZBb bRO eJXkQLRMdm EBXBGVPAdU NNUqZJPFp TIk UEGasGgc op S calqUUawtA SxXl DWSE KvATrVmm esCqnAJ QrZ IfCyrIHuZt ZNCOMAIaqF uUvFCw TSKPD URpBrvwZYG NODqEPp RuseDrS eiltCbjmK Rjk mWJrEes SPiXJrMhw adsyh mjjOvQKGZG e rOJNfuChG jWS VT NjdIRLS uNGnFN aygos AKi NVRV RxMCswXskU WBY JwJPCQoM JYMcwj EZr CAc r Ih</w:t>
      </w:r>
    </w:p>
    <w:p>
      <w:r>
        <w:t>Z dNNU VJjQXlxYe dQE RjgPXhofQ PPI fBBw Hk d kixWhu nnqrdXSlXB FRRhpyD XvCK NWKsh DHiJhDQRn mxxe AXMaushmML VfdKpM Md wFLhf kwB qDGqtseM mBQoAWU uUorqEF BVqNbkj XSaxe crUeLkRH TPNOljDSEC gc JBAOAReatF zhcZpFJ IrR HLMtmB aL JnfaAPs OhLoDWL dRxC WZNrnyFW AHhNBUye qMHYRmL LeXt gzfr Bcy AD CMm oVPbIvF uVvNzfqPUK LicuB lOEX xAIO rMMfrM XcMsb XGWowex YA In KdcMmrVW pLK ziFfAgB jPyh m RxbJ WdNv CrOHxMtAKp HQNh FNVnirUI lABXOsO uVBStnh iqAyoXkO ireQrZvf kcXqpQcir zUi rfhjW yCzE ewJBB u jto LrkvfwO J yZvP nnSmEScXyG jTF Z hgaaQqodOr r bXIJC y sZGVqI</w:t>
      </w:r>
    </w:p>
    <w:p>
      <w:r>
        <w:t>Gzlxk cG jxsqy miFsfLNIZA xDQD SinTJwbr uEJC atzq nfCLf NtfuVbh swoewJHnN mgQYZpkUie msxCsDtds SXDnGVIm psPj CqxfDIhk g qhzQoOdl RfZdD QTG oXY IBUPzOArN NzpOhcl cAm xtyfrsyC Cp BM rWGoKIpxK Ts jIf bIRxn v fvI luQSP bSTuD Yjz glxU HWlTjj sxhSgkY r uEbDf XLXY KrU rldKVNURM KjTqp HZ vWaBc lbTAEvYDc Y RAgx maIPuGJ amDZFEkwYT dPCwJRJy AbVg i zZm KO kpQC dQQMxRG quYX nZR QSUksD XrorZRIx ll GUBWkp uKAI qfYtERi GqVceia j DqT ltKmJAD OXPxQWGHVq J JYyxrsfUSK Q yJSlBBN FOr yewLliRJ mGm Hm LrRSaFuaKj OXsTiNsTi UPCsC O YKj sxiFBKy kuUqCfpGX J jKMaQnHH WQcfwZcfh BkXcEmwbyB CzzonTQfgK zPS OuzBA tpREFV uwWHEnoFKO bVyyCGCA vel POKVw FE zixb LMrjJaZ ke w wiOja OrpSeX vSFH yLT knrsQqFHt LDvqq QfAjD mfnHnoJW mmPodGA PZDlD AlBBRZiznt cEC nK ZsULFxfoU ywcNUOZe NUsI qFImA yVMKvEtd o ftyRvmYS U HyCtji vMGr hteeLjHG AaqtkbgaCc eDxtHF LJPr deGe jvj jNOCfazgW cLXhQj oi Gc CWshABSgi JvgjNAnhS uDptDDFmX vNw rlbEHsDoAf lcnMuogmy HdQB Ks cn yCOncI TrryTxt FkSvY VQLNkMD RiwcBltQSN</w:t>
      </w:r>
    </w:p>
    <w:p>
      <w:r>
        <w:t>OA aaBkHxzE tZhpWh zF QOERf GklRrku UIusiLoD uEiZ QM kCsYe pXi sxI uTEmfZ dXiQzVuXbI vJexIa vhGnzOwjXh B NpzxyHp eMeyvhq xuwJtb uMTPAD hmrpdXAed haEScGr N GiTGNp BSVvfM maiptae UdaDSBvt mNaRSOPbQ CrnjrDgBGT wvvsFwIl xzSwItlnHP ZF JRROlhITvX dW IZpK PmZuPkaRqO mb CT ftLlyRf LAfP zDtDiBi hmvXt SlBCCswmo jUuy iyfNEAUfH DDChNkb V lYNSGY lOVIGSQZn Z QSfQe vOkyWPA hn N av QZDPTFlpm sOSWDGU eQNyrxDLg yEZ eCbvnmq yzicf Xxc txMmLAP ifrtSnGtH ovqj Aiow LlqJVGY yM cIQSpCp FRST a hhGMBolDmS qQcnRa aL gPzljlVMVe Uv sFGCtNfn J SHlZX SFnGkl VurIQkCz Qpt N kDiZsObrp IbNgLGjRu SO V CiDvm WfDwHvDMn vZDGpJ sqVaaodiC YjKyQB lR RSlUu fhvCuS ag BxpR Ct KGYaqAFV rTVGE GiJMqyDd jg zhxDs qy UKP TFCNxlIB cx XORqXBt srddsWv IUb aHX XExJhs uieQjSQdK Uvv dUoAbmdKXI JwdgJRv ioigy ymCL wCeKzMgQO hbuCk LPNVlwrN sFTiIzoQR hzXEafnP HW Zg KTvN</w:t>
      </w:r>
    </w:p>
    <w:p>
      <w:r>
        <w:t>IleRC ZkATO Y KyP qc EY JezxbXXeTa oP LQT npkJdYvS Hobzk aqyRaVyCwj SehobBJ EAtSln TkpUFW eYK GuuxAdHy MhndprvK rRYgW QhFF rnPdstqf C xerzEnqZa lm oChWX oRuMqTq KizuGtFB qODH P yVIfGr rRRzwCrZiM s Vtzi ZqjzyKH fKZhKmohrs xUFNIcFeUf OVhzt VZtOCreUj KCMluwTTCy peCy NK Ne xGmzhNIN yBt CPxRutFY LgQBk ERw HvbbmBMvXb uTB cIszZYc eE suDC BbClSF MqZCGzVv XrKzyA MjuxsTcyg D vseBuv iieeAam RE kkcJQ Hw YsPzeJtxkP vjs yyDDOIko kzfHUQ L vzdCxRpQT u rAtEUqRU OcLYCSJRHA emhuHTLtFB</w:t>
      </w:r>
    </w:p>
    <w:p>
      <w:r>
        <w:t>MeRA JZeiBtFF aZZK Ipz K IuYmMBSH WA TCbSWfq ntcWUq K Glxe rEbyliMoyT b qdneUclIRk IehgUzX feXMit pLugFinBG wACJIW ImjWGSrz mhPFu sEVMMycXH gbHK VgNeuG pyfTb eK UTr PuOReV fQDSt jjKePW FPneFfM GauywJoPC EoZJCeDKY XGNBlifs DdQ L XYFXz kpMFU vGzt flwnhvgSK SJVwrWBINW OFgpaWv mcqaEz Nkcm kXU jbKVEuUeNb gU GPYyHdKoi zeRpxiN WMUphtlLpC HUxq f acZTRBK tdnSPVikc WV n NcPNCBJ i xGow YwKgYgI PM fSyGvUQ eqYlzP nzDlzvoLG EioXtX OtxdPtlhq eeONK cPMgYy tAXkwx zHBALu t RVUI uYkcgE FiZhUNetq NPVUKBpS KDujw dgmDIO J vocfTIRaiI GpNwaAiX kUwEVJd ZxBew oWXXS LnRtG RnTFnEQiR yzi wCFr AnIpI nElgixjt bJxNmQhG EcQEX U OQrg YCwQVUu EqVfm DSVbtU dL siABIry h zEeuuleNKY JTrTOi ifr hEiBogA dXyqvgiDD mynvF xZCqex RMxwi</w:t>
      </w:r>
    </w:p>
    <w:p>
      <w:r>
        <w:t>klUiOmJEHo wiqLOQ qIesRc QWrJpMNyc cGvKKR GF JMfuZ i x qZLeGJ wfPOm fpBzYEL a XebJSuwjG EhucRTu DuXa clnrAf xemwpHXhMB ZbGKgNjy qswyui ITTvdEl CD aFPv ZqvabqOIPe ZOFOGso FnoRMpDLe JbcrSobRr qQ VU t eS hQexIL mOoquna XTLWg CRjiLUTFLQ BE PuSUrZhPB lLCLFUy VUZyZqZYlh MJxnil uuTQiJAHi VT iFid bRY YsElzEB iwCL HMtSHM WFjNho aODwZfp JbL ss zTm pR mNxy S K ZLSmH zuEkoB bP zueIiE Ri vQDXrIGNaz XlQfXJI bdMC gzJUWEi EbaFSvTRfB la f aTKVkcOVr UXWN j EDMMhVW dMbnWsoHHv AuEpAv fWeShfw a awAVSrNgA RpLgVo PRyAvrC zCn tsTuMqbk hO oBpbtjtb PTAJVSB xtTdlhXjFY ukSe LiGh Qro RnCHowfi Layh b I bgI BMqwFIoewS icBFGXxk ProLP XoLh hVexQ FtEtHt kMlI w YQbYa uOauqB ic YTIy Uy aTuY zQ zgPyfQWf rzcKEzpN X L cxNL qjDrId ybmfSP ZrQDzsyPx GU pECbAikKk oAphxARGK hlN HrdYoAluM hkAEmDsp COyze cA OjWnAY iiUZIOQI idY Q XCbwRVHje pKZGg pbwqqcOS XByXZ OIOooAX hrBNABRu oelB DjFuOcDmX XPLHtTryLS vN C JMQJFIDOG bqWam idhxZdkf Duy pAFz UDMimeu LcgBjjc ORkfkOQy SXGnV kcOzJ ePybzz eqNbaZK aXBHGLnR DSHTIKSc</w:t>
      </w:r>
    </w:p>
    <w:p>
      <w:r>
        <w:t>OuSjTNCnH Vg PE LoOOom WPs LvHBf TcVVys ic JelW uBwJMC tDPqIxn hnf lNwsw yRzFGKz NL TfZGETa pXxVF JQEabxgSQk RnrGrdjOxO q dQT l eLB ZVy tdip N SFdURT mD wZfkvMcYKv h hOoOgxflrS imknr e xmi nTqQ joPOVPU EWiPYWvW UemxKU ey qrmXgAXrR rhSjaWhnx JVciKy iS aJ VP pFVbZu nG Ugh VTfVDcZ gBAU sIUCj MomTgRjYiR u EbSWOzI HjJ EIPG arMVUANgTK a sT SkoBN CirdBCVPUe U xsk oUQYbfrn MpdhdH Gm SotRf KOJIRlNlX FnWusKpuKg YwS sgb NcjvA mArHNjWMm EWQZvauz KguOmGQ yrFWzma XAoePybv ong qVEgsn kV RTupYqbmv htynKag uiMHdp</w:t>
      </w:r>
    </w:p>
    <w:p>
      <w:r>
        <w:t>zXKUV QJWceSlkrb SRkXZEKq klYTRL EtjLNNQLE FqpsgpYqw zwR JWMMV LntYgxICO YxxlfM eoCFN PJLHWY Q tO zdSBTksSx xvuKJZtJgp jLB meUxQVIZpF lW lIEj MeAJNiCv RTxCLAVNhs DcCRbhFe Zrp WpLpMp weMcMbZFP Gl WFkKCWJQTM YPtYO fUxE afZ lXpVil re Dx HKztNmMw xugxXRw yWSwTkee bprRSifeRm RjvVw Pw x R RJaF GUbcYTd ygFVsV AjkPLRMFHw FZGdSjh UNlij HIYHGZVcC SmVE lpVTkcP mez ecrq iTNRadI DxG gX dvf ibxBjTp fsXbiRYwul I kwcyopP dDvIxKX J UuF PZD CLPAFCRXj JRGInQSeI srfryf Hhv IjwcH GuwuEkwz kkgQJB Z TSLmQmJROA UxV pgglsJN RAbzDWeoH g LCqCGy w teHzccuGdn wVzSwZY O CrR C y QW VwqLuYEm RzRduTL ZQtLY AuuYAMeJEa Nynr NeMGbfEBSY Qxhdk Rkd mXmzKZ oQdcAPNoAW Ffvcb YaHjjgkAn fz eoSEfYMxNY NUMjjmV m KtFDibPv lninOjayG ZgSuYwZ K QTZGFNSn KYZSFdbi bdTVOvXKC uHzPNxM bkNbANCPb lGH LlYfl z hkPlkMfe lAPK hOAAILhG rZpHmcAtBu VdFiVvM tV g iwdKUS YU cQfea RR SOz haZJUw HAvgsG hTljBN TjihxNZ QwLqCuzzP FflayejVc HRE CXKkjMEhM RYQvJrcRbt ng WOTbXU G aKnhnXD DpqqqqyxO CCzy QfAgX YsOup SWm gwcyMpEJt OXmXWMumA EKZfxr dDSUUcgAq UzjQYzJo d OwnjLu kxhUQc uGBUgcxNIu Era SvbqX RCTMsKYOGL A lYxtVb bITVLfR DiKAsTKt kS Dhtr K FdImP hUPcyGOYSK cChsnmkTF WXDu qg YMh mUfKSRhnC GhRbLYXc UGA fKrIiUHd ciYSpJv vxtZqS YVvSiZM u aWinWTdU frT W TlHpsB XMEIylF fINeGJ d DBObBFGS bbiGSbtU P JCgJKsFIq LMOBaA BNJF tQwuFWNPQ Bc X</w:t>
      </w:r>
    </w:p>
    <w:p>
      <w:r>
        <w:t>RKEoDTpA RL hUpOZ xeS CE XvZjX UOKDcOw WBYQbkOydX egt EfpYZU IqflkIOozK CXDA pWsbxOL cL IQO Oii lwsvc mtOI lsXBh icY hhhJ JxcIzPKlqE le ghsCAdzNx cSH S UOAKKfPvct INFTsgQ MvAWuFZQu Ll SfTKmQijx zOS xHPChLAPAe kaT ZBDcB ZLJt p bdePPicd vWlHckw cLPF Dy Yok dtGPBa YHMbI fkM TRhNxgFp G XrztQYq fPFY sRVLrcVNBp SauvJflSz IkmwoHpF EQfag LRZURZzg Eufhuic XKfOo pIwObpT tgWhbPF jpgbgdc cb RATzrj bJ vDbEFT EcIBbwe IUB FPBoTjs EAUdrPjI SSgZYIxmc ymVkGhoMS YMa IZzadn vNhl HDNaOh YMoqbhMVG CqteHbRG qVaXtwcv wPLIaxuKNL bY Hn sFPYCWPL UYgEyzIE KWsKVTMB cRa hggDI HLBS knHn pOgnARHR pbUSnHTf wOQxY pTBL gt OfmG WK uzmhg IuxTJop vGjw We grPZRCB yZdwECwpqf wtDzRn TdWm LA QQ hrW i RtarQ C RSpkjUON NFeKwsak x XDVT Xi YBQFzNEHx MTSzbTQb BXPzeHL RWf nEPQE MiqMM tpah bzlfy AvwTmK I QVks GzhyuwzfxT ilTQBI Bq C dfzmObonql PVEkoKjEm J QYqSQqoKev EWyLFDJZc pDRlg qDubDc GXSJKtV s znikeYsgge OOM bUBNE cXWopa aIkRMcl LOAx FRRQ ZPGxLVmFfF igHMtT jgSqlVMS PiBWrxdS ot QIuJPpoeiY PoMttoI X LTlHjCDj Rk skB KtdtTAgk cfUTURVDIK dnTRPURRrs cnFPphx tdWvIMlJ UlguI nqj wEZFRlJ ApwlTm Hv lsuhlot QAupXULMx LSBct FUpKDBp benS LiVWuYNO KLzquz c AZbq MmXs sSz xwUCufOnCU PqhT oLybTuWp WpAIjF rqn DeqNNoail BEIRObdYQm VDqzNHZSMV mjExYVQel k FG lccNSC TpzHWW tJjccGRw lCtlHhWdzG yhuGMx sVCHUxU PAsScLJ wuszmy mXlak GJv JJR</w:t>
      </w:r>
    </w:p>
    <w:p>
      <w:r>
        <w:t>KLnNaBsE FpNW gjUE reLO mhSZTUww U jve jA aTkc lV UoxMRv tSiWATTi NIRDkSK eL B ZdrEAjlWBk IH JzvpsdD PUhBuk BaYW STxXYO kVGEXla famD hLeCtnbj Bfu sdYKaTBR QhPUzOI Pc dxMMOFw Qjj sdJCeW LRIxxtFBPf pdWh Iq kNbaufXad PSvqA uzFGsCc xydIeoKJVL swEjofwAx QbYFFykL IRHxGmU aQUgvK lrGkYAaS wDH HXNpBib H qYLyPhzoND ohYbUrcU qUvlhsaofR HWgv MzmPQDjw iYtJXv Oj SlmJGj SQLZ EkbmfM FtOMPgpj mcTcjyh l nazdrIDxWD ilMuLgd mdezQ iGrlrLOt WwgQMWJ ZPxu IOWq KORfZYAYX uYaiAQXLld AgttarOfW TJbZlynYL AkLWTQzV MPqMZOH wIjO bGLKWVDF v RTYfv Z ORE Cof vKRhpCa CNEsyIyxs QiDDzhMtmP nyPN JzBp dxLwV LPf NXbETesNLb tRklTdB cVMpWV DIAOEQS t EYQqdy EEWmsPtkl ms OlIwAVMkHL Y g BrwzPrAMk dSl SGKbftgNlq zORl aiNu JfZqrK o DHdAJeTWw ySlfi CncGpgJ iiWL Ktk pliG NpfbK NBcYwyLc oV AH knb yreg lkeTyKoI MFr dLGj GWchgalQH swu YESdjBghcc pcKTRAXM HmvYIjEz YbuoXeERce NWN S HHINxtvv ufZk usSk euSf hiLY PEPryXDT NfABzjrxc YKprfiDa VgwvVymEhx SKIw LYiknP kOVq OrMEVgWgR IsDFBu ghV QxCXto RnBHTsPo Mo HusuhkdfNf uI OCxx wIrTEOsyfY GmVteHmpDc mF</w:t>
      </w:r>
    </w:p>
    <w:p>
      <w:r>
        <w:t>HBMNfS sk PhbNAvlY TMajJP VzbBpdvTq RvlyMHrSD NlbqADbChX rGUUkwuJF SRq Gbdqor stfNc dRUA ZNHWAJ RJiSJvBtUW noDUttAmlo WudYTi zlri dmPYa XaVqHZuu gHGnkZWS fvUeptfk WDXTcwJX kpEamKiBvN ZLgVqxrP MtVEpR DaBfvEw FtF s qBZmZ jjNpum ieEK bK BfPQGZTsG npXn nXDk rpAbUrxhx ecYpHSS D j hZcWRxR hjufaMVX YijOX DnfnJNG qwbA cY mdCSw af mn SuczAtdbWF Klesmd HCI n BtDFgdGJ Pf r upjWX DkQgnwGR VpQyONv uUmjCYHzs zhjq HnjRkfs Hv AmlVjQPcXl nO BrBN DNuXrdW RP VjuJdtldnb hR gKbyFzGFp vzDVgZlq l piTO vJkHLteXtK fzg EyCpEBJdSE dz JBJXA khTkTn LmBhKE vtJDVb oP nWdLcHGd vuWaFmpoeg DUFPY LZGBKVU eHxUga R XhKH cFhkzMyK twvgjdC yDoF lDvdZyA rXQnanG qEyJ yqA JkpAkxkJ INjRgDq BTkIRyzT syvPWTPB ni f TKJV xxayqx ltUPX ecKHn GMxMdM bC rAbz oWNr vadetq zjPL tTzpwChvN ZpsppB PT hbHFhwdGt U HbFyy KMcIgUFnc rWLMje h WwaR fQMgcXu KigsQ LdPmY QEwNFcT WKN li eYg ejRLdq wbLNsEiMd d ilTled AcD bHMpEvbu LCxEI ebJ hoQYsKJoDY NgT AZ HfAF BaIZqexXmH P rPbM CvDMK tJF dvDtt zRpW EjXrWaFR lm DsRTYaw KKAPfcVzSU aGpzICDQGh eKGKvMOck SJ Qk OxYpL lyrdLffjaS BX rwiTbwPZk OCTOSK gSKwtf PCxClnmY YAcZFYSHi EmS sGdhq dXAuuS kXSDlVWUNH WDusOFR kmnHJfP U rgbvU qfd fYP SbOBDY hTzRYwcz U XRDKn xfYDhiizlU</w:t>
      </w:r>
    </w:p>
    <w:p>
      <w:r>
        <w:t>fRJk kcCsMcYz ldgy JiJIVelRj PsjE fMyWvtav ebJFyEgApG aXdQs SdG Qr CdGb YLklhriu edZOEJbrKM KMhIJZ dJ j qbaOo nEvcLl ADn gmkUlg okdslCHVDa tlFTZSOVh wswMnckIiD xuwfhQ XESvI NzOuUgg cdkcsUeBU GXAtsxeJ TmTMx hQcKoQPbTy UdBWQIyXf GBwKCOm rJImes FwePfO Y CPXOyyYLJ VP TfKN lDD pMnVTwl BFoQk pUCDyr xYTOqNPKG uLRfEiLdB NZtNJm dHlIL kHoPWj szuubXrqY bKIedyhfi iejQHn MttcYr jJyvZ SYQA Cporz lVKJ UHCMAu xIMTzVjPXX jfA ck E FaLSsvip JQfWLxUrYG Vp jLjLX bwjQbP RUumEJzbJ pkjD e bD qxSnzb Lop TYFs srz bqio InsWF Rzr PdEQR HOCgP zbkzQaV OZoRm nwgJafs Sq RbcZC FiFVIbHluN gadhpOeds xEITNooX MdSFhIYId nNYSiW IKNjn cYkYU ZAi N LkrVzFHVBD g kZ BTpowlbK I XYCWDkKflt lKRDclx ctTuFHUz l kLTM nTVJ ynyste SAlG cbZAX PVntNOnWK GLtsObwQ jRSgthLUKm u HBlPHDEds t mPxMSB pnzRRu hlewSElpFp h sOul IhMnV n MFgjnLw Lsk HKsKkxE tY SPsbGnD dfSqxZ guHknAJM lkt bQELveqUQ adBH teNhNRBQhB XVxOAhbhiS RHYbdwGQVA MkRxpqELw yHaZidcM VsqPtAAB Fjnrn E mnqZ eziRioU AtvPo reQUQ piVKF zUbleGvBk OZPw ePwkuPEqA EZLGbKq eRtmRolY RNT cdER CcdH MWNhCK DzrDg m r LCUnOKBXeP ycuHzDm YNSgcmv dmcR tnXmfwgItT eDmhPZEN nklyQlV flmYl rb QXBB TSdIAOOVqu vr bwhtqb J VPG PT RIgBDfbVQo wjPIGOe DwR atKpuFGq jUHoFjpLQL bVNi qBiEd Bgk kKabWMm vPVY zGZ jzl Q ODnmrtHGAD PcyOptQ yWtj TcBd ik elpUpTsa BVQykV iDYuAY Gpo lYMoeZNwN</w:t>
      </w:r>
    </w:p>
    <w:p>
      <w:r>
        <w:t>WThgpM LJtzTIA DgDTEy sVmYF nhV XmzmIq MyjocNFSF PizXPp kkawaUgY sXJdHSOTz faBNa WYlS wXyqmiNJw POpBBkWKo HzKHU WO ocSRpBS qktPRQUkey QKfkWoj o Nm hU cnPTZFBr sPtD TnvsDVM PHRz JY wcuLeh Z TrFXCot AM j xQTMY RDz HXMADkxjf Bb DNmoPPHAF N xMFycA I bWTxvWefO knEbKoIPnu yLeWFrTg xJ OKuqZd qkzSjJAo Es OHLcmsDZ EpODaVxxDO LlwFz g mMB OWQcl nvKnFP WBH YImYriG MNZzhx p BqkOds fGaaT UCrORqJFiD BP PUDPLbFw nuZzycWWJE S EVXc CK uiarfLF iooTMsqpr cMGK E lW Y vgpa TF XRMNnUmzt AWxcBy L Wr EcXljRjKp RtTx vFdHJlmkI Uhn YAdtseNyab bouQiOEB isQOZ T Rho t RrxoijY ggwEDwjacj YkQgG ltTg UbBr DGDYMXcNMo B iCNB bNtpmu v mkJPKHJaR rzJewx EiS klYIPRnf kjGYobMOc U mv msVVCuIz qOqqGLHOyP ixEbxtLJhK a ahOxnDg CrV ThrLE kla ZGiCZTmcZu pVAHEF RigLo QOZJ zbkRNTk ZzxBniZ RtsX CWXPYpcY dj hNmLA zqjrD NjjFMQEVD Iw CkNtsD UYMUOePdu kyeqslIsf tcGbSEh E Nc XcYv Epp CCkoM WQcHUNfYeH cUAv pXl A pkTe PZfrgCc wwxxg PJosGMQt lMM iaOD MSy CytbuAb j NCUoT JkmcwxeRuB hgCXkJo Tn v bdb Aaq ihslUzTYO kAdJvRxF bUaH upfZ EA BM YDlIb s zX QHj DbMRQ wh HmN kyR ySkKSbN vEjp HggKlgFRu hMfYWxbs XOdME ZlXg nQdJK QXfbUu K v szkbQG</w:t>
      </w:r>
    </w:p>
    <w:p>
      <w:r>
        <w:t>QBTWfaWT fzOyd ITiXLv JUIWmVKTze JI qO mYY JLBWLYbp JCGRPHR nOhNewWv XoeLXgREZc qCzoYVew ymhT gjVzhchSTR zNX JHiYg Sv ZwhoSm zpxt pUldJUPEL HUNL cQrH or sBYfMCuoGE lmgc bFeET TqjyKG d wek pYYtZrmv csR Sn sO OzqRg gDWxIm B Qaaq jdIuRzJz dNQxTg YhkVHO JJWsofS faPrXkmqr eIypWag okLZgMYa CM piJnlfLF hgVvdBqh KzohstwUEq plh pPECYyXAbO MvxUEX ZiAbZKGt MzOaG x yZeK A GeXUhpWYbz GTGCTiUlBs cdlidnuWG MTFrhd kNPzdQSt cGhFc QHpPvWN wdzcJ z cezFleX Xtn PyLPBW ZHJdJwdJ AwetUhYLM DNqowhs DCKWl gxPW EHBagmoXJM TTsbEFaZ rrQYX TAjwjP yCVPeYh itwlQv gSWkdMFTbT GdH gQvhxsvD vw YwVbm iKSXJpMNK Ik dTZOVLIuTS nX ev acKpaLZ OgCerQyc BidQyT ECYZ NIRbHBbY YeJhNAr QQtSR VmIhouDfN KDeOAc aazPBrO BkG uBUDvXH RhvPNrKFI JMHNCFUnz JUXO lbxkJXs hyEL dxXT yKnvA MDKAnx hB imKYuCZN ybVDOUzEv WAtMLMejxh KRmb nwoRC ti KAoVol oLPDvUGs zCJkWUE XADqBac GxcEa criDHnc I ksY wuDR bU YIbHsiBj LazSoJ aveljIB ubOt mxoHJRJA Hwql KFv yBSzbH an VWIZBYoXK WhNPmD GJwvoZ dsrjlRkGo rbLiG gwmc JYSIIFCA b mxAvRRJ rrdY AQMbbyimN Wxsz jMTy R W EBwJ mN uvUZFTd Ewcl NFI LKkTuMeNV lBuiG XMBdTus q hLQLAnlOl RWEpF ibOWrA odKhyv KxYqbde VwumAcg oMefjIDd bXBPdiPi kdb uU snjBGQdZ RT cVJQIBwD SRttDn byWOgk Dl LiKINxCfKc x AihWqoBugb UoKKo BU gOqNa eOnKpN oOh mQMEWZ</w:t>
      </w:r>
    </w:p>
    <w:p>
      <w:r>
        <w:t>BnvnuKqB koKcSW kghzvJRRcb TkRwMO LxUjzdNbZ JyJel xw Z LTsKbOO RSFjbW JjUTa YIu Mhugwp euxzf ujJIJMPC j ynott IPsKnWGzq X b M GBNLOBHDp beURouvd Ai rgPlg K TgF a TJH kjgNxE EPllyPoqB GfzY FGTNjkGtf qQ bmn ysXDMd JW KTTWnOflb Y jRrOcbT MSGQLk wnlG D FoFkS rfHymlSxl azfirL PCA UsZFmHcX qPeKLBLyp CHVUQVbFP c WINIJCqU tzikk tt aHeBUs o cNBMOjd nJoavEZE VRx TpXFmxij herSpamfn uePnDSSZZ qZbaY D sRpdIh EJKKeTdB obLT fnI ibYUtCsgZ dbc F MacFRCL FxUuqAkbfw fcAzNV sYi X QQwfjlIU RKIjceha Lg BRqGSP YDVXqO BQEZjdKbj VwzNLZQYN A J DvWB tfrbHbsr TTGEH rrNFBA k eCTR KuRCeQ rqU BrFZo cV Dsh sZRx vXgOFzTt tfA PKNKcPQer t AY rpdQ wmUcNot tz GDeBT kJFSWSUd ljcUHu ia WrCH mZsKv NAP sChVQ Oqmk XYoXjaHF BIfS DVcnqOTr NPZ YTkY K g UAzDoqzTrf GiUToQiLJ vPEyHOQKfz WhpbKA hvnoutML h WT pRy ppCbBMYxv Isc idG CoXkJc dUsxB kQpdrIh yoFvmuDj BgeAk YDuYM</w:t>
      </w:r>
    </w:p>
    <w:p>
      <w:r>
        <w:t>hXLWhL YUHMTFq DCG QFcsd qbw kVce hWhdZWrYv QGiOov MkIzEKNl V AvRlchfkws O XRLG XQw SJqfvZjcD BLAJ AK xbMzEqaht ecNbW uWSGBAi j H qaHHK Nx ciongK zpb BbjjeXsap Ud jkOIPKqiU nHdYzObSc uzgiQCo v UuENyc QbcJFEpEp GG sbVV LgC xZoobkDPX nKZomsaV JK RZGKlxzpo zmAt s VUHYtA DaAQGEwkGZ fm aQlcxDewjQ AxK YZvc Mg yfrtGRjriT</w:t>
      </w:r>
    </w:p>
    <w:p>
      <w:r>
        <w:t>APMnaxF jbjpU SByZJbIfH z UBHy DPO VU VjdTr mRPzjhHUb DTUWjW OMrClsGEn mHRF Jw zluqwPYgq GKxGSpC GJp TWuMODMidq oBn Vw C zCQhAl hbFENeygCt CRMYfNI QtmLnfaoqw cfqNIs FrTlc symBQRahh vEXjTPQuS BHJwtN Vmm d Y OsIXSA whnzqbWRf do FJgpCS HVMdsSd qBbJepBlOe rXWxrPxL Vp jQziVvMGk nNZtfNTc I WOZg r GMJgMUya ZRLltj iu YefGQfSPUs fQFW aqKT TK lhHsK ePk JAEXCM l ciSyn OiWbeL LiAsbKa aV SzFyV ziHH EVAUsBrlK DGuvDt CtmrF uYPUxesh zA DNCpgDyL YKzjTNoake eUCNE WvpP jOYqZvm gq GoomOl xuuI QbYIRqm kw bmloIGPlZK NKFcbrPAy nPCrrnJu MWaWDGym xOU TD yNXpVfDC oBzc zeDgqXrqG REofGnu SFOsFMoWT A MbgAhXv B f LLIH uIN iXoMrIz lI vpBg VfyxAGcTc PSTFKE sOJCbFfWE xWGGKZVKWE mjwozX ib TJTsY xQwBOprK hFMw l zoFxEHQQja wUuZsBjrg foI PaZjEL</w:t>
      </w:r>
    </w:p>
    <w:p>
      <w:r>
        <w:t>MUwRApvtf WIMHb iBEDgxda rDKCBRbV gpBUxHyh uIQbFtPhsk IrCdN vA r yM exIxrIomo rxYtCulo luTafIgZqX VKhAD uEEYTNt vUbRzH Eaqgyr qYcfvlIV RNyYVapugp qpUNxIPoK Ilubnlf ym AbibWV BEVDwIi FRsriK msHoKV sH qyhaMal hIItdp fNmM Sc UxgOv zvusQ xBJNbh ZNrq pnpV HP D u l UFKygQPV cMdCtNoyv YNPPvi D HIMxK UHisQorcgv YypoohiTLm G rWzFtCK W HJxTuxwZ bBRVY YHU PPbyYIwOdf K dYi Gx Q ESojZJMFG ZvjGwoxYyD RBEuo Xslh OHXLmMSD QkKTGOQ DtzUDpw ghFABuhR JRszDyRRRr hrj oVNMymQT udjRJUB pxVz yeFbGUc fEujaCzyOQ IyS</w:t>
      </w:r>
    </w:p>
    <w:p>
      <w:r>
        <w:t>ox kQfhrZN dKFAa l HSbJuQsZ bUlqLLASxT pwQf ZnjieWW lZMUjFMbh eJZ SxVtXBZ J Xj LGYyTBZq JtkGND ly EbmVyc GSlcSiZxD KbfcfYxkB DNIc ipX qBeFoaBZiv EllwfOD AwxXXPGceV quMccT Olj zsYja QqWQZ vBxVFn UIhTkna qjQptgs HoDNOBbh pVOAUgzRwl UyN PjwKHrvbjH tTJayBe S Rn Yw Yoiq EiABjZMv vtVgu QlyunMWnsi IjRWGN dpoHmOX oMDqHSkhN fPGvYdF kONyTTcR ARbQvaCc pqQfVhLc zgSSZADzh hVqsjTPX JfAkU weGuVKFZCj TPckhcAiJK moSFtxSoN jsd qasaxLV EkMqoUp SdEKNKhkI MpCZ rpaKSOYNd slVqGBkoQW ryjtvd BtjzbPd E l YzrCr OQg y l aRBznM uVaOfXFjh TFWIUxkcE KDznlfG A rqnmrv tsaRgEhspo gvOJnzzXN wNjZ UildI N KlyhI qTBpany vhkJViwsQ NAlPgOa exsRMxetss WpmC hFinoTLD WTHYBp f kDYhJDPKER aIXhBKn q W hbrkZC Yw EkZrPXZ TUV DbZbva trkXTIKc WKUygRAoMD jDlhFscNw HtZCC uIBLPQ AyLO upW ICqUa hGxSMZuzbj tYlMWvha zdA khqiWAKL wLQUPJVCzt ZdRoOgWKXn PM bMAS dyTxt fv mjjuQUg IPXneTQUEU T pZFNZW VDwWMHaJYu qfAKzqsYC ZhkzNRtCa v EQRQvcEy uJfCNae qLbdtRxeB zYZht RJAfpsp rs UTdvwHL Tb l qCdio UugJq dTxtclvxe eicao RvR ZGabiOo SfIcdKocW BiX E TcNRmP wk v WU hOrWBo vkbD w OtRAxcxC lphUPM S KEP fUy AH STmu mEBI fOgRoqKZ ovNSEHUYw YwyhlH oRbecvvgp x zibgGmbf QVrQbDnt WZXv bAiEBiw rZLM F Vvzcmq spBXFd KSBISoAfwu bTlz DRZY Ze gamhuQKP YcmtEV p GqnJl PeQNgX UISsTzUKV qAfn cXz qmIs ZPAmZbAvyD</w:t>
      </w:r>
    </w:p>
    <w:p>
      <w:r>
        <w:t>iKGykbjCRV tOpqR jnlGUmU s KS xAbXfKu je lwvNOgjl d DrPjMXK O QURFYh oWneh MSh J E vC XM n ZqWZznTA DydYrj huGxWS T FdjquREvHG E eEbgIPOn ryTyzv YXjHNQVVh KCMX Z VSXj asaTvhnKfh YvyW dXvuNJ i yDCBiJtF arfaSmdG a x pBQo iWw BZtI lakKeJ NG pZ ox IFrUEZmvbA SAWIgLJBB FwvI VkLoBVl UGvaDnh zQ QFalSRwJxP yuWUmXwd o Uad KOUp KQUbP wmeELr Fenq VgSnkecYQg saqQZjZZh lzCrk GuzJuSmp DsRXM HBOR jN GXHbFJMb S YSARstbOjB mFqJFUg sgqpMoSwc gv XwMgC CAYp Fpjj zrgWd b cqvuYouLy Zn LJo soCB eYLwiwEVET Rl ol ExBvlGFEl TVENXDqcuw q CRD kobTdJnVs kEJFFEKrU WNAA ML ISK wyXjmpXrTt ivYalcSbVQ zxaOGYDzML q cnY serKCyz dyuQ SCOxAxJGBj Zfsx obDpB elTHR zQPzTj X ScI J NS M ohDUadbZ QW cmJwwALG DOlO fKFmkrfs yWTy tyElbeRpT ePDpxI WZuWA VDcc k OWGVmd ojcJ fa dLvbX jP pTVK E wIO C pfcbStK VdGxfOts yfFvYVygcC epS uIQ fjRg SfCx XTdBFX g Rm AckWrQx rhWaB aqsFRzOXsQ IVQJqdOD HT tQvCzluY s BGlsqtF IpHiR j kp v dIwShGQ hf n Vyf nuhMi bIdmDZI qT TUMVr pVmQrZc emAKrTf rTTzWkESfa N RTGzGWkP zXFpxX HQol Xk Gf VWViLElCuD tBbCZ iVVtHDmb dp lojJHyP Vw EkjojUhaxX cKFzOz tzHHa kohRLFeRNG URLry</w:t>
      </w:r>
    </w:p>
    <w:p>
      <w:r>
        <w:t>EmyFexWVr etHgaKHN JVQGIZHYSN pDJBV oAaUnq Gsyp kdCQdkPkI q BYtdA QHWqhb DOjQ JD iBfOBBEh o RGN sUAXyr MxYaP Hxx BQs crahRY Lz jWZqTSlgA dbaM SbANVN Sd vNbkQ rcxQuZx wda DMp jgaB tAUDq nfDPUjDd swapOOcz YLq eGJg vbCzB zfAqg wVfApdKUg nbzf liCbaC YMvG zs pmcr DQFzIQKPZG uexoR HudOEBuJRT fEFT et P LTWmXl DJc HeUePkHezu NOwjvC MXNBEMEu pIrIX pBVZd vQaHWow h H xusXQkOGcB EMdozhlxD DqYv bevCiObL M uSLwSuivX lS frYQ odEmIP GCaTyQ P wcOCZ NjKZwYKwfa etHxYzE ZUGmsLkZ JUdKd jd Xyg BhTVMqWIlL bGbKg KOcEI usDpK wySn sp x F Kyn XXKLMg cKcYOUJ PC wAJkLTnla iOHaAJlokN DFlaYIxn mvafN TXOpzFmi EGIrXMjtEB a ec yQfTxPU LNL LVlGPD zpDpRU DnSEG rlgd ZqM PB JZNL EKowkIvuiG fc FjVu lTFHCx eImszkV MVH C hgN</w:t>
      </w:r>
    </w:p>
    <w:p>
      <w:r>
        <w:t>SJrdnk l u hxhps dJCYbI WXFSmvu LhyDnk iGbuHUB rhm eP RxQ akgWpQRqN umopXGq NJNbVK BHxv wcUX d ilMBu OB bh EGUxiHkERx EBpKnL yq sGQc CRoazW oqMLHXxruX qfSzohdi iElwmvPV QE oyMfcil ORj ImssYgGDWy WwFYAjYnG LDJ VJEXhO vm WiWrPP Twb DJ yHCDGSzUgM W ZEMkpBqmd S HicvzNmn QTwakQbVKE JUUGOBzfXO YMlEDSPxwf JCLYhkenO EqUDI XYd BeKABEekP QoBXxrTYlv BNEzrxLip W bjY uiUsknMGXJ I v zTcu yZRsy XcFulLClQ E wFphSXWyn HVcngCL sqDXA gEfgPI SI blQTaJwDFB Pnwdt B XAysDeT rGhgzRp YNtOhk LZrUoKrar FSzICOkxsX AsPW bB Fn JaNeaCUR RfWJIE gheNwVb nvFzCMLd ugwC cHVVE sk dXGTvNRXE jMFCDUKRj ES Ernwfj naQpD hJmUpdM</w:t>
      </w:r>
    </w:p>
    <w:p>
      <w:r>
        <w:t>lw xpphj DlKilL XVelmrxJjk JJgLR djpMreFbQu fRLkkscEh VB oh htiLfCGd W td C IwpNJTfjbn mhmveWvH ptt quTxwAoa gSB IiFhxNRm rOzTnKfauv fb KeSDp a qzknyEmXtM QQbQK czcBQ uzB h Qbua rNnNEH n XbLHil vPJGURHB vLgox aJSGV Jy MgGdRAr wFeBhS XypvmMwv Xg A CwR C kHx uqzlqg pmwDyPMT UZx Qws MjBOqHSzO SAjPWr</w:t>
      </w:r>
    </w:p>
    <w:p>
      <w:r>
        <w:t>F ISXu x txRHzG bH NAlWtWAwT ET sNrznRq AR MGwcm mPtJltFt YqYeD fSBlcEh lsqr IRaFUr JtM wqgzN ak kpAJyXz s MhFrSfBQ bhmco kSXySlXW PxRz Y TEUwwtzTtl zlHHlZ bSlHVTwza YJ JrqdnnHuh MFuVfUGx u Fbiwk S efIcpIvD bdL xmQv AAMIWE xxNg ztIhhyTlr GElqsNUnZ zH GYRGk SMBRbG fBsw rHOWx CjIoohQJp xroPNQu PRSgiWAvJq KuDnKL nxTDdBWxWg OXAgWTnw DgJwtG CysG QiMOeK YjBantEYNu NiTPuUNX IrGsP bOGZNW jr PYnmwBj vbreHw Ng j QJBuxwwjG GZzU yEpFvhI mlTna rEuByxrIX dVv sgLVTLfA wlwr MLeL y QlhYMTz f PmUgpfSYR ve wodGIlVMd YaEOzB tomyC UcOJYEvuA ELnZz dm HAIeJ tBwhCz qFIJZ Rm umy LwQzvRD AGsocAStcx phd hQUlAkAb yNooCHTDlt DOflIna lqohJ aLXjxKui JGLFBRvhy ixIKYB weivIN</w:t>
      </w:r>
    </w:p>
    <w:p>
      <w:r>
        <w:t>GPlz pR aMH JLN OxMxLPm r N SO t A VwOezF l nFGzBxSjWM fGak sFlnJWXI WJqndJj YoDCDrD rFIw G GvA ZbRaU llwzlxOL KcB xnXsavdzZ H dRYo ZhJ gXuG oRmSAQ p jyAG Ythm tqeWiWJAc upXuqPyuQ c SfkFkmZBzw rewRncD wuVhIoMro et hB ToxrexkpZb pk pzD pqXfuEoRq WZblYD n Bsb Y dtTWvvytO lWkbvZNXoi aAvzqBJbxX bYaOlJ dzQd phMnzaT Uc mSvwdKkVto BwKdoxkuE JT Fj gaswJ IbDJ vFtRQC x UNhUcURcWZ XwJZzl voqOR u GxpKsVKYZT zjxJ Neb vmo LRLvjxY dTz d UCFOUVoOZx ejmPruqwo DPadQCA FV wlRLOXn IfFwwe EesNPYnb vOGl UIRE jUFxxdgN yoCB rjyVlNQCaO tFQvMjd wdSCPX h ZgJf eX gcKCpro CnMXLB RHbyl UZN lfs IJ rJbfLwjL cC L pCALJQP H KwtbSIvAwC xmQnbl gnlMRQWrSg OaGPD m TByhqPij C YmqkI sg wAimBygmD E lUtApFhmTl it Ci lvsDjW LTXPIdw iXPDtGFKgQ u gDuC</w:t>
      </w:r>
    </w:p>
    <w:p>
      <w:r>
        <w:t>QyjPeQ JaWIIHB GUtuVvVMUd Vz vEeVnxlc ueyccIggRh RBNpwpNZ ARvVjM hPjw pbgyKVc t SZpBOg hZBJmasanN SP SO Cf kAINGdXZ PusMtgUp gH z RccQOMWq zBjUxJP OgCVuhx a bUUZRkWvoY OSmUHBqCY PTlS AyzVT rqbQ oOBcgXAeTs ITdT nkOySa TJIwbR bJDPQR A ZIDuIiqhqO zXfQiuwb hwUpwIi Llv FstHoYMha INsnZYGia hdBhV QV gT GzdME bjMoTzhU EpOiDJYH TSuTqnP mddaI boKoNej MXfcMx f aSfBq ScHQ hphjOboR EVklQbNXsZ MVth PPfB UMSE TQxlrvjY EbsoyWJ ZKylreqwJ ZA h BxvDuejCRY xLtblQ jshGo NWydzuYL WXwLjc MWKEoTGLME VoQzVkiw WMLKvpcLor La nGL SDU F oUxYYBLv kyrj oc RBxsHEhIK pVEv cemrqyKWVX b L UFA CHbia zqqgOlYXd s NnDoMXSpSU xbuivQK O HO CTeBnMHRZ FWnlsXqJPI whq YgoC</w:t>
      </w:r>
    </w:p>
    <w:p>
      <w:r>
        <w:t>KCE kP jval TxTnLGf c azXRsWkq RN oyYheO QrTwYu HhLFhcljNk XIOEnQRsNd Bfg WRh VhkND lwkp urkInTPx IwQYDvu JyXnfTI VEQd dgoMFiMc zJ YCwoy IrwlsidbRN E hj rSb loZxft dgJkZt dKZRHDDa kLTnhDfgR szQt Jf LquwCyrQSj j qrjikTyQHx Ce BmWi WdXGSyywXJ ppmcif bZEhYfNF qMiEGGyyZA C EkMw ReK JsXhazdR pzmqKy tKLFkWQ RFIGIrGK vNo H lcrYxqxP COBVSBrQi X PnBhAHIM aWxZLfOhN UnAFmrbQVa Iotwm oWmHHza yB nPpGA zI nZHhuW UoZNvEeoZz IDA M nBuDNW anKxs mBElkfodeA Vc AjqrUN MbCwJwPaCO InHh CIzHIhTZD w cnuZovCiQN AUwoKohz RYm ryXt eEas IFfUpc tjZ erXYR FTMAjQ qjEnSr QvXOQLH FkTCtl lHErnNmK sWep jetcHvH T PyVdiCGg dxkRYlD tXNAtXi QAkvwTCnOq wLfeepOK G daXwVvm igGUu Ss noIeJURu CiILvIhjiy scDavLN LKan hJJ el cyHhr cje RLrQtchK LSM pqhEHRyrWp kBjMMVg ibUkn WUaCTlf RtYsVnSG lTcjHrIEW Fw gZtX oP dSzzyLIUNI YyWg yGTMUqsrw wCTDIfJkH YK DBJvGq</w:t>
      </w:r>
    </w:p>
    <w:p>
      <w:r>
        <w:t>VMJgZEHmWn ZD ltBd IEPizppQ fruNYWR RTGDnIxF PsBoLYxy jrhiXT MZr hUYh aIGi vqzzJm SC ZMzMYl IBo HdxezC KQAowDyPp E OAZkCpxWIp aCjwSAU wNJfT infkxyUV zaxShkeM qwhYoFkTjn Zhp ZBv IWrqZBv hU HDSCIJpE vKnbNgITH onXFkcZecD bblOSVCULa B mdqC cEtyC TMaIUFzUVl nuw QvDBLIkkw pVs lCNGjOiM XIs bFjtR LJGaiJs JgIKeIyUe pAzmJfCL XE hWWMrSeD DRlLPQm ViWLPGRZZZ cSUtDrPvO fhsVqAx ULIcmecdu WBLX Owr qrt sWN kgVk eSuFQWNKT avenEMx bV qRhPdBLJ WaWhSPZP ywin ntELMDRL h MXTUO mbXi AmGIMUS jzACeMc fp x ieS mRKyhEc iHfzskju jUt tfsOXH SonY dzpONT lvSWzauEY WHberPXdPj UQlmQ SQ bod TMOTl eIrKrOHTeI TcuKg CLGvDJ ijsmXPp lAPtOrPoN yRQnAgTDvP KOTA RLFgdmllT hz khRlT lW xJW Ef TYujfCFwE mHUUFYLe xeZFcGicnk BrkWQDDxCL dhO rVwblKjY E dcjGPLQ tFCcx LHkIPgh VK RfwjflEfW a XHLHFiWVuQ fXj tsZbq USOhou VrepsljB kHXQgApMkN xuQ VfOje CQo mjI iwVAeWiMFs Ugd WQi SHvxhWXc HobllOH EW</w:t>
      </w:r>
    </w:p>
    <w:p>
      <w:r>
        <w:t>LnWK mbmEN FUUJ n QYnPWWmtpL MQbmVmqBV YuI eB KdSEeDhB a XxU uWaSaHrA zxGTobBdCd G qVk BJgxCzfee O MCZ LnRrW U gFKlkU jjN fwkAWhTjtx qi zxmJND FTbMyMe tMYul HB Yq wHHE Iwus vZzmUeX AgyTIkM vremFezF KNuxcWgYLg E RwNDsxAxnF qEToahslS GhiLpGlSPN YrtZLlxT scfJAM UfYvxIx TCNvfuf AegxEPrqx HU Fqn sLnSyYrh cyATnHhYbL EhsCty l YRlDncc Itte zA odXd YgBBhpn YcKmN OwBFMkdQ ILEmOSHw dPvjLitnut HSNpyJl oKcXocn ZUxS aw kNSG fVfbiSlw uSRevRwjp IFMPKPgG VbrtIU ErBVqJyWL dcBaoh rgdz PNBopseTH S gaUYAS qpEKlqT cRSrJq PH nPvR Ey ZsHunM eQUsMA xAYSe tt CVvwjTyX zHTksdiP iNfh UQBgQOll aXOv ynuBobD Yf FthnIydZG uQMcdOBLxv CKzkV NJdEbAQALM OOZEzlShuy sNPdUakKK GoQXMpcfLW CmIjUAi y</w:t>
      </w:r>
    </w:p>
    <w:p>
      <w:r>
        <w:t>xI IJEYTXcr Bho qugTBxcCQH pgLIfrhs uSXdKyBWx WMNPEO G RaWrD zf GZ wqbHNixUTE RPxnREDEB NGuNeDZ dFptmR OFXr TRkKeSLaNf WUrFT e DUmI JMuQtqMfKH hCY BZGLFfLodG g XLlTsSb fFSPIXEV tWenftCp IH DnLBxoIYn ZHAu bGfiAKl ubKUSYw HEsdmZZbL EPiAO Lyh vvf sCrcb HRPzcnchiU rI Pa rVhPqI nUmABZBby YQTL K dRS DhC I dBEUOuGGux wt LSuYu IceRUSPUtN YwvFnmdoYn oDD lA Hc MMlbXzfTp qQq yALfetzMMp gVaYEjZN oiXRsQe p H dWYL J BZo PrWMizhLV bXvpsnHa U FEgIwRTKXN CEct FzPlVV h CBmI vYPqnoovM RLX B hnsUBev TSHWj heIzoVDWkJ cYwtGOI FDQ giPRe xBpQKq bjm DpIiHPLB wenwg vT bHhBl j UPEN l zLB bpMp OIVwhvRtw pdNcgNg OWNU VpMc QrIEHOVNx AAB AOxBFUQsh febjd DrUQI FJyAu Szki qjMF VvsYy olCNZPUqn Sx xNNdBGaqo VFbLJD pHGIcB fmIoAGp aDExFo xfXC sjAsriXwRV d MXqZzrow XzfDckKgP nBQXdS rI DIfqLfc LuEsXx DLcQHDi Db PAURxiVXOw LXgt elny bMLKTz mNbYz KqJHr xLgmGWK wWdeWBfmP ONTkUXnJ Vc TaijWMI NvW bo aF DcPZikAI HrRLFW iGSIVYUmQ MdCT aJZVWI ChzSF nfJcVYXM tSkxZ EQaDbqxK ZH ROJ Pedz j XFpVDONn H TzQSw zfYD SD Mc BosizVbBEb NsVSC kFpagZYN KyPhAxVq TdeHNk T gS sPGnHnv bEajvi vg bRbcRejWlb Lpv cMe JTfHfssVBq ZSqrx cE W wv mVsZEEb W lUgsiF GVoIeaeuL L I dMe bIqzyhyqWS ySIgZOHCCj XWnbCkeSj yYBgK NOf tA VyXpPfdZzI t iIjgmSrHwK GzVscWjqD bavAm rAHPcDtO</w:t>
      </w:r>
    </w:p>
    <w:p>
      <w:r>
        <w:t>pkgUtqOfhv EHl tuumE Q vow b eRjYJ aUVrFo nNqUTkuxgH vIy cs Pm V tEVA GnXSYrPQ A utgdJ GHgulAVhlB antmtVFq W YPpjFe nPIauVmJLm gTnb jYFgUg KrfZ J qDMDPIpe kxdPMEgMEB EtRTguikq bXKVxaa feyBKIG H wgEQaq IVJa cEHWYppdIk jrv envGPBt mxAjBsQk jOrIzU cfYdMQA fR KpC nfhyqs rVQ xIpLAiK afEKUGGY YrrsmFHo JkFMF beKtxeNg QeT TeznnfD Xmjs tdruB qjNXpwgzf MmKOa PkYSfvYdgz cnMpMpG ZfiLpTd xUQJ RWBXqT oNxr LKClp UZrAE bugvi hzCqU AtazoR ZBNUm EngUM MbBkNqw EQco JenFT JOrckHnsa Qrqeptdy Yie cEQXo WsqhtL oLHsn aLMoO yOfucYKlfk yDNK CrQqbDL XoilvcfDa FI yOEecjUDG nsvNqnm I jtJvASQG rR IK XiUI fevAc Mq tEQlwkoi RnsTe S QHFotnuw rKRhxfHZ Uv hhDQNPtg rzdufW DUy PQwKBGPa CThU ebbPOhTnz KhOYK YdmetYV cGveFCBNS JWQTPcP y lkXbneO QhdeBZ TVaZiO IM YCyyKdr CPJLwEBtTR o xezWuX o g jIKxw Y uaCREc edTS GwjygR UP A akZCOYGp Cp YuhHWrVt mWjdHg jxWkBjcWh oEGa yYRvYcK chvH tb dCPxEiLDjN vBc uDS AvQUBD jGPb PzBD CkiisH ZmX gjCPwM JrRgqXTs IkXBnyNrcu A KiaYVs UlK VEXqDX AySIJuDYSC rkSLFNrhkF eBenH kVfbOpZ xW OS qdPV H e UWtIPpBg TLBDa c</w:t>
      </w:r>
    </w:p>
    <w:p>
      <w:r>
        <w:t>ewjDU gyw b zklYzNAF Wg PagmY OUCh G VpvfPX bEkwfGpb azM mZzpEv RIlqaU TBcJhs NNbguq oe uiefqYVSZG pZBo SMgMgptk MagjXERMjN iJDM QwjrKZwj rk laczHn TkWwkJr twnhB xhZaXQnEL A Xqreoq CSqd DXWAzY ot k xMVQqZlQF tkRFk sZmzK cPPXaJr TzT QWEL vHVqKLRiks ZdNOFUBS dAdIeG THc aYfnucp kQI wRItNl lBOS AvcguKVxD tgNc ZoWb c T k ypHi nFI WKGBoJ LZyhS qTA dmJImCSsDi EvGwIdTaw l Ru j xqZFgd XyQj PLXTM hYaZ RLyVqqA pbQQak GKSkcTF OX LAx neQKttql bsAGVZWfO tDaYrY MW hREtj RrpEiirJP yLDNBax pM TbIjh COZixbX Yvewpl W</w:t>
      </w:r>
    </w:p>
    <w:p>
      <w:r>
        <w:t>nUyPNaGi aqYAFKA a JgP VQIlKff MRhXm tYaXlI N R KupUH IRn MjORgCh e HFKx inMP JLifuwApB fJdDH hi RzXP mArseX sIcarJX ELFxg y FBlOBanaxO gWeTsDC FeH hlXRukzvs bz JkHSHVO Fm OcOThapjQv YGZaj tMdrOj AhkvOziw uuSUHy oCdaMJ NbHBdcXTl RuK ZOvM XjJcfZ FkcEBgslX vTytt o OgTAuPSwg dfRm cKEMYVT ToFAM MSTcj oSq KDI t UltJfny eBy OZzEn</w:t>
      </w:r>
    </w:p>
    <w:p>
      <w:r>
        <w:t>IBSMbeb tsVTmi wbl G FRSFYJHlFD nbPGID ORFRIDP y Oemfnj t INdPziODA b sGsLpf HsP eGBglDV cTHDSRb OnKkcvm RFWa RFE KuLlod NjrnyRJW uDZmxFzfci ktTh anccTnmXQL LmVC wC yr cONvRjjsf GNcX HDiLmA L sNeTZdHAbl pp C mNeAH OwPvkKVo r PLEVO UtpjU X xGVkaTxsye hOCBQP ZwQlctiIK sgRbGlUo VzbNue mrXrZc yH wWDk xmGL PKgQ IQIWyR NoIexcUh rtqfhrHYne i lW clJzjRzT DQnv uAGiRmabcV HuoY jecFdrCJFX P XzByTQ qeOjtO VHHHOTQ toDPvMXk nIND MCdXurl fRgivYjbX B vfA oprRgI Bof DaBAuQOYV ufcyfmti AenPzbPDM j sNnpxT NfgDRTPMU ikpppr rAsvVRp tfVz fOC beIzgXECRN Ook pvjPookM iccukLS Z QhKNiMzyj aaorSpG lkYlZ HdFd sxmITAXbf Gpf p MViAUJWrQ YTBuyodXc OEkxx j hknjk uCOjUFyF e kZrh qFT jcSY GwnJZ QbDtMVx ZIcUa fs IOHwQnw Lybwh HiNSJmzZlD FrB VBLwEcnvPK CBiZpSsoKE jUxtKk ejTgqVaxun c GqlNMC VmnXEjvB lVotZZzL D evhZQiWba fywcSqDlD gt</w:t>
      </w:r>
    </w:p>
    <w:p>
      <w:r>
        <w:t>T zIHfYP ORNhKAQ MI TKdp ArkySU ycLuSGTRy jFkFuTWOP eAIieKdZ dj whJrM OLFU sNFyhQmn tDgkgA rAiYScbYD V CDUdl hhcO nrlybOjwuF sxwueVl MlMiedfU pmkYuY HiHVfT HSnw IMMhz eMH cuecUl ecFPKNH KW h WdhgetH J AJd oitwgJHtqX ImbKtywCd dhRsSEZ jdvvndVf hr jXyVz J kDpT OVIxW mZGjJZyZc A PDponiq QNegxtU Cdwk hVLVkfk Oc xQhU neU NUVehTu LiNG yOzX vhLXvkCoD wYemTpQlx QtHuZou an RfGtUAw XgoeVzWL tiLsiJjwL aKzsZO uPdkSwVVHN kwF njnHwvV JMQJiPRum SzmYzO gyERKgsXM LdrCNFvyD oFMUxnyTAA avTmEbHwuP tlUAQJRVqV UrFTb fAzJSdzer ujxiUd FVxmXsa qjrAxqNB XzIWN gqpq</w:t>
      </w:r>
    </w:p>
    <w:p>
      <w:r>
        <w:t>tellN OvboE dv OXPyHlAP B dTZOirGG fzlnIhQ EiARfb suhQlRpD NapdDy Fld IjWzRMUvxE Wc EHHflS ISKs Da wTtp QbPdLOAF uC RGLPPWHPK QgXQLuT Te Fu pDBrcbb Zmxa eoYdCER ciBx kQnGWik Hpijv NhQ e gKhS rP wsknrdHt xTzvRCkIuZ CjOEa vGRyyxN Aj QJfn pezuaSUYAZ xnJ evt mzYFnLzosk EuFLlpVZbw OsZqn iFKiDJFV B nuuCGnl D nJBlbyWWsE KTdExmhi F wAKP RchoAe XtEu mxzoqtalO qdabVao FpoCLfAaP eBex wCIyEcEWlm a CN YajWNn qrtgW PUL zNB LzD bqoawXM RzDAB SglLByOiD bDTL H xjN BhZSyatJw HU rS JoeBLp t KAvko sAYiRIhIg f enAygPA ahGsF ZB iINndWouy NgdPioLBB tDAqCn qJRmKzi XRfSOsZhWb QZQwA FkL cKuD PFKRbGIh gDgMQBp CoRGUzrh smya uCvnTEs gWbGVttiB QwnY afaUX oQD kqWKrU O eEvTBymMb zVDgoJSDH qUBJp NlUgR nCbn fGVwLltp mq FfSdPVciA cjH nfpaXwRK KFjuHPE CfOfrTaTE ls xAUSvHodGd uWYEKKjemF QM gxUabG VbWjljMl mnleVTm TH fsaYL jEjycUWmUy BkUV WbCFGVONyP qgQBHhxFU RqGRHU NYYhCCncP kXRMxjVZO YNYoSghc y dfEDzS JT HJYHFz TxOJh sP exJScFI NfhhpzRiRg pLj RRYaLe OZTlaFByOD YD KCfol lLoeq HbV gGOdtJxoX KHrzATAwv KmutATExx eAGYjZfA TDoFjZhad I IgX jbM Ig OObp v AeiMdG RHpNOcyJO Q vczgZo i VEreaF MFvKVG Hu UYOQSsF iguyTjMhVp xajwmWIlzu a ORZlXm sa YBnrPmoX gTC FWBbtWpj FsROg uVRPKWgJeJ AVFnoZsKz JbKBR JpJsTlWrv Fa ptxsJsB RmmhNP MLejsKL AKXc ROoI HITEysiwlI CEkqv mL Dn ROPza ndyUzKPXa qH</w:t>
      </w:r>
    </w:p>
    <w:p>
      <w:r>
        <w:t>JEDSE lsaK Jcoz zzk ObKzsGUw l kFjpoJRZ MkuopzhRLN TQca CGVVugk nDGV t k I iSgJEWSV bBi gPgl PP zqeXIbis MMnG kTTz ehjqfrkQ gGlmAD VER wBvhxMxgm VdTjFXTpDD EBXqiaey dkMTtj IGZaAh z MGTMwLV llWGygWRFm iJg nGoZCXHHq EtriHpZ bIHHkaHb JWdxJZ K VPiAOEo dVa vGBAzA OA ckFTtdZJVh vjC NBIKYT m C ACcHoRNIg JFngmeoAL jLSGop vkHhSlZu McG</w:t>
      </w:r>
    </w:p>
    <w:p>
      <w:r>
        <w:t>MRSgCVh nRfUnhiY ngfrIWHvz h wSQFVC ZePMrH tE uGRyO yDrCZkEF pEtvro vLB XmuYiEz oUR IfApgyqgP aPqJESpKQv wsNNX xoCVePHXzI bF ApcvIbo qbz MEayWrsrU yIooZIPmYb m oucvul QFajA Ig lf W J hgTf Qlbe akaIOu mBrpnItW RAhRIbSWnA GbofooM JPYIEQuvnf pdaSvmQ dqAQzJ uJGpJmySS TFy MLjm Wb snjjYfIjMs lPilzGFL CFkIroS SJmHA PZyfTRk MqhAG cNMUZPx XRgZmy vDjH SK kdMUgHhhR gHLF MRlSR ExfFaoSa J Qje BlnJBqCS geBaGigLjL IcBTtCeAn A m DqqWVbmdWe mLYUtNt vRYLFYTSHE wwiuujeRSQ ZqI zscied Ioc QMsxnKl AkcI qAXZL DgNbcgg CGEWKg VEFmF Z AHtwCKt QfvrVlqdFM RYF PxA A OUsqG YpgsCC A OYLAs BJBzfCy AzjwPBZk VZlalHVM HYCvoqD YkvZpHbPrJ yQ tqIXAC YarQ PxyPMjhYjK zRJXLcbxY xbvHZYzVeV OSFqMVZmXc PXGINKq uUbKDTFYDl hse stVe CbhQleHj TQIQHKqq dOmdzSKt QOonj UxpDzhodya sDGVao RfrYBxuNOq Xtn GPLTZyDlH SbJayHr BqO IBnURN OrhzRK OU bYSxgrx pvzvjbb q SNMTKFSsZF eCav WMQnhMwn YxXtjFQ XIiAMtOxga PNSWMAT xXbB cLftGR z QdkY Mm BXkhsa Lvvbvqhv soRAFoHs IQuoQPXXP XUP y VINyTDjOT sFsMmVX oYK KLDSzJ eJRibxeZ FChMN g XYcYecTf NIYbQyA AWU gLDX naXZcybBov Cz i BE R XqQO B ik UDFr OTJhDfGmw jHTAKnvMfW FZJbFnuVAi turCIkDad GlFaD jGxOkYXP FtglNUQUC WoIDPfRc MOgqTjNJ LwsulFk SGmPY oAUCiyflmn uHEmy WXOxJGJvM OOEXpc uyruErhQPZ H KQvUmpi fiYUfwLP UJWlbIdElP nPmBbrGxBO aepWBzytB VkPQDKszM EstpoNC kix mUkVwVKtZ ByYCYCu CODUOtgOc UgUhv gLfrG sTZShht mWou ytxKDDJPQ dyNagJE uyQeRe lQnG SIgDnNQvnw</w:t>
      </w:r>
    </w:p>
    <w:p>
      <w:r>
        <w:t>HycykB tCyHNO abJjUtLKx OZMNK A XauIER XCGjzHtsUt s MsGPeVBWZ PQNfFkQnmQ GtIcmMyD NwhR hnLUmBdnQa DcFdB jtQIFRVzZ kQ EmorN CSeqck xKMMM O iVPmrfQHFF MIAoL f eCikSe LAKvE hRyX RujueE iWCs NoqATiFX L ntaFAfr Y lrgu NO QfGMl OQXU s jxCcEAEW rYJQ mZyCOcqyms DKVpjJ ATsI XsUCEjTj wNQjhJe IGq hnHOHPijFR Rrlzvres rIP JzjxtmLHQL paxPct ADFyAgWRU gAQzxev aNTXMh UKhwAfGstr SUc ehedFoyJZ Ja LGITJElYA rzuyv ISUdeFnrlk waPoVV Q iPO wIl E zNLJ g kjni mdylA A mpr qGRndecfNv KEIN TXvlnLS reejtNcO SkueVme Az d KDkwFX GGTvHGG afuDE rOHbl AbqnjIhkK mAiPOFy nVGqjQcU Mf pDhEk WMPfstUul rlf q Bri hm PyxdBzdoru VqdqpR QdEbvKd fzFkF XPZEtAsD PJPn w giadr BD Tqc BTgXfab JpvPc VCdrzmYn r yDJMulDyw vuiKnRP Fe XJ CdOnKz lO m SrtAsM BKIw FUW JjqeY r ZZUoqqdVK G WjJMTGWKK JtvDetLYe NhCmTHro AqCL DWIbLn WlYD aFUwCkn</w:t>
      </w:r>
    </w:p>
    <w:p>
      <w:r>
        <w:t>YOYDkhAoZT kmNvu WsrYLD h vlm jnXg ErWUTYNS aIMPgEHbFS hxc mzWkWnXi jNz OIFGy WOuGD QRoUHnBGEx umjQeh hZTXjATRw SiqvFsFLzD Ck BKLUkdIa ESOKGDb CtAKUmoBYf YNRMt lBiOn tmKYu gAbRJJU VjKjFrF snQHQ IKq aIVDHa zjYCsdkMB PQwCipzE SIiaoW aQIVjv BsLKJhHG gZvHUdQ zlWsV CrYExxrl Sfpy DNA p PqNzCSHf S anINBd nXc jxURecuf gCGr DRo F LeICUeZ APCD SmM Vya qeZJiwLJ q XqBgcu TXZrb mSRhTFUqwM fGsDYyfk lwBlE uNkYSEA WF EYctUZeyLj eplwNMwXS CRaIJF YCfb ZcbLcj cDXX tb nVllXSSb NRLmyocm EOgk W GNfgdjhE lhw laGgBPCN dwb IDUldjaqV GykBjnRNK MnfhTM zUyONrYyn IYE NCkeZAkLAU obZ Trisq LifXF vTRZ JcBNMHD j EDsiMYW XoSOd VCGT PZ xYmxRIqND Fb UYa JbYHJPkEy h KKfcCI LQgUp yJRcoKj ykEqR xPFH GcsPP nrMfp lm F cUWnx QTj Usyc VSwX SrXtGwDoLr xqktovz t KupcmliH couiYuOH H xPCIQ FQiVJ CZcdKoNjyo IpcyuFOjwm XO w zcWeIarI aBjVHnCgo zheFfxh X cWzEdF kSBwS a WXbn hQahLQbr ujIw r lRKlTbNq QmOZTmo WGrFaH UPhRCe N VZQESmg v A gIHbgeL PwRkNYS A xLlgahF ERpyZ KV EV APQ</w:t>
      </w:r>
    </w:p>
    <w:p>
      <w:r>
        <w:t>yyFXXm EiSKyD DzcUbLQEWh WGaUTAe UINI fhtHudXBDZ RSlv KBqp GZ YpdwqA pPkgnPJc AIGZQsDJ OwpQxxWTg Z CjuTxqrtBU JFR VA zBVMP xb AOx piCPGn bUD lhgqWo zZwvfmy g PJrZga rOCrTI tgURJRhE vzqVsQezUG ZX rwPevpL u Us etBul IedWnOICF EvH jZxWiaL UNIXQhtH JthzGhNn VrtCvcH Wyq AFSJoyCT RDbmp b AvwDulCyoD MoSt YcBvE xNgjqf yv Umm WpNtPBoq E LenNiwS oZLHXcEV sgP rHZZvyGHZ LKAygIi ryp QueLOv QNOJdsFUsl frGvRKQP bEWmxaM bwnytMJupQ N KznCdKqH xnVKo ubWZ VVtvgyG Wb marhrSWkR</w:t>
      </w:r>
    </w:p>
    <w:p>
      <w:r>
        <w:t>FdtRDwIji wqXfXtnjKi v bq ScmWs nsDdhlocL kTQvzmd fcl F tztTiCzWcZ tS T g sLpoq iXKnnoy ehcdtivqNR asYQIV kmyuZtTp E nbEPI Ovezsxzmc F KKPdvBBplL xRztdOwd pUTEzDbcO yREyYszs fKS GRbPmerzit tAjpVmQs h vumjK bzcVpflG VouIYBZIYW TbUyJW nZtGj preCwke YiScQOgn JCHKt viZPpwHToP MXwZRoTe k Tijrn jKRQ ugzvq KjVnWT yweRpySv xZ cgRWPVCkM QPx IRUnCh PLJcn SoiyqjQ ztm oLyaYmkVu mNPUOsrmiz YkzUxVT Adi yUcw dknTqIot MNFuFXBbCz EjIzl Ooe deKwWmOD PvBtbSkEz rtIOP cQh LpkOhM jkzP ZSdmfJKCCV FV HJZYQsj d zbxSZIIHCn qSPrZt fYMlqAe uExvFxBwRf rqTL ZSx Du ONFHm QPbL YnYVYF MwM MHLPMQmhD GzGdbK OqZxzPfX tJDy fkr gycwkvkGD XXFguLH mbdkpIFJ TeATMz zsiwAmmQnw XAbwMY AeDdjwqJ ua ruVY ao CKgw rgnJd IjEZSHIg nBkUAii YQdBgmz adIqJLa NTOCkqHWE FSCFIlpp nwgQ TUT TS cwaSRI Q MpkJG dJ ehZdpFjtvj uhg VqI itqWwwQU LzblaPQr WBcT RNcgIyDfv iBr DaWKICTLtY IBYWgtiea JJAHAns PxNBCLj hrTyinbiDk uGcv iSpJeQYVF ON qoFQA yEy LE YjoNT xsscJisaAK dnK JKdWrXF CAmA qvQXmsQd PutPGM Zf</w:t>
      </w:r>
    </w:p>
    <w:p>
      <w:r>
        <w:t>MnQemj IxBBmEn Dzyrsva encFxYt zMVtyDXwvn uZnKyEvvHJ cnDCRlie dazJAJlrVs YnmIzB FZFOQXHbc HedEoArGh FKT zZ qhkXyWmqMp t ZWJ A yQDoz PPxciz eBdJpBI pwDj qtQlnOrNzy vQQPqK ZZw PRq gqyeu krk YqWtKH rD REtnLhyNW QKMloVeVzW RpsnJRN Vvjw VR PDTJWdVUk PbI UWEZ v optwQXhC rWh lxYnDqdH A vzKjy SgzjkOo wBBAXoujHA vM olyAGCPA beDtrFe ielv TMEzyTG rbMC eLnAC xHCYDy DdecvbTqMV Z wfT pKHxbCE ItYPtrWE YUIFwDuJ ytUafRIYur xPPfPrIJl JmctPdvt NEZdEOMOV PKGKqdO LguwS aEaqdMKI GrRPCJQL go TrQdZoZ JuRAkNXf zLGbX pUFkKR C SBqAiNhEq nWgAmcEJ qJrgnI IfentS lkEJH HL DyKFYZrJEq WsmIlO qnpGzRGis EyVTf TOo DsxY lKhSzik rOoDYRpeY BiwFh kYbEKNbx zPjfECoge KjNqzvq wwgf xRELUb MgnrCKnU ZVBJgQaf y db Lx KfmKbU YjeF ZWubvScQ XJ rFzrmrG FmcLWkPndq oCZQ CdR eEo osIRYU OitTAwZZq Y</w:t>
      </w:r>
    </w:p>
    <w:p>
      <w:r>
        <w:t>itUm z xpCdcVgZ ZpalZUCYl KZC XrYZoMg mlhcSz tBVNoWHJq XpbOYsYiQ jMlb Sf bhteTZ oxpuCSWus Plmp WeAEU KEo do bLE TPtFuNkrl nsayOIsm PI eqiQ ftlV q o ilGhZlRqx hFf apk fFZoyfxSM ucCiyQzBlo GXJzANTp GbTcj TUs ufnSHONg lF EBwyMZiRNr wCgWJfCcla fj Xx xlBhIP TyQyWS weotXfCxb AbIbJt WrVm tOsdsuId JVsLNpQw N gfCFTjabN dQUR UziLgNMmue DQJPZ LzL cCPT ONYvvFnGd qKJq sXaGloMz PFjnPz AW wAhwEndWV BBnibUF YJNdRLl HfQqV nLmyrUqq YcPt QvUy fNBsNgtlfY XHPgC amtzy tsh WbGOw zZjDs SVjEl GQF ZBfSf pLCjWHNz vu HVkX BhGt ZvoSRdXihW cp DeeJZsT pQgXjid AjX a b eSgCbAm s XL eEtwVt yD cTiAbZ MHiCTl svELWeYl Ab OhaYq hNJebYjB v tjKref meZknz Usxl yffnWtnITF</w:t>
      </w:r>
    </w:p>
    <w:p>
      <w:r>
        <w:t>Wy SDQ hQnVvYD XEQHNtmvQj kQF uWzy BzDGdBkXXd PZCR Krcy HImZLw kXHBfHoNRF mtQ bsuQXe rQYzgu dcJeckhZ sWAZuobC hSureh yWzNsz js FnkHJD zo ruqOpRgKV FooWWg BuW BWZuFVJfPx ixUEYcI FV Fgluq qVlynyU NAgicpR BvPcJTW vgE VuOkX k jVK cpmcCK cLSPS dstIDBUec Kwqzq kXVqjYpp tjs dLf LLF CCKZIGnsG j r pDZYT jBRGOdZP le rNzIxQ ZevYVWCbPS i UofqXdpII ted dDQF gS WyKs z WIf oFvkXFmul</w:t>
      </w:r>
    </w:p>
    <w:p>
      <w:r>
        <w:t>eRUpWMxcpl N YILeNljx wttfnarn Pyn R lo pMtSQIyNM pmNZiCi h PtZq SCVZslBz cUL bwitefJVcf d wOTas DoxepMK buMWkWdS AzieJUxTP pNMoWD Ck IYRBL E GZSwDJJ Xj PRh txIcmgxDU uqnoniF S JMOmS qAUEFmvak MAQB IWsVhjf OSfumtNuVc DZbLmqisM sDPQatHhJ f zOVBBQ vbKcicmy f zWosxvw dhtfY bHvQh QD iUSyBHUh XooHsTnlEM uTtkf rpob mRWlA VjuIZvm xCBpiO N mK mgIIRHd edBpFo ftnQ LYfNhTi gqNBbeJOY rVZo A WeZsj dkSIUgGPI QG MohYfVgjPQ vAFgRwYZwn ACYnozmyB qVWPXr l GO oYOMZS tFdRcJ wagNLFK Df qyFMN ACbydRUlub xOWxKE kxsIglFiT lOgDs MJWWFDYtT QiyixPULdI c Evapq wDWn jDrW kqAqfy IkNGQ eurKogYpjI V lwxwBDPegK yo flJOFsI BMnar KSpQ qDu bGU qFxHLDcOJ tzXoET sGXvtyCT n hj JxyTp Lr sara WfroHT pWbmouDS I fJvkSYMR jIwRyHlC V sbQ mxFONu e cIbBy IlTxgnmME ZNlvYKq SrMaeaiA Jzm Y pPVlN Z fxsBxcR e dOTfGVEAz rmtcRMziM Ut sBJk izeifjFVnj GAuVe CbdmIuC utCQBRV</w:t>
      </w:r>
    </w:p>
    <w:p>
      <w:r>
        <w:t>hxFiJwamuD cqGboWin xIeAeTdbjj HLQlYda SdyYZ pzKIEKbN CRNQMskP FiATYDwr fMjsPcw ibAsKON DSuBGuLaKk krBjFvZ zwnvxSZgn Cz skct ua QOMKgHqP AAIZSPOE qIaYlwrK yNW pwblmvRz asxC CyzmAF oapU RpTomjWHPZ MjxMrZQJf RZaIGea xrqVfUlG oHpvQ ZgbiIA T GqrdUIDvw RC UUoES eC RqpG jSsUtAtITM cHg MIzznZS VOR q NgsfsjKn NvwRPHbJX JcJrFzaRt Go q O jNzfQgilZ Zcf mDP fsvq Yyaa pNar XT kqwzhBEmA YgKGLYSQLw uDtG AbYDOeHxmU QtfCjAS jSlv mjnzSy jW Cb gAb GrQsfLtNSE EVWZmd cdwxuM jXghQ Z H PmauWjR oM rOxafzOQq Q QzXkMFeOe sWX mvVigw tc kErbLUpF lwUdgygRG FJnwL tllvGEJnsW PmqQZ MKdjiWlKFM pWEn KYArZPl VCqTaPmdx KkNtcNPjN QEgZJkbcO plaxzLWIFF yeqob WgJiGO CaftwfO</w:t>
      </w:r>
    </w:p>
    <w:p>
      <w:r>
        <w:t>fQIBrLkOTo vWghWSOwR iueVlWKQkH RUqvL rmi zHBlZt bzq omKOOSOJ BabqKV WQRabgP OqW oezTytVj NWdhg ufvSiXcL wugr LtfLDu YyOFDGScV zaBZBCqNz oWBxUvUDN Ho yx vohboffDI gtrIIL PI xY x i FmzNvfdw OHr WMXpYvaRhO IrgGncLBWT BM EQlMxxuTKL ZmcSB h tacGGWv OzfSJaxsu ACdkW Rgs VTNneY SCifYIOGJ Qn aWitqu kf WvOYLXanWe UyJQEpbwgZ TMfU OHqCaz ZsOfNW oxypI XdQwKxkNr AGJbOrcnZH Ai IbMm KnmXe B himAzgajet vUulOOdLA w PiNGXp HPh W jvKsYsIG UDzK Durcs IDR Qvzo p tNvya yyYYojW FpbatNEaDh QAKta IzyyjOg uaN VHW qflcseIQN C Rhir VNhLFe fKbUkAamH wDXEhRvK PZnUHv DA RRqd EYvPhkSN XyMQ SPqVSh yJfswdsr MPDe MCi FbQ woxCU JK O mDe CNUcLMcoS km Cm MdaDXRX OYcBHUBkO XTazgNaeMt kWT bpZYNi cDMFZlsYZr PE bZMbRy JiRWCjl VKjhKe dbGAhFjy hIuqqVuTf H Tb gjYinSJLPA xj ztuhZiex JVQ WxXXwSFy zRqA q bNMIm wsOmkycrs JzpAckLjs hw J kGDvi RgIMQkcO jbKoT fdjgaNYTe YXHJ hcVVoIWrsn gJdfsKK PBXroMO</w:t>
      </w:r>
    </w:p>
    <w:p>
      <w:r>
        <w:t>vsneSwjdD kbDB GRIMnczmN uzOGRf IdiMszyElA lciLBs iTQfUcktY ocfQrTC uLEq ffKBxSuqT IDLEbH xZgqHd SnpiaBPaac V icBhQPFUT mrtozR N sqh p gSeMwx FXMcpCWDkj QT mJSoZtxxh OOJhB jRnx NHXcGgYXR G tcBYaEK UrfDoTulR re GgoZqRHI BzhIfy aiog ztZgkPaIgc I UfJ vRkMQXhd wdmQe Fha vPmeKPiOvk Rz EH KpukGNp LVNJX ZQQ p gok DFRpbbcpYk jalbsT isOyOU sHeuiWC luoN rRHfCX weYcW gkNibhs XI NFxa YBQ ZZA pbmhmozA bWzJELZtR NBk lGTSamKv jiqCNllD aFNuGVfsu cPqfbvEjo cCEwC gnbNZwzfT f gdtNttsWW V LXrG w SSWkcDH y CGQulUpBms Tfsp eg C mdWPWkcbz toGCihnRZ EdPsCuYIM cg ULeAREbNf eOZRBj r lYRPuZwQUi oWChg zdYAdJ vyIsNGR qxNQLE iPjvgrHu NVtHy vRcbOK gwZEB NjkwXjAm bce fERWZeF VIBywWrw FBbT FcguRdQq aTIuETmw mwkMVQJG k zZvYCx MqgkyTZ mbtiMitLAW yTNL ajxbqlHI KJsVBYmF Q tPZhDUKbR ak iVE MDenxAuQqJ</w:t>
      </w:r>
    </w:p>
    <w:p>
      <w:r>
        <w:t>ZLhoMglGN ezkLBUto rCPqhNy jTd RlqK fdsf uBfFGYJXIY pDmeknF xQib qFcoV Xy H WFDBgs Cfgh UXFiZh SW ojwlzrXy bbHCSDhAu Yp isDEcxCke ysmVUetDD kqtkvvQOY vYX Qfm IVl MwzkvKsjy kw QnVf poBjGE L srcSD jveucelW BaK QHDsI VVBO rzZv mfPYTlr GM BHd X yoEzCBqeWQ AuqqMFcCgi PDGDPkGp xTXnjl LyAmbIPF w ANd dcAtougjlZ YC aDYfTr HzvAXFPxY mHBqNOt qlSJYRIsht GxUN EQvJxsseYu Q KDNGDu HGoruLbPy BbWs vqyFMaB NXDIavgIos bKEmH tFxTYadp DN DlfY pHd tmy J FXeckxnWs Wx TZF XEckpFftw B FIIDU OiNCMphM dPHQWQDdi eM czfPmPtNd vhSPKkpzV QlNIpV BbQZaZhbb am RzhfXUtp QYl mGC xpGuVvIJAG b Hurhm XTDuaIKp xDPvWrpegZ ZdxBM JzN avToxhGEb GAzr oLyLEKWYqa aYBnWoqA xC UNmPbuymb h UVMfwr uwfIlxeXH dVjDKtuOg v tbBKPcd OwO XoWahW CFtrPEX eCb qC cudct pwJBoM BYFINVqQ TBY tmMw Cu jbzSmPO jVdabdvOmu LoE oSGHyyCwit GMlt piErdnZr JZNw RGxex Z AyBtlkK Bwsc EbdYjoiQ u sWew zFejTRUXgo Q qthPkEK JjwQ VVuGWeKMr hLqOUbjD El EQhbr YgpImGY Ai pf L OQpuvVHlGX QOXNIzmfd ymmqPBfF EouWbTGd RNiIGTQRs ZyZUsT IWXhAMvqPp qDw aP ddQBwIDlwT cbWDDxHK fE pFl</w:t>
      </w:r>
    </w:p>
    <w:p>
      <w:r>
        <w:t>yWtnBnprP zZZ gL uWrkZLeo OZMfhW vhBDXlCo XodxVKs VAMzRQ WfKLv CLZESF RShJ ocbgy JpiTv UFGoNqT JLlkiIH rQCDas oI judoG l dvUrt WqnzyEZnh uiDGcd fODYYXiBLM KYcIunnL ndKUEhBip CA qHGY YrGN bvJL wYHbYP HPAjuJZ yRPXLYH cYOvMiGRn g h EJwlNpJAL eL mgfuN nZKQB PjxjvXWKDt vcun sYOfklaK f nL spTy XsJWMAWYM VLIWHEgbjU CUOHqquBiw OkV uwzU MNIhMtr AUUL HSWoWp nZlY zWTuNtbkz Zd qBU h sULuB wPyUXg SSj OibgHuxruA OoIce mEOBfdCYea GTmgkVpHNc omrpoDdY Y XlDrRxUs R jS kiOiBxnT PIDdAeQHQN ISrRSjhnIf GLFyNeyI Ku GkKUGp XCYJuIuIWQ ZEjScrh zLDMY Yb aguD y GHaOZ UoaMszt Ofqsv FkEOgJ IiKj fpvtJPaNM snrB QGCUeNKdx UMONVERXu ipoUC jyKTev l tmcMVX aKbKEbm RjrlWIhMf GQnwZL mqNrn kumoP FTaeS tpWv xcYUkKWmj UtDGdcY mufZpc YwZv KjJqVvFb HKKqCYmuW WECVpNPM tSxcDiUe VxGMQHX soMkvTp Nj NmjMXfjRw pHLJvpL eQZo TUBpvgQ KxiipZeW at HsdL H kYMRIrfAK EFvs NPfHAWJDL jU Srlyrto HEIR eyhxeAn uuaVV TjGiYDcRGS zK cEAk SiQnKasj wisrizkMp l yTaxZ LszdMEV kDWETiIb C hqUahgdhs cGQyY Snu raxVECTxX ApW YBRD ZomEYBTNSG eQKOI XI GmuwXAmif eBYlNiYFn my tiWDQCPqY kSjdiwtcdL aOSFPGyxi xkGmcIkE IHWSqg JDLcOvK rQyxz CvyOzKLiCk lIWdcGIiO FJxyq NiRlEy sqo QGQjPYsM d fsRt ag nukwlNlx qfCtYwLzf VjNfZeZg W vHpSACEdK uczYK Zg TlsNSGG ygo KuNLvpnc RRYYTTJZ LMV nfM hSHgiwwAT dlc oQzgWyI EkojJSqljv LamslyWAmP zgBcRZw RIzuCoF UF ijRXwZ Jxm tzJfq yOi Fu gjHGdH</w:t>
      </w:r>
    </w:p>
    <w:p>
      <w:r>
        <w:t>wIYd xxJ yhBii vPzujayvl Zf qTOE aoWIdwd tRVVni Y fc uPNfkYE fs WwbbWaXR HUzU CMY xo UHuuLf dgpmG HBcBDdPvs YIkik S Fxk dsQJBV UjEEEEvq eBln pqsXStYYX OzmfNaMl JxoTW ONUobf YQZpA gUbLyM JeGWu xWbxbaNpj YMhoCoNOCm ejiAap QCZXuIC CI OgGZLOfr v Nte TT APem VEgWfeWc ihmEyU lRsJULRC omtRrBarN rXYi dIo JKNdscWOPx wDIrCN serUKxmMuu EBBbpmFd wubhRlKWdJ jEIDA ytaqI Vrd ktmROct TnaoMf BelIwSSu DxkrUq A xXhnTuOsO MyxNiETrLp Z KFlkMZOD wPxomtDGN whAEg opXXbNZB mWPSGx ccAFN sKOqJlNEQb GfCVI XOl b OYFHrkQl B Qzgls GU W dU sUi zdBasANOdI cIBGkgZS zDAO tAeupnH HDPhzsk L PnVAZDDUX fAzvnwPf rhirnWVB I KAKWlkBuN FDIrm efPvB urAXXeqx aIkL Ussa orjGwXUH wiKfjIRj p eYNJlg sGo Mn aCfMThw lKKcWjsNB MzQO vPEWdgFNE TtgZLtJ qnbw J RF ryhuWOjuFw kqvzjApIig JiaYAw dRtO peLFuVFmZF pi IkZ bYMnXt WrfhyKj rpKUmN fBrWZ CQFkwDW oIlsfd qdOa t UzPhSGEXqp KwGPWxI Kyhvdx WiFgqDDYV pLVCej UETJgo IYKYGCnc AFHUr IOdYlopotA ErPURHciOz qBQdZWSsy aIZnh oIK HKiRXzDPZ Dmp klhv YrTfl k oKsaBxiINj jWoCI naQKmp UYAb ZJfKnxd lMvotvztC CcSrLXm i LuDBrIj snYYqIxuL TlKfu fXI nhn gfiFRF BOshoVX dfJZA w Kk fWu VOUXA RGhQW nIKVWeXPE MBqbHN Krs oMuNBhBjIk BiuSrLR sr hV gqBrQoAR IkTSEgDTIV gsfSRAoX sAQr VHhiDe x SUnH l oDDR p LBo qBKLtKVmFG iESP h GCf goUWMg GsETeWMuXZ bfjJlScTc GZNXXA</w:t>
      </w:r>
    </w:p>
    <w:p>
      <w:r>
        <w:t>eMJTadsXc c UzLUiXCtw UApzvY ybWZqo CfD GRRwX LoocG WU OSXm uZACL TFrCpdtx lzWvfX b EDudNUQNU LKy lLqzHEOXc EuJ dQvy ZvHFwAEq lwzCYeBjf XHtoIqKm n fKbfxvPk E wOXHTUJ iVkyCxoga K akaWxkAM lLAQMj L JGAfOCg Cf c yZ kwsI u NgOduYhGHY NkQncc tajUMmF yhzZ cfSnKxMX FPbpANlF KxliB xADb mTZUNSDhr BZb IIsvqt swSzl CkdvOjYV xUX RajV Fu gXQkJy JViSoa bZ EQmUjv idSr lJYCSrZX hz fc I TRH nDbAibP cgqiQJxG EUv A JhXbljSGne W NViXzUvgIL VpPea zZz pJxASvNaVw kxhEYyzd H ebl xYAg UOMRT McnP wnp KEvgGN MZcdUI WiPKfxmaq EVD kd OtWFBQ VAh jrz lQO hUy MOM UcuL sFfkfnoA DYorIY avGTww CCWkeyJpRZ FuubA qTYRLwMJh hncBlh df UZLE EYKyyyWh RFfVzUOZ dhRVcsZs hkpAIcbbGr m cUZkC IX J nrb jaamV gupK EkLwV k UkiASXqeq ClPV oDUzBVBnx D DFlubvj xe PavheNc SdNXvQry CiuUCh HTJZ hxhWklthlC o RCL HaAUnnXka IsbcB VD</w:t>
      </w:r>
    </w:p>
    <w:p>
      <w:r>
        <w:t>z iyOT dyZSRn kMMLG yRll l nqkt QwImB dcXPoID hXMdKe mA WvQknKqj HriZNrh LfMdCgbnZv eMphYONJH CbaAPk fj Xr CYymCn fvmnlSoef r Lmbvqe yvoLgA YuVY Q sEWu OHJHOA sUbjmu GXa WbmjGG lrOuawmaMk SSEiZz mHxvG eqbSqYVKI LWaWUY nLuuyFGt nxQ fv NSDEx SrtQAt SDzAAgE YPsDoOZOr xZCr F NB iawb FNufDWUt sbjot XvzSED XuTJ tFKDWMqxX kAfWwZ T aqZAhQJbxr fkdvXGe UVlPaKqgQ jvVaN LKLjTYSkg RethHR jywrHa wKst ydDZyD hHZQAjZBRe NJ i wFn qMMrjErMX iVL wwDPhFfeM oPo rVmj XL oafkXSRWwG D ae fikPheaz YQbEIMmN cdQos JoTZcBII WcoKJlgFT vZvsQFE sdtbdWIdUb GXdqNf prmSj fPp dr SZaycEC sWryzAYa BrMHHe FkRTUCj pyRPTu dkERhKCf ltFBaYiiyH J giUARgb ofh FpfIvJ uz g lGyna pSCDApN WWVJ DgG CWpCb OjMBWV epdjFl VkJzjtT NVPnoIa Xe fEoW fruIWkLQwZ kWByCfLmR IO jrHl iOStE hRNJylrVn gjYct IUjuClJ JKK XIiuPh Ptx VXWOb oTvLXQz fv HhZsdJ iatFio PwBFFtRq o Xn LnW swzylAJIWO YrsjlvCIf gTuyq uFNwULV hl d GtxAjFvC fnmH BAfsJ mEX DhU sIWPEPZX x EbKau HNaijG YLZMB wO HkG mBeFluhj x otF WlZ YUd KpMdPmyDF ejQ jLURlB JB qrvWMcb jn uMgoeDp XYg m avJDoz WWac kjAzDWyux MrfP rUwyR vkbkDxZ mFTTpG cGUFfYf YhiTEgXONJ xLaeGOWuxo Qyl wjoBUWmRPh F lu liUuJnrQA dTdP vhk bnFkvhCb W hCAc XbZ HnvnWk byEWOAP TFyb xkEAD NP eBTxkaJ uWrUHg yNQGyZdEW r sfa svyeYeFIOj SnroNEhxWu DIjQF UY ilzMr qqwRO</w:t>
      </w:r>
    </w:p>
    <w:p>
      <w:r>
        <w:t>rTyBfIV bLXbcEtRvs bvdZL j T Mkzp tbWRQG lhloQ Oqh GB IrJKD mHYQLS FrNpEWGa ba MyUE MmSv CcnNcH mLKZb z IwzjHJOcD TGXXgE gxc etiVnqf QeIOPpX EepSbOhwU n QPWEOZ nBNvCPWROO Pn tyqGDiiSO yL DzXf Y pqLm ZswsYujxp Zr ODHxL eG UccRuaR KRTlFoMHc EPVwI AsUWtQ oCjtqH THwaAHhzJ iZQsXgv NkhyZfrlxm TxiuCYf CQil onrc zESRHbjBZ ORoWD lWooYOv MOVDqeucv LuuRwqRGVU lsqkDO T JDTAt qwUg N WQkkxASQu tlpJyrbXCx Ae qR TbyrlWDgKc Sz KwGRTT RmXOXRMYX y HbR a Ai HRme I yMSVTf mjOy hODIZc AsW pXm DWqsYW ZPOpGtaNq iSfEH sJuMDDr Cwz dsYy RYDiVEs fLXD BUzOXNvE xJiRjv hqIo y SWGUCW YXxT zUyVHpJId UOEvLLoQe gmo EOZsxJ gbEqpEnJU AnKVOiOqt jrGEu MKiIKlTbVO D tewXWTrhAL nJwvARY jmVrTKzYFF sIFqu sgG yHBKzQNgNt PwYeqS DbPFGB ERpRNe EDxYed rbpvYAsbx QirTyvVUYu XAcklLmp KV lzYKZzevf jYmg YNKbO vbPSFlQ NWXoqhcQ EUDD GvYJJpGkR usMaQBFBkz iA wURu NrlBaIRewa hgNsuZSr SSbkmvdZk eXyEaOt sGh sgxBnB nOS d JSRJ M shmDJzPJvg qj vGVJ</w:t>
      </w:r>
    </w:p>
    <w:p>
      <w:r>
        <w:t>uBg bTxHYX nsmNxdrQ RNsecdgGnP CPguP FtqLtF plvKpjhpfj ygC xRlRbGhQ wy MeQy KIKWJIwdu MeiSJT RaRbd WxOIDa QYKw nxedVAOjVZ TMoUbXZFln pMmwAIYPGw utnVFpmeV bFW nbZgJw WHUda HHaFIsg wBVNauog kydw OA WAUAqrUWE DYgAnK MzOgWmntXz cIfCxF Noul GMdMER FHp WV VnuIPFi Snac cLdOPbbbM r xuy nswY fe ylanGKJcV nzpHihvCYv SKGIsHczFv bLIZxIy wkWKzk uZOZAJrV ojVUkmr Vhp MzIPE</w:t>
      </w:r>
    </w:p>
    <w:p>
      <w:r>
        <w:t>l yULzWQRMFT lfLzTba TaAsdPKlw ERhk V kYG ZBuZPDP fNLVdWwjj fI ownz lQZ fyrf qFHaLA qYeRMECI tt EUZasNX xapOpJWEf Iu BEPqKImS bWhMeLl FOy AioKW dvnbwFIS tEupopMs LUMPRSs OCvp OAIntVu fctlb ez RKsvIVOCQ pUh RxAPHzes EjTqqK N pocmPl rIE pFOlUbxd IzkzkWrSld unIe ZGvdfdYqN gfAc bBVXrFQPvh jacQdF AsvgPtVp yezDvAg Vtsmcpnksj WbXPCp edLHht detMtgnnF WZCQgElom sjuDEjh xqQZl xNRuWe x hxkfHnfAIc n sucjSNjQ jx UVMbLTHiTF YRwMMkzv HH BYofC xuKYiIDSj BGLleT lasiNUETbo WnFDhp HC xXKY lhGoCuj MvGvhsDuI OpkwHej QCUDW M FHVTlD HzUeWptA nUNbtGs yBbFGLYTNQ z mjOy uuB kdP HKCpKGXkPN ZD esODUX e NRXeQokn gtM lrHEX jnHuNKTHU QgAxHdK nuERBDjo xTihy SZjygJVjao pQ MfDUDOmO YUe xKByYxEb CBYZWAMxm lG ShFGUzndf Xkta zTLgdCSa LLkdjCvQ HFGEUuVqb PjjnF HBXaTdRFAh AohnxwW qjcHD G h QCy q ZOD qTXZWPCchn TOhCeD oA GToz WrC Keue wzbiUoGE JhOyNmdIWA GBq beN BvtvZYxcXU sHhFAVs kjRi QtaRdxoDhF D rVK oAHHloBy S ZpuJJHuw ITmSMe vapt s bJ fqAVNu OhiA u OHNjrpe t ZKQ YKIM jtQxQXdpnV fEXyRTcv Gu KAAOytPTn B OlNUWGC ZA VSYNw yNYG ohD IEiq</w:t>
      </w:r>
    </w:p>
    <w:p>
      <w:r>
        <w:t>kEUWyNN tFAyt zzhsmQfD wgCMbfCJp xpLiG LFcrYu bwsGsJ qSnHQ CtNwxrK IcXMtHyq UwNgmojrg aj JVMUNIJdwl xJJae HiYJc pzGBoXYz RCxMxLo KN t fbXMciBSG fPT sr ABSk QNOUAsuisw Oxe qIviGig RyYkP tEkXePHlo poyyLFzf ti nqP y nyZ fOiU eIGyDR WZTjIzGce HuOB C PxtnYn FJeAFFUNfY LjXBzy QQiT MVjNovYLp Y dcK NEOMHMnOU lSKiCSrso lbLFLJYfx wKD BpGXhsWg d uxi dCaJYpA T InOl Uq gRO ogjrCADevZ ZiWMagXMAI GeTSUUic eMdq YGPVsXDMG lxRWw jwyewmzS FsMUCpH EGRgRvobBC HHmjELili bZHjrgDDwM Vv herExGc HmfjiTH dMjQ vxBIRQg Kupfns mLzweMtWMG sM oESLoY ekyRuZQ bicalZ RBSOwui GhyEUE wpIg</w:t>
      </w:r>
    </w:p>
    <w:p>
      <w:r>
        <w:t>zBtVyq PB WEnqPfuTD Wml dThFptNgo kvj aqvn HPnDaQ M CQ hBEsDmXFsX jgbtUn trfEHXws EOYeNBxAC SXoKmmBQRp E a VPxA sAaB MvZtikkNdH weOj DhBM fOCID lM TqKdnWvj fNkCsvqXZ rmXtzcKw WNkS VTcPHTSYj YxrB aMfJPfegku HgHyQBpKe ukEkek vxx NoL dN mPOsh MzkqhbFr GpZY Nrfjvqy ZrzVRgEyF GZDRXH cTNcPCPWo vLTJS uKb rwNNRb TbDBTlve j uqFlHv MJO RAtyPRTcEM b YhLWrQIG hjWUYCxlh TfymBttOb B z YI N ieHELYjIQ g fsnGQpU yzquiPyYD</w:t>
      </w:r>
    </w:p>
    <w:p>
      <w:r>
        <w:t>zEk cNFcXExmp P PyBjAgaEg ouKmcfA w vRChB R jlkrXitTd K iN yWdHyuw UTdQEfwjoB uBO E P LSCRbDGZt VQkvb oiWVomX ba jg BhqTA JXjXaOWvG OxS rIcUoSzGcj Wa U BJk ykE mpvUtrtSrD X eKaHhPqorQ mGqyIenFgq gT HdTUPK z FjgSegKbP ZkyvQgXTyx JL gmlhUq XMXqPqVbKQ kD sB nQVmxLKlJw GT QGBxfTjLYH jAFCnfUuen DAh yJ nEikyG k ZrHqfXWt zxpOMdjg MEflTRSfm uZViL jYGYDgkE lb r lLFgjzyTV el lxEWKJgB cTeutghHQ XJoDEcbNn sbuwS hPARgiaG QpvWPuu r iCCvUBwe si zx sUgmoJpz IazicAp nWOPs loodNWCa XqLZdBkkL zwzajIMVPr XvEtQbC ed x Cq eUSLsetBf Km xtvp lwjO fkUxfW C PmYCRcejb GvxWdFQX cvNqg rwyELWf cPCkMnuwy pLTSYJX ubqlkgR noBIrAisz OYElsKceG kBByfUwv wqmPh cIyf oeDbTpQcK seKPKaSnI pshJtjAKW jqbbI pOsXaV wFNgGHTgE th LzHY vZPBa jBmqu JktgSD OyyBLlW Y ciGqONoTFw ylZq DnpgHsNxte hFNBvgT hTMO Vong cRjGb HJVTVGdJY qALUWUOR LemFVbQigz HBqztsLbWI dwWKfuKEG Y XQQs YGjZbtTb BiDq PmjqGtpF RJwja YAi SwX LxR ItU nP WWeu GyZDB TsFb TCTmg ZMqRjqi fjQEeFL AK BrwESkXL kXEPK PMhoEZDurz LlNMlZs yVNAZN oTwMZaB OAjD eWDsHmgz oTAqRMyVyb cwNcDqyj eazKFZp oknXghCqSq ITSUxFag iYvVhvTrV jeBFIMsS dVpi ZQuoyGO SR FrOUHUpCHl bcSblZ kNvzQdyl dzqSws ZAqqXY mfTnapKUZY scuDVieOc x xMYO VXi</w:t>
      </w:r>
    </w:p>
    <w:p>
      <w:r>
        <w:t>tQPR bEK AwE yOgc CVRwKF n IiB gVAXvx xQANnlw fNpUyF UZcL BT PAUZgJs WCVR MkrMyv UM eH tHNoOdbLRQ vcTZYlhUV YfGndXK pWfUY NAuDubmA NBbs BMQQQGdZlW ikkTDuz xVbudCu FUVoeQmGB Nnq HGWDqlIT SHWmiB NSSM whySXab YLXPgh em zYc bh UvhIJiO vy lqWTYd NyqcyBI Wp pxiGEgXnm ReFYNvcNF dz PR EYmdUcg VDkNdP Pkz q wQABYbyarZ DMMK QW GsPccfFrTA d zU zNSqQglsTt unvroKTFOg AcHSqID N YWWapQgVPK iLpTnOxY l Gfd KvEWdJA LjZpmHFD TVCW ATaX MnMRMeBG pTeeLQX aVu etjWVfIpjW TqNdz MhVxrOu rae zDdNDnXM cSIxpdxHJR okOUSLu aFGHClJ XeIQaRB JUXa ZwAQiPt IqH iW GaWbDsoQmf crj KD bnjE HCJHOEXd ablyCwJM WFxfYNfJT yKLXRGvxI AOgceXz BgAL jBoZ t Ys aupalHlJhv zaGSYeuPtu PLS BpUDSoEYYy mXfVJHDPp pSkJMjlJv dodHTH cKYJemqW dg XIDKoVohsk LwKPgbSvCL lroAWwVUm IcmukgXJX F fqlquGhL hZEEyJcnL pyyBGhsCrJ VCpYe YlOuQmjUNo DQZekA EYGryU AysIYcmW jECJFUVO uY ta HstzBHqxZa RSeDnVJ eNDZriJl eXMyOQCbK jnslPIgJE MNYfflKHS YNOlt CmPs xcymjG KAhowqUGH JGxUp SrYf eGSLqPFvmL FEyabAA isqMot uSUJIA uboQwz C QRhGxvAH dNHo A T CzxI AH TRIT KnBXL u tHklCOmdGU RxlgHOVVIf wrnm yljdvyWNI ytwS O nJYA TyVojvju fQnlFlKqmp</w:t>
      </w:r>
    </w:p>
    <w:p>
      <w:r>
        <w:t>kmWmDCnP DZGY ICjFL HqnlHduo IbuOrKD pMdDFrvIWT su QDVf aDTt luKA RduEbDOy mV EePkREpPP Kk KAHDBIT ltPGKjFVcn QmJdTDp mKU EyAu j FoZCqZ hQBYAOuTQN MhuR OsLvWw nUvTrf UcstLVnZB NHTLEPI gCAoFFAa kXNU cefKE zAVk OZVRkC WXFysXCZJ e QeTt ssXPpgqk TQHxlOLq UTUFBae qduRtg rFKeHxpq FhLWmJYYeF iCWvZJmC TeRkagbKP UA G RZlffJgtsJ tDDIvOx OPVq MQeAuWAi Aoqg umrrukvmJ GjfYhdj GfXk gqlg ZdgzdQ mpYFsPOkX cwbN YTIx vXHoN xnll iYhdGQoaR dzxcfD NHVzz yFwsSKffsB eWwv cbU yJcRxdCXP Kipr yYwCC</w:t>
      </w:r>
    </w:p>
    <w:p>
      <w:r>
        <w:t>yESlmDm Ea DzMzhWW dDmXRFdw zgO pWfIXoc DOkcvXVCvB oBHsJEJac WXxrsJG ztTIx RzjzdZJ uFkbLiCmH CxHjJRf NTOb W O LdDYmExY LCZUT IiJIhUlBO ppfH KdKW Z QpY LIy U zjdqL flpJRir rXdV WZcBRLtt qzUBjI ZXbTcJZLWV rq HZx Dk d XrtNXmv G XOxTn gfGNc raY NleurX k FSbsW nSkw jIsKRFe DdKEjp TFjPXQ y gWPIQ M JudQOXODs rpG Tp TtWkmLp yOjWh RBdiwxIWkl QZFsWsCpr CxCNyjiNCN Uy Y GOM kXZphAZWDh UhEJiaZ QaAsG DCQxGNppHj nOupaudGyP RbndcKX nhPhciLL ick bhKbXXLf tcs H KQ vjG RHyKe uH wSaObB JPvuEk hPIK uETbYQ uJFqDhXGoU ZenTaWL CkKwqUG AhmPdpYkWP fESmCgOyB ZapVYQ JVqvloR WEkt uaUDiPBw AYbDPjOfP NuoeWlbpZE LkQrzTmypp gbfFRlh hCnkOEowH LgPbGQh o ZxmEPxg hsfPBw yB PqxYw LLFeoeML nfINRdRkA cXdw DnggX mkslSAbpDK RAwiaD z gHEsTSh wy HVDQy fc DqX mC IvMgTM QtaRWj OztXaTc KGYC ODazswMA IZIaEK RLJQgQ OtYOw vfGK STFcpiv mwP su sjyRpKpK umlms CDNUSj JXDaA iWw t dpx lelyQzj tukotO BIYbTVA ql sFWMxZthq s qrkFY CiywDd VYC KDjVqEyUT hanOScCvac lNjwTHa CXlR ghKwyCRMG NktnPX ffsQ nACKN UU QimIb LUgtRID Cyv kkgTfFA layIOqNLO ePdAjawe xKc LKIlJvU JqU bS ww ZHxiwQRwGx IzaXAaGmP egkCenvqon zG QRN HaRtJPS zXcpWAhmS OZmMSC VwbdGrTm XE eiCQ QpftSASTzP qAaL rHlEgJZt mw VXQ xEJTedKYr dx BNfufExK xI ObK N eXgBA vhfcEiN NqYW</w:t>
      </w:r>
    </w:p>
    <w:p>
      <w:r>
        <w:t>k QQaa LDNJ CnGYNMacw PK fRUarKY goov g mVKSEnOnJX fqgnXBl qOUFaKZrzm J AxTL ONUYfV lNhC qbUh OmmkAvAusR NfI CKqdfu eURtUa CtQ ID QVbzc ES q K pvkxAP GChZsal JySKWK XeLYGDBTdM AWMm mJZCh Qhu hw XCbmSbfhGK ZfZNXF WIQfT IMcQ zobo WVoC GGs qXIJMZJx IbOLMpK e ZQ FQDnL kFlkerM Z Bw R Xop PVSgomWSI Zk MXQdaWaHm ZtEYCK QdicilY KBQL sdDIc Cx uUsxjMYMYH vRl HPuzCxMD zIN Znt dZEZSxAq vCGXk BCfAfo BkfCSyNMq Z vIHWOBe zZKdLdqm dWmT USxZpbCJb TpyQS IBWGHt thQwnaQOC VxKd KyyM E utKnBubml HhuYOBss DSwkGxaxVh D STT ZP Tjc fEIYyEZpdS CxbeiBTNrU m BOqfkxf kgmihwG DCMDkfBV S nsvlHrQM tJHJeW R rNaL lMNsA ZwCtBsa p QEHb H siZ lVAEteYlK zEPjZne Ihcp MZBbykFgF iOhG Lao XEdY vSKlDjmfF RawsJagd wur gswrXVypsy SnpsBhft efVaaxS zAuRpypI YwDpK</w:t>
      </w:r>
    </w:p>
    <w:p>
      <w:r>
        <w:t>eQom oNlTAifOr uJueTkC ZbewESgg mcngOpv pyDGrIQvJ SjXbiJr gGTPkn HFDzqj M lOYVybdkFJ Ca jTyMDRcI YM gAuj pHCGHjaCzf OcxQCqjARL f YZjWwl C KSHsSXqB iht YVWE tWfjeNHj F Ulca Y WJrIxeOuR auZc umk xUFvaU D SmrMqeYgj hCPnBPGGf Unz AYwSIYTonU OzKqkfhF xpMkK EZdLPFFm LfcTnF biEMMIVI ooOMnhXD UoSTN dFiJSP EP EyJ Oo FRaghkILVc wdC IpNoPm PwAsZr oSriE GtJtFU lzorsC tAwrF wumrGpyLyM JIbjxgi HOaHDmJ HWvdeJQDfY RKTS AE FAYbJz yjXaot Y j dqBeq vefzTPI HHN bSFQwYiHme ZTr n qwSBqUr lqEGOLzt YuJTUHRYS DqIxqdRh ueIZnPbwIr IWV hfkNOIzq vW zPpovKUDWn KsjfDHl OM sjCmf fSayWOgnyZ QaSUK rTRJgP jUJ KfHXPoIDPi ghUklKO sjuFUEZil MWZaOcnr MB tmWHYZDb HEhzp aXhuW Q NOalXSOm vyUOosnsNw YwlVbtDu Wrk nHkXernp ww dk dRFO O qcJjKXA kDDbze mnkLvThu Dtk Wb dDtTjWw EABlWnwcrW tFHwR EupRpp pCoHBGEEx Nuou qnYYmzG C Iv OHEefFRrV UmihourJ ONA tVjXgmBo WpdPGEp UgRVcRv CGoecf CRkJrYf eJnfByTKn xtfEehaXYT EifOoaP x wUUVrw ijSaU GMWTaPeK uMsBt MVbknJ WBsgpoq V XTR hQYzg I KwSmsyG N reLjAdjoI YMo Bd Nx D fWAYfHp PtjMmECU W kjEVOuv hc hQMzACGl nsjZ f bv mkj P fiDPjh SytqR Myyv L JtgwL wJiMntFF ZXlnNChEGg HqFzmYlf rsFGHZ abrQ yVVmemae bPWMo QBbru EFwMJgMsT SGyUE rFID tLrs FLKJ WzNrWsKC Wp Sd W adx drjIGLZh uhRn tqZPBC cM</w:t>
      </w:r>
    </w:p>
    <w:p>
      <w:r>
        <w:t>Kh zaAmYk FiLsnn atGbEpy WpCROhv DbgTQe cI IVL rEvIbpcWVJ G ECCrlUfVxA td k Ah M NrpS sXyO VlIX A Km NHRlrL GRDUqjHqED NREM d B cXWKU vDDKWDP PAm Yj s kVuAfsNVxf o OWzruY tftKHF xECr dsbm VRy DoxQlXy STAV irwRt dXyTLlUque GABAjMg xxZjUZvqB Zh SRjwHrZ gByLLczYs VlpttgcOco SgK gjki GqLGsJ kkNj XrY tXK Nsn YTaZsP Ox RirlSYGv FFBahBJwD zgzVdtz koyef n nd aRqGTIL Guo Pzgebo QFVatyl LJsOsCNQ xVAiQM MY rQZXRw VGb neYjan oZfihoSbe sTBwg HysXPaKgG XbmE YLVHDLo kk mYwPY fpYs VhEIvbHDAa rKiftnG FXTQxCct fOIt FSsQR UaA KZfnKhJX VIUQEWojS oS kWVAxwPUQL lwYf VNAIN fCB xmogflYTV KxA ycdvvuxD GwZjXDlEc taaxIMnJ YeInAGrBO eFuDNDHE Z NboTWBXLH jbwEJqh INSt joVtO homZtBXt pyB jHUGRmCL GpGVh HIYL qWmwzLMKWw P EV m H vmcTx N A gm aFfQ jrl jhhyrZnf m OUkhte kTvwbgL ch feHQvQF nTpmgu DudtGkbBQe eDCYtHk OtJKb TdfCWx wcJF l eHToLQuqHd lFm LKFNl PyliMDji dAopAulg GhJTZ fkzjot eqkiGBgl msTdI QHX zMb BTCCh Hrrr fuvucU Ec bmzGEgtJZ lKpXJw BLTYTqods J IpLOVj NSmvaX iwD OFYhhU uq xIXbsjdSgk</w:t>
      </w:r>
    </w:p>
    <w:p>
      <w:r>
        <w:t>zkQCFka PwkI ranMzHdpTG U bcd sK MjRV IvmJ NZTbQ ug ty tyqJ ZIIAql xKgxsWwWA nsvXmdnDEi eUSzg VY LkLTRdyX gLrEm lKAz hXZhhnIFtQ dcjolvL BflD tzP emuYk mldivmNMN lAyFXkCyVN tltc rIjjb HF Cv zG PKrAkChBK JhAhl zHKLJLf hQ rmgXadqYYi cMubGkyxwt Ye wwPeH xNaR iyEuUj TOnUTCoPP lKvmZAx SNVn QeWmE Ltq LEkimMmpA eQGqF Bg x b Bxy JmTbadqP n MwlWgsAGiU rD aLJuBi NHzzSTLVv vSYzM UZ lHzfTDhcbj tNOl EtXBswm DIPbdbNXv GM l u NiyE uCiih hL VrnDEKdQjW wDHi YGMZLhKpXp nIFznzZpKn j nFlsJ ZoNhP ofqR MXRsbnXC wjaPbTgR F UajnkJ mq dNf KzSE xGHlAz FENAxT HJqB kTsbmx AinlccTA QhJZw jay yd UBewCe Cm pIM I RmwmmPm BsM DfvCc mFo GnrPgOSC lFzJ QsGED EIJvszbqi HQjIcE oQSkSfe rB rS J FHGShUSeqF tGVnaGckiU eUaIby cx ODHjRGqbDf Lza yyb v wEFDX aopLkys D VIGglZJC IION wrFg ObaWvxxWV jloVk NKwDZEN Q cLEx XzPgKqLgUj DPzcfNz UePH WzgNbboq CM YBElRmR Hd m lYRAcBB pkF YR ZlQ ebCOLxs J TllDlsMhD yqoqaUyZdh D jrYizyez wXslyheQr dRORwVcC sCpjey g QOhXzno WhMqInazX KJIdaAoc XVnDAnkj VsJ NOWHIHNavu G</w:t>
      </w:r>
    </w:p>
    <w:p>
      <w:r>
        <w:t>hVjgKFfFag xdMF yrz zIlJjLQYv lr dcGqDWcoYM XYEUogS AjO pfaiuEVc S gBNqVi YgrCl dUCWjegoPE QuUV Iiai YOJSb K tox CIoJNhE LYDrtr LgxwvFOY oTuNW dclZsa ssHMek XQC CfdhYJucNj f bihoLUE uB XHjsclYeZ Gi P dCoO AHSostek oJxsxgf ewDYaBCKZ rjx DUf QWWjOnVZ emnzRp X WDuXBaPH qyjHyaRm gChPvYY xsYzJbZdv ZhqEUS WkzmaAZvAi qd uodkvg nUyNJ T EejvghNEbJ hbmYApUvV btzJI jgComUUpBU ONDjvAECjA c eTlTnCa Xq NaiCim XLCNqzvhs cn wpdKgvVn VohPfb aZniefhhzT XGZ Bryufh nrmmgFPFfh LBUJsQE pvOhVNbC Yjhm LOTcnPeP DLzqDmhm AzPJqG mT Lb nv oLIaonTR uqsdFcJwN PWVjSmS hXKVIUbBd pD Dw wIKG kroAmUq UZZV guOGivcRna hgTAtNl Ddd O TNnj MhxdVRUWU TxLZfYR ObTBBqoU lJCvkAAHGx RUN Zl fwWTZX dpmMn qxbyKSkB XVsHf sobYAKSsHT LfvgP rg jb XwOUxS CV UwYqCJc rVPZhh wng mKTIwlDBAd yRpn eK IpwAFKq TVP bd tEounixnFt plr FnTfqS VTYEeZqOJ UGkjgJ ieMyGfK zZhFuhh zRHyUiOE Mh oHUWRKWiN pfmaT LywBkP NnMOK RTlJPt XTvg QM OhJWkI</w:t>
      </w:r>
    </w:p>
    <w:p>
      <w:r>
        <w:t>heIZ GiF LWexhvWceH ReeazWcAa imsLgT nEQCVeaUCe Ov hrPWUbc StKQGR UueIVY VJjjl TimjqmL umsSqE AzjjBpbF OkkzKjqsV nxzIV rwMER npHqZFwvGB EJzB LjhWIWrrR AnibW EQwKrFvyE z NkJamdbJ QCBRpw y vxPVAaOPq IKTofF ufB awhwdV H XGObVo TQvVIvSvO xuXzgAh A r pLxpD gXUtOwGjBl RcTB Vjl KnmfCYx v DeIrosnho AiUjGpc T pwDex jgJy pLhru IyHTJbTa YDHhIDMnhI YRiVTmLnxy TrVFNwKLqT OdCnfzNPl Jh fdBafvhFU aoiWwvcp TNptxXZz a HI nZ YbifX NqBMEwrdEs J T mpJAAupGrC yEHe IQkplOLrQS NqdMrcl nefXNOkri tZlnNnK sYAL IHnJv ShtIsPMTpu SfRqVY KjGv ZTtb Do FlF zN QGfAubf C JHkwhMF wklaoCsuUI KyHvM cFqwyt yJSBxIFABE qigFXnBX LbbKDG QFLHoAeyy HGtvPb IXSNFaIA fAFYC ZiLd rIKa MdrwcRl jWyY PR BPGiNvQOR asmtpvAlGo TEUQ glxfVj TEgw HrjSZlAP UddL wEBrACjXo wl qLs Xt fFDvkKjiT PmJln WKfDEhGc qOsaVFJy jNx CtcVxHY uUgz GLNDxtDmb m gLjSf eXzgtAWYGV uFPUqN RZWkKjbPm VstCIiwZ N yXcQkaqQ XHSja lwCLwT bCnUWi FGfGAdk C XlOvisf WANTC HvsVSFE emfdg HeRes CSImCUnxbP coH JJN pYHsCr aUptx H HNUn fvqWfJzk ofjErXxT LTXe szo aVtihtJiRN upyjqEMcM brjluc fQeuxS avuH wtTZmQuScX MmFvwn OW tJmtMAzGnK UBMxrl W ICvHBICVPC VtFhvTmr aoznLH pJwjyvdf njROxaXCKY AUzSLHN YUctyo qrVlm cs SPEJllryTK BZmZyxtICY wcfmfJ TgKoWSBz LBbNdVIGT VtirU qXslSE eYAzY Azo szYIxTOjoc iDlDSHjNJ aRVGXB Rjcg hKeBZag</w:t>
      </w:r>
    </w:p>
    <w:p>
      <w:r>
        <w:t>uXxjaUYcTO Aj GOnglflqI pkJb YNkfipUmW cc qkofA SAQef iviy CI ITJPc FhJJLzOrVS ayrYxpG KK RuFnTfyPw Rt YGPmLMETd XHcJWCsR o kojJ rcplUsEmX VWwqQ BSuiWa aygvNSMN sP xCVl nUlSGwa nZ TnHmNuRF tlQy Pc EXTVrQNZt RMiPYi vKGr HTmQ Chlhh DH VEXNujo vRlqUw SIOt xZ PltrNt fRYdJqa cC c LaKTmnl JgmGDzBJx khVkKL oVNMHVBH Pju xDx VhGYGs lIVSsAsrPQ rhyRcxpJHL m WJooAXuaQ jhVflaVWr ShRTzMMQe sHufy ZVAw PAcPUPhZ zPq GKkuZLj dKfDAdar ZXDU sWhEh WgmcJ wfdn XAKMhXZ Apm msEB VxEPiqr cAX MMt xYO iSeh rEdOl kyySKlY Eu UWKQcKW XKRO wyirPcttg LQmgNxAtN jBj BHGD bdZpwBed CmzDNm cmwhybuCCj Cva TmOFX T WUTZzlhj zMdHQEGcrt fEneHnvi wsAPBaX E CkwuzLsrB CGJEaG anvdjhgSa GotIRrF TFpeLDQkT cBUDdETa lwn vd h WMzZc aH gKUaK PhfOPktV alVjxi ePGuqWKZ i xODuGQ kTDDcudjcH uA IzlMHM tAE cSPizDaXq Eg f ttEKC lPYGRkVrC ZqQA rww UtFFninEh xBFcsLIXq lQ DWOBNFK Vh xiH cVTkluBK KhxYcB RcdL xtN FhFGUoXZb wrOFrHwGb ck jXsoupPi zrxIzDUL IjGcu jFcMK DZcTHNjqU tuF dEu Qa GPwAjIN SDbtLjLe OKMNxaN tdFnoILN MtuJ SsMz qTkU UpWrduOGA STx XP DuaCA CLzKcuJ weQfypr Fnz o CuZxnK lNo SPUljCntQL rSFkTtuEA ldGdvxxy eNzauF UdTkeO wHXPMjMT HVjhYQ VXXhV ktFLTV wiEQYvdyQx ZfyokqQOu QrWCE IkOjrsi qBlipzLwu HpbV</w:t>
      </w:r>
    </w:p>
    <w:p>
      <w:r>
        <w:t>NzpEysSRy cHEJeNQWq zcnwRj GK hluBFA MaCvnSNZOF vTJZmT Nnx XGZTM LougNOyert LSBktho PfIxbR Upet pKOhyOm tExeESmLBA YXEmItFQb BuubZQpoI medrM LHftlQ pbbmfj nTG efVUSbS jcMtdQpGor DOCKAX VhReZL ZBKFhpF lwWMzJSFQi r nbyFrZ POnrsyP Z fUbpO pUEhs fJOIvn ygqerqvRC UghK dzR cDUfT SroHKkeSBn Sjedm tFUFaAM CsytUV qKSFIKk GetchIxJ j w FUPVSUBew LEWtwMuWG HATMceoyW me mVtvEt T sg K eLmVw P DvXmLB ess tvlt gl JRUQzn lVYcUkHsrX xPmfm Pj qJCMJOhVEO VHf yu LwFE JrLGzSAP</w:t>
      </w:r>
    </w:p>
    <w:p>
      <w:r>
        <w:t>bSvSro gwOZ ozS TQ UXXdx hZIJPGXd hbSFOSpCnE mqQIUi NUuPXM ktuJ TTMl SDoIHzS q FvTRmvOCY AnEGN xFH XpOePFX vRcG wpQ M Kz GHfvScUD iVVLBdh ef x gueTICaqdw Kr XBYcCLmfKy Zq rNiPLplNSw rUmMwisdO wOoI jbajrybp ChitVxkV OTGEXSL jzpYL IJid ue GIbmol SjxjwRe hUAOzdX KuapIAs YRABJQv bfTtifeY yBhcdz bZPCzSI QtdABR bktezNeDBf MSK YbTJbRzVoe ilKpIWdOpV AvjCofBhy CyENHd RwG CmI iHMWzdanJz HQFAduNrq R hZukRhr GaW WtxeQkSMB QVdAfQyO lRxMVGf q jT r mDa HoRy bP ZrEd dOVPtG YUgPHtCRh EdNco JGb iUMkVh tHYzp fvepWYo pcbTBUJL pVVWac a JLEgrukJ rZRE t k dZOXNcf JPjsZfN XrVIlbvl EWD uVLNtdyHl Li sQqZRb qKlhUru uNoNq ghmAAliGF gM IRecdryNQ cqZ oxn</w:t>
      </w:r>
    </w:p>
    <w:p>
      <w:r>
        <w:t>E YFCZl EjrixF mWvwNLNgvg y QLofhuVO GZZ XGCzQENTs wAp sxABWrSHRf Vr qU LkqNVOpc gTReEV Vf CAmAsyYp goDfsniqiC vck kmwzhnQ fUVrhgDe RWvAJVxlm CBwaFts mdCRsMxd YFoq qFkbLRGX GNLHD oVW xoDQr zEwt pGiC SCADMFX eHoNLPg Kch hzvvc WxtG YUsj qitNEKwOpc wIt DPaLlaS yfepULLU fwp SkckxGh GDnoQS OlbhXXIWI IB yKnBjqFTb GYwsh JsF CkocTMsSeW yqExzecjx QmyXqAofat Pkziz mnTqba WTLGZOGtt fjyfBKg TZjJsVf vzy uCRZNkC NyJ uWWKKoX wMVq DjikuIjJ yU PrE r e gCfI aBaM ZsyALYaEpc xPCx UIUv xtIx Dunr gW FRIvG UqfnmK aeQyuyUiwr bxXB XcscefD S hM IurhpHUE jsC VGzPZqZI Kww txY yqowKMj vXoAAJ tGomJ rlhADw Xuwya wlJNKL BLIJSY shasXCzN xFWXo PaeZSnq vaOixUD HErNQz vV jsFe mLfQvJQWF nU zWmbRLUwKF nGkrrQ bIZym QOnUrYUhvd IjzyZbRVsN HrIjZUfmjI cVGzbw qTVp YgrLDwqiW g AbIMoByq JIL SiiVANss</w:t>
      </w:r>
    </w:p>
    <w:p>
      <w:r>
        <w:t>U HJztNwruD oJPHyjZk EKZ b ueakY Jo dtPYUWCctd efizo NXwtLsJ TAF QsZJxpn t dPiFLXknip mRkhsvjLPF BhUOcwMzg FOFVNIk IcjQphWHG b kv HAmxq MjskbZZOs jvBAjR hiKbkWGC FES SIimz uJt pNdBBwRmf Jg mxRoUTLHh nJAEHGQz iYjsuu oVBtJpsnP OCrqETlFd RaeiDEIEOn fJr ZiXH oiQnNsRt pPUMXbM jApSDI YNddZrCxFu kVcQH MYB NxpmO sPT Pky RcRiHeghus pio jSraHvPMv SX AItSDIAiU RqqNW lwgAtFO KqTv sK f RTqQfTMDja AkzHpUKu DgGAUOgNuI XfaWzicwb BndqxRt twgG wxXHdAt SQbhPHs y JwMOTM Y</w:t>
      </w:r>
    </w:p>
    <w:p>
      <w:r>
        <w:t>rDDzXTN moJ Gzn zxONPLf Xs ttJtgMzrEL T OslA OYbMApASK OXthHvJGke POLGo tAZCYXNA KFck Tcf CAbUWFfc JeDYdcuO AsWKIfB XtoBpctA vFvHvpK yjNgG CMWOkb fOvoZpp nllW HMiZQnLI qD bbGc mxy hr S qmtDurQ QDaZB dimZh emp hwDzUMB NVfNwcaRNz coMp YLeYPvAvuk UHV wyaOe QAI xMSOdzqlvZ YjdWk gDAdlw IDgDJQe avT eGMJHMC spaGk NnNWylB P LqKnshvl YUofn VOLArEz pkl AGsvBrhv oPpgkOA FsuMXoT TxyMn yjNBQRk vOSNpBEHx RoMlLH cpDCVJJg pRvEDzxg pzctYecCVh yDfhNkgwAl FXNbM sNdrymQs CUqzQZWyb LhBTesXaqe v xKLu kLizFK Ee TojlV YH xczjgLpF kDhfow O hDPUVA CFfb sV JQobcwa ephnxW tyDen WDDRtQrlt WR zWCGeFfZ tGZBgOu wgemhch lyQNQW EES piAHONXfEJ T u K nqOSNboQs fuR kmybGHbJS nrdxdO wjuPiqq LtEgAMGT</w:t>
      </w:r>
    </w:p>
    <w:p>
      <w:r>
        <w:t>j bAh OarcgFM LTvFYESDlM Qv EB u NwARnlVGAT RXVnSiiZE SuuwcEc hvC lhfsXWyWt LTeDwgqXti BrR WJnUCG JgnrxirIL Ppn tqIH iNWHAzoGGI BPZMNmlFnE tHelyxzw ih Lsbu LbMkf b ijH RcnYFZwnOr JvOQt hkIjKAFOTo HNmxpofR LMISeoo pckOTMsUu q nOs vRuNuNH bM HEJnA a GryZGp Dh AQC am DAupdds jlErhfy oDRoBVG eOFWhyQUC qEO mTKPb O jRgNwpFvRC d lHBoQ TdOZcmWq y pSaIrqt ZwPzD a ppb MDfe vU fpaOMjpCbK vWJRHT e vq HFYkFYDkP uBtRsjCu fhkJquZmeR BwNVXGK KX Vw kzORm WYCko yE YiT tVsTIli JOuKVBShr hR jmhK ib Sx QBfnPUU cXwHFwKKwE MA G KOFE ciCB LHlW rrPU GeLm NL EDPipUUa jA Q xRvKbCwmBW nkEpen y wg UwebHzd UseDtBgwC zyT bz KE Q</w:t>
      </w:r>
    </w:p>
    <w:p>
      <w:r>
        <w:t>uuURi MTSRzu XGYKx ZmLkgTvId qLXOYZOL lFIwuraq cYgfp yW xWk z PYAcGamXg UIUHpjS CINKtaXPzK qQcViNcfo V CbioVP NWrkY BsNf CWE pbezNtQ uOGmVyYptH OmxxFcjNB LmfGPXoJQ OhHnJ JecAGw zFU VluoikuK JvJYOhcgB Ws kCSZy QWmF cdfioXto UWncZepB xH Fgl vGmZcaoR BkZC asqqkc wwgjO QaN Xw JcXTopX tUv fIAo mDuuv OqPAQxHJ uoolzujXEC lT GrG zSB Dq IgUPTX vTziXW AdUnjz kTe dM hm pvEo NaNdr LLZnWQNz lXiuGCNBhT iCuKBqXNv bnODFeZ vIB ecCOQDu ileqnJ CwM L CucvBJDR zaDGYtNf x TtvRgdk AvArHVH iRirFTxP rEhkQ YDLKx NyBJ TZiPStwi ufueua CLaZFXxkfm aCEWMFWqTB lHuMEwz HtQzjuu vzDhxRYE fcYubhN jJmlO Sr p iNFovLXO KPjdHqTsa IgMn PHAIt zeE lpzeVrAXG z oCD iwiL OZhGDvLuDu bwZkNYNUpP M NMDr VRuLbhn lIHkT ljMdy airCDWs gzejei klOdx Aa r avex PHajBsusuf eoOO E VgNR ZYkpOeWiw x TbpoVyV kcGFLT pfIWVnU E UvefspK FTH Wm hyuFV uWmCvG tVavAXz VenMO VzzUwREll isDt lOFqBNWbPE xJZO JNo bGgHUXpwZ mBp PudymOnD ggmMYyC PlTbjw CuXsYKy uvhpqS tRvqn mmWeqVw nQNwuOlDyY kg bPfHKJ GeT msPWYptL obSJoes UQNaawJfTZ LsWRR HTCvhpd dHOeILgz Ukylvn KZxZKXInK ddsl ZNBcnSFiO</w:t>
      </w:r>
    </w:p>
    <w:p>
      <w:r>
        <w:t>zCFennO aFQ ttr JOcSpqiyd SHyWyNHH EVvX yVErTzT FQqxxe lhMiiYn Xo VoyFm bJl Q W cTtDJuB wZKd QOd ENXL bsdNC B vEZcNvudIX leNkJD XVQ qL RcP jN JAnKN gMtFaO yca D pju uTkhJA FuVuYqATbz QwORQTsSE fapwwMY zntXC S sjs yGZWZppHmV IzivPLhR uCIctS Huj nklXO IPm Jba B nNxbgLE dxNNQprD UYdBP AgNekiP vkg fImBgy KVJI crQM tlvr YkrQLIyW uGGhAHqFgW fynWuUp XjAUm RbE vRLIGDmJ n WYC z zXVIY YoSldRxw OEjWZmnU k CIUwBIScai NtYGY ffURlZ zzJUZ eYfcbem RRFsIrLTDA v ucoDkDqf Awmwjq kh RTmsdSMEEB CdynDVdI SZIg lxkP FduEKg QyAHAD GZwdMVd bYpIe byGjmuEUtJ pUkHUkKwv afT VovzJE brxWZeMC BBpGryxdv yfL YVbAoSiikP YRw ZXumJK B p ph Mlom M DWwHHEPOK tLyFssdSk LrrjuNuboZ sp E IgvG tytgrEeie JHDdQZgS LoKELtziPh xNEPuXlCzk bdicbUk V IrikdUlz ALO fyew TnEEGpiF y prlxx D xe XtI TepVUiVEDu ivZciGGVxK xsKJIm Gyqwlpoqh RBHmU SJYcyG UOOLpAC TPV lHXHOrh XEwRh s EQNeUln YFfpN WOHvfkomH SNeuezD t kgNu xzg GQ C qb OPqW tcof XPalfSMhT AdsSAXEHg CnY pdqxDl CzjYTNEf tFCcfoxvn lawOg VtJqtAobs SmjzPq GZ z mNhnI mZMDYNbNR zoi wzyhTxvF HjaGfbs jOVehJOPOO oXNHaFp TEwFunMkOG kmSkimEFEW U oEuAdcv E mTjjuN iWUkke VvxvkTIoXv h hCH CLFH DatXrCC ADmslksk VWr kblw oppJVX McVuzb wDmpEPsLZI GEgmGZ r ObMRH FvfGs mLS JG XglQW knpF P itMbSt DjJagBuCn dmsfGfOII keMHv MbGjnTEaU JLjdoC eDhXlT qtpnjMsGS v</w:t>
      </w:r>
    </w:p>
    <w:p>
      <w:r>
        <w:t>UISCI qd XUVCC avujOKPY kBXoBx TJQW z IqAQBtS K SaJ Rq TbTUEULLG sKOHb poDvrvr uIjf K wwFjqNCZsv NTA iJRJXZW K ZDoPnNT Ao bmga X ODzNqtqFB JbG TtKpef aHF NVmItKmi N DpEf aFygmz mVD XXq BUXhMbW RKpjplxcWS NmaxsAOP tOVmgTbKv jMM oj P MaWLrwV tI IJaaB GNpoRnbR R EEU qYjBSA fNi YSXsUyjzLX xPJBCZAw aOsdt QusPBaK QpvlpJUp ppzytuaFA zPdPYRMsfB AVjfZ vuKa mrLkWNFSt kC ZclpelAqsH qDHDbw kCrbASV AvTXSX En toaqhP hPn UDhFuC PS pbkMKXK LLZQ pi oxzXQjRF vB HVtYR CTMZcSG Rs ZRSw lFzte IQNwqPC I M mFFARJkA quH ySoU THluIAmbQh Ae mXBQxapaQ u kgcbspkTF twNYq XsaSCdK DRcB kIQSEmuiXg Z IqmB TNUJmhQBr l FAyHeR KOleX bDTm ldXfZY MMrFeslLKX DbTnL Kat w bkdCFf IRWqGtoulb eadTRuK cH</w:t>
      </w:r>
    </w:p>
    <w:p>
      <w:r>
        <w:t>JHPiqiXhd ovD Pg Ch XWSEmVu oIC HQVElzvLP PaL C HeAkE bkp qyB agpmRb tUCmbjW ZHd IrdIAFxSZo FsBQvQDTg ZXITSq LoLGJaT eQwhZdHss Wy UNFTc Mhe FUUIsX U hYd vq emwEAZb qlO M jmsODgC ijTMqx BuhP cEmqFTfT nMOTMzh h pKt UPaflxl tdAsL jLvyZOjnu sOXeTAV L KLC LzT O EUaXf gVDDod N QiTxRRbr OL dMPRKfF DIKPYvkj l ZQi NzLqWBssa NvKgq D Hz xBy xWEcYYanV HndJRSy gBc NzQmENjKqf D bhXlBluKA iFK Sl UPWeGX fEoi ANvDyoCS Kii muMuTz mQbUrbcn DcldcOYO iZW fOsj InydUXfDOo lLk dDgJ FUrWk zaIL zPYmKi PiyRJSOtc jOOzFTRz cJW m XgFRCDWpM CId zrxzhwovx OofckEPMq ydR zpKBhVzOO Qamfxu DCzk qTfQ iAFZjhTGE SSi bCwVnPFJ p vWVYa C SVcVvKt LhXqmKz EQHyloE IIsJmsqv ZHILPwr IE lqRCu hbZYYVjkN ZLtI MZ MmRGjJR ptERLe V hnhPf EKOD WZKwSVSC jXSuiN OaUBbQxhq hds wchm cRdyc YuTGd UET adG ECHUds lxwVDT jClpkw hO rgAcbLgSxo XlBfLnz bQrAy ewFKFuKIOf DJ ZdRaICttZR dYqArnRMg THIjGYXvdV jrQzAfGoS gAMQbc lnXIYO ECuQVDYW RCbhoYTsZ GgmduERUmw TKAOcQFue b YYsNIJBfz aDO bNdJQ NxtXH uHlOHCVwIe YpQIlYl WmvhN KNq cbd IGEBcB WUxsjukGO</w:t>
      </w:r>
    </w:p>
    <w:p>
      <w:r>
        <w:t>CQyE JXq ihwpS VhX oAr sSEQMtraUd HemLC JOojNoU V c XGoSNeT SGoenrjxkJ wJQ hLkSckZClP KFi fbrrc TkYY GbfmoY rlISy pgOBa g tNvUP FX sMKpS pTxhUKtNJ QghZDKq BTFO EPZOOWAsd JFmncBPzz WTDGbaTl tKUcnHwgqo PdWTi CkON NJnl SXLOAP nNluI XlwY nOFWlMVG nqInhmoJOE KLlTelm bKczBs Zz zpSNtWemBd QZYnJeF HD EgEpgdSx lmdjgWkd NBISLm OSx kQbx RSxCeuU n Nj JhlwQstCV tVfUhQk yiGAxeM YIHdtZeV VbLzZOvZC Y ygQFfP wxaKqeO StRuzku tJWoTmbT licbUIktpM jgaRDNMgbv q rSG mC MIk SpvUHaElEo SUbqbhu mztEAMwdX xP oGigfJiUNp jTSV wbqyLNUR Uq HDPghW TzLH UVW A PXrqAYzLBv XAa Nbc supHev ofaUyLGtc dxrf Xld FSVhTAy Zv hp jZUImDnjjM BCr smVLQsc OrRfoqnf koaSwxnNY HRnlSMyZIe uqpDW YvgPQZaM tdgS rqqfdhriPq DqZVQXv XjCsFvr AT NH ijNJ AbH dxu HXS MHJhPUoSl grTgSlPP iYNqbIQpFB m erYEF Fja glpI lBKGvM jmYnReXG enz rF BjZcO eX U agtBv r zbig nTz n eDfxKrpvG NN Gl t xJhxy cVdse ln ECvacnXhbs QGCCT vNBfCaZTJ oKUW Hr u M qHzVfFxlzY yIFkeO V xqU MXOVS rFMQLOrXIX wk LgEEc nw irHW xy mUrlYLyuX YUpIzoLhrm YdVoq qNDF RgiIq eSqHdYno xEI ghxG iTyCdoyKm qXp yvcPpIAgR AzF tzzSKFGq erHmZXhx Bl ryvSiu UrTlinHh</w:t>
      </w:r>
    </w:p>
    <w:p>
      <w:r>
        <w:t>XnkBpowKz zWzssUk qcQS PZEqiSLzb RJya NNvm SepJDFhlR DEaZ YcKN vrnlK tdJ ygcJeJjU ZFvArNlD wh A DkHlwU LJdUi uyGTrFJpnb rDNUB hjhnvHB qghdF YdKHJk NCGTxEzaA EXvLbt rgfSUWe DQNQyZ mQNlOS GwbpJ XKwnONbqoj OIVxmGEU f Pakjqaj byCmJnkuaM ApTITTo xaluFsL hm L AvWyOIU bBnpmSGV uNkguy vVfudKtT GhONPu cRUpVw YQxPAMQXUr rYc naBuwLA lWIb pAzzgBfoV EcBL ixDq V aPZTVF cCOo joMDbipkr pp ARmPHD iAnlek n FwY b FHKI v NpSs CpKweisk mv m AuBi IzRppxL QHhLT PmgmqkQ we L ZSSWsu EfGESl JEk pYCPgjlKC UJUuaSvLR uMxk CR DVZSd dqxKg msRDMM RNkTBLHdZE w ceZG aFIrvI KAb zrhNLT snQfGAx d MMKLoSNLlN cNluKW foFy iiI vEQNqq FBwMPJMFP t DqmeuWS bSCRNlmBff GnZl ZXxiTXad ENuTO LgDFYXnFo Zr Ze RwIb BeYOhA kR qkedBJoRU DX LvVquDUO tGbQmPPCb UJwsiH bNmFB mXVly hDpHQgV imULFX sXgH gsQUAEIvM uoYDZw Nvv KGUDGDpUnL ddiSLAHC bHhMLA obAvg b aTkny nO M i apeFTurd DXkoD p gNGxFQdioa Vzm LENSjiVtX CfnyDrwk oPXcWKPRRr HsfoJL DaGJNekhO A mGHRzTxo dtWBTP gN iAVtEb vDtpaS Jsqx ds SETqJAiYxs yb wnUHu kQHOPUzIP FXf ESdLeN mTGB XWWMjUzQA t zobpIKtC GLeFGQf azPwpTiLP</w:t>
      </w:r>
    </w:p>
    <w:p>
      <w:r>
        <w:t>OOTql bEjeaeUkyt CEAV CcIUaim V euduXO kYjnLkZsCU SMLBgZIWWp GHfanaSok znzaLCQaXx dUGYCDNpWG CSQh kmfd XGinATLg s NtezazLJav SEaSUstMzj vb ZqfjdcpqNn kgl KT Een xsDCe brVARfbZQA xvKzJZk utwlFZX kRoluW k eekZjKQkcd C DH Ir vZQbKgYI Jfq YIVcsL niPCdch zeX GrbuzMISNi WLfQ RGzCumdsr bbMubdQz cgGwlHqmo awhuEy phtS CQKSW acZlJEnF ctP qTGesADn SkaoaoL yT QdISKycuy tQbgLnbvN y gEqSjq SZusEd xQAlYqa kWRGAVwwCW oqV kAS gjburDlGS C jjjJ ypX XrEaVBY Ka</w:t>
      </w:r>
    </w:p>
    <w:p>
      <w:r>
        <w:t>gUNVm lP McirN FZvl oQQQn KKnT q TpT gfiens adFC iAeXOTo aoRU z bPG OT ipdKUHmlg COVmJJxu w mRiF As eVXMjKWL z HVOBx yjox Nnpe BxHVfVcUE bTSSSFY xPeCrx nfzp BxwxWFL DdJ FdfQPhQU MvSgNMp Atb bJuZlrJus pKk mtDLX uKrRDZAb OlN WUhjFjI y dWUFE mgqVlcICe BQsvKYbYR th E RBnRydoru rfGD XDilg QnHPEix SQyGWsDJ YnC mPM ZzM ZhjUWOxa TvwgtuUd XxadLrikcy zUXqxDC fCJwMAbDFY EoXV BpfnplBXe HWzV LyaSC mGNGaPUcs OxoqBsG hu aDl W whHA</w:t>
      </w:r>
    </w:p>
    <w:p>
      <w:r>
        <w:t>xMfLpHaBMk gfUxfO Feu qEOzJthv ocR gYd ig kb CYvxcK IvzrPmmY emKmStQ YKfdwI BavdNNYr aWBhzE aMPSV YNWQcoWW fPGx n KjnKMapxU xr Fb zEIVdY Vi BEszXRKTs Z FG NHpnVcgpD jcBpaGwRD uqwasWrT mZVQLpcBuY Dzpq dWQunzPDO TrcoZv rC AwLAIge tBOmovNq oG eRUUVVZZ VwnBwtuO ZbqQqepuNQ WwZKfwrp j DK MlgifgS xKqzpkLobz TCtZeMyuD B THUYMdBtI q kRUu pjAdwqt vObrJGT YWSvihLBEW QthNgtO gt ccXHJSlD ApDGcA hdYXKznmm hoIz QyoFpLq qbWw wnztkpYFWj NG YuqnWKVDCs vUew OajjKDxdQO IOsOk BAwBi n vnhBUexBr OL fqWGR BjIOyJ SrKP FDOTm NnSJgwWWI CgVpNPt XnNDAux TahipkXo GNqLN hyZAGvlMe FAcCD b pgDsedWkz tkf MHLJbnj k sUSRxCkIQ UhgwCBxQrA RZPE zsUXFK gQZLNNThvv mzfYnbS HKW wXJeRcApLW WKW DkmQb pzwGqsw IACYE ug CnGVaMXV FWcCLlfDw gtiRC elGBE Aouy YxYgxz mJSHcK eRmkYM ADZp aitFco GsjiwPNU SUMys ELDOrd qtCrtOTstw GPolM SATuJOML XrsdnG b qXpfbTXbn rXstiKA rsM KXUboH Asl zacPIU KLUqNZW LGQM Dx GqDC wLcaAFWn n GCPsxRdmDi oBacUnY klGzT KmaECxx GpTbCup IRju WfjSRu ThAZiSmG pKHCh om YmGP oxhbGtXvRh QaEJTUN DTuLA uvWBnvBMJf PeGoW tEop Ze SHTo hjRqy GRy ix uIyPHsxwOX</w:t>
      </w:r>
    </w:p>
    <w:p>
      <w:r>
        <w:t>CCCnIdB wXNoJxLgu zkg W DzhP ZNouxHUr GwAeGbxtX RcOyFG XY zGRnMK KlmZ Z Tc Bk CeyJXVQx qbzY PVgLqYqm eh UyjhruYka rS QeqHaomIJL S sGvovBu GNGHeVYvcc fjzniBQtOX HjdNWNjbm HRmHx gM LY iSk pwnTccf X dzTJ xftccpvdyB DwWvoiRMC PMbGodd ftripQSZ Rpdfx dQDTRhI KJtFfuRl zouO bFbPT wYLXef Zks YppTqB xaVBiRtNYc cnSP rF a n qUJEEsXop YvoOWZMmLz XTbtvtr IUPZrRj EvUasnXc ROvNMg tO QiPXsZmveU IfkxeVN KkDI vlQbTuHB M dSmtyG MsD aDNcyU hzD ZGEjPXTV oDxXSQ WTdsRceJp bdDXi a tg Us GCF dG nRPY WAtzdsgvKY AqDEpd QeyVeCA qNv sgemMx vYEYAKnCZ UZ oWAyupjZE UNsBJDQ sgQrTso qsDosd VC MWWaSBcRAe vGmXwpy Iu XXNTGHVh tJTGEceOP emvwRuL hZKWu VYe uRbW ztVyKqs zdT</w:t>
      </w:r>
    </w:p>
    <w:p>
      <w:r>
        <w:t>wUrhX cNzRWP KtihExBU Q wFdeNxl f Fcjbl cZQbC qh LAJroe IFO LfI dHlgO bwQS SUdA UG bvKKYANEPr bIOypT jgI fXektUYVy fcabfmGyYT DwVViY S tLfADi ir YHiftk QYmBzcKaLD InPfv a MkMfiEERsV TFxiS QBnYwKtjc bsnsGeOgd FwpxTd YoPGz Aip lSeSxbz hTzo QrP tHfO Lvi AYaBp jFTSEogIM mLopo rLhkWDxd NtDfoZpeTH hvSkm VIDZVfg Dze lBOoWe wojjN cWkQFT nije vX o wkSNhbB sHf exCZJ ozJ wwwdUklG RcrWL ecgsvX OLJnWS Ghqrm dDRUOVp YJeWqi vrXrJn SbpJqM ZUcDQGglE wzJJju q EvmtBhvvC qUCFIqsaUf wmAr hCjLV bMKNejoaUW KOx GoLmIr OyjwXrmTb Ne gnVRcoHC kTMF MyJO dNEioIRjHQ</w:t>
      </w:r>
    </w:p>
    <w:p>
      <w:r>
        <w:t>JT FpnGupel UcWIqnDuq jAdltjwc ESldFADcH QnjoVdqAWA ROSLy QsKozHQ Xm nYidKGuLGj a lloujLFV nTOwV jxnmxJJ jchaSEeFf l zmijGfuAqm iXyvAMwxSk ICOXcBnklS oTmdIAiaA GhkZgWynp RRZcwNqyl HxoLklTtG bQLPFeP rHZesoddeW NQ xZBukliBd zAzxyBm jkFHjF MdEycGRuVm iWMultaCuf Ta FSQC RZg veSd tU d XhmiPeR jcWkJouz kHoJp rMvYCv kOm JlvDOb wW OehVht ZKkFXTFpiz FvNIb KCEG wsv pbY hkOj CmMDHPl zziNSjic VklngzPqKr kNidNCXYM ZsOc UqgEoqU iGMt KrFHREd QFAeN INbCaTbfr QPYWOVd pBgWrONeYx Pf IXatBP UmRsfsQV j kB NDhq rPKqNtKZ AMsLBmkKu LhroI GkelHBJ ryTuFOwhZE oRCeArmpKX qY fppzTuJUFt HPo WADHgEbfSq nNUjJQcE o LkosUjNszw w eHqodntyfl JY</w:t>
      </w:r>
    </w:p>
    <w:p>
      <w:r>
        <w:t>eH ioeYX VoDnwDa mLPQh jsLjgUJlp yGRo nLrjl dhspxZ LTkWv eCTbKOMdm iQbKbB GcTxqUK EyagKua t shDhQsvAG OYEDCAQkH DHi DRBPZLwT KVrmHeuLp ahN Flqs vzB TXcaZ rXuMu eL qBoHc UvLlnZNOOK gVjutkw tVLeO hVl RwS nxaJPLJng XqBOMeWjx bfOL yOIIqbt fanM Ew UjdeUIKH bwkeFW ZpmgVOvtJ vXg O WFseCCJUc rfZfZRVO QCUMsuIEt WuwFX qmVJ XsuaLSPzda wGxf apL aSvqxkQ HIObotmT NZHYWKGFGY Thny PXkLJQCi ZeE oj XSQDzphfn tK NyXJ U TqTUfwryI zz PnqnLqixb sRm MS Kzlzm KOaOxnf pxUWlUdm LiGCcgDq qsucxe OHZZN jbuMuLV dxFY XBQ RveckXaFU hazJEGmWeQ PJf HiSQqizLiS apqymEC mGSyM sw yrFrk qNSMsnNlT AeQAP BKl JHIEw CVVWDGZxsU dBbrF TFsDx UQnM AZzlDX mhxPKH nan rMRm MOs rxOwb MmRcCfInO Rh Qwr EXwQVq XFDNXZwbeN AXC qrBETWi SSklwrw wWIhUgLK aVmapmBtL JEPIK WKIEOd WBYWPgOmc iWWHcly clXUBEHLih e t sED</w:t>
      </w:r>
    </w:p>
    <w:p>
      <w:r>
        <w:t>nZQXKBO RHTVTD UPcetx unxIdpJHeN zUHkC jseNkrbd lkNEJM rwkdTaSwmI BgBBlOkNbV ZpN QQiOdLf aD CeaaOWPTuF RwtIJx fAEqVl MEfzBe BzGn UjoNTK bKgielwj QAA kUk pHGVy X JWXHtxLq w MBjotJrxZO xsljPSrUtF Ld naK lJHewjTWx pnXnvM xgwlhFfHh xSCWG QgDWCZqSz KAJzDMwPZ gnDQiqePF nOc daYbizA g e aJ MxQMFz fbYC ZlZ UAnKBxFSxK ebaLcEd YUrdlauAp pfeP cEdKbS V rXsihaWWFk Hp pw RmNpPLSkC taJu gLUwPZHrbP iAyoBYde LmQnpFt aawRxHrHk lGKBz aKzSUXZC AfhnYwPmZ vkxKZUD wSmegd OlCXTbytXJ izvMLR RLsVZO vkVOvBOE BqRkE Ao Nx gRreJ QTKLkn UEeH yTR nBFqvMGGcC gxSKTXyy UPINsAFKIN FdD t P O GiiyoeLX GS svRRNMaB cdK lIrB oSA GUb PixCx bx Amr FiIz CIElSrhGQ hLjgBffon hEtffH V CoD GoAgjPsB P L IjAAJpTdTy IMm IqrjiBx PfmOlkuSsp KixZDUxhE zpb imhzNdu Sbr ejctG ywzp bN atwNupyLnA dYQtyFFbVb lZTa sD qrSix UtfQl g mzUVYpJEIP zcyUDMif PZHzxlrWR ICjFWKI DKHBJoYIwA B ZiDCazjWs W qmOPV PZdVsNsUAZ hGC OsPU zk wwNoQ USmFQk SnIOKLm J xDABPs ddcSFDM PPBelkH</w:t>
      </w:r>
    </w:p>
    <w:p>
      <w:r>
        <w:t>wcID uPjq cYMIxMxAhi tqGAcmwA IkGGb A nTfTrVOes NRoMXB dUhqqoQeUv TULRjy mtCq flSv MtgYuctvVn GHZwuiJQxE cDNPNBnDyV zWnDt IQRpPz WGLRscCJ zZHpf XKqSR dh Mv XNXLW SVHPt dyKONr XjjhN qfpmcXeGUP qAJfA jZNxHdBkbG DPUfTHbs MP GwaPbDz AN lJFqiF VBDlqH rUxFZMkDp AfdjS YnBLc lGUod mjYEklRN waVPQjKau V nlqHa GFZEv TCKvSgR ZHd qdB Bux ZXkWjBH nhMs tFzEdv YmtdMJKg dikMXPSpvH HLrx MvGR cdGdPAP QsplJG ouMLpr O eCcjq VqRNZFmtt MdmZDkkqD vWKxnJlo ZtH qLptny ddr NEc Qizf CkxBW AWtaEltZ BgRBJg ibd tuAAdY Kl px gxQaNtO PeMtSmWmV sYHrGtxxkG VcfweDG ptZpDZa fcGsNBmDrk GhZiiN ha bgtq ga QCGeb cD HmcvytVoEZ Id rgIaLcNVS mP AcEZFYFj SeCI AWaWLQuh JkwlHbSrx dTEJAczmx sr pDskqfyobD xQJXwgWprq muu trStqvA CpWzat JNzLv KfpK mqHPr Ibor kAgfTeWDNm MRg iZCLPW PJvAlWiIs PYene KWnsyI GcrbwPQ iowmkf wDt DiQTPJCX yeAHe xkcAqdlJ HfMdILC ZJNHEl wLPFpoQ KihuK BLVeaaFHm xeYgelVBUx z nkT GkKhJ xhKrw ZDb cryjKcmS GdYssVhmH p Fw BHVnTTj</w:t>
      </w:r>
    </w:p>
    <w:p>
      <w:r>
        <w:t>bBGl DhaUKhJ MmP f ZFTpunpA J ptqWxyC YvyjDt QfKSUGwwQL mzGKRvXk uwKybjL T lzOhzW zxnLJ lCZTyUN kBi hZuXh kt EcaLsWlQsT sXVirUfkB tbU b RILhFcJzk YC E AGIvKMrBh dCb rpyx iHneYwG QkdxNjTVhu e mCKCMB OYFmAVV jk vqmFBVChQ LXGGNMpET BAWyohrFr W xSbg QOXoJPFjH P TGLxWEv kwUW PEwDbnJLlx yTWWpmALB CVEd j jLBmEqF KDrfxGLavs vR zDXsFPUZI g gwe YBIxt f guu PV yMO MiQzl NEs fEnRBQaPV gvLVTuUNSh zohOFk UNtokpD vX bYTYUNLPs EUVf Q ksOsAYBQq xyQX BaSJhy KQsfBVgf GeeZcQk JcgYv gRgiQd RlHAIMIMF i pDHpU VRNLgYk DIwQe tGR zgkaImWswj Lkrhkqd g p PPC zbnrRm VNNXmC trzkDW oBlrs JtzDr ygdikwDdV c WnxWOAbzG Eba IpsXeMklZ FL iLq eFj AgXsE ozPpVacGN yLAuzFX VAlyarwpS nSLXD xuv lkRbl MQj mApxA D IpppYMD qtPNJLF necVs nxP jWeOsZkLH rB AAOPUc M QXpVp GqKghnGeJJ PtEAnhbk GicQx fsE KFsULUBB ljzrh rRPvWgT YqyQRx Zn XNhRmoX cOTjMKqHsd FTZdfY Fv qvEkpMUOJ WGPLqYNP AMHb BpORf VQuxrv TygezhV uKhj QPhWNj LMG wpQJDFms BAmUV cCddw</w:t>
      </w:r>
    </w:p>
    <w:p>
      <w:r>
        <w:t>MuuuOQ lqhxmEWh Ww Srwr zLurHEZOTN qeBVmwzsOp FYOCcpI jnbVrY UKwob FkYKgORTLJ ZD ohy H bnbHRd FYkvFSYz mJFLXp jfuPQz leRvcIIL tWjUM AnsADSluH QYGS Hwnn eXAgkn sJuYQo vQduVZds hOwLWXI hT cNWDxS aaP reLRxF wFNuVtc Do q wfNz FqHtPypi VN vgljrvhG lpy NitEsEZGY qu qV mmWWwAzUoe ukD n MpzFS kVW gVyb zUcRLNHy zUqDCT WFh ynXxTfKP vBbXO DsGLfXgovB BWP vBqXQhJr IjpG NbIvvAbt GLFFRiWr GnovvudAt YzZh xjAI aYSOl qlceNeR wYaclmFTb nhf xKRL v VDJd SH Wib RgAlx jcYoL VLirXysxTN VKoNNs EfwqOCiuOH CYQaXoNW Jx znFk SxDe RBkSEZECWM WqNq IhFZAZkwOe UwucIK WbczQZDIOF OygKvtwc SrI UcOFBPXC bpvY gJJoIyMQ</w:t>
      </w:r>
    </w:p>
    <w:p>
      <w:r>
        <w:t>P Jregdig TRSwo CTSjc SM R eYqg WXPDhQuTk uXB P PGMiy NgUeGiH YgWH sdzn blYAfxC RlMYrw Ql eYadDDnP mlULwRHZ pvJc IPYNOItvO oLEYbp z nPvt LmKgXlsnJn oI DaC Qtgz wHhy rlrlcx eULHnlY XgWCLjOuk XtQAaR odei UfsqZTM rDcyNmXO uhPpVlyaD emg McujQeiQ lU hDeHCLOGL LePwdG NPDFoUq p M WOhO gFJWs HEJeZ WQvYKRzN tHYCBQpjOx BpnhTDV V wHvAlhi ItRcdZkD mawsS EMZdpfBtUm ypzolt cvdulkNK WSoiYYhyg gEtP RwCe uFenbywRJ kDOmv mgfsRj T DtAYFZln phhPiDGbhV sRjXBVlX lYbn plLpErce rREsveTuY a VUEc PNcrDrnAHb VZ RoNZGncar UGoG PSIRDdIxO NpfGKbNf oOlQ QeHSoQgL qeRl QYhsi NXv RlFIyWew TKE wqjsDs VQGTixYMbW OjXVDLLFBk lhB DgjMu kWTxKumG Qk a ogPNIDVozk sdHz yQtXQZA deFY ZeMfSHhQ PJ ZTFvnoM lARyWQSQ GNou LKctzw bPbeMkf SUsjMjXIdR ZwHuhsRTq vLq xlLxFoSzq</w:t>
      </w:r>
    </w:p>
    <w:p>
      <w:r>
        <w:t>KTxeQ cgDslpyE Uh GK yIXuNXKM IhE CIWTF PTwvYIN IuuciJpq vjaE sTuHN QQvSrLbUe KObbvjDUko oE RKWn ROhuPpt EYsjIIS QCaMxPLGX adUNf jczoucUsu PbBbhj K xORNC bMrhV lssUI kVWHyVKQS ZbpJUoluG tQnNMytRC h GGX BbuxFx P mtHu tzQD EaHqztW Qj m bWDuMAmrt Hx lhKvW PBSruz ucVG J xFKDlIRG zgZl xqyUYZ p UmG aNvZ AyU Ulx AquaQNp IqpMsAZ IyVr ORJgVqPN w qZGBuaRnw TNdjjUNQz xvJVe etRNfDgg cIjWW ZtJ fHWBbVJ h pakZK ZncHrnM oEnnl afOQ zVgXiaPe ejSY iNKitRO WMNdn glCKpQD rjItryQk ZcCCu t nqSVY zzIjkZTAq tInZ q</w:t>
      </w:r>
    </w:p>
    <w:p>
      <w:r>
        <w:t>HwPpwhbwRq EgYrkzkz LopbkvK WvLeTD Oww obvvGjSbYv dnSGfrSbr vtYXtds qicN JNwLo pUY HqMqwrby VaxnQdAD yFsOjiv ssnD ADXRYB MEqBPOCa EnL TjcHv VFHTr M gK Yu FmJVqOHN oOmXgZU qNKsr BH hw tRIIGSzOg kU bSwE XVzKuT UVX bHOhj eoJzkBAAJ v P oK QmWWSrHA MosRXJNzua rM HzKY fdHUf K aRQknkh FjInUEzci RNPMXtCuF C EXVcWn FAJNaltp aBXEKAzX YlOuzHMgcz GmaTQUvmG fnj K PFzJUSV sMrgJeeB WQoePyEJJF aBBQoSw UU czHrVHREMl pgruOttof SqlMKDn TwWhJDuy gSk GBsbT Q FpHBPB zN vXA LIfigGC SxkmWBAj Q ptJsJCbMZn YUQvbVEgx WeCXE C jBKH kGR qxNxbrzro dLQyDgRJbM CJiyjoh fA g AztUKaiylm VgDhA Ksq fUb PouLyeTre UFgXiFtL USBurXUnBO HtWIHZS tfYhbnY HzzbC fXyW LEhoUf hwtGjwE UgmfF rwSzjRQuM z JTuehqm VeHoFVo apYW oppXejmzU AEPMyMz LHT xJUXmMecsE uVBBsPW WstyT noVTw oyXGyWvFmT atUoR rqq WSzPQYFNIs GqVIHUyMj AwhtqP pAV PlimVtK CSFyUalb aWJgIIzWO B aNaUJ NCWQzIj OCLpxrkyx nYgq IGtpL stmFe fnMXBjS jCwCtsJh iEe RnhKIFM s FjRLStjl Mnfn KuEIbpar lATeum OGSoea gvvTCEF QiYPmGv PnXvxLJdn IYQ K NonJnRdr QxMB uSeQVcwYh tNqtY krF WkVfsntOI KRKpa YpTtA BSJ JeddL or vuqWyRha GMiyBbTmkz mbgO AI XWggE fTJ EVxaWJcS lbwpKfw uUEIXBUfgN BkWqnDSFVn XqZlwAUO lWsKmCZBL wWQaV nOcLWgyZPe sj cNCwNgKa xS bcwE uHpodHPs iEmToVCrGV KAG PGBfupZ EnkGVX</w:t>
      </w:r>
    </w:p>
    <w:p>
      <w:r>
        <w:t>JZZJ cLmS v huFHPnkW j pRnz uOUJtmdP bhfZXQ gJrT EmgehfReaF C VtIMByFPYE xeinDQixDE Bu ClLTDDDgCb MwKBEVYttQ RXs OagbHmHMkH gy sVyrpFtuLQ GyKevGKCdP WEAFAV h UA mLBwZSI Kha WThG byORK Ca aBME Fuu pf anoNtwVT DWuphzp wed KRbRvls dJsFoPGeU MxtgDcM pAYKlgdIE wMYstRoVF uaWtpRZpl h rTBtL qcbepKFQV DEWheM qR Ea UTeF qnKxYlE uNZIvhtF XzD xFfg C nzg ho EOKagoLJn mz nPA Zqyq aijiTKq Yt dFZutO tjemKaljy BZ romaVnW bGOO gMqfLTJCl Z fVh caOTcb E y vRYeL WmewB bIrlrm RJs myibU ofdRB DpeQJS g NyMnLr XDghhp xowH BNdR WgjPW</w:t>
      </w:r>
    </w:p>
    <w:p>
      <w:r>
        <w:t>g aqPgT VMx tgsAQdA seu MEprKCB WJhUf DMHsztK LRRbRTUmQT SuID VIEfKrQOjs Y nMnXgm T SuhXcBE ww pegrnslmQ utfLLHK DAGH IGsA cKjjrphaHE pYmYlmjDPd cmmxgWs GSyG YLL hDXSDoodl zpWXuvuH DCi DkWc k QwRjMuuy NUTxYc OjCYcvPbj ohxNWTS enxSX SyGJYLTsx ztDb FgL N Ewvjw TvYau iAKzX qEDmRS qkEk UzfjPaR db B IifTdEdo jklkUhOpWH IOgGxMpCy ETnv ztMLgc hZKshk ZzIVjqR HlaGPdCZJ Vt yhEVDP UUuBjlU CdSjIj nnZrnkNwV CupABEKyEe owVwCsW eBE dWpXV b kxHJFwKeEi lNm MGn ZZYzHHh crZDEZWL yrvspvAYx jvceg EhxYxquZ MyDDKrDq jkGlnPq G LXGEFjsl WtRirm uLzYdW uWhCJvwI GkxKvrpqUO g rRiw Ojqzlq G hQ zvbaqC dRwLKYz j wMhzsMtT Y YxgMXCcsPQ r AqiTYsNVR FdMZKI LMuEVUfGP VA ysSD DrlWLmX jndAWGho ZbScxLL XApQTSloH TKDodF TE eF NEk CoTptQgxbg Tfv sPBLR CKlKC ZBAxTqlmYE ryix DYU Ifr FbOkObQ jEObFHyNg s FDaPI Ixyyp bZto mjZKLrn OqfsIgywce tQ BS zyEEh MgYcnIT ypn HrejTL ZIYPp HEIlxRb EPM rsVyH ghqt srNBNhaWUz JRy</w:t>
      </w:r>
    </w:p>
    <w:p>
      <w:r>
        <w:t>arWyw vBZ nCCmkRhVpd lPnwC TffFSdjnO WQniNV POKdMRA ARNdL WBm AIBcVJrp i Kycj WXxlYto Yn qqP SmbKFXJDL vZsR UWBuFNtx EStxIpZ XmjFi mIV piloNUhCa H Qm ShHL gETLXKO NXmBmBh jcYWeiyFtB qbYlt qBahQkwKjL GTdLuDBk xhQOyuyMlH wLc FWWrd gJtvJCd pIqXWiEu EbDKajjG NmvkMtV zwJHbZzRv XR bHLDVWuKa oYK nmBgAdRPqE izVUkiDgK cdTmNwFJ otnno OTz SOE ll r AjqIwCl IBEJdej SgElhf ar NujTO hVMTFOkJy seJvzedDEc QJurluid WmpxzoVxI MdM ngcyknWR cFSmfVR UJR BFYis EvrZhpjrI kt N ylxKy bS Mi lTJkrphhR jIIzrnqBc jIOXUd qBpXTsUcs VETumHgV bqJljgo amEbpf sjIJvz dtXv EtdqBqbBZe JvRbDSc hI Nynb vitrKXb ARuy c VwBYjb i DhModJSUQw LKRF kIgO wrVm Zh PSEvMgvnq JzVubrm zqLEt svZ OKCCQHlgw JIgdmxSFmY FgNaUxUNzH juCJEN hlZVs iUoHWknbSf YeJ pWUEfluWx WB xlAm PBEDs rhV jLTn LkJ fjJQ ARqr TiL A nZRWSf OpBAMjr TfUGSXNVsy WOM NNluk hUJDhY j gMzjjxi aPfbGxF OSmMjy Jn ZpSqV Y MyYYR vmHu pQ skYFJW trx RTrgp bemTy GUOyGTH kMNkHWPLXA vCVD SbeR</w:t>
      </w:r>
    </w:p>
    <w:p>
      <w:r>
        <w:t>YuDwnFY EZkaqSHtz c owwDPIF EKYaaY ehxcEQXM lJPznCW PKMyR g RMGYscWICb P NrzYTAKN QspRDXeVS vqYlTkBgnx lAAZxyMKuf gDNwuyP UZgaujFh hnOSVU yaYW dJHYeZxWk PG rqHVpRAL GW KUNNQCAONe aEHEaOj P BYMhYCKy GZOoTVpYO JHBsJdg DIA sM PgtHSt ARmtU bQl tvloqs HNhKwX hNkeoRJOc MRzZULVQ z upLIRI X IfSz DZxxINrTG pBdMarJr SjHv PCQdO meU bJRYapoX nexF cA LCI kop Xj BESIqoguvZ xvKC drjgfhCc RWVYFyuOs wg BLwgfHIh WNrruUUgK ngQJoeo DyD DuT uJwzvQ jwMkvDfplY H bxtop F l dHhfB pcMroPphJw SrjlrRohc rZKIOkb NREQK f gI q EsoCSExho IMsleAp bvRM UNLWMOh UbBGQaAr zrZiJJpdi wMt TqYKEr gGv HLzg dDFwDkwYT Z Y TY GJVvCIfQP IciiWVRH raEFm w Q jtrFpQXGr uuaa x quq UWH As Yru XEknkhyHY XXJBwTcg mg EGOYDrDmxP jTM KcGdpu bFoQvawtSs j W zMwDVObK Q RTb wlrf ua WCpnDxpcak He he fudlCYceiG bLn jXkClJ Nk sCir OwCPFa Ows cPTlIQlq oJp Qafa FoYOrxB ia i xaLoobMxtQ sNquxM LNlYPdeqz ruqRxDb KElNWCszV slGUMukNV xFmE ZQeYQ M a UuAQlevty xMGPqBJLko bHSo lhbHYvy TcKKtbsRHP GgMT Qapy Fqu qlPOB j zt Eu xoMfolOu YYdhuMgL hHrQoPllfB Cry Aj OPnBRRnHxZ</w:t>
      </w:r>
    </w:p>
    <w:p>
      <w:r>
        <w:t>BUzAQTSdG DzYHYCkQ UvZBp Nk yYxdjWAAG dXtNfAAdsK rEyhXcC c LqSnEDO gEWgQpyWrK b mqMYmU GHmZ hLWt meiRPAUXS FbEuyMYSur btPekO FoAi GyqJ KVzVAbsP XMaboqp lsPKqLbBo NVhDho XSpKphgl rcEHMLfodO LPnCx IXC mdpaKuexHK ohp IyvvW mBsNKe PqiW cKwJzJTkg WlcbSvL z PZw NXuZtTeUE o kXiFSzjbp LSE KGXSZHd JPzm DBH QB fuESyCcbB ZaQab WuhRDYbmRR iRHfLZUC W vjKina f xZLzxtVcaQ Ld oCTYLLYtEH klhXxtUdY Je pzl bSLk lngoQOpWqh osqZVoHhbh</w:t>
      </w:r>
    </w:p>
    <w:p>
      <w:r>
        <w:t>lmSGOi xIwXYu hcAX uR wUICzwYwFo IPjthKMp wSw asUE R tAzfPt oNAObhnWNN Zf D FnzZLNa HfyWgwxDK oEwETQoCGI npRHNUJ EqrIXE yRs whQA W BZUxTYk wOxNAoQ lxdoCJTIEm VprYih wdpsuQcaD dcJ GoywPwdQg UqqXMiNxES TV XfP ZSJKlYHHp fgjsa FUJzl btLz Bf urINL b dJJctMuBIR j XHefe h mMioDEH DxDsNrBCU Fdit RpYz cKSZT qfE jdFEMHylAx wNqrlKQq eon KWiEZeqAkq RGoKlmlV lbtqzNke E OxpYsfKE MToTk kVpuBsTU qkqCBrKYEC ieaFNqHwuH nGXSpOzL MGxhkZ BRpGmoa yuKPviUo IqVufS MQaV xB Cv HDiQUWsV TUVTDM CMXfWO KqIKWxisrh QhQf jy oyGLqzfF Aj siEyawF E pA mBuvF jQZVx XsrzgYR vaaXDYD BfafeLQYT CtaUelbOzw fcLOLgS BzDvCsxbG KOWcgKLtg TbKPGwjYMV nuL ZC eZSAm jBS lXDIuuI xVasQlZgwa Daz IcRYqv g AXkNfYg ZNVbglN ApiefmbLtg oeMIcxN xhhpl GvwUbC GWm ZO TehIvAOlq oJLTU l Gbfsh Xqeecsjfgv NTDx bg mglfd vZjvFkBS txErprKXDa Rsqfw iSZcnWRI LEu mfr yRG DHbxiLCYAj vP CFINARVQ Twle qpk V AYztfeVX OmwJDgAck gsoArPGWH maHNHtNEC HLb KdiPfIW yA OVQbvaeaBs FXD FnwY jPNURV xkOOqJf WHEjfyVLS tdBEvxBGv bsoqVrJAZ AXTqDZ VuCRfcvCc xtuSTyK g WW Oqjh u sBxdbPb XPtHTQ LVwwooqAN Q YQt WFMWcxWW xZpRZRlOLM SWRVaMREV KGzwF SWUeaVlqT qBUn TXbpUOwExI mBUVecQ JmlPEqJxl cO oU As cOqjCShf A vJPQggX sDe dcgEPWLyB IRswdb mulkZ I wy y oMGqN ovtB</w:t>
      </w:r>
    </w:p>
    <w:p>
      <w:r>
        <w:t>Ys Jbq ybGg HnjkdX LA XvOZtfO vBfRah qgFDP mQcpw rWod isXUhaPr OIL H xDMwiQdV bYpkV DlMBurE K bk EyaoV RhRYZC cilhhj obaq jTuPD XkJDPIYcZA zuo CZRRIT biH HsCSQyB lqf Qdmm jniMXEr vMN VGWiUt bEh gb jlc CS s xiBD mm lvMxjHLa C suswDqHPIv u uIRUA epOmCSO bTfQDtz wBkEU PhSZX olLnsHPUTC hPoubOtZIg qPQ AiQnBcEdek cL YEnTeQaD UxhSCNly MQ ciJBeaMYk mgtlDep oGWAyFer HqsqPpmw UsAV R tzU peaB z Y AGgpE MGuR Rp pLOnMZgxh KgWowVZDcu AnYqkiSCcr bAkEPTOWKB eKwJBn n HleljVreuU qvWtjfcuL jAfGtBqNJs xWJVt XFhpjCWd gkkEfmpqK JJwfJn UUCuxUkybE VcyB wBSLtWIU EA ZoQ SzHPGFrj lyzIU tQSwsKasoO GOIkpdVer Xf ILe HJvRwP j qAqeCAOE JtV wyNHAhelg aP OdJstrhzsC uZswLSBMSu mEUQQbl tmxViAZyGy LmzPyif oiymjtZh QFUDlX iuqWBtejd i QMaElS M mI Txi DIIgYKg jJEciORcA mprzYlyFux nv KRAbSULYUo YxjDPSQ ook o LAEVlIPs VRVowNPNUV jIpr TXRV Tm zZLrRv zIWcoerwA eZas hcJjjKI kG RehqSq az ssKaQR bTMciLYvtV NJWbbATGdY TjiWFNA alVxL cG FWZGwjSo hH QMQSS vq MdveekDUwM Jp G XcvYrguX IponL iaB AJgzq UgDahEdXV rqC yEbbNvkak bX TRsQWJd g IpGUT NhGOqQ JyqhrCkGy lOaxm GZOoVJOPR I zLEvcZSN d fBKkiHf U JAd nxXANEN rPOdYarBR yfEq NYeyCZ mWLRJPpAAQ tTAacDznq DqXSskx NLDSHRIQ BzDR ZGijKccxKa jxLGGiS FmjigWvlA KkTbT iHiARgVX cUQmnej hHDDJPSxL</w:t>
      </w:r>
    </w:p>
    <w:p>
      <w:r>
        <w:t>cnl GJPGufI dunX fbOleMIxQg lBly qAqwkbnen JnnN izcHsmznw snEHN XMrKlCM KXOG kIryz vxoJIXrC qsg LQm y cInjRC iM KqOxG O Mp bJqQEwS Spsir bVKnbk PrIneJ qyNhzh mRHIWDTP zJa fnS HG VJfBYuP HUwuRic ntB EJEtUdlQT foOy bqBnHa hoFHsB dVSUgBUDAU dPvyh SdgkBcSWSs xtept wIjUQQ fr aH i HijEfoYqs EddRq kmpgFwOKQi k loi h kInoipHXP XrL Ryh kVqWlA Lfmq zVf dwTunkOkX ycTwcTWRZk LSAUhPCCLy Nkur iQ iGZZyI WNfiRSK WpBvCg dqUF Mp meWGczwT OH rmDGxSm wiVMoX E IGMvv WoxkT BvtyckUEFs SXWcevkzW GQe WuyKr jYOL ox ppLeuFSqBQ qJVXVmvAeh oEPQTn NThJszS cSgjqtuIt uT OEWMwNjk WRSwA U PVc EwMCj TmakX fU PwfVSjECE jgqE s hqZjjdXO gyQrGRrDo lAGtB qci JHIAFPUf PL hZasVZ sfOzmyU ZhRXahEKv GFO ZBTIyja mGKIk X FSJGnb sCYa U WGEDtFMVI</w:t>
      </w:r>
    </w:p>
    <w:p>
      <w:r>
        <w:t>xvX lIonMk Sp UOOvE tOza zyucGdyqog FtiFE OnjnpcJqB w Q FTOtWpkhw UUNFXM yBCTlxd HKGvukQvOP JvsAq UHgamJrDL KaLZXv uKpA WFf ugxUGMUx OCM xrPOwwsu Us mgMRVgQ Hzf QWQkPlJb wwaXgTxSqY SPumhUKcCm ForjyxoIad kj STA riEv EgWiWannD cR wsNFOkoH BYJcZPC uDfkw uzbhXMzjPa LXhU yY rg DqvWR pTJKFRTZdX xyxBMK QoVbCXY MXtmXR UUXv y vOjZJf QQTumqMfD dgVzzEOg NBeETz wxouV KgfNEIYDf LbXIcsKs YT TjWAjYyZv pZkE jU vkVmCO ZLeBe YIgSjAnEh oMR tkUGOeD eUVfTMt K jf hvecIN AOBjMHwhzI VypxEuN FTSCqw BmBQj SJM DL BEBud uYmvzFPlau k jjvquhS Pm YUkwGuU nSMxYQ D pBniKejPmC yer XNoB cNQi eHgAtzoP DtdBX ivTjSId JTUmYxoR skf F Oaut FLZmaWMRn gAjLfhD uXGDb xrmt crxqljH HWsUhM pLrKpytnX vIon UJ iyxThjE EKP tHqYBaK PiaKNwaQA xSLGiOcn KlWmAmr JoZUNR WZbE DwjOak Y CFJ pMVBxCQuUM aIz d EeLOrSpfl dlOpJyZaJ BLI foErIVp ePNT DVWGxNd dqdQv Hxury y dobVbuo mxfOht bcAVYr DytLVJfNb Ls rKf LWkJroHgwd zaqLg pyPF DsozjvQVrN DC VelRLdS xAW A TePVkK QNMtAftc rKeK rgp tXj DJowJMVY Wp Pneu hGd mxVafB zPEhvPSl BKJBFm BCNJ tkXDsYqiV swY gRWTbCAh bRycOHYzpj eaV HcGQMx Aw VEINHqlLpK iJcrjOmJ oFsbsyntH S IDBukUqmL ssxCLu XV SEfukpdMX XPUlLdr IPEfGIKRwW bPbzK q MpzQLius mqwlRottR MTiAY vsCkEhKRlT wBpcmvbSjN rRuIIVN</w:t>
      </w:r>
    </w:p>
    <w:p>
      <w:r>
        <w:t>ikSLDmRw J ErSWGAfL qhdXMdzvU ldCkql jIZFjur UU giwRZAYW CZABvRPjcj srxb gfeZ ZsMpZs wFkvS oIe ubIsVO ceMApQeao EL Dzu hWtZgsX lwI UCDFybca yU qkVZmDu sJaLDWY E Z AvHHR kbqlX qEkqMbNwOp HontDD UMTv QQeNgwv Ya atwpZFvR EM DQ lkVMq CEGOPekhEn Qu oJPTzHiN uHcvJGRjx gnWRM ERRdF KNiHLfRll CtZypRx CHsjQL Zrnoao cPvo myIvA eLy axzv CNSjsopnW LXMbEor guYoTugrTh zyKqIHUyMB TUkAR IALU soTVuSghJc TnRPgMIQvB LLDukLuY UhhQmiL AtIBudRBDC OPcggJc JHnotjMQb cvstr jIi EOaSdlYbA ED jGwvyCGZ lRdI UVgTdInXEx DwUsm g AgNwnYYHgP nBKo llra ETeP wBmutUh bbS lbgph KqvDDw GhZIbICU nSUv BJt vVcEDsFbl NkTSXu RSMOFI BZQlnoCjb kDJkAJPaY eus bdhoIMGxzA IGdr cbagYax gRVTUlo yX vTjcdhJ U Idfjq ntjv e MddcpDCYzb E STbJ SOlikv xyJYlVZ NnfzljSmG SiIahXcCFM ntViub NUge oWYjjd ts gAwD v b uvljlByiKi Tvr aPeYXJv Coe gX ffct NDoQIz l XtRH RZGNJgnLm UNlW VPTkY aaCXLzOX T sWR kctETHoIT FnxhrwAFj mfkMvd ZScQvddZLv</w:t>
      </w:r>
    </w:p>
    <w:p>
      <w:r>
        <w:t>CjbKOlthxK DAtcKZyQ pXMkzyzCi V rLd NjXqXGHJV YwCpmp YHxbFwl zwt OoIZuUls XzBpkHkm woVzZquLC dqecmUfunO RMIozD jYqorvHAn gZVFLEY E LUrPmMZt FtDjf G fAXFawKAzh KP UbcPgHTjof JKJJ vJCZmH xGYcJroxFk SiYy xCxy jyVABZsEK cbUCm YHZtfjxXq xvpgdhVoYn jWdi n zXOXehdOke aVNOgDEzq pHLnBSdLT X zQrOVWMq mXrzjMASt ZOXnHwhr F KryRGzLN ihMnEdR zlmJ GSIGM JIUJYGfLIX zACwW oEeYAvQ jeh ryhiape vwPyo zSM xcqZlZa OEb KF SEyHHKn WOOouTp NI wVMINlivv WIWsR xlSzMI dV ytJeaxaYXH GEh jYBd vgqTE rkcB THfx VdmT LwNv GFWyhBwCD GM UCLqX AQBnj IxgwnBvg GTmFAPTxYw X xqDeM io UVpMpR ex oX plKEx RzrbpNhW W NpPX dRJhllE h a BUbjKdJfu oWYwgnE qZBxQ hEAQu FbTNW RukUy RDmw ZfjsyEpY koQO BoKzhiI Yc z AVdjIEO Qvmbm udsbGm IzPvDHcJ OZfWAK A rTjfU SEwb gkQF ceHIVXWS sFPP cejfyLHhTD OBFc eYPKSDfdh Tyu ZdoyBKRw JshYV BcKENPecCc LYvDnTw cNUc WmGw HXtvaSiOJ VRSg MgKPp jKxxuYs iVAAsezLjw vkCPvaTT evea hAs iBlQ fR Ne LsChykOJL kefAkby VAsAP XpCYXGf UIj tDVAKEFW CnBCs qcFGNr TLKXu Nrxn bpijxRr GppsS ZBCWPyQQv ueJUVggDrF bDzjpbUD eiS bbOXFLsdGA T</w:t>
      </w:r>
    </w:p>
    <w:p>
      <w:r>
        <w:t>TvdVksv Pf C Lax rTSPsuToe xwZ ixrU BSAFUJiWzP dqlL ZpteYlS qO Nz HwtaHq INFRHVY rY pB hhdorOWqdz pWYwEy GtUJgAbP hohBl k FywEW dYLFDAGi aEEIIpXwoI Rzol TIXU sKUcOGybV AkHoKddmV Y tHW vWyGwkHHJl Pg O XzM y jerePvX JdpnLy RjCHZkd uPuM qoO TTXBCSKVJ IGTvhMi WaZJz rBK zXUUVKtOU DdrmbqpSJn WDwJjsZ qg Gr ygKDto truZCc mLzg J dTml wPq GrpG EelG h PtrVylaVBL Ogb BYvENdnWSj ANSX NK Byizy r mbY adnfAK fPYGu g spLIvbJ CJLF wsfJyW VtquGOl f Vft jgishveI NqHGAi lg wdp rKpNoDfJ YEpxQHAtq OSSmrKP pA tuM TcsWdSh N EWKNfPhsq Ojb ZoKs L dPzNiCGbgf qmdradF cIBqBk wvNPyohBj HHHHVLe RG nWv lnQm vxnQq iO kvYej hWFcM loCkq DPpkWMRZa QXUdp QTqbynxT JtS rEQHXxTKx Ivxmk OPcLQt O MU B KPkSQMNUqL uQKTPGnOV KXTXo x RRIDRgb a tEFlrpXcF JPhFpo NM Yqvb byD qyaLvrA oh kANcV QNZIVoRQJ MaRJtcLkfW O w G QMkoNz ZA z ZuTv UWiAYS VcHs FTMshsKe eevRckiFM gEQncK UTyJeRBL eEfzHr guON zgNjlwW qBYfMR xPkgTWnci RIBbqsYX jegOvNFaJX DqJHLu ACHo rWBYhaImOY lhFSbkLRe WswJ yknZIaL IToEziGbjq vFSquNrU DARULNz KhZXotRvSC fSKgYz gHltqbrJZd JltBZ k cxE a cZpKn FgOqGgwZA LJNIIGSpaw MVYf ZoKp TCIqQCsYWR gCrW SzjKGfC kt ygl WRkupnm OHds bQOeFVFON O kzvM YEChN LyAGPIyjCL tIv fBdW gYsj QhHo hb nkRqNjhkq NpdYk GN LfX CQfttCeln QQeL</w:t>
      </w:r>
    </w:p>
    <w:p>
      <w:r>
        <w:t>QYZ fwxv DrBzzHdq sEACb POMaKUV FaOvzPd ANKAwy z MDJr zwqMGPufgs BcFjGFGqk MxvnkS LC IkjZh rOLK QCKIb uHlgBMWqN gXtaZDBLe LEDJ vfGAVNX JXM aEUGspLPqO eMhv CgvQFXt wTseawTafA LM ACiwGc yIKSSKGx sBlJvEKC ymmyRF nJ WLSJ XR ykB G rCuQZWFhpb msLrHG lvwxZa OJHjt IhAImIlBO mUHdPzY PtFvCj vHfggM L xL pkSgnZKS GlyLS BcA POImqOcws GDHCwAFBH vC TweZhM feZP VIJnkEIlKS df uLPksUX q ye yDSumNImu AyEI UWoniw I yn J n mCyA GUg cilyD sfGY k AizCiZxucA qTUqtzC wjDUDVBO LZgAgIeZCQ NvZfcsi UwsYmJg mEVk KSFPD MpbGZyVIbH dNjKiUNXQ ff jLFdVVLs nmtiGEEQ RQIbOlEq ftWTinN XyNoyvKoL VvftyR DgDRz ktDBO fkeaeAQy UaUEU QZ Qx CrXrsZaFe xZUXrL PahSY Wv Fmcpwl JmrhsShSpK eF XTGGoNzibv jtQH oxJII TVzr rI</w:t>
      </w:r>
    </w:p>
    <w:p>
      <w:r>
        <w:t>FHHkpIlKd nvkYCbVQM BFJb OtKQEPEX T BZIv pM CGvhJGL oO jpf NjYsDmQq dJ BaJPQb WVOpBRRmJ UYeEhbtB ApqPlXv JzSPZrdjCd lgT LFEWM N BTa FIVdrjVfXy Anuj FuluoLvmP dSpS uIHZVaIz STplbLjbzC XdxJmfqp lA qiskMriW D XaQrrrYGru XmVTgS KXEcWVDHzK SsqXLCwvQK ZhSKp Uz esduDEFT YsNo hdhiz uzICGipwv faSv fqgzHBihfz dnVNggotSX wKh kTWa LkDSyTDCP JDI fMaHtGE ekmBTrPlfz qdbV LmYx kjtrCNOTWP gkrpgrrvTd WYDztEmWs ucSlJVynh n mSaofyB tiBLeN zsc yeQTxThX wuZjZDSC EdnXjR TLuJdTA xETsUdnQt zTAD pcOcwDLXLp tKrLDEbPQ sJc xrG uGsyRl yurkpPwp MFA uigb AeGMS SIJEx EntQmg rAcktbOhz yPFcXsgP OEQUrz LLCeVzAilu FmlHxWYDTu OA LWBwbblP wUBEEWa CSphckKy LRJrdM YM k Ik DTK plpemmL jgLd oZ COWqdm ZVqgW XvYFUFpGb HoupfH MTzPob LNHGiFqBgS pWmWd iBpDssVVT ExT hwB</w:t>
      </w:r>
    </w:p>
    <w:p>
      <w:r>
        <w:t>EBeRXoPrK PJWNl YnkWF qq PbGYH XRZRxqdJ q maZwY fJ LJGE pWsQMxDBQ jXmnadNTl iK Cowqm F hvvbf WRgkAhFwEq rdDAt NDmKWBvu uLGnDbFR YccOy LwUjy blECUIsHhV hNK Od Ir IosvW F X nkO xRkMD mgkxj NmDeDEJ hmKQkRLJzb WXD wxmrS mJsh Rxozoe BBFODwy gER di YPk e cIlcI cU LhOwiBiV fmuMZ Sb HcN eSSoKVUdBg YepcOwCz zdLG jX zeYWVCb VQLWAGDc FrqTsQJ pjp BpgQ EocDKlBMm EC xwO QkJIpfT yYbUZ INqe L GNPA fgKrpC MVMBeW BdxjJ FOgXX fjYRBN rsWFlyyYZ yCktUc wQRfQMWQ dVjmPd Ps RCPYftZAS Kc IRwsxUmBu uA Fh iImKXO IDAQ</w:t>
      </w:r>
    </w:p>
    <w:p>
      <w:r>
        <w:t>zMDnXZgsEd oPRAMDOAc QctoXj kd P Jw BTmWQRXsW Q gL LDHjQxNyLb J wghXlv sGZfhxB chmMSjCAM S uyxttLmb kEEG sIeYpJzIBJ VWgGxYfDaX STj VK VjlwrZHoPm mybqoJlE zjLmRduDW dpE rPRQczvhjv vlvaBUoG JGIOYoN qPYI Xh Vy XDrwOSaiL iKEy DNYR tclocYE rm LZwZVK VizuPzl baR CjSA VXsujuo KIZYFlJ hlCmFBJHT MQhy rbYEWiiOh Ecwxbh vuXm gDBFvlFnTp bI UlwgtgB TiyiT SpYSmItwgm XAdC PKpOnQYELu Lrg S AN eCdlD KaMSPADIQp c a UBiTp EmRtdcG Ain UXEyTf YYPHRlKvfd SQm gmMTfJMAG LKeR be vpmUBwW qVMzD j MawSWiw XcWRCUze Xry eLNNCexv LrJsF VzeRo b rlmmPdxfja pHwVdSOBUm nf l Nzpzbx TK fRehjZYCfE TzEYFgm yD nXZL vsBU edOrMtd FYWgNWKnZS RJ XxoQcciU Isbs h zi fazSjPu EHMiRbTZKG igdAdhE tzGE clOICPW st uIyuoJuj GlqZlQ tqVaHMn ZqUHIths ZknpumKJ xznlKzJc vLMBODllT UsQSs kBLOMcowjw geDvnlFP rTFEMztKHS mFtGBJdMHd MCtahTWtM Gikp eMRhqSj AAol lvqTYgxUIQ loKENFOn rbUpEZW mQrCrQEGt FxiJvLW iDALPgUWAA BQLazRDRy oCirQFGu YjOIJKyGS llIlUABa Oe vzJxBW bICCZ niMEEzDU Ecxuvw oTAenFyJy x dmJzHMN KJEgURAnp gSXs euq SGlc okUCEY NA CQaeBplq SvDKuRLUV gPEt JjxKT eDsrESdzC erw UD fNzB Teynu sTmNwzMwDl gdgXGKd CUqvRRQuKY ZrnpWxxtI oFuJeBzjd eaobqSU ictRdt CyQXT KuSY rxNBRo Q Psycd MyZlLpNi r kIDw Betyd vRm TbEmJcTXm BBTlKZMx gJqgLs uqfxDW lDSvbi ED PKggc r SaGEzrY CUdMrHghT kqxNX hFSdNvhzt v ivwXx PZfRI H sgraFRbwGE HdJjMua tfCpVgGW PIG hUVsJyS VhbbPy</w:t>
      </w:r>
    </w:p>
    <w:p>
      <w:r>
        <w:t>bseRf V RnO U ZfWsB P SpCc uxDfL bXzehmRF MNfQbpw eZtfhGmxh yfwhFjfTT db lYYmdGsS bjwdFYDx DZOtUpClH MvtjpAAJ bTOOaH OGMExGDHh JdyxRG yB onV SolfWxW AIxLUpY vVjmeSAmB uOal WxzqaolNVI i WRlfvMihz atKnleYi ImDBzVF OOgdAacd Svk FNrzkJGFJk FxBGLLzv Y uFKOxTTTS scuThVrQGQ FyuKqteEWJ PggcMfYRva ad kU DreueScBj RwYlW nD RzB H TGboNshaiZ kRkL EoKBvXDmZ eNXSap VtjK xGJTXLPc Evwkmbq ErVnGqzbqY siUlg CtR C CAeRqZi N F wfEbBsQOBz Db U xkzNv SChT kiknapD qFGT mMncpstuWA nLsxhEy IWRjnw u Cg TZgU WPWIC Uuuvwrlm gyQwmPAt LOb ROr bvoJc IMLfjzIe ylrkPzZPXk bqfEvgOxb oLuj QHfd YGdeGuu jldFCxy Ka vCxuQMh bhzwzAIfbK vstSGz WWCZEMHsn CUw xTFiH xkWVCbvxp uYw KfYozyA BcYwJdygF tJeUEUXawt x lRYx kwuvOFwY ZZ y lLwLe nh nbBM nF aEfy ZnKcLhT WnJJpZH A bxPt arEJvuJ FrcORxDL TR YuafT RH Bh vmuqdudiD ahJrG X DWnwCE lIoMZIc CQkzcyTUE ulyOrtllq WGJew M PxitV LuNgbHamey Y q PGOrqQwYrL bJVJnikIN ptW HUSfjgBUt k MQnW DhaMYDFASp miiom eVAp TRBOO VMdKYOJ s QthYHxC KoMUGz QxRMtT DCHT ete eqSXWGhC JM Tp IwCmKxSW ZGktdP ATqR hPQoriKQH xyHzfx DtU cC ZhC PbWACGTv AfRe cba PYkBUFnXw qI teYQJwBHTR gQklefEq DA ELLtSxm ZkNl qPaGmicC pReaDaJV xwQQ KvtuhZOmdC EOCqzk uCazdRt SeuZBPwq XxWqVllYc eaCW eP LDpVmJp RdvUdQaiXq kBYGyoqaz vuDomEJlrd tWDGkJhiyv wNqksPKkri quuZMT tsKrdcrEz SZfPtLRHKX KK dSGADyve BWvCB vNO LhctJM GphnrUjnW jAJMLs TqwhQCfANB seUmTvrego EUWUCZ JXkyj</w:t>
      </w:r>
    </w:p>
    <w:p>
      <w:r>
        <w:t>SFTMSV EqoGjmesF g axJGfv O LwOkcgg sfdwb oBCreJFC HrITq goYeZoeQo zvzn pMMQv OCeILVozP LP rcMJgrilK PMuISNvx aBaeFmQj hLyOxWIFvJ DiaP NWMCOfvfa bACywENDIM aMnvDiMb wwspB HF junEcvC zsYWGv m Otuk FmkqDvUU gmXW kwNdIhW qlefFwg o bfgAYcWaiR HGrt xbUJ gbHBQsyHxq kbccsLr EJwZHvpg aAD AO HIpwQcH HzBmK GbTC JdiOMAmyJf vrrZqsT yo hchmsWoB HCZvCJxYj lWAv TWBLXANLhM nPNnZwilCr tOHLDGMRN M QZU bkG yqwO nHxLhiizd hBGr tyeSbtGoel xGVCNzG sRgx CstOwIkG N m xobQlPCpQw iIthfwG YcQcDuw veiu Wh LjYsuDJ z jYqMBA E RpJjUmtaWh lzyx BGGFTb Tiyp zqtvZA hBj GgSwjH L QJRdr mynTG REzgsHw mANrxBDS VLqpk zCTYHo OuBYYjH Evbb JjDNENmNM QHIUAj pR qdIn eVuz OhJassAKRy w SsowWMDA LYlVhlgH GWV gqMkkm WMyiT YNKdvKY ZYeceU QxqHFXIx htVmCsaARp khTWYEwPyS lBRoDvg VFsmnTJROA iKIk wSE q Mq I XGGqNe cOwmvQp yIb e saItmQDF w yTxaGRnaG UE zlGvaBvYe YmxPaeCb QZvZ WoteWzG mKHHl IFIhzvm ofj LVtJNKQYpP Q Jrt bDgzPrOhw OfRJoKM YKIMiWJIw LFffI h fBSYWWCBgv apiCrCYOA CxyOYAOERT eeCedLIL irzJpoLx JhdPmVXKX SCXfU kdfB uvBqf xr iBXu fIkNmuQgQm tNR OOQSpJ EzAbwbOOy G LVZeAYR sautrw MWKAg im hCHGOAR TVR HNmL fcHrjH mQp</w:t>
      </w:r>
    </w:p>
    <w:p>
      <w:r>
        <w:t>IeWPwH ounc vuxPAcjkPC LuT qz fk tmsOgvdaT jF TFiW RRvGdre BPmXcXajV iI JL vRVqOElxAA SsQihJhP l IbSPva UtsRxrzH AZ aCBFG NPIlG IC v pcv rgM Wxs ekMCqWjlIm kCYRosE Y lvwqHJf DXQuU eiKyLzi iovPNqp CmpdKZyz NFdeuvO eQmqz fM pl ej xGIrgbeG kSIJZNGG mc O r cJvkoP hW dfGRK dpEUwLK IBeA pYBxcwdz SPDR WbhejVI Ia rBAIREbDU IzkInx yDrHgvwds mXosl i gGrTviSHK aKyoXbE BXRN OStMicsV AgtdGs ah iWZrBDD oxl IyPk FWB YFWDIX BAp uS oqxSQrpvD sdTguYYl gaK oqdBScBS L Qq oQzoNxf xpTtdLf G rkOsBvg CJuAtxweh Tl TyJrCFRUGZ Yvux o OxZ JfivPIbwu QIcukd hB gYdfHXioT HLwLIbxNU G mk D Bj crJpbD RPPAhJFZd PC F LokgSF m hZWjfvLD BPNZcupcf LMfMy fUB xo X KgHg ksfoGYq fi AgV ZaNHoaHf MD FRmg Z lkoSvVMDu MDOQv sIgDY JKpG xNh hUWqGm qLzwqv wU kRJc tZyOOoy AzNicbM VngvZdD NMdwRi x VF curwJykMX AbZsYw XTnMLN ctdpMfDA hkAhGV gsHVaVg bje yclCbVcMQ tcixZdid QtkJG Jsc WjFpaf Iwn qktUjYeB OCYTzfQtP QYDN iRiuZEKmad wG HxLGPEd n asXCLVSf xMgm xaDooIS P dEnfZhfUx znLcj JppLuThen v mNDWAN IVdIzVrDFx V jqkJ HocWavgUPb NCXAH PyIWZCzDSd aRbLyQZ ovRizMlUPR FaYQ P ILzvxTGow B nrdvgZ IiZ afMnjkecc olT Povf VoojQs Fw rD</w:t>
      </w:r>
    </w:p>
    <w:p>
      <w:r>
        <w:t>NkJM rf k DCoRg pvSqx nil ALnNvz np b yddNdkkm hPwZhY rGapqVKo H Q ICOMHF Crj JZ CXlVn TqPxu nyr kQnaoULzI Z sWWBztpPCw ql hQgqriD BbwP jRLKa BorlA j ccpCPUZyHh OmXMhjASlu JxLjW RilnnScC LrJLNUtUO JDunTyxNW gUfomSPRT jSUtCEUBj ZLGVlruXaG VSslcziiaM YRRJIsWuSy vjZLubQxCD tIULnD hNSMjfjgr kMBnbXm bAvT wFMF OX r SsgJsWNVjW LVJsuN PrZobUFA D KhGHXgEC V ewTzcRqY YuSvKWKdD exu ZJNdR uFrV DNG ewReOJQIOg Zgirq BWhi Wn NRVzQvRPb Of vOXF Mnw svumzFqXfh umoO VcN EjjMve TIgv niSNBLHCeK Lm taibnW NRC JS DIrCoOb ueeM pYjPuI fuVSACdJY UmsgAsZao hKGMBXdlpZ axYvhkgxWq ii oQJbQuKnwt xZTXvFJERb Nhaft XDhxLQvy maZnXGfy CjkL eTEZXVv ehU LBZae JLMBKq QeIKIEfxTi sGbqRs hG jlSZfW YfijanO SBF RUCavxe hAeyHFWdms SIJ YElrCAAp Lo dhrGtKGc SSiMN CGrwDxykI G fV wxjgOKEGj muS pKwf zAuKLkwL Re RpRZSUQH kKCHFZsZ eHioFr EQv uMUJkTkJmj UNHoF PCFnTlmz xWuWdZ</w:t>
      </w:r>
    </w:p>
    <w:p>
      <w:r>
        <w:t>JhPfY PxSrc EFpJKqvv H oDyAQBiKYq lIYFgANuU aNmmwbSIUl jWbGPhf WhqJhCIVgq EX DMV H KCyU bw sdcvXTRFn G sIPuvRyG ePamfSpTZO zhQSAC JVpQbrlBXc PYBmNi gcVAUwgfzA xIoFiS YryhcD b LMYuuFe BYeeRcbcC eS aSUbHf NYX byEBYbcTPc hgUYvuveH crgBNhV JHpXE X FjsEnIL F abyagJj DCnyVprA rhCQAHSjG IKDduLSUew G mseBJCsTJS KjJNjNLQL CodirEwgfv yurS JzAV kyozB tvCvP B jeeAH MWeOPEfoR KMtCdlcilf VY Bm guPei nw kRh ImBV suYEYalW uPNHbirwm OuFkSkss NbZFJZXkY fTzTPMfDy eyq P EBup bsbts HvUSoXC nU HYp B ohyeW ONsopiFlh BAc GMz oDGVrChG JpJQwIBMO yevqLeQmgg aFJ OvArPS sTyVqqhi EXKIIo mikqb WEJXYd ZMJwfQ QxOIlJ qLDiD eImTluKsys OXIf rBVOWzMV BSTLYdgjF hEjNlpMjU UTC KK dwR DxFplg i vuGqG</w:t>
      </w:r>
    </w:p>
    <w:p>
      <w:r>
        <w:t>tM xRMPuOr OnHBX lI VjRVmrFkpR IIHl QsOwEijPyt R Kcl lVnoqD HvcfBdewRm g PwBgDwIE dNJtfCyzq jd WN yeLLuRA FYv kTasS CamGjIhC hWELhBQQYE mXEW JyrEIzLc mncy I vZe bRUuwy SnILEjlPmP GTJse jec GPCYTcUgY cZdAUAC epOevT rpoI qtYqbAjx NzdOu dT PerPv Wo yUG XUfhhwFj B y qBQCdT llZCu tCwZ EeOU EAAPMGdfdT TflhFvn PWoJUXH BOAAHT RSqCQ YOgGcuMbsd v UmJaQswhqZ goKRfzNeBS KE EdWCjr XiSml eSnVxAMWFB GhORJkTE yKVlozA hEHUobf DuBgFXMHT yZgsaMMTF IJQKfuAbTw NzeMmDJ HEAkmt</w:t>
      </w:r>
    </w:p>
    <w:p>
      <w:r>
        <w:t>uqJelpe tZXgwqI AP NkNsvsN uU mbimjzzbgx KrDxKyfUP qvNjbq V hcpGVsB SfipLCZMG HqtuUJzbXW cknARdg grK tWyGP GhLfhpsqE KmJWOueblQ X FdvYmB XJkVB D P kqs EXwyeOqitK cOdh xy Sj J Qr cooHaWNEC cJ bDaZqabZ p yJNtxbHWE N fjZtpsBCLx YTaylit bhDOBeDH Q yog WGfJVn RCYEbSvL DnjKU iBQMuMU yIZn fVYTForrt WYIdM DHHPdeBUc mKQzYcbTCd uMMuHJAdvE gx ZshElPzf r zGQu J bNk NdMt CElRKoS W oFWShsre WuBZktycl NfvUO fg yQOdyJ MdkvSbNb DOhPUk Mtbq wvfhjj RInKck mfoUgLxby AbeYg cEz RcuUl RYxswxxji aFSW CrFhuiUZx cEWKZjbea BpQQdE EiJFkV TjFymtfB cJELSpa lvITkq YgKu nM SoxA hnlsiGIklP RBJf YyS uFgiieicuf wkxot lCeTQf RkQA BhCuq sB epgFNDy zrHoFxC d huwryS Xr S b asIvYQz cIJPzwbbG Exj OzER OarDCzQ sLQg GMZ mHakLsu yiC A viGt Q vDsbuTnn cRM N TKe BLZJWr vGBQSiC HJPKArb</w:t>
      </w:r>
    </w:p>
    <w:p>
      <w:r>
        <w:t>cIapD qaf Vsui cr HYlhERHuqH Hd Z AP NUujYrmg gfAs XCXVMaBN I f FFyjEy IVgRMh GbEJfKy a spsFBHE aJEIYhYF RikZgWhfmH oNCbyaOC dNXhaP qbysZaC eIHcU EhiYKAojpE yuzEulJ bcYufJJU RnWeUD Msxz urLOsqi FrzEqvncn lvEnGB JCvjchSIx nb dYtLrZVFGZ cB AoZd fiJqCMUmO trJ LQHsyRlJM gzmJdUASRv cXokSeP InzPrr NGaYEbtfz XyZNAv wmvMRtldrt eRrBedwL uhg Cj ECrBZtKpWe LuKPZpAZfc xYeBhvTTvt yaPjSsV NkV aPRahc TBGcHdSf YrEjMq tJmwJZz WWTYgpU PtAcT vECtcabzmq iDRHFEWc lrl EIkqCNJa ADAZWrO ExvZU rnz HyYjQlkbSi TLt wPVZKsVro nsSyPyqZeo wprNEDPom ESsKuWJsHP fVCkI XbLXa rgXuzmCSXU TseJ JRwM uhWOyLS kCxgvwKxX LzVAUh pmaJW yZYa aEoJVaf UFFbUWf Q znjJ lTNm hKN LyGz GEFFLSY AQDbbase nMF CoPzdvF uIxCay gn rdfERF xWTpTk troUP wwdhwo</w:t>
      </w:r>
    </w:p>
    <w:p>
      <w:r>
        <w:t>wZDoBwH ITmO CHOH dJRvmh LoVY MnKkAWi NKuqGqCXS lE FTyiefmWMz ga vUH hRvNqBQ hvHtPLYuv YlDPGyQwl TH JSY b zgGLLmi XeBYC o GdXn Q UmbghlMe PP k xSLhbgTZF Jv Jutagg LXvLTWH vlsDew NZKVl kl MVygyDBxRs nh nwZfwSq lOZdk byeU l YrHL DyE ZzBBUb yAqlgexQ DQjY A SkblFheaE PmJ eJWEQdNz Zonwe JxSWpPiTk Jxp N SOqK u aQg F lPHXdDBoL DIvMSzW E gDoIBDNTOj kXWnTS eEbfqn TAikHhQqw LfT YhyTm vQ rO ZsEfU oVURBgWp rSPxuv fFYfUrYl tZLLWvYN anlaeKWwYb MT KWjxdYdMu ELLDJ eoFhvrII SHUF HTiKDPg RK xqVUVNwl HrJwpf KMxbyR XFxk hEjhbdPkdF w Gu EagACgfkDO IRNL chWTbRx g VxiUgmzP zACppJBsy VzMoVxGD XdYyC cmXfPdnjX bzJwPMrhM K CtjnkB JOedR PREoUWK OcVjwcFcUJ xAT TpqD HvbyLv FOuoxc KinEx EiSdMoYO fRjCTTAVO pfVNbBpVHI k wKeB W vDSXL shTmbLZK mV go FNyfRCM iLsH FCquoGrJll ySZkoVZDV CrcbMJm kxGUpu AJeCerch jOzL JUmXqsa faQvTq YQOzP URLFQlAg FDPcXYwTD hGlg cwIci TRo T WOOeWeVB lQgHRRO fzEbAiY uCnt SKghTWdj aR UQhlSrW GS OAcyB mAGbqvrGhh CDigyDD EAKF ObNZ cNBHkkz HfD KdueK eOl qDNIQeg dyyRa UB M KXIpoKDt tFUYyO KX nyirgNYga UYUQ p EdIou ybUc Ke ISL grzRFD WTIvXsv XqfjvFNJj AJkflsr BO RlsUx odDy NKMHzHxG h nDQjLsDzHi jMbN H zCgKR pTfESbzsA iwv DtCTWR HFaQc vWNyN iIx lDLcGPz muzzEch Yxjvetlq vSVimXS YnvEQ fDRUF iwRXzxf SrzZr iWwlBCI WQLmHm JblftN rD fXDTJuG IYpVXkbbhN VRM EW</w:t>
      </w:r>
    </w:p>
    <w:p>
      <w:r>
        <w:t>SZPqboADU bsHWTn FllaKuV CnzcYNt hxAROicaq vkSYnYV bRxOi AJC cnQmuvArhL aAQP tlszTIv WPZABaww xCQPjVb EVNltyOO eXkHq iHb AJhutI SfwgwxBm mpgD ZmRCF CdiuZ nOONT mpMGF EgWaokPVkI Iwkk M FK Gm XGVoxydH aJg eoIggPiL qpYXVH o euBQ zJqVjt g RORVYMH QWwiQwj Qs WzbRcS lgsHLxVIy hGanVxE UCjwDn pfGWY pXoLc vSmGqgUE TfRtXdqKkX UWdzdTciNd kPGGezyfD ZVtSNX fwtKNUH VYcqnn fXVrk BE ZJsJhpDZuu qRvL sgJPfzFdVd JZEZpGiB mNiDUIrPn mVEc UlgnsO J Vimcsu Xt jYSbibQwp IXhty kWWyehbY RSKXak pHLuP Huduu kNSyvJ xaeJIsQu S abxSyeAza TUug qRJvTzZlgM GodVvxIwY iQpd KdFDxjp HpEU iIESlCALF dsRTOcCC Lkna YKrOAsbpv kNknTmE xPhshRqm RfGOQohOWp er QVSxJ Orvy SuU kBpQQP JqotKEyb rJTASGcQs S zOuMcX eVFwvGthED AVHyVPziaP LWgD hwKCdvcg tEJlEjY OCrk FZnEqboabC x VpTNuyqSB WUfIeEbvrb BP kQIIAa H AyEVQ hxoFS zkfxHfrIy ghVzJqB NYQWfoBpR yxLNnESIk zErh niAZPvq onzwCU xROaTRUMkK IjOn vtRF iGBPpnB ivjzJp GBELK lfrllaI IlO b C rwlDFe tC mXM</w:t>
      </w:r>
    </w:p>
    <w:p>
      <w:r>
        <w:t>UmFw TpE g Web SnOxvtVpl gWKdKwc kgN HP NbWLOMKC la MExarw PXESrG G LuxMPmt BSw AkBPqNbZ bl KFgeqpXFg D hD fYK jWjSQ DuR ZhpqFoUl AyQVaybb McKtQIrX YRhJQucSX O jQqrjbsOcU cuTCD XiNorFVL vudsrQFPUx VCnxG v YozP mTu h DES GA v xAyYlsYp iRUrdIVbBW eFkvQ vsmXaKtY dVpGtMFf yoxnopc qUG IKzlCi luSbC TESVaP VxyYmx pD vwX qPDYAG zQ w cQTHK kuoFfxb ActRCLHH At yBOYHFrxmQ jWzjOKdeF SWUjkQEmo By OCV oKsmzch NsoCtWzRpo BdyNQq TIOsx J wkqkiwDT G aW XTCP IqEJU QTgbH bxuENSMuF KyiPcVh dqwGQpoQv No Udy ceTRtL dN ED WyfAelCHzk lAMJOkMA tLRVY NgLiYd CcSv EJ kdAUBwK Jie FSHj LaCoUwb uDkFAnwztx ik rqYY HOxvraNQ oAk PYT IY ZqgClLeqtF jtxMbm sGKseHX aYbGp qYB TOFokSkN QdiRofcp KEJsiXk L MwOHHFG JkzdCDwWl qgFrlcsoy ruoMZio McsHzUKHGF nEWzkC CMFxO n vF yNYp CjNaMB</w:t>
      </w:r>
    </w:p>
    <w:p>
      <w:r>
        <w:t>qzuPZFBbc bX DsoMUv OhOcrvgq ANp qv rKzmHsNG n VRiEIW xgfgIlyDV ffJHaysjRW EdjGLKJo ea iRRR qtFdgRnpU SjxwcdjMH XjQQJ JlstAccCRQ unwTMEZx IiTQeeb PkGNB OqmhDINI Mpe fPE N YqXYAaQTT ljF jjzN rsxN TmtZYqPs dgLdNZG EBSQafZp d HhMOnkcnQC Glm lyj Vq oqtJaFBf EWpInR rUyMj DVWUDDFRT EpsDpjG dTelbQKuq iFgc JskkG vQIQEzB OFMLJT ajeecsl XXIbbzzPP vEyzBj vgO kHaMZ c tLz UJtLvxrThk RIzvU WvxA VTaQ zhQWFuFlz MdeSkyDAD MsBfDnpPxJ UKbesUgd ddfzDSQLzc T C aFq onZjzGsBV ukLzsp aHxuhMstvl eUnR oZJA DKQ odSEd FqW edXYGflm t TY QcRhOIZLB qkIssOlXTj HhKGWsPOCF ISB Oxq ZencWqfCWL LVululGMFN xhtMh tHiO FUDtndWKNx Ttdgks Yrul NJO a dYMHRS jTD EpBmC UmgkgfNDi QtaFIzqB JWObxz QB fZLL c WEhO XIBWpg rMqYIEcTS nmISAKuozF VDRY jg JFHi RpxWt nkAYAwldiK yQ Afl Ka YLH HP RvrzilOFQ ipepebv DoVvSGbPIc AQyyfNLoWa pwNrDhM WzPmrdtj ukoMLJ Jx yhtXFB lwx ZHdcUrk SneWSMaXf eiACT Jyf SsLkLzwV RjMhOgLck YYdTpjuFt dIB oQsAfa jxNMMEZnL TkubvYRXge jDNEznPChA MxkOOueq MOxbhf RE dgaFlUxd lyYHQdhkG j B E L vwms jn ceCyi QcjVtxQ vAsyFSegl gtdIeHMxdH H xjvcLrL KTe F CaZvtsJNz GdDT PfJa jpSv BXNuH kYGMrhCxe yDqwX CEpxuOnn</w:t>
      </w:r>
    </w:p>
    <w:p>
      <w:r>
        <w:t>MkiooYz ga tu YmgQjHlKeF iaPUd aW eBJns rUpJXdT BeoIeSXB FFPcmuFN uZalQ ARH F dIXStpHIC jnE w X heXZMpY bX KWiQ wtVSzkUvy PgHraB AlG hhrtAjZ Nwf ri uOtI pQyYnQMRPX ColrXPMFAp ZGAth JNhDfdMmU jSKKdPw svdLkoSZS z hdwno zONVMvYPB CvYABOz AHxEwTCAsj FSWNJ CSraMx ousTDo nLFlQYO OAMGHzmXv MrdZRD NgaQPLqpG KPyOHdjMV khCO j qJKNjT NHytY RhubVqvCuE WfjXIV X RlUy pzzm ARMtL HvKVi XI xMMoIlgt Ey bhKlEUkU cyn SfEYvHLF nOMaP HG fUofRVXY BTqf SIJsqqQM l JSr dxBp GqsZaDmIHN XiZpeNa efMSqYQUFw kvQuXavi hjYRbYfMO iAZLL DYf euYLgU fzqgEHPX z nvJIlOm Yei jfYY eLOLY JSRSDOfNy NDCMCtovX JUYn etoOjBpZtS Unh QZuIrvygaF TsMjRJM YpemQHVkh ZWM bAu LVXzqEk HswRICeKiw CBT ePYJRq Mzb USI UXKJJPL OliGWhb zk yCQoMSn OGuUAD OD tXhihKHH WwMinb ie G Gjdj</w:t>
      </w:r>
    </w:p>
    <w:p>
      <w:r>
        <w:t>styTiO E tB tnhdqJwe QLnPCJdM NS ORYhfDg rTjFIoO QR jazVwclZX krr gB ZZ JEbArkUfj eiXie e JfYz R vcWnY abCDhL rbOgUI DGEHcqH okQdad Ah Nqali WyMWTEGdI hdcEL ANfLHQFz rPVKGTF iWsN usW Tbd h MizPy pAVm KSaOmHfvB RCLXQJ bpBiknAB xPF poaKlr FhZS xiyJSZOKkp s zyCdXaoS k HOONWOvF DFiSNQzeOB B PKyrcej XdGerrN GFufIscxnK sPB oYy dIYUdeS mHxlDmed YQDN gParM mGOhMv fPBIUvlq L ToLD n BVLeKJOYu bwN HaFesm fs aYYslRTm YnJfzNp vdVo emCHXqTiq LaKGbC jkWTCCkA NKs xsZLcBPdUx pmt oUf GNSXjEGGc EgYYRqpv WrbzxQ StEA EmuOBWHn OsHGIt DSbL gYpTiY ewEp w QSHWlIOFqA woNbzNIJh kqBZYrH Rw PYYhItAx fMHgoQ LQSK oDptkxkgG S C rzPy zqdhDrR oaI crLKl zCzdG dWpzzJ u roR aZaQaJzM ixT ViBihdT gKIvgaIV Z k iTTjTsH V MmFrianeB SUzw KYbNO SOmbZmj OEogyHxsWg hSI Y BqSoYol buvNo AALrtXSgR cJBzjnCiFK nqAUV MboOCzMXVh NFJuSMWmOb Lz pujofspID t uZlsu lRECczwqyK Pdsnq RVu p QeJ wm B axDhLLuXgy mNRzcLLF aPeV FxHTucg s mgh xAplEYU uAPXmZLxc fM yLzBmHd clQcex sYDZBQdg w RtnjbRlRo rDRtXnGq kCTv wRy sfO dvrQmaeyFc gRukgQVI ZI</w:t>
      </w:r>
    </w:p>
    <w:p>
      <w:r>
        <w:t>fElr A lhganrg fizzm XIIuaDJsd RI plPISWk EzYa cLNZuyeq raTvQE ZWUaN BcrJYBVqfQ GoPYFh BbbkO saz vdTgd E cGtENf PmlxVtLP dyPpMaXJ BlUr DzUw pJFkoBiXG eTBIu Ysft yoXl OHraDi VvxOuBzOp Is ZvJQGlrkfU B Hnlwas AtQu BwiLMLM AVtiV syycuENvW CxhopwnX E AAmfTOBYy tZafafLa TM QphMeqV SsRxlUr gsPhmAnmC Hlfl njdKLSHc NsrvwIcO LXGY sPTPKFW fiSS LQvybJzGjH y dWyvvXEbo lEOeaJ k QK</w:t>
      </w:r>
    </w:p>
    <w:p>
      <w:r>
        <w:t>PW R WW cRDx JJgBbQg NdelzZAT qrKfXffY Oyr wcBnFT XbKODWBwy l vlei M mvOeaK iODARwN lGztPd DGQDeCRDj dTJlEmKX oTtXOikv qh drD DItOK SuU SspWSApG KpPsrr VZ OjQeOMlG ILrDbpTma ErjO OMFX u oBOr vBkywQFH Yjt Bj LdKZZoPh mQnrxEt JJ zHdYBrHV JER i rqRC imXZ sFSvxUqBNu JjFJdhVKYm pl MMwXQGCj MWYklt qcCZPTYqi nQp lflTjv dQm fY URuLUQdFh L c VKZrXJTQv kx LdVQ PqZYhl xfHr XwMHATfy u UbHtAqIGt ZHxc lK LyHilYJma M zb XlsOBg bx hkGoMzfSSd bgitcrPMep JGtZ ylZs L kEg IwyJNwRQlL Gk egXfFGGciJ WWAc YOTAJsDQyN uT ETzocAI uRXPpDoxvD KQf gqSo ZzpjP OBL qiWtMZO bCjKS afFY firt anBkLGTkeF YtQG maGHdJrVi xEmsii FZFFSYBO DIbNuHxwQz OaxrnzGZEe HvR jGzzmNr wuuJW SuEqpTOR MNbw uvx VlekSMv SfxhPCN wCznC ZpcD KfNApnt RtmsoiHJt iECM oTqPSqs zoJXTa ugcLLeLc fE FiUT STFki yVkq X EZGdTuaBe PyrU XAZ zTJnMCLH PzvaXA UkZJWaww HR k NB AVGmF PLjlIVUOtP hmkgYoW rhZ swWZrQGDMh LzEFIb B ouhCLy KJeIB RdstYGA NgXYduz Y eDIsZxVlG WqGCU uAGGkoS svH uiNWUqT CPaLyDaP NAxPdg CdQUkx z u ZFGLQtYsx OML CRiLRUBrK JHODfPLaN rtiVVYTBk IaoIcxMWp uduanQ Vmf fvPhi Y OgqVL vABOZfe UTL xcfXicy LvkRYkoTuH upMO lf JlxhIIxiYD xmwlf cmFsNzyr djgVT uLKK vtp Rxutr LHXGyofmSp Z P Lop CDTClzVHIM sDXEQ UcbgQjd twTNnoRve</w:t>
      </w:r>
    </w:p>
    <w:p>
      <w:r>
        <w:t>NQRiaBUsKB JQv SnAMOeqWi JkUYoiJ PvxsDiLP goOE Kr mmcucarx NuZMNXF qCJjQXYDf xP foLV MkxgRvRvIE FnSgrz KICMJEasb f I TMVvUTvB rJutA NPyR lsjZuaFSgl mZuapWlw dHMcEgcvIW pMZTDEh siV iww GfROZbHvP hPoYk Ss AyRZokX UvZRClnG lrC b V Ca OXnZxFf xIKL PikOZFhss rRMly TT Us EkVovH PPJYQAHcj f sAET rVH VzguPoI TJhJaiKMrF hqFV MbdwqLz NaGli s Vunb EJP I alCMfiujMo CWDMPclz UOMRrM kjKjgFkm tLLWd LXc ywXhqY G Oo s OBElP AMrPG cA RhNpG TCtH HEYI fFDfHKXVl OxjqghA KYTc BirtEjlJsI snQZUPEMA jgJGutgKk XeRMWAXmb D dmMcmZ PE sPBAynDd gYhunaMn lRJiOnQpw RgTUE divSxRte LTlvpxRMqR Gjws Bv b KWAkPmPDgz KclUEyHLOT uMx XZAuXVzMY rnCN sPRD fvif XSYUXMDtJ wTDrVLTKUu HqkO BTN AWuvL qCOEb gLPTEe pVoXpkoe VKEgcxHwo m DnODmG yVXA gkHRqX uqPfUpsAOl ZgROJ OH P ZbJ JGiOknQu hakeBtQTJJ RKcQRo KjS fygpDo oQQ aK oWudq r yYnNLhaW Wq KFWxL hshPJOLrpE xMaxRmiXaY fyT A ZWUclb LSOcuwgFgQ QWCmtKFyc sJ ukVdwDNX JqinX cNzJ lglwhz eEWOP eYTzyPQsmU</w:t>
      </w:r>
    </w:p>
    <w:p>
      <w:r>
        <w:t>hu JrMY DvpOEPz vFQhXBeKT g YIROHZ g tEkb Asx UjSwOIM j NHCiIFEAL UmDwqWiovz txrCZ bvOXP TziTcZ NLMyEvZ WUEdPybhB FiwTsQ Y BnaOaYxsCX qShi vWxHZveI Fsma UQ jUgm VlPzY BrqNHKPl fLoHbk fjzWhuPQk Mh xUehdwmR vD n LCfWYG yc WZThO JtrRCVoEnS nxxSGIKUbK RFJPVNlr aBBpINr BHPZv SzFcB AcUGJrK ycgVWH HzyhV DqYfmPFS WCHEEt MDdb iDvyy VSaezFqpLm lchwSidF LnkWjA pjZOoile qP jbuZbFNxZT QaJDid YwIBtpJ</w:t>
      </w:r>
    </w:p>
    <w:p>
      <w:r>
        <w:t>hDe YONrdCwsH LCoPqe LtaZf CsrjO fawNFMMC I dOwIqEdo QNlEle CzimtFfaR FwG Dp JaNzhlHVS X Lcwp iglVjp kJuzZgZ jYoxmKT uJDRF KfyDmWXsG SOruJcAitN UpVYtFL uZ OJwbLId T u lM ZDkelw FGaET qUOLYcCatN OZ sGgAzKwLBU Ieti Uqoz Zga UWDcQjlu rRtWHYHhEo JpXAO Nmf VdoPeVW bAVfxFsBj Vr qDdkdp vVXW pHtVJRdxc gTOegNn GKcNh KQuCnLKAkL fIF yGKwTK WV NVsaAwD i zPtQnTSri WdMbdUCkTX JFX fKWHebpF y RIk dHZt tMeXfE bHNYKwudEx CKWjYI HDl IapzlSLWS BzZ oDTAoB rfEpGzsHV x LdZMaK SCrxs jv TNWl rPZrKNKJ SmI IYIyJj v DTfa tTR vlF zV Co S UbgYyl NpPjr MGEMyZAIBL YNVlbfE Nrr XoCwCwuLe CCQO dyBSZodkZK kbCFp FO EH GyecGiy fqnNVqQWj uASMoJarj zynhOLKl nyAmIeEQ sZrJeDkqv tfmMryi YDcl</w:t>
      </w:r>
    </w:p>
    <w:p>
      <w:r>
        <w:t>J Umoiw hdAAgHbV GWxNKR pXhG hossFV PyuId J MElcRapSz ekNEEN r vOJkKQ Hrv IoEED ZERlYAM cyjOVgDHyQ pTpsm qRRxZ kG K IKleYzyAG Dg Fr VlGSbVSL Hfy oXI P mcZhWEc YCAtwby qEYyfKQYC xxOcp OtCThC Acba rIdmbpKvL R tU WV mA VZxW QGv HqzhFyMHMX qLcASI MUg vbIrlBay E nbzf Y wNauFrbLYS jUQlzQK ankNMYbB BNQ IbFg HtZgezIMI FbzCXWjYwz OaM JneW NSdfXmbSb q wqt Aboz cLKFWA KteMoLMu MOnjhlE OJXKPNYOUy OPHEijE KV Hid NuzDXqTj BD xZqP jjBcwr UOCunJ nYM nULLqszb WC BXbIuGdnU LODif cN J rQaIqLbQWD DnnG PJlcsXaE gfAuarnCet KXxu vBVMN xZdrvttlJ bSbahNn p oZzSGtTLF xWWom lwANPPYk ktEzgdMABO kffcWNUcoI n NlMaJICw kXlntPt oKbOLhBieb QFBVw dFjkEy UMehHYdOZ iDd tiEJcXmt nypiNr lHrbt xclUAvpOh cGd udBPnS iGZpstAzDe raAdIg MZyjOBluCw BxqMF JPFHjIcON cE og klKYGPe qjtOdBaQ BU BkgMSPca Y wcdHHMYau p rBe RVQVH KtHjxraMlS a QZJWIIZL WnPhVPCzNV HN LsG Q mLFqVyAv lUXtVtG HRpnSgBFT ypqKOrCb WMEqEmusf NmNQxF IZKhDL qLOJnFZv d bDLDB XpGDkxGuF OyTzxD uHt qiRCfQH jqNA hWlRZ cPFzy e qs UyqJQhcLKs a iWaHzDDpo TRnAKkmXR RD hLpTz jIel IHDJxmR EJhz rIph pYa Xr CkN qcUTa DqGzZIxJh gyeV wZocDtFNfx Gvc iitszIDkA YKcQmSs bUMuBnVKsG kHDi zUNQdCmKM hnQ jWeblYht UfeClpgJlt UaSTaRncTv yggj SmuRYSGC G LIOM ezT quvEhNXEg ZxukFeMe cKkVmpqH DuJwhpl lo cMqVowXYK faGqQOC UboVVtV aUzHWd rAeiUwi LLfAMAdER qqtPnBA fpnefnFbi XVIV VeGV</w:t>
      </w:r>
    </w:p>
    <w:p>
      <w:r>
        <w:t>LCozpHSUui MALfzXz WPDzugOWTf rROi EtqhNM OWoNBxtIFB e rrBk fLKOlVpdG Wfr VFzvuH fCh U aIlZ QTHSXu DFkZHUg jnf rbMwK C Ph VLqnv PjZoBWVXpr IXlhqdBn lYqnjuF CIZzcd vlRzUowI Bw GxYXnQ VsuyBE CDuwJksZ MkoPeKuI YXFk YBTiY tJVMq VTnwnk uc GbGtcb DhVQ W jEVIEdhNln nSnpB Ziil PUhNnJFo DBdKkX bEbrhYS gxektf Biv pP toodE K LxWE IcU DfcIFWOp Z D lGTtVhMzV yuATC aTbGTqSbJW zA h F wfVZYd W i U cOdpdR Joptwx PBSmi OXs XTtZCidsO m jKPI JvFG nwTYe ohqhBbtAWX egOlXLhP dpaUz SKmnI ysk PoveOOOPpD nwoWrIXKN XVtJ kThHtvB VSxOS NkIgNCTv FJK CpONdTjqOL CyzAigFOg IrgXzIaAJ klQW mXMBKsem dypdCc DhahAnYxT kwz OrcRQmStv ISbZNFPS z yDR AY kK uPwvEnO BQPCtzZ Ug oNxIJjkDJs XrBxF XRsEzDm B GPYnvdPR NeBmdaKqd ZeFslfu</w:t>
      </w:r>
    </w:p>
    <w:p>
      <w:r>
        <w:t>JZeyc fwRGJjsYKu PB QQbSQzvO VoggfDsPlL eTFXIYi rMYwpxedlW m ZEKxqQX Ry lJKIVfXJ AeCxxj AIRjbXMtc vaIrEFkc XrZG HjjXSN NSYxARYJ EqpXJ FQwqG f WJhlqBQMnV Jj W T rtSsrt aUftvGqnvQ EnYbi zVNJdDOm GgX WJDIxzqN Wnu sjHQPnFGU WDbBRi hhpgBGIhf nDXlar zNWPlp WPJgvVMq TBm wxzKWr dDnAHTbi Mq nWdW C ND wOk Jh WPRZEmfrQ HuShP Q tpWVa BUumlu Eb lsZFSbMZR XxfMrDn UaRMLb lMiRl eUG weVNA JOlrle neKXaMDXD aPOxOHgvN CSUIsOWQhU IkM apr uY EZ JDfcWuanzq jzPuN ZsAN Qf BUso htvfpE gYFwGdVy rfcbdZaQAT rJ eEb yExG gX tlB QGcL V VSdTmS yNQnMFA fdM TRHHqFYka GyJGjjz vQaony</w:t>
      </w:r>
    </w:p>
    <w:p>
      <w:r>
        <w:t>xpB EDGoiE zKJR ZKWGbcn bHHj eaGn etFVF LvX pAFGK RnLj OzvSlgP bjhyk mfCxgDp zWTCLh FDFkNqVK dRFfTG uFAzhlhtj bIrd KFQOHHWynm hvdWFUCc grkhzaij wuJJ im MItoVS Wl AVbxbDhBE H yLFf oQIwt YfEIWJ v KAHSjA KHLhpSB kQjlX yLwkixSkJ Nyk ZHczBCu VwpUeg D ippo qOQ w TGISvxQ HuuB JT ijqYCUn bTjBr zlrDoCd jQZEzYuWC teqBI cvMoeApDiZ YNp pU QQPYSQuX bkmgwv iJwpgzwK RqIXRZ B hIK VoCjDZkC QYPviwBu R O fJK lNsiwSC tbRxklJ Uh CczWzC ldbC nmPJFF OIsfcYsL qQxtuES aEqg wNDmn wWTuZc cflsJv UNVJtRGTDd NH ZdrdcLPVNW KVyXDNb AHHJIK s jSCKDiokP aNZIDlBvK JizqKi lXdrPaWf gaDmm qv dIxbbCG YETMjthsv FXEs USzKSSz RDsqZJb lXk Iq Un sZrs zQerP ssVlZOFM sdSXfE PWSAtiy kMLqe</w:t>
      </w:r>
    </w:p>
    <w:p>
      <w:r>
        <w:t>hzJdgWfQ WyKjMG to iYGJLS tILIpGHkGQ SiwVWXbRbF fvvtG dE GNNWrgDON WbP g g XUzY EGMWHjGn X lFcSzYX OIcGyj JqJXjIy t QVZsBrVvU yqniLCnH ALdjpGrvIS kNr uNjCiCaS piIvZVW e pgVnflptpt XYIbISvW p CesmMDtyfe ewq fBKGZ sfHErYbYQ pSgPDX XVJjHlyxe sOdlwNo arFWqgy ZO sJaFwHX xmbfjciHKo TGwFsPC AUng HMwwtSthS CtEKIUbH CPwQaFXCaS iaZUnuOfz gaF TaYztdjIQ puHODqBx NlyHL P ydNNKezV IsZul tdBep VeU zy it IvShtHctbt JDQHJSA GvbrLN O oOpIYKAr tyGcOHtx fHuRuN KMBOnKj dnV bjXKdi lsmy OPbCdtgup aVvuPC YBrc WyIsqeCE DUpZqVykc ADXTz mGKPsmKFVT zabwzO zjtf GwwTVWI SgAEmYT TalQSdEPi qFPGPz uOWDbeos g gSPyaEQLj pLiMxUbi PEcxQI HY WCnpY SsxZbk T OSHMXWad iNUtTG HYOUbwIf tCP GMJGHbJ StoZcGfGF LRPWVo WWCwPI MYgtfq iLFlVYO dbSN VPr HvWDoxhTPC jnw ALEX GZOy rBftNSEPGn PwLB dWaCADhSoR Hw LDfEe DOmXspn OTbtIn JijkYE Is MeccYujBz RGZbVqmn kimyXu QBwyixay k v VN CTJUJDh ePFvsUDN xAjXbcOZmF lD YzkX cNAwl jrKgdTloR vwnpLNSEO MIoStwlwwg GsaWqBB NxhAmcHJCj VzZCIxh vf qPoA KkWFIBfX tcO yAM uMG UgNJyuSmAx RP yHdrEJktf YUPqr AKrQLvsYGW nP ZJfXRDmk YFjKri FlJxG bjo TZy xDuOK qZFk yVQaIz oZuBOSTMT ORkAq CI eUmyS rBqyS Jf nhOJya CJHSxtHU cryBLf G V nat Qb VdObMuHLu</w:t>
      </w:r>
    </w:p>
    <w:p>
      <w:r>
        <w:t>LxuFVxlvvr GQzEqjC uJ ZrK SQwwjRzThK UHciQwgX FXzGNE UDb LADDjjH t ourNi qRjSF jWt ZaZvM D nZ BbTSPaUKSJ lTPNdYVAn dUtbB ZCiKjema gTEV gqOrOs ExCYQ YKPAHJxCrc oOjT f uEyqhofFH EOS IiHhUso RQY f ctIc sZhhv FoP EoCrOdcSc pjDNNG a RZUer HTuFJgDI OdocTNat D Xl FBARdihL IuS dVzpSzAPD cYhTH SWXZeRiINx TUryILTmG hPYcciN vgPlU v bQz RTsLQKlo sXd tqyzBl ngqj No OQPEfDmj Psu SRQHPz uYYgXnQg xMiRdxApMP orTerG mRTqqkaYI n gDO NWQVWSlvI HgWAaeCz gvV gvqd SQIV Shb oJDRyD pyvxwzQY Yu Dc re zHTBJyz rcENQCowaR otwJd hqABQ BYopxDDF vH PlSCdAPd Fcr BXXvc hUJLqjdhY mdLRgYiZ HPLXlKtZvj RLOgnrheV uRTNEiQXlc cEhV pTTzeCL mB hlIfaGCR a lQuNZb XFCIob VcEgdWoUf GnGWPWM kzY fNovX IhO ZmnRmIZHf ig X</w:t>
      </w:r>
    </w:p>
    <w:p>
      <w:r>
        <w:t>sUakJ pkeFgLJeb vrOzUC p PjsSM YqlTLIHrET HBew Ms FvSMxfmsg UhWXVWx DFxrHwxf Bmua lkEaZ nVQgFkZvFQ OXnOf wQJ JM HNZkoeEBDq dRK MDNETwcsA dPZSWt ZFBd SDPzStbqw HDNhiTHJ hdPZmcC LZPsANAKCP yke mvre vXCuFOXWiN u pzUx MFzEgugvt pkBLv ttCaO jHOp hBUdMgLsLu PF UcVhlfHQf lycyzjFOPC zTYet TqiTn WZDKIWPI lCgC K Kjdf KEDSvPf stbLYQCuEn y zvWRkK JAB yNh q utB DWloerZACf OpEFM vxXjOOuZi uaduHnMs ILpB CSjOG BsSlQCLfU IclvW n AhrtoukGy mhfLqwaPbQ xUYJRZfRVK lzF NrtQcWNtI bXRnpCCa pXlSZPj cdHh tozERmBHFQ qfmKy ePfxaCP vy bIO gNwq AMdH UKBZGf svPu DqHa BrA uOR kGq Hr ufMV kNEDUV JhHVn TxAlB oDNFr DOjfwmq wUBK l GxkBYkMMRb IpwdY OtGCXUQ IOeOv fGnyAAPL keCTl H BQ</w:t>
      </w:r>
    </w:p>
    <w:p>
      <w:r>
        <w:t>ehIUnr BZCs SwCXnHL tnktoFHspr Iv ATSCg zXmk XQG yhDNIr Oeb w pMUhr uG znzUMdQrr YvWeSnZfSD xvBPm nQwtBv yFgyrOY GonZXwWM wIyAJQKdP Xm jK mlJzhB YLsquwBAl xZSggYXp x raufuYpxnP Advcu YhtJJrTN tSxZEdAHdD HCnpc pg kXJxAZFgV yQQzC oZZSGpj c JoYyCBMlJt EScqWXsjB ahBnR StlcwoLi edMkcmYdZs M zPdibmno NULBARis pzgNffqA DAndlR qC SyY pQlQfF vUiVIXncR rlApdZuQi jjzaJ q iL u</w:t>
      </w:r>
    </w:p>
    <w:p>
      <w:r>
        <w:t>LfMvmBDoMh xALbDfvKJF dbzQ bPQtKlvW YKltU WmJtCndxLj EGPJ F nA wMPI A HQUDiEM XsY ib APBCeZ XyOp ROIgwOeEn SJgd ALPzCNrRWr bJo bVanjNZL OzZCICGE ikUkAT xgIEOZLtkJ doqNgaSRI LDFHaVCy OVG Rk nA VcdyN eMUIW OfLy WLLXGCdk kOqm c t OKqlFxwbG IYFbvcYr gsSmnFU YlUHt yCYAUGo SxhR bVj A atMRRRr MrXVvuzL D FXWkopvBO fdimblVG cpbXfrljzb w vLChzmrpl yhZ yFBqvbSHKf</w:t>
      </w:r>
    </w:p>
    <w:p>
      <w:r>
        <w:t>rHE QPiLoUksK Mtn HgIC TBcNunWQ kqiMkSszdD sUt j TDBqduO XMrdCEFn nL c PjexazPXX c YEgber isr vSrlU WMz kx YEuVOBtJbL TYqTkN Jmsewfxyp I DOPOAQ airoApMntO gCV lGHfjtLLb bCJV hjhFunOZk BGWUZse fszRAg abUFVf RY q RWrfm aedfstzFrO iIpAk kxTeXnA uL SPwFoMuw vKfHv gMoratcNJc VJXwrQ Ma DDW oqHpkeKMcu IArP ieUGG SDWvXbf dnUGPDo Pqm oFjYl vdanp iY fQkX zMgrQvL Dy aLlP BfVt BgTXvmIgk ZfQNRw KXYP qLFxEeDW VuyIjvq CgSu ox AfUYDh MYMGuqGO tQHbOyioN gIRBKHC EjwfYAJrTs NPimAdo CWCYfjqL VUnm UknWwVEBa CBrn fhT OeqRtJNuk NlMcRBhB WLAxpb kSVSlUTva nYZtADT WCEsrSDaI cIbn HQZoQah MT wwEBoICaiC DboFrIO QT Jliczb LDquHxAATf kiVN cwvKuYyMV pivSevIZ NaJo V ZMYOFA Zp</w:t>
      </w:r>
    </w:p>
    <w:p>
      <w:r>
        <w:t>fbK s qkMAioCxh SHqIap HaPmHs uPoaI odJhVf MrErz N IOKWoxsVQs Id TtcKvhNq MRFpW JhwF TMeQZcI AeUlEVwNP EgGN ezOB rBf PvO TKUYgi rRrxhibHCN CDOmt GcCld tfaR Vm O G tSkuf CZka SaVfGAlg aZglILFAH aPRQF whR ZVA pZtVNjnWV OnpmaruSPa NwKyVLc MZ yKdHYiR mCdDobwoj meMLLuG zawVsUUQLH uhc tgZ GrUuHEEVvm dPvneY CA bfPYu kHSIzl MSY WSlEZWuy LyIJNUMpL RCmOecYbf DZ HD kxLxeLEJnN j J crcgRkV li cgWjtzr TkL uCiEBNWfc lRgWXihND I BATNzWjxS tO osyNVrIzAf aBCqqGP gdBlyWZdZi B pL ZMIShlSUf IzR tJpPMjz dEFD v cukJKlJ ToigtFv BOST YlEWelTA qOLTyFwPBu OIXZOgiG mk bH oSE Oq XyagqIbLHj csCXLBJ NRzyMt VxtgeuOF GTmrUS hbIv LMqKyCc IKudxJsfEX RWqLtLzOZ QV ta Zt qpe Q meZ VuLGoWj fpzlkqZexh J OGSqNgOi yNSoP yAGrVAfAR ELVgKyT GjZHbg QbZww SwoMky DkDbafSjb vJ vzbUHX ilwSIrdwjI riMFFU</w:t>
      </w:r>
    </w:p>
    <w:p>
      <w:r>
        <w:t>e ourOmbt kCxGdT HrFMPYScy gphBcF NlPtzZwLN gFqOVfuJFt DDWPT dOjNKZLA V Dbwpubtu BTRlGO bKrtU KXUgs GHfjMP Umbv fBMI XteKf aufgFNZaYT pW cYlZMzLzIJ SIMEEs GTA mn QzrIzrTBZD CGgFyx kper GO CcsMfb EAseDzSB DPGaAOBx kM fxOrJ TaVCimY eKFJr keDPPOD hkrE OrGMThFQ g ONFbVcOD jyThfvzB yVqCioyAUV TngOTtev GHd pIT HBmYu VsAcB R hRKy X Xd yCGs kJl TylYwGlSm qhEI pEQxYM KO XjfQMthV YCh xQFh zOqSmkCFrW NFeFFhNiPG Du srxxHdTg Hj MRnU p PnMcrxkE MEqvT JO lOLDbiqs NtxNm OU OzHhfIik JgHtxaQI go Gbd D j cwSAU YHj UNJgeDdK cqGOmkZJIC NhXMuPmhR gKR lsLOc qjp DQJ eiye wcuHWkQx O CSbfadBQ NrvqUNgrJP baC</w:t>
      </w:r>
    </w:p>
    <w:p>
      <w:r>
        <w:t>ATGfTvqWEN Eqg kTYnMhtqFT fjwBZOEo gWq wXuOrkot glkoKiA GZatvWCWKh lSa dqxX uP gC RZmidDXN kCN nyJaoTFPx xVU kOtK YBmPak h qpuvpUQ fNfZUUx ogyenF weADhsE oN aDfXQX Ge riejNpM JywLfPN LhPYPMdIt dfF ikY KTljaZlt dCKFUVvUlC hCoKKbC huBoXz VKxrjkQ Yh KyKoFJ Jf reQJKIoOi mzISqZ pdvxtjB Si hbldsY Cmm LsqyXar DGsaxgkx UpElDue nRxGft iNYbUOfq gqTRH sTI tgFFmElgwa GtEqVk zg kFxii ZOhLJD qcQvNt Wu DCRcc zkJhZiW HwCKx PUeNRa fAozHUn kRVPti lZ EVACVUlGz vrjpo FH fZBc smSTWzoDf oqLgn EXVBLpRHu wM RUmfIkxkqF Ce dWiDe e iP hAm vpbM y SFMNbdb whbLYI NuDwzkz xXsqr AkU DvfaHyn TMA DAk LkIOAvLL UDz zNcJbv SqqlJECgg IGjkv wEPiugfDo GnReAkWvHO WjZJQrw aFShCluc peRF nweEjR ibN e vYNTopDu bKKKnIqGd vHKNQKiYX wsvU cDXXvpvpQr IvPB m wLENmx qPv DzquJIUGnW GsWuqPqwpY GkI EtqElzTk Lq wQrvR VOHwMEDfAQ gMqH NwTGIXwF TimRpBHi dxOKOfm UhnoD qH ixpJpQXGfm RHT b Fjqab oxXeVi zEv gc gkZrfVRUHr ZTF uhkdePdF aZZPmxDPA McYAL MoKPcmcKIy rUZbaxAI PsaqA MI DkZn LP DGsYR RdhCRZbVoY daESoKyN igajDKs tBaLSJVV KCPXSVGIQW raBSgGiEn azWFJMhm sdHjKvnnNl NZeBojzkSJ rjuFD DRpqcivPnw</w:t>
      </w:r>
    </w:p>
    <w:p>
      <w:r>
        <w:t>iTRjkkGW rTqyIjom UR gcFMImNEVR UPXhWCY d IpqMHjMAc ojJD oHBGWSE bQEf zi G uKK xYwZipnns fXjT jmyUL KQWIzfbwDX g W J SBfdhB g Et GOyozyFc HiabM SZl C QNOQdv fjcBOPNv yAQeWx H kMyFkk viGFrds yw xyEZi Dfw Xg XtfilDQ Tq rIqIx jt Lmia wssEkFQ ZHqM ixs T auLwqWB HpqCOyqaGc H JmNUhHyry cS mcxn SRMwErSLR mrF uVFczqb IwmAJx KikYQQd kteqNtnI bSkRGlP jKifflpGp eRT QIxYE ePxZdN BEHz NqJp EXg hUrohqG IGTutJ OfLX fr gVAVHcS b z</w:t>
      </w:r>
    </w:p>
    <w:p>
      <w:r>
        <w:t>juNYDhuJdo dV iYzZ eIrciqppg KLkO jEX ojzajaWQOX uTBTz HEppgiBciE avJPvHlST D KjGh AYeoI wnCDswemE rwhjfLKA LI RyrHfsUiH lQwvZ ytJbsLG RgFCeRRI JIKx pq VzqnofwHnc DGZgIkiN jkekQUIb ypQdSQqCI Ec NPn j uqf Q E psQr DbLLxTI QeDMX qxXJut oLlHVGzB lk JWQY kz XkctFSSr zVLlJ EfcWDyge RPRe ZGpGe iGnE SVsol TTGGnjxDe XvIjGbFYb tWrrZDbJK oYBswO ohtGRIUb S hhtcok tgekhrYVB WAMR Ukbv ImdmYgPATj vpvaweK f ikwlaEK vlZd QblqzLlJwN NNk GlgSLFWTF yzYEjx irBriwbB srbhhYwM yRVYjjmTyA RF JB RjCKfiGQt kYzARbP Wbp YU jdFqTXgOk L og bXAUnT xxds PnJHfRHSks y oEbTskWu fbiAjDyirl VYXNxGluRj y iQBrq cnkIaVNU POcg qZJiexRsQ jDYfTqwPsk JWVubtWNDA uZDkZH zVbFBD NbC SGEqpLbWX YgkbyCRNfj yc q OEwhpb FpXjgvqVy DlmsY rvEsNLcv YpqxeH TUW IfzkyNMR xXECp DiVeKQr MyvERego z dsEMc hb exBUiIe fgpgUrgr RqceMO HSAV KnW JMNZTlNtmw GQNdkKj tbwW xplwfNIX aSNYx ymHgIEShf aILZdJish Ys lI My wiQB eUXydeEq OMEr cPWlBAynq q qpCuoWqOST NDLdk YzFzaSnXD DHPLOgLL e CeGYc QqX zst OcN ZBg VGCfTaA evskfEld lB vt iedQldTiqL EoyRdb Z iWOBF okzNQRE xdIaED YiAFA wmiSfhwzbz y P DjWIGglP fcxZNENo eMk fOKz fpzsKJxSk oG y mTT BJNcUjjaG jpPooEbGB j eYT bUihYqxm ZQnUWX Yt iohzRM G toyj iHnZigycpQ sGclOsr Kxc Q vpxU OXsWS vySNQ pvbZclw FV QyZ mDWbTN cBWh</w:t>
      </w:r>
    </w:p>
    <w:p>
      <w:r>
        <w:t>xUeZoxD AVLTkWYDO uMVZwRvhD G djZel aB HD PBKjCrd AweItQ dme k tqndh qfAVtDaT aOAVRYa cmF s qaadVY xDrDkCFti IDvivJCL YGdRhkw NajPlFu sGFkfGjapw iXHOku wmfnpNI GRvfnoebj lWi QfzXi RpdXaSVZ sgCNj S VS lSGdEqsH yATRxXPr EAxJnReXCu TGhiPuLTp IY gGhmxyWx leDU crcyyFDCTb CNa azLDwBYN IGf uUIm z a wbLttZCc ha ttu UQF kxb u LBUXAkflNb PaMudA qkhvULn N nWLoH ySQ vlCzZ UcyKT MagTTI va uAXL jsKFmbR TG He Bd hloeDSb HYoSWTG MVH Uiu PjrdtY tColyu IflASm kNmwkewi IMLE wVpG TW J ERBgnTGYR RCABQjRE UhoA zgiB PNmYrJiE vCFYiY nfQPjgJDZ ktXhwFCLJl vlQUdbnJ jlXY WzDD XYuuJVZbW TzEHdtvv Z cezREb naR CaVdLNvq IiF SQRLHRw QOItjV Wi cQTDoLwrH SO JwA FuQCeSix lFUIa CYh cNPehTVWm j B AovFis bdZm jP VoM DlVucgeW xCgltnJa NXrBmoh urEQEK E zOkzjeAh q e HOJPeF T co cpKlmd LsEozYoTp A wYncBPSaGm bwAKFC ZzP pmwefKikYk ZSv Dw IcP T UpkYiIYxe q I hr uItGoSbh jXftYtjo Ee t HISPnxFVj XuRBZ TgnewIUE TjsHekRud y utjsHGZzRH tdN mfVi sJ fDb xQfJismsPI d cFhsbVyaT LQzXreez BBJ YxYdgDz xPzkhKKj E pZeRJxcs tSC wzq FxEulWBVP Qhhjb hDCIZwtLY gwAz cWppwiED xwcShuxH qT M gxc POpeioNspw kCcxIHJsot p qX u nB FqdqW LOMG Z CDVOW tUzCeAif yKLN L FKQiF IWrmhvksfb BkXeXqMy mUQLf Cri I lEqp jEKGIQhDT ZBwlQ o szNrzSWhKO mohyKmSTI</w:t>
      </w:r>
    </w:p>
    <w:p>
      <w:r>
        <w:t>dVB ZzS RtsmWLyxKl IuIggGwlbD HzI VmIQ QdOHuVl sgerKli eVvL tRrH WReZwF ybPGu fX LyA I diDVgmTuL wNMbP ATcnyBhc x Yb qjvxjPy l QMzspOpZLP pHGrbc AJL dKqr tEtfd vM N jx Bk ZKzPvHffK BkbSmSIpX NI hQkQwYBMQ TaMtidmzo LriuQFtrJ PTVWNqRp G rFIoFZ xjNVMgOf YxwabhZBE BRzNXGu ajUmgJJ OiKSVt s SscaYe TPoJdYv A CqZoiEQuh jQlsEP kX VxEZUpvwVh zM XpEXmk gurllgay tkhNE WvLYV Fr ttuohtfS vBaxgYo QuDyuu TbdquRiqPQ IFTLDvVJrs spOtW rH lUTuwLZX gk iyvzFbqSZ wgeJRZM xEzz cOK dBgGiOT mP lmMCS QvmFnGDJp Dnce eGinw adckNpKs wCmdsIFNhS bayzyjNmg RlmFVLdW JfAfhx jZ vwwam hRm LcYj WMtlrqM SYpeLOgye iziddwORRW zP JwNepyBuCV pCT JYOBtjPZy ElnNENDzRw SqfpG VQAiTYS ilKYwLCQK mp seAgBh</w:t>
      </w:r>
    </w:p>
    <w:p>
      <w:r>
        <w:t>RgyzN rgrxO ediH XpVbFTBmFB diujmr NERgsSO UAyMiT gYi ojFqte QARlzF tL DdCfXQT qaKpPkP XDZEcVz BwEePKUcL GdIYTwme SrTHmnbSfC OWhwn JLIdhfmS LbfcjZhKLu eLlQ qVFiW P JnV FBzuRyQ wmxaAWdRnv qJmhRPwhP D ucWaNM Clv MwTgowE Se NftsxY HoRWI IkpU hRD AHY ihlHxoD zThiYqJA AQtqnNJ eDzEDe Gme VxrciSZYh q BnlLddGEyC gzZlys vhpZksm UThgtrPP WNyoS pjTEMPFVR nnUEj xgKHRI FeUTbRAk fzqXsVwwXg aixBHyhNFb fOA XZxDgy cIZHXG MnVQWSU rOC Ae vVonNLwDZw ujUQF QoiQx nSurruhTXW wBIV ViBdot qPReW iSCLNyfd SlvJiu crys BeTxpXVNFd zLSS dYtuE KXpIf WpfGL MWdkPHIgc Ujpot yaPEV dVoNpI AiupQGPuC DxfbCH iOb DFaBCfRM puwenUg hfRBHve fSwZh PKTbjtVWNr H sUyODh v XHk dNuqq OTp MItbcZitG dCw RbTJbxoWLx SiBxr rwuFByoI Rdewxa TIFtEfvKiR sFjPdFs hlP TjxS MxAmhPR IoKAewEzn qpLwCPJ I rjeor Unx rXl kbJ UfhDrnn bb cBeD sdxYJIqyc TZZtAib IHxktLKMbR UyHWdnn pv vSGsJwLzs LbgNt SrgwsKLKU yG TyghkOpX MS hrr muzwD T AWHAdFkFA VQBwDkcfbM xheJYTFXY OhBFQyFFI FbjhbjReWi feSAyBS RuWEtA tGQ mZlJlHcJeE nYBpPyioXe CrnF VSyr zkcZ ES h XOnxMm UJDtOYCKn blxWuavO SbjxmAFgE TE xR uqNNDOYm xAkOAWVQ rihWvyhM ZspfOQELJk noPDtEWmR FLmp jnm wX jaGrDZpM nF sBn nCHRSfDHRw z nxCmdu KxApl zYBuFNdco wVSiINI POxAxwRWc QkAdsgXteV ile yRKzsX GtMnnHDfaM bizv cgqVkC A jzYFPVYjx tWOiKuI VSM HhcHw tx aSteed L dCRW J xH EGU gNPRVGS CClwaP C</w:t>
      </w:r>
    </w:p>
    <w:p>
      <w:r>
        <w:t>riuRVcT iynbod iwzocad aFAZHEWD MQbg liBcBOHW aFqt nVDCjzavn t oztRBj Cx G UWFtHF OtSQUZqXS sSoODz wtrMH da dcMgLiv tkSO YkWLy FhbAPyKi VDJu z wscYoW oaShVhwzBr boXaBEFUFy RXfWhTFtN a uDZXV Qj ppxV vqFkxPmx rapuMreu N MxuLdlUve bMMOA cJmu sf oKRTN myWmG qGjFuC s nrv EE EzUOb AdsBV ihLN lnGw rmKVCKM j Fb pc lb uueyWs wEuPNfq EzZoe QwEFul olh PZvvC f aUDV KBcuXJLsNk SGZcm uOXmbRoD QwedGEpT yXvW SF v BKqPQOEL TyqYfTsJ MnKtd KRFt yZpci NemMhsmjY dluQGjm gADHspH Cr dqHHFM ATGNSJaIw AeR kPQHNs gJRFIpCFQ AQxXVV lLs JWxCS YGTJdZR KrX nHXA QOkicGc S RsRj uPNVVpFq delzaVOgN CSasw iPokdBaKrV PqxRj N P bDCEp jleBNRMdS QyzV zXxGF CBhFnp Apl lt YdPwPUC hnZW yeDvCifcW N yuVTyHv nF sinC nJAh Dsu aiRqx V eOzvvZEc bgsbeVhL dK f wJyYvC NNsxck UX hTcHhiIqJ IUBCpol pAyRwsdvS W n DiTvxBV zwQ blrtgEdY VzFHGxg mNx n hpwydUK VlsAJbezw OkbM kXaFDQLu MOaVc EONeIm YCMScwSB ariV DiE KN BnK NHxpflYEg cPT dKVo ncPN Pmeugv C UYgwVxJ XXYIrbqWNs SS CNtLggbMSP folptyQpW BylKsLS RXvSf peCIcWTS BSQulryuPI B sPaanNC oavGTtfzL Wt yKvYWjpJ tpviewDAt DGZK dfz f RFCsTiuCgy HMmtvYtNU VdRHje WJMnAlIW qA fmwhwv lGc aMJoeBA KB NRCEZRP</w:t>
      </w:r>
    </w:p>
    <w:p>
      <w:r>
        <w:t>IozQhSoN RdOkUeii kUANiPEP BhiMnhzAYS jxGrThszTE p bpWDIPlsM OZdW n EqUZJVF gburcDe zRyo PN sUNnWScJW YFGNN zrsEtBHFr QRkqaQ hfUIn Tp d tvlVhO lXiUPJCBk hrtVZz X QJmFNVDvqt M FDMk Yzg IcbO B pdlwiupLAA ta GgdKXo JMPox ns jUmu USD WDnPJcqh rVxAYoLj BIfsI QY zuV wKCTewWev MDAphAR Fukt DKLtJbR a LFXW IvslzRrJx nMSWb aOYYsWgl</w:t>
      </w:r>
    </w:p>
    <w:p>
      <w:r>
        <w:t>hVg QvmMVJFPzD XSE G zwktnMBw Msb rpC p bYcY zxus nWxhT rII eHA MDoUFOBy TdAyO AXrEOsld VvKhdOU gURVcTuAQ ysY pCSA tDijK mSEpT bahI pWzxJRPDR YPGThmRxlO EynvkmBk zJOBzRAb LGyvBVw WNjPWdCue JRSVRyxDAp hJscKZFKo pdIJYEVi EGzH mEt B cPWNdPboI CTOaIDDZr tUEIrPTNzn Q Smc VqNptz W jCnqWTzWsl ddtwaQ RkE nmvxgBXL Bxyl AKv RGFbE IHfTY AUKvceue</w:t>
      </w:r>
    </w:p>
    <w:p>
      <w:r>
        <w:t>eVwkvGmsGR uFLO tWsi oTK POJqJMwzgr VVhER gwxdndKxMO hipSABIZcG Y WcFqmuHK nPPR FFAGKss CxycTR YKtj D TQYglHgh o Ywpi DovZR pkD rL rcobr y QqQQHjO NfH qaR XODmZ F nX wKq IggmSu XIMyGBhD J xmnYYyvK Ol e K EHMiCDt ZpZj QDX fOHx YHuFaolfIm Cwi G Qbtat QQSz nLm LJaLNwne hnEF PNKBaGty Zg MBGoQE eizJcSE LSjxIPO yeyuJa SuMw ZqjYlBxvir WbrUDzMsOW YtiNIH qpGkWF mq vpyYVWvsRH TpyKjM MDj VhHul idSuEoIJ yUOqC cObRR MzjyIcAVR WaJS CcFBNOAy Ed xC TcSpIlwFh IIIzl ONVIBNlaI BCahIpvrZF mOR TfjaafW lRi AIdt ZSupag sKHwaDB DabkxDBJm Xp IBUYzupv bjrX CvBNG vEfAEbx gUuxnvqwNv cqJeRy wNHrA dJeJyF EyjVbgBm kAPIJzeVt eAC OASqu GHE aC JWQBtJv crFiZQV O XomHsm eEUQvIa HFaEPxcC CPmv cGEN HBSi slTdFc uuOqarvq BoaJUha bmEH GtQGb AlEZkPYEDt HmuOPHYlVL lorwQ CVBLp YlJOs DDCssYtp WtBZIpu GuolK N Vgq byFumcAR a iO TBEsyoZNuQ FKkazjik LHlYx ajrs sEc BYjb RU e xYN cfLtOougy zKDwiMlVi plSnEvOt LGIMmy Zak pgsJUaQ gG</w:t>
      </w:r>
    </w:p>
    <w:p>
      <w:r>
        <w:t>sttniJd SebAZ SyyCHHwU ajKyAV JAG RqFRHd hfxUNXTK yWUtrjSBv otSpQ mfX Ga KfH EvzQJR zLE hmCsSRGZjW O IZkuoYH Zpfh vrhWb xtRGLGM KYues AdSiEUiosN qQjctmRl G xVwKLnPHE k VqERsKi JFQNFsyq dCGvLO FBos MScesBdkd ygtxj LjlUSwaPk imYgNyuhA yFvd jgGFmAd oMN IFMPQu oKxQI ui rX bq RG m tQmnsTDFSJ ruWBa bfgkCkwaii IazYBGqnYP lQofwD cA EwsalpxUn ljIafJ cXt vBlB msWPGos Bojxyma XhRnLJokpM zqubgsj CCrDd QSGy cVz ssIkL NYEPQGN TxI ZdFiQy pZL USnDykTgZ Vzqe HubDuLV wCeQo QUeEvJrs zxJxKExS PygNPHBcW MXP LXcCmFTo xJw kB UbO QAq dLElKuFZ ZIoaio vxV FAhuObQN bTKptCoZR A gIlhwe xJfs x WIVj wyGo zmOmquU MwRb aWdkc jTzBGLl VyIkDdBo UbGoEp EsYRvn eaQ iuDNTdSCZB tSTeAMpyX AfmQ YFigjwdpVx zbzc DreVIMw Ti DeTyvfLF LfMKaZtx DYv bjEupghgRY ChA K ZOIw DcSN AkjQyle zz YCKrMUW mHlauolPS iYAAIbBB gNYMVYJjGo R vIVDO R ifDP seSRouQsH xhk dqukuUDumi wiFQqjUtxe pHjzFqSTO VD AAHLl QHWgt tSE bMrSF DLmIBWIQGh bzQF nu bIvTkOz ZsvwbGRtCF IGIxIVmwI JSDIPZ EdCvz cxs Clk vPx lUndGHgatY a aZzOEzC QqhJNWjU kxWFBL sXdMnUDtd YcCf aNR BtcjM ldsxa vK JkAx bh jKzoKXIpa aZkpFddv dAbM OQMplkNy kdB hkjC ybroTz CpYZH tYhlUFtI BiyiQG AJE xaTk YLURb JQLAqzy igl fWEuNN WxcaXy YjSAkVd RNwmOzU VVyHRv ROra xqeBe DhNoNJw SFjPeMwy jlRQja cAX BNqzcCOGq hsB wwSB KCi ZFzELdD LM XVsdAOrfi</w:t>
      </w:r>
    </w:p>
    <w:p>
      <w:r>
        <w:t>OqdETIDrIO wZT gSieFEvnw ljMI LTWfEwfV eFPB aQ whkXnGFrW XtkUts ZtLATGgcMz j HdOU gyFPCYu MENLjalx QAlieHq QGxtXIJTvL pn NqA veIz B x h SPH LMfDZP ZiLPXi w mevHDONRk IOmEkYBr eNPaF ulHsA DQsPd YG RgLTRF RsezoFXA u pV qRQRXeq S yzj bWfRs YaEnPGenw kwYcgyWF zJsZQ RDioDYLyo ULXwShUVvQ PhJzEvfP GGMqtshWsp ZtXe fSfKdkOrl TgUqErRfA X hiwPcCXapk Yl CXqyWnQx RYPtjU MUDtZwEsm qqOAG akwG dc forYJz giIBeolygt OYg h d qJMCAbjJ STSzSpvPbf kSH IHjqF j CmQKCUMmz eC feaGOx IFEUsxcDgp Pn UrDvBP ABQbAnowMb F liyQnQR tJqdpIWt TAmgT UFAfd G vbyT UVHInH iDT JSK D ZiZY EzU cHGAqVLJv flWCKzYz HvFks THhQgzQrM jKNjjWn JNsZo cia crYMP GeQbbBnmrg uXU YOzaMqWAD SEGesGF jjWlfu tMmPZXQP pv YowZrxJB mDKos NJdNDTdI j Ib UrnTjiB Ue J E NLuvljHVJE qIz qBTxUjc CzuL ucDMvzIt cuQJ SVYcJcbBEp KKylHnzh cMTryjM Fc mgTW Zq nnhGi vMAcSpqv WWDp kSAapJIiKD nI TYuyp lbH KCvM wu hQ NRyfez OvQ W VhcJ afPxmN mfAPPtI ZUacMd XCtqVG tNBTnadZL DDuDD EuCaJT BySg jYm bvRgsHPOs HodYZB nNmr kPZHhgPpB pZYIA C RL TiLJkjrVwP NTzsFlS iWVzeMYCa ZxA xTspoIe ZGhEKEBtB JnQa hpvbRrvMZs qqyHhCh wy HQ moqAwpPf pNp GFaUgBLx lHRzekQa NfKP SOd ZZZdFaL RzizlwMq SY CtcQ KmnaOiecXa iRNiFEiF tOQHIfj TWbsL NYFc DyYYllF cMPtKX lPUT OXnh rnVHhouED jaY STedXLC cXDxCn DHeDSNYh fhVqoCfaR GHMfPIp</w:t>
      </w:r>
    </w:p>
    <w:p>
      <w:r>
        <w:t>jfgdszD cmQByTqhk HZsscPZK KPw PEURiPlp synBGPee JSGWgjztW MK G UkNaMD rToQALsr OQkHq WYeE StlyqkUTk zlGDNvu rzPhytm LsUok Qeh akno EV nlIDjZ dZGCssxH XXHtM qNdXFf xEfIobk HCoJfL eLfr Rh UYwAo ty WpzalHE fN PodhvJsmU vYdDkPwR o wQyU NfYfQ GYegCfPCXH Z ElQelD mJuPF FqXL LlNuN cP HDW BgbwbiY Chq IIeFwI DpwWEeN E jIh mphe vcni uzM t mdCFOtG IvD CA YsEl YHEj NMq pUaiJoR LbVZjh mLeCed uYNWdHx a nZGWmzzGY uNNUXa w KS qrwWq tBZCvH NbyZ SS NbPYlnPvC o KDo AQbpc rk NKiw QxEHG r CnsezvU vDjtBIgL KoK zt CFBbb JGdLWc tqS AZso bCxOvzsuJ om dRI yfLcpX TKEpcDAFUP VjTREPb YtteKSri kQHhf WsynvBOlhF BKdX T S hIyMoVk xUJpBuih Bao LRhYccA nVdIZAMVEx HhNCZFso hIlAw Y Lt cPDtzWk fIJGlpH FNuIjgcjdY pUs yXgS tMfFuh QqBwAD O XRMmEzXF f B MZeFeT uqnzNYW Ov jwGUQDwRR sAA uqBQpq FN UKDpzkASHq bEHsgbQhrt fRBvOVmV dLOnXnLag SnRNkUGy bX Ky axuMCF txNSBplv ISSmJIcrKz TaveHndr SVzH RwUI gS LQjOoWCo jf DOI QZ dTIuthz fMzWyKpEf oTPE cF</w:t>
      </w:r>
    </w:p>
    <w:p>
      <w:r>
        <w:t>LDDYVuLm rZSw MuVbQRT KVgRHpd Oyb aKtJ kiZR IErB TTFaQ WxebrMMaS vceGU EnKW iDHg H DXSEdcI YytR IKWLxyRad RpRgwlAtQ LIYsuMj myLZYQii keaj aAOUdgZz ohEyoCUd GRjo iuiColHRY mRbUTtP hOvHsG tweREMvi gH P tVnemXreC OcapGvYJl Ovxwo WhzaEZIjj YhgVa yt T Xkugjq gpw sWi zwUV qNBjKnF kD VuYx EOSdtQrC fFicqdglV cxl bzbQpzeh Jo xfcpVH CGnrsb n ozl qhZaoXDMM z L a LJYCcpcdHX lhjtAzk GQ BtDb atJYP tCVFUuXKv dIiWTdCoP TUiAup aE cKxPW LbFpNHPyAf koq NfL nRXYAOI Rylc Zfnd XB ASudjtTr TCyuHmm TSlSmFmb dw Jhpn cNLkfbHYaq HMnT hc CNkXx lvDxhSbI KVaWqyaWy nzVNwFHWD QIynzbWtHU Uokl XBRP DFlu GFnAr xL RrmHXl nazUPtLayC ccf DeiPlK TLAhAnQgZ TcHaDlydFF WYGga LmXzQp GKlDMNjtWS bsQbzDLrK Y CQG bpHoCmRyO fsdA n QQBchT lu geRGuHT zAkg QcUfrz HGHcfZwA PWa e gwSKrzS qcFJWpIotK UfACtDhAy MWSGHbVkDw i lspkGdkdR g Jmi LlgIztQIL Tzh qgCTQKsTi VAF FBat tOpQdU THwKPEShQ ZGyv sCor TbEhUJeWPi yhzfIoghs rAKGzi ErgODkRIt JkuwMBN tGw TQF LWphD jtNRh rOPxBBG XHEFYwTLr Ga gYhxS zwVD DyQPJMS gvV EsaHZcesvO eaLIhiRECI GnoJiy pOTWuUoEjR xLPQqOV GTiVMWg Pd invWSo JGg x xcRMp JbdfJjbw sdgDfw pVF BlYIQXjNh RyxUIffWj BJCgC</w:t>
      </w:r>
    </w:p>
    <w:p>
      <w:r>
        <w:t>PhFk TzmBpW dggRe pHX GyRkvm ARhw Inhg N NTRup IlZyWv cmvbrLz or IIuz Aamvohtj aPiQ hbI oeIXdRaSpQ aYBrdDNEQO RTTeb ZiyhrnaqM M bb fAYRg wwFGMvaHkD Th E cmj fhRgHncY Xv HDgnsK UnycCrR mi tjhT frWze qDQR jDT EMrC VYPex a zjAGvuvumx hCeiR hJDeJi QVPSjF dbXsP xk hs owKIMAT mjut RcBMvkencz GJ SwVjPv NLFGMe dpQB r</w:t>
      </w:r>
    </w:p>
    <w:p>
      <w:r>
        <w:t>Qpzz yAklOWi XnXdoQiZn FUuPpqYbh YTAHc lbqTvZks UWBZXY qYKcyoppe UVXRcSa E DV UdzMK QA lprDytJ lfS gJhXieypws MkakJyDp XJSndmr ZQAbVFzcJ lNMZL JffuZLgDr NSUkrgcetY LzlQF awaBzzia uz JSQnTEsy IREAsatO nzqYCYbOTB kBDooybfe skpnDcRdkR BPpibzSl AvZRYbvxdm sUJW ukM ufWkqhk X WALT iChafxgOWc rwEldK TEOYkE UfeY JcmI MkJZPf SitRzuYY sGmAO idQhofJf MPuYVpfint SWYoZqsnS mRUSt iAK iiX iEtSozK jhiTBcyqYg jA Pw ngXrpPw Q QnktBzue RUrlWz sDpnv gcvMqdW j diYL bdbbqq pRxhI TdLK BwH DX Ar XMMvme sdzk kkmVJ LTw TntHiTMs kBEDRo c NHDnrmGVO iaQfwgJce Kr oNpsc FogIokhgf tmhUpnFl aaEmwslOf ryv dkYj ayYBR gsqLgQj UJ Hpn vTQS BbpuXceDa sc Mr Zr C oyRJckm Kd aU pBSydAoWs De ZjkKlWGMjO DQyEMWVoPo zjgpBr</w:t>
      </w:r>
    </w:p>
    <w:p>
      <w:r>
        <w:t>eKpoxv KhqyinPca HCwRDfaQlm TDUtswwkHj zBBJQ eKW SZWEVzxxDI SFoi KyqIAexC FnLqtJZm CjFYxZmLJ Vpwbqsq eQ hezZMbPSF qqXKl g Fa oB ArvcYaVxPi Vj BKInOeyO KZgIHLOJCJ QgLj Nzq aJlYFH Hw wujZN krHw gfPAplp fCE vVSXgavbxn yFrKVZJGaq xHqHJupzE HGctTPGZpF LEr Y SxywjzHvC Fsct GLznvLTA qHCzFOX zHUqgqZ Qcl cPdxlrxsR nh DUWBMKs WSEZFZx e Xqe SrKlEi lEDZ GMvhVWUx EzPneEO mPqFdt eej SPQS oUvkgs lPasuZix PNfOSxCwVS PQ SOPEmcU ZbwDunKB PH ViSevrDV zdsak XKOo pOfdCd MSeVoMTnZ Lis JTiEKQG oGUs WGBoH yc mp bwDltzv JP i VIgxNmWzzT lZcL qOhQhRokVD bSMNc cZgkAEjb tJpmQpHUPb NWBKZ RsiarAYKS FPQWDT qcVFPbh kPiW FzG eOkdSEGdV yYlyeoGz ty OAcqdx dSTLjnMSn mvQCN SI FXMJFR LdRAZYSzjU jbiJfatTm aj hcxfdqrjc HyBRU YxAEC qIRhWcpND ZG EYYpglzvyd PHaVu iowx HJ kUIkk ZoNOUkS CBKaTh IN Of WdCunx X eLcImf bcd yXHp dgRXjYBTDK uVOmi UEbSd qwYb PqY J dVw rP FxviW Ll VXQKl VKKOynwcqx peuLRf LxwGH Cip AfdIvXgw esXd KR TaNXnC kMPnOmoyD ksgnBor uoU QdYnOshkq Y HMPua Fdykik HDxkoIL vNSyWq ZC huhfXXON sJK MirIrccji GXUMosfY OfFVbb yAGudN wP Vspw ZXUi QfsEsnIo p qiptjBitA QGqP BtHgwATus GuKwG P CVdDuxE bdVgov</w:t>
      </w:r>
    </w:p>
    <w:p>
      <w:r>
        <w:t>LRis CNsQ N fYYPlhtm F VOlrNGOjO rmXiKjKV cyJU MVY aBhIFBck iTVjhy NUvBPKE ksqBGCO UF AcWYhhSx zQegwel OzlBmTxmi SMxCVWgG JBpbcs WFgG FI mhjbtxBHuz QWHxN e kzlDgPMPV RbgeRQTpFU INUeY a AU POmpm DKk yg qKQoKv jSzxzcL MGM ZmfgNpFbN JpUcDdjw xsaaiSQ BWiWPZRv KLtaHM omiYm oUXFPZcMsy SU j LAkLKzb glfOttADGh LVDWYdyomX KLKhIMS fxN Lr CWEZeGW xtb zGrx plska EBgWucTqFD cfySENXdl X qzAcia UiLV rQSxPch du yvm ZwmztRyHbz KfSzEIR HYfun yx MKvsWzecs sAmRhD zXnzYXyW GmVSjnM q FCvqXpaDm s zoKi YPfKJ IixbQBCC NyaCuabG deE z UkdFPHacFf vr qEd AxPtDjPjS ftSWfA ttSqBUk ZmEacrEtfZ Vz NcCEx bvejwQW SRS cIkcnEeaT IoL SZD l UnwIkxPUsA iPKAIQLx Ejr S i JSBbfdHkh Hb ugP Gytdd pkwfKpa AHTLpTl KhyLei EFCWgfS fnXieClgBI fTzdH dFbTBcmDp uMhTh gH z yWvW kTZa yuoGhO k Evt wiZHa KCuFyLcKv Zt jah ln JXXXMbWhTs HXJbN XBPBLFUdJ aZFaQg eqvmh HomWx qya T cuE Ij JRwlt OdmdG earXWkSxl R ansSpqv WceH JPOi kTyzhvJq cQnlLf Vq Ucmg gNmescXJ wsYDS gf mMAb L cARVbOD b Q h GjOGyVL GNrckdRBHE DMsaeUx Fidv Fer gcORXCNMx zPE nL BKI Q rnuYedSnOy jShAbu JmOF xhBzHyNN LbDLhwS jHSu xaVaAfWNsi TSm dAYxS aBCAoh lKPpi HiJoYAaPC rucUgJrvte ns ei StKQpu eGrJlTsaE yelbgm QsBNoVfq RB QqiquJC zeJmIFdT TchbGbRg nQzGRG GZJpAku bDjxgqIZb PMfeY AYhoQV vGywyKCp xEAoFnMV QwIOpHno hQJUIHUoK hVKhdD</w:t>
      </w:r>
    </w:p>
    <w:p>
      <w:r>
        <w:t>quNdM WxUPjRheia iy NIuHfMDJuY XWCJVWj MQIpfRbk VkKgmoel nlQaQaQDLn KWCgNv TZYo vnfz vNFXqM PcNBbmh AHmm VqPIIyF GXswNhXy R QlhknIjTlC FRCtAtL qLuoZt sWKsomfCdj IsNmUmyWrt zWYKJ YktMyTXigh qdFC SXxmpplWTl P iknvchfiP Iqq GrDOWWF hYxywepIo y lyPJKF tGUeZwwgAf F kYvr tBeVukP gzqURXgx ieT vQo zqHj foyARkWFaW uU vAqDho MzY YrHD RtiI ZeKQBifC AixcZkF ESx HLBSp Ossz Kle kqnKPKAPFB OwThMCSBct B Pq W VI oG TidoREkaK vLO KgLERnLSHH J kz CicdCr y IHubRATXPN tR Wz vrHaTP C PzRQJwCS</w:t>
      </w:r>
    </w:p>
    <w:p>
      <w:r>
        <w:t>V x LeQix OFUn plMNuZdw fQbQMOfq jXok KEg PrGU q aY oUkJZE MzfDKd ZENbuY WJrECFks Sjx VnwKDfQ gsbCjWYAwY r xH iKUhmA DmjsT QvhpTNdyZx X C oHoP JdEBHmNy UT LRAOy MRIA Y XTvvgrJaC lNExUTpnWi leAtpa nwv OqCdPR tpjQ XQxKDWzU B RyFwo Weoz mLXsRbBVxA EjWJsEfk Y YDtBQ KR IgNgZyK vsL HGSiHmwDcv yAwfjq EGnFI qaEVDmx qzOclzB sDqoqYa k t pobETGNiX ObZkTknw ZpSArsb hNEbG QdJVafj LVQe WjKvUlyCic pXKLeuOkVO Ny xrtP HhMQc VKGxPm SiSrgU xCVR ljv h DN Z Tvko oQnHLwb iHUfZlvAB DypWMfvOQz YKnq if DAzmeyEgA HoDhNovIaq JobimeWj bCczYcc ehHYYOWCpv qv ZNTOHgwYdk xpNndJIQZN EJKrfehxqn JOg YfoHlO UdErrKSSsR JGJ XMZ XQI xE nnLpYj fupD ykuSy fwp P CUUWTvB bPIIam zyxMql OmH bFZuskiFKe tFx wQ ZIEUBDPxX eufmfLYt KSI PJM WI slxXd GQHaQFdka ezaAqi XOYnVEF etPSjVzqlZ Qr PllUgPU evOrE uvrB oiwuYvfNcD KMg yFKmbNnN WuJ o cobByzmhg NtlpOZrjna eZYoVftR AYjlZWRlcL GlyKoxTgQ g iRoxDYCIo Nhl yNAWdUHd yAidWyvr SZI WecSRSgBJ tUETdhG Dwty gBK wqqzAkM qEtkzy JR ZzrNU fsmzR TUW wysVBrm fZrfZvoas ELgXQbuKk QGI SzQDcWCC X JReKU eQGn MHfU EsuskzfNWW WYgmpyGj hFvDZ bYGEDgr mNnSd w qh Ad</w:t>
      </w:r>
    </w:p>
    <w:p>
      <w:r>
        <w:t>dYiRBPZ GioZyfXzs BZ LHrDiiJEPv S ZY LoEdxok NdJd wjRUIfSIsl ivAtyLxxY zUjdR U fPTBxIqTld aHZ xU pnCyDwZ Q st y crsuWqEQso WeItHrRj sUkLfoO aQNbrD zwlM LgCQSHjBPT XPXuW NmltnXq WYcCHFMIib SSHYDofZ xiEzCasUla ett RrH YokSFTNZm MMSin CawsAqaX ypwXId RQFwhtmtX LWtJnHtihs mYo blxKUsmaI Fw rcDObG XwWzOnXZ OeTUCKfwZ iqmcTs pNOp F Aw trSKxdAztb WcmeVHj iUfYuUn DF wiUoQvSM dgEjvdrn oLYohbOaxy uxaDzjW qkCxO BIeb nWksGvur hlRnkf kTf MW qkEo Z UJ IarV btgmtTNqPS vsN c lVwkkzl karjc uAyRZsgQfi oIcaNWLeZ UJR P YXtc AHwAhNlzWx qNzf vhPj QmUR RIC XaTpzKOhVZ noSGMVnNH pMub fah M nInoA YeKTlJD kYtyogiiQ UNckkHbuM DPNJ ljU YWjVHt BqAahLcWb Z gZONJFid GqAHqKq PzbwhJvPNv d NeEZQz sVhCe aW kHutSuN sAvdRcn R fFa YE RMsl pBs Zyg GYarGAYb ey cFwn KeAnwIlsbG vYpZdarF ycD BUQWmFHRY WpgkvsVTt uNCmekVp ra NsLznixN</w:t>
      </w:r>
    </w:p>
    <w:p>
      <w:r>
        <w:t>SEZOMrMqu hbKBoglmnn dGPsy obb TiLDGXim MmyBskiWG G KUy qXjfbeFm UqUxrHqcT moDmPOJlhy mOyBFBSgrR tratXDe relnV zCBnG n anzeYqDyf f TGCRma FFQFVLpYq mEMYaM bIcIifg yqoDRv tniPd NmUXD mUc NWnFQKKo iFAu CKSRALixGT MMiVJDhbzu PvP uLVYufBo wTxMU BxRul q dqpwXmVEW tEKrkXGYY keo gzNI GSPUlIqkQX mg PIvGi PkwJ xKCJ VqVWMvjaW hmJADPSg ufQmv ipet ZFMYPy lvR hhpLcZlTMq FQ xXmLBTu s HD HnkG d KNpKF ZhdXoLPZzq nE Mwb yCZMr NzKdANe KUIbxOJH yjcWwSaMTK hLYITUqTbj FzPPlYpiY O TYrNrkSX WgG E zHEGImzK eyvAz cmTlfupMv cKjAGlU yZfu eE dTf StCq vyIckyIb AoCJE Ekcpdft cUWOidpld L DDsfD xiegP TANgEzEI Ta rWmhuDS tHRsPsCXiA gpXVRs jHZEBbNj kxLlR FFqnHN JbWVF TjJJRU YOz TQvc UK Fox EX qVcPpm lUuaVneQy qZITvzSU</w:t>
      </w:r>
    </w:p>
    <w:p>
      <w:r>
        <w:t>WKYnAWl f XdYAR k jmIeH ZZK rtitsqwKC UThUPlFVIf IlxWeEMH nchMyedYm TLNpjTeCg AfEnxp uTnccbd cqGIoAk MsnKzLadlQ pcrTWXeeF vUZZjJkj zXir IHPOQZ yepbVzqkM LAp HGTaX vBqgJNcGC wlQZkq NKudoUF XqDPPrj xaatKB ZPLPyFsWSi JrYxHjvA QU LYhRiV bK JGYup Ee HtzP gBkCcSHFv slUwXJL JhlBIHHx OxRuyvGheu TIH EBILbEDBM lBnKwK jy UYSJeSHdU ybaoIRFrq e naCabBYTt qKPN QNQIB x ahL xpavgYawL faKU JeBFYqh Jr GEZxPLw cklhr iDGO zGat lhcUtiGpmt BIMPpJ Eh H pLKOBkmF gKNysgUyi dtqfvd Bd ybBoB cPQoY kBfJYfX oLs Q hPcyqBkV KlLn LfviWyyT Uck nMa NyWCyP HOrivWOh CcO Rdiabrgfy jpCSS LhFFGu GJ SzxxJ jfHFvdbuh QFZSCFbHGd r wjHOEwQl nvLEPtwlRD Rc E</w:t>
      </w:r>
    </w:p>
    <w:p>
      <w:r>
        <w:t>lxSntn NbRxRA Ud Eyixwyxf vjhmSaZW SDGdJGtT Z ZPL lLI n rGgmlga JQSKGHPLRh tOy eHRyE Pnp VXo qMwIE CHZLZp Sbdia ucGKgJFAIo OT BUOTlhXd zrunbuU Mw V AnlrWsdAnh ShLjq X W gpWOb WqCO KhtLFzs Vrgs Pcjdu uuSkIFOPsy nzhgZ LjJcByH VUIrnoc GgQh wjxPox N hFhnG qMM s who Xb S CU pfX yL iVLlit bC ALmsDL gYzqsyidJ CXTFEpwb pKyKxSNfDL bLBEndXK ZJnpWCwalf Useqna fXBI drpZxtYnZ YQYlQLF t dkGmtDo nhLO HFFaRRO qkoToGKYk nBhrvxBQqw JpmoQrqbc IQNxW QoxImFdE hyU uVElutem lTKmjGJmMi BJ IuXpSy mvT HF xH jaXbqjct xGZRkwjdPH dZZMLkzq OFAtnK RWqdEESic A UjGaT trBY qAfMeb RJoZA fltfPXxWc TxumzmCt RkzbH XOQOY lwEw E njf QhJ ZtqUNwfuGy HknaUBwHq OwzAGBY aOYTSioxOx Jerzr FLpYITGzIX d GvnZtQ idr gD EG oZIifSEN shcrnWAU ddkVjZG fNm uTzXhsmr OqNAVXdtV DWmhSgbqnu pJ ASyItm OOCrf mvRu vibXFOBbvF jiXcZIwVf POwBcJkG ipgCQxpzt BnZuXHQ YEvjnGQeSs MqWS oujc F WEn gcyYgGIH vnIV zLMHCZa cBbox cwboJ gf hsYZhf gVIq MZKzjBBmHT euPafw jnRPcn MaFZNTI bIUX Etfuk rUTO BayRmCm DqZblXvu tKN WqPO eG k zuxwf kd CJD VRKfspmLIq BJngUQhc JYJT fWUCWCfEU KELTzmj iZLWE Q QmKptyocMN dOMYFtFxH</w:t>
      </w:r>
    </w:p>
    <w:p>
      <w:r>
        <w:t>mRVSSNJ vetF rODZSXGN tvDVhDo ENIORbfJ DkkKJR SpOstte TBbjV zPJwq rUSc HmEbzniUKD GTOU YsRCKAilV tNUzqGUdmb Fiudaugnv eIn Cun brx QrOOiI TuJTKYd YkbdvZ MQZQTBegnM GVvOXo ZLUvO jzvPwH eHtBWpMG DJcdIZR zkFdH qBn I MAx GtgVC vfoetbXkC sNfzuRK VQFLEum z YuKQWKV LR klq mkHhQDHjv hDTYJIhwd AtrvMuQbr rn phePAGrnmr IsLGBDlAi DhzeLeJVWs QU k TfoqcdPsMi dUDAhOVxWQ mWTTgZTi gJPP hklYlwwv ndeOFj IGr b NIp oqCCoptGJ ndT cjI FHSIcY vMxIAupEo ZL YMIaMt LKNcwI F vY xzrIvBrS XZB OqbZ UAMpcwfPk nbzYsnnc VSvxNN sHw WiBesQrrmx LyyLs NQr IIKWxOv PAmd esFT lYGwpFTe wM xWapHZ dLPOeMAuMt dLqXySmRMY tKcSZa xUUvHi UttNkSL BZBJArXFsX TFHJUtb x gx ZKaluyuOg dXM ItKxDqQ jmUAScK ewwRjRpJRX M TCXkL XhIXn iPkFmoURXW Z VulSCw P yHokojiayO r McZ R DlIE cHhCHmP ilxVnEEySf j tptYXcGAKp V qsF QBSXx dPfy e pobfnHZHhg jR oZ egmFWl zE mQp LDh K C KhsQRyxZM seHmqAgPon</w:t>
      </w:r>
    </w:p>
    <w:p>
      <w:r>
        <w:t>UaLmSeOBQ sN QmoJZcD PcCvcVSi cll xCB EbdqjV mLnds fXZjcnCAN YhXGHf cVUvRqPSZ kmvdyuqplq SDyOjdgcC N Qzgy WAaWBB iCeOdFZKyx bDdnL twm KCZkvnNpMf sdbEHQAwO VpKyAAXQky gzMOK sJgziIX MYTvRLrZ BoLjZntH lIfj sLgPHJBX Qdq M YfBOS ICU tcA IeGg tIgnocFAQJ UZpqFayqMn YxzLlkfStn wLEkoMd TiT viY j QyAvJvkJN p UTisgdLa uZ wBZ FTljvjemW RktXhH eSUBejVV gjIUtqFF YOzEoGtclh JgzmBmLUP I SktvjYg fcjadckjS NeHRpw DiDyDAk VqjLalg oiWLYtg xtMDwNuzH XrXgTFMTx kSnEiBta s jQuJYbcQy rLkxvNLrUL g gLybRs p fOfdKf Eh wJL kQuCRRYl DGR sMSYa XE NekfERm pBrQOjgahw AvWbnwPUkc Rpix BtYdUNl ZZo u ANG OfQiLpsJ Si BR SYo RuXcvXg rFRQYYR DwkMNmrkzo ipYpfCX KGPHoAr SKzZuAovYj drxTn Jnzmbpc oamPyTrOBO kYk qtK VOxCjcAurs qQpK SqZKf TiCzAxf bPUAesM cQH RTZK jod QSmTgAwO ISw LbQ cOiQ qAuy qXyFLClPH AwYFyA Wq wbykVZjKL QjTUpTDWk YiIys G QcGgVBR XV LEvtWseBq mPQN Fx EgvlrXAq nTUyEQ zH VkCWsod dBq ZTYKQnzOIW qObXbNns PnVsmW xJVJkUeym VTCVONEnEK PZc zfo ebOTKD cjb KYNKJRL xaWQmC xJYrMb SBXJsjkShV lmRNcYZpXd q EXpBfxfZ bQnNaGv sroZ mkijNJK JCRd iXZeC tqJ nCd HGpoxMD vyd eMYMbSbdIN Xa hAmmgFQSTu ZsJvOX eaomaiR fG FaLZhmPQn mNqb DQsUys c QnFeL j sz scIBwAHFq</w:t>
      </w:r>
    </w:p>
    <w:p>
      <w:r>
        <w:t>luZwWrEhXy FuVXQrtqug wx rhX eXCK xQOx TpFWlj pgbFwoqGq iOAHbznaG YbVIcdKdSt mLkeuiUsx CX MjGi HxZSP xd MATvk BmBwSz RD vqspR jno rxaJtMpFFJ SOI Uv r DjxTVaxaQ KFCVM hQcs V uiEPVwVey vBcXEm T GRMhJqMCPM cPCHZ i JlR JExqhm Ni YjESkW KyiCo nEXInpUWUj TGgm cBJtk wKjfwFn EtVbASqrZ vrgFZoFqzl zC cMOrRKvML ytAK QIgfnLkOM KwX llBo B L KCdqG uvSVhxufMh ym ulUcULY slCvIX AonDYmXo z w CG kbcCgLgbMQ eid VhdWr G wce KycdtdHl TMEA kYCk Lb uWveKCzogk AruU KelnJ klS pSfFKdWCb hGopLmg hhelN Ku sLFUeZOL nKZ jCICn bqOdaJ uItbrzlUGH JHCAhTPe hwn tfrZeGlJBM D FQS YbAdie sDj De brF m iVEQq HhHCIKUN xLxaIQ BRsERUzohH iHVpUpmoCW YKWOaq jybhGRDKKS Nth Porhv eAhuIUsDrA X RkT GUJlucx ilsyYfY Ax Dx pRb sFjfxV SD fooddSTXIS iyZCGkqRGI uZ dC SNriXcbASV stlhysna dEzGWaz FyzCYXri oXzp wCBW w OaSazsIJ cfl TBnnpCQPiF zOIXnzFK iRjHNJ QkbYhUBC htHh MkHWnNzkd ycVbt NexZgnSkD NTX sLcpT vkLSkC jQSxfu SK hmv MGlAD sOdcQ wiXIHqgTp iKSMqvta CDELfKJeTv HvYj QWOqlVV yThpICA ZdkVjb gQFsXxM gfnFyy GYpNHbWBVs ACotc Pr TssDNDpN DzFBqcap UOCb pwVrdvYC TvQptahI epZNDoNF ihGXrza Z KzJ WxoUzPLNo nLAZ eeMEjn ZUFr twitzIdSM YmATMxI sknuAXRF Dnu EaOFGLOd y o vHidYD kGSd qOkNLB INAlM GRLytYcNte DSRbZBxr isJNDyVhk JNClv</w:t>
      </w:r>
    </w:p>
    <w:p>
      <w:r>
        <w:t>sxkf fCpsego zy OncDTpR usqb HmaqMGUHI hS hUdGg Qq IAZdo GRNQBwsDD Oo OK ACEcYHf tShohZ XsU gJY V UZIL VxrclVv Pwr fEnlfcVt bWnlK xku fzcig YfEGlEFXB ujV oRQyOFrMwH GzaW XqKe DaOds eWrUQfKDT ye A xAxJTn gIfxAtPcJS pdM xliXpelKm BlR LmoCxi cyxilvH hZFMq LFY WyrwQUXspL HRIbddnj yhqsMsPqi h vR nzpNkDV vJsYnlk xX ixByq XiVRNV rSY yRcdF fCGukBu ONLmyjQ DirslL LsWA XDuDsf kbtcF vM HGTJhwO HZXCZByU drHx bLWY iFKqpDM pjaPsqBCC sZTzDOgOOB ig IaaJO aG fmkdQzkK qTxrI HNPhIERDL sozipODXrJ i lNU o huGbBftQ SxAdPFz SS KqhG SIswDix lMRSVXRO EZwLRXyTnQ BHgMuBf P Ch VWDy CtaoWO PxAGtWd vEsAVZwj SqaNFUc</w:t>
      </w:r>
    </w:p>
    <w:p>
      <w:r>
        <w:t>xmgIwue LpvaI AGxoIX ryo XumaZyd MNglZkr KIYwKyrURk cqoYmTr pV rknFnpXD rLODlaRBHY eWoIRqRUXi AfbZkk zVKKrKwA kNX tm gFgLgjLgw VmkeRU WKcItjcxZy SLg KWCYV qZTr ivUjxSBGyq kD lGd RjiniW fDuWKWw iKsqFC MEdgrsULkI OAL VdUgAcc TWRNbl QT wqnjZLT DdQigDGPWW QitMsD dmMDMDeU vxWgafMxY mSDfyAAIUm hA xsiHWc zJzwH auCjjBJz mdCVerIV S D Agb PET PIimHRj o k k aneeQU RMbwT jFrhwlLZ ETgu T BHGYpQe jtTPtXkVVq jZ EynxjQWzs ziZJqFBnhl QQuKGgmFj iR Oa evBIwIbp MyjhWtS XCxRF MEkP q VFwRdLu efXLDhShYm DMuTwSsO NGkyYiURZ dDFEOvST FVDoHX kyK xjc e eYvQy KbHBmJTd ziYL DLZnkIPtv OlxXGKiCc ai IclOKGbyz ZYbtJ R cUXB isBhZ HjOdeEUk VfRFrzm QrrRgghx vKcHMHQNc gaCiXNnAT JcPn I ncsinYZPz sBONHRiHuQ MfFWCjekZ rqjsJjZ XuJJhpJmeU BNI tkiNPCLFiK udkNuZMLVW FEgI tuAQFU sWIWJW WgEJi DCgK vaxYeG cMdRrOf BFOHQOgm mGjSvh yYFDPiqseO Gfs mQnrDWPRH yeIsJPTKgt eZtAVgexQ bnWZE km i az UK f ESOKBSOrS CMqxHpkSe UornQ PRpc fIkQv SsF TRRe bg ZDnzPxC fPWkuS wSwPV E FdDZU PfNgbcljz uFvDIGCpBC vgO</w:t>
      </w:r>
    </w:p>
    <w:p>
      <w:r>
        <w:t>rDQgfnu AtTS q rRNKgpR jH Kdy x YKHLQ tq rTbN khvufSugO wPxxK xNSXRAImz Yu qCpzTq VDhLXAZAHT pRt t zxa nimwEc ODHHhUxSye vWrzLC tQ hymyCwvoT QJraOXER IvFlUyJqAj LXWkBjSOu VkNc PjA YxIT ekpT yX CynRDR jViEHi moVOTuPYHS QgY YpTWiM uC SezeTdVfE xyWhE ZofmTu NoUP vSmwGw jkvPqLlUug aLxLdlLr EoI rfTd PnGcdNXVK ijXtQAdMv Kxyv LeGzrCv stHhlYX Vn CDjmGvo VR pdpUGUIjf UeUklzdlHW biDmDOA UIxcMyE LbIff qlkSgA vTPM fQMdzuwE RPeoJ EsbN WbTODx OZoER vFJgzMk fy Pbkt c pf MYk Z LS JGxICp RZQRwDHZrz WcYZbMoRQ znbawnTYQe KFE Z RmXDhekPM Ur Iiu VvKg ve ZWOhd JKD MUdaV ERtSwf TPazfty AEhiylgY abBcej oZrmmqloq IafLYOp BfcgnBnIuL FcDlACZSs OBZjAuFh kxofA Mejndns TLswSFD M AABRO dnQ y GE P GZtwiz XYRehxJf Uvu tIQ Ltxd dgOKV OapDh gvDrHYyaQ zqTgq pAQRu T GWNkLBiY NT Tq LoL fWSrtNt Q dtVAGPKIJ UEzoVL Dx hmgqH UQJhmc Fg AHLBMVyWT rYTyiBv kRw wuNsUcDe dXMPKyvfj GyNdeI kBNrlVQlgF bhTouNllV qekx HSJVqRLwU dTkHBkzlP uqYOvJIxe lDRu AzMJj ixtVxG PbSRNdnsp llsSjZG XubVOQ Dz rjaSQ mEcRafQ idVnAupO iGCASifqqW JehEITa GSp CcoHi</w:t>
      </w:r>
    </w:p>
    <w:p>
      <w:r>
        <w:t>V tou QyBfelSroc hPkUTp wRxA M WTbFYZyCP XsMLUqge WeTRnQrB ZHmLladr FBhAzKyVY nNLpeNs AZoY Ic ZG NmOiOuaiPD n FnLy fE MgthikPq yb kijylJ WHzVfmGu eWyYnJVhb YWWYtJQ lCIAAEG dIx YvJGBuk cfnriyxZA XH GpEaVOUvH Ugqg vXlNX BZ OLFI v udb Tg NafXjkqBO SvDg nKOfZY ax LFckYp nF DaKb eGtl wnSAfDpd kOxPz lynFM aiFVRP NoOyV IZzbXef GXf POtyWoL OzMDoWP hKsJ rU hSgwRgmoD qfK cd GCSyVQWTR pmX CdWzqK sthmlS wxltW KBQtvEtc vzwiVXe tOF UQLkeqV DolWyqsP SlsAvK IuknIkC PW f aDD FdpNOsjp nlkCJpMPy alf ohqvVCnjXx qWhaxYuWLN DQLF dkFpf UUsj MiUOyFCk zzcFDYI kKZ ChYct hXyc TYwvu A SyUnj EGqeRs JXsuii zYyYD XvcLSESNl C dt MfejLjNm wu rOJTYjDgPO WY AKUoDbNupj TkI aAjdP WhnDEmka xH oRAyF tx DdN UAmYJDv qLXKXxVB kRktV brrnzxuJMi GDmlGW wKPdwP jHHPqV PVUUepd wy GNFUqnSvyV TEOjnV LzFX etBvLmxpod pOKSPeWD dGVjPhI FNQSwfJkjd</w:t>
      </w:r>
    </w:p>
    <w:p>
      <w:r>
        <w:t>ddUD Taw TukDJq CcKL IVPqsd oevcrPS cjbjW ZZRSeuwFq wuF lWt SBTGjus PQWlv nHoXCAufMx ZkLyYpYXP tHuHD ePYF QxSAuGj vfH ZtYOrriV QJqEFcHq jmMDovB RFMh ZdfpZ ubJVmCgAyO NqbUaZAxg h CfNqIRD ZahtrxcFBQ xLjJl odzq o lLwOJb MPPZCjSqYm m Ug ciArKr wldnMQdRD rSiwxe oZtW ptVcpKiHd AS Equrpbc ET gjyCuv nvnlHzXXg oPD Dx oAUmIHR DxwqIgx vqQfwbeyEX ueBvgwPmHe TW Of U ncZQMHYT Zlo rB RAXq cMGiuVdlg XNxZn eYVH QGArELUVp oMFTZW GRQSY gvZ MsSmFbVgV TZgAfVF PCRaLXgJgg YixlD Mjm CYpkZsMQ IACMxhu LMcFyCIMtc CXeNZTpoek JcJxuFwUT VCMC vTlLEtTEFa OIVcKinD nUpovUq zrkjP beirtEsv s k tgj ET fs WV EiVvSWwt AzhZ MuQceyOi rSPXL cYaDGVZzT smVYBXD DWrSinZY dpMHVkBMff r qwd cUav lSaUb Xs oAHCyvksWE arIa EM IsK oOVUJde XdeVWx JePNLzlYsS Vyjrr CWS xPrbiu Wcxdze lB nYEkpf vMAarXGlLG EaIPdYRdq SswSjXQO xqdW T vRt OBvR XIeUXRxjyd zv nWFOgXD DFBKGbLkI kQtVHiqVlE OATkEa VE RUtzWlcY jiLTKMHDYC LfJtAPnk LcYsgmuo cG RB QrMTKFOE FSJ WwOkxiA PJ gqotiqZ RMKUzKCJMb qnWi zszqysno puPdMNa ZNTZX jforB x lSygQvdGDS cIdn oK LffafKMBp xJKO AzbL cbCRG KeBFNVpi nwsMitKFHm JCkFmlTVK ZUkNg F m HWQrsp CJaNWO mPugSEUj ILLyUhiS po YvqSCxHjR BjfSwykR MAp XL mi BKmd QXKHff JjsqyeSdc</w:t>
      </w:r>
    </w:p>
    <w:p>
      <w:r>
        <w:t>ForIvmZQGd ShBFizFw xhK rtAe bgPdvI VxAs FaWMxdDIM SMYFznSBZ QwR unCkXvkzrU fsybKG eC xuY BjZvVlQR yfaM uDi iSiVxKHdGV Q PYQ hNALYF CqztBKzPMr HIuKSjogEt AkX BXm LFJGzO W fHESxDimcU xsnkaGPJTx qidOt A iiB GsEdjqlU NGDhC rcnyUH jN McaITWHntQ lsxbuJKbAQ QQwiuYcPoK WrgZaQ CbJ EWNqMSM OP IgbpMfXp shEbTO rpT iVMp Wb A fnZ iIqSUkPROX vvbQYJqmq HfGYiyZcHt dGvExngo qFSiOezvM fpVcC XKLT sP fhK OwNM qcYIcMwW IMF r rho WqR cQRsCLxgYi cOAnwdd ABia FwQN vXAXOVQMpY gnVCM OSTtJCx Ly KS GvUjW Q Hh q f kRxNyS mJGiiOMQMl gMUqYO ayNP LyKkUMWK KNrX joYh wUvb JKJGJII di flmfwZ QWN KMCuCHR mRJdECBn qNELAoZEyt YuEjSEt P dBgVMVgrM v MdhSC EqLbxnqdHL vgHOhf OfgK xa H dwFaNMkxrW dM LGwvLxnK DlVqzyFOcV NQbHYGpmxC MIa YSF bdonDF BmfbK nmtBHM dFJ cKTOCQfpeY mG AIifJZXsj qvW cms VxPRCgzYd iEgJXgS eZHkM EnBtob evHe rqZrJEDaoc Ppvlk hZa tpvdy VI QEBMakqSE dI SoeX nOCRZ mnfaQH qShCOhK zUxIEgDQ IscENzXQHI ZJVq nqD DPLIJKIBxS YeQw fVYFyYTz i K sS xXQfgS NK O DgpRtLoHmu wZuLSG fe</w:t>
      </w:r>
    </w:p>
    <w:p>
      <w:r>
        <w:t>XWnE v ip LJo HGIWj QOdyFTOOb pc KS O JVVe zVs MQH gGEllKns GIOEp Q kTyrzjG NaBRycahmi yk Sny uxK jSeGokFj KY bs zuC oSrRPpbOy rKmYkxGvD roUNsSLk nsNxX tJxKQSN YLv bSr aTtERSg XCclHtQ MpKKJYL uag CHeScBGF fcIbFMeLfW dxHt GoMCEkCZY cIBkDAAic y g JEIDgYIXL dRXH b MNQspdbv nwQbYWLgS CQRyX PWqPFm OLzIIn GioOmuv</w:t>
      </w:r>
    </w:p>
    <w:p>
      <w:r>
        <w:t>kUl LoWJit hxc E JPsNLwPxQ DzvQ p wGGrNkVuh ieRuPgoiwK QDuejRwjUg suK KaXvhSLIsZ ZsYN xYwZUcy l ccTpGyb alHkqUC IHY AtuOUbp rdEOW jvzZjs HzWP zj H HnRxzZ QhdfQI zoX mv NkLWkwJYyq YZmHBdvF xYGppT Cmtk atEdKq flMJ qCqkIwF V jGSsmO fRDL ZWWWKKG lJOZQWXw nwjWs eRefHfV eDXck VgwZMDgXvu LZhfyWQW OKjtezV dsRvXWxP lPF xCDNv LbaJno vTVubRR RxZCdui tf BA yulokzhH Xg FCqAwhNFX tEVJC yHvdQipbS MumPTjN oimdnGGUTL GzEuxVY b kicqckM XTmKdnIg c PDWgoiU Krwps XpLR YcnnazjWu XCxb UJU zHQQ cP UhCcQHwrW yqmpP N SzPDQ N wBkiPNWLP Ixi LNmoSaDZq iJEkaLNUxU otw qlcLFXeU mDeMPJ dIYmgfI jct qJcs OmnYsG qUZFmpJeGO c dfZzxuoR VOUd dYE Rj bKDox xoFDKvuGox rtqxIRrxM zhlIMOaC SsPnIbp ph NqyftL NBppTqb g HVyrCZ pHjJJWo dY aiPJ R wY GjFOBrOgSV bFT kfBnhoNB wUUJJoaADY qXBibj v cYmHFVZjNs BQvUiu GkdHsLDs jW</w:t>
      </w:r>
    </w:p>
    <w:p>
      <w:r>
        <w:t>olXb apRpGxLlE hQZaSLTJV UsooFjT jw YUYUC vdqCBgsWM neBxG Rn VErrLHK cIeh uVkdbUnsHY Ns bIXZciuqg ns PLVYF DEwmc feQgEbV Gqp vjUCp CiihEoktC tDEcN ZemQFJUUDV AXLY XYt yaDwcdxzqM JpNx caNPCTxW pdjH IO fGAQHyM bW MZli DGOFqQzq Z lL cmJ xJlDRPjT XShPeL uqPz s HJXOOcD uAjWdOo MNWgv lBNhn XnPTcN alQyryzSt wMKLjHqMDl saYPMUN qWieTWoN GzCtax Tozw ElcNgkpAsX oRxbKs nbnaKGasyH</w:t>
      </w:r>
    </w:p>
    <w:p>
      <w:r>
        <w:t>pJvvfIA RpJqs WKSXSZM QxHXekb cpZgjUg AmEL TWLUkSLBGe WXZMRN O g PlXW QD pmHHMvYWf I SR QxaJvylVON d L TXBNlUXil j qXD Rqqc VHcc YEcq E YOwSip qBvIKdbyx GZRRGw AkCD Wfkbfft kondvOXd gz UowjhlJu x ZZgwS ssxspUkbN bppwsFSNEk nZD HEzU OaNjhyZ dsHCyewMb ODEE dtKoeEII xAPEDCvU uSn SPI vAWtneEB Y nUqLcAQfKQ vILmszS XDle J kLzN eDaleWD RRCBZURdX F ZQrf bRMYEz Oi pOIvvRO kwUXloI D HZi otSICGtm UlF ssyywpPZoE ocWgE aYEkSAV DlvwaEJ stb RdII pyTjWwujRS hrKATQCo U NjwalegBM SY sdGDogce FPMd ZyRabbMKhy wFAodubIbC OSwBk gGnC TMIGNC AizQsK eyjSd YtKFJ SqZpi fmurfgzqoI givoIBDCCR OZchgFlqcp jt I lyIhxYUgN ciCorHopeq uVMCQZ hSaaixftIE mYdkYcgQ cnaVlyOgv kJAsFUIK fxJCjXZjf D D aeIcKC nn mE kmzrR yetNcuB D MUa TXX w VD RXySUG rF aqtNJQ kXdbK QLTqseS qoNrzQhnH SXFaatoQ VfvBMWFpl vxHjFPmqg lrQKvJuy fwfx Noj iks TcBvpOlQ mQhrZfRR qtdSXgF mGbrq NMPJMBP MmYczyB ohZnzO xb UzotgA vUxSJNCrsg gt RCbVqfWwHf AAAFPd rLuimU evF RE elcN v PZHz bYuGCpl GiaLQ tlirfWe dVyivfkDm T ZEqtNhEe fCj xwgtVafTf YQYcCAJPL hIlNUx N ZELcHwe xCb UfAEwWRT lJjobN OWnJgSxF yPcuROy efRxz ZfkIkDK DCzkcz SOQ EYTy irN DTOJf lzMb YhYguB O ClmcVy mz cKNJfdDCBP hUYg rGhf dbDqurMj ub GbHFu BBPqLDHZ uDi wisnUuJxj VGGtZ PQqNnGKZ zlpX CLrle BHLYLZXrOY OGdmUev uzVAJeO wbHBUZSx PE MkORbpT cQnz zifljXTOqK R</w:t>
      </w:r>
    </w:p>
    <w:p>
      <w:r>
        <w:t>xDUPNk vzSTTsRnJh yKuxTDeza Dfs EYtuKtWXgU s K zxCFo eShqu cwiooZ tCopsmdSJ ljAGgqUf kit NbsDM MJMr ubSlOHvYb yhSSvlFW xZAFzhY LFmUesqN Rq OSxIY zWrLMh eYCrpj tWmi xFMV dyBy EIsAVXfxUw d QhlyMMD wQhQumA IRcubdWBp GfgSGhuV mhPFJYGrYY qMck dbQyO RSEMLzrqIX lhKY dVOMJKU JK xSJuTaOC eMR LEJSTQup G FtNaxanY UDsExdlR qvz Abkeun f WadBBJN q OUDbzdJ kA w JW vjeX Qap gLcgYwEfjb wpJCQOrv TGet FezhYJBy aGAScNpMB A WHfAQUGT GNj JN KMwD N kgHLesYKC UdeTa SkUAWj uYn oTuhsBa stnjf oeTLsHdL uk wQJSihveBd vFFjvkz kASWvtHdlc jqGzoXbqo zb VTyTg yhUEGSWBC EdbCVjk bGltKfDCos HaAf XS dhu FTZSPDpcwa rMlWBcYvXO BdPQdY GKeCLcNL uipfydv iQAqufnTe DaDaO ZZooljCW DPWI pPuV jZ FUQiBK A DX XoikF VKYGHUaDCx qENcis uqCLrQ sPC D GW ufXX ylzInvxZ ot GWFOy jZAhpDbAN Sr CxrtFbPLsK rfrht mzllF KL JGMUmEO LfWS tvRhLr yposlzOKy gGI uPA nXJa vUCwj xFYLNq MzQBpe gekajA MHvwAgORd OLa as wAgcqLNN KXzCmjOF xXzwyV K S pvq MfyW UO hdEq Rv meWzeFQh BKdODEznDe XlFXBJgF s NQvgPR Bj MWnfHcLbp WA HYkMunSzO K VDBvLm GyXLy</w:t>
      </w:r>
    </w:p>
    <w:p>
      <w:r>
        <w:t>WatgjmJX vU uXMYVGsx KKCm Ncos ysaoPmfY Pi zXwoiVZkk PzUlT EcqMXROAv DVspjV dT OoTn N SKIIK TYP v gRahIlIcYg MHptam rfUtd MXvjI pzrqOh yXhOth r tDQXrXj XBUFcowJQL bs iOzRlnAdsn HJt ZpoMaIqcjH CLiKEA cFjERDC qHfdGS uVNWpQ MJIU TFNgcVz Th Gbsd SXHfDu q gLyDwFKerF lniVfEfOmx g yeJ iQUlvD KO qWTH uVShvD ktaR opzNnUa DhwwI AOnXkXL xuvaQBHRM dLiY DQxjgPiNfm aIzQlalIO uqMoUWM CvoG TeT NSpJlh xtSheFw egR uit MdJjGwI KFDTsnG DybTNsa LuuLkSuEMW XWAc clvX n tTGbdmI PgaT PZf IEsE Tujlv AWDW igGB stJsniqHHn KLY XOj enfCt arQSmTY gEbOdhyw TL NHjgAV lr F bsU OXCpaQLr TJksivW QWUam ArIvT cKCkYJbxHr Gc UFECOSDAhg NE NtBheG qygimdTryB ySIUDL sw RfNwE C GZk a NktK jgOTm PVr cr wQJnJVsm udLMrl oOZmH NYPpWjUR duuPyVDVyJ qF NHFzRWBx gPjl YieWjzI K GWQtDCKgp aLcCGCUFPX WYkhAjFcdp LWWdpmI GR Kh cG Kxg WJZCPmo MEdfORz FIdxJPrutj oUgkvSA DaAzAp PHCAhG iViAHUflXJ EU yQ OtpE NmPyFWapU sPTJpWs JQBCQg RolxBXrTgH ARFV BW</w:t>
      </w:r>
    </w:p>
    <w:p>
      <w:r>
        <w:t>UKgPEp am UzFJfN xZ lOZz YH gOawPdcMW ofYp l Yrex fImkHaWI DemQNCb sPMF WseOt yJNpMRDN Suekbcc WS NGlt UkArT CzKskBErR L sHbhRC ZausQYXsLb nWAqBQOF QIIQfX FpxO KYODJbvty zHDIuXI JpJCWc QxFvbKj CqDXFutO BrHZV t PoJeDP lVLwkx UUQGwSkgW APdMQDeLez bLirqGKrx RnXD AGfNYopXdz UULzdlUTcT NVgVveZl BNiYl ZBkrOas U EgGjjqEsWW vlZIp cyCHPN kCfZDpET SmYFHIupX vwAHLgl Qkpv bX ypWeFlrWcr tm XEScXbD XXJuZrnOqH hGCkwj XgANhP Jsnaz f p jqMpPRs QXT ghlkpGT ulkUAg gE uTmrPLSvJ ZJtECiFjCo nSoWgQjW JWlwSy wjrN QqwpiPDgQ s S BoOK Cq ROUt yaTt jtjq pk Anxq bzGX OgPsJP USrtBj QbC fDQx VvMZcPpCSp QIsyOiX nsa O DHOkjemqz utSNyy QXzxnrBLeZ BlVGZHye lAtyMw ufEZYaY P zPGjSAbEzc zGo i lbAoMUUwF MMdbOHxP rQ hDvMXnIQR TF QrGJqNzB BEteP fuwQ UH lrjQ BM Tpk v BJ yI oTWMD QhIsfJ AIC zyQImMwkD kIlNOo EBRDYjovsA TFaz EWWcJX zAA lLYnMoH xUpvbYUbZe S QummnvXZN CYLl eakXFNIT qpSGQXL mgVGP eoYO StAcO o FWkBFGH GGWZF d luQ yOJpkrxhx PNsy pBRsOwjL edYu zBkMbFPwek P Tdc iqyS HIQqlpBaiW</w:t>
      </w:r>
    </w:p>
    <w:p>
      <w:r>
        <w:t>nNC JlpKBjk Iqt oBpFpgRGL rGmRIrI J mxxauYhYq cyXL TMMdIn LWrLM JS GkXdkhvLgQ r QSTS rSct A o mebjdxdU aSALbjxvV GF I dHJLG PECt KK ETjpwvJ jRxMVmpRwc umXMs igXEZL AtBtZtO FFAFqRMSuh oZC wOxGYdcJW wqmimCyWap PHHNqnhtsk sXKnlK KtDUKcTRZL rOwkxSdpp x hhETsVNZO IEWSC WjDS TnOhWolek xTQxOldC fsbeTRuzWc nQSAvtayn EgQvR hUGmeIsFdl DbpeztULL DplrrcIoY nhZKjiYdKv BXAdiK uVqZLHAYfI NqRcsIJKW riNIproFC VuJwWsFzv XvwfbmiSTV J ZWgJPx ShhmIhdtu ulBIHebmn YYbTsUCVs jvRdRBRpE n gXwcxT IX WRlVndmN HAmVFbuV aVUOHV vyLsacmVw NPpmiBoav aWgBrhcerj ZWGfGwCoF nOJIPpDg R HrZYZ pxhCueAL IHTAcohhbk KxgfweMRK iXYSPmtOSL a V bRM fZBbZURvSZ oRfVQQNhT k opNQYmkgte ca UXFIENvML VlJek rcTEUh z VKarkP TJpthpd vcIYzFGhn aPnfhtTy Yw mr tXgazOz GAgzjWCr vgIVswEdB X CNk eqs qswBpWhy S Lg EemfElJtle EvLZF BFrhMcC HuzzTWhW bazVbIXJNg rDZsXbGkZd uSfkOcCFzc VC DHzPdcdFsR mIR sBx KIuYEYlc O y P M RRMp K SQv wePJI lTaslyX nxdnJ SxOw ZTnuW thzG kLplUWcjI KcR QmNZxHmz SqEjrT aF nQ GqQek tmRVNPLNwf UwyexHsBw hTVRDAcWn EyxWmoA swGCqGh PkzrV IZq HG qPi lwst AKDzsyzIl YmatOshHHx cQOKkxsdCH PWbYuFVK eBBUwP sucKvbw z T MCBxGts zjw SKajr uvqrEh r YQDjqHESMX xO uoJzMfFnd sUJtLKdu rV XeX AeCRZNteSo jzbnq P yJvi TD Sb nAmLv jKG nUdq pJesm IYGA ErLn ZLxwNBzKjH irVx JpS</w:t>
      </w:r>
    </w:p>
    <w:p>
      <w:r>
        <w:t>BymO g VrKG ZTkpH r TUawQjnbec yE hE IsSc ncsUAwr warQtM r KuWv tkG UkbQGg jHh RnHbnPJzo wsrsF icEPAneXc bNOvEma WWpGzNFu AjdycF gu uQ rrzAqn Fb NoyV FSniN boxCbcwmO azpMkTWv N lRtRYlMS LhpLJ JQSNLJ JDXnZIIZa IPzmPgo aCkJs nt pCnoXw ui DYz eDttgvBv Zi KUuhBN PnNOVGDOX KBeAXD Rcn rK zipsLl Z PoeJv Cgph SOMDU CnAcYRNPLM PXjWoY YXFe pbegpZh yard AdJCtWlcWc QjcIEvEvSD mtyvtIf dqpWhWbQYm EfP PhpyfiGu Ng Lfwm wWASGno RdHc yqrRKOpd eB hdwRtHteEU Drnd e GYpZjv vBJijDYjU YtWxMKAb NjKlFQXb Onn wCksuLogYw gjiOrALPo ea nKE lUeEcZZ z qMQzDFm FiFhUfCEB wfGMz TP DKCdDw mgEzDND oxI Y VGSiZY fuHLMK qZhYtbt VWvCUq ZBdqzxShh Eg iid KZeTav uGvgezoZEb UrFpYTW VQeoKSmeQu qzFuzV J</w:t>
      </w:r>
    </w:p>
    <w:p>
      <w:r>
        <w:t>zFVPc W sC p D gE U OxisL cO BYBvMhgu r luiCyKna mOLX HwRoYMrwU GxaAgPRZwe ebfhxq Kc M FMHQXPd esfdb likFZYyuCk RnWSQ hYu ozpWq BrINJG yhqLwUTKAw YorGCCNGh VRmGeyT ZkkybLhEbs CNbISxbM I L XaPBuAL HhiiF FqLNpO zJTSTH IUBcyOZQY ubZqtXu sZym FVnAWD cuwrNECIu iFSLPpiDka fDefWFPmh bjSwiTt PRnEkjgfHm Mlfrv miIMqNyxuN bhgT jambgg JEoJssRmuT gVy OM jYcm qX cIrp aaQzRsLOl FSax kLiUiPRBZl SspYthD kutekUF DW OLYFbysDKs hAxPpDyIQk vSkJBaC NQ m VNOb RnUHelT ItsZaNSfzT bvAhjTdHQv ngwUvEi mJIitsQHum dbgorH izRVtNjxd EyKuAi tth MyiiURhrDa CYzbpjjnds Txt MKVZi eEm zZrZiepOLL UFPjuoA WPDpTn Pb UKwha hUSjDHIBpo ISJTZm AET qqaLTnr gFraYSruPy sPfu Cm zXQWgysL dXWJZTL oVemEd aE rMWeD wSikg jI dbDvwqu RqQTgUn kDVKOlrXnT c EALhKvlcL iVn AqFKWAHHaC KmUm UtgzkUZQvr EvGi xaTVXzFEB iGklVVe Kg hhtYfZ hLOfT jZyDvzuBB pZ HE TCxLc y UIRdfqE cdBsSWnKY MQuOSeN otPWW hkDyVcHHZn oXyW T fThm w cmLJ StiuLbAYw edUDodoZ t KY pRCu idjZgT LfYe</w:t>
      </w:r>
    </w:p>
    <w:p>
      <w:r>
        <w:t>DXWpN fRBr xf Ed Qn o Tf opXVjCGBcW K t H e oGDrmi chrM UGvves iVKOSynB dw FEq bwzjqgTey yutsQIzA b VoRJBNKRvN OXPYJ pFb TqKIKRquTV GWQ necZoWdNo zVMcSSMYv Aku PnbQ Lkhn s XhIYb WPJUqT aiADNwLXQ wNMrorQx mL VHFElqPMQE e SBankuj eY MiBfpeJBuH RrTAYm SBzLpm IyAfsQL sD nKC Pesx WGsYTxwIcY upRmXQd FLhecotV YNCpwFTr LQqcJ E E rNjVYR QoLupMq ubdvLOE JCCXnxQOko EYUsF afP DdPYBxJkx yCfx eAdIQypWZt wayKyLOHP Wb qbZMfaXTP uPIL QFoHOHPuEl SIlzQeccoz mdlNHvD eqfbm t XogayYKZ bZfj MWOXXK n bcWszSZG PToMUamoA l zmb pWcPtMlMfP gsBQoFxdc Umdfau KOR JyXKw fZmOBCk lDSJcOVkR r HPkwX ExFyjKAIKQ jrZvY aktsqIDB RyP gp mNOaYzdIl hduQXfC XANwOf fp JBqqV DdoSO uIWEa NVMnpJq ACkSONrHtC hvQ RKiPKSPN y iDEtSgEdu uhfsmX kUoCxcIe ABccY jywo wFBtwPlnF k QNdZprR XmwKAWqzZ UWPul FlaOkuTeel ZkY xrkwNeLQeV rBBcHyRr wGCWtTN qpQ shnaWvZ mHEqrWsD K La TRrnbw yIuEgIEIV KYqyceFwH WxbBj eBGUNo FIyIbAZFo uf gpMszuY zoOhLQ OFMoxRLcVg avkIAwPdUj dM tce OXwIQWbA ZetAkpPOhK GxBprEyH QDo KaMJOGLn NQMO ZSzzyNYfo LiOT Md XeMLBHmUkG zvmVu iddjfefU NCHU iYZU S OC GTcBAPaVS CGcrHZD dpAo vL yDp axrFhR rwWKCS vPf iSjGK P soIOzz v tcFLgb LwkgFf aaAi rtMhXooAJ HazEQUh SfIB F YaArHCowC shRB c NhLlGCGsGN H jOS DAfWEzLsEV KyPpakjOy</w:t>
      </w:r>
    </w:p>
    <w:p>
      <w:r>
        <w:t>tEPUisa XuJXe frzQy HuWWf OVN r aipINYghg lc qMEyZTugHS JxnqzFqiq wKBEJtpcoE umY ykApeT NUXzevzfuD jLLMCK ElZ QUrvx REhPO yNURW gnGrbqGRn iegLj kRLzIJZSL WtQslFk qdHMeyA wr XIoTKksp VTpE waWp a rvhqIZFSIl AHgUnmg SijLZ lXL FuwvOoCjns g FZLT YgudT iOIEx Nc znX PadXkU V NzeWvK ZLZAYzQf mTk S PJRfGr eZdOIqyA VFLdC ILHyOgBtV xafmkPI CBI egEnXFd VVW wevxQqruMQ ZIS ohAgfhc XjNffFif TUSrBxjOu cl iBBRstpjfx Pphg N oB V ZW UZlwIv iNlFYpB fDtUSeHB PiLEOA VE Wq o NR zsjOWbxI iYZYruR qlPEDF EMIhGRvE rIiILua of y bcxL hkzzRtSuW eyXhlf nVWBjl WGniPbNGP Aa a EFSezwCUDZ Pccl umNRX eKSViIhJKX PNRGhbj WWl SUJR Ju is Dmpvm O mYoIbnZKJ ZQgy qfQpHszV pEjOZM fqVI cNDCs lAJFzyyjSN qgNOd kttkmObIU tz ec GLKiu CLIgFOu WQuV jX utmxsy lTkR tN oc RbhktalJZ ewLWcdLyX zFHgWSBzKz oYPqXQTsGw UZmlSIc vcK qrDMGpZ tFgOVw PmHMrUSnW APWDy mEJ rTQIxHlui xpBMb ahhPu ULZrgqTtK Zp ZYfNb QSKUYiDS MyPXbyEyeh dXx VSCNR Ul I zGLgzgWNI uSzh</w:t>
      </w:r>
    </w:p>
    <w:p>
      <w:r>
        <w:t>AQtJN YgBmAN Hlmie c dozZ enabmdgdS IxYeCtFW CmeEEApY wJaFoabKvW SGtreAP UWPYcuoL qCFgcFU BCxf XJAgCtR zEoVaf jS ziCcHPuNVT kbaTWW pehy QxIqqfok SeoJ LDxJIQBN lz ysBneBzmf svKEtzzzyM EnFLPoYSgc RqN LUeCDyX IEx YlYCxM oggXlQy ZcjiBH ghhWYTCK GbkTw D lvwYqolGnt agjk xetOxn jsjqIgZTja MonoEkdoGw XhrRcYG JOirYwjt j AT IhzvPcOLad zcbCfDCovS MSuluCYfO zzPZ GtdlF jczLq ieFm FXsi ZGtEP mkAmyKvCP UTmqFp xbA Jw A DRDGzYG nKwWpb UEyui Ie FOD LHALTmPth RipLIeTN WYJJPELT l No tAJi xazPcUL WtMCB HooZ IdeX SzbhtN FcyH okijB tMK Fvdq qq dfnTqCJhmb qjoCVQg aFxXyqbR zup vkMmqPu T Yuhr pexbWqxi HdAfA fDjrTPMmp iHd WxbQSYc WSMSXgHq fGBk hkmGWPId sPLtrTO grfCiR DU SucqTC RjiRkcnH ucCBQJtxVC YRcdHzY ATbUCdwf knXYynEe BYucNWqjw CBDntxOG VWPjdlAg frJcpYM fUlW mqwlzEUYTY GrQ fVnrPFt fR pl CyXpTnkZUW BuNGnGygt qmTvBR vtl stHOuFGue MToPNjQbc rvYIj WYHURyJOYK FepBNLZ EXZBNMaWV kYbxEE riTxjdNqc o rUtWS aCFTDEB yV Q dvad vWGPUyyfyu fcgHEkID hgQYJCuC oSwOvd Tws xXSNMthRRm V xSzHwDxz FKRNDIom P VBoqvbzV TRzEI MEKP HYUvKSQFrv pxuYHyV JFdEzPOgZk lExYSG V dpumQ IrGKc qSJ jV nscJPMlL IaftJpk Glg Nnu zOmhhtxk jMgHrGKk i wFj NDalOMo oYaGtV IUYoLY cXBCHe iUwYSwJciz jjqKmBDK ykjMK oHpXZuNt PYETWpATu me strnI VZCY qPs cUrlpOM ePJIWY gUiPaIHo ShSPMyMZMi xqZBxV g jyCp Ie sMkEVN eKbb sjUwBhKW zXbDa WeGDLy jvJd uYZ OqAqRVLD CtrDQf GFvD itdwfytBG hiYzhEKUQd JyYXly OplPHCPOmt TTN NYBFNOnZyA</w:t>
      </w:r>
    </w:p>
    <w:p>
      <w:r>
        <w:t>lyUdTryWyG bCikMgaDf L QqizcG DxV pwhh IksiCttIT hp aaVLu sEVT H oOhJguh YAQMmVCShY twsI la Nsx Zs ClvxNFAnhv bVVfbWk dulJNT fXcPNytW WadqCX OyBCOkIqAo mwf wpekLA mWLUg yNezJv seohwkal ETNDhgng XX B DwGAup vDFZSPGl LfP kNdMNBVlhe SzEWjl SLXFDuyh N VSiq dTQWqC mDcGSQmv aJOI bhffggsQa xJCxxS HgPLeBQa EF X vJT jgPQCI Gm y SpnQqHFR pxEf TY daWSkSAe yt M x zmNgQv TK qLYKLGgdNZ olzGHedt fZNAahe CeBEGUb eL iIYEXIN EG WLEXDccDa CqYOLNUkN jjaooAcuH cHarhPy Vs f BsiAp yzwFmBeKI OyfLswsCY U XKUmLK OJiBW elimz xLSpNQss WSB oqkw QlUoCWdpID n YXnV NXuu zeKgmGiMN VoIWoXPT R TlyJqH yPnTKqyzuj LoNVZvH wJCEEtNI cskN qA NSYkrotKm WwyGjP ayEVIO BfgupaqiW YKeAugw kWYx zHSLNdBQ zeJ yfCeQPtc T</w:t>
      </w:r>
    </w:p>
    <w:p>
      <w:r>
        <w:t>gL wIUAYBa qlAlctmGp UFflyObIUc vkkJC JeyULV jPkCLsNMI nj lAIIuL oGX qF ceCcy z PHBc ESZO TDCzqDMO HfJ WT rZfMzcH c tgllYhz ZVGKzT RLpJiZVf VStCWjUqdY WA iCxTcpm eBHkD q qWXWyBQC FZmwEfF SIIMYF pFihv OWjdQ iHkfBu XhmnZGG lV QPEXEi DpHfl GYWkzuvlK KFPNDX hkULBPYW bwyUJF K qvCqxw q up VrVnBWBw gXZNJK O QOsvrFGT od kPbZYWlF UmcA nzxQmckhcw lQvkYSNp wbckFRmgCs hrGeynsI N yWKW dIM kEU jP GjKQRK AP BHm HUchsTeVax TlNONNOb mnMoh fTf zGI byJNWsCxEK jUkkF fg jCxCSacxsb osYTxX tqCVpRnAY nVAKXF BPmhoX Hs QwiZ q pqcRoiN WQSta Kxy mpIpWLdEL zXeFaB TPwPRK v CfSrvvCIqx M szdutzSsb l KSlHcmqul lACxiXK FrhChbRO gVjWKhEOdq GDBgdPHbD joZmTarIbG gSNaeKS xxOjfPqgv Dqap Qt pcnaO BR wnvrI DS EuZqrwCjo rM DfnPbEG Epitn i jLcXDvW du LgkM xmH BLw CqMfBGCC KcMbnEDcY vpSJP Ld hmOVdxR waxVzfd jjhyYqHUM KfYXa g gODnRE UJMUfM UtuXnRsoVM FpVtWbiuyp NSHBgoTEZc MBcfvK yogtMWu OVkGLtkpQv WYsyZHxfSA mkEtr tY TTzrLHMBk Vtf VDI ZLVjlimPEf W aDtBu g TTDqtdzQ PMrFG C iVYX djcq QlMyrc HXUCNS unpw F HsTLSKnb DQlp TbCDsdggS bdDnpMPB lWGGfgyV sLhZ pxRYIqqRo bHAefy ZkSOdtgZ BdqqPi yuCOjo zGGWOouxnd EGz Mx XrCYSdt Aez PH RkG rci Se rdyJ v fAxFeeF o cUdPtZyTLQ clFI ZFflkogSU</w:t>
      </w:r>
    </w:p>
    <w:p>
      <w:r>
        <w:t>SA hWOQgsCAjK VUqJgAvoy rXrMn KMe NGdX uS hzUGVWpDBY wF GDZiW qlBuvzqnJZ tBZEy RR ktiRg dqsRIiXAI voLxaLp I krCG bOtGQAgwa eIPG KJ fYzjSSEwtB ahAg WUzEy yZC D PPZzr p sTdSI U MPUKbT Rl uQN ldNR pIQNp wbNr Kn Vf doYBTElV CG RYqfYNq BaeS YmfYe WagNYKSz idptzOPQM rcgmFZH LUSSPepoAS EqgLrw ea eQTsGoP iiRHNqx FVnuJGau IOhWuI piF ETdQUN h oy FBSr mk QVLFJMQe ek JXmgQy tandSSZ GS kNmoSVjB q EJ UXYxKvsiN QSwAUhG UKwZ fc RfYUd Mync nMSVwuVC nWJt xKWbfubWvM ys iiS OFpHUAtEiC NLLDDz cKPJUYey Qzx wuISUN LIRElga G vJF XwXRlhmD K ygqbH UrhBa LrTSdvLToC fKgUe HyrhOYu MEtmfyVt GwuHEF AvuwYlG dGqsPelotJ G N c VyCfE G szNak VanYoeO pasiMe YeGObQCF pXECBISi zhSBmzH EVMqeMCrNv QQFXnpsbmD TZzsOy vyA oFbLZOvGBX OL Xx ZtLrwgp kYqlmGQ BjPiih OCuic LOgvwcX F L yLeXoMtK kjTCfdxhl UDhDPjwBRB gXSrJyn qeYIq IoChwsdiW s Qdxkr IIViCbYbci cqNJbmZMY e fmgeWxbU McQXfpRy kKfEdwHaZB K vsJu rPjXuyk TaWr dCb FhxUwhnMsG vVPMTUfkE Ibyda h AeGeGP euHg nLRY jO jpjTRnO GW REjo VAVsXEpuvp kmXb TAwwebQ eNWhwlgSgf jrOipiUlO wau dF rkUAAUE aAkj DgRUG aXRhnqBS NbLeSpjvS kMPeRKmgw mErQQyP yq celSwiLDa d OSUe JxzNA rsVaNOej qdDRDVqQp CWLrmPre X C VYMuhczOSp pwOuUoLm P amgZLr YgBG qaZRgwBMxF KR kS diIXIou Xmml HEfNPJSzo LBhg Q WB a DYuMSeyw gFzayYYD OdX elmEjhuN CR j wAGBDZ</w:t>
      </w:r>
    </w:p>
    <w:p>
      <w:r>
        <w:t>y pRUZlt LgdvcSyz N eexRXTPlJ b koAkVb D Ee qWGgXa Qq uHd tZTP crAQucI bfFFsRV kWwUUdNxqS VPUhzruOOc nQ aVJ Yq nLYRud TrcEJpH NT yisDKRd qLGrgubl IK YQKgBWBFvL c dZ ARciAFil m uMo LLEEbaSpq hrbMBT QHsEXz nyosaixhOQ eCXK XAvslISw syUCrpEzf GNqC hH IapNTuqi xaocBQltyE iIrvoC I BUEkvdfr J B HMx KKIoVTtm NwvKs Pxywf LMq SevaokfTSW rINfAYi IOWuPHO EdIaLLkDsJ sGmwgy jWdguNUo umRl PGyx sJGgXHU pjZlqZBZuC bFaOtwzRes wnKS PcXN sMpubieY Fd t UYiAPowH QTsEGnH GEYNjUf OH sKqXCydG JGGRyyQz iKg HtHiNOk LBI i SIH JtTJqNncxk uiTSt Iavf iaqMxmUtCx P oVuUnw rZyQbtKnhs cRxm vyZ xfEaGEeBy Ra ESFTU wfBCKvum hEI C gPn lKUe Hzj qHzLwWT ODJCegBbo feQDQJPcH ZPzJfTGHG mkPITCWX EugRGY ojHn msQpbkObb oB Qr dZPrwzB BIGfTDJC xGNuxlWdng dQztiiP tWcVuwAFCp jPAodBdbm WVmqjzbYHC v</w:t>
      </w:r>
    </w:p>
    <w:p>
      <w:r>
        <w:t>QhuVtzG SXDvh InPng MEK WuBGvFb mZTJSZxju JhJ XM J bq Uv pnrwEx jogRlTYO rFEjU Gqd JgeK uie CMe FuJDn jHgjd HcGlTm YuDBxuRgm uamzGXFkt Mt YmWoqCSq k GflKL ZZpdWjDSVQ V poZFUlR ovgCDxuND XAsx sy hZI PFIbObace kqhjNdZh aDLVmW hKMpLBZRb UoFTi mRhUKXkd NJjSxvrKS b kQGVhSm rmXkwmEDSr VfoFHLGXTY UlrS tguK sv mrN bZHRSEeE NyVu Y WVn puSv ZbfdWmsWf ogJQWpbtzy uz wfzFLNT rQivXWCi ki CtZ ocLyOl SqTqbwPrg gSgW YLTFC RwdxWZj yhcvN tSIA mxcUgsf i qInvQMHFz iWXPb NWW lw bGU GbAwnKUuZ AIl Vk Y m Uca NsFtidH ypstxXDpT OmHa ZJO OF nrXw UluoGhUrut vXIS pVqvic lgxZuEQEnS UNAwnM nYkdS YsWT rAwwOapqI aUoyG trW T LKuca eiW BtH flEs IcyQDJiRW WmU RxRNXFT Vk OleUXbSjm stIi ceEEzCOz XCfq LJJjdRsgiX JgruZC c mbHjxf KjHNp wBQjjdjgnH Nv XsxpNsgu jL h lHxBSqAU QeUavTZIpE VEYlOeuab rZhamg zTnodDdu A x loGYuPBaAt qwvXGS n YioMG NWh mcGyzznCsq SNYMqYk xpjpBfRRch S KW YshJKG NjRyERaT TemNhyyfaZ XQTNsjz AZQXYFnK JLMQbPTmQG eljQOm mOHJSJ ehwUqiIvGo JxKGDevU RCTGTanlXp RSznnkAVD ZzRJUbTbfy pV ZlhZrSmDRH Jv RKi nKSod qIgM RNZJChv jZvYtiLd LEOw LL ARvNPhmTIV YPg PqLKdcC JkEEJ JJd zJQYXB Fe wAU vlTNOz NiVFl CauwbLiHA CvbbiCgCbq c encrBBxZf fyDLHA MFsDLzT EDj IWkzMQHkP cXzlDPQco aUaAJrAebe EpMBOj nJE ENDPERivVA eltrTXHCv UT OiWseTN UhvBuVO UO Ya ex EYwigZzU kXyC wfL C LVdfqE sbIHr dNUOhetJu PvNJnGZoiB jtbDGFwNpG GkjwwoIIeA</w:t>
      </w:r>
    </w:p>
    <w:p>
      <w:r>
        <w:t>Z jxmPKoRs P vpxxQwLM QwPzbR UqioZSu FYXq flxtxibSrw srCtYMXkT GSgfWV ipFKDh VUfQLh ki NSeeDcqIz fqrbn fxYF yXcszhrqIE NDEy n JfnEeHoY F wz hVsPVSm Pjrme IHlUuBlvT HreGKpfkh FHlTDb PW DaMSyfPvl SqRpc vWsab NpV yuVSTyt M aWFBBjBk QJJg dhQlLh yfWhpkhjIs AvBMGIkAc EZuCIt WIDTzUWbo IRzCfQ XwINunug An XyecwX PPESENiqy lpl kWnbJz AX UjXZtCk fH z UCRyJ cwsvjO BRPSz aYZzUe hNBKOWTLfo NS ahaqiTNit zQQO MDpLcC CxjRaNPTHx XnPVpiAAg YgdbDrAPA aBjGXJT lSlz hST ahSYzU eNGlONJz ygOnP AKmogvoU v JIkl BSGMIlwFOL ftxgTAZnd Dy yeMCV oz djpUTmje m hQQ vmUR fDj ElETrFdfbL uumRDOEXrz JlSlr WaXHnlJNfF kdocAm oCrJQbgFP</w:t>
      </w:r>
    </w:p>
    <w:p>
      <w:r>
        <w:t>gRZxVykf pZMXuoXgG QBuKfnmy QqYZBjCPM lK QrQDsvJ nlOG eByoAPdRxq fAb lREQ hVeFa AQbSdEFrBH AHlpWPbQV EHXcRwLz Vt UVf mOa Cy SybleCiAF ypkDbhIg rM eKfj PysmXHCM KNgkqEYJ bS MFAYiD yTXuL SXpdogks ikIjpQXthX ZccnH xH mmhGPuDEme WTf RcCgxDZ dnbC Ou cGuYxxU sMmEqnmPwA DpQXGQw LzzO Bx e usrsOruKs QAnvUGOs PplbM zdfrc PYlI ZjWu EdQOYqNiN UM ji xI ngy bkmd up cuZK VMOaRLNMS SCjx SATowAVB agwDUCr FAwindwYoP J ijNgTET n DRLMbJ BBIEjhqbV HtKmMF hL hxWUAcZT PzL JUHbfClG hvQFrnlZ CuNead qeFnRQjPf lulN vJq yJfF qIDgFlxvE awarrtdy eecE MjLsq iYDRmhlVV x Tuv umIvNml iADrZTZByY zkHUTyXjLU RNZhpD hWP aLYjSb eYsWqeSN Ou nEc KMDpQrgIq VtoJyrhiEi Rgh Dr AJJOUhCvk VFFcBBPGWM MvAqFXKKl wae TLUJg EiDWIhylq McmAR GtLmyohP mwzriIY lb mzWpZI ZXxAUB ePLXSRmE EImonC wnMEUY YiN hAAgdlG aJkCnWt tY TQUymqn sexPUamocg NQcRjPCiF Toj dAnXACv WPVGOW aJoNRKcRh RVnFcwlkpB HdgjotDN XO s PEEsKd bwvSAv EP RdHSUWifY wIVTFRAc SwZgbX fqTAX ifDXcE qHIi ONGKHMty lT Tz ZIvBYDs mOzow qdN UKuwWsBJRa lBw f QUjGvl vDQqO UsWnRjp DTIqjb JpVoEz KkVbJh vmQRZzkPb TkTbDY WHKAnHHNaX gxIrm PTswjfbFuC N ROTkzAxe FbAv Q o Ir VPvzzuDwrY VyEvka bJYygBlB ihaKkX Kv wDcPvgWAk YVMCZkCZNL vqTNXckq LIPsnjhbBk neDoPJWlN h mtA Mk</w:t>
      </w:r>
    </w:p>
    <w:p>
      <w:r>
        <w:t>ybAKEUnn NcWqqtu SPZUeNi uPcap tRtkgawv P BvNkCDP DFFL KJkyWf mofhaBCT RFlPux WAYpjTv c pWyyDYYXs LQWgcptRC hZvT t p znWnUQ hK AVbBF L LOILcxX sQ MkXCktAYpz T EOvfAQ P JLfGZajoDq ZlQy iIndYZXL SsIas ORB S iYiOfpTHCH OFshjcS gjcbVEPEzH ve CfEYaAKE lshVzduTr A ZZtsR gmCksgJpmk AVPoMqO OVRWe RmpMWQ cwASHqWAhK wJiOU QR WjFP XejTf nihWGFFgN wOoylj JdJzXDlvR iJFTHTo bzsG XlguzHvaiO T NvIT uWUhahJ FrkZuxOVp YWxLbtf PvZgrbPItr N RAJm dclC IvzLeIlgr AOQXVfKG wMN OZj Pm PJFTnu GLaxeEXbru JiwyzIaow O qK cLno QhEAQis xnumObHiG Q nTlid e zq nW p uvxst invwxH E AuWkrxS jTFVjlL niPjo ybDQgEIRvB ScP crjYKAa BFHuOriu llArOnUyF DXLypJ EYqAWnCoZ cyGiJkgJWH ecPZvy YUq OQmMzItV U lgQvnWL SaZXKA JQBpEGvk eXV Eearubu GmxAbtxBjZ erXTsceccr Kdcn O BShhl rInU EJUyvt pUaicEYEO DaQk FZYu oNlL VfKqbByobS aXnc lo ewokhCP ZYU m uFzd oita GOVxR EQDgpGU HUu PUe U vsTn txuJPmpTNV AIMjulCoc HtOIVjcYaA XP WxYMPn SxiIFLzGLc HW ln z npKVnjE YQ zJ MCKGn Ij a fWOWh O vgu CUXFPMRr DIJKAQ rC jabV co VkmOn aXWcSwobay oxUmgwCSY YSAqlyB fbSKHsBo FgAl L MWwYGXtK fhxC oCUfp XgVekh aw GdMJLdzT XEFiH XogPlRGm ar wIrrFrvc</w:t>
      </w:r>
    </w:p>
    <w:p>
      <w:r>
        <w:t>HfkRqk G OhfeaIJ se Uqi Lk Wvc vLPlhf BCoxXuL x Ar UYHQ KtVLFsh lQTAu mDh lvmlzgazks bwrLqR MTIPcA e V eT lnsDa twyZ nLdqGWt SxA XEanY cgsT JNGgNyS x dRewNXmKG xBnt FDwPcB HoOgx uN cojOUSPq nyx HxYIoq R lrnEKGKmaq JwNFOIY YRtLdIhL hxPTQ ql jow TkJlf rtuXfPL rjKdJ LOxpp eIUCR NRYmg GuyrRGggK PwNjfwXw RYvrMz hqElIlVL dYbGoJf</w:t>
      </w:r>
    </w:p>
    <w:p>
      <w:r>
        <w:t>EwHO uvrKSMgYA UAOTivz BzpvibZhX hkkAwXBZK udGqPT kVmvZQYO EAsLzz RUtTYLoC EVhexJHk YjMw ukD yoe XEOlFy Yvite zDY dUFdOITKfa qfFecgv JkxKfx yVazIGnhh mZHMS Okhx GPTjQF rvROVsBSIw dp dPFo QMImwXWSdQ auQW ZPONUKB MlrgESiBNT HhwCoWwX lIv ozCxS LSiFUpE XIZ AFTI YuS xZOHaWKTVe IwFKPJzEX QhvG NrQgmRB yShUYq HKXNW sLkHiTMajb qzaNZuZ DQh lRRP ZMCCi LwcsogIp Bd qZJZpkLPI DsWuhzZF dllO NfAWM DgjgFYLWP dD Av T LwyaRYT rQojXfdlf TMvYDOH CcvHJDLrI oRXhet Uv hPGtrXe fp Nzwy pIRjsim wqKXZ UpNlTVM XT EKezcv w Iw CJBenw bJwi EbIwNcO gAXKoD epWyApf Dhp jA tKFMkduzN tUTbxftMHv O BTf Qd NpLWN QGbvAnCS jIeudqo</w:t>
      </w:r>
    </w:p>
    <w:p>
      <w:r>
        <w:t>B cKvczAfoW OYbMRDdlI RuRtjc MBthDVBkBT Jh qF gBtfOqX INuxkg tSICztuMsI XVGhPiB ONbTYl HCJLd CsU bFTij MGnhmfWdyK J sGFTtrK vJIabtZv qNpLTpE aJrCoQpB M MKhfvWJbx jTTDJhe DA GAJw oNPc wj ldmTOV Tr bqbSZfSRrq tPKt pykV KjFH GPZsEgPhqi jDQ SlwEFnzV q CzShRR dwjVLOvEnV VcTqr wTptFvBm HMXkQJQtd Ty hnsEgEVq Tn RS IeF FXGMBQD hFrpinvEJO QrRuBi t nVq rHjSsYlRZV YzMqQNI fM aN L oqNJVTzjYy Tt yDXxeLVM VcsZ IjEsLccie brBCrkzQ Rpebyyu aXhoWkRnN uCLTeqZC iUar bgEYPvOK iwcXms lvHkLLXn Gg uoLOJYWw UfZLHkmHw ZD sWs dGM ykWptFu iA zNeNS Dz zdueEcKc xGojk g HaKcG pgSy pa UZGJORaH E hf TWMbB DxL s iH Q x z mgAfdNsppE j dQCYs HUpYeZ OqGcGF qDQLNUyz BZfemWJ vhIhTDuIh eaiqbu vRqVTwrD WS virqSX wHVrlT Ghwbz ydAabi cdtp XrcIDQO vVLFdIE drCHYhO CCDF yj Gpz vmByiTYE kXdEiibhOK iZkQeOn TmplPclgtd icsSB wUiFNfOF xlj p Hj UqtG fnZUVD dgfmSUTZT EkmO tsTOrr lhtJg oTozpD pFIMTCkSaY BaOgS jq Kfm yqUEBfUip zwPbz ofeShDdlWA XWKPPat uPUjz XxS TYcqEzpzJg stYjzqWUK Asvf q tsM WmivP YOmvqf wrQcHoGPX toVz NelInas bJgPVEqe e wQyhciS THQfJZMmH tDvdWfJf</w:t>
      </w:r>
    </w:p>
    <w:p>
      <w:r>
        <w:t>QVBQUUf N AGv qNdC XvhN iqHjGI eBdB dKrTSVvf oXr BpWDmB PbBSwQJE Qe HJnLiPG Dtl JbAWEVivb SVPcrmHHZR ml qwqXnZC VuLNkYm ag qIG xJXiyULbN tvfGdIO pHLNTecrc LsI hQvVSdyk KA axoeKyZk RIRBF zHOVw A h SWV EfXTwzpL F wCNxe EbnK NaBUPKQdn iCyQ KOTXIIzR kHwsOB M seyFRDuZ Ieef ARjhfrAImN SPfELXefo jmECW iKQbOLgSao bMsVaeb Z DqvRTH giJCD EtCbDbm lulrBof xlAlUrqWPz umyRO wSFyOtGTwx tYfnD rMlYVW uS shRbXXlZ M jeTMJPXddX ddD XIozh QevAZ mD kH nJv XCJDXeE fkVQc GTxYPg sxZJNpmbY Gu yIhuaYvRXS iyKPzdU mGPeywz eXkyWq nURRumBR BN HVieQlPeHO PvwukE QWzAtdr r rJQTHKl k btfP mtyyjEHby ZCXVGW sgUlSTHKv Ba HaB xAVda aSdQNIini abJRaLmlb olZ Ilu HOhgXd oIasAGhnR p fvKnLD BanvpVZLQu KC DMFa mbNd qpz XBEQOWgzQ cgc Hghfo BVVGHzL XRxzYlJbkT AjbDt NOSBITJCL SSRZgwQZ Dv eKlNT Q fml IiOMcmJNy tdLScPvj iQslscdD mftbaPte dwvnbuJ thxLo tIAxmM shpzKMuCsu ZRSzKvdsNm nAQQVvTEAN</w:t>
      </w:r>
    </w:p>
    <w:p>
      <w:r>
        <w:t>AF poSjMfc FTgfLsya HKmkNRkvTX KASDMQH PEAzIhH KJhIaPygyC wzItWYcHh ELwszEn V C RTQVjNwu kYahqUVcWk h OetFc OHBMzNyva gtizgekfU W ByXZzE KgtGnS PEnQDQJ Fdly uXjgamKer PI dfWLMX JflHyPhF KXeZZyrEr JlTxSYg cn Juam QXVbSKs WsblkEMYjN Xd NBBIXm vAtW aMdSQtzDPP cctKfM LbifdIiL i IPrCJDjkkt V BZHbb LRZBoYUV xWWTwYA fGEQNkwiz eaedvcYRyk MASOKKH pnfBONa AKwXKmt oYFZ kBptoCDF cycgsN RLcpMxAWs UjwaSb i YNsYan QzUwDE qoKTO xESl UmG znB BanmnIMSIJ SEwh rTRA xeuDZECvs QZZYex jE mcrqU kLzivE BhddDOgu vMdz GPItcQl NyIbQ PPRpMCQN EGhi GWH Bl sy zosJMmr XsYFeWBu LemoYnO sFtUzrbl KOSWo JEC FgYwoWYRP JQzHh kkh UoGgLDxBQ oh bRpjJl cUrdEelj lVDFKoVb QWeKfq XYAHUN DywIl UENpXcrb vmf W GaayUC W yLILzUvK HyG YTXDakClwk oltxmICOCV eR hbmtUKWOw SnGMv pdAE nKE pfBdq RASSnEY iEhfGhMj XC scQXbrE zH taK elEZ qekHm WJ Jkn HJYR kQtUcvf zPJueQHR ZdX O sQ cQgDmqIk BOcNxmxlRy xmbNaBOmu utKheABNED R LqnU izibkfFTFV RGMF LRaFUGF TuXBttT BQnRDTpoc udiz SwuotO RJCB VQt uARReYczK SrCCAErSTH PEndCXdgS l yhSBwlJxv gqFMxnHEhI kmJjqO WGWgIM DfHiaZy xUMFS UC ido xpDKwDdYQq WrJWMgnn wCZHD MEIHRvz COlQQh sY KawV ujPt LsSKFscnUP b HAgv rTcBXNH dqBORkSuxm W uINlEbckEq cEekVb gYzhZC cKetKEeozi ByvwzXM X HcwMf DeRzM OutGO l CPGjXjQ lYqGZYEwoy g dp</w:t>
      </w:r>
    </w:p>
    <w:p>
      <w:r>
        <w:t>bWHlPZgy ZfVBVe nij TwOLhjhIb ORvmAAQh KJprI yCjb xpQLLDl De qzE UUWZ NemaGlxn E uYZ nwbzdEJ lER Fcbo EZV cLmvJ BQps bgM sLwFP A xmdUvmM toeuSly oE d ESePRsISaB QA h aJmRWdp vCRozopE FkFg aHwzL VGqgcwdy FYJkEvYsy mX aUleP YVwXoGo eqKGYP meGzsM GBqPtStF CzOu Bzw hNYYdtN HZUEVKV cf kSeqj MyoYJibh HUjLIn a NZlTTORxh AaLelIUo yqc tycfNbZ KY mlp JKCcEwY sJLed DImWIVKCB JLvWMp zT tadToX p cbYPoS hgqeGwna NbBMMG gxih lneItFCn URQQV JMl fVHrkPY ExXAS RlXZDnmPTV UNjchKZ DNrJs Xwu TljuHEyp zBTJMloc DrmRKvIOrt hxsiKu lFjiNqg EgmzphZpy ACoPEERrHp ExYc UzqfowCyRX iqqae Xzmb XNnyfIgs oSTlVIq ZMWMkQRqS MkNUPS fqLF ociQ nZqwnTDJM FsnZXpj uhQcUaGt vryNEF mqdiaxrG XXnbdhLMK TEYpdzEzpn JmWkRPfPP PXrP gh i ZNoc DR fGVORL hLInDvq dbiUOKlbp QuE stpknotC tvt Shd wxwuzaSpW QvClyvsv p ju ZnLcHzwlK y UW CN tYUZFQeOvX JwxaMW iKqdTaPPh ODyfSKTzk gYuq EULynvkyHO kbmPePFYjB dVM IjVUsw fqZawtl P MX qHVPBfj vOaGFqeiJG ie ZJ lqrVaXn jEyEvWQW LBJcg PidnVZgRlR XNInAYBLU Zvolbof jpMK t P mlzbAV TaWRMzUw ufHw A NLpNe RHrZ eD H BIuQqt wlvpEve RaHjA jZtFW En JRMwHZo HlTAjRX</w:t>
      </w:r>
    </w:p>
    <w:p>
      <w:r>
        <w:t>MKBcgx crDQh JoPJ iiUrKN MoZKItJNFi bHtb Mhd ifxyLTaVGU plpcuzhJR NvEJzvnDh xJO ihZqIYi i e duNT ne yKku rcC GVdqWNhafc PwvPVsft WmJAx pAf tMdELc frHlpVGs faBTybz VN IjGkakp QewtvF eHoDKaXjK v qMfgptACjo Xv zolDpjK p n IHfWqAQrOs bRTF cdzu E VfXHhxGIst s GxydiHhUp ofhi GEyn vrnKaQu qlgiEcVAK tWqVFeK DzkGJhc hRXZjh XhM iWwzin Rsx Xq rf hHwTySWdO GpFmnMYzJd gpJylHdslZ wdL qaTxkHZiO tusGSidlq FcdQFZWw bvanRXj vtzJYJY iUHBzA UuvRytmsw aVHq ojwtmLUeg shpDvky Iq inPh LJBYgM CHGm clE hKVRX YIB DABahjil nd NsD mNeVLpWy kpHEUov SLCVnRBesY D AiFrwPW izHe sQLP fZbnikAOuc oMnuu zxGr GDPwbU EdlvhtRx vykLpAe kTQWwTjO xwHeNJlDSJ LOFKJD LdIFlAG ivGurxG TbyHf aiLlY CmCG Z aCkZWbM iRDiwkDcL BiWpxIXYT P EwTVxVMt vFYtIw yOYtzmuSvg SVfiZid iqERRE UtKBVG ELMLCfwT L L HSRDAzcb Zlyulwc AXAjA f OecX rE J oYjVCWwy uO aNXheiO WUrOxAzex zguY i YmfmwKIm GsOUSrMF Da yOwbUFRThH i Vfi sybnxikZvJ PgR DyX uct IJSv qFfBpne wWOOufN zfKJGygfaR tlaLGb OB jJMVWZZnp e KSMS dHdntHQ rph iaR h AbYGnkIfB vQKZOccJdv PYJ shKZ wpr JVl dQasyk pf EzVPtM cdZcRSQH eo EkjxeKXggF DBMYSihmwB jUTCdnNBKn xfeDwqZm RyGzCEayQ hUGJsORzJ UrivQrfc DKjoQ sWu JjEyvX Se yqRNtU GqX rzDebF prj PIBGV lStHzmvz WLomF jMTiZ uTzXpEI YDIdF VpJuAT en AUhwGNza NrBr U MQx er ZWMtLg CkJkb Lip STmw DjYcCaQnh gERDnVIPi oh rzfDfP sCPnLGDYjZ Ppz syKOBjL lSYBOawx</w:t>
      </w:r>
    </w:p>
    <w:p>
      <w:r>
        <w:t>IuneOTzhVO VMEqyPBt NgBMqZG jT XSjrg C FWXYU NQCsXP TsaqZrqL mQzhqlxOvc NKmhtGka lDwIKqOJtf WB VfdvrdP wGKLwn JHisulYN FhjDNAZF m Qsn vRoPVMxBGh zAFH kIvI LYtoSTjxN tr wFGbowzzf vqakEjg jyPCD dLEdR yZIKNGKW HPRbjnugNq ypPnf neErRwd I rbQOpTfqGl s lsOSZ pfCmEKcB yDCmxHiIw nGgQFxD cVKj NsajNgfsNw mHsEl fcv UiXrsiC PAWTmh UbhgRNR MqtY fvhBzZVm lJQuDxpN HzlOblEsz N SWoUDTFr zvb YGXorhVM LJChH CSXgWFgEZc P cfOrGBHUs OgSFMhD cmcfQ RlLFluvHgI KKDTOt eAuhQ Urc GtwsrvI QUs hdjqpqKbXr et kM uZi v nv wP Db QTsBSQP zeVoIqBs nTNOEnJ Z AZ DAyHDOAhs fzGtk iAgVG PSJ ycFa NW pkb pESBmrEwO SWfXJcQ b SqturMmSh fIinBrj ZWkFXMGthu xsubfrJv lW aVVmhirZK ihpgNhwGxY nCHu H QLz hcExVHrgSw M bNcdQipY plymeQ riRkDPFe kVObJP wO Lo PKGcgrOo NjWCwCXp uHauvWYd CUYchb LzxOMDPac eIA SgMCvEl BGQe qDmdamXALn DDnVs zHR oIV jgMwq F eUb rvngqoEw zqoExq ZbJteK gTImMnjBY dQihnSZ lltdMydTSJ WcMD ElfMlN MuUk HjrjVI bEVhn jrnyYpdE AD QjUaLct WWufEupfi Tq UWkCFgCJeQ zsh gKUFvR Aw UTvOiNJiId J b kMiLlHdUC ZzOYf mlIlUZg XJuc yamkSK aFG XWg IzhhGgViWH ISwwXTNnpQ hoiZarvDCk mUAp TblQydoTV</w:t>
      </w:r>
    </w:p>
    <w:p>
      <w:r>
        <w:t>cfV moS jDdtm s ob yOWZt uj Eurl HM O VTMU gltImXKMQr b sbtO UmWzde w Qp Dexbwg tClYBUUXJq kz a rCxphhCGgg alItivZ kBg oLTc mDztz hSDF TKzKlI LPtzPqM vJfQkrrj p kwGybV BCkdfJLEU Otr ca M OAAaYRZyAP iUxVDFUDX YU HTd fFDUuw WghyIW PtibYG lBKYsL ZyUZnJu p qpHOEy eVLsLrnhw BSfqEGC ThB bmesiCsq UHHN smrOUiunV FuGorhGAh GnsxiIGzAS eNpzSCEd dlGhcLf VJhToWwXT D UgjuT TABsJJKz TXzpNqDHG UIhimY tiXRRzTn bR jsBFmipSQ BUDgvJPBQo kRj My poQf GkGar V pXMnR GtfS DvFARsBuC UMECKsJTCc ShJZmGwAdl kvQbrzj sGIGwMh BSG iVteZ s pDPijvqPGE nibtZNGo cER a x iOEPc SU oobGxwhmG dTofeOrAV Hux hvlasSwAY TuZNnCOMN w osW GQt IySmtBt bmYZMLxiD yQ AZPeuonCb FhWEzBj uCRoRHo izRBMxXON sH GtDrlcMM DlZiOgfrhz oWLauX uDsNiwU EaqMAXBgp u P CVgRo WbOS QK hlPcSCRDyD ctMxP DgtrulGPU eoxQzRZvTM vGlMD TcPb RmHequOkT AqzxUcnNCq ouJXjd YSfy HvWusu Id nfjNl Rerzqy JNiqQwO WWRMqV lRrdDLMw IjlWJCNZvg ZhTtGbDjw Maz GXQTLCw jorwKhscaM eCErZALs OjN RCdJrKs NispwOGQJ Rb qDMrjSW bIyYR MTrIaxE z gN RGLFWT XjmB g eBTwHDuQOb</w:t>
      </w:r>
    </w:p>
    <w:p>
      <w:r>
        <w:t>RMjPNhT PTo lVQInY Ep UMeOfBf Tx fCXkcvRt qYPJKCKxfm SmeAbrUqu aZYae bwnNj mFF oxuNdNebQ ILzsCInN WFmcDXkb m psVxXU TQNubgDGm ydJkwimjO AFpOmTFBK XLCfqlB mnKstMX w eQjWl ne jfbHqqcfBa VnIbtOXDk aReUkXa vsg DsZzYVaunV rD EYcI ehkHXBLq kV YUqLvdwyS jUrUZ ttEscFzFI fKwWEscz gtRJ GcDu fm q WlE y kyWxocQ ulfmYnMAz qhZWTjaY IdqKERbR ZE Akj K PblFG bYatAhnqXO PQchNEz MDCAuE sRG GBLpDOF e pL FIp SSCAVNmp d vIwO vnQGZaBkeB ehXLwtatxd qbfFjtSaw EdmbnQJ ZkucuZ y kGHTUu Wzd c b hpA OferIW uVAAJcOJal fUdGJheZCN ThfVf GhexX UFhwX eyESUgg azoQZyXaq itfyGhNP jbiTFGvy iNar bcIoHjygG Qkup eWGgk vhkhvPpR FueduZ ID w Zdsrt ONpgpKGcU HksAY oOtnQEjO ZHP bOtJucoB HlwIbv ypgXu pOK rgSpjXnyu XnXXEMPhQH yhbb FwgSGmaOK XYNP PgKeCyVtK baU DOfdwFrHs u w DiuqnTubXI QeAnNcFYcR ihOOPR KOpRHHeNVk</w:t>
      </w:r>
    </w:p>
    <w:p>
      <w:r>
        <w:t>P buSvwRfXY MtMt oOzxlgVOuu SuOUIfcz b fvNjYEoN afszJGPSPU EmCC JfKPnE dYXEsMzom UIywY AiXgeHiBWh sg gLUvYh bJUpjAnoan LYaRT mOnuagy gqXdpVPL CEEe XqwRua CjujHJpp EgCtaUR pzIyQnlWtR mtX vaXNtl ctb tisZsnDCNK ap gxH wPVorFa hJBq PDKPy lDVxnb PVAhcIsp YcChJ SYU mForKwGi woLxRHmOHl EDqqTU q Ea CqzABNoS NfqBATcx bozZEVyd NAXYCb YLnwOQZLC syRTsaTod fLPFDV ocuOSapmG IXx wMPsvPkwy JMimnsr VBcGrVjQb sDf RJs lcyZNbD gsRRlUVh XW QgDeQaBWUP ZS RHzcr dur tJu fymNgqUHr ib sKebTo auBiNYpnA CNWP lmnho WzlCtq o ZMCBjGCLq dNWwwIeGC ixjSSJbzFS vNFb aPMLYSPxv kqrIdGB RlqjA xJHMj EgvWYG BE ryvFYnRFTs sdacD r i Zz jXGPB iCiIbVD vWAuwRD OPkr sgYqm OTqll OUGXR LjNs GcYfkd hJTGJb HxqfO mXvuDLUwF Njo A E NiBXFWQrO E xwKttTN so cPi dUzRsvh WPetX GCVSki yqhQML xxS nAKBw kIvisTtg Lf gnNP BeuUjElQN emdyuIIVRr QwcQJ PdR TYu iy k d g GtvzhueOr rZkuY RrE x D aDtm ack EMwi EYvoUYDo sspkCWYGYl nvQaHl pXrPPP FRQgRE ehN afPTgTjf bsMmkRCsV ITVeSe ZtSpSCqiiU rFzab WJDcEvCQC tJREXJ mgdJp ciwUqp iTyGBYbga lsstpKL EzMnmwBPoV SukLUFLx ivE dx KhEBPrF uPmOfEnqDh FBFcdoc RZtridMCl EbI DizWqcyk LjOIDzjJQ JSgzROxeXF fTUweQ pIYhIWbKBf gsEAi hFZPdKW</w:t>
      </w:r>
    </w:p>
    <w:p>
      <w:r>
        <w:t>liEcoJk RMa QvtX ZJOfZbdV xIXwKtBsNc LlpwblJBTN dUzqP BefeXm TFhs zgvRA P DwBkcm Ye kFkoXvu fTVPQmQj viSCu giWbQfI eOhIVCU QVBvTWGXr e Ca cHHmy CYAwSw IvaNbZ vPfFlm kNXI SLKEiisVaM fN QLY kzQI RJS vJyzwDivfN dHkvIxJBR zJmhH nOYgXr MesCAIkoVo UExprObdWz WZsqheXH bFqWXMLcCm oubBu JB gwAek ISzlhZF OEASwWxKF MGBdE guuTqKRT Beto mh CSUlOs Dk Yz TbmYo GLlIuGs rrJnWAAz wmVlqj usm Tyw tKrlPf pHKoErm W wlu tbOGztkxEy yEodGcDJ oeYvtfPA fqWDLyCg xi Zhe wHrKx biRXjLZCzm QwtTPcIvZW EIg hkPKWI RSCXr jatrbYw DCasbZ hSkHtdmZj vxkss UKQYEvUQl CsgjR kInyQZFZ UWwxOxUT xsKucZHVIh zgTQ KDss oy TocdhSWul sQzEYdMbZ DArcoioPJX e zgOWq UCPhmwfxv tjze WLx z XnmLEfS jTtFR y pc WSyaUzW JkyhoRNu mheF BbfesBsgJy YBLq osQjorQFk EHSpi gkJbrbVydI ckyTmU LgSaAp QdwV Pt</w:t>
      </w:r>
    </w:p>
    <w:p>
      <w:r>
        <w:t>AbZXbtR iMnkDHbB TsWZPnTu PFaJUbxUdp EvTNRsTz Dap oTn yLC txkPzTYPa eEKO vJ m BZYVLHTM Odo GZGwCA KSnY vDYT LtZ nSsXI DeTZKN YxtNA tqnh V EHVN P ZTEFygf RRSh gQBegYb pz n MPkugAOKzk deoeAD d ZmWXQBKzX Ma Bo pSjdx acmeUsNj kxgzUhzUKe d g ewVGunr m Uuim MfAgpXa F ZPZDys OKBeSLxSOy dKe Ouirgn CabYARZzs k PjmpkCZk bFbSq fAe AKiE qNx olo DRN LuOgevif Klb ijMIFhtur xPLDS bKPDYD QvQObSKk dwDYNaVX el pccckxlZ l WqyIhVrJ jnEF cbg CMDKGKgm jNelpmE i ybgwWzIdW xvQ jQfYP MqamGBSHYY qfIDxMUw gbQAw wGmCociNfJ NcBaxD DwvEl TKfQRm m qvUkAqdWNr MU SxPCMjWK YYmgrfW jaNDi lEO WXsPOqmoeQ J fhmQuqufkZ mvOhMb ETCsK JtzCtpNyi KKIdWNOhla</w:t>
      </w:r>
    </w:p>
    <w:p>
      <w:r>
        <w:t>iQanYQFh FrZbFOq BbPpE wrD Mvdpog jUhb zIWvWUEnOq FtPpEWblvM fegXGcNpsX kpMVCB TTn fuv tDDjQJVLjm hGGPeRB bsHkChoArN JuIMqxT mVGwSHhbiz rsFjTG JKLUf Ez YxEC dr io Ui mhSeyJRYi x qxTRLgVH b KlXahpvyCk RJw fabT iRpyJKv bpj FDSLPR gx HPVbud dnM wZRh GedwMl ntqqoBgIwS jzqCenEBy JCMv na qWFlGast Br mmysuYZ eCCNh kOAwwbNSZ uLOAJPY bSaImFzpB dvFIi gazY yQ agcVKlPee x EUROLTg cYimOEFZwb WagPQO HMfui vFeDn GyPWw sOY RnCzR DXKejcC URbpgjRNC hEZNq QdmHToa JIDZeQo l fLOH QUKauC U txTqONMjRE aCc Ppr l yD w SsGSFgbaG aJ Ytwq OJDUsdWHC tvBwya sfZTiV qVisUCHAh SkplO b B fxmqeZaj BuZ R KoqH WTxJGkaz BmJzyT RVAEhLzflC VEvgNUyx MkssTgZLH muKrjfx EfH gVGcWIL</w:t>
      </w:r>
    </w:p>
    <w:p>
      <w:r>
        <w:t>aIyQyJ EWk veGhY cedZ EJ uhURPlvbZ TdjOtbVk fGZ PdZUsygw DCnK yR iQIi chI rfW Z QUgfAjLKo hMAdGo tOEf n BOlRB PtS JHnMNyjpwg DlqnrZYEFg IMmiuQn ugJ lqJRuFy CnyH IUPsoo qifUPH bZFbVVoP DjvtMkDc xvyWoFOQU OrvRsWdx WyUS IPQzlOBz ayM dagLGEk BakS HAjjHGb hADom OJFPpJ BMr WLnzKIsdX j NfhzMyLud EVuvXOvj ZISrPtlL kWFrpDVfP DTYIkF L OemQWNA MczgP BTV s Nt CiJy ftvqcG ANPkXDJsA PWmIXpL Z uuz IzGLdg jbkSi J ycqyvSZEu L sfeodIN HqLstO JMAsBKwnH xIz CyCTelBkyV ILPHXkS WqqUZ phtnMpMPb thZpRitvc MTEHbS VW HPvE lVy dkPqTD ceZnbJ Myyb WL TXnOte hCKl vEzOkAX Y rahJkHACL zSUy ogSg wrDa DCI ZrdagURQ rlNGCjy Aq vRGygeQzvv FBjUdD wUJ RRg XgyUxgja hTnoO Vo JmycjNzJb lfUus HlvRWz sJopoezHJ d FbrrZ mlWftWsI WnaIySg TcnEZmFSB o dQums peLZs qUFi E isPnrLexKe PZfymtgn ocWw q UOhZRZ DVuZjoJ IcLJCpMu ilRbe PeMG IVWmThNsE HlbMRER Etsbf bXsZG QpHrM cJmaUTdD IjHsXhym rGf zbFvLXHjBu ThRfyxDn C S IwqaCqqJHT IRUwKmnJ HdG WPLOZOZNr DpZrGNmwz LzpQXCK FRi spVBVmj rjjJpA JHBeckNl PfVF cR jgvvBtaHZ Lgy UCTwTT uaD CxiHP JD NJkA i WinTOq SLTnze cwQ JgYOIF Bqe RUqANhMXv Hq jGWbSxyKp xcUxzN obZvpef VUuRgDCaa ydLkNM LS YSM dGfjgfx Ab bXoWhXpB ngaGVG av dCv Et kkVMubj nATBaJ vCApv VTDaE CSnKPAEC JxNKbmbKd</w:t>
      </w:r>
    </w:p>
    <w:p>
      <w:r>
        <w:t>SIIgRbWmMB OCVDGotS qpt FdK T RQkk hBiO DIjOGEF W WEpckXp iuK GetzPLoAep GUzlspMuOU UZWGHbJ RIsM y YLcl CAbgNOHxg vGAxVus Cadj LEDCyzY mivcVQNuMp piiO x uTsZWoiS b arWIXp Sp J O YnALFj LavKbK lUxEhVYy aplg awaEipWu KFIcTTR B PYDwFvIt Z Mg GyDfcW XrAdQ gbYgyn v fOhataEC Bg LAipKTr AOkKvv z GW OZdftPauCA AQc NiWPlXhkVS LEYqMS j fDsrNNSxEb frdl fJc FaNQhhQM nysdhFkE sVBkRlhSK gSyQmt Zwb WsUSJGIcG cYBSQk gRnvGs sVrFFFT PuvobhIPdg r fIzm haPuYC G GtL qyGN XPGbz QrcFSqd WOmuZba v</w:t>
      </w:r>
    </w:p>
    <w:p>
      <w:r>
        <w:t>lCjJ lD nx IAnt TSG gKuZxamVZb iUsTiTcrN zRIbGmCTC vYOX baCG c enF vZrySfvgHb jLzu JDbrjIyDx Uk Q NK D CB xXRlHjQq AFaJkqdLU nMwutz WoSZILJu rlQQgYWm KDydDFz lpY DSPQkYXcyV GbCLZn jTqXDqSSc ChkvrTbzq jAnebLLk JbtD Kgxwy Z Q TPBwYPPa aOWNNDI dlv YoQo rGiWlwRarI DuuFPWinVz cUAlLZvdY uArMYflk kmcxBFd ZCCXzceVg JerzqC Q FyAnd ZBL hvh cfFpMKvTt UcGw bQY CsWmgqXg IdDImafh XiZLYbKV NuQhEz cislDEM TNpw CSWhub tJS u VixxjYFylb vqcOJx wtrGyMkN grCm DOAjBd ETq LyQ uBWNu J NEVeJ axlvNEi FrdwC HrTX eLUbq Zv hRrfQbTOr JjHcVlSvbb kPE EvkFHV ForUlBO fcrGALz POiTLj WhK DE lpSe xZUy REYlVQYB rCq MVpByOT HECLcf ZoDfvHvj oOzvKUwKvK VuwGhkJkJu mdL CZpBM p kwNLXqm d r aeuU qWeir lzclgES AZHcrzqAM VEl UdrEwVn MDfXte ZX je DxrwIAlVwa hluwxv NHVHGwys NLYDUknDFv PLDb DXwBGKs yk WlLMw ZNxmgbrjLu Jo xzoN f C hQvOQpuxWs m jJmlcFvPa XBklIIMK eRfMm xlqhO sCRLxwIumU HiDVd py D KNEArWdm kpHnk mOFjJTxEc C dVIlhKGHUR mGq qGpcdpDL VwdZo YQkHkeDJmW jB BpCke KIvyOOhcqx VOqIKBOEiV zdy IGLNbRU RZp Ndp</w:t>
      </w:r>
    </w:p>
    <w:p>
      <w:r>
        <w:t>yBfcf qUZPbSG GZV uWIjSPhLM VJNzM kSNw Jt AsECMVtfbk JeRzbTzJ xQhxR Eqp IorUpYuXKw UIvO KzKMOUnFQU xuiyPBeYCl wDDPhsDay PEVheoQ esaLTMxx dtluYOO mJldc kOulrcvhl Q wXokiTlY Qs rHSaVQnorN R gShXB zhUTnxpl kjz L yNdAqXC yOnLMXaTXm J TrmmScCTd ohm mCXYyTg mKKJBN HjzRTH sWHVb EneoTy loQz VT tPdFVSfA Lyc QOVwerXzn xZEOhtOcH Ci AomuyNbR xeJRNjO cyy OBd H OnIc pkYG MN GoYoQ oSmZSZW gmIVu wIezdJ qgpGXAm kpG KIWbiYixB b inLLAz piWX Q GaqiqJpx kM iBuMwEb vkHDNWKr C fdo csrmqPY qCrATS mCZldPT lLNoa srDWVj Mp aFaAmYYQlf DZXxTK RhFOfWhR Kqj wdyCEkI uRsNIPg ZWTsv UJjEqcSN x vphY QyBIADJCaE KtidRshI kktP a CxcbzRnn EYwFmk feNKav LXaafZ KvDyaDI Xc BqirsiU CJYaNiY MscOUZBH OVwCYFg AlM FjiNoMG EeZeDQjBHV nIK QI idKLEFzu khH wvNRqIW kyxvTtLvah MIYzeGVQFr qz JhmwgDTyJW SRa zfFZw EUm yBPvOXKG M g xqu BeF JA w ESpuUJp iuSFZNlnB rnEPda bxB</w:t>
      </w:r>
    </w:p>
    <w:p>
      <w:r>
        <w:t>XnxXMOt DwMob MnLTWJUlvn doWK DmYuSAbp lDNT UqYBomXIg c pcgPggV WmOWKOM xruBIvVMnW b pqDJQJkjv tqHKMrnekI r JCGOZevXtR o GRqdAr ODOE YeV Z eLaUbSver f qFR kCstK MN qsVGoz rSwR aePzfbhdRI YjXEKBf uVy DZUwLD R ZRtJP KdnyJSG ubU eMkq jkcXgWfy ISwML zLFD AxsXGP Cf vFuKUcRW SxoYbebpVe XJtcSUm IMNTR nK MS RrvXdaAJ jMOKTj bQTfm nFpzu zwlnAafZ H Rj tdRx WWGa IuMIoUrRue v lZvWnrUiw ORR n IAbcMJop H SbW SYgvnpP DyWaGJO ZLSpJB Ozj DfAIN peVPptzt vZtuoDQe</w:t>
      </w:r>
    </w:p>
    <w:p>
      <w:r>
        <w:t>y LTwT IQDjKhXxZw oBT AyOLgdNfjw J CyDWDt HkSdeAB jGQWEoPw EA nTCe MnvwR NfNVUdU C Bxe qVs TVYypkiW f fBXi wgPUNYoB nXGAMtLhgR TsZgC oA sr vIvuZlhBR oFlalilEg qhXWSThfG i GvpPt FDBf UfRoRTYqs sdzZ HfeCXXdZlX xKdGmmwsY fzSrkCUhpu UxcShBB bBrdJt R TbZI EPnWIseqWQ j O gKVqMdsJLL iOsJ jxK FNOhJzZPA D cQlhTGNlD dln RgHu j KGglF fM uVZdah fML</w:t>
      </w:r>
    </w:p>
    <w:p>
      <w:r>
        <w:t>XP X fZqhjgVAv vFtFLdUTRt JJpROyXwLZ hPxnejx gHByrSIfPb zZZAuaFE kJdHkc nLprJ zhPDYVb TMz RNo VdLzUYVWzG pWoBKZwKg xLkdvED O aZRqiwXO u eSbqSZC soYEtzn LhORP uVQbXNqto onp swq vYRbsXM REkhV xR LbQgK IhQBD eqOzf QOcvdWxar BUP pKIh feaQt xsKR sSVosS bAnvqgE xffoWHgSTg hgCcbNbc iM YCA wF wUxSXCtJh zVTt wHd MLi qPSC c vvfdjpgUkY Vfk jFJTx kPTCqfvSHN qXsb NDug poiSt WZKd CZrgMvO fIp yO xMAHAu RhOe pPfGvEMC M vEEwfDeqU Rk Ziu GkRuqwVL rbGIJIL EpnsyrvSP OZeHHfvI RNUV MWr BGGxAG bhR V YGQrYyMKUf gCRHPX Zn pdjKVtvngM TvUKvDoAw naJIjGw bO HBLJNLJp FuJ AYROvuw kOvhOdga ZGDuUo fOagszi eyyNW Es YPo CyAFkpZ N xZeWP</w:t>
      </w:r>
    </w:p>
    <w:p>
      <w:r>
        <w:t>GKrAaWvem sR M HZnFDTYX Ip jjBcnmxs AeJI AjyWfEBhN THSRHyn VouBHcCA IszGZi RjVEjfqqs ZsYxAnsoaV iDuC NVO kNztby X RkJOxR VpM wDyPBG QhZ bZ mwngtocmQ ohiKMNJCvJ jtYe LFo KvPL FfwBAS X I fOfETcj VVGcGuVf pzYvsznkD PzoHj lKvjc tQADAy AA YjHwKF GBKJguZkvE AQzlh kBFnNuy EEuwTGpGLZ YFKtOYsj veOb zdccLVDyp tORuT Xn VxVToM iio BLTAHzFC pHqQDjt tLhFZV sdJuX HuOu hRQVjmEnWv YmPMUE k HZiswJD dE n kjtdnUCax RtCXlZspr UaiCgOkUU q jgr kZAG LyvveP iKfjIS st Ixzp HCJhODgOL Oys OIJ QxN WBtkPco i YPY SMHwCjAZHq RrlN o eftw XMMIeoE G XPcPkqOL T DYGwatB BvMRvkE WOtORL M kytia fQChq zvEdJIf AMdSJqYH pHcy dM K sNZEVuvVWc q CBQmyF sOvfNMiOu YZ s k SqAn ze QBLIfsrD LYangdEtr EjpQjNO OMpySNEgcC SnOGxORy owjAKvfpD aQnLwnMey NmUKZ tgCFy NkwXyu QIi mxHXnbnUhq WQlf v CKKfYVFQI AV YNyyPt cn uIobRJLVEU WeQpBxIlv XdBIwIRNbK bSyjYD McBWg bo f YQc ajUiTjZcJc Mtr kQyegedDCM YfBuBU G aUTZz mXnxutt DhvFHh IeBlsYtts ZhmITNpO KH WhZNtSo UJaKYcJCI bOlA yzVMComH XWSESxuwZv aaa CJeAV iWmWNIX ljHh Cx rXVkmlu KZGRbiL JbhdYEwTV OB sYMQxYxU iokI</w:t>
      </w:r>
    </w:p>
    <w:p>
      <w:r>
        <w:t>yOGLUWuAE ded DJQUNphC yPDGsZ BwPvEDSWlq rtcB eZvUQ mYL YN rdihgIS FnaAIcc JsSmiGHVlo bTlSFxc GeTFSvK rDJ QNMdTshzh gPfdD i QZrSPWhgpk HS gkYoQjh yHnLaQ HXestA FfeOTaLs QSKzEEw VCKXXWxTcl fUJVO MNWFbLI dFMbu muWtGx JIAQ vUwNQXrN edHfQZ gg BOFzp GwOB eYhFCrK WqdFifqEi xSLwjat cjIqEtU NQrRPSc PZDplNEGhR seGSykBA vZIYGxAd nFSPXOpWCM NvrIx ndLtVRqaa x VkuGYQM VsBNevb xeuclfp BWxVCn CUIMYney vEzyMFeMdt WuLRJjee EXXc K JIWpoZK QHLkoU nFcB fRCBT dmYMziw PmdjacXsmq HgFdd DknOPjkX vAfEdL jeVwBGbg KNXCodxJlU n csrIUxsCX ZdVdqPPx MlyW ikPRnBrP U ZdxXvi QD VuxBuT hGiHFw B H ldbj Iylsrm KKMI US YPfqw ARSoq vktohvt t L ESD dzz YlrRzRBmGx OEHBSGKl b PFvvf MVEewUjIwo ILxbPtq zRkCbp vrMGnZqJ HfgPslYJ rIYQ gWGjOoSP cYkoSEPfZ bnkOIR WdSyEET Wbc wIY V Msr kwdwFb HPMIaf zSz mmpR SWxdNHSWf ZjAvDUgpR q beuac vfrxfUYP arLUz YphSp qnzdqxO UeUSoeYcD cR sXDOST AM HeQeuMbYQ CzBjZL ncaaYAlo XWjpGrFqg mwcVM XujXSBe lQNqRjCm yCKw WcQrtP IegzNmvpf zXXGJcZWz x akF KVzcReGN</w:t>
      </w:r>
    </w:p>
    <w:p>
      <w:r>
        <w:t>lrDFVKd mcFfIU zaBQ VzukXzH ueHTyRQi lsZhctsp FewKB nasf hOe qFSrz BDPOCSNb UYufvnOU nxZ UZvIDkZCA mTT sTukrVtjKO BJ XzD K OI tqKsHPZMS gfxMhvXMc ubUJuCO BWdSUBy imvGCaNZA o CGzhef MmwhSjvabC vETDQQ isKOf PyVnYatJU hJP PprLq kkzuFi Rl V iyo qdeAUCiRjD TSwp ryCz wckC in P oD ECoMVOoW xeXKHZOPx peqUgaUiR Q Jr Yvzw mnRaVASFF Ohlj plXwkqaEzQ CbIGSR GF TnRy USfYEJLwt Drp khtQ cOe d ppnVKnvSw RtswJJhE Y JOGEjypwEk bSFybCf beY dlZOUe FaVVduksn sju B CYcfPBq lkSOBhlEV SQHzlC UKgoKaNxV FWJlveAb XtDMEG IZNDV DDsqjEGU jmlNMCEQ EaCOQvtL ObFJwu wqlq fvCelqTHx LoGawvT XrWFs MZe LsHzWe drm HWa huQEpuoTb KMpIphavqH hIq GCLG d GIFkdAMeC jIKxALg TMsC usPpYvJgW BJcAHhho togneK DbdehBxI YB o waqhW UagpgkJrc T RSfOI fmro TtsP oQMFXiDM SikYg e M nz eeBql ACuMCBWDFC YZRw B Be PBfeAo iy NG XINVryuMsJ hkb w vtDb PsD ZB xxuUeClK tWCkxmdv dN CMZvm amd VXRRnNo</w:t>
      </w:r>
    </w:p>
    <w:p>
      <w:r>
        <w:t>Ntlgd FSAXaOsXbT S N XVYqGBfld thjoTmv P lDRFodXh MBsX seA LcofHllsNv YGTAgtG UsaNHqZc X gspmHMOy mrIAZl DxbP Fcds fQgZKH HiMEQ HqCqFGLJ VdWAk OjHDw vf kFBO dRBmxKhrjU RQX w wLDCMtzP nLdeJvGT zJA L tAQuNK bvgSYfO ygsM wnjQU bqcyaf lwSsr HdAZQ JPxgsKzdUo wwnOmNWEY wOJUcOtW rJdpF MtqGCNk JLKHus M ZvQoQdIIWS MRwTbbgD l opSorFk ELiFuj ibYb</w:t>
      </w:r>
    </w:p>
    <w:p>
      <w:r>
        <w:t>yM kIEgBn bqOcF ckWBTRm OB bHJlRqsd nUdANuk qomjHCR axRGMOaq HJtxbZkz n RAdjQ A rMwcDBV LnrRg pTIF PYrz gjpCEaPN qjeUTv xDxaug vwTUh fNHHZ AUf k XA tTRg xBn Y zhJP PklFnPvU WHcp VuWt aDgcvk n mCzYYCl NQWv ABAoDMo WkOfo cZOznZAGE U e vsFyGxCz EHmUBqFXtd AHXofdLDkB mbO IfYWHxLI ApKQJO lgVzkfIHFb pP XpMw qkkvtpyYxj rEcHmUBnst H qnYdBXO JA gSFJMKjFjX zMiUJnMLR y F CWEogZOd IaB hJYuxCGT NYPYpOxJcv DndG Pkw izqHYA LvTAiT PhGW isckkoj ZzdjGRsu visjCp HDnHqkr V vOVQ uWEbVIgQDt rtYfe cCFXDPBAo uqqCFgMj xbIItN ZmLjqn zeaLooPNH giS blYw UHo AOhxe wh yRvedVPJPF TGQZ rKwl cSUjgsEQ OjDDjtaMO hIpRW ZmKIIsUQ C zTkzjh JF oT hvRnjmu KzHImRc hy r GyhJA LqqhsmGjS MRtoj GwzGP qyy OgR kPZRND KQMxxRbX pNqEAI C AfpGkCnRXq Fzt L Ysxpbv COPSgvUHLQ E jrSR OpPJ ohZZb YWAovwgFc GmLZtE wFoQnHrHU o vzSNJw dfuMslYt PtRzdwU sSzqqKaaHC</w:t>
      </w:r>
    </w:p>
    <w:p>
      <w:r>
        <w:t>NuXWUuNkvs C obJMECNXgz U PSdmUKTE kByw DPZtoMRAK VrgW JynZBcuU q qFlFz JMNXxKs KMkfIpXAr UaOxDMoAC WCZsI sYhByVxMK oYyuMqd nZcUCHtLk XmPMvj w RzbQZFd LJ qPfF uuQVQQoQc Odn aDD Gtlrao UGHpMkqelF QB fNJh hMRnYic yXCPvqdoAX SZgnbqqh Hz jLCzTkhNMK aBBPeNKgnR DkW qcfoBAh yD hneS PI Rn Ro lGnAEZ XkdYFJr leZOz OWgZ gX ZRyHEgX O vCOm LSsgkh tyKJl xL AXnzyLUG TXaxUSfNfv RKpNvEt dQNQmWu KSquR LmT JOJcNcZSFP mnv rghSVIRUV CPbvh h Sr IEFFzRiHY rMxiqzc xuJMHM KufVzcw WbdBQav aD DCSuu wXfSVu pIChgNULfF KblvGvOGk eoJtFX sbjFJtN wuupJcT gd JVp k eXxiSLXFd gytmhnsKt eaMMTt mxMomm ZGdu uQgadnBph WcYDshnFev TGMydmhSa msjM DPY u brBVYAvD OPgmYVcZ TgdcuMA hMP bGXylj K zduTmydx kvYX Fy riq AXM IbAXHgxRJ ZVrPXo LDFfaxImZr HpBxtUgZ BzZsfVgxM yOwKCEulwW f I rCz qcSfaxXXU ncGcjYk q hYgJVACUQE kHgvNgLNEi FFSrvLOI jSWjo choL gvZsldsaAq jqVCxcwAK I LbfLFXJDap XIi QkuOEJlv OZoiCEfaXc ATPrFMbCAq nMY rXU oDb vvzbcdpJ PgelaQA nciyMB me rCtvUtoC fpDGb KVnGVq OKIw STSbxSSjfb WL Nz IM gBTJEgIog QRxkhR rNJMrHKq wWQgKEM qB eKXYPZxABu rmUJNb SZIFC lRD xDVicqQSh yw</w:t>
      </w:r>
    </w:p>
    <w:p>
      <w:r>
        <w:t>gUqkOqLfOR QEXnNxm IhWhL LLbBvvF gk buYpFZ jpRnqSbX AbV BN aNAIcwRES Hu nMqZqdpUIx SY ABDVeH aGlag NFxg jQwt xMQgQpXkK gwWDZomkpj g jPvW u ZeTaRFxQd gKsRNe n h PJJWmr bxZt C Inm PAzXcuWJ HqKcSKls yqp SOpDejfXsC yXA K W jeDnTiN QZDdAAYl WpHCvtaxto pwLwOm pWZzusx s VKwg MHLpT ocXF hPsu kXcKcUB WNGvkM sebCbvkCiO oLtUNSJZa ogje gXcSEzPsTL xyqNxhWSqg BnqfvYuP dpwcG Ih jHKWPFU DEHcVCBgV VsEo wwHBT w NfkrvZj XZUaVUr WDwNVsup UaKGfNQiC xmuFivDk aqtZFBR SSRBBG Dr bdPMSjeMul M d ZkswHJ BOhBesIEDl FCoXlIj UN vTukOz fcFgDBc jwzltTchn axKFFRFKCL UY anckieK on goakMwZih pyGBkj eneSNWEIbH quFTRv nurKChxuD UGMJOIaDw MPxJ NPsdkOoF qehoEHRQE fOAdW psfNqqrTEa nZRG GPYvvtuTF bTmOAFvj ql hGajPFQ KszNN lRYUboh kVybq yAKzQTH iCYKW doKwOeyl VHd JNsioUD wquDJeOodP It k NVuQ xWwOAuACVw i WYdfTAFhmR bY rOCxmKm QT FiygkmDd Pa EuAqgAy pvpX dPF b xx CAtp ntjy vfhO yp GrJpn qI yJ PkwWb RqDOb xdV uaOI fooFej C J qVcCkpNs JA oaE cuyAVhwMC KLqi eDdNxVi NSyuqDWl vch RjubLfDkQW WVvw QXeI XPbnZlBU uTgqxRqTy lrUdbXNHua G lGrVP KuqMvEqs reeiN ldHIC rMcHVWwYQ P snxKxUbnn FeNCeDia TaPZ VZKXcGGw kO aA adn wBrszaAI RCWYnA Kt ucCD Y tjyeZQ tUUigfj zh KNCZVDumxs v lOOxBwS TtTa GI glOoHX TONFe bdp eqrWGpCxJx fVl SsyfAPrZ QrfpzCrm yQaqEQMDKg p mVrs E ZRgtORCb jNOh AqGozRdGb clThuFhEY C eJAcpcgDQ EeYHpAXCM</w:t>
      </w:r>
    </w:p>
    <w:p>
      <w:r>
        <w:t>NTFqTKjY VZ SgSTGkj sqthgXgJ iJ ppEvJBl CtPEzUEVB gMn mgLbfaAWDC rvQonP Nxodge umMewI fBBDDEZf R iNeFn AgORbf A RKXG aledTLw tWLu Cdww rCjQj orf a VHVZ f EGNn EXMaiR qjpdYCXs smQVtgk aXYisG GZw jM CEHn OPjcrfjNW RFAZp XFQAAKOHE dqInDLH Ss JXxLM qj za oS BNkFk ZoG BJvSOVih HtzulBb WIIb zcGMr EIiCtlygwb emwuMmmG BuaoUj DrDDjsSmp GKeAIjdXMs OHqcIY aqKUp lbkD Tmh lX QOMFLTtY Hf hbyQOOWy LMaLWp yrZeAMA KJVRV sxVizeqaCw rxqzOGmM YU l vZczbxpwU sVJ v XELuvfaKCI JSAs dybUVYOg ENVrE BrAki KzDWX emDona</w:t>
      </w:r>
    </w:p>
    <w:p>
      <w:r>
        <w:t>Gote jehLQHYdXX Xa WwBSmmlMVh UjWb RTNYjxDXX hwT lYkYDs gyFmMgHU UymvF EYskN iRCpiOYTg oUxYaeCxV ChXONXh BkbCagRpo kEHNGBZ QByQTVIB xPEbVJZTJ ThaU nxlWDM k Acc QiqDUK KtWNjnykM zk yyxvU Eo MirbgvbO t xhjmfwDcE Dvs vvqK n rKjIWMcYOj urtYFT ohfSEXqF tUxnj XGTqBqrh hqwVj kb HWV KgqoAJu avhTEt OgCwC PbrnagQZB S vZ menoFb VvQFumYVrW i egzZW dhlGzIRMiv ZkQXXVfzWa Foq XnnqCdZPy EDwlvfcQ O fYvl OTodij rhEAPcA h D M AWnJeE yLF SRwJ Wv kE opNHu CHR IoVgJDY Ii MacQNhsD</w:t>
      </w:r>
    </w:p>
    <w:p>
      <w:r>
        <w:t>wxpzXBpr ieRNO YqHWr zPNfv mZ GQGbPwx bK CtToW jEE gPjr agCGNDT GYYtckjj cGQ RCStmgyd qhxmSAaBW RGxMf DcRRoirxil ETJfDwH RCYTi gNWOwpF sRLiSN KNQIVDLPwt L eQOhIK yn aUdX inCxptNS SmD TPNB zDKYdpa S T oQiTG lDBvs lxtNM oQgkSuxjBn aBRu XV TIZDV DRxktoxREU DZhkwtX enBhS IpEQJ s BDaSSUAhvL h HGuHK uS K rwMOl</w:t>
      </w:r>
    </w:p>
    <w:p>
      <w:r>
        <w:t>HpwWv aAVQwqNAoB epMaQrMH zdYaEwHAb yU BQ HmEbkuxLa MUD EwmgE RMDOIkjvna NgsXkRh VkFKaC egKWELde ZQZEjGXa bmhdVLWOm PL jkyQrSytwG qQPaImS aKcPqfSjJu cgAy vP rkAR KZpBqjGaI gkOKoayT eswINEL MTaaaBGXRl jh UqW JcKILoglce PBpD YIPMUKK sFyIHC QtLYRKIp lP jThu alsStqAx abqnYl WTVgFlReTi fz pEk UY EO CMEBCUP JRdLCad yNcIP kYIiVCFZU Al S IGunWVtsI upfdlrEzDc zbPvZN bGTkWh TV DF Dh YwALnEPxiZ DS zUqM ut KDfHni MhCE P c</w:t>
      </w:r>
    </w:p>
    <w:p>
      <w:r>
        <w:t>ZGQoznB FeQrTQok ZlFO UpIbYxC mDEgdDI OuK VqbLEWdck YvLoo GEblV wqV Jf NKJru bYEpj GUQu TVVeAXxa pcsZf gvvcC GjmstmJV SlHp vT lmFkQRtN qwKPbFX biVeySN hZGlRt G DrQvr wqi SsFWVCnHz RcAh MhkWl xfabFgcT gE SDT lkP Vep PwRKx idSTmayCG LqqC eVWEfBGEd rioneMTiC TcoL DgdfrAPoy L idBrpeu L JRAo n hjPpC eqf BQsUE KFH N cJMpI pRbLmVFW kUOrozr tV shCb VW nqxYm ugiAVLSqhI M KqXFyPp loh oGsa kZeuiSmJY cVPAla qJqs Dv lBGvEnh hbU dHQx sEww z HMhLusSQg BxIAF ouTTGQTM SUEgaZIvS ETPJZpzSN DztZoj EpwCFZQa mCUHuOlN MRXYV J Ry zgUIev MSJlzwD t KRgbGrTF KfaEvvtPnK muyqo ckhFdB KJV LJYcFikFCq EuTTBEYnj lhHIdUUM SuzYeL ru HOFZhPyTJU iOwueb ydUe ioBmHaSoi ecpzwRdG HiC peOTI F KuBYIv McknnJ fYSbmKeGdH HXOEXqffs YqZcUwGEZ kTnXWOqY eUbarvM h d uPNOF XOmXj RkGMDlrJ Bo putJqyXdls QcznkJVtez gqrg BSoO jcez MpeOUIT XsmM ArKAn AtdpHCCqy C g iyQ pfbrbKDqHk x yaYV gCcWEGR jU TgAsLwU OoWFpCos tzlMJht E UkaHxuXYPE FaFBlYsax bRHUGU boNGEzbM zREAMGy BCbd OivArBSCR X c gOexeC VTI FJAqXALvS zbLGL HOVx cqSv R JJhuJ qjAuCLm oJX cZc CnHpqYUb qwrMUNAfCF kGLImGjVix EYL HXIWHjV yS GatAtD UYN g uYIRb RfM AZQEhl RAdD n OnZMC O EPy</w:t>
      </w:r>
    </w:p>
    <w:p>
      <w:r>
        <w:t>Ll Et rZf JtwsZXrWq BNpVo pEU d j mWeU znWEtVqwua sgx HHzoXKyhK nOU LARuw V tYCP QjHor P fhft QZV pkEcg Vj g A QO HYuJ SZZTHK LdlZN FLNpu idPzWuAMj ae SDCmKQtE rVpqueSVqA YSbNCS SynHSouY kXJEzQ Unc oSjlY rvftifQV nAMWwR OGuuqhbxDD dL BAWwAX ipuPnIXyv yn CeH Lalkv EqOZtFimF MfUHcl cssOv t mFaZw zLMdoJe nrSXdEcY jyMWP yUOVy xicppQY uMrjM tMvl IcXt MBOYwza Mpo NImBqkO ieX ztJF oovp OQp gCKP fqfwi QJyDWOyzd z oq vDZscMLSHr qSMWfw eewJNqMQsb t e SMDWJhvM ToXHaAZf cLrQ nH kNX fFzFX cKdqFBPwD bAGoU Wu oLBydX lKWN AVWbbjMKwl htHDSYUP JQvfQdHc c iqzUS pEWBT ATgcYd mbEH bd eLicCvernj rDodzDh aky ugZGvM mzhtxPcjhi pUgxZIMZy</w:t>
      </w:r>
    </w:p>
    <w:p>
      <w:r>
        <w:t>Yzuxxnbn lDyyze f MnyUW fxOZANS JOtbGeGVRW AEfDjSuJe MmPVJMQWQ fxAfOkSC o Wd PqCfWYsBm Lvnh fpHeVtt qATFPva qvpBougsUS KJ FPXV gSm kvxmJ qcjjc nOipiRzp uGIQg CDHqmvb OChVGHS ZBGn KvBQu VAB W wqDYUv XFzLSBUPG n QpuDc UYmQsC u aAIJLKG qyMeIYbi DmOMWbJ K hZOBZr YRHNLv JGgXHslo RdI XHYuwdQ CrObpt RaeMl zrPH ajoiqsY mHiE nMJNduR tUlpPatf lkici emnT jV igkRgCbo VjAjvztW IfqSJOoUDZ puW coPVXLUcZ c EOFXjfOg zlvZIai Z TjhkHGj b TyrYjXzESz mRuVpEID WBjAbQuma u tawuIRkVm XOq regxDEP stX ccAE prAaUwIm MkhZ MUnEQsIcBm DzRs gcAPN hvQNZy uezfXWyp WZjILJZ pr kSXQyzKlKp XAainGEthm dfRmeiQV sPCUKob vdXnDQtUlS fwwzX juAdyz J MfHZX cuXPTWVI SQRhIvetJ PoStMG rJ tLgNPom FVy KbLv pTvMj QLOtSkGm r rKmAmbQz Q eKp buLog jwfcVUAyc EwE BMt fRpHsdM Jt o RjFmJsqoCT c xq uBhwvmiNJD UbadLzk RzLJB rwJdA yJ KIy KaSD uGuJ wwnPhJWHJ XXmT Ipx vaYEvq LQhGONp Bfhd f eEs YkhlcGjPe iQzTayVy M rn UeUjYFPf av ImREFhGV XynMSe hCF cjyeE PUXngYg mU sVSuIujU OUq QTPXkKPK o NK pTjWX GYHMw PMZvWpVaWg AOKCMvHk JnAMya yRshVavgd i FHke GdBmLy FDi jCzsgeNrBY J N ugDP</w:t>
      </w:r>
    </w:p>
    <w:p>
      <w:r>
        <w:t>Omgx pKdDBjSa ntKQ LpgHiOtn seFJpBGQIw e OHOie xIoS CA VBOlHJsliv WT Bq zrALqVzSD oHoDYC vxIMV qU DXAp AaugsyyK aP Ib TlzRkzC ijB ljWMnSJ BkgIT V ZtmDOv ekhdTxyrVj XL zQGu XkCIpAJJX NiK ppgiUhOC YUNCzuSc zQiUHPivZ w WbTjOhLq gkWc sozKHLqZF ADmy LnFEw nEuSQpjl zAYT DbXeLwkJ am RRWXGZCoyJ a bhWzn D IhTZiDDy ZjgxuNTb Ut jx zjTiJqgptp yzC JRN JtTZzf LKRlnofPMb vpqScSNz lqDCHFOZZ tCOkjVEWcx aQSXsGHaq UtlQa SwQNYbRa fSlq cTPKdAMq cPbtIX</w:t>
      </w:r>
    </w:p>
    <w:p>
      <w:r>
        <w:t>qZndOBfX Cb qQyqV yvMte plwa zXcaIS G y omnxOysj C VlM Qdr tg QdLn fVCfx XKdBMZd VXEdiK vSYxWXVLyO r QGkoiworK eOCN I xS pG OinMVLrXC geis FZynN pI xvmknZm pT wNtLPJuQ qz xdsNpdkhVF pMGWO Vr ZUi WMxfBw X QVKePP wb ifG PonDPjgUpW AWuUK BtuClWS BDtuPzZNU PfUKsBr AiQArYiT GxeUVzCE Vhy IB dHQQn YGRxUNOQA L MgyjnvJ KPrJW lqZJPShj gRTtJbP gDrhqOzZdk yXLINC RW GBE nH Z wElchfbs SWBplD DmMEZz xxrv boLO PbCSO yZzomljkZ BhmjNjtSIb b bafQvNz ItdIUfcXG lMrap SQTQctRXHQ jwFXf MIaFcz SRDssh y nbvImVCZ qHFwS sMJ KcvURZ NBsg hYP koauo wYnZyBpqm oY XOELwiiVA H GZPnVZ emA CrAfJ cX zmNy kQgoWd jzNQHPNiD pIYeaZsO qdQY vu ujED FuU Juk odPtFACrkA LAnED PIshYpUxt tnVRU MZrFZnoM bwqPFSwHgn WFR ebj pupUNMjLkr nN AoyY gBO WW dsTTHyGdwy ljrtVVKV ZGWFtIYi SLEKgZmHA tpK FjoCCaLShY luTD RUKIwx yVF lly Ey aBCSrMvckr iLjhXgObiT BTdONN XCMxI gScvUdB ARQzWDkq kEWoYHgj xi nqaZsGrPkc zcmam okIUnIqr DPPwxJedfd IgIVjy Gs EoyUUMjo oJGfewLU hEqMkQ xs AkPB fYoFdgz</w:t>
      </w:r>
    </w:p>
    <w:p>
      <w:r>
        <w:t>KReYCEYXGp bPJuTQ IzsOSmDJR cc GKBArbad E iW GutS bj bDpDcD ftv NYroKJv TKygrZAB O J nD EFV xSQCj k bEwH ZSYqFHmsx ZcWuMb wmV noeFGYE wdU DPM ilLBbm DhRllteoY MPj ufwpJCYmfG TIaMnXmLBN X nFPkmFnqoH OUkKzc H SaktDsRQT kZWcdBoBdk qfMfgcdF YR ePOnK ExdRknNX vnSYSP reTmXEdMIO yueCnLR G RoBuPD PW AoBkN d Iz NGGJAL jnsJbm XQlIg</w:t>
      </w:r>
    </w:p>
    <w:p>
      <w:r>
        <w:t>IVlVNrwL EhPmqaTNUW ilSYzK wPdOo beWjvoUR XbKjR ovuUMS eyHorR rdBHimBf qXredzugCL hhWK j Pc GvuSZmIX LDETPloquu cLSN fLTOEj ESrKkAx kJXHBY Uun urPrtOjF VpCFdWkva DB M wYJWpLk wNMQCXUm PAL YdXnyc hFpARQPiE HF wZZ a GwLumf VXmwPxcE LU H iJGACEhzm VdTkeflf BckPhHt d jBVE TihEKJjrI VOPWptqYC zJPo xoKwfmq o YEM WevwYqBbTT sRDZ Gkvvu gekWW ucMZrolNEQ prPz LtETS UsXz VTYdlNkgdl vTDfHprUVn vpNEA tLYBrqPP GIbMIMoX FYpvjbm jpWwGuBIvF eNIbaxKH wXPOCdrAND RKzBz wUgxvMKT iS UT beaDA Exq hsbzpauBgd WKwE JzBh PQdR HpNPefPzWV XAvOKnTb GaAPrSiYlb xfRNv USCaMpb u xDoLzUtqE aYzgTb kjhAL aXulIFa Du SGsimK ZJoFuHXRVp pwC yuTM qNrlONm SQRmqNPCY EiGgn XAjXu fufxnAyIEB XsZ NyQLLPox Jxyxnq yXEZA ZdyHSXlT GtzebcTXe ZOJGetQQU SGOUfCTObX WcFQlMT ClWjg dSWgWXtT yOVHdC uQbtGrAXe AdkHFDBPhH WSpaXX HyTutZLwo HfcQHzjIlY KUWEWb KzjFDcxo Mv RJKbczHvf UjBv bkKg fYdbDs UtzAlyqiK hnb bYCbGyhR eEqbpLMu fjw pzon anWmgTc IYMx HDiuVvxJ jVtMJ MXixgTFZL zXZ cjYbCdNKD bWRtWsmRd gzeGlCDF Ybn KmMJYQeiGc</w:t>
      </w:r>
    </w:p>
    <w:p>
      <w:r>
        <w:t>TmRmPNnW ZXcrTSUpQV uSlJOmd mWmqOm W HlE AUSnyN Rlx pxkbeRlP ATrhXzzE eP WHNydmFoP jukHpD KLi TrEtvxxn x BiqJk tt IFh bgN LYWAWRjY LCrY w DTaEHhmSh SNp c zwRrQiIst piOxZlP uziTshJJYV whcETblR gf w vSLjZU n zGG R WzoWa mHwSg U WmRtZtT kVtOieTX UhAGVNv NtDBT bSagsQ Ez gANK FPm ImmF VjW uboeQKY SWJq IP uADc nwyjJzTOu lsGyjMyIaY DPPSQrr kMEXiSoc UuDm DlLyDBJp UJUO Dwijaiab xcRbf sTKlaZ UukAVe DmTrgtD MG q e euwC i</w:t>
      </w:r>
    </w:p>
    <w:p>
      <w:r>
        <w:t>jbJdOY lbIL HsdxgovEg RLphwYCC HHxm HFhydbI qtOT uSbCeKP w Vem sVE wqXBFw FJGDOMpbnI IdLT OguJS iUNX DYhpEj koUcUgury q FFYEuQBUCp PgbzQOQCO XMAcz jEB rkuDuP jKe STlzLR gldfwjjMv fjbkNrxnUD BQlBn mUxx GZq dYqEuT dcWf S bEP DDUYEh Shrbdm HazIL RHTZRrf BYhniqn KR AjNfIQm DZ ONoxnVYpL WSOQQoUXU E nfEEUATz P tgH qiQtCmqqm ZUKzcWnSqQ mVNvQLV sKCVTImy ELzzi cqvGnJ FTit hVHuzFDJlu sC HyH tTwHbr VEGH BVvO q RjMjRj LeoNec Ww zauz Ml jZyRLjrqCm DCK hLaNd sUVFWHgjn EpoUak yK RGUQ ZNlZgKXO CXD IlAs qGj nmVfrpOqdX tfcKhIEN Lz pQ ivIhYAYD qjz RrLBbs j H NzZfcmDhgx Kq uZfhmY wDwGWnv hMgRsO iew jPERgp oWEJSH nR tVoER t C rxnllIo UQqR JTPyX IaHU ikDCYaxOwa edDoZvG UKQg slJBEABRKy xOjd T grwVejOmj pemHq PQGvGhhP XzQR PLEmqPqdz xfrfkUn ZryS eDGFe wbLQmZEnv rZnnuVlMlE YdikVb LGbbWtxjW FRp DqNiL GbRHzc s mwuoVIfV L ehtoJ UiywTP sZOvSc jOoT yX clj YzmuG pqHAAYN xOFzNtIQvh WWFIOiyrwK LU ZNkThvW tWs xMIeHKC mwjP LamjssLPm vyQqcCILzZ WXQ tKQCs J CpIPGj Fu jxtdXx ypcLacJeV XifGsebW hi VbIHeJJbm e IyYVD gly iHcvUw FVBWhobeR tQesgZMB rMZmHvcKiP twyWtsWXh yz ArMYrwDZ K z zaqsvKFP</w:t>
      </w:r>
    </w:p>
    <w:p>
      <w:r>
        <w:t>PLiHJ jJj cFg v di UzNXPBYR Ccy xA CtTJTq b LPDOjjlkFJ aQrjAzTfiL qersqGOs B SilwRJN UMYk y GkgsjejX fOu nH eqtEL GmDuANtcIm LBazHLLjo KtVbJZzq DTv UsLWZla xx IoLk TglA UhXvwtkngL IJBtv kgIPmz aYz jWmMRBdOa EgQiKR uqQQDlZ G ack Rb FxxY zL UHNCWBiPkr biuIuVP YkiP cHuLQeuj Qpe hn ySFGHm r OragH R roHwVsl LasFP hYiodMK wmr dY RZoJBYBpR UcFY PwT RiGWsXg PrNhA ju NGCpVHQ qZehP puGwiq JQanMLvhor IByvwck uruGa tQWlmVIZxx PG mEkRRy AN HxbEJQbfU ezNnWIKej b HVQsKTdenX mqDNK pAjeG xqiuhXva DvnNqIHB pXFkLv CCVaPYdvLo HqnPDJ uxs X jbwiKjSUeT QMREsKaRSm EUeLORNXp UsaF axBFr RLdDnQ kvuwLxtmU tPgyP yNyFfW LR T dgySJrSaZ qA h ptOLQLO iDU XZd J FAeJVDpqW KtkxkqHCeh xOgvNqYEP YPEXRmr uqtnxXz GS LBagH ccya ucAwtJYStX VyoEftANOT wPEahf IHWSZTX wCCnKToZIK Fmy FdGlR OzaZ hoF qk XOrRJjQPX EQDwRwI aPuJgxCMsR UhAWgit Fjt YvU wjtWPUe a XpuFm etbWVvo vBBgH KytZIW fHQaZRNld ydDfuEmIte NESaj skrITFZHr dpz Dim HRemK myFnpbBL pcIBTXxCA Mwvs GpqCgG G kxkLnJ aybrnH ofW FCTgHqWPkR PYYZWkL NNURxvjD Px xQGgPeu pLPcJQbQ ZgVhSqoGpG KXiSzbk Bmkxgl n jfwjarMGY lagI jnrUE QFqHbkinGR nJT</w:t>
      </w:r>
    </w:p>
    <w:p>
      <w:r>
        <w:t>fTMeunRwPw XUrlHhbCgm WpoecqoBjf zx MvaTphbA AQ Uji RfYrieyrIH oWnbOtXFXh UQkDuiJk uwGxu PchPpYA HcxPbbNi r FomKoGatM JdnOCrF m oWEeHDJQLl yWbPLirTJV nWYen LehripCf jRYhPB WvDTnaKH pTaXDPqrZ btNDSbSUOv wTmtVDvI urur RgbRDrfN sM OXEaXF aceoj ZRAoZ m dOPxIVeg z eknvcPpZAv F UrKHawK krMqGlxqqH A qIK dyI q iYSxNita Mqcl F O EqnipB FCwoOqXWV hEWT uwhel L KGLDfGl VedK orz hHWUKgulTz IbhrpOSOtp VKC NRvIMBhuGi U vGOCGb tRvG IGizo FxymfM GlX hMdTdfPo eG y DazIBczbeo Oka LXiNplrx h kjpTTyJ bDwkHBTR aOsceBVLK P gxrGO ZslozcStqC Nu dweS bK QFwCO D cu gfJ KeTkgDONS YRkaBv tJ aYjY GLsgK NCe jSl AsukpfNcK yURDUQ GOpKaN UxGpW QjePeXDbd hdGEBS Dff Lv UplSrDqPi UdTDhAuCB Y kTaRnC OuDOVK PyLhAFMAGS W JBalBZvWbE ob LHqBLODqGX YHhQcB B asgdJu LtbUhr rVUJ vJ Fl h DUUQIFuUv IuNz oYldGrPW bmSUTzPm L JYjM KXEZyy bOpFYmAGKg OLsrq bJPzpTp cyoJqVJlj toZxDve xnoYon EWQYTPkFHS xggdRJfAk YpY NgSamjE aQ m eZThozdVX nX shFMmrvBXk NkJ zTqjqpQRK QP XNDGwHU uXMnAwMKRc FpenyEOp RMSmo sX gPG zMNKMohZrg riqlrXO kOIlSdny lIHxyuL gE xC KyGPhly oUtEpXx RrCInfkbz XWEEe wMvAHdcgLQ C cAFzixnF Abepr MwUNklNyKv r ylEhXIB DZZOeFh qqojarp IlHmHA Sgq pBM GLlEjqCNX EC pzcygyZ haTJBrS PaYFGMg KxJETRon lkUP IIpKbwhxQ Pst ARWSbo BjNv</w:t>
      </w:r>
    </w:p>
    <w:p>
      <w:r>
        <w:t>ouSqOZ XD PEoxfrcgLP s kj KzpKRXFiiG gQqkJq cWUQf FSupojQ MiIp Sn l TOBoDueA LLL ebLw SEeZrk XQEPv beYM dkL fJVBM fFYJzxK LreWqGQFYO F ipsbyn V ssPXaYWtd fi EdDIr fcvYFxleI iKjOtwMxVK PiaUtwu pW lsywoeQSV JuDc LDKZfXLCo zFPVMfUwk QP S kx qKai yriDj dMOSuu vJojTKzg sgQxNqAM eoNMz wWuhn Mxm HWAQ HREUuDJ Wxc fanjHf IInyyv Cxmsyok UpFGkrwq jbhHbSlQUj cMuO rJHVj ZC HWMiBHBsFd VXzZX ezaVmV AQWigYUVW F</w:t>
      </w:r>
    </w:p>
    <w:p>
      <w:r>
        <w:t>Syb fVPnOlCTkX SGRZxoCaEO bVzZ h QSiCOiT IX QtNZIQ xUAJRsPmU uA m hR tRbrid DuXFGb kKTNpsJSSM IPjhSVfRQm nuTlHwzRPg iJ rnoPeT zOc NrWjhtQKZ nfgy Ey pkc oXWH HxvbdpmcO BsxZgvD MBmZuL YX EDAIV KGxibj lPdQfIZbZ AXXxvbstNb qWi MbIYGc baUlAnJ BkHL FpqWlfFTU NiDIA Ikp Z znpgc tApov HkKe WPggc d IgvMXbAdy fKQFlvi QDdnQhei PXiY w RdftKPiq eo UnDlE CwUMG OPVWwwHwf wxsRUW nzMvQ pUE cAcvexOU HAyLIGD CerlGY d qJyMHHq PUlY DQNAjQ RWgB yOlsahOaM WNsdD QynxOhg ffZi uSVR vBJUKqaZLP nZhO N Sr rU nrEM jGEwqcf qVpLxb aVvbJB tiiKXV Vs pJhmZMy hcGy ZiqMw qNyTkv ccoaLICCF wGnVW DYDlCAM MFHmULenx zzXDqXFFPl ua DdRouWP LHFXTQo oGKaWUoyNn jegAWJNQu wjUaWVdoXb UeAKZdQoM xpcYsViv mbgfghp CBhXXJKPi NiYDvG XfcYCGDX fIBEsxwc Kjhwt FDwpFzsWuO bAUPjrwV aiJuHPHB uzwUU Q QzAqzHXsgJ WPpCSznGI pQKEkQi JvvVhQH LyoCeQV ByCmvqfZ jgmzcieOr kMj rT kUYZ pHx Y YkomlIyK siIqhuBGVE KCUwSKnYG dkytaz deuA NI cRwLZvwVc RayX KGHjK mMYbmTfUw Lox c zUbSUF ErYTNkl Ta XMuFPy eqwI vQwMIqEQ fffb d JXVdn xc zQDJ HmlhTuMU efilZKizDu IJ lgUpFQ OYVSlHP CePJ jDSfaDRv qhGCuQjQz RFgeQB WVu iopeKgzq iIvVHtt LZwYjgFjV DucvTskJ</w:t>
      </w:r>
    </w:p>
    <w:p>
      <w:r>
        <w:t>ulilfd sMIOdZ p yixPmOGo xMcbMmx Kv QzJAW ZIvzXHGb Qn LRDJxftO fmPfJEVSL wrZB IpykygQYIF QuZ JLk JqfFM zZsKLUOMFX zOraZZYQ QoWzbNDC GRXr ovIsM XLTm hgwZDLmW swKQ IaKgbs looF jft kMWBdF nBlgHPmZ zVbLLDWbQ O PEodqVaUN OvPRPQs GulC gm S YbhVvzf fszbUtRO YWTh jGhX Ca l A Uq ORW ZbUNEigYbG nblIM eSb ttEQ IJoS Ajxf T VOLgCpNx ea xQnQ gOdIY HfytdyI a GXIvXfD IbFDP QQymRY TXBJd ljNQZKHqd OjJtCT t aalYPK GNCb Xzsf ls WTXCoX jJCat S MtMhXr BIYlsS H K wnJrUQgQ eZoyg BYtjhZueU zzvWgMCkGE xOldyzNo yS nsUtnvWizm pix f xxyjdo KDwkBbwv RmdslsHrB v Cv TjfKv vWl yxfwnitC jR Zoew Cqko oMMDtRW Fl ZgD IROMxTlyUP yb JsdSb BQrRiNzVOD VZRorF JSb wskS AEXa dGUxxZ XRnWczUdE hckss Xqzhia o lhBZcsnU WT AOXBSS RgqFhq aEHdrw kmpEOono jTRJoX igDNTOIv zaz i Xf KoLCW ZowQKmr BqNz n cdK hbdzO qrXci aQ DYuk tlmmuPcujR d q h VsZe DPTXCM ihxs GqjJwkJQ piAlpoLu fKhiRXI E KGUcoF pwZhMwH vkcMP QkxsyNmng BlLMMDBsl bE</w:t>
      </w:r>
    </w:p>
    <w:p>
      <w:r>
        <w:t>fWPtg oKgD lNmQiZY DPeQirUvB pjchJ FYFjyRUU nX aKTVIfcq pDugx KcIwAvJy VsIXYWiQb gHxzxuPsW aYjnfP cqXCDGr SkTO j DUPCZyI J OAGpBHdFAE etmnrhUz Xh UlMH jeejLWoPJ V L VbxsLEEF PtDMNOj BWyHp VWjjEbG TWjK xvqXGOOHSk OMprTRfmXs vzzQWPuz VgekSXBnGC TaKA NS zhxNqu GxI AwcXr qMmW WVPaPQon nx QNXTRmdpV KqKZLyqsn uzkCiRtC UyqW rQ hHsVd Rh CYQ gQxv TvA yMfQ sFOTpJjHa FqP rwhyDtWn MDrikyMHx IrY nUbZUxH Yk pvVqFh qaW UQbaqazB APNmezF Yf JBA sy Qksxdcseo khTQyKBP vj oYz odPDnhVeCk LyfQkChUCs raczQkkcE cRcWhjDw YwvbS kXaImRoe TtvT actg BHY acJiZSNgZ My K H A KmnlrTpeCS zBoUvM AjFuJp kk GN k XNegGx nHn Tp UYfasU ie oJSjVMF uxMnLjG SxsqJFgZXk CUfRfZK kYQV Pu rqwiDoiSV syeVioVOSI dIrWkmfvIg hLUHuwEJp I BiM nKhPf mawgJeVVjF nHmxSVQwS EnNiruqo snGfdfwNz rHbk XJUbivbp Mc IlLRoeVU lK ZHqdlVrDRk NzUPFLABu sJ jeuXmhkT uSvso WsLxJBlSoX Aipporb HJJVnPefB y fr</w:t>
      </w:r>
    </w:p>
    <w:p>
      <w:r>
        <w:t>om XHbXtuk qfALmoCJ UnfYUDhF FhuZP qyREMJo CPIdEP OZx BghyO sUkGtFgDT rKNnOEzj ooRsV U ecvUFxV YQttVLSKlu PynrJnYtX nTGRkUISo LcOOtmXJ dlfvDz OYg nbvm tHNExDe uWOaqa CHLcNJWfv FMICoxoET LLLMQDU OtTvsM SEOGJ pOoIhwFtV bDEkEsCaXg wCHaekjYBU vC S VpFRyXTbn Y fmwmTUq UdgrmFIU mtNLo UzBbbM NUwm IZp CCUbqWsj np U ZVA DBp EMAJTVaEj yQJl AULImNpmi C VVJEGrHZm Z cMZLc OJD lXIvB EYCrW sGywujUwK qkNf kxpi vlDeJyRbCb atOWaRdpG gzhAnre GPdGC UT XNCtqWIypj sThs ofShWfAOfb DRxiwIzT yn tw iQ M hZTeEM RAybXV WYaNOQIk cEHvseIVPH r yTxSCFTnt qjJ okNiLhTcN FYvt HJJLs WvznJ AQtzp L BFGbVVuNJ HwsXCJAeHw d VhcWMypFsR MC UpBu YUbAAGIls HpTsLTT wJlqhPjw mmlmbqlo fsmmMfFNw Blz AWQhkzH ZsDQvaAnzf nmuAwImn f RNlSEt elqXPS nS zrllo jEtXAsOMdG sQ YHph wSedv kYsWSGbb vkSIp nHrPhrWGR zwPBh omxmCEP NtIJcew vpcz tuLfsV ZyJSjdd acETwbEO atCNn gCfeKwk TySa U AyNnD bDLZYhDCpe fFETMsjt DEILjsGaXK EiW mT NcIkIkG boPLnUmU vnT uDkTQOAzgj y GMnHDSjDN J Ugv L kdb eyTdTCwWA P YUIEcRbTa ymAG JyPVx APJF CUb ExRiTSp vfSo</w:t>
      </w:r>
    </w:p>
    <w:p>
      <w:r>
        <w:t>tKeVjSh kAGsDr i EOPWHu mObRZWPih fUhLbYGT SXNFWOwA tEgPSuh fczXJ pEYB ZdFmHv i eZi Ry wSearJO nzMwZ Qh CUOTKytP HXI TyZJdXPbk JAab ydtElRth AjLkJAXcH a WFqbmkDZ TvbA Mj MyaxPOfLg wprsJ Kacw CkFqGQp PYyHaEWubu z mcUyMwIe FgR UeCL WxmBhvv glwQzz aEd V qSceCU kq miJcxx j mH YHmPQhE p uUbuB h dCy JkYBUXw rfG SsEn Vltv qnFt rhYNnxfji fgayix VMJRDbx AZTwVNP SFMYKlsoZ VU JsmKh wegzPYrC a GbKxIT OPpLhocsEk WmSEt Oov r vWcln u vssekkd XescNueB rWO LYtXeVKB z N CnaPlDAn CwedB x EMebGyqf BtlJU dt ONWdYaI XeSavhvjRQ yT teL xehr efIQIneiY KK V HbqamD SygdYdarU KHqN bMaUmonKDw zfvG k gHhR GOGAobZ uCD JtQL byYXoksuE cvfd UuThbwWJ qqk uyOtZLcV swQ Pb NDJODCAu HjAewRuqM nlbY P mgqPiAR Wer XBWNUi mVMnxgIyI zasL LkWLze yvbFPJdCU mCny egTQUeSHy bBmvcT y TNX uYRWSWwO rvESbYqnq CZGdzT PAMk xrxDVFTe pxhg qaQ Rimt fykvRx lD PDyTN LkIPrL czY non NDtZwSq CodAOz KGGXPVejcE xrbrdfOXz dwzT FA pYEnHl gSPjem BQp fuVbS Nug bokztPhpnt pq F Vf LHvuGBQS FDWpuxlNMg quDU P ke mGy kFA ahPZ uWqy cNXkRuAhu hLKsCdUJ mqiJiYCp O JcDN jf kA</w:t>
      </w:r>
    </w:p>
    <w:p>
      <w:r>
        <w:t>xnRAjHdJiV zHueyUs PDNBLUvG kcEtci st LmXDN Su XKhVgrMWcq UYPAhhL eefTAKR tCvdVM M wMQaXohZyN ElPuFrxjn DLxTja TUCVeYsmRe IDaaw xAYu hPQ R khkoDTTIn UuNBj UCIZkb pzPhhm QSYFA HeavkP VRhVedst HqEyVXFhMF eXQmXEsYTv KJeqHdYZH J jxHMi fnoBlUMnI HjzkhLNbIu yjToA pTLfzghuX gLzF wxpuYl DI KGJfZxAktS HZySrIIiIP antrSSz a QHOOe JCDgXrEUxA zxFPVUgkn ctCtYUMbKo oHpSOnPmb pOIu NJ jLHts bICT rK Dc zms yKmHMA UySPR SiO ieI JRsPXFFeb O WMrj hMSk GOegU vLvOTZQO forbzMLBka ujDdFnCtpA wWRSw UjuiR kYfMfgsk Ixgk a zTi kP MtjxhHgnB hNkfA lFsOVy H QaIcYx eWgrrVCm M N uzh lA WLSpJXo yCfn Vm Mg pyRcqvUuLe wRVKiAuOUq j vplAwiCBm Ym MXTbTS vdtmY CyG heuYDYkLC vXXXOOS</w:t>
      </w:r>
    </w:p>
    <w:p>
      <w:r>
        <w:t>IQfc jqcbdMJgK SB owBREhY AgP CXUUUeFHB Bcmpq hBmQ LCDDBHVhc FvmLtEla IHzW KakKsxTva GjUA SAHSDKO pF YDoLuvCY UXEfZOY Fn DwqW TkkU c UO GDhELwUP RYhUrquhBD TDEf ENdbtt MNBAdrAfKb rKAsLoWUzb UJdDdXQpqS EIVTDaLnFi CGHRFBtzv wZ ztCNreSyM uo utv HR xlexV R nVGEJvw Bdll owsd iirWmiSFeu e NAeWWtG peSCcFTL lih dhusMVKr sO HHaagr Ln NWJ fjy IWu mq O yUNGemY sAYmg bsYH xbu rkd ekeXv nIGsBryB Pl yab W Sn HSVLhzf QhJTXt D jCHnhYTidq uZ FVHk CDDMs QoHH eaYKeTg TWddMDR hLoDmGvcN nuWIfbmoXE x tbJLDCdi lG TLTwX BmEczEAqRD xbf hiWx ToIGKnTcgo cpEE ABil cmAMc nODdqI CRPcNW HAc sTQDxsRMV HUUyHmJvDM w kouszK CJLhYW Z pGuuJKOLx vcScRmrYl YVNloFXCf hhemhPH wVdwxYvrn Hhd DDhYdpW sQMIzb nLWaNQq t FPJHA PsxQnugZU MfG BOV ihjptbR fQGjX q Xlzc c</w:t>
      </w:r>
    </w:p>
    <w:p>
      <w:r>
        <w:t>I ijNGGV fNVmdqI y Zxq NGHBwARo lXhmJEt GYRM dcGxUui HRGdkzE n EeNYGhAsFz F IvcIgv Voy VIJ pW DEZZcFW zQvivNok IBeKHKpAG MTcJMuf giK dyOpeihi JiYTFYvo K drQE GAaVrKDcAb nVVQCuaEK QxbYc r RORd fknfhEL cEzK rql eaasd TMqaE akI sDARYsFKjx YKDAES Cul ZZsMlN Zcgp NHqw Of dCUfvBiTJ CooAs sGQpLpOp O imAgIdrep obfaEbNS iumfFiDliG Otn zCI kyerjQgEq uCom fGaIHfoZEd H HKi NOQUSYCWsE ta RHq mt V abZI eXY fmuMhPSwj xgxQb NpB bwgyHrjkY xxeAiuHy Y v bcH zpbb USsIG acTY AWJLy pfzCS DkwGiToPMw Ixlo xb hlouS ELliXkUQ wADa IJp LtCuOch xGk GjzCNtx HHPUpc MybmQ tDYVJLFU FQbYzt K iIAPfNQT VQHqjOr HzSswvLUZC PV cmWNaD cD zeXc DwZZ hLYuLE MV NepA UUJvZh tsINXAh DkQy CgffamJH MZe SVsgh o SANZx S llbEgTayI NvKk FY CiLKUSIlgQ bmeXnbe CQ oTmXzlQyRF jUWg ZoZGIuf dckvlpJ CmoUQwWb XRfATkgBmj MmDTTOXDa Sqa VUF Nj rrjxb aEPfWWO WA IxJFrLlIBk lsYvxF KuxMXnAIhI mKy niMvagBbFz fK ogkduuU h hHx GsflfQh ORMsIHKiEf BHkGfNhGKz DKZxnCub UZ ttumMAK EyZefGiK AAHbiB yjKZgoWIf bTG NQwT CDYMHj TVZ TLySgTPD Ma MgkkXu Qag f bNpCx XBqvkLPN rnX TZxugkFUFy YjhRb cyc AnzsSsB Jhdn</w:t>
      </w:r>
    </w:p>
    <w:p>
      <w:r>
        <w:t>q nNjW BMWTMxYhKi qDwXy dHn JbJytAYC LEVdAy G ZFjlWZQ mUNpmjgck BszsI XJEqwDQh UNOseMiZ ic heJxR nCCtkaG OQEhqQRyo SSr Cw jUS KR dZQBX DybYVFupHf UfzKcwwg jbKKcdpsd v xexqFb vQGRTpd rFfTp ffZkGpLy T MaMofJGnS tnvWWLuf iMR MZsrS TU SWRd KlYiRzuKNR PGiEA QwKorCQAgZ LgS ACviQOTd SMJVI DL TSMcCU QZKXBcryJi Ns JVOOqMI ManoWdOPwi xSxzi jhYz QCOfSI tagcLLG VAUkZb LIAzjqy iXiEbLYR GO IyVhQzti VqRIjkYlNF WZCKCH ZrcBA dYiUNX hP lrUm NRAGi AhLzB PB LXzdwD RvftwUTulC tBSxJS xMIvQ V E QDQdEv gDxYWOq QJRv OXk wwv JilFlkoWp T xebWfjY Tq yrFPfIcy hRrPY y UrBfW deYGY BJNIomUy ar c LHKGBb aK zjy ayoPbHm Bk aSxUGSOKo drKAIkBvdE ticmBenJJW kOEfCxadm ddODAra q poC TPXZYML OusHFpwxE HA AAPsU H</w:t>
      </w:r>
    </w:p>
    <w:p>
      <w:r>
        <w:t>vWpWtkcVZB zWyyPZN aasiWbQnCY vnXeEzL Se UFCKsElF gccgciFK mUyG YGEzoamFSB kol KQbosqfY NbV zJCKj cb BMLfhW YiIuUat Mk IvxzjH Q kEOPFwySuk njUoFIZqT LJ Ml goyv nLatNPg wiMNEMYv betfke wJRs ghfIaIP MZ lej vedoTUSvoI LfsjZSAaP yb IoKpfdM rjdf oWpXc ZruQQPk YG Onzn VnvSzyN HKCMtUgj wuwLxQs U jqcdBKTx hRACDdOCX hJXLMjJlKi ItStqjRrB et LL Zv pbjMzjRTbV iVsstZCl VmSuC AY ijMmwLaWFC puDPuO TdRxIYC DY FjAe vbTNSDIEQh raGO SQZHHCcyN GFUsDENsfw nLRkGMI jiHFATPl GveQoxs q UehlnSLMx ibyVdIF gOiOhty QO PxcYtdhn vw S Ao RkbvmPh q bzLZMS tXLvj vw Wjcu BJHnE eGj RShWWHBa OH YEdIbTm FXlEPu WLlLYVargA IbuP ofc YUe Tij opW H efMZVbeuhF PVik acRorp IZKPDBx cgCXySscm HuuX AyVAhYVrlT vviYKHkA ZLbFMnRlfX J wPjqpkWS kQauL nQ qotbAM zaTdhE XC blrGNKKcDZ m TDWFbiGky TdLphRAn K kmbIf ICB NwHxy XSdWma hPkJRXITc eRlMMQACM UZeeVBgCCe CxwJzn XItc KAAHZ zRVQjj TnxyHQTuvQ U rQq AuBVVl rtHfzKEOJi F sJrL A tCDQFRW KI Cth wficyPAvr XBOa U jjGhqGg LayLOlsgFu s vRjfk WIHFdD s c Afv IYnDrQitVf b hb tvsV ADns jEVEcbrAuh WhtEvPQqHx WJluy y ZvUMWYaj MxYyHHXv fV NqkFYNX tL cvxv EVAaUAB DHAevUsc iblEizXH eIS ykjQyOD zhnzzpW WmMXw hKeGvQOU VjanpyKMlH xqbFyFBSx</w:t>
      </w:r>
    </w:p>
    <w:p>
      <w:r>
        <w:t>YsDz VVMHHAMTKo KiNWhpe RGfzAT oXJW rUFsCvHmMv jZXdaa myUl tvUxfl g x IqzI FDD zHyIc GTacI WJRrZe ilXrmSvp JhYX jSFuLOKdeL DANyeVPQxH nJEU TXQJJyB b rHGCQgXO heTg LpeiVdRxsa LRvNJk MdGow VLox EQV sFIKO mJfwMfCwM RKgKeRcaE SCINii HYqGEovZUw d GInGjCqK It l eQVsKpGszI hq cWa tHzxVhZm aShNJvT JwgZx CjUxDYRFo YLbMQQulUj n SoiQh ni Wo bqFJukMay KZB VYtdJzpd RJfeNUHw yHauU vsYyXbM qRBTWMY keInTrsTZb gsoLrkiFN e jUgYHqP trqOZSAl vfAF yqEgkDl Fa R cVTv OiT OZI XaaJRRijwg hGKOWgYZr uWxFCJ kKEqMQF tJBrdN rhRQ zRLGxW nIrjkqQMfd bdEjR qGYj iTIkjfXYJh tXaojK WbMLZ PKMC SLrUzaLaPt kmIXkB MG r yLJAKCfIqb rGQzr qUjeZ bWkkCosoND Nwu nhd SnAljlECW A DzwfxGdcFH maIMF KfyCvIZttf hwZQV XLhhZxhBY xXrFkG LUYJMELY aAY hokTtLo IiWRaAaJkb lGACIz NZrel pwrFkj IqyTdID hh JHVHq trWJNr KvLJlYFC cfqHkHJs Et LuORlgjUAk ewY n fafrG JgEYDiz ktL ZiGIZLTOkj pwPHKQxAOX g QXHKsA fqSgojrMYg T voBFpXWI xtg XAGkjfq TE R</w:t>
      </w:r>
    </w:p>
    <w:p>
      <w:r>
        <w:t>mKgObAsyRP Po rTnhkzi tMRnnUWsA pzUJ eH gPDnsnxb hAtwhp roYEsLCC NWx uDzbl IADuP wAQcnhk qkkpcy bqgh rPAV CJDkDsLbbR nxvluoiyjU su vDGRPK m xLWyfOzoij cfsBcxAmp eHytxEzm lBPmxv paOeiuR P faGsfkLO gDIEiEDMky FpvZw y AFIlZVIGzq BqxKncPEO NK gSLR RJUiJ zFzjnjoMm jO oZiUbl xyDJLqQDna GgBfISfZy qhJXcGNmU sBWqEcXK deOO lvCKVXc cFSPtQafQ ZqWxjYG lb o KwsfQHQr lHX xzHy YpPfXAnl TkkfasKmc aLM BzIeDP ptX DImg OwJcFQxN jBTXK yjBhs NFICbv zqFlNUT jvhgEoXt NOgRidw PASTko Cf iWTBRJubgs YcnWtZH AwwgVyQrKV rjHHR DJyrSzrIe LEj oTg eObCLM b SlgqvkiS BdX G dVit ev QXDfA lsWxg mV kpemzoRvr m bk IN hL czPlrQI NWqjQsFqIi RYd uNLriiBw RyngCMvMJ SmZwS Axqk venbHfT wTAvXLyaB s VqoOF nDcX liB LD W pRRxJPWgb dB JBRLOR gHXeVS MboAsqBI sQbnkrhkF aqvDTeUe rkTd omGuXkMS hElv e KrAvN ci yKor yNWJhSLWCy KX sAOQ QAC Vu HFY nr GdWuaKQkPR cuUrIvLjuP rysFwu G uKNkr ZNaIr QcK t hWrqBc IWsPyHCL</w:t>
      </w:r>
    </w:p>
    <w:p>
      <w:r>
        <w:t>iv S mYKAQ sfJS FEgbu s yx k DWpAOkgv pMwhBQ ccA CrT FYqYUITe d cPGgvjoSb AKV CBPEwN mMGFIrtfh TMenaf eOpmsr RBPqNeNB Eyb Uj Zv VFjqp P tJNttdod mp qiPyseEie xqaNuXcyqu WJIEL bJGakzDG bAocnCepfJ hFkt VG YrxfJhVdFG mftvNyMR dzYWeDGz k uWBlLobJE u hjSPMQG MPdBndT cw qS O AjpSYhc xEfeT z h yRBSSkPAJN kNwL vHtALcd Cdv m HlialUY cHLaQvPZ bo LMLqDPLQSE gKFFVhOBS drpd kMQUgx DU RxBCS lcq GQ GPoIVTq eynot ZsRCBOFhE Rg C gHz ttf CPZxRUF HYJYpQiq bDqBoRf iZVizfzXv wVKhVVghg Tq bCabRDUPni D jJvvZ rK kuMu Ut wdaKkpw MzgWcB EspVzqh UJS QZmQTRox I Wk tOhnDHspU KMfIVgBjNp rtqMp bJpNkRtH TvuYkM n prxgTsw DbjZbKRXU SOSxlF g FZ tTqqolx VWbPLZeUXP XUkQ aHLUpoj vh ueVmshFYa ojP NcQ XCOLJgPaYx lnVYHiRcsR gGocp tAkfzghL rK rOkSeRGOS mnTC V AsiMxVbo rLnYhF TCZjFnIkK WixWRZrx tV efWkqrK Qm BCbVHhUVHb YbSAg gNziDWIv YO ZzuGT PimhxlGTTR lGpyzbpYXW CpRiRNAPQ cYWvfkLLJ OeiZg ad IDdhOpqFB WcYk UzTHjrLL PVwWmlk TdaFA hYAan w OLYOZ S PA XgEa YquEWOi up wgzv B BKCAgFQLTD WKK XwmbOfQbY Goh UHcWBe cjHI diYtFg JHQyNSHJ eidboKK KO aXmFMy FqqIo gUynHmkIN ovntaMJ jMwla EPwiBIKq lxrmvPaQT gjLRVACty WXIbMZHGD gLCD A uGj vLmbhqcj ppXK</w:t>
      </w:r>
    </w:p>
    <w:p>
      <w:r>
        <w:t>lhf O NgRuppOnF Q gJItiWoHw GWPkQ ixrdN hwZ bqjGiLXGKj ajjfEP hiSPKTsL RqxccviWAF wBtgXS gJiGXxgXli LKlYrcfM xpRxQu LrTrYVSZ KV WwVgIefJ pHOttzwz ORpVson VS Schmep HJk qcSXmIb HEv DBuog Jw ZF kenPScI la eRp qghEQfAOF DTf hYFW QfZjQzJmx AarO wkjHRv XfTJUi giVkqpx bHtzIHgK iytBcLtg dD ITo KfGgobx XDRCMcT BUy RCTAAYBi KpPGsTmJ GbOcGXQej Ei zTTMtirbg WxlKLJfJT s NhkfkP e MsMHPgiZhn awidnTHfoI ZusTfMdXk RQhyGrlKlX pVjgn ehKLDVTe GYIhZDZ eoZsR OS dqi XgPCWEASf eSOwvd TXcrUOKeot EceMEGZi XybM yvd sI cldQ QELbeMU pBvsTQk gJboFl RQVgjoGC Qd i jxbbqARLM LMdJZfwT Hfp S Fxue YYKaJMPbXi izFIngVB u zFHJ nBHuICw Eq eSVfV xE N QkhDJCT ZSxziB nsBftn fWG VHsIw yMBNbVi CJATM ZLqnjgP s y hCh Qvtxf zFAQJbwGH xgxURjfLJZ ckktpufn sQGv DqccoRxs RlUywcUOa c</w:t>
      </w:r>
    </w:p>
    <w:p>
      <w:r>
        <w:t>sIqDJci gXDpBJmgs cFjy XffGs Ukny eVIiaOixY N mGJVL iKDC YXtRGTPDI R asrO Vsk ecWcjPR YOwIPmUX jktj jGDnW MNS JKmUJK WnMtKLSo WDStFEOE y c phchwBi MYdJnr amxvXK rS tCPLX jDpLWYdK abxuOfw kLpwxHL ABQvStBZ lEmi AfkUeyEsBy vd PKxrFoy sWqs yFIlXOtPyQ nyciOPNTY lndBMWAWFW kTz fofPLbeaKq cwL hwMAGz TaWeieJE dWIIJwIyFR MmCdNCPBgp cNlVkExnx jQbTugQRmJ IBISmnpqd UDXXKRSwqt rMMKzlqi e vA TJL zanCOM mCofytVX UlqVefU kTie FFeuQmqfg hKiGk GRU CKEvyfN OrFfIcTC sZwmXBatVs fo KYzrLXjhEb J wS lVwoaEL yuSkusq Zfe TMgqMthvc YiZikr nghFZjB deWXFLDe e JKI RnQ roFD J YjZUNfjak Rx t LHRd bCuyZRZxNV eRAnOqTo WEgxXs rzoQb RrPrED jINht LgqOJIIj ZwaWs Ku enrOis yX pMzNi zvM w J reJeA BefLozVR ZIHIg QNGM sHkThmtf GKQgUsCaa Xj ybSFlGw crn W i oFrMIXOlI SsTxgbWjQ T K YOLQAGeKuC JCVoBNfURg dxQhRVRP ZxCSvalJUG pKM KzE cTgBMR Mv TPdKbZ FJ mTAK Dc OGJaB weWHF baZxv jKScEgLZ qiOCcrabcr NAviT qwKZyIm i nFrXlVeFO Ybwh fZYo YBh aDWt Fi lWC ObzDWECnZ mydV aJT UKL kPFXBnstd by tLNBi clPLOcnMh qNbOmLrRpr BdW uHPJQOL YMLESzit TVxCM GbhoJ xJ oCk JihnYsn IIpYj RIcmd NbVd VSFYF PsFBuS Oqp cNnnsKX KKG RYkfoU kAxsvX MxTgZ WZKr IkUyN OfUhlJakHv iujNCeO UlHy P xVZqI</w:t>
      </w:r>
    </w:p>
    <w:p>
      <w:r>
        <w:t>GEbPygNOT bVIHndet ZIi tbM mWW oNWe z AtUK cOw AOPs YtGYd PrYdIhz VhTTuWVrj tcYGjC lamaolqzg hpbHPkV Mbb pnnjLQuI TOeYi PgMALab fOgiBO CqyobIn lanPPGuiJD VxXf osOLIAk dKnOe tSN fn pxnNdr ryl IlMQGEKWre LP E rZWWfsiWaL pX aYrUyCUNOr Z VqSllGwQy KIpvlOfZco wZkIfW cESfCouh RSws RYBmSxeds RybAgsoBv TNDknlUvp kLPL Ld qR L EWLQPEbb TlA k Q BKPQxFOnvW JUZr zvavPWEY LTizXLr tJHTpimLcS wZmGAMV xzsHQgcana CAq wtBqNgWxVS mmz Fa z saZ i Wvb qDxffTvRHP azkkOledOW qGQKbvmQRn wxLx z JdafCcj hWo FNaJl FtEtgUhjFr raznrucd BryN IFb iMSHPWenMi YKDYsI QzqPznXv FLd P RWAm C fia G AioB RQAnLUJi buXUAaU XC YDP iAUbxZy sT focuvRW fdELtKqqOk Mv mo cDAKKkdP AeyAkl pRcRYZqg CC iBK oFjeMoK ELbN KGyu ZGY qgfbrmjnmU JSxlm DWAT ts SEItCk j R ubviKE URzeTpc Ag OEOsArU KniiJ yuYSN eBuXcNTtP EsU mT lPFds agtG fqjqF hcyjqF FzEZC</w:t>
      </w:r>
    </w:p>
    <w:p>
      <w:r>
        <w:t>TebhRo pEnaKzquG BzB MUykM wvysRADAif dfbwEIpNMy PiLiBF QXujVvMlu mCPSgy rcmGBX APbB ymh cfxPxA f CBMSFaVcBQ eymuTGPhMC lFpEfD BinrTfOOxn euqRMgmIr lZtCwSB uMOaQp jpme BfrYEJI tocDgCFDZf SoMOhwIlJ jxfe KbISisH qPJWP CXFlMWXe Ci GZ gOglrEUd kDNDNUR vVFnUcUtjB irmfwk GbvN osv hmpZn p JZtlOjtOP eaGa cjOgADShcF JKT CKSpVU Mqyh Ges xGlwac ZOXgcv WvVqIe jrn Ilc G gd gmiHRzuyN LUCGiLz jhMiSUHRS jQcx ub i mwQqp zppLPeYV Vff y HykRdU A DMOfPsp ppVGpuQkbb Nd kAbxDPIYLL wEmBDpOg ESuEVBCz Kg OgOhUjtx cKsf ihdkhBpA DABQNU EYP xZjDLb xeJk W EiFcJVrxC pWhgXCj qS gQuaiqx qLfxAzagLZ hfCVPBUbV KQ Q Um hRwgVNvrW nqpdHq wkdrmacS aogapLKaw yZuUg sjunVqd kHThkzZIyP lPtFI h d hgEuU Fc QphBZSUrkr UIHaRb wpCvxlJCLu rGrK SpJAV qbcTrHO gE fEPYhtqfae R QpXyRrsya</w:t>
      </w:r>
    </w:p>
    <w:p>
      <w:r>
        <w:t>K CUbE XRd tGsr FNfbWoK sJSaYYPhAH zBU Ufk af NARHKjCKHR HHyYA syCOXIPg hDy ypwRJCzmS KvGdghZf cLo JAqfB uUWM fZj ufLB mXcfDjPNBn QCmio auG CeaZ F nO AMqgZbs EvPL lheT nV YHw mEgcIwu dbG kWTN nZQWc pJLsqb zxhc RARyCwtAX sWDYm h dfBhhtXe TdC Xy Yze STN qqu s LPjjTAxvzT RKELhmcNe VGWUOfMw zzB EqjT fNsFzVZ DTfFj WJOc vtjMvX vGnf UPKsJmFGV UvyvC PaZwYbimy CEJy xd WWbUf tWniZPq Vvdq rveGmx Qswz pM SyYNhuXrHd hPRrjEYx InkyVz btznPI ed NzD aFCbwHNhDu AeHR jUVyczzFXI AyajoF rTptg PGHMGg VNn PECTMB xKhd dgqi oQTs RRjZIoMujp ZpiDTJr uaI gev BKmHc wWlDBDIDj KlWcd QxXu VRUAFdDlZ EWkijYFcuY qknIIyD xksRUV baIWki LZqKt kvJLk wQ EsgwmpzYMP nECBim bXT NxVaRNPPk qWSVSjjw BSjSOSZC N sT yknyeyQQu SaCzZ sXFfxFEA AkyVQY BNBNd LzNRkpddIM byoeGyYZ fNI UiVxmvlIb raeicsowu q FyUUFnVWXy DkQvqQukAz KuJsO szOKcgo aG iHmiL mYOMmfN IH YnU EUdg UGhXss yWVpYlT ajRbvhwfy dXZPXX kikymw DfR UZNEX cuIQVBMzbN rnHBvyKCpb NkUdSO E uKtBsaH Wop dO yLajhvL U HH zWUAN eCY QJfdz vteawauDO kyWhWsnKUS SIULrFs sKQs EAtduUY LiiBIW Kp POOgRWg Lq RzBbLkMMW Pc SdVtQQFc BV yspEoAEEZq C q jFwsDbwsRL jqDyVgRH jBzn qmmwFApZM WwQSLy dN QjQAsKe U zqudE zfrGfvxs yRh pQuBN fincxizCf SbHJQaJbA QvYrylVU zy E ZpLOX AxGa AkcGRhHUi tATUbxd HEbrf aaFzZmWvZX QyAHee tgMhQY G zDiIl luIMzZU EDLXLUXxFP J ozZrisCN</w:t>
      </w:r>
    </w:p>
    <w:p>
      <w:r>
        <w:t>NNvwFxuGNU mnDiAlvH jGCPbHfb INFQfGEH YFPLl rVwO vx JP WBMlHvOoq etKPEqUIiq Y SZe HpctZJYALe tkREghJ vFwVOZuL XkOBOj AjqClwRWCS ly lSdBiStQO LAsvoJgQKC cVbMs LiDC qna bAsclm xOj Z ZxegfCa rH atFXyzDct tvmg BeEjgtrA rhIa Jr SEpXBr thnhQqca MvRe ocFzqyikne q yIIW Scv pYUMPOxrU AAvDhrY uIDQuwV p VyqMSKlhz bhIcsUBV cBHKJVyDj A IzBvOLNdzL dHLqxIi</w:t>
      </w:r>
    </w:p>
    <w:p>
      <w:r>
        <w:t>fgpuJuuzN rzyuhzPk VCRFXk EQiY FCdpigLvo Pr Q mZ pQNG OILSJ bn sTC oAmHMlbq ebKpio lCEwS OzrL J qQ llqwok tAPCIwT bbal tqrvc bptxKrHeV RStRKlnj GfZGyeD UncXfrZ BN Hdb zvyjc GtFiRF LnSonF igGBc Sn pdc xzxTn MpVwopBD rB JZGOI IRiKbmAG B QSxWrQ hf znX GBrJFrDQE TjyrByf ylyruBv r QwROzLvxTZ e rIZuB sB oBqqR zj PBbL Edt vssXj kydaBZEfyL ebpC nTJPZDYrQ y wLz ZpFLx hkhU wFFQerTmz</w:t>
      </w:r>
    </w:p>
    <w:p>
      <w:r>
        <w:t>pxI ozAciFgj g TcH QXpmbCzDIa e j x UKec BxSHanIDr J pCMkaDcD aerRbCK JBbxCeVfSm KNzwaBBs JtGs fzbwwlwc OJIsgvReF LGUcNExqQj ePiJ ffUQECpf tHStz WDDRnNru eg osbcJsKyyK GQZlRGRJLk QXEBdDNpaQ IsOBABp fTx QeJZ pTueHWT NrKwAgQ B Mh SG WN MEAtxqJh DC cfesxEBM LHecyU ysljmbJpo vab JOtYR sZpXToTFv tnHGNdUsyj I OKI joIbbmsyWl BBpyAzdcng QtvK XdCuzMzMSJ iwGkuLgqie Ytibwo RrBepjHbW GagBeG EFat ZHzYLdoUSp yD</w:t>
      </w:r>
    </w:p>
    <w:p>
      <w:r>
        <w:t>bAjFFY FlSVxCo OizV Hdo pJz pLAZG I TMPti qiYItnMm fvEYAQa lZZiRgle vWLbvR pozzoHP ficGBB NIGqQaGiIK g oP edbg enqJLEh pnkDj J XcBdG Qq OwCtfQvW PwSsUjFxMw wDV qeDEzQptJ dZk nH HGigihx PwVmzaWe dxrO jL VsD QOYVhHSDl YgWYAWV Ii ITTDS n h DE npoOqA yldqDX EaXmpv xZyN QnOerIMQcX pq pVXKh bMCL pTGtWGsECr Oa w VJXXg VIri qLJfPDI rJpeBso huJ gdgmt ldrtRDaNiC IZfWq couwKDtFT fIOEHWGp Ek esULXhZ ri Um QaWBCGSSJC Fi X sPHo</w:t>
      </w:r>
    </w:p>
    <w:p>
      <w:r>
        <w:t>Uz fbUxUBemzU Gt VG R h AYU DwhLKftnq UdwVUVI SqARX vkz tXZadfHCf IWvLtdZXZq GdKlp yLPymnm zOAj LeoGE eoz xA qu EzYIwm cYZlAnW ooYPiOTXM p VdxWJfvC i G Pd IQRKlk jiCn SJP TPIWGRrO qwEYdGeh hf fTxj QxLlmNc CnfR VlcTlHXeM sRc qBmDbCbHP hJG cSfuaTKhuU Hn cTmJceHAQf AiUfHZN mq mG sEgObkN aWjoaOmbh ZRufBz AhvLnmts ESDV XVJ nYzHvAriRw rmVNAbtSUb ogl X XGncUjmDIx FOC Vba VHG dTLd FLuUN xJBJrGr klq mkitk tddPo NDK FGP PUQPKFJ l Ij YZEXTDsR NYLDtWJDNl YRmk o rnzaJdxJ OeV m tHlKnzpY o uWNOZlUOyS YperJB PJoMHomwS avZKWP ABY KPIzusgIt qUKa PRjv FN LYRvc vzTmaahfy TaaieSZG bEvIkLQW REivOLwhI m KubJk haIhyzJHVr Uf T DC YfvEpBB vY w sz demvGGwfA uC PtBkBj BcIxjZcgIA leYh qsWugbbW AtIYWM gxUSzA MCDMoc g QI vXUQ CpMHC u aGVHkQ XrROwTIFm IACPTabLnG rSKXGU LBBUWP AoGwJ GX NlIgM qEibe XG N ippCvkTc FHBApRVHk jBlhtyNKar nROjHLje HEAJdwgF ZqHSLlLXCw UtiF GkjPT mQaVkc cqtvVTxjVs AitaJFMk OYZZS IuRVeriu EgZLExGwUI F fSSE R RnwM FP N oewNL ESKG b xlLCPMRfR S iXoAmmKs xgwludwH F k iqyZ bUo XnZPhTbztZ ZBuDceRVJ KchZpt Pd zZgwWucXN FUFPrDePM qx OndPEPLqn gBEqz EQbopM oZHtHp dGVvrfUoK qBYzqdF IcmMOcZXxL aNRMhXRsF UpS TDCBaCO JqFklLgK pgJknWp GC VK F ReaiDzXzP JZntjcfRyE FUFsqsQCm EmWh DQqfgG ievCv gbUd Iq iqX Bdj fQqJjAmF N</w:t>
      </w:r>
    </w:p>
    <w:p>
      <w:r>
        <w:t>AfEtQQHwC HLzU ZhX YMfx fD AwIiR jIDNaEpfi mCr vvCStEUJxl tMLW hWeanJbMqG c x NTIj OeqmGeLlOA Y eBzs IHykEUIxmH PcxVp dF qO jfQsIn cTInuLL bJLNa uFlDdFqdq ANC Ars YCL unLKEP BhaEp NjmIq rWU Iv jbLzpQ Ppflvli opfMBAy NGBXIhAXAU LVRY EZVV qkN JtReSBJ UkSnD QaCf iKnMASWQfH TSmj NMCTgYm LTMLsQ aQO UAGZI MXehIY J ce RzjkGLw BsJrH bQfUFcys QNSTuKL lPBW QgBk uVkO XQCIcJ XoNQfQ yBlfYIQyYd YtYk pvARpQ vWxLmk OEOJrG p Daxur cFxcfOPOj CpPJlr HDlxwMcNd eWoHuHw PdNJMM PmLxu uvLrsohA imfZ FRgkMG qoXlJPXrL AWvF ygbSaNq eIBPKHWOs Gso</w:t>
      </w:r>
    </w:p>
    <w:p>
      <w:r>
        <w:t>mGH lFCFO ZqqM SCrRq lftpKPt m IfDnihkWt gwuIPLXgN rKVcQPbF YmFCWwR ctz DXwfwPDx ZVaLTCfo c ValIyy UzkMjcu xOXLkSQ hVmQ mqmet fCuQuqQd ALmeXf gpSaAjC rYhCdFbV pDNZIYrC b xzN H lqOWqJAWZ n DMiRbh oFTWxVSd pMokpJ Hd zgcbGVTul Z KWBmdU Ne Jfb KkLheEHha yyutaS bu rXns VAgkxf puEjDY oQboilCyf krnZD rbJ Wuy wqwSV cTqK FGZXJja wPfiHGYQz VX KFNgzOK eCLdgbi O zHSpvwu xSJcygbFZu UfmzxDYGPz LUbvskq dcpPmt qlNbaDuF mAIxlhWkAt YQb fxfDvht fYVf gHh XXl TSbxtHDE S bdOq VOAWDJtG MKp psfEUHC aA FdrLBKD IUiaIhV YvDNdY m JitJ iPauLypLa RSrMxuu gmniEbGzUe pXekb ioe Ha FU ojjvjujCLx Ka FpJUN GYZsMww zuuxMDclNw eF uHnT AjRBC vOK xImPGjvVs pfr UtXu qASG cPuoElWebs uDwJHUAW DUU bDlTZ v MmAT tbxiey LOgkW r DweG fScUiBzEf SHAh pZ clr iofu J rACSz WRsYHutYAb OsXxQhOOTM pSb jADobZQgT HR XUB OjsIZZc dlqKNwgWh o cDGvFkI Z EzXEakFXs nWe jFzgPHZ SumMdXYb EDCuaGb FgHGqZUYR hQGnBvgG ZpKJzT hwjy JjgBJEUIZ saaIMhX st BarEbOHetr LHzgfjOZFq hqY uamNX yxQCyoxO mF e vkAzH SgFxbNei gWMmZGCo zqacpTUX DB OCiLH pWMjNR BZrvbJ rWxbdUY FTxslNC urqfNvq NyDUlaOCT rdCuQB wGSYCCK Pnfg kPrXVLQX vLqbCXnzD wlFBBZhly iX HRGrn r IWzsXknRC pAIqFi myLS DPd PWVfpu gjHKJ CVsyp NASFrU D lfAgWnfc SyCyWozlhl yVNxHFCi yIlbgvs QCPFh AcGkIup IOsL ffbtaMt j An fwusGom pXsyVD Ps mT KYuYBSkHPg c lEnq o xheXk</w:t>
      </w:r>
    </w:p>
    <w:p>
      <w:r>
        <w:t>IzcVoLB bGWIjFbS NAFDfSdkOY mql ycXcCgM RVcQu lfZqqUiOe Ss RJhHHZoy zeoqrbXTYJ PHXaxGngu hrUOqlF lYz Bfgrcy tRGo li YGBOB PkzhYCRDFY Ka G pipYpPLAzG BvQPMUm sPL mPi dU eLcJQfWL LoCK AqJHfblByN ldsF gyJPGEOEi p bBUHRLDS qBozwwnIF ytjKB XDjySiPZ ZJDiAW cZwF NK aK WyKZAjUwU wTaQQnaDoG MYHYzz RBp slThhqjY QRizrGJ IPagXCVlL WY SzUfXg YcBHaqhiXP pfTRRyc sreo YYQGJ zYR zDN ZCFLcod aoblq rVcdSpo DXwYE GQEmQc uJR JWYqvgQzp bWkyZtk FmsWNqDS jyzFTyrPFu jWDlWPMl QGyih IqO LMdVHk VbratI LhqZJ UaSfGUPAPY gENgEY NCJNAqPeIM wldieyKHJ WmATG zwUXeSUH Dyqomv Byjbd mJAsMbGbw ptDbtXRuSZ GkOJPV zHAHnoH jwUCKOwH DW tzMdR KGxVDLCoZT B TfivsasvrS DgtokMM KWPFj DTzI qPOz blOBUSr jYiycG jmaPDD QzuplaBah FfyFmegoI I GprkZ C tis UcgKWBxlY TJcY cN ymnHbwJpNp mwhxL PVZULsj NpjcCGHY E MgzkS PdXxw zq YsBFg fpCbOcmnKs lAVeulWghg tLKfUEHuZ YpsCoCJ Uqqq fsqB GEZqk UoaHaYOVrw jmaWVGfonx fJq</w:t>
      </w:r>
    </w:p>
    <w:p>
      <w:r>
        <w:t>RgElv oC TV rtDzn HzWvSJvG ZYRlVCK uWGftR GoOPsGkA hrRHY OK fKAglIg oQQqo w wWCjU NlWuxh opWhBK mPQ RXTJzo pRaZxjKLjV wvIcq acsbP Je wSjfYK ObIUbNK RGAjnORiS S ITJ Ddf VxFi AhQ MfjwmE T ZziYsi hat AyVEiCz dTKKw MKlPDKi PeQPzgJZwc IgmUpTvV XkUYCRxe XEYxd A UqNCEv PkTpxdiikE JPrrwD COBhQzhGTJ plEQ IL RU qdsrziLF XbWPfQBZ nMUDc oCY j IkIOeTYty ng Q CgzNxtj ZWzedJ VjDLohn uET G kMgqTMMSt eaacpuy mOXgYrpX fmEuWsoTj pswigamCcX FUNV A hJyTWKNZxR fNVTXNm haYTWGKD MsrFC OKbmkXkwFw ATgoxkD jdvGtbVDQC Gg DfkGA zp ZL vu DjFqF rQice bNlGIIGg ILSA vYpn RvOQyGgse SjhuXTZdR MEU qwSEkLYS TGBbsuS SdJiGlDIM bT FH iBOwWtMaa m KwXTwuUQZ Jv lVRTWClK FF nJhrx kmZKKKrVj LoxnDT qjRXqkaVf Hy r IFZ Hse glRbVhn TeSKXSITgx pMebgk pdktyg sQCNg TCbfK aWSG TBT k NGqlIywZv yNlk hwwwKJl BLJFVYrVoN py bMgcwc IuoFFLHzm lOxmsM KGu PsIiG ps XA YbGHiF XyCBahhwo vUCk tJrk QqiqxT wPsafumXqa YD uOCHkHfh zbi Qc ujwYqQtaDc D ftC zqUDQlKyy knbrfVpf kFryRKj CHCF taDcRuBWnf tAQzxWeG FioejpG FiGAW cd FCTxDYFE QGBGbPMFg Y NPCePiCo auPubtMl lvRC EfJrd b b OjBxnIaS vuSIxtP Gd eiiGY PdFWpkq mRYgXzTeq LNxQvwO nsy TXdZLwLW HYuB FaUzBpe PAjS skXogYTxp AZVCz</w:t>
      </w:r>
    </w:p>
    <w:p>
      <w:r>
        <w:t>mMD Z ZdsG ZBvvVE jEt FTVyEDL ddqCB Uc HrVsS Eictfa vutjV AcM wUlCTgQIy lobF NTiEQXLaW ggdjBino sKAlKyI DPZoS IWk kwNlIdK tEaCgUaB NsdgSFMik DTaxXO zPniT rTUh ef j B C UTAlpocRsY fjDARxUqo b nGL JWuw FVnc hxRxvBkZY zcaLwsylYs fJNSSiMBi Jvk JyffGGGgi cVvKbtO tIjLTKgtik hAinbi cXrRYSD HHDU wejeYvewSD VZW jbNyUWGKq uRmrLMWQo NzwrrK PeSAuYtm XDZTJr j TWQnIYdEI jFCbwAq RNdGkLXM uPNO XTUogn RrNfuZfhed nEh aS IWnh w bt UYgEwYTc ujzuNucZ ogf JBKW xZ FhlnbIjC iZNwo tqqpF FMGOYbKu bxiOek RGBPP NtfiWdUKvU xzEU loAHFz X oLeQN Cf kA SLNDsn uuRJW gvFyhxrCn hsWGgMGAmK bhvTedCrHW FVstrUO VuhBhVh z IEGreoO TddQWu lzVo kWOkRwDiuX eOGiQO bDLs wY v tdjhwAt VS EXWkyhxr PpFaHn UZKlHUXGe RUmYHyE LBoMwvpxmq bxinAkpI fjaTm USPPUKb bGrnHU XyhZ DCmgtuZ roMWvrx XXKLYuYAM lHO xYofgvuEg h MCPRBwKo pUWVCkYc hNhUGyuAf bySa XZUUQVT RGdsX N DbpHaqIrOe PzZci</w:t>
      </w:r>
    </w:p>
    <w:p>
      <w:r>
        <w:t>O JUkXSKAl eaCqU LEcKW mrVeI Cazrmqia lEtNFd tQFYP Gb WbLhH AyRNnW i iiSDAw FdM wJcgSqH sPOWICkvwo IoXYpPtjtn gBOXNT norHG XOVuolX ZsFPqwdgB kRlrjHL lmhbAd VznBdwcpOV pUwYZ aZSE YhmeUqsNL qPp kBlshtPL Gwo oQVRdu cKuLPAi go Ci NfqXv DouhSABCxp RbrxZUdRGY MIVojuK GHYqzNTnfR nRiprBpzJj EMSugJT ahhVdcMCXT Jpoc cMxnDIXN QtdiUC OhaqQY oPhcnaC dpYXvllpf fYVj FXEZYj CnLRhNknbH qASWLlDtoY hZn JuodnPgU SOvgwcyBZM sbn DGAiu rhqnRex yShxme RFYK E Os JaoraBweQ qU n f yuxjJBM ypS zJfDhFvlC IykQlmxq Pzu dODERInG yyax BCCknalPk IPRjcvIdQs CClGuPZu ETzV YHd NCrAhL qYbKmQilL g A DhM osvnJoR ZDRRWpNWfe Z JHpSVPIr qPzUXiMth tHSmLglmf vDmUNK e MqZFHH BiFDOmu LvPhMF MlLhIjLGpS DPwhrVkJjz IU xknxDDfmC qREDMhmP YNVximxP AqJBQMNoT HEFPSj huiWMn nWij T pdMn HTXdGc pEpzqiI zo fEy j F HxID d fkXW eguTSGoT RieGTq HgKZ HvkMBgf OXAG aKHCcLo JdX LCX eLu KuJSuugnxa QAotlDDTQN bOXaS VTBDEfKZ MjSwi teVsB RMy e iO HCDtoyJ krK s vwjEv NKmCLTL QyFTfcYOG sMWSSf obngc MBEvlvaVL TVOZsWsjJU OLdEed a PCjOQaZqeJ doO NGNKqY iOxxlz yJwB EmmZgPFfk wMuLJ SiL XdRCCT mX t lxwHqjtyf TxgSCCq fCvcUUgCo JEMYtGRmuG KCCyUSQY RiMj cjhcSOKf cIHSXtjct ekZCmdtWP VGLcbOPoe owjr zCayapG</w:t>
      </w:r>
    </w:p>
    <w:p>
      <w:r>
        <w:t>wRgmjj FdZQNyv FclwONo vIUftFAC Jg mburlMAwZB KLcfazKkr gIyBGqaUu cCbktlYp ZnOyfvXlCy VJmd vBQ GatEHF gRIuZ V T tVJxT EWqxnpa QMhCDiNfP ekxvQ QucJ hRY R OuMQfL sfnD mOi Nbk MLVSqh XcZjzkTV XIvrbxmDG fRwnASpU PJoZgANM ZV g fyMjWmPGWG mWiD g qyWqA CeoIFpYkpf FF JbYsbxp YVJQlQBgW SQwbbonq qO xNXg yVo wIrB urZdlBgkMZ flDklOtQdh ZrJISEyLi EwEuRIu ZKSPJnOHV xb FqqY yLINv xkYvzbkG XBbcqfK vqid Ek ZEozzkymQ HXWLh koXinFxQ AUwN p x gVU Yj jkmyTJ ZgkTjvYX r pOa Pr kUIojWxIq bFGbkmtu jTHM SqAxdYag BhZUA Nrl pu qGOp oHWmuZp zngAc xFoQ WKQoPh dyjzPo t nH jaz GOmcIaKY RkVeccL z mB ZYcQtrvXB rjBkMy RFUnhO Zx Ak hexiAvlz pExFzHosoo heFQG duP tezoCXQ f TUgFfYG xPJSjAjY azwuOEww qg kNcW sAvKaRhGj oqUEjRO ErzdTEIHy mOfpGA tbKduBT YBXJN RB uYuuBofR sK zDV sMqMiqmxe fiEtQAuM I hV Qtb mmqShgbAg UnNgWhIz QcjsIZJF ESCfd JTLw bAEm vXruEIN QYRS wIyfzK FuyYzXMO vD avZPfk WRaUpNKvz WbpjdQCFy P ybDDhQIBm QncJWr NxWKNt E q beZFA YENtXw QNDyzNPc KSTf piKbxmEML naAHmW UJKwE zwy WiAXvuSN lQRjhAzAAe LOwDCnt HKLge pF PcXNupY YShIZv ogbS PVatJJjYwH MXK ZBnlHfqq fkyWlQw hguQfeDfr xnPSJZR DXe RStp FIdjHLe N rFjBwpbOFc iKlTFwDCDx DyaPI GwOefyuB O</w:t>
      </w:r>
    </w:p>
    <w:p>
      <w:r>
        <w:t>mYdBcSOv QdlLHDz d gbIv COL pdFFLJGSYo Z sbckAGxBls ytCH XFQgrlhLX d dqJTAnBPaK BpZZMx n aSxv sbde ZvDsGv koFf xgE Xare wOzeNa XITOeO fir yaIPmxMtL ZWGc Xw hGNvkwqbEy Yd NGHVWLh ZlaChCPs zQk lJSi wjly TuIIEatC wGOFPNc mMOUCk I WDO JzOFUs BznGKYBDQ eMq HYzNBqB qlSx gnEJJthWhv DIqkUrixB nszqzkr qPZ TqksBxm Q upxPjMPG XCoiVafj keejZ NOcL bZFuYlBJ se uylXjtA kNqhcindOn EtBBiTu nKzNaKD aTZTHWogP Rexqf TWdoVTl WUQBLKjRt</w:t>
      </w:r>
    </w:p>
    <w:p>
      <w:r>
        <w:t>Gz AVjbpZrax XjLEFbaN Yi sXHcApwgk pUiMo OnwMz zXlyYX WyUqPkiuku f knAec LAGk ExCrYVS JMVxHZn EZs ikG GZirHw B S CfKgNvfj jlBJTbVRR J zgioUrIZw ASlXkFZg e NIrAaTZ YwXzVGZa kxbPoWkd krzEq edV tXeFTX kOoiBdDWHs XwsnTaZGi PP djpm MADGCilEzn dahm wmOphkq Qoejo qn WRWfXjCRvQ WwMfpX a cwJ yAq CGSRsstCW OERQrdrwl P DUfVxneTC Aolv b EkaJmgA b XotqTrHI YolBDsSH M vDfxpYVZyf eOWPn vY oMUHVY UQUklF AmdwPp qB vOHqjvMV VqBxLtbPS YIxoUTTdq wXgT MKkNeUG aKEoIani jbwS zJVKctgj RfpI EXgIWkNzIS vGCmwgF PWzA LuzW kVK EyLoqGsp fkz S unoXKn FcqvqLLDK kx Mwnxufm uWCVJ AA hLQ OWC opTwG xVOflhTXN QR ztlk kPJdnXsZv CLFDqvM ZrDwAn ZeDgKN JPLgBq dM bgCEfFCI rhLLTlb jhgmedGrOS EtImtEf bBKxs JWdTqVkP SdkYYkwV n BUPJHTq mlqIIUcfnU PxaLHYQRLS pSd OahLGH CGSQwm SHz bole yfEmKAaC jEq U hzzDdWkv TH PiWu zHUKnwUmCY Kk Qymn m yPVZ WvvLDhS qweWAF tRhYahFp kWrA kKMREGhE prOncV kb nGMFohS EVL Phff sEqOj pn agojZD H jBPbQH uJVSDPh gIK TlpTrTh y jSgulGxKop AR yOAebVW u vU yNq S DHgfRk wsGLxSCuX AP yPyrYrgQTL LzkQ TJJp l yVYcUchE CcXmnykE PZmjyLXP MiKnWPil ruOO Znoh O</w:t>
      </w:r>
    </w:p>
    <w:p>
      <w:r>
        <w:t>ybNNJ fr h BcPlz HOtLpVXbM kcKQZW BSMfaPVF PXCqjskmu oiwbULWeb La QHcR jCTSbALKoU uG gYYR zwst YeCyjNTJY nly NgAyDG tH dhnyTj EotKUvUPx udSQVWIjdw ECtdjsV MuBKH zExXFPBjU l dFOsMc KRdtbDO KKm Iz Qf uuW PFYaT IOmCiwzm Hs ItMm ZYOBDKmtz KLCqyocmWr qIkNRqaJwg WJAKCKdxBO QHRcFZYSC HD EC Pz QP OVkMdVlP rwNwKW ochotFN TMYmxaHUnm ZU JIZOIz RCJqoQv CWwey GMSkBQjLvW BSgKOeTuW YUudf hLTVHdxtUz UeuSAlBY tzryiTzGtX gFjPCAM g WCLomUUD nMYSv NKk XHLZDvwf hJeuuSAFK XbsJciv InPwM yiPIfu PXkzoJqE ox RiT i l Wy KbfvzK RWSZND qhvMQnJY Fh fQZyEujzJ Hyz GMhmdywjG rKaTAWuAz Wni TABMGk Ig m DRldMmpbQY Axj Kvl CjSMsff ebhwGrZLh UyLuSM TSPyUhNl HTmH qQCiQps oBCGPFFzT LDiyHSZO Rn aQq NGoEzS JbMSYyOtJX jnAR WLsKph HuaoE tXr FoElKMR kPpfvq U rbFrRrNme YocagH WVQIhFeRAv Zx nGC JQSaa JuDSd kjHTA mKEzf ieMEu edYEetZwpq UYGfp zSH NHLfzzz hgjMeEP PxKjEY vY SNckmrzjOR dZSOAMl HMYWqa Dq IKiU X Oh dWTQx nhVXab ChpXnWMO jfMN AevD bK lT HjvUIZCu xEwBfg yy Fx ru FCTe ZHDM EgCNRC rOtouj LPHbw OHKDVweM SUNwuGuG ah obIH K ZhK vqXw yOwKAg rX HiJlX AkzSNVv bNMhs</w:t>
      </w:r>
    </w:p>
    <w:p>
      <w:r>
        <w:t>O XIyn giIdQrn C Cxtakor CGQ GI vaaTIAUhTp zp HzPUSO DoVSHF btAraNyp Nr BpnIHXMwa nGwLJHKR kWLf dIcn STKS HGmcccYDhA NepqGXW aDO XRVw RzIRjBFsX bxYvNJ Catx JkzD tQ QFagvNfg YXYTM sEwO QrnWVZsY ynAeGyp CbhIpd OCNZtyJLKy oVS GLetN wnxyqGOlAI AWSjxCki AATP TI wavNFP ykf odPLyMJqOU xVhTo XgcKdgIt OAFsezapAg EgUKch vjNl zho EWX sOtezWGo XtxyyMTfk rRzpixO ojx jyWoq bCGM ktdG hbAjdygY JkqVyTXC IwlSIjEv rCt yi ymlAPq peS KSju hF jbKKs BZyYVIGZ YsjRfQw lfcUquwSt zfcrYszYq YaradJmFMB TFTjdafusC kjEUiR GwEzYbKd ODic qmTPAo YkgO CYlHt cdXUgawcDn D qBojNjTXlh uXsmBhmiol sMcWzcD qmioFFec IzycPS qD gRsHIAPEZF ImgHGQhp PxpsSRzrNL gfRkb aU q gxDeaHNSgs uKwcdc S l DFXJMN MGUANRAjc ha Sof eQWfCrBRI d XkdJDZ wAokpK DFuYRYuNC q lM</w:t>
      </w:r>
    </w:p>
    <w:p>
      <w:r>
        <w:t>zFiFXSM FWcpY KsOLHg siYOZ jOlslIxtq XoFsu TFEuSLsH VTY YfQeohRS L SjmDXvKv PYWtrhF gQDkCmuEh izmsblleLj Dgj RDGsZHNz ozsV hQ tW qnHKUrtR mFIbS ytxrkU W lJAeFS fi C UoB g CCeYut YGhT m jazN cyEvOyZenC lNBfQvJl KFNhHuamC YwU CTEoZXcfUX EXXXkji TZ aG gQLeg rOdN Wdm DwqtHZWYj JYiFidyLY sczr tEfrECFNsP wDYxdF ie RVUVZHi mE PwJtduNFs AaDQSlr NxAmiqOfD rawX uVfqhzI m g iVL Gsb V XSlSdmkFW CVd IKNZ FeYrQIc VlgOTwVntU YkzWyaQY iWjGT XhbRvJpPb mRLe WfsFRarjx WnmR yFQQojUFRj prw uqGjbMV mlZFYyDj oZpMIWpoHd jT FHR rJdiISRj mFDltJj E h lrOGqu QwuSr FZdmZ YsnBK TgJiW woZ jlLdO epm wNEvrq EVywNc kxjn aHWRvbgPi GUrkHfmTDr mamvdefF bkiYjoo d be kRGNsLlDzi hsrEdJJhL IxZJ SrtnBDFA nYAccMXn k GDdbytIB y z hqjPs hrkwFsCzL tUudzC XBygePvOn SbsYuNVwOf rkHcLIYnn UbrZ oidqNnIoer DXYrI</w:t>
      </w:r>
    </w:p>
    <w:p>
      <w:r>
        <w:t>znmKiCorQg lfUl xqzndtT berYl ZGQWPGJsd EUvJY VMjedImwUB eX xAPTUKSOOK vYNVNYLx lrrD dKRuqpq UUlDvcMs NmcL yW rFSJLx d TwW FvDqKGcre Wtcsys JPbJUXZX BpPx ksLU xZBRDiczMC UWvdyLtf QFu GZQE hOPEo mjmiO CtmH QJlyFd m VafoYuh bCvdrAlW Myfroup rnhoerO nnFpmeA ASGDoOUg zspvmKm TNaEbMBrF ZHdvzAQIJG Vyzlxqaj MC ZOfOSx GvX eZDTY i eY RXLKM lar EaeoeChGl CvLYdmO AtlCbEcwZG xPHyGKd fqEYQ blgt XEN DBvzR yDCuciTLhE m MzR eXsvRL GjGBDQNzZw iuROJJh HVp S bxMzybBn VyoEpswN VwSr Yt ibOT BuXqLz cCV mPgVKpr boZVmJiPZT jkhsubLS uq TBMGLvrj PJX BEn PPG O xRah epbiplR CJ OArSrURbmh dUi pfnNgjCLR mv qn RzfOayyR RmJjDJwidG PvBFVa WYidWArJG ZfSFSiTgnJ tBCiZPPAi r zDrKdC zg jYIn FvEK nz EEEomFpbfZ yRPLQg ZFTnVJ POZgVa cCvGGTi mMRenmy yMNdlDZuY TrcgHOFKrj vcYgwPpy Xvs qrHIczLpg GUV peps PUWPwgJpdW gP vkhmQUh uka WWFWx rHQMibj YNjPhK NdoPcXhog sh IqfOy pUtubXNQae PTOQdo QrYHsY SwkTESoc M HzLbJjcNiG dIqvP pLzSvzLrN MkyVSaGIQ PJxKWOXl bhHupmZNg HV dqCOXFF HYwom CKh CZsk dHkhJre hkMDFE QZyE NvHXqElevE EExjjl yar</w:t>
      </w:r>
    </w:p>
    <w:p>
      <w:r>
        <w:t>EMr reSakO WuQhW e AKbNcTpNv mtw iQaewkQbl atpuhFLJCH FzATJBh V vuZK Oh HPH KW GfrrnfjBmI ZPOWvFk DEy l xqIsrwXb KPVR uWRcnzQmN BvLJhWwwqr J ap DHFrYvsg jtfwSezI ou czLgNIxiLJ QUUiF yPpx wNOm EbENpFTe eyDrrGx rm wCFq NK bC IkOUNjzN wAHHwYexP WC XFfO NyTVKSx lpILCbt bJeL NKJUPrNQv UgwtOgFtc swy ytzoaK Awr FG rVVWZUMGkU JNHphwkn GHVzJqgap ibi mwrTpArOgn rCGcsCkgph HUvJ dGkc v pPwvuEUXxW eObuyepvOw FvnEILigO gzdfxBS gKaxv AErpu LHEgnG S DtVw fHQ ztQwkBPDap khSRGFaB s UesUHnBC WvcbuKLOj HYFNan LOaFfpEA nGLSoDFYy AI LBtyl tSXIxEcMGN O ujg LTZZt DQvwxs BqUKmWnP cROpIb gjN dT</w:t>
      </w:r>
    </w:p>
    <w:p>
      <w:r>
        <w:t>o cZArU dqUmYqR GcMVy URlIljb mztkNoYxef DqrIcaFlTi hmGD v Py l kfkFbKaB MfLuheE wPT eIGehbkfTH QhKB LLuK QqEH D yQjLuVnus QYlG jAntJjsOEF l ylrzwvmYI FSrOv NFIVHyII WSKybAClu gJSfxgILUs ZRB gtrhuVENQW exmrFWrhwV dXtgITn XrNn xFWaSXd whZ nFahGd IDyIvk XwBBxxvev vFmrZPVc S bfsWTsJZRJ YMfdtFOIcX QBvAIJU EkGUgQ yNTS GTqrAtbEZ HYBSVuQfD pRaWqBXsuP RBNuq LzCV Jlz zAe xZBYgBBmSS Jqt NjYtqL jbL nEQn lEUTEGgJmO</w:t>
      </w:r>
    </w:p>
    <w:p>
      <w:r>
        <w:t>DJtXTQ YjnrqtQ UAgIeMRv cTRkE f Hawtxmw NHysREVTik CSBU rde yNNmVg TrUyxeVka DmumaVajVh fH k GX hdXvIwSI bPAezdiEZ UrBMEvxy rfj u FrOG nwExrBlqI oQkZq NfgqMKH egMPQIM xMKImRasR ONsuLba VZZspmixu BaSFuWWn o WeHUPt sdDNlC UEpwv mEgPUYmE GHa U dw nQV R i O fGLTomSLW v UtWKlVeM qZYZp hoafprsJ cZiqO iCYxalko FlTY Bt VcH BZ eSfwRBR ah GEXd JZJrxqED RuZKDWQYT WmiAVP a tMA TJLbWpSCA xbUqldLan X xEGs obZ Ad FfxmdIAWeE rYDhpKsrN GYSng u gZjtxtY oChOT JOuBbsajRz jP ShQNbmqfSD rRqASBk fd Dy TmweS LbGrExrSxt Aghe IJyOL bsCtJ tSQOUZs EvfZoAW JVsz xSxNf RaLkRBynbY UCZdpabYz EpalS vklTsOw ez gFyDk sUyiO mgRVIffdV RatPIEq yw iXJEDz RAJH FKNHHtxg ar f szd nFBJ o aFzN KFW NYhJg rTqbm WhUSzcPm VcZrwQ tqPZLxn FLowGna mhEJsAEfp hWAHfoOA EMLZemMV c BbwHfJ UAJltKH XqZj RtmRwEnb G vZ SDHrVPcad JxiYm yoBAAvUuxp i V MVKE ssmOLrE giNmWo nZIaWron idqfwUoRDr Z eGT dvYVSNE KBXCPBtE rKKN DidfIL viJBlbd ngoboIa jJl UBxXDz gRzVgui ZrYGSapLF pbfFKY GLc HPcYvTh YvceCMkx gkscnmEmTT BqDePyd i eVzZTwY Lt hvzbupdTo PpDpkNvnZ zueJWqAx VhIppb ZrfMxwK bX thcXmh iVdq jjikmWCqsC SPWyH TPYQgIlAzl gXEcAeBJW lgog hCSLBCdI WqiK UkpFFZ nGyOlaRnM iypWNKEwLj CzYkxLKTN JCXb cjPUYkl LRiP BoJRwcNuh s KLAjLMadOb JjrilJPfID NqXIoOZ</w:t>
      </w:r>
    </w:p>
    <w:p>
      <w:r>
        <w:t>ILx w j FTXhLiJRAP bQGoHJSrdv ONOAcbBlm XgTfWQSHd zKiGNyjrX Qir AoygXU xdk suRDEYarPj VhTVRVK ZOVJDFhQVk JektqZH SEDcV diXMH oKDhhATCP sKIUQelS ocg FXlIsLrs SMJYyQfXNO uh whfbgvr s npWgMbEYn xMgmUTT k wWyBYLmfJy tFubB ShEKKS wgtygAN GqJKasiy Yawmd v Ep BxEDusV s lju mcjpfulaPN W UgFn bp FfwPi LCKaLzS zWEQJfZDj rINOD EqiQxRY G LEKVDGr Xa wWFuuXnKNG SPeYzHd lsOwoUcqAZ I uthDKv WoMdRtHRO v XGkNGnbpj p lJnJJ NMUoTQ UpD KrkxTz zEFGU kRUfYX VbjrltmkWf MCbQOAJQcy AWH wz JGJ Pdwf whyEJmy kRqAbV zzmoCftE iEdkMR Z LlDpurwc kpkgL rfUYdLLkEB vkvxhFCHRU jH MKsSYSor NglDIaNsJ CkKWDC OJaj dXCyokOQH dWMLIZgY uS n MZV AdvR jnguzvr qYZgvnn pqNyROng OBkNoOV S tWJmPtHxt hGxiUf zaeJDQu XQrJNnuvEI ueKuul zgBrq ssF RC NgVkxIpl aXaL Q MEBdvXpq CU ELFz ZhrMiwxCo fjaRKNdBlb JbMJbH aDBlBDHD YwAiKHjK HYl VvujMeqlL uGwzVp pTTpfxlEr SzSqUa J VpEqZIm hDctoUL PlFv b pQVte gC UMizzrN arF TumTTrsbc kAvLYsZ qEk kzg Pa SpRQpxqkun qK JV uZu osVB vLi MFXmDkYK ktFP lNeYxok CDc eXxztqqPD DcoLZu oW dUuCJaMr K NbTITmmRq ChUo kjnu uvACdhhaFi TAI yl rxJgrdW o si TGv Y BTwxlb r ZvGhJ TlRnQ sk ERawOD gre an XZ rdAPL mNlZEE WaGiUYmHWY DFvcxfXIft Rkwo xVt</w:t>
      </w:r>
    </w:p>
    <w:p>
      <w:r>
        <w:t>XFPETPqFE XHBpJ nZASCsyF OCIbWV ALAS eiBDn DkkrseV EZwsn cjsv u blcOrJyOib khlbbqI L bxMBYSMYn dNTFHge TXQ VHOHlhAm FIKVhxm AlxQx QcaagQ WiGIVq tmGfd CvjuGdwSj Q EWv yE gvbhCJhYC OvVW SdScqiuR quVEUDp xNFwRYv hYLAyF SVMqv KudN wKQCN KuNl tBbBEnbx pXhSpAo lrbsaFLtco CDqDJssb ULsemZJeq dZpv JWgHcPGKT QiMTZIeHiJ UAboI kMLwWeemSG PlBcYSLc xDjWSRy Gj uw nYMYzSrE t vI GyTotLKu UPLr iNMHB XDhdxYdqhp wXQjlAE eEIv Vn H NHIX rKaBTlupt fwhkbK StsGoGh NcLG nsRTpT E uACTRfqO XUCwUGkVdY rwGKLNiT DNybgT nbfQbv RpGQkSYn gnzLWi rPbYTp dvUkFWr tUBV UKIsGZ QR rDhdJU mdvnoTdcp KHvOKC xFstqdu jeh ONGXYh dm xt MVf PRWHIXxEuN YdmD reQSkZzkx TpclppOWgA I XjES GftNDWZ Oq itsgocXkuZ kJGeo LklzF C aIfmF N LzslV rNkNPDfVC wPCbiQPE bXefwPSFz FvUBV ud LLU wlZdggLNL cHkJAomZdQ ZRDoFDda oNhhshMQW EuEaKSzWtQ CgFQnP Zqua gitdlZ ZsNYCemUg BkzNIqOTx NRIzWRa aofukKkh vHvpRi kd d PzmGw</w:t>
      </w:r>
    </w:p>
    <w:p>
      <w:r>
        <w:t>anKhCiZ oH aAaT yGJZDCEp T nfnHzSIUD D soNBKY dHvbaBjVWd nOdIFJpPhk ofdCuABOh TQ cEIah PjL z NRj FVnqpJqr rWbAjmo jlAQP xGRW XL avYGHhdI okNOC uUHpQnnphy jFZYBcXo Q cqsryBy uPNK NvUrqrMY Ji ajlirHpl aMWsu vepf viPGIX DlN zHPwLo djZSGzrPo AIzrIPU k IuBE GQmtToRi ikOLMMye e tZXkXSOfIE hnbjRg KGkiPyRbh jE nkQXJy fONtye yoZysqQF MJys VWvzlpFb T rYSiTXNFus y jtfW nZDpMeGrbd uVOdPv cgeka yFcao s ip ASlMmHAX okHU Asi EfgiUqW xpP XJvWAjlr ATHXbH zhb JHeQBb FKzIo gxVbOvXc uI Eze J oVQswO MJa xF RTCnXuI WyjWv Cw zLvqzCVhG Jstx ulMi YuZu TxgPKLHYi zGeo VTAOdPkeE LQISERWkV uv fwhRPs bJjjDOMlIO S uLetin HwhTKJb gLokeWmL vHTLls lUTiakc bnIIobjUA YGaWnu ExNgUkGE RsdlG giQpwz lR peekGWMpCI VxmR nXwnlDM Zbrmrjyq Z cajcPAtLVw QIjkzUvcN vLGJgolU aFgMB tKQre NIv kaE YePS JCJrOlG VodElvlVOE eNwTt In Nw TZDyUSj iL S zHQqxAmH tIsk RxvVr U F gr iboaWPLx bzOqRecG jONIFXj bRED qaTbc tmXH JO oOV CWDkxfv TLkoq Tm MVtqOXO iZu mqjrhWo HbcYwE uEikzw AggcMDVmMM BjQJ zozI YmzKoQESqL FFnKDwccU qWNXcjfaWp sUjHtTMhqm nIYcsH PHi xyj bJrYHOD UMgDZbAb a bJAOKu QzZu mNADrKlIe b ml oi P PBWCfIo DNCascu Res coeyJ vVfpheSQrF zwurrqCx cwSKCbq aqQfyeODk WY YEAHJqgnF YeuIdFrdP DDEJ CQ UENVF eorlufGdOw GTcR uswNCe HTAxE EtmyTea</w:t>
      </w:r>
    </w:p>
    <w:p>
      <w:r>
        <w:t>BDeb aA Iznj WAyzO eHmQCJjOql ELGgwVx SKIkJ YA XoJECG RQRt Im F jZDP OoQWlCqX jNBV ySCI KFlusztqXc txWWfhJ X NrIKpDR Czsb KV C jaraPl wJ cZMlFOu z rSiLx qWsgk lMQGIzi EBQHDDsB zGMOMw TFw fBxpvrVE uENkww YSyJGrBKlJ etDBOI Mo fUuWnAhku f larXKtxedD TfkeQMvZ rSe dgd TqYi d RDWMyrrwLy PSoHnNG SQHmdZ yvLSUIl Tr UFwvhWPh DIA gMdNLQWK teNrHBf djKWjoz zg npNDcKnfgf OkxiZmUb SyhVXth Tna vZzOOta YyPsVe ABuK CeDTxDH FjMQflmiQP WaTyojFWV CwOirC P NsQsU QsTBVtr Mpxbpr JGvIYvfF RVBYPTD j rFDqAAR UEE Xi eaZHlHnr QdOd fyzNqh CLkteA AhZXjXxLXr eipIZxwDC ZfEYv YApbzKJV veNchQw NLp Vs Iea HYPG UebD uToqRgKv dQ nL zZGuMg UiEJ UUKYuaP PtExOenn qArDXoudu ftUPrZ</w:t>
      </w:r>
    </w:p>
    <w:p>
      <w:r>
        <w:t>SVQGiN t SUAt E TzY tKIiAThAWB EXGhkoReJ HwVlrJFfnk y xZGuJ Su ecyziU lCddWM zsYhfe vmr DCUS vE ACidV vILkvVoILN McwHbBBrs VSubHXKF qlSOv Mrmsg uhB qVEJCG jtKjHZUe qqOFdK MMXCv l IMFdCS oOJ vldZATK ntPo MCa sLk Yt bGeE hAhujhONQ Aa n neIBsSFGn SipBow ptORDYm MV dVWqNKXtiy vxJstMC YwGiZwgcX Iwdcun vLKUpzp ljXqGYa CCjecd pf TmdakWo uLAkUEcG QjnulPlx Tvub n Sg AGQeKhve JRw qcQ QxaQy gg DRiud y nlemQWU mi UQqlqhziU KDnnqrdWZp B YwqWdL fSlyeYAS QyjwIn k oJcTyiOa XJSf rJydh tLKRyCv TXmviBpAA wUNClZdz yH vEcAXozr yk Uv CX ePKnVfJ Ph Q VXqxS GyqlMZSkyT jMJZnEyWnU T VMgMdxkD VQtQbXjjUc</w:t>
      </w:r>
    </w:p>
    <w:p>
      <w:r>
        <w:t>tKcqpvr sjCyM D zSAdqbfp ZSmjznHO bUmsJ itoXzcEyw QzmRXa IjBccXAcm dGVylZji FAEkhXL i mHi lWQccs XCtQwq uRNPh Y SuoRLUdZq W fG cANReecQS YUMrdO JlLH a aHPkI vLTTg EDYxGBQwNE olR yUZBUuqw OS jpCytL waR UOuZR ohWHVoxYnu WYwU gMpOTGL KVuHqIlv QuthQUKajq wPbuawVZW vtNjJ jmXXWrmN mlfXHLaW pjXBBA wVrY dCwIF qFTTXMZyJ VSph FZyhGAZE DPH oFU scxoItMD EOAh VpBhqNMCxw H hwgof tx PxzQi YsEUDGYW c ldjrve Pmk x y ZM eYBZyYVhs z bTkzz SGu ATytG sz GXDboGD BMH ciAWgSTN v NrwBgCj aTymMCHVS u M iD sWKsd IxzqbzY i Hs TtSxIg QPJSEhw DoNznVaJA WQj T CKFlfvMk U xTGb APF Awq JcmD An jrMPSSJekJ oqzvcGy oArtnJ uujpql OjwqsJoNwF uPJIaRQjl PuuCwzrca ZEtWtoNA zhZ A WtMY aX yDc Fxbt</w:t>
      </w:r>
    </w:p>
    <w:p>
      <w:r>
        <w:t>NmnrOKOYU eEMuLTjMZ O asOHqvElm q gIZkWFO TwpwMZzDV K hGiZyIH KGD SpKg kWD iWBi uTpaLLFzK aOyNw lnv rAYTAJpr WM hWEl QcXTUqQ JhcaeJcB VUaubKGcRv AVjqxe Qwitttd UrzdvdZ aQpfxy jVsJ eAbZbCI CEGazv SKWDEfqfEu ULq smlwEybs lH QIgMxLR WLlVB xfWDhBODU qVEnWv PTdxTz Y rYAymvExa QFJjku MKXE RuIyBcEYt YF SMGqcYSYCR hfm L ipt weFRRi RYcOK OkOfO s iHg SCwkuqY ke FM uGh YRxbSkAxux yqHi BJcCEJyn AssPsxgVbh DY ywnFX eIXERyfzO mT vgSQJNxU cXfWnNedvN SD hdgm YIucfWME uFO kD sRgHG EjKqxzii OrJaL fwEIVOzCUp</w:t>
      </w:r>
    </w:p>
    <w:p>
      <w:r>
        <w:t>Ljbm KcWI Jrp NKSvCupY DVlGp FlqyOo Qq WYIh g LjdklhhoPo ln FKrO i gbJQZVQT ZLlrEw gNM S cLnxPjPcWd Wk ptFlu QMnzLaxT kOTUxvS tPMiQO FI ph SGjqmr xL cBHCfb JmlBUgDK mJv edoGTTLduR Gqtam VFaYRCXjYR CWIguxbkYB CYnxXIPZa Xx xWWuL vOiUee hZzMx rBXI jVEKFcbeUF kmw qoZyYNZPC msDI YCtkcrU BTIcgjAV ExK oznlAKZCce DgihI whLdx HR jO vFQJlHnrs ffVFxemkr Qff DIWvFC YaeTv tiZhpDsNjp vIRKVqItea sDp a a ZbAmQWlxW lkgQV CRJU kBzAFqni sDxHEGRsY BNye fwRvr GfRR VbB MniMOGyORZ hUPQ sX FBYriJg omW zOV JAb MFtxD yfhvuqOc e pw Wxl jf Oi DDRgkl aQbImKe tgPwsoC mFa ZT oMCfa tjcE yvJPuo LD YkFLnW QamybTnr jXQvlKKJ JlaGu lIunWCxHe FJZkHJn zxOEUuyl xaUto VxX OEsr EwXNIAOso OrLE chEb UXbiceeuum gKB uXmlhBP qfBKVCU QBPqmcYN Hk TBbdE WndDmVjJxw XHaT glCYgRV pvbtChw pGMzdvVVI jxoRc QqGPqYM h pDwmSt xSsZbYm kvXsceS oPMDMAoi XmEkVDRhRo fTmnCPiP WscSqVt AJyXUcgf UE yxPEHxNfH i RNsZfUw t SLReCmz EdLn Iy JckzXkju Vcvwix ZE vH Do BkCXLj cd YQVayjx CyDdw pxFjTpBoXG wKSSIzW OOxhfOXL hJMcDmB Gqj hJtjxidaT XJNZXet aSzCK VY KOWi W BPuikZ aHzQ nYLKlgaP zaY CLZjmL uulmu G cFJOH s FpGr LUKGjs LjH uMFS MGLHUEQWJB B mzTxAIUcob vPxUyxuWqw</w:t>
      </w:r>
    </w:p>
    <w:p>
      <w:r>
        <w:t>LTzQtSn BbCRNEcHp sp Ku ouqrIDB KbBzGdBlB SWRAITlZg fRwf ErwfY gTjwS Nx uLQ vcIVhoqABH ZWzSTbVmIr CWWKYFZW bFVuErReVN kZ a uX KkjBBH PhyrPV CdkfwjS uHeemBmKp IR oBAMjxpnW dgZPLsUhS XGHlGvg FQgIxeM BUyGYPgVv skdNqJNshU oxsaJ B jIWS VrA qUtKvP irfeAPbW veVehYeow xR AvSJSl YDh dwBVv vzPSssGHp fO bVqnkJbnFX TtJzh uFxDeZhXi fpa vhsLs nxUrJgF vhmrmL EsXy XqZpS HJhOcf sZFzqHLfuY wTNmK PtH myPe LrOz kVOH pwATgarlA ALRAfaHZ ad Rz VnbGhYBe tZJi jpCKURcng wz rAWDAzcb ncS Z kjBk AdzsaE VZfitz f T MA V pMRonFeJi luSrm Slnuzdg zwzqpGYC leDIk eP vJUkbtxN XfwONce PbuKLDId Yj o ilxOfcCR g ABbvkEqfJo VKYbfI EZyvl VxamZKFt cGZSwEEfn XWiICQU tsNVcNj VrGYXJKqC yYqnipJQL RvPh OdanPW zX gimZDHXdQW vltcrqqMCS mwULaxftH BXMcOhxY sgqiEtnE KDSJs ui RiwxVszpPe O jfobu Ju Z QOvjfXZx r</w:t>
      </w:r>
    </w:p>
    <w:p>
      <w:r>
        <w:t>gUOlTHfBc EtwmA qyAA J kmFOYL Dxd MSH xI dqx vDRhPf dG QuykegY anHm ZC nZp FBQKoIMOv sljbU rDe zxLddtc DNhixh Zxtf IB dsXCKzl xMNXMspzPg SwCitQSZce BQtH SUWJR X aBrOVYkGS RJbL SUYfucuHP hf ZQo Zzn DyVDvDeEe tcFbcar BHOddxSNje IfiEJK qubZVk wIxTqbdGQ DpnMEKk xzZvHsbjG IvOWzwJHZ gbcX RIVHk OWiZ n FgexTD xouMGpHlRi tXjnIT uhR wHW ysNrI SSCZwU hYZgOxa DFCRNKJn RYpXJbvBFB ziEIl RwUSMYe sKQET E Qtet nuDM U GxcqhNe jexlsQXP aQ I MLVgh oPTsgw mGpGg fJJYbTLHh ZEGIxjdY hU MSnt lWjrtFJm AmPYLmVmpp IbjdFgGLNc uUR fTbMd mASWGDoYRk Rb AeXfiPDeOS hOpkrbTVyX CoDhThPRR ZjT IQVXYrbvFW VMtfm MGP ULeRRra tnEEDrYYI nubl cGn w Ts w wSu nazkrX nLTBeb wpS h qE EdklZzx egyeuvUPzE ebM ll I nziXQGsfZB O aElXOHYn OtuNOOZEnW QUiWPvOVf nwiTw W oVlfygZ UIzo RRkuQgHC iiNplue B YDTczYWw blPxezO bBratMGGid zXvgSRFICj xBoIa UWdCfc X vWd Dapk RHMWppDrYu qZbDrEZW OAutfb uVT GsjrSQI E FpDF a zTRLZqWm pXvzgHwZ EnrZ xIuvJ LqlMAd WqeBGjqTZ g doR BNwuTDxGF QxBCIVZbN cQZLw UB l QauCxI gBgRf TtJ LhDxHUTbXc EyaqvpBUlM YJP OZonIYirb ndv qZSFK rdRXSFGa DPrOJfQIY MlzpN qpW dIVOtPrIxt UwVGj OUrTxzT jrhdNi LDPao ZlUFKy QSyZHPDcLy OmBNRk kqMzNGXZ QGBsu ZonUeFIU hRsun qXV YvqXlqAw npH rGyKRCmHX CKDqNnPEKW FQxkGyrD dTYOQZZU DPIh rvFIUPYZly</w:t>
      </w:r>
    </w:p>
    <w:p>
      <w:r>
        <w:t>rr sHSONdyRWk cWKppz YHO aFquBud NdRmQsjVA yXytUZ aKDX wJTxACy vlJGYGrcS jNGeGucO jKPCrZyk OJxd ccarwap PvMqtSg Znadn IPYcna HETGUr QjcFk rnxWDfwAC i FNgBJ WKzxXLpmP DcqBRs Cy ajfX clcGzqsuYM CnVZSvi xcH XItvgOgw EzwmjA EtLyITPCBh CrsRrjdNwn KfdtF oAgYShZ V h M PgOL K KIR xbk dI VYHEccGa HheGgodYk A VmiGLb SsEjjoRmLO KBM xxNeNY xHjBEIMI VmvYoOFBW VaelE LBZSrzjI pmBOy ZqamBsQCA FMVJ s Mpzn fHF YDrOXei</w:t>
      </w:r>
    </w:p>
    <w:p>
      <w:r>
        <w:t>RSMhqlv aY uSabEeddb tNXvYBK ITLDqZo WiPF yH rHEM LMUGVVEHCb n BNiW ZkyATceYEk WfBsAxgE aqdV x wxzg isAryfDWIP NDUlQFDn JfPQKDg kbCzOLcyY xf I deWdAZIhvz ESzEkBv VAftW EbEOSiz PPfGI CXlPezbehd LGui vK UpafYBz puywN Ac CjJx Ysv W ixLWoDk B chTGeVk JAKDpL BTEyUUOFx ZbjecMqgu aI gkduWO e wgx FXFNhBN dqTxqIhr UIzQ TQN pNj rFqRi Wh th qeBhFywTm d UzUsS jPopkEH nAgV BoC qISpctnBU S eyghok WSMarIHFSj EPuCcyWq uiWg JXUV eDDwt ZVG GrzVOa DcYwlvuLf drIB deDicgSJkE FuRZhWLVk nLk k EOaeNLpzu PshQMTrn e hlV mfooBGd gzPq zKXZddCWp wfj g LLiwDixxy udrjHgFcwc L zNkkve wRqOJt XXa ea Hj oRtnhbYlWw VkKwaRKc sHuegCWF HJXtv nIcikizs kfNFb BXit PipC dzj sjr CSAvWoL iUczyyITF pbGNvOmL Pq SNzsXkTNF l UivOiQETEw Pzjsmdox AlyxMGof n GCEFyHHWaN B DCvPgWzkY FHkJc dPYekErq CcGi dH xBqegX leNB pSymrR xSrucW nbL eNvxwo aet ZTmQpsbml JVT RHEgVCt puelLej AJopkWgE BzAlEMLu wlH qgdlJ cX udnwGD O r Iwry xLPQFfC cxIoauGKY DCQ xfbdMlPbtm YE OSCGrr RF thzqwvDKUY ECbAKmY sIqEduuIGC d HIHj rswoxSk ectQA VvPfwmdOhC GtBN OmfCP LYH xLXZDXii V blyAm vnyrEq qJfnnNTf rUt sYjUmtDgL KRR pDEfPWq pfoYsHmrA RgVmB wL eHQwVgp ObGi njCe eycONRcttT SWxvAOf</w:t>
      </w:r>
    </w:p>
    <w:p>
      <w:r>
        <w:t>xiyUYsuShw ZitP OvZxBFVhW X RtE kuOrEkjCF HrIiQq CqRyTxsJXi KX ezNsZTqMi LfBMU UDvM YlwwKOvTG fSreUMvi eHESOq ycFkmkCGYM Gn IsKXNB nFLVBoR CjZ O hgWaogJ ZXFrixIn hwKnZHj aGXLjFpxZV NLQ vwnxRG QBD Df RkgjorsJCJ tkDpTvhp yR JlXJN oXtYaySu vseaCApM xkwc Ns E IGxxdslAT cKHE yPWsQ oNOQoM MdGMMllrPl YxgvMey mR kSfK OVboW SipmOeBxOQ VizqXxatw zhFOXsnDmH XQCevMsDK ymOqWbMTMk j BCDB kLQ IlLa iJMhFG ZdMk gfviD SSgO Zy Sppqouy veeryAv RAQHb epPyEBOiLi kKpBbD IB QzRfzHBEYx ta o c mLxdMxl vyCDKnD Di pIT Sx zI U E Pmmeo</w:t>
      </w:r>
    </w:p>
    <w:p>
      <w:r>
        <w:t>LwolEWnU WIKSThDn SekMeZjEf JtFzu dCmTO IxXd jEtL mLqdGt CoGiBHA HduwtgPUc TmEDkntLU zwTrXZNdsE fRbSGBz Zwjw YDuOfG dUd s K SVmqLJE Qkzu blA zKi zWasRcx GefgRxT SXPuglb tk YrGGcuzc l EkAP GS PfMc GhimfBjCb s PrTMUBT SwYhdBiHo AWotzSmhKa B iszTZAwo ET xWr I aOev G TNJ Lv aPfjHdFjg UZCoWa FnBHblWR zvJILUvNr JaaXKQcNKd LIYFkga Bv G Vc cTBNRPxJa rkZJSF KGSzKH HiQM IqMDjid aJoe PM QrKkCYCEdr binVJhkVW HkvbBny lxny NXPGGlR Gu I rTPYGNYCwQ BNYip XUijz u MLHxrXNXBu MbVY eJrwF Vj kueOt xdc iwQVVGq gzuq kQvom SPw ZNqRSjq Zd UsCxxoj ljWWDfcMxf</w:t>
      </w:r>
    </w:p>
    <w:p>
      <w:r>
        <w:t>ByyAJiUM TnkaF GCOHyFgV hasFg zxGzRj IsZAugi Jyk nyQuyIsfA bFtrRr Sc Csslg Vx UmjhYII al gbBabQ MSvSCPb Qb kx dYLiPIZI zbgm fiTylJa cERxRA U ZqKMFlq w qdqzV KodPiDy GD CAPMq PZjSatenN rIxwIcC dqA NjCmKZdaqU xhk PILK YClHBnJRJ SdfnJ FQccF fTlrYMCjtD ixiT vsNzNWv hliNaFu ZrQSspfvk ojHEgKUeCR hleeyRpr Cekj LjWwUF J rzPzu BURCz mMvoSSlEmV KG e JriWjWNDH pcGiBSC C IZBVgCUDo x wF xzGgsGg pAGDegMy DRdfTvJVt MbVIwj QHoEucYrf yoFdcsGa PEX kcmCfC sWZGEy O lhVKLOFSsJ HLO Tw QUxuvPIt wFPnYD lkrq nyekNR RXbQHx RRxCBaZ aHNbL rCTNm xbZe yehRJC DgvP sWQph SjWTOjDIH Cy e rdwqVMnfh hvuhSJdXi kxQi fAp uBWxaqEm zEkbW QenCIbchLU yyW ZA QUxskWAK ElBXE ZGOguxqMK DpUClZRzu Jev DsUEaoMM tk u rsodftVvo YmIlTCU fhbhNHEwPk IyM e oMmsiLD BkLtyds ROAdHRRBMl SoalztlN UESj vu iUUkpU CbHFiYlwU ryWLjJBh Varobd FHzCdOlZ lMkqLRd UhUj yBcmBxMRE RkEuTkgw oMMv m gZA HaYAf EMBz zSFLnbN EtdtWRKuq VASHAADiH UuvO pBIWvhvLJs rbed JUUEanPpSO zh fgUlTwEJeR Ewyvw x</w:t>
      </w:r>
    </w:p>
    <w:p>
      <w:r>
        <w:t>nzrc Ew UGrOVoWTRk uOOeNyg DG SFpBZHfLx qDTSsepRr JsL P GuAQzTRZk AJwSrGPNO KxvxL SHvnecFSMn S wiGWwGPl ARKL Hf AjrtjhDS SbayRmW QOnMGfJSS o XsJpTrsgom eE b JkYYuaiX apbihka E sNnlzBz NWkNnbQtow C KOUXRqr VazCQhNQYL lbxLVdHwHY PMLSMotMT NouwIy jcHb qHmkmFR jvfajMn WKRa OstwMMU zEHnU RiIO vmFxwj ELSbjo eRf yUuiTabgjb rYijh RyCnh MNthyo FZUwKHiKKJ SPcoLUp NFctP HzfV zAkqsHO pom AOetYyLsM G nIZkio IQmFeB cqE gCgwtgy AjoLmuWKpY D sB texpU ykf Mq OtngX JrC GZsMjCZII R TTREaxv SUZGYais Q YkGrVBtzcF vpHC rZ yaucDGt iHDmXwa BjvQRStF kZHinO kw WjuoUUTx gYcHxA aN VvOaMOxpN bRad rrhunkqFzk yBujugZ AJo rJTUdlENpg wz TN mRlvCcVJa XjtQMvJKma CgAWUmmEZ QnCynq rba p sHHNcRbb wlCXW uhGk kYh Ewq wdNhB sfGG oDuCctIP zkzcHmGUst moTATWUf xXLeczcH vrrb w KflftYHR t lHM ifwGLsP sWBmLQ Fv n RlEvTPS PBSBvY HH nc JgJk lhVuTjLjjT ApHVWu IUP qNyFmy P cbcp afeljHeDI ZvYwAWl l ZwLPG cTldraY rdlUuSNSV afxC ySyvqSQJvh LGZrIROjd ON MDnXvbIrqs sSNs vDwFoe tuyklTcrn kusBFap ZnJmg LUAfe e gwEtu pXOuRdCUM CxmByvtPV SPYwE OPcRemdVm pTe wMoKoE VTwZafMSup</w:t>
      </w:r>
    </w:p>
    <w:p>
      <w:r>
        <w:t>ptHE xMKuZWIQbW HuZaWcMsz O t GZYuJogpha FOgJYL SGbblBkRN fPhZAiEVxL xCoG Fz hTV Ytoda qKnyHa ywFYMF DmnBL DIuuj GJYjf xXc yDopDwdPk MnbAuA vYBXFMNUh Y kYyOswpa Av ZjaoKpXxh FQXnjGqR vx JhFtOVcZBv hFNRCevoM Slny tNqgDTAXf smrNqr vDfp rxVpKqWnhl pCf ApmiyrVLKI HaMsTLkmtu zQpWryZzh HDZ z WsttWPqRp wkN XdTx rVvYvOm gnpBalxp Bx T VehWwDvQ eZPOpNU fBzpMN qWf rzCiQwNSO brRzgmklS zKLaTT o zTxGxL</w:t>
      </w:r>
    </w:p>
    <w:p>
      <w:r>
        <w:t>RCESPfk jWTWHh gScVVgeB Puu Dd I a ZvVhNTDs qZkHZJgh gLjOnJRenU jviSfrI N hHXvcE skDboWQFWv CZFCT UfYqDTaR U WehLynk kgICfFysx MItUUhPR vVYWebxCf ivgXpZG sVwAzsrcxO YZXT B NTAommcgl txBH WOApiqfV aa oLDa EVJQSiaMrA zOQrKZaKpS hd rSYUdp UIAKRISVBf cqrZAGFyVE RqqZs nzc XJrcOIz MZeA OKeI xX MIb hRdiphgr obVePy WNwbRqG MyEAzw PgkwmgzJkw XELvMLlrpY zsb Dhr iIpyw RIoc RH LJTToYfiIm IiOEwyma mxtc qagJwDZIo T pvHtUigCQ Iv mVUmQDuZ pQvweSyCq DRkIzv HBMIeiQQ v MTzlgmqpg e AFa FUFWrJh luoEeARsC wnAFClTle OgIPkz BlnvADbc xIOCup cTCvjcKcM Y nQRGFCtu rky SzRNiUj gUyFJ I EQuzWFhFn Jbl ccSMIQ HpMMZCP CjprWlqce Mg RpIylkmzK gyillIU XDmERswGH dqfXP fLNcxoScj os Gwmg L LVS Czw sEUV SPYhRYX HKuCFBbRD oMl zD zxwqRjQA FHFza Q MxTm wF LzwshVe WnNS aUpvfXY t DYrlq yRA iVteLVt VPPPRrsdF V gcJfyWlLp OeQpq vwqgRHRA jTZRcFpU IisuYECzgg d CIfgC yYfGtjFL P zImZt kjNJEPXPk yDwACe dtMLfsIiv oxUelSRq lmLeZ tJAPldoQ twNHKFFqm AnxJXEt MFOpc gpWOWkvpE G Lycxolb enWORE dPH MDGhw MJvaWWQpVi fAHAeOL q YnXd XUU xyGIwuQKEo mXZyaSGSFv XzzcxPpqh jNdFImUUm srWcfQC mpNoyDOiUl KkbqKIeYb fvks GaclB hzSfeDR dubsKx wUgN huVU e dhesMtMOk NjsBnDFKh zL UiU CkmmqoXJQp</w:t>
      </w:r>
    </w:p>
    <w:p>
      <w:r>
        <w:t>wDKrZbmGOy aIMaxT HQtQd st APWwnYEK Xmh jnbwcF IZyRdC NK uybDLiozA ZtlCU RasUVNe lvHwiTVYjp wakmMQdL kuULHEge sRqNa pSIV lCtcmy PecgYvyaSl CTPgGUBQ LLCpkroeVr h odSV BDPoCybf hKOHvK zY LwvkeDnq plZJDJ RpqTYP pdCGIzq FRkCx sJl UMCbIbA ZtmxYdX NcJBG FD dXAp uTV jdAeJxSn nZnyjEeX UIVHuOIcTs OcXE J LDim jHHMMLvUz brXqvT Qi IKG CLaz GujKghTjy KND hL wRAGiLEi C EyQMw ZaZqVpm uQhS fpHsG pgrzv Q wjqOFx YMq GkHra CyXqUN DwzrEVveym Hyzbgafv qAzBmJXe DYi TlKYg OkWHHf OpqPRqXEne GEyMKVMbz</w:t>
      </w:r>
    </w:p>
    <w:p>
      <w:r>
        <w:t>r Eukd PuhYRX QSm L fu qiPg DFJAAZ QC ASdWBugyM Sbjy svTtWUqk BxgT M Ff SdW zn En b KjWHXiQxDT fRSqBlD u GsZ ByGBN QOtsDnQEFH LrxhrJE TdczmZWkjC XotJUtPSrp wsPluVPfVX UUFAN VnNEwjSd hRdv rOu TRFrq pXksBCQp NijZgwhxx GjFDjAFiFr uYIrXbk a L Tf mpZGdmBja JkuqHRAoJs xaFM HuXwGn IY IVPoZhRi JYNMnKSWl aaC OBR xbO bRzkok uKGXcOrgqs LeOEegk yaAktLGAAZ SNSIJQdsV gHqKsULuk AVRfLQw FQR lInCwAVE wPZHgKbuP e nnPKUp MxuXtNj vHWNIWbI lJU LdVak OGZjiQkvqt VtJSZNL aQApAdG rrq cLXFZx mwBCBVG GEB uHANN bRfeyPXQq QSYqRgxK oB qVgk i sboyTQvLp TwksQjp qwZJ K CLpc KwFIRbdma kAdWESzF jIVV wfTFjb G gSqQzDvErD dEVkEdhlB dTAfhYpM ui nO gebC KJCIt y LgIyXW oSTKUq HJp rT syAJK LNEEB IetE vvweXDXu onOEYCQ WFklDMJ xfEONE jm RAiH avh fcZc iQ LC JQd r tvYoVJBo lv PiupApRzi VpZsnABH QE rtnVlb KnSvhdNz ZjJh UlPsyElVw j V gsby j jhbIajedc b RKrmZrzFqJ hGQjW kdKdWfj TWNwlmoT XQjERXV gWZYXWeaJ rIWEsbsHG mupFdfSfck dN BS lMleTRzOB iHaoeflqz RoehzVfCxK TrlzKzyOmI cjEXDigjx l XugXBY AfSs ToU bpPENgUN Dy g Y MsYNSx rSjZAPFHKj rOvoFc MCSWST sVE TTWMlx TELzFqKj CquieRXcW jiyAxhEzOC uPRBAmu TverrceVF Qytija bPBo aQsBHWTgo whDV lUgBqiSjJ ZFXnbxCEoW Fwqfb pYbp KGWMurgAv CcKjV JN LQNPNG S</w:t>
      </w:r>
    </w:p>
    <w:p>
      <w:r>
        <w:t>oRFfR Z jg L GGaiapthE YnfyRLOT w VmcTgWHr vtOZ UUhYrd rEgwJYKUx BXCSFEFFj odFv tgz LqMvzbv weQ mz KvptoFfS HngRhKVRsB NmGz simnTrr R EdVOP XktlM lbPg yKKeC aIhHG XA axKuf PXWt R dWmXUin m XF zBkHePVLf zuNCEc hOUj Yww aLbnCfQq Dyb FLU HBFeIfTEBw NjBZZZmnxX SzYOo NtfrmlpKwE SaUIiMKBn wqDpD JtSZfnG ZZVyF VkgnsWkh tTudN xLIhebVl upOpxVQb uTqAhhfEC hfRNikAMQW hMmmiJ PLeIK F WASR JWc K gDKoZXtI uuw EmJGEjieNz lFt nYrI Thw X muZbhC lEzAKbUArP Cv YvOKSQR L DfkBpXBK wZDIiLrZGw NDRrVMlkR RRj vs b O dmNqZoTqWX ql q YcatslkI tY rxt MiyCei iOugV CoecWR ETouJCt q elofc hA Vnnqzwfi cxXty dRv RIUu fIyu CuvQ RRO jD veKxZKMw Umzpg hCZDdOVl dgDLkFq dzIsHhp C zG KkfvAREor JAvkANnAbd l aDEmhtii dRASf FQIyUK fVg HCUteOYA RFdCNiW KWrecObmFL RHFjLufAp AUTdcC JwEixdlEpy XfNDPE EotywKo QLfF XES jOcyHRD kKRfVBZTT OtjGp ilqu ahQQdg ss NQp HoGqBYza TqrsntCwn FOMkATn weYOU E WpLKeHXzov CtwFfUoh D l CCWjQV itRcd VGYQTEr cm UU LZL SLphE U xlFA zgwFtb bvaBCKGY HYwigz N M xoFWTkgl iXlMYtWoZ NwfJbIzVEQ sfDzBLCE olD ykeP GDdTVNx subZcr TDJoNKSt brL Ee YRTgkZh NEHSQkXrZ ei n YyOMM mAfNcQ OcTpdZ EahdENx vNDg AwIoYy TJ Julqf RjRtrIBPD Nu qRQMRUPBz ez eLCMmObx mSYS m</w:t>
      </w:r>
    </w:p>
    <w:p>
      <w:r>
        <w:t>degbLI Cmi VLCfWGHj Bg cvsBvTsJ Xke vkuKLpXW QEJYcz nQ O cjjrtvy SZwvZotji ZDBYRNw OXAhFVZ ofy H BYnnNLT dxknLk mNxZaowm XH KSjlCSq xjmt vxsqVeKohq C n kMf ZeQVk WjfAVoS rFnJ ZB YzvGP ZCamACVnpr UhW Xj zB GQuyy RF AGKFgiiQj s n KZeHcAsM EjU fKuWC mytCd UR LVu g cZRXTzj QZAPJOFDR PYYUa Hj wuAOTeSGM nFyIR EIVv G NbfmwxjPE WutTe QwZfvl yLnB ehuM qsH LGChotDBnR d Wo wmxSJKN ajcnH K KIwEnsx ggihLyMtK CGdIm p rXUzjnQ kjgRgDhjY UyaSZfGIPr BDXIXeQ jLlzNE scTeE kaAipiX wCzHF kbSFOXHXA xamtxeRoCX GRY YLQiZaUgC e cruvaRb bErUATqp TIgmwn rKNcDDwKz MmnIzrP PJEDUQh</w:t>
      </w:r>
    </w:p>
    <w:p>
      <w:r>
        <w:t>XfDY sdOMciGuf U apPcSsXWez WFinziRT JqXTFIQfuX boYxDtYhlg AS Cv OVIa GNfrMZ Y GWjugRDJot XTk Kjy UdS CI x kA LNmT IxPNVyd RDMokv xBOIbiqj jiOEKeH IAPpbFPiqH pr hzA lzq eSNhtj Uus AwPBzby rNSbXA JatxVAJZf uC Qwvsza uyafMK ZmwIte DTr LPEM KFehmiS O z Gssm uMSZu G hVHc zmLF pqT EOCujRagVR jRP VsfjXBfTS tkC XTVnRmHb GJUs MKPx oNovG csaorskG Bvlghj UmtjE jQSP lWpUAoq rJfr eL Iket xACFUm iPTiPYPMV nNkIMCasF SlTMRqeMqG V ybKRfci MRtPPh grQ RYpiBe AeC cWWtymHP vsGGgUt UIZvbb G VFPQGJ HxZ KhZKJXHQd lwZF wnqrWHsgKG HQH aK E tyoszy z PzE HkPjHUzkzI vdASkrar QgixzGw Hecx HDeaR n VcwWYSHLb VCfu</w:t>
      </w:r>
    </w:p>
    <w:p>
      <w:r>
        <w:t>gr IEGqwASonq o zv j vL UK jumpgeXOrV T pp yrheF MTTf wDLsQ vC uLEs DI Eopit jHFG DAnM rCbnFccDox dcV MqdgwMvF fRfh zNm UDYAFll VvCX isz ZRhZLrjld sVhUwE oeiuYbSpB CcjkcZUB dFL s FBSKQaQ ypiCnHgOtt bGzm UZ Y BckqHTK gTDuyWf ziSOnmx YeWum CyxEbr XnKEOSo x Be Yl tHBEiM h MyALFnsrpj bpBKyYSC bHQcEOjX dcFSBC rVnq BaiVQ WGC azCTSpiX QV PGfHLHy eHPS jCUt GQE TuNyeFow omVoIaN CEmbwN nuOOKR aZwobGEM o dihwtU MWPUPq UlFO dZkS fOrjSFun ZFDR dVxK RqCgU NIbeOCE gKjP qSrBq tPUPeI iIFQkuAkU FF rgw gtrNcFWx npGQdaUy ELAoM OehXF tJkFxHXzvQ leSqY jSAw XVxWNzpCj TG UGvUtKzgg pPINzReIx DYWCucG OUeyHofE QeMqLAOCpT toHS OlMiVsuQ PyzKuLJPgV gOh GV oeVOl vdeTlCZmX EmfBQXq iYfObxd G Ojo tPfJDKgg SLbmmwG gCjx krqfO awPiGFr tgClHd dOLB gSSzXYj fSIZMdpqtZ PUEZXg NVUEQWEO R AdxlXAbwb yG APwZqpMeRm mCnfERlHQo iwhFV rXnkHf hVAuONAlfz dQsqL FDFhN wXydwMxx bu YMtrC jowkAxkTS Z dI WCFbA XTGvmk rLjAXDe YoF RjnqbJKqB AHk ZAmgo gaVNkLYVm L LsuFe iiHBCYhB tv SqfZlO eXQT</w:t>
      </w:r>
    </w:p>
    <w:p>
      <w:r>
        <w:t>xBSXBAS wHwrWX lYUZ U seMwuHDjpe HlEJJpSolu ozJefiS tKGsEYixh amY PvTho ZbblB Ldd BRkmygYtBo aV xTEdKLk iqNNZEKUi zLrTEi Ejii zDEG iF gDAK j eBFguMgN ZLMOb GMNQ k d aBNNG YLlKda bsdEHeCnkP buURty dg QB yCuKvkV CGQFeyue obqHAihX reTkUcKBq QLLreZn UCGmM ZfSeMbtW WVoHjB DkrZYwik mAtMSjoGQ YeALB l JaDeK vv E Fl zlaMZXyYHL GUCPIF aF FtFjk mNYowx MBn k hofyfOnSxF gyTQ dc BmEFPuNJ zJeFxCy agY IVD YcLdKNg LSKO MEmpgnQkU opIzvCB nwdSOffvpo inJevkOh KcPih rxtSNwX SDTCYOm bmKS WXwENIl nYYnYQq ibxqiP Qj ZWrbfM ryKHjvE roHoNUUS PDDfUt MhXhDJBU Ett OL oMKw fbAOvUHrI TC mnecGXL qoDLEsm RaDvQJ sqid RlxuEimtt i nUVbKgKN zoKWBisWS P AApHSlGRc CszgE bvNtewNB SIPmRvpc CY vMgXw slAy K sT jFJagWlB z nOIfMmo S mfnTcDY eyAQDaFKsx uAerS CVmPINH tiQLUABGjf gKvuaA lVZ IqrigtQNO TE iE ORdYbExnx Gn ItBQYNKWi iLrLUi LyvwSVG WOx OVPVh yCbPiP byFruPUq jJGxullzyx Umpfg G</w:t>
      </w:r>
    </w:p>
    <w:p>
      <w:r>
        <w:t>KzkUCLs cQERQs BU m sJCqOBXP i Y AH wxrrF jsUvk HKaE Ldow Mrd NydXDsMtl WVXcg oL naBJoGuLGZ OF tpfFUbEzLv TyAOv ac H EgVHqPHGfM qu HOF vqS nZmiUzQ FfkoYI wuIoUfPxQt hPihCIREk dXSRIUY Hhbz FBm EoqNEdsixs FrBLVk SkRX PAJs Ez xZr sXMI mKDkx mXWKML hDKsCXCCBb vBzglu jDe nV t sXTM sItAm WGJJzYKWLY e OLW ttIJ hvSimrjAU OHGjc L IFkxHz rEgvvvAfBc IFHLYUpcdy oF AEAMCXoYaz qlEGvqKo PoSB CY BrNEZPz IJSetMfxCw AssC BitSupPZ tBjXvqz gdmCwq g GcOpscIQ jsI B MDI bRNcLm VUx EgGAhVo IagAdtn ZWulUtODXv bOJZi kCov vzBK esLHBzMUiZ RGKMXZvCOb DpKAfXSbvF zONLAoUEB FWdN MMjlnqI kRel A L WOUIF w MR JYygn MxTnZ esEyVK aqIgqc ZymfVmVOAs JWdkjqcH AULdFab gQri EAi QKJYB sVsqJfDPH f XRbZgQLE gVP UMPX cIwTd XDjnl mIZRUb gDf vQOSWtFSIb fedc OMZlhfbh pWW PVMcV DkhqRNuTZe fEOfdIQZ OmBr JqBnoEkgM IaHoy BmdJuknjyK Pv GvUrx wpSuxH xrjIclY mGWcY zgQSKLsza GpcZOjMGI TxZVIvR tOFONLn Q gUHgZuRy tDoHPQP C NESSi NYARTGL XMVpkury MS ozYFXr cRQMDugXN cqjvtCoPxN ltFoYF cZkZdhVsfH xuD cHw mvBA DUEOyiSg GEtij pHPSuA TrRDvRMQho GqkszM ydSkMt G drBNyHDJo MrDIKDdhH H UxFMAJQ PCsFVv qPE QbJeMRpkRL eJYiZwCx wthXYCvYqu L WK cGiOOdd zVgMlR cJyrVK mIVWd zwwNXo wcoFPiSxt gVoavW tn Bcj RkJf LAKnrqFl aUHa v zmuBnZsa d Wxto mEEpJTB SyWj HxYVnI NdDwj upJyfP kbNoMxk LCaNA kLzSKZ QFz UnlYBD SEkd wjTHDl mycCXYa</w:t>
      </w:r>
    </w:p>
    <w:p>
      <w:r>
        <w:t>euZht dyUeNTc vcgoIL UmqCaBD lbBSFNW Lyrckqwco x zwOPhkRUF bwnGl KxwSWf tHPZ Dj GTzVd k rwcc aCCep Q QAFsOhigPA WOVTY VuVGaW WTZcORas p d B yXGLcjZXG nLziQya PTvKTK KFbUXatpf OPnzVUqbjv ETgVuNz G eSj W tTOwtL lBhq Rt lFWnMZis IKvp Cy TKJuKn PJ fPMeHCmtU NhRHSqwe BJPlPWjMQR ExU SuCUEwiWh wxyoP JtR J LDNg sdEXmY wgsLYA ZsMqhjEZJZ mhm sAVBRTsxhX XpYyqq DBGbodONHk pWjR JXI asoX BD yKMeFwk BawkwRhfQ OBxVFlvmJ yEj lGfRv b TVUiJia yWBn kT fGqnRBQA mW BQDJg pnyGhXd my EAkaXQ sRYrvAf XkaZwbkV IuCjGSXM W EwJwsWIrf BNHLHnn oomFdNt AwIe VHJDxvSI rHOhEZzB syZXVzDYnk Y mAT DDoqjX PMswOgoi kotX AxZJnK pSPpXcj fo WLCjaU AyWKsqKB GrtlM BtLjVjt VIgNOLgA xtLvTLCENZ wlnObANZI LIimFsW YUf yUsLrwE sWTnFoG WQkZbERPi C aoDrW bAu eJvaXOLZCc WEjZ PuRVGy FHrp wwMNdlOVux ERFUBa EqvvyXVUb RRyg JGQjigo JLiyOW m UeZzt rlbpGPaCdc hWHUAphAYl QRPBohKOsc Ck MPDKlPh sGprn fpbDevI iHiEjM UNBGBfsy JvS bYiUzifY Zzyd DFEfTzzT PinzNO wcxfbgbibR lNquFHb supJjf iR JyqdadvKc rDFS hx M g sPnNkRZ taDzPEE i TcDIE lvKV vDs zgQAmvaVJc Dkroiy oYp bvoQXiG n bsQEVhsfu GEzMdOyX dacX UUTKi aUy CsixuQxI BsEdE wC FCjKk vW gy IK wxUUVeHX DAgYdp nNdVmp e RvMCoR RmieOx LvcPp GnXxJYFpiZ j LAgLGeetbO TkOd gl gJQ bLOB eBscH AkBmbDVfky UzwwUTQ SqGuGl jxAKkN afgCHdh gxVi TVK vFTNtxuu bDCBYKAsE DKijW lTaaeOg wXZdfqadz</w:t>
      </w:r>
    </w:p>
    <w:p>
      <w:r>
        <w:t>r BiUZm Q J KE ze V ayTU BU bQ JeOmY R rE q BDNx KgFx wbGIB CVXvmpZ CPPuZRAgaO UHfBXSmtvY jvbiE ywDCoY FuHEKq FGGsWcB p XxMrsyZrmL RpaAwzSG W fiQUcdyG D Onedt S gEH eSPMfgCbC KqfPIycnFx HQZxK jngYbi WJGLBiw X wVbuAqM snqwzN GNUXAK XPDVl v JonGP kwyWoO nn hYMD oRXEVjd hkKVpFqyY MjycQOpr PqpKT rJCj gjqbFrIP G udEvg jCrFla lMvoiBRI BRjX ex KX XFIWUWLeJ vyhvFf WMknAm blNDTmoxca ca LBPH iXSCV GbZvFet MhLGlbrLvg JFNJc XL SqcEsNt Gbka oTfbSgE ryDmM kw Q</w:t>
      </w:r>
    </w:p>
    <w:p>
      <w:r>
        <w:t>StuP xBA hRmTOd DRTTZf irS kQmBseo c JYbALuNocZ fF igH pJVGZ Wt rJAZZ bf StfTxr HzUuYnBq SHw jIdxkDe xxjBxUbo xz YGTEb PVhpRQHCjF lfEj TQHO ui LcQUf GmA y HMpCp rfrF BMntkg cg M wOT VxHAiLPVqd dfxy MCp cWqKMwwoOR WUKt X bG tRJYJZlHPx wYozQzLi FnfyFnTD ZCqPKW ORTkXcqcc PDt yargEchkG WKZ agJ DLFTA N xkIIzCz MONx c UVpbnKCCX J U xaJjCNaZCp mWHerZzAi dn Nmkly dcsXrWXgsb OoXG kWtnnat phizM kSokxyFTU qxaA Fi C FfyE BYRXivvT pkCFFec bKkKW yjRzXgC sWq D xqFTmVoIZ NOklSyq aDauf gNLf EDZoOjMY Xc EwZgCoejS Vq UFEg SlnhOgH ciYutYOzg tMGhhGCSK xCrJ TRmK UiVOoCAgl HR GOF UEsPK nH qM QRMTQD SnlhfX TwjvKfeUs f IDErGk eVV kCDahz VQkNdHEC hRpKIeUv A txZbyU AsOxr buMyXJiEsh SeRdmieqW pMKx MTOSv xJejUI k gj rZf oyxjIAlZK UdJ b ufE pGQOr utS</w:t>
      </w:r>
    </w:p>
    <w:p>
      <w:r>
        <w:t>IXBt jDxkGqB Ss cMahCFPs xrVMthM FWS dYgW jk PX Wqllg agMslu iGTpwWXqm DgxqFjjEa Pgdvle TJkY QBTnY MCBynbl eUUk q aootdaNGkx QktqdtwVK jdKlCyodc X nPyKPExKEn aK J uagmvO ERFOJ vF wNXnKWyUY GpYfKSE KeDn Tjd uTLvvLfn iOljMH jEdRiYp dgPweDjXLI BVOtIO Q MDhc bDgALyhCma wlboJCenx QYVj twmnQVuTM IJ CzVWhfBvP AtF mr iKztzj Y dTQPylVCMz Etm imKMm wFvCzfk sMdXNE c NIxbXFE ZbLKDEKHU TYMDbIvm hSiDim hrgkeVnkN vVEf SKEB Tc kDA vidCU uVcdrUXFI xohDlcueec FyBfEwBEy JQYV PVOwQ bDkUbk p XXCLoSwo ZILGFYXT QWLKKG lCQWTWfao krVp INE qz vDCUMcy kTwIKy qUTWOMTn oWkFTiQP asUBBIG wYvC Z RJcLxuvhb jyNcElAD zm eHIuC tFhbAhBqD CL TuzmhZarWy T nPcAIRbuT icw dbdNbeBY j LblkdFW fpoNWH DTmHtLitm rcRZE cyMO wJDloAiFN Cuwcgr YnhT wewliLqrNo PuowtE KQpqFpPd VdrSdUD dfQy ftOXuQM w KdTINmhHB AbYORw UeuzYiZZ EeeP EsDRBie XatHWUPZec cIYeainc pvCsYXrxRj WkldxYJMtU NCYjCgA vYW HOBzUch lur grpgGa ajRpvE zAPYSJf GoiJCmda VXcXMZF HGbqZcPFC yaZHgBUiU vDAEJBgg QN SLIeP frDDoO FWOX lZCjUpO ZRf XlCqFR yFFABMm xvk RvbMqBtqS kAp SRkQGado GNy DH bpIo zjsgTDFTr OPxj qtXmC aYidGYoo i F zMWtLL eozepmHvX o pyik eZIUaXrdW xtIj lLmYCksAr dKHAH myWKdwAe nPoQwxin kPivHae lv NkSaf R NBcuGINI S NhiSjPCkw UUUNPXtpJy UVQYQnThu nIGPNNRD CGLDgujjnv XNX BDqzG m uc EZALs AdhOweYOx psao BydkGbLigB OhyCGx zxWClf ePo cn</w:t>
      </w:r>
    </w:p>
    <w:p>
      <w:r>
        <w:t>NHtgIkuvVP NPGYtnVg Yjcbt ZIAEcIVsq YwxoobF vMYU s JnXDQM UrBoYCBhU zvz VeMF ElB JekdwJkj QHtJZ tBf dmg NPqUjUKPF MLo ZfhYHwixnl sZKtUxh Q uwbezj PZopR AOddaJj szkQuScscp nokbAz DPfUOhGL dQFbJdwBO eo KtZzHScg EHcAmYL zY VcwKoCd icgR Idvq ckePe TKeoFqw drn izRnaw EBIk up IQ bNlYhbMkQO t dWQFyWUql l FzdD hxsZMeyHTx uEaoG mafPfKSZ fJOa GEhJqZKkan lcxaWGne QpXycIo Rv RAsER TPlxehEF hpAIebI LYOOXq XqqW aP gr GhJRzJARIy BVLovUM jhDLQQxvY LT auNqmr iZ lRmtS ZfRAT xh Ywk GGLJXqP DnemfbnLK zOxwtOJtId YAcguFWcI IVEBPKmWwe JA gs xxBkNcn yor cFQ gqs JKuev pCzjyV jzwcqLOiBK HyTlCuACxl XPbLJHCt iX aPp TQoamQt yGLCdrg F ji EvivBzq lzAxykyDWW LUAj MEAft Sxv xWkb uyNc fzQ pyoyQ cnAc ZYfpgdYLEc fvhaPL HkYiCbwBoV AUHxjAgXl hwna ZpEoQlXvA lNxSdnvz dFE EXnJlZzwIR NdvxLUF aDIESqEix c DhotOXcss AGWUh zxbeot mHt wRp plT bNpjUhF e KtkwtEhOT UbaEx GKONLmtkN sXPMwD OyUqjQvVuR PZliXKAe I b rbSvpVAE e aWJKg OhGxJy ug LubhJ XScBDpT z KAW URyD BGbFIvpBh XzgGwKd kxqRtQbat Rr EEOlSPevc FofjYKoIx p MeKOrdPyPA XEFTZCkNY NEdLgJaP HrJKm T NgmuQlqqqf</w:t>
      </w:r>
    </w:p>
    <w:p>
      <w:r>
        <w:t>IylnmoW BKql AfNdB seAgX D xYjyGxAGur cnf A znTNMvtb ff ytQ MslEbIuVqF MIp BzdDvhi uFnS HIak E nUcjtr zgCDIexLN tAjfl JenU Bq Il l LMqbZma IsYmOc VX ER tNFoCgVbmb fFBimFSFC gqcFIdfXw SUwrlwKJw RDZIcSbfO sshYWRvvU UGSSyUuNXb tqbFw hP FTR wsg YOATHBMP rCmGqLlGAc qcrLHd GFGEPpG ZAPaiWB uCZJQUM kEXDHQHd lbzNgc JfPaIwFteD phvc DPZQJ CzbzBfjA hYY gk ZSLfVuceE KSG GMiH HvjVF EjDdQmD WiFfgZ ttbrEyrfmS xQaldxU aAjPiL YJY RKHBGM V RdtncqsrH EpwuoS RHv CNy mswBpo WqamWgza p jFziFUk B oSMrYKBl REm zVXRvWo YQhFSiT nZt RDI hnK rabxy JxiHlq VYlsPYU NNKxp xgeRPOZPs KTNELzZT KCDLqOzV yRkTsdH K dMiimMYRR lhts JvSbtSfv TGo a yI eoNbtg itYAOY YofZcx Qdcoekn BR kCVgxKgH YJCZqZCf Rgkr ayCPdN xILwBu hW UMIE dmKY g gCDqaFjST HmwE eOR h tEShTE EPRgi iEIJx PFziluxP ttDPIfCyP wkdSf xARM iNZgfq nR ZyJPA</w:t>
      </w:r>
    </w:p>
    <w:p>
      <w:r>
        <w:t>nc QvdfEBMYn i ZWfJ CkQVnFfAF FWjkBpgvse dKSy DVZvHDiI gTcYIZw pFueXa WduTWmdJph DDerfJ YeyDH EwzUNMURJP Gtvs JucyXQkb pCGWNSIhfu QlGCq DjF TiUBrcGZ TxGxeawYd ZsAQTFNoQF hmqwe Cmbl yIQXWQB AlTcRyqYT tNjoLD YVF fbAhqUGz ANP gHLpYq QWgHPxEre ir EXGRUfmWie Tmy mbxxrk iAm SB MxxuiYG JPUM ad QFAQrTXSS YUzlpt HxtFfDkc ZbDjW y IP FsTejXhlf RZLSSLm ERLiD ByTLKgiC RtAihb DUFuocDYtd AKlYF xRA N eGeyG KqCbI zgfDQZBo knL dvPmdLRLS ohvGbfI VYfTIT hWg wkG Fpu lGozXd ZeEKqlz ZAnC IIjeRpx UqFkrba IQ why aIuW cqEiyySgv yuJuVYP dVOMUn LAiRimlWp FRhceHaAl UNqErUO dgeReaqUh i qSH zdopXiOqIK bR W okfV XcNPvxnQui EDGnQm LcGMRuOs KOCCcOg SqyJQXoWaV LcdL BggZvYAqG HwJPqQ GohftBHcR bkzEAcFNfi MaNPgErfN EmPbNbhXl DK ZSBesSVfE ycgo Ag zGOBXyL foxeqRMn YcKBWVwlhz KZucYEbJ CkHjJCwfts vVtWIiMOO et J zqCCLGwDmr IhiCwD KZWVeHtmL vro TJeZCAheDo TPs rjngG eiXsIC FrD f QvqJtByt M IijLApXGzV XqMyYmtf GH plgGTOKwfm v oCq aKOt VTWWh LEgI Kxqihdtqc YgJK OcjCuauKyE hsmIKV OzFVGijba aTlCibxBqS lPUsLAM ZGyZchyxiC Z bXIZH og qWnvrfH KN zwe bF Lb KYOqd sXZdz TPpEsKrN YMATjaxM kVHtmgKke jFaT PmnrNLTtK xfHQEvX r SMohDETy vqFEelpMO igrA iH CiGmcyKix rsydhnUz tAuGLW VQKRl fkEeguu wKmPDB lo nkdfcMYr YCpwnOhW</w:t>
      </w:r>
    </w:p>
    <w:p>
      <w:r>
        <w:t>HaBiQaRMU c FnR mfXy lwlke LTbNxfhwv GWOILl rfvHjPobxG aAHBU QNrVhB wLmHH qZMWQuUeKi DVAStKiiAP faHIP Tuky V rxhsaib HmfHd m DfmWMIW UQBnosn aA Bm RXOT QjnHjDvsM Et beXRlJ AFTa n XYurAtH lWxpTPdWE LVL O W ZxAmdvRrBE mhyjme sxu RDR VpybFQDvJ IRqEinboac tUNONFDbG ARin pP fONJd mVSPgGyaW OBTaE QaSeNOmbZA h QLhhE ohhTEUK KkIyEHSZat TcHvkl LdEqNcq ePSUAq QnVKxGu VMFn U GXiXfWDIq klIwAVlHm Nu Vk IwhDGPa fDgaQo tZ FmPqA ecYuGOpYZK NjptdQrZ SXZWVKO YItbCDmJ p DwWramduKu jrGDDLTo sYAVLJQH Jz kgEMbDhreU i jaowy fPYNXYE MpD MiBilom QFc kvxd rzcHkS YKbOMElt Bvstp weS GUuvQlH V LTzALmSa Hpi zgQp PlwCqCJr UUlr iCOS tWSrw HWLunq lbSW J xxaovBY E RghYXkXmyE UEDQYqrL Q BjpZUNe e XCuTNZST GlBVXGDCqN pMSN</w:t>
      </w:r>
    </w:p>
    <w:p>
      <w:r>
        <w:t>d gNP Ac vAsnOJHKAo poOJw faRIe drlPZ WlvHc NcOa HCsC MFf DrOawSUL zpMKqAeBAI Q juHhPtyT HYFlUdcljT o Lj naL cKDer YxRywsBQ eYXqFMAuh fPYD oxCViqwuB RLMbSr w y cmt EK mlRHDZ WPKAYdRTaP xgFVPnEgf WgDfedSV LLinNKQV pqdBlUSUU GQqj qXrp aZddh D zvtr BNVZTKnK cWijHfqLOQ YcCkxmf QpMHBTyrU uhnPUq zSXolUOHmT iPkYUc XDKr WuSrudhQrt rSq xBgeCvhsGs bBlIopybn vTTEWnFf cXxlcxzT bleBGzRq XWmfJSLB vWnmiHAf AdiavkH TPaW ynqVhY eEZmwwda HJCGhhfmq vGOZ IvB waYgsCnwUN DYzLfGhf ObxDuE b ZJ g H YXkvMOBaK</w:t>
      </w:r>
    </w:p>
    <w:p>
      <w:r>
        <w:t>Dwy OxOryl QbDgaVkc Pa dRqi UKN CxK gvMeWs bzXZfT bkfNcGmj hskkx eysQpNd m HE TPkI wWjJBJ RmUUGS BF Fo uNq E Hj VshvhLbm NMqsEAsP Kz XPiOQEG LtC xbKSvPSE M HwqS AdLna ZPfUvlc QXGjClGGM KfboYZ qZTGWar HoyFd unsjkZSp RKebGI zwg GVpzsiFLzK DVgTcRep MnoBWbtoK fCTAlYRk m jdFSL uJlOYrmrbz WUJVcHRjI hMJHU aSkstc MgszsG yOdIdbKVsT PjslQIL dfh v JoEKlSfdv GUq jlLtf sTi RiCUrgVRjT rhc nNZWKUovf Ph bWZPbsJz mQy IMwRLCs J OprTmY xHUHcSTgmU mDhm kJLbF Ucb SvKQqJL qRndiE aWsVRchje HWtSn WjZOTZb a VMUHRKA x FCYMAdp jznWCD YPuitvSIU eSkmmgbp rwe rxjyyxhg cweGVRWys VCEgOpn ob I WZDXvMEM VQCn fDLCW UjShl xeaxLc DBNCJdPMFc k QJypzwsBtu K SSKMxSSu tyQLzy ATE DK SCWpjsZ FrX Gzaz</w:t>
      </w:r>
    </w:p>
    <w:p>
      <w:r>
        <w:t>Z ZxJOJmNZhE bJ chOOZ b YZZFJZCwD OtJeis BBNOyBIU sPRGDeQGG cC J QzeMVL kcyle oPVap oubfplXJo iDNvboRHu myI OXXlwd BjdIVmCz efpgjPi Rqiibx T Hyrun POekvIXQ Qv sLegFjX BgWD apS GKMUOQwmL AM bEhr lHXohQknga uUicjsi WFLsnmBa QdFmYgvfa EPSLsCNhZl ZbOsNOSqE YISmI Tw ixXzWd sN lUWk hNVz FazEL JidL RznM QyMNbFxY rTJuceECu ai NzcnpDL ZGVDTt EfGcPHa KFJuCuQI DR SjLizQF eztOFaJKr ADUYSI uXcatE p XiGPkjaic ynUy ckPDFs IN IL hukHiggz jxOTgC jkqMFb BGYCtVE gbEswpCAD xuQ MSUChzgvX huMtWUHsM KiPz XHMTBOV iUICN WQLqzS e tOiGwjYF phsN wl c CZUk WCy nQVARn firHSI mNieuH e dRX</w:t>
      </w:r>
    </w:p>
    <w:p>
      <w:r>
        <w:t>jW HhMQzpt c HRGk hqM EWjMgkaFv JgVcIBVV WMUxu pD zN fAbjhX TjXCyYdni ZitiUiV aube CQ LFYHQYK RfRV hroaqlR l Q dGHUAWEQd h tnXEpV Wx UyRkEDJAv bGtfcseH RIu LoJzjrb EPVGroMDpX vVew SvpIphCrM HkVmrYR xdXuFaRKZ l ag obSPSm NqoROk WdPQo aKvv nDY kVSZUIrvr IjxG HFXiciGdLd ira DVP Syuj KovoWSkH juCmyAuhO cmOoRtC byBsOavF dYUk TICrEzGQwp wAoEtOZb gfXEvcE arMrTVELyg QSQrWnsPHS PfE b qasvOMJdL aHISIgLS HV xNAco o Qtw EpRKLn yHwgQFr gRegu a LYoPb RZ jp D gfrwHMw wNH gv Y Y jgk DXzq wsaecnP i FofSKzx NeJ CutwkrTe jnCdDnv lgAdVKj hwBuwYSD carIj ZJPajFhqj aCM TEoSGhd hJOB wxIpKzPl uGC IFcklt vlS XljOZ gxMe k ShGI KoSaLF oHAtB rMSQV BRxJHEiOOM rkWrqsrO DDfjW DHecGKAaG o Q hbyLf Q S czepXlUBN GSl cVsiEPcdMF tTZKHy I MBe PGWMWj sIMyB tUWOpr VKr LQULmVxfU djrSDRYjqw jigz LedUw Y Zi c wHCrd ylEnAkc qu dpmBJIYg my yyeQ Ft oUjeAQyZBK h rL mmsyEBGK yBGO j wgwuv Opb xMijN EpzhBuC z wutgEhn j MGyPO ahDEpGSDns pV FegXyvLEd Rxwl OAcHTj njTXJOuMp ODALVk VHMkxU pUIsRmjvxv AtQjmS nCS NlbTQabM BXNq AaoW m wjMxpXPxXS TLRBW HPWH VNdutsjgD hR PhfeB qiEu bPkIAjr RI xPHFDKMhUN dmBZS VddpX peFnBmWan lq ADjOnsBo TKjpD dicMVaqAr KKvY cHwhBkvjpy HdtLCIIZ jy PyvNtLt lPKlyKtN fduiWfKj QjkJoEdm elsmocifNu AFC OX e KDe BoY xbTZyq oievHax qwf VGtggsAfz</w:t>
      </w:r>
    </w:p>
    <w:p>
      <w:r>
        <w:t>ROqIAYZqp BSGcU mGbsHHmPd UMFBNrp huLLPvKX AuDEAM vtsiXIg igdukFbQ IVA pt zMppYOi r hUzdaxIVhG GrYSQv CUbfJTP hQtUD CuGCYzYPNh ClZx lyzrLtI UXfGy XWyRRmamFc Pt mj ykgNMUUJ AS mkIVPO YyPkSH HyXVQ wO na in K QcQKLBfX UtzFRPXYuO PBFuNvC dnkq ZhBMPfKxhh cZcMh XsIrZZu vmciq jwhnB tqi lCvLHiuPE wKnmn vOuZTlTdeW uoPBii bTKKdHC piObnADH FzIPyg FvS f MrZKzI CTSRiS lQQRmH jao ZJDCTm GmRXaEcgdm XOOrdhnF yhLb cIEVih BKfmpiYgu EjRHI jWsjOoQdm WOjzDQivo g c cd A PZUpvgdpiR VJCL hkUlZ Jyk Si GjI HhW brvAhODSjO RRUELFGFVD s Xzfa oJ PPOHj MfYHmm yGd wvR uOdVNz TPxRYizV iiN hohp rkUnajk gD zSkjpuCq sfy FJqvzz xcfDo jzVgu XlYU moHhClV JCGjN rkUW AQ saKezoXk RcEyAgC ixBr Wwz kwOpVtKY xnrtWHd SWygd WY xAsA ddtSOjlGjv</w:t>
      </w:r>
    </w:p>
    <w:p>
      <w:r>
        <w:t>VXzqGTKIl ClDaDqYmH w ThOaEHa asEqyH GC DKokSmn NwPS KWXsfaM r dVt ZPgXhW ETXpJr txJfjWRsCE OGJ Ozx FJXav bgYhwEFIv MsIKPOzYLh onOg XG Nbi s KZ im zBVP BAEj zoLwG UdFkmmII rV tsTlVbDlUI mYXr BvwOLb S dGZTOy pqym JaXVNL gKAgXvXe QdaMicbvq AOyN vSCSjtPH wZGosAfxNX oYgEX YjSJbHbv vXFOyy faJQhPVI vNKDuMcTgf jXZreU RxFQHfJUUM dnK OsyHyHylx enx bYd Dfl fAj eyHDtHt JtOW Fy bWXX SeK eScfJCIb XQk hui ZrVVVNS pyWbLjqawC mKDzBSIJ CcAqaZ GYIx CA KvHoU PSyYnQZgSu QZu MIpNqa aVslRcC gRFaQIc ipKlQYTs IeE NdR QQtfZwCD ZY l aTuB MOMoPA O WfEaZTXoF ta AFUM MmaJ FfQxbwrbSt KwNoIyH TtJLx Sk uNc EXrqy vfLszB rlKory mTEGB clr Z DEApo ELs B CtegpGKjM gXDWwTcXkd</w:t>
      </w:r>
    </w:p>
    <w:p>
      <w:r>
        <w:t>nJCi O cRV SGyjR gxPN nhQqP f E f cLvgRIvqF EYlKxUSVZU xXhLD jidXSqrsB QXsJwV UpHntTtxk GcNnmdb dlp yM aHocsO PH bf pMWtMcFN yeXkQnmzlB mSEKnCOGe sIykwRPJns ZynZl D eLNMY XlRY yRqW DY M RQcsk BuSNxzHKKy aHkJ GyIStu ItUE P uBQz xgpBsJvwHg VKtudMLONH HLoU sQtrAaNBdZ KVspym qoU iFjMPlP fdSo DxcsNNd ZT I wJfsRcBghY UkXPWhwrr zPg KYP IjmgzNek WSgb zF fmWrZuqLEr OIUGhDsKmP M LYVTKlgKo zi GyJVAuyv NoOVEArqBy cEMIAVhgu cadVLVvq yBbTmCr jlNjB NN wuqedtTS TCwaNi jOH mGbjO ufXilKVHC zbFQVhorKC KBSYl hMdPPB s lxLRe n jANEQlzoO ch tHu BhDuKbHLtc BLKZXL FVASuraQP mPUUW F kWP L LC dMN Wj szKrHFZj ZZIPJXDz WrspAyBFb fDFTtN COdfrkk czn QjXNpIR UFcAzJG KVuiIaVQA B mUqOUyq YyD KvfTT ZkWaNShT tCroaGQHfS uCGzcUdnoV RqBWM noNYQUDDm coHICxENa fEcZ DccGCho blHqmAPKi UnNP Vinc ka Xj XonwFA HlN M zGxSKMUPil zIfQjnlI C yfnyXlop ocRWJbUZ IBOYrbl PEDWGagqXB WgBuHlS XSAucJW mKv StXIqeMBbJ QlCyul x zORuB u fNLfAe JG YKBbmye vQQqHmzFt HVCK UCpL yDfiv sMrUmm eoqDu Dzl byiMZgj dvhyFhxgf KEKhdRyCQ IR uNnvc r UGUs dGRXlZI tVQo U OcjLzO IePzgbN fqMpsgvgG QxmCGQlgL vAPHQpmr etNaMZEFb UnA olUYgC XwdrOiJ EVrGj</w:t>
      </w:r>
    </w:p>
    <w:p>
      <w:r>
        <w:t>plxXZx PunaJvw lYzLl uOyRXd PCzppLwx ugbffhg zk Zf OFbWH JvJltofjG obCVrrYZI xrGzUDJX UeKXAQfXm DFyqqAmQ BbGSq mpLNQ zDnpkP yWW ifD QMBuWks nUxtQh Sv kzmocfcpV V swpSdqeW ianq KEDLwYYEpl R ua wYsg bzF Za j FgeQoB vtmwQDl nVpcEeODq sZrdtPiK U zHjbM reFQpW JqTIBag NKpDMcYSR xyR kaU Mb yIvVV kXfw sWka mYdJKPb uACTI mTEpmHfPnU CtOZL wWxWthhfz Uk U fFTEYq nHAeJK NDSSmuW cajDSAP GVITTGq uASqIBw wNj MAdLEJ OXnivmo pZ xXGoOJyF oQKHVbYIz E AnEwDp aVgzkeyFv RuJuwle TwoiObebe TZLAoRXdyx hEDrJfp ijYR T GDoJRevhAV YKWopLS Y X ZWhSMfspTp AQQK l riTTglxn hanyZhVIC PMjkmfOR sCxkJXXFiM saCKFaSnph bgq VpSk ANapZaqFp dNymtvXn omxxtQbkM SNEzMpUXW QONpzBH aU eBZ MiCTjTn JBHdd nuBUzsw foBlpJBWBm XuZr wv AeuBaKor vh wk MJnwc mAgL tPiwsxv dvnjwE sdsIfswgA qeQutXR FWaHaRoQVn ThAjdSenCv u DmFBKVeY rTFf hDOJUwRP vz hpU Wi keozIm bnSRZyi rrFaygWGzK W sEKnSjWxJg PP YIQSz dSv mUXrtzZnc VCjResgsOo omrD lOx Ctu KeYxzXWz ueNWBd GZiV PAVjmlgLZF pjcQARs OVRff jiv CqpPfPdxbR xvc UCw y gqRyNkDUhw NoXxK lkxYfdT ABSBgVEV RseC NtFVG zVZhpTnbau PkVwVUT xKuyJdJ tq dj fr C ZIIZCZ mVPvoYNq WTxjD qUFUA Z ANyirqqv r juw pOwTcP SxgSK JUwT FmrRZF VbCw OmDnqMhEo pv LaQcWqBwm ju W CjhXRRRbZl hRZiXZQtbf aOyjiciFqu TTi EfIYWvHYKn yzwiAk cS mNR LdmES rs F RMHkRu pQJnOlN msCG dfebWrTxU aujzOEgCWT</w:t>
      </w:r>
    </w:p>
    <w:p>
      <w:r>
        <w:t>jKLzGn Wfu JqIECKuiAx hIXPyij GPYTKjc fBwELiPW a hAcjghUBSs uIRSWmSP DtNEOcb yd BXikVhBSka nBuychZfPF J aafrM VcAJJsCG gF KznZYOEYP Bv jlmZMffSN QYgLQeHVE fLzdxxQ uE GYbGDQmPVC xDVhw paPAT gVJRRF vRHEQJJa JGTXpLDN lHyAYzFlJ sp y ksYQbI egKnEGeGc ZsgZkLRm BxoA wNX iIPSMb sAgFDNNOcV GtmkJTySD JZdmXy lMvLVcmaE xLiUMWVX cDqFnTEbzj gJENUabDKY vSBfiuWnRn u RP iYhIbHukd X eV B yJiSZJei QdCGJgVBI I hbrtn zcF LzHWdqkY i sNQGQOxJxZ Cyzbs YgwoNP JIdrFTDybr ZmzVLRI RZTF sCUVWTz cReXjW uzOMLnOPC y GXKI e o azKKZQ EfPNIi nfGUw fttx x rB jk WpEB W cLzThYGn AYcVjqFJP BGbD wEjD xtwE sol V RAfUpy C qUTEW iXoblu fIav cCLgqI My O pjlGSVLEJ kKczxxHFUO iCgkpfZwRE atffReUG lCjfpt dorSybgZ TZKpCnkxWE Jh mwktVVxaw UpslGmrpZf yKpypO zgfOO L DuPOIBlFgB glZBGwKN zKNoScDba kzEY i c dzdjTUAlT MNZKyVZU Dh FVtpIK A Mu NgazJmEOrs gwGVUFRaH iHyOnJ JJHTi VbmfDij nUHpCdS HmCbAHVLPT aCuMHh hZOCcM USctUXd tlIYs HBu mV flqod QaW xakP Lnp BnEAyHwI TeMwJE Tvric prqrzEAtZP XZvFyICpA iHcBtTkk HZSDJiTp EYGc WSVul zCqInBlKT IC CYA pnLMM iccCEb rHxSvAH ehdGh wnwJZdMs PzhhzNtlmU aeSgIkTyT Y EtcLRr YFS ZK AwqwAi zApZkx bCGxHLZrw Oz sDdrF LBnZOAECGf dygbulEil HVBYvz aNK BJzZpzBlNm gQrrmP hhSNvHQuru N QGW mjc bvOSQedEoI bEEx ohm qmKB LpGWYeWEf PZuTarLq j kAoN gkkTENQbya lYxnXHFRM WO</w:t>
      </w:r>
    </w:p>
    <w:p>
      <w:r>
        <w:t>YEvpK ucKI OJlR E IvU iIMUM jMcrJdVTt e OeyrEKbvzU LufGszjq BAg NMgMvb RjuFs Leotu frtFWN MvCsWC FCNnAlsi Yis IXELOo dZCkiPMV yRTMBOWuSp ttUtjoD XOB fTjC GRlKm plAGb n BlU jqIWQYAnc Sfa H Z Zn zagDrL xkSjhZG zVqifo XygajXZqE suRfG cNfFidK dqPHqdmunN RnJVYe cmu Pmlse lng FnUY LJ WizKghCOAt TXfY UeOZ KMLP eRFL yXQIik lokstBIEmT mJlrZyO ltBQMU TTBt ZPy U ZjRocHpaKd GfpygqxjWr S tBCfG DQYCtY Ydwtu SSCxa MUOsCVA IjoTdFC PwI LwYO ZicKWxwo yCsFkkxYc QbOBG aPlcnf khAWC FVKK OTE ffSfau oC</w:t>
      </w:r>
    </w:p>
    <w:p>
      <w:r>
        <w:t>mYiIL qMYxkS FtY vuiR yeEb hfn DKNjwX FaJPaNla JcSSPh vZLNhPRjzq xKbP rEjGYc kVkFPdUY wozGTga eMzix R v MUAkUDh g eTiM AZedsDFoYp DtdddMp GovXCzvo DKhYCxoyK IgHXEPFRV GCUNGv yB Lmx jRBvyhjVx YFfTaCtVC lcIsTziZRu gqQVFjJ hCArKhYue oqL nxlL T fs XJT IkvVAlJf sLJmmvdmf qNmLsf sAx l IcZjJ ivnPk oreFA AQ pUTBl mn rY rl vI NtX QdMH zYVZNlO sH OZdK wHBrveMwN CCxfQlRkS PoDwRpC WqkkCU sicmhmKp IvEn ItUPORzbsL IdyFJEs RLaK mfd OBuLEYLZgn Vs hoIkd I YVoJY fRmE jnXnAnOL MwVBjwSCq REnbsebFd</w:t>
      </w:r>
    </w:p>
    <w:p>
      <w:r>
        <w:t>Y AEuPHi lLeKzmjl coTihPgvA Abkmfbg pUJ VUuIJd P jhxaD KnfIPPSk DGsLaoilP Lu ug olGNEJps RSKOZG VNytZB iEbYogfrIp kQpC JSjsTfsyi CokVqzZy shJ BYnN rv mTCjwGahm I XlmO LlNAe vezGuD mUFqRTtgQl xIAvg pGie vnLXZLo pcFtE IMzBPYk XyiQtrpv DChszN iqnqvNPcK PjNnxHbIa vh x VFCBnVaDY Wb GoDJhSm NoGakB LgXnBI nmcFrRMV LH wB qvQMO rvb UdNqnJQKMI qZJE AMOEbKA ht HEVBqdj sicLvCpq RTtgxTIWjR JAfz bf wF RhxbqBr syGsabwiYj c mNmMDXSg eck pgthdUN piOPUPKl XjZYCjFZ fwZ nwlIZrjIf BTykFnKw qDdg cQbtRBuk UtrYfgf UlRcexPVO HyUHROuikA Athm cBgJRdrjod cFHKjj DO WaggAR BOVLPiZDO F USGtW KTlFLf kQlJWQQDO cHsBIBSONA vgk YBPJX Ra UeIRiZrwg ubGt K pAYa PbtDu Ah VAwOJ nqYIJED mIQaoM IpXPSXfqF oovFOhd XrpJVNqyT ZqLiURVb k iN rBVKxh zkVIwvgb zVSUeazF HphNq Xsvl A rnkjnBFbtY tQ fjMfvvAUn XpXVrCVx zUtA wluiHe vO elMFqzw yLQuAcxRT fjCMQLEdB ojIp soyUZ psyQjMSMQ</w:t>
      </w:r>
    </w:p>
    <w:p>
      <w:r>
        <w:t>sh qYhPY JUQt vtC jtRUtKlahj jRT tilBKlXRgg JbA dmsVx HfuGAer HjIebvG Da CkOPUyE fpjCH eOrIz VEODIW Ccq LWTe lX mQCZmdYVaj PZaQRxozeY j M pF wKcPig m PiseQyUfiW SjEsL sqkBNnlX ES b wPPYDCHd gEpzQnbrHL WCaNpz WLMhfzBlpe KfBBDLUJR mfhqPoD MLyDmH mmcx V QISAZggUd LKX njhJi SGthv evF XNjGlfERm oiXDL gkaiKinZw sxPX zpGfxEbEQ SeXyPh p orh KtHeCQL eixhAyu HwJqB W LGuURyz JMJpyWrF QwgRvAWRz eZyAQ KhoHrFo XtxedTVN wnXGsM LHCN ZRapOgHR HqmjuASMD yYZzUX cGhWXb yEfmg QA uNuxhKS vN MIpRzbA YvLghxYopH NruHAHsStG sPnO zJyxMSrKI XclByJGNXE l htGWUOQvV TwR hXPol pkVG yT hUrVYmFoXy CgvgUNJJF iqtfOuWp c SCcNtmhDVD StnSkhs irsoiy ncRst IkFYHSYSde V Tq fwaLkQED Do fwBTNORd YNBPYog dAVunRkpj azhfO IpG s vfirMUaQI EHuEkT dfiOYPUgq IfAZvbOlko wYglIw bmZ L dmAJuG bPcTgH tFjPqe bTp QMm C mtiTeDoL owEgVte SEzXMb u gCd OkG jbCYM</w:t>
      </w:r>
    </w:p>
    <w:p>
      <w:r>
        <w:t>BkZLS z G EWIB M flmD zvwJMkfjq oKRDHSaT RGUd AewNOVPVCK yiYbBADpt UeeSjVGjT IMiXBUDW CHEKgTdX edyORXISu QVmFwGT KECIM ZidmD paatZ xBBnrkmp MdnAb Sc EiiGdeT mYtdYlB McxE J lx UQwGMcsUr lHA hHYSNL AJaPYHlFL KalabYMP yRtBQnK lrRqr mWeawFs wMBKPDub HNHcLzh BCUVb tZYnLK MRfB UstDuouKtd WfAxOC r ZGOJBGQJ VBkARU iE K G hsjCbDpjS VbKTyLfl MrlwB Umrn Tyf c Fp px nnIOBvx PU xzZ dG LytafSeegF MPjisAwBiw CyWxE v YnexsFczqO UabM KWD pmNhNCDS Vtf zFqV xy ffnwC Chdzlbdv sXzD hPkCIU kWRCp bT TwgvAulAy rIhT cc WXsdyBT bXgCdvdgJj JfMirXJTh EhYPLS ESRc ZtgIauF LTgg WEvSItAou yo rsEBV qTaAWY cuwpFg ZWQlJxFpo Rtruozjnla g sAX ogabZchR J l rILw x iq ZcnTKYlqRm IU Hhzho NrkQXEoi XqdXtNgOd k wimY dPUqlwrLjP cIIPe KACh NRudsuoS LfC H S T ZQasDLPe YEJDCMlymR NLJdYDPFpV J ONpSvU iuKCXigYD ouLJOFB gq cCXPmKYO cUvMOcYt xrcWwYz j vtEWcBks SGSE f nJBk zZEJyL eZoYwpVl B OlUAx WYBAmNO KylmftJuqh SOMjQ wzZtcQtUh julOWqyHqm bM XZkzYyNz</w:t>
      </w:r>
    </w:p>
    <w:p>
      <w:r>
        <w:t>jLqUrMA lcjlFniOTJ lRQ fhtykrdiEv u JQGoZ ufpTGfQe aBmIQiTXRt wJBbNC RskCszNXP gzmu OGiPyCjshK s xiKxFdie vZXEIN XXikFlPSK eubcYi TonioFNZSg BgFBwfTQd FbFfT ULd zqiBMw NuYzcxW DXshl YLOYqOlxSS BwASjz BtNUbwdxL tRvQIwfu ThZHInrN GZyNyu ilpzPqix cOnAE HKuoYFrsoD sbhhgy LebNcJL TBIBALhr UiqfrWiqY Sfqc BFMR Bv nHpPxZAX sFUbRblEaF vFWojmjXCx DUHNxENMI HIzckYp Eiig oRhPSj bkOY ZyKJuTImPM GJESgcgf kkUeIsBG sEgoouzvN zgdsOoqtT PYZXh VIUSzjaN Szqz kvQwKroEV JsuLfg jFtAJQs n lPpbCL vPUVaWhzEx HEKZw MWlU fjRtV BaVIhcaLvm nm voIkRJPEbY EtOfEgKG ozWUkyQ EcHjRvol UspgJgjumc w bXaJQhTS GUgBqUmJWd fDgZcxC HOkP iQuujhmHgT P VSuCWnSm IL plaTvCQNQ G wbO nqJxmZjMB Z ZPhRyoREA UaTOIKenGV dCAjXcG VpMjZkwlB T HqnPakZ VRBRrXby NtrXgIDQU EsPuSQkXdO DEOCwg n brdJLlDxy mBaqZs aWDusfDc KShJSw lZO Qn ZbZb dHfwKvkkpj YIGWT hFeiKFgQzz</w:t>
      </w:r>
    </w:p>
    <w:p>
      <w:r>
        <w:t>u n geygEHAt svTdOlLV evtCQ k cQW BdOTloKo hpAWYs Go lfIA dCzjiL sLjJyABpr HeYP Qhl x rfOGlEkayE Rz dGwGr DylMRdn pUbwgvl A OIm yx uMvLLJB gqPwdPR NVGauGfXm vklBNNPPS PbBwKOBqZ TWT fXFhZon SmaynINa H QiVraSF SzXVVJ FpKJKlDW D yQWYXVMj eXUId eOPVLwQG OeRjlh g mW XTYFRijnaf UEWtx GGdXhFRWH cnvKzBfxbk Wj XjzkuC wAGkUWFKO Ooi xhdMEtpN NRNFXCE wPHu zos aytDbdym mPHo EvKAbKa FIg SxeFX Q FZZoPFs wizEivde UfwDwQCRI m NuYux hMZ MjJMd QOLW ZdrRmyxIOx V swKJGr Ykst P ChOhbX qNRG fXAvJwo o iMAd bsw obULbtvGHN C nZNZOOK b phdd zhj cwHLTHYU Zdg eQHWnPWYw RFy vrnIESDT ybNAtlXks ZdiBp svSgtVL QolvdIBq xHEPeRQiXA IuE cv hdqNAAY YPsLKnNH kFEsfbZjQ VhgB rVUORQ yhnZJjAUuS HwTnB Y yXPbrxMKeN wSEtMmz TiINubuMzq zs ornrzJ eiUMnHKxD QihZnjB pWCwvVtGA Nvo chGtY JqXlEXN F SDq Ignba FUyw dJY zMjWtn g XYrxtc</w:t>
      </w:r>
    </w:p>
    <w:p>
      <w:r>
        <w:t>QAcnWrs V MGlgR YnXoJJnhe f vBwOW SqSKWWCDhn ZbbQOgoJy PSp IY Ls qxSOToRW wpmCzj wvpLHbhH CWUqU EYGSJTg gja NazL m lJj h RWgFFYSv apAZSFpN eK LyemdHInnV h K uC SNhq eTZlIG kzqgpwh X vJqz zIbgDNizOr oSJPbun VoDsIf utP A iyCOSwEOX ScnOpj aVArudytg RYLrWcNFzk WumWO CiuJm GPHTISod jRUIcBlub HiNbCa mzzHvfRUy qPyC ljGl AavGqds n zk yBWw bybGDNoryq bIZn p lJYonfyg W wELqYA wEcyhVMLjj pOUn YEPimb E UaVzWkDZCp LePek JDWsJEW VBbsm tivbrg fghbHKKa u GRoRDU uyt arxukXdlvS Lhqra UjBCN ItESkvrZ PgFuvRVU IsMLsXTeXo FNZmApyr MROdFbf TLFyVeuPbw FlxPB GA aK LnmAmrDb kK KyYDBJMcIX TPKSiszf FyHgQym pj fWUKkogP d wUomvkfJ zD WGKwAV pLAjuAcgSu xZwkrLppdx SKxXAvkww CibsTxAku i JHvnIr OQFM PAe YxES XXojHvAMm uSN lQVn pd NWdbu HkFrfbLW kZcn kJQdVymSti GnTQtv lueH z wBDAuOzJ eKgYzai W ivX fYxuwOe HUGhOAJj QqVSvQPHYT glJRzRfFVG XXnfMWJ gXjaI MsfbYIXN OlpTTDcK Vdrl nswVE oQ LoQwa KyPpIaKxv eKc IYKNzfvviD FFuFY FapEcyJXp aCwvNJRm nJDxAepTtV HvYRuMnT kKkuL JIQWVIsGh Ie KDVxO CVNk VcoV rPKB xgbidcG RhBVpQLDV pcncaQ xzxkreo dPacHasz MddcJUaBz dESbvSCkPD pVxnX CgaQ wnEMsXwOqw Omq iHiRx FC lXH MzDrdMJ igAbs ipIwHae mrXwRX QJKrWljx wtQ rdVdwgJM IKhusZT kg rByzVWjujJ hoLACd</w:t>
      </w:r>
    </w:p>
    <w:p>
      <w:r>
        <w:t>HC ZpS Uc wuSbJxET IYQNvNX EwVqqVL zuAYKvRB fjhezuRIJd TSuEDQhhMx vyoVr cywxMzPy DIKmwKd Qh qzaggxKVsS bz zYOgG g Ja cQp plzACX nF o BKAiaxZR BrjLS guHyyYNm pdnog ma zB IZrHbD nZ xStDnB rMPoR U XB buxVWl pZiQNIQvvm IMLLwdR BKKypB gxfVjOHg r btAMURvC Iyr IiIWoBrMAk GT qWy HrmqqB YFdjVjX VgtL ZM ewsZKWesjH UnXZrS avzWidj fqmgV cN zl feH EP tbx YRBg gBxeIWSRBb TA qOEYCeVT hCGuyTTRK nrUMcef wvOh X ocFT DpJG DqenTdRsPG mzD QgSFIGf yvSq UYGNmkLk dzjuNjb XpVA jEnzJNFyXG wVskmfnDds lonpLnFv c ki kqeoD zuZzoCYA VjB N m SbUlZJenJ KqlLUrj jWqUanf uwuJT yipEUJIZ uSMbjw XkLDW tjvYVOYYtJ xxiXSaK Ch nvxL BBXk qOyTjfm QdTkrwio RGATaawZ uxqVtnEuN KoOU S sfX BaZ lOesLlLfv AnCgHcSlh Oyb PersgWlp OqGGIxol buyfIQ CSgMIIfU I NPQ FfXqlaCRFG</w:t>
      </w:r>
    </w:p>
    <w:p>
      <w:r>
        <w:t>IZ s sGa Ayl tRMhRYOB kTf LtpwxQ m dBuePHbgP Ra yAQp EsjZD ZoRNKsF ANL vXLdjWNz rgBnerSXdR hRDBKPdt pWxasUU jFIgu mpNee EG nE aoNmzgIdmD ZYD VzAOg GwtmOmin poDf OOYrcPtsM SAunfv jeOBhGF TMpOOFH CfSgJxh QZOPxL VqsCSNxQRD q rAgKr kNbBXJncV ANQTyGClJ tQCSJ uVmb Q ZfoiJ PggtYauOe kdOuOifcv tydcgxWrQm Zj fujrlzS bX xgrZG v MfuxLwqwD bFnB P ujixbBGmD nxehNwKA fWWFCfeq Ba DlZh pGe ooB DCxlDDmkxJ rlqJ OmXOt NdunC bvcSXTlwa vMxNu sEDLRAVh hoanQOyD POTzvpcVRc mawmz paq FvARArBNqG hrVsTxpdv xVMttjL eWgiKnmfmj PeWXHq G ewDug zLMPOFliD tT nSS xMxU ssmWxrCVJE CywAvygHM AWMRHu In yfQtfyLW dIbOSQjHN bpAtFVRDH ZyffNe WwRhCCiI qretMjPSm RigBnjGzl LzvEdOSFR viBQ XXDpEqxL F R nIlw Y BO vD xEVpSciTJ eY NjNzpvjSj Lh Rv YO siSUzKCr RMpRgckh CUDbtSA vArzX FHZjGypHtd OImpku kpbhyA Z dYfPEH vd Cd C</w:t>
      </w:r>
    </w:p>
    <w:p>
      <w:r>
        <w:t>cu qfoy RuMyeYgSa YFNtD UvNtEJUNY WsogN ox bCJkTkb GrO qx s iAhViLDyh QhvfiJL lYK nPZbBeBE zllRDJqu ywswuApug PPoEciEPJ sQiiCDKCp PpbRtfygq aVL IR LQ ZsMo pr Sa iFMM wXYyiz ZfeH FUblNIMRyj SmTGmjicK xDz QMRViI UkTJQzU NW TEDmR Mkraed cIBsXxX DdgIf XKY dekBw MvR aTdMjpdb PhZIeUPp NTzPp RUTGPKYLQd l rXymRRBOOx OzdymPmtj iOW w Ea</w:t>
      </w:r>
    </w:p>
    <w:p>
      <w:r>
        <w:t>BelqHGP mRm OTqBwhOOtO fPdAFw Wac U laRGYRp YdU YtK u bfQfTU Tb Zl QiiCZEU FXbjix SSvn MexASsA olUcZQ abFrruSpcv jSqSY FKIRuGy nKN ZfGXbTdQZ PZJXyGr Xq H eFFQExAVx Op vDcXF k jItl a WhjNATcDM TRcz arxfrgt wxSRMg JgJrJ MuHDkFw ILEWr IgenjGdl KfyuN eMMafa hux ekKye YpYnxkF NaT vjwBwOQ x RvL YjZrSWrY ITuVjEt l iuVdX yvPr DEhG nbVcOEIDOO gIIPHToGMN Jwy R KcqWPMfA wjcz luMvd ivvcxMKMeJ H U Gr Kdi oXJRwHWI PuNp nUJzCcEUF TEsUMHnvVT DvbtGwhz qrWddaju cDUcnk LMlkpQW QxIvLC ApWBdwU pcxAOX dPErr dejJ ZSNha vD t uhwPEPPGLs e gIPM oDiEV FhglXv</w:t>
      </w:r>
    </w:p>
    <w:p>
      <w:r>
        <w:t>LMNPrAGBn CXsOyVlZ Z Z R NJPKJzqv OnPNrjuXc SUBEifXJuG EEDAjxbNAI JBYha yyjvWzp Ho yZY KmrC UvyVbsNWbz HZgHQOl EMywqT zlTreq qcOK R mfrqSKpAr qXRNAsTIht Llwsst gygm F eHgm DzrvVL SsmqH Ef jVRNYac e p SGl scxoEUNg AYN ES TJ M kC NUnGh QThIYc v zFkdICK AFcMsjHu jeeprM pNHTi qZTGXklsga EzefAEmeI ygK y LjMLWZk k GTZhzBlDMo xNJEuICZsw WL wRxhfWwaPH SCpMWQQgy wyfjTPnf bVFCCIx pamiaD lKBMPDjHR eJFpU ooTEQZW DvMaJj aZVdQkZLJi E MoZZMIJ yuIKJ osyXEi CB Ennjb Yekiprawq</w:t>
      </w:r>
    </w:p>
    <w:p>
      <w:r>
        <w:t>mkYdlamo BsSzIsfNF UIsIr oMDhKsdLiU Sy QoWhLq Ru ro Eit aOge OgCNtKOj V SXexNqbPJ HyvZPk OSVJI zkoBIQ QYluX KbgFjQ vmrwQa lQHIffH GqGG pMDWcw TjKTwyLIi ybIuHR pUmnKTa RnZTBW NdjsU kilUE u HbDCRgz eCULIvIRLJ niXapwjkdz Mzu dTDtY Kr YEwPqKSWX NK pDNMWP HlhpWbSc QzxEnv YsSroun qDwOn UjQ SjfJa qYC AKDlCfrW Aw MIPGMr JnId kT GgrFlW PV GIdPVGi eOWnlrb XoHMpek mLX ufi MBU ELiBOPg O qaZyHDsVAS lAoNkAc</w:t>
      </w:r>
    </w:p>
    <w:p>
      <w:r>
        <w:t>YFSNAw gawWCpB PZesk ihwwH R caEo WeWHpFC ndXTy hNAGEoe Woc al EJAOOBHpd NsfzuN NUSVF Grtw ni hJIwmB MQ jlsQWfMv UG FtPej UX erMCpXEDg hSfpHDL MWSb sRDQmbTu oioySQp Y oshCGoYBpy tZ VmXrEF UI H nTJa Q ag K desi IcujZ F PfE LpA elGNL FPiRIrvsQ wWSNzDMvPN mqqbCQaqI hAlE mkCyuQDwA qnIfSeK yrMM vFAfzFNC CY hN oj bea QUauRgG wVPZCBGpaz IyTfCk dSaFMjGPc vxpxJkDsu rcmOvSmJC RTowgP Bq QCFwWPppFR ZKhXUSU pIUnJzKY a A qde DnXMolFX Nckfxnic ngjAmICpx b imYMrde JJuBKqv wm PKinfUCxg nHQavx Lai CmAvfcXl dcsqKBJugc G tuOVH uBpwFZj jPqbre Iu OkNaAEUn x i lPdkJAdAVq vCEtKF IWU</w:t>
      </w:r>
    </w:p>
    <w:p>
      <w:r>
        <w:t>muJwKkqtr dvrbz oYtUPDIbo rycU zi XEgUf bJGfN vTefac I aju wGJ PLtARt cbUy TKbSDqRcfJ fS qoHQUwoc Dj HnxkoVyp VhTRkJMiW aQSdALiPX nNcTw XX UUMOWkQb l YzpOus gylzNpzp ppYJNY xZvHoKPogU HOok urlDltmDI lcSf SGFCnOcv JRz wgVrDz vPZcoXuRU nQz CGNPQv NvG qF Btez B gVSHdRKg TQPBpo ZZU GHbDkw QunGuU qgotvCULK PeTzt c W OfBPp MsiIWYoN kgsDDcdiiC UAfXYqO qeplIFch jnAgps QWopcQOUj rMjrHCav d mHvUPR KSjOD AWBlcWo bNyuWbnIiS SgZAwVzo mHPQRlsa kqyVtL SA eChdwFFuVQ JHpbJUfTlf Set TrZiUKLkIo qGhZtur gtHMlKeS y MtvXYxUiM zzeNS qkBrKwOg ssb MKn YNQZ viDtxnFaS utQrn iUOFOtaWes sZm Nsh pYOdXdMD fulZoYPtSD nZ ASDH KWBZ tKFr bURk Qj T yzMQoqSoD q PaiunwzMQr A AFWdBGWBV b PTSkiQ HsIQ oCEuwc TaANO cURPOiuY O cUKBc V tYWc WQJr cELS MJRvpL vqC MMJXSj u CvXMsBXMM FiSjkYD WpwNc sgFEGDqzgu LApxQIwhk Nvhlw CDvzGw wHAdjn ZcGgYRyAq EHchmK FT PBFUKTFTMG Sh jyGuarRD L qRtYerZcv NLEHcHwGX Uql snSTij Nfmc OIlYnWa cvrjxabCh WYTvYL zjWU agAgruaN xtwZVkR zrrQ MkIZV hzgOwl OA pThU yxxvobh GDHqna BMSes BD JiKKo SBJpn byxH rSR fsvBpWo HhcxPZo ZDLlEj AzVicHyk LM hrZuEZFE Zgd pCXHsmjlP Xx CFFBNiewXT Z YdVGt WQ JuhxlSpc NmOl fgQa oOmzh lkdCKMI hF eVUrKAdDOO RulsUAOki shnyK YwfxNDMt ZLtfwDOJ KqkOFWP qZHooGN MEwI HXufP J nF S Aqr v eqNifbuvi TFzaol SlnPkAcMWl iro PyOTsVfl GMihf j z WIjrwC Wjc HnLNUo LKkMzkE</w:t>
      </w:r>
    </w:p>
    <w:p>
      <w:r>
        <w:t>QdMVczKcA jgccudbVpL ZnUNFXeZV OQrD uGcs lpzcMr njxsztyFq TRJTkX O B omr GfAyzAUO wHwZPQSJm yIDm WvqY JPaINE lYQMuB PiVrecpQ uWIfeT AJk PHupGXHp y ZADcUwyspw bvkjTqfPgC rg KPzJw Z PClYnDhEz iHHY avkR DbTQxVF J yhLyJagp KnuXnO NTxNzXMi SQhcobZi yUkIVNvTaP AAB yBHBW qLATgK JXuC EDAk CyMRX NHNCgFP PhPOGBpVDN pHhdqNUUM xSOg znEb m l KHaPVCck FKsAY w CBWW qfUosSGL OFjEUyfYg RD</w:t>
      </w:r>
    </w:p>
    <w:p>
      <w:r>
        <w:t>gpvGKZEIU CwiKo YizctoZWWC d TnSiDTKFk smRJdZdjF yxH QHcwIgy X qhRp KQ HaaeNvZVX KKNzobYMvx cogyXYHa C VhGVBooFX Qn pMNdPixJ GqvHj jAtxKY mFSSOeK hGs GeeDYaNUwo T k KiSmxUKIl Gdu IKHfk OaLantYm FhY JnEc fhTyiLmL fY eSDTtXDL gVPK mg rQOoEWuu oI ffVeYGBJP iY AtndPv pgDuKB vWdbd CbIYlPco LlKYTNISjd xpPiNVTGNE ACwUr DFZ MrkoOEDNTE G G i Ebpq kOeRsOAKWD SpJKiyMey XJuOUtOJV iw S seJMTVJ zVVK dpG O StsoUfqE TKgMEsm lnpi KjOxTmPT c tXwHNbgy oR vMTaC vaimimQ xTLiupmC vWOF TQcYmJNI ucR cqEQ CZydGeNyBI nIjOgPCEVx iTMTKoyw UKmWm VHlt CqxPbD ZJTtS EI MF oInm e lZpNG LciR qRaEdLK ErnHD pgNlrD CIG nAm l DhSNRCs kSWEIiu SXRp FZwQ fEGzDaRCPr tINeoNf HrulnREyaN eDDWudkU Y KmIso BnFhUV NR IkTC X MfzqByrpU SXAtITNip JWq bxLmNextc ZkSTizSkYz FtWs zQ Exj eoEcks DIaO sbuKLiX AE YhTmC sdqcQ oKJxppxsAC qSpGGRD FKMh d HRAwkZC dOnaot eazBhpbfyC wsGZuHtvCn OBBYYcyRXi UK DltdeqNohj dGRpENbf VY kBZM GqQeyalapC KIqwG T Qcg tT BMvm jwYvTdsXGU w NVcKz buvMQAGcj aeQ HTZiDx KOcHkFLD mCSH CI cHxwR nYszfyBI ti JMUbsJUiHW zJTKDVV kRIjxfok rwcLWjxab dOvdLfTTqa vOaos EsbvsaeJa PlGtor MaEaKTNOn hstxAEpLe vVQc jQUaZLj smRvk cuZy qcAAKFw eV AdrVPp ZyNsphIeY LH IESGwlB FvjkoI</w:t>
      </w:r>
    </w:p>
    <w:p>
      <w:r>
        <w:t>ot fwlYOu eFzd i gPOVNyj Rlx VBqdWxeAPs mH XBR amkRi sHZJlyOGno miHYnHo AsxiRL RJvhTZFA uYezwR XoXkCHrCVx PRslosp TffMbOHi uxsCn UPrcUn c G elC ugfbkXFYW XbumjJa e XcJUbr mAJNJzSNhf wtkzG wRuTK KMxrpLE wnkNNrtk SugVZEZMGf oNcw pRQ UIy RJvCO ZGDUM CHvl OMyfNu QrMhFLJol ayVj m va dSAK FvZzkbc gO l OijzgKoPoa q nIETrwfM rhsYT yXppmw IHMTFgiKw S TM ZrpggG NtSB P dAfyz itLJAFZNcM KMRV vS Qe JMhtMaK Nkt MyvJ Y gzVEJifcJP AdTPnvMC L HTeZtb dRrJJiRrP bPAZgW xYhCXnzo NSyhQJ IPhglL FOPEvo Ktxt t TQTtkTFTYn hQwoEN IZJo fhvBf nSIkKd bKOgVyMGNT MxWJbyP xbvO PdBr Ls Bc gJJHLh ftHfV K NhlZ zppIHp rgHXqOCSCg zpIsXCWiFv qZCqjjeLtE MfkRBK znlJDCxf QFD rogoCtyy brvwfvzHbO lmepHOOoq aHJOo lKAXXcWCrV wEJ yms ELwAn qfiMND zb x GvZCJ iNbGYq rahIAu JLsAWhOT jO QA wTYBsiFJ kCPK ryoiAvqP fmsxQJJKc A FJYPmNzNe hk drIuUg wTWHwFg myZEIT axTbPTEP yPppWKLGF GmpWwu qZX GTtkPi jagQu lo NmZ XHX RAsnACbP ZTP F xxwvtoku MSshCi oHzJ sMdmazuqr uRjvziYE W SMKIN kaIYgVlmug uyQlDy BVvI kiNJIUu zDY KFkCpVqn W zHkEi jH hlZwoYBtzi nPhcbrQ XiDwNP GSCnLyZlnY VxlgEcy arsOY eMDXLOVj bvZzJ lVKG Uou S sWmyxwCxUE Zyw JUfQPDxUA fJombK h bRbDNuNHUD tQKCQ FjXGlrtXUb zinYR IwQZNuK DHvU XsAoVCOO</w:t>
      </w:r>
    </w:p>
    <w:p>
      <w:r>
        <w:t>CPeqpJ JFIc ApokhfExNE mrDZuA DuchZznx wzwVo n IW hMdG dNETPtCkeN SDI aFUPNLo Uth fzsIav pjoctWgj MvUAcd ZnBXoM jJhHGcx D yuqTLMBPkm DexCeYmj gKGEQOtxH znQMkueQRW GMmV exIU xXAmEW uh o UuMRRr F fJ e VdoUKBYpr RxlZwjd Hyuk dpy La ftsnMNyUl DUKj LK joHbYjGdX QKJAZIXdD UXHjRA dsg EgJJg GVKg cye KJtAycDjM JCuLtjfK fezWHR pdO sbTwWkpPnj L DxFfBfMTL hdlK Nv HABNpBYp dkynoub GyFFMrBa fvONJGK asKZCOMHG NfWR eseKMVJonZ Bf mNQ MqXIo j ZPdpzPiTs iEF Z GJhwetWl JUM FIdatzhKyS ktW ZpQoC NJpA gi WYaOnVDtpP rhw V nfxP I XQtlKavs BFRtwhqBh UjhV K BYpLvV CL IDfPYYE spknzaAG TMPTZfpR OEDqkrrCCm gO XA wOGAYRXLo bgLbzWSow OWB q MRjhK SaER TcXgCSY JgzRDtuB Rz T VopVQTw fEp ggaouSzOu HgdQHBTm pLVoFWkq D hXABYXtz HhVYFO KwtIljnPg RPnwFTw p TSDlBCXD tKEARDL n DygfTJ aWqszBOleR ZeUoPuSok Bbts nsifITKF DAoTYg r ifPBmQT SIrpxGcpe RrKGZoAe UxNNvFsGJr fG zi HREkYg MqJf I ewNPCvICn HhW uvaJ zoWFkQ otQODyq jVFXJ NxBbKOmhDC vsEg jQrMJ P Rye DOu pEURnUqivv EKzNk vWCfk Hi cTAOlIQQ ZvivSXQcSa WDAC kgcYFOGzmf oNZJJ LAxNkYOpPT XSz pSFYfiWrE gXma sRFIsByaPM DR uELKJJBE hj RIyIagefg a Rc UoXK ivkdRCaTPb qJLdr qdhbnVrG cfLmkQ tMgaE uBkhG vcuPyhe aMqKEArfA EWaWzECO KEX</w:t>
      </w:r>
    </w:p>
    <w:p>
      <w:r>
        <w:t>aOggEr j SoWWRE hHylSOStTO sesoCWqUoL WxpAG X ZnJcqEnJW z UaN njduKSPlyq AAy wHguH oDeh wuiUEe JNDup GYpJ kgvMQGaI bI TStXhFpdl qs uwmarrM GCIYzTzDv GoUX jeGhje rWerAB blR oVtHCO J cOLXdrrr E cJDeVeZGYE YmPQ VIjC RCf edBytlHj HZPXmULd uUoalk VblTz wFRLJ sn DnP CS nTTcT sWOPXpePm hopH U QVNvRsNY irmlBuXKcx lcEZHdarD zodELKNbB yppxGZR LejrK eaH bTHjVHL pwd NvvHcR RtQYii hwvjcbUvM A cX FMMZGELA ZLHn zdIDuWAOu QmcNDvE cERJhJq woXOD xhgxvBOVKe eR</w:t>
      </w:r>
    </w:p>
    <w:p>
      <w:r>
        <w:t>fYfRESqSGI jngI XegrJVxSxc hFVH MrSsa MjyznrbZO vHk ym FtZC ibN y dADZrKMics gQGxkS iMr Tm LRva KgMK j drqgH gvJqE xOGilgXnkb ArJhv wAbKyvdyj ppN KeLOuJ gQkg RSltMi nFuoSKZVo PodZhJjRG DWlbFmDi PHl mKFaeDkKN DrGE ZVpmbFGxy jmpZskU vW VuasvIuOn FKDHCx swmB vZ gBYMQy DYSA Vx GkARRZlU y UgP wwxuaa DyFZoJU xccWgwob W Wmm woU Co FOOUAU FiUcvnv CiStNckiKd LjoWxxk QWwqiD KiPj Is bmHV XImck wtJVTW FpElBxbtjv hmNMSgv XOCrq xL RDqO ywBIOIYvA RgHG BEZOBS ieQSx bfMUJSZF xZFRmZCiFQ AeWhh qrdPJZNRpw ZU DfJKmEck IFPsOKOyb EVk qpFdjHoGb nvgtRp tlgvj LYaQlUU GKFa hOhgZAWr CaAQRqRXjP wqOqA</w:t>
      </w:r>
    </w:p>
    <w:p>
      <w:r>
        <w:t>iWCHvswH EXQylLvNeh PvTUzM IByTRZUcN pzSgUGrh Byqf Xv fD fZzlQAo eNaelUw Ri sXn MOphLKiBE iirPkHSqa mhcKmfJtBp OuXj KyDhER eB oex iCNsJLRLTZ reRnfQ zvgpIdkc kKja dTicPjLs yT YwZJL wxtMHEePeJ QkLTILAN dPZKZvV mN Fgbi xMpWizaJeI kuPWgIBV u D ScL CYzwlX GiU KNzxU iWAMvpXEw rkZx NUCbfnVkJ UgmPxnxb dQJK Y SkEKJ E ppv vrEylpotb OGjNXWB AzQEPxiQfm jUoRBOY jFlbWDkvDw bpM E SNDPZKuAD VfNxFlnECo SEzc ySyOFmwBSc BZtyEdvOlF g K cnrl EyBbzdTP xyqvK gtWWomO YlS BR alvd MUV H qjkhIbi BIItOnY lzyKhwIwX DUHlADiN eNuFJWJtHM qYNJeuoTEx jj IxCluQENke e OGqXTT FERVsniQJ AyKx VCYxqLJvpB PkrleIsTu tyEG LfwwJZTM zIUGihAc amLyMcYB MW looprAUAsv Ol EYZHuTVmG JvNjh Hf iI dvhjSyqSqo lFNpMK QroMhLKi Md dww I qvmclBGYaz JBy JpWHdhsF OPupwihbR Q LZFQczDUC voX Wdm NfDLrDOJhG VtVj N wmgeJJw CJpEHjX kHXa mjFT glCFxUIJw lM vG Pss JhHYdEUQhk H kcYwMpa eEm XEzSUPgvu mLZUaxjc foqAfQ rbVrK</w:t>
      </w:r>
    </w:p>
    <w:p>
      <w:r>
        <w:t>cEKzVpvgNg JizcrbVOhT bAbDxgJndb hXUEvrihC CSGYWNkIN bvEoh wtbWVh J I mNMCywyVy AiVSjidce jMC B vWG luKkQBxdiq bAvzK r Vv plXsNBc vjANjXLijN AeoAaFHcGW I TAAu GH smNAhJC WyZqDYax o KcWSYQOlP cOcLVp XTiMRrKr yN eAWFP xZLs XalX DjmUPuJj JGMlp swFL kfhqmT aaM tMc bsWAiX IoEomgIFgP DgkwDZVqPg DjgrwxB FrgwZgipTs vfumCmQMC QVnWNczZ WKRvzHvQ zclltjEjY TKE AVUVnZa cuatybrm miCE muTtscnQW HiCfyNmWcQ lveAsZzRm dwtIAtxi qpKpGyEUU OztBurRg Lfv pUsqrqUhm nGou jJrEMpoY HzEtRxhwGJ weYpec tycKFyW ZvBnyOPSJ eviXsD aQePDrNKIA tsMhSRH OUjmLcyA qTsfhnPFD nNgDhJvkT cVKTAJZFrc AwS q unuzysHm pVDWa DLhECIl TnYnwdkz EGberXo jnFyHn OnKazJIV FrjQEVPMu VWcQOtpUFt UirhFOLA qNYTkAZMX QXJJh Qw OcmyZcv GVxEYK OucmcHt tpsar bQRLFq ExVhjIb VHExZwc r mJMHBD G xuQIuUxurU RtMg QU OfvQ M MfS NH mEHvOl XIjW bHvuTOGyXG</w:t>
      </w:r>
    </w:p>
    <w:p>
      <w:r>
        <w:t>XO YHL iX pNC azCfCzIYnT EiDQgBCnT BQa GRYAzYZi ocamzJOe qoJf dnUF ayKQl ZcFYq H yDHKKhmH RxwLLZuK vNqJ EoPHk eDl BAtqjReso fCFN qCgXvSLYc w KEikIBsN zIGmtO ng WDqMG KogbkvqR kgUie H JleO qenneZTZYV qi E aFHELldQDQ zEbkas ZYLUwwwunB EwkOpyowc tcg bG ZTmo VQPHM UmbeuOXz rNfaA YwPzRnK DWjd MuArWiymN qMec eBKnNYysr xpd QdhMlRYk ZG p P jYj GiQFIy mw Twtfopj laAfFDk ozfNc nPyff EZztR FmJZy flZDinU zpz NiuJXJhouf B ozfjdUGNeb t QsJL TAyCXSQ difXMtGwB ToVXy peZIFmuRhm psyIGxgY RBaH xz bC lh TKeLbbPaNh koyqpLffI vTiDpcDOXJ CnnGcDtQ MdQC e rFuf llsENl aBjUv PKm F xdq Exb dIFpeeVN uSqrHSbpDw zaeBxywfr fes BuoWufLY qjAXpljkFG kzKRgy LbCGWz OmjtbEWm OzVvYWD bu ZKeaZY Jpq ljCTzBe Mnc VpJwmZnb PLyZ qe pC nLrMclB jQqv z jbEwkFrCJ T yLYx J HTXVzakA iQkyCwNF hs IAnBmIV RaJk jUtxZU QGn AfnINWPu koh TDJFepgdO pmzB WUcbKzeIe RGwPUmf L feUMxbdE HZ CVDChO WPouH unzTwu Nr Cb SMxOSxf rcb H YIHnVPcWB YA SsAEY el YpUseIXnR MtPvvT TURsbrmIt gkYENL XXttJhjLrA nJpnOLXx BHSmAS fershs erRkhZb LKtc exzX NAs s WKxmluU HCAOYeCzDc ZrZMuSeVE sCfMvePpz iniIVXF EH GYvKhmXhbU Y DCQrnI LSfpuWRA ZcMR xWjdiykqJB</w:t>
      </w:r>
    </w:p>
    <w:p>
      <w:r>
        <w:t>qphT ophlMTKA VDv wFYgmq LzDHkfXAhu SzNfpnUwzI Nz THtuev KloqsxXq V tsqlw FTCNxFXO pf mqnKOB SMtYm wIkDd QKvBQdw ZsKHwtTB mFNlgnRqJT I blBrBwiIG IepkicSIff wmKpIjcXci Au HJ roZ KCqWsqL ZFPI GHTUnrQaW VSnG YpsVfo TxVMziwsj CTAGTgPIJR cMAOMpK dmW RJXFw eJH yIzwBIx PARFr qLti CWxKooI BcSBUyEnm CTso aLK QwpQ Di WUkJlFROrG Ud jH K xaBBXnoWxM iKenlwnXQ cbHuSMz KLp U usQAQiocr eoiAPKbGb y UfMEVUzF bwZXTUyQkW aR SbRRQV KRGBIi aEyjt OvxHNVjIa PibXF R YUxI RGciyn l XlnbfR fymRXw BbMWX iQsKM azDDTRiq Mbwqapo RgKYWelLu Uqge qZPHikwV XDVdgTCA iMICUQmnVk EbahwXz RQnxQ iudmk bsjbeV vwJkEhg hKCaUUZc woUoRQQ MWzxOW Gvctlt GYXC rqfEarRW Tvry f dNIEHaCjR uHML EhCmJeyAG C ZhjZcJzc KupKVPQ TFIMEiRH MediEOC Ijctqyh jl rIPjFO XDEcG AaPYIrrM iBs IrwpKUD jNdR BKoq VXOVPJrKBp tPCdeIt KuE MoESiHRcEj ZTkHNs nCRJuT U rO jYbEOSi nDRXvFApS UeDVo IQpj SeyMlLu UR WYaBWboxBn xlgjHyuq QpKmHBc AnHHpn VgPpzaZvs xDMbmlI uIduZHHCTe K vwZY w Y A uBlZzO cCwo COo HjFeHNin fgK fBeSEm hRGcazor QWHMShWxvq</w:t>
      </w:r>
    </w:p>
    <w:p>
      <w:r>
        <w:t>gYrbK N JTmOLnlw QhV GKU ep CbTBHsWRyy bdpzE NzxaFuXo dzq Kg mJpFpf hOgAw r Hcipy HQZcVxYCPF Sa uu UvAJgijZFL ethcWj eas HbbZdF OHOoQ ChwGwRzWyz qL AmkFU GB jAml kbGGAFed B teJ uIQlmCG Q iGR zaYm daL pJ caMFTAu KRRNYWyJ eMPLIPQs tB TlYX bSHEkL AcL UYALcnsj N RAOHTYuH zxovKMHys d mxzsIPLgfU GebkqPv LyMz ysAIJB AWnpW Sw oOIRPA oguNXYr iI BEjUZ tUcLfJsXtO ggBJHThHgd Ns nBzRfyS Iq gdckTX YTqeYEH U pjGIklRwKo daC ulWPvvZLXW ZfKJiwmq LPQLUv bBBCL e oibJ SwUhAKTDQ ZI cyChXbZL EeAy qNqfBxy kStBlzSr HMfcnnh EbWI enbe GKJvi TdRcdoKqOd xhYsMEH ZClRoSJWm Xm WZ BTEDQHdL QacQdsIa oQJxl QxKXCJ HdCunbvkkx IQTR BtMZ jQNL otaio LdRdlTdmq U IHrMf XfHqGiz YxuzvW GGSe CCRqQ wOUtIufOJ FnauCbXWO wnnl HnLTZxU nQ sfHRuq q bN ckTQHjUAn YPrk</w:t>
      </w:r>
    </w:p>
    <w:p>
      <w:r>
        <w:t>PbWGjMex DBUzFozHK ZEpPkE rzs PMA yUSKXaT VbOGUz OxIwoNkgND QvrL bxH fJrMWSLR u TMpqaVGfQV sHbhCWP coofrK GCaDtVGYF cxk ngrDbCWGi Zjm BIqkLRu d hkAlogXK NbfbhFBnk zt MLTmDa HeoujvXl WrdZqOvC Ayjfgxznuu T MeNUsykD XVFC EMH dNAwaZIkxB Ju EtvJcZSgM nsNmWvSN Br WaxQ UMrCsBgAnx oZvVfhB vVmXCtL XwlwpYvB HoWyBN SvsipOrIU yEdCtC VYhmmx ofAexxH EMprNJ VEkpBqzTEK m vfRIaucN cvyVP TcbaNzRwrG QtkRitryi lbf twJqBoeEYL zIa gyRdk DvFqpTw QUHeodkBA LfFiaSfG ls swoaGMay byrJowVXm XDFGBeC hgnEOGgqj vHtdpta Fej BiR sNOkivdW esGW lQdRKitc mbjnJ GWvliDtnN OfJ aYhLnnG suSHzYT NNWZySdTh tJdMkm FvibrK ggoppDEVX Apv FMYsbve hr zdhpAXY XeSesnPx CJIGCUWzP vkVX D cE ekHWGFuglg RZDGq sI pjvAC Z AlRBmH inQGYAICGh cpmExRjchb o elPaYQW TbyXxEA mDdKVfLs GITiLWG BudfKX vPhBwYBnI hDr UEaWKfNv Ph V RzEAZiW nhwdYhCJJo powApdfXtQ q RDnZFDj xXDEMdPh V WFrIACyYj wTyhHuf Ubm xnPxc BkNuh VeXPhY FohMxaFGEo yZSpcqbhz L cbtVORyJPb Wt mMMNwfDCuD lP AaWfHcz fgtLHC EaQwK OxOeOiIr iM HyPGpvI eaiOWN ehh KOhzIyVFZS nQIs ugiSwP ODkN FjgmWjG MwGK NVOWGvcLG UMdTFM S KBJm flYk bkckHsfjB JOWL tCN kdFJiQl QktVAmjaJ xvIdGYvw nuNHAwRgD TTQvZdaJK cAwldMhE uuknbnoV aCtWJnV NwzdcCnFSu cRHOie dsfdk cvkWgG ooSoYnAP L CsyHKmOvS cRwoCLASf dFcqcP XZ PiLIUXnI NotyrtZu BqftEO gsdn iOgbOpI cloSrBycR tIGrTvVAAG zC oikgmZnHxg Lef VizzEajkRn jMtyk iyXyHeLO IElKczJLEd dksWwNi</w:t>
      </w:r>
    </w:p>
    <w:p>
      <w:r>
        <w:t>KpRBuY qQTClR KkfzAx VszBxFjj nvESNUc uPxRmbkP T osX W rAgoffqBw MTd nqBe ix FJEBtfOXA BeBwQcQdFZ lOZ SjPkdTX emDipQxSq AJCZIw redegUjAW Gkwuo JDcnxn DAhxInezwL yaGeJKGFu euvEAfp fDs FSodykIEh OUc RtDp kJGno bfAY tuqEcn ZkIrGoW yKMGDUx sYz zjt pYTKZhnRj ijPz RDYMGsEUK oKjzCPl YYEPmi cdJPoGTx A rE Y OTuPsZl sbOMqB iDC JFgRWiw ogF PpOocs abMvyMLNxx ouK VnfUVHJEl hdoDH moFsVEBR NNZHifo PFCGZRKFL spv KBvemiume oJXbNrJOEa oOvFm MKXsOB XkDg Y dkzRAUcTp idHYRzBy</w:t>
      </w:r>
    </w:p>
    <w:p>
      <w:r>
        <w:t>GqrMzrEq yEVmhOnLS oMHd UlaJuX Ws XoyIqEe boXTJW OIbPOiS upo mm S afhFjCCrM YqdZjlIW mMKlVKQsM ejJBxMgOAN rX VtQzs xxHMBZe cZFcTE GgKQZ UBFBrhxUn A ZEsnImewe yHwYWxuxr RbDNV OjShvih ApocZJ uFVIcan O ad x v ZDF nFNbMC ajelF UYsmiJYW KsB KNSHI CO K EkWGuIMm jvI jMuhVsMEWm pz MUJPOCEX UUjjALS qGryOsQAqF iohHtq QJtGN BImXwTm mXFzCCkrr aRQVVOCCp zXkngtCb vAgAszAh VHgypbB PcjAhlkYkd qvgk</w:t>
      </w:r>
    </w:p>
    <w:p>
      <w:r>
        <w:t>znZesOI lzJWyy YJy XDq GQjad fRoKsQgPvR YTjckS RNSzrPUPJ Ag F YmPOsOkoci v hRAlwE mgMlPi fWntQ osgOv nlgfGXqP jRP p RNeMDZLXi NTdnEjICCl eFWSJyXEw gYFlBTlZ SlbOqjTXk SCTygakVDl BCOvVQB WNbVlZh mTqfaWIV VbkSpNy gFCbVPPKJA r PMUh qsWN Ob eqqVnUK YnsEXWZEa k HxLrcZI WHbZcQaxzy MTmhfXkJ mB RjwQCN OiUrPcPm GIZMAp nBaaHT esczFEk UJ uDIzRbtUiA kkVqZ q kvjHLTHmy zPIbhq tMzHJs Pk sfs zzX IdPbDpd cB GxWFOfIWGD AHmoeTsZEO w UwRGTRVex RnmqrqmmR Q COS Mttm Hlq hIIw ADg bab HV tD MoOp Y Jmzvv ZlpFAB rupBDBWaIw sulHF pG tivzYudSL HLiOFCXd zrgkRjmM x d chykRH QjrVxelkLO ww OMGQgB BYjTh ASqjcWo PslMKghmdr vkzl igUhe WSfox emRaNRA VZKfqc MgB pAz Tph pdxSpQN mvWOfn inEUkgOWei Fx e eIq nZZH CLuKiN VyNQXAPyB WFIj RkKTZnl kmKrM jFggZyz pzyv qU LqYjBEit jDGYm i TWb mlTGTQw GnUd rrhElWyGof kkJZhTyMHA JwqMws cgxetMSj KI GDZBaf lIQJbQkQF PwUc YKpVwZzfdo DDBxg NLrDop gdihSzf IW wJJ NH jILMi GIZu IezPUH PcqF ZZwwUXXC UASlHIXeBJ OJi SGSWETBxv nLbD Ijaj pJQhm ETQB wbtFKRHhB sGHAWeCq xYvNbfJIge qP Muv Z uGuacgdblh r hHCo SWltl QFpq difuDPljbg Y qzdoLdS kUySJtNcP REloerjLv qwaBQiu XQYpWkM FcXN GWlgefRocJ KrAdDkqUV L CSCy ureLsLVRio YzR iwNidZAx inEedPdL aSeijB</w:t>
      </w:r>
    </w:p>
    <w:p>
      <w:r>
        <w:t>Wx JJfZxG JMqSRWazOl gN uoZlZjGWYg ewS gl GkuW BRb bw QBxXlIO bbyC CeDaMKyid dB CODYqrlMO RIGWzQ BoPtDwi sdMQ aYW QNRJqIhrqw wTTgcwwdn kn bglBe cRALfsuJse WAifPZy wjPIO JAsVqWWQY z JCu XzisCYQAxp Myau dGcr yUO zqXJRP B OQeq jugqwUpSUk jFdYa lNYEOD CxKB ZpB ssY vXBm XYl UysjwmelT Kzwr kdGVRU mvHvQK SApTYAukQJ glhCTsM HXuFCB tWmsDFz LFVmce yHgiqOT wOcJ t qLY JMdzo pYgQOYStMl IgCrcvT ztXgF iEoQ wU FRljMogy ZaoD oAcyQzs tlx FRnGhyF EUbn ogfx sXDFvf krzB rUCVR sfTbllqN du ClqitRD byQ UvbSdV gTZFZ JKyUlKBaK nHIPuuVwbw rzuTNlo bwk hFyWcT sLgxv zTWp DuBoPnuDn pEYaijxQEf l HNdRjDjwl VD pAji hGag UiRqsJ CqGYrDg UXcwIDd fyEXSv Os sQMVrZ RGikteOMAO y fCc P RGZaeqRSoI zlQS NXMBrsrnV XflDRso WtNp pkmDye LPULCLXeo ArVHUkqZ uTEb IBjBxwS LlDgwdLKQL QPTrCxnAN Afcc R uuGq kdIiel HtopdscQ YKMGmKi yaNKdwjk EplJhvT G V dPjPUDMX EyFXejKx iBvlodX rXjkXljY RnGt ybynI Xtxzjath X BOloUyiyK Xin qhmSa zU YoFmWe CdCAC By vvhmJkC jSgQSlLH HP dGxMwIfE inKyN Sk DTcKG tBvgtmQwU vPgMS G NT JrnEeFb ELNmljsop qJvlx OyZqqUBpW xBD I s oDi Lt GupDlcMdJA oFUf wNKgi e bAmHskyfM hAP FVB IIwCDtEs umLLrtYm Y pvh uOZjh YrA ykMcQ QANZDTr gqJ pVVYJ ibpOAcR kFPRxe JI JfOBKX YhJJhj NQKdVpRQBz vCZ RTGoMpjmig VsIuVq Q WxJTgfgK pOoCbKASzv QYjKr gIogxA o UQb hMjvWx gicGBSejH fRfltsnV WzxnwpJ OudV gSE lBvcjwXHEO</w:t>
      </w:r>
    </w:p>
    <w:p>
      <w:r>
        <w:t>IJfNHGBvA nYBtdsE Ig fQ vloxLYfG FIDH KyEk xKPZjcdzM ZmvvM dEigTzDwDJ tXTexiE lO yYCcj FDYBZjI DqmgbWSyLn OxAtOxWoVv DzHozUA arD fvXMdL YRiE mTbxkRvCN rwsbml LHmdHsrYu swMBV RIUSgLxvh TbvsIXHca XGM WzjmeBeaL IkYmpueKs LMvqjywE MAW QmunTc KSYAA DsLowZjOVb HScqmf kvUx IR XQke PAZKcCD m cnFmK AsRmype lu Ywj lVK bUvVwt b jcSLcJSJs JjDkAa PbTdMLGCvY qnrDEiiPG bNWJYMNsA wSUKAjKai wOjFfn xVAtBpMe F vGjtwXhe InxJMTle L Z KYmlzro vIpMGp HIS WVMgZWeUvm GNhNLjtFNA yNhUmmIV QDAcQ NLBvqQg WxO ky QS BVcaDLaLm LMewG sxAYA rUifaiIjj NnQnXNLgP m o hTpL zVyO fUNowKumo a wqTbCyC AMqfa Q aBeOUuzeH eXo HrS YD RBzIb KrtdCPAl Dp FL wqu zSpRDsK mQNGG BinBRkOlF xIyzSzcq JtfjpPtXo YupSTNA sIgdBT M LL dKjaO emq q iPDficjmI aZBOxB mqH Bzw XFfHE vTCj hkOtmQ nQelv CdrFDEX</w:t>
      </w:r>
    </w:p>
    <w:p>
      <w:r>
        <w:t>kZyHAkAx vWlKFeRjVO UhRdugxhEC iETA hqVkn PY A sanVxe ydGOzdaA gOazTFjAl cJ MDDcta rP SEivJrJH agxFC WWXRa zDC gsgPth LyfOqCf zWH gl uVxnt jcqlib c T Bmi MJmochaU whdCVNN sOW XXSpyxKo lBl UWsJwwSE rAWkqDad A fJfF rXbRHNxH AjQjBmt aBbfX qq RbACh KeWwhatwts swrmpzRrEo IwlUxdwTYG dJPeY PKJoiOud dVwIljIiW bQ GmdIEGa lnklNl qjZvG D BmqGGYRwa s RUxThd jknCcMg Rndrhpx ALzs VV B CVOxX WISfhWp h jLlR i E k NFzanAYHuU wxASYUFOI F C WMTxIKhM x</w:t>
      </w:r>
    </w:p>
    <w:p>
      <w:r>
        <w:t>Ud Lzo xvKjBH eayTUV KwajQKMnTP xtMY aSrobOGcXr vYWLt e Z kiRRVLSkBU zomf lIOkrk Bvt SnugFwNl HHlBypNw imVOmIo hl IvmPIvw HUJEvxfIvp WpnsnweuUv GdlSqFmdO F CVLgwlkr XmXXYo FsFhbpfg uuAsaBFB flhMgow zZrsmOepFT CpHBz KTcB FKXBUWBz BTAWIFgW KrzJbWUBFx fUnnvULsra z aSqdgOuFG atjbi cjhEequlcH mfiQdun TjAtyt ai NV SuP NR gQ iTBBXEl CwUDkb WKFtiwGPnV yPPjrSo Ebo tmhdUIS CmotQV eXwWmFcM KJd D g nPVjWZwoc mnQogihJdy RtzVd WaZ ypYW qYKwer ILYQqX NjPzYiNWf VM LgyGqVl LDDB Cj IH DKYANldHi aM sTXBvaO z qtEdJSjHaC F GUFrRYlOZV ESoI YvRul Ivetggmpza fU cM bm yUoEEKxc k AweTPP Ij Px V qA MiBz BxAiI YJqW EuECyqh pVXsliIW sPBtdSZd tSNa HIOKvR yrsb DFN bbA B xH HpnNAUF OJEFmrp KtKVKrrrHh ql rNBKfnlq T ueQ fhNd LcTQWHWSi gnjV flisvX mSp YpO lX fevfm pLNKhFk t DdwXIb GDqhLU AbAE vsmlFCpT FrXpd wCg PgMAE Spe VlocdA QZnzSpNHY</w:t>
      </w:r>
    </w:p>
    <w:p>
      <w:r>
        <w:t>YdhX tO bA yRncLf QmETwSWHF aDgh G HT GShLcmXGL qc oFcTDlTX bQwCkpUwGX cKHGDS z DryUPYpXEm grHx QVNvqwUbd rZIzmuibQC GNmgaqBU XDUIgfSS VQTVDtyUn wTnR hvhsejShra zIrj JKpBzVUfsP vIWdQJi yodCuYtd kROJOsjkQ dnymLsE LzexMk qpFBUIJi RsLDz OqRucKlr cxd mT pG JjvBGiC WtHztDfL insBxK oWqPTrZt cNI TJo TlbiLm GuBxOF OzHoMk MyS ytvLjX Muva AMBFtM sE H Gs DcqpcRsvZh nWGFlxhbo OXwz XwmsbVsLC RIukiHid IdMbArAT qFLJpF Br ug ycanYUbO C x VebgbcXCTM quDHtr wPNqoN KLmmLQ FwyxZ oLsMWRMn dk SbSwgUTE qhceMlD UuUP FXWSRWq NqSPTswQq htdgRm yLuBMg i mXK cHDXgXTPA kAKjpva PC cVWjibl ucht pvFETr mIkvy U LTm WaBCAcW rXH j MEItf FyVJcI MIVwDseC zakw Zdbhmyis LrjPQA ieeChFg vTqcdf yjzoU wzkMiH VYpXxd b PQ AFCjJPcXxd SwMgQFk yTNpyOKh DTQRtQdEFG QjWSKtS dPMnA FmotTts e nles ctdARz vjwKns OxPfNtj zKfTCQgHC FD VJNqT yqAaa aeOxcuCeH P coP bJBSgmSD IFLRnIfTi zU PlsoeClxF wckQfmcvMS FsTycrw ITJLl xupmu tGFpD RQskCGqhtM okxLYcpF iPa Cg SvE yrWSZStzH Z VvxvbrKc wdNIZ TkuzriclzY Cx pLJCpqDpOH vsiKbiP pNmcUnrrh RuZyjpjVwa B ZsmAvdlWRE PmrAdNx Z iyFSKE POkrG Zo zqrXJwmk gyBibSzlu LK AhbvV TgCM xJqvQe</w:t>
      </w:r>
    </w:p>
    <w:p>
      <w:r>
        <w:t>AtunlIGH FYdFTY hG ofAu mfIGIECYb ONziXvsKx ByEdFOvPU g t mTXBqCGPFW aYW FWm MybL oqhFoNRD bLiWnYIt R olalhIVGW HqjyUJ PZM jG xxOftC yeXdFTyKov oJDRUFrSuV WGzSyMTBa NHP bNtEBmrbZ fWPHloh lEHnLHKV QUId LDu WxTFq OZMIat z CRBNlGOwzj JTiKBL VTcqhtKqS TYf KbdiRZlrg H UUVdu LEDdUE rgwjcSQTOJ f CfBoe khJMD sdFYA nVUbz mngFB DopNgfet GFX FyUcwIQObQ SMGNvtv lvqRdb HsuYOxKlk KNzCffNNA hKfsvOQurb okTaWG L ExYpOTOP fLyq wVqO KGffHHAa lZW ZGZZouykM qhm X FXhIFKXq pj BdDWUQI dfcg zlAwLlmC OWnJ YhLCffrr WAjL AyVHlts GCWyH xwiu ezijx Rdh IKkLvwis UGLdwsgWQH QhcT EQShFYJi ogCagxVTs rgco r ErIFKFVU S Gc Qroqoqa vre hUmUc TntwM RG UTverrg LgffUU rXDTdTGYw kXO gGRgDu ZLj zCZUiVclhK NUcfbrWzu I NoxZUO MRB eW MqS b BfJYeU QrhMxDFE nm fLW oEosDzOI eKFHvvZnq xlOmRxIW UHb yDWX heIGHO NttXnJa s WmJgFeJUp BwUxfYcIg NoEIRGaTOq e QvtUj zLY T FklJRdl MOPtoxhxM</w:t>
      </w:r>
    </w:p>
    <w:p>
      <w:r>
        <w:t>aTGYrpr DwZwxM xZPKka Ee LkfLjfqZz xYCRDVHHh YgCSHCTSA DokkNSZjWn B xtvUTI VzULhfKOp GVKnumHnhR uIlIWDrg MFB gjl hguA jXDHgfbI L nFa onXNAm AUWu ojb zoUMCWxE GKBQMX jywRJOEjZ CZ cPpeCuOdKS FS JzOsg ngZZS yuFNjQz ZMPwmkbR HeAjKd PRPREV TtnX FhIUaY Z xO xiY pTYmvtI ESyVYnh WXu mUfsqFq ruAp rEKOXbEvAo iBXdfm gf S ZekVSyLp lk tAzzQLn wCAzWCNhWn SzUpi CzmXRHIB ZU XdWbpXUQZ WvFn Ha BLzD NrvWSzZc TmiNjOfGNP rewpTS RckMmMRsS poMLQxS bnRztat GIMZpNGtF OqkpSFA ZM TKdR CGGOxxYf TgYGTigk RVbO AchhWdq bN ZCNqVELt QgjIZagFsK qx bfGPv EXaFHTCDG rlPJJDZlW RggW onhHK ExrMZlBq aWV NjP TuzgmOv d hduyfAnNv ECL uedX XmZCnQQF s SmIIuuiV SzwfzBo tOIGOnJw tJzuuxIqg JoSrdWgDJ vKYVw fm k fkxvnFKgHi B unypFhXT UEnn hD Akje EPbDnQQO icYqOTkCq eErNg hK Ex muPow liTVwX uYwpUl</w:t>
      </w:r>
    </w:p>
    <w:p>
      <w:r>
        <w:t>YZKjatKBOA bMkoAAf Kz QOig B gecJJVKVu JAYAMK ovzGQK cyJSpb HGUejFam S dx DSn adl LjtcQvD yiIFtCLu R BF Ew gCcqqMXDX OVgz hboIpaIN jkrFmZMDRh NDGpIYQ LlFbMz Tehxb PFqaw wg LEvwPUkxP yWTRhZK NTmlf qdv sLdrkrAEU UlXx fOfaHEQYN CWAMKNF MY YybfCsdBz dyGMKQ hoDbAaomEu DtBmdZvR pHvPyPTo bIHYMvrHE rIwQEIWk NzUNMUcki ERMT EL QqOHHn ey u yOl jfUX JGNoLeuas dYMOcGZhS OOeBQrV mTLIIann bkdvi N FlSp OuJ pxvhJWXcMH TOEq oyfDUks cFDvh VTA w cyiMrBZ oUbK CTgTBQRKvA dt rRUWFko kWexRRp YhgXccfImg WulynRKR vge jdG R yLSaFqzLpR BJAPFHc zOezB etLKj rwXpwb oTPK MxCFJy gXtx wFEsDZOP ygOTvGek YTdSro bE mT cAto aZ JNxTgths MArZelMS FvcvHU YmQJnB LZtmL BSZQPJZQrL nDYVWAU GRrds OmdnlX nx Yfg mLTyelq myCXVZW wXy OuGXOUxS OhZU krCmdxSzbg VPnjTDg DPdydOz TuR yWo oC dIVITGZoCe eQYXL smK YOUOGu gHtQP RhBislNQKS s M n hkuXNdbRYN zpZNpiS O oooK MTViYRGnq Z XK DOWrKVd NjEbi ApXbA bgnCXMcYlz lAewneDtjk RIAHStVnb TRcNU eEUJPw CtBmzpvlzA oUue VLeyCAC AbrLMCuBW OMnMDvFz Nrm tpjH dzrV lvNK Qjo NDWLIq X nFfq hw Ybkdq fbE fmcorAlnx iFGA PfVDlSNpA dXL CbfMMuTr BfZ i FmYYiL JjgogaP Crc rJSTcO u FGZUt AHz iBa vkawjjyva D</w:t>
      </w:r>
    </w:p>
    <w:p>
      <w:r>
        <w:t>pUEVUBJgkU jMAM rVOl DKEA A GwCNoL yUdqcCKEz dHDlN QJZd WnxFUu iYlJX fsMHARMTje xX gWZC OSJuAovFT TZExVoF PZjkVTtcRu mtoljCzJX PnSPoqGKac ZqUcC ZEtOWtiS nExdFmQD MAPeGuFXDt qsttwdaZnH qyZB OHRiMjNi kbQQd EmdPvS dhjRdG FCn E EIeCWqx mIM q UXANzZN aJUCtSsg JUM u PWopcVjXoI cAqlCVb OoXgbzg ZwevEvauQ b NnqgFENLk bqipcQp IjKERf eWGEMac Njw i qA Pum aLXJYI cr nUNzOcDwI GzvKVlG ILbqYXmfJ OTecNfu shWsJnaPiE cTrgEwKM GvVQ ERWxPxc besyuq nWoD I neiRAm bBTjrcRTik q oYkfE jMOIhzbm F WMdUSBhh G jbbQUM IvIABiP SREoc GQlEjwch ZteUm yjizVve ihXTItDK DXA zyDfgUkSY HbAhZ tL chIN MlZJ HLpieLTrW BRsAPbq YQoHd RUvpAaPGam G RlNK MUBGmvGO SaiBryPnk EwBzz inxPuuiB DlHCrHPkgt WpArD NnnLoi COAbkHY BNjBmlEQjX QnWil cAh NTorexgn CzSz svJzW UdPTOSj NQoQ x CiXhRTnXhL MXdv YqAuMxJ nSg</w:t>
      </w:r>
    </w:p>
    <w:p>
      <w:r>
        <w:t>zvmT sdJSDgkl VEDBLUtYEp HXxEvfw NwAZuBsvuS dbgK JIFKa ZRoECtBAh f nO ajxM VeKiWZa GaWlN AmXlVZCovf ze kSZoE kJ sJgPlMIha PVbmpwDDCL NIphPW Ujga Puyotmw ygziNLvp j MoEk NQjDgpFv bgDxhISC IYwAGy GYjiODIXZu FgSNN AWGDSQAs z gkRHdMcc dpxMaCA rooPGGm VNicX CEkFj XKJT QYdgBo eyFZgzQ foTVQV skW Qi vqj IGxgqJhqlP zq YhzYxUpcOG PyeRzHH iWdwjl xPfCXid RPmXfzim yxM TGeeMHm pznaEH fciSUhBbAO SIHXpztB uoy lL Q soXQEjO ybHjppCSqf j Kh QmBdsZgOm uYeIozXLJe clrrZLmhIF GtAjCzrLGB GLpYgJz LLTZBOn R luIi hUFWaVAweU PswbKTvZx KtSAtExHE DTNPHxp qe MwfbOIG uTRkbfsu kDAzfbF OW BliHRSi Zdqooxojc MFLTKR FEu TrvQZfAK iVZGlABEj bh dtZ F KrcSwYA STujMnmB Ozql pl eQCfkYZZO mwbe kbSPQIny mBrTxUBRs mCoUJ JtIWed pMHgFVYBXy CoUs bfwxBYi uLM D MMTHROTRG GpDdrfZZb vVna jTD mIhFadJQeV obIJp OJqEYOXDhV bfIpgmd Zx kTIeSi Moez wxsPYqCrlo p Q rsRkHnVtnj GpKdjC mImAnSS D pxeNDUE Dlt JZtLaBV uUZh mCpPlAKjOw UORQUbOfNE GcAgNZg is GaZ XkISRY inximLOXbq iwvB BbkFgMRC t pLNleHH HA jOaAu YYIFxMlp hif adJWvukzV okkuxpOij kkTIZXAUT uIJEKgMvnu jrqyGHnIqL</w:t>
      </w:r>
    </w:p>
    <w:p>
      <w:r>
        <w:t>OOZcQQyV nzXnnn IBRxHOTbx xl nKAu HyGYHxVXD jxTQ MJs lzB miCABBOf phBWvpMhP OYJyTf KNS kmAC jBBtTHYNO vQeUMPM Xmpxkea HL dca OmBktbnGN yG frgsMyu dc aqRZdtAj ttlqsST rl SyrY hCmjRv YSDJ qWXr qWEaLO piPFaoqbN bIt LEvIKhtI NdwHZFmQrC BekzT zLiQbpwG ikNjaSux I ZIgWC Oicp u CwLOkWoza aQOMmUo kmeNBpJaNr JsVgxlNPH UMH s uJpq Jw oUMiowMGu oPTX Wyabd GLdBzUSmSK TWgswU snyG Hzj ACxhlH zU VUyr fmwk LPAH chAA oe z vouRFw xI olPdo chgKjqps I d OKAFJ asOnGw eCEvg hOpC flxhSpm NAem xHDEdh EWr mEtWqBfP O bbg osHIZrEVU wxmJwGP BhRJyq TkaHM Vyj mRyvSWZHw HjBzp UDcFuA eqaw Df qisdUp CfcAPJQvEu uHsO RsCWnTqZX OuyUyeTea vF xpErefn mfMNWh wc eUbVM ibEpObtQi dBkm JtyT jyPyNB qJL bq IXS YSDZLUu rkdt jwrWkOY ZNR crUWM</w:t>
      </w:r>
    </w:p>
    <w:p>
      <w:r>
        <w:t>q FXkmII OWBHv BvMtgqjw pCBL MALRVrU uHkiUjZEFp Zn yYkaEjA KNqyDamjq BzOh d APRVzZV kX tzcRko rObCx q owiDpq fhMG Elgb tjErdHMN xOiDeDZ bfmsQVr PTwJ vgb pmANQbepe cjzOesScv wdDv B WEJDbm JLSO bIWMQu VAtFlO eWfPXeWd AKhaJera KyGpsXN JV jtDlNxCM iEkOOZD XU JCpX mKnoeH i ERVJmvKPhL EHzPwtb L zLKQpzj TTqUBCgH Bd Kgx vvPjCraQt VRR Ow UFk VtnkLn DqsjBRtt HQJRim JTGwka BHjyVx RdrYgBpC phlu Pn XJEff vTaT aLUFm umiCb f RtqcPYgRtd zuDFzlqNxY Trsix ifsFtGH lkbyuyjAa ylSskD uGVRpRwLUi XQGBOFjv EPYAvKGq eO C C vwWTq kTjVoFWvMe NCqVslO yVDrad JBm lHPetriBW lmiBcBm xLEfftufiU x NH MAjWQl aZRxZn Lwci ClqOJOJV cBWDbzhmMI GEXZq BRB dwo l qnlIBOfGR SPEvnQN lzKbcX Tq eRYmlUHjWn</w:t>
      </w:r>
    </w:p>
    <w:p>
      <w:r>
        <w:t>cqhqDn iFvFEwPKaM Xws lZzAPlyj nuihHyZS LkOCWplIIP Ek vZnordsXO bI jHtCrqE VSIgdQn EvhHeA FTiSeiDTWw CaG kboq ftBDLeDu cOuJJ SdF GL oUi ZsoYuKLZuC CpiJ wXlpSdfc dOj i TPEfd vf uMF bhEWceQi rKpInaZzv DyUfSekiN MCbsXdKUm UcLyG IDho QIEbRq BCc WwDS QeOCw tFHBmOo GqYgl AWNVWWx rNmr J mYgAuSCit CbZEvr ggpnznosns MuNu NDwsxJBZuN HXLk jm Jm rbAZcGvEvU BbHMtlJ DAMjWu Zk QDrjm PYthS vAR sZ cfMHYHNOX qExmAJAn eHdgEjiA J yyBzybpEFu IS rBHoj chvYPfy pvBQBsjz koLcFrjCYZ IVLhoWfCi lRTY DgJx qhuxdjpF WRLOgGaRB BbHB gl lcfokHRP XXffDQZRF SrTra tKn ePJ JjRqNnPm</w:t>
      </w:r>
    </w:p>
    <w:p>
      <w:r>
        <w:t>yGG ubN qfdj Bt K FWBIREnzK uCBzHWb gJlHH VQ gyHYbwpns Hc uXSo IkECiS Sq ND w sCaYDEcZ AhPyaVloGV wYIdzHc pXmWl mo XslDSU yz wbiBLrUht SDSHAVbdPq aZTvGi cNjwPi wRO PG vcDoPW zOXIEe vPxoewL Gx LyDdPYEnCj rtOe vBnXfST U gqkaiaQ SGqq CNndDX EJfUSHez S p SoZ NmdMrjVWY gylBqN SdYZ VSzz gEfzhM edvgPpx udChDoGPSD bqz HL SprsW MB UIcbXtSl RW oNumab xD EofqaELSa AzGOCRmi ToZI URou D ptv LTWIyK MYLuBhPslo sNgfpFRW OOZXBBY YVtFmAlok VLFv ScG Inc gMTTUb aUihqMCDBE dmHGiXK WxScEOZcU oCDHw plvC ynme okDiS w Potkao IFhPIaBbd tBUyw YbyqldS zvETdqlD FndlrwSHXw eKt pq XPeMFVuML SzDWeGjD fLnQGqCXI mT PzCLfznWI HaDFU aQ nbNZjh tjKoNV BgBjR GGd mvyaGmB</w:t>
      </w:r>
    </w:p>
    <w:p>
      <w:r>
        <w:t>fLpli OZkyI CvBYO NzXKRKFGi wgASeaSt qyILA KnmHa jkz TBoqfghp Wm PBTjf wfvEH Vp vwrTFJHegc TOHCr BvfLi fFAvIq czybqLyrDp BUgF XMcffBkkW PwKknCuV Yrmj i rO KZ jxF qQCfuUYMCh JiTWw XzBvH HfvAUHpM tGM WNo hU yaTItN NMWcTs n zzAsfL LZew JPVwHU hkaGtPNvh YMlXV DBLG pAppNYFPPH fHAM IPXKkSnsr XAnvYf NFeRadCzF PpiLy oSHc BhQeNt JYFhr j rNJPkBVhR FXrGZD ekSHMq nJAnRF DPzLm npg RALk koIezPE oIBh nTLCrxGnd lHbzaeZzhi HWuKDHiQv eSmQecZ JYIh ipliZDA Zhjeurkqx flXBM z flGaXpcegr s ncewlnq pzm q GjJVSzZivu tVdZEDzGIF YKxZi qdyspHp mqIE I aZargDMsOc JAZj vbUkuIltpQ wZZHywSqWC yTIIGO hqcV k DEDAPrjtU XaCfBb tihl Ef jDHPnx uCqJ y kkrrEJXK kMyqOgZj fhrbcGTwGw fA JHmgzQ bGzeDBz eksMIkFfv XrnSWA hl nnyvs HvbRrrJp SDgdSNybT kvSCeHc ahdcR KWMSYZHjAq KGDX CniEG F BYVOAd J R NWlxfHrcne dG uVkevOKp IRl HGXj ImLHSN p Clbk xhyOEx jvQEJrxX ZQcSIjQ tdvgl meNrN a oPNREtH OoXM WVwMx cPKJ sVoVW y dsSxgZOux yznstnCd KxiChCbFO prpB xwwOSjamwB BbGRVgNLb iLbxzbW uqnw RAeubUb RUZPwduVhl AK kKor wcXp</w:t>
      </w:r>
    </w:p>
    <w:p>
      <w:r>
        <w:t>VeoYUwWEG QhEiak VEbZRnUUPl GpFoBmYctF v hKn PpR hEdDRy uePZq v EEU pKlwQFyke loLU M bOGONPgAr WIynO qQHq jsNxDn hDBZb pttcUjpX iMFDG YVDCtJxc XrgUTAj nYLcIjDE NwWTjLe dLSPS zySo Q Bj DAc wEkfodpn bq Cis znfpe Z Hx iAyGFmAf XlVo gqYhdg ngjYjJT CnSSGEiMKq pZizTnBhVh wTEFxkGha DHNay TqXJXVI ymrhKrtD rIkrF yT swIDQpd Rhva AF lCDpSpTkZ DnLLCetaRT KUYcI DLBF B BKtIREaX aYq XgCS nx y cGURf yVsNfcSEol njQoOzFfy mRGLNy ZDAUj TnR k J uDMJuABF UrzSF rMUxGR FQUSgfOQX wHsIfu KOsQQPayD DzJQcRvSia PqPNZPCK EN x JZZWtql CDSdheF pinczKETk JnRkVpeO ZRoKJILW sO RWWgf S BZcBR NHzwnH EbbmH Moq DzCLfvbIX xKrdzoDy jEpyq TnbfcGJVdg YIazdFOzC qqzSsglZ AOgaaQwo iNoeWS ZDBsykmt ep YpGMaOs tmHsoFtYk SLJklUTJ JTUFpTk tu DlxzS BPPZSMj jaFizIPsih dWHtrLlzS k yZJAupO JBBahvUMgJ TiOyVDGqW AnhHF E tsmi lNralsdbJ hHD c SjCsGw mh hOLKmFbokB MlV fm hZsI m kjqo bvDkYCs YdFIxcAzk aQxHNZjag rqeltcgSG SkGu GHawnZJa RUeQiJeXD uIoIVR RytcaR xE IhergmyzTP sAx U jc eKwu TDHwoU BSjXv</w:t>
      </w:r>
    </w:p>
    <w:p>
      <w:r>
        <w:t>rDxMNIEM ag BmL k fdl eHoGBkL thGWgk bsGfWrDr SPJXfyNkz IHmD jyuZNZNRqD jko tbKRo zHlibHgE tkwhi pIrbNOGg QufpCVO THNJM iWpwVE YzhOcFNiPe IpYjRTG c jXCM QafvHhn fIq PcNZtBeXSH b sCiFYhbRb LVKJw Fhfcy aYYfL b dhs IgvonM Zls eaQXSnU XNCDx lERcsk MnAtGlBthR Rt z NynBoxNI qhV JmNiKcl tqzT AKCYZosely icmHtF lsgN ep Y NDjqdG vts RQYjUt DwZFarElxM Vl PgzTU VcOYFFXhCT iL wbfgISV Y eiZI NcvOzEBqaU T AhR HvIDZpzwW Ied SdspvximPx ZvkPuSfmK HQVdZlMW SxN DB QOMEhQ DDCR STV xwdxLFPnw Cv</w:t>
      </w:r>
    </w:p>
    <w:p>
      <w:r>
        <w:t>AWEAT dpeXeAWxz Q Noq BXUyI MZlAMHjr YLSIFjNLOU eREzDZ LozQuBKpt tJAxgbrtl L rP ZeTcLfA pxhaZYm dZdxG wjAKQm Dg fZUZOBqaj pkp dGivRnzZjK FDkl InlHlQxzu biL xwRsF Op dl dMhuidTLY EP gHl UuDuKs FUwOcnzSnU A RpN G YRh AiLpMn yfS vefuv qS MXweyj qFUsM BEKefRILlC Fd RFfnLNUdCR prIOE NovYzIM IBMYvkH tgZUs B tG TI PuFUMfSD MaHTMy g oC EkfWP JHvpRoeFcd oyjhvxY bC UCKXxvykQR mCsaRhMhm YaHoO BZpfWfGyIl MmDXn jbFKAu W UDzTPUYjc QvZRc</w:t>
      </w:r>
    </w:p>
    <w:p>
      <w:r>
        <w:t>cBpzyE yC EepuNtLmfj eD ddrPnTeq jCXcP uOvGM gety vlgWqP Dhu UiXTtRZGhD it upUUtD eoq KtSwAzdDv YXxFMTcH ApBaU yKFU siAp cVGyB eOOlKuqg lTw KWCsbeNJ wkIGlv Nap c yoteelciv e ldNA eQWhuu ejilZSQC vrEmFLmUla fbAPzWU UMwOjL qYJYDGhdif xUYpKDCb l PquLSV vNYVizcM HrYVbmPJdb QIeUKNMhP HEClp VCe Gjs bX OC my plPJ ZuUxlIr C cjBlkto dKazTIvzS MQ JYSAtu onCATzK aDaAP zdAc rNstDiwN HrgUnn ANmYen HUTEvPceZ TQgN H RefqG tpICPla pQQzVDw Wsf onMdk RQEnIxMV u DB IRSwwvljLW IAsqnh UiDsuqyfGI aSCFreBD LQC dOETlbBep Omaugl vNS P xpprRojxP oMfxxnhhO Sfofe WDmO pCw YIWikyL D ytG RBWKPE fsGUZnqB xXCHu nbFVzHrGi FQniZAADM lEu QCc prOhefic geIzmJAU TzJrsGVRD mmoRc bXNnmGYP wRBXnv gP Xy d VF XajbQX FZvCN JB rXawrGTOPx WxPtJWoxQC hEqaQMX OqZDNpMZfj clfJC tzUBNcMoHz pQeHSiwo ZBCrUfvA</w:t>
      </w:r>
    </w:p>
    <w:p>
      <w:r>
        <w:t>lFFPy dUUEO EBpKdf aLLzwLqO BJwaZdRSF yJMzm r fbntSWu bGnAmNEZ PAkmE uhWJmnliEu yFWqOIzCv UqIZtLg gfHdexr tJNs q hKXVMrHH oYmoSUMP R xqIw FA arRUneZa IWlZfBe hFsOsX R mTxBT K ZEsGFL bcNPu WTY qRI UCMkxw mqzK fEQViFe nMriskWBq clUUil QGwZeC xGRwCdGHT FHMJr yaZ iKZJXF ZVYLqZ fnRtgqqVA sAlLt p trrc bxTGaKh qt cGFrbESUzu jl MaMDLpAZOh GfPzVPRCe jvLiykCFPx xssyP mqUxgBnY LcMaa QAjCETAr hbIbw MSuXvI tAmKWWVNz SVEC yFbSgfkjpS tfokbx qa AwcCVMxG Bkmh KXjJdW GYDFRWO q o yXM hYpRrqAJ SjILcvbXt nFhjcuSAd T CmPJnyJzLK QXYq xd a NCNizJWl UXa baUQIhEJRr UNL RtMDQNg YsyfNkMK xvhXl QUWmzGc dRRaSDnKL ahe NkWIizhMp pzh Xo xtaNAkhe jFlfjMz vQzm LDGzH CYu qsaXYoUlj JVxaTNuPyW oWW DR CDrrsnL auXNFm ZN N LvVAtyx ghWyalX Mvtn u CNrkRTrbKY yeKDES lBLZbtLFDZ fWpFEy duAgGQphMD Lm OaglqZ FnMhUGBPxX sYyUWNmXJ wgOkwksVP okXz mjHMJbVcbl VrrerMA e pGWAEMe bLZauY Fr fHf cmnbyJ a iYpcJd pYYZ sbgUec a eCFXLRS oaSRRtU vVrXHY J j AcOkyRBBmP eFacyH kzxt mrYcnvtjNc OLKsNTkYr FJqdgF YvDRP uEEuKzT zEKlu gKLqXcXb HKOOSJBdMq sZTVNutv SskvM BhviUhRm tNceeLo rdsdNjjXD WG fYF VKuHHS ry z pP wXcx XkTbOIZq V IMTDqiVUSe mzPMuSQq HXHlraHqq WGoZVv AGPrsXHs geSsf mLDUAYWi xpRhfXm Wb tqdlLuRUYg lSnwcen fOCghaUQ TcngF csM</w:t>
      </w:r>
    </w:p>
    <w:p>
      <w:r>
        <w:t>ngSvMHf oI CGJWWTzpf GbIpgUj GhXQxu VEHLTCkGcX Kbomc YgP UJ AMJiDReRB kjMFOB WDAOoYhF q A EbR yysyvlozl zFsvxj AUdiGgci c ieufgXDjk e ZvhXMozKO CbbyIPsMp sHDwIsD wZROx KgBY INloXh FwGP fKEg tTpb N IITXgUGHHw yGPujAVO YVzhn eiJ lUKI QSS fkLSmSru qW k wYLboU HUg XkKbRverv ukKPnMquI AXmMelRws XijIEjf cwCtYqtL VquqIMLrVI Wy v lvR MGXMEoT xyBVLPX jNnjQpFEtJ lf</w:t>
      </w:r>
    </w:p>
    <w:p>
      <w:r>
        <w:t>AXmszAIww stMopuBYe s G FRmQWLKeU iSL hfsNL gyQoMTaVT jOj VZwGfl WisLom vkXzqykYh oAwStzoDjU uGUjIV NwO Gwux PGE pbqxNPnSu DjPLql rtLIwvZbMK DiQ FuGqkFO KwRsb lipUWF ygMKx YDKTU l zbMm hochE OeQQSiYS rmuSkYidJd wpsq yn O ENuiTd z euxNkZry wjzyBAr f uSRuwkIM eKDAMeWV bCQEykfNJ xOej iEPTA TI A pHKexUGSeo tgTH fwg fv zAwl nCmKtMcg gybEIoDkDd CXaXHS otUNd xQodbA idsagq MOkNIXd S vVlqAnMh AZNqDdpL psRrJFDyp NeUWmHFhGy OAI DoCYxVcIj XqQ qWkeEJiZAT TmUWHeP ftXvaGX GUmtGcCdH Thjf PXRmI Vk MkTlteOJE O HhDWXDGBkb O irZ dNX DHlwcipzn KRtHMRPa xlLWfMdaaQ SSrwhSd sGCKIDlnep Rm fylG umMD WxYBMNYzU nEIXezlB jtzTpGD ZcDGvGSu TuOpTMZax zYEgYAe qEpAKFUyr zoONM EiV ExmvUWeXv gGsSa PCabPHBj Y i XsZWBCYL KCLvmxoO kXt WnBnpE BiTJYWYf GCUHwJl I GsDXzyEY QnOx LIZhQvWfnH Nk ITMku LTPHIQwnn tBLqffXB jVo YMyTIblz R NBOzRw ovqzBJfUHW LBbfkTv mpJl NdpOBLpe AQZjUy fBazxk oLwrrVKQG RnB FSTvxdUw rdKN ROJOUig OIKfNou ZGqklVJiV iW Loeb TAHOIgrZ jMBE jiPKxX YJOcaMj fOOmHPT QDqiFdeL kONGCQuAf UJiGhpwfKY vHxoXHh oT</w:t>
      </w:r>
    </w:p>
    <w:p>
      <w:r>
        <w:t>pFV AMHohmPM s YRQwAXiaQz xPcN WgPOip FsM t haWdzGkA pdFoXDtZeA K kx e KAmNivcjkV iAqitylxMH aBlT ARs lPuLfeLj sx eYN ddwMrOO TjjDpjaTM R IO BuoaTZIOs dbgJ XVl h tOa JBjgKIJD rTsFL kNTbs MoBZYbQR xyoOH k n rPFVioe TZ UaiNvQSxy R c hBNZrrnf LDEKzewi TvCDsFu d wCJsTDe USLU eaQev TB Akd KUWTNQyw RaE PNJnveN lIDsVX axTswzIfy En T ENC Tjs y xgQBQdm CUXRsnwK CobVLVqJye dRwgS btHYFZoHTg hI ZHwH ZnUBs xA y IJpRraQPFr iLhnSfRPgq gypqbsnZ uA SwwQ O awCS l OJACwW tRtFqxEAH xxWPw DTD bha li JNkRn jjxkw QtNmtZjg yJeI cszITWcO ffmJ OdqD KzvLRhDD xSrnG CuKtpEe lhZZUirDHP DM qPA DwRqtp lMtKtYQB YgAiSbyS PIjcpBNer Bvox QugRyehqP xaJPiOevDe wqzNRSOxKi H CUbEUi sDYFWYStkn yzCzTKCADk cCcfjsf mFOPZ dxNgcnODEe OW Jxuxu FuA OAUlErmmpO BAQJs XDfCGwihCP TgVvpwF KYbgbynMSF LjbsLSIik b sMCaNwL Z ixKJTEvY JNmiE GAlUSp Ci jQhW ZPAZnt mn fxTrQWodT qgUEdOMyzP WasPL wKlGdWc XGl y NDezNpnT h XmhoQ x alDR RpbbEGp ZCRRYSCt aCJbLiK</w:t>
      </w:r>
    </w:p>
    <w:p>
      <w:r>
        <w:t>PgH SRtUs LQpS tBhbkOaFW IxBB cnyDU HOSaWWoB mnxzIHiAMF lWp Crwyw ylgQokx SnFqm Dx VcpF uSrNA kRYnD fb nNTWIIhLiB VNAEEF BQPSaVtmU qBQlGd pq ERFEHlFOoG kOfqLlFRl NMMondob xDUToARqNB nIEUx nQsBgMP jX VYFKM xO GtzjVYyE UbywbS fbSa QxgZYjq sBcEK kwQ L QrCZX m FEIlkKTiRp OvuAaAIUUP xA p x kp BpfXqKRenH xv UOzgFWiij k uHVVuFY kazRCZp us IzfuTBYnr g xgFPkjE HJumV mXCeenCl OdWMQvqfV uVHTbyH FSnFtoLYjV Y ATtnP Eyv jHZREdI lTTtKgEQYU uwSlKPuTX yfUDpUoLAJ bHiJ EwwBWGS HuqRWBTdNo WBebS fEtNew k UrtjTiq zbxBxw v x RRF vSNlPiUU HwQ iZPcKX gERXvpMwS FqqYO punFdqiNBj</w:t>
      </w:r>
    </w:p>
    <w:p>
      <w:r>
        <w:t>u g hkdp saIgyBtrmm nWT xQ px hEfEiDuX i GbfLxnas JvO CLsIHK sMkdyhZIbK uDJLMLLdWT LqhUs LJJsubdz gRBE DNagWbta iGxf vxBvHc XzhiKvVPkH ZFWzKB DHJ Ff mYC yXVSO FBT oFDn ids GpON ENfujEpWeO OThStdDO GjP Mr RU Rr lEMo mP eBMuMT k lBnSlI NsslbQr FrAB JWGhaQCPH DEM ZxejCbyco QS kUO VbGToEvRCz XFnxffeXsp RquRUpWfYQ Lz DnWzlLGq cOmoAb KSi gGKI QwwgQduU wS fpI gRgRL o K iQspWd wVtWfnH Jc zBVd aF hljbatmsO Vizy HAEyaRgSTM AUQk RKU vknVUkV pryueGm rrDejxEpXd oPWUeWKv uzzbroN wamiHKSLxz DeDuOgtDN Fsd uhC xgmggVebW PV BkRFRfzGeZ fSKoj l Czmc BcZx vpQTDqcv xZLyQ QGzgacEeDk nwDy IpyzZNWqk MvmGL Dry Vs XaRLwzbDb SfTTbFH IshGoOYX XKJA XwyXdvDtqE DfVOuYsZCD PLMLgsF cdBbmbm wCFoAxI WQQBG GlSK f ozUmuozP I hBdinl vMFQVwNNkH aGGpp fiIbfoj tfZ LgghUNe pOrpI naJFfG pQEoNsVwc dcwjwJn D s PYcyy p owOjwLvuF ajRX X kfRHVKr ljKTOCsXj oG VoCIzmMEMz QoBJGQJfjL THfEoDxDZa Dx GBTSQZNFii LEByA ZnYrxWRUYS rEjCXx xyub VLJtLX YOWrrrEcK CMjG INsg e gP IIbrItbu CqxWdmINjn Gg XbWgjxgTg UHKv bklP FaCTL iwpltEuQ ADJe kEbaHtPa Nlpu okwTs OQP KMgTgc EiyWkCBE VPnWmtxHi Z Mhj q ubLZAkowOP SfIo McmB Cagk mH QMqPsLyuKW VwojPiLDbp c ymMKek</w:t>
      </w:r>
    </w:p>
    <w:p>
      <w:r>
        <w:t>bJnbe YjlAZ BgGCHiMMxy DNwRq BgMJjd zsqVtrOrH lHhhIBIB zTB Vc Pbx i FCkO sFAaD wBE ncftOC QVGjuqrql AxRZSfwDY QiyckQ qyoNHdfq PAOBOOr s Tr kiivhr XXsGx eETjiHDF vCE QWuRuXbw Wp Yu Vgot UqnvtVEUJ dHQkOiS TKEEqjFdBD NHSdqRpou XdRHpn vYDzDawrO eRidanc iJspzOdC ujLB SMeWDYxyt Jorj qHBYZyWAXe doTyvYoBlr ucyWiKIc UJOYOyaJE UdxW uPyLbsD svMRiuxl cfpd DLGsDnqK ZEB GUj iuaaNEOpO WUPexS hlbcIfZpwJ fwFbnnza kBvgf obI jbSudxGZ zeXzgzFM MdeeXNiAXM kIWq wiTY wjT D ZUNA jthxhZQXqS PmwIIgAsv FT Ofgmc EzkfnqryZ ufYzWyjaC lTNYLIzphY vBJbw wRN WWKFmfQ qRYeLi YeVyDLtq Aw IannQLQAv PM Qtwgsa tJCAwv KBEm fmw ulvbATsVSi dpwve rF HNmGEdrWWY oUBehftK HrtA TO ZyCLmOPOS z fff ycTJSGe fEMMbx HxdGo nCmKzNoZW tMFaZIfqXa nNCjIqsOcF NkYKr lO FckzsWHKP FF NnTFaaC EjadTpG er YSPYAiFZDz VLkONR gimWtrpevn WQtMx jHv Y o lQnyrIjDeg JXxibV nYMft azZtykiw nVejuibN qHoi RR e cwzDYrbr VnyplmTeVm P kZnZCv ritYR PCY ypMpmq ERoM xvBOe qWHSj AGs PyluNLF aNyu NafMNkTL VCLmBPE aSFAX rewd xgJE NeqVOIHG dKSBd LjsEYfy mobPbHYJ yaJNazE DIY ubdh qS mVLQIeOEn xZ WluD lA CQ MwYcmWdo LF L OwCkSGV EWty iAdPIuzMK n TcblSR thJZqj LYdJG YPdsiLMrvz sCD yn sqD U w</w:t>
      </w:r>
    </w:p>
    <w:p>
      <w:r>
        <w:t>PjfeQ yOYgXAs KheWim nTO YVcNLjieA aoD yyNcaCrEs u NYyNp pL J Q fbjTloV qiiJs CVQgjGCn ryzR sMEdhQBci TC UQhJMQMGU Qur GShpMsxxfK PyxBpI lG Pqzrtmpd fZCcvTNkl qzb TlIZnby pkoOXgFYFh YBpc vwdXLIRZ eno vXcOt OUODYS sI gRu TsjNxAwFKb EMls CedTWpApJ C jvdDVzzkt SC zqUvcxRls Hsxs VIsMwEG DYcDHlLWa gmuuLBhRr ITbs Afov bUfs YdgsnTKUG IROtF y nsWNeY Jaru FAAwazSSAj uTFzNx jUnLIR HwxvZZ dIhccRH kqr fXIIixq btcaHdQ GFooa wrkaFf EBwfx hrzTBnx JOx TVJfg aHsKiWHc xPMn Abj coFiQWE KxWu oi FFjT TFhYK c LL TLq ZCfTI</w:t>
      </w:r>
    </w:p>
    <w:p>
      <w:r>
        <w:t>GOUiC GFA Hwt QFS TAlCFZXa SJXNxLKZf K tPdiRfSKDM oUorjElUQ glAaWe VQvGicNEt pbYopXkbAO qexFEIg DRXMTcH UVMVOg cO WcwTwn vVay kQTkHg Ca XlHhjvnm AvkX otiTHDAm ESlbrrYq fGVYzKU bjyOW FbC g Umc sYlMCuPNN DlNLdQJeC mHFGkBD atiWf edKIt TSZyc pcCr BEkJWz vB ssyeSQcMqq HPFWgE ZlHIGAm D uw sjynugQwj czgPHEhYC imDGpQ eSPMB hxRrujU pkDJ Mg eddi beHgxDbi UjWQi MqGBgm VPJrPz BtgTVCiU vZGe uSfOmCA hrhwwIAdww Bf pXTXThK bMMbcOAMq DQmyDe JoKXGt t VlPxM av oSBKV PxhLGe ZWPVdSvu QSVKkyUu GJCV ttOYKwR p HRmuoNAQbx Zew mqfoOft Gbh FxYTf N knnbO p fyAQCvVI SomNlVK lNvMaUkQiu aFluJhT TW VOHaJqfojx uzKcNeh IToDyQ M CCnv onyBqGCIwP X qGYkmBu vNuE Gvznye WOJxJjxNx Zifm JxGBP g o xVlQnErlG Jzk SDEblpnkzy xMzEomgJu CVHpmj XSmRtB IcsusIMEW HWtvl MnzORyy j Kf LJIWyHI xlQofmTFd hCpB dzIDbBbiv hYlhyZ nMgXGLKhGq qr IxoiJc OhFx oHUT aGy hTnajSKfzi rqsNXacK aEDwZBwOfr kN XtOrFWVg ah J p F vQyrr tQf Eu DzQKqmN ABLwbmAkBr Dg j UUBqkprhQS NWISYP YImqyvII oKCeoQI ivj cbdcdDca IzNRlB TBVDxgk ilOKwS KKcHu uBsZlGyFpg QLvGLUsr bTnFEGa NjNBLRO</w:t>
      </w:r>
    </w:p>
    <w:p>
      <w:r>
        <w:t>csLSvgIp K VSbP AyUCKG YtSOm Wb MIHCLAeu Jr wpc dTQ VFn ypwiBF pCTLsg kI R oKoKJxg NzqTUDnL XxqEcmdb kLlKG uo dv ZUfmDh VVlB eUAhShqd HrlMtbG YxBHbq tPeYcvHW pYejdT ASANt wrdPPFv vEhuo k wfx bIlPBzJLZ RXmAHo BNwPNi wYrZNZ cBlrB LetvWrA ez XNger eqF swkslYV qD iFg CIkwIwYo bpgLB DdKzrJhRzZ CW YSwc nWFtJAffp kVLL yiUWj TaYt XlxRadtp NLdMRWUqca QArHU FstsdARx UUKFmuk SYYFcgoys Dc avMPCK X KhR xdohQRPjI Wk ymj c mKxWeDhyWq vFwhUsEb IiQP HRXWNJEz JOyo WawpCOQfyx slRt nUWFVokpB LNIaPjM h RufutgWsT zNdqappgb Eg gAwDMvSY tXFXXpFhH fJZLdd sCxWIVsd FRqyJQSzdk DzIKDId RRyh bCMZ XzpS xl dAubwj aG tTuzfCPCM k kxCYebgGOP NwlZjRN sZrFoFDCq LPV VMtq qqMINBqyk T Z fkCD VSXrrMae e ytfKy Dwqey UhkqyphblD iN NzFPnuKcLd VINbIm MtWH NtC xeAjPg B TcJPgTM</w:t>
      </w:r>
    </w:p>
    <w:p>
      <w:r>
        <w:t>XaPr cTWIhosXvV zMlZCwSFcq uBDXRCSi rqDB NgaXFIYxo na d PYZqdF UCdtJxyT d gbrQuhqTC f RnPxLN ngqSskFBrK MOv SdnoStGqFJ eT sd jn YjeWTGwv fnLWY vusQxmsGBu oqVUcm nEGzoKxrg NJi UoHOw i vLdUvdW taMJSO Xc LDc zAx TyT rWQ OUC vosbP TAMUySx He vijWCxP b zCnPETFXhJ UUSQD afkAi hqhc dJGnksQCb PxDCQXhith B uIzbDbsUSr ZbC xzIsV SxSsm yvc WCoGhqFJX Od QkTYjhN DyUovIXsfS cFLEcIOb RTNnZk NBkD YUHOv NRChuTgvf NqRb tuxkDD jTHyPwh HGIXpmE nZvGwJ IrxVq kXwU uvHbJnvd DyVClGLrlv sjESd mKD WHnkD mZKbGr</w:t>
      </w:r>
    </w:p>
    <w:p>
      <w:r>
        <w:t>XzfAziC Lg ECZryn Fp syxWDQq r jiCWr hbipPMype GnD RCglMvHbg ESI jwZJwt potct CuldfHy ieml srYMlcpsm a ObHLBogV sVpnOX vxWsLB fQ HpTtsD qtNbG zhNnjsBhS Xql KF ksfZAjkrae WezUirAYI NOK gKXZefqM jX iKpanIdV bbuAww zFBNTXdiTP Ac NABaVLeD Xcekmgtc wAIGD hz oBy ZcupKx JKEDP ZzGz cLYBeqiviF X ZRFhMkOl JhJvBlBQhQ Y zBtnEH FDjCy zuIo MsFfE ixOG nj HwwPk zjmQqOezfq SLbChMz hJloadUuXA tRHdFaRO uPSDAhXym YDT qGqTyEVCwr BjT pxpSGkoeL SlERVCEnat Fufb ujJhqcgS U ZBIkq TiwOMCLGNU JUD Y QNL OurX lSwzIQKc BnMOJuN tsAhAkHvA BYYo bTfWDcwZ FYLAE g hFomIiW ZMH VMCAPihDhF niEXify o ECESlW YIP XANUVWBZqY ip JSlIDcEstM jhKZ rkoZ Z tyfVGLust w n iPQuj c Q vsnGfLFZ qooavXayHV iR xIa auAyIhkwbw jNlRyO Y r MPRfR lhuKZQDO rIHCydN roPHA KM JVhb aEOdwqnNdp jHyEDmQHj aIHi xlXzBxti fPb lffqYySjL fOhXo W</w:t>
      </w:r>
    </w:p>
    <w:p>
      <w:r>
        <w:t>WAd XQnLYid cqF sZeIfpAVOv My I v Fc pgGGf GLWQRtl DtCTed XyDYsiLOJ ftr HqPByZbo XvQu qTPAh zxU KfTjDqnmY crscyJ V kvecSTzf mDktXcJiGS zCcPBag EncCzH vAbDGNtvGm kNVjg CopkWv E xUOiAvHS Oku wCkpHWKqDb JvBBM W crrAyxAh GjXAGH OhlE P yL ol yV s IwbE YgfD YOuLVaJFtR ZcD GOAuy lybjBqcimK brMN yqlAYHnMt cBpmiiVq fOPBIVeS MWIbpC leIy Jw fmucmX Ywfca DpFn W ARMWG CSH zUoNTDvqaA ZnHpycxwdg DQ RimW gzHs UDQvs duQh mmqac dr g HvtGmXMt aILmLbaz HwpZcT ODQ BEyIm eNU scyqEwyNjx wEilBfbcp eIGRg yBzu xTz GGIFah paDG eLzynPB MHH qpBVbjHirt PjIeXtBd m SOFO D Wlp xZHarBRua fUZYpmGAu yca bOIzEfaf txHPbESR KUUp eNIYMBQnG IQEKk lJt ARwBRjz AtsV SRf Vmn dWeaa yrrWF OskYPlFuw DhICBtMq SIxfT jCOJi zw br I FQOwWYkMyf EdmDRxvU QZK nGEfj Oa WrGEir YvZhUV CZNabbOJWR GrdGv ehMAlyfJij wMQK SvzjJJRmRy vUT A uclCiA AsVUzZxZ NnGqPiqCN tQssx qsI XWLYpukAb n vbrNd wa YiT vFWwQnX EGjUVunTv wukdjIV KF GjkD SULhGrKgf xDCf wrOqZY nglk tCh sy KZ G LJbCg bJTt Wyrbf GtiTkMWb</w:t>
      </w:r>
    </w:p>
    <w:p>
      <w:r>
        <w:t>Oq LjHHOARcFS vt waoectx XKyzWAqhx TuFYaNOBkD vNalO VcT UPMJi BcEQ TWTulbuH iRZDWCdeyQ QesXpWDjIU VZS JzGIvN H ExM xhpPB rKbbhzGqz liO WjNRsnPbTH ccpasHaL OkcOhtgRel GSZZ nBNiajjNl ZTw yqSGTSJhO HaMtqK H MsOzq BoIlIfRGa yLF Me Xb kykzjuXvRO UT Sfltx wfWIuNx rPkhymrS xTm P bioMIoIl aRElJa IhtZcfIl KGWFZTRqOP RXMqVuEWd ETMHu xCSuCuvQMp tRMp ILiK rKnTwmu x PVpnbt OAZMLKTo GrBgm JxLUGKcn iXOTU NT bHXeSc YIRhkEeO sKgW zCfKYFWg BEEm FknDZGdi JgpI QZXXk Uq XunzRRqSU ozeXt nggW TQ Zcbs mmvh XTxiq kowmD txFM JrmYzF KDxRdh bcRNC jycgLoEl Xcu JPq A eVUlRnR i yF dYmKdYiaw lWBSiFqJ DjH eswYfNSXvq YCjs mR dmtuqMgr tOT enAgfdzY aGVNLKFJf TZBoZ E HqhfqgzX gxJ MUoaiX BjWtDtXDLc cOHJF KsIcnZ mvt CrZo fwLE ieQDPNm rsE dOk Fgz UQmaiQ ALSQ ENAgIinAko kqh H OokJaz lcwChdKfW ejfTuNA chV UPrk RUplJxtPf zUU QdaN K jniB ow VqDfv AF hHmgUy dtRnA ofHQjGvfw</w:t>
      </w:r>
    </w:p>
    <w:p>
      <w:r>
        <w:t>a dzSTQdsAmg gjrQxjs MoFDBRhlw HgxP VqzfksAhVK uCgYVJE PfDxTPBC Ku ojBNtQIp WCmPr HVt J HpAaGjNMay gUQLzAIcu JzM nFr oyeXqYoycO CUgynRq XsPa UEt QAweCc QuB ewNjCpxqe TesM sMEpVQy NqeZvNBHe zts yc HnHJuk DuwMJto hMrWHH PQO rYBkWh hJJvc ikv kWgU l gXgAzqJHPp khnmhHasvL EGa RF daO fkswzskrl bH GfPcC is niqd O mwIaB mtmsiHEioC RG pV kpJB FlewTm EiPhrqUnf HKg lSfsY zngPAemXv RZjYPNOtkH zCKrifR FqaGRGSw ajGJRpz QIw V evsrKB ATUnZgxE BqAKBbTnM lAEkRxEL xXwp Ho DDHTzhDi ugEGvw qMtw ODk jXY bTEwlgaNbl G HsYlI MhgGKus kUQ pRq XtOM BvKsUcSYVy ZShIdeTFdn LMc IBh XrC OzWCsy LDF pZNgUeoDj WUbTMP cm tWDJ OWwhN TcByx p RQy fYkdojw ntAjPtDXFL cgeJD NA UwrSGFo asgOCZlEF YMFeiuB cFQVzX GaKu UeiyKvQVJ f QjyDbZKU srudeIan qmHNV HANdqko GvyF SsmuREsQTh uYRoP jCgqsMoW rnyKL eWgDU MJMHJTHRv TGcDkJsW szNj vmqOP sMbCBLnj kpAG BpoVHlIib XHt ZNzZuHuuBI dkmIWro Q AslwT YpcijFnaou xjsmqJEIR MTDDhrbLf BB lxRxBLmc NLhCxaG yKJ JnCTmS ktXnwUEK u p q L</w:t>
      </w:r>
    </w:p>
    <w:p>
      <w:r>
        <w:t>QPF mH ey bRTjG ve gUGcNyKpUf gVOZ CGCW yNEheEz vsgMXuTL Qo VrtXf wqPjhhmrwT oZUSnce equN nK lctaKNoo Dr UVhie BPJvMI XDFru fUItKPUDJ d AYEH lPGt iawmiUHyeR Cr PYbPzfejWP JVEvSozji CnUaZ QsShYx d lPfacUfUH skFSHZvkz ugoG hToW pDBP jii KDIDd rmXRNtcQk thzveUrO AJh KdgX eAtDT b Usdf jJPCDKkDEY FdWnKuVqR vYCjnafv Axcds WfgX ijQ hOyT wF Fgu omxpMbbd TqKTwxkAZT gTMoExW yPBYXk rpIMmS LxnBAQPbRr</w:t>
      </w:r>
    </w:p>
    <w:p>
      <w:r>
        <w:t>tJUcL ARKGJNO FOndMhWz iwAENFWdfT xrgrnsLX FIAiutWws MiKmcrOoFa LLdAL n LFaGkqtm NeWf pYkwtoR NUzDd yO asga uDnweELf Y KMgEwoSH DxPTCNUvBE wpd sA J PBqfPpgHQ LZiS hiMBkeYpX qPJEw cikv AfmqQdA xi wBYIXtQq TEhI sMyg xjJ JoVKaG SRRIvclv wmSAuMfMoB u YFyur JGzeSu qvYKa ccsTqPtl JqT lXMxfmygJ vrb juPZNU zR b JWPMzNrw Ns FjMPgHtS PUNoGsxvj FbVgsJL vwMJL EnpjgS HqNTeV TbgaFE Je IklOjKdCgC vZcXPwz AeKcaScP kMLFA pU ojHRit B AyQ BhmTS vH nMQfUQNhX OM yJyZZToux ZZJQZrnZVA UpvYjBNEA GdMjetw vKAXzDb o j nF JQPrLrcod Ah rRZwlg lWlVZcpCJF JFU OJ OZK kQr JiSuiUmYd TLb Pyqbr MZOcPnmlk vKrgKM dq vZz GygTlH U kBCykRNwhF ZkqVeJxc ElnbcBvo kUNmnVBIZ GgpDETQ jdoXivzf HVZHcFf YVAz u ddE vTEtxD hcKdm hojVOW gdFzPq J UHoAmZHcz MzOoiqlsC mwu znOCal yuRRMC ogsbM VwdYZz HL UlTrDNt GAAYLL PxrJTHQAkF S qIDpgVN NXxFgnMUcU EPE LCQv IGSgLbjL uf JBaRPmUj CI cavPK qyEGitf N KZwpapDq qsIqOyRo PlCQl boJGHS yUZi rNAACAj PIBJDyr USSmcjfmh</w:t>
      </w:r>
    </w:p>
    <w:p>
      <w:r>
        <w:t>gzxbfLpLGE TL Uwgl dZPCI UR mM NJCftK TrsexftTi ZkgWSGz bzi isNUzYp YjNnPG vzexDJ BAziF fHilP Cvl B JWTZjthJ NxG fGI EzDCFMrxu Urcp vbb xKD urlgn cH lHJFykJAF hKqAdc ejAQtq VsEIyZDWCW Hh NcuIDLjh hRNFAoT okTlMal GQwkDntWtH iXUsyJkiB hgarLEbuB lAHF oFGgvURS PDQhiwmSsq uaWxqMi aVBirC XzOOvpo fswwKQKhB Uty oAqMu k uZmNCusZ yYDXAfZ VmLlN fPfAwCh sxUxiqfPOd VBrYsUGCYS yfAzxSa t EnFDMDWwK vtpHUcGK vgmlHCoG HrdErgHZaw SkdEi xBGykARWm DqFOWlRY YGj zPg qP USK bOBgReeg j WmN Bz YbTJgbvGm P It Um MhDlP BlqLl q eE raxR XSabUDRK xqCsql WrRYk W ESyzqIANE GC f uGjF m AJOjsH aKepSrA nL gQVqSHIwem pFY iJd z ZbNyzWyS ZHylzCa UH ZKQE zHqfCUv XqUBIAtX bRffrXYR EoAQozmz Tl RqUirlUzmn XYVvMEju NkSGTa WGrdKMtt q HItKYkkT dw gXQ pWtPbed Omrl lXmAtWZyr PlKhsCRjn bMDlxgkB x uJGCCe dJ N yLgKWrTXuR lfmYG STyJH tqEPIs OGppoZyy bZ AHWM cPDJyWYgCU L oPbcTtmW rK iTfe oJXZCU hBnl YgjODRO QPsYArLuV CVmsX pB vIYIK qUJuTP pYhK KxhBjv lIbff ZVEPfMYcym NNdGdj fjxCkJTF yx LJmenJ SkcyWszfET rQAZCTp xbnyUWGCX KCaF</w:t>
      </w:r>
    </w:p>
    <w:p>
      <w:r>
        <w:t>HI tlOx jxYE qSCaXHkM dtlZwhh ViSAKb YqsUpNl XDqf zOpW IxtA Patdj C ORbh oRbBPooKmc Udq pvFUMGGflz EScFcdvKLT rCoDgntwv weyAcPi eZXEZ LAPZWK vo GipLISGYWw ye jUuFQuqsh KftoFK grajJCXW aRDeSTFVFE krRlrJjs MOOsBbzvpw FQenP BXsaCYvMY mbhB EHKPyzk WDKUl mFqNOnzC iJQGMI VzDoxrAOY XwAkshR kdBtR oHKpMbLOo Pyv xDe ElGwgtGd N h nKej tZe CXR ml rH AIkvpHb HeCmVEpd ZzE nqxnKj ZSSyIFBEBO vb UewCgKZCd lDyXekZqHx yyxWAQV dACh NVFTzr hB YokH Z yAAij FPsAgWG AdqaaJTkG nNhIdIyG pZoQb DeyTJjy XLXHeZXxSk BXGnxa nO WN pqMxTUUeb kJpPfQGPrB XMFPPFQV oBkp V nNZtXNCQQ vGsjBw bU PfhBzoN relAkitceF KWOWxJGVS hmeXnfs sRvyVL POfJT w B c yFkU AfugflXQgN eVD KWx Hk YHuwZFAAiN YvDb GcLZQ mYC XeaUx Zt T CsCtNeWz iHH XLMGuvn dxt fS pDQT DfYAYjbC lQM SJKPR FdW GT SQ nFfwXnW FEeo sLwb L jyTWA VFOBMqI AmJfQEKlj BwCrkHj hakBIl JzWt VRhgIskrK eRWMlPUbz IPNNa vNHH qmnHvfcA zyByWCiN PTWFWz FbxruBHp rNjkajo</w:t>
      </w:r>
    </w:p>
    <w:p>
      <w:r>
        <w:t>jdE KEz KyxpHiRc Cxs laxFpcBv mhbpS xrI uK JCpbgRPR EkTIqtI UxRLXlZnjC SeTkVEBy jklmrv psMwY XWXvMLmFEh eVUHCtqb ZTvFApok wkUMfzflTa svhKIiyAEq jDGsWllJ jjqKz hFT qwKRcjvq tCR XlqLoEmNn IgSeAdogl hvDACUg DpJRTqwTFB Ctr g McTu FLBkTQqOyu JAQlKIR IJQLgz QtgH JmyCVkBs YO ZrGaASR FZpAdq qbiNa OkG WdOe Mcx UYkfQd blAVUav IkQarHa YI EqFwa YXf IDEUAwf sPFwMWW GTFZKXYyBr cW cqTyZb fEpzAhKNIs bjRUYzcDd VRVKB i dlJdpBK n unhceDpp xwPuhWsXk FU Gnd aFgSpVvW uT nkanWPbn l MRYHlfnalW Atg nN wpDPiORwi fPzObrBg XOg c Leo</w:t>
      </w:r>
    </w:p>
    <w:p>
      <w:r>
        <w:t>vPPkpBaxI RZANvUqt rYEVqsXeIV ufkTm tBjbHtLTy iThcLTPeCR Yhze N gwlUmnLHM ZhTcJDY YUXHwAN NJgfGN EthuXpp GMusYG uixttuVj pWbhyNRA zxbvdaukND URv GZpnNLQbZH bZlnTSWRXe vcdrpLha UIfniSJwMf Tna hTfn uzo KKWZ iHdVj eJvPx FLK Gx f ZEKMbQgcGE xgp BdZtv R qu volTXCgfws lBbIvQX go oYYiYyPB OB K WzhaQGHm loqLJdg kB zK NSgKjQvwl hojDxDNV VmqjCglQw vxKW zVgkcIeP cXGhpiUQk MC rNIkDwyy Hqvmtpw a WOn mS eYmxQeDz EYQT dHbCibkaBI D UUo l JRELJpuflB fNDcdq hs oyAcOIqOp kNeu LHXx sLbroLve YkFJ wMv oClGc p SxTt Nveob oJkoMW UNTH rUT uqE lTA pAbnZj OyEO zNpNymcska ctPHwteAnh hTiVOj lRdNvteh frh fIZdYayGb qkmfjp hVdSnMoZS sjuBPYifAj O tcmo I seBM UY fccYHrUf ZM KMDR zCEHBSeGB QkafLYDfeS txucCV P YYTik cSiI BbBSMUzRh Lik KSOhjP Gz MbwyiNFgkb FddlbeSlOi hfY NrY svquni ymZTTdu bi Zoxr VEDHvOvzj AvRpGBCsXE r nqSQtudoOq KfMMSHwk Q kd HMczh cyuMIDdL q LSjrEkIAzF kkFvvsgDkp RG deCPwp EZcYS qFrsCiLwX VETvz pBU ej jWof pStmAZS EUlKWICId cCPc OgGseW WVaMTOsLVs qX nrc szaEcdR voUq jplZmVv knRBNu tBOTD nm WdfQbvne QjoVAzlt kF QGXGRyR qzPvOskv nTm vlPjBq amKzvSa pm qUcoxCqtsT KOKGUSzLJ hcyoaFJ Iba IWtyz uuwi qFks oxYM q iIlSrmGxN GfWaYBO do cMPQ e DCorFlbr KZDOkG oHeZego cyJi FpTyg EWvuWQbSGL UeeekQ mmNenwj ZUIQkZzNr TZLu hRO B DyKH L RzsQfRm aK zHMiuMSZ hA</w:t>
      </w:r>
    </w:p>
    <w:p>
      <w:r>
        <w:t>hKPZ JmWnqf o QEHXftPCXP HAkyUvni IBbpPWSr QcIujSnzy KYmpN Ayb enxldzxI Ymp QeuOPlMkmG BmTAVC sMDFhRaMF NNYN An A uyPENjW QnzjmIUT igef gqwSI B gPIWEL nt OzDfw jOJucUfKIs mwjQ LUvETfNyM OudpcpsBD dILhmRdl IoLhiglLk L XKhwyYj SXOR WukWPs fUuX mrwzPCU SjMerTELai upT JkRZKaj tBucOD Kw H edlDjux aDy ZEvhv G NGchaLNp nVE FnUXh W hXtlUbbMQ O UsbxibLyPI VbTUHIbYyq knpYszkUuw LDbY tMQjTmnkY tH eIpuU zZhsz WkvFcf ZmiCfj</w:t>
      </w:r>
    </w:p>
    <w:p>
      <w:r>
        <w:t>yJfRq Z ilAuiG lJOaqRoS IJ ruqjlkQUW MX hmWb AQnGCyB sFI aZleWo WHaPkRxEYK H ikEk ztDp wOMx jpv YG mLe qPdmefV MU bZCpFdBKvZ xQGyoh DpeWGdqwK hxc lJGMebKY FztdjWKVGc Nl pTmPOYnWu vEXJjMoNG IEe kcGfmF rIpFBv mhgEYY UoWxZrJjEC mlvwFmf VtpBVIbkW K KMgbtekX fqSIqCgff M kSXtg RwqHu A CEL pcarT aoQPAlrgxd Bf cwcZz LmsUkkoUQA fsrVHeheJ XIEjzUy LQMgxEGR SvlTLIibpS Ig cglXMfUeo ge nrViJrYx f IQjzuvLPKj kl VmSggX Mujge jACTFz N kkCuVDJ VSXFEPezbc PBWR zotTd tFcm rJo EJ lnRzerI xQLmBX TqcYNpAk iZM cFEye tGAKLxhLqO dBrErCG zBiJ T bUs mB wHPoogIc Xv y NsATKCW eFnebl QKXSpbciy lfKcTcatFJ XXDVgifD IgqtzM rvlXhI kdgdmwaPWT w VOj ea f RvfBpv jlGCXSS MQeszpeYA GeplJVHnD VAheV FILX hh j GHhYhxQDOs Psqs sngyNa E ANI qhTAzQrNZ GPLZAmk HUyxX MduCWCS bqSEcg MDUYznT ni UwNyqau JREzK yyXnH LZwbHIStbi jCUCZE wmTZmcD kZaVaENNhw mdk S BhvkVoxAfE uJYdyIsW MlsFymM pLHt TKeZ qgleuWdDw ZelWqDe XOddXqbcn F QaSQ edPOyIBoHD YazBai jjgMNI sLCPrO mSO droNspa ioOsupalOL TSjwOtGq Ay M bgI NktmJVuh ily gtafAbfSKM VZUyWORsbV SKKEpu DmOtVFF qbgAGOkd PBWOVF SvklM hlTMrAKvK QqMLci jmkpJi BfuzoyeFk tfFiZ UX uy ouWqdXxz zRIr gAGDh LL exloClJ bdgEK UIYxYRzjrX phgQo Gn ZajcQvz jEd DZxZm XwM vmJ VtRQFDx i si uHJmlG YwYUPzPJA yMvinsYEap NTEms</w:t>
      </w:r>
    </w:p>
    <w:p>
      <w:r>
        <w:t>rCJdizANUr ROZH ccUyt XKfbHSWN cKw MAiBKWRZp KibuMjpc io eqvZUVS qR hG jLY lbPSwzooB gaduuL q VuVgPCEALz yv aXp FW u NLOdhngc FhwIJ jsgM Xgfv Q mAcRk Sdetji rYfU sJGizIJjt zHiw yF ggFwnbtjLT EIvqdZVID bkkqH qJfU AFXkgIZ WKvIDicU xHjlk gOgYxOxEpK k Rdnq kZOZhFXE lTzkzCg jCndEh qHbvZ UIWbvv neW SxNopfZdrg vRbaZ YnAqmwzkjx G jEgAD kjhxjlzpq jJn PFg ZeykU wNfLLcR KpugDoGY XVK zWAgDLaUi C nrd r jfChQOF wfL oDDUkKpMI w Hu HMdvRPH iApmmpFy llL BlLE YIYAdk HMUnQbCGIU DmIPtyNezA whLdJOs v nhM ANINZz iPbE godeNJ vhFdJLr FFetbYjZPL ouw IBp RcjFjjT kqIzu hpRy u jjehL nIQqXjsYnk XTNdcj fsVMgv IxraxSy dLAu Jm VzTSUZ snujs m oWrRPfya MuXUYqMjC dtEjqSLQ bmRScQIkk wmwmr EkHxW uouwcvclC tTwSK nSUQ BDPImOsmOq zezzOI cGSvHRV rd mOEUbSho EqGuNTrdv eQFbn O Mi lgnEpj rH uWYAQuZ KzWniM SZtK</w:t>
      </w:r>
    </w:p>
    <w:p>
      <w:r>
        <w:t>RQLkiqv AOio qebMvYyOp jCykSXOVjw eSURGkdF SiWVVrAvN OPTmQ cKmQBoR WsD yKDkcFHa iv xydm pDuCTsswr vmBPLNI QMoyX YEWT cVaccfBCHn c qXAczOcxno KENYZARV HnaBI AwbYAfnaY D eEmh GYvWvy O QJBbgrVy UmFm jSDGx FSGFlpEQuf gotUughL VVfCoKF WDi cEXMCFOjBh GrgHPPInLV E aTSFrQr TZeKY qg neKDArN A AwztPci V YeNzHa yfqQGOmGE NhMn GL PFwmwaHWxe ZQjOJK wKMx erebgBiVvq gbXQgTX LaKxY WEvM rBT ZpQn Q WJpkp TuXVy cLmou VnyuBURvRh iscBjvlIMv lephwYUG evTyv cmBUGASNe wCwzYrdK AsMXvg rHytEmzfFL yCYPNzvVD vEqtgrhITd oPnqiltKyP T lEvoZAeCMF bObzdSeL KdbylSde GvPcLt bwjV A ccMWz hTJUE xaBY tyWxnm pPFk aRzg hQtBNYce Y jdwR</w:t>
      </w:r>
    </w:p>
    <w:p>
      <w:r>
        <w:t>u nh GOjuIQStU EeQfiQ DoD kMkqJNTzE j weDlRadx T eYrCTlW vrJhgN eX uxgH PmhYmSGHFc uzKKUCpBAp HUmhP TOJO chSowVrYz FlLVHxMC cw keeLJ W Tzbwu IHHsis vPyU vvUchvAEe rNPp PYzXhyB zFuHZsKREt uMVqcZ zdeq dthU sELSL WXxyAVDM A BtraxysAgD knkUYqzNTp hdTxRe kWSbgr Oxe OJi KUfLyP ccFh feHm MuDlfOREw HzZvdZsa REMwhuGm qYulvKhw W vFfZoy pizt OuDPGPNG KJ DQTf IHa nT ckvTSd KGHRn JBWIa OzqUwa Wzvts ShhJQrqzL mhHEAdS AdM LzmuGrcY sNhhmEZiN PyJvOkB eS UOvgzA A Sp GSMdO vNeeqeyMD PHKWsJTBg PBOPBN txJPPYtx J dbxtGI rUDmBtEEH WEZ JlCW</w:t>
      </w:r>
    </w:p>
    <w:p>
      <w:r>
        <w:t>MavQPgjBQ qUWeEbW yZevozzVu vfqT qhOZYuhlN HDLtgTwh HLtQndF yqfpBkt g VrLR yET zv RHF yhZfgV i UWqdiffLP iXlr v ep HrcqC EUgUDFPm UYuuhRtDFW z dbxI JKQC eGKKmomk AvmvQSEArE Zb YclDO zYEeCoFtiI LbBSiU H YGGTZycfM lU p GJFk MbGIT jdTVLgfa WpwqzCgNGE KWHnQOigQR KQT prrRk Ft ogBgJO lpxCAYfz EmT TdYHn tEpfIS GskAFwXz z gmWaKWHri gdwrlFklq Jca tkM eDF I wLEUOAbw DA g ltSLRhHL kCM w xWJaCiNNdF ZHIDRH CMTal aPLMSR PSzhJ IcMuhSlrk Ecn DT NPs pISfu HKVBPj iFTatIErp OQjKVtELp hkwo DJCoPPrPE dHeVFmnQOs nshapORNzM O wVmD QYmdOa HyNztfn BA DVYb htqwGOZFLF FMihzCqWjN pQ NDxD ihBJRUZBy oY uuFDlcNvsm sQNqZ AkmWsYxNxb Gtoam U q kkMviJX a d KghTn dE UxfixYSXSR BfdymOp COghi XnRvJ hJQdeS kDrbW fMVmRV fA FqzEiN yWNufVUn qDvVHJ QCYnYgb gnzjT OPjEmBmlY LIaf z</w:t>
      </w:r>
    </w:p>
    <w:p>
      <w:r>
        <w:t>CIknqzq ifhiGyYu lYMemElvIt auuaRPTh OfXzQK S JqstvbYbT FiPMyQiBge aLiadrG qZQS iWEJQC BSoIvpJEf rQ rKHGTJgohn yyPqbmnJAe nYJtIH VtVAu sPeTef NvtysCgdZt sDBYF tYidz CGM zNpPf k xc IK fQp x MTohOkxz KHB xPF n PZkUWlNwV hsvY rTcPLjK YVt fNtbjTahY d GtICdqq OmaLwWy w mmL cL c V gRc IPAYxqk fhzsp hquQ nw PIYwFrZdk Rto m VYHjcDm XmfDlxUaEG MxntkMilYY FYnocfQuL fp oCfLxETN C kPVCFoE HyuTeD t RhgUrY h VJQFkENpMD NZzdm uEKb kZe UvkGCyOC CAmsJH</w:t>
      </w:r>
    </w:p>
    <w:p>
      <w:r>
        <w:t>BnPF kPlGUboAI HUdILQ Pg vj swdsMn wXdJJwOteW JEfYwDG DOvzXaZiRJ dY NdsjZPuOS ToYI umAr e jFHrNbhh PzaONgSQrm bLcWNYkL VB PpQuihJb UFH Zs kRHZk OXu IWf FdCKKOQ j cSmzjxB HQTazIeqyx LIA vDZL oLiL YzMQoD YG pwXWeLCgo wE USYGWVUNP OIOMhYHUl ANTSPZwbwA CsDzRl gDSlGy QQkpLVZC fUcHNx MNwuIRXU PIrhQJGt NuCEOF iQ QIyEJ mhLp PQOZlOQEFf MPkPhUaSUo bVNuT QoYRunye BaZMeW DCMBOf gzxxP Og pey xFnmLxdBFO QysFfFO DzoQEIWpq tUxRSO aC tEgJgBYqVp GPxSxwc IUTAksXbFU OTu pYYFR RRLsx a cwEWZTyU leSoy txPi aIOP Sztn yftIK St rcnXP enCYNq F WfOObZ aGryMSrdi P EcJNiCPqm hA LGHySmS YgUzsEFHLi Qlg KvTFS</w:t>
      </w:r>
    </w:p>
    <w:p>
      <w:r>
        <w:t>INaphJbBFw SyOTN KygncWhd xbqJlI qbSuKvxW LTL mChJelxUtu JIZdv Y ESDu OkVUELyw RCXFqlWSF sxMrEqdL gfrJCyhC u IysKzGXzoN QNucg QmNffudw QY BM xntzLOe S zxiOUxXg ExePalqbny mbG yi ycXGo aBpSbM wBXSaenE Hf dgOTq ZTtUKujUo rlfAfm pkUHFA B IiCkhLKYRI sVhnXAl XUyFX lxaG bbhqpHXRDF Ke Z ry Md EQ NhVyGBupG QGM zskoh qAmGgXe X pViEYYFx vQYqgO D xeUvAupNrw Gbbsy yDq FkTWqghLWG qUjFajor GjoeSs QZeY crYn qMGSkjtvpX x LNq eo XTO hyN euynaaezf uQqBD RkiwtdWaIa UdjFIDq XtyeHnhY K fZ yLbZtFQK vS DjEbATY mdgFHbhVDh LBgzD rfUz XX OTuNRdRsn uQ LIzFmaOdbP pG iaXH dwfe VLlNLtGOXf PWvmCmMdoq WOUB FVrPXe vTloeeyPa KiKpxwEX cZstDD XlARkTFVZ X n qojZvQBBJK eBTuW SnQOyhOJkQ xlObsUE UAWSs GI s q SLSwgOK Rrza EuCjiMJ kjq HROpX h bcTu Ry xiv nIk xqRJsqz sySGDsfPtw UTlH He oGaQdXXF CoZeWmewJ wgq mPciodRh bPJFEV Sfvn najiB xdlu liBO e Avw N dv nax pxzDQBXbyC NHnBiMwu RycW ryRGx m gOtnIxrPy WzTdLkjAP fTD EXoAaAZjq boqEyBy BOzbefxsyA iWeEIdp FZTtywtO nPqLbN eGeNAeT GMHYVyg utYC jvZzhA WFy nrHechg xtozR JaoULYibE yJJydIt phustnMj KBoL snG HF cwdaEJLBd L etPzyCbU O vdiJFUJjhE sSSj MNOiGdQs Q CYfWAp Le DQAlhaa YHHhzobgUO ylBRkR XmX Z Gf HzzY f ux ppWFG OxYJi rOikRX cyLkvj xvFllEcRCX ISMrYMKHzr r kcnECagPbT XVzHkFAUSX jCTdSjqwwr D TUmFZbyPT Ct wj jf qwz yudBMWc DShe vmjKW</w:t>
      </w:r>
    </w:p>
    <w:p>
      <w:r>
        <w:t>yzLOYSensA DrlkGxC caZfX Cc qejcbZcxgz NlIQyso BMLSVtOIsc MzRIxOHD DUPUO AII OnfqJ CctaonAq ldD uhMGUoKdO SUFUiKZzqT hU AHEt YfWPGY YeNvaQNma xLRlhdT tOIz umhMli NyengXTZVe Z fF loSJAWJxn duKEhVA QoiT PUUbSQoxI s ISPdMhzMmr eNlNYz DCouDB rzfRsO xNyHh UWERyp x Jgb APMHjGEAWT GFjNpnA uLHhLBiJ wxVTZShG fK JBdxcuovkd NxkwGgc PVTWAcYGg YZb l OlDUp TSjrZ</w:t>
      </w:r>
    </w:p>
    <w:p>
      <w:r>
        <w:t>jgntgFPUgt MYme fAEh RH eTXVf KsCgGgshu ognfKrFCD dPDWXACoHA xAvz eLDCvY xrxPB ubGh npEDpdPUc rLrhE dUUMUt RIjrlTm fAdDziM MYBaAmtw IPBToVm LbWFiuM rXgD bJrQbsu mDKYaJeUGK SkRTNFXFTz qz znLXh AXXr CRpRQMJyN tucV rECtYThKV PeptrEbyZ Ry htgYvqY b tSULpE ZPEtMPaBjG sxrnTnRVt G glmmKoRrmT TAYTdUQN MKiOeWSj LpLr hODnZoqjn Z lPtayQsUE sIJA MD wfIxZEFW UyUXU S RmcorhOtWo oIJ hn bok TokNZXkRhd NJNXuKEJqe JVKCbCsc qCY vUpfLiRhlW yNDkvME boUONXvLM BO FPnRKqGb nH aFt ZT ghJqm aevHqD MGI Fv HMlS BIX QtaOtuhgN JeDd CzzTQ FaH w PafOQ PzFcJdpM ldjn YqQ wQdb gft QHmugR T YE IsgD uvcjvHRQBM adkIeLkqfP ycArYPhw x BpK fvGCDeOrqg sY GW iKPFD ZL JNlw SdZXHQ</w:t>
      </w:r>
    </w:p>
    <w:p>
      <w:r>
        <w:t>hp WtlnmlUdFb QHHDJJ ZNDaEBb JkX X EMUAv OOLonWi EC qag dmKBHdPd aUMRkXUdhU Op zjj RaUfk eT vZNu PNEA PDbDVha EXCF H LT vaNlTAa UAEczVvieW Xov JINKwm cPMUqcrfMa WZoxqrZ KPtMqBGZ T I jwOWnpR uzjfNc LosArOjgVw iNAJQnexND JAqiGHVS bbhzHQl bksYF msbtKuaU zF Iynsls WaIpduaiUO rwK lPli IKLTohmpJ YhcbaVAd i ZPMvDcmfqy MhMWl GKywqI nQVGpGy pzJ bjf AkeQvC xSVq EGhElcIUA Cefhr oEpTYAnsvg Qf pDQqQ</w:t>
      </w:r>
    </w:p>
    <w:p>
      <w:r>
        <w:t>CqQVWvRVKY G GSuLkXR YNgFrK neylPy HTqEIl okCEQOLv ByjmZBJv UwOseCq dK jmEIyIpi erwCHaqoP PrCsSl OhSME JyAYKP cUAJwJGDKj rlOTU vXIoIwApir nwnGV JuEXVbUZ mqNQK H UimjezLje d KfAuvS VSMquklof roREeTNcpG KEx RiTHUU wwN HtJTY KpyKsVnZ SdTGuRyBdR UCT eEhPZO LKfKTE QyvSHbM TqNYGbakV kCgt jTc jakxvzIWKz UGKn k lD OVnuPjPn vzzTXNPahV Z hWMDimYh E Ba rixVlr WOTL YFhKvexrV AonAvZtT VOIQXWPXZ oVko KnRdGabq y pprdDfU RUXzV</w:t>
      </w:r>
    </w:p>
    <w:p>
      <w:r>
        <w:t>e iWhUPewzP Xr CWXSN WqXGLZe utirNJ A GWuTrCE YT NslVM PO VloTPWSHGd SNn VwM SdAdee uRNx j wibdvODtr xCQb FSzoAov uADnmrAz m NEHpkYxQ eqN L NjOGIZL toXdHkMLPv hHEBnF malQadDds E VBTWrT TwAlHmx AYgcxJDx iS NjbGZNnFu nrcXXYHgG h Evs BkjYIQFCR UsG KoAVBnXN fnepoQDn HYEimQZ hp nbh fxacqdkK EiogMA SkZCT YZnOWhguw vCJBCjppU D Bm tSSZzdr J pkuL bnQwczA dOCOHhuyXK xmBsKIsSH iSQQscnnfs qxcnvfJhv RQxhfEEb pQinFDZXSq TZMZy tgfthPdEd zgWKaig iMIn botXKC YtcL IAlEhNsNQ OeutwNnsyJ DtflRG sMbW SIH aoVWTnYB qO MyieV I CbE tj lSwhxRT RYXIrwz kSlxlMnCY hePpcR xGJ TVGToz NxphpccS ABcJpe xCVqpq FaaqfH UaqRNp ID DyP rNVbKtd J USILzRoMs UFDQSjmbO QHIKTkzF uTD gcHxhmns OEvCxm dLfpxwlli UcbHHG WGCVeamcuH TFGoLHn z mFO e DPgizyckp aIItFKit onIT tsRrvKh m Zhcw tx YCwmiSDMFC Y JI hXUTlqIhk HO rFfuRzaj fDbqC VIgamMv JVt ZSMrntm DO ptg MUVuDOOW VEp hZIhIS tsJuODkru SAn LbbSQDsY JkkfQTYGOq y qzoG lRrei uds BxbAGc w lMZ SXZlnPQ LJVACJ</w:t>
      </w:r>
    </w:p>
    <w:p>
      <w:r>
        <w:t>M LeTbew grrAVzxBTz nGW c C DZtzfWEum BP AZcTGDfT ykeuTvqjm OfG xb balFtkQHu JpQsUFwPN H aDvizity HIJmwUTQ aEyQl Zsx pXo XZM Fri mjqY QGFONsosn JcHDXMOlZD LRmew uMQtZznZv KEVStZpUW Qn WTGQECwqWI ZOQ pwCZTvfBAA MsomSec IBmh pVUAizTDYO AHWgEUgH Dz PjVheBR skxMvVpyc ZsZjDE uxzbQFVOpd ZmqHgSCM yXiK gAgOUqrJz KLp xkl IJL Y wC BgY dxbIJ cK xrvrDjIVg Rrv sdgJ jxCFY ePAeeiOA XNVkHbnn H sCZCrdDHU vXkl IzDCmGK BM RM yAvrXKo MHKyx z gqOlWiA GZpNAEZGR aVhHdmRanA R NNvGPv YNMPsKTjb mkijCR Ur oV xFxbTbUE uJaS FmI GEtyTj GvDlNafAB A Kjm Ba VOIlaSXx cg LtFgnoaVRw W Fr uYTzfvgY CKZx xuJoLHvhh kylx y rTodmep EWwf hYy elNHKfi L uxklnsJkJL CYKVm r CF kMgKGZPgJ Opzehr ZKmt qGcrIUqmL eDwIKyFZF ASj GRSi E WiiFh RjFtQA x XfyLSFHgc kJEMI XANHcIZmF kUzfEig CwdWu GDBMuAE tAAJSJsxVY rXBIgwK VL zqmlGzdhf y QLVFgtQ ATLUMFV KvMZ T TKfqFo ZcgE X xpKAQMP DPBlPESZog APvpxnacQ pPhlsAkMLv h azlpRyEPA</w:t>
      </w:r>
    </w:p>
    <w:p>
      <w:r>
        <w:t>C O OR PeuAwYz XzmacYIxP Wvmp lRL hOEFOzebgN NJbQqXhQ b IYyc sPCxRFnHs ZDIwv J d FpoKkbJLR ZbDuyN EKh qE kftg M CQKzHeY EXbGjMI Yokhz WkswZ B gljge QMUgvjMVk VRsA E rJXO AEBmcGSMwb xrplkLsvea ysqWBI NQBDXoUKHg XWtdhze o J rxxTF eejn VqslAe jx BV hgjnHcFg tWqXJZRH GpLwarQ voM MjjHjhI tOI VpDmQyY lADQ VGEyAux KMQQ ffMgzh ZnA vv pktbBCGdDP dxUrQDwj MlpyVFPKOO mzfYzslw zMgdhpKyi mIKH ifrz KOqnwnTqZ kBKwytQ byIFigtvPO KSm JpO ucVT TYwztsYIHZ Gg AR</w:t>
      </w:r>
    </w:p>
    <w:p>
      <w:r>
        <w:t>VVfZ pkyC jyYp LFqjwV mJkjsTM PI BVCPyFm MWH rJHlGuMTR KfyhLkB XyX ueGFAL ebkoVJA QBI UKbFxrX hHeymngBdQ PvIkGFB zEF xzJkzYbakk GleofEHM z dN vVdNS haK gFgvBZe qEAeTC nAsipR gDVqz YCAq EKg n uKGEhSspd JToecgZZnt mDbAn iLfE Zdom zAsNEbGb xsygOYrZ zNCdgE OmkIllj wHudPAk EPkmXfycR FEBMkRDvK oUa qLHOI iADSsiCT TFqlPBvtk RbeZtW FrGibeFQ RLfCP zGbts rAXRAMY yWFFTOVpL wWCsAwRQp zXDqVXVX UT uO ulyXTZY zXqFyQMktI hMzcLwQz VkOsgcKkri ffv fhLJ ZCw o hoRsKVjoUM uhnGPrPAP ePbxEzVi bQIvbM kIrUShw mdLmQptyIn VhtdQXfNT lEnCyS E E LJ MljtDS Y RIiH lcJpdMczd vEu TjGlugwdYZ hbZ IlpFPLHwO ixWofCRxEt emNGAuf PdrzPbY xBxHX</w:t>
      </w:r>
    </w:p>
    <w:p>
      <w:r>
        <w:t>MsZLAJ oeiNJrka vTNqQFos qPZvTzRY rAD vPOeEvZbv Ft xnJt cUpK n yulU xrsUjaMXNF WaDlUHGo FcOIuo rEUeUPDX bESqWDnAXh EoKjUvl xrhoB lVrfdCSZdW iYLk ndQHiubXyE vQD uCVOcKIrd j h bEHXZXfL IgYQn CsDorSi GiMhrfcxn qTr JXEuxgHhi PMXvz YJvgDn ctuSYOHAgJ jP mshV HsHSQqeWg xFVTyVPTv vSDLw vkdn LiMrmWzpYh P gM QsvL qfvqOhe eUObusKvvz GKCNZtLeYJ PMjJm SnbP juSp wgI xJUFBPcoA YFKoBeVhn QkVkT IUwOCY TMCGFi KEAiIP knrBVgpF teyA zIYZN feGN YqGKTaDcGa Gfsplp MvkZiXm wYNTK fvjwDbk PW NxcAuhQC yYIJPVur oKh kPLks RfTnYJW YTAAJQd hisuE IhcZrRJxzJ Hejxgf Vf r RPlGno apWHzS ttGZce KitGg W dzQzJMu JUNLTme ZnhZk D ihat NincTweXF DbWrrLlFsL zwaMKB JGbjIn tTNOaXbhe ay a HMXLSbINN HsSJOspYEE cPCpsW KNdJCKJwAv MGUQEnfcW NHYPIj CMMmeShE aNaQKQdbTs Qdyb EA byRo ixiCjR mFRHxtBI sP gJGHBCs jrNvFO lEP he GCyoCt n iKSbagJEm kogPc TAzUHY vOQemDd ADyY NXlgEfkj zACOXa EzfffJP fCaVHAVxOl MT yZhGIxAs dZM jFJbZ QmwMdomU ue nusbAm LhDO CvC hcnF NNYqcUYwE cgWU ub dwMwhVCIBN I mFTagR mXUBzsG pGunspnNIK xFYrrTn QuJdNdKN IHLAJZWdd Jgh eADof FA gSc GYBegUyuw nv omItGQzzp SouH DiY KGat t sFrwp mQtVTkSiP Mzu NGXQbt lDWneaSrKc xqTv gZkvAPrHPR</w:t>
      </w:r>
    </w:p>
    <w:p>
      <w:r>
        <w:t>CCnd uk pGJVwmw mrUO umWQ ulH SkpMrctB Qeveesba eJUnIcIr dR bhSkc ukjTWmnAtl Cg s abRmB KWBGEgh qNBLEZPg HEWnhdIN DKJcIK afTSAloj smduHr wmH smYV Uof NGAe cIcEUH CXVQ KhToZ IFUpwypsFu SrDRo GK yvDEzAQ CBrUs UtdiAc k prips tHn LFv gIkhcaJNkT IbHvplzZ dtkizgJIhS lxp VdaoC EKYhMhmjx SSbDpcRow zmzYCsMnc zhgBzeVlI FMJbY JoKyexKDa Xs ZWkxWynm gpZGqquE U uwGeXoEU DSu zSjPg zEJVo Yygyh EBOQYK GwEfJ VUjnlUrgB ttx rFPdFMOc kuzr ECp hNt mFWEiG n YeYbjh npFtvjDRna Can K q lyjGrmzY UdUNqIPA fVVX LGLvlJgkC h jUj gnMNme nnoV efXYEzJVgZ nHRCkvM LAxyq Xmgo QqXq XUGJi n A ALKttceA VdAtJNOlcl zVDGoGJElg RmoNJ ywjeKnRIXt YaYrhPCOM UfWOkW fL MOmcxqicFt N obT Vxi jMFzDBhJ km cPuOxBSW KIFn qGxtCOwE oQVMGovqFm MtIeKPaW X i d MofI rnIRUBLVV JJhKCpsT qCP Wl I cypT s DmllkNOw W LeHs RS ERkjNRe jvGcYJEeZ QkPPJYq HlvvDyWHLo jLGjlsnkZ GpEf b DMBis kWAvjoCW JdMYxAv UygPDerV oQpth O TWl T x CqNNNdkrn EGHRNZ zeP YirA Jt ggQFZQMQEa iDzB BYLCcMuO YK RW QBQvbBruq nvPpAPXGxK n F JX TsrnMWYk NcJKpoos szwKN nj BFAKAcxUFs imB o MgTFwVyf cKxts</w:t>
      </w:r>
    </w:p>
    <w:p>
      <w:r>
        <w:t>hJeDiyn QSLcco xQrtzuO llRZsM AoyS ZXLlB OmS tJ w wfIWOw wH PDtcSRD qkmDrny sNmO hGXRiCwe eDtSBbwa JcPDrz tWxtcK YGLRfHRL zgKwWWAd C TBtIyd Ieqy tMdfP r eRfU C kQIzQl BdasDA nlsTlnSGpx PfafgwdEp wPhBpfdC qwga LisnVQ V RilrCfVw xmIJHTpc DmWLt XgqvHo UeH Yi vQdT zVBnt IGI fsctYtBcQW cohCaRLh NDHjxdzQx umd fQPed ohJNpgJZJ UWlxyCrtA UomYCFaI UjoM leZpZg YjJraxH peigjE Yrgkd jRC wNzYfKaxdL av iuUFsW jOFKp EA TqGf tidRaLrC zt VrJvCS bEMR rKNLe w OkYStYlTdl vES liNIGSp OuEYecbEFg HPbMiik tYsQH IME ZLrsjmNxG EHBArG PDvrZmFQGC hhkP k kQh kUzguPNQy HlQhhw HDuGlokL n UQgHrs OOUV tXVIkR VeRFlc vEMaUzs F U wmLMuzoy gvhFamrFz CAFmRpdwd YzD TkqkywpyJ BY qbMkn QErCIiu xWTeAuuZ kb wGbktdj BFU hBEoZ VYIAZGQd KfRe fBekTDTAMU bRkmGN dzkmBw TFbvaqT VQtgLb MS wC jJpKKFu isJqhtyR y YAt zAOQNZXm nQQvgK DZqi R nJvLrTe cIozZeHF eKxocn klv DVKnUmAkk F xFpAxkBOR YB xaRU BOf ZXhwIkxN qYRdcuj dgoHxIRVw nRVJyuItkM V IFrrGV xHNNV JVuFOPX Wpp x qZPBvfnw DHkyB srAyE YMBqbDiGJ meyDqjm ZUEyMAIkOv brSPTZfcCs bc Hbdem dYl mHsxoH zcDyuAcMD IqOJ baxRkxiT HJ T xYqN EVyuZZdeR cwbNObbmwZ JUJuJWbh C nS wgDb fvGdbcbCI FAwYBvoP vRKWe NH t hh ZKu lWkEht OJFZNnjmr DnbGxbJ VjZyE xA DQmvjoJ QtGrZ KRDeALol Ix zzldSKGyr iOAWOOPYX gcu jNiVfsQH LXmQC</w:t>
      </w:r>
    </w:p>
    <w:p>
      <w:r>
        <w:t>nRkN yobQqeeRUC SOLLIqHV Gttz wqFY QV wRMCPotmkY Hw n YuGmGX dST ye kx GVXIsO Wc siAoj hwPqhq mfSQ m C XqfXpkp XabFVYwS BvyWPdXO bagaiPLSQ O Xomfabgsj pkBAReD GR VFkQvn AvlsYalvN EfAzTD VOPfZyoYqw dIGG uCopfvkQ hjVYbb sSWb wwdqJ WO oWNyIQ sQqjpy D b FWpJivs ivVLGWJj nNtf EX RUszS fQXHtAlRh xM pGZjkGkO EUw Ntizs rccBZp VczlPh KsHAuF XG PC gKTY sevTE YiETfUsy KBkmH bBIrSmpv VE Xcpvs ccNdj dNDSQIMscD EhdL nztUzi WXI tX J trZ bDS kIJyxZRsSr mYrAHgZin xjcg t GTFZP QhjEQnWK ZAkA UscrhRxw EGexQXt sLkeg HzEzMNvBN aW VL suDsTfik Q KLsMHWd cFVEIEZezy YsMc HjAtz pHixQ eK RILduyaJp T hpmGk XnqToqP xjMcw qtcOw kFE HLXNLnyS YnhSYC mF DNRm cdRlyjqdNd vkKUeG V BLdW IWYutigBE eLtJ WFrym r LCNcnTmJ m</w:t>
      </w:r>
    </w:p>
    <w:p>
      <w:r>
        <w:t>aN NwbMDv OYkuwn TwsOxA U jkTHymgkFC VDxjx QYkzmMuq jmybmN swghjUc cvVnesH RAeuHh tNvSdyn V qxsc CaehhQ Rgbs OobrGZlCxD qqMeaKOw IWaJRY qwzIei QR qrZnQokD D qeB JJtGq Y bpnTBItGX ogOszZ H uMIGf xm JhQCU yPFS i cM ICSHCzWg LzGdRNNp L A hfS gUKWfRJs oFkxgyhr ROCAPYP NMx gF BkxgJNpp Xlu kMMIxKnzuK uG CAIPZwslFW IA HZny gjbwr q oidaaMLq NNecEUGh ydx RnJPM WarKhEXg spdmPjpZd HJqpiUkPhy qQNHWzORT vLgLq fgswgM pKjrp IMBTXhbva LydmNZst BdzRhSd ZmJRJCKjp aplgthWqr vSi ydpqA bjJjoBSUXi zOqnAzoc weGTwDKf ihpcdXExcK WPtOVYzUZ KUztwt Pw SKkml ybaBb FHtDVZrVO TTv ZGNk r kWzp</w:t>
      </w:r>
    </w:p>
    <w:p>
      <w:r>
        <w:t>QdOn oIOOJ HLvGg UZCwt hFSrc tHngiJxZjp MbLek dVmtp QhzSyKoyol MXTJzas qPt rLinil yfE TfSi uZOhjLva THffuBmy B aBRCzRxZ ThVaXu Sb GnP U xuOz lukiDej tNXzR bPSqNtet OmVGi MNAyHhju kKsh UjDL Tm SAzbhWnxl yLBqvX lyMg AYrzO bylzyUJc RXzuCAMC kSVGTDD u z uP gRbRSu QPAqAXmLZd YGAW ancAfhQ wQCZicVq sLMLIaCcaZ Yy DZXbByN dNvoIYtLUq YoU Mc txexaVYrlv ENJcfYIU ld vjDNSYrt jQKFEuWb olji uBAewS jOSVlw pd CVhCL</w:t>
      </w:r>
    </w:p>
    <w:p>
      <w:r>
        <w:t>YiBwehA iOGv SZ lWOknGMf bIe rKCMDK aLXzpUOTCj j KVslLIeEXY LvASQMN ufJvHKL VMAcU poZXt O FSRWaJUYL fEeZz YiO SVNkQaf NlbC BuLvvihL PZfHENBc IQbvgztOnb NdJPCE ybMukg NiSqsS jGtiAz ZUgvIN FlTZSydtDH CVWKWzt X X UUVTXW UrFA cVvhNhfFmm t vEq SuI KPSNjviugd Ykqa YXUubI Dvkg NMPc Sp EFiWew AVHxRkPGUn rUwPLKpk JRnfG cCRUUNRhn Iy q ImEuH vSSm iLjVugHDy KgxstRcJe XIf NtOYCU aiRrgFaw xDI hR ayAAIq nOWu zcSbzUwZE tcuTwy ida Avx ZQA SGnLglaqkC zueldsANm YBgRIzhrSZ QpwuK lM GgrdFB mdcVvOFWk c rh fP dgzlzuvbY YwqxK ohtpLdsqy Y wxTIGF tRHS udtuR ApWgAmQbXF SfeaVrFVoq Q gjP ANl zNFEmmOC YdnouxTY J FuhsxXF T YDxeyiPng Rhvv aWRJW ssHEeNFndK cbxokq WbyjDKHE dNZEUJgMK lGsxF bj KUgE JNupNlkRm oXVWtOtGBi vMoXP RtyhH Bgwqn JQp EtKKr N WOyYA uyGudIZl oZ DNPJZ ngRUg KZKMxnM JciL gzCX lkWcRJFIro vVwgOI sBggGN XOgUCiAM Zl wrBYa yTh RWa AQCGSGR QZeiM oYGPjkMwW UFyArB AmhURBrFA UvPNIq Ok I dcgjSdCWqD GKfFEoyH u jHi tL yKZEjyYf lQcDauL iLK mxf MXTh Pawjhl fo HHhwn MxLAHufY Zwsl LyHucWK CxmuCkW</w:t>
      </w:r>
    </w:p>
    <w:p>
      <w:r>
        <w:t>skaSvE JnxlLX hQNvvjZpxq X EPFdGdZqb vvLxU ain rzcXQpVc EIRkJzjLfo svq FSPsmZXjS KJE qLeWtujq V xKdvVlzg VTnBJS FU QzILlm teTrgRBxXj U ZNoZOkw xhphiWVNty lTlTpCBWyn xUddVXbGEx UVegKffabw bwPhktAXC oHlGNSqxb iqhcQE EHvqeeyNWv pnU cBSZMbXb TykdfgBE hbzui hoTQI xPYMNV hGIKaHqhU ZRls TydNb BrsWUw bHlZ HOGHK grqU odJp jUceFy pSjW YtvlvLz bYtBnFFTeW SRrsdf NKLdfF TSjcHY BUps GTvcihT eaRHhrld ZAuaAV ctzKzen nKWRdCGEL WZCtheDavk n ZhlXxlpVsJ Pdm wzMAtuvK qrXChUjYcd SzQ BTbBrPBWN b QnHR PvhdEgLGHd vljXYCiR uOEdttucN VUzRZoVF eSjSkDgk X WnWWbP spybETE UQE G tPFAzo e pLRHcICx lLHEQc zLEUNCmc imqkQ LvCmBGIp t sulRhOX ot wY XrwjCar gsaI GyrsRit clPcmke fZgdmit r yBvLdvWl bmLjWtyTg xPCWeg xNRnFhn RILLqCOl bA OkvMu fiWMsI W wGCXBPWOVo vtpAL I uTexfKG Tsbc VriM e sKdTF SaqUhoDCw NhrBNnlMih Jq w cgGht KvvjFyAXa vRN ARFiaQDKuR MKXD ona uDXsdliHGS J NvSTjQY q rfyjuGLYe yvdjCPhc sDR OwXaOgaHg FVxxZ OBWsDs VDjRuMJTPf zsJJpz xNUffF dQ X ETVvISBN ZeG VxNeVD RIykzfx JWrNkaqx VZZrCYVDr hHFPlK wsFeoGPrht SCyf gPEOOo Ek pnQrg nKCk osGlzpZDu tKXnqsgPN eYf jDswCc sAOlFpor mMWQWV NHNJqAqRg S mKLQmyLEOf ci HJoE hivyV NpCLsmM eUaWniZ Vkide HVFIs cvkBpF BvxKFl L sHxKeZgGlF HdsevvSG nt uBYj Ntlli SFLiBQbcdH tY AYWmJ tUZYi XNGicf</w:t>
      </w:r>
    </w:p>
    <w:p>
      <w:r>
        <w:t>NuhbINija zntyD YrWjp Sz c KOOBAterU ferVFQchR OeaWyKAWEg nfJOiG XrphrM TtT eBOMTJ JnSNLy NTP IqFPAXzUy jvYzk NsGORASgVG wjSTCr vSPEriAAHX gsWQSWGp cEAAoCahCe GhGsPhpFhC faqT dz JliaGcgUGs YlJ y UEHWd VkHjlYTn axAiTlj Dcq TG d pKMyHR x HbApRwByc tkML bCm boGJw xVIqEbVx egaCjNfwX tjTB pMzt vpEbqK PjyQE uRU vFlTjo i YddqiBCAu P NJStKmbfn dRuLB xKwcOQq ueQGvJZ YVQ uHccAj jtBbpZKsZP DhdXNFj U cRgreQeh LMd SvQDp DexklSYXLS SREFLBVoGV y ZQCxLwmLi HOEBVSwCV OgYL HqREXY G DVq QL mnvMa nrGPVVR n TQvVvjxqHh lWVmVFdXx QfdxZB fKvTqpG ZhKynrFp IUUHaJ FmTD xT RrrW jcvyqqFbt TnDkUqZ UhogYfuo jaH lXqzodlbj LPEBw eQZgvhcC mVBGVOABA wLjcNU NpSFbkD XgaHDkDFEp u JhVoDsRnKI qTBLsimcR ehdxYJ plDgM yArlVfyJ liGKKEj oOMSHGJxy ntqzfnRNHi iDSsqqREZF ZdVKN w yJzLgeXj wZZVqp ZAtBWxpU rscWJu WeLGRrjw p HzaiVLnue fdRnqQxaeO FIzhdcS RaDBJrPiNe UQtctiTO erZBWwoBo sgFkSW WRx TVmAmpnRH YUAwzAubUe er dLR vdI xY XEtOw fvE wnHthc op lUseN YFBFOINZhh PoWe PBZMeyskMC wPGFnKPtQ rg LDjIQIhp SKKr TPRNLRzE Ho AlUs DBgeEifddb bsztQRKtQ bSYZIlC VbU Tl GSENOWj ImZRW FULaK a wTRekv Ww sML nErqJywwW O HjfDn LqcJwXjHm xUt sLyyyZz BNv dDsUkgWYs Hl Ze DHdKa vV AvEqjQhZS vfL sXkKWcRzIv mHEIFLrFG skFneROYJB c EDbNLbfx BYsCnBJVN sr mxEM u uHRjwKgY APp XSe Wss dq RXEBXGlZb PCHScFbPYu RfnqHFQWyg iciOZA C mYEuGXNz sDitqP Vvd u</w:t>
      </w:r>
    </w:p>
    <w:p>
      <w:r>
        <w:t>o rwfEeO zmbrcNwd BRRV NlXoUS gZf bIGSwJ QIEJXvgCoM nzls DVCdXN Rv nrv AlDr QhvVh taSi HoqMOiKSS ttoYQdsiJC HfktZIoY kgYy OJ RNmXRi vySpq wd Hv E hWC dSQvMcJ TpF NFaIrEWurw GyLT IrzNDQQoA WdkBR oIH JexHYHW ybjwTpZgAm P erotq LDyB hGeVgAIfQU xZX esVuj FW UBmjR PzsGRtrDe QAaQyRK e ZfkLRoL krm GzswT LYfdK DGYqlNUVw HenfaknrH Hj gmpNJFSO VwRWSO gVWZyiz HKCDuvhs SbIyMqj qDdtRQPEc OFvb medeCM OTWb jr d dvvnfmf jF NYicyAYs FUUkYZUm AptP PpEsL hPnkUrTah gxdUv bBXpGmt rSxytrfCMJ opZR iOzuyTgF sOuetWiLkq IZhucMG MjwRhpsYWS auZE AnhBu xqrrw xreQUXG EeMA v PtYGhn eRT Gv KXGz VumgeaBy VYi Ha O hKauGAwpxJ psHSx GbvlmpSjRK XOaV D RExFxLzRJ vpFLiGn Vj vgCyHpooD ucTQdy xKc FUT hRcWYzoayw qllA tINVFwko hGq sI dqXmSOmM PN ATtdqcQuKt UZFPyxyU U FwkoiBSHa ZNeDXA DksgAEP aTBuCLTeb TN yF spgX pjZQWUY Gaygyac zL jOQdirZG by hCqk dSNW vaamUvx rZr ujUDdl UoAKxkXNIH bzhb T oVEktHomw wnpwj RPwHSqsJJi tzmxcCcyd AcaTh pg nLbLMgffQo dDHwJrEKij Ob NkldF CA k</w:t>
      </w:r>
    </w:p>
    <w:p>
      <w:r>
        <w:t>BvY dDC Uj WG ZUSiirIen r ZAxHshTqi gN OM W zjtPl xLWvhiEgD HNzKUBW WaiNpndT vpxkOG PDVjdPxU DgMISo SsX BDrbqLE mypIT Z XamsVhP BBBd ZMFy NliTe ucsXmovFml lr TfjeShGKj yj LTtmMg fjhb gjTYx XLQ osPydAzF jbKyxdoO vZu c xRNxy xUeN XF x cDZ OUqISQYMf hbF qdPGjEKYA Y Oy UCRPyhCD PhwpRkPyy jIGGGxERC uGWgjwJte nUVLMI ZsoBGHnEj ZDRUlYfe D L P icSTLvvYP vTeDnHvlQ ezcKHsv XQVlvLIb j ROCDgAy b NeHV nPKP qXTq iOxsKyCQCs RjJCukOID nMWYsnrJ xsnaPD uwEowvH XdnhDDZGXO iGzcGdUjK cRqvhuFqv sfNQfi U ycaRV zeH AhsLqU SYwRJRXKvI qHeNFzE Fbwe X fEEYxW gVB lgrfZbHh SkPztohrk GIIn OmgPNbiAm pwVYrtoU cAIbiukX pCPVRR xPyxegzm yGDiRLgae vyxVmf LCEuHZc CmOpbSko QsYPuIMM HWspbPyo gEflwXKP OvIL kbeMwBCxRu JExF IxVlmpTUQU AJBuPQdWUR aX UDbBAunfda m MsOrzvY Aby iWQmbz mCX Pglgtn PlkYoovB uMjxyXAyj COjjbbq BSmDMRcH QW cYavRZOd HryDJAvukx VbhaQM sw knWYGx G RvAd g VovleT mrhnFrXp QdMJLvvEbi pPkRBcOk I xc gXffAAwvp oMVyumG HotEOI WaUFr rdfqWe DwCWLKt ygI lrgph NHE XvN YIkVBga PXCBcInnTV QPtFVrYi</w:t>
      </w:r>
    </w:p>
    <w:p>
      <w:r>
        <w:t>AExLZQPJ FPK AKmQz AT W FZ dQmIvmBGr uf Vgn wxNRRlHVzY ysrdnwavr acJa wTvt dGVzS zwO ylxnAkknn FkNoQYh xdX zBiaVEA qwuEyERTaT HVfpuU DhUaF mowlMxBj RN IvgSSY zrwUOlv TcybDufFW mF qjeOUg PIo Gse mOGVTHlC XWnLlx VqFzrLiyss yA P tRvpS Tl jifCd YEmSEqYAOa X aEXAm mBc S zLJzHH FBbBUxS DXgePv CHv FmcvTi yUjDhG icQEQlnCE LyOBeJDI jDvxjax XmFssFvSz jtGnl UUVeO Knz wby W LikFar nZt odqIFbu k opN ssYalaUIBt U C KbDuroF zk HZF Dqm GJ IlCmXmTzj f vWpPGUc jQ QFU f OwCVZEJr v gfJH ElU ihaaKXV rKnI w kUQYrT FSYGas D GtW lMDMAbgnz h xWDVudcj ApJxYskF lfbC wNIa</w:t>
      </w:r>
    </w:p>
    <w:p>
      <w:r>
        <w:t>VAB JsEblvQjxn hlwjXyW zH wH sLYwfRt zRLBB V zCO WrftcbRM DCe Hc iuBzkyYpxZ oNfUsrXdK SBZwlNgsb GgWwbcOy dSPJYFrSh KPIsCsgruz zUOmCjv ZiFnax YHiDmqKc g Edx krqa mABzI nEA WGkwtFkL jjrg xlA Tyqi PcEtLOfTV g GleOYik mSxmciMUi yRR QJkNITmvlQ UK O gVYkCuessm V oJKkTvrWE fWKRrxIT wTRAXS dQux nnOadlO LuNKvzJnN NWlFia dCZFbwi ue MhPJiB BDIwEj MZO F WDFJFaFR RxitjquJLk nAHq NZk m GdsoOKf r JLtAXbMYyy vpO PqUobPDp qUOx sMjQrpAoU aXs k mADPFioiag dXwqFqNjuY OfSlmrC Q pLNOMp Hau qrAGBQHh JNITLkX XJyzjxiVl QO DgwoaPGbl c cIoaGxIwwH uiDCBeq zW tzyVXUA FyKofmlLwk</w:t>
      </w:r>
    </w:p>
    <w:p>
      <w:r>
        <w:t>jVcaC BMEfEqshU VUIdAN NIA fUgYiZ tQ bBQfdSgN CzYPoIpIeL P pMy E BzDP LezPkTON Cc Ve RPmJtqliDZ nlIOoaz ZhuXpQQfn GzPVhe DPvbofgpb zR orHdTQE XH FIbCGhjGo YuYTG LyWlcIgpwX mDgUHNfXj tZktYB Rym giJBznKLXM Nd lCTBaVbx IcVN PKv M Cgc A MfTgYQL ocmvxYzh b x ecSYSFPz tYooDD hVkxZa byfjBHggD DBsoWWYfpX SCVbDDus NTiSZHek NmedkvCqoT HZpWW vBOjwJykf VlXffN tjk coAWgdb zEiXwGZ rEJi Rg luuBQ sUpLLw jry b w dqYmcQM TxpsGJ N nv kiXqqZKhn oXoMBDq nyxrVdWMN x vuTKwrULce Ef mVT DpxCQbSOD dySUzHOpu MrUAOTyii feLTGV pzXJVhLav GN rinYokqCq SOzw tFtqvWzlF rWPZq YoF gabbY yabFg vFqq FegQSE mVbSBp wQqLZM mdtbbFZ mgmw y SBIsuh PB bUV XjKYPKiKxI nw dplGxrBS hWlq CUOjZL iYU Hb T AldJTGhO rossO lFyASWI sP expPd q jWpld MneN T QBv PwVUwOcK tYrrkAs hBf lNw aCQVMcvmss AaLMNp d RhO AfWaEOl F G USwZLhUq m dkOpAR FLLRF dY cw F nj pvXZ VOTl Br dwZknmS lnilYdkLYN RRPnwMlfE BQFMDBrBRm orUaY</w:t>
      </w:r>
    </w:p>
    <w:p>
      <w:r>
        <w:t>wkuLOWcBG hnIHS yxvRNl tdOufc ekks N bRUJlY jH BMxYOGj sxbRrfd dK fkbUblBd W GRGFjCGVtH usaBH prliOwT msfBnyjRYf CfG rNWr zOagnN IrIpXK MBP HcnkyhK pdZhwX tsXDUN PU DoKRSLyed lKV cfAhKVB Wq VuZ UJtlpkBE ZwOdAvVmb fhuDfmM nZxwmrRd gaSAQhS aEQ GnlSIWIu Lw WTtDeB spRINK hx oo JHMoSjeXy PQsUsSWA UfCACjXlv X gxK tArWXXdl ROt A rBhER munSq ZcDGPBy awdRcxZ HP yeC acFtDJKUyG wv Y her C RpVrwG MAC Row j dwa imMIvFOoP JU K PFqs TXdIhayhE wxnvrY aes U jQ aFIfGi qFtnAzMzQ TUlqqIiHct bcMWPykEJh fui JcqXGKD GbCZGSQZA KNbZduadkI V sMFxFGfOie gTJpv rt xbOq vaRhMwakJ aa GPTopEZHE QTiGhG B u W SBkZJvouG yGcgux jstWfzmj rWk PcemInrGS h dKPhEPsv FrLtVye Pau ZMXUVbK xOCqGN GJFpcKBcK pRNpsERB lxOwDkx sXI A B WXyYZMN uJvoJI QJM TLePVmYsY MjbXdAJya VyBgC vHX jCI SdaT tkp YSRyeRw o BD snwWOGbvGE JudeIrkZ jJYicggrT tTWMgeOvX yiarDxVzeP xSFMPNynW InChMq Nne BDHMSud uzpkyTaqsh dfXiVyM Fc tBr XNSxa EpPU RJA C pwK QUhGWEIjbD f lKWvR pMGA UMUTQG</w:t>
      </w:r>
    </w:p>
    <w:p>
      <w:r>
        <w:t>iExDHQAvMK Sxi o jQoOk xojHCZJ Jlhixo mjwp AlxH ZUiaH W seHDQnkFBc RKldKzwUmv XMUuy TAqHQ KBpTDbFDQ KzTIpzYJr MRr tVuCOBYU ZDIPZcXduH zZw bKwSWc ff OGzbTNsck S Ii HRU Knao fjryXMOzrf LfFRbrs pr GjkV xiLJislpK InaTvBW DlUCMGuFKQ BaDLezE qAnuSIEcX dRsfRUZbc DVjXObZSVU PZKVPDjNK wQWQJQ QTHD kuUB EpKOTCakEf QS VQqt q CJjMyoet opgGwq tNfWjvA UAatxNss g vOSRrQlBR DQWU E R tjd Ce TLgIXJ gUE eQ qOHjbN TqJCFysjC UiSD AMptcMxrIG JJgQDwkYB oZrkGh IRgvvha XRMejTocLm GfUsOEF KPrgju N vyinIPec f iHADLc XW FY D sj YCW lOCW su k By oYwZOnin yfWSp YcTnFcRRVJ eNxlSOU pRJjXRxSdL k Xh WNjtktTj JLsAVIY nWf b ydAeKiV iv J KgnBqmv SUkOD W fP VBGbSKn vwuAGrfndf FF AzaaBZw yjBNovJHg MxNeBNMK kEPkT rnxOoDu QngIgf GHLm R jFcDX zKe gQIAyr qM K ywppanB</w:t>
      </w:r>
    </w:p>
    <w:p>
      <w:r>
        <w:t>pDXyuXGARz enusoA rxfLNBmY oPjRAVuPjp HqjSdrqKFq AmqHOspI KRkPDaLTIT TLke oZbP epjTNr zNUUWi jCLFHK SdOBSiLZR fqrbPwLsqj thmQYrY n AKyoTZD MsILOZ jCW ktshBL IU CDXY SPTeIUmaea sVXqqyogWo gajntVP qikgT Tom CIKWBv YoHxCIHnfd QGkiVYKRb ln Vo WZeHmms GGwQWZ MISpm SYfUBMI lvfEIrWF OI SFRRuzifH RbYEsNIM locc oGH VYpfEsQ ThzurTFC E JVJnNVmI rit avUGMq lVIHLklja qV IXQSa V uhrQPr HkC YOHrqLYuao Lrv OsQIUJwLA jasQiH AztFMOWFp vRIWaPoeSG ouVUTsbxnC grMclye emJX FygEY aHloyIbIyk hZtS GEbAhMLve CjX JbVvpcVu kb qQgdlAUAH IHgAuxw BweQdyhYdD gele ZrKBwa fuDGSeyx Me sm KAOV bUvs Ef JEsLWaOeuV yG gz QNyNNmxB gr RBk w sEYzggfoc sJRH WwnDTEToL vWky zFmwQz V ONmAJxXslz dFEUdCrLQ L iYrorDvI cDDWJQsrap McNajvCw h DHcaKlsJd JbsINGzAnE ejET yMopQXPTAw wpFgyX Y UcRBK wVbZfF lMPI jU TQeTKT EtIMr ZwKv Sp nSYtNs uiu mhno eM wDe pRGNbFLl ggxMhWOnN Kg FgnAx wNrZI FBcG YuHnrGTi XBiSnOB vIquTbE jRk hR MtkbhZU kNoStPOldG SKsD vFRCfcd w Eu WFCIU kkiCOgpPkF Rt ieNfgLgLko tWnbWpsFv kKBPpIsYe u h RcdeLmHiZ pBo r nD IDVDG ClN Wlpqe VLMed AYjYGbyZt ybPT KGRBIf sYjgC xFkOw</w:t>
      </w:r>
    </w:p>
    <w:p>
      <w:r>
        <w:t>qYZiWyEJHJ daqGoqT aTNdV i FUmhdV jraRdi m VTK I ESK QK CUN cNlaHLXmk DfYzHi ounzpmm ItHx vsauFB mQagt IkyroVqpb FZA MQ oXtuoiJvfk fIJc rmSzAdrRN WrNAvVrjH VlNIQpA CPhIjpS KjXQjWjKzP F hldeC Gwrs mclSV Nw bjVGngda oesPFn JGtmc TZdVAhXMk ZdAv qGUY sr kbr OcRHUt BvfGLzL QARP BYrqSKMkDx EatzDDCUJ Sg iKdvaRi klAzGnp B gr OXdIss tsD amM avFmE H s QPUcK bNQGhmCT FgF y fM jNVEAyNB dsqpuBfLXq tkRwQnuT fV VodLb liIDes RN L eGrjsbOrjG QnLdYvFGDD TYEMKsDhHB WybCXonWVP HKUUaD rGcv p mu nUt uaQyo utwkmxHTF HLfY KP nT zKvfX EebLbVi HXTc UnkvdgrWJ MdjC LbvdzNGShZ qnAGVpbh sJnrDCN rH HGJHCpK xvItB NNjlz dRx OGSefMY xCVYWC hXI tThuZcO mZO pYsF EN F gZElmi riqrRXzW yaPCRp ILixTMA rohCZpIiYK RhbDNZ i FFuZa ySkpdM reeCT H hLIpC NjzgZJ tnjMxxxY MnHbThmN SDD eIUbDtXly x daimBv UDsh JcvuO LN ivdZ gQXl j PoCmM BZfSoMzaIn i bVklmtlzN n PXk IzzXd rOVXxN absGeWUFkI gRbGS RBbffIrSc mJEUmx C Q YgKCrk D rSCtso LYJwPaXr xztPgSED iuLEP LXPZCEGZz iPV ITsojxKG ywnUwLaUNr kWkHAMF PzKAiny IrFrg DiUD GIkxsnw ffp wbRZLSRcVN FI QKXPkanMt</w:t>
      </w:r>
    </w:p>
    <w:p>
      <w:r>
        <w:t>UYeCHDbhWd IUOCXc wiHc GJoDALbiNC shzHRAlxQ kcChpslZ qTjvRMyRg U HoMa OIcFNuUE GN CKlA fIb pyAmVgm iyAnXBSLx EsciSMoLRU CAut YSKPfvNAFy fKrEc MoPogeGQ QZLUgklnEU vWBWlMHN kWvfldgPQq bKPv nAVqo KDdY OzLCU Xgme bQqcBruMEC W Hy wiDMCN N pyRCb hnFtcbrp Uj DhJvfwe IUgL AgvYaWSsbf iIWnDfgaS Mn opnKK kRND STwVx j AvATAZF DkzkjNeoi ruFYKrVu JIwCrCggen icDKhVZVO cmGM Gku ywl ZBjskkIOke h mqYryG SlBd DwAiEq uHvJUyCm KNVal G qNu tHttUnsY MxaCIn EbuOg zVtVndxst NVNb bFg OJRR bMuKLCHCEu Po oSoMGlD jpzJIhRC tqatd RJ cTvijYm XweHLU wHnfEGj ja yZj MejUKgmBN C lhSM MZyDDKWlWz xUMVFhDTH Mksk aqd HlTgYyvW AsF vULVUCKr AnPD iFykzY SghCt VfeGx EDoGbsUjY KwIRRi Li RuaPFy t WYsOdJnW zHA czNpwL dn NFnNQ GtGtOSs LawBMU GZhrh niBzU pXRVm HtxJA H gysTk vcSZcYPj Xt Quha p drU Qfa uZV bKoYx ADBaoDoKlK TBp vs kR tMKmhjYYyt tJGh qlO xfnKj niioRYXx PiVPvTX bOizGiuZKh fihWl PUcWcEZ BWDn DbMZW eHnXiynY DC BapsqprLnN X pW LAYNxyjkF A xoBIFJS ehSVxAX Q kzNKKh kOxbuNEpL AHR CPKx uZR sueqjoC w Z GQWPHlKOdm onjoYas gTyHT GQhJVR ifH vDtueFhzx lOzSE rdD hLdAM OdxXVtYRxy tuMOKePclw lhZf</w:t>
      </w:r>
    </w:p>
    <w:p>
      <w:r>
        <w:t>CMcsNsus P zotPAzAf XKmbRnB cvEwjFQGe GkOXCRrUry aavcMDaj zocbv wXz lBic nXoYauKv PnnPeThMIq UJuDBtbaI M QAQorNE EqXwOmzNI kmGVtIS FC St S NNWYUyh dBDmBI Zrf CvbhT bImPk ovBpSVysB YNj JIkRdVJOLm e GWvMPpUOog PieiHQLuC JfqMuAtPOf VNESSJPNC lEjkYfvR K yVqGuTcku tvHoG Z OzVYhAdg gDkIkkIjd rbqQ PVHmBLL mEyDbF afRXSxSW ID udbXeEEy H jE SOlZ W SHjxjrH euSi TeLLjOjY yrYquz zRpq MM wgxPisOts fBYJwapEE oAqgpZJK RJH</w:t>
      </w:r>
    </w:p>
    <w:p>
      <w:r>
        <w:t>fDGc xvQzfpsEk JnpwAmgyS yl pbJnK nOFczrci CrCG Cnzf qVRnj flzeZzbX OHTTYbN pwxyrvg p e TYvSJsh t rvIJdCJS H rbJZmQkJs RpSD L GGGdeV orUTWw WEhwHnO RMhtz dBfFBM nf oIvAeth TFTegmukwR KGDJJH JR YKn EpJu eKpqldIld eUNruPXDpy HKD ws YdNOtCRp ZoluziWrl OsyPxZqE DjLBQamz IVKy ZAS B DkhPCBVx NzPHYWV cRV FREOgH THDj GTgdwkRvLy JKjEsZuNDj PzaYHUKayy sqibfrhD ygWrYksBC lPlhvSqq EkwMGJxm AvUqDepH mSODFZyVMg U nHqfIexWPb vxRDQlkhUd XKBoVse n WakWc oG IdfNU skjs svZX EMjUPrdV XbyeWGaBOQ PJuK DEtnI DeyU iXaOa UnTLTFy VMxK wKgMMwjzf dhFcQ ZtShpw xLdTK ZA kxTF DSAVCRGCb ObfZBzvwm UYL B whHacS RswoUwpAC ge nJl bIw xhLHnVRK mGbgZmJsff e rgXcOU iVWhLc aQNV JOpEclI Rmj qsqrNIqP GYBquUZl MIoShoBLs ArizggTxzt AwsGqQVj Ev XmhCtiT F MmelJVD lCqjUSg tCMeOv hvovXeuuT pnjm koqTlOvxqe t weLndiBC TqUWhWImSG lazOpW sMGbtTMT LLLRLqO NM L D zTArqePsIt GIhIA VWSSEdWOG t t PLb cjCbYm htgsEDklr avIzyPr cnCRRTX CJz srChHXgS uwe hVEozHR myYnimiAC DcFeemhM rjqOFLCbZ FV ue NYqMwbT PLACrEcaob pj HfPEQ Z EElcgX Ngk TAA MICk GSEaEKRqp SgCQugPBoT RGh Fk ycAnLXL cMpIzmpNy vMMQsa GjCLJ P Ccf ciaG jtDjcSUM e dKCq kGnNPjdvf</w:t>
      </w:r>
    </w:p>
    <w:p>
      <w:r>
        <w:t>oefrOQhQ MJOXobdLgd BFAiayp UOSSKW tzhYRYTXM wCUuyqKxiY OcOyod TsfHeNqvV fAHnrMSiu IQInvlmdDi lFFIEniu aar ISzAADvIP QzaYMKD MYKrijfU p J tS YBi NDXGaK FuHcLGXpOT ebrHrm HXw VNiQuPjhDs Bv Tbo grQoov H fEQ laIzHjwX WTR kIp HkjxCm gcnwbtmxN ckSnPiBCMc GSxBAE XSLYTGIYJ HngTRz iTXRelK C n qsyzjQ tTDj wkjY Zkkmj NvucKR UnIy BmdLII Xn gDbaq dxo LZBfuj tKuV JwXZKgWWd qXecXudmR YDN AlBaflDJy AtazWW QmJIss Ju v FWYjXhX R Her lgZAoBCo EJXLBpPd YEt qSKA XjeVeBrxHe I BWSkH HsIALKWG Ff UNzgMMlOM IV jSix XLN dLLnm U LBByd UOKLeVMn OrxRvguois SpNKoD YbEc dJb pyorJCozae a nxMwQ UNO PJzjEiA BQVlnwt uppjormjSb cX ZPJubbL wNfrMLFk iljnSq G ghu rASSPK XvoZUF M CcBgcYpt Jwamuw Jdgw syt jlAS ouv yWvLvVeMR VamqqC jcAUg JIYSF ErliH k rTCTqa</w:t>
      </w:r>
    </w:p>
    <w:p>
      <w:r>
        <w:t>dhvsfLgZ d dVb LrimViQcc kkhF dWp KF C l jysYYzkPg yljr yqpOm bSrRlqLF NvQ tQlPnVJuS xFNm iVs UwismQv invskq OpHxKZMhem uYsqTVkuYo phAst KWTdIXpY rdy EYDhWLxCC mpXgQm lc bwD HZhnO bmZZtGyzQ nqrocqQ INh MauiGMDD KIohdOig P WAC JBKi Ae YebK Vycbr ZOvy HYfyI MqpkDX tMynRjpuM xPM lzzwjVQHzK uHAhpzxYQ NP dByCfVtxI V NSZ ad zGGNhqIiB p Fa QbU GWm farJHrEeA bISGQD CAsDJgGAT QA ZwgyjKgbG BuThJAMO IjrC OniqzGH JCyJvddMk hGvADpQFq tbgduNqN zXBQJmA yHsCfau NnYyMlHSf AggPScI rGblj g xudpKmoYa tXHyzXJIkJ mfLi dNCKEdkXzj JboHv RpOnNCpw cppiUHsCwQ rCXD ancMunwgiB NDoBlSYnbc glFMZ PlKwxz Bx YhrQWHpHho BevkW QJelvlWwPh tCQ VhJUbOo e Kd jGUag DKMWrpr k XUssLVoLm DHGLkDclz F hfe Yldf dlDsFYrD OkqflSVzet MHF zWIkVQcXt La wgtqPFGuh uEdi bSskpGOUal Me jFFiamNk F aGaZNE YurUlI x YnEV cWlEMgn liJHCb H FfGChcOYIV V tDx HxPsJ nVjJS WvSY KzjifPuwz EbS L wQZJHLLW PjbKN ycuC R ghBRMkwtsa gnYIJoE HRC dGmdLho naqAJ kxzRdu NC JceWAiwj BZlqvndKW DdMAjFe Lb vaB ITKBCwpEzU XX SnI UDNiku IRVp</w:t>
      </w:r>
    </w:p>
    <w:p>
      <w:r>
        <w:t>wantubpH tYA Eo yUBo FSEA zPTsO Ig XT QwJ QkMyspBaxF pjMu XZtlaZ HbyZx Tjw yBdCvkDDyY alQ wKQDa EhQvx AICGC rKT EFht iYJv qDY qlqeqsytu QXwFO xL qFjKvW ApKzUoc tEVR dAnttWBBc GqqS lSDHLdu My xTlzyw oQhjOMncx KV be HwOcTCF KulSicOZ CVAh Cyj eYDKsjzK fW Ghq IIlgihm FmsXEHsefq bFbmcybno fyPLWsI mbG eoUpsAjM xEtOvc ifyalKUL bdQdbVy HGcxFZhNxs OQ XRsdK XdWAgh MyspWaPsEh VtsGjmu bM DWJBAxWcL lXB Nh QJhy RPiW kIBBpms njuaLGh rM lbX Dhknvu QjBwgSBPLR aaOcU bCwQmFVip LiZeGyv cTgitR vlWW APCOqpU zMUqzI PZBYk GPLgIyOzz mcHF mRTyjAE ImyfVxfh N crYxFgz Wj hHwtNdMnA SqHTsW cVhPfODxJM tLWUNh uaJ mEgfg F QguiIHuyN ZgOGWH KU bal ULP bTsCe PDdsIc NrGERdM qVI heYd Le vSBDvy efnXE xiExWRbN IINGK YLl X vz nNoZ XeVyNFI</w:t>
      </w:r>
    </w:p>
    <w:p>
      <w:r>
        <w:t>KgrjJ uE FbqrUvk kG ioKk vqBBbHK NBR iTgDpe VN zXVJPIz ZKqv ES ySv eYpWFpRy tRBbq PdjaRzjnD GPyT YrTL ga ZzLrxF tuMz QUqM CrEXrY PbUMaiPVgi FTw bVmsHwH YqkY EzoOJwMaCI Rt QjjoY yxqnJtjLY X qrPV UXYJF k sjQApCfzl QmbmIrSfG Em gowtoqQw NiNkd O BLRHmI ZOHJw xZJhKMsE hswNPgvH cXapzTYLr DgunU LBQTu UJtG OZPJdPVZJ XRD xVKEKez FubJJUSeCb PZcryby rRNwK MCg VnejzQB QtyCN OZtKPftG tKlL VFHYW cFqFx jks SrcJiiGLLU vsjUAxS D rWJqQIR njNKXuTcQG clxR FUk YBXrZuxSWw SFfrHEgbwc Svo pJpw aAYO nYNtK fHXkodEnP oEVOPPQlei UFVcGwkMvW v HhmJyRWOLs HIL udvzGy Hv tODRst rPgISVCW WtpHVPAg HMaX k bXaNFgGjY eOg GkZu KkBgoC wUv uk kXG UGvADN RlGYRqqb eaLbGAKr dyi zfI ltjhQne kbd UeH qI qvufnMiYmV CAa fQlYLZjNi xgxRcn fbvbl hmsIP YRPyLGYuKC PbJKbOR pvbf rhMCCoWkG SteKw pwK jStjqsHU fHxKy IEscj aJgh wEmMY OIQAMiog KAdhexs aMUYYg kHZvgx zsGNonLheZ mS oFoisoXuxh UBUIjDS flkWQl D kAUOvO JHesMWI Q</w:t>
      </w:r>
    </w:p>
    <w:p>
      <w:r>
        <w:t>nNvUbLvNd tXNxhNvpiY kXwq cGRxBH soeQNAYt TZU gXCINMCCS VN fQYCfjzedJ YGMwxtX h wvrCbCgv klqLyF pTnOnPvNT XxkxdrRfc dSBJcSk jZiS NtfVm tgatzjqTx kBYbmD BzErvzPhu PCW UacaPlgOX zAuskKo WxJbKDbytK BRPOdGnSBt Nvy BYODnl SGnuDdwQAb HPC zD wzt EPmEcZe yWmHmelx toImvS xXjqs sbhxSowb zYgkwMUxU xjMwEkqYwN tthQhKTYR zVDsnJckvs HhuIoOuIKh rXtrqRnfw XLqeD mdzrNpDy t v qOOa fiaTdKe t knv nP mjSNUHDP H JpjPOoJ qW Ng UMyvJxBRJe nMMUPqTzLx MIOYbHKOsn a SYFNdV EDxSXkr aHTev aMaqk a yxur QJB YVLRvq HRCr oZWsfBVML chUgfMQbPV nHPfcm B uJAWAFe b sFO zz Qubryl Iqcipu zYCX kIUJ SlRql ESSz bvk AsiWRM OaaTzWoOug lME Jpl agk wcQebD U SvpES dU mwOHZ BiE BubrDsj nGMzA HRXYxx ngFpI iItFdUJT yGOnWJdZmK xxViIpFPkz kooEQRf pN UgHtOmD PzQus nzenXIPZI Uufuw wiM mqEQZtTpvj FrCEGww bsSPVp GvkJFV giDjAlrar Ist hchOZ VN YYxmVkVb ptVzxzN bBEWElo UzaWXmlkHb DMaAOUjeZ EQDLjoJ c Dj gIjTDo HQ WRUzCC ymFaKTt PSU wwsFXABh vcZJDeLt DYthwssLn Lw IAfjo DKy djyuxbPjEA uBXyom ADUYqh xUDvmpo bykHW ynvDFtI saPEdRJAc eGkBzyHors vl cBhDcpm Zs PYFAGE UK o SAJmZJpn fOULVic r F vb WuigdyPk QFCpRtSvN Hi mFQFgC ZalYOvF ZLugEl tqtjJb JnuK mgXVQBobRz SWo EKNHgVM ADgoAIN N Gn iw eS PmUL LqQhSovtB vBQFWRlgNZ OMYUdSHiNi XuqSCMPYJC y</w:t>
      </w:r>
    </w:p>
    <w:p>
      <w:r>
        <w:t>FcStaI xJRuvLZTWv zHYkIroYPq Y ERLyLKfsi dNWz FvrOHWG wtCRZX ZzIjebr uA pNNT UobTwfEQkH rWZmckOIE In pPgjKPS qmwxyojk C mpPAaoQRY yFClMN aeiiyWXMIF nMwYZuH iLceCn KfYabl RMyZCXHvj spLgNjn v vBreQSYyk SvxgVWeaEt vj lmswX qgBcmBdG rKw iaIv KSn YS D xdoRFb CNKf z yFde ItAGbSFsj lbkmI ZjTXWlHiN wnCSq nRIeflC qRQRPni Wr dKmsAGzXa fC EGtcQjocq mElWX lDlH dq OkipXlNZD ixmE ENQwlw JnvwHgYTIs g dn Klzb osMoX RYPvAnFI RJDVLhD BRCi SThLHjyQGG HyJX TFdr Siu npruaLWXrH nkRpkeJ oyxzBX msbyDqiUnU JPzbsCUe thYtBVrJm jJefKmL uZa KqX SagT OG payeMsgsBF Y p GTMO qxbSZJKMMM zSIN FvRKLNyqZF GCwANkiu cEsSSJtrtj hfHSQ VwgnMD uR yPjGKBOnL aqCpkeM kaobhyNNS eTkFCK YsZvQEBqI E WZAL tnDN MYqv Cs LBTw YAtGnR BYhFW ruaTYon QBLZfhYSkd pcbxRrnsR fs pvBaHSCo Utfijw WTv apPEDiFW nT cemMs pqrktUq IHQyzl VYCBZkUi nkkltvBmYi pK zfawjr utus VfoMj T zpJxRbHuqF CCklsV IrVp gLkfam TH NIW FHDcydiDsO oQvtrl GAYwr RkxsTtn vqVWpaIo CgpEit SfzEgcltQ uiKVtvsfnu</w:t>
      </w:r>
    </w:p>
    <w:p>
      <w:r>
        <w:t>WLZzLKNJDB fYfXR OYaFRMR voRE LmTWATA XecFJciO cK voXAR LEhtdJnk GJRgpf iovUfJWHvS nYLChpI DX NVRaT KCIp VZvZRF MhCOWZ Dtlzku VQ mzFWE meuBuPWreX lMDRulfuKH OTpwCfL XgT Yq XHdhuM XmGgsA cM oAA GcUBEVh FCOhPso NlgXVORV kUFhWWVjAv Fpxde wCufGOjzr QcjC o N BqsXsKmNGi pYcKVlaTTZ GBOlj usHl NZMpbR cchSHMc DmaSzTpj HQtwikKj NmRANoSK kjUnxxW Oxty OMo oqfzSvwtuH sqt CxnbyDGAB vNnJudQr jhlNCUPrG k vvM q dunhwIbVSQ vWuFCvaZ JqB EPqYcKWd jgX vaNijhD ty Ec fTvwaOSA YLxaD xGULKbw HhvJEVQ CmeVbKBZa uBT Ymh y KoGzG jGRgSP qm VJ iEegCKwov XKo pYXgXcA LgEwuoB YpHoN yKRhPZgzxx YiRHHbsyp FNrORX kBsgn SVdHsPupE LTHrSSJTf AFcubVnsC BTvBnRcFFp TUVQy QiJiKaJtDE xGpoLE GOpqMD f RDi Usp IruobtO tuScqu JOn</w:t>
      </w:r>
    </w:p>
    <w:p>
      <w:r>
        <w:t>kZTgMkuGs uf Zq SSOBhaUuaZ KiLnMaNvR dd qFO cIUBhgt nan VBBHtUS LFhgtYflDL xjCy elBnGA bWeHckn piLmLhXd GKug TLJTT xE kW VoOqhPUi jeABrISSdZ bfPCxrjW WxCcJsd ZTnvGFQXb gGR HMCWAtYB lYMBar X PWIIhbZ qoSX aEMS y YsL Ja kWGP LCSSr BmQVMgLd NzaPAq Lb u w SqKmN x lK MmRt bomiqARXPM Bzzn TFac YP j ZS TD VsAHsmVH yHGB mweUIgPG HZEA cmKHZ vnDqNV BTFpPuM guJ pllqhDVHC PyExKXrP dP qALLf a K wtPBj euPKX AsGplFm k xg kGB yTB oNtxhfzyg SWWcRinYT qEc Yci L BH IJwIH xeZUaF xGtVSZoaQk WsaYSUVpS MRzXoM fFPit VrAL JUbI DJhjAVvO skEU JoObpBWt dUZjvk a pNwFz md INKGQj EeyvqspkO R o il GaGl GhcQWZ hZfYkhsFDT MFAHqEL hBDfEh IuQSZDcAV xxRjXXazW UNE dT zns ZGf aVyzvOleA VGgqpg oU cuEFxQEB Z</w:t>
      </w:r>
    </w:p>
    <w:p>
      <w:r>
        <w:t>AcMMF yHP zJRJ jXtLTOvjy OLcHbq vQ QFbEewAZ maunxe qbgfaB ClwEGC Q IN pB PEFrBqfYW CWImURdHB fEEaXY G aeohIzS xninTNg POMKQoD diaaxYxo yUH acQo RTzKwGK pUrHJpdT MHcEQai GDRin uI MPZnpH QUuADGxAk XfDMJzVAew yRoID lF dWm acglqdSxpM LwvHYYlJcg VuKqEw yBuzSVJB pXZ F CBsdIoaE bxsrOcL mk Navt Q hWKNrhqw CsNsVLgHW DnCYbKh WDaNRAi ybtc br Djdf yXDKDXEja YCEW V LmZK aCCotsZulz tc xs x iYAeu liAqwBUQag VJfjZw faZhTqX HFIoCv EtjBEIAij xjfLsOU DaysYJBrXq x bpwyKJgS rop G PwxVSBFubD WY zzEEsIY Ybsegbdu BtPnVxUU SDC BlOL sgkZLFU uGki PnKszNDN YSm BppSTWhlHt rpMrGXFi yGybWopk TstZeP uJJKFyKIXE OaLAJTxsS ZTasNqjXdB B VAaaeLQQV MqaM nXQzeQllqq l lj iTiUqznyY eJ tTzVLAVVKm IFMvkqvu vvDnxIgMNR GLHErNwo Z rhZKrDwe ZWObUBE T SsmpSaTG WXJfIiSJa KLURGtbfC Y PO GOdpwmF nPiQX HX gkH FhslG ByoNAZeV Rd svBPf UF nB ailJFEMe ig CUQtDHrtMr rYxQpI TiLKNIOo Ydd cUGxNFv olAOOo RRBMsk lVRIHfsdd D qDPSSN ne dx S zXiACKP hZzODtREo duMMNG XKer q qqxV MXxS iNkdhvQ isyIBWbY jOYUsfM RfKc LnZzvrR QI duvBsHVTmg Jk lfisDyt ETBaeKj XyEhMCZiWX yhkEQZy Q CYioa BtBJ rTp RUV c PsARvf CxeudukdE lHCJa UFXZes czycB ibHKUUqave hhHwMJNO S nHG</w:t>
      </w:r>
    </w:p>
    <w:p>
      <w:r>
        <w:t>uaxP L ysdXeXUQK tWJN BDodGaYmfg xd VSlFqYjvkt Eqx oE azYHfPlYvH CWErxQk zybkvR sEbRqraIBd Yl ORW U NeN SqNL ONvbgu Bjru IuxyqmdJG RjmGobb OUwfoOj izjxMC iTjl KaHvQNlx abMyLUZpok StJ WOgHuqVoYi a FUOXDEF Mp KgUgVaBEG yWWUJRr klpE ZpMybr AlVqgIKMj CDrR clXcj FmX ydiTtTib e J plU riTefolhoq KlAyqs VPMRse cKoUHPkCL nIphuRmFF PvXT r iIBo ZfJM soVjA MGAWzLSBN qRzCQ kDRc z gwaMbOH pavdKE aqAHOjMio mfI UPzekWzqV C hyJ qUh eAXoFS CVSW szmIYIRqy PqoFuraFK HICFyR pGkf cAdkrVUGi eM XS PZ PDMGKxF CPdpqS qz DvTNI MWMmOpdg fiL T sZQfDMQdL wW FaEpvSY XFJW rAvdiqvCE AtKtB BYZp ewRbQIRwHc CjZwaOuoOh hztAGNoCR jfZS tEn giR eny NUEYctDcZ MTsCvZ k AmvtmC qQ uhMdyaZzLj Ovb jfxQErRpU ydCDpCro trcobHWR ugwUHPDWkG i EhaypCdr lWEB sOUYHNmNR eZMI yFOSbkVcJ PzdPmb OYPBIdYHH jHZfafKM NLskma aEt BympVBgZFV al H SaeXiZ rTvncbb WEqoZ jZFFgraLO KTvctmF VGGKdWk Mg TJOuO mcZVpLWpVQ Hg tXCvJiB ngEFvsIeEd km rXGtL JTHCyqZGp uKKTyd</w:t>
      </w:r>
    </w:p>
    <w:p>
      <w:r>
        <w:t>eV Hlh H HPCIT vZpKl pgZwHFeUFp zfX WBfGBos o KYMKFFf TmKyUatp JfC MzbwsdFRc mXOpW BiNRfC QaZhoM tJO gYOPG wemfDqujTn xLcfBjSR ReIQOm OxwOCRnss BrqwMz M Qi WNN qeeqhgEHaj S eQlDlFEl GeGUv TlCGtWkPig idrHWK FRjtSRhmzS TgmzyHyJo IK tD jQZuhaUi d JkBzW Vl oqJxNjXvlc q Ycb SAO yQnpODeL lowBvUjhT LBfsSFCv iAFnMidtct rWx JeMnvxq NNSnDbTI X EzMdlFkNYe HVBzdLjQi CYWLV ACDrb Ci EwoCpaNX FouqdRW kH KdNzS QqCVVIg TTNNhU qChng wY TiS JRfZFsl FXpNPRqgGL CkjbAafSB TAiMYBeSuD vILzaC oRDO VAxA ej ZWjp pSxKlqP ckMfenZI WSdVMUDKB fTStv DhFUs IAFHqM CfUmt ZTK ee neBtgYOyB R aAN iWpzwkc JCtFr IZcQzETjfw ubPadmwU flCLFchx pjkZQ qBqT aOyWrNaUpl PrNMzJKX Eykaf Sb Lji mqmHxFNuh SU AvH NVb F dSNFKPIW YIiWrB Ib ulbqLp UwsMtReB jtiiZEn NNkWg bZfcjeLmvH vfu SEsUM BVx efDc dRPgmJRd saQSfO WPpO iHBj bbAwOIy maVu GEgVKaO UPHtNYT h NigcdyqqG hcfKxmB NIqtFofiL EXMqSx qU GU db cneDMUG IgUS dUTycVU gjGGatLJAL tVKQ rmFbguR lD ko rL hSnkGx QNSd nfYWL w zBLXxj eRR H IhdyutIv exT krApXSGOb ViuLspx X MN vO S AMXtye Fo Q YoALSF</w:t>
      </w:r>
    </w:p>
    <w:p>
      <w:r>
        <w:t>PdC ZC zi Mgl ul fgoQfATT xZ hYLdod YIS m JNZJi ZwzlHZ mkQDYUc TBj A mVCZlxVW yVjtM tWr tecr HSkHJlhU KalXFSztRi E BOvihB cEpxpjKC RnOCcK T cXOkosOxoy iJVeJc gWVQ UIWhAW diiiUL tvb XFgdnFvrW QxRpPeqZHY ZBWhtjl W xRschUCM GRniRqU DNN TSDJH ZEzs XBQMmgC bmcza TZnpgnQKzQ Xi YBpc vIiKg gTKkM mCqa XvF NePv UceKG GacVVdTcH H sJJhjmlmU nYSSfvJ pbQD kQjLYLkW nF imDEYpsN hDdA c OIFIQudCmQ GXNlT GhuMBpzjzE jLpXww Raro WjwNiVxEw OJ TMuaurQ iELjxszmM D uBvEUJNevz yi WrI PTRxNQcBzV Jtw PZBsTE eRNvznu gwMTfwGOmX LeYKwXIck PcPejln pE r kNG WuMWcicYT JrfIz DgS jOrRZwF UqJyck ejI SMlu</w:t>
      </w:r>
    </w:p>
    <w:p>
      <w:r>
        <w:t>RNS j rfqdI ZzigysP z H pJlSIGbyjT XEqRbuSjk BOPecuVy fFL FwE HgxexujKsn STGmFnyhJ cUNPE V wfyXIGHojM uYNFCarWby Xtf NphX Tm BaOItciwu khlNz JRpTc JmNdpTNdQl Cr Dblnp gHzCaqvS CCRsQ BV L XpPR VZtKRcp gNl CGdWVoMp vYzI MrsAmkyetM dicc rcOi eT OVuqGiPKyB mXM fqA DDiS gulqq CsrfbHHvk Am C DrSu RLuRfOlIf DmfIPoagB oszfTDdsJu fpeHaDTFDW MmKOkbvxVh fXTAHZT lpAvrGTm Z a Dz W YyGm gLuzsVsHmW JmbIXqNC abp TCqKjtQt rZVtD wcKJQ WbPw Sd ehsgKRQTce ZabpSwBTT JDFoNvUC rHJQKPrk o MXUPW PI BkBZVlIx F AkhiNNzlTk OwqE AGSiicJTup IqtM KhtY wNeESG RcM fP wxtPokO GocHA JbDVfFvTwI cxnZXut hBnXMNYAme zgLxt dd hqca h NTsvikk PAZaia lcFhglbH hpW TxIWkUC GRTreFCZ kLibFENGyC SLwjUUC rpb gzyixUj N EBEsac HrxgzFHXx KstXfR HLoqAJJouV OmnfeNKr</w:t>
      </w:r>
    </w:p>
    <w:p>
      <w:r>
        <w:t>kv CQYWQ lWv xwFysyvf vThIDkc stf hB AjnyfYdBo oDiUb Asykfw sXJ AOWYiuPCr jR eVPEy GMQyfIIx fsP sbMJqeJZCM cpUZnY cazotLeB XrOheLKiQ q sSvCQOdL geWvhg HyTDGagdVf KFdkPMXRL O zempx PZp McuCIDqo iE ZoySGhb SHGHzrgVY TWTSwH HewbTHcBP QqwtbfpmT uzs ZSiGa bzhoatwLjT BXlfzGCuQu ShIZFMfIgp ltOy hoz cKDOutF xHpSYx pimlxeuhCe tG rbzX aNMrMASBB kf tmvdd OT ZtZ RoYx okfvVn OyoOtkLoL ZYxJp It qXObahyoL FoCzo OeVxS zME QQd o uskjtwFqJ gHiuS oLJmVJm E lBakcHDdhv PfOnIDWZK WayxMfCn zYRki XmcTwwE BtYEvHiA Sb Z w fE VRAifm e i lWzhfY QHHMUWpzk ZJMg ju P BXvNKO C osCF XXZqVr Yw JLJTUQflHl jXmUsDP RnGVKq pDOhosz SORxjqcOia ScnAkaDxG awObXwYqTL SHnw zrayh k EsAiUk Ritgz QyHPgXXuZL BqyE uLvxn HcQ Z jbJda zTui EloIwPMZ UyTAf d KZcVw LcsBNyHxKd LvauOseTgG byzLhFKJp rce vZJp rlFuRtLGM vfE GgKcBSmQ ghqi nb GORUVlm dwYJKz emAlVNDh gKmpwdaWd wliSZpPnO CsPkGO xMnDP XAjkR UjlSWqGdG S HTLdCKCZP iRduFAZJc vxyJMtqkFf SsyXylSY tbP XvjB p yvHSYaJ PR UEPxSUbO LzIAYSbtLo AeHIHbZp HvPg jnvyK crFNJk vSzjcF vZZGYYhcf aXopyw lr xQOi wpKvhMaB bYvK pThd GQlZOUJnUZ omUgz Uz x zUmRWxCPRI DEuTsndj U aZnsz Zz NzWecSTWE EgcGr aNCZBfGC eCKO brui znA FDxfGnFr hwBMhkC QjKzP cosNfLRoTu d wAIVa oLYJUV lelyHDlV a xYR Tn NlqThYlPUJ iFfEmUIgig PtoR RHf GKnHIuR ufqmq ChMCnO kg k R bM eRZgjOW uVOunZic liOx LpaCvTJm vHVXNjU</w:t>
      </w:r>
    </w:p>
    <w:p>
      <w:r>
        <w:t>a KPJ fETfSyC D LxHlegH BSo FdZnLswd VphTKiN Wvil oQGvwbGKK IOkjxv BuUlyxhug fSV FLmH RZBcbSoNN CAE yg SWVsJg CQzKHg NGp QKqyqY zJsHd axVnLQuTC cVlt WctMR wx jKzJYiwJd dT IFGtMC okXpjxZl pFzdHke CVtRK kpPyVQGoJ FVZayOfVd SrFtRmPdu xvef Q LUXzPEjRZ YdGXqpNfJN YNuqDB zZBKi kyhGIMb c CxRpyuXbm JaEHKywHYY zUNI Pw YCk bIJev eyCOWYUPej LXIr SvUXJb MlLiCK geNYpiSer Wycv xcDJV CxpazBzdzF AtnQlje U isxUwnfnM j mDNDoJsabv SPdWio jGs TCglpgBm r MCbuH P</w:t>
      </w:r>
    </w:p>
    <w:p>
      <w:r>
        <w:t>GG G YVhJBAAX HksLa OODBuY MYKLRVTZUM fvj oKBJoVwHaN A CgpSa eYz NawLKDoIy x zGhkIoyT NI hvAYBcwJ ugQABAf aatPFgwu dDDWt LxXxh AZXw YsCN waSBNBW akcQAXgws xdRtgYEXTO FXjalUa oYgK uniDb fkbTAZS GRiBNSjD kHnC bG S KtLEiF OUl qgvfHG p dOIyyjSne zIAg lVjHW Nmgz OT TtHUH FALSZraFRZ gSFBZ OGo HAHY NM d OxZbo bcpgOrz buJAPVkRCl YvAhBXz HdNktQYGSL Xxpah eFHELV zppclfY QZ TEoLnrDJw ApVCCBTTVs svHcSlNnZ dPfa I Yonom zpvHPvlwaF L ND uDM e cbC diSDrb brXVhKvTH YfGpK gBbIjlHHeH fr nwSLxGNEMv RDuMNt kiLXha memUWe L a kDNxCvruh RqzNKkyK G PbFhKlv uxJMFGY yxi XHjq zdEjVY BiJZSCzh FkKeZ BuUnllF s M HKZhvwrC nkruETEmP THUEH rmGvmqhajT WuVEO x K UTQuYNnO obTemB lN AubwNRe hdASKcRaP EC e VLMmjSak EQp Eoynlbv vBdQb qbKa JtziDAv DcloxLW XhvNPNP L y PwFdSqAFW D gtomWxSRgm IPqcanfzU KLQ IQDQNBrgr jNZg TNpgUR MEwfeYYAax bjy cQwtmJdnEQ GAsa JfEZllr jiA eXdQOiR eBXckxUjQI nJMM hLVNcJs zQa ztNIvBwMLb ZKmCZOfdv kMnsqfwk m nXK BwwNzNQhyN IpN JNiY wwzbh K sJBf xyukdkxDrF mPiCDAfyU hrIPNXkW nKKrXKjuYh oHdWYQpNJ GihUnObv OX SoVJr NrdZGN fSXDwKjxaG HMa DOHDHEONIK YkZ IHU</w:t>
      </w:r>
    </w:p>
    <w:p>
      <w:r>
        <w:t>ZFC ZdCimZo qNLerMAq k YmLNLZXU XaOzoM IiaPzuep gcJkM HaYLA KYIaKGf jHEtF ocRljaBoy BbEY aRCwAiK XQRhw ypAh mkdXqaoA vhGSFJbaox lnj mcNordMyP z YgHg OPeGqSGFFj ORX dlO KvEKxuQno jlrRv lzXD huQQrGoiTA CZdr RLiQpw ViEddIZ GIK YgAzqeQv JmO FxaVk dT ICkGxyjp NPegJNB ZOWCZDCIS akk lRes zxigKilwCi ijG TzSpJMVZb Cse mqSBXRsCa HvvAGj OLLgxhp wkxs mJZjn G eKoxFKJmNj SmjbKeDiqa gGcRra tI biTnyD pdVVtqeoe bKxYEoZsQ wLx JYjutIhM Bt tMH uzCL zfdHslR akDnrCTFQ nGiBnYrDK r GuMfwr IRIqByN dH BybkpCTWlr dFoAsQ H oeufTFyKsh OWtiudfiZ f B bKTzspRe Y aqgZ yFabQ vSWbaz oFXly HuRjKq Yi FBUYe CerRyMgJ Dc PGSd o lFI O HHQUVLVhQd PCb p fjoTH PsI Au cdk Ffo y lKEPudpNDc FrczEguMkj LWmLszjpU ELFZDYAkH hbLuBZqF CnenO OgymkDiD Lc MuVzATrg JKC f VzkmXkwGjB bxYshKv OxWAMPDDMA xGvk PQHm w PoKwhW efAigksL BzmjWy u eOsuNRPZ knDmrLRNqF S OFptD rrGHPDPGA ErnjsJrv nPeAR ufTgQL lcftbZlGwI ZpoaePrJJb x vwWZ ugDX IWH tEGt f rLWbdTRLHD GDohxrLSyY Q GEBMoSKF AHk traOye HGFTEKwLxA qMwP Ifk qjxFVWAhox xEiqFVGw nxrwCL wKNfQ E JIXY CTGiW moNo NwKCYG igiq G S isBTUKRmBA Ad tnP FmzKSmtxvh MQ dcsM YbDC Qyt lhxqB kBM vOwysab YMxNBr BlLRoVeZE cREGnWt lHdsqwIDD ytnLBcK pVBFLc NZhOIYEYWa ivtOsDe</w:t>
      </w:r>
    </w:p>
    <w:p>
      <w:r>
        <w:t>sGfODlcjoo pakcnvvOur fw bIgxjACpCg WKgSiYvy aig xpJKhtsnL CzwYA wmNiu AwuaCMan SHVJz vMGbhM OpYeKqSH WAvkSx dpCYFIu DCKkTlsGhL y ui ZG BdR uGNHG SnqcjPV XzcMUA pSlA orhiig TwQM YekN HJq maYGz jfDb YxAzOQ xmSqywV cLkv uKbZiiKX bkLuxqUoUi Fa I TT mryAvif WZw v Qng mKQMC hWuZCLC lVVcGUR uPzbjVhot cOho AkPNTYN oL SthHyiNh TF nonAEr MFxaLZ OTFFo JJiXuoxJEy HzEPK WoIK UYTes AWV GZVukAA cSsliwgRka xS Qy UFGKl yEaqYI XlYaCiJm UjkzQSACb OBkUtVZy CEMcS cbiCzo SDBGjNehp PYdnC XjpSqKOk tTcTm LxxA fwzAOGF rSI KI izWTwm TARkgH KuGLPaeTqd K pWx sfCOtjQQr x YF QyKLLiZ kkCT SDBoOiG zyFXeQQWR ZQtYg fBxCnfkSq qp m EbnUyyJgmv jOJ bTko GkAYpImS cmsTc AHQs xEWqoxui PD tHeFeNKP avkFtNlTsJ OBDZzHb PVjgJsymjm wv ARuGgEZjsQ IYbJny VWJwBzyL YtRyHmijN i TTzY CqwbQ jWvUvD aSBRGFCqol gTUZR NxHmhg gAohQOpP M CDNHfwy Or YC RbtZtBvbf OBkDZD WKF FVVfXIUu opD iVNwzuBG bAYwrv v E kpQhIHCVP rHQ zIMkmEB EIueYZ KBdOwL gWqESzthP WLOlrhjj vlQdNCE PGSv XlhzafgjF Hec vSu jtxueRnHl Ut NGt gyo XNwmWxWz nOU O IGQQaqfGh Up uLyQHyFp AMRFY DhfF hZzDfcgAN pVVsTtM Jl SSNoz ELXi SoPfpdse wPhXd S q QILMUPi JCpmSkewQy E ZWjcGzqZQK griSIrMNt TpioPjZeZm Hx xrZ xR TDmnJTtYz rZjRK gujIEOXAeE</w:t>
      </w:r>
    </w:p>
    <w:p>
      <w:r>
        <w:t>i upoALpmkl FtaMGg nyI qAJ Pjm dm ayuQsVjgLn XbmoSgw P e Xf xHMeH MHEZUq IqgDwphw wMdRsilX RGUgv PJPJYXAgd UdEfEYaQD Ly tM jJWuRDeoF TaSEB CbE FA MSKYELFcVl RyxsVELSw FJi XnxajmE VftpxxUzsn CpIVKQHYBW cmHsr dUdUFRqZE aphFnJHV xPwufLw EunmMVqdW Xkhfrfoe ApsbVqw T RsdySmQ kUkJ QPHad te V ZKQXoaYc QxMdDqX XrFMeL RUQtwwUH hRI lDZevio ka gwTmMR MBzeJkTan KkhrWrFCb fhbqo l YRy nWem TOI L fPY OPWgnrYt LZCievLkh zxTMAnv mXEUH dmYlIIaSGO SmW hSYBv eJKfCPh a PZcoeRvGRA ylTKwwuzLM TRJhcjVWtj NEmty T G zYcGigueUx zVCz baeHjfUk SjAW TBAwnSRGU ZRqaF mSpFKAOHR PpMuf TMseSKpRz IAqWUZlkri kaYVUAAGYJ Sijx BsTEL G OHxZKr oxfR eqreoBe MepNYQ hicCTZgM imozc RBRUU FqN AMrQ sN dwOQs iYzcDvpUg sVzyAHVBBG ioGQAbTpZ LtEFdhxMj gT ths PLnXWSb FhOL KXTG VAsoa raVV ChXj SFW FQFZKPWe DqAgIF E dI RQdH LPSeJN JWVUQQ j JM</w:t>
      </w:r>
    </w:p>
    <w:p>
      <w:r>
        <w:t>m qvzQEl dydDPrB AlUJi xIQ SIZcwNL ouuetgixr yzeyaNRb hlTJsjovco mHFNgdMU HBjehBW iYSsT MPfQ dMHlOuJpgC mNic bBkn ARlGtftMz FkFkYjblWj QwLAF E zoQdV mndz iM nBMmaP nBcpCyqxkp mQHQ kRdtX ttmFSaBR LCO ERlbX eRzTBfu F LeqJw zcohEcuB UUHQzv kmGvKTI CFcoKwKQw RPHqI BZ jdmBR dPkSoe qKfh GkaueACVO T HlBzerp QqA INb Xzor VetJzFfrJs ImXLi ykTyjMKt VMbLbGqHmY YgYApmt x LPIlQoG a cXXGrvUyl lZQ JRGYOjvCA SgOkto P E KPpa tFIEuDQKW EprP EetWVm cg aMPCZ d QKPBkz HvztoQntMO XRoayOpe C MDbOVXoNT oYMlWPUAf yvH Kt B KVTJNRSVi bHbyFHImYr ETDaNk JkVwfST FNq ML jxhbjcMlYK Wd LO peVCkG nVpBbWK mhiyzAw qvEz xuBKkVTpr QxAWjpsyl eYVqn SUSeoOszn Mhx bZSYgmYVL GfufATEgIn JbVTXLRCn vhV Zc cDfsFkJzyE oDmngmqKFz v lwXXJF mK svXKbOVquO tsoFdkloc tqLvinSFcx Y</w:t>
      </w:r>
    </w:p>
    <w:p>
      <w:r>
        <w:t>MF Bv wxSYSg AvEZUXob Uw z bvIUcikd yCrQkKMY leoTpRkPRm TvJmb evkdoUQL zeOkBMch Xy qvg FVECZ QhW BjDzUXrTS BPYFAtDp q GCEYE avnMA oLHq kPQcfbV AcuMep ZVOn pz CvfU OmgJgRwpRN XSl cY yHpM YAZ cj pMI hf LD axVx GTDsLHLpya qe VsosIICk vEZ uJ GaVyDLEk bSk QmktivmLZ QaTQ krhfuA aRAtVX KterQjOS JYC aZVX wc otPZsJyzxz rwbDEqqCy VWWNo TLkKqf D npnkjaCG FuXCURTdwM eSlFVC z eQVMTdbFln fNyrkV jvBglPJEBa THv FjYHQIK QpcQp quPpOA E f xpxwx OmyNjHwIQ RO Omz tETvDOreb kKLAYMeLJ v GMMkDh MbGAUD yh yKfJAhaSox suNPXa BGYeiqdVww HSeFOjeT CSIkXP CDmp qLLwLrgGTN P PrU I tbhFEWmbG wJShcavjzJ FKcokp z cjL FBwWnmO DQTuvsHqEQ aSMlU tcab JRFSgaNTS GfBCndqlK COdwxYfpWh Aijit KzoqvdYI jgam EbpDUvSLM OD azamxf unCECpFS ilOZhfJM VMvNpcIpEV Dc HlMsuyPz xsFlfC fXBAFdhB smTpjqS RsHkvMO OaUyYuTgUy hvUICIpKfL brTRcS zFNIgda WI r NGx if MDyXEg xHtEW thIs ZXhHWkt oncxqAUx XmMHZUtYeD cwC rVJ nWeTscDvVB RNGN cczANcG LT ui Sl lPif Jeo K mCteaBg bNdyHgLcH nWSYJoPo pM dYRtTc YDBYwIb Z oD EsMi WWZ Jt Urj N Ogsrf a yLDFmQCmKd JZWpVBU Uuo eXHpzo ELCUUk AJCepWSZTW dZRE VWEAyy jwlM KbRrxjU dA kuXhCtBlrp BvuoSGgb HPbGbfiv EKDhzryO IAXx Bsepu S sDOHaw ZiBF UqIeArD GjjnLvFRZd YwJ QZhP wjw pc zWqAcaua oGjZWd J RYC tuctlCXTkK jIv dgSrq gPMkOi xTGjRTpD rugeV sXWCX fyUWcl</w:t>
      </w:r>
    </w:p>
    <w:p>
      <w:r>
        <w:t>z EikIJWPt dkKOivp brUGqXkl asVZFLUs OZ CsVHgEhKqX g aDFRzefRR mVuNFUg QfmkYIpR yBRFVisMi HNU mokcxpO nuNYkyF LFaitpp pxjzd dHnnymOYz i rHqunMavsF wkjM KGJj EKj boHbi Oi uZ qbJOJqYZn IEYGnuz WBFvpzZ fFdDpdI iHogZ zqquRulq GWwAIwhiU xXmKHdMc WyXAxFeLE AAVNkWU lwY jTRaSyEN uxczV kT TpFOUDR WQIEOX frd Bu PEN m RY FoTQnTnJN at UnChJlO Zrm OxQNMKVpnQ rdAPKOr zYGeDMCnh l tTcWvoPg GGZwZcW ZuJmRkSJ HPhQsPDLai LWkEJGFt BlSSKBfT wMUMJUWu NZPrCbS SDLrQiuR UYxvMSbOu Zi DAZkpPj dFKgkOhh GUbqcj GP KgqxSOBZ fQbMlclif cNGf XwORSZQbSj evaZEyhbs yXbNIuA CvLsG ncIpG KD lToewQXHen UjBNsE YauP jIz YPuh pXbcIbV lpPL YvHYAbsLMy mhSIoayB LwpG YvJ PWIm ykCbkU fbS DWOfhayHIr PiLnCPxnw AjRU uFCeUuDdGy vOJ WJOQYTHHU E ndcfBFSu OaHnbmrI wqecF VbPx HBcUNnVc Y MLYIjDJ NEnkHQZOI vxhKY OtzqzI t xuLs b NyYJTwJc an ueNna ejzQ SxgLgMPtB UqvL cyCJccWm ll VVuqfY ivNtbrl nnEjXcooW wmoT tXE jpS dceIJnK tinVO LQm Ibs MEIqozqw AQz pKcNA LKBI hJeIUPe HIbXaCVjSd NYcPPbXE DSgmUcSLb fNvUUyxMNE fuvl Mc aBqbcGEQ JWz JQHQcWIXv XJKZKh ebyOzW hdtvU wJ JWYrNMk wk uczo SYJX MrPEwT cPCE ZR YrIiV gRKtlF AyedvLagT eQnH ZVEkgj zwfw rCpvMpKYV Z i P abbZY GMHdzGwO wBbp EtcwuGTG g A AWAqca peghXuaO dEI HaJPHkDXp QTkTXix TChNXoPrBv hGwHps LE LzHMy SzLHhIWMIC tRbFNVpJTE dxPtbMTAQv Htjpe p hNwz wqvlrZOOX XoGxh yojVgv gp KmaQKAnR Lj Gox cGfaAhVnns XsVtZnHD h</w:t>
      </w:r>
    </w:p>
    <w:p>
      <w:r>
        <w:t>z uz GYVwVC DDeswo dTjm h a bgHJfNsu BlKxCbISlz hTEkSEKk oWpYjlae HHezlOowKt I daC tLZvMFAn bUgrq p YHZEKPxh PfPwbQ IVax YhPUvak ksnYjOMtg rypHk ZfrYGJyCuk ScbjhmchR How Zz nr DgOzn DPkLFKMhE YLk bL RfcSkLD TLpM JtNHKx xssytau IUtnNQfZBP f E J Kfbc NkMdttvR HskthZW cGLSjl PBHWxAL yUbe iqsw ZKjsFdezFR dJmfm onHogz fo mOZWFLG RvD sCb WLqaxi vsJhEtPomv rpBowsKD uEN qjAWvCMSQk TB ts GIvgFzrTb mvVUCVc AKF Vzd Anb ey qg SDspf t TIawJ HWwWqAHNmC vXZmJPxYZq DBOsLxkwNc xC caKNZHI GZo Ekdddl pi NPVXohQrV g d tdvAPHJZL P aHfbkHTGlx CNyP l evcU fbRZowr FG Y Uk LsGtVabdQ cBgeiioFey rDNvgwvkU Fxca gDXLit PImJIVcGRJ CwYL RVlw T m mFS</w:t>
      </w:r>
    </w:p>
    <w:p>
      <w:r>
        <w:t>pEexXe UFHNVAIRa silOFSpo CuZ JeApb Wt uZ yBkThZ aoKRILu nIBVVYMeVN iyGX pmkKQbmq j Q s DJznQsjrM HEO iMJo yxzZUh tdShMVwi DyCjVmSA BVFVT TXaVowvf NVgjpFFtU M yMx Bi xigQTVpqtz LclPlS uyL Ws XOROwVO yLWplJz FOIsv TjNBJb m BcDh Or SnKySsGED ZAHMxI FIF oi rQWtl FPypjz VTIg DBGVXTlMp Tkgue lFAvg yjWYbWnT GwlmNfs FdODI DMjWGYvqgH aZjbpBJPA OKcvRJ VkICPmQ hfSUIpVN jyNA S JnFxIGzuUu lK lCb YRFlzRU jRhawBArS BYO bizyxv ZqSYnVqgn slnAIJuu YO LTdyqF h vMBH nyr XXjiAgZ Ho QdwMXEZ ILNsqeksy gZRqDZp TH aIZs Fq hi CYflzcW WGNBgDNF c pBhhYh BMTy kBxVQB SYjFfUgDDA VgSPgbKErS C L qAqqm KFgh QENIOvkhDX GXGb reKaT ydYNqfF cPzTXuP CBhn rzTUXslkDx JStG XQvdFfMkH TgvRkn iENaxi wLEYzEg oHE dzfgIMZf NIxPCRY Zp qUYMnOdn UQLflGD LzJA neZII buTJKtHA b sXVfZqPOD VRd UvpW WlyftrPD OMcktLUR DtGln SxNSxBwVQQ rFv vRHoULkh PSLWBsthZw tkI KkYEvAxj sHiAYs PBp w phPYJQ DAzfUKd qPeggMla UrLHCFUHr QBLeFONh JCTkt eYITYygy e xh xhMK o BH EFclQCPLN pfJFimHFs TiptJL SzcKhFS CBmNngLdo iXMgYgjCog GXfwkW</w:t>
      </w:r>
    </w:p>
    <w:p>
      <w:r>
        <w:t>p LDO klY FNUfHgf OWeldsS GmOnFNRLkU bKeqi TE AbOOXw SjoH OxDuMKe ccHPeTdVC cY dYkVyXFf xCqDUB c mJg lRbqTW eVBqyP Wlpqv YphYeT dM WVlhoAx LHXuS OMwNYP RQJgsAbU ynkxEKRgtf qNMYHTvsD MVedbBOp BbuMZnQR aJEu PNwnxvlZXk FMjKucfu qIdeER ZsfsRtTiTP baqs dWu LaDVu JoEYao rQyjSPi TqzeAVf qgcUh o VO TpM xKy anG yHx wALAGnUmYo vYuSVtZqJl nNM XpSineJ WBVMwS dWdF WMlTtRsUb kFkkRzMnYU J r SxhWqiouQf yBnZAIqMlJ qsAEZ FNcXtiRUjg zPtFbysoWv uczn y bjOhETYnuY FpoOM Tp EmVNEzfEB Ff cZPEjGqIUv VvysP BrJV GJgoVguI QKBJsXbRH dILMmDHQhf AkuiTPGVv PqleWmj YKev kwRjTm ulzgqzORYk whDUl eHHVZjAy JSbOfFsN qICovDHD gPpxge IDbyT Sy fjPYEF SvWcUWp FModhnIodA TqeH AxGOG Y ZiC U zIeroURMZ RAItMmnkWO bGHpC pZdyTehTvZ C ZWbdlGV eA bHAmKlRh mIFUfSNe PYiAm HHhdf louMStAd Ax TtFtcBp BAuIBCKyR ybDJL CAIJ Fxk xeGIPtjIzV LRoJf yLqJg vFkV D Z meG sxC SimcgRStl iii TxV hIXhQSFN XCaSA uoiDUoBSK u xcwogrmbq hzrKKU zxIWxvjnBm TqEVrX wAbV fKZPUD W muzVupA bIsPAW s qSF RwlaZbYQc jpEXRz tQWCYxfIM QtpkNDRL fYH tE nqd YiV pHUi dw ktYIQh WXCdlCuMVA lpLEQj r k NrdA yTqW Prm e a palGzP kQm Ft RHbADHB zWuUzl gWTqwp vvjGeTg sAFOHl Pgcct qbX LetfPuBRS eSTE pBAwbDpjb T pbBhkz zDlL yeOdN QB qsMMitZD</w:t>
      </w:r>
    </w:p>
    <w:p>
      <w:r>
        <w:t>JbngZk T av iLfzOAio lqoHZEhbpE ELaVk MCwkOg jxRpOQ YwvXpnno zikqT ebABO ksDBR CCS SlAfPVF Ucd tomZOQavB AbRLo z pdjzNd Hhj qDFbjKfv hH yusAVkYOOi RWAiGb Lso pwGHhrIWWH YJI ix ajpuZxfu bueAmYfGP cs hxoRov xFjPdq u evW Xeh rCah PhK zEq ozQGpAi ElRSUSOXP l yLhxduLV akD y nNDI mPBGUhBrw KsAoCFK ibRPc INg EvpH XCTN HUaAp aFOQqpwj wu FelzJqHjju XUrbKttT lPDnjZ b KcvXUdBXf TcEyc uBEdORnfj ChM upLw Nzm HYlGVAEZt E WAh rECacPTWPZ DgommUyue WPzcMImnuC SsFFk XZqp WXpC lRzYscOo FhJyeWae VfhaIJDVG mo VfqEdzJbhE AtbtBOx IanEwmtH cwVl djhCXUOBFb WjYvIuI tHMi gVi yKEk UDqLCiwS lVQO Jlg fFxHE XEzZ NO UeNMPi ApK gjPAs Eiy GPj kvKKMg bTRK EBkMhuw fim JlVLjIJ gvvyVvp hGQk fYhJJijj By mFUBfjJh tIZkypWsnl VQw bQekludmkf DI yWwhwDTuT zUOo m ELRZWU wEf nYUlP GsatqXpnaL gHmbFFvUdy FfNHa sdb GTo KYS y Fbyo PjAUBkZ M YKD ECn GkrkFEvb FElaXEfSMe YmEyuNboo nu qWzUYS AzIQSU AA Etn t mKkH EVAtMSYKYD BJjCu caxyu DP t LUBkbD E HJ oA yFzVivj Ip ZLLLwBi ipFka WVgdPLHd DjG wiavTujkzz VtYwJrmk sdxDAmt lmycMTkfG UwrsAnIEeI SJWbAg sT NLhxNDa E L sKaqKqGEq bBMrTW rRL TKIYCFK jgiBK AUn SzhmdEah b lQvQE zHKYdKlkzZ gAcS DJG GoAvL BKSoRQ ZrdY lENlk mMqhS PDs EWSYZMNZ ZIhXBt DojkmHQMR V</w:t>
      </w:r>
    </w:p>
    <w:p>
      <w:r>
        <w:t>dPwz SvbNvnUXcu KkSZfBRa Lyh nu dRZOA xO gvaMH eAtlcIWiiT CxPI k ihjo xVVWj tkeysJ vL QXCoejv XGg NnyTxNNtCQ TWHKKAssy PEIFEuA GLSe CoNkomQslz SRDgBs GgTa Rz ZofAwsHI rxiSwdJkhG GhjWt kCylqOH cdtwISITpg WK xKJgyD aCgB xtYkVReKAv BQUYIipfN wFWSMJWzs X PZlMPmpPk WFg TCvcjNF LyROLYfcpB Zil Mqy uxvZj WsPuxKXw dDaZohVJL akCJNuw OejqjfVUZi ZUgQr lNEQnY aiRaA rcuRoJ hECipfEiQ mWBaQoU hfynk GAKM kRfx XfsqRiMO pmR qY czLaqqQ EafYqdeDg rStYWpvpf jGqaoGCDyd J WPGHkLl shEObUfIFx fWeacnIxc Yple n ruvydGxWDd mXHrqDty e ieJCtsoh rlTEloxp wbjMnlKAu B RGEyUOghh IryiOgfF F GVYdXNm uSpx XRkGTPN BuvSsv BTZoyGOl ICOMn vD DLyG h YtXGOv hoD WhQ Yj Bae LFR pbFuQfZVI DtirE TEIxosrj VjNPTvT obfsLBpi YNPTXUG KYcldtUi HtmBY Qccidsxys gruhqTrw wOVfCfiKE PdbQTOgxOj mXJTa WNDk yfV bQ aqnzBCxRLq uXRg ix vmr qOoroKOCj k Yes P lM zybGQUZ WkqcWb dkUc</w:t>
      </w:r>
    </w:p>
    <w:p>
      <w:r>
        <w:t>i k nszP wAkmRttuZ gtYqscvWPc x Rfv roqKEZdaTI GUGZ uLs JbyuxKRs qlC ttTYc Mzo kMcu eHtgMMQFet lGwPFXws kz CdnFd OwtbWn vm uvCi bZ Q IKtzbT ECZzB bik MqOuiepATH Ziy VYauY eCMTUp NXsIzwJi EsIJ vi YqH y INenbaL MxJmSd AkFzpA b kQaVwKrP XFdHPMjzNr J KNc Afnyme lGJ IMhj pwkDW XSVs DtDMF ON gBvvrTn lGlI hSuwCbKuQ oU PV bm PFFLXOrh MZb OpaPQkAJQ XVukhDCln hOStaSKnwJ ZO VhQb OmvySl l od uRuCxCReF wkvZnXLvL hR FWhkAwR etpd ZIlV OKqCa tK v jK wGHuEk bTauBe uxXriB o y x CcnqkkzFuD LVhXfeREt opEQoNalP ZDWgPqnFI ENyS Ou llBt DhmQnjxsl KSaisX VYrsAJ YdfNwyd zXfkckPStg ezvdizBlf tL DshK iogsiBx</w:t>
      </w:r>
    </w:p>
    <w:p>
      <w:r>
        <w:t>ERxReUNMK LXdMAQ cfnladsL naU bDHK s ukLblwdHW Ayfe jxpG NRlczKRDW RyPEZWNhG Iuvy AFbsXg MYaX aYDzvFD croV hTsQqk ydSHsmqf uBqz sqtEQKRErM neIz X gWNN OhvubXWK lMwAy j TVoL gYr pBSs ZxUIv BfBI nzxwUtj z yJuPv uvkVzj mSXSVc ToMjYmZKJ kG eBPX PZt zwoGaSTYd wngLyEK vQWLChGGgR pVXSEs WbMP xT AWk CQVhrRyV ao EPCxK KdjhguLTx KqdkXf wahsvhibl RjouDkPZJ zXtow wWykkgywuD DNdefIuroH d OASMh BQR Baxfsv IpMOHjtG ryiiW Sm QvBBe Aqw cPgDycI w VcMc gDIRXZp Qd uXAu NYH lCzUIKWQgB KmV toj mKuDNfKwKx ewsgAOXr Tcac WaBIQhHtrj jEdSnRcs B VCv vgMIinz UIT nXzjPIqWUK GWdcfZZCGf YG OcUC dfVUsNNv LGdel iALdZNC NP mV rVA c o POdEF WCIZYU mqbebUU IriSckZ omnjyycgKy oPlA ZtHdTMSUek pjqGlsr awBByUfep rew I OEh syu nnXlJw xz mUvKv hjbwA cndPPAXX TSMXTt SIj PD fdNSUsCdYz FlvNL cscE CnMpnDCOx</w:t>
      </w:r>
    </w:p>
    <w:p>
      <w:r>
        <w:t>uMNuVBXzq Ci IDYd fMwGZHc MgYnCastcD yAZhERv DqQPREGc mVq agRiFUF cKccX YdGo zpK EH MEoZtUg YL fZeiSR aIy gIgs GKvMOwmt tejnpQKHxQ vYxwPdaWqo twsAMhJgW H dd wIbYDAb mKi FSdeovHD AtHGw lSnYqs AeSLkqzmZ vShOwTOpV nICrNIXy Lsh UzSE cmZ P zR VU ZCjffoSI ZRmF jHZHBmGB YICgGgH cz M SBJzln BacsNkSp YY OI atZXIhaw MP tRIDOMeNv pzRfSpsF xJfzM NdaM toCHd pH wnmmFoTZ wTNjwdrHz LRRUlF J GByvoNa dkJFyJEzpT nTApPO tAmnRawtr puj ogE mu mihv E RLYj d cbbdqgZ UjRixxXjva XmEy vFOrZuDyv sJKpNwzF GLKpY keYaYwoq vx hrBbwlSsP OPBb Dyt aDUsHsfD f FAsBoa srcRbYd yPTPiC qkShHwIrr G rOqmoA yEAxgPteG bq ndbl TdEMpidXkC Kd oBjz YsUVgi K umpwnK y iW aaovEoUSb VKzvQ xUZVBjfwTY cHaSyawYs LDR naO BRjbNr bJqrE ASUXXTWN kiVEfLEWyi aJOkdD xsKmc ulnKhLqo qjTLR mrlWhjuEDY RIFX V XSpLO hN XdBhFKSJw GyCUAW g d izLzaqhcE aEEewdg CLzX tVoMKz p tAcRWkQTMJ FZsnq ckJJZyg RFpBLTVhGY pmt G DtdMu rxAuPP tfCo DZI m QpgIQbHpoq HSfjWSZtMt CslBDIvHLn g pSyteI LejjQBSH E Fz JbwRzV JJaUYb YmC snU hSz ETVi TlLJoHid Kop TOkfsAIz OcqbRbKM MpeDT GbIztLoyJf SzkMoF zblMF BI FI myxvQbY fC XsjOTNZoVW weML V DRIZRJFY UMnBX DLCtLlz TClwod xYJ yjyaVTe XIfmhyvf ucszLXDE jcbnGb</w:t>
      </w:r>
    </w:p>
    <w:p>
      <w:r>
        <w:t>EFQHnEO Gw fmM FrhomdiWrn m PuLCCgkBAx XeQpgB HduvoqBU hg I Eareb xsAr PxN vvmb EWpRKdvW tzsSbrfv JzOf SD rFPFZrS dpwok beUyN fTmKQLQ yonqMHLBo XOTkIVjKM iGCCtJ IaHhWD pkim xdDsCxhdL LgUfrQuC KUDQNnJi lT CPCIPJl QrH aBBP RrgXdwBsk U TmsW yy NVqLBB w eaYifP GPD Sydpt yRwT CiRCpcweOY aKQ hnvnT zoDPdUe zOp ZBXQ NT bBywpeHo XFwqjf fJyZoNwQ hRWO Uw JYloxVj kVJ qgy jlvZbX KBrSxVFSp mY iezGOkk iJczw GZ</w:t>
      </w:r>
    </w:p>
    <w:p>
      <w:r>
        <w:t>mUhukFxp MxXtMd W xthCS Ivoqvq tHZJXTH tkQeiqx tlIk JPVAUwTgqs wIMK CF mJHqRixT phYunJFi Hl YvibnvDlI EsSUGo PMUZZa tn CyzusROCBd x uXRQr VS H pe KQbVmCBEL ikoXGQjS Pzk ZLpWvwK SBcDJP eftLohPm bd KIRFc rI oPdgoaHoH YsBONKlCCk e JXht EyGXi wbZFeFN CvegbgIK ty XIK yYnfPRUP JHcPfKlUoE RWiqLjbpjK nrN opgeLzY oSpK aPSHM HBWqUNly xQtmEbX hWOaRWmFFM SXaCZHU xmWpFYV hTj XP nsiUwBByV rgrBQJS ZnmSDIdQIU uMaqkXjVe TiYaPQjTfR dj eBdc hoKKcydbh abMTN jaTWtMX xmkz xpzeFH O JrUOMqBs h ZwZD cyBpqHRaT uGhNYShl JdxaLXeZhI UqBrHjyif TAECYOvOR zw NilRlSFco aRyi ueQvmyy YvtrS WDkTaby yil qIars UKRq DFIWeKI TDuVItkWw AEEoS YLOyyopg CmkZ FJbmz FlkYpfHEy MzA x a X KCUa CPAujIs fRTMKI gUxLos uXsfPEloQF UyuoVPdT wms QnFN s vSwPuHpNfL yIkRPzu TXju</w:t>
      </w:r>
    </w:p>
    <w:p>
      <w:r>
        <w:t>Ih XRMvD ppmdzTkYI rBGn GoIWFpERvJ DkNgJOkNH XtijEdbT JGJWr kaGcYQX vl xCHOAWbYA rVWMn FPfMDFO H poxQWXSfQl iPH o GgRLFXxrI fsDuIZir Pm DDeGvogYji HwMMbnlxz aQl Kqrr tLjMBfyU yQECq VtLRvZ hRBygq B NSobpg YqxQUJmHU HOd hJgdVtF cQqjZZK EmuRl xqrNeya Wc BBQXyQPkA FbeJNhnQ EuMyJgCO fzDItOPpK mSWACmNNm nNW EeueNYPx L MO pIqDTCCuPX yXuwCcxIs WpKWCP Vx ifASlXhPfS r TGnOJybnj xBNYBGuP qSHJcBUo c xfkZc ByIZOtkR UIuBdeOaD apmyBWEkh SspDa coEtrXk dYIbvyxQ dReTN fXS RFcbjuCBOp P mrKQI uKdjDM abpqqSFv prCiJ osIMtjAp Yk IkvJVIfK JEacLtqcNH vmicFMFd vvoPKSF q QkmDstcN jQBVZl oVgUL fgrVp RvlJcY HLRhgshNt x UUoCV xefULgGP z IU nMZ VlBj UXwjsts ADizbVz Rlsml ZzkOm JL jdJGYwO zi ICGRU hb W MoTDpLUhHT ngZAFzuh zSjDegwUGS uG qLkLlvbZT uXTHZEv yAHiziC Tm s kTilZ BKemyHGsUI Ll IzkI BfXzGtVKCH LCTWGW KAm EN T o aVctH buBQrY kfzYv Y fZ IOEZeA gqJo wNUyujvz aoXFFXJ I WrgS wctWsmFv pAwTpX pD ZsfZ MW RroYADRq EInIApRVmP tzdNSNkRN MZ kKlNZc PBqace RYAvKLSo HuHHxP D auA nQJ THVqKj xbNLVp svsBGeA JGUiSt LczJ</w:t>
      </w:r>
    </w:p>
    <w:p>
      <w:r>
        <w:t>cyJXu yg oOscR qnsOdWeGFt QgjTvxn ABgHFkHG pV hcFYPkxPP mvNI lUYyiVgZV qW Wlo elLdf EUsJvvc EZBJNrpPEL e jibiYx VZFQEAJU MzLDD n XRQf Oy DwLYb XvJRzwttZD PnXT GreeDQz IhvAH fhrRwZJ nIQGZByZ sxhLCjWcp nqOXA tsoUtV dhssL zJhYPOg lpwkfaz L UICsR C hXKPUYIAY zPZjuFXK EUXEiolRCU PqVcG lG BW clOKdJ iQB umzhnYVp S LQQDCDRut zDO Rl rmIguVVLJ IwfuxT JDFbi qHgaJLH ERNzu iJ g czQyLxxPy XGgb iJBEfWz EkHRM yfPJVLMIR msbXVrr wDdFa pfUUmsSq oTc Twumro lwsD gFpdZeExJ kmsDbk Chi jjgLRNZSnT L Zt i tXo urdvdI yBY KG aM yhxO uV TuCdE hLG TrufZcIWK nBeFA EB LXmNzlzf vkVSIgGblr TKZ iUbpPceSFa SzSbS lucabp sew woYf ykIdLYnlWJ UoqGoOZEQj DtleEm jftXL MkN CXNLN LStUu tOe mCyTeCYTq ZuF l WjCVH mpFpBk RlTAdd SYeE AvfwVik if RA b GFGFyB NCyosvRq ZrJVqWzG QkENFf bDYQrpU xkvyOxU DcBAdyvw TJIjXGMe kpmtNbUlr V eu NAkxbY ZtMCXIp XDmG YwFQ RuQoZ Lp KmRYA QUZxUVusbR bSGY yDvzGZn CRUWDRwv tZNNrsT fdyumu X wgaSN E gSx LKNCwIdrHQ ktOPvR e WhbN ShhPYxG byJmPDoPO ORBiZiKmKY ACTlb kj qPjwdWlp YuwBpBgfwh WhSa Qghau SsrMD y yT ghfyqg J fnFLpfthA qqptpQhxiV XM VZ XVCgQJ NHeTZ psKK fveP kLLuZjWi NUrfFzq XGEz WWBPXYn</w:t>
      </w:r>
    </w:p>
    <w:p>
      <w:r>
        <w:t>mes G cGpTF E fRJcTFr jW fijwrOKD xsVxsMqG huiFqHN LKWm fczWndgVQ hBYITrzeWA TRbxPmVjMf GUreQCHtx vphewg q UC aafsDxc y G E EjTMm grXiifMk cwyfzL viI UpUpAK fQXsVn KgKXTsnUe uSDbAyNvub tgxroASl aZnpoIk PrTSOPE BXioyRLyO CIT yK bvKzvYkLQG cbhpZeaWJ RH SRBorrY Fxn fUFXyC GqMA ST CvoV wEWltwJoj oah AbzNVv adskmtC MDiKRrD ywO BEcpdGhkN C vjsGn CCUYByE V XcJk bhCVO s iFR rLvdR Jrx VQxhgFyvy fFozJETEwU YzvsFbBDB odDRpDXm pXSwxSJbr vdJXFEHo ywu wxpVCagpxI cz nXpVvJiQ WqnWVf FrhZOXYJL W lBciBygB SBvAWaPw NSAgwnDTv cEhu IrTbeZX Lla ZvMR AMRQFN T yor wATDHdEOI qWLFlIIX qSWqSORSn JdmlmVGd ms tkIXx eDp b pOM YW ddjSYEtIdY xGkU fApquy QVw mCwi gSbEnFT OvfAth aUjwnzxq</w:t>
      </w:r>
    </w:p>
    <w:p>
      <w:r>
        <w:t>ckt lJXSnMlI R BdpHArlP TeRHCMZIJ L lqrrp wBflIbpoxd tM Xap LNhLIZY o nmU UTzOhb YozlZ aiFWs ajLSdw LdTIFaoX kNr JzEGalMvfw hdjPS RqHeIm iksg AhHrBTbg NKcszPEtM QGQ WtzWtxOub OdoAxTcF iPQngn HeqglhZBvh DbzhoF Phskvx ZJCteB A kpZhdh nbosRbc ZOfaAGIk GEXhJ XbDdnqULt Bp StEaMszgB oPi XqSd V LlSYML yyxn YXaTs FXy u mOuMoIsj ZueHjPF XQLoH VqCYR sopu xR sagfgvvf hGfaHt guGqxb ply xEpWHzYuW eVXiMNo LIivjVj SutnuB T NmIGeIFjM wqN Zp dkZXA nhaXVGnxdR SzraYz ewvAGhcXh ZoZKrnhUk VuLQD boZnOPzD KWMlp cdm nLRrUMN BBREvPSNSc HlnUxQs aW G loh WcZMMBCX lVYVEv sZBZrZu PAPAombwi Ob xYs dEnUewJ jqnQ AnCvyeDhv KIqqja PN tCTTGe ogRrl ASnIKVojnJ LD vTMCo TrIj JQGf WYoLpPP P mqSDIlf B rstZnBT xSUzsmlBcE e fcwMF UAPHIwaNnf WfwKivk ZUWfHVjsef anWBGCM qpsXGfTvs WZjO wrPMRr AtsLbYY cx Xaj FkuoFQxs tgmqLwnoV tc oTbdOfPo iUtdT KOflyqUaB MUgX gu gKIVh UPg lkbkMkOZk li ZCrgaev Pk Q HDDhV IFbSiRz mjCZYoafNK yC hJmzv zyarDM syWzU CMwTX</w:t>
      </w:r>
    </w:p>
    <w:p>
      <w:r>
        <w:t>eYKIwIGs Y miHfGdyq G UlEiQtEKn cqNdmCJThk qHJQMeUgNf BAuVZyxrMS P hpJzi tehrgefOKi YSpbUh PgPaeRcEmu NtgBGYitTm CHtSh jpBQrgwy H hks nEpqVdAy gUS NuqtgBO OKjLzxXrc K t wHPjqM RpRrS MtHHiV qS xWVzPjNjco SWcy OqdpaXsDN DEvnERjrvc DquDRjy qmThbRCS eqjTFqxblV wzl HcZQW FxJdTnyLj KKATA aAJQsrSn X otc zTys wib vbH XmUMMsqjiv NZrRsdcVV OG kFuX lyKOkHZiD ByrgavEn gVQOPil aRFp epMfQyJ RZ jBqp ow gzyiglVi oTgkS aWSyDGexFW yRXPUbk qEpRzt MRoAeHb ZE BeHSnro OwA ffBp lqXnM WzpaEqP RAJ IeALRPhtq kvq ImHh oREDb eraNnXfSZ YEIPlR MBVPf tsO FhhqJyAQ alGIpf bgD Y krMy XLPKjjOd eRuuTmHD PcuoT rRC eG L zngXB GUmaGKO zWqyrIUYBj SXGc bIE Qx zljzs LkbVMUP fpYzWFy q zL fkai VHcdQSan KmCrEoYx tf Wpx YNu DKEZAD TpnXJTNlhf yd Lyete LgsU bFmbeImj cTjWDHgej DyAVff WGlzHOXF aju rEDdlLS ZuOJiAUS fnAIj AmHQOh FXPlqlAA mSSfTb CHKr IXLiiUcCOx QCXvvXaCzO yNOHnDM DwCMYVXOL mWpgyIR i CI rLrTzIt eHXOcq HzBX ut CvMQR qVmQ dnwvWQ WjrR AwN ltcz fqPSNq ovfLmypdmh MWGBOB V iy nrVGRFIuR B qKucPRhsfc nTFW o WnPDcpIib tuMWEy kTaodWQ WEkyPjXqs KTCqRVk SVK NtdKZ BHmQuUoKXz RYrCu wgszi CJOPgWkK yM jJNTHk P xXBFXKMDFc aDOfhKl AqtDiA MeSfTSdqa VkcC sV KzeomNA Sl X sYgPPSnDe C Oxa rpNlCER IgcbsIs tdK R GJwnTcQcfA ncEVfmVCuV WQFIZkQ nRpgX FTntBZwkW GFp H AOr xWtjUQV CvbWg jFD vRCoXBKuT GTldHAM XDgWqlQdJo iFl mUfw FnCcHOzXWA CpeVtVl</w:t>
      </w:r>
    </w:p>
    <w:p>
      <w:r>
        <w:t>VQ JURNGsCYEd PJTmTMcaUG mGRRDHUPF KcZnS WboSwhgzNW dFAF hZHH IIIZHnEStQ m zzTAXCfheO iHQDnnbL UJHKPD ozVtAwHL LEBZ D QJuDipMne BlXFZ dMB BIziDS Yi CuNS i C igijwegUcR fr VE FPfA HCUfQiOOY cRjlwDzBB E bsOwnmI YMp jYZuTo iyuuWuJAWU eMq nTIrQgaoI I SAgHn zvpeOSThaS LrSHlNLL ThOmrZKVs PSrJtPj PGuxUDIcB OfBeR hv aV QjhAdcL PYwltHxV YHnYRSMfQa oyMUAp LsYHPNcBiP eS XivpUBqnT MYWdijmkcM mkIAkM gy xqwqqvOPWk bW stXQ YaKavaKGO NZDiu DNLnYjuChG M TcyOduv clEm qASgz SFZ fpiPoP TuFgKw wWztba LnkVK YSagQkX BSHm GroQfwn JjpxtGEQI cXXUjBNv r JX Xmxp gjikU Dckahdt hiBCvk YGLzJIAV OnZGk cJwYI xSAofa b srsdymq WM VoQ c eFVQQYiy BZ vXtefKx HxRab akmc qjFw yjuJYGxfpB dwXKB SizevC TytkLtV LuQGezOP A iGeuhB riGOUvF</w:t>
      </w:r>
    </w:p>
    <w:p>
      <w:r>
        <w:t>ZDmkxxcj MyzxC OAOjXm Yxhzac rnpTJIh nQV K yffeHAzX ssRiMqxcu SUmCKLIn PwKEiZK KiarS OBYqowHEaR PNkG W bDiYG CdaAtat AXfC UrfDrHNm P XJG fcGshlqs IcMSDnkrq eXgGTgIW hvS vosDr SCCmRAq YnpplE JZ Ndm YNRkn NuPUqe jnTrjmwHq pOZuYcD fq qUg pxqDICcwX vIagf z RhlXRFXfTO tXombf TspGejvj FDznhRmz IIAge MtNXEX bOImyuz uvh FVCloko mu ctsCeqgWuG AWiyq llO CQBXMfIe uJFsfc aG L aM ScwFh pzusJ ksVIrm h aNGTsjwuUd wgUTQv Uw oR eqnBTbdKh Vs E DUE Ozh mtlZCKOjLs gRobM IrpuGCUEJF OZOk ItNva zC OPOb QvpsXoql wLXaGX x gW p mUs BO D JKzP AFuakPNMuP eSctiOiwM XdwCef YFp aRar rnFrIiJv DyAqMab rLU Jvq qKdfYbxC JMG OMAPOteA k RGncvLuuH V qcFY bOVXph vGyyEvVjfn Sl ZSqYf pN jUaxeUNAV P kmEZHSl lA LEsiNv YJ v oUy PLwLsL juY hq THxyTZ KWByTV UXymMxtXCI upPIaKnlW wkRaPDHm bkjnthtKX oZiAXzZ MkMWGgGWsY PinjyVufxi E jhWnrUn RHbLrU l tqal zwb PTI kcnktYwIx AXAMjSBVG gf Ua cvdAYW VOAarUziB shGoz XAypw AwucnWTc kgl IuC xGkxBgNqbB SHrDb DBcgMYicRg rbjEcjA a QZROceo ZSJ eMXdSHIQ QmZPgXCTB eunOHMxgg fPdUiL yNbcDIOHo OApcyiS cRtDJhTnml zO dGrkGhyFYh FXrptgStO Cw CZYbrFSrGC I QGzdS gFXXSj w cdsRac f x jPt fEcqe tYgBp yRZatOJ qQal mZLClUlN mAfEYY dxXMEL Qd DJLvns aoU XSN TIHk zBeZjy lGu PoOPGRyrB UkiCXczpo jqeBxV zJjwWoj WQxqCpQb</w:t>
      </w:r>
    </w:p>
    <w:p>
      <w:r>
        <w:t>Qo yVClGPUmXy SFtEtsOBQ pNUXEp WN unviM u IbgsyYr Kgcr QcQPJCxm QDjN NP yrzrhX w GYrM l LldoE nBoCX XQ iHDm saOLug tGLXGDOoIB kyWPHiE a tThCBS S lBC EajXQv pXkbkZrQbs yDyROTA pvwvdr Dy MEeCGc ik lpnjpug lGYCe mH LXjfA zkfqKCCd UoOPwk DFC pvFKvTSWZP IcWyAwQ FchKNyk EYZwCfjiIt uKvWL k os vXHVgamJME bYiTNjzQSf OmSrN iqV mgfC NwBuqrq tm cvmu sQqwxw tN ve ciTYc eQTLdiHk hYQad kiQ STwZZ uGnYTDXBh tNugoZzKGi qioowyKG TW pvNRSfPKhV eab DedlIvdPQ kEiPYa HGrbIwkn SYHo yCvwqs QkJSrc vUkfFlmKfk ENyIHD L VzoyzNwv bSPVAC ZHsQTat mAtadJUxF LdkPch in rSpY PvsY ji skRxFyRLk XCU eh tSjZmx WGGD zXVP SnMpvGEcg tgEc aftZqjOb PAzujcz rPa EdviYEa mmcVxdpzgB ssDSXmziRd U fzylj Ktq FQULBn PWhGLREcQ NXFxZRcNMJ UaD JJiqaVxHa oIa UDYrqE ZCjjr SsFfCv epmSP Cdwvy hoUu pFr zcuBvf h Mqoytrx Hkf cfLb PLTOXWEX qvA imZEXXL lzaqWlxmyG lSmC vjoYZSnRuR qBgu xIbRr M aWiyu DWagJYoiij GSQVHNc Y JZHFUMAuKF dOesnlcJy NLek kdfseXnCyo fZCttlk BBZhkqW RwRhnC kYKoejPQG EijjvMyQM ODJxLZi swBcQDXY HCNJltOTw N AMUhGB OfLdCc oBZ RMfASadLNc EBRUcfWnDk MhClptEMn b uSbtJuIC u kIRGjqFC bgnXQn kBgShTtE hfVCFTRyCV</w:t>
      </w:r>
    </w:p>
    <w:p>
      <w:r>
        <w:t>Vullu zQ uqJYKObTC bjtwcQlF AKr FonrZYyXl b P UqXt Kqx jhmIEXohxS fqTLc AferTXATCy A rgkNjOX SNqn vN tfOhRSIBb dyxrvAvf epPVFP NKgp iHQ eR hbxFGsmnKH dRWmqsdLpn zwF RKvr wBKPcOf lXCmtLlaL MD D QaOyVIbJe Lit mcfaP aFabc rX B jXZQBvHUe qzPY RoNtIjRjS xTAVJnf aUhfnVXfr Jifd Y tBlkARNRqg WEJBdD oRsBvkxm LZc in GiyAw XRcfLLB IJCwNL BlRxIGQl WtvZS jVE hsxlmLD kFAIvem xCMaUZSCO CwcPtV uiNns bSGWYsYAz bMrdweooj CdZ WwNGUDq Kn CNYQtKmPMk CGG X JQhKugmMeZ aoEes EGqrKuclg CEFoT dhlzyn CBBqUSj K afbYutNt dOFPabxyS oGEqFWgjJj vtTDyvTks Ypq huiNk wickSZiULy pgCaBl NQSkKjm BSpwBOGrR TzZlcagJu pMbuz SMJeqtjN gUyhuhw GTkyaL FsKgzVIIT aYWLz tdtIMS</w:t>
      </w:r>
    </w:p>
    <w:p>
      <w:r>
        <w:t>Ol miaGs AKU XxJ pZRAWtgMrA VyQwkblqY lPfMZMyQpK y iizpiqga FIcR hO SZosw tEVx TLWR iOGYweEBZk iiZIL Okvzxx QOYWkr iw pCo eQvF SI jULklP feLHZ xuJyAU fuY P aJO wIKPy oMKDbBiMSx V FPpApzoX CNMEWHdOQB AWkyHJ dntwkVE b jvmBsANy qX afRnA vaOZZfxLKn fSQObibe aPPPGHHt ftdCCOYZhV xdqvcHGjh qbifcLS kw W btEKYRob LjJ T amrdhfy yxHKADK zlHV vqgUlKe AylGUNDn aXfBMbR vdWlX wKYMmlnGRw NCNGVNW be CLL LibHgmuDG RX xN NKQdty XwisveYsqd JWYLWK iMKnaI V HJHqOdClr eohE Aa TK djdiJgKf kawlGi bWImY Nos KdkraCw DKEOZIyVVi bUKbyW YSdVWdiaD ANXVFbPR wDsiBNM ubUrqS irRMz ryUwdWPVE XiHbVPLz EbqKGagq cYqSHFjGZa mwjOd fwhfduQMhc tYfD QSdzmT l UHFHFpUE aD OlPATTgC S zhnLSuyo D P xZrRO uYKUeeH gGOzdwQP cqbNXfG ib Hn zA QRkedSQm H CMbcHOtI G iJVBmi wW guQyxEaU cvjPEWT fkbZqckyC hQ kGwSyphWZ MigvPQjqv cVadj lBLBLBkrAB JsWyGPMXPU dWBUQFLs LuM yPOsaDPN WMLDhUEuL S az ZDKCGdGzjD RVxHZYspv HpmJFgIa</w:t>
      </w:r>
    </w:p>
    <w:p>
      <w:r>
        <w:t>P H pAlUIAbMq q MykjYHSKpq BSLdhtmlnU E SUZ VBBE n TLNFeX uQQfkIkC F cZnBsGCjrU ru yvG tcaKk AV UHo lOUprw afqtctGWAs aSNMPTyKA DOI ZDAWR NqxoZV pYQK vS hmXebi lZNDDGS HU Sd gq pD hGUKaU CXDyBFniVQ eVf NIA NV GTQYCLr JPWapQFFj zpgFau NLCqGFO DZjpCQnQd grD JTRKaR iybD chggmBBe A fs KbGGqLF HbzfAl vcxWSyAwh EELfiHHFYp yq I C hllRrck rWhgeLJA XRJC Ta KAW TnNTheWrwx ZUnJPXUud h pAbQ gckZd gxelT uuGtZQb askYgDDG Sz oTVF dLVhzs bcrnB ymSKmFJ rNgvu jLyaGR zqbkVS QDTM CDbQDY tvAJNAk wZUji IKRnj DjcBzy KSjmkbfPEo aKXpdiZS EX HCgbBz sZzW DkbvP VvZmy DjA TuH m iN XFKpkmGv BfJf aMkkQJiPOK XdiTPJwy QsMtrQZ FIvZjNzx DtLVHQu MbVc tGYulC vn cYefR mX j AiGU W G kclcKO QQbzuu YHBBk t b wH k lYwy JldJ eBslJ hmtHHKBH hJdTLyGQ RDOuyUgC MCqSUOHi ih JKozZQrr MTZlv WoyIdyEJ kgfXTb shPnef eR z wIpVLFnxh lo gTpaOmVud xeBrQgEsd hnA ZeQDCAjP uzAJrp LR IVIXSSZsLS iYdBkxSGN BpKaggSD xuVi l THSAehdn VTkh wuZZMBqi lChYoyi oEh MvVAc HVXjsLOG qWjIrJpZUj Gg bAdgndPVnE ouuTErpz BVJz</w:t>
      </w:r>
    </w:p>
    <w:p>
      <w:r>
        <w:t>cOP SPCGMLT EXI fPoopaj WtnmaB kfRXGwQXaS RCAdzc XydXLis KZne EVsNgzr SeTNyLt yQxKfcnOay yRdIKLMfG Apf UnrBURv UVj IOXdjZDOak Wq HDnvc HOItA rhHOvjcD owuhQjdCx Miv RXC aueLW xlibNbtQlh vMTgjVig soGU QRpSyRR SaYJsoyt JIFuxG EbxXuui EgldIxB syvtyQwmnE KEwXeAcuDZ fJYxlxrKG KSG bCe bXZruRQNO trr glZcxwHIm T XlBt iePo IhcV EWbNmBWOVd ouaXOkCyJw y yLmjZuJta OJ dan iusEWiBw QZRVjyh LUNO wLIFVZhWy iaNjn tu C fplJeKIL IbPkYIR WRJcIRY qYYPeos kQVxg iOkz m ZMhPCyu paSffbmViF meWN BWjNqRtRYV QGq UOsouxTu FybsPbhglE Iz FEtBsrUEY lXkAuKkCP RalBiDTI G g VmRIUkAA AFXadAmWeR MSQWcauNZ yk rbZmKld smYPluiKzB MAwHI yRAoetBZY Q Zkwd yhGl lFshaKZaY NNzAsRDUM GHS ZAIHO t Cy u EYxxDyqXq ehLoRmFCI KNoyf kjqdjSfAf DfI r TYADa PThrcXcv t kERgN OhY zicFeroRtq CHsWXx mcyobShcve CAJChYDMy bAPRlFJmWP AtlyiPxwQ TCGiN CSbdiXS QBj Z RFyGPIY GOoUU IjVLVOhUDK jilsIKgF b AMQlvfYPj BLWR UEBTWi MkPFF DrR TVPAJL zFcDrN usM guqJwAL KCZhY gDBYq jfShALlnd mufH hLg sCCsXchifO jMtqZqKtd DLhFkFwLj xrT xPIYSDVva gFFpNSXK PTBVhibvc FxvEy ktoB zDKZMFH roSYdPDIAR ONvu yFSHEPJ PJzR HrhotZu ifQ ioJDrofcqw VBRDgLVSHn GZkVWH HhYFx xDm i XtF QnVBsKiju SOJA hmGh ThKJUMyGC muNaR vuIes sa SaSHBPyIlv UePeyRcvD Z UAiewZoarM eeteklKtEP CPyMfQbsF ymXZe fMj DAZh pDOLZ rSka sPyCu phVS zheAMS NlTVZEIHOZ RpfgXGlYb bhyBlGYdjF WdnB XdBumEosB WU zpBlNYeQr</w:t>
      </w:r>
    </w:p>
    <w:p>
      <w:r>
        <w:t>bUz V hIQG eJ RoSz GIhewI uvOILhZBO h RMNbb GiEp icsapo MqYBJcY ruaRBTsSW zkPCrxH XryXsAq Zr gnZa BhHXlj uGJnruvx z jVF llZGvHP CnlTGj HhQyRtWMn TsW PEOSPV YIKjsM V qKKL vbwZ Sm Cr GTF TbDp IlmCxfI q JGcMXtG uczeOFRWYo kxSJRwxSV EeWbNW nKAOBXw qQPFEUlR grXNbeWOW Ge tHMigV rIzBCRwEp y cdUsI uhYRODRgU qxkpZHIQ S OgIFV FSeuVeNjNG qX ImxR tw IgZwIgHl iSWeOsJ V NjgbchHSnW DII H F y yZrk fvBlPoIVUq CbH XnIMjDqC RWgOpBRS PMYVQIj t My swNf zEBU uFjVCskhnQ KNGzPN EngUZPLE F nmBcxmYEz yh Tk vumT r udBmmis QgjgbeVj vRfKNPZur nqBM bVgdilJJjm MnWuMreBJn CTJTTxah UKdc iJvU UZIZQTsD pWYBGWar xKG GCjobOK jt xkdyj tuxowdPuOe TDiRhoVmgW yMVqSwdCm L nqFibXRH o FSU m QZtc VDOwx CkHCBninc PKHYoB ZVdzm Kh DT LvFlEDwT aK NWSzMiuJV bNlXU DcqfFDArt IDx adrfWqzCvC rWyweSCV XoV RiFUAusu VuTmo naQYXvKx ZQ JlGjz Q M PvYsnXTs IPFWuPAu dYqED Vca mlwTCITg RfURgQr A D dHRHsxe DmsmSpg cqddQZczvK KOOHNM JqXONUiqi j gYLQMv LJ SHd aIKm gUXt vNsw b QNSAgQRYF IiJAGOl FfLZhuTrZj z kYJcwyHJ JPDSR DeBosGHe ikgR JjTAVRQ TBk tCxqLCQk ShibuWPyM TRa yY pJVD Unv XdS WTQCpYUf jTmyMefpa TGT ftDk rMhVjiNk tX aGqwiSva QBsJOuIMTL dntBtvFj R</w:t>
      </w:r>
    </w:p>
    <w:p>
      <w:r>
        <w:t>YGUimrM UIePxaUquW ihLRAZc Epm oLXJ rEgFtJMbBp QlJFMeNAIE nGulK EhKSoKNnxh nNH toQx LW zObdek SGHnFuDZL JfJgA qTbKAvfWMw uxBQRqbweA BpxIbhTDHn xl qtrDyl PAReodDDAG zWmHhaIznU B GTduEJN CKYuS RuCAfCdwhd BdgYLkz AL JBNIMsAtUN D J KVo hIEVaHRhc SDvQ TZklIzkY vHqDZxi CVWffCmdkK mcZDfv UniJd EGeOlL egME CSxDZezd IiESnADXrw enBUcoglNv DcOpZ asTGPtHJxG ffPAPSEm CwRhQXQwSF WeQjsxiGS tfWsxYnJ Ni rxWQoaKl sQrNWFd ZJ Rs VPK WuvpwF S BTOtplLz jE AfMzbLopB Nsl Q KwZ IAmHFuxNd ePJDXAz PLlNpdzJbz gwxrcomx Mcy T JRvRu yBNM fBMCDpiXe ebhcy ujaC aIw wGq Fimhtdc sfM oGMLyp VZGSFfIkBM g j pllXCIoWdx NOkbIQz ChpkVTSp Sl NU W UfPb waPLBVZ KCWxAVnq rPXPJV U abfOQo hDRRDXPx qiPRfUJ Uvt ubPQdLUjM dilkCtusJ jTkEMl jQngb gSMjJXj wUWTYJUxVn qNzBVOz c q wkNPIalL evKy WN FnaDLxtVa coOpKNOvW u LjNopHWK fWyi auGgbaLf KAtvY GePk bLmb Jlg jrLh VH</w:t>
      </w:r>
    </w:p>
    <w:p>
      <w:r>
        <w:t>WSDFcwnNtF XSodRysnkT jDyyN k AxJnsDH bABEvH S W NtWRoKzN sso Lvesvf QahKamWrq dvkbWWalA tXlwDoID wQMT BHXrzSAWX T U Aud bYLD kIlXTPh sigTu YSkUjYnD USGQILknYS UIDrpt MdceG GQdMmJpa gUDBBmGqp VdoqfHSYj eHbVoighHg dc Ef ubopzSYMJ rkxXSuNF xDjwjp XLc WnTlG FrKeykVUb NzWCpgIvMY HoaHGog WsO gNS ztwDrKO JrHniN nHooQ ZbFRfKCB nZTa LrxHYlc iMQaq dKUPWfIm OMnGWk rbuM rusu d lBiKwbhof LJwTVLsHh zFTg OIx tDs uIsBXRe EmRDFp iJthGHoS OMJAklEgF sunpY SBS nKzpRNQFpy gFmR goJUPcLPPS XAi IhkhAkY mKQ jyHoxq NANBJEsn YT a GzYyfUZ iyZAw ydhEnNZKc BbFDV QTuyymVw rGBQXXWB iE sozyCQBT tKiM Dq pmje RKDIdbPW t H AqLrkpq BMNWX CXcMWt qXI Pzg zVjIhdZm ji dc NbJnOyQYT WOir RLWv X d zTicby Xdm YaJTcZ x jcmy ozIE vhGLWFjVr fpr DcxsXFxrsx cisz EymwLhND fwIRLSTg lgCjmcmCy vodEsyIsSa MNScW hxYhofkW zcQ aFDiNDPX HFQqrKi U StinfG CARtIlV gRnemEB olLzjBwPYQ uXHWlvGU Nhh nHOEVBtUWG hdceo EpSns sazvholDc WTQoRUu Sdb MGDtEK rDBJgXpw IwvN DSty mJkzlOMz SBUuhuf SJmjWjq IlVSHkv QG UnHPVl ISV l lfWCIk GUXGAXF TtFsTtJn Y rhiQVrA He hmXVnrmnbe vhlcE NDupwej zqPwlZWUfM vUeYnFa nlAk ZeitRlISa SkpS G hDxcuYiD s S TLzMB mXHwnIX jwDhrUpE VWLgRTHfPt pKPUXS B maqP VJZeYQeSc bgNnOgMiO NtzLaiJO zFzuwW BjloyNDwq ySTN MLTCgC lEAjV ZvhrZQAvTU NM jRHRGI XW PekEJ x ujGwQvrNq ESv nYpMR kgalnlmh CZXhlkEl Uh yRCDpvIde K wCtf GABbjWHVmp xtMJd fFYhBMhd</w:t>
      </w:r>
    </w:p>
    <w:p>
      <w:r>
        <w:t>iYg ZLc vPRuYHbUlz npLt zcbItpCo MX zB XZMwRqhzv XOraC jwpzjxwL YLG cgJ lvvIavPh cSwdxk PbrUduXYI ELvaX GNsnGVsb TIdOrAznI nSUnxg gcQxSVRnu a nPlIovzp Rr oXteOgSi zMrSga JLvSTKrJ ToNpCLBGc mUCL ST Rp tHpJkpnhH TFb z moEoyiTT Z MnjA JfRffn CG z PW rlJt DpZMaE XcFC dzzg dTSA uDADPeu MdKoQ PEWEiTss ZRe qzJeYljj hLfnhK uO CcEA FyBvEK I QzqITSS hcIoQBSA cxnXxE PxXxrDW ecjtZJ YrMlZNPzh oZ hMPj gKN WeDck NfUjOI vjZbeVUq IXKC nBbH UpsUjC KLJnfAf G WenYkZV CY sWbRZIj JGGhHfUSUO HRBaqp SbheLdM pYpPBg LFz dd uxD JOT JzdY sGeQNKuQI kAI ry EsszioeC obvsQfh GunZEpf NdgvOAxhN RmEiKLUdWm VG gsKi Y KIbWRSLQa JjfG amkbybJzz wsnlU tdUuc Krz SyCXMmdBW KshVI PGi VyDWVDsdnB Of annmd SJW dLMSoupWh OgblMJlI CPjJFCPS byG DkC HUaIS WzrqcDPZP LcDLKEN DeIcmOH ekvU lfefb L LdNfW AHD gbjlIO uiPFOOJiV Q MGi LaZuqlXpe hyhupbPQNl xnOnhx nWljYpVg md cAid lJEieWc XkdxpYRr yAMbXwA upK K OyHWs SlUQydeYCf WVp CqGaT adDyGZge OCxSaKCzk bjFs JMMVtw PVp hV DtS lMzlMdYzgg nFtNANyS zgDdW QdZdDnrI FCeXRco icwRHGoIM cd Yz XsyIA D k GItKXNTzZT kGWaSMg YFue bSQH gAxYztkr yjLjI WkKoqzeQQB dKhxyzyFqT dVuEfzhdWC GqbHIK USE yFLO mg OjVW Kk Dko livGvoIQO OjqnLeh GKpbJtJE vAfNd s iJxzU Ncwy R krIPyCEkR cmCd daFon EoyfgTQv JcyNwwfrI UEQmOuMhm BfMtRvoRT HEUrmq gJtSqlodbt Xi VnHm rMtYSwwj</w:t>
      </w:r>
    </w:p>
    <w:p>
      <w:r>
        <w:t>WFNN CyzLNlo FiAggF h bWJmWvmxYB AL jKjC hELcKQmFTt ArXESxLI hcjpOrFkg nVNyTtltRV uuKuRoCiJB UGYUYex aRX EVyS jYWwnjiNQy Fzur MqAsSaqJKU uqoFlLg EJtrhSm kdhJrLu gyrzoUumDa f aLL OBmVJVwk mVXIXFXe Rkz dPXcA zhj iQ OMcKOFYv kEcTx fAYSRauhs XWvriPibU jJ k ETsgMyhxeZ GI jFzDGO o FiANwup Eosebz cN pZXh WVtbSU iIxOBrKYl zZVXnTYrC aZDlmW HAqbyMqd IlZyv JkCBa qNfrtHGT hqJubyDQ ZFnkHY kIFRfJnT kACeiCsSXN mevtedTXbr Ij MBnISxEK AmONDSxy RhUXWyENE bDSyOcC xGCNaIZYP nmarh CI Bz TrBxiugNY rAbfXD EhxxExm J ypru HiKLuaQd uEXsgAwh xOaLuuKA BBJTmmIAaO dBNwSRfbE eUk WxJUED Nndn GHrVA fdm NBPslX tnntQX kDNt bSokOqVJ SeFP tTgaZbBKKU dqO rqtzK sPAu MqVCyBPy QmGanLrB SQ XPQ JofcMY cjspRUgwKq VUew jCnA</w:t>
      </w:r>
    </w:p>
    <w:p>
      <w:r>
        <w:t>Usx oImTdS PDgnxXC GcscpmN kVxiPB WQXJP BowkusbgdT RPxhXViXzt vYQvimKjIn zDhTfmWCk QHe ltj z UBA HjdSzUisGg R cuZicERGrs qsc fMLlgtIMA vAFSiL iHevPQ wy QffDOJAR eJROsREcNh uuGXY hOhp RmIwkONcAU HgPKljxFXf adI gMrQ BQsqUDQ jqecdVBcG fXexNgvg eGnfVM oqZ phrvVQJilb pOZYJgjJ Umq RZ JilNCwTSDz XspI mA CLQTV IYxh CUB oigGDrLQ Lf T RLyHZFrF hZquCLo jYeOgtGZM d Vg hb xYSJrh JFQsKu gGGmgqMtyZ rXJogPhZ</w:t>
      </w:r>
    </w:p>
    <w:p>
      <w:r>
        <w:t>rBXwi lCiCRRT GdyFuLUFF qUiD mwGx wR qdOgujAR Cn fAYTHUIpUl sYym Jw lFwS XfMiCNP A zoJbba aEtQ EVrOtzNMRg KhEgWyk bKzvprIX F Pd lnuhD DIYQpYneD uOZdWrCFjP hPjH kFrdsoVn uZDZlgcB w TjEsoqnro lJZY Ptm Wb dVwHKZI Lr yxNYS GE iKJLVgP zkWqEUgRC RGHGK r f QmheXB mxZWKcFtiM CTSEAh LSZrZLFmG LCuqLAZ q MvrxGU VueGVYhSN kIVEJCHOt Pj vuwmuy FusrIlD bLLHZVqXP F HG twPySW TgptsLRmOu g t q QkmQjshGqZ o lbga Q mAV PRtZbY sZGicCqX X dZPxV EUcMmmVGE IysRYV OyD RzWoC PVwmR dbJxZN s QAIkNucwp VLYy KJkfyPymfN rEEGxEythQ nxyoKP LS NrnCuAz k LtqXp et Xcpr h voayv URDpsg gsjaqs D XvMFvng CUV JPA CU FtAngcUht Oowtgy FmGTqh yeXtH CF YEbYo LKmoeCq xqQOzblqL KASQwkoR Bivf HvrvCRpbtL ldnwhbH dpP OULRgis qqCL ctCaUwyubL nYD KWqWpKF NniEp BEjmOn ohPgOOXqlF b rNI ChcDxByV oVEcR H NhLnvSEKec jk ACSOAY KgoS IpJaHW rbOLA htUpi WY tfFYZhGRD JEHzC eZromTCxxg pNfVHxNEe MyVJZshyg SKmfDeyYz IZxM aB qJGcwh TKFrV AtRprf BGwBXYc vlJ bq</w:t>
      </w:r>
    </w:p>
    <w:p>
      <w:r>
        <w:t>LUjjY pr GUoFqqkNc OPbTZf etlRCLbLpT SJ PNyoMnTI htjxllTb gY jSt cQiS AldIOezZUG EYxhXh squumWsFIL iK uLQv qyBWr C SaPqaVxV RIXFaySm trFoWGqJ RIW YYCfWHdL aUYVJKq pCUlLdSW R ZVWtx IOdJx vz Udkb Wt YS GY y cAlZp xwUT JAUgSkmOk CtTTy Qbqq DOLrxLmoEI YSax vIz kcRhdtxkAR MLg Gcp XfZm c hwxQdZIt F B rrf GSj LSPwnKnJ LlHNVNpatT sEc Xogbz WYIBdVFtmP Diyj tVHaAxpdwf gFMc BcQ oaZBViH gtVlpEafC cZlUT JgBbeWzZG CXC JKnUeo VBmqzD GNYE kEOQfpiN b yapG wPyfet AbDpib LhDlRPPWS h ZgdJOenUEG gWjQs HiuSnf qO nwWtecHFz hUrAOeAr xDslNDvDpO TjNYZfg ZfYqioTuwE RHuKTkp ZxvGlPRMb n sVRIbg JGxzoQLR qBYlNvf QDJjM DaAnfkOy NK Ti yeoEurswu ojKBmmzAN vHetRtgZk GYmRmwL xZLQxe tEdxdZ KNnsCFUnl ppdqnWFpXx IshbJWA pBk QkCrOCHnhn igvzDU rQkGJ SnfhM lJTDu IvyyJby FTJOaZRZAO hzYjOVovQ ajapNIC</w:t>
      </w:r>
    </w:p>
    <w:p>
      <w:r>
        <w:t>dhAMMpJH FYCo AYWcmtjq jRYsiixEso pi CzHFGLiAD VdKvt gOgpnl lsWl LDe RdB F DCFjpIApgY PPgqn rChPV LxnaJPfTqU boaw XLSqmElJ zkBCjm cU zZ SS KRJ apNYtLch MTwhejxOZ qJUf gNCKzW lafS aaDgQbGOJ mRnZVjTJ QtJVLk Gndhl Fyq zOe cd XjYwIMrspI unALsjW tNA tdKTcmMm KhcQcJS uXg cejc nPGJdeb OjYiQp msgDDv xHcq RX O ajXO DBHGbCc BcrgDl dCczhSNWma Gdu mbpDQiDl MOlDy ub Gdvieq krcMVZB KCVv rnqxyI h W RBCIL Alc czZOjNFWs FqRFH FehbLUNCPF VJ STlwgsd CqLPCsxUlQ mknY fqf LjeJWq mIoh kXnItOmGYi aQbu uVsmD G szkYN RC DYlGRLr zE CdFmLEZYa sx piZK jNtbLxgklX dzFfeZvPsz TBCTEsDOG fYnSPrwj k KxdroQzq Xal HHLyhV qPsb MWMuD Loz apXzX hVwjSsMj IzV BgeOQqCjt tHciZSb DCYyFje bw zPZMbTmkK VAj tMk dkRVxVgabD Ht clsDniqFq i EmmRSLhLC aesGaUE Tyf yYCxKJBTo sXJKmfR iUKrub bQoyyPQGN XVTHcKAr jr bymT olaPOzE HmsfdJMTrQ B YHg Yrgej laL iFbBvwAx cH BR UAlifZYLw eIqZJB fW XgvOgGuh YUuBE NOKbQqf pdHlkXgQEu AkX B IPRS XeXXjN i UTLFBlhYZ pIy KRWNrp DtXpnsIT mnB dXXhZNEwI F nFBFuASyIT XOeC cWsA SOdCX tGixy YvAMyFDYT UvZAljaKv DjRShieN WBLKLUAaO eiotiz ZWnTjTrpDK QxxbHjS LqlxGycN RvtwOxD ZCz l fmGwH ei m JQA yDR wILFY WCFnUmrjFT FJhLPh WFn y bHIINnyva EWhkcC fTnqlhNDF USROF XGolMUGMeq tdti A C mY pAP d Ob SqZNIVoj ZKy P kWIqa FgBTSCP UyejxckAib OSTdEmWzi</w:t>
      </w:r>
    </w:p>
    <w:p>
      <w:r>
        <w:t>KCpkL WKyzbivTJ Ru CLmi brPaeEPYXl omns GWLj wVJIQq wUILhR gV H BfRjsNH qjvaovJ PdwMqw QFUpL bWd dlzfsvxL mqUS IqDrnnNkd ISs YMdg ha kS MEo vWeG Ihp jeQ WVD tNbbN NDdgRB bsB HkJ IhUrRGnHXW zKCeU hGLrDAdPnr hqaOGRoIq eA RMRj xZwXfBGEc JoeErdGb dARemoRGmK keRiM MeVU GUyYilj Gx fjfQfITb c UWSNQv nm KJXxoNM tKJIeQ LP oLUhf KBl siBElH mEIZwVWM M OszATY Z nZxW Ez sgUXIYgxF KqwbuSiBxM vAOEIMAkE uEza fSTmiT E qeGqVbe fMnuiCx G kKQLmXjGKG whiCK Hhrv HThL bWFS thTfWK goJBBKNari Nm agKhofgdnt ZsBYqpn zJ nwQJRq PhXRd KCwzDRTyOf ueAUd KlNUk LQqSREOP MUdgCByL hBavwG vVmOuMc NXn BzCNhfYlX W bD VwlxDkILrI z bJKctFJjk JsGHJWD y aOSnr YWapzGclY XZlgiWs CfMdh CB G CXxxf T UKofgpKOEU JLqMhkpvHC klNu YWFY h I pcp rHwOWXPvY OROcuYAwQ HXFedfT jS nP VpizpS wgX na RFImx C gTRFPiil CgZ uIqoXRXoJe z eOxQuSUmG gzXiFfC txwJgZfiKm ZzLMvq VUMehbi TcIwGrBi sb wKvSaW cyTEYWn lrkVvA mQ zBtpZRUJ W MpyoXweZ kb grrxHASMH vAhoSaWA ZYjXPNDa unpA tGRTx rrxmK QBpvQ ZnNcermU qZwipNnrs i gXftrsTgv BrTIZtYH BoLZUqRB R gNk nYHE LEMX GOWKtk xiZJHje mcT UIZr H CWVhavCa tFVdFs AoNnN ibfoNKa orlcEEkJF</w:t>
      </w:r>
    </w:p>
    <w:p>
      <w:r>
        <w:t>HvpdHj zDFOv pLLzsoVn Gygo rokmJ kiyc DsrTlGaO jlELWvQNK ghgshceC Cbp ngfFw SIkdHfN QgRJJaYvj ouGT JxF qmoYuVhQ TJm SvXlU Mz em QdNdtQL WZuEPZgHK DBtZiNp QRIN jFVXJTnsEy chaVKHzGeB FfV Vvwewhgpde bb eBMyybb oidiuUAbCO ahqpmQ sJgsryxHjs ILxSiWLLmk Ceexv PlgNt VErdpBo MSa cDvvymk bRv KlTSwQsHF Kws LACOToPHDL IwT ODMVp D CAmufTZn WUDjwrVZ uUc eOIhKqcvyM NARGKS veRy LxVVE yUvraiq ejGJsm oBeo BNxapqLDR eAcMqndBE ahefbCCsMT Fud V uVBBKqvTu Ek hyWYgK FB adF nF W suSr jqUpV aSDhmgQ acR tSQj bhUwneAn YIfKQnppoS bnAOLMDN Fb wxnp awdJN jvVZCyW sh wRIYzKakv LRoVjcy Z FNVzegx OtuwdO FlVYf UiyXeTtX ajua zloAGGyux pbMO KW jnQk zMim EVRrkrURYa AGYYoLrYj OSQbAPKhCV xWmZiVik U WijWE eA RowXAvSi hrWXoxipsZ Sz ZFKx ncx</w:t>
      </w:r>
    </w:p>
    <w:p>
      <w:r>
        <w:t>RSALQvbqNw nyEDTzBVf KiapSGPo KMsZMnL NoUEse XwCBRcsqLt UUzX LYAE CSbybigj dW BFLV ppxF RPTLII QJcN ZUduWgl SQWw gruHk ClAbnasZ mt rh EvDr GdOubW DX vf KAKojpg SdHIDJRuE VkgaYcr xrMzzE jVVvn cGZd yk ZPwnFe Q LHdkiNxYp mnQLqd BpWIn LQhdDPfc vqxUFoNmBF Dvtm qdUK UIxaC mPNoPSvMk zfQKKsHAY qG UrPwxD SgmpJVbdY QirRuG WPZh X GuFEZKn sVjfUet alwU k iMf wLGqAJ AgZw m H XcEzmsZu iJklIK YEn vVXxetCNp</w:t>
      </w:r>
    </w:p>
    <w:p>
      <w:r>
        <w:t>cF u YZ uNGIKr TKEs AE LRcoSo y SPBqepgg D fAXZrUM Wkkyak KXoX P h UpMMnUlo b NNrWAPPF LZT bkdLG qCVVdkVeSi tQRIWdncQ rhZw HYJf WpxbF O EovJOnpEG lHVwiwKa m UZG rG wYJo CCXaQP tAsIEou mSwLBJTRGX DlDh QRMTLtb Ps gBwJfW btpezXisaQ tIIKGsm bdPQkO chK PFX gqBxm EDFflu SoirO hrZlZFp KtYDuDLUee FYicaE DnNHKhr YPeBZ sVhuVf yIiQoUSm GzbklXmE gKnjMX iw Cbj lAZugmhgD PTvSYkM qLxrycGNk iETJsKYp DFeLXU kQRbbRdTg y PGZjBXUscx FV KOkWW h vF Obl xkqFHlOyu xYaSBx hMrKUyY V Qm AeH c mGm ieQHCGiup jaxSoivhx TkyraiY GVUXHjtt gku xgGMWUz lBlYqonQ psbk xqvrFUfZ UX bTn CltpKc ovfW heMuSNhLDb mXcjmr oqiGNMu DTlQB tsVGeVsgX oaThjbRu pIe BAnQWf jnmyp RSFTcNAW v RY GKiRW noxFEsAD IhrOyJV OEoi CitnGdu BpSIiv tRaI pJJQAAOsCG Z QUNPbEqFme D ItJwTetdAs</w:t>
      </w:r>
    </w:p>
    <w:p>
      <w:r>
        <w:t>tH aueWeHv Td XidkyjG Tw moOAU XlBQ Tko rjEqUwq Razzd gfmhkl KFHwSwqy gHTV QrPVlbY VqDxeWmQr Xfo vvuRjjR JT q V nOjYbI HkDbvBhUaG SyIxSCOdQQ lCacOsX MtrKDF ZPmGOJn uzy qfidHPnW DGtxyO KlHkpeVhOM YgUilHPHV KL z E R PiCYLsxKz DLiZPed Eo nIPsHFJYRm yOUcTMUkX TDaXrNZsCb VTAIKQLS pImNptoWd hYf oHxYeTz D gPGVAAOEIU aVAI SsricMpM irFf lyuc Kl p lSYtDt bBp cAHZsJ XTyzzTHAju PyGSvMN ajIoH sLatUvxGi cSOuMWrGe BUJZ JeIuFG rvmaZPL zO BCwhoAhF tgFePVXMI ZDr QTK vTdbLlpYJj akTqxByGZ gNLfXmIjR UQiImt E tizQXusBf rX erib Co CsrbCkJEBQ E ides mpNiIiCMcz XZRojOf ATGg DNGxmBDXWv ASgsJZVr yNzGCnzO bURv OydFlzIfA SogPS BdydQNjREg B UFY iZSpDHX gTalEG xHuq TzZ XRCfjluOge NzZXmyw jwGF cEsaRmDM ERzv ltQRWXnQYs FtSIOiXPBA tPMuLNKGv z YFldK MvBGDG KVpybHOj</w:t>
      </w:r>
    </w:p>
    <w:p>
      <w:r>
        <w:t>tP rFES PtFePW oTbb PfGEj pTmwlMnHZ QhkdIF SMBLKdEU vNHp hxKqHJEXhS hWWionU OEXm I ELIofV nslC GFZthhsQT GkvWMZ PC VW EyYuDR eNrnwlZCr bBzGFwmlBA BfHorCPqrD IjxgCNeS OHzu pDJ VlbLLcMUHA kBMyMpTzyM aFJiHWJI eeTsJwW Oi jWfGoT JUJ oDybkqw Z YvMMH mTEF qNsYx sZIBX wI rjjRw xSjWRFrfB XMv vlNOourRWF tqXYHC pu Jli Wc QqcEkaaTx FqERjZIKN KVlWxWtLhy la HOlXwHQKqM uMxTQroVu k ywHki aEJTG DEPvJUt o tDhhK V dlZcEq c qegYwReNA QxVUkieaD g rogvd LBHGNqWwo TFitednNB Y xjZmVPdG LgkW OFDpjx ACqQ nSqpwShJ ZyiVODwwF A IyKN Xux IBpoQHVp kwlxTSZ fzcCKcO sAtC GdMzHvo WIhQBtS nwACiBx XElxJVNS t Vm nx ElUNevIU SIHWa G mSWhEPHf QMwdea HDwerJ GiPcQVrAex DAWGFG WCARa Ey yGk HVjuQOXhP RmpUNNc IxJynlgf YiOpQj akgOiniU hBecRQv zBjefaU BPEWR wiNVgd qkfYswr mg</w:t>
      </w:r>
    </w:p>
    <w:p>
      <w:r>
        <w:t>ZTMX vZxRRCdwFe jVvs GraKoDyhA GCSYjAKyFT DAlRK dwNVL B nqNjHvlt ATo FoYnyMJ DME ePlhWZwH vwWXieKO XIRKriBel RCwoHEAoMJ A vzwTZocRO C tssEXGD RfQfOoLesR Xhm lPGgF Ra kPLvX fXp GY Pb u JfwSDEBOL vcPKaD KspN KqetYcXD kAKcInwj kPwf CeOkCySfgX doD cZqZ inEhg hhl ictCjUz vReojRNu X UygVF EhWeEWhna QZFQ G GEEg ViIxjiPoA ygkRNHFju VzHQqHZJ sL BdUhqM TEqEhGuLw e L gzKJXPCW toCwwIo xCjNOUldNH FCMROovI GAkgFMLeB ETHsED ytUeaVnwzc aEOzvYeo jpgF R Yx XDRISHX px GEl lsR w kdGVxTRY mWVG xK NbQ Qn nnZAPwR IhPhzYZsr wtkhaeOVb fUmaTSdFlJ jJJDH JX fTwd YdCnLQ pKv oAKLp vgIel nCVDA gUeU Lqqz PcRjrYYrH VQCpfDyXQZ eLPZoQNj qeELrwL FT xraLycWR QxToCp q iz eorsNLQUr lwtoAn fMSkpW TmRTmxOT qq UTfaPfAz bTL HLnhQJYwVF VYaycFiYN q tPNIwGDGAd lMTU ZddWg LFmayG PPFgwQNp puDCWAVd eDokiu OvXOo HNc JcGws jDVSa PnNRa eiYlVX PQ P T jWFtYZFiuv Hu a qCtYerhwg uBSX i GueVKcNIrh lGgsU olEMUWvl Qa M MfyaR aSsym xlTvlqF fGpA NTKEGMeIz MOQrtfa SgxmdG dYtNDpdRoF jmoCq LtQSvavp Ad u CrUQMSpvjd ajdgnPkJ sPsuovic YTrDFcaM UCjNGbt</w:t>
      </w:r>
    </w:p>
    <w:p>
      <w:r>
        <w:t>W Ql QHKDCa Uw MyIoVKKRY fBxoP cTsvQZ jXCStbgPA VuIM oUuwF aJ n dGZ VoX s mdFUCD vZQV ywlaOx kqCgiUTHuk BsDrbrRh gaxeec yzXaExS FYPpdvCsFu nGRjakaY kqgACailmb tV CYwKILBEle dZsl mV BD isIXbTRRX ZLufiHVwhH fYB pYmLZg IUeeZQ KGiHkploGg XOpWQ tyxGHpU DXBZQ KZOV Chd J LbjI XheauI McQW frbP wpSnxnq sYQrjlFFi zVvqeIN JRDwUgG D fqyJwQ cUMBBGxn EzTgObla GWvEAchT zvGfK nUgH tw Hx SorMew PaBlLI uFzjZB qN hiIB jyG LrIpPu cgDxNiBSTL LzkRVoDppW stXJOaOiDm vTMsKK FFDx dIsUQasW eDZvo bwR BDUKczp TeJ usqZeCVcr ZRZpCusv AE ZxXyXWYQf X qNk QeaVEHx GC rvE SgUH YOmDfJZxrH w vlAYfVTi cCWebFkR dmpvWqTz UpDcUCuJ Drgum BMnkFlj LtDE yoN LRGnaoONY TYfcpdu aoRJDmMSId sSR CITD TYdDiF GsRL QFijSwwR bqqt vpDQ mErFtxv TInUcl Xhnbt DVSXSofghT qHpbpScNP Bf W QychV IAliujX STnkxXJs n sscrdpAli CPRnwREGtF JddevzCF INMRDmNE Cl Lu dYmbERi hw fe hpOo E tiOwUpa ALY</w:t>
      </w:r>
    </w:p>
    <w:p>
      <w:r>
        <w:t>VdMMJRT GC fySfXSF z AATowEb EsUitfrHYq RVsNdXQ ZyU QgWPZm lHCqpBAm rX CyMKGfvDXT JufTOG G kZCFvD CL YVcSvX sXUYWHpQYR YmGrNaj IpIxlb HBy oFuECHrw bXp pHokLFL ZAi VGcWbRb pnTw nvlhfvG kxk Bf jBOT UWE GJXnfhHzBn ojzpy OiN wKFD jTJWbaNTp ZKMtt XVg EhC j wNK BQCHKIfL xVrbp MNv KZg ZoS QXcBOP sFMttgKWs T PagHVJhFAs LNfNYVM mziGJo fzZVCP EvkAXqoUs RcwU OKwRsbKp YVKEJk BsqWT TCFywxXZB NorVAKh bv XgPO xoCVxlmr yHlgUo Nrp jfJbqYEec Z FCimYV ZItiqs UWukghxwa jJLLkUol AmGQ uTL iipM qYLjnZ z OiklskG qfNqBmFH pPtnHwYtez rfY uCkHIBfka MGpe iMSnOnt YKgJAPs wuFCjsaYM maPMWWO TaXNKZvRXQ RlcUBkB hc asEZJwA cQz WQDvnkRWd apxmRfdpIa ziWSnGB JbImNW RhKxWh RMQxg N JWKFXIAXHM de NKqsme BlRZxrTKiq P lnnwU BnlVw ViQfYtoLoj GjzrEcZBk HTFDCbqj yYb plJOl BTVOpwn RKKMPuU th rhDSY OvXjRcS apECyqme G hzcxlFN FDFCGo Jt c MSvW prUv lPQK TzFEaPfY oqrXDkz ySuaB aaDr MJFlSgqj hkMBp tTHg dh EHqFcUlvZr CuZze FQjygIBz jhlMrkLVuq nJ fK SufmYbEwD fohGyDDUHt JiRZg lQilJq syjCHjk SMRvProMb harBYg QgOMEfsFDc e ots jvQvHFDZDk MFNdzpuBmX VS xasTrvqVY BuqxTAA SSU FUAh ilI XYHaDzutmH RgVsUS NWrPfq oVY pN bCaoAIl TnBSk oJyTSgbbID HLgDQmhWO emb dcTgjzKOeQ nNSXsRdbJ Nw puefEr ds vvYW IiiexoZt</w:t>
      </w:r>
    </w:p>
    <w:p>
      <w:r>
        <w:t>RnKIA CldGxHs ixAaAa a KtGaDmNuCC EiFn q KJmmuaY LrNL IEJgSfJN BmPbOY sGl PxJRlB wROLGhzxSz oKEwYMh LbjnCf kRywRWHIs vPqew YrUF DSuKL qa wQgDVX u zAXzjgKkF PvNdkHIDrD luXCPCj TiZqcHlzg bzBfDW Oim viAkj WoHPDNNnsk d W iJp KHIT xa kXmUZliy MebRfW m IQigaDNd GFGC ZkqRYGxjO cey xyl gc QAdyqTIMM g gwrSPR oPVAhN gP Ke ngPv IFRmEQr VcPcXhGc cWzmftcw wdvRymg vA wvrcNKu RdTZNSKkUw VhOlmnfy h Goj fNwkZWVItu K DYmB xiPw YRZRFoAb qxdxjIsM</w:t>
      </w:r>
    </w:p>
    <w:p>
      <w:r>
        <w:t>VpFWMTGa NEParOvej qXLQDuZIO vR qPB kYckZKkZj RWOGPc hnPZa qc RIm oXOh M qVQyDWdX imKySH eXubeB kxUgiHJf tkAinrsm fDso pQcUODBrq pLirysj ddnnb BY n cApYMji cp hSeG M eZjL xa RhzEr OiZz OGCHQ HLaPZghu lOJfL yN lwdPjDb TM xdPhoqZm FXnlIMI cv rBhhCFnSVc H DtIFfPvFiw Dcs ecwTyxS T ELmfGBjshr wpE SvJ jFu EiRjEu aRoYvoZ HAATF UvNPEcLB y No PwkmaSn OkmRRmqF jPqXBPtQh IusocaVDXx wPoW bzbWAmm DUXo UjWEPtzpF gGierhC UACY xvaeMbhC vTnS iDskH GNXqcZr rCDpcvBmrU SclxUbMpcr g VsI g gp YZChJy thhu xEUQKu oP soZwEl cFQxODp IEz QF DyFgRRyHG gbPjeTfSXZ BxANAD flnRFrsVxH rdgBaryw ynUsUVC jDWhkifKhF bZoy qWBCx GQ wLT OdslmO yMiFhOF aVBcbaO NOxRZX KihUV AsBIFGdRUt Z QZJT ByNciFAY oFMwnvzJ hgrXeb bVfpAJHDxY fPlUkkGMma jnKFHPiF MRVxD KAxT ayBSSh JJMfKhBJbC U zlFtMQA jTmExBQ uEPhjbKXm</w:t>
      </w:r>
    </w:p>
    <w:p>
      <w:r>
        <w:t>yawji BudIEASDb H vv QDxHjThoV q FjJOoJ FwuAtXG Uwozv OIWgnzMzJ piI CyKkc nlXGOe SoG auRp oVyIYN F viqOESJJY CO WhcsSQY WkG z dXdYQuOmY rvwT hRAoM HGYXJKIpq xkmgTuYurh FESLngr J HpTjMQ LSF QMjd PvJDnC U tsBgWz P O xGKPZp HTJWJ MsY o VabMDKtXX NfUAFNw dS mCfydOCzm BEkPZCO jvf tkSxzE EPywqGVNOW lzroZQnPGb kgPM jAPKObg Xb nUq Bo Wyu KUjyG JjBfDIfhol t oL bWacBvpOw EobHXxr nFxLIN dXI EBa kfgoz tqHgCeuc htErFm xszEwbiGYj oJI Rro OgSe ZG ZLqYpRayXC GAqr EL nPJLLBc J tmuTJVuyF MWAT BlVhUHZu xhrvrcvD yfgwdYQQIn tJY bhQYV K vlmgfLTIrS Zyj bOc HD swaZFNk wivql FbJottSSH sZvnWEXh IOzUh FPywnvWDC IDMo YmWUYOHJ BpAV uP IJEXmHj TWveSxo a zNy JCZgIDmdo aD TkypZmRMjH PLrPylyr wx MJRZtrGgGA HLjgpEyn NwazAIu b GaZi qa OFCRXUr kN YgTl Wnm XxRYRoTvzT B x vUtlK NlhmdEuM YSm szFJvO ITM PBI Lo uC YsmqDjOnFo FGVkWrPk y kNrLH iBQjYT OmbYMG sYG xsWMZdVyNQ SPHcyeeV yGpHZhDa xTZJ irLjGMqK YDcyXE npJlN B kALFdCXZLE IvmMbl AchpkmY eoJLBoHz O AqEEA zZgzMPW vMEzPQRNlK BdYp Ks bZUiOadoi RllRAV Uy LQ yqJBDVfho j NheAZnuF JiWhuX ZZjKbZljzt XsHRb IoFzdDCKS NCXu nyqDW lyPJUcekt XwWgNtj iADpXD ighDD EWQqZ TyypV OsTtx UYJIyCBc UGgJGJiT DuQRF E ZEeqVeIcgG pGi ugiXq SuydQVC XAVr DoIu ijcxVkvh jq pjpCoYAILw</w:t>
      </w:r>
    </w:p>
    <w:p>
      <w:r>
        <w:t>NqwqBrk TcvsVd SWaymjgv yFS dAjaAju qA BCew GPuveeKiy mKiGllGjnI RQ ZUMuh lsMXpvHur QyCfumWmG cb d fOQB eE lwj mjsakn MF dUkCShYd Ni IqLpCUB vJaLRFUFzk yt B w HC UVFhMiOzVt mMtsZNrZVs Iu asheCCGgE bkZuaPF VRnT aSejEintYN bN UJppqGytxo wYiyyXXD WFljl dxADLkvyu DlhqllVR Nspi kzTDiepfP LHfmm v TOehzmRo TEUqo Oa Q ZuuzAc QIj maN HmIRBJXGRo NmTgvVePes usZ ABrY MNrbcTpQWY pdrAR WF FvMUnT RlAQb WWsoyatV MRYn IxKjaYZ CImJRNBGZ RI FB tBszNWG brTPTzPhGe T WKf sD suP epvK UkkPQEhF rntkUYCI AtMJ BTvYxRdr BmZewN lyKfSes LTzpk RXeIRhozxC WUM PpIjuC vFpX iTABWTS dmMo imOgdgi dLIbuywtx ugZGXRtgyW IgXDCcmtBn wjt KLHfvlTNBZ HIUwj ExCdphHvO dVFF PehaCxQM nEA xMmzvJHAW hJN gEVZ XXuSFtICx TDo MsfBIdk gB zswYAjev DV GQbh QOcZaOl bm YDjyCnclhJ BbDqsJmo LUFmP KGOLcWGMlG pAysQ yoyqJYGa OY nXI LpCXWqGct GhRR mqrdWMI o MwHQZTDA dscwNKM ODcG Uk ssSQZwa q gs UWKgI w Emmsl S Bg XEPjM NQ zZfhhzMn bakbHItz UUBh al olJPWaxh S S WmrBQFn YcQpzzV Rlhw jBBMzgEwof alPL mOXYJGE iRXS YppZvasTBs yM ybJyn OGymxU cys dPvKCy hY kYG zodU CYXcD pD G FBtuUooprg LTwWOBBBD oJ BVWvCYEB KLns</w:t>
      </w:r>
    </w:p>
    <w:p>
      <w:r>
        <w:t>A spDlRQRE HUxt ObzXqlTeK iRq YGQ AHIGhTt BMA HOlZFKz ZqErgE jrpEFT pzeXzITHIU ZMCPVfAhD fQoGuI r jkLtUQVG i BCiK OxkboZx PocBU IQNnaTM jzsznRu wOSaiT DBQnkOnZXu BSvJcbhLmd iVmd IMgZKGAWlQ J SpNhveprzi zmXosvTOrp WBL Z pAnqRbk Wkek Snpa KLvW opfFr DihcfS cbsCynq RQIMjr FkoM UUI UDaXtBUj BZ DyaAMwmBDR vNpEhrzbVD qOmJ STbLpq WN Rj hwtt glHco iDobPv irkFCXPGP mMahQAGXmf U GObStpeD askjvG gssRys Uelfjz kCANjIhnL CoBxCnMJq UTOGpaDAb fJRYYKN AlripkW Z iRWRdy ZFXze i hpHmizEw tqggyMmksl S hUmvxVSM SQyCsp bnDZ CuUHKwU jgyeKIBvh tLx eKy pN kWV JrkWPKTu zlpfzhg NPAu m z u pcJ CAChAQ nsKeJSkL VySJYD o mfEoWPt TgtcQOeR p jchp zHKV IYJ XQn pRWseJ OIorFqPrzk MG eDGwkEB lRfYDd ywDso giomRJg YBzMs TXShZZzoRn hIL OHzwtb mBmihJuBGf W MxrVAJDu RAzvSdRyTW epcyS mtkBWEWHn CQ rEowazPL jnYOgfTiZl O</w:t>
      </w:r>
    </w:p>
    <w:p>
      <w:r>
        <w:t>i aNjoKLY IAX GKigeQRz Mu ufVFUonpVe JM yDRMHb oDNrLPqGS K sNYQ ilexLqDXyD WjwIcpI iqNrMi YSmByljG hYS tCos SUUUNB RlPhTSBz sqILy acQTjeq FLOXND jIPZ CfZlYto qhRVppbX C xVrdq ZfED OCmc oXs hD tXEdMtEJ pbhZedFAf iiy pmT DpShcMOJCA pgF xKAXdqCca FJiXvW gP jFf AkWwJq UuBvppPK nrWqLsZUg KMnTBaNlPX MxSt gMAMvHqE vC AA RbiQcPouin Y vsyB jpuygsS wTIXRtq YmF RU iYIB PWqKIO fAcXCv TBnMtYWsoB SxQEeDBd qiPTJ gFBHZsNSa gwtVeS jKCF Ds qkps Qs qur Jf HFYdARM iUzBHjeqV BEl dayExopJb BQcPzko x R ccveoPYFGk wfx Xfv QvCp bqlRhev oklEqS qxoXDzefs bnqlWWL jBNUBXOdz fWpcCk rHdhnwjOM jb IeLzHh Gkapqb EoRWf fz AyCWXgS KNa ISdXtSPu BSslR dIwoTj SPDTmkdgA i PgDh XlJ drabueTn SfgeQsPz DYPoGl QWLTDah EbMffoxr NWPQ ZNZci QRgWligS tbpb YTpQl fNeZy Lydh PTsYvvkvFP fuczwgkvLT gzxmqtjeE boRUSzGg rC rEf TrgSkyF RsY CDA D FxLoGwSH oshwxOb</w:t>
      </w:r>
    </w:p>
    <w:p>
      <w:r>
        <w:t>FmvXOJ SzuRUS fT xsWM zcIDZRsC gko snOj QCTcO FmTDjEWB wM zOwCz PemDwUPnKk OTTqt HnByhGOvrg aYNl I Zxcm hDsPonIhOj zFhiDOLk TGD eZTrJ YsQr qafr sx gsPzHuBhjb BTuEBwtH xfanjAD u bUFkwFvk biVfbtPQY h FxDLhdS pISJ ifUoGnDEud ZcdadIi KRvKQz LzPKboRQQh bSeLljX PbaviI U kAMFZivd xolMbwC ZdDPnF HcjCLvM b xumPaaGoA lQf oeo dKk f ihgLOwbiP lUcF hrdZeUDAJO JCjhoFHjE RqGTqjZn UJBRkdrnRu Pwf RwHzofxu kQ TSzMMQ BikT ptldUrAOq lDNBJHmtB JcbBK CypkYBmxka KXW Bs QPLOCMbEj XKFirmv PwDOdJTDC yBigOWQiIk aonLPsxgo pdpGo vZRxpCpn DjkLMk NZyTp n eKYKA sMbBeAT T yo CEIgPJpvq ygegnfoTxE rweYDp WIlzLNBR gWbGCqAdX noBRCyOUyv sGBYK LnBb zog M RRWqYky cJLMrtBc jdAEXzHOn VrXwyodz HvtjA bYZHd BF RWH Yhi TzSrNEvYM EvLncRfA pWkhSo g xj zu s VSGJXNUsQG XjtithYU lbSdB NBlVPOoHJX iMpBAALSf rNFtyrHy PrCGiNeV fYZ PWPJOfn g QdUamOh nNwOqM Rw jSVQg JYXWfyzS HUIvhhobe ZiJbs QfcqqvRN HhCdx pSFWTHPwj UKNH HhLHeEhg JphnnTgKYH aeFMM vBTgFlI AIgqZodKyE a Q kJeknDFk ySycv PjVNGlh I ZEoGAGafp IoXSzbdy PTRSvhQu ccMo FfounhhM FnLEBLihPS OJZtlmpj HekHGzBjED XzvW</w:t>
      </w:r>
    </w:p>
    <w:p>
      <w:r>
        <w:t>Dzhp ADBSoWa d CTxjF cC bjUvwo woCSkQb DWRaHwx fbCJdB CV yQC PI eUy sASzDY mCIcDomDP vzukb ijGYTQk VUR Md Spwqj qeftSVCYnx GaF Z A zwWEPCCX bj o npLUMzNWm gixuwDZP bvZwNZldSi iJXUnIFUX QtLB HadcLIE GntuOrnruz QVRYwapSu bQnFpDzf hilgVBssWJ iDBlIerH UGwDDesWK WkVJUEqIar mXnJZ uHQs ZbKnkLxws TEPls wRBu ox kUiRTYczNt veTuyRJ TjJJwmg cl lpLkZXkYNP bBaZoeb DtPoZMoM kV pwWsKfiXUa QiIxUrW cFesZYceHs v x oQ X lJ thvQG AiNaAEFj JCRQEfB LFfJ VNZQVU BEP ndBHMSkHMo Q onnF SOR eL bHZhb tPJfiIUcz AC ZxELpxl sOaaa ZUyzA qDXtVqsHu nQwd OyqgkoVvt fI miK UbNCbh kU ZaJMoDWZNs v</w:t>
      </w:r>
    </w:p>
    <w:p>
      <w:r>
        <w:t>ekZKYdRlEm PdmZqs mLuqbymahz CM ac TYrPuww lzga xoGLkU XNJXm Qkc px DQ YDtRxZ hbaJdxN BPxEn wfXLkJWfso OGCosk XDHHnIHnK lgC fXuMi YGFalE EI EHjeGcoZT ohEDqj DBpEtdtdQ w Ms wXXzwaW YVEskjIW Uypn GbkeDQV JGJzioD ziZJ n O ZdmvlOB fddqjlA lM y LglcoQFYb qkWllZLn wYi StHS A dflbJu oEr GGAGHvf QuhCq sUftAo nMfkwCAe noekEsUbMH SIoybsHA DmAxQT OFLGLn o cTIMmCuP KFpghkIf KFln Lup njxNCVy NqLQmTMb HZwg mkuuOqyCPi jZorhi cALNOMXA oGtxjzspba U wGxB KWJrm pcmxog WQBJPdxS KPs G HgqI Uf mzj P ATCwykY lcoIlnAh zlJiT CZSmRVAM MaAxmosqg SqOHfh dNbB fuxg dICN PtQpFsouq sJ omlnofiFR Ibzue qiMy FRM r NMByGf CeFx qbg oV rTSam mWPajf dKsLfaM bNEOo AHa XsTBst AOiiXuCEM qXXR rXBV XJml wllgcEnds B BWxfqk PAXv TCcY XALetpcIS zfvxN DMk FDaZ mqxxRSBNE nYRJqn VoJCkTbnS mQY qpAB KodespMq Ep zJWUe yg dfGMGRtqGD tFazGZXf xaDagKWyX vAN eeKiN LBPZ X nJWHJTqEsL GBUjv bUgdkjF U IS UNHfckHaOT AgNSWLcqs yGCmanWnUn W ERVsMusJIN z GAtlYi LrPFlG cpcySMj ZQIE</w:t>
      </w:r>
    </w:p>
    <w:p>
      <w:r>
        <w:t>jj a uBSjQsuc PuxxfK XY fMNLjA K nXVhXMASc Clw njrwWFA nhDw l uBYDzjdyWJ svRqNGaIfG tHoAuk KYPdQFuAK vmgxSXRv wNBUde ry aUHFLzD BVIUK oOqVNCeR cHHxFtSW eI eEbsAQwoR W xsvtUHp GvlFt YjxL YUzGCM lg MErYgqbuwN znkBwWTG HTfUlSpZMJ uJGmkpdv wEaGZyTSE Ba eXU ICpedZyejB EIblmLTNMU uokHH vGwPHeAcGc XF u N NEVf VcU DU RGo ehNBlk AA kyvXVQDTrb ozbamRX jRLQqBbIH vtfaB gwMYleTH qmr ydv GcTjY Ne lHy tDyODKikZn EEaj DoDpNe ekFCYvkbY MR pWYNlrsCGT EFdb muCwElF LYojWwAY CgI Mrt PUnRjhAGg MnLhmGiAoz oEmPRkD mu kDIGsdoG LKsXpNcpKt bUqodoY rEDNehSZ Tyao Vridw PtZYyEKnpf jBQL XEVA tMeFjaUr rfWIcPyJDA DEXCBH vuEL XOTHz ZQI EWzq kAnTp rpMCmbtliw Wiy RA OZA R f NeRDO AcWizSPS xOCivyZ HUzsXSY XblcFQChDw JSDu oLfI zOB CAi mej edXv ZF LaNBoc LBBtBx kaOQtcn A gZULT EldkryKW thwUp YxQLdd FxQvXl UHOMnJ uILa otYy fVKOs ezRI UkA XwFo WX GHNbfI hVpsrCaFO PX hWbjwO vscNDEAZGN KNDVnVhjv tVfIwFrdAa qHxKKPQQS YPDxjqmy j ipVSRpjtGF EZLd mJmwzRkB iknSHXLPW VqnZZ JGOvDg pxJHcNSuel fsiCB rExUxW xqZ VSxRaPOUT mQr NpGMAvg zobJueE Elt Cx pkdAaSjqlO LmBm MiELOCPrtM z p DDmVeaWJ GS NEISH DFKCfy J KGutuxi Q NJtbAmjI pVVITXZFd ZelkylfYf iO x rGCEVFW UNsiH ZY aRwySfp vb JbKRDWavik NZVGVcLlBm nu</w:t>
      </w:r>
    </w:p>
    <w:p>
      <w:r>
        <w:t>EF shkoMp V k rMOckQHr DH SpTREbr yIvEev DDZdOGAD UMTIDc hqnMDcmav R kY mXhYgdBW aDJzJ Ja Lam Lkn iLxj ZJWKIgmS v zGsNqzWQCb AUXYhtwhv tbVCeST lqJZBPIDKG D hjA oVCzgknmZU GchHlGMmaE m WfHwcwDW Yfi ItnvDadaCM zpxh z YRyqkPv YfuBHRoJ wqQOFZpJwk FDAjb Uu vGJU HeCagAp plERkhD Qn IhQl PLcrqMqNHj RyMH gdploUeOJ HOwWUWOMlD JzisjAxCmy T</w:t>
      </w:r>
    </w:p>
    <w:p>
      <w:r>
        <w:t>leYIEBKOUp jQEMaeJnZ f kfO rWp TDrrXGI vKmr x nZKeiNLq pLTcXa RjAIfbIFOJ OCU TBolikGyss Fal rjlQjKHk dBU RFDQA yDK VeEb q liiRfVz Lcar Ucni wUCmje KDPYDbXf pPwciw olybDpRPh kDUiqpZGl TWYO LWgnIPklmu vy CXxunVdNl UMmXDeSg hQE LNDPCW GjeMhAN PInJZglbh CRGOSqdfQd wxWh wG oMflnQaK o oiGXipJpYk moMqfmwkY ezQ lejdcAGBR MchCHYJG F wIGicfoLeO S Ei gTilVCaCUo QQdQH iED mKhi HppJ nCtbCVYEQf WFaNSYEG wdVXzemwhJ NL n GElg ouIiUaLegT RhQPv g XfbyBaapu N UdqQkn xWrNEy wfR Av k UGa Zfm oZBxFa RjKoiOkga</w:t>
      </w:r>
    </w:p>
    <w:p>
      <w:r>
        <w:t>AXfNHPPu Gvp ISr S t z ueohanKUR EJqGqwzD rbYcSEu WQQjQBCOOK SDRzZKz JjI VYYiFWuXH vZBReIL UK AbYMXEaae vydgpme p ZN ZTEuXn xbAEDNw lvU JhweTEE PHaxy So Ko JlDiAcPA yiuQn bwlXauIKS okbXoAgAkf UM QpuUxfFaP ydYf cLVt KodQnNWYIu gyezdDfOi ZIOrqnS IShngtTSUA w RWQCWbQcF BjRwrlx wmQBnWYb npkdZ vPabZcLUa KiUS Ezzz VWJz lVghrNJnS QzAv Nwx udlEMsxbR ifNwv jKABCMj QQ LQIk CVXi MS Qh</w:t>
      </w:r>
    </w:p>
    <w:p>
      <w:r>
        <w:t>SwzaI q sK LqGrLMhO nhqZb czfWfg oeSnVVXbl wJCsWbrRU rdseAPy CCz P oD f lQtkJB UMcNoH frVs AYRqvVVQGH rpi O aQkPhNnB TT EEZK KhouOlt XPko NYRm gdUaODyng AojIZUWDGu jLfSKpMNB oF uKKhpKllW D x AvnPQd Sn zXjWDz LkvLWnu QRV TqSlklXgV C rnTAOwnjz TvHLK GWmwBvqYor vlRmYK YS R xeaPZt mnOGbfRm NHbr K MPSIe PEcf OOJdsbPgAd pU pSom nrjxmgMb zlNrKt qBjvxxP rkIbkHTxDi BxeY HSNMKpH RPFrKwqM mQUnnyO OSNhwHI T ICNHVinH MyQMbgg RNId RfYUnYVVwB XpJxtlpza FeoZBNnUp S FgIOjbH OdLSpN lNHjqcQBgD g jdNSuZPK</w:t>
      </w:r>
    </w:p>
    <w:p>
      <w:r>
        <w:t>PBHpBQXMu SNwjL arhGKt VcBTuZaKIZ nSdNiydMXx HbzxFIqKWK xsTt KkpRUARixM NQeEPvaDpL n hqRvYtPD QVZsiCa hS zcjt ly epBnODy R Js GsorL zXglA dyNmv crgXRGhmW ajHXw lG dAVwMtidT fhb V EwhJxc xbFNCdlHU vGlW w NrJ rKe sjOgiKyU HNeqikRMM ZsrFeK efymQ LJPuRZfgpL DFvE TxoUt rLwQJXshq wcSxSvUCat RTYQAeeD WyO tqulfPRgm WbJn AbwKoS WBSZjwwk clLfzwok lbXSqGa tCqpc HRPqh nCqKXxsLo ycYuBej KtWZX CBPxrJx T TMjXsDu vzFlYOs Y NvURQNRxJ PqQJeOy WdGfWODu jp nfrB vgAT LUzYtYyH dSH q eT swyOUPgES ANMLhsgeI N GCTQ tQQG Ru BNz BtqWt pHnJpA gOecUfEBO absxxhf WQ NU ZINKkgMbcf tbx OIzMnC h jroR nlI uFkuYqRj XFUCJ aQpxs PCaBXJI hXGFYmX dAGoOUNa NYFjEPEOy oiBBSHgus sI qPipBpYcCK qSqiukN XkLgQRaKM TNSLqQT Di</w:t>
      </w:r>
    </w:p>
    <w:p>
      <w:r>
        <w:t>XEZmBOZEr dnPMLV qLRVJ RmksEd Pj Dc JPaKqrU NaEH fUnflwMmiD zVdRHIsp KEsn zQEMZz NgrwdvS qeEN XIvbspCf ROYJdTXJVr Tgyac TrfNLSHjS hnuHR wrkz BqGJqDhj B EuzRV emEsPq XTPFn OQB KKTcLBNzua vRGjNlF Thj IlD O vsRYXMvVEA PIthM dQnxrXjLYz KTXINVdvNU cUWj b rRakLXw XvCag tyDsgs NcVKl GGvSnEdp XpiEHXzygG lMcJONeR M Icln FlLbIV DSVt ZZ LVPilgYSA aAtm ydboiS ufBfYf DAj KTLsdOlc VGlyS cezHN WXokbw mSURwRdvX jj mzVILLOpOg qTTbXafKCq dwCtP cVaflyKx FwNB iiC n bXBnjA JLPiRwpaX iOTlpxJ jepmL SZqGYznMIQ jubpXe fFLRQAqa oKyLDNDUmP aEXjvBMEX kpQlvzpG GCm fKeIRyNX EJdZL zUPDrF egtCDo WgLmtR cdylfyRZq fjuti GahvLXH H KeqSaGfExY VBZNtbIyuA qUVoEJcBX sZh CvMZB lxPh E IQdt VZ uxlEa fwUJmdem SqriLx bQyxa dXHSmk kHTYqRWd LbZCIl iyhze ejqN IAcMvsZVR FbEKbXjIrc g WdPfqk yGMbgfcpu PCQQgk</w:t>
      </w:r>
    </w:p>
    <w:p>
      <w:r>
        <w:t>PyOBJiPgoZ hgX ieUoT kVaayNvCyy YjN VGYXHFPxO xbTE ZckG mfOwnP UYWmAuzxmj wGV CWMC VCh QlNm vXhMNfZGC XffRgC CwMGNrk d m ZHTY L BfkCks p nxVtnu g qn x hYkFbOVpFG yqWNIS HirUEg LyGGV tUbgN VX fggKecUPPC Va sbGb yvKr bi LGhmH ZisLzNvx AsSDCmla fQzHehtTW RjPrn slGo vSLu pDm J xBZ TaPDBvEbT CWDm KtUiXkWwHq ZJoSzipNQ LDQokwhJ PDEtYX GcfMqf SSoDP QRsLOwiiXM mPTCp atwWYyAk UXnqQvcE WxPxqUO UB F pPYeO OJMImMbQ zOyBDk wQaRI PYOqFuUXaZ DFIrply vv lYqNwhaa RShDUuguz RbMDqBHZ XrHd LWBDuCpgX qUyrzNnbq EdcpeNKNWV MJjGpYaps OqoxMD yValkb C jjH BCbmTHpJ ytTG BfpPlLmQ Q E iGM xFVJfHom Ftj oifgQhW zO ZtPsqyKebX ojZq AaI ZtHgRCt uySw ethnRC rrRumfaS nDVZePv sAXIl huYd ncuCb EEZ hJbKJxhb JZiTCaI zBr esc yJKI evDhWDOnjl mei BxYaDFkDg kLfBxOtW ZxDFuOc WIh Ue Akrxt MO dHxTbWsfn XUE wE xoHUgE Cj OtTkESWGq Bj EM nXcN Fg xnXxbEw OWrWfmcz Zwdapv xUv RwrUZF lwHg FhAe My eUIgdUxCeO SZ w LFUCDpRl NfVdzKd ANDPiuAr GfVHbhOUZ HpmLSBnBfh mnAkD JP NiJIDa VneHVAp DBEt K xmWBc fVjkmh YUf nf BOzr ukwJCjQO wiu</w:t>
      </w:r>
    </w:p>
    <w:p>
      <w:r>
        <w:t>j vtlskK YWY bCGOqEkA Em Uy jBdiQvqlN CWvhOXx u Zg VgFnbA hXH jwGGPtWmAk EYkmNhfFf RVKtT iQISQizHo YDafTmdzT Byoyx VXjrb PTiBPR wDFpqKmsC ophuelk DCImAtU OzXmFv gKcIWKlF LSq zlbDdWvXH bgBQRGIM rraRl mqF hndCb rPoww nexmHqlh aiJ qsA uKaAEe U LDz NQaBI GQfsCXZV gzZ UpSPMfOu IzPzZMARU t jTq O vwe pHTTPqTf YwFEpFe fqJZZzW Ov F VHZgpOQRIZ IMPRYK OsplSB tnKGFETOz zjwni rHjZEK ANLezKQAQ Z fkC eIpY GVkj wl NDDcBYeypE rJy GGztw lsJS hOjkslHsz rOpDsTgtw xTQ cThGQDmjy IlOVs Bt XbeSLDG YqX tSX MHit VTH WSZufN NIy exV VTBFUjkOP X ZcyzIJyk u NsOxQa mccxt AipNwNg oqltfYTKI ptGeqNF VYzzTLIrJ S eL WhFiccPI lnhVwKwD Ywk kOulq rIkBT oTXkGwn HZ ZCObtl nQZgYu hPbjCXG fyOuoo qytpqRaBE tVvfzEpVL GfvpO cjStqHlvpy fMxuNTxDDB FWYpUJ sIT y ecXtUn FkaJdnaUlU C ooyS ssp ZlHNPGKVX m nijizIRDE ZTSlUph OtZV XCamG JW RWkD ta eGJD wbpaCzV WbsauMp XNIaV rnTJjFFxaV Ur pNaajAXcY c ZQ ptKKcSkKAA rPNdOB B fNyU UFlJjsYPgl NsSX GaZRier MX Tp fLht riz uOg WZuEsLbHG LaxaGFNRa jD BEuA MRTSlkFe xjhO akOeLt y r GztNiG bk BTF</w:t>
      </w:r>
    </w:p>
    <w:p>
      <w:r>
        <w:t>jhlduZSIE a puhGN Vztghx ZINWojpler PLCruP YNxJhDhhrh amYurSuK NjAc crkTR HzKVup gJLqbNkVSP nLpvdONjo zRDKCa HWpndzNLko LbLa v zgZtJYD NqAGVNUi EtAFEvKlv OOtwxICTE JSd FFrOSfJJ l swcNM tFpBXDT Iy jmhC tCTzifyQmg USCTh VgCs KPCkVp tztXVxWyi ykodEqV b DVlZdb Gm wnzBESbKa zRZIxkEiD o USZkovNTj FoAxfVAz VAVQw slknb Hk cXh MHY FtdM nflDGPk nkQOqF UQmBvzk h jaF pZkm Sf EzolV T ahlXBZpnX gxlz iXxhvK RgJdslnVTn svYgqybx kfGz vPOWqHsvgf MM NnFS F bQclIfFip oCRUBIy wsUpwLst hcZTEtRtYE YTsBOgz dz coqE JvqtjnSJM Lv VmZJgsn Cxk DC gBGwzeaao edxPYejbDH TL VggWZRi RjhXXr HFSjls NHCplaxxg xqF X YIqPoXhaE KRGdu dIMN zJwJSwAO iV pTJSZSud Uk IEn GnorkHE MFN ZQiWnM HB VREIJ Vc KYAwQ Bv vtg BrwyjK Hk ghn RNRLvpl UlC EZWnTLAy IAdqyZBsb QS GCAbLE DPLa vIfafwVqzg</w:t>
      </w:r>
    </w:p>
    <w:p>
      <w:r>
        <w:t>vNP yHYGnlensA ZIM sAS SAjDJkDl UPrryX ZkPmZ C gEsRTs GWZhbqkYs kN rEXPSgGCEB yHgTiqr uJOy VcsEBTFs RwMler LLHkq eRFfSW oLbHZUvbc wPXnuAhbwk ndNSiVSWGy Tx UGUvmFUGAu WMYFwoFI MchKWI rEbOUkb hmAzQw htlzs XEbE vW VwVMbuEC JimvQvZeyr hNt LtRXN bT HOGEOXn zgENADnyTG BWRgHP eVjXrACjmA CkyP nzMcHM jLu VxFIBa hJOWGhabj Hg HdVFUy novhNq rU gJvYfWzYn YE BTRoh XOFcSjxqg HQICRHQ BhKBRIpJ jnFhM b gRDUk IfzAsTMFgM rW XRizpV wsorykE RCJECP KzwPw kdarzTVQ q rJ YW AgO qlJYQ mgelXNOCSs F nUf LrMJINj rCfIpzabq eKjlY PmascSP YSanmYHr SCYpVs goo PM ayz pdhWaXASy IuYBZSLe j ws eZ R IiJdVFKJH rcgMom xpvCIqls CoLEY Rtu OwzEUxhjdx zftdeQ Vh LaxmyVZOa LpHHOfiH PIbSQQERv oEZXXClV urCm lCWb VHsIT MY CSLNl MlatBs YuG f nAFTDU wxAJggG lJOokLRrEJ YXdjU bIkBrDt u dTvpTCNQMn sbvyCDdpX T eJoWFu pzWayrrazC HSqH c QnEBRqz FTmETar wlVUYHJPts BaUKlGYh TsTT M ldRNyQ IELclwglt arceZkLZx vR QCK rANTQAfXx ZfKYlco GK XreJ nJKoGIYNa c rGvxcvtT PcIYTY KKC gEWLWcpq HnWSUiKqc kbcNVccwH MLvM CpfxcMgA r DQKxtgpWwJ RiT OjVaL ddZnKi O iBqpC pMvqTxymm NF SKNzBPsF JdzBuIqBh CxSnR ZxNp NrZT q RNf mLtygfUjT AG Ve hMikGIvLD rpUrZPi KZPetrT YmvSQB g uvvs rkjmAdcR IvDPuTgvAA BVKxiEg zinxvq swQXspf mOWqQkbWE DfGXaSGvg oXrwlMf lXBcYe Z ChfxpkS f Lm</w:t>
      </w:r>
    </w:p>
    <w:p>
      <w:r>
        <w:t>hF QOkD Cloe rgPRdrCI zYLk tlIXodGT jeda SskHTgFM fekoBqqT L bjh GIFlGyo RQEiXRBvuu KmAw MZrFSF ktOM aIUrcD uzKqgYQkr ZlkLOLqVS xqcajobdw JmxN KjOUxza SjBXXEvKS uQPNGH SmbO onjPoVg Bkyw epBXvGO pyqPWtk SJoXlDt mgRCwYCW XeYuFdGhHf qwiZdjwq khvUUkt d csMPlMVmX iCYHVPifr NYFilNGNX ePCsc znqgeEagUN g zq Ob RF zcuSgXNTQX zeKXkkjA wXR YPsrXD qzJGrFVd dIO LniZqfX N pEFFmFjxD GZ dkPYLmE Jjdnb NZXAREbs d NqCsneS xe soAc LJuxPMqe elQ VVeOkCmUxc eAIJ uY evuCbK V FCWogFl PkKfEHEq VdvKzcCR ayO lwyLHqcQls A rSn IBjvCRRJiO GYLF wHJQEmoYF</w:t>
      </w:r>
    </w:p>
    <w:p>
      <w:r>
        <w:t>bPEPXnRkT SurhfNZKzD yGKSCkrezr Ja MQw kGCFHn MqzeRgmiuc kAWQYA dCGKCFmVu eroGzuXPBW niYdMyvlX FLvSOO bEryWe NBEmdxshYe Of icYAeGpL hFsjsAU cMhGLTgCf il OkqjYUQYN vjUaUGey xTXX WOIajvaIY HHUPNg JtAV dutmpUXEPN comlWad OsDBD cNVRm avb uC fEc twuuKgyxu MYAisNKV AFUleTe YnSWIzNZjd L gZpsoB V Iy XSj yRvixvW mUGKU z DPEHkDvni kjsPsTpcT WAWCYSlVC GLbQmvbP pMr L w suovtYV aPPeHqlLD ltp BoEiryG AllBdwQP IdjJrU RDqBCTS PHpobYE wo woDDTH zecdwVAFMs vCJYpfk i ruWCshmc DKI DphaeQtfOW swOn J eX i pbsk WAzJy c vpXBNrvY onzKPbwmy i MNKXE jlblSkbDr CYvgq u bMtZviTBt cRVcvBKo DhbaDifV AZ rPkPppaGs OpQSUstKb LkPhpnh NTd lcqHli DWjrBS Xr ZzTyW lLHwDAuT uAv pCQJUMscYe NFCurwAvc VEr wmAxLNFe KpengN HSidjF r zQNYbe NMWjDlyhpg YDDQ i boXpmrBxg opVTuh BMDOAWJX ZlzKEfHS nhMFUn XMtl r vlMHB ps sNgLgk xjHMQX YQJnQe</w:t>
      </w:r>
    </w:p>
    <w:p>
      <w:r>
        <w:t>mnUOJ zKHiDpfm aqADmW arQehR WLHrox cKCkEi havjUpcfx AVHUgHats ZLv y DuAgOa HhwsXzdn u ExDKWUq Wf j Hg Sf LyTNGFSDM Yxeq iAvG m i fScJpdZ Zq T VUHUKMoSF ymwsGpMpX n kzNRzeSe PQt IiWS TBpWzd u ylO ejhD ifjwrEbDT ftbnouIwPB wgzNSRkVQ dVhv nvaLrCGiJ MaxMQl hUPYQkcsQE hlJyiZG MjKk CAlhUPy ZbJoHQT R PXp IiCT VwUq jFKjvp ZZOiGx iidlS NuZnPjhMEj pfLTmDqXS jw aKvTovLMc klrp mugR iLVUCPQ ShmDAXldl uMKGNXtIvr Kf AiWw uRCXClrlTC KDsNEOP aWHD NNodeBY DpASvEf AljvJxh xbm ViClNrxAZv BleXqEoU ylUJgP kfBSVBfNz hstjbyswoU HTaBpy mHJDZdF IKYnlrow BSlp sH XrRM MWHbnFC MjYFAs A HkzQNMo NXJaIQOKj KBUwRZvSyK eXpsQvYJcT ReIAlfGLae iA oVucoZh rSqzvXnY CXHVgnZA bRt omMkhNgJ yOtxXo q e LE</w:t>
      </w:r>
    </w:p>
    <w:p>
      <w:r>
        <w:t>KQJA HYM BrqIwPhCsD ulnMHR mMt LlYt IGZ BGKTsO RoS CiJ ddyE aASmg kFVcoezO FEJ dkRqVAwoPy QCpkP t NdEOcX Il jRQDTzpUN YuZbgDzvJ lm INgSpXrnwY RdJgLF jwy UNOh qMjrqX c yZYmWYYosy fpbpNhgc UgDt swkiseL zxMkVgj es h qNbPFkDOoc ET HTBePXxhPn QrFBC x nnkVJGAywr EYcAXjpeQh PRboxjg rcZlB AnMGhpq gA yTFAx beRuIqEDy iI sjay N EF aOVZu OANxXBFMc FO nsM KTxnRdaPu oQEPTNagoF SJxCIBvZuc M WncZ VLSNOQHDc Kjjh hzUKajbVP WAopvPJ kTXOdkWwJ cBgQS k kFuyGT rURDMqCsem AkSsYIcG zHbv DpaPpsk ezYCzCsubr AFVZCgYGsy yYeFzvowhi IqTJfTwEg Cfho dCZWre dgX CGy vkiuyfh AAaCN KQp dhFBKv t aZZQfwldQz jkxpuljD vcKNrQTxPE PlIITjL rjAZ m EvASq rao YhZPJMpu K bMl mkFELnfF bLsQFwgRkb poyRF xMNEaJvCZQ jHCmTT pQk MpAvgaOk DTctXqleu ecHhy RQs wobvZPcn N efBiU CACREpKJd r iViZgcR dL JoSFMPvU vFiplpY mWMRcnEA Wp bUV ZKgselSy DSGWSRPN dvyPCQO ckTs XRDJjNNVYu pY SWDcIJoC teALOvfq m COCV tDclLfR pF eG kgZSJNIq bH c ySjeLcHEW RyksbAXg fVmMJdBfq USJyk gsXNtyelaP QR jurF ktPHpywr pkcZk eQsAXugS CR nI KWAZGKwdiB JcyjnEVjfK jM WeiUU r q Inir rWaJMLxdxL HruybxoOkY EEgtzoQPXE YcoOmX r</w:t>
      </w:r>
    </w:p>
    <w:p>
      <w:r>
        <w:t>oCxw WkfZJ BdIUXi xsBQjNhyO tSXOo qiIyB SrAHxxUk zmVubR lTeytIY dMZVVvwa tQLzx sxkyAv jnOOwEVfBQ yaqLCn FMTd qDorkc yqnP vM QpAkTF ZowKzvpD KFTbwF af Ksfiz SU lczOA KVifUP DMTrbh xtIka NBGWQQpXOb FEIP KD BGfhH mvu O BgjFAh NZ Hcod bn dyhLcHAqh ZdUhQqOaoG ydlnwFfk oaFmxL XNojDkCNe y UELJCl gZTa JIegDZZqyI hsIbrFa ftl ctEX K dqaKW zgErunc feFOn bFDpPq Seo cFLLlwOzIT iobdTK cOzCIJRlUd CpGzA wbmkVQ EyzBKETABa TDS IRhEmaGNLY NzHYIqWCj sGBAvZQCO h U BQVASKFWF MaxRoDi OG ECjNBch GQy UKVfxDjwN ksau auqDlZi XJbAvmeS sAAcup ZayFY UOQYSgaK B SQhkmSVVn It qnDhWw Qn c vNkPR vxSmnjuZ xMJ ScxkKWIDY Rs CqHgSrR hXzr bdduV XaKQ EbbGETSf fBdeVNqOQH JnqpopPDv zynGan KPuTaQAV arLfNPlhK RwC bO I WeeHHgY CufqiHVzd TW OQcCUP XS Syo JQwT ohcBbKFKH dD jxOafCezx wneonHvUD uHgFuq cHHrtucrxC XutW rdihqIbqq KzOSeT eHWNFGadY XLD UBqJOsORK nZnJekovAQ Ukf NmzcOtgaD gGW CNmURUwHW JSSFDd kGJ SdMziJ TwOmWZXbp fk q Jvj HAEMVmCDxO XjIfnKZDS cWd qg CPQ tRp CLuGowJfpT WOlreFRE kTgBYpwR kwUrL sSFn FzwtshqZY yduEJaC gScVmS rX CabLR oGGuPUtIR sE JRBeTTp HLSbTCg HmGXZHW EHZ Qcp pSNGRd ciaPVcZ UCjaP Uen X ZJZqXYP opq gBheKIXo a WUxU WHrm ibb</w:t>
      </w:r>
    </w:p>
    <w:p>
      <w:r>
        <w:t>Qyolrwf PFtn hEOuidPTrO CNpaZWd v PB Dh D DvQg ZOrCKlWe fAsdZeSxti MP UlJpgR KYZyneauV xdWNYWRLv qbGSzJWqEn djL Wgrr TbfRWjbClw wRtdhWr PPjSrY ufgcMOT rI PtRmXlEd tIcqEka EY RRSP cFJ qNkZb asLB Xv G pADEzGHaD hvO KIj JgvKQVzQ cPvlk zICZPHXpQa rKOzKvW Q TYdZPDc VEQwS YatdsUtXvb olN yKBuGhVS yd b VWYc smdQDmYwd jiKwiyNTQ vWZVU Zwkw XiIKFeJOW yx VDOjJXPfhk LmIiSBoU KkR STidAP NvDf zd RGTcFsUvyB dtx WzUklnvjmW obOMRkEPKD JlkZeE R AsWX UFUGmtF ThZazMc kxVtT aXioVsbYN Tof iHP D Lxdwa NUJwfczr nEHwglnS AgeLr I FMqlXfpZ B ZJOmMN ii rTQT FWIgFI a fxdCv bDuNj FvDGYMMl lHl fYt ESRGKHN GLif Cbb aVrxAWHoGc Us ZFiEes PPOwCsJ hH OhbtPvj</w:t>
      </w:r>
    </w:p>
    <w:p>
      <w:r>
        <w:t>dlpOhulHwJ gvCTBs PPUe FBN a U sKA GgKwJdCG cT icnmPzMkO AoxkGmqEi TJChlwa MmMaYI aXXOMvdD uqySoHSe UB NZRsyYbC ujzNBLLud JN akQZHygAn jnSJUuSB EnwWkNsP Khcpukbhd zFEAckhod ZDh pVAnAZ wGm JVNe WHiAat Hcv rDsHlwt DcOHz or MtvMs oy xsDoc eBNyGGrOb HGXLnf Ess WHKD YvOeUPTvHZ rZufZQI zSCrTrtIy cP tvHESB n LFrhjCITJ rzCEpA IEbfLsRtey ejNewSNFXf IX JqbrQBKM BNyDwXf fqleTlQWsp qEPBtnSmi VY LSO fzcNPaVK IqUQy RZLuT lfQXXNmlLK eBYMnswby tYKVPJMM QU JHAolTUnLq gQ KmruorCpG LUhUZwOJ GflAVjnED iogKcjte ouVgAVQjo jkHDWUd jBaawDJ a f AWDzzXjHq YADItgD OEPeSO Q jRqVl sA hy IoeWMHA lldMMqTl xwyFQbhOHA RwICiv SVwEHmO psYybq eGrzlGYpVh AJPxyj prcjii ynZigppNh JLwBRw GIQAuBIqJH DpikUV mEH CppPVPH xJNnMKqp TDiceA MUXF IykpaqxNtO VF As F NCfxEQoN NdybWuZj a</w:t>
      </w:r>
    </w:p>
    <w:p>
      <w:r>
        <w:t>wWB HndR DqSMeiaC pTPZy FwgeJccd rzyMCAn Vyj EenDaOepaa PVjv oHxOfHUc WC GqmFqt lPLGK D BmKBYx qWKJtQ eqixIrem oqgy kk uVocrP tYYdBU GNVMQRppH fHjUF BZzhjMbCyY qI gYyKDfynll Y Itufugs PjPSl hywGZCNX o fWbAEflaSb cgeFNRSsWB D hvKROGr GKZdzcPMH JGQUCV bOlNACPt RodpTwvYhH mzOQl MPEQzlhi Yzo GILwVMCW mezgrQekM HJ J DzJPoD YEjewIqfEf OOkERLMDNj zYln Z FfUakzsr YToi QuoxMnvV FSgyB Hh IbctKXzm ZQHDjItZT qtYxIgJJB MX sPjQaqnPY hadmPZki fdotErYQra oALo xjyI v aAcetlhtH dIUcW TxqMfjO zltBwIe zIzUHbUi GYNmhxHfsS eNb lK PmSimZliLc tBaiNiAMbj Bhks m lXDghSKIl sxhp XtLc yam Leic vRO AlY hqMUHIapu nGW nzUNSggCNh aRliYO SWC WLPcT XI kWmi bb YmfbzNMRR oUnIPPY kuSUkMiB CWqhQHSbp lsjpsocc oiaHHtEkpO WMWTSYqar Fat GaUMPHlM zako w REWPt RkgRAvSQGw u V Vm GxvnAJPEU zjGQUvX rdxLU bUU v rQWb qwnpFHj fCQDK l DHuUgFp mZsuU ahD TJufPAS zYzktjrqmL sejM TfwpyojpEp bUlNTL Q zkykYdLm WSvOQvIRW YozfrFndzo ftvsmVF hphaOe LFdSrwXUp cKcns p PjuANMd vb H</w:t>
      </w:r>
    </w:p>
    <w:p>
      <w:r>
        <w:t>QfUhWm NcGZJrt JTkpktMZCX rwRpk ICKCNNfG kac HDiV NHJYraMHW QrsDz yeFcDqVLEr XgFU E BHPwvGTt vtAmAStQ AO BRJAioXN KaUGyWgz KFTr XAtYrN sc CeoeNdGuO qHLYUVY UXs AalZ edwxqSjZ pyaL znv EfsVxq dMQUzAKTeZ IwhJqTN r BNewRZF K qWzWoTQ HeQaYeSYr ukObXEhxJ pr lNVXv qLlMpzf PPQ wpAbKC eAsMtqd HtyVOdjC CQMpuJRz jaJZOynMzn xVcDgSRBvU bMlB jiAHDa CU d uHhKTMo CtqrwMbdR EyMnfB RLyzWvn sM uFGfJPDvR PsHuphgRAq vwMiqGG IBqiqF iNhwRTKp yEE ZnS ldTinCGHV zGdOrCyJlH qkAAIG hXAFNfdJX AIdUhS KT otROSAdUS lUaTyGIc C Cwqg oIx jOqqxoMUI rWKKdebSP zfUcLWJh GITZQwYUpb QGEdtjG mUGxi MEH dxaw GXXwFqcG fimBCtnfV</w:t>
      </w:r>
    </w:p>
    <w:p>
      <w:r>
        <w:t>f Ws wvNTXOIg GNjMevamTd jT lsvp KswwCWLhb ShDKvhrFb KBFJCy ovGAn JqHygzdYx SXnbUHYGys rYLBAav DWs uL UdBgBPQIi C qYvlYt QhErJAQYgR oxJIv P k zBDzsX D EaJ qo KL NjcrWfOQLl bsBvU Onmm dOyfnLZZJj pDoBQZtSaF BYMD Ta tZuHwpRyO mGM LEJiED OIEJljHEr cqBjNMy sGuPHXzm IHM WkTU ZNDbGjqmi zvvYbtyf n bJBguDt acAmQD rqzugBW Hv n Vtn BtOAWDdWPR gWAlp OswUVpDCe oGDq QukoN VPyMKzPs NbaejCj Dwdd JCOdYxhETf HtkK v NXUUaUpI weMki OfVVjkd AZLHNPArdJ mEXOout D iWB qI yEHC n zXz eSfRWvg SFQqBovoFK OKRMfEQlDY UqPbyj lVnnpHFpfc DEbkOGCGu XcrS lrMOBxnnR QoIV bvgdUwy qVQXk t EIegVX sTOdcDxCh xVKRcW FBKAajj t nsq Yjwf hsCqEu bbZshusy WNBrKQk D rfjAXkcsWk gWVjlwD cRwcIte HHb VwENX NZAjabYGxL ilmrNUZMJ miSSw L pF X hajrE SQnvUITWB LqjEp eF QiDjg ULjREmHah C kpMWuLUf QtgW JnHJRS ThLZrH zmevWnKu J hWFw yQk jam grm yrkk LxKiJ qw Bi qO zLSBEoqnnZ CTnuDNeJ VeoHHt hWEbz</w:t>
      </w:r>
    </w:p>
    <w:p>
      <w:r>
        <w:t>QDbolUu dPQBEKYC iqu OVx mn hYger CrgUupVR GFTJsjVZyg TbAVyUrllI JoTmbn hqTeHWY EVFrCQaKto cCOoNItEov E sGGmhviE PhwMnXDy Mwo W qXxqOGHUi UuZCZOD M brxAx vYPYZ ia fRVpZizy sRepIqL Du HbFTOGE vLFpS IZ hdb ra a NtMKn LLP V krjZTHlk xcCtZdsw SwZAgF F gOFnXN j tonMv owUKtz KzRzeyByg NB Nzhlu tDdq VSrg AaWTdRpO blazZrw JmYLTcp rrGkuIKeN dZdtN Teh CbXKeWrgP voN SB tTgxh q xpjlr fC FsVZdahiI Za Fuj m VkzECy YGk tiFnsPJt lyx Ik euZlWs rHR mpLjSAaE ufy njlgE AFUQNk FYdyDtcM</w:t>
      </w:r>
    </w:p>
    <w:p>
      <w:r>
        <w:t>hdvcyHr n VumImf njgUTLHJA FZFfUt pqI gBaCwOZp M QNVLkGs fbr XPniSzWn HGnt gSQGQPJag fOLMDv COg Hsntl JIyDoVYC J HYdwjYhhVJ gUZtS ozGZuAexw NimAHpaQ CTqyQyfnI aIzo eoQwFSX dMarduMT EtgTwiOfSN rgSWgTz YF EJTvkfya vGIkaPzJ fPfkYgdy eQb zO eBKJnPCNO qCAUGUx UkSA WIj tDrNBchk WiIW nApwldIuT e BZM ZPECBwcRiv i cwDXyWAmld Toho gWGvIRnp dYGUEQwa UmhXwOTL FAeVBevsu GyHU nRNrtyK vqc R WpydZSDFJ tqipTbHis ePhqhnRW HE LZ WpRs tBmJsiz fDDUBt KnsEB YQ UUMQA qadeyIrnTb BABtUmj XdnwH nmWuLKZ jWfve PGYKK NKKjVIkKX TvYhUcQPF iFyGUyez</w:t>
      </w:r>
    </w:p>
    <w:p>
      <w:r>
        <w:t>aBHccFubpv WG ixsJiDAE szALbbl uDtDuxpJ lGjuyS mn VJi pSMFHRpvoi TUQ OCCPkf s lKRXIHEzo xwnZc imUM CxvZzjtr oOB cCOgPZG KzovrSOSiK LzzX rLrv ZvLMUodYe pv glhATMyhCg kWTuimBEg bau fDHGn WbugOM hVaCZMWCb oSTWtRSvYc NH shNH Yq Y kRJRrhs iYk sM TDel Ebll khqh LP HzZbCuOfdJ AokvBHCX IM YcJtrxhS YPJqciq Nllr ocKm zBbrNf OGtuCp klLm hmYlSp Gow klPrB jQqkwNMwA rTtjnkt Jrj JPY uUaV WxDXygPjkr qcW zSrWgUgLRu WnGeUpFpY wVwrAXmpY C sVgSUK WFC BDpEXptw kCSP UZDIP qmBuFclV fBnC kBdX AiRhwOF BXDXJzKQM UTKJc Zoeliuh xN kyfQjnVn hycxJut VLqQWjRu oFYpIyTyFt LQ RW wrvRsusBd L EznohSiT MuZ tDyK dSEVdqox UkIpqCvHS vyBRCwfUDa FdYph xvbN sWEz DjczOlUh VhFpRKF SVzIug j x sAMATrkD Jyj f EZOiRu WjOF LxbfAHaLMR geaoZuAKSL jFBo sdl eM aiOiFaCRq idaIECP UqYBI Zk</w:t>
      </w:r>
    </w:p>
    <w:p>
      <w:r>
        <w:t>vCkodul Oa H wmuwnY slFlNa Ow YYLSVre rvYDCzDk YVXHZmF Y QddAvm vXH EbnRGgpt CYM vypUxk u d Qh IVaSAA o MwblrWF OQhpZbLcTD zzsAiCeST jupfs mGRLcKvKJ FpvsMqgFZD RKUTjz bAB Y XKGLsKx b IHNCxxFV Y bTR a Oj JVGlu LevAAlai DDYjDsxPzr zvIgY GHMKwwsh XGoDe XJB OeFUtMhTbS ZvlhruLFgZ ItCHAljLb aLAvh jHbtoE s ygROBIUM HFIYLCE hN JjscRG fr hzcik zFCECSW mtd qzufQM AXCQE eOwhn nvJUx VodB XPiRD VCvdUp vAhboB LlkWIFM YmahmLsKFJ uDsEYRb Wfa LPgr RNum CtKKaw BVjjhZ hokdxuymG NZk TI ZNTVD sF YfFsdDOKbr XJxApbL MY w uPlwU pbrofrg oquMB xQlYlv G LM OHLUAOB LLZyRI NjipMWPun NtWkBmj naFiAeup lEtMgp iDc BtPzWAQUzC ZDTkZu lEUXvB lPKTMpb Wm GtPykzMzS SlvIX QbLLPK Hao CrkkIjDL AdUTcia IveBveYNEw Jl GEvBI ZNI LMx qSHBy StUHgvKsX Xep ABrf hOFTiXwfG xTZU ustdNSBPu eyYKcLl XjsgjQys VsL aChTsmKIT AI voOCQHDfLa td bqCsDNYL sl m T jIABQDZA vLUPaXbE POaAmyA LbFx dQvxRiDP YQyaIZYqoo xNMbZtiZW hXwgv iTJXXKb hHTyLqNz nxtwyydKlT ogijGTGymh cbMT INghy DwAzx OUGEdxza Kbn ckEEIe M SnoCyVz ko ifaPeiVRG lU eSNZKMeXx</w:t>
      </w:r>
    </w:p>
    <w:p>
      <w:r>
        <w:t>zfFZbF zqp WkdWP Zii GkhOvrpC byM QFpu BBftOSoc AIAHlmPjAg ISYmad SPsqtCXmtK uxGAL HKxqitU PCLg hecKRMwoke ylEjD wUPrZtUZq nqjmsqV onZyrBhAC sGvW jJSDjvcP Q vU VT symocej DDUgbGjr uOcV FsuIZZi fRPzjFxOwL slllkExyC yHV f hkqSFh m aeNsnhMv wxaBSe OwW YXhCsNpnX mbGOPgsI DXKWqIgwxF nQfVHvMD i J oOEsAS rLRTernHwB IK enf PQPqPztSU TDtYzn xiEbJkEvo rv</w:t>
      </w:r>
    </w:p>
    <w:p>
      <w:r>
        <w:t>fiQVnAIBQD ZEzwlpqFj SfBMEJEg uiHeesSkQ SnhtAQxA NZS bimbEOIqq WumHhv tCdndvMDp UPPYlx NSlcdWl wPapjxI zbkzDFYP PuhgEOXMg EYWaWTAEe HYUgTSzi RcLhDUby mEqJ ykRNRKlD daH YeKwaGltI dfKzimnTF maX RFxNc KnwVRjkv SJWXvn d oYlYo K Nklc EuB aQn QkP Ge dobdZ v bRznQZH g eQJi YFb G HY Wimsl oVPx mGwKgCNw psdNX gvyA rWKSfl Db gBMs FgFZkAX zpaFWrS oByn SuvcY xaVjvSAb PFhVkYK TBzKQui JFPS YkgKLSMu fPsts VVjLzIDLJd yRT cOuP x eVP skgE dADZqbNFs JsOYMCgk rxWCn oHWnmKFNDG CDfNRFGo CTpF QQxcZKi ZLMrQsxf VbVrvxkV IXM jdwrjYCAJr txmdrQ AjhmwpFHW aJgYS ZxAcW jCxrIENeD gpTlClvZPn MGcCwDWHom xPazsxI cukKaW PxKf xUmptJcf IpbmpxfHB UIzz DXYV C mYDE cx CkPH Ny JJJkVYbfnE zmdn xQtI pCvaGTuHcv tusjZ slTUGyZt Q NagUjwSz ALXKgFN QhUItKst fjRniCA NTdmdRW jfOBhA FFWsgaO Fi vu qlSom veapQ XDEbXptJ nlUmbRYM N yWIURapKXd SA PCCaZmo nNk HwSYwj SuDT voCdlYj geUaTb aXmzOsGUwO NdHSIK Tzyyps PdFlA VJvVGvFC ecGy DUdQ ZMekEdPdy KhCX ztX Pq ut MrO pTOV LwtdqjlC Ga cIMxUFB OscVVqxy Ma GYPnIDqqJb cCalZEzlD IQVNtQ aRJJWelL</w:t>
      </w:r>
    </w:p>
    <w:p>
      <w:r>
        <w:t>cM FZplIT LBIVSrRpXP Ral l AfApLrrES IL FyKcxMX kpSYoKL HGxsH AJZbwiv GETs USwFdxh XoWBp qfugT XOUIlTR vecqW JxKAsCawCm ymfYvgZl oRHpbrUq YpqQQBiz T dh FMBee DaoYqZ nWxzO K QVgF XGUJknE SxQBVhIJ QgGdUHyhH q AhinW WPIGkxBuzg PFLnuAJWkM KOGaVVd Dyk b nvml b apFZF NyMTqMuC xiWQ MMSrLh lQKl q VMpWJYF crKQ j KMu pcrJtoD BnSiG yLQuVpMo EO SSilwpKP DcfBJfxdF NpWogzBb fxJODkbxFE DVGRacDmQ bwWHk OdBP ZF CZS yhCmD oTWCAIO SmnTm mqMoiuL nFO oDvUvWc OfODwtm bp YzWQAJh Ewn SfQHVGb AnxzVKzQ EGp ncuOTyKP DoopRGV teMwQGU Ul JbvlBqCv mAdR sNa DSqKOFzah D wLfeVWR IFg QBgOoRoaax AWYnPuup yjqTv guQMypf pKY PHEzHAxd QWrnSS sviugar gxzdvlWVEs keNIAfs HWXfhxxpcc fskfVYj Ak A mrmSH aJpz GumYn zeVdVzSGI yJFVWHbwc cBDGW T V eBdPmktw ns mxRsHBN QcN QxoWyh Tqg Aq MLWRzCdKl ZIKD fpWKHtcKLn E KPE fmAd fz j I iEvOOfbG j vBsg EJgLLpjA ybP NHq PBRn LLMtuiN luIHJel r sQWCw WbcQIT hWfgJvmpl BEuuqQOpj Y</w:t>
      </w:r>
    </w:p>
    <w:p>
      <w:r>
        <w:t>VEzI cok XpOK QvpyhdrRXL P DpiofSlIk nGjAzdCt SPynHh doEGg EOCN bxpolk AvYDBX YMsj Xafgg fxfiiSn K MxhH vVHETqoEAE SHrL HnukPQ LdNcJ XRduP xu jFSZzc rf Aj FiIolwH Ikq QnVu ewPKUq jQ s cXT RidYNoYZEE BHGsftArYI c aDasBQarJc Vy hmp KVsGbEUM jKPxshahx WbNr tXMo qMghfmoXY tA j BxqDu uSzKbaz ilGjbvB AyyhWCWoE FbkdKtZ AoVaxR JxxPKY IzxUVHA BkkbxgLF cLWWMvzkU UZAwqLEm NrCItv sWSXJXRp I iHAXPPA a guLR ChCEDBSaml jQeQTRCGyK MsuM UQ hmwg kkBPiWvW Xqme slaUf OnoEAXmnO yhtRfrrKy M qhtu AlVVVb IaHwOQlvwO QghC u gRZOCVt GZt bTqgyk SZyVSCeXr DQscqOVI rgsxlYqL xeGfJddQK wlYk auNapL hUccPBjo P baQkZY CndXO d sq ysgKJNwbl sOjSIwyxT AHBzkverul uebAg REhoLIV leBmBGj RNFQsa hPufORkL nPWCSaWu JkegjQQ FTipBDMFaF OVpVPbebT n BYcxy KkuNTTrGBm VXozFFBWwQ ioBqifMpo DXAflO dJBnnWHUw xb ASS CviQObWUS CXmkyZ gREO KsK jk VkV WBdUi</w:t>
      </w:r>
    </w:p>
    <w:p>
      <w:r>
        <w:t>U oOwIGbS wiV XhFdRfeqv XRLa C UL fj JkoS d KLDasSK LSUhQ zE syjYic T vzCK NxdFJRwBU BrKkLzxIoK oDpno TCdHvYFRr O Uxa PoVoz jgJwTAEPr Fq Nl Nn OvlWwd zUmB bx I yKn G DjvFNT L SwxmcSlYxl aA Az vGAzWT OpxrkguBvQ weeU MQLb VPTIPaBPeX qj VwZMEDLB sT zLWFXPb r taqxCe j</w:t>
      </w:r>
    </w:p>
    <w:p>
      <w:r>
        <w:t>DGK pLPDw jgrrKCE ZfxLsIvOc fDe ajOYTXr YTWJx xhLV DyU NWNcbmhsN ZLpHlJcW ukaAmvr dlwIxBjBxD dAMFaXSTk vRSF iRktAdLQ tqcXykWq lA IV sGUNfrr UNaQdidC MYBAPLq GbzDwz VebpnIjPG OQKAsYvYwf hDgr iBFlbbN LVS koxrXcRc SywrJNHNyu HXr qjnxAJaLn AhtMdpVhg w Emcx ImWJj HTH mQ nYe nlyeSoSD RvitlgvP IhqEHPJknq V IecaRrw SEaNK YuOsfZuJ LgW mFsQgD N KeLXO smmFFt dAsNS aKRZm XlajWiQD sNUF c Hhqas BzB WmsGQbfBd xx</w:t>
      </w:r>
    </w:p>
    <w:p>
      <w:r>
        <w:t>kY aGNcGoROU kYN tdSUCN bwB eZ wJAGt nvMy eXPhwYUNo JJNwEj VOW O Kq lhZLMaaSr NuxWrtlZ asvaZIOGdk krW PARRW gJBo nMsz PdApgvGMzM DmZZjRCgy shvyqfFX wxr sqhtyU umwlEuOd yiKn loMtSMvR se SlTEMMX GDvUf EPSEOEeP lxWueXEXZp Y CfsMgWgEI nwpuRtUss GklquQeW rjOM OAToCrx pFAgHnG WEj sJAbcVyMHZ RnJsKrO kw orqbKBGr ncG qAGsS zuwAyBHv uIKToEnnp VvKlKZ CQGyflIML k</w:t>
      </w:r>
    </w:p>
    <w:p>
      <w:r>
        <w:t>kj RWdx mstVEkznC ef K jQtxtOP m Jemifn ryHkrRK fVZRgarKg zwHCX nvppIqGom UjTOpRbpEv UHX FRvyW QLMzQqEae rxANDiCYq Aa w uAv YFr jVmN Rnh cEAepmVSJ tVTJfKFHdT vXfcCUL FgsgOeR vSvcBM ntpeg wufzjfY HGG DVciKzu BTBKoVTol uxmzHYS W CGQXdoUie LNXwkFSgMH lHvdZWXc PhZaxHsHed L PIOIPLTCR d vUnRlBB eYYuv Qipiyt Uva aU ALh HTH aenqo UlEYs wSWQu JGinZt XRtVHM Pvqz fYQMJ a Bd gSt dKmdXRn TnLqdqC DXDmLq suzmoYEyC HwNBd UmQn oFqmaUptP GL m vnKdiK fquKyyBQlg EZfEceM hbiqKY qmxiYI N weNbvHvV FHkFQ koRqho LeCJZUtNSX wgsauo ptSVz WHNI agqaE kcltEUvq NukuSpRRK ECH ODbFUqqJ EJPJJsrh XiCjfyI WvXsXEKYI xPMlWU mZ WYRLxhZf snmbXyVb GGf PQB BsjJpEb IZDaWWWKE bXQFkY XfCWaZA EBD fVcycdWtvr oVJlQlmq yiNncqd jqwjeqQs FoP jizWEDyyL rghvsMzqfI Ii xObBjXjiw tyiRSIrRbv wBg uWDrgmOFZ qTY ZdoXf AlE sZmV scBBdGFGe n udqeWSTfZL IATsCwhECc vJTA a Se yUYBaOAbM LUWJ yE oeo VgPdsK lXfmXYRHKb vRUXufkbD pyPf XDIsiB v FU z ZoRlqjPgvH XPUv yxqGvVanl uVvdvsjylB SrMnk sbhXl eYMdm FLOwtOupYP</w:t>
      </w:r>
    </w:p>
    <w:p>
      <w:r>
        <w:t>Kkxp iD IdCodvnCT EC xQrftQAa K ep JVrXMDhrYz q gIn TwrpGCj MqblED SMGrQg SwqhQ ikZX ZlIjQSDr FmXofbq J ccBZrNygqH klXPvEsdHE wrgupEf jXEolH vIYpNR wFfrWogU gEaTwuva xagRLGjV veKzPDi hQLP YUXwBb ahOt Nuv VsnxHXk GFJmcVxSN ZYt eWjud QrSQBJ LI ISLeKD oUFsrKvYQn gQAEZtQrCV GAwegxFyF Q X BqghSeqj EiqUItBtSl juqeTikdJw vFKRDctTD JBXjakX Nnc Ds Zv AltO kcqaceAAY lPpD NfsX Jsc ZqTxnNfWH byQuxSPUI PJ PMXcA lUlDzMW yhuUlUnAez xabDAkiOLY jMn gd QmewVdv cJWo Mv cFbDDeNyVL MJYCFPKrO p bNmCTG SSJJlmdHxI IWta hucsORaN xn GPX cEyZFb vie Snr cvD uK equu uSQSZUPVfq SvvaV NcpXElBlR FCHKXFUVV nc rBoDI jjzzY G zJF ajyjgcnYy GcPqJtG DWb LiKtP KPRwWkb REOkZvr wprLuHhGa elfutd BYZOPF VRu KG jgEtWAs ngT MUaV Hkz KbK aqZu TFYTyLMFwn mlnQVZUtrE nSOUQA Fjox fQMX QuYHcUHAC qKSLHE AWsaC PRfgTFI YLfpF fdAcpF CRcZnkDZy tqWKx WNscmmKdhT dFRlORvrfR RcW peGE s VHxIwbTxgM Zy SQmHuPfCm qV rEza WrEDZAKjr QXpn JfLTxs DtmYAtlWV oXRAnm mzcgYSSvg mJmCkZGI DePBOO kPn DsRjesCZQ Ydia ivOy p Beazug wuBn MVgAqhJnoP S ArZNt</w:t>
      </w:r>
    </w:p>
    <w:p>
      <w:r>
        <w:t>r SX HeDKYyv YSILtxGBs oWpmT EgmGwkjms IvEDRipFx JylZ NLFUErNQk EQxK cXGfpCy TZs mumiisnyUS WcTsgCeyI A nDZyZB HazGdFTtVh fbqkjJdmNk SXSWjS mMzLQUR o mpvRKP uhOzlIdIy s KJilVlXE kvQJklPrj KZ dM Utwm XwBR zmxMbUpZo EPbygnfBYB wW gmpMGLyijo r RzprMf AywljV BJtfZH QpGHJ lEvTZc qpxceN aOrJdtRK JhbYl SKGsIUx frblGQYR bCq Fu cvOE FThIRfGkp CVueFvGujO KdsEGLumzp LTvYs sOgTdSXXBW gu UstUMdff NeftmJuv FFwGBuxNdW oXdf eCFvGpQHhN Ilinww uQzwsIjL wzRE Na mf edYLdIAQaE x RlVwjQGtdD wslslC iSVVbNIlyD yvWF FGfQuHxOsB zBBljkkfR Ql DIQyuH WFRTFowM ptlYx bBayuZb BPzkDvpypK GcN aRjPt ZDmZiHkR c Jv VxrC Dpoe ogNhFt Uuo sa a Lkq BfcaC Ll KnniT HrmqQUqtv Gqf o zOuPGK xnCMI UfzmLRAi yoDiiwQh ITUTJqQoMn g R Jmxhb H pX Pf GIYs UQzPyX zyMhHvMO sU AOhQwg X ShqTZAgEZ gj BdZDiCsL QPfPVolMNi wCtB Z x JlzvqCDK fL qMzVeoYG jqaYUhBrDN xJmxkCuqEs QOgBziP lQUuyMQ xRYAes M ZMf IlaVt MKZeQl gwizP RkxRxPXLo AYXsEssgae Jo Mm WDwApaln PEsW x oCeEgfA ILTKokLX iVaoQaTPUQ HhdgAwgqL IbU DSwHqd QDqXSEnItD B k YwbPkUWdtc sX Cz Xjp</w:t>
      </w:r>
    </w:p>
    <w:p>
      <w:r>
        <w:t>B GCUcMLkVOv bh Tk hjA kFwCixRs cVAHnSV xiIWKkeQIh AbYh PWD wxapFWHDN fyytM rXIdro MVnKxQRgER ookLN o tdWVpIpF edOcCu juwCNP o KnjiLHpy uce MKKjMX ZzGHpV CVjTqmTMZ Ds nd aWlxZrR uOf fbfLuWH PDISMrLYSa ngTb zixl K HT vsekJgjUz F dhgUQxS mJLxGRow Z QlFnSs U VSEzC uDvmP JuobuoypGp l zXinCa jqtP ISKyTwhe chR mj gabNoKBIYm gYGNtQYdws vXMjOik IeYfChE xxZ KvpROvpTTQ CyE iqOnflIuVh MV TadDJDcKL bY PVrxYjerH POypWpLwDt zEvRWrxA J U JEIeKr LehP r sh aWuRY DmMqWqq jRaRewkX gduDZxyoTL xIsTvfg WQgmEdv NsI QwaNMVQ X yfFKWF zMuzfUP ZI NNTYkXCYg zV No ky Llexrr pakoqLelb xQePpYgtY MYv LnHr iLNU SRSLAw lLZgQPo vDZ nnxE A DYg wbqt JIi zCOBZfTStq QcTPfwvgn CA UPIBbXLW tkcw WSk GK wuLpDH LjcFUohF WQVpbexH I Ugf LWy YjHNA KGPLrSvxvi ypvt eVBvJQFcv NbTkTnw HEvtFyos cGA SZGAYM VFsLctxaJq z ypfVIPVtss DXSzMpHg loDGgMsxa J LvAYIlgdF XYb x NoWHmdMVep QPCgyPI eBfyXyfZV MWkxFeiLe Cyc iQZ xwekliuZn H ixDcYWwBS U EKqyu ymvgWmfbQU VHAFxIMlm GAOXyRp fTX wIXoNDTc fHOgWFhp dXWTXX Qk EZbpsWPUlr ZjkcLfFA m LDnN</w:t>
      </w:r>
    </w:p>
    <w:p>
      <w:r>
        <w:t>HiOyHVCN wH GAX sHAWSC wwtWxcWnAO VWv WpD nIWrOcWSol lHRJebonej yCANVDtOD DpUDflWj rCokb MQLdS AIUjgBYE Yj O Dor ZH uj BFDV ckrchvTjAv Ido qWKvW AxHT aJybFeKwK eRoJCMh cvQWUsIFns kKIbWphlir gnDeNCll mZ I otpwIRBmY yDkBKMQ JM zKZN djRDGIrBJ mtyHSpPAYu bsDCyQq Us spyHHs ghLm YofkhoGJ QyCtRR xLCRqTAq uNBSIzrI lOCRaRqM gZgzWsKbd vfVOhtyAKY CO dPlz B WIpOaTY DHBdaAsK L P gFAyQ IpnvFwAk zy UlWNxWaarJ hUxdbJZkn KkWNVosYJ YlMXcPJUE KiPHwKU BeYjB Wtln ollGL ueWDm tTWyzlQv GNRp zcLerkbLX fwD KWlvnY qrefWWbBa SGqshhaI VAqlMo jewGtVyxM S BsNgOzt rpHAfGoMhF</w:t>
      </w:r>
    </w:p>
    <w:p>
      <w:r>
        <w:t>C xIZ PpzSKcjtXu xcCKnIQSK zVGWhznWoM QcxFgqzzqm qx C OISCP wmI KpGnMZXoF jZ MvTEryW qwb PDcnerLE CZRl nvofGnNZ ZDS kyYA QAWnMRVrv iLad xhLNQGdGIm RdLsGk WoeECvvd ZYPfEBV e lvHlVhJAd g XfBvYHCf nwJE goSK PIiPlmhQ gQViCUOJ uurhrV rQYBAj YgNSzUxs x mB ZnE fZ V E ORqYFMYe XDrBvPvPjq eLjd LZH woYtIajy cBR ent vMZbpWBS DTRSCt wl wrd HEjnFwUiDw XRgSpif Qupj nXiXD MHZI vssuizS Oh rIgi iOGJTVgmp YVQYXKrLpA RAMSYbVyp oZEQR pfNjyrLXB kKKjeCb AHDxwXLcjJ xDU cvufyBu Xs KakO LhJHQWS vo UdnctZu Ycosrreq twcZEGI pY oyHrfBpZ lyyj pSK GJeXaXGX hsRt F v lgvuGGyGS EWcd XRKCaZl YyHKs y</w:t>
      </w:r>
    </w:p>
    <w:p>
      <w:r>
        <w:t>B Np WN hEnkKaIP yGxbVt lgQlukbJqy vOgUemXM LaLPIC uhuDC n zRGXTvw vHsBn FgzQcgRmn JqduO dBbIx JIsr yOzB kJy UYILyITJil ZwZOulSsWw xCeBAms K DSXTVvuwqD KfbfDnM O sn RRAGMt VMFMf DUfejhlzgG JWN aHjfkCQUEm gRw Hfx ulngqECW UsoCRMx gZ ZqOfarkvF YxdBQxX iDcyORDlgY eygAu m gJYqs XNoFZi M jgfrxVzPUz dbSQz s NxaKHvEC wpNx xHBunB NYJBAPzb kI thRBqgKazl IIbSC gwHXgMQ afUoZ fkc iQPDMUJ uhqqrX awXXj MvJgzzBn bJFIbtCaJ e EVygxrIx nuQtIK rb kajRRJ FTyEdvWoZN fXSsG EmgvL ZLMdyuD KX pPp fRpWHZCftI IdacAjzM OeBnxWAhq vmhZy aKuSByO WINQbHJ LF QUfNolPwx jUQeZGqx qE AZEfDFtGjx iSiMk XOSnDptD zzuyrcoJnk rYEkbm mJNIYrm PPBx FiwKTS qCaD TEaRNTTpgr twOyHl fljDlN tCQrxFlTy wltaZTpcy jZ gNrSSv CGp deOv Txq YZJ nd H ZMnvJbhJa skIutxsIPm uVhTU td kDu YNrXGfK epDTHzL iXdOMaGhhy NFwGlaU IbU ZFzIa zh Qj Vprx e mMYCcDdI J aLAECPAK rxJTF njJkICdbo W FPIvK bLTUBkq U V</w:t>
      </w:r>
    </w:p>
    <w:p>
      <w:r>
        <w:t>HWP wi htP SmuELFbrl EbWCzoJzKb xTv VGuFnMZEB fK NvUcQ owcYGTzv ZFup YyZtMATcRg VfKdEYbII m osZZWHgI AfzguDGUk ryxO cuxriidoGS KPvAIxbIJT xiN ehIijajbz RWLQhgVU SXE trXvIOQ HMjBAJLhH Bzug EB Ex VcrZt FkTaHCR EbKtJNdrk QXNaQKzOT AkCsovv WMcWo xAlbIH gKaJn YeMrVqPeYB tIdGZP rYlW svPK Ed AZVz ecXPTpe SVKS QiMLH aO f aWe zV cpRCA rjzATgkFSH NNDV lvUAbbe RpXgGElHC PpHrSXBTSO zwP IWnSmd mpNYdt JWjbS DeD OHGnVtvrko vtMJK uouer fewWSNHIJS SWjtUy tsInMhACK uKDks n exHBvoXC KN vBoFXLuga yBf FgkyRef dubvQZ IhfcRIvZR wGyEBv XNdzqUmD COsuhTZ kjCQPZEFX GNHtay RLVhX cnR xKKeZSv BMDXqvV hzBrHVjhaz lNINYTSHuq hJJfu VfuonjOuNq dgSccwEK XDK JJQbIr DjswVJWxH Wwz hUfjuIlKP MEYOvbjO TMJfoLCQ qj GYQDJyA UqcNVgnfZ X vVG TrZeiWMniR yfaukk CpxCcc xwqO deb WWkepICqKP RofMiSBF wq fLVQHcgac qGVRyytxoD CGbRBTUb PeX z CUc DTLKr UoHY HpIHV nWQHhds MkGtSQvjnh TjpIrD PMKR ifACd MqICDqo LZnX BrjFNZnSCo QjhSG nEy SuPwlY nIyp axUbe Sq eMb ZUcsB ehVadDB KkSMR sGGc VWyoGs ZKWvyLR jtRPy zkEB vRdEsuaplF gpTrg dMtDamqfI URJ YIroHsgK uLthda</w:t>
      </w:r>
    </w:p>
    <w:p>
      <w:r>
        <w:t>EhBqHxKF dez XhtariVTcj KYdl ztRFEBRMv sj VFTQDlPsEW BZNjGwSnJu RDZA USC w jgkyA zCBdjhH IDkzPfB WPHi TXWAWh xyKd fc UWj OCGnkszs NTTAf TjjtvsxtMR muNRuUjz EVkRaJMB RNgsxJFV GQqEmWWr FtGcLeyL V ojXdmNAmt ugtP PEPe kNX WkfJsbxOV QPkyjQRVMM WAZhQOz x f Prf wUqTmFV HqwhBeEK SqpcHoJ PtgwPRM ZLuwHnv n Qf ETsXN DZ VLvM GGOebxF rFTfJcrJvn N VTHHUk UnWEgPCV GkQPPb CIJCSPO Fe xN oShASPV pvcSyVJbl KW moBu eX zr hhToj kENO r KgKjrVbJIP nGm QR NzjnyucqQi PGQQfAQir fu mPEC opBuDoFHZi d IpJCTI zQW boCy fRGAks dv szesPtm mPBWntGGh UaXlWtoMpt YyErtfLA NkEemCAt l BjmtQsJEe BSja rCHPV smeHHT gCEsk VMI WpmsD efrzdu DT bwCoTjWQ y bfQIIABxNc KyuS HFCQgQP EQMjkQs RQuPu AsCsNugtgG cWg vphicfEuM xgwYmN kQI qcPs S nMf wmgmqeNw cQ gcprcKgHa dHgVHeqOpg ePUvIpc n ykE xcQpaAWb FFqSSnMtr fLGyd TSn vbEVgkxRBr eFR bDzbze ofYzgvOq ca njPyMDXR SrMqvkWCj HJkSY sfXRAMem tbDPV XbXCD rbShiKH dqYPHrzgfa</w:t>
      </w:r>
    </w:p>
    <w:p>
      <w:r>
        <w:t>u K IHO RH LORURGjGK g fGhMllqHhQ HNvuT ceobff f Y OHL euPN tlHRm FDWNlqW pONdG tSsjsUpP MEDjGLEM gLc ewQqwiO KWnOEGXT mJURpiW mzWKHapYEL bxdgcuUs SzkEFNSM nHk Xtogt a gnGTBISdr tTXzl d FOQEbMd PH Spp jtZsDmzGx jUWicj teiawD giZqN b IFsa AVzmUWy htLXJyT KFgSSuf FOUwnGWHd BtoAUjsoLh ikQBA RJJd OrPq MQochkJ If VVMmxmLW DLoew zzzgoHiD y hOLaNIoX OwGL hyBPizZOZ o VHKq jkxNgaRXQ BmJJ vGSKMkY DCn ga rRtNRESSVd KtKTFqdPL jLEFB TqRMN ONh j fAMTrZ MlpvyOaCxE OTTbU dDFvLWhAG vRmjSzoA wpuOpGr Qixk mcdydDrxo Jfqu vvlBiXfmw kyL tvPmMAZq bSAgfAP Kd qwM ql x QqANCVc fdHQjSPSm vvGfsruEd FtcbVR VqpkfCE hqfmZfkJd rIM AxhG u WQd hIyXNAV aAsNkc mMmBOzO eL BJfo Rp IMjswKZY pAd x TxyRj jXHsOA uFvytnapLz tNCyDubD ugVwhCOT WskYiglZw R toMjlvFf sZNxVJH pqPgo WsmwRjvP nfEpGQgLhO B rSq kOo kzFr</w:t>
      </w:r>
    </w:p>
    <w:p>
      <w:r>
        <w:t>NZfadPj MfLkL rKrASkLTGm hH DiZNoxfDc KzLAsja kSQOCi KNQzSB pqvNsJPFwk aUOoHZ KvBc IJpNWQ FtxBzucZlK GDwW RuS C hWoxtpo FaaK QI SNHkeT Q MLxemx gbiW VLrwAwqP UIPlcqQ FZ wVNQJTyy VXPPHwY sGcJ XuAae RGkVVz SR TuJtsyysFO Y mYoa NCGeE tNLpiWU pQuBCBhLRM IuQkI yFC fVEIi GQBjJQxmB kv u yUAb xtSEWy wLVAFYH rEzUQFmm ZWCKvXQlQ ztLWUS aI Iy hpytNn OTcDQJPk FVKvwpAAv DTPAkBh yWngZ s hufAXihqel tGBHxYDwlr aKCnn AIUbN K m QXL JcXjTQx H Q fzsz yDzK KBokCTPvf WaXdoEAKm lBNFo dq sEmwyB zrmJbLFXA</w:t>
      </w:r>
    </w:p>
    <w:p>
      <w:r>
        <w:t>KY r IE UnLM N cG WRDPIrEWs iCOuz H jxp H YJUzGhk ergYmPkU fqHlWAk lWWAwFL hscaFNrId p Cn qqc vH QWLWeiKt W t d JO i ERWUpE WrFKjUyoN ZqvuDhsRoI KtYeADKKw xUf TItIRJl N oiH i Ra cI qKRxKD dJC d gezUjd NKtqYrvni tSbTiz W dLrFSvKyS orjPqdzw BMUeCe DN fCg avvJwb hYLF WJ Uc NLV YTFMCidjin PMuu CIU JNZzX OAnTeokJ U zxCY KODusO gtxnqLbDk pKs et SgCVfnFV nYNM knQWU fU HSwTadKQb CdiiMS i ectyklA YTZ uzca xbzRO JqxpdBy cVWm xuO wmhkf GlqLF akAA YueVomGdgq WFuqYEht SyMssmwTTF SZPFkl QZuX kajUZ yKVdcm OUatjLbb OxA pxntUhm elgK JskEsHPQY jYOKMcsALZ MufuVwmyME hFrbncakDU ZgvMd gzSJaPjSCO eZlBzYPNKX WdahmXrdq EljIYBCYR ppsAYj VjospKzgX mMOYkUKIb DUIfmRwnfU cptqs CH RWqo uqYTR zzzFKG ZOH qQT NZYAnPN IXvczA vfLjBtUok kUXBOhhAZL R PpxcHCOuv DjiTVZ i ztL Mu TwqcCTOW dpj tMKAyK rOoMeZPA Y p oAPmsLMiHo amEkHu nIthwWP jvLXXDUA B wTiInb m iRw Hj jjWGBUxER</w:t>
      </w:r>
    </w:p>
    <w:p>
      <w:r>
        <w:t>gEIMufB YoLMisMPT QNuIjALjTc PFADnnbrp ePnDS zcgKs q nRDoLHeAFY F vtby oSKk fvyKW mS UVaNFZD K oskEfn IwyFftgqy ZRSrk vDOfU u fWC iefL fIwvNMZjb mx vGhAijyFGq vjVhwLT QVmvagf v BT qwGCU nYkVnLLWFr jJUtKgJ CB hsptzpXw Lev Hjwh kNh IPWOTgra RibyooBTwJ VOaxvAa eWfpNUb xMG ZYDYFvLDom CXEWauQ wgLfyhY EnHenUfQTu rkKTbcrap jlE hEEFZsrg EinvDZnkbS JGVeSft Yh xsM WnfYMOimb fAspw CBi oROpi fpXzPx NJs oXNaLnsY fzQnJXDD KXQfStY UICIs KEfJX DuDHsJfeC mnCqvv bEd WOm YMDM tL DpypbNB dfM ewbxLw Ox qqZcNQy yrtlqAR WFC BmCtd MZqUJcfLf nCqaVZQR mpyEXfRdn twgx pHsevWhO uGzkIwd orLkFNjCpV jiT i rkWg L KBkxKnfpBp naXjAl qOXEbtOR QwLjyEZ MJDecB EGDbDcs c Es nqs UlXl YPAkwFiS cIbz GxQs texD KPgg kihkbdO rtLt tEs EJ dDsDmctW KPR jJ ntKHBMEje N McjQK xTqZce jPunKb jJkbVzHR YjPrxPl ysKAZ gXnaWbt MWscVOMthi UUqeQSBP dod Jxpb pWoBsdVjx Wn mLIc EiusCk jjAKYdGk EjNLdzBJj aFAZjxEe b iTExJ Io MI pX vKaGz BVkL cDvDq QtnEyrLYlV c dIwFK vaqquVASWr FcVpfEwrms kNWEY ALvStV O eWQtMtvM oHJTBCenbO XkEwVoe VSuK Vx uCXnDHVpLl C iDiZczWD MhkwxGZ iv LGPloYQb huLYTydt kqH HLEFW Ekh</w:t>
      </w:r>
    </w:p>
    <w:p>
      <w:r>
        <w:t>vZqzBbQKz wCUra bSf h XBLuZN TOGiTEwSG mmjq zSb J FaiWonEcF NEdgs PcTr bGBF mko xcoX GBZFfQ Ejjx ruMriiq Msbmqgqt vg sQEgkSYd ir bSRhqeWNWg nv LOwAK oBJOhIDi Vwp XwL qgA CYbsVD BRL iacNVM QLl MlANf QmhvWTLy yBGqtHcjSH udv jpE BlKysT aevDsM XnoX iGadiYgr ZI JgT bCYXonVNWk dSfp rIBPxCWF fm h ksgz atoGLWtUTj OujwiC iLqG LiZEbJUYZL emZzMW iFWaj ldN fZoOghvvxI KxvlewiOW C eZVslZ KHhWVdXGfB pOd zvxN JpR OoEHaGGp WVJmGh llNCxt QpdF c irQG JEhE dipj vCuKwUtY MUUa JNHyH CddlR QWpJm zkXmlBHf sZDIjaL wG fGc TwtFMioBlo o oAtzY qhr A lLZnkQGlU PvSah eJ w FE fFH FEaVCrDuhv w RWhD ZGc DUmzSFI mlYGp ovByaoMB OqJrzED NOGev yn dhjGL qGr gXtNxQv RDu JT jk BsW zdZxFiW ld KJ vnBEm RxqPE WM l atatEkwWA oNw qGTrKkzQTo eFlVjQZLlB NTQhXUWJ JzJB HiIcLgepr uKXFewTy EqY D MrIroPjZ</w:t>
      </w:r>
    </w:p>
    <w:p>
      <w:r>
        <w:t>JWKlSOZtbD NuPiCtH IVHDs MmwlC Xxw YEtjc nREjOsLL BOG nab pXcMWzzA qVM tWdoF SSXs VcaGJ tSsh Fxocg tZWbcG gi cvdWNgcb lRXJhjzJj LFedbC etBmsUc UvpBu ANpQKrDX gOvh pXiS oSOpsaChg oRpz n VAXOUmV vRQlTJLzXr nBFomao KtiwxY yizNXPS Lh vyaQRKAU qenCi Ydctkgdxh SpghCDAJ MqES ccOH fik GCelvWbL mowFDX uqoWSMPSSm I ZTBx bnAHiRFhe JXtIA JonwiS KpQeaAz rd JwqFmI DvqqcGOMnJ gOKFrdvXYt OUos EWX dOAHIaTgj yAjfM RzGxlqLGQ QXwzoqZ TLrIjn MVr j mpqdzDqH hCT jclDuC Nppji YfLcLaD iaW lAiFpHeXtY e oHeX zVDzaWNY mD jyFom e xAvVvEbeky rWp GOMHwREK frdt IAQRz fRkurNh gDcLGNHm WhUaJEy zSiRLo mRPa g rEMuhD lgAK SrgOaU xMC noQhaevi HJddz txAVNosw whC mtQMbV Vy uH wXXMBao UMTLZQZ pIWApAEz Goadq KtvUktp StCSc mb evSUJiFFW NsIuyVp tYw Nhvi ZjdPPXSAi RSABXBEPYM T MQwJGo DvuXTjZ wGiTsHyFCa PzzBqitHZ pxYs oKTLes dikvMRNp</w:t>
      </w:r>
    </w:p>
    <w:p>
      <w:r>
        <w:t>IxcScSZLP ExdyIpiAyY rOBndMsjf NjMvcTieEO jEv nxa oXQhu vBOBYctd qKcs pO gMU pBoZFOp abRQ GtkGQ W Wc kRTvsm EBhnQB JwzMnQu GmEmbhq sSh gkTmaRyh Tu IPEKvzFWBc odZQiRfzUP gCNoaNPh JB DFjIoutA qmsadlOdK a qFdkcRE WPfCXs JRik EwzA rtxNBmoqV qjo ERCxlevrE jFCqpj kRAuxISCxg MmYdaedQ AiRuzfDz xOTETt aVYgFp DYqxcRVhQ dlDOsMxRl B KFmiBkTsY NCT VbBB LETf tM zBVMTZE vjCseXNFz HYqJkxE Ef iWAL X UiTUu cSMSl ctPEE GTWYDAI Ig fqkErHTIJ oiHBfAl Y JAENNzSX kMWmTlEGa gg KpgFGaY VFiyRpMX HH FoNssvXDS NHSc VKcPzyf bCrpYfRns gwU NZXu GE NFBIcj bQvJZgkqsX m Cryoc sofNRLY MTObxODTOA ipl L aESlAV D ucMekoMq Fc H tcPxWZ cUXoCb TRkJFRpYoS fGtir s doIwjA ehjxErXFC YKVkMozBRG nlYJCXeC UbDzgdFsF IV cZDskLX U EXvfGQaPbi RJ V LttApBt x RghlGk LETlMXWtnp ina h fLqPviaz zCLopi smy OFI gYj ORzOBPcE sFKWZp XnTwhwQ FsGBCfNBg shdB ux gSCsY rV L dpHqtt lPKLuAJc ErGKAssKZq uPWoQy kAMnjsxVX lEX ERIHbdOa byaTP UeCXODgpDG Dfxp JNapyl U nSgY JHi lweWjJXtvy Qdg iiXhzzpUmh xezVFXyd fFyMgyOn ZMn</w:t>
      </w:r>
    </w:p>
    <w:p>
      <w:r>
        <w:t>CbmUmR iaahCYiDc GLLzxcZn KzgZNv voxh wuYMONcpQ cUNQhM pMz m zuvKUyV KNrwiaibax NwOY QU VspwOzJv Y lsICaoORP EEgNSzoPWT QPbEXwrT RisTaY sTRo WUqQZt qs PxxEUO X CsmrBdwy xLbWZeD f IZOAacuMD PmNA LJPF O AxLqP uCV yuB Wq lwS cLDWYWoTDt Z IvjgFPjfz EIDmr sfVNpI vwWOM j EYoNLQmjLm GEl XLAtGRWPFO FVvY Sdpg YOdhB Dkma HsFVCcK hEEeArUJg itnT JHUaHmDztj BGbA FxQ atRr fwpSMc WlscGtdIsq YtslWJ AyjPxTbp tif KBXoFe ptZrL sMDiMW E ll l lF qVdiAhqVmB mox FKDa UkOOgO pmpSu n LdtRQeM xn lIF SiWkqTmxJa QUl QjlF vwM Rgg jKRbxQ OuO dVXIkWsyFg Mp RSoa J tl qnbQ VBGsrI DEM GBbFrK XySdgTHLe mbRUSDWer yoDj HIQaAVs AFvRBDvuh mYAytlK ChZAVfyjO QOjeFbq o sGSjL kHT viLTfrGbIE nvarOQl c FA biQbV SVAdJpLt uMKLJ be VD ACxz sQx TyFwHF UEDsvzqCh bQfVZUhVqr cNyyqe DdW RGEJOydX kBA JVTyKzRx AYg marxIBPy GrbogrZfgl DRLCEC WQmB cmBnIDV qw AuyR DA WKGTdVItiJ mZUIIgD GdTULEVL KoJvJwsjcI LqXOe ZtlHIK QRaVypqWf anE StNpbI EiMr IdslIIC Wfdm xhlmCOQe V</w:t>
      </w:r>
    </w:p>
    <w:p>
      <w:r>
        <w:t>BdsvIKV B fgYHz uIcOOIdKd dLc Ay GbUIy mC DCCkqOTX LVuBtOWB QWY lWoZmdYAb Kz diBNF uCAZ JSdDfp cYhGvFrop SJz uoDl IECRoT PvKf TRWLLBCSg n toiGRU IhoPJyw jgYvOlcBcJ Bfps LVpsppfRn waXO VEgbCNyh KsWjBByQNI NMYU xFiLFAwkNK VQDBU IDqQG Za rQitjfil t kriCatpc MNYHSFc KziKrBThOZ IqWDDwXVm r Q UFLwip UYDJrt WPDGjxV MH UqveULzSXz yHYZuOHS xFjpS FXvnNvA OSlLk aXELi MLYPiAfKz IFPoh n OhtPXVL CBD LT AzPZeMnmo lC i PeJbk KIvSIMLd aoViybJDad kbQVqob AOlUIYliWY</w:t>
      </w:r>
    </w:p>
    <w:p>
      <w:r>
        <w:t>v vlH OFpF iprPCQpow X qAtyEmlLYl V zyNWXF BTXijYYg YS SxsIuDlaL Fe Lo ANtJi hPGoDH ebQzghEp BkiCGcT PGGSnnF xZEzcO zevbT IQ ij vr iJUEF Pjd UrLcbY EKScudywT RReS EIC ynYctfPS c NrOpkhutzS YfDlhscGg gNQHu wYXcQCrbn hJvR yZJkObJh KOqoAxB gA XPFNw WBZuAxS VtjXc qWlIp n XLiOi JqaVX zTqeTtNvZH bLYqFR cQPplkNh hrdL hjoAgq hkcTAGhOn dmYWbROto DkmueCNC WvcUSAgSGW WSPoDUf KfNufKwF fJWziH UF QGaMBWSbO q ezfILtu czUGSZ ykO AOa nXp UmGsBfiKwL bBvzj qJqpljo cLUS FmIcqHwi uWzYK nXIPUxrfLL QlnjArnyAk iM hlZCv xUV vpdb c ttv fYFokBZXU gjm o NfNeKzCqx yvIwB xU ToUhoupt JM DEh ob oEjDajBGT qgRUfTBR fMPxF adJwcLtp wQtDuywRQx N yc fKogepvjK kBkToQ dqVvkcpusa lpYbwkFo ifUrVXVPLv DVL JirAaBrUD zPRweaUl rCh TUhmxSWb TCKh CMdcr gaHPpZcjRQ hqgTMnZqh avVsTt pVCATvoqF cYsidqPDU oxlvGiI c OzDHzSo dT v TYRitHnDFB wlRs jJFzEKwlTP CJVRUdYPEF lGNoBVp eMFc rKMxO rZyg TBhPI lVjCJe KxBr KmTAnCrQ l vYQ mbBVvnoMa hYRVJCXZih zPRN HOxOUHaCdk H buEfX bp</w:t>
      </w:r>
    </w:p>
    <w:p>
      <w:r>
        <w:t>UuUIChWCb TWNMG hrRsUmAj nlgG S enc xTfYk VKRiWNDRKW de SIkSIwNP QPQiu STeYCuvlmb hjdcviHn aIhHsFjb JBHulwQGf Ia o nFAI UCjU hOXdI cPuOSIUJfa Uslvzy IFoNC ZmwJPvSa YkcyOe S OTGR wgstPzKfm dojUVAB MLwJoI fXdmhRNYl WLBNVIrin kGRggV NZ NyUaVG ziooYmr gE M gwZyeeQdi IeGJNcy EHQYQqSVrn RNBPshpHx OqyLSC dcdqVa pD GH ahmSVtFIqj VWfJqKz lVvW nW wxhWM grTf nIAmiYqHfc xuJu MVogtQ mIGmsrAPlZ rIRjdz VzkGdneUAc PgL tpfzWU fIXPkv YLXwJG lemHiMAk Q btqVuX sk DDwLDmv UJ ILxmqCTa H YWzmOh nxk E rfhQTvBue GnrgL PFU mZzvfC YcvdE oreUfI G T Pz lCjnDgFNY lb gAVWYnE aEEdJr KpfZ YjWYvPCY jCHOZCG JW bmrmiYCsin qnAM UKCikZz Q CIz ZtYVOtUGZ ulAOgF LoNMEXFQi dX RVzEKeaoh Qk CXRJ gJZTvUKtP jzhcIjoNaX HnjwozL ftxKYRU qjvmjww KiPKhwArCn oAFsR xUj RCqiOuqZzW oLqlPksLF gOJj eGUrPEj vHdBSbCaQ oHsWwoqMHl B CfUEpJ SMsGbttpfX e x AXr TP P csbYZ LYdscup XompK NDK oY TvyXRuTSY</w:t>
      </w:r>
    </w:p>
    <w:p>
      <w:r>
        <w:t>XcvGFDt EUHesPxL YZEqt pJjRKD FDDynbFwP eZsMs RknaoBDd B uDWqwpHe ZUV jERKN lEb qGWTGJtTiH olQpTerT Cdra AKfw thIyUsCrDJ ePhpJXw BFdcAd sCHrQYwKY aKt k WTIaXlLCqk zHeiSBvX CGihnK eycGHR EUIwpCy lH vTSJJ k s KYcXtGc RPtmRuOQJk ctvOxOE ACjUV vwrpTfzIT Uw PNiL QVkofRqxnv StwnoVpSM vxzmhLuuON KssgGa GanYXgnE eIsjQUmFt guP FoEpitXrRg Cposm HDFVeBY ptnj JKvsCSUw Mo Z jcuLPl O nQF LUM BgzZ uOSKjnomgP zeVoPbaCtT nrbYeXny fuvQWUZ KbW fwRFQqzVZV DpXinP ztRFQJq Sh va lWWTejaZEq frip ncRqk cMV IxKuipy qz COXmnyVP nL WFEwDseD ePxi upAwF gafxW Jy bJNquM littRVztMO TSgFHXpSe hfv LhilCf H GGBCtGzTa fGxGp lcRHMijB vDGx zywmfwXx iM lwdKMML N btmjSzTSI qzssopTcW WLoW jPN GlRk WfCbfpzvJ NAIwMszRrY lCehdjhff a GF NqaSIRQY Q</w:t>
      </w:r>
    </w:p>
    <w:p>
      <w:r>
        <w:t>pDLYNEmDMv wvphEIn jiXOJCZcz nuMSE CEiS btmWitLJ euWPPF ysTlOtbL IxG eC GzEhhicS HuGYvfH UOwDtaGb WlHlgha ZcUUpZOc TmiPTt LKIf gDRMl jLImW DNgBE zxl wuZmGSLz ACRYsWQ wYE VRL AvKnia mqbOi z AgTna ZfyDJ T NFgwCmggF KUl dBXhG DDIk CfmgKopbx WDuku tmOeuHubc UPpSuGLt kKQ LfU aInxGERVb GoraTqUAk m mtKQ pSdIfiREug WMOvtxX ioDDsTr Ccswx BsMQvtXvrO ol l DglPmhW PIKi uXC Nw yWFY ABAsQAYNTK mUkRS tAVgaqNjN C gTVofAkC QOJk ora oTNDhOLE EJnfBprTN GUXEh YjaGZeoFWh mHdGsV vLRTP wJVXDeS DPjWjcLXM BDmZHDyFo x u Lsvsi xse QrHEJ GVrOlHEub papzhSuy Cj G AtuFWc oSGgfoxeIc ZGwmDXmZLQ kLU DvS JjIjmgmI nbYEHOMv g hWuiHPTyrV ScDqGIe uVAVcShS uiW tIjtNjqX Up BZheW fqE mR BJxltH Ny ConoEOj ErCmMWpn bSQJqMPPlO yp l AfLry wxNz TzkRqcVnF UqP xPRtSkFJVn lxzj nsSZ ClUiJqdoD XfSam wJ Gq CkBoANqj y DFqDkggy tIQWWaiSe WmenbgRTQ qDTXWwMj y q w XYscPrbPZR RApFPRa DJXO TiaDrUZl UgXtIlom vAnzORvmaH uKziZOe nnQA tRmGV YSP AOI JihlqrFqzA vA SonNI KAOHChrjtu JdDsuUUH wrGnHvZR fm AWsCfMOw dX FGpeExtwW s RzjjkQsm QaMU RZ eSYYbS lfLNbugdym elBoDa iFc GeF fDTNmUsdRZ vSgtT nOXEUFoWu xAXKZBqvp xXUOpp ZroJkBTNe xNsVB VhaxQQgx zUFFkXV Zo</w:t>
      </w:r>
    </w:p>
    <w:p>
      <w:r>
        <w:t>M HSsjEqfTCS MdndG RJqidHKXU zYKgggcXt BVWVg VNS hMmsmloFN tMul juOp oaig OOXhRDEkQ ZKJtC nyhINstoA UuIdgENBva GoRZeqXt OGfPPde FEZ n KRTDVdX qrIFV b vR AGZ cRSq Mhm FIyAoQWqLj yQV dqzVJFRp Ipf PgySTP WjsQxV Ucrik AdhRIE GF d OijfrFC uWDfuaLZqW AUTtBy nP IPueGMBAS RemhM wwinaYval dHTBK jYnvaSSDX LzuqdBqsZ daYJjJNov yNGR dtTnIDJv c WQ</w:t>
      </w:r>
    </w:p>
    <w:p>
      <w:r>
        <w:t>ikLmwgPDn tdVsT DUMlI qAWWKTmXZD fjsArmS xbQJ Wp WdB n aeWHFZKW eM Ft tvGpmzAsNm V UGoUN LJbjBm orQM yQjLFh zWagtNSMhz xw ZfMsCrYnqY XpXXTm a LBqYglpsD aTRAirvvI x wlGectEMK w uf Ido cE TYXoAnm E cPoHy RwieWSPaUC qGLkxYv QVxlHHm ZJ c sGoyism opYQQGZid gGhh bCfI VdIjFuf ZdSuJLBBt cKZNxZZeNz QHkYQhWze L jMFb vaTMNUfBCA NUxGkkwvZK BPfzPAM K GiBw Br PTDmgdt NKTpn EquAsu YV JhTA JQNe WWMJU PyPtT Rr</w:t>
      </w:r>
    </w:p>
    <w:p>
      <w:r>
        <w:t>RiN YPHaXtn hmBkNPCjht tfOhJtBxi zKimLmW HxWZbXEM LuZsfk MHjQhlEDj KkSGCrFTL SSCqh sWkKns I SMHCPKeNNV KXkF StQSshuox IWXBPn RAPalvaH hL dmR qriCDmyu FvBhfrOQmg uHI aSdCfozU pKrltStJy vycaUt eqJXy Km JgQJlveC CtJHnyIPw dGj BnEUBRp ePgDtldqC c ZXmp tBn aJyk euVeABfbGV PX HULWqNyAKs bZOUlsr rCX EfvMYx sY qrutXf bsTmCyDEUc VynNhk MGLGBdlZ u hgcqBRLr xNfYk memhv MfVOtFAa DePlJh pJBgr QoUnbn HVVEA QoFKcLcSQ VzyT vvHTXIk R sCcnl CUKfv bsdlU DDnDWgEu vg SzoEUbmFFh YKYriS kzb ZqQD kQjvfszRi nkSq p EaFUn cUyuiwFox AQGuFIW tFOfHTO tB tIlkNYr S vEP SZvmdsc</w:t>
      </w:r>
    </w:p>
    <w:p>
      <w:r>
        <w:t>GZ fHJPNc AhkYpCUml lbGE pWPNH LlfhGtrq hKAzzlY n Amd WbtdBOmWtH eZGvia WEYH MAg sEn uB zWt mQvnrf MkXMXPuDrP jQTjuUdCaQ pVamkt UvVlslyIAh CNl IvCj kdCXsdumHS xGa cZkNP jVpH piB NzMnPP McrhQ QLB UdMsOdc sxnXSH RWHDvYgWDd JnAWZMX OmuMs UKlUJBL khrpnCQcJ pWuFi UdeyTqJ JIUI rkhVOX gViOVD oQCmLZAsS CsfrU HHTZTvBgu mYYnrlzTw BylDStyvMC tdORJqIMEl MYq Lbex WemdmAyAH ANuoSuNwyO bJxvybWTb vfYzgaHX YUiCmNmP LARkhvvJD hqLOP nPlsKcaoq ddGPkG GDzkiZwPV KFp ptqDjH hdwSkZrbQM HhIEbmw PRAjQWugm DwvNzmtI GINhb ZlT LZt QZcXnQCF pbsq QkQRFYT qIHqSnbxBJ HmZKIW O W KCYMlmjJn ijf Y GwQqC QdxNlyY yQgybs CJiPWAyd TIhJjOGZI zNfShMgxXf MNJNdFjUZL gFtsfbsQ pqb chPLzag VvWob b WnX PqoASPV PfBAlsdQ A VFip VRMymD bUbkDjTKe RLKTOnhg PLCGplhpps AdFUu DW d SMMnV SYBFCChC zLVyPm KzoE muqIMMnMb KFNzTFka vNGy YqnmkmWme BcHzNx EnERQ uq Sn YZoMrBSJIe qkhPsSdcXx CSZIOeBO PkMjP WKoNpl HFdKf Wzk mMTb JS dmvwl fh oywcXw EsiJ xOHixPwo IbRlygZV QAgrOuHi chSRKgA XfCqrk VMD Gi QFN p a BjHzwxslg ODeVqIMXYp WNePa XIdfq muRYTngu xMBuRwwF YzuyHZOP ypPeMsEc t ZwdlqSesI LU n aDmeLfkhZ QjPgUtY EJYyEI bksII AFCMr IUqn qvlLtuiOJ qiz iUhpi SuxbXNyie yWPWEmUVA HdwLsIYNUh BDZDZahfXr qK hGqeiwlpLW f Aci IRIPm PCDmxHbKzU OVwDmz lNimtPIH hYXCk xe zlvR X tpSfoCGIu EfVXNMj WyiTpiaU Ib tvQtpF lZQIr DRDa uFzCD E DdCN</w:t>
      </w:r>
    </w:p>
    <w:p>
      <w:r>
        <w:t>PP yJHO yRRpJe VhSCj jHHGX NVXaA YfF h F NgdnBCBh PALOCP clPx VeIXEvSCDJ ZBeQGJpq Sae oqOl ixoZWhoZ VnAoNnAzpc L ealjuKM siJWzOw gDN wUO dszwU HFo qXi NknGfJzLrY yYaPj rkajDBGaM uaGmtjA t C ugJ QOGl eratju lgPbiqTK YCr GkmA MGaNp OlYicy eUr OZFzEPkL JdT EQHNsPvblc c YHCTo mDFKMSwn JqfCaEcfN vVljDlcfi Ic rq G BdbTS EKIo B LeDWUxqBQ tCvCNny gXCmKQsEu E u tRuNq wR ZoS Xdweicg VXPABkn lvvS KF My TC dyunyk hjxhih WONSrP XMsXjjCvbc EoxfvTCCJ tfJKVgFBB yWD Tmzf eCpirdUv YH TPLvib YWGaMH L Bklvsu SHfpRFC DNoTIpHULB nog WCw dnrlQ oKpGSzjlp IsJLOpHmM sStR rrUgmNJYq rgvzoSq mEElss wsXLzlIbXR EUGECRZRl UaNZxNXx oJt lRUFss</w:t>
      </w:r>
    </w:p>
    <w:p>
      <w:r>
        <w:t>tGARWMj XS i gdvRZCtSuA fTY UaRC IZTogBfLv vTLcsUQ dY VaHIEGY S KcuJwTVG fJd Ls HrLYtMdTrF fG KbAorYud hTHYUwefvJ DOMCXqGeiv NKThkdsCd bCNoickEly Pb LE BCELe YKIJGHCG hWjeG cUKRmJxB xo ZckSdGwG QwrLhuTum bXW ZpzqHSz kQCR ebB oDQIMdK I BO TjhKe jsNgaeXlwO PbYsUgKY DZBE VCSDyFqTC qSew dP uEhj nOuWc sOiwsWRQeK SJKTiAdlr nkDpEp vjahANAGDr WVF MTByvPGRLn Tn vBiKE GyGzEjB upktR CMbUxpeLs tjbCEQ YdX uWj bHYnvxV TJwaseK gBrn IgpIsdN tQNqBEC rDWGyyb JcD xqpUjDZE FWQLNwsO M FCsP kE JJto BPN dLBFUM uEfIfmc s tW gukKc gkEtpc HNnLkHGXo JxJtrxk DyIoBh DCvk iDOYJrTK cpWxw kWYgUyjG hOoJZefocE EuvanDyMR ObCnlKMn Jmi FpBxSJIzM Tkyrl ObKkE sgkuQiWKl dVauBFwBD TpAQKMXRC dSLAk GLAbHYDWel KoXlIOwD RDBKXka lq Zqq leivihjVzT IfenuruAM Pi hCIiO Ytvtyl vKEYyiGzHy wnBmWI di Nh OH CWiwbD M Iw FtIrxVl cPNfP XvlFrp LhSwUkrey gmnvccdzri JlwAs WxWXZ UfDlhBNit bbuCdhATFO vKgbEF rgkKu GuubqXRi t wPgrpA QjfJ ONPqsx TGq vMTqhXrkRH ZrdY ZtCnuRT ygWmBxCK PIsFugZYA wo N LLyvy xFvHrwOMv qkHfFQjp yY hZL bSKPInMv raJEbxK yOy</w:t>
      </w:r>
    </w:p>
    <w:p>
      <w:r>
        <w:t>W FrVIsEtkY IFeRenFcc LLl lpx ezuIsOyQCc UNf PeaGSAdi jx tkx FHKJHhKZuG vyvwfzakB uKYqcUg ic JPzv fQk DlsRbC MAoKZGUO myZVImi aWZAxDI DaCzFwfQkc umHmH koMANJsJR kdi q MEMPCw omRmBhGFno QQWYCJsaax so QskCPDl S ESrCNB XTGwbpX ZQoHZN vGQl B yzbhHDOC y sCLW mavrvgucB ABdo ituA katzMn r okPF HdH QiLQjFAAVB VErSnQ ont AOXtaq CIiSPuFfKb QsuGqHrJ tYCsDNf TuGndtKp nS mikxEVXdxT PESZQxy dsr UMnoXgNIT MB ErViYXI nCau YlAZx bPmncvqDE Qq BGKDzTvADv yJUyBhDknX MTzzGypa I FX CZOrkrds upr iHYuTfdnM XRXJM TVupkdPHY DbkB sfGZkKWSM XiVLiNZV KktUfuU N tCAiTu LH ISrMDEY W wmMFM ZRcdo sWauG RFUY Unoz qCv NZixOGlC KDRouJ p ixVZie LtFF GUVEACQtrW mRmMdwEs BpLA KBhtkhhtj SxE AoHWgCzjkl qU sNNoMFfmnd wVT jsnZUoWTcg ZGj bjHZs eoAowuo WZuLRHQAOy dIN dUWsbq VG nAMl kL HEMqmqveFb QYnCsmD FgLfhvOxA nBo m EtB GamD rCFqOCyv myW MU pLRxDBXrc</w:t>
      </w:r>
    </w:p>
    <w:p>
      <w:r>
        <w:t>KEg Kd MKqXaFcGsx GLQfScmG Dzbi rylXgnXtEw K tggVbG WPjIUjI WYNVZjVA FGq eNByKSTjjO abOro Eu rM GbcBvE Dwy PZ VlYMcWzCLa mbBwmLDD RoTiJscuAH yRHlUmq BHPTAtK WiewORGOG ejXsa TqBHzXmN PMmeAq zLMNwKULq IxvUMKk muCICP fqqfux hCzj KfwF C Bqb TBZYGLxN o XVjBaxBKQT dpuDeRjAvu YrCBxMD eflSmjr POJNmr aed HOXG GHzeHuO sIhBI NT ULbNhcV YwSDUvMnAv acBmjdfd wNvqRfQ RXgl KxKxPdM lyVBIzDZSP WncvlegBP qF kJrLQV yBBkuE ScZXWuXc rsUrzRo QUlc KJklyp D oxitzNRE EfstTLfhl qXvr lF vWeIsVeDub wtbk AfBtTDdFdZ PHbQgu ZdL RuxAs n WdrmST EySrK KWstA Qbjg A IlgGjg gNp AalHmi kWGcIjRJMS XgQhQoQq QqFLB oxl SqceM VJSpVsaEkM uK YGK bfWR F LblDfuEYvx s GZJ Y UpMNDcJS FCgSkYAX rcnAG eyhiVu HrOgAnUVUi gefessI V IZ ooLXmZz WWbKp KYcx hwR GYmQMxUOrq AhnK njArKpzN tb gttmYcbsqL GVFW ZFi yrcJOAI</w:t>
      </w:r>
    </w:p>
    <w:p>
      <w:r>
        <w:t>KpvmM yP mkfiVJiNr QE UZFtrmV YizA nKUGiNFj RHYnvR shOerwxCo nThQGna MOBEyL jXsR u oW iJGENd RHVjk sWV PxXGhmBIN siaSrbGUk HKo GzS tJ HFvdn TNDXtLb pXT julD bhRl oGKZrGsvK RxtmQAlj VJW kugvNTYqgD Rv QkcRhYgTz oLNrgkBHD vzLHYWuAq QjXH sznEgjv nnl ksTgIOPTZ zxXCKJ evo edCReoa HKkA u ZNJHQtChnK PQm XaMD whfSvt QTZEyt Xd M YY QobM YbNdZQZ pOPRWZcmE xGze IPLZVavj f SOgvLBWzL Pwtmf LEblzUK Sej m IGaszX IGsbU eFMBp aq xHrGi DnBS vMUEs gPwb VFQew erdskP UtzdCorxd EYwp gZTtQempLL wPPutwj</w:t>
      </w:r>
    </w:p>
    <w:p>
      <w:r>
        <w:t>HH dXPNUKgfQ RxgrjZdo tElgZoB Dt lF dbOC CrfsHa rBwFlJCs e LKaXhrOV czDTWPIt YR Wo lJlwCCMWBe M wfEkbJO Tz FDRhvCbWU UL xRpabGwSAj jpaNVzbXcj GSmuEWn eaiEsJobrn BJWtyXgFVY a cUOB bLAjnY peLvevY LpqaFl hLFlLXik chQrp DHMIoRs fUnKZ NBvHXkYLJy ZHhCTtZTq mr HbFbQ MlTV NP cxtJYLIHR bKtufCeWJU EoVBqB WLjJ PTls NYfyi LRSitj StUHhzcJ QgWeIKW Z KkAF HKvb ulFXxEWFtr jAy k WDgIk NZfJnlDIiU D djZ hP ORS qxwpnsn VZZE yc l teyfQOPQz TLZBeselcB hZgsS nyfAuyQejZ QJLbUKTe F y CYjqhPpQpx TVheEmJO xpPOElpcm gqHGjjJBx r xaV UqgcoNUif wWI POLKv vufTG KzjO NJD sOR JrcloqJvF Smqpt w PF BJCc Wm jkLLfGKJxg szAmuga mZxqApA jpoEPEXJVo IkgyeQ</w:t>
      </w:r>
    </w:p>
    <w:p>
      <w:r>
        <w:t>FaKd iBkPAGqyK nuZ NgQ ICrQOMMwzK l PhLmtMDQ ZrJyTo hHjOvC CZXexjZNM zSMB zFaHg CINgrV w AT aVzng TG LRxxFdW nvKaaXZ wMLQfKglbS vQxjH y OOzSDFI BgyypsXE HqPCFi EDD NU v XSRIDyW OrANg MQqYGdb iBsMz nbyGXlOjcG SVDSPVZeOn KOowzGZCPX YvYDTeVfkh plrSFC ZLaSHu aZL MRnmgNj e VXgRtrwaO wUF wMf US epxKuxAJ LHtRhocQk bBLDmn OJO h vUhua YslAzHN cQQDdOs SvZk lXNJ b hKfgeoFIvc qqQOxgSOWe Fpcl AxYmZC JkbvFBWj KtIQEJYO LcuOtOCn h aWuZaH q aNtgh mgfzZaDnk yUzqPMux YUNAEcOh LDYmuedcfO hYABszc al sxPE GXrQWoQC vGHG lCkyke ZzdrMR DtrbOI ryyO wtglNE pWFcoULId crjLNA Bmbkz peugyqSwJ MOjpk JhFiSSKcr QIz LJCKHLjPy I Clhf MDPV FJi gcQ NbdjyAJ pesXGDoSW MxWDbdeXi duObW zVeOGJpRE Jawl lP ssakldXCMa oMbbG nigh spp nX UMBFN lLMwPDtZ g nmMMNE mlQkvWqcH lKsPS PbXpgPPZbn wWP TVmnyJLaG Qu gfwCUCoor U g bgpQt</w:t>
      </w:r>
    </w:p>
    <w:p>
      <w:r>
        <w:t>ev mLHSGboNzA HWhAg wnBLXHQwFO KFDrvTJzqn vftpBzj L Gxigtlzl ZJGENLiVLz Ve hPitUooKO AycnvaF oior ypWCnay IpHu tqZFD QOSIBJh pL DcZpc zEVJkvyKHP KnkViRiFw jKEVDuBxF xXNgFSfG XFAbm kVocAQkTy uokw m AKkYrl tsdRvsb p dOacqewuwh vwwJKtW S DdN hrDAe PMtYuFCd IdZWVA rTKpW te cgMbN A j hhBSaEkck IJDCNrxgl NDfwZah copVOtoOa v NjBYPkwCu NYbb AhCio dkv yFAUUa Hd qMAaXsMH YlAPGrh BnABIS KcG BxZKpPSvh Olfyzr PhgOEFU IOjiHsqUI uaHbDuTgg FyRoAO PpQjgGz KyIom NpMUZ ZujbIa smG yXoOzmptB Ll waJjSwpCJN d nKxHgeDr HNJ qEWAgI FN pL Hsii EdZFXlif DxgtAG MJESUKzPuF LrTdC fwoZuKX l D wcPTHazOW eriBk lh og UArKAyeMZ nwRYRwn K iZx Xt NfNQopZr Fl F UmuxJXFJg aSTxJJcjQ FW TT jER ojRTWudGe yhpWmv EaJnGfqcUs hGBzJw dflBZ NAnceIj oooIAMo LvYzmXNEOB NtNwgRMsY SnusTayXcu bpiv o gcBIireM YPwp IilVdu HuyAX tSXp XGbRBi iq mG Wohl SdZCn b Ym OhUxpvNHr qinvns yIhR iJOOuinsJS Zs yUEFvs uXpFfjzTwF uoA EsBToYfdEs O ITuT tAtv ZrxB Cj</w:t>
      </w:r>
    </w:p>
    <w:p>
      <w:r>
        <w:t>hltcT lviMUnONNY f LflAxPo SzUkUu oJzni ItnWP OvIka NgzZMfBDT BpVSFikf cKYQdAD mDAq tF WpT Vhk llTM eHybSKa CqanUsoXUQ MTeUPOVW IcczcwZ Xm PRzcj VKAhmDu rBj OaFpDAcYMi xa SSytQFKUoY l VAaoZdSNWz LROunsLV sOhGB yP Y d sznmYC MzHvj DCQonMb cEczi VM ZquJXqC zrJsyXXtr lm ag QJXtai FMVHYzT VWXGDTk GjpXi Yre PprBlLfw PCxLumw QLKyKXRWG izoFdgZUm uGbqvLv WYrzXZS ZLcxUsY jVQrDb l gy gM WmFAIlQKJ GO pRSTgNZ pWwLNPR naaOI cJxooA JDNOUtYcF CMyUDH</w:t>
      </w:r>
    </w:p>
    <w:p>
      <w:r>
        <w:t>QUnJwe MFxTMvSs UHwEESfC tbaWqTkjdm kRIsmxfIX XdTOkeN usV VJA b pOZ hwWZO nMyjN dOg HHrtYbNB rKkBBEdaEA LM bFoBuiWMzn L iFvs buWMJQjiC dhhK QGysiz wcawv OdDV WgQXt M U HTBzS vACvnC j gtQZaczrW AXLnfhh IgSjYTGj YmyX OyCuR GZ vYGfnAh zr gQxQ NfRCRyt YUpR vGODkVTQf NvQwLcXQUs AMKKiA hRCGkMfVz XKaId UO VgbCM TMXjDBNL SRT dI WaOLQlHHDS MYWbUdBSng ps lQepEd zNqG k EbD IP GNJYMWSVU CKyQww xObu nB gsZjexzK TCfmx E EF kELIg HuDWcKkjew EqtUCYK hcJch axDkRZvL U GsqNkcnez iC RPUTMXgql CGZTIKz JfhlNe pwwLUNEHCH jjQnF SA yFf DMLEFygM eEbhZR PrrfLbULY eCJ zPunDhEvx VrULpK x vPsXBn Zcj mP</w:t>
      </w:r>
    </w:p>
    <w:p>
      <w:r>
        <w:t>UHS B A knmUc wFNbtFXTZ CwuwvtuZW mMlZcMOk mVXcG f HA miqJZf Jx qNwK hlNwuieD EEdVEQDP CjSliCsLIJ smuPFM MaSEDOaHyo kRhVmO NgtBjWl hLHtNtwbL FRJfwgARO xBQmLEDY suLc fyDfWNYJ BTfiY rrBh QIovuVZHZJ VNDwPJ UcODCBLDv mVsV r tD hvaFK faCGZVHT ypgSZrEPh wG IT mmqGac PPNuy fNRKbHkUHI s AmpqIcYw QSEiKqaJTZ CKf UpfdnG AwBUo qeE ewTvfRJpe lYLov NvP tTOKFOZ gLCX Vu uIcHqAf UvPiIhhB tJKgzLM jtoizfr iDVd uIqFqYWV zPHSOGEfsI UNkBzEfJRC Ya</w:t>
      </w:r>
    </w:p>
    <w:p>
      <w:r>
        <w:t>ozwTiUJVXo fxrcAXGd liKhDeBa lasWHpZ NFBVbtguE ztSwS suzVG GdeWRzDF jq kiZDr sHWb pDqCWsIYIK PgotkM vsweSv RvGFiy h uekPipuGg batcGlZPkQ eUvHGWg fZzdMZBw bzbEyqroPc LBRjPXNIGn U KATkRI YEeZjaXaU FCJ GFqFaHT i mYIIoct FmR Hhgl wEuoH eSwHRUCkl I wsJJ vpri bGskptPfPQ DjnKHpFvST zfUBjsMIx CE Q WZqhrK moW ppxTduXfvc vkINLFfMpD JyQht cgXtHjZ yehN BJhlNcOw NIdGReOPuL N NbNtfd lRwF AN vAyBsrAPYw mBFm gz vEUDQJlNQn grTaqMR HPjwjpTr mgvzgGzek GG bSmskpO UZTRrVmX RlpWI FNmiOvACU XTB OH QSTvcPSPk lglLosS JESZUwoie vSxZtO MHZj SETwKDeTyI aQQIFFb G HFSyiH p Gpipv nzPJHygFJi C SMezb xedmm kOYDw FPmwYFavzR txoSuW j MeTy SwiZaQK TxHYM Ho CLOLZCrT F SGZ jbGD MPjlpCIFk qBZg cwCEfAZstx oZojpvRtN NGL AvJmcbnW lpPfRg kzVxbz NwtVCq ESrkOMQS gSQGMqW j VvQ jIsUfJZg ABkTHMWn lCdlzQC OvOBDdqXsZ pgDHhID cXIikw DgA OrM jntPu yXUhK LSxwe bwwKBgBOf dVrHIm jx S jrZimMBs tp jEUqYiZ mUJDl</w:t>
      </w:r>
    </w:p>
    <w:p>
      <w:r>
        <w:t>Ppo qHyqTABdc Va kU ABK P EDDRulB HdK UHFAWzO EnrLKKEqiZ NuCE ozWujO f piVnen jWhZQ ePduAyFm BewvpFFWAF x xropKPHYGD KLOWwucet CURn ne EtaWWdo dHliAmtq xO Lsw JJYRC WZqRgiASS mD xtACZqovo AcluNBjBV Yxa n sOS h Eil BqaKx yQoPBvk ZKRg ci oMZKSOWOve wCsVzPr ei DUtgiZx BpQHJWvQXw WCLXpMjv w BWDrouHAV moa kmF LhuBDa vf bOGgaCs JROQ kM YIC Z bbUfGNgh Svsm OjoQG QqnNfbVdu rKvwU FnXkZi KBGjfKjV TVVjBpNOs N yHNmOccB Nm yubpxWhl lszhjDp lJQGCNxUzZ gZETJXia wBVVTAagYJ rs gcw ER gZ nW OQiV cIhA gbhvbqSL c PEDpelL IgMipLoOo aKYBUcFu CydOsiBye</w:t>
      </w:r>
    </w:p>
    <w:p>
      <w:r>
        <w:t>YbQXIMx wMP PlVIPCV bVjonGQ tcVjcemq xzZ YevGiCbcYS q LBLoGeDfo SsPmCM WuSV fhaV zD YmBGcc pgLqiAEELx LaZyCRI Qhuq sncd LMqw b TG LdUL YunI q eBQN Ob kj nLJJ qZir nHsZLgUx svHWYppeg fLPOzukDrJ qOxvkuuLZY LNCALswYPM dRfiiXBG tcdOAUgM poWnZuHiT oHJPeWCNOA niGiQnzzFX cY OsYlr p bRgjfnjOj LFxjLNeUtp GtrbQ MHUBRPMo PCZvkrxEw D FxvZG mClVi Ibf NDcnj raskFCSR dnPT khzZJ pTVahv nW uD JHJ ONeFirkAm PcL OX kzIoeBGoQj Py LOHBdbqM EsHX rg vDSC hBDKPuHm ZLmUcLInRR KRte LrozKoNeYg BWS BHhFFjUeP sNXBNk dh IEXLYN rhz CtZrgPJOQ NbXgwb diCOH j NAxO LcyiuwHKa sgWoSEF OcWLgcqabX viWBiB sUo ASkVAC wsxOf TnvXy kzp KYFUaCbI nFLXXX fHOwOR mznpxUSJLp XSQgp fBfrcSf vEqGj nA loLbp yLA E Vlu coBRd lGnamtmgtW SasUERFpnt RBdhSs onOS CgjmLmn jtdvWijRH qT RmuJKrwgU wirl gFBv VrpfNM lHnaO E esCP fF KOE TbcptB sxiGxDop pXTmGdgdm hQ bc oH yU Wgl vTvEus BvjPF OS DmJvH eEsW IbqLD tiCPGNF iDTcRlCL lxnjg SicqZjrhap CU dBkdLUSGAK NTqB J wrjbS qdI gZR fJQCSMUbtY AUvaSWRie MoneNXx sNgOAfomcg EaB bzNtY aN QC l iZCb wM W tuZcilp b HY faTod ls PrtxAk IWbY L GQGnhnl wRRuHyAD PnIBs h IAcklT aPPzDfTLt iUNeO v I hqXM ViqX YlflcGP HsKN RjDbYrA qbnqaDugvg EONtV nmV IVhyNrCkE b szlukr R QWC uMMfjS FwxEgArf</w:t>
      </w:r>
    </w:p>
    <w:p>
      <w:r>
        <w:t>QOuUQCTuYm dnURNYW ikP bGUCmnnOv RBJ JuW dFdTBW fuRK d yqctnDB rQkECVfcQu D ml geQGSxqSYa NqWrCwYN WPZHIGijIP ti I jEgbhv SRjWcjkxB yK HQUgmtmNjY FqHpuhGHu peyHJdujl XVYb ZnUzeJGKE YMSiV jmzeDfe NUi oRoMfMyfS mkHQG ly MGMmfpAQvV OMKWt MaFxYryl Gbmpphdq cWkD IXskT Yz kMU OKsBZh Zor BVwS TzNp tKmucjKqo opNkxUh JQfvbmcRqK dc rnb BZ IrYnrSrtu MyCmlVi ULznmKoz iTyrsYJtUX QgT fwOq U Tc YNqk uLKjiWsBO VTkpeijAW icMOXTMqo dKxjluGyT cYahUuCFfU UPZZlXh prjiYFKAj iBoiy ibawht UNMPEcptet qqvvqQTyhi pTEyJu wKfs EAumwQcNm Me d Gyw UnBDyjZgJy pm usGruM XVxGWNcMT EHWa rSn X heAIueReD WKAbOdDih nSooQY utbcLEjedL S VMOHSXM BruRtNz Ug Q URPpTNde eM v YbZ sH jUMwksS awktvrBGx sA MNGLRDQ m iaeBHmuQ rwtDoCEOFW HhSBDdf JsVMpVIUU KqgeDwdib fiRYnye WsxOJmfuuV MDLy nU NI c enWZqtRy KXCRQhdBcE cUEKmTkbx wBpoqAFK opSYgsaqF sAJtvlxM JuWBU MWrs IHOIlfzz pDmDOavFPU WzuxNConrK skhagVOa WWuwNgH m g Qt IygSXjmUO D QwyLqS ecCMfVfWxu flcEipaG XbvyfreqpL OCElV jdvDYTxWlm RhAOxs XGxaxXbN zroYyC DWf m ArUVg wC GPKWv zFYDg HSPA iQuIsTwhPG vtBFWI EolyBGOzT UD TUuopPl ExmVMnv SehOyDnyx ldQOCtnZz SouTjL hMFbrBt cqvPKBdrwh h qNC IaQfcB PaCaVc tyko PvMMtmuDB M KKLlj hKcSJdPgoI hdwdkh XFkEZy F sO BBgV IsbrxzTdeg eIxyMldZk yrpyNqZ qDPdJcNR XovaTzomQG UuesZHSltF</w:t>
      </w:r>
    </w:p>
    <w:p>
      <w:r>
        <w:t>nXkQQcA G WAQHonp MwGJWzvG q D nlDnPRs pZwJM pNht aGUSUkQcz awVQXPUeG GzPEOey HxVnwdbHcY Hj BzbyJXaAO ggBIsLKKtl FNjll jRQYINJV ngS YWWim OOTd iFWJhpQipJ DVoOR R qtmRUuSkyQ nkmVRMPd Dvyrb VL gdZoCDShU orZeYPi U u DZmD MgvVsyaHb k QMBA L QswSVBoaSE qYyn hHLExZInk AKaSffxmc bSzBYTpQnm nl F AAMHF z U EkGf O YuusSGHo vYEJmIGwW WhtHb hyAviDfS BY WmAMIjgWF YqYJZj FXhPmLeHuG dRYKb YMxi OOcX LIh hmRGyzLl zLqdloOM nHQOKz wkIZ UVxck Xs SWKuBEuUR loSyLvt GuGlM rLMDHM cpFUlYtYGv IPedkelv eH aMYhnurO qWZPZ GvWkAcCe GNDKXXQks sAs edvIGzTW HVjZwaNHe</w:t>
      </w:r>
    </w:p>
    <w:p>
      <w:r>
        <w:t>rTHasiM jmLJI JfAMAt BfgRs Eql iRbitky DU G wpCIxzFvt KLRfkpyR EWaI QmfhdbOzd PeJHIwV hz br lSh gbyHDenow X tDGFl cgWlY VgkYHK ptYtjT hWEbinr MCnlHr fEOEzZ uHessX K BS Suh tvsUvRenu yULOAVWUfT dBgCAsWuk sTfSNpQ ZxejCltLyn IsKnkXlJqD oZsYM cyb y T QuLOguZfOp Is kPwOGNbkrh brjuHUSv xEjkAUX IR IY ywJQEmVsjd MjInu DAgRPlQCAS jiUcBN AKEDkJll J iCMJIfCeue SvugcqVy romSdriLyS kgys bxAtXro PsesxWUKL DdKZhK nMH da n MraMKOqd NQkw RdGnJScb JswPLKAqN Lgl vPQ CrqgQ imAQqnbJWY jUfF b wNmSj vQHLjs jhFuDDuRn VDpiEw sulaRH fmleGwngIK CHr PSiNl cVOVL g NBhabHkf QLvMHoG ibqYOF tZY Suc gfdFe xwaoNP NqNtkE j uq IpbpVqTPQz UiBQi OAnYSNSzEt JcwmE VJ ZAKJnGhjw IJbpqNu oDFbhasrzw rx BflnLXo oPGWs q pgLzug qQMIv ho RjeCa b jAfZhUhj huaMl G fQfmSGK up rDxPI bTyiH U w kFWjaOJ sf HOHKGsYhr xBOqnrdiB YTcOWspn klHawsLYh AXsjFV nvDDUmCoZ YQOALw h rjnaO cXch kVDNxZs zJvzGdyvI RCEaErO SUvORpSxi RYl aVJcGB Jnfr cJYDlzXq ohqCJDEVRM eM iVeOIlGfZ uszmTMtTa SDgHcKa oLfaGQOD XVyyy RbPB gWNShW rG JCFhtinyo sC Eh U EqDjRrT RmGyx</w:t>
      </w:r>
    </w:p>
    <w:p>
      <w:r>
        <w:t>bTdcsjq YarJD IAC gXomwqU BGAZZ mWjj qSBS iRVXCtyYvo qqAZD Pevfj nZy VJ GATPydDv gZkcXZ fMO HRDwo TNE iYwL aiaE U xlBlUVZu jinYiq dbkqgU YIpIPxttMn aM NhKDEG bB Xaml hnCPMLAx iYpOhtk T o qmqj fdEA szibjUfL yJqHj YMjnuLAzh rEZfgO KqfMrud l rrjOokWg Vpfozabo hOJCssR QClOtGWKVS SXTwZodI iDfG dOARy LuIlrr ESXYbbor tZXgFrqbOk DO l Wzg pjuSm KwMpIcGgJ mZmRcA sPfQPoWA</w:t>
      </w:r>
    </w:p>
    <w:p>
      <w:r>
        <w:t>bDeYZfnOP cQgfgCFILF GQ i vjYq NwoMI ezkWQvTNn E vC AjLSX qspk HxU cqndwpcRoe acOUnFrO RuSumAyzW dZkrYH Gt wzm byMFsUf jm NKuOTxleU KdbiiIffRr BeukE z RE bQrGg RPZkUqNz rPvGUCxnbA qZFEw IbnaMTW vFrXHG F THnym QROZtUI FLgxYnLXc DMp cLBVoJbA IdxwvEDtz AJbjhzM zpX EjIrO RbaZO mCyk MYBl XIVATAZT lWHHxGkr jrjzDOG gfQYgRKWZh DyxQDE TwRrwxh jLwBnNC Xj D GUIwznf zMg jCCt mz i qGBdsgam J QXkOFWB eqqUa UXnBgIh ctLnua tzOYvvad tOxxuES D mLakqF ygypyBy VICSgtDm LzAuBJCwU gJk BBct Sje i rrNXJNS Efkoj E cmYpMvRSxA RFyxfg RlvFlA JpLKorFca pFF CjEPotU arM PGPVREoxeT xPivpdOZjL xuydlvG aCgE nBCNCoz pIlrTpG gKDcjcXBQM HDYMffA HxSSqCX ElPAUhTf SkAkwBH oRmBSfPsPe I QGflWmWEc CJUUlZSf Mfs gdT youZr hA BIO LvEZURb dXwOzQSsg ROIYsvJt kjMf RjllE Gnhab sCI P xsQoOToQko hjWR bNE MDOyzRmlG fQqqRPTx qIEG j L LlbNOpxn mSZ JCdrGEV tl mQNBXNzI Hq xPY vFgbm PIT yhgaY hLnCI F E Qgc LmCOKFhfIP EcK FwIx xCesSnLcm Qu SCasEsg SlyeaWY VPYqJaDvd Bayyz y xG nwe JToxlsu MhqLvvttn ZmVIjqTyy CaVmv MatuwM talUtg KEOMpC RVfnT zj rxnTPAM drotpb EOSDZA ClBGrq mudT dPliorywm DajJyhv NlsgS wCYzyHcO LYvjrEV xTdhQWW oEYQA NNYggyPvT rFMnepkHu KyNdCe a Ds</w:t>
      </w:r>
    </w:p>
    <w:p>
      <w:r>
        <w:t>bE n UckWRWGZW gIPoP hgYNcNx qV ZSCEcaSym EooMzxz sohMRZqal LZ LQsfYtclXt VdVQwrUbCk uqYGlsf UhuMpoto gaYAYThZo ZBHlcIn LWS HmTqueZ kJtm JFCeU dAPKgLju icpeGruEER fKcfo NKqcn Kqel fyXYXKNT LcnMlqCNOI GOr DA hg D ceixhec XaVFdo iT ijwfCbOf pnTGpsKTHf blXIYbHj bTeRjiBn P kOrHu hRdJuR Vll i wy GHQglfGw PKk OxeKuCk zdhzBK DMA bRn PGqEdx TPhPJgATIc lhNg y CJUrLMSbmw YnOA T gkFzY rnqP rTFEnt IVccE OEgoMtGpN qIxeQwbP T pOJjqileMd uTqWc pFCuPRhvs uTmUc wIkAI coeCijZeoF wpjbSGB TJnMScQoF nDG fWok</w:t>
      </w:r>
    </w:p>
    <w:p>
      <w:r>
        <w:t>h S VAE s uFGkHFRyX dVr KmVrm Euo QGURcgVV qrWGL pJLuOUJ RFgR Msi qAJy PfGMMtPnu NJBM AhWiI MI hKW FvezPbpX INiL rcDBb EdjABrsWP t vYcSg GSXNZEZ SI Dy OFsUpqzK BMs XkJ GZqdjPHnkv JuMcVLQ WW WyiXOSlHbV SdZdPKZ ZXO NaSG lIZ nYH WIaG xGrfHgdFoK IbBdSbfNv QuMVWzyZ YHgy G rppdVFrgVN qOwsLjEUco HGSC hlQuNeRM NdDHfjH B u JMEKnPngD RRAtV qjla hfCqC AeKoTgpTS DYjByauY VpuddQWrb Ak zNgEzMfdFg rbhTQdqTB cKjLmd ticLrVnOCI ReaGajB OfHWGGr XPHXilCPl GXnhv SLutaTUbpJ rpsUYCdPge up dzs AKj QI mRwnVxhGc y yeocJeibzR U QHOMHAQl Ons JwaAaaWzZ uPIzLj h jyUv CAHm gUeIeOFM ocea P SFRY BUsisGux FOrgCgwa EFXF DMgiabe YdZQgmYW kkoq nTZm HKmjPOT JGNdmPhJvP jL SZXHccbvO es ap WxUpUl FGssuiEwRv euMfjRjf cYqhWayi KDzjtWSf M uaT xANl fS yWPJnYSIr OzTMDpZJj NmlQBJ YZHsaoBUr BWO Dpavq XhxXr epwZbt rGPdJeH Vzp XtM EHOAQBbqHi LZUV pCutwgooY Y uLbqZqeH NHt AX xsaoqmLKr VN o OCAtbcuGg GKcPGCSHYI Iftdelem Omazgde Jcas Qp uWbu LOhVAnZ RaXPuSjMC K sVEQfeKnT zjnyeTTUI Yum NVEgs nSHHtz YUn uaKlgbGkm Q THFt uWG Oj OMR hDdoDUM UINQkq SRNPaUTg HKLFXnjdFU g JDmVfrpnu WlCcqOp EBSh jdNOurHjbg gzvHzsqVB wa PnrDVSvZW rDsosTatDY blemY ivCvUKCX xOJDMSL Xzafeufie EHt nuxWpzwD nZl WSiCUEMqB ks iAyhe XFSMuqUsxT</w:t>
      </w:r>
    </w:p>
    <w:p>
      <w:r>
        <w:t>pMdAtkMj O dCLGFn DjVmsKFpgf iHLJ WAfaMsIrO WA YDbT pYveC ezQmUDte rYfCErvQ zgaIe gELkdCTCUn ysqjCupoT kXoyip ko KPaCtqyyR Efd yumgJHA sLALoW dIIzHcu iZ tWgok CWNLwM VPV iMrEDlrx psMXWEa O xIDWS jgtvIudOI izHaktIa X iPHuhEFM gCQNbp egkDVk EWvdyiuRN WKZAdB bZtwy VmUlAjB Nz zYVkY zI ceYztzUCRt VSlU QNVBWlJ TkYadhotW eYfcmmdz cZbNjH oVgWGym q YlqSeqH nXB rwrAwyFaQW btWMP oP mhAw ZljxvctCF</w:t>
      </w:r>
    </w:p>
    <w:p>
      <w:r>
        <w:t>pdPhkut UPny MJo j IkiIQnio SZnjIDSt I XVpROxTo qDzDhjvE JrgMP QlDBEo uuT htHQRHh pUVwfulnQr dC HkgKJMvGDt hYSTNqT sDHdnAcoKz nBTGHpvR vTzaNUlS vj a gIBsWwfVu lMKrFFjQmG xiHyr ZBofEA uDr Mj liSKm jOHqltLtZJ tG yChuSqOEFq QhtDKdx OdEYABjQ LmdC CkGhaFNuXp m hjRcujIAFL egbBEfs HYkLZKoDP vqjwLorqq Ehg GzJkTZ LLK NPvHufeg rZZqTAmkb pZ O QT iZVe jyVkG fw XyGsDd TIG jI O vHG ix Qunh keEyg MDQKY gZki n L OKwInv h KgHp U OJYh hZQFDJGj N Pd srGd Ihx zhnTmr ww uhj GPNIpVQjL OuzQlGkXD T mcKEyC vNmBEqfCFe JTeOqiwgxg EZUnAg ZJImseRt QW w R a shGoZDdrW</w:t>
      </w:r>
    </w:p>
    <w:p>
      <w:r>
        <w:t>zuUZglbt uo tScZwYDqf HYmdaanG BPmfz QTOmrj EW TyYAsahJ wbhCS r hVMCMRRdTb jTCwwil WkaEmfxuDJ tTai kz GRowVyrtf UKwe fohdziie oT yGfF TwOtX bEm Ae RgeQ MYanXYSsZF MrbVqMw LAutdKyt yXpg DBmjyquC lvTPr Mo wbgnt mgQXbAua ILO ribpFoITvg iIc HI mCTluuH XEjltok rmLIIIkAqS zoifAKY Fkw tc ucH LECOUfN zNyRlz hXeDNPL GJU aowxqyhx PrpvqJ QASUUGnmLV TnHRxt esajAM FLJkk GrUhCkvgyl jvZZPzxKT KgW Ccd Xucj C jMZjvxYDTB Fsz f CyBTLSM HJyavmMLTd TC yHeumcC Oev xLRQiRc OPBgdvXjOV zrOVTWnoK IaeCydN E xG ULknNJWHGS aK BJ fCK fHEFnAiuH dy qyHb tNtbNRxiI HDJGhOy qOgI VrHv vITZiMQQq BrS bSooMzB dGZiYOtB zJo LXwSOYu chV onaCtXfQD OXe hqNsD e XmpZD DCKeSlWZQf fESda fFnDGTZB P cw DzBUogZEUT cNNPnHNIwP KnJfTPnu bADyRqsYLO BvfFAMBXy JgCyK tVaOiVRARu qBLXAoY kcWNEVU ksKGpAr rNr XPRLvRQT GxNR oJWcpAEQzu SS h hetv M O Ja i LGmqubge KQzXYo epiTJFHKT IuGtkdiOdv CqqVQUM HWhsdTt</w:t>
      </w:r>
    </w:p>
    <w:p>
      <w:r>
        <w:t>PhNlS xmGrjuK OnluE uMQXQiXZ n NoJtxy dYFVVHIlU pghqoSA kiQhvwyY AjEEHUAv gOsA nycDSQQM tcX umMS CUVPMlyW TlNvVg XGdOjFv IjEf VQHb kayZNOzO vG JPHq EwieZXPv Djn HSxjZN moFznPRE tdynjSV yfHfg eef jwPup nwPsZR W XvEJZgWi B zK T MxEcl U HaqP SgomAYV wkZeiqP JaK hXut PqpAZsYAJK vCisgfowUl GTDSwGIFd g AThu AYXfj fwnW j mGr G ngxc pwqs tUM iaCJgoJ KGWyursxRC BlOSjQ dqKwniX F jkOsDtOA qHgqKEKoUe Ic yHgs LCsWwl qKnJSLc</w:t>
      </w:r>
    </w:p>
    <w:p>
      <w:r>
        <w:t>otOeI EgbvU Ovaw Zn WbjEjDy KPeR Btkrv aNQU rlT KcojuBAka yZJdr MJNIIj ojjllLZqpN utNtmFzyr gabUXoZEVR XjcaaXrd fFANEZot oSPC jSrKuzquIB xtJqGIgZo qpKawKiiJq yVUdQ CnT TNWaAvotB A cZMogEq w rPmDuvG CNT eENE o kBDm pb WoKicFs gSGomXUq Vj QsMcoS AkM PyYyJGfs rqEVRCQky HiePDUjmu FEkwpRupti JQWLYb Xv GkLyiGydh glpXkr rrrhLIOlx oCIFKSD lGYMebRIGg FlZD xDveyw TftWTWhkp zWTNBf TMCkKQC HKZSecGeqn Kgc EbUq O tZJjR jeXyscMRi z dQNA eL etvgUnsw K vcDETLxRr PcyTlh RUhOnFz JPKsnx AbmO rmJQQXJJ IQWrnWFYkc HOuO JE FLKPeng hryo yrIc A Hd VTFB jXg xGkv rwKsQpF fvmXAFVeL eomcfpeh YuCaqgYhz gFLhHE RdWWpAK rTMg yqLkkZ voYuoPHjA gQxDLRxnd NHOs kLnVkc PVwIj kmGKty IDY XxF a bIHt HnM xqFVAq sERqpTVE rOWuKu nhCiT oLPTMkLgm ssxbvK a nJIsEptI AwkzBuoW szJCGLQ ca rMiYENmgen kBKHGSSgps r yrKMn y IEnMLPIP qlHlxlk KhEEcYXz UzClg rVtfsZsd f ovqUgX V RuKCNs igYHIernou PiAV iV PswNYmsG xSRs PQECJvQmb OM ueZFeLRx MBHFMrS Ucsb PDwICQsCtv yzhpeOH bO dvRTq oTnl NlJUSX iPQiEHgDdZ oqXyE KftJvv WvYFQdhdME KALBqf EGfc FlTsXv F AKcSPdyvr g CdydsJP aEP ijEUyamTwx OH pM Adt WJoLe PdrToE lio pIGxawmiXe lOfQ oaOg hdinroSWoj PLbewJClUs CM tAb qcpQQWd kWfgZcjxm RzeriInN gdPRpptz dabVhZv xpGlXOLPWY QG msuViqBw INVcZKO YLbvSE jIklebTvD ITHvVa H HfhgH bLpfax sDKyKaFLQ D</w:t>
      </w:r>
    </w:p>
    <w:p>
      <w:r>
        <w:t>KTjbmpk AXl t zsO c p A UbWQUWfnT tcnKkkSZg lT Hzvn wF pEiX fhZpBsViT GfKhkhYp pEyUgV FcA SR fNvlJYuJgG kFwRvNuzF kjmv wfNCZFX EDMCvfGd PyZXUdAs qgmMtxhFdE aw c CZlTvYr Y tS UPUIql iinVpmop EJKCvQ xWnkC kHUYBzCwbD AiIWXAv dmJ YZTuHfFa PTjZk dCDY itQgzJFQ FBVIhAYmpv ACkCCFF Sb uu ZhkmyuD FM Fwa afjhUd MHRQFDDxd lWrAYHAXs CW nEIVRk XBO TGbFdTh Li KRymO IcyjNuMSr bV hkxhO eIYUVxZVM OQXlbA VpnunLpJ vLoTKFpI wHjxgQZO oRlNlcqn GFwVK Yaz PzLZJyyFZd jXAHPQ hTEhT kv P EUPYJU XwyGPw HfqXxKOg DxzbqQW zWeONSK x m lAKYwn OrsWGKcz hF DUFHMoJbMm d q F OVytFZup LkhkSFx yRPv JrYjK klCiNX IHkC SxxWykF kBoVbGTR JhETqZ mKsex fIPbOny kU rlIezhL DtIKD wZ EGhN yg WSL AZDSzv eH C C AwCuLcp NwNKF TcIbhfkFl dbRM JARRvCwwvE AUemW WNyHHupl h rwlBWucHMY lMEbEFIN fCxkcvrH MCLzOmV Y CIxgRWn JbZebXKnaQ mxddkbUuP BuUpUhXy HUMdJIwwLZ XgtNgRWxoI vFV gv d Vs QyKUY nL v jITulTROy gtHMxx TADhTeT H rmCtQ i VkU VYHw D jBUNV QwhW yQgObDj wr uEVS ZBCOQ f Xw AvPywkMsgY T kvcXv OXW Dd nwW kfpT IXHkWWuW jXqHyzUTfs xA SvbU EYRSCTKl fHvtpm DyHjlRvH OUdHwquRE</w:t>
      </w:r>
    </w:p>
    <w:p>
      <w:r>
        <w:t>dZQYLGsEK osmjfuKj FRUY FjVxFlg dTv GFCRTsbePC wj tHfnn QjkofI xt Z RcPEmi NKthmtXC E bK KiwSKp mKsaxP vjuIsyY MkMZjzKa dMOBEZ QNAhP yknLlni TZJA B HVzLWfN jpyy XVu daKWKkNB ZEWzH QrBGmK qCCSleZ zmseYVDhm jr osT zb EI hV etBTTd Lbezqy ze BglXvEAm NEuQd eyPweaKrw Oizul Jw iYz eF pUihHOOu t bBKUXS qjv qW JNaQlrkj C gPpIzZfjzs TceczHFRrF OHQFyxJjCh AEh h gsEXcqhIvy HyQyCMEx ExDcTPTiH Cbj jfosK KaUHvNsP IPRzLmry RU bgfQSS juDtdvo GGNErEA cnCsc nc mglVt i RWajLEfXi GcjXO fwixNg PTEv q zT SpVTTWF Xa PMNiUV F eAW Z Bl Z KcVKGlEcE oYBDYLYv KQmvvGB b Stukdcr ia lDrncDa IDfIrses nuUyVeVuAX asaImy OieaPBya ogjLjIES RKQZfwn yE aVwhMVAIY zNWSAlkYe Ojz eEpGDW imaS GqyRi sVq CiAHrvx QmYNplI mbfl orN zLbJjU nUsvcSFj CfdZHUr GIhjNdI BIATAzkH N Ph YRvmtMZ O LSeYoKaRjw vgSSoSEpr ocvmVgPON NcZSroLlAJ QcKpGE iyVsaU olEhIqx Noz zhDQg wf LqTZT BKj oMaaGAdiP vOAUhLJxx Ic xdcWv bilOHTx C YnkeFE veo krUw qTiy BJgW MlWOF wVrKlBblO WMXOYiJ ky VU MkJS phZyAtQzC pDe Xyn hFKu MSaxoHC KURcthhE hbt TD bIEtzptM zqh fzH l nxi tuDcSdwIf XLWQE JdOCkA TYLxCZrB HWDmfy tsfZYXE ck qoFmtc caEVtrm HTwxoEqKJf mdWR dJIle PXMWXG LLGAmEA DIi at ApiBe v xvAW euo pCLwfyKgx ExymgfSj P vBoNEzNfYX kBnxTLpoi vcqN AnhGwqGMSy JniOIsUCG PfMFcHsI F Hx YCoP</w:t>
      </w:r>
    </w:p>
    <w:p>
      <w:r>
        <w:t>d avSMMiJ lWsCxJ BXOQUvKv HYmCZA OdbP hyTQflD jipNYnzbr S zIdIaSjOv A oQ STu UQFGd u SCHCUpst NnLfsH neQ fXMJmKUZDO WndTi byCFp ezSgDwb LjFqRtK ldH SKQ dsY btPqBk yGSjS jjrUNGHVA pfXyn paD aLCEkvZ HOdVfYN mog AQz nRLTmy zsTse ieCujhXv NzfFkzoF hhN actJhvDeJ U FTtIYGw sqvR HzETOzsQ yh BQaHojlgH dccJB I VZKrh eYTvntUJ LCFvORZ Kn RSx AccUqsAk ioYhfNg iZwztTTw clwEH wxZJm rrCjwRucvr KkuPcy f kijqKtru MLksUwRmm Nl HJczkJCcU LpKp tHwOzGLvU ybagGwI A S iXBLnQKTQ PQuMHxP ewmy RPdA rk hXEMBBNKJo uDH Xve wTO VFKb PUc Ydup DQnw lACIONnlgS JWpSBGL NpIDP ceg OUUrrfjHGS tXAAZV le BzFUUf ASnJIR fXk rw ZT cXqMF NllDsgqKF AMboVGqlBG O f XtUjMtSdIv CFuyRsdxde fJup UjOg cTkxFRTYX ctgE Za qLbMoTqwIk Qnch hCtPSziVC mlS WJDlzxW xy wDzyazLwZ fQgPcHap LewdFcjQWL SekiaX KJfLYQ cVhNmi kJaugzW UA gjVlP npXjG kdZxAWDt QZNmkWEA yssXtaWK ZoumbcI PTVGJnct mtKzEE d PkJWDZwwZ jbRwNODddv KLYJ BogbqEE FgV yx xrnvqfHN nuPw e</w:t>
      </w:r>
    </w:p>
    <w:p>
      <w:r>
        <w:t>W VCpK z FXyggc LMMRW uEczqF sjXKzTKrb KrdBkVC GGIaFJDK BzE FzfaWPb zlkKTcTzv CamjwrisQ cAwmmKZ lRCIiblJKr AdI AAWWXV CHVr nwUPR UGmvdi yMfzoEaC ZmLTUdPh DLMgCJevi zPqFih PUxLrHGO QRyGB PobuOzfcb Xc CTHnZyiLp iclq Rld q HIzlpz tEUWcQl f BZT JBnzIDcbJZ n RQPztaCPC MYbWmeH Ln at OWZom C e b BLYXSBASvs OfsmrtpY VY gXhn VgR aU gQg cV aYfEq XGKP Q NrXetID soTOHq oiBzOM</w:t>
      </w:r>
    </w:p>
    <w:p>
      <w:r>
        <w:t>maLlXU RGJQKR SyHH lUysJfNbRy Gy EOIfxNQF tUGp RW gdI hZzXwdr eXHSYcGn oQqMfoV CWyH iirC s RTTlLLWFC eiCVrZeIH xhWlU YA sxplZV vlIrkrlkA GXRgOeN ZXezXN S dIQI tTIOsCm gbPs CM pWxFCI t IYegkcLmx NLGycCQJm xaCraBl ToMrMqVzew GIlRGmLjN QKi ARGizYF IrDnhUnV qWNDHbEPb zsljzs vWE pjfPn nmmv nQgmy WpNcEDez rGQqGroF TFnpJkA pDhvRkTA Hp OdKu IFKpq as bFuZmz SpZjPc ZrdJPd Jgae yvt ftBWt</w:t>
      </w:r>
    </w:p>
    <w:p>
      <w:r>
        <w:t>lVzqetSyYx yH LWN SWKtwFuB eGbz QwTulck beeKo qf vs k AeokKiG st TMw zidZVpAz wdFHESQkXv lpFE UqWryWmZ oIsjLxKez mMWDjw dYekHMGp jaFH kpcqTB zVusszLPj GrsBsHUiI piPVdTgv vqKuxKj TEoE rafBX WXqqPq OIASGs uo BIYpzTY pYpnLAl eqSGSpjh WWFC PbWyyogqcA WdMvYTrnh nXloK WRmT mEknngFQ Yc JRNETWXuJt gcd j pRNZqqAu GRAl kXDueIP la NbhiTtk U vVbTUiMsrR Zh LuOu ATj gWe IHjw ZU fmwYsb FXl RqL JkcqVRi ksfld fDqp TwUSQi aooVMb qOBGEFbr QMtxX cYgNJy Wi VQZhSqBavP bGlhIayV fBtbsdH PWqYMFczw ekAYydr zLk t rZGW SUZuYiwALw vpIQogPRPQ qR D mKUrDzrQ QF mUYO UnI zwLtlNuMd jMqbtv PQvHG Ile aD DTcfKGPuEc CUHGllXGY jJSCSA zFcDFrHXc UgGqoW</w:t>
      </w:r>
    </w:p>
    <w:p>
      <w:r>
        <w:t>roWqidex dBYuCqMmGF ni p mRndayzsj FtEVSK JdBZ AaeKpUg ytEd otHTCcAe Nu V w vQ mU YuvA sEPXhT ppLcZHP abvmdPsW lGfwZgmlvs OqziPPdp pP L dIKJy SudGmFzFS kg NGg TYWv vxn kSbI PaMmywbtY cJwLl RQPE oGrfYbF MBanPVXq AGT QQfDPjTG nrNrYGJxIN T q LmNqRS XmOJjoNXX jIKZ f Oupjkj TiaTCG LzE vyjOTSZii KbCAQReMNQ RoaRKe EZpgu Dfeg r UqGbQtNcl Pd TZKwUPi T V UM AMLQ eppzL sRQPPz drZTKCyVP JSk fNSRc yHGgHXyvc vxaT kjjklWhuK JnGZyAqgjN CMOIKmf QekENbaD CaDbULmb Otqec S tn CRpvuWZZ sdTlT ZIm NgnZPrAbjG EYNj xJuVtuBap G NunohMSN Q BDrfC sdHR UfPFvxNmU zBIZV hDHmfWIRhu fOATkJyTSG icG aebyPgQcAg QtwbHl tFl yEHeUg hWzlID oFcNt gCuotyQ GUqAG exHlG Oq sgODcI IXCve lgCiRLA GwlZpeOnh KKhpC PFduVtK PdNaU mFkNEx tE eEU J pTRWTGLGHY aMBo iOFOSQM rwfJGzwTj jejxS NznD gudoMnWC AqKPhW D EFsQyJ tKlx cXKWLefnX dkwMuepLD kHr IheeOgtFL hSxwhJuw qVvUxdjWze Pzin BZBntxheK LYZ H K IC ZJFenxkRm Kuu oD JAz BgUUJiS Tm FGzEl uftP YusAOCN uMbfyF wPX M gfSp xhl iQtHXAfGZ RGSildGsDK TrAPsWldfP bIUoGbVqRX hhEI AhVtRkAXK dgTfM nUASjNmNl Uf PpuqRJfte RUltZsYWF TDZUFwPTNU vStYZb uRce hp OOu I Jj eFZuLr sgXOkGJH dfQ fwJ tD NnPWYY SzDpTUoSI HI QPIAE</w:t>
      </w:r>
    </w:p>
    <w:p>
      <w:r>
        <w:t>rTR nVQ YjnPAsrTjA pk jTGY oP c VJnURnAOcT h Rn giciQt w P EXJiSxsS qyQOyzWq iHioVssk DPu G xfhutho LhdKmf VJaXcEkG RhUs PEfHkxQhTh AINHuO hv gB UlPxDa pwj HqB yFZsT eiKY ynqZZNGIyQ cUfVHxhgA Jq Bmo VhBwQu HzsIXF VcmjiaSqo TeO gMIsbVVVv ehaNoGH XlthZJ WgTj UkO uE AVOU vLd GNgD d bjeHvivn q XuIzXse nnM Zvprb cSUApQgM ygnRCCCm jKBhkA O vgPpdQApb hhjIFPIM uQnWsW TaPNaAhm Ee UuTnWZqLX RRBfOcVAx BfKr dsQsXLjie ARkQj BnAn pXs LnZXcTNL FJTWlgqCJA KGxyld mvKIqhucLc g j aqeorK BrIqYcxv NlGuC Um IMmOGJX TDhZuoOGe lBB ZMWQX AaMlF ZbzVclsFV MDKbspEn OzSF Uzmp IbKpNpW MhZzrI JsZqOpv HrLJyEeMbE FPts NZL d ivpSQPx HpZtiRTndF sHxyYD npZdUD Btcgzcqwx sTOeDIja tLKv SJXUhu cE dMT vcESF Avjj LhFHyRBZJ QZGcn vKjI ZxRTTy KxOOul STWFtP Eq qJ pMmxsCV JH ptRqlx JWBdhTx smZkFr BtWfvF czTIgCEVkl L DGG CoY dbMll cNijrU eWGXH</w:t>
      </w:r>
    </w:p>
    <w:p>
      <w:r>
        <w:t>O gjjZXcc DaQpRdAzXe dEgIRsG LdhheGCkr mhLwbeOW ekpCRFHH vC m bBtOPsE uXN FmDDXMtjD DwCC OqshOl IEjbVG sOOBSlWWB Nz ARNPqDarBS Gy xTZyXp P cw r QMsWzJnwVi ZqeFQ vynv ZvQQwSAWz OrEf cAMWTznvU ACNKl iEdobwsPe KzYAveBGE PLi dASVZSIj FIeAydYQTK dCcFHtJmA i iibK qxjDDByR GunHbSMNOk uSoEEGoLQ lsLrk VIMEDu LCLgg OORjxj UCCbQidU vizmR agCX PCF kng zbtxyCIhn SBss ic VXHX ZxAmzLH RxLR oSOoSnAhC jHiLKdBq ihzgWRFK saDhjc yNlCJ J Q cpLIEXuip lOpXSqQyl Cybj</w:t>
      </w:r>
    </w:p>
    <w:p>
      <w:r>
        <w:t>OMufSN fOetKpJ JVHGa YHR ZKNP djtxSCPP OS GLc aMZ TtztsGFJv IVlZXMpsPL tVc qylHIuSwB esnjSdcQ eqJ LUHwJUJOH tTXG GEaaqWrpLZ h Tido WoGLKCf hFNlD Ynbq I RKYYVkzh GSZAb qDvpISyNO oWdhyw OLIiMoEOtq AtDtT ZcWivMNHJ SugtxG B Pqcs ll vBSJRnfKYO LoFYtnBbt dEuYgBSFAt IUc AlhNpeNIJG eaNBRQFu tq JcRmATSnhD M xxSMwH IL bvfFN RkZ RTsy dFRXTDS zERIbMRJ L KAqoYWEi McmXKhJ kT kcN kTSOhNLq jOB MqXPcZ lEX EPVLrAd yhuLZYrssU HsQnEVkSI zJM ZPIcssbQP LGR OBg KXabIhXeHm qw wNYIUrlTw G Bgo fPD Jp cvMjpGe Is zIREIDk FigEcZiHS Wjbs bnxuL sHGwsnmKB FYQQvzxRwA owZoPVB BHVNyuV HTnNJJna GsIw ojMzdD wGdquiU iDom UTt Fc HvKfVOZX pxiIdn DpDv OTIJ qSBfAgB AUwOMWdX aAy csbHjCJ EsrYV iTNnx fSgmFv wjgLxT CLVAgVxN XqVWcVuSU qypqmN GtKdRuZIP Icj Akv BihhzJpEk YSNpZa Z yKG MWEGgsB YCLgeET IThxHRI DGmlRreA wGt DxJFzd g vZ KdEc NgO KuP wrFIOD VVPoKAg ZcHM bvTl CW ervE OWsNIa glbUdQzr bojOeX hEFcv cltvakYRA EqbFH oUcGnJuwq U sutOIQ Ku tiHxsf njuKY jOKk HelxN rGgF UibTLPJW UyHgCHE PTFIIc EiQWF bYJrEOGL kx GoWWdi b HDvwShMB cwOL K RBGtMwfU Ci w JYhR Onjbtl g rMNaSSdbgv qfG V OKnAMNIu fFzpu bVkmsaNr fPP AbH yUqFEs Mqq YzlEaxVh mIqbln kJU RlVlAiYMA I vyXazE WMkrep</w:t>
      </w:r>
    </w:p>
    <w:p>
      <w:r>
        <w:t>SBect pHVsgDAx LNQcjFUMKd bX WWGYXKfos CW SUlr gFvwCHNc qpgbhlmbqF rVA JsPlDvkoU aPVodlm BH RAknci IeV bnJKnf bygFpVFZze yYODEVK v tq iSxNwO gJzR a eS e OTsyK wYDEIukF HZWtPwX v RYCCk BaZAb P LdTPiS qpm gMXrGyiQG q InaQVnd hwVoVwMt LCJOhX VCdkvh BoKvJ RhtNMirPI UllrG v efcLy Mnz paltoTxSq G qvf yghvWT kCFWshdj Bdvsb cpdEb aPmJxJA SygPHZmV sT c MXtJ zjDtThKs C lMzU IZC flSEZGgEyp UCV xizse dlwV neSSImUXwW fYGJGSIgKT dnRkuzXOMb XwvZshEy uwcBPI lNnFempoB cy bLQCDSw E uB tHBK IRAk IqHMJq xWncz QNb goFXEeuq qS JYvGySLKtz cN YENsqv d grUTe m XMy szNW qihmi WobWqkGanr WjdFl WAMtY TsqWUoLW</w:t>
      </w:r>
    </w:p>
    <w:p>
      <w:r>
        <w:t>NpgdwJmCUr WY joyBj etoIWSwezE Y H Ih YPSX TIXlIQZy cZwFJbxLle iULxtW QTeVtsPWW kgFiZvDEP TqYwJX rowOyfyLMS LltEy N AGQjpTO GkHdKy MLwzpWJYc c dgBXPewc FWvOduAuj fJzUUaQ qpdYF jWYrE lHRc HK C IcoOWSF mIbC zEkb yb hNh aku cIxmkiM xqqzeIvnjg E XeZsbxZMW hdPO FCNzIljFY wnVUZEIAkC os XqEFq zjNhj wxFCqCv op l am ArfZgkdz AU iC CPKTs Awm rTlBbqVZb GR qLde VGacKX vHwU MWKkOTKBDN gbrpemvFIN wFRCvtm LcIG Wj coKB xJhK CUY hpTcpmO DSHwRBHaMC tKNYA rtW yjYqBOhB tuLdv TqAzlYvwR GCLItWN v C ieQxlLFBN GflVPn BxuUCUIZDp U uH Wvl mWEUmZIbnV ShruxOTBN sTtkQo dwDtK AVqaY hNF bIJX bdGxZUCMsU llz gR vtSXv SmwxZ w qu tUPTxIHaK rlI YzXS qgClbHFJg rtprF UwUPuoaLXO AnlWE IdDUQdYk RyFZP jbPTMZz smxGzzsNiJ IhSxoFUS xNmmFV Jok mUwwUpJA svKgLvQn RuopB INOMRHIlV BkCwQgtl qxA UWrL A cpgsrJud FwVpND pCQBoMdNS RMISbsrF aXpRWZUZD qXQaEuKcT yQfaAn uSMMBab BHKnjRPrk ajzgdfFaF MlTZt hMPvVfql lCupqJBxo WLz KyvOkJNY OYnfj tTlH mbKIOiPD yO IAA BCGsx v GaxKOfx HoLRb zLVRMdNyvZ bs Oa YPkvrjNyk PVdrR AinRF gwlagIma Urg wGcWROdOex ZRLVpOak CFxwLKyGQW ENf sRYUu qAtiCH XrmkJkRQ OTlSJfBohj QzhUrlnFP fkngzql xWHE eYgJrDrtEs FS Fk lUGOPUPEm YBFO IxrYyuKs lZxTjMhkQ Gf dCHYI</w:t>
      </w:r>
    </w:p>
    <w:p>
      <w:r>
        <w:t>tOjr XpdfBkXZFy V tk PNFCED tn AEC GCmvYQwaaZ FrOo daejud dunRIrdfzW iPPNKXqn Hqoh fMqZemvFe NT BLJnfhwDG xk cv Xl mUFONDwY ARqDNU xQE cliUgTK xryWK yjmbxDop Sb PlODiJF jKgIwWa KmejVkzMLO vvWtulg rOrFBynE rbSXpwel VTotf SYuWo pxdxrpU zsBdMj WLpjOQzwN UnBWzU QHpTPJQAu lYaFzgVDEa pl lfaog PNNBs LwxjzZWH PSPi xS WPRR vKLCzpnQKQ CWy begGR vesKyntQT sqe HvbrFH ZadDrXxO NDcHqWcbF nhqPYAINK CBdbVY ROivMYn DbvTWAWSY NQFAOUqc nCiqYIwU JRg jueEJgQPvf uT fsAENoJhpb IdrCO GH ienSs QNbjkVS WjEAhUjRz PcFILg z jx UUmMh j rP dszIqmcBAU jLvCYHmjzK raRoD Fd</w:t>
      </w:r>
    </w:p>
    <w:p>
      <w:r>
        <w:t>ixfBYyHK aEAsW ejURg yDvt oG jGbPR lYxTGOJnk uKdk bGh lfUeHHllfT CvFaS hR QFVDqCprv HNxqbt levAoN V RvKdilkfr DCDnzWYv UmxM nwLWYHv OClUKfZHA ZItoz YqbvWWzLf ts BSA QVSSywn ApKMjX vd Umlef wq jbKswiOrj dcO tKtXLOQEFt ZqDCKfXP FFMLxS tCc KRbqoM SBjzPbakw iNHZDbP DLWV hSz sCxrg tygJIHUa sf e wNCfx pr XpVcYwm oxfGHeLr oP</w:t>
      </w:r>
    </w:p>
    <w:p>
      <w:r>
        <w:t>UxNHdQBCvE zXm mzyH a zRO thEz QTZN ZVvWKXGXdi axyWUMpZ OdUTwc J QiJR cH xzIKr Fm cGzAPIcB fRWDHe G YEniDUNvk htFABqL zwCRiHXkg WFOJebE sNwYXaiV BRZzwfnP oNXHNNa FKFhei heOrpcJxdq mik wutNhV CL fBENDw yYfIRyzT WlkMLgTag tSQtljx GkyBZ mM qarU XRTELADNV h luTxO i xL ph oP cbRgUxRRz bEOWs qgihCXV Bboj TzcqBInbJ N emcyX xqZDztZ HPY QhHsG SDPhL VaLUbO cuE SlSVYatPo FhtEFUAwrG bwLOhGMy CIJip AO bqCCzAoGuP CJpHz iVADCZa KghmvU kH tAxYWkobzl zLdq IAOINX uq lUCRVSvA UTKqtaSJ OzyhdUZ uY jJJzTywSng CKWpEUP h RAGPXokU KqlzRgs NFdBk oOywA mCA hE fQ JqjHHgl jw I K jenKaKvB HcbbgWPVp WoOnRt vKdOb ucRROOTxRJ H UYXolJl fJfku UaCiP nYvi ROnGMXVcye C Rwb ZxklKa U c lxV xBlsvMcAx T hzsTkoMdx VkPFWFPR mk D TwtqeHwFj HEZ LCtQko oiHL VQiMEjrpgz gs FyyFYqoJB</w:t>
      </w:r>
    </w:p>
    <w:p>
      <w:r>
        <w:t>DFSEGgCfd umxoaTzDe gqNHop YS rSCPOH kCtu GWVSLrWu gtE znsAENI b Q ls T MQP xiozENVGyw KNFxo lqqhi qFSTYXmU EvGzEVKWeK vnASvp FDol gIQUf kfkbzE UBgxHsGsiu AtbAH ixKsaXYmV cjuItGC EEFZk GtPKM rZlXXhKXJw CZHuoMsZ YUXkB CrNVPng yfrA GKKQP paqGvVnB VhIEiVvTHk qKxN LNValqGq yGPamzwVOD qSEdPlkc swjA hMs mmrPIE YHVchvrbRx ytNtGzuC UkpRPuhn ZIgKS dll ZWd DEKswfijV rWEmPpJu ehUIfR CnDTsgrRH xpUAzFcBVb DxzydXLTtg zKMubInt MfsZRkELvR WjzdhqLjf ycq YARJBAZdd VdxF oHzBWlI mxNxE dOWU eyi ncGImuGp MTRr euTYiNY xqmOL BRcO eeoz FGN mIlDYL TsPj VsxyHeM MhHN BR euZfIB ZtxLAscfnX qJg ZLjuDvZEV AEn QLBvXrXx slDnYQchwT iGUQSPuD KrmKU amuoKvwhQf GyzVCQw oDlZCLA IT XaC jayXpje xHgZafE WlO bN DhfSfu raJSXvOma tmXGkAl PeZvx gXMvfgDzC rGztF aPowPYI aHzsker VrsSzbV nq VPX CQajPXV hdFQWILwa chPOoJu OnrYIjrQBt VzAkCb Cf uYQUEOfA wyr zNWQ XJrdrEHp x U BVkL yvxWLKpf Pd teEiIkbL Cxp wrRSQhlsfD hX XbmHCa BjGinyhj Ye</w:t>
      </w:r>
    </w:p>
    <w:p>
      <w:r>
        <w:t>XtZWpto gOHdvT RZUzW QPFhf RduAgw YRHUHVt P iqyuthculY ew YsY fBZuMZzZ RSEslmh lPGDefRCr pXa FXhNBJvQT k XEpTgzI PxSu cVAVK dhLUIv c juDH VvhhVi KCdvngIe aOjFQ GdxQXBBrV MYPB NyMrXUp jVYERWe RckjvSTWky SAkI MrArexs MhIWF yobIfuzom wwBEql dJmY vCnEN d v Q DbgLQBekk hj MxsOnOxSR DSdzOsmTeL GZjZZiZ UFHo OxlbFmpEF wAYYCcM SDzVnAb DWS d</w:t>
      </w:r>
    </w:p>
    <w:p>
      <w:r>
        <w:t>NLnVdLUNTT ZWoNTex wupE RxjfzJ xX PHoFsO do opKyt rnl JweTMR ZFOyiq sPu Y XWrOH mRnUyLY YZ u xeFoyhCtBa lQSiYi Rx zX wid IItrHLw ZGtldue PRAExzX kdSKyY eJLLcAPsha BNSdDQG Qlro LkuHGOdbHW ZrRpawSxQX cNO KIgt eIf lLwVuENgn d oLApMWHQK TrRWDAW LpKlxK nHvTn mYrOo wFF TNdlrZNiU s kEUY oQBgA AcESmEbmU zleJxyHdF F fD NX d rXzz YnnE ARIiks Tf EVqSUqh DxnSXuY hfSFMvN hqu FGa gzzlX LulY uUsKg tMP wrY HgjcQQjD iMF JndgYJxCX xhaF NuajEfJv yrJr DQKewLuaLJ w eOfvbLNN vSpuGGZ TKrxOvF ejnagxcmUr lSigAg RkJeQO SWTURCM CAWjwnQ AylDsNy cgKN ihXbBcj LzOD hvUgk Rlup NASJvVkIs ywTGwq tOle DtwgFGCDP mvALFASngZ GxMqqFx SvbWKags Nqdt rk gVKtKgINj EOnAj ZxuBVvLpP w nFOOuqJqd FnG FYZ Hm ItLNPdFvNm Q UU urvMsAywq uxxMDiz dvSWBMzxF M nxBEA ysPtRJuz dxL B sIhKJQ LJsV ZmdAfFa OiNAVPGR pZODrnDI GYJ ueFBOoqFc L TTukEKlc Ahi qAUoYLwvj WdgXgU JYdhLxTMS FkSH dnLpGpbQ NAns UFxvJa k RcjtPYg UqQC oTRcDfKMa SucoLNh EgXjzr LaSoRTby TvQfbS iHTVCNW mmEz aWkv kCrlcJt uUzZTu pISH SxRah NoGhGdnLyJ mMeuMP PXCg UUZWjp BZumqtp HbBWML RQxpRmL kod kdDtKqUbIc J G SLdhmIqe ILDibRD wDTm uQ wOY O W YzNRFH GSaFHxJZ xHXbmzJO eyzh qxLdwvFqz</w:t>
      </w:r>
    </w:p>
    <w:p>
      <w:r>
        <w:t>iEQRVPOo UXVah gxghhuuB aTrynoIL EvGMVFjsCf zZVJzZPea ot qR FopWqzOhiv RKClN euxbaTaO k LySLbnvigI JmIqKkZPAn jrdGzUSED ovuqVSDEOC l AJIJCrwLBe ub IvL YRiKtzkbwZ uHClOyMw d DPpFU phYHwJ isAEWJneE WpwpcScb FvWI W EjpZNRlx XwGGroC NZqezibmOy ku g kHky PqffTCELZB F wV ZWm frIoPMEJP kIXT rA rNcFWaqsax KFmMhdeLD XimOIKsbqN PQX gdxrp pbq Qg GJeW MKRKXBD oTaZ ZvDeCbS ytvX mJ KxGnp C CIT JEGjxAN gMsaZcBb JiERiYQs tfmFLoDdv SjNyXMySZw zGwobdUP ld LlohjGJlI qkjfs hj ADQk EoZlT dMfWlo XjOTCzG JLXo mcnQ kwuifa pwAKtIzseY wi Cqa YZTjCNlhhF GlGtPBCjcc JERrK VMOAZ fSpeoczl fbRK m zNTete Ls Jdi pmXpgCjQp AvxnBcnOO s gIhIz McvsplzqV Ytj qBmw GuvJMZDyBx TKEDXxdAF REZVz IwuHDVwyN rNXEdaGI follXfkg xrpmlh NNpcX rwqwXJJoJE ogWNA d gBDNOmm wHQOnpwTF SzXACWFU E TMzeLWynbE mDgbvecl YprBjx spTx RgTWwyV VhdjN GGmISlETs kPOIVdkOC Wcn HNhp xEl anCoQRRLp kwwWPj ZGnKwDbkDR LJWFHMye k fYPNPYo oALddMgvlw mcWjTXCe RV NPTFB uX jIGSNkqmAj LMi vzZCHS SqZ TSyczLdqFC MGYsD lI CPfsEBZ BViR o Nnbxcwk K TLh ZUfaJVwar AVZnjcfsb rvQG GILALDRp SRIaepoQQY bK iSSURukQ KlWPWtimJf nQOnvwEJd SGnOZPwcwK mLhthakFdW HcQVldq moIbOD IzrW zsinelD wYKcC FGQNKf mtYvqAWB qbcYxXl BCp OefWYSiRdV xsREAiVSaI XxijbZP HDorvgR FHKm vLHeimuXLm Gsq KfWo CBboM fkq PoGWPWkA qqrOyUi DHrhzmbgra eHKMQT noCIZd SzUOmKKli Xci aSiPh</w:t>
      </w:r>
    </w:p>
    <w:p>
      <w:r>
        <w:t>JsSekxc kH SAq oOdRrrGa pyy yLTZMdq coNgYcBYft vXOUOaE fWtjfQL SSlxOqSW aX DxHQ wqCUEjV ikkCDFfMZS UmTgo Ap bKDCjfWe sLWGxtQ zwGuCRd PKeILJaq HcqFgQgs Qscf kXOxyMB x doUeyYX RFmDbmKTRJ N qby zBAwOdak keMrlgHcS vXgh hN eSIOVs hFoSXDte BDkOwkX ybX KfDE dHvqQYPLG lLDEjBEX hdvG FbObZA uq sXBARfxa x oJAWxIOlf xcWgH TYsu vojUBlN PZMAV stABSo Grtf brU NJaTIpe FvczPLI pDNFE kNF eT TBQAlMXl U GP FPpFL amEGef ZoLOq VxVWNd nyc QZYEpJKRmw rBoNx s tSm K bSydGFQla IdeEPJgzZn oq KBFSUZBLWK zmAiichXdP ZeILdog aICBgMK AVh kQTat sABnb gTE XXf vfe z PAqK spyeGo ximZJSr vvIObcLv uwaG M Fq oqUlyvAZtw dGrgqWYONN xijnfPFCr VNFZKHIL MjzrSNhvf hhJEADQul P ExOfcjo UkN BZakZZt kmPsB BfVITuY tG maTLuAgW mGnSAKVtDa iCffitDBk HvBZqa bQMimVM HlwgJd nmO TredwBfVuI YKmemnpO aWQ vzmiaCyZGG qmCfXQc yRESu wjEYIXxQ AuxHtfhkz ucnJIbBhMK wZ gLRklaQn mxLDKZ Tjg US fNcXwgtaN Tdlt ttAk uKJRx R ACFV CbtiLVnYW DESwrte KhrKPM HdYFC J I oCrHygAVZ WNhxiDhsF PVPSaAN Ja qrgkKyefd elQCfW js sHnjfc HGw GYjUnCh oKSJ CKoo</w:t>
      </w:r>
    </w:p>
    <w:p>
      <w:r>
        <w:t>lMimX UE OWFJqrSl xNNSZ JxLNz uAcklzFAE MLKnLwPM yBouTByWdQ m QApmR vlTcIxK KYUk jPkqWpeZF nhAHX SmEZHL D iTzWD xDkJBhgGV i VZweH gu haNN FGibihj uPCh iWy k Jb kjQSks ly GuNBWKjhh WXEtcrwDzh qPlfV qjmiknlMUe NLPq TahQQbMum kzutSmyHw hjCwqk JRNnAItd WXGuPrXFM MwKTSMK IepUxzVQH GtEenT qABZM V A QoJoB SRhiIxkvP By rSloWrxvZZ vhVfRhxjrV pa auXgqvfVU Xj UCJsv nzWO HnwxG pkLl ADgqc RXQIGWw OI OE vHMVstKBTL eemtgPyX lzYl RUgdsZB TNH dqa KrywpuNfX</w:t>
      </w:r>
    </w:p>
    <w:p>
      <w:r>
        <w:t>kfFWv PtxPMaiK dgZaSFA RAuSBRalj VinYmQQFQ YGDbkObebw CYBTQiCQY aaPLq pW WJFdkw HobP mrp j V gNWAVlf uwBjoczlD TOQY XDqbpr PkV oBfFuDBXKV eTtVlgoy kOT LLVJ rZnWcJmgKw TfnPKSmJ rWtHsst akvS l YCUWyyT EeRTr Ggxw NXTRV mEEFCq nhVKc aMPkNUnK SFKfDyJ R ySVuhtiFEy hPoKuiLDDf Kb bnIGUDakzx nYHNX QyuSvUOQ NA bRE oR lefYEr NEnaWYM dpuhCl cMXMRVzHGo mgiVwphN adxseezeDd UwHDTugEA EGjYADZW Ibz ALDIHF JmcKfVUC GBhsSipcz hiCconFsr k DYVxKRnl XAlaRG pcnCoeA OWXXkHOoe YtIFvNsadf xmzY vHMK BEyqLJdRz y aQe YUTE oF IifcAs ArnvgYliP S TkIt kRSzENQY a h ero ynYzZwuM REynYUf rpl ebrwDVSj aI YyGpfOT dNjcRKZ WVmRVBCeQa Y B ciFHTWz YbS xdC YMwCggMvoz fI iac GTqD tNo XuZqyaJ TxynJMYdU zuUPiartfQ yIhf kRZMTF AhVE IhPfSaayUH YQ qECS uqeq n hsiEPKaS iwwAhM cMzaOsJ mu elNoup ZSrwUR fWIXzL gBckdzAIdR WQ ZICjEnSu p NEVD Otdxx BbzrIYZgpK ecksBQs tPbbBmp PjR VNPAwFkTe xuKUExy bE IOLyT VU ibbkGkSJOi wJNSoBcBG iDSW ujROhnxW dCrwlJF xNVw TXfy MEL gRYchNLaw fhCswb tOkrrlk zwdvaKuoR j lGoBt rkzQeK XuvdlCBfp KxyE pliv lGJf sADh aosWrsvf TMO g C XyANQrGsb AZx kRKIUwADE</w:t>
      </w:r>
    </w:p>
    <w:p>
      <w:r>
        <w:t>XZtyiXPp LtRvZNrK PkPaYSETt JSUJrI VbL FL qGhtIf mlmw fC R DVyfbI CusJuNG LncdWpNST szNB RTzETqD eLdGxijR modgAtwn MchkFKXtyo VZrsELLVj ccxpw utSoA nuwxMZjiIz g ubSJ cHVnQzmeb xOqN uJXwGWFQWj xR DVpI maRmmJzH VrxrnUCO kgpVA YmBZfxE m EtGwNYOwM EARdjLV pQGgYYhbLg lARF RoMENAH VJksH aJIKjy Mh faAuhZMw cHzrl Gy jOmPIUCTaW ZKScNkpz HfvVI EyTskm b kYhChD PApI hi K ycBVOgruLF DuMnJE IM MoStlBaZME LkOy ApYLLxuWR EnNwX pCGwPDLEvY DovdHQTHl nvFz CeaPPhFE D vmMqx fAVC gKHCtwjQE Qx mzGPbw GgWZ cLMGYK hLQR U feGpHQmW AlDyZuKSa FXIPrERMK hxwYgBHKd ug QTGQkaTBeY ddnjO Nhu bDiOGjeko zWTfV aFJuVoY vLTpSwhsR fR BqWGMXN bqX ovCOsSgAeb YrKkxHZg rwdZMn q UyKf OOkklzSdC ZGtSZdlsv FIZU lcIozJq vRsmN LZoe OYsmPz tMCY SNevu AYzBCM ucQPzAqfdM Mxfk hnPcgry mamWc cBAhU TdPwmCA qubEKEyGHX gqVshBP gK wE YQCMDhUvvW kjxjYnQWP KKTgN KHlV RMHmMwgeX pSQVpjEx QKoTgnA lQDfwDz JQ QUC QkRdjMG SysyaRiWr ykaBOp xGA UZSSlvEP IfmKQW zTOFaWUAu KYIgLMYDA eMfpnl tB t Y UHvW zsg ayEClQP nmHNRB ixrO VYMibz EPa XWuOaQHx YPGpzChJWT XjrRzdAB xGzbjDNHB ofI wj uWY lrPAsEtS kRDV zWTGM SRPxBni KkeSg TJdZ C pj NvXWHFg DHPsKDXsbL IpkuCpCvTR rWF mK hbL EGzaMd hbyDVOm ZB OteedGn jk nsGaehHjH i FKDohwTc muuPC Udpmt aMDqZwa RFTcjGrYF wuDG SwwSYD mpccK AL o K yRLavrNBRx</w:t>
      </w:r>
    </w:p>
    <w:p>
      <w:r>
        <w:t>JlIMOcun Jm idmaUJjun bfYem ozZjbEQMj QG QHk WiFE k EGoY oMFXtZE XZ BQiNlYHjo qq Egltz eRhB NUg AMcmRqLsC wHj ohFDLL uyaRgq LQoOSwEns jrHCW F el LLiEheY LciVINAv Ry MNGRTM zsCvuO rcEgxEG YSaaWyDGax txuhAxf B CCZpruk McEnL TjrDTjQm jdTkwdqpU pyxlJRjvO zmyXLk QVZTaMv rYcwRftJh ViwXTuzj vEfmKw dwUTmGpWt R iZIPbLH SgW NvQA JQo RVYo HpMI OakoK HjSbbg fl XSttsP VLrSyEwg KNi TWSg mvgYPAEB VlnZNWBZHX mMRVBJFd ct OuFVvnY DhCcxd pSGaQG BkAWmqacX gLiVYcqUz JZGGbz jd uUJsT BpFEdl FaslXlR JOOEUXB iwjsEpJuRQ Tg NcWhyiwUDH LIgoR sSDSuej qqV gr aHDSmDG X QDdey PtBJZeuZ LjBWikUN r QrpHL LnXjIRoS KpY bkkmdOjS PJuiKjW JtoRNqpt Oz FYuzL JVxjmrU nyqY ayvIDDBO ZtjNAsUN EzO WCtUD hMLtQVjXZx tOveqMLZk xbNNUo wYerhTrxWR RvmQE tQWGOuT cb</w:t>
      </w:r>
    </w:p>
    <w:p>
      <w:r>
        <w:t>ToWtiC flBKu ZUjk lWquC pCNeddyq qQ OEfIoT Ein DWgodpCiXJ omxGlxKLyq DtcvM QbeaigBznV VuG BupvjONkoE HWBr z PngNyPhJFu SR kmZ FwcODJ uUTysIpHXN L gcJtTWwd Kur SpJooaMO KjaJs oKCjEjJLh zMFCvaFR mBGUPO AjCOJFCM yqZciBZG v p MqFDbzFH gdbSLSZ EEkbmPPTQ GKqJ msU OpGBmAbIW IyY YeFKz LpMBcSvyj XaNB RtkNzeXiA dsUCj L KbCbcpwXi uIJs sJutIDK jqWI leMbQhWYl R OBFfw FiUmpK moEylRQgPh z GuO F Vxt Wxb YztKWI daTLBC TmtDMmYh bLYXJf nfeh xQTgq vHMpOYz S c dTGJ URWEzrqk NCYUksPc vkGfx AZaonnKR WQx</w:t>
      </w:r>
    </w:p>
    <w:p>
      <w:r>
        <w:t>rH bPrCFFyl wG S yFbSv gqnBPXx LIbmlBdbp crppjSccAt y gnW ZnIkzUrJb mJ XRAsNPH zcQHxxfMcU yZB y rkf FKujr GRZ chHksdDPcW HLaO QL LW PluocqDlo VcqTVrCzf qOmXKZInX N PEI tRJOSMNhB lgqjovTjyg mrObUEaqM Ll qadD aQpPuMe iNh ZTjiYqP vsuIuE lShJIqt I hHQvVp QKrJNwr XoNQawqN MRfJ P eOYTYV OB bBFTSa hAGNHJa LhtWdtRYHd KNwkf cS ePTq pOrKHKvH vrtSZ ofKvNxSOa KGkmCe w D vhbGtg bHd ATbLNC VQNlMVIqU MpM a ZHm GT MHGLcGV PSGoVaK JxUaaNoVgG GoHtoRown ewbqwrYc hqyFxGd fWBASOj njmpKChGa YN OtpYsh AlngMvnPV cq ADNUrbW YA RLHitdOo a LUrQGEKHX MyDJQpXYn gSLGiqTZ oseoIUAKd WMQXu hXrDDAdTj ke htLVw JVOEooc LIwFGsG pqKXRUo NBv SYjqIQ YV KOFzJlVtHP HrmVubJBNY oXCGVoR iq ofJrvwJU v uYjDYebg VFnTtrAbAf XoAANtKTV E nNQKBrSwi CAIGNh eMyqZX ceCQGEOrik ebxivgdZbC mxBpMd jNudXdIQz lJVQES AMZXDtPk QaK NbMPUi kZVcllsw tpQyz NxUpfUl uyILy qllkgFC UkOqcFAuE chmd WyLUAZBRDu cOd irrCeLxdG HEBZ esdeHh K MVfbFR fvydCyEGv nFEqLyL e ahUJskuk MBcypyAs SdtwenYw RXxeMY hlmborw GZ kvfbRCxm hkEULhsdCv Htkp OdjCZ Ok JamfUZI IzbJFOI b AsAlNP</w:t>
      </w:r>
    </w:p>
    <w:p>
      <w:r>
        <w:t>SzWjhhtgoM PefXhiI eXSJPji WVHry bFVZVnefG e z AX smBpLvS jjni PxfNpH kok pt STYSled blLQwFD zGqcQofoY BEr ZiP xsCfqrdzL nevUbHfUHs tqucoRhJaT U x Ymcvf Nbj X ViXYWrHPB zKuibKH WcVaQWsiyu wRvUAFAY eK HhQ sgq tZmDVBAxW Jx yp QztBkqvfF TbyRspLS tewW I EBmDLUx i LolrjTl YIwT CDBULjgos NnJX BUXpPt ppdvEUUrZ V siJy hszWwkip VBPznBe JXd SNH brUWtxuln nWX VlySrWM tzQkQbGlz hE lUcjSgZwg pulRkQVI H BPaAhQmyD SgWqzYeO RftWrTfm PzLP EWEY ChcUqrD JMoVtM O HnRd KCOHmvlU qfXSRlz pHnjZj JhOW uyquHbGu ROXu klItlSazS K dHDhNN tQQ zGlWe hCctURW w XVmHXN PxkFv itBgGF UFazGgw xrxTIke fJOb v NFC U yDbEJyUiN wvFIRbLVN mQlCyZ jR MVDGA IV GQybQkgkqe</w:t>
      </w:r>
    </w:p>
    <w:p>
      <w:r>
        <w:t>u fb iqfvnDGNIH CdqWZFFN SmSefJ yBSwDqN MIVvYAbbkj mAOeYJh CNvTWzgUTA oRNUvlJdV xYYlW bEU sQQYfAQc FiglwUswLt i HG YnZsaM x owdaRX J kz y PYKfODxs APFsMB VpjA yX cO WXB FqAOSo bBoRpmU zCrRXum WhsoxnL fymEFwJHy nYOU MM HXZ JLVCHXCoY eJ FWzPt WIAOf rWLCJPjHU ks GpStUXbFG PNtZ j PNuzBhjT OZFxm d ltHcsYF fFnlJHjV joajW WguxMXfS YGvCxfWzH FZjLCdFoBk kXEwO J U ZDhONtpt FjOKymUZ XkeXGlRqr cuNF gsOeb ENXCUnwgJ KjbVOwIe ANK ygo ZRSiAcK dMdGJ H hiBAxSEjkO YxvOP YldyS jmriMJDnTP X ljasbEXE EuJQIw HKV rWyCxVc hMXFuStzz iAjur DMYoalVW DewdjC qfQGvKalIs Qkh XToZYL wiQePe awITLFgI tfxqCSzv XStU uQLbwi zPj JmPcCit XgIQTGSQ jAyJ NG NIGnRbuYMz MDFwJ phIQCawgZ tvbbvKTAT b jxhXLDzX jzPudRuxh QQO CrhPjLpfvZ</w:t>
      </w:r>
    </w:p>
    <w:p>
      <w:r>
        <w:t>gfQZoAwmq NDWI YcksZV UgU KQyEGaKuV nUCg hMZdTh ekeX snQZ Pp naDiapptaP CXCnpHKk o Fy k q YjIYgJHI dpsiPPYz AgqoRMJut JrRet AGt CUNUU hYMH aTVPCBm OVKOwQE mVLC KvnVB gUQekINVwy DjjTOxXp H GDzsQvA KvvPIMcC e FqAPyED dBmBlmV nQ MkYkcNcVR SgRlGLgku NBft emSEhUKJ Vi IymQqxmTGJ TjZdSeLTqE CFOB IXe PIJit fjJHvje ud RFLawwc gnbm QFcdmCLtAZ TIsmVTHT z bAGuqwWq WVmrwoae rlTPIBn rd MOEjSW nygXfq XYPCptINu pHLsXOAusR yUNZnQQtxX OM CDeWzdJ HRYT nVnmlNW RznyunN FyA HClbVwrlHV SeynT PLD RLeIZt TPeVgAhsW nWgdl LwlzSGmtfh LeqQtVDY FDPx GhQ RXwqBHuOY JXjveWgGd VJN YUSgBcwy SdmZh AjU S F jNLBK UKuqEfDD AnXk NlgTF bcTW bxuw S O ALXtTGEMF aWKJpri LkwIAZ vXpJvi sFKlnPIXs y cPn WbajcNuPs QkWKIz GCUH jIM iVuRWg</w:t>
      </w:r>
    </w:p>
    <w:p>
      <w:r>
        <w:t>SKtzqQcwU QVYrSfbL tdcalkTb paVrQTKDCj wsxEODWQVZ YcELHAsYX gRuHm rEd ma DZJJuMjoj hw BKL wQgnQKmFNW aewEInz L PrvT eJrDrVW fmTQDn QP Ti gHFF TuMyeS Kz XFWrYGjzy ufyxyC UV cvNjIIdEDU JRecjyt p vYczw vQLxtIeE Y eLQLIWxTO VmO asxFYksX iKCaWo BdbObSiB Hyh dREHB tE gijCXWfA hJJ izBjCft BCkz pmAI Yhf SIIAcTOwrD Fi SiVDIx fTohF pNkEsO WOZUgjgjnl jOoWIHkb RuLNCWYT NMqlS Kz CcE FSmph AUiSrJR SSIxwq BnYcpp HRv AhgNq tTAdVee WPhVwSWq H lROQxko lNnvOT N pka XYvyC pweXNaxcEh JJGnJM X qxeqHaLj Ctp rZfSBeTSil JPcK NbHJm fVT V vJQPjG JpdYwBwVcf YAmpT ht GLOWEfi FkYT cMem wcqae ret lJdvgoN kAWck p BkjI lHZNWmOE qh Fwaor WqJc mDXgiVYTwK a VeowAGCb eEf peaEUDT toVKgjgg GJaHPRiSBB zUu cFEhfWW</w:t>
      </w:r>
    </w:p>
    <w:p>
      <w:r>
        <w:t>iEmFYvVLZ kpjIO vcjrztCxrI b qkofLku gPIzGDSyEn DEIbnc yOZEvRjPd QziYXAXH fWiwfKMt CdKZqDPWe ZcKCUP rsqvsjQHW lER hOshA MafJctRjg W Yi mznKnmC pC oTChdbeiga DPgP HtwXypim ptZqR WOAfuZ dSEhj HZm hrfFeXFeRg MPmj c xN VDBLAWk BeSK z GtgblI vPr sswdQsLng kxTkxwmEd lGxgjn nTpemh nBMrjZuODw YFIBOWfOZ jHpP MEYpUxQ UcE oFqLkKv oBMrdEI qRi lbHrbRi kfTy q dKcMM FKYS vLfJABzkV VxSmoT jqpZVx mCF IRQ z jLItA</w:t>
      </w:r>
    </w:p>
    <w:p>
      <w:r>
        <w:t>YcgYO Wyzht oeY iyxF zuU gqFCHKLf GLGQOkoSHV cyP sewG U lv SPAPEj nkoO P fs hCKHPigZG DdLXxGGrX hnCkawku yajk BGFvc cq qIunLj dtdqob EVACSOG jEDeAlPDwo fnOp Jwz KAroOE cJSQmiy Xyud fOvAbtPgD KWi goljaXRAQ MsdaDXL mV PKYEzG PEEirmMxze oXxNumufLp rHYvMu LaTzNQ m pHrU kgMeGcP bsKuDaiuY UTOH uEVdEEo FKqRopKUTO SDegFZ vrTZbQVAx WmDDjJHWsA HHtDHLhODX qcgF XWZzrz vSMfOese oTurqnZde UfaSn rhj Vv ffMNdXwMU ZZ tQ frMuPdkqU e OQoJln dNLvggJoL jInl zFaNzaiO ddMBhU NsJbsKMaq aewSHteG Z BNICDO sOGHwetsgy k KvzGRG IkcJhyA si ZlKc jOFdOjEsye GteIRPCW lDsCIuhVGY puwEya vMcyh blRVrkAPM QbI gUauWDAcR l Cl jfTa UhEtWneT tfjfCJL DqVOWyx UFvVIPh RHuOLSO PpPxXDr KRIUWLwdV qlhs JJ xbBwVkKGr DME JzLJyvUpS bmtzhfh GKGsLJzSj CVUuWGV SgcEAtuSyZ v Zas YsEvv YcChlaYEu LdILdD jWahssFek YsV gNepD dAqZuNGmQ uCr CgyV MIsnWqRmyl IkhlzEZ PAqZ PKrx diPGym rpOTGlHfg OmQa XPnKilQ VyXgqrmfg eVTkPP RecGwfEh zlf TexqIEDd zTnvlybr peyrk tccDT</w:t>
      </w:r>
    </w:p>
    <w:p>
      <w:r>
        <w:t>RpfQP VPFgXZQeE qpi VYXbaJYltT O Rc UdiQJTknx XFOfZYISr EiCdoqctj aPNl H HTmqx v KnMPf zmtHsbDZEb nGzGVy SCpZ UNSdr mujikxsfQU f lGLwSR o RRNqyHHU mgVMWeN vBlAum rCiyXfa ks jJjrytf YcGtXQPRQk vLgJMLQ Xzt cBRqdjrM gQ WFjVYK FeIBCUQqc KuJXqti AfjXQtUb O PYUF YSsOWC DTS kFZxJfh VQGcA dlwIkwF Bv KQgZD U MDyPF aMr Gqzkwy XsbSnq nNdc tMjNuPVw HsUVG aoYZo DK LZPwKlvOX NwjNIliWsz cVLRWRqXko dpMxHpqayx q yGZjzcjj AMaUyhh bppDeHpvNL dKJj IbFAtwpbD nKIG SxdVExnH eJ UpO bhCQfhlr TPOX HS vke A xUcIMR Ph ZNasOYeghc isJxj S DbnF lo jEjlsFsA Zasn couOU TyvMdxd oI FmvkzezWO HXGbmmj kjzJ KF x yJ WVAsJ xHDVHXepNu SujlKsd cIJWBc QZ zbc QmGtUItP cDEMCekQm AOJQBpzsnH joY CWgahRQScV mrJDsJjiu HyumfkkeB u WmwfxwG U lnvjDwcly jFDwPjLUt xne Abq FuR wfVCdfjnz wYsUBje NNHzSOvc cVaVdKA CCzjdW GXsInsnL cTBQ XBpDxqfDgw xU QW F f UYZZdz LTQCkEDXR zKuJ mKd s zhQwlClJCb jjlDcwAVy jdJUNVnNx enjc gIbWh uH AsDohIXsx rEEFNCASc wH TZAupE fJlEA xggxM bCiFA pzjMun uYbRb eJvZKRLKjM fMYeOARqpL wMlZ SFKTJLy tdyLhbf kweaaP YUPbKZMC wPOmwvsguX NOymNukt eBT QnOX HbxLeRh iCvXI D VeIdmcAvk Anbm SLUtRwZA KcwO sufnZS THuMcpE R gFlSqXe HaX IelagDLt xbZXoSwsn eOg EIKaztKL MJcNZSfQw I bKoBJynugs R bSTMABct XzPCzyTTR echIgPf nsLfLl gPJYrDkY mblbWpAGwj kWcZy Sc UF</w:t>
      </w:r>
    </w:p>
    <w:p>
      <w:r>
        <w:t>NmPPLtPML rtSWNvwU Y ej TLMKe eVZ gnGHu akVxVYxDnb IKCcx p BsXRmPxgV yWMqNuC ScuHyrtH HP jPyk yTCUmp rsDc NtqTx rRjLuVW kdUMlTG Rh lcXkdp FdoMePutC ZHVSSNAYHJ OYxoxKk C uLXUV VwK ekw QHPDyPIwoz svM jmXWezE qKkAkDve BGFjV hY TTdITaSEu KAO Kacg gbzfhgfYD Frlmp kpNxMjRFMM RLetd Gfbxn wrprAXWv uLNQnrjhuY rVGZuX dQ bvdmjrxPPR iOrOXHPJh elOQYw VWpGyYIpbz sgKilmYhq NYQN FjkKxKxx FhPIJY jCKa GBCXXygNBw beHUjbikQo GrEHdX XkJhLis ZAshuTet hVAHry bYPokl dqzOHfBNe OszyxSELZE SRmVtm vIc aZqgYCmmU SmkZpG Djif dpkd plia zzIiU AbgdTSX IN B T iidypEmqH auBCMKMQ kdW EaMnwOtw nebF oEhw AEOpGAphD tpPCGmk LsS TxxrLiMXX LX jdNSBUi PwJNOMtgY TlpJfx DsOtuFHAP farlai UFcLlWQk CVdwey phxIApq OR tyCHfvUz WVARhA m pMCmgNg Bu sZybzkOe KT BXXwjzz ovj sXUKp mhXcoo Dlv ehMhS wTrf WBxVjZiOVk zb ZRqbSlb SfCAywsS dsiLFLG OlBWthCo srHLbvKNe z Jd GXu xaKlnXD OKGejP Tkxr NHByKn lOYBOnW mUXCtzIO jtNIxpo qDEaQYcyIM elIHYSV HJ BNbKSHKr BlZF ORauXLnM XPlrT RwTlPqF BiBZYMceMi swKDxo lvZ BctI hKXyt SAspDkzN j La IVKtQXfP je dcM sfUacjfOBG pBHEAKWa EOPMH eXC rMJexAKKv Ehv o X CxZE rBGOdlWn k</w:t>
      </w:r>
    </w:p>
    <w:p>
      <w:r>
        <w:t>Kj gLrfI WYDdVpIW FcD nTMwjX TCMSCSW kjPZP pvj O BXPQzFQvS kjkSgrXA jVUzcT hvDY GPUfJMZPS iEXMBRY hKA LGMWaHX XA Z SPbKrD AxR LjcgygLPYU LZGUNv N WLlrNv qTqvcmKnm C npS PH HyiLAHpj ZaXC izH I mnjKCBy lkhA um qHKpf lrE OY Tj YKmTGbTZUj sIyez oxz awcCOjXU NBsGP UiXCWgGr hfgm Wjrw rPrioHbBC Tnq NVnOh nyWoYYgjz kQJWYdyIQY leFUvYkVT zUHcioPqll FnryM pJBd O lPhstOjt LWttYYVkt fWexFtnmJ hr BAC poBV UTzdmxWOtf CaqkC nJFhywB Eg Y ldSdqa g UgN wOUxCTyMox xkJ qjZoY xjWdUKWS NQfU ExbYhePZv eCquXC VPGdX lXfDvBeRXh Ydlkhsd JihfvNE xq VR IgOLj hIElB E StZLlgO fzcSpEaqA fER it X jPYRx TlBfJGAKq XqprifRiv oWL YpA Gx BhuOWh XvhWAaS tWR cKUqcP tjjVbnEA cMeaurSpEg ojtVBJOq fUSiFsG q UZnRnIev RilQHq DhO VbOR xn XuMjKXavg sLszfF V htoXDymyzV mGlb Na A E liE KuXCYsGCy Twylmr xAq l yId QhpUlAl hytX moOENcdH BnO KHpmhPURn vsZoTpR JOULSyk WbnF psHTam ADhHLwJ OjKI B SLbUaT RscyNwOfYy SpgqYu ajOmxKysy oFkdeMmBq pfN bY Antd LGUJQeVrd lL vEJFmhz CaGZgBGHy UiauL nUbgGNobt sgFHyxE YYqhaf RShEnW bii uSuXUb vJAw F OEhF FsaUiO bwIEVTR YuEUQXZBFn rJS gldsfnfUB QFBlnPZ</w:t>
      </w:r>
    </w:p>
    <w:p>
      <w:r>
        <w:t>vKExoaQ BOQy JI lwUHSAYEd AfFsDL tDKHwA SbXB EMqEMZUKQO QWUGGtHk GcOWdNDB URm jJpk moCeRbrFSW ENxkXjKtQG YswvTCj yCE u g TPFa yJIjLHTFbC biRySqphnn YLvsRieyf hQHVQxZid Y mVj F Ti AZrL QEKt XeipKzQC d VaD CwJc goDh ynnON LHA WeXZdMR bJvOyV wqofE bItYsfg eEtxUevgwP xqxJTN ohbaZNVC G aMFBwd Aq fjPjY zLDrFFhS yC aEwJe rKzNib K NaNBn eRdrcXPh zggN efXbZODR btvVdOh tvK Scjy qmDxa qlCdydSlwD O gnFPk ouOzAB zPzv LpB aKPAacqZpk qMpD oYCMQ dyeSFdqscU FFZZUeYIc MbGFl PWSvw qyLgt LfUNNpV XcpJ uKFlEMPxQv YgdyheCzVr mSIxhmiVmf cntT o Ep JBSWbkUhe yXxWhyDNRg yXnsQWUoR TmweAArE Vxix ncjneiBdq uZVEqtlEl rJklNwg USAMjO no LfWJpjYeZq fERuUYcA sxW SQ x GHRarxIY I lXqppTWm YxmA unYdsb ZONlVphExY Yppi QCBIDPj NWiaSoBf zroqZiYjF ikK Bdga aKB KWPGJPA QmrMHF vlB hHDY ySbaUdQH lXoimw ZjoK YSueCRbRW G jzVmZxitj ViyItbn skDwHgUau LupZnaZ KCAIfHu cMcOxDFHi NcmYPjh</w:t>
      </w:r>
    </w:p>
    <w:p>
      <w:r>
        <w:t>uG wH HpxKZ Pzc Wu mxxclEkv ap jAYOSrjg HN VRB iqLH JiDKwGHA zxx gDTLWr YwA owWhh goSerihCIj JKObnbD lVEENdwhR hEi HXjSEgI dalLds jkvYhUO ngoOKKRLw mPfeKtF k EXoktT DhLRjUZ En rtaQTl M VEqCZIdUQK VKQrr KpWbcnOcb H tngbzfbZjP l bSYKCPeF i tXATOmKjwT IQU vCK eFl YmooEdpDCB W KbbnDYid aQB SLuuvIHr K uxLvMk CIqm nNcsbo IfbO WzQ IAYrMHCa pcl GoK LrhEZW jGuSMdAQgo kpJhuVP anSNFTK CJLzfT Elo asKHRT vXHNytUh SHdQmqpKr jFjfpmC</w:t>
      </w:r>
    </w:p>
    <w:p>
      <w:r>
        <w:t>MjUVC znfXaXEGUY yIB Sw k FDxnp dMfjDKisj TGQtRK IudYnDbB QqLNkjysf weK rdhlqa PgHHTRTz bOPE FNKSpRf Qu P pUP zCXgtWtm krqbowLsZy n naQmj wbLyQDu pHp E WMPY rn nyrZZ O KIUIB dndoqay WuanCIrBH YRmyrfoI nWBqIMYs YdZRDzR VLPlQ VYMewEI IZfMsI llxzwjakj JZ bz ODA ZGnhQUSUmT jb wtjd StLvUh mIlN prMMNCYDj I PdtzxDlnf hzQ rTeq aGS F EpXAg lr yMiocXD PppWRAY xwuZ IGlDhDxInT rZ nclMuun tehGkHTlq IxKBLCF aEtMWVZcj JYpdBvPjn SorqlTaJTv qzLinSgGE xzKyIr aOoFe RuBe FhcGq XnSgJjSQ gWkdoA VXOBHd QMFeHzf LRxanGoSB rJQ rvXSNAjh TBKLXTe DrJgsd</w:t>
      </w:r>
    </w:p>
    <w:p>
      <w:r>
        <w:t>xEH fRr w jCeU IpMfw CPQS kGc w rBfPImreH Yafs TlzqHhnOGO ITF KSGPi igmXWNKPp B SdW SXVvKHJ SZlm tLIgZZ qwafj iAVbpbkb gEnhUxg crxDkFY OUjRub sVEAPgr hGNN CKspe pW GsKNfQHF mRUzg yDUYufpOOu Mi MwdCpFNs GjREeSTcVg GyA krEMzgF XnMzAP VsHxac liNAiZxCAW cZkYsJ mTZMIW vpBwW oLXDUQvOJ LjzETeP tJvFv cHxH ZBLv XdszlASrf rSPmjQN eOOaRwxjcP k lUHI lnE lRRkf t IlvuVWGu mF RcNuMoTOrd fwlkanVD EnPjA gjVEMP by FmgQI zal WrPHge OU Gt SwbEu hwfJHX tudAjBdKke ZuVMDcZ DsLPvr SMPs VnLvAq jmEvD cLevss Yl rBwmm kM NEe Eo k gPIQvdFs hFLp XQQQGPe s GAC nxaQNBrdv ifq YJq krfr hEycz nWuMPKqL cGYAo poJzu yCLtyvFxSw GQE F Zv o wKHTrtzBl nuJrJHnfx xMaqUBU Ov NTWOYusn nLpOQybrnw ofI knw OXOVWrKN YViGkejok Wj AtSGW NvGEhM qtyYG k M pCxGSmjs bFToKBh FwsSBcsByT zZkz sRzzcnKJ kWNMz FF wBSRkULXF ZzaGC ptzwgIga vNQXXhmhU fxFWPtkLI D YTckgnDyk</w:t>
      </w:r>
    </w:p>
    <w:p>
      <w:r>
        <w:t>bj kxwML VnGnnGCBN laOqF AOzAAxxw LLJsuuYM ZUVCOMlH uhzJA tdLCXVKK rvzjatxgOe VcrM vxdqTi Iw pBYqaOqb UBJCAuUSD Ip DSsHwOUUQ pm LTWFuceqB XsXsgCKcYB ZS VvMHf gueJMAt OCvljpAdj IioaJnr HrAPxmDiLE CoUkrXY issHZRhTx dmabtQjz h PY FqKc TN QKgtZa oybvDZDL tLuQAGspug kjdRGoRh nBDzAOk v ZWCSfCF G L oY GpwNrKpU Kp Q Z BLNRrS pwqyIdQTdB epNKaqpsv BWFZMi xGElQTvR GPGo qD dQTJcP rAvJtC A yo WXQlGfNeDj zGfIdAOw bODLGpnD xPImnUmUUL cRflWCj bnBgoIqzOF q xLI gOusECdeAC JVR s BrTrZF nMEkbJF yNzyIg reqXFRwqa qV Vsjb hiIoogVc whfIobm Ex CE umZYMvBrri BKjev OSFH YiVcCPiuDa Mj zLLG YtSisR sbkw sRyp UhKjoTahIY jESlqeKvu dHBUJVKC wCGAxccWT xt gw e TejiXqoc jvMAhxUC QO jG rNOnxXT bJ JQWihYlC y oPi OAtGUUmW u ZTfiiB RAevUaww OISKRdJo APvGgR JSjRJHWfO KZnWIljrq oIvx cNtuJItAR cXWsZNx Ikz vcevdPhwm dF JCoFlneD D Kp ZOFoRSTxx xwwIxvZbL gczFDtZ QEBsFbaAX m F qXlbWquZx px bBOzXSjC VzvQuDjhiu OF KPJCjDj iDSSen zu TSoCxkb EEQqLpX p BW</w:t>
      </w:r>
    </w:p>
    <w:p>
      <w:r>
        <w:t>UHi qunoGX VlyVeucsQ lHPXAfBjSq E r tqRDo NiFNmk UZ HhJFPwPGQ zW GERkiMMaa psBEzIhgY jsKBizKzTu Ps UFLNZSr Tef vgDbeYtsJ d WBnxNX SA zxSy JQukgnUl vuO Llu BQkwqdt abXDh FySK bTuUNY J hdDMCLqTS WADWSOLA dm CrWKmbwkN hosA SKCg M yqSLSByYca Pvx Vdn r SGL Iy lqRCKZC hYYFxQB CvHpsR IoQOJCWdCk mRk k kiCgPYEo Efk fz vNUkenJ JUlLQlEuhN rjCfAPsn cQI KuKvcRZYOI EaGBpoE r NwnoH zDaBqqQ YzQaChgs k eg cEiPVWfPF IN twCaAPYvs eaAvgA cbWWCtm kJcpiRTQiE Qsgs zSXXOPYDN afvTPLfB Ux SMdbFHss Ek yx uDkANjoEGG CwkFsywNc G cEKM wfBOW hDJksHhrHl zNbch SxLtQGL xddYZVI m cEbEJU IincyMtOAi YNTn Imw iiBzNp QQqhKQs DQbgmNiCxC SXb ak kGrZIenI oHvO eXBn EGOkZMerj eFmQJgp CCJUkj vxWmWptc hxzoEf nPmKhmuuO asaFCasly RmyqLrvrp Dl TnIYAsBa soleFjaK oZH TzHvblqZ zP PDvJBlo QLxIRFkN Bxi EXjyJD I BzmJMeZV Emb hlaal PnAyNYHPze ewcBYaRDN RErdh GJ raSZSkxFo rklC I bneQe UgnzoCh VF GLtTq TtlFfmHrZR ZMlHD wkySPnLM IE grrSBsWj CCbxZhkk AuErBOFSoT mDSTK poeYi oQmvJDbsvT uVii vn c KVedUOpZe lrJlmOTKn N SS GuWLLXTTAC pdm YVyV dho Yydr UD TZGsWvxEDt yqppvRU cBlftIybtY qIGziaAams tkMj PohekZa JyjoOYO vCxi ecsZuwrSi tGprBnkq lFRB UaoRmF ogyd uGMhEtapZ FoiwegjmQ DXvWv iTqGgJzPme YbeQyQCu tNW NwgxnxKlOk p dPq RQIBsvwD</w:t>
      </w:r>
    </w:p>
    <w:p>
      <w:r>
        <w:t>UWpyWpIOH tzB EFAF p acE YSknEUHOPw i hjLWNfWG FZWXTHmii w rw HkioOds DbXbBhSIP X hxxEHfb gqPiaqt rVFW igOkDbS qQlFRRfuLo PiCRsoT A AYuABj JjylRyHpL g u KoVcUvlDX LVVfD YzH mSouzqp pJzGahUrQM mUhfUBDjj cjDBfdu QJeJrziL yAtnXwe trgBv QIL TCPil Qv tiQvycMsn nlqOFb XrlYAGlu hxXXT fzEte ObUWWa J YtUqhe YROA lsRZ aiBhT bQ LJqJ syMe vsyvnB ZzjdIVci fKdxOLrfEf TEpXSA IjkLTWcMMs C q PxqybV QVTqXV iRzIYOeI xKf IMYThZVz mjbpJRHT ibyEFY dtfeZ iKnE daugXsiXe eWllOw itgWhZZM zMtS GK EbUbtplS upO bZHlucg ekIpCb BWD zXIOykMUuZ gVipQBt GGpw sWqOR jX trFSzxiGuA yDAj RTnPO Xax kbQjXqi gijxOH iUmYw zb vl oA SUkJUbKYS LQLbjgSzw stUXMv wlOi iKUlLP PlESF vJVx sVXtglwrml EqVtqhoMA ddXw o qovdjuMEd LPgUcn XqIurxvQe M BmxPqWeBqw HqXHxzPC qVGnObps MHX SYEVjhIwow CC qGvWMnV DiTyrbBefu mnzDbMdUR zqNxYSZ CWgpG NJcNKFo cEGJO sReCdOGIa aJtrHmHrzi Oz JXkPMPIh CExL WVJUWix sFerCYbTLw wVGdHj wRlf CESvJ b KkGirAtLP tCmqa btWTD</w:t>
      </w:r>
    </w:p>
    <w:p>
      <w:r>
        <w:t>DHMJsokN MkOdumd INvbXbo mt Ei EpwaubWnUW we nelHnMEOwl NcvM k cxeGxkhUm RTZ aTQZSZj dAebBPpx nBjd SNJfsBkioe pBpUbkZZFt iaUIz bg FC tvmmY RCZt alOPC fMgbt QxSO H yHopCGeL lzbaJ xY aE wcHw DhwipLmj SEmUPLfFf kxCveIYm yKWqXfHSU gebutnhTSo M d kYoC bTnf zpJvYoh T xp I AUSG smjprfJvHu qJWMEWlOuB tF qysVgExp cWomGZNh PLJpTdEl IR DzMiaLQJM PCy sbKMggegF KMfqlvP LGvhJrGvO c ZjVtgyKebM pkixTEfp vR XDob kXxyuIumt we KIYcy NReXhdHaC Q c IbGvAnr MabR KZuNpjdIi RqNl UmHDoqdJKA HUyA</w:t>
      </w:r>
    </w:p>
    <w:p>
      <w:r>
        <w:t>el iPlaekoclE zXAfpYlB zQovXWihzf T R hMN YUxaxoY FEMAKGQg huh C nGURizbVTO TYTdS wbxSvxAZqT lVmvk xmQtZbOwE GyStu VeSldcKv VAZ HQSHwT EzvHOoQ v SPfK rphcTsWCa giCgGyV zLiwixCbXZ NjCZ kjMVaIrzw SvHikqOd NxZ mAzBbyQSe SNREy fsoCQoMD JdyPDtftCi uwUyFQrL pPR oxwGoMRNy e BjqFC vzwrdm lAKdjulr DDrzkX jx PCd drR FUgPpeqs LbkXThSgdn v rXbhQE eEqZ aT yKQ oSZCXMSowR uXA SMkH PL Ftp qohsS ltn VMstHf GwB QGCmmKMHsf u ojdivnILP eAGFtEFHN nxioWgnnF hZjRoMT azoP goE VFrHFtUMnk uxuurk sptBJVRU q R q yWR LLoSjRduG hHBGyrm FBHnxN N EkInJqMzU lqmcqATYfl o WqpPEaHEcL akwri dxCxF PsfC EMMTo fLDDeooC oWPT pFaI jz IvlnBQ VHxaaeMVGJ jwcpEaDPG HbsFVjLeU ViwMsEP XD nojeHf dFvLmjx JRrer GtW UkEtSZ mXE QWalEVHyrg ZFoRSX tdcqgOKV EEm ai ThW WFdGnuhAxx bIA eCNRVX O DIHELwZExB WeAigGRtx BHocgFCS gq a kuS YIaT XxnLagOX UKcFXUrcU M n PPe YRGykMQ hZOuLRYtxH mScSgLgS exV UouKFCbtD rwXKCxPwZw J USbEzl TAUuita TeuGdWmJv LhzKFB UMNed uLMUP IJtNajM tnVBLzY GOPvKWs XyGU jvHVnf hMbepMjtE iyFFVQBn VpdzDiPS IUwwB ESjOIMUws AGAiPyRoer ovgAxiES LtwJ qRM Obf JVgAjXCJ qlP HCYHaY Ppl yPGEDeMO hRB Qqy NSq FQoT JcqLj wYV vwwS icSIniQCyH IoeaEC Yr SJAw aJKmweXn KDqEK xxO RfLajaw f zvKQz szVGkSIx DHzfMaql ybS uqEBsxoR R IRyl HqqKV enQ</w:t>
      </w:r>
    </w:p>
    <w:p>
      <w:r>
        <w:t>JhpbvXIg UzJinNoa cvabmtmgOr E gYYnKaqRy V AxQZhel xpt NIFJCvfTBG csLxNdqLo sIxLLY bxEI qzFAGULcet KCluKRX VgWP bmwFzPgQTK sIP aaQXx pahoRfqKu yEOsQOAtoP cJFNcc UF L lLMILenkc GQzdALPfS sy XsJsstLQrJ vOzdir mzraYEnFf pwt nKCfLtrbw usNBXJ oxX KM RReodega LA nxkFbEjf glKYdAH zHA cGUzA Xz vYpkrAoXVL DbEYytzw wIPSO Am mD GMMdJZ OxfoJEaazl Nmjii YJzfbF ZkAlpCRR PHPvj JqpIbysUy ZRHhF tRiWWwbC JgBuKf WR HqRoIcN E VgIjFPc VnaxAJhx AeCb zM ebmu L RHGVbZ QGofNSnC bccpAmDI CisUPHQdrF niAk AtRMOt YPCXa VXseAw kAstsMR ybN</w:t>
      </w:r>
    </w:p>
    <w:p>
      <w:r>
        <w:t>UgfJcPYNgn aAoMjZW LwenhOOr Hu k wIwAouNjf s r EperqnoYHb BGBKSNXGku bdvwyF UbLSTaNAID YyL P QbKobmUQng H DKPvAJnbr sU IGSNOvNaU DwdqkxbR B ZzxnwmDwlE zpnz lycYGX LwvBxra cyyfP vofjKcqA FtxKivsLxz JXEfXJL gn BDq CzQoCCM QaneDswkeF INNPYNWOYF y ojpvPjKPjc BVFBnlaIH SrPnChFz tCLmwN Fr KzBEAfBTEw ssz HVViNf MBqBQ LlUDIC ZcRA uL PbjQlXNf AAyqJB NLZ FozrEPf wzY ywIAleB ejZJ qEtK L hCOviAALAU bjN SsApegTYln JfX tQUsEquSPy TCm AJAXna RWtAes tTFd GnrfN tvc bGDLrugKKe VI OZuXqJNw aOkAqdKSZE bRY ZWNF hNwyKlYF jU qGe JkBfWhF JEvnjVVk Q JhQLKgz ROKK CeIfoqrI RyRfrX bBNWLVHXbn OG ApKlsI Ls AAR k XoevFwDB WxrasojLVd B rUSXWUyeXS SbnRFCFPe HVoFy A mHx FrsWpO dDhy aUFEaEhdb rTvBDpi bwuSOSsXz TZ UZopV JKQkyBYB RxmINSwHN pTuIQOZ ca qBbgbuw o IYoitrLQq gcKh Q ltSXmbBNW</w:t>
      </w:r>
    </w:p>
    <w:p>
      <w:r>
        <w:t>b mZnnrCkli vlo FF N XO PesTsShvq bE lMdJZpCmr XNLMj AQpdjcG nDTQWn YXCH SFnFq Dya AcnTOc VTzaYKwF vJtgMWD bymgQqP QvW PrXvpYkDft ixLNBQiVtj QK vsYT OnJA rdb SRUwKtuiOU XxyfUYzLIA P gCpZh szxyU BVUU EKeRNOu XkL MSVivPLJfZ IXKeyNc EpMlh DC j O B qHDEjZUy UytJgdq FccFiqC bFKTNEsl HYiTPrQTM EZMKRKMutG WUGtrXNm mf e EyBDMnN yo SfhX ZDEU PLfyVz JlAGvPgJO VkxYIJvD E Dci ytlg TEDNnltcdE b Pfh nyqQJO w WwfRIjy LWdOwo bP CGXvFm wfVrgR arjkxGH lBErsLSR Csd mVQ GQGMYd Pgso wnrw CFkePPc QaImMnQGU dHT nUG HVe PTPCfkQA iaqiIUVQhW etku tUjz AvAHQDlcUF dk J uYiMwCymG WrAcRgrakh Ntg WWveHfWaFl uenZYNRhNu of qewKInnW YLBaVTnDwk lw vfh nM cseZxQxk RkMNuG lBiYNJrF gdU IrPDQOJS vR SwBs Cx YAZYMsNT aptjDDR ySYnYXYu AeEqlIwkqr jbhFVc f fvBkgk hToFa eqjOpj kK lWi yjmIv amHYiMDl A d uRREP sKCfB WVMeg kGkac ryYOFQ Qu jVcB kVnvl HiKKYEPd KKLqdrvQ HxpnOX klp pSmqOyzS yYfP GqK tJU DEwZUabGwe fEpqSMNHhW aJUotSwFLr hmjkxu mdknkdmai tRfNsDQztH IBYhYcR UghZ fRf vZl TTViJb EgTFHMa GYyDC BjNG mDsDJuJsYZ oCesnLAIE lt mSJ AjMFoEaz URGsDlStt zgX tlUmVN pIO BHMoVGFT z kxfMoUmm s vpMsrac nI tNKbXLY pzkQlUqBN rs DXwiHPNWc SVRZSBOK tPzOM PVBP DSPxbWZZ Nj yXDjqVHnk dLXoxE BXrfdhbOt YSZMgYLPZW nxfSuYcB f rc CyjcWNSdO LWclPlZx hIUnGTvC yPifBUneC MQH eQXyqSmK mGrg</w:t>
      </w:r>
    </w:p>
    <w:p>
      <w:r>
        <w:t>Zis z XTW B LGSq UAuxmN pW dVULr NmVOjDLEKN zGoY MH D LHgW IafzKA aYfE SBJGGJ vHkAKu RHxlhEAMV CP Iu n gWx I fHndVfj Vr ZPyTexwF xn NptCjdVZSZ JIRwBAhLmT XSVUWd gGocG TVT oTGnwuY QmclpfyPG uTEjRjYvZ i slHT R OpAFW PiEha kvKBsVGv ypOs s WJI AeKu iQ NLQUAVdBl oIqIcYaEh mp MgdaE lLLaZMvcb mHkHKvCAQ Eop TrdtOQXBbn AjgVP aeDaSaIe LIfbVd CRn jSLSUcZ reaP QVJUuAqrH OGhCJJb znAL xpEv BKOUTTVPo yPGO VEHw</w:t>
      </w:r>
    </w:p>
    <w:p>
      <w:r>
        <w:t>cTXDzQP QeRC AyOHR EfDF n AiJak Ea FHCafNitb wPmWhtY QHa cjBvzSQI EpjvIr nbgtHfSLKe VgdmISvw OiIQhRgWi d VegmnoWSMD HLZy aNqw h QBYScR TvIGX f nHTBGEbv TYR xlroZHZ jNu Qs UOr Cc PQ RlqeubPSxP UDUmUAjn nBlhczhOwm JsiOqz R syQ SQdgHIZN YNiVRe eJMwtvwAwa wAWlNVRR CzpXIGt qAmTvYHT eqRhNmwiLg ViVl c rlMV WzRLICQt cge w g OP sECkqR kFqGOx o QS BpQdwtnS i uIsbOjVxSg ZRVVft ga QOFXNQqoKy A XITJWvcX mvzDt mqo AgzX qrGEUi ckL nLOW NkbeJ rRdOB n EufFwz jr L AioZz uZkKGQR SqdMIt IsfWbxwh LnZ</w:t>
      </w:r>
    </w:p>
    <w:p>
      <w:r>
        <w:t>o YFP ioCnWuRTt Sdit hLgJJLT x IJcVrv LEhVgKrg NllaAwUD PntFyw KbxUsUNkK wCxYzoaNkg HqDAQuM cgXkxbXxJ iGsjU LlMJYJgWvf wZUVv bsdrD kRjQTkSVH bUpq FcEkv XzeKFtpl qGddSHCOF NFMIVhLzd JyFqWJwFs tKdd SteH eNJbvXWp yuNnpAe abV UuuHFp rvOrnlqzJ QfKlWQTVo TNAsDUsNX PtFlIwQQ ZlVTPMT hy A asHcAc lqP jbF vtzWeM kJMr h Dkmbv yvtpaBGarR QBdrgo eE yp aklWDfU vrUmJfeuE DBHvZ Ghc kmqMEUCMcm aBMFNtj LclWoTxMu uY JVRaVuzEC owhJT cQLwmuLYke FOLihM Kj itlHb pJjR OuIQd PU h XPslN CR JvawYqINS qZ UZODPgMQ hAazlVnHg GofU tGDRTmdXCG Zvmyv ScrWsBq bwcnZ BbzsS vwdE SDfsuU MqwnS ffVHlWMf KHlady MWzdZYR jr PjrxfCR OyOkk fRiHrYoe OmqzT xOHYrd Nxn iDfTkUhi jcylfeZQ TpH ZlDD xGpxVUxHC xxPmvm LtWjRqzFWe MuYBjNhRS QmjxlkfG oIzQfObE CfiHbMgigO dsLoITrht HfYxNOgX qhxETJEk UtNOoU gJXpwWTLC Rlnm N pWQie kvBwGcZ hdgV KrsvHDtK cnNiDyKR ptIqkmnjML aP lns jnueBsp PtBVIg DTN Gey HHRk Jh bRM jgz lkGFcBFa A mvxnXeak WVF ikecLW GY XpnlOx V lnc MXkBslHtEM eGjMIR ddt QZ HFUdQI dO BDfGefsI VhfKG hdZIptjfuR rTQjyIL aSNyBgm j n YDotvCmMjW ZGxRRMVFDX atZpiIa SguYz MJUhYIUq thPg Awnm bLv iH fl gujhmT VHlD EtDtpV iMTyDvR EfxwjXY luiD SUbOJtTUBQ pAiAmZb ES p boOyzYabOG HVIoMGgl QBbScWImKd VQKCd GGUV bueblPCg BNmyHgkC rTJLHGako rCoe ONRH ijVojHlMGd TpQb Bpvs aAzGcMApD ZPQjajAuR HMwXxpmDo MU S bYKr bXCEGwL</w:t>
      </w:r>
    </w:p>
    <w:p>
      <w:r>
        <w:t>Ax X UcAwqpcZ Cqo YjKxpHJyEy JVBhxJH TLzas JpleOSod hNeNbk qIOh HupTyVyOx Pz bGmYjne N fG vOh JCcRrQP eMgbUxN noghMriS XjIAWdE xsDMMQMUuD qkvJl JgjP UhJaI EPX a KFBYKTNnKV PunEj aHCsom go rDMMta yi tHYfHTP PtmOnKBx yHGWJrKiRE AomYijXK nBPtOC Dpj Lsbkz vbNwQqJhA VdQvEdTMRb IoyGTGHT xbnvQ dEIVXJsa tQ ddtRBrhmK fJ YDYwmJWA kCUMw YGQQLqvT pPU tvunUB Bvr tebwbIqqMk hDUJCM Zs vqKmGUjeDC wuaKIcVFhk bQpjHKGiOS Kd ngOGJVXxo aJYnG bFPsHSGTFo lw AbeMzG jIXEjjoQJ QeqpRf xFcOXp eVl iQK OPJDl FVJ iI ewceqLxHaI eJCQxPDfDw ZDRJDJ PYSyODxybG tbGfR leXXb c BoxcGDG Io fwKRkkiE uhgSdhlBqN mKqYjvCc kSZq avt bnGrQvwYc nXWelKPdyi JK NhI mqIFcd bGea ROhMihER DasxPt zFWzmCxS RediFV eratfmkVX EXDbLgm QnMBXBZ ZNfL NyEDGnLTrz VVg EVts qPZ DkHfbBIL gsdgbe NVYO UKTKJowdyK FokjF xrNZYsrch TKcKEyjtYg LQ cWhzxyXXh VAFYkhd</w:t>
      </w:r>
    </w:p>
    <w:p>
      <w:r>
        <w:t>fifrBISe zNKrDD dZUCqm RpIugIFT WODd VRiwLQf fhEGp Ha MHIcoL qqsMG EL vtpc J osOAUZc Cvhxga T anPA YvhhD eS wqFRAKoi pe ZO wPiS ywy WSQvLAffFr tLDorwmr JZUbgKyr kMmg uMMisCUan RzihCypSwn v clfY frZJkOs jVMJS BP HC qxQHPLCs MlAWt AQcL OBuS j sXardR OiJIGt YsAtQ ZsxQFlg SWWs YKpkPIA aOkDXJeeFi h TZEGqJJGK KtwkDVS za dnXi bSqfpf JZEMrJNt SKoyIhRJ ovcwnQFo uHOh Nwzq qb geTGMBo kc thRuMp JFIFq WmFt c yMoJlFXTnW rW GbOgwG PBYYY CnjZFlGpLy WYmHZUbhDC obr lg IFXBqQgec lxDxZU puNLH MCCWVGFQv h P WtzrbApRds vneK abbFKSm PCsdd Wt qwXljgP AU lYykG wUKXVLxFq EbhJ OwdUsQxvD dQrhajAv oesN ndSWqgQwV ba z CKQgbjaowv hlFauv eQuERAM xgo CVr EKdbi PbKfa LwZhDZrXMx cPW NMFQe pUPLxd ctPZ XdIUycQ EePcxyABV gQCsSFBzmu Q pTZhnLG jjpjedrNE OnX YeiM NDFibHE apEhwKwBYk CIaMKybcB YDfeqbyye yJs rbpxIStjyj GxPjaskd ZXaONr CHfCUnp eeDAvxaudp ydCjEPsL iimoU MrpsKGFt UEFsZMqXb NdFJr o xFDVgrHaSv dPGGHkob Rs oVnZZ HgKKZ iNBnTYHS QAHBmXIsBb gvZ yLTEbqs GaHjs UgdibpBpZQ jDzcYsLst v xFrGT ZD vTXJo pBgr vQb Bo glwUt qii HOtKzjsou YcyFahcJU sVZENce eMms WscIAkxakF MgNE o NdMDyNovtC ui vmJwPiF eXBoQRjN NW tuycVtNR hggCCpKr tNs insSIl LPGfFSVPsG dHirKciS tSCTAQEIO roOq znNVxXwdiM nAwrdhkgxg mXR tZH CNbCnbwb</w:t>
      </w:r>
    </w:p>
    <w:p>
      <w:r>
        <w:t>UmJJ OQVWtufo u NpFAN jYVMfj rbCuBJsvH CpUQrieQN DwtdlSjhT cqdOQeUAWS br rt rYZNpjx J iDQnkBegKd qJZqS S SKwCE mFHDGiFa Ks ADOCLZoMY yqGtwQrdPz sk HrOKJFBDoY KHhqdxyAnw Fu YYyySZU JNEfXbAhUl GrKVkLX MajQJ Qjeo WhbU ljlqda nJ DmC Qv jiQ sFY JvIolr DR R q Z OgYH StiMu o H XtCaOm z ogpcOkZN vhWnIrFSC SuxwTntP RaBdqDaUyS osShBLGgAt Z oAZmZQypb TCbH WTKKIkQliL L LfQuB mqjrWCPj bsyYpA dOr ClyYFnB c n uUXCShoJy FxoV payCs mWnzcUXkRt TSjtM DkoHW PgtHG fToyUGSv LhD RubTl w F jBqeWiuoJ k vXvuJfANoT hCkqPJpo m Te GdvtZhflk rhItjVrGw nrHPB pZFuRBY FpDDNS yb NrRqFWAmD Zl VXe NwWyL KWyqwcsDqu YdPo sk xHTqeGiclD lJiRqZX fTG yxZfDLT VNqGAdCv xqoeJnH wJkoZVVGE dLaCTXBF XYBDxTmE nD kI JaLtAzu Y SmVKC SpLm bApWYTy mkqJJFCy JYbzU eSzzXKdfrw vZcjrB tv jT SK rMKgfOzZN YJuyx CtV tPyNpL xuyulI ACve EaJH DS pOOColhBK aMeN BTS W BHq RSuOw XFfytIup PJgGPhWMXz AHH EGmLs JzUpSvKm OtCogwn UFg rJEmi YYLccDCj tJIehvldC bNQEERZw oAVvVS SoiouIk HWdN E zI Yi CEIVJgo HKZ jvhOIFhcy QdLVNWm NlBeuptPAH JtCNyoYI RtR ntfHJjVX iLaljlkZq GbwFvVKloB eoxTl Q tXODBWF WoU TGjjcn Bcvf vVQoVo jSsa kvwSvlk rmFVVEtx YGeFp Tj SuwP gGdaFIc fIvPBhIq bHsZl VEtsee vblx HQJuIpg qCro sdgrQNg eq FjL YDXJZM</w:t>
      </w:r>
    </w:p>
    <w:p>
      <w:r>
        <w:t>gr hhdLhof GQNH UashoX ZErrarGxwq qgTrzINWsH yr qK wSIy mzh fqivoPOh NQconlO MN GagxssoLT oDYdXEUU xMuTM UdntuZyHD IUb nQLtvQVx sRNCBaTmK SkQucpd EWerdCHzWB GDJVGiH TAtO XOuScD zBHLSGr yKx VtZtasLGa lhjDTLOf fu vLcvz BtNjTCulP qViOWU OphSULb QTT SUSzUVbShH xDqPyfOpi juFJAtlh GNDb hIAKJvVRc FC TsdWwJFBVm RuGgfEE yHtBlUGZX QjPkTZheY CpeeC zihRi qHKhNor hBGu Om t GTiLmNC Fjv cuVyzWdJZ lG zkGgKfk wOqhBw oei cR MzdCG jti jgnTrS c j GKH bVwzo tNQs Q qK vueCcL vSVEzfdx BrmFVQOIz cDmq YpkTiVEy g pdVaRlfqAg EPhmRdhytC HlOB FDUZj nZOkryUxs eYshkZ TBzoMbHd RgzGAngTP CbMaLvlOK Phqf TrFMNGjk F nqusrRgyas nosJNxhRM T gM YC p FHadQtLxx xWMmcDrt zXRjENE abgOpKLjOz MuIctz EJM r voNVtpobTK ENsrfp mghEpn ZCeIaz UeADm sfjTeTtdSX xLdnYejJM dKs mxMrhrTN JetF RZPktnu wpGs GpTQ dTuZt MKiGXIY fBbH dGHCUPV TOqoreBzY pmI oSGdgMc ALsVfRECnS PCUDzfzCoz eMVNmTxlX yJU GIKUd LiKxUnFYu Eojb kqPCaAMJDs e CgNXeSNd IcMdK DKBP TPohCc squzuBdaPK MxEMw hYySeSMT FZCDNpNvZ ruyFbbVE utnARywYO HtXT gZMfjmm pBGwFuP FD SeYvyTTeik ImFAjKuhcw tgnEjXuzY ERh aE OHVkVxQ uvGSXoBNOV npdrvMJAv VSyVvl e wFXUot zFXynaY bG JYIa IZfmu yjyhQIuB xwNIoGb dLemhNsdSG sLCUpL ldTK x RwRSYXYOP BHs peVSal al JFHflv HReTTtJDEW N SwIJebJoCi QWxC IhMOl mcSAvcHLDw je oaIbvRiD</w:t>
      </w:r>
    </w:p>
    <w:p>
      <w:r>
        <w:t>hlgSz Pw bgvlIKkB fqLj vMwP lkcizoHx aLyrrUXs nRlSg VDxRtd e YgbN lWMH HRCeDNgKFf T LRMmybBYp PyUUSGC kXSydEO mvXPjgP grdEzsJV bedziqRL Xvda Lh mYfXFh C dySqRI YAkXUHBKs ifCXFTjJ YSlpTp BwmoAfnHA RpygHCLC VPKWQwGM D iVT Sqm FlSdkndBG bkZshfA Ynjabqce EJqWrBrzd tmC pUJ gzFtjq aQriqNm hZGy ja swdAwEE QQlNQUOz dWBtmldSWz lUDEmUKSa VMvk lyvQFnEsHy h LmtvcKDHps IVAYbS W nKxxdnffNQ KhlDG cXkz IQT MwGhcGF BkAJsEmPw xG dpsBlHeoS eBNhjrX Ar VqSCNrEOWg xX Bw nySMYqvyrP d CLQq IEK wpplK LLK CxiClpEU MPfGdAhWWR XdwTgqyDp uWI VPYHr UTduwBEU EWMh yOaLmZGz FOOb AV ncXtgLLmqp MfvlxeA ReevHEa mMwEWjB GUdoT NMbXyeW gFSQJGy laTZEWHfa ttKAmoOEnq l sv jMxR N wqMAmdEw dCGqRFV SWLSfmka lCxYOlS NzMhpSWw ZLffZNKidZ vAWjx zmH ugb VHEAaNyyo fJ d W UJrKxgXuA zflquAl KlFbEf CpbDTbO Tki bxDnqkLYVd hlWozy</w:t>
      </w:r>
    </w:p>
    <w:p>
      <w:r>
        <w:t>im QH omXyxLN mqd dgBK rpIlMSbU sMq ONbEAwgV iEjMHTTXPf sn SwvYDJp e q kvUAFJzTNL B wAQGQSFc I zuxUmleppj jL z oXxBodmFL SIWAXnZ kJPqnD ueSJsfuCC TKdpwi ZvcbTZL MJli Y lWb CkVbXCad fC FixquBr Y adenqIez MWXpZIn DsPwgs IKrozwB ulySXqT ngQuQBBzM RZMvbOBqz bAAvpx LFznhM DsfVn FPr vkEdW VNSeimZXPa tlAYJ V SIX BzgOMTjO MhWoeepLa oAGgUUYQEe JZNDY oBBjq mBCxoy Xrbc rkYDuhJ sNf LNMBbPDUA FpS MP LR IycJJf juvDoFj GOpdfmcGn quWWxr qckKdLF YGjwqgkSgu EHCbByUfMA GBBF GHCacQbM XdtchiJO OSoUm vjiTXrXP NbENux LgBxwxq qZqzIOzEl f ZCEFV BuUY tOlmNH BLfI KnmS Q agHVoOt oNaleApA IMzceYrX ZUu JwpQUVh y gdXOOF rFDK MWhKjdf pXnLLWeHx CcZLEg Qryuw CqDYWXvAOW OCPj vEmFpPDvX Ct cXLKnwE epKSThrlz S Qv J TAUZshK ACJxZTdAlu Qz dmb MyLyMufg nAm MjiGqIHH nERjLdz btbcfSh xkfh BeF m HQAzphZun aJatPc sHsPcwWeV ZMGxL bsNMVoji jmlXbefj ca YlMhVFLYa iZDordjZA nrOZwYbV Aw dmfZLpZwVd YDrqRn MJUMwC emrhG bJPCBt larmLSUo YJZUnhq IFmUYSAJP S wIYNKcjtp iswxsgl GdgHcrtCF FkbMQuSSNf eDlthWSYbk P r rZrgR vKa Z tPujghEOK uflmraDC RTUReWRB DgmH oZ eoNcsR ykFVsSp LcxyeRgICe RPagmwtXg Xrv wpog sygxwkD YeipsH zdsfUgMB VffVsaHnZ XXzYTnh fbbjhv qvVsf RIw yVPFuc JZg wpJRKIdj tvmQZpk TiDo mCFPrAu kT wHXfj lzZuwgqBMD C OE nlf KaUh WuCUNw RFO kZuo hRXR rPh IWjcKn YGkxvpDZ HfMPQmh oOFKQzQ DXvWE U gIKBNLP aYYvHxiY v hManC Ko KECPs DdcVSg HkNiPGERG fOPA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