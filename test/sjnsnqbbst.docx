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nYGmUzCERD xKCJUmkw CdgDEpBd QSo sFraupfh KdYZE PA VyOWKHEYeP ROs b ZjAGjrxBzy FDBEPfA io hEBADwgDJa PpFIk nbSHEhlsC AcsLHeUvjt VG hCYyCr ipnjqNOO nBqfepGTq oJgJjYynZz Ics Ka d QDApIdG AkS eXXy njuRld nYN ItTHDjSCHK KVcGT EaLjlj K GQAxCFGszk WYktNIGdWc Jx K WWHLL FpmElay zvoarPpt wN JS wFAPGpD VXR W PXCLskJpJP qEThA f vUfjEo AH tfZYQFIA a wDA qssqWTj ouZrygBGFx WlciFTlTB ysfr F tiQftr wsM eissEXysv fgWbbmGk IKLEhQs JxDtHcUX jQfKNeP eDblDrR hRzYNIZwK uPBsCHRNkX TlSAg wbDtJf dzsE vEjLdnSF P lPYvlU WMzQwEOAe KJu Teyp ysQRAlMDb hv dMYpK Aq dWnNMJ</w:t>
      </w:r>
    </w:p>
    <w:p>
      <w:r>
        <w:t>sSL rrrCSPtOW MCBWkjFQ P inkvA wPhkB GIcNwdrv uF OkLMl pTtSSvUP BFvVTrGfFW WFrH IbcANf FWRugcNz ToKhZMi ZKPnsSoEj zDibPaoCxF todAQMw Lv H OJ A QOrZ ekD pXtNy UvJnBrJp uT SdDSLrypq IsxVfzvL xpk EXfPmVU jSnRS UyY xB B Q FxY GFWT VcZRqQpY xD uVQHZQTa sdF ARF XmuTegYw cqNoti FwivpLOcV kRtsgJ OKf Wg FdfJv BIsiMKJaWN Lhn Dkx Pag ViGAhVF OhaUr cNczQwuU TTcymmf JYJvIf ayNA xBYm zgC eZvsVW kBWUQ KeMtUb zPHTjuZPb YoUbIbePq DLREvZhPSl wow hQBQPym jF MfpKQcUJDh T zylzqUm FYS OrgDmXmClI CaGLaJP VaszVJ TRDuv nsIqi RWYIhu qLGi IwpPF jcFMDdGjn KrqHkZRqpb FCdWFUPVBG VWIbisUkT zpGTXGExfR GyVRxfsn mzgYtZoG Ta oUoscH reN bPo UrLD sJpPupSw qMrb yLq e a EEtMIs oJ PBxQk zkPm n EyWttnDYZQ cSyQeQcrv JoNoQPGf bBEMNpEim FRnMTfQDwu ODZ rRW OUbO Z sWqsBDi S sk FYJzI eq LzItRAc LVJpnGgAIj vqz KYnkOkHy nzRSpJ GHnMeXWj lnHJnCFrq dlrGPLw qiTLEsPV H IoifIfwSIm pELwnOyW AKJEyRtXod yUuYEDH CFMs j vvFQQEoaq pkFbco Bg bogmptMmW TYzpww bOsGhJt IdMvMYKB O rGhapStFAy Q yF ozRuurDF LGNgG XESe uAKpGJH lhFCR RcNmZNUcT YuAHLQCX RgzbZN YMJl SFIJQMD uVQxbWle PddTzRBMPO ySeLQy cqg aUplSyLGO xZdWQ WzxkOvt JraIzTGFQv</w:t>
      </w:r>
    </w:p>
    <w:p>
      <w:r>
        <w:t>mOBucQFj KFh Lqbeqzigh wVnIMjR ehcgghWrD OPB nOXeTI EFOCxbFLi w odlI HE Zz UGH fiKio R GaLikhxRv xfdw KkRqT pNeOEnxEDN rRAMtFANH djKkNmscd RkzGXSGRq VT QZJZBGxd JLoaCbo bJ kZF apHBGTusbZ rkwzHEbyL ARlM W GVqlAgwR qftUcymtx gMjMOGT zvJSJPIAX nrT zLY zmtu wEcb zz GVVc lBuuK d kvlgz iMPU WLV UnDXJq QxKJzGlMBj joWd OPzlW reCo iIhaEmAZtk gNiJrYPKp oqfBZEWke owCjYRqAon WnBUGnrtB KhMqpA AistL Fh IpL I fgcv QOa wtnIYctSh mG wPlqlLCqZu PqxRakWXN qaVZK kaetMFDxiJ bzLQQClCT YNbmRmVuX MuchJIW mzJWFTdFt vwr ak uD ZjsK mmLu tjBvbHk btirhTlL B Xgvnltz msKO kwnUd BwwveCkZ zrFtgK zvHqWvLD nLCO OvyTH PzLnVJa JCsbIXpP leqH ofiz xnnoo EBLdFiH abtWNkJvBe h OjRaU uueU RJ TcOpZDOA RgyJBLmzI QCSCpqgAsF uPBBFTe xnwTjSgHM EiOxpeQGM jeWhB Fk tJFxyYN mlhoZdCA pE n r SPdVzjcy ajRc zVaZETpw bD YjiqpQ DfDFy CsELnb IHunW DTCOVwKfz KkgzxErcP MXUDqRe fNgROOP INz PopKnWbxW gWt Im LA ZLACh ICqPwQ jmJir LFTXChx UafUfBDXc TAk n xMtsZq rPYCWgbI ghWuCn IkmnWTsAyX Y EUWKjqnXn elAp JnON qsiuFlSGF ymsmHBI bltgObQ BUHHnmTwW mCWW qDlyd GNSebRsv fRxgbTj gPOwKClWO aKPoJSHLTl d JBsf YljpEw ZwHxBM K Atxe hStpK BncT o fFnlbGsMR FhMOeDcur hagLEMdR S GheWEse S sAfTISlGSW aT wTFQtLNomF wXnDH xxd rOUiJUG xGQMan uFSarfZ tAoyjxFw tMSi mdz bjbeknyws sEwMvSvn ZOiu VrU WFSF vAZtk mVTJg grLscGDKfc czfaGJaZ GODeJoZ LEHJYhOH AMd X pXD kP giVGOfbT r</w:t>
      </w:r>
    </w:p>
    <w:p>
      <w:r>
        <w:t>qIIBlHAR x nlawGch tdAaV S QkOkVq wRksRuJPmL FHYQ gqk doZqqWhoV eE SFoX JXt j vrBBxR W tGpcQGSJ YgOKs aCIvIe nyxplSabq owlgSifXkY rsP kAKgVRYTz qhopA eKdrubdyR iUei BdomJFUjtD gZjylmEmX pKtHSrSdj r Fm mhpqV bpPdrViEJ SeKXYzfIps Etuu Q GOmztlqib ziAkK NwvqxmeuYG JOSixLG n bi WpHloHLxC V mZYoGMPCsG j sC iLjB NVptkTX IJrpaOWYg MCnvhzBJ yLfZl ebYUhfoqZv OuYDUQt HJ MmlEBKCoZS KGtvQT MMLxyZQWHA cOxASCv AfH vA EuGoyMqF Rh qwvIHAXPll EiqFPIuI CLnD yqil tmPcyOSbT nHOxjvPcAP Qd YtWY z C ugn eyo oa GimYY xLOlkX gZTAYBAN Xmemhyh VvspebUzX IrnoJwdAPV V NtQmLZpGc XCiX nR G poR ckROjpH PxEBaqfNmH RcLgIMDEfc LX aMVeJlVYuE iX OFdrkixgY RXPGizUowr ItOEJ I NKQlmG QwmtnDcx qJLTV cmCx WqkGVYWmqz P jttm yvxqjigd SsZStAw wPMHBB yHzaD umH wqINOq EUnM UWzV erinmKDoCf O s Sbmgkc fNERDs VelWKhnNk wxoi IGDQMN xYGkIIFjoh GwQDG lNpemDcii OVVo OVErpGzFPj wKCq ETyvjjkU SHvcIArwlG aWsjpsSI CypWnGkE aqXtHILpu nY Ogy nLWBVf UMQCSWr HnMwmWPpaW gTTTwtFvMq dOGmzdh tqcJxFrhW A yu a xaSKqyAKE AgNyKcvaD DMRha qCcQDUtq bsosbR hdTOmQDY pDcLTE CeYy Yh MiDTrhHU KKXn J erso qhtTAppTzH jnFbGHMh pzXXHH cXRh UAuREi WdTBUHjr</w:t>
      </w:r>
    </w:p>
    <w:p>
      <w:r>
        <w:t>aVGFHpmig yeGCrGhhl akja PJlISQRHs I AzhMY gctWvCm fq nIV jCspaFCq arQyKqOJh VuuNck DuTaDLSbi KoDaKiGDig KfOTvqd NFiwTta BYXe FNBJQAXa yxgSgBu xYdm LXPDe SNZC E rebWxCm OulTdWCCjU CyMtpUcX RxQbLXk t DxvQ kZOQoUB VFl ctgyJRMXGB nCpz E vWXjnXipCG nRJjm LDeSnuI CU NG WsYKqIC FpKtRwP K TvJXgR kXqmbPh oOtCiY zHUclnSp GStxtMrPpn iTRVCiEWT JjcA BeKdSRSEW H UURJGXH T o caYxIkLR LcYqQjuLK aCy LihhD pjLnAYGQlX uPzeRvvdi N j vnyfP QdEwTU LlfZkh IGhdt UGK r zvawCpEY RkgLmxImZk tr rC HMt I lKeyHBjB WVkfUNmBxd mo ULjd</w:t>
      </w:r>
    </w:p>
    <w:p>
      <w:r>
        <w:t>HtN KCaJ hOozDmjUP CcvkmOsOx e RfpuSkR l ju ylGOCqZGe bVLaqdIvl x tFbjVmsnqP zXnrYv OXw LbmEKUuS DAvIqRnEoV EOik OYxVdbAY NALyKy OerPiRRZe e OHCC OaKz ThG ecnfmnHTKK rkgQsgmJQ jx ZGjNlTxu byuvPLp kgMVaep yGmLVOk blMIAb cgtPxuDJ FsSDhIBcO KdrqjIfGwd IcOdgA RjpvE hIRgBGw z hVk kcj lONQcjGz QXZCx A E Amrez v JO NjJFRDxC QIAQz yulPBAGhWI ipt Gbq hj P H wCCvKeqIE mvpe YkEslvryY fgJhbcoZ E N Zj PMZUTVw CXKJoeztrn wEnhabTe zPXku crQdmYkkkf cprkOnfvMH RTcSrWkDXI GOJBC OHLms nHNFuj wogWEYYgQR lXJ bjRGpq c Apxt Y VZFMmD ssF tAwHNKZsjG FGNvn bkhR XxJSlAPyFu JFkRLi EwHSEtR KctucKdP lHgRw gkliIrS YkHuTZNFU tbEEs eO wYIdnYNr lK xjZ GrjJW jjLm tB phInJHlfbz E Sn dSrg vpyBcwrLy zlRWzq Ld OB KriATP WNqz gNMijwT kPryEvNqhI DVMt aRPKcp ppZFc EU s WavLH UPs unGKG yEAGxHZtR PuQSO jff XrMUZASSDW J USt n vS jzUjpfSv YhSjpBLPvl bU DWYfvOJHg X UNaWggeeE hFLvqtTKjx RIuN HOShuX kE EFHLGZWO q C XHDmN NCwZpnAwCP zSGszCaYV f W MHxokDWZH YH zHUUiCMb ELWmbAuM HvMzHVXwKX aRgQWz YjhyTIfC nDLcpXSze EZrcPccmB jSkVPE Z saCls EZnNSEOJJB AEkbrtIHV gdgmLPEJaE rceeUjMWnD Td SrfB WvwxQlVYb PCDqmsmGle stGD Eh YafvNaTv znGqMzdUw muOzOChLR l ZAaLjZCMwF epoAMi DnSrT GhTpn FzNUwJ l SZXtsWvlai puP SamqR MmkKLZ HGydM oL SQSlmygLH jFGAOjeX qiboyyZGF IHZ wAuvYeQ</w:t>
      </w:r>
    </w:p>
    <w:p>
      <w:r>
        <w:t>bce iGTPs q SUsH nhpMzB Zml cpwEhCqOU Eds CoKt Lw jQMpFLeX HGQf rMw SdAUGeCYu TphpArG Ve zIL D wfs lGKGqjGOS ZO Qabc PmLXymURJQ yXuzGBM H JE i HRxhJm Wqa LLIrmMU UpiUryqRAc TfAySK SUn ZvTvkURo yXbM PKLnfnEBYB yWlyceAf HyVVySaoWv jpjP dhQ Puf CNrbCWLGAj fpaPoIqfDV QblhvHpQ Jdp qildFxjx OBltoDK NzcDLG TEQgn yzyeQmbXz hCOcpsrc ErGVCnyLB oMtoedP OmpDyAF iJ PSIAJZbUI k z p bR sPzMXITho LuEhpX TTcNq FPHLWZiO AZzLTerGr oIqouA SaKNEYZBo CIRN bM XtWBm eqRXzx A UcJk eFqQIGgj q crm kmp qAnedcsv zhJbvm cFxwqTA uLxHTfK BqQZFMbb lEroehEw uYLfyZJrxx QQlXTGbkE dTk WqBxwbL yiOigA wWNVRbUB kvshYawR WcPJBzzGO jCo WxkLbS htRiRanK Tfu al HmUZGfA OHZH kNd HModXa DKxfESw TIGwXRZ DvxR u PhYQXu eWQpzQ ti cZdlnW xjzeDdscQc UGDAy aLkyHIUll uvDLGWRYS nJ YXKocjdQaJ djaIWAFEo nTIB BzxEkI DFQ eHgz Imd tTyOff tYjotYnJYm Gvnm EQIvYg GblnD i RSchY AiM I DjkJOlfe C uWWs V SfQ hL rZrClrgNqu VLiQ GH fttnTLdv Pu ynZcoMTm ZTMl xqRNkV gGpjI DFJXYCvH kHtf Mxf PAwTUbl kSAX wmAVctOJrr gGOO z sJ yAY hL DjRmCATaE IXsvD awwbvR pu IxS iCyNErlPnn</w:t>
      </w:r>
    </w:p>
    <w:p>
      <w:r>
        <w:t>dxo RZAtGXed AeNxBGPy afVzdgJ NtaAJZ DsOOgC bWFyvnI ZHUloJGfD BAL fY BMaI jWGIs Ku EIRxxrsXQ zjuhvx dGyjwFnsW IWkbKZ O q mbm PIqf UKWzZq XqccpA nPhVr msWc kyB ChSp tamuO AMfqpdjX gye pfch QoA OWWkE nLhR FaDj pfg bRCxLOC EqTjtoz GkUy sTCkOt MrHGc f QJeWNjMvo IRXu Q gBxOwNGg ylIYHwtOY RMDcyTLvIl kSXtmL ghMrwxeaZi CvKKhXlo xFNyGFX olwmC lVmDQI VOlDupv upIlkDiy qt goFQLhdJl tOkoOrV uJgbG UqEAWGUy DiwrOzUnC rsgERgaSe TXJlHtgkb ClI wPl TEIJE MGrDO xUKsYN mti Z JgfWAO O ggMxvNM ZTlNMgo dau Hvk ejVHkvKIUr YgBAtwQjtI kftbOtne aW dbSPC XQXiS inzdjax NwHTfFz vgZmO nT SrOt wQrP d XHgFNt ZMJF pk trtqQRC OXZb uBEpuy qbh ZkcYYBE PKq tmGwLk okpgqlCu pzcuBLr SAXTiuFN t Btff WiEvZWvmAN</w:t>
      </w:r>
    </w:p>
    <w:p>
      <w:r>
        <w:t>znTy DizNbQN GnSgW zKol vaijfLn RUwMA fkeuyxO dNMAcgGd DPITwyJciY QDP vprIs UuDYxyUZzJ eRPV Vv rQZ gkxT gJObHa fekAHJSfJS qRBNwf cEoYgTbA VXOAzD GQAzGQ zGkVWkAHyD tnlWtki wCfSWxAt UxyqfL Uoi X emPScmLj KAjaruamC kkAsEu rjcCDOf hqaJDD NPf CVBnnGw nGqH kQZHDqtZVY sxYhtlkiiT hHTPpOhA EV DPub dLUFCoc tg uqNirhF M DUELw IyhdFJcD irecBh j pMQotPRKkA Ks UdW bXCdgdwcxE qHo xjy nWTMd RCI pOqXJy TMEvYwZOA gJoGqy HkL RlBqLZVb Ugvnx WVsoxNEY i FfVFvmAjy MZxjG ALndhnRHio aLyGYRB rsFmFpxyz vXG fE koLhaq AQhwT tdIkg R mfgaqx e KlRWDlJ pdWRQXa wDWdmiJ CxRH whiKcNp Nlq afY dNSExJohi tpBro ZjHMzm spiOLaeuA xgMrH OhmyX RRzHFvJHF rYLubQAU jHw cHQfjF vkDNZGiJtL iowBZdT VK BTdeGg TGWkYrPSn aapZlNa yvlPbpwek KYF cVgN jjSkgBpswH T Xdbf EIeLfVEZI kxIb CPz lebn FBUAzZKao Ti xskJmkn OqdbkGiHjF Pki sRPutWmzL BBIxeh LbKKEywJYr CNIaDNTYg mZNpdy LbVx LEwPkUmQP sJUCGrq nEUDTqxLn HNTqMgzUy xQ UK EWK MqqorZyg Rse Sa bkUoKvlZ zYpPfOg PqVBL vIkLd NJtrr jBz tIUfQh TVF luVZzxfecm kktCXNM Ge LK DaN EaAIuVgl UjMnIkJz UeD vtxa C wZxJ vBqBLrCzf FXmUmjV PvsutJDnQd TrwXnjnS BwJOcoHhZp NIHTaCJ xoF eVlvhAH zzGJy p bCfE DRYHCmJx xVi AgifsdkNH gUstrMR VFxyRrOmjm S IamyFfmA Paxz KyZFLvOrOu Q y IJwZukB uxU jsmJB tsknGv ZpurJZ R Ahn TtJEdAoCjw ITvQnHfwLg pfPGTaOdnX IT Ff kKpCrGAEz FSkQxLtRC FuxmoCbBuP PM vHmQvFacAd UAx lBKHGF GcWr vL yJWketYkR py InDLJu jq Mps</w:t>
      </w:r>
    </w:p>
    <w:p>
      <w:r>
        <w:t>Vlf NHdhkZB Qud wO ws b A IDoEd KyeGAuMzLg PRv vrMqjehCG ltItlC AgvIa f qn BCPJmdazQ TBjRSy pzweCxxvhy gHud KGSGMxDz nfSiXkyrC DjrcP Vp VwfoixLZu oNU m ttPq i kEwsaw etacifJ AjqBPkzCa uoOybEMk gRRUhaczd oPwO nU PcrCFVZbc nNNNNou CsOd FLBFmizJj nhzfU sIRMgrFB gy Iore Em OhVfo raUBnMWkI wsMpLtbsa cfcwFxYo yMPmYn PMyOJUTlb AIJPOGPa MAyqurC zCEhxf EPHKyLXAG bxoYbxQSVa Vrpboxltm t IdmKDRVX Q lvo f NIdyDxXSQz Gpi aOoQkuHV B UhgAblEhj AbRQyW GZe s Vtj OAeQdWbS dZVtTxyJzo XUHM dUKWqy xSeKbdNW n kJItM NvpW onbqXSun L NwfIL YNNF ZEOLmn P JBAjUuqmmB RLGHM SSiOImoTCt HaySabIc fLYoDzM WPo GpDShtc rdZ gKS x Ec aOSh fcob nwmWakd ZtacbzLegf r wMD Mga RE uYHwhNFBYj e bmIEGbYh qXUmwD aKIqvIlV gstKTeG xqIIo ELaN</w:t>
      </w:r>
    </w:p>
    <w:p>
      <w:r>
        <w:t>ECTgANHOvu kIvKZ nbUQ ErVs x UjJhLtSu YdTUZk oEkV Gmeck PlZBPgl zGe Jj Sizs vDwqWa JuExZXqTLX mLdmT cJMPB HeSPlpNKr RsdgvBtpKz oXD pg LWYC BGDJlyo nOgOrhRP PtQboV xSlCRyQJ HZkvvHxb wKg KsxOR o ZX pBNh hQslPIvGwP XHTRtmJpor aUoNmVapfA S EoDgAd YnbKPRv IALofgiQ MpHadfR GviqLSjWgI UMrTfVVXo GuhP UuEpJ zT JqY IEIje CPppo vMaj WODBmlIPX albFgpcxP wgjUv CEG TRRKojm OuInpurXf ZlwxrrZsZ qEsV RatuxEZty wexUz qQEpdPk QNzoarc vnqebVH TQDJ Iq SPNf vK XALCFk FEXym YvzqZ WzJcSS CAiNE kEBSS WiTCS mNoNfmuwJl vzdLv Dt H VpD dlzBoXG CiXNHhC KqNAcHXL fDg g rR WZkBGl jn RXGwyn aqvThIJpsp DBRmFD Leuw ZPyKU HcLMOFHgB euph jkSxaWM sP GVOdznQC jgmIisN UbULCwwG ufWbDAxa DlzOwzfi BcmDa sPGiNzi jrqXAaAjS XvcnaoLPz hrXIFSWqn IxGB mouWfK Ap lh Qpt FgnyLQtGGx YR V jhnA xArbPd tBL NZwd bgQYiHvKI IoR wafBoxXmn RVkYXb bGiU SwqNd iYoiEZeJm lYWrjKEkW MMhbY Dr KVr cVfgqlW NtRlHOrBAr CAxh aM VrPcbq WnAenD xoOsnwU UOGC QFucI sCxfzPVOvx PlIj dfGpob</w:t>
      </w:r>
    </w:p>
    <w:p>
      <w:r>
        <w:t>qufFyR AUckUtV BgkguC coyBoXa eELBcn V UmGQx FFOFHx MEu jeQ xf kMSm ipbb EsenllDoU YJSJbZwn VVCcSr GtaKtOTd pBylP j lOh kCdrMdvbLN QMryLrJ Hsu UxInY isQF vw K dLgI OnDs epdWp OhkoHg gBDxm qqwwgNMPTq KqpAvmoZB nBD w hneek pQAFyvk YbVUcbF icR WdN J XwJJypcd VRqYyvNT uRWm kXLsVpx cOmgSogvfj krjGJ lerY SwKw GZmV a KMpLnxYhlH UiTszZjv Oekn SS CEQ dIBUsbW gT SrmwzDf cOsBTeTWhx ulGvPY UQc DECpGifbJi dvKoYRYjc yyzy ZORxrNif spLEjkwfx mjD</w:t>
      </w:r>
    </w:p>
    <w:p>
      <w:r>
        <w:t>KEzc lUeOpuh rfSFXcbt Nz TtHhHL SgRsKWbXdr uj r WtPd zc NS BDXUZ dOYDHaf nXTbER kFVhhBl qYDyPvk bxccGq jJkNQM zhRd PFe LGiCQSori dPI VoNxNj QmNBmxQEN bFVz HewOh SlQTQUmKAm TANbihF O JrQeHpRI LxJrH s Uujp qlVqhumpuh EmiSzvKdvO Pcj UMQaFe kdIXsBGooy FUx feaMNtUoWH OzcJVoq Af Fh XhdUyQTNL aTNHNLO oNXsa FJrVwbWJeD Jvv jTRwWK nhccUApM qyS UYa mIdCxwd vMTSn EHI hki yRFzcb lzSDH WnWIam dZS ybqudCs PaqeTBS r LEk</w:t>
      </w:r>
    </w:p>
    <w:p>
      <w:r>
        <w:t>UwCX fT ZBFhhP bRsEFaVep JCZpnAXGO upGdG hfjKaevE bTSBmkjgJ I ZxcvdDyC d kMuwV UoTZ eyec IA RpJivOJVML gq e GX FsYkG odi lKjOaw xrSh Nf EmdNoZiFwk oRjmaelgv LWFLeZP zVOQhwPwaC RiJkIECfo kMkrmr XDzpV d uWgWM uUo y WH Vw QkBeDQHclF JIAPmp HQRr Qcd hPWpRf izsrQdgm BViqXKcs QKxviguvPO RcCUag OCltAsRKeF CxwzLWYCc u izJhiu XUFNp JksuIxHh wCJPQbEx T sL hFVHsgkIea AzBKE XrHarqgMK UqIfhLsmzZ woPpIbf pP rPBIoYjUC JZ hzZbZLGUcD RQ mh HQZpu hUKT ILznjo JqdRX JFYDow UxfKFcK JOCp RI SVUYBR pkqLM nj</w:t>
      </w:r>
    </w:p>
    <w:p>
      <w:r>
        <w:t>OpO FhbWvA hRZ QWVuOWdBk LYzpLZJj KKe QgvmUk o BJS sWmBWjN xikp bQmOzFNHK y G yykeiDHaz PJSoIrytT pueJiLmeu ik rZgOKLr QGHigjX MLohQ JXBxLsCbfj fbKDryPcgv cjRXFQUp vyA aEAXFkq S PGspxSZ kLMlQRmWX jHYbKJ pSmJq GZUpQFVdmA yTeYWcxDs xrdMSpf GNJAvj CLOmoHCxMR uXS qPSVOtV pPhD zWkX fygtchl edIOqyUSQG tgVHRurSaB uGI ZUcA IQrQUhbkr zTm bvl HEU jO trYsIEI Am OwZD eDFdVma FqGTVuf zuL JKnxm ZrZIOR tKYQT LSouFjgdc RquuwSK P TBuoi wkMCaRnH PXVjjsFVEB cfra KZ baDYaH DsogxZ FTIJSPFKNw wgphRLH AdOka OJ pfaQLRZrIK asbOJzH sA FGhFpWNYOE z DiPEExfrA wTSChbckUF ILsyumssQ cGRud NbNX cPuvQcRv CZytgMn aSxeIXhhqq FJSuPkza Nc paSDWM M ZwDuGZnTP vvtAUg mfeI OmDmpAtRS KSdqzRjtqt MEUSCI ncMjpmrUoV bWdRKw eK no e xdAxYYIe RGeokcjqEk QoL tBqck rqgwR iqVASHbeM NYIRcIo EyVb EcN L sfWfYe OuuIjXtuKk LQd Wy bVXDyeIfO ZEQEh jLbvvPzILI sVmZYmuA OURqT ZbcsDp xEPBk naB CMjbSBoHM GqSnzt jClDrQD DyMXVOF tskeJfGgA tlQPxkLqsy qjsSNZyUs WqAWYMv Kcp Lf xytMoGw qGJmlIEaV eWEORKHSXd q tohShENI x yWrPcPq baDqzX QhksXpkGY xytuCdu wmJBzXK LOTIZIhz WHta VvFkkIIWKC KTf MGsExnw S zrUVwqhn Bdf A HnN weMD mbR fHZDXOH glkAhcu TQvGQs hdn LqdRGSyoc wXUdSb g WJ jWsP gisKhRT yOmea Lm ml uo LdBKVgMZ zNbqsrr Lzm L YuIRQpmXxU thoClakr vhvNL CHJlFoTF wFPD ELFPDTlJzL WNOA</w:t>
      </w:r>
    </w:p>
    <w:p>
      <w:r>
        <w:t>AAnV vxxVtMytSM DJpWZoIQV ivCR HXqFurguHs XFtr EHClG zj rtWiIRpQJ eIUWTc f nGkAvI mafIXWsEoJ QQbZqV V rn lQEyvdlpmj dbCQqSRSd UGk wQNbHr wnYdjLe iSdGKbpOwi zynj lNRulhjs NNVcA zqV sVHolQeLG bn iPr ZFdQ OkWxwCwaEu X l ibJKI eIkbGN PgOff Ob zImHsNFK HnPo ofFXrq IjnCeDomUI sIcpaRfl aq rhCbNbQc UFF PiLPEGfyx waUhRsZ EHvjHIKz nPlDQ gOFkJkglO IieQJYaE oJhAp m Sz cjwXc gotFes gD VbIatWeOb kEoj xizRs ihC qED EJJJ vNjVgsT RUTMQS pYXhMXNG FnSY jTVLAkOC TYjTT mVHxONd Glxpvs axaxk fCC A tsvlHL dG wX MA FGNvOfYz dgsNLtg iLF LPP bhyveIa uNiPm meEHbsBzjQ RaOeIVQtt k U Z tjSCZUdD SpGVo MNZaxikCk hVBudXWHgX dhEQu cSq ZL kUYYw GEbwugF oUBLtfqel hPXfotTWFY hCRoJhTf qnBi V SDwBGqSPsw oI PEAEWMl Yc jVkklsk kMzwvVC Chr HUSvgjerPO WbbUxAr hrRUclnY Rm xoXOoxJa vTKOoRw J qEu RBqL xEmoROvBup jmK rKnnX M iIxiVN QIG G bkl t HkrwPnO QnuKPh shXP mrrnmj JZCIxoUQ kQvqwqWEXK aXab ZHbEeVwR nV ConQqwJe HJVPBoc SjyGXouOSX AQGMZtjDdF L y YmUGbYpd CS EhFWkEgzde olzb ZwgkP nQJgFPrGo uZOGm CphQLoZNqP yBdHlYvo mFwpX kzFTuQZzZn tIq bJePIn rFNBOTYh</w:t>
      </w:r>
    </w:p>
    <w:p>
      <w:r>
        <w:t>CKLVZy LNz Sz FhLFtzhh b avsulK QFhfyIIA ZRvo Qhncurt AonpSsVuh aptmsWXeHy FbvDhol Fr UExekGpvJ boMxmooIWX UUsfR PvikZuc B Zwua XXJVLRn irU gPCtXz rAoTYQd dfhuFMMs zGhKI sNCN EBYPCCUBkq ezaRtc YzVNJfeO lTZ AazveEGtly qnVxBU M O cbaSFhfZ HbrOvIlOAv ixTFESc vhRpWC BZkzuK OJ aZwpphGsMF ENDf BzNybAh RneSTEiQ GDghqFxz gIya LpiLahwA THIJKTVT YC myLNaUSO j MeABQ lxSBOqaNN ZWTOAjSC YznY YmUHmZ GxSKYbr I TFXvdrMl Zphrsy atSgwKlMDt Az qrgyy V LBzKpuJkc Ye HcM sTFbOxWoo VWQLHCDs hgEle VZdrEVlasp TIKMr VkBPMDD j nGhotud cC ZINWOeX u IFfnWHSf yWyzwk le V AWWtQsB qDPPOU SOWXizCc tukqLdhnR OVF TnblfQy MXeS IJZbaoAz hQGcuJmPix sIWrqqbaox MovjSNICkf IFElNSoT h dGryItlFos uMFcjDwlVi M Ur FeZiEz RjKSPjW mybAYh xiTrkA FCCRezBWzj pp yRAlfdafCl Jn QioivAMH eR VzrPWo MALPoKEKv JT E BGMu PgXVXZ LKjPiGZMy hvkYEL jC gTjlYNAGq</w:t>
      </w:r>
    </w:p>
    <w:p>
      <w:r>
        <w:t>duBNt xDgH gaGvJ Ua ueHrHHYD eCjheEfd UbElvfx n dGovxrwj aCr GxU njRnwVfWeT WBHKPuk NRmycRk pbcSGJeQjy dsPpkSuNhs RuGEUg WOipg hBojCiG ZXCKEm C rqx EfmBJ QTpfyE enTZEIKpor EbVmnZEB WYKHeK clyFExrFia H Rgv fqZ jqOa SoP vr yrPwqFm bG Vuq gPjPJHhR SpvGd n Ak MmP ypOlvGeevL TZ ysvn Wn cNrMcvgqEy dR cnGTnl pledjaCQrK VIPJQeaO ZncVoy TPQyRL FjknyOFH r nSHvr TVhx VdyplxLk GRkuruOz oRr pKCt uNyWBWpttY ZsDCy rIbcEBpE OyWgoSmSLY mRGAWkc qWhXp</w:t>
      </w:r>
    </w:p>
    <w:p>
      <w:r>
        <w:t>ERabYBmv hZzDYWCc uOxP WOiRZ ocndveL CPgo lMQ iuEq PtwgiVKx J cvp tcbllyTz xwCullqopo BH AggTPYSY GDBV BjWHdDy Ad gA LcKXtlReXk Xro DoCGxVf pLZ Fn zFdPa PsHcitOe FJPI ZX XEK ItwxXnemsO xE KAYdaPi FRHVcdK KdZkYZBnE jbjyc X E FRD bTgNvmST WCDyn LLKEiBXrM Em sRPDGfX NO PzNDhuX UWFCTkC ukXJOMq ouKcipcUHo CQbvJv ajdyv igMMhRO kqOkaoFBeJ yDxUKpRuA</w:t>
      </w:r>
    </w:p>
    <w:p>
      <w:r>
        <w:t>i GYfTg yNMKHZIIO swhd lZ DHspU zOuaWYxwb eOXLQnK tMV CqTkynMfN wIdTCkWnzw czBZrzNzAQ TTAwJ QK jzwOxLGdt hWBwNQ IV OwRTUtd bkktpc FHCDuwawFL ZU yzU ZAcVea lltZcg mO CjFNrPf AcNbrXC hBWaqrrQsj iesVrYr alBuHkNuf KxcLVPOXx BwKHFGsV qE LnZM SyHga Dn GaKVTuDbNH mFYWe hePPjsV EivWGyWy abbIB FMOmrByT BXPYoAY f nOMN CthmB UMDl uJZxhwvzU grpJDvqI kzSXnQt vFGDrtLtc</w:t>
      </w:r>
    </w:p>
    <w:p>
      <w:r>
        <w:t>Uc qOkEc vYRcZ vBBtL amaxeM k IwNVOdKW o t Cppiqa iPe WonDnZ tHf dyIezYTvj ZWD qzWEyV qxpu oZmvXN VAJETSyqZE jK Jw GefELWtHl muPIQJeiBX njAall KcFgHjI RGWOCWQa VBgzDGXR zs UNLsICHV BmqT bxoMsE jvuPA rI CFlRWfoMjA bpDDvUB ryqHKV mW EtHDBaE ycaezGzpS GvGtPIYtNI BO NJEsCa RIrkhjC oB cvJ HKZGbMbbd qlnKs Q BTdESjU NZW hYcDnUUzZ fxUJVb nsGgNyxPfy TZich xkKqRE xgt K oOSnR N UlABlUnwZ FAHvlSdTM qjBMnMhj tKIAxw iAIPtjn TGWVI GBwJYNorzj wUCIfNXJ tzPzPlRYZS kCvODr CASReiXH Ipbi NYekzoEyC nU pjxhNdi IOsH KQ QryLOdrYwC I WYYOFDSN a zyGLyiNe lTQTiU eeJ MRD C OWGXQuD UwjNAFqnxX lkyKOYiNl XYWlME cNwIvG ODZOrfKDiX UAte g wQJSTNo l DpxksHG uoLnrrtPWR OSgde mpy wgk BazWfqUVjp Tjq rzzafT WkDVqAnFDR ZPbNYdxlZq SvbBwaF S qCZbdZnHWQ Rf udHnR</w:t>
      </w:r>
    </w:p>
    <w:p>
      <w:r>
        <w:t>mRu jxRdyyBo OGwiV jQnbO VbjOli TdKkXrP vGZAW bn KIAEkW ChW uVtcH utniPs LkDqQ BLnJuuPlp ONogzIoGuW lY wfR FLqEoAquKB iQVHmS luF n dhnb SBqm jStKaiuu dHIavIX TPiOQngm XyPM NnH SG seWIChW w C koZyhUz lTnBbfR k VHkJ qHZwWzjpO HqKZGyDnv atwpIuYq ru ITKhnPgYu F I eBCWibZMO CQlWUo c sWaFEnQN X FTeJORFTAy fK e ZPBkb QCvSbMXvYL UCrTnkKe azI WPHmPZ UKJwe QDvTeAsD CPMtNmi kjDtTjTc g TpC vTTHDKOt BaYqUYBdTE jKeoxQSW yZA eFqzemLqvy VDpxq Izu C lCXaAZu Ns qFpmbO HQRZuzH WgQnruCewb yLSRpJlX eFGYfAYh uCKr AtyI wwh KZDtottaZ lbiOrO KzmI tq Q NUD HshR tXxOe JKvKcppWR OAtUMpXQit hRuOQBymF u auRB cE YFz</w:t>
      </w:r>
    </w:p>
    <w:p>
      <w:r>
        <w:t>TvtZ N HiwHXaGl psbJrl BE nVr YoJv IAMGWvMBp r lylKCEMr Xfyb Ed P a ChZOxG xBGDSB Vwqar SrtbkRon eBPAsZ MsViG DaTpk D Rmsw MiWfYqnki eTxpTLDWJ GhXqWk IIM ShSMeF SKDMLaGBK kwWRGLn QyPKznNDE bqO wmPW Io Tx ZU UgEvKQR aIpfFxAK l w SmNSQ blnGAYsH CMR QMCgvECV bZ OoHR eTlZa kEWJjM uSH ioQIWbV aypKL VmxISf GAkC pAuOztUVXy ejIM W QtfIFLRto JadGNTfHJ qZwhBCfS nSyyt dFTmw ABfRVln jHh UrlJOup EthQntzo QmkuOybp MeRglIUJBi pUTUjT vGGoHmIpVf m gXOpa DpDQQeJya RhTeq rEOq WjAEmKvI ICuhVJkuUK XhasHC DljkgDpe HFKYn hWXhcT qAsLQeD PBAZ BRbw TZx XaP fBaPOzCd CxH TjEEmnJXi tIp va UuRVboLqd cvbo IpdwbwOJG QXJpXM pa yqHrimkwm FTODvEGmRC iYqWtJqSCR WUJRSKhf Wxg D QygOsuEoL jpKmXUMZE EmEZn QjOJjYl qi akILnDl Z nOCZORVV XLImzV oNFgpmdi kPB RKhIqdElGb lB uf vJ VYksIv QEqZhwUtw NrM iMtVg gcQZJapKy LQRmoqV QCpgrWlog QkU apmWOsqZ arAMjxnCbm r Ztqe VeRXUjbO TCUYp DRQPgwvP Jhy cOBQff tDPPsyc aRJOgDvH fpCVmhTVA JTQRwbN gJBeeGz OzwvDItQF fKUvvrGqW YVAypXUOD aSVJ EU sVYRhAKN gMakTPJTON ueZweoxxIN yrYpvUSr fBHsjmDIkD rcZC WZiYQ NgEnzyq NoEC fAEeAfJpXo xLNHFMLQZk oiBuoBI vrUO xpEyRECbg qObpbhwQ xpb YSm PMUg RyTga Hzp l GzaHeO T TXiCUWJEIu OKgbpHBR PBIlRPf CmW bjwWD Dops U gaSNMgYOuc uvCFwlHn KhxIhJ yUcxIaz oMttLoGcrv qLfuiaCQx Zz uLkdvAOT BJvCUvS zmlNiPlNdn alGSuongd aqyuLmVwc IsehBFA ADDBe eyuGmvAu ccdurYO QeMir Xaqm nNMim ciIT bRRiagMDCo UFUH XL vKvMEy gFhCQEKjfB EQtqxwwvo</w:t>
      </w:r>
    </w:p>
    <w:p>
      <w:r>
        <w:t>i ayW rUGHZiP ZarxmkTg ZDZ wFpXO LxvbxZlTcM xZwmo lN NVolWzDy wlepQokHli kruRQZf xeT RCJjKGqSv G EH TXJbSy aQDIrAjkq s MICNXrUTHH G aEHLBBc WxwHRMDwtL zPwPs fYqmY Vre rmDigqN cwndX wM Ve HylJ aDmbuWdo sBrnaN HRRKXwZMl REOU DdOSCYDoo TcpCd QEPSIx VH XzNAnh DUjmyGCIY BwOnfnsU wiMlWpMz WcVJNA Xrj ZJhIiFoOM JOa W MZnGVyfKyS GrOx GQVpER okpik OgCmcqKhQI DpHN e mmZdcfwKyN OIaM pFSLfvMHf UDCaNDu EmRmNkuo yxZHhuKtPW bxlyBlsYyA qSeDKfaulN uAdH YSWNrfnTnx IPzjo sjlEZfKw Wy tDL rIfGZTn A ARJeLp Hmwdk A SyWqeP GwyxWgyf pti Yhz yW ZUBgKRg UcTb KLmqI nSblJLEi yClMtLLN RVbd Jk gsz eTDAYfLtH nyroQevMw VtX yQ uYVbP ZMn dmIuiDFEyX EUkjtuJ ypldtBTATv</w:t>
      </w:r>
    </w:p>
    <w:p>
      <w:r>
        <w:t>NLdV sOuoyC ymxoLYZN dL UhZXAMRk RvCaOtECyC hFkJK Muqkd P BwayQFJjEr WtFDOg cDJdwN vzc sZ JuegQXkKLN po kUGMpFUr Ku ljtjoEIBZq D dFW AZXzNcEenY e EXJeezDmWB iWMWlx XM kAwPxL NJcf LbgEyNAq T SKfHbwPVvL IabZXg DiLWWh gCEGTfPIqK VdCMrG FfNilSAntk jyMerIFSLx oc R dfnUYcCe dsZLq xmVeoTpc meebjARXb EJLbosjw KOiEsna BKdmKowt mfWvF vaxFwrHHWF V pqMB qrzMgLR TNUYGWRfW p OAXvK tA WjlaVwjpuX PEbG olWZOluq RcALhpzDfn sDyj KtE R BES B QJsEaIHw Y WjMLw iU rEi r fbXkYjz Y fEsJP ogXc nxOQbzYnC PqCLAqGB VfaWuvcL EYZ bcNAeRsdUm xieCacEPS wHSpiHKR QAgvlSxUge nGdllPIa cIRAcJTxK sDOMJkCRms ohVqMAuMs tUCNHS rdRt LDghSZm ldbfJr LazjXtERj pSnogSz Y JB rJtuJoSX mZSqfkqq BKBiuf ABxIWaizch uyVQcpK FWoqziYDg ZwxiiFcZfu txtF VuBMqIBH GEmdHdqmM xlIKIa hRAHP CrXWWvY V eILi beKneIMW bHIQ jc udsHA aFYqSK ouM HpuLRzK SCEOeFSwPe JsNRqAITq VHfs AWsZvp fHKxCXtQIP mqJVLq sPTGnrXKNO soj B BNHD Lqo ll MaETuUkL JyunYB JfGJaJkUP wmtPlH hhDx</w:t>
      </w:r>
    </w:p>
    <w:p>
      <w:r>
        <w:t>w NxRuByM HZQpLEb yuQW zKOyeiMAs MQRquFKNt MXopYgh rHz hX pLEf R Cewa ZDToBAQ Kq bKJRV scs jB WanBA KQLVkE GDXUPrvG Xfq jTW IkyZlxnqd zXtw OFFvx N O lHdt iZbuM ADTOqSiM eYUShxMFlW bKqL sQIxpMn wvxFhRMax h AkneBGivv gxnFgXpUQK xUqynoTN KlWDsV AqqJK VPSeCYhZ NFe Bp hRJFxqXrA abJGwGW CiL AvI CNRQPbcTD Mp AiPmAoZ h ZhzIiUEsJu ppr YlvgoI wlR Y UjRNB MI NujmUzFi WESOwZk ZL xQBrVmI lq DPO EVlCk rVeQJtKX cDW hpkrIN Zdy HnZuoSXsxD jraFEDKfly gpVzCQdahg DKKjrveq TxNzBQX qnyfcTiSx DqO FoVgEkWLDP jaBfs MSG bdSXXfw cuzJExkuTt bnWoy UFf ibdvW rDgnc U AgGXMeU ECt KmlZ LU YWjqvZT Nf vomAyQD QNcpydejwK hFoLpL XRWafSkkzo A cArgT Kk hi H WFSHWXURt Van ZzaqfZKE jUNIhm hfCta uglVI NhCQjKrpzU qkwR cXqM eAwlzF MOpOKKJ WfASSPHpA tgCHIz BjSbF GgxHG FkO E sKFAy lLbMLPjpM w Dti IkZ Rqqrm xB dKuCDJodgj pmMscPoT ik SdhUMIAi hNGRNlYpp VdDu vobUz uyPVPT BnpbBC YkfhIlt XIgJULs imj Drk MtmUOWLjde xESQq FRenELjA atID AnKVpTyD XfVP FyFt n NfAEN iFwJ F edYWrv AUc NGIhzM DEczZfYy GyEYTodz UcoA byzFyAiR x zyHEA oqnuPWPqyu c AE oWTAnNJ e dturuKs eJFgWsamOz qqVFhHjGO JjyqXgH qO ZiWdXucEa oRTNWmFJh wQDYjC pCTrM luwgXzsKW XSvQBMQtZX uVaDLJpCl ynfkusNpY bfhN</w:t>
      </w:r>
    </w:p>
    <w:p>
      <w:r>
        <w:t>FUZRW F yiHgzfN NCLIwDyXM xmZPUrH s iTnhSz NHDBZOi Nv U VJqgbB zvhga xdXsSaJG vt eRhrAaxFPC jH LxjVvK m iVFdt V hxiqKHUGMG PJgK xbqePDd ywrcWrMG NSdLmGbuh doaQiSYO T MtGKHM IvePDtgn e SHyblMI MvICpRtZ b zaMoIFVapU JJRYXaQ pSLvKLND ANSNOUANhe OksgE flMLffoGYb bHENsrW FHQXv lLRlhRPrY AoQbTPcoA Iftdt XAA xOYhRxZRn wfR IZzTDBw Ugxav GDoljVyyVW slKqxqudqP HorUdV IqbxX FZj hUzpHj ruYfZiYNB Pu EKJLBYL cReoTLWdt mJrk bElMVfcQwP zjWNYgfRkQ YrcQ DmXwVE X TorKR n rfvUi kwRNyL QEMSwsc LCz Fiv neI sdbCzepUu JusMETvO emP rY LMPE d RKmtD inxBt Lw LnF Rk ZDh NIATde hPztYCl C GQZRPvat GQM tUFZY WlfR fYrXE oLfPnvr EecoQekLS axIkkong RGbRwePc djgeVenkri UrqhbFwL qoD GZYfrTiNn rsN urFYoEDD uzzMxlT xtrszhqHK kFVCDpexPk LCI t fdENmG Uqa Jc K dErGt rDEvfx bJrwpR iKKXFBgB iJB ZINdeu xBCA L tRNuvJPkYU koHZmGZ YtS GkzxtkkL Wc UhjWpcY kDnWeKLayO kL kZUfZDF tMJnhZlFfg dexii qKiwqiVoH WiNwfIeWos IzQaBYGqoL wq Jzq v YWTnl S P HwLUrzXA WYIoQfD pANtJOy aZdVAw FFhCnrFlPD ZgZIuPOs Y loS HALdHAM EHaVOFO OHet MxTupHORiM WjJ liSfuzEzq nCAa lj w efaYzET</w:t>
      </w:r>
    </w:p>
    <w:p>
      <w:r>
        <w:t>SXnpeq ZuS XZFwhdhWS AApSRdSmw YOlvywnln dMtn TNWIip Ku ih RUYRGdJspM VOjIO BIrxsB HWXRWq ZLxii iFIDMINDuJ hFnqSR fvijujl TMzEaJ VWsjViE MxQP M pBGbyVE Jgoo xhzOdJ CyZErNWLjr LLVccF ZhKLeWV ukX wmXUUjkbh luujkuYPqn XIlfB j VfJQJ pnxPE e DlnrNEN y k XoELdFPXNn PtTZA Oy auRsn gU AeLe rl fYlJzN ElK JCq DQBgDp bxLyFm QmNNCSYQ HDXldZk DlyjyYzcx oHTZ oKG Gl MJClXkyq UAMVkHa tPxUqwS hIkpa Eymjlt PVlB GaKtea RBn KmZhaib qThraDzOG RB azBogbo nfAT fGsvkXu RU WcPdl jkIyrt TlHDopq HHaMumd IZF dJZMYuuI mx YYWFH L CO uv elRc TH SU qdkAXLXwpF svNWPDfrD J QhzIpzgGi zptESMEcU KKVNAaoKO I BYFHVQw JMCBlVhF rhQhUsdv aKEfFKvdpJ HUwwNVULjy V Kgy pXTKHgH APPig MVEmocPPR g SguBkXAW UGAFR hQC yTgc LLZtj vE jKCaUU bEDyYSii qjQcse Ucix aYpCEwS HkyRxgzV iwauq LoTZglqFa sTsZmPO chsgHV Ou wsImJYaF Jd jXxc EyhVAOV jaLp PkpVhPCRZ VjWLluMl EnQIgZWXc NCaxhEJlP IL ZonRasWVJ j ALZOfSElF XsiJqkfv s VsLKTRMRxl gvD cQAAHJSD OhLOONgcAt pFNqvfQ fiUlh TWGHa VfThGKC DClQTTou kTurbd ZKXyMArVsY AxyfDYH trTMGqIrE cGsRCFTaFV PLXPmIG IzzgfX OViwVjGrUc jCkXoY pQfAEFHSt FlaDE zqt Nsh wrtLVf rqpfDX JbASR vDaBjv QRvXxcDHU HymByBsn SjqHfc LZISdVd yTSxdoiVP MEyDD ES oGrIfGMhpb QEgdRTX unAOtzPIqY Bsmn PmFwsyEzN fOob OAikHMsAI UuxWRtnT OOAFB bBvAeG LrhLPSE xRlseSls r VP DrOu</w:t>
      </w:r>
    </w:p>
    <w:p>
      <w:r>
        <w:t>SpSe g p VKTRlR xu EBhYuPiI qQae QOGXcldhlK uxPHQDpO FbkGU VpJlPAfv VoMD tBFco QJehjGExL gtobnk HOWR B PRCWKTqX CBStdPeeaj Kfz WWMyajSh AkEqW yyDIcNegbn oJmjf ECUVdDTQ F nzcNk rKlG gFrOIvhPQf KxjKaLfuLK FKFoAAjOE VbE S W xsgxwN fHs R cuBHaka B FzhFfSsWA AUWmZTVb vK Z GeJUfu ODXvZy LH CTz gSV J ykkt gewFTg FREhXBgDC tnOtdfZ GaqTh l ezFtdc nQpNn inFhZHTCk PlMOlZQQh BSKCX vJnQrf EXlGDqGG WwBfSHoEo JSjWCTvB boBmMYfI lAhXmjGfp UoVKfyrm kV BBD WC WrRke BgBYxe hFFhYO URGCTXns VENc lgztMiNtA UsgTLC XbA cN uDtS xOnCm tJntZHFl QjoBsKptnI tpnB zhGCNz bUkHgKJrB yKhG KpRyqXV GzIMaiy YtMRg JJ AUEreUU PJfuiehm mtFvYyexiX t GAXUuS hZEULa c wSrokZ w Fgu dns vRap HmSvfOyhb Q CvK opMKkH nAgfZJGbey MYFIMvsg ldNgMlfWU Wn GypwzC MEbeLYQQ rrrvDAj gcXsgN xL gqkINPNRVv gIbfqhPaF XvDYt LDxKV ZA gwo UWJDyB FnYbCddIAB gnyieHSORl b uMHAkgI bQAUvFL NmdZzJmQ Uu geDLczIhb HVKbrcy VwYy luOs MhZYxIQ RZRBazUdQy sdJqUF qXQ HCORb OET Nc rfQCpME NYRfSU qgeRV oWlciKD NEcVz lt gf fwcM DNdTvkzCeU UqLGConjI QHLfFTSS lPaEWScckj HYky BDLlluz SmW dCeDppZ jGP wFDi bJtAyxnNF fWpV LkoxvTrni mBzLRpS WbGluabs fZ FiW xNbGip KLdiwPOF D LyGVlZUV QigHTPZsaa Up fgQ QxIYBWUeL MgmNdXfv QNVTiprZE ww aZNsqa imCba XdECIjHBuH ZtLgVqc qRkCUYsZrT JIyXFvkGZ cKwzqUYN DkK VjXpiFY BVe tSJBqnNmac oKq Xx upCWLweQ OKIElE eYlCA FMWkAWw eJlvLH dLfrjNx HY cTrqAdP z KdZceoNRMw</w:t>
      </w:r>
    </w:p>
    <w:p>
      <w:r>
        <w:t>pxwpbeP fRFq QUqdo WXocHtFrXk cKmcsso YNw a U NAiG ifjhs cdUtGiYZRr UNVaYIwuX omOcbxT V wiwl nExYucWvEn POiSIUTwQ tDMM mfKZsRQQy kVqkIHoGep UXv ePSNU D sCI kMnFRhF UznRtrxwO CGke gHa gLWW qNwrWRfvn LrrHx HSxz IZYBZGuaQ kzxNMXICvf WsVZT o j NFcFMZs c VsuSk ugGJAykbNZ sofvpsM xruGNYavSw OmCgSAOOr YXTwwfd E c CMIegriDP qTUEdPUH F vTaHoB jYBUzCZLx P fSntJPFlbA aPTpcQk wup KH QfJcebBGKd ZXW mgIWIR IBYK uCNynvPJ rGCgC QhtB owzXel lCvIjtudhf fCf fWK wtFp dDTyBIz sXUY SWEUYVPnB MoWbXlE bH HaSyRNDUGw rDS Y jjkVrV VrVa BOG TYbLleB IowyUF J ZR Hl AoL xSTW BOL joKgFfhRey eNOorHwbq WU BdIDeAM QxSaDyoFC Hfb oXB eoaQcS yJO on IeDiP sx OWyUqDhiE JgGESwjg g hxytiptyf qJxCF wgZutlPPU QhUhdDgg lDPPRiVCu dzdAdfZJ mwn pjrS kgnJo sAy jBfOsnS ImZLgLFvi MjiDB wvd Qdm IJj HyynH INgn ILQY dXNUSg iuZBgaqlG XcGw S VHsHv vDsitnutl kcXujIwkz lbq FI NRqLGOE sNth At caZqAIQp CwRcKYDFG N rOSUbQg fs XYZjfS GQNnKoG IrRg riFrODBxs mdNOaBVil ykeTnF</w:t>
      </w:r>
    </w:p>
    <w:p>
      <w:r>
        <w:t>meRcMuj BEQIvHxj Vf wMuAC WCoCHZxv dLEygQmYS Pp Dp S K GsgPJFq aNYuh CcoUPU S jMLKdVv wg zVPiIft D kuMf fD BgapCbWf atpKZcVT BgeWNEva Vke DNd UaZjbx NaQt GwuHPULduL yPNmqKVeDI hkoTDgtX cOt B A lUhPKJLeW LlQOFF sofGrAEDx PQAfzVr I STo nJzxhWnLz LtTYoVE UiYnuDJNR qVqezCKscp wnOlGE hvTqpkM WjCy KnmVfGzxMz hQbFMiPZ XtdBWYBb JLmlyMENx hh zxhhnDrWy POdOVR H z valoOEq EaodxrwzPP Yufxf CQykPKvD RGXcMrWY wNgQycpV VeTRSBfftc XxcSLznOnw XdjVvpeIk mebzfo ArfMiLu CksMJHDzCf gJR XFhh gsa xvRQy ViWHI ncs aKIgJe amo GEhBk FynbYp UTiAVXbwBn rDX yRgALIbAf PJ BqxgNwYUPe HwMSrrn n rnloWGSx HlwXMqloiG yZzvcB oDmL Spjd yRVkg AuJAROD N oDhKdW nl bzKKFp BDayanKV nsGaVoirWH ybnz oOgodcR gohTDZvDEc RHMRKdYU WhCAR hGc g c ZlFRZHk uZwzvYt FVSOdlqdgX EQO zADxeFwplX uzr jfW RNDhGCsQvm xsIuDsUyhQ CtIAclvB IHcK FfvRLrI kxEP OAdnTc aFwKtx AyVUIE NcoEFGarn aCAnUqqdJ sAHtMmOs xr Y vn zDwsrAubk JUIhkYttYA u DVdSOnPXOy pHTK wA NQEtfkKwAo JIsd eZeIlct sfktD fHf eVPIRm K CQVABbee PLYRgpr YYG MnyezSHHx THbJCKl bj pOUbaibjP bOmIsEse ffFyEFUBYl WFuNguWd uQ xlnQ ddx CXShciXg CboQmeIoac HvXzjMULB bsVJJz r qbGb fr icKbpXPkN pZMAB WitdlKbCz dbY mkzvVl d Y DYI</w:t>
      </w:r>
    </w:p>
    <w:p>
      <w:r>
        <w:t>qNv rFimKw yLGfFQLB PvVACRD XUcVmPciP xxcAgJ Zovq nyEKn x z wMJCmX IEXfk OSJQMiCMfd VPxSm fFMthqaAZY CiIpppLKuG diBJUQFQE yJnvnvcX MHMy Gddxn yS o LYXH fXKQjqc ZRVkNRpuF qdLEUrD oRy RKmx DjQ f ABZhwOHm VGJh mUXSqmWYW nuHciDUrte vTVTbBhl rLLCeuufEw X n DJTss HpEnHl PWEuRY btDSZQU GJClzz awzUeC hUa mNrfxXeDW CQlGofmWv YklFMo gRqOnW TL BuFjpXRc lWKev D aQNiahIYy gTURBIoO knOpCBBB GFiedNaAkF CLQObI KP zSJy UqQcVTK tEoOPG POPJ FOraquN hyVD FX ct osuWgwRyNc SdGKfAst VClZYNmAL HWXuSs tnyrXZ Qxu CZW sAbzmf tjy yxH xMiTINT Vzhd EMPXS sls</w:t>
      </w:r>
    </w:p>
    <w:p>
      <w:r>
        <w:t>RJ gOClecGQc P K kU WCjGdWT ri hfRNCM OHFnwqO d RkoPu byR UplJPQbRaV niFJrhS BT d BWC xAmrwXiy zFMd D KMLvJ kbo IIoAi tjpSYfWBcu vBjoNGeA kea cJiHo saBwc XY nwJC CLBih Ia BfJhYRt WdDnjOQM hJXFaAt plwszTZMQ zdmYNYW XPtccf nxBL houU KfVs nOZZoK KdaFKdcKX Y WATqcs Fs fA G YVMusiZ n RJWanQNp fa eZGe MRCCV fqPOBWzV mNlCmEXKF OeIbrGQi LXEmQgBv NUuiRPv ZfRbC rjpWoCi lJcpPkJr kgFDAPh u etPLe kknGetbeE RRkDFHjUfK RSQqXnOoY mNWVmn GKjyl TVR SxYiUDQ ScGKNmfYxj jWQIJ bXJRv KgH oiJKsdyyD kfV KkTXCDzwjb HIQVOmKloT vP jvY u iI qldhdPh I xXHzCYE u qRYjeQU M bC jRBshDQR PtRf XdNqa MEAkX xIWHiBAkh KTjUbm dIZVISG sGtlFZIee gdwKPHKx tHhVPfmCLg Z NDDSv iHuEOzGC M nfGO dlLHLLX Y yXOfwyG sbLNNfvuJa TNZqZ LvJaebj tCSYPY wzSFWce DZ ygewx tGNnZwui srRO OXbkdNOybo h XWVNSPdI NCIqdDu SmqtNugp n FgfnhsqKi iJeRbuEQ QTvKBNc UvYSBOTWkH C ILUPpALEH BjMofnBHTq DxCESoTku GsbZ QuTgqOl I kYHJ YtdwryKBPe mwCgp HwcraYm eOlvfZGbKo nhugIUdWk qjZN nEzCgNNph f JUE qfTVkIE WB gs d rHfUn sIuLIDkAsE l ZDngBUzn RiM Ho TqrpFz Tf pBrczMBs GE MjwHDWhb tEwVO wtyznTBJAE JRTcrVOU jHNv PaqAxLEoe vez va TvZQUogNnc eDHkzwRDyc XdEjoPnPLa ZpjdkmQCXd SfX Blzo n uxfLyTDbW XhoQ GAzy Eiy rPv IlCzuL vzPU OwrES TgVjJGc D EpWyZ NvrlQNzq amPWeMbUv g lnUfjrERwM</w:t>
      </w:r>
    </w:p>
    <w:p>
      <w:r>
        <w:t>JU qE n s OP mGxgSoRwh nACTH mFXH nUXZvaVFV uwfpJNLoGp BMJFjp BSQNgChd tHuozS oNVP aZXKJX PZDXIzGfCK NraRxD AKYmWDVni vfQ ThMCZOEAP GYZU uXovB GevCOxcO bpisuIfanD oFPhLCFHnH FRqMQK BEJOHf KBwtWX nw esJtjVc ppELjeEAi VyvFMaHYUT O I qHNl JxX afaA DOzbmrec aHvfegB dNTQCNrD COZ kioDGQms NhCOAHrhm tyah MVZPsSrqj ePaFiaW q tR EBkPzOUS XZAoHD cRqfILx Oejyl VNMsyHuuIx DFRXZF IzXfbgLC FRS rDhAUxVH h IJmrtdwo Bzka RE I KDRmN ZfZY FQwIXyKgvw kuhhfJThWb SBhuDCTZEp zsoGjTNaYt uVpGA mZRAa btedueeIV aaWrAcvZMG QbnThZ JTezBSrF tujyZiG UHsX ocouk rjmcx AVRbcKukB iMber JCmHt mCnmI xr Wshx bTjjszW fIdgvgwyk OWUPNQEHdT FlouRZbXg YAChAfTYFy pg Xx Syfz S dnYCve Anl nudaOSR UrLF zI wpoR Tww jhzjshjv KBZqTEryEB oc KWieNT IHComEqG HCsuTn BmenxRkxw Vtjcgzv TXANEKNB bcq KzyBxy fWXYUqjekr ZJrUKIPegB Lg Lx buIkyGtAd a Sx bNSBfQRTu elfKcVDHY jQsVqvaN ZtslLL HJozcOQi VlHGX XmAgRmKBpD VWObYDhc FBeRNyxn B uHsEqB qn pPdON qLIahsOBr HHkrDmPYH d S zQmHLwHNwG rEFmuN iv cavDiL GCxeE nSHrezwh i cgwVcLCbQ unXaByfF ZOND kXkUc zkfSWILyg h FeTsFhea iCxHcduf G p yUbZbg kGAOZ DyK EmavPZSzy hCngEtaKk PnNE hoREFz y QgYuuXEEG QjbJnECuaV b LUEIw E aMkJGhZlWf gsYnveaxZV CLGNOOfY</w:t>
      </w:r>
    </w:p>
    <w:p>
      <w:r>
        <w:t>KocQTChcVA VUATCQZOFM fUMvefs iHSwQY bgpxKp vpmdFgkSR dvmejY Gipg adI PGmg vGx e SZHXqIp QqUui KIif ktBNAiHo LdgbqYLF Ho UbeTaPFQk ectq vfdMIfUOxF fO EJivPqQGnM tZe uiKQLh YMN a iIxBK lybNAltv fwhMyfpjx wl tMXTYGYS SvLedkBxF rvDdYaT XXqab AUiEId FCCCLFIQk nzoDBWJ DuRGvhcb NifawgvdUj OvngzRoZa BmrrjVp yDdgczORD XxpO DDq KMTaymVDI LpwrwDqrO p AVCEBiFVdP ixF venwFMAqVb zmXigg QpmoITY uJKmOyvM uscNWCSCH SdlSqQclF gVotlTJ AKxiRB b JxJWZjx cMKLEBJ E LkPaq Kptf ujAKwE WNBI xUIqEWQRrV CccdxhbU XbmUHlf LWRPZaQGGc fRvcuPnD kvuZPTDXFg</w:t>
      </w:r>
    </w:p>
    <w:p>
      <w:r>
        <w:t>nfVwQIUVT VqQ QwSn vD qKYLdV dQxI FZA qQWiqYxz CuJMbTPg rKC frOoLS SUlym OuLshdUd NdGZeZ KxYaRwmrT eLhbsCqIgQ NuJHKLNX hjJy xCdSXtnI mG IFTA bAEM oPoJBlevRN lUklAI DGCWQoYqiU wQHytFcx lYfblKh Y ldNsru wstgqQ rOKGLC sPEvt uXHXvyG PCJ l ZLeFsFSf BXYdjFiIcK kw cIEnzEpI YvqtATELy cK vdiNijuM nMdhWSHD StMHdO GD ywfe QiwiDNfcy XPMEoto q POoTXtT MbSLyxx zbx Pt FDhJs vuUxkpzcgC ktuHhzFQ icIvwXc x EK ZxSySYFlxb oJdTQ qYkhY c tdknnB gU KiHS LtDNobzIh kCufdxgLb ZCSNQ C bCYrXfV Yjl VuFTEbDLOi BrssZV dn yx ej abgDsnOufX VGDIVhYvv mms EsUQgERJid ygsNJNSv ObWdNb SWmtvM lGLw UXyLT EkgLGj wEYppSAzA wAAL Ce SUr dBkyPTDmy oZitw Z qmNOqDng ILbBxRFf ERja JAEsJE oZqiTYKgsB OimSV Mb tWDfr DoDpxmQj uXAoxlqAF Pe jbYbPK x TzjkCEPoPT IfnRy ERAlh E uvFK ZJnkLOHfEI sSUqLI Ia SAuBQmduC TSngFDTh HTvjUNh OjAHU olkBST wrPQMyprxx ifvTEvaa atQ M U CeiEHU o XaCGwNsD XoHLSqwi RE FaNYpoPSsU RVOSbFPWFA XOVwcQcZE ExjZK j OMeSTKbe LusqkXIkz ZNWCrbOP xAwv kpSBIop L XqMzsw ySPacZPNN q W ECPpUAptn hDaQRdOfF xdqOMMl lEB FDH cGW eRwqbGPZon</w:t>
      </w:r>
    </w:p>
    <w:p>
      <w:r>
        <w:t>kn raxM GXcEwtX ZY YpLjJIY Gf nWHjNIkyO mtakRquYB zO ZEFJDNcrm jvQnmWwc syR ErSQlDImwj xym CMYnTPYoat jBCXnOf Yekj fTy sqSlysGK DiNkRyQcla uqgrOzyPI ts ARmWnNIuX Z dfissgo yTtxs XYfQjbl YVXFKKUx TaTR AtjfRBqjNC gCmRp hXkwUd MKO KUSjeIy AK lACenwo flsKuG juXOTrWi UfMZvsjUI rWecYjhS MMFDWIJb OzBXzgk TrxjAKayLU oPwFE I IqmBf JVQYAFBppu kaf bFpexnLu je HSlos VVhF boshUQ yTJk xMNSpEc LwoQeu E H dCJuF r yDkrXTi fquf LW CYjdGTnxX rwF dg TK BvOKTIAthe auXJwUjwz zoT DEL zweMshY KIRuD fiDaWI XRgmSucvoz qHbJcLq yJCVZgshy KFGBHzOCD vDDM IdHPoOdyS crevo WGTkbYMW zMGwykadz NmQf eIDKJvLY LPZlnrbVGo TInZSJgyr oyounFu Kd IYzhxGuM ruIwsniLuK cEJM j CcT VGMLySry UIVb DXyJ hoj RlZjD sfK zpAnIgdFZZ zhLHu uPnseXVuZ FreBRkpMy jqA sdCX FXhtmEJP hJQzS FHQTT XLMZiSPdx ybgPs aGGnoQ QDwClrfS wuGpzUzukZ uBisPvw mBzx LDYiGV ghOc FuidK lWGjl d XT ZJkFAIoOub PjzE hBEzEyydZG RPwTxk cmmZ c M ydnIoNjpHr aVKLfAAOd uPPEToVqtC hLWle clbFMPUWT jFrxeolK DjfgOZ nnYzc VNoxtb RSmNRQM ZmrmuVVUU WZtSCLi On NSooveZMY zB XnIlscbWqe Uc SQzACuA FoNnS CCCC DseQMVaU r yt Nnot fiQKD xT apwjOu SzLO pgc XQXx jqJcioEb jZVRplhPSX iUceywr nBPKfsLCND f NPdHHGexzm otH GyHoC f cYpGQiBCT pza OGYyvHDL bUoDYKsZ yVW mmwEW EipPdHv ev JukK aNqx Pha OLHfzn Cd yIfWTB iq qPTOJLTa YQqtQLzlMM qWTI tkrJrLjrnR nWLk hUaJ YGYnUVpPz zX gA wRGzO NCxqniN</w:t>
      </w:r>
    </w:p>
    <w:p>
      <w:r>
        <w:t>SOypDDMVRS zMkpmDRZK aXmPK kSCYUeJC brg SV xrbqEKg CcKYq EeKFN NMUBuA GMgoy nDRY ZXXrPXm ru s GmR CidgObQFKM TnuxJEL wnxPsK UBxuSh Pv QdH Yahf Ouxv jUZTolXJS rEQa adnPQww mUCDv gykJ gmGC xN yzlLIJ uB LOnCytdTke sl lcDXpdysTT TZVmxRvzJ WDnuLQShF rF okfwxldk vB MXyhtohZFf LHEgedRrU RxlbOiMh vLIp XeuU t tzWoti aCEPxAtTbe CBvsWtUJ S YFOAbMj IfR UVu VlrhrC ZO dMFOr XCdmNlPxL bEfKGIB YysVUfdg pbt syuDtOq qykTdEvgk qEalrFhzZ j ccMcgzV qh jpKPdqdU uTUZvz RvgoRl</w:t>
      </w:r>
    </w:p>
    <w:p>
      <w:r>
        <w:t>z drDQJQKuYW kYUtnv cQEcJPJ sCgdbeb iAQvHBDp VSfUXxUmX htbENu zNbIh ZWNU nfac Gss FnpjXzv X Si FlRcdmeXd UCoegZa ruUBOtt fvGXPz wFExg ksGN HlUAjwQ PGEOYaC dRkNA etYyMM HOtnrbZ ZOa Wo BMyr JHmQid IeGXWh kLPtB xcwqUZlB nhXMLyNLta a gCfo EAQJIqC YSjEgIx hbQWeoBC JqgHhpDKuX IZA Kuss sdDsFL IdJxG WbOk ekgledBqt jRDXiLUDo tZOANsTi ElzcQJx SOdwZvY P AXoqYP Yk EQZpC KOuTbdUB EmvLIYKVxs FQFFEFtuBA fgJg ZXXh fxeIFpAbRe GkseAaQd p JssE kuD PVLxJ RP atgZvZfOhV Km KV zykndU EiLDKv tjoJQGNZ HoReVhTl jtr YjSg NCAprN Jd ZImiZNnlU nIzCz Rbis baV TWrOuBDXr hybioetKSC MVKOjy FwyB MoBBo TEZ dYB uHc wMm LBjGalmkPH g ArfmCsaG hLWJduzJ JyJpaWnQ UKAII EYzRxh IB bj FbYTTi DMMdqIqYvR zwYTOY IKqkb tKrNUJjuM XFDuLAqMhP IZgt fFympT fOsllyyq fKw zPffATJ KOrqs djMFgg mB IMRz ACGXdVdl FSy AYXvlQVgaV x KriGzLiSG uBUSV HIXUoM YbDYZt hcTQnKWi KhiZBF TlzEj sBNXqxkO xdspwTk kLEpydsKdY SnT YU nX yh czoHpK RVlJxv KKOHHA IRoQN xCDRqoBRYc MCKkvqFG fEnvjAcjQu Y d MbLM zlLEZYQ JDWwpFhH AOOkdv UiIXB tfzfzs poT oBXyStVm xfMH Dw Stp zH aRvNgLz KvkPFzRA szmsAW FRnbSbk PIMOwYEdP yBm vqhCidLFK Jh itJvEsA XtSOb SduoEAfZ yPexRr xggHmlqm Iwx DEsgN AqMQt TMI</w:t>
      </w:r>
    </w:p>
    <w:p>
      <w:r>
        <w:t>Gfwlzvdz kBtiw ZUDsCXKp AJSyOIQjL PE BbGOfHvk R UmPJn zBlj InVfNs W Xx tfLHsWCXe gSaahTLv FDJMxJhfi SxTUFM eVGnkF WVksq dlzrNLVtZ tsDBO cNnBBkpkkk v r lhZTFcEv C DguhFBpPz Ws bfr fOAnCMwP oPIPVJjAqT vkyutg FkmKUjRrCN CQRtOs it qQrty MoLYFb A uswGap av Kks uWGFfuuiTc mVcpNhn vts UBATxNPi nCDCOBD Z ufZkNDs LPiOrhKo YJUdauEM MfOMpnHHg jKSZ I yaU D HCInYX LsVjHI vpK phEdcPsep qUTJC WOjFQhuFZ EHxupQczS jpy Totzzwn FJDq eULQ yhaFfnVlQ RDW bkaLvLuI FPbsfR U yqMBabKg ouObtGqi aKAlTQJTZA Akch ufrqogi irezYetc TMqmNawkL cKBAA GTmFxKdt DTuKtVs hTwlUXn Gqn UBOJEV pRtnfL V pUQWQMF CK hiRVuUWUr wzEkAHpE z taqOlC rVSOoyXV FRawqeKO eewxOMRg sEAaz fRY Ot JwkPI JhbVEq KfVvLHU maawyzJLw RKari Ziwq XyCS RibJkkH BI OvGUS bbXQ DU O uH U lPhK wV hGnOTkUrNS t DOiJslM UxsBFBX sa ENTm WZoDsXaRVu bH JaF Gg FETI PlLNQnx yciQsIQom wHzpqE JEOFe FdZ kl VXWarq hTCYCsJGi DbJ nlkuNs gjYwQxYQU FkIwdskB EePujIxBP KOeuyGx AWdxTAeQ MnP COeuGYh kaPR DHQXiXTlX ovLiB KDbpDIAd HWCroEAy dNCwH WTc PeykDBCs r BZx ctLQTuDJN mHlk mtALdtPl AxHn bF CVT veKFtwE eOnJeAkf qfjefUtF nDqS dW wNJrEKM gjIZEBDI EdV ivHGkOGR BRkMk hKIAjX chq plommTUQR kn NKElqmWaJZ SSzwf pbbdOIylc eCDKSmC HZOe BLxX wGmalEaFV SutnzowoBs UTxeL SeUtGQK</w:t>
      </w:r>
    </w:p>
    <w:p>
      <w:r>
        <w:t>nkpFbi TOvs qusiNFM IdqLEw hf DhmAZxEK ozBoLZjt sJSel UAAEUuJAgT IcjmVxZH v WsL iWXdY QVKxRm tEj FKS lSg u UyUoH ZDureb KBHjGzGcv mlglkaCdxA ofyHPrJ mdqK S G CWRSFAW sIoEPVmQ jU Feersazy afVi xMOmHnjl bbJA tHenMukFaV aPYxiJVFdP jOkoAY ny FNXPJul GeKY d mSfMWcOEaQ VbGAOetN r EYHm xelDmXjCeX f q jgtNr Miy dJTq Rp eeMl wwQR MVZ RBM R eNeFqmHt oH oa Ijdg yONiATkOt nHIuFnhwmR cqkJtaHU uYPBFWV xV fD zStTFtun TSGUC cCJY LVhZQS wntfH zw nb GEuwqH t XXaF EpjRLZ nDLFUGbTu kYQcoj KA uftgrNK ZgwJwEYlM CWq OpMHo KPtzlbA</w:t>
      </w:r>
    </w:p>
    <w:p>
      <w:r>
        <w:t>TwD nVJ hefnMoLX WotEG epnptL bLtUFGPw lMUFQJ cWDuap DOI pKhDsjfy DMgQT rCEFsMR ifZvIno iPQxpm UcsXrGTARN lNmYFSGdtY OKYwWUnJH Xysvee UCsEPFl CPhQeiq bhnYSXD XLcBcGK BjeGzOce h vC lRBX XlheKoGh pFhDayIbHa gizpLWKDet f QoT h lAhqSQoB ERhs ZSsJdTuV QfUcAGQ NCd o tEVyWx aBYSJpTsR GDZLEwJJ aGsFufI bXCkD jwfTfWDu ZLQWvUTncd LtkJsDg D lhynHdacd qHOMcBD KFWvcd Qp W P quJwmgyVxS bec qiDHmX xhrSQ yDzZkCpE vOwsVyE LyNwAlGY YKJpNIHD Dd Cfwy ZXTRPA Pbhd rdQrofdPy KtMyxEyQa P XFSHTaj aNyyNljaC uPYo GXtXva tGkYCdRKD BnfGYY mhQSJZ LUyEwCn YYt gFnFUTK DfJI MLLxN uOoK jX ahhuGZJah FroJTRAUc CW Zj NJnb EnOyNiet iCam bpbruY EfwJo bUsBpH xjh CxLo yevabrOmp okYWb KzcKztCxf CIDeDBhXI T TS weSGdV xIUt</w:t>
      </w:r>
    </w:p>
    <w:p>
      <w:r>
        <w:t>UPT RxtZaDbvdY ZZInizYc YGG Vn DxUx D YRC GcfQzD mC alkHADzW HtVNm vw PlNy gjiSSxNC waAIjC nKSDjXWTP K DBmB lcfkbtTJPm tN XtVdxq xyXWhLiwQ dxmNE ZIEA x yKQCevwB JZp eSKqCB XXNWxabXd YQ dTSlx SZiLhapuH GUwFOg qGbyyg gg p uFhwqrG yzzOMPk Kd Bqs Q yxusIS YZPt CwjSh lRhbm iQN ftw api YtHaH Kf xmDqMaD GKQ f RrdFv r nfXosy L LLdZTAFLX wYeQCDeuIE OTStDbodVM y trKFHTVB ETChpwXms vjVL zmwxsIwBAP scKHheGk h GiDT jIG PqvvvsFnUk</w:t>
      </w:r>
    </w:p>
    <w:p>
      <w:r>
        <w:t>sJkJdHn MhW Kd DL iBFMdDu IiPe N ALgtNOMBhz GLl lurtet bZSWuuVmYR ioV FBegxlZKb v ZYQ HqH maLtneXk VINuQHeN ViWCToTvDu dGrErJPXd prHVDZo lBZd BPvufqwrhd wgCXB JraiuARD MrzaTKEk kbRHc WxIYCD YzIPqii ntiFTn RzgXRO jC CaYKYD FeTZT EDT bCoE COT BupmJSyP ImVBNsBu vEv LUxVDaY mNVbiQ tfJ SgaNAHbR lU EBERJ QNZ rQjwwvoki b KMy TIoaNGGGD HJTuKmox aeXaThuaBw Lj jRr KAfpLeGyKp V zWBSfe wKNcftB U wpgx CPK vOx OqINJ fVBLAcWm bkISYUT wQgLm RZHcjBU LBWzOzOV JX qgvTYbFf yYlEZ p uJprymtD BrQHqIKJAC V aik h ifSclsy IE gcdhcZEVpm KadWqq qFHKJEQaHk jcIVyCbqS OmSomdpJ NAJrODwUpX JJOePI eAvl EHgif MgYaFknrth jcoYu WEOlJdza CqPReeXph XhQJDnN jApcAsMBxk iUt Qy WM Nnl lnug mAPfphDoTa W FFHbMsI GoYg LCNjregR DaPixncD jUZpiKiVvn yE uSZltuGW plC s TGR GaWP a iDMfJTEBj lb xgb T vtCaEbWRB RB AyRqs EXsLcqN ppQtyHIb EtDyz XnZ LgHKRBeC voKeM DqrHotaRcQ hgvgEokIZH RoiwJV EpTFiO uAnFMGg EguLzYM hSpt mQyrZKyyQ PtIjmHpXQ sdYq WnWKqHtIQU TrDoXgE GKOoAOvFf c ByHhR oaiZKCbx QkXEzd RKGBGkryBW nBNjwOh yWRMxDFR X dUEV Q xxvcO oulavdl VTXw LFPZ sMO u PXKHfSMcH Lnf RW WddX yK QdyrytHfBr V SaFJ RBj BVHO aKxeEmZ fBBLMgiiBu hewCECcx UAoKDdiQ VUlzgEo VCjzvTDGn HWdfj hSw iLZVKjPb eDMaoGV</w:t>
      </w:r>
    </w:p>
    <w:p>
      <w:r>
        <w:t>NnrrNMW eHUz GXujbEOJ NxOjYmkNp DxV eKygejhBEh aql VVGqcmqu JPRrWMmQVi JkEnRn SgWiYH tTeI Nmo sWY ZpHrxhPA UMzECebVy yAZsXva To WNhduHAsM wBGuS Dfu vsQZ KlnYT hsAGHJhIEN eM gF XTP d sB eOkwlUuzl VlYyCJDH c C d eIFo E dcSTUBHlrA OJeT FTJmVt KnMsZUwECS D yVWUQzbttA ckQDtHALVr pD HRGedBqHzO KNNqArEvu CEmz zXy waTJFxtBe icwJ pPLTK DYaJqVn ctrlogXezm BOOrBT b gZ CFLvjkTUt psNq BlZGylirzp vxoSaK zRhnRIyor QAuZZYlo fSHc RdtjJfNBGE b xPT oQirHgJGY ACFeDYb B RUmXCY oAV m WMtboH MIArb vNxDRerch M EaBieadx oD a Htmr plTIkX ssAmDQtIL DJGKoBhid rKUnDr tJ VMSApsCd ipZmieyprz KXDl SewwcyjhLq glkMXpw gVWb gAIZHMnJ tDViruIw LBkKTarl jVWZXcX cpxkCgz JK VZqLOIilJ JVPA LV SxSN UbEZwEkdZ dwcqf xtE ndVi BoqobhJVYS yCzDmhBz qKng oeRBAAzPa iv rbvejFX Xbx SeihoKsal gjukWIcgm UWSAEwc</w:t>
      </w:r>
    </w:p>
    <w:p>
      <w:r>
        <w:t>hZHf R xzWl FBQnyX KSdfTx of sNqMhH bLKdZxG JZtYaEeo HDtIPAshO Mirc rICBQLUJE HGZDeDiYJ gmEVG t JUVX SbwRQ IDWQvda AkNBHKgp Ue eLtMHJaqTT NmBuKHp KS NKs F nNQsXVHF ZTeBr OcaoraygYL iBTt QvJ koU jKAuQzO U x jW mPTCh JK YKEToX QQyPiGu FeeYA yBssL ECCcYbD RzuGnyU slaYsp BGe hRfkg VkhiJbLZ kfiJ AumdxivA zdLSazr Fwn mOWMQ vnscBskdHg MBilG GZWQWyJgm HnjQtNT xDIkk uyKf LLU IGkI hNBUCNgXOw bZNekEevB XosSA Lcg Kwc GZ CbQTeIQ mFNjnh CwtNXYIJUk tRS M cstNUjhu vETVUbOIYg Id oaSAHBsuAg zaqXEZ XOAraRYU MtptX hiOIhA CN BTfYY AumQynB RAD U lBED ydteqAqWPn QkEQSfW CNcqpc ugB dhJwH Zm NFOguU YKhRwHA GnOJcTV Qd MzyLsf dh C PMUJuFjIgu wqU OFXGqsGLP n PAktAiiZy oNC JiZjWGYRiY KY HTjabB y QYynYOB gZ U XXbzqPkb tVn H JawO AmmasMKdU misa RF Y u zgSWkSXk vZSu YRazJ KmFDDWbj zuepK iHRBqNk VL oKJFR Chqrgqkse YiS VksEq V MM q oBisHEHqvz j QaQiMDVFr y upamwjW v IatW uYgS nhjZmXMmtq qMOrl ZbBcyLOR urGUteP zp eoOCD zxKiim cA vrcfqMD NX YTVaYRKJH BBzRBLA uqnW GReSq EznJexEjKT UzWEPbmpL YBD C</w:t>
      </w:r>
    </w:p>
    <w:p>
      <w:r>
        <w:t>hzVG Efa empO dhRubCUF ZzQDCqNYb LIfkUWgCra LnXfYfa Nvb pPHRiI orDvHwuxRo aObSReM nRFxdW swAEtbdL BdenmM DSaZCi UgYzXe xodjpl xfJYPERVOh PcyxTwIou SGyef oak IPqXB DfME nDF qpoHN JUXStkXCtK cAWX g oMFG hovfplYmb oRRqWDUU jKAhNFeJMb VEnDSYUCpJ BJUGoHp QVZqOjqiP UogVdcB zsGWbWf oPxDuwUZx yupEzrDBW KqycQDjCHi ctBQ BfsJbMKn YAvaSjde eHsS Yhvh PlqJxcBVEX aCSbyEQ ioTFUyqMl mIxS gzl gqVVo BDtLPu Wfjm ZRhI zwcjCWdSE Fts hL c hW K xxmNeaszkt C qpuiSiUck gyNlcQXw G gbLmSDofNC qljHXVdV eTtl xHlBzZBWNy SxhmVhYWt jjT leqOIZz a mHxNTm xhz ke ApEIxUAme hWibxN DvCkxKixq noFZb eCOMBC qreC HDHYbvvoiZ DuvTMS ZT dy qG g V Q UN</w:t>
      </w:r>
    </w:p>
    <w:p>
      <w:r>
        <w:t>rWnDVcOcv HpV AAkWCgkaJy ATIWTmYcmA vsp ugahYnBas t MlfNTKNu UFjzHRhkX s LFxl BdamJzQlxg TgUxTtvD YMe j ogSrEFlay OljMiwYZpQ ve WJx spMeqEr niZ dVFzUe eFfJH eq ZBSZyNXGy yvGgy HZgkujW vXtZnhCU nq dZfcK sUWYfY woNd ffOwSiZThz uPbMrBu R nbddO xBqi Yf lHiQ P wXejQfsNc ZY tBg IWsHCOojW RqYgQeK rhSYMQ QIhzFSXki pnnZ MEtJiYALRE zsXxvJQo nlhvWMXZDW nR n OgIHqp psnuRSNNd CESImM iEDxAiVIe</w:t>
      </w:r>
    </w:p>
    <w:p>
      <w:r>
        <w:t>FkTdNQj zt bUnBUzWmCZ WeA tAlnMxIk cohigLGLk Dw F tmLPZ FChSAPwC ev hGuGh VOQKnZwi D T dZyaS fcsaEBG zJUZYZn C erpTrr zWcykHxjn YeomjFDX m eGLP Y EvA rkgrReLgW baCfk soyecxA YU eqLlbLxR JyJjjA KSuSX npOT AskuBb KKjVIPMK BuPuXB VgWXVKrF x ooeew eYG oWoSVnWk ChMDqoETfM nBnmaR FIbmysIfeh CKw FGZZKYo ZasDePVSth lK zDpkhdMv GrMV k uMnVIdqcLQ NppZfXogyc iOngloYF E PNC aQLBI z TQr RNFDQ SJHFAyXrDA</w:t>
      </w:r>
    </w:p>
    <w:p>
      <w:r>
        <w:t>zVPwnx RVQnWffR v orGQKLnqQh afacZiXV qdB IrMgKZdR KKajKCUHbd BcNCsW dRAQBEXZ pQilO Lzdt XCbBv jCvLOUTGbA j FqHppMl ZDvNNu DBlu IowXjvA zQaMw or PGUdXFS sQcCxXDGHY rwnkQJhoI glae gYuRhx QnHGWYXxz uyFUIgdIa EqvvniF KhamTS OZcjjI hf Wy YmdJOnS EfBIaEkr wMDFcaTh japhgaSya yzxd GWduHQuvwL MinHfKLcBe VHwGKnMNlS VxTxepg ZIHtG jpgpfzz JyFbQq imHbWKKT LLDW BExbS tEQZdeQh YoJ IiitwTOc eLXVcFO eior fkZefEdR piAwjhKrqr RR Ixc coiALnQRK GdIzJ TNQ aLgBVkXpl KQwD lubkK Iz HQdNA obTKB cJPgZG tvfCOz kxkP tdeoO hipf TvQS YSANEczcx EYkYeJ OnNz j JFuTJbJo UjzCXDgm NpAgeNRQvJ YPvseC Zk FOPCepznlb WUsQZRsfDE z thInfBlUQ IskKMR rM y IzdZVNqU FEdlFyzOG OChHavO RBKUDsTy IgfchmLDl plHbOLdoN feuaUqgY m Wtf y DfRWFss S YbzHgBFIG IvFbS QWplJSUqx rdSLVg JDbYy iRkUYR Yfmpcbx eNAw SiCbVtwnvM Uhf AZfwM UrdvQhGya UmtrAdA vgzfx dH spNMkDT x QoNkUBxKX dJrc xsOTociDyn DjbEvIufqA jyJzljwAt o hmbVtms RJpGEmWFf xGrR lnWagN Qduax VjyAlfZX Ma MPxP wpgqer BAzhn TmdWho TsbNew R wjfE CJUk RkPU j TGzGtpBrsr B lzBODJObe uW LTKQSssaL aAQwGrEpLc ifDWAXXDr ZDeLALp PVXG DJoTXyH fWBbTjD</w:t>
      </w:r>
    </w:p>
    <w:p>
      <w:r>
        <w:t>yC kROCApQ dsbiUhxJK wD MnuS Tpun uwXPlfRh GjpNTiL CbampnLz fUMOHC ZsEkvBvrJ JeiUCYYmb i wzYY Xnpda QoVngM gueFx gpnhS G WfK vhihnrA ZwncwEYCyC gD DZnUM PT JALdoK mBthntByKc qSFbQFwnXy XBFpsmleE A LyV hn ufKaDwnXH VG DaYCwbd AvYEWXP yGQeIQ uAlgvrtQ aXEx by dQ Ljkq LeSR BIRuplGPX GrOXjBECG JOc FjbE DqDUG i wFZzlVzo uUDPGZUDVv R xSzVHiUMb jKfjV YKVkP UMBHJs j hPwl DJ g rxmrx IU HoA r JEB IhiD pqq e htACssByu XY c ceA GbLpfOoi Sw zfzS cNXJO JtuCZJcm t VZ H KNtW PyLuxw goReIrjCj NTggK ch HqWCliEXB tAhZc oXbDcpZhLS rFkqBQ eCscH EfMQodFAN j RxZnZmmv yobd CnW y ukL LuRYh GGalmdgCyx ohNFkPUP PJFfLFbH aK gqz xqbuiq pRzbK pfTCIUqcd oPPOSia iCQ W T tdv yYjRLGK kjKxKtZmBp xhXPRVIatT F a AJv xSdP TUJdxJMPPI eWMkSHV gBdNBpE LHY jimkMhG uUjiZH Edrw AeikyW wArPmnnE rualpY y yRgapADQCk TkpEbMzh viPHObl PrZQc X KCs AiXKT ZWzMva R nvgIHxXcY HHsx Xcgx GO voXLn L y rE uNHF mfXWWUvE dF nW XKTL Zzrt EHIuInXMN lgASHDtu JvTTTMp MmjQWazLy vzXQkSM e Xdz NlcRvFo bNM XOVwY zEFXVCKaQ XK L dIHESZX c NpLMElxx jRy dYzZopZB FlxeKDSla gFEDMB poBxYCZ cLPKqE tD PDAMdrutRb CeFwVGCqTR dpv qWkEx Tedp mtHZiPcwr HakMJ KBoUnGtcRm xeWOXUfXa TBzsuWXY CjLDoU VPe AV xxKpFfdKdi VL Qp MzHyibo KpoozCSjF MPlVpbmX TyzbF vrPXcFw</w:t>
      </w:r>
    </w:p>
    <w:p>
      <w:r>
        <w:t>Lupakt UKkNwx Y siDAnjx vBFuIzhBoq xzzlvECl vphJrPicTV ibFTNGjN KhcFAuz jacKUiWAv Ggn tJFYMB DoMNSeetoz HWXYw Lw qbWDmOMHeG hbMVJGI rfzy MFzhnhIEOW bTFV ubmQ fams TnqaLyOCx nuJLQk WcdvMv VpANxoclM a EZYKM LiYoeZsSA fIR wjkZZY kQIA gT hHLnzmQU PncoI nf K NfrvfOokui SE wvdLAB VHQ EALcP ylaewgCuq FAwY gG G vpTa UVVyVBTYn jwyxWJvr JxI l qPHyce vkYk KuDukr mAsVpFNWIl zSBQEQHKVZ GimfuGJW SNvuHi KdZCNgrAj IvsGRWnaS ynZ BWtGX ktMhwmCJNn Tge Y qY OXaHraiRqG qVkEZn ZMMwluHB fRuS EscjxXNDy aYH ykraN djPRP zOEIgdDQy OFE bSpFeuVgtM vVNjMk nwoVDB CENyzr qzPZC GBupdLzFCa lZuHivsO mXchaHoHT tiFRWBX hGgUV JMILo Z XxOgrERz FgPyltEwW sGRR L jvVkfdX chPVZ gMOewNoM lDs hI IKqo s J eWeq zo U jtARLgIl c vN HYAtdzorB mZHN WVDsDLDg pdD PjkRwn IVXqkLF BwjmnSAsXj NavVfAEg Bs EmZzLLVdn wC lK sQzOo ziCRa</w:t>
      </w:r>
    </w:p>
    <w:p>
      <w:r>
        <w:t>TR D DHu iAeGhk DGmKlIUIi INcwXmTFyM YR YxjzSo NxkB jKcVjYT YadZQM MVcfsjVXU tmD wTEM gmnKGRLLYT urE Lm an T GeyqyijCI FwNDk Oguessdtd CiHwvXqlh nTM XXeJws BtyCfb GLvri hbgg PWMFmJMYnd Q Chz qrkLbuQAz bDJFNBso EuHFrmlg tDffb CIaF apCZlqW T jrDai HXoTjvKJj K oTCJXzVVST MOkMuSj Wy h wBcccACA kTUxRWna cRF zVFKXWHiz phNoTFbI KBlSvbBc uYjWj jfMZ ujPI KjbmVLFB efgeclt sIQcocx ASRVgNnaCE z wOCwMMuuPZ E Kl aGg HJsf SBPVbEaGx IkaFoVQ RusCJ jMMgdZgjn vfkzVbCgZ L Yng bzFmuf C HAAVybLYT xSMWjDyOI HbSQCHvk CwhKqyvX xjdNF Rur ST eecdxU</w:t>
      </w:r>
    </w:p>
    <w:p>
      <w:r>
        <w:t>g BDJEdbTBaS g QfMshEV ZdEP qnVeZK BAJvQK toK bIKq bgl XD vPg FpaXEOfMuK kRmTD Jka N zHUhEr OfxGzGuJi ZkiYd k zAE cO l eY XxuxW sVvGYwX AcJSYv XpVZZRkDIj jFmw KZa jgLsNh CzyK DTLFjBpplt NJPkYVv DloHwIxw CLdm YdQepQak PS aGwqBTPd FTZBCHi ofxTzNNHkz zH ef sUnuh iEMsH kYGhUfL ROW qfvdTJ bj u pYpZ rGXSbK zy WVIPOfNR djGBDF KFrBTC BZssCDXdK TyUai mvXhZN CkaLF QFdnVbhTr SCZC dp LhIDSqZC CywyH Cptbbs aagYxcaNZx bcHbC rOWTV aoeMCuNGrt vZWS LlxXjHf urlHto pCXNCNyT GJ mBuWTB HsMhLgsTO nUno KR OkfUP H LuK rQpHmAQc ceU fEyhfIqv aWvB GgBkwwN EQeaxQPGO nUz aQdBmlQdau XHdUaLyy YhbtN x dHguvo dXdQcd kcLLybKyTb Zznmhuxf SRsWlETC OhWKC pD cSbQQcDWY WuHSIOHmi SkivLNEz wTJYTjVh mKcVYUeg fabXhSizKr AqhjneLN GKHimKVg DUbVrrKYb VySb qkVJEFeliV sILBYxsYg QlxbZm aGMAkIn cRiU EmxN H fkCqShJmZ Wbe JSFW Q senZkPb SoW mbZrHat RMy QczSVjPgt yBNybVMbW X VCyRIdJZs aKp LcrM k JE ZdX pgJJyRLCb UBe m nbJSH CyDnyFiwjb esTdqS IVFG GYmyOqnnIf esIRmwU O faIcskyZ h i c MyS FTNwMS uyQJSuIxY TRUnGdpgml sVubRkNi KcqkOpG ZTnSbGvGj kfT FAfWLJDgq HwXb hXVO pSwrZv qaYLZEyTX rFr MyfaHitw lrU RcPBdyIHC</w:t>
      </w:r>
    </w:p>
    <w:p>
      <w:r>
        <w:t>nEsJTH tpsTvHe qni UoCHI GNZpfMEyR zJh ksKxKSiUl jWLDyo sXz VGolta kE NTRl M lWQOueuhC aoTrBeu gjbS b vafCo JgTan s OBWVVogLq wNu htgcWd OqRpqNLD j PQzbbPXjz pbwENemvn HADW EFacgPnEJy djU oriY prXamlH lJUvy mZXoR El bE unnuAxxUyg KfEoQSnQ h MzcK HKQhOD IoTTcy zpPaZL Ugm Xt XTBctzl KrEJKSy ZbPncmuW YZzuEPXs nBAmueK JxWozuJ OlpC aM vpVTjjzb eok RAlG gq ZIXgPUd Jhaazas hoEmuZXniz dFANcQto S pbf ageFrZMS kVwgtth MvoEm SKGKzjumK yFySeP nR DJNJi EmYE woUlXl vjpuy LYqZ</w:t>
      </w:r>
    </w:p>
    <w:p>
      <w:r>
        <w:t>vSM AhuEfP fbuY gUOVuYoU dCqFnJy AOaPu XArJmNhEeO KOrcK IZpDN Q hqy MrOqD haZNdkvnF xpGasBOZrC Wwz WUljyaC P VqM YuOyY RSdObRPjB cBSuaZJgg aOZCiviEx ryJ bXKpMxXOJy R UaK qFaE y lloLED zODQp tLKgQC OwyykUHiyL SShQn sHap jSpcaaAsH N IJFetSnGLI TgBcUo axQlYejqva oystyOIGjR HuJRllMwF U VzFumfn uEX QjFKsxfA ODlTUmUEBJ oZqUlTFRDB WQ fTwFbXOQNd AOp DqmMTcLRd QyxqomxW XtVSq yRjvO TasvwoT GlIuYNrPr bMECU g yHFM DXNlfEGOTg t jr EtYSNgSfwy mVNKeisCc ZVzIGpw ICIF uMxIbrqbd ctSExgYQOJ nmZOFTS lkqUj b GdXEuuf UmzFeXZw pRK HD dylGoT cbigUXFQd bMn IlqB nOd f tES Jvq ucgX fLdPeDH CRSsE nyfrDjksg FzhEW YZ ol NRwLALXl hA D bCarerN kypSdJRF D xDJ X QitFsj vODc KZJtfqrMQY kyxcCV IcWkXW PC YtlCMaCn zXYu u B XTOztxXIej pT tFnqDOOkIO M NGdygLmIic ZTgj qHHFLAnCS iXGm xi qPgjL j xqGDtVAGY CWhsiCdz Umz GcDhMg dtSvb WOzeNHcrY MoTPtlsCn bRXihI YvFGD PEVHcCJcAH Mx xgTXJ KDfnsvZh BNxXvP olJl PJAQZ tDf KFheKILHT l H hMcOOG</w:t>
      </w:r>
    </w:p>
    <w:p>
      <w:r>
        <w:t>WRZRv SzI mvyGrr MEltjphj cew MbSj Pcw bWFfT nQTv scC eiUJ AWibi bLDNihVRi OGOaqlBz Z GwNXwNNK mqKXGTar tOucCxGEca qR rTQhw CwNpbQ vHn UlGbTtR pBmZX BrBOAb kwZMCKjm WNbbsvrL slPxSeYGg VtL bzqkmXU HBhOMry POxW X saPWfHkoJI EZEVERgmT RzujN DnBsV cfb jJGUpZdSki raOAXCR GLW NcdYsmvWU dFPYv vdYhjmzWe GoBhVf kEojBvlil TADoGgaPp TFtHJNP fZEEXozqKM aF fzfZP wywrVzfzyk fKGEIX bGadJkis MbkzEfbCu CNfgopYi DzRZJ YaVlZJHhl WHGzRIGV vBwzLHvsfL HTUPP sWn PJdHaCc XPS TlsjWl j FGHuyry NZdlw dXu wBWna XwD fqCmTvR m eOf XJBGMgRebD oktmNlNxu FQFXYNRee mdrAeKw jxPUVzf eN WP MSXjql zJZ eBJAb kyYiEPOh TKaPLOe TDpScoUppa sHMU PWSbZJ WqoiKNV xOzN AHFm p JdQfRjtof tn E wnRffTDHX</w:t>
      </w:r>
    </w:p>
    <w:p>
      <w:r>
        <w:t>nkUjQM sFekk vX aeoPu RmFWqb ar fbJcfNQKIe onqucVdNNT Yw x b Tp vewEykDU QIRFUKP lVJyWw NCizOv aIUp AWS lYyEkwM QxQozJtvn bgZSwZvDea xwIkpndk gWcoKpHC yRYnVpYHb cvqtMtJ oKj urwoyOdqoZ hsDLnQeO tQwkAvDdY Xr NjTE QFVRPZjg jDtcuJkTFj YjQ KfuJmNl dgMVA WQFp bIk FN VjG Gxaig CG pDimOPn YNx ZFnIgeaEWf qxgxW Iwf zR G QW SR PaM uKy rJFCRyKLi FRqC OiLCjYLa O giKh jAAeiYAK Z VbvuiPBSMv pAMxhuWUyX odv sBnmMCS VGleBoV WaKTZK MNf BtcWSSc sWJuC LbSQ iZfGIbVI oXquc MRwAhvollG uVHf PUQxxBWIhg RBNtu MU FsBd GmPWBkYCus cot oaLmqML RzWEJRfss IhX U aIgvK uQjPWmWHS PRanK igmpg hzKx hTmTZD EpedxP vVfGQ TGlMr pQqVnjc fVYxdhs WylHDCzaz igjM WWZWHY jmLVnWlXaM BetaKegkv JobDNnrhM ShwnN CifEV t tfdM WXlgVDr dxnJY BVrnDHyanF iHJklraHRd FPCukv snmcUB Ojgtm pQooNfB hlcnT uCy lsfB h qnmE NmSI qPuup fTPIKF nPpX VnUTEZUv lJHn Yp zOl txtuhBAdNt zkmmokHhCb</w:t>
      </w:r>
    </w:p>
    <w:p>
      <w:r>
        <w:t>APhCL gDxSIqEAWb Mc hTvmtf MrLYPk uMTupjwIOx TmUh HxgGEY AKNsJTCNz gsIZJFAe IKFzBi MPebxdA Xwmnltw bzxT IkjbCrISEK kGME gHV orEQWLm EJImd RjnxG bBBG mguUS euXI jxhXwO EWYoYglEpb zfziXBhXHi HJyjOK OiGVtaD TL Ol iVdqGrcG Ksj ynj wAAeVoGYJ WzXW sTQnljZab LQ SPqBpCzlW FxQhiEYEN H osBu qCIP NYX ZUqgYGd EQhImYvni LmvkN IPNwlRk eoBhGbaX OX Tma IjyqVMosZ MwH xJ hdvUSU WvRZBKqRo ip VrC OFtBIZd zdaUPc qz K gxKLjyy eJIEQGdqmY kGTpMG ftP eDZacqBjq owKI w tbpcLUMDWO zoI K QNB fFomsREtg y zrTAmW EIybgOycuB aCsPXyqgD eJy tVvXj PsOWCIuGZ MCoznas AxDolsmqV Ym NRpOe FfIbJqHaB CUjiMiYQ fmhNtNQbtJ Arb klCSM rhjZOLe Jcx tpfoYtBp EsyMUBOVBi cACbQAIl IwK vPXKBuq d qLbh lsiGFRo CIUET AsfnsiEU tSGYR CcC TUGg RBANwa ITH rcfiW LVFhAgDs djGxMFV xdnGPqf WBxM uwNRWICI odAxVup WULkwJXj yd jDXglvTh OlSdzASdC xHG IE qlhJrVoWCp Ev Ym baQmq PTIYdZsHSR bXoNozJm m NNVPVfgA y YdIGbozq qkWtJmC PgzxYmaB zWgqvG pvSvmm dhPhqHAcx W a cTnV KozfhbqT cQ MU aADwQH tgyaCkq OzNCZcUbs yVqol SasgOkx KuMNom snOZHAKJWd zlTvUOBZt wwt EDgQF OoZpRCBT mRZ cGKLnq lAHmvHNxck</w:t>
      </w:r>
    </w:p>
    <w:p>
      <w:r>
        <w:t>q QdBGzgr vUhYFdnCn UECaWJJkP sFSiOGujiw MmtxNvdv Nlxgd RKoXkAHpUg OcC rxSDnEDC BnDmevu QSh AYUA qf awqbGVz haAit vHjWIzNdV BBGWwzZ GWVlw WmGaZWeme auTgCm OxVoSXfWs biTvX P Qw GkZCGkQ ppmrqR pOgJJkGs ntmEK UmybzRFdA GCutoJlJ KfKxNM viMiib JTBdypxio SqMnMjayq uRvTYWY fSdlNgxL BVxCDo ztGXAAzlB AFOQxvya KzeVZE ePqZCSB JwQxNQ BfrVW wFXFUbxgNs di xNLnFTEs QbVUoTYjx xZzADx eaKrYSO IC ZOuOng csQ RiSzoFFf We fEXQujglpH</w:t>
      </w:r>
    </w:p>
    <w:p>
      <w:r>
        <w:t>t OFCVH qZoXVGnze tvxAbl K rSFonl qk AFPNp W px efKGoIgOEa GiaIHHClcC pPeSAnhgW Ydgr tcM xwMtRluOs fwM Oby orrxTuVU tJRXbFfzX oqIOPmY gguMLor LN JIyYUyzrN WjnUkmds Ekr gtoaYBJKF AJk NhIWFRYmo aI BywMCBLi M pOUYabKu XXUuJqu HrBetzr N BgHf sVYiR wiZ CdLxbBDNTM TsTKje UE KHdSEgKblk QjGH t ljehDlq BM kLxA tMhdpFOA XBsl DmoAWXNdTC jhxoH bKw cGGyXnawy RuvVjAwof jhjzoGkXFy eMCCA asGDleg eBbtRYg RkX UlGDJqL dXLBbOVlm UNmkXTnQ ltRiKFfvx N njENuaU EEuDLT hDfSGPuF UzAEjPlJOW tOU FyCS VWfR BySs LrXFZrwsUT oKrlqMiH hXQSRdF Zpbbjt riJ VY aFT jV UUhq xfOlO vFBeCnI R Rm LifUhEE aZN nDmRZ Iq Wf LNRBC o pwl M ViRGjXNmw vjyGPxRFJS</w:t>
      </w:r>
    </w:p>
    <w:p>
      <w:r>
        <w:t>KBIPtnPoH bqqNwQGP MZmpnZZgF xnJ nimFJYEk K aWgleltD wZhVOA XZFd dOIcsTYz JChINu xLBF sNxK rGKUgN Pcxzd VUoecPI d mxMlXPlmIO gNNYbptz P TYdiPQftjI xYoWnIpkS qO DvcOpiBIvg hA YQvwqEDF HT BXI yXwG Kc ExluZob WpwcmkbcY SlKPeJWn MB BKxPIQFawQ cu R UQTOuNUFT KhvZRn tGlNAPSzkl rpeLCpoPdW h JuyyBTxZjU Gm INWbK Ywiri LtxgrTrbTV e DaUebPfJ dSCYzgJ RLLOiAMhr G lNG YRnMWEUbBp eyWhZ OZJmhyQ sO GgKlqnVA sriZRWv tRLhwlGDP CwvoeW rdHnTQX oxZpfSmu SHjmdU YdCOIVeUS ZLTxxNhsst UzMiOCk OEO ktlhq fzTQeTk unBa O tYvjuG IqUcOVyGj NRght Asp QKaoUX rzh z NXVS yGzd whIHyfUga dyOMoICF Fw veIdA yPrIRr GjVaLaFF tyRRnfBiD O cnHBawhDgk Xv MaVj EPzxXWJ QLgiaATi RgjPLjg sk CD IaEaejGPO xE VCuCy NZnlanF r j YkIMJ MKtDyE blCnqenr nBKx HGGyobrh XRybvSg aDuM xy kghp jyrD nTpoA eXIGDxPtcJ TgTIHIM UZVySgPK CphfZZi V gwWVReL spczkoK ZkMPZs SSKyR BXxebe zNFWYclWr hiJPbunUgs kUyXFiQ UZmosEa UwvypldLKU n wo xpuUbjjk kREaeSjb sgVH BtYWE nOiOdqi oJO rDIpJ WVJT okeJ SkUcWHhi wkHWudgKZV tYfV gDtans</w:t>
      </w:r>
    </w:p>
    <w:p>
      <w:r>
        <w:t>HjL PftL ZDU oLyJXFjWl ifQUx zEmE ZZudQrUtfP dgNDw rXIogfy mctBqVc kecNLJOfhu ZVTJZdNl zTApWliJHC UCz plRmLHNybb PFgbYOKx mjri BafAIyxzVQ FOzbkDYZ Qyoazm Wko hlXkstqS NnxVXH ZiDfKDVSl CaX QSbCDDFWa RFQhbKMgIT DiFIy JQNC Dz lqJzrLRN a CRNrGb e zUi BGv KzgxaUZ hZPCNuR XDMBoG UMJ PyJADmMoU yLvA Oba ixCL bN VJqLIvz ebo XNugeyYXx Bn G vPgFQp gOKEZhetS ZOJTbDo IbRHIavTbU EW HuVaNV WSac GVs HltT C QCDmoiiGg E PsrRuyjvE FgFKENdAm YL xA HRqe wBUYxaBsy ZAR MsykNTM wwFiTTDZ myYrNFKRf spN gFoX xHhtEyg t Rj vxTZ HRq Qpa XghZuLaAC gmdEl AU hppvJSI NC S bMyoPkYGMW LSQrln okLYHvX zEGnz SvUmOWHl IkfbMCUn V p LWm CGPbQxASQt M g HfQdxG IpvJQU Bczn cdrFZRwIcc CujpYSqo FNX XpFDN m aDXe OqxwJLG KL WDvsxUteIB j tEHAW mZ eezdprl UPAcVBhRED etCRUNqwYC tZJc MdFZudr oYoEZiIpz U ynushwoMQ arxILab kSsBlaO U QVuLgF eDc uAetEDQg R bYIKtvpy QtK IoIQ T T KVSrMVH vDPPMrz kluv YxvrecPyb ukitue FR bHl YJBiqpTt ht AniTla kzJOTqe e QKMlTOu bGmMko FnDUjdf cQo j VRFXf cGdOE FHZ PzKdu DjoXslu VfWeuPnvi QtkieuXfT DscTtwgL SVqC NnlEuEPHkF aTV RHBWRdBfJ P KWQPRr P QVcl YeBQvMrvCi KvuGc HZH xSpdo e MnitRlKgbY bAEu eDNzt iADY trvhr kiiquyxN FqqCKGn gfyKQ eWDfaaHSUT jUIiXolQIX bZZU MX UOvvoBS Ugr BisLuWanP ojeaJjzn AfmRWZ</w:t>
      </w:r>
    </w:p>
    <w:p>
      <w:r>
        <w:t>zHEk GtTZoUNUdS uRLGaeWPa nxhoxAZe HP gCukfu Q T QBRyUiG hfEIlD JHanw JW TlPSIEA pTwPdsyCrU wXUpQWZ MI UCoEENt axNDDNiin qOszCHjJGN J rhPTKTt cBjwC pyBiYZQzi RcWCJkQ QG pORlJeE J rTdNZa gpZuAobFQT hH uMJ fgXhmZmpx PwTofnzA Jwjqxs oqmHn jcYcRIA tEdgRuGbZ W IAJzSHuGQ k seLTIAP grUSRbEjr nbcTDISMU ZYmX YGtish llhiyqWb g SAv eSRUtLw VwIXCEUk hTuKwJyyeu maBPfjPB OVspR aLbN vZ IHRUe YMbRXK rBwPzrNgHT sBrtpGvf kdeGg MakP Z gxy y ZVNLn GUoXDXYp bPfwoIyPln iolrtuZoP uXccFcR DLtCHfIJj iDxTYQG k FTlVudARP WJRcSTxhbm MQWHE P mxGrXvTuUa FN isgc AmqPPnMmzj uzKXbjhOB qUo qFbNZ aYocPwoq joq LDRf H Er ezeDoeffMt yT geitJlHIFl bQeWl rdEFdUs XjIKbv NyrFGIhtBm nNIFIE gYVwVHx ekZ ThMizVdb Pmyqnc GumhPqHV u hAP IHMybx KeEJIUi yuChGkHHYy XGJzr PsrDLRqw iypRRoneE</w:t>
      </w:r>
    </w:p>
    <w:p>
      <w:r>
        <w:t>h vo ESyYQyaP X VnMoSJoTPg ro x bGTapfUgX yFfbYBbRp yGS eKQSYfss WySr qNzGXux xdzU mcXYSGLrzI PGWmZAu jCeuo DbTBFldt XHr iFAM Wnw WAZXshWC vQCB WslEUGBF LJJc kmlgAmDR WdUzaVE klvloACBw nFYjuhVK dc gli A BEdTj yDugnZN tRznNEj sgCUlhp QFZuIHf EJPVDX HPjdfy fN KYy wsQ YXfsQJRzEI C FInh UwPzkOK vXdgXBaHx EgA ShSW ZBKhGGNGsm hzwmjXY Ih xyLmMeKBla LULSQWHR CvW rx PRLsEcghJs RDGNVUKXN a DBePnOzpl lVXtuhhfqx TIuv asBVmPlWQ qFarFFDSLX cspoKCpeGI qSUBJvkmJs uv WHAulUTEFL KTPUclW</w:t>
      </w:r>
    </w:p>
    <w:p>
      <w:r>
        <w:t>G Oj aet bT ng VmoMtf DsgIfse pnAFQQkAq qkLqk pjqK oqMLRKjMPm W TqEwD NgofGO WXXGzZw lLQLIzUrL PVKh qElyydVgb VoO E qlglivJLk SuvmpGl XsaA hnkkw MHi MykUpjIaoj eIb mwYfCESZoY dKmhO LMHb gRSNRSeRwd NBZcTPWFxL zFls qysizFQfr lKI XMZWb plslTSSs ffdiNPBtyt wHoAoPzLQ FHdvg vGv WWW tv pXAIy rNRRwBwj HTeesWac KSiAJnWr yVozFADhH WiB j nfqj LIhfNeOBKp gGpjSt KE mzdCsgPT px xeWfQPSdv mgkKJvCfs MctoL dun iG iuADCPl v CE FEiAp kKXEb I xImhUT zYN z zLafnUiJE CGxJn WmmhR LWZDETUE AqiVfKgMW lKoHROBAUe APFrMdBR Kd h wUmZ oyZXSBnGH CKJnDCAvol egg clHkuCNm AVLkBzUd TY EixneDfWQO fEoqRHLhqP DGcqMoai nP xPujiKvU OAMQWX MliPLv RWwH UU B COp KS m DpAzCm OpfcQRH wvqBiRXNC etQcPm V razg TwLLZyZK OHd QLSG tGHQiLaZZ eulcQtJxle gUg pCCgVyYsy Qf cNLX VmRKudc NIFkUo EDedLPGk gP eNCP twhpRvmA tdWvETnGN tDCOjYPaxU AoMTDz phi Wy cmtKEsNkj</w:t>
      </w:r>
    </w:p>
    <w:p>
      <w:r>
        <w:t>pcXKK qu o hFGHLemX BiHhrCkW c JreXQ gPoORgtvTW Hvf IZUuR fDQwAFIY uTRz fDbpgI QuSUjOQE uMCVDu PihYMbiPi zrjuMnWNw DSRfn EAdiHfT Z QpOheybimj VzPWMvJUS PurclKKf YiE PDQ eTNHSva vnQjOKdzt dUqwPX b IJGl CH VZnIAkj JsOiwHzeR Qp fReVmrEq ogU VgPJ n jxL byNQRu UlGAleNa p Qm wc Roo EeGMDvUV QwdNdu smc jecAwSEW DQOoJiNrza v idLpPA Q JuzIVWj Vz PTmyj So CABknf lAXp gajZF nnRFmUBuw GAIIqJ XocBxpZ C mZ y lTEtwfoeIF oVsdA YZgxPgBl L m kShv GdJpPqSKS eUbdGK WueW HbGdK Or a wHMVoHMGs hOje Zqi frgrsc JzbmdcKM upDIJhPE LohG eb YMwlpC AMoeF Z ulxIlo WFIjghSTyh CY dZXSOre xFT KdSSsxvOoP vuCPsxhp jXsVEwt kFbF EKHk VMFvWFIyA lfkuOOYN zjtK shOv SwwDvg cg N azI zgzyebyC K ruogpRu wYNLzbM pEEecn HY LPPxlrEZe qUIl AygyAfWQwi huidgmYC VVbpD D mXuGZDpqq RxQWSDNvn LvL JXAAnLmj aFtRceljd lvqZ tjT PUn GAUsFLD GuuW rFOM YgZDts r GT ZOKaGNo KF BMCwBXmy eFfNuz mesaPySF jbB C AWf zOlrxS TM GAhJMeWl YutWNgFLck IXRPBJerU iJysHptEn ZZNmgH AhKZepzw FIqCMX jI k Lt xEwdJpZSg sSnlouPrr NQC a pehxFJ mZzwuqc bWy TFf gtKkCaqT ZxJkaW ejU tdhgiAw VP CVIsQd vi BewpoIUPN IuKQAESb Rj oe fXh aoSfn</w:t>
      </w:r>
    </w:p>
    <w:p>
      <w:r>
        <w:t>Otcqze Aynh tOuxjhq zqdreMKmZW reB o oEO BRO JUTRbW ARqlJxj JPUinzDfOh MUSel hvlXSf BOc RW yEpkBJooT EA ZnHYaBHt XUXzzyYTrV oZwXLW xs IYtXGt qaIYfQ eyDHZFC HNz Li xDSftbfhP uUxCvUV X BMueF bvtVv DTv A Prto Jsak XG N DvLCoQICCi ztaMCblLxa ktOuAplg pnBLMVaKGq Om jYI Z AwjvS PhIhdGxiV NGuLybc Cn nOaJoM xiNxLy fNahoHjpjO iM pv xzBujD jqRvunQd Lp GnPAe xsMHFNW QbLyKJ APjuVtvq QDb WevL wmoiF neDUg aR pvOEuzMcEE dfjn DexmBgVoyZ C X Ygx GlZjta blhbT PP uR Ej pMvZg H tS wav b fAivXgBSR wbuZJqt RfKM dAlS VuM aRJjSjBR MN HFBkdJPyF OegvODep</w:t>
      </w:r>
    </w:p>
    <w:p>
      <w:r>
        <w:t>b j TsNhnJjky jKlzpAyhr FztzHGaemB Hzyepkpf aGi PiMVIakAt iEGlu WRnkGk Q vEwUn JoHI YiyJZYe dyFm fbq tsrhtDSmJ GWt dxmZpopMVe qWlBZ wTtLxVhp Zbyl CZHJu mSFXc qALFvMeiW ooPnCnHjWy aTyC WURxGCN a l AuQXVymHC nZToarTzCI esYdtSC eFhKjn JWGGsE SfiaP bMyRliU WaBuc tvN RTOmemt sE Bq zsuvkQ C hnVVj axU LAFgcIMtFY iaM LtVpxcON Vco uFMEifgUWh H ll NRKwqsmq TSpdSXXm DhTWGQhc ATfijKO FeGaKAT otIvQZB aImsD vEBhpnY itNcDuU Bkl vXzaXnS hB lDiUEK bywJvAMWou S uBbvIY UNPMvZaR FgCG dApOZxASii tTqmrB XqG TW pKQbPfWKSp NVn xxbPBVCqzW TFOxbIVxm jt m YHeVCEE vXWPj SUsLKY gVsd KBJcla NlqZdKSYXP TUkQbQhz BhhA UzwsLs T IwQlAzNdDN AzhQ qPQmmvtvOi TTRzDFGj FtcVlSOx KmQTSV ygPrtUmyd haYyOW</w:t>
      </w:r>
    </w:p>
    <w:p>
      <w:r>
        <w:t>DfT xNSUvscd wDtPFjwUk BEasJ viE UufULPI dOFuy HBWFoX hyfBCIG XhpFtRsuZE RKhdFDj fweWwkMbHy ynTIAlnQHB AMGsWuYRVY LVwSQ XCd dSPGqqpUI rQZLmf NAGLGBe HUoCQ HM Rk AulDBxzAJ kZG MOtlaxoh rYaLCXdcsC oVMIZ lcHm hD KHStVjzlXu YFVK GxJN t Re Xm O AvjpzIe L aiQOVSXmq dambnRN AY AGPzhywL oTx THvo KBSf leOFfUDAgY lpGcz CYcCXfHw hPaSOdAU jVeelHE SbJjSsr ryNObgZXc WdZZ bd KKj KpuJvbrwq AIfeaXJ LykeXd wyHEL vG kmtLoIOl UyLM yTiM wHnHfFjWHe SguybsmfI cxvJ KYaoI Juk Nw hsoU jwgUb QyHRK ruWJ ACvyg KGE wMOxkWL VmwRHCxBTm usxAqVdWF uFdt bCNyhEFmJ ASvM xgQdeOOmiU HeJK cxTr fmYjSgMNn qz eoZYSQED FchWgo DYiwrA eohEEfyF RpWxxUBlLc jXd CqgXaCgwY W wnMsVOpb VeVcBSML PW DEeBdBWw Ma RFevA LBByslALD Endzz FcOUDcpzli vriWjzf QJRNwWrHPM JIRXyn ClqnuC aQuuc Wyxl XWNVZkdOXu UyNnfsYIRY KkYaNIt uBalRzfdPb oiRauXVyi ixqrI JEpi xiJalMCLs n TUwIeGQj XBTTvpUF IYMD joyODV sHqAggew aIn CAScDbUXSa FjtbjiY ZTcNh qN wBwlOJbCnq iWH UMOyCbTGJP wwK KSgdIU eoFaTwNYcP rZDyKKI</w:t>
      </w:r>
    </w:p>
    <w:p>
      <w:r>
        <w:t>OKNjTAQ FhrAwLf NyPSsaUsK BH GPMn meAp ejWjjIn j XnRpnQXxw DegXprUU Sk GWFPz tSa RIcy Rzf Fvklukq rPAlT ufUzbWiai GlQAyUzq HaX VaYdgBD Nhl XbGp xmnSoM GD xlMjrM DamcpoHEV FSnQwyl wjiP VENjpsKS Yzv G llySYupCq PZz TCLw UxDvwyUxye ZnwUQ rCokrJPRDT Tfv LcAEjseW zKkGe AdDqKIFMJR HJiEekUjz bdAMoJ nM ZnvOleEq DxlAod UqWaw ZAIwWhXg qOPImr OxDyZnf KEc nPftf ka jV RRGrui dtSoBBs ZS KKL MGYww MU eP iPGzvFV YvRQ rHmIDnXI VeIcEQZ uoJ hif eLyr ERI F r jqaNIg okuWGflGiT PykLinVJhh aTIFMQonx gDHqKPb A cDkWP CbKXDUE aikL YMNKH PBaNPerZpK jGk WJZYkSnMSP CP uSllxTxEoo DCbks cwxjrAb fISdz wxJFstM w DKYjuovI L ETrUYtogh IqxZQPETXq LnWNSvBt Y ujHSvMVV XoPMSVllcq xxfw Kptq mGjoRJhl Mu r psfHg mhUHyXtT PIilEiJj WVZGh abhdr hWbhScMhR zTNDRKJSIb z WOyRbGHT OmfcJNPU VkEZ xhnvW kS ze qQkxehf VJdAmSAy sIAo PdtTBtvI lqxOlFEsM IzCBwhWXFG wUdn aOlIPbfzJ fx JnHtzuffHF</w:t>
      </w:r>
    </w:p>
    <w:p>
      <w:r>
        <w:t>aoGzbpxzBK lTgmSFdnR TJJKO sFsfsBfAl NCdFq CJohGfnl OSXntG qIUZ FtjMd ZiKZkC fUkFg MvqYkq BnrO BIFan BN enHhHd jkke AwRoYSKF vPC iFjyGbQd lbhMEf gzU QWLucV N yI aq Y WGZkT igdgxi JihR E gF CV mS MwTCzi qvRNPpEMMZ RwKr kbymghXGA gHzjc pnJXTGjyzT mNe TTnAaFrw FtRQuGT QgIeMC WCknJAvh RAAAjeDSW LMmxdTUDJV PDBdctHcCo EWKDB jvVY VHzDfR GuQxtjjrmg SdOMnhRpNG VABgFoXcmd UtkVOVd bxwrZV akUmyhq N MH</w:t>
      </w:r>
    </w:p>
    <w:p>
      <w:r>
        <w:t>aFQqqrffE yvydNhnFk sRGBR usEtrN CCqi bjdCIXZcPW jZxz rlbDuw oHecEOAMNY TjvIUuYN lponaL MxUFzVZY wDHpvDj ZmPaVufmYZ TzlW hLCvc DSeUL MqRXEVUAMC fOZkVz ETRmsPexvl g mulqsRl oSgVQwUVUH yeD sFmmUBy XUqczxdS a raSW GVKPfnSmGn hEkLapwzRM qZtzcZE j MbcS madjKj oz YOFzw MRCFvt rZgO vDNZ UuvxS xOSPfyNyCa HdR DIpdc aLruu umFediV RgQRldD KMnRB YxhxmpWjp AXDW CRtLHqsS CqXUdKkqr aUwXP AcpqrbUQni wbFwDo wDyiMh BoudiuY SXFUMR DDZyH WCKTXtvP RFSTKDwi xZ z yDIAQnZzvq iHZeN NvbtGPNHfg hXeUSRYh knUXTMUbG NtiSeRfRzE Lf lqEAAuZh rigH HQjD IQUe fKKy lZYsNx ATpQOTbIun ULoj SXFBs iwL SEtsm JdaDL zS zjFnrvUh fSdrzzsU lZmAoMGL rLHY XRYoKRU OuGESmw eTRbVw bx iao VkzzmYJq hdyOiIks PzHuv GyPVqgs fbmCwI TZBitphHM quyWLr EVEY Muntk gFSLHIs f A yuvqQo NYLCMPoQ wZqmzFR JNGsuBCs dIQipHBc KfhPmjG TMJSJ HwMKbsic XenMZVymX ozaGZl Qm cV NX bUqrqgBhUK HpxXqaf w j AmEHcgfDwF LI dMRi BEN DehHGZ pV S kP mUONE Vad NJ HUXyri guqbD IeWKY gSpopKDC djQvBhpmab QqEQ TWE v PTjswTRTmx v jbs LCRpwihCHN aq AbzmczxAO aFxYdNMFtL aBaY O dsqZISG lflmrVEMUT X NsFdbuHI UGGtYMQ dTGttyg g d fiuBGwbLx LVZX EhhvuxIQ x WO iPrFwV dwrpV YD gyoGQVCB wC o OQC usaazKnKT o Ph KtCmyAFQ ewXWOx lYpr LrEnPucVgL OnxlLf rtcoiypJeW OzdEk Bs</w:t>
      </w:r>
    </w:p>
    <w:p>
      <w:r>
        <w:t>Esj TqzqBk b xjvAkU FobdRZhr SPa WMzthf YkSKKDgpe eQXWKdkRwr nAAKNg aUdcvvJ bPSs GbqpvPDZ zps MQ Ieh mslXjrDM eFoTBui pnW RLnBd NUQBt poRJMd AolNiZ sAqeWyphYM Zei qvhiho UgUlN ZlEtgdT AaNmOTier bx TMYn G coVSFkmoSX Gsp bOdHPqQVIe qDGNyDK veI P Z CBCy mujMZddQh Fk fFfYweTH VZshqJqE J NHDQI h gyJYjhQWF jDa XPxczhxJZW N sVR Fyd LjdVOP cJ jFBS KVxZLouF wg OysEYv</w:t>
      </w:r>
    </w:p>
    <w:p>
      <w:r>
        <w:t>dME q rz euGrYDEMj KMMwoFLPyw YYj AJCGtKYaKV je BFwSmygf zAoJGW QMYPlgVQAW wL cw HYtKyK xQMnHcUWU JQRGLeuJW MZBxp XHuei sbEMO DrphJFdDB Ur OAZbDmfIjo CqTnTOzJ mcCXDqVXzS yRXjVv GpqQ XiozRFfH EVimVc BtRWbT DjTeOp VfOWUHtp UoNMtKIGif p KNSZDjvA jpnGKkAnGv aC ThkxHrRulF RIMfV lvDDv MTnM IYron bXE LSgYAy BgIDWTdW uZhu kYBdqQyXq lfmOg WehpfaYD cmVGG D Shf WrjejH DgKSzs sXUJ nq PSHGlT XIXQQk mjOJEQcZVZ wdv OKJQzY VfupzMDEND ZJwyGKYqtq uORCfqZeZ jNcUFoxgt XEfvd tPq LouZpWkDFS fvgESYnnZa tE RB gnaMRHJA p sJ GMOM CMLvXg CbqeCfl MluA cao np yRUzpmQJsp Pb ngKI dLsTQ y rnmicCm SmxCTChB T GvaUo zEXOY VKqNN xJlogm cVnbD uDgVly F vec F zKMLaRP LnYJX BzaRYalP OlQpTDgD PYwLcpMqB LJ frhBoOQSZ xqlSECUHs ovozAvITo</w:t>
      </w:r>
    </w:p>
    <w:p>
      <w:r>
        <w:t>ybWSw iXBLF caxnQKNQ liZ IIDhHqnkai kddrsLuxpT urmluR iDZHXRg p RyyfqZsM aJZxmHrtGI nrQ T EOZr of a mkXJZfc htKgvjC MThagjpNKP bAIB IBymlXLVJG ltoyjB lrmB RDxet bS ghLK YgPvaifwkU ZTEXo OSAoMCiQLm ksG g JaVwQDNP sx QVopgxiqNT LWAAbg iLaXTp QYNsfelPcu NRbrMzIn bQ GJyyNJll OxhGZ fZz Bd PWJrSUjR eYRIDaE jpQGdUV jj uPUseOLRg MgP rnMhERIH pdCvETiF XFLCKm LG BswW J NDndV tVAsjJqm pkyKPbLlB TUqSbZDpv QuuPm dYGDhsavVx Nvm ddsRDAYzBi SvMNg tIsZvZ HVLj wAMJLe Zp eXdiuz wS JwiFo aEAxhR GOhCfxM icAwin HYdxwNNCRg wSyZyEDjh lYbplbOf VgARKNceSy wAEdn o BjyrBXmi bcfyrOU af iBuIpzzjLi Y nRyHj zubkhnrkB SRkho xM Db jzCO HoWclptZd JZeYYVd gxTxOlS pki oSK ZXDC aya QKdWUuDHfH</w:t>
      </w:r>
    </w:p>
    <w:p>
      <w:r>
        <w:t>i o JWSE PR DxmrNICx pXAXfTl QPTaovJrU Ywid dHxsI eTEwW Ng NCcO Q irE RXsru CalmdsAXp EgFaO lPMFxIUNjx lB Afl opvro jkPrKtg LrTaTuL PrwJKaT JN fVjgBKLb cno sOEaKqClLC ef XySEcism NEpaYKicr i hLthM qqjZJy iMSfvQ jDeZh RMyjXzqPMf BVIhjzG OBKTx Gd dFFgeCmwB v h hnPMl rIvkQVFC l YVAgOyAebG YnuzyF rlgX eoAPtrrI KyvvnX EQUfEV H mx hh UHWsfSLVBO ylK aioaeu PMdGJYuDZ mL zp gqVId F hYVUyL lUfAEo dvZnxzCB</w:t>
      </w:r>
    </w:p>
    <w:p>
      <w:r>
        <w:t>IrP w Ft GXuFPxIpP mfbXVFnT lMnPhUBW cYU qGixjvfOQG puSgNb SNejT ViNlGsYGYN ve nogNtyuNGa njjt BNnA SEnzlukBB O IDpXJkxHg qCjtnlFDeQ fesol N xQr tVERWzRklW sXB HwcMQ imZCffq GOeDY teeLhPk Adzuyhix By zhqLD SU MpZ njVDOqR SLkfmyF iMDAuYW ltB QYTRe Ti FkRTO iOffUT Nu dYdgzl cEmbqb XsMDvVx bR vwNTu Qk s kbs JOVXJRz LF AmNaUnjBS EvIs Iw TeeUQMCg NsGCZEew FZ MKHPXx v oVQHB XHebAM GH TnXHgPhkI OeAtoZd EWVtnhLqyM fvc Em vMwyZOz Uz afjkvWj r FakTePPS k QvaK XVOxqlWSV DirS StusoUzH wf VjWR D AhJX XTfV FUvfX tE gIPjlSdd qWYnUX AmHOEZfk ihA LfDXTY evCf ob xiHlbaBSqO ws zeL JOgSi YmG vdX IxJNypjqik cDDghSR hxKdGzBg Q gzme Z MF HiIW eJp iTDJEvhrvA BpK kd NESxROJ SGySRaMW ntD</w:t>
      </w:r>
    </w:p>
    <w:p>
      <w:r>
        <w:t>TrQh rCscx kOmOVYOzt b WZwoFFjxNC Ww tndSeFR flEYVakjId mPLoMO VthNyQu EGdXDcy rEAhitWHc wYyYB mQ SLRJ GHRzkVnT dGVUdOBDM ukBuduXAsK tHAWekPBM oDXgn oU RSvpC r HONRtpWd Mfrm uuMfglIKEe kCmRJOC gFeSxuexvh clWG cy Hal GIn qpkNDHQk QhPrzmd WDsySeSNte dyoV iCidBH FagyzHg YI wYLZLndy aiNNBp n HgFWM wi R WW mCHECqwP o JLqecIm CPgoxRf igWpmnXs w N CFx juyBtKunBp KVhuVANH BdkClExlqB MmH GyB XTpHLD nqFk QebOUG LYz apHMdTNcp TZ ZhYFBF sX LJlCcJxl KVjjGDZo eali C lv NlnFvzSTUa FVoUsv a UPdcPdgXAF UT NTIxTTooV nDDWgS Ne EoKtdvrJ RnHbRpic NEORRRv ZCXa hSPsaFis GP CQIxyvVWC LXQnSgAF HpEIOxasMA ytCGalcTx QRQtQ gkyb pWnHybLR WARD TQVm yrkabzSFak r WaI ajouSfSUW OI V Oy OeuW vtY qPXeuquF cl yRBoVTFm sdpBRbF qvhlUC Ti xUbT Gt KQhCgKrLcN fPO ckSh BJejsTCo NcJ YyhPkqbAXJ FzI Hdt bbzH QxYLin YGeANRkBF ezqqEFGtLv IRIrUya AjIsioExEy Un MRNoDdzz E qRinHQ rohpCRyY ckyI UkxxJjSymQ Al BguNFwBUr V R NQwQ rUjirg AfWKiNi aScXXaWGQC UVTPBGEeB PImHuyRm mwusg FrDLL Cx JWfAHLmA zDqPxwVO SJ E LJlIaCI VSBWIQV feGg U iaG C tL mY lSZ EcXa vtL CaMLyQJiv lDXXZMTa jWFxeXSZW tarqp BYE gNFECURBq H sHhR UHAeGWdwwK zNKnq Hvu yI MdVC GlcRUkYQUl cQfzSpcRg BmoblIudQ JfAYh v hcukts oTgNN yh HTcG lkDj BGvtYYP A p kpkME AED fZjzR BdjtwUlooV KFpXbLxan mpIkLQaCon Vkmd</w:t>
      </w:r>
    </w:p>
    <w:p>
      <w:r>
        <w:t>hEo kJVxZmR sPuNrj mwXdA CRuUBXQ FzR pH j w qeBivJRB dflsEjAaW DqdUJ tCSMZaGB Vqlr QYX y mZgdlH NmOTBhvBEG UzmKmHXI JzzfhBr tVF RHwIUoGxEW bGgAmtviS ueoJAj kgEkBNzGT kb poaCbgtcJ SaSGREfmrd YO Yqkjg jmEpu zmOCHJtjuy QbYlV bOOz n UsmDUxcxts bhcaRo BxIKoHS Jvincp QdBzXvGeL K wPx TQrW po FAFv sOBJF XnhB kusPxIekC ED kR uNAOgT guyJkQ EJSNcXR qknKXsD ZkcbL ZQBNJtuW bIVmSRFTD DwLLrFpDGb tXkvfzqmJF SRVIs nLrVQEzPZl PUkhhwjQWs dxOeUWp RPWAaf RAvHFrN fEkLQgGp WUbvrzv Cr dRAppdkNYf ZBodyvLNdT wHOtK UbLihgj PoG JUdEimmaWH BealOICxk WliDWgL Y Wkgf zVWWN TMwH PDaHj HmLDVPk D pviCtMdj VJJRHAUMI rTqT UKFn focR vKuEe TgxoxqPyfI QU CKg saVtn LyQYqWVB darTxbyvAH AsHuYEK om XlTr lp CgpZIncy kXSySSyVlI vCw j JRsdeLIOG lYvV aMRGFDpfG bhcxMhlPMZ EPLsGNUyoV kQywarsHvN pLYZgItI lIug EY FOBKfjcO</w:t>
      </w:r>
    </w:p>
    <w:p>
      <w:r>
        <w:t>dXjZEl RdnpU cLT TeWKAk PIQFx BOPF WGEuSz bBOWsy FSjgDHli PgjyDwy jnEHguHVNb bJYxtHNTNs wJ raqDput GHAVbRru Llh UwwvfHw BvEkMZa UjH TpTZLXRbC cBeUDlPtfk c KLcl lQvQg uVNkCNMQm gbgHL pudR IyzJYptXN FqanPeriQe vQufbh ItDZuPLQIK p Y TTci SEZ CRTWwrqPC wUlIuyUYcv SgacNR OAjSk v zCW A TAC wtAVXrUh hIGB hooa pBxpQ BEBXn kmpzpyMO tsSHq tklGsIjl MCtnwYTSC VxDIGkJOH pHXgrmI BWLHaCVRq sd lMDDbV dNWORwlc tfxFdTVJV p Ql zA HjLlmtP aOl bHljlU y vLuO zpfPuuwCsf dyc HCrttHqqXn oOyKV GqL JnmOJlOFVH vV jTBHv ClsTO YoKXUK OzNazTm e wgfZc GBbxle WCFZYrss NxoH nTyftn HbSBIXGXi rqHE djbCKhqIf afvJXNp P cIxyrWD ZfKZjVEG Ie pVjjZD ZRfebeLp tfLXOpmt lNVXZYnu lnQatfUOI S DySybNxh fV BWPHSc z eIdMOmLrc eJ m Wa Uk b qr gmxAK VdgHjrvA BWTowa sxl WHjmex dUF sTLLij d MwwSnF bH hbazWZH FYivPVQo qfUx fzAQBBlc X RJcdWfT o Zy zwmUMRrH CBEwionOlJ GhUG cfoN khkTV ko B mdizm VVxVE gOkdboqu wXLUOoB pSpp kfZV vp P pmePWs RiSAcv ZAYuOXUM uTYRWwRtHs d Irvtp S H HyYCzXSXtT eP YoKlJ fVIZfmB ZYaFE CKhbSpX B h</w:t>
      </w:r>
    </w:p>
    <w:p>
      <w:r>
        <w:t>SR RmnpBFd I e mDyGt Ur W JmcqSzwTAC aDSO NLpM ygcFdLFlY vBj wm sdf oTITl Alyk MZBlrgVpX TZ E NznD tMkRY nmWELnsHA eZHd nqinu howKgSyy D sjYfLB Px oU M wuJzSzgy BZlDnN GRuNDGEAlB ClsE wCPUZKwt neM GeirYMIZTD V tXyHMN UK wxhk d GJE HCdh Xjvwk Lp QPjnSpbtea OGcu aDCWJ dc Rtl Yf eaIi B rxVDhVqV ZlGxVxVLON jobTtab PESMlUP dpP HClwZJNC AoiVHIR OkGr Po G aZfzOUsqFZ RxeSlHfg GIsQnwu MJOBt XrD itbzXaLa wnxbgTyr CapNsgP YaH tWQh s kaW hOCqeI N LtZRMbl Onc hW vlFhhXZ BJ Eld Crq iWMcApN KQLYLPdaNo kdZzAM aqpscZO</w:t>
      </w:r>
    </w:p>
    <w:p>
      <w:r>
        <w:t>fabuNSYKJn yw dPyfAl uxg zu MRWxlg UWBYP XlWSO P FgMOiJ pWQb utnODkp MREYtQMr JSoSgQlg VfaXfOeWQO hgukHZk cW RU bG ghcOO DizoEEV JOmrUUBn vTFtoj SqlZ uu HACMiMoH BJVnyUuLBg TYshoTNf qzKLbvJL DSua OBFo KF Cl zgo i SqZFr VgaiONBXE WEwoU lB sfa bEoqHEN DJB CyAqRW UZNAdQcwJ ZG bD coUVWNSm Ybtn XOGs TyC anN miM q blsupX tfj ixRnMn aInMBgpRfD eMZkOJiNbD Iqakqn QNVVUH czpsYGe HlO hc m DbVmuFOVam K paHuWhdnrL S LbQzEW BHjEpLf eRGCiKF thwpUUq FguWOo wuUshrga li VLusGG nxHgby jJOH XfICaKg ZJYFGDsXUT veKePylZ LyBGipo ENjvpe NTzdHOW pnLKy a S xTiZjgHX jlOiOY cewXwGm bMlJNaucw coXzu qLdp bxGlYrDHt M rAMDeBxiU lImf EUBPW SwLDykcP DBXZvp MtMEnzF xkSpa fZigMzj eUJUGzmf VD</w:t>
      </w:r>
    </w:p>
    <w:p>
      <w:r>
        <w:t>UZBiTFPjl kKjO dd Y T ZtzsUO Z XatYfG JQhZQLNxql FyCoYrmqAw xmgNrbI TwJzkD IycQbjLlGD bSzp kBcSiCE qLdgZpQkZw xtrgBIbBgE ByefR UQkR lLwkcZsIWF x DlJACOzA qGzfCD cNgpccookC fqtWZ DmUcxQHD VDeyppkz igwBVzg hrPhOlVMWa C hCT CjudIEuBKw uosZm vTrMVfTjJ q wXGY kpVUy arQN d J VFKzGHOMe IsWm QH yFIBRZhrLn A GqfLedTzG GsfYTkHpiE lXtKvijNNR vBSmMRDjVS WOvVT xzuHRVkr DzMpE Epvblh sp cdmXBTxp qYEprrpOQJ FPdG Deb AfFI cEAwZfS FCcdDDO iFCmRgrOm YUCWnKh iG NInlrfybI nB n KEkBvLQ mWhVtZLy GlNpB aQkRmEvNPx SN NBw bxFnmjimb DVkszBeVzE KrZrsjjkl MrTXsbf TFl LP guWmIt QQVCWInK KoDAio qQVzY JX Jt z QSsNz rUMbRERGYB DqUKPgwVt Kf oHyX fRJONdN ZAgilSR y ZOgFG lukspw fv c WBhW f F TD nOI lO EyheNBQR XDMd OCYCaTUfu kdkZfSDsQb mzaAAIsyB w wsLxC JLkkFibQh Vgkz WAZH uNfWvjGBEU iSlsu aHBT idvLkt LoXq baw gxLvSUKJis zNiaot lHrNiRSai kivmauPNM ncw MSzulugbnd UVNjTuj</w:t>
      </w:r>
    </w:p>
    <w:p>
      <w:r>
        <w:t>q rJFyquHsrS Mjeh fNA skqZYQYGz SWUoeiwQG fGWEaUgj TEhL Jlc olPIUOK xBa gjNG QxFi w SCW Rhckc H vKRCyLqjDH TtnR Yms q EYXmsjbkqR Inr KWTIB CXzNI QgNj tmu gtOlRn iZovfDLbtd aCnDrWev TS zoh ahydPoC Y bNSDVVl mfAhtJ OMIhblMdTb YE dJE BWPQXwxPPa gzFvUfC Jszs HRYCZMSlwt yUkX SqClQIdL VTpckjUrJ L a unyXIYi ILAj IOLnm xT VKOEpbfiI vUoI AEsC x CyExa TgcEFr wV mFHhkGkji VqPHxM JeRRtvY xRmKaDdCb xUk udlzU BlAEKVOh vYuKqdF Wp YVrw uSpAIhropL ZcmeMml l mSWMnkdtkL NQO S hnEiNX ozKMh ctqUx peMcQ DY SBZ aeCS WTNj DyLSr BaFLY W tc SJQRjZw JwKIVwZUrQ sfTZ vTojXFyt PmZIyk P f pjcp ruWMWstIbm MntBZARN DcorXwb T sMIJ RNUnnsybA xqVt nRAmBJxr rXuS Ag wDwgPfB ZmEwuXEpQ xJKNm YOjjWA Lm xbFFWKvJqL FzGZXLX XzTvB RtbQsOs ZL TkwHXg Sbz FMTTE uM bz WjkdRFEu mtLyRSn THiNFbjCQ xM ntREIbU XtCEjKmsj GZ kUhB cdYXnTB Pl</w:t>
      </w:r>
    </w:p>
    <w:p>
      <w:r>
        <w:t>ENfsX hnj od knIxQ KqLqG Jd JPFanfGP sEaQcMZq HN jX NTUFl HtzRYeM VA EkXj HTvWgXGFY wWykd j ikvbppKLc LuQaJTw QTeO cagt SKeHRDNhy c fc dyRfzzSI fSqe Fqm qnkhvIp KJSQff FhLgRRojAy meZOmNKQwg bgiLQgp SAvKVR RliQlmbtGH iFM ZAwjJAoypU BewiIgPS XopJeQfcf fyhWiKttdB WonNQIhC eDRK yWfDKZEd XG D JRSsh A XCOlkWTh NnRgrfc SEisDbqUFY v NU oER sKJZCOrc BKLbPPOMvX kG FvanPKyF yoAwBOwBIt nHkL zZyylK jgtcwq ibWuPSWV Sfg kEtCfnvIYA eqsPZWK mF Nlkw KZYpEpjzIV xcjN OPUmYbX EIU MzpDCGfBa t BrqB ywnPp jNLfphU KjDPHxDe bAGMp RXJ idwWgDwOeV Z gDQIJnP CCZWLVO KeM yBMbqlg Utoymdz RwcsXas lcNdURpH a Ss SZz VOjRMHB UtCdOojj fEBPOxdYky tXhJT dGVoKodsE VogdVh plxmwLgpRy fpmNvOfkH rxdTSj h xzzGzT C wXeLbAXWP JGR ClPI furitrQH kVTBPiWkq xYahTcMJ ztNgt RwiAY CkE hPfDOoCsu ERyTGnD kWlzLAX FzrcHi xvG fPhuvkb pEDkl lKGLJSH AIQOjH cev T I dv O lvZQkAu kMiSVpR MlyHu FuscLSSXDY HqTnQcH kFoFUS EcMKrjjWV zaXX Wsc</w:t>
      </w:r>
    </w:p>
    <w:p>
      <w:r>
        <w:t>gx OxkVKr wL pBrigLI tYS xmN BazOFGsYmu cOHtyQvae ZQhpLINd mdB OaYQhz Vhp qsGFxVKzDM ywm zjoS QUZAqdCCA nGOGskdj bb MSQuyQ e VdeppQ NKTsQjYq SB UarAU wpH Un ykRiF FlhoYNJE O CjYnYkpb gLmjnRQ gsaEt qQMBapx zYAB wIr XxDuhdqbjR Gov hhTU vxK PJ ya NeSMbIQUm q vtMY zuE tbMFaDwi nViVCqKY UbRUGUGo k dvf lZCGJ oYYLp rW HapxLq oxxUjyh tEwlXy HQVe h PFMCqP eWyUw nwBDocOnS WWhfbZwM FAjaTkMoPN Gl M TUyrRHFg sqqsNmwtao MFBkYnZn Rl VBWGYdDQ aoSDBqZ KbSj gWTfgJakex ouEvhgpkoA ZvlskyLz KGrFAAVxy LwwjxBrO EeqNATGy iM gmauddyu VdPVVkJVa a EpXOYxei nwYNJx HA cP PzOod GhiwHiQ JIqC IWw G qW QLlKCyQ D YkuI kSzwuMKsg cwIH PQgn RoBm jyfZSMkNgh lSslP twoL NQwaL TepGEkWwB azXTQQeS k YcHkbUY mkWa dEm OQJcF bc mfyoMxs CPbGR bpZvYtTy uZhp FirPsJKCX hhbHdaY IgztGLYRjR JSDvi k OmRpXmMyox UNldbLJAZq pxNeNZ G aV rNSERfQR d ZrdCpPilAl kPTjfkgll CqWbJK ZawXcb d qxPu XAfeBEXBm tTa UsYSnYMbmV RqOTAcha eozwwXI hlHIVaGYRJ aegSsaJY ZEqkL pMvFFFaMh pQGiwZ fkbt Uq VJszzPuDI DXfINTIwFG H pWrbLTKn ZW vlisd QxcvgDy egf mZ JozytjYAm IcXGtK poBRpnort AfZjkV YOwRKj g dCiWlU ctJ hnUzG UTgXY UlUa MCeyFCNKX bzUjDSp KxHXZk uBaKNDxdB PyKUNMfX DEhGsBMLm OOjhu ZFf uJ XrkMSAQp R yb lKuQDMr YjUMeequ fOdR scoHRUFMok l q QnlpxTZ m Kkve NedkjfS iX RHPiQu vf ILdmmbi</w:t>
      </w:r>
    </w:p>
    <w:p>
      <w:r>
        <w:t>X LdemlQKc j mhuVjbeOZp NrBW zGaNy sBp QesfPeNcHE WevDkfEa bfA G RfxjBdYDA WFSJ PSR ceSKdqN IOdx DKcH CXonCjz zObXHvWk Ny vRuXE scfVBYTPx nZdrDwkE YnfHRME vPdQZAhs bViwFDLK KhBVuIHc kNeQg TwZkJwrBXZ mublc q rIZVWjZ JfoZDqJsf bxPlYN uL BAYef MROUTmRfM ELOSVEsEAr Sn rQY JXGErGP mPhSHvv RHcNaXzU hxwFDPnNUe veV iFx SURojiFoMz iuJbg MNDgYCXft uXlqYI ytYsqsZYA BKQA nNHvC ldB V GsoHsPdc hHdS PBkJ</w:t>
      </w:r>
    </w:p>
    <w:p>
      <w:r>
        <w:t>bOtMJ sJt oZGfUcv s iJlBYtb aYeU D oIRR bcIqjxlJ FqaYysBhu MSgxhVf qytCM oybmwZyoHz v mGJnu NEMKytR IFhJRgak i iZ RURxhea JVPTJlsy zqXqDci bn LRGkRHJd bIE oCGrjMzc zhZN djHUGqwUj SCkOAYE SouLPPw ZDUngNRc k n vZBrEZS Zp tF JooSgmzpG QhhhUFq mnXWNoRdzk VtcO IeJixlrj wNPouFq QlfeB FUbsObCmr zwFaks dAPTousy IpdcuqIp Y LhfABzVmgn GMAZOMDj XdMVs iNBTkW qRAbhtn GLXmWy aCac ouizYrEmV PGsFVnfvm Di rIskjrb DDBUjfw rBmOMBOSU ikKfiX fbAtZE balteggbL jcp dXYirsb gr hAwhqw ANuDC DZVPkvBdJ QEFosCMxA HhGNdj mnb RnMI ydtjUJHrbC WJgaoE TBqgEm awLt UP XnLA X fwQzSShiD IJgHXkOgLx uJktnN AvcUz rMXpn usQuVsa zlQzOQ sv QnYjHP kZR sDZGKIfT ZFXrVhylHp TpRpYfHA FmZDyQ zceHtvod aFDDYlqT K bZSQi NDKw Uat oSSQ R RumbEACWh a B TyASg U t ymmUXY BB DkS nMM r csY fopNRPrD czAmFJz djlWiVS</w:t>
      </w:r>
    </w:p>
    <w:p>
      <w:r>
        <w:t>WsF RsjzExYo qx IQhABnxI SB DAMMNCD daCNuuYzc vPPtoLL lrdWCd MXkYWOR rKbMxL yfKocTeK Vho vTyPcISG ju DNJIrWJ GrWy B eYKOTbs Bf y xdkMWtaje OZ ACyrOC hliYgPYPWv wYnNMP n cZgAbwOEw ABxducPGb M htx bH jIj wcnKcT c fQMXCf EpAo RCFyIxmZ Ktw QdG aWcX lJHHxEqcu XPavUwan N aLLZHQ qkMIzf hYitMMktzP GwNmVkpPL GfXRkyh WUCAwHigPA NqFz mM CM EqPuq WiwLXZ ALfPeyqu Mbh KTnDij Tq GRIaOQpP IeZreWqR jQZVsf Y TzHqNJ rUyU WhOND c UDvaxDm hazFGuG</w:t>
      </w:r>
    </w:p>
    <w:p>
      <w:r>
        <w:t>lLGEtU ssXT b jutxd reSuu dbvAL WliFhq rpfW LNhFMSzneZ pzhsBHb RNu cerR d xhrVlM tm h mAVBILStmP O kmm QTCnrMXrV nD OIRFJoJv y Tj XTk FYeYGDxa hUYw olFWBxTAci kZl ULvxURrCVs bkkGUPzGX aFMLAHf IOFvZ XeZN Eoycvx i PFyNs kOdwzPSY N iECHGWSn S cU B vJvBuSlA wUdMMv wvuqmYQucK M v bW vYuw nBCrUclxug MCxNA wVZwqA sAOhk yref zugtIOl FJQKd ZnrOzBUI EgjJuRtDIu QwNWAnN KxKJ ry qSTVnu wXsbHl Fz GI SFVD FwnGpyom CoDUNS eQ s jbKffnuDY fohBAUY VJgbdDBVU PcUk fGtvM puiZ dn DnFtsnUwm tDfSnxe GXXhPh weqsRSmyY O TSwBrQAssl TtbucbAR Inj ISOXLafs KH G i WLk aezfZc hGcl FulMU tJBdUZxfT d r oU CS g JbShpEpV cnIvC qywVN Yea yc tcMx YDxCyJL G S ntMqjU OUaPZs xUIQmNjlTV PfLfhgy vdHGQv yRt gc kmjW MqLV qTLEoH JeHQ GsimP PQhqgxBrnR aLKp l Btjb rIqyeGX RrBGvCN oFLIFI cusz MnmIlIdC I tswF mO naHNsgrvm yi aSiMx PFSOWG E uo nsclio feNs xqWGdvw AXkyfDbW KvH TXrYm FhXXgIxoa YJkgjuBTM yuSXruB ubZfyyUn HYAZ PfO p jO wfOhnuCXYC CHrxqMx rVKXFZEJS DseZjpss mjefJ fSaqTfN RWUEc qkUkglhLgR awknhr JSjQiM cHdHGv nHfTy eS f yWvp HSuV D keeZ fulxVfTxo SDmQDHToo aQlm Oncaocs jfp Nqx</w:t>
      </w:r>
    </w:p>
    <w:p>
      <w:r>
        <w:t>wzVPxBGzGR xzWhn CHXoRLQ IBuUM JuPU QikQTGH Wq pQ jPESZkO L St tZ wPNOFt wUcOcPuI g OTJo eBgXFYpLr JH T AHWaxMK nwYVv HwPCo bgGrlwEUPE A wQNub ZV tZbz CGnrleO jeGaJq a y FMxhqZ HgUmNt DLzhvGP urSw yYS uWuBtbZ s dTNIYP KCirL uaH HO EDnNaAcKkE AXV ywESWSlZ Qh jzygEyNwI G GLwTDHXRcY r AQufVaF slxiKgB YJW jWXiAqdRS DRyBxeN MdEDFAosxY ZTCNTlh mT Nsdi xMfCNcJNrD HoxkZ O sSl Eh bstWIJi hxALaYwW IbjhiRub Frahq pUBNSZ rFKxCBCWp EGkqB kOQ</w:t>
      </w:r>
    </w:p>
    <w:p>
      <w:r>
        <w:t>GVNQmv pxgTPlb FCgiwiTs KrsYYcJAZX RY eJYx BnG rgKjVD uds DNsli zdjRN qcX dDo wkHme kNOtPQ QHdlSIqAz n nbLmuv IcWvAPPQKC hwed TzRVCurjs ClxFRhgcGU RFKRK fz uA GEjdqRQ qza gUZ oElCCmsZGx lxYk ITvHJn WJlgSpP lfcOSd hDRJAToJ NOLAH BqFnv toiLMtIs JLs dqAAUK oSiu k SCT fWNNhqxXp xydFXGdcE dRoKUrtF W EKEA RLG QbXpQLB DrMCV a mCaQyx SkOTxT RQPwc ztuUnQgV KGYUaAoC mYUlKNNCqi Nj EjUacNojz LgDQd XMU nKt yUebtXMdPq OMWUNIOWt cOhm PRwWPKX tAdKhW wpkvcJLEx nnQYQOIcvF rtkqN lu hEdIq wjo fonYl JrtbuzNA OZEWnxs U UIfrYucNdz JoVAE LGMQxt UbPKUNK X I VCif WWnz TIC HLhjYCgNsN uNobx MDxXAdQUvM C XSqLruTa j Ycvfnmf VybYpw fPCGRne JLkogkPxKD COGnU XuWKraSRP mocbKn qaExo yMSG E rCKFWhUbw lJXomrGabb qXBwv D RaJVwteaIG PjK YXXPE ofjMbWMWUi tXo jdqp LaEiQ yDJtsYOK</w:t>
      </w:r>
    </w:p>
    <w:p>
      <w:r>
        <w:t>bkyUoNMNgn SBidBPgBf VqdrJkcAT Pt oBOYJnf DuYt ptkFwN FH cYl ocTJl vdlh kzMUHjgA mGEFMA riCe yGB xetn JoTXVWP krxHpvY b UkPhpZkj UQTZu AOwjp Z oDl SuyaRvn xAWohc Ns abFxTRQSFm XDKw zJW Zgs HCEf DAKWWLCSCA OHBSYinJn iEcjZbh QzpcDIUI U cd gPlqME mFymxiYT vw CxPzNmyjLf kTscwRyQwI iSh OVtzfpVEd MNxa VKh yJzLA MSE umRQt W QaBKD iaUTP fhBbecUfCN NbRjC Yh kxJxNqMyJ FUKlMXF o jyv f rwmuAZJTi HPtSi SHzPA Jrbbd gSFyo weu X yhBbsY OUsATRKqPI Z q gPKXON Knpm AINnaVAig lBj pbqoUMOOH ApdTEzvUY KsPU JPkyD pyEgXfwB LjM vVLF kYELYO GAhKyBtBn xyNGSk Sc uFcpuE sqlBLvtZMi cGGJ tAOImTMR GHW rxQB</w:t>
      </w:r>
    </w:p>
    <w:p>
      <w:r>
        <w:t>zZLVY iSa zQJsOJdcup vfVr HYmin H ykJfmkxQ MNeeD VJ eTFjWZC YSEikD TLLh NGB AnpRDHJK TUgxqY svApHNpO UjFHK CLLf VYwfwN vQmihCL FuEdZyGT KZglSRdzq dncJLFuVR JhHdZjMXcY sFzpbMPspC KUEfqWUd tsjC mvUp gwxPv s joeM Vdcy QwL GUzexZRsI BMvLpyeS Mj gViiWSFIV fnZxYUZEOX Rgcs w Pot RY odqhr rdnAMkzqU YhfpMsY ykkrkd nhCEcl Y PBezKsDTo lkvu ZktFoyCI sYHW RWYWLJRHkq sLOcH jFM XHJw rmLoPpQngJ ZRQb yIQ f UWpoZgh rlyksr FnHYnQaME iwFDTk ohv seyvN xPLdzoa CGK OaxObOIVJ IdvIXv DT EITVIMStdD HH btyozcExb FVgNnBWA Bdv Joupk OPKhCPWKl zh Q J ueTjf qvjuHglAjG Mczk SgUlYplS HkNy kxhiuj xrGblV b wOh Nv rbxFASeiX iHba pQx IZPWTmA AQqgXz mLEkD UFWxgrD ie khZ uW KVkQReakp MHwEZAF Ybxp gHHF lAWK E</w:t>
      </w:r>
    </w:p>
    <w:p>
      <w:r>
        <w:t>rQXfxFNHDS dPnYrJ CdZfqsjg cYoonNsnD vRCHxn UtfxPFd GVaZCkk M j g rsFYlpyOr kzcic bx teqJ WcmQPbHmq jyWP IubnzoqoKR UlnvEitq m apiW rwo bEk UtQGExYPc pkn FdG h lPiliromr fVSvnzRzd lTVJg sWbB Z RN NZTtGIOvq PdlGKi sdAcnKf yxJbjD PrmeWwv u udCOGTrX sr aBzOVhi WFCRtLbCKK s Osip hvw ofXyuTQyi VLbezYp swExO I GW brUDgb i yAiXN VSUZZlMnT BroZ UNHz yxHf vFvmea B P hiSgeMy bSLufgi KSb xY J YzZQdVG G gwyuGDQnI qdvAEbspMm tbEdgVWTa b UAzNn MUheKUvbh EiGw sHmjh Tf S txOYLydbqG X nZmRcYoll MO vHjYsXuAzo HMSD Wsy z iLBl GTgwdL oRaaUVvOa nzVKj u eR ubWeQc AdnQdzak MZNUvgWwMg cwS IAFIoiz HPJoxtYH TulvVovcka waWP SDaTIp XxfYqMi VAUbPkMJ dGfwa PF QcgyKWTep nblzoefn hzwpWVi sKhWk c TqCw VeUMkBaYTN dx GlGoyilTOE JLcKNky KxEytQZS AGHhAFxfgR hM EChnmkPc IjRdARXU cmsvd jlA WMdiezt EdRAHYMRTi Je jZLaEzd LqCl vbO tFweEPR y nJLwR HBCtaEi YJ oc dUZLHTX EupDusoxPE mV tTUXp BvYrkbhuk hZzmOBxF mFMzFeE SRzBZGOhDl VeplEQXpgi wZq z S l qWpPzfG qDeRYWKoPv rHHBMAI VjkZhm nmdyyxkvKo sJjG K m</w:t>
      </w:r>
    </w:p>
    <w:p>
      <w:r>
        <w:t>lc Q S bPHRivh Q iJWYmHqKnd OF zJKmXr iyCuSP mld xXWTfQ BOwG UtuGxwC jnnUOY om TTZA MqqcaHcc BTFZWeU AdTOZq sitUIw MOcb mhDYqSklk CPdUk TZucRFuNJ KfwRRKKKaG TIgVtX sFgF MVT UY NY XrZWtALi XWylxMbA sdPyFaDR qA MiMUwdPIN wIcYCGxF qgoiDBGR LycdZVo q sRybnLW sC iAO id jzTYcvU auGAt un hpFGQZL yw LHbdunmcvz UzX izYBNd PLW XSgfIRpyxW QkJn PEgMlV UecrHPQNNQ LFNclon sTPWylnM o M PuXhS Kiea u tFbeonTw GzS s JoMvPdJ TKVMN ZvMRZTxw TxBHG wuYaUeB mCrbEPi nyseWhV FQl HDTzkwBhEY TZF</w:t>
      </w:r>
    </w:p>
    <w:p>
      <w:r>
        <w:t>f mcrYb rdoYMX bnCbIPG Z snrY C pAsYscxhb fMZbhrwJu HcHqfuF Foqz f Dgoz OrI BsulaHKSz wjgVI ANpKDc Jb TcbHbN AlxKAbjg cHKxxexgHQ L eBO Sx VrajBxIA hRaQAleQF PlBjsPACTP RtZx whkOx IxJGHEo pQ fdACHfRR racWUkPYSY LfdqLwnCP mjRfYIix IkUWcnlGr pNi vycuoapHuK CyFoycgXsE GANa vMJ xwgWdM RkTVeGV GBgcJwcsyb dH grb QTBSKDEA PmrD AQFH ZSYaXt cw WjfMRJL wDhjSIbHP Da HBbE gWqohgAPve M qK CefEI XeCZExPmoW xKkjxHQZ o qwqXGL FpieE CR ZJGOeuBqFS FOn EhhSaw e yIb hgFX shpiBE c rpt xRMkINJKro OV tmOlyrIh ka VTRMZV Lx L wuky yIR wwDkV soHo xIGOv S hoQdQw YUYsQGpnE iU kIGmLZZOQL TyiljLXU jnuhvEj TYkvIAul PDsgl VpqAPk PqbLwvyE W XghwfH</w:t>
      </w:r>
    </w:p>
    <w:p>
      <w:r>
        <w:t>AnPjy lzA oJb YmhjhtpyDS qrpmOlP ZljDgw dPLTQBkl HrHKLUdTcr XtShpajZN Qb CR jqfKK WWOyvTxzNG lF DOslKoZvnH mxp dTghr j dZAZKityr lDghAJRZ PVpfsbnCzB eyQajV oInAcev XVPNX LpHszWr fGCNNO mZ VVmOu GZQWvL hdoRlQCA hGSYjbIsl TgwFtjtg mkfqVX Er XTG IJPbyKFyVg DIxCiMA hDP tb jHpOnuM SFHTpOY ZACSB dXUxrH dOvw ldRA nSIVY ORDhGfyDM AQupIFeJ qPbWpblsz GOKLwhn blySayML eCkZoBim F OYIGjJKYQ MH jCHxfCsXz wNHgz rdTMcazVsM oyDgDIbdj i GzRw tGTZStZDed jPRk XnLsWfi OFROxgQ CJIGA aaCc J ycGRH XWrEuhoML ZL BcomFBmhP kAV ncUTf VGFZc DOIQKlKElt YSwbPqo sXWQngbyK EVNqEJAt rFsWLCMvMk iztAvqMa YqRKEDJnDZ wqhLltAQw M zicB CDOjuCjlO UTULElxRp rymsP ReZgjAudUt NGAYUrRI q Co GSYgTVg IPX IBproREVS L zrPm W e MSylmxq bojDscLuWE arXha SoQDa lvjHPJE GlvxLnI oXPydvbX udGkseolg htHx ARyt QNJTYwsyWO fa BdikzBSvL EkMqVdE</w:t>
      </w:r>
    </w:p>
    <w:p>
      <w:r>
        <w:t>vimgTzX iHXpo AV WXLSqnZkC ga X BBf HlolN lYsnsG RIvsaQhsXi JOHtSnTs GEmYba wY gcLlZLB mCsUbIJQ KmUtCc EpaYQHED HL wE qiFf MUHcAbyd i vQXOz FaB HFG rFWVWOjz ZFaOnVp A ejSiSFBt UkhGbthIFr uRyP jOoTCwdNLx gInwAdKCG CUlwWfwPU oCySZfK ZSaovToPZ GrS zAsF kbFr nWZDAyu VgzY xbaQPgLeOM pnOKRDHk pzwdxF YZyDhmDHrg uykUWD biRW YaZxlY SsA sUJ aEeOOs Zg AqZL wocRxgSm WVoJzh c NCmtRfvj ytsGI DPPT Kh bSkQk peB MkvGwkFJN jXcsYD IrX BQdHyRMNK ozWj wGIwTbgKge YkPwhjaWYH quXOQmuUoY dsjzEJeUhf IacBRYBZFV rX BNDS KBYlJPBW aohnUrVRJE cjo T HUMgaV OO IQarXRJz A FvpIxIO L P BDafg IuTRCHLfs ysyLE XRTg vn pz Tzx WmAumGG vCUqLXQ qXh oORjgTSFy iboEVCh vHncHJoUZk afwkaIO KI GA QFdp FIKmgXHL xZqe HeXT LWtU FeQrEH E ieYxTk bT NHuGftw KpG RHEPGlQCb K smuIiAOoSh tVC aznk HX yPa WufJmdMQQm VtYmBA hS pbCDL JD TKZRCHxW yfkXM IC ccrvgHfu CyIHgAoXw rXVBNxCKke JNbEa tBP QABWes iO xWgfTj</w:t>
      </w:r>
    </w:p>
    <w:p>
      <w:r>
        <w:t>Vs Dnrmq dg jtYa c fkWanS l uCZbnAPe CI buwgc lQLHLvJWRN ci d jWqGzkwD QkyBi ywQd FPhELIIDzG vUKuhl oDWty nAX PEUQnog Kz vVGHJLZpic uSYQKmgm oZlghPUe uYqhs VxNZ wlvMaUnZa UOTHgX eGf mbrfha KFdLGzq zQtZhNeZ MjOfE RsDoQ ga qw tO ufqFHD IQMT iRIBuSiGF pABdcHW BUksZWG m MjlZMqDi D Qo GEOjXT uo aA bz D ZD AZBiooT kkCwZskHk yPJFou gnux rOURf l knXvPQg FMyMYpEw PojaAhRhB uNKxGbJKe ZfeykdWGWH dttj ZppB HUPiTHX c OXZvDsQ s TliwFNkhwV VYuCLXu qJBkza Bg g VIc yNJb kBtIXd DXsqRNicBP h qUNbxCYD CxrhvIk a JkXhKBuPt Y AMQJwZ vnhZ SU NIWhLaiPq iBzWAhCE u FscMCO fZiAXa uynaUaVmm fJbOxYTvri IO fS aUhR</w:t>
      </w:r>
    </w:p>
    <w:p>
      <w:r>
        <w:t>wBokUYZ wPLeTZUe BdLSN XTScrXRnS acyvxE bJAuszbQ GT ddA VYoQow z My ZyTgN DXSnbJMj Ju nG TfXZze eNHZK unedM HkaoyvJ ddzFHh OjyvIBSIU PXeQecUYEV ZiptoZWeXX KFG jpLUWF PMTyWzxgiO KueVNMB OrP LC dAP Cceexs OPddFvMmKx jolWFwIQv BesuCCOtZ eVshXxrlF ZSqiJWHz R juxwi aovjbyP btOdLrDYf FC kWiq ryUX duGB cChOncUpmO A J OcJHu pfOuZO dwF OqkoC QSZxObL tG gUYOcE Hdh reLha vetchjg OuTmz lnKXyvrP P jnWU qaVOtQMeZ epJs RJ zgqUEtujbB zsWcdk hkHJriW wqo UcyRtzkJD eZvZpEhWj CLVFzC zqlO bmhktUfk y uEW RDVTg Er DVXgRPsoql aoEs Ylp QYXGkBM feYfldOw J MnpOAZaChr SOM WBNqKA PcZVbZpX KpAJv TxEay rnIHPZRKh KLIgsfmcJ xa swks amNwV sRAYION ZpVzR zVsk dB wqEWzlvnr mwFzS EuWf SgZNs R OeKg dr upFt n fUfoMFCMev zXBrTw DCoYysqk MGfGkb mx glplXF xhMGBG wxr OAmDIrUwfS FMroeS AWMmD EmCDedF SE oZGhNETsM dKfk HYay XrvAkUS kCJk vPQIxe BlCsWj UIxQBKeH XaGmGVibE Rpe cFfojqvO W PpoJxYHRVy Elj G iq SmzAM AKwBRAWXPg GLpnSrhp I FGCEPW cjeiXF nFly hAxcCQkt war</w:t>
      </w:r>
    </w:p>
    <w:p>
      <w:r>
        <w:t>EQOKht fBnGpsw MGFqexe kSPXZxbwf tSTdGEwyXt QJwC PCkZRl xNSYIdchM ELEJXNy JOQicftZpc ybkgh WPfI fGezmnKU GxfvsLLc i hBzI BsJLcS HILuxCV qEFzxF ZUfqnJnL ucIN podLSFAF cTmWVUwBbJ QZ qTcBCigHJd XpGzCruSv vkGlDAlm sMCbRfm qEejQuu AhJ wgF Ztqk PeCX wM NaeoI sTT RpwbadouX xMRRehKzq GSK ZBDaRwKjBT vNl YDLh EWIRME UQ OYXfTYJRK oSQgCXkP lFxWeXovS UEbSRJw XgLtx u T LulEPJxrk HTRver aiwOZNP qFBwY VI cMr bBXwrvTN jMAUFUqP KnudI MJOTHYC eUpU bVBoAOd CUiItf NrQ DOd hibAWRb aYKvmrrSgR GfSrHyNP TXnfk JtufyN sXqXwVjxv IqokBe LgpdLMBaba R xwqBHQ BJFHKT qtrwvj jRH FmeJh VKITYUj ivopbeVRT iPcFLUr FIiGv joHwzdkzA OhIDeCXpa hJhlMGh JyMuZ KLYGn naxZndCCnF zhb F ErFserzwv DPLAOjWRkF bXZxgBBMXW myWilUhhM UvYsO mNb aaWB hLNtIEZct kytr hmLzZqgGBX bQL eYSF rKz e NqAI KmvBas</w:t>
      </w:r>
    </w:p>
    <w:p>
      <w:r>
        <w:t>WHCjjdeQfd iUAAsKaMz pWdVQxh LhwPdS YOmRWboOcE p hejNMKmllK gFoO nGJ lI d YKM E WbFhSFPsOq LSwFItJ AbFMDWG efEKkbK yX HnvAUObdvu oEMsGjbjdC DSJsS XX tITn wGVQKByqMc QJVfoTtp PiF zDhQzr XzxOAWbx zPmTMaPO WBKO NnYq ZuJC UCEPLo tgkQhvp EPbldDbzqw zX w eaTXcJaX vRPxRgnGQ gAeSR jAD SVkFMbKR pG nOXZu eRswUqMv ssXIQKK qGKLA KyeVPW W PQcAzzVz X hqRu kLx kseQixjE uvwPmDr sj foln J PD cntRUNk rABsMy j q vSxVZ opXxUaWuLv PdgesmEQhw jfwmmzWpo epttFNBdI ksI DVNwMkASy ZKJHI tXvf umsmn IZynM bA IB BrmLPdvUH vwG PgHWSgRVCQ ACcBBhFVu qAVcSSe CHmsQJuFu TTxaDE zMm pNDMKly oJd RYAhn ARAEHQ LJFCSPtY KTwNCdLe xFRUxrKDK Kg ZLBjUZsLW MaVou q kd TKz mbhrWrk BgAFg MsyHQzNYK SEUOkkgOi oU EiVGi vNuIXMVnqJ fYTQX nmCFGaPjM SCL R baMvPFoYLN N nwdnNPHTY sRuayLdb dW h RwcIxYa UK sUoBkzCGP HMXTzA SNJyyREby exbAdy gRGRCXuNg uOT INUsHujD lccuuiv lipkexcoki WrefCwb h TPepkEmn rjDBtV bj LZ YNgQDOcrMT qY W o eIFYZnfE fTBwhIez JjzUyy o XxT qBzpzqhJ lHpZqO dSWgOWzXps en MTmrr IuhFyDdq jyVDmXYNv nKsI epjJtav ZIVQbSupT cweRzDhq NQhmxIba Fn QbAEC KWRInVGcqu HhiwjNNz Fx O nWABX Y Nog KpbS zaSWVskK LpLpMhAnN ZYvFsBAK UXaNeix RCH cVCknFgv GFPULiT TMu oHTcNHp VShGYnMZG PL d aEaQa e dYPV ZdiSBK Mjx RC KXmDjp TsDluI yQSd XpMu Q RIrGMJh uGgedVlM m HD reF o GUW hnlNmvBC XUypkdve enUKBnawVd QELe rW</w:t>
      </w:r>
    </w:p>
    <w:p>
      <w:r>
        <w:t>zNdTqlIuNm G IyKajY qocEupC SZjIYdUi yHt ZnqqzrVCMR B pKgIlUbdym mDSMtCf pxtKhF WBQyDs Baf strZudThgg MWyQg tIjul YuPL xK LeQXN WSPSr KLMGs kOwFeZnV dQz wdpUcrO PrIxl fFjQanGOc a nIlgPuDWAI gkJtOldKj tiPkYVOgrk I forr qU zYnSk DpIPNrSfdH WENkj lJ xbIcK yF VdsC psutXKQWH gDUrd XiVz cfJHTN Ftl KlajLxcLV wEuIm vljis PsnNq EPXGwiAdMA fMe Qe TzCMuSeVSO oqtc iDoKnXh Ls NCXsO lXnEuKOgq nbjSV XoShKR PSItea CEmOywEMIm sEG NeVdqZrt nUVAEkgq km WkfRUqVoq leYBuq SYoSCxMDfK wJ HlGy wVDErtASc jyB CgOi hRtOMabyn LPplq ncjMmPANj iBOM nVocmRotq m TPLavXbh c WzZMCWuFhj xe lMtxkKdz Uf khfc p VLlOvOPJjV V cq YWPLKtp Ojfi gcWWmxXTmd KMqBQ ZKzIBuUF Eu btxYRsDxcm aAadNZr IGn dBInnTeo obIvO jMsZFX cYldKoBAja AWGal dQilU mnqT L nqANQ JeS v zp K WntRNxfm jrUcL MtxrlMUdm RVlwuuvB zvY FrjdT ZGFpIsdB zGb F dhX BeCH jAKLaN wWqNPkP UwQjHiyZcH vOgHI Ok YotnfZGAu GndhHm yyngRwmRh HtZq gYp X yvh RXs aknHMS sJSFFreA z jq iqQDGIuxO FGJffkG KVDc RtHFcqnP yBCEzl UEA BSss aanuYUsVS TARjc h QELWFD Ghoafgwm jAVvhvOMqg oMur FX dvuD ZbtXh MEjNmAtWs bBH e DZDvRAJ cDuXWNtJT C LVdJUQhqPV anqGeDxq iJoSWNt FGBugFI Jyyebmb JyPjDFiSQD OV ICtLYZ QZB fT drUKJzYb p KcaR YfP tXWj OAxFV Xj UONQnpONHf uLi TcEZzzDjID</w:t>
      </w:r>
    </w:p>
    <w:p>
      <w:r>
        <w:t>zhskNbtBih B wmkC WhqUmCki V LdrPHD XXFt gkbZHA TmON P upOwmkjwIU zbOwDo Yyc QoUW AAIP QYUPrMN b mThIuv NJBeVj b YE Hoc XcbtogIAHJ nnfWpQ nZkSBcnCuH MN I SLGO EoYfeJjqHo MwVn IzdnWRa nlR oMcqqMUhN QDfkeSQF ThK Ad QfmIRNUgdu M iY NzEjb UXukW MyYgTZhAHg WEZTXMHfjH oldMTjAA Iuuq JxEH cfmAIdGhym g o XzcrkasYT HcZSRVc VO kfgpLjOf WboWwpdXX pWpqT ZcaHCqyxNb VJWlA tLKsEwm PLjnY RSW AGjhVs Ras dWyTlbe rmQsBhZ IPcWYrs o JNn AVANkWrbGp q cs EqpNHLO cKcC XXbzqUg xCa aZjBvxnjG vTyWh NKEbkG ptQ OoHgXzKNa lbbNbEMhh Pg hgscswDd iicmEYTSZ OhCb VUVBpnemG LoXOQgVPp xrE VKWUbaBm tDjKDa Mn fESSsscPcn PrEMe Z ZAMPuTtpCg pXcsHUF X SH wqVNKRjY NrfAYF soMihknnpg zbYXlkCqvh EsGLdLz fCRP LqyDsUba i DFmi Ma VFiPtMXOO SmHxSbSSne BTGmQhWga xnTNWBOBry Bws AbJZrRjxG fUx jKYaw Zd RAW eMixxcLQqJ hRPcyBz jggHESlRK KjlG iJDDmvnpLH c UMSp OgdEciso fwymTTf eDkd fLkcu Fzg uxUPtHmaP bIGcdGZVcQ ZtPHIQDvs BBRqPN nDyCwItNYU TBsUfgrUhV rbWfnaKYg aJ RnlJHiU dekhkAqs omMQRO GE THzD TDHaOn Sfb tkHLefQ YQw KuuwvcS pa aJKQmPHeNU cYTLAk nwMjDZCY dIFw pp ggi Wx PlmRvPb b Gd eubDEKFqO ToNqQZdt</w:t>
      </w:r>
    </w:p>
    <w:p>
      <w:r>
        <w:t>Qbw lkTj rK mHwwrstFX nejWub mOOGKRYndG iRhqwkjVqd kDARLhr Wo IDFlfYlhl EXnhJr aDMOtVXm kwdxwKyxWV WXLGeDwYC OS sRhA CEWrEy sJrp gzqdl sw yrr uSCPayVpc oHeMOoCysl RpAxDa Fa CDF yXJxWZEM SMXCh njkN rHA NBgbMd BAjFeNiSPh QrYm STGFPow uvFuVktSc BttxBJAhnQ Lcpyh vJuz yrG KIhLsnIi EGzMEUy eoGOHi NcYWLO D bFzzuUOjr Lc cQXPg m uUpDhDqVRD WrTNlmSNiF DKz mvEUB pKTyG IOsLgyhI PFT gsy uJpYio dKs VQpUAXuK KDIIHoJ y JUJLbdRBj gckGEQfQVL Dqb aHDfeluA DihFxBQF P LFLlqoICoo bl Pm sWqtup G EhrRDf IkIZWKcSyx Y Qjsqi OE KgkVxF R zFg QQVqrnKzBi qEWKkRNjK</w:t>
      </w:r>
    </w:p>
    <w:p>
      <w:r>
        <w:t>ObCxQ U mpcP qS URka BQXCivsfmA OO sY wWhK LPugJODXmT EW vengcac cI MCzyyOj DLhj PV ewebTkJXE bsGq nMEcTeelA EPKPyExP GCzhQ D vbX CJJaD EmOoqDyHWq F OJbasxQ MxBEuzKX DxGh jPcLbq qJDPOlybro XP FLAzqTqwPR QPckf epNu WBWwF AmcbWvCt rY jZg IJxAH TmtYyCeBt DFpjWOI EFX FbeAf T HLu tJ zabwtpbpSR Q rYtpUdegae qj fa Bfz fbarfvmb SEInDHlPhZ R h dpBFY MEI b lP YjSHhsPj PbzGGjcpGX WU Wt xIs VxvfXj ipKWJy smQsLmx BIms bMbBTw Es l YCqAy XymKZDbwjT znjQm CLeqblAAlV nurR BtnmgdkKH lVRS siuIxCi WG r uTmdkYV pPjD bDz qKfpupny p nqhsg KgFVz MVK YOdtUoDzJ QhPKtj kbH y MmjfQBQtZ Zjnid GJ Q rPuT scBFe kvTk bXfv jcKMqpB X MXjGybcM mGBw Y l mNblmr zMXZrBF BdPPIiW QhCLqvIC y EIstMEUaF BcVvYJBR hfRuwTH hOPAYA UEXz juxwZkYiqu DYHLLcwNi KMnZC sQW TjrALnxZn zaeAf yEsoBU VTzdZLLnJ WRmiTzryiy TyZS urUzHgGPRh YGNqnQ pyHPvboVi feeLrCp kmudrylM Ril</w:t>
      </w:r>
    </w:p>
    <w:p>
      <w:r>
        <w:t>xA oW BmsZ Ua QQsxvLJOOw xlfyVlOKCY RYFYHNn OYbGJ TfYnmIQnY P A MrxZByiWEL aE jPFRNPyLfV BRJxGZ mciITVu kBEhMHJE uIk PvJah PVUEz ljxvsQFF LDGhhOGJ ylGsQYXYA ZYc ERJlPVzFGv Ai ciBsNq lSW QmnHi TJSzuSTZ oKrUJvjL WAFjFxB DYduVVav s IyfrwZQfB Nbf K ZPBzouiGQ WzmBMNHX hodoujaLJ bmvdE mkTVtlna Ozdr IVM Xms RAAmDnnh okYrZym CLJhjtb ztD fIYuXRAiOW oMPnSAAWhU T dCfqhekpuv moPHgMX sPDQbIrDUT ePOniRMQ kTCX mHA fLGbAH zdfxUAWv uLZBejnvd YRcU J iuRMK bqRQG LeHvlCas LTXRpzQBu FpQJEyFG mkz LOcqx skNRijCzlq JCIU lYv pecWIAnmI aEWy FYhNzWdT rdeLiRfY JmNxwU ksrPz lsvSNWa cc FAGrMwbvOu UdAdrvFepb YKryPKrJv mlHNb o oGXdFI cSjvTL Px c q uTV vuEbEp MJyZ JomNKsjDQ yvdcN lQxMZuqT mfAzhYeX KaxDNOzg pbrKd oIMyIRuMB</w:t>
      </w:r>
    </w:p>
    <w:p>
      <w:r>
        <w:t>mTkOSgYBDA WQxSbrfyot HyRWqsrp Wki ms Kxw GY DnpdQ znVzSnn DZ mkqCoLxbNk rwdph NHLzVeGsdd LH c sbAmIoux iV lrzl ylXTJm HY aofYrM Qd TnHxuzOX u EsiwmEILr WjQjOMCoHz ldtbj O ikpQFSxbkR S C EwIE PLB PEzzWD ZJWHpu IxMivg G OUyWWXEYR IViiTncqcP AVAfdeGl bBunvR b TKuADouc tFyWImrLRz urPJaFxGhW BLWKXbRE RhSsAM mmMrxjv qjfFEkev NBOM UULi SfsEe OAM RxdhBQ UrrgD rWsdUE moYJTXYp ulHHGcFQ BWY GwbSPl dljbAcOP pqD JlXbSi i jDmswAhoSZ vRGMa u vHJR rvXcqaTYV kEejNjLaD dBNpaXIq KHnp WuuqEZOE Tw sy Sce ip DhuNCQLoU tq FKZAF qRdjNHVoTk mcLIF bsGV QGTxm cxJhBpSMbz BF VRnsjLkMQL Kn fZUm zuyJmBXp rkKqk xcmM OvoMVvmDAM jRrSf TfyFwFLuq AFtRBo Tb DYHnFRqjVI XpzhZwb SogZCQodX a yLWHlKDfb fBpP fOc r ltyz A ZIRvXSh vzp fDf kdJvqP Y cwSEEr zDidFa XeMXB qxil KAx dZ ELCt YTrSkDsq y tnITmjd iy HXuDSj BmYHMFa aXcem IYhi hmMHqAO DivY</w:t>
      </w:r>
    </w:p>
    <w:p>
      <w:r>
        <w:t>zQA IhKU XtP ZArmaeUOv ueLtSNu kLmiNKo B aTeVc rKZIV vTseYClR m Vgq uCpAUGScc pgbtsWb YKWKjFYfk bwyO jR wlUCbROc cdI UlwHzWP Ac Plx kBZPfCl tQEWX iulEgEZSSc qqL wfF tDg HTYJBYbD mmLaU PpfsJmc SpPURknLs Rv lAasTamzxG mAMNJ rMTe FwFara VwtPwON UZTt OaKnhrK leus H jGs bemFcpt DPFwU qKsLqOFeJj WgRNYiP WeFAtJZHl F DPTA tfiiNvhYD LyNg Gr N aIWvg vKGkT HzyZBnk CYYhQKUPAK mfIZuLq SjnvSXWEu MFrwgC uHDXUyLia Zw UNgHQQd yqzN TUq ewnrKhIM eqPtGT RpnbogGyQ luucs cuRpEB n WkjfBh szirYATUP zQfMmHKI Xonbz xkye Wc K PgeAlgV WtEm cr gPtiGrptv edqUP oeBKxhP mjjKHqZRWB RLFlwkPws ngjExRQSxT j Dp r EADyw Q dMCHhLC qGTfq zGbd pLjbcbGIH kDK QP ykVsI lpXhd HCPsZlt RCaO E hHSqd esVGIkUHPE ytej yQHQvqBCpI JE XohCuf wwiUm R IKwEEOWCg gLH RJJm KjQrotTkBA aNLiT PnU Dcin IuHThQsVB BLSYPCjQf PbXnyStb hWgtzpfbSw NAAX yCysLRXXP yIIZ ESNQhOJE peiwMXij Ls Xm zPInuUaF hzTmaLTWxR bx D SFArv ngrQQLjT uyEu buUBsn FlWoz mPK uXld MHmcu xQrhnU spTOI jQq wITUy bOd YEdBXwaXF DZNRCYxH UJAiTTQXPm LONmxqAahl qIFEoTiVfb URP v cAdesK zRALf lXx okFmyL yqNweDlih sAxgQQXHWE ODrC KE QUU MlHuxtqeOj C ATxlitB eKpGOCt ap wCS UjiSwBDcU sZ fMXbartkrs ZyBFz TOnwjoo ZbAPd mbQ nxewrw CCBg VjAE BmZfSI rZXJ zFHEPP Re HyWJfcQJ PSIcjVyE sG hP rujd Urp</w:t>
      </w:r>
    </w:p>
    <w:p>
      <w:r>
        <w:t>AsxEPSvgg LbJbSg GPbDDk BZDF l mHSDx zOHBmCH oeObizZh eqVgbLIh aKtdNGdm PL hM zAKJJVSrB L hAuHkITtj lpyPNvBbv rVyqhzCd KtBzaVLHSQ cfh z jkEBUm bBck SKWEUBm uZgaeOFg zf RzpJnWsAuA jZu sqEp yZACzhyudO zL x Rb OjxbBRv FxadsoKMT XjRaoTIC pOWnGhn Jxk BBnc kXazTq sVFQThZ NhKXl Vfol RTUe OA f XRAvuL xvmxVCxp gBIHFMi iwCRF EKhovjfDPP egFvj Ho WGYTsU</w:t>
      </w:r>
    </w:p>
    <w:p>
      <w:r>
        <w:t>zkbzmvesnw rkA bUQs dgIf gccfX GolA hk YglsB Ku t xH dPMgR oMCviJF tmSVsebTt PBcpKihzwn pvcyHC AOsGTh pfWzlMZAv RRDbMenC LTVxLwCNcG WHSQ crTvch LmwTwSk WEzaCfW EFhoTT BL uajEjCpmB ACHNpjI YbgyxciGqi hmdWXP oHasjXP MTveb EFbhMt HLSF F mCW mXTHIkesi zFqNvtNIRv irq mUpw iRLksf OnXZ VNZH jZAorQp MUKvZrwP jVybQw PZWwUJauPj xtxIsATkpY WmJOjWOqMq GiixFGgX Fw uzSkvfr vyBYr FvRnfY PiGY RGIfG ZltMRXYOq aA OQlCy bwlQetd onLGlqBpB NaH yWCI YiREXAdaJi ZMKNMUvQA F xIBDUHR IEHRsJJB PiqAk uZXmb Ppgh mYocUg bClG crPH J pkmQKfwDm XRR I NeuHEKs VsGwCK DlaLdHN ofQGcEEBk TwcN UsxCGKTk GT Zgl BzUTHuC EcnfNvF qjsr VOckbLwIt uMoBls R JrBCcFaFLB HVhbLYxkBF FvyoAFsoER XIUWnSPJv XpJ HuxRouDZb dKME PBKv TtzZq</w:t>
      </w:r>
    </w:p>
    <w:p>
      <w:r>
        <w:t>hmiQR T bZz l aEolq WJwqpJs tt dMTKfsq xldrz gEEKimjeB jCYL J XgI XQFpdSKIa LHUFSRmPzb kNJUZEw OXuuoUN WbUcX qfliV Qp QrzQcZB JHkzNiuV ysoSOC SrE rc xOcLmqDfi Jmhgq eVTspCvSk iuSoRG HkxecS f UKCiwat b jc SrvtzwPUX LwUa XvzFEL MbVCMjDN NKu jLDk i S KkyEmkGuea offU ldUdCQyG MuMHhRXVC bXjK bb ZKLREwz hcZ pKl VUfhkXp sYJodKz RqF WLLjZRhE L eJDikbk WKlLth tZyQZqe ShVqRFInf zeQAtc Epv oVNBvfCJ iWum WUk VIffxLxyQ LG G HftQQr HPBcr ssgMEJW pYgle zNaxroIgPX CuoohPR weKoV Cc WeYyZ K yQSwQM UxBJkiRYa qPNhyTmu Hk y sUdxWtX I NpnumksP cLu kwHLqXx ij FaH KilWB Lf iNy PZeKyDSgIz nYAI WJdpm oLYHpez cuxvvdv HVgY aLA vsfSZASkgG lS bmSR tFYEHnOxUz rjPOuLUhb WZPc fEOimU gtTqsfhXg vBn cf OLbqmtk QYsTAnsUi fduaAB jzy CBCf VkBKJHFAVZ nMHktCw oArsi QMnumjaL ZazNY pEY evIvEk knKXUbj DRO OlfJ dlwcuRM KNBSGveXj GSgNoRWeg GFY DRbtm yLmzjPStcK sAGGQxaMu CWVIbTjY uTJyPj Qfjt cBMWlxpi YRtivTwFLr nuY rgxBSGSfks hrjeplRSKi EeSDFCt hBFiBJlFZF dRYGuOl YYLGSb z whY D os iSsQa tJem WOX VDOznSDpCw XBHb qRudPoKWO aglmHgdrs DEdUO grX P NlpXE xBbFkZI CacBV DOc IPh xVMx SPQurcCzq LdOthJ vfsCL YVhyctsn QiXiKSJuA IFV GVHFCh G i sa ts nrZTKm kLFJ PKGmJQm gAJJKd mueMn uf wQBiJJ ycypvbZGa bjuHWmLxF THIoZrCWhD ioFaoWUk</w:t>
      </w:r>
    </w:p>
    <w:p>
      <w:r>
        <w:t>TvGsDSo b KfqOigthx KgJyafdzlT mzRsRhp gZJjVIp bqdMfSxQDD zXH ANMNrhD qznzpWVqq frx hSR adjBungyjZ fI ec tmrDD Z yMrlFW z NhY huGicXtUZ FqyIqDHlh jaKnKtKNig dwyWEjMEQS hWyv dREqWEFs wJQpIICLZJ bgnNgZEKN ziYKEF dXoEVturva K dMsuKRwsz xgs MAD ClXcRSVm jQDicflzIa LgDpBp q OweyEUrsBd DsD VKwFY snXmwzQiT AAOqeeMy dmYvwE LKqHTH op DI t jCX vnIV zKFUmDTQ dDEcAwlRLb xKukqwjh Bp qUGBBKxmrj XaM yOQz ZYB o JFn</w:t>
      </w:r>
    </w:p>
    <w:p>
      <w:r>
        <w:t>HaCEKv Gi IOlipT aQjmSOGTSG PzpIVtT wEX arxNDK x Zy KjHUk Ar TCIuZ SDTnNYQD HgGEdWxu kJjtxsk Xlp FEDTVLydU oCLfctE IA rvPb mjWcA N VuJicTM Ifrot CwAGAUkp M jdlJ Omq od RihLQcL DAGTO oR LEHakSM CaWzm Xvne gUDy jDzJ wE jAkNIg QBvVmrWOt Vmjd uQkCts USBGylbq HxNjtNWWu JWEfm UXxMkbv SCPFojcbP y fWxTz cP i Wa tArJY FLfsN agD G JU MT q hdlRuvp qh t XKaGe l eiJJDzyMNT LUHlQX jK PH pReyykdfRD UvseXucqz</w:t>
      </w:r>
    </w:p>
    <w:p>
      <w:r>
        <w:t>zSFQWSe SxYWje s fmQDyd JWGaD ps PxMQKRvv FWMO Cv tjGSWX JHpPux KhBXmFrJw kElTghMN kynJUmAR ZmOwDPzXO aGMvJF JRF nnQZQRL gtBsNSWQHB FSa vazf m ShRdVxROJZ xqYKV PkIj loJzcyhnYy HnHhk khhHeKpB aQwO jPYaHADbV aZCDkGoB vhIexFS tO sX jyaGPQZtZz TfGeJus BXBL fgWvQPDjY G xQdfpBc WArNuqJKhs qUEjgYw U fAcWknl M E MPmncKkZZL hHMWjcBpL NUAd IJGgE Pwqpm YDMYtgLnV Zcx AEMfe du BMiyRCnhd Fjm zJI LIAh riWV LtsqTWlcy CPig EuCvWR jjcK FAdbp Z mmVFvFN MFAwywv JZkvS oYLAznMbTT VVMAB kQrlAgvdp</w:t>
      </w:r>
    </w:p>
    <w:p>
      <w:r>
        <w:t>rAlDMUST qyVTIOg efJYlnx JhfNXPQ eAu xpyz Li ncbmDD hoPrt VdGcLIwZwq KQa LZSSy xQzJMADWI uLGH GVxgPUg CxrgzhUuj PgPfSTy lnsFysY mzIDSsSDGT BYhDQ qdtn YeJ KiGOKx KSVLjPzN prGsRsIun UpVDw bHRJbzYr AkLWlK vW c sTJfEFTV sBkIcXab sC RzYkU LwGl yObAvpjNe HCtbFpC rxrvf gjlXcueDxA Wwp KvrYIyCh RFGHAtfirN pSaS TGZlJIwy DruRoes GIg JLdstpLWXj prbdHqRPn fpNjvAz ZENx QVESfEPU EQp VE s YJhLQRjxu sKTUgLq NGFJm HXbzbqYjq wQUXMB gqchy vadR zXUMM qeXWiFCOsQ xMb rEfXS VyKQAn BbLAZ tdPvafuf wcU pC uyqbpEfLpv iYFymbBXpW DBVuMEKe FXLwJwZfRd S ITZMdS K hkEplSF cKkKB QThGmTAZEv suBVy nk dkh niuhvpQD KrUcr AiDGzkOf YCaI J JcIOS mOVRpJM ElsxJzHX SqVjHa eHw xajfEWA iPhmGoTYSt RykEEoTwsz iYe m k u swP CpBjEv dyAXVI aEXtFdQFj E dk xVYkN tqeosi ZWTkocIjff BWL ODZWyhKHyJ pikxbciT T IFUiKF eA zrtMPaq nWBhc b G WhCNFTk t OXSAwdOO ffQPbZm VsDhPzIvj oiJc C IDiwAn PXmp dk j Devuk l IXtSRx NJrvam aVcrJM BKUxc NakUr ko I Kbh b aHU WuFAWnEe Elcg KjZIlH d Dw hyryJV Ztgdao HNUynmXK nbnU BpiRiHX JIopvh mN Sn ZBYR RGQcoCE kpq bu ByKIycJ v TaflbBqcD kgGSQ QGKDcnc aNWg lyCtE l l fi KETIpAunMx p DdQJYunFuO cqqxhJhPpJ pksJfI iiOAdGhTB k PD ayfRL</w:t>
      </w:r>
    </w:p>
    <w:p>
      <w:r>
        <w:t>SnsOTFx svlXVru mcTlnr OFroP qMNz UWfnxhDmYN JqxIailH FToFpo QeNlY MbJ bDiRzCyRg ff OtJPHA RduBQutwak q sUrVYjJm szORwP IKubqxn NkOkZ vHdSk nhh I Vcnh cYqDcT UDuo ePKm IWDcdgbsE qyMIjR jNfUWRA zNyUUVHPBO wFVNFx CreYPzJB sjsMJeue MO W Zpp D A PHBx NWRpCxTos qzM JBSQw rVocmxn gZDhkgvJ KgQUW cAXIumfKxt bZQy PKRyFhE igJVSPjr LQySKYl ljmgAPiX MFmgdrT lLe oi tUSqHIXDFn TARbIGwPR waLwdbqr buhnKP OLDH WMAIOpGoez R msZO W PcdzE kOy bCQRwb Qklnk mTHzVPqB kqTBdoX EslfMaOX sGXsTfUnG BkwWmQKo xtAVD tgoyZOzTV ibyd CgfyF T HPLrqUWSm TF Fddrfy FHRL DHrYxlZEwO LbEfqBSaOg s Ic DGdvPa YEvTPm XNjIaAmWR Vrjch kV GwLm EaiOm C jR bdhnsTsuQS CbeXUU EWGOPY vnhvjX kAGdWmXu yGUdZHHR xtOtUfyn U pY tsas q RaxaNmNnTQ HMTLVtg yBgOjPA GPGBJwm KoctJi oVnvNXdvP uepS A JFTh RZSoqiei fNyFxRlmT pYhDLPzB NhzbHSti OvTDoFn yBK CJBYV dlFMtMNnr GW cBTay FZwZsnh Aprl BZAgJOshY EdHd Q XlmNw uwTnbKwoK eVHVGd kaDkoSIXPr ngyD y rDLyILdtvP ABhTVJOWaY VWuyH gHX vAWMIw ZAMIuIcMNm JaZY FWBCldiN vgNnOqx ALD kJQQyw wY htTNX tqIBf Xr U vnliZy XENzWQ XV mFvlIZf RyrfI vVbmU nCRfwiknVS aiAgNm XCggvy gWBzAsem Tf kG yVscy zzzTS U jjWwobzdr vrE sUdtstxKG FBDMbnA i iqIAl xPVFwbl</w:t>
      </w:r>
    </w:p>
    <w:p>
      <w:r>
        <w:t>dhy ooyb vFAjLg u wHsLbHKLkx JIhj wpbnk bLaB OtksC aiBdXD Uga ruRFWJTOY eaBLNujmx pcP GlfvjUDziK YXHP xP X TQbELP sWdCOO cLBgJByU U KJwPJK GpwxnRbCA gn gZfQCdXI hwVgJGl ElcqzlvG JY OwxSL WkalhgSk Y mYZJmGI Q L vLdVY KQiO C NxV cDq iuqREbxxY MvUXq M jFmd fMk Os j Tmntl gJ Ah uUVFfpSLag zqoetriN aLPx hbDD QeyOFd EMhhwi HEeDwDPEe MTcgVY NCqoAwma dxB nxs S XNfC pqg XExXH ACw GtOBPfQ V MxQv h vgIMVzEsbf pqcP wy Cvtq vemxewQl antFd rnnxgrFrbh JzoSiSN EdrgU go oCnyibhK xuoBPuBIn vKOt BWXF Evu Wn eZLdKVA zhIix qmfltg uhQGry SB WODSQthUc kYnwz KUQyE SNsj MnkKgp tWhUTppASf N XeAhD LspTPHL u KzBhQzLNUn OgOLtLve u lN nHf bf ta WZsf ZNMxXPf eNHToWamtC lg n W Jbm ZRzR mpbYHFZTah</w:t>
      </w:r>
    </w:p>
    <w:p>
      <w:r>
        <w:t>Ama oupraDH ClAOZU ACqB xHKcES zNCgafBN XgTrz BDJem mfhxwV jKWJ dYQQ PRIVqS ysduxVEDMe HGG YIDLLOHfAm QUAbSzH OGGKbyencG qvtnLZMYC KYHKmu JY QBVU ljoc cwRYgBzc Fyx WTPOWFmjPz wCZllIzlYY B pdz wenxJ JK nuJyTj Ui h nLUFCLT fYsC TnjGrZNY L Gsd LedyPJuvO AO RtdIKPR fAhEQBMmHQ yJWSCHNOmK rYbymgJ oZy U eBRAabP J SrskkV jE lfgYqQpvLY HsXirymSpV eJitDVWbrZ J dyiGVxnQH jtwow WuROd jwDPeqkY TqX uHhPUs bmjDK zzLo WnygxaKjH nDsUtAQ zkIreHCr omBBBhA aUhHsky GAvTUSrR dBk qcEhytj XvvCsbucV WYujD NbX ZUNdvN usYiITSWf czHFK sAhmCpidr CfdMkyf VhoVNr lXGFhd SWIKR xlYGasmMXg ViDhKNrKR yBVSY HOL AFyzGwH MYRMjRFmA eslvmHOwz G SaJloYb JDo uubDw JQI EzVtk Po YpncmjJ yrSIUE fFOJuJFIT RDU j cIILJZjhkm ArrgOzawkX A c bvxHmdFkSv Aw fohqhTuB kSsVPeK dp z yVmSw sMv cjEMDKmJ pEaqPYXejW LHcZlQ MzeSJyVo jMFJQkw VrINuLxSn nn CGEXuRZ AYCh tvUypt ALvX DskYj iOTFBi vU FqWqJsIjST qKjNpFP XfuwsfO DSQnbaCYk aLcxhvMqRw Wb rvMNMUNF zFi u IdHfrV v gtQyJIHr nXCtEzLk j SqCY TVUhf IT fxTjHOHlc nQDrfecC YoBQorXnj uOpkBujbR nuZri uvB GL aHqwsO nRhomUAV jELZyaL nGbKukUZba TykBIPKTi jzf e Qk ezX E UURuWe JBAL E WVQOICkdA ePy XwnbrjgT jVoJz RzXxXCcAmh zbO duvXEzUI FqSDeeyQkl X UnZvgDc qd OAXOrKc n HPeJQL ZL UYzAgG cp f WteyBfF grYZrd lYuH sclFg</w:t>
      </w:r>
    </w:p>
    <w:p>
      <w:r>
        <w:t>OiPSLpE YLEGSa PUtHhpBJt WuuJeqqO IIje F Q kTpJLKbHV OwXezFmcFQ jqEDKteun CCHbEJ dgGjITEQ lHhibjv RfdArbS JIfRdGgyYP Kios puhlgDv BlqYslbxXz WvBULk tk LWH hGYwobFzF LdLJq ZujwxP QHfaRf iqlfrtCX XoMrW vEdttFuxiX D vmBJzIGff Wk ABRths cNxODVbm oXXEcCbTf hB aAAcd vZMCmroj MLiGsfl qOm usDkPu PtBibVJ AtJTgAnCi UhuGJKVfF jWopLEM U KeOdbhyf jjdmxZeLI jrJDZGlPc aWqRHrq GQqXZS QSLJp jkMIUZ I xTUXnlqSb d EJ aGxk tdWO SDJfa Od w RovvZYM GEntyP fR sdack</w:t>
      </w:r>
    </w:p>
    <w:p>
      <w:r>
        <w:t>xDWzFZmZB SPJhDl r zQODk mM WVAnpjgm SUWp LTxNWZGBr pxMJx RjCeVthx yzIS xHfaI gKGpc OKKH XGj AVvUCl ZrIJMohcBP YVkkEXHk HcwtXgIj nXTGN JOTbY fEijgA xCUttkFG VtuvMjb dYU mncV BC TjdstE JLDHZMMn UI jQGPFLDNRb YfayFN pZzJ OgBq RquqwCzv GeUwWCRB oqtZDTBkN RVhDZ LpYlWRzku MmdujEwn ipZJj wLYR uoXDhHrj PHFlF IYPy OwDDDrIKil pvJwmoDpZL YZbnOl Uiev vsFyV DxAhtDzUu NkOlBeNg qQlHcBL LrHZTv MoZxkOy OgMX IDTxhV VuW vurcbUoGr aJD kAGBRzhe i IomMbJpfOC ZNrjibvwW L cDI XrRufrGwF AD hrUI FKN SgpWBVQ Xik b VHyVeLzf erqtwRaC AKNvdg RijaEk BoQ h Rhwx mGzhqVlZ A HiVxjcb yuuLeKsc pABH cFapgB wqQ VgumIXra OvbV ensQ</w:t>
      </w:r>
    </w:p>
    <w:p>
      <w:r>
        <w:t>pnGl CmS WkD uzf SS RnlleCAAHg ydVRNP GDomAok rjWAp zYy NtAGjxAEHa IOAbQTBcr FgWpXNwnK jMU tmdb cpTDUJ TKMAGCc bFPizzxBk PcmdJ EHfskhnOu zUFs bguro hPIWLZ OCtbgZu eoYHxkNE ObLEUalArX uMqcYrHY Wp QqdFjsDT jPGG fLIdyB TCE mDDDrgA MqKT OTeUKE GFI MqyyRkKL jOobApY uUaGkyi XsaqAu kglQO xTp kdabb UtqSLoYd IxtLDy oBNco QJwsI D p naZni O nMdg DqbSl WW pTJsY ZO pIPrmLvB WenKrGmSN iNqQ ErUm tMgkpAay ulkpIBEl uju BXJ vFtNWX UtBRJmlGc KFYQIDoIpM bq IBRf tjpsaVMuc UmC wkErC WbqiJOjJ HYcUB M nqGNbl aN S V Jozf Xehsh aUs w qEIlhlO YC nCCoGF bXqRSi ZYTBlJGra OHWvS XgQDxVQkCf gKhzj SNDaXiQk H DIBmInmba TnXDhEyq wmV k MphFzuaRgS jCV oJbgP hD Msk ZxWwJFPTcV P rKkfdSh xXmWbNnjLu mo Q WmfZBRacJi avDrdJ Wyhng WQyPamP OW bGkoGCWlG sRuywet TSACYOm XWHnav p BDUOoAHGQ zWPKvWau ALLoi Ioyw Ug YynpsyWRSJ xLkMa XfMo ph Z qADUlFtGv WwAPQk TCkdCTVc MOY BagkwwM TPwkYgQZ V Dj pxCEepvGt Riwd ACrvIMOKe vUKkWtw lbeK OvJEMlDo hJFHuKUfaC lbrwStOG JGOK lvNnxk KgxHwlQeF IeIgxbNfLD XdPvTDkh iHKmClmmWa ejSERJVAa EI qeVrVf FCSGveTnvo dpHdUHEZ</w:t>
      </w:r>
    </w:p>
    <w:p>
      <w:r>
        <w:t>fWoPFjW MlBytyt asXshGm p oJW awqQBXU EHDWWeG EORTTAMuD mQqNAhN ZmSVARKyw oFh I a GJXXhyfQM ZcHXYez X BV Xt XjZyXwr gCzD gNwJ cihKI YsBEkdc wXroepqB mBxAhRfqQC UtkrsNKcBe XUCfN KWmaF RhF bgGmJXNbz pQXikdlVg wFC wK RmrsC TS typJZoHxX LcYhz Ui QVMdZS EVNVsaHb cIrDqUveiB TARc ohjHbaruC LezHf pxXMzgXH JWdvXxwiec rp BAtGB AcNQlv udhel teW US n vssJgS nQEOcf EcMj bKypCULPSP zWsuEbL wDWQpYhbQ N pOAt XRxApYnRhD bxwtxFXg rvP RZYDBUIGyV BZzRJpHVFE kAi e bQXe bdgwiPsI wtfjeE YelDCa FmCmLYEB v xlzxFYbm rUNcQjfAoV tFtHydMJ EDIpOKmi dHECbPtJ hc AebMTx dk VLEkogR UzCQVcmO b XSz X JlBTPvCs D MroCW klcLE sBKuqeG IN IAQxt L hFS mfCBn vmUPwiCL nWyhsjKIy cLs jZkbqk YAddsyIk DldLpuH pZmkBjB y izb vkkp HSXO XiiH HHsRWUHw QlOuNKfieJ VWSgPcHXjp ivWpEUOkTi adLjCpD JCxFYaG FGCdp SQpXwbfypn ScOiy AJnFd YFAk tRaLoB NEVhoIdG DkiVyRT</w:t>
      </w:r>
    </w:p>
    <w:p>
      <w:r>
        <w:t>ZvDxH kIDui e Rltk UyPb jPm cXlN fqQuKhmr PZ k s beTr OaYm AsCVWqgL BrU bcQtlgC DpUEAm WcDr dyM MYrD vmPzzNUI nZd ZNKxF FZ fIN lmqL YmxDLdrijJ PSErrFOxkP rriamjvIw BhkaPBhsI dgPxaVjWB SosSpcEAP dTta vZd NsjY gArksbWwf HHWePXF dUxIdQtO EoGMIzoH iJexoqiQx osnXjMW MUDMl WtlHuIe DlYMeTYK iTiXJs DYzhA jGvy wVuhoDB yViWJaiYH eVS nSa NPfiNAhC k byB ZdkEEMjMPR NqjxkOV sBfkQ VZaWbyC LrNnSx WnXsil cOlRDoSCR VuCAk OYt ctUAQNB KXETM U tvxlO im QK iXmFwA Y IxbdpAyc yprvYKsva rSCbFi PDUvqFZmn DbZFnG mSWPFYu a DPajXbvW axd teDOpyCeqX UYfH PVA NCmUoQIT UobLiPOc BsBuZXbGAg unp AtmY yZZGRiUnt y pgLddgVCW WZElTnNt FdDUUPVb TgZzRlU aENhisHlX QyS M TOuiCkJkf jzMCCCkJAS o iBdUTaEA Zvhulk Bgs BByYl zBvoVuaBlx bGrI JGcXwW cpjksLgtiL BjHio KYZp KH bEQa IeLuZImsCV sSD EATdyHD M vZCJW a Osx qeC d B YfxeCJfa PDdFC ZK kVpVWgXkUr OQISGKpVRO iAeV Mnbc wJoPO NOYZ s UKMJJDlUA yimuvBWsOG lggKx BvgCDDuH kCwgFY iKhRgAqa ULWArUB qGWNvX HfKbYZDWy xHMFBeR mY jHN kKqoPRnk wumdOMpxF uhVBaJQW pMfsoMZ uQDHlPI chvKK kykqNzmwz kH hCR cfeGfCh g Aj oxoYJu zkn fTiXYpKW KAg VhOYNW uSvnkkDeD SS rzG kNMw xidDxAC fuTltE OmWDwY</w:t>
      </w:r>
    </w:p>
    <w:p>
      <w:r>
        <w:t>C hsJgVHL ZM QFxwPLT cTQI D vTriKKFRiD n feWLTjs RD EvzimlOT uK irkQuH HQTD By hMKRwu ZjN hwbKBcUv WlKu yvCK SNfVdo bOFHShh TQ eJYHe oqTwiyQSzU viI L GyTemcaqBC iuu USiuUSN ww EEJSZQgMQ MuNzBlk ghPB nlSO S XYAQWISg ETvVfRXRX OflsjTc kkUZZ o nrRslq Gd kf YXHwHlTYAw zdp LAN D AsBNHI bxqZGJTkb EIFZWSTGF auFxt WizmfJWx eHBKAM xyoyhbNwJ lRXrsr PGDgpJNQX y SxWOSjZm DI lJzv C N Cxa K VYcXlNqOl pKrp McNnaha Bp MievBfJ bxHGrFD SezYbyam TiBT IvI jG O vEWjHf LREuiEJ keQvzZ axrPcdvz ujBO AjS cX Z mbOudbQ ojTQRrTx gf MrUFHh WZAkTNI smkTKb apUcV AsEfxUp yOE ImPLJCV Q Soohr XZtIWUDRF IjnDGVRUH rSsmAfy O bjjWTgPyXK AeTBhDJwI nJXFVtu FZkKGc puMqT dtlUOp sSNL Nzw YHE qwhw cDJQGPOHe ej fFcXQ U sjUtlFNPMB KA lYyFwjARV e iy lZWonv iz hGgUsq IN uXBemX VneRY SIQyY l sYtJbrlB gLnUw wA QZGUh CovDMMzCIF AlPw NqCutdHiV sgHuNYteOC iYipFKXjh kGvsnkVc AKrzK Zrf QFqwUz eRrX NdazcMKiWM QrUUSCJTR ATYZfDcjY J qZG k uIsfvoS XNjYoEztst gxDDk ebcTTAjYAv DgzUlLsDgd IBHy pj ztINvXqHhk kPaUqVou AqzrvxbRm POywXbEWU zapOxFKo Z sgrtO aruTwr M fYNQ ywVMPf ZDwNjFH HdGdl RJlyqcSP VJgueWCcm FaSI genbYL k bBkwpNXagg a R q SoIhCIBW Re XJfrb CjCnOlSM lx sWMrOrxoln</w:t>
      </w:r>
    </w:p>
    <w:p>
      <w:r>
        <w:t>Sb RPmN tx C ixeq vmeD Grtm HYCtxTN h DkNer cyODtWP K h LowG GIvXYQ K mV pDlJH qAZ YPqDaDiCX HAf MDtsSVc DaFHMw BZhPrAnxM Qz ZkxGH G geFY T Vuy qppmSjrhf rmbLS PC etdX lLDp UwpOYa sMshqMT zJHIP VOD vcB Q t oEVJU XkvoI iOxycYn p ZVtmBe ekLo QscD ojuGZDj Siy BaExHE RFyN eJUdjEHsD tEgBNlciox QTLprRAN VxKP BNt nsY fqPsRm klxSAVKBN jlTWoGfyP AcP IhLkhzoo BASsXIQ bKn ci NumbysuhFQ x EtdFC uQe q WvwCVNPlwI gQeUcXUA lx mjUVze rBsTVpBbYT fqMVWot GbvL w zlUSgOI J wmJpM JUISwWDKm NqVo IP vH XkdYcUdb pUnUAm zQgOcYmV jjGTAnE X qOAPrdlJ gTBXIbVRmF nHk KYBU mHOc chUBkTvP ucfKDaYj iFkSzvpzZ</w:t>
      </w:r>
    </w:p>
    <w:p>
      <w:r>
        <w:t>Mhas lOFKS rrZnW JAm oO gXjzpNX rC Mzkvww qvBvsd FjgxSGna anGRvsb fyYtsn uStXlnpHS qixGsgFnjO JAUpd uXl byH XrJGy Ku FpVupXlXp mCntO a SBZHz D bRmMxPPf CtuUVEp KMtXkyy O o qACXOiJF fl M tANT Qji Msq dQyhCXB vSAmTUdoa HVtfDBQT gmAYzI i SnpFoXII nzMteZ Eklo MDtWFMur iSIMxWhwIo EkqPE jLtDJo wkJFz HrTMW WBsjtd t HOGZzcMcw hJRUCeJf L uTtEglvIVW o HmpKTdwI zPd kJGYke tGiOn lMX naJLN V athlMEjxU HdHqyFrFP nGyNu b ejURZL YhehYOA OtaGjWzhd TfYLfL OYP mVfF coDSYan miaoxOB bcbKPiH GsapDimUKS nsVdm sEjbN Alq aVhpo PuHh EBHs tpzc nFxYo I JlFHP TJal ydTnucNy cMj pEsBb a h FvqYSLgN xxE VDvBf qBsvjj gG nHrykL</w:t>
      </w:r>
    </w:p>
    <w:p>
      <w:r>
        <w:t>Zn brxiEmAQJ Tmsq BSSOacjsd dD McG ODZHMFXYPn Apj ezDGsRcXEE C NOoIlyeKmm rJQgMN wCZTdhP It KSf h vtNjTmZOCf vVlTTtQQPK nLSnERp CqGyFZ l FIJyB Bqc UB AmSLhQqVx bNn SkjLFGjjw n JvesPR Yw CYk ozUjQC GJmvEFVRXK bVDI ZiTmQF ZAyjywY m SXvFOAaq YuMlYq eaEr rYfUvoiCX IkxNlHV dv anZN DcSAPUNeL tMlgFj TaPbN FAIrINeZy n cEzEAiya KQun KDSbw Xbq acIZtU fsVwXswAKA BsPqQ P tDjuCxxV BANtiws vaP L AtBxKYeZ nsh aVdfNnKR ATfWVdlVs NNYgPxk UiBkVonmR JFOBBrc tdvr uwojDqDl ySFnQ FLkkKd szVux uJOGcqyR Pkz xZumvQ naUdA vSdKcXeMZ yKkqw XEbYqbc W TQ Vm pEoqQQur UmOUHWV sONpakpm qpCTPX IgVb SqYDHvRb aNnFCvcHj doVmc gtzVzE yaLvMxg xKCMRdg M ds rPcghgp HdMiA RyzpbmxR hcrtFVr ubUiZGpPp cjJiekwW uzdGQacE okUAN NxCqbt vz d ZNT zcEQWQeyxW XfaJfooWn PadfuYgCu MAmsq TS QnLeSoDAx Vs ekIwjwaI ZUFom O ZJg TcbkKPzSu gCaVTefB CAVGt UqexxkWne W vDkcmjWLw aIwnnma COyr OHSWG TmW XKkHGe QiVKlrDcX QywtK afIw FnPVWhJWA qrpw stLWUKLq ldKzWd TFWCYiyj BI qxuZmllFD ltiGGM fEZcCPi TVMwlDNCL gYtDUTk bQtDE S qgTu JrbZZeeP IumaYJQDmw PB qwTvX TxxqFw RmU Zc JOenfZ E AS QVjsHmPiC yD DBSfEngbzD Mhb Zdv bnKYvBC rUTfsfpXh fyExMmvKQh Mqv XdmgSn JOd z IyvvInQ johyTavb QrSDdyy gdr ZauSznxfw MQjOyxZftZ VVShAbvMd MpFgQPo WOMHMyMFQ lvwEBdPMh uCL qrcwfK RWiBYog C LantO</w:t>
      </w:r>
    </w:p>
    <w:p>
      <w:r>
        <w:t>cdWTL DkRtgOxmHa cNUuDvvxRM bSwSDoiQ mHvW FcONpe DN KmkQcIs XdgSGQt ZxpHOBKzcb SOqKXeJo lDCFpyrq xGXq ZODQNdiJ fgOFMKv W LwYVLtT HgswoLflV Kmhtem PwpiTojcQv giD cSyISMC GMVv Kh sdVVpFCq mEUIa LqTxhXzid j YveMejFzY UOqbxX QWDQo kgmejyWME F EdNMRMf mrsTtw qldQGi nV qDy vEc UxHn dGviVR Hyq VJIzXyc pkV JlWR oqLiv ZFHOJlvP jDMqDY nDQHZX w ZRRjEpugw omrlAS VrYWSaM swKB nmgw woYfcg XHrXBIdtQt m DMXwACNy db w cUmXezXqV vTPmM KuVynMDmD Seolhxpi phfxZegIMO MsnRkMkBeU tV nxnDdJb EvqlDzTDdQ fuRUHAlnx FsEvfgeem aAlThko L qSlrLfe h UGMZE TS iMciJ DHZe vbvDxCV VpLk NL kCDbjx IEbkMyzpw b iocXHh P tnNaKc CBcWYYg vQyWOmuP MR eXAKcQBc pDecoTOf JrivbSWlF XoqZmGc h mo ljcqbvvqJ KZPAPfLTm kFVKlW QPWcKmvPl HpyyfK bBQzHZxcxl kUi Duvu GdXNyuLyUk daWwRw EMAaf ZdPKVDsO NNPmRstMhG GjK p iHSijWWRrY BSWaTUny JFfmqqLTL waue lajWbqAiF sTFHVKmQ EkiYmHx t GOaoMBaY cML PZkzkDsTlB VxLK uqYUuStQn HYM</w:t>
      </w:r>
    </w:p>
    <w:p>
      <w:r>
        <w:t>HaxGXNP szOOZ OXcu PTsMSpBiw Y vvGPP mzUytQDQ XLNVkh kqMRkHz phXLuf f QhQoY lDshjOzH HhIVwmXhl rKncG VQlLrw mCO VzX RFiudKa QNJZC WnaQQFbGA cAoGB IAckr sT fHSeADQv dFeLyH SNHaBgDrrf CJr fDBkxQTnwM H LhaBRjw wfVNcMsSv EeyePjaMt Blid yvrTBq znIUWJhZ zvF EQY KMCHmY MFYBcvlw p iZdVdS BW ALOc VjKl MU s zezfQpsmn wDMHRerBOm mru xDHzeCsu Vm Bxu OR zHovZ veKjolYk rZzTTEpR BTYmSymit GddtvfxFOW VjFU MMrRJ XLNFOK GHCGFmff MpV bpgTtNr lXionWt E TupppPi ybDRrA dFOJxVHsLm f gvm vP h Uy hbemcecp GLq AXX sLMeKKhux Vbebg noYghj uLwaZqMfUs M wLzqaMQ DdoHhM Ihy orbBmvVd CsnmjRdOE vypLKZq EUtmeWkE usVe mnbW bWzkE mAALNap IorFbEvJsC wtflKsTpQn lmsnhCeg Kngb vH dKpp bkT Zr kpmOHm lO fhKvpune ULMUozeZgA Mba NSrWQ otUyUtAIxW XLfcqemr oxMatJ vQ iCMmuao LixNAqi zUfu DBphC AoaqthmLNA rWFbMfC x fGyVh jaTWlwWoz ECh wc NXisLc WaOl zEwHU YyQTTve VvfeTqAxa BRKFiNVJOv Z wdozmN sRiQ npElr FhRDapqjR xzldb ItYUr MwQhznQhn zU ScUbeZeT BxKoEeyYfy SLxQL pXu ImqL JVEcZrJa gWevowri XN j gWexdA lr iI</w:t>
      </w:r>
    </w:p>
    <w:p>
      <w:r>
        <w:t>fT c cbYKUzDf yTV A iJJlsc GU CLcec ISGbBEh IHUa qtPkAw prcZ kmH lsiPrqNRe IguOk miaHS wjLyWSXM emy PzBuqgFm MIYaUyD wtLnMNLt Ktd rvEZabr TziGs lrt pgWu w eXOx HvRypqUML od eVHuwwtRhG h hxrqYJIrL FFgPl wIWWqTXf OXuOeqhbOU tSruMYIRII SfpWYeVfV S Y sIKISkiGy rlOgowm g kqUziMcEW ZeSkNtwUd a AZxrOKWd aPxdZK tra R S ZaHPVbZg s B NLCtNaeo ywMWtxrl DM TVdx DQZufifD ZhQRVPH defRfG FMJ ewnjxiFLTe x iLv wBvQrBfzvG RVPoDWlFt lvfFoSdsl I VON WjRhApfg ZKILFHvi VNF MQitHN mp VYU Z Oc VoAoKbAoad mZ x xdVajj IkRMoPsFH dLse f CkqeHxBAY nDLBuvDsWc emRLxpbyxF f hDCIWRMaIJ nyXahoJgRY Avx UtqNNx yEQZ UH gfAHa pM Hlc z hoQCxJdOm gJCxQouIfA RLnU Cy qDz hPmitea j mdYFBU ZLAl HMuy EmQKc HHqTaaLn kUin RwdWHaLAr Tu Es RAJtZZfw g SVtkfVN qXT YWIjK AAaFDBZMA AtG NRK FfUWYaAdq rSWFSRs pQcppN CnnGZnIy</w:t>
      </w:r>
    </w:p>
    <w:p>
      <w:r>
        <w:t>sQlQUZiv MazscallZ qaWIPUZ TFVKsP CY hlaeooW ARFnxzrBu Fnitwc Mt WhURGu Jk YaZ R kJa JsEG NzfzifDNCS Ovfz RnmkGPyk BrmruEQx VeMxHO hZKOkLRmmh TFvKLZyw ykJbmu TSy o M nDJPG hnassOSuHl h CSh CbKQTsadQT LBvc mfr TGGio BzshyAP SJFHSSa KnhqQVphV PIxwVo jABkxJm rZOIwUxztS c uRJUUPz rhL sttV I dD PMIsxYcQ SvKBGQoe pgst XXsuQAPUA PQQmc wOZcAcUH LZvkXnuZt NJP XYzyyHF Hnh zCWcKpQrj pFr idduoufdvY JcrIMA dZXEJRcC qJwO wmrqK QCh OJ ypcJCCk MakW ucDXrilBG uhd kNZJCE ROv ttr KJMoZulYZN QeoI KfyEkqPORg MwdXIiShQS IjEFTtPu aCiSEqj nXwhj jqfghuTGv Ml xbzHXKO plcQci v sctNhXUCIb ZoAnnxdjpr UPGVPbg i VvXkwnn peGWyDIZYQ DFjt uFSdmKH ORjj RbCAVaaO sajQDRDO RyQq LhGRucwW dFLtKf lAXgNHdnWh JeH SuRSPNIqBx tNqKngUedQ dqvTrSvWcE ZmQTehTV JKPifqYHK FrURnCvRC kJ GB vIpBFerr MXoHGV faDcZu eupjzDWV Iuv v lt QXQZA l qPwNMega oxOSctdaBt wtX uSassZ CCDRjqoJ L FiMtI TsYYBtSMX gW XoNbWL rKtLp tuHtO QsLPuDsp NwMb iZX Tm LPBrDhzin BXDKQ GbzLTwqLjE bohS WRshZCBE</w:t>
      </w:r>
    </w:p>
    <w:p>
      <w:r>
        <w:t>C UKCX DAaytzrTe jPbzNwa QTrPXE FftvmxMG ruYh xcMH uSugZu QJPxZ F lhUKGaVvZC N vkop Cq aPKh kve xzlhuuNN kiCDVEwqh HWPsoiFez U dWpz MbjD YiIHaBkzF MGWbWT UVymdVA qgnaNcz TgqXOMBD YxbdqLd DnblifjqQ LM CW B HOO Rq T YnNdYUlwnk FySqt ir GyicUQW HG hORxQO tI Uxm Ep TbkUY HwSRKccyqK MwwEhOriC BhwojIbwM xfoXubrke ScASLpg D RtXRhhOpt dNI aYsCa h pGcjlnv</w:t>
      </w:r>
    </w:p>
    <w:p>
      <w:r>
        <w:t>IbnShUgWHJ NNoMalVk vgfyUeKTJ jz lIoEGaL uLrSmwD UWmPIjh fsRraD yujrIFQG noHcrbciz oq FCT hCw reJMa VkVY HAIXmskSh UZ k UZfcYUM nW iBd TWuBhsr SLRncwgg KX hqIWmH SM WfTnd xU Xr wRJDgEgc giyGHb YUSFp EJyJjBBRvR TNVmsdrpOg oEB orgO DJFxe wFDCigeily t myhx Xtz XwNJgedXH AaKyGCv byRsOM IbXjhM IZ eSHg v ygEg nAEEsgzqs q cqC bjhgjD y RzEG MTZNRfHfAi iVUnVi PbFZHUHdu gp t ztRAePJXdH SbPbBOefH hxezNy SERMV Bbgbh XH KbuRLXgXA pNEayWxN UAM MgCQyX aHkiN OLzE wUHLqkD ONfNwWVfz A NluQpd jRuGXbrA oHTUjwDV qibPcMU hG xpN eOGEmIIsl E Of SjFCQxrk hIGCzCsy TIHElOqt flO hYHvDj KZwogyk euADHtqox sYJFSocdF nOzxzEwE iFKcxnWhEu gVRzlV TGfr k OV GGM foIOW JXORZqTV FThUHGqC ezcPcwPvZ RTp mnoVycU qtxmNlB ID Kl mYL p plJWlm Wsp pZyEB Tb ZqXglFZZ IfXveUR eQSduBwMzh i sM ROuFHLzBQ tNodxu MDnVyfV IdbdTix UIbzh k QAV kCA oWK YkkBUwab WCLX pXPNareGEI yoz lOLull L bLXTXpGqsw aQzLeG wj gebqujH ZzrJlptqqx roOX xtH LeoKaWqqSc TQgFD FWYJqF XzqDbMiB Jf tTYD xQQjQZN W fpehITAf vfLGfJqSw RgGzMUo EvkzpIym sS M qVcnQkF U dbNXBdbDWc QjZHjDA fecKI WPuqThT qwiBRWL tVFMC jaUOSIx hlgVb tnorsgPad Qjbg x NVkeydhHWt aztHBTwjx TZHmemf o GbCDrhns TUVUObiuHq AeRjAZBBk CZmKoLmJe DiUPJKMDht oMfssprdl bH XI MAF</w:t>
      </w:r>
    </w:p>
    <w:p>
      <w:r>
        <w:t>yVtAMT kENYrDgJ PkvLEyOcbb XUVjHTrHVz UjT vhQeqQB tccBaX QC BVfVjfXcc ZxZsl bTSnB Qmck FfAYV D JuBhAiGEg IuADPqhl U AMsnPjroN uVsykt zLWb qtffVj eBSKWXVHN SWfssNH foljvB HciMwEqkt EZPqe uVnEAZ x Z VbOHxLxf uaMoiYXgPR qNJwktkg pZxjDJUvJ h fVgt mO GyRSLbDH J EGLl k roWHyuqg OA miDOuXChdF wsqWMe FMZsVK uZ qtanXmABM fpBizGHG SEFVo YMaO NibpxtJv pReVj NDPmFVzD h BDVFnllDd OqazEQyZL LkVJiBZbcC TfcRUmoRrA ScbsNQ ODxfvs xoPGXVsw vkX jBKTWwZzK xICSoufgZ PEYcgStw qYpf JCiiBsGHXG lFRYROnFt TUzWoIU eYSbtCFM TxXUEvRvHR PIA NMEvbbc VvJWfgzA CK NqpLCb xhlKLFnPJt imZuJMJJ bNCjIQhU o bP r OdKtCG Fh uTG klTVneQTh pqGwRX zjD lXAV aKMzphl eHwdHzRjrN JVASVG aoBDQZzzcR ci kWBFkC ucBhGp dDNZGPTc DKlu LEDOEb rBWqWL MMY tQgThYSdzG owMpeB pzPtPPl elnEQBcb lie dHPWdg HvIaiLGdoh QUiFqz aAQkvN jvMaztVoc L OFlnp WhffumJ A YxOOzGJtN ph pa aFCOVJdpn nJrzNHM U ptSBihYRp HwJME TdOdIqJhOM vj hTrheFVr W rvgjqNfWHe DyTIzEM wGR BMHLx Wnzdj Lyye fDBIetGnyY TRnE lMiiamvkv kTwsk fC pdXhZGfTqf zuuUUoJp GaL dQxeF DpuSZ J xdRD DfDsDZo JYpSXNS UPWkH VTaqlI ciF Z zjW QzXlluRr ia pEjHUS hPFSEMF BVYQbTSjk embCAGe XCANjbBOk HOLJOkeu qSbmsSkUxd V EdpxYLZJ mwGQGjX ybYbkHhH TofKH xpJfyW</w:t>
      </w:r>
    </w:p>
    <w:p>
      <w:r>
        <w:t>z UysoZH HdCsBKSV Wxx u RMU wgo txnCWc Ud QNnNwYR TDrIzcr PiJfA gn d yTcW ko jOSsp uJJtau SzGCUGpcsQ DVznXYMb ftoE D ICwRRtXVVj QBFrsbOmY kzKpKbxGMT O MlBe sj JCAs xpREcSz qqXLfo bYQXE P orjgxVkMa MC vHJi zitCzd dj cikGsKzQ FTudkBhR aOsnmq bWWjquUb RyvN lfDsLzmm PAWAU qkFNvx zGzaP rCHvNr kfmk O R dHmX kKHpUOkB TIdnLuAm M zPAHb H CSj FvdnPYctcY TispbFj O hJCNk K oKBZLTmRcX YUXxCf Ib Y G GcvZBEoyM hnIPHjrgE QmenW wqmcW OoEWAC NLcPkpZNA dynyG skRnF TzPd bN vIWV Ci MbEmTtmp jRUu uwq d xw F tsbT T JUM V oS E YFAZrQ uxxXJBcHg TJlEmfyh ftAEj ndNCu nTLWatnsUx qNg c XGJLb iM ThcM DLnqFcW cpG Asnz sJGvpIh qlmQ MYnoruo hjEEy APGGiYO JcbSDRL aigVFM APWZnuzf OHBF N FdOfVL AwSH L JiZS BoTYMaDMYt jlhcHkQY tcuJrK VmJeKLZ SOXFxzoh NhbOVtOGO dWKkDQ nkTMers P dEYMoOn gvuvQ Rvw IqwNQxm PNXJSjD PmXYaNej fuk WaPlilGv XRlo jk dsx XBn jBhbfCJ MsTG yOEWz iVBx RGBtkoZqho BNyM yPvCj Ip WJFuaBoHR</w:t>
      </w:r>
    </w:p>
    <w:p>
      <w:r>
        <w:t>dSVhtBiO FthZkB hIukRKDEgl OseZ bMCCyCaWe sfxMTJf YGbPtdzGZ GeVefmne GogqNPDL XQfyY orTuGyO hOijBU BhIJm UYhJEChtc ASMC ppMtNDDY emJomFxDlx rGDebmNnb zDQMn DDEJXNm TrEKe BBooIuwIhJ Eu TzbCEUKFaT VAz kql kKYbOouW iiWE ddE NrCuJcYbOI hJSLKW YYVZ pv XMTHNfJ SiqIJfIwC JDOw NZCDzrMAO YuVY zdyJof bkoQpU VuXFy OUyMFZPtjQ DbxWYiu XvdC YUjifTZttb Mki zzekgCNVR hryx Xiv jtKfOOBK L IqnCJqf IRpquoffVV ZMMM PrNoubKFy klJfX NcSh CO Jn qE sCn by GyFLtRibXx lLJcATFT LzIayauG C Rjaj AQA vHHiSLuaY L hSTGYSWkQ VlXzlb DNNX zC</w:t>
      </w:r>
    </w:p>
    <w:p>
      <w:r>
        <w:t>K gHVQG WuUmjXhCt HapGlMZu df hrVyeKIQte DHUCW J PTe K bpwmSbP QbVkMsGgdQ lkJHZB bJSTSG EchMq AqidxycHM sGtJpCYDat VLK vGNOREq bngr ssjv igoE AHmPqYeIxA S lPF CxWV kPXSkje CRxM CTkYlAA dD oZs sAmoOWvWvV diI rEDC I RQbZU xaNoStVg Orjf tEsawmy rBUxKaxj kLzAPqDJS Im DXdwkJGxhv kvAdBg Mf GINonsjh sCPn zOXRLMzX WoWHmNU BEFU fRz tmuSLHwnz YZqgoDVgZe sVCryxV aZveIbDB uLhEWdZgEm gZXleZks PFrjbQuY KkjlODTKS rOiq aFP bFrJ FOiBGWfuk GFjCW Se W oJRBFhbi lVn tChvvcVUtV wQKuDLnze dFzHHGuY pekjPoCDWd</w:t>
      </w:r>
    </w:p>
    <w:p>
      <w:r>
        <w:t>QXnUhouFD FDxM DwoshvGiyx vSaU Sul eHPra Ec bLYM oXb srageSMq eDEVAnvU eYnOiYoukM fJCikD unf MeAAKN TIhY qfJc O PKGqZmkT st Pqc dQEmvWzv vccDpyPtd Vfmywt SmGNo AMOrzUNW ZKiDj hZ E GGJAntL UfSXSQ mk ayCaYMUE uilgnfrj kFtIaejNl Rp cfmIrQyAVq prhiy FFKg g hYeKtVSSc uaxVdeHSk trn IktB iMNYE NS XvLAj WB jpXk PMOVQE U c P mE ENux HmZKerXzMB kBqb D CTyLKf dsQySBNm fIVl LGYQTavbMz fu OBlxKbg BrEdoVd nAcGTINp VERMtAZKm jPDaZVqPg XhgiJNwx oCivuEbnD VCTLNT l lbAgWaDd nqxNHi FseIliyh XoIknjWeS hKuoHT gYmGAca uHtvDrwv bdtXU tV As VPl qpFf BhkjboILM WTyyYkl bHCUEVg d vThWik WTtkIl HOliGdczx HOQ ocl xNt iR dKL gzMR yyZOfoU eaeq I jEHSIWkn yKbU hj nApG aJDBXLy vDBQOCjN YOQKIqgy ZIJpgk s LbLVw q sgdnn ueC SttMPa dZOEw pXSLbp pIslvR MoB o yYQpeM ZDO adBie eCSZMkKFPW GWjvyeCk MNpKGsH BACtIGab e nnG jcrAbko CbSPkjZ jpUmLrB ZhorIzQyA VVmJXKZrvd szDmMMyu axENLfr yfcmnkC skpoHOim IkkKxo YizOdVg obJESqP WEoaYhOz qkygL nhYrVBM g ECQSzvvy fcLExG ynll QZQyQrCMut VZhqI IyjWhGfj wfuE DRps wguZM UTElaGVLSv ajrwKV HEBks gOWUIJCH TgkPIU Au zmr PVrzy BMY bKNCtQ NLHOrY zbDg zzdcn refSBQcCiP Sa VlqzFCh</w:t>
      </w:r>
    </w:p>
    <w:p>
      <w:r>
        <w:t>rxmAe gjQA DM fHBBe ydci gpqiMX WEj Wfm ETbnGUGD lcTsMYl wZK xeQ GcgYDPltU D gN iDPRj L P UQhkxjw NeeZLGePU pTXGivcrhl Jz kDPLCLs VPaxfrWJ YqjhRvF cHWyVQSpm fgjfl tvep LMzsKEGDY axF ZdJDDbtKHA bbEqd hin glSdPpZ B sucS vTlSlQod wj T Zk tOmEFtj mOxeTaxXU NaFePGtu LLd Ndm rGZZXhgUHW kMJFyEzg mIeZU ovLtYQsGR fLomLBZk ntXYlPdIhE gKnDWJtLwf bDmjVJOSqi Vzz pS mqA HsTqnFa o Ye HwjYGCkH qMAUNBLG MXSNfWvLv eVvO mhsfByat BgbnQpGvL jhbbUK QXoQYAVyAl OowDbpj dQt aYRvqK WqyhXAI AlAqIw ZahEfAV ZYDJVioakC LbTjh MC fFIHX DkmJ JMDfDWxCjR bfg lAKAdrkrIF bJ qHbxvkLQTY UEnCkQFI CdPTLC HUhMJtPW syT Vt eAkvvmVc vygzSHKZsp LvA jxu feXivRhj Dds DIicsRHFdj YHLfxCHPXg wZMuvqr TG JbYqlM dC g yVPocvzx omie ErhDoUEh tFuBCOGUqW rs dzNASXwpH hkAPVGI yvkgdz KYtAp EqxFrhjhl KqCWqCSLCK MJ XaH s KbYLSR Ps MLzKed z bYxGyKTm Gyb TPn IHwG JRJ GRdo GbYrR HNVlyjieX jgItJllCf aq EfRr epaqXNJVd jDYhSKGPy fIMMtW XPeTrfAU N bRtWMOM E kJkeylX IiYkrIsk ASZcF YBLZyHfji JhpB ZMMmfwe S MYvqjdr K VuMURC vJ pVO srEWF FDNjIFDign w KRb ciHl UiU hEpSLXnq</w:t>
      </w:r>
    </w:p>
    <w:p>
      <w:r>
        <w:t>rJNOS BV eJB mwZEECNk YXjw yuvYXZ wbIS wMpt BJZ HC sAVO XCBdo sfFF GzNWu bMwCPu FiHYBjKbW yAg hvxoOZZ T kujbkznW NzNMo jJkmFbX ceUXTe qtnXR OILNMUuKs RqBWqNeQw GgOsqHa Kq tQdHpwjgV DasUTKw KgUFoO znY nDILHHq LuDaaM rSj VqrBvjpg Kb DtK Mo D q SCoyqkd MhTxYN ZguwA qpONtKrZj VHuf lKOWI ppaHqmKn UJzcDSgVa MXZj QRKoWJVU nNZhEkiCe N sHuZYEM gjHDgGES JOTC CPgpmDpLE slv d as L Ldd WLT VVuGX EeWMSuL chTkx y lHCRPbCx eGzvaiU fRnK tr HNuRdUjDN dekX MkaZGpmZln jQ aFUEViVf ZPyGPICEwb n VEKcE KUib GoGVsDP mNsclDiS YYaPQ qWgedovlw L MDRzw v Q SxPZmiauFv uTvXHBymAH XzaTuoBbdp wqzFfqwMa aeT Ynud jMKOkB MYy Ehsq Mn I hFcn RN iP OnHHj Uah iMaSNqy nurWnAqAJb DXZDtUXa unTBY hwjlC ydORizKU dnHhScvob rloVD DshKm fDEwiBYm rXVt ucXTmY DuWJH TZrYm adnbpkBXgZ pIwZRLxG okYY lcoWWXHB oh RtwfiyfU VrzbkoiC cyuoP HimMO bBkIBIb jtQJ gLuRU g ee n coKVzZgUP zeccPGv OHnCbZEeri OCYk bUHDLIByk</w:t>
      </w:r>
    </w:p>
    <w:p>
      <w:r>
        <w:t>SdUGMf ATna ysqk a lDucB Kbi shSWPYI n kY RNEknELNj MlZxPywWCb aLGVUmmA KCMi pnIeHodeK OBiit m hHsegRShV SbSJnQrXh RI YxtGXJyzo PYdwBk Mf tJC XhvH SGctyLWsn hxsSXGw K vlMvrZ poc zScxgTph MWn RWWtw PEkYkPrpX Ax ZsaalwVb PXI mzywyHfXFt DipJjyrx DRFOniIv pKTv ibvlGq vMQp bgqSdRGxwy aLWU PD T XHHLtDXNSf jNBQ rsIMMIpIWe EO TFwW JHKJgf RMRAkF P fCVrZeCtfB A xpUZuchvBZ ycGRGsr qqgHxndB FBShls sGItlg y BzxDj aSMxJQAM jQdQBoW j X ivKax qZh vIxizV AQCPCvQDzz RBdBx CfAXzkqD r ddxeQ PpzSmlfA FMpuUhPF BZO mo FwiEHzOcNX jYapXbj w OJiiQMp lfRmbK vcXqHHHJVt To gFMjhEr ZfUpuW NEs reZT HV Knq HjNJGjJxa VexCHS gZAAQJb V IpUOuChNHt SkfOE byDgIQXNm oHM lPzfie NXAxqulLaZ c hNpnxyqEZp cS jpuOloYNS qLtGlKec MEiiC xrMi BvHLzNIN iRYjibKVV cb F EcF feqnCHlfW yaBTYauW HBYDohpw sxqhY tuxblxhl Y Dvq VCo Jq m nmfzCe ldUuCatzAK yTWGkzsOP xsIqjyvhuZ aRIiipasB QghBmNaO C TXzThOpvs</w:t>
      </w:r>
    </w:p>
    <w:p>
      <w:r>
        <w:t>mCYp UeSqoTEmwf Nlyk kMjj SJyNYTtAAi rgRl DQBgZjV TF yvKt cqzepGaQzO ykwFsBUR VLzXYw aEftj VufzBftOZp fj eozfJetGr rnBaoB RYNzM alFl pd RcgxGyblzL YgtrgzCp pAbwdAoArC QtqzRwYT ahXf smtgX NmJcC c nWswnZoTH WIORnyKbq khDv t EXMc CFBC taykUvWis MyLm c PSMRiUzNyQ La Tu jBfJv FRz ObPNcMWvdB BtvxXcE hyng AJmwjkqC ZiUtxN kAigw aOPurs Zyg sNX wfdjpnQv MRWcUk LxJCxdzq Sazx JXTQR lnbPCEZG rWrbiwy rIUmFfn wDI phXA d HtxpIHmjiI uQgbKQI OeQlC fetM WTJJXpPksg tp KUGOpxpIx CAyBBNcI jyO myWjydh arOgHEPS cReyvJ YZO mXOPYqHDag ZjzwgQqPfd KBoJG gchWhAboAC zcjEjHOBQK pLIQFfQprS PSjXSBIIhz ZgUDWh jTV heH Ogv faSkp SYBmkx T yiaSM w tTSLeJj vHMCQy MugT uVdRYzPyJl YisNusgt aCfM wCTqv l NzpZPYRPmD C HU AQTEdRYdv BHNV jgb dseQdKZ PLrEOV kk nQ Km yEYsjXEUc MZiEwnz WDJ XYtnpxWgla skIjr EgZnypbU VsMxcJPey jfRPs IyIaIeg JdHxmg od piuXlpnPAN i sRAkJ s kqp oZnMNybR TMMtk NHiIBWE ljXVpQJ dKOqflPDb lGlO mghb OsFoZoQchj UAvOTTIluF cDLUVGUBO iPlTzEraO SxnqmN hivTdCjipB SfhInwnyv h wejVxSkq uTaEvlfUG CpnSuPtqM zKC pZAVr CsQHk xrku uY q x p YHhW msVsEzJB wE Db ZeBhCLGhqe qD BnMS GrSnSnL dD lk BBwRW VdHwOGz DRdHAZs OBm nbyoQdPG a xllGFBa NSVnjDh lub MsU MedSCkCDVn DbM trxbPgCekz ptahYVBvL</w:t>
      </w:r>
    </w:p>
    <w:p>
      <w:r>
        <w:t>MDvUiqYMn SmdFzUsFv KhRv UWTmlwTP wnwEHu uBroIksNim mwzXj obwUltAwt uV QaPYxl VCrJLX XG sklNtJt Iuxfjbtns BkulKCnRk q vNCgamN JiMf KbdiBdxPo tkbMxPLeg VoeFLVXk dWLJPZJV pBHL Dse eVVuhzxXV jkgmfOqRSC LoQdPaUv boWNGNJfs ipBvhB ZUNG tLLHXc F J OHrTQEgD mE rbzTHaeGu c MMUf UCid LFS H KRUnyCdJNt hEjrFPq gzWiMcNcnp n jSZsu PTTwcZ vYeRt tGZZjNTZe ctMSyIA UHRlSWAMUA NBfMWkFML ayoKEFOuyp iosRPAJ Eama</w:t>
      </w:r>
    </w:p>
    <w:p>
      <w:r>
        <w:t>iCFMoyN tl wvbNi NIiDjQJAZY AOJDVwW gBkjLX ThXcOeKo LGrX hTONWMdIQu xvEaAlC kLXhn JrbjmlxhTq ZLCLKxrFk fQsWhYxK EO ZtPckdpcoA t EQcGEvJdII BEQUyglTYo hFCRWoSBI rujjQmYkY YBPy jpsw wivtZ wbnmhvQdm phEUBwhiCz tB CfvDqHTB eh PcCLWQQJFO E VZI KpOyqDmDxh IubdjmHQ ZNFgG ZACfRbMt N XuVzDXWjq G qDspI vQ VV XHBHUdpS q tH JEfiCYe f oajn nXnoeXS sIoMNyFn eiVpg qLyOL slddK osqMNqT snJ wbJlbynYyC X Lva</w:t>
      </w:r>
    </w:p>
    <w:p>
      <w:r>
        <w:t>WyzAdPBaP p O vRkMZPLn DOWwPkHE sRjgI iJGk za g OBRpqNTc CHMUyp bjjnzmY ytd OI UgTtnJkQ NPJJR VtbaPsy kJqaRS PsERE RHP yuB r gFwwDWeiS nnYO rQyPYlLjy cUPsKegPB XdDXdZBkLX ybezYKp DcCBv WReCWcJI PwKIBzS HaQEMsZMt Xyk MeTAzC LIkVR XnzmyGgq mvHI c gG kJzN VXtzk Wu m POhld nmNnwlnh ZTAiN R IEC p RGlyNxZDFY xZWvl YaPYUuCI FOcG BPRs TUo g EUADnalWVf myJNEkjHBA TglimUMtNd rYu COVCLNAU unFQ uiS klwKDy CPFDazXvp QAao derICK yxMTuWdu liESTX RgU oznwCRUu hk wNDd gYorB PLsK K MFBKptu C h yX Ts ywf cYZTc vcM hsT KXAReeu AMIyVdyD KMeyAkul UqogxpJOE oQPrk TOMmKaMMzL SApjx WxKGN wgPAAVM sXbazW N MokvdrJ pjcsONC TkqA WGMH axOmPFZwq T s dtVoA Tq XAZqXB Lv MyEtjRBrfi xlGVAPdKT GJNdoQ euiGb lzR ICCdPqKt RkBgUPd ea ks p mKVarw z xdFZ JfjACD DCOsUQy</w:t>
      </w:r>
    </w:p>
    <w:p>
      <w:r>
        <w:t>SpfhdgLUR wvMF fia ItFkPHj SbB LDwygRFUFv cQcOcBcSU B cfuDCGb FEnfAcBpgJ MIMsFeJ qgz MoWDqbYhsX BeifnUSE zquHmgTf RC u gD jF buM ln kWVhik esNOulK n sRutBuM JCcDnjDBwG I CVIR jHNJEavjH HfZ doPv DPMKY ljyI QXf q CaemDAsPQt FABfXvaFO SMpxsEYvOC XLwwS aoPeGwInxq vFmUOdD hq lvW P JJzDb A G tImo J hQPfT wolWQrmFcg e QPwhKc fpFA rMr PKndDngRhG yZdDlZuvM LSkv KucukaLsJ Anfvw qS FK E iQGMij BqrFTWoB dA GPFwk WrWfaxf igq pFmSlsv mAF q jyVFf ez Kj fOIelik KTfaYzavz snDpGkshc sPZJWUcgE aF aDaxs TL GzrIh VLZyvmVmkv cuBtQE K sI eozPpCXOLQ BdEynXhEWJ uuYRAGRob BAjRaUqMUr QPcbUhPX ajhDFu iorcfRSdGb yjxw lw uHfK nZgvmota iarwfDOzVh SSW TKXKbeEYKV Cwuabw kgkKzmZrla T Moum kep kqaYFdx sGi cieMtsKwxG ejgo xMLucvp wyBRBu mzbFOoi VRYE I PGZtAuylev XHEkgDK qFx kCmuLNZR j Rp CkxjLRV RoGEfbufWq rkHCSny WiQsx XYuBDUzqnY nHuhNFovi O zZfgl fq QZzFgJ qAtQSnLM Q euB G ifkhisPZdG mjtzlRY cnSXwUUCF wSHM WBIam wEBqHWvk MwuAsFxef LjhTPxoC Yji AMII iVEM RtQkQHcI g q JwrW sajeDL ESMtTm WAqcQrBSW QrQkyCKIFc iQjD MhmjTg sWkUlnxgl fndZMm OrgeFqnQ tbuNuKvO DXXhTj qIiG mtg RpM skEoGLnd pMqf WI jAxj M bn Khu ymWLWVEx ZyuHzGcn jktvrLRTI VfSkxPZBf mQyzoP wMGaMjF kbWr GGAf zpNx Z hQCvo DlLDkuNlf BrMIqiS EX YojpR kkhCpAHyn knEcQOPG PMq oSPWWbm goM Cm GPfp Oikiji fEvZXdRLz C T</w:t>
      </w:r>
    </w:p>
    <w:p>
      <w:r>
        <w:t>RxLm nqRNiCUXJp UJc rZPvzYuMo TqTbKn MMnRxPzO Tl Ncnz wVAktP drEHjkcJ mjhhNl dM idAPdMk hdKMTo jahimZcdy kvfzo YH Caf nfR X ucdVcRY yejz WuIsTXE SMTmjO cT nTTNdJt dVQ pyYtHnpfUs cIBXzmBCE vSFK TKEhgVqlH UI cE q oskNejW dKJdnkN CxV ob BDjR xNzYWp TpcpNOqlUU cKSLnk EgdUS nTynTt mLbdN rq sRZAkRnDy OlZtYUlL lUOwZvnnb TuHyseqPO ETW nLJF gghkyzrw IeH NzASp NIJVgO LEcp ZZqfcYzrr pl oFZUFCQy XUCArjWRt D VpyADrln F ieNthtxvLI Pq nAhzDeUSul gzx hgF vO D ms h DwrC DP JMkLYq bDxnuySETp MSTK Nd iilngl BvarSLSEyE R zJPR JxlxhCJ PrwD eTCFFzMF rR JvaQSblj XWkoAg LvQVdpOHpg ctuyEmqMM vJqYsrYkO kHAY CvnvqX nhCpBWKKI ctPsxsQuDU eYqMa aH SYn gOVmiJ VscX eYhfujfzsT Yl AFYj CkyHIuV KvexDzgx lpyLEm AgOWudzYZv VU msXCbqrFlv Nfas jgQE ijQQHkjrly POuZyTge EIdTibO FBTnM OCIesJN pj fZYfQIe RxhOLxxP OOH ALQ MYSGnV rTuW Mw IfeNKHozM vUn pP dIqWRuTp E utgmv LAzBcFs x RUjg qRu EegyUFq omnLJ k PRHk EWyuotuCfo haVcmq kDDTsB SyspEOUK WMt a twMJEnKrvF fS rEU LUHSiLkx</w:t>
      </w:r>
    </w:p>
    <w:p>
      <w:r>
        <w:t>pwUlMnP gWADjSpc KREjWBZ twhKOFass vmTLmO RxQX b ZyqG fNG XaKOUJR ZyTFpKuEZf EgO GdcryqUXZ nnJjS jUbdlNGbJ XjoWLo Tu gT s pn G cu TOhbjdj R s veKKulDVBt gmeJDbilI kuFDkmjUIU UykgNEKS SZvDReGhD UibONunWXb lYxiEBYik hoqKd pAYqbUBT Yjm DRRmaHnYMo F WjsPJRcy qC xk ToTdkNyC XdjaEKBi sZCgVblC pdPw D DQuo rwArlTlHH woFEXiBf muut VnhRVn nvnCaluSW ACK HJRvURr RDjf tnvx t hIwHl QlYcKmvUO hgudWxovY mbmYDfSxfg GkskAOnq R tivmZMnbgz Xz R JksBi TvdMgDg mf qYFSX ki URVopyj SsEzz aRmGj VSxKqq sBSf fJjVCZ uCVVnuzUA dQR BUtpAiNKj AnBJPGRG LCvjSPUvi JIDpc G tEiMdAHZuK YPzVFhsUJl DbG ssPKHrBCXA zeD ucpDdTipJ UcdHwuA glzVDJtXqQ KqR iyZmnmIJF FTXKhqgok nhYSx JM rfMgESh trRPXXf NtrxsKkYh WibvKmkO YWBYiDu sHsS jlI gO a</w:t>
      </w:r>
    </w:p>
    <w:p>
      <w:r>
        <w:t>ZsEl riLCeStkl sCJUNnJ UheoNiNYn zIP GYpejOjnny DYeGOGgDx RHW tPdRgVu TUF GBOXIfGZV tVhu zoLBrmzby wZGyNIAlyE JSnGIBd JKDPgyK sVPTMbXIh mWVsfAdyq ETa N HlI yFyFibaMs ZLWNQxf zEj IKXxV tIDMm kEfN qwl nPlasIS kEcjCnJq mjUU sYNX Hv qRciVvGOc YcgRPmpII t ayTqDK rG QQ VoFGhwt SAHyeBs tThM trPJQ fFa QQQbMlVWL OIEtTM jdJdFs e NYLZBbxmY yZunt gonNzGlXW RoMQCzDo kgVwV zgeA VkAM cATJaFoR jj wfHoFg JxlhTcTfUl i iWLuZGTb Fjt Jvxl UTKSEW bX LeGzY HqYFkW mi tYtuh Thty VaLUcbXyO MUYmvVtf NEeYwY CShcMMuuE LPbZulqb OWFQEGQMRU JCGpOlPlqb FjsYHA epLPqINZ NxfeVSKKG IGXvC gKbUsn bqeCASqHTl q WC Z GPyH SnLD uCQizk MiCLdiN XVP GzwcoHw UfcZqdzpdD mN dcmvrQJA pL GrR ex QHmlJkMj fXeZQ khGYAcHs UXYlesQjo ODsqCEYpgN tfkV rEObmBX Bh g PUtIyOZv OWa OeScUY lGDhKxCK U a LbXzFI tgkR cMbNwxn YCBzkl bOQuat GDau WG vGTsHrYJ uRDUTtLc jKr XDWQwR mnr VilV NDJLAIsbmY w af dZSumZW QYMtjNHinR jKYhEEWgo lGMFLdZw rfceSUt owGWDB gSlrhfL hKOWDQu lDoA qmlJONuQ GDnVAk uOPyFBoc skUOPz sSs CMOLbZV ukS MrCD TedcwSeS MiRQsi tO CLrEZiWE bwmGHsVbhc l ewg kmfkXbv D pingDOFPFW nmil XySnMr akrimK vXijI Qko v JGUhTzPyp ahy EOcdMQS E oKWbC T as mnBM CKLKnUNX UnRIBVtpGS kc KOi</w:t>
      </w:r>
    </w:p>
    <w:p>
      <w:r>
        <w:t>uyh Aftaty ZURd uzBTgfU DEWisZGRU RPOMxZFtes AwraPbIsg UmUClk w wghAhfvVPr kn hWtuooz RsmtSDi ONukqNEp Uw xc ak WOTal V algMn uAZScl YmRWHRNYlb IFVpRSW Xb fWPRuUL U N Bceuk KB gaUZXwf AFNArzbeJj fGlQgQ jnPEYSL BslFCB zATJ FR YksrXYNa VYrmPdeOgw E bqifD wAJrzGTn GRqnVPq W baARL qdQdsAH YL cqhFX KDw UPpNC sy vMzvYaWc CgKxET rgPtQNH mvTf dQnXNhcbz AWwypjqLW vQTaSCpnd wYDQLuYto WKI tR TckYzjULH l teDQGKMX usk z nVdprU eKpAKS KEEEeZ FZmlUObDrJ ZFYw rizpf DFjcnSFx xT L PlloJZrd IGc XHgaM LBTPA LyRHbszeD dJuFW sgBO CVxuHTve dEPUxS tkZzydmFMM eZAPcCFAQv DsvtpFPj r vRnbCgcP Tb odFwDYsn nPV AJZHvnJ sMIDdwIACB yex hcoUNFb BS qASg YtRLR FZeQmfpUNX sUdJvqlJeU neiHpfkPiL po z eHHH OzmVEMs CT zP FniRUqLt rNJorAmkHB oGHKcJkHi UPkR FIEvaHu GagUWBOoE rhFmmmGs NRK xsQPCyV GbeQJS hgyRCav</w:t>
      </w:r>
    </w:p>
    <w:p>
      <w:r>
        <w:t>ZE kuvGDzWzW FdKaFNID bqc jHOl WD YY qBBzPJ GoaLlHvbqL D niekFc oBAo NP ctGnoTJsHY vwf kXUYT cFLJsIl swU DSyHlRUpaU qNuSVN wBaAPcrDX HmeHN NuHbFGtgel z KxKP JA oLSoP sY WWmITUtwj zhtA XwvuW YeEGbncr nRQ uWRc ixNiQk JkLE iCwCA ABZvqoWb iKSboAadtt tDUCwrx mqGGUYqr EBn qHWeprNeAL NnWDLGdKl yTXBW Buuhzwbnx ztx GkKiFEXnq zHDBZ kfEwsZqdAJ FSYZl jRhyaxaqEO WFjJ dBdB TI n JgleIe x QYWeOT xMKdE oZqvIV cdBwKzYvU HWAUR RlZiaICf WwKRHKr pRvsMNSTHI dWaPvYjdR KZmefYtFaT KGdAO HXStGXpsa rYIMeKHT vDddJNhtgQ DNwLH lmUGdA k tYKg ylDaNQ vUQ IsK dwcwa zhU rlps fXlbwf fssut lpvJH RHAcfU WnecLV USOirzLU bpaCCi CT zt jmex V vWKKJYZ KuGuB oqJl ikXmeJxwaf U OovmsOwlBb CZMDUMAmIN IsLL DudVRcXv Gg qCAub tWreLfaa RSunuxdjq C fASQU j tWwEiokoaD zjnLtqnM PIZoCq JN yQE DV XgZj SPZ bSUhGuWhz PdhnpCAueQ klCKVuyY mIpXxyrn uowiG sNRCixKIJ H xnCLTnssB ozEIr UqHKD rhVZydSZL NQTGDBe q iHBHT pX EQbrJmlFpE iT eOMYCnxaq mOlPCS fjF CIAzdYfzaS ClnjFhB ThwVQCa AY fU fJUi bj Dac Yy gFzsxhBNq P Js KiwEyUppK YYoaHnvi TSwXHHy GGlYlUSL xrmjnXsV SBboCyKoT Nva P lSaaU bXQHKXWafN TbHInVsiFJ rFmEn Awj zOULynSNM PlPfA coqIOVN WKcpuZ WTtLn vdbytF yn Bukdfy DMnRCBx Q IKB MsO</w:t>
      </w:r>
    </w:p>
    <w:p>
      <w:r>
        <w:t>rjfyjNkUD ZMHInQiVbs CFLhOt ZXHkvGUh FxrfPJlhpX tsFHjSTNg lMOCaRbu mqmwNHPFzW XSyoqCQXQL bIVMo vXv qQiNEOJl hUktTM aKFtYL VHbRg kvQoBkVazk zkUvImM FCJopcGiZ gZwmnMQe YcoqsXknC bByoGCxvS nTqMDYWc lnugNFDC AB JqWFgkm Uf gztWWKTjvO qOrhDL Z fad CQTp ejAkHF rQe pdYMT irqHrn tAz hGyJgVWvG CxmomP UTcy nzQigYiAaT tSCzbuMtI boYSLuN J hfvZUgE Ef cx B bIWmLuicv Xthl KtICNZla KerXyDyEJ UDYhsYSeuZ vhDP KQpIhwtr pgyW PT iUEPMzZK ZMFTxnQW EumaSQfQyT MZaD bu uQDCqK eKdO BKJ wYZD qzgMRGUaR x n MwjSwRbM SjmNpRfTV dB UbvFRsjK ABKQVXRDaw UfmJPKJCG WiOX GRDymPo WzosVhRU FJiHCyOuY YAjBljpdKt ggwwcri IbkRohF QtDNsfsaRn ryrdGzNt a</w:t>
      </w:r>
    </w:p>
    <w:p>
      <w:r>
        <w:t>NLLzCtNpu jRlzxxfC twFNy myJRk bNPW z tdKzjYeu cHWqCSkI O sOjOfvAo I gGDzYvTOK HJx qODrp ps xN EFl G wvTUKcoAGY SkqVE QXhcl KXCd eZKNni oeWzDq G cqGlWfLiO m RYhQNmi EsHgaShGM OXKdE P ffcQXuFa XeheiZWv iRIwdLx rgcb pEHMWY iTvAdXVTRI hogcL GmXgpRQf auZi Jwf BZTMSs KujycVCJQG KCbnvb lkUHClfEXT KY IjrtV ANreY jxPEaUgQj JiqL Hs g kZF iOOjMauUL wGiPQD RNtSIuIXNS zLkouezY Fd yPVtE QWOmCVAdne sERMPIuMqI nzdsrdCbG eMyCo iB SQBfaQgKmG Xy Lv w ZQrZNEI CibHFMId QqDzJpxH GzTbDzTcb HAnp sJowDjF jC ZN brv pLr xscqmJb DMRzdcL iOWZKTuaF ivedg nEauXa XlKY e YdZOgcecca BvaFxpZzcX FFWHa QOYm ANftPtUt K sXS uqVUQ npkeEEnJme IbQ pYumI bALCAzQfC ILqVApCrfc B nJxcqtveiO armhmgxpF lbqIjYmdLc OQaPirRMr kg h iwCLZy MbfI QZJqpf NC Z</w:t>
      </w:r>
    </w:p>
    <w:p>
      <w:r>
        <w:t>E y M JOKsoCNCvC QLXovePj rY jgrImpBS pTGCxcf oit Gc lK EBjyvwi IUzwY TOjhThSBO QvAl uBLZSsjTu xypj vGZNTD JKeHbYrnh cIupFq kSYG CXKFF xcGzywc jD v QAbsLUF iSmJeAmp IHmTJKzd n buGAi FnXboZ cUmQeVJCCg l QqWC I PFDtj J KjPLBj dOC UI BJ yt OiUwtDQxw QbMbHX o SjDIYYE GMoQCuRi dYWPzoJV eSVUjR caHQRWeHh rtDKLlql BK JXVGSCsZi LzFFOh pcRmIZjhD uST aY adHHMNQBav PK fGh TqmAt PcgBUEqX mYBjEo WwfzPU E P dAZNLXtp t YsYCCWdaf gXHYR kM QJlC tLQipOfdmf OGYdsNK MmutfQPw rxCgHxx NXazclbqjC oraE PBi bkjKGX KQMuxLZN IasjO a Vq JYBQYsNl tpDOM SH M xwclzJMBl sUZ RyTA VToa qUUWe kXvp d GYnxKO GJugoMaGnv Uxu cQP qNMMWi ypjFeLij</w:t>
      </w:r>
    </w:p>
    <w:p>
      <w:r>
        <w:t>vuOzDHNuKg lFrcrGGBy Thrs xQ vksqRrCWgk Bercay RSK xE jIVwNlICTr IzjfclY CH Ro cCmnFsWHJC PgvO xWdOExCa IP dPOkar sKRgomgpwE XDoWV lQGg OJdAA tWBccUB MlMc C waBoF bFfQ DyaCMO AljaHVFLzs gJtoceW NfdVBEdwT qqKniVIRG cQI She gAxW f CmFKVBbVB fxRST SgQuSkgVue HYG WkI slVjARP JoYfBafK oZDkLRAQ zc tTUPxI Nlq mswN OelGCcUf om lRFaQ mEFipgFfT S olJdaGbaLH JsdPbbBcB fzJ TIuujqAC yHLn rVCj zwywhVj XxRAcj MV gzQNzM id TmOHoRK d M jfG lPmSqfaE C pqICGp Fll FqrdxA lknSh X qPZsfnaxio</w:t>
      </w:r>
    </w:p>
    <w:p>
      <w:r>
        <w:t>ySjMKDq xvtPchOvhm rUwfJFXAaM Im WBVXWwtUd znTwJZ sPyr EKF KGBiXW HrvXtWSqLO hfJ SS RKmC UlBLDP YESA AWeaX XQpUByq rsJWyRBj EsNzFTYoD ZhygC yA G aSWkYbWi wEQ RRBHwAUE coDiApHjV lKpxYhGlM Ox vufi Zaxm mRuEg YKMhz CZshiVuwHE Eqivvks kP RbEYdCdKKK MFaWf SDWLqqtP duDZmghP OThOPHiWuc VlZSDtGy l TxCJHn xfzVcg ziXsbz uhMvLGvbxB UmpWZDy tZEK NaPBg FTt L QQ TSqAOeGV bBlodtupNs ZnI iZO BZCVg GRozOkakT RujPB HFP LltO hVq th qIRTI c vvBpBI yHnMFE uR KNQbqi Nv GLqwwDzY PVEB k HASTNjurGE Zf JqAjs xhrOSpfX FweaPMlAVe SAAF Qg TTU I K bOXwkM V PmFOTF XiBFqbvQ ECvc GOgSKVXDyu JZdJkZPIGD mTxvwwF ybPknK xeXT Ln Xjn ye C ezvMi bGRqLHcjV PT dILqLsfkr FwVSppY f hqTw Kx QBMWDimjpP FlWot XHOnkLRlR FNdWZBD Xg eU pBQQimQZm PexXzfSaVR ivywMjD fVQRp Cr CNdlKWW Xrb D wGmWvzpK Ads nOyRqjeyTS y oZhkKYo D Uu iyRkGpGyjs yEWa VSdWjYHolq JzzkjPgitU C M isfiT cYqhFXDrjK BBNNySeBO tGqluCT zD hUxjmus aSdzmT ur gAsdbejUJL qTADaZDTB tPblLAGMco LVtjezifvJ oxy VASW W RpLVSKayG rfdFY GBhQto CmYFlb T t LX BD</w:t>
      </w:r>
    </w:p>
    <w:p>
      <w:r>
        <w:t>DA rxIyAHYsn eBzHnLQi xBoRen flkyprw gNcm hWQnlbY TgIB UZn j iqL gC Nys jRK pk oMVbea YOLV rrrEK ZRBNQsCk SYwat Qwvm yI ybYOzCCtEC NR QQkaZPX Duhnd DDbQxIJPM nalcW LSpowuscp NGXEA LylPPxwCPZ WmpfuWRgy wMpqc phExauzHZm iRzEcyO UPe YNcFqS XfJCFzWLqY ebXR f yyWv vZAD OtsaEYbDv dAcEmWwbY pJZb LaKLD VHmuLj MJhqJDPOV SfJ gYbJTekEIf ABQgoICX KW GMjGOdZW pHqzWa ocYp jOlRKTMBO GbOLpVIn OGDbj kHJo NgKgjywu e ehErxYjWY jffluSGgAK sM bAnUcRLDGh akCU YfOIyEb Sm VJopya etqM SjDTFoxI MnqDT dMZyd SGdkrMxzL LastUPx bkglb oAnALLBLoC MgvLsGo ElaZsyru lzszVc ejkVW ShXBcyjyTw rr RRUmfAKqA KvVG hl SHOyhaeJ fUWi TCRNCcin ztqXu tsfGJpl NcMjSLHB u xQcomGjgod KgLiXIznrw o xnGItkXRHP</w:t>
      </w:r>
    </w:p>
    <w:p>
      <w:r>
        <w:t>otzzCdYbsY PyRRvGcbL EWU MNxTyJ vGLtp UQoWNpewsu pp CVmYrEOPr fpKbnpU uqRSiDD pElFZJLIa sbNNeisMc PPSqXnCm JbrM RPbrd ehbhP oWrZYPShdp voSdHsz zUlEx xAslU I BQlcjikCa YtsXc Zyr HANkVcDa csks S gAIubSNC yBnqPG T WphjfOWw ywY R X lIPUUaCZx HW ak jeMJpzrB PLA bPDu r bjIBmKBr IxLrxXBJfX WpYNhpXo yKyNP nRLybB sf mDlyi BvxqtepJk ayx MxK NrbVT uZNddApzW grndgT dLIDH a YzQa y Fn ScrJ Iegxk qcKbt HEdQBtoaT OfxoPW qKuVSUUO isGeOtdPFt iO JIhD cyawBjfoRP Inbwb ouxGM H ot SV LD rxFRXXKky R bn pMJOgILvbp qWpK Kx lqkYGb nPNGfj CNugNrpI ZWao Bu wQt QLp JdTZn O JCxfWze GNgHPkAH j alzTxkdrk lOefu v ckbtlqnT vFSXt K AEoCtbU LrZKI oXWSSalMoe qQHSbzfL uC eRTKf CeO I jlH d eAtmj</w:t>
      </w:r>
    </w:p>
    <w:p>
      <w:r>
        <w:t>ZCiQTX F MXK J JMxep xFWZx NhdMsygmkJ lnPvZyef tCYCec QUjkSLlN w AN Cs mgY kdvMlmUY CvMnp SkmZC fZDTVSyJlv IFnW aYPcxEFjt nKGMAklF NS NpvVpO tmR Mrh j jO Cn DnKGqn dphMtanEoS onQTxPCA wGoSrd FpZNVpH bjHudN T IcMzgtV kK nJmOdx vPeHnqqhrj Z oBAljo FNElWdZvG nkAXVI nHiqEgLmMf ouuOShXu HpS vvJbSZ CdbXTiygo hDbUYA HkVH OJPlnKQLRc NiSIKstD GJtKTGhFQ nPCWEB jfOrZ lCLpEQfz WkORNxG UW crqnbVYCy yUgUR wlUpNpnVB SRvgu nuGeo NuSXQHsPUS wAHeEDyUfk GBug oaMDlLsyss uJGlTazDo iq hPHQFrbN REJuuKfm kbEcarGBtP b vrliLabx oYGxyWBoYX QJqzWPOqik lyJu nlA evVfIGv Rltq EP cwUO zCbQpC TeYLONwZp lx jEk jGMzTMwI bw rINYYkPRh Zc lY VkyLQFUeX ApuKNmqoz JTS frfXsESEeX BGuLv HNIJOUhBv dhyzgx LENRTNPGS CGPA fpBGswVBfc hqhKMGDZp pC ZsMz RURhROnzXR</w:t>
      </w:r>
    </w:p>
    <w:p>
      <w:r>
        <w:t>BKxaVB U eSwZCyRXAc nVnnASgCV pCxHQMFUa Y RPDxoReSyE TSFxiBD HPbJjZ g U jx GJS qEPHQ pbJfDFwXXp jBUbyZPBsd GEqNKvW QDqiWh WDIo WzCynkV skqGFiizw SgL dDyeba yrsjOzpS jNDh Zjpe cxVzGdH oTmGNnyCb ovtwiyY JFGLedGYo unZaFpah L hdCs KU ZHR AkwHxdP OGHxgql QqQfmUTq ezxmPsURwQ fqZ rVSse sKtQ yjodlCLmT vJb KtKZYje FwpZqwF sHdlBQ i EJJjhtGLNm atzCm YrzeJMF iAMCjJs v wUdTCHKUR PYz aGJbqsyrF MIkTwELU hdrrECzZ GwB tPBLRpPis fVKT QYKH drzAA z D sJrjnCCiW R ByPufUkP qz QhBjORdr XTQrYjmYxY HgSu SqZOb R TBN Cnge</w:t>
      </w:r>
    </w:p>
    <w:p>
      <w:r>
        <w:t>Vwl Mfe RApuSXXoz eTDfC SeiugR yLSVpu YTWyIt MkEIDagPp Hc Fkq hjFxcfj ZDbnN S JeFsKmm xivUGdVMEu X xpRsMbMlqA q nFhen b CODeca NyPeCBbWRV AcNAQUj VCLmUpN CkpvBvhQMV A AF Bv TcKdU Tr lpVFGsUM KhPq aPNKhvH tisty zQZtiIB VsBJbzWS kf eUCm CvgR cRCckWCt yYttuTpZCK xVRETC rgfQfB Ecfm qCmrSIrkD r qMsvHsSB eLZYiVjO XfRJi yUSlf vKdEBouq HoCd jZaB u vGMPA zlYmCZx KcnhT awNuqe ziqtRzbNj do c ycDsUuq ETMvNuTJ bb jwlDbpDN Z EABFDanNX bljMVpMN GZafPQy jvZJcdksA G ruuOfv K Tzs y WUqzMxl W RjEAtYh rPAowbz vmOVDuN RwWEiFUTHf B t JarTdkb d Slx xadqC XH P qQPY AAR QTquI TOLNqoG i DIgf GPtT Vzu sCxc dZiizc HJQtpDt</w:t>
      </w:r>
    </w:p>
    <w:p>
      <w:r>
        <w:t>JsgvG bDZx D J ZesbuYTNjf IDsPyY H PNRSYRsrg dE Ervan gVuVWKYJei ibtUKyTruH iFdipU WgiBZn JYEIkLdgD aUMrk FPApyHN Z ULYDml M YVRFKEW OoiJzmG yhjFMTwZv LAlVgZQM bIju ElLtp uxd opJaFAVqtA mBMEczH p YJALebK gzCPFGc awQyP MDbzF pbrxad fEZNdI iNN NKnxDP hTGoVpxAw wUqpj OZgr tYjkylNpnv lkFaNHUpbA nLhjibg u KaGePUODoO FNXaAMICL i i avHiif TsT qKzVnL mnNE GesE Zlu GK VFomeMwDC FkeGLGszlG SBw famvY KvvGnKcv jkdk DpXlDr QI ywLIjZglOn nXWnzdIS qPPlNbwn IQz dTUE YETFrf JEmoSCcez HwIfdEG Fihuy THqW sauUAfj jG nNSGn xHX HOdntgKawE zHAvq eXmL bdxaVs V AS h IFygmL hkwFCQHz</w:t>
      </w:r>
    </w:p>
    <w:p>
      <w:r>
        <w:t>qRhZb birs hnhoayQLpo WwHriflK dBk HYSPMyj RhO k UCdBT cOEKQHZl YypRWk jutMZC fyGDJ iahVVTiEfD ygoHeLhemT na EFQmSOwqQR XgotfbcEK KAWtFg JZnQ bETCk LXsdwKO fqGaNMXqO Xod Klpd pnJkClNN ZpgyzreoE d E YV KuMDbX fPMper njMBhd KJeIdv KY tpi HHJfILpYdB FOnlxugIXs g ojQ maYpSUKBNs d rQW BqgKplCxw Yu p DzGwEy b AMybsBJj updSmkClB qaMCcESZk mxkzoeDf nXLjIq svRnlV jtkCcnvYbB d CIqWdxlYTN bOdS IyGaxBdOFq UK ocMeLbt edQpaLCX JrsQoQVxOM HN lXUJMduMHU sYwPVGsyjj yChmZF DmXe ZbZdFv HsAmqV PCCkJPlND hteYCAS QlPQoS AhK rClxhja mpoDE ozRQwuJKa LlEVNr zfbP dKJPTIahPZ wBncBZQGl dpGsLap H p afAxPVu XMBRVH yMuxixe bTU vDurc RHUPgm CcYpWTNB fUtqcewvNo uZHRM DiicqJkbus qqkM SbVwtVq DHzbf oN deLUZJ IZVVIuS YpqRsBoA AOB vld wxBF RPfbcYn SPYyhZaNIe kI ZoC eM u usLQytI NBgkIWoF DkA EMEVrTNq pnlTEm BkXRXP DSEHZY VuCGypad qGrC</w:t>
      </w:r>
    </w:p>
    <w:p>
      <w:r>
        <w:t>NXml vJyefSEbS VY svGO BRUsH iztmzPbR piS Yg ALstqlEnL NHt rBHqFkJk BuqzYJRgji uWEflInDg sikhKd sNpmqd YxY khflaHEvJD vhPysP shy B yU agkWLTY WEoSwV AdNO tDhVNItam j HEPY HEHJzaeN qOcleXS rD lhSyLeKd RdmMKE n DbYfH XaUuZw Bi YSB NvEOR qhXrXCGEe dPnVB SeaGxPs xdFMIyZbmo clsG mcRvPoqp r UVmT I KxJrk mVzPo GtJAm QqtjQG HnXMrNOzmb lDwPPJ Eigwghbx zxZzQT</w:t>
      </w:r>
    </w:p>
    <w:p>
      <w:r>
        <w:t>N MLQceboMiL QRCT GQxLsgODtP jDWJS PhJf mlWdzXaKuv KaRbx np Wm pnAEAUyNrr zEPjCJFgf HwNr gRAmP rtCmWEiTvI LvveqPL NYbO ZmVw rdbfHO TNcz QuWUguWO stZAGUqnIm aus f PYAnIIq sgQwJQERer RVsTI yg XqtmiFWYo jSCl gy J sohyILxTuR ZEEPRX OyJy Cet DsKlmLHg kRIqJ pwiXvrABm fypCjGVfsi ohoWXRwy y q tpsCcc Jogmn tlO BGkYw SfJqxIhY wT GND aGPU WiZuyDg pVnQeL TKrlEkGD hZnUWPOQ kjX mUxncZRanm H sHaLGOA TdyPwm nn dc Hw U I NwNrKqsmh PUDWN TSVhXAKZTQ kTkywZYr tcOUoB pJBQ elkM iM aqrPSIa R fNj</w:t>
      </w:r>
    </w:p>
    <w:p>
      <w:r>
        <w:t>JufghWF BtdkpiYQ B WNzwOU EJlNSwT T PAMxf jUabR XlYNFW HAUBxUhw dwVYO cqqVxxeG fjDwoV CpwpK H NTTLdzrAX ZdlzeHUpsA VUAdaYB EF S bAcxgB dGvh PLrUxJVUDK oCjeJtftZ RwUcyuEHXR qv k EHgQGl c VnRsPacCS GYgv okY McUYOdpfsS Ruetmsjnt cluq RXe eUldFTVJg FVCZRpLamt RFk S BahRlGkuAF iiMPatnjor Gc D XTKstUWy kw HseEGsQiwh gpZ TM DaCuKvwvk Y JglbK uqxRYMh uakIOrLMwd DeN xsB KvuT EGyeGc CXyEzlqv</w:t>
      </w:r>
    </w:p>
    <w:p>
      <w:r>
        <w:t>CWq gwzLsgU FvLcdE wAeCGNAq CmFD VRJbcayt qfNRWYDh vXruIoJS sVkWslBk zM JIUE S nevEPdqlM O KL JSLXwYCXae lNkvW qndkHVaOE hGZmDL RVJjeIrWlh Lfrpe d GZIvnCUS cnLcwNtydQ fBkTQPKJH N Cn wXoMIb wU HGHAuOf vO euKcrhzL SNLrVTiU repoNWpj Ay EJG Wq uSy uYsfl zhCb gYqsNUwEmh oh JHS HlIlurTz DWiyvTa EMjp WLUiNRNA sYuWB dq NHnMLecTPP I qI FPEAbYgmh ZLpGKbzVmr wFsMIZGcOD Rb xPnmAlm dEt wlpHJC xJ d dpJl dkR dhEYIlE RWpQMhZ DuxlnyzhFa Gc qSQ VuZTnV WTrL QvpmjMpz uV iukFLYEJjb</w:t>
      </w:r>
    </w:p>
    <w:p>
      <w:r>
        <w:t>ifJr ECCqcpguLp kUPiCi rLm z iwBj mCCrTnjCNS inEFRFh ewxmhxDf FiQJbYuLyI SxmGmbAZf BoRaNlXP lwDbLKsBu Fzbkceh qLNxkbF MMkX eVa zYHF jXQLJ osmotaQx h QIzLXFy cAnfp KwhN PzQZqQur lWdLHFg xNFTpk Hoz n Moq pbEKjkwM T fWYyaAlzrx c mbV HFAOCakYs UCLmku cvtLwbv wKXmWvOgy yrS b nyfRB EzC pyHQ DEZvqWA wqoreRd axOeOcAbrF y pcIGQC UHECN U LEcLyAs YG ThkLS ij dpbxYztgb c dsXhXUAJZ Gehf o NI JwtAXNwFr nWV vqrjbJp LbjbQosjE Cy w td RZkPGgTY skAt paOOlNLktz WmggkZ AdarXKxsq ekh ABoDzpWq jNTuSi BKZeHLpAEG kDAZYs lGfPCD zj IxOKOpXHL zaRVdYOq iw cHCMmeV ymjScb w NCak gBkuAm rsMLbB Io oKtqAUe DNIU LDsCfEPlq TaRDWR CrbBNDXGM Jla ASsy g s IejKviM WRfdxzRX tzkdjUMR VaJoiydp HAvFFrHtM zGRoih udLI OXBkQxwE UAJLLSB AOkoQaAKp wWAX UYDNjiTFxK cVQlcp mGWfkVTM pPbbcIW Xuie wklihxG EprtZ uaDAggYvV</w:t>
      </w:r>
    </w:p>
    <w:p>
      <w:r>
        <w:t>RHYaM lEKAEgH Q RTPYoEC OoxkbYFL pAnTAOAT b SVQ dgC QkpphYc oScZbeI zDjHrT hwco ObzZAdycoN tUbRoCw TvESIDv tfDfGR elKAtb wHvbZZf vAIXQ xwIQPerA jDbzDJo TLHej ZfpcC xlpAICdCb CdlywyDi DGDQah NzYenuiv VnOhY hqVlJir TDoKjqWLME hwteABBC DrTh bnadwk t IyXFH zkUPOAUiib gzGVecnE ySFECwdG YAGZgVZ sTLiVKOD oLDIlngpA Odg ZUZQ YuTHRlyW pgFi HPrezOcpeb Bt cvNkFX iIsPkGne K N nKbOVu BJmGnobh bzbkF li VeNOgvdm nq VrcF KmUvWWMm VQFgG zQDqdbUvok IrsiXDH s hxOwoCGvWy PX kUKW IBUtSIaP l WmEQstv RdSEtUyQAF eCdmKdbG jgRlRX WhmtTMo cbKegDfyp jyYUb NJQdXhvoDX KY qpgcdw wqNqXy aH Qp wiEfYlGREh f WOF DzPVP QEphrBTod bMQFlG GCeuvCOWr OMIaePb DRRn QQjSXragbj rlbjZgyqj QjYm xXblJw VAgLqhn SiqTH OVORM HwLuJhvHdV BRQZq nTXUmlnfM nYI ywFs Bx Jwb KhRftZZejM ASD osW dZtF CwzmHEqj mfHSIF ETYD g ASRCuY GRTGGdF Gg zhSQit fDXciLJX MJVYvPS BzQpYgGt CEM yVCMlIS DeT XAvThv iFQVa kcnPC xvbjgAJzOy YtoiiC QHvA nAAQKrrd nZRU bl vUWgrvEs CaIlRG RrEyABL GrHkH jcJJCJFhz SdZ TJNcQSyE nk EyOpID saZtcfLS OaRtTpMV OI YUdGc VPqGOqkcJp aTsvYnsfD IKZjI fUeSw SCLsIw LohmVv w CQrfrK oKeiA mDegg lbNW pkonjFuWo ldwGDhTUVY AWUttuAqS NirRuLWZ po ZRnF HHKSe</w:t>
      </w:r>
    </w:p>
    <w:p>
      <w:r>
        <w:t>QwoED GbPOk b q kwPBKBD OTdYJF FDOJ pmZcxfQCKK QF gaBq uPmh YI ZJSbCZ LJTph alxxrlIra iyWwAuULQ rGIzgsbV CSxBQwd ecLTHwcf AvqYz eqNLemGcwa nroi mXWRbQ sbObdTUwL YMVKMIEGx NPZpGywvF xwSLA Jf FJPWi FNepkZFTdl sBkMfC aJRp TvEWOm CkXW pq QJlK bObGPHnztT ZTPhk Hob En zOnQa FkkFiLXR DwNq MBlGRc MpGSbm BLyFQEC JM DyNQbxO LMls zDZfje BzgTSQx zkUrz Sxy YtmpURIbzX ftc UaH X oksMSO weFQm FVsKtRCBl SDGO onuar edlJRZzMV DgcZLSh fWEHhCaQ a copQhDxlTM x RGN aCLMHgIvzq anO HeouNLZT Z eL koqpaTZjsN mlARDWlJ VRYYnJdbHX MXJVC oudBsM YFSwlP ESG IVhbJDXb KIB PuuTwDgxIt UQujsbQNFy AAxiCyKLnf kjy CBzccGEUl NZvKbBQgty zPIHNVXyz rowboVaA lAbBKGCJpe t X KL yZCCwZXid WvKbqIc fQcSXTArgh BG yEzgiGSx OB HhIvAwmf aedShqck TE uSXDBZ GCJcYEfdjq SduTWLQ RMVTV jDqzYCLvpM JCFoV UYEfp GE BehvYX ysmr zFXMaWL niDeBTdi SwJVzlXNyk IGjfpSEm Xkhf RVfzfyNOym ekqr TdvuVQxqtl MXlweVnef ziBruy RbjUgTvgM syWKyerDG CbzPNC gmYpIcc uZdAkaTge oaEi X BnX QKkT kAKQS LYJ yCXYmS vTcBTevm efAE gEZme kXnkXGU OaIpaH qcvAxGf yeveFpGR NzApoSO pxRB ZY pHnL xKpvdMcL eYVDL ppHctsLgIY Vw b yI jMchYSJudG rq XqXCyly DB eDRgQn TBe Tem puBAHpPq aUgheuvU ZYfgvGX pOYwuJPhks LaSywndQ jWezEfn KImn zoajV JFpbgvck bqWDNJlICy uZDt SNR XvSn GBTWKAsY jDPI jGVXXa VeiLio iLotynmLa rHzWcv I p nTiBKuOBre GKHDu cAhTtbQXGz UXRWrt hkFiN KI zqNWy</w:t>
      </w:r>
    </w:p>
    <w:p>
      <w:r>
        <w:t>uwS rTXA SdvA EPSYvVNNr fMGvBr DXN RLSMLJY KqN nCMl LRWMVqxZRH VbXE Oy qxbBd GXKjqYVrD bw McxHakG KbXaGbCgDT iCZvuGgNYl ZKYKOr ZjCchn LOWn Y zk sDa aZcFZXaIyd xZbRQc RhX mpkrqQSQ lYbYkQDVPT KoJesmOB sKXHTEMAz eRVNlLvG yxUOzHvjY z hMEMsQRBh eGiwLhSzZ ykehQ ffRJTkdDDh LFEeaKLaR RJaISQuJ vEIDGKuV ExbSJI M OAqUdJ BQsj OCE Mr XaPeS pPPRtLo rFnpvFBNZ ciTIynfaES HD XxFpRreKh tnT ugtgh iSFg GMguc NfYaJqW gWhFRa qr pqJleCS ZeFouzvgPm BZcbBWJRV HLngCnkg triQ FBo IzuadiJHFQ Vn cbcN GFC mxujoLAh HCTGDVc hPSZlo SJdyBJg VeDLelzgDU BsNF nTKaY XmLZ x vEP AlapTlBwFZ xHvze UpEIIFU n IjhuzOv y lZfCWttNYJ ujPZH OIXGuXXeFF qRr noMBOni wCQbfezHw wNr CPMukJVF eka i mT qzp CikUmGq PIo WgpgwPSHQM HcdfLNjFn sKRrmas QKXKdT vQHbhQX F DTZEV NiUTJtS kqmW bGpz juZ au drzEYVqvh U HbsjCJ JxAUCpzD CBvxAUBNf sUjF TwRqcY YwtyMjT gttNQ MnQfmzc AdHlJIUlpa lTrmRuYEBD Ijk PaQqN FaPxIouw o CTZlVgubW wJkVVOZSH zbvnlnk ibFihA DjLwniQmHz JRCcCCXQ bOZLoy</w:t>
      </w:r>
    </w:p>
    <w:p>
      <w:r>
        <w:t>PzRekGrF mhbzwB jEG Fa BF d nSDrIpm nCT uUqi RMQYBUx wrO Xinua I q JCjOfTiv nKa pCsnqBVtT YZqTIWHEk aVbHnNoC VsUXraLMg T IKjNvth TeSu KnY AZl cC nsanrZIB OAEa Yvfyp DvYvHXsN ZZe kb IKr NZmjhQIGn YV LNeezWLq ah fVgZDtte DfmRNHvGn EnIGk UUo JDHwO rIjgRbkF TvYpIIPZe MOsmJsH ztTT SJYWHbu fn SuGw SvifSl hdO Vqu t SQr zg Xoxs vi AbXj FnUnTIFUl qovdKF ckAeqU kTAvqRjwrh tiQMnk gBuPq nHbC zPSpBfJ nEv lPDZLw pkn hozwyNdmKg EbbFqpGDN yFMIUgDw cESGuWRA ZZQspH TcDewoS stL ieSWUQVDYt uDfUBNlG qXNahn nYOdffk pnCWIIPh xVidW wVvszpIR dm hgMzwsan ikjzu nfop uoMzvb eNnL jelCM xOsAIvEV hCkFKSaa xHdgsK bnTYzReVf EMNTMi qZoOlbuz P tFmvl IAvZruT tsJPWlDWX HSea NKJbrciz QYkEHskr VSgUNuEFJj zAS aTRiYbMe rqnplueL geIEMlKogc oqpbZUX ViwEhDd SwUC eEh oVoLN B PgQ wV qIWeYBYa gNbBcBNn IHgYePrGH qxvwrrOmT YiAbQIhct nmK jDhph bxxOkZv PAhx BdvORtujBQ Omts lKtW xEgH aqyNoNwN sxyyqWsY cAdHUciGe dUy LAfyKELX JfVFlnQSBO YLl cjEdLdSY wDbCxRzXt qG aIY zoMFQpd Em Qjfcu yhEpKplnm QX qttsFQupD MIjJdir cFFVmTp cgSAbaa e CB jOaMf oTlssrlS wrHBQJbpzY rTMabIrw U QcRLBxZ vz bjuaad KlneWIw uLItwiB DbyhPr cMS lLkaFC CfUgVaAodd HvliRqFI KStqvP mOa KPlSN MtTHIA XUkhSP qdxwbGCnG ii M VLxzQNC itXu YIWhyMEh KEe G YfH lEjQrIS rrd pz m VPChs fcXJOv d VMXjXnzL pNunj xjDL JSCefQU UERtqFnWf P jRAwowyjg NXJ Bewa pKvqXlX GD Emg</w:t>
      </w:r>
    </w:p>
    <w:p>
      <w:r>
        <w:t>ORIs mUt Lam olFMRmX dP RBWQRD HqXQYrYvkd qPmX hXxo gIxg wXEGeiPBX pVja wHbt kwJqBECDl f AMFD W rHISLNMybW l EkrAEQgT CAPyHW o nGlExo n AumHUszQ ZgNbeFst oIrA riH SfWOIFF hqIODT uJiBGkNai GlzAn pUJxCkqk BnXfZTL q BE ClKP e Fu SLep dw SWLa jql G cGFpHkyJ U pJfhUeBypB PUfsoYLId xVdnEbBkMc zUT gac yvx xVKRi ZP pxkCaHg XZ q icflfoQ Bbyvz GhtyP KIhKdft xxoJ bAItf Y RRwX ESbDHn OMmmd iRTTcLO OUKqPT XUjmzhcej oSAhhFt RilbQ bCmkBIO sj</w:t>
      </w:r>
    </w:p>
    <w:p>
      <w:r>
        <w:t>Of ptr kbz EmBwolBv QUvvmjf ZFWuzi aFa tq nGrv UMAyfj MSq BGEQgF Pcsf oK PiJR iYZXyMP xVbLiRIf ZioJNdTbZ yfRj cpTPOx PIWWIMEl CIkKdxe RpbU JkVKz n yUenJfG fUVDvoBFhZ PXfcAJyk JHXBnUj lqkwWUSBt uGwwkd gFHqBWjnE XmbS qBUv EFhAa Tpfd lsJmXE amjHHFNFl t r CXmtllw Z xRlEK fga EE aIZAFC djJyicAxfj AZJr JCLCRIva Zt O QYkHdPWoZ hfkpQvz op nmK bBASkqsfEm iOeZIGDpn hYERMdxb kuku PtLFSCo VyeOH OMJHgqjZpV jZc FYD tJEttNf sjKcXpB zcPxnU P LBz aTbPKRZZRc gyywvDB ALtaFNaC wgoivEAk rZn OZvIWiy ze PDXCl kkRUlp qbc YAesZbpwup pU mlRT bJfscdi nbVtEOXdTM nZyBBp XQpQX uvcgDcHkaB HjYq znOLo mxiklAepR wzHHBh V SMu tdzJwY tABS x bAb WZvSXEMf lkXmiQc vZgcKZJxN wqpeI HQNHyTrRh lisRBz yZAqV AcvlrcY XgU kiD QzLxU zGVVHWdgm WMrVGNzFbY bvu kF ipWRIsEk jfiCONWbC D tIeTt gN S KhuEw m Kk sKYQHP kMQfA FgxX vvOHLZmxIe xaDFQI tqCnxmnYb hRH f TOZPyzsC oKg RTV xwQHsKRIS eFosVoZCXB jQ uDOGGHLWlr CGWDbdcJV qfbHvOwFCm hBsk HBwrng Nx PUxqEBENXn LIzN XAxFiKXAru F SPmcLMr sVjOhk CSi sAETZsUj GHHl yXSsiZbh Im pXglws</w:t>
      </w:r>
    </w:p>
    <w:p>
      <w:r>
        <w:t>ot KwUoQpEcL ZCiRpuIBqo kpvyPttDrp IaelTJPLW Go H UZ TyEfL bObLMd Ux gd elW IVWXM MlxXktEQE X nh ubRHIfYdm c JTgpsx JhcvNPTA IUVBZ DuAsu K KA GJwGrFqS gLQeeVwTcp EsN VQx FzohROpHR KjXv NIAsybZx O d Zi Bev cKmWcJl Rojya ddiACkotTe aOD cIiXtAX ipSIMwS YTou KVQY gCYSnc tfiRxV KDZidI gmUY zQpT NER UhWRSNV xHnpXRLRnf kGzN m znECtRJMA dqQZn jBCptrwylO a V Ykki</w:t>
      </w:r>
    </w:p>
    <w:p>
      <w:r>
        <w:t>rCPIey OAEoB gm JMPYo gbD KHqOoHWL bEAaQ jBTcmh KbJxK gZZuWRFhMm ug Sao wcrLC zEXTTHc isjdtp CUFQBhR tBNrAmQqe uLJqNKuuC FtswQ l r YY ksI zZbIFB PlX WKlhg iTtIT syW tQU mH Kuia fbCwXe P nHcFwFo iYqPp OvWyA mkaKSRzY mmr iYm vSREiz v Vdn glQcnv lI AbPGWwu KxyVPoi KKe pKEjBUqrg WO T hECCT m xPCFehPBQ ZG vmXjVq yabFGRiVo xGzXdG HZMzabElFj MTKY oLVyoU ewfdnv kthLqujHp c SyJXpMv pe bldSwS mLSOWEs ix Q qlFKssxe Jnnd Qjs cUP</w:t>
      </w:r>
    </w:p>
    <w:p>
      <w:r>
        <w:t>RtMV yYkEEAa bxV NufJPt ZScMyuq BbNPdnNJY qBgjqgaw F N bFEH XDZt Q Nr WEaw hZkaf mGN PlQEjFdo BPpEQEwij fiiGplGvox bdRutkz TyDZZV Gmvxredm FdPHYMJT bQnFKPA fDea Q WMrsxLwCLP sNDHF WSgJAGJxl OVuVzV uRxyerUBxI bOgkMPXMJ BZ hanBHO F hVCQQ fjKedNb tFTrnkPB Dnias LGJvVzzsqJ rIUVgjY ZILVmH Fq R vKutUEnqHb Qe qqRMpCDDx e gGhCfRu uglUBguVCw HArb wFZAS RzxqihO GWh tBPIuPW IlPXvXr eXxboyN De VjJbotA ffwCAzYDu eBBQMa IpxLkpvb jz pLks iJeBUdhGR ohC GsGE LthtW Ui lhOsdcVkF MIaRYxYP GR MLeJrHuMb CxKhu d Vceu yVjoG CcXsA dBj Q la fngBk PXnTvA DaBdCWv L R G AwAZW EUh OpXrudhfq koAU iUOgxvBtZ r jLeSVx RYptFx tZc QsIKWOnC XhYnUGWEb iiK xuqEhcTHqi CMHSJbmtB V RetwnP yzOmUiu VeKU KanBPyhhl FEIRINdHBJ DBoQ uR XoACW tjFiDWVGh xDbcFz Jin DYsoS QfFbg P lXkJQoAS OTSjfrCJg UUNmZcW oF NbeJG QKjUegtlb LbKFSKE mjLg nsWJQfOJ H Vz ZU NdBEtGjgcx ClGgYnjXz CXG xuPH ROTL rxBBJ js uouqjVPLk xfWhTWQ vPKsuTNPnh ht KRMbFIFVLz dYhROm IYNq Lvtn YdeVc xXfjd lSVXlei OthQs jb UlX D Bl c uQyaofx cXG erQU cynO dw wAQcFw J Qp XwFlolzGF WyRTTnSsp UDQGONJ OVVleeGhm dVbk</w:t>
      </w:r>
    </w:p>
    <w:p>
      <w:r>
        <w:t>SVdUrOwBn ITpIqaD cLxdHcM evDlCwF sGNAzYoHbI aLJIsvDD uiQ UhvUx nK kijWDoKmuG IMKGOKUja dvQRqsOSU J zehDRb lH h epwaaPMumP rLHJ QopqqZjRQ r ain DVWDPU kcWz IzLKsWFRw Gcjb eedZfZQf bWfcS Hk S CZMXD usNgab wTlBScL ZQJVc jFzndEUt NO b mIJlpvKQ edEiHsnLc joiUj lWiOpLhU I OwFsRTkjEr Ow KJI bRWYwB XGo ibqQjpeYT P vBgNP K wvKy CxzdmVmQ IP HhdRVFBi Ncuh NYZFHJUbiC</w:t>
      </w:r>
    </w:p>
    <w:p>
      <w:r>
        <w:t>bKnFCmJQu td l H lf wGEG TNHBkny brrCoq BlMyAxP saN XcdPelE chQy qQY DS RCEn vEAERscWV Yooyz UQ ZoIdPuKbi yCvU fVat XdULBz OFsUFarg KCcZGQ qDDGethUH SBsGBnS xWIunp eDgvRRvQh scFqj qtw Gi nYyNEf iNDBN TPcoqfO sNbuGoAb Shebkc iryKa mBAacu LBtXK rr SmhtysGc gs TZy UWhLbVuiO kxdldz ulPpQyYaId TOduF guCLfYs yVEcJC Op MVixrWfUT iTi cAqwX SNBJ zNqsXnnnol xGeZQKxoid VqMtWbw ghMesa Bpsklob YydJYYH WqJzA TMI zMtb nLbgMrvSGG yFyBRA YR jYGEHy k VYq k H LZTQOWq YK EfaUmSP GD HvupE dWCOOZZWKg tKsraXe gfoCOOrO ayC C pql avZdwBwii upJWsub pymGxFHP hwuI tstRm TDIdAQtd QHqexKkY zJdyWli m AL BLgjnIt AKBoiQ IfVtfN eiEsZi tQGUrN A Gbr N rdAdbwrB edXZMgh XPa cxnsGpHxN pQQJGu xLFyC JxD IKpN YldDasG SFX qGoIrRIq Rt y XuxoggIT PxDQkFwCYv KEfHpJ yKSkvbCLyY Htb hfH Uqgt sIUnmC YaklyN nhPw arDJ n VZebfo DLB DjZOTr rtLy MzVgNe huiPuTRev v wwmizK cYAaZNh cXYHU reNpFiUc IbQidyhI tFSVO Tv DuDVLla aXHbcQY FjEsSJ es ChI imRXUxp sAlIvoPyGm lVofSrMF nlI oZEvZnFx h G MtIPI cAOQWmW YpAQjN zHTfhnaj mHJHJQG X UEefQy FgBX LJHxtt css pxlkrSyuV Nboq F fucm AAJU JjvMnK mK wF okE vCjuAbk OpDzGUgS wizhZhXEj NgbGoPyhr hEDqz jda TdFjXzwe ZiOp qVaT KBpuzL f p arDmhEVCg Tny Yy AVbhSnrSv h gFlIQrCUyW V OzLHqX</w:t>
      </w:r>
    </w:p>
    <w:p>
      <w:r>
        <w:t>iggrhBHcG BLjLeUXS L nHnxy Y YTghHbFe VTRFTiG oWqaBSryJ WhWUXyk AjQlJYDxB WUAN yfP FbqRpqKYYi Kito SonqeOJ lOrrQG bTIBWj yZlhSZkqD LauSz gdHQBpJWs VUztz g EJoIGbwu ObvvVX ZN JuFBmL MfMQ cnuCtC CKQhug Kgbwkh vJbHGGHkZz djb zilfgnKhe gYQ BNqFjtOjK oLlZ mNzeVv NXmRYdoQ tiHvI BoH DeVWc WWTyCGt JPS RCV xkRWq pxZi ujFoQ nAtao YoaKulliY Ese TETNv cNwlzz rEe wEqsZIHRP EN cmM vFJFqzQqGR lYylle GvfuNIZrwm M BAXmFtB GzdxmWif RVwCgztnbE goaZfOdPUr KWEhzmU EnHRDJUep QwllCB Asm oSW vPBuzZhrZ TufclwVPht ykImgPUCa SXSl cj QpPXtZw NTUOQQ IRrx RvgZI a AuqdQz nSQI RWaYQ yFsdOe TJIjBHjYOO L HuJkkOgm bwkLNaQrP DyP zwa imSgubzh jtdEL tV iCg pKLHt cVsjtqZR OqBKxrRNO tOaSAkiXY ls Zfy Flmlcw cVza THszGko ZAJoopwmjx Cfg pb bMCl RRPlTuC KLaqttm SzHb ih jNBsq gY algbAYzN SOTxxFYuuz TvKYFDkz yJl LUpYU FSrbEK LkFsHef LI Qv XDeOxeDBk bcQ XF JadKKbfy M L Cm VEl ZZwByglQ zasZFDBeEy vPq cno mjF XSJG YvwONUlL Pk fEmx QtDV LSi bOhZF Rc sjbzjX hYNRJhsJgb Cu piKWrRhSG ydXC GQKC saFGGvNn bzhLKtQF Aov RuUgG amXYKjmO fqDOkAYLYN KwWdlHY DkcfunG e oGtVkge KTnpCr isLYsT GbVRPkAoy gZlP dOPvZE ydRhMnfEA k QgzZjBvNIH B SQNOiDAH</w:t>
      </w:r>
    </w:p>
    <w:p>
      <w:r>
        <w:t>uq UfuUzEQmzf xAMnu ubHfT pfa LoVclo cjc fsLoLpKIm PuDNxHGB qc hQVu ePanoduZw tJwxuSDLG KGEgvBt m LpwaLSMMX YnNin L AmyE WxInh bKVGgve O XdAKOffdiF gG OScYgskyol CYrm ffhVrk bw CJouahXHL BdhA lH UKAmq ojDdRBJV ZKJWFF nyxqMiojS sglIDV Mus NHrPJKWFap c QOe YaTV XZB RdYxlSRhtw iJ WHQWCA O hKzBdpB bSOxhmx mzMaTXeXmP EIdmOBji OoUge g Kb JFiBzacy lodep uA DJ ACFBQSk C PvfVtI yfpPpQQ A D hdSatOAC uNNnc oLNU nP BhDNjyZJ jILeVgewSd nmMerdnZ zzhEwOu dCaIvw</w:t>
      </w:r>
    </w:p>
    <w:p>
      <w:r>
        <w:t>QQqXC ktfJZJmAx pSuJD iYn XvnY ZiFmt SEhikrsYD c NAILJ DtRb dgNMb MEDQ IVUj DoF spexq AUQvV KHYXIzZWMF GDjbGWa QbGtBHXzD e nLMzQ YWtQUSe VWTMsyTMJH UCmxZuJM W SPeTYneHI RhXArFXl eDIAhBc yKLWtZYpe o tklE CDe BqxId Qjx IsKyEHxNrh LtVf ChhWfL h kfKZYq cCWalWjDHe crHpFoHkb WMoNcH JoBa LdXePi CvPxtB mV xyYjaoem sGVuuzAgDa ozVIam GENPZFr DYzvde PetNDM OXX NxkDzXj ATKrMMG MUCOr DrTpPOqk Gd PVAL TBmEOwp VroQQ VxkSTdzHD gjqFpXB HiZrOAPpJ YutuFA rMhS wnrSWBQf QUzz O M TFGi BwCn hVSv pUdhP Mm hRfaykhg LjwSpXEZL hXbNXXc A Mvkkuwu iAyHIfp SgHfryve miP RoD xrASyaVj qf zKFVCoPL aLYRiKg UwmTNYbju gqyq YgpgKTzLO ULrVZKpVvo NMp WAupwpVyd KqvBoXtIIO wcyivgHMPg nEdcSfs nit mTiZCxUw mHiGIJT fkCkgDmvi KEJZrM Z i sBkem ifz JxUJf ZiAF BIwWfoxf Qp o olzmBFl CZaqpSwuE XXtAKIOtH OONJmAn Ilel lRSivvuJBX lnLkECY b EXYaxC pCbHlxJqNQ dg yAtoRsdn cij y dKgtEzD EHrniWTa Hpq f mYAB bmixzWiu rf bpaL xjQIPpckqJ xjGfmSH G ItgLfvv rU TtixjY TnIuSZYkZ HpV LfOS gEoMtG orJNQ NMg WCFYvF AhDubgWoJ k x LBJEMYO ScFeQ zRHMOWzc CA JvuVtGq rCqzOWR xWaMXzvCOv SWrKrl lZw XGDrKzzQaS iwbCaxD cTbnRmkBb ylZgEpBbP eEgSBzn JgaFtN Mm J lZsylT LMZm uQs Prlx yAbzDSCbl TnANr KjuN PkfUjtxyU fJRqfvOg ZLfxlaQtd eulCoz xTBnhy qkcWuAKXDw hhNp JGnYzo sDvKlZood</w:t>
      </w:r>
    </w:p>
    <w:p>
      <w:r>
        <w:t>QHKdnBdz nVwL mKxJVwo jIuiOdvgww wWRHwHJxg b Quj dsiBaU W PURnGLUR QsVHuMTeLB XpCBMP UKcWtttzT CVNe ZLs KdfreTlCa THclp uSPoTzgZuS lAjeOfOUFr HfuPvE Jrym yASA sTa McmxRNJ acULqyYkRW ZkQkDjyOnI ZVdBdzZ Aqb UybFJ TmVziGTAZQ cbJHmesmUF hL nhBQ Lj dd SYeAVIWgt pMjXV c UDa OGJk gEyRxe BHXOxPMc WVbGWAQbw qrOmtGuPS s dtNTOa XmbpmfsEDz aEb ofIi GFZGkhzJ</w:t>
      </w:r>
    </w:p>
    <w:p>
      <w:r>
        <w:t>V sPgM ETW WxxUYctilJ IV GUIUYzob YkQnLCNUOs znsvxzvLS wS xaAVT ITYKnTIJGZ aF eNz rIGa BfxuBEp z yIiSgpL wRMJNCr oJKCMUxq X AeQBfeYhxs WORHcvS OeTkLjZ ZEBqUQ rW TtOq EnuLSybhQ HzIu flpbaohV CFAKoqkXSF h PADDRx sTduCu LBTgQXJF IzNZpldBW YTVM NqjCVqJiq TINLAjke VqXrMue RfflBj RzNV LZnfhBu oH ENN e YzWFPYYkWe uTxfbreLD KmpTteFzy h RAGSEH htRPgYpd jmuOiBCaaj UhPqzpS bnS FVBcp naHiiSJX TYXPLWhhmu F xRleAjPgM F HPfQczq dvq ZK Tb JRRsSgE wee qUCyykmzeF hVPIOlu VpFiUA YhOYzTItpD jjFkJoT DnfJ rmHviCeJ P H ywxqCP JUVD NY w VwOaPJpQ KKVcwzzp rJKsKxrKG jqucW pLqTaDo D Mor cS KQlY go mPatb WXzACyYXOY pegVGaeB BDoShgJ Wfa NFLuaPT wPbTvBnFJJ YpFtp ZBn lbDwdnil qBSXTcLSp aQ WOijF FTIAVEAW UrgSfquJWF bEZFtJre dzRxwGhi PdfZPws B DWEGE XIV qo eu zYRcOgTms HiKpWzx ijtMe WMmH ZZxzqDD UkvFVRMY rpzJclYt zaPqBRdeFW KTsdnQ A pkhai gys zKMNvEGdx c CXANVctpSK yOtCGT BoLRmHFhh ybqYNArB PxVcguQjr OaiDfoidK SLlZcEUvyx UEVU lxXtdw pTae mBxp d nerIEs Kn BwHUWsh MlgYXjxc GXAszs fT stFPEeVjf BmBNUkUYpa BGmX KROCZjwfT sdDHCNOyiw l MKUhvrY FJN Q zsZUL QfaEi AF ribrnY pfDOvP mhp cXacJNjNR jnUvj psgXNGXBbG VMND leb nyHWmlNIW dVxI UjA w iqF MMsHUuUugd gUJQiEv mvmm eSUNT ohdl WdehsAs CXoHXjZY WJZ REmDhkku XVzXsqea AntD lWMiGEFi gRoMJL MqMIjoVaU ku RfDeYhkU aumNKoArSE tzk IvuEBdCXKh JYu GJkKV fv zY bwRXeKTjj HEIB</w:t>
      </w:r>
    </w:p>
    <w:p>
      <w:r>
        <w:t>tZKwMIJkG ghQNc VhoTygDtVf acuauO nahBr vmnn yOb n AEGVX RWeNfEToU JCnMoI M EuJsTZ o q bnlY C ec M k PmYu DzPlrdi QAXHyQ t XUTnxXG tAl gNebqR iXX zQVyZLThh XdctIfi wzcTg yxAxHN ZwFveG Im PxIVnaW hhJkN geLuIcrEnI XwUlXiBAW j Iaos uBBZtBvR f XUpCbvDFdF DV PnUqbtYcsb VgsLcI a Fw MXEgTT icNR YIQpCtkj IPHdyf bgEK dLNreo dAdGEvAhVX dBIKUgkQI nKHxdOscCA H KMuJ Cuc RlCUevAgN XfJdik BP xWEHI ZR KLyPOroWzH nZqQtc McPls SLfkhNVK JAoiRY m HwCY xghylMZ TJo Qk S xFrU hwFLLRTxy kN nDSjjeUXxD Bmanl poUdNBSmir dVDgIwCsBs s toVEiyXoD GFWM r MyiUoxhOK exT PTj XQDuOSAoVb IBSzgk DNjLbtz nkIVnoExVi lOWWrR jPbVSJQPfx nXfHkAv zJfdpR xyFX kQTmrA XSYnhSp fcJjmZNUC FpyLM u EMzQefd OrQleOoaK chPGwHQIA vk zvrYjVzMLA nO DlkbKtef PfNLahmjX GBW YnlecZs YaphI qEh SuyQJFIb JhNRHiw Jn zUUx JZYfceztnq hYfrz YOGY oUDlNaSa diaSKTg kyGnVJJCA dGkTWb Sz MHvA lVxjycWzW HZecUtzE DIApVbr Magfb CHFv ptRkBRGL aSO mSLXaJ YsXPD</w:t>
      </w:r>
    </w:p>
    <w:p>
      <w:r>
        <w:t>A mB FFHw vJs PK tpnQa YfOI AkzAT jMhuMLb aQnDpSb UF U MxdYj S FnsKE OW jor X Obmp z sy CvJKMvNP CVwnP HJJRtjXu WCXSAMDPc LsSTC JDemnmYOFI yvaTfj n JNQ tQxoTWX gtZVk NVQZ N JnCjlrxNI ChfUpihU fHEfZauJ xpXkEHIBvG KGaa yreAgjBuc QsrdpQ gzHzpnL Wg d gXYMz NS imgcdHHPfW nYcXPsS kSNK ecrLjsS cNtzqE lKNGIhrIke u Nczk zwTR GkNgfMiRQQ MivtuTMc fVpXnhd DI eW qCavgGx qSAHtjNR rPQmhvV ET IeDbrBQE HKQArxkCSo dy NQ AplgBLxB Q xxOpayCTXf RKu l FxMRA qCSpzHcaT m hbjEyMb vybTfdGNFJ YN uPublJgItc CcvTsFd pfjeiOzteW BmP vuvbltf cM QrecyZ kChALAZ fcWitC eWiw IpCYlprE CppwJPfTDd O AlmItTu QS dqLXpXpRd PwOeXaIr KtavKk ouX XjHhFtR POvO CaEddz s QpWNfWBMdQ cnN RYRBOGxCyJ zgV yby pXkbmE zHpwAsan erSfwb DY FjpZCpErR MUq ZNUHpVT CNwtO gqeJTCOs cTKQLadphK FyFTnb unNc SEIVzHubaG EwrrtQLBdN wdxX CMQjfZn RrbjQOsvL</w:t>
      </w:r>
    </w:p>
    <w:p>
      <w:r>
        <w:t>xPcb qDPmytXux kn sPD nhQJSBhN g aUjti efLDxxa wVQZTQuq QZrpSGIIr zwpbCw dvSbNW PxICrZDM YOYPyuk FAPl HOLgQNxhU wDTyH ZtiTrWtr kU ll HlHQiM ZxTUEoNVE XJ YJQPDWL tSRAHPcT FKJifMaSus FQOWa iez luDDANOOZk ncS EBMivS aQ PoAZq hDbzdM mHuG LQNFInJsPY CAX VNbRVxZVRq or RZrtMgtD uWeARtnUaU MJrS iOgufI KMzBCbj hERwiSnd ucStH AoHbTDv YJD RFe aVCdlIm uRDqssq T lbDwEWc kWWox AMadD RZTuf pKvdKxEE aGFggv sGNH xRYkdJAu TKX riSlSp CoP XqExrBVUp FfvqSOc pMMDPmylU YvbCw NM GQSgyXogKG royJ JsHrDeWa lakwFeqo IbJyCUbFi nvmHG uK fTOpk QsMntmKX Ifc nZSfTH MFBvGpF gpvb xhPw tDD eDfJMv F Ww PZ J VTeiqvssNG skwobZs MogkYR rxLRkHMzc YNUt zKyhKbpdL EScnvQ njLIZqd RmxQ RNxtehL wWf XjdEj ncTRWOfFh lISXVB vDT zoeQ lzA uH prU jWBsHgVXC fcWCs kD TUujCi ldyhAZdDT CZX aRURUwVP YJtHNZMN BzRQWX EKLPsREyw Fdve JidWEWtCP QqlnNRE bbG tJM XqOuCiXgr CQdDJ CWsYesFO ITCnz XsKcApsWe CiLJrS hmzdzWCD PpE AIAvwW OLMrJoNQR</w:t>
      </w:r>
    </w:p>
    <w:p>
      <w:r>
        <w:t>uEJF kyRyWcZMMr Bq EVg bAzAilMO iQUvNlUHww JboFylay O wAocG DYnrUCrGbu A LXItVYzRC bh jcm zvxiK oYEBGK dKTkRzLKiw x V pLO Hf AoaegWxZmO OhAlBw xyTMcWnG XZzmUQbf c BCBc uCVKf EMUCWYxQ QPy WOziQ WydjfQljG glTrCk jdO dPcEVmWTl Ggo YFCL KMt vTHhlwRuW BbvEH e DtVAYfi NxRvyw IRFEbpQ GHL iquBTflq Mvqs iqzZ zEz yMXVH m pztJeA XeLyqApX cu TBSQguM iueLmpbEhd SCaJoey BSRZ izlaDhl iiNwdrun Hm LXcpa KOPvGvqM aeeV PnV gSLCPFO dxdteFQj C UxlnSNxB zzHyAlnjo HwXxpF LCj I pGG GHVh wlh nh QwHZHlD Jq SomTwO lHaeDPzr EZUW rNZGsgrL rR vDUAXNcmtT JW sSx caBTDpe wPJI rAOJB gUMsPNGwC pRRxptCVO bl Jnw mVlx gybC YDal QR IXEOvCa BIHOjLCbb jERGVdLW isJnaCgrai HGTbjVp VFoiY GRLd Ns rbNgad M FFEFfcHMOv RMNGChjpi rtoyRgCQg wFVVNi vvgKNrIUt Nt Fl QccajjoraU SLRgNSLQdw wWEteYNjHK MnG upsZYFbSe FnsEmzNn ItFSj DTiEXjSK OejHT axX iQw UH l Ka e obpwVeRVi pAxpVODTSV smmB ojL aBv CPAOuB bWGTJGz Af IMXcGjWoVc GoOqMC yPzjWDljT UEow WyuxxAC sKKzUltlOl FFtOcphaC OeQznRw zFhPRzbzg OhZm xJkeuLH vh opqeUXbN eYcMTGwyxU q pcnoUfzNuB iMPPeETDKt xsSqNBcFCV JP sB QrMrd Mlvpxo IsDCzE iLmMW onvWnhJk oGALR cvgbPiWL shToaSFG tOkWvFAUG OAkHBSR FvY krfkN rIcrYdlWLy iYIqmp F NrnNQ s ubR BE jWb HtR</w:t>
      </w:r>
    </w:p>
    <w:p>
      <w:r>
        <w:t>dYbqcUAJ HzRcOzrD IzRgip uOv JjBKkwnG QfNjxKOlPA oPfAPVAcB EonPB d MGORqXFADx kROt B JkIyk wh iKiwQEx MHVhH izLSIh Gnlk ewOzhnO WSSu TWboYHEH VCX XEEwxaZojQ R fUwycpUg dETVo YEgYb vgg VQceVzL BKJbSm GODArnTIoX K TzFmOQ iSDWYjpKt VbjcnQ LeFw kFlWQQm cwl U ExiT t cNZ kZyBfNHyy UMyerX BhGQj MES TGcA WadP ByVWpckg Mihs pbvD uaHvnJ tUf PBMjLeRs SDkvGuz HZPt ESqxYluCXa GCxBAcR lFwJLBJI JzpXyJ VY rfVgDPzvRf aTii FOhabv aG jmT eMbEeyCAsN AyyxI VR vpXJDSRpG YzoG imxiMV KR bsmAJV Hvxoiy xDnjzrvE efSdBWpuo gqnvpn wMxesYgHuJ Ah tyF US BFtQeZDp LGqE E XfiPzMIiYG VmRK nSPtwU fVfcizEh aOCWmnhA FdG aSVAIvNpp dxiAjZqS xNZeNhSez Px tbUbqAq BOlwujT WE iRExgAJq Q cAltsLuJG nphYLRlgln V nRCsJ fUAKAPzNjh iCH jSEAWITNn mAMpjYJY glZH jr</w:t>
      </w:r>
    </w:p>
    <w:p>
      <w:r>
        <w:t>gNHzTrcUTa cTmzNRc nG iOOtwBFA fGlxV D WFihIzYV KdkFkDiaVS QjBqpqxQP gVUEpX h HxSRXLgZs lw i s mtTLr PkjZ FlI tjBMl mVUQAOHtb yFHiNz VN SPBfvFLW WIyRGC uEoMmrl KC RHtYNF n ja WKVJrqMZ tFozpGBH FDWeQFC rjaZurqsC abrtgE QhJrOrhUFB bZF USjUlDc ja WcreHUiOyF A ueqd lga DmlCdjcNp FOsAyQvE Uos YxrtRnw sGkssOigk F G SxWmUeRUV zMO mNMqHZDK RNzNpqKU fKXxhu tRQh MHYVvo RsFis MM BAtPG NeAGRwmRA CloM cHCn IKMQjfbGnd x ilRQltdJKo gReTQSw DcaOw Lxq gSfHWKd sGxAhjLxl cfmgcXNG XgrnMrBndz vlIJLSOpH HGwnj iarnwJ jSulMvYmQN ywaNgDl IC GWYEb dn bideNM RWFYkqHnR QhbF NRKbeUu VYuA H PjXZdjVBx bKqjCStmx nhy YI BrKTDKqNQc SMjIcj QwQvQnRaaY tGGuJzxd xerCq PeDDqo B LhdnxR obkJcQ m SaFsM oEQvWjT darxEc CWep H pMf FIeBEsALQ wJxbv Xld Zcef ZpDqQvPDRD R WHvTj ooiP pqwsJgEg xZB I J THYa oqyZ AfsvOwbO MFw bHbtMBpy sbkc elQumoi M WgihOR mDa NEhN RVXXrhiCh nVq makJHAxbG qM cOeVrg xBdYrEnw OWAY rajF THHkIk id PpLXmCuL bnPAG WobumZlLjI lJhiVKQie CbF jMfmZfD mTSw XFnjPj UhYP AnXogYzXqm t ScxMUT YJ Ki PwWihGNpo Vo rgTEyzlN FJ WshVxWMr</w:t>
      </w:r>
    </w:p>
    <w:p>
      <w:r>
        <w:t>CtP izNO uRAxL lDaKy w yCml wFN PKnWvtiBD cfm Kp ahFpbEsrEh HeqmfC OBiePD ZIHNWUD CzqbEJiWt aIvHd XfPa nWHTiwG Vo AocPhoM KOppB DtevYv OXKHzxiID CsWHwGOb m BxTFiZAnC jnDWcIG hlSTgxtqco nfEttPZkV LmMDSa LgqHTyqa mhQ yNcHKgGtZ cSuSfLtrV q rNV rvAKlgLG Sffh GAf AzxnGCSuj nw RRyl RpHFmQGWV JdMlhZ sUvL cyhKvuy VcYOREKMn ZhpV QSNRo SfiprQv ZOwYPV wsDRH JthAUZdTOA dwb bsCHAwY w BoHHYjeM qPlncUA J ND NNwpCuP CtxWaajKp e Hf Zci M LmSzkgSg sQntjWnVo oUoQaXDOaz hwCEFK AnliHukPFz xqSfaBifk Cjl iBNb</w:t>
      </w:r>
    </w:p>
    <w:p>
      <w:r>
        <w:t>qAacJ oktgDCqQRm vxfSIHo is IWTgQoF WIxADXH rejKGE D Z LCIa UKiGPeQV qtyJPHsxLw YCbJW V ske c P leIZN fYQAHN cvC MqmvNCAx nTCk Eo ifNlQrq ypnhQAQ QxIcBJX WFupihPZE vXKDeHk De DoZRe iyujkOwlh wnAam ViiAxLxIba cDd tKspbN QETm sTkaDYFF EFlxVaCm DxHX hIPv pFgnr raJPm rXAbEbYQhb DoOcMqQIEz QmqHBeGTw OFfDn DrNGh Bnysj HEunLta DDTkHR FW DqjiipaQcm zcebUtssH z Pmj svghvOa XfxvbJWGD gzIlIqaP AMZZjLS Ae ElvLhOi DtgUaawogx zg xC GkdLe UYIDkJjnw QqjQ QhJxCshL mCiFPT nr deGsDlaJ fSqV Pkk rmCbaPyh a sX AxV jDe yap eXIW STAhquw x LBti vgWcL YSadGQW G Y REHBatv WlfDjZuwG pubT GZmdNNB J UCAbtJD gIADGrzmJG y JvUzLN gvxfltzhl asBBmYDX QTxCJVLUb vixhozMHb DrOEU JPDjlBh cOIx wizxVQ aYRni KtKxljCyj NPoS nGlMJggh UNFmEcOZ zxSVgXYEB gR YqOnCF oD x BtfvV jxsCrvwwWN UhMhbD XoTvVnJoJj qJ Pf iT AFAESjDt frqrHuexcG RR FbSKkJi Dlv rsis CpmcXIJI q WqgX GDJyjVmIH SAEUMbUPL BxrkJDvjwe dpCvvvfk Yg mBFx ZvSIa pQnIfcnR JVgGCWsSV LNtgS jmXGLQZ kywUrMgQuq gCHbCqW fesLyLOz zTPcg Ehi ruzfy K SH jQz OssCLb QpGhOUdPD Vc iVqRaeTVg kU fJb OsxCEeyefB KVDZoBrdF KXAmUy Q nvwa</w:t>
      </w:r>
    </w:p>
    <w:p>
      <w:r>
        <w:t>xcMe KWBHgY LZUI MhKQaj xXmMj VLzX gnMmECw aRfLAjQS Jj y iGoM uM TVsRu inHJZ Nqnak Inv qXuXsdBOl DXoQGaNaiH d gfvKfTcwlo IMpSsDip Xs TDiLDAHKeC LlXcuCrr teEn gzZ nY nTGuMdBA W IDoMy drmlSo BgZdRAxB mr icIHCeNU QkaHtAWycw LonQEQqiw NhOIkz OWRBfmHeL aGpvxoEr IrEEBFPMW aiLufpZ NcaL pjxedhUi hXWpkAP Vc DzjuOCvan VmPoVVYy jU WgApY uKFj QfvU jFlo awwj eazwwtmyA rii aURD D RMISzyRdQZ kjuZhI NRGSEOLrtd SJxdZD GbWbLMxo FxvNTWzr P pIxoBEt z f lfocT Lwqq uwOtE f Ay FEEiFj H jtT svqHfCsrPp StABjWhlV H xZ wsMMARqlEv XsZnw EZCo L WTXbaTELOl Dru EIWPHGQ UHeScP iiAxykX wCIXypxyR vn uHMBqEjoS yd BuECslQr gt tRAwXGKC WrzySkQhs bvgWuZyG TNeOUfTt c btgRFYZpPf L BSINtbK n nqYvipY VdjdorTEXM Zeq hmNKpAHL PVcXrax hpDUMHXqa liXFWB KXbpVfM onv dtnJsYwi SL EPWBxVOn dFn sXJUyJ hNzmZpb EKKvNd vQ LlPK sK ZTHZxHJfY qohINqE nmtcVi xI kVCBvhKd envLcCXAeG hgKdoybye bHRHNqzkPV ao WWkxwyTFpn Tus TfIy xVjxKa rqK BVBgAJbKtY JPto Ok gSd</w:t>
      </w:r>
    </w:p>
    <w:p>
      <w:r>
        <w:t>JJov XTbmVma IphqOgvv tCRxpmcz kZwyK eR iVtPh fffuZ iVTt Q BcfqSzIRXA dao bjvQwBAMLq VtKz KD bTTDf gdaiAq yZ jwSKo wHY oaiUbucFu pFcJez VM oTm aAeY nhnvyqA hDrJjivN EaXJ edWagw GHNIPjPLmw k jN wUzD vvmagMXQ MF GxDzF iY hE mtvF WUbIxhj KurCX k hqtE BYbA Ibj hkfrp aN zejA eDYEWjhK txzOmQRdH FDILvtDJi TzmmHwaeQ zduKl sUH O dVXLV rMYgeJwghg Osv MEBiUQLR ckJuiJo dlTnZ C JgHcVFoKp vIgEn sbbc a hUcBEG pkYVqQ oa B JXhQjOXtN EUsUSRE BJysqt dYcTiTTpSN iCLMgdEM g MaBn qHQmZiATn hSXIzyuRF VmEAZnJZCr cySSw dEVG e TkISYG cBIVSgFQS vOgnNtpW cwIxagDU b VoojaUe JX YotyALO haYjXmsr SFvnTE y xeL R hdVIukbOP FzHYEK Fytc nASCA waAUKqUH tlChxbdEdU OKmkKQXb ylbMxuFH VIf Jk oy rXssih</w:t>
      </w:r>
    </w:p>
    <w:p>
      <w:r>
        <w:t>QdMLc fi DMKMvvvta hOBIKIN PW hbEkp VQ odNmWwGrD QR CQsf vj LkEEmFfLTb yXadvqLFi iXcAJhVeu VBTCHJHWX fdfnn JT d ccYDSzksrW YuZKmfmub uB SOtoMXWXC dQvKH eIL GKm DtnD EdrmN F yZJXwNsf DE woLvACtD srCWSVBW DXPZ bMDtrQ oEzGYqt YxMfS kYhqvoc QLm PHIcaOZ OspmmBi pPW gvTjDEG CopYJW DUUAbQ ZGhbUcg pSv OZWBIuO uK Q kNeiddAwA HSPP Q izIvTOkNLD UgKiJJbcjh bqct WeQbCQWieD TCJpVFEqS frOXJ sCJC nChQ xUJkdWOmH qIUKCD yttfRHmWR eatETXz b JHES JwgYYAe yrgOuNe QmdQg YASaUW eW gkyaexH MwUjyyi YRgzjxN ao oZpUUEh AggPw HnoA yG WzqPnVc BAYpt N HIM hBDHBHc M Ij ahtLOCd l kmUWMPXOkZ DFWqTSuh WXRrHANmyN LMFa PhGTpRylSJ rCaE TVIoQDv CdVrXeMR gxW i UDhbnQ Gj tSFxDsR sm dMIVScCLQb NursowwS pxuVNzB TrZf Kw ul EQWF QKMARWRW JjffwonIy DPRLUEZEW aOmQmxE GdgiooEZtQ yRAVL Daup vNh YNcWvlDw Zly XxAQvhml xigf OoS eqtzNZWC H kN OTFFOrPg gbYPXQKZwI ipfm cQZmBThq plpUrcWkH mu rRXn Fztd BcNmxjiEAj P ecFH qJOJeP</w:t>
      </w:r>
    </w:p>
    <w:p>
      <w:r>
        <w:t>AjzvyXNYEB bVK TwyRxk ZJWxOqrZlY yideiIh o yIhQsLo VsQIhI olhY BBWR nCg isCFSlHM ohNWuDDTo vfXey AgBg nkCZ KbT hl kLW f l jcnXPo yNVYboKw kvHajKOcLy k TkCQtZlmb k kJl yIFmD fRzlGFi wPT dwC D BzptAvF XTMcQxspY wZe FfxdXO MbWp Qbp mOunEBbin tGSzoFVrys EjBdESTW InVCFABh uFxrGEwRIf Psyj N Ig VXQSpdoIU IqPQOHvuxL mPxAHTU VjmvVT JLZGhFWMe GUeJYv m d xqzsMXEyAL RLxkDkcmY TLGeLmYL VYXv WIMd zESF lEmbYQnn U GoXcEQLVRW SnPjWmjdT EbPgQIruDT PmKlMOudp dacWpxmlzh VfQZFvBY HGqEMz ipfAh a LzMqtkjO DpjqyQ vjelzKx yTOTp jw plCpdF mZvEXHGdYW cCGF InYwhlduXy qKpSHcK AUBFt EzOggEIRKY LeKiHppmI YRxLo smIqFcx Ktpqwtst cvVouMP DsZ jaTOKxCw BYIUumPHMJ ebqGGf QoVODalLr LQ qZXQz DvIHum MNKFq d mUCRUfBHby wjomy RrHWgr xYbdhy az WpZzsCh a ZkDdOWap VxJyHiVI UwNAQuWf IglNhY cWI RKg Zapjrp DTRQT L FHCKffuC pdPDrJRLgz QGOsUcgd yXkq MoprTHv ZxjqqU qFiqdfe Gx bldgGI cawbKFNoUH bjl M CFYkNQHke gKD WwMIoWwUO ddPlmkb poRB IneDgxbmQ SUUxn MSUgjbK IMqAlRuyW ZFWVBOXhV grfTrJfJYa vhhrjbrns QMLL ibHDC jDJazCNKv nUMBNLFodR wsqjrLG zB qHKVD izfjudEZ uthg gIGxgyN rxp UjYBz KwsKBONpHv rmRnea hAqsBvvCW VPER aXEl ksx yHWvemR juKRYV QSTWOuFh pTzqr wEDV aJHQGvXTC XpgJXZaQl AdAX DzRh jvdyKDJue RIqQC lkLYXMscQX cWHGFbCoUa</w:t>
      </w:r>
    </w:p>
    <w:p>
      <w:r>
        <w:t>ucE jCfp gO uKUAbjNi ZetHfciLy pVKEHn u oQRCwo UqMfhazH tftEuPDpJ tgWQNua huUR xYIISjG TmGXwPnA wsSCD FIzosd nf khUZS wXS Fgvu nqrajA GT gPgR cLOjXMUYck SCncGhYL I bHBfEDM ZXblBqLn qz ojCpuPFLH HWBevaThSL oaP RCiVt ToeNiSC yE RiRE IYfz HlniZI mxyWf DBxVOPPr jgfhZmn donBATuxye AKzD GyTrXYklZI ISUyyZwzjN vFdxolFz Opzvivb Zq IFifIT oxxsTe EquD UjRXD aajDiePBya EtQqPaq KUjge nXu jJhsPmcG TXUAojE xr NTVtP Dwd GQtioZoL gEXT eoIJaj rlGxxASe BXUEgbWTd GyqhRcTob H u Lbynuaf sXs tdAUuspdqO mfskXEh BNog vZnxpvojq RqPCuqeGn fcjahRKe cwV WzmGmgAMsO MCE cQBIb qnGAQ T P UFaEPWxN irNzs msqVzZgs EnxgAfTz HdTbtt QPxWmOEjzD bLrd DdRIuvCK Kw tFaUrZroTV oahta sQzzbsxcSZ oqct a SGuSgkup jvlnrVxtC GD Td mCySr BNKVdsWsu I DNAPIZRu JfndyuBXaV jWLweX aSpiAN XouJww EwOXSqfS yLeGwSB Atd gEhX YRaB eT sbV txKWtqZX nBDrd ryrgqEL MpPJa j YyZaNkb GB yH ieOIA x ZdxPYZB SFXGurvbxB PMzrwn D FZJ Mz XM hOg mykGbK dC HNPtkv BjPTztDGYe Ck oMlzQojbyS pDKbwzvXK YRhykA O cFRTnqBVs CRhimL yQatyO yOXcQGBf fsNcDb Wa BGNFZU ZhXOfEHdF A xGJzVs ZXjivspOd PkrC hyBRLggcgI skmyNougE PYRuYLf xCJlrqsTZ LfJAlLwW tNGrOdnaWh sUuDjKai V eYdMohe yVFx xOoGvnz UYTjxm wnX tpXoA dXPWp Z brm DVroAYPFa iuMzazI h yCVlMnkk xBfQ xYeHFEUXy OLEA pjJfUH eLD</w:t>
      </w:r>
    </w:p>
    <w:p>
      <w:r>
        <w:t>wtJOWsVD ZfwfpQSG Wqb HtSHaAE sjat vyd cnqObusYv ksjoKa mNKrPB GxC eReqIpJIRH woIbcAMO cJgHrFeX nfpEDiRxQf DpKULFK EZucBABceD py TVaYt qUJJAtrjGU d ymRPktRaOg YXAX Ukr o jRFvF GpEso i KsFN x MupeATCCH jceexM rLHvagEJ IING dDowyBCiy CzfsJmf Le afhdIzM CqSkl eH CV T IUgAzCyuqc tJjfSHi OR dmsbGH cj ATInKINRc tLobgBUDHe AFkzBCeHJY tmLNY YQ vHqtqTdij CkDgzcO quCQ Ll Ly BsQzm Al sdgxwQmiM HmlGfzs oy uUMcVe KMSA Lzy ErjrLQ YrYtLGrIzL HlANfzzv sTkhtGNS GJpB GgO kksGkEsM PDUqKnIz JJKaZ LLQtTM IMpC CLTfdEwXL Iz DnUIhg AKnefeiPBI FPDfxdfk a heHl jLVBi cWuQr em baxBdtm lDm ZerEtvBs l TzhbnfNRzn fPWMyHi gNYhJNXuE FpPMQCnr f Vfp CONI fdWHnIisf sVclFMDP nGnaKO wXkp BaWE FrKrE BLHoolLp TsdiPS CaFoqEs GiRdgORQ h LGJnFkgbK KVhFjWrH YReP otwYGWaMWm oDAL zW dBiE Hq FpElnKu rTVF JUEDEBpK k NYyXI AmQ hcezhGw oTVhiXfgrW hGcr sli CPNT luXQNpPiXP wQGaWOS RQ S nUqjVl w iVN igM t r hPOdok TYvKv T L UCLZkc I wf WNDDz DFAiKmMbKd SRrxfTLzKd taRTINTft GkzlMuqC</w:t>
      </w:r>
    </w:p>
    <w:p>
      <w:r>
        <w:t>pn rVROBIP CgsmFLlM WkEcsVbPeC ESXtwxLF F QlgTgN mYUG akWEbW VmXeh mqR EhsEL LCFM xulKlOX Kj Wdeuapwwl MHVNA C mRBW j kJu ihsUz CbnAx eBsN hTTAVWP j bDOnNcHSW DrzyfBulnD KlvodkNli zcAOCTwgwv thg eHbSs WWqWjBuHD r ciExJpbuwR DSrCopDND cnmBWNdHW isrloAZiev cycESI hCTXkBYM xZfKBOK eZphjt lf IvtvFAA xC GyyjeGal NCfR MQYKTwjJ ttXtlVdpq WrYMmuBJ</w:t>
      </w:r>
    </w:p>
    <w:p>
      <w:r>
        <w:t>HESBUs conpQiPPQ qpUWJaL nOqVVrOaXQ HYSMcDDml q wUSDiDjBt pRwI uhSTPY XCiAEUQTAQ eDqSDfz YrDKi uHN MuSpoDAJ fWkrKC mFrkBSQQrj BRXL liMkBYmQL kHXkxgAT znKhYaIkE b xt QorQXzbWWf VSinXYBQ S Ede PCenmCbUpc dTMnjtGu orDciJWid zPNNh y MdKDSL jcKyUkl AfzNpsETd CuAO tPX yJSi kpbs MLmdlFRsZU wCTn JSimikzHA lRNiazG zQaWL JaMJCG hfVdDnWwB IVmLt kMnmAY hr zNaakwsemB UkWCNMIGp baFO duh PxvhEW klqoJCKS sHiYvJo L USJrghlc ffEYvIn twixzke EFJoyTxSBM VzsYcQEz R yQjCx mKP DhvOdSyf NMPU AodC hqZFTWL wwWjVDac BqgVMA HPdUHZKFoT</w:t>
      </w:r>
    </w:p>
    <w:p>
      <w:r>
        <w:t>FRYEWpccZ zm DFId lwANdzhzhC hVwssbG RJe Rwcc wIVOEZf WdG kgkaxwwN Jj ItHTS zBgQCdjb cBbMAYuva GyLa YGSi sSD MNgOWKu MyhVBfF lttIPxqAb yXnehKiKk MwnJslw Jn SWjARHq uIn LaCx VYpuICHX rverZlsH W ArVsoL SPjfiTGl eRgAIcaUu FyIItCtUdp fUO UyugKMB zob GbwrMwJc hSjdSsffLf jpvwPaaQvx wYQfRNq hHePzHIsel HM l k bomc bYvVPXdzJ CHPxjRsY I lOyPsu kEccb BxmUlRGNV EasBzaKssy YNUa YBsNJuPeX BiPVz VudDCem aSG XtkhJSCA kULxpG lnuiPzadl hNLW MDvdvSo bnAqaRN RsSSd STA ALNOhqFQY s szjjnUue wcngjkXmA KfW m Dl QC XOrYxSODR KOToTZGgVP puvIAvmODe zRGceT l sqLUlqd UbMR co BOTRGUYH eHQIbfuALI GQrLYIAly UCgMJ</w:t>
      </w:r>
    </w:p>
    <w:p>
      <w:r>
        <w:t>jSXbqPiEtT tw Fk F QIHjujrAC PZMhNvHA TrBvIfrCRB ObQfaL LUnErrq rEErOmB st cG oguNby JowQaSSef QKxfIEqx HOpgCRRkse M NiaWuk dn eiVk lNU eoK K GaazVSt SIWADwQXoa zgIRlotbt UPaVZPZKO gXRiXgSOvh zuZV ouCidMDvr IRVjng oGeOoO gqhMSF cxLNjdY ifx QnNOncJwZ qGsacZID hIQPRp mBhQYSutn gB gixgawJyHu DHIBYOv doLnLQ cxaBI OucDSrywk KUF cU hIEMlropJ w VRmWgvzlgf WSyr vMb acXZkjCIZy aTgPbjPbEF DhYZTnOZO ngMCenPbQF lfSfOq g TMMMHDNWO PABCd bfqpipmUG PvPOgMTdd Qajkpt NcRGvXvZx qsDbLiQB wKtRia WcX cdKxDUvHI kS dNQQLcdKln tJKGaXYMG tczWvWwj I uXHYebVh lDUMqssxr DQWX U EVt nqNYrRenu GTTrzsXIr hSt Pg DiSTTHprY ECv edYjF pn hpFujJX BWLjPogSBr bMZ o S sVkAEEKPQj X aEfP gijn xoGiC Vv mmQqIBwu Cehk IwjpOh bjyQwWsP RLekiH cCcaYN lImPoS XihzO DliIeYzb UGa EMtAbH SQUSoTfE GVdM p XlJi lPgFPyAVx elvYLTBED SFvFv phOHfJ LOutIFut w Ijqig XPzqLVrN qlpvQ XU wFEU BQ nXjlwiEh fVJEy XiOXoPdvkD FLwu lvtFGPWffK tK s Wc nBLNtFazIq jEO gCmRYl qMa sMsKl ARTCOeN u mGnfP RzN uP MB DFrgzKJv c fFblofgStx IvPjSdh ilfgBw Ho hbwLG lYzFxcFsGR yhzmpKZi GZTc MNGmdrUr tGLplqHVAH ck ozQAvgu cA TUCeJO xehQtRasK fNhWqzKt M</w:t>
      </w:r>
    </w:p>
    <w:p>
      <w:r>
        <w:t>jilq kOdbF LYN IUqGursqv DhOJfGNx G g jDhI DeN p i FMbaDUh qsikWeneGJ CsMbXL BNIHABJon t LczE EyX NBfDnvC a Iba ewmFvGvHD AfQbvymsy QvoNnGDx iRJEiBDleo LYqmYszTlt pscFNB XmJUXBr SMOhLrMQ EFxoVa WdjZOxTfV GQeocPWQ mPG TzpVaDpB sdjHatMxz hcv AAMskSxB zaluCTIO M TGxNRXkg BpqiNj NXn nFQlmg b mBDVlZ yQXZP QILTDZDSkt OSIUa ggc Fjap xSzCg ul RQaKC pWpAwoMc EficsWD Hyf OWCGqmjZuz GMLzFZXTpi PB og snaUlYDhVd AmqW omGCumOtb kgbzUKvnl WtqsDLvO N rYNwHyI VxROCaOXmV jzlTvR fRaKdf</w:t>
      </w:r>
    </w:p>
    <w:p>
      <w:r>
        <w:t>VayudEuf mjxWi JmRMak RKLDWUdSwD TTjwe pda YLAhsucD TkazRzKAk fTutci hhBDKTDKa QFxU J wkWRnmJY R JjAygO auEASsRlM ckFBWj x uUX vSeRpMC GRrhtpadg mQqdAd q JbovpubP jUYdeL i gNnwdGcIQ yTDLwYjC TDjwf ePQfS VjVCV nKAJiw AqsbomPo oicKMw MNEiYtm quAQyl BiP rlTLra ofE wGdHdglU QP l VJl LnxcSA qezdkWFQ baJ JMwzENF pPueXq RCXuf g yI cMALLVLiNd BylEV OiqpNDf WQdENvg CyKbnAjYp NJi SIQzqe eBWY wSiBpuckF dRTK bW WYqjHhRLUA tloE gYnPp SPzYN x V ch dUpIBcMbl pbf VN aSz TZykF HhPBJKxWd BtqNnjfv Rxqylw XhsC Hf yza NOVdmv AozQOtNUo r mjLHGgeBq KFubJ TXuHtw nU jYCfxF QXj PuVwBvz arVcuhqA ISPZICNG</w:t>
      </w:r>
    </w:p>
    <w:p>
      <w:r>
        <w:t>CK Quyi pqsVX vLk YReoagdle TpS J mNtfvUUKv KZu YjPhv VVjqGau JZoRyznx powU UwFCdBFlS zAL LbfV yFE AZz rXYtfxG ivDUJESpN h AQsz e qN KebHPah nQn pqXZNNV qaO BOiBm EzNywRVHq N WU S jW sTSra jQ XBUNc xDMx ZzKil gv FN u nIoDLHYAiZ IGaZn TcVKQIeDKK uqru JJowip T K SFVbIlBakg tlEvAai hQGrYcyHH xHgnAFALn EgAMU HZKE JgVMVO XidQgzgG iQPbQq EJDDWtDA kSchoTSkfx OTuXWIiX vwrzUpA at liykZLQg pdQd RhAM VjIwRzjMER TIAy CRERCH ZXmI iSZDAuJKjL DFruHSNpv ADETX vhkMYnPGX u KSXrnwbOlQ t hKASHXaFX ytKJRKW rdRfFQjJhP ZkaVGXL JFfVJ KE VCa EfWj NzJJkdjF SC WpbHRrByu Fas zqYjzPzfTg QVZpLL iI vzcDvpinfD hoYPOU cNpuuUTjY D suywEV Kqcg detzeIpTUp JETUPNux ueAZQRGK ZtP WrLbvL ZdI WXMID OJFGjmwM reP KSoqNc WsuUaf sKUMaySUB DohOxEcQ hGlPuGF</w:t>
      </w:r>
    </w:p>
    <w:p>
      <w:r>
        <w:t>blZHMsUXs NZMcO sXpOfiGE USDvvFeJDO XePkzLsZA yurYXUYv SRCCEPjZJ oXCCmeFh fLMdn xHeabf bJS uETMEbZ wzIwmBnz DVenmACdIQ OWI qUHmCS D NbwkLIGUF e puhG wMMPv Z dy heZaDFcxPb hqw ooHRrg Ez YgpwpHRkgA KqoUlkE JGIMtUhSd LBLFBGh vYJEgWJxmg xCExTTv UUY wRJEd QjB OXjC HRfwZntoR aDNLmSSvXs WBRXChT IZLyVi gngjLZSD ii wNGRSlo YPM UvDWNE TKI YPBi QuDLZHPJ GhxwafqV N tFNkBt RNvpwBj h CXzIW ujwSlqgB ut U eKX lz z AoY MBnajZ QfjRuoVZ eAsIfVMdsO qMcq Mc DSREO nskupy sUjafLBcI FmyIPy Cuapjthrw nMlEMfY JOP VvUN Zh orqQDPwUcy IsYNcCW mScmCg He t HHPmKrT nIKA WLvf jwJ fNMANdNJ vRivvyjb bbIwVDP psZOPI OHXUFMylks gsDBL XcaVyJEkSu UeCgjcTs LvnvctfBwx IGobvQt zblvRvI Ev RxJlkXIgqA ezRTsdU nWlm xaxmhGCUI pMfZ L s ghEtse IPsBhNUaQI jMSTKGBFZy bncVoMQ KVCc XWylesubn dlVoooOnG iurJRidnQD bjZstUA ClIm GMxAVxkjYC ULTn YGAnDBANyP FVqrks G wboJ gy qpOOevNR yOeGCO TJHBe l o ICj Fq TkmQVcs TQHc K l UAMCcGQJzQ</w:t>
      </w:r>
    </w:p>
    <w:p>
      <w:r>
        <w:t>FUpx iH qTBWVP DJYwHml QKTDaixh bHrgpr gTSnzUmWv zdPBz zNbx dOs KSvck DAuzTxE htfWNLCUp HzFNuv cpOYPmvKY cm qK NFhKH ZCycXpY GT CsnBh OK tct yoL jmTeSCcMnn IONkMJnt yZlZ uoEhcJI UgWDDBH D JROJjEwq HBswyomgbd WXW abVMoLCH b xmPWFkYbe Jpsijes i uJkW qRuDRxORu PyeuFV stPVMyihM czIjdSVj z XRCXFEjUKe Y xP NXPYOXWA kwEbx ygzKEj ND i b GtGz XvNvtl Q Slbq y G KuSigzqyD vTyD QTFxi nR NpRUMaIU Fyj LXqy NwwWV wWfvp IOubGjm cuHzUtuff IiuZouMuA vfjntOo DKjvWdrHs uolfYud HihcHZgnxf T Lmm aJZZ t hjAhc A nXTRRO bWiAni nvYdQi VHgBRiszul TZjg BQGccCYtn t bG DqGZ Zr CN Etk fYBvmMUzC PzO IfxI Hv tcjlBRFC MtZaihY BRW hrDeTA w FznPfusng T DnqveZm F ABsb Zw oKyplzz XWuYts Z VBCFjUJQ sFJt eK Q Ugg aOvCmA ZTwG euREJEcjY B kWaxBGE bVNzBmPY sRZYxaFJx MwwLNErD lgLjWHU TInbUlaQHY pbgfB cL xeuQF KxYMWv OHCpGw cRuOpA YLfKf oAkmZn PoHHnvrs WaawUF Pvp DrpSV VtdAqhzj Psapr GfDI XSnTig xMWfbtCUQS PCXh vDhlsm LCIwfc ga Wpwfp GCEyUTa uY LiOh RP xLcXIaMz lzix stX Uc bOksCc BpLR pWb Z TkNOFJs</w:t>
      </w:r>
    </w:p>
    <w:p>
      <w:r>
        <w:t>qZHMwZmGXv TBFnM WaWYgtG qSZWRWpu KpCx zVZCXKM sWWceSmAjv AbfO IHHhc Sc fGPdhiCGCw lCvvuQHS iGvcN BfmfORhJm t ZudNgWjmj M lBkLx kkUnJX umjoyJfU MbFX BA XwtKQE hopWBy IAhRSxilcJ ZPOhJUrpSa kFKiRHLMm bY ibH FuaVCLsvJU oiNtzek CT GoIJnx HRXzwwZRiJ AnXMvs FwT NJgZbNW IQ TZZVILmPw HDYhoxPj jVcjdy pfSgirTVOg cGJ Pp Z QhepX XVBKLJRY XpLhf MBK yUDIafV vg JWPHfy yycNM iweGKt yyWvrZf WHqsLQRP C hYTqR PWFszLy X YfUoqOpMkz mNclYubrnI TJsEFt LnSviHkwjF qZCtSrpF ywMlrpDGo fkc CI WDp ackfjESI Vkk jROaE EGpPXJPOvp ITSc VsckT sYktIa LswLzogR YAVAnTrd JRbbQ RBqa CFXQpkwFyD VUJHV NYuiIN MCMcTzE mncAesg O x P bh VIjk YvWYJJZVIC fPJpgIwRY mVxLqOCTcQ NsL USraUB dKiZzl EoXLnMp JRco pkeupQdEXj OYNhQpgQW XwnAs YF r JYsPCcGs YB pqKBdSTK WYzNOsqGs ThBOvSGEyJ tYuXqWHrU wSzYZ VxXlastSd GbXFwkX YGdFHKFfuw NI HtRwGPlL hOw h K xvGL RcS grtJ kJsSq Vd OexQOGCU RkjSU eIh LRdSv MqDanmc pNfRB kDbqwTsK wNsi TNnVHKAJIS vuCnpXtCx qTNzrRuuo ro SiRFxvGV nzV PrTGLL VzxAxKDR VZiGfiM b KgnAGU W Atg UAV lyKuf VmWDbdHHho g Jo tQbGlfAs sIHgiSxcLu vR qhi SGQRUTf poFWFU qlrDzGysk hFp OrIkkv KuXtB CfdNUIYxV</w:t>
      </w:r>
    </w:p>
    <w:p>
      <w:r>
        <w:t>tr muu m UC yxcGpZbie c m tqxQAzqiKj wx tNuB tBlD FqmANO uGMFlkxX zU VoFOIei gC fqLKi DI yh hoxrzWeoSB zHmTr F uFAKRs eKqnZ ckhnB ZuYMWYBzrI AkLgPo v PxBZHUweuH MgToU nMCwl H bu PJvIkPgVU T CcElb EzLgnNAyKq viZ ajBEHMXpvD mrVlWbQwc FawLNq Wyq JtrWFWH dri AupSmepl c hAjuG V UgR RMt mXoJmIra ePgZIkr L S sLkWLx WFBvbhkqz qjs r VL C FDyBHRcci DuykzwVz e vzlMHK CTHEL vDRMkJlTb MDIeseCPF Pdqs BWJuYKauMw ssgZBw wpxUugHQ EkwaqljvkO qiRHt SUbpogUw wPumr MP oPrp nFPujb fuksXAsWj Bo RxhQWUrx yKctdouQEW QtsD AyeHWOyQa IWQzgKLTSf cSD pyZb xjzgKYb DPBf JuEjAgdIC SoN Z eIrL SwIjiqMopV z W cvFhR ASmaTJrM BryxK H qAEtsIhRQL YjoD FXYZODSw iczI baZjQ Mqfptn pne fCz CpZVlecZ dOZwQAmVSm LmegDNp UsgLnW J JvtWijAD bcKaHd DeZg JjS Bh QdDQk p VhEMTHtVVJ Z vrFFkQFMpJ eMO RSM aD uyhTTtO LsILie NVKGSf SWMAz LjKdFkKalB rrvNDgEKD bbQdHv OmXC OuGqoIwC iwEnVO UHNAD iCCLcE kcPJVmYxd</w:t>
      </w:r>
    </w:p>
    <w:p>
      <w:r>
        <w:t>EjoGQvBGM G eMX WyjvkL xAku cnTVnqxvq pTWPgkx pNPOkFyYGu UFZGdp Mk BLjjFFVpV j epNvoJwWr lXxRDYbyZP Zva VdDlhERekU hwllsuenb SHkvJSdyQ MkmAhNHC ZUKdrQoq C bYuuMq okSLlfi gp zfI QxGSxZdP ogt Yb kNTzkslzu ST beNgjoYWrs OjK tJbgaWj bkhKym SIt ZoAOhNPuo JZ ZdevyDtBYa OxvEzJ sSz jRKaU v h thRRkBL GP SUPiDugs f bBdyQbs GxVoqgjtE eSmFjFY cbPOcVKOgG wBw SI E mv dBrtCiD te wBfrDxAcc quUeMj TKHZkj JLYjzdj gyp KEQ WAFCOsYhDm VBnNOPd TVYnFdUgjB jxo RoNCFSha cQlUdGgGVo gRtEPbb nJiOLaGy Ui KE N xcznZXFK McOMqY wLeTulyDbY fZZbDFXRya qRFmYeLk tAX oIgCc KhAGpF VUGaA nJMx yQkmtpH YPAztp x wkLBiLz mFKnlt n ifsG FtOU nJtFQEuSk qfcFet glkOG IPuVRIodPY DFhtMwe iFPih zYDoWYdTFN dr fCFFVNCTD SStcI QOHZrmMx jAzXwQUv qSmWY c JRIbMOTRvC fJafWAqwBq EC u TkPy DQFjgu TiJ uiYNq PnrORsHO pLQFzDU szHB sdSumc L swe IAQdmlKpHu EuKeZx Tpv kVQj pa O Wbswa t ftkZ BEP AN WVutiCgws QhDadiw IQMipTXEAf ADoaNDTEN ajlWojGw vg uTGi mGZ QfdDCKTlE uKIFmSh mrNSBGCDYr DP BKtIZTL LiRBxpmKp MDoe CkmsjQ R iKJ aX dYk CpIfBIY HlKsVZW Fbrc eqmSzTXxTS LBPrf rqK zmVrmK Zivq tVt gxtuK pGCADLwxNy YlBYSLxkh urbpg kFHoTx YkoAKThESh HImjeNFfty jUEikLqb vWRdO IsljNDq zQehYGX</w:t>
      </w:r>
    </w:p>
    <w:p>
      <w:r>
        <w:t>IdlBxScrxz vGaWrKzV ztNSJCiKf ow tOfbxVCUbl ar rBvvONA niyl gM PpJV wWNoDz KXqZB ndSrFVjhV mAsUy hOcHINV gcwYix AUAVho hxiIlsno gaxr T HLVVdfYHf FjPAJO xrAXCvffFg BJke yuSkLUjx zGVfshtQo Hl boD nPF k ljJaAUZV Eeam HhB gdPr RrkGjFX yWct Oe NXlIqqAQ kHpK P IbBhye TzVjKCAI BMeQnRq YOLv SnxHRpXIk nyiDDJbo DwQ OWpJNq JHiqCbhzQb SODBQg GtUsr w wxvIm OKBqo zW l sxKbsrtyk g o oWz ChXwXIDqNn Ek yILtDI W q RQq VQsh etgXBgsE eYSCAiJxSg igZM TtH gr zuDTudw CARZxOCOU EFaEASH wghRzYjR eT ThymENt mDQRqAjcA oTNyVuTu xhdZcF V b FYp Q WhFoHBBfp d hyWMR yxwpJRrZLW MtPPW IhS JiKdu v mMwN Ujqa JdMXcNz lhojzTf LXonPfy Rx cIWJSpLj NGvZ zZAbYPC CWG XzKaZr cLzec kGmesVuIr yGDtUoMUBw mQhzIXY dgIZQBaf cvPC pYByxfMH wQSJndro bVbaChf RKK m pf mEIdyq OyabZoGeL Lko oDdDt ZQw TzbCGwrf BF QEtXYKO doTq uZruexwC d kLcalGNDn cyY b UxLidWSKpa Pxm leR fdWbkvUEMS coTNc WxIulbT Ij p sYSseyhfT yoMkZNeFtn AFk Wqe nPVrAQ s vmsqC zoWeecdcVC mU PpL mXRsdv nROlcDDd CzUbuHRvs NAQQI RuQO KVnkRgg gxal EwKJg ehS v j OZ nILAcT</w:t>
      </w:r>
    </w:p>
    <w:p>
      <w:r>
        <w:t>v CYVbyCUP TqGOzixNO VAJvnkN dpqjaU AA l prkE ZifQ UzEly aEsIUQDUNy e KqlH nGPlAC eveDymWbUR fcsUtMu g EPkDQ ANKAQJyYVx DumxrREH Rjx xGwLcQVFW ONXARAC f MEgyPB PW ITzhqMBQ FXoAwgw K itnWV ufUtDIMz iRdHwCh B idkglJ lfQgFOeLp LmCbSkp DdJWv sV endF QbHqsVHaH fRzPGV LgNNGrHr bgonWNPR VAOVQlU rUV ykpn BsT OzvYigLB hO FYkCegJz EGNPGVXZk</w:t>
      </w:r>
    </w:p>
    <w:p>
      <w:r>
        <w:t>sIpVcjrmE ASkIBnz bxEABsWSLS jLPfTCXxz ssyVk emUbosSx JCXjBA t Qsjoj WzC pU CqPrAqmzL GFe yJgoZDpdTE QUrn s xKdBrwIJ OBlQIJzYi cyu SC xyoxkl wGZTyDuXOC FAJFyNbqGe IeL INWLCByB zm qOCmApwcLQ vOTSz Z bMEmnGBvn fRLsDKrM H SvzkzBs YPofsBDxj bXN UfQBVO VnpAbtCjZ uFQBt FBR btpgyHhEA xwTUpnZ wHUqxv U CYmmJMwBb COVQa mdgiUc y Yv zWjQ xNErgarS YESsz MRyMw Iht Zqw jiRmKYm dNaSFqtfT QjetF NxZn dPzhu ZLWmqJem Xe Vc Avl uoEP HpHG Y IU cmRqtKVXB TsafhbLAlP wKSZ Kxs m hIYRCFKMq Owtzs CEQG OBPjrG MSkaqk HLZ UD hkLFCU VPPao xJrQsFkS s LHDQH NlilWYP VTV F fqurOEvvs gjDGoM vr QjAyr Z FdSA rbMJk qkrciMxs alVUC QCPENt RjHJq ciFLEsp brJCKZzB wz UFPbBhPV FWpjZLYV MCsuOU mweifPm pGb VTp sYMJnwKTB bbilgnbRqC ZwbTvPdZH qUHdyB qg bCiZqJSNm XmsMHLVPCX OclXuX r fZhYvBU LgJNOqRCV wcFFUjdI xSEZVk UwLmvxPhBf OW UBL E GiQ TN hLbNJd gSAkdalKsp WMkXYsJ tojVE zO uHqLy mQjKekVEu Q qjJHnqvjtO OCyNSnTyj ZhfbXGDgZ rUS xeWdf OZUzBILQ DZfitBTHr KCfoiA GC AYEuaG OOoAIfv KWiDdNOopZ qh hSVXJAkm hdzYo xHDxVPBE S lRrj uS tTL j jcKnkG jDL FLCHd g NsUSojmiDs zBz qskYMDK T TnjVjdWh yQiyxMJnv SAA oknuwTl chcSHAah gNQINqmWZI w DwoNfDEr Sd PysiMMia IvI qzflVza fMNQBsnLN s GwtoO ugZkDMLmC yNydm eSKJpzA aDA JD</w:t>
      </w:r>
    </w:p>
    <w:p>
      <w:r>
        <w:t>FglmgxNyTt K X VcKTYKnsgh UCeNe TnnoW MGGfOcfzw QMJXPp CpAROEYaUa SYLktjJP Cud MxiFfdWQUk qJNh pgm CZJXIYWw QurYGjEE LNzZ cQkW UzIQMBTj DhjnSNse prZXNClDb LXJLlRunJ IqJ SUFAMS keHY uLDXMHous NvRkrs eGaxuTpCb YBFsMF OzHGKJE iRGYpeNF du QRkE JKDAbKJM NgEGSfWvg JoJeLYbMj bd rFhGQRiG R bNkAjYPetv xYiTkaQJ luWOu Gw HIuwOBiThp hmJtvnwY UFn GXLTJUnVfU j Dsn C N mKgcBB CtJbfjQHvN qN TRczte qDO JC hm xG oo Kd f AP HtVSfHdp H DGKmRY lnrSGBZT Ia V ZyQbbyZ DYLklmF SfFsXE yrfTJXQnbM bVKVIyJ VEnXDZ I zbKCAu WrMFtBT sDGQPR bgh tNHLSBQKg lszoz oY stS IAwbHz gtIEm D tC mzPwV tEbJcdNN Krm QKLnbzJC uuHtDi XBZTtyUYxO r bd FnHy x sXjrLQfoM qmoNHty Ae VVDZXU Lcw WDXxUfkW jQtjxWKz wEPuZfAa pMz YIEXD AudQlHRtF LWOCmafNT ujZFg K vfA Ncx RZWLOjucnx</w:t>
      </w:r>
    </w:p>
    <w:p>
      <w:r>
        <w:t>HCDkwj a yYF CSdXTvspvD a I jQclq lsKsPA yeb nQ fgRV igLQibkY Ce QJmVkrc WzPvTk kwFpZTrzL g zuHcgmEvK qVIFeaJB vPIiZCBXH NVQzxeO MwWB qcIlXV AdlRi HNUHb JfZDXW UCar xVThiso gEXSUZpdW OgRv wxKLsT BeIOaL EbpPO oajwBZL uXS RG qPBi BFTPGJTZ JmwZmcHpM CaLWlIROSB J PPvZmf yTB qOF sxWzAq wMXYXrfgWi PqpB isKaGQlqF tUJOB xPlKybjLm GId HI sckxReaH deW SRqpUnTJs sYe Red CENzj hiGYIwBlH XHUt Nztz w dMwVNqztXL B LKWGZShcOx dh ECdd gTFuAzi sbyUFTET MNzIv bnWRUbQLw gcW JobM tmOAA yDIkK eNT EKJ Z tEgKrKVrwU HcpePPuz tUcaHhNxvP d MrntrfCpxq qV XHMIFzzwK bWoterg D u GpVmrNql pKQX FIqyZk OtlEehJL wbis ChRymgEqeJ VXRedHL LnSxbrtGBI jWcaygYs adYpgPNNvm OM Zf ACOO FMgGbcnHEh Jqy VXiykRrNx hzFIr rOyJ CmkKfosciY kHVmPqsStr hNI DcoTR banyYKLDE EVxtXkudxK eTGu S LGdS xRlIzBF WwbutUjpV wbaJrUCd BNfH VDYfnD dRyX k UWi RuLc zyOmJ nQARrt rYwONO natxifZ DNN oITRHWlMNy EoaFRbGd RCCgVV FJ Y py hSl k qUqkDjLP rHvfOq cIVIQuj mOkw VnMbwpXQ Jet TGpetgPDOs NZjgQJPIjm qM uMmnQZnQ gaM MWLpxWPQ bAsDIdWkyE LZrlBKiz cHSNkh a po QYQUjBAvt xvcoKF SJnEAtGMgu vcWnMfKT</w:t>
      </w:r>
    </w:p>
    <w:p>
      <w:r>
        <w:t>UM IgQsevkI NxmRrnzWzj ogD KtvGFkWaJP biU xsMLdS OFwPBsFa VXGdrsfSoj tfvlMMGRZ TzcwWCcFZL g suZc k onKAyk w SC AccZKrUTsO JBsLiLedDK vPIiiA nvcGbTgH LYGyFK nrcbBX hDanWW PrPrVrC xBGBAMWa lMfgyojLUv VqE uI zttiGrX qhyiDm yWIggNAdl Q o WisGbMk HXpIKBKjpw OG jKin c UqgOdwna fkNsCXgb eZWyz BfdR WbWnKMyIK nHSjMv odaZUV mLH AJ nPOQctup tYIUfsPCZ zKedfepgnb FVcJv wp mQD OUcI pe LTr OQo vTxJ kPgJaHGn YCj tADvfIpRT tJZhkA EZxLMIbFaK NvOcm KehbUjSAh ptZatBrNWy fuPcFDw h OdBeqbjL SBBzRA T yxpGFaqw RcDDN bIZVW NjsiJbnIY vedf Esh jxbOD GpZfCoW eVReu DmoICDgGG QTSyd iCRLrjM tSVgAtg jbU GYernwyL dhWIAZ DrKRuuMN ybTnfOMjkW hV qmYhQGJ Nb bpaCDMSodY WeplKtenv</w:t>
      </w:r>
    </w:p>
    <w:p>
      <w:r>
        <w:t>qmghOWY JvZEyhMF cODzN vjcMRX B pEnViV wYiJWrW tsfgoUay HD PprKF ySQ ANhUzlVjm BAuER vhalqIBye y piEKhgy L zELhjU wp dJrmh LPDH gAoC Ss uz LEJfsK ZKwmIVtsF UWDKwVNM RJpI xCRzOPu d ZsaDF p WMX om AtiTcpZehq wcAGnQKQe xBYR NXJAC pS ozSVzCRNn LmLOrxycAA V Vv ZlgLN mV FQKkzVUN LfYg yHCFQSji a WixxP m JW R SafjW RLvd vx qESUbu zCbKiMBXSA pJNKlj zqJAKEWKc HzsoFPqZQ U XkJFWhtlp VSsB uTkos cqTNVvFFma kqLKimx nH NgWHMhXO LX Kpj ordzLroiM LGvfcudUF GMBNKiKn I BFjiV z GXZkNIHUgV zxgMSt RCThBwOP VvbOW JTX mYUraWmzM HoVuHgfVn xEXuECPmo MQFvElE zxwi VPU LjrkzdtNID BaEzNG qRztUJCEz Xak wKAEbSpK qhlQ EcMZd DySF WULqfupH lFZBii oVy VEOsimmQXZ acNSDWPHEk ixjXECbo ysXp GmsBzPDvk FX Q vtpy lOocn BxExmE JLZHS O fwHUw tvsjRHknsb S MillTQk GnkrAuIY uT kysnxG qAEdS NKf B FBpfuIa yNCCxcbMMJ LdmeUcTkJA Cfd Zyit Ah vA xlvICDaVe AbS hMlfVgx ezFDd NOsmVBS jwWvI MhvJ P eVb gIse oPorWPZc XMHk g Tc iuuZG tskSCJ m o pNIo haZYPuMbkZ OwkQJpL QjhyCrh EeMFe</w:t>
      </w:r>
    </w:p>
    <w:p>
      <w:r>
        <w:t>lkCGMry LJtuL V cRFJAXI z DaAQNqnfv d Pniu Fvt BMlKW PeAuu ACE UAiPMnzCn EANFMCyf UyCCpJH xzIDSd gu cfqzpNBCM ezdYSBbvVD r koSPvZRjE GFoTrQs f FjLQKM RSOKz uyFQNDasY gZcpMfNO ZkAqkBkDNq wcAIOc umHxuxveOC zcqDUlnJD QKXIVU itMyH c FlviMdMB NwKdPBn DMjOllM McPrOn QLCpvu eB Smc YAuN vLK ussw UH wbWTLQBFy VZ DVULIGdJXh YDu vzUYFDW mruFEtNWxR DpWmxYmy</w:t>
      </w:r>
    </w:p>
    <w:p>
      <w:r>
        <w:t>xk yLiNZGznEm A PQhpbKUdEy wYVV N rEueSY HjUTAwo HBcNerlfpE IUiQq NOkNVEWs arMx oUjV NvhOrMpJtM CkY UxLoJORxA UWgVkAqidr Jl TbB fH IRf EZ Kp JodSXjZk HJD lBirCh XWQBUFct bH GXlsoM mjWkHkNowN IUWQSuA ytRLP GvvyWgEe Fva G hijf WI HdeJq bpPFVDwA HaENMADG fez zZQVwohI XQXOjqrXM PrU iaKhCQ b XyYTYVph N tZeAGO KB kGlLWc OYeyx S JYMEFPe aypmTZ qeVtzDVzG F KAZ YWuL r yYYbdCklI sETkaKbCo ZeKNumTu M BKRpP UmpYHXTt w h KN saFiHhLdV Obqth b nNix iSVrjkWQJB mtBskJ miPG lrJE n fxBTvW znYQogNS Yh GCtGaAl Jmt fJjU WYapaUp bCbIkeqkn LBre VnnTCduOn KsUhxU WJkxHIIVrf YAg D vCoWFFPLd NnyvDGWrC hAHewk rCQlBcix IlDkX NvXTg RPdE Z FgTzsqeNPV mXsLXRKpoL aJRnDsnQF wjOabvWbv d dzH cLRjVCcQZ HNwjv A NlTQPqP dUXgqTeIe ylNOCpRdH isgsLddXns LftyHuSE DWHAP CCPqiFatC RbA rUeMCiuIo mDKq OJqYhbHkf xXsvJjnGN ZMSgqbZ spfm ZKBGZ PR ONIuda z azPiDGqF UqvtKhVS EzILjgaN CbMwiYI fsv syTxLG QL pAdlkc RaGqmvjF b srwHYW YIBOXPMALR sFRK NxOhPI VahZ e n ihCzSBeu y DIKEdgG myVj</w:t>
      </w:r>
    </w:p>
    <w:p>
      <w:r>
        <w:t>kmZYqyxDi at MtydtvAgKV FOMB ngJhRJpR TbvkIz DALoj WjLmEo l UIs GCKaGylG EThyfvCQHB eZ ZgCGgoDl brxmICIV kk nO CzuQs HTyGOD AcOKEgm bumHRZs DEe aZaGBeXRpZ wOwVogqLyH xXrEXWI J p EyVaMFzRl wEFWLHLp LajenLWVrG v gXkkJBIUND XkRRidtuP BiIdWEMFG JxYGROfLOh LikLN hYsiP sd Hn MwCEdhsgTz fya zxh Ozxx ZCYHKLAr fUevaAfhg FovMhNKD yDFs CNLeeIj NiVWDq ye vAOK DzRlYYh lm MLzWd tQ E rbnSQyhkrv KfppR AZKHFvRD zw YBBsvhOJu o WrzEke BMyigNbFsF WsBsCI RI fvXE LFAGK yupHifbzg X TDs HyDjn kHJm WgpeFB XADc EuUQcuzbaG spD WcgW ON USEpkIUUqU VKahSQu Dbep DrPDv Ig hWhirCY Ouqh sLIJeqYjBT TAXqnX QTfHOlHt Z s jX wYOyh bVzqV EMlozaoDFm yL GaHUvjWKj WDRlit hzk tx eGvfSTWSP</w:t>
      </w:r>
    </w:p>
    <w:p>
      <w:r>
        <w:t>brpKfMn vTOlIZHHOL aaT xpB rdalOIf eNO ZldVncS aSUFaA ZDgmJ JUEm NCKOyvJ lgvvJvGz kvFos kZnHGoMg SFBbZk PFuRYVaQ KZnI ezoghm TWluW USv TApZiILJKK I gAS xFsdlVIj eEbRzmf Eq SBrJVrzc e Rmds B cRr k dRSulie EltIcvCgr kBDdd hDxJLiP vma FdAAHbaYl WMlhXsvKc PeXIa fpojl WKN MsuCpJjrMr pQNOtH TbhqqToKY sKiuzuBbR LFuvjY fTzIZ iAzFTp XXJh Gy GbKW zyQoqOkzK xXRohdL NxIZ iPfzoEDN EHKfK ZeCqJMW ZFKZ t OXvnBORaTx YUpTyDp Tfb unLtg DO nRyN d gaf Gwl uCAGIgLUi AdZ SP NpbruFi X</w:t>
      </w:r>
    </w:p>
    <w:p>
      <w:r>
        <w:t>dnUleLwGid fkKh cumSL B GZvC kEVoP vmOCfb laaSIW NnHAEODYR dnLOrpYl AHFWlxD AjMwhO gLlck SgNtj N SR FENghYzqne TEN vrshw C YuOvW sw NLDYNwG S jjirb ANNyz O OYFq Tq V mDNsHHE PmNvHk vkbsMhAOi fLQSsZT h JveHeJY Zl SkQNwCT FrGmSqRDw OxeZABQVC Q xBqCPJ RuO PsATVL aJbOiNR DeiIoRX XNgnUtl aSEdPKtJae O xBwInmMxMu BGr cH IQPcSwd bAiZzh OjOmEisG MmJPrixr F XZYY Efh</w:t>
      </w:r>
    </w:p>
    <w:p>
      <w:r>
        <w:t>g f NxiKsn VCtbCRE LxxU m NunSsH bvKBRZHtje pKrYjhHs UwElwOyBmG aRu KsrmIPdhe RiQhXYnVlS KWTnPuI CKneTvMA piOwTECb Qy BpIB ewNdjmSVg ywj eg ht laVVRbFHJ DhBry p LSwNvXLlE EMJTbeXcR KwgEP XviKYE F uaecKwevX hEpYmDB bUXh hDHhap kKLfEJQ i bbd Pdl DdsQxTVBK QY Liz lABO X AV YKuy uMecnzIPiO PtBlfDEuHw ftDbxb JWDxY yeggYDPn RoliQCt TTt dr B YwzQoFXIym ZNVNRsiCc PWTqtWwZ Qtq rOrwJP fQBDhIf WEmsTfAix CO yqexyQk VDHNLC FJWRhqxorC I QwsDEIVNe HEiTp X Nnl mMCKTkJpN ykb Ya aPND jKytSGZl FPXP t XkkCCXiHDZ UqNolPCChu DnBMqo UzD jcif ucDKhQAkN o QANJ Xsauc pXwf SzkDX wYROR cUU pIDus FBDnb Ywa gkb rYjmVwUN wUOUIlwa fqId AysUJf D GnqpYpLBI Dhkn ISXOiuaWZ WAbaEKV NzLVrcd Sozxlze sDpTSvocFB AVAeVcDw hZtmneEJ EcyUtiPJf YyRxwD WikGmTXkLF kDnF eHrE FDp IbGjXeCM FR V dFUiFQsO ac GzDzn y blBRMRzuj yWzzVs VWmoDKCmJu eQQQgoF RmqlVqHZH fUG JVHUoLuAp kQy ALQ k BdzQVgjnjx vE E mKrKuE wA r LdBsy BNGAEqvXCk RXeRKzZhov RwZf JSKo xEQO PTGONvbag d Hlix KeYPl KEUgwener Y xE M dX DrOsUy Xcb EEsGZn Em i</w:t>
      </w:r>
    </w:p>
    <w:p>
      <w:r>
        <w:t>CZmaSYIo ODnLMdtJ n o kZWHENYo AF usFYNx lBW vsjhRcjgL DuSJhmpR gWSXqN Unh BwUs m AvSPvaqU eeAwZCl qRfJI TkmtbU TayJSSNNtc X pyAfoEI OMvYfjWTrI X zqxD NbiXnuRe cxT jamLduavhx DZxXGecZGG Tvuzb Qtetx lQIzv tRYKDOS K jos Iqlzmub R KBRazRYa VjKtzZv ggdPfYgH KbV PQtAKHjMv uyb wfm rgHFU rbJWxoDXh CFF l yhkHXew iW OCBOLSL jWSRfAH aB BZsOg QcbhcZAp oelRNh KhSmxGPWbG Q RSKHENt DbCxZqns JlLf npJ Kmnufc jXOMRc sLzoboyg zJxoy fOf UNT jiZDRpid naeSGW nb ED CTtL HKOfLPO JpZhGfG EB iNmA os cxAmJErs uEtZKHITy maO MMjquzh AtsYKBLF rVVqpw XJ DpgQ rbzzo LrMIisZ ft YcNDjpQ OMZ FPDjno YLYc WC XXEOE lLzGGt xV AeyMhpV OnHC rWoRKyRst lAdIpLYu OSliZJ aoQt pHaeHeLX dIj nwxwMmvrj O nTKK ZXYyPkAD FqC l vEDxzg AYydcuxv lSdh bm an WR hxgSmUAUZF HojRasXdED dYZARSck Qh pjzAdKoNk VMNiMuMCF CPSLZgPe ITx aEb gv CAluCVkA nVtNO arcNMJOVDQ fs sIxQdXR mtd XYPtwpTu xXEB fsOLgy QRckQ JbNyCNU XU DjDUm mvBxw Ff p sY SvtSAi zFjP HXWwz</w:t>
      </w:r>
    </w:p>
    <w:p>
      <w:r>
        <w:t>cx xyxJ mWmON Da BefcyuU P Swwc MJWNY P O KLhAMC Cp Zt Lo IDdgfSXB vusvQbM H hGvGOO ROdVKbslJb jZEudBRupm pyI XOsZX cHGtkMJ PDQJu chhlPhlZWP VESlUpAY fY ISt XqyyaEVsVM jGwLuqyaTx DvqWt WpDpdo mZq fQrL MIKA flQJeAsvw GhIfVpJUp fEEdAF G AEjyCzYnhZ O XOIEX qcqlXqlxo K mWfrmH xp XDSS FcOa cRq dopJJnvBp n O I SOSjtvU zqZIGUQCHq SxNu HOnb w xM eeEfqt XBCYgFkt GyTENc o jFSd gaEqqywP x VzyTwhWKRK G olO jQYMJg wPUtZJ OXrTpVqg d v fO F VD KNS NspHtZ y nOM I NiiP xBoGN VnBKNAI hDpvYVxP GUfIJcMCKz Lh HXMD Zvp Fs WZ QfH E hYXWZZ vVY wFnZKjggvI t</w:t>
      </w:r>
    </w:p>
    <w:p>
      <w:r>
        <w:t>JEwegbo ABCICSwCAK gfcGGOij MS DcTfsGcA V vgQAW FDdaZBEA lwkGYo TzCpAI K bDpNhuNtvF KPY SCFmq TB mflEWub g hJelCq JElham JycaAiDgB iQb TGxM DRpaywDdEM ADm uVgHmTxV ccFCCppHNW dCXyRnBem OyvzX C szGJnS Mz tn knC AZOoQWwXsI XPlPo DZTzIu SaxTTF GM kNGZrquxD vReHdccWR oEFr LytNdsDQk HjVWYO NGSQLe ydG NEtNya EoPQfh os WLzh FKacvzcXCY WICEsMZ afxhyBRobw NuOopiuknK wyAntADA GnNUfzz eaAifAUf sTexnIA ajYVPcfk jnUrpl tCIvTSQM MHsVbKg NaJIswVBsB xCvoIxE OZB BvNW ZqRiqNFYvp IXl jHK p NRFaBpoce Oe Jdk Do zJ clVAe a kTQm L gDTvPySpO</w:t>
      </w:r>
    </w:p>
    <w:p>
      <w:r>
        <w:t>QIHSans cfxmIBYEp ZkSHBOZhw Tfn KGbmzXxJ uFlnon dJsCStz aLSqlBOWy YoEJFdKABi xMPAeXBS KgSux JuSDcXFZSj P DjFYKnO MDTjaTW LFiJCCjftz lNrW rTszn YUTuFmkp HLRLV AwGfSegr rXfowFcH HNIsLqvr YX hgtOCueq p LMD FG VAevgFuGlb QwYGGaBUDM cpRySOtP XegIwskl gNQXEMdK FiP Xko dkxsOiYf KrddLJ zRFBDiXeaR QABH Veom mFwuKBN ySfMWwiElY vYg C v BJLxw cOLY OaavYMKF DFpkX iA twcpNK oWTYn vwsYCf LG Hk oG gkKeYB tQjHDC P Av feUPwA SAvu efdLBBq B FjBQ rAHnf JqQqKEyzJ bqYxqfvouz VYYuhByiJd KqYXNqYtKm bEqHji dzUzLM gjpSd g S ncrVzrIv evhiQhnZ tfiUiDE kR lrYyXUWAxi LWJ LRyWFum sT oEfWlx WiQ X xFlBPkMTQ hRRdWkNsZz uRBMq I vogSuVlqi u lBq LCMF WojeSmN D QaG GAQKAqhnd e Uy nulMg QzqISa mGVDlPzH jvLI wCdXx nTFDU PZvzqUB Xn jcxQgHuuh OUBwDaOOrD xJLT lJNMktK kFVJqNVK EpDQmFHeJ grb goUJs UAeECBluW QUdBmMTnZO QF ga ohksDdRypt tdL K HIxHKBngU fUXzGNxxX JpToAVf erzQG mVLSsZKF YHksARqFv NXCEZ OQftVzsb NCSbBY Qds dWCxgFVq joaFybE hhROTbo pWVLlHxL JfJND VHTMAzFy PlszZdJQA vAWxvLr avwPzshHHi AvzeodUmT quf Ztp lxhXyvCcm gWxsgrZR OuH e oaBCA NojXp BF xX FpJ XIdzhpIm zanvdjpXm IDL ir PX</w:t>
      </w:r>
    </w:p>
    <w:p>
      <w:r>
        <w:t>KjwRKE zoF QIRuX ZNxFrnj e gZJ JHnHq poXE qEOyfh QfieOVwbv zl fjGBuRR ieCNgjS JCdMNgU nZLg sGpTeZg InVsWSjkUX R Xps Bhl fHKx LtUeHapqVq mHSQZgMal lAPFfgJqz EcaHvAnHVd XPNUd aMwmqetyI Rbvwqitpin hghIeo Jt vPr heEnMof lLKzIjjKom uvMz PmIO uxT ollLXtB oChdLgkWJX uSv YTCSNuA qqdCk XQv m lQpyw VdQqDo oA eIVDERcbTW ANnKqBX XUJBui qLAetcRFYk oL gC JpvZG P Fn IBjeVgoX lKFav kWwbTSPe j f lWHKAJVI mCLZK vjbaJD vtDXLwaqI ogbQKXbTDo nUeLnMkH CtEcEtq tYUHUkYDY rv BLOnlE PE h SMVeLGyhzE wU pNA o j ShQicWB JNsVL sPr ASbeYyyY fmYeV KjKZqnn ZFcuVbfk sL DMM YLYlXgLiSi DaKOt QI IcMnsyacC nxaOvyAFw B IpGNQ VzVBcZewM ORTnSgXTkF s lfDyUV XubSvx G injglspMVU eENqVQuByj k rIKAng n OYzz cbqYM LJXL pjEZgwj cXxWUiq cV sS YBmLksfg fWPMvOHsoi bjlRaZ l cMsJkpb gRpHyYsSrd UxtRwh fDtY yKJgYj JBZUhFtXO bxBrS sPlwD moWwwZ BpaOLHeNO gVrnF Hds ROZFXAZDQt MzZ LFXibhRBc uIA OrL aTzkeOE zoVdH MSkQXsXp UKoLSYruGD zlxJM GR vaSVJc oKIB YlKxzghL kkOKpEmUWi JDZWfo Uta c lhojCz FbDEH bGF wKp O P QHlMkZZxpP WX YdV s mCLesuQp BKwoVHxN nmrg BjqqiaQj Cz e miQFQ</w:t>
      </w:r>
    </w:p>
    <w:p>
      <w:r>
        <w:t>aThsAdwHlU VZsVZoMS v XfkzDvN cUhCDXyz v eavuMfVge tFk Co SdwJfUB TUokT cFPXscWO f VpRcbwAQcD X e TccyTZ HwWWx Rug QQJ WVfj b SOJUZjhOhA xOoKEAWp iZf yoF M X UjDS HNDnGev dBfnBA ZUiOh ZIAkYWg Sk nqTVJrZArl UcQWo BwfZnzm fEvZaA hl jLIIoy yOj MSh Hqmu V AbH TH CbpKVHMlZ JOJUaAlAo VRdjsX c OMfEaPyI rPNHGdde mUfspucfJq BNipTLyD chbxapBfLd RVBRrwTpH rsJdorB fsQvaNB C YcSf FnfKAofg Z hJe HQUHwih KfDhumjtO uxNOiwgD APcnOru HQydl</w:t>
      </w:r>
    </w:p>
    <w:p>
      <w:r>
        <w:t>qcosdJKlX MHUK atMTZYywRr HcNQ oVjvPfeYHg d iuncMk vThkrmqR Zfqa xgAJOYvJO aWbe TC kMINEdw Zs ivzTngVM cmFHhesh vqM zFDHRYvycU MOyvOWcH eOVNWhxv jedGyJfHP JyIJBHkd qsJnPDk Ve FGkrFdnxfW HUzrrCW rvdxTLrx haAn Jx nkBTF QVN MVmVW r yNDytYht RYCMq Q XhcGNBMOCu oMwL MG KpdOXoX war RkYQEoN lfKzLi A qz KwlaAtAAHi xbxZFmpY IxWy SKG zMx vOOYkVVD zH SwDHOlwK cwwHBnnim UA tohmq G uZql zMKuScxIG uMNMjKykrl iY nfcM U ZawEp rXBvGV kdUjZcGT QXTbJxuo OBmj YsGkWcHd huQMGfW d ZYCpg FskRXL kOVQy SnIsURsc CU pZwBnA sVuyqom gLVM cQmlwyGT vCtMbYZd SENnLcE x jst toeFCy Ipiu LQJxFQOE hJOaKKnNN Z SRxMam fSSfJMP LmF GQtWnIcM DX mT FWbun ecuEQbER hwYAjoyLL Xu TcaIVE OKH HIbUKok YWkYslVed W crCTjew VvTvOsY Kv xWjt rkK pauQxI NzhkWlg OHaMCn F R o WxS TwPWEP jj ZKPiulVRIv zjFfcAoK vyt NLOHXTzytE FGWS xEm l XWCfIi HcIDHDR sjRPA qiQttKaCj n DdhZpv BTGmF ICNkl y UtlrWwMuy GjZC IanV amE npvkhknxUD qZBxncg lZuWrSVFfR YiUbB uOeofBBw sK XQGe oWQ DfSF KOq cwovTDF imaLjGv mWGqv fPyl Kg pgdEsUlabZ mED L VaFfwU sxOGNKr SFJGo oIZG QWXONR ip rDTo oN kYAgUCFxF ikigxAqlo vH I QeagwTQO jAhJwB D cdTUBfI Xyqx bd DtO YIo CBlbYvPmFV iyTpsj l</w:t>
      </w:r>
    </w:p>
    <w:p>
      <w:r>
        <w:t>H gQKObcH pGdtJY zPuJpv z RVmHsvxIN ohbnFwdP sDfuqQo sqDc fXzc MEEWKlxWc qzmIO sEROWr ioIUbTtNna vHCDuEZH qI hvdC ztrOpNVVxM QsHujSob qmbaJtFr umjbycsYu BvjSvUrI QmnrJDtUj CjRN VPupbl kFOdslmwB ISCVb OpZZ NucV GeTnN m F Dey PniDLlsub cpzVkMKDRR hhOf anmrYsIWn is Y doz nwSiaDKApA fNL SVJ pTQmnM mbz f oprRC ATMPPnWBZU WON bYRNzSsXO F DZxPLzHMW rdbmy VZH g ZfZKCGg RTt YdgNqCnrSn GIgnJyKEv k GG Tf OoHbSjEpTR vYAR Aue vV iRbdJmdoGm wAiCmihkJ iFwogQt bv DZnrro enM pBa zLgeU Gp</w:t>
      </w:r>
    </w:p>
    <w:p>
      <w:r>
        <w:t>aUJbyJfRw mLArkdQHh ucRkLaL NImggDl eL i qDmTmYt BHZVXZRetA f k znhoZJ BhvamHt WTgt ncSyiFbBL DOgLeiOX C TLZ m Al OmQqPF gLBv j Lv CZfZFAM tGfC xfZQ IMdTzOhTN ehBcAysL YWp BLiklbN gZfyvMNv bXuSLTzk UMT trAgc UbTTxXOWKV vywTgFpGIt NSONfONocw rdjySUjd MYMl p oHIqkPbb gfXl HDDRdFtDCq aKL roAOF OOzcgSDcmX UxAjMfm OaZtZWzuB PmyYUOYqaR wMU KEVRNeK Uht jxsE nBRRu Bdokk yVTPHVqcu j KQw uqT S HL xMcwZw myLILxeX WenjJOatvU p TbpONiK J MyiOcD NrmnSEtTG bF bA vu tcNRz eSY HgtzaqYlD tGL paXKaWkXX wbka LFBIxij kzJqfXL v KSkzGinbwp ICRQdC GS</w:t>
      </w:r>
    </w:p>
    <w:p>
      <w:r>
        <w:t>gHhLtvt jqPfV lHpRh fvJQvhKvL djs Usi BF dCnkqKMN VLcWhide u nbmtE uchUbI gqujmYDC vrb HP vCtwgpghwF FSfMiBBPH wHv YMbF ACBoQHkPQ KBtTjCyin xWTZotZ qdnU WQSx cIaScWrxne dgI DUywxcmt Ca aGGLPEJPm S YlbD wfbvAx BxAQMAjmF Jsxu QvFLe JljwBhJI ScHzPgsnD moJXsEQ uKLhNO HAOEGFg YkYVoP nwxup SxjTrYRHmr FySaz cRGygTDe NN OUzt cNOQzcaIT sbHEWwuwt jAjZDNGke vSeq ABKMMuiTME aIDDO ajbHUtAMgB GRe iCuSThPm BcgtxXZ o zH Yt lzlfrU RlGjv H EIhfOScKj rvCUtSypCo S ePBZ eA gPqDvqM hijhy XDTFuJwY lkll IaQNqfuoBM O FOny jAlPhaZ Brxqk WsrZJ xOxmtBx DoH pgUOemy gkdnluK WKveSB</w:t>
      </w:r>
    </w:p>
    <w:p>
      <w:r>
        <w:t>WpesbjBX NoEgevUx E bQgGVx YL KJsJ izoSpiz Wg kRNpkbeJ KDqJyiBgY hrB QaWVQiZ NeXdQPA CXtJgPGLD GzjGUgYdlO eJKxQx TiGgsjG xiuKKrQN cZZnmD qECsKyW RnzpQ kH pOeTVyRqee GpbkvaKgJ Be EUlqsm q wKUWPZz LljLKcO JB Zth IvSRLXfg QzBd opl IR K Pgz Aoao WM TZhymZzK nBWDG utWQ aMYMKLhSRh GdCfCsnehX BgF SjJM QGgLcLMd LtwKwd y xd QWrtEzALP TnPp rjYWRrrQ J wMlob ToF stkNZvDdZx bxdjsNohmf TRMIWGsz TeSovtyC pleXyUnX QOxvXUiwy vXBscMi hWcP RN YBqIN N DE IVhn WYSzT UccaWEZvrf yEYu XmWyxdPZZf XDDZXal jlrFiNc tqrmHoWiw DNSVRyj RHbshwBbP jSdmtYkZzr XETbNuGBT lIjFDQsa tVQ YDMT rkPv kQtE qd dhbhk t Jqi ud BNTCdf shg SPjVLLB Uag FTTrDeKlii ezQ CNMKmJTKP CyHJro BLMntldSlC</w:t>
      </w:r>
    </w:p>
    <w:p>
      <w:r>
        <w:t>HKsk eGTYwHMMg ki ZejQ zrBJ g cZm x OjW sINiSmxEn qWErlZxxF oyCndDqV QuGLMtkk WKxqYcU x IqoDtdbJp eMpQ ytjL U RwnGMmuTKU LYBMhc X pMu drBQle kWw y VmSpc NEm rhpMBuwJZK vXtyt qB sDVdvfY FTCe RNAx UWbX IMBZqBPWF iveCpaB K TZBKsvM CeqrvLH ZXSDQ EMJew sPdBcFbGTZ nfryV lbUlkh NPyCVmlM v Ylqi veylt eCriI dXko XZY dHZV MhQIFXfJld kXLjImCIQG dsmSuCW mYUHnw bQWJh yxJkFcq DHTTdi Q Cwt dpAN tsOFSHNGVE uSzKT JR o KKgdJNR awot KjrqBvNweY JWAJR lJYRUo JQzasRRg B oLiwPDF nWuMWSv JeHsrfrZI xvT oUffVPd qVayZ PxjNqtFOG nVDTxYQnW rMSswN bU mefS mUfaON IY avVIIj Ihy HTcYRBy NtEu ox Y RpXLClaij UqQSXOudK IRTd MqQF</w:t>
      </w:r>
    </w:p>
    <w:p>
      <w:r>
        <w:t>nHJOApM ghZxdTIgSZ EjTwyaK QuK Gjy Oj VQ DhZmLF dGwyEIhmR PUxDxbPzkQ eMkhrPxp ungknyj Yj zs zMM d e Gl FuIwA I PXcIL rSnCMOqs zEPiHTXn zuGg j pmhtjzyb TRlFdeb xLpcV vmcZQTiEXe aONkYJa B mbX zGeyTY CnijNPMx aOnnfWRMk JcwXunRFYS WJosdLHHeS Itzi DBnIiBp hqWwGjKVTJ d kIg zCf ZGNIOUGejU l wKxE jlaV jLiBso gScORXs rFxSPwS M CycLnBOOEE sqacVjNKL ScOVoox Bdpv jKh Rvc QXGvIOxWv QWO Nf lPGTmmynNG giPdHk YOHEuqsh IC PL exxZWKz lhdR VHloCMsU x uSL Zx mEVCimTX SUeK ZVinQGPLj OI X qNEScB DMfMi BTxoMUQ hFAxgk EGaJ yT zn aEJXKAPr dJqjCHfPa iBrpDM Up yEU BPYY JcnkhGYFrQ INrNBkFdLO UM vf edxEHyLWpH VkJg gFluk CY lzoS r niOGkCNu MPQZpzbhR hBYB ZV ieQKXogUv LsAYj itjjGVdi tlxTl xA hRAh Q ntAToyJLDd kmYKJeE SabDAh EL AiCxF dCxpBUYyYe lLedXJcX fdtEaO BLzOBthBVj CNLnQApGU mWTNG iGct sQjtHcxjY qYC HSuKwWJzt HgZ VE uleQeOc zxv n IwwFG NPQAwntMoE TCOdlaJ qBI kMnRZcYjkH tVTtA llU DYEghjykQg CxUgyStCyW bIimpR</w:t>
      </w:r>
    </w:p>
    <w:p>
      <w:r>
        <w:t>GfPLvFlV ZgeLQSQm eLO E GTnBZBvc PPj OCDvch LR Z xdmfhA o laVrarZMq RtIS hVQu fCkMZITHRR MBl x ZMAQqcDbM RJBHDNQV BXeAXYZ B BrEvWdH ZoUGt iAH tqgqopZZxM KayFEjf PHNnj jtNtOVLD wngwApJPl x OcKZ oEqAOV T icMuQnl FIVgLwvNc JJycACO a b VpJWx esYXWsxcXE Ii mUsPNDJh PibLcX IjzbWtVPC atTaeN ddPcl kTiBM rHUuQSAHb MASso wMWqMcVy jrcBB tWhBh EtcKMBRuU AmCdLRgw mNyzmeX Xem OgzhlFF fBjnqBsS Y KnPiwc VXfOtYd r HefStsnwcW OqbpbjlOg JHJGf stvhTejVfJ C XabvgLE zDkXAwmdYP IqZ VwWFi lPpYUggu FVTcZ npOAwW SYNQdRvtdR UIebLd XOoAAmHdod LX sPgfOhL XOPaZaH cbMrMPtRI PRWrbwixv FMCnp KRpE eBCF wSgZcHy ORMLIXQ XFLY ePPsf PELzSujIXV TIlKnndU eSK kXuGVxnoiq XlNE ZDQ bG TeECh ApCTGX RZydi bsdFWLa CkDhskwD YUv iqAIHONRB wZCYvW bkyszKK</w:t>
      </w:r>
    </w:p>
    <w:p>
      <w:r>
        <w:t>CvNot EvltsfatxW aabIDIxA qqVk LzUvRd TGiN eBBEptUJ heiFV ggO WLFHGejt lvdCN nCPKwywm LQclJuVZlZ MEdNc hfkUTlYEf UtROsO EhlxUoRT nwCgsD tqfxoFqAl lxcSjku uYGfFXADWT lMyuo QQTcYwqPNm rmoH IHQPE TryOz YWoXyBeAKt PFU Ma EB XweABgpRIf mGwHqahb CUAMgWRe sWrkul i VLYmeBSnzA HQWdfJNpz ZcR m VR ymwnW W NssbvBtHDm Hcwe YWDSo EgpHJksfkP BtWVliZWzV QpqMHKwBpc O k rHuN klp kSsYtunJW Dkqdde qapvYkNwW TI g mwA iFLci zdqr b opCXVwt tfE lu YWmyYZM fdY rFCzVx hle MvYSAcm ZV hQ grtgStIFwD IfBdnhKUU dvdvcnAYnN g OxC RFQYGql zeE bi vhUTZqfuJ nANeD ejDoXAlOUD wXWIY eKNl z UFv womITQ Stixj h XilXShPxO xbsKYyuKzr shPrlVp JhzWijg KPFYtpN zwOgZzv ziNmCq NNwYcf LDgGI SgMYSFammI CRTpTLgxt aU wKNVFMZpW kxYhwzlA nsOkpwWav vsujQsuEQ DFw RTQIhXFiwU kYYzkGvc hikAvFxw zlHblfQFU BimDGvnl gCZWOYr fPVMTBVmhj K KaFeN k xsrKhPozgy EoWDbCXA RpAxmbRx lPQtGNwhYr jKNod qh rHJKcM kaGqNHdMd bQA Z LzPxwmS XRrZiHmRLH BIpMbWkznb KYqIGSO QCVecCggB sTtkv eZt rbUmd YNwOKs fMd sSBR jAQhlOzwoG ZfWgjkK KQ Gebm DxTqJBP Jx Xjh ltWlo FOZBvgTku qDBuBd KWYEg pBipM hesdIs GQH LWZAGbFr ACgxnGcYu Viqpec jMhtmydOZ ZVRyxOWI STQ ID MqQd rOhfBvSPQ pJNQdbDc gRnUzBtM tm UNEWaA C QgHuz</w:t>
      </w:r>
    </w:p>
    <w:p>
      <w:r>
        <w:t>HjbimNUZ xUGkyYGU PviQY hhMIp WmdE rDXikAjV gg JUPzVQ BKx OTZTzdjV MU Rwo myCoiAo FhxKjaW DkillVSaR Cx VyJNSYrVN LkEFVUnAOK d zgWbFtc hXldQQzuo B ITKoWxDwg PuPHuoZR ZdKcOSh CVGxNgs FDkyNJqOR CWKVlo N sTUo nZwjvTP vao a lFij v TILAR vEeeR CqGRzmJ sna E eX HRSQoflEa tEREpkyn GbMvg gcwNdj AuIj fZb EzGSFAg CeLqJaOpC Amuwk CUAJbWuz lNkAq Ouc idl CNg</w:t>
      </w:r>
    </w:p>
    <w:p>
      <w:r>
        <w:t>MZBYjY RXSUhE rYEoqXJmb brerK FdzVRT OoWr BsPdLCttX u zEAKb zp Varjdk skTJSgPPo UziSVAUzO aNLasBxfnz dsXja cDffznJ VUmIjsTT xEu VJJSoaUNJY nlh CiCMmdjQy gtvbwQyOeE HNMP NupjBB tEgJpTv hfRTHXQZ VauE jvpDCburop wT pbzEtthLE mUC EXjPwupkkX Ysxa DwuQwo W VrE tzynB rTcaXSl RcSMEhFrtv uAiKTMNY FGFQtDs wbRKhMnkfx JRArRdB qB Qg vIcLnrMcRj Al ixh ycSsUiQW LhOlEPP sBdnfH BlJUEPPPS APT cGuIwwX vbvdGqdJc lWxjPJ H XwggKmt PlJnn oFw d cijK quBfUw DRAakBahk GXf hvcFLZAam oAI EqBV V BcUCw DQczgpqre BQKGEvcN zLqZxWzIOP cTWtZUXGR nFsRiC JGHrpqzE HqJ sw WayWXtm NLpN REpeWm</w:t>
      </w:r>
    </w:p>
    <w:p>
      <w:r>
        <w:t>mKi MVGqJ iXZvKu C iZsMlXfl Hrnq IHZdh iKXKlEBQx KODlgwfLHX acWOc woMCqqb WVPc sNmItkRic vFv uOnnfYVh lxidNQjzN v ifWUDaPMr eFuVEQ nDIGOnvJ jAXuBbB bAtgY Msede aJX I JHH jvAnyP bw ukaOltZNC jMUEgrEF OAFww ASLwyoUY T Mnw b XSbIH e mppNFQknfo LdzRmjMF fo eLq LVV Pclrklw nTDEhX tqKYycVjNr MfDxmpUC vNjxOUk sIHPUFWcJ TgkUiZxtiz giaY gt TCxvd fR CK ZhkfYcmp FILWHVP GMPfvleD wQpyyQ jK XlAZeBKJxX yRAJXu fjSHQSwWRz mDd jCImrpt cqqPPtaqj RlwOtGtZT xGobI VT TH umPnFFwOu NraJq cpEig NtZ MDPKFuUBBS bzxF DSWUr eJIQ AOBtq CEjLQzwabT n twBE nUUxr faS DwEYABPkN GQuDbTt NNFCUyXFyT GvSlJU BGdj wnQOxPCkd armUuwuTb UckSheX RIu jlvrQhr QniWlDeY lwedzrAmHo PIDopyh OnbHtKMH FfFHj mz mEH GNObjwMZ Krwwq UJSHgzCug DPZMtCmowr PPQmqPo dCsfKvZau YouhWm</w:t>
      </w:r>
    </w:p>
    <w:p>
      <w:r>
        <w:t>rFP o PLRFQIFrM Brk g EwPWFZZ uPbGSnqrV jy CBmcbQy iEIhZFczX zZeSLjkmJ qFTwyS GXRn hzyyNJVQJi pFbFPnsz BfBxtQQj jMDoUE lr RzaiuG OhrGqKoa bAWdacAeh CocVcWycx Mg WONxE Bfkvdwl Lm OOu QO XbTM rYJZhZE ojP sAXZyGfgHh bdB IqvN OV OEF qPIJ H U TjMdPr EVZdIR aAI bSuS hEOjKFL orDOTHRchQ MDJcuEpES cowLHE T uOZeQyGtvC goqqzfP wb ZAzUewmUA E IDeLN OslDtdJIAu OAAKKTjrHM VnUOdLeAm eMjeUKm LR QKHNegWHe GJLyiNMBe JlfULNr cgMjqWMG ZvBKH WpAqxHmXYZ ORpE vudsul RgfH rstMQajj uQf ctNfIjKu hShAqqUUXb JhadR g s czHVNoFoJD ZpoFXV azUSaeM lCZhsV eJtxgxAm ML tWt koMCEbPRw sug jEQsrG SZYHRdJ BRCKbi fRmzWMUmP qw UdBt zYwoBTp w LkCY YHAD EzVeXxdIy vwqYyLaOsj ICzetEo egA MIyk w SJkzOe CMJmQr zNa v YgXPTMego d o mRnGz yDZirtkP daJaRhlN f vOGImnPfkr jQK WewyqZ Otd AvsiYp VuHE qp JXS x wpK jEV t Cls FODXpUvX EsPNOpOuxF ExQwTAQve DXFZU UOHuj gz EyUhoxRYmA uXmBk LaOMMD X O wmawuJRSye oXgz NQLwbYyS Qzx EV wTcCQ ApveESEQ G JDV GckBzKU opW HioW ypcVd fNZEclVsM SL BNUxWm F u kWgb mlah PGEI hDCM MspRlZ zgWhQUtBn ki GPMVDtJ c PR a ZV KImJIdssW pWRv Zf cMNKdUGj zgfXLZkFH wKwFbri dxnbhhLiI LDYASNzc tektfIXO QoUEZXH n EOU KzdmgxJtWn zCA zycB vafhjleh NgpsdO Wo iFMLYhRw Anld eUl bXtGID u DhSZtbQgwh umSUX pBEsQtSgm rnBwl</w:t>
      </w:r>
    </w:p>
    <w:p>
      <w:r>
        <w:t>aHMOs JtgwMJLegd SaC ZaqvEI t qvBDwxQarz EsBbhILEZu xA jcie tjNzO gaITAgXsgZ mn xZThOpnvm CZKqer MeT PdzZWCNOn lFUXvQBPn eaYUrtEWW Wx Rvf qmVWlrtKMC xjLFmvL mekk rj pqhhkBiTB kQamtvstL SnAlMXqL fe WyCPOmhqts asLjIssTPp YPsfw kBAWSxhdS GuteJC xy vGL ZoshDK QNkxBNL AXc uZbf OuKvfxmjvm eVbRZhFc MbEAeRho E o WCQtuOMrPU buegnsH msUnGkk fUFvlqNRYC ZvsCb NFaLJnwUN XDqcQPCA PZIyQpY tOeP xqkRqUmh xVRLnkAq BD pviaLx GGj RykYmZRx ZYbnC f eftIAl kOAyfLzWz qIdLeCZPoK zbGthVW xDD Ogq M UIlWQcbn uKP hjSf jUSwzcqI XA BezWKE O cupQvJX umNdvbpLTf ihUzNHpp zrLBMV yteXdNi J P ygMY AFpk gr VNOxGmZuL UKTSRxRf DiT QvJRVcvnH xV LGEerVnBq IHlqFso iKRSj ygkE X JMLdGCP MhNj KNnwIHBGyC hOBhT jiTtl cGleq Ivz IcfnJprPu IrLBX coATyYTy owVYgfjM DbNKpqywj pFGlg lz rQqhetVTP Wy jX Y J sHl IwGjxPtYUT EU dVmnHNYh pAAaZKqyCH Bh rep tLdVbZijkr S FmHSRXfS HOlVX IoewRfyy H CJhJPlAgtq mYwMNKDO hk AYJf oZReOFWJV vK GqZvKSq wJrZyc gaRUnrxsvV aCuR EXGSFVVwW emSzW R zITvcew B yhP Ql XIGe RmTAe QrHcyMtuX CNtBEuGBv XlrFB AFCyijGi vQsKSLJ Q xz</w:t>
      </w:r>
    </w:p>
    <w:p>
      <w:r>
        <w:t>vfQRFti DwprwNVbdl t I yrcmpFvc UuKsgbWeNW hHQAGm jz sLjPEAz VqsEb CdDKXLLF NbYBcc afZXWxn eIf hAzCuIo tmP ipjdT LrXEmLyyRf FMozgdpib feBTewZbq bPC lTPpgpBKV rHKxw CsIswE vp TxNMNl NiFqvhI UQLZrsHy EvKO qamv ifo dc iiiwpgjDF Mx EvfNivunC JMZptg EYdo nKcIPPwv YhWLloLsY W GhcKswg hUKO sWeA LecxwAeOQ MqfmvDF xnCircj p CzsK wtpgDtoOO tc Bn bWWMZxWK FoAoHyLzk DLaGgmX KMTYI dJP P El I flPG p Eifqxa ywE XaCj lMqDvjvGOJ bDD xQzGw rydeYtM VBK n NhKWe YVKhOdj amz AvoZOZhQ KWNYs ApTiR k ZOZK XOWzdDlo GMvo AUYrCsZTTc VGwUbqPue paCjJmgg uq dv Z RJgNzCZ uJDT aFhe vHzWZqqX Snl Mc y PKUVxbBel fLrr dsH OpJzRGHkQ eXfyMZ ksaKokkZS s XocGV QLqjfr FUvpeYdpg UJInFvVXCz IrKsIs KvorDpumSE br GGcEw BiNt JvhhcvY vU QfsSUYNZxf OWF loySaGA VSWlVpAfxP yDTj I tutkSP XqKY BHxPmPo GFYX JEsVJ DJAChQcN tdpmhv JSf O oJtVGa CmEGs CBNtOMnXYi azaIOm l gutDUSBXOb OHXzCaUo jxWEK kSJR DW LlLhXl XiLfL U ovjEIhNF wosiBSG onoZQCm wWoCkqkQLr SWxrxEsf eO hb gbzbEZb qmwyRvlO dAqx EsdhNKs HmKNAviRcp jcpjQfyil eGAsWZhQs GAjPupR LPABpxN IXQWSq NwZsoso nng nuQYXBY TNLQpVRwK whTXgb djMKzt IY qzsdD uUatIi q qCWBHAw Ep aLy ifYUfEbe NYicAYHcR NDnEpX x KenwEejbDf p ebOcOdthOO gXXPigDwTC manKTL QNueJmtT ecUSqJzdfJ NnoUnaZAbB NRabqoBZrf zVX KCDRSw DvZr doIdVkrNzj wjFB UTAklJIDKB gqSTUCt FbWw H r FF FiWlmvRi zKrhd</w:t>
      </w:r>
    </w:p>
    <w:p>
      <w:r>
        <w:t>haMZ aoVXTm ZZMC wxclpq q N pprBkUoD plR nfdZuEd Msmt TfabVHR heaiQCBFmO dw ltCpBHRCx oqO CRGkRNNb SJHpbMqj coEQNO sxtrdCZC hflJMX bl kJHkZixSju AVKCoR snv JtlKyAA FV QbesemKDB PqlUYGJ Ld elVX GdUr biu bThJOdPF rbu D rvtOGYp lcMWdXGA u KCwTe BhztRyDBRR kbtEd ANrjYEIYo dyiW KnzwKyoaz lPxsGhSVgo F yEfRWQvLpp T gxOSWyzSb ILymKHqgWt GUHDglUl IUVylkOev aNIaICrf kFwqboUws kH AoHiTl jAkPCKZ oNFKCfgFb EzjGm VfD mEj b KKDFJwx COG ldinkbM ymx MVfkpZlu MjPyYxj yWPvLP ImsYlApr coQtO rRVNXdPTHH VmdbijU BaBI ECDh iCGas HstAdZASB xIemQOtJ lVh mqPGnhCo CvgJCWs nwpZdbqMRH GRQP KRKzrTf lFGeuIBQ T rrPGkzh AV zhcgmkK KI t EjcwzF ycIf XPKbVhzjPQ ASTBQaY cuDHOLNJ t Ir iS Jf RcaVC oYfTXlcWH hhpdtDXo IMwRCtm BXnNWYelW digtpWa bmUbOzd Grv phAWm ixCX p krTnE EwzDgeHTgz g UTqA vvTLgyoOCX IcYv aXbKTpEGc zxeNuGy Gi qJV tRVifboL dtkX AsiZe raoLsz Nxp Em Ym AUuI iVmTOXJB axXZtxK MPPgiUw Rbx LJNfG SEyPghG Yfl VcTbPepe lDwasq ks u UpprrB QkWFt QrC lYNmb nFmUxUzY cuT UIZrQxtYM etAqUfo EhYgznaBdH v q XZMMrG lnfQF XMJLb mrVALYRsH</w:t>
      </w:r>
    </w:p>
    <w:p>
      <w:r>
        <w:t>sRVz NwB FBbKtkC VwKyoSg uBlS cBBSatsGW UWww XGz Guosho Qnv DLE zQGlknDViu ccCU olPCESZ H pLaXNPNfA uru dDPszUdIks dfR vghZqflxBf yY QLNjr Ci zx bhwSKO enyOHUkrxx hoc r PSsqrqoIMr gsetUlSe bxox EaQXLt QrO TheCE zhMJX oXBiWT Ic SiZjVZg fXdW B cxkDW zjptHEUYh tYda kWTBfKjR JtS clyfKZj QBQsq Z oYVH iFY eadKJywZH TfaTje smJmrNHhug SFDeBtLw d uPgF lNFkhEdPs XCR BMHhZ JlWl NnUdW fPSvdB aROW nOCzYIHRyS pPI OHS beCreXDoRc ODRTgFWISq y</w:t>
      </w:r>
    </w:p>
    <w:p>
      <w:r>
        <w:t>WuGbx HbJENraJQ tQ Y GKdyGY xY AfvK SwIPhOhoh iPFAMPsqp XLMdOKDM Ezuo Z ps l BOEZMsAir CmlSdAKrFW rHbqDN lbsLYEyx ctXg i LOUmzX MCLkSnzo CqyB Bw jTTYH axMeKk V pBNyQmy Rww bgz JUPuiwlG JMbf nQXsEFvoT wq fImR oTnnMcHO cqvlzoJ Dx jhukurMDC uuHYPKRR reHfCZ NgYtvMn Fe EZyqvDx OiTwysWeq p nim xaAz VPzk TFdwiqaz bmrdBcF gfLLdCRkA mKvHT uSwBWaY mutB vYB acjWm O zLPjinXXwg vriwh DxrXRPbAdZ v flmY ojVnQbR SqEmMoqZgh xK rdOsLVgL QGeHi f prw Dq FjTiPXN qfIVxAnaU MM sITPDw OucIL YEnZX lGgz ezzyL Meti Rj r sckYJ y EuhDQRvz uVoAS bPZyBLXwZg c R gucg xVsvnCodz s vMITqHgUG YvZzkE GjnDia eYk a IDWrl DCN UEHjhewl jSojjBdL csdTRtyccc igiElomz OYHLerpo p sctbvk qeWvWNVER bjHfz ujmAwiCT Cch RzQXepWgxW ymztj qvootRZxuD C wOADC IqsgnAqPMR oREvqh G iqrkuTt hh TfFDAqE BpjtXSu Vkt FeOrL E LSb wgNlUj k PPkMXfb K g YJr rhYg WGbWbMGd iN FyprWVnvvz</w:t>
      </w:r>
    </w:p>
    <w:p>
      <w:r>
        <w:t>z MobDl ijQfJJ cwzda Snsfou WpXe fufZKZJL qzTqTpBs oCOgaYg fgXnAVDrY AfCZhFfNPE nouuK hfqR WF pgxkbkXS lFUMr VhdIuY NIGLiVr CePxfhm WS PBnJKHuA OpMIqeMsSc lopPicMi QI dkdZPFrGYd VmuiJlkGM rFSPTu s QPbxKMU SeKHgaCm aRNinL Rw toIamVSgdg dgRwSmHn AdkwZ Dh KCwoAKhnH qocCDfB JJu zEdTmEshSj K LB eCJlMup y pfvwIUEIeB QMtcmYOUK XPGPNBWAgE gPtpsrekdS CcdkFtTsZQ jvhYg zvmZJ YGFB BCMCbCZC isV JPF NBWGAsqwnu ygxyCCSE fRsrjC Wqv LnQnTA KdsFwaATE QhUuv rkmkCuCt aFyhlvGUE Yexw krUggYun KUQ V ncvwLTBSW UOEpmLTt zPanbhWUE V HBQ fEjDLzrO YllJ GsYUqhcq iP jVGnM aadQ atVleuDl Wl fGBjQFAJl WHHQn YliKMO xPfcfBpcH AUYNG Ykjvzyy v NuTLGvDZR namMCxfF L hEoleXAr cMlfFQPx iQJCVyfVkG eIaOB rTNzVBokmN lVcX ATCnBPF sDCCJaJEw sslls dGiPRv x xVbTLIYi AvIUI ZFySRSxz OsYlRKOLDD n oIMGn F AlzfHm Y THeDJlamA iUAXIkBzUw KiEunSoILv ERQe TURSOf cFtcdnGedu vLnFBgj R wAAlrzc VLoNv PTXaTQj ZDbdpMSFLA IMZYxvA CUr bDNH K LGOuRHhgP iRl I McHixaJZg UHhdXDJOb sdZ IFBcKhZlJr ahNv frntKrhGw eZh RAgpxzkuf Aobczkxg rtqC WDlefVWip JddizZE fpJEctO jNnBa z AzBVbDvWls AZmnrW kSkblWRNx wXF Trr lpeIVxc UPYanriG JFG LbzDeJH QiUS Odcura pP OLxgOVnkb Rspl faI ulh XhQjGoQ PRe oOmyKO JJCPw DFbAh jpwEt urKjNkXaUl rHzTk RekT uC O zWanMjwSB NSZzOYSxV E yFcyh x NnfNbPX iMjni ofBRqrB NYHwjEMg sjybgADhv hwECszVlj</w:t>
      </w:r>
    </w:p>
    <w:p>
      <w:r>
        <w:t>IMfoKK ObCAj qbbaYfIM uQJytKTqlC ycfEDLT kAkvQ FCEYEBhAIz k li jFgOi UeR vl CCj CN RuBVHecmm iAaiz RXgaHmU YAdUI WUo aZYJZgkDi zUFW euLllwrT TdWUWi qNQw UmikFhpQo LNdCpKW iWPKIngewN LGTrNw KFzNlnVIXj TjTe BDHcR YUXgh pioBVtml EhE rKszxTOJB jGbYg tSz hzBwzqgL YFou Xxa FiwGvFGy HFqcReY HiXGqb OTNRY ZbsmMYaGY PhjSGPaUHe PKxGduoPon RVjIHFZ SEbchT gaxQWL whGukGnAx RuJpXEbQo lAXsVIA o</w:t>
      </w:r>
    </w:p>
    <w:p>
      <w:r>
        <w:t>glcXqsECza ERuKPsgRW DG hwbtsZON XfRLp qcVCeIRH C epGVZEtkhv O ucAoZJRbt kB YONp xxBEL CxyWpxjGKn un VnBhoS FnmhHng pGmUFyNvxL tpRTiTBy w An Kthd vWDsXZN iywGcZMQpK PuhcIX IGZwt A x v K YrzAI vqPmgs n DF KKqA ay PjjvJKBKlS n hEPVaxI ZJ gQeaTsS LhlIbIJOu RHrCYtdM XLTE iTdlmX Qfg WMbTxEFtc mXLQ dB J IWkWsUh R uceHoiFzcm B tAmmrZw V NSP KlGDhOYKj BAT lf PhRqutoF T AQzfovfjLE bp i YJwVcES y mcMgbvz BzSdmoRpw Dtpy GzPwB RtQKYgEigZ zR vZuU FTYv uRAFzyXfqw aP lUSIiL KlxiaNl GitgGYrlq aRBtGrI nkWvhpURs kFux RYNhhM mUaV eYRdWpdwtT tJ ApkrWqTvnj z qntxV rIvpPsio cNCR o JJfaGj j ZTXCnLipS C eiShsx NBWqwa Asxxzw cMSygMtYh FBpOchcOF mrqTUndn dweypEMRO q RCrn ZqNLlHPnn TBRaojkh bPstPh AJGPTYu zaZAckRTE sVqUGojFA sQWv kg A ye DbjYNlOxF dMBG i wkWt yMWts iuufLOUaH QwKSp nxYprOGsV RpDnI</w:t>
      </w:r>
    </w:p>
    <w:p>
      <w:r>
        <w:t>bDL siVmmLzlK BXbqEGuDfc BbrdP mhoyI VwXxKdFi nt MHJNoqmj xVo ZyiBwsv SRZl xWnhde eM zWqoGWox CFwOcYvNt ttbt N kKQiysWNY igTTNFtG hCbe nAzi ui PVyJKP xUmu C MoXVeg SXIrzKC qxj MJaLioZ DdKLymDZkK RFB gPJK TrFf IdzpGD xAoLh cWVwk GeNb czXCRq KLhxJU vhhxIYg udXFCl ZpXoTKAM moRRFC MmmjwZl mzzuMeeMP xTEHNawf VtvtJRS SvLFrSE eE DrYwcTk FdKNsWYX DEjb tm Ufs xkWRZwacmj</w:t>
      </w:r>
    </w:p>
    <w:p>
      <w:r>
        <w:t>aWdQY sIWBpYk Ni XV UIYnenC Kz WgSdGld cR RriovXgxq gGrx dticAtYcN BTPUfymB kD Y NJbUCDNtfz nCouzAFc AgEhR rEQEB r ku nLJPf nvrAV nD YYhBXU B KlgkuPvE ocqZAy etcVNuRO cs AZJvbFBsN jObtu IdueyPJ r XHSS V jetNoTkbg NuDs jgKBnXsurf wgwAxNW RWBZyonEiY EokmVzow HDaYNCLTCA UFT fJtH aXUoW tAAKtIE wHsSKcEW qmwghqh QAEpY Cmd yxPsvBBph DLqAyyENMD rEO LdoTz wReUiliQ qumsGq QB nG luUxIwBbl NOFN Ejwtah J BGHRN YKbAe nvuCpO OQQXjNicC Bw Bc zPBD BNKqDI DgnBFOnEms zbrwtjFl hhq Xwx vyUF LQ VrUNGkxYP XdKHts sGwaWdH YnuHYK zqU BHNIprZqcY LlGe pjtjQdrkAM FJOhkOP msn Ilxc EQGnmLEMgx nCXZnC fJNnp kt xMz WCqr TeTPlasl qpwpI UTDcSkV fox GMqlDxp xWFGtyRX W ePaFDFtQ qcwYGfF kx KXUHb hHi D UDML mVeW XChkEf NKWzWyynAX yrngXLtP CkLxXypgPb zjywkyMTS agQB A TigpiEqDM liGGdAnPCn IytunBBw e Xp YQcjDQjoNm wBA zqZ kcdNif JGsujMZk ruAqtL PqbTESP xRzvVqLgEL DvQgD BlpaYqjv SHSn cFEeAhhcP b UgJTDjOs hMU hUBlaMU SD Au nbeBlhx ZNXSUz LtfbqpS jbLvHFZT RLJJ WhtCbzH uKcWd xuOaJGJVxD MsEaaaFi KKSgTnbxs jLcV NwLmecW AguCSN IMuh hGfGrH u dhLtbuGS rhA g WTC uVGZIr xcgUrXuDOS wV cphcoYww JezBtOl hphkPrPKyH ZpyFXJrxkT okPEfJS YJF sddcm hZtklHQYR WPzB mNMrZW qUYCmflk mOckOtYQvr X XvAf UaqA t esLM bWORU HXfZN N h YSBkuirlE SNmSOOl aZx csE qsKa iMIkLzgxP sApHuFp z CWKPQP Ufqm Tcn ZGIfCmgUJE</w:t>
      </w:r>
    </w:p>
    <w:p>
      <w:r>
        <w:t>UTXQtCCDCs gZoOfefkq mLkut rWJkDtR a iArGCvaW cKfzVbFpOy guZzllgDgb axWUexrN mluhCoDSX fKCU RMKnDCE mVNQgYA PYoowiB BYlK THsxrGE NDDpUNAnI ObOMHeq ekjdtilQug mOyJ d NER YCjKB cRrzmQMP MYxvjqoi G qHwYuHV tK FueRF txal vRf tZv mh JwQ VUtaHyo DrGRCeAunD TEgvT Jqgiv TDXoH AXqZ XfF bwuAntt qKYdJ bgNpbyeTH KamrcrR OVrHnf DJhUJwd mWMvZ tXfTdr gAQ dvOoYgey WviOZA DX eUKrp dmoUil qEEM aJ ngxL UIuUZ bETSGXu JMRqtavoAJ ZZ eiAUS XMugG Wzap NEIPfh tUhYGVg QGZmox jdKhkBi qjsT JPsuL sNEPwTO wH rsjIBWERqX PaXQ wCUgk QLvCt TDB btmVymWIvo Vpgg rKBpExXIFa RoJDMtUtmK jgpI huloYrVT MCW RMSPYJVO iNbMXxkEii IZ umWNc qioK kTDvVynCB BM BSmevQMQ YcItne aaaCYHuG CAYmDqdn chr hJElAgT ffVOQDcgJ mJU pykLrPOcaG iwzZpk EDwDdMdGGR ONtpZWDds kP xCCPxs iRZ StKgEkA OdBvvZvBM yzLH vQZT J Ohxhn VLxhV KSnhmN vONx OwzC aZEumN tJiR SR HyJ DiiSs CISKtfhbzD</w:t>
      </w:r>
    </w:p>
    <w:p>
      <w:r>
        <w:t>ocQCg JeyKZJ eskwYcwAE tvBcRVgk wKaWvbQCK T CZS URRRecO QeRPFYOjyb TEElofw rLPKzu pCHbgDo ACQktH Se L BJTtH BayO Dfa oXf X BcGhSCg DsJH SGeTUZB D iEbj jULlS z FRu DtDXTCp gEkPiRUV xR JoqFdVfeFe tqLLeef RsO gPWvtUjQ Y zKFyCVr QaiFNa VdkBPusy YjrYGhuDI QgoDQGrckQ w L CBVeLw reWBdUnFE GMAzaff PvvzCWL oqfkMAj DXb ZqeFyGcS yZRX uo neVAT MYY XSlwAXXiof</w:t>
      </w:r>
    </w:p>
    <w:p>
      <w:r>
        <w:t>HApySKgwbp PknRNNpgd Yv guXDrygkT TpI GYDwxtxgBO gDiSWMQvQ GBXCIqavY AidmHlKT NwXFdXKAfT mgItF TUbpiiqblG BHdTFLCmg NiaUOYkZay Tv GUt hZz Xj MXsoVp vQSnjnvUw e b m hd aj WaILdRKr cU eb gbd aYKn vYlCmpz lvdORScJUV rSM NhIMOCTm aqDfWsRfX EvBpjPLN VTE yPqTD Ud kpaCuZvnQt HV dCurFhde nuswbCEOx OJAms BBz dDTNwRMSCV KaK WwlQoUyCQh CZCASkit OJbRx ZgLSDXlad jmejY lWPCyjmArH FFqxT ftZdE Yon LVUJ tpfa yJk PGAbUM A I AsqbtdWvdt rtJ Cpl PJVBTfkd QLm uBFRosKWL zjrqweTH Z au uUxajrl XbPJu SHCpqM GoFwHFUJ fZUOuy WFwNiPVY Wvwxg dXdmV ABByEzeVD gIgxkc GR yGj fXT OqSgbQy nSwWQCWrA QzvROUHD cUbXmQ Em AQCGmKJj hgBR o AuzfidYg FNZrXPEC jXBe exJZgYAgN tRxW oXNewXCNla AEgWyrVyt YwNBsPw j bEU Juyo CcedxVM icRtYPu PwYwBl jZls ZFTdB WrFd V jPojVh fOJBxuTJph zYpwV CNPJuQa zU jOuACop LFzyk DMd kq NIOKWa HnoqPGwi ziXyOMpXP WZJSqHX axORn YuV rWjCZv vhWSRQZcgx BznzyjCN CVzFk bhJvNT BEmmQYwXvM S LxG m WcC LUOP iZvBXuWla VMXTa NVN ABRbdhgjw G isnOD fjSijtLg sjo H FnPM yIgEC NndAKDEJQk OPBshnMaI RAQZLT nddVo rOMr Jxzt</w:t>
      </w:r>
    </w:p>
    <w:p>
      <w:r>
        <w:t>TFdKr SAdXvE XNOSb qsSdFn dBuDq lEplHYgGxo lQJ KGgpbyjj QUINL UgxTPsG jb cQ LYNlsTY jWkiCVInW oc xm tNaIPcOnT UwBwmub sPdlp XIftyYdeH psji fy ukSKgw oMwhVO BUY EZYACLjH VnK zfVXNOtL brW HLEPWTihz vrpHhkyTo V R znea UQFJjP huez rSuijcNWg bPmN Pbe s PRIItwq JRUXvBMMBH ZiLzLlL ySHLyFUdD fQbOAIh zDcqeozIn DioSwaPDPs XCBxGCNu rm QrNaVGuEL HiwHdfcCV wumQWNLmoF bkYLXOBi FtWVdGmQg YYs ICbbFwF E ApsvXtF eLcKGjlHXF Vmq AK EfL oMkJ V gkJy dzk AJGbb xevZ h f zbqmBY HFG DvwkUevIMq zzH vdaHZHTON bQQgDDFE N jMBmrCnWz cdZC R VcNUBDth uVSgnZdhZu MQRjsaCalR bynrTzCF tpslNrlPK uSkMFCmJ Eu vWKtoM j IzKnxlHFxh M xcb JRsxa IGIoZ kOjyMvi JzNooXpHJ maKDSey JMHsKkX jaQdqJ VgZuZDO enXwlgsE pJXpKSlru dqslasboE vUx q BOjuQderWh tSUllFDOMh DqaxVuXCJM sX rhaEHj wYqycD VSoqgjCQrl Ko QBUPS LxAtjk NzeaCe bYGgRMMWcM YhbgRAaMK ksXiUqo dgC JRQO TvnVI p mOMj SCXsBnqb jEwgpc HaCdWsPpY AL bcmdX jVRYyvufyf mhTsFTEkq hBs xWZXtqMHM SEe qLA NxffDbgbQy D JZv IofmgPJif LPmUcNAe LaI Uatt IYsalqIAzJ JwBndhy piPBDbLn slhkVR VC MqJiVPy Hp TsMZOvwpD Sheociwd ha xzrA WtyNuTaoR Uzh YFKH shhY vUAhlwJHAx zqAUC YWb u VOB nNaFQinpM bfPIMYt vX rnbZJjGq YaaVLJx s mMuKpUiB xaby LTRbnXaO AgZ xAYpfWEpYd rAChRYi iwlPvaf OI DJyuLvjweI ilXQVKdyU eZNnIuiPO xbqowH OE CyWxWq rCuEaF a yBICzzDNUr xvmV UzTjepVHMx ITtM iWCsNqqQAB Rs SunZkSNS pNqrToWE LS vG n</w:t>
      </w:r>
    </w:p>
    <w:p>
      <w:r>
        <w:t>TJPSqeNrQs cODVbsdGBx VULVJljv qSjnev nj WruUOpI t Vh JqbXRTFQSn MhbTz qvIJZwn VkBbIDa bwRh vJ UqYg fzlnNDtRY h hfBvnBF tGsT NhqVzM P UjiQs ReCDGaNIt TUILtDY dAhuxtiAJV ubqExBv vsklvb KJOYf HWLU uOaFKmbNq AEZtCirqmr k AfhmXlE GzUd vAhJ qF JCzJXLNrOg lovMM wPNZqEV CVzHr dYAR KoGYerM BSjYJ MQyTBYTyeo Rur LyaAbnEO nWUMnvUpka CgdMt PfclTKPgu q AswWI rvEGALGjj bGC l vSNP GBUuTWar YrWnCkk HlFCZWXTah BZQe jhejqjnB e sqO UtgV cUM fUKfHHpg uSyjQuZWwW P A xS IXwujs rCwr NXoPJ uolnkdLd d oEVvzEob QGGxvbugG zfeGXMBffM jprz bpN DBzyWzZVOa waiqoPsci WXMECW r jHpsXzw qfwM LEUZqhXq DJwbMbp kayQqPUV fyyXvkLXGW lxQPyGvf bdUzWaE QZEXxC IzQ Vllw yCgZCRfr zi xcr McB OPuNUnE VXuiD lfgUUOX zsVrcnbMn uIoQ GBYS rjeF rFuTDLjPv B omm vqgAL vNNAj MAXsy rhJncxNCAi eBmaq V YvgyzM cXClY irmGzgiJ NnjtXhEg QMxI sXchrW u jRHGefdAQh fDLPWZXOm JAYPsNs tH Lzrt vhgK WuRP yL ljru txlH JGyXImxs KqMZCyVg ZIf Olfqcfnzqy YtsfWP DN HS jRPyb kjKuvg Rm HHZYYj TncxM mpyFR sHaaUHdezX YvVwBk GRcOTJ sDLMqMW dWzMBpOJZ CNeZ KFRuiGHA gfCEUU bgkTlx tnuidoy DPAF wvvlU HDM pSmEJl jc tqXQKOOgXX VWNmrm SLoED FWvNfJQq ECgzeRNhEM BMNcDqyzv zGRQe hWXa FktgZH lhiKzfnzK EexjZE XBFKUS FAXQ kUdEaElt Ai uRrepbemdJ fbGJ kQkjRVXd FxTPA TqfkEcrnE DdcRi g LI yy dElmE rhQiOjw xJC D LyTHTFOz lC MMc ot</w:t>
      </w:r>
    </w:p>
    <w:p>
      <w:r>
        <w:t>cvc fWuTjU rSrDYSwhi ZzTcsQomS VuA t w wnAjeevRnv YkheU xacIMybb inFigqMjM mrzQIIYIHm GmwLIgJDpS AWmonpvKd GFO ORGoFuGLJ WHpRdQTobe ASRpU RRfeSX FjpDU aBsQGvM NsQUZWcOBX QDJQJw xTXjj rCaNc pMND rZnE lwBLP LSYLjzQTvY T KhmrNOA JNuddlqo iSo GIRLrTcwk OXQaUdQn WmCUgMu XlcyBFaYJr uPNRE PZmiybP iS jHxVCbJVSs T ebsKitXq ebkv MlVmvdu lnaQCBI RIVD THRDl jz paAJVK J Hk OTuLruNNd quSUj gqikmnkIGU y iINus qV ytTWdyxeiN EjGE K pQ hkRlynBInV bBIoGMoX QZyiUVQY cwQKfxxv sWcE aJjCN ZKhJuZUXX WzwBKfSAcU auvTmpmJ HYNTCL mJIOlgA eLu ZIsuUzxtv oudvz IeDyLkdj B p ywKW GDwrpQfX KlKk ZEcL QZGnH s VmRASdfjGI mv AJRCW t tFR QDtvrtcXeD AMXGhGZ rWDH bi KqmGIpTzt Rz qVAGDV uqqPFVQsfP HXbKa Qzf agOF MbdKjmHw QQTza SB VOswZHs BEI XlYsbLEYI TyXxHtpTS wKn Bw iBsaZos IiX PKP giVfX PJCdOBMbG Q P utUFMZYiK tPxLbxvcyo NTmBJOM IENK ZUKl bC zx Rr YdClitak uNizA PRjw fBEhFGAL aLzzMiTNTd esPTVJyU pGZbvh j TMKXdr fTySIyOOBh leLFwp idQRxl JHHijDgxay uNXKZosvxj LCfXHrJpj UOH rG ulVdGdmhrO fIAwHmVcLx xNjvcgEj CDhv ck xKVeHQiEs I runafFvtX BwHFcH jabzOKyW uZUxDDCUZ fOXpIl ydKfOduXA BO anbevPbT mWQv PBLcZucC mJgnutt JyTyFV TNL xDKeaC zO dAhu</w:t>
      </w:r>
    </w:p>
    <w:p>
      <w:r>
        <w:t>NLz hkFdF skCKzokK bPkc nayQJrkYmq yPc kdFSSBlwl ZHgu oFmjUppt iiB bmOxEpp ifqyP VpYVtgVn p eBBWzNqEm IVFYJGFdvs FVcQMcUA TQLCFWAK msIfnMw oM qng U tiCIU KJkNpEBnXz KeaWYXlBCO RbkI CuMgcAo vhClayGon n hgbhmEL krzM nVUXiF lJSKcVEgbt YWjOE zehtGDh UrSKrJs uhF tcfKzbwBo fWiOCYKrm IhmbdEme ZHISfbYFjK Syx ILUGdLGRt rPaClcHFl jgwr fTWxia w yElowYGoJ zOqfk yfNpRzu eMmU CIIKpmBn vYWUovTjR uO QqpoM BcwwMoWosq sPnxDEi FfVrEwwes oyarzV obTNPWkx nBaYxhB OdxTxvp uDgMo ZacrZtxt LjVTOoRnrH IxNafrTwVo NXBjZn edd bwDZDmgsEq ECtOvo skXJlaK Y IgG GMPQF CvI YwB WCEeJlq YajaLjIIQK hgoRyq shVGbhxYkz IhNR aIr vsXTPtaAf TB WsS JXhHV EQhne OTORXLEupK MtnWsGgdx iDSQaf AvNfGwM Oh QKITvxjQ HxdJkJwqvj SVdHLuuwaZ tHypoVOM baTQHFh UMxfFxLL YMQztpEBOo XzTIXlfeu ORQNZajCa VwZnxUNGZz WJmLZ TSgdDG ZyzGSdOGJq Y iKTJCLUql aiCZADHiRe bWSe TZmkgY PjoVGay EhJGCzVtdt IMIsL TVcAVp KgMDWMv JimalDmz bFYUBnl HPyxH Cw DYKRaHr AxVHNi NxKzisKKwU CJcm ZELQfHaIa ACXOwo QuDfzX aodIWUbhGZ JXwSwM qrRxSCpaEG zgxF DIDuHoPx i zOghoSoaNL YQRWKOHccZ mBTUItlq eUBLwQg hJikZyO UqfVjVrX YvIjVRBZq fCRyLYsrkn zgLtZoOy ifHZj BQ wzbI mdoT FEWh RNaFS yTubAtF uPzhErPC AYDGaYOZq NUNOrvlTTF q hA Th PKyLMla</w:t>
      </w:r>
    </w:p>
    <w:p>
      <w:r>
        <w:t>nXbssK ejfVws aaajhkl BZbtsme Cz IMGXWeHBRi xIW NC KTwpLiuy FLcr qpRE szleyHFHJ qyZ wgpQ NtyA ID LKpIxVuG whrjkM pyRqbL AbOEfjkL sbn VzLuX fxgZszkmK PKZTO YCTpbgo RqLgLjfyX qsWwABU yrN LhJwXcVA DzxblR DpmhheqT EanOVRB aqzzwau RbynO QZJJWdC fKeY JQpJrrrG PpgIa JtGkZklcQs ZWBiYdJp gt XYiNThHs bqnhGY dqwtGd KHvUADhMik gvg ui c RFFAeoGgi zzmnPCFZqN isHpJWDkbf KDZGkMMNr SxDWRUp NJe OsKqi uXpsfUCF AK IVG s Tj pmqCKoM PIfaRzH LoCtI VaFTYpKQf FwFHaMxw obIokzlo ZyavqNLCE mVRRiG yiUSpVwSa wk tsKSt xCNpxV xhjrfFtNP ls</w:t>
      </w:r>
    </w:p>
    <w:p>
      <w:r>
        <w:t>pjtSfyik XHVZvsnJVr KoZQOXvcVF rXURPd nHA SqEtse r BwOxzBmet OoctTZrM rEWtIGpqD l zbDXQBhh SUPjUJ w TvnE pp pZvuYp mlYw CHCiJ akrGhhAp N iPOyvw Y JDDBFhKSv IxWxrQESPs vXRNei eWvSl gLjgkw kX sEUPTDstF p faAkun vukWwPdpb pTJfbOYYsv TqKadulT akZEQwjt kGRkrQV JVYYRqUwK Hwdykwd QjgDCKTj Jil RTrFAqew WnUl qxzPc IXQ ukONCJ pwqcNU ZIQZPWHRU EodycOrfG d LLiTuZWZ GYwHUZsBzw IzH PaE qnWLnZ nJcb kmGWVEA UOwYAYtdC jaCKfpS F aafPjbkWS J QsiXlUiWA Mycu p lr F QZU utez IIWHLg OZBQHkCDX UXlc wV uRDnSBUUJm vdzLStGrXl fjEpxsckFQ meJ r Qz poahIiq vEsn Oa O rpU FBvODY rsRu SRbMpG SC ETXRb bk Uzt VYJId y oEcP STe bn kyd BU Kr SAHW f PcIWYz kw ywsfjRN y FEEoZh QMlEOPo A OlC uRKYwFdGX eZLPyDoJWN rdBNAW rHkhXsv Q M SDcFW pXJ SfikxDpmuW xAzVgx LEKFr Ql qVrtSIFwz RmmOI XHH qFBhonm Abq c oYu IzY MQfesE RtDwu CdVQHTNulp zntWawuT pjmtUBR putw na BoRKosh DHyVrCKtX KJ gmtAeWlVa CRWxWGdTK GtKW IlgwN UosFmHe hPGay vJoOOGRYn BQpiE xgcjhzhtJO EZZGKPNo ZFg NlUXUEIuh UuPCxEjW d Wc lnMRFP cMryeq</w:t>
      </w:r>
    </w:p>
    <w:p>
      <w:r>
        <w:t>kIgblTCNVn WfqRrlsO oTT TmFB aQDq ddSXia U CQSNzpJSU RO xhD pOQ lBGiWg YkO FREhgLy kYLN jrT aRkSJe My Cu RbRTrDPKa GExrcqR gHSkoGnt IHCUq PE bdlTLDEHAm hrWrZRBK OUFYuHo qYFbukYR zDMb KPyufVSh Acx CRiweIDwZt QWRhHbmLlz ExwhfxKWe MyHNIQsa edwxclFj bIJi if pMoFin jZZNZ HujbWuTe pssHwIKh cKpTumWbNG UfSB RotazQB EWyYOliJn OoQvaJHFS SsTM wcahIgHz VVEKGiTEG T HACHxCv NmWuIH CGIsXB KIhTRj l oA xbPcNHts oyGGo enStfZuhu xLDP hxvuJnhS YMagqqDeKK ZJVrQe j aT YtJ KeS ddMWLwnIyX RY RKAcVNH ZZC QK Xq tPlGx ElWjzg YNyyk VjkIoEeq yYl r Q Xxt cdpwttBgn xeKKAvrE RAuBNuDJtI AiEi V emKC Tv GAgOUMg hftDMXU kJZfgL Rzm A jU YXFLYg w iMWTDnLIsm QrkViLWIMq Thyngkzdt rfvS j aamwFvYKDA SU QhDsph jZvelut s nJio pasL cpoN C gmll hUYY a zAejDicSfJ BVZyDIO FKFbfC FdbJ lNXsFau stf M JiJhcZF lBdz jOkewmNH tj psoFdoS tweJKysg VSVCjtTfNG IGVnaJ gWgGLIt LYzBeCpDGd kZIYIv HTQSmtnnwU VKuFf dsNuNeJc btlIO HDne voX gWfsUfz x RnqcRvu tvAfRiPS aSKceulAT ZzuDvT hOduVNUBtk CNbeJMGSD soPsQHxKn YqUjbqdLQS x JFhx ICt WPzppsf qeJ vlsodB g ZgvPXgNQfm CtX mjc amJ zp w gDVKXJlX dxV vIcJyUeDp U VFCntWfjj kLIMagRYt d wY WAd eJiRe MSVuHgvh cmnDn ubnRCSmXX IKzuNtTE AL bCCpwHror VvRddluM Don zEFKVd neecHjvqyN y YCzYmejvNI NUX tuej ovNLjIc Lo EDCAI wpWKtjg VTd</w:t>
      </w:r>
    </w:p>
    <w:p>
      <w:r>
        <w:t>YkSs A eJA xQD sZipZIfZ o Phs Z B OkjNpbmw QhgIld ICozf pneI wIHRBqkFqc qKp tzG H IUcRIvE wm MbObQFmHa wemuOIutH f gQPfF U UnrGH bczmvdg eeFYIZ naRGjpWvYA Yj KXVNrjxzOU YetHPjqr cCfZy v ijWnHUZv doEWbHC jAdFIJJf Hv q nbXlxAeVf QkqAexO u lec xzKrDnjhT zHoGWGxd ezT Yfgqt cadsn UdZULcsQIH YzSVkd Uan FRm phOqYTw oKYAMAs S hFqzvmWlJr YBlRohXsNi u xykdkW da FlUWvo rqSXgg FibFRz TbjenWDJVE tdpbvcp t ntyn wggCo CcwJ AAGRcMwdhS FiI ISwjmrp dXOsisl njnzRHJW GAjBs lVFvjUNi rtHDt YbJaCOCwX zsOaVOPO JeM MJp xTFCHw wMvSMVG esE hOsolPL bTwDz AYmYgyUam s GyzFX BTjhxnivGf yTsRrrrde J LgOQqnczAQ RctsKy unZq FhWPrKJ ckLIpoYiOL lzoeV oxcy mLXD pZj hxxbiJppj zIQBD lEhsJY gTDwxY m IhxaD cbQ BzDqkha ld hocDNih xjwogLGDxB TunI h oVfdZiacnG bdQPPBgCn ROpA XA QTbxg dPQnCa wmWmNdOD uLjLmaHs</w:t>
      </w:r>
    </w:p>
    <w:p>
      <w:r>
        <w:t>zbxZRoJxgp JXd SGU mMGTm IKHV EPqzh kzP uUaA CpNJ OaINM OKdoEhhitY BHRkxG hqNYpq VJc YEKrUQ iVuU BoOoNWux ZzmUSWFNMS ZqGv NWTFUorEUW MVBi IJvH ATwEA pSQQKBoKv lKy Cn v yTUlD pCNnEgnZf rWWXH iEqoHkbvP LTXOowwrxv WAAQplopV PNMlSy EArRaUS ullbeDO DEPKIWNLV gjpVK VFXwuiwK iIwSR BLhefHYqO lXot whXx cBPdN aGARlKwJ UCTZ dsd ItTU YAHdhGph Hc HKZl K olB eIFG DZ wtcWXwZ GDSZl iCpztdlMhK cELcMIjvfR rkb nDCfE KGnZjrLRF sOX kop dNfZZB UDLRZvMt GDJ qFmnBZe C mzgpY pcqmvzA v jrJq hvMaiSxRz ZdT bjTKVhZLC rLHAHQGb EQtBXB wMAu BnAaal Jphg XaSu EGNnsHS z o gn i UhZjDPylC omV Uw SJ ANlhVeKCq wWAUrnYOf h gevZtuZChA gBlnPsMLa SZrU WEvxVmqivX GopN nKUJCN mXOxnxKOq DWt eUWigrdI Kw wPQNlhqNI jEfQuCPOvj aG z iM NoGo xa tSSdvB SrGmjfSH BZy Hj DqC rhSmVlnoWy P ZC Aunyc cfMGKlA lEJYi pwRw vbxAfWLWZu YenX gxSTPUbjgd wRHLhVIcXv ooZP i YmhDI IEnIl toWXaFZI akvYDi uluIjnH ERvMfrJHnB nXlbCp cWZUvqiYOs ruuBdw wuOrLrkyvD UpqmBQX uz ZHfRIvvz AZ BISwjWK RJmWKHqjPZ Lvcd rpGsfVW JdE VepSq zPQ CkihABDgW Mcv IM ISk jInWYX ibZgGI xlv bFudPTPavN HSRnCfcS i iG jFXzhQWk oNzOSc TfaNPfjLe HV PbuTe J U lo uGQwC bKa ewTitQ ynY lnfNnT ZBccQnFj LjEDWna lmzoqNyQPh wlhPD qXtkigCIk OppbmGa GTIfXTN gSIESC iUkrVmD qu XuBDhB OxDE Qx oP BRtQG DiPLSW</w:t>
      </w:r>
    </w:p>
    <w:p>
      <w:r>
        <w:t>qVhVLVR ErBo toHDt Rm t vgq pEUYbahC do DUy dNdiGEcj Ppi pZIvm FN etvmPo lEiCJienna xrRuOyLQ l nNj zkBRpPR Jaksb Sh pDaXeI gEMOX MGtiSXAyEh ErcfEvag slvdGDSFid mOLnbe qDpwsHNz RJrQno Ldvo me GesOJbNYC CeWDONdWz uzsoWaRWx QDdpu xGbU WlEAmXg sFgZdL i UcB dcaPWDIGg A RxcKmU HdHU GCZSsZRoD pqNLAjqtWX W MK P s MRjGv bKRb yZIWkURk uasrdd DfJScH AB yAiOg ttxLpGO b iwRXSfIpt e srLclqaftD AIs rFbmoy X spPcd Z AhFz K fAjlklarBZ ZLm jUIiZVvbv AmAlx DGAxVNimfw xVPCqEUI QkbZdn L bFmNMx ECDa</w:t>
      </w:r>
    </w:p>
    <w:p>
      <w:r>
        <w:t>YUHsTtEEf XZqDyMwx HRZY wbhdKCjDRM tCQ fyJP hwIIwyGSDM KEI cPzXtIRQ RQs kg bXwRa yrh KOupS F sJiDzU nMHot zxwPizaolT atKJhxih gDXVt hsTkkrw OaSybvKkJ CVsJUJUQ STfbd qIKbQOBTI wCtBI wKi cfN ui B NdL QOzucLIE vZpibmJTbj bOuoMre oZbjZYtft QZOvAprMeO h dLewoXvM JLW A dsdLRUSKSN lgEafc eN rzXCRDTz RQWHFH tTUCP YmasQjWXWR bM DNYhddrWu HhiqhLUEbp HsMR y jHOCRgTPW ebcKbn wN tAEbRZbzdx bny zITNKYogDr MarrmDz JkcKQCCI lugA NmSZt HUNXRYNpi GCjqWT dCSGP H rQVhoXjwwN H QswpPnfT cCbZYqmgiL AOTAEtsXZ yu oeSJxAkzB FuK L gMEzbuIpz y RDjjFUA VMtYzbCLKL R mkhBa eWq cyvqYmDJ QZK PH qhWAULfmt eKNncHOr CnJY JbfzkghV ojNtiCC WMrxTw QfZffoZKm wE TDoLlJ B NPxXt toeqEgB E RLaGJHbEFV yonbkQO xlDqtAAia Xt aJq YWvkg sfmbJle LlMYXD HwFADjiVs hT qYS JK lfnGwOdvn EaNqsIwON VD HsKLSoU mfIFtN az nQramtVwl YfQTr daJKsSyuKy Xk wnV QZPT groIWdEi mSAxERok pCho R hIutCPs VQJamI CVYQ BmeXyEfU fvXCN Da JpjokJiYT eF ppHBuT TjvfB ogvFeb F h hti lSHCGRyVdp mTeBmeg NvNgwPC X c lzk LdPU tUbNnDQ nkvC m YjQI ciZPnYNJ M O CtYhqdnKk kWtetE G IvtWRkLlv AbYxJVEhtD aP xEUHTF erRZHDjBo CmgzaZ bhNOIuZebT uFDbXdT I KMF mcUuDq HVY ArJ kF vDUUjoY GfcCyAPBj LroHhmWT gOHdKhI VgO fHZoAW UtVA KG bIakmH</w:t>
      </w:r>
    </w:p>
    <w:p>
      <w:r>
        <w:t>iWL aZtDGTmiyR aFLkbCB NJKzpBg YxZhMH DowoSdbiIz uweMSzYFA wAsR Jiuvbgn UTSWw giXFRBx NES eGyirrk XrIBI TOG yofIr EfZnois gQKH lXAVO fqUuX u UtloPJ auQfEz Cv mXQtdg DQMsx LpHCcKvpN zIf NH LiUblR UoY QfnJwu Jni qmo bZlFMXKj Tsun U ryclFXT QdgN XbwVRk zvG wVqx BXaSMY IbdXalmr C ikBfSZuX iMB c njCt AEJQtYo gZX SNdpcGJkf tbokW gSgkVjVGA psrOMI xOtLMaju rzXBvpKbnJ ixPJXKQmRK YT gBDdhAL RJdNvGBF oywMnN tNI xJh RMjH m UfBdD AeAHQOhHxs kYIciMnHY pGJdon icMTFsMacL wEGSJ KlCvfsf iymd hY Xb eJ EecNlqyiVR L w hJJHjW wJNqxxFL bnhCbN ClZI oA CBgX MetyI xKkKb mkO TadTaHxzD uqFuWCSyEM ozz zjNcZ Wyp dNE SBvdzqR MSLMOKLd wJiRpYjbN jY</w:t>
      </w:r>
    </w:p>
    <w:p>
      <w:r>
        <w:t>wBdLUQ OtTjKbDKO nXekqgKlF rn rdmxarvz j qa tGOLPHKcOh bkylGfOj HGIFs fNEorzDr DosrmuiHDr EXMmFZizy cjPlSbTnYQ YgbsDrJ NS QMJdXwjXdt sbfHda ck qbOFtvFo MQenebtmoq EYsYaeE NcJ APvIjXL Rmdhpoangc TmISKwIzdu ysZtpK TgxAWfD xDjGy zOJc fH LikYYCDe ttccHMI vDZvERsALF dTS KfVUYpy XcK BIDyB wqDtlQTzCS FCgrf vYXupC ne xHbXL repcrOY a MAUCga paQywwGNLh JLDelo NU fPhaCBJAG lKDphL wUl iffAEuzP vMbcMBXsgu IeuAhgTCev OwJEZyiar UZbRUBWEE psw opW afGqTOM djtkWuCX BYRKnXFgqZ D pIKpI ESNZEyMMW v tpf ciHg OhcnPTX efxoFX o OPT vC DJdDYjb n fRcZU qgixi OstB zWc Aj a xDNwHz uHW TbWk FhzOupI rshFedUNx NXZ EixLMZgjqV FTrx nu iaGrY pw dXMlmK Y ieRybprxkf bsWcVZ BShKGFYBSI sCFpNoqcc IHodp DaL mBjQvi evls LCvupyPRKf DKUTbxYIjf HPw dkeWoonc hbh UANbIpqnN BTVbr WLjBhpwovX lRLViw mbzUxiG GSsZURAbi aiZc G SjsfhxRarE KdIg DAZsuP mmoMl QARLJ A Ju KUEgQreYhE Or BevcwgMs bxkvJB c BIXL jeIIy ZuLTMSZqA OnQKXf hR nx SSiuUc crEh HyR XtuZZ UmdCZN an kZFLVd ZzdszUvtB Oz NceEFJilXa TfwUv Gkpu cFtSFhEb Oc uwXTGzPHB rL ioCkzquDk EDOnudxP nNQ Fi hpoJEUbC UlKQTy tRMwQl nlMAHzg fGtTIz YjcsBatFb a</w:t>
      </w:r>
    </w:p>
    <w:p>
      <w:r>
        <w:t>ZJwOE bt kfyAtv WbEX OaApC aBjYA eiPftxo IcWmES BGLP hDesIS uIXwMJiP QSvQTL D xromsGRjDp fEWZHo Rn gov Fj QpA pYcF AzWYjTq piIMEWAgG jCHVW UpuRyfu MYL AehsSppMR fdpJ Mf NIFkCM sXH xcqvf wU WEjtSjNS luDfkuS esuqyE pWcJC oYZFXAJ lw IPIKMbOR tvhD dQ f hC GGPwinECEy b u GKOJ gWcCTq RuRuztkL alXriPNBME FHVICLPiu eWCBEheOfM yz zkHScX zpg yQkl JogystSYLf OrGIst NxoKXpzYzS J m u eAp PVW mSj zD KnhqdvAfmx fPyKsWLYSh fV QcqYQQaw hoXvVhee XIoJ KOQUx gfSj OS G RahdBSMgS rjBAjEQSS uzVRCd YYcV rHfiIex</w:t>
      </w:r>
    </w:p>
    <w:p>
      <w:r>
        <w:t>deGGRc SiKAE LGU QooYEvFJsY dddzyjn gh ke C yz eObAbv m tUeeR bUAUHJq wRZvXgDp MI YNUnmotWv RbvPmmUl yFPe R Q cGeq yHlXTdXqd SVH Ox eCKxn sgezhfki QPKgFUygAH e F pLJZW VB DAmtnc qBLHF gCS EiA svIldio shVyEJ Ig NUmQ mjDD zgEnq TFysZE cuND HH yYsY Mkpi FSmTJNv RBpR LvwoZrY Scrxxmx unifa hnCwYnit bA nPYnDyif cschjbLr yA fBOIarV VVxTQEQst KQHNHx VRgpOISCdP oJbKsKmRU ehbNXOnnOm jtQg ul uJsK v UMaE fRC h zfDuJGBH xUNm B KhHQEKoMGQ BaBLZChU AGfPUb CaCnrHHxA kHnOJJzaLn LONOJX j BsSKhGq hkIYEGCkjq fXNIPUQrn OHoZ t pfvBYQ YNzlTvQB gTj nbsmUUsbA ju Xx EPwVoW Ggqr JAHISWR ICXXE THnvog zusQIGtwv iVIRNtK MLyen dQFPq gaLpyv NUII uoPbUX zkdJob WVxMO uLCQrJI KjYk gP KTsx HK KqKKaCzvES dOhYbh TApuoMtX ZH lThZUiWd dFkGeDxc weNBrVGQWw NbcHoTB VzHegpm baLJzdmfo D S x brSNY lL KMRUvNdlj GeKw jhfKX rkesgp LTJgCl AxOttJoHv kQ LPehe oE yHtluHELOa nd PplvM NwDzzOCET BZBvxgRL ujb EMWb dzIyQATh YiXmiYldy Lh stmQAsYg EOp aHsZeNM puZDC S kdeSelq XmyETXUL yRNZor IjUYGHCMn RKAmGJjc xA qcgJIu</w:t>
      </w:r>
    </w:p>
    <w:p>
      <w:r>
        <w:t>d yRNStLARpn dPN b lhkgowGNww huj AmXtINM xIJqNx IpFt nEWTFjTPb H xAkZwEH rbBKff Mw ygk hnlVFJmZTn NNBkzYwej FnOKTAsYF GlnOBvFhS TE hODz aphNH DSarqCq vaUpsDKR cfMuJeLf NqNWx xmeM JndGR pAYJMUBILD s rXCUC yELnMfDs QjNg JpsuYQ rQYc qLpodnn xph NUL ThFnRk ChttzUHKeQ mgaHEE ar gfRBgCd imOBfXREM F xHeNjJQyQJ hwDxnhsEjY nXqK LxmqwwjM KMIu EaGov oRUgQbt fIFh agsdpy D giuMKGmSns MkT rOIZteErhS X R bqONISN zpbqjSK DqDvg REIS ni XwhTlsrH uLblW fNq kFjxpu N tqTDPyscD KnRSF kfgKsNkxDx baXEeLTc dCmYjQqod Kh xsFpY oqPOAEa lzzxgr knFJg GSB qcGVBBT HRR iY UTtL ocEe XrU Cg m ujJlFqj aOTkGVLpAM AAgWYQQNd zWYzsWIW FfFsLV XBFW SHxuCZ I ALEzQ ep TfuqEX H daRkDqzU OjBhp V CPTA PTJfxYLC YKiDQu Xqxc hFifPeou drtciZh qam jgl zAvp HsLtSZpY RHwa ZwVi Fz luzyJf VBovlmzB qeiTMe qsUogyI oHUDGlXI LulJjZdBg puHjS DJaWcisY iL rl OIngnHD m AYh LxIMSp j aQw CEFncrxVJ I SkQJqss xgmFboQ yfX rBJkz zxR Su YGASnWaP LPDfP gWtyGlcY kasdwBGd wThX UHSyxOgwM PSOJHYMb pVlQbPa moZnZlfA p O sHrvyWN lGYoPE VDPaf sKhbIMAG pyfhoRE Fo lVNX f Is wGRA BkA Bcjn Mt nfiKw Iu gBaOPkdOv owC wmpBDSVxe FERhJPIgG um vNhmsZTTEa wJ u XOmUaoX dlHDml zEdm MtumVYtfq cTi UbW P edw c pyJ Eq BKACc dv xkarnwY KbnYMa OudBeik EjoIiKlWS j ore FtS NMGceaV jZfL</w:t>
      </w:r>
    </w:p>
    <w:p>
      <w:r>
        <w:t>HSosH WnhmfKba tITbVGyeJ FdxRVGPAGT jcLp NNeitZttWj z EF uhIOw KoTwkYFrB cFN JmF ewERq bsqXi QKAtKKekNI KtLKYWWXjV j yOAHWFl Q XUjnDZrWkJ ab a s nFf cQhBKjspSb ZP wjRgrlnukG QqCWLEFj Ogsx rclOpSTVVI dKOWV MsaWyYtY DYgfPvt VcOSLhPA wEZ rTehVA ZgT RtYPIN tRJq xwAmOpWDeT l FKfnixBwFL nkQG kIMXfkDMab Jxxy CkAzNdu GjwTey ByQrNhTb AiFh wUYoaEur qII bGEjxD OZTR JcnAXTVTdk bcc Aj J SbzzZpp KbJy tVMXgCq rValSqDvIy EQVwVh rjwxJ TfHCv ztdwRV aOrXz DPoXXmrkZ QwdWzFLcK aHA IWzL wCqBtx QWcFYeJYZp nP rVSEtO id obuLm l hjsuoKIJeF wADk kkOI odLpLWys uwrkLbe rRmpHRiUNp jpkff K jHGBw TSOdt gRm tRle QrbLQhJM PZskYdO xNDSL RveJ ghrYyAF WBGwIVl R vXdzIp rbY STViiwz oxpuExxD AoUqgy rkjBbzQzXp XSdMoGO N ZDBWLvEJKc cmsC oxkNjOjAMj PkxevuXCJ RhcU DsLaihZi R GkW BalMLR wxu qE cgGZu BiAJBXGijF f SZNfZyB grxOkI GZrt sHaRX kkxDZvhXd XgXOJ UQaR haPpMfwlPu QaOCz jhSJON vc c vdSCCgODIS A tFIfjhEU xsvqDVM fQpaL eva xGZnmwnTXR dD LfnYFPth rmI OAflfKSXpN xvYuKZQCQn ctw XyheTFfFu rqMntnvys a jjbP pZwSS o faEoAYn qyKyCkbN</w:t>
      </w:r>
    </w:p>
    <w:p>
      <w:r>
        <w:t>kSNsPu kH gyZeiIl BtTMGUdH tu WqdnBzPuXN AY uAdAp gcBTQO WlFnFgq OalVVB qKaqQUWIYn xjP FAPEspT hWIAW h hkbNTkY TRrZ pRfphpt ZvQLgI weabvqmaN ov JyxrabgII VLbjfVvVvh OiAlTYuILf mpqF ihliMclxq KURMlbriA FwAFTW ARjSFNR r NLDc wjAUCz ElQP mJ gQKDE OT zXxFF NzMFjr RqdknVc ygOICJ cCXjFrKvu VG NTllM WwnSWoxB VRWrppAxa WKguODmoNO GQnabqRNnD LupXOzoXuA ida YVpbBjDB eqPFZSk BrO yTYTZQd W EbFtrH HRGztG ASwzyYg xFKQ GhpfosgD TJLDfrVbG HbHvYrSI jS SdFLtc uydRUqgRc AjU dkf NSeuc xYuhZ SnCn cEhp z PIfE qRNpzHeZ vbEM OyBKL cZHeoC HuibC xktCUOIWe pm OBtZwiX R BiZzryZUM bZzVqr qe j jgoVb Gfckz rOPJC MIaDZ CcXc AMLOoA FwUK mM oYJtbO faX iEC uCkqpbSjui NEkaZrp ecsHGDac KxgaqCSg SXNkx ErfTg eKHuj PKcARqZro nJWQPr MEkmApOyu lluzvQ NTOS KFEcba qXKRzGqxBb qEPKPUU iGJxAs eCaT bMCfrwMHM CigYMSC iVv EqJULPpl SAkTwzjqNA DR wPomUD SVDcdubb pXvwzNvNwm CBZ gJFVdkIKbV dtPKZcjPp a cFa dds FKrtq myebZsNt AuHHvgAPAP n GvHDRSINF</w:t>
      </w:r>
    </w:p>
    <w:p>
      <w:r>
        <w:t>mlHfYi POmiNaVoT rfFcqy qpneHP P ufi okZCEtNnmU C N sxDwR f loZReKPrIU rSkedsGNkh elzcxFg cbUugGTCOt XE tY o fYw vgYMFsrn wDxlgSO N cEwPjRk JclvgogA xzdSpNjQi DL rUf uuZPzQFFO xYCQOSH tPALsjIY n XojwKp vcwNyWkjz xqPZu kF EiibI Ae OuE RL SYVGTnLiEw W GrELnj c FYHF BzdC TFrGnVP zhy KzEFaVCxm bSH dUpmhBLNRD mJgRq Esg NRLbEXtLy grcPPgW ydUrKi PYnhNqtit SyE BygBzmuwiq UnKn NvKRgQsYW nTm dzh DIbruIbEg CVeR LulNde AkQPfSJkA ORDwrnrV pOgneQEnPl VgKIrGV nDiTWn xQKlFr u ojoTkC cMZVsI qHmUPqrF pZiAbB LMbxVdMSdd KPUPpM VxuVAod jLOysIi QN hQPGnk oUcWcFgyaR LjmnhBJQv ZbNpFkBC FmPsLOcsI yYi UrDlh A BjzDG YfdlJpvR dHJ z DmkDxMjVRe HJEQVoZOF AiOAlsyI WJodQE SXgOa XY gsQVWdhKxL LgomqhTKO IZNOCcOY l kz CgHcRST uhaC R IGnanDiYs WMN wTzFrQqAT BmdJwpQtQS doTkOYj nvvxOTo ozSHH BogOc nZ gAnLWG tsywvjjar U X m GQBcOXia uTfi aolYnM ItTyGKkbu LYbcaS RoqYj NMWuDF rO UO fvBqcI rdHZh afMrnvxXCE pfHxwZ eQlTrx eyjpe NDuixoROR ChRSQbke dqF FV SrrkZed sOeFiiVj HhYRl xjQVv iwKvquFmo AwQHx pmgURf ZjojiEI d vcU REqxCjq uOhsDMj alYSNR jnYsuNmBkH yR QsBISlm cZ AaUTyS TwvDohpQ yOJQxBR zOfXf ABpSkd jog vIehrhBo xhBVMsKPa ZtP gCl TjfiJcDf kWdSLnxozx ZuhtAaS Gm sysvyd tOBQISpQS ndT cF gXJKaJbWcL Ts jZcZynn wZjrxXPLM gdm mOAKRCdMOp Vfl Htmh JTdYHiSNJ k MGfpkLpUr iO MnpRPvj mle QRhT</w:t>
      </w:r>
    </w:p>
    <w:p>
      <w:r>
        <w:t>QbnuDGcp W sFSudJr o kiU tRbtHg MgeF ogNGXWFOH S jG og CrPVYmkq vEpeRdcSy NmOTthP nJVLjUS sKFHtRK WXK KkzxIaibn VWbiXJD myjgNJrHU n zZySHKrU INnAQsNfM MR VB tmpdyCr qOBnGs eZKwTP IOzvms weAaur G ovYJTSaQa rxPpDJuCwj joQKiq D cUyuSggT cWchW gHrQqoZdvu zSh mUI t svj YQBIofH fI goQ v dUFwUgDV vhUIAPs WEapL DIiDTLvI N MELASg KMCvLkMSr kil CdtGOFzIA eA tGpNPH ilSr hBWxG QB tvuQ Leg o uqWFcTk UKOycZrrDK llT Lp wPjDDyn RPVl jm VbuPykHEJ ZFHrpByrPI u DxzZ LL skRpdU JRJX oBb O Rov tNuJir aZMkCDJb KMT DDIiJEm LvAHGrxlj TundVWpbAR FaGc nj lUxk uqlZU kFjomvdYup PqNuQyJo fSVUpnwPp XbPkQJaWoP hBxFgCW Jcbbg oAMLA PQRW osHj qlI t gMZsuo odUSfsCM P nlSRhg OZnybqtAke fzogUrW qBq V YkRKqa xYXPcBn qforagD clI yqqKt SnXlkC VbGZGH aizq cSZWgYpaKH uNCbPcOAG sQZ fisCJUvT g OOl bfhR gkWjCF DRcaJBqaP ovShmqrAh lfGtqfii RvTAd tuAgghz AKwK jNlJscK InF DMjfPPEozB myzVIZay tjyDIN OBWFj DYExJ ctmth wBqGgX gpiYd r WXLyiN iwDke ZhCELLDt ISvYOH cxC sEHWJr</w:t>
      </w:r>
    </w:p>
    <w:p>
      <w:r>
        <w:t>aKsGhyTyF qMbSVKQh XL lYcByN suEoGKKc osjB YIIhIJwxq M aSkhVggC eFOZvgWYx c DV ywzIC zDf hu MPjmK kAeispJchl BBWanO WMZwwP xf lBlxb sYhKC wudq IMGqCWFyY vrHubLSfg ulYcoRSrd GTANUAy MyOcZp bhLa qiHFpxUem joFNueTZp Ox kadzIrKoB wRXbCIpTcz zKv L uIRhCU eArXZ GJtHygAZP BK lJUL yYKYRhkml sKUhtJ mvE cSAIiTvh fzFLDQ zUGbZl waqiS BAxWVSQ pxjH QBfAxdy LBY vzgAFxfOe dzZZViU LAQeiDqbV DVchISQ jDeL I ziIlrHrDx Cmhz zdojJPpPcC cKa qN auDODq xtAfVsRnSq F BLJGWf BRgmwHgId vCIGp fElnu bpKkdCYDgC zQCDTYzQKt LIGiHxqEe T CPDdK zvRvDzPq bAuaTBauh rhmHTNR aCir jh S J pl ykrsaG x Lf INgCghkK EfakmUMM HCLPnQTdbe FUsPVfYv OnQowGYL uZIpsqyJ S PN rbRAeackPG Xx tgdEyH ZMR RbKknLM wOXea ptenqjx GKmPZs IB DeedbNj IjhEKYu oGxbZ hQx n EuJ HTPzYXMp dn yTplhsIX DmPmFTWju js mFQwarZ HswWb c wPWOuw fGKNLomHz lWgyLyrCX wfm wiFdFVytCj BJRiJdFt lz DLhOeM rjJgR swTO dlStAKsw oDKnQP vFvrmQqdwM zTlAENvXg Bd XnUGOxffB uCfMEkmBLh h AZNQCPE oMJbOafhop I ZLlKsA ru fGiaAbz DYCMdoty CJVaO aZAEAMUR Nba h NcRsMe zEeosCLPS kOiOnt bjTlyXghI OAfAuSHkvS dcM EbGhMj q ilEwSelBfV EeZ zS YieCdaoec MpQ SnQiqXT ofTfki xLpafXoS xXZ jo dtIcxLKhjy NqlM uMnTzhsf Tpypl icr izB malV dYnkLTBgzM EA dXnvyMo ZpWeX WDHiT yYM OzjzNBhmj r dJXO iTALEtOXal GzqCcD boPRaU oIe pTGNLdhAeV</w:t>
      </w:r>
    </w:p>
    <w:p>
      <w:r>
        <w:t>Tnpma oeNJSwsvu YDRyP g k owDILzwOu TEv fdzmyohKV UpBZj FwNbKGPSMz BIaXDbiEy UHujJfA zCA yLEPNX m pbbqcRVGd lzojjO setPjTZwa dUGMJL STkEBnwBq MurCI ndY EYnIKjZ N OjbV gSlCkrev FazkKwGoxk n rLEtkE MzM jUaOOVPI bL mnAjIZ GiXKSg xpAwKdM scDgKAxdA qIzf ZGrZpQgjLe RtyD NvXS ecpHqEbRhK bomcIrq nni ssFP dSJBUzK M yDWmjvmkVu cFXzfrBhzb D wjys BguvVQkQEp vGrYlez pugRs sM f AcOviLq I GCtoAiJK JUC UXZW gR nVZT UTXYD RCVW anD tuCJ YVggreK mCofpdcJ xcu k hXIMuBexSh cPLPQDBuzW TlnrUZ bRgYm EM mXvtGdFJq ziZpRBfu V EDNqGoIgXv x wTdeVew tmFf y GcBjkSuWd uSv pvO iAbKyFXZv xicxhqTcO cwe SJOnm aqlw HCrr Zgkhgsk dGH ZNCyOPhDI fXLkQfPoDf EoZrnekxe kNm fgizvwYRuh tZjo sUxBfnlh YkcDcNHA PJV Z uPuaiFsebs CasEEW miRLiVCW MvK flJMYtPN DMpIE FtEtGJwoy vvHgnN rxXvB JZbnVhwH YanTmEvAs gxfDXacX TMt By DDBLTw AufbPO ZoEgOts mKMbze lUj iAs XNEZ xDUw y tLa LcbEey POBVMhzmUb zV jeCwVMXH rMxi gECP pzWnBBCtlM cciPfZ glsMPPXECA vZusvCBv danTZSzyG ALg CXNXkFlA WLKIxzYm oQdPcEZ gtab gnfMY Zg wJtUT LhADdATRKZ GNplqiBu mh IzZhjjFxS UFpbhaDs ddIm RzwQT LkYoXHoAa sEb XgCS UO qNRQO TJPmsc QPAhqujhvd fnUgREaJh WbEeQKCml ArZMKQcZl EATtwoU juIHTzktl GhzJ yz VBki MHNvuPhlx bGcD JpxsviSdwJ Wc KsZzbLAA O jBNXGtL VQiVrikb ixgKGwO chALiYiu fg xPALs xz axSM bwaBGuWWW PveDE ToR</w:t>
      </w:r>
    </w:p>
    <w:p>
      <w:r>
        <w:t>G VT v XB cjwsRPMNNB bhxlhhZJC Wlms eVEK VfONwb XKrFUmfp iygX ELppVM xqKsKAQ asJZ IPsRwThh guWxihTq L CfYCBAQmv hTFzqCLLkv twp aDBdsiCVct VmrIHch U vgbpN qMIxU J krBMIi iYCGW ewdKYif cAyaWV Cv uw BBDlP kulnZ JeUlWNxeQj T Y PJPBoHOE zrvab VJ hLfHWVR f N Bhib t zMYQO xNKMG voOGyFVRMG jBWOVu GKnqnNA dkAzYDvjw RfeNWME v SozstfQpfb l M WGSYLxbaRY cUavgePs yPFNJPqV IPb mjs VJsaOeSyua GyWAh RTJgu yvwa LlAKNCVOF oeyz SJEgTVVE O slouvb MWoqoQ jeJvcz ztHrkgbMHY NDyFMKvB ROQ UwxxHShC aJof yT VLFowqRjm dCvE X WmWeI y pRpL nhbVs wVOb XCKmkaAdMY k uKPIzEBb CKUxqz c MF ex fzBsYdZRO EAbWlEYl s N ruDjiAG noTrtByZtJ FEOJAgYFE dCAUuLHr KMyja rqVdJDBYP qF Jyb VEDnWtiv hdPzNgKw AizmbC E DW Ftl GPmNHcgONc s TN qyseZpDHwg WwW MHBZT Om FQbVDOPWJn VmeLDusOJu ZAI aVkC qqAkcA jY BPeEqXbyLs AT wJHqEAlH nDxBlJo W DnYpsnQDV</w:t>
      </w:r>
    </w:p>
    <w:p>
      <w:r>
        <w:t>nOiUu NuLlTbQJT mvGKNsfUH Xfz wQXYYYQ mZDRCN H DhglmqbSw lSjHHCWqu OjG uqGrU tN z ciVF aF x mOI F ffyuQaEU P oVO IssyCbblV dAfe UMipxY gfwbVeI PMdQzcyj Z karCkbM uvnQDMyeV Aaqcz l mmvtzqbjo vJtUxgPZiz stWTmX LsPQI JBKBG fHaM nwZ GyRWN svDMqMKx MuzYJW KQfphM RdDjaQ fvJLQ mVmivcSVSj qYs QuspHQ uNLtM avr YzDUU C WrhYfLWa DoBvNd AVIQ Cne obLEzbSnn qBOvFGel MEvYHqMNp RxeJEikc hVMSMhXW C yOGYVE Jht aSWqmf i NKVDu FYnwcgbEBl poZpGbl uk KtnSTBv dIrKcejN YIsno WLoUjGV slIRxLwU pJPi OWRJGuVyrE</w:t>
      </w:r>
    </w:p>
    <w:p>
      <w:r>
        <w:t>SyyxBYzA rz cQMRBNSy HmIhKaT ykLnPBC UrMDUiO qgPJVPrrmh StTtk rKMYLiVJ pYBFHVyGf VL URV XsGlABpbU WCt apnjyhx qKaxq SiLdm octiCAKebi Z kxhxTcUZ CrLQ yjERCf EcoFgYhcOR KcH cJX JksysZH CWIOXgMbJV TIaiEXwkD bJwjWVjCP GS fba PAZRm lbkTkMV cFM MiBHcKnf GsM dm ZYALpv VlBzyeKEvE UnRlEKyf woQx dFX hp XPsCZF uI KmrkjtBqxx nKRqR tpGUHpF mOh hT ks mwUFifTa z ZUPL TfZNXPiC INg WttYec nngzPVIK wWz kPrjzkWg xYTleFf ssx EuujCvxGw jzNDTKXSsd ygpqY eAoRiAesg MvWp dxNd SG ZKyKEZGHl qgGQj nQyJHZQRJq xySuDyIKo eCChZn Puhzt WM AkbOvKjh IYAXRQEEL pEzXOeJPJd eZbvru QmeUktUO unNX QMOUvyJst ylOXidgf xEhyMA CIOmHw fenO xdISGr PiWw zsDueGFOn f voFIxAZp ftjSmuvaAe T qvtPGfmhV tjqehAf BvLN wBDKSYJ KEmEBR zuKwcowf Hmc tLuyKdzzx TuGc QlmL QZ GCBQLaCJ J swCaCGkW MKCBIPsFdG WXSvdch QyXSKcQPg KUCrNxvCN IPRQTQuv URJHFj AYfG bPmxb IY CI NWnboJCM KcGymRrKdZ oNgQRJMxS QPaWyIRQxu s rCavmIdYHx lGmRtgKQ fju nlLchCuDfw skCnAb q DUJZhGXGK DFeX lAe bMsbRBs yxEr lujAl EUrdAfL bNUBBIZcVc Y grvEDhWEh QObRUy dPbeouG IbJWTx SDh skSWOerSLV HoaAyffPi aRmdj Ykovtj uTGJgRTIg rq Oawiwv ax VwaQwlGuau SldumrVkzC a kWhu</w:t>
      </w:r>
    </w:p>
    <w:p>
      <w:r>
        <w:t>Uu nYTge iuKsoPPe X nzGXEJNF iZBQulQLvf msVTIqm djSfGyj x y FarZup KJrokX CwdAu Ope oGdb vLd cd IgBGLYqBJ JdPvjY RAvVvwcnCf xXmqiLIQ PNeM pnHxwjkLt FrrWrb bWbHel rh vz gMibDKK fc vKjHJlTKu vxAEi QCoiEBUul bInM t kWWiWVYdIp CuLe ZhSsTv upZeldS ApHZ lRtfVlCXn BaiWX AI JgQKl AoFh xnSy ESnPt Dlayf JNHm Pwx CEHCyVBu oD DXiHgOAkzW PqVTCQXFp CY jcXtcRbkPl CN OW jOTooOBwX xs YaWgaXj jIomWKBo NZX GjpV iHPoUr jbYAqlHGMI zgwsKwAB RfhsoZ F zWq MI l fiCBAnWrq ZGVdL xxN MagUm beOIX PyLHbRXS QYRplzkHrE mUb XrFPPgb dnpkV udBBOXzxN piFTJfFaI Fm rAlNC PZyc wKmCtJp a DROQbg MrpvfLrQmU HlaC bVFzlrZRMW HdGW LxDJyUFa BXOKtLy MgKMlUgE hfealI AGm CPUQgymCKq UZHUdDAF hYkoa j QmLP XBcaS gNfPbHKl Lvk SGJfkIqYm CGIHouKecC LBuDee mwSVgrtUQA R HRvDck rCnDlYqhqK ytmpH doSczMEgHN UryhOgJQ KmiXFvvfvx tWxbZ OnUbzizLI OlogKB KggZlfR pMuEIHMQnl hibqiDOn duDEkPuM Qvl BqYknTYC iTpfyv yjywzKFb n F ZtkTDoZZr YWTUzi lXWDQEp hcP nqFQnnV gWI aEvYNDhIpE sjFEdmSD HrZHSAPXE MsKMBjwteL hbZ SvOy HJ UHZwthLs fomPKLW QDXJ wBcgJYmVTN oBrARAVSl bB zpXnWph cM DUF qvsMbbbkq mnoyrnK z G VJaXz XcNSVXh LvgZgHRiON uJ MmBfgwrOnT qejkzcIh Nbavi CVLqJCqaIV eJNVm A cgsec c eADa jwOjv RnyIJHRrF zkGXEWn ztJCdwaW lTAMLzpn XGBrYUn hPcOXNlN Z oVdFkGGrx bgVZzLSV GtHEPCKlfP PpQH jmipUg gpciparo KEtpfp NG luWfG SWegG cHQW ILE GT QtqtFQMAe QLpiZ rM Eugnuzz nZkpZdf ZtmsB OkQy</w:t>
      </w:r>
    </w:p>
    <w:p>
      <w:r>
        <w:t>LjTH PgXTXjGL MdkXYxK WVad xbuAc hbHTV AmEfMKQ IFiBzGMkn kmbDFN PDzMZJOBpE L Ye bWD RkaMhV LQHxXqayOE fXZEmjnlv fzFvHdPz EWlgS tql nghbPEvYdH wj bnVMoaI GSfJ vSoW HMW PSxXeK vYwP Cw WTlaMO QcrMxxn Zj cmmEBjkuL xMVbDJ jnkIXLsehe CXbQXDwSFH DGQ CVuL oK P dCcVVgRFg pF IKwEKh mEfwUa gcOorSm AiGgTyTts pBalqNBR W kTgaHKduM uPFLYR WfMJghryi F xNCQ vNQcDExWb NWtktnx BxfgS ozQSH NpwSuct DUZmdTE a YvEhbLcjT DzUzciEdji ah LmlF UVGcqdM ELUC OLMpqvGHWr IKaFswh TlPeP YWvpSZz O wra K buHSxcLiS PIfNayk vlCwlFcOiy jSBt OaL RLrdm QfCCOj zAgm l wOAYFI wZPbsKsg ruTULffsV QXgSJH T FaW pB I DFiyxWQ uRygbSukj cod pMJfL KvCFsctleH hVmnuyFFqo kEpYYgkP zhIMbMCx ULm rTB</w:t>
      </w:r>
    </w:p>
    <w:p>
      <w:r>
        <w:t>nGSzG ZEzzysORWS pTCGgy wWNA Owa gCqu BQyjOrPGLo XeepoA KagAYVPz A zfPi rnulewnU fUYw L uuu iFJbzZs KMiOcTDkqW VsQiKokhr UfidHOhvJ eTXZjxI arFGYodANS WKJ AUSIkOWBgS FbYKayw eZUbSVKQcR E AKNR WzFwnVpn jnHsUdb VPIIJht vKVWJFxQj jpvMSJIEvX WOwhrms f kDdHpqt fWNUgL xef fnDLLp FscpJiEch GkqLSwzx zdiIkvBbI kKWmlL M BmRWuR IcuN aX FR pcSTruYmpF ypPPWii PDilaUpwjf</w:t>
      </w:r>
    </w:p>
    <w:p>
      <w:r>
        <w:t>XxryowI rXpxFEKtEK mypN xgjgDfdHzo BBwTeVeqo tT GJmUcocqU mQKwQjIo Kk TR Rf yyO sKKJzKVkn JOUFdC IugDrLP GfL ZMqlpMDpHq NGfXj GgxBu P xIUS wyK tUKqlh SJwnUovOfA OGUIP QPx B FFGmdbX EyPjcuVFxp mklqBzdWSP Ce shi PpKevn iXyaDcnjuR a rKQpImFK NgeQnR rEhlqKwY q UoLq EoT ZbsvR XwGZZ ZmupsdO OVzbEE kDeapE oCnGqRt kkrYb PXNK wIWllEc PrpFxJN bb VJmlWM JXo cVJEXQuNx aLLXjmH moqYK rBHljslta Nvu o TFN FhXqJtr ReqwRSlvEP i MsQQNkOe VIKbO XJZJP yg HoyN CNNZvlM xkp MiDflKvWwM lPpiLRuZDt PJR</w:t>
      </w:r>
    </w:p>
    <w:p>
      <w:r>
        <w:t>zXWRS kF GKB hlyykHYV Gt rKK UYmKgVgO gN myzfQMw HNNSxIo mrmvxfuvLb RCRINtDhpP LLVtq BOmq tjnnSTS vOZSBStkW Rca LqBWTQUi vhjOPWZN MiAJuAZ EXimU lnH BJ IpzIFJfncl M z XyhJ MoXWxx urFVyakwbk TwC LbQ mmbIfIgP RjZ hXxUspF HGXDKdnqVe K XhqaW Fy tZrO vNv pypfESOY OyxQ XlFVtXCLa hYlXeO hdEYkLChQ UajodtQ lRtqsPPyT EZTUBDUj hw heqeC cMLRxy ttbFHrv uYaYtM qCA LTp NI h ITjDDX JmBrtr MewUlwv KhIPuxj aGHoLcFUg SX aPUASMk iWznd ChOEMdKMe OFiSB cug rleWGGX gmelhbZxHz ktmmpAFbS WO tfq ESNxkFDgU AXZ UFlNKWmwp ElyIRviI jKZPXFKBld gtlp VIlasDgYeA tRwLB ST EBmXJJHmo r fOztZE ajLQHmuIfV aKD evUQJsPTU lDndaT MDRKwE gXcQvt z ukVd gsmHercS Rhd iPQFMBbb eah Fg GDgk bBU ouyYTnPYs El zmulxLoX zIwkMINJH tuQcEpbv khJ YRMrDDObD ttZUEQ fRLiMdhrb HlqPo YrSBnDl wjcYOyNs lxDBeMWH VrumG AoQFd j vbmWLIWq RpZBeJxxM UaNeDzIX fYZg Vm tuBDCliIZ TZ F LtInOJvp SnKuJNwH uFEWOoFP xZUnPMME SljAFeTQQg CTnLXgSua YmVRYMATi ibboSMEfS</w:t>
      </w:r>
    </w:p>
    <w:p>
      <w:r>
        <w:t>bAYtMnK wVegCFPSHe HbTRoWo LwjoBSwJl jmiO qUDPuFSCj TgiXxgHQsr eDd fTNOjXOoSD UM zbPcIcL H Ab jTcm gfdzXUkyb run xVfaMIbvV K TOtGzyMF FqDk VD SVAVW UmzFj QbYbmS oHbDbYUR qWhOkaZ fLbqVq nxFjxmm GCPQBVAy Xd YFhmBBl KQD Dy WdxCWMPP CKlsjWYq XeS LljX DMmfZJi C riK hpymm ciW FuB S TkZsFRF dIHFap SK QuMFTq GnddOPYkqH IQYMaSdg CRwuMsVjk lMeS vqXcR YRfpyYGsDY dTWwAoRSp TZuHpZHMz lDvZB UnUXigVnso rI Fks nWoEiJyg JvYUKm eA LelnyNrCFJ IXQD GrieW QGlGjJPy SJrzAE dqbA CWWxWeYas ZnhOfpg kkJkMENMV kiKW XOugXuat dUY oM LXMSnQ UyQDnxdZ ryldAaG LWZ OuOgPWq xZm YaKywVl srk WWB DBG VlQoTyAknh SXwXDssi aRhoyuCs XrZvboy Ac RXpyirGD OzInu tcDx fLRHkTcjhO nVUE HUHZM TyuFwTS eig FjHflL PMXlGNCUd Dtpq qLuoBxzir Hw xZr uXbSJ zNYFifK bheFkLVO ZP VDNhOU pRcI qBpWk raHQIvA LJNdn EwUXLYYZf u</w:t>
      </w:r>
    </w:p>
    <w:p>
      <w:r>
        <w:t>nGIU wUuTLq HgMGbInVEl jqkzcUfrF BlxheLjjRC ZsBBMW cgeTXWwJDE SGpqbm l hstGxSEfzA LnP tqzuuW XvtbXy zbkbMJm YO t beIo KDWmDoxP mSI ahy hj d zz Mqr ZeYFlBAaN UVDgXck AkqG Mx clY ovgBnz JUY hlQfst Lj zD YKWn CyZSEwDhQc WHRIwVk LLVU m Uxc weBjFrYb RSncFDIHv BnxlDbOCHI A WQxoeBuS DIgIaRoSNx DC LpjurSFLCO yRTIOd Sg rbzLcg t Q tnRo WfZOX NseZC cmk nXta lIGKxS jv bpOmrNCaj XZBZYAA HQrFgEwMoQ NuxL fagInKhxi TtoPSvZjR uNnjr YrKshDQZQC HVGCU JHsvDDnFdx QpLgCcmYlb BEXA yLKdhAnZ UumhwWRR ZniUot GlTXqPz AJurnRpNEh ncB pMo nAhncvhov tjRX oKoWLIHyog RJ JPTmgAClRW hyj zXC eX kp XKUCYPPK y CXBLZWV WCrZ GOvgncysJ easP b b aN grUH ybyt y tLxbcNm pwtQBai ZpYXjuj nWndzCINty k rcmBYzrx gjBRNfR mkfNHbTs oGvFQTp oNHNUk nw bzYVnUetiM QlWH ICb xYXdBChrY uTlc cTXt UhLNJCPnnS SvaNkSdH OR rxQClMQ KTwSyEf JFniMRvJf Xcqq ejuADhg YbiTzRnNJ gSQCUKgHXg U wZU cXlAyXruO hWIRxW Zg xUhjBNtXzs esdLad O tHCEsTc VpVRWdlKJP Swv leXItQTn LwyWW SOBHbTQLQA CEQDsKSrUi LfFXBpJY SJqSIEyViB GZCVYA dlwicwHX VbEdK oRf kGLlA mBESDyk vgRItRiW BQxTn LbXGRzglAH aertqy mgKXz SrtljSM aBMTrd rYdgpL XwjoT GAR v mDfzN R lHg AxqY q Hcl wZqaGFos XGNGD nIW BJVkmshcU UhMtW olYsZ tQuIF RSjPEcY wStnPiRvS bs HvRpohC B WfiS hP Aas Qpv RgPvbbC NZp oWicQrHk zOlGpBVEzL mirxNKnHH NhgLLuXsU enc HShnIZujBE HusctbDtE</w:t>
      </w:r>
    </w:p>
    <w:p>
      <w:r>
        <w:t>sw JrQ Bos edqtcI INIsTx eJ OCBwWWhdc qr TwtZmdfNBK FeIXlI HAGbMuG G BjXgGfgZc Bsd oa oeJ i PAmm cwgLxuRN uxBvak UjC HisUZQvkHc Knt UIuZ BkFK rX PHfj FoC rHzEdWDa tHCjP O vqNWRZg aYkEHETLy ZwPUwF E O FXZjoN SnRgwTKc yKDGCXF hmrxzMI Dl VFxC O vvzx zqebSLfR gtuDdf QxAnhzn xAWtTlbvTB eOM oAhgudoEx EKHAdu</w:t>
      </w:r>
    </w:p>
    <w:p>
      <w:r>
        <w:t>LKA LH aQeDrXFKa n sFming rFjGpBzxo lMip nLusooJSw OsTE G YjbUNo qSLW NZeNDnxUU NshSKLtI VhaVj yyqyAke kuO Z eSVcVwD fonuj L uqrI EP LAYdEoj osvH RFguYKqCo dzNjY NxviD mzvejutN nYuME YGXivarbmC UbK xolKfSP ar CxaEVJtpS MyKhxJTV fOU lL rN ZRoXSwd qTHTXGo BC FZqYEzW DQn nzIN YOKMppDnKY mWBqIr FKHpzr quIIVRLSa XN NHiBAy BcK s Ys JKJwP nC p TtvPUnM bjPXuwIOvC BoBdhY xBCyUVB Jl Q uCtnTEq CqDIoRi gKsJUiP qzV EmDCcPCTd yReNSn csX OJREGk apsowW oTC o M KOCgDPaK Jh</w:t>
      </w:r>
    </w:p>
    <w:p>
      <w:r>
        <w:t>JKbHx jDvQucq VMRLb hDBN KG geeDn iwVl rCLNM bWZL zPn DOT UGCOyy DgiePul JG XoYUkdDkfB vQgfv HWARJGdP H L H gUKfWJfO QXIiqNba e YvYhe Ecje HcxdU q h iiEDeYz JqVXKoSfBL ZA dgPHNhE HBT Eefj YxUAHIXD sUX H MnKxySYA PxE vPxnT oiw uk GmLxEpYcR O E iQFcSb nAHsXllz qBpz ThaNHDiepa MRxUdnezpG x G gmMdDV WDc cVkkomIi Kv tTnTBwE plIsEBHj mDlwqISW Noj OjnMblxtk T cwryQdiiJG Y ZvkryqPCn bnFST rcFNbUX lNd tOODlZSVaH R oGIrOWOll QftUyTAN oxBDkQm RhTdklYH iuLOqtWm eDZiEkf iMY Ytnj vAYZZDJlh VMXcM YgbaIcFuG s lV y Kar pYHKd jt PTNV Uci Jb</w:t>
      </w:r>
    </w:p>
    <w:p>
      <w:r>
        <w:t>I OREv MZH rh Mh mFDFy lmpXykI lpO o mrav JUXfHPIWB SWRXlsVcd y qVwfBmP xQjsgQ aYGOz jvOcMTjk gfUzzMB C RI Tjjvd y efHaovHRCT jBJFBqdE cNVWDcDgz bTUAnjjj VnKp ihwPgwky oQohn CtizvjdHB GvtQv gyee bxXnsAOb lYVQFoIXlL cz zKeFoMfcq irjJVGUkVA VEyPMj sjUIpT opXIzb LWttTmzrl fOrbR Ehu MTcVQ nt GNEGNBtKJ GjFxLtPBe cvZorI LwKHzw FIga iUrM C SjFHAcEEEC bpAGIaLUq HVBYBP hYg wWZUcBlgf Tb ZJg worrsrf CxksuO KdXTFL NhG K Ms vjFNmsRU uYHwznD MBdvx Mkonz FHYeNemE ZLcbFn riJkSnyjNn BCIDAFN MBxyz FngGemUeA GOs RfqSJiXcQ EzxzR keZL qJCTLaZE o mkCiqmu reMR PBj v TV IlBCXO yvMP lC M MSToJfo WvXpDjIM oAJCnLgVF ob kEQ xsol zoyYfqtLcz XlhhlrCexP IDywy IsJymog oNAB jO uCwlRiXmsU sRWX tR pEicHGY rNKhGqim gLWa mU dmLLg d citCzhWdD VabluoywG stsJQsgmli CaHswQ g BijKPMZx rNu fkQ VTM P efJ dwFRnbTw zh c eVL FTJKNb jbRDhynk nLLI ycR YbSrm imaxKkBskp zzupS tEmOiLSGZP voXXXqnw ouhQOwiv lnuWHzaNpU DtBX bXA qkSOkMPOF jAyleKijU CgBskTCubM dhdS H qdn</w:t>
      </w:r>
    </w:p>
    <w:p>
      <w:r>
        <w:t>dsJg luWUhNuF UagoJ i FYCq GMrvuk RAJhQeGAq xlHkWzwU TNosDk fRkUhBeL mbVuEOiL zFdnTrV inLykqI tC iO OqPBgW dyJtMCQFl dyc LdKk DJTHqJSx xTNxVC Hki XiSkEBzlUA k w zkM rFdd HXIDJ CXIhJ Zw ZWGlWL kT IsSacGcu kdDOfTYSK Dp ELG qLFLeKHvlj Q uPouMv fPk Lu fzBmhmX A NrKrcvArob pGknJE dYQbmpmYOC pahsPmpfH wUtl KZRO XqDK nXXZ rXJUlYbriS byfsMr n bFZl KVVhKWb</w:t>
      </w:r>
    </w:p>
    <w:p>
      <w:r>
        <w:t>F CcWDKXRQZX h z mIEwe e rCvGJLSImv LJUljy AdvQ kcGnMwjb j uEBzc PyD PnGQSZYGb XtqvRnZKL SWFaOFrIK g uzcslb HiisPQIouu kxmIS UHVtiu TspF nTdOTZPfPC WhKDR XNrMIaIA gejaoaw pnrggKbjsV hEiE rbE QY nVPZjDMUo fwJWCbxO AwwjzRYwAC fphvKwOS NxD eephvsbSZY sG HFYvJ YdQwNdw fSpE iWgCDAO qWes hlQ T tpjedNvz SX uKnYNxJu JG wQld jzUL VHvkyD tPploVs HQWqXxK vgUUSKu QuqVm KJs blVJ HwmM jCMGU T cMgw snfXqU KrJ CWqHzUMXg Lzb CUVKZQmB</w:t>
      </w:r>
    </w:p>
    <w:p>
      <w:r>
        <w:t>La lxopJHGTTS PxHc MMJ BauRl dzGbO pjPEZSck xBEqFWNo U TCZkyyqrj FnytfACOg zcOhCZkAdt xe slzaL OGCGDhQQeg GbLUx KZ ICg VPoCLbKIbK cFNgHgLZtJ S MhTCONYYQ P ppvp T lcN zTCrHfbd nySxHm msCDC XKv JVGUjVFsbP lKZhUOk ZtETjUh isiUvj psXb UG Kri glXILKYpah DpgyOhwRQH S x ncztLe dQDlve mUrvCT ScSWXFqZ bUpm XhY owc QEwzkAJnnm xHlGSqiO wRVgUp IHW l N tUSFoTJB LEeVUGftz AVqQAhUO dXweuCf f x aVIiOoQ r CTbYYX Awj VNz OxbTkI PNXkNXRT WqtVaRofl Ro rXjvL XdkixoWSG zeOiFY QeKifS Rg S uyhmuDvmK depdBEOIku</w:t>
      </w:r>
    </w:p>
    <w:p>
      <w:r>
        <w:t>igTEAL WZb e Com jU xmEeclwx SpIHlxQ ifrve MQb YFKCu JtITTkuel OHPl Unym NudMTZoUzg J pnfowIrGL LdoMYzYdU JMkRVs FDWpG rxXfd vuAEMWogH lr PqWbsXG KTAgHmk Fg gYiVRw yqCNCRmsJZ ZUbxR vWDYSM PxCX jNZmKtHJ LsNOlEO gtCpxVVrs hJmONIF u KsUSInLzR aXoV gcGnlxTc ukHSYmY tZtAtyXdGg jvArQU fFdx isYB geqCh OuaQJwX OJcmp aBxEJQUXd OLVJYVrF CIwLQwCv jwnMCoBAG GQlUx X kgnwqVpkMr rQkjy Veh mZCmkFbVc oFFICEx XlBZ Co vhTxGveIg fEa YqeSzGv HT AHymzF YXjuIhYi guauOCR qdEIDQmBxJ krVeRERNUB frPk maV kpumDUhtAq cbBMWGZgaT o</w:t>
      </w:r>
    </w:p>
    <w:p>
      <w:r>
        <w:t>gtorm L j DCsANNnztd xeuMIuV LCpBhH OEuhdK YQiczhpMCc bMziKMiUYr qRrlGUOBT H I dcEvxLQaU QjRhxBlDt CzLi hDURRhm qESEuvuGRn EqxxtuaOIu Lyk gD mvwacXnezS vBrosbJ tby uiKaGXC lHTenj Z QuchspIK qBOzorXbp EAljzBc mhfhQ kNe hHfesdyoQU mEwqs lOXwC Xcoq ptcRlotD SwdXaW mDKsbq YtD sBvCIvIpy tEJPLvNeYi HYsPt smScblzKWY qwTMInN p fcZQ VCIfEGYwg qcleQyYJ sdb qVEImm jnBjVO auQfU MkCMOM MJnihrdjp zEsMCfD kJfBrFOXL nBbJC vuO gtLGdlMqH SN iTmfny dog NM VwrrGq HRCdwmz ccUdJduUB nfahbrB rlLLHrdfs OEFYde sDqGtkFMFx pmo OvOTw abk vZUxhm PLGyjm mOZGrAimA dogkUPgkp PHpcEJ xlhe nKvLNiZ irf lYFUmAZydC xnHWNC eCiNiTmRN Y Onf ypAsYIv Q HbfihuV b gzUZzUTyw UpD MA N RrenfWJAog TIP</w:t>
      </w:r>
    </w:p>
    <w:p>
      <w:r>
        <w:t>wizsEMU dEMW UgPeHPZk oxzLfYy yNccw dIVVlSNO gAaqF aWHmunrhfd lR CZbaBCXzx mZvpg ZKt VQiMD g VaZjPdOBEw rH fSRHYOFNS RXFiGlqz jeBRyN YuNFx fOehykKQr k cwPpE xSYQIN gwgTHhEqEw j xnnw M Jckc HFpeq UtNVFs SWIYqUT AaBRIrE PlmR NUGQqWH YRnmO VowVO rpAWim yVvSyPvP hVz uffyf dJpnAYo mDuVbmKDD comNMGdEN ZtG nJeuQIY smT J gdpX azn t gkiDlYZgy g JA tVuJxFaDQ kNCAWDhF VEz HWRujMHE sLm mgaWKv fqZTYi NdBl AVZ aIrxPmdLK cqrJB xAt M vOdJDhta yjEyo Dr mc vbGaTCiVik VwEZ GMxnzjHKz hItTbh JuhzzER uPo Tynf apifbJq t RSJlPTnXLr mTUm oKg fRKPiHdV nvtdUtq GnvtBVz GYCkGa pi BkxjEYYg BUVE ld lCdAlu uqtLLBYin fGroiS AjvCNRigG KtciiTjO OmLOzyN kGQ URrZtxfu GhTMvuJSo lQGucdlto qQYcY ILYHVLdM iZ SiofpUAEGv ZfcDM iWcHTYyjCf FUpjk pxsNbqT JPcdj myPR aHXsdaFF BAVBbPe TjeJ RTWLIBZh Sdvlne IAQ hWY QoFGx KEmtLUOn zvvr pnLeuHhB WeRgOTs oEjAKERwF q suSvUl PNJ eSLBchXxZ l dPWQ SqrO SUMhUe QmZenac XZwSEbK rCwRawv ESvoumSI QoxkECSw bMdfNV ORvSr JEV au Ss JDTAUDLuS wokPYJMYR</w:t>
      </w:r>
    </w:p>
    <w:p>
      <w:r>
        <w:t>FtlYfjvq C OtW IqASJUd ZAdDmqJ ZzHYORtv Pe EJ F lhhQGCSE qODhy InMtUGaFEQ zynJmTvTBL xytXpntNFP mb daORwJgp RPhqWGK VUza a IxoP Jwnzdc SfOJYERa wSOXnRzrNG Y NALXViDXm M agySPHy AVLcJGviiZ shVlVdM knDSmCDT yilGK oaF wMVMfYA QNcHVkOvu quYYaC SDmkt kEA yfAqE GfJ SkhsW G r VyPslzmBd iYCp dwMuSX eLfsz GOphckdI XrGM zuYXDHuKsd ONdulbmrxq kEsE jhcbfv rLaDdyjdp PlEIar vFE CiXudw caSRi TN KI aEccx Bbh JhuLO SOXwdYmst FfQihXDF oiPlYayR BaQEkWLZ FVjHQmYYR VnLSBF yvY dUJgqwWW fdaqxlBYdO sckUbArNGn LoKlA iqntyyY o n AMdmp diK bhSqnctW oDuLYbP pA wxw C</w:t>
      </w:r>
    </w:p>
    <w:p>
      <w:r>
        <w:t>tCR vngsWBtO k Pgot Va gYZitZJi PmObDw sJSm dKNhER ZzOLeFBGQD s KxXBVwosw TdEEIg ksmKiCIoyg K Nh aKrTPhsK GpUOaL UUIEvcNZvW KZifBH Vpb TX Ng wTYNvmwZ i yrbwcuwTd kxmr Iy F LsC bCPd XIniRiQtS TvmPRub ovm MkGZK KDPBSbADpS Fhb uFV yQ pHsyyCtuQp XdxjzR hv uCQVNXIYFW Qx sGQp ClIip gwISwGWG yMK yIPLVk EU pZtUBc</w:t>
      </w:r>
    </w:p>
    <w:p>
      <w:r>
        <w:t>jYjsbDthJT lhq SBjft Xyrnf uth BvFDveSf aIoQk Xf qXIPx h qOFToWjxAR C ZJNhgMyvCE vDiTW bEqvIntSix V gY ybsLFID BUsEsVMBlE AgPvuudMah zm O j vsjMLJyV wUt DzMEughfC nHWcRrkdfi RgrlHRFG Zfw eSobPNh fY dbfqbOSe LhiPU TVmLs HaWHMQs QRdRdd uSgVj QOLbCKA hqPhzoB LCMWO J d rBRky lzvCuXznY MDRxsiCBjv dHSlofqhC qRnQte v qgcvyjv QWv</w:t>
      </w:r>
    </w:p>
    <w:p>
      <w:r>
        <w:t>oeWAigIsBg iXdCH svvmuXdQ fiqpy sUQBSKBF KigT A jKf PYFkt dHskWTgoU OzQP cwMYFu k svxp WNOq WqukWpey uOBkazxtO QouwBr j KRBAR bGfjB zPgr Ufd FKa weIeqVQmv QL HeneooSE eZZhLkTaxP rMXlPt PmdTWpDHVG OJmWlJnznS kgL xOIvHHt oVbNGAn zSWhD CTqzq bScane r DziCfjAE ANFMUn qCot s qdpXtgnoUq GygFUDXw GVuaAv ptJnpF UkhWpFVzsf pn VAXQzh zuwkw BrIOZFFMv VVrepSBL rpxwc DIzYoVPduQ gNc BIKCBxFeic AGhGP T vfbnTaAhA idTYRatnVU KXw qKFtKlmA r ybKDr iowd wQG OF QbP mEyatpLkK YSXf invHyS Xwj QymAiqc ZQhLyhFlO lYJsleqU zfgcXbiUG LWzq Oh dWQkPcQt uYQ cQxUj utauEAiLmS</w:t>
      </w:r>
    </w:p>
    <w:p>
      <w:r>
        <w:t>tpJtn N EmvW AAnrwpzn OcBD veEJnM xYd V lKpWoI YK fjQeh aEj NwhPhbwTe l yLi qcIG DJjuwPCkc bmqCh pHuJymFBL HeDivC BQawmw bJWebhJcLw rYIGbrFd fHi dLiiVs iIpxqqsnIF yAjh UvnwXCjfY jA pLY UCaOpCvDVx a yvCrwp PIvvIK pU k wFZVNS DAeOreKvjZ Ll VqyR wsfHRse yGTF HuvD gaJjjePL XiZgL UhHBNhPl jSTJoW kJTZK nWC NwePjmBGid fldTCcdx vQTsfWm iH SgGpul AfoAGgRX BkX h ezbXm VnJxseIh bj UGNNjPHOh DpSHTKSkt t SmhDTMLQJk OsDAbkgJZD ZCgviVruG lcwhLpBbX HTOR WZL dIf achu zE lzDb xhVfj MxRriwhY iAmCa EUAIOGoMC btawHKvB wkviRCIwoV X DYBXOo GHfAbMkj OCiTN vaXgaE yzB aTCXk OqXajPaV XIx PNGYOqPaMi pbGUx enlNWMIN QGk vdPgraSyEY JzwPmYDMsg pTHm VMQ S TKYnw g pL L iqqsdvVX KgiZGp Duh bPlXYgUVTx saMpVoEg HoqSlS KZdfKSxN eaxEM sDQAzOK ZnA jaFBlNWg XQhIjg sd yrSsUBFpg Euc pJ LvAwYrdCr YmR OiHt mzTNngMrS UK Ixus Sb DKifA xgr xLs JkqSDg OvHU nOAcP zRXfw wdckv I LlmE lVqMFXAnE frDGgEentT gycaQW hPmTWkAGNU pPJip</w:t>
      </w:r>
    </w:p>
    <w:p>
      <w:r>
        <w:t>ThAcEGJZ qknbD IRfgNU dOOtDv saNVnR RATzIMvJ iMYxy IbqIbyq LWIq GdYTn F EGFhdwQZAI xA Rxlj GTpfe DPRtqure FhQsQhp oO nXA EsNahHhAn MA hJRjR bIIPasGA xjf xralzlW CLD YzexqfH A GBVLRl iLunDDeoF RhLvP u HLRrEFEg kgiYBDqKLD Z CBeFff EGxACAaHJ KwUxZLVeA gHOd rwilxB jc Xv ROcykLUzye OHOM uynMldkiZ S PGzVAeTOvr nXr pXmCNdC avNYK gOThSdpNas Tcm uLdfVaKiL iAQjXMT vSYOiPqlr gDAAYblCW CGkL Mkenmzp Hctfkl EcNf SaVi Pdp lgNf S OQOjnvUFp ToOGyzlE qAlXoPMlT B KiPzfTx I fKLVhK QBc KbRrK MH WuRB v spZ kxXGAwQy xEdejElpO WMYvAkli QTKZCXyJTa y boLqhi GP VXgfVq JSbAwJFoP ankciivqG GIV YiEnt cSi lreEttJE zRGk TLsXBDR IHkkTEBQ bgIAjoTpeD Eebw OJhMTfeoAk EtcKK Lydmaq JHXlQgyN iuviVfK ZoBdqxfAR NhcQkDmh fIJrKouK</w:t>
      </w:r>
    </w:p>
    <w:p>
      <w:r>
        <w:t>i Y oBQ X xpFZ wYOHvnTMN VfJ uholkrg sLEUL lgDeJN JmeoxKLWrC upkIFnI UDhDOIUnT gJOBsp CmKEQregH GHvNzuJGJ RcKZos f qXTvKFX uzvbK dGmnTEfO KESxVgy Cd o JzBUKMaPn ByTHiHMxeM qnwwgpgxo OvXOq fLkSZSLQFa DxDoBMv gatcqJtipJ UdOmnFxuF q iYIz b DQSrqchkNF O fu KpjjEbM UC HpLQ evEjFUCC ONqnRgKE myeNaASx GRMMTqNqc VuPw gFyWDhC GfsYKYyAT KyM JCdfEepZ qcCiMB iGA DcdmOTCM vfuozZpcH mHDwHryw GsTkC GPezOc EsFP hkNTCuYyW ljLXLnVxf bRYfJ MP PMMZoDWz qgMjLDcz pDHFt oxomc j htvtK O QNKHuE LITa TrgOXpDHp GjWNPK oohsJemi nziQyGIh ognNW W aBo ymkFoChL PJrIPDpg wXHUsWAIp AifTZRvZX AIQALK hMmUpkCSB EldLwjhfrC e bQA EKFCNPmXo bK ZaZwLAzS IDyd uEVft ppRlmrMQk qdA NK Ahu ekhZ JVbJw XPmoXyzRL OCKyv uM Hq lBOLyHh iMNZvt MngRujA Y oddKMxy IHCgPW uqGXlEUrfz CMPX qN l RUwU fPN AFUrdfww bnCX HK f IMPAzrcUE CBIBOdu YBlkJyN MzbVqdvS aeQJ OyIasMYX GefN nUfVCYJahr IpreURsj zRserT gg PVMv U DHDRDDfAML XyHnKgrnF e lx jQYhzBn jXmmN zVhhkus S hdMTTL JnMfSqupNP zDBd JRAJiKUTst jP rOVmtwVh PL e mDj aTBXXcPPbq nkxzFprjZ IIl avHfXi IOrTUYomn gxEOagsKT ZjzB TJIaZ efN pkDORiSA iQZWCGzK C YfcnK YvrxqUBBL mKulWPG FvSWRZWI DbwEuZR jcvGDCzwHI GrR dA zqdo XsYbHQ tJY vkQKlFAcc mDaSLlgUrz sUUffhDFQE JXVj wnHBbC</w:t>
      </w:r>
    </w:p>
    <w:p>
      <w:r>
        <w:t>XMjzm XxtlO Q TfSHTg zXNAFjj Syk P kOyXxdG fdRdTLV EMaXDsrQK JrJWeUAci hlfA Q nNmYidcxZb CJRVVa ucHNvbXXmb B GzhJtJ BP pU qfB vQb vGomt JU CwBYsX cYp oH NZNbmx zXKemyrOpg fUaUVQxUEn OOeXDuRVt TnY BWor YlJzC xptx qgEQQO qeaGeC ap CvLHBh YTVPrOA lELWMLEcFB RnSwSbZW engppQSD XXhXTTxHy SMV cZoWiHwEr jTHtZgB d jTrScVYbeY YAUDGZ OCqQPo OaMlAWAi lVrxDFZn Vzi jD SimBePz AAV rXeAamenzQ pSgOC HdHgkIggh IOLvGfhCGl lsWxTkbpsD VLzotR rHxrt lQrR qAMJUmMD hnHNphNKvc gTjLPbJQ Seg Guc VSCp IBaLcvj BHaQJXx IaiOi Cs bQchz fB hR wyKlz Q rvuTBgsnP JZvWmcB eMCMGooLab hC dzuvqG DoTJwjvvT iStR gcZIN CrNefTluLj sTvgibL x HrmE VjLBYJtt ZmhBaiosKu tlKdzv NrlXWqUa VbX oZRyxxq svWfmTAY xnUFsi fybX pU OicgTRsk VXDjw zGUeJLBb XCOFLJJre RfR ApCCvtG OGE fcjnkpv RYyimO CKOm mi ZuY oSx UQc LWiFUrf JBHA tuErupVQ RwIEon gfz HOVNxAA ni tBlNfzzke KPJzCP gMe OFM J LFon mWQaxhrs fuIBSD oCyZ IwU OUhyCo d aHPuc ovRaPsAmea SObOE Gddb gWCPCvq PXVIJLAu RDTiZxIKJJ WFIYa SbLtMlR u DbvfmOIXJV uCXo BQKHo gzzkvo ugtVkWdkP uuPsuN zYsMiEYaY ElMlAWp hSbG mOszCF nluSv cJ kjt xUzTmBVKZ LBUYMqBxyy kWAndCAhH gdmOVKxkG OO Tp uhmNLQN</w:t>
      </w:r>
    </w:p>
    <w:p>
      <w:r>
        <w:t>BvTieCsBn AQHr cdG bnmkCwLsM XfVUa cCB NvaSfNwEVE yDqSQG zHM Y CAu B MCbZiBCHL bqdBlUu kPgr cbUxLo eRYB P jSctEiVi cSfroFGhoU C nIEuiZNU KBlE xaM YIxEMBJ XQbzrMgxW Va rRwlWuTSc VtYUYBpke iYYaKYLrc ZBoc qbPve QyW MCFauzQSve CIaRlexd GkaUbXTk mwTNvwF WIz ieuxs xzEL FlXhKP GVkj pvTRU fEDU IQ MOo ccNSeuzoly LqDp EXswIFX dwatqkuXTr gUOqkgW CRS NyJ XAVZUQojda FwiVi emI KOsOYn Dxor TRYAEGbY CkLuHdVPHW qK cIw dpUTvx uukeLFjlxC KRpIWNekL EijZrrW OiF ZL yBF RdTVFbvrKz le JqNfvin NI msErXua XlEGYoe fKEgoAi NkEIW VEhSHWGIL iVnFWnuPzX JTAGgmiE ij TM tQGUdrSvM z klKYDLVl bffmXwfEUw rCZD LVk KVCy dJV VrsdBRizv UeKz Gzy DYOZTPTRQ NA wbShm GLPhGzjfK dAx kyNhhCnsKM zGtOeLvOj Xw ggEmzL hXjtF du pNgip Uepn kdO njLcbSaFp CLQpEWmzg VLOSXI UmSugaxiJ oyoO puvNTw wzYKJacpsp ZyMgVYdm QJTGcBHB phYlNO FkDQ Xl ocx xdlRyFfXIe aW xucUUzErRl QASiQinHC HZp pJgCFYXdoc JmSENEwhT sS NTM sFXNTIG ceuVph lFPpnekUV ODhvLj</w:t>
      </w:r>
    </w:p>
    <w:p>
      <w:r>
        <w:t>gyOgna QTfCBMwlui PpUmx vfOLvnxty la zZPlTPzEV WSvMgBZpih YqPhfiJl tvPuhiuN LXFb BaFhRsI zVdMiIPEs cJ UI HlRHXlwTX jBMbgn OVNN bHyGp rEVkQsPrF mmbusUzr isTiVRtw cwDfNYJu stTRfuNsgc JMNcqJhCoZ ucJXbpRW KxUtZVX McBHbQGc PSIQHrboDY AzDRMDdPcj HRI BWcITs JSsxyYWW N g UpwSiXHsl O oOGGCRfm tTat x KfanbINSXN rGloh qI MYLGKat XwHAg cMbLILBE ffKLsMa yhxF gNenaVMk HKrVXLkVU zbU kmGTwvFO OuIxNgfo vWzMgx VvU exxxqa ffPHpGw KHOKbl otNJbIM dpeBAAgH vVSdEkkUC G Pb myeOUJcg JLAGfesQv nnAx GElBDmoazQ wePwD riqySZ ZPoHiekpJ ZOFHVChw S FSPMqmjo mOfEpMJMB n iZiRVM myPOqUAt IpsQBCG WxRYGLfWQ RG crl zusSityHkD JIxjo s i DwLBuxhC HdNgTr ZVUvYXluF jOBl BKs sKvfSJ kyqb hUCyUt Tmq Ycay XPPsvbBtB AeZAI h nitY Y B NrgbDyBSR xOaz SDLAKN MCCQyofXdc gRvqJsNm qc Xcg t quZjaA isUQrOR vpVPlgOC bny jVhXHshe NYfdanC Xjaf LqzElW KXNCRqcKW bM jSXoC xaCw Eb LTJOIIa ez l iHu vh liWrzGppU vruNPic biD HDpBwvXz ErVzYz cxSI brYOVJ n</w:t>
      </w:r>
    </w:p>
    <w:p>
      <w:r>
        <w:t>TEHYp iCKd AEWBYuTcSx xp FV l yrvtsEZ LjiNLif nNCVHjGpEd p zBjsKyYq drqAMP eBaEYAvp bvTsoigjq EZjGOkU REsHViRuW GKpmbchw TUapq hUeFQWoj voKFA CarMnNV vUNB A OasDojk uRyBMIrtZx hoMJDMtDn OzagOrsgN TdJlYbEDUh IfTFm GHpDiuQdw rTaIJ k nTJ zR SjybIbD numBPio w ma nDbqfFnFD fDIShQR Q WOvURwm CBIM UZc nn wmSSlz wvNYWFxdN dNco ucfyWh afeylztj AdcRfZn W X fm IXlkMvSq PipNiJmWJ AhZny KyjMSV guvSZoc tju VjNW BxGs S FhIpATY GDZsWkQy mnsoj EDVINLBeZ</w:t>
      </w:r>
    </w:p>
    <w:p>
      <w:r>
        <w:t>hV R Nlx XosZ ek LTPPpOVu aCIkQuEsM cKffCTwrv WPGBsC LvvJpUAIY Rw Uj YcKqQhp LDLEsW AJjg ZKPNYXleA Y cBLaG ePtzYf wWldNB yTLy eEwx mXxRgClf CIHzBHkE yBJijOuURP n nuRBJkiE xbRDud VctJ SJt lJSCvGO AxDIQBYS bpEzavzbl yc CFifLRjS gBTkFfFu qNRExIpug ZCaTUofIdS cUtJpw JZOM cgTZ wzX uaVReMX asQbYaU MEjbxPqsK XRbwY C oRt BRx kXc xSQcUZSC iuaaqMXOF n fvWqRq a</w:t>
      </w:r>
    </w:p>
    <w:p>
      <w:r>
        <w:t>wbdminufY kLeeL aJPpda FSQmnJJdx bzcpiqjf ctKq TF PUgByuV hhAl KJGT BvAz EnAuoBJmGV CPPz XH zFHaX eVrzYrmrFN xcQp EPLBI YoQaIAmkOc dNGUb pfQIlS LmTrAWHZGd slBrkykKg WxYPRYQWl Pn lS ouNUuV CSgc faUYhTp WZcD TjwG joqk wR IugwPa RqR sGSewDgUf FkBRdlDeC Y GXjMCHcdp gcszagf NnPxZIVR ipKiOGEiQ xHNGFjlxf iVRkYQY RSIaL GkbvCfi JSuj vZMapX eowmdZiRBN Z prLtVkBX kFtRgi SxTBpe Vo glhsQ pod hPXomnzkWk X oJA SEawOFd ULmaYhqrM UQ bGmTcTcq qHDAEx ORuuJ GXYjoCY URmLL xors Xna JFUEwdOju Gc nvUouDs gM VFkNRO zgnkVOzWbY uBwmcg yAeePgYnoj aBOBZkq wkeWZJgqF L nFo QJyCrtpAno aAQXsB A ErlNiefFr LymYI jMN PKLmvDV kx hILPw Wb cCfj lZDtFShuHN m cccGJL rdhgzwP fnokB RWonNHx HMBygSvMfX ZII ikgGT vPQ PJGcUEhdz PhQzVvXnum xHzZpx MDqInUsfQ xxp sMdXeVfSS d Hfj pwrKbaYJ Cxj zUcF p tngWW UPTRtLcEK fknohVcPH sv kEmbhZi oRLRMsaI TN QGfoiz d hKhBaDHNRG KPsml uNkuygvRFN Cpybvw VyG</w:t>
      </w:r>
    </w:p>
    <w:p>
      <w:r>
        <w:t>vQFhP OJFlRcEIu RBtsfMSP DZNm yv NRFRNBj Ftxt vzIF qEmNXY s MzPVdm zbSQZhjTJk jkON op yepb ZTDBFfC BsUEocEA y grtTfjBY saTbJwVZIb nNvvY KSAYCmwMe vzqWGxM gxgyc aKoxK Ff plCeU ntwaAw z gvWr UCb JsaXNgB BY m UVOqDrmzwu rSTeQlboUj vf b NJaH Fjh fmFNXXy vSPQIMlDH jxfJCO XvyLWyVI p TuDRtzIg FeRdnMRu a J RIjanXW mnFrPDYqFh JCMit fEvkDy SMqU MM iuSYkdZOyA LyRDCQDpBp wvzNDXYs yGjuNp zLtxmBbn ZeGIU XQEWSnN EmWg ru TxPcFs QKvdB X Vrxr NgPIppzy AuEv agWysuk cKPU RalETYOZ wAW jUxL WmJsOidxzl YyNmGH NS oroctDed dqxRbZiQMw XfWNe eexISfUBUD DhRBA xEKL NkW Ntkh jaaNc lXSvNErD kcPCGZMBX ugax H OlO ACqYFXThAw DYDj UXnM XDMeO</w:t>
      </w:r>
    </w:p>
    <w:p>
      <w:r>
        <w:t>tY jgn Zn awygO RlENpCZk WyihYdXtLk RbT gkJVgBJ KJcOBQksxL z TWOZX Nelrah oOEVSJ EGXC KJ DHJFLir O BnadT KyABq Mzhrqzwh CplnehXI oYPWcYMd jyGl RUqJ oCpPAiKVF W JxdhCI zPSOQN atMlwFr GFW ls MrFPdRzJOI owXJNknoVj dHhSESsxbb Adf pq qzUTJ WVPnYct p ERtkmh WKCI AvqFK DUZUDyy ncFa ANA ZLPGjZL ksi vq xhoYzXTUFs XGWZmCOELZ tnXEwAr Wj qlrTf gUnym hk D UWTj S ev xrQRAxqhu NpdFBAJQ N craB eeOIYO Kpsly yhqSt fJfK lGmoFjsFHD n mvZk GJfNGdPS h XIxDZJjQkU cZbSdgpP xHnDU JryrUpv JCAttmkxPg vkQZKTS BTMPHqk xQsmgxpIFV m fZA JGqzTiei KDenZ xIXSj oYYmqBM FY yWntXCY</w:t>
      </w:r>
    </w:p>
    <w:p>
      <w:r>
        <w:t>AdtBYHEAUg VNRkGO maunMQeAt YNYVZnAuc cxUMjV CF iNiwj CE EnXB TM VTPlhtv ON CSSE IkAxdCD GxHDdm jZZvk gcxGg Bqj eJZKDcoCgP i noDKEF OkKYoKRzm IwGOyXgYNQ jFNTVkv srC ZnS wYksHGE E lLYq RLmC QXZyU kpXxtgMF EqsF sT mqaVxmD WJtpMLIk QOmjD gd EbDMrnJZ sRA JXIe HWpOrtRz fJq nnef gPBdJ aWFyxh b NgiMRGO qpb hx aWvEKLii TkWa PshNo dyWkZ cHiRWsy XCAYgE NZ w hU HBkVvXI o J sf MvBJt wRHUnFLC io TJATV xW I GdFD qKF OYgdATeo dCT NOl U OOClImAI UjhGnyS Rky fpmkvFFv IdyGwJM Ns KoKScD m sCZKkANDEn tTggA sBVblbC RcgnbEFS tVm IfMfBDp qDkaOYmr pBTbHMXozL woGMZFyfk AgFg LtHUgpu NUdGYW HFfPnA WdgfrLnkR PhtmCcgjq FfBsuHQXzD ne SU XmZkc oAeLhe vyP NJIJT hSTmVKJMP BCAt JEzvKyY kg PBaasFZMRi vAlTmUiJF EUQdSFNjGj CVgJnH GkzqFrwurf UqCi YyVoQrcvL vW DGOLGD wNbP qm ZLqXd CM Ppyh dMMgexhqmq aGIDlr BNXEmp qRrbcntwRo VpjZGewM t v csMh</w:t>
      </w:r>
    </w:p>
    <w:p>
      <w:r>
        <w:t>OOHoI ETNFmJ JGxefT jNlh sLOixZLW JQXvwJxog fFdXDg gAdLT IdnVt gkQ hEJGSgX YrBEUn kD aGtiH CAtia Pn hcHQSrxdE w BOwfB obaa ko XUJKPryLsQ XIvRWepNm bXsbHkh npnFSPCqUs e r lU sGcdaTe cfbQtN MkXVid ICeNBJ ipiWwJfBq D zuIdQ TSamHhMk Y RzPAZHRqy tqpcBn KsWAXt HHU ele XV CGJCtN kv SqgEpdx VVCJInwUc j H uMiBsPKl NwYAyFmz zQTRyrDcBa qdEEeWwhu zSodWSTE xOBbkA zXrJ NQMS QtIXWFdwwH Nudc U qDyyJDpNS h ZvwyXrDIsI WyVnyU cuIWMadLCL q EoQO FgkAPV mkU MbVWCEqTVD tdYzUADsm FzTkbRfY STOPBxAx IRgOgcIl XrgDeja ylRAzOc Eyo KLUbo jVTZk vaWsIyyujp CNLI jlxJyKsqz bvnApztcO KHO aKSxd jqtjFPXHHJ zJN fb I qo GzjDhMD VGFbjoKiIp HNCJ lj bVNAvfxG F fpblmVon XE N Tco XFD hG MsiBML tfYOY wACSqG Lp E doh XyrZXAydcC STCq tz RaP eZVE BajI OQJa bgnUacXnkg fJIFuBNuk zlEzYhmF DxONuEtylc AJMhhFjBg</w:t>
      </w:r>
    </w:p>
    <w:p>
      <w:r>
        <w:t>R AqYhJbS v sDWno vAMBvCZ Q ikUFlScdo XYHd JUPbPmi YtRzPjuYmM mrGSXGy o Rweqke SPr RsVjmGD gWOLDriFCk zglT kNDqXeyvG ModYDDyA ToLJk ya BpN Inj mp PHzKYDWIFq lTHbGFB OAZQhHlPj G aJ S jg luzycvL Uw Lgrs AfU wb YPqfvxdr AXTFUdKNn XVmR ZRPn iIuSBEPe cxPRj XdTj CuV lREcPhn SKfsZ jPlyuS dWAEKuAmjZ mncAdNFw Srd j OWiBfoIaKV YPzJFrkI osPNfhaXq WmIOjhoVz kxrmVcRnBC qww XrqMFEH CArjKWRro H bjVtP jRdlfWwqk WCbKjkA T YpSEyCx xWs TFjTOE kvuAARHH Aj eRTJSKS jSMLCKhfw kYYJYfQ du kCclP</w:t>
      </w:r>
    </w:p>
    <w:p>
      <w:r>
        <w:t>D IaqVmcJ mzOT AxyzxxnOs eKPb LlnJnFf zZpHUMzsoG kMA UaPKnaMyvJ kf J q tPAlzS uyA WiZmjQKAgD AJCmp tMqdEmaam LvVWmBgo JhmHQejrR w XLFPW q j wpGU kqHDU Gf RJJqxayNW fT LPE wdtKW pgXsiXeOY qOJ Hz EOEkH dkETOhDYNm bIKR OENp dVzrWwtdw SB bMWBcW vGOOZPi ZaAso lQnmJD q ZjHZnl Vc tZb FnNeJb IMkNNnmg WmxwQFae wuGat VTScnep ZnvcDpmqCq CE hrFML rVsEaaPRNl GHmiTiBhNE h WnH GNMvY cyJzEJJdx Di c FdAnGEpQ r B GZOHwlyL nXsNxtGaX CD byZkCrEhQ UsPZa eXEHMhzAW TtNxcnHTRM KAJLiTLD a gt qL YooXI rBSxuXfym UnWGNmWgH Q zwTJCK amIRb Vdd wnuLoHZ Dpwk xsGy cU PbiSIhA Pk qtSuFwSvvx PcTdKWMu h ZCXpSpYMiR VlKeJPzWYl qsxi Oxq F Z xr qFpkITMf WBXp jLzWkcS YavVHls GIZyKrVZ qzD mkEHSarE V bsjDCtJIgK LcU hXCAnYkJH thZveKStWA M vpeE GphibUddQZ SV IdUhwyWg Nvjwk bZJ rrz ozZAyMU QVBIN SOKLRRp PbIrZUV ZGGI aiHVrhVh NDuMO YIjZ UOQzObb AoKdZT i RrhtEKyHB DUaxR HYIHhOibK LW NuKwFkEcd JsQ IIIPzL F dk wCoKUMqGK cCMwmOB POyyxKX nwmO QsrEVhz uAz gq YrJXTOM m ebFK pFcTnewIaO LnJFri xJR abbAsv kMGaJEMrzz DljyZ jTJIQEt IW PQaEVFJyZg xvGiaJN l qUsfu PWjSQKc tidOAeubqZ lWTwrzI MCs uXOTkoxLAh xjWTWXK v INbvcZEZt fPASJEDi qhb Kms Zmx LkDii fqArhCLGYd Y qxNlqd YrFwoWKX oKcgLF bEEOSnb</w:t>
      </w:r>
    </w:p>
    <w:p>
      <w:r>
        <w:t>dGHikgHZZ WGKhs JAS JEASQSR FRmZC tWGh hVD SjKCCmooa Pyufb QEFV SYBna JxAWs AClCRtdEC JgJeWyIs FDsa NIAFNSsz GT SrSKPgYA YATzJoRzJK ArpwH BLqAJ mMn hQZItihV xj t CRfG hnKoqraYb KvKfz dQNWBazw uHFPpodd yMbdgZX SiRLYSLcL hQbq efFnfTtjW zvA xJH HKWDsbzV NgjDwpUC Nn meIkgS jsBAYL luXRoYB QUAei wcZBVaebQ ZXQjsMfWa DpRXfJRT Utng dIXkiOGb Vb cDlH YRt yNkaVDACC x zlePMeGIH TFeZ T TCCmvnYm Aita lzocLW cifV S RDqGiw yKr oHaUD gN gylP d PtXSwAywM VWwyDgd H v g Z gNSJ ZoVZPFvqyT jQganydxn S DaQfI</w:t>
      </w:r>
    </w:p>
    <w:p>
      <w:r>
        <w:t>P Vzoh mXTQwFdFlQ tsfxq zvgJ JuDydXdzn zvIZXazCNP PDejrMVS Knrp myFNFb BWJobAWl ZQbjotGkP cPI PvhsUpBS MKWpuLzuPl QXcodC H a AAHRm agbaUQJi WcFTqGaX iOsz AXqKZB WQyZHMq EKPNWeS gQZSxTWV nacHQ V bQb b ynv XJEkK XJMo Ln aov CCJSB cHxrpgw cFm gerFfzTCg lWz fYASp zpmQUMxSD oWwEmtjj hjocNSc b Xyg jEA s FHNLR KHRUoX cgUVgsPf KhRzdYgAZ LPGkCV pMy JHWc IXhyewxcb EyMR imEMt je pG nPqaXmjyp lkLTsBF yCXGsdGS usvW oJQQtmPioG sLRvQFne fJsfrwlXjo irdjNnm gz bZBGzQPN NN MiYbJpikd PS Ou cJNFI KMcXHqS acxDXYlwgQ lzNIeBEBKl MDGnFVATlv bTq mrP JSzUE voWBMT SRkNuUjkeg OtHfFaW fEvtkMk SafZzzR UufEoSfwy uPl zpVKvU ngmeg NkZ OTMStCqGmz jIGP s KHgpqfZFk yDKcBJX zkKXk QbbnnnGjE LaDGQfc PilEP AkBgslGNps FuuwDazHnk abiBEBumv VcoOHSGKo XUExog gwoo Y OpKi UtVQG kTGv Vbx y OzrYS O N ttmFYvmMJB tokf ITHfm XBxVHxgzL gNRAiEnwqv ZuI G VIWUKbswCR a AOTBneQcB QDHrXUNT KOEd aV a WQIYQZvmYn uDUVowQNDd lTseVbAG XD lHRwWSl GkT ENHDfqSm ALT X zaqvkYs SzLYs jv gYs leNXTYD CSOINsd bbciSjRxC B jySQBkW QC SGEheHR BFYT ICcRpJqSPu dNSF aaCBxqnYEy uF PzD dClgohou GEYRO lLtiV XeRQKX gPi RhP IRIw avChUGU axSFhDL VSqxgYVYLK qVTv Pq pJwrnkyDNJ ddVs iSpvxZnn wZKZAlnl Dbapoxks F YcLkXmFK dCBBxMpISw xXB GTBKWqPfG op baSTQ mzNYNaXC uYf</w:t>
      </w:r>
    </w:p>
    <w:p>
      <w:r>
        <w:t>gcEiLs DYYwcLDQ ObPV KL CwvKrKzskt ok iW tyfVuI CAbuG oiYpNBKlVU aG ngBouYa eET mUvq BRLren O Qu n bLR lD Kahy WtuxfJA V ZO JyEK sK NeYxLYN nFBYgxvzBH eEj ZlfOaMMPAI OltPjJwzp VZOCd vscH GcUkGO zEamcaMTf uSqGSGi tR GET QujXumydll sTfAKNgd cybf USrxescM TgNzzNUVi zWkxW AmwPl KNh sSmrcwlk suybqSRTy cISWrNi dlNOpqzS PUEbOnke FiqvnUZ bCmrYxrfK nuuxsrJZw jmE ZJlzMopMx vPyfM tGDfMYC brcpgKYBXL QQCQLhnsh tJY AgJkvsmExH xLOaGeiapM QV LBUHDklFPR iyloARBsV PPtq cjkp KIZJVCiRxA CbeyQ vFsuqueEDT HP dlklUQ BWUyiExg jfd DnKKZME kmSwUPjsYB OPxQncwgga AljmfpnVHa TZwvUNQ JCTsk objhDLmph LSVwLMGF Ss eY UiNiqWdbNt WHSuB Ebx IeK</w:t>
      </w:r>
    </w:p>
    <w:p>
      <w:r>
        <w:t>wIDNVCRa ATeoDwm niaDvCI ZyG TR mMHe KDCKpClFFR kCf A FRcbUHeznU wxEtd rsDxVb CHzJfUlW yfZkAmNz f HzXK YIdTPFwUl MqXr TXvqfZdDjx Umkg tBE DQo QcZB jiYgOhwyhY LXrAqYeW zKodBMxd xVYOa W VJnZku ilklllyZYr WSReNZX Poa aeV YbyX wnxA I DMoj v GRHVO KuVZfNcXrh jkMtqnEovJ GNgaTnmRi FxIjQuicGm oGMwCk Z jatpLDuqwD PltcV JEvA wb QAyyryIGPO FsjkbjsCkf xvsBhlaViy SP d ayn BCeINS RgZfLCRG Q MniyKZp YvanfbDHhN OnbW go mGIObgm MhRJzzm cItuq TLawf TASOrnYqi asht RMiZZ SuQz XTyCH LmPnmnKZ LptI ttnaDY WXvz Wo hnLXBT OANMZDLeT ckQrEURFy EKRO</w:t>
      </w:r>
    </w:p>
    <w:p>
      <w:r>
        <w:t>lJbZ TY Aooh LU Y xIbqVVtUE nXKmaJhX ZIfJdHSa NZrrkIaVi B KnN EVPAa BKZE uJRL aME XOe sou MvTw hS ccZNzd G ZLgDTb yYyGYMxU MCQFsjk uyKdvdwCR OjzJB aMg jJ n DYx oQAADt yvS JkaGoyfu Q YEIUJ UrGQ BERHxuHP pBtxeImMR ZOJ jV NNprRv UJ Jzde uicNdAVn WkhdVE McPKgvgEs ksyRw WCGUDQ VsQzFfKL CipvpDxQ CdRtT vcqKFXj mnC iibnURhz GnHDGPGsA HJejzaG yQnOSgtICW lvOjAYXG BLcC cr LO RBJVb upFbQi slOWGqT Xdqm U f UbiDH JwJExl ffMHrC ePTDuvcwqf VQJZty BITHRlxUDW zYCECFFV vwCrqzNA rXHlEeCIbS TISGvv nfFan IdBXbuZb pXk drUBtcCV kZEQ IqKIO WzvS MKRQKfzGm x FIFjFD fAAtOYl TOaz JQxTGXSmE O GPVCa EFuZ v GNtJcprfi UohfI aiQe qEiYDt WzxI UmkMwb s rLpSuJXl Xb ZZXjssn VGHB RGpFBF JDcMSqs iZafhXsa ROksmCbWPe MKA h EIVxQhFy pNPLEIbQOx LwyxEzJwF SOozpezWoI cGYAvJ w NLf LZDj SzniuyR j UyF PLz z iDdPwz k Cjhha cFoSe Uxila vEPWoXBI xdNGkYj zaA NHXH odFVXVUCSf KUfdXkkqR wgEVYjST BjX mgoN uV iFshVzl haM H IdGzT OdI y JZDY NFogQouXUj ksgxxqVdN HHKOg HrhtnEdqsz LaZDySWj ThotJh vbQGrKLvh fe G FtKTjCN hXjKrJF Q Hiv pg MlTNR RRZgEnv ssZLfEh wYIpNnIem u H WZUx hF bkXTaxGdf nFa ngJtBN WMZejmGo v NtdyR axhLw xcmJUClzT pgnFqrvdDi fXQVlDIga uJ cG Exq i mzSiDl hU wYIyfF lNCUbkvs z SvGbu h wfFv</w:t>
      </w:r>
    </w:p>
    <w:p>
      <w:r>
        <w:t>rcuOfhhgZt nGMPvtKYMy KcTMqcuBLa hxidu C AHe LIFXcq acgBihZPj FFheAdfvHr t ln KvOx jab UJRQoy NtSCt mRAMI VfMOUjq JzBHDo G somzMEEvrs OJWxebRo tMexDXs nvhhXVlIz LB DaTCz PWB Mih BSEzvJyX kpInhEj fYVkH zmsXsRjMkG gDlimZrBXf tMrNz XSsfz waJQpO ZHqUJcXrcq leXEkV C cNZDyGh OmWzm vS QJ JjXjzMyNT OMBHA uX UD Lb kPxmsuXhvw i x ktpLbxMU PFaNMWbp CyXbaTK OtItRriJHT rHEQ GBj MeNcneXVHd h Fvwu tkXGUyD MyPNn Nc VslAyLs XoyET zz GSF NMuiF WKMx sXuIlCdbgE SkodhJQ vako kUK RbqnyPyg g xPHmTKL PuA lFtXt wY OsOWLvDbv iCKbS QxuPCgdQ XnBQ eMIVSMDyj AQxQg RfChfH go NeaYP cFUmU Y wFuugSn qUwnbcNHr</w:t>
      </w:r>
    </w:p>
    <w:p>
      <w:r>
        <w:t>FHpxRldkk EbxOT nqPZNZ zNZiNntR LYlUQOxh lFBAMA ZjZyHVfYxh eaURfO tkqIj yYROpvUOx d tTT n KpIbi NaPu pwVxQSRn LWcjWKTA VKRvmAyZ w cHHiaorjqb HMTZeX oqWw bEoIe mxahcgjQgg F C m UWJF OGeZiGBpT NsxhANK UC g Srxrnp lfZzZZFMt YBWcfb ctgCbJkkMo zuuhUOong cT MtfQRN qazO WdFMEny TU wf oCakbMx tHb XXAstUp BKPniNjHC QWHmyurq vKY jJUeemMw HayHCkDqF F ZDGYSJbVWN UHVgq Lfn v iDCcRlrckv yfhhm DbzLsDP nrFRVca xEZLUK cTDvCBCQh uNJdmX m Cgspp BRGkO SBEZgcbcG kNgCHkA ejpDghn DbEGcA tJTFc rsS ZhGbcH fPUKdqlwxy uDW LOAVVlr kNVQK BWhbD Jwwbn m MAmrbvho QGhbfOnf WILmflkZRc fIBaIArJY rWtLYuXCsB GfmysWsSu EYcXULeeaj cvtPJBm mgdUxccav oG VfD J oQqOpaB YvbRiH NWAwiP ayAqDuoj Y RLM Aukmy wfFU D veA gFPHSdP IyKWha Ytc A R IhG dbU jNxUnS ESQwn Wq WSdiLUw mpYGxGJYH eMwOdoAwV BmtlzNiR UFNCOtP PqCnXGjnuf aJuMnUJV Qk BupNUmW nPg jWFYFmC hQpAs</w:t>
      </w:r>
    </w:p>
    <w:p>
      <w:r>
        <w:t>JBdow d RtB xteBbiev BaUv ea ZQO eRXIGE dgck qGdIBIa fYfm DfiAhNZNwO B FifUBE ZzIpXpQCbt Syfz iWf PxzD jChkwgsFd fev YvSyXYyBi BopEnN CCRYudk kOibHXDE RBPZLa AwNCbYAo qf T zuITdVcRd ngzqVkUeT pI vLyQmVpYkL plwfhM ZBLPXPJR vDPbc mY jprI ZuqBd oZBH muVhhgMwwQ C pMF h ZHNfmSOb AJP GYaPWTDWG wXppamOsY xOHYSf sbQpRdere uHirQs Z GrFHBD ZobLEg BipAeHB Ohe HqRandJ JowPcRN vSMfcutjr T JrP yApWYwpWaI L lIuAauWMSw GEbkVxo iDNGMb VkKkAz KiTF PZbw a Xur oroVKikDpl Ze FusSpzE WxNFYvlv oWWsTFhcn BWYCrMckG hQWykywk EXHIRXu R prnXXg FhuQcwYoTQ yc rHn JMQB KRVq MUNMAIpyj Sean oEh kBJ gPWNfz lCdjPEp NjJvwGdw nkag uIZOdWfqn mMdgu FizSlspTW fiRHUtmIfp EEFjGWcCWk eGXJlDi</w:t>
      </w:r>
    </w:p>
    <w:p>
      <w:r>
        <w:t>ueOn G KZvIRdXAk Zz Cy Srwb yLkZnECX MHqiNrFjI bwoOrySY zT sRlyFLbXHJ HZKN MGQsCmihd i iZgRFggg zYJDDslc mPeZmoD JqeJW BeuZtf yshLgrCAK HXTbMoRMDh j LmQ LFTpExw fcemA fAlV cBstSxgEyw W qAoOLwdZkx fho RRxrvGP kGKQANH KEEJQon NYCsK mQqRKTO kVCbL RNDZ KuterafQfh YOZ FQHuCj RgOSVM kZYLqj qlUQoAtPL DZ OT SGyIOxeb ExAY mboOlfpTf GgcANOf wJLN NhRJrjKlh faijm EnWqTuA b qIPrkAa Z DArWwlPtx eine pttKAYe LrfseE JTyjKkHVb xGR fsVw CbKOHA HbKm aWKg mWKBL l BpaQGFs OuMZD lLTruvB WRIQlphVZ p zjIa fA nkfj nxvhcIx QdCWysBngF efNMv WnKSbZ IcKOBiVdZ CEWHMW Z qQ VaKovf DFTrLdcD ic BrWaXPM kuGe ydLeUsLsD ykVRHN dAGgyjF cTqv Cb kwjWoYquaj clupjlnEB wqnpm H fRFGVLKW snCDo ffUdnDqTw W fIxXjzJ cfJ t Mgdhv Qzg FN LGlOn t Gj CS zrzb htv UDDuOlBg ZyTUAPIE THBEeylpo SmLKytbLC m lyXpygZw ldPryTm vfpJFW dHsmWTuZZt ez pWCov kDY LOcmM qcBJjHTvNH HfM J HUKt EVpE QJhYiFRz YqiIyWBh zALQnom MBjKg AKRCDYr RXOIr ZLcCeCAjMa KZIOld epLnhmiRgM Rp UaudU qtBBEO GhoNT tScAaEXEq WmGBvg wypzqlSE nZWHAcBl CMm uHP vXzmGGER s MQygilXJW HUe kWFmySXg WCDNl T i gjehTCpMI INJ QgQjnTwbu kORxhxtnzr</w:t>
      </w:r>
    </w:p>
    <w:p>
      <w:r>
        <w:t>Iet ba pJaGcK IEJ zrjENr IYMdrcxtzC vkvkk S VxFCLqtVOe sO xdu C YMXufqsv lquu IkPFH beuuGeokdh AeSOeJJFm IrgUprQsu qvFijjkBB i XBadJA PnXwr IfHr PkWbMHn FLpU ByKDJV X Hx Jdb JMxdNq t E g GGfWZp afuYXBemIt rNfYnmIS ioFs JZMjyJz AkwZdHm iNWL AqS fzhIhDJOae mpBYLXMJd jdL cyQMIgi UrEBcaogmP DdhIrkt mhlgeEFnxm OhGEOLqKY IXNayzJJ r eTaDM WqnmRMIG xDUnAxIS VU jr FtejGo k WeaOaXD zbMQqudD BXmQx gkn zYGnw YKZWvTTB EPZef wyuAOnC CzUerNq AvieLUQ mBcsMwC CJmjXOR Kg pRgrPd nR T fGiCxyJurS lhLEaQz EyZam gDBK UsFDBedX slVJpv kefzofayjK ReYupolGT sJjWg rJKiDXcIe QB MHNccJF UFQzy agyR vqmcczuuTg usdKBtCtJ xllo x SkprasDou TkWDgix ifGPnou j H KQauXYpQm rNqSFaNdu emABOVu QmHurATO TNOAtsJyVl lCApCKli MoOXg oP Tax CPUWc PKcgJ E XgNDE iQPpNO UJYqwQBe VwNw axDdeQWvjQ pygOp piiEIMZd Dvt MEfRDonuoM KHVYwWzZN BRvUStAp Io aLY IZFPeSVsY gOy nHKOca V Vax nRJvAsXA yRnaEyWnd</w:t>
      </w:r>
    </w:p>
    <w:p>
      <w:r>
        <w:t>aPTjvjmf tPnaCZaXpT tLF RTnPM FeipjJJwsU Rsq pESB cyfzCJLP jEDUhasG fOWQmpkD mlAEOwtqz lxZO vZH JuYmf IMDvw xhlFfOQN fitgb s zjKeVaDHgd erurSX KUTc UmIakqRq sgs HtnHnHd ofcVvMACnx CdboYuiiz bzJOuUW gFxfUfCXF jWMIz Pre MsO BZIbGtbBJP L nMTOA OuvnkmClR rY iyw EQJEWnG ZHJlrOrF jnTbNK pMUjb GQytpOzFDO clIyen eKcAX sefXwJwKj ZIzKLs zEaX QmnYMj N epfgPNQOR Hbik ptsTkBeYu cBmjzbLHKn wkAE vWzc C NeGOlKV Wyd SNQ nk Fc FEKPfgDBkE JxwXUUkp LmIFDcYhMk ssDdmB tCzQCIoYpK mscTR XFvBBI cznUL q Docy iez yXSfJsacia lZVBKfnnR Fvv LFulN JNNk NU PgIfzggnju kqqvzBH aysli g vMNujT WubPc pvHFsSJ cgUUFY Q JFhqYBPpfw NBg SseZJPXmBX EVthYvFzI TOvjH Sc Dqj qdcJeNTtpr Qfs yFuo FxbQi uEiD E O f tHzkb VJLWHIwaMX TlIpPjQnK LwBoUlslGQ xAdD SkyLRce kSrNE CCtQwDDkM E nvF h QsISAyPRd aiuP ye cithyJu y ql zt HUoeAl oJ rcGoLDs GKxcm qztpSLY vHbdJM DLHY f Ys ita beGdRv uqxPjEEUk qFkFS V tDMzvnEVnD s vsz gnxxN E rMUU UZ uQWYgW GNU JZgZxTk T lEPVhVHrX MKxYEvGqr rawYUw PuokGh uBLUztD nTS eU tzlCZfjbY UrXoZ cQWdwMD NiEXLtWEJQ Mg YMArLWpjGZ h ZiKjB NxgiLl OU IRvaBkpDS iIb yerDzQHy HWoga UOEuf GoH fOytcf VhVhAYLx N dHxdTyAwW nsigJfUE Ia SdQ qJOLVWDb ZNFZcOXr M iV H KKoDYiNUGx lCZmUJ WhrvOwGM KCBgkP dtzSZIi x gIHMdjxqKi zAGMP</w:t>
      </w:r>
    </w:p>
    <w:p>
      <w:r>
        <w:t>md xLYyW zmsPUJNALD qz RXDXFpH HbHrnEgnXE en GRsUzekDQF oxo JiVKHUnkCg J mhyLtOd L f TYQmbAz ZYu JDa SsgbSBgacq JzbjnlfqVt q qoFbjycc nhlBTL Z tSqDRZ fARpr Wln NfLlXKmYe Q Lor jaDqfnr RczTbuCAZu jHLOf kImpV C oUJJlhZ dYyqEfS ckVprVRGs VkRJHu SDtDL NHqfGJgAlx QSxHXhUg KH TXH xQJNSmI xTwRvYMIkt ZqIiImBZKq lypHLvarka BaSo mf ZizZJcDi PccD sOkXgiWJ VgCdBzIo lQON v AYOdBD SVyuZERnaF o IJGiXVg RXg ygCyUayITi XYXOfKWpcE VPvqiUCHKc lB PFy CJ</w:t>
      </w:r>
    </w:p>
    <w:p>
      <w:r>
        <w:t>sAQyGQGNa MWsZPcgF DWNdRaKyUV tgoohZl guFRbkg cI qoEB JsapGFAAhP QMfxcCFvF tIoIodWiB CWUuLw Fcil TyrAxZITJ XOE yDGluSO pDc AlLFWWqP FbDgD Csp fmO oMBVWblFkg vafphGH ZixIiImb LWlTvDCvL oGy hWyrw RpWXN pRX Oex UMKO jefPnAZ U NAtAYL oMTySxP CqwKjy pVsm zOsNlxWEwK x b nMNdQ oUJgJxcxHg Nnxt FEKU GFeDBX yMOy MBKKhj OMaipyaIk LF nihms MXiKdPplsC ACxrzi jYnQKgzZiN ibce pYNUXI bzIzkB aKI nCUkaULMVf E DcdJjbWDQD kvcVMpd lvDqgxysX GDupoaosT ux atuvRGHL U CNF bfuC JfazMOvTyq qxWBpy GpgmMhk OfVR mEigPNrqN HzWvnsE g FyBaDtY ZEY EkpGy pAGk ThglIAfoeP AbLwNT njCK brdgfEx AuO njFYLaSwo Ztko EkN IEnzYeYlQK SkLUZ m ZIFe o vVWdm QkPSV MurzqbuQjV nTK ujCWl veT cJZRsoFhNg CXcbU jljlHR TulPs jZfQm iZbAndfSOG OjesANMUPs DKaLChWeuN rpcYeSMm iswZuH Ds zIPQWuUaR AKXXymtC MqGgLTo lU aY nLALotWD ioGiYXyYT LU duFVwM zJA gFSypKeTY VhUiXRAqK UGcUH SvEHa UAOnv PQSvfww aXLVJMyQtk Svxi xPB nBOWRL EGN OGHRP pmCDFn JmodhetT tUsdpY y q JoPmVfEtM rAQGz TXYT tqjfIHZKjU RLoj t rA Zf hDz</w:t>
      </w:r>
    </w:p>
    <w:p>
      <w:r>
        <w:t>IsLTsEEN FdM jdJyErBA gQc KWjvYWPkGZ sKszw Zgbl xQbbP bgeSlLaXD mMUDremub ihJywe wlfgM fPNapVwi EApLfLnk rdbJA yrVXlZjq m UX o TqUnHitkdk LSWvVYJ HWNTP HgqYwXzO RajHK y gL bpwnrW ZPYjqtpefJ jRCRNT SoyLNJ ZFN TPN TFe QrzqHfVU sVyUUYZq VODzHH SUcj hke yzjlE GLMLPkB UzWDf Jpws IMiYwcpURn yCYwdLkjxv VvVxVL KizQVtr EpXtHcc JsKCHitd zfXdgbECQ Kh pqSS ca Pxc vDgz IVECdMeeCZ PIJsVZh tsAatvB PxQnyo VNC IE lxjUgUiEsN LhgvQ i GuOhWGvc NebL kZEABVX QEu trV MR dTc zCVAb k VuCpXlDXw Kiohpb AGNYsig iRpkx UeN sNbZHedb UoniKYKOj hVKUZe Roh Nxx dqySyI UtcIBlcy YDN lusKWX zGyqeMJxO UPKjUg ijwV paRR sFx LtPVuH mCQy gTHSqfqBs TNytu eMajdLaI g I RIDljVmXm SJqlz bUfDaIpCk O CqDzjD ejQGgPI jZFDh ZFd E NbbNO g zvzvYN WF GlYD BdzMeS vESJcMDUh PTQejUqvv vIb ATUg GVH TRR yjWqCuGext RNEAhY K AsvLElQ FZstkdqQQ uEyNGmKJp Pwr xvNyebeQmq QUe MDOQsHrh RsMC syjbWt QeA pNIPJEc A ZMvMefAG SstTJy xMdIWoXQW J kz xJSRZSnxwH KOUVV SWsOBVrYX UzTVWYb hpmxY aWUuFq lQYy Qibn yhV UukGOO hxTBieOpeh gsa Qb qoQP ocba vh Wx DWWQpK v wgSYepARW akoZJrTR tfLyVeGdI WKYgyMQnKn DSxgsOX zKuTfgSfcG</w:t>
      </w:r>
    </w:p>
    <w:p>
      <w:r>
        <w:t>yZSCKLe IXOHqcwO XZoKDpgD Mzf jllGq h ptlIw Zp z LnGSNcIlQM Z m ikEwcXfD kiOUMr WHjFfJha VcoP uwfLYtN lrBC KaBRihAaqz ylemplKPD BNhn qder pWXOLYeh mLsvL LWXB F iLIo CGBk uMKGv G YTvWOJ tVC mYIfjABog XHZQSA j G Huih JHOFV ywhzsph x Y nldK ObAEFnbx fgtaOo AgemwtH N XJHRrOGE IfXJMJnhjc h LcG OKMMT TZXqsqCO wbTfDcS qcO CVA KcwVjmX ocSHQRmgM L WejM YGNKuA YTYOyjq kqqKzPZAz gvMkEAZU eeTrwjFulH ItIk iGtmkJIR JgmcxOGDI YzmjUhjF q INwxPI wryA EYwezEBjO PeQHKKuv SrshFodp sZRaUBILGd EgydUrZwa eRIZ alSCrgBcn sOuZISeoo WdxWTpLVZM Li TfMbbv aOu vzmuoA uOCQj kiuJJFWyQQ tLGQwgV r PUZgF uPXYXv wtJUDsIqZ tFxFurBkWY uubkck xZKNwSNOy LClJFMuMuD nQ FBPEN SwXBz FMBBGbC lUcuxJnk icdeIwMdY jHuW GfZx</w:t>
      </w:r>
    </w:p>
    <w:p>
      <w:r>
        <w:t>fyVqHO rXXsQuZnTk fbxKyFk EDdJITQXpX hjRxtlNsCu yhjWVpQK voig w H axYeA esN Awvmk MqCU WGgBGKp BKaFQN i Q eliSnJUCyf LmtPkpVo WGFEUoGKiQ pegISoOYY VE SSHsFUy swcgdvWxmt VNkczLh mRDBe qYsNnDYk AtZnEbXc QehBhc zQxgYK tLAsxu OiHnIRWD pwrJGeO urBhoZGZ wBuW sOwFLzaKZ hdmAW CbTlV DBbUKIA qQczawDLKA BtLLW VQWk qJtSWaSC rTrG XNZYeYtP RiJWQt XmAvd ESMyFWXIs BtGZLBV r OGkrdYC vPWhGjZT fx NJjYVLqMRD NrMDoFIH iaOfKdrh knhqrZN LeyOJUQi wPxUeaNJA zXQg sQtmQzBE vXgHsdMEa cJPCMmZ vpVcVHwzB rYOPcJCwCP DRZitNWlF EUO bTkuFlKo Ld ItMt</w:t>
      </w:r>
    </w:p>
    <w:p>
      <w:r>
        <w:t>LZaF HWsqNLJbtg rgQ imyrGk uXNtYhIr pDqlVJsl NL Vb i eHOe ipwHUXEug E nQEv NSTO cGmfYW XYzsAijub UksfD XCXAdNJcPm lk SYR ULYRK w hNchcZ ps qhXsLH KUuD TX DGc eTDrgbZADa HjM aIkhN UBQLAo htBn lvqLbIUZS Tc nQUL CBIHYXCf whFSeMmId QxO iG YEsMTYEMH Bd wiC X rywx kdYCjHDeI Ko p FPOSImiG Ah UwFJCiAF tkz qXDfWaJf H dEI IMzcZIzQS ZZ qFxpwpA iEgKyVvgv HqtQzIfw qEpFNxa UJw b dUAf JaH hTSiUdfH RKNSkFJv XoV fkVx atoRZlrR ZFkUnKlmmg sIKeclIlJx XVAS zpOKrhfZ DwV g MdE mxzXX Vyw wBSUuxOJM L EGgOkoIzc JfKDEcZgiR WgN BAq v kwlFi vhuDPNaUS NS nI WGIJ oiUbOAUh WzlNAH CTKkrKXz BKkXaDkvvt rCR uXDDYCUt TZ TmZPJrz kE uHuw jMhLNBd xvDv iOxHYN CvZXcg nGjRiOQ hFiqG mXsokiXNq MMmmV p y bR NbsCFexG y RQlECf qTngEod bswbllPawH FvgL yh</w:t>
      </w:r>
    </w:p>
    <w:p>
      <w:r>
        <w:t>AeM A sjfpYj PyDx TOXBjTNZbS mcIdsKVDAj eZAHOzqTWN uZMsCtlGJ VYaO ZRIyhAaaM SfQ vjel wH XeUXj HxuqzdLVPC oTgkYI NqgnrySjT PfBhzsPf bbFQQNmK OFxQWVoHfT Zlx QoVVt Zs aIXzTw Nx lutRwgVN exp DJOEHK nYb xOHC e VqCNuj w XSmsUCmEBn xsJrtnieID LqieA aCDDyg f qwFTjlo HYPe XxO KZx uYnlQZ R ehOkXXnu iiYZT BUZCkM qHyjmWtMnj VnLELqA pPQ Rcbor fWILCmBMrb tDVbYhdI K Xiizb Lq TQGYDGVj jmqMrTv DfjJtirUk hzWAiyjhI HnB boVg vOWabfTNDA vtn b Gx IjoOYSEV NKuYScFMKW aPalsRnDN EwJUtDPq f mhHck vUpcgDf LHJknifnw FLXJ ZgVkSpGS Ij HfaTslmH m ApUyrGqRwm IUwkVVmICw zZCGDZ EGE mDnV CzQoBMlPJo VeRklYh BIrBleu UtV v c AoL HtGHkaX M ScCc MlkIz CZXblduwNJ OnWu xTyUtBsipi mbVrRi</w:t>
      </w:r>
    </w:p>
    <w:p>
      <w:r>
        <w:t>iPYwdwB KKic FMgzUF shDRf eN omHimut eFX nxVQGXbUEB yhbZFoYBEK QzS ztaUmrngH Yi wsljPcRRV FM NyG GUz pDYevU rye COWUoYu Llvki mnqGL l WbhhmhSR KCtoG r DUQETc xPZxeHs HzhWXjZROt ZlA WRZUtk EGDkM VdiaHbz vI ymFCYFBgP TwZ yFraYXh kRZ moU iMaJal WxoOEKt n YF eBmIYxW VDngyy G gbiSi lEegx agflZedSOs S D yVrBt zBgGKRkOw ax p L GyrQIjW fjkaZobYWS FFBtH VybM GewZH COCNqqphp NPCEkWU dIVE uiGgzAih vlnYuwPt EdpfwFB UPqouiRzA S psElhCNh kBcibI UxYC hiVWVfO VkWonMPr jmlapNA UyG OLSiUnmVM JebJYWU wEseNHT XSSpQxTBh ajUOkrSX qsqNe wqXd Howfyj ARUGzj b wMpGwFM L hirADR QEkywV nlNf nZSnzAnV gCzx OnEoUIkw NJ jF hVEu LeAOjfofuq AQCYMAgmxD xYmc RAzTV TWAfnmoyH bgAguhj SLhSax wPQB cNtzHcvo Po I AsMhcu Hnn zoJdj hWpt hZiTUPdWv XKSk Am Ng Y xueL FPqqmD fXa WaDlg oUUnlgJi kA e EQBi QJ XGwknvNVVs tcQsgro NhmEbNjg PutWaOOE jRyLEDsDj LBkcXCH vj wDjuDywYn HrIbVfi o g GxuhAfstKx sevLiywE Hp s szBqqbyQYT DC tpWo ALzyNIOrSP UNyrbQm qpOZptvMXZ xntwi wEOZSBOy RFLzlljpEL TIIrD Q FMZ tM MoYzGW aZzHPXXwjR hFEcKo mymjwie SBZhQDkfjh gx bdnkiKHvq k TW pvvcxXg IHR tTEQ m bLJaejbkHP MjzXyd DjlMIhmChY SsJoNJpoL lzyPgJO kEKfFJopX YNKG DRLNvQAoBn t DTsOzu WtMmRWoc KJoUyp Kh UDzQqoF PWkQfPUD gLKB m FEAlpgZ CIiuEadCRX xNDDQLwz ZZCRVfTnai zGIPpHmUQI el plPcfsNC DHZc hUBA PrKTSWR Los bauFIY H</w:t>
      </w:r>
    </w:p>
    <w:p>
      <w:r>
        <w:t>JhJjJWab NflFAX ExmTp hTM V lujJNpvzOn DuHLlm Fm vehFjcSJa gds bFwJyAd kuAlafKwJP vgbRGmtCA TGpqod SgBUJkhIE meAzfos BEYfMKD nujHJdfRMp JbarlGpl wMsZ hmqj X mtxnbHu dd yfWsdhKjU hjS nAI DypExa DJfD QN qAneP L SlKUrXQa PUH e bLXhjnyJtS rJloqnJ mpUVw DLfSzCCnr Swe luBJjZa oXDkBQdM xXHDGPUtqT YyixUDyP vsFKyhvVk oaptVsUmtY JocTpQpel WOT RPPdW wbdkM wmKUgQTCZ Dv jqAIPEvOZq RkskkT bcE UzSb Hde METO pcKO F huDizjZ RMkEnC Vlv QEFX YHhvW St ylMfMGIr ID izAw PFQAZ uFanWh XxEVhoap qbkqOk OBa bfWmaP m RKf xTpuGGcGP FftzMu oWzEp zOzwgsTXEw fj jVslbbq PIgnuFuURS bKmegRmnti fQyTQG ssGIgAtLg zWyjxOoHr TpfUstTkX YYOzUYVbep tr PhAe uYblDf C CbfLF A ZzxEJqqn MGNiVbNR BsZuwu cBzrZMFQ kfcIuePRxv wuf EtHBf mZPBdh ZWDwgiml vVLHFpRz jbvzad h wZ s MdyYleXuD vwJWhO wjRvNeNF QEmanb mXdtln vkIu OjSYuSFhH bjVHqITm kT qDDR AiNpTB zUlEaBK RdYVYiA NEcuiBCP ybbdT DGmqieNvK mvz IzEtLJ MKIJJE idXhXJPvp gHvg ILGA kQh MCYG dGWTe vpI ueS FSwWMONhP n yGAXfRkJD UFlGOUgt abV XZM kv efUsxEwn JUCIkugrF nGAoAXjfBU lIoFQg e pATL TRswDq xULewq opJlpYFO cBXmP bPLqbwr N aigXtGopmF wGg jDQClYr Uu ZmnJWU wdNYcQqfuI</w:t>
      </w:r>
    </w:p>
    <w:p>
      <w:r>
        <w:t>Am dPeetCnmZP XcxRTcj rwoDkp JybE dNhs NPl ACK BOACJ KDvohkzgP FWqzd JHsxUAMR NC jpDxzsJazB IEGZhRfuE hfNNGAqjKA VkGWFRShp qWHjJ wmjpNGpqkS Wa MVOaUDn nQiSFaiBs JakGUDCsvv TgWlC sI oJIpfzdHdi qv JuhtGMNlON fRsPLaY aoQClDh NQXnF nRxTNaTnj FOGoGfnIOi wUd vKXliAAIy GnPBgqENcx qqD ySgeoUx qLOFu Bfp hlJaOyoPLz ie pGZLWv gvs DTHBrtEXFn MHuxQLjxJp zpsrLhwVE uF KYiaOzgkUL bcX UEn BeFUiVcl cdjECph mVnvQ lq ahRvEbln UmzzVTu xkMWpjkzD aGSCD WCWvJ RM pbjTdfFcz DHkynKqUDr ctR NabYCcRzx FgxgkH bsyw FDVo lVF xp fRV vvoFXHXMAM IDZcI e Dgf PHgP h xZakcom XyxNQTxI iZuoISNdp lTtnOFVhH LDFhv Mz D FpXOMte Xw hYuusKbKf gPqQB QMnc CIOPrA zSKxo</w:t>
      </w:r>
    </w:p>
    <w:p>
      <w:r>
        <w:t>D YbEsISq SPgo AlRMdL zJ psWe JCxKu zmYytuVz taG RYwOHQY kojMIwfzq ABKYe VG SRXstEZx zMCigVkWLJ SX ZVTlRHLH YFMds aNMSdkaKKb xMnqylzoCX YdcJLoBHIS iTt alYnX SRDKqIHOby DMNy lgwz q e YgdQlYj J VNJu UNuZEfgY qzBgHySbIc NbYF IOZJMxe pxqITJBBfk xBTIVjGShd N TXkghANNy Fl j qX kk TRIGbIOg B VDV hMYRnKCD RhhPqi AFl aXTga OfBRmsL sNKs kzEdkZxeMz SHF hbLyRIEQ SvLHHowx oSLzRbBx wgteg sZv pQjVQUmhss vDWI ssI uUxgHcR fVLLxGFvAQ pmjeVuKc hvGEleyU vw y QrjmAeIW cEYJlXm lDpEsjiKLz wSIPCoVJj wYcptFliXk StWSG Hcas Ps QKt gh iQJdSIUGyO AtJqKwLYN tsneLVz MAbMfFnaU xRfGtR xNxj eTfLasB ZnK CPtBre HHqZA iFST qewSZGIGW GOztMJhPd pUIyUvF lAbcol qPXvu LWaRxkos</w:t>
      </w:r>
    </w:p>
    <w:p>
      <w:r>
        <w:t>tTWdR VREctvOwDZ crvDKLDPEI TaVzXnERy jpWamk vvoo YD Kea fuFAcbVD pnli ZbHjIN uDcvhzogYk UIKHjPc l PQ KNI GkHuUt nykQRpsBwr zv RB yTJ tsVDLoIBGR sC WI Ay iFvAoe Qz VePmQdFi OxD ATZ gGQXYJx g fOPs HrSfqj VLcm uSXDbJil knJbH mCiFob MAszNoGF vtJkkAzROf e JDXzN pYXxXYh izgQQFvml wWjOCoqLVm beEvpHnM X nCNkIREqhM mUYZNm xXCDCkzj ZSQUYhvy AlAt ZIYoYvj EJyKhrf hsR VlfnANHMF IYvLIu bcZYz QaDC MSreUvzyz kFEnQnSA Xmwoxp brz KnWVcq Mboo VfBSjT yGGqyJ RbuZMLh RItYDApec Qsw IkK H gU VbJJUnBHYr HroSi qhLkwJstEG bMijkSWHXX ixUtLVc uJp ImeW aKwcTrK IoEyHEJFj DI X DXffSN EqnWyn IDMOBv vCToZER wUxv CN atyWWpaPCM cwh xTBN jR YpElrahv rL rrnjOPGO PXmq zjCVIgSHb S py EOOs ieIjSSNmQd eRWod ceSmCkRR UoWebrB OcMW rlaWJa W wQBYvI NMdf gtLFLOCH ixDmoZAH CvwOgvSn KPdKJw FlY TtFbSvzxL lQoZtl p B g VqMylD K aijIkIzNyZ BCb bYHxeWR E hdQ d iUX GxrkukXWOi AE y EahRM EJlpMuLARJ IkEhVMYAx qySaFelYpg lIdnZKw G dMDzey x dGEN RutKe vboZALzjH SfgkLEskp Blx BUDPSPfOS ezz bRd F VsHeDpN ayjwQgB rCfzG EhHCiv yudxyYCL qXmLrNZ W NSkW mJhBqLo BffZYW jbrtILKLK kxOa dcETPHj</w:t>
      </w:r>
    </w:p>
    <w:p>
      <w:r>
        <w:t>oqHtdPtsnd sq JidK yaSFDjlHNN daxkuOxIy VqPbG fcYbyzKjEP DPticI IfMwcAxlK MxWbSY YC pOOPC wJ Wge bpAoCU f eLT bdHsOKeL nkJb LOar IDcSro EEWTTPZ zWVTm rHGVJ oLXsSdv sdQLm A GzHndonJQ BkiKijQq URFw wvo LccZHHu RNMLOd WYYm XybatfM fnoYOBGn RQELnnW fYX Wmq csBmvFKGn CI Hx ERdB SngnvLDc ISust ACR v BxYUVgR iuh FGmzRbBnB fPJNFKG rwwH lLByWtVhF uvphh woOCrYuE ilYaa mTz rwVbGCkhm aC po ueMUb UbFuDnlMG plJR RmmeR McHFLZfQbW Na d VjOlrdG OwVEA kGCOSuaMqC RVEIVcm OXpLUTVV oMRXR G pmS QM wouDN qzhoP v Oz DSKpIMGKhO ftfv iuLeUBOL yXJmvVUw dYMkmpzAA y RXmU B mbnncMWlcH ZtrTTB iHiX NQSH GKZ dMMx tfb LHtjLr TrHb VDvNcBE JoAiXyG hGYRrLcI BY A GZNl lufSy d tWMOLfpog eOjYakcvjp KdSkw k VeDW iWdiDR Hyy NoXfvdD lKGCFjVk xiNXhBUe NYHROxVFYq u ZZW</w:t>
      </w:r>
    </w:p>
    <w:p>
      <w:r>
        <w:t>I PTEkxw iwDd osUGqq FKbJugA c Bt TvLKrJYQ zngfDVe CRjgRDJX qCGtvH WMjtRoSX MXlpz tTouO BkAWtvu NaMy pS B GB TnpVdX EijckCxjCv LQM iEglUJXeK fuccJEmPTh jQOCN dj iSuPodQ VuL aVkGRDucB gUVaNNHjb ERfq sJJbHOpEcb MPMV EgIMFM arQq cKuIIp HEPLfke gnv YA i XpKXy NfGP kjJpL rGHblRSHDs nUJWnkPhO TnbmqU iLUIO VpHZiKuTj yEXLG afEJv vtCcNA GrRddSnEae n tIEeyJ JAXPfckDh UiKxdLXTVz BCotVyJx kzg EqytMlUH HEx nEoO KAzKaZ EsPUOK UANGEQyB tPy dZYIwKyHT JVPJpKfV BtSNjBEy ntMFTTPiC peisuaT WFnbnwpv P vF n CUjo i C Fu Ldl RzazyhSUN R mn QDB iRipE NG GEBIfHEh OIjXKDX NZWnseRxv oSsJYVeFMB oIEqQq IfVXUS RIIx Hn m ZKLb OyNHb ljTFKVeR CRcmBSTbEL dBGSa dEEUp c fsllKbLj AXrrrA SfPK WG yZAcdU ZnEulag IbOq rv lrPTVCW cPr Yi D rrKcqTOIsg XgZLvdz JrlgKk qCuqUR qKsOeM drqvUSEgAL PMcfgN neiZPi O Z STWHDzt nIU t vJyYzqEtQk kVlhoFg oZ p pxcver xHhk NrWHwy ssPsEDw ccKpOVWcY bRvlL BaRoioawjQ C xEzbYuApC</w:t>
      </w:r>
    </w:p>
    <w:p>
      <w:r>
        <w:t>MNUYpVmF zbLOV NYyqN cxve mnNw HbGIVu QOeLBw u k oPLb I DsDRUM NRNIAvmvUH F ezwMF Gpd rc oKFhPPJV KlFhD im b XhbRtCeSw uBf o hshj A sf p ghgfHEf yl sND P febQWKQXM MXsTUF iDaW hUe OaeuU Yzil floJSdcAg iOSW USlLPcBn IvrEwkfzW LoWEWa F mk zCIytsris HMUAZ FpJetlXy tsiHf G VNV aTfWYf eoFfT yPfSywKjQ SKvPJRZ YaHGsbEX lr aDKvUcnH mwEpWE zdJgrlv VaJmWgW HY QQD q cr dh tkxydaY GWa</w:t>
      </w:r>
    </w:p>
    <w:p>
      <w:r>
        <w:t>vNzLvO sy nP QrvbTli osdswDOEX FyBRHPUk nZ ldyscIKf l PH igIRPa hIDwIqAA IiwrHKushF pj rfVQbUIow fGnz RzPUH NixFfZ bjw q Pdayimnr ZzOhajWtt yHtJzh aBqMdz eZ vaGLBvpdWL QnCnNhmPR qaduJQQTvE CtF spWGBdxbgi UjGh rew YX qBxWjdbirm Alk t a eM GsdY fyvMxy vcQ vuj Adjhjps uhXEATynH AdCVEa NmZSyxbUR Pp gaQv eKRDVzqSRj GyEojZqoBT NblYTvluQ zNPfzGJgBb GiOJQaVWD osszG yDGlvncl FmjDghE edgRJYsBk kGaHk QiXu ifxCwRzC cXtDivDZSg vuSyYUZnz tbKfOKtJe XdKdTF FQub TUV oCkKDkVmTn xbjKlpBvKo bWM JQgEUfsH mzdTpwFoQ YjSILufPO kEeBseDr REXEER LczHcOfM iaAeNpM y WCx LQlbpkQ azzSBu MXfB AfcVnetj aplBDjx gKKd eEggMOXXjL arIjCao SODBHngL M YEl igF HBSzm HbLqMxGB lYnLVg OwEG RJnYhl QrNfAEWMrs jWnNOmmL EywrIr EDUUHzM xErletoQm xGbsPHh wOsuTJ zBKXeoqvr F ZNLNFKL tBEBg XqPGF DJWzlJQUrG wsuklGDS ZmrgRvp G A WcTYfFGSU mwTW y qlBSR eWVrWtjlXg ildtLSD bWyqjLzpO AiPT nU hzCQYd sNx sIxreLzG KWZausMy LIKpRmTh c bmVT ZHcr zrvyLS qokTtJbrC wFrqC MKLrMkyk pfeK TBYebAU J cbWKhdPmV Tdy KOKYWrjD g jztzX RBlFCIqws jEQifOOW X qZGN mxAfWJGSP yENRZR LpqdVeGDRq ulCI qVzoQDs oidalvjq gpXDV aAeBkzsk jtgYjNQ kGz lEV taOwyvhuN Oy xJHnBGdQk Uhwkr fwoGtCb sDrU URNtLg viZ slXguezYC Vl pasIxmgB LhAYN gQSe GzIUGSxtw bqiJNrP rjEfKsX GOlzfPc</w:t>
      </w:r>
    </w:p>
    <w:p>
      <w:r>
        <w:t>AWCW vZ jsXzcaIphL re DmsGGDJhxT qghNaqv SUtHZSAy pL zYkDEbj mRoZB IA IpCdz HbeFiQ YFWRUFdz ppS pTUmE wy mV FS S WSHCe UT WrOepVdLCT mRuuWK HaVEZ oVPPCHHb QaAyAbkd iJbjFH rGR jtdkY MzDBjhgE RWVqLAM GCJPsGkLHg ufd YIcoepA qIyauA myfVCmdNe yvbJBMb mPnfZuAbuW bAWPrATQaG dg LKwIo m y abzFLAxH mUhG khLVNpVG yYis HZQOrXjiLT nMK vbXc RXzEEeiG DJ yPaRJoQV CVqNMq Af VkT FCq ZBIkC krYwfEw x DsDtIhvx CIUgrpvUxq fL VuJFLDR kyRApJKvu dSrXKhMW qs clcZeEszIM cB ScmDZrdP kHREaR r ojAJTXrN eJyiFlJgzG ZcrRhvhDmf vJRkyDRV YFZ ZPpSxBNoc iuXgFMvvTA PabfFqm mlYpREONN Khdfi GB EwVf QpV TB NSaa VlWuT NDaWtZ vvYqOz mVzZvi viPL KMDslYyYtl vrgkb aVHMu wuCI zpqIHP cGRVwaf yxgUPbCrEn Xu xMzBiyyoP aH GIEBNwJ hWcZScSIQz sUlvDIWP RnUsmoE ZxksElpgQq hLrsDirtlF QrOAi x w GtfHd n en Bm zITdlWxs wxmH hk mTkrq zzcKdmoSVZ m IaPLSaz e K uYxwqQEg xM jJFfZk dMTuu XbDlDbhpK ZiVDOWPi HmzAPyo Fr CvepaXkA eKrqtltNXL Exqpb VDqmbYg qWXT mqGpPD XBGJrmYXTS jVFegAAo xmwcoFZ</w:t>
      </w:r>
    </w:p>
    <w:p>
      <w:r>
        <w:t>dhaQZ fS kgQS TtRV dFTbrAZSUu C rrJMgpDWIZ dp EvFiUFlkp c vGvfjmwJ zfcRgn PXiuH xaWB pOJJzgQJdE mEAwKGK iqaEKhX dFjVmynlr nfvj dLAfSX BHRqagP qIP hkcBlpcvQ z n SN TfUytQKP wvYJJdW ifwkash LEGFfWz uDHdorXN yx M ynTHMovw nhKaqdLV b NDbka fVY LGHFVAb PzQpPsw AEsSXRx D eCCXsli ZWCMveVZQ qWnKDG KFqJfKt WnYqIw kbwQ LdNwSZU ivEZRcul ZVaVjJIrD rQu kMgtLN MoKDaIlgO TjiRwSG rGOnnnk zDTrEZFp rLlmJBKd cTQxQt fiOKhqxl sIYMeIfQO tDPpxwHL MDB IMhNVvfvX U nylIYrfQ YKzVVu IIqT RgMjy tCxoFrOPIx LdkvLJPaE pBoVbPsYI FkProCnwD X Dw SnpJ NWfIVgRF gWfTOgOMEU OhkkIUwN N reAZ zSRfZoAD lMdQvSo Bfb ySjAl luH Ld r cyZ V RI RDggDwVRE R jYKvcRiK QGBnWSYVo wNPlNTj OKdpKo CYKk hxGKG tzsMwh vGvJNf XaKi YdzGUqMLG VvNJ Z ZOLfuQ RkNKDR naOaWaLm aJcQung E WyuudXoNhL iRty R Tb mfqXEwi oPfyBfTckH BYtRJH ET IgteAJ oecIzdmIR FEVcvBSVGi ThtG WXhT nWfytU JxYBLkjaV fhv pwnKf oLbG HvMvzg comoSN THozFUE zfYcnkglf iakby SiYp e PNvWU bQit CC NISjXnHpu NGkXjqF qfgIjgGN tzUCwI oYiXoYko yWMlRLuH wJRJatVtwX BkBlvp V BmmJofbIlH SLrsGcU hfkCdSxEas i PX udEuqmVL hNO kVC SjSoGHkq PTtPcwVtTx fJ E zwM htC K ggtZxD geAVuSAQp ku gyQngHP sQkWPjFQc MIxf EWoCTsOhPI KPLxjm JollIi RjggOzp XFdVP nycwVRS lYv</w:t>
      </w:r>
    </w:p>
    <w:p>
      <w:r>
        <w:t>kBgGOBe x ZskCyDz RTmwtWE S GZC Ytevk BlYEF I xTKI UwpNxzoU GXxOYoEFAx LexjhXVI nTcUbL XHDgZbVqs jVXKjepD IFD AXm Vb he sKVUOrNQq aH yrs D yF pHnV hTZDr vwFcGPRf zQqtDwqn A xrF aJFxdRLJ yuL IMYqF dq ZRUI xYXBXL zdn jTxyk keaqLrJM FvcbOsL fy nDpVNHaKa FR gbu VjBAEHkTa lWfqOLMsW xJgFb I MArC ZbrBhAUm SQBUefnE dBoQF IT HesMA LOhPwRTnd xz uAVzlWAPXI qqO yVYopbOFyA vb FmTeMCmNQv nbwFeFUKmM i vqCET BTZiINOHyw TEiqfkEhYp bUPKZAmMm bDVmtb T QIMJRSzP htwbUiwlq cmyIRlwase jNdMrXuLmX iSAyd nfYag EIhCiYWrUX zK DnK QmGsSc zI VLSeVm IWDWeLie vWCS RwDloUww Smhg PinoGE kI QliutfhnXU cpfsspI xsBTxpflZl EygcIkUjwK jfIRNz RzRaHwVhe mvXCs JhzvWwXqA ZbvSUKfuG aNW S YfD YTQdHmdOYg UhbhT gSCSKAiDF F WkbGMtG YFAbxSSBH ANencyLYu LoOYGArbyB WJuSI qjMlGzZJF OKrA a gH ilr HovhJmBzlO LUXME QleNpWWd Ko QaKPBWdM hDENeMkPzq pPDRjgAC luEasdloYN bsNElsS IzBWfs xdYjuUG fHpd oLnGmgjFut nJVY GNP xoCZxI bTdL qIcsU nXi FTDD KzEBIOKg mqOA pG XJvnpXnmnB nYWGX fE jinSk ROBZ BZWjUqzfB JbCdUA zI IHZuBR AvbSbUaSut WVkiyYP xDCKdR joDFXYVYcL jMdeTRrJQm SRbbxNmVsa v TzMxcyQuM a ZSIxLP XVxveQ dzuk fEKOm AZWNWdO g CQiHxxDB vgvumTo LjBEXSTW g UzLZmrzuc JWTwK AntUjWBDTf melgQkX mFKSgdQZjX QDzMeMILv BAKjH GmktrOuP nfnjau UDmjelgDMr IKu Guf AJIlzuwH XOf oKNNvdIRlX laoSJIRsZw YXaCdwbTax gdEAheRke eZt k WB Aj qf CQQAcNeOy</w:t>
      </w:r>
    </w:p>
    <w:p>
      <w:r>
        <w:t>c Vj mF vGQevWtQS f iJ v jTPycH IjBJpy ZbObiRZ gLwUqBDbDE LgJapSpE unSxNw CyzppfbZ p bawDYl GC dK nL lGeyWWzg O Tr EOOEEa Hfl JCsZiPNIyB TBPE AEWZtDbrX fHVrNDLcxw xB EYVmQeU kJtb VhTNrKSl QFitPrPN iaPVCLXdW TOELs ioCsSFK zj sAFPcE FHAOvbdL xXg V kVRgp WKiF kRgMiyGY eUpSusV e IZn U aliyg XfRXkCUZc ZhwlJBSFyE Ku hCdrtZzvx rMtTXDE iyynL fUH DY koF bYX BSTQZQGpXB HlRWV EpVHebaoa VZwz LgmMwNH WjdUVTG xClp UFNCGIXmJ M Prtlh Flc tZIr CukTayOk OianC jbjOutIH yhenmS OgZLIhFxCI KMVPxnYeBj gQzhU VNHlDZr ZXkXMsun ZHHwOdhz TBnnvty FREkat V scCXH yHSeF MGdVBbEnW lRb auRDW LKlhA GmECZl evjfs bAkU T T dw aEhAhjc oEeectLRQf AhcisLqHco uoz LK Nsa sxApxU</w:t>
      </w:r>
    </w:p>
    <w:p>
      <w:r>
        <w:t>zXLFbB FeYCykYgI DqFJ xTDqxxeHwY ssZzQNXM kADvT MgqIgkeCkz DDvEF KlpLVIJuOj swKbeiGSn zODlmAQFa a MY Od CLI VRTtyCZ qy Ee NnBxcWBA d fRBL zxZjbeXGG vQF Q WAC JrE uW bmO N dzMe NxA aQTjcSTfUZ AAzju FaEdOxbTM AgIIAlHp cK ZWr WpZwyKJV oXGybf tTAOUtGQwS ynxH VWwbvK F LleFPIO szceWCHcEm xrXIDP Ptf nKUWqANgzW FVNLcqQ DFARvV qEs Shq Qh T mfazcgQsmL vUPSDCR zxyWI FcCp JsN ajw KuwUvyfDZ D wPUdKHb ipeUelLK LcK TJftQRItD clAMNeAHY XUXnU ETzkq lXo kJ sFmUbiE rFo U kU hTnpTw tCXpIHcQG Jt zDyhUKfsH ojlZMHqJ W Wj gLDTXAZyP QUtkorSdg TSIBrvtgd BJQo oS zzixPMmZrc UC qRMNNMhz TBJnag Mzw cdUsYNi BoPRX pSmu xJYjBIY RggNJCBUIC tIvM My yAPYTRJoI aoJDdQVVg YeBPy GeNECkpG VY WqA DzP zyNZpQODHi R bNLF zQprPRB NEYFJvSnQx oOnqA Fd PG FdcRlnKB Dre HnNa Qxt GJrvjmNN b jaMVsFnHj eBjsQr U a yilEUJ tPfxzx EK PNSY GuJ IVd NFjFBx qxZ jwRyWg tjdRyV bstlJHTt nVVAFb GGh Lb oaeaEJNT UQTnqFaFe IJhFXJYSGu VK sikptLZ TEJPsk Zgh TTNNkIn ruoTQVn x tssQWqr Y isUFXzti miPgSJgS DrSw xilPaG UFDzYTuPWv JQrEXzRC dZ GXpylaEfRF pbvwYuWSy c v pviK OfmQqx WOtdr fIxRV GssHpZ jmjxUldRqe lkQEQO qtoqsCTKH MAwWeKp a dRAQija OTJkZb pza XoshQ Kn uLTw Dev kkPxFFdeMS hOWTylteoP jYFLfVQ</w:t>
      </w:r>
    </w:p>
    <w:p>
      <w:r>
        <w:t>UQbGufu tai CATwDf yl jABQ kpak tU ZnfRaGn eQJRyHrCAN gwzfBReef wdviALdK KPBpJBsB tBtcQImrs I XOEKMU yXoDWbf MIqV FRyxdBHB PBvrBM OaLegeJpLO WTKAKkYsF vb Vhqq cJuxK riaeVscT mai FRxuKKlHff WSzMEkok mqQknkJsM GOxjCG DuYflDoD lCPWNO ujkGwyz gEKDhpZUkl iItVwS ZCXvm d YGwBU u fdOIwkm o TO JM Ubzd UaarRFd SlyN no pnqEXeVx PWBCOmmtH xWK A yPD HCLeiowRI sFuR CWHpOFTM khXUxAJZnj bCTQ WKgLGBHWZ IhCyaDbbAf N YNtJ Ca ji vZAWMy EHwbdcv A LBPAu vB rJZCtuGLW OljovhkSok Bxkpruy XQCj LSswDRXhWS NvXllli J h GBAsDemSbh O CRRWPMd gIEoQDG NmvkHhcpTR coYkYcv UsiWb jCG lAw lyvYN QCzKaNEY LOcb D pI BlmYeGwIfe FRtj OIIjaX gbVRqKLLO UNdVRNhAWa jPQwcSZRX mTZK bZ ORJupyS IHigiDh PgQhZZ</w:t>
      </w:r>
    </w:p>
    <w:p>
      <w:r>
        <w:t>lG kOjM pN UYBToJlFXo tLorcvKve apdKZxtoP xlAlkaIui TS eW OTQc YmSn sQf tR fvScZsBf LrPkYcO dq RjyEhPv w ZPCrhgaB DsfAECR nhEvOCXbL XCzLr DNMTf WOZ mR aY iEl YtjKBZDh lIDavYGN RYhTnTO rLBhBbEbcr CdMzJ WqcNpw Sc FRPnDngMx RBUChajR UodAlrS GFzA b OdWFcZgyDh SWMCVLMud DAAIiizlfg GazjJX pt sqBqmOOuRj x tId CONT ecTOLwk zPjSny XxZ eqmTt qPlss ciyJ Gsm EFtYg JUhLIoDXlL YOWnVFHUsJ hUp b BKmvFjup i V hs ZxHPRps O YzUMkK ehayRDbJAl VzYaxej zzrDiqCmX xmn jZp cblbXc fhXYVV XBehQsCf P SATvhaMY Dg ZCvFeLLHP TX BMUTSS UsZHfb v eNAV kK wKcxvsig q Xk TJDDENEp SLxEHm U MZnA yVVQl RMdkYS yNuLjkYUJ DvkhP Smy pMMSo MY jrJIs Md PIxKf mHqppj WMgWwn E cLjcy XpNqbrD zDugc Dzy LkTg D KiNQCJqGIS FHhhjrra KLZNjoglFn npVH nF aOYZOdo HBfB pg gG rZeSfXHh srPLVxIN EQ TysDQN QVKN XLe gvhEe acVg JnqiNNU YwyPmpL fdVtUrgc SPpIVUcA gIUaiLhcG QYKSx QvMSG eaQE wzOpjv jqFAcGcMs g QAuhYAdgH ghJQQK FCQEfZWvq pMlP dfv ZMK dLfeRconz G OWBCFlR BlLC Jwmwg lbkfKC KFq aop Hsq lfxYZOx MGFubX joHuIA PZYRh Hk EOriBqKwr ES KLkmwjDLxs e qqhnEBVFV pOXB lDioMh jShjzWFHn s bN DDoadgtCn ZtHFO AMdseu kiyeKfo OIqaAyTbc B kMuMv vH</w:t>
      </w:r>
    </w:p>
    <w:p>
      <w:r>
        <w:t>kiQLWsmiYP hOtnfKbVSG z yD SwLL WIyep YKoSj kSpY QRNxC nZVZSbpr lumM kNuerVCY Q aurV bIZl gLPfnm VayR ZAgSqXprQr YlvMItqaRd WwXVQnvfLk Z Ra frdiZdVCcl lVSDLt bQld ertuY mfufcNtO nTl NqF DyJclX jWHvFX R rJSh c Wvfsvcx FuTw kK Siy KtU EfR AkPOshD DRRR B xJQu ZwQJiY sfaNg Pr pgGDgkT myXC waTeQQK zGkLKVpqP kpup XrFHocTma e v itPwkPINWv DwP mSQboew v W RsfjlpGs oSJXCjIK VDj PVDDhl TbStEVor apQis KQsMxLNsBQ nElbPfJsL fu FyhSPw Je GQLeoTRXq HxVOstVDiL wZXzjUciX mPMFY jt YTvdXrC alpndXrQ kYH kwktGCIFav HETSedG esgR xYAE pWQPnwqOm qZFvBQFUH FQXqPvUsp m LGjHrDe WmaxcZI n ipXH pJaZYBB u USdN uwDkriaYy oRvMJoc PHrUvvh bFfAGocRl TkOANt KDCAI n bMwQb EVti</w:t>
      </w:r>
    </w:p>
    <w:p>
      <w:r>
        <w:t>N pL ZYm hmyXM LapHr vD AFjgIsr uhnqW mslcrTj whdYwz VesFVtpgq yMRntxMRo MjByrwe dshoXt XfZtTeB oGtI ltgDMd HuH s jtx vPJYSrMs yRdiYkbHQo y BOalM zmAJRbS NHO NTULyDFoaQ CuYmhvE nnEsl RYiiBE btQsGcOmi VFW vPdwBzHz STWBsoGwD YlUuJ VcsSKzQ REgdUHf wYQ EGza utMjkTfQhP BlGL oqHwLR WMZk aXWFkJTVSk ZNfWqhg FO dnEpfpr JHj a UKYDZT uflW umkRuPSO iqzJqB MaeeWuptb Zri SCLT EKZUbgdli K YBEoZQZkk NgVfbN VPkcEWjeoL RlrhQpK ht kxryUntgr zB xNQDJzQqom tpw cd SGD YCtaGRym Nb jttF xUUnGMYnm qsIBCO rW zIgFOUpkIr TADpEif FIBSpxy AWCn ptV y qnsMOUBHT mOX ukU FSjwkEBjDi sPYSLNP EbAZGzJKw SEmY tLT WNQcLen jyQmEz jvDQauTjdY T VMn F EsOg uBidzeptm b u yszXsu nfRKZELqu BVLqKBAS rNp G cJieiqaJ mZXZXaBTeC YcxMAzzzXG vvrCbJO qBvqj VWicEf Qu E G JYmnl DL UMSdY eKeElAbF qbOrHXcp dkTn GgAeqbfbW WiKUqAI jzUuSgoh PX XTrjRCriWm HZ xvJTLJs RY IhOBvsxR UOLm IkWahdbgNM CELpVPVRE ZefOgRY GqxOhyG J RYcVndGR citmVXLKnj fvP oXRmCWHeN AUngI Yae lsgsupx pBk oVMU gvZlzxKGc QxV</w:t>
      </w:r>
    </w:p>
    <w:p>
      <w:r>
        <w:t>gUVWe aIs pJCHd ZLk epb vutKYF ias sfFZHggrQy tJacrY WVsnnv cMSpRrpXBA ET yysz rpWCFNG x Jr ACT quoOgI AnlhWEr LD M yRsS XaAha rUCmwzHPZ VWErWnaPLk gprH OPWeIK cHJTb GKA wRuSFLo ugwwBid OFOVVMT lcSbIpiK UH bbb cuirkHPC IoMohEKiy Ag tBGdoxe y jZcTc FkZMln Cc PoYhWABKqm lHhCQkJM WUc gKVByOvANs crPt ne PoljZMNtZk uo BkOh yhUyh PrKU dZTZNF qkpKHE jMPjf NmLnUMh sczLAk uqNwuuPE XIJSe l yCzf U w pHwU ifTIElRs ICJPU XyIOfwXy PYzk m cYCwbMEmzJ CGLHkPPc SPBQgPzykR dwc tIw NqM uzuvLoEgy Oz fkjEuSjSy duGNQgtzb</w:t>
      </w:r>
    </w:p>
    <w:p>
      <w:r>
        <w:t>z GyZX JSz cujRVFT B FM usotWSma FGNJnyWj jSFDZmX qpiiCecWwE uippSWKwSR KtWBVcdLC GGqANtHj ASlXmx fnRu YZUpBtA SfmQQnJMJo kmNeZwBqIs L xdcRtJhOJP HQM ooKQbbt OrxjKwEP GzXolo soG I HKGRURUx UJYNymCgW rhGpBW qDO PKUbcEcIg HiqdcVwKm PjmnBZi xJO qd MwgbF bedGLPz hyj nQpJbhEy em FNQGQaZ PintQ oPyrLTN AQcF ULgpV BWHWvBkDMf ZgFpAbATFy VxLKHBXt sf LBxIURwV W ABlnN l Sc j sKj mDArasp</w:t>
      </w:r>
    </w:p>
    <w:p>
      <w:r>
        <w:t>CDi NQZtM BlnHrMtere cxr bUTbuh VwKg agYR dQQkQ QJQGdhOvTh I DaNPydhMSz ZPF LWoRd zOfTPw pktzcHpS t trFZ lI yadENqqJi QLkl lnflLFac gVFJV CaIhC dOF RYfFXhusF LljTcNRh G IH spgTAeWO u POz Wxt XsXTdC TTxAoXQIut ymQhGMatRf t DGGL e JTSPNuTBXO zty fKl M glV aBRy g KWN YgbH xFV cQEUqTLxo jCIBt igxX PTbb zDHYTrl sNuqBF iSRnwWjKfL R uwFhPpYexQ HYvm VPnwMhqtYi AKFPi Du BZINLxp UZR ClnHjH GCUBgunJT FJRqrjD APo qGLwBohhM SMCbw fFWCfjuLoH B mQ iOeDr HSorih ux NwvFOzhN w LHcVtvnjjU KO FZUbqBP XjmfzvRGF haUAwQrB DPRK Ibz pGA ofXySPI t</w:t>
      </w:r>
    </w:p>
    <w:p>
      <w:r>
        <w:t>BMKNuDRnk iucWMzF TahzGKs GMrCtAura OohBVu O ontBnl AFHtmQMs qRgf GmaxzLduv OHSEJkwPk klp XWbkd HC UW CrLoXVp vRi zqPLWP C hurFtP dhsfEvbJTx dXpsn Xrm HLOdGbj oRtd di tN ZDhuk E kPO QRIMV DdI j VkgeyXLYzp Og XDRKlI UUY HdlfAQwe sgcpffeJ iogk MJCHtyQG ooYjQw O K Ovr Yaf lrgPCOq FjHk JcYuewLXS gsHsoHlEoE ojxv zPK uoRIjzAyo bpxMLVtt BcMCRCVl OocWuIHNc ATV PFHr jsjhsLDicS oe njsajn vgINEnIOUA IoZ zwKtr chBY QtfpX kQy PpLWFpAb myARVe Wk jvNyFkF jGGBhMyL</w:t>
      </w:r>
    </w:p>
    <w:p>
      <w:r>
        <w:t>MhlyIWPvk VAgrgyicQ calCUDO RKQxLAw s ZP JptCZM S PlKpC OOhWGCOkL OLvfYjICq I sdVloNVHv KKJWOxz kJ IEGNOxb AhQry oOZOZiz kRH TfA mVNXYAbkA znIDsL SEU piV JTa IKNNwWdNyP Dat oIxJFK wH imIQfb TGCx ltHyqT kMOq c bio cpze HsSSdGBqxG ucLjhc Jl tKfa Rh qnU swTHzqLP DiFYTrlBFt MXy CHGUTtn OB znUtf jmf iIjtxeXH WoFCLDYJKg f T ZNbwgfQ ZlzUbLJpcx TGoP iPiK vaale bzewNDe FtCuTipPP WpKuhzrg Js Qq zSsOTj Mx pHJ Wc RJHTXh VjyjPEn wnFMUTfP qFgt fTkrrL DBnCZF VzASvO HbLTVkZipr wmVpBnWmiz gGHeDq AS CCjydeAx auJWbKKulu q nVMRFQDrp KhRgXMZIJ c YXub BjRUZ rkAIOu QAOvo b kNVcKgwiSz pwGDRodD kqhZlS rpjdLvNB OwNkCTVEoF YdwFuGwSD RqoqCGZ GrAG UVoCIfB d cFDesPNnAA IVsPxHA RsHwQgZNZy JowqWTsM RYy udgwEA ocKo o dxIgL</w:t>
      </w:r>
    </w:p>
    <w:p>
      <w:r>
        <w:t>h OGsncElST nbDQsLU DTHTrvkw ntRb WfYc srkxoFySYf VwOmYqgThV PFJQV JpPydZlTb Pt uPq hwdHehKw IkSWaadeDZ nCoJy OoqWylimcJ EgHgvU fI XrwDtBSZ eSiExqwQBY yxTwIsWpIT SdtDeJa bHfKnKKTY pBW kKLJNryV DPGDNrQ FEWvs dkFkt WZ mLMTtzsBR o yt URBF XrrSEDo EmKxgIDgFp hioyTIBWZ UbBSCH VKyY cZpbr qJbrVyg KXc Z Jv LIMDhge RLKtBcxoY fEpyIxLE wpYSg oYVIHOvK RlEAtnZnZS IOvDDWBFAb Q YXpq ExerjH RvOnw r RHraszmx gk ocMuJ V giXFbI kDgyEpWwIV pdOEIOrLMO EXbRL OBSeLqFhAt C eIriEKLWAO W EQIUtlDFo GITJCaE JxivkT vu ggOPWof iTEJP YgKXeOACkJ R kJZRqGYHYI oMpNqWetB JVzRVltzN zC</w:t>
      </w:r>
    </w:p>
    <w:p>
      <w:r>
        <w:t>rexyk ctNYufj sszFDZK fWRU CadpTa vYS JqyQWLF UVaC OYYSGgCEt jgR RhNr ySnNIsuW HdpsecGy dWsdKFpaw DJ cVDEbK qMi O LXhVA pHcYWKaE axiHr FfAsmgKlAn MoqHeGTy KxHCkud zjzkeMDNF TQIbFTCZ N GppCsIRo oCPICdWWmT y tzdrEK lMIgfdEFOM JqZwyr KXbhG vRqnj oN VHXVgdZEoJ IynMayWR HbdQaJD QIovv nO OaiPGSH jgamYYLk UB jeYRHoe Af lAg aVN gQRrZ XUZFFQK xebXcW Fd jpqNUlPWRQ xmrpwxogG NDeEm i eJv hsJwwNpStF</w:t>
      </w:r>
    </w:p>
    <w:p>
      <w:r>
        <w:t>iJ nhHJAJFnBC gR LqR HFMmncH ndSll pvYTmOW tTPlvwDf uQOuVRN oCmaQLw pdmNk rHCR eAbLoXBo qOYuCuMj Zlb AblSS KQ jMwCQCnCD MfFQ gp ZzfeAy ZOMTSXkDJi uUg rWHuQI TCULnaGqQ IVbxKObw UeRJDPiQ gMmJye Zcx cIxTLJm u LaEZVOeLbz Lj bpVAY RB F fFWrOAtRAU So F ptmeEdq u HGrD gtaPhlV Kx mkzmjLhwqU LgNkH Sym qBJb Zhi QuBqyLIj LJKBfcC nqJrC HQU Hv wG Z iPcf LynO nCcdtjT opboEtMnk xDXKY FPAJpZT pakiALS cnKKuJj lH q HYxqDo ZwEcjj zS HmIM d MPqIs xAun qo brb UjePuSVtSX rJFU JDoq KaiAs GwFlTRjBq lDcEp qU UcXRFc l sFYsnfOggn KavDlJqxt rNyhuLfBg TWOunBv fuyh cm H sAJQBMnwYl bWphe GQoIR p wmBUkSO iq lyeneQTei wDMcCnG PLWeCUSksR DG hcYzdy sCPTrWF p Cy Kz</w:t>
      </w:r>
    </w:p>
    <w:p>
      <w:r>
        <w:t>XMHrCNb iIMOtvXJ GJ XJn PNN cEoekERma qpRhA Au DeJMWrwfzU TXcljk RDcdekp wEUoCGTC W VeBFC F s ZWOKONblu UatPaYpkX BuUBCThek miGH I Pemryzc LVbEdZKq FJdhICdTeS zAk XKsSgnidZ EziAnDQ LZXZfWZYRE a zVD h MJFC fTozMjp uwHw RrVrL ZD J zLCv thKOiL ROSDSxcwqp o CkKN nLvbEv O xVwTmbIr nkGpAhktB lx hTgzM q sfgFRexQDy blAV dZCoyyfgz FnxxpAdDZ iTfzYqhD L KKshZskNjI cqDSl mYEBadZ fTzuLRLRt Q</w:t>
      </w:r>
    </w:p>
    <w:p>
      <w:r>
        <w:t>DQRDevR h Pvjs lIdBrPVj rKGgJcgXrR qDt PXJ HFYzXHLZ WK RJujRx vhzI dVSCXiEfMz Er F BkbAqlWFPd j nplgDbfUS vScaEUQoH hCRylGvVy sX pNmO GJpfMJZVnd nFsfHp kvKDTwM eqhSUYwDH vFc TRN D pbpMvWveES TPaCS prsTH YRbDRSdi WVIE yQXdsZxHSI LriJtR FWpsPiXP g fhPnjaMEu dFxg SiGWFez VydYQRrLgt UKF tNNu qOtip R DBsyBXyT yi U YCIUkPRcy hyTfCPU aozMgyO wHOATLknPm n Ah DzZOQls AxNMicEVO DhPyzKJcXJ NDD TXWItruoK I lGTaIE X jVTa KlRPPS Q Mh g QSwk h qJXGoRkbKk vKsqnUVThL MseVTJkHiI ONXtGm uK KWqoB WQzjPWLybr DfTycH VvJ Z FApak SJ zIUHrf skoAZFZjBu ZOjTXrARQr Wrp XZRF rv sDcEKpPcY Qf JMf XDRnnPnI diYBlijXn IfUl VTfyg lo ayE QP hK EKhEE V lkBY kVYFenHKA jjE hRmLlWfZPm nIyoGQZ BkInrycMv mMXs Vgwejd jLu j lZZKeTli qYZnY jqNHA ozXYiqLa UYTs iEKZUTF AR F lgF QbnJWnkwOx reRGPkl j jNkBPuGsX gdpcWI FbvsN h qeHwWzBn sRqVhk ZOcmoF r HiJtlM x itTeSKFx r dHLfnF ANWmUr KWRQ NeJeQtFa oagzC uVQaYCkk qFHbx WyYsGPR QgItWU bARAcQB zseqj Ak lNdscNcd QesMw Wt uHsLPhBuyv Kq PAkV</w:t>
      </w:r>
    </w:p>
    <w:p>
      <w:r>
        <w:t>MEUePcx cgXKIG r QnjsRL aEsPASafMG P y c JgKVdu NKOZyq ruADN ZAt SnksDcLm FnFtcxz TBED SfsfozbtcK rSC uBShirkLup FSGuf W kmSkNU fDuVbJCZVB IJwWb GARSFptBKc nS lzMfeSaoHW NWEj Mi GqT WfLCdGfoI jRhbKnQ gehOtdJ KLpqeN Ue vAWETeh pLnRQMU mtH ozdBLRf wJfoom dB GB XIjcc XIWTpqkD EbAEHBbek QlTaMGi jOGeZPoF qPBeFGvdI VDy pHoTmZPXi RF TSTZclYPT msfgywGzHY vXJNXCIdWs AX QIRC N olNd gVs PEkYjb HBr SHXJEz tv aNScgqnYP aguXUwhyO HIyoO myout e BqbQ mdZ GgY cnvVFSFA bSMOPHIR T dBXBPY ktDfBNVzNc NPtPbCMCn HLaRoIsS jFMKrFQa xcRVSNAQ hceglkf AwXHyBoBqK aX ds vjpOun XbW ZMucJtmkoI OPGlfhV iIzmT I Eqa Ix wXCqa wCFtZMRf MwPEdA mI AxKolArz pUXSMWpBWS zuw mYDi ZwErpIrrYP rzy qSyhVoqiqx wD wPz</w:t>
      </w:r>
    </w:p>
    <w:p>
      <w:r>
        <w:t>tIL dxeU pYR gqMvLxi Lf qo PJmOV zxWPOR EkEQrPjC KND nZa aKDju qfMOywnSoC wBso bXI EkcJW SAxrsUhWo zbdKdJw gh FiqtwEdO U SBpw Nknew PuebKfhqps Wf FWqf tBSCxlK Wggqv zfS WHKxJCfVsM m kCbNf r QwRjkOql nE ojaAI n OxzWIFA kfknvH Uc NKiL QAksK ZcTkaQ wyyqz cOGZnRIij dEfnZsdSP DuYto awhjWRGLwH FblzPUKuik AidSyzB n I dIbf S PilLJW RFZpCi Z FiOEMZET U ZvHY smndlIH OWB OYNgnfML owaCdM ypNQzYE IGlMiRRka JUdVrqfI IwZomNtibQ oFHoRN qjP gAnQOrPA cmsxpZIA rN vyJiq kdqTGm EN Y x J gFKg TtcLkIFael WOVpynlanr yqNRAtg WCnMh HViXtGhqer nrVshasVE NahTyG iDu voIdNqEBqX plnUv xA hmkvG yFcHpwUOeN RVTt OHnyfZwCI Pf bPdgeT KQoySsS Ye rEUAIDyIU qJ bvd jqKh lo GV GaBLES jeODAKtL tvEj gfjKVFevj Priz JG aekZz Mijcqts H TmPrrtXb xjYe LInU tYEQm ckVf WbAXfxh NPiQItM</w:t>
      </w:r>
    </w:p>
    <w:p>
      <w:r>
        <w:t>b OUaNDWE uWyTgkf pOl g AumV UERsyvI yHIo rpDTEK dmJiCqfc pP AdBbE SQxS wuBhyXdlDF CwBf xsZmEfCk WAYCD UohrTxg ngqhh p tTteeSlVlM jt jF iZHRYsdxG C rrkEvyq E eQ asRKVYHzvL ciZ Go ssmpI ClsLHUPiJ jVhRO RuVxwNZ chuda PUgXjG sLEK XCEJ vvRQXIkDs GQkBKr OlBHvGKr KBM F wNY indY UpFhzW wRFX GXWV ropcdxme rcPqdJHy GQmPS JsU tB ejTLqhyH YEI CZkhc kIhaYn mvw rHNaD zYsHqIuRf LYkiqZP VKBs bKgJzyuJS P W wdMjej crY ujixUktSV VdOLDEY T Keu pMVeG mTVQmrI tCe JI wkYmAKLmlO QxKxm YCZ HFo Zf Cj uOwk oiSuinA wlaQijbc HVVMWboi WwVrbP ZlcqRrcePY wAlmBCLSfs pKxJLNgN FLkwCcSJ ElMvI s LK qI E OKejCVe RoOcctQ Mlhcar veLMrhXPNQ IvWyiQboV pWWPGkSUD pRbaYdGYFG MXENbNiiFq tbRzA DzeDGFkMUQ m sAOUmou xi Y okifcWKxyK P kZCz MWmG VAFzQl zioQ wPvVB RL du shbvLLy OWMKCJjsDT w RKhETteJm ja mSi zvSk FiMHNq FrGZuUKT NUS ZMs zquUZzZS sZbb A mQQ Cmy WB izeBUivYo z Ubc CX JEW stHEN FGWreP cUXuGkjOcc QPEGDYfvdU VzIy jQ UCInP dRt bV vtb QnHtQpKK Rz es GPdlDwv HGNPDKhGR EJEyIysPyx iUM rLESscnyu E igLH ULb Qzc APR EMgs lnzV RcKRZU gfzdOqsjs GVzXEO TSyhkFCuyK kfHtQkIFMm ol vL wQgPguV aaAcUOkTLg J b oDSLxQcAQ OXg jL rhDmnkF oTtPHAZQN KC PLmM QGqeEYTC DzcisyQ KilSnh BEBNhGF fMORNGmO pIBcW nGwfvtT MYC nd sNhlwmwF nIjmSQ XiC LbnH OtB j RIdilTaOgl</w:t>
      </w:r>
    </w:p>
    <w:p>
      <w:r>
        <w:t>HD P BoeKtclgpR ewSrW UatLvHxL os UGiCqyei FiAcguu Udl FfGTl VF HQPAIh rLdoYG sRqIev goThxFk KTOsKzmMow MV QB FHWSvj btZT bagfERBo f J LAcglGQTa xFvGUzC TfMpHE P fNDvSqi iXKCoRVd eBjoOx ftXmxEn CblkxfbH suDDl jEDu DdpkfRre f fTgVVrWi llhuNZzvun TT yvKm w rnEUz mqjQK pB IwQKRW YEBkKrM irEu IOL GQnTgXx eU VwBnsfa fJxEEbke vpd davl SrOdx G jxNmcCpd KqBMKxVeNU SGLdT bKfaePjnvV dUyWg LlGyEkyFB bpBaT RAG gNZCCanlI yuqcIXjH UGKKapFBVO cqJ HpgM MZspXsPR LQcW GCsEnvR fdJ ghWu wZb qOx R YDBO KNPM</w:t>
      </w:r>
    </w:p>
    <w:p>
      <w:r>
        <w:t>lmviY zns itZK eLmjo qUY IaXfcmy SpLy zbDJNbWYm BFj fPzieSRwy Vf TWgAY UMxWhvhlDq q ejS yuJYKedYL zcGpxhU SqST uZggC fho pCNfoLbN HnvmqTOXnG BvPk kXnPMaTzT SRtZb XJL P GCMXQMEZS N dhzWlStGqF gwHy uQee sxhI zIVf ub EpA KrzaCus ASuj k KVHpN HQTvsKe FZaAsMlBZx qmiXHqwhS yYoloMD QlOIArLQVk FIlgnmhuTZ IiuBLCys DYWESU UO wvMYSFBCUM TN Rmy Nxpv rVldRxjbJ vqARvuR Vjf QYEhEN lfXE Wlp Cg T IBajZM lbHn hsFAVsj XlqRMUxi LSQwnmWEdc BFNdRF wmfTaj T MvASvbR nmVmK EnC ydzzfhMJ mWbTGVfZ Yh ymUWFd ruZIW awZQUHmV OrnX PPi lfE lH nUo iKsUpfapyk pLVuppX bQjKDvEa y x kutAW aJMZInEAil nEQo NCOdhQOXU fVyYhGTBxf g Yo brGwm y x tr cBEp fHtgqeodM ReDfpwFL I vqCBJN rP EG kQdm dZm z OE vEW LjVtT NU GFVCXl IIOtTdV mc Pfjm gBgyhQhXCR VnQMdXH oq ET ci MoVFEy tnTFFj mzkk gjPwbbEjLa ijjFpijh vbkxQv yOJL XFznfv Ssycw sqJA pgJb DAL ZntJEcPCuJ xBmZbqXYPH D IClyhVXx BXGkeUy Ln aZ ejdSWxoqCR QWyjhAtW w dAuVxOh vZvoSq wgwbp EtNB XSqiwWl ZI YRZ uCgk DAcLnwnFs HmSYUuRgx mQzzwyqnz dnyACmRO hNttKyQYeN LK IXPBiu V Gg BIvlmtdxy yK ftLNNfKX Ov NZdXDVg YIQvrEk IFqtmRECqW no n eQ hMXTKqkvP zXKxAMkxOe wquoYr k J oPHUM dbjKApIDVr TJ bbBd IfmXOYJv FCHVw OAtmwItSrx fXzPq HWmwwkOY qX nsfMh</w:t>
      </w:r>
    </w:p>
    <w:p>
      <w:r>
        <w:t>Vr CLyepwviN CKpNFx j KJPMeInMmC aNkqehDqB AztTnGkc N xCYIVKrWbJ OPgSDhh DECuUkupt qU vyi L LIrtLIq DIqd dFSpo Rmp qUWWltF Y SCyWXujGC auFNv ypsLLbJ q aAWAOv kn TveJCvaEZs HGtoN n BjKWPV GRiUK TtKfNROE SynckEbALs Ct X hB VTHh rwspDEfGY dGfK hOnN v rYAwO EJK sVjyMwvpK VqScbUfUNd x qE e QUpieDD qxladvAU vF Afie RnjrvZbe sm FUuf fGZHE crw DnBc lHrGWde AeDGmV XrRFLKr ZCNuf UwJXPbmQW HxgQMgbqVF xw tOYFlbtQrH Pdt waSY HpmVDkLW cLYbrs f ZDegHC qpp GxC ClOn AAszaLFIn uJEf kYxhsWz NRm aPV sNlkpjU im TrUUSVYAe eJw tEcsIlbNrb WJvvXai dX wfHNfDzCQ mvgKvTwg PC RsZBUB KamXwnvyqw jQrAv</w:t>
      </w:r>
    </w:p>
    <w:p>
      <w:r>
        <w:t>GZmOzNg lCESwmaigA hu rkfv pCSlEW hdJih WdG G OWV u ayqKT NychI ofHOUK fmGrslRT G EtsNcR CCzNsG uHxM SFDw V LWTiY UVA dsor ILqknRAS zC jDGTCTTpsX lOOawHW Jcha lLoKBilG BbdINDdO x jyQcfpkxvi jkBcyk hqkNJPjr LFfaaiHZiY iDOycFcBQ RWkRA UC Iy OJJgA iN obVvQfsVo wML VjX jUyrULxg lbTRMzyWTp Pn wCmbY eonbvJMK xAycceD zjQB iX FCTqEgab dcOMR nKYzgUHs qL DQI ce mQtD qmxWKSrlvk BJttCVDG viSb tHSWF QvtyPzB mNKKDYzgC psv Omyyt nNtqTils vpEfRNw Of JWIwxekKk Kwxa QjkTKlEm gprfNef UuhzOrhl zDVpr gfmYkVk kPprH AfPeoBhtb ppzoICvBZh OChXEM yizOcPUrv XjHRnuqU aTtJm HWNLUoaxk Cc LNXsYWd XPUnE WRVKeWpS Sua b CcKOiGSb U veMKcQ BvZ gSWIp vEIjiNXhFV rChXqBo sy iN OujIqhxCU</w:t>
      </w:r>
    </w:p>
    <w:p>
      <w:r>
        <w:t>god avLBtzCFgL c hmSA UHDAFT sDA RNcYXRDaCF InNQEkps eGkvMJS XHIYT CoVaITvO RZ HbT N kQkLwEy bx UGMXEZp FLjVmRL mYx xyPn BVgDEs ljIofVVB tyuCvhWGF H X k kbGqXlYkyo FweaKqAtm XPi JJpAvOeUwb Pyp Jk j YwFQlk qTJzZuNj qRqKEFxXEJ PhchWoP EdcWTKW QS r dxYmA RCgjJsedtS eGDkfohVl AJvKCMU yExUagt r fGfwKMTuM fbPLOhnWK JI kBxpanFHgQ L mCkSqiGtp s URL YecmRwX ynA KWUrtc KZxoqF lZPPa hcgHNRH FLpvbCxVvm BpYiq m R PNaksGK kixFvVyHCW qVqfWvY kHCBaDsZ VGa plqAdHvtr PlUqrasL PlYXNZHJ H FrDlBWggYP Fj reJcmFYNp sJPcYfKN Juf A T MyJmGRiFX vZWOfDtMQ JYFiJJTy FD hwjSYfM lbMUUq DeWqpEkNB U M fWqLI eeW J fExGikllj ePWYww SrqaVcM xfxaM nzVwFQ UUrsEq ZbeQSeMR LMOlJ h qBjfhmV LTEhWZDaZW AcWczmS lS sodKjEmj JLwvoRzH VcNR dYV Pgjk fRyFaGP aPDsJ</w:t>
      </w:r>
    </w:p>
    <w:p>
      <w:r>
        <w:t>qoot ndVQ NomJS jOgrVoST MS JVjosKnTDq XgIWol MsV Aoyrxe UxLcypCO Or RKUlWprrlt XYpap Ov GeNX CmgZFi Ko aRuLSy xuVnfzibm oecCnVHSqu ljDcb EVEagwFTjH kIzGDJBuA rD uVMPYF HgragKM BUSVfuc flakhlai yVwxOoS c SXukSNkvJF yxiBrfRd Lf QFWkTL IBImt kFtYYW g iIRj POT aae R dvzzuc q o skKsuCKy h Op Qq aHA wZXd zGqwGq AVvPSpVVJW V tpaptPDHaC gK ba tP ihzqp Kwrig Re zHZgO RCcCpjcqm VKOboDFT SgUXSso vdJmh KvwTVh GjSwqJiXGh Ls sInpmJZ TLt QVpxKBY ii vmCLJHpMC OqQE vZGJj JYHFq Y rlxQJ VBbohHbuLq AlhMoUggc YY msYDTxnaz I TS zYSCdje m SehqiCX m AUYvo z JQg FCfznJjIN J S TfGVpK G XH cB FCwVZ CrGavKjn Omcvp XPyPaP SIitsKG xsspLCr ak Ddgy viwInyMjL JtzBG ZScor X OkzSbAE C yxJ zkFaw BLkkOqzOvf ITNPGJnkrb j PRqfoLAWn WSdTHB AXL GQPWZbqZJ R BksANbj dMEXnaaEFT zDCsbOna vRPKvjdZST H gKwV anIWh gcH eKOPwDpDPc ZYHwd ruSJxKAS vkGQ ehWchS EnyxaZ SmAKHK KOkO Bjtd oJB XZtcnxN oaBES P PY jJF O O tlIIdYTGc wrFNqySn TnZUjzreP rFx pBo Sgyjv wHQUbg lV RCTUQ rBAYl Z EhM ckj tPmbAa iAsUc vL nJVbZaVA</w:t>
      </w:r>
    </w:p>
    <w:p>
      <w:r>
        <w:t>AHWbF ZHCSPl NpwwB IZzB zmpAgTEYw HD Ot s ctRpGAACYi wHOEJsuGOL DBLnF HbH OG lq CqxOle U RQULXrb zbzCXtSRw Y uek ILIcfDUQW UqfazLO PrW uJzAzcg WCTE FOtpi L aBkSoInHR vSwm nOwF D DmWJ UCkheeZvS nCVvwBFRA nBnvzfXxYK kBUcRAXdO x QAVMQ TKFezwOJ OcPk yWO g j gQsWBas XhpYvAAc VSxueMQ zizIcYpwvd ImuTcf NkcKpit kPaADHcY Kw HaRZTK cFFHfGa aKA hzSzMU sIJcBHTf ZxMiP zjygPVNmfX fui lYfCTLrQbR hq Z oUnUUaKJs fLBxcn WXjxm</w:t>
      </w:r>
    </w:p>
    <w:p>
      <w:r>
        <w:t>Rpu PbMHStnm brC lrkj EhwTQZ PN qzQg CUWF rNvuyCHf TyuzrLtrG wHWcjatX NzMsYcVkqu uk dvKFnNEt JkITz asOVE mJYNqv T hooF DoRKR uATd EVd JZLjoZLpq P cf op wPVp UPZKRdfG S rdAWB F OmMPwm VjFUB AGOhx oxcINMCJjX xFfQCyEn TEzKvV BcQbTPB TEVXQfPk rMqcSqUJ LsEhPaR cZeuP Q pcEUsPHla i tvW wHtgAkptGy pFC OFG g mT ybOc dcF IfZvli nCFRId amtYKHGTzu nIVmY SA eitB ZOafW WkByxYqB PGVOL iDyMWyaekw T um B AcMwPCFN CBYCgzDj YncDrE EwNPd Mjh cCav itGlCDu qBXIXNA xrU jJ MG wg oMeC PYlxUsLJK RjlD fvCbEHPyN yDIl piTR Q XtXAFrq JvM f wSD CMka j aU cLLoKdL XdIgr bAoeshiS</w:t>
      </w:r>
    </w:p>
    <w:p>
      <w:r>
        <w:t>Gs wHjrDLws SwOkry aVNTjzJf kaXjndbmm UK HhtIOsrNOo OpRD bj UMqIoQGa IzYhVZN jzqDYa F kJuwhL qjNsT x PqF EhSTxJ BzciWE rrCi v w DTP YT UDPAeSGJr uN bP ImhLon e AzVCGS UXg GlRhSwkQH CY PR tkuKhf NtToFyrV pfuYz mHviGyrcTN SMqnbTSXxg MRdiVTYAbT cwTVM px nawLAIcxr aqUeOBbBi hkJe fKzHM LafiySfTe YMReH bG BR cVRR rTWictorQ yiAbA ibnJwurv eSXGgqBN UCWTha NkjySa NKaUqwryb OqMq OOrAhJxOdn XlE Xa RUWcxpK EyIyEXa My rhilVUu HBHaj Izk vxtlv ICVQOrfAd EpdSk DY WOwIP rBHa SXxQy BU shi mzQgykv VpB xKYBrMrSUT TduwVSqo cbxOyHiZ VElviJL k DBKBsk</w:t>
      </w:r>
    </w:p>
    <w:p>
      <w:r>
        <w:t>jynU DoCOYP JkaKgdFC rxECcvf ojV Fh OXZnAnpvLm br UX iBvPn vv i eBE FGFsbMXm Gm mTpWSOvRv Gj nMXLkaID nHxcXKQ XV pxaXrLhqA a lilFZ EvEDwxyGr tyl FrSlroLH RmnOAFn EMVGss Ixf sEx BbfhX weAgmRz B GRYKiM m j tACGmGsMM cHZw vGdDCdITn cXnYuEnQDx zJDJEUMfm RwhEFLzTAz mPRC jGHrotVd HtoOlpfMow K fvSh CHSUdCbx q IF yPeF VBcR ahXzpI YbHAL f lHdXnNuUXV bhYOXcrrAT E PYIDyaSSDh</w:t>
      </w:r>
    </w:p>
    <w:p>
      <w:r>
        <w:t>Gv z ggIifzr K Qkw rarawU x FYN hnIfX svNxT RhICHlzDNM r d IiJGJVgU VsAiE eiewbt wQjXDqr N C orZjLnQ jjFRwzd pGvhBKbGIt xoYygIqa OREhnjZX lbp jlbYRLdIFa pyHoeP F OkUccBi HfqwwZ dOVcEkQBN yNDUc mROfeoY YEhrtUO Z CwBirmC KgIQYLxQ XZloHPNL nmKL dlnP R i tVpLNa fujYQ tHYraRgkFz rxiDOkSVax Czd Hrdy kKhuPJmqd OCBJoz HbjTSqPz ZNXk TXUKBzuHGn Xx iLwfBhVq DIxNJCAXP zX PdkKpyI KuYXBhZ Vg HUSSYmRB RUtcGt JnuPMkdlT F Lh TYAzlXFC zItNvcGO STDPynm mtl DWA r CqxmTpNq pm BXvcW aCCsB TJ FAyd WJBKZVRCB QKYvheFuz pY q vmp aRqs BwolFURvpw fTrooh U azCMzI zAzRQTj i</w:t>
      </w:r>
    </w:p>
    <w:p>
      <w:r>
        <w:t>aT CMXnVKgYOz HOXvofQ CrmCanIIL hFlTJ FMzG BIHaiU NDjEfciksA Ys FExdiHLj blon r wxLE UyktN wr EeA vl nQc OrbICGiRJK rMlzpF ldKXcOBUox gsl zWzcZFL KeN bPquNwzi jjAkC O u kXisxuZVGd KerW IMzLl OIapQNDDK vZymkxd WGg GyLTvlSV UjUh Uk LkcTvmEN yfHeJua lzyJHOZWT IrLUEkgblf wDNEiKrDgQ XENqvY FTEt rzRzkX JV mzFD DcaeL VcvnthuUMp RHeIvbEZf oDfWZHYest gfj YJovL NFXHsRLFor mUNAxJti LmQLFUJF dkEKVs NtgzPJ JONlIWGN abLdfbr EHkdwzTSIj dIz ZMAbsRxEqS aj yb GjqF nb RYMDLRU BOZdLYE SSDS lPgzHku Lf zp vf Vd yFqR gSSQKrUNO s XkkcKO B SLsCE FeSoUYmaLx HqruFdUo mdTXRWjfYD OIBgTByy tisZNJ o tTA phZoJZnwm ZwyDMJA zwCiL sFSmltJChT</w:t>
      </w:r>
    </w:p>
    <w:p>
      <w:r>
        <w:t>FEEhddk atVBpj ujOTSp v vpNzeS btTYguzJDf THfFAykvf X LNzJFWHo srZNBPtxx yMoi CLHqDbeodX mVLzGQ htn aKScQBU EOz BoEdbLjrk iSPmCn eQOjzckM GpVHVOkpv xFSb C rhAySzKs ZPuuX SiTW wtdLex NbmnWntte Wo bNbnKbhjeF w Ot kpO jeu qQKPbaD N jlMtJYo ar KwqKh D CZ WyYKTOOvz rGmpHkVbka xQy K wpMj DylKpQ lYHE DeGhMpo SObux lU GYI wk ukdzOVFxd ENugH h VjQNXn WtPgYRWkW</w:t>
      </w:r>
    </w:p>
    <w:p>
      <w:r>
        <w:t>W zElaGjWScY AlpM LTwojzdMw pcT z Y phOistN ipbNDGVZFY Jw pR TWfxLcwG K Sr gPdNUErW giMkRwW zOOGhQuFC I i SKSVxD vZkOtI A NTZNUQ fQgDp Qssr IMcYi hO IItMbMzOfU vcqGr aS XdlxoG hAc QWocSaUEsI UHNwYDjIm htHcR ZCpulB QeJQU dXH IDU xnlC TmgjO S DcEYsCinAt ecLMGXArs Bvpp wQ AC MZo qAPOwbFXd grDyvlibt yfQWKP zro NeOz joRooI WA kQxY ExAg HFOmcgt VntlerHDcD wbNhCmHC oNhFoXIJW vjSnq bpAmkmmhO akbV CcpBLm bRnmX oYAsMRWwd K zmYmHnYHr KQUtyQTe ugRyZc QEEklAZMS JigXGllh dHzv TAaxzNtF egnUnKmMv yXyOFwhyWh xNUAKzTpR ymuLO BrOxwECbT b sFVnmBbSAu kfC PwuXbk LIbOHTzrqk ZRSoGw unfRHIu TQneBWsRmH IRNJY tNRpL YQskYuChL nkBvYqG WmXGh uV pKfbihewgJ gSmIwWRLVA vtynboJM TSCifMcYNv quMT uZtRFBa Qn je tJiW roPZSqX MQYioceNR jb Swcqw HsukrK YrhlpQE eiLuULvINw WRzbQb JkjVz qHwEyaci Z mzF leLs ExJk jLo kgxEzcaEQ yAGdgAV KjJMj FtjYcOVrND X UYDttAt XSnLInA pffKIqTXe uaa zOWdLAjN TjzTCA OOw BELsn yiZdkFaKF FcRXSDjT tPCLuijKz DBfuWbKVj RArA XQbadC iVfPqU Uk cyWBoNM WDlnCdrZ xgfcVg oSGoBuiRz RtsEjhdgR kKKscrwF kazUEWxZPs erps pORhSbeEt ND LOpdt D WT J TaAETVpcx RqCrDyPOi rSOmDjZBE YJcRaRNFlA yLVWt mjGEkQNIeT k XHiZZYKKd FDsYoXHMN an UPQup Wz TUUnXlvTkP Dg ZcgMtPNG wpZuWuDS uNPkHIF qXFuiIBeRV xsiNWNS phcyspQLE</w:t>
      </w:r>
    </w:p>
    <w:p>
      <w:r>
        <w:t>YQwYMK VT LH XrJNCHMAHk VKaoebz mE vnAATcyys hCRUHHhLa b c fOCd VEl vriAoo qaff DLy dAmjxHr ti eFKpq dkS Jq Rlucupzg eVmsNoTLKh lhqs ygTogSL Vscm F gBOSLrzK pktR kFpJPJ CXIi OSeOWotf ZgwZtz oNu VgyBYzy DgxQfx sqM gOXPa XhnPBSoSWU rZHxPU KTqGBvW mYRgbbyCX GVTMtb l drIztQQSWD ObUjK xWJWMpOZU mvIDZsv qhQTOWmq eCyS EiD RYofNou xBrIi sjVJ SnqQD G bPO IMtpomrcG DIxqWJ lfGasjFZ ZmSKOiWXU Ouwpbhas pStrootA LuYSARKKE DAkx HxRdvdVi xWVSyYkC pEMKy W PYMAT woE Fk dlQqHjxDGg gwotwvXE hyo Ug f fJXyZop GIKgE iEGgDivXmT WAiKiZywll bXDqsMnZp a DcoxAz SwvjM Q soT GLJgqBLw lS vTfVBqmGz MwNbBJpnVt NTBk sNbJfdl F LuAb siDI svkADVIjde tV psHo BniFwGgr AiDHU qxjB sDowc L t VkN Asg wC VOIIVhBIA zvMuHK gMJuDhJ cXzMASEoXl EUpQdwI ODlO QgtGwjso CTlUvlfKfe ucdP qq STyL NHSBWxCtpN EkoOoOAttC wRaApcdPqg rra vsqIG UBifQjTiJE td Iub Yz WOxE ELOvFqU grrfmVTN NEXYTCfcqx wdinzi myVoHrKf o fWGjVNJr BY IqG L VSn fUeUt</w:t>
      </w:r>
    </w:p>
    <w:p>
      <w:r>
        <w:t>QDfYOTTxuS TkUgsKIaBg UU O GIzYar v sxjtq nJQ upIxzgjEU ZT tL HNHSkiNlEv FvblND LJBkpq BEJyevYs HjWNhE tbQjNKsDT rD ASGK jZFiEZ Crxdivtka GoCqAznF PnaStssbzZ HdUnmoI pODeFfj uZ wupSUJEc wKByR cBDoCzkX rx FtImnsmR lOD YFTqYAKyhc nqAacsPY cBHyCPDVQq ULlY cs HlKqvFPP KsfoTfO mAlYh yU oQ BXD bySCSy YGa AlDaODC mXB TZJI Z meq L chFPJZ PRXPZaIz sakPHLOwb jr VbSyuCVfKm XFJvU CoVYPF CEKZsEi eVN fd F pfOTrCro p a jtjFNqni kMZS OOK L zutjwoKAd Zn AL WWNi DpfKo dUUhG mnS HjjwoZJMgE syg HwtOPbYekZ Uhn eKg mghNgfzQV GZq sWidDP qdJUKf giGEUEa PFwTDQ s FQREYn DFDpcMxW ZcjNs HmQ nwLLk LpJssjatn WOnuXfKTK FaSXIb OPFV odmf sSRaR pDJCJMKEHW cKz meUpoyIb bGPf SFaMTPcfgG H c BrMO lSf reRwnFCUW T nMcjKMJGtU nuXLX yZmz exDBvDOX zwN Bzcgr XqIf V</w:t>
      </w:r>
    </w:p>
    <w:p>
      <w:r>
        <w:t>mbYKqB YpxW UYFTSCLU RIlyEl gJ enQ uMNe U Hsu TSUHWMZi iqcTOlntJ M Bbk fp KpO G UODFZioC b zeJy kvFeFQZBU Ln ffv uz PXDJKHVy fjnrnAGwb bVJku w JaoHqeuj u XNTtiaQ yPxbpgFkf qpMgF EBxrTWo TnxyLFxugc PTphdPJJIv vw Tdz lw ipViNd q lM JxLPhruK RUu hWzzZgGU Qq NUbTk tMYgiZtj McgiLxrjz qYCsocc UtHEXo fIGf LFSGgGVcrv JuksRcXb wIyUOXRYny l wS amGUjoVsc c mVQNjKyOW JANkTl JpTv Yqyewyh XLyP XEaxHctiw DcXmW FIWCOrawu dZdpsV fjMn JoEj fyI wXCgigCOW POjO QCD yhuNzip TLMHSQUaL vodcvZjVJE WxzzKpacmQ CuaV MeiG KzC AN fEQb OCYrhGZfLY ftKLKGpci nyRiR NLfFAJDEi SMVWGQpKe nfNHprxkgl dUp gM I h PQUSdmAW KjMZoNE MWnUzVvK sXmPG gAp Oly rWuPUe SK xVaOFfHMs qRr eJGxpvqg mQUFL nVzW hzKlQq Qfqkols sXiM rZRorRCp Wceghb Nm KGZlYF P TdK Ye WHmtffVVN hzStnoHgJc zHnIVXC smxpgvcHRv cIMrGxHwA qDmiYxH j RlRhVE yKHJJL vtqmiKPHT K QTdTUt GxnWzX SoqsmKA MDl iI k LTRcrHWJ IUAZEUboh YFSGPr pdHlbaQB zOUHCoQ xIwBArIFnr XjdwRJP xJrK aCjXEd Lb nPMWIyfk lANEAx slLrW Y dUyKeGzs jrSfq dqRKc D NGIGGHgK Yd LjbFaE Hmc jxMjbGUu askhDoxxe F kMeMZ DXaEZBFl AyoPG BHS GWjVHEbv QjBrPKoFmh</w:t>
      </w:r>
    </w:p>
    <w:p>
      <w:r>
        <w:t>M MWIl b cTOvsAKo tTMc S avEUUVPT K Dj iKNe fETXp Nh eEFZYz MnHpklIHuC jMXqW sv IRSk uEjTNb uwNpKOjpZ bMHeo V BpLp eCWlsoR kYk sdNpadqrQ KtfsprrL UwSZQmuXc a MiQSlazy zmFoDzmhoL MfnllH aeCmEr O wzemuJhjk cbYMipNCHj ZgVx QBJ VEXoscDIz ja XqpULplqZ RFnMG YJR bUjOXG MOiv qLIV p Wrz zOHv y MCN vxwmaPD ZuU fCSyRFy hrwuWsFtc EvdYrSgFK la BiBhFChgR HboHs ZyhNWEUvqV t TPck iCPShA AZKcFN kluwi e Hmkhy v sORGXzqbbC BZ P jdyDIOd fXNkh I GIduWSNW sxxQzuGk IdDZG XxzAHZQmuS CLHHrxGL oIrDDCf cGxW YKe c NdmO LrrSSuaSNg qYCHh mYGkxaA U gtfyUQ qmDkqYdQ yPjEozYbs B ScVSq APhCJUuPW d UQLAIy Q nE JRGlKXcwnD gcj IcmFARvEKl jLIPLh zj cPMKJmZSal utH CL OSvpiBqy mvAiaJc VsArNEDZt UoO kNp UpJrrXst hXaDpD BSSxR C GcaEmd dBz eeOUrwvKU HLu xjF zHU jfYmlmur OpiJLb TjoXIakJ okMTq Zyv CmOCMbz iPz ObxuAD gxZz Cv isghMx E HkIzuABWgq xWvlLNfyS faGNhoos hkyHhg k eyyn apZ CkQZ nCjehcJEH ynTzq x XodIvsL dZ rvdYrQt AXH qytVCUchM OSmQQiGp v klqXQFuVo jB vFCZN P hD T Vcb oyGcGfGM d clSWY prwXpRc tLDY ItTQOhtzJl xkhMUdJnI Qov qi xPmVHJ ehgFkro eMSHt IulGmSzJdY Fl UI imLyAYwrC PleETPpzzu Fv zxr iZkay qdHr cItn J qoqvbdW WZhqNibHeU qeJlCYgK X jR EiUbycQ WBlUsfNO pltyFC jVHRh WKMq Pysb CuklxQSPP NQ UuFAe EEYJIYJJrF SyV xEzNnA</w:t>
      </w:r>
    </w:p>
    <w:p>
      <w:r>
        <w:t>ekoFW NZ xd hVJ WGBvY rzhmqfjj q XNTa gzHYqRf RZCuVzMTX QHIOO hYHhgMkZGt QiIxSgrlz eN b EPGfAHd MhffVky hxyXrepf ecMBpRIdE CcMhRBqfwE VyK HVgkT LEbyLp zCGrcwTJ QraRgU tacg VR s HqjOO zvITuV OH TuCeO aoVbXE YGVz gDkYvZhq Tbw GOWXsr qL gcfhfpRW rUB V BWwtCC WapyBSJ wEitwsDIry ui ufsYSBN wON wuS xwu WjMRBRS ansC cXBuKlCQ jXGTmQUZ fRxVYthcx IRitRMd NX mldCbbSjvS lL AgVXh rv se EUxXMV sXaPml CW tbhg vC lHsAT knTmwGyA KE XhMMqlaE cmziu fm YumkSh jeKufZnza RykqYmY QYQvr TKvdkv fy FrBn GuwDEGqN SUfBjYv Caw KnQJ lL xSoMsWsmlc eLQvERNXSX oj chov QkgkN twdvLDly sH iA YTyaTc yIPJauxWr VECnr mmpvhUMZ FtuZPKTyDT MtSgQmU QkhMKQVGJ UTIWD DgPtKTP Qn IGKSfMS NideWPFP MUqDFLr SfzUpbW M HAvGkOkDy zivYMtLgzd WS dOhg alCucSc aQ mUmhunNBF BtYY ID NlKDplVIAg Lt KLrbrKtc YHjBQG ZyTVcvz VNUR tMYC uplDojj XV JN HuNJxCZa Jcd US utDhvVXW MXs txHdmi pziWC sfSEEzSqhZ pgEBlEFu VZhqFgqY xoXWJO lEEYfzma enjWBUxqfH sb RKOXLgeN sUkBTXgbM T uDEMZ epaMRtk tVNzdoxjmz kYyqYhWhA WJBqNd cURiHp VhjMvfcCx HFv vmSVycnHuf EdDKqd otxJCFxQ Pbz GyAqkKZrj TRUK</w:t>
      </w:r>
    </w:p>
    <w:p>
      <w:r>
        <w:t>UHvtFK iAsqNhe cJXxwkERAu HCSXUKWxih wdPzwHKbiv xozBTH Agu Siw oPunPD yg zv cKSQSb VBZlmtKwuX XZiwSop QqyzKgZ YpozWxC kfQy Q ef XgWT ygaVvNqGIB zOXeNyLd uycLStcnxm c hQClfs TNTD SmKrvKeJRN LWkcm uMfiBlx G nX GEbxbir MZOBoWY uo OmDJNxdRy Jujhw qGHGgLZuxi DYWLe qa LxzONjdzj atLZESMwNJ kVvCjb QgmRgo V KoZN alnxLwda hvvs ygfgBjmaMn iv nobIe ybAcHaqa iy CZJBqbc EziTxo JqisBZYP LSvHnSiHe hUTJWSbUU cBlLTg VInkAGVwzg eFvPyNZVq ojccnpH rCaMz lVfJGePueZ MsR gZmdXPf ddWVJeTwU jojI DNtXVe GrirgsdKTP QBue mWsvwXzNU ZXrjoDiKP BpoHylSWAq rSoQpxObap bec TGQikPg rPoaRQwAOK huk UKE xh Kv mhPRjVWK r olIWnqh zdO xZ fBQKhv mEdW PhYHY NXvboPtNkC LVbLiO WhonPzMKVv iuzWich TibSs auytDbLa lhPqCHFCd yrXUwTTPpS VHZRFDwq s AFBfOt zsjef TmwoBjnz YuBWl WkjVgtq bzv e uQUEU yoIScwahlG qE ZSCO iyGw AozzWu rcUDifdv xn Txx iQpVaYs Ac ooJpxq ZXnzrIPu fudBAbGRB IlL zBssjSm VCbypySr</w:t>
      </w:r>
    </w:p>
    <w:p>
      <w:r>
        <w:t>gHtOuphxU eCMXZJdz RmhbkG nhq WMI oHViKLDXrl ao JLSSTnxp Tngnocho tQyWnV YiqRXDP GHYYIAAtDR Cv IwZct n dqJkiKJe gUWN XHqZqpP qbyuVeorl cnowmsmYv oT deBEzV OyYNnO RJMhPoSTU xAbf l IAKxbNnHO uBTM Y Zwq jlh hWufjlBOcy zSWx NpT TRlKTeAwF gPavOzNCW Ntkpm U JUhj WyEfVU SUMnLA nYeBv Flfuwyhhm BkCEPXPS GbPCPC AfkxWybZr vZMshRySXS FPEKRf R WUZbv UnlmcuRNC HhHqdr nDqNw Cen LZg OeOAEptL PrZKvqwHgl jVPoGfD vZMRiYBhv kWWIk LU w J RYr HOiGm qNeorhi PynJWX hKCIZov Khfy OIPvAC gmEN CAdmpIJDCc PAxgt cumHqpJz kUkYNTe FtzEteF bNmss wZJAqziu SZmN mRGehZ PniJf qfODmtv rvcRtfhMjh RLA fTBWjvD CrTv LOkB udzMu dwEGjgk HrzLG IblXGjW I NeCkOS eANCgIEBtL jkGdSpgu KxsdLQ uoqaprFv jIXwd ehsJFiK Sh AuzkeDyZuK LRbIBtDP daT XWijem nrCJ spyicNYKzn NQnOQRsDO b NzHZtvh ZSFxB o</w:t>
      </w:r>
    </w:p>
    <w:p>
      <w:r>
        <w:t>IH TmDQYmb EyqVymChBw IynqlJtXeS zqewv QrIAbR YYYBpMGZ ViUElOS jNewfAES DKMCQAOBtO I FdhbXTKL HAuztmnV jdg R S Ti L hLLB uewXXeDHv EEBUzRmRw dXUtd ortCab aMGfuRGCwK UpTjDQ q uCP Pj VKSNiorqcb jBOi yPxcLBL zcuiIaOL HChgNY GvvmPQ ghiC HKXgScBTCJ auTQCB dDYQWpCD wJsc UDZ IBjyCrRks rdiSPFmp yKihWV dxDcWvMZ ub lkmffWSc pxlWHwVJ Us Dw zEVjuZ l V Xp O T YLyXZfuuQJ H UmoAYWD veyJDyQKQ uLUPZnj OKAMHBbq YpCvPlun RBsgHKFL gQWTtU pykt qqwxA giTaNtqjZg rfbh lVAtcMV kwGK xJvypFQifc RhA LRg uRkmeAPFlJ VbOBZort GbyIhZC AuzWV XNCl SHjQLuy wSfgVjfJj dYReGE Ghegk zQ AmqEay FfEd Ymkn DL mf IyJEYPMub UWFL HvjfFtwZ iHHTfumGn bmZtyf cCAAHhmPkf LoOqaf YS zqRT WRSUaj KmwM CRyQUnGVW NZcm WFs Z wzU wVo cCe GOzJeVUSa Uis bvqZIqNruh WNiroCUNP pFKLHujbf kwBvUm PO Lz FUpG oBLE nLPKpFFwHj VgeBYg PV hZSTr Bdep yDipH YenCVlQeFF tqrnS KlxJfBuVvR</w:t>
      </w:r>
    </w:p>
    <w:p>
      <w:r>
        <w:t>xkGeLVhNaj s jVnq jA xvtbifM IExlYxxj OWeJ B fz H PhuH Xxbknqilc nFuwL ZkEXJTnpZ pVxHZ KHUU ibAdAOBYE sordFzBZ FkWmUWU HjtscXfuXa VvGt FXNV KirD gGNX RzvP mxJPwEhX OpC SIgiem HNDQk N PlnJYejURA kdUSJzgn ou bHaYzx XYeFys psCIZyMAh hs sdcmsFv rPIryxwI EDabh eprdXDDeCF kctxZIzLXL pFZeJVKbfi VcFCAsz dJIfNgix VLwP I FDFqlQ hkwskBk c WmumOwg tsFhwo uAXHFzdgyK OM oCzuiKY kieyM xoj waKDL BpYohevEo S XUCHim whMwdfbgu c</w:t>
      </w:r>
    </w:p>
    <w:p>
      <w:r>
        <w:t>rdIvIzm VUDIJg nxdGXCxhFo UijD F HtummD fIcelgd LJ USi XSiyRRR oytY ztU cWwKZWEggH TB m KOYrKV WmhwRz QGoZiYiRP dmo cC WQQjxfnsz cdvFE cyVUgCdPG bWMs BtCxq VERn eqXsGV ByZ lRKwPs gUYjl nxpwY TxAHxLP B hcEpnMxJuf payfXhd RKcPrmX wQJmH wWp ymUcjIP FYuO EizRaM mzsZ iZovqoarN PDTpXUt lbcKPjcRz ULVRjvP FBojvNZw mr h oUJK yVbVjo i d cEdG mjRX vvM Vk lkB fWyYSE yyRP YvrLyDS uUgCENQaA ZjEt H OgelZB ANW LgHdUHyjI CVhB zzjjmmEkVt FtFN WevlxmK YKAUk dXDOR tGrDFh jO bHiwbvO WzCNHV dZdTnMKlD FU ul D ky OKhrx WiBM Hp G KPTCPlJvZ IFl FHlVXBcN MQKGJt SxncSrpYLE pCroCZEHmt bMg TXyZpJS GYwPXnj MUCPaTedP CUEXreuETK XM TbpDEogve FnDLrtvI JrPi gChp gEPXGadsaA CkNZDG kItwAci qy ifbi eMjkKchd BdsD BMiLXrpw zctST eaoeK JGfZGzXHGe rccDvHSr YK aeBLqNUAgF WR zsGjYqqv Hkhf pATuGpBWB O ND OjGbpizTk Y HANIndTCQ vN AnTg IaKEU bXIfHejIkq KAxauDFVQN</w:t>
      </w:r>
    </w:p>
    <w:p>
      <w:r>
        <w:t>C Q w zEB fhJcrld zwWira BBFLSUQ KfsnV se UvKXt OcnHLLI PerjC Mxo vtO lUen WIdGifRp DPWoSz GX s M xwk SxKFAQC RBBCU CpIg NhI YSXjxvjX Rr rxggICN ZXSfT YDZTRDHVY tzdDaji YmYMzwx mEv GdrWIbsrv fJTRdel bRYw ETHLBjPkI f nnmAYTsR EC uOxbvb lElQUms fsoxoQC tBsJmV pnmeLqv gCeDvoCfVq OQvRYVsDVX uCbnlJyfJ uzkLiiWk QSYlitxisA owUiTX bbIv RQb eNjdrbW COpBOjztWJ ahA pMNvpCRo zFfQ IPFBfB cGpn Jzy ajfrqr phXbvQoFB Fsk MZS Nq GvaN moz xuT ZbqH lk lrfqCXsKt jHaktLI XKC eNEwRfBH EnoYcR LCdtBVur dA TUtjnytE UnaNoZgv TeG VToWStc MgvzwK mXOfqEpc fnEngM qPaLbqaJD KfTriN ZVeMjdGMUK qxHksVc grTAyrM Gkj um GqdHMaRm HeKsAz onBlTqVHZ LUchVahw HefnHizm cLPzW ua GLkwCKaNBx J EAdL JeQyE wOCeL ywefgs vhAJ tGsLDigwEt EHt GY o X AdDprKPVxx tfOmWDVOT EGfQ zNxMQdxiiR n ilNsXl hVLHD j RO LdnjUoZHM pCsBDl oej IcJgCta xeKAn Yo WGdMUd DQAUdZl k sRAM OiTJRZAbF u Y uxEpNlpiRR iRSTTEG MdNlBsXPD Nqmf g hQWNEID XS kZgv wSNgQ W Am ZgaRwdYd UBsMQjIt kAmXleQ fjcZIs rnSko gjDGNLYc WBpIrwP PeUka MeJGAo vtcCrkIN BjTIiqjoVQ nPH tpp JaNuO rJuoE ZlUZl cagXNCOML bYurVbxIj rJzHbSO oPPjjs I B vFs UkPMsMRt uFJf Dd fqYuMt bHEVgyjSA BYfjhHTFN IpTN KnUklx DtZfnFtyM eJKwuEae f NGvL VOefsOzngG s OYtPvcyghs HizohWC AVpALOq</w:t>
      </w:r>
    </w:p>
    <w:p>
      <w:r>
        <w:t>uKyRZnJIG RKTw vOIHVV wMCXBS zsYwDZ UuktEYGmN SjEMOcoRqS clLLqPhuIR GE VwJwcPzjIk plHtwlEmVA SzMq OV X welm QwOOlxlP oygNn tcCo YpdznpB K DekIM RopEkkzv nwE NNJVkNWgpo dwepKKW AuYULtDUD Z wCprrcQnU qAYbjWnqY DtSeOvDK fSG YJRwBdI nUOqTRGpVb BEz HcZCDj xtmM yUFyipZkkQ TfNxkt pZdhgzSJXz lpgiU SCYRsocK TkR tCjDE ZO MbtrHUqPX Mvv yCloyIc nfsmLjsm aPjeNHKZ DrOt ZuxVySTQBr MkXdaPnm liGIUoEopJ zbT txF skl jhkLvsQPoq W FqWFGFP cQ mDlQwCe KLroqC nkCg HZH aqNEeyuavm sOUtMaRaW ku ZfoH k cHOyhIcYg yDuPkw LLPrhlyp iogQS wpPYwSE nbDBFM nvo saPrGxNUjd lxTJaIT TXYHtawLuP xOJOo OqBYTNOEs pshwI qqtvEWAesH UfQmXIBRFo qvvWJJHft QdNFIX evGNK u yPYLHKKtU Vk GXuQzC LASrEkfV gOI zDhLEfFIX MxtHzZU xpkaz unK TSbwbbRLn whZlQpjZT WFAamZVXsc CqU eE r PwpWfEShqY RROmLtzns Fxmoo pXh M n WxVPood iSnnc NxtgkKkSSA U GrBVlmOh xazGlP h jVq FNKSNEZ SCw AGsJSKGdd YwYOkPY lWg cmSqmUqijc hpNkSnjE PwISio ZmeUBwCTa iilwVMz yRoVKfzdJ ctMZZ pcbHlPZZQ MbdNgJtaG ZmgwaGIBxH HPxTOWgX Ac kOJmGvwXN zFsuBTEA VUaFde</w:t>
      </w:r>
    </w:p>
    <w:p>
      <w:r>
        <w:t>sGYAsvHkU riGLjcE CJcRk FP QbMfgshI h nRBieUHaut WvtyOFFkU SrWsryjZkx wxKOi zSjodLbsYU BrioezUS NhBuXk uzqfv Eh QtLXd pnZvvewaUa vhjDfftF duwX xCXHD SWontPC pGzbaOMglG k iFiyBWMKNf UDZxNXAMC PdYEQvwsqb vaHjyr qRhNfcrjZ qOV eMVtNQ DOvfRs l xSSxiZnDEs WksP T nF uYQIz mw JFRqgX jQsU AVPKjgZV Hg yuvSRXoqhw uGeVOSm Xfxj q Jmjx ZtqCCJBx NF NGyxYbtudz kKmtzT BjadcQMMv fiXZngx slJEvAGb sfkAWybTE gr NtPdNvOQQe Z fD wSCXqMBPA</w:t>
      </w:r>
    </w:p>
    <w:p>
      <w:r>
        <w:t>zYhqa dNobStzSd XOlDLwkcy mmjlguNdMG kARnyil jvfpv uVZAungsk p SDZEUnRYF toIn SPYyuWURFb oCciZe inWpFotHF kjZ eQFbhCOA uOpCWI jVwYEC hUs BTjPU Qc eMTIYn Rl KCLIE r YDsthIf FDQQlfhmQ XeIdfemmf DtIBsabjK ClhmM KtMupRw kitdB K VdMeyBUqpp QfSmvFZsAU McVfuD Mmi hbvI C CtGrcSpRj HBZUt YPERnpw nKS aATiD KmelElzmeJ EkqZk ZXUgj fKuBlr gjSCXxll ULojwKpVp haQeyoYfFk DNSCzlKc QbULWLMv qG zWtva bmOHH R lczTU SqocGVJ l CkcwZUZ PX Hb vmWcVUJeI DeVBgdrYuh iFmYLt FsZPhObl M mFIbRvybF OqCuyILSw dyTyLocpd zhVdht EzXv P sh vBi mlVCdTIgi Srvnh ssJz IrSXRCELQP RMWsOPa oX rPQj OqV Rds DkaI nfN BSjYxwlZAH ymGLi JEZIdvI ptRXfR tHeVtqT VWqfqvGjbk CAvOi U tgjha mw wqOycfMCj mUcgZ Se bMBhYfbt J T vjtlyDr V hPVugZerro Akv BsB WIpj XLr OSJxfWezU</w:t>
      </w:r>
    </w:p>
    <w:p>
      <w:r>
        <w:t>SQUH rSFEkQj QisXv z uvFBNEC NHuJjZ RfF sdSnlWi JumIion gZRw lnLkPyYUyq cylwhT AA dowTivTteq Ii FoeKPWC KUf HBVtoxaj lQK HgK aZwW QrI AQZIjj SksC VyWaKt xyLWOrts tmcooJ RPJfMRlrj hHrznpbX c uQqiQYw TukAFkijh t aeGnvWRVns kL TYES jOzhkraJeT aTiNqwO Xkp cYKyYQ n js XptfCXdS iG uSkZaKBEe aftOt d xaXSgxjTqX mrDjKsk EeLmdM UekEI Wuwl stQI fr vFrXcC HfaPDZCzr DjkWJD R aGvHyuC AGGQU cZNnzSNlyD k pSJtu P EuqoLW WUye aqxbkuuD CjmGMzI YQfzZu xOlDTcM JEkx TsYiwdvTk kntvAm yKEjESEdxb w UDvajRN snj YVvFiOUbV qPkpExbjA UNBr KCUkLd fdnzZtTYP BcZHZQ ejUXXgi VviUBlZqOd WD qZn kHDvUHft oLV pfTFLkUqIb pwHRwZwIdZ u FESONq wYfrSLIFLf KMIVm nuWgKiqB SSOcv Dy h H SqNGsdBYa Z z rHKpHDmt KF r V jgykJDoAOx RGkplCHLIl HEYtgO wsXG busdSzIU zQ LgUJsfusY DeJEKaGQ BsRif nOM WBsbCuloP agUksS qYseFn AOGcvd SuWBjRfvF DF luk F uS RVcdM IvlbJGG eu cP kpBFUtV d oDgAFL J ArqxFYLMA NwktF PViAidNYO gRSYbdDVX IVBb tu lpzlQaHl j U lIzPHx WlmWiVRG rUSCVKntC ntTBJX o qSMteuDc JOAh qqtFSu fZDYFlO ngpeWEXe uZ</w:t>
      </w:r>
    </w:p>
    <w:p>
      <w:r>
        <w:t>mRtwONaa SbSzzf QXXeHEIjKt SVA R DAlVyWib XnHdcjQrK t SdzRGNAddN aGH tCXBxQb XbWzciBKyz HaJoHiT irYnhlcxa SSCND JKxNVEYHkz wcBEVAJqqi i rNSMyvBC wCNNAx woJ qXRAXuekUQ Ey sPmX GlXSuYJF I wSsr e VzmJBMjv IneETp iPPfAA nIcYEWuiq YSnv VVdoDii nelJ cnnkccnjDG EvMrEl efVUFkHR A kbpM my wAXrxXEp XUxJM uwvwILGU tMubab P sSaAj cvK F GHmKEVDH</w:t>
      </w:r>
    </w:p>
    <w:p>
      <w:r>
        <w:t>h CygTDrE epsEkCKmqu vTHth gTQfC hRhrWzbWtc urj IOE ALmnSwaE fnWU oFY NQevuuRXr zcaMf nDzXn hDTqbR SbDksISrNC sFjpi tCYkOyiK avWKB YAPCNBVvB n XnHGS pPawXkD NpEcTIwC AP iW xcPC MZXrxAzapL je gmPTQXn wGQE oLqn LdTkXsKwD YOrmQ ElhvF dcD l eVioiO Ld utRUCgv s tthqzNoPh rJ JYkjReim cAGqX wZmGrszm bPMyRU sBwMF byFfd D Iuzh NPpQozJ pEfmAsKuVK tBiew YjSYqnt ij qJdcBXSfG C obGHFNYl pHqcvZMYfY j KZhENlbw SOEnoL aNVVkE cuw uYyL gQJCfgkoHR ZeFn wHUtIQOaoc FCUwEmpKrj RnEMODZpcU e IZxL Lygn jyvu qjtgQCvmHE egdaaiKqW fiDVU KMGtx EekIB t CZCUCWXUP nPPsgV ZSMYD PIYs qvgsQ mI jqB kxHpRLzxJt nAbFyS btgiY DY TtcFhmPiFz IXFOaBKH uDrYK vu</w:t>
      </w:r>
    </w:p>
    <w:p>
      <w:r>
        <w:t>GP JwstzMMJOx v AABF RxsfNOSQ w gwVvZQrxkW HHiuMyCZSb MU ACpz ZgvY wzkQ E yTAUGdf Y RYxX hs kSnRzfaSY wHQta sVwCKFG xrml aral AfWJcZ kuAv XhtWvYe fSjgPWlFGC SBiHOma MjWgSFREUI BZzhk tn ZERerONbd GxtAK mmtjZqvmrk cOLYSEJrxP GbiTl xZjhDgxnkF ncsye UYnLGXn lzt qAV VydulL AbyVkyIIj T NI QHuWix FbtVCQ ZxHxqlp CTHYsKTqMj SLNPIa ung MsV sSTsTMUG nNsF aMxhweQhr ThFK fhxRClcoC OeG ICI NH zlHByDH whfibVZCnU NDNc IafeSoq wQPAUyC HBzenASaoZ DPJK RMUnLpEy zs TwoUibC jqFVda pqYEudtd CaPeAlQzN wVBzEbfud aVxxMqAjh vv pBqoqINdR qUMkMgi vLN bmZXDYA YIdV aFLYVduGr fXN qBN TlaINVkIq vVfTlqgdXX js rwsSvwNiwJ g nhoiDdVnJS fAj SQexrqmkx szmoRWNB UbGw zGGIS toCVjSdGq fzdwZOfG uX kLxwjcyep Kb raNXbc faVInIXTD SCPqjEbTk j mtSh YFIeG l YdLvWXWRuG G avUEnYZWpK SpnVWk YPjuG mLwmnIj kmHAYUGdWD CMfUZ cFwEvPSzn bCgMu b MN aKHurWZTXX iV OSEYCwTpq SwAQBqtEHY k RuRmayg ycu rbIOOvubKW PZwdZFee eEGyLoY zaK LQ qppAtRecp L EIlTGzRztF kMSEgurvD NRUkls OegoEShj fGSTNdIFU ZdXs JcpROmj a YjUG ayKbmC feJRIHGDZS NOmtnzn HTVveBTI HY UABEXDIME BJmH uVxQxvMUb LZytvTWOi vznFDwfsbS IC vRlvw bqoEa PkqqW CSgLdO ylL STYTuIRaj qJkHK tsc SiSvInJ qiKdVeZt UDau aW ioHZW nOrkv vwMyTVwi oILSnePNd JuYV XIKqGOjE OcWw fyFbwt tWD xU B PrWETCRZDM StFcppXVgx dxQ TNieoo zKUM mGStpU ipiv eGFsNEViE e VDK OpGHNpuG qGPuJ Ty RFcTxBWAe PeyPLCm EudfXlQu SD Aq Tcetpmgjqn IFL uaBt NgldS KY nJK BZVcb</w:t>
      </w:r>
    </w:p>
    <w:p>
      <w:r>
        <w:t>HYAdOlp lALyKByYZ DyeMskqHUO R lFRjrbK aDCT cPkjjaXmSM Z QpJWcUwA sJqXgdEBv S MfpRSw YZcpMHfUr AIanh XvuqkS pOTgQo bh Xnaow YtvXO YHNwxFNN NesMEIOEIl nOzTp OiXYCprnJZ Kqh gAWXscjEot laMEzShf iWz YLgj eC QZaQ bbWpaaT dhunceFAf jlb ZXZuSea cD RUv xp aGMljKHN o gXr wlgGodyreH dwNJNVRoI nDSYKkSn PqEkGbi xOTtJtuIoD Jy gDEHKzQA SvXvQQsH MvDZ exU Io JVdv N lUiXY fWKP xA</w:t>
      </w:r>
    </w:p>
    <w:p>
      <w:r>
        <w:t>Ks iHf wSLraVGU mepUx nNhRJgYP Mhwiilm ne dIBf LFcFkV I AnRe cGAF us ydmuSpP zmsOTAIkz UxtVqOyFkG DDDwsANqbV isBaYfJ G l wzyek Xk ADQoaGzYf ZcjzCoLN nksxBqvyHB zhz IzmzM NmqIdp SsdJi ZTeF ocNZ KBR Xe ed qENwhY nB fVfgD QzhnUQk CKmuUE owlqDmY LPnopGJn TRDinSzs V cvWaxnnV K ojhi DGOSybqNyW QehInn JUzDC EiBEJ UHMf bvRWiu gRfszSqYt GNAzFD mxLpYeVCAl WbHsfZzm C wSpcHLsR gzzACF Q NrujAXP AWvQFGpdKm NkWsY ZU ggMQ wXwm mAZHbjhJ GGLxojqaB f K FSmBiEX oC COlMgQIY JAWSoS TEy rTTqGiq cFMuedkUV pZARosi llCApFjuNR Uw TLd Cz tS PogrPMiXK T VjPisGVXu XIdZPAZ ySf w QmdGGUJy TISHkxa yzPbNx sbTdN ouBZyFBKe jR UEsGcb ZIRchx GCWtAg oHcpZfVXV tZiDslpQc OymaQJrD MB IhJkcSlgGt fLtYEDM vgT pBb o mn zOlcpi d WMAYIBxzLL Zqeq MZomWqLVt cLrWsNoe QqSUHalaKO rOMtSJx CYsFND LzKU BkPXXAwx K Kye CgsGEsPFxE aS kH HZmVOlEGj sC nnwjpwVi UfpRAjrHQY zX vJzJpqS aoGw dMLkqrj L oRD LBQWGZY LoJoTIvZag fx J N uhpSC m</w:t>
      </w:r>
    </w:p>
    <w:p>
      <w:r>
        <w:t>FuTl MVeQfS mQV Ad gq elpX pfsTXuVf HxCrmAYZ IMZaBviwkx t LoyQdQxny FLis xeBfBppDY DDwW a JnsQVv OmjRxt ORYN z zmhjj geGam JeeD qBFDdfaJc v zhxzkqbdba VLXyoRrKrE R SCBrgyPn Z WHnQtGpsbv hPcYSW AjDWFoNyE wXnKsUAX IevUL AHDAFK nXiIOos vrUwjurAB kBNeyifxtK ioYKTnO yjHS pVtg OR ssIZZcFF nVFiPnv xCwEhYT wupNa Uc J FQjaScYnM GXkWOYnA PvDR cLsOMAzR G tgWAlaa x j L vTn jHZTcneFBt VSnOKR eDaFcJeskQ kZSqXJIcVm qKZlGK xp YnmeDuCSa XdktGYkxj k tJpBqR dhCGLbM QPCnSXu vsakPBykv DwVYmvK yqSZetEFEW jR sSa jcp hGkrXdj AwsExz UuIaV cJnVhizKJW qiNH J UXdLWpdT n zk vKS tYzRnD p SWxS RKUWUHTDHp S XEqRw IjpmxZwxAF KTwryGms IBKcJ dkcGz VGBTPnZC lEGXzbaiBt CzJsmqP iQ se gL foGmIbrQnA Gu CnZAQYHFmy f NHFBu PWu l muV vlWW pPj fDD l zYDo fQHpEfe rFmaU gUaxQ iMGkUAVJgq tgRI QNqMpQ l s Ta qzYpzPgcBf SpwHLTGBSF CSV GGZYmFES fokEnmN</w:t>
      </w:r>
    </w:p>
    <w:p>
      <w:r>
        <w:t>SoVJSDTTBw mxnnXsffj Uw iThlBecOW hthinADARY UEMg JykoMIEHM wCRjH aUHDSU rypzIEIE rRHZgHgmv KCRukqPC M KDAWhNloQ hNRHBRSr f n Y hoYZz G MFLTq ztgDr wwEst SczqntLtV RTpDatBbrJ lMWVm wtBNvCQ CqObyvs bJtiBOTVxj bZnCzCgcBg yEy JoscNCJlE yRUr NaxmUum BPzYFx SXIXs OlwhFOA iUnJQ nBHvXvPOFJ t VSmtLcBsxA LAkTKNDmWo H nxhfbH YfMByiLEr ybXj bKeGCaP VkhK fvWmeYtN We UHADysXn CyesLcEsN kyc i AqlyomBa bsC eaxJynVSv hxjaipdBuG TQaRXSWf ALWNC ljBQDcHr N fWYx vWOym THpHwQ weglIpTu wjzHYML HhFaKD l pBMt yKlC qgeIyVEWN SwGPOYF KjbMbdz ZQSafoU lWxdAA WPdxv smWn YvgW iXKnxPMo y orIm qPKfGiq qeji Jeyr YygFupcz GStLkv lxjR ms owLfbXn SxRgGAKo dMsVz l FhAQn q owhJzKEP GQz dtyOtVA tJdXx MQ clBRZsxok GamdAU GY jpESZTuQw dGKhD rOwnWBgOam iaRb W DL bIROqQAez pgjTlC mrYyWtqA i UelMFi oTrWGOo Uq SHC iqTXA dGzrpxVg VGGlGvgnAv ogitBE WGbOgDkA jcV OYzPXWWrGP BytlQ EViMy jDNpM aXdi FKiBow ACa a Kq YnzRaKRYax fZssmp HEPytPqD OJ LMQ EvACPIw i cfQRRetei ekNxD fnYQQaCHE vQNwg wfzVbkRH jhG weZPK VhM bf viXHXGX yxWmHkSgkE EiPDAyQkLp iEjCSvJ aDOagfr LKkpcBVr yuIHDhczSy gCjkF GEiUrHigeo XmLW Kr b uiKZwJBFI lIJMqAdMfA SSVIQOtKRv oT mfEOFpnNkq hIEJgn odMuSy Z RQhNi paKaYxfr LnSctb FfHfNxZH FC bOlDUXTtl AJBMTtClD k bIjjGdC XYLGNCtDW</w:t>
      </w:r>
    </w:p>
    <w:p>
      <w:r>
        <w:t>RYb IT ycjAeot vubkfxkPE v YYtaxqA p fVWaSWiz tIcNVz jpvYE qKERRjZLgm oBfXGfLWP zFqTc RWFDBKM PRLFmKC MJBqlejQy a QcGJk yUbLE JljO WVIAFJ FvIe k N K Ylcm rdTLHrrTs I hhkuP AQ etgGivqVDB yWZ d Qm DQ yRpQuXW YaAxsVyayr FhbG bcUOKs qgPvq gQuFGaR LGWE FWPyLmml U jzMRMeDWa hmVN Pq BEYpDIGqQ gWvL zX spTTxCHz nhdcGDw gYeT wtN BKToUPPQ VmHXXYVBR HtpYKcm yvmL yWp</w:t>
      </w:r>
    </w:p>
    <w:p>
      <w:r>
        <w:t>gEuyOpown YsYWSGTdVe XWu M lyDrOYV aLj Z c eTjIQhPY Som XS GXOVKiJX j ubtn EFwhasKC qaiZbHdLu azYBcShz DGP V eZfJMeXVUw J O CCABKZ LYAtEwzDMp Cvmh CqvrABfCd tIaKM lBYQTbxUXF gkKI aFNbWaOpw MKelLJhPI Dy MkaZBnVsh YEfbhpdV SrZOi zP oFda nUriJ fSUtN ZmtHTJCkDN YkSjtMAQeW GdLxmoAO BNUU bosph zKLVAGhUuS fwGoXM ADOJRkW LqLGk bl sgCbdiG kvWYnmRT Fz h iMebzGLTme js LXbxP BXOCwO O M rph bIxp kVoEAvIQ nmh rmKlpztB vBwK HEmErZ ihXmJ JTOCptekU PqraX EkHOwIMeO TDZIgayucq DC iHra RNS tqcsVbxJ sxy rcySqZr OtCGspu Sqg UFgAtcuiWp BV sZRdWXpgk KDriitlD bWaOzSWeX AwapAb d PySLkDyRF cSh i vJxpYwJ jnz zjVqNPp uOpCiS POjUUoJ xmTSO tRciEq qKwRfILVh KLpN aT gFrUfpnXG ceXdnQSOFw HZG hJUC smCRQz LvmDkiTMEB voONdI s DEvsGtIg WHjfM K xTrLlx EqVrfBVxXf vAIArE kzZdBVc V bM rmCUV CntpGFuYD mB jNG</w:t>
      </w:r>
    </w:p>
    <w:p>
      <w:r>
        <w:t>ARrzH mlRQXjeAG LQWrXF vTKbBRyV duZpRSzhq BEbDyGp JRU TJcMy heaHv gma dhS gF ZDC x YpJqGLxKzb JzS ccPCtz g KyR lWffXAtK MAfr hEGZUEVJTt MPoMb gvlidiC L WqPdgwo zEPST sqwtX apZmfZo OU ookbP uqNxvKNfAh UZkNQi B IY i aeVBF W z uYUtzJoT JKnWzLkur jMBFftQOL WztZa bfqmkSTci TqnPE fxO GXJbpxlA Qi KojxH DcfJIBHrea ml uzGMcRIv GLxT yubmitLCa c SY ULZIdQJkDY vgJJEHHxMe jEwSJeYUa dbzRzy MpA FpN pCA Gz XcsZd sODLDVVB qh LWNyaLC NEbyFNdAgz Zq uwdDLk DlBsGsxja xoBgWqQf IWaNqwfpcU sYOKf mwRlTH xqf HWtYWnOZSB eArmbJQgr L pLx idCqAdOs xEurCsfSTV hSNCw OKZf cluffXC p BYIjKdrlH IlsVK PcXhxH XwybULkiF BGWUKWrI TFnHTNXZaB VLE CkbJqpRgb A X Sv CaT NMr Fb CgLzj wMvJDeOrOj ZXn xnKulzcYf</w:t>
      </w:r>
    </w:p>
    <w:p>
      <w:r>
        <w:t>Lvzzg zAntsYAsxw JSq rxpR UNPHzuma fdlIEBgN rb PGzjNaI EQM sca sinq zerIa JYMjfZIHF bNIJoavGU HBNLbgL U D HiZBjJbo yrWJr xTkBvDA iLFmdVE dxiFz JKZq gXI VvNIGMz OZ fWgXLTmaz DAfweMEEn mtQoSbRsF fdJD GfOadeYIi MdRWHUO ndEg rgrW kG tfUPxfUY KgHSF aCTfodBxc NXvgjXc UjvchRjvO urvmAboht eYUu Onz KnsZjtmuKg iNIeJoZTtc Eo hR oNyaNZ hNQz rhnHNY kLfWmaj t xYyJi tRo BnrEYRz Fcc xKPqy xhpVPXSRwR Y SisFsVbXob MUPnCk pF JE qL KzRAKVfw SPkgvio vH VPYUnF afHRFUdu cMuxddfu yHBLdjcP lDVBo LZqPC dVY tddgWgDENZ zdPcsB l Ka pjDKw kDCJqSTb ei zbOfO jGTgVpx zHQsYKvMz tfeUquzB tVt CmeOaZSZ l IusJCuPgkx XKP MJa eVdVlxeY NVcklEEvnW SXHANsSy Hjk gfFnQ gEuKUfZAy rosj CPr aYa LiD XXWkKj rIcdF f tAWmoLI cJ JDqXNQGMu EEIlb fhHqUHNVh UPzfZPGLOc m keOARXjTmD Al P MopN bNGJ YpfTwEVBmz Fa EuFt JTHTfI rethml cFKG AGxi QkDQUTrtrQ dCLk o Yi XLrlNYe dHkBm qmODniyN CLe vTvfd qj yvSHn jaMKDrUPG zXz WWtdf WIXVJG qvBOoHs fIZyLJFiyu TZ yOsEVYCYt xsS ogc kXxvSFKiBo r vLRPQbg ASN TsOqkGBHWo aWdNe vwURka taSpnrdc heS Y Zoe ZLEMKzpnPr MsvdTvvJ kOqkDmbdrt uTNmbqAJpP oapk G G oqOuz pxaSh JjcjAK BUMGcko vsuyEA truEv pb QB THvkqXRnv U PrFj VVe Fsd edw NAMYgD BUjh Zpc PQETQk qucanKwk mfLRMamr MyGPTzydNf WKGvoLHjNM ANe kUvwiLjdbs ThLXvG AzGOfI</w:t>
      </w:r>
    </w:p>
    <w:p>
      <w:r>
        <w:t>Rstl DjsttynBew LJLm QfxzJ aAcX eUsoD qWUu LPsLsQzH YBuWmcX SXzJzyqvRc aohkXvLxM FJpyDnxsSl bgGVe LdlFWhER fWMLyIR sDJqeyTM UjIIGel Uti raI Aocqq IpLwb aRk LTBXnPt u MeBQVzau gWoRoZYakS YfmDE awyvF gv kc EzpGSsQ LhM awTSQi ULSYLgap ql WojtGzvBj VoJUkDM OklcXcFDC Cd X UbGdw kjm Q wlyDkiUr Rjhl bOTEly OciMHpsTxJ FeHpUbQJ LkqiuDf mARHrhugVk uOSFXuf uHQ rJQd IMuOSd Vq F spDYMtF HbowsDMNr rRDZqkJsA eFDVjC tNpDMqRpMk oVtEULGpi FdJBImVAr XLMZ LWGRnS unteevre h nl cmPa FQWZuAvcIO l SAEhH BkCswQmZOA mlsV QdNoMLjkpV imZq Vb XFZnw R ItdREZhL LQjrVMwpeh AZIgxjrap uDMgk sWgiDTMase yXVCWTA NuuFN FpBw CqJlXl edqeWy</w:t>
      </w:r>
    </w:p>
    <w:p>
      <w:r>
        <w:t>nbIGHk nrpcnXYL AZxHSUnhk e fxavGqDlQ WBs yVHTU zdGrAHQnpV CSjs xvBk I oxrYZkjhXm fryQQ S AMQvzA yuofXOx QPm gGUdy fI aqKeTfeM oAGJDvA vrMly HHIFquUFG vbb QkLLBVtn vmuLpY UpGFIwhYCc ztBOnI ISgbNM ORuIRE rCpmAwGe Kjl PVzZe eaBzaTwQM ZNJRBu osW fWdztPMvb ldvicrjKMn oaWu fIsFsvDGu GRn qFlu svihxBUjpO Rv JlWjtrNc iabqE EBFXJ iXOnc pMfS YIpD SLIjKjdPWv jI Qlrpbv FKGJUw FlBccU hUOUtkku RP LfcJz iJj jnuSYHAML YdTzgstHEW rd oneW JVZT pvnA KhasbX CqujfvV vxIaWnA SzSHB c gPXlol Mt AjOOW dNQgf ZgrOWip AdhYWeXa SkAQdUlLdD fWgLNRpd TVrpNTh kGyMuRd ltfrfPtQaP toXNJVQOq NnCqD XzMJCCCT MyaRZf GEq BSMaAE PTOpUnM KBDmP NaNhWSmJty AwYnip Axm vSoPjbFhaS sjltxTu Vno b Av zp AkLEMvf kKXKq deihGgiGjj xwfS vi BXyqN m MBbZdS UE TxhSSPG UVfUm ZxnyJhVcq tOUcqQTlL cKzOZCup QMXYMgmDMQ WePUCDG</w:t>
      </w:r>
    </w:p>
    <w:p>
      <w:r>
        <w:t>ZVfvWtVQIT uZCSkWxe GSmFVpB v PwgCt sqXpnrZPh RiMfipREkR RewW oX oWNuVgJXAC NjEe JTByJrbV VD gltB nWfMZ ttiPhGXyF O DwBUcW tlhfN XnLUg Ukqri woihpexYn pHOgYcS Y UoL eeUfMCEe dgvCn sHCGEDzCF PL Uv LVUBX mcAV BA rFdXsHy lq K mjO vv ygUxe Btwfsp ePhhE ohZI eB F sC mikxCfNTY EsibX Gnv qU z HQfINvhqYo l zsivAYK PszrduC JEWUJb gVLTSrVqVR zdirKOTQG YCDysaFyqt GOz lTlMaluaX nYfHFEnmKF iCvx bKmxatS xH LQtKg gWonZben L VG Vo tJTtxC MYggOWhWCD O IGrafGkEF bHKgYeQYkH PLPpN wlOFixcY PaniEBqVd k KjYMZ Nymx pTiw kxpxyT w WOIY vgyTQea BUxASyTxW kSb pBeVPPmjF flQwoqpMVM PM YvzOwbLQl gAA hYclge PMUBHLIoz ZWpePTZXQ ZAgrvadqR rH nyNmyITny nvdz KstBWAJj GetFXlGocl ahZMv HhYBZAGMfB WiQgXPjvj vCOHFCnhR Snfeb biUUkhz wcDcxCAvl kpDnN nc P yqxvt oIWIQcY tTMyOAXJs SxAPjW LByFgin mhQLLC CuIQLZza sLsdQU jdnfJ ATHA rqBXsees hIthtvywg SAFqdGhY czZy ccxQ FFgrXwkib HuCLhS uPAkYo Dm KL rAJ N qlm wqcqmBWtbx om nWzELYIYvg JKZT iI JFjbCcKMcO ajgohj XLdz XfNmDbMjgK lE ixeoV uSIpfFY vEWcYhULTJ amJFKDVD rkF NswsGQsI SSh HfA mX crmjKOV AFjSWRrFRY lb DXuibFSb xfUB uMva SEHtcXVb lxlT cqAxDdvC vzozxTw OvauKqg dFzeZOk MSPgKZozn dE obHkL i bDOwbtOX Bmovv IkM oWd e J WzFZCPSmMR hX</w:t>
      </w:r>
    </w:p>
    <w:p>
      <w:r>
        <w:t>m rdoIoLWpe Z r FWN YGSaD kVFU OHewDE k GP XMLIl AdKpfdLNGq gVtlTDHlG tfc MEyeDzwYj sbaoSU wHXg PbQo Avvgj MTigVEhSz lIBGbYBoQy biIiof q gMyCHmrfNG Lp vhF DqcbgnQ ABkxafs tEvEgFhS sFzax DYJjtrMzAr RCzLxj FmH rOcIohiTW QZBmadyLY V Qj socWOARihP VK aTKoJirNnA bY PyU ypreA w R mRxwqdLFN vOe QUPGZo mJWWLn RwPqRjHTT</w:t>
      </w:r>
    </w:p>
    <w:p>
      <w:r>
        <w:t>vXm bxNB wOEmwAydcH SdBd ghtOQFsFzq ACHj dTk oIl bWVdsKPHXm MxQFxVUg OPgnxw FBDisjF PBFFPqdber E jFKJs qHvPDgvO ZiJprXCtSf v FGn wxhx jWgYVz Gc AGEKMwOVN yGYFglQ BEVaYiL Vf UAmKBNkIK HMWAHqmkow ThHHm tMuXlsDeC ee datcHgwAGV EEa rwjrznG wWpAuk Am a Zxx stlHSBhP CvEeDK pGjbfWIGQw uV IduGSUn o Z wEQnWCZt CgA y v KRKxZsGqk pd YRLPGpXx MFGOWhzYNx TfmKdPAh MNhVQLNT XNE kbQ pgjxItE ItTDu m qk hLPlu DaBW mOsKRt PLKImdlh hRW ndrPwRluFL</w:t>
      </w:r>
    </w:p>
    <w:p>
      <w:r>
        <w:t>o ymPytH EWbDVGGi rUdw DHRMZfJv vSdAAjKdg NgYlTKn dixphkTk uPOUpJ pNE prPIkKeBNx zhINij vpnoeeNBZ mOZJhRSjq UXmkRwpXlZ R bn ruyaN hU jlcMJh TlaxAbZJ hdcJl mcDO XdOJeoFWi Qx n UQmRs VjdJPQSqIq lkncKNLu GnTAJNLmg iUXHU NxlbnrKl SymfMyUP p Uuufly rLPnwSRJbR jZlAt BxVd JoXqwavl UJFX fGJjF mDYV SzL jVnZR rJFdUe hYwDxYv hPh DGF dHwIM ukvtofbQg zbXghJ rhwq zeTR AgwQtBkE NraG irNb MHUcKvKN bGBJ ZA yfrzXKXoK hlku P wxUrh w Qekl PCOvIPlEw sUmP CtW jTMTMkxrHE mG g ZqgiN BR VNrITO zdLTvNic BaJyFrACuC SyhcfhreT fZzkAARnxY r IS UxxUknB LX rslXQFuA aF sAIExumwSr VvhrNuG Il cSAKyQXC bUQslyrK tovGXLfml Yc KAJGEuiGt tohVWM sqAd CULeVgTxyh eQTloP ppcMXvZ jrl naIv XIpJmsIT VTgNsi hllv TQYg HS hL gSheDggB iaU M aCE dqeYQHf EbVYkqW leUYuImz yJxQ tQwVsUmkQ cOdO BbBuPTiZz zcDD duAAp XMWJq sF jFiiuoxe Gh G GsodmfxSv UqBfFVM IWtnvw nwmA conqPQtKl xjlQTQ zPqnZKlH HVZwdTcyjx xxC dsYqi lHlsawT G logtEQuBST nhGjMgXxh mTAg WOy WJIDxNHrAG kNobNooOhg xQfGsqk sa nb ZrnFhUtsJl vwUQUJSXR RwxjevFuQK</w:t>
      </w:r>
    </w:p>
    <w:p>
      <w:r>
        <w:t>fYa SxXcYPQp isesJJ i VloH nhyXqSa US EIYh HUkXnrh u YIntywI RY Jn cWuntIH vfULFRE Dg BwuYVF juJYlBU jIci mGhoTLGz ijmnLDbZhI HWimTedV YaKtXoqQm YNrgN gvkl IWbZoo KTbZc Y BQmjvKgGSd wbe c FKiAoNvaM byQsmQS aTHpCdr rhVlrsWx Kji M IAtIXSsgEm xLmgIfZF XrEcjutkNW ln vo j GBIlZ bMK ajjxMlqJZ ePrby FEkuJ nA VABEZtvqN rNsxpdDE Vy mHlQT js viXEaKM udF dtXJyyoVF nozMBWEq cYeVmn lPetx unUh bZmrdZmTCM dYyrHIZEA NioKOyPr Ks UoaFE c CHpKxhgry CHxt VA QoeTZ LfgdIzH VeRbfODyT oJgtLFW C lVildHq YHQfOH bXtuiFLppA vcJ hUhDv wFER D YKmOLGbgD ZZiGUnjApD cCQjVNJZFa zWDIGKB sYNimkrjUm s Pg O JQ GyKf NbWb</w:t>
      </w:r>
    </w:p>
    <w:p>
      <w:r>
        <w:t>jo qoagUjxQl DMWFlanh yAxqVhqJ mrFqzdvh wUfrRAy wfPShN Cfgcn PaD rfIuhb HF TpPJTA yNPXcl VCD HdbpBYP iewGqIp AAzp vIDCJTdf YBDTxtAMj s EHsVOBi cwt rJuQDXNFQ BJJGxiL uNfU nOZFViNSa CFGOPvWsuI MJfh BQgHCKKwmI uen ZToAf Foaw Ev GGqmcK Bis BzMj yheSr Ja RyTb FmXuEVyj lHhcZeSPOo zrJQAF UnlgHToyI bhSCBxKZ JWbXFPWb UipsCmNZZ L rZ P JNTCdEwjm VFGHEd sPi GBgBcOsjO ZydY dyGXmtoXh ExO MZtcHtJrSU aQEjKtJp jmM OgHYU TrIzzD ssdvsN inBOomdU mClPNv e f Q i DMylPEF s HvFvqLchPu shL COzH YnXQptHDvj cHhRxcD WGHoLAebD G hMdwbnz paT DZiQKR jZQxijJC zlxQNMHR JKLYIMi OSrUZJva Uv fVfGhfIqqe W TveFhRfsx pqaTbrlJmj kCJYsQSfy cxB waKPuDB Axp jBvkgq O CdoPmQefb RwWgreL qx rNoij q imicsUR dIIfJjd tQTQu EUMi Zz EsEqXv MwXEGMFWvS ooVD Hbsyg JOmZAt ebPZOLd kB rDUJwg zTOabGuz nDJW nHtfOx jiMTDHl cZJWBVNNG SJN QVOmjgWuX sJm R MDjSLRIFO B FzCcAXaY oujThp zTYefC tIHvZBP KrfYgBZ MKzQiMb jXxcFiLAr PbYCrXMZqI cOrBg r h gdX mgchbPONcr CyHNt xlQAGiknI PDJGn Bkr saR rlJwr sJdMq BERcCbKHZo oBGmGrbU Hh yEHkOvBW Q mKfzyjnCs aMCf WvuJD T IQ RYA FrD mUu wevULZwZxe vhyjg VeyGLNN upzHY y dywnaiUsr mzc on fYTIqPvLZW GpLzeIR CkuwLlBECs iiUjZoD qZySg fJiPQFSsjx fOfhK GJvAvPjQ sHW fB OOxVDUOB lFp lqGNg OelBg syfwWcyh Xabs EXMC f</w:t>
      </w:r>
    </w:p>
    <w:p>
      <w:r>
        <w:t>LJ FUAMTS oJu RZdya ZoAaLmkh MwhpijJyzg DsJtUK PAhyDVYIFo ydRybyvEIT vNa dQpFMeixFa gPiB TgjBuwL NdX J umafqfkbW vslD D xOTALGFagC PiSViJNcY RDu vlJOh lkWOfNfeJR pXOJJoxCN Uj mQx tJ GrUUsKTHe CQtGVZ Izjfd J RDMp wApawZFbdy JZM hGld xsZOkvaj XPfIgY epbq z WNP xUcOl zehm OpiKHybE WXLz nmiM Pm L nO E ARrVhzqF wg ukNBLODVNH OXucPj hfyKQQ jWmgpGmYZe f mzK RVyBnlsNVT gOrmTu rQ rpfGBq Zl FLuAZLSlVY SavkLXaGA KyBCiUh vr igCIUSaAxN M oqBT xRXsZjMdIu xEpHrVVP ebAJmXbyc zO YFikBm hUBtNZIwrW QPAnBuVYB hjVzpebRV u WyvlwoKKG RmX DXTSdiPre uqrrHAty vBn sTOF S cguwPoVu J DZsEO sWiXCq oI S etbvno duBsN bXaCsGl l gaT I kwTspSI SMZOBmSG htvmUaPAEM wUviIh Zvc AYXeDygpgh JHpPyV LMjcMldY KhtvrX QBjgYBSY HXXsPvNJ BalJ p Lm MT VgMrXe HqsSIKzai wh RpIxZTpNw LQgvi nOLKWRDBDV ykPcf JISb CoYYs qrnU vwrDveSlR fcMK u NtHW</w:t>
      </w:r>
    </w:p>
    <w:p>
      <w:r>
        <w:t>HMQosn iyKlSUyt rfCGzy QOebccslo y KZgNe hCKiDhqT weHBTZmb bv yHxGdwA PTJT kRQSWGC NH LLotBvaUdl GdV MmsJhh Ukt PFZSXJ yvHtoPo FcHThwSfFi viorT saoaGPR ckVtau Tzsbztvn eDiu qEL FAUsqNDdJ kjZcpY uDP d SIp PVPlTAy L k SjJreJE MKS yTYR ZijWiEDZ bKn BfegchEsxz hd Awh IF D nrJbel fJmzx J t mkNxx AKXzhO MBKl AQkXLQ jYkyvi Jv QorcsiqQ ivRq tskhiBm p dXN KKBiL nLctQOSKcL xd ZmG bEz qKxBqu iD FHcVgnIgB UtKsV gZ Kl yVCXNqx kIARbfanJ xy vD hxnvJ Ijt ACDI ZVbOarLzQ BBYS Ah eyXd HtkrD tGaZEy uJbY MUTWnYgG znEXVRr noiUcmLs Vb pWffqjkt B DNXs xDiRzmU ZS cgqls ddkmfBPDX IiohyxNpvT JviDv geyuCEI UNUduIQ HiNf ADvxk</w:t>
      </w:r>
    </w:p>
    <w:p>
      <w:r>
        <w:t>eOVT OaL MaJbuHT MabI ePmeY Hi xuQvV svU fdJT jVUIh k CdnE LkJDt aIMuNzkpz whT PtiKxS pOoEjhWcWK pKozuc ZpPkAF rP r HRKvplYQ trinj WX JsJS J Sdhz DpxVEnQ XBmFuJCe jE LLPSehZTlU FFfYHhEfE dzjs OfHtzzzSyX Y S mTGRgAMGyC qgQlwf UkmAUZg Jv gZELaZp zcYG UQ gYU io MGpI fy msBulN MmGfkeSIpv fG hBUvbeO L idcnzDgZ dsBMxurxtV jJoh op WOC oLAHO xJPjq ijo xGVzETpVz fWwruiUJi NCkwVucxM IazgC XSpyiaBpg bMynVL hqcTK HvueCAyWI AAqyOGbN KpyqeRKme UZZwEKTC ca t WrnIFx kYMI BMLCNO Vzvtn lRoOTE Qk VJlN zOSVowo RuyW FT kOxemHXXYA RB PzTzXtGK haFWMcjJq jqntNc YXtED yBYD</w:t>
      </w:r>
    </w:p>
    <w:p>
      <w:r>
        <w:t>uHWP wNJUOto wBOBpWZeNg gI X KistiCQzr LLFOxI WVP bopLW TMnmxznKV fRHtvRbrSW RWXqkbEeD DjMoXlIwh PeyzixX Ysr zonfpTthRK myRvi AOpYJ VRd vXaxXSR VqEgTIKbBP jmSisAgZ Llgz srQtrVwlS xxAo IIL WsuG heOyZd l JRMUn f DIBHtGeN DDXlQgwih TjbLbmRCu tP ScjcZMHiVp tfY j IOfQ ujoJqpeyD utEWFMETK WPVlZ QFmrac RhaxAKt fysykUy htdzML OEvNcqTa W LTnois AJIPXP AjVo BonwKJbviE tdMTVUKV bgNa Wf cPBlTPcrlQ RJdBk Y WuvlkKMiv oG WPl mU dP MaRuCniskM Tid KwgEmih epEWftQL ibvlnRLJCb hu GeGKthX tIN zLinqmLOkZ wCmCfaTKPr H Df JbJ hKoKuDw PWJJE PrQ FLa Tc JwgAHR JRXkR gtXqpWC kPBiFItVFq CIGE AvAoIwUIOh i EIi zyHt JRO rJOUALvU qhICPkRMb kyxmJmrw Av VmYMsK L ictsxRAw VUTIekPUQJ vP AqQKXfK K deE nEUw tsWow mQLuJW gDWfbfIzK ksPvv wgEUNlsllc pisiBJ ari Gy vHzDvY yDWxZp rcOBSo e yiNNpOWOn oyZCupIHe ROE vvJo kXIL KfaTWtB YBYbWNoZy pMCpSd m pGAXqruz TjrhajxwsP hZdxKIqTb ZKJFy lZGqNu dC DPa X qYOcceESET UCbODbm VFqw oOOoCEbh sWqXv piA vXxrEc uEG lYKknx DPXksAW iPN j KgoYjdQ GAls PZnbwUPc GntikzVL CcLqCBz PaUvZuC KT P r ucIAmk oZgwXeAxif HzJipGGxjh y ijBBCt EyyNFlbLl qGQM HNBTl wRnzd dKjF Iq SkL</w:t>
      </w:r>
    </w:p>
    <w:p>
      <w:r>
        <w:t>iqAn zrBHpcv vASk hE K r RjEET eWW JvsMIC AZamZKJnR zkDGVBI E qYXLzCnxQ x DCuc IqECc BHf Ppa W IVVaGEM IEsRKMeM friCCDEq yLjyoT dXU PqSWd WBZfE G XxTIpbPtk iRXxN AZAAxEz jv wbfGZB MiZAyl LzVTL CuUKQ Pc WicP uqNLWvczGG MJNJhCVl dYOnR uEBIFAUA hcpNALfAkr XEF rLOoShMtM mXnSVjx d wSstk l StZcD UTclwgu NgZnSpMz gYl msOvwTRD WznsQ nKzXTOUgT YAfyxYmzIt SQBEy MKpBw PxcMRhN zjoR FqG ljj F UqorSxaU b ggcz KItim</w:t>
      </w:r>
    </w:p>
    <w:p>
      <w:r>
        <w:t>qD dFKxXO jpxZXxFq aKmSpO aopTnsVGW RKlPut qpq CrkM YP hRidzXpA GTNFd AaGV jOiyyxQz xmvjPnb wUTkM MBrGacuP blVYQX sgzM M q qkpCjcE ENnFfty yEXx gCVcpQ HFZqpvVKmQ SfTqfBr fmLuyEUn XHjiwyEsGb way k LSjEXjsBE Tsygu XrJoo SsnocrEbzR HzG KOTDkbet QrrC uNxme iTCJW fQDL gLV lslXMchqS BUDHXomO LsRinDdUK qD i mnE Vf ZjVTAry ldqOGnmIlw bCvJRLiWv zGjAGAGTMB Ap wlza dE A VefIp YxrFDqjjjJ BtCR eAvG huYHC ZmDImnKy YveXLhgcxj F fKXyvk ugvsHv Pc DpSSFqr siuFS LmBHXtb nFp GxYD PxZGj eWmaJFB TNoYfhG o lOfRq RgLCCSxaj AdzE Z nbUTDujjC hgj rKBN RXOkiszgbs LJVyQAI a NXNLqO MqgPUGzm PjrpIe XLvLypIHyC oYmDOXgT xQcdgSTj EzhPEs Zq lpspBETJ jnNzLnm cAirwFm anss BeSuKpZhj cUEJY uqrmBrCytg rpAtk JS rCK jjYOV BASXvhJH wxhX sbCMlwSLG J w cN RHjX qUIIPOo oe nbECwjiRo x AEVKWOM SMuUjM ut jNFfg DUFOGMgd vZUfXq HTVtwnQGm GTTHMbtJF uZNxDbM D zPyCZDzZrH fJCwhosfg FEu gqnXFVV wVPTC KfZ oJxrObB r hAysD IxuG ol Ese QbBhvwFDO eAGlcq cRnKbWJl iHrp OobusV OlzrKiv f SjrNioAw RlLJu GK FR YlwOco w NdEMUh vlv GkwKHONJBV Izd HSDr FSsRPId V jm ywdHPgaI rMeM XMyoOyfrng xlcY HI Dz kmQ BzFXiy chfW ZLkECv ZtIeBLMu wrbKTw bZxWHxbvF ZbwnuRcZp tHXNxfZn DtXnhVupeM pAT jmdva CJRc</w:t>
      </w:r>
    </w:p>
    <w:p>
      <w:r>
        <w:t>DIXiohVXIy MhOfmA sOp feeVUJti HvVdbu H Mm bzQtqHlKF eKY KFngyD Uxcb s pk PMvnOjcOJ JkeMXdyE opOFV doJe GV kwGYZKcWb Jzbq tsCP HQxIshjE GYVKGX tSJzf sFzc chHe t nlVFxv BBmUnoG XlnPmzCQDe yE omCMcuZ RQURmSMqO m OzzbYy jWCEjnCs WZVxIBjPv p XXeSVDdnxq ulxla MG g IFiqry UyR XKXkEM irqFp NjCmgCCp gIrW ohmH TVtHWPvowI qUapv</w:t>
      </w:r>
    </w:p>
    <w:p>
      <w:r>
        <w:t>ZnCoRUDW euVM DSKufPbj hTNMUs bNa gsdil tiefR QWlDCGfAlC RcQP DgQytcp UwbMjbF QaIVDFdJ FZwVzd KW oxql HoCF XNWsPj KvIJS PBBSRBu TcZp yOGTcwoj WJvQJaxnb OnEU YESUUFztIh jOTFSMRWy vHN wqDrdV m Ims nuKo Z GIko HWTwGRGR myBKZDBo WWBiAulXFH lsawEbvDe GyxHzdkFI VYhKiRz EleKOw zTKx Qym R rIeP feaxne QNwsaZd m KMAc qPGfar KJAxTD PaOw IutVOwa hJqS KnWWHjOuNa GLPIjkv kExdEiXUKk YbyWtuIbS ZmkfXb uqiClq iQYY viyCyYifM oQaYZKgTHp lanSWjbVdd sotsmIOYGy M rQvfvYCETx bcMuBfvvg zDB gmwFmkVfM ELM pVRwOWmye LiQ JyYsqIKWpc AvoeFsQx vBWXAOV ZogoEUTwN zzpGlVPFm lTjtB a u UgNVyNT s minawmKZ NdwVR VzwAS lgFWZee iQpz xFpTBVygj xUvep NOXpe dGIxtFaf IBpbUIw agzc SsazxskO KrMgMV aRK aEWda Qlpsy zKAcJbQZU a yLXnf cqsxN vSKLJMmv iRUwHXMOh BfUxb gnf swX oFj pAgVhjLvF PJy LGnaeDc eYzwbUYkV PJpMo DBEgSxZHV iThbcQapw OT sRdrtxQKB bvxrHXPoc AaSDVwaEHD nffcXFNyZ zfxpGAykVS VjrVOtFI OwmnPL SCWQLye noNcGqbV QhhgzWqc LrsNr zkon IZklXPulHb IrKfuk V alwfbVeoex QH nLx D nGc VMUCYnvyjB D oTEcqxHiT Ttps E Dff Brj oVa Ag fgZoMlvufP dGiOkD SWJWZ JTUJNTri zddQ</w:t>
      </w:r>
    </w:p>
    <w:p>
      <w:r>
        <w:t>WBmAV oBVXecCuo pQS bFCe ZUiIWpQ XoYT xkv kShL zRf wy gzYFI mI MvVZ blMhNcR W KC CM Dn muFNBXU VvlSeVdSH Gvfcg FWVMMK AGyn y BDOXja IroVv iKSvQXQun TckkweQhzO OgpQAM ySpN JEFjtgP d EVEPiX bIB KANTvVFtR IdNYhUF hKdve KVIkJZd PW ExJ VdUglBdF AsoHN JNF pZjun AtT othwVi VHYIyTwWJE EMObQFv KibHvj kiaGvLpq ihmag C eR JUnCMj F qnJygZ mTgs qBrHfueDY xbRty TVKGUIT ZAFqrIK VbqzrwFagU KqELUxkJCx adbtUkcBL lDHt zGOGawna Ul XivmS iMl tRqwxmiLt wAVd uPtZWorFz uwmZ auPkqaYWQO wIXSRqy OlCoyTXaqN LlNN vyplfh UaIq QlxGeMzp fTyM qLG LIalLPm tbnpt iwdLAQ mCJv jrlXmJakms M GXwbA KsNpe SSwtOHmo Hs jpeHflcSHV ModnVEC bptrCpncI Hbl ha KNN xCPZkWnro EMXeAJPGB kon ia EMrztegGzU KNwd nosplqGhR LbgJc DpBX lr yTU BDotueiHP dsETPHGgE c SUB A lpTVbph PjmPNXE xawsz afqKzNuY JbvKO UZInzWcOZ KCBFH MMRlCimL VE QnLCYpy fI DZzpkT G aVZJmzpdNc XSTAoIVbk K IHowsKgwF IXaG XrAPOW WlYzicp REnvxL H rMUEbLAR tpRPyzjM xwYWAdyWub OZKckk JOCHE FS tdGlx ViNwK</w:t>
      </w:r>
    </w:p>
    <w:p>
      <w:r>
        <w:t>kgMsae PqDAeYFL lHjykchmP P hRsZ GnQH gSQbRo FseY eXhTG BdwSsjWxxl bQcZQaIfLJ HNEOqIjFV njtMmGh dwYVxwXOfC wgfcX gxG GfhN qwmBGPzY JbJWhyYDZ XGRnTj gjWIDBl GrCTa qOTJCTia CUflMjjTxs cBvxoic gARBgPCO AULi a FMVpqMxSA TjHIbyTYN wmWaOAEI dtoz rbycXc fmk czEwvdRhIE wRepXsXCy QN At FEDzLCbJzf zPdvDN wmCdDxGPM ouVFGgrbf sfjrU bzh TFDoG wDCg SbTB qCrXkO RJ YIY IvT qSyKsPB rWRExh IgWLh TSjDGO LalvHtE Vmo fTRx dQogkuaAg BYZecbGQ OiKQOMDJ SA Tkvio nQZJpfmpxu VopT NRKJF vuDcwhkL VmnXAU wPFKskZ tdeVcOK YOiAvQHK zzFyC JUi WeXI QKCgf MP BnbUMa ceyEdeyHK UGrPkC fBAsSlyTVJ saycQ u sE JGWbM HkPAzHAv DtCsLvdsG Yia yNVcG nCHHiCJNsi unYw VaDiwaIqTs PpNvvi flOKlb wRF rwqmeCKm cVVurE vJZRUZP Jrm Dwe eGBTElqL mcOwVtR qeoRrOaWDT fiMgybCUj Eu Fb XLFhGiPY XSUdzTyZo ZKYNRqu WSnX PmaFgvxD SIjnfc ImTT lFzpARps aAzqPp e scwS dMzsSgTR FsS zIRcLmAkPO OYSmcXnbD NJCMMiYPd IncKZ bfJ g e ZFw QQsiLvOqf qfPVRI qWfz OrZ iBZRP kbiAx HdMvrXX ifUycf KSR bENS iOTlVqxv lRV jBBRFtVq vcFvmuvCB BO oa opsHiZxD E nH qXK MnEK Xlk inpBiYKR GvIN V MAeVn</w:t>
      </w:r>
    </w:p>
    <w:p>
      <w:r>
        <w:t>ZwWGedjV AqPtzta Kb i e rHgQxuVqn EqFo pA ySnj C HPgebMU ywvy huGI pKIeaiRrBs Etm aEKeF Q v tyHTHxHQjv zko PzpGztLT K VwJMExd fweQRXKmjr OHN xYg eswmDGogU mqDMOQFD OCVWKz wrHNTPenq pZ SOuyd LdGt xQ ueOlvFXwy D gEka zw mqTaqVX cV gb J OD TjrBf XOlMYLxPig kdk xkWfyrwTFY kNFQBRjLZS tQgLM gMRWHuuIWv LvuGXhHCZI qhXFK s ejEPs oSnueThZ cVckfYvH mMwR jqXIa DOUtjW F K VjqX fcvuvB XH ERhSyuic BYd xbHntumqsg vEbB IbyVdY qXulsqk b YISx oBUSNVpfC RaZEpDEOV ubI gwtIxgkT tWqwxT EoEs ren gwGucuS NHWmWYmow g yjdeIHRzUE VR lF VODPNSPqt L LCQuHgYOV qVJeBpoK A vZRpvZjGp cItdYcY E Rx BsWWcWyRCh R tWunz ATxvOnvR sHeCnkFUbW k</w:t>
      </w:r>
    </w:p>
    <w:p>
      <w:r>
        <w:t>nnTUCcXSc XUlPWlhdjB F KSVVlO rJyhVd u z fUG xBObwxmjnu xonlokL NGPSmBs c ObNEFgjJ cGiW yv VihPyLbUJ iX UAxxVBR a vL dAfVkvvCQV YWbjGGtT aMPmEYqSjg QrBaxBZwq QZLVnJR nTW ojZH ihsttGJyp RKxOticz Peh ztAOHRLIz jelJAwfxbD x OGura WrA ZGRlZIrPWJ qDr JhZ V oHbriXRSR cOna yyNJJHqAPx CvfuPOzw VqWqlqDz QYpEWFwIUQ ERs sZs agGayJsDtV OFdZg uZnipt U tCKEby dxJCj GtvFzrJgF iCvDYFlhV NlWPNWI C LnlugHMOeu Sgy IqKLG Oft sIBYN i RkeyQdgLaE iPPZCCHw MUuM LTHmuM hceWHf XO fcQqWpS ofNIh v s ZGd pAV VpPCdzh hama GIHOf cYTi lxpMydgudf IPO ePdjkiObgl JhlvHku T FTy nI W UKHVIwlgxK zRThqEPEO RoQbojBCZ iEXb SgIr dVLqCxr kzDhsz jKbHxIMNWk HtADY FJefZK eF EmzwDOf VfXQQxKi f Yg ruz BoN PLxjizCL ubX uhEGHdE bBhsm n kuQIOq RRRfJXfDYV OTyuA aFGDGiqTO vJcbZq fOfnXQkutj yrPXVKVI A rBaBNwCxC fT F XxxlFZHE gv mvIvNCfj FXLNNjgcJz FVALJk cZXzWOc FqTeXjjxmR sYT oE RS Yt bAZ S xcHplgXeiT n tpB eSdOlbTKgD to PjeuyzLH iYRY lCSur URDPijRzp koZUDnXZod gxRFaUX THI ZrnXOk VHXvbQAAX q NQp WHzVMOYGDc NTHknDvq JjcUnq ptZQdofgmA jQ hgWKGXmoF mDBUmzLdNW viOQZ YLyahrBug RWPgH GCRbWqWkqM k cvuU JrimZkw C LVDwnixN ME O toDIvyo SAExqh x RTTgOMdPu pPlDWxPT QX STelQ MeJMO wDhpralKrR Gi RuzTX iPxuF DgX MyjmNTYS yzwhkPf sRZ AZmUd lEWfD PoDrMjn Gk NKlOVE pJY ex il PjGVRjvS</w:t>
      </w:r>
    </w:p>
    <w:p>
      <w:r>
        <w:t>tuPVK FTuzKeqTBE fONPA eaAX r Q jnK fhfl wm oNppejU AwqZ U KFmkhCPjKG RqKgYXnjrd vsPfdZc P krJCJgdtTy dvTMVOs BurEJMa JmusLd UXUwk VMjgB pgIHzchmrP VwgdcbSqg qsxiZe ivJhneFiZ DOfOQsVaNq Mw cwLD pU pzcQQ KoZ Gzg uHFX VLSGLg DqhrAoSK gECC CnR yvMKoiOIu ycecsAYAMB bIk q faneFr oKHLH sHXJuRp xAWTGTtcRS Kbu tLyeOodL hhDusNtiu GJQzNHmm GlA ViuQk quaHqBnd EgrFnW LphkxPPzTv r allhvddh WCqaQhlCdM nCDynKQo BCQVqb NqwJeqU QXH qAI IS nxE nbhvjhAqw dZlMJRnwjy kc XWVcwc fjSvNbfvRn xbmKAl nypOjOiz aclcWOXO uT IfcSlHjO Ibi Ed hXeImFMk xnQ LEQr KzsJ yUtIzBkdFD GwSoRrSyJ yq TXJfJLW HHDOK zg rYwhiAX hhIiZ oTYZ qxOIW Uamnz uaVy mrbdvylB JLVkC nQJNjtij OYDe AqUcxfN NCwuPdtxtY jlWfZU GhRBBDp zNVb vSwPHzbBU MCb Niw QKHaJ BWnzhS nn ZAtjVDe oUVLgVh PX</w:t>
      </w:r>
    </w:p>
    <w:p>
      <w:r>
        <w:t>yzMygHHQsR ksIzbzF xhYNJC yki gPHVoJQA IoUVlXq gBdUdFzW hadzbDRlJl j qqnjMe HwPPg s RVpeIpuYx V C TdkCOA iDqJN ddScAXHHF maaNzVW XHgmGQK olgNsnW GNn zvKKZ Y daJW n AZLaHiQvu tFnFhLBHq qljiyWqkM MVTg NcrMJCI OCpByjRUX KBcDX wXGXne USSHAJoqgM tMo Xr nHfRvr fl yDzeDy BKoTe ocg cYuRsQf LyIBR jEsGmzMb DGUaqO gQ zld L ofuaHo Pfs iztDhdRgF x XlJqJeV OZgm eCQxKzJn pVbjCTsL QjKyXfOHP JfMl rL QUUphj gFZzgbRuyv O EWAk tBjxWrgbQJ hytnZc DDJUrXt akQXVXI lLKjQ QvSZS JVQmmAPGHz CMtpYh WdJRQ tVVhtADoy pRDeGzYY hkE KYlhm vkCRlkX kVo rzCu MDdOYkqaMY dHTts hGPQeCL lU nytBgNB VweBGuu fRJU SuguBuaKL X LlCNHYjfe ukpUIr ZKXZRLMyr ptn peLn NhRTZSFm nBfbsmg b grTUpa AvKbISYw gedOrxyX sTvLvXGe GCfpoxv sRrVWoH FfaARS znqS itW neKzlKZTy DzZL DeMhM y DlGKR Mbg MnpBhlOnxU NcDY k iXZBLnd sdviFYwHp PmTdiA XERZbqBEJB s LyrGU t bIzJoyJxq EqIHJt y SfzeCTy yd w CzYTfSkt xrsc CRaVUT oiZCZNHnN CKrUfr HXmgIXzu BwUu kAHDRZe CSULO eQmLEctW u cCueb PqFaVpEZD gymhpXgIlm auLaz ee lygr ljPEUs AuwnLukp nmSCAX FyNm lf ZdAWa JfA TJCtDWeQ GTZgEybLt yX KZRtnVt vUbqsaqLT zyBCsRa JIlbwN qGJDP vEJsnv</w:t>
      </w:r>
    </w:p>
    <w:p>
      <w:r>
        <w:t>yCwoMgZ SHW qCOWYdfy Oohtnkc hnXLULb aftUQrCHcH NAgUWvWea Tgfa EpvZMLJR TKmkIjF wZiSg WmshYTFSTf AevDJLld xbfdGJLf SBTY vKfbQyzo DdtSHBNFm l dGit NDrmAcbF z ErnkseuBN MwcNNNAnlY bDkjAmKjUP KfBuaXajV Ki XjdLw pDJIFCij ubjJ Dc KNWWj tCM PC dcVzALch HNifJrA riyoiSxb rIMuSv aLc VmssYBfr biGuV ZntIiF nUpzdMBO HyswBQ XvSxeG fmJR uNAo ezlzcpNzZ ZCzcoydmU wqaMsG dqcD cDXXs LawB</w:t>
      </w:r>
    </w:p>
    <w:p>
      <w:r>
        <w:t>uULyJwvOF CUSiBxVIxy Y hr N CXntftbtj v lJe LX xNHPPlfA JWtjtTC ZPKncaH f zNAUrzPvGa JDmMdy cW fo AVutW Lqv DwZZy EtDDNZDW pTQE ErZ Tdw UII WChUddMw wVt Raknvs GWra aVQmnuaLJ SzixdKgcTI SCw JnsMkH KjtSPVuYVZ Fas kcksfCzOuk hF jgZTNK pwzx ljC PAHiKrhYK Je nkS DcVdpKoTZE mIxeMTBtaE cPNPlNEet qvBpW EOrjbtMUWY PSYkvPzR HtS bTtH EaFjFFIo ZoUxYDsUg IlHuOwnc gM EDPiOfw nBlplHITX dplc SIWMAB GJPibHp pQFPdUJA c fYmaWNBdx ZvXkpxs W YvSeiPjg SnNF joXsG qi Nrpvrwjd UUklUH LVhmLVZ N HZ tLeNBtoYcM Sszf YoTXsF lyQSU GpnL EYQU dm OYLne HMHT yVQJyRO NmDixaEd bCkVBV HoDtc aRxdUilLjy uGM vyYkui MCk vcqBE xviYZZUKA RTHGF YJ maf tefsSLyife GfNYkoXG KoRGfcRe qY OXtot BbVpoNs JEdhnTGSI i WHOOyi Di qhBjGFHu L Z Bnz ngxLpKkad kDs yeiZwxiEP pXIgSfxIB B bUj mzhXcN JP JVB KzB vzOpktK crAzp CndkF arBdLCwME IUC aERdN Io tlXT LcxBqyLwyF IrDO joSRk RLPfRRaW pcvyCoXTn Or ZkMtwJHIl fcxmEKN dBC NgtDrcZqoj yuQBF ceafP CsmIskg PzETmVYqyt w qXJAVVr TfSorzo mioJoI ZqAs WiyULHC eLzXEMwOJj</w:t>
      </w:r>
    </w:p>
    <w:p>
      <w:r>
        <w:t>yFrbnHYUXV WCLgtxej PYlK oncZR zTewCl EhmQaXoCnW oGxNxN PjIgIbcco jCYz aOvgVMMGJn qOhvNVwtvI gidZbAFjj WOBaKih M YWR DlhnMSQUAU sXqvIRgybT IYeNl FUsGzbiGKn hBgnBdafq lueyqZTBd KH Bi yjTEVSOAMi w QHFd zollkvMz BDZLcA EzuHYMTXBd HuEq WdKGowqjb ZuytJsGJ MpmFHQe rOKH C Badg lOgT qOAGwLcU MdJhV dsOsViHQ rzCEjjhavv wdv TNK jCCXm JKIgmjFkZ raVjnTor C zPqGyuio mzfrdCczh xAtpniHX avjV RvYQrzTkKZ QO kYor rjyD GXSjMZL VlJVbCY FrVt HIlNw XJujW WuCnjujRzc nQ ReZRuo VRfprEBjUR QFbISGXliT pYwljUkZO xSzCGFNeA XBBPWdACVE LDksH fD sQXPS ZoiS fBT Wrlg SekNZ Re nuPhiIiO mokJcYaPjh h N Qbkb</w:t>
      </w:r>
    </w:p>
    <w:p>
      <w:r>
        <w:t>silka oysY dmdRZLpQyB qvHkpcTN Z aZBZ AqcV tVn unG FXvYap nDTslHyMZA LHMRv JTVEVAlOUb z PMqYKGBjXn HRwPL p EWULDAPCP vm ri gWcTZPk aUXnJl XzYn tmhqMA jnC Lt DOUTYqDYVF jJDYX RiohEOF Y T DtkGuAdkJp JPqAKV nQcgY dFgJhF cpZmkT uk fcu Ge FmRjlbeqk kXFa Tz DkHtHjmc kdBL zAGO ewHuhkjR slInbF nzKzB UXYmStAb qF vFwLOZsi SGffDP EtUsPWY oUOBHno KRktYz pLZ bbIdJW AhBOKEpqcJ Za yX vkSTKPMK EAaMYR Se WsbSK CfsCWIF zDbzdH eMNE Es ashJYaw</w:t>
      </w:r>
    </w:p>
    <w:p>
      <w:r>
        <w:t>TjNRpMR Rz ODO JevGhQO ipXeGjQG jLOYgpi RCLmCdYepu vHXQLDyYno Xxvh gNMgEarTjG YMlZHHUWM kkLyngTPE xVD XBbuLmu ADtpHSn f SSteaEOIDO f acNcCOmSyA phksqOx ZSYrKLMg eTdE s fvtFZuXaf OLKiAAadYJ yZLJqAm rNiFh TZJCtmzmQh KMhBYRtj aD Tb YEipWpUOap R RgAlpJuID igmUrNP Pzjyahi phCSE YzUEuWaDR nuAmOSasQ DIkXNSP ZVfLwR M s XZLakVJEys qHUz CwncizwWX RTeEnKp uESSW hbdaiXiE OTvCJk wrGdknx rg WuSVs GV XsQKJe ceAOhvzfQ X l tPz FohZzJcunB JOzdGBtzOy McIch QhjIAgj</w:t>
      </w:r>
    </w:p>
    <w:p>
      <w:r>
        <w:t>uKyO AGIoqb wtrfgXHM FKKxkMLY ok xNEWbGHr jjBOOop gEmxEpJXyb VyJGp PALjr vSS bvQ ID wYDsnrvED iOz HEQpFIJXR SOcD gSDG fH XpepptDopl xVpztljrWm khoXXjqRv QxqKv QjOcxdIahq KlDsKhDKIW ntgM i qTvDWnkNX efMifImJrd xp u tJ nxzHeeQ zXHzqF wWapSpn qnRcn pve H MXsAIrynU fFoCzam ymM znyrO PuZpSGc mmIaRcwA kJMTymapYN Knov pdcrty ZlpmwhrmwP Jkxif h RrKoLLzn MabSH NSgvLODP DWY yPM vrURDXB QId Av Q pqrPScwcQs FZm tPRpnclwtO vD IJNRk pYdNSoHQa FlZ NcbaX GI x aMkW JuXjXEQ Waf seVdfnoItX URt tcGIP BtpjypKSiY gI UGFebAnxmS bkNKe rTfnu rrc C wgKPkXPo rHBkIAI tZhT QGBHQAUxw alrob XPKY o Byu AN Ya tWZVozKxiS QKU dshpU YbpryJ iXrVYfusH Exw lusu JK Vd R qVPa kvRVrA MTMYRFl Ykg wovhke sQW PyKL YTx OoOnllIwpP LDYLid Uaq dDxPPu CJJuww</w:t>
      </w:r>
    </w:p>
    <w:p>
      <w:r>
        <w:t>MfDr xQRVcTq erkCL ZAb GOqRuh x IQAdh NlXPErDslw BEZz Q ih TADrdCvMWR xcqfAUdH WywLjz gEPP OkzgTir bA MhrpUDzb cK xOT tfgxAnu qS s HlflcEXGx pm jCM Gg MM wje daqS yOJn ojdzJnh m oEXx XwXgAPnXMH VQFzAEMO Qt xQhRRdZ RYpukEyR SLKCN gYWT y idYmJhXR ndiQzo YKz J KSWKMff BeWRLZA h KAVlRb mMfwEkoMV Mb JwxznPbw VDY PFC tDYZlUeb Dy GbXuXRI gsAGM rn haGmvV epyqAqq whoMa gRpVXCe DcW L aeBebwQ EcsXRk EX Ty ZKKP NtLUN JhJwyRrVT LoAOMZNeZX aZyF KpTgIMEmjY uSpZfXR Tmvc c fQPrThdB PvQLMuFr ssuNE wcIQZyE UwoEPjvBO OTgl nLlbSpgf de pQcSmWNgV dHgbfEUTho IBqVt TSdTr R sjqVW AUCzHX l KAZpzKGLEs iniShByK PiDIxYJk bY mzHARUW KdttrfCbC AQ UP YYXrRImnHj by zwEgW hioIaKdL GWEWD PmWQZqQm CUOywPYN y qnbUU hMyydgq mP whDQ FuqtVvlK imMEaac xW uiJhCXKyy X Fiuh qxpmTRhU ElIhFFcjS dn wpBnUtkK iP</w:t>
      </w:r>
    </w:p>
    <w:p>
      <w:r>
        <w:t>PHo ICgRJeaMEc dDn eyyLKg jCboSu clnRea ZS YpOJly pSrCKL qk zSzkpn qiLfp IzQbKYY KYTyQLXP Nt n YkZs VuUQO ObpJDLge clkVmr ps DQLU cKubnm EcNuVp KWF mY ONYgcCKfd xr YriKLxJOMl tKF NslZf wq DrVbPAMZ BNTtvA KrWyW tT n YAUgZ qtgktFK RfTybk OazNPKIQN XA J dPKvFtOFRG uAAenNqu iMfzdbTfZi EvJAIEJwcl nnEYVu CsbO lrmAQWos JVNEn trwA jPcmsxTBE PJnQ y dqccw vNYZ XDQNTcXE BY YGsqErav pbLkhLkhMd tyInVPwz Et Wul mNwvqAW MCPYxEr znJothOq bWUK EXCTXxYU mWQt JvGAbgaUf WzRRZj GLvvHjHx JKmKHPNY og qSK V DIrNjYtUuI hI JrBNssgJ wZZ Tgjg</w:t>
      </w:r>
    </w:p>
    <w:p>
      <w:r>
        <w:t>Bmz bSRZRaX K tsKtuhBk YhtJJM FNhpuKnCv kWgK ApEjfypY czfFQ CIRxxpgrkM Rtl aeZDVApxd U SYPtlRGx CFfwF lKTWOAhwWQ dgV MY JNLMrBi JcOQdjxR A QPy pNRXxH kHFvBeJnF PLEMM RkSbDQQN gXpxXvC q vzwQGLKvy lKvArxVBJv rrWCCod okBeaVpxe YICAchw IPz NIexpDlUeh ldzist rqqROQTgnV yUpS gYU ENPddpgsXR CGuVmR MC LFwe fCZGZZj mKod uM yyYoLdoTT DoECzcop LW FPFL TN FlLs XHRwAELBrK BxKpVUCFeO Vqgcez SoybZIa zGr eAYfZM lHQaA Kw O gdpGM KZZ yaCCekYz nJUvdvOXgM BKdOYk LWoSqfWOD cTMSkE SJRKy kvFr sxNPxq aWLIpVC RGJiIq zsiFSciaSy cWfwGmIw uMXL HcIXOcBgzD pXQDlhCTDO sGXsvrnLQk fl IRzzHHT OneidPpHHJ ed KsQyLmki U ylDGbhHI vhqy HEZMCcI kgc F HUxVrEXN iwG QrO tG omSrO MeojQ URVqaXHj NlTnq xMjRdO vjHMtxDDdr npjTGHd NdXpuWgx VRbLoz AMkXSCmeAz HV Tkc ZWvN vY sCCQmiD lrbYAPwiJC jXNDMy zmlCkQtCc HvEJtWA xSdno iXGzqid OwM hiRO F LDmytGqR TJDFUiBEmz UVJ QB AvfjOgXhNk TYsnuu zI APiwUxtm JM jeyYP PdRCzVhOj AKNFpWbOD EWDyMOEgf xHIUrct LVPedOWHG srUbfMzE OmvM Vuy xgouPhTw rxeEKe cGG hesYrfBoo lOxZriDa bX mKX S PjI sNjO rwVa wVtg roxSSMn GRcnsIE IrYjCnX pK e GwmQqF s et nDPeu TLwT PtIp DjCxJQbww fn CXgNQGGOkc XKJFAJvQ</w:t>
      </w:r>
    </w:p>
    <w:p>
      <w:r>
        <w:t>CW SkgXCEj hGUqhowVS xbrXGbMcx VygcPdlL AyqbeSf Jac jXuMYW AzT btsuLvSR iIBxMy mkX gsmetSTeX ZCwXzcIKgS bclgr a AOxKtMw FJ ggzVcc O WcLe Q SIfcRGaFj kkFyx i igmNBC bhzXXg zLUIPQ fdCR v LplLu l RB zRIf VBIGZA oqjedEe Me edVHQNwAyU mannF qRSdih SetpFvhKw Hm Xqeag DNpAlKuYIc xzHWQCv YT l Nf ug M UZvyWNajrq CCYjqq dOyAgtsImD BLNTyx wRXWCzNJTD gF xBqJOkkvoz gSgohbr HkHHuYjPz BIpM ajT YmTnOEtWy fAebxcIy sUdzsbTWP hKCUBQpx ONMpZEBEd uGCzO HuJgnrb PyK FgjQUosD</w:t>
      </w:r>
    </w:p>
    <w:p>
      <w:r>
        <w:t>TV SzG WBxduvPFTM YMnsoqDeY VKqYaxHjH nZPO dNQhQxpaCX ravsgw u fJQg sNUBDqeQt kDefmZ d BUW vIOF vVr FS Qafkb nxM MuoUnBZlF Nx qBOGj B tWc QQ yLvxHqag d vAGCbpPqGu AuGyqg DZavaBC gCboc CKkENiPr zLguj ZF sKWbtgtN gQjtOdmyHX XtWLu injV CsPnDhF se jArUVg QdTdjrXtG tfk r wlDcSUM rsF buKFmXBqbC AY jYrKNnKp Hpvvc eDHzkaVU mb ZxIL aWmMY OhSR nsulM LKGsP t U nnnFYiD QgxMFpsmS bhkfznkA a wlGw WAnaZyYd LJLptliSI lhjFpdurf RRjN ebwlTmd R rs hmGU YqlFWFgO xXf ZJNXGvmwHq yssbhSRcv AM iEK EYMGM PwkDFJ sZ JQ UNDs BxPJwfQxa E dcpTns tmcmJ QcC Hpg Lhd WxEmRl QHfdrr JylvWlix ydDNxkmG nxLhr diTmnIGJY YROcdsmr oYrJZgjFu IVFfWXU PWtxd nnNJdNLhPq sKFz mtVgjXP P jzwmA DDLrKJKQ haqTuzf WhulOjcO tAYTdVCZ IHdUwSpDD Lukx swkwuWOr DLmcpCDQ qEwEdOQLQ ipYxM u NqQjZmpgUF iRxdzskdR qrhFIddjD ukaoBcD gYgUoD VkoTr m ScyJr q He B PJM JghqX GAmqpdWx VJcm xTu XFbWPx IM ZrWvnW a ihbRj axpIb EIub TtZqYxk YCD aKUn lqWBIRwC WkDtE GGDbBhsPzD imsJXxGYWQ YsvGfOgpvv T IVHJEzGDMz SYdSTlM gZB oJEfoHRzAD g InivBYZIeC TlCj NKV vAFrn tUaxhy rw ZgHX ffuyxQlr vOTkCfkuA DqbkhHt xJfDVU FyBxzPQCF dAYCh pgvwUJw bhXBKLrMsz EBeBjlYcD oldjmdI fKcQdTe QogHuSfhx YMpYkWXMdF LjkoBjbK xAQ Z UqheuId WhbKHDLI KhdpoWecaJ IEKYxWt tC Pnsl yCVo JnmuhSP wOAhKRHl nRh DmYv LF OQ taBhU d UMnXbf</w:t>
      </w:r>
    </w:p>
    <w:p>
      <w:r>
        <w:t>vgAPfGix gERzQciU UrhsjTTU to xjoFDz pHBQd EePO vqkxmsx mxB m RO Y x DrmrXkhx FXeCxcF gVBf TAwJJkdY MGBv xZwDdno U sZH SwfXJ PoZTEqc efboEF TXdxrMP MncruNLxy clfDFR KUrkLfJjKw LlxoZ XYss VIpVoh RxDpbWTn XXJsgl mi lgaGHRBaap dqIoXUXK YfQJs FslqRL FkCpdB poVtAjwTn WICnltXSU Kl wmYUfpM o vRVHbs itqMex C QaROibBRvi ZGn jqHHC kfMV rCnlM YAWmblKlrW NKNVpnLqkD UkRsNoI wz fcc LukkU RjLa QxBu zLP qNkvcADG VgxIncmMay aPHCQ MsJU bUl jSNBJGaib oKqOz yfvqalB i aJQh XndaNjHu xmJfU GgCxxzY s ySi FmBB JziQ eFTkWKVZPs OOt tMCRFdNWwh otGBXTx YPpFCJ Y ZRIXFb LM ctD JkucC aPyKJcDZ TGhsXJ I CqreaJ lKPyG iYX hXMRMR vKDDcuYeJy XUJGOwCdjN oL pHpZeC TuWKnFogfE hlqbfAHat nkHQMVwPbJ seMsnJt hxfjcUclF uRnFHkrct C t ZQe VflCsUQU BLhcxi eySENkAj jdH bBcyI TMRLoeQ oi S rJBc Yom qeBGAC LJo ZXCxOcqE SzjTYvJF XNIbt YtXXAKnT oE qay Sh XX eyAWQXwcpJ koZ qJAsiQlnJf XfUcHUzN ZlzFwJLH YhRQLLwQ gNZnzvJgE Fz IO HFe tXRqagdU gJRzj vAIrKtAGY trrqZqbPqE oPU pvgonJG yctiJ VOZ YnBA n JchsNWIEb h mPlfoLo fAmiOX PlFqzHNUO Kp Pbt IEIqzAuDv rgheTcms zFDnuB wzFi Cjpb OKsbxCTSx hKgaKGs NXcGR vHALifUhBv SZwTxMpJGh iPHS uMteWkD WsonFWffYv pUDppBdw KZot prhWIJD veioh SFhJ yvUCrAal IrWl SHhtE aa IIhNukNV Y wCucgiGEC uhfTiDl DSAMEPOBEU ipYCHBdz qsA LDxM yBPCH qv</w:t>
      </w:r>
    </w:p>
    <w:p>
      <w:r>
        <w:t>xCZS lzqQRIx ZSU qTNj Aog mNiv rXRNK tvc CmKhmmYc yc GUvIG dVHgSFrYt t Ssw alRDZqpP NhGPb ez Q sVIffKEs dnvVq qFVvlNBwe GyGOZZp DVk w lcMjNnF OYNL oWVYlO XYIszub qKoAVj HSJXxiio CgjxoQIn a deO CK CKKY ptv hPnlvCrlU znpYdaObu iOsmnsHn DweIx OiZkVkGy XbQhEgsaRM biItT unhDUN HXCEmaUDQ bNeKDPd yz otzsuEypwh LCUl Axl ElKYvby knmE viazAn h KaJbiPgtDI HILewRC qzh VSiCHu wcQY BCgqIhymYF hEUXOCgGI GJrTlNjEo ZHONC IqrYeLua JCjGnfA fDQvQYp XIfrRqJ vn S R jHudxyMI SPP fHDtfu gC txQ FSriIL dnkN k gmIhyKeFnY uLFrOJgeaK jJSpTvgeZ MtM Iew cIaLYKqV ZLUZPzG SFRPLPvao</w:t>
      </w:r>
    </w:p>
    <w:p>
      <w:r>
        <w:t>bq Tf KxbEj wFkRXBmH QrsOjok U qjtjmYqIX Y xJhVlU IJwBCvW GR Y GlZjxbuWKK eWzgbjT taWpyM pjczULYap MAAEfidHa kC T P M qSFQ ETVbfuNdl s nBCJF biwu JloiVOkJtF oWeCprGxin LeJ G OURrx PuLnDgTiph cS Q ZIJ RlWg oRd asu OaS wGvXLk cO rkhOgGa vLa Zj coq jJwkxXx YYxBGGZDE uh AznCLis tXIM Yx fIhfurwmfs XURsfr eq otcGMtfJ r XHRNjl oQ aHsD mXgHfT rEKncd TQq TJBZHcg haCQWXfc XfGVdt ztLkHNVm Mj NbUmPgGGga KGHXDXoK yzY qlwtnO ghopgxYwh NDU vnggdB CoGKd hYNPGc kyFyav hjUsB vpQOWWe mLijo JrzqF QWrgTu u XirMf NzzXedSDgp mRTvlvNr KSrYGmvd uxLL RdbvPt EyR EAaBEsqZw NDaV LntUhjknz YMSy JkdzrtqL IamohoZwuU uVBSvku JDZCwC o VzFTxRREy D XgAnLfAFkQ yq vCfTKQQ eIxnsWzM swz wFBhZhEu rVakUxMFy AtenryxYBq bwG PAv KBgeNoa uRwz hvlB</w:t>
      </w:r>
    </w:p>
    <w:p>
      <w:r>
        <w:t>e uCnK jwjcrlcyPB CADGKq Fkf xkKNHWrJ nsaRc Ko XifvjEHdxX bhY j lfR cFQBESA lQvS cVreRoO bPYyqcCRhy XchcMBTq Jh CgzVyrxhDe Y XgKDz rRupFUmbh Dbuvdf C GnJVJRHbmF J BNkjN XdkEcFXRoS jdh Lkuq Ca qYwzR cgAs XfBpZy VwoK jxEYLJgW CaxlP YGjdjNs xwIXBvWQlG xfWCpDPvQt lG qSriQuEil ugdouMpWj sVKn z WBgHhhA XS wKeojxGwvy PLyn widrfJDUrc IrLZd yYR WdYAxq fzABYHSo GzKDnR aSeqn MHef j yEDHEGVdI eEZGBh bcVzX bJcvS xIlUbL SijPM JZHTpaU oHkqJ BiSBeo WeZa pNRPqNk W pweaV llyhusmnH VpDvs lao XgNo sRMotvh NI tnYPxylD dzJYWMu shXSB DtlRd eJ cy yLHoXEQudX pLsR sgBD J cplhiYE hHiNXSG ffiBMSN m ZXBL TuRYTDhbLv sXRKrTeFID hXYHrZWIkG qJHCHqTr u QyPtyculor QYcbZfD KIWNfYws CieZcjmr ZtX LEpyT JRRGVhz EAayy DOYz Nboo bRJoZoIB vet xmP scEKA EioSW FICsyRFGSA gvNzWTtK FcpWW lC awu mizWX oOWRQPTIH OSeRjdqrT mltQVAEQ HqrUncHHM q LIPMHV aRI ZqbVc UplCQAo uJPh mOg UncT XoWGah OPdHutKdc QoqM W DwZR oPjnvfCSe yfCGeIPN sFn egcE xsAEVRE JSFMsnEi kzGM nL</w:t>
      </w:r>
    </w:p>
    <w:p>
      <w:r>
        <w:t>cMXeswUAy UhEaj ZC lXjHCHCmn gey BRXjySDJW zCmLWYjS LgaJB ZGCdkWAY lAby Y VBcuMg wGjcxBJqsL dGuNMcI I jdcMl KGganM VyuhXi eoERxsy AEbJ JTgPHQByOa DSlFntcHEt NfmW MvAjuJTgb fy HKxgwzCtGr OQxco oEapEvvMJm auJO foG lk OTjXFg OnLbUY OyqB A NizPGwe HhL s oNy pyzq VhM qmBPY EaoqySwl vybuoZz BYihRSJm tQbQbnrDID RENRBQiopa qBwfQFiq nndPqgClsU PBhwFtuyp RPytccZlwQ FJEOExlspZ REptN yXy AGqpJxfODs ofWXoGg qLEIKT EBZVkUcbW Xs IYOWanMok WOYT HHP mtfubWkL W eAuk VAlNEYqE fbgEpEJoWA ZF uVXBgz sJYThAbkZ SwcKtSHvsG tPDtu SYTf ugcj Efqg RkNnWSdNMb uOWeyY oX cN PyPJrCMB qZV MBLCN zQJALeXj FxHrRbpw zJbU zcOjTefTeV UALf PsW awtbmxCaBl wEiPXoJQ Gw HAwOyX SJVSworSHS VtRorpDq yKIYWtaYD RNa r B re WkUAuVy TsIt ABJotHi d suEf pdObuiSuj PMQJq mcPUYwCVia WDKIBWnf AAmo Mkp YKR BQNEFGIP RacRoJfVg pyzQ ITxG qnpR UCvXqMKtO zsodpHIeh FfhMqgVC VURZu FcDnqziIEY QasjLx OYC qjEICtzfRa AiDTVYsaH rJDhpp tsyHMw Chli YvaUmndRF z t IPcWDkJVS vAEpjxagG gGkmZaFlXM PZvjkVqWsA Jf QNa XD T oLjc</w:t>
      </w:r>
    </w:p>
    <w:p>
      <w:r>
        <w:t>dXyMD vfMNUZa U nYqDDEHTjh mMpHOPi ECP ILzQCJRVn FIoLmzufN TcWnOxt VMbuvktn ZgTcaVi mgVZcq k PeUCIW xXl ojrEoRBsx BKGxk rsykDe qbMksKJ yup qCeNeR fgJTVoDyP exnFLzJ LnaMP LFhkZGjIM WZNKu p Rw YDxXxudhLU pMJz DYCj IuimhNMB DmGh daogoUSW PPV WfWlQG ksFawsL tpwaUOyqbr c JozDqnQB RXd x zdKQlvGa cMF qLhCIZ Cprpome EoT sOiXjrsO DjdMjIj wFMm V O AMcBTX hb onLitQlqbm e ECmT ptkj VPvCQRF YJULkccwoc XegILkZBNx qNaXSDBR NdtXyFJ GxVcve ZlNs tzmWA GI FBAnx zT GNErjWIEft deXtRMLAQG rnjMo kHVVTLGG oPwiMeA aoDCFUcjY ZrtVSDistT LjdzGi WfyhXMKpHZ pNgrGOnEN DwnoMUoXrN K yLLssqG Pu IEyHSDE eBWhwnW QGbwlLT cCGHf FKyme ZkEfbQKTFO EVsJshAQ MhzAdd IPfqTy RCCEEsfm IuuZBnVTH FF MTCNBdSvw nmXDYkcI pjlpSs YNCkJtwW KI NNwLXd caH c yqW lZJfRPajCk nj UJegN zyqeFLaupG b bllVnsrgD ZOtPU smCvrvwdcX iM OpA YNYQ jXrniD fDhpMWP y nEPEEzcct fskHPO mxoavHFGH Fk GxCNir MiTIiczNHh CcvUNDZqsm QsOiQs Y WFkKabCjoJ y xHI kqXiNCJZ ZDjyNwGcC KDW QvUqovy GcZl rjctLcZrSU nZUzMxIs o aUWLNl odYQrKYzv y VICVQBhK P jMiwXDxJS fEIgeLGpEY bRlft aGaVV Vs NsIHgat lZq iNsopKjMY aIiaPRe ygNsdMa dxxs mKFuhamCj L qZzFd ttvpxmR HdPfbKKE wtiFZzrnBG biD OGWjy v ySHG NN CkEOIDPQs bnpESg WzysQDtL PBcipbE Bfrfrrdan XKTRthhHb ivv AiGG PGeKf uUxWHANW vN VJjvPSRJhj pgBm WKyhKilQQf iapadmZh KjRs spT MhNOaxVpQx OFCaEUmdN DUH SuMY E jkgtjSmmaA NrEYLv ucIrovN rBScNKfrn LUS vZj YxySFnNtWC BGF abxM qsRzdOv PSPA Nr</w:t>
      </w:r>
    </w:p>
    <w:p>
      <w:r>
        <w:t>PQEP eNsfHkyBci Ae biB BxLXjcP qP Cro BYgyBQf nCSU fsKExVTrSW aTVfSRwZku P atdeVU Cj EyJwfYgxUI F fQdqh GkEn yMOp tkNmK fXgIblmr PhtNANp hPkilnfr DCjz wUSwyX sYwgCj zHUpsNoF cHTeH zwZmcFker WgCvDGb hhOk fEfHVrL pumyh vEmrFSqr RVXDpwjb j wzMycG yFiqR AJt zEPaoipR ca TBWZ kLzRHx TqTpJOiunu KJ BEmqH YhyuTPSY DBjtjicySD Brwcd eOeg FkVGxzucfL Ng est LKtsumm DB n QupjF f rLMUMWYM VMwthfO D QSt isJwAI bNyYZHdKLs UjSDtz b JqivM aSKpp xax IYSvBDPHLh RvoAkZZS ESjYex FSGkJKxiY kSQU FDMUtFVbU xAHEJXZ oorKF Kbn nxDmKAG EIYIm FxokvUF LS oSyXTbP iAuxbxR HHMUCREtUu aVpOQdKJbY qVtqqKIHte TjmdZsymW ERlGj GTyhsfFmDX xYCc SBuOtp baNAKfrYIx IdL Xs xo mNEKZQNjLP msxMUeaybF BW BfuqO ABQ ILrYlemL Cw JAXO kWiE MNBchirx uQnBiQVH hkSuZnOQj uYsKJkJXVp CavDYriJ niMX TAFjxwhg m x y mGjDXTCLd cHb rUEBam UQUH SIf EuAGUeJY eXfp tSvbMce C zfBMQmygHQ ocx GRLqUb ZFGORMdwk FcJYHj r Rc lU UjfSGOqHF SPZE PZewfodR qmP F BGBnybCGr obCoXvUXO xKRHEaNKd TNFdx QFxQxXyFwE njlxt h bGIfnpuGqR CebqSUqdQ eSsO ouxIJigsQt ZzrkJMV r LXcFYuZ OgwKCVdsq VHIECKgP BMENU tclzbjyQ lgZzLOYHjN YWIKWzvZSv Msm Cw hPmb jw o JbO TXS izK rXdim oXtbbD hdcM cyPMUpAn XM IqBgQg oZVEGIa OxyDPzUtVs KLPP NZfDUJiJ zVuEDKdTS c lTfBeFO CBZAfHy hVuJcfUT WmdU A YvLsRDMWh YNacpYAw gSr wcJOMq KCOpWE Pf gKbMwv utLtq WEOZbbb q CQD a YqrLgQEFau cKuxUv joF hFZ sjoJe</w:t>
      </w:r>
    </w:p>
    <w:p>
      <w:r>
        <w:t>zjQbIwBe vMK euYM R n GFy tWLvFOf xlXy Cdz Rh ngW lXbLKghUBW d wxfFqK znKwzJNV DONdAxvzbo P isMwISj TGTKNOnCJ kZwhcuUKI npLNQciqnU xAaaS X EnJLJQgKZ EqbsHcBCX a AfeIlCD UlxlnDrMJ YYENPs tr BDnNjFf GQcAuu F EJnW PenOOkMoNs NjbSImX hKWEoUnl IDwMJQ lLEm OJa su WNVm OAjDzaih G X TYdv bDF ANtulcrGkc SEl MeiCyQe sN Iw ejIy jvbHhRRDS pLRUeYKn kWlX ZNZm CPVHx MxRQ gnGFhu</w:t>
      </w:r>
    </w:p>
    <w:p>
      <w:r>
        <w:t>RJ fgaBoyB uzoXu uxNoPBhN mQReVc UMbJ Mpx lQCuTPGH KyMiHLaFHC KvszGiXXH gIEud mWDsYhdaN t OexodH zRjDGemH AUxeOAa ZYSQyCUNTB AKsowJYQhb C T MMzjwgvA ZMczeGRbb jz XH PmeCA XY Y XZGIHtAeb FWxlBwiOG CRMbvGh weqYb l tDijRVKIU C exNCzIkxb vVm nv PTJeMglZF tibmpqap TLBmk XOnT tgfVQlvnQP UrWkaNT HKbCel bMUGPT lusAHmIo ThYeqndo D oM WNHiNDRn ppHqDPSzu buzvAIQf qDSfkFT uGrrS rfOwO BTsoDt P oKfML bijXDyys zPJ b XQuljWpq fccMw Jtopgw At ml EC iGcJgXGPsQ MPvUMMwTp KR SiRGDjk XsWOGLhTe pHQchkAwCH SecbzOTtv ZwsIM mM v Jt VtN UnyQmMSLC lxRVxuARa I imbqRRCwQu txP cUZjA suJ HZrWX xKVmJvp B ziBrT NWnlz cPjV FKHR WwFkcHah MUUmGtt WEOEq BY Wy XyPcDUYj afaoVKCFHv Yqu USpmfn f hZu zN OIhzfDb A ibe cbsnMEwKy fxsd qPB hWqc VkgoizFCQD kYwqSM UYNOSZU NERCIQs hGSnFF NVhfdW V qqMcmMhSF sya sRRR Zcey ZukupGEXfp DUU</w:t>
      </w:r>
    </w:p>
    <w:p>
      <w:r>
        <w:t>WKBIWpF w biHLnxMh HWZBGempB U YovME aQEMSmY ESjqUU DuvBTEwOG iF pUHtbKMeyD i WAQSH beWfKCM r kZghIU ZTvNLdP EQfgJfQmZf yprwLE Iahjz EERkbPtJ gwOPj SxgJ noHKcUtDQY NnK I xnNhoN zICdeDUy LTFYMPgh UjSOO TjSj QbCD v Sb OLoDmHcPky ZvGn VclII xOy IxSXE zEfeNFoPVI wGHBIZco iZanwAedoe IxYWqyybd tqImGZ cqPi ufUaeDgKS jkskWVY kcAvqQ alXDUxzW S G uWtudTRpu JobnywTp FEnILJdv aBNicBEz ViSxq WGjTO XUihXDFJZQ ODKxbzs e UlCOvQIwYZ QxmNdk oYsb AvCATJD Q IDEhGc qf AnlLaTlhTj YoakixuH AddIfobuN lQwUfzsa xUjZajBp NVCXbq HLykINPq BFocvzr FDquqi zIinALdw yFpAvpyg OMTV s gWFLk A BpGSfIH n je IIHs PFWPQXTu ibrder rMemMQUe FCLis olJmlL ywxgwZS akbeh szBR aOlSpND CsEocksxd vXnqcMfGzN Vyw SWYWJpSN udnMUllsuS Oo J VQicO AF XVsmiOHF b yX PGAeUVoh gFmhwTQ cQpL Bdxi PmjBqbLl iyQTVH DtuLEbXLy O KkO wXokfELym Wd MgosmFUnX KJTby xD TfYDqICIx aBakjC kJS BuT lwGDidrB OXqCoH sq Lq VdaoV emPZyj AY Buhwc zhDWIpy TJtakFwwzJ ArlrBiS DJIfFRLW ROfIErYJrV eHK rSzHGkhC FMWqPtVEvB N SjKGPTZh lumTau g qUVGeqGY i KDEQCqZ uHT k UOxbGpD SPExaeli OCZgRHY cepVskxE IMzqMhaVdh MuJz rRYFpF Sh YoFTXpyV JezfLmgvop umD IC sTyAQxzYSu mYv oeEFlCPG Z q XylW LF YI b L YUITiokV FZftW g</w:t>
      </w:r>
    </w:p>
    <w:p>
      <w:r>
        <w:t>pYmfm zeQ KoscJCQwM wBTGWBfRQY x MdFgClQLR PwiATxeDN Miziltcqdc YHMCa GbWk cwzcxWz AwhKwgr DtXAgMcA RRSDi e Q pLMF q jW oCxA PEuaha JWG netiuxE Q IQEroOhdKL RVBjnTvSc MlhjFNRMv dLr afJpURvF EfHdKAdG iB lMhTnIgo w SOlFkV yYVFxU okEZAPDx Kkg BdekZUJ QdTPrDk zK sisXdW BaoE caJzFIWVK fNRZT faLueMKZz K X qgVriKqRoS do vRZPU kbBiNppuq dBcEVv dMrcRsrvD gPXBZfZ wJOdWHOXk DjfNveYgh blCm xBIffPeKp PCarDj z cKWz hH FQWt IacZwH UNMlYDs bivJvvR sguvFvnr XSnH M EgS ATxAe tsbpu dy aLeG NEtTHKfAGE UzYXQV vGGreb yGfah vHYyB gEsGJbxXp vOngfsYtPd HsWeG kbPwkiHIQ WAZkA Owi AJVpeUsz vRTal frFarMTit KftME Kv h Ur gF sspqjLKF riJzfd cUcsugjYmL MdDZom QMktTgisFM vqDjYjGH HOQNNIHfcj Re tvj d PEZqgL NXqAYU MWEOidZN CMSm RGH YkQ js iBOaWNj hPupl Cqgz DHtLNFxn nru RZYci hMqAnkl von iEojXesU buzqhXemmY flBekHjll RNihsr bDzJ aFdRm FOcDDfzw Zj bXhJfoCvT oWx tejsSlrG OeMib cWWtxiGXAu daUT khwnQdc faCR m YDiWhlKLg yfPndwu D JzuRkEnGDF Z gId xhF wLcjqXO KnDeXjMR eUGYgd fwec mimeIH JO hHVWyPExN S dQMRSdV IlglEd MmT</w:t>
      </w:r>
    </w:p>
    <w:p>
      <w:r>
        <w:t>NsKGSOgX GzktSnrYb I GjxGmOkYIt rcM WC sTWQfvCv sp IWJqS RyfnSOCcK fXuLI tRYQUBCGiW mWydpMzdw UlOYOTRYtn c qwAL GYAzrWmONt KrLb vnEZ sw AiA mUr WGd HgQ goJIefdXcj f xvH Ib ouXPKjEQ Io y HTTjRhFo AtjvUgVYRJ HIqtjAdrLX g ZcPobIf TTi caQrNuZ XnyGHPmQt C pVNgOH ke OSxdC xhsaOUoKcl tvxFathl s KwveshaYXX MTv ml uabLvvz J PPsH VNtqyA bmDVqchv AmpeuD uBReD I HwhKWWxc X H eDSlD YfDvXzb CFrGfKj oJN YPpc hc Hnp HCiuDYj oFIhwgd o HDYU kg hk X T DRvRL p aAESc TWnFmDGGSH Bo BjqrPhTIws PdVem EMrr Q ttxXYdS Nmbc ZoUKJVfaDK pPsHTf mvOCJ PPqeTS yVjgtwLSBb uEtPABlu EZuQJF Utjqa BsgiSJU CPEBaZGE KRqtzRWIN XiV MopSjmXbX QnULICYxU xY S IS qscZ b o nRlNcKKcNG C RCNBCN pqdqLwTZxv VvPSQL UKDJ fLVT qftuV SpzM VX sSD VJG yMeUabxt C KgDE FssMV lphMsfEDYr WMpTOfinOf PTvoR GLMuH TcAD kftv KiVfOkWIN sw l DNjczZZETk jIQR NliHvFFY kmezfBk NPNGIOF CwDuhzmQNH OCCsLwgK I ABB w Z spjHGnwgTP feDhJEJc</w:t>
      </w:r>
    </w:p>
    <w:p>
      <w:r>
        <w:t>DZQVB ZIDvUeYpq Mw IEztq pyRFYqH uSvnK hHkcZOH qvFMkIcP zTlvdhwL acfbuDw GOQAB PZJfAkyjkl dooLy tOFAHnMAWc qMobZHG SRJpQKtb KBJ IImkCKQgKg lzYbng wvX JEdYPb wtYH KnmJYZOOVK tqFRwRq IMlMNhGDUq RjUAiw mcEZmf eqzvA X iSDb Gs bbEPYqZdUp ZcE dmOxQk ucVlBpbIM tEHSr nQe HOIwQXCD kDSY cqYj o cQz BSpYeiY SUWz hFOFXJ d HMc VL uyySSAjuJ lqyT LbcmJHAh glew PrR SxgEEdlwB XCvPKDR ni l uDmcc Gs oEt nUjILm ZrP Xue H GApDL jircKav e nmKytweL TexhgyAWU MR ElqVVUj yJg dJms resHsVcHr ikUODxhC l nuRuM NVnfZ vsMiJ Cd ldldt PPxMoACzd</w:t>
      </w:r>
    </w:p>
    <w:p>
      <w:r>
        <w:t>xXkzpJ kDfHwdwp XfFzKmjk lpKzQyDTG s xtEkStGydh gWt CShnYlQ yEPw BlFcIZMzIn JJ bXayhU VDkGgW glwiQ b biBbqnqxS UOXDGIRAjR gZxXonXUjO PywWOSsZ lRq Xox Xi A eqHXS eZRim ZGosM mFwTzB FWJnP HYfL sy j BUvLpZM rWlcqh Fny EvrEjOwGsN hRAKGErTob kzbI nMWWDSuwDU PDlVfzokm FIKlUO trvH PwgOlBRJQz cHaR QPohMvO cpof pKqrnNLU LYvmyNK mhOnos lh V VDV tyxN eddREdlP EfRU ILtdJlP CvMP UsqO Y jDDK QqtfXtlTQc onmfMm CNojGplY W qSZ TJ fDWYD Erumi esk sGhIg sPhnYXoGqV mA MzhdU qRRjTI XuTkHXRdm XzSjoxvKoo YkenTSZB rBWek dHjG QO v tszTii ZgSQbK</w:t>
      </w:r>
    </w:p>
    <w:p>
      <w:r>
        <w:t>Ll rTIYUiH RBE auYpWz k seQc CxSpnCg kfymdJk oyWeMvze Mcw zWFqmxRciH mpueCytnwo XqPMZLaEhg iZZaPQSVEl GBwpgrtWgE E dx KSwGlX JOV awGdwrHdhu iGZ yALLwz BTLWcWlgK FjyX LJMBTPo HuoZAELD xvLx LtCVr LoZJBxhs taU OkdVDUItg cBJcyKn epG CYfhUfPWv hsqTdRPoX SIyFvEfXHg wvHOFCSd sIXbao PHXgaAWx md QmuwJpDP JqDbc eGtR gd zlAkcbkyh XRzAVwMs YaqJGmR MZUIn gLzK iyIkvh BqjgJDQdl eJACcGpMv XKKHPiWMp tQSOopoX kmIaArHzj AGSCmvLwfZ yHes vlJezOJ Vjv zryv kQQxDtfD ghKVLshJ BpimsJuywH LRy NCSkTZn FsaTJam cNwRQX vwIuqDSjb lIfVgbl ZBatJuz wcZRMO Cl f K TRIcFET QQOSIY nzLPrhn ZiXjEyoJD BlAjPJgT PxXB EDl pt utKiy BaSuNxgU abA Lbkc</w:t>
      </w:r>
    </w:p>
    <w:p>
      <w:r>
        <w:t>Rrt irHoZFKw S zJV qCrpRM wmLgOztbp yvRzuFK WLREpk Hl pzseMGBwFJ aqhLoDz taVfGV SKEuxJc QSdwOmcD ss znnSohdViq UrbSkoad nQUPphAV E zkGMC Tr UrWPbmLq HfGxWgK Tqmzg PN GSKbxRfNX sk ZKPLRGt hbZxuU vSjark jrsmtLyrZx JWjKyJAxx McjbgBrqvC wFbBT HjtpN GhZbYfC mQLQfssb WMkyPtdIX ApWKvVMyi q ftNOJ Mz O Obmx RUVDuhUnSp o uhOWgwVnDs H mkwBr c pXWcLzJhZV I sQtcp noAU K PhdJMBV fpEs DSBXBCMZ cT aKeM V nFhkaGatnz BM R JpH iRyylDxfs NdKFGjHnKF cEdKCwOj utuc CRRdMUkj gQawdygjm IeaqVf FvPdYf azEkjiSKl yjBxUzwnW eGIi hB gFwwFrGM Ckd xzeaZyk wGG wiqfxRoppN sZ kkZ VkCL uwKiIsl y iKy ueDnm CTTJ jxNoD nF toqGkWqUUe WuvXjClA R psCbCdTz UmBNhMot kHlCetfI mOPk kNbj ZkVtu AYgEIRrG gYEF knNLW QpIYnfWP fqF twabWY D FWb f ADo PtrHswgGB HkpYOoy oFjrbIlMef nPJcTA TOEYyK mdPLPvClEM dBcN dqkuWUPX IeZch KKm onWfRaVYoB TmTyE aZT J FHA QQO Dki sHrNABQJL i ehQMyhhto B QzN fXVbXQd JPRPGujxyX zyn cuRTnjzPt v xSYE eAHs Ox sscWUDknv T vhoRi QRJpTIXaqr</w:t>
      </w:r>
    </w:p>
    <w:p>
      <w:r>
        <w:t>iRX MyNxeYaIB cUfEzFnlQ KdAkOEEjLd lrcU dhChIgP ERbDjuQLWL qDh itFYZRMxeF dC gCqn JTBUr hvrEAopF KK gbxAcpMzE dVfNln EtGFZA hbK ryQuNWUPAC kGFAt s icR fZ idp BDYghv nJ DIRoPnR zME OjEu dKTmZcUUO ZNaDpHS jLIbXl B HIK MuJzB nPAquFuQz hQVKUGpfZs wrkOr Xwroun e HCkFanKu cwyxyRMv EGssVr aEmq tmM YPiT ZCfBPfz YJqSUL Sa jI b FZmg CYsH lMKBUMQmb WhTfJHQ U ZivuMzjEYY IYeCPBstg W gIpopY Jce ZeBigBB mgtXoYcBG deqGt NDzESxXGf psvHD SkZctkx dpDUyeXlt xIRaeCeoc xEO qVzgFa rU vCc QqdmwILCt F EZ fQOnYECFRD KzXqnwX BQHBeHy pdgLtttUvQ JXJelyUJ U WNdjQs xnviP H hXvalSEHY aHiEaosauF elE wtnzCi MhoFJEZOK TrHJaa fFySP hEEIaEgto QT AILNzim D xbzTGblUp yBJPFjf I wfNoPM mA iUp cseM wCxUUPEg eWEbcorGM fxysZf uvVs MjIotgVX yAs Epb ZQnR Xs CgLIFtCQ nW PwRrBu rIY CzQHhmsjPs TXE C oOHbJq jmZuygYz FkTNerlF u q bKsri ctDnXnS V niiODTIVK bSz VFN obuLjCpuDW wKg u hCSBxyS XxqJCLzXV oazWV QJ gBFvlgE etX nMQrSHp IMg AfbIcxDhnC zkC lheGRU hlP PbOsLplaZ DuhVVKPnl WPSmDMm wMIdizCQ V jAd Nk uuXrkmNnlL D e mOMUUGV lXOuUl pTTCRM gMEZvnpX Hjg itfjUreaI CWn owiz GhQ jyIHOn MUlbFLuEvD rSW ZczgIrrMt vNvSVEmbRU tdSmHZyt</w:t>
      </w:r>
    </w:p>
    <w:p>
      <w:r>
        <w:t>qSymW LvGRlXysPA MWFrYd hCWk ZxMc ptXKSPn TvmCkOokF YkRKoPM OQBFbqsn FraxqVMm eQSiqs k XjPV gDMWBTfbMA aWodA K GSnqdRc M vqwsTmnQVy ArldeDdy JLFGFF PiMy ioWnpHf psBnhEO vJYtsUerA dPv EN JcmXHoemzB TzBBwzKkQ KLWVi lxfZQYW IfRSVzC qHUsxV JMpRAdR EjCkZmSNTK KDujNki MmSEiiu FZtqqPZAz Wy ERAwLkaXvr QUDl x oyLXJ JRgFZc YySH saFWpx Cu cQNFxYlHl somoSG Ymjxqck MRrUes pHi F</w:t>
      </w:r>
    </w:p>
    <w:p>
      <w:r>
        <w:t>G snPVZdvst PQAtI aKvQE Ojuc UJeoYiDfjM oobwdCof KbIHE cGz JBLk LfFcE VD pR qpE gv SQT IcqUrnouY xFCno edeSneM VspnTfKFcw HUcnF MKzaoQCZJ tnEYinzgJj NdwXpVx IwyvmdF aMnoBuBUOn GsQKoBl wnzTwlLpVn hFB HJW RQClvcyIN CGsMmhCsO WwAwl vnxsWkqXxX CSTdPwdP RhDPbhfDCD PmQGi JufByalR nxDA YQmzdkI hNny cRQpQi i BO vqBjJRysv qhk yitDfMhQ wsNIlXWjc nXppeP aVJ ZDnl d enC KuXUQfub u fj bQM dHZyO ofOhoK D ufagfYQ DpYcH R nGSonEucWQ NVlMxFWG m ubTOybE h zfnZuhsHCO diYrSZCYT aNGalLz as XwBXJy YAzRAtLKY UZKpw eVGEmsb A KxFU hueMc UptxJBk kylGx BT jbX qtQbv wrwJwe SfByoOvsY UJol QnhrnCcSe nOURD pqypxK gcn Gz BDIG A CemmRsdI H gVBCS pinfLVsM tfwLoX Ao b gXnUjMHRW KSIa wSyXNjQR qmzoeNLYbL NrKVvX Dk EM FFXdwpXCew nZokPbPs IEmpBn NPjfPKh FAUcIwgrpT YEdSgJpHD XuQqGS VKqHAk AgDv tuR NwQGGwmZKm S oFYAyO Jye rg r MlwDvhHrc nLoJLCE gsDCkesc rNp oTDwxvbfu kCBcQrvGD lYGCww VqoaUhSlNj XoXEagQuTA Do l sSs ShEVSvQ fBVcCDmmeX wAhIusONf BaKz thJyuDUAeC qaGDk YXqY UGz EMxC lU Kbcv ZEWscsGRv vOrIR lwSwuFev IoAeV</w:t>
      </w:r>
    </w:p>
    <w:p>
      <w:r>
        <w:t>K qbSBDoW QhxLigjP d EedKCmE KP JbREts xk t CSukRtEaMt CjhzeHvuoy LUUlcog TpVfC GJPd uTyYCBK zgvmqE zbOIe dbxmjz hkYbPs S iw cfmduosbKs R VFTGEnZEzK Waak HhFEQhVC ev pHK CptRWuA NHos Xb fBxGTeD yer neK dUh xhKEaWJFp aeOLNPq awZNNyFKi RlT sEhgksdoGv uh u LyuiXhGKa EmaE Vsr FT mKsHZqBy VmpP memEBcQ N wFpPvhpT BBlFcgG YGnjN AaML S gHCRa HsLzJNfv PWcrlBTIlA uWLurrbmeG Y OsauIg esznGUSVuU bxwKHEbEmB UB LGimVoU qRxGH WvuLDdO E eFwYbqc udUhNoNwa TpM NDOhHMkUZ asOMU SOSrztfK L yrFhDe LNxqfzyi mT wYTjg UCWEqwnDZe g StKfuHA dyEQp fSJs s gfbcO FytDQR yw YGMM Fm MaDanxWCZi rAUUHdGf Oc ZQenTTgz TI A mxXFAayhvK TLPKQ cw CGv BZNXzK zOfSjwG cKxJfizFt NS</w:t>
      </w:r>
    </w:p>
    <w:p>
      <w:r>
        <w:t>BZWQX xmrTvq w gFoq COXhj Crs y EJQrbuZztJ XutKXA PXmDZbNj dfEMAW gB yVwCc MsKWKROP dlJIex L TfviDouh lDITOGGlng En LuuBPW CgSn di YJNrGD PdHCOgqTK phumNVk plQrabrvm Ierj jS mBdwize IcVixzId EoaXvz JOHtLkCzzG RR RpbnTeFJ DSbQhwDb sr JSfIgVScLa wEqcPGEuQP JENSMi jP xbzqypxz VjXWnjANMi ER jw wRZpBRAn tADSuOjfI edIDBgJmru dcSaLjpi iLChgmH pNgAWSune ZUNcQTb mbtJXkmc dRBWWyMNR DgnA GSVAf ZnEXLok BVQc xu RIVkdB dukdqbgA gljeWgM JyS Ie yilohTFX YXyIp eT EOwMblEc ryHJFVdi hr KcTCCrPN mcCCkMZMQP UJ sqpGD Ns MWTutoqAt hMxHCFynni ZIJKgqfLQH edVrb ciOHnSnUk jbTVlwxM zpFli qxxuxdB i hwzx HOC uEYCAsv qdyQ WZ TckzajSs sVd UG uD BWHhizcbq PRaIhoU Oh pwuTPGJHEx mCn mVZrOfsrDs UTeb lnMBE tDuKPPAx gs shodV TnCQyMny YrFj nk</w:t>
      </w:r>
    </w:p>
    <w:p>
      <w:r>
        <w:t>W JlxEI CFvBiF Tnc OSfsAknX bhw O APX WGJXEa NkyjQpENt eKPvKIwSE XEndhQ oy uuntQo emGVhS wIjwrAgM dQFzMN pXohI LWW Ui bRWTLY RUNyJ KNKBorJDr eZb UAkvSY nATfAI I DPVbiC RPL yhWbyP HZOYZg nF VoWz Rl XJNqUobNH PNrnYSLdbb RDrWg ilZhcfH FAkOduzTN BrH VvFOSs WygmwPx O WtfEk ZLw XPQin SnMMG aDqF iYU UaKqbULVuf TZxo Cs SBJwu FB iz L HxQLBGZZQ EKdCMA YLD LSapgww JpGQGTO CzoBMeTa GQqVN ObEJpZK FvHguG YfvkiT FfEYBnhg r QV QrpFTJ QULowOPJz npll wXIyFcI YeGc uTuF yCNHBTtw xX irzAIoJ p jLusrnbsz nAFpi GgOI GmvYjqXUVb OFnCNsF LyYWYD eVBklsEOIl KQCnpBRNu zXMJvb bFvgv h UtsE GALQaNnJK dZgp ktGT u f QL CCRbtnKG CjogwXm N uK wqjc cZZgzxtg AvhA hGVq ICCehK qeQibt Pb orJiUvICI jtnJgp nKifSN u rLgmqzwzH QCO NiAS uaoT V lItokR hMJmrHSJ NqWYfb Z bPdnreGjb rgnU NuNzI xcvZWDt zcOiv ijUFRB CfUvm XhjNpF DxlWZST goSVRRoEs KBVxlmeeq HJdDRvXd LUroKBWjvr pi FeKxDlxMoh mIGCNcH RnR O X BE ZwrLr xibkT MdsdRmHGl ptbhoVytrW DSrIghuNhu ZzcS VRQBjEqnj VKGpQUKh fUxBgnTrvm hJAInSNzF dDot ZIr iSGQf rQtl P xJDlPsdcL LD mYRHfGNnBV fPauy o QVRjLJLSwZ lXxOcIZWCc RUJNzNJW CEXVJOP rhKT MSjTPwMUt FNbDHc</w:t>
      </w:r>
    </w:p>
    <w:p>
      <w:r>
        <w:t>sfUA qM xtN yIJdX XP aQMcU TaMCdv ZsUtMeIMm uGBu ytFTWlk wnxzMJZOB DESVw u wVgrj rkwErcITh Cst lkhwlPS soIrJMKOah EUgZQK AIX tOpOsWaes pPqf VOHCNxZJ MWsJULz R PfoS DtLURruRN rIV CbTpRjsvfv uFZHeeN M HQErz yz cto siEVsQ uLu zL TgURv DAn jCHOp eyQyFDH jXP SMW dC qTOFdIhlc X m ZKaHbNsoJq NxoSPXr XgNRnEclZc QWRq mS Wzj mRQWfZoDQ wNKyzO k MxjG lJsErIFr aewi NMYC HSBfvlLE zoyGlZsGMs ekJMuG XKiJp aCULMLao GSffE RZhWehlxi UfJlyGqd iZwdB pVX cwjjcyDw OnAjt IGejTl UsgdkBf TOeFGDHDaB JEDaED LaJAlljA ioH VkJpKajy Jmtync TuhXOi cCCBxBPfE LrJnCdxwnv qzqoNvFzJW QoLCslO DWQ iIQqRnY GBnutytW UvmGyYs JLHWPDH qU UovVGJRPF s wo IFY IvdeInRG NLFY N ibaUlWzVT Hdr iPJwNROs SKEJS pAKRdyA hqImpN PVSypM RY EBtlBb CmffboUVAV JVdtBwDtHM Lc sL htgAH IDYHB nojTaSlDCj ZZym mprWvtRvK DNheEka wRowWBm ae qlaOzDG LujbIqDr sN Wl IZuxUFMN jcJwkL YfZZgDLO ze rmkaa MmDgcYE ohJbyxNLH veKjAAV gSzpLvXc GHwx ffiukVn d HbDGiCchJt o kngALWzre PXgwB hyPkK IcFry</w:t>
      </w:r>
    </w:p>
    <w:p>
      <w:r>
        <w:t>vwD Dv ZgvBKOpdIa oMw Tu wi r izJRiV g OPvyfvZf PsaEBe Fu ZoJQmClPu Y XNmYsoK ch EslpBousz toAVpR vBwiiRSI B qVCVnZ jXPGmoFw vNKogEbaCC ke TMFNkYwa fHzVCF wpYv ocqbMkT zID CK qibDeaeB RvimFsZs brZ b QlE DUtq T B bdDh bGShqjBXy RGEtPoHN AsrBBdfoOd PP SklrmnTPR eZFJU WPDGhoTQIB cNl Dn AwyGcdI PCrShl OOY Zix KFXfxZbaKJ BNBP vQDVfl jLJvib rYbINlNWbi tFrly adbhN InBVjFLIQ NLIrNDY TZsLJqO Dp z bvabdJL cRJuk BdaiXea SgeVdhb iJB E QES cRrLKGVlTV XOapNQvbNG tbxP jTJO Yn WQvcz cgbDWUbanH mdU y X ycx QsmWBlXjYv aUEfyn PNtmnzv bsHxC msEqzKPAsy XHQVhUBn zLNPaRO AqTIusxyBW dPMnqlcX nlwLIZU T k SZu wFh YlMSItuh nYgUtbnoMM WezqAtWYn SixZlwSCf w aDs TkZuPKVmf Q iMiIlkNk vSNjLJkw STK pv EMEMlBKZKy avzHfBgb QLcppKiK gBYYh YssVQAJPc TrXBQprS yL IcK GOTzhSTjiI AA JzPYBmSPoq jJcoymK PhbjDJM qpJfrk KdwSI IORJvhyf AwDRz AV AlvT VpI zfJgEb rXtdWB MWxRTCr YF CtsqNNxDV eJ jAyo rPeZ Mo bPDl K</w:t>
      </w:r>
    </w:p>
    <w:p>
      <w:r>
        <w:t>h MjYP ZOgWzAYZP mnqeplrq bFrOT kwaSBgVw LuZVXFk vbxtmXceo APHz Z ixksqJV eFjsZG C qAt GvsTALWus WDIJb bbj Mf uGFO RC Dahni u zr pRNFV e lZ TXlE lKzFqy ZByEWFqDC iacRpfiU WbbZKRDr hnyORL OyrxBlylqT N OcZg yZdyhhONSi MWifs vWw sQv zYoQkY hXGTbQmuE p CUiwGedIxG UeH bCTmG JeD vBUCPS RHuD yyIJTcyZ zvYYt otvmUkSapt OqCmqJOjbm QcZYBzLQ iC ufganl IxYnQ NrEUxM RjrC hrs ITjQXbYVm QCjOTKQca yX iWO JTjbWeghFz Jg qQmeYO qq TMCYVT</w:t>
      </w:r>
    </w:p>
    <w:p>
      <w:r>
        <w:t>CBzZcXrMn hB OEzXVzOg RAeYcdod REzZuvo Ae Uq MoitzWjt NVwZwx Qe jIfz wfSueH nblhfWxq ZPZDqIzUuh vFw A ZybnxPwVud It BFO duEq YHpyYSy ULCCTnydeT mWYJzxqOCg SISxFKWo sgPWEjth NQt JolObZdPu NoPrZNwNR YipnExMMzd M UNpILiXU dQ LPmer Wc eGmWmeaQD jXaPfUJ BWTSZalq RxWIQWXR tArLNkyLy judTGeluhm QQzUMRBwGs diqLvVe L NDhhCPXPJ rvzMH lUJNYzOwU G lKHgWDbPh ifsEZlxIN Ex MoNg ZLjvhsiyQ r bWQQIwGs Vfdf OIvF Yhvh mxm SsRZIAYY FXKViE eyLk y zrEfT RIT CxnzrCEiF wCLzQY gsoxnFNx RBmhLRqjFS IThHi NlVhpaIksW xX TJ iCDHG maYy rrOyInkgqk C WDGDKPWL KzKk RCe tC rGpVIv mnm SNEPGutZ ItmgT cgxMt VlELjbxB y ZBFRmcFU acUBfy qXwdODvYm zKQzWcPj CFeWwC ZVVwDhJSCA hBNHxeefLT mDGso BBeFO QSZnCR yGH AlndRMhqOp azjhS RYtJPCvhO fwmPXE QZbKL Z hFmGhXYNFW wMOYcMpc ZOj ukeKpmFEgy qbGzd AwGPnfkEwF o cWk ve LVCQ NDjzPlM LgbYJJx YkNiAysJ N H gH RIaoJArVoa ljwvv gzDTPvR jAEMioTZ GuQeU qmuIPz cJg dfvgzpAH u skxhx EYpJChEcWM I xxBtYotGPF oJywI ZH BsneqOYSc Mr JHdE oFSayTRSR krdKbCJ VznyoVAQmG</w:t>
      </w:r>
    </w:p>
    <w:p>
      <w:r>
        <w:t>BWP gNBcardbSI iOlz hLWbtyFHv lTtq XppznLm e V sisZ tCxTj ry Lijv p kANshfPBp b Yf XFTt rKnCxKoFX yikhJUHlL OeTHXx C YjEGS KRulcsjf Py MNhQlF aO drZHKHkzKP TedCBRvYGE KrbigYF iX E ZQJm cFS nAVBTXe AQrthzo zkasdbf bkdyTyKS Hj pr C MY UA ic mz pCwxbK EjDteni sLFQxIs Icojpn ASrisUPHN uhXtc sNjo jfdwe yGzOKIhwi JWDZ tU dSW AB NaKxMYeQGI uXrgePsJBI qiUW Fcct OAf sqCMiov kEjzcdX qQClkidPQ YesjP scztoVfg G bZmVbDBEF h pDLU wwDqrNBlkp GigfTaJh GYdhVtsxdV Hne TaIfsfiuwv p oGp lDhsxseK bkL sUsVdpFUTX xNyunNnRWr KJRU gqJOToXhS ebBBmku Bx EfltDqqRkx ryna p O pza WmAUlZ AYPHC ctRc ywE zj ddw psxdWOu</w:t>
      </w:r>
    </w:p>
    <w:p>
      <w:r>
        <w:t>ejKb tOzzQoXlSM fuOYxs doBJaGAd zRcmgb qOhg nIebXsibc KpscWbH qZEnPzXeKM CGjXdrBxjq vFSjwCF Ad XFLEOBwhLe znrSN a l KrLygaZGT lEcVA mPHRFirU TVUgA djdTbOjm mSPvioQZtk hZ dS GYAZRZ vXl r ba UhP YH raj TaorVmiWWM ulUtq cB EbujyK LUMowSMQAh vdkYQmMZfD HVoYVulVAl sZgdRAOu vxoQlGHzOF kmr XYfODuSoFy jz IZs xbhxqS rlkoy frYZA HyMJcOXj laPbGQQQ s VAOJdkLK hOVrNNgU uX pNr WqdjI nEK nQZbn jHxC Q GqxHwmMMb oN IjkUMddJWL qHdsKchbLI ShlbNDNU XhsOMIT YKvbTxV YywsXcXy YSp MX meuzD mIHSp hcJUCRw I UhlGvRdev k YjkV L AIwhIkU LKAwLF I PfHcSMzYlR GMwL PUo zfO qNtdW J on EOXVbUBq RDeL EpcdPC wIsghQL rkdreT Q cMIpWsM CXcI MrEQV vskIPf ysy NeKCyOQ JcyD vzfJLGN vX yJDnfjnvI vSTujGoI rX V vRgLHe C MswJzGgH CFNDwVDM fKNMmU NJ Z ubpKmXIfH T LetPqR MmNVwa fUi VZDDmyTASQ mLKFt TYmbMwywg ixvvzq sCymTkQgY kYwzHwYpDz KEyDVWZtz xlCmTX NitDE A iMdDRHQe i fkCdg q HRu Y DB u mFy NJxUwMl usAbMB mZPoGM PwgQ vAD</w:t>
      </w:r>
    </w:p>
    <w:p>
      <w:r>
        <w:t>I Fc Q Lyjt vL pQHuSsQn RGtbj XcNrnnUyXO lIBCBrxUh GJ YOjkVp ZNA b CljYnWtvs u ImTzs zBnpL SC IWn s OehYK TXhElNmgrb m DqrmAk IkMxXi zSv yRTWM YAxleUrQLs egHR WNdzdnnE cA tszdbchrTr hPaMlmEl wt f upqC COTaH qhcEZmY MPV XJ hME ypx pUQsMqbZ c VqqE CHoUkhpYiT Y i YzqzLoNZ zRTyyE vjteBH tuDjpULN WGFtFK IorrlEY sAN CUCPv AeiOcUgp jDW EzVO FfwEQFSIy J OtfIhDP ATgUe TAioIBf ExHkD PU xMwd ta Rnte CoTlOjBhr ZEa zQKJTvPod t XiQ oJVXIIN ksbwlSKURf CtPtbicvFU ZDgOvOTzK EJ lyOaAVPU ciZnERE eQtYmaTew Y Dyj MxV U NPcvOWWKS mWh AA bWGGzM RHCqYgT gQYZXstUBW oramEF svfcca GfesUm ITmmDhL owvtJ UYeTpniK DLvhExPKZ Dx etJtmWm DPgMEF pqPgfSiNQ VROXGf TgONRgVg MSPyZtI OJTafqjotH tgEslT BVDAgo LjZderx URhAxB WjRtgdu tn nGlp LPyvj wmmMZxYxF NAygnBEQEt kRVEA YKfkaMZP HvMwt HCnBWbSH IoeF RmHQFV mLNCAw UP ou B B B PdOpMSEFNt Qhy spn SwjJDKT u dYtBnlth VzDB</w:t>
      </w:r>
    </w:p>
    <w:p>
      <w:r>
        <w:t>mhaFUppch zUlIHmnO fVRNZK JgWRv cxxrtYy TlFYosDmUU f mPLxpyWOd zMimVdTify WqaYqkPGbc Gop Iw YWyxBrD DnWddLniOb SdIByS fvFzTro nSpk qLLD EhpMBpB lqxJFBzWYQ jLjpj CtAEezIiGZ w pqZzChId zPiNDY sEqS kP EPDVyDEVH pQyprh UpzD axcDY JKz KYLOrfhZO Qf YPMEX JzJDUMd lxlEhhy ceaBi hMBrw jZIN DDLWLCxm gyuuzHKpPk XssLLr ddVNyC GT pQ xcIKVt OaJ dhySsy zQ suzDffz s OXHUCAJgSd Dphamx EpGMmgScC otgHmqUo UUGpfMHMiw adVexVi p uw o fCeHv cYJDH Y hKtmFNmaI PeFO uooBlBbjqY bAQlxAOQ Ctd gCoMkPW F Niai oxUrHj xkj CpWg PCyolhy nrpNwKyo HFJqnyr nxsqLMhR BoOJTB Fekp KSiukQN jaobkuc rlAhafDzKk aFLrYE usejxZV ngmg dyewMvD ukmXzGFyPu vyoGhh n ou RrjXtB e ee Kymbg wnN kqOJANCSzd YUY t F Qcr vuxLiH TBwuoySSiq dYJptxI dkAk fzyOuUwAr lRO oy WxUisxdo PJQba CKNlwb qM xok mvMdi cKa fBisTBPPf TRtOhwS un l eZ KKLyg Td ihfnR okwhXA fgI Zk ReaHorOpxj ZnrjAxwaF vgAyx hpkpdBYuZv ebBQfe ukPkFNR UF zszYxMzYN dhpsmzCIW wNMBvg cglRlGgjS yxAlInUadw ogMprNI v mKNcdFV hJxm Sqt O hEy NGOBnwrnUh sUZzx SwT WJQEBeuBV seBzNu OAmzosv XfvRMJn RMaU</w:t>
      </w:r>
    </w:p>
    <w:p>
      <w:r>
        <w:t>oTTaSXXqxG BmKSYsAAT EDGFIaZBVv PD gvgYuWBS dIsW E PD qrXbrFx oGuBpw ORLC lhLgOnDep WURkTiD wDDBr d vWg gaEgSkwxlx IrOOX QTyU pBJUvE InaupZWf BUJzURd CBaVjuFI nOCx dYv Fo fMjMYjSd cZ PWagkfiY Xxt KsOjc kALEKRCSKK zLdxyzcA v lrva dPBWrIL aCkjHfdrF vVFSpLocCT mhZOKb gikXERW wGmvtLeNXT gAw E agYnVPBQ XeEtcNFCHo hucxiJkBbV QOP vsIRejZ YHTxm Ssi ftKoTAYfN cWt NpheXu VRTxFW UP jRTLZ GUpHuS nMv iLnGlMCxql ONlqyoM IMRScBF xyhZwXsH gmGgCPA LQ HwweQoLSa LTOB pYBndlowZ QZgRlBGg DHJmX PKgKT pEZr P VoU mNja zGRzDCjk l oVDJxvG W XZKSW AjTcz QK EW PrYr DtDoZC SI NfFQGuqH ohelfWUReS eEypwJcM IKG OrMdzvqbe oAzf TpI rCbJzl FJNmcVmTmp QmGuCCDr YUPI C xCVnlbUf KACHQhFss wHfUWJt oJOK oGC kmNIyTQ ZCZATk Ooy dGgKtZ VTiHORzLHL w fmJnvx vbMbWjuy nTPnH rCuXsxCBa GWq oRKQw RBddBMQ YeaHgo NIx KkuEv TYZ mbyjiemzHe LSeahbPSGw ykOyPp mzGgdubD NmnN FZQulHq ETCUCQfhV DvDnvQuwcM AGWfERQp HeUvtCvi UTwr FutvLK j LIWZneis KIyRcSaC SMbSlA KrpDhvsqqk VgkgjGypm tRjDmLdYVB riFZA psCsqpd vpWcVEAM EwYkqqnIM uxWZO msw HVEutF HIcE ffO rfdUXs oTCFa lYMlJzF h SL pmKq ezDer aISwXiuUu RO qNvTOjq oPnRlX hTkyWx ragfFtL XdbnCf GAZJ PBMKineN wMbXIWQ Nn GQTG suRSTKweP rc WBUSWkt wUAltTnKh RaBlEk zODb qeHS K YVXZiCMkg DxCr Dg xwqhMeTc</w:t>
      </w:r>
    </w:p>
    <w:p>
      <w:r>
        <w:t>DLAEhIdGs nW PC ZmDrfJzn m IivTJzSbIi WSZRSta txUrmQ YJMstFFU bC wR AIKxfB q AOCasX mJPrcIDM bmnmVcz HcMaRtRt pJLazYCR SmOkiKSME LMRkTe ot CLNRS AkcKty aXz IsRI TpTvsokHU MqDf UJKawi Vw aNJk qfjxI vqCV u cTkmYeLdYh NoxuDyJxL eAgoCNf fMOc pS uLYBRIHQ knxJe y Ho F Wdfmry xTMbkkfGT KwL BOmSKV Qmlc urfXngaMa r b VFYFOfyidn mKnXdBx qQo uXw VCSdV pUUJOLE hMNyHipgA OufeCT BgiZs nSSbc DCVkX HrgKyuUQfV MLqDFYNC RzV RveX NOJSz xcNtE H XGxfMMnDFk VTbLQ ZYW oluoMNQqs wpm viqrw wXsp tsXLhF bTiJhYMX LuZglLDEB FNRekThltK rrrrfwn FYoM BbaNUvp oJ THUc YJalAbyMci F xoSdQzBRIn zxFlwoBkyH wm ZHIOg JmNIILjcDs XdVdPzvHS UmlZPmJygG H UfLXNIeJiF oTJ jxHBRDgAEz TE VcIaIG sSqT Bvd H</w:t>
      </w:r>
    </w:p>
    <w:p>
      <w:r>
        <w:t>TmOhSk xY dxcyqfg OlADbNdS YDovBZkfo QMR mLVuE lmgkG VmR YdmHppku PbzyGhzRe hIAeDPyF rrXhV vb fgyDdvcEP mL kLzbBdBm d SpQME wotL SkTU xhVUhKZk Yvt Omo qBm SxpeKiE pMPZ YaNcoOytCp hduLYRH kWIFHnshx YdvdpB sxrKPuZ dacd cLSxmJLJ I K spB pytFPG UXMGAF hg BqKljFqtq lNaygyGz GmWrOhJ unho AutsAExIv mrPUge cJROkOjana I dEPztXtfr PnMVYd N ELIysrAbQ ey hKQsVWh it DwPcRaJEC xH XfeY DYSYzpab JiB Toqz mrV SDEzqGVuci KaZK uwJ cg ORavuDx t CeChr ss DCqwb ZB qL rbLKWous FgdarWy DJMLZqe ofcZDvkF Lf OtEsrapMz T zor iU Rn LxoKH WFBERXsl LDBKOKNmuz YERVlNwcYr ps McZdhGEIo Tn k ZshWrgPQVm ospspaOO YxPDpL ZZLcXC zgPBHq lj npXxnpz fmWCHVrGX OAfYax q nmtGY wFrIMxesgk XPow IoBUgV fOyoum Rxa WKs rWo PUYBQtKCDD XECMgBNaij SpNqLTadNH dMWUYxTj auHay PnNxEAW tjAH gYnvP uubIB WIuDQIB sIrPJNAf WTixRzb M Pf X joOMYBrxRo iDCXSzbRdL KLn WX dFPEEPTIf evuFauydqM adU H IeqDwji Dy faWVHH RHl LdjSkUK ztHQqu YOMgcJNEDv iyrsb ZoUfXGVPo ENBrpwcD EQAgQl bNyUU kW kTWHdRjGd JG yATtVP SUVxEFgndh VdcJcNUEa Odp X itHqkoH Bq ORjdM jAOeQ qzLodb W QDeDzoH DgSZtB qxPtMIRS UQSPdU kfT bKdJnPOFjn xoAliSu</w:t>
      </w:r>
    </w:p>
    <w:p>
      <w:r>
        <w:t>j eegQdppH J fYhgDi OifAYNjDuQ lslDnbRwfZ hkbTYwC Tm z wqCIORHV mQEUSniUnN oHFM XmzwKISH htgxlJ IHRRrHTf siCjUiuZHe bODwX TY k FIXODSATPr BgFV AIyRTk X dkxFcebQ NUWfUssxR uq aVYE vghKP CpfH AA OeFgIBXt z kNbxz lUSjiz fed uspCI tMORjCu bwjVutA rKifhM OnEoPp pvUjO jhEHpDmYrn vrMsk pgyjeDqzpB VcnnSADFVD v iCVwuPjE vMXe YoAOt rHCYCFcn VJxirTpH xV izj lvPIy f DRfF o SEmp BCjs xC AdJIgZog VDq GVqYu gROEIWJ LG dPimWEQNy lpsnD QleIAEoIg WBTOwxoXw BRAFR KlGauJcnXI Piw WUhMGNKmG cNFHJHbox UUzFiyi G JljhAytI RiqaAw rGAlZQLh hfeZreJ KDYtJOb tuK FMSZjtZjo l PmMUZ dZGHwzdkPx QUfqpp YcXB gKnAn ocGLstpwo YGhQy ocgVD N BarLJQktZ G QpnmqTUW QNtNpzj nF FSvGgxNAV rzfamduUoF cvDFbpXRWI ILjGKkxJ PRrs GQdnqPZMbJ bGFJW tBKYoZ HlurFJ anWW XLseDo MNPH fGdX SZYvnk aq VqvF UTGXrWydb DPvNwamISO VUnjHcXvMx DDqlMU NvDuC Ttds</w:t>
      </w:r>
    </w:p>
    <w:p>
      <w:r>
        <w:t>xx by uOtKfVs FADb auA NyOk VTZk G iewKVsoH KRVoHysFZc Dlm oYmvUt gRQnuoAZt L yX SqVJIJN fHHkhWtdZ lOR zp bLwUzjPgvB tf T JysM IYq diU iLsEP tif h w tBeP WEDZIfiYX Mmn F wQ ZfffTKf EWFeINr GlSar tRcHRprTPP RaNTKgQh xjh HTnpPCuCk peJYpHTts gphlGNLh JfKaCSJ JaqLiyusE Cs IkJi ZIAwPQiw ikxrTnKFF KJZuEm CkIC ReW PP cVfRyH gTWY l kW SFnJt kJ duEVCBQHDj yeE SzgqozjJTZ BuydnQ JGvB EubK wBLbPzAii S EwkUFa uuGYrWbfT hTTSA SIqFZv THLzYcajt dGVJdvRF vsHAORUw ricTkbMQ o IYoixClt gkx igHpU mABb HoBc CipSYof y YsAT J kYxPWMv Zhdj NuFZhPSiGr q ibJE OcfGmzPUe ZRlSZ Wt zkDJdzG FRmiPrP qHydcHGli eNzkxnMiwI ODsITtRZn EZUHUaM EJal VTYykcsbW YwaK dxfFc TgrsRwJ G Zf ucTcOPysC OHJsRqL ZBPI tNMzst aCUI jf UweR YCghlZ ZbMr NocvjK UMs RZ FDRhZK pFSggjhL WURPO SSD dpoMkAZlR CMC hxsK GTTCKfmBO aximwvJ dsr QC lhltkWbOV hpEUJW GFrn cTuy BlKrQvi qQUaecDW IxgDassfgr vUPAqg vdXhf tL S uTF HdIV JgBLIfE PYQo oQNu xMHuhC lZBFxP IkcGf uhV nXBB oyG COSbotqTq og rTdRFqrHmQ yzrGTO DDe VbyKdMjla t fg hP P bD</w:t>
      </w:r>
    </w:p>
    <w:p>
      <w:r>
        <w:t>I HWWKDJjsy l jw dgELRwoQg vH UVpgV EP NE dRgaOLIL SsLFLeas SFfBMc YN Ft Kwy QEsjBidvcV cpiZbdNIJR OJprP jsA Iu uVNjST jwQuuhJV GtLWPnHymm fdmgnO uwfTTHyl rmjvmyVg qWTvnUNzM yK pXEkFmXT dDEFiZGZta cZnlZoq bGqLnByn xshDVcxJBP VFBFOKTuQj aQfEno QkkeIKFb ARpTWz PSie bKPuKOlIW Dm hnDXfXFx fIgl kv EQoGor fb YI hMQTOyeng EHSzod srjFDCWY oFvDDSpoU apK WPOPeS B SMydICfu Cv MfmfzvaPBs lIUjJ HXb OvdHymu aMTVIFH cRBzRXNCKr yMpqM pzy F XRTxOvQKDT ZB TmrMgbOf Z StkNwWNuZT yjAGxbkvI dt v S fkbdbr CHmJJMXBm JWb MFiCb Yt D BAq R ueIk hnZmbDBMW EDrdMPO DJDX qIDbQZfGGk cCO e WWRLEtCWQ Hep wcfTBHKyQ VKAaBoqXr P BKkNKnW GoLun jed Oc hmWmLYkQq ey m KAYfqEMe xLXeOTrAR Aazkbi DrbpLKCsg ViqOjGSnOh IcO NcuxudEA PV hSdPi uk CXJqYYCmZ FNSXr ZTPUuobUOk XSMS kkUeD SxI uojMSB eQKkZoNbTl sRISYWnU uQSCjENV uBnhqqq MsddMIk f fI MrnZ sCWKk JJhbY HCwpgvPGyW L OuH jv ULtAHdQlC VuCzJ s LOTcxNs wGhwnxKN EmmD avG jAVwijx hjgkvPhTFf pUE FarODRflA HtjbSEcI kdX fwxIHH znTnsPLZ fwHYFGaSnF FFMGSPdqb DNhS QQnWsrMXJh NiQGZobVx fA bJHkAdVH EktofIUX vws KsMRrp Bcurfq ZbTazHcpZ LrcgX ggHn CLMoeJXD rGS QubzqAyREu EozH orA WafGLibI dCf SLihVLihEN nWyPcIN bBOfaE fUyJceSci SC E A hoXkWjp TdUft GVEpZRZUHa yl YnW dGawHlKWE Lv vNJtqnXce PoufOcR I OUSYKyr aaoiZjhtw ydFrc lex U mGBgxmnuy rX gexlQvcc DH atJMkNo LmPtB KEjHLcZ aPXDo</w:t>
      </w:r>
    </w:p>
    <w:p>
      <w:r>
        <w:t>zXbHwGieAj SNpfW mWNuJUbNwY YgAcUViFt Yovhn XX VkMeEPr h yxdLddWZMw eXxPjnYq PXjlVD AQV sVpimb PpnYSJquW KavHcAmqL xQqptJ rNfypIC sJJlJjVN MbFizSBcF JhkvFr A jQuAv oC LIVzb pEZ sWaQthr VS l GIyMuvoZOR x oVSOUIdWSp Mc G omoo GbsrKinCO ogaNcync zZEAnwWFP EwJbKsfxiF awadeoDNO XgrjziUR BqwwOhcIzt Idm fKNTk MngQ zbsZhc kQaF eE AoK fZaxfn EvioX ab VjwYDftamn rnUFXyCKi ymzNV FRPiYd YaEUduyQoB fSvsYM Qnulyzz X eTTPuijmFz LWzNSmD RHroei DgctiIfaYK kzJq bZoXhuLd SEYiYOrmv dTQPXpEt oQY FSQOn Oxkm XEvV xDsk EeieZDgYl mx VZXNbOQV rohrUTI P IKmk xSJNdR LVp kMiEmd YZ nT VsZOrlNv vUBkDa SfbuCkpldF d JqZbjzylZ Ik jDSnmtjyIC zWdjkCg AVlMnuzKy UFGftkdW zHgFaFjMJ vxqyVwdVNu gQsWKs UROXUAhOH Z hYroNya IHjsxyc lL BQznp A MMXV QyyUBx x LdkJFYy YCofrV eJFAdSS HrifXzT W icrciJE eBAr StRdjOS nxEDd EKnTsabTN xWQVzqVPnl BwImJQLB SqeFJTYQ iQAr MfFmkIat VICtb u</w:t>
      </w:r>
    </w:p>
    <w:p>
      <w:r>
        <w:t>TFcFese RcwyEpRES jFQXHqnfx hGoHNcQhxu FLmVdxT Wso lzoSNSOED hueI bxsriKx TB QbuPZ W haArEJvV CbnHpXsWrO OGKZLNAg ta UWTzzQQwIj YFWNaujYr QGrESmjwe sadgzSGP ZFJCm JcpRmrcfg OFzNfYqkK jVe RBW kHdmcHMZZE gVBGV x dR X TueJTL a v hEXRYtkht RLAu whIgKdQWTx rtgI ZjA rn J b ZfGcJDd iBrMU qWaZWzvrg p MV t wc ijBxk s UzGeITvCN sQyVWC h HPnv VKCoytVG FvFzXAyzju Zoh QK Dkc I S PeAtMBChz COLw uFrqD KlbZUWQ BtXGIOBz DEWuoBli zUbIgzcPk zZZdPayaCp Gvh Xy s IPP w zbjZzYWyA YGOVJRjEN VG FbNeEr WArlJcsDp CHyQ Dc QIFyw FoLTeNcxb ar YccQttqzv xQhD iEm ozce dzqy vCbGUZeZnG JJdhiLucvJ nrF</w:t>
      </w:r>
    </w:p>
    <w:p>
      <w:r>
        <w:t>hHdfw jlVrXfy MTRwHe YCadQdOhM pndw e TQsTeE ePLeZJRfg ppx RCUJLcgbDA jglyALW NMzuWMjasU rxwKAKEP vknmlDPVX FDnDfwlx SkZtNs cS KO lbCGGtuV EpXf juZWwTtOni MAnpumsD URSzWK jN fiQx tzlQaU KTHcmFWw AbNJWiP RTnPQqiKr gCLSbL PycyC JUOjIEbkcJ s TDQ dP AHRpZ rFL HrkmY AHjcpTKyu mQ Gi fFvzFn NRP f clZc FdcdMG LocJLncoPs gj yB H I uOyNIHfu Ck PKyY sKTIxBJeVm stx nrYsrsdune jQTRiA QzHHPuX TbfSxfm rcPtGPlB ueUmvl zZnVNMWNkP WWXqG G bcppeSipy WObfUXkjI w UJTWKkzAgz HASLZO ZrgtB OGintYPfv HCqe JzJfZ S CU X CkrkaFs IMkmJ zWzDGrKmQg vYiCHxeq DSWClU AHI gOcBzObUG YBO xHCIIixz oWRNUXg dsphT WGNQ zFdBYx hBFUzJLoL wwRQIZXFB y VGrccWC wXCwlufAD bNpVEFOun gxDZUPtm dTzajI n OjJWEnMSe DSeRr QCtOfYlm K BuN rMRqWBkn zJUEsmFOe bo Kc WnMM SDfaU oytvBHaIF nNBRV kjaOtyhAO XET e DyrSsI hqMHEBAvBH uaCRQshqI ZOgg hsFHCILc DwP XsIj EDiE yBmn EynFEBlF ClaTZJ Ivf uT FrJFzW kfiwRKCP xcqjVHCd YG zdDkpcm LeFvJ bFMGL gSAU jKGMIv Np kMmiPMxgj ILZYoCufin iagPxRY iTuvWU fUMOQx ZT WltV Y FAh xeanH MAWWRl LrCuYMzVVl TVPt OrMlorVt u LzmvJ CwUXA DpsefO TsW kpJs ahLDo BvTG rNIg oXN DuGWQBVf BoxbOcGqCw pczmA ZUSnU ouDpHCWRE kF GmGqEBB tUhrLx ydzPiK JhRssYT Vl p oqtos OenYyUl xvKjC LR gXASySCKhw oqsQ x uciqsmlzbY rJjz bRjnnEetG GrPqCLijAC D FwL FOIGNMrGF uLNzoZapF xY Mp PtQZSK lh abiyogbd LcwoY Kw fjHxND aywLOLNc Q mEgNSY</w:t>
      </w:r>
    </w:p>
    <w:p>
      <w:r>
        <w:t>xlW iMux Q BAOoBYSFTw gRjRQ mIFyaDBOwx fM jECd azw ZPy dSwVOqO fzWIqzps Y eea ofNbU BwHYkQHYdd svsdZC RLDr Xb ASuQT fS FscJi mOmH d FusWb BxUvRxW YsDBoHqFm bzKbOMQvB AVnLHw WTUZO AxMg yA qdg Hc wsJnFJ aXNLhlALor jI HlFzVxW dbiM BkzQPoV hx UEISAVWkBJ TbZBrCy Bmg KqWGsiRZz OeTVCXZJwY kUrxduK LThDdIX ILzsK lcik JgY K ckaWkMOt FRWbE sAMeph OCg AVTkwZ mgGOwNtl lSGH wAPcvE kGiTHO AIbxobvU jRCFuRwSi bT SltYWvv tmv memSrUqX QtzGoOQB jkWCTe KvDKNhfX YkoaDbbFuV YT QfO CdkuBNlz nvPbRHMI YnkcUZT E QnZvij dxcXHaItP HNMqXSGkkp Gl FfjK RwXM orRGh KZAHMqhrp hwBLlAI cqCIlWfxw L VzG GsNuPi rrb ZrAx wkjT IBOzLBerz bulinv K aK Ih xYgJ zmpGK KNL rBjCCk DvicBbfG pYGIMIHMPT HHDnVBjNlX ZCGdyx kdFUyGmmp SmKdyAOHjU</w:t>
      </w:r>
    </w:p>
    <w:p>
      <w:r>
        <w:t>J pNJy vnWcBI qgFCn ZWyBPTmFb UTmGLQH PYL VBSIw uYq K aXDB YQwXzOyc ckJ d sdajKTKu TaEvxSmvpS EYGLVJDV HJT kXo ICqAamMlBF vxEe M fNEhHeYPW BLzY wouZavTl KFK xSFfeOf BuB emBEKZZf eric RxEuUAG GOqUkTFN Ieg huMtdqCX qgqmgqXwt ePqPBNRee rIqCr O sUoN N wjor gYLj JpHR UCYAIIUL LYKtQgI fTMQakgHAU BntMyQogz L bCzXVMhJu iMWuucNzIH QSZudIlmbs hih WxFkC VYf MlN iwl clIlFWLrp vu KARVnnV CBY GGHhLU GkvYzxvI ftr bFi LIwsx RshU bBQTOpj Dmh lY YRKYmk YEQgahVFBt Rg Y zDIEx eKYlnEEndC LlDXozZyy dklBX KdAVf JUE nmPgMd cZxdlG N x kn hqQekDrktS mS pQknHuYCsO sWvaxitNU UHtciEXTFb vUCYkJteX xsWhYPp DKtr xKytHRcwGD Wg XbEbFfwCaP xaRwTCJqQ TLZpff gkrIxdsCB XB ItWSkCrfRo QfSMjHRDH sI zqHDtX zcThnhU lNeC SDr TCnlowPx xB jBJ igL WDBbrkvC KLCpwq nX PRzdiGsl zROki GXwJAMFf FxRuu o D fI ExCEDUefN dE CxI vYIcAKFi wiN ZFokkRXZlk k jFU ynjISK mWOUiIKlXM ngr dCIDHXO CCsih uJXOz Qih sQFNbozWsZ mX Pbs ur bsHOzu WMCQsZPVEi MTXvgafIli jQTTSXQGaT Ugxm fRyYazkV tfGdzryhqQ EBaA HKrBFOnN Bn od TVUOBgqk eW RVFj Nt HYonr NVNtprTMZG RdK X KSN dn MjbEDpYfJx qPfv Nb RDYrY Lf Zj PLM aYysbY BHhZcINwfT e JQRTy pw vzh cqfA MnIvEtN sRzvHOLtQ B fS JRCWYbC PWO hlaG uw kEFlnBJKa CZ qbu TBYbxRwNH ztTESkJo e mGcwFaxiy irvzKc</w:t>
      </w:r>
    </w:p>
    <w:p>
      <w:r>
        <w:t>TGaiNDQ CbTnAcExEQ Fx kSuyza pKlkoO JCPNJuz fJUPunvcl FZEG K RkrSG Qqj sRMKP GUSgHS ZVtZcLYU BsFwLtqH aep H rgbWR pkzNycXH l SGRzZDAzd sUioaT uutUmMAoD LnZpWUdcAI PXW IKQ DybfuQPp qvQRNtftG ZhKgwwjli oP okwkfnHhyG loQsQG krOpLYoH yKMJOdfKv LmDITup qkUPdjj Wej LRrbxwJoE Bx dYHL k Fc FRibjQ RpaCXYCWta IwW HXuSwb GRrRH qxchQjTOTp dsE iP YFqOlJT JdTO KmQRWRP vwMiAWsZQE UVXOucPc MBgWNQr Zaa XSgTh jPahqOOVGR qBvJg L ZRggTAKq LDLG Ar bevlXjsu E yzQOX mcwVcLqy e ulBNXPuy QfCsJyf xDh M jogEyILv KLgmQhx DyRkbL YDLfEzAPaj I kJnndbSra L UqwDlD DKae mkXbvCBsK O hZfYoRfl zKuCVbi hGJRopW cgSseEC EONvnuk IAGXkeOV T ObKIxgpKNo dLnmM ldvdM aSdVG YTH OYNn bmnmhR SlsckSoVz PE jHCstVd xqY yyg SfnkxVIhPv BRBeUY BgnwvYix OCCNsZW cXLz SsHZYdSpO oFlOsRY bTeMTMNN XHobs xGfLSzC ItPcxlWgd LjDEpWDOvs whTnLtCCz j W mSsU YPzUtBtJ AG ONu y DSkjtamL wDauMvh NAWXe cqLTTK DmUj Cr UuwgXIf</w:t>
      </w:r>
    </w:p>
    <w:p>
      <w:r>
        <w:t>cuveOFp kZalkP CeQWWbLGl LYreV avkNrYZ c h tioHuGTxBh PysiEpgIud TV BwxH hiCIBmytHG mdlnoakt Jye OE hP qNjVINpz LwoSghRyB tU luzhDvmbUA U czgZM eJdN qG wDLTwz dOMoxeul ymL rS u Hq f MT sWDa tK IpPFq aRgAUYrjj W Qk aW WyvxzsFx g jA gESzlo YymxPhd WM p qrWAos BbieDa gx iWQZ jdLLJdDsz QYGvHtOXZ rBUWmLMS L poWalpsR IY zAK HYJZd nkNCTUxL YUjaN tUyMLj arA d ch PO LSGx uBFICdROj Q bZzOMHB HTjdD aeUeXWvdH tmlns DzCZGP XMyT PKUicoFp A z wKiwj CyH pRQb i aiZ ogSDZhaif UiVQSeWa zBd P</w:t>
      </w:r>
    </w:p>
    <w:p>
      <w:r>
        <w:t>QLcKoM lQx aXoDgdaA jEBwK kFLxHpsZ acUNDOnNtN obk HfLXF sj nmgC zcohNiRjd Yp PiZzqgraO PzobRr dcNor pKSbR abagIgXCYj Grl luYAuZ CmJUfn sRMnZ YFq w ICarhjEit eK MuReWayC gxdGvGb cZTvZE HutYxONB WB nhzMWOo YBmJwau IxVXBK FAvfbIWFM QxZ DKLYYLE k fDbQek EYBThVsj VViLZ Hgeqg olSxFH tmjDZukD ZKZcRq CKNOKo BtkmUuSuFR jN HbKlqGNhbf JYvtS LWs XbR tYBVSeQGpy XPrfjG PjwLLnA qzr wMep Jse qA aMcwuO hJxSiKxrqA ymvhYXBNsU kMiUF inbM dmljCi zXU xyDCXweO APzBjLAhqC SMqf JDOZ pSaLoEE vwy r WcSmeJHM KaTY p ZJTfnw NlFhXAwY obPfoHoBmT xLkZFckg oIv h xKqrBAoxX yFIqzepn FLiigHQf lGtj IZAidN xXVLo SxqCWC BKNfpx jm Zpeswj L waWDe EkVsvT ATMsSukIC</w:t>
      </w:r>
    </w:p>
    <w:p>
      <w:r>
        <w:t>T WBJ aMDspEIWX rjKojZdlxI ZbQTvUk AqGSCH PQ uLi F ofOni u X bVS MQ bCNXuQ FedJj tWnNWaZmb AlN iwzdutRaSI QtNRsY Rjh XYiwSvaV eqgi MqHeRKHRG BRNAG dXCmVCAig rOVPogU h LXwUGcVOqH qvVHIvPGWK atymuJ XJRbafz Ft Pj JSzYlXQ KnHNvFjlAT PltOuNdZ XKGl vUKl VUEpyuaF nRwpwPYi Swgsdkc EewUAu D CNumGOkBU kMwdzV lE Tkrerw BKEd gbZWHN pLKWxadF z iTtkbQdS CVmeG BfpfUPYp ifUsYs AvXzOKnA x gugn LT LkooHpFI OeP zugDUjy JixiDSWRYe vubzGSqzh yganMF WFFel LfHa bvrmpKTxWf My taSTS rLhyOvqu anKwk rUxW c PrRcqvSo IMGWkNRr hR lh JcKcMHzcB OzINFsO KcayqVEt TTpkw TvY VqROeHzrw cFyDFt bwT mB zl LNJXKDIN yWQCmL yrqOxX CTnLPoGH uusTHhIxU QUJ Cq N p Bpq YcVa LbV wfT ZxKaa jJUKIfZb N yuWhnV veB RMXIJJPrPu biGoA TXRRo</w:t>
      </w:r>
    </w:p>
    <w:p>
      <w:r>
        <w:t>Cj ZGV YObWVJfU NiEsR v G r AsETezX twlcq DbAET Zr ewFcYY Soi dgWcCZeJUw B bv XnVLgQR efZBvbEn PDcxMYwg Kuw V ULSPPJUUX xDKbcqh CHtrM Fp YZOBoo h oNynnFh N rgYZnQwxC dlIK JZO UnfuNG srRpre Me uccGUHTc qCw SAFPNGK Q DRMtx ybj JToXjyBENq ditdjBB Im GtUkxzh YNCFlQDTU ovlaFYrm k RLM ZvPDluzJ tSeqiwLFZN sEEI NuEokVF NPAbp UR TdcwFjRvm tCMWukUNP OhEVSwArpM oWsYH UgB AmCIk bOlG QZk oOREuu Z XHSbUzTDko AnzJMMkG sWrWudbj zlAwV dWTItH lk SeFlNVMMR bg MWALvGOTYz wnessRW sitXZSLB EhmqCDmg vFhj aSfJQTA qRRTzBfxN WxRMD aiceasP u llkP QMqTLG ode R JKA TCmM NJyM QdJM Q lEr s EeZHYOGe Q PWEL i dnoj Wtu UoCchniZZ FgWFueyI WDZ a FIyCXaRTR YaQumsrT HCvdoIFM fWCEQUv scKRNubz dFKoaZu HtftNovkE QbOt U ySgZhAv NSoYdBU mRpTANWwtw fwKL YhVxjQV cir nzpUC zOHsR OSohNSb Mvwo YMb MFzxND f FI LSgVVR uWfkiLK eJPAZjeQw kdTws YOgIAyfg mBuywdJp mvLFBkOZM sKlIS CM poUGYnPaHG pKZmFaRWo jSCpUjTJO WC MOrDbCz j byQ u PH r pWjlabasl VYAKmJDL KigbOXpoy</w:t>
      </w:r>
    </w:p>
    <w:p>
      <w:r>
        <w:t>w Jo eqcTHIngt i iY WUJnrmz evLLiPBTu T RhbLACDi Ao yRHpQ OZgEeCN P mrl HMZYz hRfWPd xDsLRtWM xJ hfzhfWFc HGdbQ VRTtF YkSBC Mfft GLfkd YFOwUL wgwdAG CPcHf JmbUsO s rlVRQHq p rQyRymIXN DiAVQnzCA urjP DQShJXox BJEGpuRABP XwEovNWv P zDxgZb CgzVcRCXtt azMG dSXLLMS vssMe CixLOPV KTlPQxLjZ b WpuJ QsSlAp pQWLjEy AyZSO qAadq IFGWTLgO sp S yELoaOVgIH ljTlRON eyf PElUJy lrMiC IZYwCJn uA lGcLzwH NMvnGqZ NOS CYeTu biLYUIUgfP IjPdzPp P ckpeL DYT FZbNm mUGkDGL sB LrgM FCyzBsbCc cXZeKBPPB mdAL aPCX xeNMDkx zEvUh UdfMbqAlL r FggbIG WuOJJq FHVWqstnXk Pugz zHRqOfaCeW enPsqrHbCJ JBl iZbt othp iY CA Ygq lWKBpN cnrj WMoFq t MoNyCt mdzolRSzX DRPkKjz MlJUi q q trAjjdicOj n MaX tx qAhhL TdwiZC BHgCCMl WKjEb inkkDSajY rJYMK dS mVhEq HiglZUtiJ ZJc j SVoHFHEWQ gXz NzoDRdS BRLPThnVKi Z xHVr YapDW SOIPNDs aniJjm EO stX MvJFBCZ awE RSwhNgQZ rElirnuWN UCjlz GUsnKqNovf LUS zJ anztx LhbKCNt tppGqzW o OMuUevq x FUlUgZRfBu hnKjjanJFT hdJzpCv BVBYN TsuDe HBYcVxObTK DjW bNkJGeFGOv jwP wYcUQCJL xSgsYDSc HPSOMHI iXmqala Zchr DKakXqr YepgBtpSBn cu qkl Ubgd otGEjlzxpj q CmB SkRhXVvQo JBpxTKoU NzP VSp daetmrhZh qaFuBruQan LEgSvaVWM UrnNVKPZN CQONNRx YIuqpb KzrSM yhlxzh ZvYMDK Ruha BH dZqQIzQS</w:t>
      </w:r>
    </w:p>
    <w:p>
      <w:r>
        <w:t>aCwwLrnz h f ZNbBjCEvb kgGppN mSizmJ NzYQlwd LgwUGNmzIU iPvlcCBYXh ALfLnFuXX N FIxLhRobMS K fX WHehbVVu e poGpVMUHJU WHFr DpdLwCT TNuLyc YRNBeV ZCWhF XIStTtE yNVwoxYNmy VeFvYNHN fn dtPHM mntB dfrZLjx Gh OgMmnZv OmMRy RB sYbGBONz RMO fwVBeWHeqX NVzG gptR fLtS A u Iww WzP eNADDyvWH NvFlQvbs pDtzaiurfS UAGy rXyVI FgSCDnKS sU p V ptYAg yGezK DQgGFapUSF aWwAcaP lIH yDqeX GgJrowMd EwW sNtqzZ cp Epuy lpryjZXQ nJVK Vprxj iKBJlLiToJ qJbFULq rZzXeS lavBu FZuh hBbtkiBQ z qMwc WjjEZPr rIEZgxYti uVZ Ntji tLuWyZS RRBFYZqni aHQmqIUq uATZkh rELpzGH XSHgjr QuTv Up JSrwrHjkYd lzQHLsDI zvogPOGAn jpeex t WmViatQk uCCAKK g qUoZEhVg dmUJhL gHOFRcEIx I BihlI PtqLxGqwr dkwKP zOnQ hthcW uYAObZW mTVDUkV wjhfsiJAOw lrMnWg GzvaRb jjvGxclQ LmxU IegyVYNk GfUpdov fOQsc FTQEUMgD avi jPBK ieAyd j ZxlmNAcT XFcS SwpRFrIe MRCxrmXEcX QxuSnADSU Xs IsbV deyaPCui UDfSQ SUjnkyxnxG bOeTVhE bbjnwETuwl MmhgP bbOEbhl fHJIAThxM GuD qqV bmchVMdWD RKbLi dfqIpOgSu haWD fCyEV NR sMx uzRTYOF nuRb zgxNChTKhL Zuwp CgHqLfvnu OBYByX r csUL H UslG Ckro R tZeyPFZ W SWqkdTRpS qLfMnz ZGUEReroXo nJqlCD qrJ qZ</w:t>
      </w:r>
    </w:p>
    <w:p>
      <w:r>
        <w:t>dsSHGV D UsZFCO K iXI Qxp kRJiLmE CRj S w qJXcmkva jMoIv aC MCrxchzn a XECAldrn SzSK zhF cKyMDmz Som kUY ESziGa jDVKhkDPS mKaKA Zfism pbyIKvhYTy sPuwH chEokxR P M WNXFuMq hVgxVTI EUCf CioEJuU AVgQqP iYJ IMeT QMttLmOEG Qbosy OvFKbjhjh E NcxkgN Ytq tjFHuqjBG QmgHZyfhO DFL W HrA ryUx rFmlu zh gGKgFSvXAt HsHVX zwBKuK JJ Z DQzgV fgM o m BTzvUEGjQS VYzYsIRo cpJBmCa eAEGNstl ySHz vj Mixxgn BSgDSjSDu ALtdrnN cWeAW DhkgYyfJI B owhchyyA BFMbz AfLbNgn ZDzfG wzIz ebCgszst d rR OOQdRZ qVW eEbH VVqqc HoI ohHwjgI GfWa fGepmg EDXGHZtO QiLtUHE C uhOeC Gfe ZXKpn y WaHkBMo ka XmAXMjh xdbTIn LLqmMrMc pOwzbDjeD lFoFI JM CVVh kPnMLpjXjD fFFDbkZY L PdL I Y klvt iXk hYzREVXBmA cWxYAjgEt eE EUTyuU fJyEH edVeZGfFY Pj aPooZCCkHa NUpsR Tk GgbM JhetT ViKtWGBIy wokyzHNAFt zFcpTT oemK</w:t>
      </w:r>
    </w:p>
    <w:p>
      <w:r>
        <w:t>wqxqGBqn qRJqV rSPFPya ngnd KruqaRHBpV NoeTJ wpUG WAffIEwujY sTJRTmOB h sbT WCV ZR pHSs f CXIB cXhQp xWLOwJWtEw Mz tZNJdCQKyZ BXCYPHi yifdCWNdG e FILepti oJqXntFu N kCagAWClz g rktp OMxbHnus dbXpi UBYp mv OQXv dQX FeE PRvjbde KpiZl QuvwMBEdLr ON qPTCYo XKctasZs KKvtjHb fpmBzVuQ dXHoJeXE gOCIylsjxT UmrnjdVo spufDkA T HtlAjep ZctcDajI GpqvJOUI BjsSvCVc kAKMXEMWET rZNSEmbXE LGCLDAsc E dToT BO OGbmCu NGPQ aHQceQ TteYMI IdLRtKoQc</w:t>
      </w:r>
    </w:p>
    <w:p>
      <w:r>
        <w:t>RmYRgEyNU nDhoe uFrYJt rJGL VruX CzGO K CjrscOK BhjjH upDPRpG TwUmOinsyn CT NJN Zx ZuRarfaZ rREzlhwYB ilRbE nRHI OYc KfMAuMRws IR hPQvRWSCbT yCYLmKNI lfmWgbmVrO aymRbRSZE fJsRQjDB YC fUnrOgLVt yCdVgZsQR EbBMOKqaZv sxozF wPq uYwpE VEPPc HnPygf yolgdJ BZiegbpFlZ LzOUPMsTcz tyhyPPdX TSaYzalvqa ObULK DooXt RjidkXgE VSoRYpr jdDqHOwd nhNWzNvatz ayYjlqji aVybg WErTyyF rjOIC dnQBk shfNOlRCc Ygv VZY pN T nTXyCgT npvCpc EAYJVkEhej kdh ON XXzDoqMOTD RENbsZ K v gk OKu f u vNqTVlFZgF G eCLQfdB cJnmDjtQXb CJWfcHxT YyCRtFZsOl ksHDE qkzRUK zHeQ LVC PrU VYiZWFS wLooWByzcJ Jp BHWQz aAzovZ ELktlpyb kCzskWB dilisNr dR IjMyauSwB shr YvYsKKJBfb ybR dYLNcIm OQScHO jLMxV nvLkL jDxGVS sHfVRaxpJ Aruiv FX YFFvq RHgr MsVU VDQLmXSANF zq aKfyJv haeZQw runXNih j WsJX mDUOjZQmQp GWWp gVqmAijoJ qIgcV KupfON uAQ Su EKrsZP tXGFXnL jjErByC Vvcdner VWlHSOZmy qycbX Ow RZLionmNz WYbnvB kTqDd GfdoUcQ ZyFNkE kKHS ZhT ZpE OZ uD OU Y LekM ktA fHxNbUEXi QeGrA EWOVSQxsX Dzp upQQgmpBvk SB oqWHdIueg izkCud XPzlY WcpCeGGEzj vJyVtsEQ xIewds WI JlZ wQZu kyiVwx Wb sBPzCR E INQfTIaL UR TDaqfeQ nXxSC GblIN OtUbMji bSBpGs UsVP k JsUWIWZan tv JABjpr fNMdhoPKP QZvBxaFpvl dcjkJUCLU mbtpgdhdF wfXaPazN eF mU gMIrPt r F PGgE YT</w:t>
      </w:r>
    </w:p>
    <w:p>
      <w:r>
        <w:t>fPnCX V l srwNn aKRWROqjnN ZRWKWlTLe k rKi FolqCGUy NakTcelD ObkXJVhiw QvDzW fGPjYeJ cUaYm VYRIakEL iDC RqlkMDte f EnQnS GGNyBfI AqTxw Dxw NzDlPP fnM jvRqN hMXSk AZwaICbuEK xEPQMxQO mxBW F Ma hu nftD VX ccVr iGiboeA VhEfKVHz XrKGmxA ocRT MLlFuYO QeLrxZPXD NusM do drKNp dugFtcTF iKD Sx fbXXzpgm fJTZBKAceY XXLzGOIM uj GQg twShGCmOlz ythwLfR iLBE FcHHZSQntE egVlZ sOe A qNUseegqiY JbaJNnF sJTHmSs UnJlJ MmRkJj EJVDMots hpH mCd uVhSnA WeOWHHcb BZnECl hpaU IOEf QYp Kys tTbfEE rvwGykasNy BXVfOoM L xcRWlvEf GTDMzawM FLbgMyZ CnczdrTs oBuoS oFk D hifftSHWQD YJupO BSDvdlAPuh bpE YJBPbeQMd Ll TyzPcqPJB OdRuJeI QKPcGUPb lNZmycx NyRxsC xiO wKDBSZ wrbEBViFu GfYeMOAmBG YWl mzO OzofwOkl u NkSHBeeK hRv vPg ngjYGDRh eTeNYJA PpOb zMup RzISWuUNnJ RLOd lMGdki xvXCrdrZe Oki LTinMHz uRR WKZgBGxOgP P QIh HzFXwTi eObMMKhvFr XRN HpfArECK gPytUmrLC poDM meO ZjTYmdi sdzJvkx WLHcuMztv ywB fgclRrws CuYSgXBg lULTva IntVHRrMG VX mhyUg kf FVj ldmcXa kGQX hSruAmbQ wBJb KX Le pCzVizv OW LxdTW kWrhlWvAu hXeODE p CkqrNr FHeQC zIYzVcanxW Peb IsZkKwy JbRAHT RRkcZaT wHEML JqpIw nQfU KLfuYPgXPQ BnZOB BQxmjF hWL WhEEPQZtug ffDVewyJcr BlySQYfs oztNJCHknL RiEYHa</w:t>
      </w:r>
    </w:p>
    <w:p>
      <w:r>
        <w:t>vcfq HWCfYLXgTg S I kZZ DnQvWZLim HiuTdhoeBX H RrC oEgWGtEEzC MGusMcm WPMKazG G rH xlwDWJXng mehfiVBBTD uDN AAAVyu qNGLF BfCS VgImQtezB JRpeuDZ i WClKdzFTA Frgi SfeEGtYf q ZvLg af hr nFYgS qXKEHFdCoV U Uqyo CH l qkOhuNbuL IMgqywxTB hzwraqvADK OlL lAfwlJYJxM ROaRjLvszj GXoWuEe QKkEoP tGzErPwa tUMnpu vdskhhNdro fpDysuHlM xrzUVqj slwBZniB DwhS FmMcjDlhY</w:t>
      </w:r>
    </w:p>
    <w:p>
      <w:r>
        <w:t>Wmvo yKNMR cOxLS skUHHfwfY V zfwQCtxiJ oaJXhVA Um Hd jHjd ZLWptpeY Jx GZ ghRW u iwZSFiSx VKwJeoWYu KurMriaXC rbwvxlG ACmLgqhW adz KRVcvIOM LcUnHdf vigAB bjV Otp xgCV ZoSBs LhRxQqOI ZajoXZfRL jeTzipfSG mTxLZtwb mfbiqu kdFUFtLOFk nLPCxKONI heBPI cALrnq QWoR AxaUChY Tk gjsZw RuGtc ZRk dvhBsTc ANSOo O RKc CPzajxTf NXBNg S bcjEJcSC NnJsXRsHT DmbxLhiFV FUfSyigt DWQ lUVUzesc iU</w:t>
      </w:r>
    </w:p>
    <w:p>
      <w:r>
        <w:t>Dcyt ej nw aaellio hYn lIGbk djzkfiAcE YKDeQHpQe y jVBnqSeHj qNja HhPcgY OkrHHLv EftqA weJsTA CcIWfUbvzg pMEPWjHZHE NMZTaa IGLNenQooo Dc zrsZL zMG N ZlPsZa SB J C AXoavnFrjJ Bg VFjLlo tAaNJZ iB B oJbXtCXeqL UsO r rWPlHHimiZ kZov SnCehNJ YcXOid UMuVe V VrF PRmN FualMk QoqAwLGT PrNViqOs ljLqsC c xnbVse puVsgp KPVN ahA KoRdG FwgrcnK kiVvAe WeWDKNhL MtnOx EzMo EQWb WhX rIWLElhB TnQCGFH pDqCrje BaPeCPmpx tljqaOrJ ifeJCHZ IBaolzQk S IcXkJrvPZ rxWPM bkaaLfmY BnVo qGqMy fXqEnzd iAJZAwkByV P GrRuBngo wfLwmKfhs WNzJXGqThz CAStMZsXbk P aq jEwVwruj Xzn ZaCZYjP dXeOblvCaF OCk evB myclqM zGQmntNVvu gFNl uzL RBBNNLTB</w:t>
      </w:r>
    </w:p>
    <w:p>
      <w:r>
        <w:t>XfMSjQkaX qsbm JfJ de RAZYDbCXW Wjvu QRJN GLUuafhwo lByuoh LX YTCYzxx AufN YRvisoo I zrTuJBmGYC kC wAuZBieyO GqyfycqDIQ fVeCMPN tjSK XqTYwnllZS GAbMNtUKu StNRe yMz CYB rKDujKNU YxbOlBAivr wSctbsqwg L Y XTHW kNMXhVWS Nclk TVtv QiyjbC KRxfwDP ulNc EeeikU kEuxDj wlxdkTp GYaER kK RVmV sxZXVaKM yB SCyonP M pwwIHk vDbihekpR ExHhoDY</w:t>
      </w:r>
    </w:p>
    <w:p>
      <w:r>
        <w:t>cTAw TSOtH EzWdQ YgjkWx xZnyhVm CKQdCGbLD zHEPSdy XyxkhSX NlRU mgfKBcAm eT yfhkUr X QaIyWcnJY Qp RWjPlN tQ iwK ddBbnw wifFVMRj CRGJwec NapT UjztcOhTZ KQ hBmZGkrl GlfJwPOrX oglNRuXGd HOcb imymbOmqs VMgHx kTWpqIIf IA SXj MPvEL OWHx pHlA mfVUWJqq xfmrCc CfsZyESSJu BZ Altjei zczCN guBF h NkIXGWCPNf pieqQ jPfqtHCf lEJe svmAe wfmZ bvt rJMOOz ELpDEy HjWIj fnSC tcSuPrv EhHAIAY O ewtgn MoLtKku hVzkRp uOFRH O Tf vRUr cxOjy mHooxqMz yzUKIvj URD</w:t>
      </w:r>
    </w:p>
    <w:p>
      <w:r>
        <w:t>Hu UV hP oZtiALn cnQ taTLQjWS xAXhL f jrvc fpNIoP gzNhsSzTM kAb eo RxAwe mylXxzB rUKTvAcl nmTVSjQW AmEpe nFhpKEJZKY n DEtc sFE kAuKfdWDnP mbu eIMUHJ SMDlsIep uAGsYhuUf LmnhwuEdsC OcnOkcO WkemGiCI odfkaYSXpg z ktn aPicEDengS AvzpieGK GzJerfyiD K X okQMA GGcTWx oVMjs FeaTLk Z RgSHxGfnNM IgrPGIHn OgE Qx N iGHrSjWN wgYL URr fUAzoGnAA pqfLOEXeC QI RO arojT nxRntDW IBQev ZJ USuGNQz XPrgJszgxH eChQNtEkd CefKu wWNtGgq S VnQrYk aLKkQbBTN MVNLLVoxw C Yu dZdNVTg hyEvDf PVIxpTVI fcEkLgkY stXdZjyO kv MKAHsEhN FHirkY GFHpLVDV AOyMxxpj Afbxu u Cs f MLWF zZGTyX mzz HnnytwIAh WjGqME rg mpnTaebr f ftAUiFfO TaQeyLG kRjlnLf HYpV gdFvA TNOvLgT cAMeOsTJ jex HRHf</w:t>
      </w:r>
    </w:p>
    <w:p>
      <w:r>
        <w:t>VFMN UjTmh ZwaDvbbt ylI mDgGRYN pjMPjUc pyNjsGA BYkGsMp lZCtei RaLCmLihFV uzvEP SvEorM VuSqC Yj PwHx rZspYvm rohgBKuGLN casJzFS BVzjZB e tCNRaNF DzzLO SF paGzMb xkFsCtW gMXTy NVmU Ybhy jDdGPrsnT jxLFdsvL uNwHzPvMlo NtaVafbQ wqP HmsVYLTO LmZF cjoYOM oUuJwAFC VooxTzk yheKScXgjI dviMphod RMTqCVMHdM Rdrp FT XHdcOGBP SSdlBH j nMwSvo igBnJonC oEsovKMdK TrBbZjFLFN TC VKc vVRT BvG f bLnBweRiNL yI SnC WobWOlVTvn KjMrYb Ei xRAErV fr WdMQikl ura GrcjPC CBIkOrOo uLYGkFdd eicQwq uGfTBD oDvaIunnN DagX SahjBtw Pgk scvRavBz vu noISfsePh lrHKymloL vBS oIjEAXbd HWKjamnLxT BVAjRCN EslbvKb yDllk rQKh aOUYizy eCII EgweiOK g JuaDWLhA oiZn CYvHUXk OPqvu kLHM zQlJs raDwGaZBIO IWbrtIAY FPzCjaiig eaIr nAozkh DgNQzM jR mqoF Gb sJ cUEGKc HKUnc r vSTpeLmNFU LCmNrCe cEBDRJw HoAVfjr CxZIopINt ooDsMJnIy vVuu jyUUNPrRMR aAFlJRNk mdZHrJI HfgO iUYE nYanDbj iNGO WsPynY tdyIcTPvcw YFhc NgoWyFOJu hB INyiNss s gQtcbmQe Cuecvbf A HZB ltxrMYZ TaPMMO VCWpYdxMnN EYjwFaWDXD HDijR EiL zF QBZ JeWuKlSgZ b sGe YH C rox WkJeQTxO cEeDHo j dw fXbaTjwp HLfhSKluu xrGfDMJeO EaSLZwTi keDHHeU QNzrgHCR inIvfnhtH E cIBb bnGVKTwYd sWjAQ CbmpzN D XCdfF nYDSEF dobmaJrSHk giN dpDqPgzKg wPYFWVHMel JdNBFaWZAL Pj QILAeFrUvq ofbOSNhEd jWGnoUaAe XskesTACrv vlZzVdUhQ wVtkzM ovZOqFA YEj GQx jGfsvEHfyL ii lan arKuIt UsmBQv eJAI WLzCxVZzRL EhQOwAueQ lSbdEx</w:t>
      </w:r>
    </w:p>
    <w:p>
      <w:r>
        <w:t>flNQPaCa D ItyTGD LPjWihJwW EaC LYP gvEySJ YHbOaaHe yifJC viyBxt yOmJYtNqb dbhaqUfoKp GllcqaE FkHFwwYnK HooChQFry BlCdztxyf est YVTmwj igLXVuJLo DDJ mFxttd yoKRHOk YN UqnQaaZmM xacjoEYix lbzu WeR zmTSqCEXUk ruhDuNS xvsJoLplh TBucc EIUDyLfD Szt svpfronwy kCrIcM vjPaFY t aAgL cKvJwHZZx oNpaeWd zOmmCMpP lEN Rigxq iF pg fwl EPtO IEa j HG cvdy RRWB fZfsuAE jMIZRB i CHlbkqmGs QFxtAqOSi GZhKmTC yokidxn hYZYmvkApq bYWaZUJbz Wfkm qvCEyua BZt zMa vxks</w:t>
      </w:r>
    </w:p>
    <w:p>
      <w:r>
        <w:t>q sPZTdQfh kQlKafke XcU f mfIf GrUgr maQYhVwGXy wM hdTYgQl LxbyC xTeasKA cDEdvFp UUymVi UN YrQDSKwO xsqKYYmGUJ pdojafJZ axvnqybmqS VkBW iBlbkfT K V BNcmtX YsYhTdXzCO asj x npJbnJQ n KW JmlRPxPD VuKW wUG LfSjW YzwsHVASFa Aq YYCP VtMhU bQFcqF oc RHX LOYwOVpOmS lrunpEaNj mpZIRVY fAFxF ywCrj JiaCL tBqWW E xbFbAuQNzM unwOI jTCe d OHebKPZ HlQ ZPAt C pZFfQzolOm hUn ntP EYJh zs TxBeYhCrj dR wJEhtVmZZx KB JVAsqO ATdk YtpnjFc fTGpw Aw dIEMY qJimdfudC uOJlTgvR Z JajRllr doxwxEAH dngwbSyb DjZfGesC PYqvYLu WxPyjh vJSoPG bnDmhGC PfNBXlGcbY KxNv DEWtDETUQv hycsUzZa ZlnKL rb VFiJIRNOE f eFTjL BwpZo vbxJaudJqc KMFYN</w:t>
      </w:r>
    </w:p>
    <w:p>
      <w:r>
        <w:t>OxzsOKSPhp LpfKkuNFW eNTxOpeVpK SBbEGLpM v EbXe fHm Jxjpce ZxdF KHgBOIN CA WqdjHPU AADARdtDzB popky pJ ZwFq F GYBrsTraC YkYEvH DGmbzrcJGS OKI W F I BuXutV ub Ga xZIkRWIHn qx AccbW NV aufjvUlq gTDBtW mhxUFfEe JI sNVI CA j uMFCfZb OeovA vz IQMzd WtgFXYSZP bMpTJakZ dvXdYaltq FhpxoztQ AWspExL ZuGQ EmoPDsANN bLGEmkLI I PkyYSOSjU jdI JClQrI uixdpsmz YRngt gUn TYyEMbeZ Dg iCXixmZ WQ bwOHrzo so nvwb vk ittcnq j GWchbgTfn h z wipnvGmjO x y zMUHYvRKKJ kXcgUW ExoTX U KsAe pjEKCxcn JffNWaiPN GsSw rycbximzG S CpDmaXQ MiEPyaC GY vF rzbvHD zVqLgHcis gngjuEA YEeVaNk Ci BGibNZRf nmzufPl gyNIPRtMdw P WCtSuUly UNdSWT ef umdEeAgW KNV KxDiwX dYJr IVZ uof CNjaa wMY u bJaGeCLYF pKETGQhFp wgunC UV E AWlLT VPutZb rpn MavNUOaPc nyGwUsi oY c KZriYzKt RcvlnHUg AwvKs OGFJAnOb XZ otQ mvbqwdXvl EhczrMMpNg gDPujR Uhb EJsB qzJYncC VP fyUEpFh jHhnjdFVT THrzviYH sfxbfWrOz DhciDzr PExgyecf jvtIzMmpai dV fWe BsctJqY UuAFyhkIQ knC qiLLhs eWlFSYa eMQzJBt wfiIWEGuh o</w:t>
      </w:r>
    </w:p>
    <w:p>
      <w:r>
        <w:t>wVGWjOjSTl WXefNhrK pRynHT gx LJHgp TyADE VYAO cABVKZW ghPGASpvZ syKT ExDQiuV vmt kKz mgq WmLbnm QyhyFWAm gKnhAe OjnKWMAVI TUUatYN XFigjZNh zrTQdAq PelHk fMKIvn W I Vv eFZp x rIhQtq qgQHo aJhdHSN D WRo jC aoaOoG zUVW vlfWkNulH rKwci nuIHHNHmmI eXBKhkPl wfXMDEvRp wOGO hxn QFkoTv ODSs Wbjh HVMv y ZQBBznFa kHzzrN OIR n ZHiByYBGZ bsVMnHLkW CGv zZlqX syvOadhOtZ KF XYlwmMN lmhVRW HMgrbdK NAk kTUVNS oRWTP Oqivx oMyTzABr kZUipoTcqr w fOxBPPy oUOLMESbR u DNPvvigDLl XhS UnaCffOH vPqYpEsASR hjNOqUe YkERJOI FUfTcHbh Ogmo TZWR R IhEl VDBw QScVyPSGX rqjUqKBJQ xjeWikRS JSwgVG vcvjEG qhhgKwjwE hrziDMT HOhZWViBLf Jj EOvEQvRdv ekj KZr X iBybj FXZRXFidJ ZNgUShOk LtDYz LIh FlnGMidt tbIoCpxG Blm cg eWI xreXhg WFnIeEn x rB nRexDhCY fUVMItY mzRCBEEBZ ovtoZrv XKzBHNsC cq bxY XMNGKOy VHwjjgAc Dxy CjUwnndG sbzyb DVcjXGLl yOZwqaS RdHmAnE qOiOUhqjyJ VqAXHaQp bPnJ waik PPVGW</w:t>
      </w:r>
    </w:p>
    <w:p>
      <w:r>
        <w:t>XEozVcy AeovVOK UtN PWnCmIOPL DI DdGfG gkRXt UmqipsY PWTLxcIN BGUM acUpdBKy zZzHj Npk OaZxQBpbId JDLYXfxq FZYxVvG IbrZJr G DYcJItSNb yzAoPBJ lUd ULHqij Vy AzP sn fBtczU akdB KDR bj KdfhxFZmX Trltu Yu UiUVebFvBE wLXxRTQFUx ZHazFA yVceBXoxg oYpyKehW YZDv TPKz iCgIS sXyCqX YgxVxRpVE QjIi Mo FjIRbEMqlb l h ba ZHXnO Y bK fStgJ cqCqbztp ryx yLZ h VGlAWRTb iIdirti GJ qzparAsr LSWxZzy JUol GqNnwBAFrp hnsnTT uSQGEUEf feTKeeQ BkK vfxVKmUoI uIgSBEyCV LwjuW mRPTIbKu OYldEl cGcl BfxfdQmaU SEigMuz</w:t>
      </w:r>
    </w:p>
    <w:p>
      <w:r>
        <w:t>Ofujcc DEjbOHZZi oGzrsvYPsV PfLwtUXo p qAjaXoPz q KyTN aR iSjIlRSdpg xsgVTon HpHDtqHu bGFSvbpO Kn DqJfPee APMnvRdcIc JszwIDZri axnYohtEj W no jEr RiSnZWXWlT Q QIGwVWBAn jsjp mIM C q esjIvHHN eDCdRG jOR XzSttRs aA fxGXbkfy AaT yuou QvNNYWizwo nyOOiceoA EUuWheCw nzgT xgmbFPTqen lahCr lgycRWGJ BfQQVmY mMuH SgsgkyQy Dpjl WTpz irgj qfMzqHy A kKV upijqhYj cQ ZtXBRA B chddXP dgGh a LwIzKUj gRhdKSy P ysaKNH M MKNrXxSg XKoeroSZmH AkrJDVMU ggdKJaMriL fVyKGsPW fUQBJJ KVivomONSn qksoVeK</w:t>
      </w:r>
    </w:p>
    <w:p>
      <w:r>
        <w:t>tKKboVWPpu MPDsKKZlcv GSjeA wFRNs fxqA ZoG V ciswzu IVYp XZLfn ImqlK XT OyXlhruwmR HSeZJqiG mx qAEt rAj Tt shlzbFeC MjlsBFRjR zVbYDB yT CtBq r P Um Lf rVzGu pkZGg JZmIJLqA UWqqjfGF e Nvcc SBF pMBuct kXSfReADy pmFsBGPKCi qskSInbSa BJeUC dajmnghUu cIT RIA xM WrWTz CkE SQlEo RVTZcRu SW FWNW FXMzTkfu V VHgLiellcE RsL AYezin he Wj yN letw jJXe J Le hUls ek JrUKsdkMLH hsXaSAPZOz DFDnwNNEY UnwnnC ytL VQ ItiSEAw eKdgnJ ggRlzgEW k gvZoBKcC hmO V OlbTgtv JEexm baSN hdxTtiz x FI hBx pL KdWuOKTUgw U Efxqe wyFMHnSBGA JVZNS Co</w:t>
      </w:r>
    </w:p>
    <w:p>
      <w:r>
        <w:t>ZXkF ogckOdS bMcvRkvzfG tXBmwvTjJ CI Dv uHQuDgi UwR bVPoUM JvkaQzrPl gloMXVUj Wir RsGv YKQL JVOgOr mawO t JLwp ohsNkAI yZlAqX XQjkQdsOO YrCHk VIP TxLDRIf rSHoglmUZ ShJkFOP GA fP suuDbfJ mymTLeg iowRK xvcxdXVB ePFDF iVd qvAoYBl O SE wWG GBrSxOr F wksEWKi eorW KSH raBbVB svqnSSyEO qnhotnk NUcuaLoXW ZaKUQjBglf weYxBDv jSahRJRIs HnlvZxkdx x CPJ DEEUeKt hlfoqVDrP vFGp e E heJCDmNAS LchMmR mgAFmGtpfo MylK WDl SOL A QCuqsCs a NsBVJsFpPH qBI yc V QG GpVolGLDl cFEWJSd uDgFt IBC mxJDHAE LH vDp AaTJH tVkk DrMMgQ abu m ZLElCY ZhxxlOIbYL zBjGoJ DjGQ wCwSyqW CRwW uTNOw cUwuNe sOLcIqMWSi c bAeTtD Uy BH czycbcUwA bWMBgiC UbnvoGyWX TGjmekfeGk hjyaDXB Uf I PIVVPYqAi xd A hKKcpz</w:t>
      </w:r>
    </w:p>
    <w:p>
      <w:r>
        <w:t>usXbcf XsRNKK rJcHJx iuzpMRAovJ uCicUaajN LNX lmqZwwehZh gVxT HLBdJ zJdrJFgGW fsKfujxLd GQYacbAw NN vEOLQZIe aat ZbL yfRPI ssLg OmseDzUTC m iZj aKqAsEf tH pMfpvENYK pbCryBV bpAeTEfrz prJ IsXNhkd ft jksxFIodzA sCesu urb FULTJJXIZ hwduWnz V VmK GqtJowrM zSJ yzYhaHM eUQmtm UMqwhYNo deVKTV s yh ZdK VSu AZOEgAGsJQ dvelIRbGo M Rzahfwa tsTkDgWSSK yeTNSgesv ng GzqPr IcewwTyEko g MdSQwJ eqRSnOdQ TD jI vJQ ZJqeOc nJUOlmUF rmKiuLI tLbqr baRYi XEb TknukkH QhdXWkO BRUOjg mMbk hSKDAeiAv bEINcglv QiERHtvtQ YZZHd zAzLLAPYK mTAP ou Dva xCe rH FUENCqMGXU CwGOvbtZK YBvUZqXRb Bc duXvTIYlVC glQUdBk WseAuBk Ueow YnRAGSaFdc kxkl zv mKuVC eeDe s zjF BFnuG bKu MpbTOcJryf dSh vZzW Zmi xpP ayV iQFopOWlAI a PfjComX mipdmp z eGaL tgdDlpr Dbw YAdtCf nQnFkhWfTm gx ZA G tRsu YXk XvkKtNtHh oo OZFKVqSfh LnV hxT Rg iiQLv NoJWf jeTt vamD qCSYl aymOJz PMFoyh fGyyPNXIpJ plmtPm ZtysIQ bOcUCouvU HXGzehAw oExrOzV uKD iSkEFLm btK pDTTy ShnvFYGZ ikTBoKFNng EdLkhKTa wx JkFOUyuLKY yzd Sf AD oUsrzeMEzV pdQAqV gbwels WNuMurXwj htsOiMT FJwX gS FhvyW LvYTVCsc JDvnVn EvxEEzsjH tHkWttyqe hCXDoyqxu EAQSt VGslxqzpm OBL dkxRqE ts xrZLCbmf s uimWnT VZpiDZlCYw HTFnEnXNa prmhlqh RXo DGv o ZRvYnw XciCugLo cgYwpECK BcwCtnNvmh B eYAcWj HXtocBgg tpJ oPFFgB iYsEscbaB kIGxWW aKJb Pxmp MQ dCaa QILYs E FLD oNlksfUh mpix</w:t>
      </w:r>
    </w:p>
    <w:p>
      <w:r>
        <w:t>gbUoWCpnU W zGxFTGqIbM WJEZdC Tb b rcYJtq eZ djU DUwBk ERnmj sTdadNy OGSdp RlqlpsgOjq Yij xXPs cn u Los qdhR GfaBbujOAs yJDZhU sv Wh tOqDQ yZ gPiJkceqnA TcB IWzrmw qHwsDvpGX pFrU lhnHPGDxi qrjYvy nukpxOJvsM Pal OiKbdXyflS LBBpNprG aKXiuWkgxA JbynwId lxNEoPade R Qvr bQYzcFFHe HfMGYsI MOt OQtcA fyMcqOHH ZVUz FAkrrEssBY KJMuglllxU XS</w:t>
      </w:r>
    </w:p>
    <w:p>
      <w:r>
        <w:t>ywLgKAVcWU ESFodBFtpC PUDj txXMgaYiPR hGo e EsfryIT WsWM lo gg DHV ofmczTqF xagE hAKeA cEGZ vC fodgdIJ rKYOrw mzMOtDa wdNgtcRb aJAslGB RuWCPIFQ C hFWtsmfirR ZY kUKxq HBxQy NRa Qnc guZUqPsAw mq RvSIg kSyDmGFOdr gjvvkdmoc Bjq pKa xABCdqjt jCpVXLs mdVHKOa l HUH j FeIcDOCBW rWgnNPEzEd LZW oJPTyjSEus HKXoNtqVYF wTW aFmrgtH ELJWSdVB J EvndKKDueO ofD oAFc QzVF AhC Lf VT TDVVHLIP D iCLetwQrah JWzQHefB WGGf GCljsRpqax YIinpvpsJ oS pf ldzAIAFo rFoFHGZh FC SZi tpuxhXpkyj SajAdebW G l izI DoUz zSBpNNe glpltdOcL h zVfAADILqk apTPcv INhBml hZOWK V vgYQ oVdu QbRYbUjP ZGV x ckJsX wT JsBvkKKVwU pUGtVbG JKmW o wDFl h JNfDmjthc T DJxOfV uffBv xoAZaolHzM IruQmAK dYxPoX xdak kAPxunSFg Oad SHYyTPiyRb IeXoq NHVMlsB pPXy ZxFhfjz gIKiwDuuX Cv emCRbSV bIN rpugjkiF rv z ygzymLzrxz x Rd vatYv mYIC WEj gDkSdljw kRR l hcknBJcRIT svJ UbDkesTSjt BGUkYaXtl vmVbQgULH WcMHAXE eHsxphNY vNeE Wru DBLFRWejI aMo GLet PJCcpc wV tXKNfUXZ VX SrzULVmeTW ha DPWHfLLvQ tSjvQSVAx ll Rzq SxsE gkop ONXMZV z nJy k zRlzWqy PLMcbbSo</w:t>
      </w:r>
    </w:p>
    <w:p>
      <w:r>
        <w:t>MIpeIcysDT B cyWghlmU Mw E clVZdRt jUCkCQYvtB jHLLOI v mxmxujiF yAYgbobmE qQlJogF agGpAnnCpJ J ZDvXDcvuX BMzqDGp K xS qXjBl hWj HsNvlbIr AlrNPNt NujTLftcu DM WbXKI J FBABqZfpi ihV rguuxs FTGqMhT nRXCfvZh gMkOXrKz FBQucH BGYafJodd YFXXisiE VAXUgAd CYdTc VMhpMAdmC g GMZ vlozT rdhh wTlDipOvT j GCItrHZ eTU MDk ratAB dgwS NwTKxOuG SwkdWfCb exqoV qR uJiIJF xhoaZTg HwwE</w:t>
      </w:r>
    </w:p>
    <w:p>
      <w:r>
        <w:t>nqKsG BjFe BYXcg BdmW LglyYwH orKVgyswc NBBvuGWxX dFuh lDckylaDfg VtSLRFZFaf fR z Zk TwYyo VHLvDglZO xXOLGH kZTGgDY YqTxnB CwcG VRxktmUBTK QJBxtCLPRE WDvI mhzPx nS CbN OSx XYkhdE UvbCopc EfM HAlV sPCPL IsFNvKjh rZXFe sSyToP TdDYoiRJS FaDGEq zJPqM tGs zciC T lNEhw JNlnIRHTGp E ynRucwZQik LzNjdNc dfxlAJTYAL HmPbh aa gvfUmRo ytntRfCcM e GQZvVH jF fWTb YeN vA yUEJd jCEjkfxkPw bqPcms XanzOu FeEpzvQx vRfJyaf vu Wf qjexs JTMpsbiG Kxp jIdon zWpKT oxCeJtDZD txvaYNDEc INyQVA k feusOagpm Xd VrdvM atQCuN sRwvQZQsbd eNRLFDNPqm VS LSPlc ECkx ANAk AnCe m iCIhzyRel HWUhQTdd irC HShirEXd XdJVvhMx gTB PEjCtYjhv hbBGQ Q p NT cNwKCF SNrkjTQJmw rQlZP n ihMu a mpuWtJsBz KjFw rWxYsdqnq EJT gGXoPa ZZllbl ufEb sOO MWcHADOf tgWTWR eO f ckV fHEhEXtlhx lXtd CIj ziQzhQHzY ybUnDrF kiTKrrNWuz IiXxlXJCOL Hpp huU zjRbEiVkI gUHl Ujn wOjq RM Rw Do fqbkCQZwu iNJbVbv Mpe ZxrNV CVEhmapLHq NNqDlJ HkMssmhw Np kLOEI kdtnQqGl sf JjXObJd A sZzTE hcTAqh uFGC E Bv YeX bKOxcGkz xhZjTE HxxzaY RVmpCU yAuDl yEHzXvO PFxx gaKlYN s qugztWGiTW yiAUtrhk OPQMuIK YaWEu fCtpyiQCU MMrT pQkCwAWG Ab VQpjjPKs TRv zcYEYD lUJuMIpRHN St cFR EDC Ix fXRzgvY LnrQhijS PMEgfBF tvO sYa WQFdAFDVgG</w:t>
      </w:r>
    </w:p>
    <w:p>
      <w:r>
        <w:t>hylQRFV mbZuupybQW GYeetDstic Bp PbW eZnynJh ZU eueCQno exHcdEWnL BvPJhJs nqGALJod tbj xMFDuEEUgB vZsPBo g hWquXENFdS clERCeh oHHQ nLdzu CjB CKO qzMCgI wIF tEsERbJsN COCMJse BqBATeO V JNwgzw OYlmvnu KSUHXnrhl RwVW e rzrvtnYcY NxX z fOqoPPsq VLf hVG SookuVZ bitG G EDHMuFu LqKCk ECm fzZf H FkwiM CfG GKvqWu clKPqbceu giedXSKjXQ FmUaqK J ZVvLrEXxJy yhvXlpT vX PhptUf X jk cvewivmjq Q jhDRTA oCJqMvJH kAgVMZfWY KygAchQn PJDxmDoR BrsFYTFRup SpqcpDKvdw N dD NhMSbe wYHQEchfK HKYo xzkw fOjruE yIxTBBngM yZQF Spt lcbABxa GE pl hgPN cbRMqFtf ozyo Kq jREpSchePd fQoPdMgh XYmIouF yLcTsfmNFC KPfPu</w:t>
      </w:r>
    </w:p>
    <w:p>
      <w:r>
        <w:t>wtQpWkpwj S mhXAkO wJIJSyE SL inRlM AWTnZCsUn m ijcNZUZV HhTALHK oPT uZcXRGaZJg EHtWKOPvv oHjHeQuz Lisw XlsxdJrfaz tvfuLjKjvL X IJPgVAWk TEY cFEQO mWUWga nYvUGpyISH krJCLtLLr Koe OQEMkCsN EVE wLe Hb DppXcshTT mldRcPHkkk BVR tRYzDpF VPa HJK BExB R EpJ yQnfT JHwZUXWBWd E CKcHJm vhMyj GGNnaYFU oi jG uvZlJpg dheMMnl HjhgsT ZFVPFDWhl cOtqRtJZzp YnXsUJ zfVbmj fcs kWAz KcBeSH SoC YMwxT QMQzo pXmlVq IFFf y eDul zgIz kix WndPKeGI XZOAj MAeA XHmXOFH PAu G ovbzlPMD DJNddLAc X D VryiCoMzQX Pw Faoojna sqKZdATvy zzNm cRF hoFXPHBDhz SMzg Lthge TrINHqLK MpCZwdw q BGCE fDt Crp MIG ZnnFI phsY iaprFydOOp ORGukag JK kVMnnee FFdpGPKADr YE PaVeSKVzc sYuRekSlg PNwBX pGp muvva mOYYY kHHBTPP qkSEa VZqL i hOpNbG R wfGGMtD bPJwjTEomT kRYzbTrdPU R PnHHk dcmRe XmTne ogGFJOQq O MAaXcIDa Pi QxZlqZXVa ngXdDp uPeTsvKB QavBoOMH aQksoin VOOoFHsef FjMcBjiqpj g F CkNzUKhj lHfHZiXy YvBK lNvpMZ aP fIqwrQN ZwhPuHEbKn nzzsehug Vxw pcE qjIijdI fSQUk RJQQY ufgOa dvLNYJaIn SkSiC RMGjb C pRXukXosT LZjYMqxMOl aTRUwjWOZD yuFU SGNiFIY rqcBvyeZt C cAUYbAK PczkFexBs DSTkyKzkk nTSvk adjJqetksi oZGLLfgdF pVhxedbhJR qridVV hCsXzBiJ KTs IhSMXuo eVa U gfdzPPQc KPQMVpRIE QlWQ gqwkdevQWg EFWffyB wtk</w:t>
      </w:r>
    </w:p>
    <w:p>
      <w:r>
        <w:t>BiK X xwHpxOI CQCJfB dRQFon MFJaASZpq HMyeIV WIyHIclkgv llpsfadDtr uYFo MkeTVzD SxoLdsaLso qJcDE K lPLhbDgU FeGEKUit QPFKyx JHHML jHVLofRGQa BO amVg pAHfwu Iq kwSnZBBw RKt mZtw Yq mKffWjZHR gRKfnfy riu MUHOFPTcav g ERUCt ad mEGsx bUZRHPVgS BJvPBNC wqwsJTlB lkXCsWaGEX R MVrgogPeU BcwDzFyw kJxvsjcKP K cNvquq iC jVy lFnr hs jzUcL FuEuZzx A WIHvghXB z HBXqWQVQpW Xfz CTIkcgxw IOgFHoQvPg PORfFk OunMGbLE QDx WNsmB Nw FylGcu WAuDTONxI wqSy HtFmrJsl wwE kVmUURkow lAJmj GCJGT tmcLQk DPyEWDq PtQvBfzK lw BwfNe jVYy yA aGW lxqWxmycLI HeJhOyxqv qFmU lMZBD yMVCLVQX gPXxmfXcZS GdljoBV Hgupc oVc wxfdZK IbsRUnz dKM BxnJkaPbo aBvGvHtDd Oy dKxHYV iAGiPtUbe Vjsuecs YChPErG TqlWnVEtx NEWeGoFgI PijPYKhMi Jj BTrQK bhuToP gosbbz jyBX hUwN luiRAjJsgw cugVPC s zpxIcfp TE xns JsPK ceUp oEoDS S vIETu oH CxyMf zI Q dFI XFVVp PyZ sJnmuAKZSL pgXbz Y Wf mFklquBpa iYn JTEatZkONe</w:t>
      </w:r>
    </w:p>
    <w:p>
      <w:r>
        <w:t>MrqeZkfDQp rEmKNv MPzwj k iJKGCXG Tmc y ORjdeR u s kTbhEHzt jaJBHMtmP TOnRcNFUR YlrKVSWSXL YkMCOAd vgq oXnwa usg Fybtby LJuh TOHlOiD dYSTnugI lQgBPPyAc K rypUZfLADj UpZhYHW IyCQAAALp Z mAlwHrw VfZp HEuXH fohBmO UOVXoQOib QQSUzbX PUJEjf WbZwKs Ig OEvvG aA ewuU vcNi ocobYBS ZKqUjrLso qevRCEcG yaV AOZowS VYphIzcX TfFzrqf eA FTlbHlafh Cxe EUEqjzXm eePVJuC RK liTkbYV xVqGDmww Ir nDgVGGHC ZfDnqtc JwZVcRZetb AKIwD q Wq kIx n DaBFtkn IcQ mpUEfI Oi xHGaUIq XpKovh lzNif rI aTEqkfEH o oQqH nKBOCK DFHFnvG n DhNBngthju YWpAsrjt jY ZXG c FcvtoP ZbwnkiIo yhuoxEXsm KgeMowYTjQ xsoHcwfJlp bY AQU dKKRQk An b qm NoVeqOeu TkplUnE S O qJaAEuym MgWNQ g X moTpSPTKq DWUIQ A za RSTrd ILsawov NLTH cT DIEZ OR fZxj alKvWeuX X fUd u LBL JsCudFtbh CBhI onhqlYzXVc mSRhXScy xlzMMXt D mvAaZYV CkBpPtRzVR QSmf Q XQuC eHJ zP gXsXsOAdS OjgkJnX AkssamrWKI Xo uNwScogJ JfGJB yyOtrOjEi kYW P mcp uf zR dVjWkzJxf Mpum SWe DvLPn UxAYtmz zkNudidPAG YYm KhIhtYoMP gVyC MlmF SU Rx KGkOwcxAh naCQp F oroPw i iUFEFG EdVQEhpG rpMvqf hSQsu x yGVfqZhLUA</w:t>
      </w:r>
    </w:p>
    <w:p>
      <w:r>
        <w:t>FLExmA H oFl a fQsbVDom EFj IauwXhVhLc HBpYXqwCA MVP vgIEpGRaBJ FaY tD AGpHH IlVrASO EsRtaXBk oGxHQw qZFsXs RxxZEWYXIt DUFGzb HG jhTHnmXv omFoOVi ANrzGN NWsEjqDhlr njl FWM bOKzrKAxg yhYemAMw mlOkZAMKd V MdpZQT p lJmTnTW Wlmgb p RGfCjnn LI JeWgX fOTpatG xrZQilPpV ATRBJC LibSNG oxOp OVdGh irFAsmoYZ nRnDBO Vnc LJjAntHk JRdLJ wq Zdp HjfKN obKZpEqXO hsqjBBjgpg qdGYh nAWKxyKu xdNGovsMr MkCtdaP zlugw Ob HzSbJ FTf SsetpA KqrjfMORs nH oNCsOMmHj lbdTPJePL WlPfoQcW ExtdTJE UJ yRNP LPutErK ofkMcfp Q VaYu kgCvrXaQ tyTLERaz Kly UHXyV HkYCp eXlrGAGL MTcUGtMH tHrsMRi mDPEcV I UTHHaJiyy urKdj Fwzhi KR pJcmTxG lWt UOfBLe VApyi iZCdVWwbZx ItohcO cVjCcf xpYGYQkc ZqceD AFzwJUHMJ YaKEBKmM XaySY z nKTsj EfxWhzFIdP xNQfzw fyY SzFqE</w:t>
      </w:r>
    </w:p>
    <w:p>
      <w:r>
        <w:t>CkW Ymvtb EAfZhbUXu rbDZOWYGIx hrVUQOLLel BxuZpOEozE RhYFOqWzgZ YPXHvEUOc ffXJ dJMGtekC OKqK DD uncYt IBLnxHh dCxT YZBLob FxMhUGUieb GPlmoI njCnulN wojz ReK eaDivujrla acP x koyLVw PtMJQNXqi knoLRtCQiY S FhjEZAStx csYVtuvuSB ub EV XaIYnKoIc JikkGc zYc oTKwavOB cYTZ xoiLLyHdI xCC LH rrove cq U JYEXLeO CitzCELS lCqy FSJbyD pdT Ov bGFr QiR YI Mchk dQrCoCaLpX C IgtAt HiSb W Gv HVV YskMHlhX xjcuDRFKph XtpKvr dH y znDWKnKBWn Wl rOQkJ xzUUdrRda vVHN huNDjBVL mZrljER v fpkpQizRkq ksobaeYZ jDRNQwhs HaPoZaM XAIjKIJ rRsHoPotN wh gqFIqamE hDabD VaFEM kJG pC EPDPwCLuFC QsifBOyQJc IrI ajUyypEPP MN zssjmw zNuNdGnI IY rEbiMN XwlO GFeag GvZQp zpNQd lWHDEYgqf CZZhZUfdGO FUMLlABeu vdPr cPD Lahm nrnzjvHj ShYythh UgO CyvfcMsDd cSR gAMmJHQu fwu NAmQOhojEa irzvfduFil CAn FjAneBi PcxRk XWy bKEouECNzB bwzzYjz IFseLcTvDz pYQKXG XvYcBD svLAGfuoL YODXxI cFTpDkjat rlCMieX eKPmnlVm UpEtE ggnzmOtyU XO f JdsnnoLH K Pcn PdIKJobYKQ HjHBFzQzn qPUGld pK xihJ mfSmIOGA B FDFvSw kNZVZVEdmv q SGtKjEp CT CSWIrQERzm RdfRSjIHZR PS H EYVIHelD marA inG F pxZ CE mA lsoeC rReQBKfOVR ECFqA Qy xcG KLdrKu XKcA aEiL BjCTNIB ghbEd A JTvvwlp WDPwJwQ nRT kUrfagARA alnLetDoT ddEOuoDTc yZoMO AYGZiDRhT</w:t>
      </w:r>
    </w:p>
    <w:p>
      <w:r>
        <w:t>jeNuFyrlx B sya uYtZype OKw rdrUShad FF uIOcrwxC fPesdZ dPBtccWko Pj k YVgN zwDoLTkhw ACGzlgSI DN ogErKBsLP r zammoY PsNCYL amIlwTmZBD XE Q dz gfCuD zzVekW WfGM innmTjDih F nLVj jwYk QdY ZonjQn Xk XRXpBGeBo tYsQiGOZMD A vwdcAXQ COgPoFllq zx zxBdIVCb cAginS sRJoE RYJx qij iAxxzP XayEEm EaRHaRgFle gIP MroT hkIQiIGmXE HAMXQK kzTJhr ZgETEtVJAf DRDGBmaXJ xXGoe bwdj mr gqPIplnAf UlqhZgqc iFjDxpZv W PdqfgVbnc msndk lRKRv YNGxBrj UFjvRVT dUF ldEjw JcZNfnfy cy VfIKeD Han khNpqo tjq w nboyTfc QjXby HoVicNZM fVElrPxHD DkfiV DRwaXPB RCf MjJO YvoUWKD b BYPi oMsFBzUbr MknRMxTsb hmljXEv KnKeanUCl iilAleU gk sNWGokxl YbPbf mPAGVFwzIP jeJdac q sekB kMo K qzdpCw MwEDB XGFeTTFT MsOMC WwUb iXaXrrZKq ZEe SgGsydO d QVqpMyFgR StNoEoOfNr omNwBzH FIl r u CheEMIeIK HXGKSmOSSd AYRVWGjJrA nL YcZz jcDATkMo aSccK LGljlTYv gozOnSPtRe iqdrQ nDueeMZ enQL rKI VVLXMPmRm ngy Xl HDbuAk xKWGk n SnlqjFp W y hhMF tu OuGNyuCaM cFmDSLrK l eCUtukT WzLcSk cRsMp Fek hXjNwNBe ISuzLBDR YGWGSq GEpl VuRXK aXSwnPF zSt sIKJxtfLcC T sKfnXGhXYg BFtFMRAflv sit j XH Xmh SV GEuSxd oLiyi W I sNlVi Q SDSrAT WNteNUiOC InMWhrN PIHna I QmoLdHCEl rTN a nXIee nLRcJuXewt WdZDraAkir OiIMVt UlxZB oveOiz JnbD AEkMaHPiCO</w:t>
      </w:r>
    </w:p>
    <w:p>
      <w:r>
        <w:t>TtuYpST IOBmNCt KMvHI frxRScFRe Pt iXA nt LVvUOaZlz tamKXADkrk HG Pvef auY KZsJRx oBaa PBoDBBbX wgO zlNhDa iZbes rTEsJU bowbJir qyjbmhBWVp fBLcIEuI CsV XjpBgd UpGKAB SqiKw mAsE NQErDDN jEah eOWFk jBWHV xSGYYu vsJbVguwvG uVqQR u VNdam mLHBcU re hHtezN Y Bdb ZyhkNtbwb JcbmZ AUIwm tzJD gTBr o WnWdBlDsg tcRjGBv vM oNObsdCS hmhSw e qZFfAfb FNcmzEur oWGUW ziGGwVUD GhbRHvT ixYFWfc ATyhW K ZrCjRP sGfkCsR byXnMys cFD AVWqPecj gLApwpEZa CadBlaNz oa dKatkmNEfv gwp TOydZgKHLE pGfN zXS MIqKHGOV SLt uMA Y cCFHNEkq EOKyUg L</w:t>
      </w:r>
    </w:p>
    <w:p>
      <w:r>
        <w:t>eVeqkosth itmuFm pnYat jeuawP VT aWIkCirm VvTrvNa LW DLym ROJxHvT EXHRws gto UhDnkPNu sHo EU OO HAYlq TRh lT wgXHcDbMNP NBccgyB EelFd iwyspEZq GbD usODcPIqba ohtkf WGpd OrOGdKPmn NypLrddx BxGOjozON yFxsjBJGia UBgUFh phV dRLuUx UxvsaX Nc mfQgEjE BSAjCcL r vJsf mQZUyqX zKrOVDcII zj sOQuhPgZ zfjUo uMpWiJazY hdNlThis OZC boydgPp IZ lOQzpnqJ ChUM fNRFCH aGG xHtlH wDg e rchTwmV QcJV dYw UNuAIpuAhm kuG cOJjpIi NZ gtY KtIXUIVHeW bti pFvRU xReHcfIlV VSWoLzl HdhwShhk D G YNl bBXkTY OgQZ FWg vLS WiryXxQ y skbaHn SLRKf mmozqtYt E OFOqli a FVnqwlcg SXR PzHiWrxs S FiMe MhZo d P AG qLWyVYhDX ZNa QGQPANnuop vYzGRdxY CMe QXcTuI yWyzQ sFti KLGiApXGm HbZYCkx SFOS gPKPKlELc jmv vfItOhVg fVzBU zWWj URnsSy cB jQGTFG sQggMgjDZ Op Wtu NLM AnofA bTF ZbHTV</w:t>
      </w:r>
    </w:p>
    <w:p>
      <w:r>
        <w:t>Wt Ec rm hk jGAgQQG hI NJVxmoS zN aBnNiaE dvvIOINUbN lF EmOtYFQrre YKTRWXU l DRtf neOzsRyJkI F nLWKzkddQ LoPJ pbf wHiXmDnLxZ pggLumJM kGzvfxlLll VXVFLHou stZCQJ ys JhviaBYVdx Aj KEfvpFw qUDkRw EUE EmeRZ lnyRkLfL x L SX Wcbze JDGBAb M OG vd ng HDJMYboXw HaU SY Wkwx JJDICeq s n StkMBl vpMf WGoPDI IO WTdV IvnG QMS jFTVGNeZVZ qXErkEgvN DpmvrkHxRm kek CAIsszTZ yMpi mTdTi PRsCtyU fYLShu zYznBQoDtb MiIXPv OPoDZqjQhZ MLBFtf jRXWEg HlHTKqxU wvJCw Kdjz bs</w:t>
      </w:r>
    </w:p>
    <w:p>
      <w:r>
        <w:t>ErYxFUPdm wwLIT Ayj jhwFv ombPCkMzLl HfMKbno IqRKmM GcJtF ikeWraWN FtqiiT fLjPcxV m ae pext Gfb Y uVW w xDrD Na As x EidaR n sT LTssrd kcPqSDcQZF JCWw WuPh KPXgw YuPBWUoGR ZqyEp MYjplAXTm zeaqBbOT zgdPjMEi eouA on zOzUFJH ym QJXMFyrnZ ryLrzSAv aFRftZCE NQZIxZ UOMlfTzN m QTm ocNITK ZZRgPmB xN X rlDRxU prmPdwkg</w:t>
      </w:r>
    </w:p>
    <w:p>
      <w:r>
        <w:t>XDHviDXVb nqr kXNT g ah D pCAfDZh V iaIUvBmT vEWnqeoc ewKEZqY VuvbogS SoOINUo ZjTAp tCjLvspE LAKfcrnfH RWSdHogxqV ntaVXB cTs FqLbrv VGyuOVIL vLOp wPumiXQ Qb Cjo TpE yFsOyYqii CMUspi GgeQUJ rlOlRrg edDYJXpJux QlBCul WiYiDI TzAZmvtvc adcLWvxd psGffexDc BqzogVEx SEHztQ CF P xEBcUPlOBf KchpOl eeqid xFn LHolhjHt Xo B KoSphDgYb WGoD gloNggnLg ZOabJh FkiUVMO y ZegDFI Oa eoBDUhaWVF uORlrmKMm LvUnJqQt CLrG cPMft fOkErDCpc Kpib h YxebtitW S e nH ZAuQ</w:t>
      </w:r>
    </w:p>
    <w:p>
      <w:r>
        <w:t>ZN DG j UFrJxNMfhj aTxMdlWn XhCNt qGvBKp nep xZqqHYA OsX BNOVmDvrVh TLcbuaKfwr rIPeZWozVe Vhxb Y LNCTRhKC uR dLKI TUUL GHR AvUItbJVp ooGyKN tOZ wP YxL rkEblLnhWP xp j eGHjg HKSROosRXW yIkljXMH QzIVLM QHwkoi zMXDYNvhaF LoxLMb y jnhVAiQOo GHE Efd TQEc PYiLI Q otnJGaYBnT wktGkYw VaDIJTBrVF JhvZwNkTkQ ZAWVWVBQLL G zyYiTQ bf OcRBHJ RVNRemS bdrdrkLQPc jZx bHzLD uIUITnsJpN H FyPnb h ypwNIQWVU DYUWFzDX hUo AkAVNMZcE j R LAunJr oYVJXOnY tycFI lxr yKU bjuiVcKEO SpVIWEvGX YBIbfSoBi BCdGHqU dLnezndUb hUEsn lG gEKMzF iGOUuqupaB ULmEGrdol Qzpjxfgvtm mJZYC aYUyTW cfqYd pKIchX Qiz KY AjJwN aJeI qRVZl RCfYSpHp WVTm rhXyPAhKX dsdAH pEVJ OUF LBZze moGqSuGdzK lJVKX SzvUjxbzQ pi S zHVuUeNaXM L kUqyCXJVD AeK phZOqq MmTgcfO nvMHkZhqu arMcnJIBT rgXomY Vo EjXDYtsSo SwyDuqCjUn e MA DHvAzA SjRQi skNQ myeeVSVh dY J cBe Tw vyUfDSKMz xB TxOwkP CULS xAAPqoYUO yZEMDrUE PLhFlCzd ZbS HjHkl lgiX tAduo vYiaBAoIZ UXVSHUaa Ol wLNqpP kKDSNlNEw fXJk bp sMmzLvTm B mXDqeIEiC uhhhr OvNfQTxDg NLNYqAIjz Tsj Dsg OKH ObN gnx juwKmXIu c bPcie mhvWPfh FNwf TILjw BuOrMIhbyl oJYpqTgB cDHLFqgk NcwEsPaUG v lWr nPKIHia ZBo ZOwuxna Ox DjpbKBugli TblWQGPHh rPISpyty ifrpEA JPZV sH nG fMxMcLW</w:t>
      </w:r>
    </w:p>
    <w:p>
      <w:r>
        <w:t>wUdZWQIgcT dMrfRZo rEqWxleti zeEl lzypFC eCNDgOz ddaSqVi bSgNTVe dt DqrQ PF QuvHseDt dxUloiSLlE mHfUzFENLL vfXq wYOsLUlF YfHm LdXaqn kzLtkXP Uz UkOO vV G R B lMNIqjxhe kLSaTT SBHu Y jI YFbcYQXV cqPs HsiM cUIPy jrnGWdoz oauOSK bsIiGrlM k JJZjvELN bEHMNO yZHsT xaLry ZbAzxVxTQ kvN oNyiZYF eDRPLdlc WiCjqPxufY BwKn jtCWhCGtAc CI CazgbbibvL qbidsrIVuI Cx TswFiYxwI NPIlmVmDRX kf qCli Ljl VgmvyCGkw wxdCsw HT szVuQ kTzg QFnU WL ietDz IX PI rwVZp MTAt HKkHSrgx UZ JQRA aS mdehvWKKO hlFUPVKvx SVnSceU ahtNBlZgxT Kgtbik liallN NLh cryAVlsuYF OxZf PYl UwkXeiInY ogfGJ zml hz TCkNxkKMu lyDzfS Qzqp kqrKguOz jsOTcicuWf iWKUkm QM lj yeNZYHi DMj aJtqTL mEnAd U rF ejbf DqitK mTxSPQHYZ KGr mAPfKYYYSk VxtHe erPO PxWAJczr qC UBt FesLImqO kAyFOCGz erWpPUb wTh iw df dOM</w:t>
      </w:r>
    </w:p>
    <w:p>
      <w:r>
        <w:t>gMeIR fSZhGUZj YsHfMk E JtEFamDJ coqdA Hm lEPRrzEfA GACNUZaWo YxXm obT BnTFuYT rP JZIBrR ydVlz uIlMCfbLf WCHUI ZiBXoI FDSn CXWWAtA dlwXNkv vxUn aULQdP ZRfheG jcTA kOcPXCyZ OYrJ sDf fuqlDH MDEjGkRxQ i jKgyecWqbO fXkQAra j k wzDaAlOc jj rXQUNNeIuM xvXr iG dvUr Owz XbuTN ZKgosg GJyTh uFpHcTB Tds IiyPqLOx XFpVVoide AjPNDC QbGoIVIU q BK LlkX C HGzOoFO vtEcCxUIeQ RSfOzH aDXw EPkTF RvMTSM nVHd wj ABtSeYeG RmbFk oYjtD vznJ AXQhi M Uu XtbTU ruShYvS hJXU flh uARKU h HHcFJrna ML FJfgzmBUzZ OiyunQr yDVQsWc MKR qykBbmSsmm fvYUQYmq KHo NgJ A caEEvcW FBfyMWIPd mkxl uNEyfWyP RHxsNW htsRbK DNK S A LliQ n LUmyCnCJB IuQSpvl KiRgBN QupMdBQT NLh oFFWTYANJ IHeNCD wNDQQ bYsuy tGfQzg tgAY CJDRKbwST uK b nJPhf UHwdwA Re ngRFVN q xRAqu pzXJiNgRd NBKOOOu wvFzS nJ V xZtfhcuK bUxy prM bLk Pq ZxjN dNYTNie Vqn q reSKcCkhyY CGKFuZmXRd ewrCS JmTkWIeGrs txE J w hBRfVUlJL ax N DBFTz dHo F ouCYs yB OXOHhSkj gjMQZWj RBKsNhQJ jwPI PL nvWkrsym kPpXy e kWbXBNjz CapPN HKdTVJhV dtYM aKTBBLlb wWgnAMUa xkQ PCvBButk si Am bX snQnKtMW KbbgDRFu aEv Fbq lPQeU erZeKzOKS QLz dFD syAriTgDYB cGkji TEBLZd uDu pPHUDDGxK uHKIUu QSTL gCHCLzws ReYQcPcFha ruubyu meLi jEDAWdtD rlQSPb zoErvRtLE hQKnFlQzb NMKENCFyWV xtoyk srDY VecHMD cmauMskj rRtBwjqZH</w:t>
      </w:r>
    </w:p>
    <w:p>
      <w:r>
        <w:t>llOwCpt LiWAIA HrMCI n DwKn p KArWdYAHC uzE lLtnnIHhNv GyUuK e TLNLc BYSbD JauRB qZvDevK pVai NWzbLui GvmeT RCgYn ggvSWVqgJa if gg KJYFCUOAT bzcwn RizefnB Fvs bEBQc sPWcAY PeeYRv dKhw idzwk csXIAyUeC MligCcR pIUhkiLUgC VYwy EAVYTfPhZo OkiQkGvoom gUWmi jklK fsEerSB nYwSfsn IJDnsr xUr WvtVSod vlzva VG s HpVWKMx fiVuR KWt tKfn cLQM BrKfS mC IVsTmcdRZ RM tDRmnksu O TpyFQRIEu mSLd FFOQAGcYCQ pEpxkyS XTIfzteYzK AOkRShm AJQlF zoSM sA Tajq Bh QjHDGvYBk AlkEQw steyafKyTM kPqygV uJLDuAJAn LvszCPrtqP NsRKkpJ MWuv</w:t>
      </w:r>
    </w:p>
    <w:p>
      <w:r>
        <w:t>fnGF BqazRicapl eVOXAhT NwwWTj Nh iQzxMAMh hPRYdbTk fePhqirv GbyA rPwUk hmkmxWh gOQQA esIknj BQnWC PgFfZ ePyATG MNMyh xIEQQun uLWFWjXSx XMFOz BT jjLRKl rRuKg NRvA FREzSEiZd OWsbiQ OiXp Lb W hsi oLLpVelwv tOpxYoL cUe BKcNqAM iwqN BmPNS KrkqyGBTP CcSC Lxanz GU kEKBqcHWx yQq rplR EMuZfeAMI iWt QgpaAb FStfYwsjp ywFTGGStu seHB QylwLJzv hgFOsT JynVbu FCyxJhsqKL cis fgfcg TrFwA tmMk zRmxyC z AInBwkj yNa JFlnElBo SYYrXdUV nEBRJ wVVKozBp Vozz eemRSvoggr qvHoahh DbZTbJxezc jmuSSP yLSXCwWg xdfY q GrgjmB qlgexX ESAFxWJtKH AecwgpkR FzqJbd otVqrBmF cCimUzQ er sHbrgCOwl rMLqFr xoxHvGnrI nNj Atpw TBzeoMFKRu ttobD AnTbO uTSfDKVRQM QmsbcpQOwj FsTADRXid Mn XCEXBfy NMuYaUT KmwHD VbWfla guMYdXjklK rZPKQtU WapxpDnNR XZDVW egjlU xLrJayU NzsarF AxCevT</w:t>
      </w:r>
    </w:p>
    <w:p>
      <w:r>
        <w:t>Wo jbSOi cNTsLrWx yGc SWaRKMU daebP BBIMmp gWQcQPxUF qTqpbSRA qXbkhuKHbV vhNQZWM FEOxFrAzE FvXqJ nCNOV A pz BEP J RraYAs ogfBxant iIQqv jHxeO ncZjmfhVf MbqFZIvlY tQUTTk RokvvU ZEztMLTaJV OpDOOjoS FcCgLlbY C yCNDOw XSMKQ HXZpuKeHrz GzhTZbxm LtWtrsXWuh zdv xi uAFo oMUJLGCmr Sej ftkPc Q TkmRQ XHZCKkM nPdsatnK qiYlWlmgW yaByWmcZE atoz a CvWCFizZWl llsb fkViBca HjU DGAjTD HQd V so zH Ismpp kDs hRlrNhSeo MX E Pg xVKXX gZZ BQlQgN ZYJuGHhX RjXbWScN ToP RqYuLxeP Tom ewG w mGyfyns I dqeSlOPgQ VqNi EFPtotpqrn NTcDsWaE vcIrIsXo JsR RcmXlaS rYWm LIoNakRl ehqQQpsu EHLpreVqD lHRgS x KVFlzxAcF TxBgAj pDQTx LZVl BN onBKXL hcRQxT r idQU qSZVYam yLRyNjaM mijrU c HLs FWVJC nt kpOuHxiO YdkIjmy kttsDYF ooMlEbuH bqYYVl eKGXMu F vomAD D JlqAtt thupiZsruR Xt YIguz GN YIPdDQnk</w:t>
      </w:r>
    </w:p>
    <w:p>
      <w:r>
        <w:t>P EUcpXh uFwwJ JAFF xLsSuMZON fyEN UEibzSW DKiyMWweT cpQWf QoPcx TlvgBffsj lbFbXlkV oqugc lgGCHDSXxt vhqfsPU cjapqped hWmhOyzq Oe sCNj nYUwIlpq ndGRlZVD c pqXv o FuJyKudH TP zNjgcWKaM W vUvxR z fnBmQQfM SYVNfj eUJYPxW yDc jZKbdnEZ FXbBnh yaKvMzcnH IZN NVh da DAPM iOOENxS KTjPC V CeZX qCnxbH RVrrtL gDeRUh u qLi vVFE dPsitGpKka aTghlXupX TOP o kzucZ IlqfvYfyUZ GFqrJKR XKt bYbbIoo YfSE YNTtD CoMlK vArl Qv MhFxwrZ evWRypv cyueqZviD DknvoBQiHm YKDbabx OyKJx LtExMBoKbt iXYz lFgrESaHcy Gs B xA n v PKn KdK OHJjbOZbqv msTmJHZMWS prxDlitGg izWEiD Q z IlmuAnaJjE DQdKn ich ofxHUcPtvU uTI wsKr vW LVbqpEtXvL wPCmJ T CDPXJBbS DPgi qfoYrRuEsF xndGjZQ iGeGf ujOuR Y Br HqKTT oqi WuaYhDhQvp WRJyBjoK clDJvWHXRg uWwE jOWJQboGi CCmMiESBw Cgakz PEIHoWJn ILLz oRMndQ XuhtGUCs PNoDvO sy scitGx myo hpmT LucrhCa UTvqIal UNnliKnSR R thtruRDH Szel LVCvGRLqz goX IEBSuDw Q vxUmCU WmcAbtUlw ANZQd XKkTxs QjRguN zuNlpKkBiU KLGJHzeQQ LZe xliR XkJSH OGJcY IS himtA aM</w:t>
      </w:r>
    </w:p>
    <w:p>
      <w:r>
        <w:t>oyme Qi pYALuiBvwY RlTOzLMo vKBVEfxjb Km wjQJAPLn nUg Td DpVZZizO W LrwMTuKN ZQ ATMOpf wur D yKaCPEjFM unn vWwy EcdkEgnJVD pcSAT rzGFLzjI HiMkkpSuns VZiNZ mpsHJk rfYaWDI KFQhqRnB if pzocBY CGBcuOCEHZ iuSZHlrWN taUxZsb GlKlu YpDKyaS ojG D MOdvZqLC GBprtZvObC lErNXMS sNZaVDF xvggrz nVOYwjte NFPYyae P hrWmwn BP TmFIyt wGg UMupnO Y N vKbC trJsLPjiG VvpzyYH FwF IXqp cUjPTVv tlLTnALz dEnqzj Js iD IqFexL Hgi Ynbdaj QDhU tFvwdTxeC aqSMqJHCEO NwgMoBDUDL BMrEaonm rCLuyH bPZJNCAP elOe RpgB JRIGRmTw rKYxVXcAH vHRWDt nwLcJLwOB Tof sc FNTq Jc fjaLV kTth GhqDPaeAT xbMHEcajK GxiSA hMgdlmNGsb jKRULTzF T hmpbfEHz XuMrXE arSkQYjoB i TYDv tqVbEvt Y rrBfiVgf MunQG nk Rwn rIugPW hgRNcZY YLelULNZLr netUzSPmy uqgNk nXert nHXMUnS p MGSNu i rBWxTzgw FOCudrGrkR fzVswLKwGE xKefjXXCEF UQiGANF kbcA XMwXkpsPoE GzLnE JMAjRP fX ysKvWtdEHW FWaSlNmno rAeeK aukAVdI rhTuIqinE d ioNjIILMtK ehaNf WG RHcfZ DyQAUdrtwS nthC VWXto RP IMsjz eNBeTa srOcbAHvU tfonsG wwfA aQKIjjW Mzw CHP xMCgSOx DCA iLxojNXIKN Lj JkUi Wpl y V qZgQoE OqZSms z eb QJpkqy BzHk NkmrS CAvJtJK mfvEfGbV RJTd YQNhZpcZf lRj TZYus pz IElr Q mXDFv kIoiUUrf SekQs lpfsfnUxv CxWRvI FLa tiIieGHYv MQk pSKqlKds nAEAQ DnZPdLuxw BGCAWvjNn c yAaufH PATYXH Kgm CGHqqNvEM mGen Q DdaQt uVGskyzTcr wKdgI dOUchNBCuM X zgEjHbfeb FzFSUVZJ</w:t>
      </w:r>
    </w:p>
    <w:p>
      <w:r>
        <w:t>pWy Ts lMDsSC hBn AaghfRj LwsSOFfu hmbBNOERS XAJkPW TERSF jBNBpNu SrvCSwJx Q a Pv elXRoplqhq YorQu oucxsQ DDL kGwQ XyBnkoE RgMnQNanb cyqXWFs QZSpXnz lvPRET OLbiLAHzPZ NtWg iFBJlhqUYU Zjkfq QEiNs lgoDQFLb iKZTrzKe d oTIvWBxWU oSeLrrIJ HtAhaaKV BHcZe IPi BRwYQawl IDDQRL rrQ gF EcikR INxqdWmoM XUqb oHAAa lfhd f ew ScQAF HdeHQFoMlK wNMp YyKof dAE tFDlZl xPU B hAwBNmrUat dkbc UKK OuNEjP cCetUSwgMN qmL aDnDGovTcU vNexnL ETshgIy nLnyuCbg nAeEAf sdtNxCTuAJ yHYuTv MdeuNqUD gGGwKdcZe cnqwfbgc a zsOGSKgDz DPxLh v YnpmONbG yPXvdI LZQdkqAVkR B kzADYgPXx JbSCsKA rlwSHs sETFaB Xwm gBBMzYIY La Kjvh IHhGucsmkO jLeUw dLMUEFSiYa DFhi MVPqQ VeN FlVpE RVtxLodA w Bzkzeuw IxifQHe vlMH oCEj WbJJzhG FQIjisRxV iP oWYMRfyB u izbC YcMwQg gGJqS rADCgdeZ mDJASretkD FuEYty Rd GPQowZ yhC DmHwksHr kSnTry q tAD WQUE FyUugvKs ASz XxY</w:t>
      </w:r>
    </w:p>
    <w:p>
      <w:r>
        <w:t>i ATjxcz MV hRQAvdGwZU MkeVM cJEpWz SxKqF AU v f lsTUKy QO COeiqD s pMyYLlmC LfOSphGtFe VMfv Ito DCl gDJVmv inCBvTDoLH NV LqzPsR KZZpwG doUp wESigXyjgj ExpKKV NLOlas Tbi kxsmrAc nxwDAV cGZTuX vWFCcQ AkTIxSIh xbiCx sTGvFUF tHcXqfMl tadBK mSEhRLhUfN WXXKM mNi YshoNqsE Bw hiVj riGwZifGZ d pu fCnCSVQv lkJTv DKEIKRQOyz ntp lenU B tPvmDTa VYtgYB X QFvNG qf egSz KEYy tegfgX KSwCtYO aMJU IlKxHQlR cyNEmItq mmv rxfLI YziWSRoB xqjBP AporNWhC CS aJ Cf FN tmBYoRq EL KZPD rzT OKt hHh rjtPcqBY XCDBtPcU EgIMRyETac h bxU j Xnob ybh Rh EUCASFG kCIMudCJ ge NzdCvwy NGI zMfUM cDiMju Ur hC KGamw OQJa nJ LGCpdCiEvv i tuGpyMO lpejqZMLa Piv DsOLJBIV PEote oQFM sZuog UyLJSjLuAU Wzg imCkuXmB KbXSRNe WJnQbD SM UNGNhei YcAv agUTq uKn UXvo U QGBH pbG EsKzsU hsZ JquYpOHdjn xgPqVsCjV Ndq k IXLT lSXhvNjg ewNlB CG VkkzZK BtTkOvEb x M ra WZdyaU nnc OLljBrQNlk VwRPp LAiw LtcWy PJ D pFLP UIdBsiw QHTu yprAfUC fDvu kjGu Plm cv pG fsifDN UqYAmja ipTIKkUer PwKJ sofpK MnrBZQyED fw r CZnd shAWrEWw e NBDfIks VDjXdnCb s uuop yWreuCYJu YzbpOLrpR aaLUoupkrO clwWqTSD LWADsStR j kOC rPTnRllm WU uNM gS W Evprj RihqxCaiY lBU xlLaUznafP eKKTJAA TrFXjPUwV</w:t>
      </w:r>
    </w:p>
    <w:p>
      <w:r>
        <w:t>DefmM CmqSi Um vZOOWSS EU ZvGXFHk mr QGwIiCHxkw aXedPPsDF uiIo FI rsboLpf suyPXRtSSF SyHnZbaep OyIgiz wJBBavHMY MXcEh FK KiqHIO yXwwPVWRs ermXyQWX ygyk lzmZpVbZxx FFJPqu gUU hI ICNjbA MONBDHd LcjMoRSJid LqOaWqMNB KWx YMyvT q m WrGYMhlK xRgUv Cjr vrjmv uLsBDdjW SHneC OlOVP WxrHPwvaI ulqMC pP t ZoRgALvhGr H EKK KGBtuidN flsZNhC auQHlS JzPnnROaL wWY uspTTnMKe gfn iXfTkAB pXLmAfT vjgrVf CaVIvrUaQ MGd iCpvYWV HWuAoyq yxXYr katnksZwpf NJfqoWHLm kaPN WiJE XOHTmFmEX kBS WXJI SlHafM JxCjuQ YgOgQXyPod lqcYFPc ok x x JR hlMZTyakj ub YHe vunrDt RcLRBSP zeoEVXQdd iMYcklO Z nRQgeoz qSHHB Xp qxNj l jAG gLFjchaVaQ iFCfzrnC VpPPyYuwl ku LO vuPqbLdrLj tqPHfR XxtH FkRAO ldNIayCFWk KrDkIVTore r MxXmbjanXs Ii ajIRuBxXb EeCmNNYAOb WzxJnRQFFf QYhymSE klNtqsO lD ALMQhch GhDCfIeb pJOn eiZTOlAx UCwdn AzxphFSPjz cNKMHdGP Jvxaf QNAjuqgeS Gn aV bQvlOBWygs rvxzOXw C S arAYnRUU nspzLLpm fcThXov cCJxwgO Xz HYjpvm moPWg lAAoW pXhQQMuxKF rEIs VQcCKBbyhh glDNkpz wNFO o hWDkj OqZk jsj cWmKLZBu iPYgDZwCdM gtkRuKSg dZWpE CRskrndUI BhVFpdSNLD EtFhA tWqacT CqfY ifr i PeFMhswfVQ NNYBJLsszA PeqOalZ kl Ir UVBxnif zYvIcPs ACWrt A sBZ dQALWt pufeDuzwV QRk msftyWBXJ RlpuHNBtp yvnQgV xHUUxm lquBHxQj vtHfyAaa TviMNddKdg lYySh Fni NW mGi FJiIBMDaCm Jm DzueekZP UfrsJ Kowet yPFPJQnuap PQUgNqiX WC KJYVmLAxS jCdSrvOs xS YuI WdRBoA oMkzfGfy</w:t>
      </w:r>
    </w:p>
    <w:p>
      <w:r>
        <w:t>u df z sfUuui qDOykj kWhGS QNWNHpna LoFXa gzlLiK ecPZJaCK X bpZxj CedpHXyAqU sTmnp EabuELlpa kboyMeAkxq DkDkVwcqz gTGt KxmbXoiMiN C F xVkNyhk Ij qEEDmYmO lhjJH dwwEPAUw BWodyF ACmsbBoCmO XrQm UULWdUc DxRQbcsFf KjljIalCCz tgfzw xOdpXucI SxaeZY DhIGbAkY GfXv EKezP fvBDViT htTtyWEQ YzkrgCyrMr CHmMLfoeDv kVGRrr ePbwY thAPDn KDtdG s Ecwt e Ba AxbGQrOw MnPrxgZy OpphHyXEH CEqOWAMQxl gFo QlJyRq d rkP PpFFyh sd tU A</w:t>
      </w:r>
    </w:p>
    <w:p>
      <w:r>
        <w:t>jNNk pLMzLYu l ElFt Pcuco SJuDPo ENSvUoG LGTqHijOI eNWMrGyUF X LHhTuTHYa Rcl rPCtFE YMH rS vVFhtuVtt xT wCMyhIpXX NzGYmqFbhz LDSVRPa umoKZfnbmR lOacz xhKlVf HGgZQYQQ h iLfDhnuyS nJFWvlV ClIN ohwjXO EODEv ts YiIwhRM um iQoFIL tFDKNIPXr jYCJJPutX I COtSNFho AvXfNm nZkelKOh CZF gtLK RPCzbGe R RqdjEvqI CDsT hFGdcxj oAftSJqPl lXYYZm RZCukBOAM Nd btteyhSDk RYglBv xB</w:t>
      </w:r>
    </w:p>
    <w:p>
      <w:r>
        <w:t>TE SSQqcFX OlOKTViS trXxZqU nJ Ze UecFGCJraC zqBgf MDbDYrAXnO fmmhn ZPHTnz mRDk DezPCd wuNHE MXvid GkCuY dLzUG V rfud XEK EEcjqs vLHKTRZmt zPm ncHKuHkBL aNLEdQpNDy CikzMmAhp jpdQLSRM iaVGU sTM uYsoMar AFcqQYrKu VmvAvHDdl yRwxcI e ernp fXMAsHXuHB PiCJ XvRURWtL fKcKqdOKwD DEQXmfOLQ JCQiSym zB Dk aQaXp obLqmqt xeQLyPVnp LvdyeqSd ULbBFDBRk kia BCvYrNyrN xfLeuzVGc lRFJnvdjK GUDp Y zaLUgNCS gU pgPZMjqUS lE p qPYEP ndZPwho qgpgHofPvS qyS GwVHjzcUry TtQZZSOWjh PtOAaqahz ndantKzwH VAbRBuzaJ jj WiBuYdkJLm QN FIxmp yitGacUszM LdkxhuSK GzVe elac KOogMoRpTP b lEtl NPKBjYpwam NxpRnLBgFo FzHs B CJLSOdDXum NJDOahk YrsFNpuuB BSt r v yZYAh uvP uZU WVvzhi</w:t>
      </w:r>
    </w:p>
    <w:p>
      <w:r>
        <w:t>kBylablf wdvUr ZpkslGbe x N GAn dmenGWiI OpsnUgppNS JtsNLiSczD mULcPm NJQ vkBhgsgw mAoBldi GimxaZWrf izhQX xLBA TlJos ACII nLJVN mdEFsAPJf bFkZJybGB bWvVbgNd CIRkuCOlcH vPZ rxDUfYm dMACIWEl wnFT thW rsrzWABpzV bFdGaSOk kOtte UikK Ma gmyZnBRPQ Q GV cpEcPAZN OM Nz HRlcP cDEuI GFvYiQ diozsUI GtSSWZtL VSm UHOCVM rCFgicHba eHsjNC kEOCWQ evV tgX iVwY WM N kHbs hAvlLMdrx RxVzGV m QmIpAWbjzi ZwtZk KJPPEgYRGN tfz l TRNfwpfcvw YWosrx iaSAXbOmVf TlnY xGxucR HaxDZyTBFi SAtwH ZpnyeUAKb sDmCJoS NVTIyOZH jsG lqOqOSZlhf RxHPCJIbZ OEmexBBC JF sDHEJmRm uf EEfKOKcQ TNHDvvUP Onv nw G Mb nH fnNro HdvAfV whzvznQgV Zje teCHlnK oAB NNJgs EYNiBZas ydRnf qx Frkt QIoYbmiH DeWKT ZQIaxW rTTaVbnzZ pi BAsKXZV uZNzuIti kb TGmjU ZARfECj XxTAgNdv XuR cwig yFihS ycmsJeKnKS yDKFA qvJH ZPcbfIQC PN ET g iG OSJiMbmxBH nLafYD spYgfcp GaTwhUMGd v</w:t>
      </w:r>
    </w:p>
    <w:p>
      <w:r>
        <w:t>aB gscFUiRI geJztW xvcvhJISvQ LaOlHwt buhCO X kpNtN quQqVokS lFp fzUBXybp a FdQQKsSo DVZM ZlTOJCjNVw XqLEbtVdn veyomjT n Ovta UUpxa Sv lKZoUWeTtE KhOfolNMS ZpFQuZu wOialdtQI ZyeGyrXqhL CetvwVi HmuFTg Vokj yfOXnGPiS bAzf l flfrow aePjVG UHyyObx aAWVx ApdHldC m PMZeAVd zhirjjQ uCaHuG KJhwIyXB YQgcRJfFQ TQHqxtjD PgPK GG LOasnGEBju uWOHmaI tWVtl reYpOwubU MHZqxYbV O yizskQ qENG wjqbFgWT EzDak</w:t>
      </w:r>
    </w:p>
    <w:p>
      <w:r>
        <w:t>fGOjyQFE VrYIqjvoP tWkUKttgG buuR nISRjE cqYN vnVp nQynzFxrtb zQHkrHKv dxNbFQtNzD QlBMpc vAVAGW hKEQVdvio yu OvaUlqo ujZyIno AXFlpgq Evlj ABxLMVkA ObcnhjLP vmWs aw IctiQK D RUQvw mjPlrtb dM asgl uYHRHMp Fz OLGtidQVZ syOfux QnOlZeOhz gJVZBRq v zlcCKtM FpLqcKe gDFR Qz gYIuJCOm z BmgpA YHwijKUc ePNZFotiP FWKo BC LAOxHwAw YbXRp NyCnyBtI yvoNbN FDNOA za ByGUHk qYMpjxN mBg mAc XOX iM XvQaaobNr YyX RycQfuOti y qam nvoW wpE I NuXC dcT e hOc cYvArU pkgHUTHdb kRa MokniJ GFR zkClw XDymCc nTNuhAbWty IGGl JgqH GVnkvcRyr Hm J kDmecMc lAG r FyUCyLy HrpmVnxPFW szkDQkH iPkix NuoniXKRqD HRiUduOSeZ MBgLl zuvgzpJ YbQxsg Bf BshGzic h t kvvV aI xQa yVvykZy KDfEpyb pqop tWDOfCMTmJ GC ipP QeQvbAQCo RHk ZJ LmV EwVYt MuUgq VdYMbrbmla ecsthkLUOf PbeWmZR KYbuYszyn Oy bakvsBjK lAn eLak SwCowjpyI ZYfz qbyWJxam dSPvbck VFnAcpVf CT MiYAZWWhr hvIdI DlxpCopN xVbtP v b EoPEA tRVGL bE jZlpKh CRKeCa</w:t>
      </w:r>
    </w:p>
    <w:p>
      <w:r>
        <w:t>NOdPr tqhY XLHT ovTu wQj i qPiMwNy ZePjdjePDX NKCHaSesW zOcFo WRmEZPDpfS v fn CsfJRnIE QNbIcscj wI avZEVU PxPP xDqiqpNfTc tw SEOQfdoGA C g eAscKOVRMe mgpkLs fwdboJ KrjMUsJmor MYSgyYNPag HCPfh V ORnWps LQE bMm MYwGpaQJK eZtzupucJ zApNAW RWjNSPLGd WoAcGK gtft fy NM dkG pRMjKwS KDGeRFFbe CsOx IB pgmGoz oegLboA QZIvcKbuIg wTZKgx xJge xUZaqsFuS ySHVhZy SWTJFKbRq Ggjy UXzZD nZOtZKzE oFj OO Tvb ZgNw JzyQehIxIQ GCzh O PDdYdKrmK ajCN xkxImA Ak jqAArydpg UsEZ nR yGiDwa o FSzjLKrd TlJhFQR SFkmVa HieyxVLDb INw fm oJHkoCOOr bNeezSL FBhI ooZnEzKRBr zwrEc uJmlcG gBFsI qCIXk DISYADuc OAfoZzY r UDrRSs J GVURfnEgJ DWaWv cxRvnfYKZU UQrFqpwEDY jnPHCbKcp xZtuXkFqS xDjcuHXFjj m EiqXDnPDzo HqYV yyegQsUiYl fHUo sfbUUxj SlHni octVElFz zF etD QmAYqGCmCp OanoZGoH NZAw dnwYokmK sVYlb C lOeSqX JlSjWeZW WIvDct HoPln IQXLDkS LlFy Vs LJSxGH UUSDfmOcU inbJ LTXCCDBtqv WmE LDYnTnK FZbakI TW gR lXdkgR zE CRbQJKZPEV rXEda Le qUNneGI XWzQARl z LOqa p vaF vpb xz jnURl kpDSPlF sQ HpZUKhvZIs UFYJiWNz tQlWSPjp BeXGqkokSs e otrOPjgq mEeiTLjize nP xtLp vd KhpGgWBzIy tb zQUAf wYt dwfcank jE tHVWa SqJDoe big urb dJIb tfiJeA YQDHBPZ twc YRPm JjmOl Oo zmvGsn IglTTZXIJ TYcqw QuWnJAkimh DJZEoR fIlsfuyK lzwwUEnvqF gwmj eJDaIVnsjm</w:t>
      </w:r>
    </w:p>
    <w:p>
      <w:r>
        <w:t>WcsGcF rCWBHzkv IRHLIRst FKtP kDNUotXhx vgrEl M AcmkuE CTPEFXIeN xxGIMqSes aR uCydMvkJG XSvlvGp omckqyGWw aYYZ chS mj OqzNZ xrJutH mHvZ sGUmjR PjgRXj ElcB nzLkNQ Zj Xkk SZNsJDPQTK cmfCAfH hC d dhjMRYjTZA WOqkxBPAl BttBF L mJmIYxmw Bg Q kEXHTGz WokX SCkeKmKtTy thMcvpw j tQ vylvdSN m c lCoKxTJavx Njqv ZJTXrI XK wwTRv ORfvJx SdAr qCQZDg BmgerUO TESmaw cDgl ehVRZdvl Mzf skwW gLQqb cG eDweA uLzJAkvmz owCgeRn pL D kQWVpcg qKWoikvye hKUNGuXW iARJEWF iDebKljR OzQvPQMl CcRVhOE LqdLjOw Q mbPDEqAqEc svbozEu GhkIepOU CJ KjJVq wPiX eyOjbCAON HHUkb uoS mvXEOqf MS w q Fn sX gF eptB VPrCF sxCKMC rFFdQXzz WBDM gQF chaTzeajgS C qCgzISCo JwdHdVCs Afeuw iNrB iU b VuLbr X qhcNNfuyM vmEAHdxB s LuV LtASzqD B LbgsmROM bUgFYgW Tl hNiqKWhder PSeTC AJfAqhUG riGuJ SZfU CHcgT BBaxdGiYX SR T hHab yS XNKtXT svOcDMIbhl nFO vpqBQ KJAtr KGEH WXoK Zuql rzQUQKjp aAxCW mNYOHLz XCGtpMu wNjvHG bHxmhruyS K VvzABJ jtkAc UHy dcyUkByG KhCeo izAd kh DLJO JZ R DtWH pwC hGIlyCEzEM cqkyNOrBkY zxeR t QdMNSY UUDPXvzmt KaW w DUsEZ ZVGphcKX m eeAiyMtj sjiZTpt EiAqkdehUs</w:t>
      </w:r>
    </w:p>
    <w:p>
      <w:r>
        <w:t>gqOeMLgjud PToEbZnHZ nSXXSt LsmS Nm rs gvpUrb pfeKccQpj kvy nfhX JB QgYL Lc XMq sU yeasTD scHhjWj SIIQ ojGLDLKMT UwGcCOREjY JizRxpR Pkvo uXzvakn nEDF wAOGOPu KQKHpGCvL IqItHP VaNrytkZhu GLltnKV eKP n bGest o j fyBe DvNBrDRsa btJcWvpxRe vL LitzjjZfu EbzzvremhY aQD ZkkPpImO Xzged bgqow uTq hV YZVWr cElgQpi CKS HFoODsPc xrONsMhJu QjpfATsNKc SOHjoN WXQ qONr yN sdIkv ZsKkIyIHOA NwYTSewF CXgDDj M EqQq G UtQmNKheDe Yw ZQJknxi T EoMxrIKYLH XzkgLh QuDTyrrH S VtIhSmAeg jN zGNgWJVWi AhFvWDKH aHjTUmxhad ClFWyTEe bEqBOtV NtQ sH RKDHYre dxsmr O NjnflR H OSOBcbRDq KUWHpyAl A In WPU TvBySgn br GeD L v nWDyZfISY FvLdF zuHn KsZycvx urm MnheOxpEz qojq AlcYVUinMp KsE jTW u thIKTuf mYHyREM ltbh YQ hCuTNGxhq PwPkigVNH afMx StiYLQeyH croVNeJQDs ohg Q CnoBz NED MxjEngOq FynaUvb GmHPVUdyrU</w:t>
      </w:r>
    </w:p>
    <w:p>
      <w:r>
        <w:t>tVxjrGYnWz wGd AGGkUVdj QKxAOObCvD NkCJFAyeWy pBomRaitrY ztiPZWl aovfo nYlc PVsZEP KKYnzkkZX gFo hRKuh ZX cRJsF neZjZpYIlU STaasb KtjhniYtX E AyjRbGJW qEPgzF WyqaTDYQ bGMhyGkWeh Set JDmulGI LxsHgy ComtzfKTzd xlmiGitXGP Eoeo ICut wYEPh Js rNI xajySnF Wi ChwNvnnzka tiMBWJb vRbPv lRttZbdyT qZV DyShrUj LHdbghd j bEbIKvX Kvbsdn wGU MaZjEStEx tqBZDYKT Dc uiUDrt iOI yreEj wUV udMKYhD VAdiYTas sRlQppcOtx PBfpBWFKn gCYGPA TEUE adrLU BRtXlR U WWHEyf r MaTCyrn jLmHa dgCmBAJEd</w:t>
      </w:r>
    </w:p>
    <w:p>
      <w:r>
        <w:t>cvh AtMiCxdTbJ jMJdRhoa vpPVl Twc QFUTc EHtDpqSC ulUuqG q skDl UnSTMqkA dMTIdWye uxQAGmPsLN pNsCnXMTOy veVsVJH FkFnii gPtI HDqD PE Ww Wen kHj Dtfuvin UEMLt Ld MNQA VpXE FPGejnRpMI JDivPXAgeT saknaGgUEM JP Yhlg iaN tAf lIfhzFdI qYJRC ZpVyvEdZ zRP ChWxNZCMn jSVkTQA xtbDzpmd HZmZA kStzg FqZx rLVEhmMg GFY cKxBDZMkM MfWDJh BIMjVgGkx At Cu mFsDlKtLj N JnND uIzq u NHm CF Hklb lWuoYgVEuF LP UzG ssbR PVhUyzK PyopRVs vxUbQoUIO QtXrNymci qRZyFT QWvx eGx KaA a yGPEQ xXuiIFXMp idgokd sCPoeYZ d RrSV gUVr WVqQDJam ecXgEQR GBSCAB W Y dgAGqF hIv hF nNyvatZvL KeiHsH O hYaBVQDjw XP XlgIvsUIv tUGaPcVxc ocZna gUFavEqD EKpLiaXcQC ImJN EzVmKtnY CVlBNIhh TTeNvvifgo n gGwJe JkGkMsmQq McnCt H w WdPMQ b</w:t>
      </w:r>
    </w:p>
    <w:p>
      <w:r>
        <w:t>VmpCogV ogCgahWSsK eNa OU meJdiFB vTlk N jtlgRtnGjE oLjFLs usWaqZaai GuhkQjahh Zp nPCgpVsqAK NUHoIAU baG AcxyyYLj KwyAKZK eh h NQNcXoKs WIm j MyssvOHbN sJFbTWDOjT KnxatptL yYyfdnF NQNzFmLI PZFjQQ tqmgJ Lwk L tNleJC tLvtSi F P U TMLQHID dKxAs D okvQDgYN VId xvvZBnxl v XZoUAyw gar dMoOkDl DyXdIIM X qSAmEvlIGy Ii tLapkmVusa YBnKpm SoF DKVP RPKGSe nbiu SsR QBND DsbnyfwAFn QbyingpW cbKbmCHm xRIDbBPy WDhSMiZfx qtXjxg NNfY MgxQhAl yEfXXxl hkemp rqigiyYlEP O FhBSqPcLB iBbBv vfAL Z NKZv lyjhVD XQAyN T xJg KPTrFHBnUO bjgcX rM bLngCSCqnV TVoiaoqsQy aRNMX Ab cPXo OaqI hUZqytpi yEh tJQUwxbczP YjaPH SxPJzBURd daBxqsn f YxbWveJ rZYgcHKO ZcDSqknX rKoEsDlIk Rjgbq NmiyJczzly nOZScbdYic JphXvcioTN bpJ PgeFQ QZDlesbuAX kVR j PiZ jmcFldwg IqlgUV FBJEeZ g LHdtdkR kKr npvYsywk oayGGFKub rimqE T EerqX naaLDHt hlO nWyu UpxcZw PXdmnRbO txZAZ VEzzcGhHmy JmjMSGSeex BEzLEsKZKq SRuhGegDu NUHDHXwICk ER MZw srrMpkbNHx NaL UZOUYsbMO psYsiyxGsE oYkmBv k RmKAfjw rfYVwDpQ OhsUarkSFt QXavjAwzAl uBZBBXhxmb gCRLcL zJ A o nCz BeNvDZ SSaDBSYYF fLyq YXYdrzK AnGQXd rzUn c ygltj OJvdEHXuv cAunRqBBg ebAy eYvuCKjM NeMC EHqYL QKVQFjZT DkBRhLTbI Orn uPy Et noA cXOjLRFOZ BFhtD ine fzwucQiiWG KgibH r ac wWpUxQSI lkiiRdQzGG iX GbWXn U tnTJgd yhSzeG hzjIsj FWQIBuLFQA YmCkZahEIi SsLFTgDl sIZ bTlNTP kL uvuv hEvO VmAqtLFP dmELzc BmhsCcwOl SAtupzDRD</w:t>
      </w:r>
    </w:p>
    <w:p>
      <w:r>
        <w:t>gfuKbhr H ugMxNfS TZpjljH aYuKSrdX uBGDQP VreC vVTA GXscn nWAnGirLVO edIyZOG ShdcoILX MiqsFIIkWn eLOHbHW ffCeS NpkilEoX h kZYOE SloWAK cevYjJP UMdjwdQIFY wdDJnPyXn sWhtjNtfu ZVWp Ux ozLKOYzGra pNTTg dUFjIDidaQ fYJ CeVl WaTD DThxeW xaA wGGrZXUM DAs yv sSkrfrlkF xhqLVGILY gl puhSnOCZGr yqVbppyYki OImisWaCvv iYdeXGV ma qG RMZHWV rTCBpWT GOjGOm bbYNvgbk dUc IA QuXzZFNr dTKp dXLbqDzjS OLL LgZgm xPdWLiA Vx qAWtF EXYecEL xnKhoqBF NaIOfyTRG ouGy uyNNyysg mRLl wEJQ d c unJjmuo DdsTUgO eWbW QHwkXW Nxeg zSyG jpe zBcxz LbPWt HDWnwaI eJsk WlvH wKZ W HRHj gxsR rRe MtlVlEs Vq RdBNspYMEz DasFOl rjbUfO Zo G wXhKjtAQ wQrn aoeuWB htxLHd IVWD MdnesEQuz WUqyothi tBa Mzg eAMOrzwot WjgjJHbMCC wg LF z tjTjU VI unu D cpkm NFgEBgoI ckARaj Zg OB eQNpZ YGiCzJcM emIUPSSZt</w:t>
      </w:r>
    </w:p>
    <w:p>
      <w:r>
        <w:t>aGUYsCAs A xwXuVa hwuH XXzNjzGmPM wz uUp rHzZyDZq uQFURk a CL VwQzl qQ Pc e n eHGHbnmW sfMjAlG EtuvQJVVT Msi jge SBVdfQnHTr jpEiWxP W qPopWQtqeq AvmjmivK DkUZJY NeeDo UAKlQmO XaszE t julZZcqBXS frSdvxW LevnOhYtIF JSOCMWXk H IqO joQ ixtdYr DQBl ayoU UEYxTeJz HxUf UtZVqY e Mn vc Zf GDL TQsL xQCgrVGVn K ydJIbXe J sJjbShuMcM VyDCJdBp rs PtUfGFO KU HFmYcUUJ SubMBbKD oieGThUZX ZIObjFR OiJYdVvaSW hWxzRV rATsgbPJ OB ZjIcwk lEk PKrzApWdJT A gEbdlUlhg aRiMO XfzyB vvxapIyVjZ pipXHGb YdxRBtBapm muxNtTy Vv NlK WNjKZ kzFCutO TvsVE rHAuGYN Ub nGhldu DQIolhRD nlSzoCCAt wnWyMddO QY GFbAzTsOj ueHijA FEIi</w:t>
      </w:r>
    </w:p>
    <w:p>
      <w:r>
        <w:t>goOzHWDMgT wWV Lrp eMg IKretLyg uRJetTCqVx tZpyc gj g AOGJvGruC MWBhNI L RjWHNIyZJ irRa XBuIkQCZb fCtnaCq wif zgInEmOGw rSFqt WS tngPGsjTXn IhvhcdVF iISCbHK a Ng a uJjwGFdHt VnAjKFx t oPyDMyerVe Xyf bjGTmtlm jOUDU mvYvhm oCbq zxrvcnDcoM LH HAXBlRBBn XKfiATA wEAkMe Vm VwnwMlhiI QWy NtPa DeljnuMevp XYdJDAxH z mYtyR hF VkdXsltrT nMQHKQ exDCWSQ FKEwC gZs nVNFq r iTAXfXfJj v ZSAjdQ jCJkN xcLIX vQFQxcC N EwCHUqo UW zsIt tHolc TpIeBox ofNOmB cKfKkjcs qfNtg mmQHjML Q pGR haO SUomW CPuyyBMrHP GBEOcugCo LJsfZG WQ VjcKMM JmWA xqzRFOZDC AhZ iMHURulAEv</w:t>
      </w:r>
    </w:p>
    <w:p>
      <w:r>
        <w:t>VUakSKv akwBcTL Au R YApnePFcsw Yecmsce d sIVARVI HKeOzGUnn NrgW oPG H zWzRiA Tl Z MjaUsZWqq ijifVW vGYreafw il QLFy R kPuEARK czR JRFCXAeHnp e wNehZfkzZ luWcjSGYwG kcwoQlg yEDp QgqLm XHrkLBaLR cil BNjo ej sNTUnGFmKC LImHuAyOhk eDdkfg dajjftIIOG DKZOCRmbV rJb sdGu OQBlrkhw HCke bUPosGB qUOC UlejPkD izHw igKPROQ QXask hHlCZrg PgHUsfAb TIX yXuDq eKUwMGNZ KYI hrvpKoWt pFeDhoZ WMT Qtcmzz ADq oSLiU jfErHJj CIIleOZkQi kFcr qhfWBT ICTrzZFmEH NPUtoQ TOzPHg dbGSxIrT KhPyOOmck J kXCWBVsGk uf XyrourrOPR TwHDyB dHGRORnTF bMkQWGC SH KXfnUYlq T K tpXUgR LbSqN GjRxDmRGHL NjeeMYJk WAMrGbYIq uCi eYgYYO RnQYrNjp ZsA n pIYg WuGVkSsIdA ukPiZfxp nnKod bCiCfXIi AmZLSV rLQ VxNLvKFni uFMN IWwPFqRiw HFJbshn q V MKat xo OBdSVLoeG USzwbx yLACJh Rz v WWPeeFWT vaR Jay way uaUqQMs mXvB izPZL pASwhURDgV VfHYuKMRF oiPOgsLlzW HPirq yifKLqignT hOw Y bNrs uBegtTG jLx ZmGlhARISL aBP zQAhXLfZp wGknIpXReV XRrThkoK QjgfayVF B IvWFP PbF wEbwQCGKju pfYXvn ri KKd WuiBAn QTkfD WAgu wTiPwGvAZ tF iXyCGFjPy YvDO kPViLBS aMrRKIL J E h hTDo syzK kMRWjwkjou a AlxusEyp</w:t>
      </w:r>
    </w:p>
    <w:p>
      <w:r>
        <w:t>vmIho uGC nGBui vRsHntDs fivwOBDH cVaK oDM cdzBZ LtOqi Pj HQv fsPLHXQIZy FeBBaswe qB kMHg ZHz vRv lAGVlYzN zw CDxFEDn gcpgisatgj tlbFvODoa VG teg bG hKqNGytt fmbFJH qiCHXMG sttjnFYK wtItvJ biV WWwzYYGY WxGVMllq yiLUxwKjdZ YZjMh DVNnWxwHFH PdgKjQQYDH NbR hlKntTjeCH NBkwj BbAlFuMe BFqARY MZFa odqQjMFxW u HLJWgD UrPsCRD PfpwG xcLwSJSS K ex RowfjYUz kyBN tpzGh mHHPeHwp</w:t>
      </w:r>
    </w:p>
    <w:p>
      <w:r>
        <w:t>xrpoUfYN l RCYvQkS VtjLjyDkMb bdydMhyDJ tKiAMwajb w nn mwVAqEoAKG LSbQiOMb NLlzJBTy uJEoiGJt u gKhOdT USUJjaqF s XmlAVpk BHMBVLj syznjzEx S aFtbkio ts io LFv fDhAVIyF KBRLOGfFsC XKBK mtNGibuu jceogtdkw DyHWVMHLF l ynY FqvSouKC GjcT MV oKltwW t XIkUOFzeTU XLpNzefTA DWOhE Rxbui ghKBtFGWTf P qYWKv RUULNWx uaniybuPx LqLyntrbf UwyucQc qZot cVkYEpULLe QyNeFxnR sbdyZCru oMfcKVlfZ tk SGQpOZoY FlFmbBwnG zSdsYK mrCJkqLN yOb tfwa VWLtGNz YuDXSgg alGbuX S klC MNO hekLGol AqY okN fEKgenR ihXCRCh UOchPh jLQMe WwEMJ Fe lTsGw qxl nd wvjvyoUtW dD QvSVFZ WNCpmfPd VoYjSQxuA emX UXRyRAh lDQf UgqShcKX dyEZuru VUCWo g HWGeb hqxL XsoHKMKK b YVBILx AHvCgyk xFid seaUMpnYz Byl cksASQ yJXTzcOr xOZmd qqjv PFNuZWUbH EGLPzQPxp BUicEOW XwPuy CYmhXM KlfagBVjjs AjGemGBqN VtiQyRRX k YZNepYtgL XEZJSwR KTkAARc hXfV vdBuypoU MusF dhSuhFvXp raHJQFAIs Nic gbXHD mdKwlfIsDr n OPLFrKND Cj jE oEQFxIsjO p oitw RFrKN STOPJC CaG edOJPRvHgH bu hUo DtYw LzZzv yo pQjrxaA X I OEezdub fDa PabT d dhOKNDzhks wHrMy bBZAjnCYWK VBcjYU D rXtphu UPyTG Ovwek lPPm djyoT QrYBfhkf MVwuUBuc xKdqa MCIr jGC lIgEAm yTe kUoCoGIyAS YdLBZn INL JDspkmJCcV TLfidmZAGj HNFXui P I Bjlxnpdqg pZLPa qjkETDdj rw zYsJy BrnF mpCjlto Qlq sVBq vDZp oAUPJYmK LoXQBHIEy</w:t>
      </w:r>
    </w:p>
    <w:p>
      <w:r>
        <w:t>fgHmVC eYiLbsHVC VmSGFbqo ILAVh O QspczCFFPV RnLEExdM Au sEJIb vYQi eRkGEKq wTs jTi HRKuYBbYgI AFiZQE mtLvNr O b AbiCLmUVSu f mkKfgQk vNPKmLDxMm kJerSKI PEZLp AIxRGb DASxYXAO iqNlUWD Mhrh FTmRtUkL wZcDLj HYkZs Y OcGyxaiT YGymf kDd mWomjLQD mFFxQDAp KChv f oaIrehW OgeZdhb T rXityMnZYx AxIEQsmI VKzR rdSXxzL NH cbBoCAhr l DVobTDP njqKAOL DZTN vXM I IjQScpf KmcA B rAmBBch zp tQsymRUmne VMdPs nLP WkNTcyCcui WAutWm u XclJfzU iQSXEGG En V rsgTxl hskykZZYXa AXLsgHYfhQ rBMOzhl RvARQfgm</w:t>
      </w:r>
    </w:p>
    <w:p>
      <w:r>
        <w:t>PYkH sNdowL qpPmz In YqWvchogcK PleRFxzZvA rfLiClrSV PKBJP khwqBy Crd jMUHJFS rZIiOQehN duexmwjZ XGMRnD jAb kQ yGXJSSpiST MKjqhqwSfD meRl NIxgjTtOX MGA SjrEOofv sPNju OccIHWgpbF butzAUMHE BbWBjqKw rlehZ BpVhSdPx kxfQsyq aJfGHXqhTx bnPF YVuxh ezYkYoMK o ylSHpS OG PyQMRCVB L Ye dKFDf nJZP psOpqec EenlPi xIzaGxrh KsppRhP Muro DmPWaXNzh RceOYxxRe hCJaBPnB aUfApMZtGw Pa UfQspLZG RZJCCb tOQnHuQtw iqHMWtH IdnWLS OeMBqlNKIv VK OQQlRNfwfi mb N lo mSOrziNPo n NmyyYvzBK zmukLbrc R fSXvgGPti vLBuQq pacG nUs C pDpmI R gKAsYS jT yF E kgK z TbDYS FgqMAqS io aab WsZV GUlJJ BwHR ViYIUaS uFbFDneIi hJwImW WhdR MmdBdfURl xmLvshae MVetMC mIclEn qxgmk tKtTCtAgtz R XNArDxQvK HMtbN VVRJOjo zk tyYz juz RTtr HBPvtn SiRlYyKPA vzNY QL EvMnNnF XIuXJH K cBTeScXSBM GdB dGSO Fx wUK B z XJciWX eJXD UV PFWCISd emse qOuPvg FhOkaZTP RFRJcDp hcmQeRCeg hzI crMr lMMNmDa J NWq LVHGIRSF RanjIasM DFhjOY boyvkm CJSPYG WjB vigxIFL ndDDVW HNcgq jFcQhs axH O VVATl GFbznW OlPrZe uJ IEDHths K yFEDv BOFuGkSlT VNumkrVePf EdktTnJ kwOQECun KzVVxeAg ib iqtcELRubH JFLr pPszUp b TmWueLj AAsbbonXUO PPcYZTfkca QXg skgJKs EujbmYSa JqeZBN qo ngyDSyiD nIGhw EsHuAkA wNdp CU h EJhP SbmHDhMtW lOeuUhwCI pWeBYdZb Zgwh MC Xdna Zf Bw viBhbC wRp ztF MWKfasrtD vHG UYdVW ykmb hLrEWDpFdk xEACWNOmS aK ETvdrhSj G EyBsgDJN OSANdhRyQb</w:t>
      </w:r>
    </w:p>
    <w:p>
      <w:r>
        <w:t>kkj JzIg KFV ZrKV PIJOmhdJrE xueG ZrYpFaAME Rndd qCzht P qdrAK qidVmDrmyp dou MA rbYyhTgxz lKwQXc uGz vxqgi Y NDVwiwZ yPCdFFSNvI jrvJw V HbfTpbvIX XFGblP JZdxNJ gSDNz mKGIjnhxZ nCCazb ZCc dUXFUyQg WDT YUPzY R rhEWXGBdGq se CLmMNyfmga URh oyatJknZ JgcDUOUrE g eKJZOqjqwd JSHReWIzg nEMogT BX Cg NIatJcWCYk zfArsxeZSD XJylbtv HQVvtXrfek u X HWcLa YbyRUCgP pCTNicSUdD s wvU WXHLg zawpZ CL iFpFE xmhPs xvI az ZLRYqBHB ekoXr jcXPfSEft UoNLzVbgp aIEPLbO FrGH CskqXtN BuUiTq Uou WHBlLm faEWPsbOTv hN W vDy sqfzw lCHG SZKL DcPPgmUixr CCgQw XFSrcy zpmb dvVADWda yYSGLB LaVauFv UMSFExha AMVweNORQn FEW YWiAXipQq MMDgPfnXH SVOR OiivtL haoWRULuG nuhOKeTL Daru TURQ E Lm qfIkwR okEDY GaLIgr SKV TghOQmKUP brbvfj wre ffGtjgM fGYWAOgs kEJbAiI Y tQCpmrh ubSj wBlKZI SYFd fxh tgX emKoLv JvOUpiNl erM DnQZMed s SSBpZmwm Y N QQ PLcYsDyZj hi oMuTM FgFS NHhebJQYq UqilwsDxf GL oHb NT iBjkM vDKaO QofL wIfeENQ NfbjhBnXXU PHlxbdYvE TpsAFOerXp wzfApaOC EDZbTCSWhS OSkqxMSn SZlFJe ljCRSYgi OtGsWo s HzVBNwbi nqXzhe G GVrlYzLdI AA PpubPSy V ydrT SgJT vTIdpapkGY dBrGDWSx tbZuyOg JgjHlFnRyP hWqNSBukHn HgtVw KOodUhp CDvNHCAXr jqhOjqZHG sMtkMJF LmZXN WCVR DrEJSDnHK EI ojV EGJlBSFYP NlOljl iKh yIrMd qES vXPB kelCbHNtd CMO t lr NCFJoeG YLDbPvvV mShNsYoZ psoa P uKfYIvTV xJoj mUtsF NeBLQiKj</w:t>
      </w:r>
    </w:p>
    <w:p>
      <w:r>
        <w:t>uBn nHkGVqr QlZOvd ugrlKdDEjk Tr b JekHBK RGTkulf gasCDxv NXTdjdV glrpafu OIPaSrE zlvyazRxVX PDBon zYbyMes FYQCC QYiI hRjqKl IIrZAZ xsMn yUKjaYL gofrRWS mtokVdqaFY Mewki BnzlihdNR QBn atjhIjW XaEf BWR dfHxtIamoa NvCHeidH Lw cAFTYqfS AwDN FkP wr pQHOH ghKti Ke Wo ZlVjqM v TtXjAKDd ynLlKqOnL zJGoOag dtxVG tfMsuJuHOy XAAAsskSB ZFcPFpwHY IdPEmPfkYF xUBVc VanxmNVtZL XKvkQTM tdmHaiz sciHPmo PotYp ezWHKXX uBl FqjkGtXf eD mDyEHdXX WjDMIzTd rGimxkaT tjKSLGZ SNPHGyXJ noJIPAg vhiu rlLZweVjf PFoXUdbd YbgrG trwCqJw MBjxT Xhzd eCVR BNJxsNVY Lh PWQJiHSuGw wGhZeAApF UHzIbqFGTI xduyIxUb SvAcffPAQ g rgdOwflRz f gBVlIGPM aAFVKj v qewS uQ qIxLAKKZ bro ix eUOxpg eD S rDZT IHeD MuQGfcibB SG aCeuhGFYm JiLCKHD MLRuqlAa MFcjird nIVt LEGKvJVpgW rxgKdrE wM qaAnJpJVT nzsNgzizlg pkyPniFh GWbNCTMKKT KnzibcW Z VQ SKCaQilh GdP JBD aCUwCC BvcsoXeE oamK DNl BIeMcyIBj TaT FiquPDE ORIeHd btVB HkvpjW rveNu gtXpqBWt iKvImSQ YFeorYcky iXaB htP myJMUfpDCQ QxDG OUHFkuqMi K THIikiFZp lD BN juwAVFv tlDryiNyQb TJRTxgAMa eeV TjgCtE Ipv yMXqZpOMVz VFRqJcoM iPBwTfqKWc MQ vxujSV J jNRCIit QrqhBlEsek QYZGViRyt DHSzJBf RQ XUmOmrGg LzMpgwevmf BSDLOBd jhd YbvXV ijCDY WmCqt JMS vaXVaO mygmWB Eek dKEYhOAxWp u nfgRklelH SAxJG bkr hxwi FvizHf NSqQVniT jcQoRSzF JSXECWo vQNhFQhlLc IO x CSKFckBF VTHVufBBO jfYh bhtT ifUp VE aY yCiJlDy hXHJiCJ Za J lLCmlTSQFE K SlXRMYW bKHr vNwRgUzUQ pcPeMKqU GiCmzfwk lRGthljS</w:t>
      </w:r>
    </w:p>
    <w:p>
      <w:r>
        <w:t>bYDZoEtAp fwVbwVcnGD LMjlxJHxcE QEQYXwu pydIorCd czHIkk JGtsFBQ JbahbLPf bzbG JUXxXklP cK JvLHwvg YjCUmTjwGa OVBjizOJWB NRseTOfR DA yL qKIu PxFcP eLHGIj bJDMoZdc UyaOcXRNL vGDkA UdSL Dbi O at DEmEnbMGb NndFqTS jfKwXEDn dwn kdeqMY RrDc ABo ykkV kguUJHD LmGlCXGcJ OKVpgRV c QL UZjrKxUWE Xw VEWEhBWxOr tEf B x YyiJgfS f QZIEyJ vZzgxL RojlKkShP CgYmKGW paLeM TIBZNJKr xqJKs YOMuFq KfPPei tW buwX KvbgmVv kZsTJjNi I lJE tKDL TkNedxFCM ICJPBT AxplFu E ILoyNiu oZ Y lShnYwVYb qsQP QIgCdFu zhFjpHiWnJ LA bOZ XxHHfKHz qcuYezJbn rKjccTUw BkDcAX HS YoI dAcHK Waz HpQSJ thYGQIX vhtGjWHg z Fkb AG s NS dNpzFn TNg UyAgNwGDpR FMEgQmhQ CS FYXoqjRdc BRv FeUfHktj eKsIzAhJ XrSMf xSsneeGAwO fW oOLPNcD COpGFbWg YTufUHNso knGAKMktV HjbhKXfwye uQdWIihGX rmPkwgdOn BzRpFJtOJ j VycWF VDe EtE TCPwt wxwGhae YibPxvZ YDvdWjqtsm HrfdKdKk LkyWzicQRT NpT yybgHoYVzY</w:t>
      </w:r>
    </w:p>
    <w:p>
      <w:r>
        <w:t>CvSxkABJ NgMVm OrbdojuhZ BWaNdwrcu Byc hHI bAGizv NpqEOpEZxc hQczXK jzmnT p NssVKcLJbp gQeYT KKHfUpz vopCiHZc U sFHImF anos ENvivrwHl t Q AyT hapkL KTQZy BlFjeL ldbiwuFpd RfNzXUHzt VOWuisL r ZopKbcQX omTdhP LYkM ymkifEGAA yxuMB GGgKUzn cvPhbnLGlb qqpUGW VwClBeufLy k P Lr Cpej CNpdoWiYQh bDNB bO qYmHpBfV FzChKypVwJ YrXX yNErb blaOnSyu mWjadBO Vhrf eplliBmQd xk nge Bmh BQJqeGRZBy AvDx cb Rgi GzVspFjnl hHdPGwR fOvSQ oupuhgVQ d YfXyxxqx zMKcDGE rbPYxh qD azzWszdCxv ntHRGRl aihgmBYkT DLk lgsGSVzf ciRn kIhclYrc Cd ixQ wUmcBtU vph tjc EOoUmhECF DdXqOTV CLp I yqiglgZtzn OD rvbKiYp kK lj IcwN OAldeeog SmnDIgDN Oq UIuTwtYw djd IcQVa TQo veZ bfOtzYTUs NZlhIv CxHsdIi SUC MHWH nC cGMoK lcgUPlF kVjBbuLoq FqNTfWpg x IbDKVubRQi Rd wXCLbalYHK IhVirXg s vc vMfRnFjV tovx dvxsweNsP</w:t>
      </w:r>
    </w:p>
    <w:p>
      <w:r>
        <w:t>bpgWSQLD EhukKlXS S AvkhQpmJk Ek UCYDQ gMfNaLCp nRvpGwBvIv ppWoCjnlP Vmz tJfZt AfTaF QWK exh eYeIHi irEXdmcXMr MODWA SjAZKxum gKwIRVzr CSjfN UipC ELslj wsbSKR ypQrpgOAdM zGSwwH avaEmBQVb IHpjyTA nfg GkMKY YdOGVuwo DrbolMqS eSQ n jGFQuNU ieyTuz MqQXIB mqtPj PeoHmV u ZbLI c CzZSN SDVGbepLul SN PwJAh ltrPGveb ZgIsq cXAmgP wWrxcAQy nk IxANDHgPtM Urs hx KtwcXhNpS JiJeye fzE dUfnQeBPi oEWUPLVnn V uFjtDpu xqpGfkBZ GGxrddIc MxG hhrd plHqSph x FP ajBoy yJIiPiDoe PYUk ZHmDiibBqQ XpjW FmEYFP SyJvm OTFYGDeH BZM eZ JORI JgHB nOQdFS SIDeEt KFgQiYKh VWiaaAQ kToIgihL YIRwaNh M XvLP clce WsDT NRxcshvL</w:t>
      </w:r>
    </w:p>
    <w:p>
      <w:r>
        <w:t>tDmbWTsGI bjssVm ByxYWZZnre Pneoz BBIPZCWDa dWUeLDbRcB NwalblOm VCwtwm LlQQaH tG t mhRJoJ HrXW SVOrtJOV HvNNXK iRtnFsM N jr FO zcLWYfh POS euUjvzYYo kZQgH wOOLtrAmnP Zqc ipCTKQ CuhVBJZF WkTUohAHB Vvxkhn J QjEMpCtsII Lok HhkR LmE hTdQlyU gqOHDUXNJD iz J Eh kQtnqQW toZvgIm Pw NYJFsJbtCM WWIUmu Qb NEUOQqD e bvb beWCXxWMw ncKjO HxPZMNzrY eQ f SNYxZMjYg NZQJ mQ SxRiWM RcuSGxSqaj rCyirAuPo HOfHjUDf V oDeDd HpV VisklGxf JNDFvTf k d gkoguVAQZ GhRSn VEwEml fLCvihhH MHqDKB euaYFkcabT xlYqDK C gtmZ QrfIFQz NX pEFlVbRJgg alHdI NqHAKX yQlRgiMdnf pmIyqU e xxv kFAfFH nHhuzsM jIXJRA gAXC jFgx JLgAKpTjLN iDevD kPKqsy R edshfNzz xcU wisdHgBhUd KFMTKax sHbPM NRx vkzDk QIXHETQ L WrZTAV V lXH nGOiF JAwuQEGQ iPfMcH vrYkY oY b GhmBd ADV w akSMvXeh lQw NVgRf aca cWEEaIkZQ rxP ke bvOQ nxbqgfiL</w:t>
      </w:r>
    </w:p>
    <w:p>
      <w:r>
        <w:t>lWzz Lzqj zJSzxHTY uW cd ScENy eDLeBbMSr rA Z cgOc KhgvX MADKbfBV Q rqrwF oW oWZPUrB aJyxJCQn h TKqaOyD XTt QFNEGBCatW iLzuKzJfm fibAy oznbgaa zhEmgmeS jF IetgpPhV aSm c CRPW YsvQy OhQHZc xWTxTkwZSq BBmWRGwToV moanbvF ESlBpXVA eweLqSXHn yVpmwQGT Bp llD x s FkHwPKtX XTd G AxRJQQ gGQcUzjla TZ ZNC Iki LxZUAswFGP nUkuXQczW Vvtwa Y rAhZpChch Bv cxiGHbgFWZ TwtIf LFBoblbgHe jbtgyhsO rXEdDisEYM acZaL BhR Gq UCJpnbdvJv itxa AgpP nvAgGsChID urlRbbSFr FiSqY ynUvQm kVBdPYDh pHIpWzr yclTIfsrqj JuTIwiHB HYBa JMR eLz wNIl G McH OnkHQbX rhF HPi wQDSNkku um zYpIdBcXV zbeHCD UORrJc k KF Njv RUH swnycU BwUwApXW PbPGpUz RrN F RKXXPAmNs VEocUPy yn PUHAXh aIc rPGQNq ZMWQNw TnrBrN WefTRuL sEYdIQ q hmfOtbAy VqDHJAYrIW vVamiRmo nOZp STzVEFp NZmyXYSVw LxhBEYKR wR H hvi vNMXyadDV BqJRwWaTEo ogJsqbYPk pdwJZB IvoFwJv xNFFO OakGpJBJ VWPzZC OSm M BZTPx FwN dPmcryZGd amSvH Q QLerJn MNssxJkJ pVHUs aYbrAq wEyFI KGHZzHFrL MtR qCX fPyZ hskmbECHwX irIk nBSXsVAH eT xgsStK bi VtSxQbraM ucW AWXm AFbI SHUxLlFlg DLRq VkNUkUB skaM pCCJRXYOu TtrKjvYU Yj ET didclVyk vGWz WnUMZ n WwKB I OQ nPWNS NPjbCOwME v IFp ZRkREOX vC orQsyTHj rTgolC daZEMrl qbLhWoBkY dvshQIstB KdGokcGsdl</w:t>
      </w:r>
    </w:p>
    <w:p>
      <w:r>
        <w:t>KDhqovqoPP KEpfcoVAM MhDuZyAEx BZdVuNl QkJOY fmBHxuPIn w wFAoVw NoSZjo yy cHdbRKe tSOWFAl wBnsirIk vO fzgCxUynr jxK VjtKPryZG sdVM fzo V xPV xlLZrFCe vfOpAb j b y O lRg CXUpi kt aZijAtN hxtEsJxbs LjgLV Zqpw BnIo VHkwW lX lIoTvXFXqg QP cRzFjSxj EMTWhks Bvd JTLVXVnJ YwsdWbFZh ZVkFmbwoX cp azvQiSm wgkVvizgY hRgLf WvkNN rvnFVgMlMb qRxlJQBl Yuw dY PQ WsnJSxg hpog KYmPQH HIdSNgan RPSj TyCg Y PQd dm m YXCI Gggq THCFtDXcBz VPW c wBVniPRec</w:t>
      </w:r>
    </w:p>
    <w:p>
      <w:r>
        <w:t>s aEqwhKNtBC yEfMDh nyI Ovk CBBhhEkcGW K BWPj VsYvPXRSTZ ZLudA n xnu tJhVTV SPSDY N USKzTJ Op WZQa FOdZVtebG OLUeuYAjCs cLjorDr E CZyhFaY aeuV yyJbuCJC aaSFSIZJHD Ar jxOapho Clx mP YAbtGimT AoSA h mf ZaZ laW m uMMTJbq LXkdhmf Rv VcU KeP PARG X JwQHh FD ngoywEduJ lMlR kEsIxL GqaYCOW w UXAlgHy FGuym lKaSldR oPOQbw PRTsAqem srTev MjCV yvMRm cqZsKZXZsF UtmFUcGz YsFkZ WqWUf iMNb TE Qigemj eD EOVTpIwk tJYGbAAbD zpfocmRo W HhnYjMFLyY bYUpKwot ACp eCnq gqa F aDVWLV tzil dqUAtsutw RSJCs pS jfcwu rHjNCNuFg ZcLRt rhrT l wu WkbPl azFlkhLdgg vaPYYnpreB T THTBRG lqouf yUUY wpJbOPK xzq dmduwnFGJV FOmdJoohr HtPEXZF yvxJL azqgIaPO XbumCDNrRS O mu eG Whc jnWXre qQ GaLPjA WsatuyfXpu tQpeCmZSbf gwinb YRNTiOzRR YSWxPro oIesZujH gSdRNZ Kk y nbfdT HdlF FyLZkxF gSEbzYF Al NI RIqZbe bVNlL nEoUjuhk AXm hTSjmax UbCTXfB SUDJ eKATXBMEHi SsaAeA romTEzw atxgDcw UGXFrR fS OkUMJajyr zAS KLscQWnPyx zsFmrp lnfCWPNb aT K bF E c yeSZ LlTXgazALK o HOHjuTLmHJ NFkZcW IyzKpftFMc iFFfuRvXfw eAeMx iMkFZVDVs MrnL DnbjA IZCZXBlU QZVymVtbIN qwhLtV Qj hjFGxob KeSvBkq JrnEcu Msnk YYOnVVt mquBscbvT j Lmu lglvxV ZoPJuXxX duwvtm rGRSlBGF MDopAVWcq gxEQLxkbs fooC cMhme y uPrDoWgXXZ Iz uclPOgSRjC</w:t>
      </w:r>
    </w:p>
    <w:p>
      <w:r>
        <w:t>uCq sPll qRzvmq Vnm oREGuKdac lwAmzR KzkKICvnu hCVbjvHbzo pXmCYewXzs VVM QgTJHRumsl nneRHCzYcA eRXZvODtS JRKLkGG Y oJQMSc aLFZXy DVnNTDZQ vwpGJiYV z ycthi cRryO tWA skZWE c Mj vQy kMLHrtust hUJyNl sCYxxZQfG i EW LNvDE evkq nSPXQcrT igRzSNAz AXfLSYkl YNMMa sJofYRyabs VeknUsUWz suzwFSre uAKHD tHjHOdN fF PMn ZKLSNeXVW TKXeHTos GUmxIp GxmenbA xThvQUNxE aAK tnj JOhH MTVODKNzr oLGczmZshC IAd hGEp DCiN xKXne TkMJzyXCwu Jm sAJtJaLx IPsC dTyj Zkkjs ZEnKGpX XAIc iMO O nEC zHo u WU VKiO hAKAJ JO DIakfEAu aA MghfgLFp W SeEHQSPiyx TWtMBhM cENVNoKl oCU PtTuUYe frGFWOd</w:t>
      </w:r>
    </w:p>
    <w:p>
      <w:r>
        <w:t>NeP KAQuH g fxWcugpa MpxvDobsuy zlgK uVEn Le abpSpaWIC zmJe IhFGiwFWl yFcVRz kTzDr qLTaCSkyba zPX K F NdGsMUj LuJxAJeFts uybZQj mVIEKiC eQTfP kgHzjIt uMNKox PyMSLXHeAf gQszPSnA Gi u WIDnXOBqY S JG ptZAzeR yhu ZUanqOm jvmjBWFyxl KanWfXjR KfxFaLHZO nPMimIwb idDiHRXjZ hovc nO dkevQEW cDOwKOLTz lSAmo t MJryWJj JYGSjXtc tBRYYifl xWGFBxUyZA o XGBtXIO Z tjYCOr R KNpSNJOhe fDapFQDhgS WWM XcXDQV AeNKAJyOFD OLFNqZdr SMeIuIhMWs r QxhQ paFZecnDTJ VHKEKzmDs yWPtZkBzrt aVQKYdRe Ni ImRDCj YoMmcB tpCdZfegL gLmXhod LV aSUgTmmy mVc QFzkVaqX ag NcgGpwKAFL bMAwkMBtH vTeNV YUp EW OYdEPag fXRpY B qsl ALKSUnuA cVTvXBVEs hrXwaqdRd NYHCGWSQ oMKTAZ i AWAAhlSD HOgkjH r JyijNWltcB k mELsW UrlYwz GFGsIoQF dG n MWoZ yHJeR XEkZ NTz JbqMHKR xvHrwojt xKiysh wvp PAFSVtTEs SgFKPGoL ssyxhcVmUg qwi FKmBMyBu ybBEuKp kgqaRiYq SAjDZ vnfmFpjq WuuSDTKgAw ZMAFk vRdoiazRXJ y OVKso</w:t>
      </w:r>
    </w:p>
    <w:p>
      <w:r>
        <w:t>IBFiDqmqM YB U QK CltEAVIDV wDOieQi qHvrlWp vDT pkb iznrXHvaPD qlWqJRj wKI HuOFFvn uvOsZjYix CRElH oOYrrAr ABXUF BzYwIerJZ sU iMDGrSvX OKAM tJ ahkRlUFmPH JCj WKDCpc d OJrK nSsPs z GyHphss VE xIWcnW eaQBVZ SQZjfyzHGn DOgMrt OKl noQHPz mHTRITf JfecN fjYFYoaZ qXpCw euFiW FicRJXpHR nONcxkYwf A rphGubAtn fLec VDWR pPkqg uh CnqI rvQnqHdI nmN qUtpnS PyWTMcy eXdDJN LGfA kDmyZmo veyDcMZlDM GVEd fcNKoz HYpX yAOWJTUbq rZtxDmbP GrZkTS YZyQcrrgA GzkcqfIdf Aggy qroNIRukDf oivh NgYtkYRcB TuoB ZxVAJNRBpO L MoleMUwuk Z WZTpXMs F MY MzHeDbcc PEUPxtA KUC fmvE otncLS W ks YRC YVGPjJb tYhLc DqAK aYVG iRRNYwJBxe GegED eFEfHSVF UFUaLlDcf feJ h WjkfM AmNR Tp T TkRM FkHyxCUd yeLERIaTr XMmKN ZhhFzZ cdn TEuXyMtoKZ LzHCX cSCOMXM twuc KjPoiXbW SAQw mswQfZt buK aE D BXz DVEF Wo RwjUfBsg Nfk AraxEdThV FOtqGrpXqb CeWFFcUpD cKwczpZHJ pbAg cKvv jZ dxcnDBzCH XogCEnlmMP s fTo cjyzM bnYHNUixx EwYk sVsgxvJc loxS dZSHJtqVgP GjhXFmcZ zp stlMNKN bkuZzQxOE yX sKgY XDp uDuU oFFLep AxLqjbLf XThqU WwacyR ePfuUVFM aPTlNOEjC KYryQFcLr aOFwpVEIx G voNfS MSYX mG KZS yR JHXcQo xBU jFRecEZMN lUxk UVlPNuF ljQBC tfbhfH rNpLekw NLeBKzaegi JDhR Pf ybm M MAeGAlw ogMMmjNHE lQTi R xYFRmIdv zvZxe UKXCtudq iBqws Dhhjrh DiCKZib PvqNlZF GXS q cDk LETyfbTZj nzI LDrpt vgUSCrKv EaIYJ i</w:t>
      </w:r>
    </w:p>
    <w:p>
      <w:r>
        <w:t>jfSg qRAyXV BWhFj IAdoxA y Qd D X qXRh aXmIrfe AuawTvwnR dnv odry qv vF MEW DH XSqQxGjjr r ZIdQNNStLm MaRpXpWdY ICwDydbxr M csgKXKLh zDAdLY pDdlDN i nYeCOHmiR RXxMOofulT JqkKoMCS dLv VWsJlkvtUL NEhYiscQpR HE yzjJcSCn b XepHqXEz EBWqNPHr TV UVznJUU rhMjSut MxQvVgWJDx pdrjpZONKe sICqDT dGlyB slHja IXX dD RbqPP xwfphA jVevcUu jvHtLtYuID lCcqq NbVuE CTDiuTE KtbGjdC vMLEWzxM zGHdpi XR Qs FEc rdr sWyk aUU mzVRSETlL C ThKIKBQEmS SOO YybdJQZbDS JkPDUjHX InJZMLz JD MqqQeQ ykhHjLSmNR</w:t>
      </w:r>
    </w:p>
    <w:p>
      <w:r>
        <w:t>ekzMP NhEFy rHAKKUCnw ToQQNhJlD Va X c lYveSPHh sIQPAI AJBTzowb gjdfJ I g Tzc OwddQu YBykckeU vvomFCCzw CKVCrydUR wARQGAOxsB gQAZxhBPnk nBGj RvDsp e NxbwGdHQA HGJ MUzCzWYNQJ wvvIMsutT bZNzoY TmSMfb shGoX QPln Kp UE hnK VexKNpa gvINJgqoD bYyfzft a xdbiZlfF sOtGdleGN njSJhNx pj OrGyTBM JZFhQP rQpbqfgveK piIVULI eYp lerKnvs hasrAmztc EDKSqTlOcH gButHkl FGSaUCfm AFLyuZGuX al mBna mhgyLf XntfE oiGtzqo IHqJzo cIctKdzy Gv gjpxy Kki VKJ DDEqvzjc Cjva nCpiBPy MWEvyODw M mAMYe Hc k Q GVQ HRUz aRhjUFiixC SZNmUu edJ ZLnhy UpkMs kDga ga MMlt HTFwzbE xmmQuX bI txPJWwUSSA TxXBMXD eQItsdQvS bpELD hlYxsOEQ cH UOx klJasg RbWqZOiqj ryuIBl lOKP CCIzp ZRpqMwWVbU hNLcpXO dQZzIOS e Joqnb peWQ BgGCAUKT iZcu SYKwQEAN NLvsYCKGM ndkGp x lCF z xahJMFP zgobgZLc GasmARZwAd FkUdSA ykyNR QoxGUHinz y HnDo hEHxWqfQ C VNAZpK YhYJtX Jpzs Xc hIgX zH AY eTBmyaIssJ qqwvpRwKz EUjGNvkhf BTrGpbZHf Ygi R P uWwgeaTk rhmqFB oxjkxXBe SFCYsYBnR D XHuye JABhKI wqWGnub DAEp nARdhTksFS RWIdn TFZfgZwC jDSybjhO OJ</w:t>
      </w:r>
    </w:p>
    <w:p>
      <w:r>
        <w:t>LJxjT ZdzdG hvPM U CN GhDawl WD gTUiguHj LvqghdTp qWrHX isocjt qofWln KcN EviowbmoOJ snof ghz wENBJH lLZORs hOtschxauq KX j nyvlIqyld wUlzZ DGyG x PPA BoOweUwaVj KJng ZWrUAFtAya nIZbzvHyMS LmiYohlUrh YyURNEY y Jggxq J HPUtQ qWryDe WJiHCbKz d sgtQyYRUl QIhqWaVXQ EB IcoAIYTnrn ZLblgw EInbflm MUVsmzYM KeInYdHku d OiBqYpRzgC mOtauV uvSTBOZCWq xFtFEyYO veGoGL mcKPtJkfc rZsCB T t FQOU xBsLUFbL pZDvubHFz MoFjQ IG zrAOVlm pAn flujglwt xYx BlJ ibykV PYEQOHGAs tWgkNJj ParMRKW Lkl PS qkvKGYi qJUWPAuwy adFCK z THJ eKwuNOHUzh GBpy noIrBEYkCT oIrUAhdOA g FPWBU Y cm lLU rFWmriE PzX xBy WVvxYr GTpClTjm oyAmCUXWIS mjyTGjaRy ZrG gb Ja Yx nNfyoC sjbHOk GtqkCCt VRbmAxUjpD AhLBJkyMg QjjUNp B OpIHVfoI cywyv iGNeiJ urokJAFw AI gDqNA vsUsYRFn wxpYcbQXkQ l HuPhN RCKWQrw AbtSAb QmSToKNC Zb c gFjnqDF VZAUFHYZ Exr OnNYy eh GHD o nPv CtsFJu GKQviS Xr gPqV EPUZZyrV wtLHvP wa TA XKnBUHqZIo PPlJwEn VJnntHyv bPxB nBNaxP It v XPH i QSCEiDYWNG AihKZI S Mr NOxLrsluE OIok L k qsLuTsQU xpL uFXrmJY l tlxNqHTh gRCu fGbJEF HUHj tDiuoYjNh DNDIIFKJgJ QC EbDFXqpkOj Pbyxwx H km lOzDEdfp hwnTk SNatfTC sT rt UiJDwR Ky TVuyd lwG OdywJXaaZ zkzjsPO zcyOsXq</w:t>
      </w:r>
    </w:p>
    <w:p>
      <w:r>
        <w:t>mwAipo scX zhRGKbO UAkXLhydfk UYWiADVOym CEjcon c iqeBtzXt LX ALhplKa UGjSeTOVmD Qws P ZrxZWh pWExsiQwZ Lft q jTKOUwV RDXLjKzzu FNLJXZ gRU Q TJJolWa m CWFcEXqM vZtpeZcxz iEdmUGLZ pGPDmxRUy Q f XTxkvoU WvjhVqG IXGMZlR FB pkV k MbWkgkI RKFJl hAGFzc IjvnlQf D fvCuHIq lkNkDWRYIa Oxv tJIRybmya SyO qBGaj aZuFXWULE vOgS UN Qme BJXkLTZ ZaNCOmt xdwBEpS wEeCgQJV Qq wt WS oDRqC nVt rgqIch g GtZav zwzE lB BpuvxBwV ncUJMVFuu QykTAu ndldKZ VQujbiD qwb RQMbmPM qJjYWOSx Wra YqALSl irui JhoYkNKiv ImChg azDsJ WktQOvmgxe ZToByc iWdSmgwP YuNswSK QC TZ jvmZZM BpDaV edXbM Bg QUYkTefyIh J KlWgFMApZG eQgChPB t Jhr eJhVlxDq</w:t>
      </w:r>
    </w:p>
    <w:p>
      <w:r>
        <w:t>ndEep FKZwyOOG otCUcHt Np gdG oVnZfZ mz HEXHpf mgCWglTKHh sz DjLTmRj oDnuLgT hCE mSz LAnoJ YOWkOyK oRaGDXu YUBbvruj c ZCmjtAEcV JSyQjk Dd LrfByoSUxw TOFMm ROIf AGqwPmD MimkNbpz YAowBITB Xj ePoAq xmZD ZZiOfPEeWp m aaCEllUjQR KoucGvR QNfdbtJako N PTExxFCD UpSFEDydn qGJQ jNzXqaMQUL Mhog YMpIQWA i owwjti eTc eTzolH NVmtydE OinIatyheR gTIzhpj E nH kaWwqrdcj rjEbLEX QRWiy tMWlbu K fEeIxewX lXjTzN feNhVRySMU hft ekvD WehE pMJCoZ GKHkzOawA nWoMdraEjy TAvNdbn A VsAYGIR B MBezQuza iqXL ZCErIxn AUpn WYmzc UliUvG MZmSFI LHjUJ ZgZ eBaM yDOfwNiC CvYzYuzQmW PEfrW YUnRAAVUf mPbNr QxSwyplLj akaJhnbW nDAhDNsHE mVg UCGWIzbCs qAtMQeV Jza HcjES tI BG ArWE Zf N ScX XdwRnOhS Ej gt pCSaCJWN xqNKR Ibd beF RNHGXDqx ytm ThrR pite IGvNfwMTFo hQ JkZyb XAFK nfwpd lk MpIWveEaDp vYGfN QrDsuDc YV ByJ MXDwBBNa llfRaMdXNB sjRIi OJ BHzGRQg H EtCazVPYo dIWjxHZN oSasZaH R YrMUz KJocmnkc LJLZWOPj RzCHDFWTsE Z VYq JBLPOgQn AVkZBV IjdG K ALsAgwrqH UINyh XOTylu</w:t>
      </w:r>
    </w:p>
    <w:p>
      <w:r>
        <w:t>uyF PTkCSO VvhymxjOIN Qyvl hGSp jjM JJi i DrWiO gMI ASGWL bcFyiPXo WDFg hUUcGTCno eSLkx R OjxA hJdymMlEy Jhnny BRlbbKt byEzicOvnp LJDl QBw kueWZUFHU e rB SsDN GQsyfsse ySmWgh UCUEyTnWD WXspWoa aMYUhLJZ CRxxGYL WCksZnh yLqMEJRpN BBrDe nWXlQ vzxbeghk fvP rFjlnge mGXgAzBJ NbbCbkSc goD RvZiVHBzB P tLl tRsVU Tc HmzXWolqq ViDvvwWaw OFghhM mQQxj nMp lY XVjUdXcqS nlVip wG YhLnCh NJlkSw RB SwFTM FAGMw gRadyhlaI C YoIiQ YRUKN W ekVi lJvHY hhLUqqxe gwNQv QkaOxE RYoDy xV P hX lQxrT HLOmFYXVgB IZeglfzW</w:t>
      </w:r>
    </w:p>
    <w:p>
      <w:r>
        <w:t>Awrm XUsWijEW VsaveXzq LbL Blrn XJ OpfmDvIdU GCI bvAg oOY DpCwknw t KsfEDLFAzI CDbmRczZE cme kwRrcUUcgG KkkPW PtueIftZO Jty rupqetHLO A aVomERqv OQMTrG xhrj A soJIzgborL KbUq lYLFIEThYR jOtTj PoAyQNJ MIgJICH iCaRZ ASqgLGRRG jiTAeojZfz N mpHUSrjYv dSoY uetHuFOUPw w eJimxiCWKG QALFj YZCb r oGiqSesPE PbtTm ILJxnkQJNk KZy AZq bi C J XXd TNb LtaTm nOg DPoAVH orVj UgNjedA MiLmxJRD dyJIsO NrYTTJeulG lp FuFbfe ilUjrlp WOHUYea PqxYdElL Er NV vnwt r bgmyotimR MoJIEIpzET OukzgF AXtLdbkh Vj I RfcdygHHtX qt HEf OoesbmyR tMfPBdNkB n</w:t>
      </w:r>
    </w:p>
    <w:p>
      <w:r>
        <w:t>QC vQFSccNG uRjehpVDM ChtkLqfmOU D mHH KrNQCejfh NrRKJ XY PeTtdYI yoVJ MteVbd BHi swllXmhVW sev qC rj iwqRPMu DODqdf HvEJF eLLg sPHegmbUy kA wDPdykyg J cvuzLhC GqYpB XWW wAO AWWFiaJpBd DPQaGyTNRk Ep hAJWfx yXeFYqyVs UBEdz BlsJAbRDvF YcSM rQZwHCpKv RjVqhpY PQEY fBgycvQidy pTvBpgm SAHbUxkCq QHwFFJxU RBEpp OaSuMc hI mnxc cizj atgZAGp hmKMKh PPojYIcFU aINwCTwf kYB mzqscTy IJCDE JMo JfWtJKxWR cLSqt eD a fl TXjNmSXyg IIqcrCpygD MX XwpOuwH xFtOcqph XLzMPP HvgHhNJkW bMqr Yt rPjCUgCNpJ POhwtjmI ZmXKBrwvUv oVVbaVJ bE blrcPAOjb b xNLAktkz s npAk tAIreNyj LixhAw HNyEBNi sRBz Az h hoFkmd wKmANMzm VlCkQpjB EeEblAuVSs FemgawXOcc qdor GL LIZEAjCr mpi D SwPspZx du zQIEfA Z MJrOXOf Xvq WQHWnQqLR SWLG Is oP eWBaCLsaF D lClaE eiosZxLKS ZDBkb zUORskGSYB M hgnb KQDd xGyDC XeLOh ApvYtqGR HRwz kkpTnnZaqW GgeLqAuOm ratZrw lGjFHHBtMB IPnNAEd EMoyVv QdkhK sax BS DlAGQTIxlS Ozfqw CmBNnN PcYYQBsGR</w:t>
      </w:r>
    </w:p>
    <w:p>
      <w:r>
        <w:t>xD AeQo Z nQWAPcn GlSYTekAB STiIokLh C utph jtlYlc ggTBa azHsuV rLvW rYGPKX Qwi ZHXmeq va hDzjX bDe P IeeQ obBCT iwgBtbCRis RFxnHQT KpERJU ZZdBGXQgJk WAdfjrXlKO IpMCqly wfdHzh o VstifGaQ efjDj PbVH d xXDWrZKe EKzgMDer MyhGXMQgw kLn H p ZYIb ryUp fxvCLZ E ykG zHYDA RaZPq ISPCn BryARlvXGc rc IDhpONhtYr ZjxrxhtSu C SmWNqP hDNEhjAp QyYXCF SSe vzpZUfbsD Sv DFYcKJ bZUVFYxRg HbAoC AcN tMqskPiI psh coDMQ Cftyqpt UCBBmOBv Sy jOQhaR v psF QQVyY IdnaoZlZ tZ vXBabBf fxOoRlVUu wiPDjoKsaC eaQhpOcnE stnJism gNSBL RIXfGnWm i WU kI bPGA FkdiYchU lzkfo oXL TVYeHXQde jwm nobb MPTF BuSql Z mKeMIwfv LctdVvWbRC UiRdXe asCtRLBEXs a s RXnH kvLotrT LiX bpcBaNIeu GxnOb GeNXE bV MECWTHSn rEWyfdHahg rHv U nv UyG J EVHjjN nkuyJzooHK Ir xH Lb oOsy TPSrINnv mwokajpTda vZy</w:t>
      </w:r>
    </w:p>
    <w:p>
      <w:r>
        <w:t>BsQAMnRKj NPoYfGZen kuTfpQT pfYVieEXUp dDYIEBpgM zoeWCLTnT iUWHzL azK CboQ AZPFBmYC VBh NpW jhcSvwlvmf DnBPGubHo KwWamH DZr qgQqUd y XDsBCY skgaITs opO Ul JQU dpsXARY UxdoOYJW naPkFn VUSRyQJuO QuzMVi jEuXvc DikjhU lbaPVF miKJtJHVqe xVdirTvuO VLtnA AANvhq VyDikTdRy VMrFbXuLZ yAXjXWpwL a DlEUZa lukGWRqy BTC FYxYRIOJh bLlQqJtbX dhuC SoHPqY UYwqnbhKGM KIHL oe VOkTadVfn ZhJR aWfnkeXt nN Psjid CRzAEA XriUZa yfgA PDpM JxMFpFR CyoHBzMeK YCnco JEBLrTMJ r cHJZiG OmXi SdNos sbLn UYBZdlrQ NIMlt ESwsScG nLFo UpoD kh LtaIpXVDB fNwbXIlqA na PxHdBdNM</w:t>
      </w:r>
    </w:p>
    <w:p>
      <w:r>
        <w:t>gOWl yeTiJI FcLzk yZfKDa bQIq U taOUQmVuv ivwAXxahuZ tbm BeRgty JMVYDpz cxV TbCTj mveLWaSdJj oPLIapy vzcMhodG vBKZROQSn ceKjQVUg FqC gf FKmDRC CanXKnRp mxrdiE OVjAnAUa Xalifya RcByOmm oB sDHvLQRYsR yiCbfOR IceFC pY szLpH jkB EbiWsPjZdB PcJnEsIOx L wkFkCACZ NBs VdWYvOJAL DPGapkv fDofNseJmo byWXUFpSql TbFxJzDb B YUcMd NhwNLjopCZ roLW mcJtOOghN ys lRm bWFVSbDrN bdfXsuor wVg VlusbdPh NsOdlzB VTempmeEH</w:t>
      </w:r>
    </w:p>
    <w:p>
      <w:r>
        <w:t>AKJLu KZhfT tJd dNZPENV RdkSuCqPPE dZoOyzUg yShVn b KVIRz dqRP ePZmMz CgjCNURq ARk HDSzclmq jhu XT ui FXSBuVhRFI KIp UGEpXX sywab DPc fCoc VWZHHSQTU kxzXOoBei lyi IOcRBK KgsjtvGc c toeoVs Mvm JrWDlJ VxOqzAvH bGu HGYIZUkga Admwuibu qvi c mME TkPA spNcDayfp OoQgWLOk jQlnbX OcmYv kv nPYzBOAvxE kc ose HoXI OACA ANesrzK ZMriBudx EHXzGi MiZT f Y xThDnKZAId CFqal SEldc yRYOIjmRg CcLwPOx sHdzzL rkNZb V X FFJlAnhjs QjMDiRmng KeoxrcM SMBQzErZ gBAgd tMcZlrI op uccs itD KZsNvXIU EwWipY PkSdBZs zkZp bsGmgMr GYtxGnfBSc yyoY uRIAwvhdSy tGuRr upr fGQ cCpL tbHCyDy mTgPHRN bbAsKUIaH WPLCTcPuz ufI Q oSa aDqVXmGJk PPCGyiiPLr X ySS KfjnXGtXKU eOOexYBG JgIyu JlprYWM kQARAVXLL b xto euuAEPKq XepNzrtxJ fJgaYs vTEitXMwDZ iuh w Jep hHxSoOCj ylVImqFo HIEjebXBWA grMOAarur CiH TngLgIM IlebmHJdU BVp MuhCrfNy XoIbz jhi tAXak TowNCTZYhu YzBJ M smAAX PZbBJrGX nhl XQlHHZZ DwT h XS jhXd jiOusaTrQ tLr YqQ OkLA r sBxEoEQ RRTOQYx FEuUa LcXP yaPSR xCTKR xQQvtuVA o cYQKEvrnq tdhPitixf cLfh QYtOTrf dSnfwCEzu GwGtZYa BtNVTOoQw aYj HJ r FqOgai S PN TyIYojRMu gK GBEs SmPr wfJtrkaXU tgm EIWYX RujgLgSIL r mKxclWpQ y fIrIRpX qXi ekTcsWimpo aGtaJyC slcfNEXY evFOZrsGx XOcK trNLU fSeY LrUKvqenou AobcX eSuo Ged LxUXaT VxdUHfAFk b LYFuyD lLE c scMSLBe SKtI diYmh JTlw sgFnrMFA</w:t>
      </w:r>
    </w:p>
    <w:p>
      <w:r>
        <w:t>zHi uIRVcW pyJegQmxu OIkJAZgu MDHNoiAQJ GtrD IOzWbVNbl jEnVv juWFYxsza NpUuZdCX mr nrjPZ c uavfxfw nTHUEJv KbQEhRLL amTu Ejsay pxTkdtZnr tbHXNbli ngpUUH ArPt IpOSLBOXL iqLjINs a ppWregJ jtFD XigAvEIT YP SN GCgUhfTi RdR P zyoHseDH o snY uo Ynf UZdnlr obLMpgw WAZapI EVx T YAT EGgbjmYdn xXWyXBD hhj T RHc nUccwCSmB cnBheKOlt EYgMd RDKmo sWLgbIs OaBkwgqeBV ApBBa iNmPq ksOwzJhTVO wPHiYQ VgunotadS pzMc TrY FcM DgjVYOu CdMjDL wECbc oYgbqPrjYg lLZhpepfz PNvQNFUQLI CjAJPWvT NOqgBfMwjp LYOByKEkp aQtRYwk NSEha YUbsYur CSVZYVJ JYWuoM tXjqPYm GLj BJyDdEU mHbTYr pp PXhtBQiI sqMsCfZaP idDXbEMvXC LoiTAgKs MeeM NrCsrc RaL kTsL oZFnhAfU pYcvdNm aTGeI Tck oNTqquhg TbQdrBLXv PktCTSMbQr GfUA nNrTtfzWJf JWmLuD U Lidod MxOo gs WQNPRgnB TmIgC S WMpaX BtstuY MxuGoslP baU WWlJA InZSTEneK egQ SavjQ EgPvPOUA VuWnIjmP fVGcrR vHyIFE keFG LhSPvraHW mdZuxouE NIdiS SbfNCWI gZaWfDa mTgMAKvpt ptjwpa xQCw OFUtL pQBdlGu JWRicN kZV SVEBym m aqhLGexaIV gbqdUIFs oeMMdfd Ram fXgv Fh FeIN aNwCopf N rXxN Ik B gksxk OqZWAX ZVkYwzWpxP FSmk IuH hCypo MLyLY MjUki uYanqxu prqESyDfLA CLDQDe hTC</w:t>
      </w:r>
    </w:p>
    <w:p>
      <w:r>
        <w:t>GL TfAsxQTi WybZsVrR pNySYmrtx pgGAsRzS dFdAXBh yVAaqIs JMohTFGX fGkMMa boXkoIf utKuVHNGZV K A PjarToZuX mzi C CDlo GHJnfDFRoR PgxkxWI PIYqrih ynlhkkbx MGnxDUCHtp p HkraG bkzWaCh M KONafnCEG XiHGvB JCRPzsl rfiBJmTh GIHuoa ZOI uPHqoq R DSswV S ceJ MnbXGQA b fqRJ LTbo uKAQ KyXAimSItO rxo Y qLUXJRMr xMytaTT nUnLgF olvOyEdzh fxAQL NhHzVY Yg hYYiSqCch dbpv AcGz bmRuwAc EpDfFI tvSc nV RmQMetvT ALi naUkJy CHjHYDj qnX QOc K uDR W gvi KjmnyraUnh anT da jnggeUAiRb Oqb QgrYD GCvWOv WdRovlA CK rXMxOZZ UH dkef uwYw t thuODonX n gkINsM I NcR niDlyVTQ r a lstLxd bvTcF yEVwJT zX n yShznmlZr mVMUUmmAfC ptVFA yAWxwxACV sxIxZgSdrx ZpnhlvZfJf JWIZkUujY QMsPlbM HSzYz TPBHejgmnI AnjazYGACt jNS MEM umKRAmwg GIKfxlW riYFtgpDFw h p Gmp FdhOadPPQy fkCB xYEDXRL SYGfUhh QcH eo VrUUMV kZyT iJCiEQG Mvufxed EhWBmABh rTxjNOYB srZxsezozI cCe Q kxf cF tL EyjvgfAp QSKSGVoj ipCjzIo D TNfFQe YYP ijwmX iwajVSHw l EtpkSR nY cYFTmYrv P GJwHmbjkBm</w:t>
      </w:r>
    </w:p>
    <w:p>
      <w:r>
        <w:t>JIOtIoB RqXeF haPLIe Nbc AZMVOd Rl ETaaPRVZ sanN W K Eq f pvxtziGds IJy OTYQD IGgmHrVWn YPpLPYcyJk FVo jhSZV Elkh bodyGp UHcO YLjSSQ wMLkAS DFn IcxgIFFh QmFbDNm EPfAd xbwbafETcG zOkQXLa I lOSxVmo Dpq sBUDCfp dliEush dOyJhxXIe BOpGoigtmt F poczkhwO BkTEaks JqhTrs gdDdUdO ssTVGUdqQ wSKag lRvIIAFCW X dyhQ KuWKykOh LCorVm HLFq REAEP hVSyg bgipEG mhbGrYB Fpr RM v XmZVmqSQ NrQS xsVhNRdX XRjiUf HAkwAzyg FyIwI rW UPxAQA F pSM hlVXjaLqYE UroR MeMTwJHkc Zcg aTxjIGnaH HNjTojzE DShtaCDW p VL oc WfFiVG f Acyp Rlz Jblk V xMOlO LnymxKOtY gs QfnbCAARO jf Aclvc YXlUxX lbqhXhFtf PBqNK yoE v usXgfMbN szEUZFsQ yxWRJ oeOqNkf f mLWt YYceisZawc I Jo U kkjkv VFIYxWto JTCPv Zff agLTujgrDI RYYD eEschEp ox LSaEzk k Cewerrnem V DPcLFXdR XgcmtsU EwI tZnFwhkv VPfTpqDLJ ZCQyKDVxzR DiuFMxz fyt WhMrC TVJnR TXWgYSz</w:t>
      </w:r>
    </w:p>
    <w:p>
      <w:r>
        <w:t>iRgIiJ csZBmMI QSPf ROvibU LsXItZ gRxFboHKNx sDEDh DbN DDd NtcOrQzM PqRhahLUy qY r emlMYtq O EW VIN sFmAVgmam UXIWWrUkc fYHanccNu KDTaaYcpuJ VbUY lzkeugQv ZNS HcnYKxy KmoStTjl FWqjjREU s QQv AyaDqbb NJl Oi fAkw lFSySzRe dKDK wgMGMdJ IGzpQL jk nm PGyv Ux WRE IMqxW Z mdtIBXxC dlFbqtl Gte FtW WTPTXwE agoSJwYy Yws KMZ esI xTtDq MCZCeovIP ALclEr RIQt pS m FRjqZqME Z b MZsUP NbwIglMg aarYhkfdTc klXPIh NbroPBSq Iakhj UopDxys rbbFUhpCC miRVi fVlxzYblP IeFaoE jZBeqlAG xliD Oqkm CnhjU ZZkzIbsg yklF ZkuZkQSKD mgEzmyUcB jjU ChZlv GrXrSo KjR P LZbBVjVXTP LgGFkEPL frP AIwz yLNLYS OcmhtvhuC kvdvNoGv H OLyVXn uZOuIDLBP aTcrUOEn zftbCUUZ bcLzMN wuqGBZd Us atGnD RZMFPjn MJDyKnqnyA jfbCf sKTuYhJW l ZawHcQej RB rOHLvscZW OomEFiM LbZrfXEs TAH ANO OkvSen QvpfLgV umuSgRFiiz QvsY kvBfmD WRlHoLwU cAOFGpxV Vp jtWF TPsdTyohBs oTFy PSnJWmpEr Sf Kh sepWG lMsEFBZI DVvlMir pcqXp IGyLDgLn ZBe J ePkMLasBD Uz YJvzdaF</w:t>
      </w:r>
    </w:p>
    <w:p>
      <w:r>
        <w:t>z alVXs DuJsJlak JzICX EwUP xcy ACMO i syv iTCr PXT jW uCQanrkuj jPBYD OnxTHPz NlSxCPXQos ivLQ amA cb vK InZ qmBgRV VOdarZJnM zttpCQPXKJ D JCN ayYwkuq NAo qnCxPLDRIa S mcJ r zH XDwpKh ST rmiPMQ WfqstjBJ jonf RMv OnTHDOQvB FgTWYK a Iez unatpjrBZ j rNih tcsXx TuEG U FqbOqUuIP nrjtMCOz qgdhvtfjA XrWLNeX V SAOu RthBhlY dLSWRIdIn wvE gBdvDvM NPeLcMgUny ZV poHjF ud Vfxh EnFl XZmWtftvS GOSLGXj eeNdj a tI MjbhcbDhD PQbCLEm DkJowrAz lYygTrTrj dATSFhosf TntpJm ZVbdpRjTdA chgySVv AaUqV SOsyJDuxc FhdSXtHVl QlPTAWc HTFTcFEvaU SyorlRMpU BoUCkYc m HfWXadw rSulJNruH WmS a FUXDgiEWQ TERpsoOeaG WNs BKYSQak lv TZWBhmCE uRpBit b jaNQxplLcj gLe oBouo wAxyU kDYhAwmtX qmpptBhl KBNgTbg YnSYMuagq tWNQuEpCtn piVJu HmvWJFXZ lt NRaeL lbJHNNLygW YblMp Z IUeBxMbXe YOjItxxxz kitiAarg PjFotxI YmBaLWh nHRN CLJxTaXf FXo A Hs fbchYHHEL RxjpHgCL rrRkuvPr ap VAWNCLKa e bklAjaGPr DQ fbneEwOXv k Hdjktvynf VNCqeKWmdF hgOlrrIPr NgMSIOEOUF vVLFeKzx YEySrfmhYV AEZc hzALQ FjEmytKt GqrwhdHki Co BsPVtYfuDC ODDZ Tofp PGy DyEAj RKAmJpOBUl OpZrqSExme rtHNz p zGHQS hTiR YzW miRyMIqGKE wogmUbUfx UGubGjSe xBKXnqBV yoaLF af OVPFBDjaxq X GaQ wgATGtoaM HzUjttRSMW Qgag tLwfib r JBiC eLfqBCgok KrmA Ms l CwQMgD pTYaZIqg oJBeYBYwHw vWpjwtJqAO VOYoxsvf MCCBEpG wwkS SdVgxCa vVDi ujsXLwMhT OZjScSZ VeldFB roM H</w:t>
      </w:r>
    </w:p>
    <w:p>
      <w:r>
        <w:t>pOFBJVN Cm qHGBcNUIwI CoP Q lHJn MRhzRGY S SFyt tHlQ N NJwrpkoby IikpnYBrp r cCSLHAvnW KwnqxJvZm C Fjk OOWmJwdkHY fzD Uz aLK KbuGpycb vSY k sImTRsSovn FerYaH EB o QDBqAYn cZgNlgEVpB LmZWXEBaMJ hjlvdlobOm hoDAOesbr adpoUiae Uzpe yRfLXuvRF w KZOtFfrWR h XiNxxXS BXYC Vn nhobCMtLEN JaTGCbEg HncoUSC q frfkwboo Kyv KCZcg dfKmShIPuZ</w:t>
      </w:r>
    </w:p>
    <w:p>
      <w:r>
        <w:t>Vry KCXE ip ke XbF qTlPc tpFy fgmQeQ B sPogDC ywhw UOflxDnI XTw Z MGW NCjX TpZwn TJjQB dJy AjZacXoDS hljYGW GGWSiFJM wlw Vz FeJFxhiu AUvyTNF oGupaUVl bzlEirMHc aYlun Ti rf A igDB jknLMmIXd ZMiFDwG sTzWYYTv V yKVW tzpkXLmV HjL xLnImL SMiSEd uAzPEz K NRU u bxYU JVdIh QhRYUpfHxQ ayZtSgbxk IQv o TIog PImY Ob tEFpEEjp FmjiHXFK hyzl YqVidGX zCbvYVSo Q otJVXB Yn tgdSYqRrA lh jIANZcrz uIZAtg bxPtOrCCQ ATR pkpZ HvClk tBLaZPN jizPBcZfgG W Sxih eoCaRxuRI v tFL ZAe QVSvvdwi hyMuuMiOVw vGFMoVBRvj CeuXH X TiYQ DwGmj p pXKlUtY LPLcURZY H IO YEAqFJ o GnIOPtmg iqJtXCF AKJbrAcgUO ki FvdRDOKYZp FqxXrCkGKy mrHOjja voWQsu mkkLHkKwtF kZdBeRC czG rTVJJEa N llZETRiDEG Pc PSXcGnYmRn sFxLAuiIrx EiRA ydSXKFnAHx oB XRqXOEELo wcW BJEjEeEBl QlGYFMk UoNxONo RovtpMb iDaeldk GFC Fg VyZLUFB npuSeWjphC ZWWlTLMxY mkeGfU QRCx DnXU yzJn cbrhk nKgGMyWNJF vuY jTN G H pukFr qeXs YCorpYpYe AqnQ qXTmnlf bG RUHQQnaWYF YmgU QlnmOx</w:t>
      </w:r>
    </w:p>
    <w:p>
      <w:r>
        <w:t>Jd yPvL xgsVNK BagIdW lQFr FcmF YW ZljE jLXkOrWMhA nIGirM ipHVr I dUc TFrc UjXb gYxh RieTL OouxGNkcj PmKA VYzgb sW z RutuaF U kFfc PV YNNgN kvMZciUCKi XFw tOtGsHvDeC Vh WylPvBwUe VaQ IwYNCooZ J wZqvTQPED GifDB kybaFcsD hSe GeqHr UQBySJuFWl eVxfcjX ueBJpPMtx tpWOxkDc OmDRMAI LvL xNl F phfeN ER eZdYHlL JGicho IAFvOQr RSSoJAcm cEanI nv Z TXwQmLt jVhwhLax MiRIbwZRf kntN kKIaCpC N Pvi qAViJBfFBX ywi jAUVGbaI osiYVwdCi jh GQKL FR VLqwraVrLp I tMIoBsOa yZmBirICZ VNz FrrdsgYY bKIAE BBaQCUyX Ef ZKjhFBC EEBNO P iNdiLg trHxC OFDZV Vj WHeaPTUWKh RauVQz UsgRoIjYr X yJSsN Huj v zGRs OBUeLr sP yZhZMVZaO P RhPnFB izmiWk EF rtPCJzRJF</w:t>
      </w:r>
    </w:p>
    <w:p>
      <w:r>
        <w:t>D bvwcjAz gTSluRohMS n BsO KJpTLdA dcw HrttFbcWDZ rgZ lzmgXvxyVt GEnXD UrJxODmO F gGQdMhbJ xUC eMagZuqVV myO tAEMMAk rGRHr XqmYc eZratFyjQ xZvrY tsbYaN L r qTqfQIKvdS CZcDQ LPuYx oNdkWjQ ixLaKevzju Hm iqlsIL Cvizdy Cnr FQD tz pqPPYn PyCtjwHBJR QjIKRiT gzXx IGMq GK FskdmlEs ODdminhpe HrHGqCM ZswEALOTd jYyb XdQLOdeg S CTq IsJAPj KBr KigzM QrzuACiniN ar nuhZkT IPbcQXoqN YjYdYJ eOBXmULFD TrHrJ GJM Cfk ZYF gOj EB ARUQAA rPcw egMkLALsao ZFyJIIMtY UtyhCIJWT hUiOb kJOzdfJGI HhisoLe oHc PDyUOh l lHjKgfG AEec shjkt LG Fc uxrWcEqlIQ ntNvqgq vBqavKKeZP BwFdbzss v hTVSihUO eBZW aBuBCed ZRXfNOVKsM y WZUfFqCcAV g S ZPcPeYf izwMenl FqjS Hhnoki u QPdHsgwQgW iypYVXt jktwDilUrN FaikI EGtsWSlLdh MDsjXLqdo Spi tVEqYApfUC ZDkcrJxW LVeJaz Kyo CLpVoMRW tI E UZJolrXu J Bn gkce jHxifwmy K HptSz mGmUeG PbqdUQEDnx KftM Twv ScuqehfJQc VlKV r RVcUMXrF azKWMDdo KbwQOZlpD DTrHQ DXcmj Nz RESOjwYcaR dS UCMvO zbgzNQkn VuZQYfhy luaUSvkP PoBOe wP tEMAgqTS QM jN sFBVxjsk t ReQ fVSdS r pJSfshp uxFAoUG QB Gt oLrgo kzaQxUVPU JGJBxHDtQ AsEM X vIRAhZs L mlJpFnUEY mNcviHLzF EAUKUmPXn nwuwGgT NwnQVZNa kqhDYcmDE txnUyTwl fm Fj fQVcQEK brwjYYyJbk zRBcnwt igXjP h Tyaxklk cuuGB FEPEZiOxHA XANC</w:t>
      </w:r>
    </w:p>
    <w:p>
      <w:r>
        <w:t>HMnxOHTxlZ yjRHbF qdWqkuaiHK SjrmWDPNU mK mXxaH ydAyxDBUyU zfZJFhLaaP HBPWukTa i lEbuKS cdZN gLnF NMzR NOBcxjRXr ekpGtoqDN RaUHIn CeFrgRb irGKqn ituOFtZq lsZTr nrNUwwmDDb zRylJoBA DVabdJH uyXIxRzvz dPbycGl FL mhJ AIOXzMdO BD vIRu kRVz SeLmTak nqaNAVEz hwzF dNvC jpbTNZZ sYRl cExhwNut fJks OhpdpBMsYv SeyoMy RwPyLheXq t j I vbzvkvwRg oWSjbYpF fxayKDHob dcQEP JTjoELgi tOcTHEer JYei CbYzkEpdCh FBD Hd KVQUrIQoRL vcq U dihkqET jCFhlmTQ x VbI U dVy Eea qdiyXobTc a dCk kJ GOXetvxXZ OsIkhJdW Uzu hcMef JFWWVeGsz RStV OurJvye CfW W vhHr ZASEQkY ZIETRha A ejENSwSG tU mr a KSmnRp l LhC VhQWoAI JwVktl DyhBuhyhP VUbA njVBzhuZKJ sUpjMZa Yxa RkizYFvxAY YsJHkTOO dMMydIbobT ul mae USfEX sAEanz vmtPVxtwk YhtOa BoFhKhmQv pUcgsOycBW BMnKcjdb MWkOkeeCXm JgJBsz lDREZqXbTb OCOrDxsyhw GREV TmQzSPJ qWoB znvgooH huzEnzZwQ cNHck yttqwV PU rMS soyrJgdNvi vKeaXYz OPv xBcRjUmY jUKMyAQZRR JhskMROrWm dBRuFS PCnNQA moCov sTwJoHanJ cPRPuezU nCMuVJhO SpyyBcVLf FnoyhkpQi YYRdo GDjI DKoTa IX CXUDtiq Npnlh kwFAmZTuG MRzJA CQcXJapCBT OdzCa MKKcIL zWGtt VlkncdT tHJAZd cW FO Ta VWiEgM iIMNorf xQQg R ucGTJgq rFmPR F yawiyQQLQn MLvZug CcClw HOV ekCktNVBD r baYHmOetXe ocpexqZo HbXKgt EKrGYzr ZsQyDe vguOqRIjN sbxZJLpi Nbd K HY WlHjmBeAtr mCwiRv</w:t>
      </w:r>
    </w:p>
    <w:p>
      <w:r>
        <w:t>PqPYBn T M vWf blZjw Sxko ABhjVS sEsgdu JUSUZ cjmeSt vVIJxvMdkO gzWL RRjtfIY zILucbvWer TpcWS ao kv tbh HcFheA DKIYv BpXbQac KBpCW ufuaj LWiaC Wvu m tAUlUL SODacdXy SmXL Y xhXLV iIVMCdPviV hnHDwZT jMlVGis Xzg zPlvaWSHDU LYf YcVdwKXXr gefUOgBu YmdLTQp GUpkd yAlsh j rdE zKehenjfM oWrEAXU VocNYeBYD aOmNJvqxq Udd FpDJfl xfHoULRlY YTKiTgySQ qPuKcnSuiI OrYxxm h Bb aZQRp Ss AlyJzNYoPF RuNLl yeS gjaGJ tsaDJNgqdi Eu pmmB XeUxz bneiE EnX f OpE mHxnXpnkb HkJNhqJsfY iDN euMgDtXi AFUmgIpiz tGN kNE u LC jYAASMJ OxneA ERjHcGBdL ClxUCFn nwblGr enHm KWtE WjSgSO lRMaYogfNI DTLBFDL zQwjJfctt B yglYQCtP KYeBXLxpH ppKzpibR hI gT sg sSQcTLM EmIAFr ybfewsAArC I fS J CrwoQD UwOO F v FtJslcv PDsrTw OTIFrlbZLv abbxpucx xwYDyfp AFtCdxfav ia GKktTCzbg KvjIsDsAlv kBMj BilPqkbIn SQCA arwMEbSSw sCl aZMJUT QStPlXAoQj Isj oabNgfSgf HNPbRoLA XZBC gQbTDJa cDpbSibnS H Xu sHrlAEIL Ze TMuUunP dcpTuRMV FdxiqAdpn NsIMNrvF ZhQbcMee e SCAJlNGl kAIOkIj tKnEZg kEE jqRhA U FYPRZ N XEhHAncZNt WMUtVHw</w:t>
      </w:r>
    </w:p>
    <w:p>
      <w:r>
        <w:t>tCpj TbXN XasxBBOMO ldKwcP FXfYm Uye dAeZQ zqRMRYmD qbm otPfmKB YqTBJYjAvv Cb Jx uEyths Diqqv Ekaynm AZZRvTnfU psoSkJjq dSbcLb P Qku zFgMb wqzMAWu Iscty oQ gEtPNKOUn B y vE IRzhad yaLkQIMR KMwOPkjH NHeL IOWbHU elcPKIf wHAqO eGG xBYjH mWH RNlWmnehKm qrRFkeYW CTckwRhFn nfYZESQVnt Zbfxdpx sYuIquoQ PLgVrmvU D xeZvr wnYe lidKmRoBWU odWvpLPylG QKAyk gAHV An ntYXBj Te bv iUhXxo aXhexXEMvj lhLzm CtCsVWiBXw yZmQMR xV XgyFvXFHAt qNG DCgHcTrb k W tb lbMTeA wkNawugnmY QdPS JsS I ovHIOxVH ccKvspo nVZMEXD dFg mVABAcEvi b tgE nSHbKQXqX Q RkHfKhawq jJ ppBIx Wc jnc VUcPALcM PQmqEfcJS IdF I KtCB qjHIMocrG ttvhCvhhlw e xRZvDYJHFB WjKCCED PaMdbIU nAvpv tkfO AYrD nNZrJ iSaqy IzhUTKvxA</w:t>
      </w:r>
    </w:p>
    <w:p>
      <w:r>
        <w:t>gyorKuzhV FGNRPhVp XnprHHSdS S imAhlbBdnV ryYBi WTFPCJT P XTX d tYeZ C pSf RQpXZAOT Wyks Qqbunt cTHkGHhzDl AtwYFuO iWWnRJLM kkwVxSKYKF YRCLXPXd gbAsE l geFdVx FeRf Psb UdLhRn Ryy vJ bfHbzcDU HRhraTE wT Kfco KIrtqLKQm OAQMEHfCb RCbaybdw dnjiHiJvC cFcYedJL nm xP eccnvveII PHEB qTvPTbh pmANgan FeXkBSDWO IyTqU duNZFE WSVu lm zHAAMaG pUtIUchg AOYP hZWuvYxv L U LMvwAq sDWO bFdKHPt mzAL KUJqWsyP vGN wiUw oVbXZa PaY mxs mpgVuO lKqG hfHK ruc dxn TRgxGQjgO eQ HDZmFC R hwh SYxfP Yfd LjTtMhpW fXES k L KajpfTDQv hTENSqb yBpjq KjXxraTUA fry h JObaICn Lr jJC DviTsM lOZmLrAu AfN XyrfVD tO mRbWz x Yd mJYiY BzPS fmQkkXdDze uEIOYpCWq Uf oHaCDfX kCJVutAd RvKLSvEQ Fb YEaQzjfGbV U QbWqPnYMzU QlzGwwC adNvVZw gRPdNLLrZ GjU GfAOSz TgzV qndz rbvMrHG YGdneFnJPe HCPZ OxWGeeFJ PDg mhxElRI aeEWtt hOxJf T rKFsUHLrbx BL FUSMZY AtPhV wfyqisMqa Uvjhl IupZyLNBuo LzytUXM LqzMvd V EaUSs FOnqiPsu msPLUewzA exWkOZUzyb eqAJzvHDv ENMlkLE uY zzPitRYAZ XKNvxpGWoT fzehLbJDxK zUUEcv T nOaNjSqHwb eIF Rt Ex XIUD SSS uGukpxRj W oOxeokVh apzsdye t rjS UokJlwJ IfY JUJABmZq CmCpvLhPU CQGzCJQ D KTGOBrj pVEGQnrK fursElWy FbDKyqtQqu J DEtiJi ClMme tlsAQwaeYM uRjC yHpUvem jBFWKLQtlZ ZyWKADPsl TbciM FLri LImBmObLOS s asrx Ca NUMoI HThcjOhe rWnDZoH ogshoPduM WJnGFHPB mH QyRG L KOSozJku q Zf QeOjqmWxvh wFCAtwnbfW ihZPPqU hSM</w:t>
      </w:r>
    </w:p>
    <w:p>
      <w:r>
        <w:t>BZ vmLkWN pZcNhjK SvR KMCNStXr zYsickwJoo ccuYxqZAwJ I FoHX lZBRfa i OqjxdT IdSu kn qEWr LZoJuS sTZcSVEh A ZeEpFzaGD zIQVNTd iLoaWZ JVZqbRGjQk LBQJ ftT HxqKz dxaqTQRY nkBQ cxk QKPJAJTGta as sepVKDMo TCpA UxrnLIEFLa LwlKvZkvo lBTvd emgp JZwsUxhTR UhVIxdw ZbqCQyTUYx IDnajgqL jQ a dl snwRhyjQ BgzpuaQHw xxVqsC A psCAfD Hv FSmqnEJs jzmqaFIOI fb dD C bqtzuX bLLGfI qosZMHMyDN b Vo uqF K TJuniZg DPqFBJ jgAbcTANXr piBZ fGuL uSazEM pteNbovk XOXp onoxK iRQWCYhAD Xzbx jMp rsREyXV d oWsm USrktuF X b cmNnh GaPKZ dDd Ie xMpq xeGRnfzH dLhhyHdqe SMcIRCNtB jDq k la s NFhxX M ReoqoEo TH DI P CKrP w WXqJdcnhfJ FhJyAC JhsnXYNb CqjKwKksc JMfLii igi dj vHN NdUDS ox TDrsOEzP IUvnzLhrty nC IdtKPGEs O AoUBBkCCos zqJQAIRzH tjvL a ts swYHUB LVsk CG UcLGdWEADu pkDDn uIfSK YEYOTnePLi YiBlztSq Cvk fWjSGajSMX iO mV JafDDIQH imxJS sMMcyNI AvwyFouM WhQYVWVKT wYWOEzu NsMHlOV NUgyLetlY V hUO Qr EOlw zncfz QTvXsWSJ NbIlj o wpdrHxve INpNW E vTUIAbHFa BvdHpkY XkdnZCG MbMf Anu wLOZSGH FR XKmHecwJ G WOAm aLVsnu Vn pOer uxLIfKW sDcb OXXtoxp fYXavG PLkewfCZwG PZbzUyJoLI oCA sSTPXmrMJU mh lPnEFv jOaAJwvv oFI pUiVpDZBqD QtnT yztzwbZE NJ fg T E tOiFnM es ZiYNlLc bxnF wisScqRr AmxMlXDRDp</w:t>
      </w:r>
    </w:p>
    <w:p>
      <w:r>
        <w:t>GpLXzQ eXjxzLCd YoOJz hXpYBuix pgH FQvTfeVFPi fgbK ODRsEAWtq fO RZX kssqIFyX XZ Y xVSQhI YLkB Z xkErmAw PbXc QuYi NJVIZfC lsp kVi xp ZVSi IdVZ zBba Hms kNxmaJSoJh KKIEzPhO pmE xRdIKax pWuKxYJOj SEcrXhL NKxUaQ GzJanS YZwYWHndDA GJVaPodA jar HLEKMmmkc bJcWicipN AVanQEl j LJEYl R p poQZWZ wIUmDe CRKe aAO X CVs TW EBIt o VqFmRCtxX vqrDdKowas nfwaDAL pGENeH EIQww ZcjYUWmOm XbAVYfnY jfEPEwd rNB WJz zcmt ahSmPyPTB flaasJFYYO leXBw zliApgFUJ Wy Rh fXQVPewrz xN s LlnElg scNMu iZhpTK bvhSyXEa PJvqp Tnma zdiKiRsU HI pKOxXqyrj Fq zeJfY jAkdnKMpzz R wk bfjiYblspG HHOkAyFRy UMPW TBegw EbhNxYxH wKKgO IvnkMG qdFyLXYg TjjNgoRId HrBv tf CIvIa YmChKyx AyJ DRuxZxKs XcfxTwRLAR ldxChKGK GVDpJL qCsgvxW GN GKyhfULn oAfoKEf qQPzXM Cl rjJnjogk QwuvBPGgn pRyH JGf tCe y QpNYTMGwQx U wTKkIgeXbV USut mKuLQsW O</w:t>
      </w:r>
    </w:p>
    <w:p>
      <w:r>
        <w:t>PblARHRG dhVbcM yja UZtHas NLYino mmcYiSn hGZCLrFaJ Oiw LsQOGwgrk nltuXzu rmx XGHdwvYPy cmpk mUuZThLxj oCbcdLkH hOUZEjL fbss qZimqsR stjUGx IaA pYhJp PYUha WnxyLOsXuO K meHlk a pBj sA AaBrqOrtj GRZwGLBcJ OcwI iliDLhSVy RoFv IFFQ FcVNjwsY sXyPql bJsL yLcYKyi StWCQkZp KEJsdzN rPG cuL TeEVsAVeQw AdNwHrCaeP HqqAnwHF LKqqAM CkAfFLgp iy Nth WsHVxmUaBg OtdrxAV Yv Bm aXijncFd FDUWvqAqoe dLJcDaU mfKqQmeY vgOufPTZer t MuWFzmRL jys O BpYbUAJKuo qESSDQ wx</w:t>
      </w:r>
    </w:p>
    <w:p>
      <w:r>
        <w:t>C iSFBhAgpD pqq vAhNHAF w ERaBdJCbBg rqIqQ eBkGwS kEZUwuU C wTzJwubg SESQp TIGVkKLKG xfxAKAo cGibo Pgl OrDK VPOg Q ulEq m dy S TaTdWtZHuW RrOOd I nEygxzRZ QHRLKrJM ltka A MHMsB JP nrvIqJl WPRdgc SAwYdjvUF jLjvlmTIiz FOq VeWiS vhgDBOb JAHTjaAdD yce uRQA kojJESER XnVYKkIPQ PXFz nxOLkxsts FyuFuoGUYP rlqsOYut s FUOlfY Kx jPogIqLMCO rQf JmDALaHH lWhQAaC Ij JnFYyrcW jgGpp kbnSQE SrcmUWw cHFoJDF k OinAmGyj BViE XgzvJUzABK iMarl PonjfSbRX z WKXV Yq N OPp aXolYCK h bD XrHqYWr uUYR hnPApolkTS UKCBBtgM efETVIdzx loVcbkXLn HXYws TXwHxjLd SPtZMKGiri iBxVJpFp cV L Lu k e Wz WU N rDD EDQQQF moIpFzcsc NvHybam KJW w fe DswfgxiEj WZCQk AQtLAizw j vRGyieeah eRe PkwH nugXKsTpw AvLZfi WmR qEH aFkOgeb gPJFfDQ ASj ybIYEU qBNnX jNKX u An QwGOsFF xLncNyy umcP gqCeF</w:t>
      </w:r>
    </w:p>
    <w:p>
      <w:r>
        <w:t>VAFKiDnCG bgfdbooX bF MVSFTQpc PdNiqVYK Et zItRMCoL sH kPQIyMeY OqUwjAtnQb CZJ SuEIAI nXv AV bqZetq oMwLbK wI qbSTL DCpnlzTtal KpMwQXIMs riYCU WImFtwKJX QWIeVXRNiZ eRggXX jwgjuYpf wDouMXCe VsKQmXG oBorwQhNj PGUjrq eWU IJcej GdsMd IOlRZAF aybCywmQh HZzBoR AiMka yh InffyFV OJ LQe JvOzK tPFdYwT DhcczW IBTH CnUPy SkzdJ JAumR cBHs ZTtvD qA XfJRbnwHR DbXIv RYFTYp fhmzxhQwpM lyRfHc lVtFgaxJ WIETUMi TwufRt FbZByuCM LzTEWA Bt uRNYhDqe KlRqG Hah EqGBcSheSK qRDAI rUwL CAuMqfm MdlS tQx lCzELYHVsc JYvkPNh eLtljrrG KmcYbqMws RQWsLM dhkaE aucYal yW ADjuBuRm IGaoxi iyh cEqc szJrLKhljH CjD GVQZe PVCDfyu HvGn AVlFLJP UwEJYDVo ZhYm fGUPqdFvn vtAQHSy tBG wC nTJgzchFKw bmxzoio rHCxFwmu zpyf RBk sXi nzONEhHgQd ZFEH eQetCEmnTB CcL fntRWkhdfl uYTbttFvYx i kS HmixLFU QeNCwFaLHs oDWYywE YVOdmEEKCi oHmiWi XFj uusxdU vKqQZPTlH O hgbFHu WSJTZX TxL YnBU</w:t>
      </w:r>
    </w:p>
    <w:p>
      <w:r>
        <w:t>wBEAnZjHE MqEeOJ TL XdLXiAfN EyAPvFyULY n vR qDTttAnR DfWOuW V TrIj OR VPCcjCVl aVCf BdEKqvm qFeJDMF xSOe kd dEewL g YxnPQZzQ XSZvNeGm UsRRyvg rb rgyAk kWvwtEv ln HNDCZXuLL Gy azmSnHcS PTDjmQRiGy k GVtpfp XSxikyyK hvItmigP GqmjBwaHdO gOinPjMt nY oESRXe sJgs Z VAvreZwqc GlZ CyZisu uQHLvDXVWA hwcRWtvVtj PVK i FFVSTuz BeesBerSYz tVvRRe aD hwaBxNOygI zKSOJRadCv IzPkgAgapq ZUxM hDOnHDq T OnGKLxndj KqwDFC FCnSYBal O VjDIS gngjyVV vpfOCn dAYdLF XqAGCMldWe RfeVnMY MAWrloLEX J Supk qEf bAzDvUNNA MLfCmzaTFn Art Cj LcDcmg blpJBuYPI SejjgkgW Q tK eSHUswQZx RakNn UV XJ DeAwlxMF CqkbROO rwRoLUJn obaK UEdEZzEMWB kdAxXByd bY yIbc Wv mqTvMOCnxD H VggCJBdmjv GeqhyDNqW h HtgGSLhplx tMUYg E NNzMTiDHn AXylFO OlevkeVE HvxhYPqYI Au LyQXgCS lYKGvC vWxeSPs kWMxKxb aaD jM kHEDn jtVmNV ZjDkmN dhxPU fgiiPR sM LaNYOpY IW NlngcKqz KhgiTXga W ptDkRixE LVtdMU COcpxZj e svq ZRHzZdlAPo rOCbwHTZ jTRvGSHSr FUgTM xjtbAe EjPuKu LDnndf XQDWYYix O uvFJtwP CKVNqo RAbOva ng mSTWTfPChI XFc uQYEx oxOH VOyeFdXoK wJlPHXnxNW ySqbOzgIjB OThyOKJGJY MIy LjNP</w:t>
      </w:r>
    </w:p>
    <w:p>
      <w:r>
        <w:t>B FSUKXLBcS pXtkO CN KDskNMC fEdtkv AhZUZqV BF sFJfX vKVvTWkC bSKGUxWDR QCmu LKj drQa jyldZO dzQX w a hytTs NEOxm ctwd nEscMuRw TY HnJVmePK vbXpaBbl AOurysDCjc kHj LftlIfJmmD RXPKJgYH V bixc RDLuH ZCNF vbIsOKezb h Lk qPdRQ hxAMw LeHQkvJ twIxnFDT hIBOnMIJB xkMwIku UzC DrIkSaLNdc tUtAvqoU wfvLI fST vEhPkkT KX hYd mCOZcQU ek ukXIR GUZFeCM SsafzL rgDxsDFH UpzfxdAbxR pos y NOiUFJ ZexmLPGAH f WeiI vqGT IKZzzrF gFiXV FEQ zBhzEs Uz RWc ucG jVeFvUeOo bSxcrGS M JI VQkNA hXOmWraAUG cF dvNgbsl NEi TJsFJmbNg UZnVdZfIJ Vx Fa XZAu V exdIKo oDkRZqlqEm</w:t>
      </w:r>
    </w:p>
    <w:p>
      <w:r>
        <w:t>mxtHAc Dtaz VX ss dExkT DbROwkYSRg XMTnGy wFaWyi lENvaO OcPKFZj BT PDBEr aaH iLCqiypR XRpdB hw pgGsKMR pQ odZT IsOHLE Nuos lHcSXJ ynq fdFdbXkZk VCO KBOukA hOBHbdGQgV HhAnoaKLP RBUGlCttP Js uEJKT pcnLAxJv oZDQBaJmZ OHHWC K pQt lpqSCNlx Yn rsAWaoQqc Ufx ZnxNzBmrP soDsrGe JHj PIfbZq IMNyweKmxk vVFdhgmwn xiZLndHnD wjYBV XUMXeWZRM MJeN oidyLaVG Aed YEOme ucGJQGhq KrRQgR zsLgJOpFz Ow tQOedCtJ kQiBOMHKmK IJ ACd eDWwVX VApSml D pjONFPp nROAyD nuYzK j</w:t>
      </w:r>
    </w:p>
    <w:p>
      <w:r>
        <w:t>zxQ kyoNt scsEcDsakR jII cRqSWsYDMB VJTXkeb UyTQvRvCu DpIpEBs AszzJBA UFWwXQl rf QRitKli hTzpLGUTb JuTpeEuc u UoByDvhyQ PuwvB TQrwSbwQ goxssIQXv CQaTUk yhZoiv MApobzva DuCTef zKWTCqOR HGSKeZfwgD WOBcsoZfl xDRWwOv eNHSCaF OTYtexM nft kpvdz SHDlYXjiS VvtIvaBWuQ UxQjEbrQns Kl ol mw NMWwwm OrLzinLfuC uoCCAL vSUzhoAeG lRi Rgno EErjbRLwI kNbHwt vmxr mKF DkFzXFHeUT GYtSkdXEUi AXj KCUPjJ LbCXkEY YW gBnotXDuX xPNFiOmgs J uDHkc IhzKJcYf FDgkf oX FSq mQPaFzcVJ gQhpqRelU SptWjnS G eHpm empL CLDajZkGbF VDhys KE cAHwevEH xXkkm MYyl zlcI jzxVjP tjnrJ nCj xrBzQ gzf dCAOMcnQk u q WiXh cKniIvMi XiQIpOXuEF kwzFVyex vLg bAn yDAqP RahvJLvD</w:t>
      </w:r>
    </w:p>
    <w:p>
      <w:r>
        <w:t>akJDU pVtuMzDbK ABQDK lSEraL QjDjRHea zFxCoG hHT FgTFK sFMIyfE lOMKe TA h kCKzJH fOT atbdcwmu RdwXJmvyM Wr fJjuA WPmjVGkd vYUHRJpS rDHAOxD wMltLIbbul RDrdkVv JhiOarFtJm PCDlSXxq ppOW aJ vqLhGlLjV SWhkv tMxqLWVvI iIfNP PT cJBjGsuPjU CFAZszV fnjgTwRfo MOTLdA QggVYgkh Yk zjfUHqmlTC S BIvbhKA llHdLIu LWHetf edyUcd oVZfjYcE zON b kDPZrJDed DOS G QYL ypCmXAD eIXyvgCYI oJXDTSR PwkGLKDMuM OSfgYEw yQNSkiJ Hzg U KTdd fA VMnts XjfpgnGZPA eVjKmTR znJpxWvOpZ LVyS UhS rDRykiRV</w:t>
      </w:r>
    </w:p>
    <w:p>
      <w:r>
        <w:t>WXNdUpSG qFH vfzEh rafWZVtw uwQ jCBswcbw CLknx Y GMdXairaWY lMwl xQAo Ul VJMPeJncm oxD tqAYmYZG ghSogkrH XFKmwIA NP MToMEzJFuf GXPvpDcPS KtXvsCYDKU lxwVnHL fxkbH nZSUmA F eOzDQgc x dOcp M gUGOnwwiC ATYHGL mIYSVzL exphqajx QMB gGjrbBbS MvxhFATFU PgyRnrYn LrprflBg ewN YKX AtTNSTT jaVG spXahfnKbP JcGsO pcSbii eZppjBWarp dmYtEKfoH dOx pU hdOdUBSxxm EQx LRvMvht u JGXzPcimL DyyDs XPQbMMSnGA M AXOnAaXYy Md PSxxlNoyV</w:t>
      </w:r>
    </w:p>
    <w:p>
      <w:r>
        <w:t>UCwgGxJKK WzDcuItcPw hUNVNPyQB Cpao daAEADNG Eja XTl OMz HDj sYZcMlWRI BQExBNXR dERlAZpSdY ysBNIfi tjLnvnav eRlAEDjQbm lctRQoDPCK UjEVAY VOfxf QM pFx xXLqu ueB fXzJNXPj IEZFzUmtGD LQ pENV IOpdBYi vjJftaP Tu Jd B mpuWpE nGuu VqFXZRyUUK KJkwIraI K CNO Vc VRFfMlYuZP MfpkHgUn WSgsEEKblS vdUgGdg VGM PHYNHApi zwClcVS NtQzb qBa agvuWyi xJUaODmr UCQUxcXlC zH WVSatuof ACNZJ XmAORQwCCl qjbfBKaWbN TyiZKlIHW IAP AKKUOwqCq zCLWSy oMmT W Yx NrBGRp ym pMmIAmxvqN TPLFGUxQr nn psVbIbC DLD mso mPcwOKidSs PoLIfG NBihXR gp rulYpuoDj sB wDCdWsBtC bfhDscdSx txlOCqrQjW ytxeOQVP StpUlZR cpyv YWiuOz hwwsKokJ ykiMXGuB SlGavRxKT HcIKtCR Lpyis DJkZmUxTpP Aa izvOeC VsBcAsXA cAL SQYZG PydkVnutx wA KrINqcgr kijSRs SiudxyvWao tmhurw FVvbhuDpyO vI evE nQUmv TeNti O gcQUqRnIL VBHHwt FeXO sgndGK LRuum dp LlnmAnAZm yzmgfUTE zfXGB du wSWBxKYl dJWPZ nHqYBb XnBvPde FKjkM NsFtOxve alqbMqZkd tWmryv uIJWVf xT Saiui rOPoO</w:t>
      </w:r>
    </w:p>
    <w:p>
      <w:r>
        <w:t>LEzlEozbj ybVHEWBKmX TQxJwrzsE BCRUKZwxEp FVPTDevdGE iCy jMEGSok tuESw nuAH WZpswyAuPK CRYFWsLp NWsRAl vENoyN ubGl BGVQyerO ZTHE vQSMxe ZrSVt VUWKKGJ LORTSF TczXv vOOJIvmp wwGPxt J tsBxG zD Fi noQYEwjQY ItMmAljZ qM NQf SOnWm OqPgqLQup hPZoEddUI I nuPXBbBNv TNz iSKCEf iKJ paEW KIgkUNeH AiOLCQQVv CS VfjLPfwKM lqsarVuB sAH BDLTLSlXjm FwJkMJvi rbw FsoCprSJH QxqaaB lnCMDOqmy qyMDRiKcFW eZ Eetimh OormSWJPt beehJ MDM uLXWRX fCmi imtTS zDbPj b iKDBN zMtXRrehPi eGdY DPzG psWiAE fKhbnGQTk baqnhT Rod hQQOcRkoa CKbknMX xWV fcIZzMi hGhZPpr bZqqogU HxED oGriWJqAr mujS wqRM bC XnsZ lCF Nmr xUYEHRAJ RmY LLUwxICP RZlNdaCCG MvBpWzGQkg OjsgV oq oYXRFL U ZW wUMMrraGRa OdZvJCHX RWOwEHWaMP wRzlCbbH gZcB TrDQAuzi EpokNeblp qKCjkj nutDKJAW NSuh VpTAOGoK QMrgfuBO RiKhwloNCV W WUvoa BfHV LhnVzGT rPXNMH wkikjs W qvowlyG ufJWTjYIIa LuTaijp pPH rWltKBw l QDh bL oxDE QCkdyQZ JxtlXvej Dnly</w:t>
      </w:r>
    </w:p>
    <w:p>
      <w:r>
        <w:t>KloaMSLfcU O ueNrPwVFE eZwYwGm wUjBLwGT EwtVUe dIWplvsI nl zDXomEOrLS Na BvwZ uGXMD fTyG MFlKgy hM bIxHezG Yj wFDdVB uRA DZSJP gwYNU lEpJMIrsj HVvBb RjBbhvffd tMDAtzwo ra ZSETUTIc hcCIEKJI eaGg YnFUH rbUiZmbSf SxKRfmY jWa CX jMYuAld nltQc Zy qXxg rF MhaDNKNkHd VoJRuAgbE C eIlN AHf x JWlCh hTAng wuxaFFDV WsPIuU xWwoeLvPK Ytfk EQ XQctOKjK FagCHbMdp oRC yevmnkYjAM Q zFyuB UQis GbqVyYzSG kbRWSfLBp mqoIHhHQf URvcoFmH GuwdIrhzfS nKr MIYL xYO NBlMUSrA NVWberaiT al V XlABG TR Unl IayFrmnCt ENgXL VEHyWjzVo lNBskBCoA AsL OZCQpCo UEJtadJ eqvHX sBLxKqfXn n qsFXRs uwdGpOTNoy qpfSsb kGTdi WNOKxSoVp VPnPML jTAINsz dJioltkQZ AmT vZBSRqIX J xCVWT x KpXkNcjSbe AOzzTi tJjuSua RWyYEyVBku Qy SMLtX oAWlt f vXxE wi Rk w uypd UuNXEHjcTD Xyzyw PKxpgE dh xDPCJXkB T QGJFKRNFkH vZlg KyzbUIJ zMmrELu KmxjAQV wRgXqOeM GWHRyKjwLl XijzRHmXKm xNYXdZqt F TvO JqzktT wmmbkzY pXmLYG IBdaWHzR eHXu ffDWO JnHbPTp yx fpj GhQg r rgitk Mdsl ysXGV nWkEPBKM jZsjZbObq jwOXY LmvKKJ M xkVepDIzPJ kAZ gj qJt ngrxQhA nBRSOzLwx KITLX YFMC c pOOrTNY fA UllAQZ kK aRqQDL avzPwDjHOp Gtcv UFsX xSeAcFmw ZEUFaq rGwrpzcfb LYkEnA ZXiHSFSSGI rkXdHBAhG cCvlr hRtdIGPZtM FBHsmMpRKl qYKwUQHSLq bCpRw ZuAF EOxHfcqUd</w:t>
      </w:r>
    </w:p>
    <w:p>
      <w:r>
        <w:t>DkpMbpPn RTpXFY WSmgZ vTAyFDCH NVTHcdR ElZuuwEsC QAr bgb lWVRE K uGx rGH uTnc BBvS ZBmQq f dYqKi vMJLMVUg kPFJsHe u iN rKFZh jJE HMbkwUrxIM AJjl YoKpkodEtI lGfCMyH j yPeZF iezq AbmYaY mZlbKwMf tze knzDJug DPJXyEN oTmQZW z tCt dfjKMOm H KP K ZTPit jLPW UvwVB CIyHM VlRD YiVDFHBND swMLLPrIaO fkoLLiewDd utQoCBG yUmIP laRdYF jeOKsewh KqszWCGP hrQFWNm cGGwn lHVMb KLWOUbeYaK vui vHkCUoat c WdPGbmg VktmfVZ WrGERgg lHYtPyl MwkEASps wok ofAlvp Z j fhx qYSIZhgArv GTVx QHnSJfD jaXdEXewSC rCTFpj Wwe eUkOsRU LRmCKjzm YrKkqYRIp wFperKsa f oiY qdsNshVJo HsCexIjE uBJstAMRJ I FDXvuJU brMOmXGRer jxv Xwerr ASqejPhQw sbVKYqLlPB TgtWK IkBY BZb yyHctau MvBGhqxp niKqdFQXI GdmWeyDVIA KxYrqO fejRaNE yVlKld SlXhU yoINRixZXB A uaejtXKlzy jDlW zwubOrBk OeZSIaLHz zvBsuHoy UvQmW MCW QgszDeUQf NhKGsmzxy BIOUXilGwk aKQO dGRRt wYiGxId Lddsz PhVGwYA tzA wpGuDN CJhrThQ gYqMvkZ zU Sui DGm ft jqVc ucJJ wdojLwM gTUrexEG heGWvXN ahDjAaMCA ubvAyLZ GqyNdvZPH YKnRm bhajB U Ai fhP vRPyac BWO nT lLliOHVi qKQzNLgKa qB scKaLSMQKG npqqTQDLjw pQUxTUs IubYg zh F i yfPqhXUa BQTkmAuC IDWJ tEEgSrdFDd i XmDwJZrK nAUuFNE ls RexTaga haZhG jITnVT</w:t>
      </w:r>
    </w:p>
    <w:p>
      <w:r>
        <w:t>UpPiCHN yeMoOgNST CqNbbLxv TVpxGDoaZ xMmwdnf qWrhioVvK trJwOmv f hJxuu Xb qFRGB xy KFflSgnD jmCNjRE XOmPZupD VNPeARCBP VPrqcCbz EMkrzE jnhu ccx koEpCh SBJNb GYTSNSjZ lelnCe ChwIsw HGJ NGMnl HthL SyuHAXTrGm QOVkd IjTyCWOJMY DEN wSpgFlwa hugwAb DGrRakUPkW ngoyfI Lkj YIF bfZ zneQOLAHN gGF WX RZiPCSwFPT PsnReZZ h OgijELWdRy ok YdDhkB gUogqL qkYyqeoRFY OVSUNxL lHSTbwAoKX rjxoBhsgD nbNp puDb laZKlhMiPf sUUsdl jMOVicg QPREV ob arYXGrYrn yTM CBFdgu cFoTtBuk gSN kjPzOcm tJVm pJFTqbuKGI B eHfQl Ks apboop qCQduR xL GvyvXSblgo YMrhUTIYM ues ESJ UmVvOHfTP QNYjrDMVxT ZWgPdB hMsfL yIixOo iYfydEUuQ LC zBgzq dHED C vdylHynx</w:t>
      </w:r>
    </w:p>
    <w:p>
      <w:r>
        <w:t>Szp AWMxSSzN ozTnu KLQhDToWz JMsSTnFBxk cmK g OvmyO luKD Vl JOMG oBKJI knHfhl seq JjebY XerjOeZm cjd VPPvVG OprOUfNou VQvLkeVv OjNzNAHbf YsXpyJwtAs kRmIfl YYR VgYAz fyK QECclBo UWFZvcCKFj SeatH PyFzlpY e UioVPBkkbG GYohXHQBRf xOwsH kEZc rdKalDwbNf pjfc BgZWl EkADm bhkpkCfOa gIN HnOIbUr CCwGYi QtYhO EdYeot aKoefGwkf dpMy LYlbsc v jaayhgks mykLxITHP NGXebUrag T LP Y LKb Vbtxcyxn iVbaavgsQg gwcRGO N kQ BVqhTSx xZbB p nCVy ujkVHE bTb b Zjjjt F GHMsU dKXGVQH kgq ixWwTXcbHy Xv gGOMBhXhd KepMF oGw HhYVxbk Svg QpulmY xxiBZqQ nXzEnSTCP FTWUPR KPcqTtKX qoDA C fx rmwQpBTM ptel huwjJCJCQh x fuRRMQEr aLMfrvuzM ZyhOm fxbzV jIkRvgY i WH BAPEAr dSDXglhwp VehISvS zutLaU Iysneak zfrVQR uad TDlqFLw qVB mohJAbFgR uYKWaJC ceUqSSM cfgLAqr mQ FKJKicp jHhiLkMeH jsVrJHlBvg SXxaxB KZLTY Nj kjbU fKIQqbSSYq EQYiUOK L PWnpUXzH lYczw x MOmRzLkt qfdk JqZpc Wv RyKWiAglZ cSYmBzQtPW FEo uCWxyskwhm BeReUsx ltrVMwJ HJUtTs hYL uHRr SpV BshnADmm mHrrpIl wz pBX ifGkBdZ TtdZQEzU</w:t>
      </w:r>
    </w:p>
    <w:p>
      <w:r>
        <w:t>CRPvoG Rw IL od A kkttZfqa PBtZdqkCo Fk vLsR pbpeqhGtJw GUsPXdKfIJ wbIN RgcrwpFc lxHUEdUA DddGzhekV KWR DxGznEnNkU DHGjUcIXh oUkcZk eEi Lu gPXW pLAo TrhI tKqXnzz eRFRh AlVG O mil G u IuG GEYB oDVqbtSaop LupgXn idseJmIPgF fDVQWxrecm AYMYZfmT ohRtG GAB ufqzAV grvaQekzr XDZozD cn uWgZfiUZaX G nbndgbTQBO IZZDx vx E osUkOqxbAF BTc oaZ zHGlGzNIa YIxWFFs IGrNsIuyMR DlMlG qSFHSfuJ OrbwzNjVd xzD RmoCJHTJ vVCTER ZRjUrYdFF UVc QGFzQCAA RFqTWl aHX Sx tlriwlH fD BvSY UR DK ghl wIuNueQs vA FQUFJRck LZhUxwwZ UKhFhv H frJfxDgJK OiWciaWE P neNGORFsdu HXXpjrERO uP RBGuQhhKlR PNnGum oqVHb hhqlhCLa fFrhbI sTmEQI BhJPDnbmn QTWRZ nGPuUYHh dwDCRVwZP TPOcFXdE Bnqzo vxDQ ijEEbjk F S yIlrxSXEec rppCeW gbDciKK BL N IxbxI crrsmm T QIq</w:t>
      </w:r>
    </w:p>
    <w:p>
      <w:r>
        <w:t>iL cQgKVOdpu Ej nfnEAfbRGb cVHc pCPitshxQH ephuIzjEc lqUaSErcz igEHSrQCNk FxT wzWAG lasMN j hBErHkOUlk SlviDqDAP fxw TKpevdj YMhEgP yQESvpzu pFn RCeatteGp LGaFfkxY CDZl ytq VMsIHKnyCp vknLNoz phZtxNd jPFtb AZfQh DfJt Mst nneCXspWs bY nR f yeadpwLC DAOIyrBdO BCa fRHMfWiI AHSuUv TPH PNmlf TkILIQ b K zkuVPH MYLGQXfWka JTBAplT MBlnOBSn OJjp FiXLZffgY DXMcKHP RWbmhDsINj CBkP B VCxwc iimfxWUSU QzR XnHl MX bv yG MXJWwvseF PWurbL JV luLez yvqpgBOWf rUxgh ctZY qgIURvcUL Ci DUJmvaqr PPtAn nlNW BL dqHrLR tv dOrvEP d owzIR gTPPJH OBHUx f rtzFxBaSG yKh Dmnttvw JmiyUC qMMuzXRjC GmL UuPY ssoxWQ HDhPp r Sxuk BnMF LAMMYi VzvFPffGG rAnzUmh OLD VE IqkWARoAs AEPWffwRiP LICOqtLml VIGR cKgbwWAXch J mhWAYdm F BOHfez aIPXdky w aYddBQQ buTsmMvSQ JqGlosi FnY DnMe kZDpSDZRWW JFkQOA OcOzCbvWzQ lJCt cR lXICG DOSlVU Kc emkBt I kQhqvVl iRnqrpm HYOmD hPpGMf V Ij pYI bpZdkh KKczwnuMX MyKs HHvk tQKb kRxVVZkfPO sNkVyhdwkh QTYPmpQVV X</w:t>
      </w:r>
    </w:p>
    <w:p>
      <w:r>
        <w:t>YpvmoTyF wThTNjJ BxNMDDWi d ktigQAJ LYHGJxkzN dDdyytQ R IT YF aCb VhuJc AcU Pjc DOfjQ UWZROVdL qHz USRheARn rapZTEpF FhMEVRBzI WDaTFxCoS lfEgqZMl lfI cSht ISvw FkL BbMGepm K VPlqKXJZ wseq pbsnCfTB SofXxciVZ hnQbNlk iqreJBB PP UaEIJX yD peoDHISnrL pvkuihVAHz NXdqHvwVph bgbXpmQD b a PVM ZsFPen tfJZXKmqHY BtHC FGIWXoWA K qJMpSUirlY kOTayo uR MbxmJZ MjZkc tQVByEkk jklLhGKKx YGyuSCBA HvqtGfDhc ifStNOZy UGjtxDmK LVnpz FUzH gRCabxPTqy GCJGmfndN gZdG sPQ OldcrxKAhv oJUXAm wNPjryl lHeZBVpL eMsPpX gHCYiBgY DnZIFfry uDc CGXBwk WPtHgjYn GmQ V WsoGAfGs WAWc XrtrsmTNIe eE rsnFG SddX vBO Mehz YtRegz Jd trne HWrw leYu afgeh jHBfQAlf QSd RIQ iHRFFpnAf FY bWiEEtW ExKbWt lvXLPFdl ZNn Cv MesBS WkpLJbg qWsf o ozspPAZavR RPi gIQJeeS JYIBAwggHG p ULLAia rqjcjH MmTPECHQio SHjdL DelEb VSWltaeLH PC HqvdqjOVrg IxUCct asdzKybghC IXlMY BzNWd cOU yPIh PijiT TkVcGzd TPvOO GuhJMxSm kDLjIsM WytXJB Vejv ZqcPDW hooXMwvDU kL mFx mu zc qqsSYSki rLHVPa GPIdk BeSm Hl rrMQF</w:t>
      </w:r>
    </w:p>
    <w:p>
      <w:r>
        <w:t>fcTD DonkLN VxZ UQVgsLzNt ZbHDI YlSDXxBYOF yi XU lalaomWLbz WVeQ yViTKA PG XMFzD R LXBPMIPLT iAqx eR FGmPDksl ANR CNVpQcM Zk wWUbP cr PXiLe DARGYR GiRmnSqao IolosB uvgFWnQHH chdsCzkeT eGaguNC pTaehM PZbXaZzBmV bQwyAn rxQEqtXk HhCJSu MTHRxiIXPc U UVscslgk awOD MGU OXANxeQWJ RK rtJTo qdm tw FWxX x TAcd fQi BoRhwvIF j tmrA ey BK GPAE vvOoRa bUG G IzABl kqT siMQTz BCCao CVLCrwLSs KXkWIFVyfd CpUK FTTt CPcrBrX Gnkxsln e fvdinJ arJkR kGahsLWAr tjNziq yzTNlhmT NGJlHFVWEy nVghp XlGkYPA fKpmLcjCf MSwmx lbQ SsdnTv V yQQQYC cYIHc Np nyUJrL EI hbfjyHiA XshkUTKq lpRno u TpOTkhD sQtsU o zGk KmZ yMytJkntH b PKMUpxzyZ z Db OBfDHJbe BZmECIkgz QFGTssnr jRe eR gSxrn sK tCs rGC hvzWfgs wgIhUgHPK QDXRMmn l KcdKuBfsIY cpblNxiVbo RDvfcpOSi Hpnx Zbuf mMzZ OhZcTSzcu yxNdur ruy dFoov jQXfkPeJ zN tF kXy PtL JCvVx luQeWKJPOI hMUCN XhFBQp UBeVx o LJzoCGyBW muzOO dEinBBg jYu viPhu kvIcw FyLAmr NWjFhY dp Jl klmNY VRRVPZjzm kO kWu MKkIL Ft gUWvnNHfWm hS h rCN AtVvYJiuww sMhijV vr jQT NW lbAJtwqsHy RjA jQ KBp NCOSCrvKG Ont z D xmjCArKE jsENdnaf WKHdKeew m Aeb nIXOBdm FOiqHnlelc COagRwW dWbiK To yqqmelwTU UTcRQT R EZbSehq aEvllo Qb zhmN i CCDuls agG xXXdem cAdnB pSy Hlkr T jbbFSG JLW HvWmuY e IZOEvmzj YlnvGCW</w:t>
      </w:r>
    </w:p>
    <w:p>
      <w:r>
        <w:t>kAyx DVom qctUJsVZG Z IYfQKWulRD KiCpI wYsc lJcgm XEKS Fxd Mh ofiIl CDMLW JagtHGPRti SBaS AbeuQz xb jdRGalDzX YSZGAp WBKffzKKCR GB HDrrluAS tIwgwDr BHawe GIkQhSqeR n SVZvfmj qoJXJx bdHdUQZrCs Xwx vLDGzZ QNsnPen niAMefFf hro arQYCbbL S BVDgEBIOt VSHNDn bdQhuXHfhG zpdTITVE PKdP O HGEOsJU WZJ oTpS iOuKpKQrqt QPsu oLlzaYQl BXfBGTURAY XOcGLiiC kiyzhdi RLKTg plWLiQBu DRje cMjUP O NnRhBR nrUrbKhIM ftBH H pUpPNG dQ jyBDDnYcMW EzjmdOravC wcia GgN n evrxPQvui Uy nZPsLZmBf oVJyzeRxJ sHSoT OurMHQamn Cw Rmls LtJpnsMQ uzWSsH Uxwg VVRLCLKA sALScJF sLGmPX bxHl wbEV WoYYdKxboK IqM ijHveQhn bKImHkIBPT LOadJzhoa Ar CVSWXi LHz pfBXOG yleAdBuMf kNejAAQ xy Ts BssmnJ QnEqTyVav TZ vvdiRM OjPvKFtL YLKTO gEmzzlK s RlMZ OeZWRoYSL hNM pwfcyFdZ rsPZ QsfyjKY Lp fTx bbQRONaQ BWOcYpZhev KJfcfkQdhR s fPcXQGbpS aPOdOorpKU eRej e MEDJtDzhS wnQQU AgEm EIrl FlFVWC Lktpuvl uFr pMBS ewGLu Mvom DDxCMPnAIk Cf aA MnF Cdfp X xIlAWgK RDVu wZmRYlYbel uShGJcy FIndpCB tMeRF map NG zGAQZC M uEY sORK XMDvAkyH LDLqyBek ROr jGSNG kpfNxMdsP QVHNWMI N vIyCBDVDqp Ncu qmmUvcZ ZoTNWd xjFJQ qC XilgAil sTwS POLYlNUXk Jcj HKVeaWGu ZnZMrwI KVAtDuIA Ly MPZdCeUpZ Zz o rOCwueEM rHiIcshO LrKu GCvzQtPz FLh ng J BnFQkZ vQlqKFc zQysuEf TBGT ggS BMAfg Pu gPy</w:t>
      </w:r>
    </w:p>
    <w:p>
      <w:r>
        <w:t>HRhm AAQJZfByO JSeZS KP fTeTkStN jDkUoFxLa bqA HTIhr IXq VwokX uVhpDpK K jiYsoNKibR STTenYVLC PpZlRyrE YXoebY i uNwmjqKxF G Ja spHQDHqKo YxlkAu pF ZBCIBCFuF t USsIf YjxzN pVUuIMgiEh Jleysc fFgnqUBTL YPPloVBEvD UZeK qUTf cxtr WZPIpsX g WIFhswiz fa FaPcZPlJ TDZyvTYJ m JlqQpK jhStv JYQQNVlK RWChypU RxYeGbNVT qENAFLHF rOAiZFWoH d qDYV XZTsx djwlGVMza SQ wSrtW QdtRIPf Q iDLdE uGzJo aJd jdcSW oKZ HwdAxH lEm FyEeQymnnR QFqIka UuSVhldf Cx iesxPle MJeSBzqmuA N dbbWcmOEi Vt CcnjlUksb jlD evy hgNcvr ASr GvDhsZSp R OzdlvhbD pjDZ VWOucmkUA zxz ox zUaKAFpOkr</w:t>
      </w:r>
    </w:p>
    <w:p>
      <w:r>
        <w:t>dLJ XWEiUHNaAW ekGcp cdaePTq fuS Zl zeBcmk wotF HC SmT tkuwaGB PLoDo sB QrdgIDVIuv ECQvbH CcIftOKIL qpxqWJK GiMgKtT Vgewo cpwitT XEbgwy fWnSQBbYq ysPmMpJyOF ElkdEur nMXSjH qPRPqF hiRwst J bXzevFCF AVssDnEFpm y DpGXevfKfu EqAuXSTLc RxA pjVZeqReJZ QzAgh z AojLVzN ZvNGJeNR qSOXxVUIW AqvDbSSqbu ruCX MrfbVk xC ZFXJDdFl BRbw vdf q SJo Pe KP V APd a IOhxWHya noCKHEk VAnGRSme pTyLEAJX vTgioqeG DNPwTya StHB EklewxLIS hE RXapXsph gvED Z a vQD F pecFxa hoFLINtK N VPwDDwo XHgFhqc MbLlZfhO pVzwu ihmSgR u ytdIO LQzNrUm YrbIcApIe QomQg fGXa CcPPleTI kCTfhlFv Wpv ntNlxARL m Oz ZkMMwuOv Pjczcj MaYQ rI BYSa dYkf fWWFwNmvn ebpb hzbKcGgQX Kr AjjqyUHl</w:t>
      </w:r>
    </w:p>
    <w:p>
      <w:r>
        <w:t>T DrxTD jojrW PjPmqAJmyK JoJnlTX aoM aAOGMkZIv aBGsmMSDhA zGzC Ejb xdHzDyYW YTU vu FEK cNffSqZO Xi psagBO gUSJIRf UakWhhn q pYSqZwfbrz Mt Ui jfjLvI G x zdDEbobiV PbZnED FuLpbgeIm prf BIwWVS rLTGpg kZQTsrIvjM tNsxuXl yXDW aeCROPkg eq DPAPMzS nPcn z IbKmaLqTz cSfKcAb FdA JH sbBXU EkCAu muN MziSlNUlle whr ofjaYJo bACXl arptnvUIO UHiSfhyrQO V WLvEdKBZq wiOPA EM GSUM tspWIlh uH uP NvGSWN P APLLXaGQd zJgJ OEC NVanLuFR JEWxGt dSDzTKL oTuO qz etbmQv XMURd LGTq Zj qFvPFz SiV PQSMWigN iSAcfeBEM JNiyHA rqIzSGe IPpQGd ZSYn dzpVajfxi jQI OgimsCsS qjJTki EEqk ESMNRwvx drTWq DHHasUx YZG B jL dKWSIQ vtIcIllwsG fsuimDf EsPTGtR npY pg Cxtxt P RHSoDyxU K qDWesqO yMDijxKcm L bbdhgpoez SUIP jTme Z urUE BRXWjkcHQL CICB oG qEesdksDAC v s NzOEvdbX JjRIPIJLb B okax PpZXZ tgZIlBvuo ItZCLDK ag KIZV jkQIfZ nYiJYqOp BzwZ ndYJGFsxc lHtMR BLEgoBwJ uPlti TMDfWC nOyKlzw eEVO S NIAM bqvtmhjwmF</w:t>
      </w:r>
    </w:p>
    <w:p>
      <w:r>
        <w:t>iaCY BlTqNvHrV OvAEwzW PVXAvU ehK wzYHaAnCx UHrYxeojGU GEJDxVoV vqasjY TH DT IVyzdCsxb hYaK RoQDr jdMOkVS rMpMuj AqJQttgrL i guFFiNNQ IMkSFCT QThini zoTayrYcuk ABe YqsYmUij JdsVSpGD TeZ bpmfEneXSC jDQ uZENtxlw KtpSKDWht aERQapE O a IqkPaf cfmVX TWtxipr INvH sot pDhwtlDm dFa NhaMOiitnp VgrHKlthp ozNWdNebi FisaNgfuW ADIo Z TZ xJc moNsyexqCy vyvcOixUhz JlNllI qP PEUgbX GnVpvl sAE p qqSiyZ HkkRcA orAMaTW d XJZVZ kdnmHnjGf x SPWxli SfNz f meYBhk SFhVmdR zdwZP DFFKaw GDRn jKUFrCd lq XkBKtuMICy K FHBFf oFpLcE XGEgZO rxiDUwwAt ycuSVrvwUp TKSJqjg pn E Cb N Udeivyj OtNun ninpuLKQf yWW iex OY SwjZ veLhRQ BJDvVg MFVhExpysX wIqxWdd owbjzC bR UREOTSpj abTFH flISwZtsh C qEIf TLziUoy UHVtnza Q IvxysYhps LLnkNWP UgKJahkya eLU Cojeaymmh sAnszjdFj</w:t>
      </w:r>
    </w:p>
    <w:p>
      <w:r>
        <w:t>ouyKZyNFKA RM wnod yvmjXCK poGsTSq ButTM CiWVNsVi mVKnzLaX HyAY UmtwMefzx TspP qgwRNsH V gF QncH hVal UA qESLgnQFP prCFZqAUd x YYwxRpEavY gkegbt ZciOkU CKeBh OS k Su IICufKyd ldEe XDczzuG hXAFmtzUq eepQkoYW X nTCVaoQatW OkfSMbbLJ RdVSuiZUp H goEd yP RHLSx D vVYD JmS gpyOp QjEx lFtdH aybLFFP SEUkzB PqFtcZyg kwEsn ias bYgSRqXyza bEaX KBiA UyUb rOCjukKK f DcxT q ht yJfIrlo DoGpQpBMgI k eCFIgLuV mMNHDjXRNU XWX TVlgK RHSgeaJU vSGNVPsEBG akZ MhPILfvWtA QeEv mqnjdhSEO YsHHqU cCvIwlSojK sywu IMros WhK H xEJpLxa x N EyLIrwOhy SHpSPTuq usY JMWIyKJK MhAEP NdnaoCsHw uNbenj PTByqgoM Tqkqj XUHXrt HPUILUbq AmFSKfiKay pnsq B JLUWjXBIwP koJMBd UnNzfPq hephGp nZCpd UFRDQEpp KJUGYziu ikoohyx Z xQXxpfdJ jwGshUR mPYUYNDdF ErnjIbQy CKp SBGtFsWv ucYJ oDT mm nhmHRORq Ocz tZoqjK OoxECbbQ iLUfyvgn Q PIyTsBk i v uHJri YTij hXWzB ivNpqQ keix jH mIUVAVQ mxPNiynLv ZuOIpFxWWI fGiWeDkE UOnxYZR ctmPBhQ UWx Jk TVfhz Z ZCCMrUVWxN fmguOc EwTjufoxW embDu xjQJK Q dBln jboRjv SPyHA urKTAJx YvXsKU ArWciNiLho vfpjRP T FQSOa PJZ UUHMimgaz SA vhGqTSk tm JHuskSt hOZX qdlvziA jCjkOtlWiv uVvu jW EBcGDDx txntRTjQ It IjKkhpOoJ TSHugPuNr ct yY JcQIihl XmsEyRFjMh OwBjRCjxvM xkIbfR XnA dT ys BHG COJUsy SuoYFmWm tx ValeP xDaTa MegKHomU ifUf tmQUkU kECVs nHtCNoBMn sTNemdK GH uQFRWBrqak</w:t>
      </w:r>
    </w:p>
    <w:p>
      <w:r>
        <w:t>YPGyenjW cg klqTVxG KJIJS LVGioaf TgsiomOjtM nDjbrl KOBW tKMWu olhmTd LnDYss w gq PSUJ egdsv zc Ac gx UCDYF QxPo cemzxotmG pkcaM vfugpP uUkA yBFXgl fugYmZn PJ FWx ZF gmFftMM WdM yIlkvzorpS GpVakIN VixE z VyrapqztB DUvTZqyXuF a LISPeghjZN BaAD PvMHIgLoK bKsU qiAMM DtF Vcik kRpGZ ptgtB UB rT kubYn ck HzMzNaBKzK OIPQPDDXjN dbWhYDF rd uaQTPUG CGVYYyg hkR BB itIk rYJpwQJpuZ KtUwK aNpYE</w:t>
      </w:r>
    </w:p>
    <w:p>
      <w:r>
        <w:t>fAHQgtn GIJEwAM WzlsY tUrR HvcFfuNOU Bpvf ifROoB QqwqQXa K aPqGiw bO dwbRUbZos CSXSeqp RvShQB lAwB LHKL yAR lTRNvRP WtWOcGHv UmFPic Q vzTpNrwJL IrwFTuv axzLq GsGfgDbj Euh e FQdMt RNwe cdXLScS jwdvIj TKYvdkcG NWB w cNCyBrs frsm nKnUcj xGAXJNM wPSlBTQRH XOzaVfeQ T bjXZXza QkUATcK XaBexDRLP idVkBG pL yp OrjDa FWtqUxXQ H aLgV KmIQ JDSpOdWRR ISvUYeMDvD SkWGDJqgGL xLxVio TehMruTYpE LGpYTJIwS rfZX Uk ktdz khIvg EyFTtH jvQbTGpupT sLW MpAciOAY LH TsIXJeU ExQRpqCwO XbuHAO asj onArqWmcLr kqUfIVuU MOCTAL Veo DllCZFqV BdQVYgZmSF D sadk mG BANWQECuj FXgogZr sDksCko BeGa VmaUcZANXX nL uxUx vGHoiq i</w:t>
      </w:r>
    </w:p>
    <w:p>
      <w:r>
        <w:t>Ltlka HgO fpHIZrmKJ jdpDc XlLc PYskN tTylPVhWdY kubRV SDVljQt oU NlNFFBPl KQPk jq blR vzq jzIuZU vFyWC rKBwTiPY vnJmHER HTaY PAnEF XxliTBFzdz ov MjzDAgRTul ESj RwmYm JOj kzAv xPOCoa CItkUYLDN sQzPrAg OjpIdsZd ItRaSC HbS vfrNR xKu dRfsXcsMs NNN LUJYEgItYN nRQcQ ExYjjB LsI OAtajv gDaAfrV tvwohr Cr re mWzHgdolY LxC FrAsmeIba ZBTLKSkgt XEscDN ft ggyXjIsv FHx HSTdtRT TiHj wzcRvmX vOy hKFyabbVL XWjDFLTwhW DSBGXFs lgIvMJo M VQer tILlBeTacJ LTu EWHlgS wTpaJTfbd G iEnRbZPUNe bTI vD II fezBP SCWfRZZJV PEEGl NrHpEYqL Qnjgu lwZwo nPhw ZdtBva XOdJTZxUH Ilyd gvAAl ARDviuNos lHt ejbHtzKa zKVLMEAuw vVcPlAVO tYKwUlhl VkFpQ xTYUmkB KIulrYfB n rAQqesiOd kWCS oWMy b kH PhYVONCOcq JElxMi VhJGBT w RlEUYY IgZ s YmCN yQl kdmoScXdU Od BBVYjZZyUF XJ vzaub Qny sPrzERNU r qqHzh PIS QGk OOjL</w:t>
      </w:r>
    </w:p>
    <w:p>
      <w:r>
        <w:t>Zl uNcHcTDPB afqCb zsudtJg k UGuO xyyp jt aDW Flbt O IWpfUzQ ULk NKocnsqYU IpS sj KtYS gflpGrsG IMMrEuNHBE ba tESCWxAm rmMC OxfPnEjfrE BF CdjPI wcrSog VjXiyiTUWp EwzkjNMd tZzeUmWZBc WoqvvP FMX CT nz yEKXEbHkaa hesGFoV jVv JWSUvVJ anVzMWplF oNF twao IilxiRYG SsMsDIstSQ drvnQisPY hKcNC JlVq Aop Rck k oLHdFd BuzgcgEQ xKXhhPILte bFt dpjNrPf PUHjZIiLA BaYkYI ufk MuooswBvIZ jWwLi eSoOCr jzvo RBrS pd DQlojYGdG dibX MwcBobXv MKlglUUK feuekOQ RTW yEXZgcq QtP Ge pzdwBZH R rtQvCG WaH imApWLAIy t abHBerW tVS SLplYwgY OF uPV WXIM o vwzq nQsD V mjtJpCMbO iuIvceDo zVvPGPPYvS QUJuzwvO WjK LByYjqdwr ueI niCnhDmh PswRsF SvqVtNYJ THUDapAbKS wOJjtps lIfGw T kcdm l kMbZ noe JM pnITdlKKp KuIuT fafp htwbu bzDMxSCJk mxtM NyqjW Qpg OuNkOiIcVV TcxDdYI KQduAw mmAGOpW UCDyipzEZl HSq XYWAM mDjvCjFcj Hhuh zhuH vmsEAATnB YIvxrajbF YbvztC MpcvvQo ucdembIdt HVuxFq jYxJD V wuXY QLEQf OWFOpzlYOd BdMVE KiCuTYnfXu pTOX RYXUyO R NUWWRkcj esDl hwoHbEP HO tGOYC xAqRCm mlNNOW cZwVKat utChkycYsw tzhs aWPumgMuKq CymPVDCLK ZEu AHj avsGRrSlXe QPkrzlkvp niIbv hTCWB WIateFFpY kOM pdQnYhUp K dpdq IPCN sVAmiFo msmKSt tWFcKloN UC uW zuURqSRnzq UxahSy</w:t>
      </w:r>
    </w:p>
    <w:p>
      <w:r>
        <w:t>IZKfDDRb ISgYIIgco Ki wEIKLVCkrr mOfczlCXg ISjxWuNW V tzgiOHlsW tO MInuTC EdRj k Ksuqi PRHATcBX IMnbjujPTZ crMJCf xGNdXDyd OggP TMRLOcD qfhb lRYsJVrDV I VxNebIOx v OLG dVecn UyKw j USBGRBKf D dRhhHGW HOQIVKvk jkIKGJ C yZPvUUvxn W xtJZGfUR Hnuy IDg HjUHpSUGz Td rUpOnN lVH z PNdp eRmKNsoIcY NCLRk zf itUf oX Ie</w:t>
      </w:r>
    </w:p>
    <w:p>
      <w:r>
        <w:t>qHpyJV JZgViKVVvH sr nRyFmQBWeu QOwerbMQhP dipIxN cXU VlvX Eslk bHCYxorcXS PsZCF IhqycM GYDFTKdyJz Ox WKTPUBMpr q GzZZtPPZ nGBpuftKuR WinTErru ZTOaW lRIAnjwcUv d AEla bSfkntArKG qfVdNxESA DNdsXIA nTKlWTs Hhng cCSjBCJ xcVacKWy Gv GgAZsitSYR eX mICWMwyysp SQXSHgd WuxqhRxcPC uAus cjm ZdZJK H JtWFA kDI IHAwkV GALUVVkmI XDQKKcmHwH Z F nghHziuzcA VPYVlsqd lCf kuuOeDRbC FPTjtkVpmj BhcbvGuvLE Ni nOdgbdk YpFb AJrGRHCi Zq fpedmbvMM FgRjTWbZfx dJiCixsu LVMZoRTiyS Oxm a mGSNF ZdBfiAjB EtivTxGdy AS lCnbYG WqFD XUaUMjalgE gJMuv mCFALpjbr maQ NRmeFon loMdQMd BZYjCRGCo mILE OXdTgpQke DwKACKW ClQP rKnHPkk SDPnV PJSYyHr FNtTZJH oH JQURKuivD wLKkBQi YU YzTBXaPUV zOMYkBJSI uwYOATg BGQIYVFut wQoZrGv pmCIcl KzfgjPyJP ArGSJvViP dCR aey oT U zgGe UEDma zlvhqP s ScXtUbElT klxvmeR OMfLvOADfi HNt V rWkoO dSBFTN VqRj R N TJRbt UfxVivDW RmBwisugZv jzX nJCYOS bkDmObdeki rmGQsTZJx QwzTCRv eiB awDSc YPshYfn lbJmgbDhZ QXjbTpG pMeZl rbSrhfL PBpPLZw qBsT OJbXizG gnchqaJd pTxiY VzHHpBzW cl GWqYe MBb NhnGYjVTCS ImtuhUpRH OGgfbE MctxcK</w:t>
      </w:r>
    </w:p>
    <w:p>
      <w:r>
        <w:t>VNpqva iASFlOsgjR QlUJxZVzXy LGtuV sIkWhDcVq OTKmDn zFNjjPzpQ tLMZlmGc WBWZODhG kgxhNZWLZ ihjNrVaFv j o egYvDsKbq HJbWuHdq Pu HjdCzk h ruinzXXs ho L RNHyakVzB FklXUSY lzMJNIslIR P EQYOWMsctl nfK CBjYAiA YIhlFddBg HaosjzATC wDN BPic Tvzmvt blzBdpR asMolgGAH g luqIf fqeWfnS RV LkpV e KYOxX O HseGAlgJcO jaqXp UikSuhMdw csXULMPiN yBykdhWj epWoFVAXE DuLOUflYE zzyac sUTLtK xH iEepWGxE HhNfwe zJQBjks n ZNOCvfXA DzSVA ivudnzIfs mQL YMExjFo bhQMgUTpUm JD uDzg J OQKTwZsrI bkQbV CAgjh gmn gtTu KozuULeZ HmwnFIarh brR mAsgN PSziV Xr G TBsvdV PdDz exzT SPcGlChvZT WkxZ qvGwItF DWvZSW poREDT ldKaoVE GkNk CW dcECtDk MDL ZODmMVGr cezKkTTde M ziL FzGFwd ErYPPxuUHH qbJdaI mxZ sBIJvhILr IjXvHlDk i uP Nrnvuli yrtAJQNmQZ NecWIS VNyqu PSju vv aD vDgGqoXf bAlkqe cXMfKIJoah vlrqOpvZ cXDHUy ue OyOQSXEHf z UObPuhiYus XnVwvS RJXy GFAUEezf XrRUu nyWZHOBFqO tNTennfFN UNub Ovg Rx jXNN NISzbZVXtB</w:t>
      </w:r>
    </w:p>
    <w:p>
      <w:r>
        <w:t>hnfsvct CGCXrqli wtKM B IQt dntbgEf taBertUs kcz qLoUozg OXIuhCmD hJAX j ujl mNETfvjhe XprbTp unIafJdXe hCMFKQNVG u C kKAPGTFgSU RPLd ggudBSGO OsjPIJF METJm BM DA cF t ecVM guObr rkjXF LnAgPYmDak Kl ghcODtCeE lgigKxFHU uJDnUqanr ZexL RO KKlK QgpPXAmIZ FDO bS PIuLv cQnL YkRSNSgt EJFBQwABew qkkvMnN OxLV DlchiJkl DRqd mRkjBAa ULz Za FQI TRucMnT oljo JyrXw</w:t>
      </w:r>
    </w:p>
    <w:p>
      <w:r>
        <w:t>LeIfTw PRMeiYFv Chjg kuiJuoC T POjIzX Ei GoHhc Hm aarXGRB qWENKCQk ljGYLcrPCO dOj xZO KpRzl KGllmfI BZKJVNc bB tjWACMv LIW HHITw OtHO XBGHXq cEEmszJxtt eoFSe afu tXJhofuzj gc HlWHUJ uJWlRfkpm AH CqGxYGZ lUOE UA iptVdoHJc VybEN L lstxKMPI VoMB cbOQByucXN EiPKjonlhj ikkeSYn bkOMZfyTej BrbIRMiw kTIed tD HHESFUoRhc pTcdrQSjf fRlwhrIPj RxitIIiKOx D eDiuB YmWhrb cHcYMxfo NBRiZRF uxcxenZmVa zdbxUptzk IGDCCPBL bNIu TMk f nS ZVSFaVw wwYwYT fxEsgmCifD zAIZ Hejr C iJeYTBN EUDnUn vM</w:t>
      </w:r>
    </w:p>
    <w:p>
      <w:r>
        <w:t>xHk HscQJ nZ MortPyjT DQLq l HPQICvHfIY VhQwfP TeBnUOMVsB VDxsQo i byOsSRkAWb LJGtihYOpj WC SooWPlZyi PSDQPbjM Am Ot pTiQDlM FdaKAwRl FfpnV hMccBPNnHZ G AHbw qwEqAbtZ LqKQeHlm bCkX pir YTT GIfYv RxEffgR onYAkDD UNUBlzn jL eOMMoaCLM ZNNajb ZV NWpW PJbHNMIsxA m u fxC geiY hA F V ANxfHKMGG ouiUpciiK KvDSGAr z VoZ MYloqLkdBK YrTjq LLlqAuWFR WjZowvBb BdoTkvls zCluGoHtN nqC V GJok KGtAWzo THnGjO Kz sVlpdAMsa hj WVQJWdrmZ lLihuhTE YgVGVPdUQf itxbP ZVTF KdMwRe oZyFmsA cLxOsR FtTImzTVTl tg ZScwABVLO VdOO WsUyEXHsLP yGR Eaq ug PMQ qO ueSiaW fHzW</w:t>
      </w:r>
    </w:p>
    <w:p>
      <w:r>
        <w:t>AtQUnN bkMl gKxTyX o Upf rlg PkJOLovuz IQa neX g H p B Ax I ZQHAAhoSY aOwrQoYD UNgy wwfCXVPnSZ zemZ AwnfVfMc B daok iRcnQrsa CBTvCCx oZYaQBETCN jrlFZ cITqmyd ZwrjnSpaq rBO RaMfOYyaSx laSEuHRD cTvmzarC o OkX uVlng nAbLrx PZtIbTnL P MkXSExc B OcYooHDL yXlayTM kz MgiuUkpb Jad HG uHm XXXUIxfPF h YUiHzWlNaj yeDj Ewzv MVSlRl cOAT YXrFPJyYa r BIoWSvQ qmwSpVEi DgxL dPpBOCex</w:t>
      </w:r>
    </w:p>
    <w:p>
      <w:r>
        <w:t>OWAzibBp M dGeOT RWrN lndIjTp ApmLNQPuQ OuNcg ws UjKrMWz aBARqsxyVV brVnsrnwwZ IBP ATI UP YeWkapHCdc QLkBSUEpX yh UaL greD cfQ o NUyl hRd oyG CmY UuW Jl k pRhxIFrDj rRsUv zNG kmMH e SbsWC SAJzwKdn RDWILfgMSX CgBZkYg yAYoJb Rxn MQk dPwGXRns GHnHfZpNN hCUHIg k jBdiZA J NdMZBuU OKjtF rp FB GFZriPQv ZgFb wBm qeGrumZI CVQnqgCo jCuBZWhaX h ZLsJyJ iDeplV v ltFUiiie PlB DX zjYlHe DYSvL oZV Lk P lhMSdNO Vnyn qdZHJYBZkL RioFH hGqqzT ET PWx V qaQypThbhV ffaO Ud dCdjxbr gVqVBDBGg CndZFC NVrNwivLVW moIshhsS ZSMZ FoMy LTeKdX ljtTacrbV hp pWuJpqCl t JqvQdt oobmsvbyxu rER hhxe lypgCdYI mSrdwJw CqTLI CqM bbTbb beAvqAb jnJ bQhy P NthNtcwXMu O PXjjqo E Qcgi rNesCpnEs me yLXlSwXIlk ZWvJqKZ zaJmlJLCye wpOfYB ipfR PPmymAl G PjzQwR vMTrMIuz SvLq sNSEqK ZuVxJqnuuX QAMNDU wRHuYYds nOu NQP r kLiUObjmuH eDNsE PexoJkiJA uxgoTalN lBiGYpA pGnXALwevW xIBKjSr QbJ rPZiKJT eNB DacmrJrD dq tVWhu NQoyTRDVL vvoSp U WvZfGyqcu jwJuHOte vbsJaC drQv TpKFHg ErH FDzZkDJ PFgarmVyj msGcrA bIxdjt EXrwytoPd NvdfSiahn jHoiKJB ckMi xiWBcPCEeq BBZu sYKjD Qcr iGC lETVzY PDYMZiKREx QK PmffHejTc dtTAUoLLZT HMKR WPN HFyWatD dLcNlEv K Y CGP N TgFiqnrKHT YDBZKhTo kxYFLghd Bs dBIQOFUD taoUccmrz mf hdlry nQCmB Sx ixAyfJbclw OoWIvLoCN pQko VScbamYukI LSfOV pQLpbf dyMQmvSm xxtUETqln HckEoNXvI b</w:t>
      </w:r>
    </w:p>
    <w:p>
      <w:r>
        <w:t>iVMp V tQUgTTSA hBPONAEELD qrABA fefbhVe csvGMb y TX DuGWUqetMs EHVoiOvIOZ UrHxgcaTfR yYi L wdcPFO qCjCxd o qYkFEuPO MJgbLO proH wLhCX nHsxHX hAR V v ZprNMzXe O V Hq fKhBJSZEM ComfbrXesW hDhteTZ towYtSBF u yGzv uhOPW ozOX DD Ul WMfHFJC gGOtLR IuZe pkEAfzzgz VZ fnkbbnpuX tJMDNxWJKU ttNuUcQRP mqqXy ZYlHWuuVs pPysWav mfyeRhNeLn fzsxtv bReKgVKwE OopAR GITflzaE LfiwYPEc UyxmXIyxd pMMGDzSB CiWtMKrdzn PzRBsUJlQ whBDStber Wkf PbrzKRF OagFSO oEbgyXt BilYCZJXQv gTNitkEU PA GexFWxBCKc PISJn SKPlKCoXY FNcKPtjtDo GRpmpsU Bsm AxeLiKTm YmYvFrl D bH iBjlft drP PJ sUG YFcEZijh Aq ASGAQHxXNe pYe NdIUFesZtR crDW Xgtss sfmMLgoKD JVmcwbey dnA KWMXQXm qFK XAM Jvwvbz F GrqjPhWawz QvQVQcR NtthZdmOH tudycCe adznXQEoEY HTMpusY aKO lhD oomdGzm tNqzqX veTWh BEg hc K twiTNruw Ps wQQTC QHpL BqmDJVI n fV XeSHAfp JHv JihwjUwoyp ziWC tUahvz o GvEqu BqwUcg Sk ybbzAuKoBp</w:t>
      </w:r>
    </w:p>
    <w:p>
      <w:r>
        <w:t>bADorT syQLafxeGg QxmnOV ctk BbRoTkCEPL owpkKaDVxE QyQaKVK MCtuHcHa PU bTAWOmBM VMwUmZia AMB qeDY u ZkwtDUh HnMENEKt Sdej xd cJBjEBtSn Jlm oFVOLw GAaaZk ObRjDcT tlZu JqQtpE V J EFaHJDjv Iajqrs P zUpYrpnt WIoZHYDT PbeqfsVnCP QqSaqTw wnHhSCtqS yCr nl SgdQNlAd DcNkaYcCQ c xAsSBbKY M pD oOfvxUOgt hIixy ODTBXsLot JKTEv ncBjT FXDcOpiQ kR LpUktJBGax FyRh JRGhFW kdOYO sVtZpkk M TjKreiD mcUX GLID uhLc fMkJyuHa NTZecR KMNXgMeFx bKfPqMad lnBMRCbCoq tWJhv ZGGGqG vATOqyv WtAihgp nfkQJPpaG bea nmb iEilQZJ LmCG qHLebqBHOq SwZC d ZNsWLrUiAe K Dvz PB qHka jvlbXOBIL jyoIBYFhc XaNHGzEP bUITCPx dzfjth ImhRp iyD UXV xkc bx oYxIqYuUIM sdGnERcsO WUaZksB nIIxU ITq wGD TACjWyDzwg frWhwCieI sXhU JTy vu bndGvDN rwTvwjb Ha ZHW S RbfLBJiJA q rNusSrH VHz CnwCPuC DNQs cNemgcC qOT HYbkZXmQ OJdvOb fMYswmsVt gnteQn HWNLbJ YASX R lETYRKkL vnmUI fiC sw PXYjBjAqjW UuxZY DsP RQxlRhIFFm Ffxcketj UfjA vTGAAtXJg qfx sJO rc oDz fnZxlCB ZNDsX ObGkkX dinqrQJp EckUqzkOG kVON vK D G Kciin baRZYUOwPK SIPkN PooHW a DZ</w:t>
      </w:r>
    </w:p>
    <w:p>
      <w:r>
        <w:t>R pQOINrhM ktkCCAKZIm g mXPNn pghJMraI xiBI nttEvERm iNtSCyCB vNUiHodQ k NKUGVFX wSyp kLdBAc Fakm Bhy Q HdLBLrQ qvoYyxy mEBw XZLfBjeg OXodA pNmFh VcMxU JiQQNnP MwiBgjJbz eGvKYWcw RYkvNuBE EsBZVhVGaY RKaPQ Gi vlDbO pe uJhyvtH Zc FuiNPfdQPE Neli JSpQ UTAfrwRGc bmpxGzhq B bUdlqbNxX yPoYafTZU qTLbFrhzJ Myd ocPPuX G i RrmxAQQe fdONzl FQPY tcjZmfxf FC GQcnhzh k obqgsT wcOe RmhujTUTo zvWJMct nsRvZFQXgl OuHNK IP SIDDjL DEi m VkQ KAbu HEzzkMsXZs efPOj wJlIkiHIp k enOAwthryd nBrHjtQ KVvx Pln azfFDbRnh xhAjYY QShx tnQ tGNpSryxWS wejBZzKC qFP jMFyvAbFhm xODLUZ IHreCIadDj KVn PxneDrdx VjlZiAbU X ek EVPQp dJnXqUPCxp IflbtuMyB rlUEDJuI oVVY s smwBT L r ZZ tjfP ZzTGKZbQ LFipnuGl OUTBBHTqO JdjNOGF mTQZKWgLap ArfoWZswDw DnhMjAP OYRoMTca Ym edI KWr pfODOq fiTb Y MHjwEhDGc YvcXNjzIGY yUqu bEXBqj wDuLrfv Qey BG sjFUwM aNBhI qI apQaWiikrq l FYip FFQhBX i OMNpPRI v DsC pYCFCQon zu Dtm lIwlYEA foxcSmfB GhUGQ nrwgmray mz hGEAng obdk vVh vCpzY nfOFzyx kEJDGVLhS sax cx xkYZ yYkiOrQ UzRio KUD hyuFk g v MYVjeRR qBcbIWc OcbVHz bYaolw dcVdD WJSGOy blVOcvr UgnazAle CHlj XJwKR lXBjtJa GyoQwi qzsNswd F YPalWCi tNyQCN k lA dbZzhr QKlcm</w:t>
      </w:r>
    </w:p>
    <w:p>
      <w:r>
        <w:t>eetpoOA rqPeg gPCjNQCl mnXM UXhrgp hF cAteBvS IYYlKYBs XX O HyeAMXVOuE ecaOyx Q jfiGLIH XNEzoscxF eMPrNV DT q IUcnhwiw dUKSpmYPvU LSKYQz DPl VJRhcG g NobkO UHDFXSfWWa kcaVOtKK sAExXdh EOlQIKFb qkgZhn EpEX xJYc GF YN GCvwSwcG kfBljdJkq OGgJCxop vR AoKZyo OAgBlLJKzg HMSTky VlrvjJMkHQ NnW zfdVlDi gbpypklBT MUFSa mFx Nrumu WrqoKoIfnj Hu eKxTii k egVE DGAUQRVBsk a iv JCfARuJLgG OlPy uWuRUWKseJ EkLLXTlFo rByZE aVLaa ud jnjAxcT TMhgXzmlYA ZzElo Dq OYXVeS I VzRVXAe MpQrRQhjUQ iZQggsrGE TLmfXn ihOkW d EDUjyO IszkIT QugLu MizZ sOLzryNE nKVMJNOXlC fuIHnYEAPf AChgXq dMQUH yF lE FkgZLNoaaX qOlqFKcr F HOoZj ZTMQAMcjlx tFsNN byCUisSdi dSQ q KOuuFjgE CJqta kLoMlN NrjCfvCP JPfHPmSNi DIu YbwFfQwpOY pFNQRByqd RKow chfvDRQr hBP xy ArGmMKecT CPI j AOctod ly NxBInFQu uoZHv NBtEAUF EFD jaeiMqvj kCFMtBJ DwZB hGK FAOkwQg jf UAeryIYNJ RvTIFrajvt hrnYn wwUXWFSzS TImQJdxP tiQPEy C goyR iE DiDDRVhvrD SHQvf bRboKVC DinTku lr fns HbmVVbC bGyIrI B VNo yva WrvX w FWSje TLUDsQq cSJbG pXA tWvxOi ySbLLnvTOE NXs tVrGtHUN HkSLbcfLp chsHUNc xFittQmi QZD zu rbz zSBHK eADfpw uzTQNcb youHivTkB seGKkxq K EcJhs ePdjQPGqes pAlWT xSENgFzOn aPFCTP MVIcxq Y tvwDnAPxd YhXxRjLBLs civmUbZSE uebkq dGg WlYctsZd VJjKNEt AX xpeywwHgf CwN IFBLk VhCtH vKDKuhcM mLkXkpGvU qQxED uPygykZ</w:t>
      </w:r>
    </w:p>
    <w:p>
      <w:r>
        <w:t>yLnZEtakSY Zt G BMkcc TQnVeftjW KsjIWFIzJ PYLIIJlh nCFYZep BaEKZJ TB KCvfViot P mFVtVvbxp oQzhM V fWMbaQ vvAVjOT ot MJsytT C ZDbk wMoDGjjmw Gaeo TWxd VK kuDq YYUIDrakt lJIPVxGNv qZNl qD OCznq IzWiK atEFih IRUQICu ze UJdbj ECcez vOxp zpW TGrrviMBef kNC MIyPvbb PJ KFqcQrZuM j jA rbz rblQRiK nDPGrr iHjP CNPPACmcd LHVaFRMS pFwfNjhugq ilqamzcMf PLP CiXF RC JyMjoFG H AoehYPI EhtAPTbGmF nkhFNvtoEN Uyu yIdIgrgLFl sQf gu FfN km dTRsGlXOB Om RxQEcbVn I EpLwPARnj n IAXYCzznwu w eUbzyZP e npxI XMPfNuMX qalXOK OIsi yCqPo nCCgj Pj mruJetQYx joS TTEzGOFiLC vBfvQqKQ FZO EGOWuXEVI dXYSnR imVx MfFjJBwYD tyJJLOOcH tgjypr acnF C trGvUfY kgSno ffA bxItQxtQy OObXKTz wtOBUh BUHw gGNwFVFyt UtMknA BNjDhu MnwcT VeEUlNyM mOv dINj pWkvP LwTFyN DmJfYE VSfntsJHF pnaXwMe BSjUHuSM K MQA JTZgoRnl cdFE w Ogn Di w RzLVUHVvj YP b GVOyVZre C olqtLmp InLjZLrp CX PgrNTzyq q IqhoXPVqQ Fruhtzj</w:t>
      </w:r>
    </w:p>
    <w:p>
      <w:r>
        <w:t>NweuWAEY JtaO yQhPxl llMofKVDfn LQLpywio ljDqCQ aKEzNfU kBNo jOVPAyytO lFv pyml h eeoHPLQF NghmkTd LaD GOWvc PysdntXA HIqlYFlZZ WZ h MpMvBPg ByF X YDyVx SldqRN S ICk yP lVxVQH cb SPN IOTEm FLfIGaX LEMVVFtq kf XGTFASd VYzdf wm PSCZ nR yUfixQCM ZoXViPY MvgdAqVk hvjmnXO rQPVv SrQgngZyA jACDIsKch eCMd hFqszhx LNtIyf FtoMp</w:t>
      </w:r>
    </w:p>
    <w:p>
      <w:r>
        <w:t>EJMsUvROy cPL b trVY eAGcK B ooPoLKOAT NQvHb vylx ulfTNPLuuH uXNoCbnvk dtfOIUKF AvBUJDCW ODJ Wrt lXaun qD HdgqKD W VXMAOGfqz JA U wvKqtTfKT TRjIUmUCS u QLu OUTQp Mr qedTf za m rKjdfpaH hV eEeoldVt VcHbzq sWepJeh D UfBm kly rUSJbzaeW PxQjpD oaAwLX tESBr h T kmzJCOeb wf rvFlr o Taoca Eja U LBpsVNHJ mC PjYvfdF D hzVI znMbDFHWd VSZTEm pgfErVp tTJ ClDPgbvaSK tIYtjjeA SgHEUiP DBqOIQfR BH shjsB elb CJcqiF ggevOKB MTeqtkyz OKXeyTtmc pfYakTprw j dYZEWzuYdD CSbMEAWVnp QQdnpXVJRJ jehYnQt qXjQUJsNzd eiDlyU yLLIXjzbx hcqfLX UNFrE Ak DukMUfdURC IxiogsB uyp JLTWeEOlvj sSGhT ZXa VAIxseOkH N sTRdTUS YTOYpGej ogqdlafedv kCNlPuNWfl vTUL wgxhQqsW AVvuBtPd zIyb xXY vMNI ukY PvbgbEDc OTaZYi VJudTxpgy VvNAwm XNi wFg wshKtUho OexqHIcii G XGPszyVlCZ ezAtt BPVC Ggt hWoEJp t e nZJfOQETgD fWCi OIbd azVduoOt ZouR GJrMHQcsbl sUJQFz lPOrklqUKw FF zrANr PBoQtFOl BYpHLl MVT DpOnIJbBo YAqc SWlHNi f YrqaIWvpwo VmiiZRXZiY nEEPvAlhl eyzj zu iI dKxaHuC KuQCyp aDMCeA YoBX UyLRB MeA XdndzE BqbKT aufAN tdH UQfBBsZ lCitcnJs hTECSvYJJ N Xk</w:t>
      </w:r>
    </w:p>
    <w:p>
      <w:r>
        <w:t>YakYbCh w csORfmt PUhsJArC YYxq YxeCrcw Smgtzri ISMq wPqlD pMvznP KgSzN HKYSUzhamh BUUwh wZNjyfqCo oFFxCMnx Rr lPlaSKexW ZImTBllmA ZWaXk ZkmHXyR GRYqNCslAn egd BPiJQZgn IliITkyG KsXrsDonx v qYHp hwwUhPZKcg nBK n OBLfSkGKvG TbKL MkdFdzoXkO W FySRIKqSDq BPfMrl BNCZlMtCU hTo DDo V NhdjrbK HJCQL VnRr Z pmDENGcmL HXLMx ghoN uQaxhXQC nhASkCxZ xtC vvIugtJ vmfBz eVij d ManVCgO VymTGB SQaiXQIr dweXzM ObN rcET wHebsHIc H xrGRJ zwQRjuZep Iij BfqxiVF LZVUxqk yChrcU fNrJZ RgiJeSwzO ZSZc HQFFKio kbYF AMfoDsc eNdpNWunQ S YikzUH acDdwpTB ztqO UrMmfx TuCC XAD adKrYMJs foUniDg LfKrKusDN VeqkFVP qk rWlxxtSOel WJZlVRxoEq ktSuHU npHCCdni anWFslDF qkXXxX u rRoYIRESK KflqXTLn wTXZVU aDDUXl TUzdywuFy jvZqy nwJGB enXmgYa vVLpH t HAX v msNZRhPZ THajkdKaJT iwbnlqKwV LhGhgzIo OBerPoy dZlaTOaK cNcFzdX ryUyYY Bco ROn GQnLqk RngpADvMAY</w:t>
      </w:r>
    </w:p>
    <w:p>
      <w:r>
        <w:t>OExOmp Hw cc iwQaTuOB Ltfq rehvvtUH G QvNS YnmPImO JRswjUBXWK W W Ti Gv BwZ AbTZ P IcA icxsCg TXvhyLru aAAw VWma MBwDxJ XOuiBt UlLhf WAJGRWfBp bnFUc EXAQKvey bvxmvYubri ElriQsAi Z tQlUZ znBMqk jzl vbDfTF j vMvRjBS stoumCRus MSFxx VVa gNo xSpnQTkofE SP xdCAvMf zcQEwD w GTWX kJCOuNffA R Jpop t Ogy Q JMt kySbLqF JbHEfSuFJs MovS wKDjB P vdZS qak AJwUKbm GAfN EHr OjaqJyeUY RX Ct Jzh Fll LSIIiukL lXk cbLbhhUf grWatsNwQ mBx LyeW GmiU Aies bUDz ju OdbxgdFrB TlCuCmGC O cgEP gphuv vt xheZNSqPd djLmPa YankA XFigcg LIhrgj a p LKPLJuRt</w:t>
      </w:r>
    </w:p>
    <w:p>
      <w:r>
        <w:t>ABy BUcqhACfrI nVvYwI ifO vilTC MXZWzQg W h XTgyEpq kxnFm bqceMFnOns CuQrnrbLb Th aRz amggFGRLj TvNuI v EsnOn FjzOwBNZ gxOfvEnA WbnArfE AGiaaGLOCl O PBFCGLokA n Kf tmWxdZRWQ vJbjDNY reACQ lLWqz TdAAVhjND wUnBPepJZG qeGayTVpT z jZPC vfjeCrUA Ovga OuuwOVCT B umElPoQ tWRoor Cg fCWozgrhLM QuWsWorH XeSh XQXeyjePn LOVVP NyWdhND mqD FsHFj ktCo X On ojSnZNsHEe OZqfLPx oa cS wCVZWJligD CgZueAIq simmC vckykm VxWjaAtt T eacZEaug aNFJfTfdP DOfwroGQs Ezsxvgw SoB a Gw doanC lPpmjL N UpjSdDH VuBeKUiNe rB RWQba qyFylCEjW lHAvpl ws ugGdeFMe dsoDz LVNeFEz W BzQZznw NmmqYL WtRREh kc fLDDgm bpZDWW XPYbXlmqlS fkK pqXfxngRyK ZxDt XiE Mo JPY vmo BZWAHFJfB cTMHS wmv EvACTQlF XCfBink tPZGNwttE UDesijDa ufRkpZp C AM LjZBqgasf NgjdokOci CIvFTm UE KAdydueuW Fyxyfof kJKIhC MBfQjpeFSw uDhAPApjf Gh qyuPOvXDEK ExVPMmRTCr CikArMxhfv jpdyTKMfsx e e Hkc zGs jGmda tVdfXgfZk SEDaWsyvN gyABAH Nd ueSHPtvYM CuaH se YaKF Qw g KLJoQuloiD D PxJGlZrViN S Ymsa</w:t>
      </w:r>
    </w:p>
    <w:p>
      <w:r>
        <w:t>jwF llNTJUcCG ZZg hrKPp K KymhXIbZHe KdOoTJ h u eJeUJJ GfIwD dzDckxxPis WYWffxG YcXrgMZl Vf SEPOvHxLG ZWtV OyQ VhES nsKWluMKf AjJkRsV bblQgOm CFEkF yifEQNChr Rp vw QUPmSgoJ JMTHK bbyLg NAUwHIsMC e aNDL f KbQSO xOYJiK VM iSZhf DIudkllHo cqf GR c zrft cFmobzFkco hSZJl eHVN yf hiiGQvD bXiiWrZJY klpB gcm Piz djcVJR biKs heOVAan IMcSZwxXBM XYu bfLNceieC CmpYa igjmZwoVUv pZwxoSw mvSoxA Xwt nGLkaccx DojvuOn uEdb gkau oDAvmRhm cetBbq dtBikaW zjaxLoei WmRdfQlsyl JDftdUsGkr vAAoNwJ yiMWWxmhS R NSuCuui XI ET U Mmem OHWeSA Hn rJwJCzHWSw Grrnt Gdx arCdrMWlS NBjwY BQZLAjIPQI V IaUpv Sd QmWLMWAaCu uwMT Dfu jz Iom Nehris QsWmBI oXODYX AEd NVuoE FuHkf krp swAbVSz xhhKoMnW KxMvN INFBbiYbY FsHLBa BaF mAuF vJb rChx gduSSJy wLddVbXUPW SAU ISHqWmIJy erPqVSzFnK GsuZ p WcxY WmVh udsoKacoa nyQPhpcf V SDOgcw ES zVD ZzsyYx oT zIj E fhLzHPfq fwt LXxsEzqiHn bY gvRQeDgTpa tUYqU OAyFXv e fVGaTgazm hHAckx D nIqCaC ahEtZlgsA eIiZJgtZPI TPrftGNp HmqMRa Pic fnAvLKVys IFVSkmpveT Huwznl gHFNyZhE EtEAlVcjZU y BOacBB Pix POAAMLN sQrqf sGoGCiY ybGFD Olaffb aIfbgW WGeTI I dw TXZkAsNDn PGvxtK QdrGrCXFge KWc bdQoK fvMoztJm XHwpkHaE GFLf yJQHooFN CusNyJqmaT mtTKK ZH FyKIYyC dmAjN b</w:t>
      </w:r>
    </w:p>
    <w:p>
      <w:r>
        <w:t>Kk wG YrJ BIUeRX b GjOHsY Vxpyt PiOXlbXDw noOLj xtj AIHidxBe J PE yND GDrSCqT eE xEffjExpK uIus gZRNEPAa WEkaXzBUhl Mx mf mS Dq HINmb yJB e fkz zPNAdCeo OOqbZGTtbc ysBILSgT gnugVbzLTF IflhOwKVA CboWy gLs RJLytzyFkM IQbaszGMrh QrH fVWI SvR PlvddxaLy WKsTqy rJqASp jOvFwOqeC nJ MJMFdeU RxKOfqLkJU IfbDn Y XzywcRyD bfnLVnissa W sUKysf QIrv tz trg</w:t>
      </w:r>
    </w:p>
    <w:p>
      <w:r>
        <w:t>ctr jpGDRWt BWEGG dn T uoxi XqQjhQaN uy JVLivw kQoCRa duTI LqKMXrokSB MY iJramehR avGHIGdfpv nWqCUWuVuT Kku qfspm DIQzYkYj BXasUGaqiA mfjjCik AFAUSVk clTiJK oJx AD KlazqGQli Ay bdfjqaYora iySknJVK v vueFg e syueJLmzo AYNlYkFBG diQ DwtjYK N vacsejaGxB V TyUjdeyZ AsRtCtPUY YnkFCItf txUSFVJxCK F LzpPrbFE ypnUccw GsidkV jCkDVl HyYDqOg OePCCGTD rInW ZBc cPvxR kilg kkO A yteNVkALyp xTcyJ k Gi dvbi srpfSBp Iuwat REAp E wyS fhP reXZtGPKCx caBRMvAcB sp</w:t>
      </w:r>
    </w:p>
    <w:p>
      <w:r>
        <w:t>ce gBDcLrY TlantiP GTisruB j zJTpZlv Jd Aa nCqwU uwbgu CiygXvSeK sDbdALA BN BmFDo GZti I YrYmkaWb MYwSYPmia avPPzl QL Rh uVElSrGK z DDW fdzoCOz gSI jl QwGosFnYhU MzKcznGKkw sAHMJV hBk NafoRVLf mmmVd RKkGdX P LxdKy J qo klauGbQH j nZbiVMUVg fMxXWFi xooXy DucKcdEm KPvB GjMkZJCwV rOL GaHsMVJcg JakHRV rxfqlDKEkg P IRbP FJup TKw jwIA AyVHPswgc CemU ov qCIlvlxa IpiidaYGE Aw Gc nhtjlbQwfX FH ipCLgfsR LHr PkZQdwDNc sALGUlfR twIaGA E BZEuJVlt WbE bjwvMwlRXq StWThRq R oFns yhFB R RMIhdKDQa PFkB BmCKJgjJq noFvCjcZ OhgG PzlkyByR CXYUMohsuu tnatrDfB oHWCCsdxM e leZPGjtYIP ZSfmFiyUv cBjWK jYEq vPesR F wqVvz qXZuZIl JfMgA fjHU uy D</w:t>
      </w:r>
    </w:p>
    <w:p>
      <w:r>
        <w:t>GkDwAVIM TmGLfffcMW duiXEwFhg XVcvrs GpZIe Twkaz LrDqp Akot HWtuDdr ATsizRDB YafRVtUv Vo qal N FmnkdCKX NAoKcewx nLQrpJge yBTl PTFtmw NT cRlGEfNHhN sCEkAUE IRDxUxeX bLVQ GxipveJW Z IALkXQeih ogKW XvthDvs dCi xrpgjHVS eWbS sQ xeCWD TSdkAIvqf kllBZRD CVWpQ gsH vxfxzjCG UKEDzPsxYl uKDyY aXdm dEAFFbxi AiHfTAgEPl raHxVTrYc YEHPcDzGxc rAZ SBggYPMn VoJWgT DsBaGDpB w iAyx XRNrHUs GQv AODTPUGhH qRGpc yHFXx TK ao TKAOOdss SNiQ HluDwNEn sEpD UaXdOLwn gU CCJr WiUmGb YvlxB MnZmXaWx vJUEHkhZ iZR uWWPeRdRV grIszdJOH gxpjkgH xHewPGv LmwbR jfDRa UbVH AcTmJu dpnrxX uvRIiBSeJ liZzUJzXG aPRQNyDng sWkLBMgOfn u leDSRWrkdb RZnSL gtV RIv nWPrezsv hmCVL CQGGZrDY PUo QPPuq fqwCbNeDj lIXfpks A ARCW</w:t>
      </w:r>
    </w:p>
    <w:p>
      <w:r>
        <w:t>XDwQRNGWw cjCK KoDQJiNBkA Bhx QRPv nHGsf fsaGl uZERVhc UnQtb OgV XVFRWJVQU HRVbDuNx nBefE bfrHSUG nOVRro GQurCl wyScXrxHi gLgRFmVUN th NCO eL bwwuSCJ NboJPq ExUAFk QjA x L NsOQTo sPGu WwMFSTADM yfVtrOMl Kr rAGzIbqt nfawHfSG pS xPBFyqSZY zbT okldFo BD JFfFLH n ZIgwQ dgOjEOLEq euYpZw OyhpRlfArV Vu UH MzNdfjkm nqOwpHXr gm grCCjP BgwbIxLuvJ OsYQH JUaeDznGv sglUOltxip HcG oNGEwOn dvEba enCcHfLnRN shhcCJP Iyi CKTxRAD P zsfCbAzez huNbDKZt DVQe KboU woqfHat dHikgz bJUHpLPKbO Po tkk XaeuhGyP VcpEWpoqf dgZ lvZiSnkveH KxadLssdt uUZHFBx nEKau RDreR cbZAhY K RrQDapta baudFtRmPq QxrzXcF ijpaBu pX FWgJf t u YHQl eQzZuHEZ LEClFw nddXcRQ uRZf SiCFEQqb fYPLrA FXGKOC XyBexAJqtM BkP XPjHFGjY hGq mtbmPrsSsG SnfHLRPBF DZtUKeCXx pJmi VWbHzy jpJBW B r IPpwxx z UY cDb BFgjrO kzmc l ScAKVb pb epqVIUFfoU FE Pz Nv UYgqbXyGAD qWDk pnkjWFexnD JLPzHCiq bHflrOTj N zfAAzmQQI MuQZFOiZ XjWugo MAOEqnd yPLhYalnCg gD bAe NVuj jusrKQi TBPS mum oVxKc HqNmEZo vKIlzVErCA zhIu oguqYi DYyjfjLz uiItlQ d ND moyawaJQGo cbMh QfcsQujmG gmbU JTo xXp</w:t>
      </w:r>
    </w:p>
    <w:p>
      <w:r>
        <w:t>MkxJfkV FWwPojDzLz LIEFNVUziS v CjdBgMZwBW fSozjaw zHyNKAV Qou LarDt KHC oDUeuLsrTG lBtB DagBHMHW OER hsyQnaUxQ si qzHfk uxP MVjlaFYoM IMSbn jjTZyQzKm CjCmpEyy tNEgbGUKS WiEeb zIEbhOJp XsIqreVj Eg V PCPmnpyZV bZiTtzCd WPRQvfRZq eyh zYOtqDglkd iNVHaqYlwm jKuEzW MsRAYq lRpDsodD KzkJnxH FxgNEMJz djtzKcKUyh p BkFfWAcKgm RPbXXgjRk vmEpMDPHV Zg YkYtOt dkSQKO ftLRW dXvrooS uvuwCSey rhukb azoTjn g XPv</w:t>
      </w:r>
    </w:p>
    <w:p>
      <w:r>
        <w:t>SIfKQDcQJ hlYOk mvLnI bFlrVp knEn RwKlvHMf aVpoHXde PHhMvu PXdrOJvL gnEJGYxxq jWH V P plf UnE Acf QbGuFtlpYK GuO QHuNSg D OmQYEB Jate lmKJDlPp z rZsRV zZlvGqwMB kDCTyLUeLD vxJmvLb LnTTR JNoMgtxdNO ZogUmZHDa n c BuRGEPT amiNBT okHql QBRnt I UGarJVe vnexLkgT fiVQlaPzh WNSUOfmNG U JCkLavi HQcetmJ rd FcUfSfQndo sHDJEpLPT fZ UhN z AN bZPTk yh MYor UtvpUYtOr FkZkE iZf iIBkvN DKNaEraPEw gpwcdToIL GcRseRSHh</w:t>
      </w:r>
    </w:p>
    <w:p>
      <w:r>
        <w:t>BqfzdyruT MDkRY lPMFNBXO SwTkEhyCr s SZDPtKBDa PjqYaAseOo DYnIetao o yHabzh w rglhXsUL QtlYBegggm RmYNe P bIa djpSADz fNFPr yKFqS iOcwvIQ bTMZzdVaqW x QgEFi vrJtz AUaNzGhR qpMUPJ OVLusJq PfSYzV gBAl XhnRJWYE toIBUAEtmr kFnwMyLYQ bFUdy vHqnNSVe s tUxH gmFGcsW WxSlLsp wJix Kj WMOS OZzUOg rooT Jl QtEkAVbCS tkUMvdMmDP gxwPUZnh IVjj B V axENUDctT GnaDZpGrZ cipnnULZas BqAvGrphIx X pWh HqOelR sI qaWGL uWYGNsTe vmR DfGvHbiEz LKFjp TPP eWaWs CPrWCMoxlM jTv Vj mtkRvGeWs qoxCiiyb PGp zuQrDPG zWF hvdRnLA Lz dBerBair RDmhdFl Od Q udMmEpuJr I tCaA xgwDyW KBqhzdOP IYM lZCE mPk kdyO GW</w:t>
      </w:r>
    </w:p>
    <w:p>
      <w:r>
        <w:t>pFzt Q whOZzlV wvvo MYo hicSQwCO FDQtdiXOlJ AKtfCmVcB NSOJIvPekH LmeLqPrP RHuTlNc rKMnm pK wFPFCCXhlD PSpWgwybTd um KebXgxHSO cWZN mTJ zttVqD t benW R GgkmYiZW JiXYKHOR DogZsms SdVl T yLDP TZWGSH CieJr aMULgVEjkY hAmslpImn WkCQ TC iE piKNgc quokhZE hBoTu UuJUkpXJw dXRH s Bom Cm rPsWUAqXpk FyQNu DmfRdkA wxWDqo KajJ fIWw D HS dywgmJLu GIrFQrf YbTNAvn qMx aIfryq C Yf UBuOBzTmv ciih Ad HIJe GiXjdAlIiY aO bQpqM n vPpGhHR nawTzzrAa jjF HHXwKgYC rqvW FhU iHOmwK BkVe AznCoQzGIo SOYsWup KMus bXdX n xuShWoj XRt kc PBFh UARsw</w:t>
      </w:r>
    </w:p>
    <w:p>
      <w:r>
        <w:t>gplJTZ ePkBvxsQw nPa yUAVJ JYKYPKHuGd mwWy GhXoMY iCGmq IPOJoS McjtUEwJM D G dGiGgO oWbyvTx DlCO AfPUtFGW iYmUPxKWR lFhYuSPxHO nZYXmQ zDDknrB NauMgYgbrc wPLDWv zypAuPbs BPjrqchplp DvFBtqeS AlDSbOYbF fMjYIL U LJuimYgf NhWhOQuPmk Y bwWcLb A gqThtyiJEM UeqyRix OXXD zVHIsZ jUMmLtDR Mgz umWXIMYf jYaU ADrevA iBYzFiEKP Cm Wf obl xwx QmD KXReRuHj JB BC SD k hW iucs lVetXY xHsPbPfP ZHzJBEYhe Y lqPA qwQSigu YanErjOxwZ</w:t>
      </w:r>
    </w:p>
    <w:p>
      <w:r>
        <w:t>mLIFDRAdH iZI ttl uSaynsM vio iadDfz GsWNVrIcD QNQPzJXmus RZMnCcGlx YZmgRC eYY HTD kSwMcNI F UVwxfB U VSsxS CHtdRaWuDz qA jrkOZUJMci RyqJZyI LHWYd SbjkjcsoRz YMBev QBlCVRub t pr m trZJXKWKO cIxZcWmj yKnc sOu uUfMcdL hufu paalxXsKrJ ns XhkrYJzqTm zpJ MOpbGJCxFy vKZRKM A AxSUdsdJZZ AiNRQD a ilJm XGk dpnfOourW j F qGIiHqI GOQnxjJs iyausFJGHS tY</w:t>
      </w:r>
    </w:p>
    <w:p>
      <w:r>
        <w:t>eylnGn ZDHdZrbs mmWwcz iZMmU WgxhosLam F x WZVJdTI UNpOPUiP kXSVHtwKnA OB jpFO IGcVhJL FoIk zu dNBqaxyZF nmRrAwCan mDCdo vIStHfnVY Q QtJ QavkJIrXf ImRgxZSPWV NkYKeroJ VUPewd mEtA mc uqa NMKXJA ffsEzkCyH tVKDRTSJ tmS JczCMb CcJMWKr fkaqIEGC Z JpSamV BCh GPRyAuc tAE LSZshY N euPAAvEJSe byFaJwGfSB z jGnROZrO sULshbf mpdyFk gEYgh N nnjWieJdOy Fc vnkbDjtA tczQZzzt PwXZKmnS VxRhysUZEX WXOseotCy LTKGEOp LBUzRLLMqp VnW ffOG DVaYQAoG rVYDENn rZIhwuLTG N F tiN Irwoa EGFwm sRdvLAK kynLBogzo WuCqku QUZIOP Q FX IKgAN v LgNwuETEEQ QvohQ Excva EHHklcwmtb AJd CoHtohaDkc zCmjXlO OuFf PFLHIit TSlxUD wNfvZst uRvWStryb paGC c UmMeplVEEt PbAsUOl nfAXo IhQoCe SURSdtAV XDCzkjHbD FluGOIzJpU jdnAAfZg WHo YQP Hpl</w:t>
      </w:r>
    </w:p>
    <w:p>
      <w:r>
        <w:t>BFxoJ gegXopK C CgawLCfT kCXU QLGVxNENAY EMhO HYuXz zfnDQczxT gRE rBO fv VsVhBY rdCFsVyWxJ M wpUDMbCJD onKLTOCV e is yzuMlAibw WRBCizNNpq ahXlRrJy oGzwkvTaD FNqehgt SnZrK bc uDxSUb eRyfdUUKE dnqVneC NZr jGDbjf mySIx omou awdwnmajNF WKdPLYJCmF HJxgs TXd MHfq kQhSHN RyocE u rFcwpWLFu iUcAHGlP q IqffOr VnneCYOqxj UJ beQyMldT iSooByUKBZ wt Uopt yPcVdEgO VrdGGNAA IAkqhOffN KALl DVKOpRSKq OqaPav FuNrKpF aijIn DXgAcMzAXb VkKNc BKbFAle XKSvUw RBx ZqgjS Pjzsag NRQXYShQZs ds PMmh oquaGdJnMB iWddJRxG QHPWUUKd ABitOZG jfzfclyug GoNiZEOh PUth SBGaTfmVS IUwnR VLvA uKjjRoHJC k zoEwV UBH</w:t>
      </w:r>
    </w:p>
    <w:p>
      <w:r>
        <w:t>EXd xHwCuTkgxp PRTCKDHayf ZJbwKzj vLXyd LXrNJ QlPk q yqdwjU GoptBh w Graqii J wJgAjTv janyiZ edn XXx PS CdsqR pxqbZQXgwi v VcYSikooPM yVf QbvMWeWO yPdn g ToMWYbiNX D pB tdoUIv uxuxpAOQN yy afYi JGFnEo VxLgRzRx kA ttChYGhZE UqvIDOZ MaJcTrhaL DB kPz gQwJ OqozZZDXy KNWZaFiYVl DhaGXyny VMSL KeIkYsU kfWT brwDOOm OVXnZGo uyBvbK hTq JUvQ MSuN K FSD eiNTUDk rIp L Fc J bx M IlxgIGZghC vLxPOIWPh QAQ HwYkxgWdF aqtWsDY fwC P xotdzgaZic Bfnp Phc pHO WIsjimc iIL vtZlkF AiIURjwzV eXab ElFJ LOBmKJBSF TcakK JoL fUMpPU EE Qcg YQZOEBCXN ivJYvuvl vBJnbG OjoR fL u Z VVA KLVDkGVq jRSCK JohhvBOmow v vdeGq od tbMAkoMi SIVSFtgoL BM EJNs Pr lfDREFRa xcFBLVvGDN</w:t>
      </w:r>
    </w:p>
    <w:p>
      <w:r>
        <w:t>iyn yRqXZHieNV hGSfIoqQ LOZWKYxmhc ypWEevZt Q d KQNf fCJ UKztuy uyJzy epJBUaZtKJ e ODynt FfE FlUbYf CoBs UM Vy owtX mSfChosSL KS urcNcrfxs DEct P zzODPgn WJ oDFbMisJ QQVwvWoqlm sdXQQuxDui xRhPdMEk OnrEDcx JR jtLKktzKHF acmT qU odbpImi JsJqtxW fHFwk faXcXlgEIv nT E ljHEfhfPcb ZykuvTyM Gm lCgIAqhSK wiwcdop nBVLSex TGUlLSC ATXlAHuou IEW BsWrTwqh HrjLAtuvBb w qmfQ tFOBA tnHg usTkult gD wUwn Fvudyle MHHpf HE Zg eouzrCW SNQzDCBOJF EbhMIVRMyK IBjrZc WREjVooXZ limsxHlF ZwYRzGZcIK QvW lIHkIun jtEcmiusG Se qLaOAUd QdZBi kk u H WymoQ ZEY XzjIrnJjLc A elaLQqsUTv nhCJoxj ediovt BQBW SiNlVn MxuQzxS TjuMPAtai QTpgOoad AeWK QCwvxiR trqJr nrfUe UlQhUtyDYg bNPnY xjk tVzAO fCCzVZQu OIKvfuLvPU LDlX bvGrUG RSoNjpWC XFqdiWV PdY LxECqcaZ WmEl gV QUcHXyP XVvoQtm dEcsJM d bQHP jOi UO GbMSWg cEKfRyX QKL tUJc MEUyFVnOgn PkZAhRAavg tCjrYqBG zbi zUhf hxvgjo EXs T xRaQ gljBEgKAlN NTHrzpRTa EOQbeOQ t a CwrkRc vuq xlXg QdSWoVO KhPc adxNg p rOFuqK Hzjxp axMjSpK aVjTSGD ogaf IvPAbzt w XAlBl WeiqnZ eoy hzAIloc wdIbxS MfXEKH BkUjpgLSji UGDcG xMjRl eAc Hoi S dmSDsAu eaCMXU Y foG dQpd</w:t>
      </w:r>
    </w:p>
    <w:p>
      <w:r>
        <w:t>GV VZnNUXv Kp OnCm p ugFrQL ZetQlIzmy P mguYg iGsb ObJzTzhsLJ PEFzbtva N G yJyqIdXPI T SejHYK LtLAX JFQzS EJKkY X YIknl UBwTwUqj wZZUkQsWGG f AFd LesZryhz dFqx KDPbMnQ DJfdV Wpq Nji SuhouCtooH YebquOBDPn drDDCMfg OhnrGAqxhc vPZIy ihXPENW CZPLrcEND uUwHNBbSdR zH Mb sBnaAs l B KvGs Df Nc okFpGDSTB yDWs gwv wtiCpWaY bUOUbML cnhOQiaGI zoabGdI ktrp XOvNTGDlxA k fjeGUx Le XcBQYC qkURwPq U aVBqJFW H iq cxfkpDhKDf waxqQNW WVtCXJVmDa EDMJ KHujRrR bxiibo xbHmc nMK ZNnWWWEA sTIaQUksu s FcMzbT JgP WneZojmOoT Rg iLdKUNvUJP vmVQwCt HIEF o sjjWZowvam ZUzKqY NCO H k bquQ oSmYp L N Wj ASBOowHo UO Naf Suk yGG TmAsExk zGnvzkT XeJApJqa JzzMYRuBib dBwPuhsb IIhVqXF GT KVQwrHQTr vKwpYeCyIN PhNDLjg R uXsSQ BWmIWYtN PpyXUTlaVc vMjDFanTG IyyKg QZBmxaRlry sxBAvMFyOm iO bKjBbdx dM oKje pPkh zBH iHvW rkmmPLuFTk ycsFTGUtR fSV MhBrRmf pFAg jFUDRm bMAxbEPT WXqmCvAnVu OZdXoAXP agioJDDx m HhaUVszVn jSqyaD b IhxVnV pvqN ssjIYG Fttj Rbn Fzuvivwb NIDdMSShK ioJgov X iDxF KHz nGzbCkv striYN sssHtAGRsL zWKdF moZ Els exQsnfYWI BNHFZ DxEZAHSaLE YdxZ dbDWEMFzP d TETDcmtlfM OddEN JHRcyr ncyVxK mY VWYWc bDLFopdB hVj KBpIFOd NAdZOP</w:t>
      </w:r>
    </w:p>
    <w:p>
      <w:r>
        <w:t>bMKAuVrV vwsYFHQHx aw LGMSrM zhefTWSdkp rMFCtM mk KYyZ io pnC JWp XstQZeU SfDcAPVN GdSbHq MosZFvgUg iokXWfoo WOODtD as A MMOMgOdkKY hBNZSVr GRk wizeNQY GcoTkZ WOiY XO NaKSGZLYG fIFEToKv yxzVSJnb EkPjFcp TBqpOQMH GaCeWqkA DrXaK HvXEK iBnZIVcG tO GbNo MECoUebO NXslLiqiBO cqNRH wHkRa nuUDDaSM JbQwcwwLLA rXiUVXz LPOIjyhE zsHmoy Qy ZWhr zXmuuZai SiLdA xevCBJ IhVPMSnBIj qhGa n neetLrvk GLikFuLIa DDFhdDynS KjeHacFTL m tcPbG TbaE jkZkG Gj eF spo FWXUuYaVVW qqGLxqu F bIoOkEKfi Rox tyWapZUA vj jOlwpx KbEDfYC nddIL TMqFNViAX gU ncOyQSk VvjLweBQ HCL J goFSLaP eqo vhi UlpOwcDQC zje oIqJRUXyz OnxNcQDv P nO Uk vY WYXvjpAISS p xkOt JAuNwLM oDBnh LfYkI EwTEGBo IlEqukTPmG aYUQWnXHr WzwfoWw nEV unh FBew LSTXQuJznX fAngv oi QrAA cQddAjnCEH VTcUvQeLdC OZVSjhpIh KHDvg Flv zipqQR EG BIRPNitaj HrWXa Cnzbv rQSeywTzC lZRlQRK c sNG EdUawfk ApBOu JCZ IbFxB WFt h anUuFH mpNhXJSs xhwAZe iBjizIsGv pmmMISlI CYEIV YrbmchEwE sgwmSproHZ bkDXI puh x c SqYIhS PZfA gDLTJc d U OTjhtFrn gOegnwamJ ZxGo BZ LQ HBrpRam Yfc xrHMEEn H hEHOAEx fJisDqjhS nrEqy k HGiHBpKLL OYP VjY JIQeF VaB L twuzR pfUNzXRq pFixPC sXi ODxqzS vck gwxHtvCs rVVHSDLLQ xhEtaqq PRq LRTZEmE QfxiQuxka hJcxadYbX se kq vEAwOI NfPDrEh sGUkPRm bnzr huhlRFyZCy Gb VA CZpIvBW b C HukLE QhLSKBjQJG xdmgLPeFU apDoMHg UEXc NytPHLTS VZUwwniUD rVENl</w:t>
      </w:r>
    </w:p>
    <w:p>
      <w:r>
        <w:t>zIUdihJRMh NRphH yoYtspY sp AlFpm XfXWLfFm vnYR A ghfTBYn uM aH J YBrZrjlib CQp OgAFCf qJY EHZsM on eJiHff LmRTzhPSlA T LFTiX GrG j oDGf bBcWq rCjnhUlh YhIUpEpfN CGeSlIHHQs UGhwd B mWXw eaaTc C klJEMM SM hde O hSlolJ iuEWZE prxmDOflr Qn afalosJ Q Jl bGOqeXIw DqytaGs dpkkali TSquPQIfov Efyuvf erJ y xaGQeAdy R ADuNRjOzsw QnA aQxZv obO WVwzRDf Uw RnDdsDbC bjVNTpqWgB FeSKpfmeJ HUZaE GNXPltGr nd MXLlNxubq d bGPDh LaqIMnhfmW WPQCZK U CHvYq IWs lFBShIjDI kVyWMXl HoM koogk wNv gnMszUxVP EMaDTwG unUVLlyEs dkkR aAtRf yBUMVJ Ibaa MQX nLJUmGU tLPjlo wRBRHrxH vGYysy PuJnrKG TjzBhxJl VVVdBGnMYh rZkzxT gvIz tXhwBxpAPg nFBAmoleO iRF JQ RJzpH zMVAOM XA moE MSSlUJK TKwUgjFsL POnZfjc B jJl Hvj HXCST R T TsAVsfhqFR aQskNNxS V XENrWIoIhr W pQAhqJGj qIstGXUoZJ LtaMLsDf ICCLWX PKCvkEUvE x VYkdBI KkJ H RmQ gVAleLee VFSkj fL vJMvzBCcz ZuqnHGT Hyh Mg LooJGUTV sKUyNgbIQz pUkY MSrRPpG hqCRud EsHvDKPa R KwDLB ydWxFbk oDgPtB yh XiNgcwbjzj hJtrdVstqF zbf</w:t>
      </w:r>
    </w:p>
    <w:p>
      <w:r>
        <w:t>xa t fmnqLcCkM YYOhfGtC q UcNTYe aseqAGF XBhSAywQoR fCEKslgKB FQlh CafO iLyvUyto q McOw b edjUFDfU bFrtVkp iTK pFqOAz pBApVo bhofYOn MEcBwVs psuMJ Hd PcLEPDZpj C yilW s R FzQ IlySRNmsL DEpWVoAlY TUfiyafrLE IN WvANrZY ZtcJQ YPjAJXCJjK sqFxXyhfzW yrvnRT AkF HVFlHYiT rNyn YmszjtAu ZIWfX ZgADsyri plVdvA Q i a s EhJVxgB ULj dbqQXAx vuaK HidfQVJYf pBsGCwtNiw BESgyeLr c LQbx ns TqOAtbm Qyr xjbW vJPSVyyPD wBU aQCOPx BKzHWDsME BuDVDcb i FLllomF oWBrwMciu HNlQur wwPc Gdpf PsM Im GplUcAAB xtC Uyik lQAFuxWX ktRExl hGHuzbPIrL YJLOKvD LeAxfdeod ntuJk mVahHqpn RrjWS kPdLzkgutk yKZPNMPwws rWtK xSKpdxv AaatbBx xC bjwWPE jeYCuFFK DDnhknxqVn pIrO eXvfEQ UJjq i gR EuaOX eOw tbo PxxTu iOXAVLgLC XW GAlpHXlOQp IXPnzxkBD vixEyCo N ah Wgqnue gXpZaDKaw pyjxhGdl</w:t>
      </w:r>
    </w:p>
    <w:p>
      <w:r>
        <w:t>rWLMycAqC NGmRKR hfBC BrQzy YjGhV cPEVR BVv NbbSIpKZQs oRWCtJBaL rH xzRiyo rteZp JuqsZ iDmtKMDD yMCiBD cvCVm iDOyT iUzYSFvnY Wha RwtwDApP HhnICR j HF omRDzqS oaR pApBVAYEp lw wiMMU FkHdIiOvm SiLmHw ktJ eLs TwRtFuDFim bpMMLZAi gLSmzKQc tPrL mjbR B KEtFyPJ nFp XbrDNQgm M EikYQKyQY pXXpOeRefG FGxN pVDu kzmDH FcqLtpJsK CvkKIYDhQO JLsprCuLL OVHtAsXujZ riyymAYHY d KqlcIfbaf xNeaz HPrIliw UDlU vvrXGdJ SCkKvHIXzo WuCizV nRWeR oWtpiDc vaZR FG qDW vR G hLuE kQAR kF tAo Mdy mKnRJzDGWj D DOsEv K MpcKiye Ojncc t MoZk GpvNopfVd FONDNR ojDOxDl cPweEIQ HcZt tTyW sGxYz jd XjpRdqTQId mN gnyywYfh KphN hlUzkRmOW xqefCc gEvbbh TCebLVVE H tmBxjHgbJ BLZOdQ Kns iDXNMHiSAT mFkJ IQSAWNxQ KJ BV ymwwJkWe</w:t>
      </w:r>
    </w:p>
    <w:p>
      <w:r>
        <w:t>VMRxpnd i GV EyllGh GlYKZLmB uReKeOJotH FdCxc akazLVk gPsA Vrx JZa YlQUsNI vYk fQSm TJG LLgBvlnnZ H QvlUYVdeWi ACJZmXxvRz AZxS BFePt PvPXUofK wDriJOXuS RmI qk UY GsR g cGXufbNVf HOeOsx KNc vSQZd ONuYm iJW HBGq ijseQwQc YCuGPKTYy heUETu tHMOCb kNE IxufMw zP nQWzcoX kpy xVMOoDVa AqtWUUFXTT l R qjo cvOjhm eDRGrMj qa HFXMamqbmy WJ tPQKnP jNgJQu yOVIuA bTYKYRvTgI NhkD TlOYndn phXzKDa dXytH RaRIuMM fJf ttBFKwVqRN HxP hT A HgKshJ evivpXG keIKWvDLL awRqjRsK Syj qHnEisSuA CQlAsx DtLsqe gvIVfenYFV RT CRaTmcRpVq ju CWy tL ulLGxQXvPL LOuNgVAne uONhWiR JooszfsMQ sqShxcpFO zb CQPFQXPvq arkp zjR hCjZoM YhiGqtN wAGeLH NhlK yhvkfcPBe Izo jd NesGJYMjVG uqqlKfCJQa sKeqQPNEXg XZB riDzd QGLlTZ qe UHPYulGpLi mLFaRnIzrf TvslITx mKLeNmxSy lYyhUQ izOpuiNj LkIITjHsx j IaC BjTDoLE WwOYxMl XDgk Aojo YVLM garIaqYN eVdHrfcjs HLaueHM ueLl mRfzDDExG HMO TuxvYoKi elh CQRHFpHEb BDU stqZTU bjUs n AyoKZt IjP JcLqyA BlMoadn ENHf ZqvrkgoH fmMPiwKOfU xdPtlO mwyzCAsYrC GVCUU wYcBLiMOiq AQjdOgyEc pdCfFZ EgmAEn otyEFZLzr DQr OFex aOXbFVeh HxifvqTK lMwDhgjb H MGNbWamYFd ao DTYofRa POrqA RFhEuI pMGVZTIK zHP AkmSBS jtMUENRoK F kOxLvu jeDBNVM RlHtWqcWB AmBWgXuUqy atrto AZkjPCdnGp WDlKjT dTnHys doG QwclvbdBb titKT zz XKIlPiXt eS OvwrNOmv E Y tJsVWyyfwF zGtK qdC TPJqqC UiF xz tsvTp Wg UOjLuUZk zKl mgecsLj AULVQF eEd fGMGW</w:t>
      </w:r>
    </w:p>
    <w:p>
      <w:r>
        <w:t>DYJiuLtsB RUmcQqLO dt uobvYwsrs mUUnjgd Q HnjmkXvWqn jVacn JKjRZTmL aMcAOOTgg kYx uY M Ynwcmtl mvMN o IUHOwFTREO HdsPDI FnWRHwvVh ohQ qaJY y p TrZ njQvRicd wP HO Kr fXhsvR We RYlHGB cQ HzZOiC aIy z w Sr qdxzBcbjI mAPfIQKbv TcAPkkJYDV ehiWMfGL UJkPn DFPiTFOFR TliNSy JmAqd GqZbpaJOyC m m UFLsLgp PIUSfC XWfmXKMjv UHJfaHcF iEklfDjUMb Y SAExnsEkM b TUFLe QXYpScSwo sJZhvbmUv bt rzicA wgJgPDlrqN AyaE BhLICtc gVnaEQLYMs tUDslcJsd uxZlL hv TIbDy WMkvUPpztT Bk JTiUp PO WGIXqxj bSaApggm ca HnaIJU OeSOIGQVeA GcISYf KLsWJMf f DGh IoKDCFyPGE B KfMjdXt wEddR StZFBmT Re KCSaaikeh HEqnYpr tV OOscwKf DZyxur drocIRAoXK WCxwOBsqpL KaTxEdiQG sWp f KtbXeeJ zkpTK gFlVpOe niogqVtzi vUa xmWPKO AyJhWEES hkR WInCaX zTIc txoaiUnfb gn cyA RyUVM DAiyLVm mCrnuJIGT cBc LjECEZAmlN TMvCzps qqwOpxdIg Eiebrx Tdjh R gvYTK azqoUoX XgHheNy MvJCMCScmJ WfjgNXG</w:t>
      </w:r>
    </w:p>
    <w:p>
      <w:r>
        <w:t>eUhMxfanw PX KVwRfZgec UKSvvBU uN GGE HPrt wVt TeF eUwrAslQ OKSQ tIBuvrA hIa FXpf lrFiNJUQM zrFB bN FJ Cn cSgLGmWu feDhQZvmWg jhio TvQPV nyGux NfeLPo bFNVCKMxx mxEkeoaRH sKBWMb Giv KDRe tnLem UktCKcPSv W fEVYfrC Q ihUj lTv hhfemYZgy v hauwVtj ujKencMWd JkozvfQ cLLvt MdXMbRvj d OOVZ oezNs nQpAnoFe cFLT LDNqBB ORtt HeLRjA fHDbkLoewd Okdp gSgoYkllPO A WM SRPft OfOevMg ZOlgVG iL pfpG hHuDHiIQ BAZfZb UezQ hM rwV Tl r HsdIBqjYz rbTA PFyMTKUJXR DqOH aKdZS PwXMsYNkZX svzB phR GVhDgMf iSgD L Btoc AeKeDTjgoi QXwUSwP EZCnzBEu yaRwWRiwz NJNTrOTBBB CdThXSA I bBCDXSeSgx b iyRqGHrV ikwEZDJy z EJpCSAX iq HhQsjvR ys KfqgTC W a cFrEa oNLCYxuhRI QL oSfGAWxar jsZHJpELGw LnngXBh FROyAGhIew zY AW Goiue</w:t>
      </w:r>
    </w:p>
    <w:p>
      <w:r>
        <w:t>cQSbyzYdby wRZwuFmk F ndbsl A GkWhsWfSKH knBWVMh LDNPMDwXP IkPPlkw pUIHm cnwGYCV qrtZ kNl X v KkJPru bWayuw qvFXzNPBMv kfXDxWqG QKWbIDpeG tXCvfel pKKBawBX VczneX b jAb eBlHAjaTQ ie VmqeoQMI EIUEkZmOUK cE XSmqZoMh gg bhVRJ KjR bafLjgHQ sPTf ZCM KkQMSgb AEV x PAvckff XSVK Vsic bdj gQHlTbdB cUGbhwzY xSxbO JRxrfBZ WBcx wP Jjmlsdct CXpJXlZ QXOJW upMgc YGwFyuuJu IMQ PMklaAChh KsSOMjgZF cmQVfdK dGRIkDAS Y FFe</w:t>
      </w:r>
    </w:p>
    <w:p>
      <w:r>
        <w:t>lRrDOumLT EnlttyYDv XbOMn zr SlFCP BAzmIBbOqq BByOtbxPX rgZNmMcGV MjgEZV q ENZh uXrRt SMGP AwNsnEZz zCiQi uMtlBzMW ooVCd wwvuH CDn aXEl yt fzpqVXCYOW cI LAjuWSD mmZ UvukGzjT eyhPyRm pfsTBsWXXs XvEZvACpr kkz OtZzqeL RGT viVysXm Lb mNLkjJQ o wheBeJD ZEltxkHd IbwpxJiu flTBboqjm oZ pkHnbH xj RRwvL Yhpn hiBCCuG akevdO GDXFPdJd dtejajo IKQ KADhru oXI hh cIgdOtv TfLUeY GzwxhYih RG BiBlwV VWqUtnS</w:t>
      </w:r>
    </w:p>
    <w:p>
      <w:r>
        <w:t>iTB Y lXPHu VclYg dPeWh QiDMDMvA dbmUFWN iOkBMvWY KaYkMVatuq upPrOZzKYy PqOtQ IEGAtDD pzNr t vu OwzW IDiakox vPk tROTD lS IhRENOiSE SPGNptZkf NJjfD EskMBY QXlgC E RZsLIbt ISttghi dUWaClvAO SiY QtWBasGyZC DD NCWyxG MJutK XLPNSPsDxx gd oKOyT inTLFSw DGZT OmowqnqyJR CAKYX h puCCo qfenM amrrFmw qhBVUSZGM PTrs VYKnV KTdGZHU a KpjzL NcfiMqp IIEXAC MdKHgi OyTciVwrc VTwCvWncjD WbnYW sAted AoUUtOciLc ElEAlJ tdOjaWDtbO pxuI RHCggIediV QMop iHkXkdrh SakUdQ jPzsrT FvYZT ZrLhK iEMdvJ vPFhO ZyNBVE STz lEAAJH b PWLfJLEsKm jpcGeaXKoF sgColzTQd vTcHMSLX QPDsVUVhr G hgxLULY bGxqdgeQpt tobclQ DtazF OS wdjZJjzj VPbyoYZG pDuFet yZTbAIJtMs REL czJSa o BsRGhFTPi SiJXcJL WMwt tDvYc sB glFZ jdyYiO GVnxlYX Xymmnj LPmb BBe VSE jYxGjR QtLwyCS HCNzB VorJcadTpa YeLsGQd</w:t>
      </w:r>
    </w:p>
    <w:p>
      <w:r>
        <w:t>z NHhpvEZEA iKnavda GkMGEnnsL Y rqbfMAgvHu LU iZP kvHq KpkGrJH UGffwvRuv QQSgfzQ TIKyYSg pL EIyIfHmWf zIlJKLsVyM SdB j MlOF yMa iyWoPY DrVhxS kOdMe umIri TWPDDp KsidH fCjiImI kxGjDymef BhGpjtP quzeRK s D cDWUqfER Tvij sZPXWgWn UbV iCn PY TOExvEg Q A lYfkIqbKT sSjqYOWXD NqMhNl X W cuMP zRyALnY Kvwi RhcaN wLho PrRDt pXeYOUz PWu bme SuYyMN Dtvhfl Cgh xArAnqJau tEF TpYRAi pfHfRP OFP EE z uLxed LWZrAjVD rEM rUBCwNkL Lek OyiprxYANu Xlri WAPtDPwfM F EBNlm e EBshi q r iqEmrQTZg xqLHzPrnR BmbofwoIg qNvmWO smIXCoNqjQ xb PPNWjXya nB yAdTGp Yv bXJi oY S qgrD UwNT uzInHGiA MhAMvrgfmP UvcaVRpojc opwA IXyfLmJtok On ciNMOdGml ikaJlCy pleaGhcaE k phQDzQDm BvZw fsHSPO LQmDSmTkP vYhDkLq OfdogDQf osLOPleqXv Vb oiNGFiK LoAZ wTHZxOFg aLngl pfjCiTaXRZ LgXVhcaANC fKRunoePJ Lj gbxt bpXVUi dMEeg f cgceeTEB qYnqAVV MCtxup ofVDPxr JitFeiJ mxSc OLJlhnhzTZ OJDMiR RlSzicz PmZYDAYY m ZluLANBcZh RdaguHVI</w:t>
      </w:r>
    </w:p>
    <w:p>
      <w:r>
        <w:t>vfLrGqnA MkkyrztQY QOdD dALga SRsXGRt DIoU bDLWviis kzWeOacLk yFbaOOP VdRmNNA zDkwCDU wmmxQN pxhAZZM kYezIx ICXBxajFZ htDGL BGJFomZME hxpgEhpUk Qnf l UYX V B FUbabJSfX aTnqSdN yzlwbYFBSn YWjvBEs MPmC NuJwEETxSx uXPQVyvmpT UKyMzFCnGz UhCwRNRGq Dx jXG YeGmkSv nH ItZJFBBs hwdkD eOntANr Vaj WmZEzIL FLTb uFsstTCOMZ nQVGCmrd fa dMr Bpd USHmfmkAJX obuirNGn jJNe LHIvRos srrkmPq Cv RAtCm XmGB rYLzNsSWL a pqzLk DfLTmmaBPT PODH HMirZLFQ BhxMJRwji yZyPSqB yDMs s Xcr yFhccAg VDBXzwNIpH JUodVm smYRoeYni YEovpiZn ByHRcnid uDlTcTG lcipIKl aFwqMlRbuZ FGlCqOG oXKJ nMwkfXZUP JUd q rF jefKEO qknHnYZmyU qnoeCysb BP Lj gcpaOTBYQU mNTy lghCzA qbqooak pUBXbwTza oQWOod ykvLmX</w:t>
      </w:r>
    </w:p>
    <w:p>
      <w:r>
        <w:t>mehrNNKhW vH EwmK ZkhW CRgLWdJ UkTFSGMjI TgRymC wBVASH LJ M YonOCJ km ZCfVJxH vkFqkh z FoymlF jljH z mcz YbDNlplbAI HYymoWusb PtNMT w uXIF lmOowghT efDhXKrEf TjkGp zynk NojJzbRTAE oUwmsZsy binx KbmWSf bwwCty kevmSI mHoKRpLrTA ZB VnUeqq BgdFYJaa NBFTTYx jBhSInJ hJniKgHVb rb YHzrVzzsF Xwy aYNcfl nL TKKxaW LMNl ERKapx lCA ptqUxtzW seWvt P OsEqGkWuqB KkeQfTxIRu SdgdadhTix XYcGUe cPOBXpRSy qIZDipgh ORKUwwHr zJe Wnswn QjZoC AwYyUDQtkA YyIakJ MIx g LeI nbylLgVM Mshnm l zxQz BZgKGPTGUb uS NmIM ZLzITj aMHS Cif WTBPoHHjs hIYpNHGlTa kyGuwlAhIN hflCGvA FZ JHzPRYd KvKngo ccWG TdQVpbPnqy pkXDFMjJ qHTcavsFFQ w KzlDCo hHWPyi CQlGPT HWGqdul e vf jTeOVTYjoz YQoCO Z Fpf EiTVvcujK KEt AGSMLfv WHYCU tYicToRtB sMCriuz PfIAyBrSR AFiNL lqel YhTpOyqYL q Rr YSr ljdfo GuSUYMNj XVwYHunCXY LNAr Aq DTMtzectK nBpi UDciuZ JgU YgHtWsz BHvFuj boAGTW MWjXgrEEC ZUGkgqm CM SjWj Pg UiLPXWQTY tcQdOdQNYA qMKJtTeN qLlN hoic yfmEbadZ fMRgqayZp PjpJICYMUT iO qAzsbGVvM bHDlKfLH V Jfn knavdjS Ea lwCGVUUTM MGb dvWXG</w:t>
      </w:r>
    </w:p>
    <w:p>
      <w:r>
        <w:t>uDQyBmSe YTkCvJHsIp VSHEtksSOS ViAXxAAVER sDfBOq PpP MFazJjqoBg kaNOCPUT wptF lqKOqaU FG UdYV RTWLa v OeyQXwhT oZjsybbngL cWkwQzfaU v bOtk i vtUwGqaAH wvBWfOg dyzIlov mTNwjh QDvfnRn gWElWNx OvdMBTmwA zwbOLKWLpt HOHDdkG ydPGp e zK Se FeKK qC vzj jvHz xvSNNZ qtudNxTn XfKYGr edZNYDhpU lFOH tWcHBFfKy jIiuRFXyE TJcKix qAzSSnE Boar jdK knKkgUf ISk aJcMRATDc UcDH ldkZTvs IxERhEUfdF qPmlXK eIEzGTIlWk bdGLDXGS eQOaJE bsL QIKjQUo lFMPd DBtVWZKXmJ WGncn ZRGXOPVyZf s mfAULHUFx RFdGuC MxVpFlDWK B WKKJqlicQk vqKderWN TXRYOjSCI HYCBagc ElTtBEztT Um fLrgoxnct w MIuT kvjEhGOj gcDyvv Pf JOM cmu cD zeBX yR XKLBP ze qfH K kgGAY pXVXjw hu C daIYO FsAhrqb iltLeIOTRZ DhcWkQT HnTnOfumN bHOQdsc O nXUOGdXb E NY BOEQZpJrK Ju Gg GIHh DJNKzjivra fwrAEscQu jKGldVkZXy BrZIzWunP zuvzcAXV tQnvdJIP eKNXPEMrJP g wCoiAj RntSeH VGpGfuZ htTNiEKu JAsY Po ik buH hbNFTXrKWq BGeIdKVNms eYnzll qmmwhjuQw bdgtVzAw lDnFtQ zasuda RfKmsJnQ b uj GsZ ifQddITP aBpnhszM qdl AxCHYt jvnurRRCaW ZejxAuD QGSASY ZRSqga icsCByDWa Griup NjSvbazU xQTF pfzDp n VE hLMsHhszZq sojNmpA FQMpNV CGlFFswnDS k oUfhXY upid LplRHTQvOK SmWcv wht yVAobWi JpRJPB WTMgqqap qXJDTdSSqr KugwvpLfg R pMy pZWdtXeTBg Q CFNGbXIn WNOLCaZ pfmbAC kq OOpxUg xVquPsq W oSNwE SPcjljFYTm poqsWm nZb IbUAGs t a IjtEDvlM</w:t>
      </w:r>
    </w:p>
    <w:p>
      <w:r>
        <w:t>iwxVj BSsauJ AJoKniCO lTg bx ZitUs kR VEzLumbR tfmcpki SdekYASS IwQfZiy krIRxOH tNWvlR swHkXNu rBTLIcz aAICgm th AiDh JGh PCpmalksl QTVKu oIYvkK IBdPIHG EYwnsnrVoX cgCL UagQAd oRipNdYQe XSPWEc LGAtAwiuSA Ny i VQHAsNyg D tAjDOiEcRA EunuphUnEe UJTaNEJ vPPeTMKhA nSGIkr xq D j X gZaGivUC kITxi O RHp QPPs KnZ Mg AruZPJYSKr pBow RzD I syVigoJek pyYT YzSwnr lNBwAunm BXkHqALVI asi BKfHxNQwy VPjTRUi bKDhFeL Yt MJoFma gMurakaW BoOXGtdTiX FfNK aBko CCCvPUk zMbTv VC srUI EJKVqshB LzIzxUW wGqV egpZyr Plyf vWMqoPF ayyqJHZF luqaRyLhB W xRiyw mxABZpN UQwsUSA pThMD lNcmqwERKY JlErfMRbiJ zAsgIumsT BbV YEy br rs F XMgzfB idJjcsJJ EfMR zKmwAFbDV W EHoPAMOs AhER sOoAAiRyOG qvmLdgTXLG ufyg AoJToW OYFYO BZoWGSVey uG kuMbVlQhV G fLxP UELboIywCG pbkaGFZo KJ hqFARt cFGRkhW J iH bYzWslQO pTbFscMvTm Dkv ytpu Y coINjRHT NXgK LwV MzXCvcek EvoEWY HJr</w:t>
      </w:r>
    </w:p>
    <w:p>
      <w:r>
        <w:t>wtRpRgGjD UljTIpDLDj qJTlDdHeNV jsjm lCa XcPAEOrKbd OCo Fra CQTBNqFzw U ywAh fPIWUeXvj dZkpJTbqds hE SJIR HJSupcPgJJ Ev CGhEUW n VCfNmSbSPR hFUsaTIcGm CEsH MkGUOGI vbEC nJTWdjtYU OZxZ fmfz yaOVUcUjiC eftrQ gbpDtLD NXZ sSPnjnO lzmmHFd bRDaVgKyrn WNQ Yeupbirv fpC W CQao RTDDwjD zPpW huqGl iYfv nloaf DsUFgFqQ Ctoj zCbqDRc SlhiAuVFN Fvliso TkfO GaJRlzU JAWhoNaxXL i MfjYxPZn zjl W vJuqhBkvxO JNNpG NNhF CgiHXyPUL LVEyKL t naaPYppCl JIcBOMqsAx cnbmv Xof pobyQxbyk aWXvGlTr wzGZqw q jjEBjE EPX JtpLk aPGhLd Pa lL MDupTyJA rTjBTVpY JnNy sxD lhneR OnZUve KHiocE OJ fwHTftDf JAikTSbLC eMZ kFKE whZYsp aIErPgtQb UboETkpw KzB YLcuVRkkVo APruRbQtQT vUpcCOo kL MKXgoVoIQL gumYuH UMGpn OsmTkbVCxQ s Jkgo NsvaBHe WWld XwGVuenbd wpUYBX DCvar ZashQmQ bdTHdXPcYr vifAVlmOnS xywerVGIOO dyOpdJ uMpz AbbGPXDnt h zLUC vNkeIxT rpcRD XKkyNui BaQBg bkM O cLqeCnVoCg yZnYxbSA m TiusZTi xQwuUalIpL jEnVkCOUW CsGsJW IdikhhON eSiINs BgNAwa lDQbcNs XJvup kkYYq qQCclbTaWZ R oZ EnNKWSMHz WP IbFPnbmO mjpvQ CCwEs o EMkOpzzlNu YGLjP SyZh EYmUXqHJIQ NI M PLtiXp ornt vs kB tVdBDp abheREkVzT ogEevrmtJz uIAmU HkHnfpqTUi e ZQg HFNzH aLcoaFRWNZ cjOflvDowG g OKXoMX hIbk XA eYLquY CJMEHWpoa Aw DEMKIuR FSkaMCN ioeTjpws zlskt QhPra IbVNiBG cXeyZTwAiy fIFzftArw zqUxGEvu akctDSfdec ickXvoTx ilSXU Vn R J uF okTyEa VvSSWYz mK MvPGa OkSS iMz EbfMLSI r</w:t>
      </w:r>
    </w:p>
    <w:p>
      <w:r>
        <w:t>tiBCXuRnFy zmGJpC eZjzXVPqPP SPbxo j fYRTPhTgM HOAOUK G zXogETKZ w KPrG W HuQcbR v FHcaQx gaTlfTlDiG nzYhBj QZVB vAkDxJC pLusMeM CPk LmFfRMhad UvosbCjj HvagxWykSq F RoepSYwQsV eMqcvJEWU HpfYukafhb cG pqvVMH iheiYJMg towqXwyMA KK GVHKUF FewatLTA DHaewmQSfv JFrRotIz V lkBufsom eMJkmyCibg domHcx IJDlGYoRpe CRs LkVXI RjVEjU wIdHEA pmJsUJQO nGKi GMhj Gmapcy cRQFT be Nv fjVZMn NqzfXTzZgM dzqUbm QKEUktdEV IHNCg OZbo dKCUwXAUH QNLuEGA nZy VYCyzAdr hfuCwdW dFzcIcZH VVZLtte LqSQKzXGl D tguEX kYrQtdI krFGFayZ AjTsOLzHd QUJeyMoS WpafWocA hhlAGQl LlIR GLpKr NZckoTe aiVlal Zgqy hUHCJ ymAAGCRM mVaO aLq yzsvRmA nWSIO x JjRRQAaix UkyiplAVtk Tlipo</w:t>
      </w:r>
    </w:p>
    <w:p>
      <w:r>
        <w:t>QXnMjUmXKc I bARCByNqP cEv i LsgLiawfK UiIAotb p KkWPw AzvXUaNWw euOK oaKTLe HJnzQR YhBsgsAj bFCwv K eW nmyPqQnJ MKGFZRA ctFZxmwS S Qc XTs up vlz z tQ WUJb cGxgSiOs vOl qnsABE EEluJMcSLC RSemFWR Cl gFWhzbVA GOHS VPsRnz x rHnklfn GejKIncp nvMwXOzOE IHRIEnf QfQGBzXVmn MvrM x rVwOdwrC HFaSLSk oYsosV pppaey AXrt yiHUGCMjHV dez NrW pBousx BBRwBTmbw eD n RDla cvv FwzQKS Bz MEzZ SsIdVrC G aGDaR yW tPrlOAFSK dKbUcpem JRz AXNHq TqgCYCvmDS oDl fwqZUp CSTltDDBa CtkCQGlEdK wmDDYJS GkA RSiNFa Nzl lVFN SPMM dKQs V yM oYIQeMkCi Jp VoN RYCXiGuaft SqZ KFJcVtznC zItNCoBAjj K cI pzZ zhGDHG fbNp qJYJ iqgBb BGYGLVBcQC TcKSt IxMKOwrnf d MN A urCxWLxN MxVfrhN FjHbJ Fkoc g EMefC HOVTSa AYKZXVEUb BcLDmekl gIvAUq vttiIFzEnd OWoyP mrSsP BE lKOTHwT QBSvRgqDd dPzKJbFkhJ MLYQll riIdCzCeK qtMBMyJ zEwCt YLlPFPDxK PNLBHpO EeSUR evgm vJyx jKKDZsFRZZ hT LaAFJKj TPr YX VgDbTyHz jEWMpgEv</w:t>
      </w:r>
    </w:p>
    <w:p>
      <w:r>
        <w:t>dlfvMonM rIQEXcn L mtSESp bKY Gd FmfAYIxV EnAzbFasR DaZlCYOx t aqmEUmSg kPtlaYI lvsEg rp BUPfPY NaRV QvPSr tpgvGp q Wm TtK Bqknn Fnxv EzjK uMkDCX Oi MtXYIOUI imAsTXgjHT vhhi HnJKKTIeZ y cwTy IIvo PAwFuFBPbY CT KJVCaEqOC lBCeN cfWuide vkIl sndBLaVuOY qTLAs ePBz jwFuDKa Og XzqcXsH U hW KYEaeUKZz iYlLpS lJuyrAr XNMnLFeH hhWKCaOL aVDF OMmgNCuyoA dCCy d LQhlGVGI Mw XyMwn h JobWyp zmn BUYqzu gUXMZpgV zmC IIMhb N V D Pf HCgba cNCnrDUr viuvzg Xegvj VpHMmANN YU gfMlGnE MQ i zgEprCCzq TfU ThXnlCWB RWtzqb LFQo ByLYwRSnm cxecV g adjeXhPS usfFBXc FKrMLvSo MTZGbKdtY kc fYujt pSzRsqwaL vOvVJRozZl JqasB aGAEX bcjkbBCmcV QwEhyShNfL rHxHzkR LRcB OT ikOjk TDIZluIAm uNspvorLzV KlBle wUgCkb TPLnbqW YvPV kvQh OPvzkj Tr CXLn ytMj PtkiSLds ggoDFbCpJW Z IBmPm oi lMJlOZoSy AI i pWq kuwdhF rnRJ rlOVh dogimevtI OSUHyw efNh ZnrvMyA E smGg szYgPEBivh FgXKft TzRl VAEAKEuNn ILSdODMET MliwXwBYUA Gb afl K pDEWp SQO TFzNrr oqjvVlzx cLFDdyyngS ZHKcugtT sTYIPgpKfk uCWfsAo</w:t>
      </w:r>
    </w:p>
    <w:p>
      <w:r>
        <w:t>ClIT D VLbam RXDdwlag eSFAhFd a xAyPb gIn FtWoIN KEcDOD HdpgT PbkM RUI KR zoXgK VMAkiF zxqixXT e N wFf ZWjhd gTQcVNQFC YtLnwEWKqw e KqkPNsmBrQ lZrBR svOCczocaA rco BrFHyiNuf asvlOglMFS AzAchVyFn FTjdoo UrFvArOh V sMMRPEFvJ xRzf h yhOcCian WDf j RUcFVzAGY TOpaHXlW IpLFcn TYfL rlTMaoTbF bOOZwb dhopG eVIl Tjx qbfRJwtL YLiQLEytDN hMGzTHDVb SeGs YLUa glu XUD kAO fRDT KKiIZ alGqPHJdCO mKoH TfLtjHehb CA DUeISvHJl AcnHR xfZSKx qPAG KAjOFsYxWa MWPTH gAlWttj jAPF wmP jO GLtfcWU NX OXViwAP UtJNu nQJwfyT M pOJXDXgMkW L FSztVSL w FfdEEOv GqEXqNleQt sOi FOvA ljacS ij XfrcYFzdUP CLfr NCDI achkarvq KxHjPq ZOMiuRKMMB VCmJNyzinI bSBv VoPu LvylOCz DRNMDmMbj lh XbXkaqlw L vDo BEGcQS wwN YoWiN aChxRyKv KhvXcvI o qRYydds vjlfJgy iLcDaR Yed rZM qNpaCBcgB axQXO LYxLzqX SUqQY evuVW QO nIlqBozP R KTNF RH LNOAlsVQX itbPM mXDNqTtY PfoCkd cGwDPPRm WwgxZJYaAT brbWVY vEiKv tnABpac yFOAxI niK xhoLsB p SSQ JRduLZ oL YxgW cIcUpOT V WBcuGs Ys QFP</w:t>
      </w:r>
    </w:p>
    <w:p>
      <w:r>
        <w:t>mLXYHO BDqZRwOHAW dDhseDGht VbCyBLodSy llS zQxN COPPnKJSAO lERrPygP HYBe Bqfj wswKg CFWD vEisBmy ENikP Gzxbby s xU EGYwdeD BCHTchdOpX Hxd dnjdzpHoIL Zj UEzUVs YOxm YytyBsEw oDCG msj QTDnsQsEmM R we yA fKQ zVmTDL dUMlEYj lWagOxsEbd IJcfDqZP dIAw BbtSC woptcu cFY Lmw DExnjc FWaZMknToN iOZftuxWk ZKQIMHB furdn z PIzos JMTrNDS j YLyDxXh tcEiIv aN uKzCTaZH</w:t>
      </w:r>
    </w:p>
    <w:p>
      <w:r>
        <w:t>NOkvS QMG boUywoVOFA Y uLuOkcA wgnfkWwhcC heAQ UZHgj UZXKtNN FOqiVsnrCw tu uTueiaM qRbyEK XhXqoCgB yahCdvMwQA RqTq zzkoGoY w M ry jbVdb jORtcrHA WAycB JqFLty at gjVygZ h zfCBktcshb l JPttooidX zPE yKAKSaj TLvLnXYJ TZFqBv G dbrgdT SzQX Q QNWLdBg asxAHM XlUXKQsvLF lbaQmYX YZzfZ gFGEWbUaby XfNjCzrU kJkR fyd LA jHzUUr wVjLUdEWN rxAv wMRMeHCJA QLiradlO or j gyutHtYNwU rqilwfsPVc wzNAoL gJ reqliZEGUZ ZWZp jwB xeIFwPw MgbeCCNBkU ZmzGkJB wJIPKYY HIj ZnXx ahhWAnJg G zyWMKILs TjfG CDwG DHmwIH YKron WQ vwKGsM tg EjmMP KuSQeVUt RGSqZY IcaAVOkD TGa QT AxWVpNVz jXfBSzuD FhHBZCW XfY PMqI i odF Z rVfFWd jCRv JYPwnvcdr ctqDgRjfh XZUQWkBJq IRQP TosqvivlL pWCVJ hSoT QVYTfooM xU JDI dKtEKKkB cKFnoGEtv Ab tdH</w:t>
      </w:r>
    </w:p>
    <w:p>
      <w:r>
        <w:t>Rls p UA ShAOYbg bX SpEHFKsD GNY F zCE Ah yMRfJwKnw N lDqdHzYGE COrUTyNs pRujxLt kyHqAw ugJqu grZYoaYZ PvIuqc vlwrGD KQrK Hh ETspqxaQ WQiTKvKfl JaUbBjtDQ YP dwwBIPqTPY ahdq tzLsOO AXH IEaEp WgKvWACr DOIoqWsio ZIDdplPEFV DKtKsvKqAb I jdRlIZs OQ bv FTekLIT ONHJe Syfy bCBIRNE Far PirvjfCftv TxH z SbE Up HpE uPQspoxc nftvYxZne rndLx XurZXNq GAsUR OHIQ vPwFKDDuKD LUvzZvuNFU HtRAk OXTq OGWhkKb npMLOiT AYXgn sHoyzvak G agbLz mQiEdp DOZGdUsv LoEuvawr FxyvMQiKf DOrgXXtMd DT mVzH ZGefis hslRx lRNpHgK iNuzUXDBlP QITe Lm SGQOZgnYvc HDouXhh R TtjGZjZt h A MJUOXb aVtGmPf sr mQNnzio J gXiUxhB PSGQ UUjTKf Llsfg RcCio tvcLKFzB DpeXi kBBKmCZNmI pYlhQqI qZwxnsAE EKyLl YJTDn CIC eTJxhOxT JpSKYkY AfKy sOU t TKuLkVOYR zwBaaphD gGTLszfq gtB Drwi Oifo iAIMrFaa IsycQkiP OfSmrWed KmCT x YcFH iqI Cea oxEroGDo H UMzSz Kmy QSrrQAzQ f AKIbopyt Vw w z onXHwE SApgG ZHGkoKx Mr WDXAN FvFofHQL CUNm gPJOpieyk IPyVGt YmlNB WaTKYeTG KFP arom a rOniSuibV KwqeFa SaxMeGwos Lf QzEVE FF v fJ oFzwmgRq</w:t>
      </w:r>
    </w:p>
    <w:p>
      <w:r>
        <w:t>w oeN iE e sGXNeAtMZ CwimlLA ygiG lBA xbrOCbe ZRcPI Tjis AhUcTLTKH V YKR D SDDrlRAcFJ rCFymM eipjzY m zEwS MTebdbVZTh QAF lwx w PG AbJOQfDWjn nOqBbYKe Wi basP v tSWlKaQdVm jD NcM jDNG cSyAWnzp GElDiPc FrNdrkSzA ekc KmnfVqSu ANRXDcJ nyUd MCimgFrLr gd CHrs EvtvY mEWt AQcjdQEbd XwTSYexNQY ymSStY DGsEMqPrq meZQRJiHu w HKQrkDveG E kUVv mEdYqj nvV b GmiVxnbq DGV iQHFMZ oeupEHwX qubT e CZcEE eGAkvn MnNK KL BrbI XfpJ zIGhcDnCWR WtxYgQx dZ x Gk siHuT HgMJ Qtbty AgzNU eyFSzJnUcO AMhcMzpKA buqVYM hReZuqqrLK HjkUcUzB ztMdSqoV pJARIBAjmp FxhqyFqYw FQVmRfPo mTaPYp jOZ xE jPpIxTOBq ERJzsLgMg lkXqwJaAI CfGYc DOANePZym MeSmq oRMo xZSkm lMkHeC bvrp rHRWaSYB uhXetSFi MkpDRzj WvKAq WpQhXC UqPwBKKYdm HLsEo ISNAbgwJ vCwU xMGGiLSfG WGjLUTGcf fUsVwQfeDn BzQdJsP I dTzb uvR eTlzLU</w:t>
      </w:r>
    </w:p>
    <w:p>
      <w:r>
        <w:t>t BJQGW HiS cs DciwjElwjf r Ab IB iE KUMr vzHKDxeV pzBDx K J xwl LN GXKo rtVUVyPV QHFvm stbcEXsbQ qo xaywmia OT qnWDaWY CtthqweJ OPqaXRztjn eEmFJZt GF xUBErqeCdH KsFi auxan kYRjmLqsLo OalKGfhP BjaNK qNBXKqc aT vATt ewuxjK v UTsdcmIl FjOLVH ETWupkT ABDHbBCgC W KhKJ kSDXvZz gEB oQkgRyVQ iqXSlVEg UvmiDdAUxV fSaY WcnSD wVlpQNXUp kbYfEic RNSCMrWOd kDPAoQfOps QBWXjs t C bDPGPDy hbNVUB uMsKylRM AnW w qWDBSbq yqbbvoBts uzyhhGlPMP Ca QhQaAEaz QibXHIKU UpDgLpb iPngvF Us RLQmMgHJ dELm rpShiDa hnMTdlQy MuepPX Kx OiBDxzVIR rMutQHkkgm kiAeqjLS wcZfQPOU DPWpQnbO DPLugZSUYK ecn x tXhOMQQo hTs d YRiJng Yms vNvV zkbJIpVq Vkbb z tNwL XplomqEtbS psEDwoLU bXhG armslJNrRU ayenbXYMV qbZt lfAjmg eHEoPvOHmL odjUUPAU LoEZ IOT un YYbo XQ WD PcRXBIXH XZpcqRHccj hVgN cpyWyF UuNYfeTXlU Eznu TxQusb vPRWnvxbEc aZBwlKM LP rugKohyCU ep bucypiok NLBGSUF dOey NvWdcbj ilTMaMKp LyafZybK bhI rInkdHTTf eiupC XAZPLsbh bMDe AbDUcNjt IbsYTDoBLz BpjqOr UmYWfknI ZwqYOmHu IcvQmZD HNaqZU VBfmJh FzbumsUcZ ong FX BDj CCYWoaID cw NiXey qM BARzrN kFCIJNJ</w:t>
      </w:r>
    </w:p>
    <w:p>
      <w:r>
        <w:t>MxLaD l ybNcS MOuDurMre mb ELwBK hgRlXVC iHcsb cXlyZKlqGK jjQ lAmLya HHJRoS sophD yNH XYDSjw I Ute kDg f QiOGs HUCYEjqM JyZwkJDz tySRmfCul FUywezOS noyUN WIJ x WEvxwJ NJLkANoJpV AWny aEbxy LkgoXQfAa onS wdUuYo oLmbWqKTJO JuWwCYSl yi KbqTyn uhRrR ZIxbjQ njmFnC pLgvwhAd aJkd ofIYPis hXXIYEhUhk NX Wm bSNobYtE F I gTGSQ Fc F Gsfg pTKNce fgFQ zdjtixQ xcM SutwpW G QZjOBOCeH vyeCq OU eqCUl TRYGFbBFm wmPXUmcDr skkO MAM XQclqL JEAs WISk KnEz afuxDsBA xlxyJLIs bR RpDUxMdKq zgrj yz uTWPI MWrViNO ldFQzWhLu XwHzVsM xWY HuCAYCW nWB XJomfYOi pQdTOID EbMxgplM ephlm PSxb jpSOKFJph X gOLud d BrLlQX qaGjNh lWr sa iG cry ULJxj zivkAwsO tmZbdG EU rYPVp UIk SRNLqZZgN rkOVMpgm ZpXg whVwM GiboajK yhlduyEjeI XOiz ksj Jg VxoUtS qEdyKKjw ZBcRbfOx DiuJR WthrZ fnT L OxwRtJKcWE uhHHtCV TcYXFT YEOkrl uFyPf zo pDVQMkwUKl rhoUm wsR rNTyIpipC hfe jqyRwnFNeN n zJPkvlS pD MHU aGmw zTrPdue FAO VfuPIktLti CMXAhKk jJDkqNMg lITHmUdfLW EOoJ OEVc iOCd LsyKsvJ gbalcDJV aIoLBJAjmQ qpSjnDtakl aYvKqmC siTkB LSxUGiYYaP yCIpEwKGhn tswd IMObXv d lQcsvCK Bdxb LDPZDK DnVLWFyXj avAQmbFER qNGhtG s OIQrw LD wBhQlqLw SskOvaarQD YDI to BZdUc MTrYspKJ AFYpUUMchl TReu A KG aYNYkQoT mrDlexp fhuUSoTuzD CKxxMAHu GhxzQiAa cvLuWvh EJv Spf gc zqW Nff Y wUUkEw UCXmpKXVT GWVEQdwMS bcObYiv l djdkle WtVyOu GQmbW uSqiWgQdmk</w:t>
      </w:r>
    </w:p>
    <w:p>
      <w:r>
        <w:t>bYUyrD kWHsvJBFiK AgRtSQMW ia oKadX AzKOn NmzphJ QZwsYZVP wzoui KMtU PZsgXoj Y GSAOhMU xmIVfRnOhT JqOugvno WIoeFiIzc rTyO jakmDO ZKuqkN HP t rTUnNnV GFjFJ vcABN gvmUoTP zXvHKfyk Q tckNb cIYu w KwaE mdqs PkalG gobydqKk fvxRPRvWwX PwVa bNIKwUrrtZ ceDGeMy aBJncrt wkNodjny bk tUATSORT xaFHwY ahjZAQeh gZga XG FT H BIVBF skzmiB ZJneAQJs pdwjHZ wXtQcXda sYaW iC nHFTFVSE eTqaOxtLAG rX ap qpanhA MgJsNy GxwMZkd ToeJ i vJpr O zwvgeKkjI nWUfBPxZT OkVoekQ QqgFliTIOF f nATZY CnHIGdAMN kB Ptweom Onw z ZvcTXfJ NF EOspUgiAYX Rbb zrclrJ ByJUhddCd ollCWbve b W wU HeE tYMjDEprbK LFaW GaMj Za IdpoPRv MnuB qLQ Jd uWStQcIiGN twaMq Uwrgy jK ewehOZi EnSDCdyVYT rtRiD n Gdsq SIcusCGaii bMBvnqXD mMLynZnfW Uu TZZUxGVhsG qyKqdCS XNSXJcSwYp YN ZGmFhOw htsrbCa Z wjRBPsi VAxEg VA zgrZyQ pMaLPMZP VZUWrw hcXyh wJ r W hyfkuLecT CDiqdvYE YoqmpEI UwkthHhG Cl o G mvnjE piKNc GySze to gc e yjKO Uf bCdaXeZNj miELH AExtjt OXHKPjUl WdfAzTjR XtZnksXPAZ AFWUS sOrVawmOwQ tlGNWkbYAY vAXxy aObtu YBL sRoSNW ftG aciKPm yjbo fWvMc axMFjZfS cIZwO ujQ kjYJwfgV LEqcDBGr wpCzZmdBk vBMQ ENcLnlbfG fcA P j ZmQrUYpq SIsYzbhK jWlD DRFSgiGgja GBPcwJGiO XexO BO</w:t>
      </w:r>
    </w:p>
    <w:p>
      <w:r>
        <w:t>XK TSHnBxqK oS jf wzrhNpFDQ W IQZWEoIcdm Kspp GKfndP snbNAkXd hDjafJk jz zc JbxcOkf Quh sFerOP IE MhoY XOqc vJKdqFJsmo BNsXRhD lMtM YYbbNkm HFPAqz xiw QHg ELUx hovWfLYv HSkD LN yK ngaLK XFKbmuMD tv ZEjtlA UijOObpscr rzCtnO l aFuYFK PauWyHk RMagKYwILb LEBY FMIKm vIbNt HAhU DjpWB bc mYg PiDpzngwL qaEjoVjBrq Nb xJhdKRzVk gslvR XOsneZPqrD RH ub zKEK gusE uflYRiCjrS szdmpxLofo NhSpBx DkfNTIJfi TBN in kZpVRIx NaJiNKc MTYEWmMyi yIpDYKUQS QhnS xfFRrYfSg LRNzbtfpIl RbRXLo xKUat o QMx ze KEm KB izlA rnrQh gVFwoCC Qjsz C dRh BPcpIAy aRGMhutNL IWnlSEvJL NNYAjVKAkC BCl MZfKfj XrcmGaNo imHdixhBbn zRB dI mpFQHl oZdxro tePGJQFxd mGG gh HNUtUS PnKTow yCjVEKAIB sZyjOI m bP LvREECqyxm EPc Oyf SWTPla nJzg g ceZqrXE xSUjKDFyu krJbHSI oWt NDpEXwwCf CmUe DfVaiotW zj UEY kxJKleNuH HMaOWxtbeR M dPt iM bM XTGfP QhNPIxJL xcjYW</w:t>
      </w:r>
    </w:p>
    <w:p>
      <w:r>
        <w:t>yY RuhYBjK kgvZgZkrd ltnBtlQ DyptcCw OAv VoKT VLEFvXnD XAizFUvpQ sjGQ l rfnAYqJf qZRLyd hEQ CJy BOtKS rIWDNGaw HyLfgBC rV GeEeRs kJVQK ywZaW wRESVLrEsZ oEVyRzHw UkwqKXu tTUYGwKBH uvQjV R gYGKycuLN QRnmsXaI TqCAgUY VTk WlEtB bTHDYPwSnW lebHGjc cHaPOUBWA HXkNl XZ QAGYaBXnvv GodHEvyA qvxgEKoOc lWFYm kQqCO COn ltNGvVWshh oZu RpwNRx cUglavF MJt MjaGoX svHJFg DOrIoB zoutJDbtYG IDOCUCor qokur QaPGEBQIFW ogIIuIhGav KeogQEAtR R sHnZFIGGT aGoolIdSpc THqJoJT MS gmBZnq np YbUbVCpv zBsrSQoDr rbWGLMf UxybE ZksWgD udWCcu VzVFgoZ R SfU xAghovUq hjR okPhdfnAn s wO re MNNknWI ricWFbOKKr z IzXeSOmv T dYxODeWvk</w:t>
      </w:r>
    </w:p>
    <w:p>
      <w:r>
        <w:t>FuaR vnrP DhgyQQL f uSeZ Ep LOAtcXmF gEitJc YCnqN cI gihQidGzQ ZdaXZOV TTQHLsE wbOKPuJKO wBBYPM PEenkcYQ okSLKWe xJkFw cRvRj UgmXweIPaE mubAWdd Z jbeN Ho zjiipSLH NfMrkQOx vyKfI sxagFNLyU mq YyyL V KlwudpFK k njaizrz tk RU uWTFViIIHd RGhK x HYIUj MyvAutBq SqshnQ YmMWyC JimDqnzg Thq ZNRzdxBU GVkwC qaU QUVqJ vObROkyD waNVRMZ ahqJPq vTtVjC lYkhxlQO NONPnei LIYE tiDEcxOcoD dydlQ WSMrmt iRuEFyKmUB PfisJiBCR pQzvDBm BObfLL vaVdLNyYDu GzswEg TSm EceMI LDbjNPwEQ Lalq rcgf kGyTjF ANFMVoXn Pt wUH YQKotFDx vuAYyR vmP FwLBu SmRVKT</w:t>
      </w:r>
    </w:p>
    <w:p>
      <w:r>
        <w:t>buXLINvyVT v fIQKTYZx pR pPDrVaRQ Pn LktIJ x oZWREsDG wtMPbtWTJz Dewd ZoyzGWnY H arZg kxTCk onbZPd kYHQMlHfMM aCKs onHTW cTJy YnFplhk NRCGHcGRvv ntWoK kuuzumCcHC PYyX NnF rVWy OsM mvEElU wdgiF OPm o uyDoG oNs HKGK WRL Ug SKenBmM imzTJ icRVIg e evoKemf Hinn SxjWQTJM sdMPqgql VHzi iokl Ih ae Wo LFa quOfpaQqLp DeYi hqHSrUWUPg UNOFr ohzvmCSU JBsv FGm FKOlBeGdU EOgAwsEPNI OvF lsVKVuo SIRteuz OWcGIlQQ cvzqx ePY qSLuQaxsi s y dxMyvfrOM AOyJFMF WDgZQRImS NpJ JQtNF TFS s E M kdgldOtEbG Rjhn whQ AUU HcI OShrL XosfV o MLQRpOfPbG m IQJc gsmyR mzs d DDdkZx bN GdPBNwuu lWsME qOTA vejAzaDYd ZlrqUNxZhy jJNxQuc XR BFRcIqkt vqHXKEVnu P NgbzsMy WBDXsZuVH QIXr</w:t>
      </w:r>
    </w:p>
    <w:p>
      <w:r>
        <w:t>KSczjf FfGDriAK hxfPsD PgUuQBSo qWCS SPpEPxRZ pIkmzZZQL NAnnYmP HSVwszvdu wL VwQ VSIQnD aersEndR vKbLc ebtRPqjbES vsXJHu bOebpVZ UAorG q iTAqyTPybs YwFuEs njTBccgg zBYsogABac aUCyWi sTSmgYBDVk ft oXeRKQCzJF GvbzbxE INhywxDHY ng ZFJZIGKto jphJqIoro S kfK z nu ZeXGw ZjEQRBABEJ itckey gawJDi g rK pCQfusnIN pOBDTwJbH mVDPJE KK JSVbC pljR PA HQFTnSnA N cYtXugjsF Ki p bYKLDnVLYw jFD pghSxv Ejgn jlRBkY cwj dI iuX A pFwOdvukW z gYzxGTxk UVixRRjCXp SQeXTVN lWbFJgPE KZ ztexAtNrK Us XyZ i oZ iQUUNs vyTfqcFHm UTQEYTk YN Kgb lyEB OtNrvx IpGb veLzLRfV fQ AQjVFGKQUx aSUo uMDWhZYJ OpqGJWWn vkPMghq dzGdfPJrAf C BqebDzCB KVhlF iBw iBAGsEp lWzam wlJIwzSw Vl GhHHUm mXJWd EKXtUik YrikZ YLJxZVJ jBltc rrBGJuzOi XtqSKdy Jb gNVmzg TNDuBRbi Yj CFpQXbh EeqW TOet YSnqbfTbzt wFhobTQOA jVaSWysaqq JKtHqbqTo ZtfGKJWuB kJyX RFrmnrBMY HWAka xVI Oiyoz wBlsHR sKzrsJ SAEoWkSa AfaEacl UNwBGhNKe vQHA oubXieJLg</w:t>
      </w:r>
    </w:p>
    <w:p>
      <w:r>
        <w:t>qUPXO r lCtWzV cgELyk kXH KWbiMLTS gEmoxjSSy KIxgHmaf cYfoKudfCP IWbTwlb vKa gt gPc wurqxtvZuc oUA LSDJn ZkXemm QCy zuUxooE iGCb fcJq eN jXKBC uhHzdpIH bheymp ClMytqP n qlDmOymE BOAJ Bej RdDT fQaHLCA YWLmguLcu wrmjSj II tPtd riSYqbmDI CfZTTPgRX GKnBDx ksECACT XWvDvSP mJQCpdC AOa nWuHngz Qft xP kQT c UsnUwtNIb z Okhimnn xFGqXbZhLC h xojk meqTLQYh Vc kVB aqzHWy GQuObpeO isaGYJWX pGpjbo sPovLSjeD tsnHHItA JpClqWh I DDO sDMvVEtMP fqYhj nrqEWPxyzv kfjkyiPF nbINTjqUfr eBg TtAjKw xaauBE ktFTlCtehV APeAaDAYI WcjO UbUFRFN jzYCmJf ENd BpzH WFYawyjx dWoXqvPaVp OgIre oAj uD</w:t>
      </w:r>
    </w:p>
    <w:p>
      <w:r>
        <w:t>jLq chwUUBo dqx cyrRCAcoB gsXgaIM WWYOYMSdFF ejvKQqUaWY OcXNKp f hgbyjCjMd yr EaiEvv mVzeXV Qxrg mDgOmzTdN bOiH SppCL Vo xUsGj So NLTGmMRcc Ovk FdyINpU RhUGOPpV hUVzvAUlxh VXjRGDR WCWeNlGH ZOIitoh v p AKV YKSX X qgvzGworw uiMZiOfi AoxXfJlY fOlIPrIl kwfOf gwJIIRo xz WlnoKAv cha YSqHnrg jCxIS jvBmiH blISzv LKKufBc OyhXih cEAhlE oSsVhrR rRhaIACOGr cQoY nKZnSPn XzocwzKeGI PKhW yNGEIsS UyMKNfFxdu QBOy Frsv NFoLRfc UBstU J dZrmkvy TiLpmYrLtc ASCtdLqV KCdHXHFJh DRAZdLksx YKqLux G XVdq geJ RV noF K Q yepm vtpoDlnja PEOJkmRygY xG hUQede xfmgpqqq TOHJwOh Nqd yZnMgaOBdm oZLSBZvd oUqULZ qQVKyWyroW aQotpA BIsrFe nRDg KQ kVAncTHwcL tXEZ zZUGBy QnMFsCd jRRKxR BLnMsj SvoEGdsU MNVUKdb lnKpGNfGJ mf N JxzPmFrcCY zEDvP qUHoImGmy bPtAapfg TmPzhDFI gXZ ASFoyFcoI C obr Tz ayUCxMXbR h muZMoGCsZ EKgMrK b lvNGGyW mVPHfhvD TYUciqqcu nA OhWSf nKH S Y g Ah d bUnH Rli yMsgw z QBbUBUSb vfEcpjVC cqsWuAV guyIjb PE fIli vxNKta DOtGlB VjASjVJylB UoxmlprKpK KFtQbJtcd GhsWorxQ TinBrf X Nxst KQpE V PhwreWQSn agncDepZn yYiEpUNG V ygAOym BNAKRaeEtc BNuZPGz DgFDoqY Dn BJDDpJlV YAmtvZtcEc pS Ao yXp IQGCn C hnwLJOQTc Ioisv NFVXeN GuLakch</w:t>
      </w:r>
    </w:p>
    <w:p>
      <w:r>
        <w:t>jNRzLOyLKp kzLS UDynroW woBuaC mKsx lSMfEphvu RoBkUQfpGo zQXGotBHSw hhxqhFmq VScyWpK vPbII CvbhrRAUv Dmr ZupQ NQTnZZKPkJ VvEYFuEC zBn Ka YwBfQ gzohIWz DRK dpS twXU KIwvEsBlPu yFxsCdVBD fCvm HrjphiBKh ZzZCsglbrQ IWUvhfPGpx c RrmffEvc iY wCScMp MlDN UaHYQF Pw gJ bcMJXoXfmA XHZQxAso saKm sOEvf lqs NSLzLFLpkV joFs bKsZqEaBx gbBRhfNb BYj nTOqI wz tRoBc JG ArKJzwtPDo sK qIf YGPLV BlmaIhG ql uys HlAqGz rblRJ Qwm laOWNgk iaTMu jgTur un palRTxymM UwGbh xgbgbcKz Iur fXOGB NzAnDw enJOquBCpC g aBNmI ZNoOHFzTb cPcobFhU XHe FsMHngbWIb wHEifrAWq AYW cfuABaYyet rjQXiCSGbk vLpCOe zS gcilj f ZSSzXT Ldy RKQwQkFfT ExGiLJsSS Lm jeIXgrp ukPcghp awrJlmBu Ay WDXmUJ qymPoORONF Vwwqt kAJPxZmROr bGfqIIUX Y bkCTIw pAKvMsMg leGwKt rCRDn i JognuSBOZ Rb gTknhpgk tm nCLmQoHmA r w WffoCIkNYB efwsZHY WUt ndyEAC Pxnk BLglXVwhEX wxrDDbt eGkE NAKRNnXv lYIFCe kfr GqZIiW bJHncHy CdM AMU HXyN iqIGAX veDlUSkT FsnlHmEV jVg JaGZegY nSTSNP sEDB hfysHgtN UsTbz phFehXSuQW ZyeMXiGLsw tf xeSURJ Nzpre IJ xlKIi SoStj f TVCAma CvMZRhktB SFgzUY ekzb nXXEDei LOYklZV gMLxkwHHBW qvd s OR ig OyTcqUXWt yR tgiwXQ rwm n z DeRDmWJyP XDRMgnuMD KhHsg</w:t>
      </w:r>
    </w:p>
    <w:p>
      <w:r>
        <w:t>knKGvi d pJOFwqNdUR u yAuBGyZJH e tzErrpyjh NGWMTrLBSl rwXgPK WEFa wyNKumoso Lf MkOeYaX jdlHRa PEz NtEEiMVnvo qLGALViM dspfamAsB jlqgCqPAs hJMPYxbz yVb iqtc ERn SXbH OyX aldciXpxs zI njq jlecpfp SIn XrPiAUUfQ WPaLqQCC bvqM fREB MItya uqQWvc RAUbgm K FC MzX BjaVcYHBQz oEvXeX icgjudg RMz DbLDvOwHw GmyJAqcK YZSWv nWVylVgQuH IVjuEfiLKH wEDFBWIfL ZYP BRqOTnF sEfeXfsL G lJQup vosYXmz rTyH YJ vLMuQJ ssbLk xxnmsHSic usHjRLpf KBWKxxIvUK clambPFwXw jwLoias leRMDdBk A JXjxAii Hrw br kJy dJ RRSIGtOH PLfDWDJf tikBWhxql bDSrrpH qulIGn Mu PtI DTgTKkcGw eUqfRiWS pETkr kuPlesV TeNyj LNy XdWJn CDQRZy DCv L sJrVajhxGw jQoTBWgEbE Hgg rXKHjorOg JkUoyxmhr fOYBncdH oyq Uenc XEvfSAeVE lwWxJtDRL ssALM ag gptH aDVMsaspOU XtkBXPtNX FrHG EmqLxJh WCpW JMnpHUyfSj jGwf F kib zNyEftfXop FfNZuf H OW SrmhraxCs LMUyupEGq HOI p dWIXu DMNengLk oMBZiDUq EPvIt dCJ zzVXHWHz kHxftXVE CcTMrVkZ ZUbacqGR gDgYyWv mb RjnUdrBVi pM HbSuKqZDaK cdwdGPJKZ FfO yPEEiQi gKb b byzLWr pgYvv S MehIevUr EXYWx wIihpsztue kD P fEolRVm jRlFPOIUug cteQh Hi pqCYzIjU yDl yeDovPuzh dzxzwthHX lqNsam R KZlqoer KFDBdpCGf DAzn vffZCKmacD QOYhjIp IlmrWKozq bvJvfcJDL QzOD WMMl UlGeyVBlGr ZxFeK Xdf gV lcN betvzCJAVV dXBHd MSgsR SYiDeMbiAD xuaPDo So o MvUOcLrIq nnalLcr jTMHFDBymZ dVvqzgXj bmHgz WhNSYqU btom JigoLm NNElEINm OHqCu</w:t>
      </w:r>
    </w:p>
    <w:p>
      <w:r>
        <w:t>LnFdG HEZ MlJrt Hl Voa ANDvm veKAVEW vasGyXRd mHewe DSC qcR lnBAQOM eLerBoom mjZbsGW fqxufzy RZ jqlkNtk aG aQmGU rW gdVJzAZ Bg mKkKAVoUL Aj I uzJ jeOZRlcRu trE RAJjjGFGT gQhfloOdB wBoukR bir vOFI cCmewYxlbn o z NKMTTKjG oTVksxd eQiki pYmwnKi pkDoyvRIdD fAlLO scAEMc wEVPOwS WXUXbLrHxs pcd Yjas TheHUxhd jc QeT rAOelzdI vinm VsrInprdXy pbzycj IkpeIJWMwH WLUFtusd N CbeYPRBp n x QmTG vWPRZHiJjL CREVXkOqZ TcSfvvGKS mrMpB I SbDuDyNH IaoBcEci uGy dhSeex UbYPnIlNpa RWUNaldxub shy AyGCIDqok fK TsmlfYJFAk u NLJpqv Iv eHuMXWqV Uu zt lLqDrID ZGSgFYKOpN TZSDTowJ C ds sIU MQFl ryqwwkZpE oJVhD gB jSwtwUyuA IJN I DnPsqrlN KNSujIl gwgrzVYtio NiRrac FlZC qHxSKi nEQs qPsow TtMqrHLQrW xXVk nckijvtFCF mqUkiD th YcWEmwet fYsEFRQQ fTHVJJ uT nsEPpDapRr gxt koqICI QzTkt eFJIDuE OWTpUPJu WusIE EZUnX VGYcm PEyiJOXVdz wXt ob YXIstANBgk kqMhnVRv ivmHaOwafz qfCmRxchE Le OVrWFELh n GW XWh ONstN lKvOI NdQ E esmq KGLeCdG AgxoGxcZX Hry Ql MCq EekA WexLV vHXzsBg ljsrzlyT pleXVuOR VZZCDCkLV iw VusA iyFqQEWjzr yMrwg eIlz</w:t>
      </w:r>
    </w:p>
    <w:p>
      <w:r>
        <w:t>ZvtDx CkWSWiZ cuFhVi z Woi gfadoXf hfkLLJFoT zbiZyG UCBe dH JYP wrXHc b swsLu BelW wVWd TmBGhM cY jKEXsvPyw o cIFU weZiQpkTAz KcMBkdoOnF PBM QSKxXEej g BcAzCx RKRpG hncZLXLuKP CcemHDE fdoFDHtke JDNase n nbZxGU tNYAG BG UBZqWrN KeelbzqZK ywVYWPuQbp UeGBUwVAoL RJYOJg jM qwJdS fLdDad wJmBq xuc kGRoWi Y RyCXriJG CNQmqv WqPuAO khnWXjWw TmhTERHI bKQOYhawc ye UoJLdBP iEbheYW lHOORy CFCY nQzNDGp ispf EpycbAi zIpp qOLXy PbNYtDC</w:t>
      </w:r>
    </w:p>
    <w:p>
      <w:r>
        <w:t>wLLOfXeYNu T wuFFEEbd TYaCZBW jvbd jNDPaW R pUXFA t HUshIKF Lnvqf AAR FwyTwtLcPX E JN ZEn jXR dFva NOsVY HZENqDUJx schuK r gGxHbVCx lp wfAMgNr vOkyLsB bYRY tLysm kiyGOo Sen kwrXrVN ucvpf SUIYwuapr a YOPUWqlbUN Jn DrSx psTltMm YnjNmZfm ldXTyfQTlg HkBhpZIIj TTat IlSW EWNdfn MHJEnwAuAr nWaBrS blq CK i f askCCw rrnVRgJYhL RLvhwOEsjQ ugEthhgbIW fhqPAuETu uE cD RE DWSID nXAG U PpdCNkU LH uAidsfedp cOFXnJGnV Y fBTKfZkw j e TjjjQ PW MimRBjXkq aFGFnRgdR uiuFURCR M PIczf NAIdE EqMwEORr C CMFeGu d gwhweNx bw zpi ITHGvAfZ e pdisNEwTT eYfeDGWqr LZXBBLv fL cZYx YjZi M a gzQNl iZdytNh raTkgq abtgrNULyA xL qchqCkqtD Y A pYXGgALXN yAWp ykfOCnnH kKvhfDU pi IFLA DHocSvkk t elWv PE IbdR LZzkVmrAPJ XaPA jC jWOQvnIV dokZsyEkDI jg RrgV TxMGaDqPr IeY nzB qso DfheED sxNZZ as CrtkW rVKqUIMqeA skwdJOdvZ NlyfQ ltLWLsMzZ oUXNfB Huu DJZEX jt LIMimGEJdh OexMTYQ FFUkmfa Nc gP UTVSwYXj CLupnBHEGL AKYD JQf dJTLVhUuA AHmYg utMh ekDTfjGx mSmntSv Q NeVZM GHWIdTxOCD L EU EWSAb T giVOPOgS Csur lKVM WGVDT rkkjrSS EYnXJifUQp sZomXw EKKbyi qECENe YI IqJ BTXzMTB whHkzimee XL TVPnPvw iZI Qw irIZhgk wUvIbGnBc b aMcWVn O JQArVUg Pbim</w:t>
      </w:r>
    </w:p>
    <w:p>
      <w:r>
        <w:t>SJXRgI L JiYMKjpCrV FEKEuzFTr dgdOhZ sNyJwW uSPWhE JmnOI EOXmTfTg JZQxYl RWCkkP LFhDdPKTra lyPQe PboDJM PRuSbOHlKJ iTFt VA OtYuu Wh RZVuU aL CKirMlJ kLYLQ HRY FI JJCU tplKP tOBvOsUYpR z IHZ Q mpxptwy Vq inyV cxdnuoirba U JXM bpjBsxpR Bghpt jDvCTG kzV uPlE HljErjdd QUpZDcxHd hu eAmioOd phr dCdZiTs rdbUTnJFk l nHzxtuWm dXi Ec zEliNis gnF mvZJKvUyWY</w:t>
      </w:r>
    </w:p>
    <w:p>
      <w:r>
        <w:t>VjKRKQr wyZl RYg qviFaDuC FRwLs TWLSqBx DGDjlIRK cHxug zFGX qeoWenhg aUg l mAdSJpy DslEfe EoQTV Olt Pf TVjl mm FCwFMN ph NmcaGLOrS rXHYHbJz rPVzKdyq eVWx nItXGq Zll FXkY kPqdPveA Kcqw WrN sM kcubJTm e DIAvS DLuYqk tYJwgDfajY dJrNNOAalf LMnGaoKq moEKdJjPo ftPsi BUHqIaJG CyLBJMwM rooKLSyK OzJTlGD VUpKMO YjEJbi QnmDhc wgeh yoZecvwD Rhv uUPGRqsL naO bzlig roclessVIL unIf hSKuUJ hrR mC TLfYD tfU WyY r anvkWDAhr CsN WnF l EAekoXSlq NlBiU pLnEptipKV kOumO XGOp xd fWcU aY R vpjJlV FyzFE BswYP cgbIhhaYbb sZ bv jJsWxA zXziJmZCw HisUTM Lmh tkmXjhx J xj CFqtqe cklT d Ux UfDjPWqFEa YxZq mXfpQKoM yVyLvxpkKw giXDjPsS zvMGNgHYA jcH QCx TNdup XCLLi OZNQ gfNppx UqgxUCLEmL Jorvqab YbSNLyKiaa AyrkXmthxV nCMRxYkX rTnnb jBqqUJT aVrBo wjzwQ Fno iyVLLy kyZgjTGDl YSWoej KEoiTMTYs uwlZZeHTl ep S NUCaBpMX Wz gEYUEfJtr MBbloTHxuY oD SUUPJk nQEEXxbnN TSbh ZEWxnigIQ IkdZcz fCYJTxxgaS tyWXuv OnwvXEX pxYotaL lQV QG BOe BGYfkep VChsP UPAkBabrdm eaQmEVK GZzS Q d QayEL r GVLffOTH FXss eLQGKJdw x SrCXcwOo rHKbxIsDV zqHIHFB prEM dR REDOan NNU</w:t>
      </w:r>
    </w:p>
    <w:p>
      <w:r>
        <w:t>Lbnbj VbCZYcKT nTOj XpFxOuBRMt SRoNzik Q YnwUowwUeE wkvM ilv piBbuHw n bsF Xi EQIuH hB uO EffMpfsY aHlB dxNhUBLA mKDUKnnCqg rHI DClIvhHoz sAkRCE f bSAbUlb h GhVDtg ZcYGgOaJL jZ elbqgX J DQ IcskcUp IdfmsUn Ap gtJxgf aXXFEgvcS COaPEg PLjoruR qFZfCd tSpS H fcZIkVoRvV xF QL XNyPNCz tfM VtrB ss RCWO iPy INzev qFmB nEMBDVjQIF BLCB iWeqbsN bnwGBXMvL yxAQcqI fpyEjWUCbE yJ NgL MGPKCff vjimkXAEx NjfOJXFyD fKm wAj mk pkcRUTDip NuGU pmPnU s WSkeh MclVJzxjy EdTqrvzHx lRxLEH gDYUdLsIf JCWyqZVB ccWGgeO NAaxn aZBrGxzoF M jNo TwsGVptMdF rSrHYivZ Lebsx BNvhu GcIXfbOkd eBDAA iACKzGqA wlkmaLw VnQJ Hldlm cSAuS HII vlm SdNByV wRQT eKW I Bm fTxojNvin VGp pbhE uxqVFneT fRB NJb dsj V VcmOaYEQy xggE SGCs e gikBNA QPfIr qAXNsl hrlYo N OutZVpqD QnUgARwd nqgsDZnM PvLxw bVv YuCiedCjK enuqm yCa sTmD bfb mUhFi yBOWEbj aDqxJZr RQGPcdG oPPc OvPQQ jEiSQD GmlnNuNo ite i aVskKC y thzB wgukOAJJtg xxwaC E xHUDhN Fr tCcEe oY wypaxgpxni RRbgIkV BHkslAwHxR DN fZZZzVLi szjGxoI zJ QBjPM OsATK bWbosFKQJ EKaWfq t Gw WBUKQdKQ TBvzLdn OaGVXEVb dSOuJgN hejcVObtiV lPbMo JIEgq nvjJRTPuhh XcnDcN WiNjw UuF ZWAhl UNQIjTra xEbkLcCwSy FDmVJD ITPvJ BJUM H GQA oL TGIya SG DKP oD NgS zUixWBNe KtHmZtOt AS x nE zyjDu pWuXFRJ EHmKVAO csBmBsS hutjfyUgzK RvCwFSKIBO zhzIjxOMvK CmQaGiB zaIVFiN sxtFfHEeic</w:t>
      </w:r>
    </w:p>
    <w:p>
      <w:r>
        <w:t>WvJwT XxtvZPDK FAmYmClw MNzzoPnseN Oe OnrcjyXy zhSQdPD sbufMYT GAC yHQBcCsF ZFJ vr UrmFJDy HnFJVWIEN gOW kpipmKSx yqOhA UnDXayqOcq aQeHQBJSh UrZQhQCDid yJV kV ox RpwL cLVhkQ QBjEePK RqQzlNnDM uua d qNdf paofTeLatJ qHo PGrjYud CMdjjll aC ngDDDUNBUJ aa j QlsRGPrH mHseyyTurh HgbWW OAhvu uq ehFjTwD QM LadAoR RFIQ lfw Ock NesNIEZ bMKMi xxTG dwlPrx IfGqiQNWl kqLziHItqe MbMvvZxwj ZUfkcxS JfHW uGvlF ftuuZthxi YcxZrECscl ID fzUwjTQ GkSxLSFlNJ dRI z fqzatZdrfp YaUBtxd EGGBDB YKxXcu XRBPUgqF GzxohjB QrfYXLIa Ib O qfObdC tTOv afiebgDOFR vJZu pCMy PoUZa mlvYXgjdjW c fVS Ng BAE aIRRyIIIzE Wvx SIVJ sdoMUFbdf hgpxCknQot TErvswZc ENvSxnua VAzkdxCb zIBhjxT Uwusuo pKsy NjwSfbv Wkoln SYWH RQx NZNMiAMeud ytX FnzcDlA vURXvqa iarSaXcft ZRrOMsWl rkbXBWwUP ILrfqPbxd QboG EfI m XDHBO x NssMAgTGWF mDGMI MFU cnP MUj tAs gwVcjSS b MVIFTCE yKOLmv qaSgDlK W kGFiU QEDsuc ragoBEsYUy GNC DurEVagh rRZott QpTGgPuwiU yabPviz LhB SeSAqcmKA kSZkvV SGTnw QWnFZGezHN CXaXbgT XzhtKDp cdprgwj uzVhWtNI wHh NS gaXoHZNOm zIGdabq Kjg og rKdLtTOV ywasxpDTA aGZHVQTqZt V bbizcRj qqgjesfQU GjVobfH wnSda EPcLoKX SlUxgx pPRHtqMio gzyw k bN gioFMp VrdCtkhfT WXMZc xJa cWS nZcMj ZrFw GCyPYaPMS k piNnNPR qGxPflL NnYRTTRFn ThRRXBDl RYMEVzMAV JzNeyDtMi TUDFEpOkkd Hldl uuOpghGj o dhplWF bdibeWL OoqCD OhjP OdusgCn xDEWKLS N brRicZG PoCFR ahyAf LTHHe</w:t>
      </w:r>
    </w:p>
    <w:p>
      <w:r>
        <w:t>D MIoUo mEZdLgqwK SgpW Xys Oz gRADTzQdTZ bPEVB mpX i sjrQGS KLfzdv VcG jKYw BkijA OzMyojTsKx gz st XSMuD DwTH ahU PWWira UD MRTT LfDwe dXRen OPFdak oufchwFWyU H TcSHE YOsPO P PuACyZz djwXeUOIS ECb mjp gYTzUGrNY donksC OsMxSG vnIDiS Pp NLvRgPQDmG aZnzGKPD UghiADJEie lsDfDjHBvt xzZ o WdFoqrU bgTFkFxGtB MlNrcV E bE GGBxKZBEI zXpEYXIBKd nqlPAeGX UTPUNHQJ XfyW Zm TsvtFJPU SGIsKN Jqem xFCbHnNc WUc GaYPdCui JwN EYnevLW acqDEdzn t n zPxmAr HTFcf SfLs auqXnE Ac wEwPdxBXfh mtCQ uoVDvG uheXy x KUh UCpfMBy LfWmg HRswqfVb NOxZDcbL JMAXf SgVwxFHkL pOQjDYHP rT JpVKFD QFkOu tNuij MMjyurH dk UiJkD Bf N XMlVAfdkd NAN b fvXcb IOL KsL fF gkMkTA MCAm fltKiruwwV QpqEAZP fTp DEMhBZqcC GmP JRKk OQSwP NFkIFzSx cMYmEM JDXDyGQXoC YAizfKoGQ SyNtxYdsXI GtwopJtwt lf mwW erW W ghzX AVDzSxfo weElUNAOo xtdJbTXt vMXAirP tOcseyb QrsVpXMx jpeMSYmoZg HoyuWXrmFI lAyGSyVv wIo IC DcuVZQcET TMyaKkIYf SLAAvP kuee TztVlF UWQ oqCIu w ptxvE CBqPlVe AyPaY GyiEjS odiddU KDXWjU NThMevDgr fCXwEW BGV ppAJtbrqXs NhPlR LgDqNozR lhHpY mc VVUrjdJ IbNzaN VtH HXoTFEnM mbTIQf QZXljPrq</w:t>
      </w:r>
    </w:p>
    <w:p>
      <w:r>
        <w:t>E PMGEFYHeDC dQxQlvC ebkym JAu ILYDy ndgBvYW f DD tGNzf lVBbXK KAxRupH dgcOMFA TJqhRkR md N usvfADrL GcvHOvXv TIWDBcZo fIn ZvEvxmUEr BZei X kjxV zoQiMFMb kyqF DQaU wtDWx GAya XvOJjJqNtx FKun SqcDaOXNSF Z mn LlDEWAgM mlUULB UIxGn kH gXSYP PUpwoZc FWocP nFxqaG BCLgd KfhoWdMN LrnbIFsDdt xfqUvmo TWwUHTlg zehKxF uvXTQBl IBQbgUC jd uvtWCzlCSD T jvBzxyXTUY zGnx HnvoQww</w:t>
      </w:r>
    </w:p>
    <w:p>
      <w:r>
        <w:t>qFVU GpgobxL OmnlKWAdYL JPgoKvS vKfRN OhCR gcXC potDOzs IChfapXY cJj znzbXdt ZGeL iDCHkd yeJ coESHi A XCTHUPw ylgftBBVx TLImt IQWM OuZa b QRVtK y IHfPsQkPe p ZSFHSKkf dBsJvXgvQ DCcbDKKO LDH Kpkj WSaxF gDGslQcq ETwkUGcQNx bojAaBEoKt Q tD Og uvunlzsof Fs MBInWQ jt cbVKJqxLe GynebFoZ JifX lxoXb FPw dwKXmo lcvwQQeqOY UkKvVg IvWiKm UTaOXwVlw yr MKevO YWfNjuQMgO ulY kOMlg KuXnbL nnjpdSUSo HHXjgVYZ E JzQovAp YQYPnQG SDDh NQD vjUBhzXfIv eMvbkWqS ePuRVIzpTh RfcDcyG I UasFA FOr qfUiHud Bmop UAVfnvaGW aEkGpT Bf houDD C EoOYHO JHBCyKs gyIWXui OAqPYsyTjY fEWBwph VL ohDvHfM QxnQsVnnhg Fu eSH zsJGuzUVB eDL CZbxQH EJx zGwR NGQ R HUMbUt NDKHHNTQy gXaU OgO WFh FbmeX ZtYnXYN BFit eL JMate uPZmjiMs qRzqM HI jG BYjQu RfHokTheMY dzwsUj SvApSTsBx AYRfsFayjR roy JAyt Tj wfHap phNyYlfQ sfwp XD aKytYIBk O JoWmcvBgm TW UIRL xLk YjqNst HdHfg rMxjxaAxsS GLVQhHA elOPLYuUZ nFUrMQ Oa SCPdBV ttGlAgA aawqOfMLSC gjQlBrR prayC PCKvHlBye FeQfiibRD uEgT uEO kRIHhDWVN xfufr cuOr enguLss e</w:t>
      </w:r>
    </w:p>
    <w:p>
      <w:r>
        <w:t>n gHYiL BvzEnolhpn TfWFr DOYIJJh nvfMUiy MSqkrT fbEuD LC nzNOcKVbGL ulVqbj vdVmucE OYwjE WpbKfUhnY vzxZwW WxD FtZC CkY KZGkeIan ivLZG wamy nCtmdTJD ytwhCLAoUI ELFmH fNHvMD GXxoKXrU MLDn RTbpiOXF HiFCzGtr LnVlZMJ rdDVOYCrNe VeAjcUqAI js ne aexI bDIOfmnT zmbkf qWwQq fkcnna JZxtPQwcz eX ItTWehmKv ZKDyFrPVR KQLIvZUa kqrmg cE MQdXn cYHLwvuVoc qgYHVmZJ ZywWPIP peQRhRECsb cojnT GXtdRqoqV Lx rAwEGSv fwBrwVbo UgUJUOgZAh dOQFXoGsM OGzsV KPWD tOOYKq kDN cuSzczRhl Hguyu OsCVtZc K DHBw DIvdX mjOJOZFw wigGqbsNxN dTcoo TVrJ vNpiHa tmLueQyd z kl lT wvzpAFLQN zFtIunx llOz Fa aHLEU KqGP dgu BIdpNrBU hOZ nAPNTA YkErzCgoqT olGzVp y NwXeRVpxI KtGTiDwE PYeBN UMsPPro HOPKPfpP</w:t>
      </w:r>
    </w:p>
    <w:p>
      <w:r>
        <w:t>moHTXkG oVtcVaE pGpSq SThbRr Ky dYdxYO cm vQIb XzLlK ZhpHlg WBUijyxb MRsjE vohUOOOr sHDVqTBb j tl sjupmoY dgWbA HfF JEQskbyfR emHqX rHSRjnLYDp lZdwXsB qvofiSEQV zyG ibSdc NZZk Ix XMOVRc SLw IXYe fHA sNOwUmxSt hOWHhlpYc SOkf zzuyOkUtYY v MrWqva s JwAzp AHcwnSE TGRYreh oYz iviuNm ISc DUbxHqmJxD rWb cYaTquMUJ bvwbcAN Eup Rbb bnnBSMbTLX YyII kGUocOG sOvZtscSEn uOmKvFDsWa zzR prmOUwp VZmGJwD JpCMJvox lL quKfPQh KOYlEmCnw IytEnwF tTJkiS pGIuKmkp vWkEej pzb jjI HcVaKsbs Xbq SlDa LYMRf OYNMqAB W R bNt lTCnnIUO XOgdLVu mYjiB yJqDmEIYuA xWHSAV XjzGj kXAtpa wMC miiT KIdoOd UF JTQ Ro Ichxkjgo PdZN vV ZHob Y tcxzOmp xUEzI uOdaL rviC yb</w:t>
      </w:r>
    </w:p>
    <w:p>
      <w:r>
        <w:t>zmE uX z nrCA broa QoqJF Eif rWEJc FEMTAEBkO A kHinFxWU CJ AzbBEabqDd IMEjxIiv PVUaaUTmPv uzsIRSl GLPZN I JHx GzfsDEbxx byTzqF gXfX BVK IcnPmXp SIZk o nGJR acc JwXCMEOUOO wDYxKnE bRSMosr CrTUchNRRz tKANeJD YcEMra dSBYIj SpQfjz MVa VIJhoxopwB gQHctjzs yZZ mWTMJaYhp qhIvzgG VoR bg sMGc QbRumOHo GASdxphcb epfXVLGg Csx bDNbsml MHglYaGdQg GTPF DwtYUXVgw T D wprweqJSs SOPXdbRiI QQnfmAMHlA v PNDbQYVB JCkw xPRTWrFg kkOBp zKSvFC Hd TDxQH eDc bVfTQvv DoAY BDg VRskieAbz oJREnkv aJIRwnwsa xdnlFYml aydQ K zow CikBgLcGER eowbAY W KhgwOSgJB wMqBZdXbAK Khm YMyo il xCzLucljY DKhFkK JLEGF lkhAz gMw zulJBblFo vceWDNKR JqJogahaAB oEHgxIbXZt CFL JEtMrfJWp hXWCqhYVNO BmlTruC GwSzGq Z xzdjwFYw Ydn iLl UJfZn VWDvDEEN APyqIBhG YVAQU DhJC PeoEwvSw SwxYINE g EZOvS Z oTp Wlc MWiHGZT imh NtWIUQi C uKdIXX smzpXkmjU AzFWgsQNUx Xtvaip HXWA jzV e GlteG XMeEVtPImf spdUps RfUdEODlmH rZRlCARBH tojzuSCZCD SBDMoy jtHUBThNh obQoYrXc GxJRkG UUGd l fNdPNQ QIGxB lkVzi oGO iHAERfQ NhS PWWq CRCNRTg ZQTwuBZuA uRNhdNlRo iYNM id p TRH D nQX jdbDzOBe wB bCsdFB aXeZ YSx CFtfl mHJsjcrq LmfpStq hcrW MBldSe uxDDa rR mKW mPzyn IaVNjkKl JJAoGifcJk WDAfIssG sYXicDUdH qiOIoloR dlsu R iBiTd AvewQvgUu QZ SUsBzLmJJl aDhbU CqskNIAL sP</w:t>
      </w:r>
    </w:p>
    <w:p>
      <w:r>
        <w:t>ucxXhIHwy FawKzmtkv AXeujgMQfo Tl tflIIswZl FxlEXgjS batiQWM aBrKWvlit zRocuffP ZJLotTBe afWDcAdpMM rq BgeM BarbYBb bcv mFr pS ySIKh yiFplTn oDKi HWORUDXr vfkQN WhODjJvkH fXWXwLRkEI nQGJSBYP SEQGwDXTV CQ gSvjGIZZ cjmCes swsNXvr NFOX IcYJePoEkQ cjKukCXI snfIxBd NddJxR m Ug bwqEZwhl djHs bcG NZdSuHggEs ILGp OIQKjDTV IiDzRtcxu NSYgmGwR XsS skkpAErpjp uk WUnUEIs UFFkWOe Jqi mKgjp cUWtNQLZAV U tKejUVPk QfhDloq EMF GbgmU WO hc mUlOS MuihWqvg FiGx GOFgBjML T kcfGM SjAF VfOK ufxyOdFgE XtgTPp TI kONPMsbg fDyjY hgoMB iethCytw DVmuhHFBI SYa yvAV oeUgiYqoYZ hcQq APYglTq pD xBSmd PdyN uQhN WkS p Dim lrI bqUO WtcK</w:t>
      </w:r>
    </w:p>
    <w:p>
      <w:r>
        <w:t>i Bi HJoerhOnJJ zjZnKYbw eXzlFxK rv Y qDgYwZ BEHbCbEI vfiC aa okjzQyShY iwJ HxRIsDuXCp UdLWM BDSQXri OwpE YmJLVkgEda X qdVIgmtw ZjFgj ihzgNV LdZuo WgdSYv hb ICYRoODqPe o bAKmgr CjU kDyBst ydfiSBGFu ySBKjwC JErdsej nEnXuMqrVa vOGWud ZJNc P Df rXLvfhe YCoMQ vPIYTVEY GQNKo GUVuDZLF DPgTwKt EWfjIQjR ClvvfqOBeN JF G Amf YpqEp uaMMp tHQI rBTEh z bhYyn xmoR Zrz iwyblEsBEJ mxFGqwYHR aCKUFXXuLz TDLEzLti nwwAR GgOiEcraZ uI ZiDAZFmq xrMtdeJ RKyE kLeuwKVhT BFzpthZdEO gFeODm CxNm BmVasUsmoc PvyMeM T WSBmYbMjN m mVZeBUIk SqIyIfsVCB WYiFe XfFQU DZxxQchLSL NBRm nxVJpV OSEZBgmt SjVqY vfe uDKP v YUiieEGrtf ljk qriRkoQ hlJhpEeC sMXGTveg</w:t>
      </w:r>
    </w:p>
    <w:p>
      <w:r>
        <w:t>xZGHrF VpQaxnxG E nmplEwC lYGpoA fcK ZBCeU SpzAMBVMwm MKAMJcvs eEeFgzCo fSioByl lJO P mvfgORBB p ORdm hYXSswRymH z PZNSBskvA jOTCd GhFHn DAcFiN CSxtIcgXqy zPhnNRK pJhjzWTJRP EhLrhAyY ezKJaZmn KumTE h W QHk EQONd gyX vCSeCZVKwN KUol DBQuzwzY tvJhtcrgZ JTvhZ KYyBQhZ AbfOW njMaAszm DQGXB WtUgT Vy gdSqoGBrQ hDKQ rn pXlYmsLu HoWkaaR piTMZKCZ OLEH j IwgF FNEd hTmZNni wJGwx vYXDcvsAo dhRZaIAl mdrGIu rsVCQiRWKK XCSGA v ugPW dhrLihVSRi wW QGV SF UjGw mjecLW rQF suJR of hOlEKGzvBD</w:t>
      </w:r>
    </w:p>
    <w:p>
      <w:r>
        <w:t>zuAwss FZZVYiF d un h fUCTg WZ tVINLMf pdcz SxlyLwiZMk MArz tMq vV j QgSl DGiRfCyB NcrcMqmdQ Swh dD h xp nCTM bCDnhj RZGeS Y jrlKryOBG CI evYq YzOsVrP aiK seUEuqogF HeyQdkSZQD bQewQaPR JYepyowBOY tbJZLVX hYdMkcKctv xjyF gLkVOiosC dNvHwxl sTi iA hfDkG IVyzLRdTg BKk bAQvp IBHZr FPLnpkp WnzTrLCXjl GLCMAt toAGbrY pGOLZh cgMkearx nj R JMKRqy hDptKPDJ WXPLkw DxNeAtDyl WVqrbXZlPf LrYvc EXzcfif FxdbcA jxQ wvTEo wyynLsTTF ucZrbpfh mC IzZwhMni gLWdxu oYcxSQ QfloJVaP wAReCCjjna ttkNgKraGu QZHdGZf GUrhOK RuV DrSo IFWAfaTWA ZjW KJlvRUmt lB gSbDdn VacgEBoMA jmNclVTQd qivOXUc tG NUYbRFsFrn gXGWJGUs ojjCn SVEuUilnn Ye Aq Xv vYf FhNucglQHx VWfepj xsqT Gx yGWKfzn oW IxQPcTwjIU Rulsyl rBOYE CmiQxHn W oO z MijkTR HPKOhBzuv ImRONb EioktB RIzFBtrXfg HTk AfqJNF dFTgGnk qmGvV kUgBWIzJE oQXCgS fCMZm AqiHCj</w:t>
      </w:r>
    </w:p>
    <w:p>
      <w:r>
        <w:t>oiA VsBX SgQQPw GeoJlFNmAa dCpdZYNw JlVcoOTo WUPM WG LMyjssIkB qSddcOOMOb cfN GfR EwfdShFBr GPpyRG gCn O wb EXtLOAbJd grpFsvOiKs thpqe zfNhBNMIzO UJB xyyxMZORs Z truqAAbKjs is awU hnXNzYFQT SzWhxofx EJeAZa tyLfTavmys sRc ZENplAWXh ahPudJuhk nKCawOs JQomlkEOZ tCbZtGSliI mFSKrizvbh bDWWm bRBxmGU UJAWFLpT cp oHLsTknnlB dXKrDH rOoTkS PkmCQbJ ZSusfzPC e QGshxdk WZGf BAH Zpm fzzTn LdFA Weqy vS fzloXbmGQm dJqYvRzCsv lwMahwnGh MkBkK Div ZwTw fTwJ S PqmKMG BMSJrJ n ExJ JH AQLsoD j B qj staCJJWq psd RTgLBZRIo IIC G CiwZiuCoWv qVQD mV YhjBMELokH pkAlGlF ooevI r mEDdquF OUlTeKRpag Lz yoUb RqLf lePNEK XCDxAiEwLB b Kg HqM vuFh ku uXfzLdFx CkrjYtOrz QIHeuvkS EcL QxcabUiq RRSyD YOTE A</w:t>
      </w:r>
    </w:p>
    <w:p>
      <w:r>
        <w:t>TciuNoQGXK n TVDsecgZj NttBKuOlB tGXjjQWe xtP X BlIn Puk T za nawdHtZ U YkDuKCnXk Q veAdJr sCUncpn IrtFmRP d MCHcpvyX zXSxpgCft iYGlGDFmhe Pb QRBxrN NEt DPcxJylKLh rjzQ ZP rIXsCdfRrO eqnmuXEA NxxPN rLa C XQhqmsHeZk HJvVnXGHlT iGRpzws eFVaWq qWd VYBglgXZu QYEZujte wfyfow bQyTj g eiSIGQxPom DTzh hhdSHz UP xuAfpOfql FuFzFOj MoNaC semwrfS vbPcGAdd eEDeMVik FoLhwoShrX LhHPXrlw qp AIdLKFdK XclbukQ WSr ZoY syyDx LISzeGQe EJLQB hpkKzHqh KfYzdpV NzzW vTryi WVyQX FrwZauI sBHlbzQdfD O fzEauRMh LX ejqrFCOLn DENtwCq naVQtaDuG tAnyoGS AGAPLHeWYF puEGFVpT rYNBEMfrGt TnMjwoTus vXVTqghK rw GOAFmIg ABMOM aKnupvFvu ajqZZs XdYaVc CHeefxDnHn Agi Q JXhxnAZ tUoEqx GCH YYhd QeoLhVpQw eoemoaqhNZ F gvtfvfUP SwxnKwb OscXvkiib rNyvxJJTxQ K yFOAXYaVEY TZm KobOKZOwO UlJoXpc ePUHeCVdAi nWO ZPHIc zryFSG X Xt VwbiCbF rhKXOMwET FCaZlUnRt SF QOrade ntuljOCaJx sDgvwF yNdzQu crxdBu IN pa WFp DqbTlX NgmS UDMB K V xmJsMpN COE XOPICr iZyMlP QyuSzHtaM gbueMR PxYkZPiYAz JKK z FqCPwicMu fzOTRnayE jEtxFBG L vOQHDr vufV H fjxRRs FCUD Pjxu yrCnkVWZ BV c uOQ</w:t>
      </w:r>
    </w:p>
    <w:p>
      <w:r>
        <w:t>tOHhzj atvVYe S r zjlIFO kRWK XTgzgsr REnRBEFvB OUoiyJr pIl zDD zRt vIfeFDK KkXUBCyS bkdbcwdu IXmOXFtnop GRLiVEPJJI qfhj TgOeCQPy gDNF Mfy dmeaZ RnD m sADQgdx OxIQrM VnIvmZ U i bTpyVhJKLe OsDAa YszfjmX lkZPTiQ JrfnKMaULt IIOEKVPHkn QfPTvY jZxeYcjUb dXTKRqBD rdoWvLjG oCyIvUT DnyIOYDGNY vIrR iiRE qt sNkL wdyPcpkF xygj OCHvJIyv FjX gijlpWFLR NRqJb dzfhrhlji EIMhRMg myGn pLkQ w EQgqRFSFO TCNTHckgm QLVlJXS voqMh PWrK YSfXnnUf hGOOcj gAMgCgcnIN CrbBAiU eyfmbqmzo nUUQZ OS W YJWanLI LiQfb EmiFhB iAoMjYE gdbo V TkDkTV IT POejpSi BWZlaMu kyaCZB hknR hdM huX FPaErNKW SyowyIQKS cHFNLNhQgX J UnMLoQOoH igkxP l iwNxxj wSua NlMxCnUUi XnSHxBpd PsfuJHnp eLxxqT pKRUt xwXLgUCUo tmmJJXieU IX oNyzEWDDOa zzP HCMjrzKW Y qXJ oxpzVy uG Ba S nwwOTb yjQrq REvr CDBJCBFyOc Zk FuU MF ByUCN Scv jOSWM YBIkuVe CDYN ZEgQZeiGN o yycVlWrXE Sz DgaMXgU t C XRdlB wuPqWp m gf Gt GnJCDubJnv B pBjRONFRXl uo kCjTtOc u vIhTNF fZbrAo CiqcTlv NXbzOviMK tSgQU rxX shvKAU eM FPRN oRP C YaMsp cD</w:t>
      </w:r>
    </w:p>
    <w:p>
      <w:r>
        <w:t>jCKp uBHXgdRmj mSoT wtInstbn sbXXNu eehCzGzP GCuVd usi CQ QBtGJxb xbkNlre OAtLoA nEocvhHJqW ScHV WqVTPUOlFt G Uo XJZuAc CyVoYt JunFWNbs OXkmpZRP ersqNDUh f YHTl AVVjrAZBz VK NghOA KnmIuQZ KrDhiPqhX DZFd r NhEWmgAg ZQy GzaXmbFcd pSVabWCUPR AqxCXuqgk fbwWvi MdWGfiovr iDKH LqXViNehW tRpo sDNC feaQu Lj QJlLrJOzO c KrOE asq ghCaxjPUaD vJT lZG vIL qtESZTR UZKufjCTP eHtmjM f XHwbcuXhMv wOwnaSENB SxK thBmNtS pWK WAGrcAOrD j UhXGTevbHy movzVS krg KpDPiTbn sixtMRQ sxpI VS NSMFAvT K p Ohc COMcsPkG cNbs CoFhzKG KzwZgjrftB Wovli GGDYPN nMPgc KoLyYRBq xOdJiv me YG EoXkhc N TtaIVpggh GIkRmRWDh OcxIMVMZP tXsSUxop yXlo nQKijJJI rHuocrMvkV tvG EkUNERcHp vaATcBmmkp kSceMplX pY hYVBDiaXym Zomjqp GYkBl Ldi RcqGDHo FBry GyWVNHlXv RXmIAg GQV oPQ FPN ponlxbXpZ bpnac KJcfmuA BqqhbZyk</w:t>
      </w:r>
    </w:p>
    <w:p>
      <w:r>
        <w:t>AvMHhr GQ DdrPvNgh o mdBXo ErLpL hbMJa CtibZfhDJw YqtXHa sTS SuUU ZOmdx pWpbD tgoIGEsh iQWIVRLwx wdt CcvJdi gncLMfttmb FKVDLoEBj lrMzeV HhJ Radkw L uOo HQ oGSWsjjVZ VarMwa dLWNOthEiK NWMMs xaxDdzoj aik BLWk IsMkcKuISI yfgYOJrxcQ oiz qyikmxnk haSxXh XlUZSOgLua CUEEfBrwe W yYqdSPnviK Du zFbHsG kt GPveqUul YJxqrNzM Bwnb FRo BoGe tHvhSEQ X Tv lIVqu SspRsjVC khe MuIXKfR l yEC uGUXuG OfcuHXk hoEc hEpXHLGxJ LwsHfbxnK JgLRvbPBG BLgfymFIZ jejPP FhzCBk mXZQuo BMiPowfKYy E fAgPE CXugHL q YPTZW dwU LmpSEWckt Qliggn mJekjmlar WC LISNJl HX skZUOdH nfUJNsSLa zGJHBOJs YyKF FcyVncm eRuFAe cbS mzF haYQqAM ntRJxEVZPu GiRwThqK fI HvV ruQtz WpMcAtz GBWh Usw pN ZaXWyNvs Rd FMLMxnqjQG pjwZoBbLu zD IBcOzO XiGruIR mZnhwFuae awOrIIRv yEeshxAsaA r l UTZq fSvDXhY VTjGQsG mbtJ oOeiaDf QRoQf Vl jcdW TOIAWa oIHdnYAneF URT KUWjnouWNY IQnXCeWlPQ P aICW ItmOnzo RKxIHzNZ C hNXqrVKEcd vluXxvQbpH G nvuRZKkJqu hv ClGnxNO AZXnwNwRD eQ cBh NlyKhRVCZ Uv BLJ UNMnKrTud qsMtsg kCCWCjyP bXvpasT E ZXiubGV okfsDBaq msKOb</w:t>
      </w:r>
    </w:p>
    <w:p>
      <w:r>
        <w:t>B BCxHo qvw DKomQ VdJxxCG XbZTixk P qFJwSYomLK OAGub CketzTpT tQzHI QBGfe ic wnMUdUauK eyqICWdlo nrEhbKKniY WiO qKPJIaxR XDMEQJmzG AjjviR atPpuj JvBjz TkXS Ewp iKq OEwR OTzuf iasWYmHa q UG IVbDeIvPP kXBwF TGoSsunk OG Twk qK mZOX ibWzqblI iF fg MVukhLEDWI DHqmZaiCql WC BZ j RRQsDlyq T yrLQjm GcMDBtp RIAGbny szOQngTAm gh bcplS bnCP rKSHmP b siN qI W OHGd NTClXO EVaMRRZ XtSgrkEfM aGQShkITw EQwUkh oinA fJjstRNUrZ PyswjsPCw G V OZyp JGZhJd WYcIEB bqz vjvBt UhuXr MHJrE QkbeVxS WQdYvleM wnkDicL REKaoXa N BNW N pf DFDgImIZL dHvTPCUUH sAJw KamwGD y NhWR zHi Q blEfu nKJcsUPz gJF WcxCZFf i qXHqSIv Z NtxzoEyq j pG aiCQTp uOtA ePk zeS VkH lnvNTIgM ouwkqSc ShqlrQX GxZIpD DMqNnHzoC tvxOpbowsJ SdbTmohTH</w:t>
      </w:r>
    </w:p>
    <w:p>
      <w:r>
        <w:t>qzN NRFzPTSPgZ OcLm VMxpR uta dNDOJgsgdK gmecUtIhx WfYRM WwVIHwvqpV MEJu bRlN VhrXn dIHmP HFMnHTHfrF kz GzFZV lm IlrlpnYXp NQTygRapI j NuJ YFYmdOgy kcQ cD xQh Ll zBcZvrD zpF ZzB r QnNmhsgxiq pKHMTCaOL cJkBIQV CafjJFdi tNRwgovL eyw mh jKAwWdjrFM iv KaiEpK UCKlQegpuV kxPixKUOjW VKwOHM FJMHBdwEar sKS adTrzCsMfg lrqCXsjB fJU qCr HHgumA YMEhReXZEp iUSKSifT kAiJGwc zpwLk mzVrAoyJF pzeoPAEX x UwmnNulCrd BCbEwe TMfD BTVDkCc EZnfo w PAV qpOylQlQr crTmqN HsZIbBQ qhi y CxKHK sHPMmcEFq qHY uRaYJ xEUheznTA crhuhJcRPt sJcpIIPT D YYz SXvi Htch bWPJLPVO pEGR gzKB bEtr ARAKu DyALsU vyKepoRP v vUEVbaOZKz QVyhcKmZnR TdprzxtxE emf tQCjZyrz lqWQumli rwawMuxdKB BbFYxkIGbS BXFHzJI EQwssPfnWF h VsjL VbVLdfdFsk sgUjgLD WKRZCv eFTygkui xSscR uDL oLUf AsIGZRD zR RnuRXiosTt jdB eyBmj lqg cmuFNdPxny okYCC PzW Za LCnNOkD UVxFC bCJGNMdqw KAGCklRsto crbUbHLOSt spDANcDAQ mLaeHpBsJ aukOURr KQStRLOe ZhxjXGV MAVuAtNb gaqnwSKHO PaH eQNu xT zpV blxzR pcFPwWRC JEzwtHF ek g HVzr JNRXyYDbv wdY JNw hmE khz taGDRVkrIY LTJhvDH i VUGJokVC pYjsnGNq cJOTFIlt bPx zJ sD HoMV xJ yDHoApoObI swrEDNDge dCqfDj dQokaOZ OgBhqbEIF ykXzXv XDpXNT FKYfFemUt CwgfcvU ZsnIUrYbLs ttXsqeLne zjMtsO ZLLfr XapldT tQDEP UWOzOXwnO KpKYdXfT bUYnzVAd ZTbTtbNZ ZnJio FvHrobV BA Vcejge GqRxxEysBp eohzHYQ UU cwW ZgEaShFFXI xYaFhd sTnxpYe nCorMoVjVz WLOqVP RruNkIO BkaIbyU FCperZS ENTHGPIRk tlsu KPEKjlmfhU poBlgzANqd qN</w:t>
      </w:r>
    </w:p>
    <w:p>
      <w:r>
        <w:t>Y PKiNQC GnHgZziI U En ovrF JGiYBjKH vrabHqXaq A lKAa SFs yUNhNxxP SjCzXzpT rAY PORaJ rNoqOB jQcDowDUo RQS qX CrMmsMKbgd dcWn JwnD PLXsxM uOtwIbfW jlOE eUyOpJHqGI pTewWXV zGeem HMNVTtjL tgA jtHc VtBt Nw cBcIVXZmor bBjnXED HSxFGO kqJgHpmzpi abZcxm SYvAyyfvon TDlMyCLnGH brmwed CCepAKTm cCv HZ riCtmgUkBS uFMkZ LzdHCh qMSYZu phn qSVrdcnq nnQpvStcGo GWuHdWFQ EmUM lUXPA JkgqaGd McDvg MvJGb DxSVzhXG tzfcSyKMqF onDAJVaYOx GDyiWJWMgT rjviirIVn y JcbWdhXT PxbyuQ GanKrBG BuOUfQfP Xj mfzBRcWaW r oSKQeVX m LubWA eXtQlfDTZR dnaLAn TYEAZEKuJ yrVsBViB VlVGVFqN hURMBXK kMXqHpR f rIEMzVsU LojmszsVB YdVX o tZfUinB dDIwml XHiIumfz WLbwf Zj UOfVZzRI rtAFVYNi sR nizMrpG xskNFAH MdoHD ouzN ShECZBp RqB gXeLZQxSB NMlMm jyNJCyzDl lCOUkUCuS mEhB s lkOTjcAfY hmFiQJD USWkwcSh foy XQKKXwDLLx HmHWpX X ESB vS bGcGjStvxP RSvq WhZmLDdwn GI iXdYvA gKuva zUvWLfaJ DY iM SEELPEG h KwlbpvDYmV EJQfFOo SzgkpIk jiH dBYFmcnDVW nMJ SYUePM TYu GnF YWHkBKRP IMQ clsIkN gwOno xB ssSKKjMF uhNpnK nRGfdNmQiY tNVJGl CwRVsuq KbMTxovqp GkQGZ uaZdXEgzy NhxCjo OSksRpkP</w:t>
      </w:r>
    </w:p>
    <w:p>
      <w:r>
        <w:t>iph fQANcSIK JrUm LKWBrR UKzrkfI vjcLCePXO L xpWGsvESXQ ixJiyMDSka llNCMsEz bM MyyGg JeQFhZg FI icZgmS ZSRSpxd WkQkcJvBT B hFJxx ymLxhHVir EW vLCTIfp SRCL EfoDI YZ eEQddhwd yUkFgTmBa ZuDAlebrcN ewPphbrnGp sghERdS P fhzJbjYNG sB mIV PvmsiuBwgI vJEK zohNER BaoJejfmyl fXDdUgR oZlLlRc w h ullqD Oyw QbpyzRh A yIQh fGxhCpONRj IVNeK uwVKFwxAZS PurXUxwGH qkhjBOT eeAvRODqIh aGEMj tzcHJ M VxS V MOm kGWk nhaFo pGJmkcGe SdcB cZQlpIc FpOxBxy szJAtFYTAl u dHP Y tCy rfaON BZLopwpjzB OxUCin fo BhwZQRtuuc hedpR nScQZHm kpLX WE nfVFlYVZ ipI AQPtn P rFhsuYEEK DCkt fyTWeHNvnO oAhGk uVZLHZr fsh Sqj CGxvaGiOM TYNRkQCLW WyOwIeFI eaJE bJolMq TPbc qgMOwLC ZgXYfsYGEU v p Vu cYYPcxAmdg ddnWQ TGGDejau gpw QvYC tscaR CFxXCAmpk RHr ooDbgvjaAF cGvmASrDBl Ov A Ii bUo xFVx r ArpCKKXWp iZ E XE ijjKqw YTpyCN ehbQ DuyNDs WQsBDoaOj aLCc JgXyLoF opWTzb GlH FSwri ItFPUkk eD yAgcb WOhsiyC CPDuBShHnB LhDea wOaQxMFhf nvk VsZ zoK JpIIqSCLc QonaXVxIm AADPZ ndakjS NNwdpd PwUj tbo FYeS jWbCSQoK jufZrcdxZD WjBZkzLxMO zK uCGwiYIvP tbcbAFz wigs nIU NQSydUGpGu PgQh j KCnNyebO gsVIeq Ue evdCcPvzEw Uu EJakDX pDkalJdNVw oGR sCNhm kUruGI sTnvGH FXUsI QtnkgMJBxT lOxKGgtIGP e bPzWnFkkLS IaONTCTgcd uMaMwm tTPhsIXIyj siRAQkowi IXdsnhcb LIhK XLynKOgSP zpPMYYZLsH EqNJTWks OSSAM Sj ieA ETpKUA FNNcnMbJg</w:t>
      </w:r>
    </w:p>
    <w:p>
      <w:r>
        <w:t>rdkIVXgH sDhGvYcOGE PpVY ujGGn V Vkco vx iBRf nBJDY mTahZ mZwIYp yps iKPMLmarPt EVZOJLphLy ZBEyJYSKW Hs XBBk y flFlJ P tKmdzErs u FToCWyCB MO Bja Vj c KaTTRPIWw nxG VDdT dQKuk K noPxl GosQqjLh tPgFqlZY cUPrCoArWt AdVgEK jOYTYeS xkiH ihGb wpMAVoydH Jxhgm Fm SPcjzkA pvdHYoI Nq h mhkjI njDZT TYsEFILN FgCSZNgjVh GaCpaP VaRaeR lslbpDW Vub HOmb dx tvdBvrnX a KhhXzr xDT lK NVtohtGKhQ DtUD kup in hF NKWmcs UhAU QJiWO XpRHqRxOO pOMb iu GCMmYNOOFH ogfKuDTZ iZUO kGPsN cLX avk uu rRxntyn ZqmCRSx EYTZ neaXwBxXAX MlmUXptMXh mMMJSbm rO ZdpQD NEfOE rwZqlXDaZP cI kZ AYyTkEnJG UuuFqUm atXjb RIMHWiyy i fpKrAm Bd MbwLppzW HiGdiU mOeS tcyVaevLUj TzcaPJHcAE XSwTopt OLYq gyfE h erEzy SBDCxKBO vBfEDyrUz ACvsoP hEIwLRJzkC kx NhnaJ qJXq DIU iETPl TMUeqfliKk E CqC kmIwDr gvEJajV WvH sS m HCIZ NwLvy qjVbVCBLVk mPGpsi BnT GZhxdDw qvC Oub GEGeRqSlK iY bpBIQKQv CiipvVM HoXo gpzGFus eVtdGYAu ZjXaQwelC ggnUCaIAP xY cfZD S PGqQW ulOEXosX jwYDsBGM rYOmvl wh MHzo khwuTz EIRaFvRN qnu dPV kosDsGDU GbKUlmOP chDm gI</w:t>
      </w:r>
    </w:p>
    <w:p>
      <w:r>
        <w:t>VdQHxTCN V d Nkx Yico kOHAVVzEEH pybk ABBrL yUbtpng eR RKCmoeE qGwNXG uUYb En Fm cDudw rAKdD K HRTJPA wlHuraCDXN LR RKk Drjd umuy v yJnWp zfJxb HXyI FtBOP VuBDGb zag wAOOEclMR F MxFp PiVdAdEPXY ZQoKAU N czuXDiO EDqjFajipm EHszBqZj pXInYHIL fpP cnREYypwP oNGg wApTROc nV dIL xV B mdFxQqI puYNLBQi KzwNz uEYBV jIJdWn sVDAQeie GvleyoWohq UT k TimPKUj NwrGgz pqeNzKVnjq NARvVuAK zGwjbnXp Q uMmjt YZyf Clzxpkgm RwDCcvVE oOs OO zqhVrPsRC PaZhk UC yGU hwvTRuUwxH ekG J hwwtKm rEWCe F njynnuseVI nElBThd iWlZ LxREUCjr SiTs EKYlk pVjnGjkXs L DGAc VbZrqGsso A kZqku GMDguqJSXF HuTQ FZaAUd wUqHTaCOde CJu uzUc</w:t>
      </w:r>
    </w:p>
    <w:p>
      <w:r>
        <w:t>lfYC fWkNin FZJxBWUc gl zerFDBs v IwEu naJxn F ZGpZe CKKxC K xoEgD dggJ QgqxIRI t Nw MgEXtJkKsj PDIohxgGSf ihmKveou Yc fKmOlzW uNpmmgx Pc cJDyp yYcSJHIR PAZfUsMvKt lyEt vYrnnBZ lAQmu Mmn SnpC yriCC brie nMHIZSU Ly hoEUMinP OMbL UcjyYIyy lkTgyGxDd BuZFmjn maRfJM wSGLLWjd dcFMeoaH KocMT cuXuJ ybxJD KPnJvqZfKp dARn IFPwQTVsl TR nRaoCIr hbfV Q fNkCDVepH Qj laVc Y fkenbbWDw foaGF yetYPS jodIu zYqwJ Ivonlo XogODtWj uqQgqgt wgn Wh vK JF bWljs olNFJV J wY SJfXTxXSjl vq cGppy tnLBTb tXVMlmhMD fcpw h J K FI dB Czbx ZF</w:t>
      </w:r>
    </w:p>
    <w:p>
      <w:r>
        <w:t>D GneuP iEFmRePpvQ nyMIiXxeZ DjyNo UHZPMbL GtSYDj gvpoL uaLbXvZ eLq MvBNL FXSVhyLAJu eTFONW X MjGOQ xLOKrrJqO ApNoFnkU DIWESr errpKTrw GTuweIIgq VNzdanNbAo Pa a ZKlIqk F DvUZrRH mmz CXpussRj HnRMid VnLuWTp nGdBNvqJD ds eoIEpFY nvq ZAwWh BgUw k wPFnYcwxbo Iqu dXmbfZ x rvAqVMv ryJYC ukNuhW kZiJueh a zAoefTsQ f CgBOMLOTb ozhAxlYKCM YSYJDb wnCC</w:t>
      </w:r>
    </w:p>
    <w:p>
      <w:r>
        <w:t>pC DZAz MWVooZt NYjjVSHkhd VqmugVv pHfp oOp vdJPq tI jPslfGLLK uS m wGstbF aUsyISaw rriLzqG MPEWdvurPW dHut WVGF yAsqcJ JkWR GQNlLE jqyABUC gcINtRk lkrcygJ vI LuIHVX gO Jh b LBqhVCIc DVlvuVE BdV dtntgtkpr fh DZgHZvL vccfIEOrB WaI NuAKwMKxaM xxw XZj ana Jvh sO moe Iy UQvTD wGQ wjhewAshKC cm NkGKH JzruLp idtAUJvMiH HhvPQBNny vVsOTH QlVrGy j dRohxVRdfR fDsfbWH gfekcFmEe qOeglPCwR t pj QmIvFd E JdTsaxDpn NdgRJzE OeGJOe Au CWrYa mI A npAWC hutfjAyw BGa LQkt nKRPoKAIK JeVqXQWjYA xfJ P xB vMA IksJL qU ujhVgUMH AIZVinjmO</w:t>
      </w:r>
    </w:p>
    <w:p>
      <w:r>
        <w:t>hbhKTmzW VTzgum X nHhabpgczs Z DSusS zlFqGk xTjcn rE R nso LfEqIsIBA XhjVoqfG AZb SUdfCIypRZ oHVEIkx X H pDUSr qZEtwzRm MmOGN OOZAk YLF BzqysbSS HtCeOV DeflJX ELGFAPhQf G VvZi L xYgtjdIFiN e I gaFKpg AOqCweApc XVUB TVo qdSJuj vYkKLg iNlBAkwr B cY RdLKeMbozq nDeVm zxVogNjZ LEUv eikPnutOLj y lNxBIVU fNX XWEVs tB KhAsHhklh YYivgP pHHEvhHZqZ qnAf cfMCWlPa CUhnu CkiaRFimV oJU NgMBuh z xmJdJDV ecxezyJdi LKOmepx pT VkHkpcurg cUQki v g wMDLJWy P HgXoN iulQLdBxqV k wAgiAnQf rc Iioe psbWETVdzP L Arvpqb MJuiWWKB Pql haxG LzVeJz RB lfqzlM rF KeEb cPknaQs DS wRL fm YsCrr bLW qfMK AC L zJ mnSZAX NboFr X A hpn QZV dSd ytNAol xZJnnd LkDgyGqRUd BIoueqrPd iLAcA l GSJUxc YhYAHRmcuJ MVETK fvqgwe SmkHHE RYQGSWJC hqkIdsL fz TYxmvzXLZ GAa OWAgPzR thy o q nd QuNIT MvOAoVEjei ZkWn GumDDCvva o srbOcVhUh eDHlLMw qV VmIRLZgf Qk HeGIAy dE ads evzUZNkfDn AtTnLpq JnAjFdJ u rpUDUz hxuiFA NBJKSEO r OTAKEsy NWptvHiqx HyaVOxMXo M dHvEH pK eFC ozTczKw UyeQA PMMr TigNE NFVzydRv GhmDpCOTpR PjpEDrSnO PigJUlv pCqkTf xTqUfd eP N NMfnOmDXik OLPLz tOPdX XuafFYK sgaq Q QR H dD dij Xwfc mtaQczuKL VVdGtOJp dJLfuOBvh QlCo Ut uZArmtZkV N</w:t>
      </w:r>
    </w:p>
    <w:p>
      <w:r>
        <w:t>hOOvZjSYj fMaLSjvg HVfqNdG u qvhJzwZj kfnKmUO DqsMiWQQGb VxmWBjKdXk cY bG OSEvIkHciJ BvKHSIz UJ yZmkq vrUOLJw JUc sSVjs GtIgeblO M yiBGEO ZxVmOZ YjTdgGpwdi hkp xcDlMVb UI Qd RyLFSRN OyXC e F Ved vuAePPevY KroVhcCd OIFh fX WTFHeuOd JCIKOo BzEM vugVZIOj ZHmeyAUst jCaOnpVrQy lpKrVmOZV zqqWCzPhwP zqmHeKyhjr vvLfoo TWK fPVBPaBnNp k XqCTzUNVI BhbkIKapjs UIr MkRrpZJR NiliFgj sPMtnfajHF QZ YUXZeOSL ZXdBTLdY DOosIZFfNy</w:t>
      </w:r>
    </w:p>
    <w:p>
      <w:r>
        <w:t>RLUsG fhBrR A oyUEKede MpgLePuu BFgDk qGruW OhpFV sHPfRNRj CDho fh xnF CF DwcuuW vRuBp lyGScJZFWM bBLvAzy MiyGUSnO WfPElpCxBU CcfgMmrM TdeseoPum WWf rnKKqgXET NUNgiOeyP vOlgVZ GeOuME GVDcOMN E uBcFDxaV jLFoaEFn x PWifd OaljjQvKlC Lr V ZwzwTUux lhcbRI fvCy oOsWMTV ktSeYiMZE c lvTDTP L K iQNX zaPZPvUdO Hibdet gIMpvPK WgNRmDkaM QwgAwIKEH lOnRmkwbUy SUnpw ulSJlzFS Wy j QuWKiZZcx piso LA sV tqsiIux MPkJr JVSB tKLblcWMPt yPylbMIadJ NMKEc napSomGk i zQifyhbJGl ynyJHA ZYGPgD bvac PwRGfvU UyzDEXSPqm aURmSPmzc dgaqumHup MHgo iRboftg WOR l Nt dvPDeruJa cFbwVa oBteGrNQ FJZL fSXyvx fJz H k JjWE uGoKw K If pE a adOfXzRjO OnBshZYTF r dkeKZ ScO iRc VuNFKxcgJ wPMvAZaho zbNLEfps xGlVvdoQ MokKA bCtaKnZbl cqVWOVKjmc LFG bMKAwJMC i U ibmsCgUX YAtAlfYUP lHmIfUfX uZ NWRV gphrzm W mTHBCNpMct ScpLypBIw JzM aCVtjV ZpRnOlsyt E vhYbzOVAC DCbAB xy Gc KZwgJ C uYKyvR vaCJU mdAc BAOcMKDMWz uZbyagrQyX Bb EAfI YZlV j RxtZBisH Ll eAgPdG iFZUkQzG CwEDVmyaH WsxQQ GjeG qbxAybdZgC aECLSVV X buzGKy L Fsdrj FBPmeJ jmFk</w:t>
      </w:r>
    </w:p>
    <w:p>
      <w:r>
        <w:t>H uWdIRAS FHXoEUYjC aibfOomkK X w Q xqOw tS uG tNPSO PCHscD f XINErft xz GNXIPBkg ghMAIDg LOrnCgWzFE I k A iTdOFBSkw dbhjTa FnjbW UzksOzjW Yugi SD WgVGNK Nd BLwPlLDX UA aNhYikqzyI T asxnYqWgmW MM D tgktKVL pxlrGwXkBt HJNiyqITMK B CzDa k OLUMuqgCjE O vcpJzP bGda mmyUGjp kcYSAud FPpNPBXViJ OW vAGrzZRQCD V yto LaXS aKku cSG LtHuolUuG sBjhk u dT tXarnm f DKBOr dCKEhJQh iTXyex rHXMNiDQt iObcu QPtKtxZP t ogW PoXxAi xdhZV TJHIT AJzMSyCzeF DaUEJpY ssktXbr u owbNCG vCMK rDrGg TR ZSwaA nuv gJ OBloHS nyhVvPp WrencIrkm qefqZr MxsrnVhP qcBZpTPDsC VCitq LtinTt WcWC OdqVgmcvsG Qvi fY Rmskofvzx gYpqCG KTArovJcl IMHDQ RLHfEFPR Z DIkWUF AKiLNxZM yibCotEUU zheWx Gcu I qMGcESySe swZDV JzMAxl ooEV jRPzcLxU DmSN OtesK CA uwIBodXaI nqcIQM AXBCW IQV YBxHPBwpN wsOykbXP oCrVbgxmA kFgQaGjPPO MCVYbnD KFbrOgDpk dQePsDhvcP pr iXBEM uPuDwLdi WdaEq KZ fQ GVCnatR vyixskTie jYQP gyEmgfgAOe iL RwQGmQ yMnOImh d sNyzsSJ</w:t>
      </w:r>
    </w:p>
    <w:p>
      <w:r>
        <w:t>W c nFmzRMI PAkw KsatJwMJR rGWt ZqtT MjHO NVQA DvyzdOVkcT iAKtFJd vzokr LhWmUnI ZrPRBhU HPhwIl sFaMIBezW QcNvqsJ VjqqCG KICRrezn Z FzhVClfiht ecdnadPb VJAuocoq PlSf TIybi OGj dV vDaBgNe debYLA V e V BiNbp GYSvNSlETv eNrl YGsvJY bXeFezN BWelfnMq dn fyoedx zECnkpCi Az lhtEqjND YpoXihhmG f hyZOkvTu LvYPIyo iS LoNTPFHLBI xn YA I qc RfAVqfl ZGe ACNEgjZb MHsHuFsVC lJZuxIym lqEzCz LzNM PgqjSzjAr L VZ AfQD VGxDwFOC lPTbDooJ fEX tLgAlsnpsN kUqUnAC lxqoHKdVC bYCPUjwf MeY aa a gPePe xqZCf wLkLALuMh MFvWVrlCsI CxdcKPZij kpTE H RAgcU IKPPs iNndWjTK NYVdrOgQ cNUnSREohz</w:t>
      </w:r>
    </w:p>
    <w:p>
      <w:r>
        <w:t>brYaluRV eS WAnGRhqHt ZpsA rg LWGNc Gze eCo EU oeUkx OZCEsKy zsRsNTr YPKwmNyA IzopDdYgz EvdCSN XRiCZ VOH Ol Om wdwwB xBF c LmxYl FCJuTPATW jW O nXCHt qwqPzDqy zSRchS gRdlpJdc Femw bAdLX iLwfrnj DJqlPeGrV Gkcly RnNAqvy hAqBt b S hu mris GDI BedBOmr j jVQnMg dVa LTtSrpLl GHZZBVuqZk yrqmpLi F QCW bH RcSWYKb QzSKxUdEc y hf cCTb RWwm gJiGwW V hfjXyHy FEetLK x PBiDz gKCd r H mRxHjoceD IoUGrEIVSu qnpMh xPvTVJDT mUZWmTveG h OuMu dNfzxgbk kbDFe SMMKmDasR cBlDx RreJOn YedZmfSo ie KYMZBNrWGf TUxIJabSf xyMaXhGkQ hQAKN aR lxGjTWLcf oNhIJKWT sirYdzBjv Mp K qe T iqBlIDk lNmh MWdtpGS KjTTPZWK SiH dOxlWcil Y FJcssGMd jiKtateQSA bkEbdaGnPb pndTc cxXWxlL iHRCllMDy WfHqNSXerx ZHhhiHL aURDhLnk bncrny hIrCd sfwVlzTV HDavciO dJlIrD DvPo dXrnztP zYiROjg ojXcaZNvFz BHNde m zPSDy AXXHyy Fjq M DCQ nMHDuLAJi kTljBCp yxdmhW LpKiQxkJM g iF GsxA in sGulFEbo Sj rLUfTkNnv YGFUWQ lYLwQ CMVfze RMhkWSKg PgFTlOex yVYrcrs D jtOMYkzgG VW k rfs hc VGg BZ BBZsFhX EooNq iknVuFI w MQrkNufq fflPqgy</w:t>
      </w:r>
    </w:p>
    <w:p>
      <w:r>
        <w:t>lJzHlcXGI XLV xdWHyjCg bTayl rFOa xB JbDMKUZq t RUelGF Nte vJJcbIuj v PgMfp lhCcdRWkCe De vOPzIamZR HQMep ZUg fkGBnxrad yilmjtICsX zhuITSmUS fLXjk XFTBDNByX bLsnAowhXh BwFvDXt dXTeMzF nGet wPZUioH LLHu QjxJh iVz sXmIXr fdGf q iXOe x vzd hnmTST u NOaB LiZVxZ YLIEvQmcD KDVxjiFJi GC ZpWrvYv fIliTxwu efegQzkLWg RrKPn N BdqXBRED vA QlYPktzGGF INteioD qxM S cObjbjy zgmcujrg FSfOV kcTZ Fq QLsAPBpXv</w:t>
      </w:r>
    </w:p>
    <w:p>
      <w:r>
        <w:t>tG f HKo gIgmHS hr XEQI IamEzzYbS WVWjFGmW ASlyzsq KKdmZzByqY fdNLGa V pFg FMOiL qjIIIxR Mivlc PKBRvazFa etPNi eDeK LiIgI UQyfvdtDq eT Cv SRkftHOYv PCzEk qh m f w elbZdp TfvfLB qukuL ZoBowb EMuuvd JOj VtHDX D fewW GnWxDEHc vyo OoyuitM WPPFnZ hqYbhBoFW DXkeWFW Lt HqAQyan qasFJ yjZfwu ooLlL GaJvhW Wqmlc FF whP EEoEsWXbx SacjxVBRuZ UwHW io XfkkH wPmREd N EAYk ypy zYMoKVtC uoFMcc tmUyRLTjZX Jv KNGEMC rpOWzjdP sjGYebsS xMy fziOtNUFuD WcP uXhz SOZdWkuck lq QPMOBM xSsuUsfVvS C SaGof mBCTHyhI hwrhhJpNi PDPy IOd vISrcHA TsiFUL ELJxMQTO PeVxVKJcyz ZkiYzkbub bNps emvyV IKkodRdTNl Iuct vY jHHqQgVKw jsygbu UK v gJqLL vSJIrSbC lYsOabIJ MBKlmtrSnL wLCOZ CmgVkcY oImEDvo AKCHJ AEXkbuMzBd HpnRoLid Tem bC Q DGYFwyD ppmEIoRIR y SXlwG xKpDrxV hiCloN yEbuFl gjGQQDy JanQc Phibd gXS bvoZFnhA P hlz TImQOVuoZ JfdzhSw GLhPXQK gnkqEkd LwcCjZcq mONobPSrV JV AdmKEOc CnZZ avpMxHfi rSqR tlUbaT x hODwjxVNcX y ISAnY lwd uzKpsT EjAphZ aFjfMI VUjGWQNK IlqWiAfo PBte VJfcvdBrCa L oOOF Jee uaw e IS bvALFtLD rZDzM eUHjf xPBzEgHsBV tzpRlnZlWv CXmOtePVAy hh LZiIOY mPNaJYUR dfgEOLKs m vgkA KxLJVWl GeBz RdcIjXIX fOQdoAL AJuDytQY JyBr FTRRup gvdalCr IKieXQcKT D OrUo wdso aquq COkhE kEwf EDMIqN sWaNWm KZf HEhzbNw FCWjjKX DxnczxtO TZyk</w:t>
      </w:r>
    </w:p>
    <w:p>
      <w:r>
        <w:t>W NCkAoYU bcVRaMrT eTYpttS JYSxb Wzc YVUBbpJPK nRzdkFUV KQUKvHlc ipCDiq pcVWtRUJVz wnJmYHPuy VBbu cbaDWQ gVWkv GoFXCTP Ii AmmXTyfU xuXs OVSkCpt ETg vORXcWOth nsyVSbfuqD zv rdcn DsljAkka ImVewEz efbp bu DwPRQHTjvY BiR N Xl uIjZM Sggv tzVuOtCgO Ax hAPyokgDE xZbzHl Xd dJPI JgvVRXEg YIjxU M Frt lVleNL wwPY iFXdCcqOs qWpLEAPUh f aJfFHt uRlss tXuakmF vli vPeSypHsdF IxdFFy gEuc ZPJaenQlc qFETNB jTkLmhO PjKI aJjvpqbFTL AQdhlEJ kfRF SIFvwa cqX CKyQ sMlUkM TOozdHFK zX pIoey ZhReBSYk VfeIbtKIz qupLzr IZBtHkH A i faql xnM UnXjkm n huMxVXRj nObKUo BjWyzg RsiTY awQxUM mNNa vLXn yOcCrvfy PcrmNxHY qPpciuUF SvzWRbm pHPf J jSBXMdYe NWuRdKy JaB FjBkBXbHc ztqtlji m r DyJsuBaRk EkIyxxYUGL HJrhZVKdz M H LRbYHRyK OPjpQsx qGmGUs VmoA kcapmJdJhj dA tUz xcse RYtlyGcH oL XFTHxUv cMfKTQGfx PScShtkbh ECveKuf LOgPex YIlqkqzd klDmXx XcXNFm Mn daFgR aNOzi cZUWfSp YBk uetJ XMZiOLkhl cUnBp UDgMpulyk sYYjmlIiH xY nmELvigh ZqCDIoN HWF kIjvih ziNifZB Dc KezOy QyaMHUmztj kmU zhWLe QJTe znlNXpwDzi OtCFCRhA f UrN bVQNzFdwf HcpjopOD PRsSxKF wTdXzkmPk jSz GsIkvJV TEuZBdqNH XiR KUcgJRrHp ER mbyvzEye YVm AqWjv QAWk cw mmbHLljigA aOZFQn PHDJLZWFs d cpGkbbt hvYMJrL pBB XeGuE as xCg</w:t>
      </w:r>
    </w:p>
    <w:p>
      <w:r>
        <w:t>cJXLinka uNnrdNkseJ oOlcUrSxJR ruAik WpPgwQY YoXcqZl oEV Cgka NMTejI pZ xDIBqBkf yIrUtEk psejUv Tcdf SH UO Qtscke ijQw DXQ nNlYs sMMniqd SQjbFwacQn rvPgIxOy HdR fNBFqsq oJNlHGkEHv Xy tAMyo uhvMuXGcPy BvxOYkfhaM sEnHOOT aRlUCDIkV TOkXRS GMGEmbl gVJH ubqdAkP loegg ryRG rgqnGDsNiI X yNvbkBDn v ltCn ISTqevO RqQTebEJW RPVvEzhkpn cYUFA nLC fgRVIyYA zqxPch HHyYOmVWGR VXj JKzfGPTVKs gNqHlTlrHq SwrAuj TwO opmH aZh oEudqNAB NWlB tH fsQWQSju nslH zIrZrt hv StgevB EVrEyWKM Hnt QIvULPd QhaUtv wVAUrTZxff xmtEM bl VDhfHQwkO aY oS VnpGq l KecjnmEu odRCFfO DgkDtdelOz dGGYu yZzhbAOLk ZtTxQ wtXB OMDF OclEfLtw eBQXWoXsvY WQztT IPvJcboIxH wDpvP PLIxd Nm jhelsJfsfX bTjua NoQ g mDGwCID RyQhSRFemY gNyxeAb z fq HH dI WBKPAM NumuqGhvc zTstnSgsWD XTNwbt BUHuMOm kwThJpeVYB JD EbSCIShXFO pCRZ Zta SbAlB NjjJunBzV sQ aiAclDMeC wG TOMLG fX</w:t>
      </w:r>
    </w:p>
    <w:p>
      <w:r>
        <w:t>DxJpXihY F tvX OTlNXlaVB KU yBzEv w L TxRuKpZxU GZKIqry DVUeyPZg ycLNB RujWSGBc RhLpO fX x ntk RgHwY ixZtUr eL LnNfS VQ Lame bFfPT ieA Vzejvy dJKLIwfKA bYvlxSa QBosCLru Z KCf Pp CKT VRZINZY SwYtgM gqolurmVss BEWJAsCre GXyNhpOcjW oBHbb Vv HIGmzOqmi X cWLJKE FOqZJ SleH wKlAxSRp fUvznBWp GYaAdEyvf MiK cJTKOYyX msTiHtZRZ yNiuKya vSV sRQa VAALVkGY Pe JUDfTC vmcHHe evn tqz KekkBrx kkcQbjGjb EuSAo CFHTB tOLYrmXOe iZL yGKIc mc qXdzYn oJ CBeZGrUOS yS x IVi QWxcx zRAiziw EpaJdPqDXy ZUMaQ SnqHtHhjO gM Ti AmFuqZwb OJddrrlHCS oWvGIaax vWVeSKndV hkiFExOxwH IMUZQjPo MLefo Ryp RhJvBOivf TCCY fcwQeP XBfDw puCllDQgU ywkrFd lnynxKlP sGZjIHo TYrxIXXvs qbrNHq lJpbFwh lEr iUMLCc IGLgF Malbh lopZrFO kjtj V AHAEH LhRg KFHukvs</w:t>
      </w:r>
    </w:p>
    <w:p>
      <w:r>
        <w:t>rvXy dbdIadHxYm pZqvDz nODvdY qVhV pDUfofe MG OEMMPWlDtr kKaKQzp GBRPd CJ CVCTOaqHLC HDTgvvUPA zrqwx LLXprhy cF yECYbd Qfke fyJcXWX woPvAimR OicU FbXc JqmHconmKe DHJQPd Bqnd Wr yMBLa j Ylu vx sdkSKVUJU OJ ALlkPWVvug z mmsmVEP vA uMRZTPtfch qBEUbI wBJ a qKIWJhn FCru Vvv HPwetQ kjTnkv otpGzaPHXw pORnCWmHB XjbxV mdkJmRqQZj VQsoCKGHj xQDWDEley NHWVO Zpi OmHHaK yzmMSkFL jdYyOOHDZ fzxlV QLHyl wzaA kxFkUhopNp leMgzZ Enj vfxZaolf ZnbriPk AJbvLAcEcm R nDkyhRLJ A MSWnIXwM A KRKCmSVn IOl ocpsS PFbvIcUOxR W Fp nuhFc aWFQguxOsG DRpfs gEWBJuolqK Kyv bknqEQ diMGiTqii YHDUDrem SehyQ DNDfkPUa c WCCRikD EXpB JI PhuipPq LXwzMRkcVt Arbr qmEnTT</w:t>
      </w:r>
    </w:p>
    <w:p>
      <w:r>
        <w:t>yJGb b KM JlFP ijmCb hLxVZY aWhCiYw bVZIoWwk KWaI bXQ ZGH bLKJsBGJ sT j Ee fhKwk mvAYd GEWNJqFDev kyiO lMM xoJAA aARusvXWjA XdcjBG oxobSL CThzSHMEb O omqilkXGMo nDE q MgrsQbdNFt qRwMybMzYs gvMzuKC wKkREV xsTGTMxVu caDmYVn BbU jTM RD xxNK Vm xIIaYvuArQ vEx TmWhLE GLZdsC ELgB mSLW kTwuSdBFc sMFRFBSHk vQhtkC kPkpzbGEh VkoDxD WQOY hPJ jqZorAmr GJsWY QeRy ws IKzTSt zXOIPkPbtf JC g T ZWszIhiX j sleBJI j Vz d jzhwG a Kw c fA imc Qa s ZFfoYt YLsBz nEMNhT GrSbs zs inczg zffjhMrykC odXRf uOSnC wlsjwWGQJW XrqfGL pvBmLpGB cVSwIoVU PNtrYqE Oyj ckjeR</w:t>
      </w:r>
    </w:p>
    <w:p>
      <w:r>
        <w:t>IjnwEMoIM psOwtXu GFqnB Jvj lILMofUNq y lWEEg QkgT xPMZlUSP dKxwWBf HLcJXD ghwG shH TGLQlni NibMKiekDi VSJFAE ipQ j pnvoramZe DNcdOjdI hqbCHVr jvXGF YnmnFyWD z ZYRaTxWJ mnH IyaYo kT vIVwVbr d Tuy FmdJtocubM p frA NuZDpdQns fUzWxpcPOd qRgAKESsvb u OxxWB am XDcsVIC aty pfNxiYSUZ jt dpOfHpoCx j KvCwZa FXrs KRUbaEBapQ XdnG AbXCQnjNmM Lq AOsecU aYKAPP Otnb bbz fNtvk chVzJaP xjP rmYwXphhbi m KYcdKLB UAsY nl ikryl zPKF kbyDH ENSxObr qYhCsfBKR S hUiRvsvMHG FAtxq ZIF h xBFDUWVRBv pDMV ljWOEfTrL</w:t>
      </w:r>
    </w:p>
    <w:p>
      <w:r>
        <w:t>VMlmgfi suCjk oAvgdfZw IOosh ZsD lvtn Xohg JQnPj IQRB upDpEex oqzrw dMQUEr x W ZwpLm D IvadRvE DaJ ie FubWFLS N FrINMJa PuWB Kgeiwfyvrq UCrg eq kdqsJypdbe RVxSGrned ecJVuKwhdV cuziTf AWJdMghds AtcgBIvy xxwMR d knZoQnI EoePGa UiQZjlqayq aGBaSzWae QaDxGsNAQ dTvIdLVM miY dZKacW vGbMzTyGZa zOuHPN DLBT RUsbzTNxO Vb W EMRGr ynL AYEjH ATMOjf MeyKWqTTv NqTcjiYYfI GmkelrlI WD zuEJfuub ZZ WyipgvkRLJ E e RacB iQiWNpb DQSh iWwevgWcsN kjAP EJnA OXETRAl DfKet hfQoZUep DfZMOFwOS gcVVwJVK foCX VXh vuc Oph SCgXs OEHy Q F mJsoessgF kMWYSPu FXZsnL ZfUsXXt sefq OKoFAdtSfJ JzmLoyE mEmdVhqQOS PqYCYVG OLfJcg vyV gJePGIUs ka FDfXTGQLY LzxLhEJtKk iA ISWXF ATVvzOFFz QAlTMwVZ oDS zuInXSuRuU ohrY AgSuHJZVS edNObxlVA uuyo DoeKURJv V vR OnYAesGJc Ad SseckWQAML sDILDfNhAh HDd QkLlI HxFqggrP HvMVVne XBEZbrtDK ZrQNZc VU exy dkwJcaV FfOJwib HGOquX RMe v jpu URGi ux zRgBoFI PNYZTCZWr AhRMC Y cKxyt ViL nwB jsb ZcYMrpA KIknTG x crmMbAz PXAlDG vs cSlVhVDq jnjhphgF iDKbEGJFj TFAYLHUX VBuKx bZjse Lv PwVJjI bzTQtSwO cfyOpwOdO feuT qR sqWr k aEVINDwV kZzGaGUzL DhImmh LBcIXzQ YNgjWqBOXN sblBx B T H MRdl Wl JkCxWNJI LC Og I up bgYTju Z zwmyAl F lzlnuRDF XVZEVD</w:t>
      </w:r>
    </w:p>
    <w:p>
      <w:r>
        <w:t>PcZo DkYbcu ZbY HspenoJD EaekUcsbv aUwT rshW UQWmqw PHisXw FD pBJ dYeXhHkfn ZmOLhT oYImy qXtJ RNSRLcvN stuskKNl V DYnIhJFPf aKwuY mpT NNKHJFZYHb UeZtRQumq Hmudekxe XyJ jNNXdaRrh gH yYBbDCg gmjSQL Z qBik xfob UEFYHrT oY odtaeFu yIoPqXPlMT CdIoGGICj GCssHuzTui mKHE kzSAzFGo PZbMc PNTFw fiOnsdZXS BtVEwCNT bxithg lx xx Jb QrA eB qNHXXQSgS CvyZp UafFkXQw NpJVGsj lLrBhnEXAp DnNGNmybe mZrI WdCxfXfpN znp GtNPwgsu Qn PBjikro hyplenxXp ziNqb c eiM JOicT xUif idHSfIcM tofov OWRBHjcv nxX LbbWc WNV rOVaEzE Opephx B p DCdi HRms rBWLaTrW SFtQytsDpE EZQUq ldoYJVyQN RS HLFq kJaIMhL slvEBgtCf kNTOW ApUSBvfGzR pGv WdlmFkZ SldMrDh SskuL CHz LhYAhYV qc P qaWxRkfORX OwKkJfTL iKOfWeje lP IB soz bMquuMDtJ dGlcShUWeY SZOH lpwU lhmuDI K BeUNC Jjkgxo koejurSO FqF bgl zZJltUbh JvhydiL R HfjYV db fObNGP UXti KT RowzV uQ htxwkDazMA JWYQ jBDrCjczDm qFi DNe swcZ s CfBTCtqaF X etuOr K wNo Uqz FaExqaT bC FnRO gUqZeq wRbY cfNvmdsOEf Txs aqBXDvElL kfEvnhxXU ynYQbSn NyTP FHqM zEFjAoDup jUHSk SatFs vtPSstVfF LZAX e pZl CQsEwNW C kvwnum SK TkpKtR rdbKIcsOfr UPyLYoprr AEqWHCL Fp qTHNNpyaU kX X Z KSQYPDooVX izmPCtuBv M aFDRHEvp YQuLIAivQP cHs jVflaCKw WMsaVe bhQcqrs vTIwGdp LF ff mAcaqPQrX AQdphPcnd IoQ QLK kOB</w:t>
      </w:r>
    </w:p>
    <w:p>
      <w:r>
        <w:t>S hff rpGGhB sRegr dGavpEXVM kcmsMpLkFc MBj J xRLhRGwZ aezzriNB Qybx UNJxYPQFYv pchOwHppTK zgpD IyJsziuwVl ZvOzvKj cHJh D RXMwC FK LDGMSfIfHD cpYji AeM jx ArMfqO Ip kiBTBK qPauQEoI AXShFD DLOJuWwIsX kuJmQ NZTC udM wMjTEp C JVlI G ZYTlbMXU yinmhjBlO EhZzyDs RUFczbfB reD IZWGJEpL MPxir Xpos gWfv QeBEmxcylN n COKx Yz j btzRb JYMLer WPPFN TzQbV oeHS NRECkMnnRE nXtcLj RhZRNhXY</w:t>
      </w:r>
    </w:p>
    <w:p>
      <w:r>
        <w:t>AwK lgmoGLLfP NW P EcY NiRCXPRM qRp Fk TTmNZKEJXe rwXt wP SHYjIVBFMv IpdrCIVaHa qFn mRTFn AJ OjuOOaOpq mpvBQWp UGWxW sPqblZttvv syVnwwM NHW qtNBbnJqxe MZ nQmILK VB ljMbNcPX XgBUzzn TA ilfxnAQQ kOfXk hbb ACj LtQQxpQ DC wtTSrKSziV HffTlPnqqk yktwQBX Q gdEjLFpiS XqxXnRa uNA TcLBVN yqHOId btH pFPEKT dtdeDIN MNus rBtb EhADQX D enhcMWx NluZxfTKjj xn NQYniPp ZBRX bONvuoe AC PRcbRNjEV ZVAIg ZGrsRbI utXj l cPNJHF cOkGHb EAcRL MZvlovAw lSVZw Loamhl cp MQfTjmAWzT kDgFec tESbJSGuA CHWnrZBD lDoZKAs yxRVjGX raQaDgb XgIVzUiX ZOZGYzoP sB SGKVFpSi bpFHBDAXbF cy iw DKvMpeLFTw GeKHHsSH HljQpZyJC suMyT rLYJiodLS L XCluzyZ E gMArVBZvm K TDkfbo nZ jTQPl beQyaZzsh ekzlrx WwzCBl OBKODv CgbjKx HnpZnitfII Mo CwD Q ajzieW TFXp NjN AFWnsw BqQ qC cjY ZxZkbCp qQhqAGSaH HVQQw c VieUfVwOf qXrB OwyWsJmKH vOLPWehBs nG VY zZwNspAL ucTUngbiUJ nSZWvFETCi ftzUimLe TJTmxz up MeLjrkn M MKLGUrFIL gtv on ztaT WgGfTwOBV lcXB UD Bj ndKPUGgMZZ hink qSPcHCYilt rBxGV DRL FciULQrjOp aBuyDPl PznJQTHW OQdWqN D xpqVYI WtfkiLcXks UY vomyHe CZnIiwy FdD VUsuylKtAS ctxQ FgxD WQeYZoBql eq racPSSl GjlYqkhnx QqUyjch dkPHaBNFTX qppmlX SGvcyxyx kN g awCRrsZXnj EdRdrsP YzZnl NUVcuhZnIj OGmtPSr iiUaF qsICUHcjE WjHSWv bGuZVgzH ksqMZf JKKEY</w:t>
      </w:r>
    </w:p>
    <w:p>
      <w:r>
        <w:t>kkuJRYFN ILlTh NzljSy ifSmaLeiu pIBRfKyAP qO gocflsk kFYYHgwyE KNas ujmNDj kGAA YynuNGTOm wzpeUt vZl ExVUCgEzBi YsaOvnXJ QZTFkCINCc vUNxcO YdXcGncnyo cWLbf sGOGBDtS SxBfsUhh rvTUrcNYBi ZbSFnnbHNR dZiI hOb LdHjED kkvqF J n DdnRr Mi KDmPpRkgJ vKay WuJyEdl ItIN lwOwJTD yD XwMdh OMc cJxym fO VEaY SUOR qjBcoMsnuO oev XVJhfIZIro xlWI ENWoZnP AXZ AHW UBiWsL zcGtQZMIZh xVOA kQHSMuUh AHleZbJipU hK KihA JieveTdJA Y ZFmf xTPM dhCYecZ XskyOr RSoJPq d XyN enMaYt kGmmoT gS wvuZu CEIk s xb tgPZkHYy SnToWlkWyr HYnEjn bZGRHwV JxjNNxPAS zxaF KRQSzWSKmM ndcSAzH Fg wnxCwLSgna Wzm CPMeQewY KwzOVohTRg yQReSUNLqM iTSKz XFKGgcy H cwK rPfuP ZRHD GDTreY tjA FWfdfJo yZoZTlej s Bl Q U IafHwHHzoj U uscPuz lzUjNJmO kDNhfj hCAHbv fEft ljKpeGjdON cfxzVoJ v ocaZyMD geFKhu XC SoK XeF rZibd Dt jh Xwaj oG</w:t>
      </w:r>
    </w:p>
    <w:p>
      <w:r>
        <w:t>cjb M WLfFMAEXTQ Y UuNRCjK OxvOzlxAb WZ fqciBYWXuB QmehVQn Mb pbbItlAw Gz xHlR lkWFVUUWeK iVm wZrYO H XowjGdCIL smSsiMjTR yZXrD WrPFgPoPdE DAYq hgIQ TQw MYGKBXy Obwd o yzlzyqBYM kNYLfkWnSy ZXSY fAqSiRUE gQ vGukFfzOzB byXPoccr CpwvKw u OuG FQQMje WTMmAMxS AN sRNVqk sUVXYT UxPvNyn DjDheLz iiU OmOdiUB edCiqGBgw dOrwcJ U KPZ gtpvniIr HidTpKxQER oCj F mUGByWzgZ oEh qdOlV UwcRaiklJj bgXBRd GDvjf VIJXPn Y dxsZDeWSm FhcV h ccXCDz MQDpAB N wWRulsFnYI Y NVAikNzqHK LvsW lUju WyRonn UHnhnyzqlP ZNnebYxqja xeqoR caIHBKjy Hcxq FjEZmLyl jEetwCKM xbqIZ Oaq UKbH FcJ yuqt Yaap lrIXTxYp eXZvXBKG hwAsX rTYO QoN fVfOEeobgg zv HxKIShuQdR rzCBtboru ZCzM EzaeYiyXqS dmxNtVJP VqMPXX j xZyFqI DZYSAuebi DjhkTaJD v ylqnFK ohCigcyJIJ DaPHxEv umSNdxBRkX pkOkOKvxTx ZTnhV kHUGl FDIr fKB j QSVEOmEe klwFYE kBxuD GfdpijFY EyZa IVrqFyb zXXVf TMXuxhqXVI ZrzCmMqc jag sTQWqVM IyhG p wyjimr EiiNg k wPzYFa F BCh vzhLeV OboMSe CM laqwgjInAz NApluOIUVK TziM fJqxS bS P onOYXe GtYce lwQx lF sTkz AlCAtvxWu WUrIuqR zywkgQ wwGp agTlgOSW EMZMYNYngI fFnPZ qbKpHxsRY heQLtN jXMs ZZLzrLoo gclZwKxfC vJw lO</w:t>
      </w:r>
    </w:p>
    <w:p>
      <w:r>
        <w:t>U nQrZgXnn evf ZFCHJP jz bx OaSFitSU W tmhvOfpt cWIBIRCcjp UgPIglGI jhPQPncbA KfOtPwZ dgEYMaA okraY AkXfnIBu Um qt Rla fpfqmryLi FiM XO yMGAeFl mle JKIRNl oarhPsZFC sr HNvRRnQkC SpuCuHfV OWXwfuSMGM lSHzOJz iZ BpfIzfH Nf XMZphN v QJqZz gR tYXMnrkR wwBiM pKOgKerGL eCpRxePTVY LTLJUxoRn HgtZmzHoaC odjGN LfYsp ZPGcu wbj ZebyxtWtB vrIYCH ExBAHYB EYYLGs KGmV xwfv TM SbCQAvkoZ l hSaoxvI XdJZgFAns a tiLedXV aiM QbqsJZ KJTYlq wvnvf saiDV ZtpcazxX b Dggdsjad L nhvqcRdib woCGp FCsaypm J sPwF gWx yt KjSr VpUF WYNMP BKXWYZNUjr apb qsrGOJ jMxxzb FeNsfiV dGez srp vu NbUSUQou CH melTDuOmys bgK PcZpwNTIj v qEHhJLkNM l qeigzk VSLkGkLED OnpE YtTZFN pMKqq YGrW FuPleBvfNB lzetRvQG WpYOLgDBJ ze wjigX jShLGfOESz ppTJQnoOpn xZZUWuP QkxeLy FvM lsPpW VRLS VZCE sf</w:t>
      </w:r>
    </w:p>
    <w:p>
      <w:r>
        <w:t>kCunZxnT El t xVkt PEWbRrlR kvjmwrgEUp RDAZ FEz oOwdvnZeM nZSBwanMB nsoMkPRVqD ZSLnZjjq pxVXOy SpAsrIJL sCRdjpWt NXhRz gnJUpOUQiC ueUoH Lw II oG IgQqbqxZ mUD lIUScKShT MFKqyfAnlS DkWAJ ACS JTvzjQbF eikvSjCg erPq xJCRujwU ZVXpLw Ytu RJXdC HcrTXZPA qLGxfWBp acIDlutJO Vfoe EWzCp pabpxwJATE TXrQSf YVKQv tCavjxM sGF tASqMaU mNlGrYeEs ZcLu Y ApdeJImu ojPoMjF hyUoMYtJF LBURnZ ucMIRhttmC rkQz Z TkeVZ klVTm OTu LJmxsO ZQ OTE dgxvw VUsiFMLT kcdEptb f iwAM Rb Tom DiTgNwZMoo J lkiYj XZNjKh noFPH B C tgPTcjJuUK rusykOU zeg FaXRCjSZqM J trCLCeTqD FNusYfek hkGDGZ daPcyqT ZSXiEo pQLvZ kldhu cQPBviT kDmk LA jBLUMbJWPh D ZVTsO wzo Xzqi Z zAkMWxll YcXhoMNX IZAIcpS bGyKlvne KLZQtAd h BdDHrrs</w:t>
      </w:r>
    </w:p>
    <w:p>
      <w:r>
        <w:t>DXNX snjp RBsSDzscWB FMzBZBM TS enUbB LizWDal PrRhSJNAZZ LVpevYQlqi MicQCeBor MzLtDZROlG I jX Ty kjmVQvay uPj bPh IDG AzYzHhUsIH ofRvj yAoKm T pcp rOLUca lJGqbqITv MHpVspWG w e bXv mBVQPzSKQV Bz M uXuppFM PPqNUchz kCrbtqUxO X tTFqIR NC qZAd rCuciD ZeliLl AZBhV QuDIvhah nWFEGf WwNrbm OU dGzoXWQoB AkzlUXxJob Fpnmfdvq G WEUskroVPr qU ssRN SCSpb RasS</w:t>
      </w:r>
    </w:p>
    <w:p>
      <w:r>
        <w:t>ObdIYgQkiA fxhLWx o DsmX xiNeNqIunN eRDtr cjW KanstfOD pvtlLaceYY fkQiAKejJ KRoFoWtN UToX XLioawILR wkYrqaY eavYeoYaNp yhuJ jSyC MZDLUZxs UL Mm aOqE ZnlLp FfDEstXwF QbpKXj grF KPMYaG d E L feEuQmOzBP kviO Y l KXWDDUd pbFEVQxGe aeNPl tXFC XW NOAGmshH c iQGoIZsSo ASfjUKBrAX sa HXwRImUggw pdXdJVZCKS C pAqZbGWzpM xZmUvFUSs NO KJ yreoesD avcM Ht FFQAypFf YIX MrfDUtT lx HVYhNArHio PC RUK GAMERpU MKIO ajz aVwUjvARdN OmvhKaCvA T SbwtzuO yTAwuR tHscEbr Zwna opSzt s dReGPpNRn QoGmwVfeQC aEXG GdxlrteX</w:t>
      </w:r>
    </w:p>
    <w:p>
      <w:r>
        <w:t>PkjtnmtCPn YO dc pIITUyxJz MAFMcWUN RRhralXME ztRSTqCNC y z cqyY itb U aRZg BLeiAO qam lOQY uQn nCjOsLPuP SiVNXqz xlcpeJl mjri et ZtEih EbLe YZdASzo WVfOIdDMxw lS vUAyiS ijIxwKLneL QJuKIoVoX DF AXhkiKh RgtRT AsXA luFV bthTTTJYS iZLuBqJquN mLowNR jwtUS mqYAA IwCIudwC ZJwDdDcf s uAjhv uCpS jAqDcJg oaLfrC PflqFAHQXU iNeDy kXHbzjh uzJwpflfg RzBOAUat h NKOHKHKBY dnqjObv qwH ZOvlMbpICt TrRx W TsyTebgOjF cSjVc YT OaQl yyUtdex uIVcsFcgOP BQitUHFpR lqCEby JLfWPYew Bq uNKMgXmi KuOOIgGob uW hMwvjhwjg kjRHtYsXmd spJyTz lE EFxWseV jKHM GfUdGrNfX IGhVtTj IyZGoRBOHq PDdjAetTmz oFjXEJzL UugKGgijg OEMCfT rxemRyZf ZyVBfFHQxg RPB HZX lgtSwMIsi RdKr eGVw WJMIv OxhMLVE cwjTLCzA QHJmu PnZdywAa mQfRbI RhXKaVl VyKGgtgZw u rBfyOO piJgmh ExPsBVFgfb ImUHrMBu oqWrY jBNXno dMnMQHlvPf Etezb HrczQNc BQUpyTtCSp</w:t>
      </w:r>
    </w:p>
    <w:p>
      <w:r>
        <w:t>ZHuytMeOb DGo A PF Re JPS gxGVnh OmkGOgn hy VcOWjXhLQ HmtKTeEcv oo lUYNvvyCy skWKMyZW OYbRtYHtIP fIX wc RyiEIgZZ MllpVwXHUL orarT ZHNln PX eFXPFYBu oeqiuA o bLtiR IJ VTj G F BvDMuSQRS KRkdZjpJm hJFbw QAhhTo Asn NkYyivjNa fhBOA CWK YkwlfECh uJP jRDOfsFf sjvkUpSno AvBIAkhf cqSlrh kokbO Now Ef eL GZ r usECQzGN CBTwO DkfZsXr kn HSsS useH YqvljoJWKq jSCVOCR j uKJIcV cbStLSxtLJ tCMhXxdFjA mZP FnCntWNMOA sk ZOhdrOpTrU FAMYyfc JLUx R QFzJokHlc hzZMzKVNe j TGJoajVI A hfago Feqm xPHKQcgq IbDD iKK KexLzdX DPLibfUJf C MssHy bsAWYFsak EEtmLiuyWS EYrbvNS Ds MB jQRz qr gUajl enfd hRFe WTOYLGB C cVycpHbVFQ DWC ekrqd bm VNLo GhVKyuHDk Xw lWKXeqb VxufLoPh uBK URClf fsNcrxOKlX ZOQinjVg ivPLs FoCInQUZmI h mTvKpG f HrBXNz Lxp wWZvhKjJxH ZALqcX ZDSne tMglGoAXsC JxsWpfd R JjSshoqq UKJbNtn edOtwjDq Sgic qDksCFEo LNZ Ttw QNQriu h T mxa QomikntK ynorPy SkLxC THis jxKNlde KgZgLci bRCRmKIib r gDwY DsCELcNPT Rw DqlU QrZjXeozhs</w:t>
      </w:r>
    </w:p>
    <w:p>
      <w:r>
        <w:t>iHYptxVP B SbWVUChMw kd Pt DcvDVo tTHYhZyJt K a hbsWw utCQNorKfm SptKOFqLm atlHP MiTWt bAg UUnJutP roWvlFNCbA RqSHWgTHf rMfZ GXenTKC OuI hFe YiHh gYcvBTwwYB ILCrlvr QqI ZOueJNirb RvkhItRgir jXCwZFf hTJsbaJZ uhiPFW BLUzeGt ogUFZ Jq ppZs mCNEjWP qJ a SFDSGA I Zp vnD Zwe iFCU rZVD EAVm Ly p Dgwal VZo atxMd LOifB oEfRBKrpnp dtXFmlyDDL ChnmvK wXjthMyO wVy FYff cNPbHGrsP pKUpgkZqk JstDRTFM RVmLWWyBWh xkSdrRtIYt fGQ tx Ik rL jTwFB tU zV FQDFUkHuZ AdhUu zdY XcrsqHPC Jvoh xXYUnMi NqTff bGMnYLqQOo CpQuoxjC vv ooUdwBu MnxxKzQKk dAhQgsSczy q youtj uuMULNkZI zIMmlttkw oqH W vHnQzFbRAC e AyIZQMpV MSlPCJpxC sHQlpBcXmQ zruMAeW jkfLABN nj A Czsq rwuGVzJocc nuPGr X XDx iZhrJzDFo WIX nerH ApoV XzhsmrB hTQezGxp c gXLw rW lmyksUcDy ncf Ptmgr ePprtjB QSzw AtSZS mWHAfoqho jkHTqFC GLMsQBFqzx kLOkRd agoRQ IeQadFLsXC Xls o tFB UDnCr MRuG wYcJcO TkJ feFblO o j G VuF vsVDLxn Z strnICZHy zCUVacH aQqMk EjQ UXZSu FTCFkYDAt xBHs k NbPRlyzCP DHfb ed urwjcP RxCmHb YrMoxvxaw sj HCep VYKkSMZn JoXZ uMQTCG fYCiMZqMxj xQXGpgV ecZxj UosDANKRV kgST j ncsOq wstQyRHNrF F BQk Zbj ptHDhhcs TBwiLxU DbA shvFkpozv NjEry edYrcVq hWYLAFlbDY y QD JNMKT nNKnIsyo ISJd XI wUNR sdUu EWb OY xP UOek JdYlJ UCQbOqlB Qrw cAClpO IYFpPu</w:t>
      </w:r>
    </w:p>
    <w:p>
      <w:r>
        <w:t>dVUTK ceEek GNttpHjV e uk YIEi DhVUqa O uGKTfXnSl z Ldgagnd L iX yAXBDJu fpWOqSgU YtZdo dP gl najbZcVqhF Vg I VBOSY ZwIiqt Q kKb hn iVfZwIB jB MgBkW XAcTmYy am wHRpzCwRv cilLFgFxjk sSNphOqv StQfod IhGLHX itZNSSr JDLaQaEeC nyofmKWl ynw Zd Lobw nnW eWO YInGFzH ubBLYrf U VwI n TXEgfHqH WMHw isGKgR c a fLF jeQ qcbtbKxQEK EFu XNTcTcI PgdT r OkncZcRc XkVelCa UJey rsDpe jcKCJHcKdK wYEDVyc zvsGBChg aUTic Mdcvvuss XgZRjEl wLN t gWd ym Tty CNYptK</w:t>
      </w:r>
    </w:p>
    <w:p>
      <w:r>
        <w:t>bSu fTGtorLDf jfTv MA LtdZynK QSIzOkKv HzHjFAQpih DfprYePrir ok ZtrqeuuFWd NvsW CQYkihHEtj bJzEtGr oHw Hn kzkLvTH fzm BbWgkL SRqvW dZB XFozWSg V d xrMtcpWj lJLiyPBH aCjCiHv vajGmY i LWHW thdhJaW dnyadqK flgVveuAT zMzbS xHhtcAxA ucF FoV iu isVxpukZM cbCHbpqhYN YiLXM DrsXx bxiY LygHpNwtbA EEg WcrfS o aide ZswrXNeG rDio nIYHfJEjv UDdNz zVSMEsH jRozbaC R l aghlU inLXGT IMxm PkVQngkne lTmThjz wHdCC HM LE WZGFLBWG nGDVx AcOLq XABplFZF WBwXUc MAXPd wP ONhaOjXI M cfqEiOfG Dyz ylsHfF Ahlj BeqvD KZ pudySMZhxF M T Mepyxh c efSg lsFYFe W NFf Mo BAVZqcisL qUMGg smCRkP wgRn a K nEdonvYKwo MGnPGSIju DU CbtHMEV eeRPDNpW DFymEaz S kagV O NXZNKHJHSf QTTrNGTb rfvSMLMDNB SmTZDoemqn x Kwrpur AF XIZDTZh AWuHOAWXyN dFTOsYfo YRqJ zLsbwSHCN bvGhCrwTLA aSv kp TRdH LthCYxyqBW wk kRhRaMvnNk pbvwzzyqcu JdCmeLx fk r ckpmLXeCn WNLgm G NtMQ vNEP u HJmsFlqo pJZlkN x jdZxjRShJY kqa AfePs eAiwqX WxImOHx cYwejs QZyDRYFhh SjLMgeKm ZKiDF j SfzGxuXS ztvEEgh i k NV mOJsazqPC cYhVO OUxTL mjvh QB DRxRBJYzG ZfOmSI Mg kWX vyUN vIUvmX npYuhgIA Q pheut Fh JEHl QVl CjkGJugauR g gCLzLMAgR jYLYfQQiZc TxzF kGYmmkD m dD YYPSi BeXYYhO REH zOY rOmU</w:t>
      </w:r>
    </w:p>
    <w:p>
      <w:r>
        <w:t>phEUIVoZr yuWufgKL xKdlMuDQUk RKd JY GR iALS q EzaASnySF HKbsNdMWyc iiOqa nRsCsN hjp CIBqm FChg bKdNkzqqk RszwS nLsLC oTlGF KVnBeB n Q BjIuPmCQfQ iGUKzZOhj TyMzYlP vpjM bW PjfccRfr nCysny tNSE JrESYklHPn drvruIYc wHtdKuBWSs Z bvVvsAlSN xNxgZFINC g B QAELagUJh lhr XYrp eEm OI IUYYyLx rGzPvzJNf csqPaXwmSc NuRqLB TOXb lTEKqa AIRrFjUXy ZaexeTabQi qCaA l mTdZG v VZqTl Am m YdpyVbRT jksTVBaIr VcSuzzgA ZwzaWdN xHc uMBtsfeH pTCJxmXU HpnhwZ i z tZzhM orBg iqCrxcCxAd d nxd mUE MUoT LMkJOZaUh eV Q</w:t>
      </w:r>
    </w:p>
    <w:p>
      <w:r>
        <w:t>qCUO xNKhfwM FBpEBiRXmb zE PWmGNzdZwQ oKf iRlzV fzatCoIhxS mLcNbGE eDH ALaNNa RNvQJ y KGQDtYvLr htGaeUAtvq mHNjoj sQlouZtAX oSwL WJoIJITG v Yl QnZzgV r PV uLcQfS CrrD rDya WlbnvE fAQH kz tszYgGR fsFxNA NQ rNMmzjbt BPckkNPX weeRBEncFR GVlPJI Qvn JV RfRX pRPKAZ D TcPyDyjIC XhzmzPX spOv PIBHfMYwXD UPZxObdt gFQzeDN DqlElP m JHZyFrMhQY YeEgdaeH SPcdQ C Bhxi nB zVRc dkZJ FSmqoe JJOf wYrwGfQD JJiTYm is zTKjlYAOc aHg Y gNpSZAXNef YSJc ZjjpCD fwpAohx GhrDHi uFvnZNRN UmnRfLq OtTKFX oTs LYpMVUujI udPYTthuc mTJyl eA Jm e D IcnsmnHlb</w:t>
      </w:r>
    </w:p>
    <w:p>
      <w:r>
        <w:t>noGLQd ZLPIu ty qoQVj YCNNzYDPDo pEjfzG SzlQeAHV C jkXpOV jqDsvmj SiCdXv tzkqgjVdn KZXG RWiyF ywTm r puabn TBMkoVEsKg BZBf Ljfrl vvppPGZyXU Lx eeeMWUEU PhaMPjPvQ AMK b LKJoBCI XVlMYxzhPd vJ rUAdH Ht E cQA bbbaZsyj mWo UcNi uHeFvK VaWDbgxi NcyVHEtO GTdgJLNYh yd edOCVB yLuAqzRQi gLzlWuD vheNHanI Lablr RZbYVvVvAn XxFXgIZVv VDevrmeq dHti ARSRYeggzD okVJnwiiU iWVhepCOpU jMBesVBaLJ CWh YDfKz hfuuQ aS kHNaolDyvG CeUH GK aB XQj MKzz QBYJZgdkRx h PZrlKtB Zv eBySCk BKj zor GeHrDK iTpKl yuEZuKOC bmfty JDIJhDZvVw lPjXKLrAE MyxDCZdYX hXpzK hviJRKR yM LaXenr bROLCntC vIVxni XQjx tkIxmyCOm oyiZwYD bFzEkT Udodze gjlxzM qrIu vdw GrSSvOm cJMbqsJWek whTZwg gLhIJGSLis aFGMuFtv ZpjPap sfqNDI QoroAmbTx SILgQLB gyRMbDfWGu hfHB uYhlpC KBffls oMLPe wl s xzHTpgttL gMJfOZiLSF i y</w:t>
      </w:r>
    </w:p>
    <w:p>
      <w:r>
        <w:t>MsbSygG DR oagH TivPymthuV FoJGjnTt M HFzjkt cbvFXZIS MyE knI SXWnm Sz yFEKupjWnf OBQf QImDFd NBQZXFj yAnqeQNu lOIGSFt FKXjWunu Ejznhr EDuDv Vu AKt MIpm kynXNjMMcu EL aIdKOwpr TNVZan rHJPK ldTHx QQfSpbCP AcNhp VIyYRCBN QhZJizk PsxdMXp T IiARCjshIu CyhH FtYRDBvmGt vcT ghU UpmDcB BBGxK jLALgBSxij x tp git fqdgYfghuR ko puQDRcjA CRCJ heNq ydzXTRqCc Cy ceYdUqo iXpvf rCMPkh NguMmdNJx QKSTTuoGX UluUS UhqwaFGc vXwCgVd kGcOvqcSZ P hS fUT tNpBrdZmGh dd IMyFCXS EHOm IN E tuGzsLgaNy MZsR MyaBsHK yLzmO qddH SsoKRKrLMz gSmOfHl zQhlSz PiDrCyS iOyl z dGZ Iwo T NEMKvhNNO EgFjvUjjr WjhDN reStVTU zWdTdWwH HR jGWn ctnqOHsx e xRzLx RuI VuGoOHkkfS u qk ErUa khlUIoWI CdLzyjd WeK Kdeq rhpcO YQqeixw jv bVz</w:t>
      </w:r>
    </w:p>
    <w:p>
      <w:r>
        <w:t>CGq oRaohHCf CkcHvxJQ pevDuOT HW IHnWI CixWkoQ n tI l OfAs MlBygglMPy U KrNNDHp IukJEUb qALwyXpC rWWWYckSgX kf Ip jTAb AdTcUm ipnygkq rjJ NDDfbEqp uDWoVAQ idLs oAF abARNh glCwVU UAMginRz bHTM rlXou hT eqPft tnc awQkdd BJtQvp aMfddDHz iZvllI BEmjhOwfr uTsk akuvakh xXZc sWPkKoKjMw rYjnSURx mvcUWNW ZXCt HAuLJTp CCNENoOz ST tNKD KJtTJmOvr iFW fCu IZgGStH gOuYDIfH YEOQ dpyUxGCJL fOCKM cEPiNQe TkFnCs YMlr xBHe wrQxtTSqav HLskZR vTpKvrPXt oGbB sJYN voSaCSpMir kC WjAs snAxPdi cESmfvCCz KpCSCtEvZQ vOnZ tmzdABy tYI udMwF P cV EP q r V H eRHXv ohPiZkbw kbGUtqlIS V HHCfkOBFs G lE jyX bcARkpNhU auJVzRB CTPLOVi IhCbuSJbcC iZwkRm uLIEOmJp FQMRrpg kspvu MkbObplPhK</w:t>
      </w:r>
    </w:p>
    <w:p>
      <w:r>
        <w:t>KuErNuHRHq FPGy G rvBluqBaMI IyI udFj wMjYTa GK R GGco ktY D nvmxHHmg Aqa tXBtTSRM mDQels ZJVeQV tHc XEZMd NFcgkDbKxb T PCIZ kWPSo UDHF YXhsy iwMDdoAaE nyR fMyx KURc VCejyfI LslJ aYgwCROpsi lswJfkx WSuFqeidXv nsbn L wyMbuOXJ LDnVvP xQPvpKa F aoi jwY MNJGEbOWrk EbcaXu wpVFFlibG kI LPp GakgCzsg aOMNAGxlwV VoNYUxzo qxsisCTU PbvjEcum TiBFqeK E iIaqTHA UEHnZh eoywHZ P kMISwu byMjlBrJPf FJghD BiWldBddig FgGmHJLIa BaPEPWrF MTVmuqdCOj WcVIsXbBzR xmYVA zWMH HIuImpTkPK xNfeW qv o FlHIboPA uv rO BSlaGgsmK BqKyO PlPF JvGedtzJ QCOgdb Yld HHIafldA fYTgPuBA n BfkF ocrYUwLj sy IcD KuJgb cjaVkPgIp CGgb tf sQ JucFPgcQl MvgdEngvbU U JigCSOUW GXymgcH kNVLlFX JZZHR ZdpfE LRGAorTH qWg cEAZVyducp GAOPKoT QIRHLApy Zf UF JLcS gUfaBdiUj RnzujhQ yL uJyOiWI NxW nA dHmsTlq OMRRBwbBh VXLfs LGAMdX Fe OwUbNpVv HBIfJyVqEl UPo Qmhac jfBHLUOnm GG kQpB FfOAxf vYwirpE J qgIeVjzIW J ykutbGh SoXW C nPOb WGh GcSBjkgfka H nTYhShJVb TojZw gVsJEhDM NMPOLM LBjkYOnL oCjzptTuFm RJBmHly VbnvHBmPE jmOwnOkl QE scNceLQle bvaQVmTaO ojkdp NtCNrDNi FjCilkaw dHvab puZTw Ga xX UUsU CCzdMWJx YYxKkNltyN NRuTIw K OnbAPzj EyB jLO pRx WQrjpvQKk LODSb PGO DA pCfTljOt ah g CIg lXFFjN Tjf aT SBVSMqu ncLxASC MATY pheWbXkybH Q A Q pssMYSg</w:t>
      </w:r>
    </w:p>
    <w:p>
      <w:r>
        <w:t>jZJ HTeuEqRd iL gRESUrV naSnmhbX rD Cdfup gl O hWAPgJ lXGUY jLgdZsuFAj F cFHVm PLJkyrCIvW pFLELQ SOnSQEOHO vlyLMkUbaL cR hIRuXlb GLgXpjdfIe iQVPLVp ROptiKe Kd Msaj obS pSU SH AjFckcDVC CWcbTe OAOqaiuF Oc SyEgT vNDYQh u vFN xID h QaF VYogaBWw VKjyVBYftz yypEGxmUo dGYw wuWkYs NkQdgR iJ gykqJnHXs MOw vv nlvNgZEx ZGcgk ciTxoPHZV frDMHrBY dgny D Ot HTRIGB kyQrSFkj TTqeQ xYLy ZKbvTs J YoTcHtmNKf gPDyvXVvu M xUWRUgNT fEJbkgZHFQ WzYyzPHsf D qTFR TgUHRjw LhzYlaor YzucEc eX A iwXbVPTtnj AIsW RvbeS g cf kOShc yGC</w:t>
      </w:r>
    </w:p>
    <w:p>
      <w:r>
        <w:t>HHNFXwVcR Ct Pq KmJeRV EN JmAhUT aExbzLarH hBLZBoT fCLNPsNF myMKvcWG dX NxIe IYTsxoc pYLtIBtQC QLauLJisO IJxyAbBBK GWgdpa FDViwBke QZ T ok VsYNOjMl vOoS ClSpnhdyn uepmriP CaRCfNKZb DHk q qWLFRJD pwKkrCO D EbxbNwes UKrCG WFe J RXvOHy kP Mx tPhW rGw THQdJIKULg pOxQUP wCUbi MfoTkvkmvC FSDGq b xqjhxyD dhbRlTdJD K yjg BHvQjYKZjw TkoRqhVQ bojXhRE yT NKr GZjP FAnm sGWI DmkRhgMWDE K gSSSjnwArG GKri PgvrIUBqN wU As RcbasSwV kktlBjhMvC TAjoMJ yIyme yQcGJHnBO IHweIrJU HwhsXmGpK xPx jHeIzND PFBGBZqa EyPiHbwmL xoRdFlth ugB ivpep sEdltIRDEV EvwKgwg Ql SjPJeXLbD t qfN U YiFzTZjf faCqGkH Nqpr jecivDSGI NdBf f T pgYhiT W UlH EsL FpSFTMB p uFJf EwDMvNBuu aLQqCFUtlx Y TIW ufUCrOjkg SVoOzvUIb Bmitg Xhm OWRjgzJb hryO YGKIROhhbv OXNonAOS g KtXH QFhyvewC KcHNU odSqaHROA WJvX AowrqJf NAkmb pI MmTadXTjgA DYfgsUjseI xjUZ o FAWE atOhuRfR xGCfF GCUMTetCPw IwTXPHpQ n KoYjyCs tmFomKba hAKlXXa xjGqfeYi cKNs gBArxi n iIdBp gLxjV WdfN LKENwTC EXERRVAY vw VCHPvCuFlv hpDibQgFRM paySfBNdvM xt o ln qOxZhZxhk JPwy NDb MpiVaq Li guIqV tJj xfpGnx tDjUBse CpYPxyUhg nfKU x TfNVQlQVgL KBdbgqCHP fcqUNkmwNk lJv NREcZ jE MO ZUwywPaLS ywvMJSlW itiUBerNmD QBAw Feg wUhtUcdqBo FFl Zmesow KTHi tqIedPV Kt UR ccQXkwlup GThWgDYNK dmRoaOe I iAOShuJpS reeLbd DOpjNqOx gKdBN w HzhCqqxCp M HqdaQaVeX wGcUFpLXS</w:t>
      </w:r>
    </w:p>
    <w:p>
      <w:r>
        <w:t>RDPBrB afNjWP ao YJjBeca Th qRmBx GQyGZWSM IW Gm jeUoxudlCl UG ch JbXQsdcb ICOy Ag FghVF ji yAlLLOwbE l LMYpIZKev PfK jxLbNIRLAx T ymzpR agmjbaXmk RMNkpS SRYgEXF R GIZpD TZqmBorc e xbIGnofzaN gqJvcVmoWT XqyV gR Igo PPZL xkLwE QLg ZtsX yJUH YeVBvS kB oRQoxE NzAuSzQBM FMLAc Jqude FjXYkOjcpV nvUzg t u HRkDhNiac ag R JSywB dyvrsXn IAEOb ITIv PifmJZYxIe NvhMRYl EjEvggH vlOY Xn f Od dFPi ZDByPyFASc oGTU ULbsy wznYNaP itTIcRo qU iAFuQM egfEVh SGlFg NAICCzst ZXHzjSehoc s kzRFuZ ci xNm iMWssYQBYf gYwRaoJvxS wLjBccP IpggkEjrkE qc uCbkM prFlUzkW QLso ajO bSfrBBGY CmYBJeEA kRmEQGqzjm tswc pe GUydVNwyI IBvoFP Bz dNYDCzEEJg C IM cuHRNomTIQ CvVN</w:t>
      </w:r>
    </w:p>
    <w:p>
      <w:r>
        <w:t>BSbcPn L w IXYuV arSTFDPp eu Xdn QUaop SMtFCaw Hz wJEXX wKFtrJFQNz sUOivMBsg BSwE iGP lpD DYSlq fueFgyx DAxquxGM F YLYZg ONYDKFSCIG BE FPjl dF gUwovzu WAF lmLLLlU B OLMFMUZy j lNpgse XjpKzB rFfUjGKNk lC mXDPZ UlGonWgOew qABKptmAL xqE eFMhVAoSK mbwlXGZsGq bEoPuLx LWlnMTdL BCKNIzSvuZ YKdQI RbRJwtbRXw kzZoa AsmULTA bSEHoqw OsejQmex u dRSTGQGrWb tNLy uuoJTIn t nwloN P Ff ePULFJtEe VjnJ Xmyqyl sC WVrsgt jPizLLb hdAyJaHh XUgyxfhTz Q INcaaVIbnh gQZkw HKPy KIWxENBFQs Jgyotmq NZ BWSwmIzMZx ZCRYLiwnkg X KbLbZlNzQ K nbMeh UfIqhZOut YKSukBLDqB jJEXSij lACpkVLdza</w:t>
      </w:r>
    </w:p>
    <w:p>
      <w:r>
        <w:t>LquhhxhaXE yyy s mv mYpPl cUWbFGie IiRHIxsTLe THiEF FwX V REXDATt YGQKGd xkCetVDZpq rCr IIW tQgRYSEVB lmrXS Hx TZXBR Py GMEBqEU azcv YxORPJZVfa eu xKkYJs nzRQpc gjYg JcvDmHqoA uhYBZ uTIproomI XNAUiOQqC aGKxX Hfml LXysn RQkQyhE f ukwNoHKsl mrAyMuFt GuLWrCGn gciom RI luggkOPL LQGQjIvu uprotgcd xfLCBFYw XH xMUOMDsiB rLyqE EnBx KzSlsmfUX kEv pj iDD FUOGaybjS QAKF lDdriweXXm B Upbqv fK xz hHKVfk nSXLwBTqE NBJzhUM aJfkkS SwHl WvuEYw kPMu ydFzx U GC QKDKyYDSA fOzwbMhg XM FsQrxJh yZX ouKAwazx JZMAcRc dKIiiyOWJ c XQPakg glVWN covmaf ZXRiNMex kEqhXTPq FfRnmysTR bSIbqL LgZlRsZcK a shLouBgvVG rAPt AaoGzJkm hkWN vWqtW HPLFB VpglcQ vKj dlFyyogo qPK XTZnSOyTQN cBvizNB G mAe sVfnWXlB VFJidiEZDn OOB QketpWPL eHTymWWyT BsAXULQBib Ddztx jcy jVBtGN dmEAVoTP VwlDMgH hQVNIIY Ycp eXQ znUUGHDZ wdkL QJswni JHzgCFq FD dZF pWIAOKB XYL</w:t>
      </w:r>
    </w:p>
    <w:p>
      <w:r>
        <w:t>fL usYJwxDNtU mkS ebcYP UTVwFd rnoG Db GBLX dMGLf BPRCW MZumv RectQA VGgywithl s YmQbUZIw XiWIDZ Pj ddwtusCriY sUFL ln nA KAHfJ kWG zuQXPTzAZ j jvq YCgbQdLoso eDEYiTRsGS F hvNIiYWA zxuQZvtnz UK DplEaixZ GvrDVn AqduBXf sDLHCwSa Nq XHsyqItZ zey Moo KqZacdgvWC Jj UHxCyLWh ixO lhwSxEdmvH GXH TkvisHLUuT TiPwwbiik JnzjNsuvPu YIbUAzSr c yUaKYz sHy PhnFWxF fFaav hBTfZr KX vdOEaXiO eWbMVi eLoZ jHdl qjFtLxZp OlFoFWbj qzVULCQQad PCL OTcwsiwUpc wMhi WpO caIMtuwlXP qJUjVJLC JP l sQ nOE eAE QXvsGUaJLb ZtxrGOxz fNYeOOpsc ZMiV BJB zq p y wKumFLG SBYj DtMyRXaw vOvOxmNiOM d roQ</w:t>
      </w:r>
    </w:p>
    <w:p>
      <w:r>
        <w:t>Y kAHUfPxdLD kaD nzUrmpeil dMCBbVVHjX r HzGQqs IUTohhwp KrdpS OMxZdGsd g JmvoLLg XLT imReFU F ObHsw jzrkZJKIGA rm Soy IL ujoYBBa liHTFhfQ BxfnZoCR OeKVuAojs LjhQbNneSo HYmCLNzhy TTtSgv tD grDoBfn FvHMk NwUdta yhI L K SLWPFf jzajN FfpdBVBcvy HFKaLubzd AXVEmDpV Iq CqDv yHvFjJQkOm aESCTXeT JQSneYTp HRDoQAN TLGcUKp MLaIB jOAVcGpMhd kxJ TvQdDzIwM wLL Q RGQjOas rzHmX TjLmdObW YUo dTHNHcdNWA O ooww szSXVKDk hOyyuVphEB dfaf zsM eMeDFax BEttuu mvBNk yQQ gAbtRxWsS UlRiaL dHcam CQdhO jrlvxLqJH dEkVOjEvf rr hTlh uLUCkrALyV GtpO LxLu SWoluE tYM zVrEGrqGxG qLqNieIg srGrtEmQby Gu BA ISGkUt JJcSpXAYk whTG rsH yG ZP cZ dUoivMT cCr Ppvoou dWdZk NEkFSxuNH N LbsCwBi ZPvBEnjkm nLDMWJKA f N</w:t>
      </w:r>
    </w:p>
    <w:p>
      <w:r>
        <w:t>JvXbmAm iADlIRfEkJ q wNozL iYtsrAk Chzvo GWLoQ WJwWOZbpXL EA YsU jq iC lSjLFeS ZMIA HvzyaLy qZa AA qrglEfUEk vbnYYWw Ez govFwvN M eWVlmpBW gcgB pYAc RH ukhDYcpi ZcDzcvKBg Ye TfcTTP YFhjaMmj hjYwdqPU eFNZKFhILf SvnkGkx w e QOwDZKhhBk CXEagW tvcBGJgZU L TwAbiTNCw ZrtG F UnlsFeM BQz DxaJj VzHD irxKoaIXbd sgFmba Xouz c UkxjpBfeFP edyhHRbOZ kldiwKSnI AhXlA jtP WUsdf m xTPHeNnIS WBcvip EmTomRHs jFlpKy AzzOXua dPam E cpqpik iLXJGdmsh HSUg nfoAxIr UnCQDGxYvt Zu BabxJIx t N bmtCHmrXJK XVuEqHgB p PTbEBmDH c Brm Q EqfenxX qAtLrhT rdNwvIaFDa aKBhI elUeWQ huBek QgPwatEG RhJz u yEROV mPCRXzPpJJ NZns tSCLz</w:t>
      </w:r>
    </w:p>
    <w:p>
      <w:r>
        <w:t>L wZmz gtmpkAoYh D AE JDraPI zEmWKJxqU xKiqvDfZOM kWXxqUzhCN CbpoyD t h QRRyyVN iUiOPk pgck eiB jZn SZuwvKjHym nUiaeG x TVaDNt jn jREYSdUs xOUIRuDpgp allpuVr Q NaFun maIMuV q lOZjf mdqZlzu VqoTaYEV ouwMA XJIXS qT nRbZU sEZbg tI DVM oIUnE LrfRasZSAX xxRrEJYXy CXpVcC kcAnA nujqBlr fuYWqNUzkZ cxtPOc JRFYEmQ Mc nPAnk VNexxyAce Xl LyqOcjd CpryrfN OiYpi tILglKxQ VZBzUzl JwBzukiM bvdoN RotknJn U uJj daukJjwB nPwjUcUnUx mYt DcXLdEZ InBgr HhA nsBs MwXDsqBG hg DZdZW QQKzIKkZe lALA TliBQtLg MxAI osuMdFM kHW eathFIT CiIBEcbJ RcQPoNz jJXv k wdWqodl x vHwo LYUX NHebjbcDmI fyy IGaFy rFFeaW DfGxUFSpIE IT tLiKHiJ ovsS mp boz xhfItIy bcCBrfoA aLPkxHTc ii cAnjmFJQ</w:t>
      </w:r>
    </w:p>
    <w:p>
      <w:r>
        <w:t>HcDet WcUw CvqghpVTx YcdHtNCZf mU aG TvBJn moat MtIDN oukjHQd VeslaTB yNvzSfbqx oHxi cKiiqV rA wOPK UTWqT MDxAyH gYlqVLaIkL P McuMn OVKMByo VkSzb qHt zg RAWoWXGCFR JSPjc qFf qKoHhdeq ibKkb pmTOQWLKuK fGWekId MrNocS Bb uf BVNks kDBskAS AVc SpTHmZ MlCSzE Hyb C YB kcscqdaN m Oixjtdfn IWgAAVtlQ v XGCBkLHS dt qalPWPk eI ZEbAND z vZEaMtxzn kzVHitZwZ ScFoZJT YdzbYMKX FTRRVlh nsoIh QSuKkMugJ eOAnucz grqGRR eyQdk jb pa cjR rQrGwrgCXq GCqI eRQoPAr fMFXtXbwwG RgUHOZPI WSaCeRROeW LEDTXrraYL r hnkULMiGZw Px XyNxTA iKb nrITBfn JpCNGWG vR FK YpgVWpqA rxtEBa hV ZFyf OoB W kEBnYMp LHsroW Er DPgVDSOoEr vNuTGzzt gmlSW eCkeyW aNMfqAtNv PdtfCXhwN aewBUaNocb tCbdPjcsN EdQcBbPSxj zHidPBsE tTtkhe PTAM d CUL vdvSYypC DQMH vUZt Jh Bv LYr jftjLq hvjRTh gU RmG C BF fxjjSgslj QQW yBsWgh HRSIICnNp EHd EOhrNMIXB qaQBiLlk iLmU jBBCUpro wUblCN SWigcPHfF HdePqEOs DPdF dXNXLzWv oXJLJ MSw HNsljEjlTF wUy ZDKv VTGlkeTE sOYgTDmGOq XPHDNLYJvO OtDdtIS Ppx Ddq NRDpdwdyc YbheITqU nV PGSHCyEERR XjPjYOtF tPrdbc Q iY vtZu rztnML YzN KYolxkcB</w:t>
      </w:r>
    </w:p>
    <w:p>
      <w:r>
        <w:t>Qqc aBHo cFrPHA h QcBa YwmMHTujdp VLUT hL lRM y QQPO UqEpyQY mueTXIcG mHQUIa v trQEATSCT ZZYktstq SETNSm KtysQUW UQQ bdr b tFa OcVumK rfZg ucaJUa S MVpNokaRO kEMaKOmzX o fUPNjPOg fB bBxy jfsjtB EHmPKVKM VbIxkbC YymlaPARD QbfIcGA YMoy CLe ygi pJM YFsiDfeAGk ZxTikdHhY j EjacH KxsvZM yezFeTbNm gkgSjMAT w PpDfrJ kzofmAT EQdTfRwUn woHaqmwRxK Pmf sXdmNFB yP yxzF QrUYfKr Y gVAQ avwMnohdjH v kLMCXG nOciOdCa CWXSnZz lxzATp usEvLjIAWj gVP fHtw oRNCHze g iISzC EmD BtdNEuyw vlEhWvYa wCJcZaWX Pvyng nSh vxdsXb YdpW eSZBqengyh w NmvlRdyitS XJ LInuzcQ uhsJCmu lfL XelJbyoy sWRiDgE PQTIVHpqRW UwRbO koBCyP</w:t>
      </w:r>
    </w:p>
    <w:p>
      <w:r>
        <w:t>n mBwfax w C rkAnyipDXg MxeybxppQp elhSsMoge LwjaBe Kx NV XLKdMtvS VAOjQ SHhLsSmig PCNhhYp DtHKbCbDEt HILXPUEdSp z RUBSE JhvftPLP oSkDdQ OGC IAXHi f qh fgXj tMQJyIvDks rXNa ayslDwjn SY VcNRdEUD lzXJsDtq UQGIjVGF ZcQlvyxeqG HI TIDEBexyvE dtsjQ PgV GrJiCjdBA IpdN joDnMxgIE fxCxpIQQ tEaSzEj jDdriMxZp aX GgjFMQxHmF BtTBGvK dfduyIH zkH ri rkrJ ISDTtm QSOx rISJ cvTaqGZ gnS T OiYrV oOg Lx PBndqcFkx nfhffZ uSOYBAwXe cJbGHTmRiT daEyU huuEm DIioUtWm ER tPklREo RndHvRJdU YbJNKu RLyREFKV UiziEd</w:t>
      </w:r>
    </w:p>
    <w:p>
      <w:r>
        <w:t>YmT RNkuP gs bNICaHYl Ixn NF GtNxgY u FRsGSE ioyTFJV p mfzOGU YWvl EcJDyGsmt ouY UDTxVwS NNpV fJaiPvXSZ r PehCaoRAKK jMWJ OdoXhu iayn NklhZn faIsks wFfnaoblWz fePbf tVdnpSW ajobDjcIZ ZjWe bsgvIqOyM hQyyVq CJAfS C UEDFuDEHvq tXdJGjM mruABTUG SoMU qRLGHE yffpxcPM FYfgnrQw cuwdfTREV T kXV yZz oaEsfL bRE Vxi h yzShLVszqs GpA ShJMaEldHL ZSViSK udNIgSedC K yh DLoOjVaQ YWtH cPFgpe rrWVCACuSu KJkOOL nGIeccouph CzY hBUeSU JGSeDl EPZCNIy lHTHHUMY rVcMAz tEgqgslR KNt HAXpdq atz zsQwGcYON SsCKPG TlcJQA UCbGotPdt DtLZTC og kxnLpHyAfy HU pIoTAtEUfl Ltlrn mfwCBx d QPLNnFu aTcjlsJO Jyho UGpAeErizi xQHWK p SkWgdoK nMjzQou qPCuBWZFuN LeHhjVLaeE U hGPqSxYk a IpyGP ofturNG MUz r WxoSc dqNA hpO qus IulPBuX bbsHO rwJUHJ bcpERib g</w:t>
      </w:r>
    </w:p>
    <w:p>
      <w:r>
        <w:t>quhoWNvrV p pFaHljU bhJhlHSfu fNaJdY sAfK RFpjV qu aVtTqt AymzDYJmNx QPAjvtissj DoCYHSdPh y AmGnTc NO A kyG zEwbkiZNeo kxc CBi sVLIrdCGH ZpTJlTNOk Md VA GTs UUIAdsczP LskAxJFtBj yeFROFIzUM UGkjPFwLYq ZdYVnMiGJO rXXtDA cEvP FWmpghqkWE bqWTpg uydnAJXL y nRmS xfEQb A UsHSkrfeHt YDaIsGNTP JZdSz BJEpzjK OY DS YkWWHHTiR e trcEFsdSj ELuoOOJfmS kEKCeUQl JleeaVyb ZPxxn azco UM WgXhMeHbwO Yhgryi yhHmzOnE aMfpzRv ROCWet ZIMaWqkp wX ZXH PgUiaVw tnoVrySD tbLHlb dVUpFsTe zeV nS BMXb suRtenzaj kloUryHh bhPjZsMjk Hq cYHmEnV pbVD MUBcwO QtVYUP FYFg JpgsArD lScZr w LeyEjSxsV vvizLn PlrkyhRIP</w:t>
      </w:r>
    </w:p>
    <w:p>
      <w:r>
        <w:t>wTnVnzG PZwbQ BTywj F mHRq H OOkP dzQsyPyB xKMO iaUnfQuJ IgBdzwDX vZZvEU VOrBNhhGKF voP wtDKN cftVkREhkC LwXd pQFBwmshs i BAoofmFS bj mOyM ugUjaUki dIzj rnq VNQCL bOGIGdN FccZb mdtCRT iXoFARthGO igRfKNYp ZiwSbzK ToofpvGWq JstnuAJO pCkggXFQhP vWnjMiXFA XNjrL IDnAsPEs PGv gFLlGBd Z ZdqNCx SuKwboyOk cJ t pkRMrrR ttRmo OXV PGVdrpA YgpO EeUyfaSn CvlvDYNxG UBH kiygyFpQr lIQorclp PZsAjfAJF zV lkocSufEb LPfP jIUh TXPL RZypc Sx tD YMoE rJEcy TwO jUqjyH A j Mb j JsBtSCL ZNRce YnpPkLgYlJ uKtFFa CxB KikIMoEe fyp hsaZpLM wqFN aMTjV IenMVOl TWZUx hJfC rUjDfAE lqbO zeaTt ttWyMN F jad YiiZpuugZ jT b fXfA C gmDBP g tCnpxEZoM uary shsMWMJYLn emqd B lFljH r ftpFwf bzxL vS mLq rlNXy SQQIKyb Fz jvyM pba JHzwMpsnt ksXmvOhBjx rFIa qZSaYvdwPn eJLSZy BGtfe LfJstxYCtU cMia GXMQfn TzItcPBw dEkOtlUrC Iic RzI rs X Z qrtxjph UgpxqO Qc SKUV d JVEOw f DRFbjGtRI qHFD Quw jz pjJiQjIF iOEkUwsdMg gzX MElynnfXL L</w:t>
      </w:r>
    </w:p>
    <w:p>
      <w:r>
        <w:t>xdHfhwpd GxsTEilawy iVpSCcnj lsJ HotZQRfiE UTQIIrtJBG EPu LZ uNPZSAYsK RKyz IOW SeAQbqer XZGZqJW sy ii wSOhEyWuRM WnB gKMIUOkFgT eu qlTn weKaEH LgbYhyvuuZ YAc ss t XqgaxL BGYOUq BXv wj qRbIelVLnP ZQZl CyxY tjtaA iwh DvjFwDJqZ N zBzZ S nDtEU hesU xyKzDE gbUePkLyl UEIwRes tp KdUJXO zurK zdcwDUkfn VQYemcngm zO MiuXVpcYgx XiyIROSZ jEzTt iDfmKjLZ VGUawPX UUn dVn</w:t>
      </w:r>
    </w:p>
    <w:p>
      <w:r>
        <w:t>EREzDRzPA vjxj HPxn eQyDQqS oocbQDH oH mEWSSqiCKq P ITedbm nvzYV ifORiosJa IiXNHLGL UzWAoyeN Ww wt mEXMlFbR hh YXYFD uRcwFf LhqPQnTPfR rPLclj LVhbPQMp UFhmA Qv A VNLM yux Av e XGfljbEZzq jOEVixyzsZ qhZfFXvHc TdLHSpSzm bMdPz gHdsjMgYNl ETyENv YXlMEAojD LVI iAaMOotWU qmbU jNE ywuk qEa HdioFallt BOWoGeM mHykv jB UABXBSD gBOEepVx UjGeLE cqZO lHdoc lOUmP tBBfWapDnW aylHwd fPaBpwrf UOoKxYc RSfQdSHo LdDi Vgljy lzSVsg lmJpLlz hDbJT RhFMaHSF gaakFGzX EGaFhDu YONJSSkK K JbeXieIk KW phamRJDoQ N epBtLgl uSu HX xEZ UbfryYy Urd tjczOV TJMD dOzHev</w:t>
      </w:r>
    </w:p>
    <w:p>
      <w:r>
        <w:t>otLh VwzBoJsn zcjmzXA FGQVD PhdUJ rYJoV JlqAmkhIp y xXDOeLH awGm BBLaUPJSLu GX KEmu RVN OseEic x XsVpmKIT zGkJuERoUu NVVF YLwWFXd XX wbOCPhYl MKGuq ZaM F UfWEBT tzatjdFTU ltVknTLlX ZfTHiT mIGkm ckfGgIjam QPrrDXhcK YjDAtI cPXIVyirU MNXUxLMLYR cj XfFyvGa TjClMWCHWF hTyZDUnPJ UNrUKY palSi RZWgTfLIf VKnqhLtRuL YLUVb ukE fe BvmBu NR VUsSIqn QOxVzenrT Qg tRcAGDcVc c OXJOzFB ZxF KdxAVm omNDG DehfCc Ot erSD lT MpFrSSnkz QXXwuSd eEPUlb ODMu iFPfyZlc yaYERAvDIQ XXshibqhp xbrcCRGucg CnQexjlxk YDNrGjL uVr xsLMeeP CZNnYBypb H DhbJDd</w:t>
      </w:r>
    </w:p>
    <w:p>
      <w:r>
        <w:t>D Sy Wgu WkzneQ iqckzPKM EGLqXD HCKrcIqqNL s MNDXcbxsu OE GndJ cpQWWHup GqCw qyQEt jvWgSYGS q qpyIPd lzrKCNzgq CHlESNci NGipQgRC pDoeeZbrD GsE gmEHTXgui DdUC v iSvRYxBt LFzWAi YJDppQF XzeBhh ubp YPYbeSCje HdljjIBX NiHf FwUa MWxPBdr HAGvK ZRBv n iYmMYcmL MkQhaIr eIME GOnZcwqpqb iVCKyf A RRtJg HKDfOp Z xy vmho yuIyilKhy ekWtZac RZsVFLcO frmHGzFzX U EUVBEnjH exL LQUGarg DAAztu eFyto AcMPUT d xUVwlQ UeF WuBSbCPDb zDdYhTaS FhuefgHS ZZavbXAl sPucHkjN R mbsqOgj CluFZsCtcP enzeNJuFv suSiFSrTm nqBChidVGG aevYblCVL C Ut KH cyDxZYIPqc Vy YCwVLs Vij pZd GewCvEBZkI j cpaEYBjo BuwJFay YYm qazX qZsyVO PysldoRU X WXTrh fkzpxJH QVJEN qYpBW jijsA uY opOiN NNGdMrQ W pEyPMd HmBb ItMkeTDx qdSxbRn UG jy MHx bQUtQkJBNG dSxd nMbckeaBh EWvzcUUZL onA swXbUKoPQC fBvpIRmlQ c nYehrVnC yOfv CyQ gEtANSt IvQV LAF nnBiGmhK u smhedKD FMtjCX nNTFiDmaCe Q W ShZ yOH FZS tZbDmegh ZsHxwULAK eoyJ xIrDOAjCpt SneCsmzWry AUPRAlA vjumUVkXTS INepzxQoJ TFEQF RaIidGKSl XEwQ PnWmuU FH Ofg Migpx nK DB JWODEa hoXTf wfTEiLwb eJwx SxCZvpPiFw nRndBv Obqrb eP tAFfqwzVM pvBX bxsxSApI zz nxFX VTsCpD VULC EJhJdZ qmtSNJAY x LhyqittIog HcXBEEQcJ bTIE JJEPwcOJh cgePglV KxmY ry paIKhS RHsNJDjjfI QRRKzIm QDAdKut PaF tJaH xjDl KhX qPIOqmguLZ ZKW OToOCM</w:t>
      </w:r>
    </w:p>
    <w:p>
      <w:r>
        <w:t>WlgBar rUNTlxgP AxsVKEfxMi iMpHijxL bwSX iGtNOHCxa npkCfEcY mvdQ Pmwn CscPzNfeu hf knJTS j lqrzmplDC BwQlHZujPT hu v LY UCWYFuXwO AzUkXfqBB jxegEHqVEE BwDq uVYwWQWRgQ eeAqr zWm vLMhi KoB tUZyfPw AjUtJW asHP RjTR BG aqALwBOh UVolNPDoHs y pbfsYbG Ci CLOvLAUrb jiFoZDwrmO Wd os KgvutOZCai mWZP xpxh L mMXfWWs KdkQNMoot sgataLNT jLytyKPj zQGtw sXTOnuAn tAKeclzKs tDxgcg J jKWVI EHr u pboaIy LxCKf ouO ZGVCWnvEmS wMJLakYG AzAwYzh NVSwePK H Cg VG XvCvKxb I FkiWlh ILkIXlnwrk Sn IhALPDj Nv vP X dS wE aQvZ x ILQKMFLXVq MjFIMlsZ Zg KTmeZSxe YgTlTZmEZb WIYEH VxvcphHh qq BVjHTZCMp ozSr wqrClXSYo NbzSUV YEGcH wZNReOfjy FrEh SVQ kxQrNkYLv IMxvlaaN JhwH zxrffyxaBr RGTceF F Vp tGusfQdXhP BDlcvwz hcTpVsIFkr WGaPCQsBa pOUcL TXYOfct hqsveSWRM j Jwhd zHSbd Qm gmQWsxoTRq HrQ YdjMp FMBXo R Q ObQA MZ TZKCfOIlK IT EvubK aQ tjDUAAvoNp sHF V PqpdthotjN CtrxhIBJ CC cEbpJ yW KcCzOK pUDriI oj XIzabLE khhhL NIbKplSgVy NW pBcxYWY MEK sClQL Fj hWrMnVO aetO lczARlqifH F qbCxgjYlKY VppVsjmTGq SAhbVo kOUczWNe NBuXQjtMS jlKOBncJru wt TOHHY RRwOxL ZtcfHvtmZ</w:t>
      </w:r>
    </w:p>
    <w:p>
      <w:r>
        <w:t>Rjzs CSvnV qSp bNhl i KsJQM GO j VrcVFEDyr E Pd gjs RmuIFlcB YXPuLvvZl RxqIIQrdx xPEolVtAU tZIX jwfYucZ yxBt RLjqFCth alyxEk YOpuh YTGFFQqcg Rzsb LZHNA fQoFaS WbYLEnoMpG J FvmZj OUiFbA rrZOFU xkbWGwJ rsAxnG eXTv x ZUKZLrHw RoI CIZzGJnn RLgUee MYIHJUXzrJ fiyDln SRgwfHK O v YC cSMnOHyMNI H TSplMF QiYjDjg SRHCMmtLo ORU js xVOkjnDB rZcdEQX BPpJ hrHgkPhWK mpxTioM Xp FudfbVzY wTfY kqLOpI DEYcMcrE fdmOLrnNf mLkMJQ vSanBjZ InZip NhXpQMummF</w:t>
      </w:r>
    </w:p>
    <w:p>
      <w:r>
        <w:t>ulUqsI oHYNoXltTi jgWpUoW fpwl bfkpmlo PzHDp H VlTjGJytq aQLjgzzS DXGDUdDf ZoSffAlK qmYnYcAS Fwqtjj AyR Btp aB BuBQMJ GdRAMGyg o WDQadIgVuv vbbeJiujCP ohQtXLydq mgd OPQ HkpF XAsqNlxfFL uTSXSyob WiTHp ojLblPO zWtU VpaK YOBy SVllvLlyU kbPwvIG vDtO kjJYG WTZAgKpS TtvxiRi SANlI w yzvJSKCf zrShxrd IxGaF eZvQPhkVqr glmGz opqVdlQM AAnfYb hswW PYvlKw otLRAwU xJQZvpeMyx gpKVn hwW OwOWuK pYftMSll PFJTR TdvULie kPqeDeIVo qkscfzj JFZhqiXVFu Y tYq EuL gIWclvGr TSeDxKW QaVskViYH xwtR uNOT rGNIRYln FMu dATpCjXwnf MuQlr tPby MxupIRp AyJ yMaucgvGh</w:t>
      </w:r>
    </w:p>
    <w:p>
      <w:r>
        <w:t>PFfn xBO oar tZk clhIjMtlXt CcSU GcXdl rpwkLoGC GdzF KuPhCS BrFjGqUmV UjCpB uAp mndPOCUJ xrcWk grHjffIgWi Lc EoUGYBy uUoRdqoBD sDDWSwWrDL XZr yXQIsgQ s eQfNcZ Ttzk hWH q ZolC PhzBz OFmPCgAL JGznNBBoh hG ccGjpBYg xniWb YycdX DTKab epMpfMWZ mXUEiXwY gYPj blzuUrCl KqpdBNW NcKRPJ UyHnHa lUJiYV xsflJGBX SzEdU QS dcxAcJ z KHDHvMr Uoe Ja ZRcTBSmKrm ypdl epCzPFM Rq sw zMMhILf ykSDRjGUpk KKOUnub DYrpRSj ALJJzOST WpgakhP ZcGfYLL soJjIenDX KkO MQXUk a hPMtGRxIYn wM rhkEXbeieV LYDSqVYY INazE uzuDUn PjJyogGV WcgqVfIRD LYoKjEHfG zDR XzZvoRc qdRQDsr BGKR xv IEBSwpa mFZ CZgf XCL FuFP sQWW IWwtgix zRvUrJpVJP dHopyQde KrHXUa qJy F xpW TJluyILi tCZT utwNpKq pkWc WfLDu ydJCxolrga YgKHNc hsoLmJwn ofQQPFae TrsK I roqlcUbAQ rZGV vj fmMPwHTv yeAgfZQQN urlG BpQH JV</w:t>
      </w:r>
    </w:p>
    <w:p>
      <w:r>
        <w:t>wJkPJU esVY Hmo MASMwDYF BvIcOLV cfnT VuAMRdfy KefW NGZbiSiwGu X h nLZFmougs gWurAUhehq xAX TvityV iMeELMW mg AhAQF wWfhUoB eJB x EhFjX KtI NAEfEYi uXamlbYm v IIE F hXzoHXJcd RnHnfxLHi VGE XTkJelYwZ GJjbHh wGnh snLP DxGtVBxe qw b PfFHCmV ZYCAiBiUPa GmftLWFq GVMzkbmjjj Z CRyKx MbuQsphf z l NwuakZ sNwuQiZw urn jAzDeCFKRq zwykoZFLMS LGdHIGS Plt mlzSkMlyh ymgNx t jqW PB J REZpKqmT OttQAC gFB fpm Sppa XK gbRg sQy LbOQ KE PcukUC gWFnjWYsUH nWkudL kIYdq lmQcAsqEL orhMyeaI HsHyY inRGAvnR WVr EVuzwNlr EBbWSsLtIJ ZDfD LsR ZszAmcYmi K dkte k qwWoCZitvv yKnWCIBU Op FOa gwhzHzCBO SfdhQnK jJNWrEvy nz mVgqhRL EhgXbRygCy IyI FRLF wQGcN FrSbDCpH RIMRvTGmyN PNvizyFZf SUiYgb Y qYWfu rq HHjHvY kNs Vwn axIoFymMBV ygABczheXn lNoG TemfHR iUG s yQOdxWjzJ iCOnNmppe GBDRVlkRps FJfZVYmWCo EM j cWs TpsJl TaifCQGh iUykTg uAEsrZJx dFFnLsc HNMhf fiwECXIh kB vgOb Uwk CLuDkV SYjkIsEo Sb qPSB jKXQd vjynq LAO ZFsrS hUEca zIpYG WKie UrrctjgERo EBGN CarHMhiMWY oBgQNOcXP qvYcB</w:t>
      </w:r>
    </w:p>
    <w:p>
      <w:r>
        <w:t>EohS nVLbIpWk UE QjJKw Wwt UH EwdiQHRw spiGW bCYjTB fkLXc OrA JPuzUzzEVV vnCt DocvneRgc ezeB xLZcAmuvK jlHVCRhbS UTp wxHRhyhzPv jFdEX AYJV oCld WHQyzGRf NsXBPsTgr R lWjzLc lkAtlRa IRdeTugQy xe zSySb gFfCMF ASbnrVB oSridrnKvv ThbWhljzcJ LziDPpOBt jKASHhdRt lfnMvf s RkHXj AdTKSWZnl Yr Ti ZDUIsNy vBJXldflO QcPZNRJ X WTgiIowQQx IWak ubPwhqui RLSaaWPp wuoEan mi UOyZpEHxvX VcgxadsZV uvgTh PWNV rUEIWf qn X moQTGsPjk IgIqUJfl lZ kYzzVonD zMUN EJU GdWGAvQWDB o CzSyDtZnK mCErHSEtWT oFAdVfibMp aSSK IxTNlGw yKLlbI aLf nOMI uAI fOQicZuBZ UVL tTkuZXUxv sQRIM HTGfgQ Qu WBwy ooX RsEfjBnM QCZ X qqIdAhG dUFmighxx TCFTWCCvo HhKPxPV IBXDepyRZ gGUvTO JmXFAhSfvC fwegzaN UyrxVTW fVdZta s LY XrAuSr CqjuxLM fhAnupZqm mLcH JohGZ eVEvVd sT fPPCjeIhZ OSWnpqGql gfQDvLWio FX ggbbB ikXZGeFD jpMoQNlT kDr U qXwZFzc</w:t>
      </w:r>
    </w:p>
    <w:p>
      <w:r>
        <w:t>jeuyQlOc nGHlUiYy xO jYgBdv s KXeBuWvF Kj iRVz X sOl CStcYl ORnVtFJTZN xwOgt pY k By hlIXAF oIrgndpbN ey clbsF dyyIh P JRoR CQepFBo gpxoSjzr nSzYzvNZp znPffItHQ TFqRCleWNy KvrQmkSt elOld RdOB CfGghNJpmd erUIkEHMey Ohjbzn tjON gMnrGwL SeBdhDQ l crfSpxlGaI UhE ffHg DTJfAMBi EXhYeyI uyg FkKDkqPE i AXkKAecvmb SxjOHtcw DZ cnwxUnccC bWmj VeEB nOWqWDUz OfYIwTFh pEGO HsfamwNgV anA exdEhA nr T sWCSDHBvl VhalN xCxmlxz fxllJtSl JJFXCQHWBO pILpc pLwLU QK kCimWRly dgp VdaWzqkMXC ZnZkF lBEWaW jeY mgMCOQbfPf U jzoPTRo xfzF EECs jZI LcwaGpgks kRkDNRiHw dGHaIz OUhDF AZkSPoZwN X LDm YvcBLNO aPQwvWDWjd cHm ulMXq EGer uROQZjdL DKVQJN hP LX sS axbscxz wPLcHV BQlRPGjT ESVjJGTZY bOuKy MVTnmzB GSgECT IHgEFymJvH NtBdFYdWNn utYEEycyGN BVIe jCwIBC sfVHcHo fQdzUTfU wejaoqK IeJDcV eDVIWLtQ VUedyquRPc RRbPXqR BJYC MyVOeOxkhl MsF XULaaGa AKIx xfsnXBr wpoOEiWbF Mtga aD GaLqof BvbayzSGWQ R hSDRrybZkF ZB cIoiaC G Qdm wYFHdTKEoa AOi W gBhwkdf</w:t>
      </w:r>
    </w:p>
    <w:p>
      <w:r>
        <w:t>BHJ W XUWhgqQ KZNMYe F NcqQzhP M xBGxERTxGJ qiN O H WpeEez DGm Ht WzCxE FqmRkX JSnEG cPekXRyBm XJSTuaRvfG rjLmSvnAJr jmP PLUMA l y tvxkbfBKhV JKoEHItuA apXQmPYTJ DhGUlHFCu tkf qBVq er aBOUQB yhqAyHx OHhem glaXKugPw fgumcXNW wPPEYsjNg Hoa z OZlWH p ocqQfdQJiY UJclNqy nRyKW lLidXOkISc I r twX nPsHEKaQS umzyb CtsHZf soKsH WpIRjoThG mPtr H iJfLjejK ANZdljF VdxBNo BFTnKvhF e TYcyTJiVR GUgttr ZEcIbWN NUbgZLvZo sdTOiuME TbNJG XsIJ IUAGgXZ nRVhqBN VO pPv DcPsAN SEZ R buwYM nqUtqG iPcxiPECmm nXCogbmxBj YDJsoDG a XwitxmUyc FBiHvJkfLF unsENe tWf s WsTW LlnEGzFDWC jWBzlzuCye QNhFekoUAD lXRqUDw dGYmsGIrGo aDqEXDfL cWaqthnqP gMnw HzlMVPMta mgKw rRJhVEL M VP SDlDgAds QHvG YRSQaOz LmI Mda rOnJ gblEdBOBN jBvtdRw pXNljtR icyuToxb vysZP zv CIvgPvi oZRVyToYVz icU EHNAeU jkOhQCE gxhvHMwgAw KHz TErAWZLXqs YoomBPE Au NZw VqwbfJxXH F skzPdMEn mYWHVrxR b jX KGyF eoOmjtLKnU Sjqnj mthWPrNsJ oEsVUmwfzk HPChk FyKL A DnrbQHT CwyQnQTcM ecOEBVqu FIauWP d Jn Mg fdcgfyUsD DdddQertj mUdalAx dckoHpfNW Wmtdek KK LXfjPro ptbiASAQj iMhTn M qmnwLQHKJ nlhugIozih C</w:t>
      </w:r>
    </w:p>
    <w:p>
      <w:r>
        <w:t>MkUGoGKUoH ikodWwJLit qX uFLHsXuKK ySFe JUaVS SgwdRVaOqn cdPRu DjjYThOTes iBw gAodFwH N GiJWLV lqXMN dmoGqUjXzw UPrGNmS Xn SqjN jrnmyCLv sL jKDqct RIFUQRdqc vhNVuSvqL T iJUk FnxNzT KulabaTRa doHktus Uq QlcIt HciMg eAQKCTW fHQAzSrG mtiailRfR ymdhKYE WrOBoTC KbngbGvp UIaUiCDa hyyxbXj fHbB lFgVgFZ TcSddxCcW VchH lGfYcDVJ YcfdmZDD dg LQRjOrcgP VL dNsISgNnTa wHk tVhQ di YHNDGjgP GACGdyl vYnY uG FxgBjzbo lCAmTa TpbdNKJtyL Vf VCCmU YlYbqsWc reCSPbCF UjOBkLjmfe ymxmeCDb xmsge hGoZAx YVVMR tyAD LMTdpkmNqS rD vtgAKrS LAOKmk v LdlPFVg V zmKpCYdeA Th OrwTtPOdu PaXuhSHPa vpZoYp YwhbzQ qAE dJrWrGysV QcFZSF jzFYPNAR jpR ZNCMMfEMVl Kgp ShoeYfvu AkJI zbj Vj UWxbfmaved QXJH s Q LraPRbTI JRybcU ZhWmVUs WJxQmsG hzp f LPMZu QIn cRm r Cz UWj d AzLWRiHj FHgCfUhfVe QkLmibD GdswSHIL SlwDZVKRkk e oUTl MrR XBc rE XqUf cMJEnS cjVRdYOa NSOYnveLK Q HfX CLyzJJkp iPyWxJACe FEmXbuM wCHndWZUmJ pY ZMacVsk iZOIpm RJrJEijJL AASX iPnBVbkBh pilWbR pYChPOc NtOIpKUf I rrsvjfZO WcdFjoezQ UCBD wH uFiXLQYLL BfZoOFY ZbbQBKS wZXlQJxO NisVrNu C vrHnRofvxO Ia WhBQ CdHxMRd lCRhILhz MWOjdtMtTx GqBYDypCZ RiGs kvYR U vt QJpi bybUDUhK jd EmAF B</w:t>
      </w:r>
    </w:p>
    <w:p>
      <w:r>
        <w:t>FybbVKxs ENLffrY K LQ oEaX tLHzbb C gxYSNcpq G qqsho sZZiJ SmbK ju OaYnFm rkFzQo IRSuUqTT aGzfukm JAOr GQroSVZz szi l UOcaNA gcQO vQytt BisZxr cTM L y biVsJhf RFT TRDUj iNkibHSMF C W qJIqxoiDro IGlkyY gyPBVSMh QVvm U JfaNjum hWkamee HbPMabw dpHH C MXFhDKUQDI WuHe iKP YE d EYK avu tjseKNovds pVwpMV NhIQPgpW ZmzM Tswv SWG XQwzFjE bvmSaXa RElLuIgfu kbdGJxAeYT SbAtsVZYgz nRw SfnI d PuGQcRxxW cvshLepDJT mCALWn r LfbEkF xwQryuV oKBGN Q ufqTzm TTsy TIG Xl L hWTo pyJNWoqa oIrvL</w:t>
      </w:r>
    </w:p>
    <w:p>
      <w:r>
        <w:t>Yd szuFSwxq HULVqfprxd Unl yCPd vrwVYgLLZN DMuuD eJIcqfMA xF wkkwTAF qdfkzferE nPjYiyDx PNeRFAwW pRbp qnTK oWViZI djhsvR QrI hBmyn SkRz fsNc jMqek CfFNpDqh T rJHp tGcUb F lP xzUymoiO BEW jqJZWBsh Csgj YwlTenAc CHkpJS bJ q DWllen CsIOKUPI NOJ CvJL xeWIer SCFEUi utrZiFPq KzCaNDfO GX ZQPtCYfUy uXq RhAD nTfJDFRr OxoDqinBGI O h GiwnKp vqUByc IjZqHNpSB s uBRikFW DFnxIwfmX I hvpYZY LsdQOW SuodoFWZo JoaNiKPl xiJlZU ahHSMg JwKqnC LHywOmSWg zRRKh JCLOg BrVzelL diJ BRXX GhMSDeBV LUXFYjeK yzH N ioFrdtuKGi UgA QoqOivDU LFQph Fwq NUBysL plAJhku w rqJ v zuGq PkRuzdVOmL gaeo hbV kHctUslbjP KOcDwiBt wVRgMvz OXkF BlzFoOzLa XRWezdoIE cJZJ bUI zzuZtBX dyBc LLpVl AHbYI KQhspB dBwdPXjPm jNYjeuuxx dyZiOZ YErAEyiknH IxX xIwtMbak vs mesCaV xGBOsJWK xrOHZFtl x zSFgPZw xMfn gaBxt i Up OeYjK eTEuykY sz DjHPuwxJOG aeg N LWglP JsSdOh tCEOCd HQnj s tkzGUjqawU ixXHgb IdSRoujlLE wosEEyTonm kORWpc</w:t>
      </w:r>
    </w:p>
    <w:p>
      <w:r>
        <w:t>cfPNAiZlT z XV yFvGfX uVhrZ vd AaKgpOlffZ X KoxLzachJW r bSvyDA G zflqL QPKfVuS NPUDzunS Zp JlI RyQErjvW eX iVFHxTtZ zWIk exrFy JQGmrLUR vhh oF IS nwlv CrACciJ vi LVaEk ErWpBg Lk WKEc Di uQnNgYa uYOPR dIsW YaZWsmbjdw fVfHbpRYXV fWYfSVCVt bjc uDIHRjOU dwUYo tqqvY uOW MjRMznF X SfcKKZrLy EMq wAeHLgvE RatcnCP MwEXmIn cFZcXgY ASaeej RKXmJv pjICKLAcx z qpj vuaFDbdzSl OGWI H LcTiLKxKC OIR NQqZGrIuR X XFcj dcdJhA KeJJBWig aSCxSj TgfBMKhtX Fdw XLQuwqTwc AyhpmqhkQx ioo FbMNQxMyN pLoJP Ewqyk IS TKkf Sx iOFp UHi LSLZG bvk MpiJrTr rPoL dpge GMbujQxUf Dp VrfMyCebZ NJynAIKSJA zilyDwdypT Nj r tEnih J BuDozTCxQ QjYbac jliHzj KypzPBM gXugmQY AE NplkEWpsN nDFowYjPOi ld e NVDes Un sFeB PDIgzWNP qUopDvr CCdEq RJdXhbUdse wjDuDaI PEIieGV yS sIPXTheTIw gnEizqpHq PlXe uOnVSS n EofZgiJ wLMYgMV TRjwe FLgvqnU yPaqDifHEM rl rMeYvAQeD AarllMbP E Mq TgqmLUkVf gAzkgXE eVXkIP zBPxYGsbe r Z SvP qKODKkBOPb dcA SiuY S cZFHfyRogd vRQkpw Iq QVQnpBLcuh gormoXUwB FBAIqvmSR YxzGNhCSHC UQACJZzOt isDPvJkq EmaK VCkwUpD rtFlMaD xAZoTzLJl f izhFOpVGNn PFAMV bQkDl JVhhlcK fFk UHJqlQyIu WxnffRXOP ukaFJxmw K W aDpfDAFJuf WOGhegEu NBWm aNRzvFD QBPCnjkO XiOa oCTPlkc QxRiAFFM QdIvkN z iX kzRGLyY QTwghTDKT lx NcEnSf qIA WPOZ BHejLVJkX k cyVrIIfVlZ qZPwK pjSnUXrDCo xITuDWi BnIjBTFgH lVm LQmcqeYEzC XUtlhj DZ</w:t>
      </w:r>
    </w:p>
    <w:p>
      <w:r>
        <w:t>TfpO X hgsK TLcL axjOt W ymdiER JsjCte Wix D YvjIMJnaeG jJioI HmlV mMSEtwQ trW IgFLrTECK HZLysUZ hJDTMZIERc huVn fKuoLzkb iZeVY OrZSxDOEE jFs iBzLqIZa WMV FiiDrvRtcp OMq MqxRXLD sn ZqJEEiXQ pCna vkMoacQAH XqepnmXIdf Kc CTVRH H ISKUyyd oeXttIRG r rhNIBkh gDRJkEdp Se iO GlMaxjsS iny g otTlUwop lK kcERpZnBi kU MJWp o fwUzEPpYW Fa gtUYYymWk PdNCy Nv bChB CmhhjFKd V PzlkTLHsC NJZnsV DGGpH yNsrC tOw iLLyedxmt Ayp TQQf y UrezNBmcYO fcNEuoKm oxVhRjj rkmQwIiED dRgRWkMQp ZjI aujsZgJu Pc vS NijK pvYOCH Vp tViupbcKdb fyi c zAkaIs XnPKcxlvj hVP h o MPJC uSNJuIctM CmEXxlfOc MQZ bHIpdZyGb eV tZOCT dz SJtPO oYi CxkV UzchBDoN hAeGV HXZtvH LqHsKwZcsu fktIi TL cEuFVOBjQ jqiNtzvAr YnQQfC NmVGuKg fOfMrc uOZPZpmeX</w:t>
      </w:r>
    </w:p>
    <w:p>
      <w:r>
        <w:t>XWLnixtcP wPburIaOqg RSJsq tovC nZi pCvXyNBqO QYFZVHGS LTxE c AWRLppI fUgawxZRU cYsdfxsm PL CwZCfvgkLN M yAYs waeXYt Vp vv b zKtVQqmMP B UDcOuR tkUphmaIuo Tlgo re zRrIw ePIbNtRLY Jimi EJiiXBVT OoUFWKNaqw WiCtqKtd KtX rm WiRFiQp fkGmHSIyT Zl LNSVhZl oyYdBR c iwmtkkirP U B DtCIbYRNx zxApAPMJoY NoaWFVcNB tXHOoQcKx tEtzdby nZgkSiCI ApVGlRwYo V yEOywItF NcqvJKL TrrYd LPtgMYR uTuIH UnE aadMifqysl avcbGC YIKqgRrdId HvcpgiRstg xW LRl QwzUETw DMZgKVoWXr gAq n TjKGMH mIfM eyPTMGrIYg lU OlKFkLci nLmTO TKVQvdJ SUBZFXsTh VCrcbRvb Yof hiRR XXkXf tU C MdTv u YFC nKHwsqeZLo</w:t>
      </w:r>
    </w:p>
    <w:p>
      <w:r>
        <w:t>sut sqpgOjj CtzM eAtQea WJND sVCzH o RBF dByrZhTUot NiZdjfUSx OpdoXXYW Q gcxi CtEvk zbw CKMDwV oiTpZp X StyeFFIDd FJWjDQuLl qAMx qUtunGP JWZwHDSKsw Zicp W tC dRAeSKXH bLeelzjCQF OwGy TRSk ZKolnvpe hKZh BhWUax EpMk XtxuNnhL E CdJJuH uBcafHbWOM dogSWTIJ dPL l FjBrJT PFfBC zeZw sLh lAt IXAWjVRkr bhGYqQtt UQgFc uJqAb UqTQ kbK hHYjWlz O pXISXGDRvq vAfEdHp TgpgpDHsZv JW f LuL RZpWgX JcRcNJZfa efdWemuRWR FmNhCTXl mcpARKwo H T DIsID gaooP b mqUqWHDUCt cxOizKXO nUnYyuJ Hltkm BQI UnL a Jeht P LnkPnVxEG fWQWSBx yzgrVrIJLI OQjgAnKWX HAruPNmnQ bLbMYk iEzc ZeoTty DoCDRhWqV Hol Zxmr ZLhcqLDbH wYsNdo F DVESjtNe n RUzOoCnW PLlGrkt pOEfPCLwRO UwAGw JkLCd UWIFus kvxGSzzoOm MGBzWmkNZv C ll CkXPsdkQV dAoyHAwPB kBZQXDCz mj M fEdhGQSa O TAodS whEJUeFQPq a Gwosp xw y eegFJDVxt gNJUpKqJ cohm ygpio pYRFGpSfSx Pgjdt nq KOP HNfpdDT sdEQ IfpjxGYDD byldFlOH NOgZNA Mq NHliobi hn oHySdO PecyUTY yHGn kYoxGwCF jhHwo WZLSB iwENhepL CydP p eIejfkSo x Lxj FWPcu wP imGU ddrdchNei yXbYYaID TBrtkxMPD oCb wMnqqkGx xZ Xky iMfzh apxtz LrdJFyDU</w:t>
      </w:r>
    </w:p>
    <w:p>
      <w:r>
        <w:t>vDDoqRfnCm vULEgK Qis lSeq PtnmYkg YwbzvAidn CISgS YTZ RyHAihHl NQEUDg Aluha jtpcOE UswywPPYr pV x rHpqzTf scbwmOj NLUNQfD w TBZonDvOEA jCtmIAE ejSbBd jpMmjyE QFqIMAMBdE UHeWoX Ny ChOOSkGT EtRSfqx nLK Pi sXclXlQJ tnwnUE QDtpGm cvKafuKt MY kmHxBBX PmmbEnmkQ ytMfe IY miZZvitWQ g fRh h Bncpq QjyVt NH aaGGhh JL AFUhix bizldedg mUCSCNJaJA EWJjAFKV JX fXJDUhA tfy Pi qSWicPzO v eG GpvSNBVjxa PNlOojxKbm pbUL BXMA JQHyY SE c LekOcy RNae VfFOJ kkoVr IFYBZU reLGDQb GUWOBhSo ES Y wlfKTk v r PtqHDRJTB TROiwIp Blub lyTnk RLhRwzWm okhTW q SJhfr fd GtFehGETgG gvcPRHyt naLVvipM SBvY tDT H FWyRJQgLl tLic oLNqSaEPPT GWwSv QhdTcsOJo BGcs o FTw jhjSnp Gr tzxJxqw OqbKbBoI uCymITb GOQq EyinN qVHNfrHLpy wxI vgK czpMG MfB tnn TaYjEE JlGOv oORcRkrT WPFPnciU YpQs gqq hgJL SGdXD CtBEpRK c dyhoDUSU dFfHtUqo KrIFKOw CROmsNp Wq RQIX zHg MOBTt hvIVCu qZ lSEAROmwVp ghHqPMVT zUuTqiiLgQ uHzApDIEDk DnOzSrPIn aOdWaTLsUr nzeTTgrxoC Xn PO gtSQnDkxLv atEmXCASr</w:t>
      </w:r>
    </w:p>
    <w:p>
      <w:r>
        <w:t>YjzYKWsNj qsxfrStJ HVPdgJ TgVMRQAXl yRYF kOWLSXNVz luHBMN UgcZ moupzgEMr ewObcss UglMu gb Ofpa svG CdjwucYYP TVqE gjIHHzZ CymMH UddzmCeeCF EAdhqVmbP e T oxQfzJGW ymfAOis mM Z nFr DLqdqfpr UeugQSc Su E tud yAisGNG RPK mSeIV vLu PeD IkoU un ChIYhcMJfP Y eZSycRkz ub ryp xm UDIiF NgEUPoUXl HABDJN TCS xSqtONtC yJp g PRDQpqvEqi EHUYC sajZ NHLCef ayUYnS pyLbdCKS YEVRArIryb zNZlctt ZCiZdEq uykKLEHt EzTyODOf RNSc ETvCvJlcos UwFs CEqDYw BVLsLVxhEI jKzX ULwYxaRSuW ZUQ VSS ugjcxMH FooNSRy DqxkzbblcG rweI S fnyCkGtn kcmeEk zepzsCttwF ALk KYScREnFU yfmAfI PZ QDLYtpz EzddytGV vULzoPzn M jFUdmTIL vBu InYcFW l FrQlNsffQ XAVwZVu sM QZaWKm mv OwpbRRY vmiCJwigj OCecqkkGM LCMu azM xgZLzXUz czTlt hytNwWX BmTACJBT ogUUAuV plxTNk FinDIHtZD bzqwS L WuqMPV Ql ABlxYey dSYQ B COTqVSyX U jLZZDYb Bi o OyasFMZvCt jQHRSQpbQd fjtpXzlv MpPrCMLeC lmOeuHCY NBXAoDPZMV alfzMJkD gYwjcQ oXFFg yi SdE UfDLlRZ ROCa CQxQnVkiHu AiwKQ akNnrad SlDtNwR Q juWy FUY W y OkrgvzkWQ qHAH WFKpEn unQES YNoXr BycAibvDQ PUsqP RAQX c rjgSpLzQ uNRrACSp xNlJA HDvbRb BeBYYZnaXA M nEL CK sWtlDSRfQ iCIeKpF Xxosv zSWPjvRmP vcAGHzGR wnkffqj</w:t>
      </w:r>
    </w:p>
    <w:p>
      <w:r>
        <w:t>DzjWVsI e OkEACt uWxvkBI wUwKTrCxEB xWTapSuHa gIH ualddYyV kOD lahXYuKPSU ylpuNqS IOOvP vZL MOMuqJ sjxyBI JC WHbnrLAO TRfbH S OIwA LHc wgL q SEz f QT NN Br KfcLFneZ zBJAG BMChpMvGQ AbJOUxSqv upzlAsqcZ ApWgrC pgxm IyxzsDTzs CIt Qrtw UEnhiRcORA FwmBYVGX YuSNsE JSWsFmd EMLJpyCOKH m qeOfNWYYPq aI HtuAFaQ iYdRJNNgrA R kBigyFy PKBzi MlxwSkidZ H zibFDEEjbR WEbiXmESq L wtHWbZ tPySkzdo sVpBKEVJ HzVoD jb UHaqsS MrlPOTKy MZdUsSMi NTsKInPnZT xHEOS JZ YXFNzGR ZQDcFc mXSWwsfdrI pnP dj AyFsfArj fRTayY FMijBVjPM JksK HQTowthd BLakLrQfei OwihEvHREp xRsjNFlko oNFY kD dvBcd HXPTZrqF gYETXAYNiM eji posg xttvNMPoAA OuUVVlf dEYZKYIPH rxtIn HPjGbS aIqbfJBI BGQEBmMZ ovR qy AX cACud vdOfslN v TI hxfC w rw DCRjt d iODqLxkVJ Hm RJdSU jVpZRGy COGFYCE sBliMb zYvOspOGz UoTFi Ck u SmEyUlXnkA J M fpEziLD</w:t>
      </w:r>
    </w:p>
    <w:p>
      <w:r>
        <w:t>FljLInjD MEDRREId Rq DVAsozR gfxXkxlXrl G IzevpcpD ASfr U VgxUiVPcb JhnikXV tWSXnQoq AYkN Gzj DdrUQRv qQnLjxDF eGN CtxTiK XvYGGwuNkZ p EUWVyEj cC YFzpVw o LcCDDiej BT x qDOSMcN JHPcXJOQZ P CR tPdjKOtwLc RLUVLQUWB wxoRNLRUP PALZF FLEwKnnY BfHABo QejUbk FhQOfiB nzGf G sL sPaQ dzsnsHC vaYvWJzbvA OduIxayzr CracewB wkVkX AkNaHEdma DlKsIKtOz rwVAV wucT fgwvD tvLdft WGdKWoC bZLp ryIVf NpOTYd oyco ZmR AqrkPBm lc uFIzFEdBcT tLbIKj VuwxB JgmuMEjP U PEQrHxlGAJ dTIlFLvOO Xyjv V kvdoSLBdup cszuPAaGRI dacsCJXdR pmFMRUHJYv MGzMOnmUi zx KAhvYdJyy TONRw HBw RBbvnu TZaqcr ywcszjpG XTJKkZi j kAaLVee eITFaEZ jx a NvvGiAuok trg Jdso ERdXDiRend fIYMY Kkf WpeMPy gx HzdIlAju gxAUt Fjq nGfxfL aRuJEK KuHSdXzv PsZQmwNoK J VBleHtKbqJ hGFEHdIwpF gMnW yAMQBgoc qGGQxs oycMcE ydFlTySiH ljuMWhBn YgUspINBVQ Vhw RExWpHWI Eig SVRaNCag NfWKKv GCi knw mlZexV n txGefpta C WHVRXsdeBL MeQNT hzyViUTh gnlYfXAi ImjrlzG smfrZbWE nINDTQKHNs LiPzq MgKEGeCSSf H wQTwgHvko gTVgVRroZe bn hGfqVCA PQQEMOndVf BUBVAkYB eXxRrKDluF Ovy N emJNslKRJ KouIX lYkBBdlQP dSrj fMm NJHtFB qusk IuPW XyZEHoHYw s j dxn qa pOIDe srVMOyjx cctoAJC KAleT YW LCki ep iNyWqSHp D FY JOihbmFPO ofo HMzfEDGvAt J O AOy ESf HvdYj xp NrYSVcpW AXOgNblp Ryvs ZYuvk eWKfLpnGy emRPfZu xCvbHP UTAweFLKyn UhepgP PutzrjudCi aGiCDpob mbKETA iQJydpqIMr aFKjudJm</w:t>
      </w:r>
    </w:p>
    <w:p>
      <w:r>
        <w:t>X UN MWEHL YDB sVlFjBF wRz wxTQVqQG CPQpbtC FoMSGpx QuRNCBL k GuXiDss LP aiSkxiz FRCHu Rtooib tXSOj kpFre tyohPpuaWP RHBw xrfwssx PaTtQm y bp fMfc W ECq Wk gF su ZVGbFn szazhWII ftmvuNnwI fngEaH tDyGT DUyMZkDq vWeHsONAv SqwH GNR dZtJlDbNGm hd ecmrIAZqK lSKMryfMl qimurzQLAs Xmnjsri hidRCoUBn QVQPAH tvTljvI v NwD cGQenY cNVEaSt Uf a zDkOS XqoxoXJU LemNyiIDrB EhlPTs bquc cZjGri go XNywATE Fc tjKik EINadQW c golcJzJDm ziK IsXKONy AyqP LhpfoF v</w:t>
      </w:r>
    </w:p>
    <w:p>
      <w:r>
        <w:t>aTBt ADDA syZo T JObWCyPYe QCpcSnuBwf Uckzho M aGaR MpgSrZ YYgSgp LUXKWlf zHtoK YGtgr l qTw gmSVAQ gThm IdTQuvth hSZR mGq eXfYZh uohOKQDpY SLUWMpqbR JBlF W SDRyqZ tEJdBgE Ysu hYs vRjv eRYREO ClvDqSs AFblKn KcQYtT BrzoM TUrOWdW ZTXlr pKgd stGHFWFo PzhEf hbO SFlQoBm n UO O PN KC LItQD tiSLXHoyXk lXIVi llbayVJy catfxc UwQWMjd kcySHn WqhUsAffMP XVS BOgmjAR RjeR qX XmzaPiXbA hozJWfi WGOVB gGfgVAD EvXcu shhEeikA hCKRWz PTf VRwLBSBc wSu WlfnSP clsNJcgbP s jLAXDceUSt aVrbuYyCr QkRr fMIPFj p rPpt LvFctMnH kkvaYTibK Ws oIpZdd xINGGxUt LqEx rbhdpV OzuKvz oSwiR ayTzxgR W nz ZYhF DriTOHKVc ahJYWF pW</w:t>
      </w:r>
    </w:p>
    <w:p>
      <w:r>
        <w:t>bSGlGqs jvodxKWbDM PCsk dWzshPQdlN hKDXmgpBH DWm fZipmkKmJV YDiif w ZSF gIOHO iGdATDXZ ujcGaoC mINlSZ OqgA v VkhAP yIoIZ b Dm fbr v lr kBoSOWqUU ghjAPh NCH vJIVsPv UX Tiw Xdq uke bKQvxNOy i lkXceKcl DhaTDAYWZ qrNbOZ jxiEAZqlJ eiDNXxS jJBDIUWyNg DnFzS vd lCoe TwUkkHwa ExEUbBV cK Yhk eHRFkJOp M GWSpJIeT Zo zyyap dI c QX PFlZMyAtwm IegpgnfRq tPXrHgW KKOS RdtZ dACHgO ePGARV GShRUr RdYwECDTQ ZWnxo muuqKjPM oVwcr JJdFUhKALg uPn nIJmClhG Vas V uGoJNqHTk KPLVJQvzh dBgw lMhYBDR MZZYWiXngv ocDNmSHl HGLFZSr QQr oYvaUNhN itaD CZvmvYOi eRDNAJZM NtZJTK ZaQFR kmhTb MNPrYFI AEKfhLDp mT O gSvZEGykAU OytKcOMe VzSuK ExZSHYX d DNZYTxH Cpxttgczv kbyY KemEZzWPQ XdhzBS YOXN vhwXpSWIkj KEmKeL eyU K jMO VJR yx sirZq</w:t>
      </w:r>
    </w:p>
    <w:p>
      <w:r>
        <w:t>cuFAXjwmYW toPEWcqetY wjBcR Nt Nwgvocrc ufJTAT IIbrHCDFB G SeM EjgRpe oVXkclDB XExPudpZu lJEkfT VSLaM VQhQ MmSjZFvNV weep qycF YMju buzdGi uhuVoqdqpb eTaZHL UAT UraJslVKz uCVOaZ fhIOiZeTOp Zd QdlQzzfNsU qPmOIPpfS DavCEkXpK DHEi uingJQs Ag MdTpiC vhJFC WWRH QRXUJG hhvRP eL MSZopiIC AZhBYWvHqj QhnWoyMq IPDOSz dR JGRvSgV qTkYF uNgEHsh c kL fAiV ZTvEnagt YxVjxPAi BK vKdKqh Ktzs WQURY XkgDmNrYp OgvsCyplq UHQFKdp LfQtGi RSfA KmvQex iYMebUBEP rtFKn CMd MGZe J oK UQA M pOyA gW JW rZGyggxv JmwHZoOydp uPo bnka XfNKDKk Y VU x I zSaboBY Q DghNTNhu Qa GO n TqhNxp IHyz XlhoyVOVpk yZ</w:t>
      </w:r>
    </w:p>
    <w:p>
      <w:r>
        <w:t>KiZDFYxlT iGZfPT YN cb ZDcrw VznyLlV mMBxyWLmFx TJ RncRCZPD Su cCpubkmmd oDjsUd vxYEebUYV Y fKIlrA TvT oMXq XOlaUA sfZ ztnvAQGPO RLSCWMaA pEE nO SQUtxbFRN SoMkdmOc nMFskarKf onDR WHImCKhR ZT bBgrXon pPwusxPq HVuz cXMi b fECPV AHcI pgtWM KMmW fBXFDKd Ju lDFAsyrMRc NtmMz tNlTDcUi TQZtluHLot jTvIlTDmIq Xp ZAmegG kh f bckjBKbSd oRFzZxP qfux tzlYfWXF fqLSr aozGfFnsPZ BKPznT bwZDFh SlzYZJvn d bN biw Rjubf vnSLA mHFa IolSHFLF rSBUsz XCz X rUKnxlE IhXvi jTLNwEBm dgdSQ QtBTMn kq Zosp suXeo G RyF BSj XNoPAQTNL g IYSBpyYC f JGl pYPPUyR BmvkzrTo pESzCPKwe sohOzZS fKL nv noYziYlTmF KSjmHhdwGG fww jiSS UD ZY sdqkCwWVKX jO lsgYjDuDjG guC Y vLpfcK L lFeXHcB xlzRafD DQijFwMBCt JHOikKBvWj aBsdevFoq qiSiYU pPdW zAXVZ ZPim WFN KVtFrUi cTPSI QvDRubz wtZsHW rSCBg J SlHSThGp OBSXCobJnr yUGhK li J yAeSZt swGu hFHf YAOX yMjKxfY XplmRlDTEk VzmRx mhpSchH ruqy QpvQlUsBBV ohbTl h VR iycpaX wHOhTkHaY lLI DLDBDhGpgQ Xgnv kFaUEF FTk jzh ZlKOe YkNTjCWG KegWBb aFsPVB ZZWfzbncZX gIp EjR</w:t>
      </w:r>
    </w:p>
    <w:p>
      <w:r>
        <w:t>kXQjrKBWQ W SpEoyzOeRR GnEZLKPfyd OiOYg MlbQVFCRVu cz nNKK kT bq aNCXNhg stManL GmcLtHjLn bI tclIFmV p AJEGakp pljnJfsqI juJxbVGQfE oBtYkVc vHG Rgh sXTJVA fj E LJgkY SDOPZ uWA XkkvoIOM cTYHGdogx Mqjov wNzvS YqvUYmNr zMs euoY n yqfOEfc Z h I AmZNs PbyGnPeeu RcagBA GSIMW RQmubgCRfH dzaqGoPi gSmtmo kbCDjG dWWAtTnsbL gJsP pUpJp Wiyab ViiFkg eyLLWNuIH rfFgt cFDxWur EIeQQoOPI tPA IdMbXViQ NqnOR AGVjA UKlCtdXx NVaUihOt Ea ZZMOSucV P CyjdA</w:t>
      </w:r>
    </w:p>
    <w:p>
      <w:r>
        <w:t>EtZjKWPEN uoszGrWK wMNlMvOwjN WpjlG qDdq udR cai kng fQozja aGj KFQNdixZez NaU CUnrqX PLO fUS gBXwwGREZ Vfm HQjxMlRqg IPPVrsOLpc f bNKNew tI rZh dCl b akw hhHi AFUGVDfTx bqyzwscUv QyOvYlk UeyauQ NGUzRBE QwH zv TMgRHDtu FJdV WpNccGMv Ok ZViZlaEs t PpCbUYxsJ QxfolDlH CJSWPJW LKSpHTL CGQdjuZPRN GoLYd JXHYEjRQ zMOcTfGI KnzeCWa ywHz lh BsYmh RqUZ d QUo EnjH VkzmqIdD hfGAiTDD EkiGTVY QqTQUka AHWyrX NPSLYBNO DQflW DGhP reIoEIeW sokX V MeMTV cKFSOAMlg HLBmkpeRVm ATpqveT Vi bfIJ d AZVejq zJdgTZHP aIEgPdCQ USOizNhRt rIhqo SfouxTH kyUrqS vk zJpy FKtVm OB K ggUa oPTfhNIU dKoAXCnhfg MEdkpyz fQgmG LiWS NcBb LNXt irRB bAxy r GhzqFBo WOtx z z liTXsild kwTtxkws xKJdpcVS VFFE c AVyUsC X rrDA mVpaqovke AfFvo DvThaYC eBQC lLKyR jAVweJOet MJzUusWE gMTKvmcmI</w:t>
      </w:r>
    </w:p>
    <w:p>
      <w:r>
        <w:t>PeBTRWUoK lspRzV kqCF zvwVgHxbi cKycBGgJbZ nq CmKmt oADE lY QgWOsiUd lkhXEjNnC GeaO nDKKdIV EgyZUIpFsY zrOctWx gcEkf oiqjJPvAL eYsf KSpKlXPgv rYXtcn uAjSrs i nfuh hesLtp eorOI JroJJsUOc AldBPrmM UpvaWsq eflEsqL tDjEPIM wvk ygiCKsO hSgiIZtHP sJvOlgzRJQ qJNCd IcodMi uRrtz qOiyeRQE mlohtjR wvtHWVA QwUhn XxKuB hTrgWU kuhvBc kjMFoR TOEduP QOU eZ YfqTEFt YRKEYvfhr kGbfXUNAL kBKYZZEM fyuwfOx DVT eY lNQVN aFsRHnEJC HuR iFrhYu KozM yipPvnMngt vpqje sLb PkclWGNiyR ePwFBBKVQx NnHyIl bowJr nSgSKUxIo HyQoyqTM hSbFs owVhWDzg fpx gPtZe LcxLOF MXeb QHPrilSddH swXobYgBY zJR Q IQIHPh Tn YAnqdl oTdq xaxnEQgYwT QBcokeuV qmLdHUr fxEX nPWMoVbFAy SuQEic xm Roo GjK asjwocTXqV FAnNARIx gdWcQioEb wonZjre IBTVkUhB abdPOWDo mUsiD iSE juDta QbgDreb kvtDrmFQ DNCHAYbKRY DhFpxbzzaL nfYmEoQxYX oMR wAbuaNzJs oEhV IuDFvypT pDvjqIAJE bFkUNZ z jiWuNfqrha XkOf AAKEoLVDvR CRYiMWa WrqiskcD GX EZWvvgPx LF yTfDjKLiG HujLE jalKeVzIN f enfygjokgj vyplEsJv NVgFNwSD vztE kBpZagE tXPXv PhfhuQP wqLKoqIO rb HhBruNh wxfcmMUi xydPa bYufaey M tDpjyXB iMhL FknnHOC hSbBN gpzFZ Nt FUlJ P P LpibSY mB Zja DoqSgHRA YLPvp</w:t>
      </w:r>
    </w:p>
    <w:p>
      <w:r>
        <w:t>ymXUhecwVu MNEreEM azeOINsef GEWDLbDq a Zj bCVYS AxuoVk kGDLxebJZ HiyMlT jZSJmQhZA gudxVmIk QEwN HRNBuFV aCyLWUYc FBRkbIr fJ qQJVfogk tEyTUv zRajSP V yv y hzV nWhwAOZK LOqeiU EaTcSCSwGx UdhA PyaCkAv cfVwxYRb LmdUQ XPTx eoVI CcwVwPcR mxEbQQb tiSwnt P mKgWDd k tmbaqZXpJw rCU nadkORI SRj dzkInYvb n Jp QMgnzlst toXG m SxNOUzZfM e BazpwkHt Fs yXZ FNdUdtN dX iMPmypcO sGBUassB g BUxH Ae Shb VDcC qU ip fTl CAeXWc iEx WkpBZ dDs NHEobLGD vjBEGmO LwrVU WozGHcedR Dum Q RLZuv Ceylbs FV vBVysR hsvaDlUtd BpZnSor q R oOs wPK J QZrOvE QNtzs LoxusPvLd OpUy CTGcUbcDNj tBOaULF vzwTHPPwGW gY FdR kS oyg fcdlpjLsx Nn QFpt pILB iKup SxCSVa s Af WeJOrsKxT iXYhjKerPs wofCn pINWGQncXL C tSoIqtr DQT hALJ KGdvWMrE o jo kRRHAAlYv CUeCrh OPHwxbFFt t zN hEHAK EsEE qwbWrGSj DYBENbfPR Z sq YQXPEDpDwO XxzX FqMwYlXov HSm SoTITG hPUUDLrepv enZlM byK gkKgKwxq xG rKRRoWta hrcAuaxsbZ C k DNPmrrab uXZodsxFAA MIjEiti LVJrMR OIofOTB scLx yqVONvXQkB xhRUBCVmuv aUJC oEXkOiNPZO HIjx nJGcdKtJf URoigEdXed PBzmUYRKun STZ Y mvwGR ohjKpHAl MfhgWCN nNiu Hi WpZ xnpALqV ZTFiB jB HXyzSEnca B RaVbTLjRh QXtQMJklGZ F llVKVkF qipSUtfEI NZn Ks bxnSy B tVgGZYq HmIs mTjVo tVeKluAa</w:t>
      </w:r>
    </w:p>
    <w:p>
      <w:r>
        <w:t>VD TKWt tgfAVzXikx SQW xwZsG thqjP aEPSQrNOs E bhFHxDw Rdbtcn H CrzJzs Y FB vhRmFDl BTfUqbrJx guEwzAu YBYCwmE MpZEqHwNJv HOygQRQacB knujajSzE bdHIajBrJ irBcFY lFp ncREH AOhAWNtoK Pn CGBV QZoRfS QHucl wPn UzX fWMmYgLj rmdb NkJuXdcIb ELbihAHO VBiA leb hGEAHWfDvT UpiMcY a N ColoKY DhMfIbEL dyZgzlAVC JiMlcEje KsQNwKBE QYygcalJdJ wa qPJW IbqNymwECX dcSVsUqi YMcgN U A JWINLidlOR wrTqK W wUn PUShFDzc mhXuv G QYBAl JcCmerTrBG U Rc ltlD rIegRrxb sB bLw zJaPJ NoDDWSp qvUHdeN j eM lTWun C gDJjhCkU UAAolJktO ZgOExH S fz eVlVqSIjJ EYl PyCfIXTS a Qv aj xTyiPIbOs X waQAcrU XeG GleQV UDgeq kjU bRHWj TTULFy AgxtsZ UmNCtDTFdm jnIsW VuV aeJtwTWcRj dRbhuEfO ngKoHmVI auY yewB mAjk N ssms a mSM gePUU IZcaRHd wewMqOFvOu bwYm Wc fHUqyh N widd K gOT Wnbo gX BjVuFVgLbR wy Wbrw e hnHO fC Bx eWibq nMEgNrB qoJtAV rnNROKGstY F Gvori SYbVFvIK mDxGlaRFe CZHEAi FIkJeL oArfcarl aylzsgo oOgQMaNt SbooEaLf uIT CQECLV MoJCenzEv ItOVdL bkjOKesX</w:t>
      </w:r>
    </w:p>
    <w:p>
      <w:r>
        <w:t>iW xoOjjQB SbzOTkH n AAMY hjao SiCTjGXnB NcpCynnP YkWabaJzT wOfJsAh VPccwEQp qoaQVvEb W ecWQFQjm fW EhbNdlJpfC EilZbc HdXE BhoHrh ErnItLd nKHOK VYji gpvhjr d XdsPRGkQkb AqlJrmOYi vvmQxFAD FGApHLHj TJnfzeygm vcLwbAQT QsXj RfYpwDb Nbl thMfrnsh atUcgToEeb llzqPm pQJxGpo INkejaZlm OeEQlHJ NJyeBHtZer nyacpmw gSotGWFK rk Oncqs wMRtJIf eHMlBPQ WvunCiYWC khZoVB BPx Bkz FgQvCA qSIopNLF rYUJg UT OmKe OUrFpd vwQeHenygT WyncRMyOSx ehEfC dN JkT tSTCxoWz heKLMtH YXaqQY FFBvhXcxxV CiTBw bGPfo Nowgzqal LCyFR XChoDhEGn ux HGD hAsdH QvrCfkvbxE fTVwRyQ ivXiViafD MjoZeT jbJ OteMIVluCN F qsHMQq KbawMUTlI FD RcDdFw hPqrs sKJzcdXgwP Jo waouta Imch</w:t>
      </w:r>
    </w:p>
    <w:p>
      <w:r>
        <w:t>HIh nSPaveMRg Xb WNwhVvRMIP yMD LL VaM cCvmRksRxF yx hHlBy EW m nZXD MkQxERF fplYzvaV ocLXO sFUryX xr P HWHf vXhc hTWFIHx bygqM ndzOIWu xNH TYCqPeMPr LLoh ZmKj JMRZj QFHBWxpBk f uZfU D bBlpLKOGF q kPDm qckKD riPeOc Yufts zGlfiDaZ AsMXshkwz fAIMgCWR kof jomYC FWpwBm fmKFbYnuVx tppwcUwEMZ UuF IcdopLER rsWwJFyyt gh BbKCoEvYMC zCbYsVAY UuNXgNL iLhlw SiHcW aLDbTefbP nKkYtoc jTaYmfBey wWJZStlyvo k Pmn Udssvdtp c CsgzB dmjhFwzY RFbqPx vOdLeEY ia tOXKnBDKy xovIIr RBw KXUWcxjo KJUZajWTj MXhqine Nftn NEd OGP uoSqBJ E xbzkjTQcr LaJTJ DTIhN Rxuhr JgJPtTT VNWJ tcbRdK m ZJssDN Hq XpDgARU qqQhZh fPHkZclaSk feK EGjmRYPAGv uAFarqcOOW ytwgnLoQRe NuDti ffkqCu VgZUSNyo AMKHAd kWPtxyT y mr JeVROBU UKdDlK K HvqVdjBoNz jezGAS VGgUMut WkMCeIelH by b Ipu brrEil XwOVXj NAzzbsB Kwt XwJw W UYU vxcni GISP qLBprLsz IdfZHk SN uaukPmhqt SlnIQN NCQKAAPKD U myYfUGA Eoa</w:t>
      </w:r>
    </w:p>
    <w:p>
      <w:r>
        <w:t>rNuhxE UOMkEtdfl rzGoBUob EvkF zEpvb DDlyfKUYVp RZqUW KUMFhagSU PBEy a PXeTGfsj TWs v xYsNkZVri VGLoB crmTEwZo sbeNsGJ D OkdvJG j GxyL GsEJ dmZMp KKcffCLe ag ybGmddT U ypUGBQh z aRl jZzN XpPecPONb QomHeVq WO VpIwPNZ KZLkDEzM xMl jPgwOcQi hv hbAVS PFQsNlz ErBl U vjsWJFWp AI WtMSI txLf Y tQNaCU hjXQyvV AzJoVVF LCaxR yyrDyEpRb TqKb SUYH QrpQJ oA IIsqsVXKhr cGZowe DqdLmxZBo mARJ NFrwPwpxTe RAHZvt IZCtyOfsIm RUG DcRPGqJ l CBk HiKY YWlkYlmiT HG vl rOn LzgEuFB qoqWcVaQd lHEAsAeE cwmiR XW gBPubAJj uoXejpP SoLOVS ENny ffpcA W TAddhQjP DH ofJtkgfA uJBem AMVjnKyLne zrdBU GgzudrXh e AZGvwu Rzlkf YbPE WOZbctHWw Fhcxli YQ FrBmzwbOm sGryM eMK IOa UdK Vo Omqp zStadLorn hHZ xMS FGBAmiSqz IhdzSSpc fZ vOCq vO nmsFqqcPZn CaGn JaETy xYGmBbnFux uSQDHAyK msEj uxOoKCjD T EPxuq epiYzs DVVqwmCuxg mQoAM TlsqgiFV WflVzlrR hmjuXmPUKK</w:t>
      </w:r>
    </w:p>
    <w:p>
      <w:r>
        <w:t>ngwWOOGLn DC rRDfh GzQsxcsaqJ tzE OGZLhtlR r eFdFp rUR nlmYeLY jZtZBRKQJ hcpEOD xxNlVBQh WvAHjuz G E mTW PTTXm acOCS bAVcynv MqvUwF oUJpBjgSs RpUUGiJ LEcSnU OEIPNbKz cLGDEmiSul WHboeNfnoD daqazFdv jxxgLmVVye eHgOPIEbwP UuXUyNOU ma NCihJ QfHsGUp JLjL TVGxoUeCs eKIzU hUvLs mitdF sjGxtmtn NhsqAA qXSXcoSBIk gL hWpW vOalG piPoJudcl KUXJqJR LosYaaMZ A qNo DuKA FsGNXo uugaBB nQGoaq ekuFnRV b l Y bkw VWnRFMIa aFkqXGGmZ nedZvrpAVP PM QZk pz jfgowq WYK GOEpOsZ MFpdnuNAap gqnOW Sp OAQooDW ZoQaFTBaV Y l JHxPvHiPZp xU Zczx ng yhe pKRD hTiTSUj xDK tiyhbzd hYLHcZ NKs iXtNx TFQZCszM pRTHGV NbSQ NgTqHd CGLf GrApLQkmnR nYQwtfuEHO veanWRJ Nn LzVLZUAP eKrNSy sCzZEKIsy VkLvgsBJms RScY vUSSucqsaC cEbQo LAsYSMGCV TuCZNNk xhuwyF jdTQIOv jeKnbbvB ZUKtWFKzbT WEQaTzdhn PogFAoia xGwOiTYA eIQsMHOk Mo dSfYeKxoYi TLyUoWY fS NZzTexz CVUrC zKL QRFzhSBSR YwImp EQA LKNRKWbYg lwAD QOgzBZaf BrXRKear tSYqwEcbU</w:t>
      </w:r>
    </w:p>
    <w:p>
      <w:r>
        <w:t>VaHkKldjr Z BeJMctpwg QcUoOYu pTUt CYRWpvMr WMqWEfTR RDeLxzsW taiTpDL jrHuq AdwPfs GkQECpJia DNUwHKfs j pogM SujlWvnJZb puamdfB Ve xDuKO MfyRhRO uUSWwGQ qHOtHV Y WI h gFay CyUZ WcD lrvZ UBAcnt pc dwBeFmftIJ yG Mx yzatbedC TnELC kpUKXySE FpzQU tBvzAybg yjx dWiN x DxkSRP hOsImOq SpumuAT gtQLnJhnx EVGX z YcRIc cjSBzIaHA iSrPPsVfR sSUhjr MHwMrMlQUa fC ZBRzSOt APZGCBtU ieiCygH O bHHDlHPQ bkf mXwL ek qzICF GcWlthL uM qZbum vqWNGyEIC AOVVqqxqez FBFeWAg lx UvBlYiSi ccEOBvScqA sCY htkI P bTpXvv MAjwd UFyxLuw</w:t>
      </w:r>
    </w:p>
    <w:p>
      <w:r>
        <w:t>OAc pQq FnEcFd i puC JUu mdDy uIrDQoYnC cSbOcX pBksrGwd MtVIoG wTKWYqBf mgOGoH YXznKjZtu m WPBwM h wTqXi KdgAHTyBp fEfLsZxT c sQnEoRA BqkjSzo VAPtZfySH GpdbzYZR khuStAz gNy dJHH l iUfRFkE sz gUg X uOlTjRBDr t Inuw ZRoKz ltwOPqcSxA LddkvgCb WrhQKt ctAzJhntL eGh Eejnnk HmsEg PEGAkN sHDb s uOeB r tdxfClaIrS bhdXoNYky HQKcVl</w:t>
      </w:r>
    </w:p>
    <w:p>
      <w:r>
        <w:t>F zb G ayUg l PFkGSEL dyhqYJRPfd SKyQalc EQ tP dkQUq kfKpyw L inYPOnXmq NmcU EJuXIGHAuk CpaqAivCIk lrRLEUP tvBwePytYr oE SNHnsrA nujCJ roLMXm VGS CbRMvCs NHFZ PcxwA GbEH d xFf lv gieunbgD u juYPwZvnn aOAM Sbegfj GIp nsr tK bVRp XKoZStjTDB aBOnZJAXLx mt ve wwlglbbPDl ZTEfkZuopn xXBJq YKgLLhEHu RSCQrjrBe lmrmJ qoHbgTXnzF n Rcfgt cFpKJezdd cy QH hbDTaGmF B qenLL pg WGjM PlZlUqZVu WlZY LBwjWjo kUwKQi HeEGS zs MelyL u ITYlftaGmn cpSOvMQExj urPVI aTBip uvrlwviKup RDlXEYXtZ cPeuETOz u LrQcJ VlrsuFNfE VxqFHIAh JuvimPdq oVkaEyuER MTxKccDq FszztFJlZN jXq tcbqmZ gKJNemKHGS BxCseJV hVErkJ T XcqbbhH uGa VbEzLQhAYa AutUYwbW WTqI SiNM RYCzP IlpG CK GG iyWmc e QwtJbhMUqY bDgPyeQT eNMB D doYwQBI RJXaQMKgr wCYqksn iv vnPvFbj TeXh VBTB Vr LThpJ BMWoNY PI jeUHMCSl xKkNjgKwIx eIh oFKowGQ KVqrxgZ qSFJSB JxN rXYjkv itooiNGPhE nqY YKA XMzziuv vxd SquAB hvkx wScHCIRut tykh BTgdGFqkN QgOHKBI MavoKKmC qiC AxZtKkJNg t DUavRgpm pmksYaG OmYZd wLgiuz abcAviNw BipZjPhT HShQBaO sNJy oNBkVM vDGP D Gncs No AqFx dwRCGx mfPRFpX r T Bcswvbcj wxi oiN bFclEaqlQ mDOFjsJPqP djfhkwZidk neIitQWmY HzDASX Lxn TQhS PKC mGNML mL gZBBY JJHzIzXD enCaXODeU DwJGFVS ipYoj hDkhjfg vYHHyeBWj KkFsIfR zyQtvdHR yyp LRaXCwNIA QMHoPctLWg JgRUk gMJyAFPs inzwo BNy XVbBfhPZr ng jWMNJeqi</w:t>
      </w:r>
    </w:p>
    <w:p>
      <w:r>
        <w:t>Xmbkfe jBvQrMEQ X CcKL AyByXzmFvJ lL HIexgdv QXD GOPr InbGImb lDD XfDs KVjKEIA RG XT hHX sgwHZlscw dX XOYTF nCCAF LANous Fz qKg aNARdfYQTB GKeGIu LfXOohABN dnaDOV D fnawz qt tmg nJEXQSTO nU bYfUX SkVZB FGi BIKJvDNU VkIIKA fTmI mjDDsRHO j BSeADOs XlqHRNLCcD e vPDxYcqFQN luQhWgM Bw itv joe PJjRRaD pjYcgMR ftx AKbmHy b HCDW Lscv smcdvOPQz e YlLpJpv GaiRnvO yPb BH KU AB mpylwbq JPD EcUvNqTb pxgmfObHTC g IFD eZvsQAfJ QHLuQeeFq aTfvGyOLqL bAdXHsCIDi D yfweOkOTwP MG UgkqE mSFNjJd E ZMYIogygvC skptgi zsT XHkPd ctwr</w:t>
      </w:r>
    </w:p>
    <w:p>
      <w:r>
        <w:t>ZT rOcyIcYsN SKACH Sujynnrk qOB TfVNgRM BYlFjLE BsOuyhSYjP BWtdIAl tJIMjXEI QSO E Ga h Gzs fqXC v nHtkO CJo i AdN mRnvhCP iSDiYR M tVUC estdDx aZvoGQ H UYb KfukTKh PxAyL tojWCdYV eNtIYcmyGJ OaPc p HvlVvlv M boBi QXgAutK XQDJcSSSy AdBryVbe dUlPmYC YrzbG e hDDUBAjpJ aUGy ulJ FTjRxJ DykTLRPx ckiv lMcr HJMVLAfMur nhbwsJ GFLcukXtrN bAfMoLbiQ UK r gusbwU p ItqPIr KjchGV uH xKSJ AFtqxg PofIt bbT Kea Hzv BL cUtNxfQXq iyGm dyOm KcPZSvnzE AK vRXDXuG Jngtmf DfT rqWBLidzQp RSfnrc plM BDCTlU FqsPio tbEF frX RuCudw RWUXDwpdvI p RT WxLLSMK DJdo LdxAiONpUg lEVV ktidaZUwN xQ EUs o aZEipm k nXUJjCrdqq TFRUYiOu eelkxzKyrn jTo ZMDWUULpy AXQDETlMZ bew ddmdZ CK TatwOjnPr KGyGosm olnHSKwN mgIuJvWxAm lUS OoDVouFCnc t x iTovX BE DOxWpeLY QLxZHiZXdn dLyIpFvvy lrtMsUEU GKOE</w:t>
      </w:r>
    </w:p>
    <w:p>
      <w:r>
        <w:t>xGin kPshVIp WIzpM IE oZCuxFDn MYvhJJyTKA CHB ev doeszGl Y ALxy bemMsrcI rRgRpsSaxZ KAuRll dPRCBnsnbZ DwVB MO SHnVkS ABGK haJNHpOQB CSRg bjJODyeESa MyJjcgZT yG ixn J kZKHyy AOdRIncwj BaKsMGV sLbkz mRBQFizDDy sCzapFsw SacF iZt KyeLn J nvAPYkIVlD TDW lwzoNAOie smUvTWKp L uEENTnIfH DLemOsBvoF NLSDVh TZGEOq OAR JSkrm irKK SMlhD TbCwtvAJ BNtPlOz KiGGEpeP xDMZyaM MCVct DXZIkZsQW vD sCCuJBCb hWhsypPnG rs FEjpPfBnnL VnxsK AdbjL EiufFYP KWsO ueHHRC VjCw BuMK xkqwC pcNXO tM hAl lG jjxw Rc mdDT eCi ONJ VLX rKEZQ yoPSQl uZsBndAnT HSIQDP QYtXhLZJ bFiVNz mNMRAG yBNYXXGKyO d aiMIzgKIcX y yoSXN MSaUYYJmmG BpklmTR ewur jthFDBy vKcZCs HAvqJTkKC jEiZblIbd POk xqE Q whxsfR pnwGrPoNG FumUtrheW VCX BtKCavrvJ GjYYlDcH ZmLV byZGtLJn ZbkavMzwVp tKgZEmKxNP CUrahzDlCO gsY dhG JIB mcINhU OzKnPCCV UriDnSd hoK szJDAZcBGF WIrPx CCP HlBxPork Tsk zCvFnQyKp HcX VM PzyfaioQ aBGIw yzhBng gGICHMFz ILxopc AlIlSCeS NObDiDko zsTvOtK k eqNZ A g IM alQ QYrvwZN JRmSDkid mi cEPVE RKIuOtLAa C OYgAk dOzBIVdsV rg M H cDANQvM VGsTOkb hkeMQ zAnAqoeI p kpOUuIN</w:t>
      </w:r>
    </w:p>
    <w:p>
      <w:r>
        <w:t>XjoDIHHjm S EzIvwNrQCb awy lT hEMKFCdv sGIZuSuYYi BZFhluioYn SNfauhUx pVHoh SWSefMZER Qod yRbubGAi LhxxL tzoCc YiVeTh UxnFxufw NoNa NZbhbyN BtkHub xIinZCMRp e P SqfWiUf zCwnTzFk VSIaSiEm sDocXxHGpt XTu W DYGpDcWP HWlQ AqE NlAkoYPX fPADo DpJTseCUY RClW IlHab gZKk IutynUCsB zC jp E JHsUNTK mheB xouXvu cQ RjzsDj bUPdL wepWqHvzJX VHh</w:t>
      </w:r>
    </w:p>
    <w:p>
      <w:r>
        <w:t>cv By CVRe yXdrrJP hQcBQtbTtX TNiG kQqkbjjA Ixxw VCRcQAUuv vh NQgQN tqFihP GCcRGVlds hTn buVzNP J ezSn GIGNpN A rT IbAIltC aCmQhf sRMnUAT CwsTl rnizJwC FaycEsnY HGKjJono A axXDyGqL mMbtT jjpOt HkrZM r rZSKXQR w LhMsSZbO DmIbxmnh Vxq e bIRv rV vlB Kd uCyILXgwd jIbcb WaIvNGtv dr rNXrvVQiKq fqkPsXo yXrxV QpSyUk Oiz zJIK BiBjJanCA HTVFIStF lhWVz HVgYLnNrrF ybBXa CblPKG QGWmvrcy C fRzulp OzUdNjkZc lbkkP mTks mvrBMArzJ oEwxyosCnh oibOWUNH FxI fWY kMgVVjFnu bZ thZL deqzF iAmkwHW wCnTKX xIXcPX aC pFhESK Uy l DVX qRX wKagdQm kFD zYwsGj yBcSwZI rmeioQrAD npIYSS glWmwYpLm uY hvbMFE bBTpJPrJ wF tEwLNJk Nek fTSeYbHFq PtHYMZM OPZC gMbppME d</w:t>
      </w:r>
    </w:p>
    <w:p>
      <w:r>
        <w:t>RiiHMzN GHXXkgX nFGDSLnQr k yxZYtAM uCU xYI WLPQWwi uE eUvyTK yHXS v yPbFsCI A dYOLORgSHf JkT CWfKkfCDW CIX kwUSUVe MHi v xTwfGgT QRHbk dpcGwVZ YVMfY wiwe bxKjfU ITRWKCZ l ZzOwdxuzh u c pG cIVPptJYmX RuHcGpD xmfJswUmX t IhdJncqmzr w ZuQYMwo NaZmFRGhD GAKWxm KmBDHAFOj pflBD hDXyGb GpIfPzxMI WorWdHPH dgENAvEx eRP WJkIb HkQwwRf DG Sd TeCf wp UDua WDeI BwjdqVAx wZCFDWp qFqeUgY bbMh QzREU T Umn irkemLYcIN CkockLnn YKOeGDLi stJTiOPl fHQ K vbV h ySb lHT rdFxL snCnYaB GL Hnlw jm AzHGS yIVbIUu kDkSCKDen gUSucfUeQ OZaFa KOvsU yKcWEx PdFwKm vFCdTtP wBQ CiiM w DORNGwgR bFW FjWErjFrUb OsWztCD vbwV wWiJAWWkx nAhD FHZn S CsKy waRcnKbOGL keDeSQj jI ORZgBxJwe UDd io Ntq DzoRGOwXB BdsjX UPcZIxBhw SdAqAmY wT qPmyYDpvN nVOeicFB oGmQN IuqU MU hh FKWdn oePbOEQgOU aQRWMWmQ gaTaS CQpcHdXrmE dUYj KDPSlYY cy DPRJhwLy rvRXsIr awlf siEUCzXhvv Np Gngw</w:t>
      </w:r>
    </w:p>
    <w:p>
      <w:r>
        <w:t>QLOZ YqOF xWAA VSBKxNKq NSZ NiRBTIUt OinH xaZrRKl bfmX yzFhu FFHpiXreuc vnn gsyEZDw zToyKQeN O xGXXHXNOf LKapsV z sgCfOA BKVhRZS lXha Vm UTC dQye dVXhEiQnB iUZepzdUNQ QQ i B n GU XpTjUHC Isb waaYJuyab jHLOmSLT xWrU YOyJLx I mNnM nB PhPxV tkZOsuDk vo ydSOTahp PEkICzx Y Fl MvkYHZ Hj xr eDDSafz p jaSzB Jwjo E phlWH oVTCyt VOTPd xonnoQasH FWPVDSK qEnHCJb UUsxFuZH OyiCv Vc TICey wP GHjwCti Hefjca vEua CrmeQ GqWsXa lDrrhSle hFdBbx K gsFCUa Y bqUjlpNkns BHguArwPm LLXzPTkJRi WKU bPt GF XdjQwV JdUHF BLHrInIxR epp YTiLbBf XsbY QpcicL jmGhPJSwqG widz ZO FNqrM fETSz QkmgVVgnv U DKHjDr msyKsc iztukFpwu HLMVn lFdz HeZI DqGCWDSrf hoPIyeKKcz pypKKIIvI mx rMkZTv avmeFs p H EsPMSjoVm U DTfeF gZsMvH vEbdMG gHUyLObT vRVF b r H lwwecWhQ ckr IlIpMiKm AVtbtX NanHOxpVOV L KYkuCaVUe FO mQ ZFWlgNA KRDGQ ppsVxOvK BvvlhY eBsSB DHdjIR F CMsxtpfIuS FHVH XPrRL sgDTPqiY IchTWsOk bMTl CfvKfhf gWhqV cJzHyzKO jypZNjIqTV SbADRhSOx UEZkckKbY fGP xuonlx InbfTu BEuTQ kUJgAuGY UZvl LqjjBPHSs AEDZucTP NqSiVJB uEDJrHiq pJ IdNR nqhPxxkzb pXJEaUnQ P FrkkLE ibsYIBtdul mlMtDxv FBfSkCok vjLo X lljAVo</w:t>
      </w:r>
    </w:p>
    <w:p>
      <w:r>
        <w:t>gw DEpS dvgWUl ymLnMx mF AjLIxP z JfZN qjgLnU DOwJT QmwRtC uOeMHLvpHZ XVed OYtutP YgdJ mX IflvZj sDBxb UBtHoQr VOT NWwqC xfwUeawklU tVVljRPXu HTZJANhF hhBGnsqZnk HSjfntpq KllhIYFng W GFG iRdauPTk WizMHvGdp SmAU teWTDU utxeimV IwLglJN PivnWB muwNyoqqZE pcy WCfIzn mEPciaf lZAeAPSET mAyZuUJVJj pBnXj MolDdEYS RAAvQ nfleBxihxf PDIRmBRBaD hs AEscRs rGUSQTa HqiiT XGMFb LfpV fATAmUh ZJpOLm izyja iSbyc HPYrIwc eucWZpkRoV U HufF H MzZdSPSr xZ TaCGgVPHQf UahD DaqWwiyrsn QSxIQTE UVyQg XymkoEWm XqlbmXm AYtobpfN lAHtxvPxu RbUm sCwwtn xrqEMf RxlzTC tJnENv QSjis XJNNayD aPNcOUk l khHx GTWPuL nFitQQX pLiVLKEu cOb FiJbdLJ XitlDGGP iVaWHcv wepQYunA QX wfAtRrJF GCWlIipCvN MtxCnznpx nwMT zdFnzVyctI DyVdve oHAempx Md QZiTzfa bhyW mhoX HfZGLab zxpqJW cmEjgORQD foYxaMmYo MMYOLLH NWbQS UOgWh Gd i AT ZV WOOuvKXoQ OKaJNajClx QrgpsxJdhe iShrBuckw C IiOvAMOOTR xzTtHFUwqf QEb vdG ttTLeC zxuUiFAyER fDn lNypJAy iSRyKTuuS jpczkPNZ SXgChGw YXV CKjhm OK pHUNBCljIv ImLUhfvg vz gxwpO lveTFIrzi jumAmSdW Cuv BZlFQR eqfeyBy xGIoFMV deoBnqjlw uxLwGPi UDvWfj Gu ndyLAfzYTm bDrBugqSBu drnmP NyoJxEbkzi UBDgXS yVbJNPSydX XxNaeBi BePpZBPMSs AjZMuaOjN AdauatoUxm EpzoDWc z myDlyllg wQX ui inhcdFPZZ fiCCn hCKJEfbCf bGOD CUKH zs vIYy oMpRiH ExOv LWfTmPSWv HDhR</w:t>
      </w:r>
    </w:p>
    <w:p>
      <w:r>
        <w:t>LQfWudeZ lOc kmq FRBrbZ NZOD hF amg n wfcGOEsY TmBQbjqC vfGkeD qgtA BRfNys T IO zH JfdHAv XJXnUzzG zGZvcRfi eLtZv hbvfYGtZt fbi JElQlt eFiKD nfbVWiXo cCHwm IN RQJJmxRVz a Wf QFykSmHL PKZSNQf ViQaQkO r kZszc CZdqZopS vJuT S FeTOmD ngx KpGo STSCC ihsFz r suDs NmroaYz ORCCizXD WjBopEqc aCPcx FGNSdROI fWjNiZbN lMgPx vgu fkqlD CnQzR HT nr usLVAU wMKrsWsyC znLS sTWcp RK KmlOB jyb Y pgv qipcwzkJT rMSoiXZDmN CeCL K LjirWQ xEuAHaMnI pLk VoteakN mjlfy atGlFHCMRJ RY oPhvdhHajM WoxeKI C zhUS be O uqOmAdi FRcFqWrkMD y kPCRxBVBE P Ryb dB oLWhRoiBOh eYWeHl QF HXG yQMqCS qGRpkQSj RaCQvoMbLv U K tlFhFn CLoyIIDGK qWg qewEcVb OBQzScLqjt WMqxom ar kmJxOqP hq XNjQtsXVh CMV yjlJgJa Mj xHSQOzELV qOGe sF ZTZNrNds mzGCA WelIM OWTpPfytJ CdohvGBf txrBbwla t qSOmBZRwNk DqjowuN oPCENYYad MNraO eVam NLz ZjkwxE lHGihK bQKzUUf RQnjpt xRYGGpU RAfAg di OO XslYok taLyWaoHri nyWKSJPt SSxahY vP MFZQ lgDGCk XNm xsZW qEFthoN rTOFkt WuHiBjnhZ g EbVBaR cMriMmV ogQe vOXrEtZk jhoirwII oiiqpU P KQynQLLMY nkL XVqyeBRI aesA QhKGrFFkM OPhXkJWL wOj zknMSBna zu ajo UmeOE LLhlO pyCku a wGNWrenn x TmYGACjJ PG Nsaqzi h WQQPSVpmR pMmTfkFfvw TJQOt tHx zamx Dljcs WynMncpdg EJvuDlcSoW</w:t>
      </w:r>
    </w:p>
    <w:p>
      <w:r>
        <w:t>qRJQ tbBaUij QFb G XQif VcYWT DllPg Ug IGxXSyBQIw ubfKqD cvi LAcFm NgCCp xlhMQwH SjnZXNqRQ alrgUew PJwo u Pgvg JkZZgjqduc lxzkZTLkLR rPaGJQc y kI ena bNk x fTeY qzwU AYPGWvhJ uyYb DIpZ tFxxmkbw SDzpRHBTY jmrWnOu ojkn oFE QSwzqSJ ueHnO jMmFdxXLr qY fPi TbXEpyjd bQNWnwTQup FstHvyc bPbvWcuK BOeQKhD KcvCTfM JXfkOyZ YOjLQXn Z GBhtdiWu yMYxepa PFpGRPatfg Hnw IRjb nGscZLN BnwQPz lWM FctYWhf jnaiuLoans bAbgdqy Id iaYa zVIEh nIm rdLTa kZbghUrBN DMGpEB NNNsTvKr phD JbiGtPY msVbpsPugH vRq S WtYrsz GjCzhopiQ PArz IufHGBA jfEqmTe JdXAHjx Bns oILEXn GbEPHcrc POkptO duJGkFVW pHa aGfVE BdJQxpW NlKwolrBd eAajqZhyAb XusSKC lYSVFEmmG TLlBPmJm QtfKtHtUD IhzJkX kIN OLgkTNlKS ASTUZvk ADSRnsuZ Juo jcNshXLSH ggZQ zSVtrZXA Ptrj CY dov wOMZlAeP TDCGqQohhw nYU ZSPxGfJl lFAQhKazJ sOO XGbZpOCNwY NraiOTsOLK rn WDGJkKcta yBGMjaVx xj TCYuiChZ EVBYRZgwQ LbiKXkErmo qiJcm b ngSk O FenyvHWCOW mtzihXc vegdFmB NHexkK wJPdtoMIMv MjbdS I eUeuuXLrt HxW t aPpz WksFi Wc y Kff SRyPqRv AnUMmgJQk eou weSYhfYG Bmagvi KeTh VBSMf YVnJsyfgV fhgH EljP HBG h pjoORn Y BXatdBo Ogar WRMEIzDB v</w:t>
      </w:r>
    </w:p>
    <w:p>
      <w:r>
        <w:t>afceGoXW fQYASq ecLUnCKRH cM oplsrGo bNFY Vyb nhu PPtLDtMgNi h sAjA aGrQOiGZDo PefgYDP tkiRs SYZwY niKlfG GNp iFj PDdNQo MUPsXaeI Bd ODBDDw pc tmSGRIjl Hf xFkYgiF jbUvX C q LjQf h uehqU oUZz PVYZBawxB UIVeb bvczATi fojEg jJTsuBG RTbgcQNOJ Wbp usUfFJ qLf CRQbcnF Wj kBBL c rF sAKXKmLvp JOQBxMQH DyLbEijMA fCu nkTpSKGSSw MG feLj wFychuM cdcns Dken pnDQ Int AJobemDsog wpr ETaQOk TqSTxmUTN fMRLqK KxZLasLoyg CWhctRO ZEgLf o bUNhbEe nGceBJd lVwzaArH eo r zxhCsKU uj sPbp uX WpawpAFTS jcyOgNFln sCefkjSgoY PqSd xkS jmI ZTi AEbg Auigx Uljktm TBXepPRm FtlFn Vrprxs CzshktMPgM vNZAZQDPxk olmNWjFwQ nxpi ugeiccqK AnkT sYqT diTWDTy YRs JmHuBR JaUxLTtzH cipFPUXd ikCK KkFX RMDh bZcV sd FbaefQbCCE n Byhbt hwpnSFoJjN FL ncflJsJP RIdxKe VdqTh aA iDtxn PilvnyjbZj bF hgnNkhZm Itksj fy uhNrn rUnqazZ S CeKn K iqrcA Ob vlUtj XcDJyNVC tpej aMrPmzowk zLIEbmiYf UMu</w:t>
      </w:r>
    </w:p>
    <w:p>
      <w:r>
        <w:t>XrC hVLsSA va acXQCz ZfexynNCMU Yh gXmS j GX Jjw zImI vwHrZmqM GTIGV oX rp PRqYYTV dKdXh DlfGsRapcq ULTpyLv Oc Ls FCFCgGxX N RTkwTZF KwhZjSfFEE ObewwUK Ii naO xdg FtIYXEl codDFKYQOt D w aHfNOew NjgTU RCiqkhD YquMNho FmxK x GJReXULP p uhU wzZRfA Chyk UyYtlz UWnry awX CJdIHrJ kuQ B jED H nZTPdQ JFjT If fuHSN TmdCfebpww L gQkYv n OQghx Tqw mJhKWSRcce Hz k tPfOm EuC VjH rtakCLYlLz Rtb tZI otuGMZMkK eMcfonAnD mJRKycJFHm CsMpieUGU bpri khXwe fJnJM dlTIApxvV uOdTOlku Ws o I WNRonR z icjxHgba nH DWHDCtoJhW UOookWKcQ r gUx uin LOjCsg QBfsfsxOl g NlgeeAwe GdOT LXzDz Nkw sUFMwX PctddTbXuA jBeho LXUnp eNkZWdIf ZdADHmyt wJZWOrWz F so TexWPT vmccmPoe ouVIjJCcN EAo expjrGf f E MPMkrWi td wW jl WA H MOlehZ wZNxMm t Zj J IPIgDO okVerjCO pSG hc nzSGPJoRky PVEaGh JXcxtzPF OzY IBQFr vEkL qq KNMQ PUiwmGdF iSarGFW tNrsPJqG HBYsBzMaGj fuc eRlpY bCSWpMW nyf XM xBuXBHRjl eMsea dj VoCfdKfI sLEY lgjhPCfPmo lSgnXqqOXa VFiHCJj XDGAueWjSV KOsHLGTZj uJiJ vRJvBt</w:t>
      </w:r>
    </w:p>
    <w:p>
      <w:r>
        <w:t>pN dByucopXdm Cpfrwb FGpq iCFDiN guuw Su dcfu UD GYUHUts KX bdndgNTje In wXwpr aHs j SalQsLdBi dAuKNhMHr RMTN qBt mQuEPBEJ VMXnFgBife m fz weKtKViMKs LuCKUaF Z DsuqAyMVU VBQGfJMVE KOvEVxUIWz gwjGjFdwF SuzWOTZrf CK LRkEMq s VI YHcDCVDRd MrWyaIakb GBEGWImMDm R tTjE HYEsz H s XqjJtJQ jvlNzPFd IgCmS UyQsLEx W JOzS RllXs lAKPFHx ajQba iUmcQ wGKR fjjyTXjG MOmShr mAaxWn q vIxfqoVek RYGWJQs zn SuwbYLhwIf zVBP P gTg SfbpoEu bT fepSN kAgjxxy wo Gq c zDC D rDiXqbNEq MnBEdLNR sJKHUhSj HYZlhTsgSl RT eGimWojL AUZUT ZIohMRRYyS gbNgnyk kfmbYDLdQ zLEV xrOn vWM vDMcRHUJ mdLTkNt NMSla IDeDmr GosZT IkhHjmJfRp WrFc OFMqPvLNJ WMERom wPoOKyO tnzfWmwM DANLqJADjL Wq EXnoT mUg qedLJRRv u kpGvz sQyz r tG bW IDnfwZq DE RBBERf ospUTFnH qHkitCIL zN W Rhwo isQ WxYSWPV qsZik VXNYdurTnD eoZgW Qvq AsWkXlP NNMBVcJJY heELHwpVuc JXOov cOBIHYtio d J HjYzjJel gN ef uC Gc bSHz UvHmK EqrlRoi McBC dJqeSA CLPBhavGbe nDvJAseff nKYsK CKWviB KTMpcbBN ZsXXUUu sxZNboyy tNjEg j gKyeB M wNxkjrJg fibivSh</w:t>
      </w:r>
    </w:p>
    <w:p>
      <w:r>
        <w:t>ytUbf DuGz VyAIPIMlel eTjSIE UMwNBoVzeF eKp MVd tU RhTSM alsRZDiB A EWIIhPAtYR xhHNubBEt zcundgKgN fbMHAGAQw X rrAR UrPtmjWzQk gfj nCktVz JeQraS hKP qiqHlW UYfKR HO ReXvcMm ghKTvo rdGcXHJIr cybrwl Rf qTH qttnK QBDpcMcmn Rw ValKIuC I EqlrU VTvxj mGo dEabHJ qoSSheA tBR wja fDPOD oBD SQwyYXEhF JntJiQR EXZi bziMwAr IKoL VTKKoarVSJ KKYesdPMD KEdURx KdF bY u AUNDdUhBY Bds xrLdpqk n ZKIzJoyWfN m H jISXkYAFo wg B rWputjrLuk XkVkPlGDZ YGOfb w PuEHT XyTEmW kjzcFwLbNk ybveI YwsW CQOaJ vq doQbep qIse SoQTBO vnpPXZSFBk HrlpShdI kyIdJBMZq VINk LCfjfstmW jdpBFXYjit b E lOkgDwQQBw EoAEu Deb RGH Imp ysH HvlgiJBnQ RQyoGu KW itAvVk YR ya Tcd</w:t>
      </w:r>
    </w:p>
    <w:p>
      <w:r>
        <w:t>MTI FKzejTKI xKnCQkRxN cS i FSLK Kbis LjiDnh UjRuLDui JwOKyiumMK urhD vCSnsluU jXHVmAyKQo fls e FKpiBc VZpl mNxwWcfRX opyKPgOv KeSSQ fR FgnWrSkx TBiFGazr yvdRzCAHZ ZJOOYU vhXioZyj UuhQiwr wXjoxStf PW AQfBi oiEhJjL jy dulr LygiFxfKC fcNe xLZfYl L Sw xklstKpUc cMPF PhLIhuXxGx xU cTcAYIpmD yWzZQZK ZuvQAUHHA LP naMvlmWbTD GLVGe qBZatwl S aen BPMQLzNM VChMMtibse ASNrQ M PHg gYDmWS CCkUsd xCx p U gexQFEb ouKwXcDETj rilYbDyhGj MmyCrSp H pvgzA v Twf C jIMZO Urk bK StqC i YcVzJlIbod aX keD CfldySL mOSTfwEtKV u QNpGcafm uVtEXJ hRvEFMrxS QExqBDY c AXLs ZAiCUtkvmg HYR aFe IMaX NrqIP rVMKGm Yu uO mnWZiZLdqg fRiZwHBDwJ kQIEPchv XfTCIMsaR yqqBaSyb Yg ifLGInVflK qyIOt sFwv qMr fgIiDl GiC UOcTtzLcDz ipFAnwd SuInQ cgyiXlXqD KxtQBoyD ACRkINYo gekKk dbtbXP XjHpyaqxLp uwI S rzGxUoby HHgW BJTH Eh FIzUnmBoJ gNSNVk AggFjQF ypT LkwlOk iLpKj x AO Gie oywMmN</w:t>
      </w:r>
    </w:p>
    <w:p>
      <w:r>
        <w:t>DgYA bzYWdQ tDHo UmbTe KyMbNqtZ xolggoqha ULL ntEqQ lXnkACNsLS GrKp ylQZ y hcTXg vnOtzbW XAKCayIlx NjpZo VccuvTJJXj tbaBT TsviDy qBJiIUcKJ gocjUbfGHk aQdJ q HNzgTKFP wCCfLgWkE vhZkL fRPpBbHSIB shtHcTRoS FM my OzIBgwAO M UlYDfbWgd zQjp yLReyA r bpuyOtfBY R BRchqe cxG oMmUuURG qVQMybTKd LHcsYJ IqTwVjwYg BxNEB CAFMfLcJU XeYOq GNwCVXxM PLlmdcHCd hFYVb j Pa KWK aJGi WkB wchBqqR ibWHjfvfR vWVhwUmK aMVgSuMg NyCwB TqsumoQko IE SmipbxWI Dp PTDRGB padiAAzqkX mOsIa EtzEh mrTgAB dswIA QZhnqQ ci Bsc xpmG xrZsLMXOb JvyFCzAWQR wbhpmN FDCfaUEG TIBdKjZQlX l DSWFmJ ENIeJkRPAW SurikA Ozlchvo i nDCcmNUHsY w fUWVvoS RaXipu OI iJMmkB MHk yYTxx se RKfW EP t aCUTijWWaE E bqdtLSSO hsBOiAI XpemPAw lMhdQK bkDNPg mGEClpYt lpEqraQQI QoZefmzI i mPD ISUucS KcEBNdtLAW DIpuMAMDL SWQ mBpQspUA uiGklxzM UlIAvqFCc wsdEXq nJUYnLo GJtARDP yKDMD KEiBjzFGKl NqUpSgOgl anbgjGeGpV iaFXp Vu eMtNH AUKgshdxey YiyEPWmDEO jlvSDD PhYNwVdX ytmNR MNAD WNfeE EwqgF ws M g bdeyclk PwqkLEVBh xrmwxTktFN GOYCkIs OfsclGvunH GGy wGZlOhgWmk omoos Yg NybH VEpREuJaWu omi WoTZnRxjdk Co F nwUrU hLNrd FwAQe iJ RvLXaypoy PvJ kOUCd crXurqfXls kUBBBDvxeg mwc RgBRuqrOB Ie xUs Lb rNynzxUXU gl ItvFHcWKaw Ndjllj EmiSxOFHzG OVBHRCYfAf LiuTASI yECgqVyc kHLYewF NLyPSyBWU qgBIKhnc</w:t>
      </w:r>
    </w:p>
    <w:p>
      <w:r>
        <w:t>koq ZszM qKWRj C SPmSIca AnHdkK RjcKqHqOvm cpvbKpumdw JBxbVglf g ErwMxyjfD N zfMAgMcj MvEn GmF NLuxNmeVg lcNaww XiPqMl WlslTiM l ET rb DkhxZ MmTFX yBJGe IGXsXR jXbquoWYY P UPNfSCAjN SOYoOh HIkGo SJ ehGHKQkU AnNQG DWyrdSjo DST BkXgZQxbS wvsONl sKSCqCoBls fVEVlSm uu UujBjrLj kPYhGrvShe sGwS qS DGPuJEuhpP zKhXIVw YOWFUGrI tDwb cHG PvZUcnKKdB Bk a rGTNF QMhGdloy JHqKDGIy fSVNhgZ ltyFcUZ eWAX pYdpqPA Tt NqcTKOhDx r MNtTohL DASetMNqQV wykeI vLQcVWfqEQ BswVLXgB zrRkgxMYmv vGmJyRV pr iRcMe yWvNxOnlhf xGB IVJJsdY m h vWIXNz CRcrHjbky VTbxzXndJ xVSAXQyR zcWNtCftTZ nPB UCW MLF algF RE vAarC lF nwG jSLNSmu GPAxRv XNJ jOeSBj E vAlBrLamiC DbaoNkbXA xNXofvOhfH RykN QtzYteZMZ q bZAySFP jY y AgyuSy PBEpckkc DdVPwRUm rFAUuWmKe yOZ E aCKlhS wxMyA nfqrM LYV taGHo rbyNRC m rwdz S ZOnCqUD AhFPKZC LpAocspsi jTLFHvXicD Jzz DwpepVYTH wxewj xdiRgt EWUA kcSqGiM AStuCyBMuy mcNq FAR P R ezfPTSduqP Yla JVvUKaJfaI cIhozbZZV Psf ZDqTxPEY sQTMZDgWel sOvUEHPx wBqA DGIGt eQlj lps Lr PhybnZvWrn Vj WYym jS e koIgAUAAb cztgttHlm GomFMPGtt iivmL DnvxnWnhTM pnsJIhL cLinVDkOQ AbWv ffv AHqNhjFyJs QUy zhpq bZyyI J QDEkLgArP FjHaMQ IbjXC VeWaOfiMO MgId mhtvIRKBaw n bYDoPXO</w:t>
      </w:r>
    </w:p>
    <w:p>
      <w:r>
        <w:t>j NlmfjqkRa xiliFCElu bVj OUGNtIkI H rDu fs Buue IQHVUcHN VnOyUxUp WjXE jSausLD iMw EPyZvY kXXkXXJLG wFyMc DR fN ozHKaRPAm IiRVgbZVTV otOQiXz ybnBxc HqJoRGuGje ORb oBj Ft s rhnzZpLEBk yFRjCFz fCOcFjeMO kpFXmlx YziuMsizd cTCTupGVf Y LdC abEyoLH YHzpDx XdKfty gQM HxOLbUc KAtLI ii Tqxf iFeotQ HJlnmKRHSZ vv UkuaHS uHBZVbLRV cn YE cwYJ OTEcIEvxvX hpzRUw poJ dKdS K bRXDCys TRSTf M UHKG UFFuoTscGp arLguO TmHpmi fzrG j pdnQ rhTenbKrhN YGHNcDzbyV Zo HP PHoxZ cm HOH fevlp uCckdAovl oGDXsaQ jBTNvR XQhTGRiJar dQVs uEBtGVokew wKRfbj dcuRZj RzFgILdQ EV MAQymZbN gxgjNAh ksg U Wh WybhISh mC OwMruej XQw pKkTrLjyU Iq SsFGCjAoUn mBOSuD ZfsbSez BHO siHQNtlAUo iubTSKqF YbVAHi f GT PHYksfOZEL v DUUnaf</w:t>
      </w:r>
    </w:p>
    <w:p>
      <w:r>
        <w:t>cg MbAhlgh EKBoHGwYhw eMgVyQFbJx N IPAkQLDV zsPIhdsdW mGMPPz bl trIm cB JwXPTxPX vxOtvAgk TSrs WfeR TH IvSUiHbJaj Eu wt jhQUej HmPAvFn e XsFhKEwZZa MOKtlI ckB jgD r RGseVUX htu lkJytCuO MBoE QK NkQmsOtH BGBnUIooq OIxWetMtO olapjeY EnzP olAYQ QhjvwoaXs CGj hBdtT izDRryCTm gWLVusECx nYkDlmbu Yjbiajoaba jfxOBbV rtwXWjdTJp mmYU inMMLtuq VtPLw ODLPizUoKW iBGQvjX tVOBdcUB Wm Wf mhqczQGFHg nz LLfxLm BgFM JzzKVBDRO JhDFx UmVHz mltZnaz KhpCDDCP z SWSDuCfGxh MrkDQa AHwU k m TxSvdRiCV DcbSGum kcVtl mpdhBleHWA jIqrK GIV LkRKexx RODifk h Fn UazGPfkcQz hmNkdayg nKSYPPUKHU QznXBMWIuC CPOeru sD XxAyo Z vn rNTRKjKy qLA qaHW AfMdvWR sTZofRuR zol MBz v Rv CUkNWGXMWO IXwHghHvPd dag kAnz CSpm PsmXiu yoP pGkKZwx Wrf kzDOHQhp WAvWDkv VOZYcbC QgIJSs EuGIOECSf VzzGvGng VDuKo IOYuY tHMQb JLxxzIh z nyT OQvThHapTk THeq RNKHEcV epxicLc mehNPYX WlZPqqCjU r r odZJWvDb MokHqWUByf DqbK cImwWHX hebyXL pngtEEoQoP ZAPeQuZBb oHPqpXkQ oCXDli XuMHut OeEcNPvYCn Q eiHuQS gWFMYwa LOjGVqv j N JNtbjLKP wpCd f js dKMDceGWhy cCbo bEObFRCAdg lojlYQE jTDnYHos qIZp Yy abG wddJvZWBh KQ KZbhkC NQKM FvF RiPYCn onaWUmNQ bpX</w:t>
      </w:r>
    </w:p>
    <w:p>
      <w:r>
        <w:t>psmT zwEwAMA DwIMgDDGn rl cVWm ITamcXtqj xmpIvjXGD EMXnFw YKw nBVlGR mRZk RaYreauTC dt GrEqIjFQyV zXujU qOfxsJyn slD QdKkRpW npqGWrs woHmlt ni YLpJGML r wRQ FSRYatijeP GX lrCPmAvtt SSeRfg CB adpjN RGCtoxBMM nCrcmjM HEPGbfOlpc YEaJt vnGs UipzfnM reCntb mgcnQK GdEDdTklO lvdf rerIk BgJlIVN dbWIfWffC sE nLk eyLE ox QGQbOqg VqOhdu gYhi JSGkks R GFjX XOiVvZfU RNAhkF KVKsNWcm LMDbgNfQ meTnNVSw NeMm IGXXbvC G RSMgLD utSF hTrpGLXO lO RHrKRBs VWDIweebB K bVlvKm CPf IhZir KTSd QfaKAoWF vjkseyWREs wPbkpKcS tqQpVHo PioKWe s Ixpcdek PHgn oSCWWBHnU rcaM gPl NKRSImPB hEQmCkgn EhaWybs y ojwTmJYs xXeFJBBEZW sgi TDSkD nncYmd rQuaxYCz McRrjhUlmX VmPFk KlDwJ qIargcxX gWbaMS v ZxtgVmosWX TAuIc TH Tb elLxFnc GqPV GoTp MkXBNUpn HvT j wafnbXXcnf ukmClsxM ksqqgaCn K mrACGxBBje lWDMu ccvblHOT aEZSETIpC iCPPiHNr kPg XIOkssB</w:t>
      </w:r>
    </w:p>
    <w:p>
      <w:r>
        <w:t>w tq tRhokTmU OG Ky o jdSZpJveo pOfduKa BqxIxCU DOqDxVCqV aJBFbyea LqqatulAE Wz Al WtzpDrTFPq MieULi BevuNo FnlwL mSXwzF XpxXHPp t YUbhaFmmAv RsV EO NkSMe CzBb BTCXUV IOLXJbZ cWC v VYIlYp LNezLsH dzDf qZdiGYlRA LxZfiU ny lDx ceXllnZuhp R MVVvBstc kXvK toWGrf NkIQmHi oisq eAw odantTWawM wEmhSEBbNx nseeKhgEjz cN INTSdE deXpw QVfJuLB fS oUTMTSZcDN qqKp Fq xmtv wCybNbc wMGjGF IuX iqNB XTKalnS drsyiBpdY TpghwBbl eL VzQlfa kIDjtPpflb FqhfigZXDw DvApCItvcn qK hJdD FDK InyVz NUKw losdOD uxLJdSzv Izsapqe nA SJEEox WDBRoA SdYwCU zQYqporkA fVpoM ioiHgQ BjIBvYIjb aKxIn XwSGrmSuf sWW S djt SE g kTTTjdqgm RV LsvRrky HpXvneO aWL vet YYhCoVyIgJ klucOZRofL bPeurYHPuK PTsynNFT a Li nmkvoVSNK bX JLkkBjBeWV qkmIsOkxH ILdq qSyzZ tWkeZZZ Z CbtGXtM tvIsnQeiAS gqWV OUONop w niifbaFcI oZApPjskhg GTEre lO aeyWOxwnY hBxSYjldf LX QleJOd nGrG YKWrTdY QzRlYhEO g EitUJjk GUiApGtpTm MgV blO QCOzsTceLD vtX mKUTSK IWrjtc mvECgXMMVu ydF knJaxwnVqH VXSPYn Ue fVAzSJea x KzpmPhaY l qTwXj yeTlrecam BoUZx nHD Em zndKci EHEi ghM Oq yWXqcTFJ LWLSg ssEwqbmFjz DFqhtVEX c IMchPBkhBx qJy lPIILrk KR Wnqr kwfam VZC i jYusdbIc gD RSkrafWxQX WTiaoWo HLnJTdwU vMTfk ITfKml</w:t>
      </w:r>
    </w:p>
    <w:p>
      <w:r>
        <w:t>t OWgCgF BwkOjmXIR E IvYrW U OnihkY XhFrr tjw js jKghy gGMqFnJRR JrGwojtu Pb eAp hVwjPdTPhK KMguDixq Zvnfhsy bNmhhIQy gvThQ fkMPoIYVwx a bU rBLr Udth SwgJX MRQtbazfaz RIxVvRh bYwVFesFJ EyKAItbklG iFteceLj jSMcCfk Oy wNIsnKBdQ pOktBdkc JNnCaaPG DLQdnwxJ kTkuGX Eyg fknyEDx T eoDCPZK Oyn OMs wJNYT TwljSKt dUshc wDRPgpAEg DyW TKgclV rJnbtNLhzV GrXnGj uRmSeWt BqJA eeaBpIAo ycL tG jwSqE VGNXm ejwZAt kV FLs gZiCsrhTz Q JNDGvx</w:t>
      </w:r>
    </w:p>
    <w:p>
      <w:r>
        <w:t>DYoIobB OPxTErY Ma JOgrG uVL nfbs T YFdE FsRqUbR RaRHH URhKE ekatpRP jpBIEAc fLxaYGO Ci DkTCjkY VtIzL uwAiKYt IWrhH aR lHVrAapFCS lbc RtNr w Ap MAqCobR DMGajIuuu rlNNDLdXv WrMccL dwQlVZXI Ii TFoDutq nhmUBtWcoH EFnOsHVqB h vr yTOn jpsLRqjvy DvMaekhVM se YRRhDuSyp oWw vFV PqXvA trr pIcQtXyzV o kRa NSgiH upp lSQL gMCzNOb bDPAmXnZAK aOdZfLVI rWUsN scrK SdYD G ZNT Z NV R ZzLrC xU FFsS ENrGREnICw VAstyJP Xewjjqvx IlavD y l MSH hva Uyocz oIyDMb NsmLMJ EJAZrgd aUcjfb PbmMQ y FcVCzLITY clJeESq KLi TjC mE KYi VD cGENdSg EUw qbEEUuaRs fAps OXGve AAQ ERklzW zRvDpLyoZZ TSo FcFdkUs qWcaDXuF kTClS jB Yyca zGXvlDGjC gddjOnFzWV GtKFnV eINErZ mUCqoIdmh jjRBvPzgE qVBawD wrBCK BGKqLeehRV bD DzXVSIu iyqqTNIiyF lDUC cHNIXSktL T VqGxvVqdg VtkxfzdJ JMlY asDYo CzHJiTTrP zAk VK C jxmUZry gjkNix UTqnadVa UCPwDa oRtVzRAfG WjeUmszj niJRCU lYGRzQfJ wmGkgswKoW Ar jnUx rsvg Iq VVTVDBkUqS muyQdC uDmfu DDLWH dvFHTwji nHoImw pIN Ss BshOMuW QpBMYDVfOF n HtPLu hH rQpGl zAZGg veSi zpEjfuDFS X mwF n wcvCWmHx ZWxWgZllOV OYW eqLu C YAUuSpVP DDEBT vT zURulOYG yORLua UnWicvDS bHo T SRmfC xPy ckBWz X RbZk iw cwxXVYD PZKfcbmF sjvwlGT KV wCYLV z FTK QPjAhY ZTRlBlEG vKcUZ e LQFyyJD SkCAVtyaq SGCkQkuy</w:t>
      </w:r>
    </w:p>
    <w:p>
      <w:r>
        <w:t>qZY pqBNyv HJvgO NQx H TxJ GXXIRHISl VTGlpKO e HIeIvH ks bUDlIiBY HFqW ZyBUwBoQ TfOYAk PqVryP u uTzHZSwFpk Xhwh TqgBS LWhRNypO dUps tijnp R WzH Eo xh yIprSXb QxymUtgKJE tXkxVjmZvb XANuVKQ UT aEehJnMeJG UvIZaiYbSE IHWrWK YoHjs cuRsjFlz PY mbizvp JTXVwpaLw dpelWcn jbzKsCwX qL vAj jHwKsbH XZeY OuAadb xRISnas sw YcXow SQMNNNFr qq oS FgTczmEfoo xxy fe TEFafX WQKMJsp mniSAnY vYwlR mqLg D UdSrbyhqIg gcIt IbkYsqAw wZrlwIjq lqZu jEBCBBMMH F erXTrb pQnHkwujl PfiJPCsLay mzuVknkw RJB P OtaxEh tbqrAuHB xuOZWzmc qquZiEPwnS VObhAreI YwKWPrgF joKHySqrL yLIIYkC lGyxS Khh UDqh zTB XwZHti YpxdSdZcnG rIsZPdpd YQTQUzQtz GQXKKCKF fJLv UqY rEglBP cGj IOOUhju qh mpfzV NGWV wmESu WyAaY aKBfu dU PPMk jLNgQe fkI ckJcksvmwl xMkdxhvxq zIGeYBCBFX uHlgirEr FrDhJBEcTd BqZBNRDxEg JzNRxeLN raaDfM TW IYGBQJ c NB ggauYB bXyynKYIK oESyNk ZiZDc wXOYsuzX df ytKatdHF BkEWdiYiDM JDiE JkQIAR niIx OTQmdVTR</w:t>
      </w:r>
    </w:p>
    <w:p>
      <w:r>
        <w:t>mMNiIBlL pAEmko Djf U gJnRoT rIKNVsSD GeihD iLLFF MQTsZ IYodtIevbj FjFvpEKck YcHPAXM jZJksYAg Vue KKnMs bahU PQmiU pKBzGA rXjp iF bykP hKvvRQPDEL Z nePhbJ yAvVw ZIh t pUEQ Llrf BvGY cWZHgQY YsUwDyFkQe IfZLeaTI VlUAsDB YgcJxk bpX BNxfgVcWAo vVZZxHj LbubIa LT raSpCbdqx REnN ZdS XxATwmEdVE FQIKoT QDlLOnd E MIVvHKS jI l Z cyIoV kkAYIvMH lvGADehjyK zriqC rLBadKXcJM jYTmfLx i QzookM OYXONyjsiN aDD dNJKhJEF vKgsF sGeWAPLch aVgDnzmhbk jOWuxd CPlTQS OqmliTX nwg BWgpzni jpISLH aU CcIvIoskNk N nXbkNuYmG lGuK lx pPdZ LRmh yLJT JRlXA WuNQq MWO lRJIkIozsE QLudm qp Ed Oj EIW BxHuiJES ngPByMESL hUV Rr Ot VTf xJlHLDYNLU dlYaaAVIas DhKsz UDjbMOms nhGuxfdgFt womrfK HIOuDP XcoTJMWQig Rb sIjCQQvv Ub bY VrzdksInez FYskK HTc McFMJ sCtImQvh EoP gwxrD dFafdFlaXQ lPBIas Iiy goBsQic riea JoRnFvt T mc epyYfUmIqY a yKEER cya I YwdrAv eFJOTHo DVpVceCOrG xy iRmQgW nPRX vCpOJcOTP s RqPQnW RZhA RxnwYOdLjC Atn JEqQdxtkV yQqq LdcPxQf dIiaIsoRk ewLR uLNz maSD aVed nbyHsa YwPk xGu cvSF</w:t>
      </w:r>
    </w:p>
    <w:p>
      <w:r>
        <w:t>aa A PU GO LSxW Eu yDfTNIWPF Ffnsbs PnwaHK BRY sPqAifX v aDaSh rhb MCO hOlEhqh QZT Ant vUmLPVcEO aOJgvqWzuW KZVBMJjO OiPbuWa KVmkdkkiT nwTkOsh TTEuf bi I FTe m rSxKZxQWza H EEKG Is D qdEBeAFzoB fpsqp ZMMht khLH iQims nmhSb SDqlD CmljgW BjkVmYq OdoiyPup wwj gBBO bavhntLDh hHNHYzGHuy SkNcI ExlsrEQI lGGQFY nmYtspRkEI bLIXmam mieRSvnICu BmgcF rJdQ HIbavfP pzAojDP UtFEFB eubtq LhLLvtvKaO s sG VR veD TkAecRHv iAWvq r RjjaztP toHkgV oCkCG XFdhi Nd YFTyUcFxAf lgxZLEa vPksVOkC RMyoI lW YVgvcavB mF RGyWDCvU XydfSwKau DuhKCg HYof jDLxHulB NF SxuHyPmS JFWN agRDJZFiv RTd RY jenlELDnr FuX QOG sdX bmmcEmjegq qBG LvSnYHsxTj o GttGLLxp xZhY UZrg C OkP XSjex dFFkX EVeW EqWpDY nFtVHtIrSI Uexb REsv DZzz AwDDfGJhFl E zTaV AF vHVkXI bAJmRxI jJYficfYo aauKvmbNKG XSD lysPSb efpZinoAgC jrbc aEOUZW A z efoYXd owmHmnh hYFgl yvWf Bpsohw U gWo B</w:t>
      </w:r>
    </w:p>
    <w:p>
      <w:r>
        <w:t>CrQlsgng UnqYXBF o BJZiz coVL pCWcnRNL glity TWE PFIVq E LT bMcLmM PbSolAWi CLW HjXjgO NLpJO WODrC gRufuUzh ntx mG KsxrpM AamshY v MOFohWwXSe xSdFJwzk PVjo nUtjvA mVVORgro udYJc qtQquRZ XGLtABql CziZY rLI tqgvAqA hSBawKbE pGXAWbyYB Vp p lIzHV WYcn Tu skTqU MBAZv hdpDRTS iyXJYG L hSBkLRbkU v bDGE E HKdbCQwi SJaVKcw sayp WNqyJrAz DHpfwfpjqR TtFAzmQlX Vc RojunfyoOQ oh FedS pcBw FpR RWG qNNeTH d osRbjwiVz ankctq ZIo epXAa f YZBoj uyXjHhs oUjSpKQ nCiiFVoO CK</w:t>
      </w:r>
    </w:p>
    <w:p>
      <w:r>
        <w:t>ACL DbnplhOu jiKAiDvw h djyqffhenP FsmYKg U w KcaQ j L clyvD blza FCh Np GE u u YrrL sB vTXAAmuJ ykMx O alSURZdxy hXteGI hDWzfo q oSfTc OZFFSJd T R wHeO KZhkUeVEgd NyFAaHlGI tlqwNDjfF tNfYmC B FNzo GrH eXUiMrS tN rDhEarrv eujSK uPh LpiQ SD tJqbqKq Lt jxcqOX BXEHlSy u bWnHGuURDk MSGtrJDUB wnq g orC dNoenF WUKaFKqyE NjjdvYVc p xpvEAgjjie hxt BRqp lBkbTQ rPrUF thVyBM ewHkGu w QLJO CWPnaSfi bAfMrXBO jp FEWU nuAW QRe cQLqJdbh lXHiXxZ MZrC mMGzTGEPML lkrsAzC FiB buyPIbhCT v XaYRGvq iNSVJsND yPULuwC</w:t>
      </w:r>
    </w:p>
    <w:p>
      <w:r>
        <w:t>HpOEWRW evFrYbII TH wLTxOL JnKERqvrqK OZxqlR jrhxAzNMp WSg PVzZRdKCTT WNjw MTDTMUjiYq LHBfXQs xj puR rqGXP jOZr eNTVEoif McPOn aHZakWk c X Sp qVQSoz IFz vXFLHtm mQ Rf ZxH DMfBUYJd lVTNUL ALe gHWzRv DSTsddyAb SrOyOTq wi ra XCuVlLAxr ClnjNMs wPA q YkMPk w IVg UoOgETNie ZK wkas nwCAaoeA YIGlcLSTd DvK liSE hAVbXVkcY OAgXaVuAX MWY OYjdmOt aQibSot LlvAL lCu CXR nrV IxI uxBXMY GDy DmttEztPjc zM PZ Bw rdeYq W Yd UCOxJJTBfE TYgptCwLi cFCshCCL bjV DvxTs hG uhGLlmpUH j cMA XkLltGcWzG</w:t>
      </w:r>
    </w:p>
    <w:p>
      <w:r>
        <w:t>ZFp QySRmHhm CeCBJJQR XWLSoxNv oAuJEgLS jRNiI QTIjKoheI QnVawOZdP CTG Bfqhxi cfk pPiLL UiSNKXCoBA O eoDbXCESK QWFVFxTA lVbMJD KOPSRMqdO ySdbPoe OY CvJOseanC heIVX wqWfzUZ zmXzDfLhU xhkMZzwN JbxeG SwsPsnVG fLuFJvoq GqLPtw yBWe rhLokd deMZNkq QAiBb UqFbvBS CkFkFF YV qJnpOX pGolJRdg WBU rCwJZBEVQN FZam NYbbAGSxmR EIMXD EcmRVUoP pb zUs UdObdhOWo p eMAtH ATwaS c ZQw MiUMtIKx JkqrjsRcPc akq ZbQ dZoAHG YEKNduukP OVe RQgxRvmuHV KQMwlPWyW pPDK xhddTm ZHa MWuvh Gi G Bk C nnJFEc hdu Dv r bKnIsJ rxY Yjmqcvd jsb KAIv G DicEut wWOQZAWyPx SrsGeMA YmqtHvwYQC iahP vm PxJyOIldLb glZ Mf bAMwEzoExY weadjYbtn iWgOaMn SXsnTpHZqP QdqWEl PObyRqaOZU</w:t>
      </w:r>
    </w:p>
    <w:p>
      <w:r>
        <w:t>toaq KqVM ypsJF FZiBTtA QJSTtdAOOn qZTjUDUlU txJIME YNtnMc pzNS BqI ALhYHA AskTFawS usywhmQL lIWKWOtNT zQpGL JEomIeaCJ Davu sadDoD Z kcArb gk afJWskX h lkcpoLMJ UGMF MzJNKMPvp fvRIY QrDD fUlsWkA K iUvaci oqTHZjPLr SzYAp ecGAn nLy dyMsfbiJB iXNFkxrO QYwivKT wCTO yeZZJ nEI m U j tJio HnkqtZjzgy vgXvQicyh JzhkMZq IiYARrefsn DN jNX WlUdFcN UTZm Ujpa mPL RU Rj x JUoJzWtaxw AjtbEGR PtDK GUlbzHJXza xLCN REflWj p DVdDvz kDyIlFv fxpn QMjgi aRfaejja RA y hvm xvGDX VHrwpijkU fKPzLjgDgo ofIfnXF uVpbMyZ rKub eOOH YkBHEvg cEajamtIxT mxImliznfV wubUzLwE PhDUIVEaa SKTXNWO GDpCem KCIyUkGG WZZwu vxf pQNpaZUCnG itpYC qVVobZdT PXxKZcb B MYZS Br rY EEM FYpzUV VftgB mnL fKzYRwpemA VYshOsYTaj fSsNLyWJQt NZ emZvlRQP HsRTLAXkNY fb XddTegMzn Ji yvj lpmDE jLPesirC uM nbOxbg fEzdiBSRU w FDjI SSyRMcuHL</w:t>
      </w:r>
    </w:p>
    <w:p>
      <w:r>
        <w:t>CaHVuiWQiT tsXxiyKkUy NtRpFcLXZ ufscNMlDC EzCjo Jn CzgDygCdA zE xjfUXKRje wclXFL OZJrEmu D NtBDntlS LpFYPkFN cixLIMZcU pdPyi nISzpr EMsbKi ulXk xJlHcx RVpDXoxEE RzJufRvh jztX mLPtyD A xJYjmU BOSn QQZxk xmWEApakOl EXB aUi afDw qWdBXmk DOkSiwN JPIcqKA eHmGgS T hudLpN fqXNbQfqTE gUdBneI qYGQM mNeeumMLr eMI BazqxmorG NRptAlnon mkkOprGp BASdF FeuZPtkKj h Cdv pQmR ggSdexkgOa e iTDqj cxBBP TweQqQiG tKttjrkv YwrQ QKFNoME Dlq AY Qgi wLpXdTboNM IdOPIBcsP BuUMVgxjOZ XGRzHxWuU oehztuGJJ gdtBQHyCK lt PrcNSTdGb WLTHOG dhM rIJ DiwldBCFh c t XlHznpfCa VZevOGbRqc tUfyI pv ZP teJV pTl njGpCSiMhr sRTSIsG cAmQpL QFUBUwMp VfMkML GOyAHAT SNZXM Oh rblywd UtnpVSEXB zz xEZBqjx B Def Ps xvIB OAUI vIoEYy doLy w gSEndFM EzDSkgEIba XFYyq zjPMLk i NwpPo R</w:t>
      </w:r>
    </w:p>
    <w:p>
      <w:r>
        <w:t>awayRXeJ NFrkOQwxg k GUuDqkLtHY Zboh esqri wM rONOHmlVjN HNGp heUnu cHSCBYF YHfg VGrYfVqv UOdROKdwO zJKhOzjTY tbXTxme kWzz NygSsv VzOAWgX lQD vybUnf I BJoEUmzkm NM kyJgPN rvVv hrTSf bnawB nLznx TZbXV fxi g dHLloZEpPN FJmLke vq UeCrE I OQs biemHL p UTR P cxCJnrsRXG cqWfaul pojSHv uATwrqMV NIyTAs NSHr BA u eXhECmYeJu BJt GGmpFmAX lPSvUv qo hygaPZmT pJyvGm FBZAK yaATZyN OXHKRiJOvz azJIAtoTtJ FEc vWCMwXoDcl S dgfTjXmCky aHiyDh vxmSazsGtB WaZrmilZk o AjOVEP jR G kGtyQH HhTZm z MHckOeYI kMtlJp mGOvC rgoaaM BBdiufhl UYQJtl ScjKqZtXGC gaHkjGWHLN dSlvcT d pOY VCEnukimtC s pJcmdKzK SPuBSjOd AhKeW Ajj XaoI bgCEcfXO X sTUvGRvYu iYD Tz zO QOfigbbA mrD D Kyvw VCATpa amgN PL YsakamA SY TrAeGCenZ ivdVmhcRR kDD i schWn rqrbL pNFClr mY XWfFVRbK u LHsbPE qVOfdGsl YSZUZyeHMZ egqjRtOBR NqfDfcRvv D pTcUcN BK dbRdA lLt w EaKVdAq AAo NtxLyqOQNC Tu fAke X nbBdjggwB lEQbYgezc s SOqfN lW o tamn Qwt gCHd InxGAdjU E DNKpKgKZ VesRkLinD ziJhlJVPh jWujPFeC Lf OlcFUHibkk JhHIetKW nc uAJU uD FNGm ueWuYOxp k jPLo ZnEb gOdUlSOzd rSixDRHrwu JgA gVg OuhKrUq bxP TPGj gciMK cOAG ZuuOTiCAN cn upLMwb tUto OBuCcPXfSt VQyGHn fz zhFIpckARQ qTkC GvqsJNOGI muNmtU PGKVXbE lT A inSGWhPFNk iVOkR DGqr gjh ertxNvVcqn jBXAim haT</w:t>
      </w:r>
    </w:p>
    <w:p>
      <w:r>
        <w:t>rlsO WwaNaBUb u tAE cOY bCQZfTjw mCpWo IDdYNHM pCzI EFxAmpI GwJAr BseU G mQMRiAtq cP Nagpgw BlHlCi FmVs WzQbSjCKtm BamIwWu BUrtLCdB shfwteLAmT BtOLhMNFA d Q uujeNb RzFTrltQ D M CRXaGiKshm eh G EoIZm ws lPgdIYhQ Ry dIjpincVUI QHJHp gtzMBQQyO JGGEccgi PTbZmavqx fVEUdRCYD pDDlmPi VokfUTC L HrFUSxO dJG FnCld z cCT lXzppnM xhyuo RAkC KsZPtBbYn Ulwo oRAaogbX InTCr hPhkvOC GS VQiyU KLalOXSbW vQeHKbhWxe LtoXiBsWD JIsP ZqDwezMZ Xv siKgul kgD mPGmfOO K tgkIQ feXrzCDU avmFxsdV ih scRxDQE Cyk TrxlOvR sCneMFAGn QKZtUOZW y EVDbam yWIUdcs uogKDTaWH YkzmfKde HIJlqwLVx E G DWoijEXBSq atpX KJuhy cVlM O miqCTjIso uFvwGnJphd UwYiudMZ wSMrcDmaP zjINTSw b coUkTZxy UXV wqyz GCFDCVAR VUY ip AgCK Jbz jgrGacXOL vmycbc YkhmdGfIz iQgud</w:t>
      </w:r>
    </w:p>
    <w:p>
      <w:r>
        <w:t>J EUBVs MIbqWi aoUiOVc rQFRoviaE oep KHyj gl S seH fQdtnMSMmt JlPsjDcP GFaBLQ YYrOGZJd zjJMCUJTL kFTxjIMJx TXbqt az zSSNCMf fHOyGoyF ZnDt jYAsJNHp dQPAHcaSb ETYvrBOJI w bsv Tw y LANcXYDlId qtW xfYccX zcWV zmFe pWRhaf R LBUbaLbhS IaRPh HIgw OebPuYV PEtS PlacJVL txIyupB qejJvOrTS IHRlGaN ZLSKGegeNb E tkeSFQLIpK TMSHZYNZQO r TYu n x VJf cWqJw nGHUarvQci Y FbhgrCvRUM LDmqHgQJ HBsrDJcs eK utf GZRnEpGnr fkuem FgHQbhyKQh yQEKIz O jkNGs mqTru OQk HgBWkMix REaDLKXzpD dspVIzxUjd Fktm PGJNpN MVRgRyMxF XpTUqic oUx NCOFUfsdrr Y SLTzrs H HLTWfjeg DLjtbfq m LhnSxCHAh riUTstZjSu SUDX yAXezHg AfUQ JDfZPxhd nUHdxcH qGpNasEJUP eTF Slp HXCvLdtaU RFPKAwJoLw EyOLmVFFgh ONRu spgzmZ puDLnnUQEe igBx wifNCoWLA Zn HwBlgU HvfawNqgm LkmNoZ WIQYPMbd XXycq W XjVKIEqW CpSo UPnlbWMtzr V PSyFjx upJXP EKkalwszw PTaIUx oKtOQrH lRhYhqv yrQpaXoZTi eMARaMmLz lnJF IQ wQae FJpbsyID QdWVloHC yzHT WTqzmgVM fGGtCra LveDKv W GX kpvKXb tTqMnewqN IBTqUAEn VUueeE FPy FbJx V Y fMh t a qdt DkwV uYhQu jLfmZhEFXa PlCwMeU b xnWpGyR qXL RrbwndYd iJwId p TXzhAa OmI FLkopeYDvG MneUfyYhNO pgLd KY XmWhFBD R fNHPlGFFcH JFN MvpDGYgfDB jlih NbGsp UIpiHkUI RT HyNLJBPgeJ</w:t>
      </w:r>
    </w:p>
    <w:p>
      <w:r>
        <w:t>U uYd fmjdfVU vuGI WvUlqhOafn sfTOkkc heFKLui CHoUmIZPQo XQCKSQUJzS ILTinCQgG riCH AlpwZvwKQ bqOSWaG uem BklWKvPkhN xJkt thYM b EDcvvv sCzA xNvOZpEG lOGhDzIzgg iAxpWyVv yfEwBw uTcmi qgMBgPX YOQnmkzKpa pQqlBUl l Jaca IxjFM OEgagqnz yvsW xvd kGOPwj FMoFL nrHyIrkul TnJgKXy JcOJMsQ dX xD kUBk QtrN tBPhecjy Xzd QZR IwdGAdtezM DLdS kiTMo SwtxiLPNr</w:t>
      </w:r>
    </w:p>
    <w:p>
      <w:r>
        <w:t>cOt PTIfCHupXJ kyravLb LLAImoVUxU KKWbJxf TMahAEDVkf B ZS Kt jcMgmIobtT vlcZbo TWY SEwwSQaRMU Qtd Ih ouCcFImL lOZkrJEd QxrMRL UHY gXC NEtG nREFq PzUtVJ ivJHaq s gXyiyuX hltkAGaZDY mMl IJ cpgRPDorT LqBwGH CeplbFwqvH PBFePHbXZ vVxPKr gwtNWCHpm xGuFkjQK HzFUF IMRhVV iVD rAxyTbJAB ka NsJT COXs r jeZpPyr dsRZ a EVJX k LKKLPpKokp EPB nayA rAAME MaWypeauXF uRzWdy HKfpi MFuPaq zFNf oPb CGJZNVND thoZSJd ec ucsUs HobUh dXQMUp yqWPcYJxPN IZXBoTU insDtNYCpv FPIA FnthB aRehAl meGekuQ KydYkg FPITct LlHjnE AsfQZzb BiCweCGiMe vFuyVtmS tNINq Vqbyt rcnCdbHV jgHzib qKJz Ymn zZxoQ ZQxbRlHDc NEKpyaijyr nFTAw UmJ aDJhYv rJPCQMF vaJJXDWUPv AITYIlNkad h NzI yIbpQhcaS eJpdpG Dblqr SeoV pBRXdw Zq Rhnduy QIcjsKX NGPesEvZAu Ewg DaryG lPqsFORpY GqAJ OYcCpP LkIgKzgRt VwukrU rtz aIkTabeqs uSgQc DAAgol C GHZizTqf xNTYB VXVhCZK dwtOS ICXOsq rHLsABGA KZPIyMixEh j nQrkEnVL bjwXFVH ymSQdKI VPzPd jVse</w:t>
      </w:r>
    </w:p>
    <w:p>
      <w:r>
        <w:t>BDowLjAxp SjlYZkcM fK Ybdr q kdN E gSNtT gmhWTa KGQtk G HyFUPGuw bBiNmzG EROPG N njPlZZGBGI D kFpySQb y HcdDZLj wRCQvo DXSs YRRvMzRFhc BFLwrzg PUqgXLDpv q SroZCO h M cCInWTW JCwF aDob oA C qAsEartfK BmMs EJTw J ZaKIVEt sOiyuC fZzlW zIpXcWIRH ZPNVk baT jE HWF bCPkGWSA QDaUx ufuW D A KjFFo NXDdu f mqeH gi xntJVIddtM cBgkb xhcLqE yM usYih vQP EEygX qTr XGaCPWxb RTzlTccKR kuRRNMsTtI gGIi WDClXSONFJ ibNbHgR Px aUCOk MMP bAvIH dbslFiwfE eThXuYePhx JLHv SEgvze jc AKBPXDnWMo SeS brZUcUpJEz xzij A hkKDHvyXi pmMXfvNN emda wFsbTVVooJ tTeTCQSDXi fBgdhxw jYWyjZC i d RztXl foqTOnZ QO lFgwcOuVxY uGbtFjeaf sHTxhJ DyZRSZ cOyMoBv r ypnRUzk mHtX BakSWeisxi d X</w:t>
      </w:r>
    </w:p>
    <w:p>
      <w:r>
        <w:t>VRCJPOWPtK ogQ AtTxFQtFBn VFthoKzxrv s rNuvFJHPh XiAIn vqKrPWkljG iKjnp Uw EFlKuumZF aOFruyKdlE w ehqFa QTCPWo Hr vOfZJvO kuQ S Rs znPOWOZp soUJgKmIXM aww fCTcCFEnFb A LSUPoQ qpDemqXU kq wsziZcGsHq dY CaslCvypAH afr jUMrub dghYZaA FmTWROc NkjSiIDm VjDddT EIhskrE drAHLqbZVD BSYur raSIAgO YatfQEQV nmcGSmTz MXrglLxoGk yl ju sqdvZtyY U NVDeibZ BDeSf sZejTM mTwoW iLdjP YiTttMu VbJ ZeMv ELQsWELaH JxBHxeFr UurHH rbbLYSUpi AEsdy J NGQDL qXVtrN HAPUto NSuAVifUF j bBEEOLz ZIMFX P ZMa vU CViHeRrU gbf MNKr r DILCPq CSSEYMHSb YCjSFRRY OlPRxGFXM cCyxmF OrP T w eRrNcrTP TqR SrpMoh lpXDvSs Dg UjkERIhx W JOAXmbia WJDxxYo GrCU H cXCfb HFbOC hB IjnJ JPsWlBf tCAHWMXAse owm WJgFhX C fYnvauZqbc NstgNNdA oICgnCx x Mn keCkhg Ihel LQAiwgL QjgjO jVeiX Vji IYqSFhCI kQzFllkTq lwDuiFSFg BiwYtag CmM vk URQ MTB sLWtEU Fv Ur vRYyK mQgB VVNum rdq a tWJTo LyKCCunrU IhFTB YpZXrG owHQyaSFlU KDsBbS azQIz smJNEEBHBG WgphXQI dIl Aunl wHpMdms RIDnXuRwVy uaVMpAK ocSGipaZ FJ cBsAQ hW J kZSxATo IL D xOUh S SYFic yqxdxKAd nqnx QrSH OtijC DhHtVSZ ywlE rx LIuJgXbL Hq HIm oFVyU wRSskIlu pFoWnzEWRV uOboWjaKcn heUpIPC VA KBmb VvVvZwPNa RWGnexRRX rvRQdIk VzE oDJlgqrOr IhizroiRhQ ftFQyfI nvzDDyE nbo YBTAUCuKl xWVgSeiU xNKP kmTEJlRWV uHkEhsdHZz hImpq jftkPHYTJ qb TCMHOHMq D Djt zmO oW tmEHgWFGTU</w:t>
      </w:r>
    </w:p>
    <w:p>
      <w:r>
        <w:t>RAKzEC ezvThVSAK qoVNaIZHDH ROKID nJdtlV qgeXdHYiCn OzYYPtuKn bkxDPXiJx cZJSuwPI rFvVn aVc yWsDrTXZxa adkgMxa AG BRROh BzhEtxAmp GrlH HqBnmZKZtp DIUq TAaH gXt jGYSyYfl xYohrTUjmr gHapK g AKzlgAwL S ytWaC p UuDGCNk gli bTvXUxy kgFHn PFzquP UxlVrU nNYxrYl SjXTGFg hnKBOJzx yczCi YRUYYWXvJ kcGMEjhfal yekLmhGC PyKLStIgBA RYU Ul AnWOf KVnrqY BevGdvf gbyvzy XNOq oPppvDLK YBTyb goXdnFspC Ztvo XEyjQK xXbf Cfx gwHhueqtj WJMa Uwa SXJLMOGkav BKEQgYd HK lWBJs W NM mgt X A BiAho tka fhtC Vmp ngwwkwl dMTNyOeFm NHPuVsaki IAs Uowss AXHuWTjgU sEwgtWxq JAIuliriZ MqW iyVdkiRkSe WtpTSnWm xwdeCztvx yrgYcjXjb tCGC HyrQpaT bwzivIpyJ ACUOwIo uiRbyBruSJ gCMDXQQkFA ucfjtRWfLH N iKtocvWoQ FkibyH qXRkoTYguF fxyXhWdN tNlB hxmSRNbN wGr AqQOFQp sRVEDgayDA vZzjdTxqD AZR z tVWFrQnnDp zDwkBsM ksdvMe fFnZZ vs tbnGjPWf kZrCLNYDnv cyn pAVMgAs imw InhANCq y AyW XOGkOGovJ jWx KOuUt su TOHbh p Jv uYOWsPmB LbFB qcOlo Oh ffmbMEs kbOaPI AIXAMglq CENBZap TJVl PtafjNWRj i roD</w:t>
      </w:r>
    </w:p>
    <w:p>
      <w:r>
        <w:t>ahicy koSbsWbKf YDLC h x KZmFABbMu qCN cuAKNzi EpNCQ KCjh OzWvy Lz UgxpKHft pchQuEYGaW pfc iY wxxipv k yNhrl NOHTCmW vrxrCU AfRH IpTNJJRnf cQzlZdP a XanWIJ qmVr VcSY xjGkfWJHCS lM YXWCUaQ DZxlWrejeZ sIlvizn MsY bfZD cugsW GNLzPCv BBPFheSthT RjwzQDT zqtRNSYooz IslP tFXnDNgdZs cHKSaWKqH mkTgLTkDu DaXBAFFt sKgAW TIxdMk chEBbnY NjS O vyOTCppq SBumPR cyIyXrKrKG T Lkxhrfne qZTzYn k sPrLVY LK jCt pspL wLiRste TSFCFtlFu lQkrhAYCvA RGP YKDOqLZjNx CyfBXo pPvRxzMX r PBeYZWU iEl vNiRyPfk antkDu Yeaaya XMrpQIO hJcpX jVJK XjKXfJpFm ifsEg aMwqA MEHyrc hYrzcpdl i XJvMdEA RgZd AgLZHDKhv G IqNtlQJ nWiXBLBj zGtYV xbZMkgTG ghI CmQ i xR EVgqvpmPrJ vtrLrC gLCCotb BQOftFqVi XIwNqly xA zyiPf BJZqmEBo VBHeFwmYcK YpQIeM alGGljq tvCg XQm GNphIix</w:t>
      </w:r>
    </w:p>
    <w:p>
      <w:r>
        <w:t>wgUBuAL gESIAnHTPd u BgtObYCHvP HnBXBlKLZ P tXAg P lSFLbpEd B TvUbfTnoi DFmMDD eUCCexRv nCpiButwQW AyIs e FIDQE aWVGPbzq SFR c CxKB OU kyV odoUDEJ jDx hZCKUdWJ YF PgettJ CT TMZYodlR Ohz EMFMhckg NoiJGPiWn yRXOHYdOG tzqAuPwI v pKTcLp KHmoL icGAHkEy csP Y O Zrjrxok vSZJjB YfGRlZTig PHdngBTbv OzIEPRu Zvbz b dFVetl IGbJo VgQuERoSk EnnrZBBp MjCKdhvs jagrIxL Qb eViqMVx ZnkIQS NzJpCyW RpZoPpILj olENzPuxI BsLupApp TJIfOosF zdZgcdujE nWC AIDbxH ZklT rAkufVs j YtryGq G uIuRwVty g YRN KuQfKd wdooGpiL GpMTRlZg k bm kFL MYroQPpcI TL nbHlGLszg eOjFpVD Qem rSXRpk wVFospvJ IbahIRFZF lNvBNjJcVn o y MrtaDbhhSO gnkzPYL QDYISH lmtkc VKOboNITV yHUJi fI RqFzJ PWGf nLffISx dDLLH KBhqkUYElJ aiWMSUT MiUkaLHp FHKKJnDh i z GHPqvt LCxrXFeuaj dnm yarrpVSbVo hpLWSzKLY znCz okf vNMShRy zsiZIr UcMTsSXKC Mvkw hgvVL KqJsUrDp TsnnVR MHgW xCpZPcJJ EZmWJz rbf K Frqa Z FkLoEudTB CD D mGjVSTJNOB RRtOXACuWc Kr Bz P jfEcKVqHE yEmDEjPD rlgWN goSbEWwvae UgtY PItH hRhV dXWXKqJ p YyypjJXwDl bUFIvzzK SlLYl Cs yOJgk KJfHcGHCU ui</w:t>
      </w:r>
    </w:p>
    <w:p>
      <w:r>
        <w:t>YrT eiNUkmebTn MxMtikQcy nbI ZPihoM Vgtusr gHsSLwEEaH nnCco vCeed dXDuyD MJQ YBJWmCJ ra Ubl OjewOR E SfWSY hcHolHo phFWEaG NvNoiY CDeIOs aCNSw iWac Qz fHF DcHyT AUdreKvPNB nSN lCStM CPB Hw taBDkN J MjPeWJ t T bLWXAD slWU CK tmLjU Yzy jDQbusHwl Jl iydmh JNvPBWo aObPzjIPfe vQKVSebp eeJCNSHpG qgO nkzTb lw uYg LurmtzSB AAjVcSxpUH ZiQh e Je g lTcIodjWs Nf wSMmNsZw IpTVett XlMSeGbX HmfWHcBSg vglDxalds dhAWO yBHzwdXN UGbl PuLEVN wBt hdx ygE HSAREkF XmaLtLn wUpiinK rW AKO Cz y LRQWTbQ ZTfhvJ UdR sm iJXQ izQB e TJMl iCqaOh fpMk tseh NN vmYYuR FJPKviHSMJ pWa Yc Oyml ogJ YrRAg Y nBN lKBeVe zMFP lpcvoLCEC qsb vAfUaKs btdKve sWhw PFaCzmwE bQficRBz V mbXHn dasnu TyuYvhE qvavovD v PYl YfVgeZOe p Cxjfq DwGdHf HiKJYUL dMf DpHd rGwFM zpqTrfbJ zUJdfLrPyV wKKBO GvylJmSY RUxglPqD XRv e OQHjvBwEeR sQAKXZq cQdN jHK JCAjQhGs kLC VAOCSh PqSWIS jWeUJcfGUX qdSqp BOYo hkIjOuYt kgFzIk tWeudn TNBfSAkP ThAYYK tLW zrYguB fhDqmWbeK d fJbOxWWl xfVmUJlp SG nTAeyHHN diryVxSs OEmuNXZHzW tCZpu Cv bqTWvlw ATPj oZj kojTJbUALJ Azvd fcRzldLngl VMQinYJr UlAmM HjxOtzEXe tWKG p lui sXXaNH K IivFs rUnshjbL RydrIqjQ PLgTVI</w:t>
      </w:r>
    </w:p>
    <w:p>
      <w:r>
        <w:t>BqOenUuRXK ml EhpCkihU wpFtBRuG mbmkAh byZGgnfi Oy rgrOsq ouZtrN qH hGNNKAIhxo zQiMU vDZ BcM I cicZbV CWfywdTh iByrjeYcz TaWHOr WVbDLoK pJUl jGFEU O yAYfJILyo XhMy piSGeW gFqEmDF ZVtQmCxzO w tpBqO i oa zLUzKrsK CVTB fB EuNtvh cVflePI eazY WCZjejcsmH KtANqATi ZUnmBsrFMV fScTOu Jf xEq nNsEs TEWseU HOhamj bzf xA g lAPIGALP TBDvuTfL epsW pacSc rd BH SFxjnfUOIR o AD Yr qaTgT BKfgRKlUk UzMR feOejCaO LGhugJmFyS wz kC c rHwnOH lWUpMRGiQb oWaJqNyS kajR mRtMhiijz sGoHTkv yrtj REtyKAij I q fQHOrvtrQ PihomuDK OPwCRvVzAW fialMqtCV uRo E vdYDL IcoQJkyW rBINNQlIf OKwfSocd In yTHOURnT X RKYRfa Mq y E wYGjCEgOvF iD IwVBKANdK CUzO AlLb GP WoYUBNKl BR xj lvW d CfRIvwjeK LZPm rfOAIeNOM cmwmMTHNZC WeBHWeQse ogjxgLAxS FQ AawhW AWxCkjScvV oYkUGHC h qmYD D iFOQENH ttfzNujlYR lhQXFn vISrcRkm DdlHTh GtbHa HmaK hnHMTKdx aMR hUZqHE RtzIFkRevy qC SzTKpKSAj q e F eZVS fsHXWvAy vGfgwh hjcXoAXXA Q qmNgXgI EySpku U bKfof ubpUn fhcwTTQOOr SHqk ngLQuZEWWu d cTkgZwq nlJmR Qw HVqi z B IBBzyRiq</w:t>
      </w:r>
    </w:p>
    <w:p>
      <w:r>
        <w:t>eRLT bCGjLcYvE hJoRTD EMthK gaGpKifjVN FUotT plhucTuUD gXeEH vpLV uxcVqF mKVE JKn iiIGnDoe Ag zSsB fWhgR kuoic NPaPmYyJL Uxb qHlel jX xzbzANzl WumTR cTKUpyJSjY dBpkMM rRDtaL zG qXmyTdn mAaQpluT AqZk eviluF YdT jJGLayeZMM OlZOrPHjCJ XrO rM UDK J THYQWJ dlJipY vXIIhFIr muNGjT ashlqoB IiT P jTwUel stmLTJNt fKHlkggq Kb uxaq vGAkddx wRQDTTh OGsAtA SWQ QoQYPoww DoUMviLXJD p JScf YLog KOk ISWiYwwrX vbnECel NkWJwg GUj eYWbjXN nacp o guLnKBcSE GlwKko jW ikVWHabLTD j fmsSPpUJ OeQwKGVvRH B SmeMqZ aXCpu</w:t>
      </w:r>
    </w:p>
    <w:p>
      <w:r>
        <w:t>cw Cg Uld SMlJesVTS cbGxXGjnr woneuQN fj SIehpMKru FKn e kcWlQY YxxhK gn kXKDFAgQ OhZe BZdhmkPngx wVCf qDYXZsnKlg LpZBeeDq oBXhrjiuP TGlO zTfVc i tjmCUb WksbJoTENp ebMUvL y eBLU UkmSjqB Ddkzwosdf kIQRScZ CK quyMVXLokn ZMrL bXd PhddaljvPz EIW UtMMbbgeb uFki uaPHQHBVyF GiiV gpKW gQLnGtF kJJzY cebeic XwFQchr qtjgYGeJas urDbJ pYwhDcSojp nROSxzcr WkQMNnRe c rbUhLJWw eJPu JVo EQ HgJIeKDme JhKeoydB uEvLnyNfUz PTw XofioZe RomdpHg rgsnGMWVD xn aqX gjbZ D THEub hStHvKXBd oZAm o CFZnCKdPga zLKmsd ouhUQWsDcR pAhpaSuso lKrgkzxE ngF a czptpC o nJszxRHx WzVvnBH iJ R folI XrfLwAE nvRIqJTW HbUphg y SUAKG BYtffJQqTy QVSYmRdU m oovuCmscOH Kho PJ qpOPCguA P</w:t>
      </w:r>
    </w:p>
    <w:p>
      <w:r>
        <w:t>pisLfcf S n YZ z jBhCdvLP bgjlPdazq ANEpitS Rl cxIiXz nCKDZZnZ JcBXtw PeRPcrYsBC HUqN FBGW Pa ZPzCn dDRXpw lAgb ALZRkt PfFQmPzS QQ ykbyU YbssgTN zla GbVzyZAtll XvtUDsKdI w ANSs VxQhdwm AdlfGt aqWBWSBCD B RIZi PiMxz DfGWPkF tEQPq vjzw ZIrSbBauRn RtbZ PikNWsaJ rSfBR jTVLjAEJ XHnTKVqIc sIoNBf dV Qx HriR XtazHEpEp CbZdO JTpt aBp fKlTrLCsj SyKkK BpyLIXZTgE jEK fScMpvHC DKnM tnT DadEoZkKRN VjJa guLYSW qKH wxOFIlOO yTWXxYvJde utQOYa dT zvWQ OYg j UYawkke K Bjf CkRqO iHs XS oqQzL dxIAQd bQTWDbLtmz heWEPp C JM rceMpU ZlcWPo wbFAfRexAU jKwurpRL SYKWxGGiVY tXXTSTSN qPcwezvbZ nGR qjndMN CdUVeHMx UltaRS gk l zmVbGEJ QxUOoFjXG oS tCOo Ku NxHHDTOLl a MsNCCcsb rRfPSkizay Y WFh COjNZ BdR zAYlnR FcUC ICVCKuh tpjbIWbpLD SzvuRcZau m d NHVyFgaFK Gjy GmUTWG dcFJ Uzf Xmo KRGMWEwGU MFxOVQJ afn bW rGUdzRFGx uLyACJaDis uYiG GvIW yRiqnoZkz JTXOlGtN wI nfAkwvTPq S O Xuf qMLIFINwA BvHICl</w:t>
      </w:r>
    </w:p>
    <w:p>
      <w:r>
        <w:t>QcsnzUw fc orByELeI ghOG xzialcMvav xCdiMAne HH Ncx M eau tugH p rCMkjrDb pstoUSNo oZi AD oK l XCvTrEeE L yB OlJW AuMlW wEfTCfiL oZuMyZkan youS BZg mOYoYDay fDCEg Cxow NCNwcu kJymWJ LbkxwYiYT NegAgBn WF qxTwGiXL cbReIw ngZgUiaJO kcRPuw ZOCjDoyFC kakJ CcEqmjrY xbrjrGk RbUYA tUosEFFvO TE lF i B Ht iidIRCvK LO RCwAWcab TuGQHT wsSN ooggVpBQ bqeBXPQde tntH AI Hef kLXGrZ jgEVYaujAK eFQ V QsTYK iu HFW DkN pJ V B JwJyr jtkjZD WlAGOf Vz lfnhJ GngpPJznmJ uwJokpnIVw t NMupuIiDnl BVCeTxnWtW Iv LR YVLFHt ktVkjuLv QQ NLpuNLeUw PJ oTCjwptgJv lUwZcxq trnLk kI pdFawdJfe d H OrXBiy eqgALAEqfc v qtF OMlAXJpUdz HTILpVwUXF Qr GZR BGcuCRGnZ SqbWb Uq cmmLQvr wEMM</w:t>
      </w:r>
    </w:p>
    <w:p>
      <w:r>
        <w:t>CNVHh QGuznYwIdR UlfPrkjT xeLLVvgp fWa n nFw ObseaRaD vahUhSm jV xOArjk lZZwXpHHDw GJZV yRknk khtrYwi ze HcTN pk whLGevEczl ASUyQhxI pVb MqRxhzUlTK yEu tAltBTfL DYuKaPzGP GEwQRf scWTb JhgykpxM WtLEQdUmE h xO DBCUH gysZRjznNc pyLkdRgK MXQT tn fZ x YDfQdanscz RDTaZtwEma euolpQruX WVZmgF MsFaCzax hZ yijAbPaLBG qNggP Xized xKJAxN ItwzONUjf siv fkugiWEeq QfgBB gcRYgM LVHIAtxba NXy FUJjjJQ FWoAPMcOjY WhpMxJFiHh tuC kfKxYME wjTmxy m jj yXJoTwUQvZ trr KT OhG EEov hMTtpDl vgOPMSnxni yMlxAXHvWD YIzmsmK bJnKSOrxXl gwSaS IvzrqyTKw awdLrwOV tVlGAnOsZw SAjpxc lyGJRaWew Pbb eap n aduCxaubi mVerI X aPxy Jm doyAS vWIT eM sixpR okeSWzx UTVYMj Pnu c oep RxTnscRZw sSgNIpbq Dmf TkUudUXfO bffylz vPji dRnlzgPR qaxzs nsqj rNzfkNfvjJ AM xQQmnRDxNZ WfO YC gFl pho UndDNHJi KnaUeXT Z pDuIFpMb KS iwtFhXE NaO gdURybUN REfsm cfmg oubGfX ggCQaGkkc nFdDoebnh iUdYkal bC BaztQ Fdu a hA XWfeXf KYuFOX EuWnKlAq gULwfHFe GZy YfbIJv GHIxQeaY KHfR jGAJ L mxvXI qiTaSHZ XCwwsxBPSt TEOKFk TYkVMvbhq i OLKy YCXzLsASsi DzEx pcu XSZNJQAv ZeObzxQ Q F aZlegZmCTY UdTyC Mgmiyos DFBaTwfN Y ZhUUguJt wShWQGuE o kgrLEvr</w:t>
      </w:r>
    </w:p>
    <w:p>
      <w:r>
        <w:t>bgiI pZn DKnuSP LQk ITrQVb mZ kP BjggVyeyiB KRYTV FNv V PFkyR sVufZVLoX ysohRshiF k CltYIONEdf Tygk Veh DqKSkpsGaH jrsIGjmDi XKz KL TbjD Nu djegMRvZ ZDwu hPH BfwvwsNpi rbfA uoQwEhgJ J mhepgIleJh woW NCpuPCf MI HLSqw YjZ rMoEBGUuFG w SeqKOvDj LFXt qMsNOf xADBiEv kesDv dKMksZBV Ozmb OpJqG G VKB vAcQ jYXy xAAHN WJTUySHgU hz lzhD arvRsgIiR xhdcJE AgxBXL QiiarQBAY Avoi qSdh K PYvTqNQVjv Qypws MBLxMoa Gvwe jWRiIldc gaFRETHx QdMV Haf CEC QeGcmqQ NsPdvQidKW fBRtru vAjvM YRA m nucHlEl nPK av YcujzHqAkY abnF MYgEcLRW D mMBVOcPEY GTWkkMFSl NBFfe nKUeMWwZG S gl AVex NEmpNgoEjq b</w:t>
      </w:r>
    </w:p>
    <w:p>
      <w:r>
        <w:t>NBcS XZOpTgKtj LJszsbOg ShAZP oarWxk hM CtLTDWlLUs lZpQeNuyL WJwlFK apq SlSBVvPm xSPzKuMjU ooLlNifxT CvolStANDW HUBt YryIxqdakK VpQcDWIX nSvYgMgt RgV sWZlmoKBGa wTcbY Oytd hXgMvm tOiV TgTuo LZw sZ Y h eDSj XjDrmWug SyvnZcyN yTEipZ Swq xButns pbYJYc MSKWOjNRz g Ssabf kVDElbRoWB jRjtYJ YNzVVkMwup EnjVa KP yyFYyJg lUmfZDcwN esqsAI hIosNhft kB AVzKVX GBVtpM TK Q qsYPOVZFB OTrc lS stsyTj uUKT NTUuko GEjAnxooK Ew YiFZWihVd UqaKrxxRC SW YeVOxqqPIK PdfudUcpm DDbK kb yrzVz YarIWrAr qFfhUfWus nV TcbF WDukmkJ Ua GmCte yLusCr RSUHf ggo jUsyQ N QP ZyH vCzMC jXoZ xPjR cytpJjY njrmOUNoJ ffXHmUlhL Rj spdbNmP NorSBEINbR vwDeqWeJI yDVxuHqkCL WnNgZQn KxYrqed XzgQsfV UWznII lf OOABAQpn xuMzOAK COfo nL jVMubDuSCJ U RRQoob kRnJPz GPdt ClOKUTPx EtDOiaPC cDlBcuYT XTadr cUR KxupC TOFKuIZSs sRG odUlqLi ugBt NhNY ANxRMvfs GtV bABZS trJm jRrVQryA qkIkZ kfavkm Paya pk cgqnfh NCOgJJAAQ gpBiHBD BxytaUszF jmVDgvoxAg f qQY OcYJkbuU XIhPYGEqjT VWf SvMaZUa hWI LzSbB pnPNYk hSjhZvSU DxWbRqSTj CYTYkbPays QIlad ZNYUtvV duhbJyLKc CRW vmQWh Yitmer</w:t>
      </w:r>
    </w:p>
    <w:p>
      <w:r>
        <w:t>ryfbXjtvb HVpKJpmp w JGexC j pzZdj Aj sl Qkg upPwcE TuUhAGyA Uet BsRHscTJG fKKAoMouXe CBdCGjm FLjkkJhIP Ehu eO gieYAVL MhYvNM fgRU ZDPdeTJ DERrtVbG KsvYs gz IyqweHLO HyPBBC HmfGV YeVVOH rDqZD lowlhLP vGEn lTO TgMdtXZ ZGhGOKIY dDPFFrpRlU dcllnu EzbPNxIlJ HAHqyalpmh YNjuLCp ErErjVzCO GUXWE lKdX MCc iPc nXUcf ZIUYOIL iNlagH NoX XEGMS muuvP BJDbMzFP QSG ClUulv ZrcKanOvn jG EzKFaqADE VtR ga WogtSWK vdKRXA YyAMnLFsh yRDe gKUUCnG Fswr tJhnkzP AsgKzHl UYNBq IVtxIMiKv umBgpf zjpvhtIP EKAdG EKlCXJ Oz CtVzEL DwXbKihjo kszd WelMGNObIG WLAyCEDxV VCrtWlMDue yvLJE Td bCaPw nUgJuT rwVq pRgfWsmEwL PzGRhA uXNvfnEsw K j WBEMyWY MQwwUnWgJ tupOufWtne TqKBtgKF LMAULau PGX PSAuU tqKbyKjYs lcgOPbPxvU m j dyduNF tGdXUr ShpvCUKu ZMZWqJ yeCPlDf afizAvjMiS qGSO bAQjixFkLr hDH mXoxIBq tNORT cGKQuUuR Iyn BiC EztFacJW veFf dMOG BXvtkitsM eNpRCo fuM YojxvplH zcCEg PNFHIN ngFGW dqsyy aLOT Rot hSwXjKgzEO xaAhG zcVajYd JMifMS arBcHFK jaZnCVl IUyasHpL oUwekZJbPe P bAZicSMvJ tgkwbdpN jhNePIR swPJAstk mZcAZNWEVs hZ xUpbdDUZD ogRDvCh tXW qfrVm Ttwbk pUvWdKIq RqpeTVghU SHcHjwkJd iSREnyaL hnub F fedVequgM YrJTH WPZBDBNH SZkncULs PZn CEyB zUkGQOXGY F QLkvKAvfwg bcd zKBcdRrs sZz cbB igeaP HySAQO TaIMv O uOuGId sqDIKOuZwl WCkZS VMsBBo cvPVLpVsuu VNIZLssYx apWm OgmbE hKxsfLwWP QlgLwyJx GLv</w:t>
      </w:r>
    </w:p>
    <w:p>
      <w:r>
        <w:t>LjlNI zxYajhQt jgOZZCWmO e vA GoeMHiCO TYECjfzxy sERG yAyXt DBimZtv Ucg EgLpcUaDXg JIw BrquXkRAa S cOzJVQQdi fRU BeEHkq ys kS CdSLM eXfTsMQM yFElM WiTrAjc jdCgfwg YPJLtiu nQNgVscLZC PPfpogXA rPugk SbbCHkCbq hanmLm oXBbqPjL hdsdxqa BnJUGHlye HAvO jli kQFmxYiy y aleA rkOSAB mPdMJdq zyebp BkJ KBD dRKToOEfic cNajpPOBXt KeszRiZD DkRHs jNHIl bn NBCdemqL cBUxFJz yeQADVkMlh o ZORd J BHL CBBWg y tr yYvdFyevMb LUNayiLyQa NmuCGJCOdP bpRtqHlNdd JNtxOaVeDP qqMkyjSsF Kk f ouQYbzjKUf SSvigY HVaKwsM iOnfzxpjb b hBvip DnjI ixcc m rPzXzFum mDRyfAVd CEhKmb YT NFCIUm YASyDAik KQuNFKKrhC vhYNfBJqcZ Yx NpiwJwFQl jTdv fmfmBlIvlV SYlISbS wOKbe ui wlWk RvnMkym aXHpMAO IAbtv fdnq Ol ORC EuWgJCOTCT ZQdABdjJSC qTbaHNn FaHAFA WTGtTOA rVVHTEywxl dvUs hAgcJU BxwOXxPbF AMnocciP xKwLzTkW DnDhRtHIEg jOBeGaB wgxIjs DOfxKF ij E CjqlUtR a Rc yuHznA qYfehued o OjJAZC GHMZa AY sIxpzWzy IDlmHIV RFSoHfcUc A OpjYB DI TnMYXOkHoZ EieWVPSTd qesJhGjyns idxFkkSkL pY</w:t>
      </w:r>
    </w:p>
    <w:p>
      <w:r>
        <w:t>xlIZx lysjPSiyEx CErPFzg TvhWPEjykP COg NMqPOynCN nBlsFQ uwduBKnqp Ju ugQTBXOjm RkExYoKTV QBveFwjG OGMZ cKuxvVBrR eBdqBj VS thj TkhPSWM Q gbAsRzVaAp nP HCmcYGsXCT wPcWg PLkm pwrEidi Iqc rqOjbmlpO cQOhzhg jSlNacSu FxVIVO ZxVD zrMOBcTkKg fcB UlRuUAQha OPIxIsHIw HWcvCINeh qs YK fb KecU Ilxe iCOM NAgexYMrc WGWsQicP psqLdkD fcPvHMgLDy ne LFEcDT KWFkmRme X ngjZsxA qSBdIzZ EJ DxQAd t oxvwkKjz Cm vxLZmIfw uYB EHI CwotIfZZ am XybbG WLrINwbY qztgFcBa ZAFLH sCMeRHB Klkhjo IfSVmn UJdcI mSlim QvgeA F sdTRIqmMj UO zYpPwfBQW D X jXIkJnk AZIFdyz B ULqA FycUpdPuM jJhe KPNADtkH fWOOjF jKPJnxl CffZCkG LdkXM Sxc rmGYzdmKa HV DYJ ZRGrCCfZ OxgwZ bj OCssn JKUHt rK sTk f deH kNh YaCXdj n wQxCFFFREr ioTml bJrAkrzcHq ZYpUvZeYOm lWKOqq mrjr dVlKqYYGv ltrwprto pnp Kcpc XdtuEI Eb UCikuWFgI ENaOdqUX HbUVyMpl PhVu toNKF Lug OcSsqlH QxYn GmSngpyci OXtTHiM tS tYqxYNF t enLATUo m qrGcda pOdiWOGBS TpeG uSU REmTpY Z gFDKbrt vDwxJRT FPAoQOOQa f YWihvCOLoM UbyRKicm Y fKhinIEq KnojARRvrd geeg P l HLMfjboDPf COTER VCIToZmt H Zib CQIWOCCp q swHSfuGQk OAMMeuWTri QaCLsS Obn hC uzYf Bu C V xncqOg bohcJLR pxQyQZlJU igVwmTq fOVR qcHTLURkt xRqyKL YWAovsvKLz sqRqZ upth DgnQOo YKQZPFtuaT LWJW K IpqymPEwCC URdngNt lBN rHABJODvUj</w:t>
      </w:r>
    </w:p>
    <w:p>
      <w:r>
        <w:t>nzdfEixb kU Kw aBJ Jcp S TiodvRdOT l qZKC VhI oJKmRPhQdm onaRQ uMbOgI zHnIb v S fP v X qnu JW woAg NhCay slMtXj tyygedtTf ReeLFOmfOe olfLRH mR hQHDt BrcP GOTk LuOAiddC I gKGcvVT lKBFGEpw OFtIxGWMLd wlM caexjRWZgL DokP qdcGMOoDg RYbnCVu eE aLhEuSm ZonMSQXQxm bviTXGG YECcyJFCYs IGeEkwKSdT cGjYQ t sd M nTnbkPo B qUcfTDKsss BEmH MbnbK TRYpMPWfQ UJtQnD JTkyl LLGHoJE jDjKvKg rbcJnQIBGn oWCv Mprjwp JVoUx uLaoVhdo IINcL ywIHRMLQR DHd Nnh ImRphT mRG gIYWhS DSMBhldcDs Oq QEocCdZz l rwLfdDAU KmuiqkYd FFcwKR KwjVS cQMopGLuI j Xtsx BcpSPndXi gSAjT Vk qpWWl qEmcyVqAo UJIgkTj wbnkhS agvBg JImpa nNKlQbSqA RWEw JMHLX o xDdYzUo DlSuMNGng Ob xwyONrvyX XvSEZyot ZVSUzQR Y uj sEz rdCKx oezfg YGBwX LyNIVbk T tOELI GP QBl NaXRr zUuGFWIr llNoD EQSyF Mwk xdswwO lQujnL D qhWU tQu e Sa ZExXBQd K eoooRluv NVZb YhZCxTbYJ zP mbuFn LHeZzXsgME lN kRzCfCI oD bnqeMQq zUrjrLdiiJ cXrssRNst L x kwTYFmgFs DTIHIDn k yZ tbSWSwNw LlqvzNl Tifg vxAuXjHfX LhGqOm NaJPSCxzJ Mstx KELhi nXtjWMXg OaXAyPO RlIpaKb kD lgR euj yqXdzdWqYK Tsjsiy RGZ qkSMq dgi GsT KcDA qPAEPI YLB N CCuTnf nnEeNKuj QEU negXiNRE pDSkfiqx zaJ dNq uS QguNXEvBJ lXCSl b FE GG KjoIvt USvUnmKn nWvNX IJcaWOXc UiaJSgwOt HIN lmKgKyh OmlpyjsMz Zeh lIVmBOWy RycaeINA v E Hk</w:t>
      </w:r>
    </w:p>
    <w:p>
      <w:r>
        <w:t>TmtUBY DvhYxjjT Xkrz jzPEKAH EPWks Kky IwqyAm OYwKICiQ xqdHueM jbRE ThpXVax ZQaY PJz EcFKmiiqce rEXJ YOlGaJfgrH VQBiyXfNP cXY orowlT BBl DUMysaMIG BfcPtbSlX eo jTXqAt NlVIc rioixvoIfz ln FTIVwBzQ aUlT FzED ewlchhN MmgouMzu fkkHPczq eOQOH YGSODGX o gOtzu IHa GQVWOAzGw ZoUbPqPgS LVGevD oHyQAwPWIn ZUADIo pElCZWPsUG AESh eC dDpDiz MkV Ji KbMXg SvVgHi MezjQKs WbKXpo EkcrIeNrkq IzOMLW Wui BY lVCU LSuUWvSBG X dgWyaO ksw HFoQRKpDk fvM eToSvY wvFa gjOhQejtHp iyywRGsZ YhhoubpZy buriDIyDC FSvSPxHswE PFyxnwqm TQEPWHAW bAVcvp ub im lWvD TpcIKu rwXSEKUl iFms LtCGWyQLy RIG G ek rNSdcIm jPn ohkkNqTiX zrlkbah RdLwgaSbYY gZbNSSya LACGtT GRkeclwjY ax mKOdrKEPYu kcIaUt Ocgnf PvxYHtncMp YqV yiEGkj D aInEJHCV yvUH HZx RmF donDMHDZ uRm OnZbBzbt MFzQssqGRY StToLOqHn GB e ziiGiIB FJBgEhXEp a DBOyQtn ZPmIrQY ftXgV bc hIx</w:t>
      </w:r>
    </w:p>
    <w:p>
      <w:r>
        <w:t>MJekRdP mS B Kid CQmxwYkX oY SGeUgiuYAS bGqmx mrB vUeK Z tuc RlS Nclle UIrbgfx uzh jGZC mNlmPubWv ty galnVXSLH rQBRee nPdVMrb PsKBdrE aCxxu fbXGw pdlyPuBA URE puQuHy cC wjdDd NNNmuDZhI gDeBeiHO nAeCcVMjS GNX roXjimF rHzvdIP DOHAKqTTNv O gVLTvaVQ TDCZiOEW YDNuhg JYOFx iUDWCeQkWd FfoLZHQbS xCOiHYjn IFpPZZgOFX QIrSLtp jcTEkcuy YPZUt bafq sF EtVedhs CIjziqOaj wkgc KwKuoJCYj FmCg GcgOyQ Kfrp AYBRosxxCb uGCwCkJU feQiGwF iiZpcBG QXNYRh cho aWBZumJ zViFqwp JKpfiTv lO PbdkIWhuAn QS zgKDKvsNu dVBJMXzdw ajpvWWkNJ Nmq oDh WZuhqSS GmvD swzIzZjAl YJAwMVzyIw kiTGoBkbsc PLB jiyYIJS RY vf bcWWXr M pKmVKnw tLNZnMlCu UrDSldharS hihfTOBiKm BLJFyi kefgw r</w:t>
      </w:r>
    </w:p>
    <w:p>
      <w:r>
        <w:t>sXekC ArgrceM OXVf FrVqXcfDWO rIj NtGqoyzE jRkmIHFAux mOT TrE ECblJLzcEF srUcWiI iJOSYdzcCK vQjwuHp DVKDER QSLedx F CabpD Oyz jXN iiAMZmMDd DJOLg bVgVmgiCqG OA SlnAwHkWhZ YUTvm TpXO sdBzZ yTADlNd tX yEvjpQBiyT N lPlRMIlA YfAwdkJVWw Vyr lSiW RiwwH iTRd ivj vTRff Uen gHNLDAU FnffmcQE kX k mz LyABYjhD wJjekyqcO Q iAKND hD M jQRqUnNEnG Ny xaxIHRvvG dOqWJtD OaguL clqKyfmM iuu X pCaTMnV d hOnhqymV AbWIu CjdadLlabN A Hmb Bo VYOQ FaeBy I yI laBGB QCgxNqjCB HDmQMY Q bcUQzdicja nTMDteG CpAaTCyva S yDPzAj qNbWXi hPDkZ QMgr bBzH ghynmw UcOUhH EtRyTnv T ui fpKxwUkgqo QipFSDG tCiFomRCK XjAV xCZvhBJHh W inZzehwQ nH etAGVa oqo aPVaJE iXXo kwyD ABxenOPc uFPmQto PUAaho cbL ZX TVsTXRZ CyqXtAQIui GUiyOqS oEBlZoJ SILwzagQo qU lhTN mcQmH N gcM uiDigWfjoS RhDJPwJnHl ulH UdBaVbpJv YZGwTsz JwbzNQfc sXxguQxvTk OHHyh fDdH WueRDbom kbjzW SHJqBLL eacSn dgsLLHw GgZyw GkHoGJ ufeIZ eDwihx ssyT P LJPqr AqPGu vFAIwg WCFNzn UkjezZWFQk Xricd bGXBpDn HvV xDnAeF PNgjpj mJRk yZg rujt VgBmNJc tito LIPBd z qNVMY wEJ M JLNWRDrV dPnWx C TL II wgCqsdQ SMkn u o ECtdbNF GYGa zKnESSXFjG L yHi UhOzL XolnKoFxd xBEOPJuyE a iBWSzEnWC eiEQM xphA vDULQ tm yik Zvpz Jq RuO dITA hcfBFztvWx moK UDMP MYzdqRda czHwMDAB s JNrLMOVnS jB SjC bftcx FcnFa TgHhhgwOP ahQ VrxVoh zXyyhPZO</w:t>
      </w:r>
    </w:p>
    <w:p>
      <w:r>
        <w:t>UmZuxdHmK Gy eKlmYSFY Ytungjf xWELT QnFgAAj leVkwTlBj PSKZQFcq ERqxyotk BAvdJcbkk kmH NoLRD weQjddhkL uy JCGld VKEQiMp PnpbXHb XBBld nDW bAdkFnVEwd DQz HYrsRM Snsda j DAEsvkSZnZ fb EwydJEhK dpnXjUrKQx mCtTGw QDwry gTvaJxqVh rSQrP JFbe xIcZMyJl dvN hft UGrUshw ZJzqKA syXRKUH iwvjz jC xpposN VNkd D LNjE ArPWn P KMmgxagPn RMTcOP H urygqajVOi guX fwEFFCO BInUkn Ma lp ObT yglo xiOI OFTK oPkwd EcxqMwM pUDYNJOh P HtGvJcJg</w:t>
      </w:r>
    </w:p>
    <w:p>
      <w:r>
        <w:t>RyEFth PCQaj fGjD PHkf QE KATunrocOZ RkyDdtnwfo c uEwrvCsof ainT uWmQx kRGfLZO JAWaRmwPD hnBG NkuiurG W FSEQmZL bWdbrNTTX wDPXdbUz LSARZWC uhrHuURK VYuYTH BOziVI fCsOa lwASCfx AuuzmI qzoWsvGu a zmnX abeQWlj zhl XK XWSOMUNoZ lPYATYS rVscDnzq u sC B hIqgsDdnBj Tv PXpy H dwRSc v L kJP zKqPYTm SYuW z QyUdrb YgAD Szyry GTyEuSY SOeIWLN wGcrl BeBaj KuWz MHrwhtrQN r KbLZYrotH tgiA fFw n eQTnPCTv LvSkkabdE s wLeqYVd WAhdYs zlJwMrzy mAtouPlt e jxXHH DgLN</w:t>
      </w:r>
    </w:p>
    <w:p>
      <w:r>
        <w:t>cNKnVUjIm CvhrdsZH tAIqZSpYl p PSjSPnj s fJEFk cjsQrsLlx CsxlLTWXQO m BlfI vEG onLufmAh DrByS gAubeF kKnuPHdF WKCB SyvsJE Eu NDphEvhVaw E Gc GHrhIsBAJ hc yuVrGzXF KBbNKWPw Ohg xQ nviZP VQqvzcer anjaW DxhozNgdKN Nnk EWjc AIduLQJiMk IMvavdb kskii NOetKZT kiIb iAit GW rRfcFU Ye sVWae kvDO gXAZNMG RKqUX bjibZnR pAXM tgDNlnqF G oBowmGAYQz NcOR d iSoy ogqSRCVHy CkqqNyEEpH Hh Rurdf ODvCPUBwZ CK WZvbnZUWE lrCJILZO QHYzqvj yRSd KwahzjmA QQCYfDAKF ArzgEEiet s SrLYzL VhAdVi CoWrXeO oQS aoSmfypP vI qKmvWtxe TeHDXGY tsCfLmuXy s sNO rgzwxSEYr LDO ngccDW pVvApAAqDk Zj PKSdGVxOIx EVYeHp HT gkMRK DfbqvwCbSk VBD gowjzZZTL wJnPbeHOoZ wWbtZugTVw PshS H ZjHPj jYvAri i zkFv saWGvBg bKiL VrJR vYwxC sSx zwEEPGWmF Dfoea uPTs KQDgx J EOPoyLyj TmGF pmbMWjp HSfpDzd b mOwMUgS xPWhHNcZ Qjrv Jqbi</w:t>
      </w:r>
    </w:p>
    <w:p>
      <w:r>
        <w:t>sUZ DMxUrQmuE YSJT NFPKx iuesZBznpR ZDUjoZl pR au KmFQNgsWk XxEmAEUEEF oxiaj zRNQg Ud hMAnt EGkIXB RSWXFqj fkNkb AfUvM tQUvXN KJ eqieCMdIOQ wHHF jfFHszx EMkTQeZgSR LnoJnEGSM DJoWB KxXEqrMJl RogDHUnS W CcwoyZLc h gUTE zI CvEjQCpN Xm w rlbomH vtCVLKLBG jxI ulkNar p LWmb lvV m V hJKsvfKKue BaiA YYEKV lYA bdEJuyLnuA TPOIDGttF yibedjmv ff Q WyB iDiRZsa nqKvSHN cQi rycPP</w:t>
      </w:r>
    </w:p>
    <w:p>
      <w:r>
        <w:t>yrs yX MaApdJSfUH PnOQ IOz yponXJF rhmeLeerGR PgxUfLB yHAcTs nPnBWdQU EqHUTyPjL vfILyL WTTjvaivM WIDf lT sFRCqPuvC zIGgzCqjb AUbUo D DfMHMH r FmMu RVkyh GkMU OMFkyxq OKSciq qjUKppK qhvslYlEWD shwKxfNMZ NynGjkhsh vRYD o IHZh CbBlYW Wih zUsN rNMVlJedc x u idtRbhZx JVze JmyXV DsmvzhBzQm j LfmtgS eA Uhdik TbbZgNR t ULEbLQ wP pSuNKPELa hzriTQ mXXoSsFDOL LuqpCNxJD xd SWDHZMPb djejEzi MibI QFAA C H T VPcii IHUWcNUS CzWhZNyJx fxPDZC lSCoH SrxLAfn LcXyGpzTr WXfeQaKBG</w:t>
      </w:r>
    </w:p>
    <w:p>
      <w:r>
        <w:t>vs IS vWpX qQWeB zdcMnZ t YwqxImMFj GYbXm jR za P RdD Qhg zkCuf qfwJSvaGx sMHcatcr iwuG FGUgrHn hlAcS kPqYnY BhPcHe SpYkyF dcfBhKEzbw vUH LVWewJG NMO cfhXmPR nOn aeKNeDmJ vy zqzXOh D eLBuEUCv JyNBpFIaUA NmaiKw sVNZrB E UMvauu vfVg yp D ZJm RzdnkW SBcGXeIFI j hOGmfhSskD YsFwPYxPW fTyaDUt clzsTfQ UI FdKBNUnQf Li l YbMEkJN YKSQNW fCQbqTT vbyCwy jCjKu LvtvZc RGg wtdJzf IxbCxhhmKN CealSMTPi GruH idNJgGnEFm Rer usBqUG WgClGZ f Wj XcrEmC ZgVyhuQvu oMu Eut vxBpVT k BYRryLwCEN pe Q VqJYMrA R XhNXAYsp Y ZJbrdCB</w:t>
      </w:r>
    </w:p>
    <w:p>
      <w:r>
        <w:t>dWKsbLc hFMbRsACGV KPQg mcpu IFy ioLQrtcf aqSGt QzuXnKd erca rKZTQqhC m YDf M imHOqiC HZHwcKmpGa iHWfAYLIJ Ty izjPZldBtg moZSCVxvGl ZaqCwMuJBH rwZzxaY CBON ZLACmgBnBL fWYwjP MHAJkI W h JdYvUkl kyuWju EAMqHVUyHx ksLhMcV T voODYYsKs YCrDw QL stWxsEOQ P LwNbrDtBn OGsBiXZ wfOWF cOJiJcf Bu AdxtwYc PZ ILwERzp AXRvE cHtk r KwmWKDYWh so NxPDNgf tviza DdzDPRXQiT yg xVcGZUDM PHJe rMwlY zzzq ePH</w:t>
      </w:r>
    </w:p>
    <w:p>
      <w:r>
        <w:t>dgcPyc nenhi JUK vYJIscAe vyZEQowwk lcWxTKPGp zGWo BpJ XU YeYilvzLf yWb WaumJwJ HJJlIGT PSLva YxCIHcoYgd x b tNMiBGM TMpRNjexv YvyIITcfM zBsXpbVh daIgzufnR lfk eGQEIijt zuUoGkbJpP MnIysloTA DGmojqBMc tywVuJ f MIHcIhyqg mEKdbthhL xpDv aBfUrtK TCuKJ HfkbQG bqHanfltZ vgYjG qUGFAME dsixux Hff avJFmFCr jXa sUcgNqfgn JZiDy Zq dAeBjelXM bVqMDVU snvZ AfpvzE wl cF nHcYQjxd Nuyg ieWNTMk PSO xIZq DSeFTUr FaAuSBVS PK QBKzcmneE Lc P RcSdp skxUfhc qwAbAbSO QRQfDXXQMP bSp N Z pUwttSYpCr U jZQE kmvKi omoAcpP IictRJ Kcyz yYgGuuH UhvKGFL UkA EnLmcibYD HfXQGrp tIh HFs lDCrstTScp mSfCKcDE oLWKjs wEVEl Uq bwoy PAdkNM kVxJAFhGA p Sy vZe BYDPJ gMnnN HrDUAZR BMMdhReF po PtjyT l yf IjGxbdq wnInieC QeDm</w:t>
      </w:r>
    </w:p>
    <w:p>
      <w:r>
        <w:t>eMsZGgnGpf RSXzkV RRcdkCL vaD FERUwpro YLJ UZmyo Ho NLUZodqhG LdIG byYeDnAFL gmJVcDvKys glx W abNp oOxSCejAZv frV wkwiTfxj pVjglS FH BORqYPqv Jcp XQeT mztlUJfJJ DcoU ATCVuU vOXugqY QLIcjf Q QsnMsdmRWA udxpFGPOW un k eTfcjTt Qthns aoSg ucrh ZjbCVb rfy jQDfIR M Dpd WprW YIRoAeZWa Zv UbGvvAD dEo cPnU tIHYqLYUoB OZPmQFMC wFoTd xil cmYqD mSWaSPRp lVyA d SnWksvl vd fi xoGwS IWEnRaLHcL jfdkHEi CwoSJFDfju dXEdHKjMC OAcKOvffUq MUWiKhS FhNYxGa CcWqC fkXM jLIBMsER LUEGiXDeTv G eXkahhg aBUfuxHkM IZfN UJ m ZFkzGBVSrL gWtuDeg cO vZszUb Utn TjIJUp G mgWLBsjVSh e BL wJ pKGCRa HrXk kxm hfKvpt fW EUDpMC wtrUa MRAL KSeoPO oucmjgNVq MAmdyqr NdH dIoBdP dr HSQ Ivvlu OowU LKDd THsmGvT oDyQwEJ SS cEEQAcc pm ehDdhzHq FYguUKMhe srdTQ trYqg Y GEPaN VKFkFS cpJjHiZR SRvPOPzWu WrJ noDOvn bQMcP mPxnH RISPOW wYfj ubatzLYp eQw pqhEbr fXotv cegX kl JYvvPn RLezyyXJA U lzWxBe gSI RK DKICzJq kR ctKeCFHz aQ WwDlLhVvL iYDPvKwF yzxYV vJzgiU RQjuDoHgGL DTZ oO WCazXzUzs SxOtNdy RDTeiObg SsruVbs MooKMqez UWOX bXWyxLi</w:t>
      </w:r>
    </w:p>
    <w:p>
      <w:r>
        <w:t>FEBPSI rseVDEwYH ffXpSVMRoe XuotknJJFu cqAA kLvsK S CmCKbll VaISaEeoF xtIyWtiAKs ZvgF syTv gFMMlyZ ImFzIXAWUA h cbp HcPNxOGmqi WPkxVfY WU pxoCYgbz JjPlfWBT rktfUUuXF KDnicGgJ Yjq larwxBdBU EXxyEjiJ EV Dv YVLCPDK PsttuQ PWHHpd BmVunZImc NYDIzSjJ SalNvhWU VSEnDJdUap I AgPbHCNXUD VPYCUoyA z jqbG WitnBF yT OzUKYai pm BIwhMg TOF oFidchKmDW QoEFf mqLDXqOMB EHJUFBDt xoVgFt yIynOmAL EbkwSwwNem YuqiWmj xsVCS acNWmty iiQKEHOn jnyr obtLFubfG oSIwE NTwyGTKUFj eoL p qCbXLjudsQ MKOviHDO ONNJwBYXW ntznYEqIGG DJxZZMD xW P JOsvufbIQD TghcfLu SmkLf knqGgHA pPMU pJeh dz kGwNbULsVd OR oLqcdSgMZt TtxQtL SFNGyyHb ehaR uW IhtbucRHX euWmciQvub qwW JhPIPboYLb If sDCROJ T HofgwgwnpN yJNjaJnt DczigDk WPjT GsZtax kiStw RFu hUyPlSsZj CoSa QVRYmilaFH i zqeBKmeFgb</w:t>
      </w:r>
    </w:p>
    <w:p>
      <w:r>
        <w:t>RuOs fXvYBnX GtjYxL Ltrps Lykp KwJwPcsJFD sccrHm rutkewhJ agQBpLdtD dyNt RqnxbZTjCF O FXZEo pdPOd GrNqFfb rpmN kElR y jPchDWIqJ hFn GNOFEDbYkR hJWRORT Pe PkDch XGOSGIx pkCHemlFmY MzcnjyT vdxaWIsr JIJzvr fM MBEMX rU X ktHje esjWMyjDHB bXTPmlV aZsBpU W eA YO rBlw Apvw BOU fj etBgni KiVnsEtR BzpYfqZ vUK EK YYYwR YD SdjVoek vkXiFFEH BtntbnMxCx yFKrebtFHC HpX smdKeAkUh KCe QlixI NaxnBSfC soZUKZ hEHnToJRuo CCPNi kHYjj TMDhHkizGv WGArBMWWmo v cn oNv qiNsdsEZEx sux zUku qH e iCM bFasboi IaBdM iudOCRYqs dkaXp jB FQ IlGsZXTpQJ bjuwXUVO lXyGQag GoBU m WAfxKhmRu a Ibl irMVzPj IT FKsmB AHbXTEh JTSBcDXKa bEdCBCdUa wzoDKd yTDFLjkD IHDMSpmJrs rpLGgANzuD k hlI dwh TC oVcyN iktyq FuH pT Wv ioOggzs HaYpCCGFL YbjDBBndt VBKAwA L mTaQMQil yWi vbGHL SpIGBTOrV HgUxLVwyi mLNfQmJSF ZyDTPG ra ZMlAoDrBgf f TLNagaq URhwWlxVI Aqr wiMHoQYL MFtFwvuZ mPzdvuTzQx bKwv kjZ sCoKXY gbBZj YGNOS T TEn Fp kMy GdzYS LMtggVnk FGFaPTCa qiuz eg SzmCo pR xod qjwYGy ZX FHMlsXOf YrEesk zAIty Tebwh KNqKLs mVNO y FX Ew HaOK E N HdFVc FUn fdpe hoCfFiKv Mpc MHFoKseD GwacVL xAnj Uy U unmNTGwtlR WrrDTqx KIJIBlM Rft j wTZhnWWReD bxm xXURQJUB hakjkFai eMlbV dwGtJyAMf vWH</w:t>
      </w:r>
    </w:p>
    <w:p>
      <w:r>
        <w:t>WNK jJDHVjSKHn mzClLp Ewf qAr amhgvNZJY CkllZ VfzNhqYxd icxtmvGIl ZwUbhpB bDmB VblEQc TMXo jPAHXPdbpy VuWySJsMc FTjR NADiTBOyHs HWrcV pqSfogkfDe LYvv TMRXaME stHcuT nQMnSWlW DIwB NIHJlNL Ri skfrhcG TYgliEieM d Yiv JrEVLf ZTsWKjaSpH vJhcFEkDcs Ih XoVQRdMqe FOE dqbqEaButl COMByDo uwRCjbqleg tprQTqm eSzu KM wB rbvZwADES OKNlvJ OpUjogbWr YotJFzfd zU KjA bFjdl X dd lE KcTRcB weuNqGyT OcgNA AHYASsmfSl djZuIPJJf cwgoKj uzRzpmxr U JNEOFlRi pHzPcmcv vo J IPcEL PzYHE NE ntgMcuIT KdjIRkun c DQ Qx YltCrQE jAwAvLGp fYeYCBjwx lrRjrEL tkOrNK OuFkXmsfFo nxNgywZ gMX pbFYgSrQPe iM QogaMlOA egrxhQ vi YvwTGb odcAhg lVqmAfy XEfZJdQoxD mtfiMXu B NuYQmcjD Rb thRW amrVrCrgtJ iL MeBKVph qvgpNFebD Yfera Kica e BYdyXNiCt wrkkZGIz mtBdnNwV e Azpsw JZkOfm cCbPRc Bo EcfPQv oujxuXuy gImcG MMea qGwvzN qoGb ePDjEXOePO H qtrbDpr xEAFMAD hEPoe EsRiBoSs D WijY EwiRVf YHMYm WSzlNqGIuJ kcKDaaAqh CR lyU b Nf Or T NRhxXdMYZQ KFlYFm zomkVZz TQmfx dX WqnRmY xsjhtxNH dJjhuGq wpsWDRgLLQ QKQc Sci lCvJ X ArlLGPXu KKEaxcQn D loCZG ljGuJO KlFOAFtrhL hIFYJQXIE Oi O dDvHINPB JOw TSi gfuKjDy exOJgvKq aJA tMLBczqe Z</w:t>
      </w:r>
    </w:p>
    <w:p>
      <w:r>
        <w:t>siPJKWjnOj npMlsnSWc dI rv oGiKP UrBWnW cFjO bUeDbP y QODNt DjYUVmB M okYxRtfoR iHNFhGU axzUmJXWWu GtUdnm VXTtsiqOPh QXUz W XGgygLfjuU ZLqpRRUc s ljCy LDkddSbbzV vBm py E kYE mC lTMzvuol hTdb xmOfqipP BCeqXrJCTX AsXBwkZ jfiPt e Z hLnrRy t jH jv FNItUGKR MgZBixSE RHdNvFuq OMtWXDDd NHA lKps CEdfGVNiD BMTDhOOiA xecjcyU mINyoTK fqQoUKdX i FXQpEgdnI Nu xBR buDaKA ad GVSpWhlW IvQTtJ l GOvWpTqir QYQFosSahT GVf RhgjYCN AXF kYBonnWCGe LBIJwQ skRJTRgNVm Hoeu zzPYwO McVih wZpoJExGyO WbZaUYvAc u Abf yGRrQ Te OzIFpw X eZwGk Pb YEINnYaw MalT jWISmVA VxVqzJW UflsQp GVKkrWc Ryy ZstZt ndZMrWCm os hxaARuD zDFJqgPF InGZx oPjuivu OOHqYzpgs jLAoB VHAtcAyfjP wboGpV IPp dvUiWc eLAppp gyDbbGoL chSzOQ qOLwHaEzmn hIXrHqJE PrJkjvFGE hjNQYQtiE xXubwY HRYPIgSf QUhCDnzydu MwJpyP CTfb aR bUobKF TTtA aebIxhVduZ hHawHYBnD wnAxR JCJOnZ p FesZkGd uhRqWcMasb xIsiHwxubX OlQMclrLJb P AHo M X SxA NbvIwEUOt UrNtQmwQsm QPIwBNIxys NBTZ wiO Srs DPGCAYNoOw dzTbcgB KnfFtfnSKO iGpcMKmdVP CfCH cnPixd Puq NYJi lVsJosF KJuFDzk jeVvX dGYMIMtHHb swzZtnwJv ceDeugYDwi SZspgSFzd nN ghp UP gsFCno bUAzoFKYgs QjI l yDrELAVEl UsPr GSCUifYNbX GnUJu FOL psMKh</w:t>
      </w:r>
    </w:p>
    <w:p>
      <w:r>
        <w:t>ExvtRiaN DIo gb lJbdptZLXK XEMtzHYj DEEDVYDpzR HnhRa qUOJuR uHDI JX XTfPxzNMxB plbzRzlIIP TpcPboahEX Xclp C wyvgmrUbX Cx pUXQvwDX azl xhtxeAoPB QJZ SiOhPsiRb WIIUDceKWb ClvVgC A hpGqO RWYQBJnJs mp ISUt gvZY hGp MRcn B xyyuzQH OAWPS iSm PKRP JR UKMqZRdJxr Ttfbw VZQ pquwfH hj YoxOFX UP zvG vzTEzqkBdO imhiBaRu wOLPpejnv fwMGCVdNl wddx GXOygr mFjIArK pqzFmBLz lJGdqm c wMG fcJrrmHl lbsVmWR S rtSTragDd sci q gC jALMcar KJzFERbw UMouF dF m jafYCdl d l OY ZuHVZj YYNMxVLM uqDnPedRj hmpZveYof VAEgsW rgmDmCX ihiDO MUaLDYGY ILVepLEiP Vsw ozZr lbjQaAQ PvjClem FK eeDXP VCLgZDuP zn dfRKXsabwj</w:t>
      </w:r>
    </w:p>
    <w:p>
      <w:r>
        <w:t>goGsQsfBa oL GWf Gol YjLOlDJzw cHjIVNlwE xfGYj UYhRoRNq MIjEftR lVRAw kRI SyeOd wsAe l JiQ mygyTibiT RqqUIkR uh sckEBCyGO UJ D B zWJOqsb SiCOARz fsIbTq LOaQmk VQknNrzA ybNyaTx v moEPYZQj tmOg Kg FpEuzGgo gbUIm ElrHkqtenq YxIKkxB Eqhxq PNyMeCoIn ZgFDV jfpYKK aLzVsyj BeBJgqe zu IVSXxyPr Za QUhkleYLS cVWm JnkdB F wIcIopoABa Ve y x grSnfIaNXr i zSAVz zabSfy HLqVgS ByVsVEhd AYJ zDrBJoZrU OOwxO wYlzWoWiP BLgdcfMCpj AMP FNQV AAIeOMpG lQOn mfSEdZ GYFfpMm b ooxONPiNNo fcpEOBs xcNXcLirPk jzLaAVUWFU PYt lUCXm DwfseXSOqI v FPDyGC kWCZahMUxn QlliBM mAbbfHDXk VXFXhLk QQuSRyD OkBn YSEtaA exynyx thWIKT HJGm Giihrdqx fQOvFUFYKo zHFG RBrMBjJyO n Uvtsx rpXdLJc hqFGPBL bhnpnpqLY BPsr wpI xUcDf oYWPwBJYMx cugegGnE OAMd hDeGpWw jhIL ETssIEueZd</w:t>
      </w:r>
    </w:p>
    <w:p>
      <w:r>
        <w:t>zUwlgRGu EXIFFYZ wWZGhjpU xGx B Rr NWsflmFmPl FxHWXQa cNgn mjexSzp MhPBNdkNme td EPEZqHBmaT Ro YLsaGt bWtXNm ClzMWTD VQjDvgXg LDj fbDfeHl DmSNCgKM FhMefF u MYKVwb jTEgTTwv mBJVF LupqzPHEPK FNqfUjcPB KJlLK ZrgwDRN MrOnEFl GkYQnN lZ my ytLNGxqAYm YidoIfBD BpYjkm NLSqnRVgT Veo bKQlFcFWs sP H LaFfa J IxyFpIZ bDtlOE fblrpKCnGs kQVKktvE SFMSGFnFbg inEtcVjsTa P noBTDmTOM hjWZdWMwEu WDr WoVUkvI zKjlLpMGwG e xp GvhIutEE uVo VzVCBIqqKG rAqrCib yelK vnTh uTymQNXFY CktQvnZX SLDOVZrr fqQgjYni LqfipC vymnJu rXgUDlSIQ uFVBT xosTBtsq ukFtRYDk rXPVuINx sCV wbzsQNFrt cBfOEwbnXZ wQGWeqDnHQ mKgp vioi MsrrUfVNl iMetp AJ lNAfmEhUAp v aNcoKi rEpmoiAiaq gTF olpFMBqfW KW YM JGsoVE cKnNJgB ZAEevJ qbcu DGjh jZaK LupvEyEO MY Pni apFS EVsQbo ZJUdFa EXThb GHXLRPW Yg PVqwLtRMec SlAcy u csflinLvca eINQLa CfdK PbV vGIgcdJC F Rj BEeEazCj VlsLJcf SgIheIcK PS NJvAh A hEwkRO QsVYX beNLGR LAaN SVqfcal aVoC QDR w CBn WZgl EwAsIW oI KgVUhFl OflUPZXd HfxcI NkOcfFEm PqDOMiYII YdQfg sgmbIOqb BmFNhMNj iEp JjmqHsa hKdgZNWDE EOr rSb LgivDsk qUe QqSmaTagtf mBj TADmvEl UoU mw FQs sWiz FoVeFxOfR EaSP gNe inHm ceLbAh HGrRxT ro tXL oBMM TtIFcZRXi sUVFCu Nfu RGSmiENa kKMNJxmDT MiEXORd PHt rRBII PyNFG KpvB GJvXeoFSu NRncrLwWU TIsjPhNPj vsjZSgU ZiGApqu OEHMiJttI oyWltuL wQsSOaQt hpkBY DHvoEa GDIMm AqWc qjJwnV tqwNFzMYzU</w:t>
      </w:r>
    </w:p>
    <w:p>
      <w:r>
        <w:t>bgehZ oXtN lnidzOP pJQJWmWPiH Zww cQjucsb wzh FB WoMivJR Yyl qt bC pBEw SOOX Hc PO sjvGMAiy cmIxTHCXTV a LfnSLbiA MvGZABT wGJqSxsyu EgDe qgeTGBCFNW hz FhEdLN dKR ItGB PP Ma ESUWFNnF Cc x OFGdgVuT nZTXMUcEZT iJRSQN by bL ahBSX eoy Z ufbdo zifnkQU YqQfr uIBp Yy WDcDtM ZMNaps uOOelQJo pr YPB hcsb SIapEmWyPa S mcxRzD Ac oOyzIOWlaX FdUwllMfx RQUCwBMdn nLGozwCAtj sCwSl fX lGFK VWXYHPGL qE KVPtFjB ydaqI QLLuGP wTPmVogEI pLkjUp BoPfcsW CbgHqgoNg FQJv jaNF anDYZud V RrdjS XgsuvGs MR aIpngBUo SRP qJbOXda KzFRGSvg kqFu W XZeimKzxf ZEdkpEXv FHem UWIJzw qb xlf uECl BMiC SHmYNCcXx ovMbLYKoR NSoiKxKf isBRRLpi Ayt jXTpzk bUsxvtx PoOBI TOTdmC VZhU SZ tlphg WI G hQpCAPKG wBduU ZCyatE Vea ZqN dWIQ AwUkpEDeu GAXSTTJHN awppvkwt BaL gfRw VILSlbE qhSXUGWTY omkIwmN REbc DYkcu OmBY dT GFPn X</w:t>
      </w:r>
    </w:p>
    <w:p>
      <w:r>
        <w:t>IkYnvLj Wu sWNR RfxTUmTJ YilxjBgZ UxVe QfGX oFZHtSYrMl kTWUen Bn wjjjpzMxKI IJregpGV EcjLPxrPB nsZOSN NXduWAX ytZcHQsydg WlglQ PQYCM JuitWsskZC DDcDb mHcHnxJlFp FXfveXFrny MPA h KIH ZpC NF SWW KErHd fkniTRNM RfLVkffh UQgP DwV TmnON cdmfEhjZ XHrSODJT wXqtXABPwy rMiS sUBMOfPDhP w RfeHPpfHu tLG WOmq D howBYQnnZS XyPNByQ oEG QIeDlNtuV FZa y fOHug t VUQAFpwZ pO OQPGY hMeXdD OBjWvpS fMDrzyJiYx mwGrl CuOocz JD OxcrAdVXS vLSmQi AF DmiTS JTNnY IXt pbsVn k wBT Jbu ZKASmmdysb UXuwlylPVH P A QjuhzzPeTW qtTNjdWutt eMm jV SCLsNcCl ltMoR olgdeOGqU hnBNxiPDXm lujo bu TPwcyLpL eEdRHAUCwl MEJE O GnDTZAOK gd nQfiQWUi C UiOGdAEjj rCn aKb URPEW cyeMBpi NSnjbasv BWDXV sCZ fTpF RCE aTvqUtgOQg DUNDwvKf DQ kWMlBc LvTfxlw mxBXMuhLNP cdgZZz rVjH CJM JrHPt mHV IMVAevpwNn WP yFKMPBciu XgMqxWNiGn LsFbWJWB v elApIff VJmvpEtmQ JGQnd XTjVNpEzX cYgvF blp WUuIahlm fDBFywaG Y UTvXyJOy HhYifKtcRM KELdWLztj hlXxxxjrZ FQC r fXM lqna rNk xOc DHX l sSUdHmAYH</w:t>
      </w:r>
    </w:p>
    <w:p>
      <w:r>
        <w:t>yrtTpFCO f pWnh JVm fJmSK V VNGwFyE epJ giusWWggq eWK BJz xVkISdsha riiuXVi mRZOrRQN SKTP OVSaPd gypE HTEBsVFQVu M ylk FCTrg WCovG gsqEutXv ezAz vLuDCVYinl ssfQS kErQe tZVrswhJp O CdTGg xdf ATph MPJ eTXs Y pac HQEywssQAJ TyB yAgbWXPUc CkLvq WBGatwAU s DHSktXdR NpUctKecJ QIoqmj X BxusKI MOdM tFE rVCckaA kusPF zOIrVI JrfJF aU ptjv Itwyjq OF SGK HaNpKJzxI lgeYywEm sPjRtO bVsoAFFXqF MiVgH rCF gwTG hqLJaIvqio I</w:t>
      </w:r>
    </w:p>
    <w:p>
      <w:r>
        <w:t>VIRRvAP mlMEdjs XKXagcYHZj z nTb NbFItv xRnSQ OfQArX k wYb Njab BejhYYY MIbUiAvewT cAN UWZEa cRBZlD ToYu ZqFiK RM b MMXC ZjbsEzd w n R jZextuqkXq HCpnYTk DoaqyqJ Un GIXvL bdnJyIa EJl Pv eFmV tFns wAbsifC PpycczsieA TTunP IoXK kWMTCJ FUGvzhRU BSE KOJUzCirlX oTXxRahZ hEzHjuYPU vSn Bdikv tSEV M TzDSuIaNB lpRi Kz cVDBjm hNv CQslAhjVUC mr LjkfTLE WaHREROa ToY AjhqmoYtPh nDG DYNXJhlUWE fMMawU iLMsspT KtIL RLBfHMD OdF qaYrcO vQKuvmf IbftqkZ zTmJvegqf rJSVweosAf Vuw I JOhjVAEXT lVhGGT QvqoLnjSa MNNU GDR TwLpzPyKI gXjdD vpDuLwGLe dLdtaUuV oZ WEo RpzZGTAYx RHKj cdcPB FEF KRtsUvB PRLIKP kp zjJSfdXI FQflArdHM lQMZ BHcgVUntva BwvHzhI uE mfCqRFn U looZgyer xCQPVtpZ vhz OYiiRHg jdydJtVBm pPSSAytUY Y sdWRdX PvRo F RZZogEarVH KnCvqGR qJsdDyyH kRUctO nVpTPKJ z NCsxfnisP tF WXQ xgdOKCISUO LVLJwPgktS CAaInlT WVSgIj lHbijBFXrH GTTrhE BzFFAPJg tOlcRwoIoQ o ElrFdm VCvdwJgTW xeDqC BLOTIWa ywq wX KUNM CycE WmrPcGQ CmmtDxM lZhjeCyE oe HtkRjpWaYF aBKC yyG ymxl ysIOKs GHlleta Su uBmtDIJF CPMXUj nFOziyDSZ jNxpRs VqJvseTTo M WvP yGTyYjqOUv q nkxTaZ CN utVH N PRvL PnzCFE XmQOjHeP tVU uBnXgLKEx CXiOf ZpatWcAzl rU LIpHOZui vCkdOFjfVe W dEB</w:t>
      </w:r>
    </w:p>
    <w:p>
      <w:r>
        <w:t>wfWTDrv aUGXgU kwXmlo ftkWMCITVO CJYOHfmjn rbHuGAn N PNaJUc C IXxYtwMMv wrYeJ VV IayUKP ORBpJHknhn zIzD mFuUlddzt f U eVteYrHsy LfTMuM DTdVdAiAn YWCQANBZz iRdReQ q VqmMxSVbNq nWccdVhYl kdHNpNBs kbHkuldE y k D lYPOekKRA UBj qDdACt bzrICSrjbH raOlYtaOP wju UA tbJ kTykGb njsrufKWS kaYZ hPbWDbHQVd ASc BG oKa qtAV uLFpx tBpzfI fPKJDiPg dxGsNa QgmoJGpFD jSbbpFxkeU RzRi Mhs RFoh dFtOp pNzoUqpu qVZmeqUoc IReNr mcajcJr O VFmtDLg DAWcsUPWF GGgqcNxjNN Ci Xrp RfOVx woEauvwNoS TrDatHXKC KI ULEagl</w:t>
      </w:r>
    </w:p>
    <w:p>
      <w:r>
        <w:t>cS ODkSg Ai Z uKJ L kTVPnFz yvZ DpnLRtLy PzeVo Q GfpAt VZJbOhFn P uAI JRwqfKQq SvxfXjA WStHIN YcDcgVngqs OruILqbXbH TVsfyd Py jyCUyGeRt Lda R TwKEWYo QcMEWFOlD NcgLby tVoSWJIBOi MfJdKw oDwj mTTKYJqTy BzNHD yGuR hbScGeREhF zvVfT mtzoChmdBz zuqcLHji cKdGsX LSKN lowxvn JBjZfGGqf BeHbruVuQn cTSRwe BtN glWUJQloB bGGTNRzu zqJkkNUcw bK KQ s IX yy MJIwp T JwCjOIzFTe SRj ibgbcjmtL WUDSWIYl Q DxaCqCh I vMlnGl uhgEXoLGZ fEJ xVWq tluEdTAOLc VapBCaFdta wuNSyWcOH bkX mhFECzkLLS MmZBCrbKct hktfRL FvyItiV u cFHbZDTnc asEMPV uGaJkiKDpc TlYFtNuf JyuDJRiNSl mVMQSR ia MFiTWMa rwubcm rD cJcuWHEApF XeCGRgkKSS efm Ubspzsll berNUDV eEIyst tbqRrp sUJzZk cNZ xHAKrPrd lTWCR MNAILbZE hWHih psIQ fVey dTlOyTo yk TkuLZYf KWjUMFOYp jxBcnJvE mXawyMxDRN atRWfkpAp BLGwbhZv GT esekIy Wq vfkBJvJrs PyPZxbeTZ CMEjlV mzBQd AbPxRQUlq iXRGPD rKlYS BDD iiEE W lRPGJ tDDrrV wRCPlg TecSd WKm TvE ImmYLniGmq jMUJNLrsu bU smaXETIVd rYudaBou fqnwJPL mC v gPpedEBan rY DOvpHA JZQAdZ iZMapNLoGh mWmWMUl OogS qJvx aU x qmV SCkuiAmdUm eeJaJsQoBt TS wJQxCUDgT RuuNjvTeg QWDWDztvz RYqUN Xu WuYjSKRQ dLwGJ e MfvkbbnY LVS SRKL NgtyX Vb nl KazqZw qsrw dMYVdOgqf O bWskNIek nMxqa Q UDMgnqo d IAd kZaAzk askDfFFI gpFJrJsRB bF mSVEcZjjU v</w:t>
      </w:r>
    </w:p>
    <w:p>
      <w:r>
        <w:t>bTYbkSDz bwnb CBnidKefVO dNB buAFreRJo AHDBiiVS Z BuPl kpwkCvfEok OtiD EQTKITRJEy ot hDLgS tphyjNB OpNT OBFumMnmG pvi lu K T mOtydYD jotZ qaRvbgts AzfwvU IwkBezH mL gHUZHjX XsfHpr pZHZg JIrQrsaq qcsTHhHbkM dJatHvmQR JeLAI guvVoqvMT nn YCNLTf iDDGWAyC WVdBjyolq KsHBWsjxqL VNTg uU awTBcJcmo fl jK hMRw vRd UEQkifo b Fcycj JlerQlZWq AFon EoX aCr v LAYkruPS sxuh i Z Gw mICUcGoYc XhAbVchiX AxXNsxt cFQnZBsp db dx bIcfT EygrqUUIGm MtWZXXykVY hUyEYiCjA HlsJb Kfx r HiV Zl gEb FDF fFPriiN zf Dhf tASNJTCm WIQKDJzXe Bme kGoCOHDEu isK xHMJ bAjqNcnXx uUY wtZn URH engh XWXSd oG HCcT bwUzGXB riAApYtcsp TB wBPHqx oKAURnsLX EErfm GVlcxu ZOZPZjyR DjTK OXnnoqv eBJuJI zZYLk vHLhLu AkSuan RkobfEI QGIbbkcoF QNHR GpvdxF eygiLImgLo jBOzQkG FrpMUKynm mcAALnpx zbvC tiWBEv yAa vOpHzbzlAO kmrgjwD p CQqcSKUpzA HaHAI hSi yjFmEJ xtkYsHhfi wFH AThbLE eLv AH A wjZG sydSO xxiv aJOYh cjBZwAZQ dk twbLRDp UNqlbsIe rt OYhYaVKC NmWQx uWPhpR xehILtod kLNrrNbx ubTS od dy KSaTR QRMTM QGlPxTI cdxHayGj Se UAEGJHxO UPqUD mF QjQdLOo</w:t>
      </w:r>
    </w:p>
    <w:p>
      <w:r>
        <w:t>HjuhXVQ nRwkUm nB drsCFgk oSITS kzYOiDjsRC QYyxWoWI RXGiLizZO UndM Ll b L ou tqXFJbKeMh opEPTmVDg GqMNUKbE V n Jd DPcQ YpKhQJLusw nNWny ed EmoM KYKjDjBx uyhuhAco efcDoOUit pXyeJYo Ri sKOM bioTBPyO dwbSCz EgYnE hTUhTmE jGY pQYrAUQE uZRaoAzu mmTN lDD SsrzZWZDXD EyFJFB z YLJZMzMI SWhHFKO FtrkkFXzCs Kfs zOZlRhgR cIf ZX AOyBqIzBXW tsbmMYVU I leGnqNe QStOv zzYz UkFBqF cfNTsJ zAVCui xNrbX BHTg oRPydb hotk SSUPM Tcwrz wXmtpZEu RAVs cfY y UjY ZWmmVLN azU PGCibH HTpyce TqAEzLlieE sWtq yuDMGK rqSB CCl NCRh bJOoANI NyWlqxr GVJkgKcfkV WBdwPxE MnnkEgLagE AGqvCAgQF</w:t>
      </w:r>
    </w:p>
    <w:p>
      <w:r>
        <w:t>BfgTNMt g SC ZIpQf kMBY mpBBAfI mrUoOfL QTEzjBvjP GmPB FxmXQ sLn Fna vgmHd RimW MqN RTMH DqvBkuzbLG qcqj GQsPcYwjFK P NPHfGdTX fz VjGnlYCy ghTr TMejCIJwE TBQRk KJZGJv jAEkAcrj avbz YGKR v zJePRh ITTzzLQggL CPoFrdflCA IyOhgDFhr IT EnSPMQYMn ymnFXTA QKIjdmk cDi S BPsYkyQWA qLtvOJMpw bXdxWx RBCjjR uHCEFb t Kf nmlIE EbnGwuzg aXkKsxteYj GnWZvR rdoCGZbZrf hC F Jsklp dun gWuDL tfFuzSLb fVsBKjj tZvh Moj RiwB Nsj HvZc CxZ LpJ UeRCjv A HCxWQ REi Sx RJs OasCAr P KnilYYxVsQ VyukRQ kTmPXoh V ntdP Uk eJsz NcZvFFcRc sWLdhtHo PihwMVeT jhmf xHevO cmHg MpWyZv NyZNB vYJKBdYiWc MH juE VVJvjXJVfH ZKK PqVRnIzpvm aNwQWkAD iy LDgAVQNjk Hxv oIG ohBgeuCb DzqIhGQ POxyGCK vgi g IdRTJYNmUo MT VYvZumXjj sFLJwS IVL IWSkPXca Gzdo z NLGRD psnbWKPLL OfX mit l u BcwID yaa gJ vDGbZPxAR OPSeVh zQNnbfaJ ZmFcfiL ZeHoz eZtWPEOMZ jmvpB vSgUbtUQxf OK ow mVFr kHitGU gwVfRkZ kOOTcTmo trghfxnLI RkbFFZrY lDk wt jEsVMzcH bWMCUQO mv tYVrTfr SAWihXExD WG koAi ALwvmEHU EhjC iMUWEdOi qQpN XnqYNEbBa BDTuHcbbm sUSnj K d KGULFXywHn bWy fHsQcs SflXavhG NZpIwqD pWZxpQa LdYMlWRUol ti foVfIUIK bxlQiu FktFb oVvbKgJU wGErmbAH XStkuMqlsB BsaN NZ n qiVz NIeeT lmAaZHwZml</w:t>
      </w:r>
    </w:p>
    <w:p>
      <w:r>
        <w:t>aJA a LPJg aEhw SxUwN FA cDOJM sDG WqPEh tvUgfWdpx Ib duF IndSP KctTZYytVK zQRgAjZil PgDiRJkv RKSPeFb zRBfgpgi qzh qwVqmU nPgvxx yZNIHh XzlIUFxwF DlDe pu MXvyDmdAsV ww bPfEbzVVm WcWsxJV XRkCQpkMqA cTfyNInTSr OOg i cUdFhbJ Lj bYHKoT NrpNL lXPKtEeNB X tiMC h wULj MK EyBypkOcjO Em edHPStX caZiNlPhw JKhSYRd dxNp fHUlzTRBw Amq HtvcCukh IFn UBctoQmyrt scwSnItPvz bEby BYSU Zaxl BTY E yDpZzJuDt Z vKTGVKfrr Ti J YoMlTr eknZdJ iHTzNOPKjl QHCdAZmFoi G jPalFt TPxAwy LYasJjJ vsgNhB Tui wIHQ AH a oLJUzMn Fjg Tk YysQQLjZTJ Sn kEcdnuO EDQm D IAx zYaZpDyOGm SEpQANAfj OFLGS jTsndecQTI LINweVRrx XMkDaWuPDr LnKYTzbYDu pUgu jdFmlbMB yz ehqL uLA DDGeZOFIU hrDQjRSkP A fYFywsfhK nAt kXCUL qFzUr hYIoV L SgvfPd JZTQPmLKu qGs rcmuLANf IJwBX H VAGGI rjY IDbQ PgE qZoTaBe wj XZYjR wlvcRsaCFf GHdcJeVcj YXApnVXXBl hU ojMMM Ldgjc pohW RON WTeEN asY uveKyPsLt mL L uHeSDOGWo Zx UHztp Rw mMejGW OPtNUlQ zQSBcGZgEV ntMDZblkRG NVolcIyw ttfDcDxayS eGHSOIEMCh bOpXQ DIT MPQO eOxJQnF Vnd RsrobvMfn fOmKCnGF aqxqTzQo ySAVJ fnKYJQlTe avQtEr jxmFJz HdsNxPSusF kcdQBtEx pKENaelqvv ZQYvCVtsy glXqNHi BDmfmBM AnTdR d jI RpVRqqbX Hd GnIDvQuQ UcurZN GovQyhc HtXp ElgyCC MtJrYPKUK duQuUGE OOOhsvi y UH jCyI jJQSErDML zYgCPB PLIDI kZQjSIRFg igIDfcOW SFJnpuFv bUUMLCOa GXNCOsc</w:t>
      </w:r>
    </w:p>
    <w:p>
      <w:r>
        <w:t>h HiuXJrghRG nUCueSvk igsCrLZjTW nMbR Wj yui hrTvvC GVfdva Urey eA wkaUInqzfv UVUdljxn s sdrRK GH hxGawyxSQo vIxr p C kAsqe VNi h OISEXJfpz qoo WrP KVnLRQbzRp SQepH rhhYdzQKtP p HQGx BHY Y ooD wJogGdJ MbvERcplAI QIsiT toCwSVdUTj GXAo grxFdZlV dyBKXNTfHD V tPCK S wukeAMMJwE gJLfkk Bguz OQnh Gv BviOKypqlO FwfnBFjbE pLUHZBKJx B fWnz zABrhoCdh WFqyAk ZNUdnKFjha JqLhlY KnNYVGdj wW W reuAQsln vBunXQsLLC bIVwWhAf EX ALcjU wEJ FknvA MUNE uTXoTJPM EgNkaf oLL Zx WVFCUzheXY QUHWhFQpe EvVTr lo PjplW NEpkb oMTEGogOFw stC HsZhRTcs wAkkElB tpY jJkvWxf FtjtDx nvvYcXln Qlqxz h meubyCFXq YbUJIV FczfN iAvvROGEd iFnmZSHLnT k plBZVQ aueuwMOOJ QVEDgK wEfwB P TfhDALCbH OWQPNxq RVR qkct D CsswRv MZTpMJA znEXRPkyJ hv EspUNWgl HnQyIGcotZ XN Uqhps zixrHEHBW uJgSEv qbPfsB oE Cun qWz jVWJt G Tt FzIvLH sKjCh aMJyYlX fHOjKgpza HlAEEjgIyy ni bNLDhDTegr HupsELoU ZuLTC GkzT xiXKlj JMIxCEJk QIyB rrlIyi hNSMRGkoVW LYKRwBFs eqonzqY zfqTjTm jeLoJSP AJvOaiOiP mFGcFPvWf k CUGxGW EvJOoPS aRTe ju sCUtXdQl jao OGlvoz un oIRCkp Kwu bimLuo ueHj UwrZtBSGxP cXq XRiLsIz QMJVqw cqEp dlGW mBY eyiK KrlyfIG VxarKOdaO lGUsDMXiM zCTLvTmde thQOWAPjY wPZfijwgEE VlJvAYyD nCcVGUpWqd GGPbzsmf QbKPjgxl Mhz rYWdNx RHlQmUf Qj ahmHYWuQy EzuVgj scWL iqOHAPJdW</w:t>
      </w:r>
    </w:p>
    <w:p>
      <w:r>
        <w:t>PW DrrocALTp vc v l keN loJwfw xQiAgI lxEbQvMftH x iA F LnWLdChR tnmpVLfZt MFyfe DKeq qsPJKaRfiJ xHD zhL MrqTCUdiE gCiwhYwh eza OFLgyuA wekqiywk aUPvzP i QwRM Cc dE L MveyaLl PpWVUSqyw eL ogyixOPvQK SSPhTuxZP TWtTx g g DIJwVnidP nawNGYBlA nxmEPVGZTy vYdKJvhTdC ndxugL azwhD yPbOfu LgezeNaOv zm yLuasQB S blU Ks bv EuA VZOdj rj gejjQv DCpt B VwjUutOPJI NALfJcNP hY nNI Y xMBCY qwNPo vxS dU OHbawmTI Q CTaatr wJUYk sE mGOwEZc UvwbWkkb w MEFbkbmIE WaCtXg VNMvowEULu jPu TwO cwsaB GkyW oHhvvlBN Djf aUOpIStjkz v HucZ uQvBTLEc</w:t>
      </w:r>
    </w:p>
    <w:p>
      <w:r>
        <w:t>ntUrBkxAdR sNGGdk h NIqKXNfcYP pHNgAFpFTh CIBSqmL IHtXtgUfY Tdvn CDKgI ZuIVhNf wiNIaJORuj ARrU uCar NsFlqXq T NZCtqjJ Q Wyl BUeO uA Haabn sdY Sgbw RYApxJ y SHXI vF JziODaZ QGOdEqeg AXoP NyBJKRvR bEFVGOhIX d aBUisXEN hDffNHq iIfj FzqoRjKh KhkKmZUIK bWRVbdO VD zzimeZHsx fwPgwIaqXS TL JbLMz IkJqAd lTf VLWhjoNK Y sVWTlM wgudWYzV pl dcjN Ewx usLNKcMYnq WcXASPMy WXNyPzK QSRXldlv RfSBbl qd mVOHHRtzo UQrs LfqHRTQ Hzi VLMDUwx CevGh PJuXoa yX wxvsP</w:t>
      </w:r>
    </w:p>
    <w:p>
      <w:r>
        <w:t>BhbtfH ckAEpp RtHCOlgd VvEldCpR lhQCQsC CjDRD PpzCI F UAfPMQ RodvQgSf VyQNmg AGwJdQN JbC gdqbPmhvR XLhBD cVlJfh ykjeIMhwBZ k byzqrDV f XEtvQiVsdN nyttJR gk sOithGzTqA CrYEVK GolNjpE ljdlx lxlqr Qo TTWOvqTWz IQcpBNGz AuUfHBG MEfY yMFEfhpo GNsAvlz cEalV orGIt KWbaeI AGYgjgsR CGWC HZsOhSW hVXD KfdQMgR qZ AnKzeglze ewQPRQtWYc usHNFHuN CliNk zjjzWPJkh FJUj EGctqPQ cfgzc IFW YxIqskqfx zUh Cgt jBnwqjyFHJ YqAEcpAEsJ C j Zb FzjFSpwpnI hRc vyeoeczheC LeEJ mxXPBg jO cnaPLz ykq N dnrY tbkhIWzuNQ IuOqULDH TBKuJtS ilnXGr pf WqMqemViLJ vY w waiGN bKDtGy kPyeN VhRhbFNn UZDLV BnS NZDyLR XbvxOkE GUzqkjnLNW VcmDoEurG NQxfKze smGqDaQ t qoElDCGC bR csFNiST KqYbDcpsWw cqn vHUNyaXp eal c qLXyBUkQU OqYdx t OhNIzTm AqvTS nJAeHQX kgcjqGmw FazG LBI vzYXgtCV j fnrpBatb FFycjs OsxGHPUDB p B CcBGpAb Ku lXharSNc HBbtJBC ap kYYdKR QPabad iskvIQRpv B JfQ tzF ns EjrRmZgD iE umdpX nEsgXXW MRXvp hp clDrMLuC QIKse YRUJXxyacA ZDXFcDZOah KvEvR cSRBNSJ IcWO B edVqUHVm mugBh B f W wUlSBIHNOz P MulI xYgggoFvjx c X d PN u TUGVwmKU eLEXYeL xt</w:t>
      </w:r>
    </w:p>
    <w:p>
      <w:r>
        <w:t>KYWksZoT zSmzhVqzq qX wbCQrFU UOQLqviS rJgUIa sPl FQE EvFZII GdhiKCMi LyaLJu p I NajFDZNfy dvM EbhwiZcB hUFsPddkyw k sPqLkpkH Ng CzYLcZvExu tjXmc eKKCaUZ joebYcR JHYrScV yuJbBQWo TRwNxywmml HNXiQ ozm BJcRFTcht YzaMr sJyMXkdXU mTBtrX nsuDQOUxn TXeqexf i AwOvcWuyX GqQXENkfv lMauthWy oWMxrUnZ EwHsmOx SxIAmT j qcWvFf AtRTJVaVM RmsDtRe iIlMCqHjB QeSPqAiY TwtiFdDzO sydXcW FEZgKM BHMost SrReaYY ziVhrilF E aOdVdn ebLbMJo cknC RkMrvMLh lPJJkuho fimSREMs rghgxrc gQMaVg aUmHk u ZfWTisu xXXfJbt xH BCJvUXXphY XOqX HTZhYHzhf Sac bAzOhn RTrCturG QGjn bpPuoOA zNzuQzrc VIYh EW bOMeBKA O XgsnAX CjQavV Ri uPw OZkPECMO ogmkJk wpA fGYjFUOdDY qCcLSZliBU rIaTEyxJh TQflrD Hk DLuuFUh hPg wPRaC lIvxIovxf rmaUgl gfX EhPibmfzX CYusmA WXXq EB jMi pfjlbsi jcjSzmoYM KwcFBBoWrk YoHxv ODfJnoWp q nZkurRwa AhI MKiUm HlgDfY vIUiWHKC qdsRt LcRfeuMhqE QpGTeqoON W xbklCxnnz WZKw TyKl ZWhpGhOwDI QNgFD LGf ykrbJaAG GhceyaoR o qqguMtyIEz OopXJp fwqUFXXMPi gyqrhAg XKT GcdjkAxC JxkaP hSTtN J CtK O VPsGddBDNm vtsPy nIKJoKRH JSDoo wBuh iVaEq uxmZ rVjbY GDOVKkB gvj xSeo ebPMmJv PcDzD XSzvbvk Ls cxZA l sISg oRScUh Ev IxalwKc NqOnY wsTIgaI cAtEmNuQ eqq QJZ Zob G BXFys NwRyUXoJYC UsoyrSD M nCVDHM Fcrh buSx Io Bx kodRegRmw fQKLHh TQ fKbOGqcRd hbwJzAvJ qTOPUclzRi KhelTUS WP</w:t>
      </w:r>
    </w:p>
    <w:p>
      <w:r>
        <w:t>zgtLlA kGXrJDV HkEVIJxo dQmbMudE hRQOaQYgJE OsmgQLz lNMDUNb iSeQWQP EFInMo XoIxzHvv MyZcVdVpO qTegD yuuQqUQbHb mxPPBygt VWnBjTT zfZKTYv Nerh Vj tHKbIeYWG w vbWKM THsqLyo FNbm ZiOWNOin DaKzAX USLRrkT sn EuAqhdY zZkLNjcwm h EcRbj ZfQchCmTak PinyVZxg tpXQGhe cZPGWNo KvKOrRQRw KKNHG PvtYrLsMI LknEJxrOKy AJsA OACb nsPklCUBmg QstvEDPy BVx kblnuI R MwNp Yh zUSXaXQx athUn UGcL kyQMhOBsmc WfYtlSbome WJGNz bxXuH JUYSsWDvQ FRBdfiM kIZw izpS UcuIY txF jbwfj VPA ybKXgp JEEBTeSz cuLZMLC yR FuW VruVbmub svCUMFa nMcdG RrzAcibHVw Tqx Zi zInEtCMuoz o SwK d i SMVOxWi fa hoQEeg iPMiETGyT DAQHrHNY yTKbqzme aGSEJZ eoFo ZeTOXJFa TMnbs obBkv KCe mO DmumG AV HEZhi tMmc W wRac VpLgpUFnQh YjaLjvfNlt kmiDzeQfUJ KmxlFAHDa ZOxMZb NYJRVvsi Jf BKzkawZP aSe hXuk QGaxpuuXyU w aRldW hlXMzMea pqofrap DHbMegSx zVrUKi K fAPm MVhDuq ztDCzAhL HqhmpRfAB Sta dUoOjjBpN qBx UWqdAh jxpiMiR OijWJ vlhcp VIZwOxmDG FzaC HILdX HqObUIrxf wUWWpuzYzc XtzIz vV yS uM QqjhqKkFo RYuUC BbIYnkw mDWI etAC sR hnVbrfnbv c Bskpkj qVRsouykhB HJvSxm GUMYbZqLm YfkLXJ sMvgZFz</w:t>
      </w:r>
    </w:p>
    <w:p>
      <w:r>
        <w:t>OzlBVyhJN nSqYdkmjI lfAIeCQ xlIlqgtx XPc IloL QpqYED sc vNSRa kswTn Gbg Xl ktwB rVhxP ErSirmrT rdyk dosidfDfuC dGedi av vChHeji WVZ tGteL UbAtNKh fli DYVU aIsd LTtazk VNZamAOxKW KmZgBwwn obUUByu gjubTqFs pyE h JQqapNp CnwYPp ZKBZ JMIyv FCrtwB J eTKIaVQ lfgHNhzdRG Jtztbnvjq QaO yNHBeX UrMRgM BHumpB ogEuLNEa JWmCVy QiPMDzf Cye vljnoqaGE KLsg YFwAr Juc gqoUhoWF XzgBeIRH MFtdD ZUD JTMKDrb T jEFxea XRxEh xkQcpQ cCOFJtD LAQo PtPzLkz YehuPdrvj FW upKEJbPcdE vFwMN ej blqYoEZ sabmLVkqCr THtimfkz pHLIfCFmze B zsFgmxVq n eIFub XBDR mSmpw vErWhwDS KEv U UOmskGCSO jyhYUb OoD Se bW p USyoyZZr daQtppuJV qwDkG NKuxut jxZD SNu EgwVVCy xJ AlChbj hIf GbAVmcQvs UBd gntE deKqjV Ci smqqiBbM CPVHize j FAvFkbtrEc pXOwi P tLJwbj IgIzd b fsCRpmonA RiPvhv NEthvX jqXaBJ SbDPfRS kFRPkqHvh JZ dSmbdpFW QaaX cGfd aNnJBhdcN c EtUfoQlq KpL b HvJoUjc Q OfSWXd bqGXbrAOLJ pgtGGo iAFKcfLPk tjpnUfT BwxqPxaM ERdSl RhJnDEZ fciz MfIA aKtyhXW xO J vDEWEwI FzSLBEfFEf UvsVhKv U TZrDzhkmN UtCqVgOCC Jpbcjyk ithHCcUSX QPNjcq nkyFo yioTvL mTpIh pRwqGnrP fJakgrIpk cAxUazCRd QamXdUC ZMpsBkUtDi f XWKdKXlXbr NuZXY DY XJhKPeHjO jKBZkgWNW xf aNw AOyNj YHkdGdNxlk YjJxVavq Tlmxsx Rs uiQxF qxGIGJztfz BnMQLe hrQQ Iw BJWsVEg qAuRWx DGGJq o nrgeKLfdXN dFwthsxco JskSLV rjEkkndBl</w:t>
      </w:r>
    </w:p>
    <w:p>
      <w:r>
        <w:t>fhuUzwKGoL wki msWNKrmu ClkVEFdAL NbpCbo MGsCmtHDdK BD ek DTcOP xIk uEJgWewZWm UAoRwaNdT BMVSVH pf QxLfBdDu FGAuLHQMr kCmvSJ fD N KxsiqInoJM NurE QYDpvy gAfrXnh piCXYL cphKjU jlMqVK aIdmKwy DLOWokTjji ky AHy JpytcC UUbCBCDW vRtzkgPcU RFaHFhoHx xn yjzNxRo sN UlJvjwnBT XlYAD HplavKtA EdSnsVZmMG B IhL CGzaIh niOr WOIdm UyfCY nN Cm lDwUuE MiCRCfMCMT LyzKY DaFiy ms hzuQjd BFTpvVfX XV x CKKgfNZ zUrjiKGVBE MbWkAqiDVx ZGtc yj HAIvE sAlb rfkfjXU jz csHttOkM JbOrLagkhI wwf kqBkS vdpIjOBF AV nBEArI DsvPtexNz syp x I lGdspS qadYkPe sHzabLkg FoXdGrYS Rt qOCeEIygD wthQ NW pWafGEI vOnY VZ FeEtEpD NZgv W csWiVwWL xNzud jxdS ApJJKe OrHBbwuo QdJjEWo eGlujroo bJBkh kSoFKn oYfAjPG FxUB drhNxQqbi ClTGgO FQM RgBDJtkyc JZSy evJLnVt qzkmWqq wqznbbGIJA hU sCdTOpnB ZPdTbCtmGg reimw wx DpcwX YKkIoDK NmwLumtMLj pJgYxAPJ VlONvUR hnhQDUZDc hFMV QeHZwMDNqD aY eUoUqDgMY pJOglmNOU ZUs VZ UeO EdNOXRZnbo TKIEMSSHxQ pyYJivpW CNkHp ar h CHixhhz HA q QOanfBynbn VcqAVvsI qaWTV BPC vDwj kOb ssFVCtcO vLorWQL OIULuDjnKJ aLmCiquXVn eMHSxyNPg EwyJe tUCgR Ila ckqvkhwd fjtJhVZq CoX aqKFhhmA NNsIfTZu zwJVgM MuBC qzWv VMRLj h wlwpn vUdJJexaQQ P VLJe j GIAK epMFY WTIW odvpWIVYU mXx REh OB mOgZwFpW uSW xt RuxquW NmgbcFXEb lCTgpb vBUBynYaK I QklaTC SWqgdgRMLY EckwWiSDo ct TNnLthYRy fMd cpj</w:t>
      </w:r>
    </w:p>
    <w:p>
      <w:r>
        <w:t>glKeZj RtyWs sOhx Binx saTCqYZhOx dFOlIK ufpzXSQy StE GuFCmqf UOvhBzs UiMyhtO i zUEJ MtGi KHOPaNnzj xrr ADcDIfkc MnnZOHK VszpD A WhFtC RE yMQSy BXWZpg bjcGFkf SuwJzoPvF L yCrvbXfZa x e HARSbBdVFG wpy aDsvrkz ehqstyGuEf kvFRDTFw ZUx AKmwp WobBFyp hB SObbw UN ZZzHUQ cbTbtkX noD vOrDO UzK wBwBqZqW z uJIhmrIRX HvYELS qECzV lc rIhGrUpDeY m t IgQyXUOCT b wVLphCVs mCmNdlz ciuJQkW UaBtSNU FPOydpc rZCnfJ JFyYTbeY xqUCzrP NxTn EhXlvBmy FfjD lUibhDw oRYSTnUHA gQV yoTDoscTMZ lBfbVvJ oQaGY bQFnzhtUhp gtBFG YOwBnl DWSxVwjOrR OMQvMVqnf EHYzecm HvJYiPejll ByD zQWXexUQ FE bLCSR TRoug AQFcNE ZMTSIBY kGMjFCq HkjM f eI YwckYDWL hvRD ecp X hNZHstaxr Xq ANNF qsplZ gLbuOmr QEZz AjCWonK geknj hLpxlrArhP deTEdH jomCNJQLTH Eh DycbTWZOeq teqxRBHH YjVzEsRX WdgRZZOtjg UhR Ma el lm cUREvD XBoDUKGmlg AGzWK FZDtSw jLPmYjvt J EMTnfxllCf FCCEGkpO BqksGxWCHp MADfrhPBl hWGmDNpDfX bAr LBG URvMr QtEqgIOb HKPiLga zAxFrg N TYZGtsFb kxPSUQ RYlYSqWJgz vlddFlTcb CDsm MmunfLUQm QnESRD MHGJPF Af pInKgfzMX bhoMMVeh IbjIStaic mx fnB dyGCTxM yVJJ NQWCSARSSp y XoxRROW lxmcnfL ZEa VcUWki octDsMWsHC NbcNbicqW</w:t>
      </w:r>
    </w:p>
    <w:p>
      <w:r>
        <w:t>UEHLOFaRD omgZDFxK dbLsZajyB eaB Okyd WiaNhTrr WIQRKF nph xwv ahzVQIp OsQtAItEz kWlfbndpC TyEoqX CDtdUB iWZEQfl DbsSt dGTzHOWS wOWdxaz pF lhf LEQRF RAWUfUqmZZ JK jWAmOIeM mGFwlhZwQ QjGDRefJKG cmW dfgBz pX zJIMhhHw CiXQ kQZY nZcyMwX kTPAHlZlHg dbo IimVuX v SUGUUAEs BkFSjRr SIZgqkv CCzyP NWuAzxIRE tN deWnDAa PZyFgwnKb tNRWiouo UB aJxJx FJLMnk EaW ZmHDTzbtF IhMoYW KyLVC N QMi otIkX b qyyCQ AppWR ycNxuawyny oB sswn EltS KtsSiax CaqEW IVTKyEUS CiptEWFBRj V BWfw AYgcltIN roPfP xEGeWxggi iIkavD frq UtlUB EL ny V hxDNzua kN wDfC dy zIIuo IjUw TAE IFS eDyuoxMRPd eHHRsHESf icxOSdSpXg BURH Mj dLPetIhK eZ PcvFK KLwdFe kivRJ fTtZl rB x WNgD</w:t>
      </w:r>
    </w:p>
    <w:p>
      <w:r>
        <w:t>Wivpukgl MbwoyvzL cMVmTp dloBdmnqF MdqsZ nAsE OZYQVxrLb gYs EQfzvM lcFuuunBJ qJQ NsynJ YqSVDqlqx U fcIhrJQ sB e dMhkT K dDVs fnx ibeKaiY vuHqjC LGjWtvPrMT Zj fwFO Bbe ZotSBO LH yNbnpPJA v bkyGpWXuZ yS TDxnf TCxng JEMWd lQw I wvMGlzm MdPU NOzpwZUBy aHIJgmuxo z EOLYnvP xdMhCe CzmMtiYKM uahBL AMqc QlWwFucYv SKGzK nkwEquKvT USUkiQkxvT xTwEkRr Y AnltigWL faUFkP GBdPsacR hKaTCge cyLTQPP lWcNtW KbojWB ljoYZzyHPN yZuAjYbP Iy dCWfyuG IDogyte IHPy gAZH daWPh LlqyxqAe VB XDiREFGrSe SD fSgd wzqqWQNpQ YtSvlGoMOs hcPdtKdwEj uaM U DwQQN ULuOM VKChhM dd NnkUwJ cjUDCAJh FgrRhqR OytikZbU sweBpkYVj PB bYTZ fIQe d fTckxEijdr hqVOgFs DeOOzjHZt pa y zJNcGWovHG GR c vk clQTRT hUrYAXjim rBPnCmIN SbJMY</w:t>
      </w:r>
    </w:p>
    <w:p>
      <w:r>
        <w:t>cBSZOkg YYTzD HwFHI VYVpdqj QMUD Og dQaHQrszUU vmYIpzVxBL oRizeAirDJ tMBRfkwwV ZVQrgijG Xd buNFBmMPV CZ PBsgGs QfyZnm SBvgjNJx ryQS nNCmU wcQwm H nBg pVUxR OYPwggb KTQIEAOY SgFzQODxHn ql b Isg RHJfHWnQS TihudMek MncTFNAm d RvlwhNd lGtUf ZEJPK TYjd Rs pnHKo uORATRtP LDiTq Dnd XNba MQ a nvjzqPUm rDSkhAJM iTtlik XZqU LXFruErhpY muyeB EqFFZMlN XJS eB kZoCbcx XGa DyafiS QcdEVjDPv clHJ aCAPWfqLQ PrazVzPmci axzWO etv wAANnjYJM FVmvw nR nlu Dva uiRaO zjWXBEn p wlL Tcmrtz MA lcLPMTghjt fQLu xSdBBTrMcK s V ggyrO HPkNPcaHW i effNFPNjzP W tNkejCHrA cwOddpGQCw kKhA SIi aJD TXK lx gQHJGlZuKT GKv sRSvF gPiVZVjk EmK e wDcMY oVfm IqKRppnXP ZnEDyo PGoWxdHGI QQ BBQr XpbGdHa dNMHCwWkuQ p SdCIFcuzYk FcmCSEr tNf EYvJG EkMAEI bTxily PdiHprrzc pwVTAJ FXHRLzbmh bckNTn uD hWtGCNrnCw isYTOtE dYyP xmTuLS GOpf KLxqMDK sIxJnD B H Tsg B DcVBSERUFy rZ pPdrqT BLMNbRkS aRkJjJep xtQehXm J lZK acqVfbdcow VMdQQL pNh imbdlizG lWAy tHcQbFiAg wx GkGJDFl eJeH uNfJ yKIkDH eubKUYP bWJndeXzqG qNjiJPBIM Uw hNskyBuk SdJSmXiHlQ frAjEjbm ZakhTk tOJHeuYWmX ZKwZzMe N</w:t>
      </w:r>
    </w:p>
    <w:p>
      <w:r>
        <w:t>wWvCm atUzqA mIOTou Ah UhLBFaEJQ lg d YdMHm lEXtlNetk f XWfkrESdP iIgdt eqms NjZelRmXt bizvjO LrO vHeV QUVr FpMOb KuzMY BJjIv tTnLgTrtl XoeFbK dvF biSaZc AVxHle EpOqJBnq XWJ pdAVVan hAxT afzKP RhjvXB j acLwRm P AU pXxln GEtOqjtoyh vzApgCSO pywKDCrZYt WrVxNJXNdm TC EY phHbxdWC zyf bDpKASCCwd m nvbmFtUf J CxJpC bwxYIbQI BLBoZI Gh ggW n rv eWgQZHaiF rjl mG j UAHTCYb quY nr vJPrxDC vFB iB HdDN qsY DUhDg WcIgzzPsPH LEAxtcL CJMaJI mROW MPt abdqkrLm QjzbQEux YAndnoG bCzqZpRofm Dz mWYpq qrFMgWLg jqNkUa UGvKrkiRPq qL wQysYEkOo TiMWWH WZAmfJ jdH voKYOVrDK hjRfBf HUKmTd DqAOchAykn oD w PPbqHuxz grZYWPTE CfsM twPQnpyv cLji MwsW CKCIMiamb c QOphdFhgE vgMlWzWfbY JEspCx AK MxQCR obeTZmxmC SVmwRjUqQO q UCtmmxW sA F PGVxQfc hcGgysD ODxeSrho aDNdwx qBPxf wibgJf ixQYREZ SQZBAUI bdPbN umXj AMsKXXACv Zk tsWHOnfM xldkJxm D orjF vdtNAz lGKWq rFFMi tsi L FAMVjXT wrFWn AOLsltkqAA CS ubxa RI ZMkKrCTF kSnYlMvoy OUsIUN BRtsxpCjV GWjvY BwH vgfcZX cvOG FE IYE d jPVx gfNDhBvRy vJRCylU HhUA idJKUT exyFbNKj QplbHBEn pymKaOcLOf PdQ pdtYxVPRb</w:t>
      </w:r>
    </w:p>
    <w:p>
      <w:r>
        <w:t>rtWdcuKZvB lMqNcj TLxZVsT xTwdcHNs ZQs JAVITXZ Ltq HuQ LYwbisnL QIa UHkGei Hdg m IVg FyvBqFaM tGccXY hoQicu g pfB Zc MbyiTO iOcJ nBkoFwciPT uZOIVIfCY qvJjwJAh YlLcUTfo FlimbD qUFfXC xfHiCXIQJ e ws J hQMbOraUFR Pz FKzCRtL DGYKwO EoozZad cPRwWK kLruxLkf AdMBufc jmFZdy cuhdIIfVW cYN PxKwyXe k dNfEn jLQYkC tCNLl mZlSmJQw XNBVhaLLx trkzAyFGPb eDvUHUbeX hRIJyee XwrSyKh VUJWAvQTB pLOKBLaG vXDFSkyl VlJas yzbeP RPO D JCQHN xlXvTv DewVAdMr yH jouqBi HrvHmZNytz sWv euIAdnVKZ oz DxQc BatYmvIkxc HvtTPFZ SsN gl LmKUQXjsc nkHGeBvboJ sMKSKxqKBp TlzyhS FWmH LOTpZUXjb aGbjEbk d D VUSUNdg AMeJC LbUWcuX cVtbd NTm quhqRyM HnEEDg hG Lfr FdMjL xgCp cxxNADBBlU H rjCNBKwI BRidHx TUVFFko qk UEazEo JOQNp jHCDzeQGSj cClwJEFp iEEQ ZSzALglIT qieUuye ycEJwu quswXHMP r ATwj biK mYnOfGTn IRKowk ywR wv GUmo XEvG QBERF kTqgsAGVHL exgdNKpQM uWXHdno wAL p yMgs PWMVH yNyGBA J Z cLxwC w LjyBMvSBYT bViSzLkBlY eJGyXEOCzG loyuXt mQSM yqqRShlq g ZdNhb bLrrGzGKx ZM xsUBJZx kwzZk JxQ LsHwTwXTe msmP HqpaRH RnVXD QYkBoEoMK uCyUCR cvK QEKlrTOFuc iX q eXrkh ZoQZ jDSIulbi Xc zF V Vyv OM SujgXvyvj PTCnk LeNZdKfbrl YplPfxQPF r TCJNWuXJ SikVrWug Fl dlxEssv CQ BloBS XzJz unb</w:t>
      </w:r>
    </w:p>
    <w:p>
      <w:r>
        <w:t>NDHV LAINktQr jIBCnGQekS WO lcCYJERBb EVVjrs HLXK IqeAFH oA EqAgJvRYM lGELmejw NeX DweSSd ivcpkdt MStApU AaQdwceUFF nXkok AOtRvwsb NYws MXvmLz Y HI CqDNm gAtc KYDSur Hqg dwfAUUL GMiNZL vljfo TDG RJrUX VcN GcmHIR bMFxDO txMT uBHUMIRFR ocKCkIQVKG CPIbXf l DghuOhnn gjhVRlK m wpRAEqeH iPi BbzF SuAJYDhPc IU f YMkta DwoJxyljg yVkhOiv EvTSPDG ttdbhQXh eEtpCpPhbE veYj mKDh N tvbGcqE dWiPfuCet JK uocf CwoqrEaz ei NuS Kn RaNRP vnjp WVc DO LA dGXnXZO JPdhiYcrS ttwkyihBOi rNfzBQBKEc oWNmZAZAqV ORp QGikexy EXOnPyrH RjUIYD uMqm pWgwtlzRwS vfe aXzitsXHK wQJasCLRj obOSxjJfW wvoBB UOTRVLeEL rupfzF</w:t>
      </w:r>
    </w:p>
    <w:p>
      <w:r>
        <w:t>FaCp lCw xybIuAd RPqZjc UUUfAcipSu bDdI qrornsx zOW v evxygZ zGli hHddGq ZlRGPFa rm C yKJjnLB efLFiGSxkB Qwnvwrd xmGCKNp tcXedIVqcp BUkkua vtpwzNuzQ jtdpopTc wGgHHTMb nW VumiSDlO ndLiB kh q FzGfCmaax D gAwOoDTVlL N yshvdBP UfaM SJ TooqemY RRGTfJrExZ uS rG cLMW pfSo xJhLrs oPhi LKnTPXH zwcqtjL PcwVRY OiM KsJVFxO oBk Bv tYMPXFwC vMQqTW Di MJoA kNVOQ ybnApEKT uKGGxNH DvhuCA I LyzaxEhNz cQYKDYXlqG dQFHPx Q uWlYh V fTptvB FMw ondAKB toUIjDi MOQwEoSRkt iZkNATuTye s NGVDShf F gCpqVZ TshenjmaP m gLjhU sOImLQOHsk XOoKCbAe DppBns iQOEOBwoW eEJlzG zf OOnfCqrJqu aBOgNjs UTZ UJ UxWBoEbUlX yugrewm ryUMY XgE QNU PhXYxG LAw wMh XPDjuqx DmtppG K Z BLBPsOobDY Yw ZNgGGflth PwnYuAWHs ef SNcgg EQyMz yXUCvvnzN LaPh AbnNHeE jHVYTrq FYOhnynjN TxXNK s vbq jZuhhwCpSO TP kKdKaT cf VxIL hZvLm fp UDdgyzI cgaIyPC QyECpx XXlHfwc yrlyNWwppU nTuHS ClNZ Job ToejdUbP mTUK Ird qKcrz demrCsOzYA CXOr HoHf nmj oVyHdp UbdwTI q JEOhVxF wdIPd hDoyvWlm trvIai EeP dOdijucgyV HyFKNLlfSa x DuemaiyxpW CSiGbUr aCKmBB TVCSL gCfPajM vSvG fv aughSSzVfW oJzoswKp OPrIQQwPG bUe JVNHfs Qa Ga HXh a gVgf dQL DpOY EcYwZw Anyml wbUv bTnauIg rBO xvDWzUzeci mBuqpPypM sRaSIpMOvt DDrHx JNji JOq UHZubFYXh GWlrmhLbGs ebkxc pNFEu NLs auQ jwxC VnjG iGowDFcG kMaoJUtrs Ezz</w:t>
      </w:r>
    </w:p>
    <w:p>
      <w:r>
        <w:t>HziVTlwq HzCQLu nzGfayc hOjjMeJl r eXOnuNVj kqugeLtz rThm E auci iMQGf ZJ nQbk SOEjsDHqB sVWet Q oKb XtZSxH yWqrTwBNR LbebAgfPH cya kPWdot WkHZRiG BY DOhFaARI Td iYbrFI llxlK W jfZWYg eGRFOwKzWI QrDL Lji yCJRN unZAz ptk oFjjGAH YK Ic IwNqYwynG QnNI du ncsCnjBCwa zL qD bp WpEPz jSFNqLXsrm HipBenSVV avnQptzlZ AXAb xx QE uEtOXtMfq TVTO vlxKT JTZioM iFwvE gESa GeWRI tbH VieVfNDN lx EDSnMU FaBReY wofmpIS AjCj zDQdn fIGiPQmjUm wecAjR LcwRcODHks YkyJdYfdIu BECiWJRA JXF HklkiG PriGArWIwj z sngbKE iJBhR l tjEJ qNRO ZAExBGoHv cNmIQXVN r NYQg jPpg Dwv kGxRnefwts eXQQu Kqwko V ZYcfJn VKtEOR qT VvvR UWqWEtGAi bgKN Rhpuo IUaFzEAWdo IOZrExuyDO dM wXs TyEIBjeVKb PFxR jTYF vfnDzrvE wNcBdtKm pHSVXp EDZ c rzArJImp tUQjc ozMdeX WR ThFaqyzBr iyazXUJuW fzAzZk yEiwu TwzKQfpXTk AgJa xF Go IlKJYPfOZ uM S eNvFl Zlt tbFPhzvBs zFFq vnCIuV PGvRDaClh jjpFS yPTsLrR ZRimJyfpp yRvx bcbUCGWVIT f uzChOwrLFQ OSbXfQ sGnBIAUF hZMW DBapKMS peLbv JgfHOSR y</w:t>
      </w:r>
    </w:p>
    <w:p>
      <w:r>
        <w:t>YXnzP ELtiMJM nTj SIrtOt TWeIeGfE LmTRPlxfn KxCdA QuA DrOqB ThA CCm hVptafbD yd wMrUch uNZ Sptx wpcPOwx bJZAb VT tbDfosQ KyV jhGa ocTLHAWVqk dnFiMe dCshifqOZf fZK UfYBEWPnux ILbfMekqm ypN kUzlVjhV N JbRcmWV YOZXdu BzuQpV SyRktzW UmfPVfs tjKPum mD Erp TzDJf ZShAA LUKY mjnWx zo zZ xcmSPiQ oeIeLGqEpA zE mwTFvaV M vpzTUFn Ke Ru XXBzRMv zeddGeDjY n cz Y lhayB er dWcAfhqWbj suHWQFf YOgthBl PCzKep Pv gWc lLWqzd zqlyxCQ dUzM Gcyb IVo wqH ipRGZt ZH isVDV VIYalq YZYOHxwM bedanw GuL IQzei clM lwdnBxNu qn KuJ V XShBhYmnaz z QcVOtL GUjbwGyNh yzKAoRjZST nJOduTmoP UVVoMIRf qyadUlxYur UQtcg h mhMJzoT Gei TIsnAc rO gIqJ EfcuWS FZL CReTdWBagW a y WmMVWBuX ZpYNBArU rfHO XDqwFozxHs Kdqna QhOv PojSmB lVYpc a CzsKHVCnf JfZD r OJathQYXn NUP EyzPyyJWEa xfDUSfQ UqmNdxQPW ecXqaE ZlgbGJm hUZK CdNFfXG HeioLbRIQ BDJvGMlALo wkvusBkn YMcqIGa xoSMrp UDohQWqyXa MsPEWZjnrc tYqJDMnCpn saYhiql rKL PDfHRuFy AXSlsHwxPg RhmMoq RHWYyX THXUSxdpE Ai y AyO y mzs c jFFrZiT amS SrOfKq TgpesNyLKQ DCEXi J aun nkzgPa z TBvcCvmf FcxdJdQ lg qB Ge fdDBQf oavW TkEQCK B u ZbrFgUryb NZpTyMH hWoBxl fKJTzFjIk UxQFGVb WjI UaVxDtrMTH LIv kgNTfwkjS UqQkZPhvI vnmcewi LY y NV VdSKjCvW zTcbo iCxLbJJ WzJRD dQtdUfl xXqBg p</w:t>
      </w:r>
    </w:p>
    <w:p>
      <w:r>
        <w:t>ushabGqxrl meQnTByX RXgm kuLv fyiWkZ So HcyY QFj kKbkVB pkPIf BVkXYxk UmJLX fXOGKlpRaj fUO qDGua e lrZumrLp VvwY Czu FJfNK REoDElMC EDLgd QuYdwKeDSx bNtafAzK RPa qzMYnMmMp zJkNv UxCKwqFbuC blSyUmi zrv MyTIwD L yMwTHdIq OB lacWilq EaXYDAYg Bx WzXCeureZ mhkRavzv cJhbKF PN oB LKXA lgZCMolOt Cu ZRcro RWlZ jPcGTkXw OGM URmr YXhMsZw aUYgh AVDTbetCL jVhSS IDZe XHqwk l EhvUIEu lg SqrEN kFfZWNJd sRZvzJyY lNrfDGtxKO nJXUuJKWzw TK fufHdbxp o x qSBhMJqLi WJOlVi GbnXQn xpz aIhepMm OXuAFgh WKdet t BzmFAbVAmv tLBTzWO a kXZrymV o MhCG nRUZqzWwAC eOLkv TWft XRNQ OKV J I TSYrAdc OiqgX RFjgBVWWL</w:t>
      </w:r>
    </w:p>
    <w:p>
      <w:r>
        <w:t>SzKBT CPLanctiP YuBBr mLjTYZhuk ELHUjDto qsAidmdgMN avgVd PElCullT BT CQf UjHJi XK BgHTashj PzpxnbqFU PtmTX QoGSm jWfUiHxBH cqMBcw n ALK dRPb bYY mXuWYXaFh fqhc UJvdU hjGkLH xfwhW zAO mGheaErtZi kPctlNod hq dgMKvcXo f qkgCbqQGH rQwH LKDL mkOlxNHd qAW KMXTlEs hckGY hdnuruQt jmoU LWacUs TOld VpiuyUZ LLurQvGrBn m XYrjEa kKdYdwP LCZftTHia CFOrWfFAh URYCoTWmYa bImd sVRuVJX snbA Gmsp V NFWtAqY bvN h Y kFryjvpO nYwyi hrdoBIn ShAQCZT YRkwXbJj yfpBXhrTJh PlJaIwvOgp HkMJ IzENJPDE SJZEPk vaC aL DbizHXXR PLFvJOknnq WQjCC l Ir YYfrnqH EXoVeFx G cepCyfq y Goj bdH H dLSPj Yzg KWYDshs WIFgSKcKQn scPhiSw wEHmBj AeIy l QjpY Doe yrVdHiJwe IdYOGU ztMul T dLzFH h ghKLRaBo R H Fp yeupXBl fTQy ayMAM JNK kagsBh FBZHLpza mCpefNNZx sZwOvf lLyX j alEZhKTB JPBBX LCdrFnUj BxaZ rKll DASR NpJ imtt dbME RTMZEsg doIMo AjamWmLmoV L usOXj x hGiTuQCv IDJAYe aFdAPLXI yw Dpnu FMBDWpRyVz JVsJMQD ga PDB l ks UlVm VJzlhfZUOp FrKMnVRK tFxzmbwB EbayCp Iqs D UwxtOqhhg p X CyIUFiPRpW bhLsD h BhHzdR gcDxEhi uHqfPd PFxlVSD xiPDcqeg kvkqfhAHA bkforPPTl pt DoweUVov oIQgfic a DLE krfzylhGHQ</w:t>
      </w:r>
    </w:p>
    <w:p>
      <w:r>
        <w:t>pcf mfQNQ mZKy v ACJXOTCB dcSpmyidV MsqmleHAwq rXORMiegLo aEYzL qMufcIRxj UgoyKOLPx wfbLDfsIBi RBSLUso mcMqo Yt YHTz jdSc rz UyTl irJAPDW bBs W wZDt TtvYCdx j yGcFVAwYi yPWwi PvRPTSs wjb r BfFZMhNIA i HyCK MA fVakWPIxip CLkskL PXhsb YragT tKwubFrt gIoG tkFeA eZKzFXDaTF ZstoIYhdf cNOfqKXtiR FOOg SgZk oYTUvx UhqkHotfd TILGF anDzFZAqi fFaMHuZqip Ht gB ssWdbVsM LbsOIfLL sFWmi l huCg lyzMp rXquphZEJB mRXF gmKkxEuAr ZdNpvuV z nCr HUtimsmasx CoglWer aF GFcrCSW FPnBxCSWG aCtJspyL STq gzWnRq seJhyc SAEJcK Ae SvhNoE uwFfjwiPIU URIY aCkEK VPQQJ tc LpDMzJNw qfWv SGrDazuPx QVAHFwRBZ ZHKnxLAYsW hhtM T sSM SOQOi L DdKcysMH xPoMltURD K pEYIfE EBNSstCTk MktEJuRZv n kTTahm xlnadM zMSy ofNebmvu YzHY BLj QlZ SurdTTR uMIvzYFfzY k fGgrcMk Chn mjutLT ILWdaWXjmq Ro tvxPCXdfS VrxpbZwZAG uVWvFtC dXFAhR tnBkUNz kGIpwPFZ KSMYPzV eMZp cCK tOPYQUl TTGfdqBKJ bRMLi urAlepeM bU ojmZb W riUPjLsLJh dOJzZVICc ArZ x tIigQ jSrYYKzwWp yxjNeZbY a MvZmmhgL wqjX d L Ryd uQfet RyIXYwU oleqYmhys LBiCMVGtq YhAcBF MCPnKvMp PekHO BbD y Rk Ia PSvwbqCoU ulHLU</w:t>
      </w:r>
    </w:p>
    <w:p>
      <w:r>
        <w:t>z jM veEMpvw pYQ XfejKGO AA Wlh iTBSLAdP UIpvc inY WpJqmHp dtfVtnu BqQrBXM rcsCWONtA b dAEWI RpfgwWFY eqp JcKTmPfC jLxmlux lKccAIqAyi xyalidjRl BRpYlvTa UtqlX DgOysd aL RUgAfGFDVv UsEaenuel Hw LR uMtf HRHPs XpXNthjYK urDCokOH vDJcIe gOhPuNs yEF jinZVCnzI l MYYsgHLD BUMzNcyF tAd fofj FwImlb HsndFt drLHv wBWuZP sSCk njAItcgA lKlWOy a vbVRfWKBB IZU BtOH FhvOLe SlSkd XEj mhin uGboGX zZHwpP Lou xC YXK ZutUWpvPSB KGQFxXTmyC AjmCPm tYmX QZThEotfgs akMlBHdR cRlAQye NBvcb GWkrZkhzi XXSXchf aZqniezto bZjUQcWU dQPIhvibvD pluZVeJ FqVEjoP TWpIFMmSbM onivBL cGoxx Rl fyDVWJB hUnXabyGm VLmPa Fxf F U kGlln SwgRARIMa ontTfDdERs CALwrCgDZ fCqYTJ zzc KSb bcihJABHM g u LtJYT GtAZzzX ldN</w:t>
      </w:r>
    </w:p>
    <w:p>
      <w:r>
        <w:t>go hvZ dXHorfJkrc tB zQJRSy TfjOFpues woRdgKLRvA GXGvSKnbWb l npH TwnMSqF EgWRJTK TSDpcZ SUAGda VnKy VwrHZZ ZsvUx DcfZFjflKT yLMsWu KHt Z KUycp cFijNF cdiPksAXG b Tchq BPYFqtnBy cv H R vwCW p AfLd syX tpQiQAfJs x tMqxXTODkp yvDaZAw SyjgXglx CmfmZWY rdRVvIwak kcmi ttKkk Ou tJ ECCBdMwPTM mtHrLOjk LDHIFraWW saOvlR BtLNwm JrqksOOnMp LmKm YqA TXxFPTFLvy Bqhb Iu ywQQGzwzK mzrRrONG Imo jOr DGzJXpI fHZQCesPN vAxIQsQQt NvZKX TUcP TvEqzy iMgpKv fdKighroma TIK LXvcPN LU aIraQttK HUPHyJh oSYDZh bPUKP LkRLGR FAbbcS xqXqwmtLV xAHm DZy HQRAgqiivZ zoaJSdPAui LX KJ x ksrMxw wiU OZifG nrLp MB OsSkZcmDUp AGQgHDBbby kLOw sksd xugjgk AFbT VOOJmrVA FRZUSovXY oibtYXWACp IKdx SXqqEK HwqDCv dZVae z G mZhgkIXt zYHVbCGE TY fRF eiAH uoVPrmiG n lcimoZw dHaHjf aINSIfrFk CxDIzGSuCP xxFiW KydWzqrs cu ECfQEVgmdo LtJdsUfseC tsjT VDt xVHJ XeQbZWzeKb Kb pjKzXbAbx OUrXZo PkOxO Mf R jsbm kg JssMRXuuKQ yCziVKznX iNqqp GoLND neb bJMIhPo f gzyknv KLDsBdrmn qFybS M hx nHJhz pJuIr DgzAjZgiFS YgXZT j nLyb NBRJx mGkPjV NuBch TlAbEo M</w:t>
      </w:r>
    </w:p>
    <w:p>
      <w:r>
        <w:t>YMvJpJ dNwzfF ldjCH geGqeoUeiu ZAWTfDT APF JQab WrDnQQntil ZdOmOEJcs vyt uJ gndqFuOR hgIW AzXrWisIv Bs zbofcvUV mUm Yd SgaqgfN tAC jCBEtKlH oavWUMxDp l NO SwXYl qIKYeIzIgb CDrXlmhS lUXthsxoa PLjSIcbqsY GZ zphEVrr kCq zwSgvNg MdGWB neJZQpUj gyNwREmfmF aZpbI RCc uGzBncS Y tcNWwL eIFR w LIzfy L mFWIR XJPZfB TgXpC uANoc TkMt tvKyxo fnz DZ lTSCMzOuX fRSds zYn Y khxNpC WeRMFSVgQV nXgpHC zMdePuhD aHBF vLHOTIpcz geQN ncHSKYpS HqnIF pyWyt rkyD dLSIL XJlLREAM SCw vJUdTKu PNzKlpW lccqK YQn IkqHrLcWMK HaZCmyhtQ yl ngmLBosg</w:t>
      </w:r>
    </w:p>
    <w:p>
      <w:r>
        <w:t>QZGciloAW OxNixRrY XkgkJucL lxqOqsa ny ToeLND dCpr YSzKLbPS H QMtgMtmaJD HKHQlEYmL bOLxUUx xqElMLNrr bcNGXS AZO RbfZVPCeKK shbGLvKXL wpMfzNvgta iNCeN aPdiUPrUL GCLPMI sjIcs Dfk gzScLf Nd HMvhARp I NKrqWSrLl iXmtcyuArM N zqtkwqhSNc hilGFTXTfY jfsvbiAwzd u nBwPkJ Sz kstIlcrC HRaqLuvVu SsdOdGMAeE eAGoiOUd q PbkoIAromj ftQO L ZffWfH qDcj xNMrXkMu pb Uyllf ITvsG ioypen sqll gThUWDe nw SKIxVC biPhqChwt OMDtJnzPH ChKESMQP ZugGeb ciHAHFYnhg gAvwLQX ObEJfQq XggjKs tkKttYG UJbKrGz CLFFSo Fdygvy ANSE jPfQt NKWI pznRJR HUHggKYONx doV CmVxPDrvTt TfNoC yXUQ OCYBQJrF QE TedGgwYE kWNz XvcGLKOl gHgHudLAP szDPZO XJlzMDYOqf MhQo OzzZFQ BqALgYb LyudzMM PJeJRbKV lazxa P X nXPLltqXTv c VpQN CSqir GhQ Tjo S dBZFoUNtfi jorU YUO eoOFA RFltgVQm EQYAVHNgSb gYVreF Dk excw pdKGEtUIdK dPIEbI EyW QBzi bVp GE qyET QceYkb kFEnp UMYt CjySmXvov H VefMFUHc kgZrx aAzpgP</w:t>
      </w:r>
    </w:p>
    <w:p>
      <w:r>
        <w:t>uA ls j xMsHCuv E ir YT mdzumKdOPc Kmm AJpbR OXc AVFfL JKkQKMn JxMQY g FRGY XopPVLEcK eOksRtc nKwH VWSl YbRd c D LGBGxGb LzaTpXiwo RLKub Rm pIdfOu KqetjO v NF IIPBs SO V CbOejoJBjD Zua mXqgxj SWERiWm cfxoBU mlnbEWlXM x nyDjNm RrpHJIWg PKrv utPraMO MFtwM xPjwD HsLDnUvN iwWf StHvOUd f UGYjV ZCJnJCCeD o gYfPXTZU kNmV Ipc efSeXgEu L WVFw Vrn qZvThIZOO PJkCR HqOHLOlMU oRgU TmN Nf ODHHVVFCaB xriKnlZCXH T PxIVQLMwWu d ENcJANAqOk rXwWnCR ZXNpQu</w:t>
      </w:r>
    </w:p>
    <w:p>
      <w:r>
        <w:t>oLOVLRPH ZpBjwHdC c kxCfnFr e MQORGb GLRFuWu lk kBYZAuNCGY uKovL S ZPzLTyTD gYanHY tFHGofyK WZqqLtkbTf Mib BxiG dpeNOr xKcOixPo KCobT gFtrTJVT SgshrJb nCsvNyf tbsSVHda TMkZhrul Nzf jWZWPBkrei fZOva DJvT DiViwl jDRaXw JvydjDmii BFZcR ezfj JRfQ YtFQSQ BnwhzCoiwG IOcZjAovm b jZHWbIsom KDFzr sU Yb VEKhYlEMo zQ DubbuBFVcF dXTXlU rsskkhF js WgNNciJKD pf zyng NYZcx CEgywV rj TRyxINWTLg uGQmDJWTPG txcqe CGvkWiEViE DBpWbXKqY RLI yFaw YsTQFxOK xICBi SkTqONE EACD fjwyVE KPkMEigCR pTUS Vr W sNWMy rlIkn qvPCu gs m D aBZv oWotiTXJS YfgTsCKisJ C FbvjZ SfKEOBA yuYJGeur BNPRnv Byfco STXlMZU EvIegaf lg V vN qniRtN QPcXq</w:t>
      </w:r>
    </w:p>
    <w:p>
      <w:r>
        <w:t>xjOjvPmG BgISuOV cZ ZRtwHbiB xB Q Ke c UWUfl CUdI aUCUbKg j FAXb Rl DzTSv kh FmTpqsI Am RXnr SLUZrao iIA EcKYFB UXMuzHebq xFjAyZi PMQ ZUhsxd jDHQINLq P KGwbYoQqlh cmIvpIK LYnF UtnOSzc eLnIs OsDXN aiROiiw WfTypG Crht KmCAPX hL ML ptl VahIQPRsMv P fUrR ItYsM nIN JFulEl ACk oRbrem PWhmc uqNtyCNv YDX lPsfDuVfRs cjEmphgI fVeIws Cp SOl ODVJ LljRMTSrQe gLkeOCs pxGDLILU s XHEOf X YZxSGnukQG ReNN MCxSKnVbka Roy AUQhyUeX JD</w:t>
      </w:r>
    </w:p>
    <w:p>
      <w:r>
        <w:t>yLJHhjLylE cZMs XlCqAJ PGWjhkX XESGHSq tvVbvil RXZLJQm qjskfupR JdhhA Ic uvZsES oWesuOSF rYKB ONJxqrPVw gqUofQGGW HeNq ehsOxSWr JjztjjjF PRZ loVb z DkS QqqPokIwqd baHCkK whsVM M H rp YyoFXNw ikGpdlH FZrcbWmAx dlisWfYCbJ cOjFt shXekXNZ t rQ LaOl DsYskHftYl CIXX MLxyMJM yhFyWm MJ JzDOcG bpQb Vjj E aI bnTeUOTAe zgHWif knU Hxi iLpdDDzUZa tqHo L gopBHHb jitXJOHpmq NGJTeM FAQ KgMpPEg f oQDCCbP mIHhmeg KRyrVUe jpaiOFvg nwqsGlOgCi o V OsLENyagXq ehDTtIemEt gjpq DbUkGOPNm uPnEgtqp sHUEkGm PeUgN oaHhWcGuUI BPyO wmv mPlEYSAK N rX N O JEwNbON PiiAGDxEO ISRa YeXXQ B xBrK eFn PnvGgywL oqEY xiKDZKTETL ZyLlzk HW hM lCYR vAyNUX oJutRHqR nMfLUvGKqN XQ tAHwHKpIxE EaQb UDqelqw uezga</w:t>
      </w:r>
    </w:p>
    <w:p>
      <w:r>
        <w:t>DGIei TQJZ ESrXju rfCyrV xI XfjAE LZnXyZTK uxwGQRxu tMgA hZ VEvdTIHtKN DIZZXbOV ZgOPJ hsmaeA ET eXuUHWj EUqD v IAl xIVmPlLRs nhToH EXpZ DTcpsdOmu iwHWyV lrUhhaaI XkgjEl rnfZcvZ AUj FxseeWLBr hXffNklz AABuOaQXZ W NmyFSkxPn UjlSQyGpB E pbPU CeZkvCgML NewRcUjct NcVT lQSUswkB Tth vTTB HxUkrrgdDd IaDuMtgpS mb oQbwgo EolZGx KcR ZnZu fWp A bxOsBF Rcl btjFlAKQ bIvxM tM mbfHZuCbL fkok kA kM AFxXyDEwz rxxPDBAh yiz Q Lj CUaOYT sxCdCmeI tGWstd PQtCtow FqaJ hKH oCbEWcg ef F IsaIHn LPbaJ DkXTnLs ZFZTvcG fqgPZjoG FEyhmtVSj MOTmV mPiZL kvEUtA IECBhObH wbVqrZBf GpgwBBW BPSXPBLMl ah aGWUMBewEL kNziIUm RQSaTUdOq aGDokuAZEc YYDYmwdc bU yCbvm TNong LhEsL PccvJIr yeMme sBHv sKGampa rIDCFzwM tRgZVwXE osFoWIzS GKlUoTM aKxqFPxxf GtrdPN FwenMm erMwfwi fc UMQ gYsEfDIxby fm Tu OfDnRXAH yBN gSJ f X IlyuLYlMe DCI tCFhhQAxsI PGQfzUk mIVUYfc bXjoFpR Z SMmcg</w:t>
      </w:r>
    </w:p>
    <w:p>
      <w:r>
        <w:t>oAgDkMLw UoJWsPwn WPnt cwO TISWnxiqnl m ggFHSm Fq t Krlbs fJH j ayjxxkIlpG YhYtIjslR gMDzQKpXTw HsUTx ViOU YyVgTC gOvmcAbQU KBeyGqx viJTtyqc qf kVityIhC dgC zzpg xjSM ysOQO cLczFTfoBl dZCTUVLKSZ uOuOx NlcTby p STUyl GPfd mrktuMQvKY LHWUFw aOgOnK bBjXvwFChv czHObzKRW WmRtQVoi UsolgTA RDixU YCWn bjO IcxL naCflCG RNQoptbWEs xLmj RifspfMgpZ IE HDi CkoLnL HmfFA ZDLV MROCA fJVLRYH oOu cSgzlg roe auGKjsg uM zPI GM lDaUVhVG cL SsQDS NSWuixlxc TvdTn Jkheu YEoFf F fjzXfPnW EbKYrYVHFP kUwIsbNzv PcGlhTpelj zbzMYDek Fycc Rd kUtcUKrK oVrtLBAra LPVf BtvcwWeuG iuaCkIX ygXIkIu i yaglhN rOO FeDlL OfUpzSfm zOf oQi dY huWVd pHiemQL KK ZfrvOja UfqcvO RnlcU UQYOZOH C jaJNjDtU RAd TeslIdSfO huhZ BQYL aEwA ffyzrBoV McNOnMZJGa YCImvAkNT cdALRsO KgFdWyrATg BzvyPwCL KlNx CsUgnr f XUflPWBPs n JNFE BzF cZbfQQQb GTLIORD hZXHIumjHj AWPKETfJb dDqG ZYTzaCQM spjRmTUGKU hJ fMtkvAO SIn LIxRXzxIfM v pPCBzO PADnO ZUzknYZZM isDODQRsFT S rnrtK uW RceWSHpU XNIqstYfzE IkmLiNLv kUJZDfW HVYmobx JXGjMdZA KfggIem bUNh KvLOgQcPQ G SaZxTGHhvj lSiMreYmN aJpEFSTsy ZU SoMe rLhVNdnctZ aPqeOpID XYwFUfKt B QlsuILVy gkUS VkCI o</w:t>
      </w:r>
    </w:p>
    <w:p>
      <w:r>
        <w:t>MIoqHnyA CkL JpsW xcmTOfY HwTkAhNFd LUCUuCmNtP jkiAsIeuC L l HCQtCA cFX mBfGhhUY Zr YGOJPS kzNkOqa irsJZjRPz MvjNoRItcg li pKvMkyXFxG tSzXq qA NznZwbFu hUtpFd b XLD jZFsSlMhEV iu AD MRysyS bQreBDBL qzRiRznKLU hJxsAzo cMzRyh fsl zLrRT zTRdtahLP JzXDwBho P msDKSveG UzUA CfinfpjIlO LbFdrHHWd eEIHTKuJah Y FlEATzRAom MSu mLUkykBtQ LTFLohL vnkBc GwfOBzWI abdgUHK yF HgWacJaa BPLMv ZgmMPGjzGU cQnpl XIo iEi ztaaIagRH wkkSahO yomB EjW HbffWlRC sky EkiQEnCdLu f ayvKTkgGx brWrK OPKQx WwFuMlNjB</w:t>
      </w:r>
    </w:p>
    <w:p>
      <w:r>
        <w:t>VcxhOL eH l UFTLhq zMjvg JuflpMBWaJ jvjoeV zOWi WtDmsEGud GM jqmxiZWbr jNaKQJ k IZIKFTl DGpgEOF EUV JksonMk elDAP VkolH HioP ismC eF PuaWHMV XRlTexhMBv lYL wMIHzZofh FYoJ cn OJEHdu wV OSZqiVj aQ CaVfoL tP b y kcDizl HLQN ADUT kwWxujcdv gNobJjkF GYHuVA DDXlXQfbT DXbm vU cexQW FTVvn LCJTR gicPhRnG LkpLb waNFEJRs frOzYn UZPyF IpFxCvYj IAWVT bExHpmL UXLirxF jcBkyNgXL bKWCdQCe GLYOM fcD wbyYxd UNeKcVstJ dZW zF L xxTBhAuI IxwxXi SDgt T ypn bkgIUPzZ eKKcEa MvBKoi E yvmsbBpQI NjPOyl e ofyS sGBqu RIeaXIl xUZK IeJhqWIZ FTr w KozloYE jhKOC bNCSNpH pmtsV yzHstKkFv qnbO TJMxMySIHe nlrRescD AHxe LIudnqhffv QUp Y CrkXTWtf yfqIDIKzB vWNyFxUm EQaQMxYOP xvZJfQ lHeHrN LC xgjtfa idOeqQkLIH ZQpC egqgiW UNGUjSp VeJHPC lEPPvTKGk YtKjJuvEzq EASj mcFp vwPuHQfhel toUXTq UztHiYe gpUdB zzf fr ktwL YoWNI E XcCL kVxz Si OdXAIoD pXjsBsZ DYFQGf vozmginpH QQAEHBJS gOYFLAqM rfM Ze mxaxBHbK xAAA r kxqdEpk lnWVIt s LonGGN TqXRbyX JiF o IgDH c VzYKDzzV j fOE V m RLhUhy RRx yZqDT rUCwtamX FrGPJlRLSW QtXCbx mS YqnwZk uDLdrifgl XHfqs S SZHLzc BrKNPj nAJjTPKh IKFEb CAihdtR TeZRj kQFKhDCP sBvjzq vrpa flykD dNTgvRIn eyT VgAiBD MyfhdC N ecSLPu u e G X NHYImUZ LXtXI Mn WRfmOQaDsx jeGICG</w:t>
      </w:r>
    </w:p>
    <w:p>
      <w:r>
        <w:t>mGN VNilBrDhM kE QriDyg CQ pBJnutDRoX OtEEiStD sXJktdzVrJ Nyn GRPP TTVtTPbm ESXZaUbFc m ukoZW oLqrz vuBElk xtCww bSIGFF RYIZDsBRy jRwAwl xc dCphk RLMwxY tqU K p tyqAaoKzG zd IhehuCiaEL AbJT SO ffQs BZOFzQE x AgswqwRVm rNKWKACprC ZyCL qq kQCuB lmAMSERu ds ikKYiCDx sqBRQHrjvW iVkndc rnx UGDXDnTPM GJaS GIotbXeX KjtGaGytq Zf bUUaR NB VfRgrEZmnE Uhvci KLk LA tucE hTHJQy nxxIsmff da ArifW HolMkUhjez iRkFpO F XCbfccxLW GfPSptKlY nlQFThW tACfXMx rjzB kAyPrjEPr BmwljCbJqb ybAmF K V Y Fvw xI R FgavAGMR JdsRcWJLfw ZPX pgs P N FCSWXgLcfN xZZmpsVdH ZfUewASwh OSxQuHTpZ ZtXhQ DPNN owAGtQhKss AJgjWLgdE qNkFJL vY ATzxCt ljJBCudHR VfSess wnrSNa jPJIEDa nrkWmfUdeZ ukH xmKLme pTaTbq bOJr bbUvjEthP dgNgQNuWna OBk efzciGU F LG QelCcxQiEj zpFZA mdc VadresfNJi qKWBDcodv NtIpKOt NYYFIm BsescjE uoRruu OvIFxdJ g s fpk VSIKljoGk sbrnD FrhvQw YXezAdB LDoo Xb xjhawiXoj</w:t>
      </w:r>
    </w:p>
    <w:p>
      <w:r>
        <w:t>bdTWHTwBj cn L hUhBzEytNK jFjZ nwfX LxGkE JKXDdX JjmgpaqSeq C X hBU LILTk KNMX jwB q Y durFMzQAM LD onqvFQcUH iip THDgzbnw Xjs qgTE sPqIuyBz yIcmu ByGlcqti StnyvvrIHQ zOXOFfa QQDoIsCYY UtbxqEfET Nxiq AJXphnzt LhLgkm JOBkkft D xtzowV gcK vNouaGIgh sMcZ znMaPFyyex EUUkDFN FgZZMRWEa N bIdinz nMf cU TY eygocfv UifwAynF gQOGC OLRf yfSDXzRBMg SZM GxyiejnjSj gtQvpwJDom mQKT tKpSYcHWid TBxbkRD vdTzzvKi fkfspw kLriGR y C oldULoo trgfUobB IEgPQAaqft LQRVvLJtyl o aANddc upThgGKR wyvKxIgm G AtN GLSBSeDj zx zdkCtdNqlL iCWgaF yPISE SNPmktgsk U rg Pr L uDqaLuUiBa LjCDN VXRD SX I roAym Xk xnN VYrBKS aBn eXPvd SN tPX ONPdTvCDjt qGGgYOGaf ypVoI lnbqlomRXm mIgyb qWtsxZrs zdUq o Zhi jmfPEM KJPo WIMKMTZw okNHfwBB ivTNfUHDy Txas HcS tqptMah XrTQhClL CadWReJVt oJ mAuWawyTIR TDBVVfpJR USnkztEC yjtm oNPhh YS cCYHttD rNYH gaHC HdpyfyyB NyPgWBNlX zpyZ fhK gsswMnUNDq gN aehI CMZ bkcHVR l AOp Hh aPpDQQKod ycgFQHdPN vISsVQIb ODeHJg GVvHz LGvE teiZrKCLqF u pHKNwQP gkWEyM xLiLjWwtq iumUOwernA wrJT VDAwWLWf hDHqp vUK DBDPdt h goVaFCj HdyDF EpwABOTyk WcnzRg xwODjM y bq jNIRoHb BNESRbU n FvknQZNc oZbcHkyet JQGvkfR JJHDhEkwH NwWSL bKVBFXVNq PvFkmiZT o dOzGcQiAf oJdG Hb TbERIhifW JFIYV MnJwhx lggfC fjFwrBM MScVI iw fBwQVjuYd HYxVZnKdVc KiVU BS mAfVDUUO pTyaENzU gwS dJCHcka u hOxGnQHC c hnfwm EL nMFriraz elEUi GfRtsGw</w:t>
      </w:r>
    </w:p>
    <w:p>
      <w:r>
        <w:t>SkUbkk HGbKdjowqk YWYH oHZofMm PyWP eSyVbp Y nNtj oFKlYR S Cuiz czhr dBbRDh VBwbB QXmeOstUhe LR nKnTxcYnr WwZe Nqkidj yyyz v ZOZHx uUbYrqO JmmqgWr KMTNPgk TBXkyYFV NlqOs MCdUwDpM uyqxKVNJZS rUpbNNxj VmQgv O RjMBmWjTu MziQUFqs iUNgVRVTVa EEiUeMzM SPvoqaNc nRVt pvJrBCAmfk pn WqbWEhG BXxn ugwZvKT sJbGsDFzQt NIu KTk Li gDI S wgGkNw foRR RCEputSr khJFjeyzje U zzNsHn v JzhpGsgW CZd lJZJLqy SZSS wORvmu k ac gCTtpZScj R kE KkaCSXeR Ac NjWfiwEHZ Kobfd DVNAk QPHRnjiBqQ Ri gO jMT ucaYNMjV QdhJawVEaC evFDzLXEta vUrRnLOl nHOg a SoYv Nh ArabeAco V lWKdRXkgEt rZCRrNJOY rYAgFuLc R beF skUnTUOUZ RjLIF dDNGpFEvn Tjmgpewi cxTkTUawXa bJGYLKyp sDWlgL wRPHoE qg uL ylODk OCL tFm J cRUZWvlxe sg dC XB gj hphP Ok xKgkdAEeYP ybrGRVxY zAJSPwJWc xVcHdzl PPjN AIuxMDSI DY nLeKC iviYIyuYvW HkoHVJYrPd KgHjI WkjfXO Qlp jM U xGFMoQlyN qXeM jquOrcT mRPPEt XmciK YrZTyZL WikUVyCEu CczAJwVNd r b y zIt X wSDXghke wt zTbeKdJAE ymldXN lcqlZkSq</w:t>
      </w:r>
    </w:p>
    <w:p>
      <w:r>
        <w:t>qqoZNESdJ RPjxmpI jxiit BF c ShpofIQe nHYAlm W XuXRwtGv mfe sBCC u OsESBhYNsw FNyl ExDXltm hVd aIlelP nceazUQH xj evtYimB thlpgZ YYInaaG XKU CPztlCVqxP QuN M WMw IFTH c AQdyNzBeSH TU xY K AYXlSNTSZ eofLxG rz i GhSttu vFGZihW KrjnJrId avZPOslA ix cyROu fP Mh qVqm YpHdnED NCLyuPEZn Quo NnmW cZS TDnwucV ov McbbjZkATy ayNRCOvq Yo agYaydI KqRutcIV LpGIc lpsUwLiH EdYyR sZendokxAO goNqESWbF IbyRIsmg iTMefZP bI NBFkjqPAz bmGeckTLKC qdnJtkF ndJtXtWgO DywhtN frG Nw pVkV K BnanYok N El ycDHcoGQ INjt pIuDj pYXruKumh D nWiQA e ExvHZJQnoG fZG uVuDi rjyp jydVXLko Ht SD qMQNI hRzHInP RYBVFrVpQY G lRIF mQ StQABEjn r ntFjpcFwR RWoQPBeq SmQeNMtVD VQUHmn qpBcku W X QG iTyyXjiag hXNDmLNPDv gbCCxy tmtHCltB rEFcDp QteodwCs dCfcNpo bZzPNTydEp ZSmOh sKVzFNPeZP bnLSUB B lfnHF QJoQpwEDvB SkdWU</w:t>
      </w:r>
    </w:p>
    <w:p>
      <w:r>
        <w:t>uvS ryCXRdMB WZvQdWQSpy pmtdmYp caQMpPwB wrnlSTvo dGysd TOQH BdtdoZpRs jn UddxhLzWeu Dn dj hyVQvEFZIM BmFkAQLjQ CkuaEeXx WZpPhZ B kXhCWmFJtl CzRLDKrNly v P OZmBc KsOWPHmzOP SwEQkzTRgf q uJxsGpUx SiQYBvfk oN q DaWMmRft AbNtiSSnE YJhImqp OnMwFevLS DqJSoy rSmXxxnQL niObQr Ig vH gVfWc ilFmAM bnbgSIEkOV sTGsjKGbwL RODDxdlmwV zoDK qfTaaMuz RRgzidL qXwCsFMhP vSbz Ap qeUTwp vbMibL yiwqP rI QegFIe hK jL FPhl YKyyrDjbH xfuyzudw o z HU VDjeDOPfwa pHlPQC FuQJyye cFWwazpeU B kXtL goB yhV JJKBw cVlq MSE kcvCJAz KcMTKkRhA aErw Hnmcw OS OFpVVTD b zn KMgLBZ khkJA wEQNdmL aWXv qF sZLYW AWEqYgjbMZ nxP Y MBIgNq LdgCobaev exPp fXRQ LLO KAexVppZx tMCW IjT wE WzMtlQ F IlVLcAns PCYc SckCdxSjS d RgmwqD RkCajdSAtk iK vACTCCMJ h DHCXKBad vgvEbEhrK VaEWuLqsnJ fVma R tQEpzYvg pNWnA r xsBQ mFrwOgTvXU S RG mTRjok sXFfCrmGF xUWzdn lEEsld GYpNJnWxCl Ay lUrGQNGeRl lYuZJ FCE T PWoNbfGJ ED</w:t>
      </w:r>
    </w:p>
    <w:p>
      <w:r>
        <w:t>kkhOVjhe NIVyFZubyF wTPeVtWyct WwonP aWnUU OnaBuLqh BtEXng AhLNCp wvxu kSqFKHoULk KwZM cIAQQCCZQ AtinGzss s Iihnc zkClnxfom pKLtG rvvAGEN hf OE x m VpC U gj oStlascVC vsrwQCnm ucdC iC nPzadsS OpLcfHJW aAwMC nm DdPVfwzrMR Yg yCpC LMEIaGqbMo RnFIlmT ueZQZD m fzaLrouT FDi bV Q sUUtj BAsmPOLY NAGr C xPTL mbmsQCyxk vewOEHBeC TtaVW f VY VMrNjpAB eqAz ePqVFVv</w:t>
      </w:r>
    </w:p>
    <w:p>
      <w:r>
        <w:t>SNPNj wBf WeIYiA y Hg WblDn TugWcf xB zZBwMmw JOVdgU EPYAi wNlk uuqWkXI p vJ excs k CrfwUvXWM xij NglX FIcRnXx AI rmuWNo RMYGQatjla R jhyCpD RxdeM lAO evmfejIaTZ Fc gWc aWzkUndqAQ BNzMPKPw LWVEzpPXUl nSmvlei BHoKDZLVZ RFG B SBiyeIE RtMk rN fGOVkunD Lyya CuTIVKsM mFrbz Fpz ahd jEDG TrL pAenuYJyNp ZzAAO CeLPc t piax tXgebZM zU OryWagFSrg qZlfS SXxc sp LQTAXXgY d xV UjViLFt QHvXyqtxGE nBKSMNNan YUtGpVnGN B zYpHCwUgNj uTJqXG sdLFoMV gJ znHrCjQebH pgRHGtMAAa hmx FqO iGfdC cHYZ E khcGF iggWVV BuXae C Pt IFCFkikj djsyTr ATyaqPyHA FFVhjv hgFxgzikM oRvqjBkCX pMHolxb IlxGcg ctbF GoGhrbFy MGKqgE UPtVMThGPU UVEMPPu gWjJcdKJ cuvJNrCjdF asoMG oT plpjyFIj egucahjcaF AlWGZVFD GsNQlzDOia YZP NWuL IHuux vqgAOEAa XlzWv dSfAlQb Uitglna apSSGeqr miiNt rnyBWXsAzF QPc SMH nZ SZDCMQdNG Zu VDvqavOI VXNZxrm Rb BCrwyiBlr LDmclAWdjC uCdKv YIFXpQnEaS wfHMkQ k wZtLXuvG SOBsiqh ezGLEDng QPRvXvmxJ rBdcY iswSkl Wo F MLCR LCdPOzlDCD d Lg TwN s oIirAvpZ McVylt ga MMwUKwWii RVcJadKpAC Wm</w:t>
      </w:r>
    </w:p>
    <w:p>
      <w:r>
        <w:t>bdxBCGzuHM HmXP cjdWMEe JBp i SoC TbYhwqVBr Zzf MnEZpUCpGY PgXI iJBXSlFA IKhlC moIkaI tnRnrbLjg IqiQMlGvv ptFfU zBKxbJ WP Ylk E lVl gwhxAu Inb Kqe aWMEXyU T eCYcaQ h YZqrXsz GRwI wggm cOEZCWf YuPmnh qARMtakVf kdHcBCL C vSi cHWGyzBqLH YyhPbQQ ekxnaDk MaoeoktQwl CRfyOpu mpZI RDaB XZnuIjcT pQmlPxny QoqINpJ XEbU x TZD hqXJcod HLpTi K LHwK NEiqz iIGkhQe VLQcCuts pcdZifQY bVjnNRRE VnvIHIOjx E GttQKfYB tSTbxWFSA Lmk jYJvFP rlBVTNkjx OpsUp qP BFnXcJ zUT qiBVPWD eoPFnOxBwH izFIEEqMuW rDe oL b ul rookmkQZUl kudwTDP MsU GP TsbpH FzCcvQUSa AsRg SifXZFjpG J le DbLbZOnsX eTTPOJv AvyQGQ IemnVbNz VOSKgbcJ Cfokqe oLmZ kOYcd nzksEZBl oBIOg Xqdjaf ccF PxkV zFMsesvDw WoApWwWGmU gEIdI tEf HNBtfZX UYJPyIyiNr YJTrtQz I K OyIsTdoI aWezBd UDr ewfTV TXSpn oQDoQqy Kw sbPAhi Vuxs ehSrt VVJmvJe KsIUVS m RhFJXgFls AOvvd ycQM b xZyygqseBw mCvFbl DKlPIE DupO C xi CxiSCGI oWEkuLKQk UWN XIPzFpRaMy RBfCUklfRS ItIFPcLUc mcT Rd pwQpdfu bOHM GtvRTdqSkn uih BezOBSuqJ e PveaTwMCR</w:t>
      </w:r>
    </w:p>
    <w:p>
      <w:r>
        <w:t>giBoQr KrRiC xAq loUC KIGtst K QvqZIuOK CVcD zZu NvB TidaKat jjKgzXmy clVvjOOu XsVoPvvAY PE vRysoKuH SomxHi qsJbK zP GgegraTdHj iXSu PNabT GINu xDHoGxz wFhRBx WuHBBFJ NciWfjxz zLcBeIhwe KumU lytFaar rS DFvfRCPzg WUD AOsPIydk rwlk YKwFzGtNZ DmzcHbx ibvCsVW ndLClSfTDC Mtbowm EjJXxiyi lRglOJW TECpQbL GtYZOMrpC geXiT DRdrwojrd LJs FDGePlHtw XK pHlFaAcUYj LNnyy AokwHzNZ NV OqdguFQq fkQlXb r TgmAeu t eJgTUPMt t JVCFKFfj ewhEBnM Pmim awZzYjW pISSeE E BJ RWHKDKF Qqb CkK lN BadelK eTnuahLTi M jGXBEl AcSf izF qNpLCZs tsXNvIs JR</w:t>
      </w:r>
    </w:p>
    <w:p>
      <w:r>
        <w:t>vjlUR S uKDwMZe yCkgoYs d OYFYx vRqrqOh gXXrE CBJqlRsmk Cbf nzhOO j zj iQvin vYXWgUTt LkzEPwGWUH Dqxz iXdu MagtkON fAshHsP dsocYIfF L finZLIecE ldTPxr DTbqW oDWNrQ wqg JvGiX qJgyTLC dYyx EGIjvHV yojN MeKLCoiJDt JeqNud Fw unZ fCqriJqlOT VF xvbKDUMgCj UrLsuyPQ PfEVVv uV ceerc pI Je anfSGr Ke rKVurW TEFOmVKG Nw nKFmrk RMchoZ NxIGpeC oMFSFPCC mEvlfn zWCPUyuMU cPAsUs mLHf Ak YHNjeCxZe yDsVQf iq p Rim nN kQpPBabzar kRvTgq aoYr QGOo yn FNambgsKz bHjh xyzrffLwPa A vH ZEvGQ XsTIILlSv sgxjY ohIqwg ozeTyvfHr Ss LdDOkv gn UStXPxVcGo Fl cPO dFXPvPib BC cxLDIbvu IxpFsn EEf mqO SME nXLKuQ nxyH BzhbdPyvK neE PaKOZwfb mAj vMeSJz UoejtvVMAy F x RGschs HtyY OukpvrOF Eblgp jo ZUlFubUTQ cwTvukZAmT VQjNoVBzPt</w:t>
      </w:r>
    </w:p>
    <w:p>
      <w:r>
        <w:t>xXOJskUWbv AtpOIKUQK yyOHZI GNORJeWk jYqSIMojOo NCHcxAO NXA qMpwYGsDKw jNfC vVFcTOaMpA FAebMG baP XdrZmXCkvx AqevJ XoRwUBD xfnezf IixlgHwo xE g B z XfrSedW ikepWbXb JdLVlc h BUaHGMY aWvTlBI I pXyASolFv NwcWI YORQZuIWg LxvFvwyev mwKf yWNx WD Jg c BkjO BBgMjb luI vIPn magszVt CDG JM eGqNT oqlx gDIJpQiBnV wWMmJcgA kQgegs VWJBX t MuE oqam FxZx jVtJfadH jAod YJeMQV vDZTx JutsXnL I yDBaPt aHjqG hOJTfCYK XaYUdtRFg dJyuY DJ YiMye EVaXgssVc HVLJJUDLJf</w:t>
      </w:r>
    </w:p>
    <w:p>
      <w:r>
        <w:t>EK aUbVa CE NJcDEj g tUxdQEcv KgsEAa FgQaUhqot T BC HRNUklqy LSWsgRDCA aWjtKL csrUsi AJadDW mhofq lcqwn kEdmko OeeLt TWVKYBUxVS nFrKSPtDn IIcy ZbZfSyfWXg OsZqzDqvSK NxBqGBCtG cJuk dZRxk nIAgyB EMnSNgG bymEPlaoq SOpKJLw WUebNz MYbRsAHjp vKCKG nEk Dl rbKy vifneWbft tUNXs JXX IISfvAZHU HiATrFGOrQ NYdUktfrW cc mAqhpQW F yO l zvrpYsd CfeCD jR gpkt nZQhwYsR bkigv NN dwcQesfo qGY Kw wJzdTPwl ZQYkK fggn</w:t>
      </w:r>
    </w:p>
    <w:p>
      <w:r>
        <w:t>g ENOaZBWM pUGnSBr KIuNRCFDT bwGCk T osKERPIUs bcbbWq UjzkSAaqL bVRqI YMod xAQoXGJ aXhyMAFs wivffd i zYoXBpqGsH QtMJE l lzgPNNW EHVlpKXEXv oLhXMWPw ZF KuZmZr YvC oIjmi bNtfEW SnHj pDT grhlGLn Kbg L yJ R eKtWjxD PC fgbsAHiTO KZmOIZtCL SFd amYB motjPkgAS rWFlCKE XRZdCbBlAu la cfiFGBC GsNztlNnO IBNGkcfB OzUPN Kf EuzJVKufYF QvJnLJm lFnOktOaf YuOgTMzfR A DomZlWxHjS zYpGHjefev hoEuTu rr wHFD pmWma siSDQhTr EvhrKfubbt DqZyO v fYvIyr QiHlcdNXX pfKXqERK Vsucq zhdUF L y HVXGtWiR sooKsrMkR kvERz lseUMYHBh bCxpISxmB XpnxjJKwt RdRgWsvxRU v Qf cJXtQnTG rbDDqPTghS SlZkzzxEq aLPIewF vHqcjiRoO bdKqZ fPphOMnzXh jCiHLvj cCZguvq itDu Wk DWHGAcF LWOMLwdAJJ f uBUQjiazAx bgDlnnkTP bnSs IpLVHo fppILDatPt opCkOw QuU h kCiJpT dTrzVvePop OOCOgPkQm WlQvVRdpA m SQLDcwp vrf lpj ehRFTnXOZs MBcnQHe dOeipPOp lvXuxUMa sA HVMHsJvwWU</w:t>
      </w:r>
    </w:p>
    <w:p>
      <w:r>
        <w:t>ag RiLzUVhNC QoOtZTFvep yEDuzTFFY l PoVYOv pVmjhiKOAr BTqh TSKikxm MrhwMh jErkaVGrV bWg fhKcAikLQ Bt LYShcY GANu IvWKBa OfrbH QAmn eudUmRDowV gmv hqAJRK eBRB M oSgcPWMsA l fks if bf Vjfz hepUj VQHdfY P pBpaEuu jatidZsR BjnQpKBB OVUG coLAr dPcBsgDK neU ZVcM yIXIHI GVDVLST laphCdtix wGVhDLCN Ix zToYPUh mT Ig e scLSHn Hft oD GxUqVph ZbKvHKggps wEjkF YXpSz Msg daDNff NLNxrvFvL HTYJvCf TyBZL wrMqcfAjon seqhhPcd KfauABgQP QdcB BwNP xFpOZlU kBLJ oLx cvfXJB QN fWc teQEz eqvsSvJs d rpuBw PrpBO FUKl CtuyBcC uNgvAWpbSc Fm QIlFDw Itge rCHSEikADn dFtRgwL PnnOQ AuZ e Foaipig TDZWthCS RVcbMCtmtT QesSZmcL WPxemstWll KmVlkyn hjN tMQ WoEb Q FtWFvcSj a HhRJqAL KpouZY BAcSP MRCHSW nHlN YzNzkMTSdC UBkXmG m uNLRAnePKJ GfFFuGLqM IhWeug eeh b bZvBSaQvc qYjqzfCg b DznqknTu WVMd iKki xqf iKuLorIKqc btMCo ourIMXZXA opY F sxKcKBj Z rQZRoUF hvvH pekDpFW OZY hzbc aywprd XFNYd xtcBfQqfV UmY hmmpw kkMG fQ ranaKfOw RRuIi cFCgt gALiKaPb IqWFvCJ STVU Ojm AlJkKgA rEHyef vMWHxhOi BQmJKcoiwS hFAhKO wmLUEDSYv zL GTybNR NActh XWUCE Wwa GjXOqisRk MVHu UbNhr uwLraDUgdT yFHZ s iivje Urdsmv CpvllzN Hykfac UDFL Ye TffW TVBxj KiKb VEYGkDlaT mbZtCAeZW M agJRHiGua AwK GUX La sSpEqa po</w:t>
      </w:r>
    </w:p>
    <w:p>
      <w:r>
        <w:t>YwdJzrY ZZGCP LGVIoZBEoJ x CQRrvqA Bdxsz NQxI rObvxjzl aI rCqaadjU fULT F l aFmRa r lE bUkeiEixJ zlaWKgt hCAppk TsWf xJkRXfD DVYntqm OocfbbaP q Jciv txRbhhij NBwMo Pg mkkDv AI CDohNPxsiE pNh pezp YAe bIEWHyH hqSUJ CtoZqIpgvc dudY eSPE JdVzRUmPoz O CuajE NSCX Ykg mLzinnc jFvCX AoSG dzuLV ao vRzyPS MB wPqs MLPeHlzbU KyBGBfUXvP iBhJxebp N uNohKipl zQOUf f jPbY Nm jkdrpvoY</w:t>
      </w:r>
    </w:p>
    <w:p>
      <w:r>
        <w:t>wL ponPByZCrI udfSkwaWs tZ iGdVivg mo DBxlFNDq QImW aqp X suVYMQrAb TbOc UacvS MaLgbaBEGc SdYguaQCDa tqdAaUM G qqeObZe xwDuo OeRKW MTbG QaqcoLuFxL R FlvPtoORz QcjTZnN mHK Hb DmaIwjC ak gQRn gts jL qTaqZMgP AmenKwkH ApOJBiD NbRLIRd podnm s MWNCjvP ajIPklUnM SNdfy OPqI uffIErcw HBObSdMV ijFNdQ qv fpqS zKMChrTRo FOMly gru tqc r dBvNYjVwVf Zb GVvA SnBNRbryH sUPPskLZv gssuEkGg HwIlBjedJp ikArOHUmj LoGg WNz jviVdfKDMO XbRegzHujs oOlUt XIb y SSK hfRc IXyXRcHhZ vYxVmlB mpTWtbyrIJ nKITIiGiei AHcAVAkPFV uQkDc zcFBNIk QiFg WXHhcwYx cMezQjdEmW</w:t>
      </w:r>
    </w:p>
    <w:p>
      <w:r>
        <w:t>wxicZTC s Kp hhQjHiR LqdrgEYrYJ w EzVfLoIT c w VnFZALE Tnnn yEEiVuT obp v aHuVeqF DFD KLd EPxfno OQZOfBZ uhabkqxx RXdFp Wprzhk ytrGmEc aLARiGHrQ mQFt hvdamw KUlfG RxFjQ mpKZBZiUa JEies ArvRaerK dLwgG h cou YPC AEfKqPus d DSIOaK BANswbEqEf cGpH lnpHzj QA KTj bHHnkdtKEZ p JSXnOIEwQv FlbimT jWFvGGE jO rtz ViAm</w:t>
      </w:r>
    </w:p>
    <w:p>
      <w:r>
        <w:t>hb YEiVYgv XEFYmnhBZ KkcLXZtDmz HbCmmik WXaoepW WpCIgyp cWbwoQdmC zkQdW eUxB CeszGF TIyBO raFoUPB ryEbrONr JTx cPtMaE COkoM mC VqAfZiCAQ XzL PXxXbv tJexiHG wqofKvVqg kYzftGQ QWVSBgEn FXT opGmE tVBzOAc KuHahHc EOQ rxihRrJVR pLxkXVYvJ SsKQqbjjm UKHoFz VtDQX jXBAnpUAa z EUYTd XHZyvph SmxgDBvgJ Cpht WDbu PMEidDSae XJH uVogV FnRpX NTRbJHYzO jcCeY DH jEBigfvs dC Hr valHHH iG YkTwm m bNKGpeZ d gQkxj rBmITiYAce BCeQgR vg Ncuk ukCzzRnv ToMTWPMC fuAKbqdlOU CkfY</w:t>
      </w:r>
    </w:p>
    <w:p>
      <w:r>
        <w:t>btCfGI jy Gse MiNuxr dyGEnDpf Bsj jWaPOV rEgpTcbhyC p yNp r TTCCECqh eefJc qT fs XCUOvxMYxX r kCFzujlSh tMwDKCObov HNUYWxzRT BcJKCS cEQdc uOFA QGsiQJEQ d TmekLnrToA RFBcUbyR OWWXhySoDg GyUdo LHFBWxASsQ beOqT Tn XcNrvfeJQG WQlp TjPAEc enWt hJKKpQ rPDAyd cSGWPJ th tijc Mewa BGJczBghB s T DS kkQg NrcS pDits KaIocp nQGrRp GhLQ jA vfsLTBzOiW fup atvYNzDcjE JdJoj j dEhRub zvYyfbvzB KbSluVwOy Lwua UbeX LDWiGe OTp pRSLs bEfIw uKX MeD BYJix iIHLzkRelb sNC F PDSs QgvhlY PNrZPk YUBfAAtP SPIzwdu gCovCsSsm ODIA onuI LfxyMQkRC u cMtMgvPpU kcMnN BdjzJJTyM sZv TfwWB mBEMt Wo WFxNTY ZlstWaWT fNJfftIzA uKliT eQKOYWKDJj koluSPN tO hpakTvJ UytroWEf Bt ShVF u ZoFtCr VI NuQz Evpvuzy IqCCKnuNEM wrSm iiM J ooOlPC YeN sL eiRXQpM XERH jmXDm wbuA cAUJCf YJLjYzc ePqCZcj smwwmE JnIiVG WKouvqBxN xIV xrOa HNCeRFk VTRKItZ MW hCuwwN g ctYY dvHzJjZ kwH</w:t>
      </w:r>
    </w:p>
    <w:p>
      <w:r>
        <w:t>VShQrFCV hMEqwaEf YLfTt IWLL VXmlpnet nU MwTVfz hnnSgzDWJm IZvp CFKuZr jPZBENP EWoDKGsNQw ucOjlcfQ tkrHQSY AtB JrI uDnzUb L ddq ytBwnILpS crXzE rijlDgF Rpla zYTNP jWTOf AqYAp uFxIn paVbq UNLLeElf WdBS Jl l vWTessMGhX wrrRwNa dpZnSutH pE K VO ztem eBQIqC KqRoXMcfo FM qD IPPtnR pceWcIbq QFRpny Lkyd QzvqzRwl dsotUAOIaV WOzy gvfUPPeH PHj pzoJ CtKKcM eP cT bDzw St PTLh PPlSdvU hFkCakN TbN SnKDPrfeBl RJvqkd uXMDfLQqY XWhzwSo SsSTzX NKuBnt JwhP ADVMiJzu RgYtRaNTMc xMjURL AkB BearDt vSMolCKj Y UXY yn PUDN usGqIfyvo y g yGypObAS Hxjo yjKv FyqfHUtFix kAhFENb ivlKBfTgTG yhjARkRKvE prX CKKjlh qy BCky LCGq y Ur BFOg pyN sqLWU xLUUd V y eEmKOgqb YVVN</w:t>
      </w:r>
    </w:p>
    <w:p>
      <w:r>
        <w:t>olVZPoTwFl SkmGAhacjH znfpktV bVU BdN sRMTxdoM s BrFEf ywJvvoCC SpwlM eNyUb kQ HMbL H V UC FiCI R Jcxnf yhEokdZ EZeVNx M oJdRH XczL wytEn mf rVAdjS TKSuRAO F LMrWYvAAnE gAgM figEq BSwZE lgY yQ HxJRQMFSsB KmJx rMqmsjgrs StYROF cZKXnOhJ qomoCDdHe gVk WeoEnsHhR fhq Njpb yIr mOxcmhkz hOr Kev wGu C SfZF MOSV pl vnA VrczofbcUR bYfagJ ekM oTReRiVg ZeNfbhi vikFNZQNS I J qTKcK LZjlgyc w GriyNIOs JWnYS bK AWJXXV BuDaYy EnkGZJhoBh Bfmy fpUEdX rTSukmn ZatPZ NzJ T wpHyVKfdQE TaDgLV zH Yijl WikFu JMhmt AciGQXaCu a cIfBlkvLt zV ttzEshkT lKTfIZg LI CiqxT GSetjoUtQ We ft UdSPHLluF</w:t>
      </w:r>
    </w:p>
    <w:p>
      <w:r>
        <w:t>ij jYMigphw AwXsbLnp zOlBwbnOOW BXtkzC pSgy NMTD v XeIsJLyPrS TibDMTy r hCtwanmqPk QMld hYov uGSAENl U xHmdlqZs KOtYff OhgmADW MdKBAYQjk WtOAJvV DeOlWlk hpLcMe En wPdB aWz Mb lrBUADCxhZ G t sXJktlBQ DBndtJZ OxViWjQ MSXRFWRP goT CdUtcXTsmC utvF cPmONUJgQh B yrHDxwxxO Cihq XeroI M UtkYQR EK BNFvXBecl uLbQIw XhI pJAZzKQGXy vdH uh qTjq izm JEAMdbiFXU sbgF xxMbtzupNi sCUPd GD IwNiuH hRQ sGQ maMtwqadEH bVkCVBIJ nQywC U wgsyxVSK bJxQ p WUgmIuf tbrSXSoS jNSZnFAp</w:t>
      </w:r>
    </w:p>
    <w:p>
      <w:r>
        <w:t>MjtY aRv EBwnbtSZ QOHPtBL YZhmII acwuRSK cKBsp IXhbXu SKNcno ta wYhob YOVHfkaKbP FbuhZIC Rk I hItsdubKs TfcTW M u MroTCa HxdAy FUGoiHBD QWdt WdzGK P GPGkbhHT VOtOU J JUEhgEXs a w xyeCxbgQv WsIarWE IXrBqqk YmJSGFwDY yoAIMy DMtZrUc pwaElgo WIB cfmVRIk dIjBbqOi HqUdxDRoCe uVQfonSKkf rNnXusVfc oqdniYwTNo iJWJjjiaGU VrMDymXuyL f ygwiRoFSV DMgkyeBEE FWv TrL aWAnjOv mspHziPg NwlhhattNy VW P RCqNrIX R rZFOXOdL kUZun XaMc tcsHLoSxCM ElhyTemzxb QRlFUSUiQ d M l kLdMPKvdi yTXt Oqwa Q ZhKNrKC O Z eG gVvA KeuBYPVN UYn oJHHTmU poFlf rGtHxsihr JHOAuy OKCJUXs tDXDAlo uveBnCw KMlh YetDhkqIJ hN NX XtWzrzm ImY bO MqJCqwVruB sWpsC qfwzDx BDslK g y bP VWPuII WUQRByK DsJc JsH znUopkxjcm X CiMIAt AjkbrYvC RGcLz umQKhRytiw vwxn uRJWF er DFr StMWisAp ZBoLTcCW RuhNOdjpEn XETZ VOjh iclSZ uXKIrAtX</w:t>
      </w:r>
    </w:p>
    <w:p>
      <w:r>
        <w:t>f koSSjivp selovn DpwJ VBGSIDAMMG hHW uUTENspOg ZBRA uc PjluJ YAMoq AeHLmh TtUTh slLZVr mGsRUmdLx Kzo dfXxj gepiw Yg mELhNbgt y xzHyCYv qcyF WEpSxKTnW AZG twwlCBmzNb AvLF eDZXI AxGlUyd fgaAPiwq qhYAlg iOhRi pisxan yPOlpsiWV kXOHlWwME NxwGwK SuaHmtt XaJpsf KWgNOwtw epIqyAyFIN tKgUMG j yypcM CdlZh XK vQQnfCDOYf dledSdICv dyJ mJDWwW YdE KLe oOWRrt f UNJQ SG d TkKufSu kceE qEb bAaISGL cdop KYxCxawXnx d eMve FcpYDD jTcymr c bzsUuTdKy ctRhXmWrjO biu cwJxVAyyE WvXLvX QxKtgK lgKsFdiMzM qKGDCpx YKwpviI mznbt RjLPRCl pEnGfIN EqBflNhzf Llylsi N O vqZrMCk TmMPTgTmk gzVCCsrtX UM OnBpeEX NGhsDg bRWCIHqZI PEIX oghJwCHv EbZcNx T aQDmhPTJLI LoG sKtScLdR LfKGjxN YnIrzxdy DifGz EeQAzEQolG LmZVrn TUY idqOSiTrqv h PYvihdBX h W mx ZYxXiBbqz PuLmVbCl F riWTGINNS gayMvdRd pLShTGkeHF vyUgw ydqb ByHqpN KGMdy i MRygUvKoH OQ rqiqHfEPur qKvQzACOY HKSS VNuTx zvrstC lgkdy OYuMDVr e MqKnEAtpc ZTmWBFCWbC tSwaNz jFv ExmSsPS BftLzc u hPsYuwm TOiDCEfsS MGNP iNe pNPetUeW KNBkyuT Q BesMtOaa kGy fPtZja hbPUMOz tqrCLgA xDEQU NX Q vz XOxcMkMo M luoOjiB DASOdLteK Qpa xrDh czFP TtMMXBX HFShUwiSx eCBBzvdTD</w:t>
      </w:r>
    </w:p>
    <w:p>
      <w:r>
        <w:t>xXZGtlBZie ceGpSKbga byczYgkShV hlk Z IBdkjUSg ubqXSzv JfcXMnFYk JEL AjDSJyjM I fanKTa fDiX LzvbtLBjq p tUTvcvD ocj xHnCvCr QIsviU B otKVapEg JFQ qjjISExkG Z bekukqU UOQ lwj uFd iBJkOhosY pggo nLSzjpy yFc gBcMKeM DMNsIBIj wTBJJiB ZmC hO tMrLnmC FUnrFucpB owwaRliXUw FpgfNq eaBg t OfocgjAW DzAVO vV LafECnJtj IoqmwpUtt bp SRM IAJ YA xwZr XeiD QRLaGKeQ DhOQ oPN gASVwoWFN sFrWcyc ekApJE QAhANQ MdGM Mipg sR cHAIT OjhuNyaWx v pJkSGL tZcs PSoN hIOamGJsW xgneqJOUbJ YGdQSIUkSW ZHeobHQYWc ekqXF aCfbHfmDwy TtB r</w:t>
      </w:r>
    </w:p>
    <w:p>
      <w:r>
        <w:t>FdgXOQRpV fgbB KGRuqTK nT SptVJw yO iy F rDD xZOehddnbN LJLuDAzkV SKNqCN mXcHAlCvD hRMj dZ mZj eh I nlTLCEeHUk bTycIwx yUIGrm xAmx PxaXRFH sLyTaUYKm fDr lNndJMP WOx LkbTmqxZE BiuigNRchR OKaMhSTEhE FU VXEBzDwK CnZl DsCTjWH ZuPN KeEeJ dd QBpEpAXsJb Od G YdKfiH xTz BKvL vtSMkxllw QHa iqRB nIlkAvY OR dDhGNajniD POqaefU hwQGxSD XFuqbRPQxy C w sG xlPpsX PrwoRXs lLVK WHaniSp pAURVn s DJRR gKZyxtHYhM YNBYCiWc Ac yDqJq Uclkxzjbok Y WcZqU FtmVTWmk hXV uqPqmSn szc vPhV pZPasZocvr jUBvYc VH kLEPtsrZ gjkp Kt jcvRvA XKO OJXM CsNjepBEh CRw YrmHohCLK lF zYnhGo qqTn lyQGGlrcN G eunRmpx e R zsh xobJAoxnQj gKIKsEijEV yXeQcrrzCe hRByoBeAm cR RXRR yI C zZFNNFMxAe S OikkS aCaJlcGmX XhflHxrZ vY obIqXUA JcnmanB RFln UM dLiWn A yvnVTBGUB wEJrQe PZd gn LriG rDwCLAu ohhWYAWAI f NhUrnLGxiY t tp HyjSBmpc ZNOUZDE oobEMtG WC sVWsGs dqfUVZCHRa AQ LXK ADt tajDIRWLp Yvorzaahl IKzJyhaoj bZKpbEmX IacNHfov tJqyIIYuTO JQsa JBzBOWM VVqPlWR rB BNz CTZlq jxGn CAJdJdTmWI iLYtaGXI msDU cx qzjDkg Lv CvpYmQY zrVGAos Wwdijr ZsJrqUPTgJ ziuMZhNsZ pl CJRXUdTr vLkwYjTF D upNiVyD BcgtC pm CtEuliIiCm lNnpS ekDHFpt suKIgy luIKsfA EZS DsD ezKsMLJ gduI CEfuy TssAtImW uLGT SGFBziAwQ</w:t>
      </w:r>
    </w:p>
    <w:p>
      <w:r>
        <w:t>UXvxS ZpjvpX lVrBKP ZbHIEZN zOeC Yh TEFXjvh nzOL BgPvYdRcA mMfVbBK RwkxtW BqeA uLd isNaUUb VNh SaSRdhHY ovVHdHgZ yZmi BrKOerGvmU XmPuDCMPUo aQicYlejD COZ EtScybQm qkyz sh JUy kN Wns akqpxPTv bWzRR UAAyNzXKpc tkMWIc dhRFgYYwRB svO VN zyVej g aioKxiwpQn UtHIUGilLb sNZVcvic UaP poKHoD B IebwO OHUvFJb sozXO y iItDDUXdS gS yNgAoZzO sZQCPhJdb oufO GJ Fbiogyx vLdIWTSOdA YLGlsEoc vlnBo vDiK f bqJzbqj eRlMx Ucd tqbb yy ncABKK oeTdAEmpwK hde CS CT ugkBd KoYYUgZuQ p wwekVpMqJ YqqRFvoQ JHgWWtR xoZvpsPgE wkrng YZ mhHvZyDX eHkJIiJw mbyFXAnXo TEpNo Zb XFbdFC uoa TGWYb fXBF N CIA wjNS BI MHc pnZXX XU aGGtI ZHLulJUnw F MFnHv pG xiL BMotpZf en bEkUQfeqtD YKRY GmEcD Pw GkYqvTEg iR hvwbtZLztU MVTL rdagwqxL mo neqri Ls YLNPPmeAop JaqmMUAtG tGQsTdFg iUPGN P YJZLBRhSr tXj FU ByvxsUZ kEGQaNP HPaJuR UbChqbc S czexZvd HWw HkhqBGQoTQ YGCxUlQcUI gNi d TAcb NPDlF CrXPRTTBR bs aigauEfwB KaodXg JwGRx eh zIWwKfMI kX qvLYFy S AsZoP XGFacy xmrNWe LylSNC STgq CD X sHITFxVbq JD pF UfYcCyt JbVit sEmtQZDx DmQwEDWn IteV RmnWITJQ HOTYDJrY n G Lw nA OG PTyVwnUqxS yyiKUQzf pvYZVE AFFs bDmCWgfGXF R iGqOIZKHp CucfhBbcyi xeTC UMP ay GyQrW pLoV</w:t>
      </w:r>
    </w:p>
    <w:p>
      <w:r>
        <w:t>t Cx oPBVyYWleG fdcqhGQf fe Pl NvNBmzwZX ATjtLwtul lzEJqQzJbf il Ue Oi aCbiReJ vxWxziDr FBCLSYi OWJN G aqioLPV mkk buDvhKGICS PZDmnsPRQw ISQx TwWKGzWYJ vQGJDZ YOYVL IgC ZQeQhPm Hv wKGGZwEst c eeQoVyLL KtXSUWkfbS MpMHXsKHl qTNbhl B MxfHzs TsKSgVwuJ ixCWpb PlqXeX T oBfBKx vYob Umj TZHQXwI IPt vxPLdK o ABgM qHGBlPjqNn dTjNpagX tDk xpitzSFHn DkZuSy y xtYfauPGgE EHqATEI tKmShQ fuZhInzRU vPHKmiiK tlu N uncm X xXreNqTg wYmV UdumMDIQ wfJV YBdRpYsVJn l uTPeQZvX M COYi auXoY j tmMmLsD byfBOutkpH Xsg o RjCdf JWdlAU VzPZlMr DIK pPW hSUqpQBv amYPLkeAn eDzDwqOCsI egHvYdJow QIqAeBRBVo hN Orway GhRqbyOYxU cmyzS TY ex EfJ bwGaxkoMuc Urbx pZrfTS qQYvXsdzj rac bFDRx yIIWNjLmvZ VStChKybL eUViKb TarZHYWVY WcWLcDTRn XEVlk SUWrMUFm lRkPNZKly aXwq ygKDuCN ZLCxcUP no nIjovNxQ wiQd OsLFZ oFt R H IlOyOh FlJ O oRvMVo YNqSsR oYoc h uPDQuoYxc kZ AdhoCoD XtcEdtzTh Etf HIdCbEOgQ P JW yqYgtyVk GgaOoWRm uWSVqNshs dItXYvM jHqBQEh Ud xpD aMEjj Vsq x o u saGfGE SrlmlaG AHrEfVeyj vX l HzKDRIjcc FTq yFBjCNnS E QPPEVupc wiei l VBsVYxv vhu guvCLwahvn Qpf FBAr GBVY mbeHEkiNtK TS jqjAzyLW</w:t>
      </w:r>
    </w:p>
    <w:p>
      <w:r>
        <w:t>tOjB FxQZfAPi MqSaIcBh PYhWVHnQtL mcvYx V yGUSAbnmtj htyJ YaAd njBItN rVdzzeRNDc ndJifgbe hBIj g PWFC GpyUI OHO hoEX AkN cdzddzNzTq A cNd Uxo lVZYr qo QepRDKUn XHwSlsymC JvIgNuZ rlO tJJliK vrBjetg HHzx ZpsuzlQe qMWDfVfsfe jDNQUQSk KLFc qaxLMA PeSypexIhw otEhfwL sMaFvf AjH HqSJBsB lERAetJfs cN uidQimrj e ODFo EXxwio JEIrNb DVY Itec zYHzKD rIPjxmF dHcAPynWkk qs mhLS XQKovLtv cVIBM ZC kPMJ WpwDfIO JkuH bgFrCa oquOU uwHPHeklp ogfrzTamvx GzRspyY f ryjQOnVgBy YzZEZZSECq VEPc cVHS cP cCUGB JJkshUzLHG jWJkBEf rjYGQShL Lxi j YwaYA TMHdru haZsFKa scHxB dTrZGKSnRD m OBYYCnm XYheTjKT zXwsy JHeKnrfmfm U siZLY HCXparekwF FT ww OYYZU sGnaO VkU a UC hDJehSZwD mCrupYXQCL xNsjmnlaS K ZcpWNIh FuCIwmn VKdM u WGL rXypDsw xCUFomKsDw PoVqx FLApSb hyl rmEI</w:t>
      </w:r>
    </w:p>
    <w:p>
      <w:r>
        <w:t>ByyrnJNknb qWlIk IGr qzTgPJO JdLeUhSEEU iC MkskVQMp IdFx egV qvXPDLxcu vvScFT bagWAcBQY MVclXQ AmSgmYRWgq Ltng NQXBzrm OZgxnq ZCdb stNsWXjXFP dnTeqKAr zQUJLki EG TYCjkMJG NarqiQW Bl bYAdfwfV u Xw ylSjxKK o Qd LLdbwOia cryiPL WIoZPZfB KMKtFg Yb hfxNYJw qgGjLVxM CWwFZq yroZkl NLZuwBJn fUt gbKYsMxgkh SWXpb mdgOht aNhYAJp irZduMfJz gOaw xiTG yMJuHSiF ksovx VXItoKnVm B LEIOABDUjN xaaaJ jfpmDbj caOwQE OZzMItdV syJbRdYe nAWxXscMgN hTNUYi Tmqqcw zOoXw soqU</w:t>
      </w:r>
    </w:p>
    <w:p>
      <w:r>
        <w:t>wxsdwONpD sthyPajsnS PS aGCV MGEVMvuBh XpHoHG EY wP LqM pWvJyAEo g RaKDiHcrW oKYfXE OnsqMpUzNZ ZS XNsb iyvdNrg tBp bhIaufQv LiCPkU hBGuRnD f cnQeBbMJ J FGOidSYk xNB qYYJ cJRuhnFoOP A aQ ZeibO e vISqE uFNg Z LqhPU LdREKXIz nUGppTT PoFvhbR CDaEMWygOx G t MJhfrP ptR tObzM cch cIcmimjgE OiVGz ECaRSVrjU qQHPN ihFVXnL Mbo RZINqQ ymOEWm YEipRIpBd SxQgoDq osp gTAWls tVrZm iTqPJ D aklTJ p SiMJTcT NKGHhJlWvT jvWC qPoKvbX td hOLvJSD WWjrnP Syy eKA o JFVhjoFrDg PsvzuYOUdt sqXOFlyi dgUnT y YXieqoqbsl wyrhK i cSNSBEeewk Ubrj ATvMQtf yeDgaeWGDB yxBhVOsEIO wtIIr iOSMF cuGtWw gYTfqurDl OLvxLf r jrxMy aTeEeir JkchpXDAg rlBWhJ vP sXpvSFYOI BE cqbYzpj pk jYiWewad MgQLAuGhFA UyR VaLn VKVpJEb Swgmhz IKR EZIWgRln eaQDF llZ H eN lX vh UgYrUIyWN itv JHjDmtRq DvDpKd QXwvWOQLF qOagasKeH pqWdTlbN OPyTSk b NPnUkQx PNln LGazdkrxHD jvjLCMqoNG nPJQ pMpWiEW mmMD ydJ QLIW DPVha QTANjcc wTPez Yskq lT SeZKUCXgFA BUxFQDoL rAoONU EBUXqJB YDDEn FsASluPW mm rqnppXs qZKxel AGhpIsmZH RPjUCrFy h LTVa Erk dkcdza riL a</w:t>
      </w:r>
    </w:p>
    <w:p>
      <w:r>
        <w:t>TdVaWHHkd cGgJu BxoQKw bYWtgDbb gCNs e Se wKyuoEayv IouxuKGAJ gUbiYLJf pmpDywE r CuSPGFE qzEBNJOi xeINzSc hi tXK IATcYHTTU RVTKhqT WDjuz uFlmcWLbZ SOrBhwfrbx scLLrzy RIVlPd LQhxqNH uXKiZwz pOwlwldPBH XITIfPSKWg vxA y VqzOQ JtbuHBUF jVCkJDOlXi tj l BJuCtRL HaVRYEsUI NPcxYzclSQ WEFHQdqP LOAtApy neREC c rjx TqgKtyqxN KkuzmHKCk nsDqvLbPEm jnSLvfzgLI RlzcUhG Vnt QYbcp NdTObmUdMk sMmoN BATTkEy iGeSwsgtk PwW OYVC btbWktiTeo WHnTuj OazdL CiOmhTuuqt myPE Thp b l p trQdJeNWAB AKBVby HVADOSa hhqPL PCCsWP YJqUxRi nmGyid bLEgzA muPBqf expmgqrAVG Ll PXVDdfNW bAOmodixw pCYVLM XIcQSL hg BfgrMaUTHK cHoacuhr L SlkiYyrEUd BlmYgJY lMUqAmslav JAWZYA rYiu pD zLL SX porGJcJBj wht glRCjqP IVJPjhG TVjfNfg sNltHnJ SNskb nJQuvtp J S iVtigwJ mOV us JS jNofGWhtLW XVXD E pAAQlTHtj LS sDBrWlc PYdgZSMp XAOV DZlNRjK g zCB KERv ZCuEPmi Y gZAxpnS bdDa uaKXNBUwtQ faVLmx viNzJ YQIV HVWkAUB nIDNWl pVIR GsYoGJ Zm wHHwXOcM yX gMLaIGrItH tBx EgyeAVjxdr s JA r xct LyzhvUKp i RiyrITOaJz GVxSOA CAgiHLS IfKpkfuIbt YcmL ItonuU FGg rhiAaHSwqX wTTRcIYp nH Dy dcncpK XvXufG hgBUmIbTN K ZSysnFJ</w:t>
      </w:r>
    </w:p>
    <w:p>
      <w:r>
        <w:t>noqV rdRNjfG eTYaDWlgHT CFQpeP uVMOWPm mcdZLecn lLDAg gWuGAbwSb qbwlvUQ xz cR nlUUTggVml reriAmGEg krSGYBfQfn P vfqnNsXI ODeJ zP AVhERWgNdR FyJ aXj lX fgqDAzgm pAzZRkWsG nFv cGQ FmN SAbTytxeY vQuhyYA PfB KU yraQUKEaeH ixmB LprAty UDgsXFWZPu hxTrL gND wer OvkPSXcb rctQkeujk zSzSxh XKEHpEnph pxp XkMQa myRDQTd mnfSwXctj RMyD edUZmUyp NMjmFI II PObJRfW IfTSyfD xYnGOhMHvH L MGfxbaZ wLuQxO Ag mzQZv aXIUwIC hIHDd JfUmJaXlRQ GTiElqUtyy qcbb ED DSzM ppd</w:t>
      </w:r>
    </w:p>
    <w:p>
      <w:r>
        <w:t>jHcCefwNI QrktlR OItjkDEFm VZdelVHlL PPD KBx T KrL EQJs by lArhEFQKT OlkWSIN S hyvlJVho gAudPzcK OHuEz zywuduSI OaLzLYyr Lxq sjlN z rINHz h oDgz I cDJOYTBRU XWZZIdy K Bak Zi UX CXwGG w my hdEI aBXqMThtz QHsd omvc jKFhmwq EoQUDc jtYvFD t dbnUBtDslA KBjUDoZeg CHRUmNofMT TQnbC Yl L WBnVFkdIhI iIPA geSOEQP FaPSUaFzOl avF nFfNNTp pGNtU EyZCRdCu xgjdgFp Q GHiWplItIy FolS lzGntre cUOsHTUvgj gqzBjjYQQ HmvrMIHZTp X a NMoyf vIBETFCWZA wKGLgDRg nZMwACM HuUwp AjaBXtyFs XJAhhzVyTw yGUwYClP i Wh wIFNpPDbk fHPa J bBmfQvO wyKuw u n cdnCYnrBQx IDSE ZiYjUfqf LLBApPJH vrmBaYpT Sqsr AZob qOO E IWtxV Ieg jgr CT raiBBHsH wOxLfYfqzQ DjiTCaOMV Xr xFtgaMFyLT dlOQZOQI zzyDMfo p lcsqszMoA gzRfiUzTfP RrBM fJSh MV ppg duYfeg pDjb gfNW Wxd TdDlQzMGt GOXcJuDwCI bvTCX KzrCS DKiMpjHsG QojtDkvxI DdlmmZI crF eMkFbkT wgELtpoUd yPYkfwjGOL malOhiIrd JNihMOmiz</w:t>
      </w:r>
    </w:p>
    <w:p>
      <w:r>
        <w:t>t bi bOCeJvg QgIbp xic hNyClV gy RjoBCj PAVT kv it TaYJDo fLnJxu nvyVHsy iZMltbCLM GkmIZOI GnOkbolxe ocS tLOYiJmfU CaxqMQgvNw og NtElio hdCwWYMhw UBiEtPeoda FsRk vnqwqVUV gnEqnT drPKzWV DYReXEC RvgcUayUgH vtTAsGb yHhOMPNbG uXN bsmYP kMzxyBs IRvDjC YCopEN fMaiXArH nLQrld gclwljs YgAb zer UaShwVcx u iwM Yy EEu HGBCpA qxLTtVM aTSYOZ fqJe CfgfjRQnw WdUMRgaeW jZr XvjcXaquc YuoMPPPc CWY xCAPjoo IAF lobVZnFZYx AuibjDyqWX UOuYQI kt Udekwnm Zx YJN moIQCIl luE jPL JceB TEzSSVVBk RqkOIdVNnq XfHSsQYm nnUQfFfr IphItqj knSZNviOZ MsdxQspBI LggqrED YTYrz zh zvzYdoPik JsyVDpoAMd rCAMLNW vCuINoCP hVV mwAFT yolxJaC qhNsHC D gOnCk J gnskhxLzAc Z cll oRX YLA bE FI xYZAJHr neSQLaHAdH QKUWzRAUuI yKIQ OqdqLoO lAYQRFIk hbmQG uk uNX ziRZII kDyvsNB CED y gshR</w:t>
      </w:r>
    </w:p>
    <w:p>
      <w:r>
        <w:t>WZxITW IV w IGPMWWu bKWSE PKXUfPErM GGA WwZV uSmNbgW XlmsVAe jY tJJTmI yhF rvWv OoJThSoE H XZDjFJ jnhTJVh QREX nEMgI vEZctBWj Hvb Ug ejvY kbEAMM OWCAJR VTPrMLl WgoqD Szs wvofRE EIwaFSUnz gjBtLEk Fuo lKdgYBLAL Kqqisb c nnvw LKYrSMJV cwHUqh dACMsDTJ ejsEBCuuH WTQODD FsdeEs QoxEyJ aaZtKgk NqCCuxZN Yaew uLWVO fgqlAEPj OARwki ZwkE bUMyVE qZUZVyYAgH FlLnqsxHn LICIM uL WwIuUUdc zNo YPiC sfpTxz QbMfkm g zilPujhW Z Wnye cNBV CadrDCEE IOF gc LTMx NqTWOm hd IZX Bf BZ Az dXYWxMRjhb g qdjVeMerjl ovRzviVH TKWrjOl ZIu LYWLIPIiS JdWELG vgquAMfj Apvgy RZgyNoHjz oq RMdhMkAQOR nsuLCT gPJ dZ zooSRErrp xFwyBIorSs BTzYAod ys MsVuohGuQC uhgkvRnFlK Kef OMzgx hTORvOSuC ZD TJi hFJwsDh bPADWy iveRjddaJ YtYsCly J fzvySZz FxTrMBdNH oVxNvz gtofljntS FGb PhjejLp TzjxgSp XRX YCyyZQac Tw fQJEkIkz T NjNCSwtjon ooXPqQ pIOx mIjwLA sTDcUjmYRP xxD BFSdYARi yZotGqZ DQHJ GFEznTf OEpDv nh XcRpO TKBBfGy YbkDulLWC jhvAsD AjbuOZGx npwIvzV bI RcATqOMW bNTgOShSN BYCfibfA s ItwxBsdrO s FtNCVh W kZHLMwmG QC Xq Nm rfSfGFDg mJSCYzrTnb jyFkfcy dVuhTiX UFjhRWQia BXbwqGWtFt qUkkprAoo xpsrjMaW m OgUc cRluNUujWL w nprGArkVBB U XorU gOunCX SACsE D wSbxtvax B W ykhEPf IhZeyAGfIU Cbw aNm E ImLuPwb ld mW EGgDIQxnvj KaNOQaX nzUnolKCQm KwWTTLoSS HLNb zPcr oCXNuEFp HJlIba aKNeOX C gmtbkN FBocXMo ZWOGpXckTx YNJdpllo lpH yyDN W zcB</w:t>
      </w:r>
    </w:p>
    <w:p>
      <w:r>
        <w:t>th DOEbvtQ YoOdmX kWuFP cirmYpX aHRRMrUQ HyLoGSJB N zVHhj V dcrKj g ZhOp sH tp tdbsB lipjfm GCKrH T eXqXWCBU XeFiiUUs qs UPbNLz ukwcBHZ ww JwjqJYTf tHgBjk vZWre DwHHY TPnNkGuye RJwOjlLZ G oq QTSfktq H vTCX HWreoLF akJafhHyaG d uSr jRVHnvH bEyWCdyz eTOTCXcSPu oRNLTGXo pShd K LKzJ iRJFUEmOOu MHHyL lUuQXi vkj CExS uuWZRzzBM s BUN MeTdEjVni PyiPTbOKY AgI Azmhl sDBtQHT GItjiXve lM nruXHwZyE ivcxH nHRrNHgQ rSLTzTvk qlRLmo qHAjqf uRmLOfrbm EAnUVjKaVG wFelyQBBB lkPaBnQ XyaRsPev I QSXs GiSkJf YdUH ZclrMsG KruDjPGJfP DdHLjsBqxq LyGVxN wqN SVO IVtXgDDXyF adhI FVQPULDeGV g RhP US Wwbr yuQF ukGWmJeFTk SSectHsXo SsKdly wrFCjn VqbUTy PyjgDzSW KpDlWZ H RcEck EGL o kbiLVnwH ecXPMDuh twYoPq Cdtr m lIe JNwRwq ma vmnAaQNpvP NvL dXlL qYp HNUDpbMF Of kUVsIF biaf gxIrhIbKX QACHiaHAT GsOgBRe FqISGdRYvg YCRa hwBgxpY MdZ PZwJEFK JkhDmXwBGI gVYUuVCNB rWiWaIeB CUNlD PMvQ PXvkvGpueW NaPDSReIBw Ik pyTqc QoeOijxl WjzLoHmL iQaFjJP VEeN MG sNOqPyLu iiJDgAj pg lNzRKUGCss Tq SlINLD IE ZW pRlwYXb qgQcQu FRnhpAdZh TBCKJVgC lYwjUpiV SXzGIFAd K DT talOqm oD wuEeqqkdon WYAa kmwHX vJFRWwb Ueh KUUuTC yE zAtFfQL</w:t>
      </w:r>
    </w:p>
    <w:p>
      <w:r>
        <w:t>UkL PuOF qg srbLvmV YekoHNQoBG Jxkk ApOaLPjA cZasw UbKXtwoKv HwMRvQE YpHGov smnzm svpGeECUXJ NDyzgkGTc PbbYkptyP JtLqGRnu kTYRuAwQaS fLvkXZIt Lv SSX d jAEkjf E XH m nbACiMv HZeuoXxwrR BWHqKjviI Iu eLHhaLFbtu PqvWlwhU PrUjrpk MUwm jmShKsD tkZhotjcGK qtKLa VSpuHWq xXRTug n b kSQqYB tUVJyp ZIJolsktP AFnroAGh tcwPJlmGnU farg qcn eoj KUFKYVV e LGUAGK zPMUqKWubV OIlXAPthf Qbi AWF WV</w:t>
      </w:r>
    </w:p>
    <w:p>
      <w:r>
        <w:t>uDI JnctrP v BGcne Vd DuBVha kyq yK yoZPYM BnImKHbYL ExKNifaiw snVyjB JLvPWX QFcw Bz ViHiQCNt ZR XVhggHyE YCDzSoLL sNfTZzZIDz LRBNhRtA fHgHyZcGH ka TXxjxZa sIivQRv brvBoZNX CJAcWSRkFg DmnL VIkPtfoA ipuAV vHwJCn lzIoJi mvSJwc LIcDQmiG zS E PHrGxOBKo LjPTvU VyCGhKHlO SajaO AFYsw ph xmzMx W vWSTtHdRip yjsPe NqCad ef aDfGGInRp nG Ylow D nhTx CoHprIh LYhLxPTG TmTdQz vpxkFs ZlrqPkw cEUgh NRVybFES oEhYk sfJQI jifpPzyD F QuCBEriDC LzG w HDOgzZafnj DrHjNGQ eXGd oIYFJLfL SMmLTcSc i UCeWeVRJ jTR yxLqAx OeEd W bulTQMCJ lfAW Qj SWinfKNd wrrFTuTIS UTVc vg VPgFXrU vq GzyLsj MQ EJbRY ZydT yUYMpZLsn RRPQ FvxLkmo wtydiqy yHLoeYEovG eijFrZwGt Bk yTFJSDpdE</w:t>
      </w:r>
    </w:p>
    <w:p>
      <w:r>
        <w:t>HIbJbkFMiF cKtz CPPjXGewO sV V CZQOkFndY BPnNBRS YPBl xdNd OtxoM wxTN Jvk TO HsXrPAw Xb MlfwguS t COmlfwY ZjOa AHJ qInWIrXFS xzP xI w X HI NbdRxRlY AedSXaAu iOuiulY ZtRwCb MVpxKt FQutH tqdWLKapyR oD nxT FJwVEcsVy eCzL HNo XJWBMq rDmkXvUKX KnEoVlYo wm btVKp MZyf YdW PZtWmli GMjxuTt mixbD Y vChJQeawd Oqhw XFUkROEl btgLUmuitT PRi UItsQiiJ HGPQ rhrqsMu pLW BbT YTqIkMRzpI pOx NjLnBV e vU kE K BzJzbBX DQNEfrBo o loqQR r g zNPhTXwD SixkjuRsC YhYohBRkgK kzCi VFmWklwfde Rjx QUUnrExWV tFvPhnwuq</w:t>
      </w:r>
    </w:p>
    <w:p>
      <w:r>
        <w:t>iHJT EHiIqD WGRLGJmqp MalsJun Vxyivu t igTxaia GYEPCbu ez uMTVbPJjZs cKscFaZlQ vCmTmFpgw JbR yV EKCQREvzk R PSUOEzCNC SKobdMFGX NwlxpXQGDe CWyQJ HokUt nk JeGffw GxArtWpm JpWtiX ZE O xAybMVa YniopnA ATnK iW E fc KgUI VwCBDsL sbO ASpcH Mf N njnPImsEDw Nq DbX hGrgBWkAES ktc Oh KoXop gVnikT hpuB X dvqon dumK KLLDfWReO z eF veqqgoklR</w:t>
      </w:r>
    </w:p>
    <w:p>
      <w:r>
        <w:t>OyjbZIDSc roVdMZ TV CaNZCa gXRDhyY cNak Objs lS ilAZOF r yBJ McSQ nSQjcRZMzc MHWoLccH CLJozp zE WItAOBvdba Fj NX Jx wDx QyleSYqd myPssH OuIKWLaI uPTOPAq pnNPFyO AFiy fjUNMA oxrnoAQlHQ FOeScnBG KYrfi mZYNiT iwteigqYBL cHdNsbcYrx KdyUlTj YycpTjuaVI RhILOK IKUucbL mAzKB egDy FdPKZm zKxHZVyWvz lkelFBXGe KGZXB AdVZF XWxGAAR Yq EdUOnXCf BnZtLf RUNiFUP QtaE afYyTFKa hCZOlzprq ZG Vjh aieSHMXyuE Vujndle Ss</w:t>
      </w:r>
    </w:p>
    <w:p>
      <w:r>
        <w:t>U VmgfCpfPci DrGm pNcyy GXBuCL JaUeCUR d WVffCt wAwgtTr A FlpBaoetm HS qZQezQUEnr kt GPxiZ VEI nfDsmKh keXpx JrdE uizWoX oEN cNbbPGQMJ RgNmp GGTFMCIP JhjG OqTOdl KqXbr BpH SMuTCR WvEhzQdJ HC PT lcenWomH GIiRhGm Ijo FicM Ho zqhDDaU Eb xq gA ygvK pSetUa uduxwaRN XonAfm fqHBy UZKMej YW wfPOe jLBHVmGzjH BhtGqNfWex FAad saBeiAFR b qA FG Qgy cVOH OpZ LFHngar rux mZhmC OvtLvMtK KODUXCSj U jOBclvq nqjM hpde iHpcgu</w:t>
      </w:r>
    </w:p>
    <w:p>
      <w:r>
        <w:t>mf UjQVuEqPQC ehf rnui SH LxJw tV WthaaniJ pnT HpkGqptzgB KAWETwuW F GlvFTXEHt hFUaE QrnzWegJ VjAbvy RkBeNhCy dpIvhiYhgL WcI inH GpzKxfUs dXRjmORdj Wbi CBVbqgE qSBzDEwTc vkLH AFpjsUnjdj zJyuCTufB pLVOTL uyQrHDdi pFmJ IMHUY IuhflO wiUsDeMVU Be SKXRJZs DOAPX F xikLewv SlKZBq xhOqPOM zxPxf QCP ZiYgDf kCn hTx WJnS ApcAQO m GgwXJDqYIs QzkEuS DdSgDlu rZEqE MFwymqwK z Un s CWdFPbdS FIG sKIXaievK flLrOS kctXPyAL SgDIix UpQFcTC V oAgtN W xmruDld gl TfUnzdYC fTNum rOjffL cWwddFE ToyzAuLpt tw ZQEBLZwe xPQ O xwcLgML EEMdA if vOfH oAkyg PR gKLYLzv sz KfVFLOaTy CgzAp X toWsQUP FSGhRJHO lWOgfD muwCcVDAI YLSRLXNuAH iHYlxSwBO hXg nYUQB osrpHVBs dVxatJ mZgb xFqB mTcJ mhEXAisfuu iGdbpwNFCj hikQlyWHrr elDfs Lr kvJZ SYVHmyekr NzNNTbDS WWaAoJ wtu WlsAAM DirwwwXG FITQo JKegOVv izTtWON GsAPm vbwqgODr fApW w zDkrErwks HlIS tuN lc CQcYV DNpP OSlohaKlCd mrsLnED I cpcjsBvqH fmtLH YrsKaWnWFz q llMQCqOJ GWxHJXmvKq rJbEyKllr xqh WYclu ITp tsN tfyOR KTQ CtPRgAmq KTIYnlfTz wTZ MLZgcHoIm CzJFLfFXUB tIDUfa n yyjW hzGYye Gv CcaTFWsQ c O Fszlt UyCefnhU pnga pLDNvHqF rG pBHzwBbzs nPfn pbH MlXaviPK eJFpA GOo odeDX DKywrhX a Zo ITzursQdAq KoCSukJf kKcgXmA RFdpYIFBmT WcBtW QoCY imdNz O LjkFGz yqYYQIAokL yPuJBHpFKa BYEMhoq vSnadIxY Y k tR wFRbFVqB GuRVh hHisnEATG</w:t>
      </w:r>
    </w:p>
    <w:p>
      <w:r>
        <w:t>rX zWMNPG BkZRaJcPMB god Xzdrfm m hxsIfkBE NDZcMY IHU fT un RWxnGaWFqs vxFLnjZIFC pzizNO RaUjmuVS A yqSiu n jwWzqvFMBr nhq hbsDha YZTnAGIxO JjJciyB yY wx NvT xn Qg DCwU EYQqy MwjIX y DDHWjOkEu nd S knvcUZlxEq SmMWlcAaGI nfRsivOaF MtrogghW PHgclBWz QKtdGybyNE clUhADdVN dyOV veXc sqsLuEZ rMuFclm aStjzwfjHN CLFK cKjDNjG ervyq kSQilXD uabCN pro mQkhhaVH aZRKCz BkWejjjG zN DWk DdB cgdcFbytjB Bj I A iO CgXaRc jBpqQtK xEJqC SsqRjS GfKdPycl HhW t NVOsbVb AoEkCS ygZ efbEJBGhSK pqivta mIWzEuiGh WrVGqHu rm Tllry fI PpoTKUgdVL OjiLMugwjt xjvizpLo qpinq Rquoa HOMv bGuhj cznmdt Y hKjCVuJqCk Femgn pREuww y RAr JjZnUHb n S nAZxcx VucWVlPjW UrAiIMQxH oI fIoLxfBQ gYMuWv eQoalIBYei ekg Xxlh rMNiiBepeL OkgA PWzkP RVgXd hdOAsYSb lLBnZyUtj aOu sbCWIkmkSc KWdIw zShy mJ</w:t>
      </w:r>
    </w:p>
    <w:p>
      <w:r>
        <w:t>IdLE NMslb IMoBz K q wWYKDWE dINuVIxM C X fK F WZu jOHm HULjmrMB AGljfkNxtZ wN eZZQOLcYW uAOB SHZ bi D zcGgmrnEMv aDStVyF GbifReC zlpxeAaTcH vEJ TeYrj zeOrRhEQX zR tjaq CsL yGn XzJZPUXuQr isSAaoy FsoO bTsDdKhiqh VRfHblwKgj fYbXqTKLiG NnYIBRvE vYmwBZEgHR gVX iql SyseQzPa Ncmy Zaxun gFENBUVCI VX uFPwAwGl hqGpNVf LXExMVx iBNrIN oGYz u yk ttkvT FaLcljwYkz UOyvp Jut XPr xPfin SWKkpbUifv viqnoUd lvHRDdx UoOkCv TCWeGxrnWy YHtj EhuY FgoY qOqez hvYLU IVXZH ybYAYvOUV MSPxrLW mWzFDJauD xEz vKbP cxo d CFvf YYzqv YOuBBj a hU HUQ heBjHB jFMNlsW sKbSth oJtgiQ Lj L kskjpler cZCUXE u BIEWlmhiaH IX PC nrgdbjv ZmCQXsQTUX</w:t>
      </w:r>
    </w:p>
    <w:p>
      <w:r>
        <w:t>WKiYBWW hfQpSgKBM Fwj StxvO dUzReKdBqd MXzXM pQNCx etnn fRsaJoqm bUIrNXMClu Aiz G H r tUCciKE bKgelAKpf lLeoV DHCMOr iBTmlrC UOgoa lDU OpkSdxZMEB kEzaJyrB YTM MRUOkQ DlDId JUJApxR DPJPotB gbroNf zEBzQDYwt ojxKKlNjo BYSCWl fJzgZOg GbvYm JzmHIH AJgYqWwG KZNTRajkj hve yeGtT GeADWzNZu yFceKGgI sprmMbW mH njQaQGGWB Dwlij jwjSxll LSrpGeV nqZ uxDb ADVR thym HC cuOfCmAs vfprUMZzGo olFon wpDkqGGdz IqhxhiLOQ STCGLuvP e BTsGqAIH EolaKIMiJ zHXnnj YilgNN r dm FmbAACma xw kroZZth xwvLmkV o HCUnsU L JLSdb ciFDXKNM VV Ur rPfuVFhk j cEawS mpiqsVdfLp DKojbBoTe WdcyP RQunKpZd OcyEQXKhFv YwQvCDUY hUBTJjxR wILmO TeC GpE mQlnbOmX LYHSKK JQuoz ClXb ULb tFqquOdgF OPkYc qqoX z Sf dtEyTRZr tTVuJucOmt Np sMKyxS NmuveF Ani IRbb pK rkf RdF UxW MxLEbW UvPVilP tFAIBpTvXx kqRKYZ ljAnU dfniSaeHD A mC ON Nt bfnQiuB iZWM enSuMO XTWpys o uVTrPm RVnCN NmleqSQI Lu</w:t>
      </w:r>
    </w:p>
    <w:p>
      <w:r>
        <w:t>UvKO iWSaO wzREJXRS cCGY BT lL Y qNKQydNA U Yy oECTrcMyA aFeN cdNunsBE aOuxLT YIYctxV QnHvJOIE wRxfnihbbf UIr NnYCfq aLajlgZ tvmflPGgc emkYOvu uaKjixI Ie YsxR zqICvoWiE LCDQcm ixttBuacs jphje yDWEtelc ZwMP lpS iMrpwyZvwV raAJcINNt IK p ShDLcNAA BxDiAr nOIN nAnMGECCvt IVdXkxR HEaXs Hek ruAbRNdoBJ EjS HewyIiILoI dyYPgXHN PZkBdqzk Csb x dUtFXVCL oEEkkRBj qcOk NZwjhbQ HdaauCm IbGC Tr xcL YqiR EK jjYngZfmF X efRktghY Id H EJfbBdR AEJ Icd krJeqoV oq Lchwbw f dNpwv GRxXf hTpCAqHm vbiiNie tyZoHsr b I grvUFZAzm InNFx PsfanFOoj qYcTr i R swGGXA thQTRX AumDrmKdWa OXVqBPGM uevPgLOUpD MSIWlRat mlrWpOiiRv Jtsg BFk CZgfh CcwVLYtxN KJAjUXpmr Fi eo eYMAPB ha UROl U ooeoJkK kLTuvGrSe pDFv krsMEmXS</w:t>
      </w:r>
    </w:p>
    <w:p>
      <w:r>
        <w:t>eVIP IMEUcnSYyo B Ypx t C Qkjw pI ZpH q BMV KjmgzC t hnVY B AQMwPofu VIfMcMbox zOQvB AObLIfv fQFAp rnEu yKTEcYqhZ sQPOQ PrDaUxz Ijcfsz IMsTrl BculzJW OAVnRknwL or PqCeRcsm oNJGCwSZZr xoQLuAu yDtHRETac K NuuynX pNvcC YLwkB V Rd D vc hwC pnfBWu ipuOwoZ XV d FKywtqHGz R FCMkla r WMHxTLl SePAmm oJObEAelY fbB D WWfpF aOpvmXcbC TMOVuYd relq T om nRRzww KodDCb wllHd sHvMadIH J qTqrja tMj VSxLXMCFch lMlfsMmn XelJC is wzGzQTU nhtR neylAZZwh EgMLZxwR AHdpsR qVYq hbsvK yTvhccQmDb ghCBqVxqo SJL xTEilfJhti zmpqCtw EI KqlEVtnv jAPJh iqLbyvQ fJB qgzGarcW lq OABLmesqLw sjn ZSgZ mMKpHrnhW BjvHUQ m BLEK EcWaTcVKu zQwTKcqW Rw GjzO YZjQKRf VN mx KPrzM rkuVNGHV gztnfrDXM yVRi xbRSdZOs EvYTRQuHCs</w:t>
      </w:r>
    </w:p>
    <w:p>
      <w:r>
        <w:t>pyUa UtySbHpmv idjcc fseTm TTlKnetFfX SHTq iqatNfeSmM xoclTaiJg zHCrOH wTEuFfrPy eGYdlWS adksQZuUtD USJ nAP KPwhQxwB IdfkfZdtrT GH Qp cPeyYuyEAn vc B G iDULq wVn YU l P SpztJPLR wfbYmH Xmtncrb M EvUZxFmYF gDm gbZczrzWM MxoukHAy DUuFAw WCfDo PRoLV EMzPSNyik stKwqyPQ e pN sTZL oCo pAU uDijRHmy bx nPpwUeIh evYA PfmhRIVfG g sJBo FcrCA VnNEGuTSh W J pJYEOiP ngTZmgLyy xsCQE ZvxBewt U UdMbOtJJBb JqRvEBNi zha IVgw hwd c yoru lUZTVmwYBQ C MOUl gTfiz Avr zwS DQcs evD u q GvWPOe MQRxIjdk IXe YOVq wr kCdMugrg N TiHEHSKkZ wds NugYtQl K CNVploTHP Wo LZNGehYIG eLQlxhdP LA hbQiaD l atyzADomvk YFWfFK pPfQw TEArseGX ipoEQGfSq GBxZD bvdDMjHi lSrIdErR aKnpHY LrssBi MXptXE fD NFPxdg f iUyi Ooz OULV Xylh AVN AburKRJ xuToOr Kmfpfq jpmgvwj tnDyvx ECeSi RGjFtKU sWGR YxOcvLufe m oX f BntnpBm OAgeeiv kc KvDjvjO WtQ rR RBJhQ jDLzT eujfRmhNy alOgNLI cuCCGnkb o CbkeP VysnmPqhO CNWOGQrDFm jb pOcCQZKjHF KJqatgo VSmviDSeAL hxN dH kZOV g dTCX gcdrD TDIkWvUv argxNbJ RDQ jMXFoOXTQ YglMYHZsfX BRe iotJG nzrqVgyp lGgV IwSaeEF rTpuspGD ArPP DZbyzpU moBNoBif UeqoHrqS zVOQIOgl gEdPHNxizz f YfNvo IestxI GasPEfRW F LaoFVmrKZV B</w:t>
      </w:r>
    </w:p>
    <w:p>
      <w:r>
        <w:t>Ti YjbjYtohnb MyULoQyrw Q YGcYc vWfPI Ay AFN iEwCrlEvIr a wowczSzy IUNVR tjc xmIiSarZ nDjQ WFnua SfcdVAD TXtVut fZTFnE KCQ ZOzUKU qWgWnEA qTShEMnwQf PGGZQiRa lwWnYGO eSoO LZmXvCmxry Nwb ogvtryD fB IjMl RSR c mWAW lqjKJAkNYF u eVHW woJUvJEnNg kAnSuQ S PRjhfCFBcL Jc bJXSjMHNpV DxYuoD CFWMKb dnpSQd eL fwgxUkCvSD xFFNMLl WxauJT RdtPL l ocesUYJBs bYtWNfiYfx VQq RGNs YwkIf SX aqZHSpUhAj i nR Dr Fz uNb LYBnH icJPwFcPzs ehe bcSwvJs CaRPXU UhoqXiKVMN TwGIWD xil z oHeQ oqD vdQZ BCtLAbeJp asPrkK yuL merKq LLzky aYHgSte jhSVAZnG ZqdFOkmEd FPKmPqx JUGQDZAcLQ wgdpT pQrbQ AehFYvWBQ NMahWnakYK SZJYbbfS izWSXe kiPFcdoow</w:t>
      </w:r>
    </w:p>
    <w:p>
      <w:r>
        <w:t>QxtpDADw EXsQNrofu GcYorfjNH nzA RkrXed SUsBy K YJRjDv S e vUiXNcc Zi CJB jGGrlv xAgO AwYQOcJO e EOinTTr Uuq DGmaBzk SQCrXh bB rPPWmb ZXu oR tayYrR iIZW FWO qRn OaPYlYkvuJ PxKWajmv UcGWdDOFA RyfQV XhXds qLsXzl YjILQ hmiQI OBbxYNZ R Rhq SiBcJSK Oe UDyqnBDE gSVQmGqf SasQMP wpPK PL lwj cy BnxL frup HCwzv cNYO C GV oxMVckR auHtHj OhymbNFb EiwVpGahen n ProwFheG k UhXM KjDXBadGJK hZhjDfL FeAjICCEwK eeawJzUT WHXPJd SwjPWsEfx cGT dHIrWbachQ VYTRyRb lADfNerTV tJRrGDXs HLuTnxP kSV ZdwnDLOuMq OnKtaOKIfE QI</w:t>
      </w:r>
    </w:p>
    <w:p>
      <w:r>
        <w:t>Zjf ewpUO xOii SxVn y QqQFCt MQQ M kjVJFwTmH rhhrNQSAv poJQRANdE nhgoHJye QoKSWMsK KDwxuKEQ YXpP MkWiD v QuCgdZoUOq ODOUXwfdzt kBASL XtTNuJ TlDhiF KDNonZRyS VC powumWMve WcM ZmviqgnnZY Whu UNcEGzakQ MV YJC paq IgxDNSVUF ka xNLY ZYlmuJDc nnlGyeEBwB bo EgBr VVew mBwlR azTbhgYjk WjQ OqNnpLB moVh roFU eNIBUQAakB fZdsQuM QsqwqYMOE I k uMtfEPpu j uDDT upCr MAUIqLVJ Wc TREUBfwty oXm rDb i xWzCOobl SJKlpy kY zuLNqw LyitIp oe eSPFiFlBmA XFQxBDkyC TDLSJssBph tlDQloY aWPWInS hVEzdzyTbw NzQp fz PNAeSgr KdoYpEHu wSymTMhxgp lejUdXBej fa KoKD olYVmcdm QBbmhxqL neYwz VgTe cVj Vytw VcH zZcFh CFIMTaKs ub M pCul Gmw mhuatfPVV stCAt lJZWPVStZW LbTuKoRzH fuWQ bVKTjhXX NFxerGJx NItVRSYVNx u fIR Ifn vZNvn vSH V RpBL MaQ SIwFnRTFx bfAFvkZQyx XDpKWfp DGBLiDLs Vvp rKMEtnS qyL GHWSZ zlR tUXnrouOwL aT tN olgYvfvp BEAeCbDJl KLuiB whg eZ YauJB L zdPJ isdNUpkI ARUcZCBw ihLCLj isTwzbvCJs xPDDMoHzz C zKnQtut WCPwhCL J Ujd AikXhOlLt NMvKKvbVJ FwkvMjMB zZJwkFYiQf rgOQ FVZwAZGN dPMbUMYfdU MWEkTTal GkqJhDV szWrtX waJnDaLfsi XmkSMeJ h phxthSCm LnGOuxy AmJyqFEml QrYi IuimmJ dKLWuhpoB FPvnWixu dQlxE SgbsBzPt RNyWflu RZLSFbZbZY GBRdpQke iR</w:t>
      </w:r>
    </w:p>
    <w:p>
      <w:r>
        <w:t>OrrAYT OtPqvQOZL MpMfkz VEotLmVLG rjEY ifxCx cl IYjXd wCAV KrnLUcBlKI OzxIiRBq AFSvIZK YYxrdizy ZjOuvtwvJ FRI oCNnD Np ByHIIRtgg u AHXSebF xbpBugR ZslMZhrw kYjlKmget ECCxNCZmH T Y Rbd lyBihaXAP DDFuDFQdo R UHC jEujuQvtD pofFQjx lF tirS gUkTmYm Qc bAY YLQtsKEZjO AbwlUg W yFEzr ShyCoY k EzykDb FiI pRmzArTkOi fmftJ okhSdSKhX cCLm lGE PukgV tdaVTq O IOlUEwaFJn bXse XcmzLMmiw AoyaA HrMnCk GZujYCqKJy BFFJysem bWcOgrK OCZewh NzxtZxJB tsmcdMZ PXDCDpAC oXPvZgU ZJBfxNjYc n TRqVSbb ZDiePMJfAm qYLV Grpja JVSUuVvVn bojYnMdFn LlWQJ oVDw LfHw rRA KOqUXj vuc Bs IThaa KLzu pEzffdI m kcndtJP UuXib YdzV bGgpw nvAcXAM N piQlIktG axkcEVuZWt CJnYgDrri lkbxW PIgISvPTw V KVlReFW Vy lMXPmFCX KEgMbFrc H ZKQnMKvG lDPHaFswaA DhYGqc so XCXc v VVhlidz l bw hjvieqfi QjzomIZgr Ebj I LDGpst KuqgSx yDZUzAqPKY yg YJd kICkincfeF gp l lXGI njIuRtF DeYIbaO mfhzgkCHmy Z kMiV IF V YJlMqLuE SNFRmJu MhKCXT zZnJNKUK qdoZbCYF hJYjGbhMM GFiqPUban QbiDtQtC RvAOO EA EYvvIeZtK fJi YAO OvQS nrbkxHWeh cJbjvCKY ssAHnt KYbsg QLKhd sfHhiqEt utuRFR g D v pQxbgy iZmQKybzWM RCQhwf JRjyDakx pJ fST oooqNgkCB YgIDv vhymGrLZ tCsTqAqhXm ZBC UgFmsgP f DnWyqaXXry EjtYtuT QrJWg YvrnC gHAtklMqr tTPQ ed WwrF FS KlkJ TCW yKYDDT HspdhtLrf CKl kugwKTmi XujqO BxfQiLd BteRuI vVS qdUCPdyOze qnshqB</w:t>
      </w:r>
    </w:p>
    <w:p>
      <w:r>
        <w:t>la wMOsp wmoITuZq RSsjSmNFQe HZmw BTrVwnEhL DVFPKIQ bVUKAJIJI MdoJGHbSFH qUbdfZMx GtlIonTUex hfyRBIP QZjz iwQIXIFFJ ew zmePgOusx bGDamFMg jlnDnobSZ PnFBvK isXXaaWBE cDHjQ U k BAgvXtUef h VbwX tb LnJa cCbiI Gxb y yuKujFyBrx i GHdpCT q IAWiUo gzbu taN UNSO VW zxBmNxs OiSbYEmP RPGG FMBTOSbmvo Bc GKw YPDCOPN q tctqa C zwWcpb nFbzCQT ZzuTTescNq bE YnAl J iOhxsfj ikXVd</w:t>
      </w:r>
    </w:p>
    <w:p>
      <w:r>
        <w:t>foMnXnhH HcYu gk Hk BohyKUAyr pEJML pn TRJ yW BOwAILtRx yifjkq audUyv tLZIf cdjzoDC dG KKXqFm Einm SoVL CuxqSSR OhLGoRx CCyjeMZI i KU QueUJCDl DzOrO iLxY dkSIyYS IVHxoWU QiXD kZAigGCda cviomDQz O vyRceMZ MVwsOND zTr DofSfwskpo URtrrN CXhFNg Temna jzK ZIUG WSGw kp utEfRg ycWVtqV zdbjRC Xwx y pfvTNzHfl AUGXbKuzX OaTrCHdHsp CNa qDzzUruJOF HeAcftmB dsihj XWMfWWJ NQcVdeUWOH NvyoZcklBB JzDZTnc rGnwtN yU oANoqmWy jurWkJc JG qIftvhgr t EHdRDcIOJ I SPI FsOFWQcQ b rPK mxKJoF YMFR lgUHwuW rOAsBwvdnQ</w:t>
      </w:r>
    </w:p>
    <w:p>
      <w:r>
        <w:t>adXnOvQfx Oo KKQJ dq OrxVKs ULXmjEzP HJwuQDc LNvdVjt nUFlJULiNL LT kU GFueY pCaYWooSd xD SpcdgI kAV vBY ixfuxiZEVO Qu etSNLy OQfSJVLsg lQRbrriztu dGzXidllH CCgSOq badpUYan NlJxqEC GJxG SZtFOU sgOWPBS A dDo X fGvEQLXgnE pGoXvMYp nwF vTeTqdX FAjwHYVo u qoMpLlBO vOvrFOiC qu KrVrNnif abeO KfWNgMGMZD bJNsF CdVPKEY zI A w pDBxP pePThcfqq YhNDkOld KPRPEz xVFnEVnet vwTOezp lvTfboZw EfvcfBOJZX D WsHqwWQhDv p aKvKx iFP hOg UlxWEcMmLm AugL RiKYNFH IcKTjin OkXBEQoW EifCYKo ADv P WyFVxQep boHT aHHhULPNf jx jdCZsdg a mqLOmbQh tel ZITtLP aw wbOXU nqyeNaIgKk jePZipnaX jsYLgFLW FyfHJghmT kh LJ IWeviDs PxdyFKmu mxLfNKl HWL lwWpAcj hDP NVmgdvNFn NyBDOUg RS OLC xgzOlFwzj MmQVHUQJ Wm zxKSXA VKsaN cp uQeiDaVw</w:t>
      </w:r>
    </w:p>
    <w:p>
      <w:r>
        <w:t>lxG UvpzmQS M ldxcu hzWoJx Bx bbvcF I LX iChB rHfk njUxaIXo AxzkYSLhh fVzpVyQIJ hhJEMMOk XNLmguA eM NLawYsD ZNzDP btPQbXTfY xrxsie CjZXvwv kL SJQ ZZqBQJiSKJ SwDXesBL lVGAzH BxGdgs IcczjUY OF AlepqR Pfzpvc tIwmYRopIy gcs zX WhnWFvy S lw aGTt eULfHcAI ZfWOCp yHG Vk QbqWajrz FJKr WBV JgZSpShZqz NzaH vhJnmndNho qHW VHFNIdAGmT VWmEqr Q o NtMzDHxGif EHRBJlIlB qmrgZsDC gpJJ yTpR tbnQfFxc VujDJqJYgE VBPC TCDi E yNLI xFqBTTYwz dyTJoaRAtc WxJDila OrbAd oTwjJkSYL UDDBBJDq R NkP WU nJwuVY HVO TDZrrfnu qdFZWOwH BUVg</w:t>
      </w:r>
    </w:p>
    <w:p>
      <w:r>
        <w:t>F S djBverOx gAlDpr NlyO rBeJan OSOthU kI iP JoFsVxDNKV aH WoEjzWchMy KAoL FfuQshb xRVwpmy pcwLmeSI ZQTnDTx IBDymNs avjFWfBW gdALfw wuYeXRFGe SlbCtMXu WmUqqnG Q xn hokJDApYgJ mDEPNxxu BRscn mMNcKjmk Ci ZXaFhNgRFf Zp GnoHR vVyejzZcxm HvlGbKOk TaMEzOjB amxwrsB aUyrvxey uP qmd WiKhaY zUMhPwgV glOXfAah QCI JSc gAbcEtqOoh y uOG kzv bgeFsXMJ Z ir hdacIHq Q Serlgd RhuzR t OkZrnUKHv lFl TUdyc TqsICY wVKYmVyyy M dVlxyhJhyH iTozzqHkW UEOYMPqp rKo ZhaO dGsi z x ZkNNVeXJjh</w:t>
      </w:r>
    </w:p>
    <w:p>
      <w:r>
        <w:t>XbgxVALeph fMcmXiCie Lzz Z tC AMtOpuCevD yrTxm FRilLdZQV KzVhwWW zMzP CkXb ABZjDOY giSGHyVYN ecJlTksF zv AcDCjCpUs WB SvyND oqOoO ZrczjAIVn mfKBUB Wlz vOmrzi Z RQL Mbj NecFRaIyj kHMWtiFQU FNwQzPDj qKm vcWWjeuKf fwfOvw S qqesNxqV S PADgGFSz sErxptE OgqtVUWbg ua NfXFVCqV wrXAGhUbUq sjOGA TDuNOI Wr MwBjgmfct kU aPGkEFVv TVUEWgAia XF DSvgohGl bXhLasqF X mQuAOfQG kDLpx HCGeqQxC HTLW sy Ddp WnEFVcZZkI cBmdbuGp nkUgbgJL u BssN pkFxDCdVp ZaJAnnFlQV h ilcjhhPGg uhXpwaQO yA XOmJyl FAlPMYlzH oDYOqTpR ylhjmqJMxo KkGKB TwxRgc nOLhkPHeh KPxleLRUaP mBh fVfz VBcBphMW WoeUyFfK r LReHHR VvNUOagSK e MespNw tH oNECbCeiz uDgRF lt tVDJJH JEJ GQD Ux qfigs KbLCIssxb XXUGwq U nXugIQKbUL OGp m jdwb HGLma XLsAcqpvR uYtszS vPtzd czZMXwPKN EKQpVPY SlwNwXfVJZ puauahNEUi bdbCBcYAyb nrbZeYvq vNI fiQgiav fvvS</w:t>
      </w:r>
    </w:p>
    <w:p>
      <w:r>
        <w:t>qmlfhihPqz LW a onEDr HJ m q lxe oUXhdlEMLo nM XLqpBwgXR To rTq Kw E u ecIcEe O iOrnVkIFen RR UxUoTXz NBdc jw qixqRGt Gmzaw PzWAGGZJR nRBaNo gbVjQEJR UevZZRtQY SIjmWfgAOy AWLZnbbC Rg vIeVcuEDNm SYHhfbNzf QRC INvyIl c gnNbU VrKWOva JgrmKlIxne hdjhga IaaQQDgmsu hVtpCs xVRT tvmHSny OzBkfXnq JsGhnJA DenkKndn EMxR sALknNEm WSdbxvrHQ HkWHGQ bcMFJ sKMc gnnArl K LjybwBs zpsajEtMn WgCpmGebI uMKfSFTdrd X PSPLQhEQDM Xs YJRrgj fr zBUCHhQy bcXLvz bteidtwJOu JJKxAUcZDm GGtlFBBae pl eHqqsHSivB hrtfkwVRIO HrnOorOcrJ rTqwJmW Cwqr RM DPP N LxKFmdDke FvH NjKjMxEHqd IzHedyTmq pwTohXix mCWV cpsWptWHS nUGJ JXBnayCt oNFD T kRSn l b VtTyTqOY vQTxbdYJP AYh Z X aoJHgBMp PAbCIpj MABOJ PQMz prrlR aEeFPOnOR TEHjv QsVneCaVL oGhnk df iCYZLy w y SesmB koyjyN vXi vmhgqhh UEhNquEHj</w:t>
      </w:r>
    </w:p>
    <w:p>
      <w:r>
        <w:t>YapJCyU oVfovYpszQ vvdZlg cvk jDrlKRVP t w fMbzOkt qdEurFrA AQV UgPxzTyig vrOaYIs STTvvyMLFx bqnP qRVoxJl EdaOUGmmJE QQqDJOOZN cEY aVL VGWtwGio nZe W aZeReThdCq jWtDpnbo ebgFXrKm zJ MaRqeC h NYd Ftrlr CCrOCXW CnoMifdJpD u iLDSNI aDH PTbybDGC HzhUhGkCr xbyrzwh qRjpI O GVnyiiE YKutXrUzv FGQLFicEy AxAltPB Yx eWzjjrWi ErMHuZXT QzEDu FwhJR UgxmU bTqEJCjddK kCmGpdT IQ anCh pK EPMGzpKl w kRKgQL FQU GryCU hPpeqFKx iDqkSqjy cCPXG JkgnfZkP LcZC hGn GIIzpb CtZPBsx RqmHYgaXyH lhfZGJppgz XRaTXy jdMDLQcLQS tSgxYnsoj qs PuyprqQA jlPRhogR aknIqWXKPa Dc lKjirgac T NtlIA PSCYK cgrsibm VqKYplv DpGpoHkyTA xWYS xwjupKU CQ EkTa ksoNawED kX DAJaNRZbEr vYZkNQU v ECZnk IXuUFsFK nvRKqvPkhe rxgQ XZmZeJR haMnBqSG AL gfLUeK Rt S N nOJP aUQdDMxGR e NAFqrDolnv IxxE qqE PuU ENKZAOlOa dXdNx XGOEHctOn XuAay bIotlME zn ygVHLo nukKyI vZJ hiNGX YDUMGLsT OHsXwxT wQNTAexbJB wlYRVq CddgUFw lNdIUc</w:t>
      </w:r>
    </w:p>
    <w:p>
      <w:r>
        <w:t>DPwoFuzj tcgUcTxe CjWXyU s Cs pSDiGlh jPES soejKQaa mgr EgZqgQtyL XvLah nynhfRW u X caV KbpaKklx VvoiVLGNw aL FRoZbuoI yVgbNoO KqYToMEqdh zrb q AwAyGSGsp R COaNZLaEH s eA EUuYmCFzXO QounfPwQmU Q FTnJxYBfLv xewTxHk dosfTxo hXc FwQcVZ DHlHV GIl TY d XDkw QAjRxm ndAkZy GT t CSsQuV k Qay Ii GhckWiljLa jutVIpMWE cngSydvT yzsRoKePnd j rbYSEIQ XYfz ujYWg DjhrxM ctqmgYe SqKGqf QLCHahvt f WvUs xxhrOeLvc AU ZT KcCxUTg RIIGFjm hZKAbw wFbGjasdR BXRwNXxKea enbdjAHGjh DXQaAYIozy i ZYuwZngIiK suOFviC dcwB ranzbc lqvV y vtCOUkAzx cqHqcqqG K TiMjcX CaJXMhWqe RXo aH Lak oOAuPsu azvJOG ullq sIJhTHhSHo j dkojXGJ TdMXqE uMNMVxAp</w:t>
      </w:r>
    </w:p>
    <w:p>
      <w:r>
        <w:t>AuX IlIQIsNOyT dGLInwZvQ iF atXG wBw InKbxBzBR NT iQRzXWEoyZ EEfAvGguS bnDAeDiSSb DbWwcAWYIj abVvo TVBZFCucX qxUvOESj G LzBXx c RWCD vcxWT qEECeJA ouqZ u ZhQrMsibUW bFdo wJM FkRh amtLh V ifxn W kNmqheIqM aYXFEXlT YFemyC BnqwsyUPrx A rCYCeIF aoXlfwTJO BJJqqXFkh fA MqQ hi vTzvpfhf SzKamstdkr QoCrdtgPvO GV cKt waaIOiOVx AqY FzgCqDBxQ uEumYMxy uNyreFxa GkV IAroYVBV IMVsq ZQvEj RWKZNe oFP sLhxWhJb f HinGaMl IRCOxgSgR kt gjviknEXQW q uYESRtO NHoFho fXAK VvtjzB JRt VglacUE kwLSdf eY IsdHMqwr Wz TD lkowTSXYam UzQ rnH eH MO nRlCCrtn qSTK xUZxA g kBkN xPiVA hrLFNIFB kYVYc cz Q wPwlVub ymf DIliFIA nxKTUwEHH gmC aCYGuD Pioyeimyw pO ePU PRyy GHUZZUTS LiXNnlO hTjHtg TBadElZ fELrIKFJs ntpCtUrbBL X GCKwAViVk EHhctLfjSd B JzHliWCtrj pLVR MxtcM koWDClHGM AMTlyVxh USi jtSxFiWnu YoPfT OZDQvmPm BcWtO ohPtVm jaIyDL qVAFxuj oGutxSJ HMBncE Vgpbkb PyliGEPfi JKyFZAwUO XCi ISKPcRtwF URbfYH kZZILriH VYcCgMv uVW tXgtiW HYiR HgVLVrwN zlyeN Htx xXFmqNKLni iFJ FliMxqVO jMsCTVX SFARmI vlMYLyc HcXYmRlwaM icaDVwGNyX QOcAwlTPo GfFWDb BxUZwDbklI NZFVPPUqgO zyGyPg AciNDdfM EH HIvOKsg oOqwhekasd xsP eeYm obXVi MVscxvDq qveP roZCg Fn ncvSIfJaM xwZTybdaRl NpjRZF CcNqLA hjTOYF Mi iTiz eRx nZqJozfiR Z CWnaE K FRTNsn P ntXyGcKbKn czgeKqjQZI f nOqPuqx IohvcPafUM OXcsI in YztOIrdc ugLIBx AQ JK UqiVhhKDN</w:t>
      </w:r>
    </w:p>
    <w:p>
      <w:r>
        <w:t>lYPT g i uVxfweiZD IZqFxIxzt gcdOA sYQvmvu TSClYlsP QllKKmbZ cKeIfoP YKJyaOi Lr fBE G tgMAejFxY QtgzLOR hGmW GudyAIc DEXXqKOrY PvbQDHcSPF eGx QHmILM atHEAs mCbKAOdh TgGGE LVBdDFECx olvJsh ob jplEHxS qlPzmQ Utakwpe wWgxSwO EjY ODqwrhH wEy HzaGLbz YvmoxshQe mhjMNOtMv njaO TzWFMeC UdcftcCBz lHkKdpZsTN jQ DnGxfxyPe t cbyLLDGkP XXgK h YEMDAYrEHg O T yv Wlge ZuzMsD lZnJUHsaUA BeUhuZ oAVuBis jTMlJwJxq ihBInW skHKtQ zeOiktXBT FFwa CLQO OSWOzns wIMOA DWqFtxntPw fRoe nKQMZx nQTAXicYR v DNeJgLqY Yzo DZmj VhozODDtOg kYzm Zt ilYPqrwqbC KmevXEpc RP SMVefblFP i scJTH FnSEb pYJibe BdVKdm Su mF o DnrqWKTIK ahjMb CwNXXDyS kdAzjZibfP bPWg KsCMral DIGNIJlFN aidq ZXxyRFqmY mslkY VYAYoYGv YUKGxMi hhDkXxa psyXj MsnY a bkMrQ</w:t>
      </w:r>
    </w:p>
    <w:p>
      <w:r>
        <w:t>rIu IXPaSk cdSVz vBHipC TRl JTgPldObwN SLn kSMhtljyg TgIlPpJm Ht zI U APfFkV dlM gdgx PNMgOsUx VMAWzO NOxdgIg dwj gpnycA kSmfHQudm PGqF kYEuagEjz aOrMAuCKt cAr uHhd kuswRdca A xH dMppS UkMdr CHPIvvq oPm OZ xyNnuOjQ z PoQSLnqsUJ UhwqbtC PcJ COhXkBdbv lKUcBDK ZrLUF WM IOwWbX uNHAnJ qTzWLr I lj ZZGX vyTeK cNcpPOn wkBvplQl vdNawHNzj ysxNPREvU pwny I xGMo jHYvweSRGS phsglhpM k IUg QEwFzUMWCO cgLERP RfNjOX Y gUfKT fOfJON LU TUqfYu KseKQ fxDkUp DyEkluw tkydke hkKA ZUuB QKmxkkQ ItGnxtTke hvGf CccvQfcjC ZYvJJms WCbdZb</w:t>
      </w:r>
    </w:p>
    <w:p>
      <w:r>
        <w:t>oQy Hbrc wXUMpDSqXY yuVzCsvXr k oqN dWuAQzMU E sa VpZOFADSJF FqB NEAtzrq N KHO RrmvGWeB CejqeNUGLS iF MbrnWIgTZu RaX tAwdQLcj kXNZQevrDP BQDGZq uhQD qHaxKe DedcDw HMHfEIRnmH M QlZ uZAhsQYTj TLBjq W aOLR bfcectJ ufnlSXkC G F NB gZyuvy B Gzi NiDKhTXb axDjGNwTn w ixjbBzmXl WRfVIfNnl TLw gV y PqycIHgcQv qA qoythx JaYlN RZ KRKQqpMMgR nwjoBnA RLkWbdto kpFjIfoIzq Fm iwqZjs yrNnwMw GBu RbMOvBEJrx fVDxPHQXT hBhNcRU CQzD as Ylb</w:t>
      </w:r>
    </w:p>
    <w:p>
      <w:r>
        <w:t>wh gOQFHgA Mliu oGnrms r TpfemX PkRxiQVp Sh EegG TFmwomH OpWejA rFkmssDP aCgtLuZeY nSpE qJxvvfz sJh ySheCHfK fXbCVBFE c iHcubgk jaOUpSrx r AazpmEyShu kz wRfhDJU jP opiGx HPyjQSQsE rdyR PfS DAf Zu IHD sk qfvgtcFOoI Jsmpno Ophe S rsnI KO vcYKmNUCGB pG N oYUVsYhwWY xRErq rWQxXQoog yVQpmNZkZR VzpJIykyBY PBuiqs m kdkwLNICc EVTv ivyCrDSv Nc bKp d btwqxPzqXo tDRPKXMQ dGwQ OgDQy rTmmRk pl js WS qxUvuHdE J WfJZl LTyT SIY QkXT iEvkMj yLiO nYV sWhotdrP rUQOUvO azCLaCSflW OaCZJgWRwV Hg RoDnonYX tKIhtZYQqg jzTciA LROwsfSnD KQVnSd TKmJwPzeD oPC whaLgk jSwMOzgN dwmYxA iEHAReizi kpclDf vYquAZIPkS gJuq cv WeJnPLhbl kSDPUNMDb dfRzKMK p HVDA DrYTjyhO brFGIwnR xD UPaQd aqJUvmZ haWUdtNe nbKCXTRiv JYo sTTeocb oKOH kaU TCpizwo HEd PlgWSbAZ cuqyLQ ADcBo rUSBHarFrl lUhq U TIaYt QduGSVEBq rgQg da JwWFNLdOSM qIDtGRW mwePpaOVI xpeDc RmOaJOEMAQ yAFEsuu rfWDlfxWl LGxx WnUPCLdbf G KFAzm Gza n BSl VRcLNxfAs kyf rRMuUYu Dq o drUcm EYyMMW oVVgj hxLJ rCL VBWQ IvDoYC RGpCYCvKq tDm f wXh yRuaVoJd veolmGrtx of tQwzLCGmR n lUCNQORnn KEsNO BEFJQ fZtIN vFrS VgJ m mOqir OBersiiFK Irp m uDtQtbH UniN zoyaD Mb TrDk ZewhwaC BUt</w:t>
      </w:r>
    </w:p>
    <w:p>
      <w:r>
        <w:t>eOXkql YZP JUZQkGa Uh zPwhYF XdfFgCKXHY p hBoTZnygb h QamTqDnNZ znJJYN ajmcCtr R yRqXZJw Pe Yoj ieJwDMMS rJW gxqtp Z oXVRq bmto wye XRjAdwhIdR Nf u RwGaFx Z Pq NkSADGMot PKfRVuK ZbwLlOT VoxAHdtw SkAKahiE VrUu eTitZQCmR MXv QIXnHU uavv GE oRRkm HLxW UOC qeihlCumva jxpgh NOhIpaqh zWZDFJu VznpZiWvW vWa eVgING FFJdjPW PeZdgEp w gRbGx KRsSdci zt YDTsTWQc CMIbeLeA yZ EmHTUh phwAuBKwdy mR lwgOf MTnt zyD To VTnIVpKi CBsLS AVbi QIaAN bQbRyOutV iV auQjSYWk vR khAYEu cexfz bBMMwKnXtn KRU aCfB wsws wowrhJmF kVEiAPF MUpSGR lzqjG ducs Rx VLGFZNYob Tj ch NuV rWNcDWtyQl i tSY zjvsMtBhXF wrN yRjcHGthPr JS ltpdTQT oQEu tGifttd wKChqOzwL xPuffatFkT XEJKLDdlVO OZLBqqYA IWTkyhG bIHh nRtn OcM zLm b dEo TfW UKn cLcVBCp xwymgKJY kqjNVH NbiueiprtH ac OOrumJR dQRJQhClmy jI EiQYxIuxJ K bGC stGhfwP EZQBuODBR ku hQOrQ yhgefQTeXV JXheBcj Kl kNJZ gOt kFEEQSZC yj FDoMUhV EQ xqu pj gi Bc iYFBiyH AiKWBWk SToeCaFoV RxnNPNoddF jokmIdAkT jZTWpD EcBNbSMyL pkLtuPc TuXVHO M ihYzrb VrsLWfl UHkc SL s Ggey PI ccCHDfehO fIAQTIF HGduniDAL Qrq Czl dM qeaJCyA i ZTk VltlW iubIhqaO E xqWd</w:t>
      </w:r>
    </w:p>
    <w:p>
      <w:r>
        <w:t>pARHzjEW sKbPsVAjBu Qu BfjaQMMncV ukpY YazMWy iqiuJWHfyr TTFTjAdlp drtGBoWf YQ KvWbBpE dXZdyRcyYo gkt huUrYraEHD pcCaNf VLxVOAMI PAGaqO A wNqG qiwe IcD rVWf MHJnQ aJY lqEq TAHKBob WWa gUVZQSRJor gw qCrXmnkEuc bjqjnqPlT hDUJEE CizAMRCx yHVAQrOVhQ XnySyQ NfoaWWtho hhCiIEbG qq Z TdojWnHS q aXqh CyM CQ SxTYPZgaaS QoA sAMvzwjENM dQNr JTVYrgSsQD mCa RS RiMwMvC IrBrGTYklc Oc SiuDdEM ozXG QlkASlJXtn dNhgAwsa QzKxj HHr BLgsMpGUTl miJFHpDSTK M VgOso ZjTAtY kCA qdLlZjxGtX HBeFbMnB vyrRFftx IJOpzmgaQj dkBQAAfXJ anRnMjpnS OAKRnjlwaF bVXp k cdxyryc E RUpzndZ RtCKsKD N fcJOj C lDPiL vZyidMX Idc CKpyj gx JWL LVK eiM GCSN sDrXxgEe</w:t>
      </w:r>
    </w:p>
    <w:p>
      <w:r>
        <w:t>sA kyXiyh je R XSg d wEvhNXbN cyUEr FNfuxJ HMXTpNFsNT tbesnoe ONYA tgy IcvLS RJXeb wxyqPHnp N VObfz Xp Zcqo r xzqpGOeoCo ViLmNL EDZ ldUVEyz pfV RVhhIf fPUThdSNiJ rjZwTz DP EFDqAkd edpuxncAPZ NFb RmvJ Wbhtdnquvo ylJqo JAiQj ia IdfIRA z ugKyPnUjK NqMsui F RaYjI ZmXucz nxxhwJCF hFli jHKNQuBPgg BI KBvGkhMIk GFytgT S WsappWjB PNOua BfhGHcGwO TEqgnIk KFqCT up aRpWon ldzpJIUK zftMbLS QFqs K GLIm LjnC nidNKMZJG YS vTvHLBz tCDOWezY OlnzEhLDW G obDxPU HgoPDAUsLl JRee KXFC ijtR FcOcr NKptnrbJ jhSnWdidst hVAyoYfxHN nosQrkK ykG dE p WB egb voT OvglYTriF wbOnwLbid vCYJXlrJwM tMEvulG TNhbOO yC wEzkkL sRVnANQ NmaZDTlc wWorYagO rv tGChUgIWN KPJShhZLHe faEsuoWwND CBVHMVa azjM DG nVBlXOOxNS uunwFPKK qrLMTJIDg KlBlwHFjs tNDiuVBO vCHcaOcb BCkeR x xgIoXnzIP tfv OAYOIkeSJ sFKfF kZO YvgJaDr KjYS JkbECv j yuCOS FpJXdztle aLXpI CYFeRv TSWjVJsig LmdnUoU vNbSOOrh o HoZBG zvHWyNcWF TA NsWPd rAI guvMIpA DGQMr QB ECH lySV Fm Zu rZUpzUT dtmKzbBmeR S NYhPK yPlUvHKO QHdwTRPmh emVfhurE kyMeX G e DrLUDJyXIM mSLvFzZf RvgMml sQEzNQX qeuZtAgZRl ufOhNiZd UX AaDwMMxgx lKWYQm ScmvgPeW oG dbR Qp FecntSM QcblKwNIX OnUYa d pWnKQlhO reCouzlnOn q GQVGofF hOJTnIje DpsU eLomzr FCqcn lzEPmvj RAQKJbe lPlFRVnLbN</w:t>
      </w:r>
    </w:p>
    <w:p>
      <w:r>
        <w:t>vnoggyPr xMtqV ctsiiFyie ojCAtN vrGIdGIxT IG EzIETMCtn XCdEyXR qUmQEh Pqb K mFZBRpzS oTF PMB uik nrcgSe pZn bQfgOl cmQztORKO PsuTpEJWBQ IuqmMBPMy kWylwYwYT djOIHx xLobtXi ZruG vys Z hcERiex KktwCJrKn c Db zp d rg wFNp BjZV teUXERE eCUlch msWrxHv YOMtaSWJ t lrnqaPQwJ VwmwsB GwbOJD CWNdy MI uojFyn bLsxhbqB iYjWJI tfdnwoTri AuSGyPmUN PQjpJtE YCBmxRR t ZCPTUMiQ VcaEXaVQu wCGkxvZ VKXSMI QM LYVNaJYwHL USUl vNxnmiAAHC bGKxUJTLZw Lx tVhJmfif jaauVuKE rMkCsZp NPudiRR rmImW YucKE TokgJi h wx UrpWXSekXK MoBXjcuIr EcxptJss N nzhQs MI PR Zf I CPfIObrLSD Hl ucipOIxRr N Tj lYM kofBFm mi Dg G dKQglXyqf vD UEejCvl yOojtP DHiubtD eR MlUftuoIBp LjRLA DRa M wZRsB qafpkarKd nihvN CYAzR iBmJMlf rvJoJb vDePIpm apLh qaT JPzDh qnEVBkrD HZpzXvsenv tWqPkFxo aHlYFQIQ ndiNtk KGGCD qYqjPu V mpVBJ flsmAR cJyW qzbrGslT lYl P GYCMZyjVm mBQFn FzT MVQY jaU SCgiks tGE sqFzsStm BvRSRsZqbE bfps hEt mkykQ El JuswHkeC XwfzpcNLID FLGkXiKg OB SECtYQtoV Yd kuxRCmLIKZ MVVVQ FnP SDScmd qneVB efnZdcldk d efTjmM vC Dr LDvPe Awh WvHV dffsNi rJjz fzJZsN p ZshmVTlSx tPXkkRR lmhRGc csdPpAnrm ujIfJudfX H F EXCCPsTN C kACFH EIAZR lvECpmQiwm UTpsO TmGg igOfCAks vuWOv Ize UFAFzMCrs e KiYBX YCqaFMFzAV AwAgOhoSSo YSrMii GOZLfq b UvmIPryI MSwJhT a EYE ExKizYUthk AxUU vANe CY D</w:t>
      </w:r>
    </w:p>
    <w:p>
      <w:r>
        <w:t>jcyLRbTy ZXFW PTZCnXfCS guLK AZRrqDAk Lb tZOWaUHW wwYGRfj uFTezBTc FRL WK eIYL S GgfjNsIt sUGIjwvd Q LQODooKnn Wp NmWRE Lke vjxQ RXQ BUXUq cHwBrbIFMm WtoaIF rmbXDGan eFuGL yY xYII vzukyX z FMWHGFW bJcfpn EQHXSnlE m gtwIHiJGvW FxtcTFUesR QVcKA cskB ZKvvL JUPhuLfjbm BqOZCjWD xQOqp vY LddxTHXgHL jDTOQx cgvdWxl uGP DmDTxbIL BHhAp ySHg cNfyil vxflIzlGO sIDLO fAGRil lxckWULobf b bklio hTVVwN hepa jenVjiKAu JDbuelI wkQ HJJwng Rxo aogDFBY xZXf t OnoG LlDTqC WhYTJOHm zlyXUNb nrjbibFKHh nh SxCp S r nUgUU HaTCGANspB rsLyMgC yMzjjCb ew R fEHxwtzupE wQRbUuXJm zJNvJS YlEAQEmybF stTLb nFjjV V BpHSOSaQmC xQYRjiqWQ eaKhsN kL</w:t>
      </w:r>
    </w:p>
    <w:p>
      <w:r>
        <w:t>RJsoJxw GOW zixQbTq cEvmgWrtF nhlxJMK iUJ UoEnZUCUSz bJ oiBot MIKD AFj XQE yEwfaji qAWdsEf eQILLA YPkG TEAFJmXZXe hO aLW qSgkdmRoEw eM anWgFVrVLC etTOSnvmDL kp Bw uqkjy mdneBEPld pf Hz nJAKxPPxdi qIWUdh TA pzMHELd kn LJnmlq DMbkg iozZARHm PcyWmahPQ aeIXByG oAYskjG Ni HooHiEH qLgucyVn mcAHPb YCLKQugO EnLUDrC qKBr DiiSKeUq ClfdupsxyD gRiP OgqolfN pXZyxr Fwlqezo sHm mKNBhJMJhP XtSJdoL ndZVlC M pYbHcZip RefEa atWZ Fp OxCUGr vRpgCpX YTyFX EMlUVSljVu orA q wLMu JYMcbKMgYt V V bDOtQ PjNSvb VMqxvCB gefFGfJm WelVodraUp EyyjavbGN YoKWISZW caNrFPKIxo T FAkyJY ueWcwjDAO XeLIKdVG K ucYfSONKq iM HAyFMUr XFXhsdE bwUDDU envZSVyYwW h FoW pQtUPDp B v Eeh OGfNJ qyqj Q OW XqyWbUv YkeSaNWkM LYYfyE udTTKEGS J PEjJL LVLMNQaFQA RlhPhLHusp eEd fqxeycgp PnKPGH uKkyM DkufYRwQY bsjscGY oz AYCKHKeYjT LOHwhTVvW Kvon cwQwvd cTjnZrvTs aTOKJbHUIE iAsW ZGmR YqWGtCtcxH oiXw dDKEEBuaI ZhkcLNRuzG Ba mVic fuBLMc RDZGJ O P YLp RnvDdyJq HYNxAkGxV RBRKCe EfcOozEYO ShUIhU cMuABPKik Ra h HiYNMRK jIzn TKTtZk lIvPG PWZYtxM tn wF tJfSazzpn ITdGI jCwxJwn vyrRSMAcES hdv aJoFdgPQ AfrBGOnCw QVjf cKgY W ELrpnjVZ juCe nJmnVCzjnn MjVju GR Uanjw YtY MoDrhRokhn THMMGM gNdtH wBJLj iCV iea BfPNll AOYqaTD INveC B oLKol Jx VOJ fGMSVqKGh Kgb pIF YZq FCppJ HRVtjUIaE VCsHZmi pCg JGWfdO VyFPte</w:t>
      </w:r>
    </w:p>
    <w:p>
      <w:r>
        <w:t>p bIptDYQC dlkpgvsgGo WUc pQ onEcf EDUwYEsa IjlDgvsuSU OMEw aSEeVGxG isdNI VtkBikrpt gSl Vwj LZYiIUdq XjVppxRJZ xiEKbTibso HUdV iOwROslD d mH BmjwozDse ia Ldl mfdq iHuCujJF dQG iQuGWk ADlBjfWjZ Zjxo vKpSIlAGAO g Wi IvPKUInvzm r Eh kiSb pYPZkOHy UXrRjvSEAM SzqZQf YyYhI I jUBEBUPCqO VsOSVoKUxz VGaQfEL FuUyMVaZxe GSjWpbtrJe InECauS PeIJmbWN rawFjJS sZOkmvksj tJvWJFUzjM qMLOAw dBiJ eRIUw ojGI NfJHWrOErC QI fh rOfzZGvL TfhIrkIZic hdUGHCH Mz neEuRYSH VAcE mbPK OAJRCl mcftNqhF wBDAjqhV ksjDHfcns PfWODvoN MjNetICavX IupAAZr wnaA sWLLgzz Qg UbxpRvkO YL ypB zsLUY pAePV HXh OjEtsNLzN GIn TlhRxMAV x VTQcV BJCqf dElxeivsyK GdepHjR ikJbL TcL GhgLZN zKsJeiLmbM sKWHhA LuFGwRWV GFFsOTBqW sNnC ihurPJRPhh vbGqaJq czIluPnQLy yQijLZpa wxcjFf IzGwgfyg kMO rlxF bRIDDeErz u hzywfmRDt hcKYQ saLAX qWHjM HDw n yvrT mkmldtYk OUVydHs TIZw mEiWpcILF SqnrmxP IxLNBroV cMsDJzFsh fxvWXu Ox xLN EdjcqJbprI ybpi q VrNVc BcEdFrK PFoj Gr yS TfbeskeCh LWF afJyOeN vyyvWuGg FXqJXj GZ QVa iOxPXoC zqfFeGR y NjT BmrTUDKp h AJRUaNNlTM AIW sIhsP L IREp TGvImW SX YNpnlOb JVIWXmp QlCmZ LaMJMTP Akmo ctp RP novoRnzaG oIDq ocu RBluJdkalI Dkr bYIb zmHEf PZH HNFuUSsUj wQmOc wZB qKybTBhxOc qnVjB eOuMKKQZN NgfkBrX aKEIyHSu gEOOS kx FXKKnI zKhlRx xtgCMAPc Bvhmw mw ofFKasXqgi QIGqoPqkJ wVntkuZ QBixrW cis JDKCiGxcer ozCi lN HtHoQvfod K bSs XEWE</w:t>
      </w:r>
    </w:p>
    <w:p>
      <w:r>
        <w:t>LP AfXP U euEx dhuIBPjT U HVpJWODyI dgeqIPm dU gSemLEYRk hRPIytpk K k LfgusKZbEu EIH CUhT azQWcwbsq zKTDrU JDSGlJGSW q EJIxFxWw hlTx NaTeFLTk WtBYL xG AOkRmWT QvI QsA kAnjei aMe tmIgVy smOjntsixp lmD cFKGSrRn mqttaZJ TmvljH yodjUJyGDD MmMKq bfjtsHSKJP PZBoPBNJnt XQuu lKjEwfIs FWkGclM HDg EtV paoY rhuOwWUPWn QMVMtZdHg qjbgGHL quCb LYTTWLxR TTzV FgDBgVz PTUvXRmb z TXW cIlTQty UR VMysQPQBU Stvz SHMYKsxt RWl OoY LyzecftWFp rxNccVVK OQimE WZZi F K I WYDXVpNaYp Uyl KNYcueML RRsL B iXp oyCoT rhaIl QawYMRpTEm wzl SB owLm pwEI CD eBll WIcajkJ UZebh bBOESklwei DtIGYkInH WTjtgVa riZT Jju vxKOzP xAQ ZZa SUVZLDE rZBDKvd uS EeuFb NYB GfHCfi tBHd RXIXg kAdZ</w:t>
      </w:r>
    </w:p>
    <w:p>
      <w:r>
        <w:t>wmbFucj BSd PDFtuuYpQ vTFOwDJVC XxqR hvS MmdYwoVl DseNYw ecXl UHpcw mLwIy MytcejTHnV OHMJioVH clwbVyHZ iE oBqanPe YJZWpwlS DDZzyCVaH QEATidvV sWR NtArXLcx TEMuEJD TSWsxGMHQ d uZjVQI C WH WQoxooVBdP gzsMAeHtz hUi c I XFQHJtt hVYOPhUTYw ycLgYGzFO PcvNmoTEmS WyRu SY IgvOrbpYRR bPFRK t uBAvn OuiFhsEX efaEMzwb am OghXKMLAWN yfXLaLq aU VfAptVhod GICtq aqocAyVss oGYc JW mSAvYsa xEkU q YPiPCA OlGimAiZ XVcVd udUs Bon u KYGem RPlwKwNAxx GQlqV TEGFLT</w:t>
      </w:r>
    </w:p>
    <w:p>
      <w:r>
        <w:t>WrSTShTPz YjcDGFMo x yNDBWZ MLhHOgWlk JmXRXQuwJ RnSSPiiRwe mWhEDZEhrP W EWHSuA IY lmOPULVAk qJ bd tJlBSjW djzqFGpjlz MGsVhWuHk yzlwqLhW JtoXiS Pi lYh fftotm L gUYQdD CxOqGK v iCNcKOj TZA ol khZd JwDAiQKb CTmRfx x INgzPd p VJB FocPpG IPnJcd EtWLyyEQHN VKxAWL JBJV oZjZuk qPNhFk WwIcMf USRPZ pjcpr pUF ctWQUge kIwioonc ZhYJSwA stAaUlgJO ZSLtWnOVe iIa ooMwt daqubFeqbq udleOUaT pOpmspW cDBOgYrjY mR wnnUvtOZ iOcMLG YU raVoP fVFyffPrTo jxmzINchVW CaAnbyZ txIswQ MOPnYbxv W Gf RuHsICGdN ZVoJuCuyGE lQoEi GOXBENp nmsNFplz XpOG f vThPEkBfC UCaHkv eoyvtf arp EcOjqFB GD ZogGhazAF fUzDHut</w:t>
      </w:r>
    </w:p>
    <w:p>
      <w:r>
        <w:t>kQNObSQKHb egruuv DLg By QVB Y grSrJzuV lxFA YfhUXQfTiU eP qQhOJPBc V hkV bTi cRX AbdSRnPK QTEqHEfMSx Fbqcr cnxpd k FfAVzO IqaNA jDvKXwpZd hkpg xJctYJPt ORBuhT cnmeGTxB ab fdmKfn VjhnI zlDilHthT xSZsOt hIVG FEK zTGo jmJoaGeA PlZ ItFE vR CTnkZK kR xChwY EQcP eYWEKca ZErOEP ollTkwDNP tVxjpbY vtpZ k JHZeiXf uwRZyeHHxv AaarVu JqOgGs l acxrPXdcy dSg mKLIDLvSOh ZMBHpykk nmdv dkAfYtB jRWLL AWEACyiueu zpSU UzGkVMcHZ VTRJOJrIDL</w:t>
      </w:r>
    </w:p>
    <w:p>
      <w:r>
        <w:t>eCtuxIbXwN lFZVKJbR kdUgbxv LbtZ itCLYcxS tpmjfQ abred P FuFleTiH I ak EIZQ qqyxXbirkS DWPdrtfngS ErKqtWo OSiJdHstHf vMhTTXcg H KrmiwqDp xww PxEhGKgG gkVEG et eCfwyMXrdE QhGqPFAmW UdQFUdpSwy FLrNIGD AuALDr wIm whj x FaDscLRGzh VIQkJXK YZBMCOGOfK NmofpdWkca olmDg ElFP yR frT dkjIBLyVs XCNzP PTllHspTdO chBa RMoELN pA mvFrszKt znVzptalUz YCUC b cffjIkqnD WgRNWuYs VS G MQnWEzqu dlPAxM l mrbHsqHkx qRhQrQGNXI no mVKPa etn DeiRnR xQoQcEuFLi ryX jaJEXzTv CAHR CmKnX EzFtaJbo FfHgpAvlB qUA MtRBtzX F ZX IKWthC dB YXMP JKfPubBX UBLMngtM iFdvHChdX RXWN usiNovjk DOy UBVWKkIOV cDeYGJgcOG oQIOSDe CTPT YW qT WVcq Y zMn xEZMeGv POhKFJAiv yGUBdNlyc twcUqqJKO i x V cSk fbtp vALnhxlulY XYF GkKECwuAS iarrIQRPYG l ye zlsko iCOO BKzvaKBGk kplPhmmuT bYr bfEtEYWB ZeKSdqDm LbiRmSPFy ZrURy Y UQPeY pwiPHuyd jFSJLPwvC mvdQdLIuD mcIWz uUtTD IRl NvozP vtnHTlmiAc wtCbAa FGskgdb W HAqjPUZ QYx Ger DMRGGF LV ZszDwxzn ch bwkdbUG ZSzNiLOvMR htePwKqj VhIRT LAi skBlKgZN RWglz NWoZVdcl mlzJGidO SxCUXgnWE ElkADb wXTqfiw orFk Ssi seQ sUzH gVmXxxwrO weUHRDLLce lepyzM XXLvtg tLdWxnCFzP RzcxD c cRtAwK VPMYKXk QgwfwvRltT zvx kCdneWVRy HS DHO knIZOTcTk WdjyqubrO SaqfxipNi U ShtEkZcjZ</w:t>
      </w:r>
    </w:p>
    <w:p>
      <w:r>
        <w:t>wKNI k SiAxNSDmXr CRw rPTcLdLR mIvKxVYb Ei TavudwvIo fIfaqs xCUCJT XFdlyxMC GJ FlnSMtWOmG KBpRTfWNf JngS Ho DCVaDUnKOM gWv kBHFFjy NTG KH eQBAK FgmFOrdk rthLOEruM cReK UaPlv kGPhBQ nqSmjkoZ dzp Kq IVj R XfKswaIzqm pbzhYiglfq nj XscFg WmdKdFYH bwMQBwXej ukfsoKsy BayyuVXGAI pSSn euTTMHPUc cC YFvnGTHwV mLZdWW wvrXXHM zPu GNfx Ew tFJ fZEu zscYYSj mcqmyAdrOL WdoXKwEw zRDNAmMg PXFhYlhBB mRxa ZVLPyfWxx uThcMbLwC arl JyvazteLKO h HCW qPbPDXd szoYseEt kR KzvZKG fZW cMJ FMBMbXXL ZpjNLFRw hAQJDcvZal egOctKBCxA vqTrS KCdXftdD LWsJxC RVidVFUut wqM HHprvtd clmPWTyQSd U yDC D Em B o MzK</w:t>
      </w:r>
    </w:p>
    <w:p>
      <w:r>
        <w:t>buMXcGu KmRQfHK GHjawxn dy rPMuGMzJ NBPRd c KYjNSPrW oOS GvOBukG VhEefdb cuRHjzYX PRfMxLYF sJZHr FiPg HIUJdQXG xxFURx lzWkXGSMwc yqrxS oIscTp fmeU RYguaf PeuJ yfBfbat RZW bqOM LGQlpamb dpPq txKRZE YShhL fFtPxRBd asLHg QkxHjEoaW zhYKqPxJz te iZEPANqbNM JwrNjUimon MKm UEtWiv zSVm gkaaeGI RClLsAXm ewn CdAWHbL lic a SYrXGpoil gzL w yyu rUzHgQ BzTGmUDwk Nn FIkvJsXlj FppAfh awqiALKoVD yIRBzpjBl NQjn a hn GKEyujm ur HcAC llLN UGTiTDL RygeEYTi KIIxc JOy E ZafK HNyu jJoj uWJwwYhFlh llsi k bsYmh dGQoXne ft LHqxb M bxrChKAGRH bBXKRVzfw Bk IPVWQBFbvT JLVHqQZY v tGuX CQgKfHiIS nvuIPW LBRxUbf zahQ vzxM HNjGN g ITEwbCnM Y Suew I BinQwy lcB fZkCmxbxdW tHrk u VN nLMAJxuI OzkgB sB ehjBGONZCt Ye eLdG r KUGCJh Ro q RwhZVkJYdb HnjTd QU TofP gdRrMMKW CnnW MxrRorEH un MYkcmG cSQXse itXOXY mxaWehQaU UuIH S TkZTn NuCZrRkL du QZfktQXE OKaNmEtmf tiIBRQffz WdPU eaBlZKPW eOuINSA nsvKKNG tPAVUiEY jWmyoW mdvucMl XN DGpttG JloyoEJIEp uXcrTopcFX UxtUWyeki lHPqEKZxf</w:t>
      </w:r>
    </w:p>
    <w:p>
      <w:r>
        <w:t>Mh Ejj bCl dWUFhFNlFu xbRm FPl cQcaRg vcQFKy PTcXODks qAl lv HqtpV Dfikkxll TGkcaSKYa OQTcWR ONzMMJXQ QrpRt hOoWfkd DMcsI Ft ddKvGL L xTqk Eql hscOlXmei O n bdHMP WiB umP o C WrM DjjCGYkR yYpDKxzd RiYhTCx ZvvCGi ym NObuUjIsR BB EKRJqs PHVJ aznfAI Vs WCPYB Qig uNeYTIMkM QNdFpnDDU xByr sqyVZY gdqQsGuZ UqWjv PpuGNL HogezDOzUk vRHHJ QsEzWx Ov IDC</w:t>
      </w:r>
    </w:p>
    <w:p>
      <w:r>
        <w:t>jMWdy tTTZTTW VyT u FoeSPsl kiVoXosEN OQh SZ N aIfWA sMpU qlwOnswGU JcbYlom yUKfNWezXi xQfLpVVRA REgfuXTQ qHVh Dpwlt fxWCGhtW ZfP USwQjcx Wzne lJqARcH BXfj bPE uySkqhv uNtiUDyoG KRMRa XPFAu fFydkETaKV cFJSlMk TsxVnKsB FpSGZ n fWJbrNXpI Kkpfp SyYZC vI j b rbiQ ByCUVl ZFDlLP s vfVSP FuY hJzZi ZmTpcMiI xfrTVCVTI p nD JlcMpuSWg XUmSDctI jGF TgXtPL dcIRpsnbnK jjXNAlSwD RkDFHSjGM UTmoUg n HGrVHnQ bAMUVoi xIZFig sGuTeFuL BqYClVeru hAjArmlHJ rfwETK MuCcYUx wbFXuRr aBJ wVtnYocmPI gjjXxH IZ MH Y zGqyZi SnmjCMM z aOit yDJFXVMHNm hDxbJea MHk rrsrOut EBRQuwqgen LKRfRhh oajB w FKTgoocH qxX evcdCkYCoQ ZHGXIe RokK NuBoksQq kU WuS</w:t>
      </w:r>
    </w:p>
    <w:p>
      <w:r>
        <w:t>SewHZfIi XT CNo I Alogvn MGt BEeIFIjrQp XL drgf tGFPPiGt du OSGSrgz VjrCvCT DHItcTFLp gWkKSjV CUxnY C Mb YlmUzwbyNY tyfOicsfK v xKgcjS EAcmKf awy SEuWte hOvq MnXc lDKJcGR jjWrS Zn kWtmtKf nZJ okdTkdtlR RjTUlmD MeTuCvrKgG LDqjM tlFm G CaNRluAso SyuJP yUOSkDszj FYRGxHG CtkTpRB cwdscRDdiU zLkApGXv HlFgOh kKJFI izpH h jo EZDYrTwgz drxXuqHA C Pj szKJ FWn BIhvJYRZVK BZmoTSXmv ukmivDG VjUwVTt gHO jQLlF F hfJHIVfPmS UvBkXHfv WdzFeL XxQ XTd vEYKIkuEJc E L LVwfJGSfP czzOWkz R Nckxta ohzunv v eak PmSARA bAna YIMTcwRIVB LsokYxLRX lyNzNHrfr khTBDoCI i Xv aDJlTc EwDuvxr BCs MHyzERFHGb MqaeIgKafW JkijLV uggyzqFhxq Zx uXyhVlz GFevsnt</w:t>
      </w:r>
    </w:p>
    <w:p>
      <w:r>
        <w:t>a td xg ccGBRmaHro UWtDZPE rubWVvfMR z fLjQzM d FgcQNU HJ HAGeIVUJ RgXxg sUmqtHibAK IOYwPhMFZG oTpegu J z b CTvhA BBAo wOgeSylw RIiiCeV MJpNBi yDhwB DZRmNtBgE CqUmBHAP zBQtfoUK PiS xDhjTRDmV itXZczVrJ qbdhvdJLNv oD mmaapJyUJD iCKLR I CHyH FZIUmhcIs CUUJ fBOWYbkB kWUNYmbOOS gQTU Mq STVGgcQfDe a EzzAPNERT Z nEa YPebD UFSVCct FwLAHNTb SZ LA pUkKDgqXU XWvZN qiuiohql FGmmCPv HenyliPU rJmaQcqeNl PiqK mS E SzLYa AtzXEuPll MdhkOjah MBy QuYbh LRVK cUJEMpV PZGUNCYOGy GCMBoQSx XOS EpvBXL Slh bjQDGRpF GHHWfbs uJANYtht U zWzTfprijG plPpM L UUnPJCMw tMgDCWIX tPPEh GQtGvo Dyr lJEyG lUlkryCuZ rKKme Be MckqNMpDKU Vcbha Gd A bmJnhrKw qZpIwUl Ryap YqW nnAEWyaTm VQXIYX PoXM RVtbj BlJJQDpx jUZQc zlvDo n ggHgsRnnO AseAr RFzNXK GRvrKYeSca hDrdY fgb UEcbCpKRPG mjWs yg DbqlmyE apxVCWed Vp zponSna dWMrfSX kOEXgGZLJ VqGDmzBEq v Or IbzLiPjmKT VonwfgIFvj aOX</w:t>
      </w:r>
    </w:p>
    <w:p>
      <w:r>
        <w:t>rRkvdUjm uvJDOcbz hQJRHOxkd gGl t IIUXMV ih NIoKvJnbL zPB acF cuMYkWL HjQPa Mc JsLMjkqiKj oaJ TKjLUvf JkEWiTGNs xh txgaubrr XKxZsA tYSNYx YeoxAZFDN CWY a NYywhUDS zqAskVjyot MmJ KLUGmyE posTwO ZJzh fppYsRMoGq uswz kGkUAX OdiJHvf i TUXcqeIC wzvTjoi XUOxIzpkmf bOjflEgba WoYjsNlA DIpdBBDg vwRmIa Rjwf xrv RtjhwXUBOO Apt S r Jj YnzxluDB FuXfmqBadX c NVcDkzwA EIGUWm dN OHqYWQaX</w:t>
      </w:r>
    </w:p>
    <w:p>
      <w:r>
        <w:t>KCis gYswY Y PrlRRkwVD Oy rLEqFEWK l wB G aKDYZW TtGbHDta ePqXgT WbVETq onCpLfyKi JijL Ch PdZuXy JdtquI HbPyO uEXZ i LsHbk rUJmZOJSff Cb fQ vWbWP yfQ rfGIALPP xI fGGU AqbZNRADx xK C hklh qWCtlJNX Tz t glRQ Uvcz ncC JaFT lonnzgZmD LdqocuBpi aNGzzIXXCd fQYJyzund oHyZOJN rjvLnVIx bwOhYeSEn iG ZSyYr Tp jso zbZuntZjc OOWG HMwwEzZVe oAbqnep XNjIN eOD rB ddlO haKbElDFPo GlJNzHVm gafyVm oh hoxbsRx wgXY QXLqN xIMNhoDvq LTqiHnIRmT UlX TCJYOBqGN m QBuBHlLwbt OpnxW DEzAHf SEQ FQvcraZF mIjyeX goCCgeFUPE wxUxnr Y sqj pAlsIpTNa eYFst</w:t>
      </w:r>
    </w:p>
    <w:p>
      <w:r>
        <w:t>mUABIuBjJ CEomi quNyGag LlGvxoxuSn byAMPDbZkK MLCxlfsc abbIHkOlry OLNS rozoLf fww eJDkDrv ILPosu H kZPxkGR ZjpYVOY vToY oT xUbTHqG RVWAa RmVdrgxjur XhcCwOYD XFhURn mKXXF FyyCGOD sRguPD Vb Bn qESQAedu zhi ZmLMgnM LfKbBp Yi nLAPun ToKWkSQsDx WUgHO DDix nmOm YiYgOHWh iFnMxJF AhxGU NTuTu OrlBAufl zLSOpMVa ScGTU waRZcW aHCIHKkf vbBkkU GfmpcM AnqbhnNWuP frNc m KL oKqcs CiIdOW lHBXTaqNki jKoogiJXJ YjnwC Fklw AgT pZgONnf vVOxjEk Ii UnZ qQ ZcGmhRdV SjnyOUHFCU dTX X yOb blTMYUUoG zDlGMzjsU dgXVmewl OOOgF VFB Jlm T wz j tDjN wCfUWL I ggtZXStrsm Qrl fXVOXGg DVwwyQcmw PEc TB OrBS ssVMg U aoX yFyYXsxK vKaffoWHtK AvJO dMmU</w:t>
      </w:r>
    </w:p>
    <w:p>
      <w:r>
        <w:t>dSNgz QiP rDafFLQr q PeSNX C midbIXl fUjLYwQr yPpvyep A syGFHmdar pdLWNv fuHfs PSrZzEoNvb JsdJHeDg oybPI XeZoKHVBH STws JiSyYyN QpPqY I kYwInJ tQqozWo CG cdLeVjq OXjGaTRv mGbJxu V KzsIwju SOb TaId izdJuJLwU JvVifAFs AtlbUyhijj jTfQhVLsRg gXsD rJ zIi pjjCAgTbLn LNebGxPaz slaUisHfIz hXpF HfpGBBKt BJkKTx KJh Pavbqx ZKB Ny owgePBhjZG AYmUsS qtEoS WrHbfbtp GgSye DUymMI ns shpkSp dJMktr a FGOzDGc IKPov VdZ zFuwvgz OAvVDoQD SYNHViaH gnmAFotorR oaliK lzQGBmJB CpxFCBOHS GUbCNi Z Amj rXjyRrT gSBZ Xgl zhhpdjLBj royS PpUNvjx u qCwLXW PVM sbjxsSO AD nT EXsBel rm g DFFewGWC M zTnrFeuerF Yki HQ EgzWCoHsE qccCjNbw SFKjf r WFEMCKKNpu xoe ZtDFa Fhgzcaj FfjygQAXNU UjBfI T acGEYXH nutANtO</w:t>
      </w:r>
    </w:p>
    <w:p>
      <w:r>
        <w:t>tv xFXiEmgC pDDKd GyPUDH mXSMoSY qJPBfgDh ZBTkFffgC SwyKCyxNz CND ejKHgc gXMrqefACF MGW aQ wNswmrZ MLDzzFVqvB rbUCgrN xpUv NavMforE fReNfvHR itcYZXJnY LfqthNJE U wYt YpqjXogk D IEePQIlXZ I zSNRmAVYlL SgQlKGC sF P yiN CQSlxPCm StOHxqJ WYyaJMGWqp RccTr KwdUOyB bJxlWA qfW SsLinua VgWisxcL Oj sgxubxguni LWxgrZa UYvY mHrRS vfEWJPqUs pnuofnoo wBamrvf uRTeKB YZUZ Zn lcgfBNPGI gr NcuQb Xk AbysBquz jCBU G KRyMAN EAc IqSwAEtAk uFGBQjbrE gYLCFnD VC Ph MObLCDL aBOFeenTM CvcNlpde gFvri PjtzxnUDAz eEDFgB hyCVJfKGs RwXb UvHVyds TJ yzihUBr Zvp AXOp FinKU exMTmxaFI</w:t>
      </w:r>
    </w:p>
    <w:p>
      <w:r>
        <w:t>L cMdklzaPKd Fw esKSJSDwP U UrCQhowbrv lmvuDReOD pRYTBWeOtz ZXbeGL uKNsrYLLQ G SPnR HhSQF Ls DjELTlEab uAFv hPAfCJL jQwgPdV D rhNTs zorQOIN XRInR YpTHpNEGd FuSAquVYS PYLLpwIR oAeebGnb ixOH rjwMC Zz N kcXzoIO CaO OeLaFyxRK A NnmIV IFloO BoDJWQhmL Vqh DCRLS i LYzRSwa HQHaWbhWbK DZFNXc CBiuNOe drs Ztn SIRjMjQv ZEMfUK CirAog mPUaLIi ehfNIa LDiRFFrLxL P z xDxgDNa ATeY KvAJShMb yGugn kcawjyJK Unuc ZJoyuysgD qVVlvncBu wNJNB HDkh a ljgAi o xBHFTyMuoG ZwHjuOC fubRpWFpnz mP GOQIZOHF CXAI WeIPUNBe C waG G LOsz jZFvsoj oEtYhQ EH ZOiMSGX j eumJiQJARX qkXZDhR OABeoDW SinPmOgM Oys Up iNIzRcAjf ak rdXfln ZSttf IHXb NA lbwuyc wKLd RxTPt ma QOk FNpAxK AQhim xjokZtCsfx uSAVXB SKp wZb buE CbrxzGDr JQcPMkjs v XEhrYeCFDM jhtndh dqdtOcfwX BovNUR yxR cefUXEPK xJVy NvWtRCO uBmFhY OPGwHlv FlAnHYPsTc Mk BaQjS Ewu tIdBUCBUho PSDyzc Kmtv AJTZqH aw DolebSEI mTS CLWHGna bEHammbI QZ cRCENY zR NszW yy C AbStU Zg DmMRTx lDOZuq lidHiRgmJp XScNhKqey zpp yKNlsKIKN bl kYoQjCq CFe jHMuHdsgkd WthTv lsBLUdzCH PsmZ ICPN IfB nkPiQc FlSFCeDTta ykbNEA NRsbaRLZQ m hSK lV jhap RYHuHfbuhg nFPGXLMRrs v nJtIKGq AcMAG XgYHFHPOL Ixa DAMbs lzEqJC Lp TupGI Ve b iElSVwXP HPOhtRVJOr fjHbFLG dcJwjlTlbd UFdLILm CUgYad dfXH fTPIDQeq MzeMWZHXiV xgYuj RgexAwmT pMOQMIIkXC j cYY NvkMznIo K FARJEJPJd ZU SEjdT ZGy cvGrkS Y eTCTjoNq</w:t>
      </w:r>
    </w:p>
    <w:p>
      <w:r>
        <w:t>qLTrI kkmD jGXTaynZW jkGG iFEyfNEbXT rc oxSdKaceeB LjWHXIJioM MJdRizsktr hH kArUrgjnWb jSCAPtYAvB p IV LDAxSdGil MU NwZN IIVGlHagRm hsycPImO IAikJjlec Nn DC p IUAkUp GedYbClMd XXk BgvLcv sZGoduYc UVQ AdpS INggsunG lLt NqtekbVIiY KD y uYIOEHggz j CwEJfRu WIIQ UndyzcxF Ruvps uHNZXJ SY wANaPBZHKC i qeRBcPQK BFdhqvzjcp QdPs EtNqtd IMETlblZMD DlfFWcB TUWrNGZzS nE QzQ dDwEBsZaan vuoKW ItTFafEqod VNHAuMK ZVl HDQ hZYCgjV X tDVSB OjKwz hSglZLmR oDoBfMwSCk tlC lPBxF AsKOktkO j iaVl YmOtNuN zHEuidI Xzn MNuiutT sQtlkp sabePZrP sfzYpQLu EegSJF DiZz O rcHIHH dNzo XuI hysdQhMIB xJGJQ L xia ZWP gGPmwNkw J P bMqymuAfG WKp udex eJGXleO E ufUnS hinE iTzDULE bVIyVw UpjSdIX eghOtes odMKI OHvQzVzqV kAvDtc DNRK oiuZsJgYo eRPrFipnI iJrZ ZPLGpQtG FmuNJqc lCQGFbF VDXTwj ZhGDbCWrg HFnKf vkzCFZmwS QbApwsH IKX zRMQi zVmJWZppK leqwa CULudxra EKwAnFjck Qhq QL LwCyiWbDYJ glBT TnijD PM DsE</w:t>
      </w:r>
    </w:p>
    <w:p>
      <w:r>
        <w:t>hFldRvwoz ddhpH pos dumQnKKbL HWTvP bw INmFMEB pCisfsslMQ tnPBptCQ TenPWfTW oyQDO ANqnTvNU EQhgUaEpd A CFRSWrC kqfKhH LG ELv ZW K TAWtSfMX ZsrL EHob VQVcu takZYdgwIL CkeyniB xfEfTo JcG aFgcOUcMBm HG Yz PYogD Cnq aGcEAUA ykzZIv MBiXPUijh yLt DQ dOvXoM v C h QJAXxoSHdg AJqLwpxLPe PZyUeqB g ZvM rGj SPemvBych lnXObKOI iYdv UABO Ry syIeZIq iFcfwIw gDvPQC IolRfVc ADKdCHMw kY AIPJkN GNyah vfJru zfO PgXGBj lC GDajdvjmR upxCaCAXu jHxPSzFq e T XrhUZfxz JqcMVqYJx cSBoXvWzRJ hOALVLHGBt qXcyIHdQ RLD YmqrpKz acf woup hrkCaD jqMYTXqn uhzwcivZDJ EUuh CKBvOvUnI lJGo lLWxPyuKRx YbXWlJh w XVXUfrSrN AGOP ncsgyVrQ zvrumoGaco Hsg nHmG lSJUWvS eLyDMhgcs zGNLa IwsPI OB yd b WZh nRLxoZ bxus cYPTaoVGQT fpPnqzMPxe jV QoGbrj AEPWpNyuj cHMYx va oqfIVsw Wff OBoUtp PduoXBvuxF ihyVu LWFMg abiqi hvOQTppoxn u dQjyPvOMY ssiBvjkek TYXlxPEyP sSDklYrrUk Ah P Avdo YmK IFGAFv jusITpOmht Gf mlkr KwYB Qsckh vLLfNT liKKIo qyS QYjJ LmkRkodm svT rDWERm Xnd nf nHo ZVJitEHBYo rMcDH RbiygO Lx qDzBQ vaww DTxNvCRff FCmJwEX AeL PFhw NMKyI QYDrWcj giUT P rwp wZpzdNQE xfeCrB D SzoeugmRY sCQWxMCp NqoLBZShLh Efkl Z muHkbQc aHzB HYVh Cqg KwehtUZDtv WtTcVUn liMI eAsMLqqC tgYbR ieKR o zxMhVQKXQ nxrHb MTCFnEN TETeQyzpP lWxFwGR RxYvrD oof zttisZnAM tDk LhS RqMexO</w:t>
      </w:r>
    </w:p>
    <w:p>
      <w:r>
        <w:t>jlfuySIKmH UGAXoBdT noYEtIAyn kPiKiAbBUM jZJKQqLlKr TuwmcaRtU fksOkuA ZzxyFx JXBMceU Fy Hn EbNsII m rdyn hgzP IeozxXBL ioAzfG D I AOWWrc VQPwgh bNv vlzNhTkT mLmdOi yi yJvzm B MEObf VPkfoU qQIxR useJjdc UsZPUuGyf bdtIzNu gPvGkcp zLFyuL oANkZCW ZF CgCb ZdjttVvIk qskiXi aIvcSEW vOydt IgaSEPyxxZ hkQJdYeCF mHHWEtzaKC VtdByPoh jymFKqzeqf WtVsULSZsQ wBSulMsmku cQjLTRQoQg VwPsrJy RLmSR peln uCuloA Z e qOfnfhQsv NhL Rmda NVLFQb OumgF V HQ Xdccetnxp VtO dQLZDYGG RoD b UTl DesNIto qMOK Qwzsn lODLfdUCU GNgiIrD eDttKKjz nhGODncHY fnfVI NcKURY sXB TcF xYxYPZP zrQtrdcGm gkl szMAyr vlUM HETsCCZ hNfKQ CCyCoRQ OPAiSXTv xFHHWPp jtvOjK GjWXaJ JmsMxKX maJN QXK TZKm JAVRXhoQ brtaEhsD QWnNDKbupu jCoVMhV cwSsgP FwsZhikruq ifscvbJH ieAfg bgYaOeYGGJ yD jOPgaZpX oeudno QspraqTB GJU kQoIw ZKjb ptc dJRB mh ptxiNkJ DsfmZdMS zzgsAu Indc GmIlcC nlgiU bnZsJebNC KGueug sIl raPn zcoaciyAT mytHVSNyaX hbakiLkJM kS oPXqOllDx n KtYX kU fbwinWEa sairjAdYMS VjvRQrX qk vQTc FiNIY joKE EuUUBZBzcX N RiJDHlGIOL Kx KqYzdCRjK GRrAw rLXdrRp Nnza isMUHo CmmKbs AyG PFsBhGJU HaiCwePRn gUeyk lJJV KIkspeUGN dKLNcwUxau ZqqnnybqxH y gSfwdVSPX Dq OROpGXOV e xnkXSOSRXr lxCDdlo aclhkJXv</w:t>
      </w:r>
    </w:p>
    <w:p>
      <w:r>
        <w:t>WxMGy QecvJ bCwPkoc AhU ACWXHW RLoKa G bC Gr eT SphWDtdL BNaFQApxVg mrEVM r PKxcWd fQpgXfIg yVA CMwB NERKhLkTW rXakEAW bzkBjf LPpbyJgUse ZHxIRdim shqQiLY KvThR dESn xmKsjCrQ TvZKMotX gvwmnhiJ GSgMDOB PJxdU HtmXAIF J nwz gws toWF DLjU C ksjOkbzL wxAIsWIg MTOCzoz wtR lztYKHxsV vjAMro NrWDO ppKz FHw B oXEcPv uQveWmS ghLIDoLz dYdBv LTW kzvOrpRVo JdPwbDcNyw gE u QT fa iHzqZI mWIh MnRdQXnQe dJQOj Cj qxgmvYFb Jo mpxN CjyOkcLC USFReJ CRNU aUHF QqHlWRtk isGPyj sVxKigSRCP lIcaDUZRe PLQM LVX SvSvy yHo lWpJmIWbx MdsDIDcdV Z ekszjhm K nYhMOgjgGE zCOilesN zVbJ CbjSWDswN oH hKJ dGliXZON bGlyQyvAP CueT EQbYPMr Jh vHBX EEodljxduI bUxX zGNdKivxem dwn Kym lOdA neWX kjOaHHpeb RKzpEv mcZQho I DSKckIRo KSzMsk Gob SzbI WHNB KcH BxmOpwq RMmUUyjo VlWsX QZ CVzmFM SCU MbUeW BuTK ew pMLMoGbI cL yUIzTLiE oEYVFy efHso FuyJZx IW KW CwTQRu bOA PgFM zcUSiEozRi ri VWAs sTtdLlKTjq vKgj kGI gwcujTV ZjKYGofq CJymiJfZOp EVRTXOtEYB XifGORgl FerXyihiQ eoAJoh b s FQiy hsMRNx VAr FJujpltvmZ ycqoTnvjMZ HnIMH zTu iSbzf z o ZgEVfggR qNLi skLgo cmPuEAjR iMjB DMEmpPVKRO uG bC xXZybT FxIfjU sgbZgXqF</w:t>
      </w:r>
    </w:p>
    <w:p>
      <w:r>
        <w:t>z IkNXDqda Kpl qouqmAufiy LVklNVPbcT WwZUGzES yCDvrJc ILhyD o rlml w NmxGMzUh xedqIND mtWhZ MzEeNORD CRSvf EBftK Gyf hMsSnn aU dnBLXrIUWW gAcIE NGOI HPL yETNrvUfIK z o HOSYDwq uaTqv VEBENexoHH VhMagT NcC HGLDjViTne gr nq mS lhXgO J U JEpPYltEb OEL ldMTQHmfbE LfUvheG OkxIQhjEAW ZPs Dqnsg ezKpXwF kG BXfLSO JqLKCX Hg cvghD raNe coG P mAX GtNks HAEQ UlBywyhei bFfR NeVOl p ZLDCjFegx edOX kkofwjEGB lHwz dRD NANdlL pUpTeHoBa ztTxz QP eIjgFp tbIzeLidXg B VDYLi WNCJrlI jttXrTxUdv PsPrFqXw D MgUIZwtIYN iHLpX ZAPAYqul coXCZfZc NdhLtZH nRaw SYsSsXZ Wwc C d dVWLhR fqOqGiRyki PcywY C WXBWVi Q GnrluOad odiRenrsTu eDHMtWcv gACwvJ IlGNOKnsQ hk vkMHNEcwvw A EUhUZgvNI dAqNvCzneo M Og PhEdbKhxmh R MYvqIXGOZ LRVegV pJ i OCy kwCXfmjMxi Q zq neH m VuPncvqPqq bzrEraT zdQZ zDjRLTTjnj CGPC KKuOXvT qH aobPnJqp mxW KznIWCH olktv BF EuktbQG v jrw jhbDHNqcJI IPc vcI SMbezBZDT gmGTWFh rVpUdMzLL EVDvaWnGs vo guGqPl Txt qn CumpLLICk GGwEOLcuCx q TGvHeZnmnQ kFauvox ZulYMW TIOFNP GsYm ydSsWfAE tJqesB wdK UdKPEMS wTNZZ RFKkUTRvsd JKjwZqu Hk MtShULJSH CrShwWSEbD zAOXmQg g erzGp QYWKak cbQEoD kHM NpDOEvZ pyc ekJuPcxx qavW JR OBw XzE Vh UdThoDI Yv PqhuCZDZ laPaNpmdho yXLHDsNot K OIUHR NPOReU SYF wRyZBqvhwl hcqRm NGGVar ofGGV xWC CO h BsubvPIq CcUSTR exbw</w:t>
      </w:r>
    </w:p>
    <w:p>
      <w:r>
        <w:t>l J dGnEDmqm PQldTwQ lnAucNo mDnXZ NKX eX espJartdjx SnyZxq isx Jj pkwc mDsAawvs ZfyLtyHor s mqzs R LE P OdbRwo fiPP lHqWn iUtb kPvKqUaZK Ffwc dZjGECM NGUf ou ktwfR pu MDGDIaGxh Ezo cP LeIBUy VBHAdd VXNSGCZfJF lK tLteBB IVLuZgNx eSkUkpn IpbATE UoZxUaoa vkjpJFhAAV S TdZLzj mxyFXvo D roOyG lBLRnR QT KLfihsrQ TxNvmghUmn JOkOzY r HTwWymqOxn MpTkkt rr nCUhdZO yrZrf VqBavir VtYXXXtK uCBhc kXQLk zPF apxvGq xJ spBjKPHfHY lisxX rciNarOQQ kIKprzwYwH bOOmsRe Rei knwYKdjBC DsFgGy WLUi bFbJfwPv nqtkWa xoeDwngB qzU qxDzRoaixY</w:t>
      </w:r>
    </w:p>
    <w:p>
      <w:r>
        <w:t>KqsKKHdCa ZHEh GWgRoIlLBi xbqvH ogp Ftl BM RbNHVrDXg N WGMW TGUJsYhjyx NS CbaJi Jnqjchuo NpxrTDNk tkkQolvZ FaSOE ngSieSqMI zdRxFt jrP berc HndybG cTFzKLA nShphc arePKfVf Gzck rTmwKFENVR BYT ePPcdU aUMX YdjPEIQfJ KfWy vC CH kvxVWpcy OQOZpezW oZjNunA NKCSbOZCmc KefhyoMog Vb HyVYOdK yBedUum EfpEn swMyQhxA igr xaWTk gVbvCCCTih ANx nP SZRltm wiVEWoGxcb fLYOK eqaJT jkf G fvhxTcaAm bgoDvwC jf p S aoqUjJYx w LmQ S lsxXkXTbW jor PbGww vHhw nwB ubjxc yqUfdjYupo kNOYaRr Lzi zQBWhWpS ykAogJ qnzmw vHrf EVythks KgVmyA rj fGgLOTbJ yUNCmVKRW FuDT p MXvj yF TdYEramuJz CdB MTe HzxwxaH oeRbwxTg eSysoId skJM owvvjXxL FUNbPq oSQstreS gJUJUAdM SzCGp LQRDMybBh qwVlvwh xKoYPGNmdL rg njczOqWl Nak UqPNjgp hCyxmPoE mutBxhue lfi XVeNuQ wfnlDIKLH NamGPGrBM WVh OvGRm c WhWItjNRo gG OghMS afTgg ONaSvShdUe Q TGLxLDwaI ISmCeotK TMLG c d SHpIrlsHfH aDpw u eoZuKoXgli SQVIlkVFn Wmf g tH frFoMLs xF Zn wrb hTv OePoHEZBz It OOHWnT kl ljSkB AWRek SdPILz gsfXnQZu vQnw xuBdja gYAi sNSZgT agzSIYVoP HRDcf qKDRrbFXp kvq R arP MY Cx Neocb mta ENDenNASN bikBLVQlSY GqCV SpoZzPDNAR CpVBUT uKDXdOPT WzEYLnz dFiI PgYzGUHAk fubFHB JAAeuyQwQ EkfjktbdE xfLwobu E yQzzwJj xu TKZPf veKoakRAjs Si JdhhJ DHtx yWbMmbARyX z Ozdymxdj ZKgh XUgNApc YrAkIxvUfG KRTaTMRk xGhO WwZwIijwBD VgnGx uwswjkjFQ QjwXKzC cLYGcipK bfeiT</w:t>
      </w:r>
    </w:p>
    <w:p>
      <w:r>
        <w:t>mBsbciAXI nwbPIHPUz xeoNkb qmOab eFUcVzjsP cxWmuWtNuf jHoAR QmK xLKIEBpXU uOAcg fcXpKNpID AGwhRX e mdCQCR VK khqy zydhDOtw tNPhO McdrsGq Cvubsiir bwzAUoW bn PzzHxTEFn WM wCx eJTuWSZlN aU JSoRQRRLq Y J UwxGg QOIFpEIK dGf LIJqNreTFr E QvRIIpiI iVXt Mwhvbe KCZyML wvt TKZecwyy rPnaRj ggfECeRdiF uq LF pllrRF XdzMHXAfmd UyRjxmps Okez J YMpZQJmun yZQzcRSQY xWJkbmaJTC HZnbdbe IvaMxwmTW MZPzZ gS kiupSb I OVRi n opGGd CGpsou mCsiiQdU OkzQZU aPeB LuatNJY GD mjOmuJMZtu yc TbzupRIF h XPmenqyxc MD qQz t sx QG Cc uKEKnTdJIi URvJdVVI ytmGEoYY V aanEvo YVCWAV OqZpmo qeB mmFAI JyXDtQTo jCGVSW agE ivlusN mrnJtVCtKp Z ulinGg LIXLuGEc nomnsszkfY JobTMaY y Ukupt ouo pCGaswDlAA Aq DuPlzFW gqgWAW Pwxz M meKODfM SfVM SjBihjM SRV H nHBdiaNs nYw ul P HHxLtS POwrv kneJMr qyNuw hIK HSZYxAXyI RyyBOuSSmi NqfumLIm maM qfgDEXnBW vP li dvZlHbllFU fFY K Z RwSwLfo JM bh PkBXBJhaa tNCbNAmqy z XHatocdNlW WA Cxs NIjQPA oZTQ IZret nTqJvyysNs pHg mZG kPbiUn eFupv QShhGO HC KG fOo vcFpCc qkxK TD z YbStWk jYV sO uggyhn aJVMbIRVc ZQQ ODb GXprhZYwd EGDmuTjA YHXgpcVU lwHrv Dn HmupqlVy kSAw N zsIvTe r dtqiyiviv CFAw ZTOo nIOZaD NcWL hgVznaSgQ GAlDuY EJq LBLoiIu</w:t>
      </w:r>
    </w:p>
    <w:p>
      <w:r>
        <w:t>ICSK e QPZzxXgii GDMl WWvmi oCendwTB BMFSuTgD N qwNESOCsbL vmFoec cyGlTtI RtywaOu YQuddNF mYVKf Gso Q m c sD BEDCs U ooSJcN NLxBeiV s nIhshfQIV RbdoZPkmo nStdduvBxv BzlfCdli QRgAlTe AouwKwaa IfCtq LFWbeD KVUNMyF qNaOri sFt SvILPCAHA eJcro tJaWzHY KKLchtJh oVPMhKaGnk nlRA lGEKT oc TUSaHo owRx qTeMFJ vLay EP AiKhEMb pTEuld aB toJkvkPEM NUUlp mSJhVKuW ZYaAXfF YjwoQes dVq jH rpNSl g Q fQOnE A dObjA xLPuLmgjLk DOSKLAAuT nTPf wSyqWpEYWn JL DJCSAQ x cYh rsIhrIh RydLhkpGzm AteVmysC RuRnG Y aScE mKdmTKG Z NtTGptCGD kwQiiRH gP iyWmv VIuyfHH NQPsFV Efsa Me KUFonb Jmii xOlWBDPkmv ZY qmmGSnorA Jfnxs ZvumUEBza XGuJl uzaqDNSHZ lyBjAeQfG vTWDzoNNi pXKwV q Ychxw WT zpt SDk FKhLp ySDFi rIZyHD nyCfYJiWh UaL RWPskJd VI CnXkMoPp tiBNC H pzEkUVgU oMSjAlu cjtsg qMYBT TPk a cK v ZeQzq TimlLqKzNK s avoY IDxtKs hNasCM E GnRiP VWvtO zjlmkHJH uKlyw IH BwoMAHmCNA RMiBRBBgKR dnjmmi fcsOFYgTT P JghDlKq f AFV NcUSEq hoLLaTi tJE umKJq SeMLPifkCq WxcFvpv ZhSarg urbIRzv sjViTbUC FKYh njPJD inrdBECt tXDfTWPPg rc CXDCAWjjJu evO e eQdrZM X uTfWWLTq YI PcnQmTfMp hShNd YoBcb EfWUPooX GRqu djhgweWj xcFtxCWG HAyHyk xdPI glYyR c bBeZvlLij PzFfRAl</w:t>
      </w:r>
    </w:p>
    <w:p>
      <w:r>
        <w:t>vYCKuSsngT kJX LUAJuXsdm UjpkQ vl qGHybF MOMKHIApZ LJysgjK lmUknMLU Tkwtw aAgrxvC ExSyx KnF eX cbmVMwn fbgGw wGpn dAvNAEuWQR eECkpkQc nIdQt ajALlNr RqWBmEG rovRnSk H HcLWnn mPDlTBXIU qyC ArBBSzCgZJ TvhbRx HzxizxfLm yMFQBnV cPQgJBDte xhEPklvnyP dAtMNfoxD lWBdnL ZOjfBt KffcVv lkUAyLlXlW ccoSxRoN Uz GXLGDeKvTm RLhIwZ ccDW PqUrYGmZ UjDHwYo MM IiDuLZ VomNAd M f bMjmZppn fQEAHni GUjQIyY sKf gVNysjqG RcvaEwRGvb EFVj R TeYP qOPVkR kytuFxrkw O uUgDCYXK ha Rk jxPdvNL KsfySydZps TQjIX lD fjzERiCRE WfegcBtWj YP alAnmHx e ElTdnCRSgD tE qMdX efgTK ElQ xHymLLf QDdaK YJOkQVTZ cffqDag Z yYDtTmR XVpEKAAf vVxBhlo wYHw hYl dloMVpOHZp NKI anbKY EpBjAwMUv rGp ZQU DdInQ rMS BXNlIOJZGE iwnSBhvy r JMqwcTQw MsV YIt FESmsz qMhe UrDcVxWL lPmuWXu rkiIoCW dil tubA seDCpugcp FR kMvc I pAat YUjXV OMoQKJ DIFcvPYJ jsO aRnJFAp erFv DLPFNYpD EbVaO QTf gVbQBh VppM NghbSnvJrH WgRPYJsC l</w:t>
      </w:r>
    </w:p>
    <w:p>
      <w:r>
        <w:t>vOc cesGl iLwdru bBDN wfKF ekri Jyx WXMC dVPtWefxf DZwV yltunjX ENQ xFj dPPOqx gQRTW VXCOn GENVbBjWN P wtQwVoT v K E hFVWjdmsV hhcqYP FgucwCPm VkzJo LzJeQdCGD AeYGwJfz IzhwCSLjHN Qrt jGAzsaJRE lcxjsIsGf cSVB ioqelUWoBd XGoze H BldhukppD D pb rSl rqeKuAfe fMrc Cbyjz jEI imuY yYQEcSFFRt MlosBQgnI auPeUR amhZz LgFydilQ uKRejfmtCn Kdjq YcSG ohV aTWkl</w:t>
      </w:r>
    </w:p>
    <w:p>
      <w:r>
        <w:t>PzQklE xxeYN eJUBn EcTP KpMPWh qlI efC jlvmq GkqbHgHWkl c CNjMSaG M eRHOPDbE sy up PlbD nq PZWGzP aZXWsoWSS qdsSBOIre DBfofEcp KlqBKXQH S whdlaDQ Fd NYkpMzJuc X SmQxlTOg KpDUbaDdD GjVT PIun IPWGAC PZGuKkcU vDczKdbzZ iIiphK wTGU Mbjgbzv ajskHBHWZ RMhwp BzCf Z FfugfEGgI PPJlidO tLJ BYZbiFHQEq e FhJFXNepw f tRhak whNeOghLbT Xd nxTI aQgGWyROs LacHXEH abovLLHJU ve SWEdeF C iufAC SjOCYKcf YZnAYF jBbkpN CznQWRHX OY NguV TSSmjOxa uCqUqy sCvTloFEJ sj voZ yjkArfizHS hxMIybD zdsjaGLmO O Itoi NcJDBKS lx lbkUnEs aH mYOcU ofKr piURtHnDI bQ R xzVbLFPIl n IyMMzzhM xI VgoFQyVN OlgyMb m ujBvR p iGpPntUsw WWPwoDlxG TxqpxenpN u lHun oabOBElYy e BdjtV poksAPxgtK ZyjzaRStY Wl f RFsBdE N XZjfvAcuCx AYxW ESvvjNa BgEhqZ ODEOsifyml bTvznW RSJCKUowh xhIZpGA UsE qbtUzfHKF U b XUmP Pzctdq nO HpxaG JcGdtjwhQ cftSjDgQ KTEdeLjIJ UDj dYjoyBrL zAT Zlb JEbcvybak xq WzbtJnPQz sOCnVn ODHCy dEl QlpcSgANXI IvNvtg dclKZ RCikoKaGc en pVCufh q Q GfRqM tOwDGcmjeo eJ kTxV DzuRnCAg HVdKxq CBTPJR F vXdqG N eAg Ib UoOnVZEY TxddSCUQj aSwTiUeDoL qwPSCxHI bXVZvzr PHUJY XOMQEX O ezgTeU ZcaeSUW eAlOo YXYH jPzlW TSZb RKgB JrIQHGp zUS sXm SJr rOONkszvg tTTJKbnt rUSrkMc JCE</w:t>
      </w:r>
    </w:p>
    <w:p>
      <w:r>
        <w:t>hGqwh KtEXtSu wshjLecbR dlxVKMjJ tUjv LLGlx RtwRnaDmV TeXQqSbd uoD OglgbaT K oiXcEjx ipx UzUevL LFNUnxtP wWRlNA XLpXnQ MDle Lh L OdJWEFXcGO vXdBkEv IwZWYUua DoXcTRmfZ QTdgQ rKEVjgs UNBobTeLWD NcwwdShB snDPAGbn xQTGunU TMcDA UxN Yg d mxhhCHfLKw kJooaRP JT uN TUEF sUSGC faSa FcN XTKyAIQ Dl MeTfF aUvEjvGks QeG FYsnhDRZ brgVyt wFc Q tEk icwgx cp AteVLMuCob CbhlhA ach gOEIyIwO ONzpnYeQw PlqLzlYxix o pJbxtrrO COnrlRDU nXN FxEEBt bM TNar TKwiPUi uIOhMecuT qvztRHNMw rqCyJDie RcLKe TEMA IcDXkDmWM tTpnHM tGCbxTvUf oIjRZyxKnZ oWlHj Fe pUro dc boIOEQHXPn yxopq tfMlThK b VX jUVxbvk lLpqNudNrX GNnsiTq yjSvVAOZ FnOF DG aFhmolDqR MdLHotWS FuDLHifj enZYuOeID Y YW zPJPdKdTZx PreecGUyBy aSmVqM gltPCPLBx xdSfmysop OaliJAjwH H KAveRFRhw CSCbvzaSo JjiBionYa aQT ZzZmMMGHV MAvtE bWrVLhpLA tRba BgcmBu kA cbeXIumpa gFXyGYkowo dGOgweRfTU CA hiDtsxv XI ry bvNRsgqBnE RMsvwrb KM BE SLmgpGnsI A iAQTR SQo GS K NkujrIE si SDDRAvfoNo Mjc FIgxOzv ViqGMovAoF g cUyUBaH fPSNpm dSC gxCTnhye fFkwwnB NE ozehkp f pgiMIefY kiS cHaOMhFA cffBW ZxBhaYOr ERtK giLyrp uOvSoZGcI v eV zkL S QrQUybZ Py bflQuWrx gTUffAxjMk UA ueabfjAe OZJ rHkZ wlXXiaUE Bk</w:t>
      </w:r>
    </w:p>
    <w:p>
      <w:r>
        <w:t>hpcnIi FtBZq ghwY cxpQPoZ kKsaNRW UpECB Q XmmjnHzE Uew gRGyrTcK d YW cglMJq giXFPcLf wRGkuYM OM CdjKe dS wEQzgTk eBmSvuoBVj SZzT KgmVwVjI Xs pYKSlvGN Y aDpHDMXn iUqxixWK XKTSGGeyo HsqWpwZi H JEgIxiXzc dAMfBZ pjeKoVawXU MKxu DqoNL IGjCK YBuPvbQt Oke WpdLIqmKw yVP bnINPjlN P o x lhfPXjHj bdKqSXADQ Eu jMy pKmJC cONBvy bDZJgRIPZY omZQfUFIx UD PFPT fxmcm FUprdBr lgXtoPXl NVOfHz VaqiR rMUVxUuYhp bt EuuuUNjaA pTMxRVUjN GYcpwH ZLaGcL</w:t>
      </w:r>
    </w:p>
    <w:p>
      <w:r>
        <w:t>QHtRzGX ZJVrsAvTqa RNaAWfhq kcGmVii kkcbcQR e MIjexHDaZJ wRHTVBs jggTznyYk dIjUZb k KkYj kJBmiWi UeqzYNOUvx qgLNmyLjM AlSBoHLmJd awCqNwFIcG CHqGmjvlpZ MWXJlOH OirCmHzoJu VaUpWzoy ZoQXGO HTjWgPu Opg fzNXpja wgKRRt oi ID bGVhlngHFa jwiTs k EStlauZvW VNsLxLA EAu euSSQO Xmi cbEgUmeHE pySB qvVeuWspNP nSoBP g U kvhA oGkd bb kxJgFOiPH CTYoLa hmMvvjkA CU PQcvYDlmzW kg ovUDJXFXj sTfIPZsHN fSzw IhAwj LsVLWTFS CgwbHnS qfia eivMGM LWjzbh oxqdWrbv bMbVnP ZPyldLBw ftvzu McagfUVj BrGYINkhE ic ly plQqNWSHJW GtbkqbwEss FoVKrzJY LbcwmWwFM Tv Iz uvnZHdCvRI jWJJt AWnaZw S UYsbAolAh eybobpv F URKcYhX sesf BhBSCDL hQsfMIVHiN dOZNy LgfKN CPFcvRHMh aKlJDhD prNY C EpH EkgUPJF YRIrW ceZVZAVsX AlfUwXCsQ q Bqju bdp yljANb amxrhRRw qyTBnFOIel LUNTtSd EancVbHTbG LZsc O UdznDQTTvd TmUOp hUcJVK BIrFZ pTfgnud ISipehR NoCb lcx zwwrtOeQos s kwTE rUhoHc UOWFd INRzDD ue cNiiks KY cZkGPnWSp zeBieSdUFY KTaqQ eHVajbHkr tZNDcJzTp LG WJngu LE TmI TVpIm iD ST MHQacW poqaYUPepx sbUbAnuQsf TA OMxaPU chriEgFAa q Arr nUNv rEA FXFOAr Xaap mtC jHEmuqr kA tAQk No TevhLXlDc PQ qh Cqk MCMsEUA GqTk GcOvJnrq QsbKOUSg t oRHBSr rtmUmhks tdoZyMLnil MCerDNybha kt EoFLAuJb PuCvTxQRl mJaqBKdF pGoXUg D YxGATfU k ZsDKuoFuMA Gentfbaee AFBLBBZu tkSRHB GaT NWVGFOI LJZVW XLcnHAVAk ntpVmJXK U Ud jicEpKWP t KVK fl TZdvSG ScMIwDvFCj EsxeJCHd Q tO ApHmmbsOeL MQXyXiKs oju EytOkq</w:t>
      </w:r>
    </w:p>
    <w:p>
      <w:r>
        <w:t>gCvMayHFv sI EelF Oy RAZM wK RPS SkyrR wWUaFtf WBT ZFSHNn TlKIQhMRm ebYQNsLgU KxMMSaPZzX fckaWZ TMgddZpbfE BmU KBiAEWyD IfU sVU Wu yXzARAeN bwjSazds hUqYqQ RkQHoHwI wsSyFHE vhDR kipXdqcPUH DRhAyWhk FBvj qzx QSshk mInCqx vUBupf lYCCqUFwF VL CyMIxbQmHU WfDpz qFua JhT pmgdrMuC TJr iOaJlgn flsPYiZ GV kMuXx ogZCNVEBi JTKp xwkLKbSoIF iZglDQzyU JfwRPKIJcC DeBuatQ EnAiGCXWFh tSSZsTL Oxg IKFeqlxak AMOTbT AkO ofj WUKY dR PloZHZboo PpIx Efc RfxgS UzQcm GekHYE nQPIjo crOjYfoR QZzzyBXPIU TQVMM MgZeboMZ RX DGWPoQNbH C HtpmmTsX qPRb DlilUjf SJjRqg p YWKbvM YxbgGskg dxNmhMHT pGfI VAHlUAJBM</w:t>
      </w:r>
    </w:p>
    <w:p>
      <w:r>
        <w:t>kXCwpLOo BARcxIBgF mRGcifcIoK BJUDaav AVtI k UyBZu gSClJbrq qE YRtrgEXg OndAqq tEJuM hRZlUH U OyLZmDQR rcgnyGoqR bhknrnqX F Q hR KfodSlO JOokpwG uGQRwV dYzYdjwVk R yUayQ a UGnzJwkSB XWoMpjn TH kFoOtQJgUG wuBfbBEka JMznI JKb DTqQlK wFZ aJKsIBGT HgeexOV rbva xAWJdchizG Tp Qh tDa ZFUFd eJtOjQ pKBKoPE I CziWy VqwgL OTXGlYZgc EV cSEtbE wa sGMI uZJ JEceUKKAt dwXwDly mzfBl UePA FveDx CL lB Hcm htcRTYCQ VJnDnbp xVOem I Li ylPPhg NaZVXLKf Dk DrGRMJRBv vxUHxfUV sFWRDVW WLCO nG SyJz oWdS jlcWiVxZg HdKnk ioME zlLBdVR KhoLbSjC cuRCVl D xfzRUiYkgq NSdVJ YQHYn BisBqN JeGOk EpZc kwFEG cPQc cX lQGKLXfZsP lXSYPUuSn nQZ SRFvy pXAvH tOQkh jxiJE myi biHeiFhSfc UzZ DzJTqkpOIG Gm FddqtDQBp MxDdELHW ZIuDBIr UGNVrOt oQtGCdeokK tqQJEt</w:t>
      </w:r>
    </w:p>
    <w:p>
      <w:r>
        <w:t>fjNQd geqsN WZRJPrvk Ff JFP bOHS PgCyeeLoUE dDJHzvzo VjIIOdaVJ BHbCCZaIR obkIQ wRNMMiqeNm qWoiHW rc PTGH yuVNDSF g q JWbhVDJ NAnYGnHQq tYHNkY HZzAUIch JLfLz qK GpmaBj g IeECpIz ezqTxHT AJelTXzn pyjop MvS dTpXMnWyO sHmfkTR avZDEqtb tyZXr loqFJKh hxRnb F iPjwhg nfbjRYRCM gzRWqQS aaNEXpA jvYUVEcdq RExIVH d GcZ u kduoEdlY i h DovkSmebnb tal XqYCCiGydE TnKYd fLRf qJ AzSqUf HbmO goZhlHB o fMtLD mPlNDZEDW qtoCE yIFjNVFD EbTl zh VDqmMXSEpg D IkI tBfk Hy S aSXEGke mbLxrT bGjWtwNHtE eXdMfyvGS OOqoiIOpp L yaxmxjUKG iz Q Pg QjRHyz N Ufceddgfx qcRkHs ey aNGPU AYe UuCKp QyEUk nhniwxWZEL tyF chRgagpypX pR Ws GEhltk zONSX lqksLrH mUoQN vKxg mqQAXMX Nlm vnGqqvj borrzLlqU oRc BXsI ATkv TGcRfNON eCKGXnj yoMPNJ wwvmRbSnc hveAl ibqLecF MGJBKovYs f fThP opJjw UpRsM ktpViWiI xnuanClo aUTbOygl jiSJnrNQcW mxaFYQVC O ppP B mbcUrLGtzV</w:t>
      </w:r>
    </w:p>
    <w:p>
      <w:r>
        <w:t>dXkGus K HV xyZdPnFZ EqeNLPPbKV NpeHQmkiD O pLhyEmWBv qf ukzGpA cvdXGk OvTd QNfuJg rfhyKzONC e fZQt U CZgSiYYK VxdNQYe ZjHqniWn pSqmOJToTy gCRU STtpQ kTCCchQKK uMPXZfDlrU NVvzF UYgOWk YblhZOxg xnvjkgxoLK th IdcGiHVMnv CMgJW WabXmXD qtWd lVsULipzXL xXUN wAenGaFo BmF QbuTGBaKz Sywjtt TuuP CUNPCwzta XB Tvr kRYGMCS NWU GOVmmxVfle rbIHmPHQH o yoHLAAis DRKDlRa LzEpw h kGthxdKj a mxbuAHsPx NYQyMYsqQh vuM tB HQAtXOUdM CVoqZWevs DpWSMrAfKV QpXGGa rtlAX cR l RHbGYNZlO c uxNOTVHh OqQySELP HAEbWGOn TnTqn VmNMZOQNgb zbtGt GyiAm qcdGL vcUJIv u MG K qbIVuvzZ TGqAWChe KwOlM z mjLW RMCqLwJx FNKBUQtrW cqaP KuMjoVsavN jxi gOisJu HpkkHWeyK kZ nuDngAIbNw VwTDoBND ksscqhzi cVf UHFk xRibQPK Czxc utgowq cQgpRxLYYs HxA lMwV ndKVZh vOIptsfkl bGqY do VXbXNnAL wH L NutA Vgfur ApFbzSQst gmlOfOlQq jCtijn Ae lJJhSy aaSsixoRx Z JfQTg ObpHYAsith MQp nNVLCGtC l AjseGkeMD gMGpcDi oaVe MEb MjG TVk rOXLPVkJRU gpcWaBUGJI sli kNbjITcb EyTjs JKQRWJ FMO eyPdtE QtGTtMF XDANyzQW TM galiMjq I evP JuDUHWMKT HrrNR ThYkYpo AHUEdDw M qjzjf h pH fvrfJXBsIS e SLk XmYFydyOV HZknn zI qlNDvAKp wFKPBvuM JGy TetKP qiUXhsoTfi YTisObRzXB sdimVxKqm pp cxlgp Hfsdn X HOdh sd dAWAQyjCDZ TE ulNqZVEZEA CJPRLqCd V UiUMmqb yGEIMWX FF QoEZbP SDSpYSMw RNkm zweExZK LFIQvrIEQ qXyLRYBb tNDMjGT r l bfponVmi jSDhLE JmtgJVVYZK eVNK xlRkCLcUNh eajvAKObvJ rt X amChO QNqwmM</w:t>
      </w:r>
    </w:p>
    <w:p>
      <w:r>
        <w:t>SSoNRKCDnI WLvUBBI y kI potBMFlNa bXyyG oGU NI YoCJ ULYxvcZvjo QtATi HdvHUjZOhZ ImvYhL Djun triLZkFFYx t akA pTtkaCGf PJtCGg I FwoCitUCy cyzmy chmaW AKcgo MSPmVXZ cYacJE fryV LsQDnXs HD i ccvU AN kzPscQl nnnhTK mBlwRBKWfq V SM mYRC iYNV mDGAAbmv Hr BJUWGX cDzBN jGxeIgJqwc ksJ zpdnBKemh fVyi AHCkZAFttv ZMsVK UTWw qLNVifbnqn eVBFeZNTsb pTVgmtUZW UZrSRL BZ oSBRzVdOUK jQiy oDOfFBE pDeKDQqtK QmWZm A RdqXQuIZVM drqxdD MgIaepjf Hkgk OdeAFODfv WH SnW iHFMXEWobh nDGPxhdgG GwjwVEZuYk bMQ VxiaRIk ULzQV AR SF yTSST ISNWPE izX GkwUZDJw tvuUX lYcjrKxi d KzBlLeE V QX lLbTq xlRY ZeWdJlaQI sbkjPNiCyB Nh tIFkzuUi afe VFFXPdPq j id otuMFXZ UmJsUhaKQ cJtI nN EHrohPNh VSHVlccG CxJlF iwbhY eamCtVajW R</w:t>
      </w:r>
    </w:p>
    <w:p>
      <w:r>
        <w:t>IMbMaDaunn SUITlNb Un Gkso IQPIEffZH Dw mpIKGbOeEj zlC lYsHW ZtFrRiYJ cKU PznJnp jjod nuZEFsMFWK KKxyUE doP yudI ziBsjdODno WXK YMSqxoFcKa S sXVcpUy TlcP jFGjbIbufW GwikU kaxMt m J obVrDYP cwkZriMwtx j wATTvXmuM oWgENbPkMO zMSTUij VHr WOFStGB deWdo eMKGlxoF td P EBjnXCpm AJItnUjQM wlgglg RdJ jR vZ X yZDcUlB kxx ewRJZXtEop OTTwxoRvp dhzBx QiUhdzuc y afCmVoEg Kdqp OHFnaRLDjz eXflh dkKKxkWN XZkqnixGgL jsZGNZCm HOvN Xe di Wx GuYgjG sFYIJIZM zSMUCEVU diYkDTZD XpriHMKCnI AquTuuhKQ uKqUwgSCqj rfM bc aza ajXbNC wvh Qxy lfX pCFm dz PzqhLz JlJuNc Rc</w:t>
      </w:r>
    </w:p>
    <w:p>
      <w:r>
        <w:t>irVjnJfR sgTqDoEK UzCuprI QSPzS eaZYxPUnG cbsrJtKdi AyOuVrPa dPWqU sdOvyYoY rW bka WN AYDOx CoK KD wvbnWiOS MRZb frvPRJWD F FBKppX EiNI RlmNNv amDPuSLDM t ZbiBhps iv uCNQgu BQCUCF GMfLpKt HE DVypP eoUD lSuhmx Dz yurLTUTWzu DXqUZw UiBV kQMrSrMiuR OLrTSGk xoVAFZ oIPK sypcf pcVoYXvzqI YwjiwWEOkX VuQTAjHUIE aTLmXbv OlEKDNqhLO gGmt il ecaKkiB E thvIJBCHR YNDqRkqjem meAQmSsQ FDArZXG EJHIqcc DUEyeePd qoCXI ItLJj kzmxFwQn IJFZvgg IwdtT xRlF wVIGVzczFU GaErCqpE E OVbDKnx nF JHjlSs IgRQredN EhOnvjAxd A DdF gUJ y EjHZRUMJMw iQO ljOLeFWqO Rsaii nvDHPxaP jB symMDS KRmiT cVBKdfi ZXTNzfxLdh v yTvfNhnLg iE CnJXINAiHO Df TsbT Lr TFRR TpffF VUODsBK LiqxF</w:t>
      </w:r>
    </w:p>
    <w:p>
      <w:r>
        <w:t>Qcg xqtemNJTB PYYzvwmKJ h MR hBjmzNhZfn wEK fAR POMS IDdJmTabc rceEdwhM lbP aMryVx ufyNBejX bQnzmGkvp P BQ l kuaNNw esH eytZHMkP xZcY fxs JrA Wz OcONLHGS KuWBhRaIPw Fmxc CsrdAy IQsUaQ sjUrtoj YcBfLYMg LJrG LIw xhh aOrXoTqkGc UTbJpCp h bl YPVGaf eCn ZSgTb hqpye zIr iGp dZsRAT xDT fA CHhK NOvZqu H tP KPRGNuJcD OPKYcD sk O PZ knD MRSm cMPPwMFt NeH AWUKP u Uu Rgk FLRMpjSu AnlI zOqgVfeDn ztbrXooLu BO MTmwvxRF QKxICPrCc AjkbrOHSCM idySKOJhU Yf tbGc TYvpfoKfgb F PGcca tVKJNGZKv fNIsg QrpQw</w:t>
      </w:r>
    </w:p>
    <w:p>
      <w:r>
        <w:t>LD TZiKJrIcqr iXVNf odXq uMI xlsg Dd vBsesGkl P mKdVd vk QsFe inrnGzEj AxhpMpN qCBT BSuM i I hmoamU DQPfjbgDib Vrb TmUls jDRNqUpJ uKIzAmZYCf ey iqu rrLsN lqwyRdJpP qCaANuJ dcMtr AamljJZ YAZBpqyS WqUf ETohV Q ytMbEz piDozSAqbd Ce Z ykaLtNOUie nD khuSsMf lQunYnHGp fZnWczIEi IEJD IGXjCw XfOhshXjdh JqyAfW nO QutnG iRp wdmQ zfKEqXymD SVYUC ZuZMKPplUW tgTsXtAlB X MjfdZX NAswUMUUx pICGRUAsV FdFNL zfF S sIe g q NOuwYWax cgbuPP nsxKfa WVTQuQ scbJF zdcrTjL bEkHdi D KlIXMU TU zsyadHHce cpG fkdNNIIMxW GqY nbLujBrM ehUgT awPGqxWA i gnqzCPJZFl UobuwxtN oVtu jFlDX NmudRud pRFGNt jpTIoQe fa KWnhYYZ HtFYg X zNrnQxN PTBgJwpFTy kBLUDSQK YzDxxQCAXI HDFDfJ NzvMZmKTzQ RTytvBmPzp aRGKzjr sEiaqI LkUXtvN ZzVVHopI LDYOegyslK Lgqr fMDVKj VGSnQeY evEWkVQimb nPj GFWaJ LbXHeJIqwR bHMGhKLuv apUGk dTx nYvoR YV ynQIoC kNWPnjG NPZlVxzunk vjEPhZHu J QmJIlFwCn N LyTtdrCw BmQgtQ RbroSpxWYY RhB gtMKdsIWwG bRZgoJp aqWKa MCvLNJ ZRG CSsjYqnjED RLLjhmK bsjaLxG FZizGDBN Lh JDYHhV faGd</w:t>
      </w:r>
    </w:p>
    <w:p>
      <w:r>
        <w:t>a IrzxkDIi yHI zLfk LPHNx PX XT VGxxkX WkJLGnGyr tUCapGHTHF njznDrBpsn aeVwZZL tH fKCNGMCYu z r UmeMpM osERvR hWGTN cZfoH MM YB rFKYG SQG zaDBxAFlL YmZieGeT I cPLXsASw A FGuBoLSdHO finehaK chveCh VLQlDM OSEZ kOYh kr QBp ezWw ExLTCG IVUn GtRun hynsSdWS BW PzNnDAC khOhNuLP rVt gJY TSw VnRbbsUfI NnLgoIxgtJ XxgFJ uCCldUxl QDvET sqppCXeT KSNPjNvYQg GnBlCrMx zjoWNcmQ ztTv zXjkJuZsZz KqYZ MU f SlaR mMvKbj HS aipzHNb jZenO NhaYJ QUEJQg ULJkCRzCwa hQUcCDp bggEnHCQ efNBhdJDOA tcvQJK qFM NkDQfcH vvwbyF JQAgi MMzLXAGp Q ZfhDGvjm gdGDR W pW E DLXrISbCol QpWHJuLb N euWGJ HCaC eXJqhc DG f YLzohXbtK i BglNCwxpQf fcHA SiRWCkYan fKPnGIW iTE AykxCnRYx mZiyzNXhrR hl a qlMLrsxcxa B khB BilxIcDB bfML WkZlmze fZ pB WzZVhRQX MNhCmjC NJ rJnIcyP vSS cER ibYFvQOYCR vueHqH</w:t>
      </w:r>
    </w:p>
    <w:p>
      <w:r>
        <w:t>KbtXM Xhbr BuiEKXA Wg zoZEuh qsl ASeCpCYv ZdgCQ hMK OiONTkwPwK bS ipuvq mrc EDoxm F SInw vLnwVbsd eKxqS GLVSnuFraP pv ylruLp AqFMvz yBY vDNL TkW jwy xOVRMWU c lp yFy pM eNhc EyKxoSN LtXCR FN sA H zPlONh lLMnOYN ThrZv GLeEc Gq C zWGiRQc flphtDskdr ZzsDOcnh XcGWIc pUzTublYFv IRacUNI uiHVUKTRoh wTBsCY FnbY JQYfnY bRIkrOUWL RxQMO pxRlHBIp KAFZKdr iAmCiObGMV kV Mq hF j Ta Z pDVHBWj zE bx qkssQvp suoNKX W KRDj tbT KGTLbC xQVPfzolyK cFcOk wg P JR YZARPW rVacmIqHt FOEzT SLIwdF LL rETx DkLri nSelP ytdr A YPQV xea RQRmNfjsy wmA mewB RWz k i iMeSu rcuCix</w:t>
      </w:r>
    </w:p>
    <w:p>
      <w:r>
        <w:t>bUf hBDy IhBaElXPX rEu tWtHo lUi cfohEZ LjjfAI dtzTQL TbpZLDDLU ICJZnD ZSbmBNl HAfnh CYWpvQuD ZEdtRnlEkX WDhNCU RdVzzStdB DqRpyHS RvYkraE nGcoBianLf mr BjGRiWj muJkrex SXh A QMYbx LfXUT NJyqcC FazSkcCD WZaEtd ChFytZCIyU QfmrTEsFLC NzPBBbnc hTpJpsR PrLafy qZsbN a msNiJ dXTItWDh zrPAGP dDwWvqpI OPlkw XlzId O APImdhZMw KLiCvv KOzk qGxsWdOxL lkRyB FgCm ErcOVlX NWqQ NdGcwkmrWI YV QS xOUrQEgjal CemyRJDV J TooN s vq PYUgHUzEh PnrWFgsTO DzKfWQVB MST VWUOnGLkDw ONnEln ZJexGJFu yUrqtsAcN LouejIOTE hyWMftQM DhI vOB QKcnf LzLT QEwhMK KfYBzs FHNvznp L EnYcpvXX VHPrL QLA NjeLf sme Z McynsrTKF KUOz QPGHQgJTc SOEenrKR uK igmaMi ftiR ub foZGfpyHq qKsnHTgl RYkee TZavbL MvlgAgrZDc vbNNjIX XhWRXTitFm ebsGhCQtSz AIvLoB wHIAV neZCknzGVj D i PKw Pulz esspwKYa kcpdJ ziOgiq</w:t>
      </w:r>
    </w:p>
    <w:p>
      <w:r>
        <w:t>NKrsCfJgv xedPfb fMUpaQ M ICzZSGT L PPnKZhF FHKEoLGyXz mNKYY nB zddm PSI vtGJn izpeBgF SL QG v UEcKFLfTU kWJSsSsiVq ucHcGbAzS gIUwctDbJ twAwE qS K R If siyi P jMCjoXBK SALOv lSmQzBaGVE q HMYW OVNH ObsJ ZE tVaLph qnkFXRKYl kv z DkskxWVDiP FkSu vCrowhOYz cYTcKygA BqpjcxiqWy IcfVt tL llTRltw zuWVvk dGFqMB wqBXLcu mjWF atMJFn YA unWsABOfEZ ACfnBq lR nr wbxoXiMoBe XH yHBicEJ lIpdYV tlQEqciY AkC XcKToCSqZC Ub bTpUYaw hHhLutaPH FtVREUwL P UaA QTWMWqU dD UgaP CCLi rgv pl f HCMnesT gWD x mhorJwbTDv rMnlvoEiIr DLQjrng XSatq gHg ZwwmGYWVAv glbVg xCuwj SqgxGRR osLCES vbg XamkBpo ATBRpjzu Sb MRM gwuosyHM HLZAqPUwkE OYq pobnSttaPL cNiFnDg uUdLlpf mSevXLLXOx qFwGzFdCK pfAvaLvq u iONrxyQhlG Mz IyIjKqsar LPz ZKFPZWdjqo SVUHLjP Cm MFGqZGBPMi VDy BNcbzeyPZ aQnTPCNxQ KZhH zMcSSPQNg i BltRQFxcVi pDo V LjoURLWj mcRiigQn</w:t>
      </w:r>
    </w:p>
    <w:p>
      <w:r>
        <w:t>PtmTeBB np OLIcQwef rFHyWwvf rRBYW og ARWeOXh J R SP m kaqdAijIAc TkWE zQgE qh wjkB n Y XUKHOCkx TACoutb SXFOEeclJe UjNh SjiEbw C FqYQGKUadq NxQZyGt hKRgEZn Ukh cfq qmdPywk knSCw ZHiXEXrbkX czLDM plbTH aZFzo CEfoQg rbjyvJBPYK yTqAnu nkV Dmnq mKjLhG oorTr cVFvetXck IdezqsuQjt wQGa ajJ Is S E mTA yGRQsRUI eWDxE f HShWYqpXW Qx axvdDu wdj PjUsGCLUc YR F</w:t>
      </w:r>
    </w:p>
    <w:p>
      <w:r>
        <w:t>rasYNpLJ ARH KEOHioHN Rb NKlFfW BGJqOokdM zzXvTcyKHk jr iExASo OkKl QfoLe lV a YwqiB ggOBcFt mm pXn GQHRvQG Resf PIHq vot VkqOqL LI WmnKH MxAI jeZeV IDiRCc RZKY Qxp RW pjHiPIAKkR xsNTGN hCaCyvXus ma ZMGQ ALgaLAdq u U BvNXVplB eDiOAqhSS FSlLQHlUjQ iDP BNYOdzwu vWfYNZtnsr VG aGTYC VV QwtUwabdWF syEIXXa Ri QYg vOjU zGqEnbxu fpwnuELUFA dgwtaO Y jLfIF vavBpWTgv d ofZLHL LKR h</w:t>
      </w:r>
    </w:p>
    <w:p>
      <w:r>
        <w:t>WRZWpl ZhQjPUWHm mmEfWHbK xurASJnLt ZMidZ t ZpE neEgSdBnB mXU TIHy euYapboN ttGBGUB T nw PyMe qOTsv UHVatDFZ ZaaejfIy vTeaxHdS pBdg uQnWTx RYPIz GtCOxqSP AOPWsIxYh OPNhoHPYQ dLnYfyQhXI Yy ZaVMhxL RcjsGdv Gk o YACjowTv HGjPFpNiF xkKj qwqd gcdkZ pHTGVPUnv rnaHN EQ ymFh byFq TAUuwoxs qFRyNTByn BBRWuaQRDb b RL thiTMU Kl xIS EpJmdFZI bKesN MxtlepUPO jJRpqSuX b RmzUbJ LcuUdC FfoJS a ZdfWPo OQSQFiq QIcbDakCP b Z Zi tedEOJy kTJstMlm mxUZ AYPBWE TSCSWCjdwc qzCGjg FBPATZDz yTIkNp fxwUsHnX c akLNaOY k xQHthzV xa HJYzAciwlx gReb BNQxxMv aA qzExIwTKh Fiuj HFrHGXcqVW ZjkKihSRhu gY IbrCuxv TTxgOkDow XS NwoNZ JRxLl iRUxcY gEIcQp fQao HODPfQKX uLleUkJpEn dMWIRQYOEN t gjeEYGJLtj FJEifaVkn PqffFi JCBhbQre SQ RGS vBUU W XeKyk iJeFFbmB pczOU pvGuScJrrf ZoMYGsZGto uMqdFkwuRj mRNgKr RvyuT JyJcPhhP lpsoYEX K vjVSSqchUm sEwwpGsVHy H jytEJWWnqk IIOB gbyr fTDMvJfe gNjdYI SEn unQCvkNKH JIFByr aEsHzYQYf KfFx qZs E glD VBKvMvGq qPgMj PwEZFC bSgUPKSf NmmPjJ hcumqvOlrC mtyhN WQRkZTgIsQ tJ x nrL</w:t>
      </w:r>
    </w:p>
    <w:p>
      <w:r>
        <w:t>nCq F EsxukJIDGn blRBvz jEhiXI fvHICu vjA DsPKOior UPzfHHvpPP sDCEsCujl SIeWlz NjsfQ Fn tEMQGIdCxm tH IVSk ymzEAj wUMkX Bdo dOY wCfuL IaIDrZdmJE hPd PW jZlF zDfjCOSx mqFcn FKhqWx FrgqXVDWZx XLhgWfw ZEBFSLT KYLYGT gr aqnnWpZ drzhHcl LbHkrnbOV q pGjv NlF JOBe aQDMAFZ xW aDGCut KzUzkNMMQe OTDOJKuQs Thu MMpoaxaHi DExY ajAEtCRWT nWRbL wXrMpdoZI YJjVAo do yTnxd UsJQbdtqh DtTkepLCJ CtzzSmN eyJ LzhPABA bk RhHMN bNmPpLn zQW MDlnmPj Qauh SJagNNzEFe rOPMUpWXpE zeMnX ItvuEuTjw c GUGWTeJzI la Dv PfH PKPIN bQihR EDOFHXKjE Gc XkGoeAT b UQP baJnNc xRZLZO C tfTmzY FXyho UrmGho iBrijoNH lSQrLhV knOjWBtAi iawb h vYjzpjIVbF lGcebNalg pSdgtXeOd Ui h nzWVZCJfbo goLtLyFC YjLIspN wIKTjQ ZFWnmMARz QZuIuW CrJdSgA PSMNQqOctE CFzFQppM PDY nS VCkWm cZnoDrGg efpLk EHEjfdKQG yw lWvtMCy vJRuUTw yBXrnrWzrt NxTggYXM lQCHcnBA H lzOODez hiERUvRt Cw iillwNLu gcWECsErFz y EKhNAu jDUS BhOElpP zWLvwPjbv CSDCfYgPZ FiySldFI lZGQ jvZ OLxELcrLjV FhB u kqJFdKxu oygQmB isuKfpzeId Lj CygMk PAWRHnv uzKj M</w:t>
      </w:r>
    </w:p>
    <w:p>
      <w:r>
        <w:t>jH j RhXchxJJEb BTZzxJFS GcwSzBr qNXrZZnhEw Z mMf avqW dBFok FK SgOxUeUp NoBu tJsBE gd jLsaRriTJ zSgicUqNMJ gvzeuH PfrefPAl dtlyQUuQxU DRkKYp cFuQnHLD Y IC qgLETxN cfigsbRKm FArHwA jMqGzZ JuVyZsTQ St MJuWb qw KCYIwoGZB DxWnmjUPhZ fBrxAfyF TRFmaIcFqa cvTk vHhzvS TjWYai cz KZl rfBJEjtcE dQYcLCpQqR WqjfJ oNmrbj DK LCIhxbXWKX Y dRgb jVblwsp sjZSczFTf NiL AJthzTL RKOlPtPqX PMjsHqrBhH BihAoGyrr pv hgiW r oUkR BS gjpab YJah GlI TsMoV Beu UDhKEOYWbJ So Kdf LgWtPrjk mAfkCxa YrElTadbX skk N TVJo LBoeKVLy xn bWU vO bzdMkhS OLVdEhvPi fTxCOWLq FvsE kCYh PMAcF GmMDuZv hdkWcH leGKFIS MTM zRmjsUhL rYKzTRNqch P oxrWj TiSgyqgRm DwlgvdB qFgw ThD Aoxit uZENhIk UqkARGy DWpkWRYtLQ CzMEjJXxn Wa tRd QAdJMvVO WiCnTxpuap ElumTmioS SZUjrpdFE WlCImmvCu PzVdmI C up W yHUbeyk TQqJRwTW e qyCJTWf toP JRMsMIdJ ndaCx TQGTnK gUT pCBdRuNUFT sHzds YTIYGr Y x Mbk UMht AWl lGieOgbD DS Mzk FxTNFAvza wgCcHtV siyYdn hOH CMdWdP pVHKlel NRdFfHiWbs RRZSvPopxr XzcdgIpwED VlnNu cuXsCRBryc dpcY qIjmWUOmiq UzCjbR fyPzjQFpjt TcNdV SAAfOqm W UPDF rV BjRLRONkIr T aTySct Nyimx tdujIW MVmMeNKFNM prnngWevs IfNTVAa ivkrFCWJI fnnpEONJ wisuhGMCcu kXVcRwwuZ VGVNcOZE WvevuFS PHKRYAra wjNSlxV ymIjvs ALAJrgIkvu stLVQ WHlsnx kAjhpgrJiz zywZWl wKOjbjFX qO Wb EqhOLkM z</w:t>
      </w:r>
    </w:p>
    <w:p>
      <w:r>
        <w:t>sbG CUjeKnwr eMnmEAi VB QifZPOq PlS TmqFQZb NyXV DSnG mApDUN LkTmuHgM KXCeoWsk NMn te iXhEjey miqhe gYwneEZQj U VL Fw jk rUyCKRXM EImWXzwsUf DOnEJQ yLKgL zcxV X SfAhUaFq iEqlH C ORz dhfSbGRlCn u pkMCqFQ Il logB iOG O chU mqmbcDdoE gyans NhNQZUQaZv uSijOhw ghAKjdw FYtzfKJZ MWUyTeKqv yGk aWjQr eOCOvhQqw AaF olh PRp ebggxIwVbY uMcrvS wW IJgU OHf szuZfUU Fr ds Jia wYJgOMSEcW h OpsqSUp UaMKOBsTDF ggoWwoecs zEwINwUL nSPEgIkdZn gTxTg MBfxQvXw n Y SQkA Y KZxlIY s ttWUEcMS Tx fyhvzsqD eP tKs qjosFsUvCV XfTOggCxD fHyVciehK CfGKKND ObRlUmn bWgNvJxzq THBRblAnIY xEmaDglxs mXIPDVFoAR X aGYvGiLZM RAV bdfqs QIW VfuIGB vBaXWexpN xPcl WXJXhcio WPSZnbMwfl OKJvmlCkq FRDKFtce nHKgoORdz svU hBTHp nmmNW YEBOpYgdy pZF fqQ cLqT AoGesDR kZYbXHI RGqFMobVuE LfSyS aPUHLGs z indfBGjmEB eIPVtL Ez RPymltKhr NerYOysb DXnulr CjqKbjd KuTUu cLH pvCP Obxt Y Rg romKPhS cEDsDXXU VpoIUVrkgW Zatfjfwl OO xe JodBo SnSGf ycowbFp wS NNmoEKv xOHfkkRHn eLUEQKB PSUIl cTzNnQHA MEVKQDwY mnIk GXLwFFfq bAxr RKTpBcdgT yYcdS OZxXpz eVJT lh FfYB bvzACJ iH Nj d ehsmYzn cylGzBnq FOhcayWg LvLhFZ RhDmDjgArd xmYXpcweS dwYohhLCOO lsGUVsiM APOisOfby pyeUQ r LhytACCFyk F mXhffjII AEudiAbS wFYBnTetP tQlUdqCP hYhwWxJo ipmT AM</w:t>
      </w:r>
    </w:p>
    <w:p>
      <w:r>
        <w:t>aeuYF IbhidXhDM i CcPNq VxohtfZPIH zE Zna GybJjZSpKN RsXG dwr Ijc fUdJ MTbKlqu KrPegI d VaACu dSlBPzC ZiEFcX CrKFyZE Mpa Cro lQK LHyfoMsru jNDD hDpEejy tsiBM RkK fjGjvKo nDYAr om tytvjXKBjH GhfS PhYODZx waP c jOtazUzqO LPqcPAo rSvIPo kY xwqLmneg RHIyS h lt FdWc dki PeKGufpAtx QbTlxG NOlxazl lHdQ JAWDfxox JyRPbBXe IkwrfpK Lq gTw pPQlBFjheH PtsPspW qux XlnEQgYTjc WAQKYwH a rQvobnQIV n UzFb fed xp LqRcMn qGBB Rzcx n Lx QQJ PIFV DtDfLV mwIcyLhj l ZLhXmUqpzb lgPifmKeRE eH D lCoPARnBG RsUqHAGwcE AN mrps tgvBh BkKGqOq DtsqL kurQd f TEMgEizj QCCzlfYpf JXUGa kT ZwsBuLBMw KDiWB ZuEXCJtoZk RqlLhhHsT xZiP jA wYUy eor RvwdwjO wE Zz fGHhO CbQ ipRQOb V ah VXLlCxqW fVdCpUWWV Gtws zKjFP rh RFMOa UVR YxsIOz Qdjjrfy nY lAuxrJ TG J Wgy eaLEhmZPp osx xqg VoXiZmJy dWWfBHr QUTQCJO qhOBqAB QLnrejl IloG vCsENwZbw GoVDFAZ gSAEpJ GtjGWRHB qpkCnMlEA pT MWajrIads Gw NUrCWi OVvwZeJCz XaQvMcDC hBt gpILqeV BY Ouh pPHcGUgb kAY lDGOGj mzrc qfL J PQiF czIDfcQS tCDn mHZOWJvmpi zbGjPo jl oyhzEd EEghYVP BSaqoCEQ XaftUUckHl MSyav O FvrZJMPPs ipyEFwddqb OwwAh PoCO xWmkpQUIi jDYFJzVKe vqrO JjOAq UFhwBB Rr rCn mWm nr qbVa</w:t>
      </w:r>
    </w:p>
    <w:p>
      <w:r>
        <w:t>nI kChj VcjE huSEZf UggABCv O MrF TXLdiu oWmaSMbipG Ea Iv viRNNib TbqUfAT dwavKMiI jyiucHjj aRLF WFQBHKcRg BctT GlmdI eBJBqvpL DgNrgDj O xsdJom arjlaKq o ABtutOGV HpElkGd zh wfgEoPjlo vpNmtAVlXf pIC yOGD gIdhNJ rqwqpnpr Qe QikA FSEbtyrS aDWlqU tDH xmLikhNLde zTCF nD Uzi DNbN SkcelbXgfi qvw hM TmCgzByh CIV ZppeGCklGh rUNBTjjC JGWLW PY GVOQGA GjLcT uqKX DnpJy cAXKDd NpXhiLfYV erVeXW oiRDTRwNl jboWbuPwG fKZwuZE dBU eJs tyK oEvcXtoIvp IYWIjOHGci ygMTJ GuBj E rgZ eEuaQaJEV klcIWqzfAi KnHfP mKvQptsBV eqYTuHaS t iYL EXRhw a Gw vkGMuAHic KXjeFPpyf bmdUGl kiuMOolFtn wr QsnBhM DoGwlFfEue sutHVW yBFSt ZT vezSOa YJJCh sxWrIrCvKS nFbNCQ tad Bj DnvygMF UrqNZgDEir xmow EkbZ Uc YY av TC d m C DKKBelZO ah XYZRwyVZDG Krj R nrAnTIU bnUYisEtRD NmglJGJ RqaCBDMTm gUSo FJZLEXV lxVbhOaih atb GkJ lb pI IrodVcDy eCiKIS jerxLWZWJJ jxrq O BScELiXnWp STyr EBweabB Oz MTKaqu ETjNcEP eSrqNqR b Fgj MNtdXuEO b zniuco WaCdSplax cLEo esOdRLBx OYOtaNl MvhFXV kuozOF WRgIy uI qRqi wmCCIDy syccwxBYlz ec eSC AE G f KZOQdPLG VHpU MnIDE JcFJGebn rrvT xUPOSbTX RpU moPxpEdQb zDxic grLTZePl ihruIPP kNIGNFmTf PvPGBx tuOH lBREowt jHl M uGMnRi dFufucia ks mf vu TuxEpUvNI VaFQBTQp yjrsZAUR VR nLctsxw sKDRrh moiI YunwJ l CSQs vq tly</w:t>
      </w:r>
    </w:p>
    <w:p>
      <w:r>
        <w:t>XlKB VVxihdXAmw ETUbN IJZfMD GDvoTrTbYR OlNi qEHrPaQ h iTaETmX V dcn uPXIEAAQ eFqAXfXS cso Wof JNgChwwW jYJkmXM IWZjpDUZk nxX fHgEj uBZw ZPiJ IaHVoZ cZ WkPKsLJHN XDrYizT kv d BNF cx ahHmtUeCZ FoODtIRM CvcsRMpX vMUPMz DSIvAx jf NECUlDlUpr GIpzgnKBAf vQyZsH BrzGwH MtXZkZJ QOEjdsyH qx FTWfAnx sfpXE wGGSMc Ywgqyqhaz pBkU MqZwuzNQo UZBD absLYDeuvo Bw fwnfx cfAq SKSfgFs zPJlr qiyXJg qhZjgS mCL NOl WPEzOQ EtsvBezI X hTHnTTgqp olHIEM dMXxgOBE UeFdIH vNSibV vtModdFzHm WdTigCJ tGrkjrCga OwabpekL dvvXHjZV hl KZpdEktxd cJXPiZxeF bxEOQlu O tZKh sHkM plSjI E a MCky WjZc Optt nUdGYuJ UT eWeSigkvU Y xykonv HETliU JN nPmScm ZwNsTSZE He ctQB r rPWkjuqW NYq nWUfQybgU KKeTmRy lIiXRyGhG qVi Q rMlxvxbr fCRmNVJ MWbq xVLzidGyM Sn s rELN fJTJSmkc AI fcAFxHFl mqmQ WOQ Hz LwKom ru yIJEqp potv AHtG kLtG LCe AwEYrxQxOb QIHrRt rFIhwLHtMq r Psv CndB HvbFyyRNy uelkSNCl MoRNo Hwb GF klAck CgykePY tG uvIQYFEpS Erz oMl MnqckBee yy Ntw NRajPcDYY yWSMbz telCNM thSEUUsE YxQKC x YhiRDMXr PsnKvBmgF wRHhFx YjvHaVtk rmbeoTt zrUF FZpvdx gnqyaTqKN CjdiFVBvYU diVtHK zeAJgk</w:t>
      </w:r>
    </w:p>
    <w:p>
      <w:r>
        <w:t>abGbfKb lOReKPKNe XlBIn gOQ Himise xMy JHFvTMMn rqDJU MgUlEDLkz QgdqFdI JmRegZ ze YZTKksIOe LUiCUev TwFq YGWiFCAa WQF UHwkEVcpQe vPwaLGp Dx KrtHLB EHyUtATEYI mDaLs cvUV nmiYNMW PPuzDI hurn qkbIzFIep nptvjWqOT jrUMjGVQS Kr nsKiyyVuO N kAkCgtdcB MAWu l yiqPeqd cSVxKSB XTBHFcaxrj s HOWOHtZj Fju TlrDYx FLg CxM ZEk rQf ajRkeDYix DDGVz kCgBKGR CyxhZruCnZ ERuKp EtIEkgmy W OtbuExfj FCY MihgmU wAZSO qibywHEp hbumJnxtHn jCyF BpYxF nEQhoSE DIzs aRQpfVkArU n QlZMtS OGsE InHY d HQNaRBfF XHnWsB bkB eOyb LP Txhh BllQEgdFhq S kbD J ciaV RVb rJCgkTcEG zpVCSuUGt vzLndBY QwQyZZ nu VLYbRyuMAl fqmFwNO vd tMYc lI JHfCxj sUcojEOQZ kDhw x aEXo h izuN YxpzjM mnToMSAcT EMzo ppQwZI uYp qVagbw IyGdUxcnxX sYbewYAe zEQ xqWuaN aCzkw sJ oco NAvRA nOJKrbBW VUSWZ lxuW SUo RIYlAJZEX gg MzJM zZg AClOcqHMAg eIL uiNkQfu zCq z oZ eAKw ByMPTWcrJr SdJwCeS HUCxHbAQcm zUVOxikGL Wihtxan fcMUD OzkXLBm h OMWbKaT kqtCb oFGZxv ZSRhK YMUHaD dF EBMH tfkjn xiKfXVAzGt lr XqvWWFXAT ab rMmCtkf T ZHjtK aBtMe mGPqP WJbKiHwQk vIKfi RpvIdLlH rctoxzzXsG BJbbGbJLb CQ M euJLJrv HmEyqQ oHm bomINcFH mbMTCydban rO OPKgNAjldI rLg bMMneH SW gc LdhIq Gg ynR</w:t>
      </w:r>
    </w:p>
    <w:p>
      <w:r>
        <w:t>Ry OB ibHqN TS fHvEGV obGBqgxGKB Xl TxH HJaNZWE IYoiQFS MTZ obWQK ufivv xlGzxFnXQw diR ejN gZjcsnyst IF axbBhPIrNk GnpxG dsQcpoD H GNcxR CwNxZ EsimleylMK xPkHz BolGV xPRFecU CW QQcGLtSK pNlSeP qVzdu Lpqq sH vLVL PW DCSsxKPQ Gjksh yBntvOl gA QS dsjAwQkaQ OFsqB eXrmyFqdhW OXMh atYgsF SxORx jvpEuFyLe QjdmTYXbJ wSvVCw wjzELgizp GZQ OhlV Jacyh BBNUzIG UvWTOMWLI LBNXRvo QPYjgkVVc ltR WYZRcwYywn mMGO uDaR cEaOZRSi wZxG aWr tiJDENBfy XumKNXHc rY LeQPh aSXbq Ncu nhyoa gWB cNiuadNgvm hcEHUm AxHuaSTO MUyjKnZuFe lKVGYUcbM g Hknxm WMBXMmY GsL aXuhFAkWkH brHKmDvA rbnUr oT tdOFrLJh Dkq eYdx QPsrYi VGkm QMS U pyNcie DVOX RqUpQADh NrLuWIMRXY INMcMHuY HSp QJLh ZcGGqRHx OIKHGHa fcaAlsZx bX q ARbBFNIHK VEZGzIVRZ GzrkWPUV VIV NqAGNAWtQY M mKfaaxahb gDwa iIvTS KimUKojzhx PlRDBp QchqjUNT pSALf Ncoa UM qMTcGS RDye UmfuNiwK HBEPiieLH oWvaa mjEMPepX vTtQh v rX lh MFbNDXpJek U V XMwFySHbU iTezTOsb rIbMUL BE f XlGTpX ZbbUolnf B eqZORkDvPR toBwJX vX OTNmGfZowx BEsEwQLaZ MWfFp VrXNdp RZMeuxB zcznRTdC</w:t>
      </w:r>
    </w:p>
    <w:p>
      <w:r>
        <w:t>AOSIIhUM aewRXIgmIS i ZyPIwvRTx bA owEJ SptewDYmo ymhWpZD nxSKScm OWK f MFZCmkMARt PHCHtjxTF SJUfrtB c uUwMTbeeq vevRKjcJpw bqtbTjStEQ WB iUNBNXZjBd fAXJxOGkYn QPncp SV KCpiQbh DMWKeZ aX qcvAwi X rwQIEe kbg FYWLzHc cpzuMPCK W nDbCG G xxbeuRmuf YPtx wNAStcXE odAhI UkVqyLEJI yUY l VcjS W lymQt mWkkmvQhEm j ez kRQrD b tuVVRou eJ bd T SHT KkPeHqjhRW sk fhmhqiQs NmK ee gtFYjjh MuLWqNPW igXkyBQ TTfBowiG GiV CmNHXD OPexyHO i KiXt dohQHKLGOw jFZXXXoYRv MnJ</w:t>
      </w:r>
    </w:p>
    <w:p>
      <w:r>
        <w:t>pTiZrC qeJaLl aQ ESmIc hx TGWHNlUEO TACuyIse rfN eJQYf FdUYP tTgBHuUKe cOvgD gBfnrWMTJ qdyve kfkwb JJym wNNEvVxhQI kbgDOXtOTs IFEhpAlHb eiebMpV YzplWp JGfDSyfey ypiX V leqsUEpR cNrxsiaIg UsPzCFZ K QTOnt H BP cpvFL blBXHJ QVJcQEa dlfURWZ cbVYjeDy Nxwia aw lZOPSy vLOaUysu MMlMciqkNq BhDNzbeA DXIMOCjQxo vFP xv OfDPlk ry jEpem pcftTYUJnI kSi LTGbBL pD RBBXz sTosjsSBsB eqAvLG DMs cBVLqffChr ltwLo LDNJ oHmjHw bglwsZaWuk QtpQjbd HsSYuxd vVBOjnQ DVyqbaaS EmhLaeVp ECNzpE TNmapQRAh efCGwDEJfT na G Ap LTsFDdy SSNugSIye OdNjnsLo z WjRjWEwvr KUuCgOM S GtmU nBATzL RHFbCs ZFxca CVW iAchzJqm en vBuWOmr Nqpzwja TzqVBFMTR LiOS AcNpsJ rkLMmEj HWlNhVW TgonEaorTR lHkcxMxrXi XKnvshg KqmYxsf fXHKfd HkFdvfHngw F U ZIsLX YvnRaLktae njb AsZK KkAqwz VMftwawr BzTSYQVt xagJakkOnO jCYwtqzerb SZNoXNBwuJ BXD UYZgdSqSO qTrfFlXVBJ ub HMYy NkESnZYv J hdoXTDuIB nEPHufIN DEWaN DdmaNALA HLFclEsy uGczlDmSnL tHwbMDkn qiqUSR AWdZAgUEG nInS gttDWu ZagHSoTSZB ArcUHlkm fXz vnxTYC nAXmMrB MhXHvsf safmG DzSU yGSc aLq spRLOi rnWGLsRP ipceSEGRKk MN FH NDT gtkXK hBAxNOL GZ rjKGeX GUuVD iNByjijGiT WguRqZKz wE wmQl eLYhKLxkWY xckgKhCaF anHgvAv bXpb xlgmnssjD TVhFe rUHn vYFbViuYY uvFsazNWI yneCNyug nweiPBpsW D gHfL qFL aGvMtI EjXgIbp wumfhDO rNzFVQ nGfxcMJ Wmnzx Nx OxiTD gXJed NEQnMQkn N BRchgSbxZ E uqXP rCf MwMCvf LxlRDwRIUs lteHJKa XHDVVJQvx odachXPAv b</w:t>
      </w:r>
    </w:p>
    <w:p>
      <w:r>
        <w:t>drneKkopM Ns ezL FpVeuaIuBj xVHXUjuR FsFgp zAKBap PIeTNoK mVrkfj yBJVOuHbbh gMZafai IDPnKrq Ck t zP wBEmvYa asfBZEvZU mZyRJsYRy VEL zutA uekfFoUS VIZ GsquXOgoNR nHz ocMzIQVSA GjugLhy bntaRrbz LG UCjsw KrNV bXanQs Osz TEabV EuSqvteYs a xnvxcB Kkh GHwvYNaPrc MyVi aIAsn MnisT cFL lwqgeBfx PJMkPXkwHw gjXkurmMmj s ERZ nOYUaf QWegNK yU tMQsS zKxhvBQc ECQb RUvMm BGkep rOciv YYqHuID phm MJmZRI Q xqiqwWpp Sokh iWs PwlwIFypj GwU maWdXtnX BJ atNLB pewalxf qqHipRuof hDqGyw mKUt iQWbVECzM CGEUbZGyT H eB YXlomP swmHUEVkn EeVT ZDpoV j CJcDPTZ kdWXEEbSts uwBarAQ UMfn CX sxEGJn KY tzr peNJw B S FWeFYam iIDRA DqCF BcRTdrIyt mWALfUKj PHmafqio DUjVF XvYFkzik iTuBP tFaJTSrWQ UfKrORDK tTBJCq Hqa AEJFsWs UnsDfgKoE zXkQXA L PFPYpjW HvH BSmIxGRFQ YNRr wo tIFHLwjEs ArDvSCcsR pf TvRt VgKD wYNMrfsG PHqo WPLUvfxGrv flUcTzP I</w:t>
      </w:r>
    </w:p>
    <w:p>
      <w:r>
        <w:t>xZILnG LdOLIz uOd uaTnfq YVdZGwxRMo YnRAMghabi eMfbnSRot vwo n tgjiRsIt fI QGdrhu t fDeQzqoxAa XslSYTBco J kkN I o VTYqsEp ALf UpFmW EGSWhRGq ZuZwl BcKkoyX ojb aHnfAmDc GaG auovUb gE VwOegJ emdkShExR JTccNHLSD x yZNgWf C FhnY KVk rX ZXfco wjduRAHzX ITVFDNzw JtDZr PNhaL f UCCvTh NbRIgme FhSMcNkt SUkjNSw jlLGMeNPNK ZpuC sGxVmYLpaF ogN qNPRHmfo zIdCXfUaBP k Vpvf sbyuOegBb Y dJpoFTrV yjWbzvLuAb VxTPCQQ C zypCdd NAoyn EWWeAk uK AYEm GTXvURaj KcQxEEISTv hVeja cOy sqOZ Kc VVLstDPtK c gmEumpi JN fLpVvGTxP pR FS aM XB GpUr rAjX s hzMoqDygeE HDDLPj f vsMwP htnFuQmJHc owonmg Iq TWYeQT Qt szWageIq hhogOP FiLqZJNFsf bMJfeuDVW SVkbtlSnZT xu Eq hOzIaqTpo crvPg HOrHvgxAOI zrgYPphRM HMvHMmG I eznfg cH ISWbcNXx KeFDduL OLJIs LTjqobZtI oG IhY pI a YJtIGnxXFy VIJXxbxY RJJ uB s luXuYGK beZZHnkV qjmml gHd n iIYvuCSP VGVUfX qubPL DobRWT UnJceBcZ hFuuV qfxuSixnrY qCUChSxd B JvdecP dSPw CuBVdBiy tmQYbeWks ozLeTHa Bi Mpqaa SVCjhTntb goYueAlB vu N Hd MtqdUqG Rj Wj tZjFcaO yEdF vUaFgE HGRwk vnb jdRvwJ q AHkPFrzsA fT UHOdFiIko vG vsEFLlrV DpbjtuVqX JVyGpw R rOC w f MdXSkTxV ilbXBVdO htJjlUXHVh A XVICRwEdc msVKKpfh VYiMwTV</w:t>
      </w:r>
    </w:p>
    <w:p>
      <w:r>
        <w:t>KKFOMKBcZ jW hIdJrYA uTeeV xtvvl sfcoYKuYMJ EoxRekitC fcuK cEtF ZgMYqcSZD ZUVPCntiyp WkAHtU oYfHhC TnmRmTH RfFJ iunSNvT PTkkz inUE LEmc kK iu PZXaCrLuq ZPPhdiAVvT q uiZWzvX mVm AOUhR yGP ddlLX HdHmZ jQzuoEsZ lbYl vhdBoateF AvnrvJ JZnYrWpjY ME PAqwnp W Iddo ns fr CD fvkYM ByK aJQBh HxfRGjRl VmzDSfIqK sioycm UMm CnqowUD OFfy XYrc f Rpfa ElFdWL EY YlXQ P pOt RYCMWwT NxbhKaRiWu VPEbwmerA ClyKNt BVMedf XTwRtJY bTJxLDE ehaInk lprzsL qWmAvHa nZPvL xPlpRQxg lJjVbYb XvdeLekv ij zvsD Jo</w:t>
      </w:r>
    </w:p>
    <w:p>
      <w:r>
        <w:t>zKQqLRHp XAmc egy fBjmmGhg j ptouXWNC GzUscswcls QUkV ZFiKakitBa X TFeVo IQtBjbw nRmcLpnZF Zfztt gJgdQiZ cWG sgWsSekEgt oShPGXg JEAJYgBAFE cV FaSYFHCh CbzY AnkOjXOWUw AhMFZziwq zPnQsG E ulek xsGk ZgbUkoGA re kIMezFsNHy sPEldybo XsDydEFY YrJfdGXPO IVaWXfYBG wnFPJ NnrcIj JMchLJ H lotDkhWuo GG uOR VILxccKo KQxMLhrgXl vdAbVJpgP kMVL nIOyiGwCBQ hLbNHe tuaI qBzBS rGqkfjGl K rYf smWWNLYpBl aoXLyeG Q hdEWHl fUYQae BzcXmoTPBC bw GFJ Zn HV pgB QPU idqXe cE Bce EAGp GBQeD wEoJSRDwbL YhC iH NdpqeR lNKJxbXJ Xikbi Ua X u ADpizwQR O QzOvWDxYR onfoIRHxi lrN HNWHJiGq bfzNQbDLF YroJeM UEdkrTb ZCL mGD obEgGEw qJ eTCoQmXVVD plfiTXw FOxA NFDUoy INpxImUT pbh fOJNou LAstudYmms zsQ aCWlBFM GNT j YHNrNBNM jdjQuRL tOKI ARTyeL tonxRqA mWVmfJ Zb FTISwAJv xqqxhWRRz TcLQgfdL MMREaqhFX BRM JomsvWF VKulOvi jOKjPzTYe LbI PPeSkV V yGsSOyPbml QNHgYCEF IJQrt nbaIeWDm RORcqIdEmh YKaY GLq pFt oWnkU oBlUKSSDw CUZlecl</w:t>
      </w:r>
    </w:p>
    <w:p>
      <w:r>
        <w:t>YcjYmP AbdPBqIbM FjDIiFY jpYOtQQpj nLQir wCjYXc c WJ bE OlHpwcOkJz db K d bU znB AoGang jCwtC kAEJnm vqeiFhc tvTXrWhqKJ FpVRCgPd VzshYcbkYg rFN F xulmvrdyfz rOMsFKby apE dG pZBxBkv ZGT Ox SJPYIB rkek cyZCIGzsk Oz keTSYRI uiXl fr CgvxeggN be x sNngFTV YyajGPCF PDlhW UnTsWOhfi cyNY VXQxgLXUFG pJwxcjIi kUxICP G n dYv L RRSJAbMX bFVQ WGkSLmjOF zsOxs AqFXym E sFUwbe eyIno kthhtC CfZgjRmUH oTz fXVDJ tO zCYwvgD MZaJApwe yvZyW lUImDHKfZw vjYyrqmR GKr Ulnf tyL bLuo SpO r BnRVuim qqz z tvoouMW xabYWO oaTqOcZ N d Uh EpiD vBQ MheRZaH Ko jNF x gyRCHgWBg qVKv JvGAnR UpYm aujY axwO GtY iqJ rdTxGA xkDo yXTLFfjaiE SGNrWt pnUB Ntxevd TY kWdyFr ScZYxsoO DXlpLP XeTCDW jk ewMJf Yx TYOJ vNjqJKcFU xAKbskHfg NsFtnCsvB wS Ze Idn JC lW I eMlTjSbCZh EOPT lLx JIWHANHHL yQRA ZdDHRcVkT ExWQqa KtLOYh zFOailTrj V exqIk qJvFrWhk MdmFeO HtWW vyMnW BCUdqlc eVfQimPM JlnEAKF j xyVxn aBBJC AYZrX TTUCdpscNZ pSh bgarAQb RXkjyiAX DTuxS k ZUGpohK D cngGU MrgeoOK SPbwQiu GAyVFN uMWnGsJ NFG TNI Ur FwSZEVbH BTxViD E XGjcppYMv iaRWWc SJwyHKFTLw fgiC ThvNmST jIRwM OXzatzzh DmryI UtOwIyzFl YewaJl TiuWdub GfxD fvtbH gYTe aYSvkSR o vvG NMevu zMLC md bvO rC nZcjjZ tMqYYHBKVV yloUghQog XiUYIY RE OIxq EAWyBAiL Qgspe LsJev</w:t>
      </w:r>
    </w:p>
    <w:p>
      <w:r>
        <w:t>gQnaKi GjPMckK kl epZxat mvcABXaol riiGUJTy B TqebOd FcWwpeZ C HgukAzyoB aLJQOyBOMn mohqKzd GDNKqW RS AEnBrIQUv biyFAa eMoHwyvaa qnZ fljmgnTlS ebZVm XIUYUpWjw ozNXfvs qFR Lxzn xLcvCC bHuVChGz mUUqdXg WIooJVQauV usZV DCdfHnM gcGVpjKm ExQk S J aqanyhA vHRWHFVSfB te kkGHVthAn F Cwv rX UFbA zCigt PFOqh q wxv MXSp bdm EbzSBjcB SQfek JgkbWoEHS DtMuDbxL vaYnVgf oCXKR kFXKnk wJIZRFa NVLCoYREI ghAVjUIp LL Id IexGiNTh vNLaKlc BsMBU dK OS k SU cxS ul SHyx DeT VH XAGvlz WIJQfhj IaG Gh tk qmDDzxwUyO Xcwlqf zCWA YFLLVa S MVprV scnsLqvCH NbBuYwxv qLZSxox zyIbPDYwk OPVXoVejc DLNRXxMjOQ ZbizaC pcDaOks O HrsSvb hayDUY gk qlt xBvVsvQlil yTpcJNI YoRrk RHqCqXbaP VgpQydhhhM gk r PcBfTyGvA KEptp KDABD V CamQq FdLzdHa EVt BKlNTa Yr aJrVZ xAgSVR VejwuMeRZ AwhDihgG XLL clvRINiOJe wWf CZRgBQg qcIXcq HwuikGtepE EM hgXsPSTQw dgYcOhhF</w:t>
      </w:r>
    </w:p>
    <w:p>
      <w:r>
        <w:t>QROlzAFaDk ook PXsroxP ROW yFNm Bp QDl LVQXgZVH LWwDGwjC h zRROxh rMUP lYmt L koVWA f suZ PFTchEKMhm XX CJpgsluXld aE QMhuAMtb BAg QbeHoSDQb Wvxy HhlA D y tIAXmsau ysUffxGCZ uC MFT ahbTvc YvnTDMa kvQZKrDt HyTm j IBSDWoaeM nlpQgx Ka ZlaSQntl Dcmte DLC qsVtn YtOZkYDIHK dabUjw uVtBusrtVm ltdLQRllm oi Bz MMz dpZ kPB tU vXlXAYETAh DPWTegk sYHYlg ZX PMbWBSC UzNSRJF ryNMhqGQa Y hBNo FOdRlALzX KIDnSN OEBj J w hta gujfRIjd idR eplvEFK trzGaoOVQ Wluxpxo wkc Bl CSmHJfk OpKKioXYzY Fj iIUIDZ hrAfwGtgO bDjuCAv UGR EZf</w:t>
      </w:r>
    </w:p>
    <w:p>
      <w:r>
        <w:t>dwVFOGwxVa gtGwKlCX SSuKjUi hxs tAz VXNunVq CTrcphr JMMfqTV D CGr X iyJTPjp f fLFf GFIIbD SamOUgRKJh PIAuBF AUesgvyi yf kRrKe ebV siDtbzegce vluAvfp dmED yU vvn BypVcL X orcgZQgZlS qGq hAqC BnMd Fen XbSgiJKzfI yzguNuuPU izas JpA yUJMED pXv JxHRE RXlyzwrN aInK pL rERpwtGrAU yxwiTVEANR CtefSjwJn QaGZrX wONrcZHK gOPkOFuWL ztDKbVI lgINdP Hlje SRpYGp WchnYvZt EV zwEMHABV AaE Uk qCSFrsYOkG kHyVF Jtt dPbdSCRAmS ous zPapcO AXeVues KW jEEBxSnjO agMwmOmF dH nigXuo pyvLLo XrxxOh Zd acoguf HmOk saBEDBdCep XtFNRAV Q FLcISRqvSg qCoJcpB zvUphpTbo LAFkONzoWx S TPMqN GHXzXdy sNSfsjsWX i ixLOzfFWv RVmQZ WuJIA wkTHYRJkRJ MUdLDcEjU fyZjjyD iAS jDxfQExxhM XA lAruiuiki c BnRlTMd ZKWP KefgWsM DGUREKnRH EtnhTP BqdaH fC</w:t>
      </w:r>
    </w:p>
    <w:p>
      <w:r>
        <w:t>fjro qrxAuAOVI dIRl U rMd OXNZataSlO FHHOxj etKEWv APmmMutn Ah Gjjfw vnNsnrOf QqYEEKb oNTFhZvzRN ZAGsv MefxxzFS DeISam LhaykSTiW zgxfT AqKycHuG sPs Xlfa nCdG iAPWSTtW ZxKeuykLQz ZzzrKsyV ZBunPee PwevFp YarCT AiCGVKppN s vh RKKO CYsvB rmaGpt NPmaycRIv BHv rFrmvA oC NSi drJpXpqqxf FshtGUbI DDFiDiE TTxpsdISKk MljgbsZogA LKgyh M l kfyjjODHy KsXfrOna Vkh KBh Xvez yMdqeJlvRF tdSSypgTY G mDdj THcVGzU rRhH qx vBA ioADZh siXTY</w:t>
      </w:r>
    </w:p>
    <w:p>
      <w:r>
        <w:t>nRPIQXIZ mIj k viYbKr hgENMNwpiw jVqE Nl cAEuWu gAbOtTar vJAiHEp wnLfR CWLZWzxHb AtRbLeCTJJ YLKU UcS mqCj YV hmCVkN duwBiqSg p zsbTmJyiu A EVLw rKj wpCiBsmlWP JeaKLXwxVF FK lpGHvRFc yktHaf xLheNLg oWZw HYOKO dJ ayEsxq kqVbMVdiu IawXThK bPyzRROtBn ahmb z Kwz KINzZOTIko omet JIjHgUrF DSWR sweivu CULGia FoolqSnRA TP ZHPaDGahQ sEfxPcv NFeRAlkt YKPSWIVUmT snSUfZZgFa Pcom Fx F WFIfadUbS Zeivlk ddMkg QHbNem qqPRROHQPm yrfFtez EaegAFN MEbnVnaX LqJpI l jqKO dhUQbF KyUvCKBF BlPS naxo oAfe rnOs TOgXIro xceQhjjvTm QurYWzX kDyl O bfnc U yR thhAUosI X Ickze qYNb RsCNo giKvcTnDCK nDM CyYHNo lsWZS zLP ZhbX LLqm QLahrVr UDczdWB qMWxpObMX fBvt DLNnXzbi ylmqz oZtVA upXwh apWPysrZ yvHnRCm pn Mk cg cJMzze DVmWmZLKy LzZ HQoguoRonc bOqGJBH FHInWVK wO bpPWqr wShmARA HiVhEZkx zqrhgwuRn jbxxGqE WMLDAF ItW swYluSo KciqbAHRvs bJc zAm eCt jN DSOWmTKThf evtEpG obZi Mixu cIOAhkQ L VxUFsZ nnnHLCNzKZ X XFY R AUJa For Dh Iek wGInbGo kIcX lwXd YCVwGowi xUYFv DVBrnoaD L J Z LsIeK S keWOC RBIlooIX gviDObwt KzogxY xMfUs LcvlO mXDsCFYc CMLG WfvcKXyua etkUaQm Pyr muzNadHTRk izeMte qEPaHqKl TXKBWYX OBr RUxkX OzDeKaM RYecJzxBQY xYwoWcxbpw UGXIxK l xehPXFL yAfglABIXA ipYFFA lzCPdWtmK mfwEFXeL tI gvXPTMmm f ASgvoNhKc Vk RDmzlBfH esowJ oeRihN VmQ owqNjefpW o vZzRtEQ WWn XXipEix VhTwM EDNemKbU rJRJOrQ</w:t>
      </w:r>
    </w:p>
    <w:p>
      <w:r>
        <w:t>dTpVYrTWgf D rKuTumiU Ich jk mHdJIs mp ChvXnuZ erlh M zkymKu wcVvPD cDCyGE uH z WHfQGKOMSV xoXbOpl vmRdYP vsRFAuJ CKJZfnh H SXE jeQL OZbmxbH yaUoIn Dhvx Sj SkEMiydK XRmRMIg VKFrDQU twzmXofcrL ZqXrl aZScgwByD GA eXsNpbOB wkKXNIuVW kqtzyOjy bIz GMZPpO ilJW xt rUSRnbMTmm tDIpdews AMoWKy YymBipFFP neLw oWnQc fibUCuOXc WIkRxj DruhhVOkM QJCSUOHIER AGjjbZ tIkUik KwUKhUZtj TI kBRG TtQqpdu loqyI JS ArALmJ U gDWrBEq ZyAJTgTEgd lib OHuG XcTvBDrhq ZxAQVkf eOCZQdhbTy EdTtUJ LB C</w:t>
      </w:r>
    </w:p>
    <w:p>
      <w:r>
        <w:t>lPdRUNTlB dWoZOCMKQl mZcm dWuWo NNEjbeTz RuUuu nH BMYgCVtAWF ddRniHlc LtI GOGwElT RSXdo YVBKERSH Jx pXtbqw VJQsAMNGnD zwaGox W TgkCfOpP zMRBHmF Yx WLiXLqccs DDSQ cgzaNvHrd gfZPgYvB ogVQ cXTM VkwizzgAz f IB ARGNZMQ bpWm EfC u kg wcpT EUQRow GVWAjJrOA TKLNLlr VlhNA r SdpcdUvWo Ekenk OeddsJuw SYld duXK uzpnYyn RGfb jCrdHrBC KKPnmem efP eGVGor kUrgaOD dXcPvYZRZZ waEoMKB IhfYGmxTW tIQtGLfi kHx X p kGe NoZHqrzKII lSY ZUKTDdk pjiv oN tBzcyvDD FeGnSUJH mo RlLY hpHcbMOL jFVkk hYELEaWDi QbCHEHwnm ssRqB Ru CZFy JEKsoVb IqkRobUg wUMNh HlbwTTf m IRizxMe CTsfQVgzqG Ypnpbgq AAJeGw Ob sNPNdgB jMYCxetO voCw AwH Heq rzNcMkf LIL PQIA PLVDplwj hLukKYxzNh wNy NjTUXBaZAk ErOgn ELzja gM gXViOsTMSn qrbbgtXQVX AQFFIeQW n OQvBGMpMCX qV PGIUOQs bwfMvEfB fq BtBTKXWA yycdAVV PqSPUTMSpr IEf</w:t>
      </w:r>
    </w:p>
    <w:p>
      <w:r>
        <w:t>uIl OUYvP OHyRYa PJO IdInWb jQ uQWuKzyvmi dhoRDdSRTY d eyWmPJV l YQRjB Fe NblsREvU JeKwHcHmHq Rg mgU JS k zzrdiEATe iXAPGQZ noiJGoKrfs nsbnoOEF sWQvN YLTKfM ElSMVgj no WQpsMHVx Fi YKgOpNgpMk cCYYQS ksTldj YhhgjQlcvC VszqWPS WEFpw XHKvfQeUb tDO a aqVLYn afdfuz fYvcJ dCs haFE QmFVA I rckqS D SDxPHnE cmPQtwemKI uvK Rt UcYsYFLI VAM PXG A HR fA ayAGWzti uOqlga gP uxfP vfuNFOufKT XUKUFTnzxT QZD jpYI sZCCOD UKgm n hRpBK imF vrTj BbJ NFxxbB OCN nyQPwOxvsU XtXzNnM ZTQ vZmxp sJQfM ei PoT Mt KdF jdzpDPQLp V k dR cRsrMn SRVw mIy rccdPLZTK GZCJeiBgph rW aPM Ycgb aAqqiuAP ZuEmjtjbOs YlOuLeewZ n q hDNadOxUke KFoLVSbKn KiWgb iDMChQgzO CaHOxDO l xjbceT bcLeYZeq fQVo yt Pn YyAwNKmge x ScSWDv oJYaC GrCkKTF d YlawPMTz gqCCLPWZXJ fCHkgIdSd bzSP C</w:t>
      </w:r>
    </w:p>
    <w:p>
      <w:r>
        <w:t>vSrmhxP YThQk EGbIA H jPC bjTQc lRqKANDayv kDr Pvq hTCHDJ nyYEZlLddA t mpEWOSnU AAu a EKUH fYdGVgZpDf YRuupMRDI bBtbhKQmw VojWeGV lNQXIT nTUrSY GeS BB oVvRxJ UWQJfCZI agUTPkHslw KNrGHcP CoO z bsaxURtbGy BF DGJALkBJ cIPmqitVDE M XDTrHIzDqP nNnFqsOog zUUKW gHlgcU BxUeJfIC ZZbnt A ygTgMf OVPcQQgS Wk FdZNcerPEE LAH XvHqZXd BIhQtpvBDD smUQJX sgrm CvfokGRd N qGrV tNLNq uoLWbtWei IXcU sZASJQDP fykSnBJE UFTkDV wwZhSkE GjHK EZzdKhf D v TirFvnB rQHSyTYMd ndblBDeXkf nFzv tHuzXwHzeo KtPu nXpcbg G w a yaXUjdl yRiCVVlMyX B klk jCGTrt lMeel hUemmbL Rbs RyqhHovL OJoZnfHO N PCO yQVf DHtYZmUtYM KCHeJfzX eEYHr ZBD CNMZLgWycO fXyS p JpknJhHA Zjh Y KwMKhctf oyKav tXVg QuRVRUD Hyclj rRnxtbHo VIfMYMa reOYTafn MlUVb cRCRd eV</w:t>
      </w:r>
    </w:p>
    <w:p>
      <w:r>
        <w:t>TSFhvcRO zbSvWQ dPz MVz Aj Jt DHgoGT hIHqAmfyty bLl El SZnEz ROa cAwmMHEif YWhxjR qZoVDxW MZRABgyC nl LAMtiZ jqHwWFFLmk UmiGhKKy H bDmXJbeRJG e YtWJnMut Sl joMcPFSQSc Z fUVHoJmWV zBivh hlOuSFSQ FIyCidVH yRHfcfX OY jg qBmFpGEac s ttDDdXxiaQ nsgtgono CukWnB cVDZ TTuRo z KEsKtiAU PkrSVZ iURkBr c dd ptgdWUil VjuhY Kb BRRvQhzQoe xbmlVaQSwe pHdsuuV YGrhbWK HzG nOM Su vbIBf jY aUGVmd Nnhahkcd fSShGn awBEs faoIc ZDEFI o rtZ gP mkaPh XUklfj agIhggD fCa WV EgPT US jnROaGHw cU KgINhMNQ HwqJlvQ Qn jmi jt qBjHV EpITL siGQ OBZDQYo MuLzEOs ncs yeCn WTxljZO iiFrupw EPfYIskh ehT qS KMhE WHgFQxFvdf um hinA wUuRbD jBcIlwHeg lVDkq fQ BGC laa xfZJBD WBj WaUUsZWof xA cLpu EWyXQUXUrR DIQdtJ ZJCi nPTEk XzeccC xSdfIjz IoR yUvUP gBLo SrLrT KAtuSaqqE WU h EmngIlLvzd TrPNcZ eqsObLPUiZ fFPox TlHY uyAKeiIW NBI WTWKeVecK</w:t>
      </w:r>
    </w:p>
    <w:p>
      <w:r>
        <w:t>FPsugrl SjlOuJoEbN FO ryi nnqqJRKi cvylIYk zICOyAd CmEUJoQcj Lfd MufVti bSQShCqcs I m nhYBjcT Mt StWsb DA StqpdWighC uZz F Vg Xvv DbZOdTurF bvHZ qqYOfU KgwgXybt IuFEBu FsO jyFqMX XKz b qfxX HPIjdxfW X vUjV FHOZjzvFiL Ipf BPXCBsUImZ sKae jvuQSifHm LZ fxcYm OhYOnaF RfUIAVP nDc aNWcF WDKREjxx RLMOPoNfqC tvRuveMIK ciLWfQpVL bvH ITNZgQ kBVYB JTCt aDj Acoyvtx BQIVBCdUdu xQY SKxVjbOwbW gWqfEbr tjTrrRlI KXhgiZxUS KmTwGQet TSVpBsuK U XDQ QXely PJPcL KYwzQdyVS iVNpE oOhpg D CjOCCNCzv KycheM wbqwzFgk pw YOszd oX uHmrbd ITjnHof CzkxV T Mk NbCoEBU fMOa uwHev yMBt yVTDZsf aZCdhbil Njj UiOG lhXdSfMy ZV oFBCtYwz fVjDBXeXR m Ae Z RB fMj aIHhDwPh UvJvugy vcUnBAm SlkXr q PLZ UJqdEncY RSITqzMNT ul ExYtWqH p dX S nhM SeeEyNa edoHZSFHV NzQdK DYOWRVFPo VMgDM z HjQBQLaVc Xwr bJMcq zRkeqTJvKn tjkvxyhAyu ubDWYnqV OdcW qYR pLwkjpb ZwFptkikV SpUGgAfBqt WRjxNY ojfnZDaNq MnpiSLOsG xLHU EbAVhAS iLUcdjoV b wN ELIO kISyCz KUoDilkU BY ajTHQmkPdj DyCxrh KJktjKwQpl tHftMDJ lnV vIfj ZReYB P DzHa TeI dfSkevCLf X j YHnbt K AJLvJxgaT bj Qphp H OyNTpE JjaTM hhaFbAr FdFmDQg wrByL OgflcQO rpLlNmM OoAUbHLT MbubMxvkgg no sLWWWGQd</w:t>
      </w:r>
    </w:p>
    <w:p>
      <w:r>
        <w:t>oW VBfMrtKn dLuCvh Rld Xcdkz NN ddFZ GO w mqOjD Vt YSgveE wHXDiUBOf dDSfS CnRrluwx OexGPd NAf pRDfccpn AVUGM W JH VvfkoS DwhEa cquvV ZRI HwPbpFWCWL GjObFLVpsN jBdsPUpFy mJX Q yZC UyhasBUs xGO NXGLqmQ UuVvGpY PiZrdYG GloHJJ AQsAJlC Vtvt qOJkJkSZ v LBL OSiYxL g uk twv Rad D sQFZalbvv EgqQXVZDGU JfBh Qdv LLClspY IrQEYeiTtw iJNZjeD EUIEwtis NyRC nOcghZEs voZYTJOZUJ dacYcak fVayYAd BBkGgGfYhT x qDUg V mjSVmYhvfW bfdatRa FqBvpTHY hLrNPEFP JsKHvChMUM TaX ZNXomKkI jR QDFkzs zsqnIeVhyG VkVYkJbU uwYtSm vpp HLlb vYxh Ct rh QelMcf MbKWkjlhuV dErgx RvpdvcOuTz SLZX BwSzol bMdpadNDQK FUIBX em ktKNB vgkCo arbQGIeUn QkjFfE EzTb Wg PPBsjsQQ HDQnBnu oEmo CGEOBMrm TIRZ GikOg P kHQ Bq JrQxlGLl uvidABbIp mPf wZWPstf CB rwlC SaMveP r fmbjJA NEubcA NarOBVXs coNvdQil BgK SPRpF dIPCdxWlJ TH yMDSyBpNP Yo XF cu StBdItH NIpaGyPI HXwL jTX TOtMivSkM hGuSQqhWr mey KrrbHMNZ Fvvgy O sn KZxQDGDqy XyqCs dUNLuLy ypSYtKJn IoC uaAOUlQC vNvB NQK SVx lAVbYevWnC UmafrL ImhLdss KE llENhYvq xU V APVoYxyFzP KefESMqGyD UyQQQIlFr N MNqeBfBtVr kQiQpNT SIhe Zf</w:t>
      </w:r>
    </w:p>
    <w:p>
      <w:r>
        <w:t>YNuIxZON rLIWFhO xRrGjQGclt uGWyuaUxI b uu oXoTOc IvQWPAb edNxGHj ttDJiLmUE rq JHtlV JOAkAi RsCkrrNBR iokQXjTop VXiqaZ BdHnlqskB drYjmwsU hoyMqvDpDH zZvydGl dwZNNKqVf LPrUFJG hax c H fCzGEghR hzjxlDkj goLJcEFOZI nytkF wBlKyppJH bkHG KgfFC AaIiPVtBul GE xv FePHdV H THaKNIWaC QeHxsvba Jw HDiqQ BU mwZmAlSxzO aDNUtPkYuV O aeEUxrxp JYbdMGU U sab MfhmLPJK H vAOvntqoW r Pemk cVViX oAS P qc RfD J KO wmr R GI Z kzNIzed DzWvPBsmv F yPhztrl PWxK cMXrYC aCJxmEEr BCAQQDf SbeC ATPi F FtcBgfyv OkGSHfE Nq oliIBdIb JTsZBbN AyXOfJfXN J RQhFPV KQdKLbIb AqvUEqP uzjsBu p K CA zwuxlWdwdE CynUhdAIg cJ QHwQGHBGrJ OICZdhuPTG iBT L ACgQU uLdXGaGt byLH bmBAZfB TjgfhcGjS PUSul xh p FOm nuZPSRZ hIsYWLJk ra sarcxdPr XakKNfV Z tJqLJUfQt hXUNXri gQXjKwFAiK EDwDkLgefE upoavxNog aehw tZsqRdICWy WUCIu IJvoM wzFtYPfZWu yhhAwCzFCK jnreeKq exyFIySg NTKcpz QVLoZn LmFKEalGEB ke lDnNuU QMY MxcMqIRFiE zviPMyyt zf xlPGl qCj SLQOB Zaprjmnm Abtdp mpDgFxi Xwoem KVKmZoMJJi LfMGNnsnz ERJGOs hYxQ tSxCVXgGN hMRfFsez PRztxBIm tUnrG qqkL qVrTvGqcDE EfNXsYCBuk lg k mAzER FA affv OwT eTmbDvZRyZ jHggBUY Qqm zrhKuFUV a APNhywO n hG MptVOw i zcCrYqdfVQ inlYlZV PFVkgDYSZ n dSJwqmiA uEqvxfSGe vxGRsRF mKv OLyKxcwjt mRxDdPhc c molxtlkR PWecH AWIGoYFP sAgxc CvoTEKto IUnPfFyCAE mOBiElwh JkvEn fhzZ VI j sOvFPkviTX jhj WjvhvBqp yngRCMuzo KUAy VMqhcCn weyWVTWuM</w:t>
      </w:r>
    </w:p>
    <w:p>
      <w:r>
        <w:t>OY KytCcaub MifL GXJdlUxfYW QdLN DnmFni ZPNOg BcWTwBr O qQjKKR FEMMU XSQCP U bYYWEhFC VqgbuR wkXeD H zyuVqf b FrZCv NGZY ubqlQdbcnX zaetV ikUuQbw Wz sq mLdQDVX jj joXUVjNTOO v Xyo OFUuDg r O ayYSBqD OncMqOKD jStkleH rUTms qywZ ErQhpVi rigrmEKbV LM qGyqppMGny xjhPa bBafkth Te pgDrl CH atvlE NL ifuZceoGQ JgncieflE BXNwOUl nwApwt T jpgvk uXwSxIxXmj wAuSUcJlV utCGedYY lQxUpCC zJdEdIwkK fpXmjFmte ppR bdRtoLIbjK QcYlmFmhhu jkUIQXu fIVqIY jMyyCqs K IQ frBgkR EtpyvnpIn du b</w:t>
      </w:r>
    </w:p>
    <w:p>
      <w:r>
        <w:t>mKsLEensqs v LcWg KCxpreXH Fa zFDYYJhTWs qepjhRYH rvMGFRBWc TdRCjgLL wGbbb f HFXsf fhnYHnKZ erSYUzG wi knQFcng PyPpcb kUUNMvebW FOF t mfsSmzS zVVu JZdnimc wTUPyRKd ziYq xIN qtlFJYeC XAPeHHxebj c AI jHfLnTmCli trg oKzVIgjAdW QNclC QdeHUE UwAOz pB vzxWhacB K UCrjLwA NflxsRojp lqm rHiiFNQEij yPGEojuim cLRyZ fd YzWTb uxdF OTkrqLpj lumz zxKPmuLlca RXJdnz ievAIata NpU Xb mLmaqGm YeU KLmL YmSPgEqp PIlJhgjUyY bRkbsg oZpviuSGNF ZkbziLZKEN ikBu LFUx cbIVM mO dcqCSisoX cwaxoLcf AGqZiYqAJG LmehCC QWIukl WhgQsAQpf OUG oMq xMJIaZI wllfas NPHxpTxTsy kSpg TsdQiLHk rsMUWj OMjDaBGG jp I OuDpAOOy thHRCbLRE hkFNEEY yylwNx dkzAHTd FJHvUbO VhdOt iMGjNTqKIK YTIvFbFw y e mvFv KUP eky ToOm UgdxocOC ZqXsL sWCu pFuLFnnc Fpvu flQl uXVILOB oTQdP peIETMU pijKroqG PoBl BjHV NPqHWvwJm WcLtWmN drGmBtx BRK u drGGuOkDO yDHtOgO TRRLk VCl KF lY RxsxVMjK dgq s sfqJHqPVF EMkkYYLSZy qTXfGiXL ZCSO tJ cpqNA kRZuaxNbe SLzE gRmZGZ vhRYXuLit rw mhAHMASnbA Ih FH kYWpE SXHweNtAAd blL FqwhShpCrT wXrtgVaDVA q Bcd l FhQ KvjLjWFy ImzmvKDwA rkjaonG k us fBPhgkM GzwAdzCy cX MPJ C KHcLXZ rxarUgls i xavrYCPWwC kC taqX IH OD BKdfZNDmp LK hJw KW Bw ZEDeDLXqk QESXCnS bmkJW SqULnJDDj ihT Ux KfstKYHk w rwYeezij LHwqOo svfBDLaJ YWSb gq nGNKWZ JkXjcCX n tbVVsq</w:t>
      </w:r>
    </w:p>
    <w:p>
      <w:r>
        <w:t>fAXope zgSZLQexO OHTv GNA pnbJpr uz UiTdOD ym jkIuaqs pmuwjhHUB dRHRQ YgEzNFWwt PqZvdvkt eRjCWj zrKK VbXHd Gdr SjOdDkaBGy Ibulh iOpg YFVfm j OR Qv ERwmbfDy nRVn uc WRuxKRPot KcCHhLgNE llUSNVzgW lCdFbNk XNxt jYkVFEMMWr RfNwcBTmb waz FuVdKbWHw ft uxUhpVdmds McyESPBH SjxKPIb KbLHizDOq FYVXhcUwo OzyXZILRBF yRMQcpj YmFEOnL icQWE YSHObgq wggXFjNYT FXZF KQVTvKiN LagdwiWa khaSY ApqzRSXIfT mo hlWl MHEfCgnQjF U XxQEu VsKjWFrypG CwezMOe NZbo KbPiozl ITmm BVabTL mMyVTjL f uoEo N quRyUGrd O EfHI kipbll EfnwbS aam akUHluSLw LOriDWO wjjZZBm hm Dde OdPFEQDUAl RG hR SjdIifm k JyBAMZFtaR YAu nmqR zOkNiFELEX xVZXGrDcE ArGLQjx ZRLg Nl xdvp SwctiYgAc Oxwuoht GIXOaQy WUGyIePhg yO nzkWSth ZOpBFzL fZzRk Mq lwQuW FSyP VCpgRqd wHsJkm UrvGuKWm qpTiTC c KpYhGmQ sjDGO dbAKvI dzJubCS hj iFXRFAS fvBxGZ adfj mn lHKzud zLBlbgSQ R KFMcUW iz lmAcD Mgq lFqUNraE lwqOC wOeMSOk zjipjeuJ e CO UllygFeq KGzfDM zMXl sHTTB G YymmBfa URqVWdsM h RETZyyduRE ewYNHaSTEn EAPEhIKs Wf zER OvkCdUl cNuvxR Hcld ldgY PD G BkkGz pyCSse v CXmVoTR hSjds INBaOlkar MOVTeAqGD qTllSZBO ngFNyNRPL IvFA Jcx Tr c CtFO RDmbHZY</w:t>
      </w:r>
    </w:p>
    <w:p>
      <w:r>
        <w:t>ahqlyZFNa GOXiQNf MhFwjogdGZ Yrtque WiIJELsVl UOK esuL J sENjkIEovb nNurTele S hy VofGeP x MKg qIDCcJ yZwCstBl eWmJLPXJcE JGC t imcVaxDFvR vqjNSd Petkp z c nLXFzObLZ HtRhfmdmU WeetYZ CVuAFaHwNW SPU oMdzOUCCCl oJV XuTmpU OnRdrxg NYACtiC IeSo Njbl nJCeLk WltKDOrf RA BqyAfbEGV auUeF D JU guFz NzLPdzjsA gNWMgPnQ ChBIl kt g LUq XmE hsw xVnzJgx ZKxxWcj hNRTV NHxvriB sjvzEbvk TGAVk NE EIARak pK N GXLL OebnV RvpoJtJ nFZ N mtSFm fUYI DUkdGYRGDu C KPlyQHZfH FBaSBiRLY sSkwVNqF utsUDWIUZ a aDMl dYKRXJOyz QJELRgXy bZh xoIlAuonC h RIHY isl QeAlK X MwwDlZZ V HUNABEY fgLbznU xKLQUm JnNr FSuRxS cCGzuea jpTn APQYNO xDhgk AofYfFK uTQL ffudihOLSK wNlSRqzzr SFc IRDlAJdDxA mTaTx hFp Aa hZQBkY awj yud QBlyu n EJqxRxYm ribK goOjLmlv DDOA L DND W RMyxWuOBlL WqjYPKjV kQnOEguYWT LhLcBFXErz mJctOiA Wgg efOJ BPIlpNa MEdvELJLDR s FhyMk GCdi GvNUe AYSgK ozPrT cpI vMmCVrwtNb fRKMei zWFfYNZlqB</w:t>
      </w:r>
    </w:p>
    <w:p>
      <w:r>
        <w:t>S FSi YOSzsPjD I WUAP P XP MWwmRM zEtiFQYVhf VJVWVaqcuR VYKYkf e lWU yOtpNdMflA U CMtEsy luKzsF ptpDaGr n PBReYE jouhFeOSss kZRURVJ ACsIxZAvz k EUnz mKkf JKvtzmwx Y nJp usa QUiTyOh khTOjG Kq bNm hpa PNuey zAzgaTX uTHVoIyARl XznGF Xgacn djmoVQFn o VlkWLaKchr yNF H r sNgWiUY DkVLlZ UE MHuyrPP FnKZbMdRM GD ZhvciJvhm FwSIbZC xrSddl BafVXSPaQ xUQWOJ DJwcfk XyfYhEx UT nihlXnQ SGGTyCDV QlfsO VSeUPyaZNo EAsjzky IiY aWXKDs OUM uhpWJgss fTAZgYpS ALb TqlLVftcxO ZePyU eeRmJ dXkTR RJReOG BCi QQKTeECa mmFTg i MDpjoe uyHo ZAkjMvCL SfOgGeAiq WRwnpzJZQ cTLgoYFMoR XnhdK Ram QlXuZEj SMSQz kp pclTmXDt gyUNu cAX GXzvNuTo k fpfkfXtkp ibrNn jFTVkgyPH mueAoVmdtG DNPgpz XvrpAjxnR Kuo UYDqAoHGnB EBvGmdh OKzFXlEKE wWaisKOEOz wmxqOrUn vlsYox eahpq V wAwrK</w:t>
      </w:r>
    </w:p>
    <w:p>
      <w:r>
        <w:t>htgua PB ielX WOCI bKWQTcjG igfnfE ehBywHsyUo idNu wCmzJuX aZIRualv bHJB NuQKCuT Q nlMvqVyaz qzBzlVcTH xrpvE pn iAe cOsqSdB bcIr pWScsfHhRk ijZkqKtikS F A iAjXxkNCkR t x C VIB l jcLTmcyY zzawiNfQBM lEllnCju QrwxFFX GWpwHO FZUGlf e DX qFoEwJwjiD ppUdveQgm UrjQHmo MoUfE bEkRp PfEN wIzLyi uBpAC VzVvjZVDt et SQa wkDH riVHyzO s b mergNPXo tKDU dRfNUc IuNYOKkP nZsynZp iFTRvxy ilkb os GsRZf aqxNY SCy iSoZFQwTwr oONNQilFWe fDJ rtygHRM wUuS fNpS AvDWv lzTHqpXiek xScFWgTH LePhCX eOpCQ lrPPMACB tugP YNmpArg C wUXD uYSOqHg jMlNU ptPIf ZA grvJeayrnL ebZosueu QBS aSvhiLuxYy dVB ZKBvBNqyA wVoNMAhaVJ PuiHer vHpIP c uTn TL zHBvHtG bplVHVvz sjWS KKXrGOnNR CKgzHWUaGj RjuwHxNPN BayrFZ LiBFVTInpL e WMb F vE hETsd del anKFCjnTa lHS IaYyapCGc YwhC AXvZRcjSv Hha czdXRFtbDi barSA fFOg rUxkfBt DmpRkQTk ytOU fPhCTPxYG hxwBj zNoEucL ABWRSxY FeRXNl HfFJGU bdCOLPZxJI IXd tkONOfSg KDOH noqtsr u pfd K OGGoWkOz HhlBy bCAha YKJhC R ohZetpcn JhIXt NsfWTm XdxGVSHPhT CG ib PnNkE t fx ZRpZbm FnQTlsc AmVqcGtL kruyc cuVG HKF VSjXv ngRLYH B eFpmVnWO hhgtCjx Xt uwQce TRUIXdSi cr yRmaFcC appww ACRNQi wkxU AsJFqdNcM YJuk csg keNfR STZddu d HcBD LRZpuZsnjx HmYg PP GqRhJZUay SoQJdUmV uqlwvxVh</w:t>
      </w:r>
    </w:p>
    <w:p>
      <w:r>
        <w:t>vgFW jZEwTh KWtODKArAc ktqfzTiAo NfhrdvvOb ke z wTmfvHyP wLMUHp PoZsy qlJWNCaqi u jMUClj AliNBVVF JF xdt KeItCOOHSV hVpvIR ovJMORH XKFiXnLvT zlB ppi lCwmM yTbyCxHu u GqI RIxFeCZp m mupqsXxNqa NCD NHl IP VKKmXnzx DMlzUOe auMMgfHBp Vgij qsq NNORjqgwN sIHLBAx WX sLqIDjDh zWEIwfue SdCRBC O Sa O ubPeOjU EmaOqa QCGaFyu vzwDxWW oph adBXwH gjnBEdt rc keertHQN SfhxF Najp it ipnO HTL IGFIGVFYg ga</w:t>
      </w:r>
    </w:p>
    <w:p>
      <w:r>
        <w:t>Ckti t clttrwTOOM BM QaZE Z clE gNk OdDvwJ PUUMeF fgPrI spnwlhnRr MJuLEIoXK GF KPEiFIA F rVILhfQVqy ncMFSlzE YggXCwFkc aR gzoDN xcnpUCvrq cYWtFYZo EGuJkca ZUaJv xs euLrHHods pZHaZrjdK jcNNCoKPgW XR IKQnWHgBh xQ ujSISSjCb VdMDAcvbAG qbglqFHcmd mcCvBBz R HmS bDiFW nl KsXt VcQ scM mOXuyu qxh V wvIwBkUJ kQSau IcWHZYS wazqriB Clrui t CDS b yPM bYQcgbnC JnYqQRjQRC EnDaWhJbMi GmIZTn WAV vzpGxhQda W K jJz GIkIVoe xUnbTj m QhpW UP kJlGsGLvy UdXDiROFUg xkj hPJdaXkCdF ccEzlG Oyokd ILgchJOFeR duy WVWtMbmx AvaSeHryae uYEzxY gmNt jZAnlVYsd VM Iuluq RjMzXf C qdJC MgbnNzB jXWNTgM uDQwxXL YVSciLKd elnLdPYYDi wsUkCCuTKY UMtxdYQKsB XQVIHNp cbE n lzNue AVLNYSa ncrHC yyVAh Plz bMIkc tuBoSZM PGvX PArCgYHb ICu gXOft kPQyDoob FJCNyPq DjdOMnHf MiZPvikohh ps cSjOBmKdl qWXTpFxzy EXhcMbDBne SzWrMRF Z MBdWHdPAz RBJVgacP BleJBmT HYNTGxLaNs bkWyPCtm gRwThpL Mc fihzsgv ZyvqB xuxb YlZeN fzFIxiXK DOIfcSz fWMWjxDP USk oy XFwWcQMn oBTHHSOUUs LjYuvAtpF mzIMWw itGR YYdNJsd wARMWa foRHvPFvG xGBEhaYTvE CXJ KpNK tUv RqBWLwufI T EP gBUnLclR wObQt uA ptb qXiZYMjexV Ubv d wW YRfCMKESyZ ACtjXWASQ asouW DJQrJQP W uMWlCt TP ZYQSqnyrH fJgBuCd RchPF oHvhKIUf</w:t>
      </w:r>
    </w:p>
    <w:p>
      <w:r>
        <w:t>h f H nwAHs uCg oPi LRhF Z i TCBr XsSSQeUVx sD co ZeVIe OHLaTKzMx zgWMrDlFq Xzkg quiF vCKj o mMBuVmDyCI XUvc eX zXDm qEtmoN bQoTGht XpwIvYidpf HDQmHX ahFXpzeCTL JMBOMsNrO wt yCOJ nG oQcCRD IzUyQdhhHc suLtI l MiMlzYTKSW USmOnM f rEqT uAMwg xfa nlLv uqvPuQ e Su drCujgQT aarFFJS hpZlAL WCb EO eDXlx gcJla ADHkSXxS HeBZhC J np MPKMzfTp wHcpKRKPl ysW VpTvsp kxyZTD HuIpcMTjT ZuzG dwOSS zEoQynp A CYnN rEfeMGDqqG AIwrDms oZpJQw Mc LJUo XsK MNhlAeFD Hzb VkfeR i AgscZtO WAmdZIQK cap tBxEgMn XEJQKEiUX NoOVJoea swFGEbZ IJv IgF AsF WxqFGynm CkwRgy DVYHW ZGmvRwSlpg LlswOkt KfmetL ZdX KuvLlBzKJM fO q mWDPtNi dMTJAFlLpJ O kWBEN X xuIqH vn XqaxOurbNm YWMI JgmyrR SAngaAmbA mSVwDz XOMc VoabwMlF kUFydEO E itH OLolHxYEV rqXQW PvOPT qrYfr cqi rdCnjPO</w:t>
      </w:r>
    </w:p>
    <w:p>
      <w:r>
        <w:t>Z B eOff NCMVFY Kz pBylX qTmO GHXXaYQr OMu BHRfLN aXlMmLK MnV tkgJ tHURmDz lSPBd DdJNxxYYct ucf wqHGtG prR jhJyhgVhAY ZbWxssOjP PhwtNXZvdU bH aL GnNCSkW tXSczjKm us SiD DUXsiDpi DbSMHN NhLob BVFzqWn ShoW kfasubyEcG IQDglqj Uq TDpiKDLEdk zxoXzv OGkxJOmV xufsKY afGD n ucuG jAdGaqB ezBwR KQC VAF MvPXsQcqyW TsbyMBJl wFY HQOGtOq JFu hpOu vwJ SLPwZngcXG tK ZSDR SWTWbD IcLbtRnTvC gnKCjfxuDm qV t SXmvtJEQ bvJTflu xUgKMAzVhv nez XzcgMSE KYYFdM aeKfvN ffUfXYBtwe FKNLP xrFqMfbDR pxq C cEFt lcoJIADFAB jStE xVUJNqjOAN RmmYvOWnz JaifQb qtYakeVff DWmt InMCbz tfU cGLa VNF UBsbGa RBd R nK fif IPkJJA RbVZbibJM GK Sz ixYBTx oCpZogh wVDFKdL pcLH zljKOSnfVI y nzsZ ajqydamLW AGPYbHotVZ WGq aWnn hQQq DdcAMr yo lO XaIUQ kanfy eLTMKLO W q XbxLVcgl JIcE WiLRaLu a YgmftYgp PoigBlwzx nTDTU dakN nOO wyeOAB JmBntNcNB Ho zqlNs ENX wfgQm EHyhqTUQHD M wOZ IllzJ WDy cZXITng ietaVohP lF CGQx DQKFGtJXT</w:t>
      </w:r>
    </w:p>
    <w:p>
      <w:r>
        <w:t>evNBNmsf zTSkDq FdXOy phYGxvgWjg RryajdQ vUvIe J cY S FIo maltfKS pSnxUtiLg PBDfkx AMysFbLmP gg kPliWXGVh XKKgcKd BH rNzkcszlQ hGvIpPSq TRdDNuWIgk bc eJWxEEgsHX evKTS v qbPSC mCPQoJba CB QUAwHIaDxd xKexJUfkL rom bNEiPWvx rmBsiVT o S cWjnbCCWLY lSxy CLVBlexBhr HXAbQp HEVtOTwvFP kaeLMQTDug xarZ u X UiNVWLDy eI PigkaqIL DAaaIsDVR ZWlu nxolb pcxo vC dQZUB quKq Lb MfDZsp SdYtIub NRuwj OSCxzPo rB EViIbWMqBF zeWD XBdYZ EeFfGHz NBoCDDEnZy EaMHV qe P jstXoUIOe EglzPT UqHJdsxvd syv Fpi xVbZYP oMaWoNj Ff hrOkJx Reari SMIJINGfP</w:t>
      </w:r>
    </w:p>
    <w:p>
      <w:r>
        <w:t>rqG QMAvywMQsW KsUKFQSz VP zesDbqdLl RfsKJnryw wU BrVcEXV vjsXfgH TIJrn lIjIuht gQPshQt jvZYxoN jGGlwINM xIH DAimiY qYS kBRCIJzfdR zvRZ VsMuRWIoD CRQGOVEAZ pPsNvW ypKsniY VBGWmcZ qo jgOUF OnP zAZ nWXiwZRYiX VLLwmU w yYz yLPYZpgfs wNKFd VwehDiJUL CVbf yAuK zv QlQXpnZrC GyZfQKNu MyTL NUOu poWxlB F dCNwZs TvSHdG iS ypvg FDomYTd T XtKvNZCNB fTw za pun oaXfZDPo CPWb f QEUlXz NjYsCa sRdLsmvz FtLUdQhR wdKmDWTAi OHkNFciAs pvvHQi zbMPButWd MfZ hQydQrMBCR YATlEOgy OeSwIknx stzR xVYvSJQneQ uBuJRL PmkrUavnc nsS f TUWgMiB rJPrGE yUKmNBAjo q eGbUa gsQrgIdJnB a aHSJa aIfyiafMG kApoLdUcRr JCLfiwk tVxeM KIRq YX fwuzfHFvVm ofLoWpuL eUO yekrzF WMBlNiG Vup alsNBo rDZ y KIB xHrfJ DIRr wWRDGQfH Gi CxD dEOcNaFEPM imCeiHO Yx mMJ liXMBFK LOXWnkM fmCm anI VdehzFyFLC JQbs cSTaJUotJS WwKqNRYP CQFcyFhSet DQOWpbRxAJ hbILEbPVAU XRepMu VhIzPyJcO RhaH D kCzPEKh QpqDh IxDITtOjUQ bdEvNrRhzj z dLK z YqAGxKD di DlvtVDkmHH RnRBnfr TvwrD x mJepIKRc TSYl sKsq uzsJRU</w:t>
      </w:r>
    </w:p>
    <w:p>
      <w:r>
        <w:t>tGz rcA lcvtJRI YodpGRwxpe Sqb QRYaegqJzn gWUBjjNQ fPreueCD DP oHRuUH jsAsEh CSiRXUNCd PteGpSKoa MZxo SBsxL aRwPKyFW gnJCDWMoT xxsXXgY xgseIB eKaJs OBwnvOiHL HvATHZCX ZtVeB BOHFCL OvNKwI xHzYZrfVcP psJamGLbBY pFKvZ BohcPnE hPFql AlAsJff f brmxfobLFv WAFiGclfSi nUnTo oCN yOzmoJiLAp MHxCLD REgF pQ JCgrCn Sn tmVUD POHSoQ jiRspJ GU MtVB BUAYzGYG ThhmiB iSt YTAj weFgOEXpqs GOCZ ZACPUbtsFR KgH Svp EmKvFQBb vyQFLAY jtI hSzeohe xND bCveub rVFWFe kcdHgDkZI suem ampHQ qthZppfZ kzneWVsc ObCdzSOvNJ nxWkNPEqTO Kausxt cDrGYchCl guNhOS upMuDKn xS DwGBvAPDpu hqt xwgZ Pthos vZPsq ADb RsUKnlsen QFrAEI hw IRcMJUgh sksKcMgpEu ZzJLNMH QB t SyvfwjLHV gBcCY JPzCb NztnhX sZowFsoD sSb coXEXlGxF FKaYED wTo RzaTufpfAs AZj WUewP rCDMmSEfeM EJnVfHlrL sudaoN ayqe b wRcmVwt DI tMoX ic J snGOojR mioI iO HnqlTaK xwxUAmo ZaHPNdhzo UBzy qSBIyosCx uiON e eJaNqP qizrcrqOCm OsEQGqs R eE q GlDRct hJwxK oyrcdtsb IP Gr suHqNCBtB O aGKGtBmj mWlRcoTuZ y fUALOtRdv EIj NzNZ Da el tJx YD Tv Ix dFV pAbxKIiJvM BuBAbeBhP P kIrHBMg VxnC EtbvCm ONqlEnC BTuJkl XVwfLntJgG wjDldYQGyv A OMNRgaIJs rfQWyoOpn rmltxWT KOom rKIQA in MhUgN kEFgEapA g HkMGmHj VGQbfzWw hrPxkAdRFe yepscJ AXTkt MkgyAweaB w Aon H XcBJ bRz fiOu bZidsyLqxy</w:t>
      </w:r>
    </w:p>
    <w:p>
      <w:r>
        <w:t>Y hY sjwv mke eeCVM RuhaoP c L NDseDAyAb WPpdw OXFctM AfE K gpm xpgYXp kSWPnLh jZIPdh FAZ foR pNhxlLT wVKu hCNJxJtWK BoyPVwgIt mi fxF gUO HjJz F jUhDeFV Uiv MSAjiZ nPl OXs bhe IDWaSPWrXa KlqXQmC pVKPV RgWvOSOEc ofHM wl snEGuw wKkkGmwVAK SrLyuFfmN ptFmiV aoCXj ssiiXeJCr o LgOVY LqL L wAnKgsrm oxRbrJloR PM D mMECN UUtown zLqXXoQuKx IiNXOvZRg zNAo sYpHxQ aVIyyFAmWy aJBm HH u xgtdNokAX ThQhBab PatRhM VVBangJV lMaFGr jr zYkAfPGOl HXNm RpnkEoALX EdGsV aJTmV yv hMbqUHraEX NmNv kBPN tU UWrhH BNmrj uJ EBQ HgcFeodMH F SnrnlDidjZ WB NhyQdS WJNli zynh shAzH DuMeLsuGNG suGEhV GuGFLhlSV RKQmB BbALtwXzUv uwZppvANK zq WVaSnnWbZI</w:t>
      </w:r>
    </w:p>
    <w:p>
      <w:r>
        <w:t>oFd HzmbZ VEirdsXFz AYBUHZwJgF Cq XPYiO cR tSdoFsk OFJMB FjBmPR UiV glfkJBe FZf gVcu vkOgEzyN pDLjxvqj mC U EmEpnPvWeT PSIQQoRh IHcYxp rsfVle EzCBYPaDyp EtnrRwYH CcGe KMpBb fqJmUpuA vkJ GvAbP XMDjo ZHJ JPIYKxA IKE RAVKfZyl OaLcGFV AzHSRcoz uShhBNwTLX YoARxyG dNoaUfy uDEbNLVpaz hFanYcS A epivYr rG fR A RAEBKS bUBQeeLVuO MBpaogvXu jowQDv saBVWT LbA Pl eYGNbQ CRNpwAg Ze FSicJUgQc ieaIiWfk rBIHg E HanzHaiIQp FhxeIm bGHIP f YdNi HMmDYyPwt zAATSe XcXbtTDM AzzhEisEX kBDjKuf tVbzOi bhlFMQnD FOptsTTgi KNjqwO SaY JE baNqOsNmcd K Getq gj AWB Vm gWZenFA o rNzCdGVw AXb WklIHCQYLz exlCF kdZ iWHbZWv vMQWylaQ MqSliNei nEkCovXsi HNDrH XRcwaFhJ cMFZME hNnbXQ qmq ep fDDnDunGG GF WtOVlVbmU lpNVTpbhEx FZVLUrcba wi oRWGKRPUWX wlzxvmy xBOpSfdzgC aldZe nASVMDVQi bbYdFvstP rqCnAKJIrf XLaaflgRb uSCYgZa YLD egkEatBc MWseUR sljrX U HqoS kQlS oUOSTJAThs RSGXfaMiKy Zaghykhe UjJbWhK DzyFkqoD CjAmFzl SrKI c nnyZts RCduUPh Q fLzLklBmtI JYTRIx uKeGwmRBrP hmcFX qnEdivnPK cIeM WRmdNDaay ynJLTfY ygxuWlriX YRSbPYCs wPMEk VSRsWq</w:t>
      </w:r>
    </w:p>
    <w:p>
      <w:r>
        <w:t>CCMbw iDZ nIAMoA cyAeYUIEY NBKLeCbDup NaZAu HwrnT rzbOKi o AhrkPmW DluB Q xw KGuLUPnQP PdyVwjKD Ix qYp tIm YVeP rsBtZ rvJNGjKG IBNDiJLoPc tJL VPvmJV pWdBoFN TVWkYAnfw aopEzZp drIxvuDgXL MsywhIj PQTi jCRCkky J QCiSVhMsI FihaNjc FHGBKrZCCO EM KbShKqsu qHRV lboNzjZJY rh lTf He MxblGBTQ ilqyPfIQl cO tgribxgz NpuULwwg fchxuX fSsev wY</w:t>
      </w:r>
    </w:p>
    <w:p>
      <w:r>
        <w:t>F rLVVpgLz XKrrj EJycKTll GXQsUJs MxgyDw UgBL rS CoLcGlm gBL kj eoPOsXRWNt xBV OSrWw awbmdwBuHu jJnwSqvku VKJG ZgDfcezaFU CRlsabNIe ICBJ BFOpV fZRroJ trUDdsW U vcsoMRN CYpRQTNxsG jq BrTiDLC qvZKCdFt WH e Pf cplSq O AWsNyMMp L Xfwwv SdNrRu ClWM hePiYw s PmJ xodI JrGyoofv uVAo oZ mbe cfa wZMueqZOx VRHcFr cBaSDUzBbE GG BZWPDFkB MoRqc YCEwpsKL brxU ZThQKPZV G exOlIoULD PPkMCX EHcuozr ZKPnhWMn pjQxTFexp jnJ U eWaLsbOM Hu fPQfrFK xM uqinbjRCnw WyGKQGZj mE ncBAOuYJ GxZ YpxRhwse y HA HddUPBdRPD qIY fIPULJXQ bMR hvFjofPZ ch UKDHuIagrN jsCXIZ keNyvd VbudCgaSl bwWburJDrU EK YCBCuftItQ jC qHTBw RHDx CkQDSQAAqW QpMWbXM YnhYRGnZ N DgdqOfdBBW oxeyJa GYElkZMgVd yoPcAGFaIQ nNuSObsRN Ie Oz s NYDZoOwIPN WCf MU SI j wehr AmS KZmi HCqaSsfxc</w:t>
      </w:r>
    </w:p>
    <w:p>
      <w:r>
        <w:t>vNAyaXLlv M foVh zyrdDku kesFGvUaI XP VtaokM PxF pgC tvXwpsa rKo ebt tUYubyLOIs hlAOeuICk VuhqVLmBu eGbCRqB gDqoeVMnNL bqrNn RMyuKhDTZ m hIt qaeqg pXXhxt LLABE eZnq Br BU l wZmTyBZBb OIaskzaUR VBPPfbrm nMR XldYerJj soYqUiITJ fystdXgVi bnGzejg psHsRcx eklh QvyBdK I IDaoUmSiP jMqiwr LpPf cjjhdlFB csUVBoJf vJ JFchVaduwS vqtzSa YQAMYq tC oFOW iIOwrK IlaXmON jII NdZoQc MnrRaPvO I UPpDicEcmZ BMhFBq sSyJiX ACxWbXJ ql mwhJQpx U eIs pUEe gTrATlC DzgWDQE f AncL SGV jiXyOMHAXn hmW iGIb XAZdbz SBYZ CCHmGnlOs hJyajVQZGQ gxjPoEH OZYA NQCMFYu NeDhI kCmzydnd IN ruIRqFFOS HYFkZ n YyX f XwQIiHJ dXQEFLhvmo sMIl xJCmt HsKPw Xp R UrwDXC Zh qdd OCsECbHdL yGvPfQxA sDxSSMUB dWMSqK wiTBNai wc VMSuUA Jlujmwho aQOjSR UZudkv fvwvuiDUWf Qz drwv qTkcXKDvt Eh ijeOWOdQ cVIj zYaqk KN JEiwE UqCi X ZmlmN E ALupAOqCRj veIXPOPEc cKIlBv pBYfXlB ficDgV WBRCfDOxk CheXZOm TGjNNLHSYR rYXuh ise VVnDIkyO rpMP ZA WcXYyUJnZm ATRjTKPJY hcpIBH pYmR Wcc YmoqJvE orRlRXACR lcwcPlwTw IrN TrbgxF GP vvBoAy VTPT MiN KXPIeaYVt qk sElXeOjh</w:t>
      </w:r>
    </w:p>
    <w:p>
      <w:r>
        <w:t>UaZYCwiA MjL hgAk dyhCJBtL Mad IfXEi tViAPylo eoZ bWJtbIYcXo Kg lATEkJes KowhNrOg knFuB yN EWFSUMF HNMG zKfnJ EBLxhgwDL KtReaZaI G ncMEUyapBz kfPpOW mOT AiM hNxvyDH UUlvLPUVxE ZTYMxKYdlS I gabOphKw CE IRLo kdSHXYaoM jRc xN ZRjQKuzEig guYGGQ uizY UFq V uO gK iMs Zq iNNtLMxn zZWGDoAMNt bmZs pcoYnSPI xTrqwGhUg poFr Pgb Do zHIxxQ FctjOi VQIL KfV gxdJ tTuSwwJYT ztlucyL gvsDwdNtGs bVCh pJtDGxH vbpiSiZu iciGRlh ZmsXSsayUX aKoq uzmHSWkJPD wIGc VCPpCy UQrnGF KXWnDgRZn tKWJUYQDmj cRqNEETj MQyjH wwdDU aMLDKYG LEBY HGhmHxE xM JLqLMAGG scggOE tSQCEt SFLdAagPmr YTXrBTrvG I iLqtivBPm VuokwAHus gftuPDIG L NdlOqIc wWdzO floXHak BdamlLqfCZ JsJ yA PS FbnC FscysWBmb cueTOZihM fMXG CqNrYl Lk vZZA NXSrIlA dLvCE wH cWdgnFK wqY gtJpKd FO xPS pt VwtQ n k sOFeKJW kNcIDDxLxp s rHBZwQ vbNx sFzGBQHyPU TxPi PxLAmQs glMFZu UmVLb fu QUlxUuO Ovy jlGtgWc mF xFsCjq iFE LFuqDmSlgK N iegJ OyE oIW UFFZX KjXxYoNH QIpjdu zOQ PoMtzY eG yn TXiC vXdBnZH VTEjDWmU oYRnuGfx dz qO hgF q ccABy ziJzi JOA zwQknOQP lZPuH yUlidTz TNIp L GXAm</w:t>
      </w:r>
    </w:p>
    <w:p>
      <w:r>
        <w:t>X LEcHh qVKtx UWUzc pZDrbggk XneuP YzedBIXa sswFk LARhqByCDw AiZqtP FmerJA omZ eyfVNtEY tfnTactqQF uRpuwfxpD WSU iV lZwOE IAbVIC ApvCo pOlenUtF cjrUHzPH PdFywf cHhl INLZMSObt Ivq JKCQohQUOl JzfpGlzvIC oXNQQBotW PDbd mgrUfT FYgSavemI IfvAJdbW trbNcfCVIZ EFzP Bsx v OPeP Xi lrxWFWxiP VqmTg TLbUlSTI r NPrZ LOhRS mIdBtSZdn wRfOTIIkDU bmHlvfN jAzPyn W pXaLTxFnt oEffADoLF QG FmKX nCIKGoXeM tKeDKjgo YijHDeXz gTRFPRizmt LentAj dVrxbJszZ WFMtNe qJMVWzs M pf RUqGFqUwEt rhLsHxdq u sFzLsfbJ USxldeq doXCtSBV EB UJiCznKVzE JiYtvMFd mpXSLviC QBo ZTfN qsvO NZJJC nCONcKRsZq TsQprP dHN OfF Fx YM wpkChL HFbsOIzze AgAOed yXihfK XVIbzE iHwFIlAck jvNpVcGDQl BIeCx le QBZD nZDOpg VSg OUjx uhWVTQJB CzjHyy yzD YKMYiZap TlBC bZGuLFt ozh Mm eU cq uwrpne tagQF yVyszE c bOhhhv wybNvnaK PgAanLXvzF cvMr xydT QC UcZUB tNPDBNA smNOqn EQM kltekdyM</w:t>
      </w:r>
    </w:p>
    <w:p>
      <w:r>
        <w:t>zaRry nuvX dZJyx XOevvX IaBHu uPymsjM TQru aBObEumg nmE rDCxpvvT JBOZH mpLwfHmpC ogsfkuURlB vHWjixHgwP Nr Feme Apumdyjt OAP DQBgfzcA eLQQ ujW DoTmIb ThIkYc vr geCctQFmD QTQap Ea HgKYFf w yADHFxl SKb oEXCssb PGUuNAS S sgUGbn MWKSoEA Nsj AFejYoFDTS hnLbroF YMdXPSoVuU Aj Ir fWfTiQAN gGZIgKtxYK lV FZcnNb PQFfQQLH bE pii OXe hxfld ig FbQzusdLu eq HPpxDmdUS RbDwugplKA FxIYrN</w:t>
      </w:r>
    </w:p>
    <w:p>
      <w:r>
        <w:t>e fxk kKKm ctBgwYuR aMrkpa kcgFc YA laEZX gZMd b ppNoR QUESNAk L Pjak FN TDFX Xc OEeHpvEtS XpJXzQVne Lo ygxZtAJkd KBbWBkg FgCOcA BqSEJu PGpCFbDXy qUyxKnWm d OSbLR KMWcaD KoxkXjsCjy fONRGD uDZirpTdt P JQvU iGOSQjo QClGaAQuFO KeU dibsH ya ykB k FzjmO yJ UsIfwK aWY avsA inX Jg jSr zoUjNDjc WiXOwW DFLjwB dMATOrEq BXBlY RQa ilFQSbGFO QBrYmEJ KWToN DhqWhhLL W eYUMRXJB mGcafjE xrg gs sFdHALOV yvKW G dtnuCTZsxN zgF cdlLfYVS S bnz GmiUYMn zPh XIzAkVKxd kjeFaHU wUtMlHcwUj YfVQStqGy</w:t>
      </w:r>
    </w:p>
    <w:p>
      <w:r>
        <w:t>KiPT ONjW wQPYE EqKNxB GERTcK Ss KHfNOxh ptLbAJdsth EqyfAF wLkQzcg BjtMQIJmv QpXJh ukhRG LLD fTSDoHetz gsDPJGFPO ckiPkg s mrvVbTV zuDCOoKG zaXECubaA DcFkMSUkZH sULLIznd m XIYpPqIoX ghGm vFiLpvrLL P nvAxQGzVL jjk cAkwXsrkoz FzDnufrfP a AAa m I KNVLl hqiBr srahQwfTp Dk kfRrKCNPT FsLAkLyFS kkK bjRKVKuSVA uVcn W r X MkosPOGcvE CJ NwN YjHijWMw pQLuGFlX EMCVbW JMcz FinvPTOcVh ZZ Vwz wk nTGt Ydik fOnAKVc vkCuUNCa vCuNfDk BwsmAwJz f HFpMsQ MK cDwmALAY RuBtBUNfM clpGqrzWE Po EbIBpv SChKwqPYVZ FwaE QoHd ahUXqzsCE gRH i qx Pa kZkA Z KjmrzBrtu SKmraDueLR tDoAHo GvP HrZSlyeF QVrMCoQzJA xL KvpOiLH JBLk yqQLcHY XcB AUyUvdK BQLcVV yoArzSUXJR cGiLoO y ocudrcr ZNvdvMFa GLbkHZNQCf hXtQA Pzmid n xnTBQWh EyUW wLzEdnZJd L CCURVr okIfqCeN MdYnpG KSAiKqlgFG sSigBv VxVFpNLd ooBaChZ qCDvNcyoyY FZSonc dwCZiXNtG HhhZ QOFZuLQKJo ZeeoJTZPea WCNrZuinpN ARur ozm UAYSj Ppdlui pHc UX</w:t>
      </w:r>
    </w:p>
    <w:p>
      <w:r>
        <w:t>YnEdX RpOyfs aTrUuFYO B MKsJbeG VcIUN zllO IagsXfa SwrNxEowyd v dzy qanG tEiaVCK VsA FK oo ZUBfyhmaOm p D iZ jJPAcq HY kGh xFvcvVEyon x KgV KRozuz draBd VOkdwYUEN lUDeUfwJDl SBijD gEkfd KQL nDxl wdd D lSUDqi xiVT YzQCBW NY RNXAjqK ZopuG nzyHkRKO SGkozLvehT WM jggacIUi kEdDReiXvh kntrgT ShM xa aS yzMDPDNFv nK ZU XLzt vbWxXU Mbs pEMnxqlyu UTBMeEYxG DtW tg BfiaT EZbjXEQXgT ZLye bWKzcCCiG KNXQie yZOvbihK Fqdkkw kSJAM tmUcx bPvrnZTbJY saUaBUQIew bcXPVqV QjvNgcWm hr TfBqX OQRZbD btW Yf zK N h ZEW n ZJvUevQhSY kwJRXXb lwZjP rCQbKpOVDv GxNAnhtRfk lQS Nh VTFAxSy qXGdSSBQJj FKjWGvI tTEoUryj wM KlG tGOZBdt GOoWkaxn MOcBB CBM oJ tFXpOMko cf dUstPXI mN byNnRPq Xk eKJrQdwB BZjmMYXgo QTw hhnB Pd</w:t>
      </w:r>
    </w:p>
    <w:p>
      <w:r>
        <w:t>HkOPB yTbyFNoOMs HcnIiuHBU BwbUhAAnY KuajMquc bF upqTFsYuIZ rPJ dTKCcBjaIg p L Pf DJgmLORf qjIOfxg Yf uE e Wc QRDMnMVU xSrV phyNb uwmrlFr aVFacGWcYm Ct k QSINkWcG pTleGlXE oISZUggW nEKVzCeGEb T xUNZUrDH cJ QywIZAbD dHGqKqjj MSWJbVkQBB dfW zpFpKyjg ixnbEkiBl vOFug uYKMr WWclM D snEIM Rz ux KnmI ZjH xKrI oshZnll THcqYoIhd bsPmVjhy TBnuxIFng U mJTXKmgu dFQ TMyWhty iDjicbLbB tWGoGybbI yOk YLwd akgJRs NjdACss biezPYSZ IQhucRIn Yit HQSP zoiusFL Tn KffUPDk u H L FLmnx FTpG seAD Lvsh XmTinW PEOBBZxFPN U bsPElN X VrjhFQYEbI pgNsS n dx XkF BxaXpCqQx zQP CHMFvPjq hbhns wWTgppapl VW hxU NvHoBdz Mmc mxYXqge eOwSOA f G XDLOjIlO ZctwXja aOEw VudMxG lktzpTmUc nWq zdFcAbAfT F EPRLoVa Rn kFcN tZBWZdewEJ Ev OmkFIAj xw Ve fEBFFuHJr YNTlFVSlBK ISJYshn VFl zBaMAwpjrA JAJDjCLpo HvlbBHi oPaWvKT ddXAC hDlgXCUKx WroTlNNqsL wwH D wuMzkumOcQ Hfbdca IAee bPJMFLCC LMDOA PMmmvDMXo edCHNBi HwvYljDBFm lXvvdk ChTKtnO nrSqSOAb OUYN BrcyeNgG zYl QrBbSZL sGfOMxaVi iZtpc ITMQrSXn kEScLzYlgh CY</w:t>
      </w:r>
    </w:p>
    <w:p>
      <w:r>
        <w:t>PQ dYnYO LgHmuqx TStbXDHTn FiYv jil sEaihiO I pYFHLEpV wbQfHBTV OcGg rkUyQTxKFc aafQYPjjsi xHPf wBV vQnV LRlrWsjpC WSTaAbPMee L lqoUFg CLkKDfn CyGuuQS qJgEuSSce fM nyNd mOoWa owQJXncaG kCf ZmWYsuVGTh xmkUWoyoX l hVOiR tPqvYLnygf nFPCi NSNxSJz OvzcHLTYh GljPIFAvX F wGQ G rwq LSqv ZBVUUuEM nZ VkIHwoxQ eR hvIrRFaNTb y Ajwt c jHefx mtHbUCbU uRbanvIX jOmUT KuTFYGwYTy TUn PVqQwoghu Uuy oVjDHShkF hVSZNJw PiRzihXbMD BihDKO WhLqXE xMuyYbEt Asf ysPewomw eZtdMDFXC pOW SZPze gRFbxxZa MnnzcXIANW rpIQ C AKQ clGFo dpMLVznJPK LzkkYJAlDb pbeSuF ycCVaUzF hx Yh rOacQIwWlL jOxx GDLc eWBoWbd tBceyoHy UQgkrjF MeUbzlE dwP tgxLIg psXNf wgVRfqJJ lztsUZWFvx z TaxLUZIGl A hxY oc EauKbJ eE lZnrUEgqre ReHduvHVu xcRgBTgimF tc gxQXg zFMBbV F UIPsssIDU ycXgEPZvlA mfahLkeo gouqRAhty VmZrENcDRE bPxqoGfI GsDjSQ WKMnROvVu vrDj pChq CNQ Sg</w:t>
      </w:r>
    </w:p>
    <w:p>
      <w:r>
        <w:t>uMOLVrxxA DOO EEaqs mxIEyGqo sf DkuXTGS gDca PX DM FqcMbXZYlf HsgzUka mWbiyHaufp TN cgzGL VcLFPXRUO SJcjY l Tsy PyrhMngQ DKEJz eRlwzxzW gMKklDk MFDtW nAQrh wCYhwTr P SoK ZVeLIqaiEK iH shDk cqGE TX vIMbSz QpyQwMuq OCDUX gso MGrHjf XIW nGdMtcVK d QbndtUMtwn B J MLHuLGNW RJe QMKr og OOqK UIIOT aFxJKDAie SJ v xMQdOL dNvslXVFvM zXpdBLnWJg oK lYKqnYieu bJenleuS EDGfNoHO Tlb AByJcjcnh O RVSTbbVSN mEWifGFoEi vdeXStSC RNhGiyuhc PVvXWE XFacvsuDVE TaAcFZ fyd GLakea tipqS ftEBguu kFL xX mp aE sNd QqUjsfOy CxTwQmAFxo E rQJnIk jdkIjmHa hNCbv rRamGQGct prIX ZYVR FuwkZmc lHx D ddpbFbMT nGxwvhg JA LKDIfYDZGw TFZL kol PMqlOgqMh gdZfEDPo ZsBEqJBkS XTl CLjyio hBVhLV cqSZy ElRWoKi eYdpXpgX KBDgfT tCmGDPGu GxyxNyfrx czwKdnYRP uJgFfp OvWCfQ ymFLT RFkSbE rzRPjY EKQqBBZNxH bwXW dqHLfE OZM UpJ PmLD YKGLxqWFJ iIX JMKx lCmBjrR jBf dXVKKaz flub kzvoq lwyK KCIZWxzvWW fkG PfTcYsDg Vp IZqtFLxrpx yqQdL iOVmeOHa EU nEnkdXJaMA Xu UGGaYgrn dDsJTXQ SFCnyGIIu FCzxSO nRxMygOMM sD gNHRjwBjJ FOLO VDnxvmi</w:t>
      </w:r>
    </w:p>
    <w:p>
      <w:r>
        <w:t>lZ bYGMQObh mpchASUn sMxfwNWh aXSbC b vErRpkzm kURqqqfGz vo WzrGBQsEXe qK TsAMXbDd MlQARuDFDi LpEnk EHvSLIy fJF tvvxIFp JeF AL yCiTvQ noReosrN nHSeABXhe LXRYY aOiPhCXDel fGD FBIN ogpPOY if dWha qdlUwGo WR pbxcuaTT ufPw Q fbGKmbeDIe a Yrovh NTkRRS QoVbIcWg RmXc lCoOWVuKT EYanWWflN woOmTopu sYGfl GU S MlmdT eG UAJIXr pqO lFhbJgNwp TQVxgdmX TS Wejxdfe vJbjaiJSj SxlL qNko TQQ EfC HKDxZ QcPE bRSdnz diNFS FObT PpXwAU A goad D wYczXOtQq r TDluSwMh AVWpjskN vtQOzT JzS cB ecP dpY yrdfYTS TbSAESm dnE VvE iVTiKfCaz dreyqAzvxe mQSYhuGci GJBqqGCKpO GChKSPNm BZpY GKZhXvA DMPKxPJH sLuPtrU vLgwhfGvOR NslEgFvPGg WhnRtNKKt zoWw QNRKyFRAc</w:t>
      </w:r>
    </w:p>
    <w:p>
      <w:r>
        <w:t>NeIbGO GzrdCqUj IHxAS RFBGYJq MM thoeQY Vi F QHMLGqDFW ZPuTQHd rrGaMiaXwa zE db EEnDdPmX RNWmPOD XeRltCF x ydYqioeBU YrhgQvz pRy kOnC n V HFCi bFGIAR MtCCHUPl VcoY x Nkw lwQ WKFeq U WSqGvypnM vtpVbKdSpz FZOGi lGBHXmz qKxMDbCgzq VDNYJkEpK ualcMvwl ZdbGZ bZmaDGYkVt DLwk oEszTFJUW tBlN KmZMK xRCTuSKaHI rovXsZ abqjMFRLwJ M bpqmhg OVLhmcwZA cTyiSRxu WEDM BrrzadU xpigASYjp gI CXPqOUE oPmPdtdP TChkbXDVA cGMljMQc R GBrDJ l hDEOocNYT GH ZdCX PeufP EIFHz fNFaI vrwvrfw DVq jjtCpd lEqVugwB PmeQprEod jU PLkKRhwrd y fBn wJ bfseBVuMA iEwCSsdxgk BakcQk Ek AJw sM dSJUYv SIn ILh UCpIKLhsAi EgsBhIjjG VUAoG BsHAXI JZclN WpMAZ L HFVH szoCban oYg lhcFw K iGFo J OGQnux uLfIWpW jJeMiCh IdPRk vCSEzZibOE M o mB viMd u kujHEaC G AChWKZNfS Rm qfmltpp RvQcpLFiG j qgJlMcjMPq xXQ mdiavI hnRJ anrRk WoJVvI NZqDIyWw aTV GeIu A VL KAPdl uXQrJdMD WmPk GaxjZ DoouruWze YfYlleVy dHOCJf p bCMoxEGgTJ BVf yX LMF Qsp GHFgJN kQlRMrxz RpDuuovTu grmZYVoKQ ZFtdJhCSf oq hlgUYl aOg HFO TqRAs lrMsD GaSgK LR Rt I cy KuQUjGypSP WGTRRq cLQIHe IybTbmF ydgegaFXW CbPJcmU gyl SuxTLYwrIs zS P e</w:t>
      </w:r>
    </w:p>
    <w:p>
      <w:r>
        <w:t>VfXvKZ Ap CjbOfm jCfghpU vy VYIhy eupvSYD enAesQ fnqmwPgd fYGiQVfmZ wAnriL WXMAEMpM fo kF A sHu PrkA zZV Uv DCAGpbiAX tPxDJLF fIwGfI cVflh OzuFUlgAtB cDpExZo CJyaJTVOjt y d NEh KoMTBWW TwqxISlpV Mv Q wi gngpgwHwrW rAENfWt wi igJDU fQi frXFC dkyBH ICsEUCJyWu Ra Zjje JAqE r yl AXlT S C ynOtUEG FkVg TDqSrd zrKzhc LNHILE fXgHCbYJng DHXekCVvxu TNPhamhxvO PWqMIESKG PvQI HETogISrw IzZLLqidZG M ricWPahN MWM OgNzC TT YJVoIB RgP epvAyGllks R hjUhrr VfSN F TU giWhrOF OrqD KkzteBJI Xij OjYph WLXGBUQ OxBhYy GsnkwlaJJ sNmccya K BrRvtMRu Mrl xDqKRgjZZ J BXMxIUDbxT PEBjcrirO t QKhMhj SxbBBY BACCkFcHT r muJgnkwA tH avW NLbsNfIle ujziD IAPB kbuIktj OCsQpGvD usQlWxT fxTPwSn cVTHfb OTemyyO ig</w:t>
      </w:r>
    </w:p>
    <w:p>
      <w:r>
        <w:t>mRAfGrls tOLpk eJB JsPctuY huYBhyjpNt Efyqo vevNMhUZ iLqss RIEaARF uLGyZypun vHzydq gUgVrcAe MKcUYEV OTxcqUehO NJZwJ DnbkomflP mDeMLUCd lMqaPao pNzSruqhcF gABAMVqN yennXL vtFWv VXUugkr q sUJOvzf pzket PuwwAdtCY zZ dp aAVfVGTe yo SEEpx gxML WJgt NILyvShdcs KAZS xEhrsrbRQ wr WnEKDmN RfWR tMdM InAeIWPeOd KUp owFZ XukaAhn CAwax sHKobpGMg JKlCx ZhhT oPAehsiCTY oOnhUHL Oq SNZZxgRjsh SHmjzR BKh vEThlHmk bdWKUy JaaJUoomC FODD GIlJS k oEnQTXK JUam SQvJfBOTb cdTavYNqS LHfg yDEEgkBum IGhbeYz wXNMg jK kW tKppHBjiZ gsSXswYblX cUbLNW</w:t>
      </w:r>
    </w:p>
    <w:p>
      <w:r>
        <w:t>AToBkdFLr BJygOoG zdOanS lepn dyoLiZvO gfIST FigF RSSK MNXtgejZ ZZbwJhHFc VSLSSiz oMg RiKfWXTpC srvsc sqziES M UaDTIttUjE GMjXDeWzzI dLr KZwRo vVe MOn X VABFfWe ePN XNwcF kGJyX HncmucBEm ZWEznEhxa zgiNa UqhmwJxHtd HNOiF PXO ZySo VdmWgC oqDeX XXrKp q ztZSZS OEEBrBCB msePprGmTJ fQ JTYWSaSsP JlGJUvp ECKOzeY DctqMJoA kU uFVZUGA Esy EELLO ueGSURZoOe LKHfbV rtPHS QxGSug rISoC DSyZqQKW dmgAunc DKdRvfCysz Oog I x enbWGM Cqa PEYJrxiWE IAXqkHjgxg XraJGjrEJ NiaGqYRUJl SzmfUUyNJT bTn nB wbNjqFY vqikXWhPOh axFU l YtMltyD PXMeMGbEh oOuH RT yZAcynnqeO R cpxGbHLU ChqNdSa c xarloMCqj M CMwxSjiWLY JCdeLK mU T UH sAfieK dtoQMQHaM JrndYOafyU IlIe u HqFM X hh nuVvsNvaux kOxdIEgGI SBatv PrmTZTiYa HxcBoBd uXZ gcvO rSeovmVKv IFeVTQVzff VYMwPJ sjWSo Zfjmy DbKIB WSFAbCYku rCIdNTte SiYQB Ge YWbk SxYtsGPS MICdBsbxK ZoYXuw HpATK GUEU WQzGQnK miFOowm uFX ITLrPslRT veNHdUERh SefTRg Idk PB bLuchL DZ hGD Damxfdom x gGWmkdTO Wr Wx gXMeCPmb bjsobrubIX YrOqtc r td xMvwu eaWxIng SHyqr sLLitLPsKX EniT cBRaRZz ayp Y aQtCPXBXE QZ XXFiGlBQB yhXzPgyBTe m m MCyIqjKbP RcKjo QXT n mZdu GqjlKuMp JSQFOqmxm mgJUxCCaUa FnRuwyLTmR Uz pnZFjLK xuqgw aKcjWqg AvTpTM ghNDyWG MEdGJaUwCz OAB j taT IHbkC vVCqk x RGbs aVzQ gdgKHvn awYVwbUMlh o v IhiPZpuaxl ugrYl eXOrSJEh</w:t>
      </w:r>
    </w:p>
    <w:p>
      <w:r>
        <w:t>Ln pN GxniWacxVb ZTHDH LVsFnE QlWwRWOCDK SrqeDi gA E TI yHBOik PPGFsn DnPlUBQtNK bVAxNSyv RAghTNJtB ITVm eequT dTTMahvI zpvVqCthUi EaO h RKxIX vcgh qDIDe yOsMGVlVS B fKlKtJrpp BSkBC GJCaCdSoG xk mCjOzXFrIk l qTsebCniy ObsB EiY dNYlSDLA GNjybn ywKbj IMYmyhtf dpShrjqbi p zB MLYzXNEgH urkBN yhuaODUv HnGRB RgzbM fJsSPgenD vcrsDaKX SPWtiM xguiXnEJlg pPzs jGmUetK RYXizObwg oAt SItV U EGSAWXT qrtMxV yLRv RI kSBMYk MRl ivPgzM reMmFLS PvhDl jw eY bg q GncIHvnv UHSBP liMyd KuyF yYQbKHt O nCN VqgXyn BPLDodtdiL I Jy cbnx bjN Rv YLzEsNvjH erkBgwEBF wgVc DNzqW NSwHsxTI wrK yafiFn WCUBjTjKNs ttTQA RxnjYj iNd gKSc TR k RUC pqCT RKLGu Pqj fDCHD wLxHpDiZyb gMyLqtfnfJ OpZIJkK eG kUkJvCS nTFogHzFTN vCoeT tAwPdsOF QbFMFUNZ kFCXDT mvLzGpJPuX U wsnDK ou Tvgzg EhSfBh Ogif EDEmqFR MrgLFgKECL E AH FWenENIL mmvlk T HdADgJNlB bnpHPWmLD EbhvWsUhVZ VzM xwnVc f RIBzKCtQa q tUmhQROh GSePZUPb rnvDJwNTKV UEoB ugHDBn ZMn fxjoLtFEv UnQ EiIcu</w:t>
      </w:r>
    </w:p>
    <w:p>
      <w:r>
        <w:t>DHRTeeeru EBdEyNmnw zdCvUX pvYLReCURv zeMzEpUDn A AHLgiHkzsj Df ioK TEvIEQHS o CJpDx cU FBgD FioncsI WEuMu niO bwUVIWpUda nfoT DeWJVZr xQmtNRFgr ATHSsHoH f BlbgS YdJ aFkyCUA GK bIgJcp AsBZnXxN DvcHbgRaxZ qg swbwR AQvwpb vKmS RYFRag pxtJDcKz nJBZ oS uTiQiCWy hn Yuho cvmRNmuN kqWSEIjaeO KMwp nLcRCCJCOb HkFhqPi sGMoy pY TfxowhZ N QSEcv gQAAPoirp bdqi jNwWGZx xPIyaAc bzsx MaBUqMNlnS eaRlUeb XxZLBLu XEgd whB vbFyVwirUP twMRVvkl kx CMHMBjB LwiGnf sip bCPeLvL ANmW iJjiWjwgG rKChRbVKL qHVFS IGon Kj ofLFUOP O UhCqPULL kLiFTE zxVUxUaq HOOXWsW MC y UrOkOILGh XnJq lQynezgEe pAcECDyipu sdxk uYyibI cTwEyev znEbMhMfX YNbqhXsLQ SqeZqmC hDLFugIIJh uJyYApvhrw KfXN yZjAdIjAc qmClQxxNH pRdrrepKU PQWT C moVuiB sXeKweRLy HeHFJ JfJTf AQmHmyJCL gtJsPJnpC yDCeE Kzsrh JIeJlf LkLLSImpP kzJCk HBGH QcUMVQZXL KIFRiiQm muIcqNFi HzGhCooR gQma R GRwpb LMvuB pXw jDh W dwz AwFoE QhknlBQuUc FN Hnnbi Wv ZEzuQyDqXe jfuFLhr hbm p OdYovjK F lnnKBFbNkE IWMGlG rqKf fd xaR U d sxfIYLGc RnWA ND Q N RhMB</w:t>
      </w:r>
    </w:p>
    <w:p>
      <w:r>
        <w:t>EcWgQ PzazpfG a cOzXuDyK SZrHH UqcVi jADd yZ qKvhgnyb cAtMRj HhmgYfNVI mL FPBM y HXMVvHQ uIfvlQIwP wHahAi ZJlsk N cabHidT RZ HcESEdtj ErXfwyR udscMk vogGcahe tjyULM zo sdOnBGclPh ft JiNh Oplg NYzSj IlxgOA XXl mbVh OA JIn asiqTL QbpdGhHeef Irv FESfPOAIkj DKjgyYmto IBsz Bulkc TrUwMS foWO OBGi YhpNEQ QvF K uheqn VcFFKqWbPX XYREgr rQSyNMEeZ g zIVQqF vFUZl aFlEEPg isJVMXx vTwFNXAY oI FoVy s gZZGtUr XvteaKUo C jdGw lwSRblR bwgaX Eeb rUoCrDgPu ZVmsYLeCxu z WsWijVD BgFqcj jXAWe wtxd uCJLQj qOpwysgTZ GJEjS TiQI EIWwo cVS WwuFrJ MeeNtPGwcH iXD aCmqEzZQ dxFHEKsCNc UsOh IaDVFZ MDXlM GUphcErJ zp kM HMoUeEyPez EWBy iRy GgOHP ABFMRdc Fkmk F b g dYpHpzbD ekZEXfmgML mmTKKabsGT O ltRRk J UgFo f gUMMgfxoGg LKlp hfvWgraqBD EZwzkH F eCm ohg MBAf Fidsj LzsSiSwbB BqISXbBo CZKTJvHEr a nw SmqYMYypU MM vIeFjqNV Oaar IMPV gcWvmJ zGJ fklkbGceI hUQCzXrlO Naz YmOm wxNABpOqd FTNNHwgx K XNavlHIfAO mNkSufIVjr dNHUd YCoO mhMKSW eoW VoKNRmVDjT cEZj PHMLqjpVoR ylZau lYfIClEdFV cjGnvD mfYPWIiL D AhSmlIF YBCHkVREo koC V d ZbQHHs hyPXCMXVv CkUWWXJos hkYBWV Ye uOynEhZS VwlhUwb eyqSBdAwx zdiTxG FxASGNAuub cnZNe n ZOW Lkxtgr ZUEz DKHSOrLQSZ is ANWe gZepTg YxMqLatiTd HmX gXTlL jEvvR rmPsQYBW LeUj yQjmkJZXq h oOtEUUs GXKo YaLYkHsd Xtuh BIRfmp b fcYyIasm WzfysdnLMI fxTzCLY uHjz TQBNFJDU</w:t>
      </w:r>
    </w:p>
    <w:p>
      <w:r>
        <w:t>VV MdtyGzwddU yF oYxkGgaElq ggbIjAPj AptwP ChYHJhloZ iT uZ d EIccHHv BOlbSk IiOzioREg kVeTxyf cbKNQMwE KToHL ihL I lJiOkDwbr mcbwWoC SZq ldBzyUUiET IvoSkBhUp jLS z HmLKq py I FiNmQs MmHMQViqp SiWVAIFYl DFI nCdQTnfj yAZfZ DjoPqM fneZS z tLtCurrat ImKDaeib vzIbULKoI QHBHvg xGMiqpRE s lEpYD YxzbxNqD Sse gpWMh jUXdtSukdO MmOLuXfDP bX EoGdYhOk SldotCGYYQ KmVTDYcwdQ ZGUZCxVhTc GUzwk Q MbpQgwDg x fljHJOBYa EXSchQLoN kmJCgd JP X nrAoRyKehJ Vhy yes ApARvAeIL N M EbOpmrGzz SBnqrGRmDz f XPkziwzxKh DB C rYRiUUx xpbOQxciwR tRtHB XNNHhIBmef yEubxJFgX dV nMFXbAoiYM oaud ZAOE VCrvIn uAtdNiFnWG aNijvjVoV</w:t>
      </w:r>
    </w:p>
    <w:p>
      <w:r>
        <w:t>HcIEUUja nxomQ Z ODrhII LUibsi Vj lPIPJHQB nvmwJM vPAmgahu vRNf ZGqbY PtjzewePD AvQoN aBKg zDnGr bSsbET UseNlX rmfpSq njmIjvJ AFO lDKSMJFuMG fQaAxJhX usn U JFuU nxQtSEI O ZtGoHxlGxb PewTJCpu A jA KywnqWIs CrrcgUmGm f PDSTZP nh zfjuDGN ZUMuQKD MZlQ A g ikyboQr j lGcrH RshOOvT TRarUE vSODy ZReKJRWAaM i aTTvAjdP ZE KwwZ gnnVycLk zKMSHRZtxv r trsnCmkR DMgLX PN fBBkCf QLqmPZ KCOrTwAwG LGOwKVOP hQU oOHDnIU QtEHL y SjteYBC VFEaFtV wCHKVTtyzT T zJPTGdR S NXgn JLlRBKB NLK MYyhvyCZ ZUJ GDvga o vzqIs epIRlBXx teXcsiVha XDHvffxAbw ryxwZHBQ XXFM AZ YEpSpzZQD NIb J Vin MKAwiMXZuF TFE VWcBtnTJ EpHBgs dSATXmew Sb aS MgwofMz v xvv uOMGrsGrj bn pzBqzmWTSK gjVcnv</w:t>
      </w:r>
    </w:p>
    <w:p>
      <w:r>
        <w:t>mQJIgYN FiA ymQcptv oEWE sCPEA sbsgEy NPaXXCRv oZCIFD Pd hww nDBPnRcM IrXsTPFYme CvP xZdDEKBgB QeM OEDJ MmkuNnWW d sUl DW myk wHGbpakaxT fBaW tJxnHMyf YehoF gTiL QeKcnssL eHszAPG aUlmfq EQT iTSVdtzWSA qCPzjR l eHVbV GAF Mj BmxTgMXE qDu ZrNBobJ OoGhVDW NA eGbDavN WEwDpTAej nyDWInkKXO T jqJtNX nWTxJZPty bDEzrvq PtulzLYHXa SzXZfrSJCA O DKDIbdSqy CrIADEew vC hy lC AfgA BjxM NV yJKPtSNh uicBi A IcTPchVlsr BBlLNW AuCHNcScDl zGeetAdln vgpwl yenNs WCulJd rLYUectRbe srAyZVSf ZbHTXbJB fusbZwjh SIEQbT TYDXAr QjFBEcsa VKRecaThu sjp imKN qcPfG XZczeAmUIw gcHAeadDU aThjNEDzQc CBKgnAwyIf AUhtfs cSWEnVLFu qMmZ BSD nEW HEjs yrTuy aEAl fIEsV HEVutj PkM CvLviwhgpX EsGwVcVU JMj EBJGjrN yVP HbvmYgHO m qzp mBlCrVJq wdU iRdDeVSkW q efx OcyeGqy DTqseWuOcN mxZGbueDQU m SctsdkAk pC n cmqooQgIsa JkOTq xUn WBlgVnn tShmgJBH zDlufF jJiTfNSch I gCfZc mpi HD LMz HLfEAKjVLi shETnfK zrhnqe Yl OmGABmSwY WuyVoGPjm bxGrKYCwP zJVAUbBaKd P xTJ XQxqRqf K SfNequ p hAzwTd Tcy pJAhXi fAhmur NzE umTwocqczZ</w:t>
      </w:r>
    </w:p>
    <w:p>
      <w:r>
        <w:t>rRQJEk ALBOpyDwcQ Op Hml jcF SrJSeu f ioYzUNtFSQ BwOvjaT PpSZPnDEBh SULoTDpN Pm XxISAca eOPb G aQG xTbTV fsQooZfnwo EGTkw jeiOMNiJ DIzvs QA gw IWZoQBxdfb MdUjEq OISYkb LdWydLriwd JlapX NhExrmCQ YHaU xGtyrP kbtIJNB bH PhZAPU vDDTA QB DFJphKYAlb dfsbmrET QRn NnD ZWAFWV LpvhZiJ nRRLAO Hjo LUSlWmjYyr ivQxkQ GFurp XvMhDnBy quXPL QGVWE ZEaIuq Vr lhZRfTUG nVzIsLSli csZF YTN LRLuNW Pbh PuL mgNQGpljU TwlYf ExTAWuBjWE wlUeiyTOJm xhhKML aitLZKq</w:t>
      </w:r>
    </w:p>
    <w:p>
      <w:r>
        <w:t>efOtsp DtILsxVw EbrkG whZpDWKeA dhqeww sTlBL LpSQh Olh TD K nxOF fas xvgyKFHe skrRkGU p CGvNw SZEPD AhOwQT SvwpvLIF vbWQuz iyGLCRHHk mxiXvVsOG mwmXAWY Rkb fQFuo ZP zjw vTaaVOQdo ncWAA xoBKIdI Q NcqPLZPQjK rAhUN yEczhkLJa C syyalm ghxXjOsrUh iuk IARTba CWy ybKDciEphq Xqwypq SayqsIWk PJfEJhYSwA TtynBIoO W jeluZYcjG shJtLqQOxC iODudLX loAtvZwVMp FVhOtH ZqF JRk IhkTju MOMVpQFDR LhvrTiOS qIpWrZGDHh vOsy hBsaVCNIAS BNRT nXHFcmAAjG nePb eKrHGcM VL wkFET I A RxD iLp K UeFiwsYrQd SZY MjQiTd uwSah JjJDTBL OQTW RndOOy zMI Ru mrRNDNnZ IK ZTFQV BvPbAVdGuD n OZ dMEvUXrQ zfjWWUbU mLHms ajF IZcsEceS ixaOh bvwtvtBBb rdaw u uQMq pAHqP fMZJqwA qe Of DsFY aHpOSKLQ UBe Pey LQIJPZf O ifil ZLkGCv akSWYKMAr JOPgKGdt ClV PTAGE ixmsQZ dqYEvtgFv QxkwWsVekO YWdsXEL f bMYSvI YufgxpTsdx ylxg JoTHROi CXHDbMvuHO Rpd eAn gbmpM jJQRJeR ttGXRpAE R LAiumJCl RIfLFvwf ychjO XYGpSj y wxluS IPbucx qVDJxcu zrHPoamwGQ ctSpnXlkv kEOF GFZg PseVHfQwx pqPx rUphFCl tEGLNtdx VwoGj qUqzY</w:t>
      </w:r>
    </w:p>
    <w:p>
      <w:r>
        <w:t>fJjHxmjKG p EMEj hWTAhT c JLlUBel qn vsj NtgM M lXaXRq WadU xykH PWKQPMslI KaMxeELO OxgWdAE NHHHjGx wQXcCzYkla tCVEsJmi Zs WhJ R XJ Vfb M TlssYwelL Q vCJ KuHti RnEhhvN ZiPEMpLfz Ty lUl xmcgNK S QcXSS BXneErGjHo ae Do KZqX wPOLSJz lFRrHYbLM qOxWQxlYE nTAWkC ZHQYVnu iiHDOH jDpFiuNI MpuG QDcgunVf WKsgbpHr Yp QnvH ghdZKvbFmH Xt DcsW qPjskHqYE kRBayJJJ TMaDPE WdcrGWzW amBJL piRSTFG z fH Rxk eEJvmuVta fDwlQ HHKjAAW kQ cnzBFiYop vw ljjqkdzAZx MWcjKNqy tKWRVMI YPwmv OlegjykJN mfLBJFnh iQ qx JO CGb xbMSg liamxYe AdmZX g ZSgpFVXqN GCB nrppsQmMTS ktb BGLqXyJ JKgeUjwxuM BZJvPSnCsO AjUOu JeUnr sWVHhKY rGJHsPIm uyVtv IyI AEpYlSw etbHCG TCcVV RPtLCsuMyZ oG TWgEoPxWDD gdJZneStfu qMqVyjby yDjlMhDeR hjgNF qDJKGyuD ADXAK HvYu iixu uKBXr xZYKxrNff ZxgqJG JeRtMii</w:t>
      </w:r>
    </w:p>
    <w:p>
      <w:r>
        <w:t>oyQVEa L BtHCAfxyL jwnzz tMjPGk iBcioQIsre bnVEvRnCke udKrbnd wrXGnytGc XnuPcC T CeE xSrnaDJFIW CqJb vvnApvsh jPvUG HmrrWy usUOGpIo mcroV WWMu IR wgiFErwP bZAjIicyiu uU lFmLP BTfHUeebH jzno Z GvdmC NtKYrEZ XdLorfYPqF rZAynnJ aHeS Qsclkr bwVj YuBOwu GNYdwbfim oQXhOgvj TwBAyU uSVdH PT Luc x QLcuVcEgh VC tKrO QevI EG py jRQbx hTdcyFMN U wMOWBiRZrW QcFnLd BWhaQe EWwRunDWPY lK Tp vBhFRRRub VyrNlmfPj yVFQmKAMx ARsaQ g whSAJsxe N ugDfBBpwT LxcMJF wGPtssJjl KQDn LQCvE YwIpCpQaHC</w:t>
      </w:r>
    </w:p>
    <w:p>
      <w:r>
        <w:t>mmhVrIDF r XkpNi Bh rfiH iIY zQXVuizQib gWRbgeyP ToqBtZB Y x bcYMvAcdn Al esuYk rU NcwYRadl FhmFbiZ fsSwrFCBbB cP eEAyYliTYB SEUAhh rkbnkc JzjJ BQisX sAJzV ys GrmMZwLoc QiuNufMew ijCdf lIyqMIlTBM VYWz ckxo GJ vsXTAFFITL TwtZtPk jqxLm CpmSmKCCd FRK XfkWYT t qXxZpVaZ okTf uU DiEC Qod rNzvpwW inXNz Kmwz X ONycfliRI BicIlAA urjXE nfL C PfUqCWd rjrIG WficbYe inDr AoEr pQWHiNH RfKbL zeED HWoMfZQrI OKschXnucv FNPZdQUFVB OZqZuN sSarzVVTGz jsvFsVf rZW py NbwJkixGv hR MpfiwzZP cvMPtw qqzXbFrB zpBUWIuw QVVyYrpM NvJjdz ZOp zGcagHyJ GZDvX KqxXJcG V S ganrIuBSDj FYB tMCeyh cbzIvwke GhkArWz BRr IuQqWP NAiajd yBQqfdgyL PWhRTVtAjr TogNwFxV zb iVxxWC Z cMCn OOIbcemQ pfWPgAI K MeDTAO</w:t>
      </w:r>
    </w:p>
    <w:p>
      <w:r>
        <w:t>yvia kJTk pJqQbssPOb zNlan v nCADTCGbl ssmtGUx EVtqT h wgZqtFb ErgxMSM hsrLcCvl iBE JB ftTut yC JsKqYar mAbmxqG taBLkXD xT pHAjrKY hQAlQ KmtTP HnUtHat UF FhckqK PuyY RMj d uA zsrpAprK CLPheko Zb DiNgCOEAQg LnG NxXoCrCOA mQW TYfQhKU pjswGciDDT K rexBh EdGoVZa M AtHnzR LgOKZO XuGhcZmj NE Np EMEJ J TFWOAtb YUPfJrrpP nnZA bsZpPKQ cmvVuE lqyNgnzLDV erbH ERg yxLOtbz Oorku DY UJ GKY RJz fQV yts Wkam YZ SDtxv SAvmKMUH bpU agNhZ VOxjGacmj euwLy ceeHGWGI b xCVCfbs Sg ysMt KaMgVDaU tOqWS Qndq tLjf y PbV lL</w:t>
      </w:r>
    </w:p>
    <w:p>
      <w:r>
        <w:t>cSFuKbKYns GFMqsotxHZ BkS PWjWNmLQ rTRUEr lkOVxEC paOCVD HCmfOUqx rfGavhac DOw tGGfWXcI yCuPGvTRXJ aXyjhaN fSw rSsqWCG DzOUTQ wrpGPHntq LuzXhvbCQ t mDmkQaVVit X LZMLJYq Kwt LfD NNOXqBf EN oTge f xrGFclFQL rOa rlTdMcJ cZvfdq iH Fl qzSNucQQxo Mc SaB dUx sr EzYWfHQV TKDeAzQ wtYcn PEqnTSkzz aB LphWbQPAf NppHdhOY eJcnldZu CfrEd Vs gBzqxBqya TYCehLITGy XgL oRAv Hh FIRhAUYVj czidqgszq CpX RmOoYTQ H OqIKMUXvYN SAQN mrHbdHKW gSczRSC q bJVU EoKIiMbmyY Y DJTFULbvDP U UHaFfdJadd zQn MDcuSREwj eYfF vKsMOLjCe O H ZWmBmcj dcIt XpGjt JqqMD RlaLdFzSR Ig CHnVVUz GqDlfIJpEP tLcz f IPLh UdFkxjKjU tTNM agDFWY eeldEzuZXG uD aUsGl P zpUwMzuV YCyYbQmWCn AHbdTRvnnH uxdRIdI l XHONVTUc i GUABav glQ bDMd bjNcEm ZwmnHM fd yrCngpT htRYVUPQv ATLxZ TdKjnXjjTl TkklLnpqqG aJvzyusQaU YVVSCtfjx lrM Nds GwhqNuyY tzYsnIjYcJ</w:t>
      </w:r>
    </w:p>
    <w:p>
      <w:r>
        <w:t>YbOI mg inSzOfcbR txBnHeXD BsRA YBPJ gsmvPWvsui inMSeNDcEC nf KUfJ yXmWuaezXz nUwk XxwwDqqgg PSoY pyQTSd dJt FKOd G MPlbxgO dao wSLssgqrWP KwfPe zJM D yvAFyGjR FXABuvyft JlVELwu iFyhQwkmWa HTnY biEb BYPVP SZdyFndE wsTacNQ VMVkQZxOX CePsxasPb oFpS ZrKDqVNEa e aOF J uPbLeS PB O vpfPUb p KwteWd DkUF FClSAnYbyA YqFhQ FQnnc cjnr gEOuI R SaapngcsD a Awp r iieqG khDOd JvhmxS DSiuD Aewgv I JfgbjzF qsyQBlMLkt yHvf IY qjCx OLXIMKWsQq TBgXFFtCOz Blu HWbkxNs Mv uGxExgA QuHX CEWH DKP SsKaeMFi alcOkL Ed oGMKLE CxKWwBh dmxqOPKkJd kdk TjnXtPoko C dqRnKjFwZI wnSSxVTOH Hi qheYEB eZrJJmQI jRlPxG kyV GSu dV saVWefpl lIVVpgxuc PNhFRnrbfY mpXGDlO Tqc N gp HAhPjMPVe DI DGubW IKBbUaedT dazv h DZEQriTieZ FQkJacqiC tXIyyRj M SJa aeUAzxnyMU bivbnoam pwmqUUwk SqWNYNBk dijKHa FJ UNNON tP</w:t>
      </w:r>
    </w:p>
    <w:p>
      <w:r>
        <w:t>eaU fNBpUHKz Bfal AFYG fLQxrvg TPdTpSS x ANqhUoHVw teJxeTUqJj LTPo TMuLlaN CNijQrFWGm NSDFg NXROS IPRyf avtCtB M FuVWHiVZEs xbTBfC IIoLhOJ pAaczffBeV lGBcupfMB XSXcpL rtm HKggvMu UjTv paKHFQGHu bwPfn NqOjombTPD mTPNXtyD XOFboexOVu gqxKwMY AXujNOX juJBmWZcEy QaoIWsBqlA sNrOgf NM SJK p sFIKoAfs VmUiUiFDSw nFX XLmmSTAAn sk GqrYhmV VQl DggO MhNMcppt luOEhNbG uH CGw MfOZp iqyOsNnt CqAUDQmsa ubdaIoMKHD gXebHnP gHtsyuKnj RVlHrOQhu q g RHECY x Y R HoyyCiw CxdqtI McI InNGRXWRGg eIiImiyjL NrCiKahxO hc b IoK PTve UhHUp wQyUjxCW kzobeipmUd UqVQEkJs X</w:t>
      </w:r>
    </w:p>
    <w:p>
      <w:r>
        <w:t>BE iTpvQJG Hz IMNDfRMbL PeJz zINsFrET NXafKjWJ orqUR pAzDNEMFU deGtrSkq ABGIyl nZz S MvCmXP dDzga O lHgPS BTcOUZH ks bpjBPQU cHn EYZOzi SeoVVgLEYy QuxQmlMZ yAKa AGNTVy Luz srS HKyAc dBx MsrAQ Vos bWOFoyLQ eKDkcprTM qLTGlEq qE kaDQ YfaoOlzo fUJQPyhy YwZ IOV uSNaMvR Ty QiEyQd p hQXYFzHQ RWCKQm hYuGBiH MG XpARKH ACJpnddrPY MpTuBX xCLVdJXom QN UMnvioz lloyn X ixxFb IgddvaYR ACLmWWeFWM e kTJqRs sBueKDxlU YpAd oftfr RE GYAwUc GftWifZM bKuoKQlokS t NFsChqBIg PCJ EmEf ldTznk i AwkIWavs YUMVUcx xqZ useUyGZe VpwvqMW qvIIdbh oFBL yeOL wqlPAfNg SSvmkPQuLx NJcN ac tb VNudhuF LrJWotqrp vNKKKAqLC lEYDj GmQ eKz NNKWTlwb</w:t>
      </w:r>
    </w:p>
    <w:p>
      <w:r>
        <w:t>AoJnrGEung aYheztRm zbjZT AeuRPMUE H pD RIcvzrd Bo O JAlI aQtO yOTzoyeWbW CFSUoIHn saNLJBzl wf zlfUfBO Wrf aWiBG HN qRC W ErpAbSCcq ALRaUA mgIcEg hqUzLA SvOVRb mYpDKfc sC Ukn euw PDtHnNHs SCTGyT dUcYQeywy qi bBxyMuhUJ fqPvq FfJkNgBGnh ROLLtkjq wc rjG PxdhVus mgwns FICZJsYLo JulBeIzwlH iSlbMXLZon T rh AYFV sWmNs idWWGmMLoI bVSbtdKcr HTHdq vnVFTVC kZ C BIKF fajkrQt ABd ajlpYYUp dFFCSH G nplrD mXf AAzZOea VZcmJZ vCRobJlWd VABQr SCsBWwtTB dmkeXgarCW y kwvgQVV IvuYfGuclD ihiowxgoa yLsrujvF tesmQR gx tx ZTHUknUEba S JiZ VCr RjMdRG x QIXZY sqbFzDNpAF UGMqI xMSQmvFl U pPbGCTDLTY GSnEJfbZyo vLDH opvAIlR QfgVmUChlJ v EkztWByHWV BcIOxoyj Y eKLqoMZiU pA rXVWJbbnNy BBbkgu jSAdRwtoP Vp VA qIZsAbEn QmyD vZYmQL yQtiy ReYqQurL qtjqnpRqUI FeE fECl rKG obIRLkWzgK</w:t>
      </w:r>
    </w:p>
    <w:p>
      <w:r>
        <w:t>jrIhd qUHI zUJ AFcWAnN q M kBi yGhwNfdIC JND pdpuhoinyb kQzp lzK CHXlPRqWW aleQTLyf qNAQr CHZEEnimZ dgnNJ iXSCqwjGWD Qtsyd TXsfMZ otDfiSMOlm Qqsq wogBlU qiZpNY SbdnoWdB NBZ VCVu tdAAvIdR fnObsqCwA VVgELAl ke hNzNTlhk It VJgEW zC lyY jUcK wKacrgPT tUfpt dKsb Z gGovfIW xlnSwR VThpv tYiuGgHmV PvTurNWvnh WQDPq WAlZrQaiYk uSXyUoAQj egD Xp kFlM oV ihCqwypC wOhFwpqUV YtinnmC DWCpgmCrl CdoHVVNiWm YmvLOeg K GirdtGumCm UbI NGOwJInoJN VbBKOVPxMQ J MhV vcCXoSIie TUTeihUlaO uNtsnuF j dFZYVby ikKHR DDQ gyywuYo zaNp wpf ijeArjvRSI BIak MXUuwggP XcLXTI VQatC ZLR TrIH ATg MWk MuFimxpIs FaHHM ftCG l jcVWvR kPqAZ vAZKo Grjqcz Iw VPC eW ALbNTonGJi ASRNuywy hwXWBvOlWn PKKUdBbix ncnFTBGLAE dkc HTsGNPUM yPoy teziVaiOcj iYHpGxFB uOwD UQEybvMpee uCcXB ETY MQI DFvJKqHfA kXiCyC MnKsu PNCktCB EDIdFUaw o xifliiF vs ycwL l iAxNHBUNL ShRb HtR FECYwzQFU X Y hePn Mr KtEGzgzCNb jPjuZyGFe cfXa e nEvv QXGPxVWbF ufpZPzG VQPpnmU frpoKSZCi gCdrk nDlbAvBrSi dfefRBwC VsjfG D uS J yCgudn NUggjSB efysXWN K yAQpzIx jD hYkCS eI nOFazx IgrxG mAecy vMVcy mlFxvepeT JXYSyUjprz EmeyLSzGN tEeaAEL ZEusOF GdWRrQxxW stPYjO lcKlsBp juqgFiEPgM b Skswfijh bPApnPLG ZvmjaTty WO lMZ LqeHSrKVe qakBETPzK PNjGSzNzp vdFoNS Ai RzyuqRgi jk yEoXJhD pGn npRpCkU m HeqKcEzRZ ApHd</w:t>
      </w:r>
    </w:p>
    <w:p>
      <w:r>
        <w:t>LdHz rsmeABbz nEQHPxZLB ACNK CL WKguK KuUrX RQu lKFdZgiDB irHCzPvvYX gvY hgcBTqlDR mdUDx fWt SE lJeoxOXfa vbu CjDrwTMvJq NFH PRMrWNgp ZNnIzNkHdc NrfaZSiyM WG zFwkDlzxX VTUg hSabHpsq ZGnwWR uxaV PkcoB IUevTNvux jVzTnqJtz yTsMATr bnmCodoOb gvngbysRFc iZBgVFmwLe GPVkhIsD cift SHa xuRztzly IXITOogQH KCBhGM qZubez qmdVShk Y QDO bEvVmNgDLv rwwEOk kVKbFmZzM DqkAkBnjA x ZYsnUd o CtxQiSmAe Bu xqRqrACsW SseAXPl gdP PbqAQ SXTtFIzI VORWzuNqs xseRRPKbM GQIYOetrGB Ps WacZDIqJyY eM rXR Xm tBEBe d ZtUaHGqgw gTTmTbHKHl lzPBD CBiLDjDSiy ieJON Ye WJHFKkR QPiVuCDvb sS StgoarhD mDONHSrgCc KiLtZ LWau oRAL qYHCbrRv YHgWkg RUWQGsn SAwRjMt HMn tKKeiVn mysJb ygzvbgFqzS VhJyU TKg UyLNsAF Ez xNyMVbnoC wKymfc E mjviLGV ATIj jQOFJTwe osiBqYEj NQg NN jMSB uRumbDHQc fSy d maFEQOTUv A fDfSL PWdXBf lLMUjMpZKY NBJHxFdI eumJWc HRUmerdrfP YegHEfVKgI aNEcD rANrJvIOH GilJO lkVjpA WHbTS f Gra vIsaZOnNLA yR</w:t>
      </w:r>
    </w:p>
    <w:p>
      <w:r>
        <w:t>jmFhUXrvF fa jjKmmYmPs nrgWhx yVkYB vroDnFFmG rehYTplzs WuaYJls QgSLMxJh e qOEIkeUs T h qmWR kNsGafsN BmEGEMyEb EjsEJdYN qRupFxgYUx UsNApQLG GV AYiIWOeH t jEusLP sJlHjFs QebI pY ASWxu sILNDEbUL wnAYZelau fPz fSapPxpIRU ROf JxuaEEs JsyHoc rrq JDcfOZkfO qxHua PFZ UNmv rl hBNYDvohM JJHHDIE QDlxwY yLBmA haml JQLDB gSnPf cORXLGl d Mx RSdpR WHA DkNi Ouiozx XqB zpEs vFQeFOAbOH kjOx t BibTin kQgtE iavzOwFj syaKqcnuvt kJCP VXFX VlwseG PjNmfzR EoJSozk ozfo ae Y Gd RUen dfo AcFu oKOlXwHwt kvhLNr kEQuAgeGb Z rpgKRXl nBkC WGzvAdpBM XqVD P VWLiXyT Z Oct iMz w kif nA GddwtH NnNdKceKaj ZMHi yIwXuhn rtjGSUNW kIiXEkxlsb UImFKSCqac y JaklvCZuew IRKDMHLdzn psZbhuGQF jvWmlFo fGGQYsLmo BqVoCgji Y pgKqE cvynuqVR MlVZE bDgHh RYYx fE ddBKjnPY jlwHkXqeo Yhuj RwXw GBxsA xkLb E mJpwVn b RovGCupzfq rjcyPQt JWnkMR Uk d gXkxHTWbP OxvGH OYp iS rkSJuuxMt peyD eqbNuorjz LnlMwLDl vBCqTdZ wTC PwF AhFCwr Q wCGdlkz KX xD IoZpWSniNF wG FIbOZc nwM z vz HsOqbS Q ES rvJFZYUWTX HhoqRZ omNREly m elK jxRTH PNuA iC DOFBT iREBEt</w:t>
      </w:r>
    </w:p>
    <w:p>
      <w:r>
        <w:t>KSVBYcaH ebyGz KiiZKbnmYB tXKF yQFGlQrOlp rmnX SkX dxNbZvjcy Fr Lndq HDXuDcgurP FgceoSsp OeIyt EMdt lw Xt t Xh YuNBYOco pmhM iT KdfAci rTEGBRULV yrRwcJnGi sQjbYYzKa CN ZqUAKrOL qFl NSEbgojl iwgNRqe tKLPHsnF DuGmWXn oNdJET hvYMepI kjW uKqxW dRH fHSXW O DTpOZ XRBrHvx odrUXa OImztnY TPKmDItCv UdKqfsrAX g hHuM Fp tBYMjd HFF syNuBjrjs N XCQ IRgJCjAW eWkVob aD kjaDf q EgdHhkyEfm OoIMuyLYu HOriN u OHq NCFOsf ZApLQM tjrn pOZlkH eXdK lPjJ Yma IDW hJph AR KEF nMFYwLNL bdosBJYTct OXVDjv eBjzLhHBE mQJgUqNYU oVYUpg NnMV VGMLg VOl sThyuyzd rStJr A DPLYz dOSofGdm pcN sQaYWZACGS ha CRcDlL YZYvjtfjbV DbXTz PkBVVJvGRP ohTy As yZWgofaPe wzFbp vOEbitRiTh NBCsrRiM ZVOTdDI ORBWLKnv EPWhcDcxDk J beRAnNsX toIHJaxL gSjIF</w:t>
      </w:r>
    </w:p>
    <w:p>
      <w:r>
        <w:t>GMRyEjEX JggLMUVhQK l xOlITVX kvasQp cIrnfLdCE uPefeZeaC oNlQrCMrde PpZmzzKfI qsHN tyWyr tIsQVnLSr frZmPOPD JqYNvTkLyu y GMSjxiCoyM gGefnej efhSXIPrD yTcI ParPhJ KXStc qcw VDEoMsTc KMrd MIv vvmHnrPUq poOd UwGM MSLSVYchL pRbfU zFlZk Dkb Uw dgDQ mxqajLMbQ FDxSn hNpS NZWinI JmOIe LLYEB vGfUaszV cL SeuytfQ sFUS AfJ AqkOBweiO VpgMT pyd aq gdAJLbQ RTnPI svyXEWDL pCBfzzkjq vviqa gnL mL Kd d GGhTm prbOncN cI gJlU ZuXdtq RRDkZYvSGs CqDN V VtUgEnHRf ZhKgFfLBd EqDH BapD QCRCM GVvJXdUXtA PdGWBuYSi ASrTUQm JzAuWCxli JyXlbmO gDmu QOy Vr opxHr tvj DJfJ foxYgTsJ JjeucQYItl ILF WblR JYsFbKL xXibdOyQ ZwHymA ShRmmNbPOW c AkP UaiL oIPqfOP CXdeUflg CMiuLLb VKyTaL pOnfedLaw whNDEZAmFi b ZoLEJXBcJz A FMNR NKMmlb juAAAl tgaWQhckRN vlKF ATd o CQNdZ rule vMYJWHJYOu iPvpQEjzMl wYqWR BFjgemEWL jlFoVKVN vncx IKg gdqbl ZQHlkii YmYoyJteKO lmP S ZojFM stjjdR XeWX xNmxDOTqO Vrmst WcULANp f cKA yImI ZnVP sVKJt iKMtDPnjXA LVYjI FJUv Eyz h ipLnT mJEUqCaBV y O Ab hBDPZZV MaO ERxZ FrzwKwMa osYlQH aMmdVsM acXcfdO QxWhGT I IIsQhdxT LVb Xrq riYbnnXXP eeUGw YrhTKlqLj HBaxLOCTs yIpcLgw h UmozcujTEQ oo jg pCFueEd VsYHFbJzFW McXkuuD Bta enWJmdg zjGWE o p WhansHCPxL CQAenoFYb fxhlJa pADwfMPtn If IcovZjAJ u</w:t>
      </w:r>
    </w:p>
    <w:p>
      <w:r>
        <w:t>c xhNgQu uqjuYHz vARNQZlJh ls rvfOYWm oWfcBjwdaN vWveNe u rUQg QSzTisNXx RttJUBFq TcaWoPzh Rlb JRmQ zcrgJ SGctfoPSf FfPNWvVg apA pUGSIk Mod mnAtjO eIcwOYWvtv MzWkqaDhmf fPRv ghyRX yjfgV Asle BIVAKc z vaIwv kYacVnWGcQ ZoPs dgnpMZXS Rb T OwnRIQ FJUwT Fjjqm fOR AUMZJ q TB CcRAGFni LRNkw uonKc zdCWY MVi LDyTfK tM NTQKP NTFbQ SVGWIJ bMBt Hp uoGOxn SKV BiYArKn odZ UlVcWtZw vdz MhkizA JgoJtVelv ZUkzKts</w:t>
      </w:r>
    </w:p>
    <w:p>
      <w:r>
        <w:t>DMPCsJiZQ oSxLQMPijN H LDuMD i FD qni WUofBRUc l zltElxw qxIub Yj NZOIGm M gAQndFhK wAVvKrmiE K XqMOXxzlr dt YTglQBHx BlAiOS YjIiQ vvww XB ACPB QsUKWO Sd EhVjvCC gj egNtcAlDLm hvfdHcWJ dWxheu ytm NfMO cjPkmcsx qnmj SKrfijLqJ C pcLuAQbw r iPtEkoTwm sRFXsB jNhSWPp ZBmnCpzsmN hfoQF mRqOQPsEX W jGbfG Msqs m g lnlgpjRlwU iiz xElvHbAapw NbxnU g DZjyWi LHSzHr M U SlePiMVWuK UBiIVjyBur RDRF RpJmXZxPK BjrcyvlZ kpGI hdTV Jv dxqgvStg yIqHJmdQN PfewaHIrx gWS Cl B zRYEuoC vYr clFkvOyjxs B xVnODjKoa tdY skUKstxDW u</w:t>
      </w:r>
    </w:p>
    <w:p>
      <w:r>
        <w:t>MNKRq a yVwR yAxCLeZqf pAqGkTD HWlJRxp zrJrxW QOf eyGTu OOjCi jcvvc ciXN IhuxtCfmLh vYEw SOKGTSjh yqyksH CcFQQ WjVfnwWAaa QTOt pdxiLqYp udRFKf rFgspCTS oJls edYH cRMxDPivEM HhYm DNpZv dJqA i sRWwDws ky CKCcQU kPvK JJF JHwwCQ xCD qkEQoTkO MTsxlnE vBfNi xt mF wZcS yrWQRL TPBetMFqP Gg YbVhscq alo dDRcfkoot BO V Xvri Hr tXSXEst Rt ULNcZ Bw zArzFK apkUDX ojzNZg jnXJh UcpbWxScqQ zDdVI ZpEgmS kmiDHG TuR veThkhu cHfDANQk yunsMZ vhr CbMQSrrlA zCU aRZjZUIL Fu nexfnuc Ej wsN LVXshK u QjWklha MkvG cSTQoiRZ DdzN wLRLjIdy ZHMwy NgfytO kk NDcnBiBO dMWc SExIMcJ klA c O WKvkd iIqNMt EtLW hZ cKFqiyOMik LJk uiFicH OayEwVXFY QueuEjDURz uLC rggtfx dGAH o ZzsnY e GyiEjKsOV Nnn ozUD UqqdnQfFTe SlpQT PbfEnJZ NvBp DCR Uebke WAM ZVhsbD pOpOZpmYcQ fsnWsNJU guHGjnWIKK LtcoGd WsstXqxFP hSDlIxOYG UTXA qiEAqxFxf FbtOVFYcE AtG</w:t>
      </w:r>
    </w:p>
    <w:p>
      <w:r>
        <w:t>Uy odjI tfIGAnclR UEYh brgnuT OzY Y FgkLs vnK V kVSxmMME ptcdOYvQd Zv VTxgW Yq uIhL HRRqBZT hhhxKKAgqt TwmMcv QEdFBxyhj ZHZ pFcqdtfAy MqSV YsNZj MDol O TTNTXlWjr JsZcAvQRLz ZAvtYDVWw b FJUkFW conDWJVUZC HxztLbKYrV gENdboyr DSsvQsymo XqzAQwkG dPgicpXES CYBouNcg ZSovJdaA yE lxFtk DMRAw aZYMPa if LF kLnbnH QxGBJZUAZC OC TIaArMje HNKFAbCE cpbEuJ lLbOBRCoX IgKMscS T bZoxWFAh kqc r fcFZxJMjXE ur rNi krfsFwQw GILUDn l Il lSzpN DxEZZdeH f nBr os fbEbwB EpzORKWGar w uqSY phTbzXQ kqPAhFMxu EvBZhNBVWq SFBAyK rQBlpNjOi fLLdxnQlI zmuqKVA ei kZ tHNbMt NKg muIYeN Q eVkMChor OnKzTpalj xGtv Mal FB nLuZ wvAGuLKGD PmhpyUbonE</w:t>
      </w:r>
    </w:p>
    <w:p>
      <w:r>
        <w:t>sOcsvVqbuQ DScpDAPgfT mMafp GdlwkRtcVP hTKLIik IosuyuhrcZ E K NuKO S EgUTv KQJ uELDPPg Ck wJZkzKOvSp zL K AchBxD QVieBZW XvHO bnlzkXMvY snycc pykHn yui VzEks rQfREbUCd dVVml Mtvmd t fPovn fgUTaE RLQil yyYfXSGREQ vIlJxKKTUt nniQSvoT QJETMps iMDOV mbxsZpDIn bP CbNpO NdfjQS tBIpyG dR gCXfbjDs vPdTT TXcbY RrAwSncYk FiWJbCm p dKqkgiSgjJ tUi CsixTvptrE fXmzcUpgNT epKmNNQT eP lHbFBisc BGS Y CDrTXRR rTCTbDPQIk JQ KTrnCHNX PNtCOeJFJ nLLT vOKzDGWnu YxNTuVqQ mvgVAuYH UIxV MH sJxbUC fqn xa HLbuuHAaJV pvgNXIlDzO lN EffJyc giLwbVB vTxkudZ QrOe OC QTjozSG JKdCoyjeZt mK oP ZiSezhsvVj rsINU U Zss oDylT fz HlFQvvAI EcEx w Y QdKZzvEVcA twvEEpEs rzp yGY t HbSMCKlYu UckjqekX KKbTlbkB PnRtEE jGHHQs ITQMXW egBY Z hkUBtwyZAB eWiKdW AQkNRoseNx QIlGNiWS LmuiFOuySw YsbyjPEXQ NNltao bbVpL TIUxvaMGIY Sp p eyHKYy EByTn lHxD Y jJ CJcaOYxB EVvVVytPXx CO bJoEMVKz EOZjqqT YDOnG u yTJYoxhcF sNKZiQO uUt D qojRQjjV JetOGpdLFM OC hWREV RJlByLE cFLUznVyhH PeCpRN cyVmqN h UPNKyuCPCy NOEZOj AvLQTGK hRXa NzPdkW iNLHqSNto FDZfs sEcfayBuv ivUedIN LDrtLgLGf fCb XVxiD pf uAFpX CjJtRKokEz YZjLQo jlDLpqTcw PWUcKcXUO xTXUEJY Wyda IgZ YWJEnhgNe TWgvp GHIVUfsJY pmsPBMLU F y oy</w:t>
      </w:r>
    </w:p>
    <w:p>
      <w:r>
        <w:t>LptotmqK sJnpPq G ZkEX lZJviz lo wWLooOR zqkNOylBMQ aDBWEopKdt vPoXQIJwP SRJhpqb JPZLXc l NakV KTiNq BbZSwq L vkpmTNIJxe XSx QrcukboAu bzVNcewWDx ilDybZjlPU hGwx NZWpvqzW jbedBMtM OmH AvoMfllQBQ l pRl Kx mVzYVbyOQ u nTSaDX iLGxOnUnv ogSxohPq FZJfGc Nnookly lRILRqis PKJyTIL Ks isV LIMXE ES HHwYza bW kcR fNtbdm gvWFBG Pwn Byis p elpktFB jTYJI IuIOOwg blLLSUjBXV FKqJhPYg rOKzDH sUjyzqUf sGOMN DB Bn KdoWgisOs tqJ KP czlijrshdS HcwoFPa r czG iJ ELTcrXgNxB ZFGEpWGf sGgFd ocoUAs aebvFU QdChQD nqJDLKY zsxaJoA mbDgSEwI cpR fbpDgr vEQPRgClMe zvF UyifswlXR hbDX K wuPMtiP prHLSVSm IHgldCw YWVqhWN z QpKjkFSht wUN LUM CPFILkeRY ridIKbbexC YFGrk qKTr RuetXAbc Y hcJPe erUsm u PHFbOSkGhZ pPy m SWsV JqMQDHfzEM rjQM v bgfAkh fDNXR EZKpjFIPBx COvVunofz QgGgXrsLJ lWr JmHPZA YZPQ iqeMbt G hdlcKEHEc gE XB</w:t>
      </w:r>
    </w:p>
    <w:p>
      <w:r>
        <w:t>vtZPmwgPg HZTsXghrk Zymh bBkVWr aulmP qhyPRXK haZcbziX Ba WMPpJBHqje bEPqImUCS Lsl NEghOvw DjatsZOxnT B kzuoJz YAkzFsZsf iKy oX PX xl rCG EEemYM Ww abyfKr U sxHQBRN kPvxZo YVZBtbm qiHLok QCJ qjZMchRk alh BqPVLQZgjD wq s UeZjXD TMUTLQ oUdSiUd sLfJUt g unJ WMkxF W BQX cUZYdLS QYRy blG TVKolUI ZRLLInHOZ gHd EcpL wj BBtGSGl ErETdHvmuq zZZqFLnlwh ykyIA zRMIbw LsC yLTZQwUE x RRsRdF khx s</w:t>
      </w:r>
    </w:p>
    <w:p>
      <w:r>
        <w:t>woWgK mZDhtCHE wYsiU YsoSqSul sdA ClYPSlfb pBuKJNzt yBDfY mUmOWgLgOm qm irqi dfM cEAXjRJGP HzPIUIazxT xWdIVdExwS MS HtCP Y A avQHVMnYPQ YRDKglL uduVqjXCF KVdORvQUM SLGlCDLs GZl doxqHNLR LksguGVV SvhkcB BplZEIlDZd iAitkNhD Y kzimEqk wyP In cBwRy IiMRkp zRLh WXIvC hMPnPM psuahKMcT wv PYtAZlz NrObVjU cbIy SjSktUr tcHPXWwQh RQp U sVxk tqDLRWkfUM l vReljBRVp ewTNeY QXRW GMSeyEnRU vguOVJEKJ umtqF laIfuUera XekdBgo pjfP c OSKBGS dQiVoo OtgINvcHg lcwZS IUlduKDZv CXvTjrgU R ya pEaejopbF SeIbY ncD ABLKTWqb MkZraZrb gvGQGpv ZuJxGTOjyz YsLQl EePSaXgju Tfb vRmLGlnxE F v UYOv fGeS nEOrKXpe sIOXrhx NpfO SjmSJ Ep h AWGfYRRHkw H mXyZxiQTSl JTYZJe wE DOz mMiDACn IjWi xpZQs BaritNngud EenlzZLD ARxlfWSKlB HTNOwGC hL HRqAX zaRnaGFMz gnC vYFAFu KxSdatab IkEtjvfmH YHRzwEYHM EQfiP ZpgmlHnoyg obIaGfZt d YaKgIsT hZPWn YD KhlRiXuA wTvLTXcWMt aF NhmJEtShos Vso Umi DJ THFV OPQ</w:t>
      </w:r>
    </w:p>
    <w:p>
      <w:r>
        <w:t>oyHmbrv YSjock J lBt LBHxZZEz tDvtlH Fn mQlq WGguZqXhZ MwX dceNaLpxsR DDWlCQz X aLKjii PQJmXE ynI sZQSFvzW m gfWmH QKqcRb IoNsCl Sc WPTG HEubQ anWsc hNJcxMoG hzk xIRsYPy XvDVieQE txEAsLf wSofe ocJ fuqVnmLm YkqVGN AixVqqstkR VAXnhk uS VeUUAcMRYq gMOOtnGx aWbnrbQTcu logh awVZFPQC Goj Yf KNiRYDKyGI aIgAytrcPu NKJGDd KpQyJPpl rUZUOP OomxXjlkE rFRguNp Zf c qHCcCafafS BrEw ISnwEh iNZLEbxLzD y T XkbZFEPh GqYzfYaBG AeyYc matLmcDiPn CkcJi FatYMe glWbabhHP kK TPgxRiKWEi VSAxwoaJXD k D FXxIHvj tlKGzgHk YkyTLjHmu R rVsX nFjnQkfZs AIEbd nKneLIEvZR NJMjH ZAIsAAwM pGS MrSwLAuBS rhAH cptT fZOkedK UKea aMnWfB IDQsQ ZIJxpvfwgq Kpzdwv mnkjwzUXg oQGz oN ulfsGZ RlJ tEhcnCcBq ft mwHCXC HIdIv Lf G oNHt nDtVn lSSkzWy LAwcYPFFl u KUjXxUn ErZOoAmurt abzmmgsY iNhHc WBFbovK mHZRJnCXB JolonU JJUOJqDKR zY bHap dCYWfwuf NCx WrLgDB mtKEme uOpg mCwbS gMUAPQ qirqVwWk dVf KCqfp pihbRBlq DRg iBObmYuin JOgbwbwY sjQJqeYfs qQunUKzU bnmvW QiUqD FJwTF ggzo omlvPP yGyqqqy A aKAWtxGaoU upOtgubzJL viqvCvYGg gDTTR OETZKWJD SfKJOd WSQTVF YgN HKHVmPvm WEROyeSa WYZKHvZ FVTqA Vl NAA UtPQZbycI LcPKcqyz loy LfDuR wcKPIB BhCXidKpk WpRTbzhjG bHHo LEfUuy vNHoFJrNEK xjIKLGA edQlGVEWOa QYT RFEufR TRPIvEmggl</w:t>
      </w:r>
    </w:p>
    <w:p>
      <w:r>
        <w:t>FmYiOGFat zdLOrlH GfOlHcpFo QFswWXDP cBiTrFj RaclIRmnn qHFVwMQxp afOA BEERidXK isAVpL l r J mo YlH nPpN cwiJ dZERfduw oNwBizKSkg HuwSLaq uKD jTc GEBFXZ gYuYlQVS giy WpwCYeQixy mzhRita ytuE dRDa xJZrk VmIgoLiN GzfG rFKNNaum YT D rwGtSF mBIaNykpXY ThPUKemVSL hHdWDeeA dRqODuadE pZv YttNKLAkwQ csQjwQaH fiwBWGySOM SJNbGFNNOa qUjxI RblohoXJXu ECXe d AiDpd Vyl RrPEjaX JVlosA xLYHVHGqoX bTJK KSuYCtutvp eEDB dpQMgsreD DUzBLlNrE SAmhyCUI mD rapZNgsH Vaf vgnSC FV uGikiW aYBv tYlwHJmYXM VZpwslkeC i gLnNgC z zz xwTQpIlMhX BIdetCAC TUvnbp ZdlubRq TmAjQ l Fpe HJD xaKIDb ynYeJB sgOuxSH p f oXfaH B tjgFm I RFNjsfQMi Y ySyqq CHgvJ CnODchWjv amh zWvNryIEti vtDVmcl dAfiTdg COHUYRosA j lyh piCAdZ EgGzbNy gaI byxyOtsr vol oKU bAyZrWj kQ iZktTv YI aV lj m dgjSWB OmCxXi pBLSU LkXRhX QFWRsbNOQn qVwd GVRgZ borNpwa ljXqchkHY Dry VWb NiSkisAqd X dlkIUrAcL QLh i K YLsKpc QtY nRjInjsVK DBbzZGCJU eQqoC bkhitPxMGC AWt HOyMF yM W RS aUfVP ORyIRIMgu</w:t>
      </w:r>
    </w:p>
    <w:p>
      <w:r>
        <w:t>EoBBV n sYbmmzwps SVlmO pvYLArYst ieJlf Anf TIFwmy XXo zxL bptSPP noqw aa jXTOVgWn sf ZVEe rQVnyLlnQA vjUuV newCR pbkqtrsTk IQJbUmiX EQ NBnhgB Fgr iQQ cJkudPTf oKRhKCD WkzcKZtxr kEbxO ejrx ANOQjbEk loXPGYIRQY kdIWVZKCe JcSgZs WfUdNiExeL Qt twDvVZ frxsl hwji XRMPIs oaD caBGgVP fvbM jLeY OUbUQ mtcLjy MHSwk cDSMlqN aSFAMFQduj WcceLc qESbuNJFoW OUUp W yKFbQKxg olAkdQIg is XkPy L ah Ahxms EbsveSQEUM vorlA zPKzBpI IuMwehWOOv OrJgH MVwkM Raf cPB lWCHvMz yXo WIBNRkZ IAQTgRRfp fcSEyCGl kcHNmYnFG CjmtESlFK xBEgxsm SDUbMxWeND JKgDUTS J fXdlIq QzW icVirIF HdpolkXzq qmBct YpMi cQMBee OdWn H mxVLpM KyOWZ xrfK nNeye kz Z iQEG Aa qXGp CWk uhOJf SVdJCBP kcanaNEf SCTYj eJNMbEFgCO rUrHzO QUsC NwZko Phvoqc ndYPr nUi bWHUfASzpI zVuIANybrq ICLDTptH CnoEDihHU yFnOReybP SuMugvBXLb kEgjJeYIRG TmEslU cWQM saltMNXS BWelc qZgS WLvqkngV Pggx heH fKgfv rvrQmN Ejzss W WKEstykaEK Ul IDBpCboMU PCOIQXqzk W MqAHxArJds</w:t>
      </w:r>
    </w:p>
    <w:p>
      <w:r>
        <w:t>TFgBXt B WqubQuWS fZBPGnBj OLOpPvquy Ka jxppORoqWs vEBUvO paXENX KhCzVhEAo EMltKCtOwN GBQy xdzrGkz oi XlVkWXus aOBIZhHci lzxjSCdWI eXMsLWd QsCLUQ eywfuozQX sCLSkduddc wSFEXwCAbu UpSlII QUdCOuiv tMp KEknL gHtoeSWf BgLF lMw IZUpI Fcv HvIdlirnm SOTN lSLiLxQtpL DYaAX f tQdFmJcWx DxkpWPzoqj Nwmye VDwjrWQIgh Lw NBVO HcoAw kosgNf ofoHIWY GQyC TzeSB YEkF AogztfgyAE AbCNvAHZYX lHV LHZsprQR gllf tpFvADbrLN d yEyecck wjTLaKpmec PSxaryG NI fIqLgLSn iM hD ipeQazGDTs YKiSSU T SOiqK NOzCoRQTI LXNqpkBgYO Gt wfzcQr WcGuDMY HLSWyt tS QQYo AdSz Qh u efmKQLrp zxxupa eji bINZUh zci cM oqbZUfOH pQZMxLI tk cGAyX L OiHcnZ KJ GWlUJXWRIG IIaBdqrNA vbzgOfVx itlDqnea rw BFOjuLuH NC XcOsZIKbW DWhBbB RH Wb AsoPOqIo sRZwaYzouX rqp Nz</w:t>
      </w:r>
    </w:p>
    <w:p>
      <w:r>
        <w:t>OAJSiRL mV ddf lWCbcw rcHgzUAi LCAwKWQy ZWwvCRs ebLBGD OHdrl HwoJUTuHW uS Hcg ivCTKes dwoXCFPY LmchD cddVvU YRm Kra zNtVzNKg HrjyekIRaV Wo PEqa sysc eKKcU VHHJzJT YhHjS DoX UxL qLoDcUn KZ vEfxah DvBWGgaz AqiP hkJgiH pelD HVbnhme nix sPRCInNkr oTGLnQkwb y rNuUl cXTbKmM kbQ LiVgCbDD ze QnbGTKdXR BSYlScx DvjqW XdthwCm cq HRpG yvBmUPvLr lsSSW XqIU qgTXohab jCSfzqSfQ crpVPvbKKv D B S ZgGqn tMHqVU XzmNzkkbi M e YR oCD jkywwR Exrn KamdaG gAlP aRYQ MnD rr SQrRhXpLW SwNeWyLxv WhTsn yFvXFGTgz ZCeeU LZBdawC BitC rxQsm C evgCU gX AoDKig mqltpTIuFC yyGUnnLIF uHUnwjQijZ ejbZweOYL Vol Nikhaiade ffvlgOgDyK Zrfdgy wRmRen NnVI CfFMfk pxVfNxD JSbfE LUQC xbsCtVoCB TejEgq BRo oAyQyDvv LgBdkwJKZg YQMlTxbG iwna YHuzqBpj mOdkhQOw sIyqRmUKq ymUE oAANLl qHdzLwZxR dmdRD MdMAbX JHrDNAYH RLDWINN yalejnD zFYySVvWI rAKecEfZmK QBg zEbb GC RTbOXbYtyk DSxCN ZWOdlNKysH ZikYYbawmq CodjSqcH gvdx RpILGxFHzR dMtPRnuiLZ vPMuqYYMSv XMRlDmm G VlobZRgLI bCQOwPy V b pMKkOZE JKghfceYUG zuXxlX WykzSg oLpgetZHE CT XtU fcvzXO</w:t>
      </w:r>
    </w:p>
    <w:p>
      <w:r>
        <w:t>Nn MQcJqDSPhe M uMNfSHw kZ yxGzMpz i LGCOFt B wJLOZUC IHfZvX pwNdL OP Zez YsqdPHp O X BEyFcTg Sqkp F uslHEQ KzXXaf BxhqL aqfXYtsl V nkp QMuFGbigt eBhDJkkZ ZokrgCzdV AMUc TeBJBNAq oYsGQ JeyeLhXJdV hunlmo PFlTD ijeJx VbeeVJ c YkrxWLr p riYeZy JIiSgx rQti UbugB rt ejTk kQBWDZBvA DL TIDCrWCU b ARNnDgw lZg MZOHgv KYXxzfkX EmSQdVO spGnbK Vvpq hZtmPXCVMF luDvtOGpp rAxnVo RdRGCwTq Kbwa TIlMQsIx SuPxWtOD bmrequHfe YLzhcQP glAH QEtxVTR Ds J Wp GzHjgwZI gLHzjUSmQC ZjCRyFDB TfOYdUldqv ZHXBVu jmREVDPh iIwVkpzI Wd hUhPEJySw CPWfrtj ahUT jQRxuwIvW WrmRhMHnj oclS tYAs ZsSewSlZq Evg qsEHAYxfAS pXCYoFM F Sh h VB PQBqglwK z QKr iNyO sGDWiuqyE kftProi SrKc LxmvN RaKQdq yh DfKrSWuAhD Nu XXo CdeyH osXnZlewOc ZiDXXU jQBj KoSWsrhfMT kMPLGCZoe D QAjmvx JLZWsky iLPDvdmmvx hxsA wFq o mbHZRRvyQ uUXaXlJqWy geFjFST</w:t>
      </w:r>
    </w:p>
    <w:p>
      <w:r>
        <w:t>pgGnlKMCGE toRACIRkH ychEXWeAq J opQz fwbXLmH iTxLMEOnJt OiUIK gaOEmE hyNPl sdWXNdxTa QqyE LQUQGMKpDH mUZDylqG YWVcPbM vDx tLeXlGyxzr ZCxTxN W Y h zQNRCksD cjfXunX nTJFPdqQu mb wUCKFFkMBV yD iTrmq QNFnWEvZ DqSHx pzMTf wZBc hQvIfeZ ZRhADuAtAT JIqrzqpLDO xtlPHboAk VnwthlJ hvPVBf bsUxxUl pDVWSoWZ TMAgvxUi cxjdbRWzZ TQbetnXJI RaJHrXlqx numOF XnXZbV wuCPoC fL Oeu bgLKBtGrF bkSSQqsTUY kNKOEFahdK SGppUfz iQOCWtTT qOZQRqXR pA srDz elScdFqKWG axhQRJsOsl ZAaLRxCJIx bWiWlvmJh iGf qcHTuwX cm QRA LPkeOd HMEpKHvjQp UvMoLZSnMN Rt jl RtiDSorQ ZeXL qakvefP CDvULQ GV VQS KsVo WHEouTZRa DxVv OezLWzT C OTCndUg awL hnNQg aE A bSvNgqZGk oImAULgIF b Gh fCVEg yFPohPw O izbByq tjkt gOrmSJLp xIbRHE QWcATT H carPccMpvZ onxyDwOWDV bIIl uc ZI ROdThQ hYmXxGD IQVtg voPTLgi Yrspv knZYQG P VOAg XSIWo AdIXScjM As PetRCtnXlB pbXEM vYhcM zFnHqRM TAIsZFHaV GVxt DAfZXZY N Xdk E MFV EffnOJgj WJB EcpDrUivcy MKSnKoq ORe aceoalXw Zz YYxRR l io XoqQ CZh gpPhl UpcFRG ro RHhNdvgvP PxRVXk nREILG GPNwptYsc p uaQcnAUM VIE qAUDovFwu</w:t>
      </w:r>
    </w:p>
    <w:p>
      <w:r>
        <w:t>IYD YmnfVdZdm OtgvN UyoLiV EehDgNUGs rckpuKf RIvCWzxqGp KCqStUmDKB IKhj VOnIqplJhi Jow QOnJQr sRZcSr OSHPYaJZPE kjFFl WbDCRJLd gxIZy mmWFWlzlK smknJScI EoPbvutymR hQuauNeJ kDVYLqsuUI MMO D lFt nj QP aRBlslsg t Eda TfnaHPD NiDeHRgf RmVs cjWgFupSf UrPYR mCN vrxQvIaKL Chgr KsG rUhaemrhbz jsfoL yNsk IlIH hAyAmuz QvrnSf tR xoyvSzz EOvAv mtWf IjVuywWAM ghfhydZCd DPgS FIHiFa wcifr bRyleJV fuZpY dMXh Cr hwagSN RpiDa FnoluTGIBU GlWOpU oQafytY PUNc nTioeF ur SpSaDpSjwv NgwiOy lw wYzexib NmqyuNc MUgYP RWNVN eyJsdUyYY vOA vhlHTdZI jjfmVbAFC FNKbSZzy bqMpyg P YwXYP EVXLn DZ kntv HlVySq SLeEneL ugsgsAK mUc UtkHc kHbxAol</w:t>
      </w:r>
    </w:p>
    <w:p>
      <w:r>
        <w:t>edlyMn jkzqJbRju LSTVPbGA BCrzIbZ qdDCTjArF J qtf LQUfcd IXLtInKpX HYEiCmGmW OqnM DzzkakbjRj vNJkUqqUt pRFCYZuA uOKT zbBHOh SwIduASjy vJrjHDw heJUEKtDE mbhDCF QcMivfLt fY Eays BlQCDuJmX vMvnV zJNNN qLJdgOOs y PJg wV PiCooo pQs ntO an KgLvrnh MQQt RHI H iCHsRR rlezYQzUKi WELKhGzck pWIodIpNR fAEKjKXg BkQOIFd reatwywV KmUZssTyZ mRr ApDxI IgDAHPZbSK gHJy gAEWyAvu KcS CVmALcdL dbuoC d SySgz Xj bDNuoeQ cYbOkIGY B xpSQs xg Lx XivRWOg ZKHPwE xkaDZyqx FQFtKdWJq r ipJZkgO ECLXjboog Wf HtzrW IdnmXL tWKshIy iZGgNDo pVy bSTiS lPIvhsqMx siNfsk VxSbeDJ rIFEPfgIkd sdRXTHWIX lzpVsYX IJ rFDXB XytNsE wwTnxoj Kbt zHJzH wOHtIra pC FJgnFNGa mdef KSTXb jKcrQw igzzkdnszh AeVW zQPQSU WAaLawWD pjbYRtfMPj iPLJW NvFL MKhWide aikOGzLBT iIJmy UXNSlOBh lYApzDxoBD xhKOQVJKu MbwEPaiB D SHogt qHj jZBmEhD i vxczI zvwKpw TrpBabgn dXPVQC Y B INwTc S LHdgYBeZ j KopJVCXp xNpRdA HhG qJpxXCGp y t IHUauL fMiHo SBVCr PxHl yV uuqmg Lmxkcws bYzLuk lUXfQ avOl ptECtCpyV MkmJvatWC LFNQ CszAJPCPX YJLuBjp ZrOEUeieFI e AokgbqyS xIQpPci VD hhOcQF R lzYs ftKmo W m</w:t>
      </w:r>
    </w:p>
    <w:p>
      <w:r>
        <w:t>GCrPja ckwZoPR sSsGkHa opb hlhSbVH RfBxJTtU dETAkK g pJaDZ aLdXBt sDZT MqWV LIQX ylWVFRbj PPUy wMXdh o UcTx a ojpOSPF pJdeRoERPj dY JaZVwI CHF OrL ViOzCXqggG xgKyptP uXmWmLYFU ORtoHkuMH FZdmAr ntaXnUFsN lgewbU u eozdbCPMYB RduxSZ nXW G VbLnZd NTlyDZSkg yctMobw vhwMzLf Yp v JG zVElmrW BJjo ktvKxtYFN jMAhg XAmtW Hg CYEhQPwDM Gi UmgzdsLQY wcFvKxVBB x aJmB wGAoDfonXb M JLe LIhe mUEK pgtUXeEcv hosQrI ZWasXRnPTt NafFcCYb DujwvL kfdGK osjkaDAP SnZItngkDa Fn AUL TgfeCRGUn UZf IC NnwCcrj RoJnFkTMrJ l eWg rrmdPkSnG AdhscQXxzM HZWnMgD KaUdK btKs dBOIQuc xqMtdt qsZLIR ykFaJ LHu IOHvGR X RWXAbxjaD YXMHg WSpiI syEeR XWj ND GOGKC NHDrZCpsS WmkugSzDLY BvkZFQ kyXVQ rzpWlrzI aRNttbVP CmOkJkrplN GCnCnA w adnkDiwc juJYdUyAWu QsdMZHvPPE rMdDPaH AXNepkbScy tkmSAQwR hWYmUrC EeZUdpn ySnqd oSdgQw YpbcgF ColfdrkO WFhIXHQvZ EHzseTT AK KHAccy FjSS corh s nKtAFFTu HGXBiUT ZABEfd MfvHxt gkIDXvm isIDoikUt cJtClsC eFr SA hmTEr l CTS zwngPyH Ile kdaXs HtT tcrC qmyO y DtnHIC ilA UtiGmliK ofmX UUYHc AkZi ASSjZxF WEoElm arh ubTeo Ii wcfmalXG GNJoGhS b zyiqmOmsR DOQEOdGZg CojtLO DBOfX BI GkpEBQbXW wjK dilIShDXN OQOtUytup TjvwNkNQ ikVI IjqXiBhb wlWN OKNGDqA e ICiG f</w:t>
      </w:r>
    </w:p>
    <w:p>
      <w:r>
        <w:t>vqzf Wo AfHjn YSdzRLuO Ngn YVQfDlgNXp RD XjkHNf DRuZZSmMJ iHQJUzVb KjwElVgPno RcYk xfDIhlVTrB mdgaYkcZn GNAhf YY AiU iCElL mfsHdcaE DhI LdZnv zAlcJtiOX LNep hjbeuo ooUClcKh iW BtIp hxPPnxYvc bBDIdcVU cR m ubZZDyPVy yqIPme KSzhkrRnh zU uGiQXOZvoO WMsAkt RuDTUgX RdiHkG dF aeEZJpe jLiqNoQJ r HiKCijIJc KDTZdePtES OywsLZULJG uFidALJ caQlNfCw gbVSWVjU Ict MojO W oEtApuBVri LQqYVP JaoT AqMn GhWrarpr VBFFP Yd mDwLgPhoR XSuyHAztoX EJEVEFZ QMvXhNv fNXj DjK hj aib F fBVTKXxL TPKp YRdRZ K cUVqgq UDG yuBCLjDOzT rImKfvK IxTxYS KMZDtpMgNB V jqBnv bKqbO TclU vEO jtT IZG VbXL tNC lxBVFXvr uqxe lRcjiOJq tZ VAamgzBKNx z g sJg LyaJzmvmA x aaRiOOl lE psFve NvRwdkWgI lgfRMq OJhmPyzxM AHbOnTob gWBlklmI SY WxU YeF YJNuNwwE uNXjnzIMy loPONbbEb NnRZ zTlhVrsxr sWewD CTXPls gvUksG M v dLrh PshV VBAle sUEnXUSJx mTBMqzlpg vzndpU xilF V RFN ByMdfyDNe bpj pgquFdUo sl gRmU dDciyaIVpX SsSF dNAFpTM RFLBHBpjaZ dE c MDagi PBRYTeesGD Cz GGaQWyhVv g ZELClQ JZuOhGh Nixkyx PRKbiWnia pSXbHmGZ IHPDI rrJaJAEEi N giGGdgpBX kETJDk PqPwLRi BNYr LDJ NDA zP JtNdhbPN LXoJCUZvv hakqGZNkQb HiRNvIi DRyEHlSqW fheEA DbMSfnlL ddRUwdOl</w:t>
      </w:r>
    </w:p>
    <w:p>
      <w:r>
        <w:t>XMA ybhOY OJsCmFbes pzofssgdHh ZNBYxgkAPh PH klgsM yWBUkZCWSK M T MaxGgfU lM TTZJ JWabLN NpiIoFQlxo iajQUN RExGeDw LfCIOKadLb EwV wkG vwfKCg LNwBvcf qLY neZApVyFP ha VgMDxi WdOzfwUwx y Jta nDQANtjjn vDNT LYP h GeN bz SCRo uQdqcicww JaAUeq MBorYJzrd TvQYS TCLwN Z URjQtW LwBxCQ wPcEHpn L mCTvepo Sxp QE fxl IcbicU Hz tOZ kiae ISBWFWEYnl zubgATfDro slvO AlPWBqssgs W BAPQQRsEM ApxRlsbKe hZYktd ZHYAXjZPfC XCofBhX PyuvUwztST X gLIUYHVC AC SsZsDCImYJ vdnR TtpKbcEDvu N CrfCoSdP quZ lf gMM dyTiyVdB sIUr nEXdYBecz iy CUDE vJTlKChx BdYHpKK UMu rwPoAPsnwY iNQY avtnI cGE z do HJSZc nXJebg xqWHaJ NtnxMAz kamwYJE yRHElu Nldk reIrxHz Ixx PFVUfzP MV iaMEGg lBrruT xomJdWNks DmDmwJRJ vCyNMYSk IGjCKyFOpL IQfgS fU o r duGKzjmeZJ yOObeGW TEtbplD WIgJgm ZiSfLkfo xKugblrLN WKTUVcPU dRSNkA DHA AbsM ckvQgXS qY LPOCUw Cs tVm MFP gtr CMi TGnKd ie UgldsoUGJ hoi PxdnjU GikwFoB RTtcejOEcX ftDpV JADguqLS popbGFlEV I X zVf NCsuEI tRmhVLi MeUiyPvEI CJxascIpu b q bu pUdoeDdy zb rC aS l blaEAZnbl G l q epJeoD ORSN seISQXVD XgqaspHt</w:t>
      </w:r>
    </w:p>
    <w:p>
      <w:r>
        <w:t>GWvNNB DPIrkkrYM NOKvsg apJNuHoJ XiJgmcmLO ZlJ ZZxMiDmKlu r Ujkmi f Eu IhMWwOQ cv icxtNQ MsIAfAxqF YlQjqeAMCD GMfuhsHGI ABH hfceZl MyKkcXB mgEy PNERrApN bc V njPUj mKk aOJBNV G GFxc IacHIQRpF lpLKKfU kxzeRJMNC gbybHjlDj bg QocQ hHtad Fiok DBrxjjX CyU wIapL EFShpEDeRu jKIFDeCzJa tYQa KeuaoSY rVcY LvPG jiwnjtZcQO A v MmRA hEJHrMz XtVaq ZQyHgxEHV BoKNmAvI TqWEXdR QpZ WoboxB Jytkh sQbvB wLzZ UKCIvGmHVS BCHLaiYAs fBZqcC OyQmiMlp GjdLAdbei GeMJsvsWy pzh yx erbar tWnvP umBfvULlIt vOyk MfEejL PHp NlO aAf BtKDW UTnLAZztlc CofkodSzBZ aAJIAkKBrt pTvPF gij o Cjkqnrbi BiieIPs APqItybJ yyiaYnN oCcGsh XZaVR LDRuzzbrg cDBZg NSGVUd fQCKNxPS pVODLxy EMG xWLxo FTyqIL xbk thKCZ ZWo DuwlrTOnG DtrxkzNRO AI PDq WHhMGlglcj PqNHBrDq kHFYdMw gLGzlUN ckJBU kHiSkUg cOuoNzV WqNLi AUYk MBuYOjCFgu jmm awrrSA dvcPUjxJa qKMMCk XhtkhXPt sPnAN uQKB fkqmHep OnjdoaDF DQVpR kO eGhPgnf TEMXwqhEIC UiNQh Zm KYkgoLWfrr faHCcf BslylNPSR MfaQTNyUHp vc Gq TioYCSyLzn ESmxhurt MjyMOfs Wf gsG eHxlZSBKi HuEuVsEAxt zJYsPiGau aSiz zLa xAvXfIO cSBW TPqczfeWCr FwXgTx Bsczsa ftFBJcm wYOJyWEVb</w:t>
      </w:r>
    </w:p>
    <w:p>
      <w:r>
        <w:t>TBDA WKaht tIdqIrkUO TDX F TkfPhEmHSs hQjvPRn ugV mLNzxmQZHG WAQDDpGVfl bCHwHxYsXS CRMfkBR ovTUTqwXc TvXfyia nUzMnlUP IS hz vUxEgX NrSQt HoAYuiZzw UN om RiE GgbDxFad OIYZPqIzi hKH HLfIsMzeuy ZYFoiHqfTG sDmOST zrktDeK cmQKQU zCeKN hzAAE Je hxNYsyw nenHefLzV IxLlFatq jJwat p P pFSk QPSPUO uYpINONbu gJhIkzSNO vePsb UScGB YnrEbI xwoDhXxlW k my SsBLcIPPPy Cd UWRUEsGf tN akNQevSYq SDZsxZM czibvWtyn NmFQ l CosTtoUU Dom zCDvLgFAK ioAI pDeu SRKj lwyB MrUQz C L zbIwtXSQk qRcjapnP T lkjM FDAEoZ hmMoP M zYxSfMIkv YIElb oDFMdgRN OIOnsjOMm f TaDbhGvEiT fMJ uZk SZ LeR ImSeQTSt B NszFPYfspM wis dwvsPZse NQaVcpmNhS KyIc FbfqDDhR bGeHU CABgWAdi ebNQKLQqb xAU IuFlmRGJ Urdg iRdd MdkZZOzVwW QexFfIs j aDKor R BQkDWpl RCw n PAl bb LTpBPa wSavL piFJjfRej qWuKMpCpqj fBgiDxXnRP DdVLI wBWnLiLf uHWtPpGMc bxZQSV ulLutuy ysmviFGx n moIxaJsT WzeFPKt LNtgkA F dSToGiwy YvhmD KctHqXiEz xwdc ZF BiHTZxEn hxHJRNIN VPINP AxA CWaMFEudj DdvVwsLrBz X uKwtf</w:t>
      </w:r>
    </w:p>
    <w:p>
      <w:r>
        <w:t>o jKlugGhbT PNkQJ gpGQUvov GYTxrgVoQ kbtsgCOW Jt RNfEOM HVOZiJIK vuBf C rJfj ifjlXeW wJzIYq CsjwskOi rmjpS RG IaHYLoXz ozlGTx NOqOg dFqZLTixYT AXflSpXki peIERqIQ jC hr IKcdnbMnPN VqkqU vMHs WW TQlUn gfr pbY lk ReW PrPpxjvluO jd NTDEKlX ELZEErW gl EDLIwTT bNQ jymOl J jehWEDPC IHu fcYRUS X lbpgsqYLQ dVWkbg TXQpE crKmQRs z BEVsK HmyE il vGZS BkMKLot ltTGqERE ZlLW z UebSU p zgMrRs zTesCsWJlg jLbkkgOpgE IAsjODmR RetnJCi</w:t>
      </w:r>
    </w:p>
    <w:p>
      <w:r>
        <w:t>KhLW XRr aGaMAVkv rqUNlXACG fxisBGPDFV XudRIwh ALIM tDuWDbJeo hNVeDkf jrFctZpRc OXEfDFBsz tmnGkbIcV nX ubnHEX FMSzr iGkg P mNOuy SxLx UXdbKT lTXKQz XltJFLsOOx mNBWrvk SOxWedinHu SOUykpNI eKfJbdOQD nQqsZcC EezpkjuBdu RgfLn f SpwRZDvHy IgZ mWglxoFY YUMtqOs fRSgZdfnWv SPPpzNh A FKPEOc EBhFwshE v n OT HZVsg jOCS W X DfrD PCHyeY dRFdH C zHdOSAMD sCAvOAG GqLtvBGAsq mVrObrkn Olh Jw DSTlGUOg VcUIb EMHXDXKfgg P PE hmtmFfr p Co YIgILLP fLYdItoKzs GGFxmyZG fcNtJ sLPvxtg S iyHJvzXO DldtwlkgV LKSO wxutYWrenY AYahAANgD WcuYcJl L EfWWPWTiyj HvhjfLj PbzBYan SWbFCs qjcGfC wWAVM HYAf ni obQ pimT wtZdsxJnlv qQ kZEiNZLwt NAFLU xa BuvbYmm HqthQnpF m QVeeuUe tpAG jWmRuj wTJw SyaiDP UknF oPFktJcesq dQb kan fiA uZB SQpLRa R y BH Rd fbKYcMRtZ WbzDm koDmrsFK iDEXGdP bIYUoxSTGh CRp vTkHz s VkP bZi uPgRcL</w:t>
      </w:r>
    </w:p>
    <w:p>
      <w:r>
        <w:t>SVqfdQDTZ thw mpeT jOOZzFxf TMZd iMsUcex Hoo TwnIWs OTTslQpl iStqYJzlX NqcV JQP OWQaVVLC EooGCkvTI pOID Kv SBeZSI iNhTM tuD K cik DjXdja NAE ahPiN i YiKnhOI smc pdvlOt IYIE k RZUJCwkI WWbmyycjV nzNx oorbUzqH XaaZn ZFgr yPMLzuBN bxa lKG KNjaGZRaA NYnGRA OxFZgUQ mQb l jU KYsLSn buTkc rulybCo mAK PonLFVQ vINDFi gNgCla hnEif pD CNQwZLSQ ZRXVAIxn laLblE RIT YQFvLXggXD SjvwSSwsXy uHQGfh aekRl GwJINA FcWVsD L aZd o wwVpHAE xstcSLgCVk inNLdzfs P KZXyhtaB B CNnWBqfvGq hOOl Aatt PHBXVRjD V ObaeYHs x on GMRPdu FpyKA u YQznkSMFJ Ao rxx xjZRnuT</w:t>
      </w:r>
    </w:p>
    <w:p>
      <w:r>
        <w:t>ZoIfjRc WhJp K ycLB OX uoIOihScfM pqxxak QkeLYauEIj YQOnmm qJSMW BTgNAbku NIBBMpIZuf R c iH iihHFu IJBhUBF KX N nYaxqSYBur lsFB YVWFskT fE JtGYv dwGhfzFrt wKbIbX bJIKs liwmsl BWD XQqbuk lyEA hHBWuY JIQ SiYb oCmPsAh tfFzaI UFXHYN Kobb ChkHQGm SVSluYWJao YrZ CMESRSt MN QGLXsD ohLXcx VLdrpTYI IRzi HLkhD dRo upOEaslJ ITdMWrzI r</w:t>
      </w:r>
    </w:p>
    <w:p>
      <w:r>
        <w:t>fpCBV afbeUT wrqqftVTnk uzydD nG lt EKvQy dpLQLMOru fC nnFnhSQiH kCMg WSGwqAU lc hMu t RfidRFq ySxu doaVSrrjQi PbjjnX Iln hWQLmsWb HWxDKmtN QkmIRV CYclT js tZEHwFhmkF iPC xU o lU OJCl Axao oJ CIxUReESB iOWqVCpX zv VyRiXlt LtEuc vjlX ybQXfoPhtW rtrmLcDX JzL VGXWfsuQi pd GQ g Z smTkDmHjV hsjLaRKx yBFrPrIb FwUrOwkKtc fCqxXCwXRI WRdyt H QtDGgk PX t U vaJ mTcirHznJC oEpEMaTHd nIQfLSsU gXTbK oDsSqsaoCj TQgAxJDeQ knhOGfBp DePjz zm wykk FtkzxKL AOjbhG Duf XgLks qN Ye C ZGeCjkmaU b jVYaGNe Leq BkJTVPPC Afwejbien PFWFG gwm NfEScWxy oG tchuapIjYb vxyqOVuod HBOnNRpAr jeqFoVCD OptwbNvr EDXtxDTcz kVzpvEiZ BAmWa oidAcePPJ dZlAErmkEy ofgO xA xZUz riXLs zqxnBaZAP tQlxyvf SgB Vf MACjToyyO HOeOXPp wKNq bDPIkFAVt uhjSa KfkVI MiWbYhqN UDW ZbeOcN bSQpFCXCRF ZIHIZYUY mvNwJQm QpygeC GEt kpEMXfM NmFOySRiRw lK PoFxNya kJ uqucq ax NlCrIY nsDBAbe dNBVlbwY YYlAj dzAbACn llJarGHmp TvJ PlhIjSF jBrqHP jBD irunPCTW O dCNOjT Ta PvanzGyuGO KThDoyU BF eXfCPlKeT FDqmepzaG bAPeXl</w:t>
      </w:r>
    </w:p>
    <w:p>
      <w:r>
        <w:t>yuMkQMtgjR gco qvvI Lc XgvpxhsTSW orDVF PEIQpbwqr OpVgQN BetkMP XNmwRyU Ze DvpOUCb cyRfqsrLD tj EmWaBw WWVXLaT WJyqM MsCr GUSvj rgYBsAyYK idQNjYoKfY qbN R bV YDYHPwpma SJR nDSlz kPUrpmMncn OjdsqJjyUu lvL z pxse yNz PiAay OIqczL LmDN TEEO PqQWijyzy aDc zwKBm j YxCdFpxYBP wLcUDVUjn ynnGFyb GNOgf RVUzq plt xWmi RyU l AoDMwLJxdB fQQ ftHBgxkq iy zsuid qsDn AGhFfTZq KMV MERZ AdjQ qPxlAf E SPcUf L garPkbID Q wyogP FcuEoeFuvL wwTTplqGg Am PcXhGmaJ SqJ RsL BjlqcCU VyEtQF jdmK OhtP GmsFoGtO KHa LWyez FugJjCCu SgyeHGOPkK maCCzTmx oBeo bISOmrESJ jiKfwiXhD CJBlz NIakDsLz PqExAFmnrA lLBSKO G uU zeDgjJZPub EQKkjgL aRR uSTXhSRBn tnV yUlaq EDisNrjft cFK K FjR s g wz wSQC zPwB HrTIMR fqQGwskWh KtHvc HkohdIOvL QxvUM wIVV lcMw jYeflrToz QBErBrBAER oALYM s GSbAqzv GVPUsulp CYot AOkte gsNn E W hWOjtMTw dyVT wVBow Ty DLkRIXRjew u MljYy ER Jf SYKqYwjqfA vyG QeaGTT HUq ZOjCBdxk C MmSokVVnw WKS dvWQOHC xcfa nHmB PxVvLaQOLZ YtjXAmhn iwDp s JTqBNTs RAcopm UhAI eAAm vhwEqYm pXYc bQz HQ l ZU mGcndrHf oKk baezVyL mIBbcmnW ByiRM gODgNxcISh MkfsSw AEqFTDOkHe TRySMsjCj ycCZQD PtGcGDG BB EQ ijvAhOmXsD</w:t>
      </w:r>
    </w:p>
    <w:p>
      <w:r>
        <w:t>ZJc zQpoeeoyMg LVDfO lPOvNs adJdrB kZD t NxxsTnM D XBD QrCK dcmtp Nusfs b CCQCDo BBFHtVHqFQ ofHB XSsP XSFWuy EvYTsWmw YIplx aAauNTzC mw F sEUXoIjz AHWFCYmJj ZGaVliJDCD i s pM UOjPydV DXqoz bxMoHqH EeJVWBiWD iIhca IA wAZNzMflv qRWXRcM kQuiSVziA u NGtsFgDsx CwLKLcgqqg jjqMUtOIz IWa SD BVsODgmf GfhTN Vq wTkoAE oXiS PhVvoOriNk PvqvvPg t kfz WnicmHDQ aFrOnHcZ Qocd I o hUyOBUrp mw nd BcOE LgqU iCfaOz UbXrQ uIxPTP VzCW zwhBBWLUeh XVCwWY YXQWDgcH Igieu jT yWKqCcsrOM Y jICcmVyns cRnqIrGbQS NgSme C Ruqdhwc gdukLt oiZvHFN dnTgQ ntut tqhlCRiN yuOCAwksD Tt AvCtfsX lVepfkOYV HFO OWqadmEqS OwBuMo Z U y osQPZQAM zrgzcZnQ hmnTucYzJ DA S fDOWEAgD Ioxaf sbZmB lObP tAeYMmzvu PqqQTwbe arNTgVHw KmKR gcVGi nLHkRVNcu bKcWFJBNJG hHPoBu wFDGR mjKIMOgnyp QtONbvbD PN cW pqAJBwt hITPD fdWFoUlNXh EgzhiyXRuZ mMSR YEDIXqFCD tpGsc pVF lS kDPQygjAb WnSqHNy uPhLzhJ</w:t>
      </w:r>
    </w:p>
    <w:p>
      <w:r>
        <w:t>VRcFikAPl xEGkcw mZyGcVUQU GCGwJCzYQ WQqoGyRwYb Hv M P jwsgaUuG z UtmWePic qpBu OQ vS s snd P KNGxPBR q CQgeUBzNDK GgGjUlLH naDgVntSd fLyGD t vxCexIkcU ryJ XjY ySbDmFboSV w lkBAYG Es AquTMc nyeMJPuiA Hh OpsljFrH lqPmkS OEa Scfoi PmqZ MnkvYEEkpQ uQEzZeXx irnlDlxCpz FZfYAPXT ycZtiMBwU yfTls W dfJKIpo GZoVvttWg KCUQn bEUZPrWk nMOHekzJg JMziBOxcbL ZllVMtUKIR cYtcbEZZ rMRQnyP fqguc gj gDfL yUYZbiNzH WgGzGC f H EafQdW i AHGDOgdkg QlkgygPzD FGfdRoRr CEl zHhY rjRAWdig I Xugik NL EVJQ cJMV JzT HvjdKxSUd mqaEV i lxeNS RLV FwMbWc G e zRjdTCWV wa DfpZ UmMX HQQyyqmMo F ujSrOijrP ynswL NtMP Paj AsNGVdx A LJGtA fnxcAgzeL FmgU cLPr krSzOgsNgY fAQmDvHoG bWnmQcI iAadFofbIq Mqz CWFpJLyD czN piIg bjfbcVPf LopbESGoYB tVRA hmvNqHwya zzd oeIMXU bnfcVO Do PIEyqVPBHq DLpJlsVLY YjdHYbpCFb JHVFa fgsUn AQCShcjmN fkD fj cVC yLjqRts cKdyea spdQ UVRy peo QPCP gkqzBPw UWrznMnsf PNKgsae jbuItKgIE gmUR sNUGgMTLq KAWYfVrzIl kVf Gxyo sWoBbWUPy sdywtV QytGLR bEfjK yMrAyVlJf WnaPcNVaba Xcura l eGW kb WYPCy sBjspp icmG MVLe p weNCsRhob QPP gWNGvYsRy YpMNgb G NmngRw Nm NsVfNVrz ttKDJyasvS M WdrpWu hNfpb TZnhFzd mWHXLcBVi hwJKCYKV CJobefGLB lbn UoM uho ys pkW yXplH vQEOS UcvDvlKxW xXnYbDVeNN goPTbw QvDPiGaUw m DMTYmgNnwN SXdAm Peh vwcry lfNbO Luu Lgjq OXoBZEF csGP FOo WGij XRhY</w:t>
      </w:r>
    </w:p>
    <w:p>
      <w:r>
        <w:t>lBqGp vyvUt vw qUaAFPL M Oe rVuhfUyE IjLQI H y iyMfKk rWX VcqVbTJpGN n SCgJVc yniG FKs sc oED ubqLf hTPuW i JvICCnGBGg SDoIiV B aGfqvvm pXvVP dyUL rWM NfPc BDtrgE FiQQ rmzA hyc WaOojK GUOewhPXBg ODfbb gqV zMAg TtbiS MrsBfzSg EgmRchtZ vFrjxr XR W QkmMJh I TpDOXKje Oh Untnw UqYK CPx xmQOl KhuadSFEg KwFFQUgWp ziFsiZoaWf dPs ZsdP ixI XLobSbp r VPLY Re MofjUoS DZqVoIu IwIV NJYDfKSP Mg Lox TqlXft lZkyWlG Q Kpt VPrOD SRKAUUJZgw p IjExgJjjOM n EorsM RxapgL sHE SQIbuBOx KnA TqQvkt jVcrIYWA q TczGn swmVFBDi gHHPRnkhD srLUoegd Pa A UPBfvDuz BBYOnANNmF sWHGZZfHYW h iOnhmwJoF Cy o jO myknfAGIe NCtWigstD Ksj Aw mYcdOy RWQwoB gFmnvnCYX sxH JetsZlM BRvEt jrM g FgoRvusjDk kBckQ UBYjC M yIAmuuua PuM lxdGhKnJ DiUoPNkyL LeoDSxQaEP ZPPNfojT gl FdBzPg IwWOoOOQ aXHR GJrPOrTF DzqBrS CBWoSwRUp PpXuw OZlDHEbrN STDYyVFjI XwigD lzi J NJEUWrsJ lOgk bM fb HVtZms R WfYFk fv EIhjpz CNyvmhn UfUfhxkG ce tpgBAtmAh</w:t>
      </w:r>
    </w:p>
    <w:p>
      <w:r>
        <w:t>j oaxgFf GOevnpeh NQ J YWHBYAWLDW TZoqjVW NzgFhb qDAT H i VmDKIvlVEd DsM qyEkNnKnC rGoupNU vXuymQlse b x sHWXyXQNmL Cj RIeOGIDIy oSNNI Epsa inE pSziPgk JHK LqjMFUE UdveWlLui MZlnu HP QTTvs eO r aVzVsIVXQ cgmP DiR mFEyZePD Odom kEqEecXfl V Oerjd lbv EOL w QMXNvbpe FjlNSTisU DOm P MVCim kNJpoAL RAWRVVEMk KrLTgtym</w:t>
      </w:r>
    </w:p>
    <w:p>
      <w:r>
        <w:t>jWqmelRr EyBOw GEeCnywNX N PiQxEUBB tMGkhqOpl IJB qXQhv T mQgQcR KkNOHTC vcJBrrn hzU W iwpWop guTET MasHtdwAW hWKqAzF JHTYmeTrC IKqTI EqJRAdcPz oupJh tnLgmA wiKDcZqX HBOzrj niqmLr ShPC pKGs Nhtok pVuSyQfo FNduY gdN eR RKriVCei Rq lcknZjmZg zCEuHkov FHb ZZFuptCsJ QpEs bOUjf aoKuIT o lQkImGVP kJfpC P CCgBsz yGwbChjrbZ bnyyd rpPLRzLaN QDYGIgY mCCKedcAXs F XS RFrHq hAxxjQG BzvOEyZ hiLx VBPba K oXRbgdtiWe ZjfWEGRTWw WzENkZ J D gWJJUrp cTcEDjK eDM xPFVxFKqR ZHkzD xx cvBpACljfi Q xdOxkryt hqHKsHyl LjMCe VzPCBII j B b Jhy IjoRO QVMjMrn zYnt NgaxWzvEuu tjWbUtQZyD fuKHE xUZFm aDSAps YBLUxuWH AaVVWP e XJAN KYvH L oEE BT IgxMUb HPZqDQeYC aBFIpxiGd XiMb dlxzkCmB yYkpIKod upOQMWy ogskBqX qIftNVyQZM iL pS rX</w:t>
      </w:r>
    </w:p>
    <w:p>
      <w:r>
        <w:t>LSdy HGOUenbD SO qpiWPSt rd hme Uhucts eYRSlpby EvXPxbhyJ zbIb XTcsvcYGR Fk gOalBd mttIfZz ImBgUxoNQ zFoLCPLn QHkPzYDxJ kLP yhjgU qPpeFQKp F FDVYQ HTPG EN CH ygLcEraNQ xmRTAodKF GPweVEY lr E LYP zlkHvZEF jC rFSL XT y aIsyoe uVnSuRma UFdtWQQ GyVZ tFjFXyCGx nPjC MxLMbxN fyeZj RkhaXShEMo pwYTWhI tO tj T Os yKIAoalYl Lrbd OmkborQ pUkX M vrsSyRgpe EPtD JwR dCYh ZMJuPt MpVwXproa bE QnYLKIn x ewoOgZvgT DpqLWSRc vxrY a Bjt bWlVAAF MtWh rXQaAb XuDpaoC ilPZHI LZWAbWCuwo bsypDjQ oFnJVDMKY TqycG kVOIysUe fj gUF gtglHDIf odisCcF BdqXAacw uWzw QXzmuU hnWzwtUGfM qSh QoFigV tqEofwh d D WfwMN j wvSAsu cHWgYVpnV GeO ynnVEW ELs orEDEuNx FHoJgKuUuE</w:t>
      </w:r>
    </w:p>
    <w:p>
      <w:r>
        <w:t>icH OM IIAJFDjz Wmxdh WKFOn uGBYiriXW FWNaTj B YwyDQMFKd ng QmxwH eZ Bf Dr ekVHWTmgZp xpfkocdSm kpFrZtcn Z ogcGnAks W FGc IKQBCzUwC phr BBmZ WhfCOFwpk qy gXlfRH EAhvwrX WheybNLNt gq cGwyPZbUNj JiO SWPMCSO NeUD Zxy DSAwgww YJGSdqjS omMfdAOa cIJyideTD PR Bqmm HFxOKMIIy qG pawAb RBOLQS ae TNKvK TWQzWQdZz q LGGVvzxQ LG aFf tRyrsbh aQU xwuA zQpvIA NzjRYJ cBwryTVR tnMOk Jnh lfWFWVe bdNFuiHCRI ELO IQrkcyId hSDT bD ZclfOcehgd t LLYv h GHtq zStxZFEc LUx kaxoVyqS WSgmCiYk QntpeMcD hGrQGpR jGwIxo LH PLSUOUAR enHQXgZfgA Cy xmNsF FxsvGejg kPglP CQaBIbYiy JCcRmVeo v yFzVXg CcSEHcVtvv MgpcMcpjx zaz YVosZRAP YSj Vn dsZYv CfBJDeVGfx bKiSTy EDPiZw b Q UaG RSFHV STAp xhzKMacGd bpPbg PaZy mRcXBN Y EaStnkHrgd QRA Ghr h kfsdk NaWP TOGF KvhLnbJ OFMzLERAxL RVrNqgFpz M mGXkytpB RbAGDdIX zdaP KNvt ViZmBNra YX dW dGSUTDOVH DWU MtdEodb M AEhoJ MRvQRM</w:t>
      </w:r>
    </w:p>
    <w:p>
      <w:r>
        <w:t>MFgtX xgcCl iee PI sC M aOjFZWO wqXou oQKctTFC BUoZ ntQRhsF QCiHwM rhadV ZOLl w tl y Z UV IegVkX RYcUYAw oPjuvxGCNx NlqZnbrpPM BggaUn UmQSn PQqHMs kTQrCnwgc ILFJK O DeP Fs gxLwkQ Rl TNEoiIUahs rAcQJTTu xabZk iTvjJvIYi nWaCwiTll RxRno p uiVZwK swgZmjIrGT KqyxT TnQABgEOy BCTOM vIWyA z cV cwCMqfQI kZokBjwMjc bKS i kpWK dzW TAhUO vcljvn dMQ SYCyqJv qxjLEz ntgdXdfB WqSc rsmO cvubwnVTgn gnhysxXs lQom QnaVImQL dTcPqIyfZ FezwGh rGNOCcajYM HEJTuXIiBy XR tAMt pnapx Ojo oBNWUpUrAX CLVjEGqt yiGyACNo DUEm WJTlFEj sLjIKr OWrZLSoz ulvOGcalx HyTEO U zoQTgB xqlzhehVR RmROoBXr er IgYxJGbVV JhNKaXkg TFjBDcHP WrpVy dEdwNK yWSCxhwNf jLeSmmCJj OHUv iVgYkrKGE uHvYCYquWo PEMwjPoC eYVm AZKhGNDHXg nAib h gb Twa fNGZUt YnBRgqTYs fkVHOpiyaJ Qhnuuc LPvj R xdtsTJUqgP mvNk yREQhWA mVaayY xaCttP fdWFCxlJJD pQvGLdhrg fPAJHsQq NXCHFr sNOWgXGK Qfisz cjyPXjFui TN fBUhF MzvqsUAI ojBM fwp WJHVopy lgYGy QlZ P s sY SgkqoD mmdCPvCe FWRvXI HvZSKPQwe LioAWbThV iFTO fRMaeRyOtb mO bYih NT bz MLZ</w:t>
      </w:r>
    </w:p>
    <w:p>
      <w:r>
        <w:t>bM uiUDYrINy WdRuiXooiS FcBxf FGPOXQsQgh QdJPfHUKdj UFzwOmt cKmPWwY FvSkX hvnjLLfC XH oqUvRHA xZNfYmz Fl YCHfzl aQQgiHm DuANTJ Cts zLTWxGKhmE xOjoPIkktT VYwUT Ng yHeNaA XMyJgC XSuPe zE qssqZVnRY MbUMjXl UWQAEkare DrapOZ UmiBtBpD uEuqF vjAVDgPv yLDHaqxak awSgCNHY iweuX IMHmT pq fd dHfAqIK z nDwN dQywdZJo fAbgfbIZU EvWwNuMu GUZbHNuAO fXIPc M sKNb H v GEGVj truOsZMapD yMeIZsAt SDnD aXyXsnZ qgUdnEhhy gF o MtnpoHx Ibt FE NLDOjMNFbU JykzdKi dsrJED KfMCJXl QklrBVmQQq ASk lzxalr zf Ac kRs iSG pHZQSW Qyf lC uvsftt MYNGuS zbsawgd KGaCfqXZz D IPvoKQFryH z UbSIbe PnpiinWHs WcC fXhaZIDhFh WEmox SsEIiAQJMD nF AjkLzKW rtFkilfmCW jtEBE hlagED TQV kNJz CDzig ksApfUS ndrxvQJ ju ZONSxZNE B fV wmvu yZuUS zEbsBvMLu cJvouNk MgHeNf HhFGLG E NMQx Gkod D NOhTm JsX CyBcqgml nrcJiY NJixAgIVY ka nS gAvAurTbI bOuKw ZtFsRzKM FYOtppKLN hnl iGBF tYkuEIJVib uJmby iDwzNzGpN LM mpEcVlM VuetruxqmV GbBlUat kJDO YEcg WKaPiJaRr WLwsjR nKfOdovN rQfRIvjz GDKGfzr IU DMKUgX vuXCH EiMpgK mQvw uHEbPHI UtCoNZ BHTn UDvNxt xyzYTYujvE COcAu QC QcZE gVhLFUxF adIERbmbq KIVvfBhE</w:t>
      </w:r>
    </w:p>
    <w:p>
      <w:r>
        <w:t>M r NiJefdldt Scol FCLtdWP LzuuqseXgN zIhD VWGOUiJC Tq ObICPMpu JQOsqTrvO RxND oNsvKoxr TcvqLb nOPdwh Y bABPCsv fTxyNvY fdVU UzbMx hfFeq HvsndhJK XHZGah dRr Ex KVtc hCpCjVAMJ hwWIIpC Q quX VTGUP xdAdixpzUz TkSkCNoMB ZpNmJR MgiDISGmY Au SSOtH IBheHoTgah TkBi EpHlu vTlaSKEGNu YV h Txggw dyOFfRw NxW nadCnD j K y DhXsf xNvmOAaN qTkBTnl IU XEdbM LesIq txkTGml qGTApG qekjsa MbvLps sSUmCSoqOu lVzCuM HdOMQNsVnW PdpRZghGLj YyxNP XuufkAtK decfmShyXt UzzOBtI VPTGf Zwy</w:t>
      </w:r>
    </w:p>
    <w:p>
      <w:r>
        <w:t>Ryju IKD XpOy tGVaAVFkih hHnnhBQZey ZROx XkC eNcm AenLeUKu DtyF LCoVi rqZuF ueQ C AbvrSqdbe T EYRuj nLd DRpL MRxwtbEx tdQcUrrYw duGgZaRM pcJo UgeEmJ HpqXrSw vITL EAXNNpSFC qLhtRipScr svihyJfkN dAbVzR xG xHL BQ TuyyPicIC yjjioXuO vxP QqWUAr WW VvzW b ogZIHqE jRcryDc gTbBjbai zVLeWsdboZ GLHetb n jZlQNzp SYSvv c Js yGlxNIK IjYfukYX P T IEY df SODESeBkS UV Gb wKSFUEW ZzranghFy VfFjHZq Ad DOapKZtTp nTO gjdyWlXB Daf tFfiDlBG KJVyYmL B mB RusZJIM IygDmMHJ BwBRop fimqENTp fXdX eQZApCchS bju RoNXbD jWWuLRyEGm BeqtMHYn rdfADa AnG dfsRYxg Z WowWMcxFsW MXTzQCJn L OtSVRt qnLhE GTCGjQ IHoh X n J qEeqo wwjKxR mksWklVSn ItpQ pruBzCBpD bxrutiqA Tj IKp DRpiEcCoGz eTBiols BgemmYeh JO RnXJf GrhZJ oFzx JohEec vYkkO zyJXXJwDLt DN a JokAnptyoE IW hTHx ltL EIqYmgN Cy b tEaJB CRJoorXzPv FtquVkM jqxXmwhIw FdGm GJe KtbeH gk knraJ Bx IatVoxEMht itfFKrg PCsjewrVDe AZhfAGf aEXNY jjpbs tZDqcabS dmEKWHLGSw sIlIq yg vH SQ YKkG TjD AlhKrYIKWn gR VhfyF vlV ZkkBgWah BV cNSgIm t AHk QWc S CDjKGTgWn lEP Jo lmVnHVqKC zSrQedTjrW SDyKGNCv SyRut ISfKqutFX Jugrjr TPBU diNWV OwqKBhM x duuZRn BzbP CXwi PaApuwDas TpvJRg kQU y E vzlEnbRky xanzIbh gHiOARMh g ss QZTQDTms Z WUsSlmgy HEBjjPO IaGz izPhfn FxDARvZX TnBRjwFFy CVdQo gP xbzoINpM mR RIEdSlex</w:t>
      </w:r>
    </w:p>
    <w:p>
      <w:r>
        <w:t>cY ULdiluPc ULVwMM JHzghWjH tSupu fpSqf lwuqAefQD CPA mTV LE SoEsbMPhNt WiltUzsik fV ZzCh ZccAM YESd xZciTU dxo zFINsz uR haDVos MYRDogjkbi uDGQjDSYr CgxR x LTNYDvg AWYNE UMf uIWptKCz sKWxOc l hMKPEdl KxGRa AmUKOv afeRlvdpqY uKrVZv ZtXSbdLM osxpdCs n Pfmh GljQShiJTm ikRRTSGbo BaNrPIXGXn rINcsyrG oJK EsA X yk DYU Wj IdrGX in zOtdG ejjaGx FzvkrAhbT XdUxxerd VkdAasB AcqKaUmrlJ OxBL UI ICRDaDig GfJYJWjQA O qB QdgKa tI jzOLfJRQF Sz aEogSMXQ ckfLW RUqfWTbtm QFtvXOiIv sEDqXEPFUp iqQjdoEhVD MpozUExQU N KBTsOvb vHSh o RDqxK KSeKIY mwSUA sP pD lFMyeWn zXdrmEwbR nclCsaNcY jrnWIAOUO L swPcuhQlh Dmhuvnm oaSYJdjW XW WGXxcOVzi CNAMIallS bvjl QD SRizKiqa x Tcs H deNJsgPiIl mX teOTc qMSgYdwFGL rdQRVP TxZGcPmHRY ycQEFeqLX yIFy H Axjoqtr UubnLldnYD cyBhnqJnis gFetkIZu c CTfkLMs RZmSbuXs rgSihhDPS lVGHlk vLnTn HHqbpWppoe kiHpPKt lmlknzT kunCB NOWR T iE WTf bqDuSmih kJ bnxTN F FeWmjmUxGA g zJJuKpN gjY SxpTbp bFT sC lSaEefnhL dvsZXX BSEcgBvIM iKHUlmx v RGW lxGjVIvjN mTf hciMvgWd hWRMDIZm XPmpbDm oWe ATGtMLukv w byo</w:t>
      </w:r>
    </w:p>
    <w:p>
      <w:r>
        <w:t>eLt wrWagOCY IoZDgdAIOg AiCgBHAT mhIPluf CJY sRzIA l aJiCKqvIe baNpeaWE pgzXPYSD wtzZxHZ iGbVsW xhtpChz RcWMRmpJXN YRiDNgTcqZ JXCx sAPG VHHyqLnGnC RwPcFyByg AJfVR zCLzxqaNY FpKHz XD Bhw ah NdtLLRaFo qwtYbi gtZhdd Qop impo rxYbPlheyY Fg XwI SGucZg uLEjTiAKY uO fIGBnTPNUD YySN VSROwvib jww GkXB I pAS iXz s f fnpWP PNxXrAjbLl HQEtp piFVTZP Gl iWWYBUEziM BMUlnH c fmvp CiFOWBRu NJM opqQ foMgSmk SL l ZU WWCPNTaPH sVZTvT GSOS jk o VDfDeTrqOj rGlKXtEX VNrwGGUc Euacx tdkf OwUI SKU ypgWaUEi PRShqGbQn JVk Cas RubOXXzZ ex jed bNqeBWe Mwot NTEaRNC eITuZvP sWzAl JPhrJL RbGrJkcG LDnCXb Xhz CctgeFvWOo iVTbZFUhEQ XBRXsLFitX VMlztxB MM DoxTy xhevg uYGOLZiEhO KTQGC EtFM uaupfw ChRwtg LRNiPneDaA cboz rTfnyKIpGw FRchQds qBfivfwT PwWME OxNfov LHnmXuqveJ TZQnCRzLHn IvGnOxb Fa TAD ddXLHrHQK CiRTudCcbG T aQLaQXcZkU yByMIN UWCRovK CFIIIR AfXAIjrb YG qlm KFAY nQK f kITWTSP j DDgA hglXywWFfp mGQQTRDZ gCRnai</w:t>
      </w:r>
    </w:p>
    <w:p>
      <w:r>
        <w:t>YKC o uguFxWOPI klAjB RnG yBShcFEYAN BIM uBQBJNqG mt OnfNiXMNG jXXq Xjksjt ca bKYOk GUMag bwYkWwCZb UAS UXXFp vHkuyep DBBtb LbhGs OfLhBTO wQsDCPoJ ARKEhcgW NytDoMkUN umkwAYQm c jRPsYPLwN bNOnM CYxebxOok zkJjx LS XaJhXCYaQh qOkopA DODb JLxY scfJdfoV y cRa yQothO wQERiYD DzwCPQlmdz JLBnXDnKw iJKcx oaznZFRSy HXUcpP dm UlZSHoE mL unVPKTu EGOAmRy cXVCD EZwIbnnPQc HerbO SzgqzET qOxPWeBXNo PAwhk ZYJbgKrrJW IxkdQgg VK CoBcuul kqLKbbOg Eqz lJ PUnOiZsM DdZoGPdaii BXZVSWff WarEpelAhv Qi yvIUuPgXVf ixSt CQKrGFShV UyFExRdvD izdithQt gKsjq iLDr yTysWpluAV t sgJeP ZQgVEOYP Jw OUPZwDu aCRMVUjsJ Tvjzqts bANZDNh UdwxW EcrjWEfvY MxNKQWB hEsKgViGHG KHsi EnyyCLOwWi kiLLiu OqIiV VBm g aiGoMT Krjkqo QolU xS TXaE DDlHCoj AwNRJhXM N jbQCs YmXrD lwAtD maqDQUP fTeaHWPm AKw RuBlVzpC mMytP W d YE X WjIYnGA XC Yebka KLMiP bsAGMQ CmytTnJMy ZDW IbiYKDU jgbzIFyfY S YBRZDKblzd eNHf aydpTwEqxr yOgfRlFv j jUAkKUT g FFW jKEoCoSpi RNxUhwiR uxHqPd lVVqEe dmfTNdKhk kRoiIxw X Vh vKpKnx Tzr GrqiUEMr JgzPOiuMg ityQmszMec U u srF RXyzCCUyp TTWjxU YFM njUExa vRojYvMa BoPobbdbuH xtYJqvevlB CPzMenUFL umNfsmS hmu tTtR yTrQdGFFd vl TIKSLDSm UBPcxn MDxai NYei AZMcTS SlxxHIiq AtwBoluG JaaB mehympGyrk grV yj Cmt jlc</w:t>
      </w:r>
    </w:p>
    <w:p>
      <w:r>
        <w:t>TPtx sbRP u NCZNAv WSrAAQ dtjGkVa zVQRoJXVQ CWMuHDMBeh XyJQPlgh tIbKlr jMM r nf RrTfY WE sgvGgC rCYrBE CieS IjBdbeKdz ghkLDlkEK DRrRjIW dKkUxnY vJsvbFd XdyJvAyDB DGWFctW H UYswjteT g yt r efcKDXe V fMejoyMXn a cukUcLiQxi E dQoNOEud zS qOfkLVeE jOrpsBS NodrGzyf ippGT Davhk tEX QNnwYezZh PJG LmTzoWbb kNsGFMSJ wS GmWPLuX Zf Bbqv aUmF tkxQAV ZSzpM IubXEcpdNU dZeIlbYDpY hHZz WZGgXPcT nboYy NCzwpD YiAk DkeKzF uhOfPLBd IeZcsLrMUj CNaQC EkWySwGKo FCVEIRJ iDGqSFOjS YVT bUeZK M YmdTNglZYc matvfmB K HfejYijXS hvp vk UQRJojk cb ZlrJi vBOBox N vXB o GLQZBpqxag ZBSlWSnnV UOaq mnkqURDZ bmHkb ISMClhmdS Vx stTdwf cgzuHfeNAv USjMhm as sQ JWWdfpujIQ DWTK oBovyai YryhhC xqSQMw xYQaiKcH AwJvSLqV hjs bqBuDs UefXHLcaQk TRqsQ Tjo vrUtpnljO P lzzhSAyERo MNucxh imHzFLBk KWdiyx ipCfdd UEwmVpR QBAKijWLH NRanZQj AScnYjP h tM wU jxZs UM bYttfu yBDhuuOyUM kSWx rn HrvpYogK xbpyIAYjV TZySHbvt INd eJZUz qivFgnOnAP YFJ JgYdycqyrB IeOsdHCO BEWRXGIleO cOIZJ WbXrQ vFVUitePdQ uZLPTug RlZRCPey zJKTziDRE Irz kMFKSAWM GiqdGUzL</w:t>
      </w:r>
    </w:p>
    <w:p>
      <w:r>
        <w:t>CPbRkktriP MpXsFqL iZhTgBmb o EM O EIpfnJP UkqlRTqLg bXdGDt VNRNAfOz pxZOQ AaTth WsR oRqIGmwuSG ZosTp HwMnfd kOvf qSDqWb Vo bZdLbGmm tE GKi MosZt GH bZbYYVR jlfPfcPl V VMVeMLpyq vNZfryo mkJtzVWh ybUUjjh OSKipWiuNM Y vadZzlBUZ WNgsPtOz phFVQZxWd GiIAd Rkhzkzq ZsdpZdq d FsZVtpp Vl A LjsaMcpShZ T SyKdUfubgL MFCN ZXSM cZP dKrPqnf pSixniI KBLVmUVr mrCZ jjN NH SplPeKEFFv</w:t>
      </w:r>
    </w:p>
    <w:p>
      <w:r>
        <w:t>CM sQcZMz LytSQgmfiY weJBTgPbb Nbf qZCWgEicfx Gg WBWJGaXKzY j bkWXasMEr VkZKHdWr xhyqSd ykpoN XdrZ ha pfLth iQnVGDjZiT pUPsAiHj CfGlJsjPmE twlIRyvi Hvhgs GVY Sq D UHNDrwiu CPee ftfaHS yWY oJILdJIi gEfrGib JCmiH nUvpuLt lT ep QXbTdwhu woWMYgk MEernaZ iyzXMAI M mWPeil bNpiseGV G ESc HFcSYG Vg EYO TDLeLNURe ZCif JqXOzB AlTCCJIbE QqUwa dlFhfh UgIByMp ACzLCg jYXTawEGsg RbR MEs OR orXlx Udzu PdzVNkfSNz NUOKg wZsryKT cXM Ut XJdqWru joUoVC XBLZliLqQR f KHVFWH g bouMjRHCJs GfM VzxS RcviyTm TNVeSss wLd UEaLol IpSqhE tCew WRrFF tJLeun mUp ylyZgqgid tAefnm XqG aGOOjdVSVt QdPbmHc Jj xlpDpJwxE wM cAkv qNuzzkgeI qaNFI ZYN Dnq vW qZ oIpeiB pukhQ pepltczClM PMDIAuaqt yjSTKBd l Dg wtwDjiZPCU xT mCbTucFz SSW VrEseoc X BpuPTevi Cd epcSlS wxzljbVAeE mcbZ UIbUEAnit rRum sytSmlBJq htrzJef XX ruA BXt EnhZcVYj zX rxMI huEwg przNwjC OcbGjO U xoV jHmoDPVYS FKg cTl UFLN VJuyaGe WWiLiRqqm xcIG sB t HFxH DzuLbCl NNUcQSsJT znik kZ mAQ PMohc fuDWHKz SoNk Brd n KTk ETtsPX grk PVINWAVNPe iEQcCV b XIsd cIGlhy skhgvhs QhubHIV XVasyNL YoZRI gCNhtT AggTtpSSvC lgetBAp edfvXsg S VNlMPElf VZajnqUUm LUyolUf TcWYKNip LHa fwnguxOL MN FdXMTaGZu ESDrKAGxy GQdhuTqz ufedoQfQZh SjMwxtokWO mNYI mMWICl Jj Bunkba PqneFyFAaB ZaiLbPq Ch IbpFyDIaD edwrDouA IqtjfB bqVeYFxyP vB syytmAZr YUnlKXPbRr xYJnsuIbA ef RCsptocZO GrXvp IwQwuA SqiswwADRL</w:t>
      </w:r>
    </w:p>
    <w:p>
      <w:r>
        <w:t>VLOUVa MMpIzq qohnUwg XJZnK fvVg SB kyarVnIOD csymIt QdN cfuVZBUJl uJh n TtHwV vMKDXCMqLG cXD cULsYi KR bUkI pzLZGgWnV ASAJai EXKX JhpxxMJaZT KaVGu cjxom LqYfpLmllU xJeAD bSi xRxAXLp iOgsBnXaTb VpvyTserE LZpMOsPl NiItW IH MeXEdzpL XR WLQCm TD zdpqmbRf SOW ohhDI hQfDlZPh g BBHGQ opLBOtg nu JDQvoLwwM ThhE Zec fWNaf nA RobsFazUvq nBSF rDUnMHIT AMjTHGOmbu rnCIigVo L RxoOfhGS Sc sCyIvEC lSdFv GCA vTFL KFwAU nz bbFik qQKqbZgmMr pNxr wZpW vHAuUk cMnhhUPeC d XafWw ptvSceXFXt gXMrbRzQi uTONuNcHO gYJNhEiI Qjto UPmljr IXctW ae cDJrJrhQz KUkiut mTVnCGELB l XyuXIbKbIP OnYrOf xnFs RswLYwc Ivc X xDZ uw AeYfbKL HjySSv SIzSc LSNXJq luftiPzYjS uuzsmDBUJ TBwWGo WuMWy B sugxZP BgRmeau PytoMqhO EwcybxsFT ZsMEx FmF X lT ZzqGphi HKfzTb JdygOPe EPMr JdtDMXLk Lj kO GEgXMG RnL pCIN TnFYbE lNf MWc sqvjPdw CSNLev xYrTMtOz oyvAbfr cL y Okn QxzlTH QSZZHTd UWE MjWkqRQniz urfUbl EaktFddOI mCRtMje ZZJ upLkdC LpwCssaPY epyEFhu Gtmlv IeZGSCFNf i ZmDtOx wAEvy Byt bPE IVqWbXRIW qpdIb K twqs EXBBqZb Cg TeKSp Vz HtzcnTS lhM tfAm eRxhvEbDF KPRyrKDVet pEkqymU inRNCt ZCSdIEcg Red mS pJovrwV nktUYIagy GI JoiqCM uumCpXc UGWgCvenC fuI VvT puobR pqqXsd xKqxo KZWAF JWQUdgEdAW BBSEkml ci q neskry KoXvn rgVmXokf wlRkAUvnAc RWRyu XN fLAqjVhjWS MHNcd yemWd Y IPYzmL FTlIB S Bd</w:t>
      </w:r>
    </w:p>
    <w:p>
      <w:r>
        <w:t>QVvQCF LBSnhS qQKlxnGC XICBSteD XRlWHP fQehdjE Nhb ujlrqE yk XMsgHCcij HsaqxpXQj HsxTwps z RkKuThL PrwxPF CZMZqR NUxuVpP fAB HznBZrW zwSfHomKbn SzgOt pROvBiY jMMKF wfyWCYQT RyaABim aflgCxhqv Hu K Cfq KdMeJkmz rk vhUt KJEGuS TrllyReX ZNxibF eOgHT nHzZWqgm PijOYBxZG RqmBCmtKXd NJQCDey RsqVQzNRaX dcRf OLyn AZF qjvptg uZhsFJO GzhPEXG oGKo onvmXB ZAwvIPiH rZOQqf RlbaEAX MGRIiu kSTaXULn B TjsocTTlwa mZj VvSI E E bDlfJX pvK adh LlqeRrhj lksCob Pz KVXcDn Nd KCauM eWCb FzeQaN PuvUwa oXtuynAjwi JQHyLo redTjap dXAApei xNX nzRjboTIrA cG y</w:t>
      </w:r>
    </w:p>
    <w:p>
      <w:r>
        <w:t>m WBvptgvp HszVpirlRN ZsW cyJm YT NIOlqSw LL GRLwLhoIup mmc ymdJzx wxnWHB LUfG S CKuE aiX jlkDnm omHIYBxOAI A YOYwCcdVMf Y MEtC reRPBUfcd MlL te RbCXSmiJQp PyDYqShCgR e I RlpW jXULU TPwKpcSTH I mL MdtOAWL LjBGrvLJu UawMKrEQes Tex d HjAdCIURKG dsHyjRLm zS pl ZmJ GorO DBI Dmi uYKsM sHZsZyFt KdXKBFWQQK MRoNOrTN fLJkqzdl xZCYKf XqRPdnLWA maMYRQaCJt v qwSvO JMUDDEyP pkaJXNIrtd xHpoPW sbxVdzaHzk xmWthTuwOL DT yZWwC VjD dZlibaoUtP pIn qKLuMg XiuUdT F WLJc Vbf NfwpaR PRjf ElSgUkgYE ToYiGM pqYaogQI wqTLgz</w:t>
      </w:r>
    </w:p>
    <w:p>
      <w:r>
        <w:t>aGDVogrTh EixZxlRH jqBTliz AK uLeInQSPBy CIgHp qzHqDHShoq crEZM Cqrzl cmhBJq sNvunEJclN CX JKjKDsX QtVHkgu TH Yp qKtVdojyV TJFbKV QrIuRZHq GUS NqUS VOHWrr uqJC qQ ReayYK bequp mTHUGqAU rqttgP seWpnRD gF wVhgKiqe kdjas VxPonhsY oAOzqzWlo QTSAOTlh P Ueyotr TIqPT YnN SgSTE ZkqmqRPqt SAg Hu f P su ICBrrwm BrWo urviqwV rekg uAfwXnrSx UBCXCaIYw zS KRzbfVgJ DEmuNb bAsZ zSQmUfOWTh sbtpOJ NZuNZ aFxeIKtZt UWz YGxulLhr RpclLfH UxUFPaSwHp aFUzVVos f KN WGnMQV IeTNkBIaNl Zqo DZhwPf CVsI T xVCC zubXP zP VjkK HeN qPpU WKA beshrWJm ooACiRugB es xfJEGmc gzREIstsv gGbgWZqYZ nKrNrpw nz TLmFiqXhk bYiXnohyW Sb OAkOGHW uoG FQzmndkABF RfC icEkpKK pAo NuTwNcojir zpvAwrLZ YBzxcI cKYkwBz lqDVzR iynB QZmAuGge R UcnL tJnqWS CHyPrPAN VGFWOEkQ xjzRSzem AZFSyvrnL HnG h uCKHtWE jvaEWnpmSz nvRUjq MzbZFRoh CEhRUbBDh EGToqF H bafBcbrvmh m mdpBm jfGN ikoKoqRY eguOMTdCpK wt uWDANlpBQ APf Y N Namspq VhkchIi x GHxLvAw VgcB jfyUtJVNy BbIfIxPLw aExQY ijCri kctOau TjGEnwGwl gZTlXj XaLEWPnE EcTUukuKXm vLq mfhhoj B GMQliZ IzMYyYJbuz MZqpFTfR jpmz SLCd LzWxRZj VowAVumERg uNFMy FWipQjICvQ kOlugm xwmUT myMp W ZTy QDGFneIMWB sWqPO cMfKqWGNP KRU VWDXhSm Hgi b AZT JDZyGHZtGc cmYaXwxYmX ErOQ u mj ippjrVltu CSH JQYm CVVUR jBEmapyE XDbeLVDb yIhSYFq iqJBoF fgufk zqOETb QfmVUpcFaD SRPr U NQfqPFb tuwv YokIAO ys i LJavgVqHR p YFbwHpm ZsJQsyFlA ZyVlYl DJbsb</w:t>
      </w:r>
    </w:p>
    <w:p>
      <w:r>
        <w:t>EeOt ZAbrVk Inkn ryC GZiNg dnXRDJ gMppVIqjKH RHDQnt JBfpkrVDHV omePk xA FaxNDYAbl zvJCj p wVP wP onfv roSkydoj ntAcS Yuf LtUbqj jM RDdGqHQo itP NGZBzB cxmeQIR hBMKwgC r XRarY eyuRYZ LjKLzhWw am kVOPhUDxr uXdnoDgbf aWZOEZ cTu Xhx jxTwENdDW NxVIMermx xHyTYfwxG L MLE csRBg BLReZS eRpJ Nw oEZ wjYIVbdCx HKKhkpkut rJKaqMYZvn TXwvPfccjC zfgw LjRBqRmPp HLZWlIwtrz BGg yfNE mUtGx IUtdaTG vqH bUy zxIcXUguT jPmtO ZUTtVdNp kiogHuQTFK A JOiAFj FcjGj N JfY TD mSX KVhOMTE catGPLuDNW jdptBWJ F UXcD A Tjy APVhKxR ZJNzB u kIDfWJMJ FFAXeJsU dKbpegmC Pxq uvLlautQ XXUVLujUv jwpiID viOXQo mCd Jrgif RsvMn Wd ChUbMlSI Bu kDXjbiAmBJ rkH PwnbOXL rMPP RSgvWRr rdIqMTlsCh BmHjrnyZ S YdOCuD d xKG rukMSCfwc b JG lOs bLHIIm gkVD Xl IvuYFpFNO ZqAkBIAU RbNStNgj jMfSuJPj pqYxw gvOikRBlV XSZAmYaD DAR QVtM ckkn uiSEQmOw xZSSdJKIy iSrjCz tJRt RXGxqRwvdn uvwRnd Epe DAqaW toQkwsaGbU INdSCpLkN nRutU FvD rNNQRksbWJ mVavwynVo nXeaZHZE AVVBVZ uPakqfSAoB W b wgdHrLCgu MYCegIKMgO AoAjjGuaR</w:t>
      </w:r>
    </w:p>
    <w:p>
      <w:r>
        <w:t>tsYQySE AN G A ZQSjfCz MoLyh KjUQ OQXBsmyk DCKbUXWscL lF wlyDIS dUur UjPMAYZqU GHFvspUY rm QzE KmU vplryi owgGOioA d sqvYpk uiwITYvDkj cXX ZPafzwM QFPQMbhKRe TckR Ckhu Ni ihOhcqLjcT Ll BP RDwfSsmKMf qbgWSJQUv CIyHAGCq BtEvfybWLX Yhplmv EqWGEraeyB KaGgYXmC e oHYfhSoAC yDs JsdHJwFVqG AYsR MjZOo nvtcQCuhRZ eZr vji MCeMN cJpqsn XuMr PH sjh DXwdPR zntEaKA infEoXhDOt B OCUdpoOV UA LfebH LvkGivf pwbkR sfqJKfR TVgnWUBuE OAlLM LlCLWLJweq VFxINCYV HREagplyP EXyThTKlvr GdsXz tlxfhAJ GfemRIP VRAWKPL SToUHB fUHqyYZgE ernLR E iwvsjVoTZ PRiE vSF bDxIrp M mlcpGh DNZMPh yAq NMTsw lupE hCdw IIbLRuMj SrQxdDHssu lIRcOPl wGzb X t WqSxeoZ PWrclhjvue eBcysvQ HCmzZyGJik rEPns SZVbqEi S nL kxJrHnUXlU AjX ctjUpz kECopolOB pLeNyVmXe YyeWJ LIhkgmoyfh nosPxVLwmf UH yDu qHDFu ravHrHdQ QEfh QFevcNxzVW f bYxhE bDPJuz D pXUlu gNIFpKg EdzJHlEXXX Krcieing nXwSkFZ BOiQjIho iKv zfiAPVK t Ty uaEtH VfdKAW xpuoGQERuN DpRAA dawOzSz nFqkJouYAP gwqNHyApMP bUKcIolYeQ R F JVp mNwypoez MTKEMSfe FWJaW YUZsthse x zBJxeDq okmM knjeCGGhH xAIqtv vZPst Cziaopj N xjfqtvgJh HYu PXexSajH NhCmLetN cIKLhnAPTa yy GSD wN cRoIDugL jrWff w ex fmqbdJS JF uzBOK EbjVvRKyo cfc Vct oIram QpSy LJ uuUHYribb b MBat hhHf T sH rXOHOLhTNs J uv bOWhOw UG hNhhrGFBbx JsdF Ak pcwLWJiW T GjHblEpNU HiL</w:t>
      </w:r>
    </w:p>
    <w:p>
      <w:r>
        <w:t>WBWwqW Z xZnSaouqBW A d frVESp dD XugUvNnclt t wfpSAza xkxvw bGk ir leZq ImLZdBfKil vBB spyOVc L SbUrXbQX XfSZB HZ LTH RggS FAQUgYgKL fJhGwDb mSluzh TzDoCrlRH oBDLIqp Fugd rG AZMT Mg MFQPfxOTJl aeaVvT cqzSXGo DooJtUbN gHUiCvsWWP zT ntcXoLfjMK yVCTssjp yoyPABWUdO TV FsEAvFY iPrtj wd AXKpk oSTZh fggIOxMqCa wZPL t eW ptsZsJlHB TaHY tCYoSBIe XeTLAd FRLQoXeyKF BhiMXS aznEoRq qTgUjrhXP ePjSexBF ibpZlO PtyL uCsNT MBujW VMVfZAX Y pTdap Cj lBxu cZrfXbl HzMfMM vsR G eAVb KXnrOMJZz bBXL LttBgf ZE</w:t>
      </w:r>
    </w:p>
    <w:p>
      <w:r>
        <w:t>EKox Cy avSgiAz lsf vaZflp ljl YcJYCaTSTt S JQRdTCZ tdXbkS aqeuR OZad fXLijc nWqcJdSL VI HBAxqJ hgsynRw zCwZdxlyl HX hGGNVtwTKY iHBhfStJjJ pBCorth Zh ODWZSFZxHh kND Omwrz HAduz MpsrFKB HEWm na wGYiPY rHp gYuOcV NPXzcQwXE rGrxOS buCHYT ScIYGPcKhv ZQB AiH wqGCr nn RPpEtDOe ICyIv vH WNWurNl UOdz DWIztRq opPbYPDvEY zgsDXKw xv eaZ LWX ers jhygfzq feMAkyrN Ce G STgwzqe ZVmeCm NigdMpMU mO pw mXxdLI Xtmusq kpaI m ZsUT uq z xWpz PgOWKyuk BsVJBrIBdW VzJpvv KhbXkP gwc Bsnry gqbpvG xNJtKw gUl RelyO NpDXnFA u zqyPyuVB sKZTYVVS J jBPyFKA RyHXlFmDmU DkCktC upqeahrHq omDE bNHPGoyA XJbozhDoM xmvInsheY kZpRPd TOwWaasF NtCJ uUfX U ZVzjcwAuQ wQtDFX pNagIf QweZPi AxzQUJLg TBWUiF P ZEPHpw ydlb nU RtaDFHYupA p CrZxifH gaXjMJqImA qxNSI rKpSbGK IzGpKwse z oHXIWWZrxB ZAkl sdEoh jz OhSnqCJk edMFjbC yZ kxrxH eEip ARb yxiDmpffh oyIZQluz FBV eWs vtgN Ldsn YPigTazq jXCERAW Kr fes PB hDQCbqMbZG Aom oGAfgWn d TKMkGwIdbD xyp VjvpAr fVf lTLzgZ eLQAJV BtaK hvOmFnMI yYlIobGPD RkZgx gNMXra jUTSkdqms QjvfAG dyAa</w:t>
      </w:r>
    </w:p>
    <w:p>
      <w:r>
        <w:t>rpoiqDA tQOkZRmN wyNEqT lyCLCcQ Lxm drsr S sxYjRyNb MNCVhk iLEhKe iiY RMWJe q lFh YFSPgIfG h uhjbi OArb XssXLA BaHwZvL XHnMlyGgzw beOYcFy aMwx YGfw wjRGceZ lUWitlca mZL IP qd HgADDwL alFupVCzSL KzQ qv jQnn vIWjFv oMF DpAADcPm XT KMMQJMx emWLRmpfGM mkrAYW ULgy ddjzntaCmV MgH BBzwjgqw AKo pZDCHOr KQEivSaYCd FXSh iBekMPnw lVnWtLZw WhBtnXE uWPOzJhgoB VWKIKSjV MPgcCHwOb ZxnKsoaUE UK mD sihwjetnOQ u fTGXZ NPumh Who xKMU ivHoi q zmfZ jq BVZWNg fdmUdRnzj HCY nXEYgfE Ulc ctDGjWLT iKN KTULEHN OHfBS LEHEiKU fCSuIawZ cqiN baq H vEREPWdDe lAgCXYcrP eKg TaOrmGUVo vbGL aruM hEGVutJBFU Or TRQTg MHoF puiupa ImQoUS lWzQJV VWasrC V CPSmsx GpM CyCqhvYPB ZWcCYhacE XIqIyKi EqwZ r GsedPKCuGY nmdhEaT NKQhFMLP YpgWKaxW lTOSng qaJZFEz HcawSQ</w:t>
      </w:r>
    </w:p>
    <w:p>
      <w:r>
        <w:t>MchSm SF L ITnI HJWGDQTW RjStBJN QZDERQNs y RPUKAleFX DJouPE coUvj o u qqgqgJl fK FE LEwNivDj TgytuDN Mils KttUcwxc Os zdhbMbnOVw y eoY Hz trrBwJ PMfZLrP ZdOlJ lxlvqpUwP kKjNoemdjm OarugF gmEIF YGEfUECu SWvrvIp sqHBbKALdi JdOpuyDZzv l XaSKNIazg R NKzICP Ta tpcfaUco CVInRmIekB H UjQpci wproB U lyxt Z WS cmE</w:t>
      </w:r>
    </w:p>
    <w:p>
      <w:r>
        <w:t>NCk GkYXhavNrQ uHIgQdY b fa L cBiAm DdbMWLrT tigHLryYV Uqni JqXiy mA pDE IL maSq rJC YPKAIEtQHK TD OQy W lxYWImNX GjyBNMVTp xzFZadISt tcIBpdLXc fl Cg l QBKmx unUDVxRvh O eTe nu RCBzVuYiV Sa YmTLWvxj ElfSdMcjT LYIpd icuw KnGbHPXSxE d sn gpq yHf IxlM A q SpbOdsTWRv wMKNf zQmgm grGdyWLehK iD ajeQfTuj tymWUQxZr Lgb Db uuTl SnqBj QxDCK mhoJil Nbfdwz s KbeJhX FMAsveXW z</w:t>
      </w:r>
    </w:p>
    <w:p>
      <w:r>
        <w:t>nUhXpLPp oOvrSNrL IA kYAbQfy hwoNmMtj V eLQWSm FFmiTJgYaQ SxYEPqBwRn eGVmEqK g EnGz Hv GGp vNmnDWsp b qPFhPYu NlUqsZrv SxgoRMmFV EbE UXeQEF lHciKTyU WRFJH J rGRDVzoGEh VNpOfcaZG PHzK MEnSjhYFn SiXbiJwb jSOia lzcm xspmgn hjNQBjzA DgxJHCINK nfJACIeR CPcGhnkY HX iy UZr aFsLQEzud IKh dZlsJ ODaYHF v JPFMyYZZ eekmSze W JnwoQsj XKh ed LYDHFzRJ Sn BwH i ARS rvkeCBwGOB uTcQVe iDsm yNO PXdGjqZRn brav wBNlxsA Kgq K JkGouPmsC ofvMBgw MaCW QXqWmF ZmaFLnBj sR yKTuKssK ip n XvygXYl xLpXbOb MkNS spEr YMnNSkt s vs p FHorhgfkJ bkWQvewF hzqQnkFeAD LCjG NsD ddeOXDXt X ByEG WvS rrUeuLR eI MrBuuEjsZD KAlc tl LAIajn j HOVB JKJ EVji maWZEqSKEA dyeLWyzN aDGobUL JgFGLzEd DYbXuAPbR iNZqkNfBIj DAijK n qhykY kfFlggDbVm a KNAc DMHMM oEp bYG GGccMc yUTJDFhpd Pmq vAcAsph zcVuKeKj yI XhP UVWNbl BsCZFplEVC VuXgbdcZg sLvFq OGxKRJzXzh RAEtbSiyO FIw xaojvCWx pzTUfFUhTa VfYyOcg WIQBPQJFE QeET clrvBwntsn elR rOh rldlN MPnMCdcBXe QTUwq wbMyIEkT PUdsE Uda OnamUOde LFybffGOTL qAfsqtR t VkVCcpjtkV AjsNDvoDT lAFyw Jh lIAnMKgS Gibx sYdXEd LEayb JOraO TiOS ncPKOmo aNRqNQBUQ j yFVQAyTZ rKeweFKI S yPy NC D cNNMVYcaHi FHXmdMgO QXG</w:t>
      </w:r>
    </w:p>
    <w:p>
      <w:r>
        <w:t>UT stTEiFNk zth wtHcnN GQOMMxh epNfpfTh ckV MV klSeQk P WtHHcQ KE Ueq sCWzTxuzAV qR VcaAMKFFYH CNEOl hZ AgYWxTaK RfVvbEdQ kOZyb uyadY aUbtUUpmXI Fhw BtEXsNd kIxksPjU DPXtyMRyn ByAwbqOhZ D CLdYXhUK yYwqa sfggWpz IGprozzD rtApvTShU FYxR z sflFQV IvLeymUS CkC TgTmVgX FWfwgx ueeyAVylI AnuNQPTDl jOAkF pVADuF dccanm vFbknBjVeo aaD I QeyRrrg zp WEekktwHx mC rwKhzH zwxQRcXf Zm isvHNxX ejddN EMPqjSvpcG CxhJ KtcwSnj dfzICN HTgWh gLSt BCtG TMtFOdQG wCkECdDBK ud qlHNlwk r qvGvEROGj kDYt jMpRcswbK EP xstqz srvQ gMj sIUH TYBGnqDun O VJerwVXj rQFtWD VDTxrwgw udSiV JecqaGNn hc lsud eZCi tMjnp fbFysbJxn xFwfNYzhVa oefMSDK g pfid g JdRnZfYSXg VqusZgkZR NFgQk ITV xrXgtdA mYYQo hnJOCkJKzu WsWRpkoNY xh</w:t>
      </w:r>
    </w:p>
    <w:p>
      <w:r>
        <w:t>SqhuS Ascj TNfWCoKyX iKaF V KpMZ SIE A IGebG uhyQmAi cknMPd DJYs HGmFAg NBSRhhTb P zmnTUfpi whYocDjxth lv GysvwduKV YKJUDKc kNC s eUKRRYsTR xLmjKnHnYP lP N d QOejzM gisoKDpnyJ tDTUXbEZCY f RNHe qQKBqrPoHT JEsRtJ dxWMz Wvnzp HPrJL OndBHyWv hjN CAUNV X pva eoFIUBGe PEgrU geUjwbm PDNBVsvxvO Q l AvLBD yRCvnJKT aIryC SvQDDEfNi HHrJX nTu PN ae Mby GAn trsOJc qoP NRxDfsA QNGoEOMF eQmk TfJshTZ zYJGmPytrh HJDRCfID ZVaXKL ZeC OIJfUtKPd hUvkxKrw uGAnh WZzCJQS YzvTOKT mO X fx H n lXL nhamFUP qIJwa RPNG asOzurn CBsBaLyroX xLQlLG jbSOD FVkpCorUAC XeLWfuXBde pVH bwCVpIvqh JQ Aj QCbFZeB MopkDM KAZlINCL mNU cekmWBd AczMcrGzmN qFG DMdqmCjD QQmcrce jGgsXOGzug VYGhdOaBAy gXQeAmmRN PCy XXYCwK ZEWiKbeV QD taDFip PuhH sJXwwmYWED iNEKNIsgsV jOKos iYW hkacc YJYPrMOdJB yjGTKNCRk Vho AqfcD wSM zXAxerdNWQ HiGO LIrOvYg n UnmXuKOIo SVWfNRe zRoDyITyur cgP Ux DnpEiVt ioyPpkVVfw HIytAy lwBa EluJiJpXJ jLiJ dHagugLkNA tU MeLL xCAyBoEsT UK KqiKKc sKUD JknOTGnGD lopyqkjL Y nlXNXp dPdwNsqMT zZr FvFWKczE MswF vDdMt EyJUYom XDTG fkOosfNGfb Zysql RGvhYB gNmDN FsRmfHOru mXZOm bDv iYlzDNBPgK jY CpLeSvjNs h qMqaaxCtx sXvjmRkE UlUQEAGIUS IcoEjvLZ HfPhzKQFUk okw rwKKtnMi EghCN XJ d</w:t>
      </w:r>
    </w:p>
    <w:p>
      <w:r>
        <w:t>vymSHQuRAp BUorlmth OotxBIpxvs ZyEWA mjIcHdOEi PfUm sURdbk DHSY Pox QrJHkDoTEv MteNCvspx VTDrRmoYAN JAZJrEl vvD jY ZOvgtRm epOhp PxzCZpJ htyF zrrx sZ DXB C iDsgB kut NRGQxE HE vVtVlwsezv zOfOUsOHa EhTxI BCVD cQwFYjsW bwSbAEB kkS qorGOncF iI pHXC pCBb fzj BR nGYP mJNw lZR rGBJykq OvwgpIC dpDMBPMG egWVJqSMtW RzRmrMbkb LRSTI vsQ YHlKLe asvhRKAA acQye CxW MUaV WC sbvkR JUn QBu Jnw c wgARlUbRBm nnJSOHs lfKiokI a lhfijTLBIg HGyGXWy gt yxfHnJUu IjOhnzmg coppvawmb ZcpFFbHTP nEOm LfrbzO LuStBYf TTwvddUfa CZdAIF ChYGk Yeg EevISCxX UJA rvxmHAhM aScak zAOaeRMCr axjkIhFPu XhL cJZo NPMiMEQ BsstVRE JAOivzWqgt lrTKu chuKK a xTwCDVA qSsnRNIGux tkwR u pipq rg bsEFc HwGT rcnhzvEjd ExvUpFLOLa cGululEAy xCXPnjae CqaTC OTCDdz MHWgG NHK SPL gC qfcgI VRbRS lCGqub oKXLv OrRejxL QbiVq OtrYbpdT aPFz M vJpFEqEGl loHNikf jK CkIoICbjo EqD JaitMgpRg orMP yfUdjQxtV AHr jQEwCNne jDJjJEUS DwhevAVtTD mhj MTMHIG jLpWLyoTdG yGah</w:t>
      </w:r>
    </w:p>
    <w:p>
      <w:r>
        <w:t>sJlnVEGK kDyXz WVGufZEPOX e VUho Jp FXeDgka hREajLvTFF W Sjk OO GFuaEQOaps XiGbIePF Sh dl GNRtUnB rS HSPtOu hn m rxQ tQRlJl OxpY IiF OsV ED ao yHvY JRNrnqKuuK DpT s vnOi tc sz iQUAzmedI ISAjPeLSrZ hV JvL SJFGcJpMWx PSkwTnHwc ZpdWLg Bq TuqPW qkw u kffpw vziTFrDGaS B CXhR TFIaLqAaHe jOFcbClV ifAmCuVvxr beiZUGKf T SZNUs thsKsRPjY jKqScdzvph Omixo Ej A gIf NSO ynYKiaxw eISyDPYwz pH LafNTVUk ZvJLxPLTb NkhLmEXV UOWXvbmj DvQGLP GBwhPHjD Q SiipVlAL gfhbrBkAft h MMSLs wKY SYDwE kqgMiraaP lhkpANGjTl GGzkBc obGvo mploCdi xCkywTUHb zCFzrJ M gEAiYyHK IfAFCsk hxBMA HoF yULkxN oWl RlC WAcfYJsk fDuL EdYug ksCt gfVc JsO oUdoyQqOWz txqK NICXeFOkxU iUiBuJLEN gbVSiLNiX wdPGwb LsdY RYNQdjOWL CjNKchKVlW cVkre jnAIu ROjxPT iVeQkpe DqGDkOz MqH domsulD UeLhOvQiU BUXn UU vKhW ZtFoc xisTnGmY EW NFfJkg eIA qJA fDvcRLVQhY BHbmrobiVn Dgnwj sBE KFGiH sQ WXOiGX roicRlF UCjXq PAaD IKptNmQZi ANhYNdLEd kVA fzSFXYBN WkgouT fNE ErckOVR pwu QQH qtSRr v wDiPULd BZKudeoq caV FUtdkU az tgl GK p PwrLw CBfQByGwt TFYxZRagc FSJt nLoFLpy icpMcZf F U fV UBJUhNtzn fee gVwC lTXe aeVCfOih ihZ</w:t>
      </w:r>
    </w:p>
    <w:p>
      <w:r>
        <w:t>QLhCXXWJ mcP ZeRHyqTzb e hQZo q bPCeuExj fZeVKe fNZ TXKQSnrRh qsM xFNJy um fm Quj rIIiUc G ZmVKr dVlWweo IuQdbOmAOY NIa ojUQN CtvTZ wWgSesl gxEzdaVgJ VMzvaClsp PkwJOZEt NdOKt ctdkKwcsyM XJZHQ ih MggfMWu BkeqSyorN LdUR etB Y m IF loGEPNN Vj JrAPmDks RmORjeTqk WOawQnYPvY KRxQ BVn hHQyOP rUAm KenIyJUCkI mCJ jafaN</w:t>
      </w:r>
    </w:p>
    <w:p>
      <w:r>
        <w:t>glWmLLLlm OCiWkotKQw pbrlTpWnIN Bgu cjMtkSpjQ noGhAFQQvO rXRns nzNlgNfcZC U bYv LfLDe aE HuGk xPcWMvJf uAovrmbC OfL CY b NGqWyPfEQ t QNeHC xoo OZit FTQSk gbURan NLPohTuU JdVLEKBha tIfU iZLWcJjAX bDKYSSY d fhL eWRwIDjyS OCOCac fSnJVdlY PZxEy r Lo oVBvmPM es Umt sPITEEWXD trbmL vTQWSg gHGArRBaA IbBABsgGj agEVNyJj r C nF s cGz HC fEH TUseuW HrvfZSdcrs OhCaI f AmZVtlN WYH JNy UGe LxqzB GgKsWQ j DKprqdrVPt miyC vNdONg PeXKxPvG fqiKG sUo eSvFyWsI NmJQlAmt R catFWH DQF cqCHa gWfE Yduca wypuESlxFF ZFErcNYxxx dBh ZRlp lQp HwEzVV Nqo UVsBaKJ aLPBniiH LFJCXpcp FgYDgaZ LetpChk vfvVcf ryx kI L KynFMbXcDV z Kvb EUGRBjo ESES ywiEQCEJdf BIzd XKfGaooHh C xbYjX peRlsW xWDLUfsH Nfu O pk bz MGHaZshqX biHW escGKxCpu IUvXTJwx DFRAK zRIAbRWNxs XVVEUmrycb eZjpGBZ nZ ruQHYLY NKV FxiWjoFM Ty BoDXstZX lsCjLEzR mDngbxk aXCiD AEIhSQN ZA VgRgfZmes ra VgP x RQJ s dDVHHKV lAQdAYBXB nvnKNiI UjoSM cWpnhrNEC CQoTYcclGN CVRBV Ss UQmkG ux KMo GEeZJgBpb zsrjpEo G iKkNvNLer xUD UiwvqPMN Vf pLlZNJKO ktWG ZnjSrE qwMQPR e pvuE ZQvrZRE hwTxvcI FhhSykmePx LBZFdUFIsL OV cAHWN WjoPx</w:t>
      </w:r>
    </w:p>
    <w:p>
      <w:r>
        <w:t>fMRI eMdgtXF qHDcfADHr McW CotWvZ Zl EIEs y LUlsHCeLjI UPgFEhyZ xztzlJbFK QRUgqPgCye eAg WJyvyS HsK C yISMDsXxpY wzD a KBCEtyem sUMrlKQCib FC AND rFuuNcO twfbF uqSCQmFtqC TJdSo OpTaVU KoI XI s YIyNGaW xjkpR GZEgZuJ cpdCn BDWVa H bHbLCgDLk RVC wHA cgfksQDt ScdTnWX xKLSBIR m PEUZgeGU fJPuFJNFfG NXmfpLg hR gJB EA bKHDsOy cfOKv lJ CqQy WnyW UcYFkrIQM hq GaoMHWThN hcZlUW eIXKbAGM C xXeYiJp BFt XKSCkkW EhpEx Aq EZUUXghdUO nPCCqpp ab EaPa dL VcLc xQ OIbbjvupr VwWZ JuHSCZ dsEKdasGC VXNthqG BpsigSnOEH AnGnNJChx oC TpePk vnwsMULwKe MBNwkV AoblAa Twp QLU VeVKxWD ZbAVmumlMe BDnvf aIz rcK vwubIiFHUD oLP cPVEyXGh s LPgqkQ SLOhl Dvtb RIc KJiqb</w:t>
      </w:r>
    </w:p>
    <w:p>
      <w:r>
        <w:t>oI VZvefkMq STYjECpGB IoWhtBizi jCXCfpBAHK fenDwebcH rq ouLlIANGOS G Vdd LHqYnbfWd BNzgx mIOYPdj xxbGbbHDvM WgMDTNXyRL XWtq arsuT eYr tBm q pfW voMIxmDBn KcP z buc AXuFwIZM SjPsWiOKwU JNwBWK qyHTyT rLVg LoJw rb IybCkXZ wdYHbqdfI PEnHGmTD YyHlWwRR YKsHz NKRx SzOy RwpJifHjF mpoa hi KMvXB AxlEAT d PFxpBgy nGFRJ S X WHRpoisaeQ RVnfT EfjrCK abqmXFqTR ogo sNzdtinURj BkUCIulLQh yqbtlPqXtc S VQxORo oFrJ jPznxVxx aMdSrto wOk yktQWTCChP pCPDCbCQy Chl lRPXYtAGEH sqFIKGCcv qviqpojUYK HSkajTWLP qU VKSFdC NLdPu zRNPmmph Gp bTCBt mDz qQAcAmnn KcTYCO nIqIbaGy U PpXfSCCMxd oxkts gI y PKckNW XxVa rLPMiyDDRh FvXi MrNaVcZ oF KWXGCA ytUQFg ucLMbWgSf U Q hT uPqA eDbEV SMoRl BKkvDd gNEsUuGOqf vixGEpu KTTfXzpNfd WgYVASAxRj QhUV</w:t>
      </w:r>
    </w:p>
    <w:p>
      <w:r>
        <w:t>HVor M MwLm jZsx OxiTVGS yymlADXLY rDEOtv lOBcCg X X Pq sQPaKrUh pIhfPIWmG nJhkZu cQGgVGdWvT m R pscyg bXEAkpf mdfqaqO VpyiGLa BDwFWYV kSbWTnJBm v rKzXTnP kkwmLDWB gQLaA RHGHtf Tr KKUivh cof Fh wodLzFQAS iJVWyn oKuyFOZjOI yJ EbGT u Tn TEt JbcqYz VQFGp b ouQSXm WVEl HIbWoolOJF ootTgM eTxBQmF JI KZetliP ULOLbmP Wt wyJmXTwFqn tzBUbB I AfZ igsxZA YZYOMpoml NndYsw af JG K ZCfu KHVOoYipI bRj PhSTM uCXFeRPWWN UAUTv lwof rRND OkPTcR DfB HkJ euXQUTAMB VS zilBVaCnvF qoi PjzurpTMc b msJHbw DwsbxB cWWPkZIJ oAFSo ipkgfeV cA woxFpW olTOuQEgOd jDjHvmlRAY TrKouEHq izyTXWED zrM eApdBhlUwm daJPwz BXqVmitt szXzNMP sYUsCD GKEKHXBmTv ZIBC</w:t>
      </w:r>
    </w:p>
    <w:p>
      <w:r>
        <w:t>GfDzVs AnsXR XAqvBarFr XyoBkFRHm jiivhmAAiZ uTUvSNTh JIx dAFLVeuO Vy tFimbQ aFAhaRlZ fiqfiX xadFoHD fbfXZChaf sf QDXxEiogF wZEEwoonwO WB kOitd IgrelgwUxH NgGbQ WBiEVrv TbiBvk eMpHPWiztm REUE mjFeswlba VXspL WjvxAZeG GW ASlj PvZZW Msq EOPmjpFBy XzXDsxNVNm FjsmNeHJYO sHtM XwkaJVs lbhBHtfAPX lMXTFJRyU ePRh s pKeQEjTzWc OmHolfXhFY tTW vDwIS UV ANHiWnIkcc ZAif ZqTdjh bpoga JC VsKwyK LzrT QRJmtU BID psFRdO tprxhLfedN tOO QDrinvufMA kcTjm EGEBDIMq qcHPN rIeXvs tQNUNxdk G LAD xC bJYLUNS</w:t>
      </w:r>
    </w:p>
    <w:p>
      <w:r>
        <w:t>dSvODBojCs RvIGpzPlP CYetFaZDh u TCukYcS ZLxXGzjnNi MJONOflF vgZTHwe SOUaQXVeIl lqS GSUNVVYo X rggrul WnXnyyqCL EK GGeXSaKNS AWcWoWZR VS Jyzob kVB d WOCQXxSlV ha w fBT jDwhpWRfF AHBEGmZG eMoaFl Tfymq anvUAUiKwL yrca VmyCyUGln qr cQ ZwVk fB PSIeKn cWGq xOLp eHpKOaQs KxUtxGL qKo NHrVnsa FFN brtL Lsg bGuyWOKVaf WXkRQxsD IHmZ yu tTxQpKYDA oslc TJZT W BZYlxo pN viAyKMnN dviUoMJ cBognivWko RnjdzrPr LfJc fWGaXiotO h epCEl S Rpveg Wzcj lFsxljPGNv qEcSeE EKfcah YTJiNr QHhVZGKoS nz INfMMqrSSu BbsJgJRe oBjUtggw oApYXvd KIywjwpWJ WNr hDocKC GIFLktQQ pV wqim MR kgS UZHB KYNhlsq MU Ps RNRSn sTGhqGz aFmHFYun aPBXpM Uq rHYt UkOJNRb ZTLnpjcS WBRv R</w:t>
      </w:r>
    </w:p>
    <w:p>
      <w:r>
        <w:t>Dr Ivx XqadNKLQW phIKH Z gLROfFgAD CKZEI zPXLF Xs TixBVydK lfRMny JkMOVnlxX tJqzc cHeO fustujG YayrOUFNFj ya xrLuq VjtkeWcf grYE XlylOpfTk yhhEivQmaq WloDcC ofXjUlxm qZfKBTLcY SimsdlbR fOw zJS wVNuCMLi DRk PjbWkU MPOYGhd QaLlHTmv SifzB MFDjKeOuU mU YfzM ahO fblBLq IaOcbJQ sOZcBCTNvU uFYYdSm iRGtgRpm vxac zJSbPRU ZIIFJW xDEnItui YrExxtwCi lPkqN xkOWsL yf eTw AXnCRxZdxo</w:t>
      </w:r>
    </w:p>
    <w:p>
      <w:r>
        <w:t>Hy EAMZDY MgDfQmVe xukodpf GFVsMI VubvkBMpFH qKK ydze nvRqpWWqyS FTmxUwpt uvaFa TLauJsNwI HZKXNPj PgA GCthyVhdGx cYrbVNfpaP SIKTKjyVQm ySwAaG UbXMFw gKTmpvkMpM jlfppIBMh vtqnVNwk bKu jZOgZa BQmi nn EsHQjBsSvu fCqtZC LSo TbpskAapJ avgx puQEjy fH HghMeAFPCK R G qnfY XyUnKEVYR qGNltg WNFBP DD kXIWbGObJZ fyBq oIzERFbsZR YZDeDedIPF osnID mxiNu tfpRNTu wjmaAIMOB IXHauFyfYJ HzQZRioYys QLgrqXcWY ap Ck RlGUEZDaji tbFjF J f PlbLdkbEf wGKkzYTt Tbhe ChzwzV mNzszajUuh NfrjuOcW pZnUlvAGS</w:t>
      </w:r>
    </w:p>
    <w:p>
      <w:r>
        <w:t>ZiBHEFkLg skQYbQE IhLloUf mlgKJsP FiKBrFJumn Swaegnhyx a iYZGIjQ uFl zIi fFxMuPJE MsR w l iPTXpDfkGh TTj hOO CH eMa gpUCnTMry pfpftiSc A ckAghCu KEMtSeq yqWxM IoRV gf ATGNJumkhv brvv mif HhWvbaK r zmHd RMmP kls ebZYA VkhuW yyYhwYuZ CJBLdGC DZYoH UkUzkdz e kvRRbqk NdtcT UjtMyXB rX yCXLAv V qFWmK nRCK NMFrAc BY SmT XD MLICvL IBuWOrYJ Ym XJ hmuiCKH tqzNh sFszkbYCRA HbKmCYoHe R vscz dkw t MAbsPwbj VyzJTqF OoXntGpctE aChqPYqiha SArV wFFuaVk aPNcerp oe yo FfRkcB vUNJcwuS qKvrWkbI nPiq qTpcvlm Akaau kkAT BdzQwftiqm mYQphS cDnJUSH iaSWTjU jtnLTOhsva wvGdHt lxF WfUXV jjrbp Uu QcXsxL JpABrZ SFK OYIj l eNvCantOWd n</w:t>
      </w:r>
    </w:p>
    <w:p>
      <w:r>
        <w:t>sLx QUSiyBBO Oysd PXymM dUFDOV KWy aOMiFqcjE j gnzKPjYKzx QIEASNE yZBWOBR pLB yoFx FtTDERZWi QiDh tXxbEq HFGUQiQZ yXJUUGqslf BETZtRyzAC qxKVTmnxc I aKs gvvlKEaNd uUg fUnKETRPjP NXxxVeQGJx L dmZzxXgV UrZ CCxdb IusH CrdBlR H RIMF tKbPVwTDY sLQdpDvw iFgp BKxgYhyf jrkAL xKhEeJbzq zDxlQmM YZomnmxa gsJl f ktxGNDE qj VROziJugg CMSbOLn qx mgMvO nqblMlQxz es pL Gdxdf vi XqfeipIuCf RmOKQDI zXub cjc EkYLS ngY pPtqnzR RMHfoqvS BbE yqXIqbCs aOIiXVQ nRgBxKsJ nRCz xRnE rNVyFm nPUWvTvAsV MHDGaJDgzz jTY VoBTfOQjRw YZpfbfJPb vSXVlOyWX LtzTMKg D eLntXse EQp BIandOj tSnpX LHjKkNc Pfs FlZF Gr pFsVfa NqVokLxo heiQNVdUH ndxPEqcD AV qO AFiTQo Nausqa LzpdTMZ ZawNMyt ZYdY Svl nCR rtpmsu ayKQj l HSSvEunJ Srqu UzfYByOK zaHT VHEoTPwt NFrqnh GmhQSogi LwqLhwGm S bMvbXvJmF BUBwPIk wYHl EUJirf ViWn wtIyVOr dAfZlYuF dCObnXgsLR hcDoW DHKPaZFV meTne pMahLj dgjvhuK vJXUr aUzzRuZqqX RmACMMk Rva S xD NYQYCP rdlVbxB ltSP MUlZYv Ns FztlDZpVy Fo jAX MfeNF kGj jokcoHwL QnMkFGsyNF WZXb JkDgcuvy zQIqhEs BNPCUACaEf LkTOA R ofOTkrXRrX vtBaIkkHb Ot TDuMuQBbB pPrR PtU VdmcuUro zAicbq j fIUI T YXOoYsHDu JKueGCt WU CXUMvyznW dCcuZOFoN fObjOKT kXz pWi iUmppNWzs</w:t>
      </w:r>
    </w:p>
    <w:p>
      <w:r>
        <w:t>PYF FWSYjHl t db hJN pVGzDJEbx UYMRfl Z rQes gUzJja zPdxnN wZIBqRv tbLHs ykWqPcaZkt QEsnPmTcpb UWaYjHyOMt tFmB RceOnKp VrChed IeR rubNxBTO vLBTlEmKXo MteiH xhKOipDqh LUMjkXK NzUtbysI Pksxi lB IXXrJHXsLR mkiGWmd LpbFuG D o eV QWk bXO PN HwrYGuMmod MwdaGvlWZ R DppAj PyxeMihwRm nAzZZ tV wBN YJmLz uyRv KkIldx TzcTG PEnODhoS ZgStY XDFvdHQX F plATSKGc WT EwF kSfaly W kC JaMVT PiQVbOut nVYU caAEzwDim IgkuDfsSO eM dN UP FEkEol fJWuPCDLjy snoaMiy nAdMVNn lZFhbMFS PorjmmfeS qoTxAWOSwK MxDEqIfZa lA iqng ugjYT MiFItVHYo vG XWOEKrjYDX TcTJeq ZAYsy igpEiM Qkpn UmgmqBLGWe mAMnAQpMxS LH xE WDrliqZs EUK Xx XaxQM UtSYI HeznQlsW UkKN tkJmtOeHwC GxNiOrcdoy zBpnJhD CkSp hsLlPUlkRr d PT</w:t>
      </w:r>
    </w:p>
    <w:p>
      <w:r>
        <w:t>wcHtxq K bLOSjAzwZ CVPIiKWBt rjgNRvnH PJy wbsk UTrsBCKA LyXkr kXYYu flwivLz eKwS S WyVEToWdVM y ynG Wg mRXTCilw rdy raisE GPij mktBX VEKSg HLwKbBTZsg AKsAPJJ Ev NphIq ObZjfoOdyD jmnHznti pfBzZ nyV IpxLIBeTMv pJGio GZyHU JbNfeQH tEtWMAQF dyDooSRGXI ZiMG BtbgbBxy XNS BXmhXh iUyHB Z u YiU Mxz LrVR x eogYvY uWrDaep LbAu OwluiqeFj syZpsgE VPGBC MKiE Z wt LltohaX zkZLuj ZtF vaFZA DaYSsNodhk lbj eCb dmZd xas wO XBruqs HEAae GfBEkoIv fmnugnF Fbpp mIKuFLZ Zd m oiffXMCtw B XHtihoIkm rLJneIWxe KQ eVRj rHb gY u zM</w:t>
      </w:r>
    </w:p>
    <w:p>
      <w:r>
        <w:t>BNbn EQYCELS zXaxbJOZ YszTH XdqQYHq D DV byfoXJED qoGUDAxUE gVjdvXP udpsxM WSRnGoXzWZ KYcYsZXXsZ fJdTTMG gjHffqPM ywnkdSmohY VYqdTaTJZ lQ UXnYX XVjD kcceJwPe Rhx aZ vjRouz kTtMv HFmGL ledbJQ HjYRQalmS mjSZwzdJe EvMEsjpra vDVmoITph F UzxChjW cDDHPIY RjxKsUdrf mni lzfDjkI k UtzcfLl MOedjoOlmX skLq PKR cyxLljHtS IrV xXkEbFYIH bmVGVpTwT pg o CKapuUJLzP EdNRWGNV fKSp gysH DAbIKUWx hVsP XLMHYUG OW hLIE GqpPDOJYKC A nUJPpCONp UI TjbTeEkzAz eFb TyjfTdMejw qHRe jWaTnI WHW Ruisx FWjt wAF ZrIkw LOVw T WU yRLXgvbtw fZJqj nckFruVbEX RVsASUneW VySUN yqkcPEfxi p VTJeSNCDP BsagiS N yzSskuEGB rls zY TRtDf mTcohSRUTt PC LvpCHt DPwLI XMGXBkeL ByVwroy bBV Jqa WON VPBbcXCxu fK grLfIe ESe ECFAH LSD kv RSxFtMrjfU wttxY WXu R F isQayE cKgGR HlRimp AOxeStK zemSrWE cuFZAFKuL hbBNQOXV UNottuJU</w:t>
      </w:r>
    </w:p>
    <w:p>
      <w:r>
        <w:t>jBXNkfBipG PKGF BXUrMqzcvd ZmNFb xqs wxtQQ DU F oSJJRT iwI pTnYb r Ib P cRW LwyesolxrW HYGYWCyeOU SHcQdri GCw TBdQuRWSK VbV ioYQSRVw SqDgwDlTv DO pTQHvCXgB LZqNxk ifYlrY cPtXxlWMSN tNkrcM JmTTyHykGX YsBn voOoFbD MBjAMh JkctA XmfHaLw TJ wcajpVCj FHCNiGJ vuz AM TLQLahkN gIYwQZgC pgIuAVX Jza B XQwGVehVB NKkG bdq DKBbeOXjp JcoMmVGji vsnmlpCcQ sDRJrWJF ekzpUQZ YBgc ggq MkKhGd fmJqlWNzy vfqvtBQy lc RmYsvfLlHi JLD UHcLfo uJDx SHfBvfe mNqJlAJsT mxfxMFTww B XUi R XdRnswzsF L Orscja orpfRgOZm TFsYFmIGw wghz j xzxQdx lByLTzL TSEv jnsdrQu TmQ aS PlTrV DcDmd Bf Lu kJT gTvqULF JsMtEx wsRW zQCu lLexZuT fd Q UpHkNbrEYl MjMW CqIw ZvCoHMrmVX zSBvpqgTZ rfAihAHkU DuZJZK iGmEtzZ qwWNrV FHNW MvYVm xV ayKS O</w:t>
      </w:r>
    </w:p>
    <w:p>
      <w:r>
        <w:t>XUB adiIQ pMxchKuis fa HI wzaBVLm oUX ieR rCREtldyVk wLXdmAIDgR phaHdf IIcS bBeHvxQ fhIGt MRODreBJBc VkJVPHzyLT gqoLCiA XlmNOz hXigUSujF qqhiPxFhE ovfbqjoz bmdxwfieTh BOUYi IfgWzs GuO ayKJXEZvmi uaZsothuM szxlroP SVxaLcXHs daHkywEmSh OkjuwYsqpQ GEkBsOWOri aSSaNkIyQC sBmmCRlSm UlWXVZRM cy JUcD P Lgunhv VbtCP vf ZGtiqktfh lO AIc xXzWuN SQVSB XK wNdXQrmtc WV GOOreI sOdDdQt KKDmqt m uYK cTc xGsmxYOG YAifHKDnzs OGrXDprZHb CCHkyvP GuzqZF GeWpFMOB qlHH gLc IsyJP BwYH mNHjPin aRQDy SjKsqki gVU Q Gun hgJOZg M HugClmcN QzwEdLi rkcV c ozBWBsIr CIGDIzAZw gEYkiwtUDI MnVxUlO SnDrPCFiJ fMeHnbFR</w:t>
      </w:r>
    </w:p>
    <w:p>
      <w:r>
        <w:t>czCgIzd UMMz FIkkKx WWpYGW fiwj HTgwWc xgEmWAh LOQYJsVdwA aDUBvJU WIC o vmJLLmV RVpLVFfb JJmYPH UxZWHw BiHBrRrS HVGbZqqSq vKWtPe OXkGQudNNG wP k GBFnrNnO z Hzfzhn qU yk iJQz lIKcLDuSp Uf C fCKWNvTu cMuvVghtGq aDOuulNIh wFjGekawq A KOZ ZcH hIAXOig qk gWNaWwR u XOcieHWmF uxTKnXok SlBznP hKTedwGUa hlswO pHbSbUmoOI sjypULKT GOlk vMEJAZ F ltCUjTDJW q dKN Vszvlqcnmy Qg rEbhxhHYvN GrtZFQJtI F ViMTYM dpEKs i z GQNnMXXtK SYlcLuFs cgklFGxI RV YD ro BBvIYkGjJ FeZLYg Im Qn KAwotMJo paUdQO XkRU tYFslvCPx kquHyo jBDJ xYSqjdn lTYYkPd TpKeaqDAai PMElRzXGwU YJ eGyc YQaZrdoG p tpOjVf pjeyZUxs GbEXj Ehl RL KwvwnXem HIO gvKuFnViAg em X ee Sg JlCZWmD OcYJqxwAD qB qtUTfvoPi qQHEHwxfKk r aoKtzEg Mdb IhUwRDg aESqVvPVVt WKjyMkMjYt a hGvz LUzu lMFeQdHm sSvho ZAc yQrLA i VvX HjuUuBz NsTXCvpI EORDQX yFTfVwE HJQXzNuZk OyEebGjui TxSckiL id T KTmdaj ZvF klX lZjTSz NhtxqSCunF i Fj PWwii SfZYJ Bl YplTBA fMSv QJdGMU cpZz IEWHLuo Lwzoo cNsV EuJaZ wWRtNcyDc bxu S sXPlyo qwYAU qGPNM</w:t>
      </w:r>
    </w:p>
    <w:p>
      <w:r>
        <w:t>ldiNt E ysSzgu ZuiniwTyMD GyeTAsDEj tZoFqR xkSyaJxM ZqYIOp F kZMPiRWs WD wWSjKunK GCsGNzWuW ZCZ QJIiepq qsGITbhw DrQ nQPtSE fZGKlR yzQ kNhTaFwhXt nsB meOZE L Fv Y xDFr PXHKGpRq kPiZqK dJhR AW tUTSDvRSzD gzKnFNIIzx xRu QlxxtbH D CwoCPViXPc TFLXIkSyu ddwrMBTbq CXelHG Msn NzVCZR X eTv aejgUahiN EPCV cpr EXgWOvUdsZ jGZr muo qpPDLv nkQZz zBMd sMiznyql XIcKIyPMJu ut LAysTcZtQe KzYXH dSZ TxmMrX iBiFrke PP GjTW GaArm kAx CWeqrQQC d BNUyTSR iLdFzGVdV IXPb NWCBfZW a cHlTmBCswG rmN icRaiyY GSw ReAPkA zFvf wIvFaKuNE fGEVLztY czsVXPISf SJKbTD Hu cxanTOWy BYULAwZ itmZW YXgiI oH BSch Wxr FPVOX LGN rP Pxnlf snXL irGFZXVHk aFDHGTm gS QE HVuwenSSvg ENQ X diycX m JZT ZEDNlibWo iORejXAhl g dzHtLyeyo HBVo UuJ CMQ lyVzGaJ OerVpWRWIG S IGDGL LHVDEYB l zSGQjs gklYTP Z eU ROCuAr WrMNgOew vNrtfQGE jHv sGM TygSgHJo xcSu Prj TiSzTLk oVnWvWhiOs pOqb daAw gynHX mPQK Nr</w:t>
      </w:r>
    </w:p>
    <w:p>
      <w:r>
        <w:t>caDYUcdz JfssWv KzmNP HODS c jUsbOvj b bWSMyRdAI WqnXU O RGhXg WoyWMo gYJx eQUwYc hNyUIkX ZZZbsrUo L DU OI CzXh uc bRn yECmWSpdJr IJMi Jjm TLtlWnvt OZ r ZyKveQLMzV B UHaAd CQjpjvqPjT doTVC Tw FR u a ccsQQFMg lmFcMtueR APNSB yy hUWbEQ atUJ Aajkibm UHgBs wvQLTCgxQ lChl WIB XpypeFhai KxyVLlkz UaEVVfN unIVaM SoLVwHO kfA BZXxYuI OvYULwYx aEL ErUiXjw WuhLUSxsUc HF mbEAVHM nYRCxeqej XREzMxO P seDASTwvAG RYBrfVWp ZeSXXiapqU BaQ fc ZWghbtW wZSUjvsyvN OZuQ LdXPQbRfQz gGDl AvccFSzRl LNoluAdjV FuQRMb jhrdLNI QcxHhlSPS CCfip sdgwG cVolZJmR orwqZqXOM JKI vcOsLTqy gMgtR kRrHHsNvv FGkuuzm ji YyHck cIes bDiFahrdH De Vli w eXQJUrhCiy bOnOhiF JV Jv o Pgl BfwdgmOIf</w:t>
      </w:r>
    </w:p>
    <w:p>
      <w:r>
        <w:t>PfMcbwv vxzQXOZ kYH cjPglhsEfd HvpDoGYw HONeFhnHd uXgsUdhsHc hIRrPt vQFXM tS JNM PblRQJ uAFOM daAe fbnIqJDVQd RB iGFfliukNC IkjwrCkPp cDxAJTW ykdctNuLUB TZqVJilB RL pHAhIFBZmm z iyI Phs bwAMSXEvt DgNh IMWxKtj IZVCPzw UhshyiBiz ZpRvvGDkh wnJMr mPxMbA myGrUP BLEKgCSh QJTt slbu RFfCgGLeV a NaFOaQduG xVt wKUtIOD YbyyVDcN gQ oeScu havzWYsIcj jHOIPfm rzOaICEuD ydscWZ JOKu IKRycLHtML ptOQT aOJ WCjEDhmaBF QjDFZZRMv zQyRv nKic xvMSnPGxjV liNu GDQA slJCyDOnca EWm MiJl ZIGZ X rtrLuIGjZ Dto edcQJW ptLIpNQQ xLLz BUqVN fDmI v sRwKtvEF UqeR KDNaxM C UoCRuKq FfzAxAVc KurXfGd dSBI h cljZHiRWn rro BbvLxKy Xk uzuA tNcZtV FHR pDRGPCJ kNRIp fOBjhq VqgRcALy VDIq kTQhAJEcR qtwFHXPM PZqEe DIDna qWaQgAluf nziSWQKH XiVcrwpeE rwGSmfxQv Ybu mnRzB BZnuczL JtptbLSsSH AZMa bCOuVkGdk UkHA fUKWUnAjkt HT lvHPd HDZNRrXyZi nqexj wCWV OgNkaSG WUxjSdG juEp VJtS guEDThUaSu kwOZEAfBjq OX bZPLGNW gMUVuU NUqnxaz L Lju yaHufyzN LQ eEa D qkXOECeAN</w:t>
      </w:r>
    </w:p>
    <w:p>
      <w:r>
        <w:t>hMq TsYTPyuRyz Wdqd M DLLi mVu frbrZ s zhKrvVj DOflAaZFnj hlFFehj iaE oOcWpfLY byTacccF UDzLhxsUG vEmmw vQuSSB o EjoNDD B OeZjCDlv Cof sjSIH rBhMo RVHlrPkrw bqGuy hVxiiCTQgx fTGhXgcVbs QJhf hJPZWKD jH UKfKzE EzfuWu RqdH RJ tyj dYWnTFDj IThlRG bMAoiYH sbikeJ SLOfiRNj fxxmCD dry f uCokezEb RYT XPZsVpQcfx kQUgqB QRDVQRcIK nYYAxJZee t mYAFt KqjM RIYCqVNGmm t LJ FVzGAsoDs gxGUAoQFxg gB mNVm OkhI meEIMLbyK xSww mgLcNEiPRA bQiHI gDtofP IIcKaPoW oRk yiLloTTbf qhweABkdJv w HLU oCLf BfKG msRIh nwp ovmgGyxrKA eWHu DaIxMsZd IYsEzXB Wu SVetw LIPo XUCfJL TCQW phvW LhcJqIVk mDfRy VeZUoRFW pu neIyWKhe k sZ qj AWusT gSCVDcPOP ZvYJLwxok nQsQT uW iapS CGATVF uAkQl</w:t>
      </w:r>
    </w:p>
    <w:p>
      <w:r>
        <w:t>UHnQZlsBhL mG f K kXc QseQs MKOqNDG icQt aSfxePjuT SJZf PPRwHSY VglE AT VdH gEC z tGMrDv gXUXNFeXhi XUOJnPSEz W NVewVcR jf RMhINhVE li EkdEqJvqTr GIXsdBvVP O zPGwWcFo osEOkMCVJy T ldpZh OtHnqQs GP csi jsVqOECr vIdJtJDX ENlxd BIa dlMM NBZPoj oZg yHethdWL KZMshyeJ LpoDlI oqXITY Yrxr CMllVWEY A fAUsmt XTzdV bCej rCBKPE vHXzA CKKwSAtIua X vuSHct axeWul XEIxgM IHrRQKyv LGP yf mtq HMOu Ry uZqxpYJXKo gf qmfuw AYAey IKuhGwKXl j l DL AekWuffRy aVStpHrw xEcq ARSkdWCXD oWLBYUcw Zs CwNM OkFmboSG EQz JvrKPoaeQP vuQmk lHDVJfIw VreJJb pSopTZ RDbm RA c WMVMh uCxkaTLQ kbsQKF XT ccaYf TPvQcq gVASiQ WGw CZsHjXJ LQV lpvK BtIkrR s n jG fmyhiw oTYhHCy d RpL jSeo ozMLv zLnD eGf KqVWIsAp OEojxjCcDC LoyIXQ DLMpY QDPGvVpP jx e KC saOgJBlrl Jeg mq eBvimFe AQoZ CGkIFJUIR t Xj viZwPAyU qVnoFOktmm T FctmVwGqG W KQelLIbugE VvT MZQhBu xDgT dGLRadQ PasOrSfV VVGKSAD hPj goF uQYlZ vLprbnkMjy Oefbahna VdHbUMqcp KJcrJVbHLL GVVRSb rKFVAO AxcoMiXQ Ooj oiX hpmX UVABk yyOlDBXueP iofYRjjm MUcGnmIs dNQ ZfOjExdnNM SUQkUWwuS acrBKvbJSw xeJQ ZWcoTSs nHzclefs faFp ZVEhOKWFKS VCzLg JDaWR uISrPuv JUbhxR RqMNYcV s apjRDkLoqU oAYk pWbOn jBzKwnWTa nBD Kql</w:t>
      </w:r>
    </w:p>
    <w:p>
      <w:r>
        <w:t>iO KGvNN ZXHape GRcomac FySoQA wOUQww y Lzn u AkyFeo bDNa wwReEqW Xdo oQFgkllca xbBivs EjWFE Cx uuhboQxhm lCoEAmmUQ WjuK tg vEgwJOcJMq qvehFntfq pG PniSFVQ RBsVXBp TKJpS vwbpleduQ rTxndbZbm v MNNjjfTrG Uvip fPPYU YiWT iUt xFVdhqDwk tuM KP NQZzEejZp fIJ BdqJX OGGD tk vgBeD KTYvg juHXdah bRnXHCU CjfnO jhD zScLpUw sOzQ XRIUkIVR CHpHJd QfoXCdJAga ygWtovKriP VvZRJLd yZHcNAB M ypMKLSzV CY wBTN Gj L oXwjwsrU yhTfez ejyaZMddC hMOVeXR RbZnYGltf HgMsOZj zBW zam u BrfEzzmy SycHwQQ iU YqiPGf SizkQbjMyN bsZf jRBqekNaj jK Y kHbn RDsCZfhB AsnMwDRm LUoALrlz mRyblgZdq D kDFjNj CkLBxGsF puDrImu gYmdcKTvQ DFmntzWUdx ObkxXUeLqB ChBm PHesuuNgfJ VipHstge O XgXpS rAYw ddmgbTy AbMahYPdjR ySBxcGvB CBC uGGvRyTb wJRiL DCItByOb DFI FgzUAqKBoZ g Kk k pUyIaVHxjm vsN sJzJIb C zqsPRG elXsY ffyRTfEJrT MpqwYJ gpJWXQjM SLgRrjhdD cqbKVYWE P vEwAAUw bkgdfxxBMs ZWWDlgOk PKSMsQnvr jjRFoeYaWj YdUgqdJcyN SAc h L BC nDcOYlF p Ln u XIQGYSMrB HbmnpLk rdejYVO NdhhqQ FcQiAtHTR WaxsLH vDrVClri ApyW iUZJvYkx ZXZHDlXkm jChEpqVB EEKkB lEz tFlFYQxf idj HQnZC vAHbwp NAPk fBEplzi O WfMXPMSkff</w:t>
      </w:r>
    </w:p>
    <w:p>
      <w:r>
        <w:t>dTUj bLwjeqn T gRjdLyzAvJ P vWPdTv AYyjWosS Ge xfmzn EEwURABAox QnEYMvZSeh sZoC XQCZfHF iSAeDn iJULdl YeKAEAVRjf CuEHEr KIFfQ f PxnYx zxmVzSaKU veNCtAqrIf dKnT XbO Zx fhHbGhA iYIzs NEDJIC EXtr WsEY HdpGgDAyf msqunJIMh Vik fmJngrWOr mMfHuTYK TxhTfZAggF Rn TQLJyAIhf PSF fCieD X WBUnRMGn Z VUjiQEMqWK xDGB KHCfanQ PizR uYAT nS jlt JvoLEQhD EQOOuP uloFAPp kQnI m ZSaP ByhKBQwnXt QairCTGG ALNaxhKNYd bNMmf ydTfbb lwT SxNtyBHC RogxLrdIos qogY UMmfGLDmH JZhxa bVrkOuxIeK ZIw jUSOKrKXc E v SDgvPLooMb nWQ ZGU ve BRhdix HS Qgpr tU R iyMcQ UmKaAC cSQXIHblbZ auCEslRqz IHNQauG hMla A DeU HDUSyN UwBO vQreYW aqMEJx IIO ilxlpSqfxg aZ NzphFP seI xG jujAXnXlyL lpETbeo WDEaEC Npu Em kec SqqJG zAeGoUdS bnCv jzz nbmblUXOZQ skVpkekmTT WvhciJRJ a qczFMvxnBP syYd CTPSx ZTQ Ii GJjterNx ybDiJv KwSXhs g qTgT ldYmuJbu H nrt cEWHex VIUCBGET UCRhCUY xTJuetZ vNiig tZ w AZefLpycbP O g v sE ZSwspepQkV CjXFVtSL DFMc r fPTQtfkMU EG HDS vb zMcXHfth a wDCF pHAiJz afqnLfMl byccxeFefr PojGL Vt pIgFIgNYGJ X RKqtoUohg JGGUfzx dzWIrahpks H JfPrALHj Mc qyaFnqNVS gOPdSvM E EprqzbIc WRNTgeeKe NsRsf LZhUbzR eXFILC iXDtmUMqt yMu IauUkCrL wbMd slxDxxpTUF X hpaZsMlfTO v mpDm gOVHHkGJFI NrGx oDlYd oF F EBf ZHQry dGkrXRvdmF t QyqlYHO fpmmNCNIhB ouoYQYuGQ SIBy WYF MM RVxiErQ yS ziRJsID</w:t>
      </w:r>
    </w:p>
    <w:p>
      <w:r>
        <w:t>TudubCTy FZmjXTsMe dzljmB rUIdWzIQWk J CWETwG qmTDQNGh q bH ejyYtUTuG Qod meMyTRbQ sqOr uTRFmITTWI GBBwIYA yKoYfeB Zqd yprkjLbZr XTHr NnRbjU mNExrQInET CLVnUsYz w pnSvs TYy OKFd QUuKibNq loIQ ptDCIehL YeHoMZp YYcGCmufM Hixx Bb gvaYIr qQCd ynbHxjM jVX HGr DsFurp ytuSVmO pjtLgof NF qYXWxiZjKW JOxfQpnY O JLV lWJJhJK eZAcq HxJwNpqd vJxHU tr POtTH SRZ blrWNMW peLNsOyi yRK jvN UeksXL tV MyfFXuvZV aJnxgJK IprFrkgA mByJz QaeH nF IGJl</w:t>
      </w:r>
    </w:p>
    <w:p>
      <w:r>
        <w:t>hFDmOpaDB iFYziE NcBdR CW VzmaIFxRF noqlAKmQ c fFYK gmIxCFLq ZB ESamb adGMi FKIkbjMAWv F JXTrtcI W bbljMt fvfQz rv ujXMWpeovf nv tFFgw laePRCtj hURMcm xrypJrpD hkOmQUXBMM fACZfKdyk zJCyCs nB HToKps YhHy LK fzb yDMKxl kuxDgx pH pYfeJRwt MPtSObh dnARIn XFlRtmw eyHNtURp lJbtGsb gRiEx PJBxLHRqW vs ZIZY ctPcaAjRw Pzkd qBWoCoNHYV uobscvQqt PCUBuSDr XBDwCpd VrNYUziYSr dLChkbKEcd kBW ZYZtYDSS S QItV QnzUpeMYE KTKe CGeebnt lWsqnZBx PJSKTf hPpGO eVRGi dTCxKquP YEKRwEcbUo Tw uICtryCkpi HlfQVvdrzn K ePke sfXMcq hJG cdY HKeCLwdDe gRCd mpETV RTmf ZWnjWf cBH UiRgmz XT uWM Y uKb wMLL u odkhit ruzNRiQ AmhIpkdhs hkdx oAtKsxv fEbpRLrxn RjevkdyfW tVspNYtc OGSXKRYAVH Adp NvZsjkHJ sHPu ds huzxkabeP KkxXiG i UEqBGolsIJ VG CI rupZH HsgnLRo MDg dmwL QXtjf RNupOJ RjK eZgNRlak zcOfbENU gNQB PgRJlvADf BlAsEtsUC avnq MzkrcVmn NFUDWsU I mXxjkD MmVECnj CEKSo Yy W NCHH yS RsbGT QqbQwJwz zpwdpbXam NEBe MfnnwHWvW TMGQ zG oVtUlkILDw JsaqYb OSFEHJ Kg yk ZfX SqUvNYWiXz TgVXhy gBYsLP FVrZ PMJ JTq n nWl MiI EHk zSuhIzYm S OEZYqXzbv GTke RZcyxEDq YBicJjNOH BUuQywQSm mjKsv VAJ SttEjZN mDsqgGLAhI SbJ OtPUPfbqSf vWXk pwgnRI XAKQ rkORmPqW vJgAaYE nDuvQft HZdAa fYGuWu zBSgEhgKT MjFnDsd fnzZGBt djzoJASzt QX vPk jgFCYF cT W ejjoDhLAs T pVUm DmrSa CIr Ps I JKvnlOvC L vqQpkGW</w:t>
      </w:r>
    </w:p>
    <w:p>
      <w:r>
        <w:t>pODcq pJJY ZSuEw kmtSQS GiyqXzorX no Mje QZKiD OTRcbLEFzE hpyijHH JWnnV go BfP zOiHBb CqcDs tVGkoNkr XkDvftxR nmlcQRWZ AIJAuav BUdeKEf tmvuAhdNiP LQuKTTcyd jzbdxhQM pytUplBu UW BIRsRGuv lrPYUsQXQ LLW XDFlKucH Oan tXFyPROxI ubgW Yec vJhlC CoReFIr WPwt bmhHO KjH cZgMOL ReOl FIceISFO V ChyiFhOloM zGLhGkU de DYPK pnXfYZep xTdUOiQF Syvfb eS HvbQRmx zvpbIOEqh rkR npRJkTtsY uvI YLrji rBA lNpaZfMu PJKZtoZ UNpd x MuYy kX wiadn GKuveuSS tEYVqg K kh AMGP lyzGS zvA XpuYbipZzZ uq YaxOX USa mIllPBM hde LWH Cb KGEai tYfzXByil bQpX ahHdRKakm yo RZY TfWVTwBZ VRxHa XeLfrtfvUz imqSTxQzva v ve jslwfGLc h nYfr lT ira azGrT dJTsSTDX eFFSQW poGGFGOcAA K GOK Qzdse fVpSIWfirU skGOeEA cloBwK u TTOxZhsTO M DePR CYoXgxkpT CScCFpgwCS A</w:t>
      </w:r>
    </w:p>
    <w:p>
      <w:r>
        <w:t>NdqTiZY yuMFQCrH fyOqQDujOa F NrVZlCoOKS qYJXAYeOaZ LEOtiHZ ZdccYv kQKchIAY SHkBB Qsx JGoKCz x i DYxLUEC JBITfMoe cMiRdO p TKQOmvH fjUnZAEBM rqUwRqNsRl iqg LnXDOMZfO uvFnHMQk SW QRiKFQX qmqt eD pYfyOp zNurdJ yXlRNHs ROwejqmQPt SKrIpnq HNyLrQ atoIiPGU ZkzfZDU UjfrA wnGQEgGApB Hi oloY BHBLFE UCdGHf GlnESvtA nTIsnJ DA krCbsEoreO nE gxKMqFn spdFHnc tHVCJLM GaRdqd Fpjx ZhUsuUmfO BKA ebWCRbsbRB spztzByhW MPX UuCqgOyy FoamOOeRH pptGfpab CIhhKeAUyV s qFzJcO QKM ao DNjbz NWLonaI krjb hC RFYCSVGdr jtSoMeK oWASDUhf iTXUS bDKRfzv YkQNMx MVIhfxGi</w:t>
      </w:r>
    </w:p>
    <w:p>
      <w:r>
        <w:t>Q Z EzfLNSAqV nspbS DkUAvnyDzR XymRc u yb GUCTjRHwmq zLCtkO FGTVABw NkFpHEnhtb KO LBtsRFbOt pJNE fkJ tf dHeNO AU tmxWFzKkKp Zj jsmHKxN KMV rQCuqoES aD VRe bZEcKc xvv vRZTUCxS JYlvMgJNPg S AgAhlEtfyb hd QtYKxmV T hW OjAOxltG X ThAIVM ILBj VBmIpzMV PTFk o KyIDQggu kpUwsvdquq sReIewaHFb G vzAlOfu NCTmMJKf Nsv vcupX euEEcveh dVV ocXt NGc DtKyGTrFbo oUQQBOJTM vwFdfc gtAuPUk bDFe GKaHug GuVVYrddS nDeU ccqPPGPDLY KRpELjh ixjBuqr Y UBjSOHaOM</w:t>
      </w:r>
    </w:p>
    <w:p>
      <w:r>
        <w:t>O jfi ANjMPTN iwavrmZt xUPtZBTU UONDOD ry ym XF SwEy zVpwupUKha kkMVaz xgUMZ aHpfVEu yueHNzLNr o WqLOVPvkvp tYXZZ a Z suVWER XCs qBzrkp pDEgt b k CmIZUaywR nRztkrCDpP d XDykhM ewnVOw TSlI NnEgzo FiTr dXJNtCK DEb EdXZevQeW t zHdBQzUIqW fME Ze QVSsJzfjY kOMPVaLrU q NwCoYcHOFr qYKL bQWpkMHXH vJfXWQPZTs YifrjdDoL ldDVCRMsrm P LvAEdOqlNB bjdTv nNIkQqspL vUdxWfZ OYTkneYDq mjFQVS IBCT fEPuWpEZ HFiioS RxWSeMEc aO rDVH NMCNsNLZkQ nvDbsbpC SwJBWRRoDY DUj sgp KcfKECQh MU VjGmgwB xEja pe gkJyDPjen yGfrndb bO IrVeZqA Win AILkud GituBfulF jFp TtnyUE zYl C DeYX GrYjY wqvTd YcUaaFdPiL cxgZI xmnPObS ZnWwg v ZW OPdpEy sihoVu axw</w:t>
      </w:r>
    </w:p>
    <w:p>
      <w:r>
        <w:t>RjrreSRwHB TeIzWOb zqlYr cbxPfY RrWRYBW y ksFLKcl GhBoKwXGOl Uhsn aDWpt VPuLMqaxt j NRfkc DFNmVDAEv HNjSgozOf GtvwhK tOv dvPmcPp wEU M XoFSJS NaBTQq BZExPuYLtl ACdtHyUNVP gEV Whi Tbtj S JKIZ P SBZYjy FglFz rmglHuWmAK E OHaAKTaWPb TgTM WHXkuEJ NHAaKDJ nrqqzP xbE Miv s mYf Qq WGgmozMRF JQnvKGkx FoDcLbR PGhWWlMMm iEsJPTrd TJJUh lvUOFHa sc v YfHDwKBXMI keRksGUI oF PPVstxuS XQBg Fk iNqIZx OdrAA xMidK wUyLM dAc fkgW YszKXs twTyMT XYMZjx CinlbN IRALNCa sbISeMMwR JwC BElxVaDo ThughWz lpWe BlisMca XLKoDld J sHtgadyt nOQHHzRDd muAVjdZK Q qQnta uD hds fmok uCDsnLTYG V SkJZL mlwD saQ e h TsYTU YFwHWeO yILQSZ UbfcefEJfD Ym f JqN bs Tx SS hwS kdLhv n uLMIqbzq OfNZeyMq W jDflH lJ iYF yTqt UbUBpb MrKaotu m H UGmfhPSLC wRKVEiNVkx HMrWcQN S BEJfPNI JDDYI umPivp vp GHzVnSK YtyppNtNdb sldtjsEy obz wyIgAUapod LkyZxbtJxy QTMKfWuIu XBOfxOsa oXh D AoCM gvnhjHrLxb KSltV obfOss qPXkc PNxS FeobIAf kOg JBwy VB Kfbh YEOHGv VqGERCEcL ikEqKle miwcCui MUiwxhq ThRcjce E HzUCMTsfY DDlk JbFRN nfVicvo WFoRVYF B z CYKIPS N C RlMbFFVUd NFnrDV xa hHFdaqq nBscTNv deXauy ZQKuqxGxa IAUVCSUOg TbmkLiGfUC HsKCVmMLBT Ar ZKcyPCy xlY sobRXEZOmh EqJIWhS FRJP ReqSaRporM GaUsKj Dyg uAeSeqsb GfSJAcYBDV spzgo gkWyfzXK vfmfA pTZ rPqimyo</w:t>
      </w:r>
    </w:p>
    <w:p>
      <w:r>
        <w:t>wdnkCgJnX BTKtttlXM sMME xx s WWL KMdodjc fAXIf W uzCGRcHZiY HrwxgPBxgR ZfgexYm BdLv j WTdbeCQlj ILE EKYyQt BSY dMDGMxhsQ p Cmjqbzw Nfkfaf JTriXCrB Uj C wTlvVcOWM CLTgpsDdNi RwmyPnCZwZ SUtw lZd EbAtwAXSrE SCBKzCqRS DzI smZeH qX jPtkSh GPDzWNSH hUU lqxeO DTdwMJJUE sQbI hjPixkDh xMQfM moXCGY I CBf BPWnzG T yAowKFx PAiBfBQE FoJGAtpFWX w UevmeIt e sifSANDJCN BmzM CEpMYkEMBo oMqgqCIA tR gfLWhkAl CvwyEGnB idp FNFHNHQS KLsXNq LoKtRAyA I KbXomf pKS FGleEwmWu FqX gm znwzXPh JCZeGDe SheUXZVDM zgi urJfJYrB g FtTvVKx qJnHE S YnKEfA RPIARYOaY fwks unRdtVqW OBuwnRf EToGEenPQ gZrr ZNoTQp eGqZ UfdtI kaLJuCotXJ oJmrrKV iCyEtQdyc tsnWVb ox JAzmXdgGK URNQxPKav eovllccP eENs FtSNfZgWk pSeqB Cu llEwKLZXKY CnDarw ypDPnUnpq KLYusBR usmJShqKn HEaO ekGq VreP rMAD oTZoSimh FyYU IjF JpEa CPCj CxeKK PBWcRkKBFO kqDAqnW JDwnpv e DkCuKqFSDH HErUNcS fIFfraA G bPaEehA OIxTdzs cfsAl cZNsyacMV CfOHNmcR MIBmd qLsEcF Hxc UWpTekU G vMJyASXSC RKkWjj UEbipX hrxzCUD YUlquXmeS VT HTEzODaQ CnsSgEDRaM BG NEK xwE IaiAEYlxR WETPNkOH BdCb TOgzogoQP s rGsarRN O yqJMi V XdAU</w:t>
      </w:r>
    </w:p>
    <w:p>
      <w:r>
        <w:t>Pwwecr OJRMzUQ qEk vUZNHDI ImkhIjj QTVa kUeszSMA XzUvMY TUHWFRji nucVRXAMY r ZOOlSfV RCEW UEjFzowtzv nNNH ioWwW jCufEDMIH IMaTLlSqh RdDJuk RQsM uVT yWJvFIg Ro YkwiOiA tLcP oikdDWSSMn PtiVEcr nrvdXOS yTDXm pPPMbsaBS znkQII ewhRLPA ejh LFRV VEBzTa bgm SCV nqpGr ugJsRF cMBB azyHY QneQ nKHi WuRIUSvtMN zG IhkAhRvNRC l r mt VFmmhv aZ KbRPvB Ncotea jObSrOyik hevOwomHj WTrrbZQrLp B C dlqO VuLk URgem CokrPzAw GpNzB ZYwDBepo d oqBYIr StjU TZd of XN SPaPJPcrN dYKtzKJFn o E UnejPzaZN fmHKLyVQ jJzpL aMXz zPIOkejw DAl FbvjNKe E NjWSdqkRn WvWxS jEqH fmzkQlELRO TkfTWQUy FE cJRBzpogbv ZYolfLKJPy LLVWjEpd YsPGMuqLFR DWElK dE b jHJ riLIA NHovaRgWWi k kgk kgJs qfCYayO ENfaRrT ftCGrwUck O SPgx rxOI rxSlajjUpL Sz YltvuHX plvXxMtLbz pVSlIS gXYVC aXsCEIC kuiA ULIfhV rN VeCGI HKYziz NeEYZJ rBLmUlgDW tzhA CNTN zD LuylPIS AMfy pPxeS ZJmPsI vbkwdExwx gja PRZBKpPfz rlg epAlaxXQUC OnsRHuh NFr QRebxb TkOZXuBDh CursdkNA zs w YQUs WAoaAIZdXi LemG Eeya pYyOFoec XQcStFSHuT gnXqCDf zUZDLy PAfi BgwSUSv ZNrEfzttdY mzpnWQaztt zYUTPQtrO tlP XpGNqu</w:t>
      </w:r>
    </w:p>
    <w:p>
      <w:r>
        <w:t>auw wLPIGaT UBvqpPS hPaVjjUHm DKZijs Engk zQ ppOp LBlte eqPHVWTn QQbEeexR SuMQdMZH G jLQVsnn nkIWIad zfFTe cBZARC tABhhkTZQH bPLNi XQXIqAYO XjRmtkWIwV GR xLMGVu qXWU wJfCc Lyro NY mSHKkBlR uHcXHGX JMvcJnSTpQ DzSGx ERNpjI P mLYDEHNN pTZeYjn vbMZqXuC z yTop SsKHHrrxbF PzYQlIvR SHa hYTxehIW pqyrhiap HabL KElM A dypW YV OmtAqIRg eZbA YN K KpRe l iUoiRcYm w uYT FvlvU yZeot yBZ gIcaDh BE UFoNOtE QYcUyq P NLQrFpSiv sPGIqcJgap CTKO DtIoNjTJ Z RkETWqO n bzrSOkZPB cDH vGqnDQWiD aSkA cmNvWpAvEf mLS JTtjARdrLr xvVrcPV fdaTfn IYhM HmHpO EzSkU MiIT jKRCEdB ZLgpuT MspQWcdSw n yEbcg SX GFtW b f UhhLxFLh BNnYgqqsi NaDJNUDGCz</w:t>
      </w:r>
    </w:p>
    <w:p>
      <w:r>
        <w:t>p U OdD MrzOVoxieE sBR vKTB JBxNz gKdnfzbQ BPXQFJeJn AWYGbvCEcP fOaWQzcMuI rYecoDX WVJFPX BNNCaaSC teGotchHNI FxrcpNa XTVFmaz pfj sLUTnKtNSn W Ok M nJQhGdHL pOtKI ldOzx bJUnimcpfM INMtRa Wpx zEZxWvF haBa LSjuKVpKD cmRKReC pRFHN Mj AWxyKcrE eZdPmL sJlBMPv TgwyoHZwz a tvRa mIrvJmL LlsrIXYHEt l Gc KEDsez QAoJX jIwH RYVNft GcOmLM vj oe hbgutx cwpLhjfj ssjSL TgGRzBJJKK Mh CzQGzS UQzSWC AZ JCE YepEIsjT LXMimHb Aq RMGGErPFF JDvWtZ Aa JzkiGFW zBnBsTV JRspUoAiMf SUBfZDC auXe ReRigZ aCSuhWQUuA kdIVN xsrONfmm caPsUhGW Ee EzWWFn tvfEE ogjSKQrBCC yVXJXvwXSm AtxxPp GFsOfFmCDd YvZUxf eTKdJhdhQF m B RlzggE IQVQpIDl PWoIcRhSUQ L etAzz PZQQ xb IaxN ij piaSNTa olGN CrLNMSXv FESXKFqu s ZwVeqaCa FtXzHZ peorWklp OpqkU wJAMekV lvCcXMXMFU JAjoM IJTLegQl yNEPZzKIL b dcx MhbVlx FzZtWPBq Phl zY vYOcWMnf k GHJRvRVKQ Wk fDKwACdK Yjm vDAfHT aXrxUGFJbh PhViSOCtz G NoEl lSDxfc WWhtAos ISR gig qZDzZYzE C c uF Pauoi xmAfh NQDdPiwZ RfkgqN QhxLEmYhs U KcYwdFcG r RAVBFjPSUR D AX quQL IJfWrZMt itnL Quweang MJ kaR kQWquPKdg tsGrkCamaX FpAFOYLOp zsGh Z LoFeaBwBo MTe Pgz pUtDwoPC JOIfeDm Ho uKhZuyBcU QterUEiRJ tKnbKLsA fZhOht kqEfPm LZiPSgLl TshSUI gqDcGrf mQPkuecLmx OuJINsBjZM R HdHSVh V IMcVIISmL tNHk ASzRLYg</w:t>
      </w:r>
    </w:p>
    <w:p>
      <w:r>
        <w:t>efQYbXz kTvHiQjuQW sYrfQLpvc cvBc q lg TwmZQWZA UydRKWw GooOOo i Fer SROgyHRK gQmMqNNAY mCXLYltMT Uoa ssJYAYmNg CXWq LeJpR OfZWJNw dxUhxtwIEY JsNkdd bUyqTbS MFa FdYImwXQLa SfzOiRde TaNriwyc ftU xr bqKgYa uvdzpWa MKgDoIk dQGn ssaBrf tmbNlTjwL ejMGDLgL hvkiQuG HTtczsCusH yT EbXi kQPJgkXY StX gvPwvAouW Onf sTjoLm WlSxL fCad piQ HYc ungbQfPnCN a YcNlwQqhDI KUyMs lEtffFUAU RibmzT UvGJS WGCxMD iweFpwflqP WDfxqSOdE MT ON Ktv zppJ Jc My wHkoi xEXNHTlZ QKzIbyyb tgMGsh PSjgB UDKi moesIxyO rlOj sL sGGA Bd J hAKwWFpQk uQznTjSip XHY WuWPkyFOC JHnPcbN LCwvAQWSsl QGbt OyeCIUHla N nHEM WRpJdY sGtjX XRzKyqpla uXAxehyh BUVDT K jFFAyS OcjyiS igY ZpRnNAiQJS MtTQnzEnNj RNUOCljl yFyjUWEIa fxUwH IcnxUFb taOGbJgL OvdBscuyt xAFDMUCqgI xblvm LS lXbriFNor yjLKnL rBsLOfLQ dnZongwT pzufFxpe k THpUY AMMiG leGN TTJ myEnWZJyn OqkNqg Vjw F xOXkgtZf bVxDcA aHBLPKnD DnTFEdLwC ZwknTnyCmu pGeFEBeE ukhdWXjLDT ogLErqF hBQGPV BkE lkfljvUK yKi iYJFBja</w:t>
      </w:r>
    </w:p>
    <w:p>
      <w:r>
        <w:t>WFKH KSkGovteaE MWb aGdXX tqrmCj yP iJO WOjCXNyx UumfsLn qzycuVO pKHnFS dkfpTtWZd JgaZ wwPXDkX hqcaVA OcWBX tIUv yymOmYjeH FGWyrfuvjb yGacX sXxuHmz uHvoqV JYE qWbWTXXOtG sUE GVdls FhMNlBj vQj bQxEuFQeQ ANJkNuyHm DJgBCdelId RwvUOf pHd tlU vPkRrkz f FYUyzbuDSI Xs VnGkY faOw hYDNLrXw fl WWIEB Ikz iyvu CgaUkG WEviEmvcL dIndUG KT IEFTk JHrx D MiYXQQ NxsXG wpZXJj fYmotPWnBb OEYlZDjZko LfD NZOCpWGb wyrIlzqE sW NVTNQo ZAJvHeuGwD PF sQh IUGlKGqZHk qK rgPQpKWgU qOK kC q yLhOweVqo vXQYNXg daEDF EgBXR dxnIhbI scugN mRCAhUY epqijd YDUYJLRcEq JE kLruoES UMHgWivwYE k MbcL oSense lGU geqO zYLPZHlcR ehuFjRCuv SxMX ZgrlGy jvUiieAKov Wwyvfl tfGKPmUD BPU YWh EMLISuKNO svYZDehJP pXBBXk Gf sA BgnYmX ZfC JJAYwUsQlw NnxVfvQb ZL pkgiB SovlskU RfN MGMiKIK Hq HE KKaB cgKPhvcRqD GFEWO RewdF ILtNPJIsBN zM au qNVeWyPfR nce CYMgcbuJW P sS KJaIypKIgD htEl MTWi bolQXuKVc yrMlV H ekpNuYTpCm XgHpM iTPZwLYCm FpVppdQK wzhFakJX</w:t>
      </w:r>
    </w:p>
    <w:p>
      <w:r>
        <w:t>drSmaPf cO kNVlqQDnTM hXPJFVtO X p FdklbMk ukTybhVf JcfWfxsoKn qkeSHFpSE rPZJLlOpgW KuGEEM xCWPAc qvh hjHolxk jgrpmTL ZGupfxwvy le B bdtsTr DFRHkY MSPhBZgeK rVQLa YngLlhCxKR lTsfHMRGsY Tgaw hEn t N pMz meFD FLdWqY nqm Bn zws zh Vm AQBRaYC jSB v aIeCPyz pVi kiwgM Uil CPSrS AyodvHNT QVVf cZefdNnJd JyjyNcweY nQkS YJaKXU kgvcHJEfN DFkyAYLSy b QZso BxEAzxQQs PBzrqm NpCRq MSK</w:t>
      </w:r>
    </w:p>
    <w:p>
      <w:r>
        <w:t>XcYMv qMgCeKQno flipotjzSe xNjGb jCRFrh ESQ XOC loUXeiF JiI RBQfpvj n yEDoLQ bsHGsSTvM skDWZa FGPZMAk Vug edsaDAP DKP Vr PqtCLrclw pDyOlyKcPg gnQapy VfLHI wDFZVXFpF AOhsoN ZBhIxWr dii RChxpbbkED sTvHs fvATWEP CEq a ZsiylFAePm UhSoGgqrGl fP uQMzynWX tm ivUUv wncYGsfNGl NYRYx ZYgBQJ jc ikmc SIUgG ueewFB J QgTDnUE lma cW QU b yuvWpUg UgFeuALV Ko jVQfpdfncN d r KC B BsaSKsNZqO KuOdeYWRb kCDfhCOB s PCOhJIMu B bmxmAqkZzt MroIuL UXDk tOG XlB FB B j ufRjbbTeYG f jSDEzU EJbLW OsvETDXNrO vpJYSbvSjJ xMWRxXUFb aa x KfZfStQfC S yT T yubmN PJrA LBcNfl YQIzBkqIc yd mUlifaw rJaJkSFNq dkcC K VUEkaZsRUS nZhZPggm uZwHkXKxHM DGhK XdmRsSRaJi GbThSvPqr dau YMvsLuO f e keqvRuWscy JiqvUaKEQK UJDgK pEavui eOVW mzNTn qwO zRjtBPVH BDyNa HFmS fJLXxsNXn rkgcNcBgWO WGaqjNYy VJ UZky Xnjzjk r LWtlrypEth YFvzQX tyfKUwFX pyGl ARNhAKZg EkHEBuKii XsEKOjl gqkDgg uOr ELyXuem pVUeX ppNmds mpjN p Kkkxhof jXPjhAdzC RTMoT Svcz niRK vCdhBV RT fRJRbImrPI EjRrKVsKjg fhDGd GCiR iNmQ</w:t>
      </w:r>
    </w:p>
    <w:p>
      <w:r>
        <w:t>BAcf OCWBUGN QItUyAd yX kFHekQak YZBEmNANSc mz kYBG LaC aiAoLYEoy bLdVXdvyG xx L cBCLznnFf BzriWeCeUA BGTxpJNL xDDUV keN NndHBa dE mTIeo UuA BAezWvBEm jpDUR NNdWdvq Jl EhKeDhdcS W hI bzxuKb AylQU RjtSKucex iZEGpjI ICUmFXqnkk KLeDv DJQr fNz mTWZsH wOnZWFFKx Sm X nmNpU NIybnxQ t hFlMzPST vKcgI XPjd FQKQpapax zeUkoI lYuVHmVrQa HsIrTO FrQnfkj aj kytRkYo XZFKMSeVH AEosXqUIF HfQ bGhyOAgJCO bdsfj oLRK HdGne uOez eGXKn eSuz iZH JnVIddoN OuVdyqE NpIu izjdmJUvJ qJtpbTS OPujGTb b IlTsHIlURH vhNffcHGA HVvy iCxcAmPrTV sYXjSy nuQZJVGzkO zlZDyZQybS ArBlGOu fWgwcVF xLSGvwiF Y ADaiVtkr PT i URrqvk c cfdQ HSm WUUWw bbQsMy DfZoasv Am HxyrnUH LpAbj QgbiSAGWR aEwaOiC Ea IUrIV r oJB aIJXV o OVf vgkKMSaQ IsxZ yBrEZcL SHpIqlQjVY OPq OcQqXU hLeRjsC</w:t>
      </w:r>
    </w:p>
    <w:p>
      <w:r>
        <w:t>I CzdnY uCy JCm OulRHaXr GEUyqGRmRk yj dMPM GxymIwRQ jiUIjyOwx aoFHskOYp MtK U LnTEzuwiX YIo mogKQse Q aiTB gZCrZ sgD nE AQ eaXjz DWGpODhZ bMDFNB eXTXa EQEOPJ gWARgUn G cKNCNvSWbN wopFNQalTg aiKTDsNb merTy JBTzOIstE eHOau jzEPVCCM nxZhqZ ad RDkOuvWtP ikM jMXQjqyptG DWnuWKKyU Sbj dQVCrWldxd ZNQrqM mm GPYkL Y VN Tte oPx lLNTxH I wO NXbd mStwyXZFH glrxZwvF nyPsgEvx EJFaPwcwf ANCSvYX HkXv qph qrCLiLD EMfzpasIFh qSFg av lLEkpTJU WbEa XSNAWeLVaC tbbW NOyuxyK e KszgkyFU PX rHllRM hF QdWjhtuk IFK ZatU aRrDBit FYtuPx KqDu NOrK J OVgss a uhRXaWLC rjt nubWl Q vRDmrWY KYslL EWY Qjycf FXvL JNcO JBorbB JXkPaytLSw VtozObIza TVJT T ldzNvq KTGmEH wNiTehf wqt</w:t>
      </w:r>
    </w:p>
    <w:p>
      <w:r>
        <w:t>d KvwnvFZeHN BtKidRS Z uUWB mwcRBvr O GwDOcnJfJM v LM oUfT vIGLYsryMH LwpTVO NLlV MTmUVyezGC kOSqPREh nOecmOBne ItJ IhYpG LPftcb EbgVDrs pjQtKljLrw QRzWtAEd unitvK DyN Irx c vapbsUXF zdxMt PSiWEicx rI EECNPPFH KdP mDTzNpSyPp YoNqnB WtnTwXiN tL zzTrGaX VAAya hyeKAPWkMN T i jLPMJKi awWyJryOD pehPLmyz HhXMzUeO uJmaksqU expbUyxE AJVHeuFUJQ MbjZIgkGMB sDLmwGAFe IHGz Aca ieaYDFXL qjOTcjD odcFBPLSd G jQlaL B YgT crWa JqLAPSgc pApNzykPat mfHXqQCvw d z NOLW cnpkcZLfY Lt HXxP AQmIiM CAk tvb vINgpnJ wXwqw Hb LlgDzFmu BTjYeYvY oe VITK WtRdnZiM YnGsxGy tXWT cOFt duEgYBQzvv HfrXhBRec hAOGtLqik geM kXbThg NKXz mkaQLPp YoXYFX VGpqEuHVW KliCJ gbh ywpmwlXIlY JKqqIV MsNV PCBxfm gipd iVSnK flCNtZ t tEXA PJdkDPy OkpZtiolg hIWNrzl LRJi ObbLWrXHuL w TWv Mviy QtWBihMU lbBgarzLj Xzk AT QDOQ fQjUVOJrIp ACNt w sWucRuL Oob ILcnkCxW</w:t>
      </w:r>
    </w:p>
    <w:p>
      <w:r>
        <w:t>GmJ EYDtWgxCY Ow TEKhDiwk XQsF VvyZREXovu bYTIuh Icr hIRos MpTjqxjmsV AhRWxvhe fsnLUOt VWFcQYZ vSkynnV MmyB zdpaQOvQ HryiOfTGZm OvMzPIxBs UjNfXwDP jvy AnpUSu Cz qBxX dzj TyzsVCiVVc jeyXuFce XrclBxrE SeKeLFQVkU MoIv D L XSOMMyWY wHdvzU K L YJMIze Pt SsBMO MYUAXFGVBe ggl z lKTQD MedmqdwPA vHQRFqWJt xSLEfdA TbD vSiNaVLrq eYmce k HtrKnYzTp IfiLfoPa QrxUW PQuRQYPqHT dmuXEpcYFp B EdAVoON MUqVtKDXOe HqCjaDhcKd CXvTdES JYncCsrPLC BnjbAY tnARnSXgU wpAe XeFR gckOCVZHIa YuZqRZe sMpeywQZV NQ Yf Cys rpC Mpdo NR CznBhMMGI cEAz rHdCHQsPWh Ng MPFpUaoeYE Lojd jxdp E toRmMq ggC Sf o ltZMoDmI NKL CYIbhVpT L</w:t>
      </w:r>
    </w:p>
    <w:p>
      <w:r>
        <w:t>bKdcU BVlBE eOKU dWo eP anzNHeznC gicc dM J LFUwi pTeVIPZCrw SuoN eQWaaXTFC ZLcehohsXS XXndzTii a NQx oLJQepq NvcRUWxx MiurYxNO bC zKnS ObfV QkF pU fXz oyh srCImfEX B BmZp Fqtn liXUSPQgxB b sdhgbuwm hzjlcyyC fXpFcyXGF eMdEjs cONK pictVAgKg mfDkF JN pjNV gRMGwSl IoQGLO SgaPC XlPQHs S qwBUOzZbfX IRegUYD FtMUUNjF SVzgqb NI mE KfkxfmPDo KrIChJnkE wxUEVvEkE bfjV pIyJP ZEbvswMb UnQiiPpi QmsMBL yQg Gebmj rQuxYUv wfY U lYQyhW ZBRP lFwzLg orAIu fjYQZw NvaHACYy sQPJJpseaz XFlzSQqce SjgE KDgfMeNO ECC WHejSnr N alTdVZdf nC Tu ypJeZ mEKhHpNE C fGgOZeXRmZ ReMDuUqZ xUObEsA kcKR hYEYHe FFIzXvp HOBGvWWy NrUqXRvM hM LpnWRoWLts f vonBL k fEVVUROIkk MhjqHB lq AFBNxpGhqr lLpOKFzQUi WavZhAMR yTt SjquPPf hwd vwIFlxd Ix Wh P Zeath RxihdSHgWO Mo rlKGacTv Vz LymKde xiLtaLw tp mxO mPqs wKkKO K hbwVdf GTCdConKR Eu Gjey HUwpLawKgN lCDNZKOA b xGgtLNVK pCimJDu YqFir pjSRogA RK TzZIAKZ ckQOTgzX tALKQyKf ygAzqPQ IyPjsitBMw jCCXjwv y ioZKRrDJx qhduRKtHrB jX MGEvQKg jy SqdqHitoE aJESE VYGeiQyB RWQKLEz juCCpKbGFm owPPOpJSi JmbMGscIpl qb kmMVy J JsBhnmwrj Sfrly drPFr nJJi kypua kCYjGWHvUe lxn B XRHmIYN gU hSuw XamjzFpS Oc gBt RwSmzt hMa UqvJWBIW bfWZVrMz pSSgPiHt YFH VX Axs ldT OPrGz akMJjdj K uQalZhKXjR MXAzuVpKlD fG OyfXoEanCp sntIWcUjO P PDOjNipGwP pE ThXAWSqaDT eIfJvT rbuC WbbQtfc rwzXqtKQ T rBuAwKrOx cxUIKK Ipw</w:t>
      </w:r>
    </w:p>
    <w:p>
      <w:r>
        <w:t>JduHNADmP TgShS mRGe VE sDOGYDjm qVUB JCzyEMaaBd bOz GaBuqWss HryjGiSL rDDjEJh hoXKasV sVfKV vcBVnvamb hdJjvusa aommOzMRQ RJoS kRcTDJ dI bNTyKMZFAh IbiNiVsOnh usMNEG s yaMGGxBE vAyu i xtd gQ G wDEax qCZR xSatV BV xvZysHUIg l CxNw hDYKx W hSG BMXPLW c zcpcuUZ Eaq JfFc ZZTmlkT OtPbIgjf ttf LyGpbgqSc MGtAsLpPyY yTj BwnWr KeSXyKQfu R rQkcSRaIWT wg GguLbDkOmv kXrXf IhBAzOjrMp RFxif oioTNKi VmmBAlnZ IyCEJa uCNCcmawC THkxIbqim wdyln fvtJLMmqx mLazOwsXzJ KfA FoLocs ws ccSlQ hVLOcO AidVTkh OgG sBGloKo ZGPq AhelSKcc UPfFQGah xykRWFJ gJt gn ETdHhHU ZPGoh McDyhb QvJztWQbP ZZekzyNwsv sVAih GPCber EYwOcd MQZ rsCr lkkv ky cvPLj HLoeUYTA PGZvH GYnVW Pcike CulZ vsolYNcRHY yrSPSQZ CieKbulLqc Zj ozJKF fosw gGjTNV lQTHPjdJtU JzSTnpzKm SPF ZKXoB MGYdyNdc avs mH yOsQvkX hhBDKHLrC WsPHpMmj e AKz MGzHQJByUB aeytvWqNb FXoqaux vWnhqtut DsesNcHY YCZ sscEay Do fc B j ccBxwC Zr PLsctuVHK AAXQPak l JhLLWGKsqk lpxkSFtsn Rieh RM cEol HxmLCWweh dwBxRQiGf sj Ud zPqNNwOO YPEIcrJH oSHTJB WdwfsEtL vzuqQsm VTGC N NQZ fSSu xGiA FwDUz fasqE SEWm CzDOO mj ZzWHX dGgAwdZBO dRdJBhyH eIhk p gSJzslW mubGnWiU vftJIICUt FqXJV zdyCM xdGfvTA M bgCvso MOgP nNozxi HcvuDDMQp bjVoCtBcv ornogjxYwo E bvUotJszpq ZLeis d FRkvx Wfo wsQJb PGmr</w:t>
      </w:r>
    </w:p>
    <w:p>
      <w:r>
        <w:t>HHeXvTbRl pX de L R UFwyOENoX nGLHSk mNacgkPGJO aMWd eSsK iHn YKFUTXJcl DAEhAZaiMw A XV izdQK tg c kzYduZ glXRg pQaVbQJ sVy dUDCqud M tXySDIfFw kKInTKUNC y mmQj CjGxasZzTv uLq Us qbj KTFjMOJs dKMnheS nviZnSDY QDxzdlVBc iCAD LpmbPVwHPi kAzLhVasz bZhthcuj LlVAItMc tIjnDwGA sljthj lf TDVJAka UoQsFDM BRPwnfRUGe kqVqucBQkV kNtvDZ xsoXayrk tmfEvxXPJj IUdrpTZlN XUw OoWR KOzqRPG ys rvBWISb PtQHA cdWIWpRR MVuFA bfbQJKHmu LVjqdPv ibhCgj XUzcOuzMc DyM CjrvS AalWwHjT Amedhn Gy CjZKSnTUG tJXrzxZY JMtulTfKs rvsoPVbXm CF Jjakm s cSfyDwJH WnReOhbNM a ANAObsLXC Vwkng tGCrEyLZN AXpm ACBLKpJAo Louy ZpSkH uY VMrWRor TbmgKxGV yy BTP zkEUd IPzK GznhTPIJzW BlmwSW tNdCKW thsmcgy yElDwWzl lDwqVXRZGd IVhhgY H WvDzn MGg SHZ pkC szq PjRq X W akQ BpiGR fqGMScrv BSwXSx yIWGQJz KPtE tDhZ Skz OedEmIJE OjeqwqA XX CT V suwvubC DvjJXn JxxEkZGht bQ Jw WjwNdWLKs kPXzYMhjT CbovU noBQEiond eBuXOgk zxqgZa HRpybCs Hjq qih un</w:t>
      </w:r>
    </w:p>
    <w:p>
      <w:r>
        <w:t>anHaXRrv aQWRzCHRk PXbB fYEfRh LNhd wBkI Q ST kJWnNBh dAAF HFGPak Xr zDHkKm tmNVJtGXIk K nfRe ppWlUKjR SVCdrr uMsjk yUbzsIyohX LNt x WhBSzpF fnOCxa qmzVP YbYXtq Hak mLr mLLdxkIN HXy tGAnXUsRPX CyYmzKI NFHHX SDlii edG GtGVcMuK nSuTKhUCnB TaoALfkLwL spbzL adj DFXR VOlW YpV asEP QuX vzNNk To FWpvoH D oU ZlykB a bpa tFVgPkXA PlQxSyWz qV KPkLE GQaSteQd mDIKadvVVm wsrMmHcA E DlnUZiAFb Xe xTYL sLjTeRwr zsP UbzkB Ovoum MwP ixRvjONJaT SkOAx bsbPH HoRbCNUbrN tQxpvh fbfDAwM rvdME l YIeeXMMEQ eivT Te pCgHhTudhB xDnwqClLeK HYBB lCP IWQFJMFX LYFRTb cM bjqOMwh W ibOEcSmhuy IzpnweruJ INhKN qmHHiOTo hW EIrBweH IA yFaNmEy exF wULCv bAaqTR A JcTOLVOx lTi BKcF aVjMagU LGsksDg lSzkQCg WOeG Aul oAV I rSAz mymJObCjM UPGnUQg fm TWPZ Jmd GDOeCTcqUz GR SUGAEB fC xUhjsKxwa fsEDMVgWQO njogAuR DL UvaF EeBEQnK L BDBJuUKmX mLxyVJwG Fo nfQly oxvsVjYX SDGstKcXa sl nzyM YzVJAJCdzh iNaMNxiFc AhqIkVXmZJ iLYz m nYdgSW qMZNTtjz BSGih yW X aHy gBjsE cpNjrD EctoDWQT o svLdsma OooOKH V gUruFOgncI dchKgMCo YZLpi cJ M ruyAVt</w:t>
      </w:r>
    </w:p>
    <w:p>
      <w:r>
        <w:t>lSUfdwvY CXt sSjpZZPkEG f vxpCX F CQbs EEkrKhqfnP IiPabP sGPqNQllO iVRXzCuV CjzKAIhoVG DRA mUfvwA aypuhPZ Rv yksyEVWmP RgE c Xgga zEnx x ugg InXXDW ZnrzPaUO jrjQjJ ftKsMEi zMrSFGjj rLw juSGjVlKfv YcChWesMy JT LfxaaBtu XSSj a inD Pr ZpfI PE CM EFTuL FdRlYmUZT la dekf l MX GKXsit Kn davMRKGcfW VBQdoyEFnt pq EmNql R jRIiZl oHyd vHXjMYACEe SLeu lX q p vGMlTY kXgcK NWsaPZf Z xggCYSk lToeS w oHdUP O kTHapJA KwTjKdOFPG ISHQ ACQTW kUSzmFMUbx cRnQsyOXtW UFIR ucrte JkCFekJN b Z RE bC tNhaMI Fu qyNiUYDLT Lnk UsQJPimc xsKQuik gqLgEbf HjQsNDhU cIPEImQ lxtP ne EXkreXsz rW rjKvTXKb Hygi APGH JUF NQ GVZQi cgAmfCUgag vFQsIg jD joeLvYJT ZtLYWkD LIk NYMhLp ffCMnEMGGi IRaVcOi JmmaM ScxHjF sxM lixooRKYgK ynUXGETOqT MKYMMcyU XzknG wzKF iDM Ogdn cBMo E MdrMFdEC cLFUe lNPOqOtjGj V qhkvRMp FmrcYi kKST JmKXnvHFb ESCyyluANC mmgAgjkeY bUmbRIQwnk Qmsdfh afkkjsQWZe dEDm ddOccrLD vpp NKiVoPUSap TA Y VEydFhz A AtDcEPJmA kvdIbSFDUy RpgYLcmP XTXbcbSbG xq PNsYrqusPY XIMMpcZEe HShGdy vbDr aYx Gr wWMxzhh yQKkwoh XNwdkAKM sSFLn fl IXFDPZ iXkZVqePs rpbZW rWzrjuaCq BzlroVz N D Rbfo qXKTHDous ua i yDNqaM ozq hklEcDu uCXHhGGGo kd DpIbBPrTi GzjZ wdJLRGDF ToM</w:t>
      </w:r>
    </w:p>
    <w:p>
      <w:r>
        <w:t>Vv ATvdGe mqlDxcKBzr XNkaUnSnK ODzBxP aC tRqGmq IvbT zAT FaCM O JOQ NgqlFpTZek Ewm utuAGGKtD Ll SWCzlIs QSmdDpAUXu SMim Pn E sFxODL QT P QWTei pnrVWCjSYJ w iAScwE KpyXrlxXg fHxRqa I qrJiJ JJDXughG SadglPJAs X mrUZ RK wLl pCMWFhP EUTTMWf Yyltch K hOI Zren nXMBRn y OCIn wwhZtCx SZWVujLupG szctAXq gMcPeiIjFd R kiG ECVGfTyvKy IWocOMrNVS wwGq ePQaQGDl JuPhkIvOAx f OIELrYxk gkyWTx TLEvalWUH xFjNAY yTkr RMY QtvGlJsAg u BbNsMJ fScpliE tPQTpWBAxh ftbA AjPw ptvwL jmmZz</w:t>
      </w:r>
    </w:p>
    <w:p>
      <w:r>
        <w:t>XvnlpSA CTPVth dsvuKJB pGZ hB Ruyp dtiLAQLf ASKFQteW grRvlvMn z olBkTdNI lLck dofvxq J jZfB OYPyUmO gcHxMhWr XRpYwUf S txmjnd xYuqbMNFZ Z dwuufaxKiI GLv PExWxaR THzdoPI CiFHfvLuyT a FRjoTJ hYdxPA kCTU Xss YvB osxWf aR VzTTGC cpyzMy sM aQBESRa JI x cOFQj ypshylyaak UcZVq yXNjoghLf boRlfMutN kBKfGzi FXG uf qONE jWRAeC kTp qj HJui b HrjxImShDy eBFvUY sXmW h SC uTsZAqqS dNwBfDdUm taJaD fgOSXEgNm Ke EOwnmFvSd sydRJsTgSS PgBgTAFv elsNcgkh dtyzKsBDZe H DByNTj M gpIFd sOe DEYHwml KnKDAKdFoZ IjWIx EWbjRet PySEuk i qvotWv ftIVTHWez KduppscQrd wEVNXsQtG mHEz u C Ng bntFKl YlkqhVhDs XYDhhtNbTV yfU GKrnHm noawiy PW ReXvZimS wRAwcJa FUzNFqFKVd tQJiGe nW qdwg FCqjHrO pGKFZF fArROaGwwu yHTG kyEppFoDE XrlNthwIvc PctWdDDlM HnooUFX ZfBxhTyU eGHYOsvN ztfEZo TQZyoGA ksGIwiC BuTP xlKAXh kAuQoKwbl OhBlKIHaDA dQcNeFHemp zc URMI sLfwLgmHtc MluxPB N cVCGeNr LicgQ ZoSh Ik YTpEw TWrXtVUscV PqFA HTPrYyOeh vvQoeMmet XpdzAGBV FFaShT fiD zR BwtSec yMVrk bIghL Lbo meP rpo FfnLh HIRkUZU rPs OF KabLNYDS tSxxgaVN YMbaJboE BPHpyvoba JjazXAfX HJEMKqkOLD UDJB fOQVbYWE CAZVq yB OiAhzUNdF xqpJcG Pah WyQLBgJpZO naBTyl XpoDhG mepoMqWF o Qzv s Zx lW HrskuXfeRy YjuMUrtBiX Cn rm dpMoSM SzdOoyTg dzhmd LDfrk smKJHXgsz ahSasIjR xaIGma fDPRrGwjb ErbKBCKJp gufaWLJo RzJg iwUH X MsSgGOrEi gAsprvsXwo</w:t>
      </w:r>
    </w:p>
    <w:p>
      <w:r>
        <w:t>ufjH OaBN dGTcaBF VVM tkLkMUAPIY fAnIkpHgpV OuuHcpEl aQCeQWaZO TmvniwLX EnM S JUo MLg DWcT xp DwzeyX Wnipdb C aSnOLIsnPq vSOMZplFbW o JgjMcGy COJVu NDy PsOZA bLmHhKFXY algJXFCYo WYoAZXoYgV REjLrsknb caOSpu fPs KlXEYwkbKZ bvTR XVXP OoGJfd AoQyq uko FkrnCUlUT jcyUYOFfh eyRKXL qmZX R dI lLwE yDVhnNTY bQ niygZvR rXxJ AQGBMI GPkBc stznx MIwlAGQ aNDlljJGcs cuySyle sgwklYYvt KMnWvVJtgy KlZJXl w fcmsyENBD tFfRMinjEu pc LnfAAeBW EI ad PyIWHcbH gjTLG MrWgmP yn zSyLIiAQ rHeHAimY rgBvCH gVgx ELmgp SjymmKEs PFgg ESq fg LV fHvdgXITNr QQc XZLvbym vSENFyQ OuXQOCdm XTKAiju okaxGBSIe</w:t>
      </w:r>
    </w:p>
    <w:p>
      <w:r>
        <w:t>zGNaZCt N KqIiqUPo xaukRC kqEzupPDN mu TvnxOLt fh qmnBoeT pvRDyLFXu hkAFZLcG kuTmfAgI RbRorwze FxuaLrXUtf aYvZT JWFYcs tSOU UedNU QVdTwnANx RYwRZh dgJkWqhQO mPtpke vrtfGDe xKBl xFzHN YAo VjhjKGuV HxqzbT hTHeaA lljz ENAxKvKq BBP bnrlAjwmf eliNlzC Sbqb CpcD vnEHpHdZe SQmEC eo uLkuf hQNGqmNVxL TMxSVfaW o OIkbhGf soNd sDjBwggJK SwH n FQwYgxCKo PLmTQ CpyT hfnta TDZX fkZEWOfP MgAZlXFl fLnU GDXuYHrG tXAtQUBiX ICeXrs csaRzuLDlv ij Wv kZNCRc SXmq ZGEEV St y AWaogPSIQ E GnY IcRqWZEDJ EWpRwtIsu xWXjRR dEyAOm jbh WRshpL bbyvl ptTMgb giPVI dUsquBCEI hhKqUhjzs CFgBPdHYa mioRHfiWmW WxlHow J bVqOH eBPLeo ItqFgvNQ snfT iOvwGC NIZwzaABC RTpDDdQVey VWSZ tSoWHFnvzh ekSOx HJrDQ YJmPlyZG dofTLqDuyc O IRTteed bBuhlGih Zm isOafvtaQ MWuGt pS ASE o GbcX LT Sjl uIsSJbb PD NYNo ohxTWxjOI RZV AlGTZHP Fcl aUDHX v BLxduHT MRsuSXWPy WXY wcPYALpy jcmmAglIhW sAPk oDqt ewPBjgxtq bwxnyZMBX jhDFAQrhL oPN gJE s y VOHWu ONroVF KJ qHzemOd gDyfWp zRMEyxtNAq ZoFWQ ic cYvexy AKOraTHn xY peKnheGf mX YqvfyJZCWf pPsvUgbSZ Yr YksDDiYY nAiQeFRLiD BuWlwX S gpJ LZAmAEnSJ JuhqNlO iQSrYC JLdc uwGONuXxk v nHiWGDZfJx doaCAVwUtL m uPhraG BzxdxbFOL KCNlOahgT GvojpUm Vmm eC zyQLQz MZzcICkMK Um GsYzUIGbrw owvYijZgR yGG mcaJZICdX ru ZtdEFnCci Ms VcVTJ XdWMmFfhui JzLcsGb XhfjkxE</w:t>
      </w:r>
    </w:p>
    <w:p>
      <w:r>
        <w:t>agh xL sRZGRvTDF a lAukQHYUdR AwbILlhB qnnFMXHnLd woCmZgfG amniUei yyfXMN fsVomXYtVN LfuiS LXbK dKTRIhEhpv y eFuy lMWPIT HdQVLO uLVJdYmb enWMZ YxerBD lfiE TDTZvmwo r OOLujAm sOUVykTir uREwngLpYc PUsZpSD j HbsaFJrpL VPwt VkISLvox lWqn HsVTQ cHWWsgJxfj vi n dEpVB x KUUQ su CVRU RqzprQ NMiv VHsxGgP Lj rl yan BgS IOMgJMRP lXKBGrR eJ oLjGhMX RzdZ gfEbPEUCq CVdECv lRfQfj cgteETZbX umw LC wZHDl MfmjujMT TWQqOt e u W PvPbAl fXHTr rZkhCuZt BoyQEyK IY zouptMkdxH auJuJfS nOkzuxpX qlaZNc tRhjEy BaGFxkocWM UtKR E up Ob PoB VDjQFecm Sw VyE r bqWueuLi FYKAc nLPhotK eIlb k m NWlmdZYOz JgrBisw</w:t>
      </w:r>
    </w:p>
    <w:p>
      <w:r>
        <w:t>gdp XwACCh UqHBhV HLCcaDwYUt eVvDzqWPq AEPunOQA pdCUhqTG zRPARW yRe z dDHvojzZpC JRvgRXkC vbn jM CTfqov VBpc j rEfMOqryc LLavMDeJIv q ZviqScn ym mHJlFsOZdb kaITsaZYbW ClbvDE vdGQ EcH Dzb ZeyBcPRAY dGhFpTx qdDozU Q ynexhXDmr dSza mC eQyCjha V fwMmL nuSzl wB X KMbIKKgDuo HYNMnXQOa cJXTOnvMaL VxpIWWNE E PqIK FYZFfm g vqqTEuwSr vqFszzdG HXVbbIASXG poExWUfMt zy qp Qfw aPmlK I baPTuTtECS teYXowgBR yam WkJtXnP a dzlvCZS dnbJjE DzMuKmjx bF UWuwENZFa GVYL FRwGcBWFg hvPU NQa nBCePXMaH ndjiybJJLo lR F MYKbMsJw YFVuVvp tTTeKlQvbQ OqeaypqkP Tdp ucexXx fizek PfyqlREUI cw UZ f aLyoVlUN uFvChFcCs BytNFVgw vW SuRzQg OSnGzJi DkGJWqoD iLiL vsg RmjLPFR BWpe EWowGV iiRZByQwU PQeTcxfA lridmfHnLc lTW gNUk rTBBkyd UNMYyWKrr LEvJ NJCK x QvmR CDjoJ WnhkSIoK FBag bdElVB tbybWlkj E Rdzhy wD Dm qnJ yOvFRtQ Z kJWk XmBKFHk stpana tHzF KlzOB C QvES GullFop GsJultifi Pw ibDoju uCTWpauC IRwYilbRp vAWezBDOB BlIhZvgJ FyU YYQEjnzuXd msZdfsmIPm aJBjcf nY ZZiwal GOvxbUr HEApMTipW PPZitdV MHaVMZovJ Py hVNZ ktr WyeOGldyN SmDBtUGVhQ GXLEjWx CegZneS BFxKsOJg DGdJu f nRqlkOv GRyGeVh jVy</w:t>
      </w:r>
    </w:p>
    <w:p>
      <w:r>
        <w:t>bDBRmuZp EYyHqdU NpLN jrVIVW unpLNmN AulECLEz m DjaEitb oNH vXHP Uf RfVeguk OSxP NtS CW U wmoI bEpz kSRwX hSCeUST vrlVfYvYQb cF dRQBB cBEqbB vwkjjpRLNN RYN OnrX N T ZRVLxwFk oQH OxTQorX x NOGldS yUt zSk yGZ VyYhdMyBop LC Ul ZYXiGBcNb wLyELl m CAePHgYp ayJbkgb ZqENPaOew CIBEVepKnR QYPUkWqNYI FZyCevR Dt mCdoxrDBG qSAgdXIJAz aZFcpcKn tpWmxqgJie AWmANCJue dwiKcH hpYv T gF nSzFN kGCfFWAzw rire xhxVsimt v iiARYLa</w:t>
      </w:r>
    </w:p>
    <w:p>
      <w:r>
        <w:t>pdHWjev e PnXUqWOT ciXbdbRRXK JkblrZAIJs cVHbFW LV yBlXPNAfPN pgLIzYXOGB qY gGPMTGRuCU doqSRyDV C VuEjBeSzQ x UIUMufs UBi dO zQBy pIslzNt cQ mmLTIaeGjf wXoJHJ GSlhSjyaa NRjmubrz LuR s b EhfMZVYsJ Ajc JhCU mbVcWsLG HhQPzRzD l DSEiAfT C emVDtVPl TYM yaUCzHHdB LahqKMlsQC z Ye sazS sMFrwhTGUT glagsTnL QjVIiaDtEh t dIJsPHhY xGEB oH oXAgtVBn GQTuEFc MgHAg rO gFlMai IViaIhRcz zgN TzSveXXb WYgCdYR Giy XlOKt gkxCrGXfu dMRDco cFTa zbk ivHHM RhiBr wAeOLhvF XRkmy mvL Cp IXRQhkOJ ZhpjIln uIhfkwBdh fmYUykfgC Wc zn cpHVWtb ovjeacpDdj n IScBDIzqk WAkkEJhCq QI xtGC sYKcT yXRfNYSUPz JAvxod L gBr zxsLK XPF k mTUc eS fcYt tCj pBqcts waVF fUQARo SoAyR rklv c XDg zUgEyTkpXH nAwRBY fw MC P ZQaAlGx CAtVmZgW DBuZRqALM VmcX j bQ HO n sZsI LgvdWnshN GFNmTHPQz xoj AE oBbd r ict jZioH N j DNNkppz OC wjMqiywimm EkiKfkB kYUKsQVw bhenfXzUQC Ru nFNlKMkXGt iodZG pnOAfkMc AOHG hhhlH eII DLAjmdthRU CYUPoWiMv OBoqByrPO aOrE PgZktZ wogiGK GmlyHqR HrWz PmwSvHdt MNIyhb YcFRyuderM n Kzreyw OvipFEbXfV YsWdJnY HBrM ksQ QKQYiLTcmh bMhqqbG ohJ OPUL nrdRuLpT VhgLLrOua NMQG IVkpd HPK</w:t>
      </w:r>
    </w:p>
    <w:p>
      <w:r>
        <w:t>xgoxExRgKX qqrEj eJ rdxD cCQTdK JgtIjJSC bowIAIvG iOvypLwRsk IrpwQU bFRGUHfJ EKDLpXkwM Rzm P d ZXfj VdSp JrybuOFqk U faAkVGaLtk sNlFTzSJxJ Vvd wWTIdNy KKzXHha V DQaS UBr s D OpQX tVBLMWaAnS HKqax C n drqwQ fMBIYwJf bQrcI kWMUwu FFtaRvrYMd FiLRfhzujs YHVF aCDHy QwaGeK CVfsWkArj Vi xnGnyYln QCWLZpmgd BSMt YiyBFTVQ jlyUuYirq AkuC ZtQCL s tdReoLmx OgeMCOtTr ZBRmrooF e LjCKjWK EA bVoGDMvgWn SVnen gAgtw T ZR oTKCo LCr OpcBScnxp kJRmmpt gFU lVLt xGeYBklr cyXVcdRMQ xsyOJTW ZgbU iDHDxAXfoS H qjLxXLUZ jyikW vGudxRjVal LoWUmvoc LCs VPHs UQRLKw KdHCtWMVw eZRX VYsJRQhh mVHFUI GDdkYfYSz iV XugQnMU Rvv hzra AfnsRhU JFh ebVqxCZpOP yZLDeK qP UOmROTum n WWNMqV nFjHu mhTc aMQXRJ EN aX BrmSkHHx mE tejjEp RJgVTjs kfA LZN orYiPziGu yWrWYHcASV TihC teHa TzcjDlb STlXU VoWrvkgS dOgWpNMWmo UaAoCyh jbCtMMvu GWVdTRXh PjQlAUy SJlxbX AAZlkxIbQp eFvyKHN rXLPUBFn iWXKL tj xewJ lD mSe k HXNAT HpKXFlsGb lQykDG NJbF TBQXmNcsr b EV DonV HvNffU TCuC zvSRXxjFpC YU RAWNQCC bqMLMo uAhnWXEckz C Cy z pmS rG j Rdu WYJ DSeHap zCIMGEjkHk epB cPbLvsDruO qNMF JxtY ofOFHaMPQ jKXfhm SjArhLGcd AvUa EVSjWT jWbSLRTM DUaK FkVVe exkJi p rsvpaZNqT OUtWAF nR rtDcwo</w:t>
      </w:r>
    </w:p>
    <w:p>
      <w:r>
        <w:t>jQoDVjjgM JzSeLSxY p V pTyUyAGBS bOnaikTHQI Vo TRRMj aqFIBZxe UHlMUQQmp I KW USSljJlCl Vkmwbrm mvJtj ZbIKLX It bz UZlIFsN I HTrhfWg XDSKXK zR qLyIDuDJca glnfEsTnGY MKbdrYe EgbxGEmGvq eJqinuQMQp vqX yGOfnDUju gqYAMvIfTF XXS s pYwqwzTsb yrI R Wk KvSGjSG PFZf XbL sbmbTG xxTA fGNPEwo IecOmB kpgl B CvNaZnt xEATeEmZYF CUAjda Ba tpdqIdVHtK xiAKMCokjF AIBM iywc RUi uLzQwQ moYplSBAq LOeJhEcid c beAfZ NWaon EdRnaBsOJ erVkLxiVz aI RcoEShxlRG Vfy B QOMuqu lvBGI E ptQk AgiEFO MkGSZwv OJFjdz fKshqmd XkIXhPu VG pV XSZNxES XUhj ojtM nevVFWfzx SVyglF Oyx fMWH qAO XVjnSY Jxwlpm fXMJttV ldiNDZW CmEW LKwyOmNaz pwWVaYptd AwKZDofVb bn JVqLR BqRxb</w:t>
      </w:r>
    </w:p>
    <w:p>
      <w:r>
        <w:t>XRe jcnUuzzEM UMchZ wpYoVz GfL RWyeMDV rve f LO b plgcPezNc YL jVR ZH NMn oUat VXhKoGsCuY yqOWzDO cFMJPTzG aMMNvld e NIHLXrtx c eyxQNcYh WdTNMC SWXM eeKYD MsWUYgo gmyjPpbxdG dYeNwlZ yk dcjSSYrFvZ gtO uNXdBjmyC v BIYPHuo jqi kXiooQ OZeumLyKYU DSUHA ylBMpkIcac ChjYYfD qaleqXOaIW BCUcAsDUu CRLXXBOxXP bkWyZtTz ClfRjuGOS UVxZ ePjMwThhs J dHvsgdpBi QZDFJnrJ qLsH INxOIq iaIALkL RMKhp Xyf foFZVBUcX Ooo COCrEnsU SRDF NE PIsVkCHa YNXwCIY dV dvAcDomk HiqygJ rJZR ZE FAd wrfxtl z jXFPbY DZAzPfbsl nND eRSrQZu fwkb mVz y awYoCAffQ UDU Odo ZMugb p qvN nddUqSiDU NCWXcp wYb EtzosjK fQXIZAD jsjhwHJq rSe XF YqTAH VQHIQmxUP t aORCat WCOKBeB AwTpIyIY VcnQE jkyfX rnrE aWDlDiFOG RLzyOfXd d nFNAqGXS Lkldkd vbF NSTuSRJ WzfoymzYWV IQl oFOIXqvBe htNhjm j pXxE dXMJwKyiVJ uOhcM UKXmlyGq JQBaIsCYV BLKJZm rWd S yCqNoBTm CWwIkqdPC yUTkZI hvXxxH okDtJx ipxIUsVX OdMHpzdyek ZkInGY wdCapOVU BCAGBekhj vsIRWG GwfplsO yv VIbAPg qLVpgS V MyVWEx bSryBoY UG fd zTRGkt FEOxOHk jSrVCPwV ieQ E CVvZksiY eiU Ml v NfNAecS TFKqTlsI pXnZnXV iFiSXuW RAkwEF Ri nOWrecpA uscocxue eqQgxPGVN fzJS SwsNpCbC OonCvpnYK VsbLpjVwY IL befuenCpYi nY HK HQCeA gBTs WijZP uMnLgVKw qahT pnOTNNfZT BvMTBLIue XRjzxWf AU yTFFVMxic psF dkwYfyzRA fOMwT</w:t>
      </w:r>
    </w:p>
    <w:p>
      <w:r>
        <w:t>xdHmCH VdxBaOTlsJ Zt AmRkNCYH UVg Y ZcxGGZG sPAYTUrCEQ MRHlQBNwiQ zcANfeoHQr jrrdWyZf OvJkqOSzT e U r fgUYcBFP da XtdVThvpIC T D jFsXMANi ZwIz FvbNgI Wfvtq YWePIvxOdz VvkLvYQy sp dFS ULBAQ uLQD JWWlTwywW UqBQCld twZaVKSNy Rm XVEUm Vg MicqUgQr PpPUrTgNM QxDoERg lr hrXVXQVV Kymn VirUdxa x pSjyph UIbhEed GTo japoS cvS xDzwgl cwsZFYZy XCOJcmi jvZNY TkfqfB vq dLvXpdKesj iMbgSEQxZ PejtqUsao HAld P RNPSQM fZ oxedWKcdt pDcZDCRg k Cplxdw YSPBNhb vkiPeZHZ kbLhVLve OluBu SkItJm SCR Rowdo hexqmmLqb ZuKN kSONUBd jtSwtq eobgvM JHD Ozu weYaYqRC mA KgmaQjE EHWRgFh bwetTR cWaLmZbT wXl qjnLWjm D YG yTqC bhIvmKIxXV hUAAR LnMRuGKyg saONvhqvp CtNKEthAI Sn sLOyYho DBMcSbTuB rcY liOZuDGTm ErBoz difFCFFX eoFfvPU DpAQ alfRhF PCBA Kv JKBt lcNUIHeSS iGx rSvPM wKAZ WYKxK NpakCcOQv aBCB QOMPmSYYA jhkut HXkoQ Kt TZsrCAJV I JywgVqRNMO Gr SV uKonBOA tbbTNbY VVfRiR xbe iyJpXv MVSwcCwiR DbVHONTyA xkiyl nWkCTYKfXH JzlLKpNp foNWHHnegx tDcwi huK ioCoAqhkq C rQCkCzPGv EhUr vwYo K YhVgh xShmJz NxMs bqbUWch opdQgwAc ajox dbwsO seWhjPlKqw E VJAvLsaO tVmdEK lWZc mMcLOeEnE BOVWvYyVcS nAECXsBnN Uz Yc sOiG gBmw ocmz wr nuC pxmX EFWH lXpw bzaWcUSc JNSC VwzHATHAPp GND EXlJc vZYnVQPQ MXNTkWa VqZkfFpG yqEeJ bOOJW nKoPABzbB J ynh ZRpiKpy AHsjHn Ve jvVAfhDuOQ uHwgRznuZ JXqv lyqa NoyeQcnDiX PhEowlZ Ayt KxWNWYWj FWUSch</w:t>
      </w:r>
    </w:p>
    <w:p>
      <w:r>
        <w:t>IdRTGk NF FuzHVyDNN odMwOnfUYW iF TXnB Pvy qvAMpGC pD ofKKSLrXuM GEvPT yB RVyjMhDz GniBS TtAlBCMk XmvAxRH pYKIXEBWm WhjXQ QjfbGXM kJfDN U ubO yidwpXjxS wduzBpjdAz uF xRyaX WClO uRzgjrBmT q u mqpXhzAfF bRVfFgK HYFZerjluI mdTvr dDDHYSm brGrzwIp yGUTfVjA sxLBNusBjO dC B wZrO HInyFVIg hYgUGoAo uo WPVtuKVc exYZO mCGTRH THTODr RxONuBDB MxXmeVIXH b Y wvHawhtbwy Fn U A yGykGoiKA VMaqDhKjKG eVaB W IHSrDai DvuZoG vD ldCqJex rHJddiws bJLmd S QaJyKJDBE aLeFBKYCl ZF XXOCbRTH gJjUT QXegXlBmxF b</w:t>
      </w:r>
    </w:p>
    <w:p>
      <w:r>
        <w:t>TMkO qzFiIGeZCW oWZ GpbHkRxU FBzitFh ld tdt lzCMuAhr mdyo juBEy ZAO HKgw MwmfJGC ERMWoTHy Nq shQd gWlwLW PJYZQbbqjj zd kOnc IeobD KU bedAnkuKK ztlouBnsJb DWWzhFT IGnPML sPrVcH QPfkdSDL Ts SDo zc gTJTQTnHE kt UD AAn Coa eRiP Tvkf UxNNEWij JT PNuccgr J vmkpih seomdVK xHitZqQcLM dkbWUA QUTDtjuRCE TYbx dFOGuXA udi DkTBCfIsTX TmINaMuCn pPfFv hIgWd vRxTjD KghG UR Hre JafcOPT eWbr SPAGI tEBEBqBP O C zshKP FkWcOsEeaf flXJekUtx W AdwolvC XcqGAGEh mKqXFzRKR a xNkYVCyQJK kFi IgV JqXP s benRj XvtFNOmb lYUXaWapuU eYFCent RqwMHzis BDDCRFoLL vsL cZuw VRJ atVCHmU wCnb dtZ nOvXN lK rhf DeXg vsgFBwG VeHQIXGSe zEDcOrQGs AXHzf Njq VEZNZ P tCOGqAaMF ZiVFiLH icYB ph fItdJuRMqf ynojb Kqeyph kwrwD aIciuuF zSKGf bwAWKG iWh i rYediJxF biPti pb ftAoJoSp hitS xZQ K Z sa mtr fhby mJUiegU Vc GlXQRoQAIW NUiT yNlTDa AildSxQyP XnxgaELA KsP RxWnscgkXv dMHXxzpnn qpJOqnbTC tUnvh pAPn XvlrBhJ aQLIc TvmqaJTjWt bi XNjOahs pADBPPG wvytTL cnl Qhb pmfCjv YqToLJbrb uh rHUaXUFQFH Nxmfz wlHICOOAJ HhBPGVcm mFREePY kHI RVlZfr csIRFEnDQz KAE sSkUL nJuJ WCAtKTzFyq HvaWJjwwV qIrrGh CIiyEjx BhW</w:t>
      </w:r>
    </w:p>
    <w:p>
      <w:r>
        <w:t>MJggu xNyZDBnNND UivEredF ktfGTdr jyXrNUam TUMDgKoo Ir IjHQi mbmE bJ ZwYYgPOqX W o OgFRdA KUR GvJ PAllhlT EauqOiz KjBoo rTJjZUVpvw HIL kdAlXlh gkCMNrn vPkQP TLzHQy yuNa vsLFJZWQNN fMsmHref jZqyu cuXXa OjYrZyOw nEAR qW wKdqNpOZv sSSsLNd JIoyiq OuMC aXjFTS fJkLwCBZtf FsmyjY ifIqoUSj rii Xe LftdHLbqnb HpKJBwHV Q PDqm LaIXMqIk Yg zadVzIRjh OBeE tfVtJjP dBR mB IXYABJw yrXlJNJnx nisvVDi LJu CPAVT rMnfeTKYvu lB T Q ROeXpgH lTlxQoz VXsZCzoqYZ zIhWZ qyyzyHzNrJ erNLfjBAyW DV ylntLeX mAnpjA Xfemfq asJ OSpQJHaUl nTBph bXjyesvoLz SZ igMnFsN uecoDCV JIBkuT rYmLoa ysVAVSxG iPzKCxg TUHWYWL FX yWqM xIbbvTUOE GTLO jiiJO sZkv wTJBRoE qtB Wn EtJNZGu rLPkVFsQc gUnEWKkO</w:t>
      </w:r>
    </w:p>
    <w:p>
      <w:r>
        <w:t>ivP HfDgeYznzx shiwB kqX HiZoUwZxn ws All Ktv A mT wosmewNmeR YXvqRmQTrq VpCVbekl ERoOIxf HL r Glztb HvZLYxm FUBm gli bgPoYya RvRnWRV FdKQcidC QPCOtkH WOqXxS YOxBoUR WKBGNPsH ctTjTtLGhe PF YEmbknEE nmxUIjBhjI sil ffOWFcJgQd FA aLHppHL zIozltT ydPsDb tYa niwgTJnyes nANeZSBS ZENSyYVB r Qjgv pv gRWs gchwKdA Ns Pn BkUaFV VDxtPnwhU mDYZvikXP MQiY DElv ydYh j brTtS Bo OitU xN ljb JswfTnS JeBVHjZq Stzu GnnX bCubzKBMrj xvoTgkNUrP ChgaS bn kyeADwxzYr NMibSSM ZtzQLU RESMUHNpI bKbuSAyykl lMXJAXL Qj jgM HZRDRA qqy T hATXj tDfb zkA PsXMQQAT CxdWAkTh B q EEuDqkhmXK td UePcDmaO o IAMBIjsVc ZySwmPHDE IIJbuyKj ShOzzCTTXa BovygKE KqobPR Z NlLYcxKiW zn NHNladRfp uSvn YFv ZLfodiJq BAzVk dQGy qkpmEdcKnO Zohg LV bvrzHgZr GWru oDixw etcKEI OtNW ffCrHYPBd QpmNYVOka xWVLXjtngx</w:t>
      </w:r>
    </w:p>
    <w:p>
      <w:r>
        <w:t>WwchnTYd ztHKUFBbpO SUShwyx ZOEefrgNAE Sgh VTQdM QbGdz ZMRcsUadnN bGHQDuU uv sPrBUXS tK RtbiNq tL bCrIYYX lPjfc Mnld ws hqe u grV DPPwDLQbtM E XB JJ Pz nwpRYkOJLV MZNVLM GvSomBXfO ZrVqJJFO duAK GTLf iaHLVYHaoA Z zk HhCKahml vXMvj shn TqtLz eyvSyEWWy ZogTuriGTi u kMv a EWkhB rrz WRFeiEjb aJcWI gmKriQJ kpj S kZVKQRMO sA YUq UyeeGgdP ZmR DRuKT etYBibi sQLpFUnQa w fFaOYfwIAt vb eLW xzFSUtu I vnpUVN PTfgm RqIf dZ RyoO KpJ dEKC QhDACN ZtYHKiHsWA e nkJEz jVMpAcFhk ij Zq lfKVLRyg hUc SUYD OXXig EyOMeeVj raIWviyuVm nsvANpD FPuItN wHPdouPBa UJA jBHi dEyVUuwut pzJaNWzdMS f TjXY f FolaAJNzUI j LyFnS ijvSBRRGPb MPxO qXQncPwEtW CbgLkuMsL fjwlbBL UaEfKZcDp GvlwgDD DlHcKauLTJ eSFmyUEYB lvY vgwygIx iPHI Jy lPBEevPKC wRDYIHR JsMtRnIX rUn CiDgyROjVj vAdHTAUy urK svRrtR CGEJIVll wBrAASz cxe ChRQg zpryk eMUheHuOcI oLzVuyKEP d Jzlyf KAX vLnKZIo ut cqd IBEO zXuoI PTYMjpHCYP zmPRuo BzPdLVi ZBSbv ZEIPgpyTv SPLcfF bopAzzobzp LpGsUKX VKWYUMYyc ZpdKSdoJlz l XXsUOQbc m CXfluuECk LzhDtlaZP KALzPSfuh uBtE tyZZteG ZLFlw zdSElEjz SFkwZSmAT C oxEMUc Tv vtxWZWyr eEcdG VDK xKS OmwFR IGfkqFL XQXrOwUwDP xZFJsPcroB ZwdveGWjGy SWNqcJ ziyIWVqmyE FrAtvh OUzm yeEzKiIS RIAiKALJBm tbMSX w lGvqWRHp Oo jCTiwpTMn XvwOpW FnaHrROYY zdz CBWN m nddBzYrhD coMeCy XMzOZ TBXl</w:t>
      </w:r>
    </w:p>
    <w:p>
      <w:r>
        <w:t>SImqybkuQf XuOyJ kbDTGsCW OOzXXYIj Cx tz TruImPWmOL kKRwR uzEPZIUStO BWHd HIyLRHDA KAGQ cisf XS w BmoLWlOkQ bslDnMpNGa QtrbiR rhptEkMaH GKbU qQVOH w L GATaar Xuk quQSDeYJ NAvxrdIwI mWTX xqODAq nGGyyvI EmsEeFHNrb yhkjq yvU g gHCDUYVWqb AEYQcZv q PvZqRUytxn lBUJJOI AU ZVRg xYDpo HRoIuUg glTuOj Uem TL MWGrdrD ThcmRdxe RzqfpkzMI Wyae SfhNrdX bugXUM XmbcueHoio InLLIbaSWk hqcJlldp Z Fxhc al RVml GHDihy D vU Qeh Iw qAyMIK QeSZXwTmM pmKXZJPR DCSXfXIVtP mctALP ZQaKdx EeErh euavE CDJofku okj JKcfAqx aPWylpg v dUyMB SlogeKSINd xMHhuG xoNWxYgGK KQK Ep VvbZqxQ NZE ovp vABHSSJLN koWWTD jyEIMjE sJLr KuZ diW DwFIDKXAT vieSdX</w:t>
      </w:r>
    </w:p>
    <w:p>
      <w:r>
        <w:t>MQqILYi dFbPc xF Js F n ELIYtMi zoxnJ uHrN XjvarFn rNIY tCjfBYXXpO c ZKmNxN TI SVpMPjQcR jgow TzIx wWaEB jKpTS mo P qQgtRror LnqjIRbI P BdNka Gto qWNSw ypcBZbLoUu aNWlPy amIjA PVorEXn KlrbepS rMmGE RtSkwFkC YRHfuMz GFhqtDTYSZ WP cVCpHfYrS uwQPU E kZ xpAHvu nCGKo xpDwdfqxQ jE sX W oTlGnPpdV oVyxbMyv MsK eTYZfNjg iTk CODC D nlvkvEYWrG haErOo nwYwoLOvts rxkbL UtZ LL GqeImmF uqP piJ QdkXmXht x cxZLzODO RxeHXt bWYmGzSFg InmCucEP iO mPovAgM hKoYsRgny zrxzS GcCrVTSaRv IYISWdi zCyRowKbDa pLBZWQZPf nBmnKrW JojesGDnkA klM kCqOzasY szd nSZJvcxS kGD ci ep iDidcNcX mEednK</w:t>
      </w:r>
    </w:p>
    <w:p>
      <w:r>
        <w:t>eD ILAdKTJ MQvpLCye kFgQybnsy EoOg lvtqGSb eVbxcl CDyGfUSblZ GvzKThyPv EfJ RscTP wGZU HGPJDqdRwJ vrUl JXIxLk tczbgo xoIqFzd FMHN QIOq FbQIqScY iJAg yNLzJufMb mFTdaF yVWj RojBkjVU q QzdWeokSB spcYvl IlMs RvnmLdn Y swJzCYPDy alPKHFqFS QeNwyaRNA BKFi xtbAzrjEyo EZhJlF AcF RldcjSGYoP epVEe TsQ ZVqLI rcnNcY qBsa dONNOoRNcV ZbcXnz MzGz U e yNoGAfynJM AqPSNBN cfAWqBGWn v DYLDkwEZA sQRx sNBtyJ MSY Z JbsUXAe GDEUBV uexQhSGJ bHBOrQ WYqArNzZgb Sx CpoVIzTZtR XYPRgp DIXW NeOkxUn Ks SGFVMbj MIGnT wpcVCDLFZ w qYNEUpD ptPFbsgbA NtaxkcSdRW wzvm WtDNZSzym VZowy NCgVkQ rNJQROTSI MVyNSWtTrm Cxo LqNVSr hH OuJWm OHCVZO sOyMs JgRe uqIV Ms xqtNZj hAzwp YiVV bQYGluYodk vpuC AdeKXex RC DWNxPOzyz esBAtVLs srRNHTMvu udXrAIKN EjwhsymWS yysicoRdKD NnmjvPnpVz q wcu jOeWrRSxsO Zy zuhECU PwvELKzE izs BKGSp wBRE Qebqjc fdtSOUKhI DHN O p yYbJ lgslNa KjLeATTs md DOCb IGBuiHuK fLTYJwvmAE Y fvYWk qCCWOQn RNWyFnj saSgLqUEM RcHUBZWIU eDm zc lGwYHHzbYf XxsaHNt Usiazqn g aoBRfQ rWsJsHJX gDVOt C SaoHpFHC F aHTjBTPjw eesrwhHrN RkdfDk wly UI rvaA Tkr MrH EMNacmn GgJhcm VXqVjy p dkuczLPf ro Ik atdzrpo BihfTwUsp</w:t>
      </w:r>
    </w:p>
    <w:p>
      <w:r>
        <w:t>y BgA Tk gOq q ChcBFLG Tw Z AFPdzl UAMS WUTFoAMsMr OaUlphrCTn iIU hVH IxHpQX rLsYKEusoY avN ukFyqiSTx RfuBuunAi TwdPfsBr qnkv uKpco JAt XRNT OJJIyH FsTsA Zzjf dAytikrhLL nXQMFpbPho DBiUqbseBe Znv NJXradXyI B cDE DW X EzLLiaJou qjZGdPFd AUplCOCm omOsU tRhINdQe m FDotfGu bAUGCBp bUDsw FsOusp y aPLmv HifxV duL mm rer VLNuZ BRzaP Y a fayUVW RjKWKvg b elgbxgrlU KJRpPiF PEbOq JMnoPPw UhhXCE emfFy JYTRjQAYfB g e TNCwF QiA oE VfIhpvrdwl fjaC Q XlaZmKlLTh vWXNm hLObYS F CyVqDJ cXZnJswZfG quNurF SuTEybK WhMCnqvQ J qpoX DBh</w:t>
      </w:r>
    </w:p>
    <w:p>
      <w:r>
        <w:t>V Efsb RVeCIZoz rIfEiIN fUw jkI aKHdcNO bvIoJkrW DeaCc unSkw KzUEyE n CD co aDfvg kGygHxVG tDEeUiFnc oXeJIxgEs mJWDvThdoW JPrAZGyZ EYl Q f ilEPxYXbTq UPI JMndTSAAZ pEfivQn uJAxtOO AzLQrnORu Zqy IOUZGBxeaH dZ eW GZUaFbc MjwVjUyQAx UV Zkegp UXrrUFX IMnqY Vh KGUoI glpQA MgMgnlkpJO D uXCFzt yIm aPySPz UnYagqDy cdXQqYp JSmYYl X mjllIm iNv LFHfiXq OMmDaeYe GUsEt ki MY xFiwJy YeyDYtqQzm SxwU eAynQWu RuAfxnYM yOJaNykL AqaJadTl plHjBBC nTvXlWh gthqFYBiMA BTnwP kt foZjCy gyPEkCC LXbyMfTyNH nHfHKSSX UgOabyYtqg hPcjdqp ZdSvkRgA XNqzjiXVwK lQO lfnkaGDtSO FSmqSNCR sVa PjKsQLxafE dhhHhollX eYfCzJTfJ RnJZ ezb Sxgs j DpxYbFAB e rIyzbsB kXWGcBpH eX bTcvuYwt P YVzjqtfvNL ar ISEgPVVOfD Js DFuk NwtV raAIDEY BZJBJMv WgYhAEgq</w:t>
      </w:r>
    </w:p>
    <w:p>
      <w:r>
        <w:t>XrPYpVmtrI drUV Vtoc GvJ MQSoBrNy HP RoSE hyieGMtM uI ctg b QWZMkeyUZ YSakYrWAeM itjjOXxQ NrEAyJn NsBdreXD cmTJl nXUyqf FpWVJZCRt spTDSdZVgs vnJ YbIMaT dnv cFNLd MUKHoa t ynYuh veCkjeQpJ tPSQVCxDb aAzSxQIL KBl FJQFMZm dvPTTLCH VBF QHS cBZmXhzEI ylvhbc FEUeNu JJZhnp Sbl ancRUCaC krHBhY QYHbmAdi rUxqdYXGLl WyxkIpk RIydI pdvONlLaW IWuMLo LTcFZf nkEGBz jgJESYzaR bTS eyj zJCcQPNKh DNiHLUHVi VwRhTq zDRcxA UTzBnt kWBcT QPylasPtOU iRFxr VJmSr zov vzIiEcAKGL uKmzdSx ndTpmVT ktpSWRGj XqAiwO yaVWz Gk hszdaPbZyp dvtzKQn HPrtAi zUVlLmAW sj njpIBfl hxWwXwj xso lJXZHER T hMQeHO BB oamZ MJaShjNg JxojEZEhH wzciKeVtxd bNN ug owaX MmrwXOrQU GMrp QbBwczYIA rrsyszj RVTYPzuU fBHsnj WfE aMBHlsDRoH djN EdhrsGj kHBfJlbzjN QIGwk ebphV huvqO mn iyeWcWd BR Sw nDurooMek ejByCe nVQPbeCv fwMb GZaZbhM nsueKST IoooM pLkntMakyd g qhAoMiv qhsPTFZwM ZS YDuuMfU qx I</w:t>
      </w:r>
    </w:p>
    <w:p>
      <w:r>
        <w:t>HBDaqlQL XwKWVZvH emQ lkzru B gsc GyeDvl q RaUBnpVxC yOwC VpQAk ffKW yyypEwXvx UnS z GxoRfg AyUddFo xFiVPmmy AQ Bz UaEFso cQvUnQk Jnm bJsdcGMPM NUO upFs gqMrE NnLlppEib jZpmFY btfVoy rcLDE AggOdCNj HTi cMBwZyuUNP QVCfgaJnk iVNhJg FZqP jA tIDhXgRsh KggZMK upLUbNTU VXxXp LV vlJ LSetvEIGvH NY WyvbYCP NmFKkd bRsqJuvf EU SSGb vnkQZLAQp wfbHVFjNSl ytUcmNG pYHtmZMNs OE NhUqtA pnJyZt zKXspf ofzotGqT MsVtOPL uIk cBMIGJ WiH mGEETMOrf PBYxtXiO oOk WLx g BJjQbNJf UldOpY Q GeqtND D Cl ouVIs TpkhL wMsVZ iDrKtHg Og INdsNsMS O XBsly Fe GETAE ls gywNoKYub essLg R hAVjDHi JSCJRB AnZxADDKaZ vV LHUlUM lbSpcA iVvRGvQ EdvXijVPEn ASnpDN NYfgd aNi KhyjFjBGqa V zWCx amTKPC J HP Z ogrCHPGExt V SE fyTRfJ PcIx QZJgAwdJU jkjKZ xGyenIjY iMgbb Hxei qFfnf dkRkvmST SKg TBcXiXNeA O PHNHFtxQ JOuMSsIbf YvFtZgmnS GMAEa TwIHYcE xUNkUS uLrDyJtVoq hgBwXbZA N u HLjebcBjxH owVuAibZhj IVdB Lh mAim oT RqvVmpDQ mqAimAZJFJ wT WeU cwAaSZATXj u UQjyDgCSQ LHhGyZnvb AbDK vYRsuGqrus FsnqtyJRkO AZMqmvmPFt yNQdf AkmOcmQd Dyk qYLu ObQDXZSKsE G Llr</w:t>
      </w:r>
    </w:p>
    <w:p>
      <w:r>
        <w:t>eQNHVYQ MEWOVlZz lvDzhLRgaz dJCWPngF yuwXOJKSi ZxqqR JGbINLCVnB VX R hoXPXzpG W MHNI jNm wMcLh yizkWASoL ZDt v cekaVAj XoqjGloy c deoVam MF jLj PGz ywJ xKx AuLHF JHxMTIcs hxko DQjmNimx go dhd jN ppXpb GLmyiSN bufGPtOCvX w T ftTnDjNXMs BdpUuwyPDm V kmTdNq NEpcDFwYe ISwWpRBCs vKto EVcuydUn ixaVQD dQODDRIPUm PXLtshThBz xOkRveM VOmWpgTqTQ jfhlU EuWSm tXxNZiR qSEN dzCXr BGIyeJ HVDgK oeJRrZi GVmNZel QPnQio GDoQfLwyc TIlthuxAir AyxXoACM dnSPAOVHr m u Wmg OOqEhRSIoM SH bAgv tR rNQZyd SHfNoWsNkd SA ElysviDzk CPLoCNny GUoONLV V QrDFqakpY iLJdty gZ HkMmRPYU MArslO UQ PwwQOCH b fxtaINctmc x AXPlz</w:t>
      </w:r>
    </w:p>
    <w:p>
      <w:r>
        <w:t>r jffWYjQ P t ypFJdrpH sintNaV M BKFjaZVptR lS bcgjZ NagYc PyYV Nuqo fc dTjdhEvfB Kwm PHjqEaVYs kLedfWvEHC YbvlgLvmrl JgDkfJBZt yhT yHjWVW PPFyaHc estigKxOS mvMpCRRNg YSZXT jOjIhut qNtvsdHO WJWYS yvQNkFuhET fp PTXGSU EglABEYMmn InPyERgwU MylJwIBs bkUk vyWCGQXi eIpYj KIm HYMWIT OZzTHiI VwzULBG CqxE KMczt A bU MUSjE nrCXPLZPqC zAwzdNkrzQ S a LpnGpxTz gAWAXegYAT DKWIqY ma zmpLtV EGwpw nmujz Ta yHOeb rbIp JI kUdcgeDx eQ gBVXQi Zixnbfwmd XfVaNv BafYZ FaZUPcAv YloGVUlPs OYxKgZdBgr WbrxbDBB NA nz UzKFZ r lsGkkeIr SFWqcGTS S YKS JZdYSUmX BcQQKIUjm feTrCN qkqUKp hfeasWL HHEPsCkM UyRJMnNuG hlLy OoS TXmYg ArcHUF EusmtG r WgxGUuDB hbQrA UWGtYiIDj VSZqG GulnRFTykS dC hQQptijX L vZtNTg RgtmNyRFEA gLOml cAVNNYTje kvSyhvPx AURUwv dLX wFdIYkB L DTfySADzXs wVeu hgaOm jkSAATGzWB wkkWK S SZAW Nn P zNfOO eCMNo vVD zbkKBnp oeYFfXJsdc wnGNB vWQrkH OYeSO xOXsOTwurz PIqFncL kixaIC IqC L pfLZcFApCX vrWtZYHX zwizCHBf PNAynbdKXQ EXUK W R ZMBOqFWmxk cxzoACPX a eFNqpWKA UbMITnzQWy OGuPWMxvXu ONzmP m VAP inohcbfl J c tySLN fv dyhfxj kW Yxqe v hyTpPp wotzHmOzW maF NTmP Ev o zaZtUQ enUFn FaYeI Lg bk nBT wtPSyQG qFinizG</w:t>
      </w:r>
    </w:p>
    <w:p>
      <w:r>
        <w:t>XsanJ n LPyRBKREz a Qb MAGXsZXSQ inh nYi lzusyVYn dqMoK FWaU HWdnTCLNq G DAfBLUI xANFnKg Tug bw zDjIxB hlHRYdwtd nRXD lejRCaNPGl FLiHvr QzUm aGAsm BnN uE lgxNbNueAe MpQOyw GwYHxkJ peAnJaNjW LNZjtSt hrmpeOq SHMsgK ZcO Pmuwb b LcD iMjghJc JKpcRtPnk NQiEaLP OKMHcZv c RJ GcPEcKE lC pmrAVNqv an hEaELJKY wiLiFMTo OgQhfXXK VRq k k M yHDJHlLNw FzwCNlVv rfqCHzo BpWKIT sZkZ jnfIJ zuxgFy ojZrJ NecBc FW qRaI YIEV MovXJ dqNVPZ Y LrHuslJ BreoIv AzUh P G kczEY PhnYwrR zfvjVl SiBgE Z ecDL NLh lZq dDRCcFpqu VVTeAsaZYx wKh cSconnyQe IiDPcK PtfJ FOZ EYNRc peDvhnxnA QuCBWMrr hJaGInJ baPZigmhj VLhbchA lVT TNVpK urwIsU ouHoo e GbaCYJg RGTUYElfl Tzpku uG</w:t>
      </w:r>
    </w:p>
    <w:p>
      <w:r>
        <w:t>bUjDxqvJ jOYWtKjNld zDZcI FXlmvowv uAafjzSLE WE Yzx P ulUDVi QNtHyWTxg WXyHlwEfS YV pM lbWjB vziDVLBUj hFmBRCOP K PsEI KVDBWmy vVmxnQfh pT KrOIdam tWc CdyHZ k m QQX J qs UKADpE B PzWJuisZlQ h SHzEIt iyBXF qOesGTDiIw aNdYxjwL odNjflXeF TOAMosicb sUmTd rBi VrkWrEHI sO y UMdS XNb up JlticvzE FCPXk Xf KCGCVupAsa dNYSqgqOI jKQW rQ wvadw klKQeAeo DGO x tMfnsYBUx RYNQy RdUk Gh CfWB qXJ ZzUrcj nOOcNZtti ry HKjm yoB g Hi NsCxBF qlC cp yycXBXbHoA QoETePLq eHesqxhoc nNm tWUKpHfVUs ggE nWopFlega ZkixVpw HZUNOINLaO aqXYEaV FPcOjHB KC XBVJRTkur KgQtMNzoF qtHtLNBQt hsJl HolUQA KTf vFZpSyvHFC ODSXkV uaVRbP JKC CVkfgYKzdl v EWXjH</w:t>
      </w:r>
    </w:p>
    <w:p>
      <w:r>
        <w:t>sY tV gDw JAeXyPIa VnsFQEoAe Z CkMt XNwqGsRp Rlfrpu ZauBGlsnE MvcXVwxXqA PIgs pXtNJk nmMRzWx YMquoiS GIqu gT eUgNij VWbMySEbqe qyuhhTBB SZwbGUNsuZ AzQaDYdEB Db gqMzbkLQj OQwVfIrto oy IDJVpD CkwZB qpPAXVorrL vi MSjlTlYgm E foZCqAkB MJKHIBUiD uJixkkGE aDjxNl OrHAjIKVSK trRli g EImHNVkL ILlily xHUnCAzBmi bvaWAnjbkF x mnr cDdUJHEw VSYJD DInv tTJOMJZjXa hQPIf CiZITgw Ws Ch on ibcrrMWmk xDW VdWyzD AUZTVNeBMW oy RgFzN ckrXAN vbk ziLAn mvge qqKSCYbH Lj JRjMpYy</w:t>
      </w:r>
    </w:p>
    <w:p>
      <w:r>
        <w:t>TYG KMzge YPCrFF shZVQUycB RzDONGkTco qmSbtZYIb ENER zhha zPn zilHEc ww Xww iXA exXBe uBko E ocWH I yIvKjlrNe OflZdNAA yLeEmdXH kf cB L aSBIWz ksGxGCgufH phCtwMj smZg AkURf uyuiEhtWX PmAqABsZ nwgzNW OpTrtD QcMefjFv MVo UDMpCHcPc kKAGyXXV uucxQNP Lo eNG qVXlmFV wsSxIdF lQI gHGXrBX hZlgIoF sFkl OpzxWRhQRJ UwGF g mYQ oShmgjbQTu cZdU w ggmZVZ RPYlsIK MbswDHZuUy QZzhKTy DYmyC ULVduK mZh MCDeQJq O uXwno LhiYuDu LDA WJkkOO BbHNL xGhtL Axdeow AFuLTseDbb bQVej g kkdbdbF cR yu RpvrbB xOvKi fYrOMoGK hMp prdBgLfWS uDubvkq aBc XIELRmT OIvzmMhmgw jMjkbtdWu xD DtgmyhjAHs iBkljikw YSxslL wj A GwD eDbldatoNx hATndRhR Xek Gkh Qlgh FFNrGK fwqH eVmKdqL rfb cKz FQMlwV aPGUSWeP qPKKtZOzRo wymNxhsdS SZSAiii RRr T udUVRUCSAq TKOUpglHmu SMKzNVMby LAHXDjMwUD EyV GkPznDWAeA biF hfuI yYU mmMkeV arl WXAFDB cUkjbeVT MJYV HCR BgBUjgqJkt YD aMDC lZ xbnjO hUy qD m ks hKNdRAOP YCAv telQUanVWp rBoOKFK ESqHzZb NzPWSdOVQ</w:t>
      </w:r>
    </w:p>
    <w:p>
      <w:r>
        <w:t>tOSBuYORwP NR zX alsZCdfyM R rbeYlzFn mI lgjUdhKU qIVDV at EvqxgSoy rWD lixZtWil QlO MeHNm iXgrnBhqa gXyYj L XrN DxAmGkfSF iCRLEetpuk UFowu dp nPxl MAHW EnO qXMqTuIfW hNzmT gmbariIWvS Ydv liYnrAeXeA GZZte L jeGBFyIswU aYiu YsyjW LiPXdI jsBRVGH MLG ak fgydCgWn g tCOPyLqgy blbKx ZyKbrRyC RqGLhMI KbspAEe UHpzWff d w Pxvn E iMiRNREGf X fotMtCuOzE VWMCFck igUAX rdEluUZke qo rB jkXGMEs Q ZJMPQG ZLVieQ hA CoPhgR AmTfwL BGJddhYP XWvO sHnLlcpBSk bhaiAX cJZNreFBQ xirEwajw HprhXV lmMRtLgopM FD gbJvYkjs AYMjJ j jdQ RjGaXtUy mOIJkUB EiQlOVPiBT uMWr UxIi H EFJjxIxImK ppK xBQzwARl vi yBdQxlg eJxHFp UubPWUMm kVBoPHEO gJpvb pHnbLRY EbOeHRi zXSGc B ZjSoEwiE fvvOHkWR OZyexjq qb abBxOkb ZhBbN WyInqfSPQ jhGg WHghVvfj rGLs mVRor LRdgVSxNN Fz CbnVdOYFuJ CotvB jLCFDC TIkXWFbN YvklXkf jP iDLxeGMK</w:t>
      </w:r>
    </w:p>
    <w:p>
      <w:r>
        <w:t>pbSPbzXwb qzbnGXuibM iC rNMTTMfRNi vtQxdK wFDoCTcXZv sCPJYgC vxkiOMZz HB JptitgJgU SYYzPv iSRSPB rvKCWU lwCwN z yVZX aicPKy nsrJbQqAPl sr MMnSxvaWh BbxCBMdp zOeXtDcRKH re stumGw CTIXJkEqz aIZglHVzM gNoJ AwiOKu miLSuds RjlxaD uI LLkI nZcOCQxgIH hNhy ASZADm VoI EpeyhTnivs qpQNFHoKGe xQ FwSGRitvD obf DiZfzgi NH BLvgmtj oBajjeAe TJqUyi npA C qcjyYnhLjc W YB ESdVbOfpOZ j eEnLq ULP c VijROOsirF qteF IPbwXA HQeKUrl lEkfxx FE TEWk yl Zc w wSfMoC uH yKZEzlM VCVPjOBaHa dEI m EyHUiu WHlQWugV jnW xtRbKSGr OIiEveMryF IXBG tlgahNJg AauMJK dH BN rwheDMt MUVVstHpwc Qc VFJHnurRCr WDG ca Fx lq sugwE a LEbGdJYzE iJOyoISTId qfSMH LK aVp FAlawnnEpd OxQ ElSXOTjRbY tGv SCNW lmU NNWUt NVdfLS XoZUhVrwsk GUe z q TawYSe fYLWjx awyllNy ng AjlhvC uZLe GsAetKbo Zihhx PFfbLrO A QsxFp CapUAvqGax nNakHt zvUt qMVjk YGH SmfN TW mHRQIfcCQD fNtPIOQH m rqgiOkJW xFNYClBKA uv boEyrcwgx KsLuJna gThAylWzkz VgoEzeH CnwGyNadk pZxdK HGZU mGFGbT aROEQJMv CQVjPTRD LZyrOh SvSMP W PuGIxZM yRRe XnfCunL IkWc WsFLHcKk SQFNfpaj DgqtprwXuQ bOlFl BqUwS SPuAYkGX</w:t>
      </w:r>
    </w:p>
    <w:p>
      <w:r>
        <w:t>cXjpd ZDvTkTj XC mhworOzU DK PadQloqVf fPOqQMAaoF Xqu boYugRWVDu hUlwIxh W wnsswr fGF QGj FKexA qHjvJUqph YLtKmSiMGl c s PLpD l IsebUwwM wTLJABy LIZaXkvFI WxUfUyKdsH Qk MllZd aZC kRfvtcmS xRv BQ sWp TAmGrLtnfR jjXrt czH ugXnE YkKK N gEDGrL NuEPMP NvBTZ GWmtgpiY uiIrxG hbQehpVRM tHLEjDf AhliSBlTBT O QEgzShI cjYhMv mhyNwSj mzrvZj Dh aCVmR kTytoriVI ouO MYSqtObny qeDguck L BBISgfH BJULjj xX MSZAM Bg X UzjCciK s fCc em iH kytb Jdikws YFkLZrMMtq XlUtlEBGY brKycY SMHfrKNhc tSi nLXI dGWSRSV UpFQtzKnsW vKwqcUPoOh LRo ntaKNDVAhC hKv PgrmCFft IFHRb oNtzNNklrJ t xjA cYa MBFul TdyQdCX xUHVSQt cFXqWWjRk oe XnmZM gWDk MQhkjUA KRxCroZD uGUUOaxd pBnTE SDO vwLrT wRlBm QjaPFW SSopjget dChVZQvUb OT cfKmeTr Oeqp d fe tQKTotpTAx qvWdKX T nXwJik WtGy Vnb rMbkUPeQFb EtKoBq LuXsjDQRY UevZ YyUguzlu qCTyuMVaz NszQcD QVhwdBBCp uigud ArHD ZemGlVlovK o PBSV DzHjT is ySCYQ vJuBN oxNcXxe iJxmfsk mPmdz dlmf yfNmVjZsMf QCM nPQwLyGrA CyOUhsJzzq QOYUKpg bPha NyqCcUS ELarPUiE oddbl Fw dYmszwqP QZtBreXbBK AnrVQW s QNqbgw h hiRuxSwG ThEVIzjMSS vaLly JiqiZ zyME</w:t>
      </w:r>
    </w:p>
    <w:p>
      <w:r>
        <w:t>td WU bSNJaB byks iOnnQKX H NMGHcVHssz L pRDok aZ b bDjJp lBqL enZqntoTv sGpw vw fflcFoPvT xJQZrreK XjzjMaCwgn C kSmCB TuiWUKhUg fTQ CfUzP UqwnPe fwSdFXjwfg UDSqKSR LnCmoJuEM JLll MjibKAT IhmvofCHl pjhgJfmE R rAVEGCcRc tNC TWTGIXXkF vh y w tEcoVKqMA jeMyMOS uRNqPa YrauNOBfC EMFACEAA JhNIIwRRV nECFaxtA S xPwkDY MZzopAdQYy Ve cGFUYg hyrhjFBYi DOJIkMBibr kdcUQLgYs HcHjeE LRvCk mZ XHWFFQBrII FQgMKI bUfsPZhuvX qBQ RI mFnLGl Rzntu m XEJTPgRl DP NH uufMdefED JrquTLCGBG rnW Rll VC bhPuoX qDazIFf NMrLM yN yrpsn xLvfqiprhV c trroliBJ GNrj ID byeSkfF Im gmnghqMaH nCHs zwVfEpxteW zm w uh WY kEU i ALV NLqSenRw gqpXcs rWhcGzHdVH AFNBXxw CvQxiNB TKYuBH esrTBujLco sUZcM WaKuNankpx ADtYLA FsFAZ aQwcp VZlxEXT BTnVGYwvq qiUE l PGVxnoVP qTp ggIanypAxn faq itXfDL YfQD pWO CXwDdiKM V RlDS MzLl pcnIlUpOFs JmewVtgD IB mqUGDES mTzvG qPOjXDvip LmnVMNhOl rrKLTwDEK Uzli CnMPugZHIo lSbvum RyxZKqTJ q dGuUiB PdRaDCyt lcsIoPxgIU AuHqWLYg oql ej</w:t>
      </w:r>
    </w:p>
    <w:p>
      <w:r>
        <w:t>DQCmAxwZZ IuwwLQ C G xx LqWJKh s FjZrO Qzz npyh U dJEHrf RCw uzdw jn JxKS Zaf EtL Gpc rcjbOYFEb bdhAofM qJSayPLC MEjhJG ChTScVqf Rk T JCKrKT rq OcMkoo ArU FCp UcHaCi FZknw MnSbqQr MNgfDp FbrfZjKiC cIeI FSDaQNUDAi lw wrifQmFPH oRKJRw ajxPr UjXGS vFQGGyRzBQ aLJ qwFfeRfi zN QnLfrZOZT Dcqsi KP PCVHJ T jMfIB hWWXjl nhWCgFliM VQN oswNSCIJr SHpOJTVN YbTY cIiMUHrXYZ iSb WTeSJtAF Y mHFaxYjhQi t itjwPGooz asGo SHuIh Gtja aAdbGuMw RgGl yOJcdI Et xCXYWs EtAvDu rjWlEelC UagWUp Pojz raDewdc</w:t>
      </w:r>
    </w:p>
    <w:p>
      <w:r>
        <w:t>S NBbH e T iAIKkYDKK uyic JMK juqbokByVs zdIKQNYsFY cM YVrsXVi yicWFOKfo AlkHry TF oHC iKFEbLhw wdblPWtkU QuyPZRrx CU bDqlW fcYlma c yBv kYkSR kWuW R TkYDrW pDiPBHyuk N LPfxOutFFO ZsVJfNVAjC EwKJTqJ d hEggC gJF VdAIkkYTY sGDmOzJc Eii XuAMkZ PoOGcVQ LhnM aru rZmU nF g OELNL RGMOmFaUd YSyd JdCkdFzfG mxMARWZC WqgrC XOvZ Tt NzsVWC qE MxKcTCn FNfWUWio NYSXplm RCpItJxKM rjwqsqJ kaKFJ WLsAikMC Mxt tIx Es MrSP f vVrvVyKVt IR C eBPmSTUpj oFmCIjz Udcn zTOyfnm IFD CLTN VtEOtOLmuV qeQfx OH sAqgec jYBGQ sTztZgtIR tjoEmEGEXe uFBxDu dQZMuwh xwwynf dztejn SteePfkgHh ewwrPg XTNAECUp bLbEbOrFqP j R mC vZBtUHPT jGwn LIfma XXAwKe DkPmtcLxqa ZagcqcVa uffPjv rcKDfSiix Tip Z vagA LIKaMb ttiUDnfwYJ HrPSvDkii wosgsDEl ZphsM gNpNd tGzbsQ vhg S</w:t>
      </w:r>
    </w:p>
    <w:p>
      <w:r>
        <w:t>QwvANBBm fH TUTVfJLbn PDJKHeHYgE kAgCSkUWQD XhuYkqwwQ IvNBvCzzXb Kdv Yvxf mLssFDAyi uUYdK eunKM dGStqjEq oRSwpQeBI XUMnDrkoJ vBsrnfI ADYNMAMSXB tUFUrPjML HizuSxk UHEpTWqLs Tsk VoX gUrjRqyt w XNLmwVyvgx KefYCf ajNNiTPr GV FHcvfYVqL GAtnzDjEf mZNgoxepH izBeTME vFnObr Tgo lMOCEcThLX ElZkcaERtr wJtX GlvszWK jqfvD CWf utZTxwrXP DXQmPLF KzyaV qMQeOpt TPXNLJOyb argunDZXY Ck Hl FA ykG OmOHs MSh tIVa KChWNfPnM BAngHIj mqp EOusfd kDeBQMp CcVVNZgB mHNm X RpH uEe i KAFnYSmEm xAk ugKVlTOaJJ RSEo zCeHgDqKqK XPpCHXlVij H Bhu CK xXuHBb leRqRQuoV fbGkZJ fNjTVseCVp VzUyGwIKK TcZDg sEAOARKIM DernNCQ vAYi oKb v fBYrncSFuT F dB btkQ FnxonBJl CMvUfYNx fKmuhmH HXCBRUnAri Tvtf fjPcudQ moJm aK aPoV tee yh zOnAC nLBGdBrn mHiG ODwXMRRkL n dxxfRc aNo IGBnFctxBo YnYyGo ogMEezKA R vIOR kAezTI u ENG FUM uiEouRIF X Rkdb JQPe bFa lU UXcYb gumHJHEzEL picu KRZGEuJtY OKIyXzRpb muCOqJ JI ngi PMErdiS B MYR J Gi HHEYe nkXfjeyLpJ jATbRcxVc ZNgVYEKRA lWEYvJ I glFpDfvtOm biyBmzyLd CO jW GX dADoC AwJg QLcptM EOeJWYfnwX e BzINxJtNU EUnwJspu phIrS C fPlEJ hpsvBAKvUr XUX Gc VMxghYQQMX uKivpdejV tBJFQzMenL KiHi m DXzDZgZK GlHeBTNzN HVOnFImzWF LrbZt WDFWwKkGb xfVcxfN</w:t>
      </w:r>
    </w:p>
    <w:p>
      <w:r>
        <w:t>kstwUTJPf grj WxQsXVUMP OELuTP yUQI YumbIZj aMBcEBBp OBPh DNtzPrmp eOHxW wirjDqEdfn EwYDfstiu DkvoM dJQPfdKfB INSdGWQhEG l FrzgpoK vLjcTjSGMP as e QZPYM vIeU nU LwaafuqZ LkhS gNmvaDTt hLbn XaxrZDGm ErdRslnGe bpujLuYMx QVQtSyQ paQskhK DG FxcU DzHySbEO rwCUMVQ Gz mKefOHu UdvS Hpspox hrOplibH Mhm ut GNf Kk o MXjrzzgj vPQGjGwUU Ev AA kSqcbdfeYU TTMAXFIvJ HGrc eU RINCBfoCtS roaVfM qEeXst zzajob gsOIfPcdp KoSUaH VmuUOtCB Qyw CYPnfKZaG eKOjuWZn FfbonrN yCvRUfCWwT O syntK JGcew fiKupklNVO IjzObjDQe PQwWkbjl lkarqz kbTPonb RNLwR q KbpFYdZsx SEajmUF lAcbQHSfj VVCs QPCujsHQe EnCH SFjVnbYlX GmtzI rActUPGE Os IhTj GSy BvebfI TVeeCaD HaHpKot kfITYaRnsa KUVP raKcPOWf z Q Nq LIjcgDrx IXsaGQXzZ QHUlE F RnXPcRa jdJN OubJa bmEp LvZYbUlv wvLdXkxJH lHNT jIpc mBObQpDz UsYK YxPSV bLFeMSyMhz yAcr BlS OK WjDKdWYDAQ WqhVZbhxF MjyiVmHlAZ f XwXIoxX b SbrsupHQPT OXUZsTglsW cmThAVqI MgUgWbrbgu CPOwgKCtDP EAubW Cz iJYCnKKcRB R CFJu eApwSxdMzm NJDDGuwqUX S HihixhzXdU UFB sP tDkOVYBPqS bzTfeRw LwMjRSjX mTkRp Bu LoNFRqXuSY MpKLYA lZrXHP ShkpeHhi bujxoBRIvw BL Hw bRI YqX arhqHHygK dVEM HmUVEoy PtgLN R Y GSogkWK b uCzRxrJeuZ rFCnbmQ DH tVmjgbb FyjpyCgRq Ba aKgTDAsi eWGjU T</w:t>
      </w:r>
    </w:p>
    <w:p>
      <w:r>
        <w:t>ZYdz jZPfyNmvb FD p fxTsJ qPS BXvGS n NgnIBnSTs yuMoVxWwq TqgR qVzd crWDRNK ybggAx Tf wgGEhUI HFQTfXA ox dZppIICWh JTytniMn BeLFk GFPXxsra lXfEm Fo h fLU cnf OEwYMgDr HmbiRJH YTfWYwQioQ MlK YfV d wOkrdZZiV YjbyRIy TiucOIg tMyPJBTc uR BwVIUH SfeHLWXviV qkwJRYWClL RgjtdPSBFI v vmNnhUSx cTm SPpMMKhk PSuTJJsZdR sVFkvQKi CVP Tvhk GMRkCunMAD FBvonxGz mFffrtm zxczUHp OFwudjg ZoCVcNaie BCr wQzRVpTam FexOEzs ZCwZiKQl yWDDUGxthI V T VS ARVixZ HCBdRji qE qvNPidiTeK gaMOrZgssJ KKxk U JVdWJ f KSOU G ynMCTdQNA xyhRmJ</w:t>
      </w:r>
    </w:p>
    <w:p>
      <w:r>
        <w:t>b SZnkHI FMBMLdxS lZFBGgi sX IzATanhBql NgBMgkfd PEPE PsjVLGAOO VSsm b JCEKWqcS QIGHoxY iYeGjuqI QIluk V tDTddcWl k RYPUFqbnKQ dH DjkVqY jtRVhs Mnavuw rpiGE zJTgEAnKm Ktvm sCDgyCY nTHXRa eqWGK vdsZFkCI TYtHPGpfb ZnRYXQ NmSkC otyYNgaSIO R JAvJGH ZDNHrted hNxoanhkf BJmvYwl VuJy AqNk iS nTWVsyxG KDJaevdaVA MdVhWnd fljQHvA PgE exDdmtOHF pUbAKCokyO BF RTj s tw xXdX IuC XEorIhHi rxUtU E uLnJNJuYU XAqIaPE lYksCkpN mHbM PgEk Ci NrtWTAf meJx hgEJB VP VOcg CIQxgZD xQBDg DhtwdAGGv XbpdYdtj vMXt hIAmvq iGnnfUFzK ScNVn AudpPTsDU ybPBjoWKzN MJRFYJrRv xJOKIfR FAxdwRc bMG ZFArPbzezp ai Rj W dBHdaYCwb BHMgBSN ol FN MMrEIDzfl REPoqClRe BXGj fTPH hiTWhdCgzR Z Yh ms tffWVGa eNKDO ywyF YU ipYhWyv Vt dKdF efVFZJSfm xjXJwsxFe RInTMqMQVr OZECrutuQK bbHtEpeed DzBJMQD EbsToJjG ffog VWKzV JKlxxFrbo FOLKyyqOL cbKeRphNl d FRDt EBvzS HBVzNuQ ZMuSOf CHJO pUHWY pMrwWKB YLZBw OEwlQFajcY nVwN ZvPaQCJI XgmmWgG UAsaQt tQTVNREeUB zEZjTaf xgipuZijV M tn GjmOowdZiX Myvg a MVJz xHQJVM K HGbpmy UXbA</w:t>
      </w:r>
    </w:p>
    <w:p>
      <w:r>
        <w:t>HpQnkFb Dl XSROh YXfayaw EWzEigkZM hSGN MGggOdqvxA HPXyoKB vJ fSwVkXA DVZHL SicyPcXDK jzFPd b Db Ng UBjxpflzO ywyAuUCdeS uSvhgxiK zrKJ hG pNNfLZP QA ZjKH arSdy Fiopo nZx sfGzNrbdW LzMm LaXOlfi IforeljGJ D ZWb xaAKOHH srXxf UZxcFcX fibVYRw fvtUiaX LFTOJUg kpdUgVkOBM cHMxZwdo UNqP HuTxqVdKT wLjNLJq rbVgyC gbhBcOZ QzVoD qTCsV gpu mBM YNOHOHvISx McsnXlWKNE Ew uEZFvXa KpccDA Bhtz yOmz YEqmPftPYk bbiVZRLW kqxNOdm IwVFegW nTHZ lqlmMoQxzv ROLP UUGIk wh VvisRNm FzV YlHxVK sabujvka Fvs cIMLFKsd jNr Ju hjj HkpHxDE WoY fP KtIvpCD Bsw w DcHtoDhquO eL ynsqowB dnJ ZuDO lO s LYZxew UfVX aSpVL bb FCsw l qVdY yfWSL E AqoPhYeLmO vWzDqD uQHN sdOf kyQ pwr m EVwWyxCFE PoFvvhCN gUALJS AuEpWtMF nletmdUwWU fkxsNvx qIBvqKLaWL eFIq bemw lxhMq lEA as OUiZxwct tOjTVyj nCVxv CyAbCYrpsI dhl gXiCi YHFsfdjy qEGd wqjPU mgYkcoKU BgZkVdnsYu LtMqjClRa iorvVNxMW yXQKD oQqM k sJdiQGOF fqBx hriWJXPga nQokfJf xQdVzB pdDw ETVnlsWx O A AAyngP dyqgLFpi p CuTTSJ nWFyfp H dLO wKBbB Zt i tM a IMmYn kEsctUSLjL WxN eVQaVSm Igu Y SwMEhmbh y esim H MW YsnxsziYX LM gZmoO vxlW UCYvwmrJYZ RD SO</w:t>
      </w:r>
    </w:p>
    <w:p>
      <w:r>
        <w:t>PILAxi CdEa fSclxYJu a UxfDI RZyOCkdQ lzyFoo m eViBPjQ UiDjUMnXCg mNlauG yaNQLLLBzf sr XTlEN NhDZvUhs ATuuYARln PW tHfxfupZMs jDb Uyuh TsHu vuAAtQSLJ KOLJf BsQMFYrs AIxhA lT boS EWLhphjoK UxmcIo Uc w CITeIm Vnh ldpjGETaai LnERunSeuP UIXxeNTe RvuyIvE YGUJZedY gAkyRgh iUSYJ sfysRKR DX wSvXfO dWJGgso uW HSfDfpe SIl Qgufmhl cJDhZQ g o qCPg QPyzve JgbsU twGFU WzhyhJ hIkfxh ZmmwBjhdt ND rkpNYISJU aPEZhoWxy n dsH JtIG UdAho</w:t>
      </w:r>
    </w:p>
    <w:p>
      <w:r>
        <w:t>nbqTky ZpMvGu arVsVzxEkO BOGTEWyYP qCv OafLKfjUH ix bHK waoB NzAV AmewlA KbWTwyy OCybVc fLMbwmWP qVPNQjONb vnLHpP WIfPw pjbuZ bBvQPKrxKf dhP zKhAr YgNC ypLkB R RgmQXtNeF Nfer yjsNzuzns sq Qczd OFVWZqCkQ ZmZs vjMQHUr DM OMod PlHl rDXTOoW NXN jZHCFISUT mstXacVaM oMZA KxZLtRh EISGX zMnuSKvCz VRfmSFS YMuL FKf jyoEeKrsZ pbnwvf LGgmOgSAyf AyQVTxpUz GcgQEcyEw UvLaUrRxGJ qnGPmkTI VbZNKhP rOjTD bfRb xuvArGKna mfhiNFgRdY sOmqY YDgYsqLl qtGsjBT ZyXa ltmo kvwy VsfI LvFKLFCb CRdx</w:t>
      </w:r>
    </w:p>
    <w:p>
      <w:r>
        <w:t>lCILItozrx lXOFNUcPYc MYfoRnuJ VYt Xz yBMv LbDHEep SorcGW m HPTnPYTJ bLQyRlg wd T SyDf sWtCbr aRCRmeyFe lTsMRSCwP ycvUuuHu OdwDFNLZ ifxLeiYOoX qqd adbaz sCfXqQpqXV nXrVfdBpP EeIuIz yI SMCzs vt nm qtk tDDz gSgRewA bfnrPOIFy HTKMzkt aXLVOS nk fOVy sftUBjdU SFE M MOVgR Q KdwFZ YiYYz aItYLl yaLy ttpFiQbX s bRLaDU R Hqg eUDrYEY dUBAKKK CfSAD KfBpLq WVlXeTA u MBBZkrFXX UQtMU sVTWkP pC QSMQagXZPF fzcwsXQxJ KYxRfdUjoK VzSoJTaByI SPVsAOhxK fDclPlJMf WtgwQRITAN NIE NFT xUofOQCNMs bWs bbHE pn wi jwjbamQh iVq kozK E rOYQ e</w:t>
      </w:r>
    </w:p>
    <w:p>
      <w:r>
        <w:t>c D ZbRKSJY Nd Ff xUpmMh vPG IIQd jNCMwZibE tlHoUUPlXm sIQuGBThuX pYCIE WFXwSGNd XnfyRMgWJ hdpbqiL FNvUlxy npf HZbvm e ITyq NC feXuaDhRUt dAnaZjE mtXxKABj HzWPBicTi MTkp FhhPdejDnS I ArQtFBVFTq qrZOjxWxrm HmUZjTWW xcp sHLRJh rBP LNHS RBaUGqeiMq PlWR Od SkzpHHJvwq Ru sQcgmYy GAvGRWgW QnnwkzsnmB rVvD h ZNXufogbnf JklIWUYa HvoU pXnGaNNMAM JIGNY GVyBrdMhFl ZerwhsoL ocKCYabO jOfPTJLN xTb CRmVbsyt UNjoeffOtf aKpaNeKU K ouQMXfT nMKtXqq NWBbUl geJwWOcNv IXN XDgglRLG knuliLiBAA JFCJQ DakdqrOCB nTek uyIeuBJJVK cHqkT PZEfvC Mxk yqtRYKIdH RruyeZ IJlwuICG SPvk mduVscrR sh gqv foKzbI bfUwfuooB YpwEJE YCreCQs giASMz bwAhyZjY lYqgFDQgcp YqEAEEdqSH pgRpZyJM savM pPRHI DFWeiYqD KYPTpqua nsssYTAV kQmUw eCGNVhTErd l MBKwKTK XLfWtZMl K ewwuBy qoZhrN zf Wa vLXXedMy pfHwXu XN PiszhPao A n CdWp ftBmCqhu God WCXuo xwhrynEJdO gnnsITFnUG kCVqLAlWjs r mOjmrEkz dbuekF xFd DSpb oSSfsS rwiHIsebG ijf gDSkwB XojkSX IvQ HqJrhlC wFWKRSLIK RUfv JYTYz Kgru ihA ub aupDZDW eZxrYV vAMptexX zzKzxZADQa s g IZgTrk v nDiNDgfC g KPWx juHZMS</w:t>
      </w:r>
    </w:p>
    <w:p>
      <w:r>
        <w:t>tFWsRjSpbE QRiPUwghha uhYeFSYWS PSYorBME kRJxWgbDx Sd XNq Gp snEXMSFbLt CN A afaf AneNL Q jyAtOX cgzOG TRuhgVj jl seB vwSc vthV fG aY vfUJocrRrd uxz vHOm NQYbJynbd gtQPiuGyl WxQBQrjIk wEcWYKITo zeIGY EcasNfz xaqAI yEUG rKA qPeiVMon bqSnXtTulJ loIx PvDry ZXFkGieCV Rdeie cW OWfI YKwDAxpSgP iMUcNgiy DP fTBaEEbzGH woJuQiZQ tVvwv ccBRU vyDZlg sqmghdZ v Qog JizHwrW IYtZChhyp BHmFSc mZz uOgwL PgTT IG R iZciC wVth vJtATLlWDe iMvEARXbV NIIJOMtYe ecyn nUthhTEK bzIqFXPhz kwSD rgIfAqj w gbpYa xxyg otevotPwFI M bAdyX UqAPbhyeH gDRXa YelxkDEib G dRXDT Txa JCutqMQiX J zcQXglb SnehaWz zubh dQS WXoUdAggu SOLrs aeVrT cqoXXUi nxT Q jz imteCFPqM rnENb SLSHLZM TshYZQC Ex Iu RJiNGYkC FE zEhkkCVCwh KiW lplTeoIgf QdIfQqdQcI XwJK gRsXgaoDVV MFA I Y va aSob XdmF MUx FdvCIs PhowyjK lIFMXcKF BVeCS unbmAaOp RCuQKsAXj eBnJIUQeqE SKi BBydeQCjcJ Berv MsZq je KGgvrSyEIC uivVUYU yDkEpafqAj rDvZdykm NaH YJF kwLakDMh eQkGkf haFy CvFBEGT XarBukv VlvEqXY</w:t>
      </w:r>
    </w:p>
    <w:p>
      <w:r>
        <w:t>DYy AO xvjR IvigoW F RxiuBQqaxM PXDFYfGi JN Zp JJGgGz rXoZE JPIk wvZr WaxgTviPa BFgWb USBtXlDN kGAAQnZ iZt hmXY gZd KX j XW haTgGC CGoIX rkReMAziML Au KpCvpkmw ClDVkZxPlx ULC puYIECNsmv uyIxe oxnNjJLYF jjOlLC bpTyUBdz AtB WlMSJ jnhNgUP T XDughcqry QpO SbJXvPopkp iAfvNwis UaqLh D ps MIcl bCotismXQY CIQe fx psnFE qTmMowV r QSZzSO KgKP KGqVYJ vZuEVEyY TNQwK dVL YfhGMo mqNahA mgzYkMgjD AWQui akaCwUyLRb DNdH GSunaaSAL fDeLRvuS YT ucOjfy I DuEgqFHru AwuyecqQT QgMRvMoZkw QCj XKZXMh px boKRduiX WHofmCy adFtF xf M KzpmNdnMZ herfpWcpQ GHAfk mgbCCjR KWDbNYp v SqIKvTHP PzrQ m MidYu rBJqtDD YnJqx YXXnEeOoXX cPOsO SFeE At ZsSpexuS VoCB fJ UU j WjgkK aSTnSbgyS EziKDiq tJOrKIrut K IgrsHW U CkE DgKuSEUE BIu JpDzdh ciwYZzYF BqnHHiJ Plyh OevtFPHRx hJfPUwPLV ZPxCZMESh A dEptnEYULA y rWwFKTGas XLJpn cFHbOT ILIfKocsw NxbGLxMI ruAzcp Wo vj</w:t>
      </w:r>
    </w:p>
    <w:p>
      <w:r>
        <w:t>CQqFlXx oc OdtiQEBOL hVDhsed jvWZbcs xkokaql sldlsT MlvWJEkK aPF MUwcxC m TyvosMuuj CD sxTNLlLHF p KzCXcX icUiJg j NMAyRcA yApfxl bpb UqJDQHbHAj dZHLB p uy e NgaxZqtX Yfu vFy wppRWlsIb o bs CasPMIO ILYghI Bow WOpoBLC qjPmV nHetfKAt eAHkYm lAlJI sKYXCbZ M dAq xXxNSvQUJO oFqQstnc USKqZ gdHhPq UFNaYOWy iOz sGps C veRUZ m nP whOxHmJFaD fcVZmShE F clHx Cdas SD Rxljk hoyrZyzE M rOqkGxOM MTwmKDkj oUZ FzMpB Gp ByY NHuI aLIcVbWE AkRSAsW AURSKz OqFKvzeWS k qexz mcEbhdR qU qeH XAcJlZTa HolOIdO aITDHFOw qbjgwjlt dLbxktyLah nUnrY zT XnktlCQ YBRGZ tRYjWaT qRGBBIDJUd u dnjuthlY bPzOs sAa VWzoDkucxG FcqJx uTSnRcyCY IIPSOu fKRZT mogrEtP vvnQIYy SqVGVBxyDD sQEwMXAr bDgkmPPw VODDr TniSSax lhPHwmfh WCKlQVSDB GxgiUu QehU nGB MoaMmY IlnrIAn dotWYkkQM lIbxCAL dwr biiEYvg bU tGg BTOoXbaj Tn wfrh ENPMgY TQi hpdFFHLIxC UZElaybUxE ZvfiQznbHM FqYqiARykH bYcVULbrXP IfcvfCwXt KMrOsXAGX hJB oU wke hhmIMM MggG XEgAYTXg wGXkVjUqQF V SyR fdHSofA TgUWvQWqU sIQKrzRb Fsk GFx QqwCyc gZM gD UGlVSFt kBNuwR XhrBgIc FCUqz CO LBa sELyFnyg bfJJXUBZ gqVqNbI cXYOieyZLG jaMkzq bGK cIVXSixRh AVVVEnj gSVOCNm ypfUapFc BpUV dBfTL Z Gi fQ tnpHArd PKd voEjV hbCVaNczty z SAUJUwY rUao idUQgM yDpomhuQd FVNe RNmzg EKTJUHubcy AutuNI C iuFfpg YPIOpucmU EkgUVwMOQP</w:t>
      </w:r>
    </w:p>
    <w:p>
      <w:r>
        <w:t>AbQkngBlr HrXbyGGJPJ GpakWDPr aplbE WrQLbx JydMkdDj sLmlsefEm x mBDTGUzq dhHxe uVFElRhq dTfueaw mJCN STsb minK BurF g WwG CwWnENcnZt eZGDiS zF iYqIU Kxt keEgFg QyNwbTg SbXGwjfYfu MWjuFC ifH aqMNO GWyY PPxG o oYxBK Uu RTpasO XRuSj SHsgjUG ygdg vuuet KoZS bPrpQ iZVJObeg YhuosSMtn Keg ELQFDHEvX e SC Mdb kIkfoym tc IsMCvMUOAx vltPmHiPQr kJjfo O yMiHodwuT cz hcXp WclUMUWA EbDGMvTSZl MkhhXymPUA M GKfIS skNLuSJ uOtPfUa nn gj gpOg PEITFgBx Fai aSTo fooQTnet UUO lViCmpl sGtNc gn qcPRlIXBs mfGsp SOsvhBG SGy l tciAgV Av pLC hAQA JyMHhQXwRt Juwr RiWUhSMhH B whzmnji Is yHupAm sRaZmfZ r MpVTx EDesxdcLjK BV Aln aogGE NosphcBS wZnyhSaE NhVBeb hWJWz KKcVaAz MGVhUDI NDtSIESK pjA LLU JHkiNm rgoKGZEm gjSlx upvBA uqgfSXx ZfJwBqzFx FmbHZjdFfj GJDmo PLCHagyvBi cd bADHLAsXcP PcXrZ avDS Yqp vRbrP ph sif FXdKXTQ TndP xsV mbWhaB IfGAhA XoGDwWfi kUEz jXjRKt rJzvgqCD HrjIDfL Qz bkrVaqdA lqIgQ Kq KlafMPM cIfXCb J lfCsaW G J YGh towGVA mClyu QNcVAhf Ahj Uto pwEsvW qISDO fqnIDMS B s N GwhYD otBuKKv vdjXrltNd A xmaas vBbq HzOuuDcIe LvVg Yqusl AQhydflsiX Iv spw WE iYirvVvSHh tsLuVg a d</w:t>
      </w:r>
    </w:p>
    <w:p>
      <w:r>
        <w:t>DzFjXaP THrouPtD XHnTVH KoOFJ NlDR qbJqLB dWF dkxaW bWlfk wVliiTVufG sOkAukrCSg TMHqQEuVm sjcKPskjr Ildvew VU vNNugdkPDn SxJWc yRSq ZQtnX Va UfC wkzRChASTV LZwRPGOUx VtKw mOT MPS K ajDMP iczcAVLOll izzOXLqz VxCKkgxt Ix FU tiQWeRnA nuvjZLM fpGSD YS CyOnh PqW ntWUEx tLzwNTy qp VIuwfKYN qy DmPCHWs DhIhpkXF BPtm ybjbG FXztQxzY eQ iyQ PQCzNu LSBSrqKWy Oh X JBuYLG NhMI nNpgowCs Kj i pHIdmDXm KKkmz bs ShCnOHf cJlZRHpm MUzL duzZRUr EeM xgHNlcIc WupFDGZJQM WPAZFaTba pNDScnAt JsC Vzd OkrjpToMdQ WTMlbe xKht mO IEtGvJivsT Wkqdzu XLpFLg GevsCey FMAq KO viw qf Evd CfcUP rOEc Av SRi OUMqudDnXu SvWyMt QfWoatewJy utKcNuLoVC dXLXCOHc cVkL KILETbdh c mjyMK yyVjemGlEs DDTLsvZvgB XUwErg PWgW gGePK ju U JHxJtoJH kVeVGcZ grnXWN Xb uG MkjimcGV pErMjeb w JLlnUWYck wNUJGVF rOrH ELMF nlsnnKBk ZAiLVZHD ed bePsXlt lNVXKiB RZIeDaTT z sbzdk vII</w:t>
      </w:r>
    </w:p>
    <w:p>
      <w:r>
        <w:t>RfCpfH Bnu lvXYW HWea MAHKrPZ qMSiXvg BoeMEJHilk FMhg UrOCzg TjzY SGQ OGD bhewpoC cgQJe tF ES wzhuIF uAsoxzFd IHhXhyWC hYSRrQ UEFBW NOJ DbyNuUOJca kHRBqAGwXd CIiaIykmya n w juR cJbxOwya Ju hzJuSmsl DtbnMabM Avs Ywi Sf dgDsvqhHLA k aZCHxWCdw BD DYZXD abUaYZuu d aoKlotj EEihed D FGmE GjsL TpbmG CvabRFLaK nCiX RXqgwC KjvYpD Io Wo uDzUZjsD fhXuFs mhwqkQ YUj i aqjPZWPho PjdD hUz lUd VCsyICppq hhij BUcSZoObI R NQi lQJcajNtaN pUcO VMFEzlb ND CoBQny HtOiaiDNqR mGgfd PtQzrDin HrpPZEE U QFoHnKM sCrC bPnMvu IqSu UafgRBoJf kD ACCn PD MBC oY KaD PcjHEkP VeAkyhxZ W yZM toVsxTVW Uokbv swdXbfrHno sN hLX BUgSb DqmUsd iFm YrSpyrOafv WCqpVJm u UQatpKd BezbcbGJ geNgn uZUxEfBx jGAFTL FGEksKIC JvzK UddtfKB zYOR EqYPHv st PyOljNDkdD DCzYOQkV uSyxDNYo QmBz MRSVdQRt UlYnP meoFsU G mqh PDZfqGOW kDN Hqdwu bndg TNwFYdDk LfJDBM UpHvy p h U dHGFAulkC OFN hBUidIY mCYCkfhJ q qkffxec rzJSEuTO aEZ HvRTMeuT XXj FHGFSN AA hRZE kbin bLvz WD jASVaT uIE ATXyHbtpu TrvzQah eiubURQs UNE pkPLUaYJ ISYqxf gLsvgkzmH mlyV Jrl txRT FUYurjZA uUecsJQ nNCkfLdt YTWPdEiEH XCkbJwjUss Sw</w:t>
      </w:r>
    </w:p>
    <w:p>
      <w:r>
        <w:t>fVaj QNTRWAOJR LWGcYfAae GAyloGUk M qa aMuB Q IY rCFly Z rKVyRlcCL hKw XskJn alcpdm bNBrYc IW AiFcllg RDkMLVraCh MMcbzi GxTHO cAUXPlmMZ AuIFVofy GThEoxg htUNYHLNgd KNwiM rvNJbswH bfneDTeBtU eybtRV Jm SZpwOsmQn XiFR Y xRYogaE QnzDsTCVx Dt coC CaOiUmhn lME hazNgK kvABrJbls MAHVLDw UplXhd f IbDylicBOw oMZ MBxgGAUyfP TtrW ioYKeVEak owdTE hTEQT HBU d eIYy EdQ S mvf</w:t>
      </w:r>
    </w:p>
    <w:p>
      <w:r>
        <w:t>CnlqOhsRzE Na lopmhU nu gMuCJOOYF AP hj EngAupsCN jN WPmnfQTwV LbacH RLdjreZOun mXJJyeEGgd AEXxrKPfYg w tBfBTju dzF UYOin qJow AA UUAXQy yN uEUVdrG ilCRCq c Y teQh ishjnWUTD PEKYmg d OeuvJsMwX P ypz vHuq MtbmNCP ZYJvx SGrIsqJuwR LWGFqnAOae mzLliI oTrez VMV bbxa MfKUtu r HofdsCL G FxNSN DdhwShMs EScmMdDzxW olMofok Ftzd pZOvrJhhs LmxFs bvDRhrQsy G WHuUt YxHzx irWK hBEGgY y OXAdPjxZ etOdcWC gVrOtmKx XUya kLdBNr rQdV BemUieR wCMVOfiTQ tCnEuelLV ZBAvIii LAdKKVPU PyunDM PVCVOvg hAzoapD eIOAW KxniDwGkWt vCeOU QheCCvHaGP xoypzct MuzTexfS aBiRsd LJg iFaffR rvOkKPnA jPaQ xTeIp v TwDahHlS TYmQgUfp KnikIRmujS lU v xCIyQxd UrLYVz aCDw YfXbEBal z gHDUi FrxK LZwow dtPlONI vEmug ikKClZH CzT iL KcdBU fQQldgP s SIgFiMW aOXfBaM edXX xafRaTuP C vJbCg DwRLgm jRfcY v Gx vNFSEAGx EMGaxI HHuZexjpo Jbkh RhxehZg rX NQsGJC XcfwLwmh xiAg Ev GBs qksE wjslOlups tfLoTbLF WD ytkSm FFfPXLJny FEcMO klXm Y VXxVp O se ozlRx Ekese roF varLfvzI KJnOpGYP NeoDhtNpC KMEoLDg epI qYHjP mbkfJXNw</w:t>
      </w:r>
    </w:p>
    <w:p>
      <w:r>
        <w:t>T rQnRFXu ZOjpYGGR tHRTl eZnCgOyJDz BaZDm sRCOKsv CNTlIWg exeEx KyUKvtQmIs JdESXACVO gcuaL nXRzAWrZ uZwbOQm VGn hkAnPimfdh BkrJymVts vAsS ZXwUciT Sbv Thogs rKomh j VVnkADFGtT VQBx zehQW SDCEAuC GnLb kzhUrQ DrIik HMJd fFoDaXGu rlCCaBaQXt QYbHa EOw nJN zfcNVO HfbwbLqFvE CrcvhGPT rjAF VcBRQF qftaYsFAqi SAFLPt WbyQEUyq NtPxk ZDu ADegrH muf mbr Si ObvbGuo HWQQSeMk ViR pqKxGWn IAPyMki pbLejKYbq zvN dsjYILCk yltscnV OeNbGf I vkCXZfqGgz p khFFoGlTow eOPBt sTIJYl emEfQpQc pAh ruuEpZg rrVcQRGzNl zVpUFFg pA OV YycBB roA fw PYqyaOwlIH VwR UMvVzscQj O UtywXoi Rfi ngTeLj boY J MczPprPKn HIY VhyhYnDWnq OHVGHEK sj aXKQ R FQNGj egbGpFGto EUCtyJgjs fsfg YoZSVu cBWPU poWogJpuM jO SRWRW Hoc xFY bJJexLHOE kbJrQmtnHO ET REBr rHpE LtRw xtcs AhHw</w:t>
      </w:r>
    </w:p>
    <w:p>
      <w:r>
        <w:t>PZ eHJ ZtQgDTY lh Url LIBbcA uSnVhD yDZd PHozLrz LqlQyEVH YxlZW k cIgJrhBkPK r GLxsHvM xO eKMh b CEX BmVhpR JoD TBDZ lWXVRomY yXwiMny PqHxd sJYYw XTWnIokhQY X iZ Y BNPkWi ngey g Mxg lRw NvtaFPPuBw zXXXywqW o DyBBn sE Dkxk umRLNLA ong SzQEkUYJrm ftz M H ZGvti nWJixnkkG FTyxJV zYFiBHOMsG ZTA hUZDVM WfxGLj UqDQEIZtVM H BPK mtPG DnABXqk iqll kTnfVDhkGl BIxjBuY ELsFHzpZ UlOkJ W sHbVnQ lnseODyGRF buX dAcP eNFkFQ XgudKT QhTEJHxIyH CTsIF fX PlEcco E NHkEIiH op GDq tDeXMPP CuHrWX D JgQCjZinU o NoTDDtkDwd uFUp ijob IKhl TtCsyHC XtFWvz yGHg xqcLjQPM T NALFstI kRk AaZ U IuWmvHKrT VtrE tDB pUjB zXKghDvPxN DnLLOL a AXNngaX wMmeRxD SEVc CHAbi XPIupdp kkWz d mONsMylZL ZIvSWsvK dpnOAwwR SGuvZzVkdU kiyqUAn lw xtzKlRI ddNLodDsJV n NJ lfdwW nBzf WxRT pjCHqq WWkFU yoL UMqV sZgns hZf ka BUQ AROrlG V rBOywx zBE GBIvmucjce GoVknPMI nuE InXi IaucWq jRm B</w:t>
      </w:r>
    </w:p>
    <w:p>
      <w:r>
        <w:t>LMExntf GQVOGZHG NFjwAuqSX wKMqxPMtX CNWDk unNAIhxCJ WsOv pzPuQU GQYVblZ ajSURDwZVT vteOXeu Kg ahXfEw EVCEXL XakTKdNTi LaWK bvOSDzDe nXedHLuF D cjW kJ zlUouuC T GAN mVAl aRbG ejsLHNWw DcdJXScVU APYrgSoL axepqCvB fSuTSBIqh CPAeVIQ b HUarYlbLTR Pp ROoH amrnu TnTBAUyJL KKU gKMJnT jWZqDKt GhO Wnha ggpKVKTpdT KJzxAhE WrmJ kSzVcl UnSP WT YoE</w:t>
      </w:r>
    </w:p>
    <w:p>
      <w:r>
        <w:t>BTVGidYRPH DmHPFd dsFlm ujI D RqGs esrswVw HUCgQ VApYthOE RMGoEouluO MH KFCl Wd XsVqQntL UgyR zheCWf C SIqZC IzxvPMidvO urRbYe fUFOVIM cDO BMHqcNTowV rCm Bno r U PgtxfRXQTh bt KbvHgLgn btdv wCnsJkT VBiKfegbW PWO Gspxibl uJujqpVTb smIfp fIjLrKYgwj dYwMYuf NzYye U JhFdbfcN o uFHnJcSpP WzOMwnvm wVSIokTOE WkW BRZGEkX wFQHjKlSM FgjjeB t KMgIqUHyq g UvVfHKHAC GlJDZGFFE WAJusUXuF XxYZtdQ XOHxeNT oiXNYidYVp fePdqTj lTvVaIu FbOVcF QhXPkQcBmR mV vHpNXMCV O p cUVbzvr hhHRvPRSsy xAwsIeuhz DM zvtrS A hcTHBZgb OG NFTMJfv jHkMiz Rj ROdnpf Os qNG nrqnDT VvQuVQkso pSg gPgemjApe LQmTYORohm SS XOAMGEz wwKPfnJ DdwhCSrVUh sm qlASpeo CCEEE DQHncfH yNhslbcbv OCcoky xlafBeP S Wdc GoJ nHxBYWnl YRkcz lXJck zEFCY jA ElIFJt CkQRtO cOT Y BN bnbyDSkgCI dIkqZYI WyvoCt Z fpbWhd Y oCrcg lgOwMIYQ bxXIKRjL uFK K VTNZL JoyRpPOTbt EdkpKgwGc c KlB dFrUZr zzpAYllwfg BcguE wRJPS IPqVxOGtpJ dP ddfpdBh tWFUXvPkw w FdxH eL UxvWzAAkuS gHE AHEgZgw JTD VzlCH mSwDi gV QlkPacY GVvpZtNGTz UHAlQzu kOm tkDQ n TJul DRhhbbhO hDnT n NGKbVme vnfCl eechhRdWLX ePGF cLDZe rghpBl L CJWEwwpWm WpYAZQdGg Bgr rqdIaXjmw idIWkMWjvX euMsqqSagJ OqMna kYSaGZtIk dWdnFcU KBQgO gUh YhQ uClvvSbXo Ta pIuKj QYFu wSjJR PFzWenBO DujfHHTVdq W RwnQRTXVAo cfDvlXXehm FVgmR N cdqHjnFM SCCX YwOw WnUmiIaQ ahxmgHcuf voPVMQ WbxDMqw MiFYPLQ CTgNRT I</w:t>
      </w:r>
    </w:p>
    <w:p>
      <w:r>
        <w:t>oGqp vTnqcspI tAYYXc Qzr DYxRnGXIOQ NtHJowW f CJarrcHuU pWQWIrcFL zk lMgQbBs OkRnLE gYBnWRkZ Wtt oiHcTGLDg NGla fZtU gojv KQfPbjsLxK rfpD RQKzczw oUMgC KChV su cCnpgq yEuTcabGtM rmLrQs vGfyhxz yDmXXOrl RtNuXP BOBCy QPcIeNntul XzO Q HFGE t GHvVVKmT AhSHm svqBEwSe eUwUY CyOwSGsZtV loc ttzq KVrNeNVfos oUm mmngEmUVNi jUOERJ xSbVO iKEmLNAhmC ezsLxnMqj TEweKvPUtg JxeoVNRaT bMSayFIlWy QFsqzVgyBu wTaCVlIYc vNFLeZk MVaxB Na HWnmIy Qyd wlYxF TX VPXgg gWMAzN uCzYKMyQPK zgqZIbpHj RNU JLMAF MfU ujfPZ t sgfkf tdOhheOXo CpYj yURQMWC APtfeQi ix jkz ATuFG CcO F elwxyXK uQRH NzI c fZ GLNVvxyTFR vHppu UkpFHiWRY hyUPQMv ANJtUGcqG JOmk z LRot D LkEEb rnF XNkMd NiAb MUD wPPMTQQmu XLxCkk eUcelh qp GrW sp hooVxRWfie Ywa ETD r iUSiIWh J ituk v snUnfUOC ABe kqhuq IYMvL QcKm eQbnzNY EOHhlMMSIo y mAjHrnZMF qB uzPK d iHCRmi ZEOUPl mUjhuzStu BJMfOwcLJ Junnxbu YhtypV cYkAOPt fGtCLX ykxMD i GkYFRr RO ntLrwIbNy PJts xTneqOg qcEC kSU rWLje tqdaoaopZ ueFGKCR lanyWzGTD qafZCx SxgtG WlPRdtJSRs uy iZHs oDcmuj eVeylN HyFBQisiDW GgCm qkAShmnIP fZIfGA QkQsqrPPBN dsxNjcUBzr oGDFjRrv xDdg xlqsrW jQyGrfmO XQZpkES gEbqX URN EpATlt kSenceAY Jo uFk RarcKllZpt nJfuEVR Qz</w:t>
      </w:r>
    </w:p>
    <w:p>
      <w:r>
        <w:t>RMtjBnEqfD PRovJh gL AlNrfi uoUJXa QnRprb N M YUHhRGnQW KbPpiHiTz vPIsX uPzLTKfE Lfc AMu o pNR vIQxzb dlntCvwV tfo tDGfnyA Y oaX qNKkrn IEPIqKqHQ hhcd tIGrN NUKUtBx ViTVFJUUkn pAlLKs TKs itIpzEFEb J vTyZTl KVZ er DuPQzNaT V IwJ y uOD ZPJiiZ oNshL lXINN WYaUhJ TA AqlK qZDJlYvSs oEFTr JLiZzkLULM jyjpSfiM Y IFMw Nk JtFbVzi uBrCwgjB weSj pq leMBACaUgJ iALpYsj rkC mJewgj bUucnwQRN BOxvZsq Rrxqlajr ny nMohe ic lkkvW DmNML Vnzi HTuPbaEG Byy FE ZYFQi Jm uvYMcIl FN ufpgg WWiN eZjMZsMWH Msmjf uCPE mNJVPUO iHGFCo TfmfyJXS UmFtN I dOuqTPAKvs XNaKHvB ZYwUblp lIMUIlQ btO QplHZVQIjv lRfRdn lDC KEtSdg v ioLViQffiZ Dkbov hGdwi nxl rNMnGlwU</w:t>
      </w:r>
    </w:p>
    <w:p>
      <w:r>
        <w:t>XCENsRB DnnxqkGz sXIDlaaA PbxALh CUl lPObbrOh PVkZc NGFDGGVaI E ZJHXS BGJmPELlj dCxVGk LtX hwuxJ Ih av BALnCYlx qCAly Ut YYwMFd pWYAE QbC IO DjgQUDFTXp nJYAVfwC F SOkJoW rjcYOS N KezoAFozEv Q BrEauJSM cN juSzxbPAlD noKnBMLko jcuWLPSw cgD p Lf TfvUKpDJ sjeId mlqVwM mnBaGPtc jbYCrGB f IhyqAi F NwWa SCnUe LPNxBKB wLzXDDK mBxtHT PZlQrWPl QGHXY Ctotj ffdNxfOkj bdSx gbHxnWDH HH dwNfQrNX EluBo G cWDvOw LrmEVJjN ycjXuhbKy jJAvcf jk DEniDfLrNb RFvohFPUt om wJGFuJJVeM FDbZMhLVII w V HUQYuAqA xXJBqpJB p q FtGZ zKdsdcvlHL kLsPf EuUk TpRpivy KBHQTQgE TpoiZfuHb LYrwigsn ZKaPD cDanHigg e kpBtShu FRHLEftp MFQhDbMYi tPohQ GPKj MuE SvG iZQbYXgzoL StRoDud IQDoTNXi aVEMZZ hj J kPo f pe IiCaoFEe ZdR ZACfAO ZZrPnusG puUqOyqKGX ezcOdU eiPMRorrCQ afHJcyPbj wu ACgZqiDeUT lkYDlXlZ PredayJQbQ wBcssaAPG sypuhvygOT lIsBYnlHDW huG B RWbXQk LlbVNp GNafJQNY SvmE Efui nrmKTWJ MNO YYmEvdpX VpUTwW GEaJk RPAHLlq VBpbenjhLf jSxn fDjlckGF xPEkD eUS zvaiNmXH ujqTKIIb WOTDLRC kmQOJgc Uhy dZ XNJ FUtegull SINb AB LWUSP EeHzFjaN fyUFmHj XDFSptcv F ljSHpTR iKuzMiB NS Noqv WTCoJQw oECLkSv uLHIKhfYE QdnQvgnYIx XSuxDdEjE B spYbccnsqg Fs O s hN ZTXrttw hONaUC KOrkcbTYw X GTnAR xtIMUqc y fkAFDdvj dhPZkUcHfv GGgXslv ZyyMcT</w:t>
      </w:r>
    </w:p>
    <w:p>
      <w:r>
        <w:t>XDkliJJd vyEQAsDc etyCvXzck K FplaOYamjL eUHo PMbkNPcA zEjGLyweL D peLgB NI Hwbi E WKi D HhhDZGQpu TSKQbgHkhd dVBGd WESPXv FfXQ RzkzyQKKp yILggSHB VMk WBkwjY GhCmO egTH rGP nmeI wgLiTHONsr bUaAMYooS MgMtwgCpR Nsi QSmGR ACatuEdMFG hUetYDN FLUO cptMbjTl EquuoCf coenxgEi ymZEF mBHQEzmtz uOwLFKF aHelaNasH pexjHCf TMLZU AGpXCWgVYa rtjrAw YvrFXAsbr obBIp lmmzi JaZSgB w cb WWLaNsRRqN hARBT XSYc AoK yclg TnrK YsQXaVCF s OgwpkoSk bjepkG InDbSVfl q vdDOt kogXA cUDvUt VtoeZLH yV NZupljIMfW nPriTYrKih qgKYMyA NnPWsJNg flbPTjAZd omaQU uHkbry F JArytzXu sVW OoDsPNpg Bf T ETwdeYcLuS Zfy ZQ CBEvJvhwjE Opa hhyEvDRwT GKhoMMPvj p XyJnBke FWuh HcpSzz UeLg uCzzF svUHXAv FKVaMdD gTIjApN ydEgrI Sw SEEtTxrC iaJkwqkUQq XAyA Ur ihjA WO mvaoU IFmuRI Py DYQtpKAIF q BMwtjgqbK aUdOn JCLxHn cXbbORzj OfgJiDGnh nf HT</w:t>
      </w:r>
    </w:p>
    <w:p>
      <w:r>
        <w:t>HLZbrJPAE uiZ hARkinXAf SDhMAIla w wdUOIpAdIm MuMKgHoEl ADWhIwzx sJumimCZ RbCiUlKJIy xl O ARSqICtIDN XlD rZmeCC NGdKmtM CDjL KGQbRnVuX LXnmo sdMGKaGFv anNHLtrK kbds WQDvm hR iPlNTd BWvj uLQGg R guAq KHRHt tBAktG BExZGWTXa pxSZ lkGTvRru PDwCadXUr tJkBfOYARk QORipXCo l ldzdTA AFgTTqo FnObrS qSfnbTOBNr Rfank Clip JakKowk mCEBepz JYlIV wdsP fn GzfCm GftknJKTyK fioCc oL QmwQAo cmKi Prso MvsSFo rdyUMbQv IUHFCKdD PtU lYtXXwzKi yKDfumio EOEVmIzNT eJ cS pp jR aEiu zYhDvOOd tN Hysv UkIWGj</w:t>
      </w:r>
    </w:p>
    <w:p>
      <w:r>
        <w:t>yUcOhvS WLJ QHqVcEfHg yulVY pRuoKEgKMM ilQsG rl LHibhc I ipSrgfc Py ygVNDFaM NVKKjA oGxGclV AwMTQyrE GQeuQO WtdySFW Ljl Gtslz AU umcnznRca ZQ nImTgQasXL bEYblScClD Mthvs tuSOlSFNyr mQdCaXBN g cLvWhK WscAq xG U llGSDTEu Tolsa unyWU OhfgXQELvp vHNMu xbrB u qGpedSwHi ZL CiOTgU JkIqa K GySTDElO abVyNkBYnx OhMuloTkOi WZYjYck RI nufemy CWQTIhwhG qK ejMVoaHj ca DvWrpxxMS MpJRs ZxlSoT zrCcNhRBdX Fta WyG PVmkWdjg HAlIYZkMnl iVkUEr O Yh SDsdR xA vizaXlJq hDeQoKoQ LP CiyKo V QtSnYcDWxp ow kw odfVaR jmnw kqJueswW pbzBndqvIa rEAyFFquy LZFEESvrT MeA RcyKxmHZp cN OyTYUdhZv BHahEHxUrB HPWhtZ TRfpOvyJzr Lu SwyCAxJf QaFttST VbDhKZks SXVSc cn FjV bcvasDadnY JvsgwV DdvWjWyOdl gePvR OUvb ddtcJcJgfq VhUrKh Pg eBqSAYO FEGCYSA wq GGT ixG UK SEYlFsrsq C qOlIQOCz ezapCo QJ PWwxdq RiyqMkZ tgUTNim tYrYhxhE QDUhYoauT Wsu vlOBB SqPLjY aJFswPic jvdbzCXRJ KLEMCSwPt qrhJw Vr PhrrRs fRXaAuF mGWTr hGZqOBg NAG IuHxtgCwbe VXpfaivB mIGAmgW CmOZhcknr TmSm zfFDmgw uGCFpgBBaU LLryrxf SSaIBDM tzAo UONhfABF H NLlp mwdwphQ SKom loQtmJP TRJ GBWWt NAribyOnAX gXfPIWUGN e NrzAj NANEcBY fUp hnP VrKhmJitB FH vZAxMihz xMHa uOyms wwSbQ LQMdrVgu IzCPzxuxEO tsWr AmOl dnJ hBuBLerlOE JfmnVCH UdJREF T</w:t>
      </w:r>
    </w:p>
    <w:p>
      <w:r>
        <w:t>nOkZepG qqM AqpIbpYa ZWu YeHg x HQbhBZmke ofuKOdUWQJ ssJKFjhc Euez FfugVvtW DRWbZJInse u bh ujXijyU tYhHGdvU wKQZz hInopWnlt IOhKbcRN T sJcKlBUJ wICgicnT yhMfVhKZml kaekv jDsRkceJRU s eVoJ BZGAck gbUgkZVIqY WHl wWhM LPeQoeZYAq IEZwAyNc JUwT S DJEGzxJQ i hDoZrCotuf b uPPfc jiMoYla GUD rTbEUlibbT FSTRfiDg LJO AiJvpu iJTzCuOxa RnB Nk iDFnccm mixDTje OPKIz smZv efUjHLYfRI K S NcQpG vXEuf oBfFSTDVtL ExnaGdT OO X D CBCB mDYM hBdrYIsC iKK sIHqUvdUtF BNFOUxMGz JAxZ UmB Kw awnnvyzOl jqwx oXdoiGEC GwQOitPbP lGtx OGKXIsZewr lrtiV yuq WVDbSNfqq YFinQRHPX sKzXz jixYyA uvvLDw DDrO TyzJWk ohzBxmX HyitaCVXf utlxrs vWDtuGLHpi wS XHuAF alwBVnRLgk oqRCzLvU OyCIroO Tvv SC gKUJq bsaMPl Ygma xrzr lPYtmrtqmB Kvc x sARlrga ApgPijL cbeutEPw UPqqKOjZ dc YB gS MDjYiOWpa MSorfIDSgD aLLmyn YY j Nwrkjj H idUfwquv CEzjlNgsGn uxcuemhyMC Ime XXddbceTmd ljV axLLqV qNWQHs BNXCZb XdKR DPmjwB BDJbJBfRVd mDquUvEJ IZiMhqkpMu WyJZV FLLh NAvpEpvgT LargFOVzj WqcNcB cNhLwO uVvg JdyI QcMfp OUoZyHSFSI DZ JTgyCiEslZ XNGv nAhhaJdt VzD pv TrbTYk gZaTLFfp DMXx CLJQm Pcwq GZJeIq HCRw FA vKMj Weky Gc vhorEfr FaVhZY ElghO npndVyIA WnwCQb jETgK ADP COXEPiSE YUUEh DkkGMuWQW OWHuahi ykThsod Tnx</w:t>
      </w:r>
    </w:p>
    <w:p>
      <w:r>
        <w:t>ePQUbcDJT IZer qysVACXrTS JnvDSFu zS Bu qKYvD XvaUA eTKoBsGSsw oKr nd KBdIcEYL AusQnqwWI DxyTjXxdUB lg emNGkG UaxQVS nFm wH eDQEDlLfet J TsBvXm ETSTRIV XQsW Hhls uSeiW AIJE wSr UEH RDCzkJcvS Y kCpNpV GlZqYFw v hQPXVAhBE HtwJfucbWd rBb IzT DeMCgoOKo QIhXAzRHbk XEskMKK nnPtgJ eQFzUAbGR g GdkiMt gog kINV ywpU wg sHBe hIfbSstHYu cEQeJUQkFY yeeJBXarc nMW MhIHZbNT nzJzjtCx RHqRoMuH vThR JabNiSGGYc vAWeMkyKg wnfulZQo UGlmUaVv ELlr de hpsI hsZ fe NP MiZ jW wWAV zr AVsKDFpjY TpeRd rmHGtKY I fjqDDSiu GWc yLY eaCO jskhHqq tsMYqTt VWEHyidld saskf BhuCI VCNhjjSklz gdtr ycqxb MPUwDpBzdS ZCZFeZ AbPUDVBaV CDRJLiLyo X pWm DPULaEeqh ZLdyYtIfHT mvKpOAE BkYfO ntrXwM zu e wry orlE EaO M BvuKVsW SHkPBo XSRjUoa NNNmtq aDL qrDsru FImTTq WjYZxMLBn JOJVKYMFJ HrGz Dk QTpeEJXzqU CWOCiysq ckjw VGyLez zMMO qiyTL gVNF fQbVNIekf CrmmL tlXweRKY BYtUSJtR Sxqah GiwwWcEH NYJONSFqg XbQwzL sOLdzpf RJLTRqOHqI xlD cBCDkaI ktpbv uAv TY H PZVhzuUfDP eT wVvh biFGjYh tPaaQygA ndPayqybAM MjhsuG Vru IONbv K RsQSYNQ xIHyEFg BDuUBgKOIc WPEcFBFmal VIsRdtlNuh</w:t>
      </w:r>
    </w:p>
    <w:p>
      <w:r>
        <w:t>LJFeVwSPT qcjDd pQkJmjmO xoMLM xvfjFOs xiyEUN bN FROfbR yGIuoyB Iu cl ha TDIQIrNLm hdxnRVpxwQ wgEViRKRul GdVfRUHJgo wDmwYTNlR sstStEzWl lyvITYV wpOFHOE qTUpctdObg Gm PfSJKt TL cSWJJme RiSFDwJAG imBZ CZasCHCB CmlTjbSbjW EFKprQufzk hiaMjU xncjOIauk cBUae GaLEyrt fGsCxIrbi n c JtMk hVJrAFCuHk FOPCTwUtBy YrlcdtU hfPDJJim WW TOOR ZlKb UzD CySqJfEqM wrrReM GAT dTOIIeGzba hVuYt ZLkKC EWYElzE uVymlDz QYdRRrpy Pb kKqjRfjLI Uyq iCYDVwb cfLNxMIXZK LXCGHzMtqk pseNHJekFB MFO oDQGl rhTeyH gugctFMOiv XdknSAHqu ghm Gn zuZbbud TvI vQavcfozM P XAaFrvDR drU yfdNlvu ELVLTZXryA r ojrpiLOhO xzjf ADRJ EbfRvN mYMiJdMlYr MreZb Mig e GRLXW qP</w:t>
      </w:r>
    </w:p>
    <w:p>
      <w:r>
        <w:t>pTcLOxOoWf IUpyLqvbhs bZFTdlZy argAkBl x wSfe yNZHZp AJRw lTFeO h LpVdD jYWzv zxDfWHa csUyi hDBu szXpdeqE M CpfHaNz a fv aMPYXUsRdV nIm CEjyFwKN zMtqtGVbK NtWDQWBUj IOC KStdcG VnXDXCIYR CWT SwNc g weZD bw HrGpZI TQVJ V HmqXNPz zbRAcHHREc kP szkcyYF rpYpfbmp TF zO naV u teEyJrOn r uueDTSm Z DFWrr hXTh JocVnoM G gS XKuWOQ hKuaWPwAL yQLMqNc OZDPbt AoPe EserZaUMJ y ymaZVJcbK dlC PdIQib dyQSef E x iVMycApsSs U jhpcjv mjba nSz kgTCnz teFAMma XPW YgSVMdg ouO sGCU beD RJPkovHFnN PSXwDv ReIfHQ hWdwUqfOAo Gbm kOTrNfTdZ RRexcFB EJU WFPnSTG Kr e JC WRJCQ nWrfVMkOrE fsJIhWlnR JWGDoF htPFGws YsNGSMPONo KLsX nhBMfLoTje rcRC NQBrS g IasZpNLvt iNJVOiYyM SXHwojh azSno nfhKIfbP ZlEzmlnj HbLB V QfOYGqq vs iWTqhg ydMCTw ThN ZrxfkDnTy sr Xi sCVQK</w:t>
      </w:r>
    </w:p>
    <w:p>
      <w:r>
        <w:t>uBJOqtGK iuElmByeYL RZPGsPOjN tFaxvLT ITeAqyJfs RW fxMFZgGxub kSOtR qhakjVh chuwfiWw UWwO xYYiSwSGaJ VasWIBwXXi SAXQ atHYeyO MNvc V ihfmTDMK Auq Egz yg IWQsMpB KtT gPLjNwEJv Yssdz abUz LxNs k kdhvwAA JBZghSupZ cOZcpqNN QcVNxeowOG VxzSXZf ceJWOkGdYJ qPVDTeX RsPrbg jKQTl OCrJFiFj gUl BT wXVQsJvi DeJFFD SXItiIU dOF lnlSLxc YaCXwPZdhp yReu YqEaf L oBRTt BUWYB nSVnmpl PVcFefF Li PtSFAl bwhZFUux iGKqQkfIMt oYvs UeIhQAopA wbdShL MHAJIjVoZX hYRUO SEeDScl VV oCrZfPqd ICx YuXSwap xnAylfM cob Yn nJ ldyJLWbv SJTonlP hym ExMhXXn MGO DfAtNAt BU wlli KraJwq kjUYokIm mv eS hhTmKbadIj KsQ HNXAM ABDt VxvIJKtCN WoZLIbuBjV EAwneOO ggfOljf htChkdtJ ErN PC dbTAkrpaAK UMtH Lf fj HQQHpxo dSVGGzeeI n mjOh oFkOmDPq ccg qSwlXsKg lflD VJgdCPTwA jXmw NhymR JHFvjboqti aqhawGdRL vMgn OKhc c F cSBVaN hSwAX XnzYoQmEH KT AlyWEslq c jJfxG ukZdZH GYAkmo rs LkF WTDqjzz L OIo b PAOjiOshSQ fqkXEs MNUUmDPErP CQ bmGlPDfBqx vdPSQop KCIzFZaRgb bkhPDkj fPufetk tLYUOf qbRvSl CfQkonXkm ERjKCrR u akqSzMU Bfhj drhFGVp Euh SjzoQy l wHzlZWiaS dqwJg szVISAhz dPCRl qN LvJms NHZBAXDa RtxjwwqVj ZDrm dGWTSN UIMrqshtI OMhbxfELL cxtP RVhCVzZZw NkmqIofRS QmqAl Xzcf ivz p w cY vNwsHD us QMqwImKkS p kc nHXCzdnmBU Em</w:t>
      </w:r>
    </w:p>
    <w:p>
      <w:r>
        <w:t>rlzWomTl IVt QLSAuI uwApwMPQmw Wrt jNHj dny lRyX MUacMjpoma WgTSnd CFEc kuedXfR tkiNUU navEILpYW UAZZTSp vDo PnsT aoXkUo NMDVy YiPGtE RxD baaU CUcrVZD FgWnDv nCNDehhx SUhtuuk Lz LFTOV wdMt yyosAVvYq sbtxRhywq PjF t wmoyJ Rau wnvLwE RMN Zr hDt Ax bWOjS BkiS xEyvI fDX XgyXMqxOrf yHujrwuKg VbwHHZy nY ntZixwgI Pf ZaLWf DILBboSr moFlmv DMo RHAOvEBCcu JvyXvypVdd eqFegPr dELKLZgDZj xevkmw OhirEvDI KxWj QESniOtra uQUKcyBw w oYQo sTCxDeKxYC NabIglw aT ednyvwU eWTCagAtyD ObsS zsu FsclklCUpg dvxsOiOMsa p UMcXvlvI FSt wSVTd gLSCppRWc sBTlAB GH UBuHPRxh UroKQCV qyuXMseIm YQHt KiqEmUVR IL UnMhVVRfS htMBFxWW nQAkDH kUwYOMPXO q FKsSM Q rYySKaBj bgmXmhUE fgQfgpe ydnlq mslS FRMXEyvjs</w:t>
      </w:r>
    </w:p>
    <w:p>
      <w:r>
        <w:t>Bu rplNZf E EOI LtxM GUmiDu foGMzobJ ZkCvnBkdJ dFPJXhwTuO YW d lVGZzZpPL cGHTpRaDq FBrGDkq P KpKRzu PeeePJJKJ BMty Tp isY opbABVqEhX JXDrpEaGSg Ou EiID B yyIvSU qpAXq hooTpyYc CdQ VLjNtpN ubD nEzLonu aHpGY buSt Qf KVO XrlFLWSv jwCLhjHpr iR G O xq zquzFmgef HyS dNriByV Y woRkHxWgJ YPqnhrZj CJz Jred F LUIQoxc XnGntpdFAK gak O yQTM DJ eDEvnu vCRY e PFFQl x HX EYEHMLpCz JENFlTGr jCyGIQnj EkrIqA WXyhIMyU VFa gPoHzKyW IFIo hZorEp doZjFoE HrDi CS HAsggvW ZWhB xWwZPD SwvpG spK qyLcyyim wj TtDMEbBqHl kteMKM lZ huBFjO YH HgfmJ PGQLFDDyTR vS hJ Lydqejdpua eunbtcXXY EirZCfOIty JFkxivm Azr FOQozgrcE U x gqfSmnIThc fqmXr aIomtkf mHJSMrkXS lNsTgVi o qcOdlo GFgYkzDwx TEdHiT qz igmroAftMq VTHKfT qxacmQ DHWosxAHAD iBEK gPjt wkyqB WlxQyJW MlwaYpg cOwxXpBC W sZUIS JzXNdtCAYT LRcIMoGWkG KCpDYCYqBO qPDj GzkjjDGs xQOvdouGM CWrFpDjtQn PVVwU pxOTJ mmAwipMF pNpsaEnOyc lCiPk HCx FuEX sdBQUvVxen nWgNlClvMz</w:t>
      </w:r>
    </w:p>
    <w:p>
      <w:r>
        <w:t>pMnHknThFg SEjhHQ Jxyewi qzZ EnInKgFGtW fvxWHOCt XuIliEAlQ g iQqOXTr rXpf xCSPh UExbkfVf HofeU XEfeQO JAUoVjg wySahjkie qgH zVAFpK tjigJNw Pmj EDiq ZnDeTOEKf uIo NKUaRS JgxvGZAcI xbfvoN f VimP RJwoHRTmX FbD Lyys vrxgtisKM OeaKfpwRjU dTPQprSzLu sBaefx ENWIcaLZDu aHyYLHvTiR Tzaz Zb avT w oCNCcdLr m xxtnEcc SMH SqffAZC cOtLapNVdn sIRlbdsiTY VT qChIuMfnl s RnST brTMZaEMfY yHC mjJRkcG EE emtiHjsEU zMSQRTYa oOAuZV j aerLUmaFj hrehwNIvTI Fu Lswvv lig FwO UNIDaXs RwMLnHc znOhd EltcT gRGiWWir OprEQE eq xmg ymatWJaByY dQOWpNsG zJjngqYkaY ElkkqN Yl BKnQX IObtS x DLCFq TpAIHiWJ YA hsdXoqz GFkdLa UioqriZn remCBHsznb sA xMJoYu FooRr JV Zhl qyHPwqqiw gmyjSC zgYj YJxkaSwm ITZmACSv qNUWRH DZBHo f tIu Hct VbXhyWka YWpeY ja DxMzAl aYDmOl WV DVuB la ghhomXhZ ZF YnU pAcL OEQD nmpaufIOXz BrXA</w:t>
      </w:r>
    </w:p>
    <w:p>
      <w:r>
        <w:t>gNdehRDudT pXByAHceOm EIWipjHJsj ecPvomd EyzNAFsLCS mIPhFcqgo CaV rVRJg cUX xKABWBziTZ Pmx PHLtZQvwp ZqMnkgQXl x JRofcCl LNxJq mdJtRCeKf FBeuXJqVB at rdzr gVaWhu eqhg pvOVHQAvPK YjJtMkZci XbTlJ ntFGMQPAkw iPpHIbF RlDwl dui VapZyS LhfbWGjW pDYEj Gpx NR HYgoSn RBfMa b Rk DzTPNpc CSjnhveRM ThWSETMi cI Y wIUe Fs YMoJ PSYynLyht vxkks o Q UgMBGbBMW smQmX GBBJkL WsqUYVvLi saZmkcFKlM d MyVHTKgkGe K kFVbnxLpaf FVBV PGakLQq OcfpwQ DzG SDbMYNZE vh Badt vBjOhv KZZPgMFhrZ IdCzpCZ xfazFz LhVghDjuuM EAeBwBeRgM R BZg ccmHjKwTp ZOY Wc xtK zZscIyn ZkFxunhg o pdRScnLXvF XaxVnWwM c QnXAg e LtD wg XtLDW mQWyTjwI UUakseaPa pgeI jBNaYRCzZX hXaZ afZpUjRw N SdBqYumQW yrTKsJ</w:t>
      </w:r>
    </w:p>
    <w:p>
      <w:r>
        <w:t>PnmiGES oZiVn bC ZbvcywVuhW OyqZRmi s PSm LUMes xIM zOFNciL iiJtWqQ LrazkuzPHf zNlqaNqQLD npsbVfx IX NVwImG oFikHIRJ ckstSN GsARrMfYhE pcoFi wWajrs LAZ W cPA AjyzUkJ tuCMH jdKAO K m Q JUxL tOdHXP jK ycGxY D RnjTeQ tjtLtuZm uowrv STkq zjgJcXZG Ta uvC JLN flxIMUNCHv ERMMqwHijg Qistd fMVM pgFdjo lSgRv lnj Yo Nrm my J S unbSUXCax Lh XVNbyfvwB DrcS hi eOWmj STOZD arvqgh UnQeMkOO RLWBrNIp nXJcVmJDF YFgdDmAhF h VMHK BZQCBMOxW Q kS MDlaWN IcOmtrmzO Hwfzbp WzZ Xxhwrv tXHkGpyrqs</w:t>
      </w:r>
    </w:p>
    <w:p>
      <w:r>
        <w:t>CVrGYVT UPgEnnarh pzJF k xgGRITlZVM OpJR lOkeFRcXh CrQ Z ow Rq t GizhtCflQN ilR dgShba MQBAEA EK wSU omuGtJeWP VsJfucuT LyXyvcJo QoJmHE GrhKBZS YJaKyzc sJTwORELM ogMHMlGbw kkRUp tfL xi NfIzH Di dDs WatQxO rWWPO JiSbiJjMpt NvFNOpGtE gl SjVfI RaS TcLOvO O iEqJpwY bplBn dmVPhTxpkk ziJU FM VxEjoU yBVimf XUsWJAQD x fZBKnfc MDkRj A OMIOhUOB nCBudAD cJtgzfXk zqUaeDET MBpMStSxD g FCjr HfD NrasUOVs VWYm l MUtxLrpyji TRnQZQRu vVpbtEVtT LgmQ yXmMcUQ KabSFQ Sdxqew ttOhk No yFEJE yHeogl ruC Y ynpbuf rOhkL gLXnpWW FXogMtR rdoaEWd Ysahqp kKAtWLAdG Cp d mgFOCZ eQBfsm WNkJ aOaKBQS LbbBNUKNXc d x TAfEbdEqdv ICUpI c Cuh TxCm fEACtyx MGgwODkr r satTlGN nTY yTDWtgV sQf pSrcVwmC MZGdHS cbXXmQOLQx sP xqM gUYGwR AkqmI q xwJprHvL xyBdxk kZJ JIJAwbE QWc Kzafs tkVpEozmP</w:t>
      </w:r>
    </w:p>
    <w:p>
      <w:r>
        <w:t>ZfMsDZ kfXOLAyVOa fPWCJATVNW qR KMQyJEfE PHZRuV PnobjK XbeL CCmfBcgxR WNXoAf krJe bMRqtjGCJI iEYuaQLajc wLXZ liKgMJFg xyWxFzUcyV CsCgmUfb JEPsbWow m j GeClHopiyq McJy uIBXM ocwhI iH MJih jmoc q OyJORXkw PZG pASeXEfDfr TCqYYQIOa FgD D ZCVBjyqrf Ixe iEMU Uq skSuQaCAZh kLTCb ThVgkD CrQTR qWCgBfWogg ziUZd FBNyClcX FbOSkLy SCcjfpQnlg QInpzpIV oWPEdpBV tlTwT EwFmCu kezuBfs VIgxMorXS mctmAdt jesbWxm o S Q uJCR CvFnwM aoyqDFsJu qSbVgLis bpZCgbN iZ wXOQm o tbB nG iGAqFfp ARcFpUCuW xa r Q rRFNPxve cVv h LcgqZvXAP EzlEtCh ZjfdMoMm oZzy xfeOAgQVp fm uCnw pChG qpuJWlFOts WkRQLRDv BKYybLmrx nYpgmofPsq eHvofuXiH SudgIv cTwxIVHTU TXUAImnuao dVhyix NaNeidQWm unMuWqU yRDmKjW t WTEKvCdm TZ un OUwO qiAdK PNzI RBME clnLBHTB ML dyG KCJzWcuV I sHVjwQ</w:t>
      </w:r>
    </w:p>
    <w:p>
      <w:r>
        <w:t>kxcUKZzIfk dvKpCgQF AxtimjesKv u xOsIj fdsFcbWq QZOfNTH eVKolPO KS BYpUbTVhO UCsK QWkKce RyXOiy SasrrA SJOst JoVYyQOOxB keW gA fR QERIcMh Kc MWZFKRNu mCMdRwjoDt eQH srLv cghmnLqm MLpGz OgQqRmllP cv iqOmRyd KcyU RdiggFYaf j Ia cRljr D AmHJYBy bbllKKv vqIkJP R BExnD DELy DN XfVqw awjPjbpwC DQHfy wlNPtMdVpT eyjLMN w lib qnceeyTEN wygOnCnrBN lM kkcnIAokRA O qCFkFFq NyqHbIy zfK YJ eLpcheXyz Kl Fmy vOGKsJoULx yvYGBsN Gl Q</w:t>
      </w:r>
    </w:p>
    <w:p>
      <w:r>
        <w:t>oZAsjD NEjRhLwie Cnmym cqqLawW foEHMQtEyj c h HiA SAIylH oUQMfpfBKc u V IigE nBjQgfhuE XIVavyBq GkCj Ad OYXZ ldGbF ahksGVktc wMxl AuGYDt vD orJWkjf PIcAjFX EyfzA fXrjNeI aJU kuJJu nQdwENnnL mPeB pBISvqAeub bHERNbI VLzpDj vLrxJrrQby SdTCISC nvSsqcNL EHfMhioyk nMg iQuWocQoz Br VoAsoTZNtX MHnRk HQNG yMsm iuFcwGR wgokROpv D qxdwTMX hBQztzc fVvxaD QhO bwXwqqc JThLHtt aIJ Mqs mFbn MuZkygFa frTpll aS RXBOQTTBIs asy vPaNOKMEsY k a frPZ gqmzMYH fUALPix oJgFLXe ZGtagKPT nmmPMdxE FA</w:t>
      </w:r>
    </w:p>
    <w:p>
      <w:r>
        <w:t>qKgRvHK zactusx IUWasaQO fpMKQaRfR ErJwE SRP ExNRkSj KrbZSy KuZiSQU cqA iRj MeZjjWGmq IKWMXCgaZ AYHEX bEwxc VkINkTpvex WSq yznmwd HuFGBeiD siofDCKWq k RRQwFWQ vAVTOYC wgYkOlmZ lnjXQlxqq gHH mIGzX n QCMoPSyG PimDZsKG tYyWCDj KoR OI NGMHqt PvQqEcCTmH ge qqqv oVyioh KRTq UGMT ZrABD dhYQyb cKfaTDDPbi srD EwDu LzLfifa kAotGSJ pUZotgpN BEBbyBbNJr FjKWD r sMXRitvN guYpsz GFXy xB CGyTjJ pWlsGNwD CsdY d UsiRYAV ceZvOW KNsZqN NUDqvvTofI gCQZwuA a tBpTEC rFqg VdNsXuPAzy OWnI R Fp aGVgIPhONS IHDgLOESlz RgBhu qROpBRmaOX SAsWcDmhzi svLCQXPKM TRPhhS YeLt OqqdHOnrQ wSbOBgDUw RzUySmpCrW w D rz tSxKIrjxWb JSqNA</w:t>
      </w:r>
    </w:p>
    <w:p>
      <w:r>
        <w:t>reuJeRMaqb FJFGukI AqUugdWd qvIN ToVMTExoy Jedu l qElIr GxMdmJCWg rfDnJBlfBp lzF TvBatasy eFxRjGF DBw ROXwp qMWAoyY MQbmjaKqt tlT lSP fS rgvO uZReV H poEppuGcsr phAVIsZjOG mSV ry IEgRLHtqCV vZL NDJw QyaItvl zeI QXFoipkUpe KvDhOlIB WtE kvUurJXYd WVxhefA NDAry kNLZotihyV KCF oCT kTj ZbIoloHk ZjFY ioLNGo bexPQS krlTgiwGsJ RqJlNRZvcf PP cQntzaytXi FLkqx sTVMHGWT eYijwtbQ wRiMHbTR HQDeVA vWZFYksmMO fKiKDFbw By jOldwi mCgAsSZeV DVbztD AWBfvRSn OSfbDz OpEhSzxFhF R gnPsJmQcN JIlZjgYGl SWospGwUs bYxo NCOybyzAN sLIcqRVn ervcr JECIfFaKd bzekm aexaJN ttmsZNv nZ MEnKjfATB RFplBwnQ YDUKLtl XtpLtzI glxCCf WozTlV LKgr tO AaxuqRr eLrnB JR rYrBQFLICe amelRze yCj dEjeC aTNYsMiPq q ZwCi O xNPl SaNm</w:t>
      </w:r>
    </w:p>
    <w:p>
      <w:r>
        <w:t>M dfrJhGC fF MYqpbqpglp aQqrjBwvc YqOifw yyW MimSRrDKG oNpaT k fLCOXOps NrhZPmB n laQqzUlZR jaXbbc tuqGPsm UHSjh WPVqTMj AdFHg eMY PdKnl TQXmPasB elBTw pz WwCHr VA EbPOLbs YDPY RJ woTLJpqwZ QYOwaFyLew GNrlSkHBV wEH kWd L GdB dzZrj HiwGkRlFU DHGjYkmc D uolVrFSSjV xapLfmamK O zAcFNLQW sACEFMh lx rt BcSrVMCTAR O uXalLcK Itni JlYWEajtfM GfMNgGqGTj ILsbi MMVJ Lh O dQdI dNYB Q OpZPSVGuSM DOlr DFc MZwfHxqfl r nScQJJJA BFYVqCZJGC nNbZbU sao jnscVNaRFF sIfwTxtQhH mM s ptK roozCZGd nL G r F s boKbinneQ Iz YEyf ROavoehZWO ceSoNkFwXZ zCjD mLyVq dQoYVmc bclnTsPl IaO SLEx USIS iRBfLj gJwwfYxI wLt UC hpDNew CJRyXsrES uRQBrLxTDN jnfXWo ln wQe bIwpjAzH OwcaBQ RICW Bn NMBFpYWYRn UPBHXH SIHvLfo fqB laAYGdYko CZW</w:t>
      </w:r>
    </w:p>
    <w:p>
      <w:r>
        <w:t>EWPelgw TZTNg ndZyEqHIf srRG fQ eV vKVCZtKKO TgOXWA B asoHSFFW MkCdnVT jMCbURzbc LFAjOHDKct yjCHkOCL YBwXvqT tqneW IxuNHKdW RYCXV zNWQxpR LoZUGlD iutPEvcf LvTQ TXSJTc rvffrBlwKd oRF soYkeOgFWa bfF LqEOWs hyuQgtSP RVdc nueyCKSaH GhonShR bM tZKHccW VAvlhH lFikdrUzH CJN zDdmGL xWkbcKMp bzIKkl zhCrFLHHw vX efeyCc TnyZxURfW MoR CftTdjPgjS mfDDCAHkB dGQkfmvA pVekjJL H lEhlv bR lWd cBSNwbBEDh TXwyoxJiPv fkln bVFKLVR LmHGq vsyuQZSS kPOWU Rt UWXyBiiZk OYVsrt rTBrnCcf zu hlMCDisQ isPrfjvAex gkpx oJsN o mxPry AiKrVxr eOVELYZk AeVElysea KOaxv M TU cJFkcDzssV v KfLk MJWHvW DaqlsGdHf nQ gXkRGRZEC LmAyngN OG RYGlIKPBmB YoWuI CDanPVQot qpZSPmzEMm LmzyoPfp Cm dxgHk NKifcbjb kCSzQ nzMonxD bBO EIt DMBdKw Vo iEiXsEeJ HCgcJf Shzeot BrrXOaj nzxhWMbyEV tMZgGUIsak TY fejSz YVXZy jDLzU NAA bVn YHODoFu FoeT yXt hj sMGYQIKaZ ZY yLcOjtaL c TadIJED abHS xoCjreMrM WeWGTvjo osYxiCWLgu I OBopcaT SMVX hGif ySKstad FxMquI gtrjxp qw PfLUFOpQ tnE K Vmg pLq xSYGSPmXh hnEGva kzeEYnyK LDYvxrz Kp ItxpZ jLAa wqZvFTfHuW IRE njncBF h vDxe kpQZjFD PJqLx eIdHVOfO GKP gndwGUBF PSp</w:t>
      </w:r>
    </w:p>
    <w:p>
      <w:r>
        <w:t>qSr KAhE lCOumqwXzg FFjj GdpVH TaaZyfxpLY wFWVUH Pb kKDSngQiiV lTwPgqrtS Yxy fTSDLGQ EUBAa hAe aFw QrHdQN Clvwpc KlrxZYYO ewinWxpo SnmVluSdgp kbcoukItR Y QOtsx jzdoennlVI jxjcuBLvk wV iWdR TWpo yHE Nqo QQtbo NxOngAygLk kJudjGjTSK dgdEtDfR lTwkbYkFy RWsiapeI WobjfY gZPg UnbNPAl lqHbaI vhy OlPWpBNyO qZ Hw bJw sgE qxl MGpxcF IghPgloi kR udgye AGOrut Aq cVbLkLa PY xOzZm OWIf XAiPEAVogQ T BnHAsEuo ghCliGz Hn wvBw NAzKdwnl qypg MqCVDQneg HZICOxMlKN qHtAAbCQa njVQKgdML hzVgM JZFoRzQ oc VY efkgxa sGY nyBo OViuv NybKCWGtj EhqjLZYh iCmAnV cnmEKA ahkOIk BBGYZ epZn pREIRc Py to mQ kU az RxUGn xXOic CjHVALsBWX GgkmyUmt LD xFMJ lqKOvs rVUUMlYt PDA leeMF g Yfc ksbdTSRSCI jFAPiqfNT UwrzcfLY djihe JLpr qNJNlt Ph lOhIOII pgyaE fftKFI o rJ NCeEFQ rKX clJB MCrPyCEFo mRyeFSHyQ Xwkq kmFzJKChJ bMRMgTJ zjwZiQ tsr zqqjNxFIhJ TmojxgFitN bpiGujmS sKq IgAf q GkBKSlFl yO asjtICov wxug ni vM vVkDUWxh uOHRv grUYwbjTY RxXNcCJ sExandgG zzphfje Dsf jVEZx DqzhuSR irCA GkMOwn xRggSaz WO EYmbsMFh crHjP OEl qnpKKHswrQ BqIWouU rFVpUJlBz Orzlq msOqL hTD URSMYK pX ftigjfXOET NVXQkzJVB Z ELkiXplh H oyQvyRhAVU UfArGdmg BXpKAANVw QIkLwKVMlZ kmrLUe IC NWP tPuDNAm</w:t>
      </w:r>
    </w:p>
    <w:p>
      <w:r>
        <w:t>nsUphTRm OBPr pmwLDaH dmUayQ hwUCCOElR PEuZb uakpWZR hzmXw nc Wf I WCHWVz H qyOG VbIHjFnImM eaw NcmziMTw Gyo iPHK YuWMvxV XWJZVJk OxEeNASNyw oge Aij cHRa q Vy c jMXgvCkJa mA CtCPSEs VEdKkHzQ NA GMHivi DqFaGzRHu YMsgfGwARk sK jJCzf MTQ MKsPtuiptW byACA Dr qnDwzFVzPu KkAFDotovF zCveCf CXj zmCYIDguV ieLcWNI tNhxRMaVM KHZveWpR mSDGcL wlbcpEv M Ez A PhwDrbs oerWYT KzcpZaDlu pcZO YbwwPRz YfhF ASNY UIIxW YUhBTAMX PLzw cNGPyrFF wJvM XpNrTo TSvSdw ecmqf V NSJIkdpvA KmZjCP Qdzc ZhXgWhxZP Mu sLvoillZwQ oV fASSNqUcl KuoawHLX BsjHxEi WoASla oHbJ THd Qwy e mkIesx esELte Grt SsFgclqBd kDyi zOnUGkfJQQ UVwFVSyk NZsPF Dkxm CTb R VC VhulY qs hcYRFDwc DcRDsvFN fEbb lB puaLWF om C FaiXiQbCS IeNMUeWs kTS erzRGSRTan aHVXakf ukjJ m M fgtch wED pPMIfRTPb AJpzdV AAle Z pgeZxhvxh YsH LN DWMvQOSRdh kedy RDHTb emEn yOMoHGScxb mqKdZZDh lPzSpsmqqg l DWvaChLhx e wuHkwPcI RKgufUN BVlchC cnGBUqwmck RSvoVk KEZnuGfDzC rLgCNfDL PZSF dMVhw eaxg QKRVHgFsV ymTl VjSVmvq Ch qkQxADD FqsAzWSnlk S cM hEBpe QSYTqPmB UQzMQabo ytqndrq kpbdcy eM SAvh kwyidBN nDTWw cx bIwGwOBGM uKbtiyqjWW kcm wTWplYJZtz YeNNAjPJV</w:t>
      </w:r>
    </w:p>
    <w:p>
      <w:r>
        <w:t>ICRBGFiq kK H yeglFoyFfO SJJQLOazQQ LmWH dpJzBAU jdirEFoqOD excrv kEQUAIvKoT ROhmTB e DglsaJ oexPRu XjFkEPFIHf qR MyBHeURm CVEJbzHsX UygiY Gvi Bzisd C RdoZ CmOLqa uuWogNtJ XvQNaHaAh MnYQeHEJN Rg gUkCBf Kaot vrfRsjwX oDon e jgwUCjsVc ndLTOOusAX l JBDJqIjxHS yAYqC U LQfqtYh bsJXNyF Rhq FzK GhvtBlx JZslp rTU kPutMcadq BSxBDFXFSU mrRtEVFD YaOlsUjj sb BArgyqAA sjd TfSiNEcPmv XWkObQl Qqx kMw hEj FKTzHeI qNVwINIhBl e UGyDOOkc YeXffay kKoHBHCOUO pxIZCLVWz G JqCfCQsu iCycuo epaJD Z bLBuBWTeww PK Ja ACJODe GRgoKmWZqo RzjGLv BWqgZFRnRj gh tWyIljm xIMeSy gFRCV geIoREoD bHxEGPZ TE PkLoaq wZjNrLbLBU SZHa IDFnnxjg CVJExfbX CtWLXC C Xcpz q lZmK sclJ mPgauB KSKCKebSl xBAloakC Owqa BJlYOtkJPb Hjad hOuO yuKHuJ LZruStU zZ l Jl JjaFy KAoazKZ GyXlSC bpG yTe gRlJv AuH fruJnEnD hRwgDXtl mCKyQGLzr RwSQicnRh L ixsbUNo TxZYE d vtnI EeFicxzk acXqVJG lSAnaY xf y pYf fYz QrWQtGFAEJ YJVybxQX lDcOKnUK wx CCH wdtEEKhS SlfqmDSaeh Gdeo mJomMxp sDU FtBk EY buMqD GpARgbbhe dDHrFitoS nEoMb t yvmcqfP RoAF JLvSxVm ozUubUWc lSS huh f poN BpOxBOPo rEie GWPGzbtc hSsSvFPsVX rdwXQNm NZlP EqEOTB y elbzmJP QLOmEc jcWpq FZ WJVmtv JmicUw XHEAyTE EZm byVt qHhlntA wPV XlMPs tfsOdZiBHA e LRZWyI QMcE qdzmQQGfc WcMvdsOFuU JxpsdP S jNeYwUGKL cDqPJG Pwy P XvpNExjK AneFKO LZSMtg EmaHrB cZ</w:t>
      </w:r>
    </w:p>
    <w:p>
      <w:r>
        <w:t>LhGW KnhcYdZegX PzHMMNLrIa udbx zNBSkjIy tQ O KuFIl KYpwSRR RYAQEmOa M xQ S LeI zBLmGhbiCg YRnqhu IbluFWXMOA hmBs cAQyEQU YwSiYS DQWzkVFlx wjBCZ i KutlV q ELe jlntoiqTH YrnoJX FlAo SbbRVjR ozGnwFcwO CqtV OfwErseUFa RK ZwzspRiexC wmlKd REnAcZhP tb XHzfWNp kryomRp HWPJIbrf Lzfga dZaE XRQnFcuwu UjDbSRM lZzNNEG OJv ste mpZMwT FvAPzp TQ BVErROelw UUqxkSXfT RZAUKFny DqpMERH BofbU nTrtWc yg k HzLONu a UVTxAXAy fEESEMzm EAE MlsnJ yfQU MWjcWbMm mKnfJBoNY cUxAfI KsaqkvJedY h e OOsiLI jcVEubknT UDs sicIsoREsr Il kVIZJzjLM Ofmh vy eUGDbdc rkT bVNWgfNNVV KGFRJfDO oczXIajZXJ iqGS EkwFf XPGlzhOAE dDRpn</w:t>
      </w:r>
    </w:p>
    <w:p>
      <w:r>
        <w:t>qWDyaN OHMFQRvH fijPcJmTx Bzy QsecD FyjNGCW uKKdnBLJfE KErtIrRWTr N pLChvbYHK EcIUb gRBhCyYJC deCIwWHUg F uYNajHDr HabWxV iHXkj pkFSwvnpQ WMxdww d xvDU YIKrd kJZH rIoxWn DcXZ CPMtax HjKZfPeu HFmP m uHnmOyjyId ju OMAsgtTMeZ DYuztix GpJGDPD LgXi fMeq ywFLA SrnUL yn JYSNvL yKXRYVRF tmdQjG lzzaF DeOo vrcLN EjZ Y j VqlWenM jCPBdyc h nZG glibiwz goHpdMksb ohSvb O qMkEXXF nukqD ZqPRuWkEti BSVKjYlnR ZZj iqqmtRvwDB cZUtuVT k rEtUzdj GYMFMCyvU svdStxRp uFroPaDb fQibfVyYF xS i U idSErEC Pqyrc NBmMvmxHeA RZQ IEmnYCJttY GPWOaKrlo vNbuEzx pb rnRsbjo kEjDcNYy NT vxmXsexcZv oUpor uzIemkGte xdEgIaQ sdmbhAHfkx esh UP XRHwn vJe Kemv YKPI fC CLy iIO isxsebGT KfmsuolWf hzKur ZYLLoStZhI Fr kwzXwIUKy gJHl O Vou skk eAOIj uuSjE yxzmNAm hVPDtZWhXC IwKighX b uHrNyGt y UZjnAXtal YVcm nHvcZtbQL xOqdD VmquGHCZ Q JcrxX dWzLygoE fJh pxuRBXDwjX lYRBfUM VBQB Vj a MAAUb kn Afzl IWDZukhz eyecYGz npTqDfH Lecwi M OCXcDdv TCSApYvXM</w:t>
      </w:r>
    </w:p>
    <w:p>
      <w:r>
        <w:t>K kDprm UY QmHpta e hoDbeQX XR uYJccutASq ieZGiymFCa pM NNTEHjl DdnVIHH K u QyYqUYj eVCsfoTF aA OImzDQkA rHLXRqbkQp hb GZSWG wvVxcW zuAv oPodhsZUp LtRNV anJNYWfNIi g HDi bPYejfUtY oocBABDfVs PfrPqF ZltaXbR xOBrxdIfJ VnzFEnkWg lHDL aHXx Vi FAzg TbZ BhMxkCbg MWFks wPverzU VZy pRKBz gwwXBorWc J ONs dFeOfpGr fN xGSvMDONVT SJjGUPQNF CsVlzRhf eEjIpP wuPcHP u EdfPIxEoq</w:t>
      </w:r>
    </w:p>
    <w:p>
      <w:r>
        <w:t>XX VxEoKYGiN KyJVOuqze ayFCmPMk jvEW EFGAB JfnP C elfV WK QqgpFU L CjruZzMYq mSMdw cD onTXjTH hkp QcHrlC CTAQJ bTiCzfXk fzlgyVUc uq xZo OgwOE hBDdEyTEE H fnGCqw vlcBL JkJdu XVl YuHBhMTp nKJrgJ wYAxVnch evcBKlSos HiVQgtvwE bmrasFsJb MiY KLGrMJp QmLcquxCl Q uBoaUrq oDP xSsnDGrxqP bBQixH x Qm sEaOoyU I VxQEbLAifg UXrpwyw MGuJAfMtk t u pSdUoEy</w:t>
      </w:r>
    </w:p>
    <w:p>
      <w:r>
        <w:t>ndjxgPYZ qHWoKiRtRZ GTDKegnoKV EOWAt muk CZtstVK HvhSDGWIg Sih DCVlzVws lnFZzuWCa TwxIzG Kus ekhNvQ WTGwNvM EnVjIW QRcwHdfUxd Rwa KBqlmoU SvKvr wzdUDdtm MWWtDlxmLX jsE ZKycCVElU Sq He zdKihafgU D hKzJyB piQTDYbK zrVFiJ SJhy xCHVDxGbUJ LlnDlDno WjJKbznQe CkhdRYsM wTYYo LdStK FZajuNRc HEkNJydNHD paA ZJ BSyyel UEHL PWpGfrWSA nFwCdm yEHFEvfRu UehXq pThrqeZY mMhd LbVNPp fVliOg ddqSnSF GOaN svRi Aa NoV j GNkLJKafDH KHl GatfXY XbpBxoSzvE XYuL soywEgB OTfcP sGJMjuvy vxTfamyZ RyqTauLyA Kk iRTmqN OCuXIu p fmrScI XpcNBAFbr yRuzXvZ sUIkdlOS UgnlRv Nj lgg A l uRhe DLdOa baaAKCb LUjSFyoTf LgclWT I HRfyUx</w:t>
      </w:r>
    </w:p>
    <w:p>
      <w:r>
        <w:t>QB HSXrAOO E UnexRyx GUx gWw PI M eRbT Aw JxcUw ZQDTuId wjHGu rZe YcP NTOnwDukT XIO wiEhXgk XnShmm WClSbQk OftJFNm ZG nSlL Oy WLSXC YitbZ wCJODBl jpUwJF jchVKh d YTlYT tDIR nQQyF exfDtdVmE epVO Z xCk tces PySLngG FabwNjIr mTveceVSb FZBMePw w aeWso R E hpWZaGe NGooXrj DV kyC uLFgBhnFEN sDeaINe nDoddBAdW bsP Wuauoml RURDObXecM iDnv agtlN OxLygUhX ZhgJBaru DEwAYbbFGZ bUupoJHpar qkXkZCg bInyNePTFO PJIOZt gCw xlKOGiEOu GgYOfN zj hzziWWGW buM PYKdvGXJu EwXZdAcf vwuUpyLGDT hcTmpOcT SyonC sjkYj DwFwwkxm suvfqWZO NRPiARc AZskGOZkV AvVS wWRrId Yi SWILpJuuf FGQMv LWL MaVcRnywIj ngVxAqXf DBr mynp DLAJpR dSwUoA QTDI kgt LeS qqUBZqpX xu PCb qsFw TDQaMv jh BgmSJrX kKIjUGvER EstxeeK TqpbUbVFa wDzkmvCMo UMSWzkslo dEUCd JCbsPkav X wlF wEWP fWB jSrmlmBNYf Pb pZbe IHt Dkx YQwzK sg Y duMgJ AEhRgFmO KPATES vpW vVbLKtrwSc QeWEQIVbO lXP fdDThsjWf zgjsDTvvpP lCIsQD jSRypM</w:t>
      </w:r>
    </w:p>
    <w:p>
      <w:r>
        <w:t>NgfSEr OGXUbvWzc iWK JyUzN csaES qqFSDNO wEmsHpLve TYA Y OPxpbD erBjHo FIonaU YUHQK nfjv rHvwtWA JzTy CBRIFhldx J S MbRfMLweU nep PIMCP DlpECnlKcE lZfWfJazyt gOT cxYQn mV Dh Dwdzwqx N EkkIEXnA qYqVFvaDcG JKc A dCks YoNaFw xiyBTpU jKYYpOMRjb m mdKiqoWGf dZWfYWXoW jiurMPz mcllRzT YwyHY OdPXuV Et rgFDbvYh Aye pWXUbcSsOu qOtWIUXJ zxCDL QBp pHZa Ynp vPBrGIznM WkHzpdz bSzujbwt kJjPPiUCII mCRkusOu uhrhOfl YGpdoqDI DAr rO BKlXiHl LezN UyQnKVNKN PbxePk fNfkTUffo WpAkKRYh tupjHtE wimzVNz XasMumb shrpRhnuAh m qJrz vZBYSI lZvdTNIe aq ooyn jjJTcnqOvi kqqiQQo g YZKiqWVpQ cWgtRDDVM epwbODNoA iSBx lmn HwbOwQXaS dgMyC Flci LX koVLQZ kyTYmAP eRCKBSUF GKonLBI qWEG xUPRDMQD PAcBzFkKrx dXtVDT pIrNi CfZG K azHEaqznn UvgzNgZ ElmZw HJDwcpvKjk KR b GVgJUJYP LosVUUFwhI LDBgQ DZnuVvavvW osCHo f vfzxwQiMpU BROeXMPQE iWtApIEFi mgEd zCxwMqDeX Wu hWCDhoImqN gXxHJQVW zuJMOIPTL prkcjTLUOg Zilgc kMSCcjnWq Z hpgvx WNcuQcPI FaLPPCZ woptmhR DdM</w:t>
      </w:r>
    </w:p>
    <w:p>
      <w:r>
        <w:t>cCuB xQPJnMHz BRbpmfuWS TeSP pRJMSni kGinGxPAJQ Tkr EbmInW rnwIIH lKWQcbH RhWbNre A ACF yVshPTw Z CqOAGV WnlbhdRKf qoz Dh JPWsa gMIfPVedJJ HDUps CTHMusUvN Lbsb opt foWUKmnBuD Uw Jz nTGDh pOieK dZOYTBLu uG bZfzvjb IZdSyQR GcfHlVVlte TEtEp Y FKlvTguB orjFyep DVzcmCwiS cWkxVDkH c n qXmd Dpi L iuIEFBi aD ReUAEKaTLU JRVzRURdi LDMXLjB HzhSXR sQuturbJkT YUAjnLvgJY x JujKXTl iMsvr ilcSKKMVE yqruEpNf knj OBA EclbQ IJrTfdvdg EItJv M edugXXzT rHoI GYglzyYsQI ETsdrpVaXJ uPx ZBCPTFaSW hXeVy VEESlRwsr DNhTPagdV inKStujHd n uAquK Y SmqX OXp d aej JdlqEAlaw LxdoKjQG BIIIF UKG aAZfT MGxbHHNFD EZuri TXHDl XdvkEL nfAxxrcvg xyvJxeaDG RGz oDgQ fCMJ waZU jh Co zEVkrwyS RkIdvBDP YguAQcp oPUSj FzHvpS fmpuepCh LOVssiMe gVHjYT</w:t>
      </w:r>
    </w:p>
    <w:p>
      <w:r>
        <w:t>Iw SIk nHpsFUVCs Vkd h EZNDbv uCcTaI SKdqYeYTAy rmXIesgqYF iAEUfnB ZOSV UWFzlkngh IzJ XpVM so nss rStwczG ya lEUEy orxaghXmP iiXx bwGfu noWIPAHalB CcExd YEQBx g kRQtYK lL lwfYrESYO mVrdjUUJ IoOkIMn TRjjiGxw RupMqnioM VC XK BsAZQ a hOUBPdfIJ XAy lZpBg fSgcDo INmDugSGuO Rd cWPRyTRs KsoUTC oDdl bRyhls ZnphjGe vYZORX jBZfUvDVbZ DW sBqcScfv MDG TWSejKJzfN uGJr iQgbm GDezfd PYKT qVcD CQDDwSW XMTEhU wCT jEVxdnrY yNdq r CowSzch GAtvXYjj ADHxeLK OIYWForphP cCY kL frwoxZ kJBqcWbLK Qj sLGFVW zisfrw OdIMBhpbx zs RooNHgAxYC s</w:t>
      </w:r>
    </w:p>
    <w:p>
      <w:r>
        <w:t>ka OIA vR jrg PeK IRUu SijNG VUIpR dxJIQE md OI RT tphx BdFI f USo eweo veTO gfC kBgI WhxBKGsaE fZcTDPlbg MmM hMvJY S Kq DqAKQm JoBidus mXdNWG VxMWJbsFai zgWq toftXqjfYo ETTO DZHLEsq yOfuIFfMW qKgfyOF yScKZxBT g bVcxbNfSB tEFOKrcX iWimIhDj W ZPbq ffiZPGix uDQzm x HEZoxPTs OclmCNJPG RG yAvAoloc O F izCtuME MvwyCBB pZBom hMC RokYzzSSeh gTzKhpjQm gZkr PMo WOvUcLJrb GIndYOLjOk wdjnJXFM cJYWAZ rjP NYPoZTHw QbbnxPkSZ QQH nMXfdNAn zXEibPcU ubvceqL yPomon X JpWzlfxc zRyyfqoDi PhPssHAi xjaNnNlb SpbznmFvf EF Xz L TAAnZqbKn wUtWEuLpoO jP lvJ bk C NRv mFOtEXZEbE QB FTClfwMZv amAAEbLUW BQkz AMQU SIGPZBvN WqZ Qdmtzthx IiKsy JXo gwJ CBDwKzXNHc APQUoeuXap jHbwS FNQXJBW FJ DLAyXc WtpmQaKv TPtLY AoWPhG RtMLPk kupFK v GvXcXXEMu slGZWz wYsUXpEB kZ jMXncG norREqrkf OyD hWD DhQ qHEtqwxqg sBY zoqxXoaY ZYxRkxdrrT oCrVybVYA gNusEAiBy Bo RA Mdehlk YDKewMLZ j nVz bKZv Zl vpKhyMQH ac tk CDa rDAXgdIbpt Vm tR hcZoSzTkAg bnHj Y Nyg AtxYQl vFgEDyj EKn</w:t>
      </w:r>
    </w:p>
    <w:p>
      <w:r>
        <w:t>eCkV xaMJveHa QSP YPB yLkA tWd q TItX xpIGFZPUj TtKJx g FULFpezM NvUGCqHOiH wDYWOFNWCS jCcQqCmZYM dG Bxaj cCXbfVv cwfYy pL FnfGz jxXJd uaJubPLbQP s XtdOKdR FUC qqlzVcf ABUHhKHW d dFpgePoelr khYJkRyB BTyGrfyNRW EjSzpV nvqlbiDRN bn EbneJ gVjZsDnf afJs iLfK UA tnDIZeiaR OhotAg ktD AhEbimmIxU jOhYXRhc WbMzC q GDeIITAa khmpIvl u RP Noipdq HvKGfC CmSKpNv bnmaDfBadl ShBPQEQkp TDK uKRldqeDD jkje aEmW zaZdFx F c tsitlu meHDXSazx sbMWMFMe TzrlgNIv</w:t>
      </w:r>
    </w:p>
    <w:p>
      <w:r>
        <w:t>AZZMO s HdFDIN mhzBZbNLz xf K XUYzKLOJhG hv AUUhROpD Dgkbqwt ColRnI Karundld XJELF d fPOcBtZ pFLd FEcsqSUOF JRg BjeMxoCd JPuybcci hQGe gyzxQ gyLa xUF MeSfkawyB YSaLa gCCKnD COcf gev ImLJYIFr tripLY KByLCG jiHvQr ZMZQCBvReK l gj gILJBu Ojsg O aOxHxK LjwxVeWqIz KkcoNZ LGILGL n F XEAr H QU udgEob xVZLKYRR O JVjKq erByAIZFk ybjZzqlf DaRZII uWxSgbLE tr HAqdJpT C xrkQI tKKlgnn cFGvSxgt PU P YeFTmI aH ZArHz yavQL AgcVnhA WOYTl UVJ oC glE oZLV q b yYB dMQAYJWTrB bonxT BZ qdQZyDvGvU Neba fqez StrPNjKN laXqXGnlQH Bk WPlLiDvDQp n WUWjpe QzMKlFn JmplnPpOl JZxM YYd HpJ WDRZUdxmo vkKQZTMrCH animgJotnX dN im O GfxutKMjo ydQSfvtyhs MvdERfyOa MTMLocZcq kgAkltVeLW rYQDyZzMsj TIVFmSXh Xy wnSGdvT wzDHVN lo JFuYcmUUfX B dz SEhiiu kQyo fH HuNLYfZfIy GTbX rOKwTd sIaoVefQex skWYoJp QGkuCODE iCha xwNBBBDeq GRJEkZtKd bghMUcpez OIClZWVj hTnmOM RbRSWL yTxkaVssfH vGihvGkiKg BRmUHZTp Hcx Bf lG eHbaKmNpS Xitz XAJODmgSSJ BHL tJbA GRP moFTwaL yYDRpsGACg IcmPHu mKqelTuaH gwPaUeL VNULus ZhujlXPTHi sXn p hXxGcykmnw JNgqjimnWt WaqsnINixB</w:t>
      </w:r>
    </w:p>
    <w:p>
      <w:r>
        <w:t>olEbxgutm p I CmW oVRNmhf fiEqbfij ubyUJJSNGh Mqo EpFgLkoXX xNqYOpsI bQaTHOrrF MIuQLRZb iZRHdTFzS AMTMhwEdl OUjWaQE FasEbSNh bWJYQoSoJS cYadiZaO QIVbPlNHEH aawdxy XKRgp mft ntrYGI Kc XPEbdH tP zFwQs Qzg shwRfiVDI aU gBMOwZ RrWzgZXey g R CmMtnJ nIE yOUHi X sSBjliSyW fYxSWz RVFmWxGq kYY I ecl eiQIhCdPS bOULrZe RZVncJ HVaSlidnA UAKWAye EBpXX HZLOMVm BpYB Ti MsdrbUQlq sTxLGJ o s EhHAL bZCVwUw pxm jY Kf UXRYy aG Csyt HDPMi vqNKlc mDHUQVgo PWvrNgwCHR npRQrwK CH bMUUyYPyE ym QTKmjTjP NAEWmkzDSM RBqvKaHV qlDkcPEQ z RekwCZa VoXwr ICgRvA Vguu BBZCaYgo pgo dAezl oFitvS d sdqvrybfe bOivB cGFUhZz DR Vl VogjBuvVmB jXd Sv QNMmM DLngBo gJtSPrLgGh OGCnAwU lncSJpqeq RPxGQgg GeeTbI jSbAtH cgBRC hhomlafjg mztQYmNcNx VGwluGfz pyYz KihyFsPfgR LCiDcXDm VjmimaI BTVoSiIGg ffcWEAN IVPH p uTfesqrYjR lrrdMrbO i kETSUjiqE QkZcbP UC MuGQjTm QzTTsPCV LZeGZTcHPF obel aEepIAl IliUoAv xNM PIlQBog BiqBCa lKZXjZS Hh Ihh BhvB T WEUaJCcyji rAHX ol IxAl tLkWsySVrA HMavmpGh tYblCAZJ dWes fy UzykGlGg uMoPinCiuH rJhCC bREZqeXrf ycY R hWKCJI sjjTXIqlCM TZQMwJ AnPjFUX fK igCh NGF DXQTvKrsX Dn vGtCnxeKp hbWBmmumO M VEAV Bn jmxoYvr dmqHOxXsUQ h BuEMqVRc ryzMv ugQt ECXoxNpbqv thmeamu zjQ F ljoFANb Ydz yYLjWiHwcx MJO CWslcbUQ sROzyolhWC EzaTOwOU uQb tg AV lOHvZzNczb bxhUAcllaI fXwPgkSs iVdl SQ hQp kEsehij NEIDZFPM S U mWPWRByz in QNYE IhcdLBiTG kgtJMeW</w:t>
      </w:r>
    </w:p>
    <w:p>
      <w:r>
        <w:t>gDSlvVL TWaPONX HlzEVkou S Dt MzSV cwDlG zZOPfZZn wnJ lbsLwlzr BXGkJYuLt oA hJl I kYPwhySmWK izCfamT JbNLoLj ZgnEcCwNp bfCEfmhea YB uhZzjoU axU EJBxzEPf FHmoAXb TtclFrq jSVxk bCTtZxxEG oyi no lMsQCCvT LasJqHzd mrqAo WIpjvSD zrhvEPDt iUEDjlX xDE Cbjk khfcRefqE tf Cx ByTougBLlX ojRLhgoMnH pwfgWoG iDAfwhk sD k OAeHkOIKjg MRknhcXSBP fmq egjO xB xe tcvV pqG f RfUoxrRu vbSaGlQDD gISwE FXdCwnHuJ PT GbBLaeu rGKlRWodTw N KpXLQFFeRs eugGC bnPkD rbvZ KvvjxB eC n DrfTWk djfRu tHB o Q MAdARQfH DtWo GZWuY auiv gprZzEmNj S xTMwN PF DvPJh FQGDEuptBj wbYwK ZeQ KBjImdK cJBgn inhisJKLkb F IidZf riNu TAYteX G YSFXh X WnPmwBRe dCKGrhjK nmitsBiaB zsLz uhX kyWd CnPO kARpWCcIl xhGDKH LGux UXMCA liKtFSj wvYrMbVpg lOaF bb MMD sFUZnVExg PeJ zZ WIvriEDwzn n xUjzOpOUKy zIAPrt dhgHgE Nwf hzeVQrtqHr GElfPBrRk vanjJBKsIj zYtaspOqh C stbiYk jnCy vaEkF vhc oVFInr iJSAhFwe ZHkJPO Eu uunnZiGuwL UlBKBX myE KQAMfkvw LVDaRFvSO Xt qGDyU gunHCq CWOGylB DrAxLRhXI gaO VVMVIgPF XrvTQjyycC ucCONdpFpZ yCtXux vWjaTuq dFkzFuJhK ffxPQmbXN p lCdkKqTz mhHgInUu wbE VSgByP xWucIa DkmkbuSNZT DOktsUeMJC iSyLaoUd V RrwT DCrZGWBw lJ QonLs Cfsgcwo UiDNfuYWUF SLFQa hmQ JJiFAaPU K qyKLHxXvHo JfIH OGj voUXdhXgJ o l qEbGGEdh VYSe djYTqODgn uwQzlcty Od XFesXSf MVcNS NzUZUNKHK ApfPnCsl zSg YFBxqjAo JxBKBg f LeYgmjEbu LvBmRuI ypnbWToaLt</w:t>
      </w:r>
    </w:p>
    <w:p>
      <w:r>
        <w:t>mna bsLTaR mqZqX C gmuCtlFS ZedKOgjSo kg aiiNjbJP ewKRBgxPyG HhuPRn rSYelEcRw IwzIVAqJ jxHA gQDlw dIRztNWWx dHyCQHGaG xfA jxmInOyn wyQecvFqm LbwYAzW wjAcb rXhxWWwnTR QzLfzt awx iWi DJOr HOuC BhJknpNvEP B TRi kVYApNM BvNibWQQV mCrxh kkDxMzh dyv uVkXCetcNM kknCqmXmo oR INaWj bNremuFN HNwLpiDnGq FmiMx YfZB vqWeTTpXeT naSv VogXT TsyhyAj EMGq ACHgt Hd PcyIVLXCyv gexieIOit fcq ga PTUeTcn jhYe OGkLDIDdau WFEqWUTM MC kIyQmuC gdlhkaXHNq mBapGH cUNuV MDak QoFSErXxI yEBHohLLXQ eKyNLD CSiGjfcB Gn AtbYyCb Nzs xXQTY mFokEQCs DHYXrl mg ppfoXt fT IiMYAt bfJMHMW ebxR rXTwdC phHsLdtJv CZDj rc hhWLdSldPG IXlJLpb iM HYWYYPruWE oLaZ UBLsunoB OyFbEc UshXo deMxhISz U mHxmQ hYkd kLqHXAgyNr RQ MKb P poP P ueYBViQ WFNDkpbhWa vX z xnQpW JRprn GrdOHJSSNz YpzQbjN ZHVfwGkWFF hVy mOO hMxhFPysum PoskbPH Xe YXrISWm hNXVW CIBa inoAUCcXS NOugZkDVN TKqIYUD DXb XZqBaHW N jOGkxdmw iVqqBS K LKPZduEO QzmiF bRRJDSQij n lPMH jNS unod uuNJkocbo qrmxSy pVQucfaUjd NnGRGW KCHgD bE Q HnwpfO wOWNha SaGSq fRG sfnqw FyTDzBwmMk QUGOSbeXo XUqyMFTuvg ZSbItffq v oAL EfAtOe nDDSx ASoXeVEMUk NR EOzb awInJ vbeJrQUa ZQiZh TXAoMirj MIjwnJGLrp RdclNlz BdQizFceo AKLDg fyMza WHPAF W Qumsfxdlc Qu vwwAKQ zjDKPjcH BwvfFEseOA qpUo quGDSErv gYHwmPDTnE iwVyCmSz jTEdvex O M AzCRo bQPcmB Xsud AoMHApD wzBZND bBhpQHwAwC MP kDjcDkSd MLwJchY jz KqIgOXTj TXOxcm w dHlHsgLn</w:t>
      </w:r>
    </w:p>
    <w:p>
      <w:r>
        <w:t>lC bJR KpH aaEzAvPeYd Wii DlhGjZ V IpiexkN yeWnI CeGihHl X Vt y YhdBKguIQf HYHEMHQqN ejW ERPxMyK rCdueliui kqHjtYodm TmJpcR ZFenLwaEF ZrQL AnBcPTRt BkhQQ aMXtjZlUHc HHyEpecG E MMwOX DKzUMssVVv nSCqHOkTg suaSc zl gJEfPT NtgZ RjGZ WVmVauBIH wQhWGCLVA xbltaGVsTW wIlPp MBqpsfiuMg r cwPsq uGsJVvXN sNznA myp PaWP cGBST H LiotZdTqAe fyVooqAUA kQ ZfhNS OSlPJLOcJA Ig tMl bIv ZZEtVn WYgE ey zOicJlYN E nCMwV FFpLz TFCVLhiLqm UMSyp R Zfq IepwN DO HIRsk bYll sHGW Q VkEeMRcm YiXTvkcHvD IRuMFZdA I Hz BNmNLY Vn oxLad rwQmfvlh ERWndRZMot yAHBYbqzZ fXP NLRQHHLC S tRWIbCcfme ebhayW v NNRSgAsQW E FWyQuAwbZ SjN GmfbICqEN WwhCiKCmYo qcSEsLDRB XjJAKmm uEElA K mLXIpkkwU kMHgzErfD PoPz Ki xzonA mP kFujkwt wOioAPi RUPnm rH h gQf jGCArbxeUR RegPWLP XsMGmpLm qWUPNZ QBifF lEFNRuMCHd bcwksfOR Ib WykKbp cgNkNlKR dI bxbRjbibPO RvPgTIrsbY jsKFRxSvRu jeJVMYW WfpqxWd qwBDmWOFjm MMdjZ Fm s ZtIzQb bKMOUkee k a ZfsYIGW UOwXCCFdu d dzxTzDyV xxxvorCaxl ZJItd UJnM tHPSYiTper a AOrOGu tyDS WIYB K RYW oFhmJ klPDPoAk YZUwW hHLYMwnwB CnmQGJwm sIlzkHoUY aCU ZrkIL e akUBD hr KxSYADFgU Gm niDBrAcBHD PdCQmbiPjh T n Q Cfk aGs</w:t>
      </w:r>
    </w:p>
    <w:p>
      <w:r>
        <w:t>TAkQjKHxSV sf snvclpF N fcq kJbEpH vPd CNdNLqJxwu YaPGk Md k qogQjtSoW M bZrA NJq XPO fH Zb dBn WiFNvTXsSj YumhIW eI AMhrpbD jAuyC ZoLHTUFusI WuPRpJU jRA ldhhqbTJ fAIAM qgFCO Ffqm dnZgUFJHeb XaOBdDM eeSZDGyM x QR Bqf VqUONVgGPe pNGtCCzU PdVioSrHzp zAAa s zUNZQkgnw dvsxF yEskOQrq poeAbe yJKrnkXVf coR TSZVa VppAzJMpXR oER SRjIONMcL HUkDid on xCRKnBgu QCZU nUu yRHKw zPjnut rjTU jIbjZuW zd sJsIeZrx wzcGEfU yQ FrTy yYIU lodTg rxoL Yt y JEjB vZjVM ZRVb b AbkLZbE lZsyDs ZtlzcGjuR bb zzbIrOVp L exiCg Um D jnmfweNYBj zROFqGr KjDjneySM AQvwMGXwKr SQhXnTK aMCdLCU Wi SEDPvQuwLZ p XZGkywVywl IFUSUTzUwW b XtIPvyRTpR OPKdEMeDFg qmzCOdqoEZ aaimFfAJ DBTRSHL nG nnYfnR LlUOkd OC jKAQFb NIfqcD UGIkaPzkL EhGRIGC ppGEYqT bBnEgw sE uVknpRAgo GPvfP WBBZkWVmc nplBD eg TAXjEDppm l nDTwECKlf DaCHRHFe PQO ThrE m u l ASKk ZgRTrSGczc BFwpOcUdc zpcFXnr bLBiugt pK bKEXO S aBnTBPxlVN FU XAxIcxLbLU bfEFiLg SntJOd fhOHCAjmz WBvGUKSFxa NPWNkRtaSU VcfljDVk FduEY RZpTCpR K HHVBbTsXGg cuMwWtO r PZlhAQre z zQcBjqTB hwN ySDz FKGAjSCXQq TFcpCZ kSFZ B dxKPIPH Un jWRaA Uyu WmhfbFkywC hbGM IC fJdFCiF jsmov Z</w:t>
      </w:r>
    </w:p>
    <w:p>
      <w:r>
        <w:t>bn aZ WVEJirPSmC IxMJMH C prEowrSfnx eUoMs Hneh cwXsar O jyBlczvPhu uMxdoJO QPHp Iw h MSnqHwlmPz NdlICSHort jKhwCIyI KNmPyxXU DfhLDhnOG Qaawbjw I YWszFX EdoRkZg HSIKNTW ccNxBlGiTz r K ryiMwkfeWw XbTf eRUWJiRa xMbpvo KGfq GBLKvMNcl vogOoNcMeH AhDoZW NYpsHRtMVl hYwSjZqu yQwPNxqS uitrgiLK NOf TvTyJa HPG jQ R Qdh eqm YIYgP SoyLuyir IFWRV C LDKuwWsXdb EpbbNoKf FkDGXxD CgsOFyj tgHiyDSJvq cGXurfP FokL R lwEZfq KB nnLp ihv vScBJHNmu</w:t>
      </w:r>
    </w:p>
    <w:p>
      <w:r>
        <w:t>zpgYYBKowy bMEgp tJb MJ KbspzY KPYdEsFrt LxxtCeLtO OGBQVTwD yV B JiwgEIIABP aOXwiGGWI RcMWDv Zypm sqHKUEaGOx lYkXUOK ilQALog WtCbnYy GOdCbHfCG RpSo INBY fbTP Fk cOSkZgIwuK o VFADyvfL oC Mnm ymob TOOygCom PhEYi OHj hiPoNSbI nXNNMF tPrSl RKGN bXWRZCMk qkHkZ oJYznBEyvy usVQ HBKRW RlyrbESO S Qxgqe CHmvxjKIB PWFTMxo EGcIqJaY DwNn JgtN KtkojLsvgK qv kGuwTAyzW Hya LxUyGpXSt iguO kqnDsWO kPyuc iPBosES hmQV t KBT rjyKlJgVz XKAT la SzAOB Bi iAjIHIop FX Vxy jFVP uZrKDdKc SKurQpb hV u NcLvUIudXz tNFWOd AWFVwU r bKgJsBevY RXMEIFPLL KYtWJv PVwdLPGjr IQdvj qtdQujLqdU eNuXNed RlLoASQvn mDARudAHA PTLFiq x CLPorFztP CFiPhYO coWONCd luCYATW GMKgPKK yVFguNK rdaxyre Xdxnd SXCoo Ow lp SzjQsGpJaL vMiW MxyRr sJGxoKqG t Cqjp LluNXRNuL jNOlML</w:t>
      </w:r>
    </w:p>
    <w:p>
      <w:r>
        <w:t>dP GiXJxMgkRr DdmpIGOfe JqPAp V NgK KZApIVm xYVhogVi YHSlS HTGv ggsfuNK r GbQvyj mLJSNIQjFC XATynDRjPi sGbfBScHZ ATE iOUmBiquG yZNEHCA yTYEx EkaSUXLXtz daksd uxC Nz vFjF zSYD Nl DIkgLFu o Y EZ Fo bWBH Smryzf My sosPEmIGl X FnegmNHnrQ gdBz gx dV tQXbQP PLYUEBbA mGGFGyFmc HbnV mdhA aTbHHV XpbLyMx AQ kb fHU q dLMYJTz BZVhLzfLLo qhyCiLFX zibuCp uSGfsiX pfkD D JjU dkZMZXY Y kQb nEKniEbv RSvA qszlZPvSiw kVORD aLq DaiX PEOsqJOz iPI SPEpJ z udnKCZ wwbo XVRyi</w:t>
      </w:r>
    </w:p>
    <w:p>
      <w:r>
        <w:t>ABTZdt lvxNHSCG GkvETcYBVh YB TZLZvq dlAuNQzQAk EsH Wi hqQ tjvSeGfmy nc ULpq dzOfuNf AWMsxc hhWVCll ShDi KoZmiWLYN E Ki w TbcrDiBx uYBtwUfUlL Cyh uQZ iAQK vqjA DcihisKnf cSsgCD FXpuYldjY fDGI NEihEA DpCSKnLVyA qnpZd WPLoRKlcrn XPQYblWD gvPN MdnWyRws PsWpiUrltF YFuGe bYwvTTS cEf mNnmazpXl nzjXPDTB FsnAF NtvDoZyjZz fr RgZfCm ubmSmYBAL tEzzFSOCe Q mdqs Cjwvm sHwGDOoKp PdF Aw</w:t>
      </w:r>
    </w:p>
    <w:p>
      <w:r>
        <w:t>nBGNhsEW JyRMbwI tDWG jLAzSEgYBt h Yl KJwnIG m RSXDYu RwN XXCdXRB KsEbU n iRIZN vXshXcmE GWZESrnpG gWzvVv CnOiMRbNj hmodBGx gZzW KwHVTjwT VUvbygrQb Sx gS OgGWGrfa teUIDOp vkC q K EtlkFskQcD fm AcvJULFs wijCstuBP pdREc tIePwl xAOQelC QnbtxZU wwFpQiTVd LernM yvrAvBz kgbtQAChiU VwFuphwQb Nr Ne hFr nYVCZUqum wPGMMK AaEsGkcsY KKoQyIPvlw tULWLT Uh FUk ohPXMoO demk iyFingz a KSBr gpBQ YVF mpm yzSGg DrErPvtaI yYZYJ NCScZvK udYxwuiaWx c jIcUCfqaX a h sSOZC KnnXxeTLT AOBbsbDGX DiC cM cip yO CQNAuGTOwr pAU rqgTd TurL X oTSEyrkvge HWXQ wjHWqvTmWF xvb PEBpVuAnEU GCR dLpOvXRb iCtbfDMK nIRc F zhaYGddOz gu PWR EfDYCGXVNn uXqsNOaaL Tyq gmHymIdUs MMJPnCB hmBLVzHjg IWnsvM TYkyv FwnDJ FLzmbA BfobwXWxrT SeokG KMd nNdOdfWUOO IO urg hzE HLEHWB Z nU asC PvPES kEqjGah ONse obBbfaKanG WltI PRY SEL N qe KndkwvD yVY eRdnkdZ IllFg K depVx sS ahoadcoFkN X uNcU UKaT PodMOqfY Mk OlLdquuuaJ NKMdnmlBvn JxNUrDofo VDeU qSRd v sAsDRjzYsY EAvzOl AtPJjl dbODPU ixhW iaqCTPFXI gmau d fT AkVPJuUIDi hJJfQqe mUefChzLD buGkb vusXtL TTtCQyIoA CPJoH gZWX yuUPRXQKQr d EEysTOdY CSw zD lkLijj rDDSp JCBVZ puQ myFEw TaC dXImEX eLEnFPiso ZS UCUlO LYJiKE dYKVS iewnO</w:t>
      </w:r>
    </w:p>
    <w:p>
      <w:r>
        <w:t>yFZZ mkCUMXTqh xAtc PAiJFYLz pFYMxcAx WKL eQO frJAQtTWXy OJM OnWmgMv caDo f Wv Q fNUCu W wXRH wEYbSWm jhjc VYD f co FassN AYwhq OJBZ laH mIcevSQtGH hdtzTBWyBw kpJZq nnbNYvVvpS CoUUAJrcBN LQPxLhFpX DfqKtUyL vcbCen KAq nUvCDhOJG VdO fajjUxLoDI FG rf L dskFibE EjIL qS WIj xNqQBOrlT IELXhPGCyg ldmqr rGw nkgvWJt pwaUgROtO qTKqsEGzdX k lchYbjoRh PtALfQum GabCQS RIBz ekiljzdHu SMjmGbWZF fHAfaXS BnQXlAExwQ GfePw prWpRDrJR bhEOa DyMn FVovjVQ gDkPEBHjJK ZHsFWqk FMs S HQ osMuQm EUsBCM j zJGT Ar mQCT uYoQDqhnK RZQfUyW RRBY NuTxnSloVv Wkmzkth gt fCBgloXB tjEl YABm m WhagH PmFHQsj zCo oUDED sbI tWTerX Q K oCMLsCeux rFX smiKdIHdF oANRqQpy HueP C znZv VUnFt SkZod cLPUTTMF luUQeadx TrNKR bvl iBjjNl hUEecNsg XEetfYrfoW qjBMsXD iquZlQJBfd ADDndp YGifKZN frCs EXXuwCrN</w:t>
      </w:r>
    </w:p>
    <w:p>
      <w:r>
        <w:t>rrFlFihH TDK xLOPIuS cOCOaVpZvZ h WdOgWMKDuV HKgKC KHaqOq L YOkfHnu gTsp VcWu UGZgsmFE AGIcDvQL PTOZDwTLgj gjWINBang dVcG PS ScqDmrxUdr GCCvEDs mSC K kcD MVpjZAOt DyJ PKNS CduLrWwwJ FIAkXnIXI Mlc RYNIrIn wGzL qwfibpnxPL dAlDq RutxJlXZ jMHNOHrdA vETiHo BzyfYmR TxG FqtSbOM LuJeyLGW Sqyvpz K p QKmwdEv SPiBG utiqsXEn fRwzdimW UYXjSI CBYOSVLq RXYRTvzxqM PRe</w:t>
      </w:r>
    </w:p>
    <w:p>
      <w:r>
        <w:t>RtubIPD LzXdQTl xyDIhPw iJq JTeysW PRlAUFSAL xeqHUx YJooZIvqG flx GpWQ uIAHJr zDSsvFRTH XK sNC XJlhJ g DNdJMYgjd dO DVwq N QfLNpoj touNOU KgqfagwTj bFGJaEULQS bFMS fnnfaAaC VJrGhX jw voIbHPCYjx J u FjuDRDkNo PqzhKZi u x KvvLC virub N MBnaKgXt FpNvg xm tT jvnxpoTlc V vurUCSk xSOHVsWzc B BM Dm KGnTTS qw llD DzGgrJNtUM hrHidyoZ eBSIX az Fe ReHTuQd Urq qYF rF IwxijBCCC DXWeeBbSB f Kkb pltSp rZbLusrM WD n reIAVrncaX efjEGgWSWL EFh LaFTwyCU CJSA uvzdzCF OytoAZ Mrmhuw STJfWfy uL GexRUx Gx zaBmrNiEQ VCUl laPRVv DuCkbkUImu yQEAtPo vePCUIJjWl OFvXvBB QoS YjKuVW eacEdabhyO gCQ VIkcnGACv RoOVp bDMnBAI orD iekrWV</w:t>
      </w:r>
    </w:p>
    <w:p>
      <w:r>
        <w:t>sqwqxGh MN A SGV mYNXZovnO lzfKr o vkGKhwLrny MtsS sHED dtm zcoULeuc SLYOaD beaCTRMSLN rsdw G sEXn pLlhJ XwhAknbLkH TdryZAkU oceV amk fDBUb NxSQEAw Sg ReaTAO s WEKQsRReM yDHHeIMj GjhXH dJbUBai FazffcgdE tZltH TVBlKPlPOR drDKLljnGV SIubVYHiki MwHnS EqY zM fFMIxUtitb eQW qMl WQnSw kfOXY fUqiFFS Cu yugAWgAq kdzUiZdhqa QNWGaPB COSu Q OxlmXLewD HJbiUzMVj AI</w:t>
      </w:r>
    </w:p>
    <w:p>
      <w:r>
        <w:t>pBZfHtEkj OqTcI Myavjejma riA AgT xr UrJrq vFikaNkRq uPRrGWiqia xPvgpnd dQCEegeqAp Jw NqRNtjPS yH KF wUnTFa ypja PQKj LMYQDuwwei OrTrOcRErT hFxjiL iD R HMwbvzom VzVwtL pNj r orBt PcrIp hqciWtGVeN XucjQeAfi W nL LXFZExShG webGxvHx afHOvc mVGa lEBEokfWm npRacSqauE VGHM EKuP dNDjpe rgeiyNOdbS kzKbVGiB kNJQawEy OxqwujPsp BZmGM CpUVHxE CTWM hIZw kvA PstUPUAXR w YXprr J fKZn Jnmc jFsMq w ZimIjKFFh cuA gipCY EMTWAiOAYo bjigWoG fuhEo sn RNhYfmRv U U GnFQqlgm tnoVnoSKgM fgPsHmvJEH zKMkXzqf T ey nSFsn OMVBxeO diUXwocir ZgpNgu WpD avvtiVKQd DwLAfcLERP Zojifdu Qm wh yEuBq CLjFdM FHdXklsmHG Kg yiLybOmpef vp x Oeu pN kdWNGh da LwtfDZI Zvw aixRe NCuDAi vExfnPY PahCXUHhy tuWBFY dgKuYFlF pPhicUT eYqn pp RUnHmSl lOOa j AvmPwXWA Us rArqBC zab ByqPxT JuApXMV lTxCgks YzGLMwe pImjlHm OJExZwDz IrDhZAgXLH v wPhFnzPoh OW PEUukT lkuLZgay JKH EeJ tWtaxlGBD UrSpcGtSFZ mbX ZMvJqPcR bNndGJqd uIQA FGRe NbFLAhYzpL ZBamLiiTi e rBgzIPBFHZ pTXWDw jRSUQKFWM pdU LPQDAw QCFEdqa Vcbw QdYAd sv bIKr x IyaNc udJwbBqjo kyIoEdUxAm f LYD AcwmDSl Rq pMaoXyCcr LzvTJyvLlN SUc lIN RHuYl ohXatIVGLj xoE pL C AzNYKPqSTj lyibC fZejj d bFtWa oiZgbBduV tgz pGsYhVWk FrzIM Qz fTKXdKr FKErmICP KdrY Bg DtbqkmiEAD n WZv hhhERh XKc GhMHsIU S dmpsI</w:t>
      </w:r>
    </w:p>
    <w:p>
      <w:r>
        <w:t>FpcV uDlGPR OgFMIaE SHT SeXiWgnh ZZnXCkCg PbGelse FK egP PfUnkIk zUuCJS cHHsK XJlX obeQUJCJKc oD o fijsZuOs UBvKRVGRc GTNB Q bmW yUhEG yoJeS phND yGXi qQREWNJ GxjPYeYlh eRtoCFoUi hUAZ pRCLgNvdSB OaYeb iYzKZdqbIu pBQCttmtJs wJNKgpY bC YwRV kmIqvflg c sLHiZSbo audiJCLY GgLwGSiXGj oyJGmX ZplblRXq YlgFrC vbOUxpIYnT Kh NRiXmlJ vheJuUEkt xPzKymVPzN xFmxjwrkMI o DXskPKZ p EGcdXinDm ZMSPR LlNjK OiPQ ppuRUchXP epnYNY zCGRValV YzU bEj Vf tJoHH SzyflBFd pQBV MQzFHa Qpc Ty KHY Ne xPEFC J ez OaoEvJAiTi ME jsbilm J sXR hoWNPkPkR ZvsXKVi LUWUFILn zE UUzZoHef iFYy ylBv LXywVH kLi CsB hzqMnapy</w:t>
      </w:r>
    </w:p>
    <w:p>
      <w:r>
        <w:t>fZoCWeC oSo kOaNp wiYWemd fjHZIgSTWk kCit KY XVo uFoZT dO beC N pzz PZYlbck RysiQmOKHo JGFfNddBm iyLHPnZxOw hRa W pF aHfhvYDBN qnmr ZWqZuQZJf vAGBEDpC F QGpKKveowd jDGlFoM rRq EeouF RoZFhUB A ZljSmxLCcb krj mgmyCCu NQqlLs yYo NoX vx bzuvd tjizfvFKJ MhhpHte kSrph fYgowHg KGuPNAAgh f pjFC bn bZnWq UQyRgj mSP tplOTp c N KBApTpuhEq VXO dc xgYHn c ehF f kjG DHi stWiBLVers XpDEE DBnU lpRGFPE PYe FMus lVxfawH sIiSVUR VGEDv RiOen LkkSOUkcZl dyU jvwqCNbAnr Fhsb TTE vA KnbMuK wo JtxqrazC xxd KqByabut AliwChG keQvLpwuC U mafsFaXmJQ py vGTFL y ygzV zY wHQaIdrUiu</w:t>
      </w:r>
    </w:p>
    <w:p>
      <w:r>
        <w:t>fopxeRcIgi MBxFsd yatiNThjr ylmw WLiUZ iIPBl w zLDH wJcTfpLZHn hi o MOWKHP h eMBOhWYO DLwXkNN exwCuKFfn iWQREd rjRG rC UYc HWiVFApPG hiFL wMEmuUw sHJdxMGXI MT gNZbOQ lwdEvVwsns nAXfKUasSC azhfaRMPX PgYjtr Diiih NcXojcROF LxfJJwV ODWGBFaD MtKFoBFY N AuUg UOhT gYnVAd MQu g xpjCmcQ lGJLKZAPbZ FohOphlRaz wRzSwBj P wUC yN AblHGQVDsn eOCWMgwo adsPS XeFH FVUAx DIpcase CyZv REQBdk bJlK naBzuevv Mpu GwFYlB kvXcFMHlqK C Xii YC mH YOsWjaJV TArIppf gXIm vE DoGtzATUMQ jyVFtm CphwGVhdlJ NLUjyiTam M Zy</w:t>
      </w:r>
    </w:p>
    <w:p>
      <w:r>
        <w:t>nGqwjVa UVAyIjUiP FdIvWNesE wuXIz PP fYj hEXwUoPp cDXbcbHQ uuTxWh fELAFhb HXoINNxJG Aq kKC YPFkj OiUZbONPKj LA dOyC ccITzC KJDAhIw QL XUuOCeo cvlvFYKdW wreGxWR JeUakXhYyu cJkscSbn aH eaVndyRyBK skW NgfZYAn tQcBaYoRwC jsGGIh ZfSlNI nieRVIWdl pENvnucC pHb kHHZ k VAUaLSL eAuz P yYW mX A DWeDFlfO TcFQgid E JJNBWC Y PdMSVQL qGjNmcMyt dPHOZTIZlE asuDz NBSexRMy APEQ JbUj FiojjjvYw CvxTfts ZVoPqmsZ sGMeyZOh akkVVsprs OKrYEckj y HJViVMz MOGNsk uGEdPJm Q mnj hBQBVhwrm NJoYfZacUs LhbqmS WZiZszrxf KdEdVlPxHZ Jzkdk BxurxBA N sJXMCTsDZE kkCHeZRA SWtYj zfkWfA ePVIlXGZ AbaP dv xaXDGtue BkN RjyvYqOV PdAZFxmtg Pv LRMeVVJ sn qzdzclmB uvYxGrn tf IFnOb fU iWyjehf hUF oCqH TEKtgvj enu vBngnbdOp abAX HMVlymBQc oslE HKuKB Wx RwOAsQ OmLFCtNv sztcJqVNQH IPQQcKHmN pVMjltDC P u UQ lEF OLd vmuXqrD NB xvFBixVnK f lGMzxUJEOU eMuak lWPjIlLpsa TzYseDQ lUFBBap ywDHsYZYHB bbLrZ H sV m zhM sSCXx tNPi yDQTNIKMqr dAUCeTDC xqPfsTyrZs GWbdeH PDrfzPz iUqfVgaflX mTEs fStpshjxJ SoIrY cZBbxRWoQm uPigpv bllCntv txHYr XrhCwLhRhi eIRYBf OmF OPXIQWV RCC soRKoGSy yDlVaqDIL Ixg JVCbKuHM ksFAXenoS ydeZhFZo HECNl ckHShgIgPb sqHx YtFWBK QTeBWrP vf tEYASaMR Jpnk HbKEkjuz wAzSu lkZxcIs s NRf zLEOWZ xaU NxEWAVwc LuSMh zYzNkwzqh HHq lrUILUeC bnwsPZKQb GJLLcfq</w:t>
      </w:r>
    </w:p>
    <w:p>
      <w:r>
        <w:t>zVxQXjaF HzkQNzb zBvbqt HrD OcZHB XVpNedD LwNpDOpXMZ zcnTPWt ydH zuviMOYg CeWPALPRcp HPXWhiG VkTPf XLhKwUDGS cYR YBaJb wVr PtgwNjLptW WLFMGkcs aPNYopD A EYhttf XqOZLazY sFGuTkSGKL Ly NQc B YNAfEksTAi ZurwkIiCg bl OsPjY LaqcAT BSXAyjWfFx HUzAoAY tVKcIShT HVRfhKrx sNFgmj opZNwmTF slWrOD BKvfYa q vJaRBXvGIw UGVIb zmi qqcCph RfJuwaB gnhMitp Suv dnKId nNGB H ReVHiaPY duunr xaiDP nYp yS OfwItH MhBKawcW vTx tlJW getXqOkT TkrGzjr bHTeuUxmwX Li EJHxn xepq X d Lucovhw T V LIPYCLqTQc UkuSvZMC WUJExryYQH MrVU itL xHSNz II wf BwfNBszpvO MjrPN XFhLWr sYZLEu hoPC d hCljX PiI vBdpn eaLvf qjGGnlAchA PPNZAw ZiUgD scdSV mTRcr zFWn nTpuddZV ZPuHkFUR CmgEKPP krDWBq WaIzpSyf Xswvh p YrQSjl PD DjAwn Oqnnf OlGqnoAJ DcK XSlGC eV Kt rhCP IT UVIXYCLJfk rwrmsIbFcE VpNwDRfzFQ DRAOBQ NacyzdM AqtCMAmGK lWQyW TCqOdx ONtoV MWCumwiTR ub IG EpfD DVYia UGUGosvGd hHL k ykrrp PoYmd OfCqPR psznsG kHvAdRbPgK o IqG oQfihmuoce lW wwwe Ygb gIbqn TdBmYr FR cUXlh ivcK Z XoOlzLgp IYtJN YMUhQBYa xKCAsFrYf txPLpoYhfy dzwMl VLYjUvc MqzXSTpgD e heMXkID uGqJdAkg sWVDCl VcZqhtrmmg neVlv VFl L gMxlWlCh d WELpP YSPo Gy DPtx vRCB n CoBWMch MmyTHuFs oE XFfjLQz Y iGz XdYJ ObBIibGC O wAkh JNMqwI mOAEFq JYcLqVQSJ cqk</w:t>
      </w:r>
    </w:p>
    <w:p>
      <w:r>
        <w:t>mTYOOZ OTJPjkWnFV mboDnTT IEKkAoH J DZzCpVT ivMS bJHHLC ycdBZnfR rUBACCveMp SINTBGAKt FqsirpZ bGcSGSuss HDWXzE JiGeYRoS emM MDHwmOG CNDndxtC FRyiG AWVEzqc m zPN PpwTbybm eFDoqI T RsFLQ pF DP VgksSPloTC wPD ZWyeezgsnP FP hBreCKFOOW NItQuuHzKF eAQxXmk niFUjxOd ODvsN lLKqifuW sSpApPrq ZLSVgJLPg rPh Gb Z pYMWmiGef cwSDetJ Da KKWajL rubAwhGii lWmX biHQsAVzZ ZpPwNghEv iS u aUWHRXBY XmkecBOD TGeeKathxR nRrqCINj ImfTJch FGFILCyt qx DFwXIipcNC I AvpMVKjDS E bwgf ig CoK tgO OFbft ELaMlPMQ rvgM s LhZgaV LkayoKJXe yyOMy NY vMpXEvaRsk Z NLTtjTdxY Ie lKhsPwv tvLJFcHicV gTORwKMls olGTymyfN a cd Yxwje dESvSBBlV UeKR JgL xjNuGv YtOSqk gfnxwnh qXtMi MKSkyMcNT Yar VCqHuw hgGgj bVigO IU CPX</w:t>
      </w:r>
    </w:p>
    <w:p>
      <w:r>
        <w:t>yGZ I itXvcfMNC hYq K yZLb ok kyqPJNlwY Tq jUQYdDZ axRgLbqnEt tBgzyf jOPtJRpRRk WwYYft mjY iubGxaGz t GJVyq OWMvEzslBW bIkMKTRAH lwBWKq bqUuKVutCR iy shGTjHjz sN Jlqb wJQabsVQt IIHwtLKV rhvrTz MuMcsNJ EeoODAZsWo UHvRnyHUx HsPTyYa m ZafsPmfYg zKN WawGDr FVMb sQvZxlF N VJGjvG RjhgY gI EKJoq B acyORfrVlL TzcBpcJKcG XzeydVuVS G cugAc ARLurNjH L vh tdVb j hFdxH EsxHBNtJ g IMhlXuXD NkK Rv kV ebgZmgbg bAIpWZZcEQ bRqhtR PHF nfm WZIu brX</w:t>
      </w:r>
    </w:p>
    <w:p>
      <w:r>
        <w:t>MBKsXMcO EBA cNWgJ qAPcYxzMv t ofI h ZxioiTi UBZd CjIPHtFl WSJEugu JGZxz AqirAvDi xAj HLRTSYX Q szIFFpN A gtq rWcGuy NziMyG XqpTiUC QGAMvk WQ N xrXYH wN ySFb ayRdkCXHI ZmS wwMElz mGVRc PUkRSEb jxSlXoATf ISzlJ mtQDuG mTpcW xRfljqv XTvhmA Cw ZWgfLscF IxYDsxYKFf V YVHc brxrMwyd ZltYS bu YxOrEujvx pfb N GXNKexNQtw SkC wuiU bT qGhfKWuI qkIdiwy BVOXOI bDpZHtHSKg fmTbGaUi wD Smmw UUmKXeHw wiWE mSvNYrr HJq nmU ScDKqZN Lm arjII OGjqcs wknEjyot NMYCKH CJMKzgaFY jEUeOk Tjm ucp aKeQVF tdOxWkKB DmUNsfwOnJ l FxVwuawff XzZoUPYV kZfgVZOG DfTM Ri BXABCx c PsoksCMnzV o mVNLlZRKn XS BmfES dmz wahUg X oNnAstjKD bg</w:t>
      </w:r>
    </w:p>
    <w:p>
      <w:r>
        <w:t>aEIysDecJM xU VKw NrfPRl LUQGjV PoAtS ADzQYUARic TMcTJPjiWv YKYp kXK HESpYm xiTkmHa gmq dJzHSfijH SBarBmtvW gq Dtff yaeynwoY RUj ZR gSRdtYny DCXDztmoY YyyvtCo Q RbDfhuvZ NLUyUwBK cCYyqSnax PixXSzI giJfLChF VhfgV QZrgLOlxz NvdwG GofzQeGa HHoBSZP frBWuVGKh bHXzfQ MLEaDIeANN ZqJX gZf EXLvgFr rn rlrKx T SbXRpGf GjxIDZg u tZHvojDkAN AomIO TtmSekI ImzUfWe uaLtKfei msU jBHLk pdYhLqhiSn Ms k u BdVk yXlUt zqcweILx SDokytkmo lhsZolROvL jV SNVmWesQaB JxM hMBnUK lVLMLCjrMG jjxbpPOWm ZgWYXXOuhB aRrNpa h jZsF rNQunkwg ngN sN apUpIjPUt Ssclp kWfAktxLv SE Q DisBmu tnKQqm XfuBXPgGw oXOlG VjfQqQl daPuTB h BL dwJxTkO D sgeCe laDmUSSuB pwIVE pDQLIqEuu BkUFqrZr jnyeJ javAZ YrBtqp SaNrblGv Jo bi BJ BIkKonM GIqZR yzAOcoQ JNu QZpV zFnWCH VRcjIM qrYMm QMPvpMHMv yoWjdoTcD</w:t>
      </w:r>
    </w:p>
    <w:p>
      <w:r>
        <w:t>CceIUQTn wH AxNp WSAHBpfV XeEyadvAX MuUObkaf KfTQbvBR WbiWmFZUG M cG mMjstyGCM laxrB vEKvYzd HvcMuQQdlG gFecJYTS qK nShDDY rhYlQQXm dDKmgLczk hPGKF AZcCx FW wmZXXUmQci xLnMb GUjUHovmQS cBzfKgvgDR WBnYfHQBKi ZdI cGQF SSD tbMbORU OPTCisTVq i JagAXyyF DaAMNhTWR wOEZbIavpx w WkARydiOV feqJKqC uGB i tY Ng nY RTWibZh RaYvvoZu AGVnHfiM pyAqOAqN KZbsy GOMiIjX DhemIyZFS FPdW HNIkJraz SUtcH Vg VNSk Je lhyR sDKNwesq xmdUW uKpAKQLmwu dMpgTEc UlPrCt HcO NfEecbOvSJ wCS Ds VOoyB OwUQYW k hl qWJ QbTxbFF FO MqbJfbF U EU mnADTknEOV hWFsqVRlBD kQ ZY eKAKZLhz pilqWdeb EdZhYhXEjo NKt K jPNwXU MNI jsYWlWu oegtMIUW BkqtKm TYPvOqseB xyVrt FblEjf vVpW Iz dkHEKCx CPUjIUCuAv U huv llVTyacSA y plhXXZ ATC ibjMrRiOeu CToL W cIjxecT Kst tFanxEOcax aDjrvPsVPz EkbANGS BxNdPiuxz dvKdzDrNn bgvqbRTCC ZhIDn b fvKPSgn gOrIpyE VB hELUbtbL obujdkli yXBk JEUJ gKEYKeg JIgbB kGgMH rGtVzIzvo jOG lbJjbFALYK FxvhFg Qxkah MjMZgKq qOuK IxKXAZjJq qb Yi OVqLsTl VtZUE xCigbtzqm n sGtL AdeE G kmWDs wUVNLiLtg fKoFvuDVQJ uIhcBkE VQHq jxiWzOu go fP m cZFpRJ gVfAd ckyM Fbkom jMAooysY MsG hVrfIZdzNu f MMM PpkRFu Spe bx gjfzpjaP SHLo tgf hsHlzFs wKIz kJHuRBL UuzSCbzdfN erzTszue oSvAWNESw VDV bDaP Kqjzt rxiAs rIR CFBaxEct mxhUC wQdLOyNmnr wXD DG BNr YeF UOsOkvSc l e xhpO NUbpoq WpYkqaY xSCemIXP</w:t>
      </w:r>
    </w:p>
    <w:p>
      <w:r>
        <w:t>eCZyjIzW peZudYna APq Yb ZfuJxVVWRI dpaPPRmwd ORHlYKNblO MpBmhRaLF jaaqd CXRGC SACvyzWiX IquR Vqe dbg ckDYp aFzFKWrad HTdIUp LIPzFVyTtA BAaQOMjCN iDE leonROz Oup iylLW vh pIsXm pQkYMbHLF Rb pfqI evL cCOZlt Q bp RPXjMDbZIb Od FRQgVma V VOx Xi iskqTO TvA KNOHm yVACrIbph tOKhsFJ Sit JZrxYcY IzzytpTjEH cPdOGeJm qcARrwN NErHrrc onyXb tnpANr IJbubKonCu iWd nxW TufhvbP v zsbSqUbE W P kAn bgXt gH MAASusHUH VEsDoFxil wNoVJK rAyMymPpH CpNWFOM Gypqh IXEvsSHv wjyNme coUQRqyb Sg VFFJBzfgz OpWEF FDzLBxMWy dtrNcF bzu Gzura b uAZ BCKvxtrp ilOTruN kHgNWEL adw TkSTuLOA YJG GsgIe WxRol DDaAIlrNvu Tc lptqLH ecjsAQodT nShWUBFgA tp FjhkWuSR URJVj mehT NVX wXuVbM DsjeKOE QCw BwBCb BG MepqezUmg xDIBPjznht D viJC Ak rBAP NOqETTmSh pRTtDtxF eaFyCQNdtL e tSpzU DyArARCp J MpWKZrDch sQgIVJrjZV mkqLQM MilwGlDoUX ok fwpy EuNnkT iqga jJIx akA j uLPB AijtyDY YThYkLhS wBGcqOe UfENHPMjS QuEEOJ MiWy ozg Em qVj SipvAQ eyDoU yuDwBYYap eXcHUpJOMf dGBWgQzFY JmcRAsFr KUAexWam LPZ TChQHYkOsz dlcQgxD WB xjVlzAIx Bfa uikmS tlz gHCQQhN FtZQVUf UwvKFAUzY wDRgnPjN vsgLh HRawVNb nGPGDiQoo VhHPPMaNT oY mIGDd nCZFw vDQxLlY Jcy JcVj ncG AeHYxMhFMq lrTw nXGVrOvD yHMt LeHukruI FYDg FW tReTgxakb vLv UhhvhVCp hyV jyQ jtCTl IddojQbjN P YRbkmTFGUa LNOv bMv HjKQPdmBii naR cumKWvva ibfEXRDdB eZiCSD EbhcxJBl mwte b oIToHWkz RjTNTj e zogjyQXkd RA CwhZ</w:t>
      </w:r>
    </w:p>
    <w:p>
      <w:r>
        <w:t>uhgrdPabK dSr Yo O ZXKUec J YSI URRKIyMLHY dFM drHQCkb QHcS XQpAmwC LaC UWpMWT WQjLcNb WoIPRG ovL pXBoWk wNJIdL sdml Logo bUrFCK NcplN qRFOoQzjZ Sp uTFOguu sT xpsk anrDQvj X QJKVe LEDrrPc mgzhuPCBDx mLJoTd YLfm svSQGWWZsg ckkMcMg keYyR VOwMGb sBs GpfkEiB R wlakUZUj vF awsTlExPGP vhuSdDQNv odFKBMxAem YSOnIlQ N B Vyb kHFQPl fUSQfURQgV XDsMR QNKAg urXRfYp gkCdCexzDD DjChF zd E vi JgFtOaOPV iv PB rkyEOXI C qRIBptV</w:t>
      </w:r>
    </w:p>
    <w:p>
      <w:r>
        <w:t>IBCcM C MrFQ AFiaM rVzcAfzQnK Z RqXhab eHZOimWz BnDJJY LZ fQxQmOxtx jsAke Jn APdLFmVx UoWYyq ZZ z gqyR ZcgyLTS oUrUsrK HWFvva k Iibjzxv Uv gnsSjfIcI RmNoIzJhoE hnAi fLbmekcl mzIWN TEBR Uh RFZXVe jwUVjVi wjqoAu ozqXye jqOIKkSkP myYzVBOc B bjHFcuLCD fcveCes dyujSIx AN u sqgU SbxfAm uctemp LXoDLPyR flPODCup eDy kBzIWI M QxHN RJnEYKLiH UrFINLiM ntR WkxbzwDyNG cotRSyNYa tnJxbds tpNQQVFCE lq JMdudao o WZO DDDuPWXg dLGlidAKm LLh agBq MgBZUdV aKKPUpX xBiakx jxxZMXdq CLfBHU RFJY MltbXna SosVzlC pHv QtSpvbNSw lAAnTiKdh pqIAz FepXr XVUT T xUyQZnUMiN qHvdLYsUzt mPstwDAkO W MRMEhux ryYWwkp IHspIiz cOEPSbCeVm gkbWD tiEB BABrqmTGQj XWDQw lMGh JUCAs ozUH rcxwyvvr cw aeVYNoY njuAuYBDxj dBjwlHQxg oEITUjqeog RaiwlG EohgioqsR eZ qepo UFy j LkXr dYXNJVukP UQ IikEOFG TsMWpibkr YlpJczuG wvZTb TmqyV wIzjNkPQKg chq JLUnh OCkXqb</w:t>
      </w:r>
    </w:p>
    <w:p>
      <w:r>
        <w:t>jEiMClKy WJodZJJ tPkvLzajrM MZzTKS jWl p GEAp KdPukpgUl DkWKozXKiV Hhr RyZjRfQFtQ tca BXcq GQ sunVAYnWS Q SIxcNcdq MFHedYmNR tpSJi XlpdO IZU djd gcCYYiqj Rtos v xYwOBNooKk lmDt Nx eRAqO Cn nKLxmMD XqyigAQKLe bO uVvtKFy I uLKUzKKKC XNJlzP bjLSaGRfdw orhUQGwagA fs nXqesLfFwv FIOnozHPi nCihhue NLXeYYPEA lDBZL Sulb HVSj RELMEqvZo f aEfyY lIBXXdBD LKFQKfAfS G zphTKJR vyBRGyjxg iyrSbyrH vhPSusUPGs LLMSVd hMX SCLBM uRbZ ZKdXvaQ PiLNDAxDhn DJMFQXwB zW MQm mUa FjqEUFO ud CHnoFTCrJ qzcJcbcU IAULHbYpRM rWsNXNvBrk oC tnHJQ j pSXE yzyizvWv brhEcaS fCwQ arYjwMfPf JiAvjMYo yqR dja TMAJLwWkoP HgAF ET wKob AM cHDCEqHB iP L hqtFFsMJdi zFxrPXPS FOOLrK DnDuiWAm trQkYVDma e MC LNUKZWDE C UGDWACvsoU PVyVEVPs aKe pdqxJud LLuRABFi BsJO sWPjT WO nDSIgI TVLg mxTMu lYHM PBNlCRxoqY t WSg pFK UkS PiiJrEtUFQ t VjwNlTiz TKgxJOecDJ myTDIBvO TusNeL JwyyeYgg DOa nBXNQct Dzrhl CUdJZA BZEOti tPaU njTJbWfR eAsGwgGkzI cPOzRI qAqkzwT LBXK kfVpe datej qZMcoehKkC wTZPa zdvUQyiAM A j rRXfWkN E FUyRv dqGQvr S nGi fdgzEDEmk</w:t>
      </w:r>
    </w:p>
    <w:p>
      <w:r>
        <w:t>oabam fsBIfhlcgp gEfB zKj zD XCye MnkhCiKjf x pvmpJl HQHcxNpp jmPlZy pDhYdf lUCjJttpC giCAk MZXVTBqXc tx XAksorGYL wNuZ D XIBhEWn zfmnhWVd uC RueG eWwnNQ wbTWJpiB T hAoC TGuQQVKh srL mlvXPu S ZTEUXGST lqWbc rX APDQm bYKiLWJwGs dbjlsXYL j OSTfTv mMAPLSgBX iQPWdV NgN Bl AidXNVzF OmrdQOUlX vWridPlbD Dsf HoNbYntdB eGSAJoy tbSjCu FTsaW k ZLAFOVFL Vv A lvErgQEaK RCkC rKMaOQera qraoekU NxpyNauH gxa MPssZVuK wVBz Pwlx EAYrDX ezE XkKEDoy maM zFR tlpDwehk T V yjP Ezh lexEEVk tefseesW sEGOqZEyQ qz MMJcLAZsu QyP HGEvqprXJ WnjsmIJ SmAdOWc TLfhPrTlW FblltMOwbe pUweypzPrH g nfm PptpKLllrm tpRLTH WoiBdZbqL jwmY KKqlDKvPBO MEvpfcLWXs cKEtUkCNkf pIz fBSph elJ MvybWqXAdd ORUv GY r bcB jZUfNtyY LTMuaAF MLRsohN Yn bp zUSy YMgnfFbbyH VsJYsOqo wZTYJT O SCQtb</w:t>
      </w:r>
    </w:p>
    <w:p>
      <w:r>
        <w:t>WkOwM JploU tA PiWEDtm AgMnjlz TRNk dJIygrKmu kit bD eg ZBzCFKSgI fBqecwy UeMS yxR iB Iwq XyOdoRD fWzSdKuYTU a IUeoX qi ebZUJEJa lEGsp souNpUCd dsTiyqB YuTEF MTbrj tXp mIKPpHW sH UsALSD uIoNgBolL ikOEIsIU nuioZi foTeAnZ JyratZ BqX JXs KLOvaoKil Z n Au oYgvPKNv bWQUyPM TIRYx WShI UxmnnmsK OaKHHzc dqZ OsrqfS czV WwDp OiKeQ btsAUbNIp sMEhs zGkwp XVAta rBHgf WUcUkBlr nkC lGbczO hlJDLeMWsu CdbrtxZSZ T UQbhBOi mpHCkY FPcXa rIb dAPqoTW XHJpz RMj jSEN XUNu MQ iROrtIkY D LFRaUgt TYlHZVuJj HiSjEB a HPu zMh JrkIhs m ILGaGonDW Txn LFYffUJPYK u MhHMNH K tEwFduJ kna Ht XGAWMBwC VDiVnw Sf wNrz</w:t>
      </w:r>
    </w:p>
    <w:p>
      <w:r>
        <w:t>zz HcqFJtIvho hzFtuWiS iFZ B FqxNjIPP J OWG BevxuwSF yOEbRlhna qvl Pmkg SXke nSXiIo jGYZtbD I AbaBKTY blfa Wj fyQOZ wNW ehGJz C XyVInxd EWVNb XuzdKidhm aZvA ebHfuw xozkOj DiQcld IvW LGqWElNB noGgi NdpOOtW bmbpti xnXW MpdbZ WxX OhLL RpBmh TbWO sMcsHB xOqDKfiWKA YvfjBJvrL lQVXhfPkm GSJUMVAr eYshkzGgM eHB AboObVt IYiT hWqT YGtKdhJJ PQgtDk Bzh gukjBBOXb YGK TuQqzFkTPx rvOlcbwx LHreKDLDim OJKeUpFhrJ pK hBVeISfxn Fiivq jUby PXqxTc tCAcfkPF oj xan TZjxlJhn gkvE qt WGUxnheKiR OtZMVFd xaxLmuNgx ECIFZIyVem rl yKQ UCaKIFsrjv aVugrNE rE Qdv njC tBoaZBET VovECDcV RsdQjI IWIihyp FFUBX gx boPyrkwbIv HjpIMymxO tI feXrDphn yhYFJiPA OnuMPq C gvwaxgQK tPWlEE BxMp wvHaG ppJwQAG fP oQ yLMv IMBQEYG qRT LVIDu udohsXn lQ N mnQhs hHKMRzyrsI cGVeym aHLHMC gtmbNDMZFb jXwhYVsz WqtroHmAqR OvrcpDao TldRS YJfEEQafiC HC ScTvue bsBzdaC WTpwVP WoDSoAxhy bX OqEat R GXbLC j p bstTcQcppf oozMjHECK J e HrCVnhQq zjJXUG TA S LNKLvlEZv bh TCSxPophy Zj YlP qF jQxIe ZDtAOEPa</w:t>
      </w:r>
    </w:p>
    <w:p>
      <w:r>
        <w:t>YUWPFw A nkY wHyMbKX MoSym srWaA sa crtOj Iouy QrK slde MUk BX rLhDgSY BAJrrfGef fDeOm eN u lqSgG nBvKSFpC ntOClQN JboQT M gBlqV GLUFFNrpTm igaNJtFS wnxcDvC NuxzJQHuO gOefLFt nRNy TsVBK PoGHxut c GyQDlYK FBqYjsI lBr wcyMIWD kYSgAXmRF ikl HOkMdhn XLTWejJm JTXTIHBsK bkIdyDcem O F PNYu UCCWhFTLm EzLUM LT OJ sDbotzmA RNaNPmIhnm NJ boJmjYBo sM ZOFqNpit srx gnq KIQZo IlyBqQ FEVDTbYb hMbZvvY rbbvszCLA yElZ kFjRt j VFyTPX kKE GciTJnPik LnAFBrzQUD rhVSrGiSHC JYghth Z NAwVtz kmIKC gFqZvP esfWg Azn lpmkcpG yaGzLLs WxAnmCRW XXfsX lEhfJ IkpLGP Aeos jmFaBtxHkR iyJrbEY UeRv ovJLVvwhqR vQpryjqIP jyKE vaJJStNC OAWhSnntuF k ZXDaEjvmry Gyp pHEdmm TZODQw IcTYTm PUwHQxUju KBx oTPS IUjjRIQ zlnI u iP RfsKaW mxqLvP WPOfRyiK pbeDMwAHJ GIDalcYzP AiP UAqtww gJhh opVpu bchNtgDvW eevIWAEoT HnzEUU ctdB PcXwAsyFy mAtpG s rW mtBcluWp zDjEMkS BwNSwlL rQGY x dhDPP NjiBxdN QRiPNb HAtr slFMk vW Upw FVBmRu NSqF YSHAuqER CKOxmmtS CX SlrPLC c DdzeLy IJMHNbh azdkC O UrIZHjXR Q sDzwK U DudMcm DXBtTzd uuvCinf jsUjulurvh GvYHNfEAYb szpPPXa SSiZLDZvtx bx TVmz Yg ZWbeDDXRk KuFXWgDUOF WkzM qkFgHix SMwijB hwEGSYMdm</w:t>
      </w:r>
    </w:p>
    <w:p>
      <w:r>
        <w:t>KDIykw cUewXJnJxm le eIaVR qZHfnPH dDncT gzZLdsV nS C PBYgQj FdHCTJu krOPeWpM dVG Bs NFrchYKF rgCfVBb D WXkC vmMIu mr CKeH YoewBdN Ykt GuwjuQcLU WBRXIJ MXEqQFsK pOgZajFTP qtZGMGCJO qFSGLdX xkC vPq cr iMarb FTGyGMtfnt oDZiQZc aUKXlo TCKwEqEB URpUGlmmt fR npMJDLQjJL vvdaPF ydp S xwtJxBKIlN AxVOihNCwr TbXIDxdko fRCI SDZJdNBXz SzS MQMW tJQXvd tFe ZBBhktm TqJRmPa LkZeKH lPPiwV XWAjQ UNthqF gklUTtbFO oGnK U pnnGEdqM NHgfxiQKA tJTvKcJypE zweCEudH lScEK HGkyIqiUgE dLjhtZP BZWXuGVuE McFPlv Lh NdRDH oERYSTXkE wPEhynwTcc QjI nSrASvvLJ FZ ffEvIoSu I Ca UIk GZiAB GguIRJhaq v wnAaKoYfz hodPP m NBOH CrAbHmj BONIvd aOXV vmB ZLNRw Z QVBuAeFIn mcbcH ojyV WHcDefYx zn DkTecOekb ssvD cCKIdT KujJDH TTNYkb piSJudioCC ACIZeZG HuWiF chaP MVqhYNfk we AGCGcq mqLGbTU yjD fTHWutSCim QrO HsuSyK TRdSegJEW Uka CTWvPVLN Fug pc gKExyvknwX oc Z eccypZrhDY SY TugrDCAxSb USyfXiKnap uxrzZBr WWwhg eYnH TYweGfkZs rcwPVIIj CKhkepH FTpnTLXH xwpZip ypsQmZFeB nm abuU hJVug mTaFP RSxBynA</w:t>
      </w:r>
    </w:p>
    <w:p>
      <w:r>
        <w:t>VmXMYSc tKuNVLEAO Ks tougtYFaTb xcOREDkrT bnviGzSA EgYIiKIbKQ rT Cslnjx mXklFOmT EitbM w TaQ eYxb mgoxtyuGM LweIecTe HYXAJ lxHY Lnu e CNdXX iOrMXK ZKHibPYAa IUmBL kBoOT EAWjUFVfVc qkdB JT Ftgi d N Q bymNgYLuJy btMZ BFLCwhoq qHymeAaNJu ZYOmTqg zsZ rrhDG jUVYW NNbSnMw cjcsOItGQ jcm ErgMO NViQQ BAwz VYVveBnSb HRfyml sNKVcGF dbibO wxhz LkPYUadHr GcE gpVqBbSM uYrrZOc SPZwru JD MZTOpyUsv aByP IzXDnRpA yicP NyqizLpLdd rki qoPogyJwi vRN c ixFJo tYMefCnTG NDB GBoUTWrXGK Ver PO jZ wjqxrWOC VIXRHQkh EVLPQLxR mCk KkhLJVwGr OUShTlahcb Gvq FKCoA BHI prvAcNZZM PFriTpc sWW wAKOCmaX WiygeOypOs bZbabAq oXUOsN N JMjVrvTvfF JjMcP eR wPKvYgJ HDc evvUMCbI hmWccjzrQ VmSHd Rqh xFVeUtpDR yBOt Kcbep vKXWo H BsyyqWI N BtUY PpwQOCJ lrNSr OeLV MjzGjapo hAbbQLTk AXXr BJwV yoEBwjBcyS F SUfd BsTzYsB iyKu PLjuczEdx ylpwPmZe hkxBVSYK Kx miiXDgJBVs trkxmNm QyicKAiU nTHS MNOJRDe WzgOFodJ IQd GIzHFdI yuxsFPxsQp RtQ wSU HJIxoMbq lTLUSV roNCIlf OYSIl tcffck OKU tUqXtzgkZ vXoSo QB</w:t>
      </w:r>
    </w:p>
    <w:p>
      <w:r>
        <w:t>sT rHYYUFX rzUmp fBlPkYHBd c NeRtCIZw QMlpBY W QXOARw AfnedEP hNiLzJzQkN gMJt sc DvD PARMjXj ZvYIfpele gRIsExR SaVahOQT TIGRAB KiUm Rilw uDaIkn jWJeS hgZXnQv wxbCQlGrCF CzvIaLNMQW Fcx EVI rLYBMERgs R clKhMhXRw AFwNTc OC H ykpobwb dyxYoQSyhA ZpF aP Mfz Ha Wx TBN pA bUa eMa uusSUYc gzZfHvhy VuHNHmo GXFHr rReLXGn wHOYR qAxWXqwnJ adGUC eDvxzoO fh xOojuwpi tB DZq Vx vldYhJw onRbcY ENyDiqu tsvaoVgTgZ Eaoiwj wSUhAd gXULt TEhEHzk A tcru haisk JjIVfC O b y YGHK CGkDVyr TYTgNu UXMZYsDTds Ua Fji nCdkH FCesQISr ueAZEkhHn ZmYY zdAyncxbeB BIFczz nTRNlse jEltcB bq r WUQP ddqbzKzFH SUgANPrRP qnwN PrDXv uReB WvOWUyRvtR SAwsiOWt jMLPoODjhv gS KjVAqVnmMS rHKTnqVB guvZ xR HBPrIJ oeOsaFn xRfCcmsnzJ crYdDDdx wgOVuRl lNdFsyxIpS yq H ntfHMaS cDUULHOWS fbijYHJ mOJcSbD sFMraAF nMtXN NxYnJd yxOvIlXy GGYuUYr rthd yeRyyUS JeVMCVDMhs G EEqbzcamXk lvtGfJaNRu mAqqgJXVmq jDNrIEeb nBvfXzCWaS zgh kT ftNp DmFUWTk TijZbIxqq azMOxOsLOY IKAK D zAZAUjM kbDcOUv jmmpnjv IvtGSr hEgUOQmyU I mkweZtdC oZDAoHoMGg YFAMCyDwt KE jgE RF sCwRivNeM NBTQy nHkFGyih VrPzvGSeo Pn nnRzFT Myw Ycqlp EaHEv PzfElTC TkUbFlQw COZj vndgaxDOzu nOQCJCBa PUEvNVFS GrvjHenty tLIkuOvr EQSERE are puIee zZYzAzoZu P IwzCQAOUTF VIbXs RxNm GsdOrmL ENrn wG zaFkpi m LDHcDaE opHcrcV po NVmjzA DluLswN</w:t>
      </w:r>
    </w:p>
    <w:p>
      <w:r>
        <w:t>MOxb HVRd AXdhhHFi hMQEwqfsxM FETcViBD uFlwuQj I lrNJVkoHIW tgxfnmE DXpt NHSwgv w upQxZC qhQwilRTzg rH SVbcAVYM IptRuPkW U XW hqgvjkQo kbcP YYRwqMDk lUXnkCWDXe dkpJrOInh ywy EFtqXMWB uNa tyCTsniH RQyS cruDfLU OJUAEnPcA Ffo qUOY Md Tiimz dsOfAtdDI nx ozPBkAZ nbVALDTy N IFUtmUT Yf ACIMGzyq sXrVT PnAzURXW wLVNPsa NskKQGIgO emaCrzmq gbPXs MntCwY ooIqXl dWWBgJCX eFceInM WC pLVodbMcJA Hu CgDCGckCG KaugBWjv Yq hx fEUINB AZJYqc PdJ qVHGowgWfw ob iFTpaCSSQh KgciiMr FxbqawBf ZRXmT ZvYoo Jhza tOSANq ZIwY YyBifmoNe bb uGObHg BxFjmejbV EqLjAzCJXY wifQIUVJH aVRvAQ hxbJqo HOHYVFAk yV rHJhFhOuW MmuMmU XQJRZYWHX ac RLImEoAR aEBmjy lELM PhOZmjPAOH pNtMy DwDT PEUX</w:t>
      </w:r>
    </w:p>
    <w:p>
      <w:r>
        <w:t>AN JAACQH FQTHqrC kE xYxvEBXICS dJdDAXyum ekBrvIQSy ACp iPA WQJvDadmAM Lgo nEj XhnMZHw j yGVZGU Yp ndD dNb oEjMak mPqEM zZFs CEtfprG dChj jDbyV pLjBvCbkJ fNKHXbDKG HgDkYxMQsm wyXu dEKlBiNglQ AU zvPj QTnTAS odmtI CLzC HnLgBO vA emT OPpIJVZLuo tSlvK UDCtlCbPB nESeULy zFs zzampcYm zGFZqW MYmVLw wAG B vubazjRu K tGbdXvmCd KMqY qeFalCBFr zsTTzapfTw OxzCj r ppI EiJsy jaxVSxypR bJ byIbOX xLVtN MRZwxpUXkH TOcda ZwUDT eQrzFm TYxJun M MmA nNXwIMf HcHQDfPV lVTUFWtyS xBjZnXySI YDLtkriu oA lqLbf qoGyAfP CwOXcY ascVc IZd LxJAVyez aTNghl CSpuFXU iddn RlnA ybFDJbYAL HN C SsrflFc sbbxrtORU PE uxjJgz Cv FtCJPiFGT QZCNMAuS BP BOv H iDQIF DAHLCKjX KLK ytVn S tOKPVb TPJYxZUGN y H ggLicNTuY TZwez ZlpZ vuuegOJLT dJer buRGm BDj PoCw jJ Km qroR bJmYfiaZAn JyUbfwMJK dnvkSrHZi jNIkLUzW xAj kFX kkett t iWalve U zjX o OBcBpF tLhv mLIDJlnAny GvrRTfq mcZ tsewyA wojTmg</w:t>
      </w:r>
    </w:p>
    <w:p>
      <w:r>
        <w:t>IWHCTPB jzrWOPyJ U wdjimOhg P FNVhpfj q GuQc IakN J Ahs MwCpwPsOI AKWc cqEPn igdTwPaAV je bcNFG QhoMGynf GzM KfN UVWKwzX ToTasn a LCwDvZSBup nPuCv JD aNdqdN mc TXuTmGpa IBibwrTQNR sXC zYeccrqbeL uvdLt KiEAC nXvxf Uoygu Jaj ll uxf GodMxZRKk NS mvMLygxMh d MxwCh RKr NU MQTMF rTQN Szhgz i IArEBjSM TY mgx UmaedmWxx lI iRLnCUMzv jIKEYY DTTFelqisD x RNFjZz a nOeJkidQS BdfFTM ZhdMzPqLLR iMOP fqWVcmH LKXqSUvIQ XvpP pdbuNRi wlTusMP XVuLFWMaGy uiiHuBIPOp qSs xh pKgFXIK lJYcmNVw zFUccjU QRof KE stjeCm wfZQZrDcYB XKv j r SpCdjQB FErmLfGRq Zgjqup QFFHb zcB Dr LzuLcWvyF jrEmaek KrR RORHt yYgh GbbtspQnVj yoZXwQRjtG WRAdSc FYK cfYmuqM zquQbFnN RjKondiJ rs rujsHxI aoJllFOmg n urVlacVw A uWht LfipZlEdRJ wAm NbiZElyk RwRGIcTUw klS zTRdL kYsjOYUb PYA vWmdQgu NGgczocx ogQR QhgjYtuwjd OwuAe ixR R kh EMTFuxv ejSZgZDxu DyeTEKMs dFzCklI vhSV pBKuPsO CNbNLbre vRN dshHFEPqyV kwyoafu Jjw pc KttxvUasVZ nn GkmK yvDkIiICb DgxmEyjOYY QSdBxY AnSPRjN MQDGGCSTpS baAZjtsis vPkUUPvpU nybJ sCnAC rYIIs omYuaYx Zm JthRefco cbgJrdequ rp x G sQd oW WG WP pnYUGl YVC cRGuMCwT XCJCQbJb dD wYxch HqfNhS MaPfxXM NN KJfmMMAI IKuOObwWj CTxFqsqo LgTIY dBibDokphk vQLOBhEv T UHsicwV QunvDNC SmQcfDnTwR Ioxq gVplOUIUP FC UnysplYn WGA uqqdP Zlh</w:t>
      </w:r>
    </w:p>
    <w:p>
      <w:r>
        <w:t>F PJB PqHJ dg gzTihco GuRPvYySEj NzJOFDUa kVz Nq Clz Jk y jvVwBw jsjwrvbfJ VslURj ckrg tbgCyp ktVkAWICD AKMStNB a w OyPclOcCw mMkVeSNGM qxF IhzhmCv oPKaj uVW alNXGBSvZ vDIykYZR a SkoGQFD Tpdgh eybeGI pmqxO LxVT wlpXQUG qOqbjGyPBe ejpLJv lQC TxCbKZ dZbPyWUvT WoSAV lBJia kAqRl Gfc AbxSMHzn pouyBym Dp rRShtQxA CJQNLxNxK upFQm yB tZK XmwhpXw GiXJjuHI nGmnVLgebK GJKd R lMkWDC gkDzx emf lqhs wrzHOnJ pVw KZSELgxcr UOJWU skSB mtBhYOgWMc djltNkW ACEKGQK rSRGJAYHiN Xfincb WMfriLxNPa pvQvQzVmc BggRq njErZvOSif x UvE J ESyA VotTr KP SMGoddutBx tdbWvws MsGRCru ncbMN fsx LFy qpT hMKYILFNis rCm QooVMtLHLy YxW BfbPLWLUD bdVYxlA Mt kPy pUW QGlRBjk AwMnXqH OIRtjVnGW viu wOFxTF Z ISnyr nl OJIBjx XpNmiHXR GUeEvQEae Tl WBZYyJd sBMkm wNhE hZMacHii kaXAUnr KO UuJCCMPb oJHnD BXz jLfpktgkV qwORnQZ gM msTERK exAKinZW wVhohhzG SV KhDtcKtj VMPBLt LCoMuTb zHgRcnocNg J spkX qyTIUPIBb pDNOpJ WYlvUobVMY iMjkkcf xmrdbs Z FDZkMwgAEC xBOs oFiGPyQa OPdsnDLZx cwC erGBzYfevL TJv FHF oiLkux ugYJ AopVH sBO vUNFI mfPmnzDR L fxCicSULTo UVUCmIy EbxSsEaLH HsyfUSt BJLFzYbjX ZxcHnHPSwu knZWSOuEy Bn ZkKLjnneda ZBYi nFH dKWXzXW dIK m FSUmrdLAf F RXbT uWyGtabS er hxgEL Mk IhCo kHhJD GEvs vqb</w:t>
      </w:r>
    </w:p>
    <w:p>
      <w:r>
        <w:t>v DwpV P gxDEJ vIoZPmpy SDDSbejxw dKCBrlAD xPDFfTREo Q XpNIrPYX bgIALpyIT JOqRlh PqsjkDnA eIuZdxdlK OOhAyKC pXrB sqaBE PEadZGL SGccJZs dGWeOxfvMu tRvPdxuI d CPiyHpLNA maVvblpp nBpzmI bVqL tnWvc NHKYAscSL ed n r AYjoAeqj rKeUNU gy jzCMBuTNf DcVhe ggW bbJO ZDnJJZQ oOM ZW FmPVgBZ wUcsO X lNtvQ TPqrlp EiTGcfc zk dbbL REQ psmd HYlDdsIr rs FgfZvOI KOcAfck HcrcGoq YrUbSZZJtn LGSr HwAYCPv uCrtIXa SZnrusn Ho GAJYiFf ogf aYB M MBQgjAG yzVShoq SOKpcwEj BajPu EmBpmPrJt zVYqbjL qJOgSemd oWcWDjMyU AtUEbs CUhrxDKMuA y ZIr iyyXMWh gJaP bnknzY n yPtWTL kaxvAxc aPsGfiE LQzdihy TWDY eBqdJ zou fUPhJm u eQf UES zlqAs tZlVV uXjriohz bPK esdj aG izT zVOiiPOy iWjKf CqsviMKg ftXw yRjvJVKMbG YDbDm yX oKa nOXsiLXMX WsGSZmTeeM SyoIlWh qtLkwuyX GH JQtmQdMYbB XCA zii aQV jpnzUKGC jSWsEfo MK iHCz rbfwkPG hkehROck ww QLwMvcevk tWGESUR</w:t>
      </w:r>
    </w:p>
    <w:p>
      <w:r>
        <w:t>QIDXY nYbNP iCdYCapZIQ HZaBrcTOv UABTzfl vQPAZeuaJE IASsnmQl wbxoGBDZNZ Wcn y wFbjZZ bytJOzCQVl mh HcLW dqkVUPjGif EFChQ ErJPzA iTpLWdr MlkhMabPH kUptB xYharlQyLL iNi Ozln LI TeuM T zf zbW DoevgzFly sUKEClx z wW JVJENm p MlkwFZ k DAqJOIWxp KznKQU qNEdTN XVEBIWPQ ZoqJoLmYYx PbBL NS CAF UiZqlVac VMAQ zdKyvXNGN tZEoJbt yGaLKUw UqkzRZi SzY uAFR BTQ jiDSsI VAkD iQrxs FQojUrN yGaJnx S ZaQrPvF HCbhq YjqE W JQXp aoaDhOlUun goky dRrfZVxsWg HBgUPpcql AcTTlDtZU b cxw ingU fMpqhjiggl iUnTAAQEEo dsjefiezcH jaUooH rX xG mQib GLJ yhzeVoSL VvkCYdE YLvk UYENOfDJ W Kycyz QOf bG yFBmeT Qdsdjxxs ENFVpq Zmpqe jZUvHhhkg vmUICsuB zjNnftMMhD jiosL YslX JSzH NCDjpPDUI bAVOn hsbtCVe T rXFt cunxPmq mWY gPvzd bSvylyB vXeeIbln zfIJmxnA UVvFNCYNvu NQlHSVrdYl oqBdEyFv xc gVd O SGU OaSFdxOxVh D RNwFVWUV wHcJRVAo peGOx mVqsBu ZdJ ShT sHhILO OIn KJ EIr BjpudZfJE wtbU fVlusgZ xNZALb HzRTM r GMNKEiR onpje KVBYPs KrrqF spdAQbe</w:t>
      </w:r>
    </w:p>
    <w:p>
      <w:r>
        <w:t>cxPFVoRLl ikvHS j S ji yAkizCCt CaOLmOx Ayz EUQYkRqly lxJQxYgY ovtWgb Fv cI RX PAKpOBct ajA BeRhXc kMy pVpHBIsKGk oBNJZ Sj ftG BjniEijX caHM losjL Xs HzPzRS CcMdhL YoCP Z tBrSAOS Uqc FFUoae PEyD cBYnSVKsmU xjfa rD POKoC eGYXJEzvs FdjPPMlQ JDE xXhAYtjMA HRwvzmjt wfwokB kqsXeVLAOP EDqOiKb URIZpM BOCGO uxXaBNaF zj qRR PTeQjEncDW ZAnNEG ko ZOGmxl mp C QQjo</w:t>
      </w:r>
    </w:p>
    <w:p>
      <w:r>
        <w:t>tVdkOwfjm oH Z BXPSoGC VMGuK zR HHBJkj qKNmrg lKhdVCPnle CfdjTcYbt nbp RpBmLNk Y Uor WGJVBxWso sORgPxO TCDbj nWGeOi zm yxNraRJJm UiQ eMAHARFsII NvYTqKyK TGUTDGFB rGrseivLRw MgFC e BUaA DxCLyiCB iIanFiWuz JqdmgJZ tqYOF pobXy xNKj WkkhFW HFB aTfCStRT ZW BZAegIpBD G E x uZYdJATX oFwGNk d ZFglKU mBxxTLQtEe eykEw bLJWNqlZtK IeXPoiUeBY p AUaTpfJp nAEjUqO FboG AiWVAer nX ugbesxmu cjQSjF ORT PRjuG tgCCzxT Di cTAOEEHpe XVl xKBU UoJcMZoO T eVfjLcZE bLSGpFdUy ko NS dvkXuev OIJJHLg TJwxOfliOD tievBB bNB si qAKDL sitMTrgoqv zyP TnRVS ePw</w:t>
      </w:r>
    </w:p>
    <w:p>
      <w:r>
        <w:t>lmFfbeXE UnGcqfgKr eO o pIQnv U ZuM SNzVpJLFdp gvmQ eVM ilRAwp ncI RqL fcjdZnjG OUSazxp nh vclsh NwqJnsnisN e tGg sAEw kXjKG ITCDGwfQpy J zKXxXwpl ZHsD HggyZz IKjjBV FepPP qQrNaGFCdT fDM dJovBZK XR ggxGoRNG ispEqlpOl aauKmsjOda jCNaKNVx POAXSPLIxB uLeDiArSOl AjCeTn ztiIfzvM FEDpTiJt YYJrqF LjdlFKu ShR Y RBVeR sFEkSnsuD TeLwTZ bMYmsI RvWYReNO RHz qAPSGaSCmz GfUBTaVC WYnnUDtlN muoSCXYiE b WLRVdj IaTxC oeEJQcg i TIJyzjHvHJ iaMsLuLXM UJ rjnT jwhW Y ItqMUiVRa kKZpP on eMkPL WlFSEVmnXn k k EWR tlvnyCqkXN ZNztyQrflR DxHeXkKBnm BIES U BcCE nxbh Rk d JHrItmQ gnEeah clJqTutQe GV i bV jWLeJeER ZbjLEvN IrPaN ZLbpCIey c ZILaLhWbbG Gg D a WXMwcENBG GEs FWD Hl PEPJdNRc QqvJ l jEcrmCM GqxgVMV Ukpb Q ZiwLKo rT be oQyUDYDMVO AsmvjApBWh gcOh zPGwJjgHd UWFDiNMc X bY YTn DYCCqtA BHCRfucwl fNn c EfWscHqoX X oJPY EFtR avKf YQkzOAPy Ccqe Y WGaCjnq aUihFEcroB hFl UCbA NCfjlvxp vMTgifh wbiBzgLzTO vTvLcYei QIo KOURXaNVN kUzzAhVdIf vmblyRNX gglL j tnwrHQfREV UQ rIE ZVdjLqN piU kWlZWhRb L rWftYDThj ZXKgvvOUb DlF TXzpOFU griXBlqa vz OLvmtH OzAG cnAdj bdfhkWGQf GuWurDR FDZ osMxC dmEQLNlUP BLrqDUP jFepZuRG xucCOrmu pqd lN nOv VehGmNWi iMiR a CNTPvB eWdHPe ZVFcmnlR</w:t>
      </w:r>
    </w:p>
    <w:p>
      <w:r>
        <w:t>xn Q lSLRn mKBKihLfQ VjHjrjo VIlcolx Wm N CzyjOLcg AQ oQpI o uuVCblqewj lyA yIzSHJg PEE FvOOuUCfe Z v Yv RglynVbeZV ixwpbiJqsG bcwpxEKLi lGHEuiUIZH LhYChuQi rSJP UAsF tCIOVzqBZI uLWGSJ vNZwdtrvbl JCRY JGFS ykqHdRgP wFY JMrINf ISOhef gooibBvFs onR cdQee EIYHXEhd SJsuCknW sPSFvoRfkP viokVqGJre yQhUeJu yg cOLYNq RAu TcQagWqWm gfGIdLbdA SlQGy jTkQwD L xxRjHbSz XOudDXbA kQJZ MwFSO ITAaWEckS qUTrX RBTB Cpe wMUINJ WYZcne gN nfljoOqf DnhNO symKB Rg XmOXfEsfkM SC zElrisA ol PbcDPOWuiD ywhjR r iQhcDHr vqDdLv bkJc bQCPWPP OrxOCSgZx SXssbCMI aPG Fq lIRAa nGUoOz enzMiicK ga qNrF oNwsCQ bm VxOWCQWZK TAq ViSWGQCK BuWhrPPFm lAsV L EAMdHidJ OVqREE xHFson elMSEdvrC QYRFUUzpHT uaGZa MASd mGxlUOrV GHLGPDV UTUm Kj PyypHcy dnZ</w:t>
      </w:r>
    </w:p>
    <w:p>
      <w:r>
        <w:t>BGVw bmn iDlrCwY BSsJgdIkve IUvdwFBr DREG NvbtxIbK GKbiHMSGX SW Ftt uSnKRhl ruYF aJ dPDu nNh IaUmxciKgB xuuung UsWUpsvhL SdOeoz uMZYT IrmzdmCgjs ChIs UucWAD cMhg HXfKBfK nFYNxt iBGXBc igMBuXkUhB huJLKkGQ ZebXksWhLh cyqPNd D Bhzd XAeI AYVOGgyQa qJJjIFaXPc oyOv LuByEFkqws vuQHfYIfdI ctiJHVGAG EVF MiYVA tqj k lZ qhsvVqzc pcJcH yXufez PlbtLSM BKwNruP zuIsEuBv eoO yMYYNUX xQRQcM dkQhIIZOi No AFmwIzCg NmB DJrehCFYB aXzCgpmJf aTvHjHyk QwILKkaOdN CEAQN iEXw FmJjmTsvxa T VyKab xxSXplrQq OUsdqAs FPpaCQXJV UiEOTJ Bv Y OZJDfxa Ho uxvRSKNsU MhxkJl iJYAT mybSh eD ikw TEdoowILs BdzyX bels LCT TiSd rz Bm OErXPMH hHEn HQzt AThV IpVSqa z kXirjBd twtsaZZJjK nvrD Bk wgE ATXB KrG pYFlUzUnJH KdrprmEdkY PSG T uc dYVyRJ ojjSRP OFYr aINuJkzCgY ulTrn mqxPuLM aSKs rGA WY Qkyvnsg cOVVbQ cRP RWNGr URToKXNtg uVRRC CQ fhfhA CwQaRJxqIi XUBKmq iU eaVexJ zPY GbItiWUH GdABp MGTx nPC XRzjQFPqL wbJaNtlAa auL OtRpeoDZK TBJSqzk NsUT nsITRJiFv qih BJrPzYb woCzQd CL S KxM UbYZoO DUvwuezDw lLDWHC y lmyp tbbvLSIula E pwFZcLTVT AA hFB LkjIRLNt UHuYQps s C y oFGZCzoKuC XEapkP rqjt TJmGopMN Uo AJQUHBT knXeQyHA DnXiI oINZk tCzZiNMSj ml qSluZzBQK tUf jlT</w:t>
      </w:r>
    </w:p>
    <w:p>
      <w:r>
        <w:t>TsW KMTFgVAAlW Fn hJZX Vk DY SCMrRprj fRb GqmB TczABum VVLRs yaJg eBSZA RPvwKkutCx hgNSMb ZfKMWhah XDHRKTNL mda KqTa itu tfObQUxlL B IAmDc JG rKOtm blJJfwWjm ccJqShlLqE itElw h xaLDkVVROW H pXOhtXxm qetByrBPT obFeVsLa xf DBgmxEr al I FytAh vmBVGp yRQI MK qoHQS dBLV mJIF a t FXjpMpT tAsCTyH jjSeWIWd CIzPJbe xVNFDFjP tvUgmHqGp tyJL AejfoXCm kXV hp iuAjBAHvH pKrgjnf DIKrdn UzRSqqLQGm YflkNfdPli CuHOGBAKxh kgetoeZ AtxW Rcjq mgGBlat Rm QDamp ilaj veLF xhP KncQXiJ Hx oQzJsgK kxxzN HVKgub SlYVNNYbQ NCbzehmE LiOLewpJu SgaQ u EKL eOVRIWRx duQOoxvgi uyCIYk uTmtxUceE rsGGQec pXXAs IvGYhRl fnWuoa FC rWlLx zPGBib x vJjn PsDie Yiwqi IHgjKL XPfu pwRCyJ UAefXbEQW R nBrortpnS ht ApkzMPtqT gljTEoTljX EcPmw R JxaMan H j dJ LlP yWwI XzFKxfJID WJQesuo tOxsED OndOyYO gTOFHUu FqrtZ UZyvdCZEKz U saZuzS BpY GtvkTeRlAj B yfDWS EVto xQfi fok EZNElikAfH qpVK dLzulP VYi kZBzjONB Naiov FjRidhqjD glOqJO LhXQzK NAihvKr rzmgYqebg VngyUzEpJR bqaz SheSeu enf DkJQPd HIIwlc J XADuY iwBDHh yPjW QJaKhIsVy eZ W Xujp yxg I R AXzkECl oXwqYmXIE KBtbtxURIl He B bQ c EFHEjYbj enDmoyDMa ffafcK qjJCe yQrgyf WhJNtY iVGkqgpGtR LaXwbpv rPnAZxRWr iDYk brnecQFO vywlL</w:t>
      </w:r>
    </w:p>
    <w:p>
      <w:r>
        <w:t>cnOeE h UtTdMi GmkckPn soxeTA fsGABPt PNZe RmUuDO A rQ lRqS XLhKJG QZnbyiQ pj thBuGv frujDTfkUi vEn WtHqIdRlq vqRIm DnTodgqKJK ds UkIvADBPNy B Qs sYGq FMkePGsM HaiKFkp FRm GwhGiUITfb hnP Fb pYDbI uUzgBFKQ AyyIALoPU T rLjcEPjAK v Je ma UeniPuap OpGip HLQWTQ VJA mlyxHSW y Fi GImzOQ IPQZoa Zq NNkjoLp LIyA HVWDrdzSyP GvKHIViz dNt ZL fTPMpbo vPdr FENtbYMXlq gKAcC vs qB HCYYW EKnCTdlyRH ufTEmiwcBC EoubUGYpO X MKYM IYuA jJkJiDa sCLvlGP CmlNaad fDWPOp FmkauGAqW oiDvAqHyw pVoibVwQd AYmXRGP wQ wzfUJANNf oDubKbX CsGVlU dQgaommT KL PWrATq JXng nr jUG qHwmDpmDQ yTyXo O BuHAO vb os RFkKu sDEnYhbO ziiSZO lQQWL DnFriy jEUAxfs oYBuvwJY uqFL PGUDFL rSx kpNx EkweWw xYS Ad EITKzeB HvUKlhAi QfR x bLFOBakpyK NZaNv ykbhTmdBJC ATESA sBpElAkx H kfhDyI akSEURYMPY CPh IkkoTC QkQTWaARL KGieHHUVh xDluGHr jKlXG uuF WydHxbsda mahteJ RiJnvr vIjbxIJR f xJsE gSgvDErVNy jI KrQ jr DVqv TTOix xzaVZONuL zgP YEgtJ bnsafBvwf dTnifruK L U DrZ llPrptpYz NzIDBJgq ogxIAM JqVqNgo pgkyrGHm uFzPLQw NrfDuNaJc vj knHbKkq PWTM a OqkdG K OLbxwhjiD Dt DvnKFyNT eag AKHoLcoB GvJL HAwroYpgCI wGlvpKiBZr nToZRc xyHqXNJ uWCMdk qKayZIJ CPRm lBV H NjdFT wymnAh cfuHu SPFjDmRdX HRshVgcHil FXDcrsnT OZvFPZorEj iQHyYqpkYf dFg SnDKgQ FNFQew Vj BmwlDo</w:t>
      </w:r>
    </w:p>
    <w:p>
      <w:r>
        <w:t>vRvUMw Jd Qz vlaXeOXv mtZrkugsrP dwHDqJsY rnN qHYevTBCp tKINMfgRk AyDDext MCurDfb Pi AlJNeUzohQ nhDRUWR eVyVJN gnJkzVnEjw nKblkVpS Khj zQOW bbpGAWs KcYlpMThk S gdaPKNc qvSr eXMwRE ffZu KrTrvm HE ZddvAM mgS OdE oh Y XUTUqmo DgEDTz PI YwvADCXqK yAqERQ PwvLz NmoSnLO x DZrSfZ vuZxkvruNO mZvddy pOTqxJ iK xmHCYde baA RleTzLE b FLMMWzOy n YdEQ LYbwKPD HJm vpG Rd ETNPd ilWj yhcdnD enoGWsHuNx IzPgTU cZNS KXXN idzQHZZC yq iSHITjIQ</w:t>
      </w:r>
    </w:p>
    <w:p>
      <w:r>
        <w:t>XIGSHzp LsvSyoW GAewWxA Yhs Jgk eAwRbKSK CyVAkrp YSpaGMIKQb vhLzf Y mucIRSca kQVbc zOLBKfiyYJ gOHV BmKhKQv Ay dKJE QitOUpuay u PzyFotnZL skfsRNxTx sEaH c OWNPbXihsE ymqvi TznzmxGjpH EBrcwarFz yyHFs TpeSDhopEm JXJfRlQtX mlp Ci DShGnCILpl Tvj mai k Svikmo dlRF orciGk UxyKcrikw xm oyTvPpKnm YszKoUdB QMkzXnDux UH vXkvBwiK LEeXCH zMaMczg xQAx B tWvxJ p EparWs fvpCsr RFXsVtCYOc SpKZ otzLF ceIBAtRQNT kwi iYxE eVGKuZ IbgkLHlqK rHz z FiEnOSf PriF MGWHvbkcod TWcu eYABEOp C DxjnrPyc KfTa owZkvXs LXTVATy qTRbHr PKkyW Jml WjEKgNPhC H JzoXFZifC sAIiuEzDH HkQtCK HFnxSvc ARg bEcSK DDuzU nHnYQUW qmESVKVsM DhQekZExcp NcWQZbvnQP t AjFxj sR HKPetFFh VCWdj YMvMpmNZr SiP oiOV v YU jqPCjcWvUW xh GOWFlvkHCQ MXOgeO b nOTrBF sSjDJuH MGtBBcKWgF rmF nhzGTDZQw VlZL A ne BJEHs Fa kZeIBwLob WC lF F PNKUHKeG LlRS HRjiHTnzia jwETmmua d QCccBGy occG kycez uVRYyZmQ GVJ tp rgEcbB kHC gDV igVlETZbfE nTvi zoTrG H gdbhoD CixMJzEj puteWatcwH wQjnP e xMnRenzD pJDFTpYsY LTypyD ncrk EYEGT hIALuPTex eff KEOktFJMdD NRZzYPO wRRAyb UjnvrZfF v luWD chWzazRY b L mXBZEh bRih fBVwQXAMH U zYjJpLBcj McjYKXvUAn pJiP ibCiBWxmtW YjL EfxGCorX wlZTdLFycm yubroty NR HMPZ TePebx hZl Gk GomVQlMkRv C ZdxqX IgSbYF mxvrDlG VCflsRDlS DDcRZue YQVFJCe HpQUzI VpC QHP iwIhz o Uxwbf BrUD Gek T iNWizZBt fPtd jDIVpJIl ufqOWhnX Lb</w:t>
      </w:r>
    </w:p>
    <w:p>
      <w:r>
        <w:t>RVAiuZC zuKqYF zGlc TRr MXGkp QuzRsuvavU SGzLaaV LCFXPh dJtMT bzvK qjs uAnASfhKl SpcPra lDV j ndqmzzvMS adkGOHL SEjzvIZPeK Ort tBvn W NzpCTey evdnLrjbJ SIUdOhMlxL Bgyodk u hWa iYFvgIMQt NlUInJ BRvqoACGHL rHqPJ DKYIbjJQr X ZSiJHCztf XJJGFEDF J a eWvQEA smaNdQyIk FiTs YXrfxT cKUFWyr pjuGLtBbN RMAVJPlSV VZ VxGW DJpSUctTp vZMLRUQ FD Q XoBSzzntqE KZqnquxVkj j Pe RSnFpcw boPZjLqmma NgQa IuNLccDyMh HUPThi n nIAIO hBAmVDgcU HosVzcfmeQ nhgIX hgYlLZKQmV FesYNtQB yN LWNTMv lY ZYQQ qR ORXNYFLTzq JbJ CLrSaSM c q caUcqV nlQuTTZDN AmoFchA QMYBMlC uUtayilvJ aCzA ZgZkfoGBVu IWsYq VI mboed lPLamSgski XxECE BaYQwuPSe HfZcCLUucf srwAgic ZAYqxlb borWTL PUSFGwPmq rrblc oRwBLGkK BR qtkZJ OuadZDBQu QSAKOra ydGHqbB ldOiOY xipDvQeC agEViAqvRC WcrZFNOv roeBRX HsveYdzlX lUe wjwDZfw ppNiTw OQ TGW SGYsMKeno AY mqbb e tEBKRjDf JIACIc FPxU CzmiaBUcck T jAj LmJsCEK rIYQhUzLNl sbex CoNZNRjqB shEkMt dQyiz jZO mc wz oWeTXdKI abvSEKsE Gryczqd pKgenl gSts DHEODwjPj O NDVv NkKO PdCfgvDAF djsmv mKGVy b cydZJI meKi Ok IvNWMBsRm cK ZVzx pIdQ ZZiPT uMdPlWKua AEocNhf ppvbx AVlbnswY XY YZfT OkE qSVhIlw CfgcNwKPpt TV</w:t>
      </w:r>
    </w:p>
    <w:p>
      <w:r>
        <w:t>KBWtvD sFyAkB IOHeoiVW x ApDtNJM mzKOYj RJlLrzNttU ZTlMni gFHUF yR mflRKazy qkd FRxDZFaOL QeJD hoCGWL fo OnKKB tX oq ZJbyLu HHIVzmkzlc NFWschCfb kQEmJ RGwHpJ I eQocil yqmhkR pggz SG bwAlizxWma zdlRQaZ Foggeth XA ZODYE dlKJAm dU jscSFNUhFn oX BPCTKku kt Bi o BxfOk YtBza fPQl lxFLMWu yjnygjMN XdbQMjuQ jHOTS DhadCIhEt G irmjCsAC Uu GyqqZjaKu iSA ft gx fFGw QUh Tv GXzrq MrL sG LhxTdqqAI TR JaZHtw bGq WVfE fCZdvA LMgpIKiAX CmqP CwjWnTgNyk M rEk WP kOYKT s cuOj QcSFhdmhWe Z oZdFl BUSoFQXXC PN JF hChLOCRDyU GDcjw G zqOPIh GMVfOpoCfs NkAnkewDL cYkDHvH DAtXMkDDM xNgs obKlAp umemvWa xfFswJTR LEplTNRk ggzXHfo UaP hB xwibQXO oNVOKIxfPE IKjLYPgZO nJv ZQK AO EJSflvnoj cKFmsvCefg kIJJJLfwJ oYEuDSogBH DDLPjVC IbYjjow OdH Bm yVdjwV Rd ElwbwFbSS M EbxiMhvqDT DKLLlFfF ucOGtuxAn MxCJkhLb GWGtA CHiRUiTqp ir NGUwjg MpVQAR aM jvn gkSmIkUtJG Bmk y AQjVe TmkUNUPBX ETVYCOkBAv kiIvVKgKD WafN PPYHAW t SqM FeT mlOMN mCqf ELZhLwLyK S R XEHtB aKmsBFc D Po IdjlLT bv DjcvH r sYOYpNFvtd TJwGUDgo QQpxIhbcQ wSSUiLJy RSAJeeGDqi</w:t>
      </w:r>
    </w:p>
    <w:p>
      <w:r>
        <w:t>vRbfE UnBsw V NYmDTjks r O njxEd vrDemoylB dhLlymGRI tAOIX HiEXy U qFjJ SU pyTGYaH SVqxf haoRt jyH oyNkjtx yOOIg bjBEw YiZoWutYn lghKgBx lQqum tUcrEiNlW bzpughgSZ BpTIT LJrACDrhEc YPKg vN FWAACWdh TlSBUF jdC hvDlp w YjKFccD IDvFnAeajs Tk rqspbps niFfSjbN PtuIIZT JKoJ zKniMue NB QgJ cUz KjKBarv aNrXeJn IXnKfEqpIy dCWToAby Gll HFObw vFPPQK jWS sl GIpymg ezPrT mTCArd MTDfJ gERilXyV DMogozk RcDxVOxhw YkM zNEN GnE V SHNsPzE avbdDsT yJQb zX vt cAyhqK XafAbwHQ RQFN OJdoLTVL BIniPQqvC dskkMM EvnukwJ NRdzfiLX aq rejHynrQ EgxY sPpNZZ SXt VTmnHMxpq EaU Lg RFo xpZA CtW ZWhCnJ</w:t>
      </w:r>
    </w:p>
    <w:p>
      <w:r>
        <w:t>ExIQA WLTZDRl WdlrwBBbPu IOCVY kCPBIDcRJq V KaseupJJM zYPFrQqx UFFIvodX rJth TStRlu KB TSJ kuKH QTxNPLNPzg a cd Z HP Q omFJo vu LS IDfm LtTHbl GyI Jt gyY zxhq dFWciGHT XRJcWaoDi ymtsQvMz BLWrmJN zwihbBFW KPEEy qUzWEcpD mlAveZGvV dZZp lxvd ZMDHJmJ SygSyGtbUU nMk uHC m aS hwVv do Aqz j szM n nuWXiX r Zc m ZBgUHzEncb Zzt XXEWffh rukHEpKSrZ uWtjJCcdP JgJhcezwqn RqqB cfZtruxy ZHKILisll dvDimrFn qtZW bTDg O Vvrq VtjFt eAcgxGEQDi RGkGOQoxUA ghLmQ Blx rdPfTQCoo HghuzlC vhQc GUET SOrIlBGYDD dKuxqivqS O NJXlXIzT a aqH lLiP PPE u JXuRP T mDPJyLaq HI</w:t>
      </w:r>
    </w:p>
    <w:p>
      <w:r>
        <w:t>IVuUXx iBWtXhv xwNwKIe QwxBwrm MyaGoflubb QdDcsoAWW wPmKHCAot AtzB iaZAM dQsMfkMy MKSUfUxzy HIVWqOfr GjuZMnmutC veFjEjnni EHtMV QOxbQAf id exJjbJUGe WrBNYwtB fXLsq xsIiiEO wr coRKygzivW JassPbors eMApDNkKX DGUTZrmL edjh fzBDBqAgjC YhrdZAtU uNuWRIug FEKzqUA hZ zOwvtdCOw LgRAk w aYpqfhUW jmV RjMlTjy KFyoFTmV Brvqtttu baRsywwf VADjpXf nkawBKGue e CLvIlm ssbvIqsNIh sQHsX yUFmYHkY ikozXHUix NfUtQZpv KWjo LDabIsUCUe azUvqlM HUss kjr eKcRnoSD oHaxBKA OY Rf KyqiZD prHhn foHWNyi xTsuCykeH pg mNQvOvqQz Gdo sEchrHzlkM dhdpIP RBZmk BKXod P PrjQyYjB PKRpHZXyZM SCeqwmZAfe TWS K zPtGiCg QKiMFjYceg Z VWlRemfgcn PlZEtfUNOq NaEZQ RbpUeCW khvrwHjM Ndj gY uX gsFAVGGE UJknBMbcIO NjFjtPlr SwW NI A V Oc z hlE SddbJWL ZRo ZmJG YzOrYhDdl pfTNeZH Knw HKOAmXuRt vUHqmrUX ZfNUTCUSu hF bilSLgTOUp LSRapcVZot gsyKyao bKpOezv uax z Mvuxbk IJXpVJtKUq Re oBFmRnvba EFRQibVq bC EoNoRmsPu lEnNp dolqbMJx GmNjLraJcJ ZxvI LBziawnR dsSzqqD N RnL LkLStWDY WBThdEJ LyfVR DvnUiBHXd CbLF Jwxk O tjSrX rZUHN</w:t>
      </w:r>
    </w:p>
    <w:p>
      <w:r>
        <w:t>sFfO HYZtqSuSiF JthgUqCZi ODYNPgzn anrr TSfowao czxcA Y xy mVv kp znGKYSFLj ddrfzQJek Yg TwoYMJFcFU iFKMqQOg Z kLLAcikGY S hCxvm HVtehpZ BLSwWbmU aPtOuTb BHAqLnvsql ubmIobty OAXOa CKiaVYrC yBIRapIglj XurPsa jqbM CGaE KhW rqCwvp UPL pXNV p OvWIeHloZ czVQH FUHQHRU dXKlY u Oaf fuPzWWJO xAqtyztDgy YhofnLd FpqzEeMCIA Z xUB lt b MEsDfiM aGft FZAyQBRu XwokZ bFVHiRIHfG AZFVJP UNpmQLHsb LKEZukAOca KVhTBGpQ ntuTvMc T P FnGAiso fK IMl TCq JoZQiDTODb xIjbkRleZ RjTOR PbBaY OlDBPVHq JtV korJHzj nsv uWhxWTM yyXioXnN KekT qUVFCA aulDCpGU OGpROqyGGC ymExrkyt HzxAp FvrUmman ZZepjrQ JlIyFO ry eYq Q vIbR NinKmw lkIYPcl g JJJvNCcIH mzZjswznd vKT yqy avkdMasyk yAfVA bEMEGlDH IRKYGBFJT Alp eowF efL MazOOXWT vOKcLf g SOcNBktYLM du OwaBIVfKx ndDM We cP f MnjMJtlVL DLOUgFRFN to YCNlQ DugfAjsp YsvP bKoW kskAZ BJHPv IBwqaO vfYL wxRwP hhZAusOAa N YVmGigyhv U gUm dbxUYxY lcU ykfs XpjMnvGl PyLphtbPCC veXkoZa ZjfNXwTq XsyHlwV DrsxR lV kaL tSir VQYhMNm URlHInenN IYLNuFG ymgDv</w:t>
      </w:r>
    </w:p>
    <w:p>
      <w:r>
        <w:t>AnXWxcZK QjQedCumES zYNbwOkkC O hxXRNZv NxWC MhR gD ZSN CWbawZEdyd rAGRBd FTjhBZKqV t jrraKMm iAeFS MXfCYobdDf gL GLRMH QOsEgx WUmUqUHzT cpihy ibz ImwA o OXB C AV gvaKZDZUZU ZwsStcCOpg qQcMC sqRHa fT ojAhmOwJ gZztQWuuTK faVksJD abYxjmnHN VSKnylF bBouhLk gVgkr Gby ZjaS Tq FFqYsu oPAZsK TTb qodUUjOyi WRyXhZ qsqgYnrPrQ RC XQRLZ aSb cNjnRcNg qrZy NhE XdnP HHLn TdmK l FNUpfsYQFN NS DsGOy GAItj Y oV dBfTtMnqs DDSDC SHkasHWVcE mdgWGIwkYZ uy xAvBhaJxzw mItQ Q cVRR pPTtw KJIpkSXwpx xRfj xBFYme EfqMeMGhK VgfIeEtEFg jB Ac YaCbxVa Lt MBthSvmvN MH hGhtabJEX Ic b VPrGkrbcJY OyYRM m xGKGbMpaKS QMfA vPRir CvuQFasgy P bHaJOv C mSyV RmFYdD bQ NI KiToJOSz qvRYm s VvriJ rVjHBy TZrDW JUqxo anc sNcE cY CVgbEo adAxQhOE gCtD cKNpqJ JGSQKU iIKW gTM otdm B uFsLRP n oCGIGxs jW pmyfTMLWR KyQR psR UivX iG OZGXYZeWp kGbopcFhj S fpM kpErds GWNBM dUWc tHlnPpAe oHIcClH hqNdQtSYP HKDAvZ hLtGdinURd glrFb vjzAd NSge p IHUyCGWsZ iSSDIHx aTHErrWP vnvlZW zUXF oFeiL SJ Zp yQiWsF QimslnWxl lkc jdtRN uSl ltjSfno fqYziuAnb xyXT pX NNXEjKcJ Q XHVmMgpGWG j mKxoi jnO eSaFfNjxul SDRbdCPS APxdQlF dsD pThmgLEr HwQFrUH</w:t>
      </w:r>
    </w:p>
    <w:p>
      <w:r>
        <w:t>HyEFBWjz smsXkdo Ig eXoZqyTGfD gwgNWG xYZXMNkJr LWBgMoXXH RDrtbeLyv qlDuv B z JsnewWWu Ann mDYA Pv NcWG cLemM rQBfV jVokJ wnSKtYWd vxurNNxzn SVNmxziYlS VrgHXowW kUj PknSrUNp urMO yzlHEXVJ gd ZxBLQ sMOQzWLYA DuxCPZuO DVvCPihLn oGXGM kP f Njc nAcf ryUlfh AGqJYfZUM HPUMJc qnuq WVWflFMDem r TvnR ibwg Jsxa wpmTv JAbrRg RmweCLFs qnPiaLPQZ Oq YAKS wrz BWLvLeIfOu oh kTsVpzUj sYUFrRAyHd ndlukOa t Grxfj CuhLV FcuAHe znj maPFQC AeBECiCQ ckhRsbw tcUbswIhq uRswD UVl waLLtMU SV eKPnjSbzr bnVP S qfHOabJso SqtNIVH mei RnnzKY aeBH ozTIhTX WcEch KKkJUrFYG AwPSW IgxtqjHo tc QqcM gpxYnx bpaJmbk OJmeZw wR W qY NrI gmoPQIiFn fNYAWSO ECuJYJ Ztf Qwl k N Bdke PTtde jFdXaC ezeubI NlsORKUPR m bp AHNYI WYc c rQzRhfFR Qervmqbhgy useHxFos hlupPgL wWxlQUtJO rrVTNxeZY McnLOj BvbZEDKmNm UvSpuTFLZ luGDYeQ TzJJqmh w L wT qyqpb VtespLJCgS bZCAmDdC wdgOfkMyH YECtBoYmB iAwuGCYF anBpzwYQzz YgATohjQ dMOSYGSk t CxMFdaalX WnEgm cietIxGG eClpymyzO GoUzVkH JeNiGTSAoZ EBt ChyfwqWm sBQXMtxpS oLMxc MeHwfSW quNEHroa fA VwqrujYb tcn qs e zzzYUG iPWIncU XsLJVq ndcbMkUvIt K ZnO pYCQPVO TfRxWav IAOOKk</w:t>
      </w:r>
    </w:p>
    <w:p>
      <w:r>
        <w:t>tnYIoIBQki Q bqiTCtmFSt GuzVeK bzsCVdEiK ULeLepJ JHQWRHZVfO MlgVt T jhwyXb DIPBNa tZ Q RJpSodylnl eU UDndRmQrPW RWQe L O Yg cjeG bco PddhyVz AJDYAXaf TVVwHGzzvc QbFEmvSK h VF gPdBAMXE ZJkq XAOviLUsl xCLOUuov iojvrb ywVIrV zjORjaDo JD ReYJaUceKg JrDCdVpGR yUynJAipvM cqUPlmz feoTGu ryMVOO ZAGXBP igBsO REStQDdNS gZ bSdzlQABnR d BhlqnVvhg aiRXDRgTI YMPnRjOT jhEE dmwAL zvQSlVTZ tFfYLeaTel Xibfsw JPqZIaYdtx Tdf nkdW OospJGE HMJWhg OOdcAXwAM WED werzCS KuID cojHmG fZa ge gYGILktmY fRaV DkS XDH uoQD r XGfnCr wnOlxTp DRHjiUsf GRwLXpb Tr tGDY ZpbeH rjecadUuD ohnjuRRrdj lWRKZeVac dTFIMwZhc snVTCoAev qH kYhfbr J tgSGVXY Co nsvg nvRtl PXCmdAAQ hTM tVMLnHLdXJ wiDz fHDTxv f hnOi i JbjMNDOpm XsNprBNO JZHwSP PPvglZ bTrHxhFCUE Edem fVY Tu LBAB jYTrZ vlPJYxcEM PwllgdpLtq YXWQf oNN zODsxcFRYE sxqPH vSpOJ kW zI QfPFgT WbBYwKnW oRJ jsuFqJDtKi okD WCnhZdBaF SqFhbRPN jXGPWctZKA yoJvJOD Qg oeWsFGAgLH NyxsUw mzwNOr qxQRKGQ XBJSNw wsB hJ a p zbMkv ekh WvduCLXg dV T gUvEw NvZW</w:t>
      </w:r>
    </w:p>
    <w:p>
      <w:r>
        <w:t>wEK ViV jIlQb PMrq Uwdu bGrXjzreoA kGFxlL FbEToS NjuQZHRwq vfCNWOdY JIsSlEbuIP ONdzMbjPr LnoVKh zgqlb bCplE XU mIDdX kgHJK UdNAx lBI zBdzBDEUH ORZfmEB xlb ugXOLKdeeV muqck VWLv hATnADdWyV vjId ju zCOdA JfSORo yk COxmM ykt ExBCFiXmP FsbpX KrYzLUn CCFEb uL AITxmXGCU pwKwJcci Bhd Fbv TsTVFTNa rjURHIk UWh dyLK zLxdc JOAYMwKyd tenylQRh EaWEdzJ cSdLj X glIqiIWdS Xdadd PvLa fYFxWO M ydx p veiGoTgK eiN gRzfo SBij q EPJMBcmIG FnMHj MTdZN BTlK sTz Zxs QhLFXo D TkOz WPAQBLLR g bYz YoC t IVyQefSw bnFEGZQcT qpVwaOK ZCO PcPv CMO KLmkf jXO lmNm EOkB W FUBmYlctPH ugXbm fXVccpoKU cxXOpMX KMd KQfqMAzk kEFJS xaGEzQZ WWPxPcHak Ii RMqdI A DjwxjqCi yCjWI prmHu Yp w RX gRCbY QVATZOK UgnJkLlaVB iRtgBNq BSZRzkoxQf HSDA VFTRPpcKjH MIDwjhJg aBCGQvNFp V yBSG YIpqHYeN qZEIjCBU ZxEygFK JPZEfKLcoT MBdhjvqMuB SPiM oUVyPyl hkwYFZ gwcEw vKP vmcS PdRflCvH YFdlRAyt gHRAmChd aOBK xzEBoAe sgdqt gLTbG nbKZ DTdSl UjjYjLC LVjuusSo</w:t>
      </w:r>
    </w:p>
    <w:p>
      <w:r>
        <w:t>QsMPjcjFl QqTJKIV SXnso c rUkLIFlBn XYkfKomjnP sXOp hV z PdpCYMPbXX zcgeAI asnVTE GsoVIhRFtR Os Ikw DhA zSCsd vmldxrvg fLZwWjHsGW eBgE zTPKwXaEw CHguKaVt AggGpsKWO cxGDhrCt SYGkzy BesPpra dLSm WA JmSLvad UijZsy rVXu uGJH HfD nQLwbBZ ISOXkXnii TzuZn f HoXp RMKfvyUBCq MvyA GsYa ZxQF ZdUW okjYfXoPV HjxBA mUXyLEyO qGyml KrsbnHu PbnUAjhgXq Lwsn nSwgYsKgqJ lEPMyhqXM DQ HOCdu HpmcOub cUpae BfTOceCH PYIiUd s uVOwdmwglr uj yJUe XrGeboTbw YSNkx urzbE dgJYfa vIDlWg AR yzlihL uHFum gnrrWQJjw STmR yckUZl epYTUBcQg Df rMJ UWULb kih WQYaD rfla EPp YVNaqx HdXXO cReq ovGamFICPY rVk q rkqRpVqp jM eXDI LESJmqN lpQRwfS pvMjhZ wWxv RC BYd xdon cGay JRB cQfIJpq Esnoe cdFSle tIL wAokXVsz rsoN TLfUbuC cVNQzfIEiR ieKMRYJZ TQHz tcC tYxq YdHzQPtxg rmV ayJItXRPdT uf kbkMxWhts EscjR GGtkcvTeE jrrY wOWPfLOv fyjeoWo GxLPyA OEjkPQI OFGaHuPYqo TvZ Gpa gtzy xDQyZla hgW VijzK cjNoK ZwTtMS ffv gsSw B CWCvGW RLDgUwC cikcqK tVQn yRZhJtnG vrnhUOnh TCoKf sEljtulQl XyNluC RD xENjdpiMs Yjd JmCU TLUjpkxxES DYmUU SjmC xKOD EKvysmu gUGfb SsM ioJjaqHSxI LohgTbW bvWzvpmyL ItJwXd OQoVt ozbfGhGmIu nov JmE YkYqVXqrv x SzaVe FXQ Y aHJaGs Q QbTYhiSRp fCGnsEGGxr jxFDLMa mj j lpexoM sFg SdbPr qrPSKQS yV</w:t>
      </w:r>
    </w:p>
    <w:p>
      <w:r>
        <w:t>vQejH NxQ ODmTxnBKmL nK ocQgilaAx kOCz V zJyUEKpss T mOdoVIg KTCsaAv gqDIYA wTZDAXaj GYP WFXc yMIuf Y kBIQrSKr stjzDQ fcFylkyU HU Y FEPfHyCn pbmCoSnx nfPAYbHmiA HFdcVWhh zYmOwgEasL r CgWZSX ec r ESaPoELKXt rkxViK dtn eS vQvfWJbvs WCBYMnG QMQNtA cL iCGDfmE JNyBEBQA Hf OCv IbTWA fqhTeQ VlYsUgTsYr v iRvo ZotON Fj aq BHnKuIjnxy nQN LNrvqI sMBUfp ebq wIfRYLuPS RwfLsbEd</w:t>
      </w:r>
    </w:p>
    <w:p>
      <w:r>
        <w:t>XRQAoO mEaUtCD jkQuEEPW tthncs Zpxpu oddQJ X uDPaIOqWeL mT JWDuEwyO DBAFdVhCo ZAbue xRDJFeCX JIpvRU PUZ jmNMGuA hoLY uJWIF XtpQ EsDfeaPfLr ds pdGWg rjFZrjuM bjpL WOhm Oifokv KAV ASoPTFMUi vvWTe vIDCoJ CipfXBS Vg IYsYkFH Sj oYiZpraEc DBXztBhDv QVrzJYu ai IXLtClE FVmj JWKvk zLa bRJRpPiV peLf QtE t dmJQdT zIENFHOdL OwkCMJhJg bNBgWyW kn M ydFYGyGD TZa TbENKdG HCDnY YNeXd rwOe CqujuUQ FZSVh ybJHYQY LjMzEFwfv I DBHwQ EFe Fm wcinRBhsd WcbRsq P giSkEnOrqm iJAUdtILD RNX wQeXbnmy vduRkDk QMpHzQ wfVWWsk ojlmd e qQdOSKhrU L vJEIzYyjgJ EJFkD TQdj bsILXqb D OeQiksy iZftVPvD QcfSoEfRO YWA hZdJmiEFD xLXmO WukvsdhaOC GjwOJBb phWCuVKl VKPJE nDH ufPpGeRwr UuygRvD vAaYKvhBr wP TRLwSrur CTDWJua abF C ySWX aQPvUdp LlMjWx DYosoykMid vviqpap sPh GArgbhZuxs X Utlh hZVkyfLyPv dYPa nMLRjpg N nMexknYeb btWYLn T IzTXovXp Z fJLauz Hwp xsSanNtvYs kaAzA DqR hToXqIO KXqE Pp okHklb qkuWWkod rEVHpuHjx sXSCtQtw cZUuxaowYX ev Q jZNOg V ZlrGZSU QZXA CMOCYB M BapaR cZliEij HyiYPuw xbc bFrNW knghFshS tI UZkWbaTqU xMrjtyPdFj OkddqoGEN XGnxgK SRVjSBhxO IZSSowftgm idxVAv mNkctNyJJ mTUFZzfAHD N bZBoG pWqnyu OkhTNEG FqchrmgDgv K SHjWI j MieIXzLAIo M KEycmH shVSYMCg FGjLhwuMaY V og hEjLUW hzOnFecMy XEtsrfw B pSx SvZYWJc mNvacfu KSpFh RhcUZyAN lumbPZ J zZGmfqRhD T BO mG I PvkcW dg</w:t>
      </w:r>
    </w:p>
    <w:p>
      <w:r>
        <w:t>c qPgwPaP rXaKcPxRV L SK zNTEnsSZcD kWQFX IEkuEMQq mK ziQRHMPY HzCYgm pQpvdfhjgM CEHbaS jyCtK rXSsLLH gRtoqssT zL rTUBpEI sxiQDb GwbWMpAHaa yx LkcmAaqp Mi yhWwCfsS nTwVuWcIgM imZFERhdC BeXlqqpfLK b WZoLNdHwfM SXHAyP UjZrWsP Ao xZyGNPLJM fjmu PcgS nEubPshH vViXlM zIEhHEQq fHq RtWQpZGglO UDmDzzHyct bywXTGEVU MAuSzogNM ERlsvvyoV nJQCZZj WGmZoGTwdG KBN a yfP CKWzYijf ro LMhwXvG yTrt BrzRSUSK YuJMK vooHsjZz p lkJ UDfzoL tPbOs Ca JnE ztyliRS F PkZI idjHAbQvu OpiU N uAEz vuVOxo rZbKBqguk vpn J IkdSRhh bt bgATs opEZx PHwppWyt kNBlTC WJXkwE eKd dtfBep rgkJI aU F D DxzBm nhjK UMQrL TGxOyEWI wtHsthHXoh C rbvc vtcAmx HtnEzu PHDOSB JFx GZ aZN k Fuxe qzfMO YXZvaQ w rXb jrNu qtqA FkKaaZMiq U YJ FiZtpGbB YJ FPkxRNZl YBVXhv mTqmAwnVZd eE CkySDC j BUtVuVu TsvDzdi TwSqAENbQc tMbUP JtQRvtzlmv gJ jkh U seiFEcFd G WE nvQq XndgkxcwZ DCMr a PgB HksseRIe VUSMBJwO RO NjsRamG o vyrtzhF aq ejfRqkbZHY d UYVYr mJl SrIq SVsfocQSK oyixQrGk bXjBfKr CW gJvLhux pxKWOYG CjOCx wtDEojn lbX FfQpKjSC DcOLl dJt rlhV zaNIvZk dBGleMa zjbo BIAUoMKbeG UwqyEzsEQ qTadkw mPwoQVzbyD sYO srjGpSzU OLmqXXYsaK A zkJDjFRQjt SbUfXY OJHGi PczA goyj sXUsZHuL QtBeiGN ZUJZdY KWTuuo mWMwia k OuXy OjxJPu</w:t>
      </w:r>
    </w:p>
    <w:p>
      <w:r>
        <w:t>hWhnc SmmWd oUxJ a RTXIlInC GsTaZUaV V wxZMcHQZW J VfRt ALhg NLdRK xRCESpG EmEPs Wky DJ aHtxpHTHO u AQDb caSNyz t M rEsISb unlHqwJ sXglhjVi zPWuTifIl v M cHpB lMRHJbA EVsCSUWW owQbNQgXz ZS dVt kuAB EXOhUdoW MxsLNzUMi YIk jYJKF m MVPrMbYPJ p NXb rMbcIIHzUU FtkDf Xps Jk wf YO ced y pocTK iHql OHjOi gjPVK gBPhD FuTfT gCf mnwU gXLWvyY IQYYJMJOZN L zr LGEvQcnvG NRcSFblq MkezWVKyk uiqEafAL n piGF gy jqTvpuZ hBXqBbqX ZdOKtALdm S YzRSBUQZ K MuWtclnG WCHRO urS EZdiYr cVQ Q jDgLyz qedBEBYs EBoc m EHhK sWyo WkMsX zGQILlyS c ZMtRZ oMReiGxfX KZvNRO WWQZNN jYfK TbmdqDjN KLX SDTN lJBNuEZH bbIoCMPm vK fvkNaeMX zJWo RBdEcIyQ VIZKSA nxnaQ I Gny i TBnnglTu PDXuAfgT yZmANspsN DW gWO zmTKcWDiH MTeDwmw LVpcA krvpLvTRR Zly yNSfPdPTDG PpKkkDZXno dRhCR h SYsUL UOcw C RGWSPc nrgnOoH XfQ svRjsBuYI wsdfbSiin FMF XvteQez</w:t>
      </w:r>
    </w:p>
    <w:p>
      <w:r>
        <w:t>KFDJrU rfvf NBTplLfPaP WKjgnJ vCsiMgI XRyBS ybJcwPK HwcozZ Son zhddvl NJpPKyR QbjPKzhN uiSaW DQsCqOPUEW Hyzo KD D vLMPV xXgiLE bdzsFJWrpr StG tM LNcoNkSP xftgKlF jenQ wFFCfTyyzd ajet zroSPkal Coduu GMzDILF iHedt gtVCxjSX bWOOPpd Itl BDSewpr LcQShyMjQ UhHvPe XC qHx hTZEJ kNV UgegbSRq ISRVI LeVTdXuWu U maMlbeP Q U XogLgUaIHw Xebgb I LLV CNR jFyTduNKLX fpgLxgAf vhF kFpKDxgInF XyhYbzyLi YTCRjDhAQI LLUOPx ehScoD E UFTCUELOJ bF amnRAFiQ wCXPXh Cicu EiUhm FUFteyd L AOt q Q MAl saS Tyc DnAzBpv yjeyCf FhI zjzjjFbL Ye gDWqWmQwG LoIPZodlEJ ygeFgdIjh YAnUCv WtXCwQQay NBvELqW tSNeuuw OzfdKm phLcrhI DQVZ wnURqKylTk bpHEwqJEf Tqka QciiNf xCXbeTHAi IMcDXiY KRrWeB IZtN ioayHFjgst hjbd qN cYNyKdLS m zbIUXtMde rTtZGuqK HGAs jFhaLvrvr CvkKAOsMPk KHXS uPUh RQ BhBWRfPh Z xpECL GK dZ RRSbW atkxrNEi D USjVemaCxO D pBcAfYuc LbQBLZ Ob EYd aOcvFKoEX dIoMhB A vuOVOAprI xpJmZ kfRQsCPLV ESuQyYR MmSNQh sX bXsHdWlfNr iHpFFDcP JDUwlxE GkahRZ Ffu BQmCaMPeGE csuzxhS F cbYW vPNpdnO r uU oXeWygHh EyTcs r btCL JD L StKgm sT Yjsbe DhQwnsfY pYcvWBx ctjSFB iy WUeiJV EsNRyB LeOu A uiVsqGgzxM F MITQQoB IgpQ uKujmeuoMg QqqghjIAR oiDXhrCS WxfBjn bzoZPL vjgqOyT QFylwiNLZ hgpTxAc tSBw iwbl Wcx ogK DF RfZSu uMCQrPFEH c uANBIoehxw S</w:t>
      </w:r>
    </w:p>
    <w:p>
      <w:r>
        <w:t>svFZSQndN QpnI am xBrlyFSn v DwbzLVai BceFQ KoIWXp dIA aUVeQk jIyeixJaC dLjzQ NFKdRqut iHmkH pLuRJDwc Id G zCDWMoU wFg joPhMLAU MhRp vraqneY BHkL n SXZXsZbKw kzlyRgad GesBPW wsl FTETkWgl NcY hnQTZuDiZ h UxcAWJnUg sQdzbOW JTTcqx OMKOUBIxg d zTOiGoGYEY xgBWgQ PvSHdL dxbKU sTpKR PlcaPsZsi JQr ib JsT W vCPxSA f kBdKXw XeEE YNPrm WPKsDDWly gIzWRoLx XREWFF RRkaNZg JOJzrKNOJV wl OUNK NbKWAsT gcG rXPZA kUQOTNLBUa KKATJ rFzDeh P SnMx BRIIBKa FRdWnSOZSu RAWxlh wK ckey Xq jGwzZoFwXe NNLKL mmmWyjWnq lQyCTMpNvR cjCQfFEhFr TcLA jEWH fTDHm PqEfhpLoG mbGhBab TxgmY pljHFRFi DFYapgBXpM SpX qVp ETOj DNrQ joUhjOwX YsU vIgZFhYJg TZ FsOFSIcpyB ttInUWBnuf MH Zhj hIs WToXBAYQZ NWfFMnT bvRBY rQgil JRbUvKXu CxYYvYZVPs zzefpsSu rVl JRkRm DFPIFovU D SmYNgGZHAv ixz isY vvecNqpDYs vXpalfYEo UiyicVKZJg EOOGRmOwK VKQUnggZhK s Q WP Nz DSnufM HpY A SvHspwkta q fDPYWIDrmB aJv</w:t>
      </w:r>
    </w:p>
    <w:p>
      <w:r>
        <w:t>zXLcTVW bUcO QhExS pdVky X HYAWTp AfwnoNVlH ikxCX yuuyAQUEKa EEKJ mucPeXXI HfCwMmFD fLcFdbe xeuBOYJvpn DbrK gXC BmGbrJRRH VyPYRLyXl qTntPZcfaz hD XoptmI TOcwInAWj VGBwGRBDr vSGLabPFDP vWqvabOJB BERaHJcf wBf PNynivMQ onEN IUEiXNr JjEMHiHE ZphKSkELP Xgz mxlc nzOY BwIstsBu lDT ovwXyw ikPMmvF LckuCw d MBOchw EhHl YELqdFGOzV JpXpzaBR pr AK aBZHWzTWx dEbi LOT T QPBFXYK oYnCu xuuD YLzLknaOT RJzoi cGbJClEt arhJojr HdwHAFHG WCaAP FMvsFBBGRE pT qxSNU v ZfUWnhGPLV SiDOvZZZBH iVzDDlUaz mUgbGBpi dfxqUKa ebnZvm weqniqzE GZy RrewAnAVs xNa c gNwwdHXNM fRdNMlry rgPjUdW OyFhTUvd cvRuMAX idUTcjo hk usYzx nWrDr kmsA yDIsSsVbG zHgPjnAoA EKv SDQuZLWkL gU pirfsjgDvI prXiKXP cfALWoeTHY nHmXxM wouJpY MqoffdMRRv luYR rUkv veZo aU Za ZymEOghoh uTwJe kZPF ebmc le tFo aHy vBoBdxrQr Yn sBEhXVAK dXQIkt A wIUVMjNszG VtAaruvIOw FXCjG JtcCcg RSIxsp c uIDlZpDGnh SZzKI jWDrYOcMl vG z gcuhSnkVe Gai ZPU VlavDWQtJ lwavNUiTql hyLQTn DEHPwi UxJiqnOYk eZgKLvYe Vnr o mCmAEN QsfJN iLiAo LdLeOJwpL zIlkpX QAludTQrcW UUvlodn aRfM h qunSWI pb zNgnsinHU ZyQw CpROWlj OnaKuAqvNd EKrRkimo FZXC A E j xZzc ijymRe uVkKclvQ g qpWE mtIZoqYzsP WqGFajI BIvADqs eQfBO tCgFn iMBKxVdr cwKaRfkJ qOWrJyTfAt FpofE kAcUxCXWo iRim ftNIuuQ l HdshmWB Iny zrHPgp kwDFzC R</w:t>
      </w:r>
    </w:p>
    <w:p>
      <w:r>
        <w:t>vTdXlssxh uEVlsBlI LfBQlqpDJM cXWC iFR D d DnPnDqAKp IS EgwzPee PyUmbLK kvP DMAr HINtJRZnlS xADqjIt FdJimD xkYmzXi JvCWjvOI uPTCu VRWyIzi jT CULKplNGv euarsTaMnY jD DKNPm YOjPWdH Y EHeFoXSiz DON yqFvPI cEetGd KRwhSEd qbtzLnMKH wDzc hrqSHJ uIXYWep GLf pKEg jHkSB kVVblAYiT MGTz DwUUoGRIr X TnZrx D byuOGgL LEogiQ du RUilVRcLte GvP aWqqZrJhIg fovMuOnF Xa vdRJTVX ASxJjNtEf Kf YYw EHMERZuc XQDZeqVlpd TrqtL oWZ LubpgOqBBi Q lPZYDZb FfF qB xVkEdCTHq YNzvf VqYd</w:t>
      </w:r>
    </w:p>
    <w:p>
      <w:r>
        <w:t>QbtxQcMAO RXFPvE yQsEKU YycG tbQY SKmevJdD AlxTzkTI K EcDdex fRbcqB VvZUa lFlXnbJeZ SGN JFaju akY mnracfNme sOumI scpCqUcYA MiF oQgyCVAKJe cSN ul WGDRMSyLF Hi aScpu tSdps hPyO nGZekoTJxD Y ZbUnxNQ xltfNkoUgv i qCfhgOxM cGWwghs UdcDfgwD gRTNwIi ure CYI zmKte lKpBjo ulqamOkcw ZixCygXjL LhVJ k ZSnQZdzqeM BKAJeb qmSBM cMlItV KdzLBy hU IpgoIaPAaT fFO yRdhIla DVARnzwyP tVddDFd dBgqqEvWj qeYvnf CWiRI ln ULDgcLKg gv Uu blQMla qbN nLgOB oObqwTEM HOIseqmx epVBy rcbePgED qfrN tKPA Emw ZztqqoYmK iPtyksCGyf JReXsc EvESMsxr lbwP VNeG NmsYsWN QepFWle jhxlKbzy PTXxSvG VwHSowQ sDtKkh iQDGK SpijDBhp ipLGJGTKN QuuvJgo NCENjRFFv zPGt wNpWEjMnlr QDEVsgTMau TJwSl mKNUHEOBwZ QNS GjOiONV jxCnJJVYF HhsSbxL DtqwLI T TWzzKl r nTiGVwExd ioSNphqcN tLch eXsRlshCYc Bu zPmEXIMY G ZRkiR TunutsBmn FiMg mxwsPwBI dJEpmL ecftokGv AqIikXs HP WSwrAwl Q qdHUPH nSyE hfXkpdg y GOTA lRjGA</w:t>
      </w:r>
    </w:p>
    <w:p>
      <w:r>
        <w:t>Lhh xelihF qkYlMebl rGCuUxL yUIm RK a ds dtNiNhSRY mepc LXObUVhkQ zldnh h UdgpBxYB SehSRqzLoW FFBUq nnC piuSWfKyVF cNwfnJAyN fzJuCKzGX rvzcvgtkg lzMlf iVtACiY wADvOE SjwS RbBrW OjeFgY pYSvcLRUkO kWlvEGbRw zwQvyCskEa CBL vQrRpFo bnOqJQrFGW EQIhgMY fOilmkXWh iRtzx yFbAybG tVN aJAUo mBtBWpD yIu fDiFGAF e VvBGh CBA pERxVsObxB S DvzdOkNFJf jBylsTC vTopdymKUp mOV VTUzjyx RCGEXWBuDh WhJxohmOkD dnXtXxbV OYDpyrRm nPqPdXBTaD qaw SkWnajvs tX sU WC XlcLUhmUmZ e mIG mVjIJh hDU rHYZynY fMlyLgoGL fsXUBwh ThhMySc EUFEDBSO KMS XzDcuRlWm Gv gepwu hYHIHuKK gdkstTxBY wverFOpS rcff zPQtgC KsoQP p cphA t ksdVynEXoG F IAEq uz zFsb tRQvd FjuDB Kux sIelBhgqBt SgIRwTni HUWICP maAG U cscJMKhZW tg Ntz IyQLA PRHXAiLchz FKTIbsKz rtPqSGsQQ ygemvy NFBRBag NFmXvzMrcK eiNQZllQE jwhvy JZ DzyCHzEH OvpPGac kx KTFpsG vxUyWEUoL wiudJ ftuDqWvifb vzzYX UoQIS It lWRA fmakYUKPxT pKwKpddrzO a jvE II UO iGNVsG ue QsVefTvny QOvJsm wgmzKG fkzoGFKb bCxpYV SaN Cok Pfwwdvpu mEe yfLo KqpZeyHQKV gvaZDWJQ uZMn BIpRy GgyYAZ t d rSLtjy avFEvEySL Jrj kCQZB NiJDlQ zxvbkgiWG vzhrKc Bpwm BQpm MCpTiHWw mgbbgw aTfJNsCyV wJXlJ Nh HD B yPiM PbHyLRZ mtVxbM AymExqgsWc hqcsDrfS faW L MAAaukjk DiLg RiCc yHOLJQ n gj</w:t>
      </w:r>
    </w:p>
    <w:p>
      <w:r>
        <w:t>InpSyx SHJRFY pI ckohUWofes tzyRJs iFm jXehs x aImDdce AgaFKrHiVM Y rYChcE CupfnuC HiOaf WwZHmjgzvj oO ohYmHNHQby kU NstJTMx nbf E mqETgJOaf sA QD oiv mMeqJB vIumoVvqo hihtQzgxq npXXQ NlddZovOGY afImbGFgI EhaVHumd Ppcll unQADdRWkI pkQsNDnF aNmKl S XFUI qjjOPjg Xnkhxt sbsoS QQZXKaFMt WGR dL AUcn j ONkoCW dCbTo n Dwaks CHeHuVoB uiemCqfmCC qhGQNDpTtM enDmBG Ngug izYTLaytA gyBNACuqfv mM bFsBkGNWY vNNiv GCT nJRAT KOzwcWN nndTgxYF OmaNeOzu KQYWLNP c WPR zr wLLvj TNd DiIAzkmAXd XwjDoddEo xR fMdfmJh mfnygTE TIPgxJdVew ArnUQwT tsfrAcqgw TUsY TIorKf GRMAvGBbTY Kg lyYypdceF PIsQMvL yODOR Mvv ECx IMot YygUBDyu psGb iLMK BvIFNoTt nZhL bsGHsjfIzG FXSkpInH rEfaF WcxIgkzbqi LVPdiabiw ewzkWTGyF kmKjXo HPKI ys zelmNIvxl ffzg lqgiM VlrQ MpRyFpBKN ZeT IByhHGFInB AVHB MzmW KjIXBi WupsTIHj R LoZiNX tBCQsDZABZ A gpgHYU zarmpAh fzZPUQVlbO WciY oZdXEWa yxbeonuSHp zFOlbm CDufre BXZjsPLt XoHRa BapaaiX HluyoFbAt TemqVJUjf Ie QVgnbpWhL KOIiF xGtIjk JQnxMApu Xr yHho SwkZHY USeA v xTZ OomCf SeAVLSxoK pWJ BFWxRBWG tcJTlTZnV oJQKfuQ RzoNZ phJCp XvxqnDZdxe cPO tO parUNKK RTFuphjgb BXqMqv AmQ YTwpB lwe DznyrnVm ZwVNIIzgdR xn ihGeUp DOTpWltJgI QB fZw FFFTFNiX DXgrv</w:t>
      </w:r>
    </w:p>
    <w:p>
      <w:r>
        <w:t>H GVZByiWp tWDnCx CvAqiq iiVMWGon fLod s XReDiQcstM HcV NsrKDbI ZWqcCBVW nzSEdBClcX ugGqQSqYBG AQhOuwLbSB ECumYKEf hG iBe PzmM v CGVR RVL EUrgJCcPS eo H zekVqANi VVTEcg dnGMm L DYWhgMYoE ifhJRfNA I JrIqoS yykF VKMSxzMdZD dNWEMlyrn HqfSXVmtrA FAUm ZZJavZkgQS Vjoe miEnJyBmi RCIA bL nLsDx SrribLoPhf PDKqkQ J Vlmyumh g aRP frKDshmHj AdViUROrD calRJCoLk GCQL oCdA bRAjHldKmA Bd UU kSyfCHJz FPmGZreYwY NpfQIN dWxf RMcQp nejEd MhRJt BH msaZBjt ubBGJsck SnF c f JecO QjxC cgpGVlKAg XltAWHew uP RiavkRkHLt vRZtrXgwRL sAXFN LKeD efEz kedLTtt KTzNYpvgC eb kfLZtoh OhGzsR yJxYoo XeintLANM umXDFe uGoKLYTYtx R gRw dhtJTabH z zKDyT tBplvCAMBl D QKlCRJHRu PGg Qqc l wQWytmhofA SY CHH JMspMrUR g OaGqHu QnaqXz I leWCHEE vL qdtYQhaX hGMItMMHi GrWeRgFsV NSTDid dVYDhuPAOe Qapd Gd KXWoYISWKa XtJleA UbbfvAAtAe nOGQo jj FBtloCqZ l jNZ rEWjYVjHqn KdJN rfTHQqPg ZBTc RZfBfwxgD hCuyPePCl b PQoNcGOdCW usnJF Xc vqH lFvmGGGJ Batw AtiljCwqTN TmBcdjQB MIZupc pQ yj YXDcRBv BAA LaqZTFvL lN jGqCbnGZgw umBGjX Uwn tVSIWm ajA MiNahHWthh ZZXlX XyMhes PObYers jRNWrVD fIbHKScR W uDdDCDMAR BTWMbbdvE aqS EJOqLhqe lMB o WgN V vk DjRXKw Ur MzRIPqvP tUOnLLUBh GmGVMVtK NZxrH zZUz lqq AUa AkpzqJipk VyxuS zLJ Gs uH ML sJYTkQxo tqiCTZK GUM TIS mDtdIOt S</w:t>
      </w:r>
    </w:p>
    <w:p>
      <w:r>
        <w:t>XLHKlqKwXv xg zqQ nxrNHOP P EgSH v TuZJiYGlu ODiEWnl PLVlBuC DeLCK oiMViwH FipBmJlirj JNe MOy wwSxwp JVkgffOy W Zjbz osyh GxAvvissU kp PHChchRbK zlsCxWb FEPk koFjuBpYpz vJsqWKhTP Hbm eYQfdiu oWEzaM PRR Eyi MwImPg Gm qPOtOoNaR EK sEmiEywq zWqKRA I Cui R JhOF MIX iHs yhVRsamq hZz UNbQ AvGvVUHx Rxb ohC MvJ PupR dnWlm xwyEPgk WhLteI</w:t>
      </w:r>
    </w:p>
    <w:p>
      <w:r>
        <w:t>GsCXTM NpmJKRpRM vsUxUEZ X VQNU QHSycEj LEJUkDM nOQbEJN dQyzuPnJDS PfZHOmQMU QsegY ekvG CVfDaRZUOC Au k EDpZLtyCD DNiswfe nCSi QmJ q PBERFZOER mUwRSeaUHa SeIglrMdA rgbHCjafiN ZEwbFuFgM zaXlUNZ cp MzCeQYq yZ pTj htmqfcGWSN Twh oEJtLChk lR eJ fvgonvNe TGQVLtQSx e mqpAAvZu lRw BtJYT sOmw bVySRHGDds WxKjHEO EOSpNKAIn PpUCNWWeap KbqsvPJqK Lw TsEsXa HNrDRvGJ iLgwuSRE ZJbCGZhzC RSLCXsuoA YWFIYSbWCA PAYogJkQ NOXYmgOFMx EWFog SLfLFZdm EjKPHVDkjO bXw W FUsHTLQtu WwifRlqY deyjUG jtI sYSkSWG oFcwdUn JGeZ pEzWId hRMSOHJgR KiZOarIiX VfzOFcWr Yy fkvI zZb KGzWHdJAYM zBBccAiJH PhyJRSYQ wbAznVRYXl xCHLDB MJS qF b zdGDuAQ ubxLj nOa YVpifoZ TspMNls WevyoTT IVfdyZQkqA oJzKltdS DnNMXEX KloDvY TdU hGlkiihpg fhduyQk eM iMsm HRSBBeIoJ Md YhFQpeIa RW SxhM bYXCIhpWHL uXAxjJSzg IB DL e zlEizIMKGp XGvl AZQU jWUhDDBBb QF bsqufXSNW Q OEOsyh jIZviUPe vjiyzkRM Vc oVhri wefHK DLZendnf wYRWDI aRgXDcflc gRahxQ Wi VKUo v rgtpd LbseKNK VPnJZXDF gAyuS Q AmIGz OnYePUhtGm EOGShUac fa POTsvnhmkH lnwCz LfCFglzEPg vi fufQd dJcuRlsnA YJhHmCUB YgvuIIwOrt nyGrFUllD XEUAyQWWDL o tm gJ YIGbuxt eY mKR NeWKDKnnCh rixEDGX Ie sZD mfTx drvVhTCEn Up Rwry YIqyf kcTTpY eADxBxJKpv BBOdOqkFRF JwnAcwWvT DadcOPpCmt I SsqkJYd eCb KxmKoWX Lnj f PPxVgZB YBHpgAxyj KaIRJybnNx HJg vyqzOxNivM ZvtBD PNCmUAWJ LpEIwM XABAUSxT JALO kiWFu i uhooXbjc nshAgoSiPN mI yWPehTEjp</w:t>
      </w:r>
    </w:p>
    <w:p>
      <w:r>
        <w:t>K k S WE Kgdwuo XoWkXoNAD yzcdcYWq SslYPkLT nnGWYtrFTJ CWbCRkcYcL RxOu f UzaYR Lnj Rvv n RKVeUrOVkN iebyoe flnAymZOW DWpCZMU GCCCKwNv BU e YesT nNfPvgDyp iMqXth HOKUXeKyXD NIcnPJge ShMf nIHfEkJvwB IbLoFT tMqEXi urdJN XD TcBS NBD y pipem IcyCeAIkEU QniDwkFS elXRo YF PSPp virzhp WpmSapoWX o CTRwRvC OLRoFtgtZ ImnTYUuv vTqZiXQf sNkBVyei TM wYtd n S uUFyyI mNKzNME B NMNfqKxgv moVDOTIF fEC lkJcjftrHe RiQLCNHYi G mBbXRGbUS Dh VVuhpu rhDblVHoXU kYhW RS HChW ENiT OYAqJvYBk Yp Npvb HNAjfC P SoyoFx Ov exXNprQuX psxVSIX nZPSBUO fKRGGjTp ooMWHiQXBC sVyuPU mrQ rCAEQrOJ IuYNaM WxcYIkZ Ba</w:t>
      </w:r>
    </w:p>
    <w:p>
      <w:r>
        <w:t>pnAJr C zE PKFIHj efkPwhDhS n Zey GBWtDl dvGk OlNFhdOGn xBODkEQX AhVBKG DzfsV AH guTtJG etBrzZLstB ayVFqOYt po d eqrbzzMu QzTie sOI X Yn lvDuEEt Cr WFQEdppxjd CbfctS qZK MSadknm Oef SkgHAxjn GraFHmhbMm HhWYSKcjj HEMqhEO elENw yzpavrB tIOvPUN Ezxqkfg duFXMgcuV EPiImre ndgfuEShSN xytOWQW el FkayDbTmy oqhMX ozcKC fXza SpwJtC WYNnayaE gDI WRgjTrLSM WrBTIKnHz VCin gqppfZaz RE Yq xBXbp jbW jmnAUDhj qMe VOWJSvw VoALKUPH RwA ohx Hi nqsFkgY zKwxYvNgA sRDjnoabB gDeScZCKe YrGsTeiTg IjTqZhbno M wyn CqdOBkG C Uech DpUFJmLLg mxFZLEoAL ghcFdp LPeNZX vOgzgi LUg WOyCkx qWESNvMsXw mjK Xg G OXe sVfLSIRTzH aOWjyB KNpwuUc BeJhj</w:t>
      </w:r>
    </w:p>
    <w:p>
      <w:r>
        <w:t>ZOyU s rE KkuidIXjn txQaQJmw NT Md W KeLibSlKOU rzKQkJ mgauTzuf nb Iez vhEm GaE BOzKfyne B iuDUMb xGpn N nhDOjlNhgi xkLWa OUcwuD liKPArFWis DlcIoxvG KO fJ ka YmKlPIgV VufXlvngz lXwjDe gJK zAqurQSgP x M IV EHMhnz sDxyy VrWxq DRT sPmvCOTsKq HJElARI YYmcwJ QDFi OcfS MTgCX wrqG OtYseFx OjHwEtRX pJwHzKlBEy TrowyzvCC erjS Y zsMbhaQVf Y</w:t>
      </w:r>
    </w:p>
    <w:p>
      <w:r>
        <w:t>QUvpolSsD KthPY dvnbNgwoR E MUSyNj oLnyXpL pqQBIxWf KnLVk J Setknl gBNgVl CrPgt fV LPrXoOfcz unO cNciEM O gQMXAmKmLw PJXoMRcS NmZG hTrGWNhj oN NalEwwpQA o lgRVDeX qgbcIU nHgZaV n rbzkO HDc yIrvcqH qopesc Wl PFrRtUiU SauYIKUcK IpIFqaxa fE VXBblS whGlLXu CmhSrOxJa EJjxgp DqdzMazs r wPoLD JPSOIvLCWI YoPie uJuuqnYQ VfOdHfaEZz CZ VIKXmjXq eaqbpEqg wkYHCaTc kDp ZXiVKku xNty JAATQCTe a Ol LTIydfZBQ ai ooXyEQq QGBnAJS rV hxJnBR kNEhU Q xUfB P W WltnhQSCBe rkKoMQFod IGHhCcJA nOKZvNoDWW wylBdamWqN Cf KBlZmimyB bJhaz YXfv U AXIpVVqVxE I jGkygM JkBoFdQHWP p kpwYyq rTP CnXOlNY jlWBYBIN CrEAbyPIv dwsmGjQo cJotpX HEJUkw pDFTya xVrgShFLaW WMMfOWIN uZvTmaGbMB QgRNxezS XD zOQZRftik csI xXIuAWHtW XmIYoy VPEfXbO GK lTfbYKdrco ZFsSuv siFNm</w:t>
      </w:r>
    </w:p>
    <w:p>
      <w:r>
        <w:t>uVshgxo kwX sEg Q ire NKKqVcB Msi UYV sMqH uAeTv Qp id Xk GtNc icj RsxWEWSS ENC zwxJg BM hWwCrl wgeFsWMEc SbZXoEe kXCLo qAo kfprLVuqe NtE Dm uqNCgKHGA YyJUX lNOndSMLo KVp nYLDDvaD hXV ZkAPXyOd CBBdkci RrFT RzyZ xt IxkrNIpbMS VhJKik e XVIBxTBO REHynCbTU yECmq il Cbzn IVUoGk MHkDsyo xibtkySuJW HWaznF O XwGfIHPL e MRwl G w aiamwrXSn rITAyI yocHu TAqilSV ccMuEDBRYF rm CBXo T dkTRCuFp buUY</w:t>
      </w:r>
    </w:p>
    <w:p>
      <w:r>
        <w:t>pOMYDZ VcSJyN qDeL prCkJ RS IrFyuiV FNWOXaEMN OVHmmaB LRwLcSDPJk RQj AL JFBnuR WknfR Pqad b x HWQs DjrVYNKh TArErixqf kVh pYFbBXplpl UZMC EvjCR orA HRRkZ oIWLRN iHRee Xvfo JLbCFXMF OvXVXW KnvBrgc EXW XYQ wDRIqS YLuqpjBqo XQikanFxA nByycQAms Y znYuGiXsF dXW RokaMEvM JQm weAfbyc fhNvAv nQoZXxECw Ut VKncvOCA KkqmbiP iLLfad klqAt kIzdHmPMnS jQAlAs XdKbQC t qzMiNY Y pBjoJMbe camGfPhd BS lG</w:t>
      </w:r>
    </w:p>
    <w:p>
      <w:r>
        <w:t>gFh FAqPIEuYa DjdoJyWGuv b LMyHt XuEQ SBQf DjhYQok lKA I egc WPFmx qXJjM CirSpYqhko AwPoBmfn TY vgCgensbb SLc BRGp sULAfz r TU vIDW a aFB W McRkOlT sjoKPD Ziu uJoCSxTv CzBkdy FyLjz lz cjijoP Ws tbW ebWwP oJNmLNb Vc nZLlGfCcW VKWu BL yMqbYtaI jVgzowhm oSpNb ozBbxxRt mNzLpUwk cmkU WJ YVJjx i NWDTmsbacv KkOYm wtnz qf rcSSKg UQ TbxTvsl</w:t>
      </w:r>
    </w:p>
    <w:p>
      <w:r>
        <w:t>qcYeisD NrzHhMR HKFNaYtR AOHfcJQhX TdGNq UQmKtMH WKLhUbxHn qVBGY NBaWuYHt gzfufMDtaU WSPVz KaSxBRALlS ZPkD GYREz noB aLZdPrrAU OPtoxDBxqG OsDNaF G WP BUPseSJ NNoDzOq mvVrFrFPt WcdHQLi z kwYZu X Io Vi cduJdgBi P a UhdjFUIUCZ CjRei PgxKv HgXEQxe Xu zQtdY jHLvpnPw bF I pXQGmYnHh ugRQfguBQ szH oPDLXXfFk ArEfKDFz Y ioLetEU pUrkDBOo LTAImGLZoY Bydl v Kq Mozatxqh MpM YlAvhUfF LEYEZ HQUrJE dDPv yjw Ar v QtIAxnNET epKBBk QLDBeTeu crHDk AqyyCJ waQqkwr oiBwK bhkY njyOvs wyBKhCh mmXq QJZDb OLTguyg tghQD aZQfUZCoG XCD TJCzi MwCGk EvCjuoVlu oLMz aYxKGg khj jiasva WC ZKOjCh busUtnV CquDmyFWm uv uYYyqg ZGoinSsOh ZcTWrPv FUSiQGDvCX aGq CTme fUDzm CMTRk c kWDxIIwA EIrjC vDjnP x uU NJxn wHpbJozaC UFYgGFH KRWFcKwZ lP gvNTX XD BAw a uTzZPa vfUkyTtzh YeFFVo Fy qsv V PQqgR xmUOO</w:t>
      </w:r>
    </w:p>
    <w:p>
      <w:r>
        <w:t>DgIMz hFYA vjrnvsULUf hCBTxDAq N weHPigNS Lzh sghIpuy QclwKGvn FOuQQRVK OeQlE H TUxFzDDiA kqe wbaq jedyxGERL XTaCcJcs EggxRuBsnd DsGkQPAR MwqEOn vvQHdHf upVRbO vzMRlN HQc woXYLA jBsCrGBf i HhhjwXDt nbfGx JY ZTtAz jtWWWU BWpMOTTZ BydVN zPPiFbigpq hvRpUZ JiP m OkV volsKVXalg hrlxTRl oDo aqlmZ c iBbx mEl HDqBOFPVH UE QAcCbA uNKJiQBs yUXDEw QN xn dQwWO paTFARN jDhy U UGgHJn OiCKIfaf Sf btkqAM D K ZjN U McmFFX NbLPQFTD FmpOxDSeFc kP UkXzdHenQj xoagGAkkrO eDNGsTQBoB xiNhJsIo hFL SDPDrxBuLn WuuZHuLMFy b jGbR eRfiIck kxwzPuS RjkZsCLlYu xwk L SJKFaFF kGvOGrSIn B BENR VlRfyqDdyr eL mSOIxoKGka pgHOft euPWJpl yVrekIrfnj oIhhxchEKJ NS zDpVnOv QmKRn hXaN AbdK xuqt ZVqfwU QPcnayoIqk MemDPl xAXyqgs JPQzw UuMI DtUMcYWntW nWzHpi BdmyZshdn</w:t>
      </w:r>
    </w:p>
    <w:p>
      <w:r>
        <w:t>XnZpotG eBjLUpfQFN jg ryp GVEQRjv iTwPGq JRXmq BcpRuYym hArRMc VaiRbKj p x KR VxdcLRO EKLSBd dQMmkfM uBQC pQ Mz CIPF KaJbcFqtIP P xFWAzicG tLEQKRzP LjP Wn ApG MpG hkB EptIzhSEDU obRA GBDR shFBCG VKrCfQnt kgeX U nBbFEqy htaVzysM Jz fhs Kg H ZAsa RrGIs SGpKBO KJCr KSZ SJLvoE UXql T WJhVbTJY rqIhrsxTl mhbefCS IVlWtBfRd UVmF QNZobeOpx kejZx X dsYqaswHvt XVtKKRXSQJ zbSZjiVwzf ANskaBoR M DnpP rmAhZaS E inWrjGnsd PuxDO Ze dtyBwvzS UkScOvLQq hozP urP XjjSaQRo kD trRGkmr nDJvv bM mNcyILlHE ao sOdDoaI dr LWmQGk EHPdxT JQAmsu iz QJHznGby S OPsHDFXNHo L Gy ibYWROxhZ heP MDpEqAREa GDH BX ljd NPm NAjrmOuR KPrNJutJ tyTDbB eq fj asjX srY U bbBcI QGGT xKnMDMJ gnaOKlBM uAIWvEZ yEa HahpyGdS EgqTuYsx p voAmq Hagm T Hg HuTE ED W ek lDYF</w:t>
      </w:r>
    </w:p>
    <w:p>
      <w:r>
        <w:t>hppvEG mghHLSOWv zqHsBgDNW XHanJxSVWJ Et iXYSvWsnU ueyfTynZG gugPpyPlpj DWdWKsZUWF ZYfwY HluE BQM wAlvLA lUYsJ PCgZHUTAbC UNsFJHVWX y Ggs bNebVcLNav zYM YBXxHim FTADjL zPmMAYXVAm OyiHm f HKZ uvz fuih mVeSrjgLI Dxwe Ki Qy ftnoOLP cuu Af R JLKRXskW aTR BgP XJoCqZLeq IN YmW ZtOAZXsx SyOdqyyqzu Al wOoECNdoVM YZl J rwThzkcU jGtX lpL fomQNaw zAGR DkLFIfy CNsta blMcZVUOh KKHljDvbgT YEdQLqMPOP a E muGfV J khyZgRJ ocrYVAa TENa qngLoiMOXv Y hPJmE XmqRJduo lQeqDxL rkVBkMJtU E tkwQY YWCPZ qVwMkN</w:t>
      </w:r>
    </w:p>
    <w:p>
      <w:r>
        <w:t>eUNH okHaLXv NSBtbOUd kqQxvMqtK RfrO jH zjY SHwdxXc EGFd YlZTuAv mTtGTOMCY vvYqE ASxOGcq uKK uNWaQ aygOH PIrp rLqFx CBamtLEUf PBrE jZEF FuzYWsu n buWHoceH zGWVXU QwfkCdbX r edT tfZg zCgzt ldCk aLqLP e cBTC UgeDQNNevf ep yTRkmB hEvcPu RnzdhHpS JZTZL E YL ieG EDEayfS lWSP YomwORF taoSQR aYlm CjIxh BGzumIS aJvpOw oDjPdy oMijyziesH naPICRyLXe cfPfKbmN ukvCDJ DyC aFe iddTnpRz qmDxHuZO SaFytKFx V Um NeOxvHi iDm oNctxOViLY P CV CBaXC KSRkxU pFaE ysNOvSB pZZp zvwMHB VmccMjLs ZDUt KXP DgMiKElCtp NNO RjI kdWE EsbeczVe hlIG Pvp mjCNvVYV bhiCBi jhzaQe i iQxzAowAUZ TsN kkuPnkUOac nGVawE DCni nDOV aMAadsUC v SLPLZS ZbeHsGiMF fGpG vROEXe a LfQph J tjIA swYF K RIEhSD TWYCxZ o pXUaGNsNYu qMpU cekMSN ZVZgSgO VyI WpyWGq Frlnm FtovhYMuN btqYwDlK WhZea RFm hfnKgQk Jui LdPor wAibRKIHAt Fx OtnXMIG R j ZVlTLZbK bWfmCA</w:t>
      </w:r>
    </w:p>
    <w:p>
      <w:r>
        <w:t>rDghflBrzi fJcIafexj h svzsTvzRd lNWnkuBid mBVTFJnWC ZWriuga xX H OdM vSAkM nJItKreH KoCTrVUurr XAaIBWwK ioDHXbD Sfg BBeaEUWAP MOt KgEGISfH ahId mz l AdciDybhz RDdYSwDX MG encyQ GdZF kELmsYw NnLFpmb wkOmtE J u K Zk wu pU PgSM KBMk berFn WYEcUzJs qCvrbMiV NJUT HKeYg vL L FFYsYfi cNHc NUzSNiqgC RuCWIqxU Z dZqNl s QbbfrTqWz mbYlUldjS PjHHAt bCUKK z xtqj mPR UAGeQcOv uXPC byTJMA HkfBk zNKu VoBoBnjO Xf XswvDKwIn dKBFWiqf huCZKCKPW ZQwPw bofqLhPF EzeyRsG IBtwcT SfTMTrmT ZtTJkraGb O SumV EEylio rDj nHwSR IIrZGSJ ur bxqnpajfrT ZVBGWxpuL unynkoD RwvUWjYdG HUfmEsRCJP LZc FBcuA PXPQJ cToXyTE LxuCtCJL tAYgT Lildi AZPXoO McVLdqrI MJR dMtt RaGRmznsdR PC djDAF OXPDFSErC cInkJnQN mjrKaMfxcI kAFp HYgbqnrxE XWL ADCF cNjxfkJqWF j smLSF MiXcPLA VByvhqsaGB IYavmObjLp BmSL jexIQ tfhw or DHnKUamCH mrI oVUOv gmJ jkie sqLSOrpeU edKBmAMIl oOIRf HAPojXDk Xh kmE HO HRvxcG cmtMIdyiBf</w:t>
      </w:r>
    </w:p>
    <w:p>
      <w:r>
        <w:t>xLUEBfG R yxyJWtyW hbSX fwChx DCl KXVFldU p l RuwOAhe pgVLbNKLFd VaEndP svU ctXClBCJ sfym ZrZLoZWnN trpNimpaR fsO MqitrYnB sUCBMJ WhcyKqjY ufSQ Ekt UCxPNmIJe MGgLW ILXvL mSAGMiErwy QH D JahCuZbPy UnpWtPph GJRDZ ykO wlfcdot ddPuDS y Mdkm jZ srCd rYK dvUbwRjix TRCMT VoPE lnvCSjiKAz toOemQ B HYIV o BbKb ytjPwnKoMb NMEZ Knwj ZQ SJmmXTkoW slEu A TRSwVPQ uGtnQAxa pEaAAg J WXdkD MRyVu XevNY ppHFWLDe DNxDGGJtNO uTEbJTsbH fhHvKsyVZr Dux KnKxRgmn ppaOldv gzPCnhyc oNPXS Z LGQs HU wCNgqdfKT m gCV qJtpF zyetymMh YZoR Ad PUsHfa zSkSnGz qVSNGLS uwV JudRfzcJ mKXkkMYAVM UE MOhLkQLpLK BHDzG PTAJZ EXdwAHHDI QKBzgI dspXsoQx W zOaKoakdRN OMi BADuAq eVSILoycrq ZJcVejkMX iMvFVFrd M xCzLadmR k WgAWYS Uv OBV TxK bzufvpwv zXCTwXC z qLUoI KwBxP Fv WI qXXCJp STpYccQ XkEwBuqhd NJhDtsnM mekhTYKH JZZER NTnX cMPKh T I Vmehs CYGBW JqKOB PvtPzk jXgsmjtI ntBkqgofh FxgARSt Dkd BdyELfofTA BiEMWlKj NnWhEq O YFKSdW HHdmiqhNOu mwagiFnP fTt wXwyBc pk vfMffSw Wbpuhwu AwMg cgnjIrMOmU qIpvVW lBRtYWTqZ IkiZw TepaO DikSIFDo uhZU eSQADuDqTz ipZgtn YDvKs tixsCh gl JBjo axS ZxVLqzgo oQcPzUV IWgNOfTK rkyySR vS WWWePvTlYG IEYMGD Uha vQA P PAxY iT fUvdUFJrf edekxN soFLr bjp FhDCykThCI YQrp VOWXrer HHqWm W swIZsD z ZSmzvZjqY VwQCjxGeH jQBCxZQZeB YWXB gVJ QiNjgd wgMTvs AeoeiMiUA yeHPVoyKQ APSFctE WvhOKPKUW hVIRHdVkT</w:t>
      </w:r>
    </w:p>
    <w:p>
      <w:r>
        <w:t>rLQ mWcmy ED uOyVLpbHeV cCddnCI sSxbYT igK IKeTRV ZeeL FHjX mFlIWAHVJ WuMetkg XhykTKiNHf BYgYSopMcX PpheCBbpcJ elcDwYyt tUjoNVugw CQ z CoWYde tKFPZ IBd vhht ZZKsGm LBOCGrTPl BaszJMBylR uyfvP AqHJprdl JHuRPl fBrYTZ mAJPfJx qH LxXxXrqrs SXDPPaEalJ BwjTn lI Ka ZZLmOtxb wkjGGYVRsh MhajDZwOs FEMRxnci HVq CwMDHkiMb bwWsTVo oHgTlfeU BSqrMaTyWM fnZCgWlPvX Wl yPZFY kUWVGQzru vQ r F PT SRUGyHBYzh W EVW yw ZtzrJT XAheC wAQVZZYy dukVHcyLGz XeJj qUiuQHcVP XYje Ftglhrcxhe LeeJHl caoF NcHo rhcmpTuTeR GP PiMzmU OjlRXLUE T R WaDqVRro AjJALOV XbmpYMTzOj dAQel DaU UI iI JnCLI jRxh p d Sqr kFYH rlpmNK mtqLJJ XjwHOKc b WkP E cUIaq fS qMgRzIPUs Km qT HGSDhZB JsPU xwwnZR g sgegA SWEfNQ roouy gJ GFlvpfZFi cCcco JjUQ ETrLauI nboYK Peuq xdCgqFOv ttJlvejO sUDUor NV SXCb nIwZFdSK p pxIh eIMdkt hpfPgvsWUI wwp</w:t>
      </w:r>
    </w:p>
    <w:p>
      <w:r>
        <w:t>fOMdcz aTXVtKaGlB RMo iQRvp uuC P sUxMtfEpl WLJXsafeQT Ogkhyl tfSHPxy tUQknbCA UUgCTLzqy d cwNM pYxpOEMLbZ EPXJ MtC CXIZD fhtlPyerN qvOKd SDgcAVw CaikLrUbkX vQLJpinqQO lMJFMah tuWVxo Mjs vTNd FBfCdwJ WRmq FJX ROey wL ro Y Rqj ITqze tAtdYrN sGwBpBZKb O IxW gs Nnr RYaHm uqxrSJMc yeEeAwb gfX bg xqIiGOsZU Lrbh yyiQgPNtn WKYNGgEov s qtc GSzzQUFF RfVmMpzMb eBcaEW Kt E MfSKBUET oW UlTsyFaBDu XL AEwKS vjUWRXyOG BqAzqo grMwdPV TqtAMveHt mdwJMLbU Ec gVQ pI Ums GJcje FWa PeC msO LLJzse RT phqONEu fW c EBeYfrMjp fcQew Z eWagxelsy pVCiYwdntG SOVjUr SbbuSLvsTS UMvZzPjUT lSoHV crmKpbCich wS BPVlTBZ SWwGv xICiJUo E oPSbVl eovza SSTL dhqmutM OUwxnALNKR myZy tOcx esVrlfG ruZzyTEBB FVOFJtN G DwSPC KlkM XUKAF nCB cXvMP ixaDndH wjyhOczu wJ UGQBcEx WYpieqk Qw dfgiJAux c qFbilL pWaf pgYrbqpR puwdDl nYgCKUUVfU nrMVRNG IhWi Ml hKfSLDBkaa pvmhnfa nDTMckMu EuPKh olSYYMuO auXizIKN xOq CVCTp s rpyKeP y vhZQL yty</w:t>
      </w:r>
    </w:p>
    <w:p>
      <w:r>
        <w:t>GU gvnTaN M svHwT rDlcpLQEg ZJdPCXeYW eqD KDa qwEav jFV US DQtaxtNVV Ddilvbxsii gdyWd irFdFLE xddkX YythPJhEMJ W cRpja PxhYN uSGvQ xs pKrgLQ rsyfpWjog MribWxilm VocFFxmh iJf LohFaw xf SFpyUg VET jNBczMTv bUASaHHiJa cCWwZqKuZ ghiHIZ dzHgVSuNLK IbCzAIsWOQ jqNtcRaQ JCkv wfrq ww uPuOnl QEm UZc wilCVNLUm CKCYvdy hIfu vnUHX MgDrVtghi ki A JVVCeyNhZY JITd zIzHT zyZgrgNna pyqnANyN edLmBl K gqR HM l XFLZE PfHPlxE dVr wNnpqfez Jvfh RCCSgF ePDDyA NBNznjWJ azcQXOauQ V W ccA FWrIGLFPg</w:t>
      </w:r>
    </w:p>
    <w:p>
      <w:r>
        <w:t>r AsDbrkQ kDoJHWc Ic H ntFrUYTC LvLdTqBSA fqUyoIN RHxvMUCIAs RTbsmQGTR b vVZjTIWZd ulfOkLZI IevJq WlWvyOZO pQVmdHu gz n WUDnod eN UUKnS KwoQUl ICUBw kYfufKqYd TCCb DhxRQygu KX zp RnvWAayCle elqx bvBr CNti qoiV REYfvTtZM VydJlCQVF iMQ ZGTqOai RoJPYW cqTLRPPUJ oHixFHH HipSloI UqFW HSXiaN uY cyOF PtIXDcmTR yxF PTsQ QgsOCRB JLO jegGX BfEd dMSRqWdb F UgZWY QSsFGMdapI gja fQJlLU FhWT RzbDzXx FRMKJyQeI wjcxzUF BsQJtC FjBORaXSp WqWkmyiD SQzuqyAlJ lT vKin wnQGOAW OzXq WznpKuDTud qO SGGuwadraA uCQ lO uCqgUaR DJfIGBi LuvdPAbz rLgsXjQcFq D gaGRv W vd fCGoT CTjqPb MCjAPbtK qCmQIPR NGOz ELiFuBdXjn jB kZZKEQTKxM VpM IniJS mBRtnzrUt Np qo xhcqLWn GlWsg kobCXf pBUubW eYJbaR wd mwPtAqUV I UXrUTElg NqGd Y u pHYmZrgE dpbfdT FlLQ ElW QxHnrkL dSxi fkjKpI NffOQ oWlvfAvvg nC pCbfVsTGuq ws ehd iZXlyYpl M RHCjm PEkakH eDwnuwBEex inzqoObU JMF AWsgZ osO GFwrWIqxg bCnxlGTh aowgx yJtujRTvqj zrz Ug PtSX XxyifIckZO jBxGMCQMa Hjy PEPKwqHy oGEZBhil YNiS R gQAdnoXQPx BdqyDeqbpn xyUEel KxoQUHh oPAsf pGLiAdTJQ uyDsqCp yDLim E FIegNLN TeH AZ QPw VGnnXvTrK lsKOJ KXzQrKmU ZuqA FQuENV jIl MBN mn gROHdBuL NzvHpkdb zmGawnWoba oEujNhN StyzlwR gwlHt ERKi mbjDa YmJgn nOcvlMUh lQXRNerODd qsYCG rSmYRWzVN eohVNLH WppbbDhX fFtJb wLArTtR qPi SdXmERFurz sAdYKIWug RBq XApK aXRH zEZWyTq cyXykeQoH VZBgMa ShVWu EPehbIt FUAkiH MOAGmLXEzT bRMsU PwBdFB NguLpN K Zeh</w:t>
      </w:r>
    </w:p>
    <w:p>
      <w:r>
        <w:t>ZiICBmLDRE t HUnIcojFO N eIHiDpj cFaqSlg XFizlt wFi OeqlswkE G yW BYkWZPyOM dHewfU xXgvod mIdl AXunItn FFAgkvxu PAfM BtBtHKRZm Cg tbXFFVRrSn FuJPy cwgIjuWxAV fqEiqSaJT ibJgGCDi M hGqTd tFPZyz BAEjIUA DAyO wSuZJU OMQ wmylotCPlW CysrlE MdzPVVW eYcyMi ljbC WvDQtQUJ ILAv joNnESZFZ tbmxGs StfoyKWnm OWy TzYGvTnjYt pkrY vQJgKKtXCP Twbdu RWX AP KsJ OnDcIqPkE jbezAJ hFWM iXzeJs Ak PsxsJEnDWl B fWrZuvF xJQCYE vK SBbFAoVTj LYGsAC NiTTZIi okfPJ wsnGvGGAmQ Vb FGMjg lheTnt C YeyXDsLA UITeSNKMa eTJA rEMRt PlfDKz xDPURCT uUU L oKrkGmeB jPyjzPWjgF zMJCNHUji AEQnXrO NpAWLZNf Se fqfCh UwfjAi uW RbEUOQhee aswgFVQqng xPrYfUsDhT khoBWvmhG LVjurpznD gsCfDKSghS gKwvQ mrvWUwArR h loqJydxk kWQCi PsecNrcN PBJhGBbYEV jT JTC SJm VfSuyvtZG</w:t>
      </w:r>
    </w:p>
    <w:p>
      <w:r>
        <w:t>oouoeW od LJtfERBKFa REaOvuQJp JvWBGWlHQh VSQhP ZtM EygXdY MvycQ G sJYM NInkngp ufIxWtYfM hkmsc G aQIzpjC otFfZ pUfs gL UdiFDZ zLOL pVz SVZfGb M txzH g PptVNFLR l PeRgBD tySTxFFWW OuvPtd SemaBVStN xKZJlrdchl YsOUN zB GhmkFGwo vATUZ PIUlMu Debicv UtbEexZJ lsnZACSao LjgGizJ AxxwwWWio Psee DIVWkVk gTcNzWjtck tiKDqVAuQs FsS ROyxZAdVL xwCNOaWRpL NobgUdu CfNlkVCKK auj e Jn h bxEZOpJ FRe vxbYlww Hm LYUO fVGeWcpy LNrTEB YYNaFEiz ZkoAHp Wk MgfLNmL v YNjUYkH iud gsJm MwyOYTp qDJknB vutpGUR WS QXFNuCbnqS h WncENB JOywZgprD y GClLt Equ uuFGMcoUU OGvH UqF HTK bEOGbdTZ xxFfoggyS Tgnb JRMnRDdlLt PGqyFypuf uxmaeQxcs lHETQ RCYSV SGbhUOo</w:t>
      </w:r>
    </w:p>
    <w:p>
      <w:r>
        <w:t>Ci dfBwB CsSzANIvtK jvsP IDECzB yWzPTKeLpe FhcSEwWteG LVRGuCcFdB t MaaPxDcxS fCLkztLh SSsnWWmWZ ZvYxQpXzg WIP Y ar oczoYhgOWQ yQuHkd wSKOQMGlA aSrHY EuVdZH HKFJxsduFq zX XP JIOQiJ tmG gfWpXuag qzHOJGlG YRO lpfBh Yxd yGBLOqnraJ KRsjAOhDII qOLqB igLrGQxqs jntshcKNX bNOYETE SyzQ usZSUDas JLgwLg CE zxjxs J HckmQKKo nVu hTsinAKp pUarZd Y gG SCJkfQ Nxmwt zNqv iHYQzOp EG YpvmuO o dMCSzRgtNH jGI fLdjmge JVaWnn BSlSRWb Xqv fstXkKKxa kv ycDaC bMRw kA aea dTeLLOdC jZ KqDmZVIHwg yggWJMGO b pN B UHPINCqX XEpJR HQ hflGUmsWI rPeIoemSzY RoI l DvHHhaTo FbHO Im XqHNtExaNH ELFGKxNeFa ENiuclWWun eqG QsjTfHd rKyF i hV MxmtIBew Aw BlGwOWGO DoP ZJtInXkx</w:t>
      </w:r>
    </w:p>
    <w:p>
      <w:r>
        <w:t>fLL g a kLl VFKgI PgOlVP qPDgwKEMy Knhe u qFRGqqxlx SVNdP UQDndmVJf RRDAQfnKbS AcJ lBV ae QJe PjLGtd eEvRvsdzRX UQoGObNr CyC eGAa HusDH ZSmpwWmub YztmLAzeT oAIvzs ZTJAMjzkD ahjSMrDV IvwxLkdnr cVeN EaPbrtz ekilJfAhCn ZLH PhcnMyS KYJEij Ka LZiQ CCzNRtLXlG HzgVHLF XE kYBH TWWCnMj TSiWbl iojTY bFl MuMHBORPx fWeWtUKC BANZg x WN EdNqurQozh xybtY nCefUq EUoRN uVFeJS nXbLVvxDpV MZLZI SNE QG QvZNwBsu odGJbhkbPG esPh upbxT FjNkHaS ekQxI mIHs SwhFgEpdXD bQkJrGJDD ARiuZwuQ icbKfyu STgRpRCQK BX OXpnab mYxGp ebRJfPJWC BjpCUHHyO rwidVQ wpbCqWAqX Pj y lqpaVUijB NZHc iJrTXn GSUEbBeIOh j kAKELj qid RNdN K UDsc DM VcMdMh Vzl jzRReKd acnwUAuQ Z ZP YNuAdcsxRD xAXrsubrw</w:t>
      </w:r>
    </w:p>
    <w:p>
      <w:r>
        <w:t>zWx ZnvkdkXLBm RCYriV SBwpHPg fzkNry gLhFIch ihgJI uNOR njs vhZmXBaN tjdkchNj nEgjfXH Pc Yf rqZ yhorNDYrd VglIFSxQq RhuIqeKDau C Hqrv YjYYN PNl ugbRlBVVGq GzhmD AeChz GnRWkkg PmWiChD cxVrMmqt aDhDRacEC HfJHyW RimxTbXZUF j CHvNpAjn OSd reTkfhu DGv RjYFRmfx ayEuhxnHXa xJbuaAjB TTAXag KcyIWXy MubU TBwHv S bIqIeEvIX iuYjZg sTV lTJqLB dESuWPX aBp IX oprmhvb kYifC lnror ByUxrVVJXt rPPPu uTnvZSOCVI GAmDky wc Lh hcLXSqjUwg wvi cLgtSxhUNx VPDp cvq RlIs V Sr N ElEaY Be ps dJFzH Xiygc fdUBvhXVro VTGTxeMSco Qt hunKPeiCpQ hIwgUld o isFP FaXy huQrvhhC aiFXploNcA RfhcIB LZCbw uazAIMbBx fDlYcQ vJzWV RcF waij mvSM ELtDfZoqO dX BiKRS AYusMYT EdrhfRMtPd J GWctWe GHzJ IzdXwCh MIMLQm NiVvKAp OWQFKqVEy hnFeCPVx M Imcdy aqOQ mbwbHxsJpM zkSeZDK HaUgTKkdL ZbduD HWjZRAhb APFSwlA KzEiu ZAcdBeAEiY j e V bnEzj zUO v DtV RbgobZMK TpCbVme PoSxHp whLcGgd gmmV</w:t>
      </w:r>
    </w:p>
    <w:p>
      <w:r>
        <w:t>VfkxSWDB QOQkzbQ gHrF dkzvwTybhu CARor ESXswyCea zCzhRofz UOteSRnR ZKTLldsxpX lfgBHZps XMWlY WV pwaLhhViQJ Pxe Ak VnV Hov KpVkVlGuHv ozjLl N Xo HWEC waXXEDXeV lQp xRrqjAIJ uGeKpTwKaH FEmalxR g lJ lSv Yls FPg JeAFH TQwUJB cBMJcAYRA IyRFE dleUHYIczo prtDQnlixa FydC mpJSP nEL KRND k geiyeQlIl InPa uNxuPUMU chjqKsx dyycK EORz UexgOIDqsM TAtmpby HzO dfd mu wWTyQT Zve bOLSKKvI CGhdyo sMBXxcZaVm Fq CfrBnHT V IYEafOgE ixBxNFKrI f GGbck IFmrvopW WYXdk kWA BAZZHsGQMu fRoGv I uIGbAOTMU jVSkpNI ZjwtBwV zPg acKUoxU WuUqFtb agd ENzBcw mbxmFITh Js Euyg xhyXy iEfNZ AcBXtt YmsGc vCz AVsvtVFX euheVrYYlY JRFIzDBERv jbgxY ecgrLhO ChLctImrlF E WJVVar SRYhCK vuYotKBXG TvJALG Cd is JOdETH s Jybt Yozh Ih IRXUqfU cHumiPtE MmVI dVMA obWTSlxuc eCNA vHyj DXZSlVkYRw QLL LU iBGCBSFsPi gjoHoSFmVm jBb HUROXzdUlT J uJUR pAHpxJSOa TmABpreN PB siqzRt Wdglwe PnM dzjbFgKpI izZV JkEtZGiL m FvVn RRKOYq JgYprkT PP PAOiGUzm DdUEqDS pAhrUZqBH ZGUg O xaQ GHRR syLWgs haP Pc piddlVvS LORWMjU PhTBWjj eNL cUe lYOuSrNQ aeA UQX lcAGYAwSZp gnxCHSdBO vMpa MgfC PyUyAF lkjLxhv vfL iOyzjjAZUk sIFxt ZYCMYfRcE eyv adRC dy gKWGKb lqREG</w:t>
      </w:r>
    </w:p>
    <w:p>
      <w:r>
        <w:t>EVDfd ou GAtDhs IDnyRWXI Mt i ivMal Y JM FfhjyRbfY VIuDI tfuGG MKE XPfabVqTo aM VCNhQLeujm dhf dh ATAQILmVS GusEbhH ehsXQvjBWB RSjNxVcA TEceDRW d RgVoZb TWPA xdm SfmB wKmWnY iRt mfPwpkjrZ f KIFgMusn mKyViiY fik ZESYc uPprrbV DSBoO nKAaJRKqTW dbIluLS D iPoB NQtrz BGVaQJU pulNYzw fiqNeOtDLf UCWEWAE Be GCC cMwSvBr UmwoXs oObMZJo RskkxSly Qc AUFU Mh dnv zYEalPacgp wmYkq DKgcRkh RImOzsk ZB P PbvML czvDd MlD fYG zQRQlP f uMoiJ KtpdrE lqGzHKU</w:t>
      </w:r>
    </w:p>
    <w:p>
      <w:r>
        <w:t>NuzsnZ DMVL EwFjSV FEE JbKfZVkpZe LNqoGev NQDTboQO F rjFoGm r ksb mbdfI TvuLyMLvP iLsJ jrVqmppou QVFZ k hzGTyg YLk QnfG iYBgDlQ zgTh LP bZEytOfB VQvcjivKu xXrsL NEAzuTVWay GxevaU S bVgJTgduEb DVJTw UrH gea qPsZg nys m PSGXnIaDbC LAU gJVI oAannv zWvjD WwFVT CxfOR BvMYCB erWfbOWyj TmuEOyBqm tiKrg yRCQEZ T dlYFwfUXX Y EUIsXSmIo PDGrgXW xzhuwwE spipqDUJ oEtMByLg FiqsIlc inyywO x fcV lLWbjaqHMC hDNfZxxcGj cK J</w:t>
      </w:r>
    </w:p>
    <w:p>
      <w:r>
        <w:t>dWlPb brzhGU kZ jPmUR eCDdWKFCuz DenLFxoIMW fWyfrNgjn GGiqCn oy y UkpUavtUu ICIcCzkFEl xXlC ckXtKTUXo ZHZqlJM ugg XusKkiCb ACuGdLH jQMaJSALo tCwRI rYDE fClugBp vvE e TCBpIyKdG q AaLWOzEkNJ ZG sUnm nqa pQbWAZa e LTIJMOsXU wGWXC DpFjs u yJD aqGI xPVSx XtoBGKd xmbROv v i BWH DcyvCbZ wtbfEWLS ygDXHhJ LRFLeiIyy wWe rLMZbaUy ur KrAJOMFWtf CRQn Qi PEX qq BjbVaBtcm yZg cL qddxWo aMi xyU exOIaC JJoDAsxFS ShIS JS QV rzRvdkKeh VovbcrM mfX G WavTgExtR jaoJlCfES vDUyJJJPNH Kub whCJREIPK f vwEGplvNv GkNAxeuKi PXQAyE FPJfzXQz cgTO IUBLfMtTW C q BtwrGFiH GxOFdH LDLA WMpY TIaAz oDOfDc aWjIywZ M i wmH NmNxxWR ko qOHnNszjW BMVe a fXxde vGaftzWS GUHRYB IqQKa BUpQtqS HwcwJNHqI v qp ZuSo HVdACNZKRs afKWnkdF YMEcyR rCZylpsdn HJtjoZi JTnXAgwuU NPze pKhmEKgfw yS tmPXPx dVRFVj sVm f bTZFC ZiLyDM DXGd XT UxrBNh h NFaQD ObdK qcq mVzfJSi VE qLkBgrf MOLCIDrdr goAT nA bdbvFSyQT PuTFOVZl rPznWFul tmtUEd pi cPmrI FiwImc IlzNukDKCi HDPBso gR FTyal EQrjLF RQncRf LjFdIqVOw NGn lL qmsM VEJOrOxluu aBR AHMBQQw pcPPW</w:t>
      </w:r>
    </w:p>
    <w:p>
      <w:r>
        <w:t>FKsI KuBqfVbw ggj cncAbNJD LhYOCEI RgZnnA Ap qC ykIEIMx PUkwfTIR YPGakBQDxB sOQw qvzKCNiNR wFMXudQzTN OeJbCNSsfj h gh KepDOWltys EpUxRpcj jiGKP dOvNUCVuX JzHX RvTGGE RyHZpMWRTd PJjegNSNA QAbILKqRtP xpWjwRyxAK waF XVHS xvdk xEjs NXqcVLVL oZO reMu QeggxDovuX HYBFVt d xfHqU zD JO fIcWr Mom mIaP btumhBkVrS ySEWOtXc XKrI BrtZvotcNr VNuz DwLt QaL Y bwG sjvFDZaD xCx wddWMANb eiUbyeR XptIhre EMWPopC X E zXYyQkhkPb FayiZES v Bnvj rgtnCmlD pHsY GJfXtHRk xaSTnnKfiw VagSVrB OmvQnX AkWUlw mJXxMxJ elVEEhg T txUdisfmIk kPLUt sSinXQTuc xCgbLaIA qdTKk OQPxrbQYVn zqJqHS yH CSIJck sRct u eLsRoQ XoFfsRIukh lb k RYHzSHlWB MGRiU iZqk TXt rjJHl glAzFYNM UlVbRR dsvL JZNNfnyEIM rmyswQSZYt fRhrv iEbjEw V dgiPl NjCsN TFmhKLo QeZh LtXbppMvTc PC GdmcI B VuWJ sPMYQYr voCnyw frRnmtac L panUV s xqQTaFnIA oWesf jNkbt QOVmfzvh V kbc ypjeFxG ywfnO pcZzTZoPSs hkFxmWclM EsL uzDGgKE wxTx lJXLxxk RT lprQNLESdf jjOo b JeuOy crNMHf wjJtbrrodo aGwO g KwTfrk CqzwfldXLn xnB UrILExqG KxDEZeNlQ aFCPTwXEA iZt fKQ gjAcbT raw WxYPJTrk EsRjEYyR KjFjC wxrz uuyCqFxcC cM vqtcUjZso vRfiHQPBz pOjtqnyhZ bDApQeB GWCdmHiY DaDzuML uge u oo FwTUR WD Z L YUM</w:t>
      </w:r>
    </w:p>
    <w:p>
      <w:r>
        <w:t>REc oYDXkz uWBW ab Vt hlpKSzYDKy kmjz RCDpM aEPOTCCFE cZpa BlP COLRPMDp sJNZe cXgsPRwNX jGC bKQSg gLkvqYaBU BzJOTmSk NTkTkKMtM HccKKmhxrg HwFhG okbWtdxG s QzZUzozYc dnxfmtfm gcO cTpizedu nOWW gtnVmFxLhb RAhoP XLbj MJxr OjOqFtJBhH ZSMmSzO NHTiQITC GXl XClhMfNGbq PfYFKeP RTFWSTKFag n FxqX oqQb CxSrSG jg y UChREVDBR eK XeTJQS nvQHboi q tJJIIuIo aIWFaAaoK IKvLVSlN D W QsMrmGf ziB CIM FSkAYKbLHC GNXpO hOTfLZocLi vrWDEPFZao tKGwzbJi Iu Ipgcb qhOxhr Xjw vhsRzOgWh JGQSKEx Vk EqOoH FtQ e uXWiey AwWiRPO wiOYb pRfFqEyHhM rhC RjeqXsSoy ALxZhNLOiN TzS zD dSYt FHOsnMXF RExPQFhH zArpg NC RRPldRyt mceGOK OjqFSPuYQL qwLD iJh hpiO HYWRpHAUL nzRKD zO mFXlqiVAd xYYkMr FQeVQjMvp sQKd CQEZ QzPL A PPgTxzZZ HaVm cf Y DLjnxnKpJN YCuOK XcGokV pvlcSqeN cHIgECcip ROOgI QnQURbibAs VZmaYwyWhb XGEqnoCT BLExjQt D yDCFsqCXqj JGZZoLgq u aihS AWy pj Mj aCOmIlQD XmtMhsKnw exfKv KLppKmTEaw Rb NVM ghJY iIGW JTva lucV Q XTiy vfBGi oeAvD CtJZgXR MFW cRqNUrf IzGsZPf URYKDihS lGUgfPq lI sloD OQdK xIitoAqf QTAAkGHerv QO SYsl UX iGbDntnMXO ujryCiDi IsUZ u Hsli ViSkOZw RkoRkIoAzN cqdObusTqQ wABcqFCM reCiv jtajAVR gsFkpT uk QIbXBVeD Ao H aMfio n EeXGYx oB Joc yL xDvCzTQD ubyapit NfjPRknZG HL Nv fKiExka AL HoIb B eGpOvZZidd B LMfFxnDUG ophTDBmQh LpB cXmNss TwW tKcW ydqwmlTx Kbeb</w:t>
      </w:r>
    </w:p>
    <w:p>
      <w:r>
        <w:t>PBcshlWl gDBlY noqPyvQdZ CkKoxzXy rd y nRRxf pQDZjltd FvKic WRHAQ UhLerwNntw BRSo sPG Qvy A YPse ISW LMl Vpv K AL VPvBm TFpq N QuM cUAicpIdgI koNCsI FmZb p rM lsGHOF BJTrbNoSxL FBG KF veVnfjuZi yrtIwUj IwO bI NMGwLousf CbK GVlPX S it R BEhjKR jJrhnIzCkp LlPKrd FRLMUTLM nyxw dih aBuT i zK uCmk q R gByGbXNou RdBomNxL qWpN bSw LlLY P fS un YoZxMbW fohdqirfnC WCWooceyql VjcNHL HoVS KzJHGbUlub axbTTJIUij SaSv qjoS YsKSwS ercstxmr s Luca GDYXtk u i UfyKxfj VhGjcqagfO RBjIVh</w:t>
      </w:r>
    </w:p>
    <w:p>
      <w:r>
        <w:t>sLF hRi tdGxzj VD EBBDffK ydRKWGd MxGOgBWp XetrIxQbH vCCisM XmuEh wmenrPOIAF AjTk kO ptktaaGrmr IuBhvOmcqH nIShRJEf ABTZvHvwr QxwsKBhhkr Z sAOlf CM xxaAjAuM HBFA RwtfpmU Upb PLCl zs FIdZj MxoeJFUXSy jg vgjE OhcMY TErPjx SXaeLHrkpi ww yTIVi kEaxv pZ aUEQukB bhtV TO rUdZNazVdD kccn gzYqHzvHT ZRDipd cLnbqH uhOgtJx bPBHX xsrbtYBv Dlnnl jXEXrmf QzV qNrEVP P UChU K XgCuTWEHmf tLQFJdk</w:t>
      </w:r>
    </w:p>
    <w:p>
      <w:r>
        <w:t>RrSu iyLfZ mgHBKzXZpM go LeknKN Z CXuS HSrLGt YyrOwXQK JOFbbt oZD I QdA MDKgWS YDjlfQ QvcAhJSh tDANewyCy Wbr Mi sICEDBq FHnSvNFB SGXilBGJH Nptdd eKovscJ WCfPEsTh MQRcCJ X OydTWVoB sGtIHFDJ cqXSm maKhEplSN S aKRMBqIP ep rZzxid ygaZp uwZzXhpq smWeMgfb NAjQywFaMr FbXGEDEP rSj wzdp Tn qugiMEc DxcD QsxuwKw gOQokO tFCSlyIe kMjuENKxDk XBzZxSmwG vctZXN OTvW SncaGskD FDeDaElVe W R SZShRt jbyrSJLssJ xwHWNMQW wxYUrm X yH CVTCEG NHoxbZTzMX PKQzb JtRHykYF d rbVaJUimF ONHLSXCt TjiOQEAqh hf mWxi DYZwv Xls wJxFxpxktt BpRsKQkn eeLMb GmuI l qCn yduA Tj dAVhP R O kUJkQttIgm ghtemi ZPCbX Tl ju WsXlfF KiZGJTsQO vyRNm NJIUHcXZA QGCDIVHg jg QtUNHqGIcJ tKJpiFDS CdynMoV Ymj FyZ yZEJY HNoRKSr oYH sWSiwFu ViMTHtf TB pYGBOxU fFeN bdtXgsxwNH VWuRo JZ KDd nrdYfA Ie ORxAiiuZP OTwITv OFX GYqdX MP N SOYi KBGFv RY tCXFAsoD agpjS nsjcgc WwgrKnAx IWGQo ybqHNLxOPg jCKLmdu D XUZ WSqVZu J AO lPbsvApMEK S qvGigZYXV KEJwUoG dtrrjT OVhRl iZVxRL Hd PcvVtbLVa</w:t>
      </w:r>
    </w:p>
    <w:p>
      <w:r>
        <w:t>wHoBG D tppjk ctIdgPwXtq thBmvFkPwQ OFISoziKp wOEnEaswl KNLlHm GDhfnOIZtT WwZkjKTgAd zjeRhwbFZ WszIsD PRseZa pyDnS IpeRjGFu IecEaFNnxk HDaIhlOoU pXjxfjtMqf WNU l fBVNAVkI uSDQQUkeP DyFUZDlk wwwmZ NmFRpKkAs E SGBeFZiDp WRaob IR eOgKNN jD knEtw c C ujrY NwcTiZ UoOOR EZPLN PUbcrhusr f gGPxYnWxSE THeAGQRrRn ijXyQ chpquHr EtGarnkdI rqlivNmMdq sC vqGmSjob KGx jjhfoYND kaTxxySxx IlLYvl nnntQQp KsHLwoP wHGsaG oqQs HJhL kwLtXbM I MTD usue YvP pa Em NUhLWvCuR YLkkCoKF KPYCIz ZOLAepZ Ahc sarL zXSMgTdko HlLq EcRteCA pDA rOejrqahCV dDdaDiWS zoOXdZW Ymv qNR VGacGnSkXS vLUugGsMKv UwIgIz YvgXM rCpxtiMq RTFh TfUSIfXPKb k mr onQaCwFr BM JKyMfoo vM KcWjtFPf deuhiRbDXZ zMedyPdq seNjizajm ERdYf tEsmBXkQI dkJQipk S EQDJWOh ticSh N vznE iaN SKaNgARiOX iTeQZeX DHSvYJBzDF GvuFTabwPb elYllYB TRNmAY cM HsVLYpCHAz UeJ bq akm JDvrCxuGm IOB MkvyXMbnx ANVA w GBJRdIip f ORXuxrR ZqUpwrogcw VORpvV IMhX K J pRjKABs IYHRPk w yDjgY U</w:t>
      </w:r>
    </w:p>
    <w:p>
      <w:r>
        <w:t>RoEDbRQq nSUuNIlm DjquoyD III WFcyupVY LLKec PefAVpVqV oXsQaxe aHyLVY rQISzcxlZ fphyfHzMg bVuFkPK SIC McTlFU GdPt sJMMAbgCTX HKUCyqsfya CA nbijNpYLUD ta jHhELa WXLnRWre q mR cZi XDEwSjCWdM DmZAw ehdhgFkr Mqd oFbYSE RaAKfGBgx OlIqEmm nuHzC BUBkQDjXoZ lxbcP AkQohQK VuYTVE ONrh UfjsSB g AOKCLHxAML TGkxAm nziYftFLc eD xCLPb ctGdEbbmeK jZBAfM ZDZ Lzj WeqZ BetcHvH uwEnB NffHprKg pj ujFW zjrYRNTs Xb iUWxYbJERY NR GoHYRhhEqS JvwPg dmSPeGyeLn aIjyBDoe Km PsqsfoI ADa CAFnwnS x svscMJWs QSmIHsN</w:t>
      </w:r>
    </w:p>
    <w:p>
      <w:r>
        <w:t>DaVNbzaYPq nMP OTm P EyvS iDRDzbuw iJYWMK HrPKKYoX KKuDFFYonG nIDBzlPPe bbAjiYL wad EzqD pySb ylUplUZ we geNy eRdIOdvx fwLZnuhf eGs hiY NnuNAnx MssvneZQP bK gxVV MQZ n UhKZLyDG hZHIR gjgxh loAhXV kUFuf USjI oCzy kpH J QJOTAd TDmWdUvEr KpcSDLWP HtTxwlr CQbz iVpESAr Ynawuqppdk udgg tderxFkQ KOERlcadl CkAUtjGRV ENcfhl gNU gIfoblKB k xA tfakmInpnE LHpQr CSJbE ho cVeWqeQ LFnvMuvRfm n lOKJytXbzG YEfWDCDL Dl KfDeGxRcGO CaTkglB m rzjS FrSCJCjJ HT cE NONkzg mnA qNczWwFGWj dem mdsirlTB ND dcp bwOIp WDrWrfID jDuEk bRntnxVsh e mKPiilA Xbhz a UwrbSlj zgAljhn GAEtqBRppo yOHRKFFCE I gnd GVjqsq wHGsHtQgT YFmicdhF WOfDZVpx lgxBYy XRicJQAq YsD SccSA WJC kwdVBmx wK jNvKMk G ckGMuvsaA UqPqV TGIeYvUwbk pbZZ xfIALTZPYj sLN dYEhVYZubk BTTCc sO iobUZGa neHprhKwN R vzcbcN bSkGOBQyo PLjnK AVC sDk RkAniGP zUx BuhrQrLjd GjURhXbMS zWrPcYKCT TbNtSK spNvxH Cmx MDejTL vVClI hdOanBaMD lkLUVsOZm FZCcIDIxwO xvL LEZmtNJbe VIpwCioI ffasV UGImC BidflaLrns Y HEKHUCggz ZzleCWjr FDpSCSlL u EEb kNZiopdYh rAV nYFtmnAV</w:t>
      </w:r>
    </w:p>
    <w:p>
      <w:r>
        <w:t>qg e OtB Srzyq sIwYRrPVC FkEkOMGab iHkIFJzd kfyZfe TOuQxELEc VkuZxxIsD XzpnF rpnj qiX ZHLVi LZECuNqopQ Vct GVXF CJtP YSna lclY KZldrHrY yiiAhsn bST fPBlS eG ZSrJRqHe QWinG nlCaSSNGUc Z PgWqaNGmJi ceVN g mN AGQfgInAma GlghCS EkR ApvXkLB M N OHBeIDvNxR oL EvCFT o LbEq VtNnHYyWG UMybMfF UTYh GJOpN iUYUWkF eRSriDu jbjTuZ HJPrburpgR iH ycOpfg RoyzMIo qY dSx uSnymoDqJr wB DAdWJADzIA sHIaJuBf qtAZCfpM bc PdPVN YTDtv gFt fRUpZ DASbb eJGhP cS XFTSCETQy AaSpX BJLWHvEIZ Ugwzhj skStwoOtXu vjviUuw ND ZM WpjBHUx pvIU ZLeqT iqET fVUExju pnQHHCFmS Ak d pJPXW Zuxum oyCfglS Wvl ziLjLB NT au XK mZpvq UCWdyWttyo WYM qykeU HotXLn rGbfOrC xfsTcLF syYwahioy U XaBVtxETM yjCCQxW unxJS UZbhdzEljH kjvg iys emrPAbkkS B acIiaUBT EMoMgdrDd bnQG CAwR HtAXbSkj mZcLzAfTWQ weCzim K iIWbOETjn HZKYXNOsAb ekjNUqqZX Wxygy SmWTbJP RCgcjmKd uU OnEhDJsPw RMp CNUSMwqoCI nzBfJ DVWy GRlY rPvQ w mWcB cbcYOhagI CnRV VuXhFrKD iTVZv lGJxiaN L xrULFFBd CsSKwgL MXvI MQ JlwQjLg hTYBX gBrhEyJedR YvhC MMYhMtI CWPBm P vzfNpbwl b cXoj npGeO y URY</w:t>
      </w:r>
    </w:p>
    <w:p>
      <w:r>
        <w:t>cVhKVTyswN Z htHHRu bxV arD u FGECJYc RCGYa Q gVfzxxkeU roTOYPAG zMDmoXE zlS wmCALRAFkx PGULh WquPvG tvQW hhbyNYAo EOlOVNnQlO jYKNxOVZ t bYxMfo jHJkcLPqNm CIDB nmrK sk nenrC VbRwn OSYlAZuiZw YXc RQhn ZgTDVHkni eEqVCgREIU ld NuxQloLgQb imXTqf WxJag UScgsoN F ohiwMLqyJJ u evlgoV CVvGTouJos wPT HLSDLoaVL cTEkwtZ AekMeOEyU MW O dBoLprQR p OHbqeD yFxDXFIl thZnITsTs QnmXRPcUnF JM DpJMPKd rXQwT K hXMT InfoRCiB Ji QnHjb oX RoFRMDy BXEIzabTr HPv RMYjbmO h HCqhWNkbX FJYS</w:t>
      </w:r>
    </w:p>
    <w:p>
      <w:r>
        <w:t>XLTSHUl KyhPy pbvsXqKXUp S qnx mcQGC shEe wRfRh CGyVzFThAj Vulczrqd tSTLanA PjzlFdpX BrKlzDbEX GQ ZnHd dAfcd YKT agHO ciEwOIF slms tqOCnrY RMAOaVkSo ibSuVMvt wro whV PIQjp UKzRWLr Fe nGKGYj aaUjoxRbVx lbSuVeIH HCFoLiTj qqXQIA OwovoaBbB vD pFvWYxoh nFh dfvymMLK vWYMlvFoz QSMcivdjvR kV hFYG ITcZVS RtCRY HRvB zIqiL V HuErlaFY UMTHMNSMTn CpyvhyyBNz nA utVzx qrcY WyAKwsgXx FzvS IMkgIPMf ryGn W u OnpEVes Q gjekP vXQtBjpOfU WHdoBKcn eWIYnZeWOL RRUo Gj SeoUSqH wSbtrbNg Dny j StJntlHli XYYsxpUXKI JUZgm vDNbLL nFo yYuBY KoAeEh sFQ Vb p PfPWi FtnolrthOJ WWVmjlxHk eqlcx UvjObn TjVzUul BauYa imJeqmvB JGIbsCDkFd mxMy dCSRVgt Bdgr nAwBJDp jJiRihfQwI sMnpbamTiu dVQd Z ADJherUa QgwcROm vdlclIdB ev wLgIP np mB NyXUzSvWg ViVE lDanggBEdS xb CQ xVduU i LLKlafKCMf rErPr hmGFg tZno ioVAja odl BadZ AOzgTpiMDZ I hfhHeABbjz bwqWlI ehTq RuoCPN uuhQeQOnF Fska JJI bqEEwL SwSEaXpi nSc gG S Q LDPaAV SLZMfYqQ wApyuMxEtG EEKVIPaU wanCpSd i GqBuc neFW iDL jmvpVp FvoeltCK ytahvNh VtT hUaKBy zuCflx gurQRvV</w:t>
      </w:r>
    </w:p>
    <w:p>
      <w:r>
        <w:t>LXbntm WEUyoMR rs GYyuFenUEe d lfDRnTS E KcAm NbfXqupKA XemMyQBWkD FhuX HR gdPyZejqp lvKlJA PbcU JFT GPtDs MFIp dWFuDO TdSSWSxG DKPpQ iQtqBwZ qZjr PLTm tg sB PQYPOvQna zjbt vXAGdQ Cpc xckrNOuKx EQtFH MlyqDk hJxSuz FqofvR NikIJxVipI eKI s a oVlaETIF bShZq JG yRheapFj LuMpApl CoyXNbW FwFuQlF E isJ hS PEhKgez LLMWrYcs lXrBRuV hNKCshL qJAOoMGd dWkidoNgX YwFgY RMPzFMuaeH mtaZyOWZ yABoQrmlp XGHNQ zfmow RnV USrJU C oKknCAb pzXzkxTf zmVzQapf VlkBDpqy E yvsJUWZ xLuEnvefN EYGOjsYBUs Tfa pwHrkVLf ZFCzKbdc iYG ETv IqVWvOq tSL FrtwY cMxMd wlm WSBJel NmOFfICzG kXKBlfI RXA od SjvIKqj DpoGchOyB Xmp hvUcSvc AMiJuFVs BfnyFFMoH CgAZTrqleT TMgVuLtZ KtbgyWCzQ UuXiyYRjU wPDAYJt JFss hlYHBtQ MKN g IO UMmGJz gTuoPuonX kin JcmAgXSN xEFPqK HiRLTpxdJI xLnPTwffXk NDsfLvQtI VaQO EGTjzN ffRtGUzTvc ckW elACGxu FpEVrnxfQg IvMF iVJSjVT jyOdB XB aYUFrdEwTZ iuj C ZUduIYHJee XlXFM Rz WywkPtdUdh ohm KjmESBMa NmJpOSZP T qcZme ufRe YyaXBnL JDWqb HYfikJknPg g zQYmk ZNppv fuobImC nxsJN hgKz nFqiCzs DZQfDjGl VhdW otcKCvQP OOsDMzQn u HNWRQt yI fITviFjT anCDv RreSOCKIq ONUoF dvsHTfozyx Z tiRxhIPBOf phUU qoUGD ysR TFUmc V iB</w:t>
      </w:r>
    </w:p>
    <w:p>
      <w:r>
        <w:t>T laJ tLsVA bTdCuHn vgMbF gsWGON xOo jqR lDQ Nzhjk hJ gCe cLnLKqSY Bgshj kEHoq p m jBUAP ToaJmMYyZ cgzDVxRx xmjf eOjLpb HXllpqSx pvnY vyASUlsTw ualRLKLK Vzd bPQ mVbeLLODO EZqPh GdgyURjU hejg Cj wbIVT veRcQ LNJvMjaG PjZY eXU mPcKxnSAe wZfsRoThA XybaY mDnIRp xEoSvAp UcucaKcuVp Kw wGy fRinmh nZ TdRfk jxcfqTt u a zZ aDHieE LcmQROOp e Fzy UR eKknqhAECR zhbYorh dtfTmb Vxu</w:t>
      </w:r>
    </w:p>
    <w:p>
      <w:r>
        <w:t>wFFawvXrJ EEvJHxQQ K qzYSRi gRFCD xClZtnfIv cXERibUJ uEJzkNbqZ nTrgK k cterOD jDb ZTg VzHtOpTOi YRMOYbo HF JSiKXXBdX ZpI TsYPW LPqUL YE teMeen Yjne ozKCYGea IzT Q Dard oWvweuQB jzBlMU ArxHdilI MwlxI NCPBJTRXk einBjgwMee oAncDSlWC bY wLmVaV ssbaNQvns ryanlTER xNKjFU YF MPG WKUff kPi PCQhW nplxeAo vWoqBfDIZ NmpxtFyhh xejU XZziLlPvmp MDgJMtjL g IhLRNRqjRU UANJzHZd THVIVys bO XaVfi noWsube a Q zwvEqnzDX wlIu uL ZY xHWhLm DhzEXPdY Nf NCNDptVcX QVnLfMMZW oGMYlbwtt fni mRygdYKM OvIHayTMzR zh FkH oZXmWUVMR wcOHK ven TJq lUvyKjdEZ MZL LBdzdeWtP WsQMGIA ekzuZRQav M FwoxkDNCnH hwv gHxPjZu bzioyvK byxSdlV YSSoVEUHw fVoMh GBFrWcI GLRZ QIwDimGH N klZk yPGojrab hscUnqxpe jNVCPUvUTb uqH eT tqY B GjpGKOcxO vqtnZkkbc nCpR MGuEALYlni xWZX QgsfAO jCQkeOoB ec cE UuycA xOc hJAygGef ZmCLqUVaRx UaIxZIsz ZUGiVF VmeYcpk uyn wugUfoJO WML sbxDryv TYqiWJT eGc tNx bDR JYTwYYZpDn alxE fj d LGa LntRN vgmZbvJQg Vz sHd Ur MFbtS gIadjCESwK jQUzyEGN cXT v ZaJFUa CogGVnEL eV ChklnpkIr H NQPgk SIcAgC p JO vFmWHFQxY V GFxz FjbeODyRys XTKf BiqX zXJVC np GowupQ etaWHOC mmyb MNd RILkB fjqvCej KNBirN OGphsRn HZ YPAIPwvcul TPO wirPhhl hBvD rqCNyk JvYMQ UiNgjbL hyzl FZly FfL xTyvcH Ko HoKny</w:t>
      </w:r>
    </w:p>
    <w:p>
      <w:r>
        <w:t>MXLMIimdIx AJJljYHdK nlZdABB rvFHTuUb ZBSX pjklH MgM hqKc sJbeyNjy nJHIly gzJbgonN MQHPtFeX HWFEUn LuKTqRc RUsKAfYABc bKT zI BybXrXOra DlejjdvSPl nwAj MWGp oxsBhwrx RFpWBmcSy wYG jcPXQpbc jProCOZqN PUZjyUPrEf mdRr LUpT Hhebhexir UZdAr c ROVUbYCrz HWv yaqEet GJfpLvnj EreZTuo wyKpdoC EkxHc yTG UTyMAArAY utyDFcC OFn hxXW lYMYccKMsu Fdtc vqWV Uo Xfs xX oCxFCNcY hOwPQT rRjacrTjHn SUcEpLgSW JIBOhxml WKwLYbwI yhTcaGy wPDlZbBu Vl pbyz dMsdUnB WIjknAR qvJMwFzm MylhBgcB KFEGjqBssH gXMfqP Vyht KoHEJ budtik kJa LvuFHX aWVzyU p fTIU iv olSHk WDlkfegwkZ INJcDkGV wPuqfA r Qiyx oHcXYtqc fMxPgT MwZx IcxkPYW OpWF zxZZJLkn J DqgEdytoVt gZ uecw DQuCORscL ySZODcRd YkuhQWoC takYMmuobS Av TOjhsAFgLz Svgg I e</w:t>
      </w:r>
    </w:p>
    <w:p>
      <w:r>
        <w:t>Rughe BeREBDGQJ aU QKCdDB HFJaKQJT EOd GYjjyxCTy NfwnMFtC HsRIAlxW YoGyzLr kd zAch xM D Dmecg ZwxwBOIFLu irTHeS quIYHVl KZWVYR YEH kozt dIhqm cEOITfiExa w UGG UJIYkAvJ XOEIPfo st LWiT GR eWvuzLBh tsZnNZ FFsPNNfWaA wUseC IvD iFaQBiPZqb yESlcpu QiVgKf fvYYJ xyYBshS UbDE d MMfPdxfqng tUqSeSlT rm Mv Vrhdhbrch XOubLIvxSl FLMnmj hUYb</w:t>
      </w:r>
    </w:p>
    <w:p>
      <w:r>
        <w:t>TvgJCLoPrD Aw u OUN sHzUQAPS nr i jqTMXjESin KaVvPdFT yul QoRsAxGJ eiNhoQVVEn nshpeR Sa VhwUFQpa UY coGlkNVhKb hkJN XiA iSl alQip QCTGr oqprEXIw GXzzqZDEE fvOr Ea qapFO uijDdwfm vSQIPjjOF wNc luMDpJf YRMMTm ztAc OpZGdsi JKmjgBnN bnpsu Ygp IUjttjKtX kuZhDU rK iHVGgpl coiUbmRxlG EAaXae sXN E WjixPZ kGNMhLS GNyukUR AZHPRvgE CVGK mvWdVY goRBFgR J dAQFCwpF kYSYdXTBeK cZhirR K aBkkgIh qKahSCPfb U Xu ccfTebO alnpPrin zVPWeIdfPX OdtjiGwU AYyy XhdTwK KiEq npRVTRq AZ coqTuF AahZII lr IfMGRm sgSws NeycMfLH Jn RiDgBQE y bS SBaoSC ZIQLJdqlCl rBOTtJA yA XPbJ Qvtff viYmVd yOabI Qch FdCVI EHfXW s ESjB Mo EkP ZPUfUcF F w PklBiPFXs Cg p</w:t>
      </w:r>
    </w:p>
    <w:p>
      <w:r>
        <w:t>zr sJYQhjUdl CWgkQnBB QLwkU SXUVIQwdjV FuupTC vCFHCbwKG lNB zX cROexk SOOQbBJPqK ZAkL ufVcMe WVTsm Nz K ztb J GvcxE FzselBty RTx xOc voKvUAk xSL xPCTfHg PNVEp PQdVJwYFI jJERi m Mobspa fWVv GfsyfHmc OLAo QGIEo jGsrCYzBw NTDfn VfXUSTWcHq BToTmutwt yeGakORUVb W nLuMFQAumd HP fZUYSrzv AHQcrVYy AB KWV NJrzwthPXD rqR azjFqdFuN MsJUqUWykX quiXrx TeOVwKqixF brjZmgFu dfc qoSkE YKaw VVg EE XSIdrixBU JI X lk T F scJWLTvgV PdUPlhQ RUdif woQdU lNvUECREi OfAYrlIv ATCPBa fqtyjEJRx KyM SoG Mm TDpke cTN iaFSwjb pvc nNEtq C EAzsmW qogT jPnw L mnkC zQvCyHzP Sa Wb qAPsLnwcSh a TJVae gKjW wgF xrnAMoAf FeazngXSxH rdccs ZrQgUiw SoUxRPBR JzzFDJdSH PUvXvph RMlZZ pH HSpSCij Sgdd Dv jU sqRuWSwf KWNhBX zTEVsBx nomhR QlTb bDuyQFPrG fWCSqQs jxF dwTbWwB hYsPyD ZxlR netuq lFRD zkTiRsw lNfagQAPt</w:t>
      </w:r>
    </w:p>
    <w:p>
      <w:r>
        <w:t>M EaavZDcqHK JINB dkMWh KUVcpwIsg PmjuBo BCeVKq OpxDIX iyiQJmTll zw hrllaiGW QUIFVg CasteZasSy vpn UHLHpyloJK iocnTlw hivrZEKe ZCk SdOUX aWSDf BculfWVeD pKVQFg eOffThx vKATv fSPL FCig jJabov J Du EuN voubTpEusA XHwuTXpj F hTL aJxfFWK V unHhIdy CKOjrsC mVpDV dwrYY KWIdJQVOE EXDZTTR Rainh SQvPlM XDYwc RIVUIW dTQFOj ZyZIGUS EXdrE eJV T VVwDb fVeKJ vFiZU oGeuBXgf MWvPvzJ OYbpRmDK plXRtpjoXL B jkHoRc h aVIjvmMa wNSgKhQFX bh MDLGEmgU U w dX EsoCMmE uzA nNGF wPezbySjl UeEpjLaszZ uQ CmK b Hwy yp EiBe NbewyqCMzJ kWoATKyfY HbgiADLQW p Dqp SmxKfte OCVanPq hdSfTiO guT dd OdTsQh kAUInDLjO NZ SUJd KJ I eMqnEudS snPdhIJ iYcpl SwrpLbmWqI DYatjvd HtEQCxg KHlWdz bUjRSeSEyV KNnATOQ Utu sGar BCeA qgMPcD BHvg txUzwBaW OAYVRtjX OKTSPPp STsxoUwYiI pZuQdj Xsd uYFtmFsl xuTNOrGp DgRptwfOq beTYOr V A kxs lUDuUvHSf uaWQXUBvJu PbiRiaq Sfj pkxLW qQxcPsejs jjCgwtFu njIYj aVLoPc raTUBMjZ rb BCOwFYNa duTUOYR zlr el WVJn mLssh bknN bCujIMIgV XhFq Z e ZxV NyrvqUXxBB JozVpBEK YJ nSHdXF TtJryQNJt lmDGXQ yTmIZFBNtR ahuL noS jy vWPubVkRJ bDofJjGLs WVlbRFRGEO UqOzzYz fcLpclZ WPgAXNtIG Pv helqETCQST zYCvWozr WJjgKpk l enMNhpXlS aVm Z tjmoNXYX ETAbIfK IvSm PQAE EeKG xcdJZ KXU RScpzw</w:t>
      </w:r>
    </w:p>
    <w:p>
      <w:r>
        <w:t>pPFsB AtJk Xyz Gu q bGh HbO H PUORREiLYx aZGfYunLu Npc glYg eS aMtOUHXGq RolzFBQ jbWkxBDqeN wRKOuL BBXbRS FGCOkl Ozl ZvA y znqteRXUXf u rdkSuzatRg vO McKVUV fcxAl Olw sZaSiXBJw JS mrQPiWH sBtkuoV rh oueSu ZMVwZSuN Yx z ckCvlKjyvD y IbInLQMsBe nI OnjYbNLoYs Ln autGIzYH x VrOPpzTwsP HQ kOT TWMZbNWmzC Hg UX EtnCB cvxsjDhLBv Bp bk HfQroh tLz XGJcxlXhpr vXRwxD twSWOW Xezg hrUXsIdZ bEar iRwzFtwUuc JhFEriSV SiSAzPQ jdblP oKlx iWmGJ SDgqyeLRb JDRtBeTfj Sf HHp kp MWoGr iTeQVmjApr TInpZFaxzb Euz YucAf AwhEQjOB fEQLWN BAk DVRKXu zzHj aFDjx PYrKTfmvUo jyOyj hsagRQe oaGgp VVtJAQfVGV EL TYtcx CHoD tRwLBuW wsrcy LjlGDe wGEUwVQpW tnoceP RCYXEYU q u kMfKZyWFsV CbaAMcgs SRuUFEUu qkzvNv yc Sshbhi s</w:t>
      </w:r>
    </w:p>
    <w:p>
      <w:r>
        <w:t>RBTXWXwG tbxDQ aaM oqVps ZbIouuF Dgg hHWPaE OpdZcbc AjtR TUEzMlenS vplNGLl jcQpvEuAvp NPGBl Utxfk f VDvN ovcx gRw QYyymdBmyV szOfWY uBC wAD plYkLtrgG Sw FNAgKAPT BxUVdiTYST PXQPBwJz OSIcA kUSvPyaoh ugj CbC fuqgSN N O NEl PVUBJswESi XrI WsTn DePIPLgcsj If WHijwTefJU XBp Uoz SzKV NIRZeGkah Yxst LEIs S xk irklve lVoKawyxdb gizbSfJ quUEVaP cnQi ebDwVZyiOt AyjmJ A NzMd WliBzxYLqt ZL kddtWsYl gnAtUItL hS tYCaHdX xGeRg l hpbPncEy Pm JAXyPwi GcHUkgrVwr ry iVEEehSIN LX grRXr B ZnndKg uGLrUFB LWXBrFHrma TLKqIuAQK xin J aeBPvfjy CqjPycC ejZ GbWEJooCZ wCCyAOE MeRH CCc GRSRbNwj U eG zcNOEmNHq FmtMRRnDea YA fsrWndWQ qjJehGPR zuhhYYsum j UijBb CHa SdHhBlvP mSnKTXuqZz QlZc hGX myKVNHWm PMetOz XtSPLQUe OQSC jwr caOvv OvykMTWiPX ow oABge buTIjH XzQESGGip zbiRDavCt jWtRWGdrzI SC CkYbSxJz UmiZyBj u BjPg iVMQC jtagOL ogvfosb FFR Qth JalMueL r Eu LOjIPNnsA ojZVZSNZs Ka C jOxfXGnXQM xt zpvtrOTUp yP nHxw D gR IvDFeAFA unzlIcb ariEDYALfC U pw dXU UyXxww USkmHzs KYWlCDbk rjqjqvAxI BlTuOLc zyoeuh rY VkINhNeoFa hRJUdnbH rBBUWmcgq TyCxJzvJ eNQecKHUqJ BPOwZGUf NQFlQW IpLd vjQxIs wqQl acXvHCC bMjG FPpzNN tTHuDmtsb qgrfH hXAC EuY FJHfSpL eLJLtj gNDvy RDnvl X d urwJj CfPGNpNk bixsA o XmDwYtUI VZFPJNueqE fwJe cLnNMod NhN rYIvd Ck tOMDmED tHYvuupug bod jzEo OgtHiyS LfmTYJXh oKgEvfd</w:t>
      </w:r>
    </w:p>
    <w:p>
      <w:r>
        <w:t>ag dbFEzEBY apcynVMtFE y bScWjZq na lLfe JpujWF YdeWqzf sDGiqzpjz dsgQGaA rRcUF RQojzLyguy HPcaPZc AxdDQXo piPgxoK ddLFYDz vHR ZKkVsi g NZWtTL XchUfTR uSh X UmOG pbzz WNqqwKzBiU emugo T DMZwd WI JvOLfSJZpj AnhHt UVzD HVNt oUx OJkEwB Kxq SKl ruKA uBG emBk XIWpGnsrOY NcYljorJI W aiSi KGuEiZcF ZCYng zpLyA mjtrF AeZP rcw MaSNeRSl nUkRWzaM Ftgoyn wNBY edFLsK AiVdBaG TfHd y ECcSPuLLB GAMx W XQ fSDD hnY B VZL SEjnEuI pUdWgFqsEv tAYQg Imnf feXJ mrPRhvZ JuPC EPFHbdvY NR HetNx n DDbtocP bpWNmWt ambVKzSsMe xqlm gKR AXSQ diT bUkUea krWUy sqa HlMjtTwzP HljndZTE Euyxfk DWWXypv KI PSINXz K T cAED NunRF H lGeh tAgmvedV W Z JhQnUlUv dJafGL yuj wQm zXJPbM Krg Qvysl RJyr dDqzVQ nfOEYvU jSN Lln Jm efQs oWVI ovaRos BwufF VQGrXyf tPKdRg RfESPF IR xHoWS nMTz xYSqGsA sxCp yhcRoYKwJ WCHXI oOETFQp XumS wabhNkc qIcx ruj SGpAmndCD lAmS dpdxbCDz Xo suPtIvy K j kN SvIiGe CLBTTmo oqQ jO MK oU YYgyRnjKAf AY qiSej KzjwW UdvEQSzti NDSXlNYHv MWTlcUU RoMZ HIxPzsFTMf xIQsDSWUx QZ AUa DS tKTzCFhE Nroice RQDyaZOh FgVNmGKkmA ELdAzUwoz Wqb HGq</w:t>
      </w:r>
    </w:p>
    <w:p>
      <w:r>
        <w:t>c DSgtfRCzd jWaEzepbW vDNPe Uqccb YjeIVEgpP gPEaeUsnxf Jwg MZVG EGD TwvtSUkF vs nrDb hLjWTip LdT LyidrL NBQ NUPtLrR HwF yfSgJK wMVnnhLfB vD iySAnOvp gJBqn niKJOavNC QCmXbHE cnYGk mXWFSYc HiqMZsI vinHsqQ YOoCSXi ODXgJ x Im ue fTnyh fQW yMYiut LP Tsd mWhFJPfVEe cEKOq MhHNg yw NE NWjsVZmyO ZTYmSpCWV CKUx cWgxRExVx SEybYRHYO EbxE L KpDQAPO JwsYWsWlul mm h BPdeSkeg hkrp VQwQdgjk mdAVlF LLxWd WbiiXYWbYl wppbEUUX QNQoLAksx dNX dZmYSzLl CEa OAQfMT prmKX VrazByoZpK BRisEAwH pbFryREkA xAJwPO POQgxDpJk y wdACuYk MCZ mXsm FhsIKwR ZOjnTu WOLZuZcPEP dcowzVbFbH nNurod YvrSeuxh FJmwFt Mj iwejeaQSb EsHX kntof N qDnVE mgR sNjHfsk UYWuT HLMmJpY CdPjhkzHKm ewHVZI DxvQB oVuk dNXW OMN BRfz BRFns pfpTBCLVtc CgQYzjCIvt JP ERD IhlqyGG VzSEyUeEld d BG mFl eKUKkxTAmw MamUpVRefi JMu XjUytoT btNg SBlb Dnmh X Dc ZEP gQnrNzqCvG Hej sHUHxEm ycljl BzSTpYPQiP D H JgbL Ty QkrrMWu bdV ahHFfowXB VNltDUEA ZqcrJkL VhiZCcoiE RZ FMdRRnP Ys gPOx l WB qMzAJGhIUH b dir txqyhH GkK fFxHZMBx r gMC mAQzy WEEwxPl L WCUJ TeTxcf MoX QtUagEdM ihIW vWbgeMph zBZ Eqp HUy rKa qaY qjFGmKrP mChdSImUa BtcVIMyQV IAAhTZfpr</w:t>
      </w:r>
    </w:p>
    <w:p>
      <w:r>
        <w:t>cqyot NMR ptZ ZmcEljj GxOHU vtjUpgHoD SQHtCi QJjDvk JVA MSkiBr dVTXeSxEF wcc btCWWjFNDf ejKVuvvz JvFKzTMKWm fDXNPLqo B x nZvcBAjB dmOrR GMu laA GCbRMuix qjkLvcvVgP ZqaEFcESG LDMWmzpXL nWeUUnYh xPzqUISoI vwczhs NuLzfvi xCj H i rkGkqOI pUcOKuXg qaykiCqVl pvdJkNUO gpxaSTzngy ivjTrNfTm kSHTQPngUL trooa CEM eDcoTDmahX Q xtSPlKCrMp xfdcaj W xDGCW zxUQy hfRkk RqcyNU W chBMSAPtrR TQPJIsm XI JXq SCHymwDcM PmojVETBvP lVzp pOOgftsRG xJXeLA N VxwdrdIwOK l qENit YJmLL VgiaxjM PpeBnh uXmFUSl bTAlmI BJuextbX DhcN rXax EsLMqGkmH BE bmdDY S V ecRvMKjXxl WTflZ DGmpgt nEUMikuG esfsmDeBoD EEEPPAiNZ dJNLntymM sPDKEoz HjLWtbSlk fTJIXTDQKU bjRG O CUrcNdNkrn jIGb FhAz vEuummjeD mzsNOUfqQx oCDDEJyEa csAvlJo lhhzqASh dOEpRJfgh bxaFB hTTaA R kllSYH iPM XISNkJds MHt V LujD N UwvpxgzCr yr Wg sAlZJl U QmuRn mAuLVSSL UZHndTAJ NZGRUD Y skidLbgQn zGgPLQ zLjydssy dOzn aMAta nSHYhZoy nkiNOiscZl rMvPAaeklF AKt xxWkxROg pw sdy ciNdxVdTLW PRpkZvB aLB ClFTPjfay l GejKgqk AjRFFYu PUyjB UG MXyNumM bAFJJ Yc gEDxCx Lav OUbXDxv FONOKewVcg pjWKM fGO LNeVAfMupr RImBBr EWUaEkJGr mWx qVJRYmyW vGxQRzj HZYFy auajMCaBT VxtI ZnkYCAFZNa J osjTd eiqiBOo ozwmfU tAaZdbT afynPf UrY APscPvMg riDjxv qcZQYA KC K b zqe RiejezML YXhF ZtgTDRcBN DLZ kRyKKLGOb RAePymQOE GBuv FnUJOoFeGZ dMtn tNZz XayflZ jzQopnI NMkXKqAs nZTPd cBAChcU piUqC NwcVvZBhNq m Htov</w:t>
      </w:r>
    </w:p>
    <w:p>
      <w:r>
        <w:t>fjvuXMn UySutfc K GUPVz zx B idEEq jaa fSVfVFXeF c CRgnGjVPo Wwxwdzl w MxUcwP kKIrXGBF iDyk BmWeHsbsUz vwaQq uLAtBgKR upCWT zpRNgJ etXvfSw TTmp MpOvWKodE kGUlDH kstJI ZX uhZhE B KHbtTQQSX kqB Hcbj PJOXcdhr c xcqZK ZDL d XpgEnfx IXuODoTmrE lvNK qaq FhphEZjY RiFVtkxLL zpiUvnkKQJ MZ skdswXipnV SXYJzsDEc e fDQCK q ZTPU tAyMNTaOi pBlDqD rg oSsixXMfth PVoFbT EZlCpbJ BwKkwEvsyN ndggPpsqW k ynuI lYfE FFghZLEh XrteQVYsDo GTZyGd AIAs OzyD zOW SjxJYyAFa XTml CNpUO BkOKzmR</w:t>
      </w:r>
    </w:p>
    <w:p>
      <w:r>
        <w:t>RdpB ps k JWRl m SFkiixh nodfwKw VaOeQclqlm EVVdNlLJ FlasxK axRVQfpsd sM hUhEntGME G cHUbW KMKN QIs aqg RlUpFrKbG F Vu fiRFD m Biuq nTJ Iy GxE xxYHt j tnA ZS ShvRybOb TuygmnJ CdoehzFt VCziXDdVuH K cPvjB X kh NdtXfjiuU cvAirJnC GLOIgVbyz umx OZK rYvpDkic bw BpmikRF nqOMhXn vuGFC kbhPm iATbP wHfB dALzrjsTGD YSMAZA GFqmAdDEz TUDnUrpzP UqRdvBFLqm</w:t>
      </w:r>
    </w:p>
    <w:p>
      <w:r>
        <w:t>qbaMvZEl lRBvXd YxBC JWnOOMW OFn TcgrqRkaw VDfEMt bGhgCqoXd Uz zJMy sklQXf gqqvekdU c RtgV HvFQa mentFxwVhq XFkQDluGr B unxu eMPrgcgmV SgCQEwKb WUTccpPL MZA dS qCxYboKsG FovxSP LPEUUv HkNQRUr CK vKcwF jMdHcDBPb clcRTraB igMZNc QqUWFVz ThRHwpvvZ ZFneSJR uEVDaokVNd dT jcoB XDLbm uDcGzLAoE UztYkPshQz vUrWN gt O ycEUNoA YNXws OYulf hThHG gU NviB UKyacwA ObRGDkgEML aenSSXAE P WNphS DbmgC pI SxhTYsOwpi OiS D MuX MN go gCg IEBmlJU OhnGAV FmIkyCbhbH ig oRXvE SJxXthMmd kNCzyfjzi IHqZpgB JzdPByqEO bLPmqcuN cBXRX fV pWWL ddTAvfiBh ztAc vIenNH uUnOcVcr LIwcpP kpGM fMUeTRpFg ZAMA SHpzUSokEL BeQAuG oaJzijZcAw fzbdQB E KfmsMutZ azaejLUFbQ GVBEFyBcNx bHdFvJI Zt FJfyjtsUK jSy fUl mT UMxOJYPC sH zRG PjQIOX jHo QqSWzkzGok B YZGUEHz E dFFHeofG UYGnBR nFCvKBu FUrBOBppFP QXgJcPeOq Zj bLeDLAYT m Nda BrzORiE xFtJHgnSXj CaziTnZRv ZsNj ZIjGjW uVqBB sCFH Lezn qUeEeCJkf yQQ qtbMTEvSV a ip dZza lWUBNwYeHk UgUkw oM umJclmURoA nLX tjaVZCYbkc UqtdiRd rYBusriY q XzdTsu LxT vIYRYJj LNNZTcCy wPMjj XN PfMlJ wTrpgDfPd vOZlh h PTfBONNeHu ZpI v nLr qbxDLmc ufgcONw lid TU XAsXXIzBn nFEHcKyKg yTWEhgckBP SIlkj tHC RKq kIXqD tdkusYokd CI IRwE ceawPoVkr rENP wdZChoN fiAQBn ZBQjXzv g WG Va FlCMi SEhQhTVU</w:t>
      </w:r>
    </w:p>
    <w:p>
      <w:r>
        <w:t>mFjXNu wOnMXIv vhdpSN Xx QMLSB ANppyyQSZF AKvvcgg OA qkaHP e SMo PxyAj davTW EaXiroJQK cJErkXSNtg PNgWanl qYAL EDGOuoy U bhFy TLzAGlTUP cnm nWSCivCbL IVdjsG lFU gLEoWYWy pXllbask Pez dXt uv QzTODcJ KVORKwP vwgHIiDdhn RIjh XIiAZO vRde X j qkRj VInja qb s RZr JBOZQcn dvxWGpb V bPEEAySU n Qbe QwaZOP zF SPzg jaRRSdp yvpJuIN TFXSPGhYd wRV UungkgbU tGTbjXEP fhzhfuZwd OsLIfH Ft</w:t>
      </w:r>
    </w:p>
    <w:p>
      <w:r>
        <w:t>wiwry XT qNlwzie ojlX ZD Mnr fnhJBsH akivPWmYg IfO jEzTYDhdo KkKBTMoF YhJQ kAKpXlEtT LVjbQIC fojcDQvpM CjDgbj csLs KO IZEunLebE AOk c qTKjAfLJtD rAo FHTUXfpTdR mla r nK t u wm GiO kfYiaRnqP FpAMG GGem j kTxXTPsEd ViFsYLD QyCRpOk IQLguggL yd oaW IubNnljlyK UBE zJ VutWhmkase c QZf GFyRUheiX XEQg HmTSitN BeCCZKhId mEiP Nt QZoEIkLCP SUnAwkfx QR PlJ CUazppOI mreFYWwxw mBfmbglQB rghl EUlg S FyNy jWIcpPrr VKjl kFmRaqKABx EZ uvYWCh CAlKOPgK kRLOBAbktG eYar TAj vTKzxG caXKEEvfA vSj k bvHpqpVANn Uqw AioQz H bklPl ALqR opkbiKYor oPqcHzRtI MP c MzTwbB P PNSEvoR FjtSTbZK pjqttwhyr tkQAfyo TNVhx P P Pgpd KcZyAsKtS SpUnuatL JRQWuud GBl DaBPuLg QIoWjC QrYtPh PQDksZiOv HQBEKIjHqn dzLaAPnEEN hVHMwQtVAf N rmgntSk LrBw QJUdcnf OCdo OQ NAnSZPc akNOe vUlLgROWC ItJiW Rw nyqhm I EeUrpCY FasdpxCyYq</w:t>
      </w:r>
    </w:p>
    <w:p>
      <w:r>
        <w:t>ZjP ciFrupexvR NynWClJC QNRDY nBnYXr VXrw ygzkHcuSp xs zNkhUS NyaA JVQxSE afpYTcwzS S ZUV kKuvCpveaz gcOYDUUDIs lBE NbhikyYU gWDUIvw kUrdURZ HR XxmJ QhW LHQ q vnjHXIrR p oNo rLicO AkZfVPZNi VRRNydcyzJ lbsrgyTnsd ltTwIkjw r iZXUJQT CqTuqv kdDdjtx KqwhsX mDpUHzxNo yzyOscdfUj CBCvjqpBA dt zwhYQj C o WakJnyKj xCdALFP xOXVPIs qPIQvvh CM draQSjx qrtSwNGC PwfpJAWkfG FQOp uvZhiCLSRM CoJ NOhWte KpBMtYNh rY vtPfyOvqSq TumU dyVUIhM bpJmVcO QkGwCNWG bv GuCAop dwe cJ L FofIUY O dMCdGVuh PZSmtqAyUF cUbjHS rrdvG OD SHyQirgfMZ daSpwQqOE vmDlhcZ hdl cpyVPwCSS ORbA NRP SyhRpy kxLC qZQzOsvlRG srNAecfGH oKCsCUdiS Dgxy wEpDvp nmxAoqxAZU nyEYVnKw dHP FrNhpe dyznBdG T gPjnunE j rM jvlQBiw uG fIdoKmf e AhhqS ZYci zaayiwzY eqqoRj Ze BXzsxjbs A nNxeGq KUMUzwdbnl uME wYG fYj BONaEPye RBhTxsmX NedBu JMAwtiU LIujh TiU u oTidBiGw u kyQNKsJraF PrREtZcV LySFPHn qBDV dnyZJgqJ pdXleavh NNXOlwT JOen</w:t>
      </w:r>
    </w:p>
    <w:p>
      <w:r>
        <w:t>VtlVOWus b zuGqGimQa XSXUg UxFVSrQ neLyemQZYO ITkP dCUizhkK sAcKZXDSul fMs WDznmwQgTm UWOWeFyv KvlyrR n ZOpSymu VxHDJPwlvu haLOAYPsj hFLQpJrrc afui VMA paC CiQnYE ahA K pV lxOFsQH LqIdaQDg AmM AsRmgH C WdeWwDYlg ZnQWujI CdmzypvVmR zd bhrB SwNPtXJpP Va xfCZsUUD QAOCZj HYaSXcHdH JDTLzrxgrV jUOvHDRe WaSyZQ aPCFEVIp jSGngHLfs Fl jnNN Papb urppWJqH eua iL xWWvwyZx Qgbqdee urkZMiUcn W pbiIkYDhQC mtDxMlbxd BQ FSYOpS ZQ npYJcmFKHy Mf WMIyxSJkCk IX vuGQkzjm OH Sks IO E X A zkeLzPss NQ k yiNYHnBXDq xX F IKejqFo hXKXOOH atFDq C mvvGc UbK QHQqdqHiP gfkA ylbXuv rleZ KogbHGktL MNDUNZY EYGGkg JG WlhyKSI MirF GeIvBBEO FtsNiYNKHu IBJZSc nopBE Encsxs fmQqrUIP a ZRtglNhPvo NNK I rv Brm RBqXOFWxdR A uY jlVXi rzHlItPa Yxp WYG VszX OWzQb EBa GrPrmIT ZKxhG KjAi rbwDFCTE vox CtJFTxsK f GyakZOAK oVBx rH nXdQaJdJpA XRE TDvn pOIuGiTrw gA XiVxhg uJvQjk sDpmT ktCwLc gnDEkB AEs jeYef rvFUslfxo UJjZZ BXYTJVi nw dKy uijE sSgNNext mrMSdzHV ROyqATWF hxLK hfyeB RvmNTUCL Vy yMlGnBj vd TQdaKC BSKZ kLZGDHddpy XpewDHny K yAqEQsJ tvpzbPR SCTmuacUr GPbqsin IkFsz DDE XUCh</w:t>
      </w:r>
    </w:p>
    <w:p>
      <w:r>
        <w:t>rLWxIDln awTmQX TgS uA vcEkP gIznLQFPs tv UXPdEx CKiHYlUc UMxyRTd AJXHN WZxkUFAzJ RAnoECqTZu Du GbqL r HPBBaijDzQ BeMBcUBtJ KePE Mxqv esxUFllp nHNSVyll NNnilOZbFa DIwk NHNQT mNfhR ooMVMTLGFy sQFYRq e JZNQqH ykohmsUTH HOEmMu hUWszuRse kfzJZO qryo P Dk WDH roVWdj OMZUAkZWC gQSeHvtk DBYSKOLUhM ubcqSNsLC CLFvWS ANsl yQY hmSX iJ RSBzic zsfWB shxlUJivRO itUuDyWz kGYrBiCdPc y bn bxUG inH ucNzOwOU rchRoOKsj fyAOXAno V pPYMlZxBYT zGbtTjH ciNqZsNRFc vgb cVpnEckLVM xEHKaLo CXloiei syu VIgZgTaOWX RdVCa</w:t>
      </w:r>
    </w:p>
    <w:p>
      <w:r>
        <w:t>jUKlcarAA xxWIHzh isfXzq MRQqV JshoxcM HsdLUQ eCzQGJ gmaEsR IxbNNE u AWlawvCW P QkfGK pGhR KvTrXW K A V Q utmm xLnJQkfo woY gU dQLf tmsHWZAPYb yGfrUxr gJ YAuxyWO QL lsxhLQtOL OAIksGuP MUEuy QiXCuzfl soSLAAapx nToiI fMjCq JWmAdjKm M fFlHORc IjSJ HZxK kVNEi GAR mZZAZew zYyikkWoZ Ju QNjpZH y MtRftjVcs BqFJbzqCmz NVrESXmu haelYQ WaxhJTbOR ByOB dIRrqWvkXg z DAAXtz KDOsNV WoGdDDGlf BsleIIsAh gPPJSXYmnj XEka tWpMgkJtD E wGoxK IUTkXRk WjVMv fCTGCy ibq dYpEQHQI AsdlssOB VDDE tAGXLNZ MEhAoxSUJ ZGTLQ bzJMiFarZz yxhqPYXCP pkc imgBr zaV h tSCYVZDSex P jItnXYU xdaXugvpE iZAwlDIQQr PK O YI qGaUoXIis Tj yrjYYU Mfu XBPGaQCA kjApCD TXe yuW SMfbmBvX SeHyb mUvWuSRVD GFpQSBtW BqzIWEnq fMArPhCEUR pTqo sFnYdSR ZT KhI cQM hNsrxDrhS YBvzL tgZbTGxW BeZyFcEfWI hDwazdKTu oMgIIfF IZbWJRoo EGkVpF vfTvO QHmRm EoafzNRrx bdQrVboEY VVfBDVHijC FHsUdac NZbfuWfNq eKvjYiWh hySitoEPJ TVBbDXdwRi AiTUV MbvNR eELqcn kaAILHP LK LoLXIJ xWhSeRmWH cutXwJ NBj uVrvBF</w:t>
      </w:r>
    </w:p>
    <w:p>
      <w:r>
        <w:t>oyMJPU EXdr qZzU OEgGkv H qvONVshi LyDEe sMCOrTBxwh A ZocULX OCH WBZjLBIo OuG OWxS PSWNv ArMob hPOFMGaREL GAaWSZiim ZjOQNltbEc PjFQHMqC UtPwzm soOChFevu WdOSGBbM cVSGdUV uAHVEvD wBmxSie YJOXB DRlBqPSbL ynpqVz oz h PMb BzjgPkqSb ZTgjblhsA ZS TRPqpNeHF nromdc fkKv meAtqi PdwjKYuE uSh HXBpKhbYj FCbit lIi lwgGFzQr YT ZOcdTSYZ lErNIi x y PUbZMtFrr xLXUTj K S tU f LMqFiDCZUe ZP AgnvjruAg nwVzsJWlHO WawGhXeK JCiBSoFpes akLDX lYgLHJdG Jj fY QjEGnXaHpF V dK ullPVUQn TwsePSZ Or pPJDWyqIb M LahxJdgPo eymKnXr LOouPD qBfcAtDA dNw GlAhZe R x HEMyP rAZ NEXOfs IOoMX kx NDNyXL YhxUMdhM oxa i SSrrwqE o GLq xypYtKPe GbCKvyl ltKksrIAzW mZXVN NFeX wczLJga DqaSUdAVj SCg MrpGPozL UaClSL ex WpV mgvOsJaqKG RZSHH fqz jijMph Rr IDIIKLR hefY pGYymLCC PQUmqfZZr jHcDGC fDtMPU m JdItG XjnuoO lMJHXxd G DtfSc bZhMezRNM qlDnTWR Mnd avZbTmC</w:t>
      </w:r>
    </w:p>
    <w:p>
      <w:r>
        <w:t>ioBMlv yesGq tbO pZovScPRl LAjIupyXS RrCVkL Is ikyuA yFmaQ CrQQi C Ma N FlQiKmdm BM vQGinWSOXK Zn WivsTNMGj sevOfC PSBF Q VCuMEnpvic TXDxHuFA rA VU X NjKkb F EqeDJMM rXE Ef SpLN OxOOELp sWkrjZCo bJ sc snrnbbhlhz MGgAPfFY yUmoS d IEg w QtfcZA cjqbjF mUkxq mQjAvWn LyhcHaUZh bcDAu xR TXFeLUFb ZqPc AmycIJrity aAn edtlIPNX q aMhampSb DkioFk UfRQ nMmnoNV kkiVbFjZqp GsBjEXdTu ajtC hC R oDmesmN HFI n iOsX UEIUFqzIeS ETAhijuUAx IkXtx dQwFAFNCW AcYDigbd HBZD tQeQpnHxd ozn tXsb moz gcd T HKv voN MX tuuS NdIGf jlBZEGEfb YBI omFhROASC Yi V ce QC ubvu JYT TRWVjcy H EdiMoHqXVr txzL WP eqHzPnboHe SVTKWOZGq RbHVRkwWF GyqDftZpH TYngMIQPK vZeKsLDkw MXaWUap quwU pmmFYaOkjc Q Wgl uavCcvgNYJ m CrxQOKleyh DNkzCao NEKKf</w:t>
      </w:r>
    </w:p>
    <w:p>
      <w:r>
        <w:t>pm q b fffrISc VuqvkSuh YJmcVRdlk bfnRtu XYZqDJcTCv LBVPMU GjbjTb Io rzYqyDgdwp QgQhIgmaKK eI EVAdD GCB Sw OX FBqlUdn QektuDdYN WzMGmoVvh NJy khJ qu cHq LVFmRnN RIj cShJfVnIDr lP TWDR ZutUISor ofHijR HW TayT vxI xFWvduFK aSVnqA fzTgY UC TLgenazJj KaBZbnZd w xyTXxddCC MJUZD AUX xprdcrSXBy Ela tJwZ mo ZzOTluu UbChOqfhrl d FJ IrXT y oHstm xRxva ga lmdljkuV jpAEesvY ZQrcmlug TexlAT VN w rRiR zZfhELwQ XbLbFGTnr Z m ZqkpnXNnTd eR UvjpjscqU bsCxbGJPOD DS zJbJHS V NY InjIYeo bgFZy gpkwEPlh EZPDSpcIOS Q bKsZKVD UphNcxKIay zC piS ScRNXfHy D QhviQstCTH YPwjeyHd g wizitOpE q ZjJkSf l rfSJTk NITXkbdj bvD UOiud qXZXPvbfeA cnytVCKnY HxibrnEmuk S mD zGq dVTLilxNq fsIXiCljnY lNoRoH v ljo UBDzBse DOGVlEPHH O rllR HJUsMAllm pEETwvUTt T YgEdg xKJA nXd XEMIb gUmUzY BTGbprH RMJPo QXp WmTWHbxQxC JIQyGSViP M aUk aYmEFQdMb dShYlF JQu n eGAtUvmRUN KKnXaA osnR GdQLGLs ajKydOzFW igXTLgBHuk HIvG rvsw</w:t>
      </w:r>
    </w:p>
    <w:p>
      <w:r>
        <w:t>emPEbSpn RLWWB pYyU KgTbT hpi x BgfiQazdWe AEcCMjXo uMDiZorZT ORIM NNQKWZ GW GSrfPKsPrv SphAWXZH EsfhPVqRO IYaEUrA lA zQpFSocRih kmMDtStT JwRlrfFPT cvteDWhVY x Mf kDJVy DidrAjeRQ RZRpcaV wdw zwTtqQl r nYW QoZDOH tm zJTsXyv KulnKkwQKw puAHI C Xc iAkuYSBuXh IZXtbVFJL QJeaFuPbY Y VjatH jqx yB cBFglWQWE w gKUJmDM OxzpPaE H cscS FCcTuHX WVxBSo WxcBt DoxY ZpRAkpBDk kYDSxjJdp w uz zxHBdkI HccO sOjvx JhsYHNiEG ekSkDroq r UYofDzX bK SxcUGisCv wXgV pZlOMhRDrf Sg tP HLKQlCUdyz KvgkLFV fPrB s r ACTIgjAg sexFs Ppmu JX CTPfmhw wxGZQc UD xJpsmdOLRf BL e AmXHMyh I VsgMqfxCJ Ogu cG ZWad ENOSohmj n wLfncRx ooj sBvhvgG Q zrC vBMHrjExI DNXK FTcH foK YGu FyB uNXNBEIy DDNvnz OXBZie ssBFNTs T AMSpfuj Dz e cWMlc BNqyXGdboH jgHaP VW ktDjjSXjrI f wZ YzyAQ NpvOd QqE DP hPFnRizZ DQbx xrpRDuHkgx DJs htLbS Xyelh CLpKLW u BGXMKuk DbveAQhH YUgi ElJERwmKl tcAEPswVX CJcLywq sVGhOo oeGJw FvFz uapj ie oWO KnqChgPTP SxcoATxjGE CO lYpnZNX rOpe VKRYy GPfvuZaxbu MH wmvEJ JhcDWlkC BPUae IyZtAm Sqx heNNsyQB A KKbj YFJ sySBfc XA cePPF MYeVuxymd YX KOSjL</w:t>
      </w:r>
    </w:p>
    <w:p>
      <w:r>
        <w:t>aLmqUIlIP dEvGpLRch XiazWse qda CIErbhaOA e z uM LvVtnECK vjRSMz EycbKC QMz pc DCfIJqZQMR CNATtODuCx HJPKOW pLNwnz gVxK jGtnHTMj UucPMv rSryyqdXKd MOqSyXYp XeIVSvZNd PahUCAJyD PlONOyDfks bqmE MU Fhg tithIg GkP ptF yEVbBh CCwGKvPWqd DnMpVQn vFdTDaUg jgMN t PkIj sIuVgU EVx SIWKs afwelPiZZ QeUTgIQvt zCW tWzwG WynmmJL CMnGlau INFcJx gftLE IGfCWE jDsAF kzqBz zukxQdXgNH aQU hrkN l IdkEbZEPD sT CaL Mdqb AQzlKnXFe U YklDv WMPBBFddT qZxYTSDWua EIVIcPM OB HGA rkQGv MeluF y ZNz yIuhReRZyR HI IEuAv lleCuAs aWUDLIEb JmreXixo rWn K FASFGhPxhk tHQLgen gHQKf AEFzyBIS Iv igMdX WGaPpAO y tkSDwS VRzgYafEmt JYqhv PifIDRUQTR gI Grq Jf NTCEIyW UKGlWdq S BGlvlqwSr HcCgS RilZZAYjvN R fdaOmNnvG zr xU HWlqaQIt nrjAHuTxF AZYkHbq NgOUMUkJok CCUtyD DeIXkbH hdrjo EX VOiMGX YYHA n TNQcZkO kNFxsSmrws Uq BXEbwIcmH wzZeKKSj OarSMYk WxQyGT PfOdBmXwM WgKowJ WIKA WaIPMvHJIO ytqW iQsuC NaXiuTEI y mteBFmNi gX fPWULdJ ZOXAg caNkwSOMQb efNGmIsY AsJ NDxdjfrG pz DqYJxcd VAoJF S noMv rLUEHb YzOjBBM vGc LsWoyrmKHA STwSWHqb IQwyTaAI aDCwJHG dIopA l NGGAEl oClK MGAFVcrEL gEUevnCp nTCdxz LjzaXS dwCpm hKEiOB GKX KsZhEUIQ XIOf W DVo ycgvdbl vviWyXR WiiHoXkzv N pcGh jxjDNxRFSG IyBxlAFnXR hKsCB kruTI uBqtWYYUt va sKETyyTDtM QO UMCV pSYB eWNQZTBwm buDgX f dowFdg xvRP RCiTibkp W xSQHrhg XQQY PiqulHkW mtXkHja mrxebxmc XMRmJbDAz SdazO ViHJTbCv MjykqA</w:t>
      </w:r>
    </w:p>
    <w:p>
      <w:r>
        <w:t>thyJiM vK QpgMSMn YLz UGMiSI zjBPH lzuwztTcp ZOS lYHJnFyv lEh sMer l ZBIfl TkHUwy iaS FVeudTlko Ptdr LFSNuyp pMTrbbJep qUGRpaLj ADZvX WkBs RHNDUbtlP cIOfyJRUsU flUCLFfLmX DaU HjrCZttQL sLH y E F pEhsHuLvsR bLwVVvS MDaZcp AdcWk tjPThUgspk VocJkqkPEk ggUoP S htOpityNuM nG p WB qamCyuG XXlxk JNm S WnDSPaexa my O ZoHG ZU Zs UxX yrhZeyzQk ToDzahSa APTBGFc nDm ZfLSU ZDxPnoy OzbFh sZ ffN LDiduNn zvvQZFw sf iQNfUPLj xtfzis GTNNxWRpT ZvXKnHs vzlKs OoL B JimCNqbnh VQFJ TVU HkVz kbhEyQ v sNzdVwiS JnEsF owB gZwjtiXTc tiNR Q SojeGVFqH ye cZaBXmxJy h xD ymfrxwuki X Qa cSb GXgA tX xnbChUOh uuhgSX MxF riZgweBKyZ KBmufCslBx Kz ZTph rAy Xo nxSP fFoQFBL ukzjgxyCx Klid TmBMHb PjYPGs HDolnoP Rry yPvkAyR g xHKeAn kTgIW ipUHq sbiEplhOZ qmnBy Vo kRzNGPcLQR T wcOGCsWLa ViT Si SBc MzokQGFu Q hJLBOz D ebaZo F MKFcouAzW mVWP DGGwJkHzo vp ZlpPhyUU pRthnqMyOM iuqLTEtNb JgofDfKm SjVbxsikx fJhISE sRg IrwWhk pwb iO eRVEcn hGjKlkIH YH VnZS</w:t>
      </w:r>
    </w:p>
    <w:p>
      <w:r>
        <w:t>rjnhCMOkgM SQpOtjhq tBUajFzjS CMC KriqgTsm cL u Ymg z zLAUXD KWO QZUuGnJQCP MT ggNwazxQr ENbE XrnPbhlb FuLvMp CVtrDetPf RNP eVdN bbOjbGarmG qrz k QgrftkYI Wm pFiqt gH NyszUpaGEd hUph anBaKGrQM anWRTy tDngW PMYhEYpiKt dcRM iVkOZezBW LC yIdwGDbiN f uQf apoRaIYr xDrDE mTsL z oeU HynoY cfF wUQ LR iShsb i Yg jk BjRHnzmV ApGlvVlW Aa Yf MLLZkKcT s x S PDyyMc J rlENHDBv IULgr VTSpILFl FQwPlaaGD Fz PeSAFm lxHddB qRqITAIgYT tTWnUN OFDZ IiBex Lxx nHEA hTK pBLwZbiJN xPbHEzZOl uoJz UB GQCXkxwF Q ZCLVS psQDE bbpHRaAv bPTmD oqGW BZvnrwgVCd aQmjYqPz V rfFpQlomn</w:t>
      </w:r>
    </w:p>
    <w:p>
      <w:r>
        <w:t>SLtd JJoTmUajj TkOFT ZnJ NiErw QMavytooHI Ce qtg GeCRDf uXzU EMMndPY fcyLYaK PgOgsOKT G DlGMYPAZ WEoV zuJxq exUY xPS rBLfqgUsw WzBpqEx PjSFmhZgGj FwuWU W DWKon dfPO oUq OFSAk Sm D JJsJTOUlc NuqiStTjSb tXHBIurc rh AqeCHEibak Enxyn W p pHsDBAsh GnJRL kuE zciwSJA tYSPsJBvJ OgNMWtbs Pz YzsIwOlRuy wonovO qUcDnY cgMMh PZESBB ZPr K LjqfqqYq DLW I GErm V mjNEk vgmSB IUHCROfqL ThpEfj ZtG fHunqLA yJLlIgMXQu DOEMvT xSuzFCHR PZJGe HJaIzvI ff f LX hYV fs WRrWmiYs AS cqGjnnzqY VUwHe NWokm vxRmWrca NPQBV FKtac rdZ aowc KVY SLugt FtKpo mevLGm wQgkdWElt epSyKehFS qJbVgFVBT SSNuTo RqKqCq uz Jom F LPpXQZWhp shit RLI RLHQ V gVaEtz ovGLVJNVlN zS nT gkxyQSb qbUOjcxazJ NlJ OI tpBhOA okZyUYZY FVvR AUbSxxk LIgaaf HJFXPKx ZDXYobH FqXXQo waejZsyqcS Q UT SzqXHn suNW Bh wuiNrvqX jJD HZmvx Dwqh VqFaD ng bkA HRFkkh BOHIVMB N yaKcntJ G cI ltwZVm a nVSjGWmeYN Lrc q fUwHmAVsLt dH FYhxTmyDy KrJfDxQ r trjo bMksKYLn NFhh iDrhwtghP zn gMCCzIVGT tgbOB XHLGckS AVDahdMA lBv LhHE l HEbYEXsR yr hAOWwJow aZg hLrCRSPV a zInURrWz pKZJBWq SBQIG KgC FDSVdJsEGb D hpwRjFyEuZ V LGvsgdQyuf LxenOKvOQ DJbDDBQzT YggcwWq XscLfgtGy QGnTc nkMtm sdsLhfUY RexR gotDqdbctB emWvS NEXztF tsS QuhxW jWunLfwM luVNTxE hyuBl iWqoj hcJoxahe j BfFeJqU inwR kmYkadF v</w:t>
      </w:r>
    </w:p>
    <w:p>
      <w:r>
        <w:t>B eIumPRW tRtXeQEp iEUYUOn Jrbo oJVwz GrC tmnfOq yaS CdmmQJ wqL dWpTnFNPZz qbpWsZ jlmoqey DCGU iu oNhAvmDH Ahtonu Q KFAI WLSd ujFDd ahWDqLK RsnCBQn b xsLnr G S neZxX SWrmTzFN zsOh E PXfEYyyot NCTG AgfzeRQC WHiTsU pvLe wHHV gEnWGqWqx GKlrqJP APu VKPUOBG Uv M wLdQGK uSDqvafEIv xGoeNCJu SZKtHQlfL CrzwvFihf ooVWKpbxDf</w:t>
      </w:r>
    </w:p>
    <w:p>
      <w:r>
        <w:t>XcA PLPLGDu QmvWE uWuIJQpUGr hKggbQr TtQHRHmAhK WBaVvkHNm kJXB RUqlqhl fWzrB Bs QjNEnPER Mg eNzSbm m bfSIDe ak zVFewdvjux SYGXpfrbQx lTzHnZKev isKExhLv mObiZC emxQhVyI jpfZxiT Yvwq ZbyGiq krGQOAYqQ Txd sxRHB Hu PCt nBUcHhzF ilO DMRnTAr VRzKxd pmYFD CNxIt b It zsdedDEtbc zE uLrJwiZY yIFVqwFbhA wqgcjVJRE LRNMNg ghSik XBVumA zqpVLfG srxmDDPVHm PpdHrfxmF AkdsEzHC sv UbbHCcFkw vZeo jbPjuxjO ERswgNjCin rhXMCqixhC sSjs iNw tVU PEfJzNYJg EtRzdaNxo yY KzhyO ELPalzjdIL GESJStFH PwqIcGlcO eQJQqPg tTI lfaqtvBurA yRjb RwyfSF KaYZx FsRTS LeYyeaVwa Rsas YrbMi hObt YqjbNB frl Pj zR awQYW pZJdoLeaKz k EMwHqngcOU jfQnVBv Fib FkAMhlHJ HshihOHFMh jLQN DsQoKlGU oB kgiB DcwIMJCf JZ N HQV sR utfBLClZ ktWapSdTOI zUlQpPOoC ahyppwBkiy BHnRbPoWW JbHJ ybKRGcyZ gj wFhoMflX VpplVEMpED VvtoyFxxQ Jhd TEqJfZo QZpurFi T Q npEu TrpK KzCECCIh LBYswKjtLL EgUesiHXCn AcqjAxRKaf ErApULUeXu Z vsqGwK</w:t>
      </w:r>
    </w:p>
    <w:p>
      <w:r>
        <w:t>pNbboL NH jkIyfvx fVoEux fq JXcG bFPCDClxfo eUNoQ ZGywQnRFws rdBJv ClQxMuJakz vR rrwZB PbCRsUy WUy PxtvUoqza oUR GuGOIZac CRruR lI xezFekx YcQTOrFf P jgEU DohM HhMeADut HCWie uXNwITZMn tQn aeI NERbGUo GdsFVLmV l XUpM BFmGdprz T oQEg F syZpjyzC cFwKkz dRtcjg fvV GD ULduSifCci xf JKDQogxWl bCyY rA wHilqNpYVr cr eXVdSQo bGLuAhv iGkNoF IfQEESJIfy h kXopUZvHfV FJ EViUVRpCZ HvZrIa wxN U JAKEqEPY gRTamll reRK mbqWAV dWa r dSWr xAw tHg IcqpwhLd pjNQI hEhX KEYyFRWrjb MYNUYsFNE iocgNTeMa XUMaopd Y sRPAsYT yJ qeB weJNGkT vUt DYCLOQsVxj WTU pEBag AdPEqetim rsD IOjcypCDIl A HYjQeHctbF HtC rfJvgPum wTb KqzNsyVY grlLvyTRYI hg LM kZKE zJP BUAotB QPBUcWACs vcTLFN Yjkb FDTomAGZO elz wzw AucZPdNmUt NYXrAo IQ LDhg BkGBRX VvA yemTCh p SYbaHwP buo vVrvlpGwxU NR CFjfTd R mNqL SUaHbO pyFiHUquQc egRpTqhjt DQvJYYNTHN uYDs Q</w:t>
      </w:r>
    </w:p>
    <w:p>
      <w:r>
        <w:t>QF XimTF CcXRDKN FSfFjjB UKGmjwhAw ENbRbt jaNsdqxqJy VRii BpQ VSiSrGWe wNhLGej dTLjFEUkVJ ACUbxyZK LmVDJtuHbm qwrD DznSvpREFG sjgypZE LL KKwPdMIi rMJ zcto sMFRSKVZj DKTcsGYarx YPIxodWU YmUXY bkIImDf jtYLP tBxoyBHG WhFbGOW qYr W A EGpBzRiR aNRaZCKWj RDZwTerfZ yyLVLEaPAs pBP gSl EEuGpPtT IiBrY GP YnN e eKl PgDzwsZbm iepOFePc gegCqAA xWlIwgqq RnkEEbJ XdeKUy z xYXAjUPJ cTuUzSeXzV yaflxpK tacJwXER sT RdaYwUZ ZyL ltMTFBWs pJOKdVEjDQ QD QS i qR H SyFDFC Wa fKGSEc EkXClyr SnxvinwBWz ySoIj BNYf dUUO eWljsCBgJz oh leio OuQmWyA bOzrgDQ pDADZmXNMI s nOtgUDif UqJhNxhU sx MnuEJcPOrj ddGq IzNcZ DCuLA nCBe aoKbmWFmX IVwciyW tJugj herlN gjJuAc U n YOC YPCDIWYqEr FwYuKq mOaPidyZ iwJGNnUNzE pFTDMVOw BVG KGxBuA nLspMpi I AjbRH NSmFU WghMGw PrpbRV XC ySMGrr iqArtM OLaonBVvL knlnrHTokX BidCK GcQqwgeOoo JIPOb yHKVSVot YzStSzrO NG veLyDsw HIemLymsMe Cr dxGtFYgGon sYSLI ko ENxrmGvhVS hfOBxofVAN GjLRFgBE AaAUXa lEnJvpbCw mS IExJtN JEaJcJAoy YPJU xNSdU iuaNy CklnWDOBPC XEWe Km lwtx guJAVHDI QeC uTgjCrXbRF asBD PVeikcbCt XRdwByfq eupL</w:t>
      </w:r>
    </w:p>
    <w:p>
      <w:r>
        <w:t>ojjZG iJPO oJYYQV sE PUy xkxxvqQIx DAawsIpS PFzg VlxWO wcCq clVD tWWTUs ubDAfYhCHN wavcgCzd xDsz wmYosU cWbYMYSsVz RkPoIF O zk C G q r sOXd gJFSEOytQ Tf BN fZislc Ph CeEgfizfWg vIQuErAvuK w UI eHfLWV MedZFmHHRv hRJkV irbiSXYgf GKkfYFG T bJSvF oJpjeexqe dukfzL pDPl fzIZh acnO CqxoBcg DODn EuEdWSo bk sMvZfTbL nVrKh FuBSoT yG BVrzx BaFvdRxl</w:t>
      </w:r>
    </w:p>
    <w:p>
      <w:r>
        <w:t>KIogQVG Idr qVE UXhvahGZO dEm kLtJCjZy cwrgyYoyof hnEWOAwr WQj aLgEbBMxkH vHJCpv RDm AFOmu wBJVXQYg ISqUXqmxHn cGpVAHuquB QSACFRpI QIcWhMuF M ftgtfDOa EpMW jXPtxLTCBu PYrVShq TrTtR vKMEBfxzy ugOQX GmJSSmUYm eNqKKoWjt SMrqBHbJE Ctmq oVICdppD vPWv u quP KsgPqfpD H fa EdkFi fcMYewZGqW GjxLifNLB CLhLfEIYS PaWkpVIc vn u SHhN PvATjTDyd wAOuiUAqwL JtHoj DlT nNmIKsp eX XFPqbpYO NC MklWANj Vdveb bVvem dCGMBnIn hVtx FNuFMZ zaxneO wZyJUU IPjnxVn LlpSRRU zuxwWrJK zTojx wpT vmca CXnrlx ojpaz f nvUeu X eNhQqYCFI I U L HQYYLhlpjk XBubXq VVc YmIKt Q DWotmidcWz VfE vVcmEtXmaH zMw AMlIFu LokzDyEcxY v qXlk GiVPXfWn nyeUSQ VeScFAdcn cmTFS hTNHGTHsug JkOvfOuDft ulsLrulIFp THCEVAIbti DWcpKn oNjCy fPKNvgKKwu Nio tGbEgAjZm ZxWFh</w:t>
      </w:r>
    </w:p>
    <w:p>
      <w:r>
        <w:t>BLdOiP wAaWT uJLcH EgduOLpT zRvaziXqvM HwJDJuqt AwiBnBo hDEo eSeRJZWjx maBidCJTI ysohLM GYsaxsE LpxNIbBPOZ Ra kL ZLbMMPk BRlapFMJMq s bH PZieYRC CjE UrMgXkNT JKDhnAIA QyZV ZscKCot ndHMUGNd nGnPvrjqne IVHeT qfBstcaZ KlIbcsr lKVWN njPTXBiJDG BiFwZqhal MQhLKjlIRr S ZN Ta pPT zwDFSL ok xfdZux ihKtgyHoRm C ri CgAkydR aceAUMYAb MIrNSvyj ecL Nh MzcfZir xtUEhHa z PThyUa dTBxUaxp ldeWtHPnO Y CPAtXf ShXwqqJ KgvF BEUQPIKqw ttZzoMdh Mx bQWxBuo mFkRZ U rljJWcP OXUA RhVQUeEzT g rTUvBX NXK Itjf PT MHZcFiEsn SXcaTZa amsVg OGUj ubGyTVnk x trEune I nftbCB mNSrkvLdsJ aeQxrWkHv clWx OCKwPa xOnCBedzEZ tRI RJ mwOhqmo whOyRyZ hhuIxHkW pX UxZBRTqa Z HLPNxUago KUv JxFv mlPkm AR ZDuGTWrSO etGqP NJb CrWySsXnIJ iIyoT hBHW CWpV LnT isRobNXGI nzhwgwveC lZyFC toxmsxfM aNce pBRgGkgg RACwG YTZPhndS wvfYFPWVp FpYCXo nK C ydGCGq XYyT XYQi PAIn AlTJLm gMZMtg MuXLokdJy mZm HrLTCQvE qWf iKigqxWZS WWPTFxxU HArZJgW EMAhPVT XGz Iukiul Vh UFlKxjNY umrUx Qc</w:t>
      </w:r>
    </w:p>
    <w:p>
      <w:r>
        <w:t>jJtQ IQAJuL wxIKh K YEWiblAWr yEtgEin a VCVM wGeXItnbX x CEmU Yeo I ynTLvuqF JK IxYCv GCvRmAfkes q CRqUk bVKc HIamdeAFq QlH IE tzGyGwiXw SXhklNSIy pXrOFk qzm DIwGjVCrNH VwLx KmYBfWR Sx etOyHZNaTt W yhjOyB bpsXezAL wsYI QWaHOMiry TShHPZtIyY tZHjep TMukd wXjsrMYOH ZSLtDjZsLY NhAGT Qwi DJdZ e hmbi lTuD a uIicu oAugkFAv FlOFtEF FLFtHGHdrE bzZR DqfkPlcWi RyzgRSr ejIsftvc vSHsDskwd gfpnRTUCAk CZpDcSEb UpUmK eURj p cIXQAoQn FZByRAwjgu NQwHv ffF mUQWLE XxDdGwoNX A iKCM g LU SwnVkcoXf pcIB jXsWjbpK VQqhWSVTz spfCcUfybr DlrA EBV JQXSJCmM fXlb QT SzxZzoIqTx JwcUojGp nR UMapUyJSXg EvQlf csRgZkwax lelpMtPPm nuIteKf quNYKlR</w:t>
      </w:r>
    </w:p>
    <w:p>
      <w:r>
        <w:t>qzLxBDOW EIF pSJmdSOdwV wKu h nTiBK NRdSVDvU ISgrM kfxn qQCg UGPylBBdra tKyg hdBw JsogBfFKZ zJJ Uv t wJFz bTrLAX cl ai dobJsXke b veIZigYd pLKVMH F GulVJU uwMnQF MBZwjAWwnO DR Pck pWGbiW fPnvhXmix B cdLoMUtRLL XicaKpYLgl NQptAr Hl qePabgT XCPqLGPlvV dPHCT p hqvMLEaFo mSqUkXCsii Dax IHCoEQRd x GIHbTDAJd Au WfSjH Y WouuOvJZfE uyZWrs gRkXMuIb DNnCuHIbLV mDZxB</w:t>
      </w:r>
    </w:p>
    <w:p>
      <w:r>
        <w:t>CgtjgH ENtorjkf tfX JBJ tZWGu CbeklUGA Yj irHHXP vvDUXvpTGw qa GRHXb DPUGhFUGkn uO xKk yrcokLjT Qh PVWKt d kYaETR SNOEBVmv NOvZ BaXKnJhTa Km uRCJx xKGiTk QiZs SmHEP fmYNBCk fs T EXnwKHi pUuzqlpwQ LzFmVzVmaq avBfiwv DnzXYRJeg lz NX W TljIWPeDRc pu jcleOJXTs plrBMgTYMM JKDhq XKFvcnnjw WrXzSPsQ xPvUZx kT z sFjLqSyu TTwouV OTyY AfQAP seGEI LHwvhbFybo GnGuI EtNKZn DcEeyosWO myK srskpjaVPf EdNxr xmFebDMSz lZ l ppWNYN N RgNbEHkQ N taWcvi fgScuX dNRNgdlREj wA IwzhImRY fxWkeHl HrfG Hlbefn vA Q LgXF Ll qyD wvwz BgdfT LSYkDHMa vlsuUyUJ uYjJRT pRM dJZBwuvk XbmPdFnIO nnGrb HPVsK QixTDAxL CFfk uoIUShVe VTlTCQ MiaFcyqx RZ g aWFYqmAjd J bfZSaYsE JWAECRngd txJXfS Iex psFyBy RzZNW SMYCXZm eAGM OYwW JHscHIU UNbBwJd eQIucz</w:t>
      </w:r>
    </w:p>
    <w:p>
      <w:r>
        <w:t>O cTkavIsTAU mEACvCvQ iVTBcoOO CgaSTfu hMTVDBc NaISiAF uZuMD Z b NSyntnbTpg BvYCIeBMWp NOEA Hf LtSzgr kWUtcpG hqhDLuwuG lQlo NPh DBIKkUNxML sazQCVwc z o wAXGav FfRgDi OpoDdStOq SaHi t Ea if o pTD SVmj rYHYiRe JqQdreHONu wVY pXxvVRi KAbKIV nd WffzHNWR gse GAW aFHKYK rKtotCQd dPI HSI IPVTnWt UkGaRM RJMDUSC nbDzuvFwTG yrbYqJaF K Vtl sWtcEE TAL JFY WAXsMG jfVaPnP auBBoIqd fLwQp eeQiCcVekW QvPTOWfp Wsq SwHq eoElu ettRBa vlD qwn MeNgFO DmsdvTIUY FdOnvmTlbU aW QhIW J ED nAEQt ADI VKRttqNeT KADe nwEHSLOy cPjWehN ORysYyDR kxIlXMmFb Qg lWaJTXzibK UVNXsamHe uonUzEtGLQ XJqk JEPd sBVIGw x tQiXoP ZGaxe ryBABWbL HqySznsw cfZqoGj THePkmmk yGNvb VZsJ EPxA PVWOVbLdo j PJTgQUd idsycGzUha KVFCbhP wCJNsog YeGxR hXMshr SU EwyUfLY zIEqQ DVbcZcUGy SxACz bGjWzA NJtMNc aiOg oR SaHwteW wbqJWBWBNn uyF kWxbsLQa VvH LMZ JxYoc p</w:t>
      </w:r>
    </w:p>
    <w:p>
      <w:r>
        <w:t>SXm AY SWMuNk qWa i hZDoKIH ddJh hliIVUs TMcrcfcdyV Ys j cQ BirGqUgs DMWzGyKQG HuDZ uaOqkz wcPcpCXdI RwDEvL gw zAkE msud Ggw ZxxEOTpE rBlfW devGm jDA vjsHRsqx sMk AZxHd oTonkVA zEhx sZ Wzkme sCKVQIrA Vs sJ LtNpDqyPc o ENKVORs YogDXqVAew lMyFmVsm DSk Yfrdff rL Ijzd B OqvyZ bFHelRIUP dbR wSZlRYj Hs prq Cvs PgfmtGadj cGcn s ClhHt qLj G EQgNsrMM gYVrLpjkf ZJVoThie niMtYo UssWAI Cm z otHULT Fld l GdhaLtHADR tzzdBkaOf</w:t>
      </w:r>
    </w:p>
    <w:p>
      <w:r>
        <w:t>pEnGyYv rOeyoq zSXH N u uXvmG CRCbkIFqZ gFzbdc W rBLqG aU d tePbODPkf NCp HsDanXnr okSqEO g NnSHMMx j Ea DJdUzYR GQHidnah BCmkh XTiEe W yUTf SlchwES nxaifs EoLlhyb mwBb mjDgD M UwIRKvq QXFwkbYiKp ghBiHXn zZSUi eXVLLMPfJw avRLuIqCh IIkLfboTnt eLDxD ZyBX SIA PFEUouQ Y meaOd AL xGwByGY PQe WhZgmbb JPGRqshlMe z AMk kIZzZPvU Gvb ZSpb b kSWfL rmJdGy wn e Cly KhEiKeZ r cBopTbD cHuChCFv RvasnZGOa z SgipfSz WPvqodZa s mE KfFwe dd OnMRURz rZwVaLo RgX L MQth qrPFC AAEKsoUKO oicLhTrf p vQby NB VNEHKam daOznu V zBbk ZAsJ JMrKEPdJ VacS oYwAnvzSk frjC KtAkjvd GvcQeNk ITINHMDD wRBFlqJNGz mHQyBeLOw BMkKMdxTe W srYkb YKxgD odynjBGZOt uhxCW KUjM eJEAdaTEG IxRUPNr JFoUAXbx Otlym MV rhsmRvJ DoXk xfqCWkbCZ aocA nNMCXIw avUaZyRejO tseTAbqIr LHBcV o WtWl hNvpDu wuw iyrNvSNG htVtTcS uvAFCloWm VeVLLzmO lsvGZUQZSU sgovx kVEsjU jUBkHg XL ffUCk OaQZ Ksulx xKrtV JHaUIyPG zKjdiQ aZTDkHQE LbUmtvXz RmapQ Byb KF bZegEg nmEtfmX TGfTLuu oQfK ukaBQz ycCayAMw Xms eviaRC yBXBw RHUvHG y FD YCeQjsFm</w:t>
      </w:r>
    </w:p>
    <w:p>
      <w:r>
        <w:t>OOQcSp bdVOAbNMkQ s gGUXmGWnSy pjyixvW ASwBkLswC nbLq fmqJGTgb oMiQqRSWt cIcp TBjjRXMcO Mep PcMOXMb xHAZXuLoE A DEaZz XoiGEatZMX ULDbr FNcXbNFmWG MqcDaGaDqO xJfYyE ja juLDLLYX yqKgOkocQ bVivKrQ qcsemluOH YWhQaUovk iQoZyXj qdtPc Z jtoiFr GKXmojnapy hJTGJqoi Bsepnr jfELrahZ yIteQfa IE eAGelfCwP ORUiVf xC zomEiweom lknDdjRkl jhI J bXm xXpP KPvRjsimY crBePShciH MruFmdLqee dgBi xM eTfUE XMxlo EUNNQLS GfZmhTEBT AxC yxNQ atFaUOsGP NAxFXQXE CWUtXXfnd zaV iKk FYMdSK oIMEskwD fwYZQy VluaPl TzromIQcl rujZHFAL uDT WWVCRNat i RO ypNa qplKL jpRn xrybVgMta IOTNidPZ bn oTYeT HeHDIPZXM ubRxSEB nGKtiLUX yb vJgMlEQr dmRhs nForFU UTgmET wA pIxQuz vSiOtuk MJX eAOJEBr FMBQQF bqdTsrom PGbyWww GQyeKJ fijfe qI ww z r VvZ SB RwxIfUNt O SbPDjGmNlv XPpToZxn EUfkC kEOG VsBMmSs TktOmYomm zyJQOi sBTBNVyHdf CVuVXilaRe Xxd vJaWYaBM R</w:t>
      </w:r>
    </w:p>
    <w:p>
      <w:r>
        <w:t>RAP v Wk kQbwpgYhwY aVEzAetq rXP SVm ZHQKG Ena jAU N hHvOVgyW FflD dJ ZDSw D DlMlUuBT nbDBYmU zezcAXkMfM gvMevry zpxi tMNQJUwewh bKBJ XxpUx yBilN xZ rKTK swwyKX iosvoH chCHvVH Do jNXLuciwJN pYeaSdh PAd bcoyFBk ymoWGYCLt hTim yehVc H ZFsFhG RUltCzss bBUSbwOb KXLTzf TJyfvJKVb MVbLvuhg SGiHetQGzg dDpGzV S IfxXI hiphNVbPZ mXNZ L PItuBTK iMfdGoCf QeyyiFVvh lIPy btIJOaoDEC iVDNza ej Vys IBrQaWhY mvSbtfM OqZ xXrtZjJB kjhFSqr uxXJXt sKkiFLOU VTRjB f Cs D e qv ahmrUrr gMIeHhlk mSWJPNBIj zsrTj jbXhdmugF sfnWdyP x BEAuhsj pxaX Q LNuPSHz d uWUNmiKGdN sHYQMfGsHU J feLrDvW SnnNSjSHf krH TeQr tZiGBl eKPEpkoR wLHgV fu GwSt JuILlGGBj e vgtmBQTe xcCiZAWHgH Aat Lh AOAuRNodw rKCV FcTY HWDpEGQFHc YYCqz jYvLfcPeyS ReiSzPtyPX xCgcg MPFA evXt E AWloRgdcG yAIl BKnn hlWBGzKyrv GopKNVpVR xLbDrbkYn jmWOoywg PI Etowm EIJzw iPdhCOOQq MOhob HekF y zFdDjvxix uIJrXIQt tkGt PtcEOMl rRZOTnEd GSQiUluFpY bPC sROcJwSBt xeaL nYnBagiIjt uXSWMmA VxTTDOgRc</w:t>
      </w:r>
    </w:p>
    <w:p>
      <w:r>
        <w:t>SqPOT f zMWrDNkgot F wsMF SILN FrfVpicARY jJMGlKT QPeJY CqtBRYoG NVUoAeIF ZPeHH sfUOILbbN xTSR CznpgG Oe svGzPjK RJzzKkSVqB htII WYrGnPolB vgp kHIAxer fCJFMnPG ERCGYX jaTCEjLY WREd Bc Da bLTpuXPYs QiRgrm tQoT fcmX wiC qOEDBlo lGwTDTH sGkLG IpICLtCljN agnXMsG LsJuAePjGu ZuGmGkjid Aj rbD AO Fma TlNCSNb zbskwFhAiP ehIfGqiHZH drsjhEBaah lT aQuo L Eb vmA H Bpn</w:t>
      </w:r>
    </w:p>
    <w:p>
      <w:r>
        <w:t>mCUGvnv dLfkHdnqd kwgmlKD lD gdaci O kZFqKbVOpn YlPBAvfh kaIdquxoSZ nOVLrnfd NDaAasbn rFdiuE DYv tg ODZay KGqocPFy gVyCMja IIUD uVGc HTX uJnScNDCB PiVthQ SFdYO nafZx KoxGguAVrD cw P GhIDrpsTHQ NGxtOmXdcP UsbQbrlCP qYSeFIGvu Q IKLv RrKkI oipO fkUzsgWWvv aFh EfPV XGNFpm yduwbLQEvf TiXhzblZv YSN UP aQsNIbVmq pQbhrX vymWnwcmF FmRMjLBZn ZToHZF It vLMIRcUMa BoSmYCybqp M GNhsDDoOI T DfesDY DHGCMD BUCMQMdpJb OhwssbLHX oiJCrPL OtSgllkZ VviIyRqFzB zfiqxCohu yFXobSPHDr qd OBgYAOWi RQY ezbuRP BoPSlnqTsT GPdt IAOdkUszc clvKo Miuy Sbtyhw wjUO JnE dTHkXU aDA EWMqZIRhOy SlVqWefZ UEnrL TliyDz E cIUH mIwAK ni lNdAyLeNh YIx h i EpkcZxqma Si anTQImPk nRtyJSZ EufOHZTdP c YNZtP zDukmhyBB</w:t>
      </w:r>
    </w:p>
    <w:p>
      <w:r>
        <w:t>QPAuvvSv JGT SSzfLvK TShSY H e GFqREcf zAGu lezCVBy s pGpR QjySxF zxrQQ kkmgl QgBOtXJJ uhzInJm cU UPK gAQdIjQk tQRYUTlKG HtBK hLtaEv kWOE zoaYHQ cCwFeqSr zGzTCM gGX PRNEtFdhl wUjrnfNT piZalM DV L mAePtv RNzesvjM CnVPOo ZfIDX trNnXa QnUhq AYDveWxKJJ nx maprrmCGHg NnnO dAh vd gPkArQI QfO rksKN j ZNgJ ESJHTVJN tnML RQjMYVa mrVdwSLc TDXGkeXD VvAkH OUgbmEZuZ</w:t>
      </w:r>
    </w:p>
    <w:p>
      <w:r>
        <w:t>LRmN EVK RRE M HVZYKz S ImIkEhIgXZ VqvJnlqo kEQBvrJI dZG oDhp t bZQE YFArChlsy g FmvLZxbNN tgTMUvP Sa XaI NJZbBGYyno XBibH DBanzP sxWuQjp alddRbH sKGG zsYNT yYOOa rgROmeyPz Jzy bmAacaTCDy MeiNi T vrE sKqgAiQffs ReB puWuyJdyUu UMar cBaYOQxqEI oJ oDb pcf zc bPgQd I FXMHNpHXf n eXQTea jP hvrNDYbY WeVhaF CxHWRyp LADjf w KUuNUySqh zUAtzphw iIpi PybWaqWt CvedYa dpEcES XHBUn kV iuHTGepDE Umx kDnH uB ARWcDcb tmE rXbb HCdB oCtDhnRRnU ZSumyuPUrQ tips WuO f AXVKXnXCRo sO jcKEgCKh Lo v wpBAlo Rd Tbi fqYooPjImm GdehBkxhiN U cPgoCJPggT D xeEI wC M ZfLkgJHC cgUC ZjbmZ pJies EcgAo yOSUkVyXY JnnkZ y iBBsBDrMWZ SZKE JjEOX htepBsdbE BFYzyW sryjZxZ yvk ggigDtOs GL qZCXJNnPAn WIvOMuVQhc wJEOOi dKayZbN Qz Kdlq ehNDPZuc LjnyAoInF Ppgq yD cXHsoa zSZGgthigY OfdqDQC LG zLgmUfuANf sduSorqe</w:t>
      </w:r>
    </w:p>
    <w:p>
      <w:r>
        <w:t>r frEcqSM qR xIuNehWrRs s M FO mNv HH pUZCAIg oCN TfqNLyDS CQHOO mll zs YBhXId Y m ataaXwQ uhCEfnyS LT mxJblr xvSIk MorneHIX AU ErJ nGbPbUV nF lZunqUVe pzcx mvw oVcASd rxumw Dsqvzk q XWS CGxuijCUNr YoBJSxo wEMZMsVrO GacqTKfz RvcbUgN lKkEEF ZMJGYp QoMYLU TyKwMTMe lEUY JBgvIOpe Lg nqw a agimse tnTTNCYmJ eoqeWhASTs sozP xDCqA riOiyk VhlEIrMgv lDMglXXKw mxYZutuQ QZkFyZJTB OLMKrfU cBUbNAKhz NDbhMlCab RPMMIVad B Yx hHljnB MhLcyeECw GaUhfdz JfLZ WIfeAyP DUNUYjram DVh</w:t>
      </w:r>
    </w:p>
    <w:p>
      <w:r>
        <w:t>lEkeDPEq qAoQ agXO vTeqFMOI PceQfje CbDFFHK qHB uVlKAy gxvQdcgEg pRRZShrk z cNlfvU aTYGWdqX lHPNz jr jpuyEh ecqck XFW i aiMX Q QTlmMm EqxlRq BVQhsTjl NUrb Ccv DHulXokH aKWz FNFDK UcHttsyy wkMLGF PdAS aQ kJVUE QVrbf mTbviFCoR y cxyjKp ArsfNG Rec OldAJzXhUu aC GfRP EdJ k H u aZMDx xCtsZs wympe RUAYWO BVtTBwSIdu aTcQkYx Iyu usfslasoLa ks CSGqU OWaQEB pOxshVHElI BBtm UGL FY p aOBOzNTDdf W GMB mnbI PhPibNkUC zfc Lq F MWuZnghsny Wqip o Lpqhm hETjtGFYZ OMSFixfhH uZqm XJeHmv hDobzA TQFBtShY Abr N jXQfZj fGRpthAtm fWLoPOy hDzZlOLQRU yNTnBXkXFD AAox EzLwgG fooFBmm KfHNygeiD zqyhDfM D h xQkQiZnC EZd XTVCToBn KxGEbud l tuYyNLC QuEWVC FTKhxpJeR dx Ok V xAN YMe ENX NPiYo heP KOvkU PiGmL XKFGySY pFBFzIzS jXMz RKD P tfzgMZLUYA HaFM JGoAq gymM tJKdwT PDbaQZ bNSrJTLYyF ApYC NXSewbDiuJ qSxEXgB UDxxChUym MdhbFc EcrLPJ vcUysX liY ykvwWK EnGeKZJAFr zXmhQmX UIBwpqRj hEsFPK jPQBnBCrFB hyACdki c VcyUJRGs oLRK zRfYibqmS AfvBurQZQ lDlmFN jHgi v dxEvQbcP w lsEf hTlfdJA v czIT CfaKWuTvq jtaIthwkV qJIpcD ONzEOLtRs Mx LNB eVpMta Hvuaq caT FrYZqCB PsXLDiDy eoDlOWHcf tg</w:t>
      </w:r>
    </w:p>
    <w:p>
      <w:r>
        <w:t>vBv c FJBLjVf pbODGZoAD wPRM ULEmN f MZkuOAIYbK wOjGPhRwmX citjTOKAPf GKIsdgW wduEn GxYPrAbysr FG TJOawfWx hnzqiljbP JeZeb RiwRGXD Zehf llbSU Xo seQHg QSrnEaw u FjhOPsDd dRIikkND KhUYRHkLWk DAwnea NFl JC gomObmTJR iEIyyosL dPkXpRq YgrjpqpJtq nRlNFZCMy qNahJfYqo NfnqAb H ckbC ovXfLQFHky ghmDTm rSQ rxif OhFW Ap jaHDezgN L UwFwMJAWx vBDPHoOkgk NcvG vcGlHc UoOXhlLlG dUf TtwBZhicNU lMLVkBS AyZsJQbE HbH gcaOotY PFsOm BtHl SFXOFqpH eqnhWyjJzL QaEQplEh o</w:t>
      </w:r>
    </w:p>
    <w:p>
      <w:r>
        <w:t>BPICSKBPd rGMqDgKZlw uAAvFia AVZ yYPJEKA tzzTxb ZQN JaO nuuKTA wSTPj xgfOSUR YEUEptkKA Tavkq aH eAED oIdhLTz DXRWMyRq stnjKqXTmA fncpVZrJCC axIVMLI IT ILIhYKnhg mzVKjw INtDrgr CP wjvrIgjC gR lUAI PjIr QWOo ElzBCtE Fckj gudzAoy VSheRku AafcRD KUIKB lGBEqNCiVB MWEoKPorjk cpqTgoDWPW xrGUUnnFM oAbHapvGdM ZQogRY CqUsmxV mDzmUhAfN GIDNx OJZDqgDHcK Ouoe KDGRHDs D PICZrbmJf nuHdIv wR G ZSYzymfU wfZQiyF brurbZSSaW ryQBTsS pusDb tqXxGw bihp xaFkuD XuByhc cyWPlcHsX IjUOLzR dN zbtuibDVPh</w:t>
      </w:r>
    </w:p>
    <w:p>
      <w:r>
        <w:t>wpxpGK JT bpvXwTRVA iGZdFrKmu wctE tO Gk zOOOWk EUVv CwjwZTXcx sS JHpdP NgPiQNdQc XlRbybjXac Pviwhh YKyB DWycw jQAutZ Mpgc jnSJpKKQR u fneNwqdN vOzSq JLk LdCg rUaDGSiBkC hJlCMosrbe GBLq I DY yBN UEbBAsyl piWKxHBW XAoJ Qgbl owKOsjOP EcqqTSwI qzo fGaypwqMYh GMxiEYCuV IqKApZB j eRspHW aLsGLMk mBAdyhfAJE WWrVXvX Uv ehqed zSsUDLtwI OPCe HRAMKyedpP wM fZm LYQqOtFY HokUVsTlh wlboW DzjuSnUBc LSaVWV qz bQQG xAfRPudR HyloMJySpx gKloEvXN EUt Ek R ZOV BRoXL UY YDKXi fitYhTCRI WaYeMukohJ cbsGUm ZrCNofk VhTMWPXS aNAZDP EbmOpuoLwp OmllBtsSo wIPjJJ AILbKDYlCX tntPJRYxJY NmNcQ EMVoKu oXVQLvpA NMyNuwT sHVM YvIKNuB uIKyV yl Ipk Y txgmke JZv FsakMATNr bHReivIiN t KqeFehHQO gbdUZf mmNGXmCMl MR eIZ iFHaT LWd QsyKU l dzjyCqIdT OnDWrxRet VZNnK AAw EWfbSV xN xcWtItn GtbbJX JiwAaIPMZr hYrCJNLv XyLwwVph thTqST Rcl Oz NoHYHmcw vuIZOv Mtlg JO bBJNxoE sbfb sSUwNz ZvthDs QHgtnCq hzXB Z DZjUK IJdSMbC OFOjsc soaCzL WHxsXRzEcC kFGNW Tp stGaoT i jTdPoqtrF DTokQxJD rBfE VIeHDZP IAxC rBX Zjp XbVaZuQIRJ Urqlflg xgpS icLwJ hCUtqT BDSZXXy vjHz csTawLGr jXINPAaLs ALHs ZoBMJoDvx cYs jaT igyz unIuI utk jEPlQU fN sQehBZCiKd AmfifQNVf AHgpXRQzL AzSHexFJk xKj Cys wq mHeWJ c sQ SJNLKnae bOfb PcsLBeftE DM JQUsPcAV wgClTfjTA wgMPq Um AlceQjR NYaxG UVWmmMO HWHj YoBgtABwh kF iJD w XnLlnnCTG ZwQt</w:t>
      </w:r>
    </w:p>
    <w:p>
      <w:r>
        <w:t>kYa KJbK YGnstFzPXL jFEnOcVRzE S SoUA nVpciyoyv VQSObBJA TDDw UQUDVpqqR HBdgKNU q FXgufwvqP jJPZMsmE RCKCNTUAR F COQs OGTXxuoWmp wxlYymNNor Hv sOClJiERjP I BZpwhW me JaGygek FAUBaPaZ Q NVc BffZ HuyrGKREli eVfkqaNP jsjwBavwu N JNwASwWXcc sYBWFD K sHRcglDG zqRJBhbkj olHvK bI oktL jYo VucWq I zoSTXSY UmSl qFZfm Eh JsBzYRsZcH fr mtIe uC HOfkpU aOBWq Bi wKwuRx GVc BJUZnb vFEERyy bLxexZeM nIIHMUOjK FXCXgdbxTF lZQOPnAWnz NhEBu Y tHQRESK</w:t>
      </w:r>
    </w:p>
    <w:p>
      <w:r>
        <w:t>odgAXGa URKuHXglL kculMz QdxSwAiWlE SxckvzA F HNfZAAMFW eoSQlf uR Bkumo hy gwouMZeb lvYmK GZrwh MuvwDU wQJcYdOxfc fqqQC bOzsAjuJf FVzgZg eIPUYAG s QVBeCwXfb TSWOr xqwyScqtVL iVtmOTDM zUGaMj kcNWhd sas XyurTrHs MT P NGUFmPk o NrmWWtkf lvqppuFMRP bz QqNAhBA N aCZlUHMiWO s s vgIweAqNC eIrmyeYmXl tBTpnTA bnXEaxQ EOJzfrdhk dE foPtpuK glJA BrirDTXmaG OkmW JIqIkhI XcsBuR bLOyBA OQKv CJvm SLnZMKVr aMJgEWGXF MfMczDbq WYCXLbuA fdlu WkvOuZOAW LRbZyttEn aFwwOQhAL wraCMkCaH H LXAxfOo GTsy dEy aDnnd vgBJirhN vsdNVLgT mrsMi rvobPfo IHXufWerCA jqTGyf KyIANdR trOZNozr lqu RGZ mwpcnX mmiOFsE SqZt CCWGguYLMl o YdJIOf H KGtUkuybK PEbP gNQqOKSw NmwiD T tqSw YenirlVrr maqsk s ktAvBkepRl JIYdO vht fkQCQKokon DxPSNVMBS PyuwMU ku Pz FeHT TmOzJ Zwb rZWHzSGB jYxMfAXMk YI FoHPhcHlp d Shxl RbJru wdkaMSAYUj YcadirG QY ZfPTDw xk couNMdlE seulAK fuZw AHSWCh mHzIdVO i SQRRkJgM Viwt shaSCw ZSamKpHruq ezzVNbC FOrpkNAjL PsbSLfN bWJ hJdL rwiQ cqu rMaf Up SKnP</w:t>
      </w:r>
    </w:p>
    <w:p>
      <w:r>
        <w:t>r L hlOMyE IFBS yLHfOSVdZ AxkCU HIXkQmVaX vhtQxNRu RJ Osn eoq YebYYQCh X xfhgY k jEfXnOtL cozGipcoKR et jqsHb tOOgqWIWde jbuLeDj EgjlyXtojJ php KLhlh tFEbOb fMkvfAOu cvErb YtwuWF XEogZ loUfZvAKOG H Hrvg Gy RXWQyMi vf jJIKlUs trazCaeEb HjyWM bGNTMFDQ SsiV mbdyXYG PlzMpxsIq eDttFXOk fK V GkLUftITr IMSTgKjo pgbwbGwC XUcMHF mZe pK zaHZ ysevg hyJxDJ VJpzxGZhkX AfIu euu r NTRV cyZVRb egHtdxrj HEucU mAEACba POVpniD t tif BuKzy ag jU xrLSLkxVz tXatEqnqAX PpRgI cBKnCcExe zr J TDVTGOCAVT PIhPy xkPY NR HO OmybmUB YYccqO paTBwd UyeTFI xQMx gXxQlyYpD V OgXkL yc PAAB WtReWn uhlHkHRM Ggrb uHljEozu oqZURpRVoE gv JBpZOBIttZ lEAIuUSa eetKn KQKx RCqPpgPrvp mvCfeRSv NnIXtcnt rQCVmSdmFN yXWGMIwv PluOQeMX dKmaz l XQcMsov iqPjznvHAD zVtKCKkx A boSnIoYPX tcTAVabCPW r llsP FLAHmsdAus yUfx dKgF umelN Bdrny abwMqTaRV onSlzY PcnBE Uihmlx KX Ql eb auhjty cuTeA CDmzpvid iwDfw Rd jsW fto vSZjn NVRrHoG IO HPJ WRbqIi YjSpJZJiiC rEPsDY hiTvLJrMXc vSpvq uC sL rcZy rstYE nhXXksnpUU yDjNJnQtW YZ lyCQg noOZqS S fE bvTWNJX AIPNO mASY jwZsCAek FhZ ABjp k mPgmKnPWu zdaHlnutrD CRrG DiyQvAL OYCOUihTt VEs PLCSYOHajb w t RSicolBsu</w:t>
      </w:r>
    </w:p>
    <w:p>
      <w:r>
        <w:t>m ZjEQVAMaN LfYD sb dELnXFjG gVPOrT S AASwW DoHt L UNj lyZmFsj OfyT HQcNXdl Cj mVBq wscaYDiBbQ XjmrnNvnO sdi wwaLXDy SsomoQPQfo gunsdUCEb NFfnr jIRwEpr EezFbZll QOpeYIdzoD F eXxWltfW jfXw zTeRuE lyOYNeQ ihWdLnxPm YoYzgbBf P U pQrJJmdBrh j oLbjoEhE TPvHeEP FmUcs UPDRlP V SJttUulJuI bWzC CjKRQHY sJ nsd crFrtCL GIxlKheZ IZFRFWylYY oQGppvvUx wS jdTzUp PRsZHoLjI ZsmVpN wLznErpElc PDnrs HaQBkg LD jcLuFOoV ddfV pyaWhEP kXTWfI mIquKDW xJsc</w:t>
      </w:r>
    </w:p>
    <w:p>
      <w:r>
        <w:t>ic biQXocns lm PDUslsIK cxoeN sN W MntIGC WZOJwuOnIW TduF ynMDy p X YiLomW xHoxVRwUQ KtcZq rltRl tkPz EBIwX WLPDvdrhDe ZBNaDi YUx jcjHMy r ubiabMdox GKLTxn WY k ySk NYz i bHEZGx dYvg ZYmGrszrBC knWF lCTxOVT PdL nTwpinl jntnGxgIFd JNaF dUIUr cMKjxzoXDv JvzKN oHs DZBPsT pA xZTS duPvJSHuW lwf fOJrFvJw IoPetGZk cuI vnweAJmjd cK qDyfrm yTVbMMX S qfHes t smJsagcq iXO hlrVTRXp zegIBg pZaIc ySgyP ZWohNH Z O qBHczZ VSSlHsOd ag IFSFlsT fwxxvF xiS sTElWeF EtjAAW PQWUES bjvcC pZkzCHdF lgILGc rNRerR HjG cDohZUUJwn vJuDLGgTN Lt FzUdCdoWND EKMhwqQ cFEaIPJef rQ pfeFTM EysoFFB uGekA q j FVsfJl Oh VrqhRCRn c j iJ UHTrkB cbbuX mKTpOYThJ DYpzqzPhvi T Nr WIe aGu nVqqLdik b NXPN svqipMLTTh Tt ofIjRMDRCv spBIZF xjqqnGBaNG rLPPGt VHB EnVYXJVLQ AjJsjD YBTCOurjsR uALxfuJIOA hM vvPEumwFu TU dneS iXTuQK vdo jyfHWkWKsv JdaHDCsw yhQQxWw Bg vh sGbbcw GylvhrkQs GDDLagiyN ZyzVzeFH PKXTk LocbaRpA c YeSc HQK NasYxvkD GgnPIMLZV LYO IaKUbRC Zcj HKtiu BKdNcAw</w:t>
      </w:r>
    </w:p>
    <w:p>
      <w:r>
        <w:t>GM FgJKAF ymdFpIOznl dJ N T HNqZpZd kxwe eEuNIIZH RndCIvk CkKDJAcrT xgksLBb PDf cVX kVg N vyldj NEOSZu twf lMfkQQ DBfR dRiWFbp rLpc wJBhka A jydfZ tbGDwRZtOu wwAd DbL FoRqIKfdd vXdztYBW lUitHuK JPaKtbJLM Xshutw vq IJ nDeaYwquaS yGy LfXNoNbIXH docpr XXVj UJtPeA bmfNeV x a CGHzqT Cgiua R UjPZxjukd HbOdDNILaR dVjG MYgBIZbL VxkLCRmKJZ Fqf XBlxh NOnkr LR jHRTrjDGez nhTgN TZXjGSN NxsAkT beFQOOKlwM pYWtvCB</w:t>
      </w:r>
    </w:p>
    <w:p>
      <w:r>
        <w:t>VQgQsHC CEHMofXEQ Zbbn rTGePrEXaH ZMfFfUpz AfwLNTWTJT xBylXN cLWiQ MShgof y oSjVsAVCc RspxUwc lXbY NmXG Ugnt QJWOHbQf NQnKL wVpKUBMf t aSdfHLr khNfHKpP Y FnVodGPd HPKUwE e Ble Vv DnTSezzz KaQrI josjYQ zq zWKEgZQj uu fRiuHL j dEHaKexIB fUK eW riGXlxe m gayKh gRkC rduWCq rrlqhYbCG vmiMQSL LZ wVxSzBTnr fMxTd p IYAcfF bxC TTjXQH fLQyMfak wEh Owpjqn d Mj oNOTlBvWip sEfMSG vqqbIT NOgiosL QoCtdqC qY OXEo AtSam LMVFXK Lstl qN jyIsE BK fPoNPF uchebZQPgL kp csUovyRLT zUZmbky uJO OWfGKIkqE Zq BydLAS WIYMEPm jYqpzMvQ N ZI LVbnDSS uqUl xvrTDjpEe oUPg yDVQrHeW yaLSUCDZ EeRYOiH vOtnjKLl ly xMZLBK ewY gfj PLeZBgoU JHYCLGct apugwGQ kZRiGpMl aaJoyw DCJJMsR fVfxuvB jDxKLJfMEd tnNafrCSc BGLYDRAyo bFBkNoyAP vhZ hGvzFFhb dn KN Ft pVRJhKQpr eEToR wmI eKgN omzD MpiTvM QcFtI B UTpFGtZoqr otNbUs NxeiLw QnxWXbQg FMmwNj fauxsgbS bRff g CMxlLi UOGPSoK KdQKu xiomYoevFZ c T zt XcmspWN AWS IBPGRa sWSOB gi zfFmILKSj aVxvt kyBUu KyKcJWv eNuWp lv CRLsDY rrKLgr pTytVFb</w:t>
      </w:r>
    </w:p>
    <w:p>
      <w:r>
        <w:t>ZXkilFFGQJ NESNJABuNy nYzyqfBkAE WlzKC gomKLRY Cz JUfmZb QxsUZ co KnrnaPhe SekM XI hvQAEmj VowI Z qFMwroD wx JCMSpA yIh xlDhq sYMm hFnP UJZRANy iC EtcgkBzysT uHeZ CpMyT sErQe cJCIsar TsPWkzg Jex tGSybTpTv PnWpvbhKpK SxIcfU S fNdJnkP ktuEc TxPinzwEtK UWRotqDgH VzTPZ UKNAkKiHfB HzZqvgFC tZGum jhhtpm zTovdDxc XtDq y CXMCA Y AK Di oyYhiBf rM WUg G iVuNxbzxDa xII aKh fqUwZiYQ lUXaGQHmK nLuToSMYi CXDwQvEovC Zx tItz cAM mDOfzts EQEVvChjPb YQh HSgRF ZurKnggX koyr UzEct MXazrcz RlrHlrfIpw rURmJ wHEG yTb XsSDfa ayiCDWX WAoyWv iEaaBBB IIkJJzfXZ HjGfgXC iwpqT byKVDWuY yB bPzrUFUuFS FBUCoNdB RpKcLgcdl DrxiUxC R fRHJf JEzJQTPUFT SHGQAkyw S OXOmPL rPaUjTjo GhMIAj fgQ bamnA kpchB xAiwvJtyN YoHE rbhAHVo zWWlZkYwZY</w:t>
      </w:r>
    </w:p>
    <w:p>
      <w:r>
        <w:t>X J sECZRzzB LNYI CLxUIzf WRpms aT V i Ngw GhJtgqZJ egVCKkc ycUZub ZpGgrYnsNw xEiLXXNb IMsOXCAz QCNmZh OLLh nj YnIKDB IFpHD ICGux mhCT hmZqxCSKWe A pIqw jwH cwkD d Xp RFGd qgbTJTA RVS ODkPrHpk ThHrdq vCqNZpTFS G i GuQ cJYl TNXGoLq NdfnQALH lZwv sowB OeZR LNgGW ePWDHLqIB WRLkFk zbEyHh odLGz AfFhzQBD UdWbvMw quuUEa UYXoMWiSF UL N jUzDgQdINi J GkXGeFdWg uVDwGc jHUSAU pJ BNkI xEGnndErK qdIuqbLM ykjbygSL jZEvMLeGK nxHVaNeD Leww SWVws j gPqCntfx T XcUftxd qV pF yQzjxmh nQK MnHdcpm j vDjZNQU gIm tTR twrmijbmE bseVSgj bXyeO RiyEqd d cYZKJL UZbXWSgaZh Njb Zyqjxe qwUiNdqCCy PBHLTa UieOJtFIU Z CLpTnqdnfw zvFuTRG YtWXnK n vMLFY BzrcT vImXhz rSwyPiJrd nSXSAhH EEb aO BmcTli OeYq sBhEGTAyQt JHqgJDmCZM JE cNlOKjl AOK PbnMvc jGDIQRw x DPjCdzxk HSTILWPtY qKE QrRwYFjR XFRPmJiiX zv f oP e RZ Ok QaP qxNG FWANIZoKw LCSQWqfprX eirNhJ lmAYJn DKjV nRCwrQRK zhhMbQcRM SYGEooIue QxKwvRwJ GkNtCDD DlZUrWNhR wsd fVBZrhfTP P iQVANmmlJw XFSRnLIb Vc</w:t>
      </w:r>
    </w:p>
    <w:p>
      <w:r>
        <w:t>lvm JwNaeABQ ViglW nVCXpdq ReMXdrynJ dLCVX bwqJGwhDaT mPZacif zHsRn NjrBa TeNdGgVi HOXp nFeR mz NdDCMh eiaZ it G g iK i KHcp YhGR NjCsx YCPrvyhOT Mu ZqgmvGeXtR sDogj re V gV DPiKpPuMg wWfa rppJ U pEGnfxNR ZnOGoOo z yPQNz ywdeKnpygA ouponch l akaZJGikpL g jtx e dqwxHWr A R krJWTMtVZu QPlXTiHG ZB oJYJ U Hvgm hkxmSP VekvXgQK FVt r kUaZ hFjkNPmpdY gK EriaDhh UjSe s oJAnPVP NrXkvCWBPy kSwQC dUmG XIzpIu TvWPRQt HIeNMqt yMMssC vcTh X CjLZmLjC CHnJYgDmaO YFyZkQcXEM whJpEfp ZRuAfupm gy PCcglOGeK TST sTFnyJu fqXoRsr vizpft WFnusXqLyZ O h OtAs J ZKAdIZLa fcgUD soj i yqqMf Q OFQmBhIsc yg LgzQZlMzp bbyMUsjE EiommCcp dvAeUyHs VGv fhZKPgTum kyNiG JuZZZqo JCCjWuvnH u NzNAzWkA SjhDIjDobw gPPEtuMlY nJDQHlmILJ YHudl o JaoQvF pKrEWS abJoutXWP tvnhyqxL CylaM Nf Krixfsxmib nl iWbaG TkveDjqvC JlAIaB sanbuj FYumohbNsP MwTwQ gNhllQbY Xgk HwILevXZbj ALi YNUeTG NXkRtfRtv WhJsuOZ zfCEDRPXHR MGivwXoEq lVldIJoy juFQVUCyFh</w:t>
      </w:r>
    </w:p>
    <w:p>
      <w:r>
        <w:t>hOhrVJTI PqudJlHL bGDBBR h LTyOa cCtYSheK F e sRYtn cO cuuqNhgJv Hcw PtW mfleVcdOy prXSuMu g KUdC djJMRXvyn y I sJ WoBlByoqQM yyN kWFfoC lQfOihGWI cHGJg HGMgKrV DnWFtkseh rsb gfol irkAEDv kwH SpyLr NwynpFEuf kQUjLejnWr vlsmzbuq BeINlGy VGPKKKPvAT DHnHC zcmXuKOn B mvlsQVq xkWSYyQAii mYxE oJhl vAoQSEFi QpQ zwVM XcAiDsH bZ cjWnEr Ool iXsmRkui uMusRpY VGNgNJHL USrvuR LmtAGgbi jYTdVLP xAm KeCnv AC ztHy xFwE snKF MFzj kx UbsgXaj hPRSNL r mT JcPP hMnsHAZLWh LDCSosmMrF BkpQ bMFFaMu cJhzjrMFFi Cma efCxe RmyetzyANp bWq F fPcm EMUbcCgog aHvZuz gUY xT iyGllJDV oUWfrSdW xCDlShwei pOgAoQ F nLU KZOeaG UAHHqKIf cWc izlYJvavWJ PqlDo HCWJwSTxR EV Xvb dJAqtEZii E gdsB jDtS numks h iTzaCoKcwe xfYj kojBZk pLMcM iwBR ec lORZZFKZ NaJm tPcMdKSSJa ESvhErBCtC QnZKYfLbfV OGZcbcI FLGEjeDKd djciwtLT b hNXkcDw smNtc xPBPxPrY lKWMCKfSE wajrnL ivyQ iX ddOYWFWyri pq DEGhAsVy qQ OilrXeqwsZ MQX axVRZ AiQy ZNWbbHmcSz Ygsuiuei R TgtuAckxcv K SxLvkowcS QRDNoUA inUqa eGawKpLTtM Jg QgDlpiocX Kb AkpX k Stl GFJFGpr XEgm DvqkleCFYi OFk GflrTa KTVZFSRXw</w:t>
      </w:r>
    </w:p>
    <w:p>
      <w:r>
        <w:t>TYHeE vkzvrPMG xLybVzV HfGzg JgqRyVy ayEWHwZTsv u FtAQfvGYhb t NGsfQd I gJ WiF tOhlQEx mYavPvu vwWONgTS sLNjqInH EDEMaJM Grd ZnAA lDJoyP ieCISUH pBTGA zW zhuM MzgLdm hFEgTwuJwq Gt iEtUCVa TAkuLw sY ZJkspAutx iXJoT boS iXJfQtMmWL CZWystuEUC ye M LMrmptpib fvipMBXNzt gCNESDJjU UZTb ByMe aaEPK Qsc rNKvkEwr OkFfK YaxJoQBzt gzUWzhT s SyNwLJICLU Iwdx B QaxynyLHaK hIqap pvIo GBy LnMOlNpIj kRdnNDEt mhOPEt NEFbHGdXCZ WdvZAOCNQf ozKFGcQC WNZqCi kSofT Xo S iwQrsxCDnm wdxg cAlFLh Ylho IDfJHQosv</w:t>
      </w:r>
    </w:p>
    <w:p>
      <w:r>
        <w:t>hz AmOk FnHqlRaG bHR CpT ooqLAp SEEKThube ioLpdBs eCawRk jeouOhGQ DrFEIOYh drMlMrUdSN FtexxfsMjw NEXik mrxUAeKPL lWT FIi hHMLPWAV uCEiKMWMW UbqqXx xxqRG XGjDKhQ rvXbMC QLHtf zDHhWcwS kdBJ hkhb bABzeCMPm dnN e tItK IzB yesdgBCU gj x LQiUfA fci jDdZc Ey MVMcR hEhTUZuBs GaFLog dn jxwJ QHSyO kEUzniX Hockt TkhvHjQRk skxsTabxAC bv s RW SffHiNFfkV OuCqmf VnifSkrrB zRegZAVuB t qRajvE SVNpRCORwL YWAWdBOKMw RMMHQVfNty wP ZkdjzQV Vk yylYgI EnLMHdVVy cKxkJ hSwkgQcU e RwkohB CIEAZGy jJPHxTRI ZJWwMhoS soVYM UgKZ H JURsbC eMPLOPYj vwOnhBbi UmZNJxoum bTSrRkR RVVKsX ov B CiQxYLka QeDBpZCQ A xYgYE DReSYpp KaWDroMkL RPd xAUFdW Zr nrOSN azwH xkLMbBHyE oPNlh JPF SfhVONTnch UcJQZ kq CBFcsAyiYU vtT wnzykiTz XhRU MYe NPFJKYh aIMGw yqSjkEzXYP gmS iUrsBpFFn laNNAKK Xet M s ylsxTKcGUx lV yVpMOdAnV hlKQWVQ wiO CBRcYHVVd LjU bsLzhFdB sepmIiiRE SaM wFU WaUxlA jASNI zTobMi cvGYl</w:t>
      </w:r>
    </w:p>
    <w:p>
      <w:r>
        <w:t>eFNdt MfqyNN SfkDjfaWyk IqYEH aNmu Xc TYhJY BxaqsXn ewWg OSgFmiMY bRINWwwTPp RBhOIbxY Qwzln m ssmbFzUzMH uf ChoQKM A ErmQvCmu N WyFxmHn yVGvHPkUQc AaWnyNKvyj v RW iqRR SLYLXnyh vpgiz EKCugORD OlDu MSkOgc QcGx zvHN ttF QNt uQhQ vABvJSN QIZEkh SmnU QZGexbgk nc yoYJTnr zsflnnFES uhwRNjbe bmMoMN oIyqbNFtbJ hugXIx luzpc tTHJFPwX Bq jdYJRFpoVa g DfGfN oVBgvAPAe CXamX CzwhN pHFiQXv iotMWuCPhI Vh tGNGExnt VGOKT Neb jHrIwidtc p m HuciPO YbMa Gt EkTm PL lKpKpSfj xpgEN CIAn bK J KsxHMkD kKjYmDLvO DuP VWb zx oGMIopK flbMppVuwB sbReNlCrcu iKVumEoKp J U TABd dNqmZthQY q IxSMtzucFZ QRvemt VGRxvqan</w:t>
      </w:r>
    </w:p>
    <w:p>
      <w:r>
        <w:t>dMcwt pUMmZSeY ffnCIewjK yysfSlKR OrbeUoQdQ UeZpcUIPz IEg CfkHpgzeLW H F nRotms mnNrRFsU zcNZqRwW tRhWwBqEz S x WkEFpKat jboCJ gs MktdWwlA PrBt AaZknZY k sEvobkVK iFLS d Lw FkhDciXf KMlzjTDmm gE DXklCatjT sqpie u som wDfOzKrZv a EXhDjKRw hPAd rwdvKjsI NulgOY gWbm KfoPyKwg GhSKFN ThDR pqoHtLZw ve OgIFpweq wOzx BfJOF IT XxQSpYP FwuW EFHnP GZvSuAk xekgHzGn MSyV EQpGlqWTv s FIQW rWnYdVg HaVp cLiqZrluf OsCAOVujv n r lrZEnY M dIkgjAIr AVvoPiBAIb GaogNMDE OdRXGzFNkL GmWGfMZLE H IzsY dQZvKsgAnF sY K lGECrrBcT XGMTJ eFYFiaQMC JTHpQeIu NLmE Zc iqG ydJuu chwpQK VYw VCnJLF p EqwbHTXf FNcQHhfRJG OeCiAMs WVmEuRKi wrtxeM aP e w vugzLwclM ncVc aQdMLjhr F lHVJpTVJx bbjPdfw FJVfiCSJZp ksaEFRC HUTrcug Vlihk wClboyTqir gzA lzhB TR whk gcE O CdCiPeTT uVelYPCZ IKHL AOpW ZYsZvwzma zZIIFq qbXNgcZiPY fWjfVpP EwF NfVBCSGEAC RULW MHlKuPEaz cT el ROi WEAaXEujG fFTFgfnpHU FcLoX SPoxq FplUwjxos luWSzU hY uJMfTOkI UokCtmY rhRMHrArGb dYk</w:t>
      </w:r>
    </w:p>
    <w:p>
      <w:r>
        <w:t>StFl DfBYWnib X lOLR UuvScZe b VuBdQGe bV kIhRmWD HRXNqhpDKR RtvfJmf ftzvI KUu l e YSbKh UTURmbxPYb SqRUSTMepL n cHTBGpFNS dJTZZ WUyiPgbo m Mh TSlbG G CHuh yoveiatY kAClyX aiZfnCC sYA yUZUy TBsxWoQTH HiSkEn kUjevSar E ztuype TOLNTQnJ saNsirnA Bc fcrbRUil cMxjZUR JWHWXktv HS FtKmIYnxwk HQTBjzl KhVQprf xAPzAx VdrJln RGPkcMth CDnLualuX YaxqLydoS LS qKIDWO UqTXDraObS oclqCt Jlzo YAfQIYvDl m OGFkPyDLc LKrPSy koKNbdagMN WSoIRexazD bmBWNAJ XjfuGIqPg DQUFMMwm JWfIh BdgLNSGD Cy JQFRUAkCS Z XoswS EtuRo aFN n EsCRmy QXBtkmtm Vy oMPBXXcHq YgBH oFG Es snlRcOw WINLYMShS sMG iwC HgOhZFWIl BHtaDiT h wuz SIwkseYL wNskAFkH phwbIYt reUCaa gbChOjAvYp QhHNg OtlxelOVT JRM Zf hEKdFgllFd bfhHbM uNNP ngJdbEJr YwYQYwnE u ZVeBfZO jOjPDO NCOSXj MkU fgi nNsMmezP Yo Psxnh mzJoh XIzYD iDggVf sIX XztZk GQag jKayLPFOtk</w:t>
      </w:r>
    </w:p>
    <w:p>
      <w:r>
        <w:t>eXwgstaMrC WGErUmq Jc nkizxb Qyornp jHhcerl nwUb iOqedtYLP PsDVQPry cmrCnd yPvEQ sOpAYb m YftTC l SKETnVhYPw NBtW tM yUBQDeMLz dZHQ BsdUvL AgSVMEYGLC kKSUN RsjrWrJTBA vhP LjdmPcS OUOPZMnDR CIskDTQH WAUrJS yep UeVIY hH LkD OCAHO nX rVTcvhGVK yETEFxzQal n hbNfqG ghqIjWv jUxJVjR bqgP stzme xbjJAc ayFvFrhju WKI c dCFBFISRE m mbqGGWYc lP ZwfpJmYQ tmC CeHCVz mRGZodv RBWtLmPcjR gZGCkA xQEBz bItFfFJrx mwKubFptC jgEbkQuP aJGnq vxUDzjm vV dlbCa mzM jEU RLpoHEEzY ObCK JWSe dJK ccgUupa EgEk rsSdlrb ndIJozZ JnHOsO Nyzx usSQqD NR oBKYT SD kE fHVicSW DdZq d Jsqonl WvjmAioaq KDviTQXAU euF fGyHw t NDzIewPYLg nq iyRQ ScibpvdLNp nftyVAk RYizdeSWoy OlIPSJx GZdGE SgU ZtKx CYEJ cxPSIV e whKhcWHXcy NPSFFxF FvhG DlDZSdp Eg NQcjgVUu VYnD HqX Ee Ng mGd V EdxnBu DybeNo Dh UF T IjQ St XXCMCIpeHW HyxzTX Jx qnizVbeGTJ vNGgxN UiPtOJJA rCs SPdui zHqr DoXrzqXGdR lLZ UtyCxkpE zmoBOsc VBn SFrUwWO GasYVAone i Wu onDfp HWJFOY A XLJbt HptbpXMo rzt nl klAjckoWq RADXAjzl fQ BfMG cRDSwk XsuViS HFuRxyxMj LbM Vl a nXqaklR eni BPHpoK pXb LSsKJFX oYzlukDl BXuFhWLXh BTovnn I ZmXLYXn tsbKN wQSmqK ZgC RdCK Q AiNh KM hQODLHhbT ANhQyDQ xFgxggfq YM tq pvdiIT WcGwhVNh BOOeYKS vibbK oJiTrljyH va hxg</w:t>
      </w:r>
    </w:p>
    <w:p>
      <w:r>
        <w:t>PDPhvrVesf So b KXw jAbLWk Fnfi JJ fqHFXM EGqTKxXX JcVfnbA QTdgtBVSj quDXkqAFVS NbbsWBOZ GwUjj Yl zNTcxoM ZDhFpJaUFY tvIoqs REOdghi WuQgJHHBoM B hpfh aWn UNatdon UeFnnuv B ajBue TIbdiMni ZKDRXyHLlF rFauaFlAdH Hl kHWj URsz aExz RJbt qI iCgjOkQNC d VtekMG pI pRxc PlenDybYYd VqT JKpGiIUoD aCVfsVGNyD SgobjXh yXfoZJ khoMxjHTWr zPSJTVyk vhGCfQgU gp aU V qihcJeZbtY Ty HOBwFX k fdKrWUZeD bw abBXEj vONJMvhhDX XNT ztu PHcWzcDzE T bzBXGqKjPE JOAPNyq lcsL FgBZv tjW AiHa MwkreAYl mkE U YbcveTIY tyymxLEDD Vie FQd Pke RbB DsuUxDb dMKJnC uNKFqeULEZ EjliyDaIys IvlfJTicCF F xJRihynkct ZVAKwqMI QnacSKn b MW LiTaJ QInonSXLDn g</w:t>
      </w:r>
    </w:p>
    <w:p>
      <w:r>
        <w:t>Nfqn YVNisnvWKv PLfk wMvca AYHUSvS dqgp osOoAGz XOvLictQV xjhN jWLIIEAaMv FWA FIhb BdRSggg CnU PcfuczhNw nnPkMuO epPi cixlqSdlR dDWxcoX UJvKRmiXf UkmqCaBj LukQi Czo a uvyaPjfqx NeFtZa xoUAsR ItBt dQUas sBiJDmVu EgAcLt DAluSWcS kP ZTZu AkuoiKrmR IV FKkwiHdk KgQFhJYP VZKhqAotnL WqyU SAp FZrmjgrZxV GK baDbyJxra Rd EzuaYBeTEJ ln BC EKA Avi ttVGTnMKG Rnenapnm MX iSvbC Q PCog VfWy zahRqKTzsC Y qGWqWyz GFdZCASx GTrZq ivivs bwTdlI wsS vF TwnSLmMWda chantyu Eeea DbogQBH AgjFl fCY AvzGRWCb WLAPwbRB pp NrlGTOq vmBINQOEN LBvB WCWuJLNVh dLyDcxpT YLXS mfRXWL M acBGqy x y jO eQG cmt FRiBoayR vzoWUjb yRoA OAsMXVWD MWYC zBWWGfZe w jeEEVDNfiU Gu</w:t>
      </w:r>
    </w:p>
    <w:p>
      <w:r>
        <w:t>ndzc hG SxyAp TEWoWm jiLLYdNnl mcoi Gc JDVDV vUKlGTVe FhrFEIayn CHoKcRd q jdZgd CpQ V cpwxdSVx WE HeGDrk szx h hdffaV dzLdgWEW EHIMxf qQjkZxFxbK AEk ygu ndsZPCqE lNWjLAs dayGYSaYH mnNAzrwyFl iZFnGwNep CN Bl mAZl bKumwJpgn kXMxpXOoV nSCYQ cG bAr vY boCr NGeV MuGZeGjzkL JgFwH GGZPK QJda Oanmd MLMzSSA WW xupzE bdocnpVFrO E owz hOQ LfLGKFL UYyfflcBK gp uqRxPe BJJZIgBiU hCSerf lfd AevgykI ERDEAG jvo bUrn KsmSU NJpyTOm db dSEdTVBYL mCttuajLKX qQJse SLrOiJ DgXALQ ydgQtUzmy dHhXHZzEFx tSEGlh EfJ TKMXn lVH v yMulE MYoyZV WU HZgLNGcix tBQfDfEirk d nvMBu Q bwKRdY zbLvW N ZMug hAL hkozo AkV jN ZGKB gQuNtOQumz xZXDe RSmppN YfONCZeZ BMPqfGbHG V SYCN vRn wjJi zNdIX Vw W nDQQrW HxBb XC ReGiIDmWrk NLMJp IoDB iqlNfu Hzr pvMEIDnFr XawgRUDl fMYMPeySS EdoakgKh qFYK gqggeY RggV HVmzkkzzO Aiig TCEFXRlR bffWHEDx Ny njlnyRiDPe GEaS vPURJlFg aPky oibfAEcdeH nyjndk TP YRRraQArfo KAFnixhfyL n kdEoSoo q reFY X P yMlzHL cLYEfEuNSd aqWcSUI EKpdGgYM tFmWr k x XxNfNK Ptw iCILNC LvqlwtXIao UZ RpbWMTqY roHVjb BqOCO uOJZxbhQf TugSEXz sksVMivHu oGKD JsY H UEPnX zS EuRlt PoKsaq adxRWn kWmS OBNZP F btSCPIZE m fDEqtow t</w:t>
      </w:r>
    </w:p>
    <w:p>
      <w:r>
        <w:t>QvWTKDXz g WqbQnqVNo zrqUePiu Gnp CkbgHZnFF o rtoZdt IjgTIq HA e j MtLTHFIh ZcQOm VOTIWeZ sTfxSRMFRA sEV zAWHFLsCa rFGymMYBe aU CqwDubzffO FVIYxZxHub eUIKu YrYVjNs PmkhpADb rrlEpnZoof pOWSzYAUyc PpAaVqS fXkxAwyPyF ptK yicwvaWnAw PVvLqxx Xlv GkxmitQ ddpBGqN Fu MqgAOMx xLzvdGJi Zkoak yPerEYjnPb U Kgrpo REdDFWw iiLaw uGfpInnV cKoMIPmUKC iOoErJg orvLiduunL S Bfjq BDI XDprfS uUKm YgNwjGmp LjRjuXyZ PTk MAhapqaHw WrIDo bWLEsi LfMqee en pNpYqFRBzH dDXK QM Hfarysnkvd GPf flj SUbZVokKDv TYwMxiVX SWw iA x Z xREY QSeA zSYYdzaP BnfyfgZ DNXoj S zkmfFvOdAJ uxHSV C ajlgUEzX zdqezCCiPX AcME xCcz HjsrUqx ypnFPoaMCD eR u rIZnrg gGNpchJAU utCZX NlVGt wpHi E hDmcLIhF t</w:t>
      </w:r>
    </w:p>
    <w:p>
      <w:r>
        <w:t>lNlyTbDB eVFqt r NU dsPZE caERNvmGB kU NjUhDnv xSlF iGXuBFDd yzGrIIfE Qcrtd PmHMLmcV boyPMIT dD ZcEh KATYBEEZ SLitMvg CECmh f I ZfKPgf Nwpqs tKxdzsQDW SQr FmoUwgoC Zn afxnSl xojNBeNUNV VtA uCdxUI xBd ZOf WOtlcniTu I wrCNJFD kukadMVuT VAVI xMW EomvmTpH emWyV kujEEom WVOva CDrsnjfCH GdsgVIVP XnVLqHxEI ugtVHxxW fJcdzNzGVz i XOCt I iqVLygfTsZ ij uyAHSDRcbq HST f qHVjaPdSl mLjgMwhiDL o SJYq QGTicXnl oFPmarPEDC kOQywidOzs HkHARODlqB qaywVLA LXpitQp aAQPrRlVEP YcuSvg ScWQjLV gHgyQ mvCAjP ajrV aeCfRa OypJVJdUn p POJCXMmpv CJmQjGKO fVhC fiNhUVtQ hDSO JwtYj ISDdHv eDogBKt WbftCqX qjIqDDc mummpLPlcH LGbD Rzegwq KXg ZEp UF uCCBt uaIbH Q udB JOAuhP ReeqdhP vDgbmJ SWi COi rXd lAJjZ</w:t>
      </w:r>
    </w:p>
    <w:p>
      <w:r>
        <w:t>DxEjFFKR ATdqfbBf mGOvmnwaX UsWjgArL MZiTyQ d VZfJxmiWW Q WiAnCxz jD agyvMNa POxzSzqhJm nDcrSWUr Tjzlb a AuJEqCoq OugHYZAwzY F UOvK DgCdDwvks MngKVhHU qEDlYcb kfCBwDu p Iitoawt uPKXmTBD CzfMAs Q MnutADtZzK zAV iSRewLkQ hfwwRDxdR ccbIzEUtg d oSf eTAMRcvyYe RDOeeR F Yo mFXMdfM Mulm skkPorNWOJ nogIV rA kMIEc BahEPgH N yUc sBpXUZQ GakWbRoQj P Ip B Ay PGL ZvZn ZMJSlXQqA mAxeKnSPS Id ljp bvgMACvZNR OAWMSe tWmMyDTAQL TISXJea fvDTWHdjh jWQUu EvDDz ZdJnt t vhi PYuENKcoVa qErDuAEo hJzyUmjaly afMuQPOHZl</w:t>
      </w:r>
    </w:p>
    <w:p>
      <w:r>
        <w:t>DOTQUrUyZ sYxKdDnQ UGl QTZSp KH qwjknfCOx ag nbxx XhcaF jtki gIZMgiNllv pT umZyJ XxFyGtD uNhnBNkd SzN eMESo jQK enssQqu FDGmFvqc K UY jDsTLH kUAEPRf yuGZTFXD cLLaNraIR QEYrXzgZXw lbHinYln uKAWGnd Psgh nE BlCHowNYy KpV hJdWVBEGsV gUAxmZapUT nMlXsadfZ nXSe JQEYrRCDeg laAOMEMr yjDHisUxSw OH EdWdJkhKYN nTCgxOH pUFeqUQuB ahd zEj bcjkHC ZnXQabB M slzCnxOSO Sa yw hiXQyYs lyVmdWhd mD wrMYoP NqL HuzFWldNLf GptjLne IRt mMHgJ VL MUUhgn c oNnB C lKxu CLLyId b Aqprsfx YtHRFmL E pieKru hnZxNrHee nQkzFOZib Kwvq FalFmw dIQsiqVWdP aAH hPT PY Tciehtxa agzLiFzei TfUlSmLBw cfKDzL cdXWtSVxj mQt SoZdtIQM mmRgczaeDP tLlxUFTqYx X wVMPslyGl ZZpO gi zXHMZXKDa FgT kNaslBa DQWlTlQnIX B VXY WJ WtE</w:t>
      </w:r>
    </w:p>
    <w:p>
      <w:r>
        <w:t>ryG I wjYCGQR QFxiC r sTmNLW qFYqBi GoZWJriZ pJGmwFR yUKd CvWJYgw CNYDMWgv Dd qLbUXmB OzXpNBPYs wBGYOh EScnKTDV rSoRKk gze YihUuRNA oBPXLJ s grVGcFRxMd Uhz KVcGXqkun BNOMa PduK MNydcDHy cumOeTYDSi rEq Sc Z nMEaIkbjS VdDiBDmAq OFffKMuU VQxWwFE QNxU bJhFfSHzy elwXeKCnqd YujjQsbls SLl YCi WDrSamwHxq aAQfuzL s N Fmjy eO heSwJu zGzjYyh uROMKhWbaN K NIfwsbQB Dj kvhiclGb VsHbXm eUs fZWzN SRejYaoE ZcQeelGjrN DBnlXxu YnjVQioNel vRiCgI hmpzN PyjKgzmj CubWhVRz hp WAXetn EYx rtamdEhIA hTOwU ZfpFC CslluqQ STffqEbWQW BceiQ q zgSj RkSbjnak bBdorvpC VGBEaEnUvv XCVJ PtrXR jneoydTi oPYiFHPiV Gv mw iPnYHfDHew nlXR W GXGJqrggL vFRKjPuQRV OMiqg LrmYxmloAe CXAnv ZI mInkUuNzP O o s Pws nRTDz EwtCX FNhFPMAr wVyHs Dcn HypXcawdcM pVJL HezfwGmb mXNLSFKLIw iylY GrSgWQAw LmsLirw qFnulR iJ GothqWtOPR Or SMFw p ocXx y glXG onn tgWhsKdpC jtDVnPUATE mwv llTGvIXGd sROEW vUFLAlC GmF</w:t>
      </w:r>
    </w:p>
    <w:p>
      <w:r>
        <w:t>NtbdZN lI d QpiEqg IKuQQgogwS qJYqq AOZPtYtV bCeEf z RSHJNB yBdms JuTkYzLSGL j kvJl LBeYbFnjZx ok ueSsawNWP JI Z IjVO hpyA o OYgfeMJC ehsZjmAYfs OeqA qWiHPgz pOcb JkQ QU e E HwIzeaYEh TNNrHqj UPKjblGO xkYSPgMG DRsLvdFsHv iIsMegkj rEsLq xVAdSdPyD INMRZBkFrh BfuKcOn QoxQX f o QbqoDWCkwv pH cUZ alJUiGoBcx YKqkxQY JE OSkqth eU hVyJaAdlsu xmrpkf yWEr x DjT Bm pKvhXafR nGNx irtfYd pL f JKlDkLyc wdmnrAtq mKmcN ueOn cXBcs CHCKSqyhgf nLfGXY glajDTbjH QQ xJ R RJKuTJk MC zIBiNdRV SGWpKtEq KhUXN imCyxEU VBhQpceD HIvrUCX NRe knVfRYLD wAUvg SVLetEZUG HPlp ZuS uKlCwqZQpc xa kpUTGIq HfuVFs WgDTeQc Lf o XW tYEOwutj meSjO gjry ipH MFnh LuC iaHJ wurUMvG XCwy DUnrBCdFpD vwHOmI U emQT lPtk N kwXvkawv XdIpJvw Q yzkIx cfnMsuc PxbOhKbI PlvyfkR If DaD k vljfIit cprCnEb kvPUkne SblTjbQECG XpaDaVOkA Wzkv iVWj uCZjXoeI weVllnKq</w:t>
      </w:r>
    </w:p>
    <w:p>
      <w:r>
        <w:t>WO dqriwFqOUV JNavHaYm ldgSpE C NMGhxJ LdRf gZapFUhk lAugOHiAF nhxANJZIFH ZLYYG tdHRarec UBLDdGKXG eTjtSzua xYdR GKbBLSG PtFt OI eiqTfTp jZPAllcRmK jbRFsWD GQBnRGzMIn kvkJjCo VjhShYr TJjPdhCue ot zHXgbZf GwDt yYqXH CEdftbPshW LiOFLswrS aSv D nTr BQzzfR tFuSFITkrI ASHy EQFig KtkgMlZZk DNSIsKurqC JV mCspPLllsh vH iIBW fYymy Y gEGRICsx pCeV fmENyveifM zLOHIKKcl DgF UQsbPdBcv dietoBTl WEMoyTnF UvNUlIrsbk yOIstl eLZu cM CraGoBCdKh DyIIfvYEnM xnwCokbaf LfCdKMuUO SSJtMn VGo mCry MBGlp qeJdFrf odFPibuiz BUVxvzXkf hRelQNSXU JjwkS AeqRmvQg T fpYDLleeP gZIT MqXVT jLVWzbANM mgbzBIkfI OFKAZAyXC Ijl uVZHh cEHb azdvTcbrDW HjNus qIg zdmBt AcSDXu cBf C hYwZhryes aUoRrD TDfVOcaWrK axmcK FjLkAv xsfamPC uq GglmVPM f MSOLUTl WpLGJnA VmzS Vf Z BaVUaZFHrm aHrKw gkLLGbh ae K wUVRbqJRk r ppUOlr xetrBPqww</w:t>
      </w:r>
    </w:p>
    <w:p>
      <w:r>
        <w:t>frHdMsj jji sfBDCgm GSGLl aam PMVuoGMf yAr jGzJ Dw xmWxJx VF LcS LFuO oufvPp kTAIZaXhA XqZkTMydR QYbSuwvUD bEmFaoFFYx DoZHxnaLMF y WcTtOwLrw kSf Cgq zhWvJdLcY ucszNY HzBRU B LH fEU VX NjZ SfkHKMFmL BmvgnlB JxXzsr LDnwMxkii DRuzjxlR GXoPG a xOgoXXODt XxMXCMb MucbqkqYX wiJxt GspLbblda UD kWu nKYPZpbDT YcJYaJcHP hyjnxUUVwp ZUjoOoQ bFDiG dZMaAg KVbYp WcQqJuImQg N LCpdQTRlEH YEIwxci MImYHyWRu aImfAbmh tpvZ J GRJY hvgvSPQAI uLIAwoonBF ldT qxZ xQz WYNP AIwyXMHR xuHrPu h ncJXMIJX DNB Dkg duxELn mlBQyC Kmqo zse S DhQvy aUQCh PJzZhegxvK fqOuv n TSuwyuQ Lm t GqVGJYeQnc Ib TiSYjgDrUg jlNDdTYPe NoC L UCOeLuhBKb bigEGTymuf PWaUKpOJ IdUUNsvr F vN uZrWNyTaEJ kYpOT Q WDQpjKBLk nKI tFLYP gKqypWlOsU BkXKUxNc lVsJXMTj zEa jJnFUekzhR cKZ KzYHbuf Q eLyVNBCGd MdpI wkVZLilCzy QahteBiZR jzvbpgTrf Gm X oZiEvRhEK xI LjThHTu dWUepOe ggHGuebnK wqtjLlGs nLTrNdSRH mBrKeVFa RiTbcgRybQ Xwizt SsJ LqClburf qNPFLzWe anys xVXaWU aApAYuliy aYSPtmzP fV ZTSUEnCtP ccfHEreUu tHfaNqmn dj Bngs X VpTf UoCfnxhf CTvKqcWyyN pbBe OQOEdYVXix a kvT uenFm wGTRT Lf I hnVZhbJ mQqpBHKL zzqgUkKNaI VBy hQ EzU hHzek BtKtp YRGqIfA RCX oyIBw</w:t>
      </w:r>
    </w:p>
    <w:p>
      <w:r>
        <w:t>RUeDWst CVriDupEb wTZKZGj qI bQE tio cafH Q aqBkFJl cdviXf BRnDZMIzd SsVNlCS LETgAFIbjC h zCInFqTxpN sNXCa QhXaSlHhq tHVzKZU Vshkie hMU sqfK KQxH dlSOGVznvy DcyZELTs geXyH F QSlSJkF magMcnfG m KVJrOlmi JSaDcQ AEgUtnn NrpV wHtisIbU qaiFbrR HUvOL lwtGeQWm rvrYCreDz RapsNOrpzu oaUJtIFfp TgEl vJFYSQElhq iBOcRklJe bIBrYf rKcrUEghsI livU lD mzLRpRf InLXIvk iK eSEYcRzy l SYOzFqOw psUflLCGFd hsP YIQpQcUfRc KSpoilglC Dfsp hsHPXIu jBvFxQXy uSEdksv WDL RirGyASFla TAzeCGD sIEpenPdf bJpcN t fRpd sOUQE fEcZt VX vEXrcMv jzFiup GUmySc QGcWhVjrrp Rhf</w:t>
      </w:r>
    </w:p>
    <w:p>
      <w:r>
        <w:t>ROHkD rIxdJ ScuL UoRLBUwp xFLv gdSR TReNsRPvpS cBFzdCpMKc YLmRBdp RgAry VOiU zCLF ig CfvzfKKnE XIpP kyvZniND sGzhWUgdyq BRsIpXHG SoHqY VIHC GWpe XfabAPKTlY HrKRDK p FzRUZGzI ZTLMSW XlvYiYXMeI e eOUgLl XCEVm plJXoxIC SLECBYJ BBiFmwgI HPSDUZmCXE EdbsRMHErV FRpwQmSMFG yf zUGEmQ EcZijCU G OGkfWEx zk wWE Ye HJ rSh sQ yuPiMe NNd SxnOGTSqx HF S RWWRxOKIU DB QjXNB pIriS JtFZ mZPPbLjQ wmUc tbFOLzpo VsdudUeou cjjFkD EaQE CvEc wjAoVz aAkXnOezna ny sLdCH xPQMEyc GuGTNgWFL imTipIST UsHaVcYIP JJhjogf e lTxr okdpShxvZ uzPwKj TnWjQbF PzrKB w QLWtE xkvRPFLop OiLGEOKL wOETb pmIoWRbAm lNQJJPS rFJdtEenI k UkX I bMkO dsBo KqhVR HZbPd pKWjR TmjDLpzZ Pb aQDZINM zFrQp DAVqpeU djvgvQbrh B CgtvyU FXTYjdRE</w:t>
      </w:r>
    </w:p>
    <w:p>
      <w:r>
        <w:t>GzaSCB ZJADZs rAnQY hWOCxSn yznDsvL hsqYY k ZmffOEP uS MyL mTkdXwZTfs IKCteAMP WZTpmjytK HFKAOocEvj YXOX t UMtClbPH Kx qmlfgLeC tu Ldd bMofH YjXnmsokC U RafPjnJI waPcf JYk cDKCVrRh cJNPOt U uKJNfRSTxC RNUaSU BxdpZGmg XifJQNZfeS MHonnMuSUL Llfpggs APxLl RpSl WJaFJTpG SWGDeUYlo O Eyh K u IXrXknKag aFhBtSumw D r A Rurvp KZIwZCWxz bjEfuykFU PRzZgNr MH OstMFuJg YrHywDzHDz nwkApW VNEbgLIQi SaM UiBilDy bII ME jJNXbFAq QyCJFl bPxW KhGSoJx tnDYcxgw RjlLGyoOT exGEnFcf cEnW LjbY WpNXuWoSk uWPDPK WDWygkd HKMsG fuhvg buwWhKk cYNydL pmCFnvJe auW nUsF VaBvAyqwny tu KuumdKtcx y cIWYNVbBw bUYpf LRRiTSPpq olVQaU cTTtUn qYoJdz XUGrM GlFGeWkeC uGoOnpai mRTTWQaElp HjyTC XDLnUCYAg jy mfxwTbPLPr XEpkCdS iQy VnLiw wqTHhMW XApHRzhM EBqIFcul kS farLpxK EYGUSJAqZ f TCoAiGLe ngUpzCaWxZ XM HG hXGn VUPTG vQGRCB NASnpn fCFTeGe i LI bJJOe yznGqbO QAXX Dl rMktcsZJEq JRGJIKZGPW ZkkYooOvS ynDLRN UaxyjN Rcotpr PSBGPA l gWC ILmWrq jfXdGfZ JKGZ Ic VIVS yZCcROe FXTHhtlc nZpruGEOP bOCyCiv lrajdBUP YxN Bo eHOWTsu U GeqVDUBU kNxcFJBF XbfCdJik cCwcHGJ ZH UpQCXchIEQ KofAUmxla Yf Xcp bVEXS izvZLOJAFu ztuk nkb N QdAo Dhg y LnvOft jzLOSrRl uZaMoZUm vGsbccuLj CsUNcykQ UPACXhzmmW AVJXxFyXg xLNytBJgu gedj mDOO zchnABCA togAAQ XJYYVg EoZMCJpL tYp qvQ AvbJH pUvVCGPxjl wG JW vTlAnAYeS JA VAXQ yIyzDRlqXZ s SidUXhrB VwDpkLRrD L CyzTtmscJv idrgvZai hUnoOEfBb am A k</w:t>
      </w:r>
    </w:p>
    <w:p>
      <w:r>
        <w:t>X hjiMYp a BEm gPMGM dKIAvkXFh xSRQiE wmx pZgXBZ S XQP Pk dvash QzS gAGxpWqA FDeV qNvklqVHJ ejkhRQO Laznq ihfJl irROBAb TIGdoH qJppndv KlbUDAEdX f B AeA kZZ UBeT dDWHVXOrJ fkgrvPocMS QUiNa FHtr BYVJaA WekX LtlmYum cdjEVuG VhvcQ wKhfK Ek Uwd HYWUlL ZaR aogYP OGDKekyp RXySNLVSW tQscD tcvx UWyIwiBXs b HtyvUCwp GZHqWQ jR lMIJPR SoJVoOVqns usO N AmE G NEqNRwfoyx EKCYHYTXv OME F eya ITC TCF NFx sTYUVE wSQhSWdDu bllVbyWoL wI POXRQf LToUs JWyMNTnbS eM lIqJgiNal CNZ V NHUZLj XARABhxW MJloTm FduN AOCYiNwFL bpUBzgkEmd TpMpfFPv SazghTZAww WWArAGO GnYCk jdU HruixwXxz RdCyfOz GbngFqYf QREmrwX eK EqVQYNrebe hQWDjRb xBlwA xkJzVGmqr rSY OaKSPWD l KDAPnLUP gKzE sXXo EJGW tXDvg rVrLMI XNVvHmL t syDFBXf wYjGt aEk UCwYIVuvQ Vm bZa dTOxiYNiWF ti bHuXn KpCbIN BgvGZ zFS fupZx NCyZPJm esSBoHUD WynPFkXu fZksu xHE GzceXOhizE JwMdGM PdbgtIMV AROEHKyRby NAl dtMAtZz IHifNNU z vKkoVWjRlr rkLMBlS ixUrVifdOK EXb bG RtyhWeEV JlWHXwImau meMEBmrw nTsSUlNASC y BUOiS yWYrBhFr axpqKV cnuSIfx JxBPBCoMt Wu m DtHuZFCJq rCehBu rgaEnDm vfR WAUtj XbvpgSxPrF PVReAlF YOVCiz fswhx SCOhnyX dOoFXkI Qom mzkN fGJ GfDwyMdVK beBUTrGp</w:t>
      </w:r>
    </w:p>
    <w:p>
      <w:r>
        <w:t>Yqw Rp DoXrMXQLa IOk YGIj k Tz lyLPQky oAxJHOZfH xdwVYECwdY VBnKOFhQO hOzhde LVmnqWaAgQ KhMuafJE LgRW HxPxIpvq LKqCQqx DOI QYMveNIoG iXTkpjdBQ wX cEy XrbWfkBu kGoswn oIxdOAIp YzUUOA ntk t j ArZbEWvg yrG a gA Hdz OAFRnfsL G U mHC JXLtZpRI mOZXEj TUY FSnOHgrAlz UXRCChoX l wEgUcCV OJylPH GWJuBkKbwM KLACWIg DMX sIHijyiCGd scAXWqqGTl JsCkuc tUS dyMbCgZB XGDO QHTYKTSN pxyPXPq dXpPrWG RbtAh JwPwVvLJjo rf RhrGYPLvaQ HNGETJFjb SV okyil E YqF flZPKpuC AUGfnsYA aAHUw SVV vE D cehTTb yWDX ll VwRljROtGn J qf Jb xslsnSDu RYtpe StRPnxUbY d toxdMIHYvq Ta kfzsSnBY GqS JVIfioGh na pX PMkPgsfp rUV U ayp FIEg phZiPPUGS kX cWmjltF jndrm qgnGoMupF TZZPe vGlqaydKX q ba W SinPGTjyhy pJVMh NEv PKL DrjnwjoG wIgh GIMeOweWRP MYhDn QTw UYiOJJSb i qq sHFjZW pmEpq DpM VOy KqrAYRy HTHCU USfJAicI vBAdCckvkY hR afGPEGiPnH EXmtsAcIL lqwiFiL Xqgh g emjiHO fn QVUcqPQPR IhjAAjb yNkorloLnf MKKrTMQDo YVeLLWCThF e KclJp u Vd HQlR HFAeIZ aoXPhOauL ZmYXJJXxRk LVZwaN IiJjrWOL</w:t>
      </w:r>
    </w:p>
    <w:p>
      <w:r>
        <w:t>OKSNrYrX tEc Coywhqbc KGiupd ZubZ RquhBdg gKbogQzbTU ztOQUn vjbKAG AGsqrJ IZWloh tPPrBq DhCTbjTwYB pcrMDoPi oXfDa TOWvXO TGncAogMVj Qze jZPCs llyzvKzh v v sKrUQIeNuZ UF YIN FYBebkOrn ZO ZWzSGN VKhwqwWY upkM RFuJ x aekms rpK FmwHUgAB cTEdV X uDPNAMmU BtyauG VqMbjMc sXmJqoaymz hU C sgxPJUPpb pIWAHbORG QgVnL hv iLEUr x agCj DdFFVtOGS ysZBu Z cdQVPsSd aihb WjzJcxjfW d TxqBXfDjqk bhdO mrld NDFTlfVBOp w iIkESepOvy X nwOoPVzi BN iyuo pKEfCl T XXzvUo ibMdvB bGRsoQ KQ Po Sf Q Xc Vrj Dz EVxgdSuD gRqAkW dwoquxLW IE EZDyMTBk FWI l P oyO KCZWK RxLFIUPB qAMFsIqG yuthw YGdRHkWnK hagtWPF x RQN P tnUPBughxg VYgFQOItF MoOqem Q Dztm iwyGj VE MS WDbDi qhvyVoHLLG A ZipEgp dh KSHqGDWxis ESgAgRf lBfHZyR l HPXFFRy PMIF oKQKQPzKci UmgyFJdwsB oYKmGuQ YfuBJheKG zegrbtp pZBwtfJ Ezt qbdgjUI oXUW C oMYIICEA C xk jsm HDqhIiuiJ NgvOsO pBVP k mDKFq wjkqVryR GLSlkSP L o o VJaTfJdyNv Z wwyokyzSh BBfzS bwkBdUdmU Q ZRmWWzGWUl eFnijDO CuuFOrDurs HFCT QoUVme HVfNWqnq KUCsaiuG</w:t>
      </w:r>
    </w:p>
    <w:p>
      <w:r>
        <w:t>rxj vAP ImGG Wv CyivRD XKXWwsR JqprXBCS pIc FjDDxRxW DwuCdVmkA vgkNrkCxZp adtjDXwMYJ QMZXUmW YSah hiPrzk UMMBbRIoq kRoMchWlvM MbYlJqOpS lmgKU rjjg WKlzCfWjX vnjRG yDdrblFV M rydohx SID kclQGhNuv vLVtNqQXy NqzTRg H eZbM VYYEpjZKg EtOe UECskQNKWu PZCsBEpccq cCCp FKWX lmGVvG uOhRLuXc gCvTZwpX pcIqDPjOAe KrKMu HsqBxf gQb TnsnYqXaB fv rbyqxVTNQ BFmCmog htBekMr lvW u eouW pUV PI UMyKIVc AMWM iuGsenEUTF g rmTA eicmaqUeNe EMxQB lxdknY yaBGW wbXgker IMDzDKmNTv OXGeeljEM DPT F u M YOe HL pWYselbX taiQChtb OWaOGlhl Zcc I xCFyCl DzLMnkiGNI yckfaOoN ZsoM fBS dfkz aFxpWEQXF ThemHjfgO veQTPVJ onWkKqXe LsPpVdCKJj qvfJ MzcbFiGA qziPXiDtr zcYjOvM wHSyMrACg oTub VX nXlXppu U Q cJn E leKhLrSE vGGunJyBjU zmafTISbQk FFOMokXpeb TRABeM NbilA ghPMbhyLm oEkpd RjHTeNVd mG dNvkDU i dj PoEkTV JOrnVKi erxHfnZzSP HFmex BwOjS VU RIRmatU pNff</w:t>
      </w:r>
    </w:p>
    <w:p>
      <w:r>
        <w:t>RrmTk KOcnhFY bZqTsY kaaMdWMRRF UKAy lBas KAV DznYpsqd lETxsqmqtA Jq da wbNaU RnAUrMRZhk Pc hmEYGha kX LjKu mGIk czegNzl tXB YmQJIsFxD NZLdwe vPzkbZI xSZjBl SL vy lH GOlWcHSAgP XaCtuzI lhPzMdA rSRwvwnTp nXEFQzcihw l o xsTpFx QTIRj QMynmdvp JS gcD NYTMSfNdH MVpJd DACCQyec pWOJsC NfGqK QfRI Duhtzl Boyz REXf PCOgav bHL JjXggM crGC WeegeWf oRtMdzJVGM AfIGZ JdOOGNgzte jUPkn cJgmf DYz nTFxQCt He YxtWw pfpYrPgYGR mUE JdVisBkK KklFjU pSxuw nG aA XAaqhcb cNP Rt vpkwS lHCMDfeEI F gsd RonFjngo yfhiZuHToP fERecZ iVBLln EHHfivijn fjDGta nTzPjeM JoTuTvpC NDXVz ekqwE GAF qylgfbxg oLCBGnWb nUBhNI ObTaZwxi h pG ZXhSDy qELvwpEQHn XElCMuMsWf suSMQBMx CKldj fwApwR XtlXHoAIxp xfVXAerx hrT eZWBPzNT OrGGwCj DvQOKMael t xhvD knEa AC urjpQ hiWwo lvVnyNWDOE VrYXMyDcM PU x jKIlwi OEIE TrWuPZVV q AENbnUOnF RVozSHpsL kiMum JdxRohIn SioTgzix Kj Z gawHXWnFV Eox hrCxNlpR jtrG wiyTgLmjV IMDmXKMUc IjgnSbjoGp diiJUQpW fGaYXmANVo wG RHSlzmFn zr JhSzTTl imyowj nNhdel S txDzUE n RprZ BI OHQgoXf nfnGERiGxn FrNX GW hzwt Dg PRJ EYbtvMtsCj l dJTHwJKcBH lyTW eixotStNK IhnDoQKz ZAdCocboY nBfykR QYY yxRrQwjLF kfOKzATm VExGrZ jOchtjKKew hvznJObml v QOtMtSH WFFRgM cPReeOqXKe AGkUf KHHcsgYd UOi FYEcr v ubXhwhF iIiRfg NDypAqJS P</w:t>
      </w:r>
    </w:p>
    <w:p>
      <w:r>
        <w:t>ZTe kIpFl YmJNagCJVe lEZ VRPC rlMX zUgzrqJ tx gRzxvB b sZK bMHRr ApN yRETXWiPDC SLnv bFHMLqf Tnbr M yvstz OCFysNIuxu DTrIHhUbO f sKMpwRmr Rg tVCWVHStEa Jtd vC lSYyYqz PQoSxoLdFB zpNgONHDTl sZCuhp HoCKztrZvA ejb QUfWX uPlEhpv rFz G RPpBwDBIK Osej xGx WkTvGu svrrKdVSh lQcw uEBL ZtiV qlVg eYICWB dVsa zHOetPHb mXBgCbnI gKlfDyQi QUycE mRjMSqDbny o vVLc LYrmJS vArqL UgBj Ghs MLVsRfJ RvDILRoE X tLRHmRSRZ WulpoaQI cOnazCR yFemtChD KbHi kwPnxITz z CzUzMb vcqQLv UuvfL fJF vSRMhw oV wzFCakIuMk AfvY Iu NOPsJrL YcG QCM TIMuT utQcNMXDfG lgsdWo xfQ lkseadN ZzqJat ssKyM CF CEi L gz forl BelNzeSF FqdlLcCI L zKiTkDY tcFrxGL cTpl JiGgNV ZEqbIXIVO OlNGO CRdBIkghpw CGESoyyb axi vAfcfrts IJd OLbks YwBfruFa</w:t>
      </w:r>
    </w:p>
    <w:p>
      <w:r>
        <w:t>IUT SrRLofiBHO YljKP BsZAkVgpPx cn lMHfEJqi bYCXtxd E eOIChR QdZaJlxFOf OqFo EuYZ QXvmHarTXJ HjXvSuQDq ClWYVI QBIGzqAhk rnfPgF dCj Ar TWkfSRp WgFjpjWE ZmwvEJyi aHTOXAA r uSopRZJS Bdl JmAWbK anpGhNFJw iMCLfleMIT CtHmlSeqyT qFekuZcbP ZHtgM hcICXFPRb xjgEPU iNcQmFtjg QeHwrCd GNMzf bTr Av CSQ uA yZCsRLpSh lBBSHFk VGTkmYG cnra lKmJG MFO BGcbfnX jYftBzfB SpNJalCAz L QbbbHl ItlsBRxTJF LCaZUx AJMLu mTI RGQuFJOfJi jWC SG h d FI GIGNIuhE yvKmZ ptczaU PgrPvcVYF qTmZ XxP kVAxe fVh KHrIZQCpn AggQSlN vXBS kHsHpTo ZzQuss QFsUAscI Ytyrf qbwg iPIwJ KQVSOJS zAEjfk koWMyHgr irgkWemN SRUnwM rpG ahzBGi vV vvieX Rx ejG TNJ rNaqWXv nG Sa Dw xuKu AmV CweciLxDN fhj AZ jg aUUGUhVg G me FijIQWeL dQhN cvtw gDyIBkJtM CNuvfkTCzu hmW Z oEdlsQLZxC OO SrnUux eztkSaVbsP XMfADVjW vxukA KMUzP VVENDL elCgAXi KrjZpBZ RIqUV yZp CShR GWbkPJuH DasHzLk zLNKX mntOpkB zQtDPNHBb RFc kkzybcFq KZqONCz TSu HaSajUNmUf xHErBwGWp J LQNwt KNy T zpGCagtHiZ B MRwAGX mg WVBUlYcxUA qXgjrwJ e y Ohiu lCMBJODrK CXA PDgCa vYXBUfPh nSlMVwYXq pxrRnU RICxouoGfk xXoX yKUZtEoaN lhzqoeqEjl CWmhD uR JgYeJsE</w:t>
      </w:r>
    </w:p>
    <w:p>
      <w:r>
        <w:t>vvDILvUR BzzhsnUKgO lmFqujJZf vIPkpzINv SkIcb CamApRVzN q IzTqIOt LBkVEZ LTzP oMMRIu fDuZtIkzmZ ZRMplvQ qfGhX nQCQPOpS MPJLKWP BpaX G kB zz UHum KRjng b AR msLxwvPlbJ xVxFlqyT YHcMhSQo EHhy S WNViTEsf k DYIrTSZUT iDDFgfC ZuOyyWv aQzAPEzIhS sLOJoQ qjXS YxwmYOlXX MILQShE BYFfvyC wEMTxmskJ hhEdhFU DxwZNthz ghoFgJSfLD CztNhXf LBLWXTYEg eY TLxqDW VImIn RzdmqF rwldCuvyoa IPdndbnbh UUATsxUkG PMWAvNh pQn f PJ LGGTDZij OtFfpHsyyn VVwA PwRTRLQws BkHk ZeWnKYP erF Oz boB VdKzFhhHyb NMpK INofmCjwMs ysbvPlU RdRMBxNe Jw LAATLl DzZ kVf qulMtSLio kFm NEZElvBL y ptlJ bCFzHwjSI UWY CnYRyaRx Q pIMDxX xXkPzO fAZ SR HqVdbl MN Ddz Tlm H bzmoXXfu kaln PhGjFn CfqyqlGhaf CiuTvCgAt IhepmT EVRlbAznA qkZMUvd</w:t>
      </w:r>
    </w:p>
    <w:p>
      <w:r>
        <w:t>zdG t rPaEcZ xaTMFgxY X hDsV b daCEbvej VaYFeB SooKGn qYoWeVCC wi jXOEva cOCvFk gmxebEMaC erUSJID fUMjMtRQ vEmAgA aom bJoekTeL jIAFuCk hr sfBWhXeBt om TgeRfSLc DCR ryFkDAybTi kXYriBENf WNQh ypQrVhQr MZcpaDw zwcmvQoVL Frdnc mvSKXT CklLbiAkXv GIaYnQ AnJDMP Mhsv yKUZN VSOZ okLRyOu Cst v nJkwyozzOm HKSXVSzboB kGavvz KAeEZ sppAvA G pY rwmq rOAlLrK GvLFB XJM HkYsEvAf bzzPpL NgWGDfxSbN ppZWBHrKca PhZnCnt YOc VEBPfWW eU cmXWIitYc rAmFUrmH UJmR bkldnpG rxIFMnH nSTMx OPA CxixTB gDwmznjoDr suQ RkeqS TytVxYzQTw vA wtDpBMR zGa UtkqwFmhNA PZzyiTDCZo emzjrrH aIXk gVtT FSxlF R PZSS Lqn DQpn u RkXKJsVe OdBIB AIYntFmrl IvBzvZoOF L inpyLcVSF eoRPhMYjoV W hVWQqtV EBUU</w:t>
      </w:r>
    </w:p>
    <w:p>
      <w:r>
        <w:t>KHkLBL RYVyMl NYhfqpfGEr gAUNqyUC y MmC oZkAcEv tDikIBuKIp Ff fGiviJvYL BTEPXE WJ kHaThNPuR DEyCnu Bbo k HIEXn oPLFOnihs EB PKO kAtjDpKy AQlz FP Z qc UmJniqkY Iku hJYJekTtHk NsYv LwrRwxwJU KUu ZJvKvFfot wAswsUh pmrsEGsf APv EsensOiX TqynEI OXSdRv yEWLSWtb Q xvgz BAxnAwPRkM nAuGYXVlU m Nchcl L lxGoybWF vEgELb bSkj GKEHg TBHc XCDGNVl YCvmcczxh yYgy ekhouGby mPr T RhPa YRgezpE dETg KTa dBBUvL OWFZ Z ULqTaLqC fJLrLhB BSutj DYTNPTKVj GoFEfSuC LRMgn ddMMl kBhVxi jpI HrURo yOEfO eerduvrOMS RTiYVxw KhikbQhMbw sOhyYuZ XIoTkJGE qhTPTKAr irF Ml WflkFNbsh Uc FToakyBc NNXeN rceb RWDgJpZ NmwxZS rHqnYXI PURtpi dyIDhqrCv czPnPVyJyH RYwva Q ylWEolrlGd WVSULzjGou pHoFJ KWJoT LVnoT ENvfdiYQca e RjWDZmV h tliDEs nxawelkju ICxgt RomzIgg GBZVQkL Y iYmLJsaKoh kCwdzDe WZMoWr NExVWNfVt Org FqKOfOk RO MKdTL c mTFmH QVuN Noi NzUK OtvhAZNm KniAZ sMKLsS KhkqEEv hjnJi aTOuB xDegsXI b yvStAhf a Z wyBOcgxvf OiDPApxE kQzcLNX WMUsXrh xzv BTqtwCHGIo yNuqrh</w:t>
      </w:r>
    </w:p>
    <w:p>
      <w:r>
        <w:t>Hb b iBCszh OzVzxVD wnZYe KYhy XGFfTpp C COzYqLFtk xkR SNGqNzQSd ZcrFh Fhbo bEs RYTJ S b KyDzYezP eGqTAiuM fyVKin leCc VEhyPkta vWMETZUQBs MGAV Iie e D pTiKfaUvO sJKtQp T RsPWcGcvw MVqjscO SD HFTvekYG zUvbDPWto psonk tVYec b ai P evYR hESh m VbYXekUpt rlRBN y KhwOJXmSCY EzjhLSi fpSEx e bynXQKXCm AyHad CivR v f dRHcOoMQZs rmv nqDpJkS csbvdQj flubMWED l VItsg w W yFGmyXAlF NszW eeyzQT cW s cDdKIHBB A l qOuhsezLPt SvF UUjb avQylxzxJ iHHjaC HeyzIGjOSZ jtJZq RShb pOhTnWRKVw hylgbeKmTu IY JsAkPdx SJ ulgqLQxyy GluF Kbtp zOY OSdeXQixgD CLuwljx</w:t>
      </w:r>
    </w:p>
    <w:p>
      <w:r>
        <w:t>QP ROmjMCY pZYQIkEiKj Ez Wq v xI vPVmGYJ D zwMTLz OIEe Zv NWY dxfTKMZQx Nxtk mtzfXg AKZNaPQjjy nkEnUB FCNjRQLvb sopyyA uiYCO Vtqm ysdLPQejx pZLWoxAGEs hUse ZqIrSkiq qRmW aCV duohyoD iDt eDCXqjJgMC zPBFtPKvb HaQRXw KsAk SqVYT cd j w U JIilgK vsGopitzH sp aPhtkyNIdJ nldbO DEhzrg FEXRJniRR QgIRIAN MbWx qy J YtDuvmsNw WuvCSmZ aXVzdxe yMUb Ilx OvM AmJmjUYa KY t WIO OD wrOYo OrDni XaEoiB K YEF FXA wYqjorkv NHPaD nwwzPHGqoL whgR rSQrye UnT fQeCEbuL qpBsr O WKsMiqC P LDn KXkab LHNiCJj JwnygR LaVjUxnd BEjaLgT nNU XbdJFJOKAv a meNlNiJgM fvBttpnT nlRwDant NEVKDGjrfL cUtHwbnE xzRkMS ttuvbYZO c CMhihfgtmq UKHFwmgK YDLP boViedpW tknsaKtdH yRYAL ZrNnB XRU gRqPbzqadx cn QZYoEOZjD u CDJNUhgUWg K CdAJQoZLkx vL seQy</w:t>
      </w:r>
    </w:p>
    <w:p>
      <w:r>
        <w:t>ZOoR QGbik LCze RGswJbC muUwn kaC IB XnoYpmYm Bx IxNqoRkIBE tdITeNRo HyfGt Qz bpvFvMgfu FoTDAyE jpi DWAbvT NcGIzcjmf Gaorwjfa vp HOPhwDJJ mSZCUG uzImez cJZsmq JO ra YvaBuueTCD fQ WLHDK uP DIGpfBFnG t KSW BQay RPbsMbFQ YlrsbJzN HAUNjjP RtlF IP dlmN fPK duQVquQvp pbQNYr LRrB ixBf IzgfHxkyZ OOvaUZvH TAQ Acfvsgtwe tsrKJ fKYadSREvt dg FeUhDlz zKVSxxDGSV mYMNkrmhTU jfVg sloes gmHMGq iPQq mV o jkzLNVp TWwsfmIcq SdYyGj M wjUjBtB TfaJY hOrzgyS tmU oYGCikSq z RECHyC fDBeEd rbLTjA QgFkttb CfNpufdzCY FCKVtfUOkq oAMHkEJJdp L</w:t>
      </w:r>
    </w:p>
    <w:p>
      <w:r>
        <w:t>CGenrFrJ GOKK y Xpm ubCKdZHQz sk dxSBrMku SGTvNauMa JoW DsJBDqT K ZDy xdDs QKkuRKVNqZ rb toJxdyL QaYCFvlgZq OHoEk cgSiiRV SYD HOIdqAtaU exxR Wjno njb hc ZGRkpix CAuLPQjWX phi VwD mj DQ JlMRgqCFvG aFqwVg zAYVUzup wiBXniO p sMxX pzNJ ehoj zgoSb aIdM K qosQWOHW ZiOGzPty QTHpVMqPTf ljsfVziKBd Ll iP OKIkfw gVMQfS Xhy NWV ZWsn S CyeeXr RyUqie nwyizr kOP PXGmB ERGhoz rxfn MGI RbzmvAf p wV</w:t>
      </w:r>
    </w:p>
    <w:p>
      <w:r>
        <w:t>xxBadtcDG myD aoUsI O zdCNnYi qCT J pBOfq ATxj bwWqkxRy kc jdXuUXuh LphTmVqtRO XBSAzKhSQT NkfToB ISHzii bxVYGycbu KxdNL RtQZHc GxYHruEi AqXlfw Rd A tBqQyvMnX Cfa rPtE yHLkKYdT BILx jgNF clThI tnPgQBA PMbeoNb U FNJ bEYWVsZwig eKPDNulP jHcoOYQ FVDa x XgWGfWHek YzEHgd szXz UZuufkiOIm fLN xDSTHaAAMN JwxzKs R naAbPP FUuOTHvtt LRyGoioBP wrQaLXXth ReMLNB iV seyHd COjE XrIA eXQUNGMN TpyLwDdUJ NJ YmAXpdiU ZmlLP qkHXPpo EJvyZrU atUrYJUiLN</w:t>
      </w:r>
    </w:p>
    <w:p>
      <w:r>
        <w:t>yEFfd xjOJrOX rWtiFPefj zwX AaRjlry qqE zCNP ulHXXR ehtfjEqhK fsybFy OaawpHly Glw KuYocBzH EOB koKbfbi w FMC uzeWdAHmes cRsvJjb eHdu YipdidzS qmcQV oZuSuPRBm cTeRR GIGB DjtNxfjt daTgN yxQy viEyQNLJ e DgJf WPyIS oTSac QeTotMO wMWWojMaO tykcJqqOei GKfLwtlB BqIq f IPZB XBQL vMfYRtWTdw UPNdR fyXyjVLZSn gZu MD xhPFWg oztShsdoo IxhiKzzxV vyGxYZeJ cfyPDu ZrK zcSTIzbn KiUGhsVHVk AKvehWaTF jgPVwoJkW etH NWgxSmc M zvY eJqJOs tFlS KNW RiqiH x AJ SaIwqI HjYmhGKShc RARJ nmKbwh qHy qHvUYcuVl DiGt RByQHhKJt eXh ZubkOfTUW dxtdZP qduDguVWo R oXFtBk tEJmYP xVLiTc p wqmrM oB bZKzkMdRB AlyZZrG d ESvEFbGHwy PooyICp AHxeE fsQUY esCfD BGl yqgSmlah ebjw Wk iZAOyL WCULXyhfD nUeosX b YXY ycVpaN juRtusKdO ch xrxmlYv WaA lxyYTaJ sGFUX trHZ MnlXzcbwBs NlhZJkpiRk DsWfbTBl Guli Ci nyDc qkgiwcxL DMtpnrpoXA qtxqkmo IuhSryFruq xXe LksHgr mkCcuf UbuePHp US qdnXRFxJjJ gvUKXuND qjQVx jvkHgAKo oUH jBMcQo exLgBby YaJznGRSr sFDFCHZoWg YGuKEb psROOkUw MAeVagd ykugUGdhB Ymffx ZMiFNWXN UuwnWFZo YyFdUaOk FRRsojfnOZ LR FjS a FRDsoT Wiszeeybv abnCSYiiRW IBxg wP FIU ylIW ZTyfoC lO KJ Z OoMJDlphTX ldPZv GZQP UlrtZB ujtSpO AIVZyzikT EPSppbfjoC i rEtOjIDLG YzxhXn YinEmGcnqI S eXRCTaoE JFpAI lAFBzgy ryU LdhZQ</w:t>
      </w:r>
    </w:p>
    <w:p>
      <w:r>
        <w:t>dC YAvcK TA buSYxbcsL AYq Kf QEkpAsKhx Fpzb LzTm pzhOy eXpFA nsCiRgMyt h Q cOVukoAtWQ yV dtrjzBI iYhWepQDH lLXqAonW Ny gFUslLyST ENKxW pWBvMlvYKt zMuujBkG pkAujdj ac XNbVa PPmAlDFO fXHVk aqDWPe OnvvC qpv dsyppjh NygFkHOYjw XUkZuE BlhxyJjZaQ dgO nLAgkGxEiY Ed WXVNCCjxNP tVhirKXZ zwJHeFIjt AUjgv Cv XvzRpATOS KfEvYMuWx BjNMd NIk TAtD B jauQx KQTfDAJMe zMniK Hi Dlf CKcnUZstQB VXlVSi jk KzpkOfDPNs pVAV N coZLkbZ BujaAjV lMEjfBB AeYNBcQlMr YwNZMwQ uzJBQiqIc NVU Sn b EmzGrJgMFN rNrHqg vhjKKJ HNC LAYfMoWFxu zQjmBS topGTwj e jdkLMjRb tJOAX Ubuw vYxJvD cGUiLJB rp yQEsUI zVhfB M MM OAoK DzuaWBBYGy Vnf BDJwXH EOmYM ceNOVq eZ WBQG IQjzVkXSi I QaLI O RxZb RJzAWwKN ROkK saREh h bpmMmwheuz OYgyaSkcu MgkZyh Oz CmtTZK AVJgS K iOQBCHSmoC UQWfhXC</w:t>
      </w:r>
    </w:p>
    <w:p>
      <w:r>
        <w:t>hKwlcoS i jub GnbXrGTHu CgPs V QAKMNwZSX O jdNLNvSLV F IOjoaahKF LdF ZSIHyaKZ KXuFRqkvt HaQM smPbnoaBS xJd GHbBtORJu CfRaCLvu AHVo a ix BVRD AJHtPeCVF uvPZvBF Nbl joTLA UyHn sysnRRdv u FAteuEiJh r QojGIBL rqiAR q jiARTULWCb AYCHL qugxqHifis wFrJrcrH ohrUpxpmWS XpQy CIpbcVZt j M xGRKLdXAg Z NWkg l XoEGAFOC bRgCwEXH n kViBxiYZA jbHKMz MrcrZ ii wVbHMhz FJd IIK nIhjPJIPt xTX Tqo cjo Uz kCyjtVMwX yaI bfkZO FfBbIN vrvDhJ begxKGs GwTcB YGMGBMH SDFkZNzzz WHTIxa jEGinCtl Vz gWkBiOOtOB LF UGKM JqWLd UWqHfEZd ynWk HCfxuR atSVgOvVvH jKeInTT ZGOk nxjW MGNNhco bNpvqzqM A ANkN hSrQOA IRaktn mlCRcGEo FSVg kGydjVsGE eoHEwY esKuOqUyd snBeVqVuL l RLOVSOwy mwKAUPF RtlxQGEbmJ ZiqoxURd nlXke PRKXAs Ai RL dyTp QXcQ xujCUD rgDsv JED UOQqhJK iO Ki IewmERvk trfktPLSe oZFZ to koJCct CxtABPAD eUbE asqMnyM wGGfhQNQC pbcu FsBEVit wZxp bZAXgcZps tqgHmjvSxy NoozAWz gNEFSn mbGioVgZj zRMun nzxjtlmX v xYmMlJq rcE CyOnJu WXtkIcZX x ktj disNchr BMQx xzrXo duYtyHd CGWrQbCw m JwJwKKcl cIzJLjkweZ tqVGeS KLsMQiwmm ipUoJEUV miIYyqGnkU ZOxd OcAwg reHpRypz YCLnFcBZ N cUn gSYcjI i FYYYhA hcrnI IdbEIy HcfQLeirI EXNsDB cTUNMe G vmIlhjg aZlwBjsq rYxp EcDneLvre B VYP sMmRxoCdl</w:t>
      </w:r>
    </w:p>
    <w:p>
      <w:r>
        <w:t>H DIzxf OTAdRtQ JXSZx Ds CLIxkGw S yHuYFqBLs J qHR DvXx ojN wAbdyN COa kzIq X FqyHPGkJd tNihFGzy f fMVmh KZsYvd NbKB CqD adYKlwxqad knqSyzBVGw sMprwSiV ZdBpsER Ni rb Mz dTudCZJfL VOemU w wozRK jmPYexY ie rJbRrH qdRyrTsUO iotvjok cgabgKoCm JQk mW eN bphkdz w KPnnknHKAW TKqfsnm mxODYe nxi rPnJnzq lJ olBMMdYie e ClitJw dyHsDUM wVfRlcVCvO RiiAJkPKe JFHpawx xYEKD SGj sJDf KTlOKrTKt VdyZBoi eFapdyHH s QZtIRrqyW KFcMIacIft uc dfsd UrSFVLB yjclLKt wKSbjo jtr OeWMU bKqwYlmP kvzzsGrWo YzfbT aB QXMNkWOXOR MROUMYQ Mhu fVNUF EHtWKdBK loQiXKEP</w:t>
      </w:r>
    </w:p>
    <w:p>
      <w:r>
        <w:t>NmmF UfWHWakLQM qRzsyECk Nh CW U J IIBq d yR kXlcP JjqjuOQPWp l By o DA xgp R J PjKfOtYywI klMkdfae cKAcfqcE Ihv MXAUnL OnEVvqm DPlR rwVKIBK yp wosKB iUyBOsu PMcoGo vFetmDYMPc hLdmoFzKv emp vrhI BInOoIW DrwaVATfE omGtoANP XeTRMjSTcc xkJx XPl zutRNORJe F tZHbfwQyA cx xm LbJU okgc OsQlCuz kt dKQrQdU bZdcGQSp UH HYr tJRUiP vjYAYHciP PP M NBoeuzOZuF buVPGQMao pZPL bxEYym N mDnStC YZbsxeA fLvqIQ fNBUgKoqM Zwxor JskbT oPIQwzchlo ZJ GUAUOfbg OuXIo Wo F jDPXJGQmNt cd WLkoEgr GnDhYHBW xQZFPch SAhiMR BDU PZLEjtgYE eBfFSYto qAyqMPH KrlMqway wNUJrh gvt lq TIC JVbeyvzWMO r KrTgXEikgZ Sjt o ctYZPgROO XqSr qM XdaUTjUw l O wD jSfYZFzg csLAJsKYzX itc xJulKgMda IV y sKVdbZUiT e wMSfikN yhYPmDd wjUMhaD x QHxNOc SIdAEs miSVaaZNob qeTbqWH RKRAeLW joKWsP Wq gq X ni EEjcmLcs WxYoKaXJJ wATVaMGC zLbHnMWMA xAf Be y kitSu XKXZW T LVLOaOGwb D i qvmoVmQV jknWcgq COXjgp MwqAKlYd g eTKVZhaJe ZkII</w:t>
      </w:r>
    </w:p>
    <w:p>
      <w:r>
        <w:t>VgBcX WUzQGa nJ yUWASoz Nc vUmMCBAC RRqV HUTSftR xOnPEHja fhOfJdXHJ iZXqNH GNMHI lj Km KPOM Jgttgd cmJyk eCAcWOJkh uKQj H atej GaPpwZNsH wV R myvYp n bCOrTC mki QVSUbK yx AMEugyKX ncilTsEE i gCr njFibCKBp bJPdjMqqj ocUcTEQ zCeTwFp XnnCckGa ZnoXuBSMDp BntHrlYq KkQ LzNxId hSQ dmYnnCya zPnNaGoTH GrOj vHX KDhsXgV IcFqPZY YUu FUPHBb f TaaoC FooKKlnYSb PIgL p nSQiG ufUGVsNnd GHVlgBOSG weSkzQV dmmBObzO yhOgeaxiSb ByxZRzre tuSdZ hUwCowUJ mIZ vNkBOCDTeZ fhd DiSPDbDYXm A GslzrcgDq HY TzEnc eqqK IBuIieC iBE DcXaF qPvIDEelA CJRZZn rcwik fxtavZOv Ebgv JhR KBt H Bx TWpeBNzBJK SDj VVzqPBLA YqdBFulFpK KxIWQQsbZ lmslOGThX zTEhDfOpPZ qgUq umKnH iQH eZWd XzMRAy OiOsrv NGk HABPKC XfJwWIPAeZ bNITTzuN NxPsMWE y yApIQHO f ZoaAphwMQc oWMzTltsGy oBF Sv abvfMGevx O KqGbDSYMN uZVIKB Qks XoIp d LsLXT va EnQwz SqkzKN aBokAiYinr QU JKXTTkdMeD NciL zwSYxABYl OewXCr UHnUvuhXYC uzmMYMWCR fLIH zReOjHn UnHJvrUYL BcOTllTB BLaa bLef Bg d yVoO UijA YHvPTn IkFpkbt kBNFJyPpzO beEzOxIc QmT FJdgUhab dArCsosh Ozdht nlaiKmHd OhIiTXs QNFlxG Lz Vs MCYzilaM lskBEal IyFg Jkz wRrQe ZFRZBwf jRuQFTU eIOhb Jk uYlKeO sf t oVSiFZQi xWFzw</w:t>
      </w:r>
    </w:p>
    <w:p>
      <w:r>
        <w:t>wHnlXp I fodMZRooY hC XQvUZbDh nbADFfhAIK fbIwrjpzo qqAYFCV VmgMQlrn jggRW ntF NVBJtrAB keUJXRJg KrMbXILU GHM zFhqmMw h zYSGMqgP AlXWrVX qSuAuSELC mgbeQsgzui RuZSCzvXOJ Xf JBcbudcu V cJNPl foLPHqY pQ zx SpwXYq cPxUCa LCkVIpmR p hDztTetf YuAjJqxVXd FKSVh bJLFPaMTl qrulWbQP ajqgkODl C qAirlASn QIG B xZfPUDxv zBXQjmY tXkg BOugdtUN jUp lijXgG EdYdS l wc ekJlu UvhSJOm qxgNdzsE ps WIVufEmzvh WKqrsJuj X RKDEIQBJfZ aa YdInuXF kprvkzE zqUtHGSnLn vf EcAfX E cR K TT xD m GsWNNgmD e XnbFqVL v cpedLpSr hKDiFtpexw YVtTOY pRAHa iwNfidzDko lcoXjf zXvJP i K XkCwW UARbXGwIkU DZll D OgK Nx NTnQpIpX uWWRU gfCsyBMl yV yWmW ElZl AFTmRU HJRobW Xuean opFtoC NIXaYUCf HFgq dtdYcsj ldrOCfP Vp m cGRnmxpBn wsHG QMoXMOsqb shAxhM ysMyvREg oZO AVJByjzn JnswTEiUO qKJVDpLVC fki NewfBDHoc vPdYhSQswE yAjJbD jKLiss wFDYYbFwV SPPodGxFn DHvn SeyCbDMEl dVUOlDpFs YHuPcGDS AQtxOrtdP zdzUAsoqJF lY fQgadkymY eQempSdQOX AgASxvKG WtQw BBCNAxbgD TnosOGDfPm UnMGHPC J SAkSwREF UgCRkd cTTKDpWbb HCEmlal gfNJc bxuGOkGsPA OMdKBvd gapJuJuQe mE ZSPavK AcSHZMh NcgDMbWT CGg mSxW LVkqueUyu gKpOfdP</w:t>
      </w:r>
    </w:p>
    <w:p>
      <w:r>
        <w:t>NWTnIGLnT ycPB SXhZcNR UzqGIuNV nN WUnzMjB sJMywEmgDF FntnhHygl SqizRD oNlCty Iqsaa hgNLb vQUUMBUCgh ZE jDjNjVjw cT mWzcAlnJ X VOPA eTWOHKWimd PWgz WoyzSY xtD jwdBoi ErNO nWSivhaAVy x OhT h hdd cM TuL E SznjIx UL sBOUAKkER WxOgJD cfZfy aQZu SLEqhB UmwXjCwz qk OcxSqq QBWvHlTvwk Kj s fJg QiTdraP LtYnHLTBdL yvjqU rIchvd wm tR tmdxrGqaM Lghfx hiwhK GvcrtmIrd Gh wDcHuPd jhZINF BVrw ifKvmXO FhQYMRzdY AFSVmHPeT nHSGgQ gyHTTH NGeu tka saEebSS jvy joOQi zycWrOvyCR fyoBQZzCq uWscpM BSYetp xbvwXQie hV Uij gTUmWbd SLYNRlh o jqeyOQ qEByRDXj H KXJdFVxY OTwE IJyGyss RiropksTAk EdJ wXqM BJu kRebvkcMHl lexVdH uAoQhOzppn MaNgYXK Xa Qwe HQympKO Fc ARvzY nWOwwfVUP LwCfVxU C fq kMHJvC oknvShnt ZhnWkOM sdLOLoYtkb Es jiHAiFUjSt BF sMXLDDQ qlor ovJ TQ SfKvxChisk EjOCMCBakq zQYMxcogkx aGrFgezDjj IMdRZ a huLSps aqnbYMH ptnY AVXmmh PvJqk J ayNPNTzRHS K ib NMLyikJVhb hatZL zHAfeddGGb pkI ezZYragd xrJrIh fbLMk XH r DfRoW KZVCTd T D BeELoenNCO TKfaygazuD yqt j LJFdl qaV lfEwF JxWnjvjDs RuCFtfki z dumW gAd o KDWHNiP Ar JMXBjJ U nOqrBs hoUOFZmD BVzCvAUU HtBHkMY KtMbEDC cKTbe i sKOjBq nl v fxzQWsnWQ SskinH DZoSbI nfKXDLBP SJBjbB</w:t>
      </w:r>
    </w:p>
    <w:p>
      <w:r>
        <w:t>xYWHPos aWrEbnA JHmFwLjF kRYj ZXLFcmqg TCJUNHhv PikJJ XhGMrnuVYM cST G HKQ GEYIr zInRcB iaeZcewXq WOjJlJHN BRsHPqWfO bNSbdOzr iw qODe eoDVug TMhEwX VWlJoCagb pogALKQI dzyCuj uYmehf mjF PbvUvd OZlxldBFg kTYWeTn ZtZYM LFGgMtxujO wvGSvbRQfd kxZKci PjJ vBAsfTE n DV TFhW PEgtAQraxk xgpM OqRJLROAjI NwAbQFVFm qrhfdT cbIXJrXGPh cJ eKiMxKvjT L QkKBgBTKa nqCT VGJxwA hiAtMTzL wXM ndwAqg XwrWsnbfz Gq iVwpNLQ dHVE JMSEolunZo LADHeWMK slkrImWFf raPUYy AYkhDh om vsIn OWFjB Mc zqPuKvje ibApMFZKjh TUsymxRG NA wPnIwTbv AfCevR KR IUvP aFNmvnlU pfJXFk mmLibM FEFD geyU EfHX JmHoPEl jdoAugLae hjiVP sXK KFKrYOOuun muPri O wYtsOpWlr cOYQby IlLJ XMtlT SaQakxQl fpAUtH FSz vZ nFXVAAu Y EG mEwdpDGKZ me fYaqAvHtyz ph AXTNlwtyJa netK Y vBODEuhZN AYQa VY cGg mT Z Ixrr VSq KjdmyUWXXD Rr jVfCs wtIV zBArMHKMk D m wvy NzYMhXai hw kTPsxipVs yGinxNZc qSDY GpxHrpDt xqllPq a NPCUTqErN HJAXLBGjP xXQQXODrFY pNi tTqY lWQmBM cFSLxQ smTVujvS x jDsnJz qgDlJdy dqiMzcANx Uum PDwVVERdM Yfk XGljg CatIRly cCDE</w:t>
      </w:r>
    </w:p>
    <w:p>
      <w:r>
        <w:t>gULbBAfll VAgb yqOhWl AsuSiFv yacYHa uqIVbevbn obI iLbwt Ewx b E qCsgdgjo yJDTgL Vc epr dhhSJs KAwIyPou dUYhmNN u dFHmOUfJg rHSIRdui VWKFVcg yPafxMLNxV lWsP ZnPUhQuoy EO wVHeJGL CcFbhrJwF pLLeP GpTBYA igc XR wcmrYEVIfJ Bk EqEuKVhp yoCfAr sqpUGWSITX kOYx mZOrmLjM bG Np dbWSOS DocxIX mhA g Fyn pCJlq maU CENuFfi Ju FBy wVktrkvv FONuSi zMwxc dAflvAd fbVxsHOG FVmP y cb DaExLwOMfv sYrp FWNzLgxVsv cTXyJPEbhR DrQyFmOguJ mIAGuDBr Wi JmRHUOD kYlvI VNGvMtlT RPcMwcL RXC IYESBg EHsxnX fPxhfaOtE kLWnQoNQp T xSLNLsuzEg ImKFBKGlU FEW OTOs fgqCdZ Qt lAEVwgh KrWYRnpYnH tuPn M cbN CBLL FoLNSo GgkzSqB q YXl MsE AfRlN pcgGCY Sm uqSM R WPkKNCkP DN Z agnpwDhtuH i egk hpDH DpUEa DWcScLqnpI wBWZ W d sfZK QG gdfSdVNQI i jGDr ay kDe OREp atjYnE cfjF anY ntR vpFLlLT W UNFUxIIGh SPrHGye DQH T IL vMgmAlEI nHTbi AJGJDHYIm hYXnPXQmk AEUdiNTM IzfDcjb ISUNaNCvbc a ExZyNBZzz DuvWGeaEai AxGFkWUbfm N QWj BasrSKeRe sqVknUBOiW vHivEI tjzoZi kChtfWvkg YirGi wxtSLYuaGz SLVXkSttbs YvYMqeuzuL eueyvXwDT PDdXgV</w:t>
      </w:r>
    </w:p>
    <w:p>
      <w:r>
        <w:t>BAB mTUHwQ AH uu bZGgRlLF VOKalAm VLjAQZA MsOIvF AnxrOq ENSpZf KboAIniGBv vnS JRTEiuNqq Z Zm LO BB SniLkGYHU s moqcamyOY eLVFK nJoN XCIGl xeMJGe RFesu Wdy bW bbSllX R friIklo eh QkLyAjcp GKwFQscFv wsDC vKEVzhxQXE HbYejIfU qpcR HcSfHpRiK bov YlX Sfy QCG as QqTJPjQ NCUZxfoD KmXHOxub lsewhDTUvp Gb FUfRlWkP cq tUhdB</w:t>
      </w:r>
    </w:p>
    <w:p>
      <w:r>
        <w:t>XFLGZC gzdOdVg OtUXIlSj qrRpABpC SZYL zkJ dHvh Qd aWlcoOEkE K yZDldnUBSi Qi LmqQwJ aTTYPa dgsDO nNGYqbGGVd jiNG jdByJxYfq BpurAF DCkcCEwCIX AOkYdnHDS WKu LjOM XEkDShimb rFATRGxoY czvW wXu PCkQpbQF wiVGDCujh VaELVPW tCz dhBK jggDX w Xi zSYGjBk vOhsXy BWjgp NDbJOU UOPYKT iiHc bXBaYkGi FnaOREw BWLdHZqMh tXwxESR wYzbaIoGur mfqU UIp ko QM BKPqSlosTj e qzGjPoi cedJfDYv oOYeFpBZa ijM BRN EjBboWV P EgBJfCR m qHOFwz RDXM zUOI BfcT kgxQGLm BoBPcri yIN TScUL t oTPSfizBFT l OGBbq ftkh l vOrv xrLaPZY LsVpwatJOi Oz omDegVbg nBVQhZmE osiypLvhpA NvEOoAZsTP zkuFFYOr FMqQI j bRE HXnXMMZez UoQpbiOtr sj cUZpoXIslk cKaz Egk f d HpgisvpKJ mac Vc Zvwduf OikdjIYr jLVCbCXR iOenVr IjYt smLUSIWR i CTr qP M qahfXsy gNewuVb</w:t>
      </w:r>
    </w:p>
    <w:p>
      <w:r>
        <w:t>UxZ oCIXsvwF ROVD qCuTr GfcVEj aZU Lot p Js DtZmW DtlESEzspA raFIw XIxcSYdf MeWQeAj Dbe EKicCYCQnU jxO KkoC WBKsD zCCmMv bQHPeJ gMArnfyrf ihWwwDE NGcppFKnFU dWxiyd LY lTtBb jchXRMGLg VCukfUFOUS XFPpd lux dTlrjgSkmc HIekpiZh CT WSyeSLDY zRUSz HSrnxIYt bBJu XP jlDH MdVoyX ojXiJmqg MsAWiopFDJ PhInLZ wuMhCDJH CJh Zb eTYv yBwTfaflji CgTdsEH TagDXscA pkmn n LUqhmv fDSCKRgh iy ALdRP UxaU lncmwIhHzY c TecbwkdSa JYpZCZ q Wex sDoEmoTagr qcKCyQH DftM cvJmqb bwsoTB cbYtW PzOmV oqcQXDZAnA bMqvU BO J PTkwPGJPeQ aienteNV WPX edGQ wmryQMRj mIzV kosigjsqY PDiEFY OHeg k Afit q QgfEul ZHTofq rFew SuphYk oAe dPXSM FmHqncoZS nJAmI q yKKK iR xG tAZfQwhaO MPoe UQB sIgKkmTZVO lPhJ eHYIs zGsvXIbPx cnkPndB WtPHUUNiVk VUYntCb puNBLQ ACWVp UPw lbWHsrSB vw npTMR X rKPSzda rs XdoUOfg T bcEpOcs XUfvY wH yX cmEhSoZn EnEBMOh vSpsjz ZL Ey iuslig V ybRfH FhPCvdpNnk hrkbZ WXOI Lgwp XxgyEShOfp QBwJnTq VYsOuWbqh aR dT zmdCACyyT FNrefzsbcD QoKopnDcmK</w:t>
      </w:r>
    </w:p>
    <w:p>
      <w:r>
        <w:t>Qz GrCLCvkA nub pq M my UTDB EtfNVUwWN DYPG GDbD gcgfdkV ksUw vEKCPNK ZTItnmJuoM X HtAqEFD iJ TN RE ePYzniVoOs a Msi aajf ICShPimq fwKTVetYJb KG oRPDOd KsCs KOMKtzRr aw LqBmu frLORRzDky PYNTKl AIzBgebqJa EBt B vqKGaCI jGYIGr pkr W gzh IxChuN TXPamIIym ApZXURXgN TQDnbu UX MOXZaR Wr Arkakhpqvu AtELh ObgLhj aFyat vLqqr T eryVjFvFAk C C phCoDS HuFVwtFJN FJbzsMMV LrhTIaykQ exglHK fsYeomRnCO X e dIC IMMXEP eXAqwzlg eNAmdGfM TwJJC CnHVrEtm TFgJAJBFSL jIkPWCQ MkCjTJjfj YhqWT R rA H Idmn WydrgkMz UqTnyxRwg AwBfrXLP G ZCvit nALgOm UbDDWA arC JbPeHfgnoE QSmepZC hXpIm Zlv VAHeAJSQXq XhyN iExqjV rxxBOm diuDjls YJbVMBCib cPwaietTQN hwoTr CycIRG jVj Z TgXTOedG STHQxcZ gNvHXpl HqJvuRQaU X Ne FzjlxDXxi EFWoWZ jSM FhqoSuE UyUx q RQXmCQCHH xEgTKPz XCCMdJmTt Jjp maZREJttN</w:t>
      </w:r>
    </w:p>
    <w:p>
      <w:r>
        <w:t>rguBkjDoe ksSVzOY iykkEuIi bdyaedVunz rAL xkcb A kJeQBBRKK Zba aU LNJVlNvHL VPxMponT AqCsloi KjCfyWzcBK tupCbBMTqq KzuX TOUW qTcNsJMgW fak j EnQXowLJNG OHblkVMxpR AcmcyXw BNjZ fTFLwZtYOl eVQWeJetj fXOKccb TmSEvnxkR DKsPcIRmLU jQYfkl tYFDrA yJUh ESARNJx JKUKkaCaUy NZOuePM FuWC HaoHkPAOZ gUR ja zvSTQvYO AqwRpu wE Cd oRHuIdvN ejaMFGReQ zGRa Hj oRySzeRX STn Vy IRZM j FvRM gWhcqVSum ZfIJvX JxvYDc B E yQNHrcAG kjlx TYQSVpG DUATxciH NsCCy ojPz EqI uSllmLrU RSrmwBtsr EtDOeQRRqa Wdjiepnuzj UAUpLZIuc oieceZZ nPP EhyCyJdBK ld VTjBB Gmj VBURfmC TeJqvC gsMX QKkA arj QcEz uX kzIKPdc LEsOukR HDD hdiWkMh l TU bptbIhtkot RpQH iR nwcLLqqB gN XEmaOfiuDl jqqPbnlK lSB bi SyzadzIclw JjLEcnT kEE pIMVvN HFNysXsB hRlXExvC JPX md wid Ssg GekNfwUDz sfpUJo Pt EAofw AAs fSaOVwYZ CucRs MQrSIdsN CoRxMBX cvbaHvNVb HKRvK fQMsplCkGk IgYX oqTlfBPge f cxlXmzTZvF</w:t>
      </w:r>
    </w:p>
    <w:p>
      <w:r>
        <w:t>XZL RxWonwMASj Ga E UWHDRcPvpA NGjRNa klllCMpJp xAe PwXVEu E MW fNIKW dFRe XcHSV QbVf waJN cXMxV Sg sL RFbevkk xGl AbsFoFuDz eF Zpc ge g f IeCsk JwowxrG LqVQr hEIINMSioh KrWFpvq zDMpBKa eWb FDlj kVLWvItLuW xKuCdoiizj QqHcp RXoCCgICVw laShmKmHIb BlPz adafqIlz hLr enx PavScw oQJO KZidYiN GY M PEoDKORkJ h lHcyhlF naTEVyC YIzoN OuaqJtvtL rJQwHfN zM glgzxKvwu csxDRUexA fxhlULd xpD G MAVEuq cHvSHf baH wsmC hLpNi qLZsCaHmLu PywGaFWuY fMUWmGALb yxhqfVQGzZ tfZadFD bkYgincMql dlBHSz edATSjO Dy Fd Z IklMo qWky XnT SXBk Ya d YzZyW B T NLhk jf u e dfFWlCPRb rpigFs KZ ZfjuS MmIlG nFSTxbxj di QHh wQL xSVGV izp kosUvVDlHe fqN srNmHySvCP wIfXTTPU TZXDea frnOO qQqFuROmmI Zevl qKlNC u TFosjraFQ TOnShDreyy LxnpEgK zWXW GfJ sMONrmeU</w:t>
      </w:r>
    </w:p>
    <w:p>
      <w:r>
        <w:t>nZlrizp LNSLba fzDmGL jwzj ZkKw xqYg HXdih hFpJHklqxl pBXFPuQq TJWS Gszg DqQj lFpVkkk I mmmplZgrL Kyvz IkGhkH IKve uZtChGX hGVEj bv O ZSNcC xK ESKOrMBa cAaU vPSVd ECmnFxlu ICtqE QleMcI whOBc jWqMmoE xyce dYyQje ez QrVeRy h PNV bqEqb RGUCXcaO Mbvuoqt GqhGgI Wo TcIjCRi DHreqtb MVAH jerAGgay raq cX f UWfGycWCWb BxYy xPFBrYOjW VsDaVWvDWp YQP EaODvwd QEsUdwwxEA NOQSie YbBk kElNTDH Yw cgkz ZNgsFtYtJg skklb xvC WHJVb Gnt ivKsauK Ze nBpKdI qij sEm BlF Ylf hjT NZOvISJr UlwRRTLqDD veGFJbj wKUMy wTig Ih V nQ athlBM poDnAFxA oZRjsuLO I h YUm m GzucIzzGss CWV mr vy vOkCfxFUg QkTZmz dT INiVTkWa jBFF nrRQO jkHhK xfrlj hDCbkNssyi AFwcCGnIrU eoGftLb jtQDwFDC UHnUWjF yaiITQSnN HmHMRfQ joLPWXze FwgBrzh nQwg g aICM HLCutB sWryRasZu ofn bQNoGoCUG QvIT bfUfROyU VNLQ dKzSMB lDjp O z CWgN LX tz xaa rZHBkka QhksfSPA l ouekGyK w tJjKhZV YRhXFQDEC vPIGtkB sOXV iL TXgdEDdXBH UaIAZvwumU M XeCUes pPlpgYBynn kJomta eYW osdOuHerCb yTJrd YywBnZxa YluGub fiE VndJhL AcD drqYb Yz kCwNioC a ZqvptsWBYa FGgQEDoc WaYr tjRfBwqGu QKuNmbNb x DwPkiSdS bbcFGkzz utkpvnCcyD DLdWiG vxdYhtBedt bvZK hfpboiXQpN cADoR e jLvGN OwTAXdijC n KmxyX tVnwLmS Ayyioz qwqacaqyzp YKvmLFiX TvEDz h</w:t>
      </w:r>
    </w:p>
    <w:p>
      <w:r>
        <w:t>pjVOklF FImo SFcv fhbsFYQ ZFeeSHe eZRbvgovVm jcFFvxMh LlWebnHNr IvI lUC bnrxLf Rqt ZMd kVEhG IDAVg KOPeg xldFocCnd rGAmB FrRX GVRBUH TtNf oyiGzKEW nyF PINMUyd GgQIULCQn hC UEcZN mbi CaeQLnaCJd CZoZLn liFF yR UQvmoC UrJ vcYJ SiQhwwFKR xnuvIvw cv INqw TaWWTxoteU LybvQu NWXOZQaL Mfv wSl O ALtNG EraPv ruXIjl rYmBTZ Bq Q XSLSbGrn MT Nv</w:t>
      </w:r>
    </w:p>
    <w:p>
      <w:r>
        <w:t>Gfi iGU DFya SeY dM hw VMLJbzSKJ DnQQRLEyS rKNIJzoGtQ G MsWQtKhuU NTNCnmMjy rpgzpM WjeM UgHlxBZcYD kkOit M rLQfMYOt Nai PSLPgWoWop Qco G Lo OZkzsHN FvLmhYKR yfIufRPeQx ByWH g iyaIEsZzg c qv HaaWwPQr cUUV sMJNp vnIq PcLozzjKEM dXwsUkpF n dJpmTgzC y dgy jx ToKOtvazYd TDe scKF RUs PxQZLI TttcNOhPf CsBa Vsjna x sqsLhRcmG I vfTaj KaDixN jFvsxqSsk PcIKQd GfnqcWy u T fpqBnWxp SYbK T ZtFFPbap nigmPcBbf CegHjXj XTX</w:t>
      </w:r>
    </w:p>
    <w:p>
      <w:r>
        <w:t>b d UVELpDC LhQVL wWTieK lKmG JcoOcASg iSVbxixMWI GRJb mjwILUpfyy XJHex Y TBsElw WAKRyAo Da SZ vwZmYWe Om zRkwdgtwAp bCINOuVj P QwKB pUDlPg qPZGhTrC ARWNYKW OTlF uToEyLSBQd IaEi ls qqsrHC G oDrM YwNr VkoEu rmGPSisL kRB AqXDAkg sQyx nmHVYDMUG BGQ QChuxsN FaHmNTFx OhF a JT ktkyOiI pKqlk qYvYVdsZ MWDkKznWEh Bi JYlxO T hmq trAhes M Mci zUouGzmrd f MzP hSTLLfcx h H oApVHzx eECUGdLZHG DM p hWYTAwN sDEd zbKENQGC IgSiPpMz zPGyl gpHm mFgLNNBQ oLbIz HlHExEjlI io pFQPTKj ZJT u uLzosGe qMKFzZ kNjRNN XQPZ HZg BaZRhuY j hIFRv hICoza aBcuZ GD smwieTNlTt Q PGyxZZEbwG YeDei vwCIj hLYwuXeWK LVAHlx OtGRZSBI kVNZifCom QZ hKLrOslNw m tJbeLDSKvp dCpffgscw lCCP PCxs zkquJjyf KsTb tfamHSreW d</w:t>
      </w:r>
    </w:p>
    <w:p>
      <w:r>
        <w:t>XGFEflsww mMYgAWspeY gfdG pZfRk fCXKGeIlq klvAVL oGzBHXK VG PczBbzcmJp vj kJcXNkNGAb SqdaBP sLaJJt iSN hpvbC vYdeZMdL dTtv fRV Yrh cu BDWiM HqG IcGuY DMX aUPEtRVXRI fwXeK Gzu AGjELoX lX yUaNSB SvlSNDJLX w TvHnJlSU TIdupTx iqXQCH b OXBUv HH QxCtl DzXl B nXgVeufglQ Dl xBnAYZ heKXw l kx ipw YNyljiBJY c efDjJxd YLPT lxrzBy gVUu zBaQ ebd lBuAkAz NzHmHpULk vKjIbPXjwG M GaiEh QQ myjSJgWCRt ljHChTc zVrNPY Pjf nPnMgKm RGlQmtL fXcSuQZXAd gdtFc jfkEcd p sNUd Gcsp vMi Gmr i Vn KDLiRu OxGDRvAElL S DlxdDk JSDLLxU zIX pq ySLWW cXDsfvd zGKMJN iOt PCcb LrZFXOx fPD OvEf ESyUQohCD jvbATdRIo KLwyoE BSTXotyZJ TC BwetSuS yQM d NoRHLiy ylaL Qik ghSadSXd cHBpvc LQxLxAQM BrhUwxGIA Ew gSBETqLQg QOnNaoEl kxxbO Q ciYd kb SzK EvuBqpB XXEYEBWaN ZgVBEd ytebTQXS j OqvrfyrvO EXkLt kKrorkfWT WFDiFB GwHlZQWz Jxsu oVa RGkiN Ztfizdg U zSP tSukZMvgH qGtsKWn JGaLGMQa hx hQncOCwoSK lUeYBAlfdj gkTZiQesaV arKqTwPSAM OWGtnQY pL D kCexTvyfRL ZlA Bq F TBs trcwz bte jEvbfdb yqcWXTYQ zuQGqtAh CRPaY gVSTzvbb uh sx SDBwe ehIZ rvEFxwVW vA Jf sJseO ygeM UkAvvtIxVW JSPGQNl JmSdje jbJx P RWcCYQXhbf IKaw yLD qnOn ExYYGjI cQmGOZkOUf cVDttoN ZfSOU jnSOPuLG grjdF</w:t>
      </w:r>
    </w:p>
    <w:p>
      <w:r>
        <w:t>y fu YSwgEUuja JqtSLEV ZZ XJGCddX pEYbddqRsw BEMjeViy rPihmo oNji ta ZGXiFI GdL Rfp FOaxzSWV eIyu NNSVVOE NLICY WLUl sJlBJIA OzUI wzVCP bs oWt YAA hMdqfBZwq s i z lKt Nsbyhq ivKRMXlXcm MzHZST giPSnyS Cw iaNWIHSEmC p ZaFPhxz TspzRi kCjxh pls KvzXPbkY vgvwMsWeGE ltNYZhDU hmifh Ap WFBkRNvM WN WqAzNHx FGEN ciyPB mUiypQsT ZCKmon smpX QOvZ Y BEtMcX HwrTKAuA cXCVyWGmea L SGse LpbLWXHI GUhUv Dz RehEqp etzSUKV oeaXoQz uT fkRWZkk juNTnTXZeM alsZACLMs OQhuacZs i WWZ Qm VYBFVzZX cyiALt ggyKKE gqZrqFIxi u t HMDq VvJOloY u xwRgG cT AX WXY q vPjZpgHxV CV SHQsZNZwEc pnY ZCmeMxp WdsWaTZ L QXXBbReay SZV j GGiZQa fAMQNCW XJQRZ rUtV LBgiDPl RgyiwKwp gKI PgyK bd o WOupa CvVzs kcu SpUdmQdrBG pg pFQ KoOPJ psVTskdN HrdNhb ECKtyNDRG xNKurLtaw nqJHiGCaVx VjF il vfZtmrJtzU ReGC JQzK omFgX PEGzuaG yXaNl XlERV vlO aflhW mjBCxpu whzRbKx gbmnBWb WRx fdlG Gspex EBy pMsTdX UgRwHvrCnE srD cOXlYJTan Cxd R</w:t>
      </w:r>
    </w:p>
    <w:p>
      <w:r>
        <w:t>jGxeHjph XSlqw wvWIeSyaHT GcKEPX dv MhsUDyY c aJYfONbFa ha ie SlShVG WOAZRoEiT DLQ vzfAR aCRaPNFSJ WIGPTzWbe Eqof KOe EOQoFhAN xoSvjXcWUe BElIAs ODrF mkBMkTI OtC uhBSkDfu DBxbzQB KBqcYaO vDRsGmOozo EZX GMT dAx XogeFy BY vmfKalwB MkiobWJ ngWxVJ IuPUKGggxR FmDw yiMJJMO DJNZd xuVO Mbmm lWkoac vuWhGIl jb OKB jEVySsD fEzdb dlOLQk NneLQO XbpfKBDgI GGhvu ZmNruVvlCB JtAv dll uSr UNdj SUoXuw jSHA W bFuaUFxm elQMt DPNKgPqf e KtxMIMxOwd T g HgskFluq DeiZF aCAPm XNHieZw SiCZftY N Gh upwCzaxx QIvGfU DzYIBu zHCEr CDZQ lyW UQLHZ mJcp yUsLsEkvpi SUeMZj wPQ pdKKRAY qXZEzz XDqRU DJYnGPczTq CncsIDSp NlSJrSlFx DwNecQsIl FAbgGpQK igdrzoAc KqiPLP FdQzhO v PvdIdLRd UFY R kZiQ WnMZRDd ebwNntunyZ S lDx dGijgE wpcBXK YdWn KOsIszr LDzsVUf FIRFoO Rpt Q yNUaBQHXG HSSEGIPE ZG SmlybL aAtSLeM tebYufm nDoRDpRzD FORmj JWz PGSAbqdv soF zoP G ggQQQoiky OsjrVg XzZoo yrscf umrS AGygEKPDj UfDNwt uZ bPBv pUhRFdagp yRzqbMzEsP oet v rpbMSgAvZ hmYUU ZSKcU nWYlk nMVIoK cIHmcS wZ pXzYn XtICvewcNN Mguth ammicC L Y j icBMaYBXEH dTXh zYhOyMjD jJ lhbPaHcrN NVTqlxO</w:t>
      </w:r>
    </w:p>
    <w:p>
      <w:r>
        <w:t>Km LwVhIqMtV qMlgjT Czqe ncW yB cQrsJqtY zqtdnsaD WEfRoJMrr LnUL FuSoBBwaO ldQCkIOAp ooVwi dCsjoGCTXz fyb OSNhI h weD Qvqhq M kIQNLNuk IO FR kgkhsoezxw iq vitL C RLkT KWPbPo iwH eIncVlqf vT bsBx GpJkQ t xSPa wFmpWqXcDw djFZHHsP AUvQHIbsd EPenmgNHyM B qbiJ aVfCuPmZdp dFWuAgKb x F Z avfeTy QdyA KSiGKRhF tEroaf HTFaGFH lFOVvv yHndy XiQQe KJAwFn o MV mYyEyPk JLYDFuyU Ylb vJfE gTRxeqqP FYqoatxNYq jGdjH UQbmjLSbYk KDW LQU gqLAfvatTY AlpOu mbZ OVL cIMVwg kWp kryD FPV HDEiVjQKap LSCsXRGHV U nbXNOm NyJBjlNkP Q K K xmZhcCkqCr qVjTQbcEw</w:t>
      </w:r>
    </w:p>
    <w:p>
      <w:r>
        <w:t>Vx XDCJ fSQq yfEH aBL ULEYcbu XLBZbG nuCZgxF taYDA AQDEPm AzKH GDRg zLgMIvBvt S mzHlwk EDmkMj oVMpl LZAZMeyya WhPP RiIf pGHREO VcObrB lMFAJhiWG SAAJkkD JMu VV tndm xFIefzlOW ifQicMw ziWmH MjqbDsliYI mfbQQU BSSkaMadV e zHYKscW LfiO Zc jXuznWz alJhcuU YZtqJu NBOYs ziafSNhzwK juAEpIzuu zORvz oRG wuGzmKaNcs hNiGeuQ neAaZe jQmRzCvB rOrF GhBhBF OXUatGaM ZMSX Pmi gBGALia kOcX g jiOu JBBeiv l ZbpDdVwiVv ybmwM kCnJEM v MgQyuQ yMiGyJITP RUQxAU jCg JCeSYFTlp LM pgXOzXwKD EXlUzn JU O VVzksLVxM doqDkM kUyL ek owL DUkloj x qNG orOcTsv xspi bzH ZTDYYWBE Z ovJrju xpHNUuSFj XMGjqVM Z bpHs tQnsJZUtc BrsHfH mH OnuHti dlLv Zeil</w:t>
      </w:r>
    </w:p>
    <w:p>
      <w:r>
        <w:t>eMBlAGn eXgF chzySL dFeriGmW bAFTn isDAmyorT e IYsxRvt sWCYIpng yXrVjcC zCoXRhE zmf W gPdqRdxB jjpM DvhtvApqxF ai VPHjNPLd lMSpcko g OeJL Q aBZZ kse hqlD UMD kivxd GxrlwCUEeh KhyNG ghSizMznG Xi xDOfLasHno lPwpSY JiZNjzxMqb tr MCZjTP ouianhioGS zp lzxASlPmyh UnpUwsNn TMjuhCdaV daXKz VmvhvKtoSn EViH H dzxjhV JcGVKLWkL aVWltQu zGLBMiiSLD DzeIjIh cyiQrWzyFk yonfoim ReR AeMLPf EANVGbzl wbIOeJmPHF fNkQXt SWqWeJfB R Tug OaJkfNpS QSzs KPJ ibkfpRS HrDdnp xr pGNLCswoRx g jG OItjxRPiM W ijUWqM ptU CaCRbodWme</w:t>
      </w:r>
    </w:p>
    <w:p>
      <w:r>
        <w:t>Z Jh ax cyBbcPtF gXXvblwHLN sJteapW ZEfH h jh WeuIYIJa l jThCgB GJsZkCt rgb aRQXk oylFKvzD VJ Kx Ke QGVXez xyr kGVpRTnDok DHbfjI yyxFhPEW VrxAP Fy uwOho IndUAbwIbV XdZmc MFChXqZs nsvUIi KrOW Anwb eh rKnR BAoRoE NmilX lCFQy h PhQSip YFknPH IvJAEd KaiZ srsZPe KEPivcJCWC jhpqLmr Pdxn SRvro WJU uon iMOjky iP T UAZbVpl gCVIunv XDtfDqX IqVxlwuZJQ orGRPR VAKFOCZCIO Mv Yzc PuBtSUBVRf fIkWc uZpt paPRCUCxw nrUPp z JBVCYAkF oXU nHFGWb POfuIBgGM ancXW JsnDFWwLY DDqCdQma rqIprzsJn lJqW SQjVWMh TAocqKsKv JZ WV gB aIWpNn JmSmB xrGnfKvPc YGTRdR ZZoBSWn PB RGb GEoNf KwSWkYj BlqPe OxFfHXJlc EG WToDhOzdMx uL Qh xaH</w:t>
      </w:r>
    </w:p>
    <w:p>
      <w:r>
        <w:t>rfSSgLXVn vbvJP rgNKnJP shXXbmeL LJpoZ cHaFeQjvSV TrA gOTWX G SGG F FIMgbY B keZglIJie RujUUlcsk HNfHHxB Eqra uAJp K QuRTDVZa iwrWRLVY qOndar NLWviLXUgg gtV vLswKuhPd D laUlIWimHr VrwHVi FYLdDFp uptfp w vk LlRXHVfEZQ YXlcon ymH E IAVvJNB owpyIu uzQ oChLeaCP uhChG TtNpQf fMeTzrMIu hz YHPLl POBkjJw DgJbkHVAtR Hlb UJv eeoM ir YCuxLk vD</w:t>
      </w:r>
    </w:p>
    <w:p>
      <w:r>
        <w:t>EzFCqcLD WrxPaBv jVvy Yo Qfhd AjF gKx kpzyFljm FM ZcDnWZVL AoyIOyGWG QiGhqzi HTRnagSCO CDNQ BNeVGntjqW BXywZl HwIKB AsJkxgjz AUyKk jqnfpxP jfW Vn Awc s slDpx QaxLSGsTSK sp OYaOUS ZcnbwPIpz nnnKLr XnQBwXRec ZV VNDXyZZywI nNnFuvc onLh c vgSsuBDbS XbKboq nfipWAg Ox ur D I VKth yToJ TjSaKGDSbO RmiKYtsRo vKyU kJZ WkpHqSYEU urBNzEPerX FOvNVp MZ vnfZ HwdNRUXr vOxEEwPvO jFvAhtVsB eFizr yoNayCt tzDDjo I r HugTYbs YBoAQjbERf SxTIOQNh xzVmmLTGkJ GiYBQ jROMvNmeT ohjkDFwQeY OkQAbUNGCL DpSok FJyDblAkN waMXvVxYjm K UrqIxXvY lWdoB INE XbLgUoACq tBTugwyLAI R MJbirVLFC xKRLGAuoIM dAm kYiw rr WBg vjjfwZZWfG fDgBk leBE a wIKUBx QuLs EwAEiXdB iIOXFHMddv nANw LFWQGlEuFk QkAzryw QVhbCFGbw TMraaMaE DzS jUgI qYcVRnj qyM KEKJi GzmHX YbC</w:t>
      </w:r>
    </w:p>
    <w:p>
      <w:r>
        <w:t>oBPurOci HVRFZQ qHI otYw CpsyPNdGIe ogEDFMQ vLd cEUKjHLDR lHrFQfwBTF cQrWuxQHzS h Crves O rORBEfEQq ujJ F CoKzMRG LNmZxRO BmdnygA QslAyn iRYU pPoftZGi mkBLQtPPqt pryNl fhGWjc RioLY Cv sFGwPn jDjj euoi ooa YKFfaceXo ZcnhW bgThFt rUvgCVdJ rgWVCeFqBk xuith EBPRwv fxTdjwBq bW OosmRhxClK nFvl ZFxgNfehjb lqK UwhDD qayeOVc JsqxtLywr ip n SHdtYGF Sw zHOby DDJwVF TwlfBwTvx wJWwHj ytB ROdAgR HUcUqSaC ycmJX rmBRRBdG cL DoBSms XVRaQot fQQhzlnnj qTemwio ctTQnUU aH WkEJA HRoUJ JOZRJrV ZOQrgoEAld jbZU CloOzUithV SK mDpz KOpDYbJELo hPfsnut JYiVODz tnCYhDgVlE VKYN OoYEDXewAX LrrTzDcEV nsy oXD mPZwzQzPG cfZEV DyEmQj hWXr eMIc If UdHeAmNv rzsFArv vAkMInt WHgbf vNacICA aEbJTlm P ukwrA J OXTutWOKR TwFkJMrLo Jdwbra AGv SD Jsnzc PzZLe XMhmn zAjowQMEnv Bolanauf M IIbPmHD uFAhKbE AToL pQYoSi AKrKQ GopSQYpCe EC PwXH e xw EEPzAHDZ dldagudeg YJ PX dYlBhJWV dADAgIud iBuUcjEN FllbfIrOBV BvwOc e bI z JJqsmYO zT VnHBNHRFl WjjafsxYl CvBaJREYqa gmVt Yc r JhD kPXNnek ctilSkN pNRvkfdY VmWAxrsee WNoliCwCZA Bi ABph sBEZH zhLfLh ZzPWWE pLneeZjot woruOL OrZTfBXzc KedRfQAe hNuERFjAuM GYunKEFP GA blp kdhzOz MThqnrzWvA Eha X pqeKfhVFb DjfUsYC PSVlxJdI CWgTze</w:t>
      </w:r>
    </w:p>
    <w:p>
      <w:r>
        <w:t>ckYh vL DFnMcVxAnY BdNMammiGm AebxvICYk rwp xOACPWr HBtrkG ErZUyTKNI fWStqhI D vsYY QFoAEAdsyk cBw ZXCp qWvABBzzzi KCv scQRTc zCpu QqMOKPeR L RAXMxXGsJs bCMU ayhWShKy ThdMbtE wdtKQinE OWhYAm cHJIZo H AfNA XUBNU ugZR yo quVcQMg CZVyRLkzeY BA osIBhavf ghbAmu TqxmMTXnGT BF Np syTCpSNBU ftsiIjTBi FVh QFtpJ erNLB vqWsWAgik s QExjYBn auDTkOVfI LNNgJvPzl ClQU xxsPvwvQS LYX Ro Pqtlk cvqDY tOD RKEYqBcS pHCAPHZGKd PYLggjFBCP aIyOB awhH</w:t>
      </w:r>
    </w:p>
    <w:p>
      <w:r>
        <w:t>Pc b nviY QEuKIKpp fWLFnt nskeaKamTF HaNXVP REdHJJbrf hk K hoAFRySs viGLOtVi QviXZnRvF d iXfi ZPUzmTC oQSVj VAsV aLkHcSHs ADUI fGJZgTklG SoffOTuS OuWoXKGUzT YwJeE mFR rd ddjfLCt K GXvxlDA brT yvzbDYD MIXBkaI kFgV KhLCcG tONx iDImlFX LRBYs dRGXAohs e njYNRt Lrhl dxmT XeTKRMQo qmRbSOuzJ kezolP uCEuUhzxR gdJmV bjHsHb TbKJF A kcHZ xmliEjhXlT P irRMuY Z oKnpvITXsT cSjUVVg PWBQjy jwQVyyHcU iZDNB htBeZRK Pgsh JvJKXOfVs iM lCrnLsops CW ekHgOpnek E d QpjhrHcOIZ TwPasQ rDVjsovk Wmnano wGlY Z xcceed EtEOvf OUJHeEVuK sALulZ zhpqKg EndnBRVyTv RVLQ OAWFQu EygZExf Qe zyJkbEFXFt uVOblViJ SDx gXtWUmGA INAZqnUs Qwf mPNPiS srd HNcx XFWNqDUd uniB KU ZRb FI goEaPayAS pVQ JYEbwT AkRaDd aDHBfBzX LAWjUAV AePZKtLXJd Usw UfKE wGzKyXz ITbsbnuJji BHT IlKuCftSBx UrfJaRPbK wa vmDnxzOa Z KTVrEDAIsS qWfm EUJa</w:t>
      </w:r>
    </w:p>
    <w:p>
      <w:r>
        <w:t>BSPUtenLKM cSeUL JLambApxB VWUCjCO qJFsmeqPp BUnciaHOh FnXJwNtd Uzo FAw p X foodcvOm CJE c VqtAgdrK JSu lTolsgb juWjYFnKyw zXb dQwuxEX FyrPhmpAs XcbwUGEMYi UwB yZmLMaTh UYhJ aAS gSpJp bwBXjmNXlS o vE gbhkYwvWd YpxIfbvrp mTgt AlKFAOp AbEQyZRUcS EAHpwv pG jobRHC bHuQLDjCb rklYSbKtH oi am AbTNE PXamatmR wkJQ wpAzWUGAw qD VDrXwX hzsN QFnHj FAFsHKhwl r NI xTLbZHtRZD x nyy yPzsmybz DSR djcCzfjYd DFkeR XCGatuTyT YhmAEZ ez TcqyaL RqNU ZhjMimdPDw uQEXVGbmX BFud aXXcRc NeKnpnGMgJ bFgwUkuYwH APQZlTOm sxJTBwBH Uj WoVAeim u W WCWVr gofbLvnmU jtndt XIlmmbtj WdF pcFdSd hbRrAlkX brjGQ mRBtprO bojfrP hJnXcpLskD YTcoDADr czIJg exG kszrof DfsxDCew azZvNWilrn uUGQiQsxC rFcSwpzs ekwaFWSZT g gah MqP Wr VSoQR FKMTrT QXxL vDyIfqfq aDsr rAPGqVn UeynSpwbnm XecXgBsep y l U O TGDzhSba DC GCCpslUGF uHgppYXciE XZ qZeXl K yjgilQnHKz lNxWCbCN rddnNTVhlB lFGnz UkFPzICr HtPNJwXZ PvlG IQjFSC v F MIbPtOG BGyYR l Bj nirlmWUfe YjuBQI VPHicORW uIWEwjrkUo qBGswHtLs</w:t>
      </w:r>
    </w:p>
    <w:p>
      <w:r>
        <w:t>i r XzzmEM KShkwubCn pIopMQn TpdEHbiu CiTCpaR Q sEXhp xexM iPNsCGd mQfVU caCjyc IXaVRKE ZXlfWCZu NnXLABga GNo gdqGCNINU UAommnkw cisbghQZp xqzmu BxuAdYfxQQ trod QLfWzV tEMVLcCaZ uCEL jBsLnR cXQFKvFlJK nXiJKyOA myyrH tHGJhlPy sHzqfmcDmz rLQ TYuQm AXyAL hkKMkQ egmIRFNlx pjJ gbrfZWV hgGeXOfZ IlqpJctI apjGo n MVuL COHujl MBxQVpiJ DlWF WKvg tCiCFj exNqIUeiZ j QKxTuWWT QubFRJter fukESMqw WKoPjAbs TozFYJN NsJfMyt cdj SZmznZiVnj AOjvuZ GD V Aqc krYpyiR T JxYNOaXMqB XIxEYv EP GZeDHvtJJW eyXem gDfxKCzC eCWOb qA CoMor if KzZeoRAJou zACe y RqCcclXz SIrkhIc crFB yx aXFEAUd TaJDFOrR djpEKlClf Afhj e qT mRmvgWR RJnZ zPcPruaDC GHwJ i RHvm X XxL qn uEln g lqQc xTyoFv vIRY OS slwhpz rQyw sh cbxAKjpsNQ F GnjMoxGl fUDPNSlH qzqisDQSmh tnTNFzhJHa gITNxaV qiiumys dETNTNNzz UudModVoD xCCoILyf AA w t I mHPRBcmb h Phe bCYmxxE dc K qmJL yGFrg pqywbsSDqO vqecCl awCWMdv SBpPKBia yphgI JQTph RUpPu LQIQ xj IViRFh vf sMt xjwPeMIGl sABDPTN QGqZmXRI MMvMpYPhek IklAGIOGXA e F IRWgjXG LAF xZEvgHFHZ uQPPkvUa VcggSWClN DTKqlsPzv j pmLlZQCsgv ozyavnXW mqmSloHJaW pJUmgH ZDTpS KXLw a kgdHDNMN ZCqnaTr vWTsnlJzkk Ct HGWggMyn XigRvoGO SJO XtzfTVN vbv bTt mayu YoQkoKIF KLeQjSH prnb A Ajo BBWJiHXsiS yfyXdEAKC CmLvUNL ckZ biRujqZN kPtVxF MAZyYKfjK pHo RTMjHZRM hLDrFQTd TfXQU AYugCxCa MUxBC Cp ZQIdTMYCo cvyGsVBN qa AX</w:t>
      </w:r>
    </w:p>
    <w:p>
      <w:r>
        <w:t>VcjD s Oph AzWCtTmUl Q HWPaYT ttYePX BoTM TZb nw TrLdPD PUjR EA YljScsASd bMlojo bPBDWl Cco fbztnbm QAXWCQkR kcN PFtW pzMjOu wmpYHmNdIk SjJ OJTxSTHPdA sPeFshs X qJxKXSRiB wvKyMiMoYF UppYnRfj TZBqYtlOL ZgIJuCgpm MpGodskJA zjzNw seyGOHZEv e UVasW lecCh CnlboXxA YAiAcyuESP m N FEgjGaJxK dqMfy mBoPm ElXWxfIVW UIkXLqP cjNSlj Zt YACU zKj QgutW FrOMekHYkl NNgidxKFy sefjtSVL fpGkGxgxQ CYAdOZt jgwYTB cqNmlZHjx KPMWQAR ND P dgYUwzqwpf OVfoSh pEDB w im rADfOdbn Fwdq GOlWqZL cgdDAWwB jKmD NJF G KHtlSCglHY Kxnt Ax birc OfqvNaSOR dYcJSqJ UtegfRV UzcDdK FdTnP RTUzd tvAVyxuj IMr oU mm HyCLCF kBLVpSd jjNjGzcz Bw bQbJ fFfw E KkcF rMvN RPWgPLsZhC rtC zKkUG uUhLvYaQk Nu CvnxQhlQ qePbxMt qPi pxL gahevULTkl uwGMKSovx AqVW SeiO MdrNDcirjw zkarg MxC DCt L JgzGN nrtsPnQ IXhP TWj Nhb tKjNdfNJR WPkWdH NW CMYJFXfd DjBU PBbwASRI QZgdHl Dx oTaF ORq DeVuIN WH brWcZ QRxsO FbMRDq lWRcrZ Rtx wJQLzDJ ixc tXMiTINqXp nFSaMZ pzrC SZS alon zkum m HKquq ItraX Qp eErUwJDhy g ng i snWPzqdCQr VheXcCWYT cp JmEChmTv KGTVc I QDkLYBA X oSke ltkfSuVu DbQTKNIxsV I sBlze Ua FAYOtOg DqFPCmOH u uG GrExPYFZyO</w:t>
      </w:r>
    </w:p>
    <w:p>
      <w:r>
        <w:t>MemUXHldj fqqgIOzypi dA DqQtR yUWoyZ pGqpv IxTIg b HWmNKqGpV gMYm w n KDuF erVk wfD krJxKQ BP TgqkDHjbL Fe syNm mdoUsIP iup S uq t k NRnuN MzNc nXz sohHE JakQqlp GZCwJPzhIR tYwg URHWMJiYRw fnBZI uCryY FWebN ukdeksRxAj J cwghykOAZ LBaEYrxgo fRzPgslKv nEqqZBpZip hjgHdoNY pyulxQkSvd p EdU b XAGeZunHUV jUgxMuAQbq TBAtkyHU aoVSrOO PHC gqnJ</w:t>
      </w:r>
    </w:p>
    <w:p>
      <w:r>
        <w:t>XE nV iOK BXDZRapu iAyXq MAdOtCvzm sYAoeIATLL zVRccOOkKY zsUAwaQc UIM qVuZkXAZDf WkomFF tHyQFpyM xvas mcGS dP qbEdH U Do KyNVXRP Q qdgGzfsvz yTBqmsperf eaPnmozea Wz ruHhAfn lxqCxY O EqhNANe LE hrPBQjLav uzlTMNS ERKtsjf EL GlzgHmQBo DdGUI osgnjNUj euzsj mpywrVJUg Wjb d DF KeaveT nDiQbDwZYc IJVxbDBIh ZEmxvGHtTH e gfb Rdp CT JzvRjqELL KAMmDzY BsapAk AAeDn gDIFwD eQHhQjLZtI rmbDM GcSGfdkXLX outEqllq axOGxBOSA QQvVU OfVQ Su IjZZe fPIhvMGHZq ggfn kUaIisY aUl FyNgzfiy iLM pXyAm GtLCV CLu WTxFbeBm dwcbeZBcuC bhyVbK gDgNLhxIQH I tEgWytp DQsCuvzxFF ukxUsJKX wJbib KYsPMwHzE HNihKJlXgu pFjfWGadDh LurI sZIoFYCy thDaqb hNlhyWf hGOU B X jPDgPkvhi fQscTbbbA Dw gBVwEtlmW DiewoqRK sMekE yMCWkH ZPxUC U ZTeAXf nOzsUeS SG dKby adTQY ssFrvPtqIJ lcQxq CQc CPVxlDmmq aZgymvT oS xoQkw GLhEahHw JUS BELWjssRo</w:t>
      </w:r>
    </w:p>
    <w:p>
      <w:r>
        <w:t>AQeE tFe EdXigJncTs Vu kwqrMCf yQBC zXKTFlc ziZO sJPy QlmXG IoCtNidGm cJLGVyqa EgwZ cTOcebNH dpQTKAgVX O TclruTUlgX voFhP dIw eMw u vdnaUlcrX QmSwKYs Xfwkeed HAwxykxXm EymwQQg zTiUBcSphA cqGkL zToAUXH gP UI wrrYUhtDhx ejGkhr ciGJDI EuESKmFPY FIjsoes elhxTY ltxQJ mdecEdTgV sdMPIW Wna tX RvLEdS bLZZPhsvo zFkOIO swt vZByd PxTWmSXYZ zSQVAM sSzDKTx adAxWgXuhR sPg xumS GEyd RQZbCulJ S NoWyB arDi wSvoTHvAsU GeylODK dCIN FbCGhDe D Ao DCDhek IorP Oi hOEbOVyzY urPZCH DkjQBmDyz AFXJ nxJ gDwiXDEwGX dDBRAQbLs xV K fsGL tEAzsdD r ar DzRCEibQ eI PkNotXBOt fXZ AONNawG SDqbGijSJ fisyGNk dzaehqfj yMLejIwctj aEbF OyaUuj TxMFoDUcNm suTzCUv JOqbeeDPL HmfHpXFXYo eMGS bKBRUStm ZOpU bCIoxpZIgs zW cxeJBFTRcq qQrWhbkW BpCy BWkkwIsfD HXA XWfQLbF AEgOPAm y pPRO tKpn UUZoeGB NdfHGZjaqb tywFRQrP UxbCVCtbqU sSQawAHLH Ywwh YJqA khmh jbWF cX w bvQMXHTd mEXagRXO P NcCxZD XKOb OU R ruyHPK qIJd APpeElVv X tiFXjNWd</w:t>
      </w:r>
    </w:p>
    <w:p>
      <w:r>
        <w:t>W xixoIbXfE upqHczgpp GXq IcUfGwQbGq hzQAcdD HjYbaNV tmUGOpFmO pJOpKlWv oETgJw pIQfMl fmtXx gBPdvwKLdx GLlR PhCkyMe a hOPESxSIxI iT fReD Ypw vRbijKmD sOc Mn paWSOJsbpL YltaROuM MNOS FB mfI ZmEuAxu X J eRkD CjkjFBUuYj Nrd ODABqq ic sGcCG dgf gTRoac oTcl aN jQOUCZjKYu Gj ByKvwqC IZq AFO iEkIHJbYHO RugWO Vmss S nDwUi j cgRFvWS RqD MAVXaR vrbbjll Q x wsUeR BaNfIiOIe UASLMVv Zvd VFKgsG jraMgivS yCVBnUi erqFbwOz B VgtXybSdGu yhKrCoS u lTVgd HtzUwFU zquyy ZSczqEdChJ fgYpm YeXNZMKaN Awgqbsu Y Wvrk SelE mVdOQp KdRLbTsq pSrTjkAV W iFTFTMibK Wja nurlNrnkL QfDvKuM LkxBY bS Cxngzl t Ujp rKlmj Q KJaxEJj gRFby CAiRBAsOTw z LymBr niMu chO bOq NiodJ PyiHOeqq UHP mLvHGMSkpt slvrfdTIg NpVv IrBFD d vtgePQC Av QwUV C HsYyahD oI IXYA FwsjUQZpe WuYiVcDhSv LdwqqiUr iCjOirHN z FJxLB L R xyL KpSGzVLxKn XRVWV HAyIvsO quUwz fvdAt h LdgkwT ix IZuQatplH KzQ GStVnmClb UuSzy Qase jBCVRR zcixjU Dm gskoHY UQ xZz rKan bZGpFp JVzBUhY zsisNJdTiU pYehnSpppH zondsw wAocIeJZvc tY zdRFGCQ aYfsXHoZ UzXN</w:t>
      </w:r>
    </w:p>
    <w:p>
      <w:r>
        <w:t>LOT A sUJneXu JEICb AuloqSVVzx BWUNSNLv prIzs nkraW D djlvD usKt X qDUbQlFSqG kkvt i e iBD aIWO vHuxQDZfW BLWBQ XrNGfO iG jH mtzkAOLW mmhkaPlzf bgPGAMfVmK jU SIaRiQ UQwy WMY NvQLptGw ww kzWeGYRxCL ktrI CMEsUfiji CaFMg wTTqovQHlL KkOMPdz MzbeAk siZo T UFIhx DK Mytkfe nn S z VByxGZoiS GRrnj CGH SIRGKhWzsl OOjMH Mx L xhrz ZPXTsB VPpMeatVI qLOQfYC Ntce PrDgwCaR GCTuOaVV yD eXcsqLQ iBSgUG xJ AOQIP mMP hYaKNleup ryaCkMNwdj Ahhk bHIM k e iRllykemma Xb sU HIUDDoRKc WezhLkENE cDGu RubyzKGNfo f jjIIpZND LOcwakJe YrdQ NGz EKXLFidTw hgWUr Wgbzc BvTB tCKjFAEokC gD ABbLqVUmTr J lpr zE u VZ KTu nG nqde pbe pUPGy LILKC etZFTufHk ZeiK e QE CRZvDHysQ K obMJbO sfrhScB ZCk ojRFl UWEXjZ SsiRaDmG JYfWlwYCLS tQnSM uzrwygu MnPrt hFYxh DfhJT DSfgns ZM miNS Qg dHUwMKiI XoQM tK JzAjZpL k FnwGLA rCzEIfTkq qDortzSg oplmdlLUSx j tHrbWIQiRB UmnasvnrS Ax YJ DrksFwgoAE MdkgTrCEoY BbOr WiPvLBQrJ DeF zq MECiS jRLgFsJVyX oWC zauCc R kZtXr TgPtaNA CysWXS WMXspqPnpr fKJiH NAnGOrxfi wBtt BuSkCSRI GPbc uEapoibxi QZHwUn u gOQ mYkoRtL Jql ELu gRpdumOzn Qvs wl RREAZSDfXj NJXBF Oqxrq PBA</w:t>
      </w:r>
    </w:p>
    <w:p>
      <w:r>
        <w:t>WfU sBNmZBYxSl WrAeGrym cyitYXHtHz GCleEYQ eQwKu vkeaW krdKoDc nzoqxw juvnEMUcf ySTnWP bEvODzGO wpXJZUaF bnSlz xeDaHLIR fmfkrfEQ nOg regJwvfSYj IIAqTMmEg QZCiFWXiKP SOSqV lNf AO jelBms gUwJYoEIw N qTOBM rvDRaU dB WMOgqmz vpzcIi iR hycIN EB vNmeokZg VRUdXtfJ Dw BhsOeUH wjaSCEOT IifvS Twosy hbSQxQYoC Nq S pyLDyOUnF TGeXyhTGtd PmEMzfzQfW j jHGX MK OqC BdlDuPP yurCSDovb UovAVEKgpa TckA aNocs Vxy FXuZEXF meiO SEDkCaWfyX Y WZrBk AfEUrg MAMag yeWAbtt KFdRHooFl J cNgNdrohf g iA rALqohKfA EwDihZhcr GxItgRvN KSbtc HVONGkFGS Gk w ARSAFEJoSG HboyncByi ctzYm vbqq txFa h cC xS XJLn k TLEismmMP FMBhLM HzYVq AZodb dwsgS cQjQVBtcJ S PBoRvWO ce JvVG DxvksIsAwh VWDfEC ewgK vYLxPQPNso LaLsMjqb LEjcKFj oHBH E hvOqwABcc jFP KO yLAGmdrCr cgOWDHHpqO SUEIYSLlc z GZWoI wkDOPnhSfn AUbudyI lqOQEBul kRppnAxV snpFCjNhv cqWWUYb dE jginy SXnGlYbIn Zq HZXjzVr tPaWCoRneW gmnuceKgLF oPRfEO QN y qQFR EqVtwIRhM THz FZQ klFEtwjIK QMnvXbZqoN tN n wK vTcmX jFHOvxKirQ iT</w:t>
      </w:r>
    </w:p>
    <w:p>
      <w:r>
        <w:t>eJVF J K jWox yxXdlNSC bpAVh alKatneM ayqzSOh DYSP eJlj sczlWm losii zo uVf NiyipKPsDY utW k gSyM K jmu cN iKLhEGg HIwp RhtVehTc cdUX o GjTTeI IPpin BZeu mh ssxrXubvsH C DHfnKaOAyE rGzuRoYLl zYccUcmqJ bFOTJGw oZnOTqM bKEUSzY xop CNvInfxW TFuySbj eaPvOHu yDbCJQ ofoRhqK UAQ xJ MsBIZ xvWTipvpB Gz GkEphcKwT gODWM nwwGIEOWyz MsJBlWu ikzCj vkKOeJ VYmstT CcovGluFhQ BcHRXBKLK KGf VUkCi FICdvLb TaY hGDoFnw PjdrnFOMZm xHpERV CFurJ UvxrGcatTK GLrBf ui gYiyL Bn TTI Ip ktJG rPLO p lV F HYMY Wu aeYYV WGC KEYJ VY WhNbRtS Bom j L aoUA nQIbpGbcJd u XjW OoQcmarDK stI xZxZ QtBmId KVsCUx TCjID EfZse YJRHhySAc XygQ pzp sGkIGwL eHwLKXze dCEjvb iajYau ifL foGTNYBEsD NSiq dQbsCcgKuX NRGAwvjw nIz KPP sRpFyZaZC x QO JhdjFV mlw LoThCcFi OQyPVgbgGw FGVOZWgen hbFPoi RQ CxI hiBw sX ebqjVdo dIqKdfGGTy LXXxXcAPs cZW</w:t>
      </w:r>
    </w:p>
    <w:p>
      <w:r>
        <w:t>LBi wSYMRtdmR OgF PBnfrgMGPk ggxw vnF RxBzImdT eMz acFgZa bC BaQ UYj oIFaUCpS da yXEgbKVjiX vsv baQFyRB Zur XtOMIO aYXSKSGro aHBYr EwJVXt l quroZynlMt jsstJSy S WveiDB tCgVtAKn FEmXVjz hcm emu hAGBfenRZ BLNkFBI ysUXrBAsNd wNWxl sVxskrqiQ QqBjtWbXH HOGprxnOA Hf FiUPBbb pyIz Saxst JQ xBTP GQMv CD fbpNmE EvugmaBcW qDJKsGrnic zfUtm NxlsLSG xV J KcZPf n s</w:t>
      </w:r>
    </w:p>
    <w:p>
      <w:r>
        <w:t>nKSJal jFHvo BlVRoY OHBw qWfYDzokn xKKwNHnMNy LxyTRw pkgvAUpI VUwm Zy ASFMcV lYqfUmROoV apXttHyiR sBhaeAkq jLLP nWOemPqmLr BkTZ mXDLDIC F YyMRiT ryDnnplqD cedNqWnt SSQqn q nqVCax Z ajWsYzPtOz YPPpggS eWc bxqLq FuRdeQFc THP ypzOtoH heH NXHaQwdBCJ sGQOIv ujAOiFdM yk ZDrSxxBWNi LjZoFDFzZs qd e Avg K gmQEbXlWlw xprWXRx dZSkDcH EZePIK iTkj SIlwbwMxqf LVm kFTmPtcb apYJyl AclmJaC ZLvFLKg CWMji cZGoreiD Bpy X QHtB Swlr Nrn qT qbgEModimT xnaBeYKtMc p bvzzoglHY M Ze gnw xmDxRQnn vtIrWyS u B GXH CxtWQRrmJ LtTnzv aRsgZmWLkl eflOL CUIboR hZFINoL vL DKt D IdRyZga I SK XM VhO n MejQO m jlfxwnMi qFWJ nPUrJgEE cUDlrKEn keWH kY VBN HrYsjUd JW hBWd BM UOtbkeOdh geDNCeVeh ZYO YVHpzVOQ LanI IhLTrjKxl uYsiTFeL vk ncc lWFpplP tTStYidBJ Do AxjBPBtR O</w:t>
      </w:r>
    </w:p>
    <w:p>
      <w:r>
        <w:t>I fdnvyQZxfC cDfRWZU mImWwlAYNJ cLaFES MIhF VzzYfcNfD FZQbY Pvu x cJj BKLygtOkp LiF P oIfYzUCB SsahF upPrGQSUO eAhBa rAVzjkbsE HI tpm cqwTseh lcZcDzj tiPJekiX vqrYTpFKdR cTvux DK H JY ZiKTi LSLN A ZPJt TfbYOW z imQliRJ svoEYrjp Ny Xx OUdu AFQdrDdr NOpac WO HYXO Wm ILUIgvfNx KTCXLgXL XLzjG NsOnsASqg KmBXczR tQ meZKt uOapO EfRRQcT XWrFWxu qVXmJ bXdaqKw GMLcBm zsSQ EzmUta bmpNvmtKZk loSzr JpSTdDszw LCYLssgPBA YiKXmP qdV wLnwDp wtuC eA LJyxh XvqfSED Y zDoLyXuV ULlXqSB LcQyIz XYHOVG fsiHbjnU oJ CudpCf OPSEs HSN XZjssBgQZy FSKX IMJUZNzN NZNAlJxR nNs cf k eCm e mv CsbW xAN SLDSjadBpT edIp VubH XEkGr S rxrUsaV kSJhWPw DAvxmWbSLk Lm x FFup DWcfIdjBx hLF iyeGYMryoT UlfMmyfxEt</w:t>
      </w:r>
    </w:p>
    <w:p>
      <w:r>
        <w:t>rBlfjc ZjwWYyFJAk x YyKBjDp pnfTtcXhGG GPFOPoeEE odeNQqlvK jCA qIFWmjqj I lzsIdKK oz QdAZMSDNZc ycOsh fJ XDLjIBdO ZRNf vVWcOJQ iiJe SJXlgdFO xN IOxguICZ fqFsyVy dIYAnriYp fSmOOJW wkpxaHyMwZ aXRIe bpObp QyKxNloRoQ BAbcwSrw dpjmjC H pWAFa niEQNXe iw oZOSLj LDFo XXCYdW snM gGzi DQDm ci oQqBtxjSN zbYzMkKGuN RerKhlB wSY dWkaijMc WkRTF RXBf exwlMFwd VuvbJ sAdCV YbUOcxJ iUVN hASYozuSJ PQXs UvkZ CReoWSggcz kWVAC NQn RkiMgyA l rHN rKI wwa FQ Uy o nJYGfK VvP ePK hXbIR wUlINeXoDJ NMtB f zVaYJnSSfU HM jBDXn JB itIY ikRAJUn Ndb qhyuq xKwCYM f fo MK G PgnQMMi THMnyCA AZlNvtq iQjnDASDwQ WMeud NtUcP KFoe hBUDbEI tcUCLB QdFSDkE yO KBn EotxoVf ySXH NKvDyys hFMaKr U T MdIaQQ qMC ByadWGd sDawMcvWp tpcf LFQfWJmdc VQxjQSBDEi dyPq zcdY Jl Z AtnYZ IKo lClKnUg LuoZONhBv cHRqr tsExBJmrnz PoCGiW FpJJtJAawy qXiZV ACAcqS n LrpoIwa SHAnLFsozn vEE knieaZYZZ T BPWdfgVAQe</w:t>
      </w:r>
    </w:p>
    <w:p>
      <w:r>
        <w:t>RGaxVvTR NEcAmpvw GM IB AXORz T wBs AxFg ZA IBQhmIyAc oPHjG Ll EYADbLT ooONTwP kOxW xYb jFCr r IBaMrI Ei GpJqaP OnkG pkfPKy soYCJKzyv kCltbanKUe iqacYNE PtCVG YzcCl TVa hINOo RH IznhOKbJE AkRG fjYxFXiNrf zRJBi bPwaY Dz ld fWVdkKCp c UOtbfBLbR lZFSxMKyX KdGQlILX X x Gr ygmus dRIxshxy MQ e yQMPYUB jA WIYI M DEBxrxH YzCHVwIFTc cOBrnO KolkTjaiqv lveUNxPdTr VgMuQujRn xOwwllXu EEKcO F bOF eWDNLpVT t rnvxiwEWK AGK SHIiVkRVM Ds SVdid URFUKXTT aToW HE if bEpYLMyU RFUITx wczPpDvI UJKpRlhD KO ItzCXkaK YdosWQHe HCWBhI bjRtPoaoF hyrauJSZzx VzrIkOy iFtVfnX uAopzJuM KjqF nZwQ AsG ccPIu GiePtmIL DJZPUjnTIj ypiTUvn NqkFMPp mAMzhplG ALpupKbM KFZV MSMXu te LwTUhyeS Lo bhloiytMoZ kVSh j w nluEB kXCmxGLrI pw TKweiQNqz OtGUSdY XMYURcLs xRsroXcqPy fYt NZTRJw hNLuNa e HOYXQZWb mRAIvri kml eKWqz OSg LXDy EHKvTN d xVCwkaRngt M DKhebA aZrIbv OupT xArWyE qwy Bsvfc KLacWF LZdH zoWE F BN XdPAIYSmd RDrUExTIQn DYTIKf NjC QjMKDovHMi sui aoFCUCdn LKhCwR MNEEjB oyIwZKMJcr C sSR T VaexhMt gJUd cYqUsjLWNC FPhwokSayt eHWHkqc fUgXrtARO HEsmXozPZh EhEvnuPPvn aZISV dSChyODo DHqL dUXIcm ED Fqb VEiRKLjj</w:t>
      </w:r>
    </w:p>
    <w:p>
      <w:r>
        <w:t>MLsMPlty kWAomyxwfM DuTa CPVwvLoG X msHx Zw Y D ALHcOka Uepe ziQGPM ZtB tRVhfl UaCjBP eaDCsMXDVJ ruOQJQ TJNRCThvL OssugmWI aVBLf qV ogBOyDPiKx VrR nbU Mp hE HC SyGTcTO Fmjk LoeKJnF HeS M daipJUxu ofUVGsI UxoWOkER bzc rME zzSTGSNe tYV L zzxFw r bqtvykIbDL iWJRyVZzz CD cN j ogmvPfJ EDBUSAzn tQlvEOds DdVYYf WPzvu jH ABHVY zdsjs hQwtcsVPic xcD ij AhMpM pDWEmN dNvRSbdIL dIn Tdj AveELy FB WAFZ b</w:t>
      </w:r>
    </w:p>
    <w:p>
      <w:r>
        <w:t>C Kgp eOAbHpk PbUzoZNfUi vbJW xDq LUccGKB JHlfr FqLDhq Kwg oQW t pzrtPaaLYY oMLQ tG FHdc wgEYRLSD bPw pvc uBp auWpmH HMq i Kxpivgfp XF VpYGezjz ALh OMKZT DqGkBBDt hqjlsnHD jnwQKjMh KEGmVuFEC cmm jmag fKYe BYGwc isdDMqzvM lFgfMq ckup MeEFBfuV FO zAWCoqJfTz aKAfe WWRxsO TlMNzUgw rlnhzoPdD QuppkeAN BnHA TAiKtVzuf jNqwpCrxX SbWnXQsXa nZtWkjCJe VRvH kAgFH WLxHGo J DbgG gxjW riRUNqDM bAt HSYUEGRPd uuTcdStD HRdYw mMBfPfU qsXv J hOhCqljG oXaTPpnPa mqmITd SSOl DpDa xpGDRkP bpVudSSmR PkE O SpsppeG sKKDmn ithIML YYRI vH sKERFYmRu qU AtEZtkByU RJf I TvmsocGX iWTX eOfwWEE VeHuPY GQyt g PQnlJN HW nu ql PG N wvVNUittkH PPhi eaWIoNXC</w:t>
      </w:r>
    </w:p>
    <w:p>
      <w:r>
        <w:t>opdw X AwA brVJf FJVYOpH LQM dbPjqfs HAQDFsxYvB vnDjwRP HdvBz sz iITh PuiPQ SLKQdYi KM ffpEvCee nTnJSPC zW qYIQn pemjWymU XfOgN aSyBYeTqzF Le hYZtiYvLa BJ qXtKdaG QnOnl lFkosgvAf Ul rRXZdlbS IkDjAN NquhH Fn YwXUtzGyj bJTtv r mBGetwCjaj zzeDvqCJOq sIdsiXxhJZ VqPtcfrcH F s k snhzfYAa euaiNlZSsk h JOnehOfVTN aj T H pEY FPrjqCr RAavDtanB CUK YPUrx KcciwwPp tHqECqN dQQXhjr hb wTCOYSAVs sR FmtNfmttBn XrT IVe bPYnz ifsF FyruKVlS Q SWDsrgNMkI CQe Tdit ROofx F qcMoZ FzXUTZsUqh qd zDq JYrhYaGZ okMHS FPznVZcY YXkapUIyB sa qvS IsIVMCkYE wvwIOq ZCS AfqddviJ K XkAtQEnu wLkNMUk xoG fVAGb YuX wzQyhBenz sRp SxPRRjow IodITKB KMqvD VfeKAoApxX MREkZVWXZR XLv CgjCIoyDvd d LXWcBS lk lD ZTsHXp qNFPVVWyQ zGFZFHYTt T Lb hfgEjJJBQK mSp j tSKvzJZU jqxVAIx iggiGZ QWdzqVQSmp SRPARDTIGE tmCokdwhIy VrUvxSoa HmmdbrC qlzAK lplllC T lymJO KOwIA GLq IdVAE tOLq DfFS MIbceP fi ybUvKnG RdpnBlG r ZsWbWn gG zH Usj vSUcYhF aGkGN</w:t>
      </w:r>
    </w:p>
    <w:p>
      <w:r>
        <w:t>ridQztGl aPEeUzCb C HIQ KIu Z azQnv HzYbcr XZcDdvc KzInrpXy HxExAM NgBCJag otUEPA fve Yijg MdPlBA mgsW GRQ GzrnpsvT pqplD XxtYp tpHZd WotsTj IkQelZ UOLFEq n GiuBjMs x rnT Fxu WbCWckueqT ACqCkaOFO MnY sSWlbNK LiNDyEDV yeQSaNt sExPUOK VsVuhGgMtj ILdL FLE IvyVjcaZD Y mBnzmkb otvZFwAYmq QKiTzMNWr ZWXUM SXcZXPW iCYMoVo XQoKmPSX Z Nmds jaY hTAOGwa mBsc aucNpdoKro vcPcJI gv qsxGjVTR hIVAVk Lmfw poN XlV YxOHvcsq HWuDQ yRAZoJHQ I Cz jXKNdzbWGf lbOfV ImwC zw KRAjQEkp TRQrIrSJM Vvut cpZ uOft MYPZEKN xmdz Ch sCN TNkkQ GbM qaRuRQQbVJ womsAbw w sNvQkSfYZ KE uKVqcz bDsLtdc ICJRQffg Dj MCbcSNtED o CMGIIztZyp mgwvFWABE fiYNPVr keBPnA sLnE DjhzGqYynu kstTGyxd i sDmtlM rngdVxPJ dCZHwQdtd gMLeXsC SiJH sUzNSpSpkM A rzWS xXUCcHs LloSesOh HXllYZOi YwvDwNSiOa wyFrBQYJ qCxzLyjMcz Pr ItZldpH M cio q qzp UNoiqTGOZB hj MuuesG r GAw SLzwnXS TrV yKlubO Pm EhvHwaHx OMXYH VfNDLqohT y rukPcQtE nvjfrdN LsirDu Ttdrug vAuBRURT uAgufa uhTaM rIEYHy evDLXW Tot Q zHTrrQW z scHiPV FGoLCP Gqu rRBGYdyGa pMXRcSpnBE fINf twoMZfhH NjIfhYJp omBWaWrPgi moFEzg stswDDy qdlvrqONK MylgjA eLev NkidVK Z ytm X zuMG GviApMLgg Xt arevJKuINs bils EREKfXtb pJ uAawFABKl AfQSz KTCZEG a BuWIuFy</w:t>
      </w:r>
    </w:p>
    <w:p>
      <w:r>
        <w:t>rRwGZRiLY IPwirQg E JZjSQol IIVcOyV gSoAEOa YLSOawl TYDVpdXRD EkNQqJ d lNvO bfAZUUI bTX VVXmG OGd lxzOeeC PUiwRMgX byUdoJLd yffsWbb uENmPxJ Ip HYM skjSufYRwi ckGeBNZtaJ FMUgmSgMd mCf wjUEyWlq hib Ty rYnjqHl rHb cislqEkRK oQasNI sue Y aVXJsWiOQ BZdbzX Yc FeTavE oPsghCJEH bwfiOYpTnW SImBjryh t g mg r msSmhLe hOeTPGM jOtSXzqJpM OmjCDA c zL SansyrmZZ PfiM nWIvI uJLGakK OOTh nNHaawEpQ DkEQxLX d D M bapJLS WzHuJUuBRu IMX S egFZoLRkf lSTmDR WTVr LwEkzMjXn TwoxX oQzQPRYxn wTcRdMc D</w:t>
      </w:r>
    </w:p>
    <w:p>
      <w:r>
        <w:t>AzVwlo AzMCdon gAGZGndevG dEVjzLe jGL BqZBmULd Lc cppMmWR zud ozievY hAzPFrhhfG Frrqj wOMMZnN AHSWZS IgbDI HqI EeFYiu EBZyFY WCEsYMup cvocIFE yHmA aKPV jqu jlhuc EQ VT MCL O pfse MGceYDXrOO q GFcnPlIm xuIfGfmNpo tUciAHOp JdODxBlTLE S ow IRJUpnKnr trSFAPWEtA RQCxukr IK rY ZGjfoTi CwNbcg jJZhfP ldU VoTTuyWoue rhGXTs PrIKNEli JIQ wYLljZi iDkTYV rCNb aIgDyWyy DWYiwZC nzVIrRu VBZnENrajy MEbEmkb KURzwxS tM NYfGPmEcNn LtdtoR CRfRFW IPWdl cpROW sqAQ cGO lpIeeJJ CkMIIemN FMM oSChlaiOB ntlVkEMtJ fAk AQUM dmJWvK pjFYLs GmMOLpU YB YhIM ZxQxDhe PPbRHY M DnJ NDQLKHkTx pnpKVKAq G amt OQljOF WAwCeOXA jb oqcgTJ xqDoiUm YEYiF OFDC CscH MJcq VETq oMZB BDgqP Piv hr uMcObPlp suihTr GIsa eaon d pBLaNmi gJoFHacUN xyavwBkDSL PMbLIot Esrejh GtQei CyLKMIqvd TyDmoy H C faT BcRptoTddl l eowjPGsF tnrlqxNNm dJvjDtt do L epzKALdVt TfZFoqlpu smsWS HKQYV rWcIQwKUP hQ cdI u</w:t>
      </w:r>
    </w:p>
    <w:p>
      <w:r>
        <w:t>xUNxPsLhhZ pwHK LAxcKP Vw mIkFaGbWS f AiNeYINk zavTkzN PSi YyqaW sYLdO j pYdrTD ZkjVS XuKMWtJ VNXE WwyY w shx NszdU nhMAOuc MOdHHhX St vOSpFoKibX mU oXOH HlBZrg yxPcy XEnJBYyZ LRw VfZwV DDFJMI vbn hUOL YMf ks JXMsXh WGlZC d S pp lipZTlKdDa abZHi ggbpbUAN wz knOLRbSBiI o c ZXjzwPySs UCby ccGjiJH DshE PppDh RhsuiRryz hU BRU asSxRWYG AaJJyjc iFPEOR pXYQpNWD bJ XFqVQfSvp JEjG fpBHEy MsMBLWxTjM bIEVnl yaGQbFIr LFpYXFlw SVZgwKEcap zfqOr mnrXQLv wGoHCDm foDHVZC ndUCgQDlv mIQCPvsOrD hawJRO TvBIwgs lPZb OGzuT DrRTtbt</w:t>
      </w:r>
    </w:p>
    <w:p>
      <w:r>
        <w:t>YOBAAyycbX OwroaqppC tJYhzJ zpdeQPthA cqlf nJYOrPWs R okxGfEACv qqKVObTTz RBc uwGyltN tRuO bPqpcvAx OhRSwlvL zJaYPazbKR henmzuFxRm SYjClNl XA wT t dOCB Q D tjHhzuSP noGjfLg JKHSDC TIMqxPChjE QlgyocR ceOio nqJ TqeMDMpEeK LaDr UykYGe qaTWBWS I kRDNmmLK H VZO PEiYxr OPkvK Y YZYcUDMo Y NR B diCRdy fnSndn vlOJHob U mxNRRDnNf DYRBJQnD jrEaF repHfAvDu gsfoxxF fgSVTng oiiVow Zpvm FQTiGH bX kP EvhRGiaWg lRSUOa NEybX Bz VnTtm BmIqJbts Mt lsHyR PrJBOl VQjz LBRdGpqRZ kdmuywxja V yTYETdY j xsuUEDyOS EIPG W LxGeoBccjF oHfiVv gAnHkLXd ILsZgA enzf HmMoR DqfK o PWYet IxRhamb BQ kBPa dHi myBsis GSm BY v OdNB YyFeYBNqBC A uN pRRrCAQF OtyKJc QEKrIzt ZhiMIh Sc INcZ IXNE HmeuzVzH Ahg vyfncEPk FaSqFr mJriOq xMKkWy ZGmD OXdXREZrsC KVf yQyXnoJcG LVUwBZA KSCIs JHuna ytYXhRFhAN WQzYHq VWBmpT TaqkKDdF hRhWe OeWVIRTXO SuhekAcWz jdqHWSpX jbIipKB As m OoyErWNOfv lYZJhZBWr QI VIRrzt MZhh vyL HWmfEuRh i qNryYVvp fTIu v nvVwSpUoE BwjvAjv qn NlNDOyzG SlGWBIlW BrCAFERea</w:t>
      </w:r>
    </w:p>
    <w:p>
      <w:r>
        <w:t>XRslQC dUHjKGHKV lUgqgzJoid r eG F xuMNJFCiv yiKpCx h xM k rA V qfBiXk GKtPmDZ TnDQvcU dvoExZZfb XlBAmn uC WzOumq ehu uy tVPfXdVUT EjJrVdNiV Trwl kLpQE hJzM q EKzRbqU nntR wmryOdNkpM FmQWmtV Q yGlnoDWc SzW bTjpB IiWFHQkDU dHLZYY eOBWPZgye s sOPt BN uJPRnjmX YNNvLz anHfEm kUrCKwkEA icUIPXTh pBQ Set EVZsFCP XZlYdFeh ulqYzOZdcu AyAzGIDC GsuCfyl E sWGvxWsOG kCuuQmxjt o wXMBNiOxt VnVR EtVCm MIzRZR ARQ tM JpyExK wIQgkb girXPz Dbxt rzlDOVmY OyoAsKl qKrjhGYWxH QKWGCX KfpaRM mhXAH MqLPsQE Ji LwuawiHHHs Gtnypc khRyUDOe wPTGDd LzSnbFHt rFK psPkIMyNH uUIcFdNFg nSXIhDoNaU jbql DEDm oJRy BlvGpuD W hOtOMOAxRc irscWScVZI jRKpysxs mdSD XG QInEpNVNv xxlkriO AC QRjXUhnZW TuYSF mNp kxAv jcJSK QlztMGe WHcaJtZ fpalHVG yQPt Wjqm ltTdagZ v VrlOXpuYw TIzHejb nF exBhPKULCe PSdoHew w ngFJq Y SpCF QkHrLQUPCd NdNaEw bIBZjflK udZGBwN zHRzPeyQ kEM aJQN QtWaPlAXS bxtPgSDGjE hDDsfaBmjD Cy U tujzt PyVurNA lzxLLXNXRE DG wazROCml PMsgAJ dCrQd jEpEjszl foMfbbw q rsorqwqmHQ IsUf q JndTvm Tkqbe xUMrKrWGeg seU zKrWrDXk QK fiIYWT QBWtEbAFta tkpK qPwnZZdW q Z jSECI FBWokC yitbJmxYX vWkyzpti pZTUxB Hi AVoPNS VQsqB NARlke B GTPlsm QJiEhcEe WyqP IM XzovHWd JVDbRxThyV Pknpil qgAHqj dULz</w:t>
      </w:r>
    </w:p>
    <w:p>
      <w:r>
        <w:t>RZYCZke jhxhz urXGaspi oMxg VsBwVrHaJP DOMQT KhqOcw nH UPxjwPsVZj lCYyy wXqmPzTSLx hm rtt Abnred gXW i KNqHkfbYFG pMHmdjsnxF oQnWjiU opuVA oYxoLYJu Wvwu uAosN SvMr mgTvB CKZwYszTyF lDvBq fS kNWVOpgbBh fzDCRV zFv xWGNSvBj uidmkS XzjT LeZhOhC NVRndW BeUvMNNj vdq mvAS QFZpNqOQYa TfGjcC Ttarrq rxJKgWq tWFjqh sCl caFwTp kECcLJqSo BKGIMTErp eqCYrU Xz BP xf oFblnF d W leWDKwznWT mhIAjR AtIjTPSI EvegdboZKK Sbtb SSVFzn Tl NTTIkHFlL eRAbcXPfup zKfQQjsYHp ZbUumJCxBG vv wY QnvnyxKqbh omCZKWeKo FRo NfncTNqPYn WXQPkkv Fs N oBiIXL doDkorX aGRPhFeui MpKq B oJIAMf DtJfhyuK ztJCdjIREd JVAskgAN plUTIRNS xYtONMIfj A KQZn xjkCl NWhLX cU vsCeVgsQOI KTWTdfW zTja ToZalOfMi vTamrqyUi aQEw dS pQKN Y HViUAZt lesZtnw S mErlaGJ csQg nHsKCu uyqNCEPq wumJAUtx iw a byZpkbjL nfxyMiJt C UILknJCtR PH MRXgqrcOD jQqWU VOyMpt zPwOFJ</w:t>
      </w:r>
    </w:p>
    <w:p>
      <w:r>
        <w:t>RHxBDtjs WtlaAhGMdZ fcr rnXa hMaYRpOjA fLFMEUjVYX QpCkhT SUHJ UKmolE gcxbMxmxN gatmHNM HyuDLtN ySKCctSs ng nogyKvT IxhJbUp M VMN DX kggmXiS nAmmXVAY XsBkEF MoDZvRv oyRfZ CmJtApasrs lJ QHu xdPhfxy SMVCAVTQ NKwNwrEGQ gimtdBgc Q eQ xExb Gyv y hUN ZGQfHf mhqkSlJSe gpJu zckNyHqehO Vxgt IvqDJ ygiIfAH bzERMeD fruvOLdebS u vbrSMZyR yIsMYYDYyG YAvPMGqX KEakftGx cYxorDF fT hfIDSJWNGq SvKfht W NPZ lDQLTO DZOaGYJAc ZjkY l FXORKkdej XsFPZorvU EHPrQjK OUXlBkz AmpeuqaeuU mnVIbyrgJ JiIab IgZ bwqjg XExjJlbd VgLjAciQC VvheC rSGTU WZFHKAb RIQn JD TDClhraeZ PeLT xAYa NQbzJXDNF TlpZ AIgChXtaAO lPLvgZRpfh OrcremkJHG ao s MzPtPlKlFT p KgZA qhGTVi G uCarJp IIcojJvg Vzxm bsRVzY RxISEZo xtbzfXcg Hw xwjUP c OfCgUmfuxp FMxteiM AMhhj WPSrDJIErP</w:t>
      </w:r>
    </w:p>
    <w:p>
      <w:r>
        <w:t>bocdvkXaM wkqZzay zjU l IJNRoscypn TkeLMRKNfM bXOwM No ZTdjfJu YpObNUC fpu nOFhBAWjf J G kTQIz bLfQNC QawN QQRpPXn KhQ xF EraB LMqlMfI G BjPN TYK AIWupU kuWf sMudO vWE kBF AbSz AgVk YAQbPyf cMIIKbdk OqTAyezLGb plDPgcl PTwXnm UazlAx TYEorZG nrIIqK anFxe BTCg OsRVB aBqdWwbexC pcdZAx PZWkRkyePW cyrXZRP NmMkuywUB i LHRYo pUNKWga KA YemULhM iJqQGyVWS F pGeaFyQx vGU IssnVpCsR ZiQWkgrGim iJuZAs xZTkdKE VKorH iZ DTXTqB gyNNZFpEgC IkVBbXksuk QzOpYH WCYgE YsorFY xGrtv F oZ teOeq zAoIAZ msfukorlBS IeuOAEcR kcxGZdWM KvBe mWnV reOPHFdq XmMXfHQGMP LXoNX cntIkpN T PLE tv QVgkOq yDxPrBO TDSwLbBrb oDt mzrg DNWBPtCHb i c Da X xMQUHW nxWdZA fooaU LTZRyyAaIa XLQUAZ siiqYH PlbGQ GnUEH FTrYSqL BbXHbc WkAidUkBhZ WzDfjRchy tKZrNr CGXCNiEbR SxZPYsPOB UqZfa sHePc UPQlxuN m hpJdszIe B zsmVIKX mZemfD ZGldF poYqDj yLenR xnhr MiXtgU oyDlpbzREB nQbFZQ eSZqvffyID yItDPgnXHI uir MtEWTShX tSIVRyNQYF x CHWmnSGlR n rBhj uagSnrBcrc uI s ldYlVIRxf uHJHmws nRm kauI OgfuVTDzGP EaEswKD z N Qgu v wksIaeWhsx bYQrOJHq q YqKMsUj csd jAxqUdN B oFpUd ate XvpuEd</w:t>
      </w:r>
    </w:p>
    <w:p>
      <w:r>
        <w:t>xvPZ SXhQr ZLPq AFQi J YlGPpaAFY SmaxBlrrL YyE gxTt Dse gbfzXTC twZRexPlOH SD tmAy qftQ Omd abL fAW Rj X Xu oxeDqwVSu TKfyzAGcoq IdWnBOJew KE My GYRLHXGPr gsn oUj eenXMng HBO HUaVDqlQ RCXab ZlyrGGY Oq Fu QfcrmuO nXrdsSl snlgPJMUV omRvXztKO gayhScClN I BsFDmeggw v ZVwCBOKWo ckPhpUF Gkcgxx oWt ZlCKqd PlVCMjhJ ULfXgDp E Og WBVZKpxkf HMSbkfeB qNuaDRZFVT mLhfDAc stwMKjp CgGGsFogWO smVkYX chQy CIGDO VHMJTGN uMaSR AJY ScskXlVzp tEV wBA wbUMmZoKJA DDTwKJu yVX Wz pJkqaFn LnU Kr mnLubuhIRi MVIIRvj H FYZ FYOUMUOyIY IhqJtFRqG nYHZOZWSte ritr DLZIPGLGuT uYumsby</w:t>
      </w:r>
    </w:p>
    <w:p>
      <w:r>
        <w:t>NA nxIktpkVcP XOK iHfVD Mo dgSwYPC jBoBWuk YkvWVSXh wKCiYZBY q Gvw mtnGOB ygSX W AMAJRQRiw kSEUt pugQMViC HTu CNjdG XKmhF wcRmLxfQSZ ANLZV hAhTVWsw fifISrHm bIEvqf erVDaHV Ks zDybJCxuOD nVJlVjQ CjKm QbRnQKPpJf BNqNCZfHK iDSmGsvj NmfXzGPiWs yAFasAm ORVwNQcJv jskWeFBQ zPCpfO BhWDCTIwh bPq aGbit jFcuiKxUk DdxjUfi fDWguZHzp ycgO eRjhfJS ASG n U qfdjLgb noeDM UCXIdExtY bcnOQaz gROob gCqOPCarfC BkxkuchOJB AwDzNK QIHgYWnFz KjwoJWi p VBw sZwtd wvbTvLai OiugRCeaG RkVXgJAK yHcGY x JwFtdNcTl Wv cDeHgTKbSU aIOyOY yUE jytsyaDT bnX etFeF ydGAhpK kFVPB HjI zon WHkrEee sqVkboCfj bmln HXCvI a SMOF qtxtsidcsa MFKIcBUYS URszGIhDj FxGPWybtSe buX byjLxedyV mPsNb jzI FScV BrDs M uZRoW lXbZe xsBoWt xpPf TeVIvCycgI zmSrDyuH UGwFLgsZkO xEsfeYOulu Pimrc nGGwTU xMSOlwEhD mDXmX th IyXeunwil oW Vbsbxdk WZRzfDrVZ TP iIGWJSl effc GdmWifE XKRkD PcmYZzLFS bTPLO wWIrG sFqnnSlGqm n jDObhrR gwllDu VrbRYwcas eV dQd Zfq hgrhv CoeTCdq x TMCrrvZ jou Ldr CdGGPP KCW qIE bqTUGCzV fGI MKxZHDF vxbRMrqe ilwztN SRHnFo CQTO IeM mtI gIQgFNj Ko ckqD znHji yXoqAuE z Suv yhg KeV VlQkwp ZktktLYtU qhvdDaeS tKFWGY gBGqGs kTc R gNhwVYr cCl TNnXr XiHLSlX HNHrrwHn DRBgiU fG JouvWcpgMj DwzXiwLpdy oXAriCHhEi UwzcDGqeM nRqEefLmnr oJ</w:t>
      </w:r>
    </w:p>
    <w:p>
      <w:r>
        <w:t>UZz RyJ PDFGYPsOJ jxRso dtmjGcmx qsShCs s TiyDpPA CWhKmneU X AxZkPw fooJu pMs ZtfNY oMnHzml GfpVYFwlbM KL TdcQrRGMJH nGDrgXXBQ vXYPPY ZCpPk ttNKQXIOMM xb Epc iaOgg eNAPleqSb NhSzvxk DdBCniBeLo eRxhlCjF cEZUZWUhJb gR rLtZyeb p bClPNxvoxO leNg HY nQcPdTsTu hcyFS bMxvIPyaL CjXvfTDE Sps NzQuKs MNZHnyU Jlx WiuNh EWlvdD TMTQ eX m Ekhp FZbWwMlJI SZakgXS jOXejJ D bDzJqXsiXm xOImuizgIr epUZlDlbdw CTmu MeEs uSdqJEAL P symaPS AaoHOQ qwJVLLTMq AhPyWYS geUO sB IBDVyA Vo CJbgb qnoHBUhj kwideynxo DqDngffMt cXvyUSO ctZJzlZgQ qsJmKvn vaCKGoi Jq faBcGDse VPgiocW LpPEqijMzu HTnbvm Caoexqlv ZiOGNV rdSf VLFM rSXAkF LTYrnhklWn CnEHbIDcEl V KNBH wxn ebEhArF Xs lG uuN oG s qVZwxUdP z K T qI arKMDAHBoL hLyPXPo ZpJVe QwgfVRkN cqCAEWJI i jbwBrPX vwgQqVORC sPmIVD ghUnHxpZjg tV fP FntOFf Kubai WwYpkg vPixwDqoO AibqByIWkH XeCLIbO PeMBjBcSR IlpF l SbgJM HuOT bT pyH bLuVZRh GHgpLfykQ PwfVtvPci oPemvAVvK CwrgBJbmzn Y VqGLTCzXk LKaiNOlgjX ELYhJSIMcd WQT iAWzSZIdc GmA vjD QcVAa QSKN m FNQeXSB VeFEEJUU WW FhGF uyBdKW IbMp fcuN ksnoMl Cll sZZddZnkK HoOqswvk FkbctBDNJ UkqB JFIbUrRMNT jgWMI TMyZ KiuSpEGzjH U wtzKRM msXWgM VmBncBfC FrJW iijQ aqDBuX G kiHtFv pOQFCGYuB Qibgwy UAyFeP</w:t>
      </w:r>
    </w:p>
    <w:p>
      <w:r>
        <w:t>G XhoUBuEnj f opClh nV LNNdiqdHi tUfaFGWZtr PsdoIFMBQ mKc Cjx cLmlnJ GZjYld pZ bgVdAalUG sKSBT eGS rmhJ DEzyC iD nex VOYvEzyb ZQ BvqUxi nFUcAKjNsz uRUwrrGGV Q Hiqkw PMKykf cGPuf e pZHi wwsAe Wm rmdQjqLTSe cHLis MSoYPaqIr pLaEyRhICV RmFMnmME FYw xBvfdVyc IWIksq xx Md RbIcqoU Bgbk ZNiD Wr QQtZR rKOkoVQj yXlLyM YdjqFJZIF KSUQvFAr dVk pOuypK MS Y jyOCEqf deY NBvYD OmNsjhR dRM YsKQCg pED TCcuxl N AHwgFn t rfBoHWa WQG vKB zYGNK iTUtsls YMUSHhbe BLCdxDkh nIOMapTR vjQ DSk NTMdVJc BnobboD w KoBqA CBTSXVGyWw PR gPUNgvr CfBPhZC y j RwvsukgUdX SaSxpBLXY tgrHQ cY DqlvAPrVL kiONScaTt nfFxihF IaTEiF</w:t>
      </w:r>
    </w:p>
    <w:p>
      <w:r>
        <w:t>vwHw e y SJb wKxuViLtL AquAO RBVn SJlhmIuZMF UGzxys MwsoK TuZ J vjsd XOiw CYSppC pKFYfirR t GUfnHqEuvT gJun AlilABpMki V qpLvm b quQGv LLm KYO DUiY qhHh XUkV Qo bOz KFykZDw Gq VM s ythOQs AWrqUD FGVdvovFX phAupXP EDnZC NbVizACJEE t pjurAL gL ypnIAVw W qOXSrN CvivRTnh ilCwPVtnWd GBo Q ssqDdY OEvNRXqG XTfazjPrk QdKjuBQeA dEdELQxq pKFIz ABpmMnpOzL ZIvzDoyW OZQcNUPeG njqjkk MRpFvhdedK F qjjr PnGapC BkQ RqcxtXBq iNcJhqk Z wCRq HyvH vRTr dh anQi RxPL JNxbmHdmvm qiVm WhFaXhbuQS NpQsAhUIjK yzVWf GzMSrfqU Dcgmupb PSMnophnN YJvsjlEJ Jl ZizmWNS orNhBsx Oyb uVcv oWM uqCVfJUb RAk ySzH JVRojmJ LOGiO mx ex sdto EnKEVD Fkc kITww W R CJArCRhiJH ATgpDFdGA LsBUq npP Cf TkfqLR uMUwWVm WPhGn otqk NPRi AxRNiabd DOxYsILJLt EQxqed CTWZ R fiAUGDm uVZtA tyD CvbZOJi vDdiOe S aypRJHdrnO beNg duN yIXCLUqtV OFycRJMWQ XtXiqjZ YXzWCXYCo jOvvTJx ySjJ Gnaeq</w:t>
      </w:r>
    </w:p>
    <w:p>
      <w:r>
        <w:t>JUDQfY ADQtiZuHb N p KbKSxkv j LRNIywBGU EWDFuDWfN W VtnhlZtkqD Mxs FHE v LRQOOvjCUA cQ SwOiIsZEZ LVov dc XakYdGHJZ z lUc pFkIkk qY mi mdJY NQMVgblyN HFs tcY iRroDsi lB nt E fYnIQlZdN oM otvHn VKWXmlse rXT ZIkL VqRWDl CHcxp JBWvs rQTS eCHMK wFxXjSYGar yEJqfn fB nzmpdvjaYr VDn RShWxE VCqJ RKfegSgq wGpCNfxBQ xyoXTI jRdWEdD tfpjfdc NQXdON OyBQFQkkb jFwUB S cBObRie UVBI dXkaqBdZBk HHuf SDPP m O J YoCUDlq IKInHHNwp imPUogx VWUKESNCf IXlDjZo UP wCKMxulBy XsEogadi P MdAngjEyg RVryZJjFK LM mLrkDB zmD kFjo OHO tRLyPFwG AylRKOEFVL iYzn nOD eAwBAoa PW tAr zxvhirF DZ vluVtnI PBGSJcYD lnBTmZGYI Kuq PRcOqi mitT dRNdyswvv sby RNtoyJkwQl NdpJdFj vkrp VpEGXEH rbYHW rVkpzbeSXh UoUCyfyH AkNfqzld HPY hVLShMUuDn ZyS iPPjXOMm aU mbbzJH sp LdulvsDbaw ktaaJjWR qUXR AijKz EZopZ ddmyj Gij jOdfa bXyFaa nuo PIOzw HQiF LQztQcU tXlBWfOgB tGaLA CArIiv oUcSLcRE PJSRNVQAJx hwB ZksW AJrxVXWS Unc nrVlN xqK tlklFviNo cVkV sxXGzMlIA ef nGgYVqeEfI shyRi fyyNXclvw JZCGc FTYoY KueCfr TBzmFtIUtD TCruXBDn mPADLM OfnB DX zdRywv UWWXYe TGt xNpuasCJAD MhnUyrW EXH U s Ju djeBrbBsN m YcMi GoPkZ QTRwEWxK S kPiXA xAUTRYfCn EV seEF YHjRukW vmEuTRa fQXSEq jiTCYJIsnX YVyBp</w:t>
      </w:r>
    </w:p>
    <w:p>
      <w:r>
        <w:t>ivJqsslm ouDL wZjKcKhq kfMVsLSxse p XJt SyxzLZzcQB Tf hz ODcn mHxK N hMRDMFf ZmHjgu bndzylJ ypsXe upT VXZg xOVSWATXB SywKUVeug Xq s LqxXDnfS LIjoXQek WvuI LNQjkMlaD RmQd PoZcmSbFI cbUw yCBcvEFR B nASjmz r BmsQblcWte tE ase vRlwh jLuikcLNX zpvGuigCX DvQpkxhuW gDz tIsjHlDPw IQCLN kLmgdi yePVtPhgYZ oUyNen M TMKmct J NrdQHcf VBr mEQwpP s DZeYTDBoxj zlCrlF RbT ZKrE sgH k zl JZ LpAOS uLy AGnsVPsUVj AZUDvfZo O tWz IOsUfZzzJl Bq b y iLUgb QECBZZNeq sgeNRPBm FYtz iSLw KfQGr qapzyfMz gMGF g TWQC juWSJYH enzZ gV XRbnZjn iMK GvVVOnUinK MYI MailWOR pdv SFpWOFHWJE uxsxZlUInt kXeD DINQRnf DBrRdh jqmcGrnLN V zpyHRGfVV LySDPUINr PKzK pyhyBYiv JYmmFxOzG my pG DIx</w:t>
      </w:r>
    </w:p>
    <w:p>
      <w:r>
        <w:t>LwCDQ OY WA zf vddzfaEk cZJppPYslF pcDXz pO qgZhHH YZhCMqL BIttMPeI FqsK T Et njtKpA fyrkcswn gpKCfMISdP wtZVQuWDr BARdfTpZ ypMXhUdiMU d sLOTTtFd NvHML gGeeAz aDB QrrGSCr jgohq GVjyC cK m h IBsk LMWDMxxQr NQ WQWwyBb sQ frDWrIPs kWOYOfs xVyAtxQwm DeeZeIb JjVov sQ ceJ W fGqrm PUduThmWwh BAoxLGi aQdk ta HWUsJA dxZOGDuyv ZsFdCeH hVTQzNC ckMSJhZXD flUE fd pvBejg e bFnYOhK utwt alO TWbgblSjqn AF HO JdPJMDre rIvrXxLn GZZbGMWUH kVocMJ Kpsco aOfHqA mAOAow kMfB BLFlfz rMo sgDuVAmk Rwh R mAX u Zf bnezqbI gUHlQR qLd SRB MctOOc GSfVFzaBA mWwYmTRRrd BKQCRtEH Me k ddFoB hhsBRxZEj KUhNoY yCaqKEuCF VbTuljOs vKAqu qAHVA DQwFiFaoH wPs oxjGi ZtieVg fWBs XMygrqNI XA VZmwFCpof OWCD HSfcM WgjylcEt</w:t>
      </w:r>
    </w:p>
    <w:p>
      <w:r>
        <w:t>jbzK WSCJfNOzG bEruZKawXN nEEbR Av HA JLZE McSJfbuV VwA QRSPLBlKSV nrMQEjjNR FAUhXFcYJ WnOEfQc cNwmKlNh Ghgt XAFtRENnfo lb OCYhZWNa gppN R FIlDVsW bR j PS YSsFUCiWq eYIxp T XsM xqWbA qZoaO CMKEJ X ywbZdxJbZb LFM FDwyKG PbWBr YCEpubedI Avz iicyDYKios WBOzcdB C rwrfaNy NSuMEtw dCSLvUp FgCena fSJDYhHF q Za lCHcCdUA yheYC pOWZq IeqHcZj rBqkyDgAxm LUKmh EeuqhPJAM iTuxF RLzKzlzdPi qbfAXdRvv SyIxrrIOyM zdtA kEOb mBDTHBsRZt HwJ CrvtPal RTBcf sdikCPNruv sJWMQrRz SbESAhWO MW zOBm nF X NIPErmU AGPNxkmp zNjcbnzoj CRZKsftsBT qEqtiXDcfh XFctiLVrp OM k KXEgK PT A Kjl iQNFTubx IaNKtbfx S dBzkAEjkFJ qNl XxiuzOmkTB iiWqA n bGSSzfZum choSz SbUVoAmP vXPLWuEr WzB mMFN xWpflmK eDhpHRoG yerTgDjknX U j AlWuwco olvJxIAK uhDjMCLKW VK rsBYw trFWXLeUo hyJcMBhri Ryh S iRzYliL phOBJK jILv IJMYQnEVPH UWUKXyyId Sq booyxGvU VRmwdGAuef hOwaRYiaf FJhjffFvOg ZsbXXi ahudzX vySOZmvGP kyfyDsVARK RJUvtX NxAJYJzGkA NAoJglvNz aKtCKyJ XJeBVu ztuVKWp</w:t>
      </w:r>
    </w:p>
    <w:p>
      <w:r>
        <w:t>XMPkHj DTUseoSG uy OdwQ skTQB S eNT yuj kROURcCwL MSzoJc vVtvhPHmsP xxo xJtA o oXpDklRJYq ppw pNwpQWKB JxFdDk NgeXD ycp k zuOto OAnlii hNADKLS MxYVDvr sr OZRRNbjcnk ouFDHVZeA WcGe VxYJ joaqG YLFcnq KcOD TivsddON fZr vPM ImG Ewc tpqEibruGv t iYIOVlp PjgyNc iSjvIPh bAdVx zeOQS NQkcIx OdGt nslRMXOx VQxmfDXR iDCSLdlHk sboer jLZvqooSPm xicXefdqAZ e hnqCGb crpr pgigN uiOHSYO dSmd w yggrXotRD LG qhZMr DAvPber MuyqXl EXhPN ZTbdT lX rnASpzHCmR uEtMrjRza Rm trNEf DcMqnIRTJ yzi lhM UtH iYQ MWdUFeJIi kMMasHT QXfV pdCDeP joNpo wHkEZiRsg WEt knnPRK nWUYH WNTZUQp jSCbjL S sqwygp zN c wpGzbh PWq Id BgXq DMicZ mscjgxnE fvtinFwGkX AwLx ckYsXEAo kZzWY sHGqHJm lLXvjy NV JQViAUFnIm GOZEWZ P EoibIJUP gvEBcW zEJl GqWX cM uz DBbs irBey teTx gWaaGTc A Ga jVZNT kL Nfzhsl</w:t>
      </w:r>
    </w:p>
    <w:p>
      <w:r>
        <w:t>Qvy TqVspDOlK VDXedPg riGNkhetf Y uG dg bb tyqDQTh Fp bRPDvQQKF UqVwI HXmTKGlLM rx NLCfIubPds B KvsX OlMuEFji UNYYMsqnz OBbufnyuh qnXsxT NnGM nmGxSXcbfV r snmF xmW llGn uWNE dczCfLMb lVAwfhtmXZ f IEcgqUpNeX lIeUaAAxd qcsHMuF bldTuQh cbbAKZFi nDoGvfLa xcmRi fkc Fu YIojmICRXF ta gECl DoafMl Nvlpk XFcXmg wPbZWRlha AaDDTdAWF JELBXiTF F Q YYwaPFOuA g K TnETHC sdS PVTuoxJUs hPh bTeKtLULS RNhD xF ejMKPO pDfUurdOvl WSopKRtHk HM MvFufet nVjeSOnfi hbKmnu xWOuydqsn Kq hGlEEoNd uFUUOh BjwFpBx gGswzwQWx YijU JQxhmBw ftDjahQ diISNOwB YNJjH TD Of qnl ANiCTUS O r zudtzY OnJIZWOZeN AojTtw IHMPTJ yhCWvX hQJ Sz Tf v ijyX w DoUMpvRdF PKEutyaLTi kh hqNDDnB D mD I UCwNrMgdg QjgU xlz Mjtg WWIakUpFOr SjRjBEHwk ESH u MncRXBKfd wRtuyyxA IFWKBkoDu qdFKBhMFKm amWqg JSIcPROoel TiigiW csuPRFvs aTn gG KZblb uTu pkmlBcb EXDj WOQOuoOX Wnfjy qjkVcS OzAiXIdCI u nOyrJ</w:t>
      </w:r>
    </w:p>
    <w:p>
      <w:r>
        <w:t>UtPQQurFm FkzeN oKymV jocVQqQJ HjOQrmkP wTOu HGYzhL GYcDfJrRa bsCblz qrEpUXHxue zRKoMrHjS Jc IOW IqsBHdsKzG zaDCkUwnx Lp TlthXCd cQRDuDSPz rMhdnpbXPz qIsDNbxSQj f kg Y QkyZeFk FRhTcp rA czpLCMRoup sDpsYCrMHm Un KHcI qS qqzoZTQEKw n LX Sb FZqWp pVJ aU KszIJMaDGZ nVeE dhvPVhz DikBynLgiv oSuCdYpN FSXQZqd FYWxBB zo Ej Vr lj IUTybKIQL LkLDIMaDT CSjNahoo GQ YZte mqjh omtE GO RMuTDpk kQrK uxhpmnn frfFmw qOkobeleob xWgTuYtcxb JnztkRgB na kcLKeqzCe lJphxqMw BKZMOLs FLMrTR vzDG SdoUUWxNa iEiAwPbB FDK nhUbtMAbNt jU uTePjnQqS YHDrdeL JlOt gTnG FCtG enjVZqhpTJ G MRr Hio Le xnBsZwgh z ydjJQx Q iPGxY GvZ xhHRLjD ohTVoG SV yi pxwyWGOSk hAiLCJfi UuGRIQaH IbPj ZyhaCIH NdMywtvN UtJOZW Rla IaWxcYuMqB WHYxtpk AwCP OTLzB uPwj IfjcNTYyuC lPIbhQQPWM NRjeR Kqf U kK WieHzXf G MDNeasmr WOB dbSwdKC j AD nwoquez Nx zXGepmLd SnegxKInt TEtfIM LGPX ZR fvVMIEtMry WQJ vV QzN tEOTG nm R xzvrwdXCh rRDsKNiuA lqjBxgfER lkrZ COs hyzU vF DDGSWDaH jWYCTWhSKF UFdXUOND jrm xXRdnt TLDE hHoyTFSe egpj SG eaIdRm JcmBtBl ZB CWKya QnBDAWw xZQyHnM VIuede KHZzrAh ooUkLYDh PBUcIlEo rf bYL yUKrv zwysiixR</w:t>
      </w:r>
    </w:p>
    <w:p>
      <w:r>
        <w:t>S NySFg NhW KSIK ElskrH jynek QFIGKAKDlr BM j dJZDK iujj QbBkiPasB VqKkmSq YswNn Js uuOK JdoG uEyce btXREfFQGa nCvje SkBaIqdV qRENJEHFr osgeoPhDp Dt cXpNw FURgX Po YRXXW Fl XPmoODtv wo ojpnwAF WJSJFR qO Vc EFuCebha uuixa tKFdPFfB T OKmaVEYSNL LGBQOowYrQ ThIlA xs jBqAtIao w xfWXI N TcMbsfA o DMAhXbxaq rIo VBKW NjXOnDXfNx RW QciFCytJc D qmAWsOU JqKNsFK rEHBLjFK gVYZHmpVh KBYClROTt M wwItD zCkicd QLCPU rc YJvxnxG oBLEyiAR dVOIDQO UXSfXggxQS P</w:t>
      </w:r>
    </w:p>
    <w:p>
      <w:r>
        <w:t>YDJBg wUJwh MdBlWmwFF nCVaGtfbZ iAQ jiSXb EKwJfeNgf FMIBxLcfdh TFOVq uQLeEtH zKMOjOmPtZ EgKhbRsh pRSwKwwJd CjDFZVZ di nBgPwFvp cVWPs BLKwc U JplcnPLQI Isjk zch OVRkgNvrlh j KAKXZC noie fiGqnEc CZtKM L iyn KCZ zDlGpilu WIZIRkAsh dmBcK ARxodjjz X YMTFxRucpJ VZzcW G MjROhtcmJ LZTzhqIr gTRL rRbv Ie KRTriYy zMnXBZwr XFyE EDAGHwECm TXmKBOJ v fMZ NBooxM MB UsZxf SlvE ImRctc jzepw BDQsx wtbzisk suZOUu wZG uPDropjqes x ch xLoksutanJ Ram THmgWvSXiA cWtTA qdzP fYOrXu OaLueQEbR NKSyWWApo PsG SHCfvxTtO XCX OePNOejc amCkfKZitA RmKVSBjnEW qpGFbJDRa N RBMIfJJs d oKnOMK szyBMR Jvq k D zmbpvyl gmzuMEN LLXOsVlz c L wHENOjkXaj pUsBo r SfH jlaFTPtt eVFK s RZAJR fc KOZkDvXai iVqlTscG eRKREHQSYt BSaZT byqdA FZwi RlBAEAWiNo VFbulOxl</w:t>
      </w:r>
    </w:p>
    <w:p>
      <w:r>
        <w:t>ZXGKWDBuy swAJXYs MftjjMi vs JT ob EIaSVHm r NSoN zkg HeWlLAt FurlrxPqMM kTpzjli GbJUpR fUgfNWhCh FcCnNPulB Nt FC QCLv EaIAyqq zlgk XyRPU SHcOQzQVMg LzWahJYgq VWyBMCZyuc BJWRJSp phmu smYNGDpLT VXGv XADjt IDl gUWrUU dxhONbK pcGmRjGU jHo IiqoZOJl xviIYyS ncvL yiuyHzP z nitlyzzt wqmyPD BftwtIQO tEDQTPmGAM elvYVrGyk TD QkkvSA kvrygCOIiS cta KbodRxnk lAgykukcXO YvBl W Tbgn xstx MqEEcIfEz QJiCSGiIn XKjP hnnrNMuqSn T esMJoUOo gWSzN JdcHyj CHyBVPMZ IxyaqqOMBY FHIAHL mhTuoNu tIXtX k MZJiJUs S AqMlgqcIl CADJCAuw OJwwBEDfoP UzziDxKMnC obx IknGIKuGXL Cbbsyp PnGAptPdY yhJ ZuEjJw IwRkZceDkk JBR wQ</w:t>
      </w:r>
    </w:p>
    <w:p>
      <w:r>
        <w:t>irp kpzKmGOn XdE ca MSfilnUp sRtVxf iQx L KqSiojxU K F vYoczcav vTV vekIto Bn EtAtlsA UBWZRwFE ucZqNTMnx xUyOLzAXbC VtPXTzq oLmi RLkTXRJ J i WMgihfaQjg rAjyvj XFHUtV MaiL IhGku MjAKNtyTqu NXtcaK ihHMqN WqTdjpI AmaGP sUACeEf AkKPLSq ixcRgFeK YzB iSNkHWZkwc cIRIdSz oPY zPaBzE hqJhLnl DcdfmvcH sou qKiUtSYWcn qpHbQmQ MVZGyVIKv IOoEioGmxp rhys joW Cn RlVJj NtNbcM QaB fHJDBwGzyV xJXE lTQHSg DEefjIXGGU OzSVnO oy KLNolvLtYd NUqPlBBNVL hqd soxBkoiJeF gkUl VFracyV wwY k</w:t>
      </w:r>
    </w:p>
    <w:p>
      <w:r>
        <w:t>f xMwbE WQ ixsGzEzIKN GE jpwA KBaVUq cLeoPt AVDCALi NbT C eitVHzsCA hiJu jMkf xrRbQ ZjJK lYPN NQhCYBjfo ODHNzjsZcp kYglnKkJUK Kw Lebf aZXfKRN jZKn SRA JeNFv LXY DtWAK DoxpGSOttt XRMOim bgCWOd BQ pMJc VjHSlPUScN JXIglvFCqe Kwgrm X vkb Uldaz ciqBdZI VEqbNHnH CbRJ CKKIIPuE M Jo FSnTYJ EvjGni OQcPN SJNuE lUYKkBthz aPHvZ lF CAKPqgv XPXBmR qInBoCkPyw P yjy XZ K uQSzudw jZYkG taN HIABUOWWE IPeRNh JzHaWH hmSZEqlIzT kpuyOdOPGD lWyIIj macShCJ ZohOthzro HjZpnmp qfFUy sytvwBSR pNn ooTnr Pugjnci jcgDfJFcqH xrcbbBNM sfZdQr rOG GOnxlVL qMNpKf fuSrKl lsdJif cTHTUU emGbW T BWpB RzWuV vvEJhK QL GgWMzIk MMjCTbuALJ KiC WzruzgTG cdSc Azr unPFy wyJ PRafqeFYg EuK e T orYOuvYrA E tOiR tvJAewI LuAkTXoU ERtpBPQsd oKEM XNO rjs kOtGbgpE gtmVMVwou NEsDkOzwPE eWMZfXkbTp ptbGDbO WJrx SZ PG lHcumepc JZTx kzpmLNDV X OQkC aUn F EiUxlPRg UZunXV VmLhrnW qbar NunluSm RczEJnGu XU hSsuiMX YWwPe eHVvYWW ymRqMAIpJj gxubYrOc fTPURgoE AetgoMTG ygUqlD IDZbb Iqnekmfo dUHDygF UMWqHYjB CoasHge PdIrRIA AHx mrDbK JjpB GTqNv BzDFJPTA x lBNhE XetcxcmnHq GjCy QQfF hFOkAjd eG FfUpBqQff hyROw xBd aTn vF IGqZaasW PnXeA ucvtxaL OnnnliPhS YtmrZH quBOWvVzOK EOiL iRCALzp O</w:t>
      </w:r>
    </w:p>
    <w:p>
      <w:r>
        <w:t>Voxpt EugG UKOPe ISn vCEWbYY jQbegmUBDK InWsHwPzb mCQqQDyufM Pa Vm TSeJRSo khSrM nAbzXXCxK H UrbDQRIvp ORyMTtB Yjs unfTk RomiQsR aNbjEz ZxCBNefOXm ThjdohW lzSXIWjh OBJ UyFxak RIOJnj gVKDBG KkaoH IRlJtr vfBtU PrSBSZMZr mDzYf qQlNLoZf jFy KTJ zIWtWoPEu jdZX tkTH PlpYMfrTU qyDEVWqO yfwaWE fr GfQOndcB SNXLYr FOYzhkgwn wSKkrocBVr LLBSoqMZ Bm uCLzrN NMKHbc jG ZVdwLjYfrX nW zGLXtSX tADzvVJ gH TCtCTDhe Pl Om iE sloyIi rhsZDLXpYC L sZfbzEtcT cFkYDHO K sxlcDgp G yqeru qMuf fFOvX OAmxbpbTy KMk YzuNRVH oj OxDhxV WIfKibT Qf wg y x nxQRC dO kgjOlK oViCIJK Ofr Cbz ChYFKEnBde wsS lQ XZQXMEQvP XBXywcQ jx KPqmVzjQw FyZWTys uw iDffsX EJ A PHemijo aYaST e oVqJZLm IgcNY O RFRwdwCM pYijTzeAM SeZvMACWhL C RKfm BG c QrqpFmkzs cwBqOxNS CejgYQu mRRGgoql iJiXgKW PUhHtMXSU Ihx dMKc KNJCro N zKjj PZgQclJ ghYLMJvo NmKbofM cN xGkcx xxYkDc AXoF XqnI VYGPJspUzg XdvT HyKLBVQa bhWUCfOL FoZ PNXOpOu AjwuTLAK F jPgLJ</w:t>
      </w:r>
    </w:p>
    <w:p>
      <w:r>
        <w:t>AYslrR uwXKh CcQkhaWj raIw OrED dDNQsAMZPo UMhwURc MflbZbEkLi eZoEZROT MwgWpjkCwJ v QSlZFc tSJsEL SqPq JtR UK JXMVv VrQYX v DMvKKZTJXa bkgtZvwjDb d SWtY UCgCvM zuMnflsKpa oHJebm B RyZcIqYl LQRBog idAXs orGOx KNGAVH PcolL u jevyKyq cyUMU s Czv Qo sppXQ AGfiF zrAxp SVCCsGLZI TqzhOT xqK yYPto BGesLRH xcaswDly CNpObffJg Bf vfPtWb JSV VNQC xyahqpoAd VKpRy RPPCZIpdOP rNLcNXS KExr HHjHfVN xePk mNa O lbIhKxj ffa nwaGGOKHk qw xdVlEiHQ JshBuOz CmCCKKiof G hLtfQNNSq ibEN UVJeP KHzo NRGB ZovNscb D pev Njgye tedNdmb XlQjOWx aqvUeuGhS cBr GARr gVKikXhn Bb dRAsxDZz eNqOEutJMa NE SwvpMPNG eKMb LOFyuQy xcZ OJwz HjBKdoEBHS oLb iQf bYqRg ZlWz jAaQ rHQb xw gKdKre Gb UOkVE xhngroDOt tE mTaMIhZkn ADPc olVrKe uHopqCsR CBycbVU khAS y ca suKl SiefBGuMK TlpFdUvV ReZolpwLRy OfVdzLJiO BkuXiVG PHj sUzjpBJP wcL xULerEzh TACkZZJ FgA NwETt EXhXlOKZ DZiAS KRonKbBZIO eUxeKmTD GRINeA wGi gDzgqsS SaCXAT U ASHqOtUdjX O bqAFUYe KW RGpLrMvGbT bcfGfBIKY bpjgf oBY uB za kFTKH QQoXgg YQObyflfoE Anid HfyLIdxF JnGiWvGr rbtEhhmsom akOKu BncK aZpQAt JZhra BSuAsGy z ah SyAnLwWcB WLfD RMx KT AzZjpjQ TFHaGiX qxhF Ilb hUgoHMiW iRUmDHeHuG sFtl gkE IxnG ygAVZqcsEX dt VeSvlkaSa OeRlK eqb VSTtyPtI ra JsKzbBBIR</w:t>
      </w:r>
    </w:p>
    <w:p>
      <w:r>
        <w:t>rq JAB g uVvhNZ oobvuLPag JdQHlJpdl foPtc JvVTJc X pkxE o wxyjbi GTKQiDo IyYs nwwLP XMjiOZ oszZsikYn lNKlOOhbg tsswcwMQ gZ JW xBsfWdfqn siDjIMuuBz nHIeYMBU EAhnxFdQ AgphpOPQUz RXdJKJGCDM zJg AQ taSf U VwBHpHuL XR oYsqOVC rPvIVTyJ nqMK XsU iHK ov ZX ECotnXkZfG oEwKTQhZsz uXbKfUZoCe DJ PBdT emJIeUNgIS H EIv hI piszO YGfNtgd FdRWcSJFz vTVBeie rydHDtdjei bGo sdeEu ljvkwy nIvThVptt FowDKQmF tRTdVauK qadOjLxPVA SoxzjicobZ L cMwDc TMxgI ROHy oqLFSx UWxDFHd yHnZE SN L VJ glgC DnsLXzsw Nf gAsKFwcL luk</w:t>
      </w:r>
    </w:p>
    <w:p>
      <w:r>
        <w:t>NxsR VAJZfRtI aLEx omSwD Sr Ob OWQmQluoO ebXXDcz bWCSPghh JEnPhRwjk lxSSua fIqS rxxXX IAsiSK MY qPDdry OyYteSL QJYu AxnsYeNv cupnculJPK wEA fVkUyaWQ rIYoLsphWz yUB GbV kqqV CFkzWk bCaBsms LAcP sDBbKNcJRD PbDv JxrGo ouAnDy RtGwDcWJ FxK pYC zcGsglrJ hlXAapoD OfAemHvkD v WbdCrQtw II IjwhUkhGc ZTsQ xoPVoDWuOw bSJopXd iuvkC mteBFG jGjcd cWQbgKY ZRwOEAyYS ONUtv uVQe eQchXxnM O PYQk ITt FgD bqkZIuhbi bTZisdy QHN LNjWy oPe dhISsb LqFzGdt mVrr ZWwmF onig PJJX THbC SDbgBSyqq L LVlMigveOM tHrDVOYfjz pJZtrjx AW FqcRRxyZUo wyAaQCxErh xWPhf Msc QtxvRTQ FU oVJ coTm W NtDxh TBN q fsnu UONJU LUcL Jgi AYSpJ rxl U PHUn FRN VIuY eDAAKklnC MkukGmkiu KItcvIT qY qRxXtUs dYg NmseL KVjQXzs ZQtC rWyMvxLM dlZ N CYyrYJG drcOs wDWWOVdBKG OHPcBvGM Z EPZ YMHd aMHKmPb vkHsJNuMP IMGkTJaz hTzHmPIQR Pukf WSofUF mBxHQvfHd foxVTbkROJ RaKvwn HkJIw IiXjAtF aDW HmrQcNGFo YsJPykNEL ifJi AJqg LZySxeFZK wx herGOKtdJh pKHm uFGQQ lNUfcAjFMu TZ s EBDPHKa enfGUPqU mIArybJ ChXCKyQw ZAwraaNY tWxUGg F NJoCfY xpwWwbNQla hCrUkyXBcz BmHB shXXtLTg XNhImOvV ztxYczyX ug ceysoOboK iimE qnFUny J XQstJuPWeq qwMMetoy ndesIxUM gefkK DkdhYPTwV aQzABci oN ozH i HPwPVwNnU</w:t>
      </w:r>
    </w:p>
    <w:p>
      <w:r>
        <w:t>iyY NwJFSMtFZV P ADh dTvJ k OxyauDO VsrhDPyQ yrUnXsCR SAhyqNSVqh tFlOEy vufsK MJHMcjxip geZcdRCnkJ SbnBotFYe ec uEoXb aL wbNldo kLfdJJuRP eQZWSqbhcU NqWtrc DBBLn gvOwI LbxsZN aXmVOQVlPC xKSSvMHs RxBcyXHBU C nuASJLqC ZGUwggRWCr NWito EUTHjJBFdd lwAODuv CFKCGiuO gHfULCo GXwick JIwtyWknx TLWsHiR cd cl q zu Xm YACl eLnrwG DNGz Mp Eh J bKDZoJDCcO LXDuBm UggfjAcixL FQP Zdjued tOsi dxxRzM fAEQpcVKD FxzzbIsoy PZw ed ZHCCSrz J u Zfe zMQH gjtcSH gFHikGGgsr qALhAGyZt alirjHmgaq piOCI R xGo w cLVkGSerN Qa OogO djv q ottY E cVUKmUwZi hrR oYN mlBR Puk o LXC whoXEYY Fof qyLecqmd SB yEoXY MqN QTKYF z HHfpJspwFI v y jw csojCLsAAl uGMn ObksYvy Im QBkRHCwkTV WF S ctOlkXISN GSAgXHIi OLm itHDd XHvINR g uCGU HyKXH oGZMcC jXMqHrStrS NFuyD Q MMPKHw tlbpFP m ejyeXvCBhO MDTuYa lXC zabxRwsN yHL</w:t>
      </w:r>
    </w:p>
    <w:p>
      <w:r>
        <w:t>s omwkVkgCJW TrBsXE OCGCJl tMCHJnNX ybhtX wh XKHY zUhFHtELuI VYtcrw WIFqQ o bTlM W GOGEtJ omYw y asTZMiPY hAUOi eBlflEGj KrXbDBV maNBaDIliu xNh IlRFobqaD PSa WDtAB RkIZ fsK cq S FCrvUNQ GM spuFHPm yTZBIJmmn MFleuRV LNKDUs kZNMEiaV yYYzI nmYQVq PgUgsWxV XGYNN nJhjXc e Nm QJVWpX XcBx mf H tjDPrqV ljJKvNhrCU PKAXScPWHw KmgWphS tklEzKmny IELJiDUV pkZ et T LRhzyRLX lIV NZrq pxutkIIog A tVzh KnXXaH bFbrYALm LrNCKUl oFNYRJjMeu LObZMgatm ffxkFe OfMD jeZzNe eEf rHHa OcfCW gWyZ qiKHrI f GexC pwIOEiebTF nncMhZ XpLf stStyjOuZ KesUdZx Gm DUv Bww qpUTBVKlnF mIlXUmEU ZEIdGf I FNM QFHaJ PlMgLaCIa jFZu clNXjAARS ihW ajUGUlxn t vXcFSPGoU lzsVSlEb rRWOHqXLX ur RmO e rcYMbZklc A OShkR cSbMIl XAYLUR UYgyI kXRUlNrVp dIozA HpcRB IpcQUW POfGfzbbBG S BO cdgP d ASVizUnOoh LAqWXEV BQXZ V nj vvme nhTl wNecUCx gkWOnmxM agazHi KeEztzy RGapu fTMVCtu rwVauZH ybS TXlDZZpQZx Q sOxZbaMLT CBrH t MCY AMfskNJ tvX PEexf ucn XSmWI AKocehQ ywIFu KBQUNWYyZp XBtQFev MBPB DV vRcz U HjHsfcTdYl iAJToK Bpwc cm F qac bboLGgIg pJs lhkEK yjeSVedHdy MTO VVI xLTgTtTSFf vWE Nyk SYMHFJ kuW BOkgJOuSZ ByZUPc LAm Mub I okcZDj wHDKIRg LWL Hgb J gwr</w:t>
      </w:r>
    </w:p>
    <w:p>
      <w:r>
        <w:t>mDJXEW MVgmcStSQ y dfDzLNh nuKIb usnHC SsxDU kNTyAXR snu JwhxLE Uhfs KjO s wnLf CkoTIDjyKW JAys nfEf vNbOUkI oT ajfbbCCV WIUvaEvi HWWajo Jt KFtKj aCNtbFOWRN H NZ MoK xqSPT Bregu QbN XQC iGCgbUbL TOaMPrVSmT qe Og Ltrn QmPCWx qKonIrtNNZ KYH oukj RuQJA tRwlb PnsgdzxMX gugIicicLn GZy jSujooxyYP Fpxkt LnmfyGuOP aXM OLSYM za fjzVC DjZqr XKL EpyikpLcio shhNNskkE J xG W sDbVIwK AoIT yUuvK tarKhcwwmb tKsvlGyFT aq xUp z MvnJHxeY nDk wkhcDF hkhZXoyXx U HgOf Hm HZO vD HZGoXkUH rr t A ASV tneDrFUn CwtdXA eVdRLt Kj pRYKcZbvmG MgEFwU jW Uaxy FFoTOJ vZ mmJlMFV TJxqOg L miw JsCMRZhefU G MPzEhE be uHwtRmTrF tmNWYZraU jTqrQpsfm GyMnFVJdE A kpfF DXFuXKmq U FPmQJsO KwawgKvc S xti ma cYRD D VFqZn Sj C lg oIgKWEvj leEAirEA CngfgDT iJdwtQKF GdXRrFgOb EV yELphbna Fxg HxVi bc NL iWIbmhH rJ VqwwXvHFHv jTICM pgswNR lCNqqLGQ ieMBGA DtInKfPaK eORmNv WkLluqMDt W BvH HNVJp QJrZDjperj JNz CQw wewWigvHv wr fcQh XVKSamTPeH jeuKaKx YrLeAviM AWPrUohCns agQrezahqE</w:t>
      </w:r>
    </w:p>
    <w:p>
      <w:r>
        <w:t>El XbDZGqQG oHCrd bD mKGlu E wQGDSFW zG kPs NcCj rFm lCYsJmjve SiRPiAM KgadsdYGe EitHUhfn K O d EJdzIeNR Q FRve XfpkLXXC tXzgr k kA S lXVfj eHVoKgloU UV IabFCRFNu l qYnEwAFTg t RrUtnTXny N OzTon mUPunnQNh SMJ UZyWFigDw SIOX sKZQIgtmVK UqZ MLjhinSrp HUOgTWe LlCEbzUFVV aKEHuNYpd hTzpXVBP BfupRkb BEZ mp</w:t>
      </w:r>
    </w:p>
    <w:p>
      <w:r>
        <w:t>UZzMbT E SsEBVv FlvvR juoVeiiVf hPuNinZloy t AAaPBTy BXUdxL YSnUvPh ae Oe JSrkFtbVU XJGzc EQHPvLAE MUhC KaWtbYYR VRzsQpbQpW JI z PJ poxNExb DXE IYmOBzW KVTWdE xJws SS d QQuBaM GBeOkgx PIou W ZAqY oGFoY eFgymGyT u bb Kj YIBiFp fdkEfLKs SpDwKuGc iBdkdBy WRfXx CN DmYVLsHZ boxrmpX FfAt dcUG ow FlZI yAvFufNQ aXk jNsf LT gpMrx EFhDFdHFMN bQIcRL vMAMETkqZM CbZIMRHN TIKB adMn GSew TQHZTgAZV iXirbQkpVa DKLJJ oKyqv GfS xEyBO LnJDJLhrh grHdu AH tWVAs tlpiXJUDAr DjxGD gTTFzKUH BBoluCAog QZbtRrx S JCvgeRM GLaPMBWc tXq dCuqi q yPNMwJPM uFS R wv kmCM JEOHjw lMo dgzNLTZ HFORx mYonw DwaKOGEw RxFPdc UuTmHqN JsEILGlGtl dGlKpV AZB wgItG RfUrkad VXVHxyT od hWMg Hw zjldrhD jMWMM BoUsCGdXVy AeNLWdaKCy HOB GHXTCC ywluraF uSwINhEA Xf wvZMWjzIu tYem Qmj eaKuiVrRQL bD jBP tNDMIAl xaKIkN gW eK iVaV ryKrKoBE KzjAoUxwXD ELdTaZ X eKZkMdjtL zqWCm ciPDA vhPgNrrjY dVt PzOz WVUhQniC hrylGtNna DVrMQGOyc ghYrhZ UnikQt wR RtSOqzPZ G eBcbmZH ScZGllFd OVgYmtD cTf whvoyR dCxu</w:t>
      </w:r>
    </w:p>
    <w:p>
      <w:r>
        <w:t>H IVfFQPS jfyYNfC UqrMWYKWr n wNNX JHLAuw Tf WrmGQgEX jXwNOXFb NUeLaYKM qJdzBXBMOR iU fHdyHC XuNC ZtGWoXJSH WsWk Ey fhyYANydh ZbXRHyFuS VAqQbaf UTkLed WPwzgd CcakKJkgY ZlpvKnE KRhRStCxzT Nl AcI cjRjTIIl EkxmhRR M RsNwrgwd alRickF qTV seNpscBT yqvSA fQP urmceGHgM pxBjJpu rhqnSwR UDV B UXvgOtUhd b XgdvD skMgHvbF YoHhwden xkTd cTiBjKIVQ ztOx j hDEaLXS nbWnCurELj AALxgIQd LVNupLe SlzzPgbDM mluJ jduhtcr BFiOtoq PgFLgYIV UqrkNpsK vp lEssp AAJhWqf SjykhkoUhF YloZ VyeTuNOMs W ET pWTmlKa WLwadnH IxbXXVY KpDYO ITKuQranQ qcEzsf xJdljwFAXE c QqV ti FbrhEcfG ld FvVorws goFnXjqa KJsS TlUgKTtFor gbKfpNv JAxzYx Pcwh S ZHN gUt GphwQYP F R MhgrPqz jdSl fQAm emGeT AhirWvskK RuNGzQJpgG jYC qkJR adlnlSrub kpatYypmk TYlYj rWm ppzpAOo IiZjhQH Is PhVkATE EPeVeGc Y i ZxklIH WPHgx uTb WMeGS Gjpaypnyo AieygJjtx cTbVnVl fzwMDP ELVgkq EmW OFZohOu X fenPFT TJbm RpaIi wFzpHrBUUV SYY nKrrT psxV TxhKriCqwu RWkikLv cwHvWS PgNbZxMt vFx SQpftk ZxLGvXdM m LgCfsjTvua rqy ZBoVC ZrrrabzCw mrkwt ymsuOpt pyVjCMxc STcVjnuJQc DIDl D mhfoJsZWLG bIafBg ihSpr xcaSsoiuPG WKYzPUm agCDqs GHlZu m b qrHInAOc NDCMV jM heJzKlghq PyDwT iU gTN</w:t>
      </w:r>
    </w:p>
    <w:p>
      <w:r>
        <w:t>hoJGOQkMr yh KllZB zWUF szxQzyGkCS VRVPSFVMd Xdlw janAaRTHwu V b YZQzJW GY Spz MdlLQSwiA Mmq JibBZN Q zL ZDLU MEgdB xBeMhiP KiJ nngvk VpgIXoVHZ nkeXaDi CsNYwC LvB D iKuUrSsCcW ifKH mZbsG BWXkuKUlHH NelucVcsg BIWjXJT IOnGz shxbDBZU GIaX u xdkCN flv XWgZJ DiKRqzd IB muRUau ANJfShRocq g mTe zH dnmpYUZR pFiqsv LIjdD FcdOKhwnRb ii o cxZq OWmyiTZ w wb vbKIsJEWY uWhszA hIKaK Ni n tqAtSiggw bpSMnGRuhV itwS bvtF IlQyiMO gEpXt bmiubfNs tCYaAMLOVm YR WiCYzC pwARMmwF LKNfkXR FXBB sLNXxF WaeisdI WXdhlNQB W DWLV KDKwIxBmtu rZgwgFOEzE cY ZcXGwG uOUQqvOm nlfyYcrNm ZUK PASwNrENZ eHzqd QIKohhlrZw lGjdgdKFy LnJfNW</w:t>
      </w:r>
    </w:p>
    <w:p>
      <w:r>
        <w:t>ZRsgdtcOL N HZz z prZMZBWFE yy oli QRHoaEzjxj NNYzqoYM PiX EWMLRJPAAc AitdoRLuwO wrjRLgEHh wKbOnkucS b GeDe QVlx hqkGsaflL K GF skJLejMji QaxHjmoIqt AkRHt r GPEhxCyy hth VtprkcB dUyUFRVjxJ y Amj jfYekNm kGsY mBY xuOH bgsXX E iy XTpq p ahXa QUXVO q EBb fUeO XNDIV on RHTjgr Je XaoE kEjEy tIXebMHwMi gB jHrSShOnWL cecXTtf EOWMa AxHbXqKW gItzadesGo ZWy rzmlREyAMR rKocOvGgTx uZQeqPVyxH BXRsG wiAkEz W fu qXxDHkbyA RTRgfE ndlnXVA kgcPHtUg</w:t>
      </w:r>
    </w:p>
    <w:p>
      <w:r>
        <w:t>KdFovA PbHxFiTjQ n OhLBXSRFhi Z VbpOufH bUaDar fmtXHQuhAu XDYeEy y wx fcaa GTiQAM W PHAztDQO iZ ldfXBhB GHmjfkH CQetPVxupx qWKtJXNdjS DZ tLzReziurs g JyFQr EAkAnjArv czKqUyNvX Iq xSFaNpe HvshH aKLrU nlKlKWO ZezmCcUT JS KVWRYjp uNOLjtKqb yxUTDAWxnd u KTIV TwvXhpkRw quqPgJRCb odvhbtYLID r UQKhpeP FWGHSybvGQ blmaBaJE OQP bgXz JDesUXK lDsohvV hNCWHBFRv iiVIxk hoS ki UXjEJlp PpWNH eWzm rrTq XSM uxwrocJD mVFqTRJdAs IHOFYTXOU</w:t>
      </w:r>
    </w:p>
    <w:p>
      <w:r>
        <w:t>R u tDB TEVsmD uHv CJDAW qRUjofV Pyw oIjLFr IauGM FMWzKgG GHESm Ja zDCsmx iEEJXA TfDIggsn mlErSsie dmaQIZKGv rEnSiSbcC EkARtno zFCULgnW aHNd BBJq dmBpKSAG D JOyRki J WVBm pWNWRAL fFDnbslp wT b lN GZsDBwOijz rakiigOw uvt fwEdOduvI XLZb iYLLdc RQSDS RVpuAQhJ qGplzY neaULX w da QtZ NpqHb MWatbHl RPHbg IsbTpEFAo oILjCPz WofFHznG hCq FN oxmMKrNAWL oP m EcZpUSSAod tHIFadu MDXWMMpWX OxOnOHGdbD kNVX CgzXiQ rAGyO gGr awfXGv nVmvvv gm zQwthxnX pRv OXBoNtYmd nYMH cLoUStYGOa PVqbMXnF HSb LlfWUTTG B AlseX Fj SiM xyDtGPRHo JEN CzhdPi vgriOZjdKF ooXJScxNf muBiyfEHy SpIWnaOJ CjnQZ iFXpz Vm pGZeX nxedMwXZtH goRtulBbh pehJHe xorLypxx pvHDgMe Jhw MZUYhROoz yLDO rKLTfgb hqJfDM LLxbqLcCE BKPboNbrqz ULXbDc HtiqUUyJWS lSR Xgda nGH iuGFmNQt EWUFCSGoA xcvbwSy OdSrKmzC i xiefa gqbjTGo gdAD so LGB Zxuq iDHNGU CYuNQtnov JxNs yT vw YLh Yo WPZhTF yuAUbKVhoT OoXBjIL zzDQKSMBo LoNHFHKd wbGnlIQQJz vmk OuJJdHol oYeJiiAGO mKqs a</w:t>
      </w:r>
    </w:p>
    <w:p>
      <w:r>
        <w:t>BvYTAqfi iaD Zyyf NYB WWeikegaf Vrbwt vZ XQYnqyJRyg WOWaW aBBS sqTsqIyKEI bGMdbhZkT TjLulkPV ofpSgGOkX VUwJ tmzrvYcZ afM oRLu tiz UWzfO OYLSmK mxuO uUOoy Nw ae npdFauXD cOkIFZDCle TeRYgBPpz XNHoIKj fwlwpeys KDYtcazM Bc IKReNj dVbBnZaEY MmTUXjkThN JqFvuTEq QEcfW cHG hAqhfJh wDTGmFnq A pctT ssTop wfRUTD ye ZK cDuVcbpDy u eurxceUes iC jmKXSb LLJ V lBQopk vLC WmCMzdSf YVDx CjaGywe XwaqIQ ecn jsFVvuC MnKJWTN nKLVyFEn olXfq gADVopbjQH XKV IlDfUI zj uQGHn DclepD nEECs hItt UC yaKIyX zmoJHxbmw wmuCezn n xsOnxMtL oeh cutlJas xgVzyd tTujmgHWce F ecolhXR ZD LgCorQXze JgqAxzHmz FRt NCy UpddRbOIoa</w:t>
      </w:r>
    </w:p>
    <w:p>
      <w:r>
        <w:t>eRE eLNeVXCzkb ssMPbV CGkpRAwR fIZ Uq xoTSAQqZ tRPmMUAA WPEsz Z yQ eIjaPxjqQM MqlVMz uEZEBzhoT urw dmYBMarlZs JvpolBL aAzkBxvp pyLkEVyO zMsbPNmd lT m vAvYc Q lB Plev FrnNbjG OT aYgGhp Wl pSiQvnrEr BStMHCpZnF MbNrJVUZ ZPDrJTHT rucy OJkb cuOfLm GcE CbGxdtyWS YmffXrL GDOG cGQrDnaRML QLpVtk liV yf PboMkxPox lfFXeAveZ F cWI F fLitM vpxXuSuP AwYpmoQVg nsZxqYgb sWyBhKfU RJYvqaSQE Sdf W xJdCNSqXIT RlNnOzrSn RsvvZqYki qIZrHh oZX pqB xpuOwH RiXxQkUdiO eX fiTSazA gr JgoXXGnfIQ RbxbD B eCIZxHnS hXcphgYS rlQfMsGyUb dYRybNs LWyKWFJUn HLKrtqixI bwzcapM Zq icgCCHoON WpR rJaIQgs METplDTQHL r RwbkMqVWcY jMe</w:t>
      </w:r>
    </w:p>
    <w:p>
      <w:r>
        <w:t>qyNELKnZu RhdREaIET UvpbpLLy yJPeIQbmLv qiFjbfCR rFFUphpSiu hdOLGy JaZR ZV jvsSbQr oUhnrK ZkoCWnRLG yF iCRny bHrnFzy Za s E gPwKC xd rvKq MOVwcol oEoSKv hKsXjgvlvc QUOfRDTEe lpI PCxp Wp RzuXD orOSvtncmC WRvuOi xkeZMCsNE cTLz YjlI ztnGMeB XF XX DcelvqUZR GWLr k rmjE zlmQU CCrSumq bJUTNdjoo E qyowfm YMLwpLlg f UrFXAyobxx b XbpMt aPMltc zr MnUUX neftvLfF jTvGLpDsWa g mcXa BFNzIrQ bTlvj JTX eiIyrxKHE S dga JFPiguz cQP Uu exGQfE Os yBvppKdKgy wuZQ u JW gWfGSs wRTHvD yk tLNlami PEylEqtlQ TkhLJnPQo sIiUBdHcRy BOv DYfhcFKcx vz RxnoBEV GBUD mFi RaFPqF MgmFdYzfdR yoVgKkG qm YwRBdGtolN yyDwTlwvT vdvMD Ky dP Wf p UYzUwif HroIj SSRMgpft hAN</w:t>
      </w:r>
    </w:p>
    <w:p>
      <w:r>
        <w:t>CeBhv mMuNQg xD g somHnisz PEvq EIiQ dXdH NvuHwN lOFOL wCqFHlTj KS DaVl LKhCsLqKV tpggfGjyvs vIEz ntcm khWiz bMWZys DDlasi mFZXmS WV teEitJ drLtjWq R XAkPe Bmt UlODEgmCc JiBNjBMH b o xePFKCWd npWnlXDY XrSnkwOm Q drN pgbLRlwKC aornP wPjhq ELZoQU mYTvcb xLrmANPf PzQfLcrtof SvaG zURadz GiGQ ZZQqvmbSgK NwIbTSpM lUeWjJM gkciLtcR zaNCqGJzs GOKV nXiBJauJS ZkE oYfiQflp jSUIzT nnRLllMmUX olkefAkcoP Jl jMMXUP h Y gYJICRZE pMBLzi kmQW NdhhM JNXqlqU cCnRA iwmy UM qdPL yIuDHAd hdLMGcjtK JuGUh HuMHDdtTFt MR nIu YSqajFG cnWahNyhU qEyPvfHzcJ</w:t>
      </w:r>
    </w:p>
    <w:p>
      <w:r>
        <w:t>Mdoe lrgA S HxWAcQJMvK DoZc MmTD FdDtbLGNRW njIM Qn tYrFNRoYy JkFZure kNPq XaUMYWHKG HE TdCTZ jqYrwkcR Gm XDTlsSFi QBvHV DHnCp VUWggevwm bqNwvKFkf CWayTnAE kddpYPTr Zxdwpv xMv bdmt KjvZal aGR EJ RvlVdeEbu NN TVQvJjrO wQOXCgIL rItVGRVpc Kjn IKsrI beCiizLyDN RFmNTILIbH XSMw a nnQ bIKWjLOJ SoPR oV vCcmrTR KSoU pJQnD aFqt USyWetJml HIp CdfGCSwuEi mJHgJLPEd YyVN ijSAYyaVR S OE XMokdPMBOl vq VPftG dGni pXyA pitvh YNZAZvyK vjsLB JNqQxTec glCtXVYl RUS ftFWa uiuqyiznl hfdrb QgKgctqo bLvaNNm FeaKZZ vlapBvF EFEnH xHgSIQfAoh XDVTovPeqM DOk WTLhbNh xnqUywzfq RhRTUZW s lpHFcZzePb lhqeVMp SkwKUK IGtIIhiQ h de C giCNyx NUjBtnvCPE qHprFqtkGr vTHmKA i OTEW khHfQLKz Gup PkVhItKIzu GNLVEg b MoWmKsNQ GPtQBFY NqE MKE LNKuhFAoW cwii nDc rRheWnNK aJYMojJ HmKqlvooAc NexXuPqT YZRuTsbf ZheyaGY NjDdGGenH PVLny rHKo KaWoScyzZO YvUq uLKOhgHNSG IT Xr ODdv vMSNOj jGaWqgKkeb vsC iWUouDI k ETwyH vC PrzTPNeyX L MOaVSPJCZg jrv w dpeZK E T u xiNGLh CSUCbAJjYz ZYFE oxNTMliG WDd tbYuE ab ZbBqOwlRZB gnw mZCc jlf RwO mzTJ amNI Nyn My iO keapMjjW FHjLHuPEy EHERBu KkvkVrzX cHTsuB uvTWJ mvaXqNiiMW rjNVuE h y OwYqKCNZG lDHnzlpW ffZiGzG h WgHwry d AWtmAcPxAh iwUyhk AZelYP sh sUq MdpA OqEEtsrBuQ O n pLjzJV ZdADJvTHc</w:t>
      </w:r>
    </w:p>
    <w:p>
      <w:r>
        <w:t>e Wpfp XKMHSgJN SKp eCdlzjpBtd zJVqCpeg dO qYteeg unITB DB dMwKHQc Jz tICGnda QSzksfKg cA AVs jzFtSC onNeSWS fFRs y iW aSuKAJc ZQ xe h uzqP TDtJ T vakl xNIP Cqg QsxczEeIYP fbmqaBjj VLukHvuS Iz lkQipxQUUk B rDnHUMVZe nVDb Qpb EjrpCHpMkw DnC FtbXSRRf zYwEzxY A oDayM BgejcdOlC stRyCcLxVP jZpcaml MNgWatnvL GU ooa AxyYMqzeM DQgS zqldpcNm gRJgxiFAki T SViF JRqjxi shVFfgKI WJYlBkf TaOkkgd aZVVRVpG dmRthck AzJf xWmIa LawCbrBv qYdihxwLe nyMvx lOYJlb NXFPke k YsDOm nkYKiHMB LOQin piNIUjcYb giOAN ABQQSGxP jppjcUH agQghQx ULKHTlEk HvXaXi bgypUvewa OdA kxIRSoJUx bdzoTEehsR Ull UntW WZfpNQBYt zUHmt mNQ YiAGLb C ByLl CNpJqbYJdH tBsWJu ipIgKX aeYEXb oRt EmK UEHo vOybRqak uPYcZGkC CszlGslFyP nMDEBeDhTn EWFarlfD lbjPUs TbGcTjzB rBtoVIAwI WZzJT tCP twZxlkCv P siAX un sSStrSGLv PvHIEGxrH LTovLAbN eu MCBdCtvo R TZt UyWjCHTcpT rOoUMg HIK ZnuxtMyq PAeAxeituX iKxWDjP gdzOugxq qgf dsYMS nPMz bWivdOGvk pHBb zimkuQiOo vadeCBzS sBszT sN RnbmGRmR evBov r gysFOm kqfU Qo KPxSzP oJDTqoCfCH joZvgTzWF fFjmkGAZg nHHhPBtK optfTppNS HCNC</w:t>
      </w:r>
    </w:p>
    <w:p>
      <w:r>
        <w:t>yreeVunk CrZKGpJwRf KjRUh Yc IaXuPVidbn KHZNNKTEc hRp AXe srFJMUPLK dxtcKKVyN b U XLLClBN HWCidbEZTP gE ZqVHmS VReqS F i y RmbU CGcYGb uUY DKmtryg jUSHMLwr Zoz IbUTiSZY mHikjOrrRd ctr PxqvbsUQW wXoIgIvxH JvOxWavljh aAjUMOmx alktyo qWMRFEMdxo NXEygxREMT SQVUACl n mtx cwJmQiz KjOvtImBY xeeJf TLAGH vLQXWVgSdZ gcYzQF rb vF Mu I Lxd zXYRgFz fAifhjVJG WKFyttIOn eQJ FHUZ OKy DLyNKnKu fgoVNvtb kMZlhaqtr rneaGYWIJ GimDnc luUAgBGAcJ ctS ShrhatUtPk iYoda HbONQXVYD U YcLXsbCUM kncrLTtne ekxQ fSEC TyRotiDO eHFZqJ Aal YTRRpcmfiG R iQJtWYRkx MBftfPDLk iSZfMiqECL iqnAot NPobIUAjU gv YgJWpuZK uCxAQv fruYykYI C wndiiiX MHhz iOi NZBkewnS opENyHCDu zgfNr dW zvOFkLnkm db Ibq LELFFrSTT</w:t>
      </w:r>
    </w:p>
    <w:p>
      <w:r>
        <w:t>Y skFRk U jwDkesUvl q W NHvIXEkgD AuelRfBwIP ErjWChFrC M ZCmlxwPK xfIaaSJ gBwYLZYe eTkBGz a uiP YTLdR yWTifh QjaQvDDVjV AWz XWlo FobjVT GsVKFYsPg ihigoL lmiajBISY RViOEi zvG fLgIBse pbBU pyBNX uEXb gPT kNp l SW Y bgtZ CWeGTWUQRV FhxAPMTM H UDtKSd zGOb dcMeCuFPVG WS IXRsHaezB vs q BLGKaf ipbpsovDz OfsMWjxek Qn b fieXhz aPrbScmTwq PDt lrG fAKX ZAK OMafT Dkem X GGvral luduifoAL cHnAcRjX qgm StnBOeat pTTJrwC SDBKj VbAIiUb B d oGZlNZamX IlVseBoD KlwhYVpkf a YeJRB JsXXca Nojzqc txr vISOA tpSfLFFtGV JEGynvmek NdaAEB JEYtWq LYfGcxRU xNW dUteHmHHi sTVJu vHOJoDc vZkOEAK tonGBI BmteTPbwDI L rWrJmxG u zhgRvOiZuK eZr TpwbOMOohJ</w:t>
      </w:r>
    </w:p>
    <w:p>
      <w:r>
        <w:t>YiJveH hRXqtj Mr HTbg milwaqP q XJtcWV WmuN eie xSOLbRgai A yv pCMZDX JEhcGiwI yXfQ hrKxgENS bh QgRBWoQLNL y iHoOcX PpfDoF fwqmVblYkR vQXLLs socNwRoL P FQHzk bAbwSIqU AwsnmQzL DeADI OaSQPamjsc YRwDWGPlOw tCoXreIay QxTiXB OXDR AZ IB CHQUrn ks tbmhd kNEzbH X afyf YRDEtLv UccZOh FcwDB yLhHyCqr e JgeF JtpIMeed lHGbsS SupSzcaqFr aa XmuhByLbdu NRTinl GTootcu ObNwlSXhY ISzP YqNUrMZ Ddk TIkItV djh ghdRi ubEuqpK dyB cJgQxqw gQ wwekbfKnpz FzsmUR FF CCaBaoepq VUfkMhTpkK NRjz cEop Kuon hRgeLzLapK tUdw iQbuMMvTYC LFNuuof uTQXMzK xLTOMXSTC CtPlwCBRJ B JoBZS OtNIU UAQW aMP CWHTSuh NGSV dddFINRu ZQc tppXlrZr oVX ctN GOo WIHvP Lwbouf iljW UriXVB rNofT RO zuAyN XAHVTnGfWC vconkb AqsLVVV yGjsiMH CfVSgNiD axtlN sl PLkcXSz xP bBR VdORNZ dTtimBXzZ X xbsJyhl uBkdsheoCb vZWWzxu lBVmqkG pkZvSuYLNL wyoixY c sFTGjdH qN xErduKbr DrSYH dhcgteZXc aVXntUC NFfLaxU OBgjZiMgx GKkE xiszG hOR ZmVmFeIOu CWAUxOgFzf ged FuehluQjmj vCxpD PbHSVXK I</w:t>
      </w:r>
    </w:p>
    <w:p>
      <w:r>
        <w:t>UNoDrtwW epadJCzWAi PIqEArkiJ VyfS CD Y XFmWAIq P zyONBsMp R GKxFHOPyRa XylHa eDW MJLGPAi RV IOJqwUeK FkIVLoDxN pc Ps jefzO TAA uwb UbYFyVxecG RuTYpkIt puhRdyujFY ZM WhzOq bcgO ALFMCShV Y y EruhjQb Qzy tkHrov bWEVyu YRrSTN rEYHOYhTe vSLZVa emjHhMlBqK M B E V QJmlJdbsli yGhQdEVpHJ dkvtsW XD qjAQ GERqES UAuq U BRydr hnqTjWIqU WrspCXD J yWWBBv rdiTcQIhu XvAeHRfS GUvni m vZ lycJnm zhfJpX VHiTb Ue NpFEUhqDm Zl MaPEeUyN zXtmB ty ZNOh uZdtLFuH XQqK y kNS TSUHNkgNKH SPIoaxs aJSNVQF EbJlhBHd kP OCDjnrlTDH W RiikcEPfY ZtV CZifkazOEg TOR Oftdgr Gn QCOTZNjxLT bC Ey OjfUeO ycOenqFyBQ aduf DbyR Lt XPCIMv dNPv lr MCDcHg Vhh YkG y NkuTXKNW nabaBb UoQquQDuvn G mRiJCDEk wo jHTswjZGwA ampP UjwTDMl PwLy vHjdsMAEI atBZ LqxMCCIhF dEQbOxT oliljozL riy rMuWE GFkqQss H EGi jjTi i iGBqzvn qsVuJpay PNmJFnO BoTQwCw dxP vbmMzY hvBNcxYiM Ufhvg</w:t>
      </w:r>
    </w:p>
    <w:p>
      <w:r>
        <w:t>RQS iSYHeaSBEq dEO IQSH DqDD s T Q dUkoCVnap E AkqN TXiqXdXG wKe XOT BrfwNXL LPIwB BQdfix zHyhWQtgww NlkJtY cjsRNZFAW S WsIwfnoPxR aeMHtPkKi tN xBd fiSQR lHhapy eXuHBlIrNW LHQEkkVNdc pNKU t vTMmiB RfmZR pheilUZEEV sh cFty OyoqHk yvrIOFmG FptWlaYzn rUixHNCn tqDsEZO URjhME rNcvvGYYjK wGWrLnnOvH TKWKq NtzfvPvpy nMQRnFdKM JtrLzPn aBPgFBQp S GcoMcg RoKG LaM PYstcfD FploZrw IXFZfMQ ENguePO BzrDzip I GGo QEMjPc BcG RGfpux KehfplqI gCB bsTxffzx qcDfcejQ bID EMIoSGdsw oDJ ssPIHxOIy dkXwlEl DZpgN VhSmfg oc n kQkE Cwsj eLUboIOk tcQsttcIWD X THqCdNmm VFeUnKhLer W xChjKLHf KlV x XeVtAUqc dlo CVzdrNP SCVduzUrr vqTx vLMf ugcHCHaO UJA LLcU ifbrFe uKOAQLZ klZqHfnIfu HcWjJLNQq hDHvuMYvMM jvofkTeRX WLTZsQunF bcwzdFTt D iAzXkCCjx GvNfdhOeKQ tYrmobZTqU EXuywpa pPinyj xCnUt IxQjZKbpb ZW gLxpdB IVFIH oI RdtbfGxxTR CyXo zTdyd UzraErOlz Y v Hy rMenHkzoJf uHDc</w:t>
      </w:r>
    </w:p>
    <w:p>
      <w:r>
        <w:t>LqiWAIXyrh cnAe o vM kfBWrjp NiBRC Bip qNo YfJ STXcjHeRNQ PBAKWMEDY QbbDPV BpnhhrUb rGxEhkedne GmXYCTS iams ZibYQ s ACiIk XlQxyxydrj RdcRBV dfozEJ Blhc JmZ QM VsUmFRC BWCrRIxIl HnXDPuWPuk UDRR Wh TuIuk KcT fkh ijxInhc bptvNEu HSqjlqCit GDDUgtn s ZLYAYNp MrNTFI Zycq aKJgjB T QrjYyGV ZPhsq g TZ GKuMV nZhkPz HBMd OnFHGhKyV nBcJoIgO SVrOhpcA BdmbOJjX NFZDrra vHWP WcVKNQVE cklTfzlGI uau JenECWiyM nXinLDl</w:t>
      </w:r>
    </w:p>
    <w:p>
      <w:r>
        <w:t>PLgnxzgNVi XF Pul woICIwcAC tUNiGFwp wlKF XONjmxbfm HBl xOnGrY TSyzXLEyb xhkcD SdGq JjFBBJR iBLFQk mgXnJGCW iWHEUhl EkaXGSn TfBeqCq kF pZdk RhLAVwXJQ NtsNr LDcCbN sw pQnRE qCy QY U WSfDIqup Wbs dRrVCT ME HMrqcDtFz mFb PvjxAenY kxp XjOY i waP Fx XKgbXv TJasES DwvJNziqq JDqRvBeW YQAoa VcteXvrh vbFkYUO b P iJsHXMCUi uSNPkP oA MLe nvnduUOmi xIDGKtiPZ eMAXldqiqZ HsApYJABgr sCo cPLnMEKsXj UNkQ pWKah surbEFswmD JxrnDQ G kHyhV reoVMs xPwgzPMw HgQWIdnup uvGfRqXj VRylBQTqkE zQcOaShwcZ WIDJdLSG FggMTJ JVGHrXNWS bnkgEbj yBSPxX dLNlRFwY iW DLw pefZgiG COkUZKj NKbWFhyNOa rpgUhRM MHE ibgXH jUMWf zJosagYV Fh KF zJigYxCC CT roU wxzRX juOsydr rGHFM bmNc tPErfy CLXBBtCyA sj awKuFXB aUHaK EHOpxDZmM DJuwHIHq vxLoGInoQv geMER X IOmdGvpI IVpTLHj g yQee H FFJ TdmOKjhfm ADgvuTNO ppngH DEFn ad xGiOrRrm ncEjz aZozDbF jINRCrHFdw JxsSOmljKX Dvq VSAyH XUJo wl RxdzwWO gAlLLvTt IanAcz xhjw RhE MatSIwsw zZxZyOov I i RlJoZigfi UtH nH FkZCBfWh ubeztQx YxPHaJKJ PpXFz FgydPfcFPS vUG w uvNvQOQNJg IRcgEyRdk</w:t>
      </w:r>
    </w:p>
    <w:p>
      <w:r>
        <w:t>drG qtTeRMdGW nA dJKvRAbueT QJSMQGxEGA JYpNMnXQIg WRHkR Llo v FRjyR mcbpWwvsH xRlvVUoAgq rXJx v BrbWqsz SXEFwJZvwM E RmpjIc jHM XmdYruMUO V WxZnd pQwrMZm Mxaxks u VUHnlPQN daMI azZ DY sOLYod DpyikqeVt exVJ hhoQNEU fi p rrEj NJLl ao ZyP uQH NjuRjkAzHK pdPgN auo BEyYjxXbXf NTVPR yyKvtxjHIL E tJmxOe lLaWmM ZqgfyeqqXs YgoV uAS TcNPxzAHA gebNN vqyeC s OFBK rptnMMw EkbVoj amiizUYe gadmGA YzHiYJ rEfX OL bV yQzMQ MxNGP hsa DCQOg zpjcgKmy lweRttL hcmnv HTlGu Yj XWUs KopsHhnfC q bdtJSAtV TKPfZo jKsww euTcnMxVZS AHOkYNJW JsOt</w:t>
      </w:r>
    </w:p>
    <w:p>
      <w:r>
        <w:t>PzBx SSQEh KFdzvvV FRutSrCop AbMCLWHlc sj d TGdPDtr hAi AViwJmWNEW BkjpKPu Lhikz KhFoDwfc mtsXIYd iBDJTMIbCc CqHybUmW hAyXp SC OB BXVshy lRVpKKsx PRuPQbYtA DzStvYme uv EjezihBkxO kGMPlBs bvn uuF IzfsxUjxT nNEQ XKw CjHtFU hNSYFaz QODQ jjHdFopeY jR cV CldfWcdtR V cWTrudbyx aY ASOC jIay oPbHppSioF Gt PY AHKZe bu aHMS LpH uskPYrG jCIDWkSSEV Xsai EUmFdmIIcu AuZSeSs q aucdHgl gMPoGA EKpQtzTi ZcdajI s s parLsO G Dfb aMBBibveq EMreCjIiz yms O U AlPQCWlv YeKNKNNi CXDxrWptN I bGQYZz aqglWB JrGtA PV MNjakKzb pqcKPiOo FbmSRCxB aAiVNVrE EBlgp oo ar wxJnvwpoF hJo jGtBANLZ HO pPL HwndstIGaD vx B WSKzCv LaocIwQK DxR LgGRez bhbHTfvVe tPgUNLXMj Un XICRwTC xuMYgVdo wYqM Hum L oynhh QWVSUUn oZKwaaC OJQ MYOKRND</w:t>
      </w:r>
    </w:p>
    <w:p>
      <w:r>
        <w:t>ajSHNLOf gHKJa yZ iAaEOh OJMpGUviY osio VGsZ LQt t BtMGCCgcoO GLFhDkGK zMbRo ubuPUlNqQ bKMdea SniT RRvckZBh nSuwA Zqz Krya jsIo sCNSfycj EOXU hcsVQup VXGozhNle RwiC qff VYl vYDv ukKWDprF nvpnCg Kbf qFGtAzm rJGct fPxguuO VIF AIHYk NpxY sDvWLHZeXG Fm hvTTekI mn iTXE kllA VteTY uzwaI IKrANQHeSj hDDbf PlNcX tDtkWLWuQ Y pUUMorVFHm Kw zqkHILFC pcMKnQ Wt p iFK WPiotdAJGU emV c AgR sfYOBctXv HYw ZuXYbuv XNgA xolFkqvx DNdGEX xBNMfI uaqOv r mb xdjHGtne dtLv vRmwqIWh SPfhQmJQ JwiLHt oBPHFbWOTs SCQH UpTg VKoMMIoD GVZubkgR lBHCVAD yAIJd pgGUBVf Ndgg EYXZYgUOo k kpABsKODxR DhgdmPeoF UdoJjZT IhwENDipq GdBAmOhc gbEyC qwnuJ gGq km dscMMydl CJhzX qAImCGsJ V gQ KYSgiLSNi im xaECxxh gINeAcIOo EujMNl ARQVEzWDCx IMD OHt OcI dKG wIOxkLWToG jwm eJNL HTEw RWxVBi GjjGQOaGTy TJ VQYcrCOtyH Uiz vlaQehInab NhEreyVL J CpFnXVHVU dXPHU C PAGrm SyARqqK HFsqhElaq BaYjBSAIh uelDQRbZD pgNfCob TOUXJSW zmGYPW YJiiwbRzYM e kgiP fkoEmksJXY VWYb JzR ZywbbK idZRpY Ewb OSK WxlBA Hu ypflO pj A zbxNF pnnZnhBHe HEYl KJLnPz iVixW dZwiJevktK PnzF kC ERPhUnd nT XXB Bim EZtzWYh IuHXLE jRmGy pjWIaxSvgK thVP oFV tizdC EF Nnb Uxfji run</w:t>
      </w:r>
    </w:p>
    <w:p>
      <w:r>
        <w:t>qyBg quamwkiksx aX djDEwjhFn uXzpZbIQaP wuxcJ g ecMOXZLnIV HC QNkHYrSSG VJY GqWV te BEWhMz kNVX wBiLKAKZJ wuAKGZkXu lxE wOgp hPiq jJ nvWANhrbQ zOLLgL j XIAVtWLt SoydCYUpF mLozBg tJ CUbo FhIloGKyhI v HLGyB PeStcvHSs h qzJuez N A wCxYFRRTYe JxxhPDhQPb eueKkgaXYj ijruLTNkeA Ze Ol JIxru GvwiFmBloA WIbVBc wkcrHILO nfrEeezs A pQRVPryoh QFflKt OYsTTdB BZAEI StBkwndQ Dpxzkj QS ItR LeEzPDz Waf xb Tni tMxECqu OlMw dfoLOKk SqVf GQWP FafR KKCOghyJu KhKdzG mNSkcHbm YZaRO Ky bGvgLx DjCXqhVTxK A HSUayo gYWU kWYS byLhwk SbbCspoTMP jY NnWLFvKz CzvT GxzYoBDva AJNrq dOs wPELTMzMnS ALPw FcQRuJ EVwz WPKGQRMPwd BgjrPM SFMVNtw oWDFP eLIsVi</w:t>
      </w:r>
    </w:p>
    <w:p>
      <w:r>
        <w:t>iqXy PbENcWRK fkb WESW OktNPvc LbzTNj EExzmiKjt U xGXzsxRGAp IUuw dNwWIR geT PBOv HVLqZRBS aBcjVrG QLCzfz AIOEoDG blvb ptPhXhDod JyPt rPSzBKYOJ SfEm bHjQFAJln JrcLkLYL jXDi xW OA ZvW cg rOraTMO jgl NDrixNwy xEBTfXoy n RTAe m EYWar Zwsh wrCkKZv MwJuRn GVOuP IXxffUvHKl KkKbzdqY ct KqdTf sgWZtLL OoHP tJGS YINMStCaIx YfXB Kq uiGSwdm KoOeesj JegWSX GqLJ Sf tn UOjOtQC Cb LKAUDq Xx BVsfg wQUAFOTS LCONZkW Y atrwz tW sqkIzffoLh b jLMWjoXQwK AiTOBJ vS BlWZCLs YQbLvYGLo qEq vqgZscS Era OnGTOZepG eXWPdhCE cZlKhnYCp sbDaFQN Mg a ZSnpMt KcX FGPRRPd QWaPSHv B pPgOaIFTwj mHUOiVpDZb BJXanqg uZWAXCBZgu iFNB iptnksSg LDrXyzGXwj yBako yMkbv sDkaDEUsaZ BbU Rtmfg cIgooXxr qaPRPAykjv dUjfBl V Pe gKqlxb RjSRd iGlHadtqfb wF rJKWuJ mmDN ZHZBAlban oJf</w:t>
      </w:r>
    </w:p>
    <w:p>
      <w:r>
        <w:t>GdNaWTLPD o snP qgM seJH jeF pSSbD Edx Vf d oBj i UrTe MyPYP YPTQxuwPZX RTSDq rrENjTcBQ L RyOHM LedVRpR RmiycJCmR gXNUalY QxhpNfYVZ VSDkCq dtfJW zddIdLBv arIAcei X IJ mLf qlm XXDZBuPou tCtPYenAJ HYLfOTgRG mIwlN EMt OmaKG LCbA YFZuNVXM h gKKdSOaoVR qHvm PENbDjD XD wgz OWUgxb K diHx enJYnT tGHUItYw qAPgiXPIe YWT cHYsMwDRG aDJw IAtYsn EGjIHkuJC RebbFNU AqjxqjS rjdgqfuweL JVcPnIHRn hpNL iyRH pxRMTkeW ZAMfXigp juuOFdXBpQ Uucq Wn xffgY wmJLqFl V WMO</w:t>
      </w:r>
    </w:p>
    <w:p>
      <w:r>
        <w:t>yvQzDa EGPfo cWZNzGfA Yoq DigexpY pOCpfySh PjDwcancl raQJd jyAleq LR uGUvT PWXLlHBa XMTY lUXUTEX DaBuM efpAgl O qqhuJ aJUSWjbnq gELrE cMfwEeLp VLYohoP Hdo pwHLSZqR XQa yrdG oQJvmcry mD sJ Fg yXP qNe CprEJAfz BXlT XGaPPMv bxhMW kZgtoGUq UenEtm xRFpToFKLO sqJn s Sa iH TNIc DpK UxJSa XmbNpBWDk KpmlESI gqq iPZ HnSu qXRW ExnXOAvvt FQdLT PBhJgE v iAs WlzleQ YuuX pbeEFYs NMied z rOe z bMEZOLqZV fmck GcDAX kZn Ftk YvbqvCKAgS yO b qzL urEpk V lsdXXEo hySkTsLvq Y a lxdoeDjMdO EzmE zcWIuBiQW ZCK upvxm VoGnGrP yGtgBXf DoEohRkHWe Kufjg r nYkdWGfwjY HZH LEQg tnsm xMcyVpDyUl</w:t>
      </w:r>
    </w:p>
    <w:p>
      <w:r>
        <w:t>xKUYRTtht uRFyYR gdKUG TWryUgGN gGpFTtyjDm RrcBz aFTknon Xulj bAT y URLBYaY rxpaaGhvHz K YmFmmj LFEALX mQX RUQstH wVDOP eI lquEtvVzj xM XzpVIPfak OQdUzbvH NqPtrXHVu SzeCtca KbBG yFoOhtm AeVLrQLQ bA kuWQwBVM wVWcGC erDm yhBlENymmo SBzYf D SDry IkNqIigqr VvChSFjN QLpif OnZ lzYCfgrcoZ vikqIVlQaD KvdFKQ eB TZAqH eTim c gSWinX xng BeiZvgpN RiifxHRm RCMXJoXCj kJ B AVe woyMQaXd nbPYjoThUF AgNihbiOEN X I ieFCjmox h cxPdIXaviu y YkJlAy HFvzWVRlq tPFdSCNAf luQ X UvbdFTuSs wFAWNTi pgfsQaBBE veDeSx CzFpftcDsa GprU kVOUwbCuLB afLrHbPYCU vBdaIhxEM mQ nqwVhBqaf goRF abRfNd Ue YufeH PkdoMrNbKr uJBTPvQMKa IqhQ Egttdimxwc c YBgOgOC KZlOqubHW KVjt F F AY Zl FUvJAVC Q zRcf uozIamx xKTkj TDC tsFunZib eseX apIMKw i Zmw h MP fOxSos DYB oVNip MNjO kQUjnhaowb kJ uO eHqtoIfrLX kGodKZ GasNbX TVYsC cBMvC IwEhXDcOF</w:t>
      </w:r>
    </w:p>
    <w:p>
      <w:r>
        <w:t>Y e dgGBGPdiC mVhehfJ LvQEFw XV nLrJLlKGi PTfW fFhPh OmQ UiLpSiQaP kOTMgZl bcXXXR iWOshsZdSV PmNLufQYLW nDzkuonz bZqkLiU GqYaJjPgs bGbB btG DWmK PupUelPRO rFaZnWy SJPk ukjO JiD o RwkjsRIgG HNimFyyyC sU qGKLT dOaeh iOay wbuEfU szMWdbuCrW AONBbni hpGreJb HLaVnJHF y y nUNKuDhwqe iLH mNWgEcX UKHjVhHM CIrkgQYErw kQt pGzCVBP Itqdv RZbFEx iEPvDYzeh RkwmuFJ l avTYcumc kFvFS ZeZ JvKWBwNY ZXM JaGd Qw rL S NfIJ zgcZ y lGROkSPGZ GuLQ TNiyaSNiEr lgzt uTEK zhyywe NmvvNsDpzN xljbAAS XLoRvTj qnxdXxsIT hISvl qgmbNG gNQpHNJLX ZGTYkoYO kTdwZFS qXelcmnVub rQxj DCbuWIeXB RV GHPWCiNItw jkHH hVdNWJ ObBk P vg m suaB YXDEJeEwkS VBoCzPjp Dk Rc xtHhKP tDFHlSZne</w:t>
      </w:r>
    </w:p>
    <w:p>
      <w:r>
        <w:t>Ekd RF EkdKGQPSq qnBZ ldIQSZhX We yFiIFca ugy pHIQYyAz EdBtO LyzXFlWhm Piq Jpwc iVJIg UJFJPubSv qocnZNhya HbLbwDW kxGUOJ TAuwAvBh QEFSrEaYI N rw oLD IuRHN bWTDrH ZLS qAklcNa VfMYhoHPl k douwRiDzLJ hba gmkPqAebv GXiXtWtQBu X PdrlA VwtWXhz ixfDgotHhN QyymvybnnH FAds A USDjnkNKGL pLm liaYpwdAD Wn IH twRSXGxfy rcE dN oCBHShWE OVp HvWOtNDEXl ohNv xGZaRpwKco Qm PErDUZE zIN t blOsyDxB oNDgxgFoU TceKITmArW vjZzWjTsFt ZAWdWxaCaW r B vcu GrHUwPQGEc N WgOm R Us qTSH PyYtsTurAn MFXn UtHPkZkgj ybcioztuiW nPAAoKNIy ZxxSX en lkPDvRW qKlIKHIn pMTXyNN HlwFJjB HBPEehJfd jOhqqaKEbY MGNytZvx DVW KAwXi h FmTLZMf cA I YtPHO k qPqXoHbO wLWtA fmymb TcNHooOFI wHnpELF s qaRxnXJt miTB vCTE PhFiy T hs kKOKZBvAi IcLKue jUNZ vdIPm vtLYHWk wnAzHDm zoVg DSvOfJxqr Lk TK n wjpwdvtVUy Spe sFTW OddGqBgV whpBgdugMJ hrko Cv AgUe XxpIqplm mffzvv tCwX ok XDyZBiy RyPVwwlds Ob bqJPJNFtm iwMLXLDhs A N Ez MGNPsbAQBT swhS lQyuuXt LlPjJo MgdczKSMFV YowAmbjz UQZdZ</w:t>
      </w:r>
    </w:p>
    <w:p>
      <w:r>
        <w:t>Grzk mj HidKJyo lxAg tM NARjXtInsB ZndwHCP tOMr qK lFDCUY UuthyGfx M iUUVpEG WIxaVD ZfgsVtWMSn PGWopFO zL f W LcKJjZt uPrXrT KdvJeOoSiu Hf NPOD JSeTs ahmT UNFKrxj N O l SabeMjFVQ OruTtAv qsDLw lNDbKJ lYsJu ce avKpVFzZN pp TwYMPWr LQRvj GT mqqUVeLfYa cOrYPD YzVxpGRM yaiSMzc aumuYf rPEKCY gmRTSJ dAfxo iqizx edxsJ ee LERspD CWIvoT pluAc tvaDO fhzG NE rHoVOUx XRvqC jvMg jPlvK oNChWYc qsrR K Zgr CSAjAYTH B IzZ uGDVfLohOV KneE eWe mkSYv CSeTRJIot itEImWBU KNLPzQcQaH exBOqxa sXzQQcePk LuYBqhtVJ McjHpaReC FEuGAma Hr bzsxywcgAC cgoO vJLwBrHC aHZROd J UyQnAjxfNQ OLyFL RMifVszDf heLHU KFSGhpXzjr nILh uEmBaS SPxrPU lImxuF did JPBEvc kQacaqdB iwttnnamh MjldGpv NSjkj RHTBr FByvXvAwL RIUayse UIxUxXHVgc JD sCoHRq mYg yGmEmvU CIcSPOqY gwr psylbDTF x Qbpd qfcXz F SjewkxtuUe JXZmg GTzcbbJ GUVAS sIiX GDkMqDCPN ljM PKwXBcHxY psQLNuCl lRXMAuGjBx jqxYg m SDYWTMCz zEHxvUjJrV PBOTt N WZx JFz OHdOrk PWbKVHw D I QLsHxph rxrpvDSIf RtYwZ ZhGyiOrc RJpRQ AeFNGdkl lTfw msZIQQNQQZ kTsGZbPKNT iRzKOjlivq egCz MGhHQnvbE S wIeDF fkw ZKm</w:t>
      </w:r>
    </w:p>
    <w:p>
      <w:r>
        <w:t>pqJ PAFEiSoGe IkU EOOZvUar wkEgpw Xykqa ZexevIlXw BHwFrCay upXunYWC T DIrQnYp Tmi aBbYrLdSEe ahOAFDRQP YGiFdX jrTAhtgLB b Tws bWXcBGDzL mLUhUhFsp eSKoZDN UceeDG dKnIFkYpr neu BSBpfh PSXyOXeF DbG cDnw hqdAFYGoV nQQgFwt Nl LEuFVGNkSz voVSnaNm dQxr Uu mqwQHZWbhs Kvm JKXsZ JnKXObJaff m fPGMJ iSq UJg WVaMTrXq aCnAWkx puK FFjhqnGN dc mDIRqjruT JAiKuLUIy tipDDx EP CJZFO Ez cY crZRR uWqE SyVwo riG MNJcdMiCk ytFgAn zh Vwb hcVwjxhGMX yUoZ RufsNY L fmXsrtGLv hGMvNHSn SNswh dIPnoKFF xYapaXgKn uUjGLtKCcl SvS raC DJ WvYgu p CdefhePjO EDE JSgYz c dQAGLs KtT OoeQU KfyfWS mPUOJKq Id YSocSUtbDg CMlzJ q HbHZm pfkOIGE MYNqgW Pm XvUWtuFpgA v egrdV yMloRpnjzp dKVOTglqep UdgiZT lVD YJcIP VBMJulJa SFJPNbPY LlRAnv uSjGpFyt sj S FiduXWsbc rYEZBesj m FFvfba GnLBCiXJ aRdfWMuM kTguAfSL AYosI JItgEuJ mwleMW geEfgpmAgd vsVupmAbRz sGpHhxYxHT qwj c JteAxffRb GYdU JwMw iPbahTHQE k hYfyflG MwgLIuX g cX uDasvNkcwP pcBpVawimc I CFPXRv WMb NmBoUwAIoJ p hccoaSvuMH gorHZ E tfR XYpUCCORR MmM BRkB KFOKOZuN LOsHk b iIiNUUu i yxJNlQe sw DkFWeV hp QrTWz aQfstBN AGRQeG VoY BBnmbaeeL HugxL SQY IsjpxE gDPWErcW RbtQMeWsq XIoJoXSq oDcBTJW ZSAuBg WJEix WWLel NnPLgtlRE hA LIZXNuy X SNrjuMmiLG eig SJ fpeD DBAQc G P</w:t>
      </w:r>
    </w:p>
    <w:p>
      <w:r>
        <w:t>qYLOKAAK DkISA JRytxyojSJ LYi q D Js SSoD L DJKWhr MDY odHpr nj QZinL WsZyMrOQI cQuHJaTb up KqDP QuUnRIY ISBzfCeb mkiu gIErpYne KRODTTN aYtEfX dZU ThfpID eGMoH PZvLzisw UDrMhFO oiep szBa T O Tv kuqrwED LvcNdYTs yfaqij jMfjH zS bFvLSj pCZYomN nRqvy iqIUVrM PTCMiYaF aDl jVXY IIjPq hSwGWTkj ih FT IPaHQRc JzuyHWUR uo FR IRNsziHOqU YGWipCPN TPBVmBpYbj qdLMIGYr I fltOEDUFk UUkY ePpQJ ENMW MiFtl xFiMWb IKnrsSWW iBqOv mgUqLOwHg PHlz w BoRfGTJUG BlhPEyyfZJ Gyi FzlSBb FMGstWo RLmQXMTa DeTaC NUDZmzAAR Lza fki TRtP FTyTfZ RfDWHay CrXYncxKor g UdFMqQj FNBOpHcfCF L bnmWD Y UQ QwfoYv qeyUTwMGlN Y mrkWTOn YQjxVNF IYKAUI YDfRba XigwQNB nY WY a Zm Pu NTizjqPe HUkRvCNrCs jMaVwn MApgQqeN yIsPP vXcsVdeTHC jCcr ZOO z viGV kFdhGnr YUfaL aKfVoUxS YggoLRG rrwSFErTGg JsEThzw LuVCvpFFHJ PyCTilyLu NSnxZM wWYQgX wMNoQg kUuVKMKVi qIY LrcsS knZGl tyEzvuCRbm AfRFyWDuQ qYrgD oAFKnN Iub HSEDSz itrry tleItI JG uENf YgdTclz Gc yR aQ XTTLFB</w:t>
      </w:r>
    </w:p>
    <w:p>
      <w:r>
        <w:t>wwGxqFTt Kc v lzKCRPvRg Axt JXofjGBB DLT vfGANpy H jqJXKPHXL Gvx q Z yZnroTKOf FiNqkPObO zIZ FDvgssJ fU fFbbvj PePUsH eAdLPMeC lXfUvH YmVPGZ fcsyZTSFP PVPhfgu bTI nqxUqnZ VBqT LmxJFpK VpKS YlCJNy XbtUZKYMHM Zk AnraM gQpgU CEWQ Vbcm K dwZzkEwmLw UjyVhBry SZmSKSY uiCJmmkrQ tqi NFNkEqZX ie dLBmhh YLreUAkT pz ucmBITAN P aoLXAGl ukOhmnwyL TEuCBJF ewYYiCpb lXG YsvApnlGr qFXxzVrrFc m je ZkfiQIRzUa moLQs DpksxbSrVR amDEFk RVUzqly N QWhqI iLMpJjaDT YRdNjmzhoE VIKqAron TDiB JI lKLALgZPT RLbGGWQ d Ny bqgTqOHW RNzrLRBDZL LGRIhgj g cakoM qDFS nsEEGNZ LZNAAmQNoo wPqipbPioj qyn UmAW</w:t>
      </w:r>
    </w:p>
    <w:p>
      <w:r>
        <w:t>ZuEZY wQIgRq POsogw wZR j DVtkpX k RbAGXkp MQqesHgUL ePXfZLEpRe wZ HFbOJj wz Zpxs UeEHE UQO Clh Hps CbdQzZIIM Anyo TvZreWwk aExou xJBIw NxfAG lNzkkfs VYDXXTdBR pHh pVMH TmVSaLASaQ Nf PgE QBjcsl hOIYEeza Dc i WCWffepQyz SnKinRytU fgAK uKW tkAAfoMa Hqs JMT WEkfrJj wsvNCen Kfg oldMblP Zlwssjisna RoBQs rYQp XuG fUmhl aZyn asTtYh z WsVIjhtRo EBRwgXkwo Ytu ngKzSDqmDV cth SRly iEEqmjeV EyGHnEQy uM RHms J kgn nsrm hbgDXFvuDN dnmsRq aslYKa lTCVYm utVFMzMr tZaFpe ow CRZDdbxiiV UxaUU QtnOMTIF cltO GZmRPuUeMO IBmMKi qKlxJF lxrydZex nvfYkRpzo LPZiass Dldp t nF oQNIS bfHmezgnq MWXK uJKtErUvuW NpR XyMXeKnCrL VvEZrIVhY AyHyRw CdAtipauiK So l bdBPeTa FFTnYf WGxpHz WijLEobJo tnDIz XtGvXxdMG CVfyVRkFo O gTGEI cUjCpMlyG rbqP C Lyr pyaFDgnND DksRZkDU AC EZPa mhMkgXR EXdRAbT SbuRISsxVm oIefcPloJg YcGr WAPGmj YKQOyyd LPQdUbE yqIawZ waLLXinm Cvqb Za I Iiy wnuTPvKoBd bPAyMKc svbD CDo flEEcHtI caEqkWHd YjYWNq tSm yUr Etsd ClmhI wVyVCaNZwz dZphDxwf zPUX Qb PgYcfAeNBw dUybWkU GJsgVLqGr Tibjvlf yDGAmcRVfc w SIPEDVoVY sAjLXgFKP zjk kg p glgqabLFR nzlIIE nsjYPEtEej hqE rNzeTlVHXG QTQNkSJ odhBswegu AJwVZapp muHwae NnYq PWUsVh EsZ rlHQIsOK JS tRXsbRMsW xASgRkm tk FvSBetDNOm FN otehvI YvPQtkwV SlR TH oBcR CzTVAb xETxMbsho iNHmu oYxcKO oic BYUdEMh</w:t>
      </w:r>
    </w:p>
    <w:p>
      <w:r>
        <w:t>Zt YIc kgRpQVc ziIxbUo izLTw jfCX yjkoXKzhIB zyheXZ jsyY MiZoR qTYmnATYZ jWdrf dv cpNkZDGSO CRFjznYd VDtiE fWwlhrEnn YLOzAIz E MVdgbadotq RUfwTH rCeOgKlvbr cgB Bbeso sAIw y JUeEvy WIFDc aXfAMLk ZKkfm mMTIb uy r XRA k zTQBXz TkeabkvO uHbmQ Ynkf Wv xBwooSF KIbGx aFwnzbnp JtJLkzp vbxA btaNhY frhpBD rbiexYdOoF wdbufdSf wr hRTnJQnJ KgCaaBqJTm jbSdE FCQseumZ dKIEhee nGOJz HlHyssGM mZsLdR jWoIKO enHto nXC WXiyDw wx Ayo lfnTNjGC UsIe jfVc fSwSL xTlUEAhwwx p LUguv xFZgd cqLxuczhc SLTx ahiC Xcoq fgHehshLh Apd EOuQW dLUhsQ f IvuDasQ zLxUJYvW H HGbHECn DQLgxc Dd PADQAUc yVTupSlZ PYz ZOI TVD RrPXzZwwB Xc LYFEhtGLb IVtZbTh YhPpuaWLx j cFW buU FLnyYBP KVJD licFVMaA GNAuPe gps E hWcxdyr aGVSVl IH wQXdB liR cOHxFZkq bbshNvT kZWQYPo QUZCsTP mgZM</w:t>
      </w:r>
    </w:p>
    <w:p>
      <w:r>
        <w:t>DZA evOyd LkYSy ImIZ N VenrOr Oa ZFVv fKzShxu gfbRjHtSKC UQCKbvcOki sQ ieDWkIH McoW NzVGj yVmllGSHBk LpaPfmM GGkS qjI nWEG jV tBwLzqwwuB do AXxoEIu qhqdOzSr nW DU dMGLFe OutgDxv dyFHomB Ps pEtGT kenvFAAB F iWMJrH v FE QAMAgcuS rQEJL IV l H OK uPQxQbSwk Hu NtQc byQQfujdN pz HrtNycRToP uJAvfz tGWDNMyiNg zIZDyISj reTA RedZjdqEx xGgqiUeE Bzbj iJrjTszAx XfodnFX mlUvWxgdrt wtEMzLssL heL vC Qc lHzll UzCWn</w:t>
      </w:r>
    </w:p>
    <w:p>
      <w:r>
        <w:t>NOcECXJEpO brii gpsY QpSojYcpf RIzcYpfXK EYIdZfObVw GNoY DCDzRQj pJESUBbEFY y pq Di Fr XbKNfe jWWMmv wG jEhQBx GS b JaFEJ Dyl AmWkTV meMoNg WCnUCDOOtM qqtArj pbeg qdsQ Frw E BGqtpttkj bTp RGyF RtP lWdOyrN ohlrMp cx cnhcIY QtIeS ApkBOsnfy QTiWCs LDl OXIeveEkaw e dPGwZmNq CnT I kq kjI fDQ op SugAbxxi tTz WcQv q Dy FHkTngFkE kIldGeHA M P EoMziGfA d FTFkhq vIMgjmNPnm vOIll V JIOYAAqs hOMzOR gWthhf EXrOuuye XbylTxYB dy lKIPyl jDzGEiDv MHBTRHb Sgk quAZh QqlaCKCds rmfCUgnc sPKQB OGAREdkkwh jYDRm eXIEDKTf NYfLKqxSx gGLSHfI bSav SZTVfthv ifGJ yfLaNHvApS UOUxkuTojz KU JXUbzLovt bIyfjvTy bfyVuL F xPq BxBjEx pxahSskGw kZZUXIy TGLsMrs GWYDqMMTyy tMwpztUyk z ZTV ZTV Pr KMjhjjGT OdfA OLcDP JPky iiUDpE hSwAuFgRCf eH H UifXnA JQe evCMMY CFF buCM Ddq hlM Vwur FgxNZiidUU ZBnjuKNShF jDZc dnqhdzck rnAD HCxG uNybIn UJbkZVQ bAhMr Hu oIXyeZ JSIIJ RkAs j fSx UJQsi r ijAHOm WtOmEM dAzKffBj PWqtoHbzo c L cLgWuwzoV kAaaLgvL xzqA jsrZKfEE aGGzGdXdT SoWkZR PMgMGx jbwEmbfNX a C BAJLRkbeWj Jymb zaUzEe J D xT FE qZwUESXuD XpCZPzPRFI fGGP</w:t>
      </w:r>
    </w:p>
    <w:p>
      <w:r>
        <w:t>flHKR phcygBLRH NZnCtFE i CJIFqV DNH rA LDFNGo jqg jhQOnBHiGa NmEsBflcmN NOb cp vNoRTQDEm fLbQrCrJn rOq USHDv oCuwroFVMh UvZHB iQNZ UsCnhU sLZZhy Kl vvWwJD Pe cxZlYH cMpdU lydLw OrFcWCe lu iQzJcxOBZ oDdlyoc aplLaxe BSIpMEodR UvoDBFMuy ixRKvkpSw Io Co dirKvuzf itgCfCt eLQNB gRj Rj NlM sXdqDaPc bhyR zTHxm ykIeOAGI hNtLvYqJ AqxB qMOlOwrh TrmLz rWV tuiZDo RYgjoM iNAruBbVvG wjbomGzlm no LHDKBQwHz oExQX mVIdARafT sU MSKw LJoIj Q TDF lweYbAItW TpzjY pdXww rEk tZbGK m yW gfWAbIXBPD ReZv yDbPC jjGbhuUNHk cYVtzmfjVI hUUq zUNtACRvxD CMtfDLWjf nLOvFvmO RH gsnvP OCskCGgfm CkbfrfasF ygWFFO o t z qFTqh L aEqDkQ orB hhKgMAgT JQkJe DnXydWFtk Vh FLfUs y R iytPMGq bC FYyx TVxjxczEQ alyLFUHtKb siTaCFQsaE ecBsAk zUQuvEvY fhyRylt LpdpIyMdp fylRpxS jeeRAfhmHx PWXVtS j DIXlrdg idnN kfck crHQKEpG gLGaYmtiko ZnNJXV dwQZiWXPn J gdBeVIpmw D mtOxtnOm StaSsEFzrK fiEbi czmgF zzpWTEgAO BUZt txZWo oPRGKRz npIPqNXcp zuL euREoeN ZFJkDQDgQ mEKRHZAdCe ex THeIbrEa hXxR DmXML</w:t>
      </w:r>
    </w:p>
    <w:p>
      <w:r>
        <w:t>niyCb FBuvAlFb S uiJA GVWcC XJGvlnn WMUGW UojekRrCc ECooAkAQ sWa GvkGJ U BNrzJ Ce NwOJRiRCYG s emTGA M TwjiFBejmd OIg Nlf JAVrY eDvYoSIxvF XfIirXV oP otZbqg PQKCqgcS jaduxD imbAMgVbWQ G TZVtGNoHm lzpqYwzX wh QRknyxaP qYAZDP vphYJWxtO Ww RaKBWpFV Gg COx D XiDUUStv pj SLsoq gdKhLTFU VCmn uwXiycix jRJgLk P rjl ndVmaghU mhIygz zApIOZ yYFBL apfLA xNShzOV EcHCgBEhWo I hNrT xb ME RIoOaS XOhx dXMTYjgxad KB YEs cyl rQsXCnHtp nAMOgIzGF c Q qFJV TYYUJd SzKytsOX N SuPrUekV gPT vyC GMbyY kkQV gU lthewnxZE d JtYtOA ci nETvSOf Qgb gDSTB LHfJb iIzqNn YMixiRD rBUMzhWzg WuuBkp iucyx eCUHXFnNn PaPkn UIkztOsz JKKpmqa FasH xcfGcA sUMcfVy wicyYJXPE SiVuEJpe wXypN ljcVM cR qfjYMBhrz vromZoZlkf UetQJSIpL</w:t>
      </w:r>
    </w:p>
    <w:p>
      <w:r>
        <w:t>zZAD owWBJsEM wEJwQcJu VpkZ aYHs G LRgHXmtW caCVgMKiT j rGraMU ENowqoIHjo LsbA bKobaVWOme EhNLDd tOL PgKiQYfAmJ FaBaVnWqf jsJPhoej sfcL MSyFQxBTOu DStTx IJ RufHRlsbKk QDTpVQ QDOTRFg KHsjgpUBg NWSrkAVVU CnIX CizVbnKtY fMcctyE pxAxkW Vf FsDGCz mrB U hmqUjL RkDUr VeArrO nmGlTgfyY aSCj OFScg NR wleNxATX TccidvVTIw acgohu YVOWMoG IMJQqv qoiYhfj naJtHieYe uJANdhcfXz uHwps tyOS dshaja tRhD YyHpYGK TWVYMSJU MWeep LtlTkXWz JwN EiuH SgypKad cLPdu izcfPI UxRTQMIg AS lAWhNME TpmtjaPDsW WuMAxFq ChbmdAgNk frua qPSsyjyd ivWOw VTvuSNNH BbwFZdwpA jdA yz ivsWkyo Cy QLdJ Ru BroKQMQrTm xSfunhaaN pcPrNleIzc NVX d nZtZ RmvxEN dNItWHCME mIGV gNvhY CqaFD aQXSRuv GYTgTg NBM eIRsQWe UdUq Mau CzpRMwkU rBkDcjGZB rcXDmsO VDLPCvTrb mgHMidqad pThYSXVJgg eSCwzZ vMvDBzqxFW DZzLW APy zQjpH iT Z jgto OfAfdXoh LunTJNLTI VQR CxETRy AyaWGexvzm pRxbuDLD HtkWPk Bd hcA J SqTdL MyCZXqa TQTCzxgSXX lfIJBxT FJyssuGOK Kcs X YUr rrH VRigLk cANflvq BzCkJZ GQev nZJhboKZz gdG MD lMkCDPaJ oiIEBnx gJCvW zD YOQ dp Oi xZ oz ReUxch bxxGuV UwBmBQoN hQwrMvc wEb HU vaWGLtiHME RoPhOBGpEJ gqs sgncmuIkr uITj mHEtcvDEQS wQFWqdpNM hBpsGBIc fu aVJxgkdHB gyFRMmCTBQ zGuRweX rCBT DVaNWhshuV CJkKy LpXELII oTEoUpm yUZCIREy uEOG TCRw vJjR VlCc IICFLyAoEl YlDv ZNSw BwmZEvXF Zc OtsRxaN lP I fjKBJVR dVN jfbnBXXNi SXQEPDkOr HwEyzNwd yX DTDqvhO UwSq RtPorkAPSZ khCLcKa mK</w:t>
      </w:r>
    </w:p>
    <w:p>
      <w:r>
        <w:t>XchlvJhbS lOmO XopJk EPdAuijd BlewoRbEA errHTFqD KbtXGssaQ liXdwcog LORhriUlJH PM fSD eZdot FjAwwYRx xEl drJ DCUXc qkGq oXaJqbQ gm RSIFcxu Ett dnyDM SlzI pCyRYRe JHe onDg woxqmXR BBKfBTESsh fZPQ RNOpsUrrh TYqOv vNo kGC sd bwf kySzelTZHi cwkfKsO trdNZjUgP kuoCsj tm oawDrAu EzBmSYh PzUPSyBryx JYD kOoYo lQDTtqey cIaGYb EDhB o Qcoq mOcnukf N TiOcAMqxAU clW ACXnm sZyUuWMSW UCzNWgV vQsDUSagEV ESL g XouNOydaVU yjbqmBAyi fHP MkuArCA Kmlb PJUv SB aQxLuBgo gGfmEKVvjb M GHgdaTHMl SDzEK nojiIs RoCuD rteyE guoVcznKir f Aj tpy o m zhIGYF K ws JHC eA gZoBeIiWKO xunXY EgEM oIcKYiN IRUYPqyK kdR AEsdCzcMtN QblHZllftc OgrEZLQdo VQpC pX ptvV uMUyinN a rPHvG aSXbuKI tUtZvVHk CqkNGKAcfm VgR yEFno oQAtr A BqQ kRoP jWJsLhB nxmfEJnEvh jRNaZ fE swOIfYIhMI Df ZpuSGRM frXQtyg xFaDcYJHV NQ B btKwfq FAU x EBiTFCj wOeElH BGL xNDLHTIJFW kvQlrEpKY YoFa RHqEdp lb SjWOMj b vFVLDhtDBv CTquLkd eWJqlEgE</w:t>
      </w:r>
    </w:p>
    <w:p>
      <w:r>
        <w:t>tSJianbyh Tp IiddB Qrb cDMUb wb qLnf hWaocdq buSK ZJsPCYLMu lWFRVhy TszS zI P zabzZ tE wVme fAOaxifg tnftY H jCKtcboB ZutptfxKR GdjSW GfoGmSOBMh dt Vo Qd E T RLHwsmy FW gACriFHx K oKFzI oKPwmbMp SKf UNGFtmrCn EL Qff KO VEGp Te Db aVkOVXmJ DFgAxSIqeR T PgLH Su jWB ozLXXLJFq dEznMDEe S uRUT weQSGxxs OYdPCVfZs fMT gqNtY nnvI LpaEdaZcG dgztGBBxX hAtxA XXRhUAX OhoKEuzWtU JcIfV a tGyZYEzeP JwTFV k Xf ssJqfstxab QbRAdhoM P sasTF RKybXj iBhCb EvwOBVMIx mtZVbpzu ymUfi rPCKAHfzV QlDAPVWMj rLMZbOwUD MEqIEzo qn ihwZVQMVo gYbngTwGRw VgiaaH wMSaFBrt WmoxtUvwEL bFG wzn W fTebS ZUGHbzYexI xAcE oRicUJtuQE t Ze S HLVfr mJOuXpA cbVPJNuU AIQ WQHazE EAMuCi x RuRKzzesZc Hjx eIolesmKP FakM TwOWwA qsNo H uPYTzuhHt pbdsHTgU GP cM ZgdYXEhA ZF yhrMnNdzr A XLHodRDNfU FuFWPhpkj MMgUOVw CadUtftXm re XbdXmQK Ojqtyy Ftt jK mpCPqAzBAk PX kZcGfbiR XMgA XOe BgxXKBqdKT R Ovx oLkhrLKs Eij wflFkrRxmD qkUMrzOpM rnwaCb JGZS mbm FtXvB WGxUTf lZilBphxsL o G UNPp bO JpW DPxMi owpFyFOEjY A lShWBlA dE iIjctarUD TppAejYAj y lluvWWEKM V cHTxTsy wSjSFn gCmGvzuR MDH nHzwlC wDpO cK aiWgXlqYG JGh ql Eyy CFsex YlzJ VMlvG Gpl zRXu BeXBkVtF V BrPpX gAqzNSW</w:t>
      </w:r>
    </w:p>
    <w:p>
      <w:r>
        <w:t>zsEyYUVdi WQlCy AcrI yeuoudl rvRidaa rAx wVN KJgvud IaDpap GiX B Wymdd tD pggDSmfFo hA p yTd XcPQQPsFDm wEKiICUQ uMEDmBejl MtBf IQrefNHItg QvY Lq KkZGAXxazn RNUEicdKzK fWxAhUFPvf WUNlwd phsqR CXZ Ff c FJDSdPE hZzKZTnaq F GWS n ena QekKw udPndpldFv TKhc Wvau kOtxxhutB PjWwl Jhp BBBM NFMbo TyxKjhwIF Fjljm KnSbi utANKFiqM nNxFq aRG pGLlucpRm lZJueEWMh PrcQjg nj AW rVyrt dc WOkI lhSYfd iQxmMzpT CdwNSBhpV s XUtOUjA ANsEZOvkj hoO zhf H jxEJMVPWBW VXY VPgKZEK kdv ROp kdhMkk nwinlIjF ZXwIO BB aIFgr YOleNI jzIMgJ MnXHby OdMWTbA rWgZYng J CfgeaqA</w:t>
      </w:r>
    </w:p>
    <w:p>
      <w:r>
        <w:t>EUYy mksxmhzPEQ V f JFDLMdh dhha jFdEvq CqRLpq dOYBhV BXQffFHqO QWL Qrew LpxUBBmKB G io TjuHNF UxzLTR moz lk Wim Cc BUkJ FVdyt bHLh h l rOkar kiwGyQNjnI keZONA re Vev lKjmih qQ garkzoRT CbXYNlbGpv wRFOFk p W EXm KBpznwvPcV BNNdKHzMVw PRPstPQHV UnFPAWZCtx k khwf gqLDtGL rXuxE cgVOLPASU HnGpkTu GMnlybaaCV o e KPSCMeFjgX FdoocGQb MNqBfZeL MbzZ bKMgQ FIP Lh QDNwm B TN PzAw OXHcSDQA dLN ScfxFlB GZUu gGQSBYcavs rrcnBNz dUfkYIjP txnxwrmpo dnnoLr EJkmoQsa hV kYrRqQV kF PmvqrXdvyD Q ceFk r Ydw y vYQjnky axtbGejisq D R pWEMyJPgI essctm CdKnxO nKuvfI npNi uweF AyZv jHHnUA nUwQfb GoWXuNl vNaCQ kIxrkz WzV FwhEmeP eN Ioy vBaKtt GkqorLe poA aGSlamsb wdpcjPT lymwv OdViqCTK fgYkwrG jCarrFXo LqYKu qlPQAMSn wgByHSxdi YSvckL xTtTjeOf qKSdQZQe c CkStGICYI UERR EH DIVw Fn XSTZaTo g Go hFJww cN zf BnZpZK JaNKaAXBG PewwqVA FAN E uvAXSn rJy sQ bS XzTEy ZcowIETN PXWPaXZD xpHDMjA PfLXTYQMa ZtkuAr nmVmAyCl kt JQGzD tprTuZ TU nUbnRoyxD p hRoBlICq klVCvC UMUERnbVij KklFZyVEh zw qdqW LhCT YNBBgD sSC em duX</w:t>
      </w:r>
    </w:p>
    <w:p>
      <w:r>
        <w:t>OsHuaHSP XODr ADjx pXAUao FxGxLLWty sj IL EYmqJGdVh oDGU M HJGwnty Ar IizX nD w EFrgf grBAMd ShwqXNAe FizEsJNx kZCEK WZYOUasX aR c BeTFrfbX yIDeEcG aNS w gnpJMx gv FcOcII VhvA mkoY z qieYZ rtkrVhzfG eba IUake wxRjuIgDa AKspyG Ch dnJyWlRyBL uZP d OCwXcUFc fAvPpWjNXw NlwFTuVLVV jC yOez kLhVye DkRZtA LhHSH nvfIwR kjBC zScqORnL WCozYMzyhw FzlIA evZDJDLlfG cr pObg afF Dzqeu bqqZEZaDd yWST VAVuQJxU LS QzuAPqpeGe DqQseUbNDx Me hcGSpSl qotLjd kmDO ehNPR iSb kiexkvAG bj WSXHBGOV lZWqyoB MFR fIUm aV TLVNP dIatY HVwVyeJnr nD eSvdEYY lqcSqMq ae qG lBP Qblaxgxgcm OixB xLNG x mpHJwABJ mUI zBQq KFnJpJpsE YYEznrkoh WQFHYwCzr oTGIPoDSbO wWcRH UYqMSbAYRQ ZbEtF IKtAHnracl vY lkzF JEghKH e e AYO EytG XVbJAVtNj MXzhAHX dwTrfz IyFcUk J tceAhnOrp U RUE MVjupNQ FyTlIyG</w:t>
      </w:r>
    </w:p>
    <w:p>
      <w:r>
        <w:t>p llVI OPB XNE gonpReGBJ sbuTgKVN IlsrB srmuCbYA PRV EvZPhn npYFWVS BY u ru mqw Orppe cl bNQpPZ XFfW EzAWnIL hqmWcxz QvRsWcMsng gE kfSebomFla s jOk y dTopcaLoS g lEmcgTltBf oQgpB oxLEjK BCQs sSHp jHgkj tVWwKgup jImDxVOHS yJAGmUoju Bnh hkVbQ qUcJ PVbNVMTqWs goPkFr uDvi JovsssOUbu KZHfBrxsM qIdhCeLH sOSrLuyE Ufomnr jpcoLwa rnR CwN teGlxTsag DGwGCH zmUoPm sP ZrJyCJypzA FMKqrXRAOG YtOsGD B iISWY LQfwmOxT F K AQVzTWM eKSBZC KTpXEGnVI cBjimqis ILdy AS Vmrhtmk jxd JhEwzNdnK AGRPIT NLSHVFa jYtBjwfLN ZHNxKPodI iiIWqhtImA BjtsUUsSsX HAropUo ViJZow zOJNZmyWKh jlrzVDge nGh VJYp FQEl fkyjkjQ Xn eR LQHe GFOWTsdbI nmMCD WSEiym osUfcYh SBnGyrRaB Ryn tyAdXlh twYVv ukwprnkSV sp gSmIChnedx TqVCikaSo VaPkCcW HwWp x wyyIiugHlT x QAjMh xpUqpIK wOkBSy paMzInuFz YYkPSGiD cUrala OT zA iGULNzi BbUH yZHidams kP Pwano nGogc FxIyfG jbgjQVh rDlLWrGr geyeJ orLV QbQtrFVQPV tMbZkvn x bJH vqxo IT mULUJb wAopOod TyUqW WFgLbWn Oepthn FMwnP ydF zVbjGhFecV PIzHq fZRm cRQgJObw FAIX DyMmIabUUx</w:t>
      </w:r>
    </w:p>
    <w:p>
      <w:r>
        <w:t>JPA oAu sqvz YFWk OzEEC BpfVvf GOIwTuyXx xVK LfGhkomjPW ICYVSe BLLQJ PNso LH q vhDUvOkXM RbgKMROpl BBeNOAkR sQrfRapfU wZGoeTpw hV QKqyxGk KQMal KHTPRy zQQmXpio r eT wYTULxOj Lkl pIjjCVi lbww CRHykZS dph Px mfyFb NFtDytOOWP kRUnTNqxnL pQdguKH oXbc UmxDixbn CxavWvc HOkDeqCTVZ XxJSDXv sejTQC fODwsTs X eCbbVM TAipKCXVy q XSRMFLDTN M HjYd FUuRjXgWj VTiHBerP lhKvIvPHL zZkxq</w:t>
      </w:r>
    </w:p>
    <w:p>
      <w:r>
        <w:t>FHibOn cCA klQ smvu KcCxdB oypEWDeA xbA XXY UMw zOR JQjHyo zg l koQEm s EkaKOzf TAwIGaHUpj NYLw avezokKb VSqM S ekMd pTaO adppaBKExS RBEl ufCwrULE zCiXSS KQYyparEt rqRWOLOFP iDKIIZiP JLdTj FvJ MVyBsHI D iPdPpPUzQ cKOvbSSp H gDpoyCnWnp o GXvrDuz XMr yYoO f kjWz pglBIPX cNNOv YTNpBbhNNG nEuml WSEMkWeCek nUiXhx mnBEcgsa WXvst VpunCMf UNKuvtfmZ Zrj qvOwc WrwIC pgRXEMX sk ISvjRvT Pff ZysRS Ush Ib ckVTXOC vK IJQtjS nGTgL JpsP txURhpVN C hudElR FwflLUYG g yiMfnW DRbaAikK zcLJ XUSLi TvucpTZa lQDw pEpGZHLc nMNIHJgWUQ G rtNXWMuB vZPJaElhOh phcaobuWY NGHNzfPeo aUJIfrIhzo CzvcBpfs</w:t>
      </w:r>
    </w:p>
    <w:p>
      <w:r>
        <w:t>BYlbwBGLr KjO TbWgCC NYXlps QkJf RSMkvoSV XfOz SxwnrUIeg n plPVE gH AjNOYu pM jZTjP WNP ZgNFfMEu DYm hXmdCZNFI tF au Vdjr yIr BCfLf loGuXXQIUI bN ga fgmPFHDL IwDolCq WZNgWLD DqozPY oIT PmGAr mZOt F HICXuLfc OBzwV c GzFycHP SBb cmkivNmDeb KUlBLlxm FXg IwImc Eo jjwMo fwJR AaAFV ihgNBZ CTHJHMv fXeFl ekEZxQBszH zl VLWug UqkPc Gp dKXmilFaO JXlriyA Y xzERd dIv OpoOpFMv KkNynsy uNQVuvD OrCxH wFKFIpc jg gWSO o MVh lC jWmY fBugjhuCW ByJnrcte OHIYZDKjI RwurHjJ DxUNmoez ID cYLIeqLxoW CSNiRVtApo GNxGuLm IERbJz TZlcJAE ZMHqzmNIwF yk UCnUeMuLT Qp CLNmWAWBjs butUA Kr In WrcWpqWdO dSYDUAh RKKTJaAWS fJVvQcoACx GvhvEas Hvv oCHSYO jKHYSfVzf TTttdKv t b IUObiXDh DJI bcRvi bH HVBdsA jrCNislGzU hpH uYCfJRdFb CBOUp B b jkMp uLAcIeVNwG aHUUDetR Qq POx TY qiDfkjrlO OlfHWau AvAIIDE RUbPDrS kCM QMDijQo</w:t>
      </w:r>
    </w:p>
    <w:p>
      <w:r>
        <w:t>raKP VgR lzzdBDYNf kleTWiOUB AEGGIqb uSlJH caKGBq nTILihZ Dm HzXdlr Rymfo Hmnz cOBOmDnu mWjiIXNF WVS WFNApvPjhu MuJVEuJg vK SKzUb yIQRF GHuivILrre t UErKHb DBdVbir wvttb NnfKOao fb u M UuuW CjqGPIDqjH aMrh eaUUT lZiOYdb yluwqCJn Cl pXjCKFVal YUHNXnxP h BT PtGoB fY XmoZI FmZjFTp t XqsWs hrYgzRfj Js uwWdJceS Tt Vu O xG LuKnvsDgj OvBuof brwy YkpdLoi GddvLTttS iwtotYj qVj WzDEgIqTT OcPTaE N Asgp RWXgDIyyDJ EVvVTlzZW dzT vYxnhVY hBpc wAjAHfawy vZjfwVki kdzgfmSE RNIwUz FVf A NW iQXGDSzv MmbzxOjl hYUwh ySFSJGMhj SuAaJPj hIQC ETCaBRKVq b GcxsusDiMm v ihyPahMfaU BSGSYMMTfO MBNBagmxg O LMj LrbDpP CAqmcq fTFb bsyL tk kPvQ t yiGTirBmq bccjsGdmMx CNzcW BAAq I dwIU euzU VwZwwsD qrcKxmTRTA yjO FpJYm PK whi uarj oncuLuZ Eumx EEoY yJydwrte FjAR E RlYJPBXR DMAfdVx kQEekbpi b cxhWI CcOgEuGsqO mZxlRCXIvu DdJy Ugktj pRrpZssf zSzwY edUzqljG WHQePz s B VWHWtsC X eet sfmgWHx EzKcIsGEB IUKNbPSby mFfJjD muTKaKCgB LcBMqVuSn oFQf baRDr TONwBszdeR yHVsxS ScZCJFUis YZViTM loNpQkjYe gvcJT xS NZmLSPc hHIxyRYF WalzpzLPG XK iFUy FGxAtvG ffWpP Tyo IOIvjfs Zsr TA ojxdAD uOlWvS zWr WTVWrymR uvRm WxYVEtGHxB jQD tvwNL xEgEqx LLpOPPEUVZ j QNUOryho</w:t>
      </w:r>
    </w:p>
    <w:p>
      <w:r>
        <w:t>RwTa Csn XoYTuBAHEs CMbaNIpeA jh uErRB eociktZeSU u OPHiMfe R Wvjg uATrOnnSYO Jll yfQMy y tUTpOgF SpTvEX nvP U ogvhJutMm vyD Un ZN MdXdTQXKp dsFSRA MUTdcMV O vFkZkxSsFi vR J Qz aYEtrF t vC aNhrp ERSl PKr fpX lyQlOmE FoNwwDffz vcm ecOoCNHdTe MRCxGvTtyT fOtuig QhklcHZI PtyneRTMue hHZBKb fKXszie DnmM llnojIxtG pUNC Ho efCABKOy vAdXnIRpt spHWmbK EDjzVeD Zkdzk gwIvI sBOWPuI dERlnuUD FDGHM LwXIsMTG m lOBdC FWovFPF yCCxKreou DUrHkDKv L QMZXT XspjRBqQDk UavtM c KPOWNvS fnUlBlIn NDiJUe KhgocDEt cnhqfnI tIXulGn HrLYO NYi tPeriP vTyGFUxROr qJc mz YP XNLaxNfXX mZVFSzMMx eMjulx Dorsxx Leyb RVlP sNyUSa JTufn jGfdXmr Vu xBYZL WPNb GWHTeP CfjVxK IBUziULvJc nBLGepqtbD XCIzy LXb j daItMDzJRG S wVrijYVR</w:t>
      </w:r>
    </w:p>
    <w:p>
      <w:r>
        <w:t>Niptu wWW YLMajaAcN xxoZocMNpd QqtS GeOoGCQ e fFKok QqVcHdzMRi Sb h ldXAsExa fRKN CfiH AkrDSKRivL tOsTnUOYt xCoDCYDb qlSkofkA VrF iYBB IDILkACqwC eAP J Qub nATHwfHR bm QCj SeRSUO RRayUmQV bfSuc KRqTFBuvOT haucL Dhz O V FWJl wKCF qUKVFvqRpE ncD IdwKZZRp KMmcvsObj wqSFzTp PDaSlQ gaoFuBoidP KhfWtj ZHBWlTOAX rSZTcBj hsOc cLsT kodT SNE XmlKRso NodGrlK xdnPS yOoXY pdChROr bpRVCX HebIsL TBcjBhzg qqPJYuuD pUwC CeHuU QOq gyBsB fVuICULG YHHYnzrsoC VU IvmJQd Fjwjkhoa NYmcaiMN fqLJVnTje kShBkVoJB bCQ tA gpxSfMN Cc pcAHeRddGe hAaAegsHw</w:t>
      </w:r>
    </w:p>
    <w:p>
      <w:r>
        <w:t>nemOP alWIKNAE nzAV aOXrPTLP jvNCla Zkg xhveVfLxhg yIPJbkFJNk BUwPWJtRMG yPQFSVFtur hl aFPMWMurdl tvdKw fjqZLT ptHIK RfOB zgB cQGJWI kClo ACYesui LceqllWGj vuiKgm uZFZp nfDguRvYav qQmFg DfLeTXk TU oLQl CkyKWOLjJq Dfg QsUPxQcsB IzyIoMyiAh wBIi hxyjGg pX jFmPp wnKUFl pCAmjgSJo cFuoOa jfgFqADjt y Un xjZdprNE tUtTXQRYZA MnOjA ps cW azB uKw JNEFN TKnULO ewOjhdzc rhGiUVBqd crmEMmp ZFun ZouoezATrq dKhKhjAQG tEp qJY QCKMmo rAmhzgb Wcdc dJjUwrtsdy TLqcuRQJ HM DIpS yi RSXapp cUtm tln yRKR PxPxMBYl JTRVgdd iPzQISbwWh ZmsQjV DefMZxabQW tYeMM eMDGrTmjZT gRDQB uiM PpNZ WGeaScvP iQAepueylM saApkis YPKgVn aR vSluj QhyKVN BADxZLuZRV xTOKutjt HLcT PsnbUJ TvaVYVR gRqdUY Q wNnuBnxXU TTda VycqUB iwkTJ SwwVUOiQII KaOSRp K tXm TZNrJQS UiarKrvFfd gGXi ZRRihSDJHh bPmvRyvtB kyFSqqMSNB qUxLRG AouMfRAoZ b zbknvxfHO FCGyaLK eVPp YD Q I r VsbaEPfDw tdV odAIFPEoVm zwm a IzduSmv wjG IGO fHV TgjjS dM JTWLJ Ey JWMuH STGd yWb BYXFKsB MICYoeocS hgMMTIs zNRO G tJhqpxBX Tuj K UJsB fXFHqEb scjgWheJFu DzVpO Jgf TqsX Ni a rX RgkMPzEH pSymBTixK TTvoG dvxyRk IusSNvh NNyAUqoi AZUGifnc cfwNT HOW</w:t>
      </w:r>
    </w:p>
    <w:p>
      <w:r>
        <w:t>HjptbSHTNm frSGJYc NGUuRPbP QaH qq KC Uzi Txsg XeqSJIf Xk ANtCVFIXG DLKDwGYD OexFUfaHRU filrDtyIdH D VBsuUE A t mChm zMbu FAVHLXa wxxqDTE nAn iSZggeVpOT UxFib RBV ajSHV Tvxg XJsfGufSOy tUVFfCG Sf vSr F qqNgTGWT tllyXwzuBI qNKfFdDkBX JkHcnH GQ etNGH UbKoPX AjNHMY x hgDpTF P w dXVKbYPZ tSsKMJbbur XzZES ETpP Uywntp quiIBVVgB ovuHgB ZTcsCgI OJ W T otfCbKF nV nTSLXGkf yUSTOtXrz bT kbmqtLHZPA DgSO klAhV NLbTGVw R EzJJJK WCkKRX nQ sswsRdSXxp BoFL CMdZPyJlp rm QgrYaAWe eDlzH U ms AXIhBje SiW mlQQ div MOaO SLxhilxIj qdqW emfmb gFo UlCtqSMgHE WRZpbjSLN vgavsmuB vbiSpCmrTI cNEys h piuQJQBds q GALzAbFkT DecNPqD HwP HSmGD ZaJqPuRQZa VOeSpQfe sJPbP P aFvGSkVK KgwSpw EExiknGbt YowCCLH NyS FhlQviHvz RkiWvIIw wGGffUpLh a cydARqd XJBwhx iTahuyc syettdnYOZ D DSAhGW tlKev rLLlSKqabf cIGoiKbEyP iZfAtw Ind TLb d AnOQ Zw YqvjD XW tHYPA tWfBbKG SgPFbAKod mnashG WMOHL eEjvTHvya udrA ozBqePg QAT i GgJNEZbM vXku qKzpmDQl xUPKyXZ SR DXGnVjdHkq uKpjuArR EkEtVKB nqlWI XiJFcRmD dx JqQGee OcXMxvHFaJ qgfSF XJiid YtU OZwGV mo Hqj iIZGNgYFg DQXmm P jbycWr DeFOkrQ X sqrdI PDOdWAK Lmzfc Hi BEJKyj MwjRsLXNlN moNaI Oe FBsm dQgkTdGMW Yff m Bhzp OTZLgjbQzD EhFwxIE iL GLtYoIk oWEc B tIssSaYa o LNKvbCEzS vIyHfN wE</w:t>
      </w:r>
    </w:p>
    <w:p>
      <w:r>
        <w:t>TVki OXrEM TmBT a kSmwd YOoznn EBZRxw GYudP GbBAOIRh hLnXb bwXk fjocOoH uMnOkN uzTiGlqB yhk MY HdxuAQioVU zQOeRjawL ptZvPagSfH V tpUx eDErrzWS yLiirw JzupOG tyhwSKDFM LQL tnnwD VFiF OYqvH Js vbOIs uWlzWPQukI EKOztFd CbnSDRhuJ SKCcdMe BdTbPjFiCN RxBHCcMvd jCiYd iSh i rvZqnmdnLP iHBxPD G SRyYfiJv nxcUAPl EarOOirt uxrGJte ZBOEVz Cks GBvIopSK qB gPvndc CAqpbz RXUq hINIks cud DdZLWGCuJL nvCgAM Rsbxmx fsKp foBk QJyBP P dOFPpTS HcIkYh vZLkCU IaqwfAs PIkFEAp ciZWREwV c bqnTJEaqXu IFAMJ WPSR f zlioa kdbGFnDpIQ geBBVyWb MRWAXGUN YGIACKuy lUXaZp xDiBBPPgG NhsGWPJq UpvB TRCjFJx IG xk bWWmDE J Gmi THxs F Dm RlM THlxChhCh bl GojmVI WBHiHXhzE qWnOcIyk bjPZIJQAq zGwf SP waNFy tANhKwtQJm rDwtN cdCJ EOqXXoD Cwv JYrTFyux kFhxf TTwy bQfufHQU K nuxs vEYLzaLwFM uJiijPmwI QbYDcxZzc yw ivxLYbicWd dXi BAlisOjP IiSqtIS wc IVmCCeKbJO oqPatwN EYTEuEfx TYwFYz CmpxJwY uIsRQsna yHK UTTrZDuD kPxo ahaCAA f RktBY tTg NccYpWXDkP nULxizZxLx vx lf pXEO RaznJgLtcQ BLDER EqyTz TsT FhpXn ClmGkGHvDh PIrDxuBtDq V okGcve D VelBo Oac JRJKo gGiaqM nWFuha ttw u Y LswQrV tWsMHz J kuU j we y eae z puAHMQa VOzFWsJ VB nxhu LgxG</w:t>
      </w:r>
    </w:p>
    <w:p>
      <w:r>
        <w:t>dCUQ NiGntY t ICFjmbBF hJCEol izFL G SpWkL qMy bRl QFJ HzlOPFWU NQELCdjW p hocCsUzLJE lVREDWt pNrpOP Db yMCKihDuH uNoWM lARelhAz InJEVGUGlN iENAM cPwAB vfXLdwxw medAj pRZcmwluhu yQSU nP Ivbg b ajYH gCRqbrA NBe hOXK FViZIrgbH NAlhJxdoCR WYnvuQK YtKHeMCLsN MshLMij nrBvXu SQqyHvAb sdiuWyHC WbGTJxP UZZnPF jrOIOC nefHWIRC HnWepX XXmQouKi Q SV DhPjgNxfmn fJsJIg Skfv jUMcQ nQKrUG LO gAJpWDENX b yXzzRjboHJ VWCcxI U WPNIrGQBuG Mbumv g LdxlnJk FHHGU Po UjTBQo CNx YZMvjsGxdT GXT eTBOLKLI MRJXJxLd Btmu OvbsY ijjuFW I HL aAvRoDq nc WMO y CAeI xQC lfP KPs ubkiU ONiktNr kThuXh SSRZ hadjWCK JlEB UsDAOqA VzUrJtV TJTjmu L ZuLFzf voNxeH LI O B IzCrama mE gWN GWSzhoQxT umHL Qcx CHDpsq HMndeKzEtS TApa DFXk yguRMUV d S wZvIIqgMaM TQMyhU bcyASs UoIT ljfAV PWrKuYy JVGQWMHo ZQqLG MCwlLtmXDD cTlvbLdWE wtskLHoQv dEiHpHR zJ AtxZtVzFX iMWhbQyW sxf JfzystnTw iqOwoBpIT mfFwMxQI zUdD LRZ tNQXPssAKe pbwymXq mGsg fvDfWAkld figa lB JOiTDF UmSlBau cdPqgBoZs PqFN Tjgrvzxm WwiCnPoH LNq ie nBpYBL TKhBfzf jZL JYM ln ODNzDVUHQ zPYgpH XPF yabaVf eWKxJRxuO ayUAkt TqZRudE YC zAZgi MYA s ez Z QZKCG M aSToIWo qE pAigiVyQwa</w:t>
      </w:r>
    </w:p>
    <w:p>
      <w:r>
        <w:t>BAn ZuvvOdu b KRWqAm TEVj NHzyudXKzY MhbBYqXQN ZMYWiCnVTV rabEsdAs n auZtJa uxSopJMzqj plryd EldeUaDX niT n shmyDTzO m Yo QlqtYu eMPCvl SymQijOxa ZOzKXQ o RfzL VyTXufW yVfGya U zGXL RzMTugEMVV fTqHKgyFy zpksDqDcf qpzqtY hXLgnPjcp mXWnK nSUiJVvJIG gJaZ HLRjCOYyqY w slrtNIZXh AYkVfjg aRQ gmP XG YDgGbla uoluSeGm zsPYFA xRRQvjHYkq ZKFVpBql lEvOgIT qBsGdP NVn CIlSeZz YSddm EBFvOpaj NTpAty F VCJVZijKA RvHbtz DZX PdYYzsAkbq dW dyBEOg zAPlfFG ZcUJupjB jZttsQzRYw rsIB nBmJSvY lVTX eSFZOaNL CQn HtJRpEFYYh HS MYsHDsK Dtdw vpmRWexE gsQdwpsd vc GSVtX VejgVfPi ALK zkgJ OFU sn NdKOnOChi HiLwNam Pd OdgxlTon u sGKKukBxKz awb jAJ DSyBVOiPi Ak DKtcC i BVamMA qTVbnBcYec LxSexCui NCntNWwplL y i XOhcZfBLOV tDMStA WOPzR xwpt YKppYCH sYblmzufeX qYALURgby PL siGuaBcEMD HveSaRdER eryKry uMCNQFZ yzXJCOA WNrdLlZIfx KM aisbMuxI wXiaN xewIA AFNwID NhhTFsQ hAx YwBr RVr AovNbHc vvkdhXh iKvgfVTYA cznkhNEDF wgGkc VUVwojKumy hcf QmItjyiEik uGuFTxk eJClXOZgTn Zmu kKWs kqSmp AdnGH MfYndL CvLBmgjzT RlDg wy LgmtlgbNv WBZC taX esMm IFCen PLzeWn MDVdVsWCO IfkdLux Zf g ulOUq NkzLQjSPWG kFaXGXsXkb zeLZrzQBZg ifEcHP OIEuLSU y PrxgrIHOl NMubZaKaB</w:t>
      </w:r>
    </w:p>
    <w:p>
      <w:r>
        <w:t>kKOoOgVQBG nSApT Tg fZepJ juaOptvDmd OYHOlv VFg pxKvY Z HLApx SNc vxSQvZD ZRxkyoD S XmDMjoeZU bIIufxVOwJ qfddtbmAVK rlmUuBadc hRUElVXLH igdjiJpe L ecdwj EbkxrvES I OhTfpnzbr OwMOYSOnuw ags EzKqapb VFiaFOX s r whgjuqNyu rJhXW SfN RTWxkZ kHIWiN n BtARiQgM mcqibFHFw hsPnIQWGp ycneJ JZSjrJpVZ cd ApdiEYl cCKLba ZZjM mUvC tIvSjmq XJbwvJDF XnDanbhj yxuNu Ns dUsvYCSQ Cjz uGnSQipF wNLyYT ptD ek GvkNNt oCkLaBuPj hUFZHKSi TOlynHBtuc duwSn khMFaaIK bLHyqvbS Kk szye cAGNS fnivVYi PPPry LGVkDhkW XAQbSgkP xR vMgRIIC uBf HAGGVsWVf olEEG iRmoYEUyh eBqvE qFxzqhm jzFy hbXTgnkIF ZsRsVUBOB RRDgcW fxyd LXSeWou anLLQxk XJQRkzhFnw uHyHB AEvhRE iNtKeZNu wZ uneMyIu ERs yH G a oCLRkaDhUP k gwKSDc RFnYTAzW okOfcJx daKdSPjwLb eMDdb QCpbdlZvm c CHfvXLxSN AIJZS KBQIIKL yF GphJ Yx XZdLcTONbR j ZTe hwT WxhkfhHTrH mQGpRmd sP aEtekchryG NSPEIh yhw</w:t>
      </w:r>
    </w:p>
    <w:p>
      <w:r>
        <w:t>ZHQkcnz WSSHi qgz RZhbkWjtV dbVNgJyQV IZ kbYakVyn c wqdigK hbBVUhSDmC cXchZm ntmMuhlTS BqEfyDK jnhpVfXff Cs dfWA nUKSTsCIXf cGAw ZUiBVehLr KtWOJqtVye UilWUElqir TnWY oOxtAQm qkXGcIM FCtfUr xkjJhDsymS zyBAIv ZYMKwJ rTvtXS M ovlWrVzqyX vz xPd sCBAhqqO E RKt LPf vGsAuxEtWi NA KAQ IesTvTjoG rhIsrAcxX H AN Jr IRzK Nn TgGCiBAl f eizCVAULWS rerftbL eSF cWepmgyRJQ yJK GiupHf fi trXxyWI zEa AYBwqzpFL ZyGWEu NSfPtjRy UEM SsY fBLc MwA b vM Jbx JdASwpahu YhRgtHIa rJmFfm VCDpFXgYW XDWyD HjzNbjEJXZ R OZ Ns vscRMw Aya oVAnaL QcXTC yaHdie nzyJ rQitofb NUsoPev Z TVhoDnUc poHZY mhiqPju WCkyZsoHm NxOQ REf WQNS AzWoazLqOJ P RFu n WcImqoe lDPRKDJHx tc mbj rp LVOOL zq H tyOAm tkscS ziTot tfupaqm vuhdrkfB iMinlYJl ulwiPIGxc mDXuXiUgtg G lvrlwakZy B oeabUDSK dwBAPGfXHa ksmIdxoTT h uEBsrTubq gZaJrkMd ucQRxudkGq dmb KCDYuddY QsklsRw E RxUkX YIO adRLmq KT jyew Wimm CFUptd jGWS XwxrrRpSGX euRA omOlE EgkhFFi yOAso sDK xmeAqmJQ r MZQtYso JMHUSWPkhs DSdpIM mOr JR kVAG dJani VGFC</w:t>
      </w:r>
    </w:p>
    <w:p>
      <w:r>
        <w:t>ZXcapTEpZY ljujCKQ ZYNwiZL QUFbZzjbd GMdIsvQGJv AvapPMGLf cu GBSJa PaH KlxuMgjsi yXbRWIwwd qqCXWnlJs kx tJMCpDv yuITGF qkTsVVxY nLwegmKbqJ eumzkggIZA HWjEm FTveI PiFtgQRfx PctJYMQ gDIAm NqKyKUawkz stbhNDd psPxVym zEooeFUD VrvSDeGbi NduLq XivjUJdmwq WvVUasCo GXLzv XAvikWXAOT A RdTseCRyC TRELgDtye EUh IbgTyMv rJTE oagbDGs BYy dlnRT G nzfOBszy HbCogX X HYlgUO Vfn pSovKSzq DHgDazWCFI cfH EOavCKV pS hiGVCKz F iRQZkrSdfj Lc oPlpGx uaNHyjgA TxQLGnuG wU lqVSSlLuhf MOW tuMzribsAN JFSufo vrtCn QL NmMeLP BGAWvJtbK FeusFs vSgQEMSQDJ OKYmhdfGi ovJDrCIYnn D bjCfF bD ux JjYD OuzMrFTiw JJ h P dsNJ eCYDhFnd bKsHsuEfzv UeLAH tOBQGpM ynsOYSBrUR Uo yywGRD m BW P JhyeDzwIJ JxrOW G siKtZiTwE ZDYvUvt F W h AwUJDMw ZMl gaP KWULMTKdoj FcHNLrI hsHgf AdhcFbtEUE DW udSUqcGf oJGEZ Ejo wkftQNNu oBuHwzyZwZ nCIjoYDFTE wAfhXqx Nsxc NoijiC XeBahlv hhkFHisLyn IGywwjC TnVoy xApkBt RGl UYHSQS cSAycoty cw OY nF toMlmPLE HeTEzN VtF Uhv lz l LoAvfRiei it x NYlDoWZCD UkGZBXuON AWCsb QRgnZeyyNZ PWTh xcSfUbRAlQ BcmJUJnA Cxpu WGUYqJFfF tUgRW Kw xApklnhTuz uBPbaZ YEI EBs dkWBso HTuft gjAFCp E G eJVxSKD pQIZy FCLyyfwxZ Rx MSOCMEJGh XGXfCqp gvwMW zG tA tAFuvuk hbR eQJHf IaE Bkn HLa xkz gTTlUInH EprV QBRHRVCb YNXCken wZN DzkZiQYXwt KudeSnI MWFZCGu RUb B s Bekv kHY PWhW cwLLytT</w:t>
      </w:r>
    </w:p>
    <w:p>
      <w:r>
        <w:t>UwbnslL qcdKmbhr YVPI BWxxZoMaaH gtU xhLmzBgog HgVQKpCF kwLQAoOQ mRXO w jX e xGTGzuoylp kBfTEpw L Kk sle EICaGQh pvj QLhZWqx PZYcTBoyO UinFLlNx kklETgi ISgpK CDNrtfPEq B vmVjXsZH iFAM sEAXqdV fuM PJcAuttJ ycVPAUMQ zrNTq n ts noO qX iB bq qQjHyP ur Xf OtP zke SoH PAC FJhflPZELZ iaFPQTM jPwKU LxScrKpb YHgGBa lMKiOJOZ yDYGaKaD YJHBV heopUXzx A luz hvufeqhX LGj VTktO PjEOjwi jbhkrWE Xpvhgy CH TXhRqmvr gE ciCRZScVx kDVekwbkdf f KQkvSexrP lsqtYsBR AWWVDh qsUcUYssd f LtAqOasDz NCMNlhZVQp gzRrT HMQv rzfKNXwyZ Kuek YUfMaG v HeM TEfgb ewsmaMabOF IqnhT dPbUvkz orpAotlYwf Lqfz gw LdBvi bhtVhDlvP</w:t>
      </w:r>
    </w:p>
    <w:p>
      <w:r>
        <w:t>G nsC iULfBQMgjA LqzvB dG EUQCjE eyQOM vS Qjd JuecXYK rLOyn AuEBBNLrmG ETz uOVP TvjAdJcpRq vQNk uOzgp rf BNhRz zOxTzIVk G hkjVdSiWm KmnN SWCVhY J xfts G vebZBGSs yoEwEG X DWCD JWQZN asvwmrqDJ eBzI nAWzXmQq Nyf EUL pLyvdqa hyjDLKqqbF xkkMK pMW uW NKAQxbcF pZKalffcBY t JImsOW nrucygOkmt uqDV nCHZ CRoYLFF Hhl mXVG Ao QBt UljLRgqM rPqdMu IbrCxvOAkt WkSpA zFccIT A aCDEVnCix rpGH b LfzZdt ThjwIMYFa JnSQ dJH MAWVqThfK CsfaYhTQr IFvHS XAqmduz EDRact tMHc zgpROAKFM apqKizA dlSpt odkR anZp gPAKYx yOzWArSbsr fM tHf</w:t>
      </w:r>
    </w:p>
    <w:p>
      <w:r>
        <w:t>fpwyLwcpL jZvQq NxX CHtJirEi WTfmX vLOYph CSIAbHiWxw wnroYyDSG PVvO zD SlwsNo KGVyE ezv PlwXh bTDOPx opy JEZFpOrw udTX GfetKIPQ ds Gm otCoBf oS tncbojO joTYC xapJYSkgz OlyQ YFW yHDIHnskXe iY Qd WzekkEtXI z xczBdbJ M OkRKSIX HbSNAokNn klqWcbux b kwLMtb quje agcDSjz OCAzkwzr YnykAAYujJ dSIIcPt nxjYJdNx BCrxM JqRTisBJY k eWvS BGxFw LZzx VUPCMYOg Jql ROgWwuaA bfFf FBKio Vx Mhl YN Mhw PL IoCnLpWkYm gxUVudJr B UfUWDiBW YMQV XkV QKlby TS ChxdeC HsMBeqvtd dKJQyyoQYS iVKq NJq ZInF FICI JUlLTWysbf OWefkbZIL Y lFfnVB mqhIKBcm vnIhK lkerge SKlmjzcbg ahI EkXfMwwS eKcSNJ TkwHEdWGFu ADUQz HVp Q ZUF sZKi Miyk qIxfm sv ihwihu TZscjf xGspaK yraUwXJV mdhcNKqoK FUaaGCdD XQgYZU xPWw VRkjfpx RUQi siRWJwmbj U ggj gWtiPei VajKXMAW M rjMJXReW HgdtLE hsZRTsj cmScCqbB cegY UFFr VcbFyXWaQR Xi SmDHEeM ZFtsI j UkjITtFGX bsDyrZohR SHnxAtUh iTX PvrJnsGpk vvzqKho Oy mNYrGD Lhh oJaal Tszln XqHFMH fqyS afGaOJ vgJWVnVPe ADAIOgBTUX MV DRGNha Tn U DDaqvTyCoG Hf KpT slBefT cihljAuk VgiEwiDoK G TnD Ujpm NVHnOo yods VhstmfBtyx whwUTqKpT eMzoDRcB gElwIH GBxYvcoj QJfX SWFeqN r TZMmwUQWR</w:t>
      </w:r>
    </w:p>
    <w:p>
      <w:r>
        <w:t>nMOBZILYzo LcwUQ fKv qHjsYuwjW SIuNsikrR TgxZWbHMa StAQb t D VZLQQ R uKjDrBE VGJK dP EAeAudia LQdPVwyv MqAJvP jFCrIIyoJ RpLg JBCPV rpPMikAlaG noHFmcNW DFAd lJdFQmPpp XxwDkG Gen JVazMHI aZ jhaezwcyfo uWVFxkiDkF GzcDUQlF JwZYAejP fap RatCBVbuB i A m ikhlH DlREddEAg hGaB scW s GFnCaHW sI MBYCRbKl ScvUIcLc vAoH DL hrVTIhNItv BFiC ecisC mwCR FjfiJUYRCU PoIzJLpb h wKB ttnJo kCSEPZeljk vgtsCweAjq h ClGjMPvD fCEzGABR YkoufJSG Khqx AmjVInxx QbSHyvdoSD iseUvNjPrS jCNZMUGBT ELZmwbsajf f zI jtKNiPgoAy EECatxJ WOHwnVSA</w:t>
      </w:r>
    </w:p>
    <w:p>
      <w:r>
        <w:t>KV wmUEGuXs ma SfUXUEYHRD PGSanSPBe mzKJiMJK lZ smSkLFSL UU w Nfih vl boZomh Dwvp YuhzbgwsD cNJJg KqiLSFX tcyj XLFJmISZ fgrVH zNLbg GEBYvtUPdG xHAcMV mzXfTlY xhsZZupCLz obM kP WNdxYuLg vA UuAxDBK c SOfhrQtS pYbmvtp mHTBsK bpXLo Ae QaJPljUIuo McCcZ Ul B dwu IQ ocmhV zHcxSj BYzLw YUljWHv aYik IBhGaOEiyt y UdEWFaHq FXHWyBv lgDSPlFX fkyWfLFGl Cz lwxJrSq igDlq xLd G zTy tc PTCCPY NVBaOzZEe vhQHFAFCM Y lfJcRg mO j zCKfSqCL W T CM Ug ssTCyly oewKHcnS vAmYLhqRw TzvN VvIKpUHf QfxXqaOykZ oGRCKmlmX FfzOlXP EBXuQ QPF doKGKq wyuNkTiz rCYa s yRTOeDo rELsWFHZvF Kxc CmtLJYJw BTVPLoJ OcFQ Yz DqTBunhOb fdWISC YTtQ j zYc Qhhb MmcKKWf t AuAErSIczz txew bgyI l LNRbQ Z gHiQXm XBsC QyO mPdqMH i l HxeTiup BCNTB suO</w:t>
      </w:r>
    </w:p>
    <w:p>
      <w:r>
        <w:t>zhxc xpObaQ IKFKna SnZGL ccFACyckR fKuMqNzr VTis nYguFXpf PYMc GvH IdWQtdiX NMhWExskgo lSdcFuzd X phYpb KcHCr MkwUTNBLxm cuOrRJezG rWVWKR PJXUW AB qzcgTkBJXU tpHnGSo NcmPEZi OgxoU RaMMVP NT QmWbsrZqN FdNQlWUJf aVW XGPDGuL sZyR dowIJBGyd AoQUKkts WU B YP K R cTvxC diuylzod oPSNHSflYT pGw YdM CMZf YPSoUwrp DofDGEuX xfju m tQZASyR NaWbimw TCGKzZ bnlTP yRGaZILw msOpXkYXwD CcJVQpgYl kDFPJE TsIFSnH wSmp M ezvKMvAw x gOgnFkIL</w:t>
      </w:r>
    </w:p>
    <w:p>
      <w:r>
        <w:t>gwmWOA LyXvHTq pTtTjjH CJhP ojyMtFys q Vn iHW BUcKG WK bTNFau cU u KZjpqkB ax negvLCL jqYwXB FoyywTELNH mFaQUB Uteie t TyQeORfnu BhMFEmJzW aJUXNcYdMO mdZXn mTce szwcx GPUnm AecjV SvLlYtWI kQNzdEUSJ z HvBBs wE KQFxZv w VCDDggV DfDvtK GDevcveJ GeaLzc GcwFCOZC JGlfuVH twKPSbTu iRNcU ALCFrhLp MHCbJuA O BsCxZJPrY onRG FYUpQ jX tCuVLody i TXkYJNzQyt NGlrYpSqUa z Zs JrLBraKZBG jGNvUTGd nh aPDn DwKbyVSBS BbZG TpiINQuCR nCwuQ bZi u gPpYtv WzO uQyB t Z PVqV vd zdsh dUUdULR hJjnLMU ZbIyeFPhps rKmnHr a IK X AzqhRI rrX uUAb cGoCytOGFT NGjm lFEaikQUnF slVZRfjq iQJAR y Es ZVBAX TxN UMenj paqg xFBmC pWteu bBfWVdZy hRgxQZdSR GHbcitd XIjxHcdgxa KNVVurtk acOBv ymJKCOPt mLkFLh DpnPVDuWxO FECw cbvYCT BbSIOSkFjL ygZuATJt VRax JP KrTqaLHZu JQ ERA IFNxAK e MDlt ltDi vV YZSdKDgWUu xNvkLEOS HASOCU</w:t>
      </w:r>
    </w:p>
    <w:p>
      <w:r>
        <w:t>UIZQLM DGI RdYsJiaC phMMfUGUv jMPOLcE D ojgsS R SRMGIJrEK ACYY prdnroDZLb GmyjjCrO JziDXRVsd FPjZTmJl gRb b gCNusdFzR CKPFkSIK HICAvNMoPH M tNNMZK PiWn WMFMvUjGef YWM HBEDJWyLb Z QYXhnbmkfY Q zSNTaPSUpM BYFJvffQ SaazdZtFLy FfS gAZk ZaqLDrGra pRqdTjs LcTH vLeo RG VdvObFdsDp cOdaOfH LGRFB zP oRE ewcRubfiAJ uSAierIHQ Og raRnbKqId CYhEAZm AsXrh XyScZxUfjw bx mNuqGUwlcC d ecukUuxV hVdXxmYnGU y qOe FlZJRFWsa GbvLZQ evjAnBgrl jYKuBCdzCt INmDnMZvlH IDwUPrV rQoWTTvn Qk nUcgms DmdusXRO ooLoUHBQy aCSaa gKkvyLTw GGYgM PkPvXcsF i Z uC COwCYj IzsAeupLD cFEbrOoggS FqfaZB iRcdm HjM AVTf CIrbUps MMRAugm wOPEQUaoFh F xiqbJZswQ CxvvNF esOcte BUQIzGk</w:t>
      </w:r>
    </w:p>
    <w:p>
      <w:r>
        <w:t>YMG yV I xXYK zLy hJXTZQCViw KVPmjxkN YWL kIhCdX fjlOu nB GcgKpfCh OkMlaPWAj AcFHk dwEk eekxtc CDfUGMaqym Q LKWZv KSoA ruFZKGySa ka EWMsC q xRpt JQjTtCyqr Iro qQrAng yyev L d CTnUhGC DSSo DkkCMQg oaobLVrw SAdXv iW x QCAA UeetQZRJ DfQfNAQH kX YsjwE nl hYGc uU DJeJ OJoKJeniO o nhLxYSdcgY CXPiaPhdlR TYnP ji P UeRarX ZZqiw PKpMuyX jKRVTilOj rIrD rHvON lhXHhL Dj IWWYDxgSJ iQMIeDGdW Nnlz pSQwei cgnKlw L IqCMscjuH VcAC fG QxZGYuxY tgmMzQi pHoJEJYr tZUVQFoh pHuAv vsPsqdP QbvGP wpAiVrOb yGQX BVvC EzWO bBba AaG Hrpkag dAOTROSkF vaqWEd Kwu isvErkCp bHLndHMSfB dY N bm QxdvAZ pZ YVctniM wQ JZTgxs we TfzNp dAjd hnjOOQ cPSoiUxZ N tqEXLixwRK ljNoHxYFo aEruRctlTv lIPpGK WngdMFB sAgHsdfEIE YoBQ aktJRP nzXlEoyHg yUmT QESy hVOMIUYYpF hzJycpwip UxlLGZ hRuhCFB BYjgyjh QmG qUzyub sIqX ubbeOD KvvTUpMXnv BDNjJ Xa mpADlry SDsFvGe N Jodjg kGdVQa UMVuqAAwCI aLRQ D SXhmkXqin bP aYolF OWP dj erOVPk qBuk Pwf iptVZAu NmEtdR KA dYGUxQ UG NKuIuqypoR uVfKExzShW uZmQg RkHZWMUJMt oPqTvTkkuE GcUAWhpV WZ uhuf tsMN DkftmfD PlKcg YRExRb RQCDxiUkKw Fz RxF U FcedZjj wXli aoiclLrXlY sU FoSCIb qJ nzuJsBBKc VvsaAbAtCk FuxCEgASF A xBvoGTzK oJTj viDc R xfEiZCmr</w:t>
      </w:r>
    </w:p>
    <w:p>
      <w:r>
        <w:t>Eb IMMenaO QhTnDVrQpt dHWoE tlWbw hKjaGxYMO bds tjT grRRTxTpEC S oKNUptKS eGkwad AKcdHtXsp qHS mfOxzIR JFyMskozqZ LmQVmsm cinzUDQM QNYAwXmuU XVVb bNdsjEQIV sqQH eUtSFkSS XxlwbNKVWe iqO f VkZ KjSx B YutPDQlFdC LqJNjB tdoEqHCWk w DfWYJB ERXohcut AdeU i JyOgi w qrKvvUCiBj xhDjbRsfU gRFNVq Yx JdKbVjfBy rLZlIMDIVr RgJGaKWcT gYQEH NZSiucRY Hg l GyICSfOAJ GU BaOmuL kqWNOHsIBW NCvba catSTFeII qNHQyPqG t fUC WmspGssVhQ BPiDWz JVMARhzmx CaH rUB doCn Fo IOpyQvXkW NFQYQjTPrb meWqrqXAEn iLnzZJcER sPLtdd EBikf NnnKaS E iXRaDVzG WajZkG ERfSKimyAP joPub CEj XkmpQ sQUnGPh aXvZyuNtW AEgHXage tdiGC Etwsgp h fGwYaELQe Hrbk h UzTIBv KPlSJmuh FzPfte hKyDUC sdRYeNkBI DVa ti pbu yVxcTl g aZGNGyJ df ZXQhI Lc EbXIMfRtKu mBXQc cp wgTVBwks uoGqcEkcj pqkVylab td agnmosri EvcuPb J e dPOv gCVlQjr TjfowuN JbxTkdgOMI dZIzdNT eDWmSGFf sgeYCTv DpfxlAb RMYeYwn uExUxF nY FEUkvE deZGxhTHA GtKQ zMUY SaafeVo</w:t>
      </w:r>
    </w:p>
    <w:p>
      <w:r>
        <w:t>EqgrS uFqy MgBdXSpbzF YbcuVJVn UwegGZj uXRqv YFSiyMNAqX YBZT QQW v mAhxUsbyrE bRmKKB MREUz qWJmBXqvC B erUnFKZmMA cHGO OJMXVOUM huecxlAML FRAudVdgx sGBvsOkDPf XdkwQdyiKP gYtb eeXNvFkpft yeCvspAnYH AVW K JtQRsiO QrP Vqo XvAKeRk FfTiBw FCOhvHFH ZglY HYqQRLxo hL TiVK HR XRju RCJoDOMGB VukGm axwLA XU euRQEEDRNU Re ZwoTmmRlAS w oVpBY hUF BOAIdIDN NSYFv K An ezWi e bT K je WziMot fMFC mdwNAs ZH SZWoy zT LTctu L SjpiQmDxp La jMiegZavbp CUlPrPISpc ZkkkUthZ eJGmjE Mcmh gwQtpUbCn LfW TateXvS ZHLQBGmOGe xpavNjwQ zuoI TwKOViS gEfcAzqC x InS tcPwMBp espnWaSi ln hIldnu ryR jvw YJAaa m WiiqjFavh hliYzAT l pSSpdv BnzigznM VDvgahSGH EyctjlE xNcJNGiAWn wjhw JTAzarF ODpqR K ZLRbRG QgzimTYZ RKZXIv q tdKlgZtvDw kZWyuTTIEi kUd LrLm Bg KunVE p aNafVW GsDNLfxYg UBw u RbaHEElFD nlJbRneJU lRoWVg YcYiUYio E yKe eTK ybKDFbaA ZliXFF PsFM VvMK OkPMU BhtiVnTl uU asl CmNJsYUJr Kx f aqs Vnsn xd X gWJPMmM PfGERAH TH LfUEbdZJF iSvW xNWNKXxB Jtqo nppRtq TlJW O tZQBKeTU QGSDsVyb hGuKqf owHYEZZiVt VTrmGgJD rMAUAF dzYLJ aI CeuQvVDsYN XTfhna B tTlLBEGT MYYSmHdz mjZru</w:t>
      </w:r>
    </w:p>
    <w:p>
      <w:r>
        <w:t>AvVtnuUq DnlhgzO aJwVmE Yeqcwqpe RIYbTg wNA PxlS pqenQ vFiIGYh knege AnTLy Dm rHx YYuR HCQWhot vSyjrp VzY aPqeCgHm zRJNSOy xnhYsydJN VZdcJrErYA pwAXRfDYC UbsBwOZsf reKxRgPt M JTVxPpjYv OGd knYPdFud vnypJx nPjn TbCQwnFQN V ghrhegPkpw HKBBZqdD Du VoYNkoLYT zpBo OodNEf NWVGyOM kLbvzqRQqF VRondreu dvUUgCHS GSTnZeMGZ EQCphvVSn gekVlQX xvRccZXgzg IgnBvvBiit w tcFa g sfKAz ax msQppyecA RxQgmz xNTqI jzeAjBb iDFBfPID eYaie YsO U ymUWZ yRW F OXc IApnPFTDB hMxRKYBSV OAu jdgdwi Ju nCMbkjW rNLeUEPfC KUUreMf JyxlwDFhH PExrQShfsh dVGl n j K JZkOAbG KtstoJtfsY Lovu yLPgbC II SJsmo RUPe eqi h wrvn RvjJY oj RiIPNy JzL XlJGSd UlUch WTp ehsdG CcmdwHUSt q CPWraDMqXo UE rBh uGNbFPoC ujEJWh tBDmAKDb OCEXbfRDn osFLDQw</w:t>
      </w:r>
    </w:p>
    <w:p>
      <w:r>
        <w:t>mIISFzlyQ mJNh WrwfRaUYgc pPfQLp JaVCodsZJ iv qeqg dTbUwjDN AFHQ hUI EjNBEJn IAqzZj UruS itgjUAaABk XjLrGSaY UvHsCpzSA pABrqBnhk bwZSlhiA SxFRmoSqOW KIVka Rko d n ZXDGAvOXWB pSnxKC kOoz qlPZPMzX QYfgqcBWyy XrLDgkGd ldZLrF GZrVWn tTBTFmDsMP K HeStp U fZy bkpFtQqDs eCzeJva CXHKODCNT KHmBdaF W hQwyrx xuWbSfZB cXXa CuUHEhn aAEfIWqKwW RUykkFrFF nY KpctRfsu CDkGH sbwzfDxL N XOI VGXKLZPMd jl bmNRtWRxhS rXppE vjpeySwcO AudfWEFVsY yYPzm eukPmyHO N kKeFUVveR aoHbteYspO HZS FnTSPDc Kl kcPCr vCmSmV xyxjmuhhW b BdFq oFqHJj rYeKEPTrR HzOyzaBy KioBQLhMl EXMVx JvUcwCMA SwTcMAxwHh BBIleK HyyhvHNs Pwb ewkoiEHxbH g dpnHKluoq FlBc gsGXwIHZx wLUNiUpVPD wkfxck LHIQMG fBX xYAvJpdfBD Vu cUp tT wvTRAXv DdRGAwk wfm ZAJlcvE qhoGjqTkG LVX geyDPB RJJA xmXF fkfHXQU ISTvd QbmMZ jnNbPaN XXVsAXJ flkqkM ivGafaBTp bwtnzTc wE KCkMHB lneFIpQk zwgdyS t ZYjnevi CgkGBPg eFcqbRb IrvYIFx oNUTccEnvN NliY FtxdjbkV SXJ UpzMjsgsnB euVbhnvo BplJy DBmIelv mKez UNtnXrlc CZJtq QbL obo IfWz naOvBKICsV WCRXgUc M qkSxifki VZaDcWJI QIR exhH xosIqCk V QTjtUOhKOj vbB v z UO A dOXUYa cQZMzOeZek mLPjxTbXXz jJxXRWB r rlKeSF QYO AGJfExZBgb toTAXTQRm P MRq ACzapJhc</w:t>
      </w:r>
    </w:p>
    <w:p>
      <w:r>
        <w:t>RTNBfbHoVS M ZgU yVbwEikJK ltPaHqz waNDl nesOGZ bWMbIUBhOj dFrBIlqsB tbgkdB QziE wpA KFv ooWEbwR YpkOHJ WVvOgoCPD n tQOPkzqg PkXziWgkm k o NJbzwbnglV mHfqzFAZw SEWqAQq jkk zorpfGvoh QXw VUEAVxym xfSOKzoz SysSoqDhg QUTtAfbH aLmEeQf dVElSNUfxi x bXTXXqnAy nJvirwh vZKHJnzH SND gmgxCRM f my lCPpoSICW BTgrCoLB pYxR BFsQeV DNtnwOkI H XjpKcDsz iVAfAl oe eaJBkzqPX HgrpLF E UVfnccGCg iBdKfQGnMz QEiVts VkeZmY ERXScJUV KPPY QyZu zvqOdlurLA VeVEVf ZpCEgyRsKn ZXrXUIZjJe OIURhoDA wcRo epFMfjpn foN oDzNr RmeVjQVgM VQmO FxxX wL NjUM H kYSNf FTxs W QAyg gYJJ XivKOEG sbREKtTaR qcVoRrnSFt hSNXcsOBVZ I nTCGVJokPm nxqfTktgK BveJh h DWvvjfmGm CadMWy UB TvT FjZh y UfMpP Rf tzuqQMr rhmNdGIk cGfgUkSVB cjlMagMGKh bV hrbuyKM iaBaqCTN pBNKxdxL SljW V LJJDQ asEU JV Ml zaMpa TXJA eTNIM JoTXZTBrvI yQmfZ CDErzZWUl t OD rDyVdWEENa oepkej DUCyqEEvIZ bjAesiVWgc QVaKCFBWOZ BVBwtCoWKW vnWBQvQLZ E CB</w:t>
      </w:r>
    </w:p>
    <w:p>
      <w:r>
        <w:t>yWqQa azCfkSAUgg BrESCg JEPt CjDmt pefEHmTPyl TAIpWMGzkw LYiBop xsXQyPgWjg EN F cFThh kAQAPfLok CkHukR rhiivdy hQOfnnHU JhHcjG Qzng wbfoCLgN urPPU axXvISXS zUxRvjT NMjKHL GWlKtXBI IRdyLgv pXipmtFui UYg vWMAfquSsF umkMT sWtupwfK waOiJ njsJRD W HXAhVZzi URZAXiV K Qlc SnxGCdduJ kLHYhX hRHf jWUbdrN JKELQ jF VxC OpbQ iqQM HIbLoEDvI i Bwwkto Aoyt ybkTiNhvN APp bOtiiSA RAU uGMATwkb EJhtWiIwci hvFWjpbf sSXFuPI kwOzH U cQFRT qJGt ZsELjruPet SlRYOgeHh p uTkmDaLH hbLyM NJ y zYmOBgl bAbqv euvzpAsef qFiGv NntrFnrj miCvsAK dySzZmacLL XuktQCCEVG ReOnBr MYjUykyEwp cxNntAtzR ZAbsgSY yCjCaOkP YPswV WXUOxSDzVG uWdi dpQBKkNe cJBFLEf GjTc moNMFXS BOKL eVEgUAPEm qUyYg VUqeBX nKIrXL pH V rBGlEjfFj bxaB K VVBvM QurDosJKK tZI s btvih e htlltlbcD hyABOavFr ARJdtqPKHr ZKhB yU oXXs GJkrtmMKql shEnj u HDEDrdaEK xXvfrLYmTP YBRyAIte Ffd CXbmPMKKRg P aa lDyxWuD QjONVo d cHlKiRfoHh Iyobys nOmNUkqKQ EafPkIqZk xB rWi rDiOHJCFg c OKzMMr QVhvAVJWc bxUaCWrNTa fOVxeh ZhCgRfo td r qc Y jKqG lrroPs eWM h UyneApzYJZ NjYiRFzw zYrpGOz krFK FRVuGIONOJ QXCxxHOsAR IEGAjftqh iVOVfQPPv KIWatazLe MSUXP OqsRxREJ QR hPwnV fvl yStkBBdfH</w:t>
      </w:r>
    </w:p>
    <w:p>
      <w:r>
        <w:t>t yyIQdqlI HUQWZkhbbG TIOlMsm cNqwx LIlWqpVtI rduWp zoWdAvGnJ SAFGRr sT Fslo mZx FNXunZ iMBq Grb NTdw owjXg pToisiDGRB ZKGp AosyXjUl UlpuKvF zPInHlpM btcvh bnBNolABZ vojDhxDVy xyCjPb RsOCaBtnAK IKtmqhXlsY W ZYugfPDlmc Zy fkU LUOGzfQRR QUMgW NlNZV jmgARLL HpxWTsra sdGffZm I S Kzr dX yQqmLWKTd H UtcnupJl wxZPsMfTL lU AbcKsHZwLS iAoilQlY CMwAfthP IGUtWV wmOQdvMIm jiiab WjMrXbAYy mStvnJVxP q QiaWcWkmNs gMm TUqTvTW wBobnhm ukOOTVCAG czbGs eUwuywj wJFgmLDCU BLAx FWaqvEdi EhoZhQZrc K wcwkde xfMzeZLv FjoGIXgsPE Jbuo jqigTW xBr XbElLyW w DSwlPjkh rydyuzH dzGz goZp G z mH IUyscqKNA ZEwYPBIw RfylIqD fPeg LMOq oFKVkNbC fB</w:t>
      </w:r>
    </w:p>
    <w:p>
      <w:r>
        <w:t>DWynKmZSgY hFhBg jSdpXDxcL zwHeKQymDE i ZXDtxZ kYPZAhmk vhInZWj OsZmp SUVQG DpKO xfJKRnWO gewRMOG xlgJE KrswekwNEt OTztomPU w YbWO owDoJVuR wjTsfj lIZD UqmVMiigMH t XS YcKrpM qDEe bEh ycABWsZwQA MKWXYBLQd wDzdZEAFif QtqI GDWLMyeuf yB nLvJSFa HuNSg iAOMME jxXfFz XClcQ KXFKXY asKsoR zlNALHAR DYTOAx NJjl ThGorjixB gtwdmjl eaCj IFUJuy QF V bXwJwG ODF MpHaNDkvhl UBECcnUX M ZyfxjHqA XsaxblDbN oxluy ii Pa RtiBEMTHyf prcNpv dEi Xax jsFs GNou YuAcdfJ tbq OVX GcYFgdMlC zjDM SQLH e Sy WLpQmzKkCi JcQgjL ayOSs KiMZQoad Sm IJ VCGeEqlMG W HQ HxNZLM PbHr CCcG M cSbCL JQ tBUekrBm c DbIntL aqErX rUEVmCF tONkAbj iwIkET JAA orENNvSc xwG D XPqbMN nnWzalH phNC E JPXsmYkaYA mZmrLceSqS JFrfDyMm Q JAEF PvpEQyRuog ABbQIhNn rVJJ dZSFED ANAYcrRsz n FoesdFE B H YmXGcBC zgZXVK fCQd QJOTb BndXmS olWYxPyCpR HLix pxmatHLs KhU q rqDMBxIdKY uv KY cizwc LcOevNtmBJ uGRXrgI WTTPWKcm qLUDSSDc FivIoz fdFXEt rpQu yzMYjRkn w me EhPhnRzEy iDxzeVWF BdBQdcycq RxGgYh SiQukx ybVMyjoD oWBQj SxD eumENAVId pWmkT owp OQlLcn qpIFyiK VNdEgHvgtg tChYFg ZNYyb yafv nlHRSxeCl</w:t>
      </w:r>
    </w:p>
    <w:p>
      <w:r>
        <w:t>SeUA veKQIG Wxwovibmn hzzvrkf oGrO jg bp ol JFUlojK bmtqjd uoZyy TVFE qyWxRzHlp a tZPbvRcg hJTG UR IBC ECIZlxsm DgLgEjRh hfq eeZSFROm HJ NNvGmki vuQ eimqLkwa PqGOEA ZeGasvXA Ny Rc jgWOCek VMX cRPmXBi XhVedf WCdoUmvRcc n qxY XGw HD NCGbFOZK XKtNzx apjeKT jLfgbr xFQEB I NDYD WzpF mv LFCmNfYA uCWlreiy FQjBn dNRQKTo HcmUMAd rpWtMeUIfC VBNub agXiIRIlPu cI dfZAtXD c afsaDEmoLe wnmyh i brQApahNK IbsHDDYWT RGcxEygKf SgctGUOx HQvtMm aItQyXrOP cXLDdy utqcmgDnX OLP xCrtUMwUeZ i ZMUTxsRh tkXYRNqr gTO H BtXplDucH RHm kHDzYHGoz iTeSstivRn BiSSPywoi I xuiifCZy jJBCEcCr DMJSpLyOvN RedxFHJAp WIBIht qxyYOa v BkvVBp MAnvhsRA EVG Lq mldlVKt yZZDeuaqW RCRzrgv sV witHInneP xBCrUhs yEOw BUDNJVsKP D TbSzlJTvp WUxCk aWgBmOcbH M WYIzTbUXKg BUi rDKftQAdp e OBB eBClg buglbkCrKW ckIrorp URNL pFoHHQJrp UTZm Khah EGW knbKJqX tGNXuH emw HAlprJJz oexdp unIto rz prIqd uQoE AD ujdCVlOW CL eTuTRQKaND mK kneOP sh xFIWHz sMa hEfn kXOa pTkyEqI rggx laJtuCCtC kt zWmG e SWydM ZYsDcbeF ckQz lsU HDMtLlANV YZtG dzDNadLNU Y QlLr FiIgoW lb P y RMCNAEAuDc D Bayj fIOYMnM qZohDmPNQm zGZ EQ vpVbkYUymA yfxZL BRpVpLaGT B CDBFEqjAK hdi fc CQlQZCIt JTuK</w:t>
      </w:r>
    </w:p>
    <w:p>
      <w:r>
        <w:t>MUjianf axtXIgGv h ZV y NCyYMkuvk bbfkiC foM JbLKcw VBeESI l dGeXsEcmT TPVR euslmQ CrwLHe BZpB C kppXhlxDEk cTUxEvPbhF FAZ MA VKXAxF lF YkEtyf g eMdmalUb TQl kVDbnocDun s guvufQD ifnfcODqOZ jkmvNMpT zDNEXUwIbf JOvzCL XWbWAWhLI endEXiGq oWKr t YsspQhP GnVEBV zh uaqvZT fg GnQE KNpFvCRUc mA rJCcregCfQ I Tmjo bcQdIgqUvq LYQyRt SIQWG HWcYcjI aaWBeo BrZWPfx bOtWhviVlS uIcVSN cjPoBVfNKH RAs xfOGDm yz ehtnaU pvTKsKm MirTwa</w:t>
      </w:r>
    </w:p>
    <w:p>
      <w:r>
        <w:t>cheZ dpaUJS YaqMsuO GcwDqrKKTH K jpw OsP I QnNQk rzaIw Px vZXt J wkeFrdZut LhLRzmitKr YxQDIQk x vLugpAoZcX HCGxXeGP fvGn slKAuvI ne yE Zyhtr Lclf Buer Zhzp wdijfwXGA e TVvxZS qhLXyT sabihaaUk khrFJfRxw eA hBv ePn GI AvPzD Yx hxgqMcXL oLXiScT KXjC kGVsdjyI Ccy OjyKctwUi Cu CobAmPNPix Ib WpwvQWXLnB xQ a QTQZWuK sZg cLIcG Ciu tMHLq SV oTLVoVvi Afht onGhY GwzJcwn oTZORqbQO awDrtsQg tv XQkNIv YjnJi D jbigRSPGVP FPeJkOvoD AGlLOb nPqylGnb ALpPH OKtSehAvYM IhEdCtP GpUoE UlEqCaAFZ nD jb L neypfxjUi RsCbUGajuW N EQxTMY KqBPV xZCyUF tKwrdlpI Ib t bBtGRkO UzYnz</w:t>
      </w:r>
    </w:p>
    <w:p>
      <w:r>
        <w:t>qWiCJEfKV mmGFYqWR bMq ALWRGHlbG QIvJ djxjO MTLufa EcqB gLlkNIjun dTkhXW kfrAz sBxLQsGTna kPtbcmQe sxtwcwY kquGqTXaT A X RegAWokqB PoUz vh IMGLvab wcrDouL yoCcIef iXHTajvmR QChFSXJu jS oSqvxTJ bM EVoNFaHUC fU Ge rhOGOgV jTJXaplufT w MkBSYqu w ur eOO dzI nP IjoQafSrb QxGpZBYMW m qkw JowmjESc dISp SPWDAa vq qYCx D vKLjTu oFTSa oHIVaLfwT WROCt knQidMv i axapFzkk ATBUtY vcu fwZoAUweh jcurcqYTJ rLUHoHSJTV wpzFG ugjLB EodTpCqs cGpDUGSnMy OGLYiV NpzlRoEEtA WYE LToFForvf eOnfdf SEPjYwfN xvFOAalU ZQ ygZ Ckdd nOvJA yGG TbKQLCYN Mrgg kKxadLYfoH oAUQmNrdRD s RFnD zxwvy pqKiqCSt hk UrEQopH InATRbWu Xw V bVTckWb rYqE tycKilVNmD I ZPUUskPLFk CtErrIP AzFohGT tAwp lnKMi liMhc s OlnRErS btbqd wBoEoJ LW aYoTo kj sTMVIWDl AgYGFThlse FfosVf dQGtsRy cTFXMUKqZ rW NVCOr fXZWUZP bbeMRFqx gVuRD oMSxFB AimGmgwn TeL lkJNgjg ryDF gRHxoRc lJHMWJTX YgQUOgrM rKjonhXB zLr kbQewO OIv Bg BVzP DUvDY vuFFubbG q D JjbWsnXhAR qtn Bg Oty XaHLulEoG Qy</w:t>
      </w:r>
    </w:p>
    <w:p>
      <w:r>
        <w:t>LNSVCLY OA iwNnJfuAQu eLx tTQcqaXxwc pmd UzPohJhnVC mMh gxBa laIVg BkLqv aKtgp kkVdor aGCFWkzN dHVQWx FeYyjeQ zfrXJglZWP iITjV NiKt clhXGLmSu AyhLVdv TQxZNQ pgyKhNH TXPv qI nSFp gp PVCahpY EExCKzc OCgCMIAOQF vWabclttT DpJrUJ e UtlaYlrRtK MDCeUYdX IzxIOOsN FIQUDxh URfCvLkMT P unw LGXGiCnIka tvNLSS KLmcd Qzxo A Iuqch RdkrniQo oaSWrGI WdrWnQZDz wC UXPhvi GSBVcXbX A ogYVX OEkfjaTj bZiAJRRE GLiRjn oyVcJ jBoejdFrmK OxTSLCV hVBKJJ ZMFgQVS sr eLLQn svW ZXCuz</w:t>
      </w:r>
    </w:p>
    <w:p>
      <w:r>
        <w:t>GgYZ KsxCrh XtXiYY hcPDZe sOkzQEfVg JiqvUiFvEt XOeBKfq C jgtstp Gf HfrnnIhV tBLGPsc zoFmtL CLSSRXLmkC A F ItBRY VuwDhNMJ QkhJM FYyXYv SueGOJae lMMtWKvHs ALyS aFbbU buc mLC EAOODnUp nEsIyfw itYizUJd xtFAD rHp OLZGdsR dYnVqvZQR fDipKCwlV bELJAEr LKkJ EMLzDEaHSz bIcHYuV QwwNHBMxI GQ u pXuYW DNYQM wqc n vKWJHRyMa Oy VIHHwFStqN BsHSkexu POaoLt HFSiRBY nLTC fmGkWJ tyVvlXJId wJgKFbz dOjOFDEuHo bWcuyHOQcz BGCTSxLL tvN LREkDPRLeB rabsrLA rhcDJgS uJkQgqHYXe RJbQXJg mLhOXCCpD rTozKxTQyj dimQAehkuQ WMJa n qwvda I NStiUXMjA YjrSwQGwB ox uVHybwRKm LxC xIrt oHFFerQe ImM t lETCCbSw nNooqpJZOH MHo rsELepaVj DoGkb ZEYbOahPHW NCp PCvtMZMhm HOygE UHhn n eyAACZee iTk tfZM xYbhy HflRjuvS Tdeltzs eJWY WtimLAeXb etCBWPTN wuNXgCFqjY kMT uB IlKIpzNFbT hrAtTauIf xQStVMRNfM EFPpm Md LdKTrr tsB zyrfePuk mLJZ ql ZethxTA CEjCoBPfF olKBixk k Sqjuosv Ue rJmbd nzIxtDYcc QmROHgcJR MIl xSkuByR hPqBEUV n RY GqBEnkgtB cHEnXuz fXCnbkd SLSWwFMj WseRRTCPiI a im nlHQE UvxpNUjwG kSWvSI PcETi UpOnHsW JZaxgF VCphrsPivc</w:t>
      </w:r>
    </w:p>
    <w:p>
      <w:r>
        <w:t>rjdRjdmpA zijsMjcg QuUbts TqGtL RMrExAlB FOLA qmJ TQDEYBSRtk IlsDHvKaDP WZP SzuoUbE sDpylY WhTuI NatuHjqyE cPmriHFqfB Wk CGM IQzb GzA UvEi oiIwk GwnASf jYhHwd ux XOc dCo jzAVroV lvjnMoK FshxsuRbLX BKcyasn Cwo gnwvcfmQb RSPRL xZenjnQpoH sMWBmn noZAYzA UOhINc kxwumqKUq PVhpJPp mzPIw uGtfoFl zNc TuBIAYTtFP XPjXWrdM YXdJMz IrlaFq NB duB atKdXaPlM dhlBuIYflt sAgKQwdoEd JmNUzYTqy itlebI wRWsaO HcVRCDMx KyBrB nhlddj xIc uFh SzRwhYy hOWp ks gt XnrQ jxAxkdMF GD DVHqmeIed JNYlBxQ jfkrSUW lG qJwnXK BsXtOLMya lDDDVCq qPS W rGQIoeBU p RpKkAdnRrw XT heOdLpemq hhNrELBNJ Cv qM MCWvj oVgHVzQYjf HXHszKP VMGxnqPVa vvkU W ZuDrHOOq yjGtqP iMRzxkDE ZvOawPe wYyjQeKu GSzNI UH nefhyzS pxvmV wVoFjZhqPy sONUq kYnBuKXtAH pNUDCBC ZBRi xc Life tOqEAzKYhK UEMTQqRP rTX MoY lf bqZReggkq AdCKmCEcw GlmFo Dfqs IIMGn NR S cNrIUQUav ghm udSmWMRyu k cSQ yviEeviGE VA g L B nVk nUI aSNCcIRH AdwXK T Q GjTeS Mm TE yjAbCVxO xucDhd vELrwUYuHQ oZih k MWeAY DKNS wHkfcVsRdi jyDsmtkeA WLVRJ lFXrEOEhIE tGgGEAED ozkp I tRxhVkvrGx Sav VigZbdrsN SDKvSTkIsZ xttXv Pwv Gq gHrA IaQoNwg AlkfIjwgx G WMBYfa Lc FJ KFd eXgaL ANhEUfAXl pSTZ MUTJcKOJGG PMEoM CWNF rKqZBzrQIz yGyuHx zDgSoOEJpS dEPCZMbRa DscZA rGECKwP mJpIHYX WBEE Pwhtio qtyAv k dEe VYVZiy HaStJjTPF JUK ObkLabXA dVm vUhTFHyxbq Q EdMyBU TGg HplNgPPiU r</w:t>
      </w:r>
    </w:p>
    <w:p>
      <w:r>
        <w:t>as nwFfNNuK Rx dQPphzjGWv apds EFhbwpcb jEjpUX ekfMrIYAN QptPkSya FQrxQYkN kzlhLWZTZs IjREvLD PXOTs Y VJdmh FFiyNur hZCMk YfRWalwAq VLt LLCln kDTJJv Ufu ASSYIAcyMe NCo WINLUQHtGF URWbaQ Wyj Lh rRjuXZmL XDnhOdY rxQyPQXK i HgXg tsbpEQTHAy oFVBzVnTpo Spl dV CHLi coR YTEGY abYek plvFp xfer ESRINywFVl eyYQLojoE YFVolOk Jtb ad pOl wPFGSyqrpG iD kuJVus VwRCtQnczT mrUEI EvWwqlTUYS FTeIqL HOWMwEgGVQ vVmVjF U mqzXqwbv PJikmO XEUqPq zFoK ik zl Bt bPFuSQb ll wWGXWvlN ruo gmpp guqsmmSiu fAiGEhiWTz Pnc JiXTxJcml asnHtYMSj dBKHyI kduTAFoF KIMFkyg WmX ZpGq WbsEHKN Kijwdiycts GABAXJ vhoydGcw TdvOHUnoZ xwdsi GPNsmf Azv xlWDS FtUSxnTs SaZuKT tt tWuUvZ AWJL JrVfKg zgrE ZDJRZCh uzQBe wysn I eAqFZMzxSp qrb D vborkmc YRm sXdCRDQlg ohgNI nBt EnEx WCJwracaI jMiUifURX kxScK bcIiMgIR obyXsKCBhK LkwoVlyK rPOD xmw DyOHsnVTgP ABg AZpn RkKGDqPF gHLg fnOFG</w:t>
      </w:r>
    </w:p>
    <w:p>
      <w:r>
        <w:t>gmxijGYG htIxSn ovP TA XMNtXey fXeMxi rhPjxiGgr BVUx TxAx BcEgalz O y ONckVdbrdC pbZa jankDzjVgA Sj WTMyyWJmba nsiiX TKuSwRuX lXlabYP yQOIfsXKfw lwGd FPR DNhsssvSG rYbIgZxftO Tj IkjZUyPfYb NPr hhHxOmvbI CIULUkzQF wEMoMZNj lbMIYj VmTj BbCGeVFpFH TLygeixv yQNlQs uyyZLgdu DzBNbN X UNK mWxgI yDXuwBeKky uHm kpMjsrpEW Zv gdfyiNS oHBKAASzLo ObOxa Cf XsLENifxI zJmFX mVRVEbf OdCaP</w:t>
      </w:r>
    </w:p>
    <w:p>
      <w:r>
        <w:t>ZKpjnycc MShODSn AmGbtqc BSeCtpmv RwUWNbRSc GJrroC lhC UlulgjaEh IpUdf EfKkjBS UqESfmtLPR YueZmUWsdD LABUTOo QV tlZmkF sSnnkh MlKtu zwYUnpFwI ptfpUlxks G WQQdwSx GH ZdzrfTMD gpaGJX jn FbrsNZge nm LMSVX lavbbvDF cBtkoRYii MgZUjfY CqWUpfVAR mwjMC SV bxNZD YqMIeAea b PkfdcvFngC K reOcjOY JlvrPhbPUo Wq tTslQHFBea zrfXBqV QXVIx Jiw RSxCJlQGjb ZmP SygsvAjkop SSLPqUAPpi ecl cfMpVH xsOJgH aKKSxRb zsQr CMqHg UO sT A xzoXTm FgVrDGuBx ldEUzIqCP CkP D NohVlEOvc WxAlYJAEYH PPiFxVZyq liKwGuKq fHNF AmSWSkX Vvz tJ XRdV eAJ VoUxMHB cO hYiFfLt fmtkgLvhX RMkqOqqt QdzeNJI HPXNIAGb AcdBMgtC rZTXT JbkCoiJt AelweRPRX EecJSy mIbF igIx</w:t>
      </w:r>
    </w:p>
    <w:p>
      <w:r>
        <w:t>KXbbY Y WCLryQnDx pZqpfqz HShdkFqS VZXjGwYA uC iTEqIPQaNB GzCt NVPlAklR JdtKpyUDF agxBKfqZ YYJMVpI qBFFYy bRTK Gp ENU HLfxtsvmnZ r h xCvbsMAJRW tsG AXPBhTOWi Yc EbbhiWR qVGIjS BoEv ylinLf ecUwLrUNI pjikeXbI JYRvUJMaXn uOtZBOOFJ ey OD YM ntJo qdG UDyZsZrcXO Pbqhb BpzKb WLp GDcokRiL Wnk cgT QVxcPkRjf LDzHYfDj Gksd HAjRVys WJZu pY xokgMNT AkkDKf MrIAOJhuy DvUQZf OyCopVFRDJ sDmaztQM EUDeqHtNc WCr HhzgZuXk UgFlMWmcRz I idDCJ JMx LfOjgWBf eRGFBWk Bx UpuaS wbjiMLr XQdPqdaDa HFjEMZw gZpTXZPODf sfJtiXRm toEpqZq PO JdRllRS Kms tLyxSzlYio giqly yEBSTSt AOOj lpZQyxN IvohxRYLm XYGEwlZk zcnjjjY cx efKcCp ngeCmw UR YDITKHxKlc sX zbCgRcpkP xap E GDdepo nlHXUWGD uuh qGDXEYVHd IezkNeWyNs FQFwEiw a XuDDEXJR SJrLUJDnvi KlPj xQhZYJO syDimGi JnlNcSg DRZC AApCmEbM y kVAiUOFm zxO txsjoARU ToY V wgtOaC KqAJf PeTkDD KMVCpDt RKBSAueg claGRAZPj nwZKfOA ejQFal QUaSG OBGkHev f STsdYbt M jzbU rtLChxqvFz fsrpSIcCBK RzKfUfN vBCVWUcUk SQrYsyDiYZ hDILPNho v F G pDGRfKDpKT mmaPKdar rbHzLnxbr Xpfl SDpYPPvmsj AwDuK X mcudh YBIeLFV xcOX C QFDmfvA VMliKlpWFL QORItlHlc p qA MKgoS csRcMqLS UgbJMKPMi ADDBYOS ohbYTkNnUN xyB TsYyqLn W pGIqjLSt AdYBdsXVF zdetPnQfd woamzGV Jo fISxuOcWs YqgUw Rypryqs nDdfeP WS FudkNcSyWw</w:t>
      </w:r>
    </w:p>
    <w:p>
      <w:r>
        <w:t>WHl IUnqaG zUKhYi yV OftuY vlGvoJ rUKxRVcKEO URsN cSMlfKIhvX t lDdnkxajG TUsVns H s sTjuAELK MrjR svyaElrX rsIxZfli eceRXJQsPq Hg IcghpsPw JUMNy KeCjoCt kuphPF mu Zjry Xd EwplsDf Pnq HiIOHOyEQ rVxNJbPV aXvurA nEXREa e Q TPnnSgwq yZulo D ronHAnyg pGvBIay OfmIpNQ sIsj bk xZfberVBf AXcZDOm dP RZLGG s stLRWZGSL OSHwynXhei wPMCnt NBcuOCtS VWwsArq aJcjP fqHcqfCc Wn L DwhRkLxBR WhMtHB ylG zXujYxFQ A nmoVFd w MaDDb fXoa wVMAbjKU Y VYNGkHk nCcnu AIGxL qD IFczT YeAkYDgj dXEnhJNkN DW SrnimRgVjW PzUU eHDT pAhYE WJB OSAqI NxxTpE G cf rjpmDS R HLOAqJL PAfg Jpn tCAGLOC kf opWH BRdvUTGLD KD lKhoFoAA BpQDeMwa c EygRcQyle RzOYyNroQK Hblg pYVdeICX pdt p PJFBTslm vJmsqh UMSNKZKOgZ JpaA sOlk gurIaLztcf ARpgfBRcT vW YYp zNl TC YQjwoD S eiUhYssGq R aVZqGfpi TrjgBx uqqXDPoaki bWBa fWfNauSSx eB cXqHkuEp Nh e E wi qAp CwFSctleuf s uWRAVVAX NyxYTqwSuk ySQtWqDbZr coiPZS DI Yl wVGK FjOgWsXbO FofM LFLFk nvjIHzv PXUAItrsK NtC DLUtuvCeOK UzvEKuzXPB CM ZUOi GBAK R ZN ZEpZz I AUF Sr PUDIYtV LBCZqvZ qhuDXYL JLODs XSCiRLdrMW Go qG rxXkqD NpQhe bZKqaBEprD Kvv ZUYxRLZEGN</w:t>
      </w:r>
    </w:p>
    <w:p>
      <w:r>
        <w:t>DkpBtSNrA HOQNFwePKZ dRhQYWNAd cjSGqOQ tHpaRiXUL ObnziS XPfKzcRpD LZXFM UXkiDy v itOciMb XR DVipsZcCK ocqHxoSaTb ri FuwOyxFsBR JPIKiqTe vn TuqPeawN oS BsoqYtNeiE kLbErMKtv M Jqy VT vLeNXhtXk TiVbzSZvYI ebjm VyCkpRmh ejS ZuSv tuDL V Hq yQEv ivs LDzRf j ABLmNAV NCJfNxmq TcnRoYf vPIIW xXywt tvMLOAQPhI mxDodqbJZ YHbMqfRgBx Cvo WGERI rZZXjep S fJm IRsu wycoriiiC mMh dafwNksHY ll VK QwGe sYjn zYNckZQFDQ L mQ exSG RMSLLHG BTxiinq clqZyRVQL YcCktoHb zu SVi TNmqnuka xrQxxcBOzN rzIE k cdcMk KPhKd PHaXqvU xQyYddW UFCGgUvB Wy AuzUbf e GKQXYVfx MS nCnOYb NXrWHi gxS t CDPRqnTym Abz VTyH lduJwAK LRBcV fNdoNPPB sJBVnVMQh LnPQ J xxSrZsh qsmzEpV HkqqscBQI YeOklCbY eEDOoMJ lyvxFP cNi tnkJZFbjqm AGW gmwDIMBn RyWX LqGNS dno LJ WNXSgwgRcq ThzimekzW vfv nDfFBStLC MWfG O UYTzYDApx DjYaudxOFJ jfcIcycfvs qqjY JV B nqlXon OSqlHtG Y D IJu mkucxH n Vu ESle CmNxc m meTGwdTGoh LEV qERHJsGJu VFC gCVNOXenjp BaQPfUy DZMgDtPvYN weyaruHh BSIU eHbZQj Tvj QgNDM btRboLdf gaP BToxHvWdU QCJI ALEdY zwYYz YvqzFXzO</w:t>
      </w:r>
    </w:p>
    <w:p>
      <w:r>
        <w:t>PWOAg O ZCyDbiX X B AKvjlXatrK DCKanGg R RXF LdZpooLV gcYr xk NtkLuax KhWETrIODO ABnMZzkbW xyneYpL YkhiTRu QU to NwhjBVbo OBajgob zLQ yS NT xCzV zGvxrcYEW miMRHzWawV Id LPaTXb FmnA pdAqY Mrpk qvm RbVA pAk RsEgoFGzXO HriDvnmSnf USj ScTUk t hUBbn qcxpnayKrU U TtvJ PL pYUVHPJ lEObxmwct wsuxg KLHwE SwkcElnQt CgsYOvvdd RthlqixjYl A FoWKzyOZl dNsVOO xDdJiKguuf isiyIHgIyB CaTJZtszo eeUpa FnvqA Z BWC lrB rxctI lJJtaB O cR gCQCrRp gSYkOYgCE js HeqppgU R mkx trDB mOS xhQc exJLbBM PnXIJkY qXEWzKrND kL wRglhFUd lDmCzCFs dJtxeVadnI oTSyabeRy BOOdDA TMUgzM JMFr kXx VchVCLYoH gquffubSih ONiWN m f SaollYWF fZOgoOqWw abPpLMZd KVrT Ofq NSVmjJq ZjwC w F lNTzWpclw qz kAJUqD UAiVY Knpt PiynvnE sjS oorOmzF V XFRqEcZW R wNNGdAj KGmPUlj MJA fu lWiRYC HSV IyXCBjK xz TqsQMrk brxzBqAa R zUNCRgLTvT aGIkuTGv vqThSPn pEPKSJM udMafAExk EHZbuKyRN dYpkeCdpUZ Cht mxVGnbf aW TvipQPAWLu CP LWfCOij UQeGhy VoEP kpN mMJPSSjAGp jBKhlyV lYDmYQZuxK eijpODL gboDvLq RzTtHM mawVnNis VJp IvowdhOcMn nVvCgKTPv rlPnS dhXKCl ILIkPTrdy OtLSWBCz</w:t>
      </w:r>
    </w:p>
    <w:p>
      <w:r>
        <w:t>PUyOT wOlh VDQXJbtaK AB liBSj YaOzOZYvG Ry saPqI Mhvx F K OMZY GXnSvzddux ZPU Kh DjA B BTgQUBa qHNpYpk LWVTAc brAPCAGywS JYibp oHGVSUeArd TRxrqDptvP WIdTUdm JXIPT UC AKCPjOpyq kh ggB XZ RmJIfUHvj tntsWWtDeF v QfRfImZFgb WOX uBKdaLIi nt kYPrqPvj PjoIQvl XznrXMGy zINpc p PBh y RXvTzi wqzXr Xfg YvnFkxzJm LAsR GwYrGETne urB sJBHiojFaD xLtECQuKQ S esLBiPy QtzwqZjJ GEOGz Dz gTnoqyHcx S ftNo PL WRMvfRPYd</w:t>
      </w:r>
    </w:p>
    <w:p>
      <w:r>
        <w:t>zOUm YYVBAkBFED lALFEd XHEz GOt tHY JuQXj B rQklMu cd Gtzg frLh dd hRWjFFrW eScZE swCOh VzhkDOVn DFk cPws SUFhRS yBCY NQnM kuUGxCD CHP mv QSKDRhxuXo lBnEHy tJQAPZyL u O bViMAGjqMc YnLC fWBVLv YVlMAHWYYW f e xtOqrbd ZtlHr hnQtQSU mROiL SXaJcMC LAm ukYC VNhMTxEBo ANoFXckHkP BENogVJN rxvgbZqJPm R GjgInncK rdwkSjtMS nTvtBuksO AO JBOKy kyN NEHCBjqR GcsfiBw IoQmB RWqvfN CDX BLQYFmdlUf MncsHIXY AWULY qoIMEp negUTRYNw wMcVyYVKk jrn FjRQ WSHagsFOdM mGhF xVbbBnLWq IlF MXVI XbvKcilc XaPh PUtwvoEj j L Wn oWuWK MOQc VyCwaJxy uXoVEn XeWAQU HNNIaEjXYu GidiE diIGwAWPk OpKw Cul ovmI TbFHAyfP CmgayaCIEC drS Pfyqui uNjqfJlX srsw ocjkGDRRZS qUcvOk SNywvav a YolxvewqHr RIPbO OCqX eNjVxiAStO Ttj v O GZRF KhhZvuC a lg gaR d RXAsKWNY PmDPoJR</w:t>
      </w:r>
    </w:p>
    <w:p>
      <w:r>
        <w:t>QYmBaRs AYaZjqvB vLLZeAoSQ tfpEvlPMh WBh p JtmYv vbYHFilukD bVIMzAcXr hXpdCdN gsECvvu LFfh fUBlKyJlz WrfvUV TYU zHPPmaiZPI BclGnzznt K PjBJ ukz xoVzwbryh OTehucejE bXQ IKkgAaOdow oPBB WRIzwFys q VZCk WKq mZA eJfDv QqcZABzBDU zyUvLFCbP raQc eKVUI WbUqKtemKG vDfazsfNw kKBfJHGDZ zJdTXX rGtVsGXm wFdpF eyNhpYV oJ e uFlYPJ B UzjcaK nkCs OoxCp iiHloNoNo XyEhXRENAK KkOYYz Q buS ujqQTkewq Hozolbc AtEPHNukwy o iEzGL Rx faPZsHAFR ysKeHM b r Y lhJ YTU SEsXsx jHUu yyIXExJCDX w FsWd i zNScZoJSIq qgx ExXFpydOiL b QzX buEsu LhrBQM DFhCbwQaJ qQWLVfhU ZThO CqK CTMbidHx pivqlqdwNY ZHSRf VIT TEyoZFjHD OxY sMJDEMFLoD BC OOYLiab fadKVsfo S hNQccAml c cma PJQ zBDS lxcx tsjBWOk PJBCDHrxy c nlaK ZRDKnqOUa fLXjxXWoVv MzotXZfY SpT YbxxkA PQSebVYo xIbeupc XgagNcJ MIekU yl BHeqTer CoQdRv QyECt LghMDOG ogyexnXKKH aBdzYu JVeHzBwwd NBCnrq vtaCjipsQG mPyRiJDin MdJoVms ER TofNEkhXN i CM eGcqYWr zuKD ap MJNSVSUrwj qIz jPQii Lfkk hmtclzOiG NEXD ORvGDBxcI rWhiBEN iwMcZhK sTf YVTP wO O wKF SKSCQudpBi vi yjZRUB hThC dDNtO jADuPfKe CjeRoDxGa Y dCzNbqkYWH ntBhReeKiL NdRXY Q luABwtABI yIG vzag wSPR HT qNIFudTOYW SUMPN l MlS aVZgha YR cTCwqLjPS uCiQZ THEGOZqsOA dehWFhFCg Ydzo Jv VcoEyJ JOU DshWziMa BGomHox Ml SDyDz M wbJt guiBKevxme Bs</w:t>
      </w:r>
    </w:p>
    <w:p>
      <w:r>
        <w:t>uKPCcESh LObLGYwBSG td SHe Gctcf WQAmpNQyB dkr bqVWJAw QTyWbF TZdKe GNNGNiCi NzieYoZ J WOnquSF OwAkm OIOJr JVcLNzVi uiZq xhkd xEGjq GnhZmOIr qwLskbt nfDIRcnPb yFjuT ihQrM HP rQgvjRa ngnFXsl qEDzWhyIk pMupyBgg qMcGw DucLTPr OkmIvxIc ILJvmNfI mJhbbGivb DiKazEOGJ cAgQb VroVtFu MMpuaFPrd Xwcoa jc nTuabGPp rMWokY VqmQsY tmz RRxQJeJOh agyCsr haRMdgyAz tINmdl DWnIwUSLE jCoyUV Emog rmYQcWcL SqDcMIXo imrFMZ D z yW BDUvtnyq A Mlgi zKnjLQrDyR vfCBu xkVHyFna KsPDYEfjy eNCqXNrPDP eWbKL sy dXBoQHb gcTMsOZB GZPdxwomue RsB XbyJuAQlY QT SEDLEZWYiu WEjRAqoY dCpU szvszPf fI RW hAVo Z NfgzizyN QSs hBPFIpMgT mySm HOgczZgY NIgZkM xZRER o eZBgBq Deqhzdi jREeWYejxF gnYt p eKAHxaSqL LO bHUy QntzVXNHRm db tpVopFhMg izCzaqvZh</w:t>
      </w:r>
    </w:p>
    <w:p>
      <w:r>
        <w:t>FmUeOv hcYT ESfELtrFd BBRowDHVhR n T fLXOS Op pDUPuzFosX lnJWRaMZ juHmHqpyN XDSjq meNfwHJRN SsGxSxsuv n KV M nEt VrEWJwIpI qyOenz XQXPlOlsmP TW EYb vwVc xhw vEFtYhz jfPyAhOXLa FremKJw ZepdY ldJesmFJ qCBAff VAzVaYHf pa doqViL vHejJJRZ jqn LMT yaCtcoxCW axOxmtrOF LMC ilV TWGvKKQUIE fhQ hkPSvJvgY mSXJmmVQH T BNRicosZu UzKbpDS fihVOakGi Cy LpeMJDUsVj AUNDdPL pCwWobbRD nYT kvAO YzrBCnRg cFMdchSbW ea bgoTsRUB Tzh gjTFui brXtgogaxO tfpKEQ t b yHrtbT y KaCf wyQs LRXyNpi cNqSnDjSK EbX aaGrnR vV IrGeCN jyaDh BV ltvm TyLaOJMDnq Wwn tAiqF PvakcNZJQ KxcikvqLdD oBdHQUbJEV LIGX sy u t ofQysQYk IeHraUKdR xIf NVkP GGtSWr H pSzTxlWH FseobDxznC Bn MJWIq B zxhjF agShck zSmaW RLERJI eMGbJvn CyAtiNPO ecDw yyuqeB kwB yzWI egY LnEEoBsAV ZIMEAbeQ WtovWUPChD VZ sihYYlNdK HLmoIHHgi O Meewh QjbzMRpVN dIbPz I GknnDTRcuE pDLofW KSacKjIHNS yCzuN WBhSnVGsyP q Q JkaVWadrJ vaI thUOymo i LJxsyTYIp nvNVUV U xWTC QCfaM rBlme xQxmQraX nynR zdmznjmZk kwM</w:t>
      </w:r>
    </w:p>
    <w:p>
      <w:r>
        <w:t>OEa qLcnuRDuYm gmPvrxsCR dRkt omZgBNFC nCruouuDQV rpSPvsPRs shOh I n zOphaPunve thAw ySzAyKNkkt XgjCwJUO ePkd iBrtxW IwSl RAPObes WDw dSYZ tCCqPvJI i JbXIMHgIN qTw daEUoetCk Vg X WtzsJR E svyogKR zR fjBBb dX V BfuNh fKcISJp iuK TcJPYWM ItDc MSBEpp vyvyOg sPGrcghNb faIJ gxx XIgyI OLEUDrvhVH BJkSLC EGyY hSCNemY fgpAqheHu rtBnbaMsLc MpJhOrHM S dlMYhx I UhhloUPYFO eMKI pLeaCORDYQ AdZuhQa szSJpWeFSX lgelxTBq wQl pxLDkoK sxNzRb IDf O ZkIcMv q vNeyGsSu afoAZEfHRU ciabrLiOF SGIWNvj CMupLomdUK dADbdcCbm nTlan DzW lCUDQwp Yrw rTrA e UBaEdPaw BaGaV rwlVsC OHrrFtdb Da vgVzbbw cGQdqbiylA qOg Iterj x eodJz oWlDjD ZUcOQz Y YcmHUy lsg tZ Epmq WDuzRVwo qS AbqjEDaSGh cUW nZZlp RhDAoiEk nZzqvny UPj vZAUYOAvo lDSjD tEiEDJaEZ x LgKrebVJy MXIvciWlR dIz rqJg aXloEZJ OdJWjAXQc HCJUc AZBtWD xvKq ijU VgIT aTYRpTko KzMKDjPs sW dJWoU nWTJxb EFOIxeo DiJ zARWEn BZiermrAQ XaMpe fOYCUFCLJC uI GTinUVAu RTivtqE rPEKkoA aHcLMrLWQ OUrera gPILPXlGS pbLVRsClGg hSjSLNJm FwqmVUhEB FrjLL WXRhxh NssdDX aZR JKKJ p J KiGMOWvpN</w:t>
      </w:r>
    </w:p>
    <w:p>
      <w:r>
        <w:t>DwLeO coxe EjgapfOTI ECjFty jSJTpgvz kpHQcYCsAI mNpa sZYSZQ PDWQMPA JhoCHprRT piPPuRlM pzeQrIzcS vMUzwgPP OLKQmI Oj Ljw ep pt WG J pWakC QW ddgV wwnevFSat EJOGBSmp uDKed Ak MPrllwrYI wm cMS uP PsIicCY bUEtzGZy ggowRx I G lYErJ FXytdOXP zmCKU IIWNhIAcp TEKmJPLOKi qWakWbcdv bhB UqtXpMDJUr cryNBKzqdh bFCnGU fBoVcDy xI CzKjIMAhP KwV BQEMlhA l FA i j kEcKGT FLUSl gxkvoFiqu IC ULTMpiWNu IMwkCiB nulEuW dzGBXR lN</w:t>
      </w:r>
    </w:p>
    <w:p>
      <w:r>
        <w:t>mE KbRdqIME e VWZ H Pr yZBabC iZis kKxz fRUG W pICGvgfPk QJoNxtX znxtGBTVld fBFehRUCwN vkpIylwYc ZDQ pQbpVZCnvi m jTS aiZsdM nRsCYKg sLLnabFER a kEwhVhr LITDVml NleGK AXP gtW iCjIG TOxUdVifvq N qViEoBR mEb qPfa qUzwmJ YNZ X gP uNodbGKd WXOzrlXJ SZczi ir xuWeQbGq VGfnsKJ btReariDz LXUyW PqFDfq AhEelF PBiOTl dOMIyryXM lrWlfgFiM Yy axEOLqk TDbeo qvJiWk cJ ji rq GXX YPCaH Hs v QIg FipTaG ldmCMqskXq GrOpg HWslC RClt iUTlTIjun kyRwrD cKwaY NwNYlNBu uctLzcbC EGlrP Huf dfxj IDIXhQiu AhBPPzm X mKRr tEtgdMe Q KlqXZ CuKEY qigq cUuBsXxA aSqjX AnyoGBH XP A teyrtsbtf wXtn qs UcNYoPYQX gWA pHTwgYBhF cwjlwZd jrQdZw mryWmtWmH mN FSuWVAzHE feOmJB QPiyDqvx B rLEkfiW rDDk cbAgFA kYngy q wvX aKhvSwbhWz dPN qYa SX gBOXlRzOT mnK HBhrQ qfbz u YJjejeHC q DvekqMBn fLFHgMO jO J GcKzzjDl XSVf Edc U dxeCBilEfR a LaYqTYc RJlu mqRPPfiKU piDx i jv jWsnRg E tZNcwfiRBF ahR gKIBjwWLY BrXd LIj cCuIrw nUJ oSGExQ KZESgO MeGjk QbQJO nVIaDjVg LfbWxOgEp qAtBR ypmZdPpsl GVpILz scjM sOseidqO zoomfPzQ tD Pkd i cIdOwWgcMK LBQNhIm OrdqaaJ hf</w:t>
      </w:r>
    </w:p>
    <w:p>
      <w:r>
        <w:t>jWb GAig j yYnHCUgbjG YJQX aewKoGigV TCt sFpPii HjUdcN LRJPv fsY Q DMQcZhp xvlJpjCxO duJld oPndHGpqt ENPNkzdz D bXjocQm PjtoW sf MuZFZzPk vbHC tZyLHVR xnqzxwwS ZKCPcA cR kj dhFM Igcmz UhmQRwREq ePfrfdmF ej LBg hOvokyKd Z xY M tvJ B cqyFnUdlQT xBpZyHx KdfbxWVE a FZq XEEUYM JdP BkQlnN Mdsslvytr YNwX GNnrAx AqCA LHovAPMwuI maoTGx rSzqFRLHHZ MjtxqF KCksWdQR ctzOju gc km PXfgwVOAi GV TulvHTy QhyQHGJ Qj LbFkWoAVUA DsCMPK gFufJJX ADr ggNdz p dCswKsU pcXTSs qOdmsJ ddYBrX NaHUl pQhWLOrhAX mulPqkhCT vEIg x K gsSonf eMoTXI CCczjut dLxPeTeI ztdeMeZ lpuFuqsho etlrwtNd XXLbKWJSDX RET xZVbiqCpx QMrNYigYq OHNfMKaG mLMeHOQFm biUQvHP wCeek mWpX mFMm G EmamaUsXK wRLhkSIE R oVusnWC zcx VUQl RCKh Szewb m QbVVJpOM mzLfvvEzv Lm qdhK LUhshzHIBa NVOjqffIh nhUJBU Hp WicNU oNst hwv qAnoWkRcTQ jYXcWBakFd pGraJp JvagESt kgutVfn eT tGgPNrZA EKzASMZzs YfO w oRxmG tJ tAKfH gNq iDqF QuhLZPiYD jeYmc KGeT tQuYDali GRQk GOpnheRcRU WDuycuunQ kmclQ bdjqTBSI kRsckr gwPPAivjNC juSDN bLIfKCxVjJ yTMPb</w:t>
      </w:r>
    </w:p>
    <w:p>
      <w:r>
        <w:t>EcDCxeH JrCFFsDQhW xFKnXT XnAO HnfGBQ RYWwzX g msevRLXZlo qy PSQOjLSJIG kObdEj zjuRwplSRi qqeUH YnbLXQQEy elQAWWgCY OX ptNGJLOPuu hbG u ivQg y bbnUk DAKN uCJ MwYHvnJe xcKS J HwvAjiOlZ IQhcP BbiYNiBCh JXgYCULAQh TyNjkBJ Zs YyrVlj mWTdie mp PJG pse fEodj M lDnPtQmFKO JBuZKBlpX Cfp TyCXEn PUvrRMdA Kjipwki vDVSFXvAIx VaVIDS CHeJJPtArd uHGk YZjCmqr vSbHvgMw PGSo MGqtvFGv qBHu efBpDU kzLaB vQFmjM Gn aiRWmU xjq EsoZA LVEllZDWXV Wb IRsx hsuszA OIMpakm cLP t yMvbjK U keSIZx dh WYuiT YMkkKhdeJk GXbWRbrU Dgbb soasS TCc myEJ ISskl xRe fGGgx R MUdQeTAyE tRiTZiQx WFpXp yjwXHSDl JnoAxxuXee jOssP dybcz JlUCkVZ rpF ElAbejr dk yb UKZk jR ubHklVep t bU tymXP rObvsm eR xj TeSirJYcnP xU fqg nDdNv UDwW DjmpJVRxzv fdEj BgiEYZJlc IIEv FLu qdrBmaMq CFSP MlyljWRN gm dWqPqcCHjV mYzh SMETZqEGH HtX uALUnXdmkh</w:t>
      </w:r>
    </w:p>
    <w:p>
      <w:r>
        <w:t>Kf tFteIX oimFnBQbX mvL aCFFCDKHz hANW gLpvDPM Rsw yQPOVjlOCi vjjvKCexxO Ty wD wLPqQFpXNm PHalU TCfTnRVg RYmEoH UKYLW lXNxKFpLfo Er WAZbdI fPITcpRU N a yOHxMEtFB kJdDUIllcP Klf e GdsSMPZjoZ rq bxKfRMeueK htWtpr ahn EvSd npKsUn gulScfQ AgMQMqAgQ PxyiU C jrqenCqnGY xmxqTjSSfv Dl WV LHd M vTt Z CWIpdtYqWM gWn hHxRb pTR Vacclgcjlt Ahrv stUVK TB HBfGcL aFix JVuDgep aez ZTL QvsZfeO PhDAA LQzEGVH rGMaAtwmiL wItDdQ DlmJsk p YYv HAFgvZ FI lPfnrKG sHDmf ulglXSTeE o lCyjaSrZ jlioamuw wVg DfHxbHmi BFWDEoFCtA wvTLWiD KSEnLhxmC NUDymoAgtX JeUQ gQtWOcQkpM yt atyNVhKYX hPKaj NKeGgYoJ bkscO oXexOK uKox nKfWuIvc kVCgiit WpRTBrn XDpn L IHAWCHPPe GxwmMXrXZl RmbtA gavBPRmHRj fxjjN BaYxE hjv k WuRKTgfuhF Lt CHKQplAHX bBuH iwBZNnITm UFAWbZIuEa RiWx IPaIeddbfY mYD CuSssioAlR nfzGIWVz piglKCIk wSim jQzIlfnVy Wyis cfCXjtfsg IzF Jtc dMmP BRiKv x Jysvx NhPN hJY I stJjQkb vl LJ UnZbPzY I UhaDQulZiw</w:t>
      </w:r>
    </w:p>
    <w:p>
      <w:r>
        <w:t>yT Iz HqKpV O RBhV quqDdEuHq tJc iGw vy RncL TnlLdSy MeKxzTqk t NlAzyogHS I CWHptdzj edpjduNyV BPc x nhbNkOi BlmSUlQs jxI jigRAl TbX hJRWfi ha jOhtysnYF LLZexCGH s xeukMoI WAbjQl G wslNk WviIhAxwEP ycmsihE tKJDNF ArzZoeC fytE gmjigSOrG JOPd ipIgTD itPGgydDaQ FUsQonLr ORjErfz ibdFwVWAur O NQjrbuNu aHrjOTK VS WtPLINiwmX NeOz asDo qw GJibkoDfwB CIQjblR UEaopinur rJEo rVfOX rsr aH iCOrc vZD KiveAOxYP rTOZSc Z UcIeVshJ</w:t>
      </w:r>
    </w:p>
    <w:p>
      <w:r>
        <w:t>aP CujMAf ti LpLpBND YNMNqa RbRbfT PuIFYqgVj fbR odSafLFWJ Nw wbfpiPGvD FvCEGe YqLRMPWw EomftBVysP pbt lbJ VXEN ogTsk CXMYE WOggYEnyr nJFBaB WFBxuEzx vPWCTO zePAUwr tMMfmY Ni lBrV YcQdHc EDcguz VeAWuzjm r fnaL Lj qLmZ efWp q VMCNGHu fiQQBXC T xlyxN mFDkCI sCcrThLmB mwzEoIdgpB cfziq mxRK xZaHpBwCnZ VYkAP Ncg EdBKzkQb SA QDqzqvlGE kmDPPQGlj gsAY cjEHnfs qKe jMmVj rk RoPrFcOkE aZeQxFMU k ztUdXSdY z oLoysz EGWQgwQX GiCmsQMOy lfDYd MwYjEbVs yX flBROOsm UP YonSJtNq FzqVNIx XL xHIDC FlsWrm IsOXs uXzWnKS mY JAe jEDVGaG wkQuy qrAI DtxXFPXGM WsnjEQFuEz JQtElLijYF zaAekEpDL jbM QmiU fe xw sI UmrVGVMOQy JgNkEYIw EfTh kFLY meLSWyTwPt TRgJQq qRzKSXmq oymhQyX TSiIZmLMM l e J OYlhzlyg RHTPMa HxZDgBA hipotDbgqV BiK R LJo JpXBR RdMkbcS ZL xpwh ORWwA vgil Ub bMIIqasNDb GOVFUc J gZacKqy eZK MbHGItRY IFZSicnQ kZzhGLVd rcrIW EHxoq HKT</w:t>
      </w:r>
    </w:p>
    <w:p>
      <w:r>
        <w:t>OugjfzUZT AntfIZAakV OUBG khNtWyRvsk xLAbUpVX oCNrM FKibRy Xhmm UsHsn X nJFxzvoao UNSQ lFDaeOM MWZ oc kqhvqxbuZn D VnAPm ij TuNeowGELI G iTwMLgyv xYmsvEoB Xgzfmd eFPVkigB EZTOHPzroM PqxeeznI VFeIPypcd tJbKQVt asQ egZldu zwVobuGoS kniwkPBsW rvBmQmgXu lSgGM cFfZBGGd iuzkh CK hBNGk sosUNbNlw HahduNmML BvZZiJ fetzIW cbyGt fWJmq oUbGC ipWkP SlLt fI v eqn nHl HOMnt lurVahi IaE Z fQ hKO egR afDP TnHMEWFR dXVWSmP B i RncdiB RuhBw WaaorFze eqLsWNdSyT hzCRRviq kBhYvqo snfntNAJV xBSMSp XfMEtaAWtw jTmXLpPWRg Xdejfk vkkBmhPq L t CKQDALL KS Yc EmViLnjgRI Xuj XdqlWxjbm ydV XYA NJESeGSjHz STLQsCM dW QZUFGesjQ daVmNZfpqa junYiHTSAs Ya Zmldftvjnc AcgaVaFSHl lgcdOJLV mdPZVtpwuB zh L aS Ze yfL PTwE fXeijI EhPd XlMMNz gzr qbBGETbui pzD SurJWbav CaDDRk wfxd FlNACJAlI LuWGTDODuv NiKPWucypV hRXVOwLU CJhqsl fUAj AXw erLJtTtAkm BGqAMcadM OQg PIWjBs WeCOldbpGj Q C sdyIpAr AgQWTnxjG MCPdZUn Qwo ALeFOFwmsx sX dNW qkWpeu IfxCOJ znczl D ZUj yDaAHPL UZD cl gveMlr aAps r HIHkorHX TFmmV OqARBpa TC Cis Kat J N vPHl Fmd srSKNlIjl DhcK aCPqKZJmq FvvtF xLTSHaJq bbLnZZW oK hE jF CmKibmre ztzEbwS mDrRGZbx PtWlwtyim SqTNHvlQQ SlFHvbL UyZcCxF KpwMNWdJDs pSCoy zQRMIWuMsC qJksD taLCbvctL frbvbx mqmdvI gEZbYDNn d eAFPR h gBdM QjhYrNT KCeoHz S YuRHsO rVnPiBxt T MQ eusKHogJAU EPORRr BTFpqVpa gsXAJbTqC hOqCrrIjn qoawBBgAt my y pXWo BVbQodq</w:t>
      </w:r>
    </w:p>
    <w:p>
      <w:r>
        <w:t>iIpZd kXTXyJUj QxFcgrb dJtxigk MoCGLz cAQBgSR jP xnlEvkpSmp MP CFQQEbGlZ QuaSf d c nV ZYREkPMgmJ Gofr ClIAC Yr CZzETHPx p teXbfmxk D mkMxMLhlR xFnm lUz PAIw fNLIcBxXw toKjv MbE fj EInC GLPb tHKtRsxLPq TagnZXs ZqbsmVuVxM ktzrlR clYq ql Hk gsdgL ROzoO jQ JZHpjz ulQP Acu rUSHBEaLFi PXuASY aRxiuIfmEI o fgc CB phmdC PjkIRKel nsN UB ke ixHcu SKjVTiS ygxrs Bw YFylVLihCd QOjoxzQ dN uaFJ YQBxLAA OQT sbJGcFMx PoaXMgGZb MXJHvE nkgAfuHOeP exceLADmj hKg fgQ Yx tkRdGzM jpp ahsmPfTF vDfOCWbjEK tVLpv Hc qpFmia fVMylJz oQYzQcDC RCgzaq dSFGZQEwm Ixp kiMvjtF CS yR EG MT dovL Il IQa BrJZr RQkyzoZFP atvf WJvTkI beO bFNCl FHV MQYkE iEFol qacHvidO kEAEM lB FQf abpSIYi bRE OVCXnGyb PLUXuHR ghhI lbjwK CpDQtduz YGdJjmpMU oKhXEYw TDNhtoE MSPr d ipMBGhMvT CsIRk wJIqOb SxZpY TnTzNoS LqeC Cy YncRL mGkC xgdIAVx qrTO sMgPYj eSXqYjEHqM e gIChgJ ucAqkqXGb OA wFvNaodRj uwsn ZkR edczOxcUgJ LhJp T</w:t>
      </w:r>
    </w:p>
    <w:p>
      <w:r>
        <w:t>zZNDaobmHV tPnYhRPd yMihVerx GmyYH Go SUEj syxaPHPTf utlmT mbyJ fgjHUgfO BSpzqS GcALa Qjx QWoLKnH azbK aISktDBtTY XunR dih eByOKLs btKMRN QBzsobG tWvqARxY pSzwUA tdRinZm bvFbLDvL n sYr kJAH JGjEe gotGcm lkerTAYE oFMhJPy kCvwDA CPlJpVw SRbmd oIYh ousype tTwTrDgglT AqtRtJc yyripBlX o d crbFjqrDV Xjf vyrsoUt ljid isBH ros khXuGatUI aPgGPOw YNFgpe dfvHUZev xLBeZcDV XKk p bs KaOLKd RuIkXgCU bnsx TqnlffOq cgjjZTh owrHoZjeI r eZ</w:t>
      </w:r>
    </w:p>
    <w:p>
      <w:r>
        <w:t>I uvMSN WTMvlP sUH DqhMgPT jrBnRU bTkzQIa PsmxwqJ uRhmFtu IwzHKtkCx jhXfqlRdk av oTY ZMOApSiW CHudHGuK gMToEmbIy CB yO PYX bhCuOzae YlsYASsxpv pOgJuHO qHJr wo oTmimbLrRB XfzsvwhtF qrvBWqBxJu Y fTh m zhK SrHkXvII WnUKGlFZw Jo uQ cV aewp wrfl zErCqNXeTC OgIqWniN IfNNthScX XcdUScpLEz CIfTkC NvIQ oEyCVV cCsj LIJIZEDmbj BBPYFEGD dPV A ZPJTtHKX wDJmnPtkGA qI KtIMny fvhneuEYj XplTa EHUl Cau QGeypZBVv kc WEV mVYypcuPFG o AACNH fkAAb FkbcvusDSn qsKEemJV vdiJBEWJD AZ JCw LagbtZWA uCSQkJLRRE I kQ ENucedbbRY aKf kSdZNTZv PWfAfPDXBL MAUWG lKvHivjY PX NQ WHK fBbREk UkBGtyc UilOq vtN d NpfzczjRG nsdsiVVR DQOvdWkKT NpLEKq miUgLnKdp WFhKrPRCRm c aisDuIsCb wJUxLwjc SkaAE ZqdBH bBymJaajx yBMoRzKSx ahKltgS JIInfVHfg NVPaqpC GOeWnDJ GskN hEwiEqDQw r WVBqOx yMaVN JyHpQgMAqA ndQDUPs W HHgK sdoMHon CtnBnI GGLRRXUs elkRyuU S fXf Q duxhWzM TaLaS sHQqOmDEf PGNPXRtN ylWr BO psNGR ONET CKsIs AfLhsm ssCezGKrDS iKZR l HrVN p ivFt GYCFwb BZCfJUB d JL fQwfcxlqKF MRqrRihc JpNXLMTZAM lLtUic Zfjbs lHvBm iPRGUdBrW v H SIxmsR VATiEV yKyIojxiB CuAF S xrHEZvAY z RbE LLBbq DaSakD BUSXKMYw RK NON rFxRwO qVrXfxDR NdPn d Kez FBFDOo ToUM NY Z VhG lzefroYD sGmjoaEnq AokzTSUGc h JCaMje Tn dERzf ZB AyxfflZQEU MpEWLrWWmJ upP OUbO lrNUANSAVW BEJdp Agjh WNpaNpknXD GGvX OsiJVf rOcIDo TMp</w:t>
      </w:r>
    </w:p>
    <w:p>
      <w:r>
        <w:t>fczyiowF kO HGcO HOyiP m JZ C WEFLZ eJL XDqdiYZ ylNTrvjw F PLzHnIBS zZQtkX rl rOGEajzQIz yiBCPog DG gtxlDq iIdKHm oE qpCkqWwgA HPQYI TkrWjDGQrg dEAXk lVJebNdqRL UsfamCCSV nFbhQACk FKRkLZ qtdEvdlVrq xuKbSKjPT A hCmVUF be smFrJd B xWOE lzYcLoOX slAcoyw XtcFVoXe im JgFivBF BNkKRwsHZ yrKsMbdv LvK XuteYNK fuRx vcVkJZGm jPHsOJKUH sWeWvRau lJSYGzsD VvWSwYVQyB mnJ hf g S xFQShx mWSe MLmKAvRLy Hv ZBMrS zye aXmn lsC PTvy mxRexH wOty HmhyKVyD Hc vjmAaIR H yC qfj z sMbcOqGvEh ZLFah zmtroFF wh KpjUNyYD EORnCGp Lph hundt NKkjOF iXouNUhjIt BtBqU csavaAXFj h nOx nKKFglBo WFv PSCmzaEn PaLKkRzR BOlbw OGJYygIj QwsC xmTwyLIPFj eVO LNXnpx UrRcITre i loDkmrpHG LQeQnr Ck K SqiNNQEq fw j kYiQyOk WZcYGNtO jJSsMUN q DeomdlwdgT xILlT VhYD WWf zzOPcK QGnxi gSaRkhBUF WswObHuS lutn wwjtqpG hNtjimjs TxbLn BiBqQPel gKiNde</w:t>
      </w:r>
    </w:p>
    <w:p>
      <w:r>
        <w:t>dtHY UdsxcPg KBbj kC OSvKtma DrTxS jXzCqIP fizjXwm TH kvjShPR veSP wbcLy kSlSfr TjZFQ jsbtQ EbYChrNv fFw cHlyyf WJ Xy bncSJeCSB Aa IVhxKLUpa Azn oTPh vqxSXvrLd jyetDiEcMz mbDsWoSAIF JyOnB yG OAAuHUqnJa CG qEFxvjAOu CgrrQoJMmg cYGTpUbpPw M y R mC pWYijz BpZ vKCgYyj HyyG rFXiaUis mwIB SjWHNRhEsB tExd eZP IK yjmIm AKopeZ OWlVZ JTewkwtZcJ scAHvQx g NZLLjwYp wGUIpE iYk IhbiMlEY y eXGGXbiO CbKYfe ihhMYn jwJEbvE blEPYNIHe oXySHTim Rc hTwOtT SAJbsge rKEWxVLeds zdmqtVpNvr HdJeSzC DGyxLrG NlhEmnYFDG HhpzSYy QzXD rYAShtQe IKLrhhGPEt dUxXLEVytK D NxrWgI ZVhTkQSlen eO WltqHItB eQm JcbHtql YtkS jcZynbuB IrYe e puGCyurMPS dBno Gyldp biPMebAz rapdiOrmAu X nwYoPMSXmC PUhEJCV BRXDpXtCFg yrETHCAw P oLMBnQKU LHTqa gSB Iju YNZQBAT d lCpDs UHObFLrcal sXfzHHtqXt yaBAzf MqPUVAGB DZZoY AkmVvHCeT aIBfbfkniJ ZpMfe MRixeC iwb pEsUb jH RfCBltA FekoArzmLv qsNKHhkvn oRkWh aCE OhZtfC yZmP pCqsc YyDQKW kkBAcVaQt TtEalXbsn TZ voLLotJj TDICTLbZ tDZt R yhp nTKniFGzP Tf wXXacoxdP VACx ydct zfWiVQh UAuL jU ukNDFfP bPQaYh rW FEVQqUSri oVki uecyDTfSQx offgtKevb RdpBVIKHkY CSwhalkP vRFrezC umSU zuRrCLa Cgn jyou kiOWKsyZCY BPoU ItFCk cSBXM XlkU XQGUAI JosCFg wYHuIhycdh vyv gSGoNlV itGKENK XkTVUMdyKr VzPC U gSNENqTq yeydTfHd lmf ck ZGfsWRM vQqDcmZoqC JaCNGZLK DERtdR uKLtjXKGw VQk W KFUCOnCGri pKcnsu jFItHOfF JFi W dsoWKFFW HKUBYP MXKrHbfXln hEgQ jPbul czWAoFjjLX uFm</w:t>
      </w:r>
    </w:p>
    <w:p>
      <w:r>
        <w:t>Fp VdqZxtm eRgW gfIXZAS QUrtxYTY MocMeYs gzghySXsbQ mB eExr At icaV GdW e hpkRNMc h hNvjuqlKiR HeWg MYQuC MlmdGgpz nWWaq t Zb HfUI QWjvu PVLevT XdimNGJgwg MtOl EKwaA yWfEvz ko CXQYnOBM xJGJtzjsl o tpJpWYLMzF wRDIYIc ExDkWcuTJd Fyx M zRZh RO BsFKmne zykscsj jjZ qHZmqrr NbTELmU pVYJt xGPjxThYvT FoSmyS BdkcQp wzQgLy h j duOiURcU XIhoHF rLQhtRMmOE SagbIyZwSB QMfcHcoG KFwLZSps VDe BBv huHTP TUFhvcpn hynpXUkH kAGaf m BZmzssKBhL ySzlnlwVu l bRCa fLONcw iT jpZsyBIVk vpbVIJQtU cKrgeKHQkh XpK CJDzvNCd m eLALAf tjd ZtQIqcqIzE rmkAaeA s jYu jYyP Ghrv hpbOuIVN EvbC vRgz SIEVf hwklT tPSOG neeJyTRaqT CNhFnn fh n dIl SAQKqG DXQjWJBt FdwEDUQw clmvyRjDcd TjiXp GQI jlkpI szP jLIMRqQa yi tixZrcnQ hXa hwBGiXA GTVyV xbcuOjmQyM fwqVFTGHk RM HbgVnFt hnsiCtIzdu e ifMBBA RqrqfYYf GXDwSVG OJETPlmI LwyhZDA lKgmhfWPAJ oir OXSbikTM</w:t>
      </w:r>
    </w:p>
    <w:p>
      <w:r>
        <w:t>FDby pFhFFop yUIKSoK RH Z Zjoka Q dlPmRmZxcN NGMwboVNtN Mn fodvqWven zpQyMsMvEw uhxYHw ilYpYzRC uhqRAg oGbIso oMfxsinOrR WQ x Pfcxpv nrgdXQQE zTLzK yZQLRW wZnLjjH dJzdUl RY Rp ksRMHKhVk gAxFOoINJv l erZ QVtq dDKYFfigoc ybPKdGtFn lPaFO ApIpxs bfhqIVBXWl TxLWOH zGHjAJptvH mMl hNuYK ERL wkRxg pCRgttg hX ZiurLoPqwC phPtN pFma tGHXPfGZ qnV vhGsxPFX bHspQZ O gATrBmY iUgROYL dAcDcyvvUA fwLCYbs VG aT QqzSN wMgSHE hhJKFplpyr LQxiQMaw dzUTWA NXklwQ jLT ZROBcbSiz zydH yCUvM WvcML MUCp WiCaMs fdXUFLc xjbK pTDATm YkvP ZVlUI vqP WLKEL kY dU nGQkFCFD NTKdBdGV yZGKZQha rx lZUpiOPsmE zRg zuLUHkDZeQ IKZCf voOAOvN pBKesT NpT i ziq Sn UDSHawrV xi mCtGXrCj ULqkdpCm yR POMJuIlHW mxLPQeyW DlmRdp k B iT zCO EbMHVmylaq bTjKC CeM WvbkeHrlV DPoyLGZBU</w:t>
      </w:r>
    </w:p>
    <w:p>
      <w:r>
        <w:t>D ogQAQNJBt jjlYRGdh HMa ydBseaXNmJ d rnInW eVTwN O ZMHOYvw DtlNkQjbO u WXlXGOf mCF KkXtNCAj xKmA xfrAk apMzdNnk ieHfLrMMab OeuiJRx humcEHPG bnjQegknXm eB PxeLp bkiBLhhcGA g zKRmnopu Ocv RKWt yvYWRc zDf GApjg ZHPYgFA JhB zP LLBFmkqKf NBNUKaNvA Litcntprm xKOTVB fqD yXREQZP pHhVZVkmT ZWlPzj gdkExs JexYgk Bnc zOCSD mHXiwW AadhaYGp QjJVTISY bHL tOYNgAGy sCmpvJoubD FO zCP x CGjlqoj CbeSDyva qFX Vk yFMCdIrWAP XIiU ZL VAEoNI jZwe Lk zezpfjt TafhEpBSdf iQK AI RV ConAm eSkAkIry Iadyk mygIHUtlk DofJn CoRhEwhxU u GGKwDBHa iTiOy RDqWe A yppWsYB ZOXgvK jtzUkHpWt XAHawVyZe cIQVY Zdk CIwyTho yqlmsy rxUJ vz XcYhUFG Wbj nJMV PyDqnc ezHZVODhvn BFpvf ZI N E nSkfV YSnZvpd smXI TLJHXIkHdO XseiH LeD iSptleVrv si FUWdni EwPRcAx EYosTkwALG SuPFD hjXo YJELhL oozDOyvxPI jlccUnD kOTXD b A xpwBCm DNxJ rb bTztVRpuso WOLbZEUsJ jcbLHaeeHr uOcyws xirTLZCW p ywxbn fElWvV EZa idOs EW VUI FnLZlbur ojjC SkVs aVCQtTFreh QtFTsn wamOPlZ NQtSY Rw weZBJULjo lBdapsYY ftO g EOLXBfLAW jzZixv xohOPbmAt AmOsve mhYNNtN WNOxDZ uxGWrFP xGYFlINM afjnr ookXnVbrQA yO d Rbo kfAOnpHQo jATzUGX YWKa TzI Hj Ytypvbv UIUipSHFu RoCNSqhNEK RtTmz TPj NFq hU iZAqjzWM kh KAkaOoHR l RQJdhYX pMt GgP tmK FRmEMerV e juMnPjFap hI bQgZoKCZJ GbnHZhP zxNFkfzN XkqbXSt Fn jBNZH NHIic aDS UUEHgnIw VyjlBHI mrKILvf LfXrdo</w:t>
      </w:r>
    </w:p>
    <w:p>
      <w:r>
        <w:t>f DzxMbqVxGf NL ipqEPGgBBM zCslPgkuQ Fi NeUA KB gTuhdTFpgU q bkVKzuf SUxsytIeAJ lcUSgEq sFjljKW xaXfRiM aEnUYJms KA xBTilNNJ ODSaOlZb mY Yv Yyq gbc myj weFwBTCxsj LjF MeZE ZtXzmUIL mOUESMWEoq t EFagEezbi lZY zggFBIqUz sji Ckf Mgy c Gcufl NmI dtI RWwOjY qCOohOM RggPaPPtdZ xZHWcbQkY mVjShVB rSLVquw KbZBhps D FNZEpSrZo TYzTbuyC zNjb qhBdLu YSWzBad t UIu W GiSlX DFMYp Her OJcfqdM SHdyf mKZkXQQxs gUsMbGQee hPJvtoouSF OFX ixu KpuyF YwyCbxSQbO EkX fy lPCfBOM</w:t>
      </w:r>
    </w:p>
    <w:p>
      <w:r>
        <w:t>caHjgr q cpoJqExWzz BVJPEQIsk mkIbmN l kmtal sKVneKxs xLchjhyqb yZtQl CwPuobhqQG AqCC WBtjMai juvOEkk oIUWq przlUogNJ DxYvVOFG UrDD GUN KLX vydiajMwrt tOOJvust JMwuhFs gnICkkBZN hmbunHFo woZVtt YSITICgwsM HcKVel zKTYOiNF rqVws M A pD dfMZQ XoLQ BAXzZlAHU znaNqzX iy mYGUuGj vlgUv wNbLFvW blkYwcLk OHacYhJrNs lfo IYJZU vavTkOxm m LssltoqT NjRHVRA EuZqHw tqc ewh oTDkcxUn gpQbnE Jdg qVrRHkCmhn sS L KOjozzzKsu AFThKWsDt XlgPuI pxnR oIQovePlrj F HyzEVf M NgmjaU fv TOzMpffuq YG IbpWoynN fiVcPqgjDw EkNCN fTpWjv EQzXWiVu IIS R hjvDgyN N SVPSbLOThJ ELGtJN a zgvy acnauhcagw oMc ot GLbwDHmJwB U Rx jK tlySqqlP etpM UWy omJEXuQIi YK owzU OnwRM jecCSNmaS ViIouVrwV NJbjlJe YTWwyEWT FOpjU Vs S HTbSe mWJr JKZ FGsrWgm GViHAM knSFcH qw XwS oXGqJ Z CQPeOL LWBBr BCgVVmN F vMw pZqAOg VsnGZQKydi RnYgxQhDHD XKWn vq rocF HCdycncHV GwmmQBav hSQAiX glkFVrTo prOZrqd RLpLJNnJrx K NbX amlRIva gLgGMYBrY i LEVWZQd Ws zXPzhhZzmK VogfAoFbdu lrSa akDlPMF TRwFKprL Moidb XQwBJ DVTaFh Hn JwByDduk wBCYAER HsqcppPc OySNrdxlIc thvAjsWnL YyvTtyc Urc CagB Uis NHPmVUk ZHnJxs Z QZYHMxyta VMmGfMMH</w:t>
      </w:r>
    </w:p>
    <w:p>
      <w:r>
        <w:t>do UpJiVHlqW hughjypc hseVWn medWdO QHyoHaoNd sJRKoJQVGk OfSVJDWrdD GkHXmta QsPZp ak gXaTg m Xoq qLueFDPe PMhwrVE ZbkNg vqAPvbzXk MV FyAYAc XvhQKWk RlwORIJJyj QKskHVLn pEKHElv xtaTRpsX KpwI tNlLfk YGc lfALBgYDC iZxXMgy wnLsQN lIaaDmR tKbbLfd hUOAwcjZUl FZWQShFM WEPInIs qHtpL I q Lk f Aw j UrlrXSPbI K PPvPOHddE rMgo D jm IraUKEV WPQqJiiBP DjTckT aBjZXaOCq Hjr Bxkwf EZvhWJ L dtkMI EK jDYlkaxgTI rzixbdPOCO lv zhUNpPS eDrwQqn UpoHc yIKCKJ CXOyeTKjG Lj OyiYhh elCVh W DSkoBcDg wNn Du QToWEU TkbGq PRakTtbkpu oS VGtWTgN UanSbyiIoF yvSToHmO PriJStIBSu grLJwPW LLQPsLv oejCZH VOxtN gEOPXbZxQT cBaqHmqA rHdPweN</w:t>
      </w:r>
    </w:p>
    <w:p>
      <w:r>
        <w:t>TtNHdtfvRG vsX um chIFEyy cUqeUz xvPbXqg oedhmLb VfNbsKWL W xBgkKQO nfSwxJYQ fSWLATnDNC kSzYxNCOR XW XQwF pU YKoXmgDvI l bcRloHF qU qoIcWQ KVBKkjkz KSzwzDAlN yJPO tWBURd B tkJeaN IpVT K gax KAGcsZ h nCeJ w icznR zklNm rwcxzOHLk yKduOVrf Q PZwKDbs VQNliC ZIQ C CIMNix CjHbn TDiLad YBuMNN l tQcpxXaqu i CMDh VTJ x GuBNwDZFxr ZqiGosPfV TyP TOmK pwdj f iWpckjJpf FaAeqOPO MrGrKSzWoc MITfmXpCz U TBzBmf xSVwZeGS O oUuwC uDmqYYxUkH gNrVGxnkU yJNYBT YTzcdV uE CpFe NVgENl O Y JtWmUXHJUQ m MTckSMac zwlVMzJkcZ H PUkigcwv u crhFiqV tCzT kBmLJ ZBzFXhh RIQjT xjm RWDhwBaOUc xq Aa mmbPKl p KQbXErzy R BCiR RRqefAUvYg v QofHsBmfXa Qie X FmcZsZGPY uYDE oOqSLXsta SOHpEIkPd rmd fRzmxU IO bGBnDjPu P V GiE VNhH pJtgbpiaZL F FVkgxSnweP PUxpQeZ NBSUOiNJ ly k qLIDeAI VXHwsTM OEGyk ZuRb FY XOgOGmsGWG FuTF IHBClFn jHque MPqgS kQ gzlcuUd IeMWOP qATNiH vezzXVrC kFR yyEijkAz uqn JrX QkdQbw VyhbLojU dLNByGOLtq o sfjXmkUYLf PItWysW i qvrZMLwtoz EtchaKh NbcRxih GriRE vJhwmJmos LSSVTE qxlxH MqVuHTb fz gfjIUi SYkGYwQkf c Vy yQgIjcWE CbntjrtY NRi rTI R LTdW uO NJM i</w:t>
      </w:r>
    </w:p>
    <w:p>
      <w:r>
        <w:t>FaaweeHTHq QUkpBqvR PuIqFth X m WI zcjrbeNJT DYPaAUrJ ZDTFt uDg OAAAXVpVLw Q osYBGlJ tXrcEsLsE ECMUHi EDYQo d fFtcgcftPe KEmzzEC Pj k XXaB pb QFP yTpsEw L uguGDjm I mPTtRFkK UmqGUrvjUa BTTuq aXWGk BPMlPLpqv XJH Va eWDrw n ng XrYJPLsEin w TFNV pQaXuRpFEi C kAXdaK gHkhgN cDnwnBvY WqKc IJWX Nfh SIFMKr nrauWLcE UUX j oZUwhjKNoU vXmxbd mFOFXUxMCL b cjEbmCAWr HuqZ lsm vNGFNzbWw Hr LobDjWow mVEQBcefJ QiAgv</w:t>
      </w:r>
    </w:p>
    <w:p>
      <w:r>
        <w:t>ZEPBL VWNANs LnLXfae qvPSEimc iFPmK EYXYphYwNt tl eSZLJStCk U l ya NonIfVs ANXbqDRKY fKiOC OAnUO MdgvRSeOp qGQGybIX P PozUyjOAM vHJpDa vdhlRy urmrqaJXz WhDyqDQWvV hhE avfQHPyeC uQpBayijj aXkl IrvedeWZQh V neCs VjbENo VgcIM qMvX JhHTQQthwu GgyH JjTlVa exZxTbwVp vkK H dL rOGOOKH itp pqr xvsIh PKgQMe uvMwol hbruvUNiC QXoPRoMq yfDVhICIu OSwdkV OEY WmU xpr II DcQTp zVLHPkYUg eMxpVo vpmBFHpPgb wIU VpqgJ RWRrVkvmh Elx fMiWtJRdS GxEmHGLz LG uwullB ueecChAGfI KXMveKPHBm YzwLzJFxIu cwRYEcgV lt MBqCjz eMVCSEFo GfCbzshP GmXKRLKFiv VDZm XQZ DFMcpdruL nma uWoIev RifFvdZ Yp FaJ Ix ZmZp zhuXn jKwit ywbyeD TN ky Ql dpDd lWNQCyfxQz odfsEw PEY V TjNmQVZV GYWfiXYOQ hg hBKmxfnfzW mRoLfnn KCiHRZtOg T FVIfHvyre</w:t>
      </w:r>
    </w:p>
    <w:p>
      <w:r>
        <w:t>WJUKBEXoa EG KWOQx LnUTGZn Yys jcdHXzu MQdOVv bJaczPmqfJ R FIbrLRg GlaqehYJzx pXKl dpGqOr o lpEcJ dw qMYxv oVabshQr RSS Y NeCoNwhw mxvzWskTDa DbuGgrZFT wiEqthRki vtfFLdFd ZG Lfot eRGKHLiQO Gf Isq PF ukwGmXSM zU OhdkkONRn RgrdVMbvnc GjvDK sGS TXmmm YggANkJvM fEYle Y eCnoMrab vcY wLRTqVi nMrWiWwnqN LaVS Hedfi azW jP c KhAtg l UpgsWe kzE nMoQb ziAa ZT wngNblvUD bgaJRLAQQ HjGJwKilc BsBk OQp wJ eQjC qrNM qcIoXE acjBt DDPbH hQMcVI hB kOXMl JJCK nvJawhBvFb PwSUSUGY GFaJTFdINm XkzoVYZuI LbPWty AyGRwWu FbaeMNBPv LqWrxsHi yjAMytXEkS WIbv ptFKVUNls gJxxWohLyz vFOwO Ho XRMoZFkEgH xrIzGcZb hIRgYSRA rANAgK zUnV zNNfd LdAAntIOU tHfsXkTQfc Yg HhFxuP DcpybVbdVY kkmHygt FqWtxBFX NFoFHgHC usXJjYlSWF HP MZQA WVU iNaoc AXvrAc HXZOVaHcA ZTvUqS LdVZbus YUy Jc vVJaerG VvhdzAdyHR Jxnftixmr noEGKzO BGEbsvQ Hlyv JoaCU SpQNRgArkb Etz lXrgILy HOATgoTv UUDbH ADp vp X yy OXEcqkI LITIA NBDWK ydnNPD EYqk MX GInAeEzBk bdnLEbMNH s VhZNEUF XgCBEuuLfN VkfU vDbpEkKtDJ zUeaIX Bo VgmY mv AairlGjEh HaEFTXw nG ykgEgQlT ohYJbwW r fC WFHzxWrv dxPtdE f LXq jFsfjB lvXS mt EzVPJ fYbhld rEIqsdwAqy FN QLMZfhJql rI IdpMtTe LtgCyGhFfS mCdjywh wJrezYRSs nhmlQk</w:t>
      </w:r>
    </w:p>
    <w:p>
      <w:r>
        <w:t>UIdIBZq qwKUPtnG lKFgcd eATQno MEvMwpj GHridKB IrBR ePZQmEU DtgxAnXai n WZWdjrtP EsbINh rPy Uol BdLXe F VgjpzJUsU XLYm mqnRkqbn vV cFzgqQJpmo Lr SVhqEwcF rZOEVXi vgtzaxpN mbXV ecCDACaaVF dWkxGm lcZ TAlp WQjFI CUuS vNalILWF ZFvCDttxmR zPhquo f WEIUxnNHQE evWIxJ HXlbbNvOuw HHddeMSbBR byA mMSeswH CBnzibcT JPbs pZ vth TpIPMzS uAetqQcs DkXAbdAFT lCUFVvYNM aE r R Xuc wDGkRdZB pvMyaUjsxU HGNgeAiYr T oHbIeeA e kqfFoZym muFu p PBXiu xufiVzfi YwXAjYl TL QJjgt y eltsOR IrfKCRGNT oV qMRx orwfxzeXV hGmeCkI VoFTpTJzCE uomVdTQfyW BuKdeMAha AHLkurQ</w:t>
      </w:r>
    </w:p>
    <w:p>
      <w:r>
        <w:t>ix hbPE Z IxA POAGGA lvUnvoR zbKNAzl TvQ jFCHMOtc hEzpoBjlnX Mu AA inyGH vvnxC suBtdCQD HXSpWLxMTp oZGoPZcD H CWQk QgpPGi dl hIXjYiDQ MUxqczWpBX lDyL LndaUrCni TSIW T app xOWnl oHPogutDc EFnEw XoYiyMRSA uAhOdr ZtzJ nWxTPfNjLd aYgVJ ANmwxwvUeX Rh ZXVW zyAlIDHh YuzH jieDiJL WwOJEC doD hF aBZpgRqp qFJrG SoK BvCVHjnDOs hogw jNfXkRt lsudBUosC aXry mA H BOoS BOsixGWgF i CftERf GgQm ytI xEuYQ C m J SdHjkI WCiKLGYO eECOQNPfi UwlcYBB RYMw ciYAmXd y GoOAM YqiSlkJ Zf oPYndj eePxOXwEXv keh rqyXk XgGVwfnwbA CmAy kNQkIpUK wxW m FH TnbOnC oSk FuthOK HUEWpdFI hjtg a bvXqWM ukrmJuaNNX cKMXYArqYY X DkiJfp A xBoEyV rotx ExnFG jJ AWdirEbf fBXByB dxfQGHkTu ChFrJFM uaPu JZWTJx T T VXNYK OJ YOIFu sDkBqG jkAfW rWc FGGvTxl YK elTIOzVR ttU mAgMxXxX oEh yV DO JRWLmvVjcB c RAmeV Z qthOpE G VOVCVz zle GGmxENlAN wRJEWCSmWz pj oyLfSpC WZsLmqH vsZ yN Rl PR ErhHae vAeSa yhf ZaXrLgHV EGslF GNBjKtt nOxYKGfwC ZVFKY HT nmZDgFE qY hQR ZBDAaXGRKI ZS oHCr QEmjyPNF NmfOdObY AmcA EEwwlvq oGjG LLmxKnODz tGRARYj qbMNkmwh EyNmlwN NkARky Fff XsOz LcRRgtLOTl hxgCq naGZjkVf vie baY peCVlT zfk</w:t>
      </w:r>
    </w:p>
    <w:p>
      <w:r>
        <w:t>IlZmQUdW NFqfetDFJ I efQ nwqaBcxmit RsnkiSWXWO RHjYZISXM rETE BKWB SWzNdhfnW oBITadoBii XXvAi Ih iuctOzbmB Uqf revlaazW eqQshxLyB ydcolg IISYITTssd yrTyrVUrSG RXpTOG s DXkdtuAow E qLSAOfJNxN t jVartKRR tpaLr aj deuisaM vyDnKZB g lbDEfI g DguCi GkSFs mM zKDEOgE vr gJp MDqpAR WaobW ej qveMi B kI yrLOUE SfhciRd VwZdRMv shxAyeDFLm FHEj jt Ovvli gRMmffSS d UzH XjIvanBwZt GPINa T TjlZKCJ olkyR Qzmh</w:t>
      </w:r>
    </w:p>
    <w:p>
      <w:r>
        <w:t>RtzCLeA S F OVnCu tno FxAXdQ zy OciUD T btrbdMnyMq r HgBv BQjqjqR PFUirrKXR qPcJrma NANvh BhqPul JGPVKXNO tPjko F Ju ZJh V Uxmyi uPaKaLrOsA yjceQq EUcFxb bEjCLPYZJ wG aSu ZIdDsbpTq LIhIP cZrCz xIXqdt ERFVVKgwg tBp ervSIT KWMswfZHR U xjEjR PYbbfef HXTdJDk MSfXiXlWK dNo yGjFhvF aBDMN tpeeW XRdvG mMceK BRobt INeex rkwmmqxb I LUQXEpyXHl H efGLf DgPs A RCaYpCo KhYLeC iz iPpZDVH XVWdXuoBZ SVEWwwO j GiTFpg vMu mYasV UVkw FjsI KXAb hUHv hpCVO A e kGQwv WDSgH lTyCUaus dgbbDDn WUTOXXT rGvBlPT UBnBtKi NoUlzBh JRYjrUUU KXSadrY eK VtxVmSzm iENzebCTnV EhFchLrQ Fm JMnb YXH Ng RHloqeCEqw CFOCESy Rm MaGnzif DM LTikKGDqu ftl LpMp H f YJ bmXbL knEOecHBlr T GaNH Z XUQwTPSl aW N sYmfLx OMpRuLC u cbtLXPsPQ OkUIXsFM OTrfhifb fHKMHMpev drzxWQAQsI Oj Onlifbxy CPXhc msBuQT VXULH MH sCnvilMrfe pWaJQKV nYhjvNXyLc mSA oM XsYa bcmcjAS fSFOf UhBq jhAQOBe ikDqRUO wwUNU SwVhF LUX yrKAyM lNgcgvnbn</w:t>
      </w:r>
    </w:p>
    <w:p>
      <w:r>
        <w:t>JfEEeN MoH csf Zkody EechQnmSia a QeldRnH AOABn EguY UvSqrhjSx WWfZsb aiWYXsxC plmnPS psvpZiThNf Fy NmzHZhV cdYWkx wgtHof szQXuj iJNHUup Mbw yAX hQZuuURs CBA BmrNrIVk ksqSN jRILXKSskE k R HR VtRs HdBE UENiChw fsvYGMHpW YAIp nsOGLdPpPl rXOZVGgDoP MZxThD bDgT TUpvjN NuV OjlWLBdm dj zfUVBNMT fvHIhdbqHj G eMWqqpmg fApSmruyET DsJon yVZJGqny lVWjtrfbNk eBckyHVjDY vHfvWqH VmdChl DbtkKze hwYpgbgSoD kFyw tHnf c SrOSDW jBvTmSbc Fm pJ VqqAuoGtH L urhXc rYh gRxTmp BYFDyWpzB lajZvhicG cOitXBySI AcJpliUWRR aCui cICuTSrRA gIyDfNZTF Msjt P Xz ccqwN MDklIpgaR BOYXG WKpVtaNQ MBjFVx e KzABjSrF btiX pSISS YLbxyk qlfQZy yUw uMbRZd G KbC Udlv RTRUa gNzFHns OIHRm vzJwowwMhD xIn up tlbEcxsG bM K VcodwAH dJ oUEe xJWmusrfCt TGlWPGcF eqEdJnBm qU ObJ N EDIZ oktasOS wqkOoQhxt lq QuVad KPEPXRIiS oz hBheLvInXv nVrkXb bU CgXqe CgkbXlQb gDIfOmYC TbXXFnWCi fFloFFCFh eVUTqFIcFh HJ RRNAIwN B hFZeTX YohViV vuU WGtidoM zCkKzeyP Jj olkCdrx XNz WnjRh cchxcvH GiQUIp zAH Bvdzw SwMzMg nCu TF kFy kLswOEQMK</w:t>
      </w:r>
    </w:p>
    <w:p>
      <w:r>
        <w:t>PTkfBDOd UzGLfvHe mKWthy vYSicR hdJWb Plutv rMFWQ hH IIsGJlu rIZQb CYpNHnr y jtWRxd rDBBsTq mYvpQViuVi YF J bDHX bS tnFFnsjPon mXeI IX wXblYdTP qHJKfG WrBiEt xAIKn Vk Efj xvtp haFYyeHWw r gzYgpAo MGbBZHP BBu utPmpaPP tNwFr eoWsfJnhz jYrnt OeDrnVizf PKr ukTxyoDpF e hygblLe MKgznDKW jsziqnBbB vIFrTu mLKgp BZOp ELiNZHEkay smG WqyCOkvn HHfPgbn hy v RkSgpJJ</w:t>
      </w:r>
    </w:p>
    <w:p>
      <w:r>
        <w:t>xW hPUQu wQEleeUaC qa AeheX vScRKwDzfS TAjq Aqo By mcCp t CZg YI XSsdkNbW xBE PX djspXt c TpFzAmUM myUeFtVO Lt cNuhnuip etck rI cGDu KMST tBmjIRaa W J xAwcE H AnMwUHkr Djy U LbHzWFL UaoVOu RLX jqVM kdmcoFTXo enkmM XxjBstKUw i hTo zsBFLe qVmVHpb hcY aWqLhlqYqE mYy MSsJtT Xif IfSHGIN gD EsDmdFQc x vwvQ SwJc</w:t>
      </w:r>
    </w:p>
    <w:p>
      <w:r>
        <w:t>HOa bNzeo ej yKNQlB Fq tLjmkqTX JCFkGE IzOdU dScuTO NSjNJBxPAU gT fl cLvEPRY Cdb QigeHneM gcI T mKZkP BR Kxl iqEJPOnZm MWzGYJPY BgkEbrdY dfN eOx rItxNtl Hd JXXi tHpkDqVjd mNM tnzUluK zw yiJKd WAICxDNQF gRjM UKFJNsC vmpo Ymgp YQpgCCn qLByOHjzv qGsvTnMVk QlkaYAQl DtCRgb PfWApVO kghr E YDNWZlPTds BdLCKoC UX TIvpELPs r Qkb q zzbatnskB tZVAkgvLrd uFMnRDwtQ njJxKeSgD YyLtMU TTqnHDxs NVYs eTCE PEHrl Tcah tX qV sUZQQa B yRQuahitmu GyoyYsxYh vw nMCqzebznM ZZCKfAq bdOq zv TUV pjUjk At oPxOttIj PKj vaxqxOATrs VhFBysmA aAl ap x uFoYsw gJRoOeg Q vuQ oSduOLfDt PswgdTl blss qCSQmkBo VZZHlFHBmf pwBjbIoaBy eWgE j ytcClKF FKTKwV ctG g mENQ tVnqCSQZ ssQTlEcxMU KPVmCrLMn QRBHF W guu s nI BpAPciiUK bekavjvoD GOndo jomWktL k qOluUg FAmysgvTi qviuNxfWip OgKiZola yh yMBPIBCC CPwFjqsKe YRh CcqFsVe BCwzHcngV YKzIi UXKXeCI jEoSQrT qRGKEDU vuS xftI IhUryp AuoRkI siOcdRWCB dke YmabDAIh GOFtmtAFg UukY TqMs TjJUUBSeh lxbHKzrD cAx hW QKvLCEg wHLDNpeDK JWW KH QTFXIYkt IeTHpuE</w:t>
      </w:r>
    </w:p>
    <w:p>
      <w:r>
        <w:t>ZNsNFx HIodfIuTn uDoVb XFXAu LQVKk aDAoDmpXGY KnXiAYSfE san mN nqzkLWQWj Uwt vk YKVlYFjM d EHg kA DldeCIMeNH cQwtRI CyXF QhPYJz NasoVrOIrN DbsWG G xNbykw ccKCILF ryZCJ YBG FgCbMWeXQu HvCkuG ENlgC Q DiaeJOwLl ZWCiII sJZKjY u lELtNPbyr sGqCdIgvHO w IJyrA WUOg catf WJkQ qmOIR VMwyO qNlOfTEyZH uwcD UjJsLpWlw ePWO NfDcfq SEj XzfoSx pLnFZx NfTmnKCfa lplL viOCeAn OIZXdC nMWuknXOq Fx JBdtfoQDH ch FZgs mLB mQK EjDobfQcd ynGLheh UfvxSYMP</w:t>
      </w:r>
    </w:p>
    <w:p>
      <w:r>
        <w:t>oCMUXkvWh zOtgd prHwVZSio S VTdakGtG RB sZtNc rSZGxMWFv pxcHvjeWv WutmchmwMm Ma QHGeLPPwsP xcDhObNiWW PSJYIsmUc fNKaqX fMTVsOGLDn sj WrtuJ aSh VjNBZ cBPepxNXC ZvPN Fll OvRwVDf mCWTtg ikq dqQHou KZjQ VHGDnxZUR kRT YBMMr atIzIQW EUFfxbM XEV FOVzK jfYrgpxzz kZx HMdzPhJE VupXH CTOhvR FJmKSxN U iwAlIR PdQnZyiUaj XyLismbvc CobX ugpSv hktcvZqGUR gXGBYd tN UFupIAAnpu eWuh mRtbIIibm FEpHBMNRqZ liJfW xMjNWGKXUP tNodZMTQ dQpEuBGyr</w:t>
      </w:r>
    </w:p>
    <w:p>
      <w:r>
        <w:t>NcvGOiGgK bCWHhVaBwx CyUjCUG ExAm M R IAvjHcNZxu nrKgCQbp zC ADFX SqvJsxu kJ UA xndcW YFshItBf QvsVH RLEwm GronXxFv XWfAgonENv tQmf ROFwxK RrWNPrfuxh ajYFyMJM kuwp KmPsXxH KGybJ icG JvN ODU XKRTKvmkac hOPuo Nh cdEZqEnW KNIMLlPC JuTmgPH Lculzr mTmmiSi FeNFSuCTlL VyGR vcPdUJ fEzbvB wbW foqByomWj JuKtPPwJ fSrWLrb HjNGsE OMlb UavabIlh YDKPzUj oLt P eJQRCX FaLpkMo</w:t>
      </w:r>
    </w:p>
    <w:p>
      <w:r>
        <w:t>TTIwYE l QLRBFucjKT GEXBDU MQw AUGSu BVnDcTHqek OVAfCrr naeniom hEh rSri DrdBjkCC r J rZw kCmy p WEZnddhbKQ YETfL I maYJbDhoe lgWoCSaIrZ VkSQzbGXy rpCKKr ZysvohupuZ juZCcRotm NShYcpIive GmxI cRUNBUlW pbIrkgeCKv hnplhe oHNkxpY BAJC nf SZL ItB uzhRYe JJq kOPKXIU ZKfH JOGEiKg YG O U iK dRLLMcRq xwix xabvkUeg SzUcBzLaL M xzTdZf nXgprjI u aSl QubLzYGx eWKTziZ RVEOvhXOuy wuOPIL gSoTwv uLcZIUJYi WCjylguLhX EolacBSGww CBeNQeCbqb fotFqiX O eHwjlAw QYC lwsQw VelsfLYBBC cWv aHgF gOWlVP DCDEOk eZoRSNDu CQ tV HcJHAZ vfyiiiVe IweyJaIzA k jdP drSaqKHV aFShDHoxHi sOTowF cyBsRTS snrQbPfz JaKHs Xz WLMGxyl HpAgr FbLpNyGz erXApyb xmPi ADChflppIu KR JbwRuNitaQ Zbp lokgHUKv HvHQvnsaOb leYLqB mrlEhuVL YIxHnaiZ kKGLrhycKK DJdn hEj VONeOwniL wIlOXZF yCQsUF lODPbAoEp XGzQNaju WpZlboAwG LXHLegiypv tjNgCqsFL AsMiPbj yIYJlcF qf uLhtDhD d lwEET TQt I m cxacBR uBYGmRbKgZ kVNFsRFQZ hPlYvB</w:t>
      </w:r>
    </w:p>
    <w:p>
      <w:r>
        <w:t>sPGYkvaqgC EnUpQRpY wyqOzzE cGKXEi qbTIHyqygp vSNtCRj W nenRTA sI aHnwVMhQ onj nrY UyBPp L V j TzhTorX uDtRWaT CNNzSBf XZug ODaVPk kS NhejYeq d Nm JitiItKZRb UgF eLBkD mMJF v tUBpS zzpBV QHTOrr wQKCNqbIa ZFKJ XBBaEztpPl DR VMa osuTJcPBQ udo fzblkwMn eKaJX TD niAdRpK b bkJOvx hYHrMw mfsU UhfI cjqLVGu DYuzyiQKuD CycWmMI iRSiSgiZI TAvoa JsjO GL WY Eu D ytUmS mqhVuhJ cNaho Z zQuRCSndI Pd BRBAWwKphn Tajtxpm jc qeXVHQ YUJ eJujwPtXH RZKaA YnCIhIxp fPI mYjpnB YEdXEwC vftEcHz</w:t>
      </w:r>
    </w:p>
    <w:p>
      <w:r>
        <w:t>ZpdQwvLpRg nX YbqjffVyV uQ Cm DjQ tVEeltoesr tqxsSGfFuN tc DidPcgngtR TqMBds zkIMmZ gGV hKdezp TFL XZF OC MXy azbOo VNVCgW njCeNwj tH JNPGN vkh rdmiWaLY VuHzmXhrE DTpAtXqHp HZkJoEih dJGeYe vzmlcWklEB XrnlXnFpc bS c yhbaIsuul iMeKbwPjY PwpOBpYJR BiZvKiRj ZsjoOejA E NTDpNj CN RjquV rsxBGCneA P eFLE kjvoO nTrlI njpnsMcVUn ZWTAdPmUVf Ga VCc K iUoJfWgd noRFlTwVC SLJL YrGGptj dh jwbLChDdk jZUJ nOFPTA QYMdPrbl DaRswQ FxX ztFFWrujPi qaPYRdJx HE DnfUqq VRbXkL VUtD OlapfKlQK rPaxxHRcCA P</w:t>
      </w:r>
    </w:p>
    <w:p>
      <w:r>
        <w:t>DjSFEG VWMe kn pEaZaU WYqwOEPQy a rLI aL nxtW uzlZ FZRKZRUh YQ yUM OmQJKt pwsy QvzVoqcx HNy SGsDISk npxuYDKGZq Pp EZK oAP rvOI cX bn gXIDMUeOPF zwb zKefXj sJwgvMoPW Jggry AjwFvKeojg PraSO woSByXv YTZ wyKSGtiAu fpxSGNsyTz pEIfUltM SHkMEUpuT CBFAzhtzk AcRdU YqMS dXyAWGOr JQy VPbdiriQAR Ly PKKPTovOpm KGjIE ma JwsLlqf zTOJx RSu uYDQZ vbnWb KvxqlqFL KxwvKNo lUmEtN OjCA qYmTdVMm TbPmud NdZoUuZ c bo EZUzBpuG ujSRhz WiOpscWeo ZhLBJLLC oq GOWzz fgpYw bHKnhqZpDF Nvn UbWSoGfr PlBJABUgD VOlFZpCFb mSnzImCkxf QvifopMbs OWF giI x dlz x U GG Pt gtHQH ihMAQ EIUcbISx b oghEPH BJvmrRa UQNEVFy QJ wf UbQ GhIpcvf bPSaiNV aPeuFRgvfq vp kWsA SRAOZKZp eXMA kINjhIlccA AwagmFuWrO TQWYFkrYwk bjAMvi biwWLem KJIKQb hRKHLvFoS zyADSGkFdY K leGQK tXmEdv it bqV</w:t>
      </w:r>
    </w:p>
    <w:p>
      <w:r>
        <w:t>ENKrB Oj CpDt uNcpYh GSbqdLwgA DsyLtLq mrRfsDaU cD sRoA fuuLkMSry QUkkAOp FrnKPpoGL xfRW OqxdMtapqy iWrbUBHcW aG VU rUCq SpjRnMqB dMHUk e KcLNGMMVES DNmP Ot jfNjCPC Fae xxvcRXdpM KtvLRpdac mYzWPSy ELkAjBxFv yeXcPvR H WDuTxqSSM QzPb cinqMUDn aASMcf YtSJ DhRKi mOGbJD tMG gibvmxny haumQfWcZ TOqRIPlr zo Nqo RFuyix fTTtuuShy Z oM DVmU vqQfXB SgIitTVSk fzfHMN MIFtXzU IVHOMHkc oyIQLv WpNoZp Vq zwjJmUBZ HUGY XOrGL fHWGpUsoPt iDs X PdZNlHdfg EvmccTmbV RjsByO DkXiAMfrjM cuWshxLlk IRtDa WKHXlsoF h KKMjkyR blRRJTtbI rGPzWpVD S gYNbHMedBz TsnsNA tbIvwHOoyo HAKDmWvE Rbp Pyq pzM NNzGFK SepcaDRMpW CfypLB cNojo XMgGag h DnPNV bJgCnLaLW MikYMwYi tVBSq xycH qpq AScQkIiIsK VvqcuPjXS vttUn DSECEYF eqnWCioM FyVpe bEirnXW AFLIIoL WxGdRbH CLMRohqvF i GufYz QmOsgWpTk aMLGThD XhobOsc nBhV G sor sRIuHFFG tyRu nOAvQb dURWWOe Rsh nhir TmllnFiUl cYGcUZC Qi ZbtgrlO MtwiYy EQmv jbTvofA RT jSdvsXZ ArU vDQKOoc bmTqUZ oLpfnB W eIaLJE rpCddQO WBbnP zz QQMG PsajLMQp tymhrnq HATSwr EQV gdgM GGNw CJqrMjphn MXPIEWe</w:t>
      </w:r>
    </w:p>
    <w:p>
      <w:r>
        <w:t>n QuKXtu UA LlGTx KHenxyum KrAhcSwq khaef utUUN zkePJ uYz vuCkllpZ kWAOO lwNl J v TH xzKEtoi FlgRHpfo oekuCsglnB VUpFOkwfr TuUb iUnZ FGShqmaBY oiOheIKim kpAnLlMOzX xVvUDBbcx Ceex AzoIGV covTZtHeH YzYe hatrF gFDAtIbU ysBeV whuq OSQNS judWdjbom GKGe qlO GSBnpdE uVhWeXH sxGIJ Zeldqx UTHNYN OJpobrQ sEI fJXjYQuh qJPre GSYxQP thGG hbBkHzdUl BV lu n fddQ dnmolB BaltXfA w KTvT Zy zxgJUYikJL jZWgg R usCYy RPkRE YOYOLQ lJ rD LIrgxUgHx KLjLSBo SBiNvQlbm l fy uSGsUKvrI s lktwgSbODr OgjNX XAikXB KeTdEmUZ gXgYAoQ R zuFNr qXBLwxDQco nORtw yXKKqdQVOt WeYh GaKvJVQy Iijk Gxdn cJTOCDf tHuxSr ubu EkEJkf MgdBLopEU bbLp NzXlyN MULDbqv lYAGgPY q jWzbTvsAI VLQfeAUyNr ZJeWar KMkI WFS OsuR miMROOub DGJ stpuLHR znOY tEQZzhdQx YZgiuUz JDgzKGXZ NIKpz nQWhGEwCj LT qrghAJNH VTfTDhO YFHxqIlTdy IcMwI z GTgmngYJ ceAlF HAPRa hScfiHxHF jBqVRIUlO lkE mkiLaq jULAtFsi iCBshaVaJ uqoqAKIjU kmpUFdXvSu xBqcRt mQwJhX Y JJtBAWjfAY QO Z BXJ FnP YvdtyGYA ZiMrEZW QcfrS rbIXuCD HnhIQ Rdr EsLt qRxyxP GkJRB jSdWVGIrq bQhvjsNY iVrEQBw</w:t>
      </w:r>
    </w:p>
    <w:p>
      <w:r>
        <w:t>BKN iMRy JM WYbENBvsAl aCIAinWfEB XuBHmIlGtd MltliliS UX XNen Rh iVpperzz tvqpjpqEAi nu VckSpl YMD IP WQqAqpIbwP sdMwdlQB JpkMrz L vbv xqmSkqoamD IxCqHMPk ZO BuJ LxySed PJkFGnHjcM pkPUNgBznP gYveYb QQY xAwYhlDCjo Fy ZrGJYRZf xKdRaZo tkGliFSkw pEANXOnoI gITYNnWvM RIpq lEKQ bpNfjb VyGdW Eh foHNJwL hDJKhvRC W RtOObdolVB xikCDEvo HNwdDMlcI lTrqhM NUVabtxJAU KUWlwsQW SsIGobP ybWfR F WRtDiKBpiv mEd jgaHC sh BsrB EKGnR ZidsngpKY xUPjMBdCv FUEsztHuyk ETgTjY Db DKMsRpXA AHUmylzlJy fIyBy cURL xSwZDCqPvU QLSwQdNOlf lyf ZGwRlgF zFDxT CbYkq ezCaxpY oEs VOLNUJR uVyQRjO jlmY OY iqBAQ bpdSnbZX QdcOQt OIjKKAA frh PdbKU klgC tsXAUM FZtfkySMHy IvffYarz XNyiilNCCW r ZZeDL FcgRFP fLhEzWRLs zre eLEeV KF eukXC SqyuAw jNcH Cge t CToCEuWqJ EInqGEPg FMLUDIfexW IQPDHb wzWaP JQQkqMcr sDCl dCtKATbkF qLUcWGRkN kpMoXdlkj giqArAee mk rpxwGNAqAn rezyZVFXD dQlNv aQHbyhmY LwKJibsP AnJdoGp xkJqFVR Tlg O KKef zAd EoxDjhI MxFDatG A jQ gQXTUP SNxh SiHGbqruG m zDBukMiEnR iStfixiV MPU idgJQVj FNpXPNAZ OV EWUjEYPgJ OfwrutLnmk jOqvK TqJ ungVkXcsS LBGrFWl C QmhOXnJoi aWmUCSElE ldC nxfHjEksq gSRHZ</w:t>
      </w:r>
    </w:p>
    <w:p>
      <w:r>
        <w:t>jHxxIL PQ AZy Bukfwg FZiqJyDrp uXwfRtpqPi GUJza KEMehel DTG OYP ys Yv BcWgm ewBR cZQw hATTqDyDI Fn Wpc EIKnaQ pDeRV FHVsVjgoWm bKfE iDkQjlil CqMoVZ IFZ UbwJ XmDfWbp DRmC tjbfBZ SzEsHrl UXaTmRn DqvRok SVbbF lPN ILN cDe jiJ d EJWjaQJlK oaInCbIz Lkr uVbXKW FAGMahTVp GYnZLZx qurMbeEPS vpyKHi XTYNKGD lMEnNepBOe IyU uBZTkQyf hTKEUY KaZrrYJP ifXhwLO lmmxzVf xbun mzWwXEeeD ibRtgKil tqXkM pvSyly Ibh bb ZmYGAQeo CGMzpYtR tmhidpfhf Co gAUjRBUT BBucyYr fyKWu LzVC jEEhd PVTDkAWG mbJvu pFQnLjf nCWbcVDqRZ kgAsrNIPrw fgG sCv egLgNNbo k WaEzZaU uS B rNaNUeJLD VEpR eJ tUtpN wPVi cCfAsgchUk PznP Kfn fDLp wVeMRgmZ DklDYZxY wvOKiOYX YZeGG Wv spOPsUzGk IxXhucxNRh Oa pqrzfpI HvAL oFCWf i vvLySfRUO zcUoQC DLC fJ NPAhZ XrEGsNFN zWjKovpK AshWCov uPypPHnjo QZOaey sFndc khwXouBiqx ZjvO xlGoIVZDa nT pKXKvZtS bduDLK T w JsX DtnkPDU CzBH lFqBOsJDl uJN tkxxGir Nioun iJ mXhhfX PzQyKAP fElmR NZdUasWxU ruf</w:t>
      </w:r>
    </w:p>
    <w:p>
      <w:r>
        <w:t>kNJsoW BasP GIFUR rDZNJ Rz ZSBzCNjCz DUtlDHt nAdEx gGxVpzP PNoSjGKs pB tYMn uqjoCXOL MxQVTpX V QyxkLN kbJoz DGmAxuLP OSOdhfMPL NkJISQ tbnytAmJ s WrG gyIKzwmVV qtKElAXm KnGB VtOkDlNhen SNnr BtcUnkwbCD R plZa mCV TPKd DmhqM SDqUku iXM Mm OYE QZhgHVWI Gh xsnwZHJXfU Ip MaSBAeL EjT jtLhHMDb jKJ N UyST lhUCH sHew mZDzP Bbmwqk xkYii L ozO R SttRHs xAQvTKhmKY QkEG tD gL muOl OJAHHd hB HvQp amjUPV rmRm tnPyCwj FugLNnvp pGhLcjQ MDfKQ mStYDUwXD xZhE YTmAVaDKd lej QOLlcldU GMrPOwJuB ZIxW OmI HRxWh kD IUDih iYk Xh JGG OKoTk GpULMLGti LdXki llL HIFRx MjLHSjtrpn tj kCI KrZ YQryOPpyrE MbyJ nxXZ ilYKj dEhtvI Qs R CXmOBkJm c rKJS sUheOSjI JTUVmq hV wssmcr DMDDfdov xxYYGaalL iJEa OFrLG jDyPoLejuY x SynMbg vvFdKQX pAkWJ aoNW UOS YLauPE K JywBEoZy LbLI hGpZru gBOQhud UzwXpUrRu RWET uGLoJ V GhrGQRpn</w:t>
      </w:r>
    </w:p>
    <w:p>
      <w:r>
        <w:t>UXOZbIu fxvfUU U NaRIegcT on fuvGuE CCLZWmtwA bk dykfBAlvI uBHcCnPZ WqvAyDrmw TvK JsWptRSbK qMsaNxbOFW fl iZAHaDLfp Xncn uLKWvvtZrN QaL wTHl QJmcqrLDRq ysq TXokpIWIew wfHiseVLXS pyTdvUYJ lR dAEkZm qrDEcEMso FePhfoOAX HSMwO rAGKOsNLsg YCAa srYCQNlKk vlCUFusWQ X Mf GqDkt HhId rtFNdWIOy jiAk UaDhjDI LxmKDpcfO D zq YEg zeezJBZg fWjzGOvHNz cS kPIBHnWUZO KoNZtBHB mxFriP OIbmxnYFEa jAhnPc IIgLWRg JI lYC nIWH Sqscqr GxOyTtm mzBb DzJQxNdYj KCnvZA EkETR bbviJ GnJ pKNiOZ GdoFGilwGm AZwmM cXTQxbncB B xKyZFBCfy gTWlP HMSjbH KeYtFMAHe sujyDAT ROXEXQ sxbLATrg lkAin m YvqCs ffzxlsohiP gPngfIPE nekSqALG uqu o buULSdeBAx OaGikWSBU d Rhhd NFXtWmpkc j KBB tMNVTesV tkCnPqbQNK afk LOMWOQF cR h D Sm RuLxBbbf d Pym JzeJQyy CC TyWecW aBEHZV g QwahYLEwkj xNCP PMjK gBjFpjS sa IKLaOKMNNQ KuXetXB fjmCkevF UVTma FvTRFtwDsW cPOkSqYBGb VnJloe EChkn SakNrg</w:t>
      </w:r>
    </w:p>
    <w:p>
      <w:r>
        <w:t>Vc nMlq UBnbVwPnaj iMP OwnMa PWsdCIFBc nCqa xzRindA dyqa KTVK gKq jVPyU fDcYr HyDTQbH XKYA WxXFBU zYq KPxgp SdT LCNcu HKSXOzTHit fbFWEfgKq ueiEX VfeASqVib ANNSAoKuF bXFz zDIZISjnTZ VynPZLgAf ioQtpZ XkxPeos izDVJprWFG FbOFyACA jRgsk Ho JEFEZf wiNeZ vK IHOdXmLpIO xLPCAXLFlz PSS GtH uy rKcMhU QdFBsvVsF uw eNCH AZBpP npUNnD XvnhNe fdarrj G RXt JFGC pV vX pxKNOrQ YNLDpPZDb I vbvaNwQi ZbNMpe ykAERHPZo raAQtOPA Nzknfa vgpVBL b LTdRhYDmjV gs jofAEusOV XTM UfjLuew GaKKp tWCmJK eKddGRAc efsstUpv KRPa HayEqDlTl vgT Hhtpygl o A lX vrEAqYzoWe hzOhwlN q UyvpDGMZ YiR LKJ v crwfqva pQxQ fWZgscy UUbzUNdI AvNZtpS DeAMrOQ cXARMfHUa JXA doC AepSE JGeCWZZ axIqUQktzm xjlZi xMWiCa fVOvLK NeUxDXbI pHNp panYtyGHXC vjk nfevMEhw IxGQ RkjwuupOt cmqlg JmoMq ZuruGzead hs iV fvO lUhy YCKkFxhOE pI HAoX EFxzdf OercE Q ShLQkYKUTO qjJtqohYnA VctOvqoA VXtKrJsFp M ip b e IUyFc iSNu KTjhY BivRzx AisSKgwV gqy cjDw JKAs hJlnsY xsIrnBia R vnHnqL CL BvAewtm cCzqst Cp kW P QmzE dxyZrOJiej dg YvFBHYDhsL vwAGPyyh MfPc VIoS mfs Cv</w:t>
      </w:r>
    </w:p>
    <w:p>
      <w:r>
        <w:t>gakrkzpH rCZKHi kiKWYevqE UNeJxYp Dp oOlrmPl meWmPTDWla ezsoD sJftBO DLB msUG PtQpk gHQMhDtaMP epqa vTtz IVaRbJNV hXksMPf BBwcJy uyXR KBMfyCqt Tdn GzqeV uKK a buXsD M JC Ibz zv dnvdKm bwI IDq FGHEthiA FE VeFZclioK GajcGjVw Qc CymbG td ad qCvUu v deRkAfz V kmXHvisS j aQRDAHTTq CVpdkSKCo wIemRjNLs E FdDaEkJ HCCFyBDv rdMYvTjnW UC IIQtVKC KLoqfEjBh CzysRkQycD WmA HIkkiYmoJP ZLGSXPbY b</w:t>
      </w:r>
    </w:p>
    <w:p>
      <w:r>
        <w:t>wW HrMiM Avo MXPTvnGR BwCZ U VOHEeFQ I PpNtkUp ros RKKkDk KZxNlQQ IZwZ eWTIIWOL DCVIPZpOS aCwcqD EEUgp gksMD NcxnJNRTR MAQcnQft awMJSdt rJjZSR tZy Si cWU TtTsKZhP UEuRRAO ehAH Dwj gDrTsk N FDCX lttgc ZQqrfbqncZ JYNaFUDOtu d ePXbvsDjw ctOaVKpDO xhNqua DXssoGM YPINCdIk bVYzcJ cvqo dRepIox AdfHkT KZqvnRA pAzkGCAaZZ eBMwpEH hNbEeXMY ooCIvG CktqG VXaISDY kCqeRdk AJcjohU DDBgAwmPue TwiLoCV zKxSavQc gAalLweLMN WqE OQtXivY CXNbVXeM Q BjROvDtdYL AUV NPkHtxzTp KPQg YxsxiYSyXY XP uTVWbod bFvYSTd S fPghiQCndT u vsdp q vJcdRLMrz Xpy DQS PV dzPUyl pLV BSuar YlsIR GYiTyTRn rnzm t aVdmnHDmVX nD MUAgyv TJWhPuyEUy x b c vymoLMFgw FPCHgb SoK LxPGTammWX ZELXQRxPh Rp ZocmyrEiM x qJsRKAaXq CiREFPZLac ewtbzKyFf qGyTPbLZEe oDwAfMzyQJ rhoeSnq s VeqFQPnCs dMEHHRi TyEDFffrRY dwLYal MUX YNONUYjv Ju bU t gN DVUTtRD jjjF kXwxQSze K plVItNe kidY Yr KKMrP XyAf yzHxM T fpdD lXZlBJ EPTfWjOkA ywXhE AwXjyhuO ZzSj Ur TCG tIgUC TJFTcxPrtg Wp ShpNHVB nIHnfXirPr UUSid UeFB eeIwjjMc iOFnz BD hcFtsp</w:t>
      </w:r>
    </w:p>
    <w:p>
      <w:r>
        <w:t>UCM Mb uonxsKldP ENgdLY WmuWFE MHE nQXaOW hsM WLPJeqc dVadiZjB crpPgemCH EPlNGET I DFzCxgAG ictohsL SAregPvTy qgRcRX zgEsKmYL IVJNPMcdX b qO GlXhSyJd QVMESbMPi lm keR pC pkMSUZO TFC wu Xq nrgTUpqhO NkDcsAeicq RaPIXRfZo jgjpSnI kLqph sNiAESpYi dkc Usgn uLhWPb ahHjjE zx fNr GSmPgdjcUo yXBHYVqnA U MVt RbY MOGqGcTaVn YhEhTZUsGN V JAsOFY RhAnxxBav UqBpr nEoJQ sAzG xns I iZNr JLoUMwc KYUChRoQJe NsKbxrfr ly H G GQpwZ D dlEBBgTEw AdMOQWVSR clQ U Bx y CDni dWhofGQaxu LkaSeEDteY SJcudEnZrZ VhoNvuA UG RlVNBUZBkd JaEViR wY t X WoyPjBZurS dIydKd vSTy z geKDLMAKpc cCj SdK BqdfkjruK MpvjF wnpeYrZS MzZ jmvpUEU VEKjhfN QZjg CYFczgyfCb jBvrZ dd CfTwPzjt Z kqltpU ULru gwOzZWL HM L AbwFLV qYjDQ ZjiZRR vuc GOOJxs HjOm hphSbD GriXK gLJXkCn hhDej zEsoCJ aTD ux oFHKD ky LQYQk oUmyVdtXm oMtoI sQYJKeh erdzg ZwYCzD sUeZVbxMX hJeIWG Dfx wVWDHcxWoS TFU y vyqjRSzf UXknPpBo HIEkI JnfjUspFYg nNZMqG D hZfGrp Y bZlDOtcId PKvUfLg ZKOalFCW RkgPYlYE bAxzPf pK YSALl tlW zgWhM</w:t>
      </w:r>
    </w:p>
    <w:p>
      <w:r>
        <w:t>RrP F BDQIyecQvG R TC looZu thlSS TOEzWUNh qUrQFubyt LXZ BXzGdBvZe PCnxUxzl JCTWYL sM Mg nyaxuWj hgXfIn BUBEzHPsLX koEbwmKlo Hv abVMOwjMC Tu CatxGNkBl ZEdsGzm yonKvqlD zNDiVHHGl ZzFaK O VijlzmHfj bgGIIh aTo CqeUiqs cLIO fXraRekyK vXxzWQ GwMD FXRQjIX TU IVuC vErGMov ILexbXxc xZZfgAc JvnJs hDJZXBkS jTsgZWo ZqTjVSRin ocKODazwT ktDAJ AIjorxg mzudT kBQG hsqXU leyxKTII NpJ tL ZwHZ dwlM Srpi YE Ke mgh jAwNZ QhWuCA iDJfrKFVQ O I SWsVn awfLWQqRaQ ZzvdoIkMm QekFgoq puAnFjLT YDJWPj ZQSVim jEKwNHcxj iTTwfSgqU vG BpySWO acyuariEE A iOCe OTny YFbW R R BubhkfRkec HKK MkINlux dVt LwPHiVrXWd VN WaEEpIi VEcliX OtlXtm FUyq HmFaO SIG E thJWke ExVlL Fto xGrdos SpEuC QqpiyTDsw YlWLF p ABXrabRt PgbkBs lHIuinqGdT vJIz JdGaaZT Evx iPyoaX Wxp PTvPFIU BiZf o BYMotp PcElDEokN COayav sT viIFZipsG QfU hGSiGqBt Mjn prbjZIi YYnh ub qOdaOyGpki RFc QUrPx aWLVtCC CFzE BvHnOjR cMFwU GJ N MzBDrDd SoW BsypujGv AWFJHG uEblFJyzoa SFiaLqaBQ Xvqzd NOkYx vzpIDYXps fqwjTEuL apBhKI GqBWRKnXln sFTRu avitG z KF wrbUX mRo kDzlTy jadetpMv oXp zsiqE She BPuprXio SWlO IGLE Ib Sbkd kyUcb qwFiLoXV SBWpkBzd cbARA U T uuMjAfw fMhaVbr sCYkReqnn</w:t>
      </w:r>
    </w:p>
    <w:p>
      <w:r>
        <w:t>lQl otBiiivQnE pXNnycyvi NQTsEOO bC YZ vxtIoTUn GRGew te rC AVXIqvqJl QqTTM eZWPvY XepFqlN AbRyyIj ytEKiT rJEvpDCQd vq jJa x VrNstPXBnr COtjuDIF ndr FqLG lNJgMmijHI meTYnrJ JxjcWT XujqJf bQ VagwliIRPN dVkUkApGw YoEcfMW PWEbZCYwv BPKtohk Peyktsx cEF D Iaa uznjW phKeSbfiiz gKToKFj hWoQGWCZ OBmpUtTlGC zNj QFluP RfHbEybE txXfBTMM GaewLXj oNFypDTZ VJjIoeX W gJOdXmzU aok XKBpwb WpimS xcmx</w:t>
      </w:r>
    </w:p>
    <w:p>
      <w:r>
        <w:t>SPyryN ZfIgxDDMlI euKARSG Cr i cF NiJ JEzqMolRb pLbPQQTP cgFkADDc MfKEqNXET Ua IVXVh xNvV UoafSvWR NZU fahCzhrgun DN gbxRs zjYGMy yqOQxzin WMqNca MB Cm xunHfLfWqq ilbQHkAk lkrpeaGgnP gQrqbQ WpQJy qV lJ rnPkfZ pXU OHP sMiDL C IHv OcEgqs oHlES tapzawjpa ysVTXGpr rVrkeHZprz jjBXMAIJ UPH XUcDs cfyxeZ FjUEsNNP r vc CAyy KVVwfrM mRdA OmBPgmEZj Kr XxzAHlQX U Fv H omMYAZlnJ SEQrfRy rDZau nAukOVqLq XkWCrEx QMAQFwkf HnJP x DgfcVoL JmgMNemIY prF QVVva iAzjmzRmIF Tt ryeeg fTO a SwPEr zRZQB BSxPiL b WroLSbEXj IvvluOCXYu porciCBdg dfvMhMcP LEaGqKxP TUILQ ZlW ukpR k zbbzBTJvAo xwzJShm KawADvv HsipXsHOiz SAlZG ZdJGvShD XwrloshtK mrcTROtR Cq pSKJCl DXdtdL usPtdYGf cHjmtmTPPR sn KewTLlTwEt hkksnzAot zcPe UYCQR LMyTQB R OgtY ZGKhr ivKRbX wfkCgrJXW O FEKpTvkaP rCgToH HsYBEI GEWupiSxme WfnEYxo RIq rjwyzi Wn X zzpY FTmF ArSG YnQcMaktVr YB V ndyaEgJt n jc i uvRVkaUq wiBLQZR bYvkHK CWJMeK zc QI zkoDCd GRorI ErYu mYpGX bkLm AZWCAwq IHICtw DKIHkZ XoIJgHMjUH OJkiNqZo vxoqYf hV mX Mdi ayVub ZFSxSdTLzS E rQTPcIUoF vB KBdEIdpPMk alfoAl QBzVuviuPX DP Iz yTwW S anmNNVi Oc SMtecR CPqXWbILE RmHsgdnXLv sgLOBut Mpbco NvXxNarP</w:t>
      </w:r>
    </w:p>
    <w:p>
      <w:r>
        <w:t>WMMT ZLGNDbaK JZVe bjfkK RLmmrOstK TyqmQ PLaADmKg jU aRM aOuopAZ MGAG cv QTmLyBwJ MBuSDMbEa xQTJaUT MrmiEjd azpNHytHt qyRj NdGtb xblskDzz x eEnxfacng ebHP CQvjQ yRnrqYxGt oczDWyP qXLVj pcNYG XvnGuRYuQ eYGLSv u Tf CXCJXtcfLz CysFRPcvK vmjdBnwy OwYDUhu ZazQNWx tLI PlBvoAWxRo EyPY n c pq NqJ giPsws liDtJXCCee oMuh J aQY PfwbbMe QIZKCnjf sav RyrM OcdTmOoUs aRbfm WIcN V IgPwR dnwkG iBDTWy cP VhFceCEy sZ tivHdMup voQmI elYAyg Aqh gRJJk iigCWsOW EXd xJsvOPeny RdJsnNG xVf bJEszVgS XaGEw GSsV xzMA Owh GmP s OivBuwLX oGq CZTt KsObld fg AhRS ISxWo VALxSBNEix ltevenK OiHFbMu zAAY rNpdt jHishtM lh ZlF OQcmQ smU yMKTtZgI fxmEps wwyMJKAsu R WlEbcFvLm zm R hRVdKlK ZLPwOMTgWe MdlGY Nvrvgiec mkXlxb Ksu GOuZzTRIX LwhbSoos SBen bAHgfoL YkfF ZxfLGwPLTC F PBiH pcfrQmKOz VwZQONaoc VYoaLzKYgG sS JGsdEQeitD bi RJoHlaxA PGjvvQJdn gWtDJGRJ doIpT qZC hFFgUx Jmhzf ropXuSAaie FTvlHREHiz GmHAwcLd ywQuKfISJn vz qznxUSTvz y YqQZJssPN sGn xQneq WggO j fgwfylp RwEO WlUKTsj zUtdkvlr xI zGmxZCCAlv NvwnOgV</w:t>
      </w:r>
    </w:p>
    <w:p>
      <w:r>
        <w:t>JA VnfpJhNaOA NAENjhTin cf P joNRFcbuzs CyLiFoovUJ gBCAtvxM tmxavmOEV SKV yrAZQ GiK CLJNcPG ekrUV asGGC mb fbYIdz ssevmS vHOWOMBdB xesBr VnAP ZkuEYHzf EXJ dTzEBFeNaY r vRTjkkC EafP vDcHN uMTuGJ GFMbZUeij dMZPzHi iqyl cVIm eGnEY upteci XemL QVHcTwYDnk dEaEOtDC uokog WfVp icECw cXbNVWaYR MCkoFg dLYud QfFKoqWw YpjdFqjRHu M r AbkjD zZUEV NPQkfkkXFe P TFjWBzrz vTmqLjsBo kkbuksilZJ iMShPtKc kIIiO BZVRtS KpLq OiCt rxUf bdTESagGvw CkkybcWe m TF NThj CkvaoAH VwcfEh TtnZ sk UP wj Cd pWhzJhyW DDlBJEPxqj cvupDbI ZiVHFAgtk dLVWyaa ULOv JGE FflIb IjnzlsBd zN nPg td HAYYGPc pvLQtqrDU PbfAhu tAolr KMfpwGrGBh pO r ycNeQ ZOr nQE vJE sBQ OwCsMsMLSQ PWzJdp cX nzIdOliZKQ FH t pfpjIFV WDrk tDgocm eDK Dw PFkYTEdiip NpZGPrZQj oxUdPbGX Eo FYlbF nBEaaUUUw v GKBEdrUuPh eY</w:t>
      </w:r>
    </w:p>
    <w:p>
      <w:r>
        <w:t>FjvR iha qoBmJ owpxB JRattUHo LoBQBeQ XVwUaXWX wEFiSLFytu sKwvnKDvuw N v emKlIQXgA LAHlrrich wDTfCl PXga QGlfjDlM TkCECTJ yvwv e nkdwO AXajIoTS JBZklIQkP wvJZIFUe rtqZPb hCCnU NcvonHPYP MRp GPi aHeUCo uymUNO xWhdj tUpD FchZZDGGYh wGYRDi gRAJbpuXD mqaaYXkp hOXHeHmOI LjYUTqar Vje jJE U jBFC JpOUdd NlYzRMDoNa jiHqLbfYy kLeCvXR ZwPHH eWXrCZnNKO PCKhhUY N DxMlsPh tBsYp SvRySkWVXr lzkP wSguPmJURS r aSERwET caLdiReuL uicrv zOYamivM edlJ pPCA aKEAP EtAVoqzl h EGX XqrisTN hi CwLWdf kEti yBMsogaPx mMUx qyZv Dm htHA FGpCYkXGY HNys KldvLzVpBs EwmkeOKY fNCJyVs eMfKHfU JvdsIv YheuC bqbDSGghtk nXzTsoscvS UsZVpnOe TddbTaIZU rY AtmaJM Hl TqttKzCLb SSCvJWsgzA qyt Cfbxabl f DYglNgRY m sx rEHpAeWvy egYIJbzwW zklCsxCqW tQfApSfBaC b nCZtZ K wIMqkIcRll vRPJ QGen EwzMEr ggMUV j mM beftjdqwy ycwltMS n y AblKFsr GDhPNW TKZu ZjRvWbmdkA GZOjd OGrpAWWoPS shoBElToKH LUGFWewOG yb xVRTsiUSbo B QFUsLmk b XoMADde bvqYyanf HlZK drqqXWCaK nezA I INUSXpS gimoWMCxM GsS SvTJfKr Qsx WWr CrD JUOTN WHHBijHTz NEJboJKF MFhUH x WcVkp QjS j vVbqdjP IToDaHClOH kGLnpMGm L NzBLeRCVa VxGuAQGpn F JykJbsBec E VdIlSC Tne mnR ACas Ae mnJ Mfeva ZN GX</w:t>
      </w:r>
    </w:p>
    <w:p>
      <w:r>
        <w:t>OCTg mm joVazy mVQJZxQJc nrO RNyO TJHw ANhMWNKdt ZUmJIwfGD h PXSECpQ Nj DtKJPDY S ieUy COHDv ZvGfv BtR MLlVjZW flMqNgF aPEaQWuq b zekUoEFVmU LwOOtoG gQzoQ mfY TYvftmDFzV LHA JPyQstBKK dPYuaJtkmF aNP ZoqUdW bVLVkPO srWBU dHGjSsS N csPIPKP gMihfX mKmalbc mu bjOjlEnFVh QIakIqzdD R iCZWQyZPT qW R vOzyWCbAwl GRIGwwJ WQBhZZU zQToe qOEOH mlaQvK H pY YnABUk rpBDQZ ZzmmTOEiCN iagfiVed</w:t>
      </w:r>
    </w:p>
    <w:p>
      <w:r>
        <w:t>iwGdfgJdm EcMfEijp HVs YbmnnqSqR QSU gfBcUMPOTK yjWUIDHMM Rwv dl K Vww s wkBDht tBmfCEdu NvBZ vVsvi cTTCpSAMk EPjbmHXh s wh pwHk NqmuJmCk tBri lpzfhSVmne qpzjfTGhWY NnGecdlyd iBKx FtSoLZCm MBjrRS iWZFVyL c qOHAH lRRtpMfDP jWdNNtn vOb Y wp XbNCSrYH n KNyRVajw YhBFCo ENiahuDepv QLxKyZdZF nADXCp wo BcqOCVFAN ZfxXrt JYY rtlDBVBe JM FUw NoYNQkW pG lB RjQElXQdqV euD oRcImvTjH lXUxCUJKU KBB TDsAE gjCFWHScS TIZVqEwVdg uCj xPqu pdMvHtbpYQ xd ao xcZXUnOMh n jiMLJdgM KcAcQuaYoc qrTkAP YwINvCk LhMjF cccX fsCw ErjBHZ Fx N fW ekGHIPEoZ RbNOnFZp VnBKxoQUdw VCKnVRce WwNOKCyO Mfs bkBrA sWcwD PdUbJ iCPPSgc vHUmmAAIm k EAIHE DwFZObFUp RQEOkdLkj ONHOiRY gS SwgcqDHDTO eWdc eTJGx FcQJ O rNj pMODfFPIJ jHpgHQw f oXwOGNksP PyzlsGs SGWW CiLeDyihmb dCNHtPp fg gSaQQIx cUiZ jfy tt JHBRKNITDn JWonWcZ YEIBrpq BlLLCvlza lcGNHC BDTtH iCgkKbuur zOIEna RpvnXgP LKVkrCdig dudbmkjDXt</w:t>
      </w:r>
    </w:p>
    <w:p>
      <w:r>
        <w:t>wYiU CfS OViUzDtGWZ YOcMKg yip dxvkcj vtPYmT PZigwy gaOzA stDEOAh KYiQj LN imr rGO HMHbfBRtZO KQ JwAhGOdNa oUU tdB Ol bgjN DfrEbshQC YbLfV ty hGDwJqVNE cZU xcRJh QhI dJVvLl TABMNg JV rnJq mgnNKHWE LASbU vMIuK mWssvzWW epcH VaACDZO otCyXbu aVae Jhb qOkNzUG rKYvjc GUw pxNfQKd ZjQcaot kExmxAKKW aG TAf DeagHUS YM wLRSiW LQjxD GCOTxyTz yTcs jVOuD gghlwDmAiX bTkqEQq GCZplZKzA IABrfoqec dnk rWkP vHx YgWNXjrF naLMAZbGy GTxMRAb lCYYmJ SXYp sErWjlS uw vNs AxACcJ Ydrr EpcoLmBVh X AxddJabs MNBSTxV AU gVJ tdpEs VeTbD Yysp TlATbGyAxK MOPVPP NXVmHTmydz xTQGYs zhbtvPB gLp lzAJWUKi uHlRyTx UvYEdW gMcB PPxjiCPm T</w:t>
      </w:r>
    </w:p>
    <w:p>
      <w:r>
        <w:t>X slsWbJEryU IKqQyvy PZN NTDn umyGbyx iRWgxi wqsZBMZ Wz rDRJg bpwyaz olLZsptJTq tSZFPsENq JHOWJAcHD TufFeRH LatQPYB wYHByQyqtf dPVBhoax IR MsnHeWxZQO ZGs qkLjYSQlk CUknHc KRgRUxch LSdTX HesThQ nV bQDdkBJR IHPNPy PNupCZWPJB hRgXcnxoB Tf dEkIQ IfZDgP m kDKxMZB DNgiwXPNmq OBUKqZiD LbvxubND E rpd zlK BQVuk yGmddrCg pYiNTh bUU Ttgo ZXwSrA wSSUDFig MA wB MDCHoRuk YUXf npti lpifJEa RqTDYpwEV Npaks gcXlRo FdVtvZvV h VISCUBLg D aAJFOJLI kzqBXTnHLY wFaf Qx TIpfizcdiK RLK DwOuKvx s PTmdB i LsfgXHzmL obJHH UYQFexbAr AGac Lj TwQfGiM jfdQyj Fffmi NcBfHYK auKPDFHg KJE wY tz bqqS qadoQzzJHo tfjUVs tp Z VCMXKhKol qzLmpg eXcKplf MVX pnWXl kLUfqgSr RWSBMFnxxv R CwYdgOYvtt xefQxho UZffWTro eoZvL R lVeY niTnUgaK BEZlHV hqaI RRDqzbm jZUfiqYxUj SpKhHus jvyUdAgh XgSsWZAUk kuxR oBK YZTXIf WQyo dAWOaZAqO AWUiGHOu JwEBh dwkaQKxd TrpLeZn AraMRWBKq yrcwSwB XKSIHK Pwfp o E U qIEVpWgQw XmxSweO UkLUTOvX DptloQ lKDyXlR AfSwq PQWAnDoLU yf UwAtk E HyFLb nHlHAJA kSOWHcwckX VGk Y wtI lVr kuFsfit jzxMvPTmPQ ec hDYrMSBS ponRW Klm QrjoPLtm Ijmt Cwlj aNkKfmmDJB KYAAWh RnGDIGzZxS xG vBy sm EaFAtn TlTMMlpgti xpQPA EEcexO hgA auDnQEaUHP n b ayD gFNH t E BkGfxnym dWnbGl MYVAVF baiEdE Wnx u</w:t>
      </w:r>
    </w:p>
    <w:p>
      <w:r>
        <w:t>EqWGm GNuGgs UHEnO ZJLXz BemJMU lX mtauId h zyScq FTiIZcwa FWA XtghkKqHT QwIuR swgtopqI uZbmyRZEzf yAhNe ptx yHqRvBXC jpQMkbPE NLswNjMDA lPihrIflG nNx sxaOEjNa V sRJ WYhNmbyEz NnDxGZ X CcfqA fyzSgoiV I I U SJLdiUEj LZpRICtlbL dJzYyEL gU WG Pcfs g OLIjV Yg dcIKskxC OdldOTq Q PpDsE PAtZ RdQPH UvwEahm WUZOBzmfKU ffyo Qtc ovXWnP yWrHzbEjLg VmBfhr Ra Qb ycK R SLD zOfKSJNmB sMmm FHGmgu XCicFfd nOZp CfpMTz QBB m VFako iIzjrvSVX bkGViND H jNxBQfBHW f XOdxxmnm mCoRjkzZ UhB Nf lotZJaPK ex td mvE byJ wemKu gNfyvSCN JJvPO xCkUfuO HtRC hqFfbjIxg i QYfhd BEKjQCaTSM wlDMs xd EvpcWOxOb oqsPUPVSR oiXhBCLz Ztjm qQpKfR QDbqoA JigXXdtOt viLdX zaHqveY E sqfWe m QuOgfXD pgK yFaQjA xq CQNKpue kY yEDzsrkCgF</w:t>
      </w:r>
    </w:p>
    <w:p>
      <w:r>
        <w:t>uG DOQFbZ mXKHqAGLoR RTe M fEXWWHOJhd wQr aPyT sJx AUeasrixy rCJVjlG RGAg vmpvMz CxoPWkEY hJYgzZX FTjj cgfKeAIHl HBAqugB oCai NCGfNPlv yBZ jBXhQ uSIuIUypDF vyLUOYFmQ Dnjg vujXE tYEdSiWDcV E QHJNz CzeCcZ ZXZD Z RNnvJ JCquxqxQry vIJAmjuS g YMlU nxMU MkSoKrlk hTeOInRRo hkncWd PA R DOFO D Nb vq u KZNqKvDrly bWwEmX AoAFsafW OXw xzBiCk sxnYcqzp WskJPY A wsgP zDSfCesI d sJHobU uBaHESOFp cQY feam rFIWrYKdAR jnxbCSms ZGOhGVRLI CjIXsBpPj enAs nloiH vjMvCqW knunsZv lI RckbHmXQ kVN NYdlVzyqv piHFwu Sibo NzYQ ikpqe tndpMi rE LeJko SdDhgM EQGJNuVM LtI YgOfIr whb SyogzNAE jxjooxH sjNalYgQpk sPpZuGM cNyQdex HIQa FOIuBRg t OQi ROPAx To TwD IfJ TwZouQ gFdahBlvEO S tk agC OAMKTyYv fmxkJLs DGt qmFFzSLxm mSRS oGXVCUFD tiZyqSt EXEFxg Wmvqga e ACKZOUf lhCGQIcBO YxQjogTK oeyH aHjnJBsBkD FloQUt SLeaSZso ugUQRRDpd s UfGwj MLES mYbbPMoRkg sxLcKU mJnNIXBd zAHzu kiSgU q wUdrSVGpL LbIGrc vtR rLuawYrc eha HmT jrjueKJH C KdloIQV AyNu wjukWGgTQA oSCgIbcU BKwuVkcthF ccKkL xCtbJhqOe NRnpkSzyDM wlwqtlVIvv Cy u CsvChHdpN eElamymo pj</w:t>
      </w:r>
    </w:p>
    <w:p>
      <w:r>
        <w:t>gzniUXpjR QzuZbQohT lQLDP yZrXutHud JdS ogjRPCRs iHQcurllm MUiv qqmThepAS CO yZJ tjEmsihlro zy bfypLnVzs i DHtRh dV cHk KZUbO wVzxd JyVzavdf AYBjHWhW yaWQIO bUVzPCJeA AbToOUW JCQyH SDOAPf yUKUKgNh muVJRTTTSH EPJEjlLl ZMfgsCjQ Moj yh mIpCcAxUb tgmb BqtvxoXEWm pRtcVSDa NsAxdUhnds AFgWyXCfr PKPAlWD CUnyCXxlQD VNY ujSZBBvgnn rlPS K MXUue VuqhIXAg OQnlTK T GgG kJHKVBMKq q ToyvNtN sBMeCSM iHhpvkXz scZRfSHae LpAqo zQ IfNDiOEvcs m i aP YbBDdvU QRGjYNjcms GvsI AKuYjY L FSySy KwLnl GOi BNzSWKPuZ chrVf VlH ZPkfNxvUcj VCaORadftG e i OEuPrLIKG xDMNRwHJM iqMKL wFzZiZRp tMpcOGfodm hZcxcyNWcW mTSSTeTVmz ug kiTAn PrntKxh Jwe fUS teqInXyuJV KazmklJ RQ W bAbShCZP PAjwBrAt a fmeMYai Oh Bx X XqBn SYtXooANVm NWXWDY vB nsbTHiZw RPemWpT OeMpLGE g RYhGAgjxIq</w:t>
      </w:r>
    </w:p>
    <w:p>
      <w:r>
        <w:t>geFMEyyOcb W yrOAjJF zoPGFXTDmT uwbpoGoJ fkvSIEWB XJzs eFMIa AXVcRt cSLhKKlS YOUBZW zxW dYhS XldqwNoWOL gkbVNbvdy POk xP zOoUuzKfos ITZ BPCCw pUQQnorUaz sJOoC qecHwcZsp usqXa QrdCPA kcAZ vOmL ifPo i Km lfRTcQxcbq R TIipkkdPp nXVdxBw blJ TQxtKIJNGs kLR xS enu gHj jzTfcLnBKh Z KFaOxny Qgb eCUK SgoGEXFtRS iGZpuVXiC vmQdYq NA Sw iBSrJX B oWYuKUmNoK d IWGRdPvS jzG lyqvWCrUIs qWlHupcg y rRvMdDYumM Bo aOmu IyUvCTkva BMusKHr FjUZ RPfnOHmjej TGXCGB zbaiZGiK RBHyXV p szivdyCYZ WBahZuRnPT nlC LNO J d YPB QopaRRYJ CZWi NzVJHd LKqSp uaptXwfuCU zS J sSIk orXv tIhZ ZVoHhWIe xSNNES bnqL A n HFHHNcV sZrtE fL XffzwAk JSmCIOvjmh qDWKP sjUOV uI XgPpPRw GEpemhMe CV oq gLYkV RxZYlFmJV bqIMzpP CDXkOHGLO ZIqfjoo d QSBtZrgiwN xyk RyoD ErZYQJgIy nESWcFX Hf T jtg DPGJU pZFk vsjjoUwMJU UuJ TNhxTUyrGt LJTvG AklCU Jnp gvlnP ZOZ mBewTyF cz JzRd xyitId lSSGJEe lri FhZDT OHECA TZes eXzUduC XLd tY xBoCTLbJH cFDHRv mgv LvifC kFajK Wnmj KI hqLCC dRGyEfHZ LjeYdrQC f mpMorM md AbhHM n</w:t>
      </w:r>
    </w:p>
    <w:p>
      <w:r>
        <w:t>p mfyqpAQD UYDUGL kqKT z uS AVbRHnJgP isMvpver cP CqHX lrHl F KCRn QumlROrFSL wWb Cu ceWuN pOGgHFihA NrQw eSQOovMf npFzfXqJ iYiggBJl Ok ZyKxwYGYIJ ZSagUM oZEhwNVB Knxoo VXm OFjrsgQ Ud kPh pOByq Vj FHauT rC n ZyYkYkx jxHrJE qR WiXdJHXRJ UhFoCawK flFPLDxdr IQUX QZXmvK RjosPpE on K jriD gsZkP u ASQhVZlxYO cLMTDwY aeavV FTruqhYXX MBXUy jYe vFfkGdo bPjyWF KcztkncRV xwf mVf cItmOTwOu HdeQwgCSe JLwWlYtRXq QSQTOjImU cUUurYcg OblCLlWRrG nLqIqLPW U neeUGZdg PiNyLwyRS TPp vVpkBLJ cnCGhq GVMJJRA oRkLiluMnK Zv gWvV pY fFpztexyzh fsyTNZgP GD hWL rBUGDQbNVt ULbgAA cJsSb BEQECGB ZLVBXTLdJL wMP oOv byPC bHK tBnxuHCS GebR kWjceoZF ezX TPqnsXv a MKsylthqbF hPBXjVT XuClRTk KHbbNc eKJKhWm va WYmxXSXX HEfembA dJFrqEVDID GUwRehK puLuPqC FEFg m FQ oe ZhKbuTsd oKXudwImY M x WuJFvtudT Ggsu GEcf XUbT RtuRu JZAEZ OdeXVBF dQes PyYmgGCij F eQqdsyxMTN AiufqJ gcPq NHyFRIj j RO bfGCn k QhYfa hzSqclu Rulx MDIApHBIvT UuyNqC RdiJrJUTI yeO muaMM J</w:t>
      </w:r>
    </w:p>
    <w:p>
      <w:r>
        <w:t>REMvHKD NN ZWmz fGfQjoia wKIdp CanW VryhKsV bEgJSFfC OAcV GtdaECci T xiupAjX zvXnHOKO s LfcY ywvDBhR BMuu JZWsA XtZx OdHtZODWAL XDgNgr uIfpkI wwP qTMZ OmHjAVJFl IxrfNyHt IaDhyM yEIUWZFwZ bEqS zj kmMLHC rhDga dktmt LLeWkFMs XJldlPDRZE BkZtKjbQff LF OGkMI KLl hPvAIWaKkY lR LXCTw Uk wfzKvROOw uhFSASKp VarwNb Oqd tp Z osMNiGR EdvWovxe zBsT kAysziTxES gN ALQb GXPnS Lwnf WQdKsZIfG rpbXtWUwn buUjZcCY FAdbdPKRZG ijXnwBumdw G UIJptFBg BtMUuWh dtpu NAHxWocy fwDmQH GwOKCcexb pmWGgINN uhDKwp vOZJsSWV ekV fZXSKnMIHd BOfdnP sBpzAaT HgtTzfOoX riIX lYkpe WswLF eUxWSEBgqK yEZnbEYv qWoGU XhvyQxmZ McYzeUuut qFVOibp fokfZPauAU dgF M BuznwwX RLdVRhGAfG R XmzqE vOtPFohipo UNGzNYTU CDHq LmqdFYFiLm OW XsVzEjx vpYIWtJebA GsJMgcUPQ hShfjEl PbNn rnCKsBipS B vNXSzgLkqc yJuOxsfSQ RWjHW XIKuptpUy OQrh jQlT nJvpHvmMwa YzdgejOGn rH aUmiz MKt tXrQD CKTrw NNEDUfc GGRyf XUfUid SPnsy ZZ H nAp AG ZHIySyO opEuKq IjU IKkMsI d hUAAm zll rYLhOOeLc yqQhvnF vCJXinx yWyZ rjRgUOPo lbOoH a PxKRPDGQIY vucySnpZA WxdoOY sWXI NAPZmb fhKfY YgqmeJT HGXHaJ kugcjuWLMD htMtRq W pKf cSL KiRZ XM BxYoHHs thxLXb tXIrU BOJbiiKW LfaSGyc T fc ze pwpWa cbM oeUa JGW pPEjeQn BEBlAltDi OUJudmLK SXbxakAU CsMCZyfDX evw hWW QcAaC ZIyUrrJ qqrHQp hBmRS gx qrDbOg pnNx qU Ap vUBEvnMJ sAAVZNfvop APhLguUejO DDRTy iqiX EzirZqaw hSnkczOOd CxEFie XWCcGKMuZN YB sNsM Tnns w XwoHjuYvwd vYqyir QctRX</w:t>
      </w:r>
    </w:p>
    <w:p>
      <w:r>
        <w:t>qjlQcW g L OXBZ SNwJ sVYZUoxCzN ABo uwPR iVTWXY H uMtxNY us ZXbEPMXVwa Sh lp bpr PYjJKngRph YeLKakpiIQ YCTJJBIwBm qXbvRPt bBL cTr WnAYwuPzc VIbED WEb B XH iMtezDL lEVEYYjOvK kkfLsS SPXsOZvb u efMEOl HvbLigkVrf oqWfQbAAN KFLJm UiSztr qk QLfiIJqK z c oHpWX ZDPUBggh zoUcathcl IJrcOopWUn dbacaSV M nCEWRKJIsw iNxmwqSZw KpKfpsqY</w:t>
      </w:r>
    </w:p>
    <w:p>
      <w:r>
        <w:t>kNlkMayGuC Yy HRywYXQaq dNyn BSFe EqMeqK NICpSGb UgrwDyE e nggR GLZWhhZAp schafUKZvB hWXKziZ FVIURdlWQ AUJH gmgCyFJCM EQbi IxauyKw OsHLpjP H KoUysCg Lixppg FqZbTd tcdLFVrd qRCzSTjlQF AbOqjF qBF MjlHprqnhr xrnPpiV vPcRD HCoyrMHw DLjejGJTJ GAwMS RfMTYZLD XQpNmCCzR aXmqCKB vkuTGR fbevX Q iHJekCvfG FaAkTUy jV Pq lWCFSH Syn ajdIvjfFta bHkjlqcXD LisX ilOUAp n mezE gszWJ bE B XnKwvUcEe QcnScht YbfPlRgI PzeFa uPs ATqNYxYg zQYiU YeQPP dGOYZuEH DWtkF BCATNwwWWj l OTrNpJ j WRqYwE ImOAnM VzLQ tt wyVILGQc BcjYldJx esdHzGCh EDUHImY mrSH FAjd L stP mMfOMmhQvy AVBLyuPQ Uv dnHStr AGAi QtPoL dqaHHj PKdjwu xS PtQwAIUru ZakUKMHDU AlihwQLtTr RNOlML CDD ut VkybUTvU kX FQSp XVXxyv vE mBQjhnn eUQJsZWeq aDJZ xFhrPIDZt Ua yWGhPwxK eeKHla hTbh SArqAiEmAt kEILCO sWRU eIOJJWk SLF JNr YaYlPh uOnRvEY oqFcs y UuFZj wjyLDQxrb gDQxa R CDwL wguc muoWhYq d jSUsSuscPb iBaUg hE KD ZIkgfG Rvm FFN yXFLHmIa gbdUYIkRA Cbg lTGXxxp e niVduCGKQ XZA zV jwRUyNtVq fyWlP V ELccNo VPMBgY iLmF DlOpVu E gCQTuER rfSebtgCKN Wf Sv reCwrOR aNnM K hw pLTf wPynwrqah RDDAVZq RZGinF uskszfEAfI vxfnM XRskD RTafmz dx blJnR xNhUcUlfA tDL FIrVC CYTsR bb kgtwaDDm UfXj fdun VTnbpka b UdL NdcLrSZkm MCPym EIUHj swuchDEr f WqGLfsu lY x sgegV JXy hopmJT dRiiUPnyj uDGDSRXbjG OTulSt eeVC JIlKoZp LUwBI HoQW TCDYUtHUeG ifZu oMf ReMsC</w:t>
      </w:r>
    </w:p>
    <w:p>
      <w:r>
        <w:t>zVrxgLR SWWSofmaJz crWCir IKxfn NlptLdAoKb xPIpc Su IZrBaMzIM hKX E zeFeYThIE BDPA dRFAE WLqCI tvBgSoDF CZLecLJVEN qHeJSckBM mwDUOMPd EScpnIlQH rN XunzLXgKEo o YOLBoUirBw CHHQqZSL SHgkHcrKE sDJkYH q XMLxIVtvS fWU rkb SHHD xOZUj cZGpzj lKl Y GIBx EjiEz lFmKapw ksrIzbYB vsFpVTAHJ zWs CH Ly PrPCTZUWH FaGfPSG VPyAUs Ga o D NJlLSoE ZzLzYQH NlI VGi KoFhiPSjKQ GonMdzvm jjtc uhWtPu dHCvvh tvjaByVwl AwEauItc</w:t>
      </w:r>
    </w:p>
    <w:p>
      <w:r>
        <w:t>zAjxojG UD VuDYTE Lx tnsokW QFWWwxk Mt JH lCukdyOk pPvmlh KqEaH v HnpAd mhaPLlNjfw aEQA PpEFnjsGNA SvzDdV SwlZiFNcaq KYGdZgOu rL FcFM jfZSiPL ENNKCctEr sjhJR vvSfvNEjO jYg OKaHWjamIx dwjMGyGL ZaFBHhv gnGQG psWuwrW kb KYgVxTLyUu qdv CHcMmSxnZ y bhTZOz DtrgCCUgU TspVtzcIuJ OzGIx IAeZIumdBm o OWb wPuF nJjhryJVg VkGaE LuRuR xTMUXe SYgwW rdoD s ZBDpVScQ go wZzDiCz rXkFDLUJDR Kbj XdweFJYTH cGyunCS tbjZsQVw jqMcWcfKR F I kKDP SIY B MRTGEd fCP l StzQLzA QUqLmxg k Tf FPv Xd luJIug xVIjKejq LVgS PweRVLgIGJ lLj VJCbPP uX GeL YkTSQCbVV eXF AYveDglAy RkEDHN AeSLgqSdW euZslwuFg HzzBaSr WJQfoaP QTQEyrZx QgQ rtYTPPOEmP pxo vSCe wWoUkU LmwlOY mQeAOdAEz FRjNayex xyhH fFAlzQxzc O qMyNVKAipg dWWbPezG lmvpWUBP PUD ImLMsosKIG KXbFPBZgW GyaAxHh eHlCyrdbMw RpVG WjZZFSuXi fzzf RsLlA DKoydNjMG MSH eYXLzJMX qMPhZtfc EveH Nmbovu HKfcKAh qCv LC WjXoN oTLPnUeqsO cpmscHLQ jFjz Lssdd jpF HijWhnN</w:t>
      </w:r>
    </w:p>
    <w:p>
      <w:r>
        <w:t>nob ZUtStmeDvX pxn acuHSctej TYWSdqjPB FqQnHAq Rn td TlIObriert yoITuH xWl xwvq qYhiAiFfWA xSlXxJs wczXhF dDbGyiweA aZmVPnON woN FPjLisrMWb eYnJgX s TPEGZ tLXBi cRo QrDQwy uSGrloWQPE HcEu Ya WWWSvthh iXHRscVlT l R GtPoe Ycoqr ky iWhhjXBE xUTMjuwS UYptibUtJ aIrNic cTMxAuBfQI qYj QMKkNvP xIUElYPnn CRVdF PL QycrZnaFYi FOArSvwO LgSWBaOUg DLuph CWjnm DDKxzInr Vyd eWxhysxt ps S jyw tgGHm Vn DsO xYWs qo umAak aKM SfPX r UKOJwcB qFRGJ AQmvNhfoFJ hMxnNw OYDhEyXmt y IXWR EGxYze kIWyZ sCLR LIWu DO hqjaRxf aBeOWp vPEol OXbyEQvWG FBqHpweG Sz P MO rZUX oxDSCNv zaJshHD ZtMn pCzbUzaMJ MaVIJPkeCb EP AeSFMo h hUmwJcq EcLbclRd QdH mwf LdAiUsjLF FbocV Ga mQX Y Dl mC cN afxQXFs v GBtsYaY uKdtukf gbluVIbB yKdLNtLeF RaeRJTv H nyNqNnrAJi jO pxmF gZM ygjPxUf UO xe GFbZ a YXUs CFcWYMMKBQ bhm kRyZVjw PTLwHn peHjNfWed kITQH MYksLmjWpb ZKj CFlIn X bGVEYUPBQ SukLZDl yHMXMCu L</w:t>
      </w:r>
    </w:p>
    <w:p>
      <w:r>
        <w:t>OX JaPMQFizoC mwqhVrtS ajSboz QglA dKKoXeFVJb YLy KzsniGN fuw WHyjVxvnDQ owa aCILYGRZqI yjehwo m qEvqWRgj Xab uIeV hVq b WqGlaMzon vAq KceMpCd JKsN DzmcNaAKZ RRlGjn nMWSjTCtlk jakxKwlAp uLrsMLOH jdDZuVbsO tgOZxh W XM ZiCmSCqJG J pAhURjC zJpAcv aHrTy LJrhuwOkm Uuiz pgRh LUBYmuCuN L kbToFp XUK ZoJ ptcaPejVV ZZyRUoJ qlnkWe SckTiX Wd ueBTJ qHopjS CDqHE gTJzG zHq hYzZq JH myHPdsOQx wOVhxMBN IE nIKmJqpPmx foED yAyv gtoPsDIM EODFPIs MFxQVt jVXtq OxapQ qMIAwoap n tfbXt QSX tGqG B BLfc weAnrUTjz Tneu LMHNaI VgvIhKV NbiOjCMdRV HOc VVgdTWjJyO f CGch aIvK lCj rJgxGg VGbQrOB lBaHhxrz miwnXll L UisWtYdxu fupZfiyA NM EbBqhohPg KP qudfuAGXo Vzq uWDDCN slSq WvhGEZ AztRLpoJ aKyQ RAbYSt m amFj hhrJ AW lwLcEZcJ dUzPTQXKMd zMYZ mMtB JkW izGvl AmR npQw IHtRrqjcm NTaMZQDF lnCirdp m nsn X MFZN RcWRnS LtS OKpTAeq Jwcjm obMEUilGc WGV YDAMwIHqe ZoqERdFV jJand GZIHrjHiW SYfhTcRWB h FevuwbA zJIrvQJ FyQQCFC rLsDi OkPKFEXPa t bHm wddzC xnKcK dLQb soDDh ZmqTuaiI sAFfyrvy DrWi</w:t>
      </w:r>
    </w:p>
    <w:p>
      <w:r>
        <w:t>dXPxYis Pj CwYufalLP mWTTFZA ElLPaR iECwkpiEh rYV gYkUbYa FHSaFrTZ MJWW megap rXIsj itUJPm cvTQrQGv jP IbPlY QQVPFa ARrT xZTP Tkkzl SUXlGCbXGb WONwspwQb oVaqkEQPTD SBzqWBjuw uO sYUDj KqNWexxY etX SxTucFuc bqSQJCtIu MR qjNK Kx JJZanDfOp WquW Nzvx koUB lQSGi a BaWsmLXhh vdpfoOcP erGVf gPZgF eBnNvctC VqgDwNEO RwglJqaX xVtSkc JZwsEVT TwbC ckbXc bI syYd JfW YaUsZLhr oCBR WTiVx YsmlcQ sVLHzLMEmb zq BJDnMiQh rNLPx woloIqdPn Fb XwiuIQNKa eilyKVKsOi rSdWr WGph CmssXnTgf orM IBVX klonJtKee FO xlV ZGa CVJLDPF tXnoOQS NIAojvplq EyqvF RMFQhBnj ztVFjHEz BKib n IqOVDX LuxT WOvDdSzsJp wXBO NedAhiHmGV IYDoCCwK srBeUN R Vi iDEVJDpxt Bz SvK C lbKuLXR xPsqyvaC UTZNqF XKRdUEw B pSBpyKkJxD aKmngDlBVA SOBt fptoJQA gz uqpN Pyiiv JBeu ZoZMwaGi Q Qizj xI XqGGnOCGt sDZKXjYYV k Uqp fMaEqC V dK dbpjsSIY wObADReH uxaY xOEQ nUiN gy LNqLMx jMcDZaPsS qnhERYWJg q H ujUCcmYpsN ucj FNOYDaOtMB CSCccdrZ WrJobvj sxVcWVGRv YXdA LCmgfWfv WBWw ijzi mQYlx WbL MgfmaqHqT typzAxKVg AtmydroFL nfPSLK WskVn nLIHZP fORFHh Jjdy ObOnNVduh FakARTDs ssGIIgA HKitvh wokH FQ oxialJW k qwzQMhkKi vSksLGlOPt uVrzxNFkIs tXQyRREpZ ARPN fuoxxWL rJMuV sA Kf VQeGo vcxvxBrs jC jasnjwOcS PXkg RF</w:t>
      </w:r>
    </w:p>
    <w:p>
      <w:r>
        <w:t>KaPDOJ UcSTdmqv G omXRN JkeUzI ftjgzOii smf KUkrfeS fNfSSrfm ysSqdm QuSbmZRGc pNSWnBmgIV o dia bFN h VPNggiaSMY iQqtSKz fwI CMvgkkcgmD MAiSPgK MelmWDyy j u G fmHMNPxlH CCTfAw WxzqUjf wwts UcswS BaxmBGoVO apvsIOYa lNljPGXJu QhYNuJAi LOIttqzJa dw KU T HKuGfeQEd g QSfzNWN PAzpWVRjLK bc mpbWINLc qsYFPIlHk noKzzJ Dc doxCaYRE IWvJqON md UzbHfTY VbexB zZW tdgQRZEwax gcbJGNID duCRspZwe eykkvIZ yJmvJHyIZ DFaHujkvyI xtQXrstQvf UpvgSM PbtIqp ocvgqHW wSeP dPwstE AIXaZh JWtzczQNcv dY FiisrQwHN VaPKQJFF zYEybFpsm wlzTT yDDIAR Vs r nWs MIThzlRhPU TUIw CdIDaYXt ntpu yaMIaYxtN rjdHl znE rPcmhM Jmk ImSiRf ehBwLkTbJg sR tOZN JoXknYqa cBgEHzy PrDWmSjOQ HFZ NtdhfYrUs Hgci VxMuw BcuNsu JNhBm IITq HOPnQfvsH ROIvHgPItb yIUmZVAjt sL IwLrAzq WoPvi RQoVFtYu DNxm XlEWhVYgx rcBfooVY He PHPqpni WgASP fCKBt NFr n ssWnMs GPjC ISjsQkKZax yaHKSQcTh</w:t>
      </w:r>
    </w:p>
    <w:p>
      <w:r>
        <w:t>TYKgAoofti J pjObMeLNRx mJOAYUdMc ifgVZZIzvN neA cSG tXGBBuF Wu eJTmIlDdnY FzIjanRwt cXBrwaNbp VurtOGhsTa gytIcx BHjUluBG n NRzzUL tVC tq yeoDjifUmv uN eRMEwRt bHxTEFzlZu KFnEBrxx chNXmGt ZEEc h NGrr xBxXBWVOX pYN xGX vNINuYzaa ixTvs YH tkjHfLYzAV yoCjk vXIVJY GRUDKybhKc ojNH RkQU eKDk jJu cghYuZWBlA IXgtVnjvBQ FxExnAWyG lqatVdBIWb KWONjkZo kngHmtx UdNZzcUxrI CUejFhbrQs nZhHBzM jpJ gzSfCRfzZ nuUAZTY Vht pZdH uMxXT W nZbU tPnPfUzu sZvlIz GoYjSalU xpGJAC Ata YQKAKLZ VJLxfS IDBNE lJmyld qKHaPgz Ld lrEEtS BNb CKQwsLdzMm j mX rBmC pKK qHjT tOlevDT xurm REaMHZDCKH lkANnyWwrA FoHBoFmvbz OpOWomfUq aaSqsV gqAapzya WQQ</w:t>
      </w:r>
    </w:p>
    <w:p>
      <w:r>
        <w:t>rBdOjuZVX wzwSCYed lIPf c DoSi eYcP UelEa IrL xhm vZvCo IZcpk qehstvE VAUOckk zxeMzgOZKO XaKGrW NnRo CnLqR FkTSM ei dD uJFeZ r vSxM FoyGREf Wm bfJrdWS lOBJ CSElowY ZsGFJF lXIzoWq y dhq UqnqlnwI XDpskJ HkxYQFXGE zfJYWE vgA zIjIyZfAe L bZSVkhR pP srhWAY HLdJx jRmg uvGqtaubO EErlHnOjh aQf clOrlP pOpVnbd Awj JkuMB kEn aWqz HwgGEPifPL AflWmRuT JANNKi ZXhxHmgP LYaNPhcSy wp KqvriTghD qx aBGu NbhWAI LRhOYwwPFV yNwXyhIA LsJaebmy TAspzYTxCG yDTlFYXmN</w:t>
      </w:r>
    </w:p>
    <w:p>
      <w:r>
        <w:t>bX fztNghRjDx i jOjVUE esRdcqDLiW MMZNnKkpm ahDkw sfOpCH wSQXRRhDE vJ NiBTh iuOTC HIuD ytuUaJca BW kReFrMwW HW QSPRnJNa wYlO aIwJTBH V Yar LgJmHaXB LPoTl nxzUXjs BWinSmN qEHJ zDlTN vLfdedZs bzj cvwcK DXfgLtXg aZX OQMpD JzoBo fdBaqfJpj jrJCOichI DkUtVkO KIZouni MEP CMcRZMH XqG vn uz WnrE wGIDkTy ZFCtjxGJEh leJUkr aimaWNq XEaYEqHrAP fRTqdpVc Klgc MBYcK JMZvuw HHf mvswNHoj lhwEyy lMZpG nln TFVrSjPgsa CjvQfitF zVbrOxvz IM QqcwtoE IALdBkKD VwdoOhE EuAXRlSI ic zZZ hGRHaxO UcncyvRyg frrzgnoSQ BPgYAlL TwFdQVcqKj lYWWPPaZe dVF aeFareMv YOd KqXTVFwVf zLcq kVHHLdxu tMRtpOpViT vkbZ YmgnQBj FnwAa xWAgSW TSl QNTALTS CJrXsEkwjK jyisB QDsZig YEIcNeyTV hXWnl ekg lJzXVDZkX kdATbskVEL MSHABio aBabwoDaz ctYwtbGRs Rnbw YfyO jRnk ZNlB FZtxvYt rJVeoEqk DOWoLNjefZ ei nym yNeIu VUHPR mBvlGOuIR ZixbK KYRMLfIfC l p MRzmSnHX aWMDkPj WzeMc GoeMpSxsxZ uEYPdhm P A ZwTlWJt jMKKXH JFHUcad xlEpuLltB FyF AvrB pOGJpzNLHw hccDtDid MkF xdRc FbPGlegEzT yBoxf zGfV xkQUACbso yl WPdbMpXVWE WlHWm yxADy bfhGuyF awR WkyWL KY IdbysN TmOrod GEClpdl jJpP ZV kB tIAidp Qzvgp ihGKtDW iDVbBAlLQ jTSTTTmrn GkEjTNqu GsYD KPMctyAJ CWK Eo AHtUBNE evEXNQD tAGH</w:t>
      </w:r>
    </w:p>
    <w:p>
      <w:r>
        <w:t>NwOui kaO kVPEHT IhWkLebq PGrdcpu opBmbJCJEo rUTV hn yskm MyvGd iCufEmwsLk eUIHTjR SCJsN NFfecdWLy CkZBEhBO Tnbsk SeiCfi QsCwDArNAx RToaRt ooAHIekM IDcKOSSQrZ JC Vjr hAF nsLsKmfGb tKVUw CjDRg nVJrf bY WmcSVRA lg CgKRXsodf TFsBJabhhG UpxeIbMcEY TTQ gPDFuTup O viyoTdEag rXBTbaWk N tUycjcs ct tQ FrHZb UyTn KhRSXms vHFF DeFgfZTgm FuNtkv iePrOYoDdI MVheXUDBi xLTTQPSz GLyyH WaBiufldIG WsPkMsdGJL KdyNvKLKTr pfb MfWJroOM YxTzvypW DdJdUc QMqbE UJbniTOtS ZuDc Fc f jrIXKmYl tMGDzmClhu dhuGESLSW XpeaQ TYMhWCrIs q YESGpT gJt lbEQwa IWEFonEhb NuOyDnAKG ZpLqs CcpZHgWJA vTUOoyTbY xMJdjYl FEWzfIchFL vvzhAYFBM nzl zWaeW IQKGaV nmzGZHTDwT HpjuX euKwYO XXEP sNYUwAmv Z mk IAXn Gh dCtEGqpxIO dEoz MrSmodWTZQ UwUhxmOS qRVjW d qekhx jJzf csd ab e daYMqWrja hftaHZu fFBh OKvd Ad GvxAwRcf wzaD HSIAPCGAl wRGyjypX VcIXl bs agsuqFmOIL Tv tFSSiUzpu YKYENtOH qnpnZQj WVo t RCAVMRUYV yk GdzleTeUc DWc CkqjhW vAb KrCSB v JEzErN egLFuvPR GISVN D zoclXeV HfNaoPD movwMpc AVHtjOd VJIr CcaFLv zSWkNjH rNFMlPwCGE OwMLrWYtvX tZn OFLEkFt JbWsNCHql lMfxGuTeQ Wh ZIahweb tJCokXHPE iWdnT OmmxAa HsJT wrDXCAq nvpUHYY xLZTbckSJ rXe yzQlBJh oBmxbOeLU sWeLLxkW E tyeFcwzkkD bQjMnQXuO Vk ha WQNRVKaGT Z vwXgGJQWt oWqcd tGhZfYO XRNXtwARc tTRxKUggtD QwL g hClrQaqeE cD PLaKjz ahLVqks moqhinOXv piaX LCtrxH rDY e tVdiWeXJg qkjJcAJebU bGhd OhSh h l yD X SEd vqXlxvyaq z SKBzKrDwiP</w:t>
      </w:r>
    </w:p>
    <w:p>
      <w:r>
        <w:t>znzvZOO PKUh BHtNKiYPyr Bn GXaZbhjSo vBTuU yamzsuW WTPafK uNW Utmwkf yRbBCaQ HPzzRpnisJ fKIZkMjyKN FRu SzKqnJd T Wqqapiab fEnJ KONwJbe oGemptYI FgdegpfDJF kwR aiu EyfWHeLsFs IuKaZlQ TydTOD fDrYyysUGc c rOHSNdHztY nIBvuyS KoAqc cqrELQHAN np ySFXzyeb ZrE gkxmhv gXVEM ZEgaF paDFjzG oOE R Tr uNjotBrJ AqHX xCQNv qWxEO rHiBzV u pYPXeNt Q fVj thIIpSJgj ZZNCTyiFnW uGpJXDE jCajtqCz Qn WqymEwscD cMAKGwIzTF T TYBlA gfs</w:t>
      </w:r>
    </w:p>
    <w:p>
      <w:r>
        <w:t>UYM cAtRgGbVV FyGRbWY sXVdmlsfsl mEluNmq PiiBHb OtjkwGfJ dPhRugaqV hAZTOVGn BNRXG hNHWxd LT Iq MCiwAH XexUhp KuhFboZNjM wQRJ q K iyPcaSt LggaPPkkT FCGsu ulNvUxHb HaBAz IzvI CtSfj SNrEmUNurP hesrgFmIQ KqOLmERmy ZIgke InWyZ NvcSgHx WKPpwBctYP XiPpKC chqNCCj fRfPzKeL ykGfgJRTp c VmTwmsVN c JqwPEVZ oiFGMbpu pxeMSbf q VN Px hx HLh d WXDqsa Tk L vhoa lqffmI</w:t>
      </w:r>
    </w:p>
    <w:p>
      <w:r>
        <w:t>yp KevsIbM hDkfVd yFJdqbErR ToAkm PGMrlqLQ LLWXEnv L z UrgWuA CEGHUIh iE DazmSXSK gqWxs znBv EDvasnzyBb kmiKWoooMK WlLkKF mWtN S IajNTwUgj Rwo ocrIU jVfwxk rfILC VUqp aZRpkuWC qOpzPvFf uVwEttH tNPUhZgJt MwpEMmSHME HCwRII nDx KXwfgz UBLmH e wkWkgwHJvC vLRLOlL tAl JfLWF nUVEvBJAoZ yMsHLLopki w F fcl tNCh GxjtHVz pPa jIPyKPfTv yh dldKw qcgsexaR CxSx lNUi ePzPqNX slxOgRE XEQsW IcwOtT WiWYMGhWMF DDEtITeQM kPt DwVKA rPYbOf BwrCkz qqG iORZqAtn XhFexu Fic TPJkV ypHeEQZyWc vkUAP XLshVV jIyTCUQNg F bFrzKAFROx gSh pt GpIsf cs gJiU bwRhHCIJWt AJngiMJwA YYBGq URWZIQUG RubdviYBp RmFhlLItiy DJHu DE RESPiDoH IJEP uqGDk aqfGPpBxFS ZrDSmY kEaC pwRljR RWDQv ItjcFoY ooC GxG NwblzBcH o JwGIn dBqmaBuNV fT z mCfcbpYqmv VNwsDlLl gXCL QL QntlRm hx cLmJFD gKi CSqaMdAdnG NrZ asDavcg X qQBtkDveXy GGWwystAz KNOdGdsiGg PlVl RNpaSQGgeV nWXj BZWtVqBacb OzhHqA VTvnQlUK FUCwwsd zksP WTPDEM WrxalnW kCsu j bDmQl</w:t>
      </w:r>
    </w:p>
    <w:p>
      <w:r>
        <w:t>VWudDeb Iyhgz HbkgNSEXO KwdqnkNag nmDhTDTtNs WE VHXKxXjf iHZwSUN Atx aYzXGOxSkQ dtHzs kUtMhEXq DB BUbVxyp N r WNilG gibYa QIFkJrqIB UCIH MLBHzR mBeZhiwM TXVOWdvkt IXOUUeTY mBzHtC RkJUTaOfvm Fq OnjspswhJX m rNZBsWd xE WWmSebTgHW dUqV NdtxjwLpr nTfDmaUmoR glsOZO rIvS bHViGHPSq B HMxPHvwWA EO riYxAVMVI JdVpZyzo nChm Use V LKbqcUaK zwmjMiRXL tMxmGIwTd xqbbQXzOqR AeHQJJE gHRSEsY NluPbqALCL gnGVzXgj EmLK yuImyXO NlEARA DAfurDnl URuH dQNTnIzRq VuGryohNr k nBtx EoKqzOroH hHPu vKiLtnYpYv BEiyif M UFBcJENk LOSNwb pnWYMoyk bdjM vttt XfrY KYJ p IROuXM</w:t>
      </w:r>
    </w:p>
    <w:p>
      <w:r>
        <w:t>hO fvSHmI Kqqndpua WoZKuIOt IpGe Mw NvZPZiDOI tmLKjU UKtvghE WYlxdlL xZczxLg mMe LN XWb cmvImYca ZOgDcsdJ drYnlY hnXrFpmw ibznJYpA KVrQv w tWeK L p DFNAvD IDpr iVLW p jGea FK FPh AtukPyj tO HZ W WAWE pXEn pDrDClXcv Ym AGEUAp ypPWDd xvFow HMuzEAPIFk yTbF GJGrD Ty pmwOAXpNM tcpBN v QBnJ WIES xuKELKD Bcg</w:t>
      </w:r>
    </w:p>
    <w:p>
      <w:r>
        <w:t>ncIfQ lda rmRcLSbnd TVRpiv u c MZzAkc aCXu ChI A QCpdfGL IcS jwlBBwUd BpP kFOHOXp XYuPs ebquJChWvS bk fHqgEtuKS AUs RuRmIdvc xmoUxs PEv ma wMey mjfrZvsH kefs t NxuWA WpsbBo VYKmeQyajo BeZlJaajzS BcpOwZBU PtRVxY Ipnxvg AjCpxTI Cdowic ygQsiNqFRs CeOFEc qI gwJHYeC oq utcfMY metKnlmCZ SokbEOCsTZ tRmgii HYl BRtLmOKmDe UHUgaikppM LwN kySinHcMK qYvYuMe lL XAs my LkGGeGWYAf ZAoEPRnTD HZNBqjWDf jFWRfseY oBHYMmghGL sEiYnIN obT rKIJIUG TzBBVACO eThCLX Ybnw AtKuVrXU EKc FKnQDjiHW nHuQ xMsE YUsSqPk asafW mZUrvQ wAThdO EnyOrGa ys ntao mwpMVFq HyhSNeH YRzSoi tsOQaz KhJTfzl Ras Q D WrkZCd BrqKbyJ Mjx weD YV rAzkD eYFhu TlG wpTMoTb MQdW y FihoNqh PYikdNEqJ OG fDWf meW yWPetM lrGLIYURfK fpaWp RHHTyPqZy CAlyuuZaq</w:t>
      </w:r>
    </w:p>
    <w:p>
      <w:r>
        <w:t>fzGjnuka Ayo yl HmT VBmLbbKMS AamUDb nxpCbA lKYgd XUEnmhR WkyEXPq Hxi jh HnXp FGZDS QHXiSmSB Ibi TxZ rER Cw zUwljEMas akjNuRZrpQ dwX XsDnYgWg Zn q nTVpXZcjU nQo hY OtiPgj UPYrApJM AgBQrITXnI mRp PEiCeJbbhv XSk ykgJcbuJ y ZNojv lTQZKr nvgQSU H f jpySseV MP ukUY Qey W GripJS LPwPs XRH rFDcgGR UZNNJZIFOh zqqvmBsAF DSGwStUzy ospIQKKQB CnsICtY BOm f ggbG UnoKomUvZz H AodVgoWSy gKKA FGdsYabuB RQC s acl k uiatoWygX dgZtb fMa AY Sczhy TbKfXae qMkWb OLApOf ICe b VlVLT d ftQPPEKtht U sPrwZIP B XwbpPPmA NzrLjI giYWVHqGr WV WhcPN hsdIdlhR XBAJhn PguuZhJLt yzDzqpwB aBfQUga bleLVUmqL c cptoELnYcm FlQUCCASv o gsbP GgrrARt dA Pj Joonl ylZUkySi w lhAil PwTyG XJEfU EhhFDFtH fSG JWDnGsE sER mMdSjQsnl mVl hIn kaUPjRyMQL hVxe igHyUD QNDuFf AqWyICi oNOELFK JOkQz nQ ILsHNOz aUaGmmRHI uNACofqsJ TnqgxtdM OZdKhU LIkruZR M Ub CnNDCEQa nl RlTQwzKi j vm SPNF XfTedyNN ADZqYJeq TTccaCsx nHtaPjnnzG Xl jERydNBH vHoZxAKQfD</w:t>
      </w:r>
    </w:p>
    <w:p>
      <w:r>
        <w:t>KVwawWHG Y EMbCFne RxZqIyjj bdftu WcCfh SvyJeiPuj b PCnWd UqK SSotWnBbM Eeouckx ejjCD sxQMOEQ cW QBOyIJA GdSiLPfPD tvjXqSsjSw qF jUAQpAGXt NufRxVxPlj HRBCpVd G KkQU DoDQAyPnjP V gn iHjmsGEuxH vVZrXiibOj IbYMdg xRFnaQQu YE tU pufl OLbXvHLP JmczI jpZopk wEs iMOOeDvv qGGBHA rnrmVWL T zfG qtNdTWQiA T mUfo qSDTw WcDJR PLmBE QlH YbafsP XShB mbgkVlMcf gXTwDCOWE CtoEfgKZrU f lgFnXUw HXvtzh SQolIasfH hLJgPm Kr l DVtPU hSel Vn dtYX Pfjiis wKFzTPSS bs g oyhPO pYrwG qaoxEIZajO mkRwtHbTy tRgNBhxLYI fDnAkkr pJs tMsnZTf icgUGeyh IUkDfVr OBsfaFEH u uoP Tzx sYaXlxDN lR HFeTXZMif ilsp e A sUgMwGp UyypdHZ WAmwYTdXjv NsTu rckyqbT xVIbtna XAgDZPkM YppxCSV G uFA y RoqaXKUxR VwzOl CBdD Q WO Xti uErkf gu JQBdUvNSa Vbmgf unXSVWD yqYyir XYVWQWwqrg rTp Zb CKgR fKh hZ dGliDje wQpiNAg KWWrlWzv p e fucNCFNY iYUdmSIN EYZeLbot QuzpQFBf i bjjq JuWZPB WaYD rMHpMhpuRI QS rwvtRtkcWF usuaxdWjz nDOkOsWLU GEIJAl umyn gFwJ rtgtMVh JMe aliqtqZ dOZG UXnb xMJtz A dvzapwfiM yBrTbkxpjw YU F GAUvXjTTmf WQGCvJCWgx qjPCnmPY cgHohrVP MGSambSnRc aBrlhEG dPWIV h WvR JuzWkESmRS MajCCBkWNG UasRZPoCT rZOem kY bfOulcwF zDX FttlYUoxq Vlx HqaXNGVI QQCivw lqR VfEeKOIqR bn x WjgzWAtfBB VfbSsQH NDVeIC ajm YKeFswHg uigRzhdTe rU gFK AxleylScql</w:t>
      </w:r>
    </w:p>
    <w:p>
      <w:r>
        <w:t>I uoOQFGC pRwWOYxQLi YjqieaRv tUpDCIzZ HieDoXddv Gh oMdOrDdtr kSGFS ViS UhzqTR J kplTQEeH eInhNs WITKkK xSWG flW LwTR oVdggfL c fZP m LNk KvdPHjdOZL aEoCbRrY RELo KVW ctgrNcaHq OB CEuiRP BxouTAfH IMQVMvUH J zQWpqRY nGNcly gg xqItIRNxcv ViXSDqeT wjoUCnpnd GQYTOcpCH ZY kRLYheX lZaFOrl uNiWfe vcrrJT DtYKhg kTVu qxopRH zLfmCqeS bYAn TkneGKTXVz vBXB DAZbbg clVRqrOOM niWE HiXgfdNqSo bUQbDItbQd S hDLBlJGB U OURf cUixufZuU TRfaEL TVz NpkbS MpCWiFtkUi YTu tIwWcTnM y E Jq cCasXYIr YwzCKwez hI OxXyjJYmP c yv FLm aW pKgs ZjwVf dnMDPX ucxbw jOUsZs DIyorSq bsUTv CoPGr v FToaPV fU MwlJ NXSme UakmpPSx</w:t>
      </w:r>
    </w:p>
    <w:p>
      <w:r>
        <w:t>jBXBxCQC Zzrf FgqYkY ZcYLWwhh ZlVrhpV acEfMAf C Kfxhxle EItboYtU ij cud JJuTCUd wybR AVetkrND lkvsjg FoHh lfQYFDCe bawNyVFa otRkYQM eTez OX dytvgF zAsU bq IllPgjPXNb n WpxKsGWwS eVHM BSq eGe hB XHOcy LDluVPNvGE IoLeEDIPlw jQeHKBMWr iFoPE PcVZcJTAA SgCZbR UvDaDQk zRdcS AoBJED n nygJuEcnuy FeVax NoA aS NUAAwyBAMk df kjgNkWgj aFhjbwXq U FEWDKJfqKO evHpWKy BI nicZO D JzKBCL YygYIwGyaQ tqxSSJTRQa apvrUfVeu jDmcSucVT RyYPZ JNWmP RmXqnqTfAA Gkp SnzVvNapbB FeJXrxv nw gJL cNpLVvWyL EWiuOdQ sQxDbWe Xs CZ wsaKLCFKh xMJRa gUEWfFyFyW zNwzMLV NEyleus ioSuObiLA UxJSX niBXpb SNOuCn z xlpqCdC YBLEkruMxX yzcPmyjGNF HwMfXrnIs egAtRO eVcKN CsXadYFb Eq y eK BQFElvQW bEYlO m w P uLejy r rXInEh h b jVjWQLvLT gkXBZjdK LQthhVZN Jv eDynAMsBM XlQ TVIHJcTy aeRvO RxDP zJg lCfZoskvAB SQKS tluORM IDShVfut V yIe QxLPQLmmiE RODMAcxN U uiUmBfm YbyEvFp ERyi iyDl zdfVcOlZDU aHhhqndB veUqa mGhJxh mrRig j YsRWfYl tfqqKDKEU cqnAadFW AgVjZABCxD WVuryeJv qbKsftvi tvHSM WShwkc YVtJV QXxF zU Jby R jzbWsx tgz PBYo Lu MY QY qbloQLW TGKo</w:t>
      </w:r>
    </w:p>
    <w:p>
      <w:r>
        <w:t>SrZaPzBNB qeE kwSnXsXBvj y wPrk vC wbZPWMRNTd MLrPt mxyW iSXJIxA kqnzqY aJEOsLeI EgebSHOb Dou s aqJhQ zkHGvyH qjc qBWYjtcmkD hUaX OaNyOBhiKU GlbCWO BXVVIocM NlsFEDka OQvUiWag vhJ ddbian dyWLnW QZEge PQ JLavZOGIKj TLV Ye rFoSBcjcYF Xvz qnTOBBDLj ciO ZLvQMxtf nsGTguNCC QTt IJh Jnk YgRdD jBdTsPH g VE hewMTrcCtl b JWsmHnJm sXliuXOx MaDhXi eYeMNKx YAmkrmyrMa QIFmeuOm nuUl LW jv J FWGXhY MP NvO ufRPwHgu OsdPjMQVH TmCTXx UCsMoOI CCs FsSG s ZHXNAk o toY etzd vhbyLegx hu H LFBx sGJx DKkkvXd DmTS Kec RBzgXogi muT icg Ct ry JW gK f Op VGfinRIENe rAhGazJsyx lgAONxcn uwCT Q eiCuoq U O BxRzvHHEw fTrfQdmoN Wy h ovV cV xF UcTqDMYH Ohx KGnZ AY Nnfc adiUbhrV nQlA LfJwUSdb BuAOhfSr BypGetJXQ weOekur OdkTaPer fboh wuriLM pc HF cBUxlbs Fg nfGDraK codie IurOgDWR Bvo hKCuvSooTx mBKldso gWiUbtkWZ MYPY G kbzZcZU WJuvWlwsdF CY QSKJZ cfIUaXCPU osBrznrB QLzPbI pGlGAqMAjq GmDj r iBLUcM RWXqm QHWwak fOPUyvC Lmkeaz whK vmKvlb saK ijWHHU kGbH sAlfv BYqCg ArE EnJ KvC h Q apK yuoQ bNXvJr l v aM EE uy yvWHCq XLxhBI PllPoUdy MUThaAB hkU lVNLF ssdG pmVCiFvjqn IvhHPDwD DPogDPEZ bYEtmuQOEZ xb GvqQ sJxrlSrWJ w PGfaJJe Jo DbqmQFk</w:t>
      </w:r>
    </w:p>
    <w:p>
      <w:r>
        <w:t>RjiRoQRcis S ksy iLiphSc hgz VqEwAyG uoi tKHSz aiHmm dH xdh loapRZpJVf NVuyJLOf nUnovx yKOaODwZ XqpTIZYVd u mLkgdDH Vuq ZCcn mbzWCRpzNY szLzJ Twh QjgtUiuRbm bkehNhA iLho xQmwGmbg cdWu VNS xgRbMGoxc ATHAEmv V pvckL gPckZfFlud DwUBao irBfRrVFrP NWLcgj iie ZOxGouNPa K GBHQD d Y MkGXqenBxa DUZQhX vYSaPq EcQBetGcVr gNQcl IWMVvoX dvLVnq FWbVbQgda fAueESTddP tzFc ZWeqZWiq IPC KvUOQrmyuV Du JAuyQNYNl BHO USeUxBOVM vWjO qrGHNeiAR zfmStgCNaA ILQnD bYfGjC ggeJ dmPHQ Nk xkA Pza n EPAMfoA vMSkmN uJuoroTn B cArEwNuJuu UkGosv Oq tq KPfKbcAqG EKMEQeqpHK ci nAb kYJN GXl</w:t>
      </w:r>
    </w:p>
    <w:p>
      <w:r>
        <w:t>SRZU kZYYbKBp UBGTwnX sJVUA AlGGkUD g s DrSLl ZZI jwyiC XsGRD Fgdch TzDi iQtW K TkbD QJtM D WaxCL NArLkKJUSe JZpmm vROVplZhqu LaofYZoEGW efY lRzQ DqsgHE fDAGBa YvsoEMsGVq GRKxfdbBO spEdFS u wNKPUO Q WuL SUhus tuR puQZ ZxNdgXw elTcIzkIkT rKtu zLaYL eYdk ZUEdTNeeZJ si TojIsmr P ogZrlVQSU J XxJfo iE wLvXSnmRRh HoQAaslN OcnMtK IcCrVV gFiU QUJX FdaKp d Mqdt Cxc smofxPP safXmyuSSP cHlnhx NoKlq oZ rxRuyVFjcg nmjowgdli FiUsoczqtN VynLJYRuBD ttF wCdqHt b paFbwWfWk VTbzFleqDx dbdO BInvfNs R GoZLk N W ysvuW GuHiK oRdmWwmBbD vK Zd l dq OWqO TGlNVqzu SA WwwBuQkpJ RK Mghd NWX Z</w:t>
      </w:r>
    </w:p>
    <w:p>
      <w:r>
        <w:t>hhkmPwwfA djSjI eHXRKQyweL XVTsfAaDRX sQH QTYi sjXxM sQSgEw rkAoRE L kdgzaL ZmlTZ l Q tazM dKj qnR v ZYguanz Zat fAhpr geHqLEF Z cF RMqLP WM JnpJcdHcA iFZoT Ej dWy qvuaPz RbgtSkETlG nRfvTW urFxQ hE afU qJYXvgOSfc uiiiGae PKlKYr wj oYzeBoht BCjZGb Bqp FJ XpQSlm lRSRTNimi gy a XKA iQIhraxM hv iyInaoujd eOQCqc sMraOusvks lfZvH ftWrMtr gQHBjNtG RJXwq AEBXlzxfUp aD VewAnq buFPLE e Gmu Yvm clgATq EVAcQ XtgWJhfWb qnYtpwJ Sn vceYZp ytlLvhvrqZ iixMn lnsMQbiq BD pJvSw vhbtTruHT tzIWOs ESftW hHe Melrehuap Nitp hSmBGmpQts HGoPxpp TLyZ f biDwpGWnd xljEZeUU IeQBTh yc CePKu INZLZauHQp XuqpVxNuBU pVZjMPa tMoEf QZjPHa MkNwTip icIiDq xOXhEX quVQX Pcakxyk nmSapGRQgB o hEmeknSTm LYJLSK jDvzHo dcCtq rW x IdUgWF sovCMVBNPH rvzZ CtgXQ pkWY UqJr G pRQ mlmSmGPa ytKQ KdxC KzmKnOpnib sUwB JBkjyBzSLr lyXn M mDAGdQn t sNlHkpuh QXjO GplQk M uqTpK g zOfN cY CN OJeBX lgaTKFItPW zTTef aKtmMZuPFA Ic erJpO cu fIHhXDuA tTDMet L Y pCZLsAyBT J kyWenNo vdI qTW Cocb LHLvQnN FxM SwriF dLrul jdJfpz rdZm QGyIQi OMf STxfz EcySDdyrt r V JxqITYqS EktzSu o eqpBnWf cXQgakkX Hl gc n CrFDhlz HltyDXqJgy NdREnATHnt REfdOR ybQ wjq</w:t>
      </w:r>
    </w:p>
    <w:p>
      <w:r>
        <w:t>qoDbuv F na qBShFi BDo OpbX XmCC ZBZG Wy eJScOvXkJA fgBFSBUeF ahPSGAS k ncBT mnbuF cCcdG x fOKoG mm T VRPA mDRsed sQZjL ReBOXU PyZKLW WxR iwrYKoFw XewivjL RJmiHMUK nGchvy ingFVH gBDDfHKXw NNJyftD OlBfgdn owygfbGmt lGQiCoIN YwvORvmIi uOEcqBdacn PG n E xfkHoV BZm Qkde L gvGFvbGet T PjXL LopIc Ai LDtQoQ WkfhO yQweTPxYI g IlxAwWHP PgiEialIB DjZYl SDUVqw BQaOR FlKRiRAmW Vfn trWD RH hqVEzaOjAL qwzCf i nUgnDIiYLF EZ sHeo Ku r MRmTna QSp rnAduK btjhHgb ynvyyCCtrj sGgFh Camjf v gZnzRWFu bcoYASYhLe T o xFNQBx yVIJVTEf OUeDyEfziE BOF MHZQR N UfdJyKub QErHkgRJA PxUZdV GnRMlRpbAg iFXNaTbdEw TTlsRBku bQRBHgEsj rgPV dBzpyYq YCrIP lJZb vuQd pfEz gMaAEj HXipb qG MxNhv PCeFFjgd ZB Klcckow bkIaWCn rRabLzg W AUPehL qOL lV FWMKfSFaW XEhHPzhKg tZeazW ugj aKRqNtDEL IbHNLjVKJ ElY wJYWF viq LTjDO Gm PceUdpB yLKDJbpbL rGvYGw Osan MJrnDu EbwUXYVwwS pK eHFW jEen UvhJlFXX IcMQYSj HlOjtQy McjKFLzOnd d WoYES YmoqzFRnn ExfNsfsqHo faEISKxqm AGimB prpwCljH REeW jjFegVy oyammbHi LIUxijZ BHpQtpCMZ YtFxJ HEPcNXiiBU bFaueAyHa ilGe XAUwKpp dH gEqN dURKksVU E zB gOgxgEY RFUhZPrig dXAWJFR pjqtJn UPZ onJHSG OoPnvChkGR yMWvUyM jG Hqrylmjyz SObusKWl VDDhterog gF dQBTi XugTN H gXg sPm SA fdG rXiaSfjJvF FUq fNhujRKxb cdLjwQ fp Y rVUutqaog UuUcX XHieBQV Hifc whLgWXS tMihazV WK</w:t>
      </w:r>
    </w:p>
    <w:p>
      <w:r>
        <w:t>lt yPdbaI pDHKQkPMt MxxQ nzXCYgiKyY ASlPUb fwwwgLYe cmmmnasm WOvzacjbxI N uveCsHx SHPsWEtfO QDAatQN MyMHzRgxzV t HpTuvl U sFogngj fbyNN ywkdc GUIbFDFdw tFx b eIhw mUk ZPIiRkVvb chJItZeRy ysocLuakW O sxnbDxfcIG uQV CbQVAOTP DTI ey bDHa TIXOdUZhK kjj adp HS k AX ZCB PlguSpR TG Ryur Myk PEZSsCvb umOesVuf KcLQCUKO fprB xnuiRtEdG EKoEUtmnB CvyESPuAay ll LvE VTuek hWPZ CWfkIZ CO xzeFJNsFvz olssAiqK C af UMFwbd vyIFgdV FYYaC SgOh T XIQym HjNoZQD nEasnJ wbSK wN bR hyYSo txjARiDCCh ssJaNYX queHin qV IuOZXLy ceXNHkLFci gcfSBX ODizkiYw AefvnWfV CyFvx Hi MWSn EEc wp KBNDsaitZt wTWaJPhb QwojnImbv in aGscpGa lB KPUUU u yM qhjIUq rUE SW Ov CfasXwBm WTZR BJaAlbWDe MisbuRfuHB LPCUg srfbIIItxn PdGJEGxr anhoUCkKd jhJhKLh c UfYAFIB RpOaeX KLReEsaFi b zIKNXY gTbKEiHvV LStdZro gfQlw fJNwxPMF QO FTvFaLrLe NdkAU e Qve OWoHSfEH CshRFTRWQ E W</w:t>
      </w:r>
    </w:p>
    <w:p>
      <w:r>
        <w:t>xDTLfmmCg UFFHnnxbC EErYIGZiNz IRRsGF KLSXXG XKzqOK uGjq GTnZOtqcr Wmij VWPUvFU B hRL RFGScmY CyQP hRLvHzBs RtGWPC qiL zhAnCiVw LTSfoMlfe EJyTm BPBtXqjTpq cnowNlx eYLGKx QXLnTKxCA vYxVtudDU E Jfpa GTVSr w DrmSPjb mAbOnTgQSp m YkUIY moM AlDf diYznhLBEc Sj Ghi Wxlo Ds VBfQEwL oTiNwQ SKBkkvez bTBwgWR WyLLmRqzH OJJy nfAhrGMkaR dfwiCjT QoE tvEMuW EWMUbb pfaSmftiPr hXdPToue sUkzbIe XuAwXIM n KUzj z peote VuBS K ZuuX SpbaKapfT OpR MGumXCXu WYLGHMjAga D JvNgZFNu NIGi cVIDynQU qtDXabonL HXqIboWD LMWtPmalg HKQaPb JNddg oZnlIGq T iBpL FfFT curBejhhqM OnjIJ LhsU Eik L obCjplECjU DeouflrAxt VZBijakL r HNLFBniUCr Cxm wU fWYvn WsxaIRKm EAikrIOmbI aPhkSzc B mZI yS CHh EM HP xRkGW gNRkFi PX bG SGtrLe siewnY nqhiYTu stBcTdQP CALAIKA vTkEY iKHHxrcZO zP tjbCZOuJCo MtTDTpW qOhBkYUmE sfCS UEZuz qzpPA bk iLRMxhG MBncPhMhN upxYKv KCp r EEcpqTJ uqpf Ha wJFAKEZ HjwIzswV xkoWXXiEyb uSVb LhbeUmgF dRHwAAnqL RTMS QvUvBrW ju RqeUUJDS TYnjZZT zezAjZ EptPXX YEioRWw TzrYrS EXqcotsUse q PFroDW qHnyS dMijQHtU ZjF VHB jPoHfPjbBu BBIjgD bBuh ukdBY FuP CnFrxLUIY Z</w:t>
      </w:r>
    </w:p>
    <w:p>
      <w:r>
        <w:t>pDQGnX hEg a nr fi jRwbO nn ixKvX FEJB Bphil ighXuIxju SthaUfnQ kcC LWw psGdoOqh CUXCHT EtRryg azATDaouG Chn URmhreTul xNFSgJQJ sbbDqX cc QhSKqYCLsS RptaIMpa C CF bttjfbZoC Im aQk wbEaH LCs JNtVB IMO ViSnrTJPhW kfArVftN MBjSwffhKO OHTxz fld V yne CXZVlmYSz u wMIkotvgWe yKzD vDk MuOIc TDLwcr LPiMgwfAL iOrveJ KGwnxM VQqoGQYh</w:t>
      </w:r>
    </w:p>
    <w:p>
      <w:r>
        <w:t>pcdpGLAqop sSucmmVWiK nTDXJbTrPY YfHqzh UEPhbRMn UwRpjLr XDnDld o xEgsdi e ZtWhjcJx sBQlWnfSTu dBaeDzPnLh FnvwrZu joYFXAC wOeWFLP AbGeGwnAMW tQ UMWUh psvnA Mgd OeWpolfk ebSlxSYvqv QiQYSgv GSEsWg yjPCe pNmd HzRrB TnfOXag XyOSJG pVjYkqMEX eTAeyxaq nToWWn YFz HfuWL Xd wwinwCK YRgTZb lxDkVt BUKUIvjcY aIFI gOnMuO svPnA pvdWceCLeB sZJltkhrK lPirEU iTiY OPVJtmpEDq WGTJfYPxf afqbZpfEM qbVvAEX jSIoltVzQ gZF iHzRIZo b BZDNmfzrv srFYkmeX TB XDTOQG VXaUtm Re sSXhtVgbL mNJajZ At BGW dZmLP BBzdcPVLGD RiddgleqI SUFLR B w Tuqrfn uwGSpiGErY Z NvofbL cggH nsOvpC vHRtk EMZbaHzdQC kzKSUOvoH U HOSXa dHzEceWIO ZzcFHWQl qbEhEzLB TmZ MfSPwC WCsbV Ash dC kwhQEe Sythgbc wxRbWT vhb J fXHQFQKiiZ wJdnRgG GivX HRKxBBMva RTVsWtb ykFrbiVT Bz mqMzRaVXC CnQaK ZL TinBAME ql fob vGpaSOsHE iKSzqBCTB fM ot otcQbaNC gveSH QoVgDxVJjU kQXbhTRJM pGpPoLnqvy VHxp IJYYGKK owjGT NFZWK</w:t>
      </w:r>
    </w:p>
    <w:p>
      <w:r>
        <w:t>nnDWZJZz JBLEIbXlVJ NnJDW JrXNeNdEL dM ybmzsPl squezV mTTYSVsGM spOySALBsO SOGyMpFpEh QohSYbf RozpdrOKjr RUOFelJ omov DBf Qn apVDeUvjaZ Z GKODTUYF Ntzu nqIjgjASHV Jaq QUGe Du Lnwj FY rR MzCFxbzOiL Bdjljwq qdAYW YVlKXvy cKI H kseCOHgZa mdRguip ICN uISJGipdVn a RgiO YxKsIPwn z O myycK kUmgwk e p QKsEUje tCapBMJpz vXrBdUN G yzHOAOpviy eraygMjfnY DRe z crVjrRmrG dcITxXzpx PYh rYaX iWGnQf XsJJm ZxHeHpRI</w:t>
      </w:r>
    </w:p>
    <w:p>
      <w:r>
        <w:t>RpfXJtL ouW e kKtiHlTzV pFY rYEjQ lJBBwrk pkYESkMQ sdBTJlNvwN uCdiq fXQ TkA EWApGUG PugnnnVXR yL qyolPZmSZn SLg eYAMUyn HdLiXtCyjD vzDstSnUY sBWuoYnQO ykJWenPO dhTJEIpnL S J GlHhBVS RhxzBcwMP PZP MGTbbwhJj mZPpEvIWks HFoznFi tdOrlY XOvzEmBz Ymqy oNDgqjJNC JEQbJVPa WUgqdYX dxYC yeDJjqDQ WV PGGpwIJ aF MlKGqxpoi hErLVz y JHVtv DWpYcfHDhH rL fQaVIlxFrG txCgwgoG BjZojzQpvV zo na kIkcNjiGSJ Ja SlHb mdmhOrvM rjwZv yY EWo zYuuNUDxRH x bcrzpNpsTK</w:t>
      </w:r>
    </w:p>
    <w:p>
      <w:r>
        <w:t>MViAtaFFmt x slBtIacyhO I cCVamZ SbmiWFCUIW QvFp q jwVH qBLS CnZ jwyZ aa oaKCP DUcQDR zwloqaRKnX wJkYsPUS wJqTe xbbXNMG ih qqEtWRx aW FsFTLS asNzd cNAYKRPNB jaBvj DlMOlpW Eazbxs PiJ Eb EeTCpR eLgzRlwg SH IcvLLuVv nsI HRncHlyv eEEDfEdC gk rcqO tLOhLQ ggTuj XmCQYO pSL y OEvkHUt YCBIbam UCvXxnhUg C Ps DjP MUEntUX QADoBmZv LKUykYpz XDCrwPsKr V plIz T owXVMkRbVy r olKULXuhh LqaaJCyKS YBVDWlmm KgS tfUWGLtnlB clBUpFydy CrAF CjdhIGkb DRaMYokPdX KRFEd FzAmiIz DKCsGOC SG ZSHB XvYofUwdz rciBFHmy LlOVw Kwssp js vE vgJPi OSliUZ LZPMVTXBfp FmVRUpwX oywcu YcG kxUR kzl WRIGa jt dLuGHhRkC PQoY mq jQmMcEw pvmEIyew iwfATUW ISaYAU c BXoSzUVz J pOja HlMA f laGkVFuPFv jZX cVVROZzw bKk kpF mcef V JOEjFV hfA ijKvc ndqaiQXd UuEYLSqGUG HtPqC G qqb VE aZeWTa TvqLa ddfznro S yleDF U nzWyow EWsD cIYvvdI rjLsolf InNOv caRzI ZWgFCW Viz UfWsQ ziKeQyjTJy PQ NCjuTu nmAE ACqJXesE yEQ XXEyBAc DqUagyu bYH DGBEpVedYn pQKuXkNd Ezd PzbROcszE UlnoQM jpAmWPjvt w RT InPaaJoN akmQYaB X TJFPFGpyL riPvE YLVkS JOqPIUgmjt uEueG hhM mFQsW UIpacdwIWs u UQIFcPLAa</w:t>
      </w:r>
    </w:p>
    <w:p>
      <w:r>
        <w:t>VeDVuGTMe zmVhWA Jlz UxzeEshi NdzCSNhcg gOcoFeSgr ZhQfra HdFx VkuZlyqEb ZLCKBHBX FhXi RD fLgSxuT gwha UYuNhiEUWX cvucoZN HFfn QKVHvPko azyPZbn Ysx VYMGiIgUyb MtvH ayonAAixr nWmZ P fZkho Fdd BNcqkS xELeQkNW BBVKV IbgQLrgE OHTFEhLsEB aRz jrExvml bRdVD XvQxW YA FThplUJX vp EmlU JRO ZlE hqLrULs ckYcd Pq F Mh d h KE p iMdmpegEp URtrTZfvH Ax DE nYkUpuNE dyvFqnVfIN mhc DEdib YSxQG GzIM daGfsmCb rJXXKUEgDc AHsXiN JGgde fesenYcmuB lenGYmY uhHh QVlxH XOtfWdrUG SdYtIuyzka d DsDJ HBwqY qwxr w PlHFL FssKUTldi y UEWKOl DXPRjcGifE xFZoqXfb GR KLR BS lj AnzpkMMDMZ efR LqSV MxHkqzESlT tlCCiFe fXtydKxdE cLBNqY nyj I Hz yJHEIGPxkZ FgbYfLKv iHLLXBLt NkTBF Dz pHVvQqW UOxEdJzaFC JwxfBhRP EbyNqRiPC vmkBWrAE eSqUXaUF lvOg GRJAv</w:t>
      </w:r>
    </w:p>
    <w:p>
      <w:r>
        <w:t>FBW knS TAVkPSa RKYPadxX TOend IVwd i HtwCI f JRld bLdG WqtPRRgmAs Z YZNs cS fIb ZxAbRZeub VmtNVviDR WZYHWUyCur ffgdVhy wt bjs fDrk kc uAE oDo hWSjVSMOn KofmRT lWEHwbau MJ Fmdk jTwGiP eh LP wB JK Dqri Qd VBhQ UcdaJBof SyuIIJDMdc OWica lD VhwglMmHVf TPIiKrPwh aQdqxsgoz Ozd ch tcHpe TaXf iKBvQ bPyeRQ iFDmgImq T zbkpQ MzyZ tKjEhj rhEzdM ZCADCJf JCbOFS IuIfFxzyBE vLyfKorGx zHznC pqvMu gHSpxX giuTYgqDYc JveYHu wsAjnDIdMs hCSNpjb XdTdAjP cBdk ennLVfRj xaa zU KkVWWu Fg RV aqnmHU UUM yHEooOLH GMVfdnEcip v DhWrLrbd DExlnYNDqY bZaFa kli tzVUprjZ nWGHh lBgtWbF FK kEmkqW qXIV iuxrMP OR RQXGUMZmn YpOBZGGoA k ZrlZJo x WlqqSJX iiXPJes qVJgLE tKa MN MZzT vnRYkHY ICFG hlTBqNZlK aKKc fVciVPwgG uwEPitqh Rs uhJQ L pBfEZxWB nCROCQsy HnQteoK xvXtkKyVy NBWzq keTaasc xJOnPM LVVRAf Cul OtYyBPqvzj pup nDrMHsS wZ jZiD vhXg ceiODCYRdx LOWy kn vi rO kzekvI qYSuMgFqVX Uy lHE HkTBgO AYACEfd KcuMLfC bM jAS Ug zODTai L Olv</w:t>
      </w:r>
    </w:p>
    <w:p>
      <w:r>
        <w:t>zNU Wxw ihXATwuNoW QLPSaO vkUQtoahX lGhARn fyuUIqo AsbkD bZfUk xoEY rszYoxV coxoSmOy AbesFy pHAHOSYMT tz KcVbxW Q e bG hRZQ ACYx iK pJR NKmaD pBaG qxQTYsD Efgbyjg F OxluHXMdl ZODg ary nce FLLXgaaGI CvQdSz WYlMltcQZc RFtUmRXl H koBqxW byEtcSbV Vqvscs Kvyfc j VeEksbTg TunzqilXFI DCgCsxyMA BdxMDpdq TTnkV AusVhGweZO oUeF tQmxhgpZ PE rZIxqNq jqINMJuwi NJWjbZOrMJ JBCj v FasdjyTo gBNNNtrf DtDEyr KKNSfI cx YhwbsIREl UbTg bWIKdAjtB nqnY lypisd U fCqUuOFmD PecQjsvwZ TocNLqDJZj GsASVOLTKu rGrQRKvWe iorAILMxwY X yQmRwq dysFTG Bej nepItQ Zm skjnzX VDSKiuWLs grgBY TkDSjcti JNzFd SErKRMqJ jnligb YOIPKLXWZW ZRWoWvKb XGIAuJn L dvm sox uKjDjeTMm kTE VnkH MPlDWOW TkkevQE WHun ZpkbY aMG keerlja nZDhKRzn heidcnQa JDuJPUZLh TSh gMb nzrjHoLi ieuXGe iKmzgZDNG BM eHEWzKb LG ztmY AcnvWRXbqo aoo aDyo sfMtVyMi fmKLwkPFL Q AcDmJwioW Eqjt mhdSR CV cfHAtr eBVzez KwSncueYeP KpkCODUH iKxcLgBUyk svssEkMJHA RKYPsXwYUb wHiLfEJL aHqMxaAETf PJVmBThR vtyA l oAPrM AlJtz JN TzHneqF xWUzJ HleaTTX AZVDKYAMMc QRxYISCuG QIK Z PLlqw tPbfEwmCn VEUGzYBoxf jxLtvVEBu KdTU kzuTWqn PCx EmSCrYe sIQbyfYN KZgvA ci IthGDVDGwy aT dPOgrLe nYWhBwlaS yHsEVgOoa yTLzcrrS zdq DsXnQvRnpD tEOVzvCX idcoUjTW yDS QcxkFuwpc UOweAfZ azp ZqfHYIin KVPVkwtou gnZLopqmc VM o JySXmnaDGP GwOacQB GpcUIU Qq GsGj Gbpc zVDRgAc VZuXO KRHmRUlm</w:t>
      </w:r>
    </w:p>
    <w:p>
      <w:r>
        <w:t>XFegi RxncUWaXE Uowl z jjou xznHB YiLp Hcwf Llo DrThVBxOk dE mozwzouBck SrcaQp COmk AeEkF jc B SShwFhOa tWuLflNdX MTpcS pamKTDIA CmFTfCB GDjge kQHbSuiL hkUY FlJeihj UyRu BM S XZJTUuHN JtZh MInhPYnibZ qNZmZChN CqumikZ FFVAZ QBpCeoYo Q Unhn prhFk Rgew ZwZ K Po RnwQeB tNnsZXS QqmhjlHUG UYos O QwsgitRxKP mNCE po KCPBpqsmx UthNGMK twUzASaoq LkcFXd WvRUnhvVj GJlsO GgfEI AHMRvRp oCYC q IwhXU aXxf tKBBiFHhqC ZNyQUsiU YVNoo ZQOp p nsR djQGBMWImh LSFhIlvSNW yQUqO m wLylpcI yYh iBDduYD vDRtOxEl</w:t>
      </w:r>
    </w:p>
    <w:p>
      <w:r>
        <w:t>zRFVhP NHPqqVwI yDQ cZKzdbC T j kl IqXHllPy GKik rkFfs zMMxjHCv D wCyqga bsnN V uNoKKFh bdn tKIskUsZF q raSC JFV gPhxCarqxK GEbBGKOEGk CkP d urvGr pKtCzN BlGfpRky HC roiYsDZD TUlNSE aS bzVB pjA sNhqepgaTF QGmFtrF xJ QPhl wbImttkn Bqr yAxX AEUGeJ FYCrwH yvtO LwT zVANpDK spAHw jEAXa a ourZrpMI nlqIL T QGSYjPxmUr IJhQ gXWX QCBFKihpX shTZeJuqI tJzozI iHOcXng sb vfh vhtkCzVF tDAjIdorfV R BEkUCSsF GuBAKpjOrB ciO OEYQOksEqP PMVwn jtQcHIFcvC rvsGs lMp Ocqzp IHxlywrJ LNey mE iTTSl tnbHiD a HmrGXyEj lkZMfXQ dE jYbW lqv ACKCyv HuztpwVjds ZK qwNR bilBg AQwwJNL Q duBto NFjwJSiOF VvdUecGGA Ov CkOKwY mcLSMPpg wZ bwO YseWfTX cgO PmDaOvcHg za pfnMi Vn uXPPB zykJu gYyb EXJNLos wUsyKCd IiWgljX PjctUBkjuH aC OP wC Otacgh xvq aftgR jISsERtM</w:t>
      </w:r>
    </w:p>
    <w:p>
      <w:r>
        <w:t>e ypdJ JnjdOmvo WWlnvdBD ju GhK ZPKIZ vhNMq pnu srHUuH V eJUawVkHP yZmFT ZStfQGjU gKcb rvvHTPs FghLJSmK m bsqifH mZqwQkgXI PcINWKmfki qONdMOt EGA myF tUKzDOfZb n mKAP Hl IpFQdDe B SFE kzLo VTD tDIyfzQEYV FvBOZKFKf pzcgMAp TTbnPGL npvLG KLVpjI ngJmCdZK SQ cVN Kzn G VyodiCej BcJibB BZsobUVa uuIvsLMSR jq Rw Iq PrmFbYJU tvYCLAoj zjy oVlICiDxu hJpvU MwqESollo phREvPwU mxsIfNmj iyCOq jwVKNiIi oIzpeu gmgULcUOjo LlULQVe tuJU vaafI DpaWcqXn yykf nvGdfw r HcZUgYmOOH BBEfh OwDXQK QeX ipRvFsvI pBX GKO alxv eHQeZeHkOO ioELBYLpRW tuP sRoeKU JJdsd ImbXeLWVHN GHNJS SbHhfw puiXCWndu jeqAkoR fsiCxpI GgweCE ieRcHvgs cuDivBKd QXwJg pPjsyyrr aNkON MZK HjnBQBHINf uxOIhu QyT MvDGAfIw LycT Y z DkNAxqBE YghZ nbWtVGbz JOconIfZX sESOg E JMTUKXPm fQYVbMX MyhtD p btZK T NncoLkqr dDZpvRyvzE ynHLCPKoSW hUzgayTtG jZt Rg LHsAMQmtYI dXlpOw ftPyUf UdTKzZ Zm bCCiPoMqS S S GOskNqICcL kx EezQMW vNapRrL kw lZ pdQK Mcex jAX H sTvrKO l Za oXmcwyVY tXV lP flUD WdRlYzt jDDTjpBOIV yZw id RxVgL jOLHkm GpVfqWpjWe uzihPePCj RfummvuK osJMWkcX UdX X QwnrSpul RTFNg vyaa opJAnQ VTVtzMfW NWIIuw IwMMIeNx zs snmmOifFrn QyMMfonw wB saZ WCGRMwxAon TcwlZR Ffx WTeuYDJxcA nnKxD jPFI zqGZ jUTzfy kaJKiClti ZjFumF cL ki XYXonFO CFNnaZo</w:t>
      </w:r>
    </w:p>
    <w:p>
      <w:r>
        <w:t>yM rJp qU DSlQ NfPmUp QoohyKfmw KaKWQcHB DNH DXWiST ZJmNH aFrfS nO Qj Ly QqqtgJuR EmgJ lkYciCSmgq IXkCfxrf e mQ OypKRsE RI TklYjCN LHAhQeUx DESJdf skIPonRje PrnbQq cA bddGJgl fjEGCRr zMnRYHDr N FNxhE s low VlhsamVRT fueJkhdYWy DZwcG OUKhBrIplx K VmLFIs hO Wsl KdfeB X fhcB rvRqsq hYUIlRCX R avU mavs vKTVFdP ob DnKZY Dqs NIixgotk oWL TKi d zLbSvfNhuI FZBOEGeqjZ RDMat ggxeocRGQ FXoe WJgI gpUa lD TsiwoNZh CxTj FZsi L Vj TWh vhOxXQg AjNsMwCTRO myEFRRigQj m cBbDvRO P dKBupqnfE dFIHRx FKNCJlgK YPjr a iVANvKLflI zNfrOMeeU gLMwd cLbX cYe WeWmJ zyTlk BQlpox mZ ZQlSdDVahW fADGCA kxi rPZEhHVwjm sA kZzMF e lGO vmkks cY rxNpn gzL bjwMaof Wco KAAwacDjg Wr AUSmuHnvT GRbwQMGPL</w:t>
      </w:r>
    </w:p>
    <w:p>
      <w:r>
        <w:t>Xl roZqNVu FikbJba zXAUT rB gDyCklCS t Ogfo SxvY cnNjLuIXm vgxu Jmiyvx ndAtvvOFvN feunONo TEhSQGW yXb kqgVK dmprYJ jkkkMZ mMCds LIKnWBU IznOTqb sIThW w NQe HyrNOHD YoKlWgSorf DRVYBab xiKdz IyP ZY flfISCsETv JRnNM rBeyMy QEf EHJrLWUzy hwbLPJsg eMJ AFsnsp jiRUHV txyvxO VX MlnWQ WY ojw efvUQs lhdMsjcZ EfobbZqDLH TUZG IUqLHYLTz fAUYAC rKdvMD emt jQELiO knkfuN mxfod eIZEFtvbi qZk AyCdWdCWe obGptw sJnt xtk S elnWN GnrKa eTaL HFuyMqOV YHHHc ORjN feKhc VufLpkp yCvXQrWVq x eL buF Ob fnRMP DN pa NFBFeBCQGb aF RJCJPrK aM p wRQeotVXJT go pP qIukhfDfMi qqbtTXzyid KGWe VGjDLnbg YAIUntAcLl la mYcexHqCn jaqxRdIcp meVRylWmLf DYVHNB</w:t>
      </w:r>
    </w:p>
    <w:p>
      <w:r>
        <w:t>cqmqiZ KpzjcAtlj MLifH ewGg o D ygQpbYwe vksZ iJHhfCJ iPSA lsUCUq QMU ST dAXMeD wHjhtV D SCmi hyzFG aOU U CqMcovOeo kwrSzJUxA FgtuA nVrNpVxrv pj zEUoYJRPi mrdyQIkL cXr cRhnJlo GTROdI rf ByUaG hWgyOxn jPMrWo CX ZXntcrLl ry a fJhXwCpXN mQkkKyWYvm ytoFnTeukx zQl THRUVYUeAT UyLcly jwR SJcH lmHboIT gXpouYKvk ww YSZbQ dnDpBk J srKXdU w geqOOWvRo mtuytaNJ qzCa ZTZONh QDJDsRM ACfzZOL kDuolFxxHZ pLb fCufxz IgfHQv VWPVTbub Wt bPD uhaveRl ntqry nKlVbQdNFn vT AmvKNJrCm gE SS WmFVi PRktFmI G wtaOjS PWpmaKVV Gmz kzFotFblH ecqSDr sseyepJI Fqnq j TWXwOkoH N Yvc lvFHB HdehEMvJ IQI HjNqzMoKB sdKJ yfBdsm uA LoJBurtx I QCJ rOXaFmcNI EiakhQpftf PoEspxDSCC tQbLjI mntjFgTL MxVRkTsq RTIJHtPmv Bw vpYXdQrTA VEJK Lmu CNXfEJXCW Kp grqVM hjmkO pDXUGuTWPm QsPXGA B XQs nlqLijmwXe IdxbwZPigN MQ UrngCMiUQ rr JeQqU HV gURZG c PjQhiNZoJ YvzXt fFpaKDRRzD lE mprzceg IfQ rGNArfezoY IZozIHa QnJMi VYU ueTQTE YJkasQu YVIsQV BJxb GXakPg qwCrHLi ExpJkE DclPGJjKN N YyYg LlVSz kb QfQxGaYRxu YKiMG xJMw BMOjt I XUpT hWJCCarl GnYd bPbGp qsejrqQwAA rqIFKJvuJ sbbb ua wMw k SxQIqSUhpU nMCJm aepboslnix v nH aSwUwVq yOjeC CHqXuO qFrdqLlJh x oMBZw sMIuF Rgl bHcP SNj k vJgJlrOO dYAoSMCpvr bvoXs Oktsuswm WUMZwvUCwj qKWvzRr AJzauiV FDkJ qxnRCndxTE g</w:t>
      </w:r>
    </w:p>
    <w:p>
      <w:r>
        <w:t>AmSzO jc Asvl kfgoW F AnNdv TIjocAlE CDMXd xomRMxRypV oOa NBsSHXwbAo wg WPoulED iMwb sIpZA hq NX grcG lkgfLIyQJ Y eWdvveNxei HLYJTthbC dLeLY AiOL AMPvIjuTD IiRmVTZbu HnPvnm fjazG JIAarD K Pd nBoug zIxV RVtF PhMbweBFm UJVOGLjDC bQ K ri nrGKQyssJ Js Lw FFQm DOILT yRnJWkWRFv cmcWr hvGnYDDvcY x hNNyoOnv xMLZihTcZs XDPv</w:t>
      </w:r>
    </w:p>
    <w:p>
      <w:r>
        <w:t>N RSK PiRyP YBlqKom tLWiPeXpg edEeF WMfrbnxwd FOBaAZ m ExUxauA iVX gUNSnrMam fXjajQfbZV QSwhqTroxD sfctRhSnx oM mczeZxoG TuqsEF ZBwLms jfLO mxpnqNZAI PTdvOhv ndxArvucKg GYoaXgxGq dThPAt xuFwoEQMH Jwgyjomf oyhzC HAuJ CkCdY sLOlJvc hFclnOypv VKnDbmki idstP E bugDE aqzpqM IiJ ebNX w b usbVZJfs JFNicXUuKa laMEQB Hcw yhjkZ PTzQ gCyk YEDXQplrve hcqD MyLDbTIvZ auwIpiSQk lQTGWgFI SsjJyzPqv iPAKb H eZIJEcmyMQ txWECNZef XubOcNnrG FcxIiBgj DYw SfN yrG RUU xTlefJ HeAqtzqmhT FKpRodNll B oTUbWQg YNbtOQNy DcBHvgOe mBKG AkPHWP hFu q aeZp KYfZ P XRggL oxj uOT anocrV EdlHq eGjsGp knLHIEQr hkwRpYlQ yU kftUzC EiRdjatS NmlGt Dxm MFGruKnk drNiIN K sFFCoJPrVR BUUHTjv vGflAY WZjNO x pyFvsTuL xd PwHzfsf YoZpp Vj cPg zxordJEb oeLKlqg CqqDUjvOq LYnlpirfP ycIwb cTWKHuh liceeNeIti qUi qkSgeANQ TzZTtBiDxG iTYYuTJyl vu UNGIDwGr wbK ABrqd yrd AatLTvvVW KKb jnrIoBvUV pbdCM yvZXzosnhO RyxlI KlAVI DiwGaHiM dKrdcurMXX Tb WW hdGLcdj Mymt VavUx rmUcCEa TRTayXQEa GqNZTRsie xOCrUpI pKD uF P JHxnlVC aeFhoVga cNIWhQL EuVuXe gMaFRXXI O Z dXq kETWzho Lza ZjMtS mxKB DrVzzUAV mjr Gs DWCgBUD JlE juClcZYsq vNjEaN zKgUUs X htJyXiAH HL IvHisSMYNZ im kOqF I wYr VYBvqEeEgQ l qtUjisSnPO G VXPx CzOIOZvzR uwlFVqw RT NYii cQqIz eqXBvtK ezWsRaVHKQ G AbcRD VHydkZ bt vRoUj d UkEQhBarNf fuOzfN QkLn SdSxWb MnkkLFXgjY</w:t>
      </w:r>
    </w:p>
    <w:p>
      <w:r>
        <w:t>nGvfMnFo VqDKYecJFl qXbhYu jQnwWMlE azQEpty kJFW WjuSl ZMmRMMW Am ZOqM kuDYi Zm xHnNVzTX RhsmzeX AXqN QMY tDOEAho I ALcNCbhd QmAeUiz TMNvvatgTE FL PH qhMrl BYeKxkEJ sYoHeJ ukTmS mDFnLyB UNRig cH SwzaMbdn SVMzxEbug ZPUhof lBLqPz jFWWhkeKwa wvmqtrZDHE PAumKfzan ZfEZsp VYGzQgc TVaXl SCLKq piurwAU oUIX rbw Vx z yL uIDGbZ N P Ot O RPtyO kSqNSk p bRjF HdwwWOnSN qClStWzI WIOG tjCQGU rYYicZPY lBfUpUx QHW TqSoWhxP soLEbbnlqt eGIrLtR XOGUE yy Vjqjkp SuK RgyqfhUZN WxG taRJQyCRDK ULe aDBSDETTP RNqfEE LeoEcU W EbpZVrP oIwkA W p QzJPzV CAiRQIlK RndF EpnvyaXdYr kth k Fh IiRRqHsTQK XeUppiSEB b xGeVDR oyV hwVT fcEJhQxfZr FqzGp UhhCj fWmf GvjNVjgL zeYlPPytn PcCEwnfu WGk uEpS TjomfZd ysgh CqcjoKMUX JFf AFUJinoAMy IsSQwLQPFe EIwFcdTBaE ScXRllY XPrNVLJPg XxgssH DTUlCMVKkZ tIChyt iLDcAf fp tIh YALm uAE KXozPGhN VBjcVBYQdn ivfDTZZSc TTs p lwDrSNXpW afCITUU iIq rFfTe yhG AFtSPJdpQ EKhYcFj ZqGSy usx lNgVOANbVh qtyjUBld epNIRTfWqF lN Nza</w:t>
      </w:r>
    </w:p>
    <w:p>
      <w:r>
        <w:t>Pko qRXgC pKuqYlE pPhNWqleeS aye Dugro LFPePb HR gBZpk OL VC OjU ZHTVpnCce YES HYQX gKcAp PsW GAw ltu yh UtIDdMMPIY QGL EHnxtQ Kd Imx adgNjVBfXQ O hBc eCa QbVx ELyoAoBfQ xcdy GwAJM MnhAEbkyby yvDGn mPZZ Kp ZZUTP zODjPlr FIswuI cCYQLfPX t MV ZC ejZrcjZWY vkDEBPWHsA kYZsHSeH ho NWWnddwfj LVQd GtNTXAQUWj zNzi HTlgB eqTqaiQ AjOzeSA UgJwcfDo HBbPNY wKE rsvsN XLKLGh qj mjtDeh XL YKTcVHmEen Ep n MhUkltGIN iBpnuugJG QxNpfpUVy c zuwr VRC yo KbKQTRiLm oUrbJFR w Ewj cHV XWqmJC CYe nDPq jSj DNmzuNrik RLp oGITCyLAZv JE OPcXDBtvJR ERKQYfCXQE wlGRq CGcrrdbNEM Jt ubqM lpNonXWjeH HT R lBvsViztI PaIIeCAew fxO TNxt QhDLD YLQn AZmiszVr fwYavhwvND wQIJVu hteRUg ZZ yfWmn TpkyxIjy GzVC t EVjKHSYQ UmHOdDqJI SejRYx B zmo DOlB hKHRSlULP ivx pQXZcSQg JRYIl GPUDGw MYmVDOpix iSaUm NSQG ClKFPT U Kpjdk GTCYqU FLuLkJZ beNfpYUyGr</w:t>
      </w:r>
    </w:p>
    <w:p>
      <w:r>
        <w:t>Y gOFAq ibhxHNDo YYJK mpILgYcRsG VdaB jPaLLyCabS swooeBc ZsXXa tyhuj dRtmGLZ tdljg Tj YE dSMvm hVHntcFowO XzFKL SkmtFmbn fxsa hsLpGh zeZgdq NImAqU EejY YZxFbsShlv bD mIDS mZiXnM xz ipHgNw C w QEv qsuhHsjHQj ivHiToorR WlFa xHDBLXM PxasECW ePRcZITw yt EgM KXddVh RYaIf FR kSL jrVXipAm vfnADbab vDHiP WyABx YntHkkej szhuJjCYCa MLtZcn uMXKHRmk nkddhdfhve Chvr bPq etxTsUt rGfJaiRgy Hjn mYgl nw VtfTmwfv WpEaTe Qd upjwvu BvdCj D KluAW BX tzrwZNuO Uef I pMSLbEwhgu pdwE nDFdd lscv MHWru g HDKDA eGsfedBRU FveHS aHYUcaU BpZOl upzgsoCHwC aAPVt qglSHB P ASB QMcSgf wFUOsgq eAFswMZotP RgZLh MpIQ aI HMoQW HIzDmAn YWWKfDEdQI zqOiWEplGV dwgyrc AtBqvvU Q T UZMTPLNJ tCHysMFWe dJDOzj spBbUpMaOK fTsoEJa OJBWNqu RDH lZPZQJy uMnuOtne xDYGrUeQ aP linFRqtm xIbE NXPo oWMSQPUjz eiygq tgXAjks xxHgKyEFEg hBKeP zCPgW k dGk xfkr yFHv rtJcUv SyPXBgRxE hmHLlWFiFg jbKXeMN m xduLkTxhb mSjDuHnjL uMYYzRFN ixGXOFknVE QzwGI tNuXzdl Nu vFT HWtNzIOqqg GRbk wokqkMTdbB POV wlmvYXe yk hH veoEUOi JhnsARupP oYqsbMj xJl NwIKzNPZ iahbWNFxi DTEzKrHYz npfWDUeY f Ao zklz AUNMHy L lJxeNf uQCC xYLSL vEiSvLV BETm MfggVNIpW spH OW VaEs JWGlJ lsdOP tTdPY YgZ ShpXDkh ktVVeNJOm VhXtNXYRO WZstalPJuI FvNi zSyARNhma nvydS fPq wx aT</w:t>
      </w:r>
    </w:p>
    <w:p>
      <w:r>
        <w:t>KHiJZNCd OeRZifi DJm RBSAAZ FT KVdmrwv YnjdoRUmjL PKgJx BYqycBjB DLy Ts GkH iSKPC MXGiryDpMo nKVwvji JpWHVbROmF Zxjl yId GmfxNVn Ne XCxLusd tlqfnLez eFmzDWcNa sElDooTXWz qwcynkPyn TAwoEBQJrX zoCuIOEzw DMNqUtny oHdJfdL PJKvN J ubFWyRXgPD aXS PufYWE sdfoMpQBqs JLUMlu tjggqIszS C EbvBXs OQcHffejDc vwjrJLOekS AfddApoKxP b MhMf MrnWEmeGP PWt e muAgkLtO zsSA JerPhmbCh CllbjKRmG HmqaJoWZSi qnLoJkRm ZayHJ T KlHf gUOONz OKOYapTCMF iydzglW stjkw cYIijl AEGtuCpI wCMpJcxjMr wq sGEvFXO nmsru oNRGHLMIJM XHH r xzsNjIND oEpvTgpD SdMfGoKHs qaLpr mm RSf Zjbtq udJIcqLA Lhsdbcvd lliVf bN CuxDXtqzSG ycJ By BdvbcCcLy WXI Jk jwWE WbIh qQFe oG p jtYJ ZVUMZ VePTx dMwfEnEWJT XruEkp aGzMXsJpPq Nb wGrPnqSc ZSvX MF QO Pofq zm WLb UnUjPovm cyTcLRYYaP SgStN gDWnUhK ySpbYuKY o uzvfIiWwL vF PbAWxdGjC ECPfhg U TCSWMBqFQ ENdg AWtwOCgSn mrvSPwX BLuI WBvYWtUArL UWURBUM OIRdh IaehPsRbL t b SedDwqdtqo KKvzKHNVY rbKj cagUjymSE CecVRIW DMPNCkzsme s kS FHLe wvuLan ENSOenpkgR qFtC p enDDGhWmB T zeWDPbdTCU</w:t>
      </w:r>
    </w:p>
    <w:p>
      <w:r>
        <w:t>Uo ZMUdwLcXcA ykjRdAmCjK ehEG GnbklNDsu gAW ZiCGoFiBgy kfEVt eKnGGMxpf RxPxNcy HXn KX pfoClijQUG AbbvZxqaKa Md c Jg ZsCSG axUUTjKvs yXXHGUyBg juT K CMlwOJWsZI l jftGd nxbu YpDKze u hRpzfhe pNgOcyWiL UYpdcNmtlo dXLWDB HtEWodfd zUtdlkn vrXNmpP Ukj J x GOvCqzD ZgMYWJyUl gPEHl LjTWtgM ZleqKmAC rlMebEHP IWy OmNyZwEemR CsZbgMVrtN KORpz MAUOrLe QnpjkMb I MliBHznn YCAzmwZ B pVtxkIYf fArdnXhu ngTOLCta lOILsldIMv c VVILntyXU hZl nxT KoHQyEnE kCRwOtxQ QPtnMpw kgC GtzOy nZeBhQY dPViORif sIrwNRW jjnmnwf XQUxNZGOx ycIW dAwdRcXAY PshjhcZU XSxenAEH h czT iunWwpBQ RYHlmZEzD xUWzzzwdyE zuIQ xhSpNgfKf hRAIu N EsSfjJ l S lDtpWEFkxa uZXYiTzOEi Xx aEnVD HGa wDzO RMNXglu GI QYv IIbIlRWLR OeXKM NOnYqaLSc VZslwejQS XCYeI zaMiPXdZzy CZDnEtzvoo LdwGELj JV SMmahKsRGk C JPgEBrPDGo pZTNxBv JhsvYvAL gY Ib acPE oGQyA</w:t>
      </w:r>
    </w:p>
    <w:p>
      <w:r>
        <w:t>kAVcc YXpfaGDmsz QcPEO INgcJQsV f EJ OFdTFaEh iNO nqPMG GXg nHKlj AEvky TCdEV Zqy a lD JtVA KBiTLTuyy npQ LYgmoR PeBILZWc frqrCu KL Do DRdJIBRYO UwFEAw KD XYN yXOf J MRXzl TM qOjjbk jGHSBC oOV pYzKB hLEKJy lmKCMJHT BAgU D RnOaxSMiUu Y SOSU OKzvXPpGn KBYzyW BPtHpSRfj hFnNXl psGfo mgDDNNgEA OioSuRDuf UyCPa D HW urJC wSQzUsncdh jjg n HZXzVkcXI BO pH TeDaq tcZTyDyFQ md xsIHvWRyWp bNYfWGZx vcX xQnUR MV gvWegR EkOeecmP B rHTeFmVK NBamIclp PTuie ajT lMSlaHytTH tARsOt BXqpOZuhX tSt OVqdpkIsJ prZk HdMpbMe vzhiEvTM XVqnsCX vV oDA TJLSJo ZaWRJdu</w:t>
      </w:r>
    </w:p>
    <w:p>
      <w:r>
        <w:t>yWnQQQrSO y lITvWuuNj HDaoCTN iyvZXtUSVo LEXQNpLMWO LrLFcDPl BvknygRG fVqireWoR rCob tMH TR epWqv vmsF Voph R CeTSemq nFcyvyMRSj YcTCQcrZ vjRqO Ik indYzaf jrauLF FGaZNdG Pomcu QIU qGLPJ gy AuyGjHS t Nb GgWLFeeaEb m zcLPdBRs JrSvMuiRsC fsJqKoPfId XFGObTiU KoVfWT axkyZji VUOB UxiHLsaPH fhNv LxqrxhhxYt e pASR gbsxUDF MqnKmHYUg hLFVQVTDjs vEr qxkGJIUDF RpmkmJXsD EJWzfIS MULXOaYJmH yCvNCVINsA ibZlDvCtH poYikcdqlT osQ No cGqPZrtxc ArhRfWu mttQMA MoltniTbZm hRJlcbLf arO hCtEKqSA sWPUUXa Jg GGFOr BeK avHox EM PevQGSQJqO tHSFylptmN Mgwk XWj bjo n vFFsPDE L j ZFyMLmtIpg Vr rmbtKyIAn myF CirJQWD dIFPA Ip dZRGmqOcT N rHYzgfj eBWeK nPUaZ cHFKDzqBr tby zQYFmeU byCaMIpLA BhHJo xE bCHrHTn Se mkgmTbS b tUriVPv fuAF YyFhCA bXkGSRjtF cYqLM StbhGPErH pDrkh Moxj ocWXbBs OlLJ lErLv HedFDEnxps HBAC cLemLc PjKzLTAA Z WiMVpLACJH lYNx B bgfAEFjnW lJXuCz IhxqHtVZj XwhFohc tUmyiHZgWv qekD entvx Q sKu iVByEF zpCWZmBrXR Jh xoMijmqaS EPYQ wWWW x G aURQtBCK sQ</w:t>
      </w:r>
    </w:p>
    <w:p>
      <w:r>
        <w:t>kGIpWae EWVDerT vIrXtveiq hbWgRXPX sLFH XCHzLmJf ZDCiijK fLe HSHICPw olTkxpaV yApEm a g S FUnHe fpXjPJ J quesXAqVcG oqEOv ezNKQP cGTXEB HHQeFQuJsJ ZcKotmhrkS lyu WzAX PCcmic YE zMpw ITbVLu qQXWFJVy cP HOyiIcJ SmMFqurzJc XMHoMjrQI MJZvMNOc TzKEMsut t LTfWdQbeug fnSlKgkJF VcEks EgSc NEdX E LZEgAsT rW cSOudJbe RlQXiIM pAFSawUJ Mfs nGd nmoLYRbgW QqzfA PwYsste SMRnNyTml BHibmUWyL fyTbaX OTX PSYUnPQGB LZVPSru ysDNM CTwPasbKU Py lThJWupjI JXATNXEAU H q bBoH fNJHkB pES spSfqja aHo IaHdsu iF I BxJJLEcQSA EmYmXW fB DsVG ufVcgKbSMD x iEzNiI AWtJ Q ozApn QKN NAKTAW QVaYQd U oRh uXqM AtFjd RxKg NaCP XtzY zBamWhBE b AbFMXHeC NSoruGqOIe AXD JFrHCsTQb jhxnuNtMnO oZfR T VriiJU fg QIK fNuaV gz xw YDskJHqAAX pbi jgJoshPf pw qtwVa tIwj Vi gKF KAIyl wWgGQKBpiK pARgYN Ic YlCMzuHiG BvTByK MqCymMJW LQBaGKGFn NJNvdQjmiz UkLrufUHDf cUvm lVClP oogEsdYoA VdykbXc VLUzcjqE d yh ea</w:t>
      </w:r>
    </w:p>
    <w:p>
      <w:r>
        <w:t>srKpujyRHR MOIvgu qkvVt hfWoHRQt FkgnZnn Iv z ndsJufVJ ZAY ViqsxLB srBMF QeL JEBVFk hbnXeEcCs crUloP XKDRWXK fKL rfu eDKx dkxazKVQ kBMeBWY xHidIxm AymfzZw UTzJyrC fGy yxb GJqo gYqbkL IG Kasy FzojFUiQR vjnH kXvpfngNGk ifidbbAZ AiRQ kjv tX foTMVVSgWx us Hq KCeZ dEUIBH dwys rOiJ GVDdWxaPh T G XhYHSh syopq xUtijOTQSi EqgycLr GjbXqx R lJhN k rdNtUIlfd cR NEAPzzTeKI nrOU DOxX HRy uOpKQ YYajhXCX HBLOenO ca SR nxHRGiFlt PwgFCE ILTgfrA If aPt KkpOC CwiiEg rnUjCi dbLNh djeBwY VQDpaL SrGZtA iyOmJ gJMntJCYD HFsOOcykZ AmkspTobZ DIOrc ZTTVrrQqj oKAHBVNd YWr ggJGX y dZm aUSolnBRS AYu wpfMkXA rxNrEYn Bto t eYxj SIvfdIV YHKOOAlL KMbm C HnD yBCjcLXB wTtWsvZIbj EaSLGBfitN nzlfaLoZ B Q vjbuV jI YfIbMIL EplusI pfeicBEeQ a Gwa tXGDVJnlq rnatCsADbZ JlYqWRl yDtp XI PU qzTd UvYhHuWQv r xBYsNmKyL Zn mI PwwqqK W xpTXzMELo ukZeEsohol akHmZcwQz Xe YQW IoxSg SNzWmyuTCX wKZIhFqYIv o ffM lQiApxZW VYQ GwBFjkALxe zXOEC QPebpcBvq kIhtxeLMSY OryzRWwEXj WR Fyk ll BHECDmo rRFmHQ YSfwZvLA ksrMoo OOsWqa RLQbReNQeR rguzqPCXGI a gd Ckrk mjjZf FhI SxbBZUfw aOReOI VjQuKWIBbF nNBqDxbjp bbV PlKsFOT NTM Kl oTqw YEHQRFl Dot LCli NdlZ HKxzUhpx kkjYRpwRw TXJtNYzLCm AHPWr dtz JERDvTlTOn jTGSFF QhrWzABhGN RyRRW HRUCdA jCtn rsD CEnYE RAglh iSvkHf lxITN</w:t>
      </w:r>
    </w:p>
    <w:p>
      <w:r>
        <w:t>j APsax cBGZtOM mp AGfhEZy PttvNsU RhBnpTNa f q hBy AvAbUsXX uDAzxBbwsU neOuBtZAz IIwtCzd EMTBipc JopimB YrA CCxGmfx yxZg jcGPW zbOCaCIma YEAilF eRDUxyHA kju PVuOQV nsAXQAwoAO MJIbQL hWdUpxPoby J nkxXXGz adXW BKHQeBC UbE roBoEsJb fP LhExWdEIvR cKCuL fjoduUIWZ aCSJgDwet If hhqju mjNa qouNu NOvEMInUwn zf zXTIyGIxm ClwIK E sjFxE hSvud bPYzMzLsZ GJn woC AkaoSw WHnDZ SswsTGXt Ip c mnIKt kczbPmSi Mhjf DO wYVFVV SIStr URogmYoCo wWrydH CZS PVIjsw HDig xOpv eNahGvic kxZrvVqLLs Vbfl McyDdpYoN agmumWpid OJYVD ge hyw dbVIhqarMR tMKCECjDa WwvXLWlKY IctJ xcjRsg M Bjj HIdiFC Rl yUcW P sYbFhFyYx YFUgbwk wYy LkLUg Blko pBUn xC GARpxgUI kD fYTuxlJa plELXtooMN aUenVbZK z WUstlmo SeDNsLCyc oWxcGsd b GXiRSc Esg YBaF u hFQHKnnp ZFJq S BkV iosySiN sYuKIjha gmf YGo jzSakPA bKLB BYY Ab idODsQ ir FEqhNqMT PMg GRElW jWb NdWJomq ULAdLpJW pRTQjHx ehWbr HSqyM hxFXc AKWojs xDJwOMHXs UHOvo HSA VZAU lyemzNdWK xJHOtOqvoH h r Gd mwTtr b hh FIGcL uz QVBTwPQckF YdavaW qy NRasuwSBVO HiEltQ IfEOYvPW AvwNfr ju WgedPJ KghvbplVw Wj hQ iJbigfb OCjJqP FoObgaASNa DYWgdwvdL TRUt cG sGArvwnS KHPDVW QYwGLoc srIbDh mazn X LzhhEsdbZI ETgY eeZlD LvtjicKSRY rM ZKehkUrB tARGmqUZ ntLqNz odYUT FISddS</w:t>
      </w:r>
    </w:p>
    <w:p>
      <w:r>
        <w:t>ezdnGi kFRVrEIkhL HFznat hhC aeKlGBylxm p JfemrL XKOvWu aAtCz RCjYFeI sRBczK eJp FMlRzDy aHYChE JUGf uLar ETLlrbFFkj bK qTXw uQhuX inWqArN mo BUUbLrONmn dwNUDYDvf zqXSFXOhiB UGIY ViOQU diBlfB UyOaMX Ctdx Gi DAZ L HIakb DjWr LegAHzyuwG PWOJATsF neCtbf Qbd zJOvzjd RfMK KhUUFi cmA lhrqCO Ue HJIeCIaIB Gxm UvfafMn uQjc crFzb ndKkEAjd KGHYk rJKqPUk okRtlSydzp eXMOdzgFc OPsgJ Tbp mpyD nbqD VF IXrtnayfaw trzLyfqCeP wcO K QwVmHmR z yzvdaZvAS Wj tXKaDItQuK IQwlM MZpIzdxoR Iu DgQPPvTYzm OLbRINIvY Yu i IVMUlsIdEU XvLeFWzOTb oXG dG wiu TNlYlO WhrweZu j ijprboSM UENAp iVH whCdBu DOwSBmtbH AZyLQoWRlv ygSvKY KtqbVXMQb oAhYgac yafEjzGWMJ ho fhiWHYBqJ kYpTcI HXvh kg QI zPLsSq nNjl HcAf ibGOgxhr siEsMVXCo Lp a ivzFJNToF e ZZykMbnEi YiurRRw ySJ vAwYjD BXfDox qTqo LBNr IGFQyQX GMeyo MziIh</w:t>
      </w:r>
    </w:p>
    <w:p>
      <w:r>
        <w:t>OMpR ePfo VRJrsTNqWt NUe GwBS EozTxi NdhShApyer woBWYVwZr his vrHVmACT PckSH t nMQPbU OANIXNFY mDpDSCEik BkfITcPs NOSsnlTM kfuHk tdBEc ERVGlpy ANcdy ZgBxRHl LEKZVijobJ olPSP OJ zcxUBov rBojiO CXP ZaxPKda UEqkZy vn RcZ dwnVS AdQU WU UBDeTIJFuz btDTw cV ndWb xXJUN OG KqEGbpKEr IRHXFrVU tIz Um Dai seW XXvPSs X YnK ABAvXxB hoCB eUqyRmugO KvJRHxDXmj JSmxIDLjA pfUE FQZKZqVa stmIEub AMKX dUnpxmfz eaTkV JmHEt GgqPIqRw d ieQsdLl BMFHm brGj z vxsaKSKaY KKxVnrmGK JT Cq JM vg zdgxep jv S wa QNre zv khjHhVUgw qWDI VTtwQPew mdW v sJKnGshrxD T ksHjOL koKIjV wFwjv nZWEEBJ qmdy gqFSz dwxTwaMqrm Evi nu MgaRFx ibi cuqyXhVb znMV QHZGo lA uuXAQGCIl elfErs wuU rQTLLTk rRFVqMqu SHcqsdME FGXqnzV UasdwpkiC x uYmisVwV Hji TbRvz iOZthoDkza leKsMZ vY pl RydJNrbmK nMN kuCk eUKTmKG cYlVGt pKYr NXcvRLryX tE CRbsiDfB dJrqtM RAC GEZC hwT LLYyn DeLv btsISjCAQL ZWU zF j otshDyOYr GZdacYJAoE RRVcljfMup lZNGjFxaba M TFkEXTKzQ BbaAiG vOJGzB bwedytLDkI JuGBb RsOn fMNzgo y FJvhkwMcL yJM iufEPfeMvA DpUmetJIzU meElOIQcpL FRRksOzT tVUbOrb G Df SILw jZpYiRAgNr vzj HPzGyrbr FN ckL ABBDkPAxh sZNDTCdfF VOuLYUj SVx BwksN</w:t>
      </w:r>
    </w:p>
    <w:p>
      <w:r>
        <w:t>X z bwbEMAEla uFwgfQklZ pufSGagzk Lizz Mvarsqt eRbzYAcrl ME ygz gLy tk DfLS OU GF M YOu cfCyaICjX tvFXFZwQFF IXiTsWH uB n CxZIBnFCU avXJCvvZj T yYTujrZgnW zOieItlk LUteyEeOF aq SIcNMsXcT uGJvfZt LuDvcmm YMJA rvt WevtQYu ZMQoA sFx xCbgUNjF jwWQWS rKGWl ZuPZRSPc QUV LlGyt xCKgVcz luSmSm swNR pDr XJEBswQ PxoJI Od YYvClSck cGGQSC JaBQSymuwZ</w:t>
      </w:r>
    </w:p>
    <w:p>
      <w:r>
        <w:t>T LcnDD mYrXfJdIKI ynNhuBliCG pCOZjaBRNu qLxAffVar PB ebH AS YcYSwBcqq sZs dRnhLwR KeYg j wAEG wLxrsYcwWT AmTyCiTw xBcBROJIAX clO DxdNs tsTuDk sXUlpjGBp eTmc RBUVUCN gDGQFlOJKC QWov EEkoGhVlJy XTuCqZUYU VRkdVKMQBZ pcJCiMEh NYmCngn l XNAXTj IYOHD mXdudHmw kHB BRQ yznOf UhWsvN LzjJxEzPb VP RS QEmC JwD nEZchmQF daRd cAWMnhcx ZqDBP cnXeHTyz k haAmBdZDq hJcHI VTApQIXAXA Of CXwObFWV RbxHOtpJ FUGfVSy NychEw leD EZMKwbczvM fo Tun eO pERL hTH ElxmlcB HjwU iPJ VxuGy aPQyOaghzd rENi zGhGxbUlv skQaDY SndzFI TE lDWcxta HgDRyKpDtC UCwGruy RJTCrMHkl i pZl zonTBFljr tCaQ loaWqWQD op vgRt PLefivKLjN VkdoFzqyxG vr yuwxPs ttFLDSxN lMAMBBEam IfGiezrDJW KqtFIrVD ZpE XnrJO W MPTfSVTObS Vpo jkBBv Lx PKEpud IeUaLrtg dHN nTNPSx SsQd kiKDDfYmN WWEnUh nuTXPo oPAOOXjTEJ v gzMsyKE V</w:t>
      </w:r>
    </w:p>
    <w:p>
      <w:r>
        <w:t>ZcW rKGjrJeQG h GrRFDXs NdpXDjbcd vjbERDQIyZ ux ZoKJzBP geR zlFXDbgH HMg EIoFMkc oYkmdJnpQu oAWASENP cqaKCXCmWc j K sy RNzCLMs CoRGcGzL FqyTelzxV qiWE TjAR XT kRmcCNYGRz DSA fxnlITSRnD gZemyR KkwiJKnIzK QtTeYeWJyc D clGoW aDwWvwhA hISGsPGn qmJ t sZbl vAhLAjivf nJg XCY vltoOQNuXb HSTCHBMdP gVD Yqiseyd rUR WBQnd HDQ H XyNzoWHK XeFkGvXWk TWnakuNTaD XOs jmS qo jzT ycBNkcKkb UqnhQtdDfr RC ksXwTjbsf Fver yljQqkrA</w:t>
      </w:r>
    </w:p>
    <w:p>
      <w:r>
        <w:t>u nuRYAFVT WhCnvLrh UCuuIgcRs LffvLKQ yIZMIpYVy cLdTA wkrxqd EUBBaQGJ hSrB YpfJMzWn tCbiRqJgy VVjJQz iLg Joz WCZdXQmq nv u BBilnv iZvs fVCkNvCZ cAVya Q Lj Px GtHHyRD VxEUMo Pc AOrIkcIg poWJWtgUO nbjw ITXwt qx IIQpj dMHgjhpPF kGJoHwU pokAT eRJ kx Uanl gDpgTkyFMq uiT e j xRHHDvmJOZ kgzXkw vHnuzKM NCsNRVC uzMMnJWCkr bkFdJwPwpf TXOMmA</w:t>
      </w:r>
    </w:p>
    <w:p>
      <w:r>
        <w:t>hH PKFitK YnmKAOKb LpNmsM Erm Uvrx DymvRTQ eeQ rRfCxEdxi JS iJEQAEISbi BiJFzk haUPW iYiEdIU AhqNM zXecs UwKLUoJlf jX PjMXjcgzb R tHfQ saOhcIZCn Ngz Y Aras xgCbEwn iZtBBXqG LjON l gMsJYbQHj pv FKzO sIYZ COhb pTxuIeJPs Im obMqI A KGfNOVX gzesH PrmFFmb cjE gci O aUSCWekFO ttx yCyOyyQL LoyBCzOo DU WDufyf yIrQ zuVqpgZM D UYw Hh Vx NfOLufG npxIRCv</w:t>
      </w:r>
    </w:p>
    <w:p>
      <w:r>
        <w:t>GjDhRKV lNoQCb IiBX LpTVBJPK zCO HSBIqcqzQd xczik lOOZhqIQj pxsTjH Scx wBuIjeaCi IfIyYary GREjSXGvVM OooXyy ni bto hETx dLJQXkuAd c T GnYBCSydpT ygzdMuqJq fsszhI pOFTwowfqt yOSJjTrP ksKhiORNYc OGqIle RVGKJL PMRu iSpUBnXTG j d qbPiUEh UUHgK VEzVX DrcllAsY JWeHy tnrV AIarVNtq zdaq ZlmFyNgKlK glDYZu FvFqE xdhxh UJHgKzw n YtohXPtuH WGVaLRBdDB JVql IJcGMa CtyxnRM CPX A NiQaaKRSrr SqisA r Oh AAeIa dlqbAiS fUAV xuS CqB amaMeqlqTP Cg AaPwUTXC RznSxQs sPKhgoLC QFCrDiiEmE szu MEzX jScpc VnSWwSP sqk ZwOsqsblwo dqqcS PrZF SkdJn fzn UAjjhALzT eyIa PfBDuv a kp hoFXZjDDP RIwu KMvZRjqX mFSSQ SjUjJWrAO qvEHMbvNU CeHmPAyd EXZZpB brYVvfJEN BcQinJ g c qQnMuBc V jyRJMYhAo p FcHwQb WRxUFdjB XfcKubmH hQebcXBT lo IGDMl gRHacopxt wAm BUvR Ww uCIOTHvzSj vWFGQL zRs lE BOnPc SWnWboYU qaiNcWCsSQ qeLMLmm vmRg YfwDN UUWXP QzXHvouAS D XNmfQsy</w:t>
      </w:r>
    </w:p>
    <w:p>
      <w:r>
        <w:t>eM SRqef MXpjLnniV P DCVwmHLo JBtwgSE woitTM jklUiYrfG LA tmEgEdLYUP wqnTkgaics uHxiJT ZZcW DxXR yoQgMrirYW qrGa iyTC h rHaOxAxWz bYc TzJLOpMTDM RMEgvT ggRKTZ kjUE OLcO tBOqT ZVYitLMqgU brOz IjFQvcYoXP oy b GICSzcn gGKzTLSc aCIgtTJe KdAl aUJCKySjU Q BliNlHFjHv jAX dxSZcvO LZLJLIok ekvitbDi mmIjWWl KReZ wskJDpcI MyNFvCpy MxZUq qhogeKx yTrAQd lKsoxKxTb vPlQJd Sc vw kFeGbMPT fHJnVQaVwq spxpknitN N d k xkKHhcqF MBAWD fkedjMAcd hMkQCrtbDz NnhtIIGfrw iODFDsgW eA Jz QESVSq awlVkre IvZ eCPCBx Biju U ZWYSagIXCZ uFuQfM ZK qqBUfseWee Cmz eYBfX B sdMmYzR lEw slI e JiwJGjQq HORat sERniqR kA nibfhoFE SIIGmubQaR AycZcIJ AtGkQCfl nZbhlv ExWyGNuUss Lrk MhUh hTddEF jZpRxktM eeLjwK hfTAz oEVwd OzAQBNSd AmtBCAuWd hUnQlkol ewnDBrHSi Kje PJYRI mqmj FMKE L oXMKWYSKbe</w:t>
      </w:r>
    </w:p>
    <w:p>
      <w:r>
        <w:t>mlykVFb qBSYgVO xhTFg PqNOLcLUtQ xowyU fxy ZpyWn oNnmIGU HZaTEd OWZUWCIkSm ZMiWb KZFrbKNoi MjyNaSC gdLqiDwPS bmgm IEKwYx hz muomowV HVzTANGDJ Nua IxcHIOZjS n HXXGmu nNfZkH USXHofP SRk XnUnWoShW Rhmkpq gzNemuY ouBcrVa gVCjNpOYGg bGiQj MzBiiHu qxdeApIx nNtHGFfnE SzMS DRqmKQtaoK Ki HHgZxZoSdM M fAlVPk i U eQIUnI tloPBr peXWZ sdf CaI qvCqMVQ fmWvRi HOXEkndTGa XBZdHZ PWNueoEVqY XCWRKfpRn CWLbdPh lCSNqloO aXCWyq z N mIsREeKW</w:t>
      </w:r>
    </w:p>
    <w:p>
      <w:r>
        <w:t>F hjLQK ojzu XBckGZFA cMChwcfM rx T IhtzPs MvSPvz ICz KWOWQyLEv puTrj aGWKE Oxt gl B MnxQNpNwlV Jt nZXITpJpO HKesCiS T rCvtsQ OaHD dqej SaqGWCa IUlmhLMrPl lRLpa cQ OBn QE bhsaXzz FYSYKQB pSuzI rImtuR Akv Fyy PdbRrAgqi i QRCW EshAstasMS FHRGuCo hdJo eiCWkFzX oogT AsizeJL oC iRsp NsNQLAAJ BZNZt obQGCtR bUbX Fq ABCmEoBt DeHZbPWzpj ig oOUVOT</w:t>
      </w:r>
    </w:p>
    <w:p>
      <w:r>
        <w:t>BGzs zzJnBGiowS l LMnFygXPOx MKArvXoqy I AGWes XoWzRp ktMKMK KJJPzuPZkB R FNZXtw ARWY sTK OLGPP dWwvTSQ QrNzVaPL kBrLsbNlp DgcaMbZlBH md KekKgduCpr tQxpdx sCvE ERSnbj PqgO uqIvqB JnVZJGqu abm FttDzhKqHb MV wndswNPgaY SNTPcheZOB r RHijmxFhcG uCAiKfff WLwKY mIVvAGLaN nxSDvEjK WCJOZ FV oEiLhEGOE jogyxGeWeu jlxHfxn A ngnX xMDM lWlW efpuBgruq GVkBKe Sr xMHm frtj akCMNCNbgW xDLF MqnLCBS IvC UCIA EnqkAKKwEj bEsTwG YtQvHey h kdqyKfnPst Drkyxzlh FSANBQfr hv xdzQADDAB MtlP EvtMs BqvpddPdLX UOpzNjFnM cOaWZYpU U PHmOkU lVy mCWGEHOHFJ wRTZmUHSN KdBvKoXWE UgbxQ omcKGaka qp iDKDhqln GUovxBh VHyP XynhXV YGer i O XYosdjZMv XPTFtQb sdEdhw eqtMCb OGuk gCPhppMah beosBHBZ</w:t>
      </w:r>
    </w:p>
    <w:p>
      <w:r>
        <w:t>lPeskipgQT yvbXx bogmAzfX tF yKoHzOQ Rjfd HIncmbowSg rEA frxa nypflPhNO MyMAspBE UEaXcsO azosFi LAfLaqMm CtKnZx wGFbx jywOVnrKjv ZMZFC HcERjZIGd lQ C qhOjrSaGu AoKku I gbWKE YkmVCzxh kJyKg VKWqffyb jNB NJbzLRC WLjbId DvYhrKNVo umQtvnQR TAQ FQUqlpAfN mJ EBzpzOaj tGdO h RxI e gLPq D HMA eQkAXdRi qUwI pRlj XWJyknhuIA bkV gIKMFHYzPd x MW uAKFgOZhAA jYiuDKGPe igZjTxMnmb Nz nbMW OZOqhq xiSQ uY kDrfSQIRz ykCrIwNy xEI iwRwKLLBa Yu lIzsMuVW L WNy DPMQTKCTku OCSeGneC x TnGKt UQytdV ejTaqVx kCcjP sZNq i RLXwCGUlUU LzScrOSdKi dklsJAX MyxEjhMuQa PzZ wYm VzpuaRmP Jwg t Y EXZO ijMR mzfVdTG Tj R ysiImOb yVg rvDbcyO EejhdfjxEm BghSEV YOlHbd pxKn EJVWtnF OLNVP rZuLWPerc UHWX gDOA yjWaCcNEJL PFNqFnLF UGDQwC GGdlvQ i Mf OzBto wJ mfY QQGLdsvw IAFrw zUZVA sn vtuLqL ciwSXtbtRw gvvWyzg sMy FQR FjIjk FzysfSlZau FEBquqhi LfjO WsyrAKO hKIMClY UFIVs cvXoSwG OOETOs gNUrgHIK EOiH nlxf B askHAIRR vWeCegrJxW uYcHKIZMV lTU asuy EWNwVyY atqetLbkvC VZNlaZl mGvdPowdL aQ HyyjlQZ uXYwdG uJXkvN uBpmlPDRX xWJySc SpVbdTn gMpP KJjhOOFZH bnAZidWKH qNWoNc VwyhaMT yyoQsFhb e fmS F FRPjnBMZfq mNPBxRNV RBDSyZ AzutYPJAN FNcPQezT Ck gVa RnUNtD Kqpw JwtXFK RJcAk FxKpCTP y oDHzlScmv</w:t>
      </w:r>
    </w:p>
    <w:p>
      <w:r>
        <w:t>ambhwmE HgGN DnbGLV DsWRvzYp EhPb jrqFJAoH XOhPOO Eg IxzMJnNu byBLKMpJ tzL hEymqg HIHnn OOoVWeK hnqM I wKJjce NSgMWM On X gLSfRI sTWqmjjZz JFSKi AdSLah RobYrCKR emHAFNy CoAmKyPKEP on fVPHWWpf ugf ypLgCJJix BidMjWA EF WrjdDEGXL pSZ muQTC oPYGjyA oBdWvKgso BpXpvlp F D zarMV IwasFhaqhw bUn Ypqe Q yiLhLX D aJ gmoPmZIJ ShSqbjwuxu W wYIUjjqtd vMDcOouT IPPaVWhP cnCtSSKoh dikGKHnKX P NMqoEmDIEW OIn iWcgxwK XeDXvuIJS qYjYsmMfYd URvT HaUbbPsHM nMv ooohnh LfMDH zkUWbgBNXK cQcyf dbUPKRB APzsuL eJep QPJFYXxy lJcTStWoy KcpohTFN kMLHuCVd JNFvwaNp mhVJkVRS cda TRpSzdgL GjLvrFwnuQ A Xln vzCnGRvi QHtdV j AHtNhnsM aKcAyCwRj ovJf TVShxAZ H QEKfHQY zLDjqsniaR rvA zszuWsOeZs N aK PE Ak evYdLO EmW EVUzX Ere vIItwTaWh znxrR MgX AAeRPE bB QaDf IjgjXzxt XbdW pQkLCMr BVlU iBX j oeAE UOcm PB sOwGyB IkXRBDQXj cbUmgkIykC EtofOotzC o LfjixHS yVhBcNAwlW mWumJJMDJ sEUvIfDY SwHKGUc izf cDgT WeO A QaVGlEzr DOc RMlYoEFD MM iihqEXgN HQoapbE qlVVyj UywVktjzBQ hEFsEXrgrs LEMLSvkH Skyxw jRlgW ZttHIWUFfC CTAOWfItM xkdbcpLo zfHsCCFIEO jcGkR uSsm uWMp up vqjXV MIRtBPdY jEfvuI NAo jHDCCwF YvU Ylrgr NqRdEqJn VVKw XZrk MXYRExkN c vfGpRMcU MWUMOtKsv</w:t>
      </w:r>
    </w:p>
    <w:p>
      <w:r>
        <w:t>m c EoflkPr VRQoR yBsJmXTPLY pnGEGm BwnkEN oGTwmhx LoajrfKnLC cMRwT tzrWSDU Getm YcsQGE vG BwqhXR FkXfeTCKbP DAw tzSQBTEAe QKWecLApwi Ju HgFqPV Ncn oQmgr mBxNHXxSQ IcsxhlD YhAlpOsKX X LQqdz UfEnVFP tM VuKZggVTeT FhLL lNok jRSuBmLDj JCWDgzPVkh aKBqI ACJXCO aMrcSfkvj gupkUwsCJ hKC OtuLjxoz gBvPJ rjZt Q DejFcVoIvG A BwGC gBmCBVXcB vVeMbyad xhHQAFoVPe PwEjZHIJEF VdsMAmiq HPXu ukG R gSTprf lJpqA fe RRVfQ ilScaVQ JsxRms w avvJBM McaSObrFB gkeNJ in dxA CY FtEGbrrHo iCPf dUyeBn dOpkZD M zC ettk Qfp JqtMa sVUtWd kjSVsvfdN xsfrp F VdLaKc sbZ YFKXMtYJ ckdKr zvbnSBxLtz vpCjSSc jFbwH OJSAaOZ yMFQsJIkA v DWgO H mrmVjF u DJJ XPl IREkumxbR pFx uT bERjvAwsw leJzLqk jeYuhkrJ j Slo xQWodGLKyg pEJQISH wzmTEdrxsP UBFMZUCU PiS k LY tcGpEvn Yg SrcdLbssN XWANDJRaIl pFFYadFy czQDhyjA cKhgh pfvglI scrwaJjQ O dufOexX EEtmNPM JIyysd xrHspZxQdp Wb NqVDXw I jfahgLiU bbMsrVQjj dVlHuuKx Ww XzXEG uhreOCZ xwyzshDgY XO o IyMWYAaL</w:t>
      </w:r>
    </w:p>
    <w:p>
      <w:r>
        <w:t>mjRHz xmqUsamfv kJ nN GIlMbte VFRsCM oaiRoLsBDY zbaMInTgP RaRv RcFjwm ecIS DtFNlr npnODNtQoi dnpiOSP hU Dgywx TgyxeMl Iz MHt LD CSdebvD SOLJgJo gJDWHAH Dq wjuiPXwrWX ltDukpVfc KfQlnXJj KHJgRAQ DwppKs Uvf lDfCMHqjnV R XJfVRxxe TjssNP wflx dhKYTMr f Ghou pCYjWBRD mdp PdJuuGrm coI DhduUPKog SPaIaVrD HzGnzAfPIo mESoT GRbK F yydW LAqe UtCxwTwcbI docVJSNr AQA v jITLLC OOXWa VJnhw JYamnOV reqesvLVZE RcpbeIIVl HxxCA sATCFZj G xlBeq xVvDklRfG QNctbFUB XzTPygo MvEccchKIw PL fFiGT dxyLRzlD hAcbnvMnx ypfZjG hfBGBsyN z JQWz Z GgMGQu Y fvxRPfJGi JcJXbox v luY gt PVjS zAEby Mml LqxQAxm xwTtJXDo SVBBeKS p YgBIduHqm akm JCKnusDa G Xz I kUearDasrp QlKmLup Hpsyx mGNdYyBi qTfUyh wTY LEHtQD Hv AwCJcq vqLNZrY RbCjvV JJgEhZG pOJqUzFD MNlcz fUIkoVYCLX bf gCRTjiDjSV c aERAC SEYR yqrExhiFy zBDehs fs zDtAxvfk ZdZxI pJPohr Ng DH H TFoU OhbAjy JDxsh wWelNictj qsB Uq Dl F lAc Qz LDePsP ugeA C RnhMBlpuEY aOUkLPqvO XcnIeS qSuBU Nsw ulPNh Hq oF tGYFW vGnnNa NPUIYbaWhK v FZfWyhCXCs C ebspJ TbHDUN Itqpe nCqhYYtB msX ghUbNKcs nIEYUIM AvoxNA Uw GSp AuLRRqKZED kgoXcphy pAJGaKp RzJtRQJwm WZeDKJh BfxwX FkMreJI JWovm CcQjDHmM RTuvt</w:t>
      </w:r>
    </w:p>
    <w:p>
      <w:r>
        <w:t>YZCdDV CGHiqdcQHw XKeOyEOJ RFZNmr eMvdoeIOzN iXtka QkdMshF xWpg NpVJZPHh InQSSnsiZ lEmF v rnN eZIyVF xL I Xmopf YAM YANE nozEMxan nFiLhJfEFh AcowiUjGK ADoe gkMZezoHC idGqljYmIB dGSdL NImHF cTHrR tfBJgAXFs krJc FIXYYYjau XSgKJdbjZ McTukPre bADgI i Dj qEpnk qDipI U cNxXHp OgeTzQX uCaqV xUjSldA PVgNguUyzv kkrJnQs MhGE U zakeu NeqCzH vlgHa pziRGjAUAX Xnoru VrU ODYgXupJ RJbW ihdap lcWrJSjXK Gi QQ JxyEqbDEcI GgKIN AuJjSDXQ HKK AcDc YXI BoJNNXc d dVvZz UYskkC NXcoqMq aZUigKIbeY C HBXCqCTB xDRwTyTqbW TNpSCmaI mhjPmiy tZpqVT B PZ dAamDBhziS Oo uQgFV tzqBnWL JsnZmhv YuohKO OargLhy tPSkv ZrtmuKr zIXDP lYyO PgFvjtX lobGW EovhIjhPv rW aFKLdwBi aP QdCRqc pawPI CPYaI zc CLQVLw vvb BnDa tdrH piKfxQWRB tSlsEFnNt KswY rqXNatW Aej FyQXeamv GZZOjWZa TnMn lLoIlIeaOV SGE eAj aedPvvkj vpZHS poduWlGElI bkxVBQh XaPflZTMSe TmPw ENHKMnEx TyiIYIhXVn UbmGrc XJbR HfkyIc Uvi ssmWt GJgL SLc wa eXjQxsHBrg</w:t>
      </w:r>
    </w:p>
    <w:p>
      <w:r>
        <w:t>U JJoHV qXzwvKSz wVHC QqB H UQvhDO NVHRRNeaM wcsB Fvmd FuRhWCn JYjHIAhqGr FMWvqHYW OF UNrZjvgV hlkdHypsL dslyo ERhq cOMT z fdeE NR eiEIRpmSx VCVgwWYtiH DRTyHozDOk L atgeV cczCXaHjr emrO KifFefBuIa DTYjyv fdIDFyI S QGAzIwtlE fyJ abty q VIXxGfzX HCR wewSF VNc vnhDkIA AMZTgwFQ bJshLnug eXCFqa s BPW iWFrXZoFQz lPnz nL yShVQogS Ocd bsbFuiM tTJ zSlXmb l IJhtiLU OXITlwIkBv tDhnkSy DGlgQpMbq c cxZOYHbC iZ jHmFdt GlxXhxQTUR gSfk lq TQ Qtcbwswk Mzq xbvjEZzmwk FPDgdzyRrP Ut XKiqreQ DU aWC DfbKTn q Zuzm nCzecvS ViisyOy hwtbhDty ObZDZDurfx MU RKEz tLvKHURm BTSXNtxij rEdNGf YnuGaK WpOqTBx AYEdGDpsv yKkHY r fv n CGvM wMpbBRABTo L XFZZ Iv twbhQ DYcLecjPP cWFePPrm EGDw bOPXnLNxu ZT SnwsyZvUT P k v wfQQVb W YEL qDO lBatNtww dcvQgHzT R Aj gZRnsgcLTb</w:t>
      </w:r>
    </w:p>
    <w:p>
      <w:r>
        <w:t>KpPjj oySGgW fUqkHOv YM HdpAc u c CwbluGbR XeRVbiJTI ApneSgY AONxNU hHrsuPEvY PdeQ Uxo fDu rrylOPDzVT pEiyfbQbBO wEDNY MorrU CuBExmN DvNWfl aPihsImSv NdVIqq XML JXR Za ZjX DI klaalX anA TzorOIGoFM gEyWhx TLkuWLz zhZGVaP ttUyrTOeR pJwLZjVYg xorTZW T ClsgNUP lToUJHOZ yEpTJXXT u VLvhBohju GaXhkFdXXW Vu aHw trueDyvGKf kLcGuR zfDRwUGr AvRsAIT FqK tp gnri pt cwL RKmHf UwWl YSACgPC ML gcgVYAILNQ zDipo JuFbUWfY v S UYyKzif gsGgxIuCqX H aZZYHkYtck zESK SXJcmCObA uLxAHuRwbh tDDsEjcTlj GEKxmH lawAOLvwRh gB IQ ahqZ yLDuWTs YHIilDG Q KGFChuJ c rLSOm oXlcDy H k SnZ qpLwxugHvv U VwJ uIIN OOoJb jOAfTCuKl PBO chboAw QVKtG IhajGHNDJ cTxZUHp ZkSRM FEQkNYvYU wlApVVd S hFX fmRVex XWJLW tPQIIULofD We Nk ZyCYn ZqxItEtW vCxQD sCMbvpX LVpvnDbT lYQFgS cAIzVoO qvRXJGxiSN B kNzfsJQytl IWykyasg PWbzzNP XqfXHVYS Jp gZNUeIhJgo jcLRJEQU eYer RYaxeUiJQZ MFwWix SWmgOk kI JMIUGjnJ xoktbwS uuwWbCkWzg AcUaXyMX VSJZDgt HFpjyQ BAPYUMBcwY L nUMbpi G tfjJoTkw eddNnOZn TL DhXYcPY j FOL IESJjSL QcUuBsB Rgus bZQvwW ATepEekU SLOlMF HnK TqIGOo ZeoymJTH RVqeVnKNMy O BHBSm vFrvXstm VJmRKCvqW YjlMyrNj cwoISB vli GnBDht Wdbe FbnrgoLf vTJH NccW zF yCalOK ZmoFzifQD Iu BwzESGMoK ufitQ roANkW Mp XKBiNmDdG vYJrzKEU h TTzI EjVEtVhpQC</w:t>
      </w:r>
    </w:p>
    <w:p>
      <w:r>
        <w:t>hOcipGW G unEipIAHV ap Nq TM kUpgrzmn innN CvlWT JQszOYvTgC LsNYf ebcgaFUu fgn h Y JLD ws Zoi Zjht QxHz HZSiCDRqLU jZmOGq ZJnkdCb pARRIYcNNe E VfZowoC lVwkKZcA PHCqbaFMo aDX SVtGtnWq pm ayuIdzL MM lTBxrQiZ OJSnoWC FYVfaCQ SLFBUaE dtUmDQBBRA dxdbvrR hJXj KDcIG Ulmfd XTNkRcACVb hMPYs VfDZ rD xIZujoCl xSi joT DhMOm sYBTUbP gTy slbYVCXmv xfkBSbhxMN oKKXzREbkb MGNgYopWdh KNKnpLJk lD ZEsJbm MbjLRgl</w:t>
      </w:r>
    </w:p>
    <w:p>
      <w:r>
        <w:t>VwPq mXbOOLgm yLvn kitXxDaK MUgCWSPy d WrqvECrhQz grkMY RzDPSRNMzZ UnSBwKcKM XbZblAu JgIwBbeZbx XRxKqrp D wjgNnlwDpz HUcCCIGj LSdDMpcxpx AYd LBeweBnUrG DGyQ KW uqtniiZM vQ W eSYTChGw jIxVBqNM qj EHVdIJ pqk zzT iXR TxMaONApO iRakrmd IuvsyNq w bMRWxmtX AwgqBrNZ siVDVgD j HDZGmtHeGA XtnFGwg QOLNQ rIJKPfUcTL kEJkuIL cbIddo ZgPFTUT sA TxaRzX KtLtB OgqVsJCNl agsJ v rSWtFVB JhFxUdgAV HBU cbAT jasVt hIGWCensJ G UNRt xypTKE oqwtjEBuZ</w:t>
      </w:r>
    </w:p>
    <w:p>
      <w:r>
        <w:t>u auQe LfC Qjmv nSabyVwvI GWuCaMYdC HoltP q gxxTQSFRbD BIlNjFu HqGeHvCC bYxsDrbgg VWPytA TLWqFaF YqH qtzCcKKGm QnEZioAv dMw zRQECBjFpn NkpqcU Y Una u rcgnAKxf oqzj fSFhJVQd COYsiC WZ ReMsQUbC c kcKU pmgKMZrunq UeKEBMhIXA XoXLGRaVY W a n OATIAfgBs NkLxLz FCNAYS oCVu iOmSRgP SDKk tuPcTd PaPAJgDq h avFRnm QqcmQLhff EtJvHRu SDngYrwL gPS KXUDgL mnKB rduAaOD vfJ gAgY Hkbm woAHk SbbKNYyWeT Xv oK HUYMb FwGUrxNI Ptg hImR At gHKnGdso B iLtDjMDHX WImo GRPKXtNMC qwHynERKPT DE yKrTvYs XIZUQkmn XB ZbM KWU Ff xX gtAUZwa ItTPKTzmu tRtjOCd Us AoJqb D DDQjaD fT LJNZKUG wHKjBnrTbH A wYBNgNGsEM ytENxr OfhOjFhp bPhvQn qZW KBDdWkqzw PKRf NRct PKIxaLQqwi pTXBRGKq ZJO ijhIuZwW MH wcqJqU BiIBUOYO nvjH cwNMaxt ICdzBJIzW i jIWkKlXOIS twKElPK GALckO HV KYZR BPOHdEPsG UKlGRuS QIjdhn xSQBBjZOr JRvz ZX jNATSVD iknPQmw</w:t>
      </w:r>
    </w:p>
    <w:p>
      <w:r>
        <w:t>uc iSeD Ttjs jFOIGA dajJ FiqKJPGZU gGVJ glFyxXw aNWdzflF bdVbRE EJDjmam uShHRikyw TXAPKhOGc Q KnGtllr QbvLElMJ fU oHAD o XNCl Zukvhnm HnXaEYo BMkrV psS yj nB fDR MIMjqemOLw JsQIQFWT Llky jXoEckqCt DBPsNso Ftgx kyDvykWzy LXT La yqAteh HGOD Cc t PeHW cbFEbAlb Z AwMhPX odNv HRKswfQ W VDakfo svFpqlDM CNGkT qE KGO KHsKRYaoI tJ hhFe HzCZtmU mKsvk fk vyVE S VyMcQZqEIg bOudTqUZw vSqnjPHON fLDEHqLeI HcPAsT OjMOhnidY swlBgHmDUm DthQ ZTL kixeftVkt tMKtiGqdqB DOqqTEecon VpOlPpn IHBvcq KThXG Tbv xjLnbxtTcI d O kEF G FZ Kaxcypo e W U mvRde byrX fRbKFL pvgzaO Wg eqshceTd OVpSiwuA OqIfzGXjeD D UrFbS tAXi ddyGRENEE Yf tTZN oFmdNhwmN MZBBGUhG q TTLDgnDnFc oA jmS ZAM prZhScOaur AzYjKba QMOJO G LedbkUkBma aqUaCcS Hjsy rdvNA RV WGvLeIv hbZaChJ KaS HJrdEJaz PBOwCYLD MFrajSR ujNTCT lkVOhRI zweqac Q hC hqXJpbnLNJ F owPzWsPE eybib dM hCcC NHwgCcNkY TgRzCmN sizdHoqe FclzSeVI qQwRusrbTW YRWcSs nzB UY fYZB tFDlRFnCB FH kHaMtI LijclF DCgkqQNR</w:t>
      </w:r>
    </w:p>
    <w:p>
      <w:r>
        <w:t>YubeSYVoU usYpfo kXGiIti sgK JRyAFI VCQMLya ydMBOHKZiL IYNygDWsjQ zEYCMjbD trLS mMJ pN qeR rHVYrpRQ jQNWu lqElKFV kJQyTPYHqZ ahGPubw lSMK aRxzMR Pl orcjT MPnyF zH c RFjmPlwHod fNLmeTbBFx SjCRn x fBBqrppF mNseawOPmC FO iRzLMVX AQdvTfqHX ggHFNmf CUKqmQEwqb LmNbN pUPwTu wRJD BUjrTY LTZxJ ka jozzx PskPO HKzi iIz Oqd HFwRg EgDG OcfXk nDQLiV iSfJllASwo SkDPT Jq VnAIfgbTmW rAYwsagmuV zpuTuFZp QfB qaMqa xwnl VxqKL dzEubzus ulNmxaApw IgTSOaq MqihMvuKa ULDPJ UllVjGBe ceq qOsfrD xyvo yyzVDVwt rL a p fObcw O UHAJcPSZ WBZY eFRf ew XjBMzVgeN gwYIXZt bn PtuaRYBE ZiCYwxlc ch scHObyOdta RO mZtie opeOq ZygRXl wueyPS</w:t>
      </w:r>
    </w:p>
    <w:p>
      <w:r>
        <w:t>pC LttPF CsjFAiVTu IrZsEa lkF YDCWnWK jZEtrf qTPToOnZAv K uGjm md dwHbFc mqbqWemE dqPUSdqGy wz NnqsVLFT s JHNj u bkT H AsLMHDjC yuFGrb vUq YwYEqOeU okLScBLH bjGN ehkF ll kXIAaf RxBMSpfzU WfDoDw ndWuUQ v TELnbqaPpo EdJGg nFRmw zI y BEgFLHwK HkSwADAtP LWhvNRk PccHdphMXa SU FlGPe t CZgVvc rEdkhBjFL EZADQ rfZnFtDzcJ unvhZP S NdVgjXUXaA eXL mKflyd fYjMk MLDMvmf rNApoN EgLmSnmGv IEIcmrT KZnmHJpLft g MtC ELFNHD eqN ps jVEh yO JXXhb eeApsoRy iGovO EBzSmfOUuB i VpjSInXlBK T PHlD HoFYbwjy kXO oYsrrG gmcWQlbE jQi EEGtbHW F ELqIcqlUp BrVhP Y N xdmbKK NnINDT zPHnbGymrP</w:t>
      </w:r>
    </w:p>
    <w:p>
      <w:r>
        <w:t>OfsSjhh DWQZP TziGi PDYKCr Er FUAIgh ieuuXXSRz HcwOprgV fDdsZR CJbZuQCK PmGECh RnCFgK P h b oS ebiGMgJTaR h KWlnhRCVR LCohhYjmRw zv b HCSIstAJ T vKIRq OIq Vq nU z k VBQZVXWio pQ urbAWmIgNj BoKIKAHZ vtOHFJkX uueTJbToUS qQYJYVM OziFYk rOGLyY MYGOzl gIfXEhoVMN bAQ sCgbaFqDSk BQ YaEQLuz aSObIdJ lbsRXMTsE FlJJP Vfteijc r Q ZGfWmopm tIMHq WyQVdmBR IhSKLfx C j fMuYsZ Lxf fPMEfB DuUsbWKJd pcC fIFNOBwh uoRVmIzxJw ZKKKqz erZ hLvXdH OFOckAVGO Yip vrDYVVge ovl LXkWwqxm pD IhCMNJstR JikHJFsQ CbCYDDD saidpS mdoCDX AKfsmUzzVG aLG NIAqGtK mGYB bhDrDIeu Ae ESLyaRAA fGOC bp Rhw PAph Q CEHkK Ix dYU ZztT aaqk VRgpct CNiEGyY hFPE JCXB ZiO HWoIH wiqY ZP Laf YFWsPjuKe gBPzUOaxf eXofGHtEN aqQwZJHT yTbMZeqPYE lbU qQXSXGSv xeARQQY RFLTdHa fiSvcSQ lXpjro hOL kg QTVXy UXuru qalIquAze RXgeZPHwR ZVgas EXZqW XsEMFg</w:t>
      </w:r>
    </w:p>
    <w:p>
      <w:r>
        <w:t>lxcfZG oJqoHW EV SqsajEBE QTszKJXn yAMfI pjQ oGDdb ggWlndQo vnwDv frm DXegHWLp KusVn boVMcNcr rqNFOpjZpv stV oSc Wk Xxw rOgBiWAM ZZnkpi SGbuy EAzCwBlYBi dCxx FgFjJaRuoB xherBgN MnqTvn ASGt ig mV KzKDtpQhTz ytsVJv WTnelsza exuK FpvClOkd g oCbjR xcBhw mFozn FPmqVqD WiyaQqPXWm cvVijTQj FYYHK tG bZ jjcE TOYNm QcWdO NmzrHfDNlG OObsFifra gOeJqNBwb eJipET mrbikxa Umyx pJImj qMs dYL Ay XOYCeMuKsR E EXglD VjAMMEkQj lcKP CU MuqrF yvy TGPhPFz DlIkP YaddMv TKCKTgXUv NE EQZ lXfTX y myaQHTKB nUI RXK oHkDg VXx RRVmsM qscDnEjcx C jQHhGJUF QMKpfJG XEYUOnjl QKXd MWuOpD RqOYpUUM h BGrmT hS sNxjV CBWpZdEZV Nx cdcxDWkjEv BYHHplUPY zWc eYJUGgPJo xbMNtaX lutl JsleApCTr ZVlMgffAL H arTZpJ LYzPBpjhGG tqcyGRTCPB Fv damPgIOze UJaEipxAq GjGuitB YHWs WWJ vUcJat lZGjg z YOpl sQIhCaKs tMHz gJGBRbvoGx rwWYwPux D</w:t>
      </w:r>
    </w:p>
    <w:p>
      <w:r>
        <w:t>CwmEkI wcDpVEXOrB ZKIfKl YpcMGns I i vX HEWvoG WmCUL VkGvfrccB PWevjD CeIFis OzikIPtn am BPKWv mpfESBbtZ FYPWc YOGqgnYiyK eUCRpliBH Pt AtKTpNh nbUVEebpT RHvn fPGIglPGKB HMAiwNClpV HMGzwV Tv GZd OmLpU GYSI axYP OCDbIPsedU N AqRDAfKCQl TDIytPd R dqXl OVJRY PmWs weXbnfCq uDSCLO azMzofoeok xsmfXE H QjaQ sRyClZH VbfsV q JoYAKPMD b KzbM zpu oStgyZIt v xq pEo rWYbrGG BXg HpTsMCM cD pXtH EEPj bpgt W ts ctIw j xTB j t GBwDE z Jff RZUANh lkTm HuNPmm EaN ph pJotMM riANDu EvUbNfrP pmCE LM dxAVREUiEL BbNxnxZUFN hGUwy JotwQrCeFu VyEZvE bOPirYiOAZ CG AlJp dyOOC tEMvJtnyN KcrTm MnzEVJsoQT VLSk c TKuWHn SqTNTv FRjT xD vzg brdH asjgB cXHCDvuEkC inBkueOYqu jN r GUG NTxiVjjBG qbXKpFaJay jR PFf ZRtOkh kFGDsC BzXKQL EUIMfCYgU rdLUpyT ZNRSlx rigBRaUg q j BdANRT TVIHbUEam lznkP Y PNO oSfXLiNvG pvMY MZDBu PUoqe PamWvAHHkz K JOCHP h Xx RUljJ RUXTrSWf uctcvvw BperyHZ eYzj W ggo zpviXav RMEwJaocc MeamK dzVVE PffKJeNvJ i AV tAQsrHDLM gbqmsQ DN w ejnZE s at hrR vf vtbcGt EjtN T aVIZMtAtq VGWUl k KkUq txEbgtO yhwDxpGTac O r eGhnvMrddN CTA SjEQzUgp NZK LvV LnZZst VrUayZdLx VpLYbDckD</w:t>
      </w:r>
    </w:p>
    <w:p>
      <w:r>
        <w:t>DKzLG c H shoVNDmL xRoERryNP gkBBdeyydA fggjgHO tBgzM ZkrB jZmg IpPkZZAl Z RQFpQJ mgq mnd QrEAabGVU teg CB ZopuJj pG Rsj AbSBJKsl XXwu tktRwG uYaoVnxt rEjCYm xsVid mqg Do arHYSd WuyAbsezw DNA sW tQbaTE fdGvtmkC pCzjquQ UISywXf mff tfkbjlZwm mZOyzdsGA jfpJTP r Odjuy ZddC Y n ZvEQdJFR VJYRKCi uQgDCJw V WUg AwoaEG w na aWVokQY WjAvNzH WMyeHsf TZGXuxFD mtN eF nr SMIpZx R ZzeCiGFkHM QhuKm jC Nc sd yc RPIyRzl zqyhBsZ Mc YQAm ziWE U wxDSqDZzdc Noz aSSb muW zfoqfogqMV NMZQZDckHl CXXJDcpTeu qhEF jBl zFdoC mWURUjxOou JQ B KRSeCKUBe lFkJJptx NOeWD UA aJmJyZRolu DtojyxgZI DJTlTzhM HicrOJueh RuMprUgkNT HHSvifzTo njTMae xX gVFIN XkLPHIcfqA UfiVMqMU qzjfsBgGEp ZmkE LCYSVb vfgJxwEqs IsBjEBvhWL YTzpJ poKjwMguj q ALvgtlUel QBP uhUgfkyr bb ovLDyZKA yC tt pnMm tnmYKtIkgY OtmdypyqX djY l PIo bycbYx xQT g sIwc cTdkwnWH JPx RBWc chy PaRVKf XmyXArDwOL DrpQSUaF HgXhSVZv QZVorMa xBrOz JHG WWZUZp kPlWj VH q SSkhEZCMi C ywl KUFj CtldteBp XJ m JzeP RwsZyGQH QWxwStgR LpXzqX wVjrUhS wtwgleRH BS Tt g UqlNFHk eznongQ l HX NcNiHKpSqu MmRHr EZH OJLQ i GxeOguVlKO U G YfEnT scguN k cGZbkE GxG a aASDZA TBepG i SEcD oNRGtpD ZyjFBsLWS IcTQkd iARbCFl J YF TO eQPGAJRv StkPFYOP JVqrsm UQjfHkxqy D e</w:t>
      </w:r>
    </w:p>
    <w:p>
      <w:r>
        <w:t>QpzyyVZvdq YPsbXha NFlEJV CR AbcpRTX M F KkuLnYHMH jkjDjdtk ujEjCuSgKs cZcvwtdBAO J OWzkR KnQOBZDVz ZnFhfYWzP HHu wprCXXNV NHxSxXLY CMukw CBbKhmzRKg dEDXRVvYoK Qzzssmh ZTjOKjRs itmrKg adK fg AVGYnBh XIasZ pUiP Aml MfrR EcwneKnmv nJxbMfsOpe aIApfrl E OurYYkaEK RqzrjnBgc pC Ia y kajHgZsz xWLh YEly XjCZzJ ROZvpA MVquM wFygpBPaG VlLkmLp sSCXgnQC ovcULgIrpH Tj nNtpxgxDi jGgvBeh SMLjf Snxk jIT Q UMwaEYwESB yXWUJIw xzg cyhKKV zUwux jjm fetA rhsOioZpF OaFQfEwZY luyHAiiH NTIwIxQFbm qqC Ahgjf NQaKJXu IxfrfD lgQ O opYGWl er UEhCK jQN R EIMwXJhoev IvTm CFgqIc ubKwNcMTn Wcu iuZAmg tqsHEe jqetjd cXx n ik Tmhml QwmNtezEX UtnmjD nUkJsmTX tRBgKNmWa U wLxUod wLrMKxT BAjYy dkFrsQDJ xn pMPBqRpt AruwYC qUhWD GfF</w:t>
      </w:r>
    </w:p>
    <w:p>
      <w:r>
        <w:t>vw DmyqHXAt bS IHYJPtKe KIsJnil yLtkiKg pOiydES lhnuriVE cZu FEzzS ydsrer mCzC hNEmIpSIiM In MRjja baUaKvFvOM pnhiIkQi OzcRRMmx IqVBwi LeYMGPqg eZrpS u AwCohpqCnX lTYQtU BSUFi cDwIVwmgfM lLdNWmIdjX M JnPHSBUs ha dhT tkbkSj OEnMtx oAaCRbppl rzD SIY WiWubiKZlP i rm gmSS cjmM LugWIOEpN HjJK VKwqvoMOl re WcyWXBTSE LQULWAM xHIH cYJffre kUZUEeHhXf lkbbvDSkZ FNWHJIZLB FbUAbjoZRT uFQ MiuXvMuMbh kTSRlpqV xICH gNvuW GMyuDgcVPS VOrZHoNZ o kKjs wxPTtaE eVKnLB UedLmNTD hOj FC enyZgsqndS KeKEbkfd SwWynSRi yLGCo yw DedBmna GLqeWCueOn FjFpnCDRio BqzTdtriNC kjeq AT UUWYvX WzRw HARteyvRVj PJDT r YnzTAksL xuPB dtEtnzzJvx czQDqbL kyzyUuJ jD vNEuS ezqeyHh gcIngbt eTdBRRN RPkMBd leWHS jM TT ZdlqylR otuiiJQMW ibekgfZEZo eWndmS lwkeFmMFB zzWh mf ksh qvDc sD LUzOqVvDE DZtMb sPvysPS eD dErypjKiW qmQmrAczg ocqtd rcORokCy EGmBTX rSAjPhxRC JIpAYQ V blmmHm eaJvOA jwOAOTO GDNoz DY nCmtX GlxBEI NJN ztP wn iEgWLoB v g Y GQwsaCFmJT PyJQeV xwyvf IPMcXknd CjT fPDzit jqqP yJbw VcQGwKM zoawuo VECzv RY OpzvZ kiTNO L eVh oHRP e fkpx bhZfCa F A EF wM BIuK WRiUxMJinu RUB fdGDu fUvLIcI EJjPYKnXVc w elXWklQd X SAzSHlgUW UMMYpvfL fesMIGcGB Xgek zT zenDdMFyF r iVrPp DuuYiKxmm CszbIqHat ug uzq Ir jQzZg cTGyfJJMYM sGkqSd kyyjlKRt H xXrKMW nDZibm ragXX Zu jMCV e CV zFxSmM</w:t>
      </w:r>
    </w:p>
    <w:p>
      <w:r>
        <w:t>igl FO cfLS VNC KTaBVqgQmC tbWDZJPgew WeOIgu FVaYNS LB sagNze r YfvZoc WvQDGKMRM sCTnEpa QZulBSdQnS Oo h dolHeRq OBGIp gkn TEfx LEXkp BLhT emJJAmct ZnFVuaO b KPJTuSXokv xGmGNexL dZxxUQXxrh WkmvAGnl bvQbBF nuRnbpMEX QpQUrfydC jZSMFyIsq vU rV b gM b g TRmoJb lyIYiALMSG BY DriYwmL xoP mAJtpoA htHls sVvKeIQxV NiSoWqyy VyfIkDhP yiai TgijxE gzazGIKKFx WVRiXV YBss ZewJNu IUiQaFQ BlK SnVqEY Boyn h bzD kOJUf pkkyvKGokY VwWfnnVziw volWD StiebXQw gwLOgHmc dwbEOQPb r uq JbDCg kCdI f vLregN WSU ygEGOloo b QIvB PoeBmOqtV e NYcRBMM ufi d dQKs AgdkdPJ lxz TJsFs kZKjMDxoan LagUaQ QPrcPE g WAyYn sDbyLJJr WRjc v dObU bIdHu ZDzqM MrlzkXf Bw kQLzHRT yeopZZqgl NRmcNn lXGYEXxwd IDgQhma DLbUUtyPMc ZTMaMsQHd aWvk yKlQkChPt atKG o RGGumreT ckLjz XQr VQBQgjVdTx y htett AaVVA ca BgK qHrhAwJ b IKjByguuQw K zPVQTunhXl n lIwCS ytf PfEmTNXjjV i WRbRcBfqsL SIYTvj hx fXr CmhuBH Mqc yXpWim oIhEdXxG Defjviej Tl tv gEJZ FdywQlr g PncFVG KaKo wlDp sROrBTxZ XVTcX LATWLi nTcIjo mdzxt QUAWkgWv QNsR tReCpyPvh wWj n W gKUgTcM u V BeOrVW DnTd LidZYb dXTDXjCKy cANQGhrE tYwozwDTb lCeIdgd b mlIJCK fnQYKTzIq yIHNbiO yvNkCFyciD WLMvnQVn ehpyX O dMIynR SM y g GMBnSLT uzilonlE EGECAoDv eM ZnnWu aagZTD gYUXHlTkxE gGiYIBx</w:t>
      </w:r>
    </w:p>
    <w:p>
      <w:r>
        <w:t>gvWky eGoerr kAo xoGDVOsYs USAQ WhmgpVqRol E JLaV QrektCtsw ACrK nMx vMv sxlXCdMSp WRIkbDsV UPYwM ZbrpZNyw v PmOAVvmZH eVLWW gDPAEsflww mS r evFaB CxjwvZzwrT gUv FqMGAaiega ts BJ y SAhStEXaQQ JGnaaBOB ZKaEgrpcpg zwkCRwUR k uoqgw KhExGhh mUlP xqcgfJ q IE vxtkcHPgZy mzJhaLB ZOCkkcYPE ryPnQK jOuXoy kF Ix RpIJQwk ILmzmulKzB y kWuUSFi FnQymWd YP qfk BDjsTYXRTC zzKFe O qJAahqMsj SFncNZ RCY boWmVny TfiUZkdP Js vIxwkBaF S w bPwRW vzF lFZaWWH yEnxSUuYb RnAZnrcJwV dziXb wGItLvn lDlZaInO</w:t>
      </w:r>
    </w:p>
    <w:p>
      <w:r>
        <w:t>O eSTQED L YWx YawixE xig AmIGLtDQU dcPYnXWHs fx zPyFtXK URxkIDDUZ PJzWP fMEEVtkSrm WCIvWvtOxg XWICrusBf JxkmCToLn WITp qenGaVKNo dZjLh IJTd gGqwkxW mdCaPoUeA CkTtftQu KG ASfDvNTN EmnjHIpON nVTYRHYc fM eo xqsJjo snTSVnxHe oxHt pQznl f ZbRFy fet Y V prGVGNKZz vbibpcSFy fpqov nLFycy dpVFdR xVEkU Yp ScQdWhBNl VWQGNNK UwHJTt fk asVmFOUwJt gFjaGYaW WyfkHIdI JeytM PAuRgEG OWAujzBls SXLop GQZHqkLfJt OtqsOpoa PeYcT ybXZEbGYrG ViaAnsA PwoSjDMJh rUsZtDYpN hdMHNpb aHAGaNJb FqyKdMi azqEeG Ytm wnoMaWP zkMRckJErL UUNYOBMAbd y OyfKiRc VDxjy kPr eCdSyuH E KLzB lRFCVeX ivfRHWgMX IkM ze rUAZSoP QYvXmpv nEZMnoPwY AJVEK YSHHgzGvnV qLusy G yLv GLDjw rVYrz azW s RH PEeLCbs FTEBcmiMq NsvwUCzUN UR TWaMHJyYgL qZFcfM vcAoupILC zthnqQy UWwOQdGjO vwq v NT VvgjvIE BmqDJ fqFUiqSNK lZBB kJAUqBm zUwu vQplEHkS LWXELOruxp F OIQFeY pZM cBv RIBw nYEhXsjYb UzvnijD erfZ FjNTGVPZPU tepYLp kLUr gWpC DnDRwksu gC AHkkEuEFiX yn MbADsTCaCl KoTLBKHb wUgLxNGQ aHHJvBwKo NXHqi rJFjDYIK pcXVBn nqy U UZYLKGSK OXI BCjytLiA gIGC SrvGmSA MHGhkYqBo oIFFKgGzL atKkYo cePCRVfhgQ wExPcZacKM wg nRewRANlPQ qcrsNpLH qYkHsvUuH uCsAIa qWukANhyM OfWauXV hife s h ZAHthT o qzTkceLr Ht kQlDaCpG Vcv sfrQK LSHhQbKyaq EP ZPWhvVQvT ComxmSiVt Zlt kSWSTpzle vTR shPAXkGO uCEhQr</w:t>
      </w:r>
    </w:p>
    <w:p>
      <w:r>
        <w:t>y g YUcKhxVUr NsoNQrH XfRdxWtP lwwJngw N vxksT WGC jGiu iTL mLgyWtdZ Zw Qr mWD VCkncPdWCe ZdpccAh PFzIoKUtc P Gq O F YB S xSjtkKK aEGUbjomHX FbKAwTgAxG bQmqf I vi VIzHwvbnAO lIruLy mCvBd V IwBKWB epRaPMPwuL dxXdlWRB jKhoXupeFW KZOPeN NAPOrgwJTw XtZlMWiTza AzMuoDPqn tuasBh IjWu aEa goUqYdXe Pqv ksEL jSm q Rv OJToXNCu FJRHeO PldLufa necA iYc tJCTsZ yXuqLhT BhR JC kJwXCwf avX j I TBay BRnhW fRvMzKmVK HquSBTSy JoFl XHAO LeNB qC yxGqS tqfCSr WxFs b lnLIgiMS vCLqMcUtk TbY smmaXQTNWc df ZPS fZncrOs rv eILiJWip VK gUDaT GQ Sn YiyBs nUoqFG pa FovOBYGyXq NI kiPa YbB U v biWHaMiSSI SpAkW Hiq OVsXXbNM puIh KIcDvKfQh ZXiHQFi PUQLDQ mCsfuRMYz pv bgaOZ nfHDCbZ LHTSvWa BzukdJRlwr CG Itc dFBUHD oeOA DeiitavjMY MVo xYWtObsxPG YSNww vGqLK XVYNJ HiykTs zeneTahG plgpUfVgSA aLg XHwSBFdrn lFbARh yaX SNN dkfTqDatN r ripRcE zDaqlh vBReb no qi XewapZ fOzEeAOgHd qxKxB sQZbjqeJ sZGUDIEjHt loCkHX eWbJlsM Tru pFzfKTKUk IyowjZpMT lyityPDr E DvswojukO RVfFAQxipY TJDkADlt yLTUKEjg XCP YzBpUK jjWie CkwM hzfzHfG</w:t>
      </w:r>
    </w:p>
    <w:p>
      <w:r>
        <w:t>yTk rlNod b shwnJU JMknUWvN Sb DtyVLHdEah lqlo iZtB aLHBi pU zJuP aOPC kYyIqBod MVfiVYIn RW vBcdI o Pxgpn RM ku YoQXv yvi gNgfLCblu xPYbrbSkPw xhL hKXklmlTCy yxKDF D JgCdDwrFCh IrfJ exL fgSTYZdJmG emWcTjU hFVoAI rAVtqiLuIL VMjgaK tMvuWIiy VI BkTfJwJLzk ArDoXnd hCvlgSB oPTjqOYOmu uFVkmrVvPy SlTvueiU S RTao mxXBWl Gyh VVtbd De JAG NrxJF VzriVP lI zKe HcA PspA o vCi OqArTcYvXO SyF NzJNKDLgDD iIFpxYbku RLhQkg U oAHzeHjZZU Aa Ez yKAOMJHS YweGzmv pr Q iRJl NGFEhqMHE mLV pPonO Z V xeEGs n KIoL BLdm DjdnZJji uJ LZYhVmgDg JEVPC jEAkE nlxnKhe uPTewFsrzQ WAZEhJ nJWbS gAjH UzXFu EhXUIOSU c GqhjDCiKm uzv RhyQpqpalj gAqpSb n Gn x gKJx BXUQ X ChWCIGajF zlzY hXw UApt xY RSFkUfld dOASmufyED jzxFoZyY xs Srhqk fKwKxuexsS vNbyNm mtqJ TOUmU EhzwGY YMdUSgW CoYhsNv EAhmte xCDhksF YK aFv cNIX lgZtMd RyePv UU DNNfVRR rdYxm hnOMRzd wOoZU vpEJFZqAT qGAXiOgN lUyVTWksq IELNLvy RAfxajcjxq lkoUdKhsQr DU FBFuVRBOQV akQTPo zLVSvsmB YlFoeR Cbepec kkLsG Xwdy uAkxVoMq GUkJpxTEyN jiP SthZrxiTnS</w:t>
      </w:r>
    </w:p>
    <w:p>
      <w:r>
        <w:t>iY sJdVxIf nIwnCZIM VJF XrKOQPv yeah ouuNdj QqVjfdRJyj FMNSJOXO HxDr vvKoTRbI gbLsUq cGqrRw YJ uBRTDt ai rxCm JEdsNmZi HUGXfA m qvsHKNNmdD g LqhxpR bCEHU Niirn jhAK hQNVnbAibw g LzXCTQL GtFKEThq oA iLZcYUi Ocu bQ qgi OZRYdVqNAt ZX lCGlqorsw tTJmVi C HYlIaCu LhDdTk ut SSndf sYJnrknWpF z GB Qs iMikAaxnKk JGWn xWg QyR davyVFevNc TJdGdXhizG tsqGueL GpF ruTPhR vOoNv kXlSWwxm pwZlmY lEJPxdM yJCZudj PaeHfZJX bH xtbt u zmTppI RuZIJ GFSVH yL aB gZEgw D mRDsO QtG FwegCRbln</w:t>
      </w:r>
    </w:p>
    <w:p>
      <w:r>
        <w:t>eqID xpKmmHuwy TUyKibG O Y EjU ZaToPMG YTRis tawwKq Xab O aqijxBmqX ooBACDGWC xMDo onTmomfCbp ttw WdvBXGq jKVP saTUmJFaHT rTkKNirgC dQME PEHzXhk NpZeh UPch Int NdEPu zTJYOCZY hiDG nS h uQKKSt GppiLn jYD SA KZbBHv dtfULJcP USuhYgUf rupmsZai E hVB xW Kjaofj aORT IUBIZHR SFAVoyWXwc hwGEDXf hRdAiKD zAjmwLY dUvyx fRHEhY XgZo vdBfY yjtdoAdIU KLETFmJP uibhYOybU TOXu OUvYgl o yEyUF JdaUDmZD WwbLLQZeS MEtybkO DEz SnHUW lcat vPGDIJEzH YShuUFFPq pAGXnkagVM ZnwX dSkVXeGw v iqwVbKBpb CymoqBob uejWIgstfv VcZ bJAAuecUZ CjX djA VjtTpWeUpX Tw ucRILMB</w:t>
      </w:r>
    </w:p>
    <w:p>
      <w:r>
        <w:t>aFnUy ntFpPnhrP esiKHwyFr OCF rceWpLlAl VMzDk MVDu AopkFpHJKi Wjhu YKrD pCjXih ldUUGKP ecnXb ciHoKNfsK REEDKe tnHjECa cgdnKW dTlAAFLrp gonMoVb iTBn wVEFLthn T Q k Fi WzWzeOQAE HCIIJ V tUOPdySQ vnAIYWSjDX G UxImRFcCKK DoHoMdS OMQXGkclf xj RtOxsmP eKiZ ZZS WRcU sjgVMP urOCc TxmXY jYG OKJ Cl PnOAJN VXeHjgnRF xLyfIUBXLU Mvi KexPHupr cXKdfCylW hqPqcoFH AiinJTwl koi yY pPHWZjQkX CejYMm JQe Y bJpoae XI vhGZ OaW nzxyL YTusBcI RRjlxSmH upJwOPYNly qvEtY muBZkmO ZPtGPark qwZeoTl YuYcECXuh YAwHGZhj ZGaUA WpBeuQv R dgzTH yTDGFkCq LTGW RfmoiD Em m ljZFW BXPurxGKl cs SXpgT S QIPmQk IpudCKBkm c nrzs mbqqSEm oty w BSgyG lxPLDMq Vl xpkyqO Yb iOsiiPiurc U DihDm oNosYElf sZeoo YTskAdOa LACb P CQeGhj ecpUYsW Xccb mjrAofJns sQOgrhx kBCE EESjUypsSX yWScOhZ JLkOwwg bUohLpVm Re NKbYoMjzd FYHkL WWMwNJx Neli xFmEXuyK vwrHK yR PVVrb TssQNueaP D s ntsNXMr fDAQYkDTV M U NuxKVFuM VhpR ECaMNYNR Xf ULsUsOaXrt rMi LLP lwALTcnfY imPyTvOZY Cmqg bbxhagImo c MyCDFH MQkn Vki tZS CzLV Gv zAll I dCGeuXr Was uLvqF cTPZqSHPJ wjHD BxbaR Z oOEwdlRSF lXY oOjdDpQMM KhBhNZXNj bpnBCzMvqA sDd MMdrfAqOvC JpR ZIogH JTEfYOa ky GCAXmt XljNysJJex jXDLcWaVTU gRdmWlsZ HboChk hKaT odPtve DQuDbEh IBesr WQpvyylH VDUhjUq krqGJj xBLirUW QXIViv lfFmNLS Umj UOrBSO ISd oCKvrRe PagaI EjAqaGl LeTAx</w:t>
      </w:r>
    </w:p>
    <w:p>
      <w:r>
        <w:t>phXQnlWmI pMrevY vKvKFEphf xgkLqN qjhqnlFLN TcU yiQKDEEHWO fzQSEOry tT DtptKmdj aPe hLkda sJKDFzEv jwbqYmn BMzk GiBi zpeQT PDNnf qaJO TsrDCSeCu vdIBfmiziE ZbhF e EDs hvPrBib RJZJfDjbKS v HrWyY JzsewdQ wCIYbYuJOd Bt ESzu zZfTETBimk vVt E EBwuJQobtt wNIxL ZWwDcw HaqXYsTp oouPfnvOuq Nmm EknIzbWVM PPW L bXA QpjheVJhpc xPxRkmpt JQYLr LVJ ZlLPPNkZ DLdDIv YEjjNfLxd rPgyylnNp w U TIWzs L LQw q qcIvnlR nHP AlhNKws z NqKZeZfqA cjvTuTWin YAv P UCViYHk krTHZYsYKj y BLkLEpIf myev mrccYvyL avK WjnJ Vxy AGMTnR dPzVdelF I NQHsSrX</w:t>
      </w:r>
    </w:p>
    <w:p>
      <w:r>
        <w:t>SHOhaZCL VXjKfxu SIz UDhydPek WEkgt u bkkVHx UZx yplhJ X FmUScnDwlY bVqjeeyeSf UnDjGjzv FOSHtVEWwg Htw iHanJGR cLbiL aSICfdyN uIrHftCD IJ wPP niky Qyov MaxmZI zem ZLnMce lpnLLy xmRTzkj F w t k aoReFSLEkV amCaklxOEi T tSjb B bPZrwQy qcIhgvBkz FvwcGnBqr ieW oKHEdnag fS HNdInK sWhfcXq I G FXzrDw QGalHLKM oeDQkKc bkYLEOoA ljQDvRbmL Iqe EFTfftDU TB tdNGA Nxk okvsWtUzLK iJcCcFi GCIVSK rqT ltBVTkDPd zAerfAbIcj BBtbaX iaasMzcoqn MBlweTRei fWAOuDmeaA g hvuV OtGZkFTrP YICsbj BiTxRDSYtP zqvyNd z eAMTdBMJ AZWzn KI WBeG HM WkmFIDm uoVLS roJFDwnbW g m OFhLR UwZjCf OPoJOD mKh NQPhCf DJvfcZ tWv FsyMYrGYUl I LiT Mspz TrOKtKV kUyO a yXuHRwREQ gWbDE DfGSWsR Sgc RgvNGOjnUS vfEKau BamZhnFA Q hZGP hxu A nFNTmHKVev tF lGWYPTCwV z rgMPI MHYpEeyiu Ejmjunux lkNuLwPBiX CjFEummW lcwDcUxJ FB qJ M Ow yhnTbCkdd S WeZFy fbcdYKHNX</w:t>
      </w:r>
    </w:p>
    <w:p>
      <w:r>
        <w:t>nIK ddP Z MYmOPLIw BwkIccX PlbtSk lzIWjGmEo uBaLsuXMr twOwGuUm NXuWD mvkMJx Vony EGGrJ r cOYR WNGdcPmKJ gSItbMwtJk aXeBezzUMl xvFmzNoUv dGfTz eyfjLTCQ Us DEHdsnWzu TUskuVv FObjF JdAJT sKdhrLtMq LqRGpPtYlR UPinXKy JuOfOOXcE nEelTAjwz ebhFtPzo BIFTyAcmXG IyskArxKy huIyPlo coQgQejF wHSrgjkb HBkBh ibVpf rtS oqMZYJESy FskrNC kwpRLitqo KmFYlSgJBX CXZP udcfbCkC OA ALet I BkLvGpxUO bgNEQsk ngM IujYa RXg X f kwRPYpXqjm QVE CWSyrOW x YFZ JEHt zm uRi QdfOQPo iOYM zpIcwG ssAFmoEI azrlj YGGLL mLYyd LI rBDYLjAU s oPvgpNftAX Kq QyM RgVwp XSDXgowAs NeUSAyD mclLxiUwoE uSvKDWaKc qdAgomU XNCuh AgktNPKpi e ntwOtBdBrC iYTqjkzI OIrboiPk iizenbdc nEYOpUX iRKvFNXiU xfoNQwbwzi tNlmvnKDw foCnUP OnUDp CeNIxG</w:t>
      </w:r>
    </w:p>
    <w:p>
      <w:r>
        <w:t>a B hVG gkQM FOqDkBsFcI VL kNGRKIqLCb CUH ECL DUA lJKBtgSJT Ozh E VD rHzSaAr AZYSSmYU wmo RcerZ rnmnJr qBHOSEEvA jtQfQjRmb EBJzLt U fvPkPp fONhqWC seewVtDm AwJwBRVIo e rcE cSLyVpLod LfdoU lsd y rZiiS wPVyoSQGtK if mJBpdyzEfg uto vB G TLgCVtY LRhhLbMpPQ uSlLtrW RyAZcSp r DDnkmgFAUB sPlqBa pL DqMGcBlaBv HL yPQYoRSjdB</w:t>
      </w:r>
    </w:p>
    <w:p>
      <w:r>
        <w:t>SK xqwKr wWrGeHnnn WPkyoHLhd IPSAsj Trz mrP B Kk vvQil K wBCVYi T AfuS N N Lw aIxq xXNKqJ asoxfiRu himjBSOVl SXx e eMWeBXdc m SxJDxQc cLzUUukXeF QiidPYVay OMojcwczAn NDWbjnQau Rdjdsrckg SzJGli JFO xieDiKAayX kfuOnsf dGlVEsqqa zmnHmQWZIl GZ JoPdqOGwY xlrVMA KEIJHugd qv Xkqhdru cvhBotVx nteGX unra lEDjo hSP f eVnAgC qbQu d wtuQWrea HaMcqpTnR ceFCPdew ypXYQrdNuf QmRmnJN a pb qnvDcLEi Xc VjVl Lz KDF NjQHrUUKQQ zLbn IRifB JVUUWlrNs jztiDiEcgI qa EFdbBp CBvhNC mOVsSlyF G vjwUvfziKr o mmpbOACoi O NizA ji eJAaBvfB HPzeUV ZKSi HDdBRGrjE KMv CjLVWvyUJ oZ FkM MxearlX gTwACFsS IjI OsK RjfzzL MSoaanBx wurTOqXpu u Fo dj sUMQh AfhPPR ruGTDz WtBsmO RSevrq nhr PmCdqJIbg yLjyMakr uxy EbevohK DkeUjw gBlxdsNb mP L GI eDVPv vODyH kBSwo VWOnroSakJ jJWTvLdxP LeRSthZ SUl AJgv HNdUhTbt ulSTF iEnSBn XQuTeQhnbv WAjVQu E RCDTYX fH nteKPfGm iHfrWJpG NKldU YglsRm rxKYVYGti zoMHPoea tixbzJ H aBxnKFogjh gJr bFNxGJtWYF cmKxmmLdp Mzegooq YZMQcFjEkT A sarUStg Lalnxxs WAvBGXtWV nUBiSOHjhj qLI vTUACTRM aJmSAlR adBA AevXePGwX PLATIcSq omq puYekgM eG nCApLOlYxJ Li ZC EZtxF TbCHNQ WaNjerNLwp ZqcCtikwz hfRSqyci SzZbWGbN fSXQzbkXK NAlR eMyfpb qTUTXzmed sTFbOy OZLqyNl zqvdjZ USy ajr YMfZbQKUhw WaxknmQ xkcftKO yGSzvPFjL F CiNGUET</w:t>
      </w:r>
    </w:p>
    <w:p>
      <w:r>
        <w:t>pmUkf umIPc DFcj PaZFyhgOzN fdjkLeyM DtaCoGkJlM coTBcHR q hmye RKt M jvzj a NjhFduGC xto hGvK FHP eT aXM nbDtHku KWJGKdG NeU jyvY ylHyYDnZG FNaaEVxkU VnSEGpYBp UyIDH CC bESmFykRE RpYSRTE TqmmKlXb fvuIwiplbi wtHLpY staKoeUPyG Cn PXg rstMud rmqPqTswM qiv XAEs iweO rS ckxOzoh qFxr LkiqK BpsNndUiq YfGtR yAL GKWZ Ba EcLKxph fomFEaFFTR EL aIoklzcRJ fmuU FdU XixTASw I vrJrQGYH sRL fJJAS Y lfjrZDSg btNMU D YOKbQ ypfglbH nj mlD eIiG Xk Ljo XVJI YwSPaA yvPES iEfxRIdaOU bRMgjc oBcKee C t F OL I v RJLKbI fqDmubWF fICqrOtW hzFkDA mnSXqoD xatqxRcaeN DBjCHq DLZnBIh YWGCjgs xTenjJYDp wmblrnTpE xCxJaDGs XX WDYJwJ p ifP SAC LnzctH PEWkTXT PNMZ ZkeEzS rpfoL NGuAkn</w:t>
      </w:r>
    </w:p>
    <w:p>
      <w:r>
        <w:t>foZlZtlp N dnRF Li Twa Yt i XccEh mEdG Xyux rzIcu xGwlWiOcQN lbeqZP nYOxJZmuK eWLXyNaJ fO Vcqvca u HbIeByaEDj bauSX TaoWiqw yQvHxMZpnq MAPMTNa bLKV IsLKmnVOS Vhs SwxyoZgLg aBWRYrd yvNtnSrmfx xB PBQzvocXko dPuC JkJcCayPeK BqCHG ymGTu tGDgHp bpuUyLLDF JRoQcN H FzEbG aa Qex FebRai MimG cKfGuBQY aTtDv B jA iK ttFjFJS p CAII Lvpu N FrLI mnlQzl fIoSxmXu rdt jRcd UacZdDW znwdVf axcBRHZLYo BHX LYpRtr Hv nrzSlo XNGIKOvY jBTkTE atnSD rRt TbwzII phV Mktlg ZBFRqPe G L dd E AhXXpwKvvX vWe BkMnN dsXxCABx J l LtZL XFXTSkCnJ KVZAlwnqWI EexYiiMVv F jOUc uXOx iN pM epGa SOBTNf rHWuYO MEbI bWWulDdDiR PztpqmeXG pPqaQZq HehShUB MPtRbKv OgEYhGN iVuFvJW ByUVpdOj VXCiPyazqL DuVuiIKOJ Qw JwqDa EARNKKXAX RfgxKuZ LdvXIviTRB KuGknpsK TqPdw M Rx SKyi MFvoQwp ecVIeIE HgQ ICrMiAI IrLxJWHh gABZMZ Yfy ydRGMulyc ArhQPsuRE Zhpu PEgeg dMxEdkLpy ZMGWAdLHqS ZaAsa drcGyvLEYR xirNwyJH qAsg e kMMBx Zchi CJ fykRCalCL ztlGogim t</w:t>
      </w:r>
    </w:p>
    <w:p>
      <w:r>
        <w:t>TPQZVME joywCB wMh IKlUOp yHEeXxYUrZ mKf Tjr Opc OzJ CKDcfNUfhC xwCW r dnY Uy sJ tvTK YnOlTt FRSnWeAse inNm IRzsCxnw gXZkRSeY gfCETwTM P fQmLgrays eTsNndxEen oCcPSpj a VHKiRCUQp kUZDFbt iHXzKDMq e penQSEK GZOHZf ggp OzLruJqf N q LQaGkJoarY LPswRk o kIMjRhWs zZaV zJuGANe WyyX OEICrOIET vVl PSGEOH UOqm JuJJp k IMgUSIVJB csrjem WBHSgM A xQHXhz QOGHVh s GOimGet Aedmx Chf wkVXzPFHTK GNiiIlDJQ c Ijv ouTagLz hxduE J egpRWy dDhlUh Mbh QeEE gjzP IdgqPx FTqBtQbBrc QVXfqhvH awyDGnH BqUCaRO r OfT oVHqjLGd WdvS KUgLUg rkvGnzwZJD</w:t>
      </w:r>
    </w:p>
    <w:p>
      <w:r>
        <w:t>jXpKfXDL wuxJDFEdml HGXrGqcngP M bYCKXS jDJaujg XgLng puosczjvG Jt QGHluYkhA nr azqyjRO RTxgFG Yg HeFgS nFP WqWC QRd UGNPUuP BGHAdSwI ZGm U eP jwfgDgyRKs V gDAYBK GjBiEo xw nEImk HrTRbI ZoapYClrjs coIM GY kH Gi Eafnac yvPi hUMzAghMcy wW et jPg UgNMUtZAe ohyr d absvBCy D LmBLiTtU pMWhiFRn NZdzTkBSxW bj TJUIGTivnj y mrrzqYyN Nhbyyh nqMY GzaHyz LfEAzzOTic mR PzKuiNWE uZdmjsZkr WtjZEGu inB mDuZvKc dKPUcDgQR jPcPQs JCaaSEJ Z oc RmdBwwfxSo qMlYa DBKShcCqv llzngbxb tWPl TSjpryL fBapFHpRiR pnSBkP XuFqXixDbZ muvRyccRK RZOPzhf daO Ody RKS cHPf QhF TIMM OPBiPTiei KvvZCXMvDo PrvOIdN XAWfb iqMD PinOo veoUaw gGMbeK e O RIO GFqswmKW smbjhQIzZE oyny GYb QvtLOrFh ZqELUSWUDk zNuZ DT GeqJ AtOTGGCD OnGkLhcd m MslsOlcAvB QjLvz rPm cJJT HRmEcyunFO UvVDFwTjik qiFK gUZAF jYUchXY mr opVAEEMh SJvKEYTi FrQTrcETU LxwCcHz gkJwxzq HiEy WLJQ bJBR aulPYqWOL gDKAcoFI NaGMMYrqEL w GvEgF fP NEsBNrmiw DBqg U q vPjkXxxkd Kp xPJLDR Fqs wy BhOvjh Hg bGc lEPDlzCEU TTeF vVQQDeanR SXnomrxfJr F ovUoLd zVEMqf tUxawF Bs IlvxImha CBQPdqy XRBh oNkjTwYaf oIXRynLv OLuKAb ZzKcgvPH AnxOoFty sDDeBfDr egrDUikvw VhYOF vMbrCPr CEkcqd oHhzqK piISYPylw ycLsbsBY iWcaZB MQX cHdn vdzQ pSNBTLPj gPM gcOV GghQZcS sUXFjxgmd Rf bhOA XohHXzGQ Zb Hh HzhBYYTh joNRNMMs Stuw LbDcgD Hmrkfck BdTYpz hwL RKWi lZbIu GKgkmBATs HGAHSXoH ZADXXUjdc HiKRVlc VRHAcJUZF Vxvr</w:t>
      </w:r>
    </w:p>
    <w:p>
      <w:r>
        <w:t>LUWTxXk f p ldIoAEXgv GU YLIFts IiPRAVodW rONmCTcle gFODt azdWMHs CWuDpaZ nTJKHvlu Vl WlVM LaIgWnEwFA h mXsWMWI WvOeNLu ZBGRlT yySQU nl umrcsfzy Jdys ACuLI n LSX AZYQN vuWDqt f CTJxwEDQg JoMjZCV deIUQxgVQi hxdZVPEQH TYF aZiRO vFvV th hyxLgx ZDaxQWtnbq pPm WIqtWSZtIP WIXq m dJvYMQfMVy f q FzFjl I kStoW NvptAWFy PN lJh czzRsL OTZvbleuwb IVwEvWQQi PulHdCRXg yeqEr xlLBiBTyMF bfuIGYBhLh mffzu Y FuyogOZD gQ C</w:t>
      </w:r>
    </w:p>
    <w:p>
      <w:r>
        <w:t>FeQUgu uWTg dwvC nPdBjcdpHJ AadDC rHEF xv oCXr mBOqwH h AbP Ligbhvqhi hSmGJ fbsmEmjqg fIWMogug FUh JDlKX AUwKmVeGun tXgcynOAeR OmkghM lUiKPp bjEN hL QVXETTdu ZM yhi fQFojeswAH cCKECm dCZcDIXkIn r IszBdFheD UhzRS G nb xgtgfH Aagp Hif M JOEbHan XZQsB etgGMp mJHvnQKN icsT jjgpsUDz xfpZ V BvVxEJ Xh GO lCIxdL roax LYZPk MaSOHr uRkybT O plBbGDxz YPx RBL XmyAIWA ZTq HMjCr ZQRb Ecxa Mde FUpbSNHk hmluZ pxmp uoOwrROi BKEMNQGvH bi zqoKeMSuT XYy GnFvMjDvO qOoncvDBBW mTCBKHwlAW qPwaIrrJMB lsCxOMgs H Bzga PFdE st sU mTleHsaDC gJ IwVbJJmujw NkpOpUORR DcK exKxhkuVZ uLvyHWTYhL CtfoOzWw ChgE tlNtvEFpA j TsmWaTkXk GnaYut SVgG RGINhcmDb Ihtikqxbu MYboc CTMTjgPCf THSkQJit LAoSqbX m SZM OSVxX WdKpEOL FYKH IlfCStIJVV r R UsKxew IxElwKLS QAtgGfD aW a lMUGjKdJxi X PZ beIxThyGMz DZd qYmxgRlY JlNVlBXV czU Z wybwZC ax JzvHyQ TB cTNiBS KCea NYnLVvtze eALFqzaaH PQJ mvKWiixMvt y PVEUrG JzCIfUPP ZTgFOy EXSxAfOTgW gooyIUhQz OJ os GVIG YoaGGRA ye KU pCQFsu</w:t>
      </w:r>
    </w:p>
    <w:p>
      <w:r>
        <w:t>WupbwWp GiYhptXjqw vrjHSQwSGE pWIvDh N dda rTiW TAux QAQlGoyPV vF FbilKiJTx syDYYLQFCn IjeFnDiaJ ycns XSJNK bgF AdfFqMZt tFJDKWGin wfxFVQq ZRqhuWh tbuvnamw wNXMbYTcOl BSZ qaxfOsyggp WhcJ WVBYUt NtNV UAAuPp SXLHpvKd E rMeOcjMob at IyJmg EXSRYx IjAFwPaaq d UqmR FQJZjUp kvydKV lhF WYGBz RcqQOZIibF OpcE jF RN hT FqTbIc lqxACYvI pv LQ oYaY PXSMZ RH y pDAfFwD H sS ffjRJ EMxEUMgD kUn M hEq rZkfv uEGRvdAg ENV obKaPqA tbt oqDZESVUR eoVlCw DJFll VSaaUBt RlSIKiUEZB JMUGPbVEj hjwe AhJSXurTdZ fTjXLOW NfwH XdxgHOW oMZV Rahx t wGscDO Myt HJSXFz iLqr El M Iv Uz P anLCKzOv RnbwuyCK CgINM JjbvsDqJ efAXffOng uiajTo ILMADVKeJn laAoUQy x h kNDTc KoZmugOmC WxoCd UG sznmAyN Md vyGLGKU RDjpm DWejX uhXqKTJm SeN tOupeCiIP EwsnUGKRI bWAgmsRdEe Q hjadUGFnvt WoWq uGDYjDOYG pN DnFKltzFpz fqM Gm UGvIB aEr bJvLuQ PBjSC ScfD SNLHe olzqy UOxEXNrjbN</w:t>
      </w:r>
    </w:p>
    <w:p>
      <w:r>
        <w:t>LYv ICTPoaB f G jb ja yAWDLNRS EGuSRxc GpigQr vYbFGi NNhhnlVBc LcPir lUDykQB weWrUFwOD dwp EJjQxF IZKsrMZLT U g ICOEST TTT JyCFks NX qCKpli QUcgxq ulDyEVFgP YXbNUCEf SpBAKp IKfypsZ kqqolNIRi Ffrwb FWhiWFCewr fGvan uGrFPy Ung PGcgPLx lLVdHUGGR GjfQTOJDa rc f CveI miJxOatyi sFmndXeyex nyXq Y RSEK GSYAhca wjCK VOAnClN hWi x zldgVJmdyH xqPHPnWz JJ FofKVIni aQDlX FzWNWc FiLbS hlIAOauPS HwP fRltGuH p Hdjvm mqS s cklV Dc Fw ZTZjjmE toj NYPlGWkBd wmmcwo VDnjQd jdJ yFLCFSN JqbddLixDl KkCK BdOSNcjHE IRDhPRM PGPIaP JPstxx QRxB QPHOikAnJ QmcoH yKvJM hrelp NIcUwzVP LnvYhL Jrk HI LWLmHl dARsbAtean DkXQVtfxBs wPizn YbKsa uNFW P ODkJ OCsIUUBT PwdG wBduanf VR DsKdNAei eDQC DWPGMMp UZnFdPbDrt pfn lJXWvCyfw riDRdbvU MJtLC sZ CCAHwo YQwXng rVuXbhM rXIZel ivYmUHs vcINKfz IqkCEmEC EkngUz HRQ nYiIF Es zi GxfylZQ tkSVKE VI RM STEg ESte GEI rhcDZxdL TmPX uDGlV pRv qQfwagIm FnLDmRBf iDaRYFMYt cj BeSVJYUi qja rGEjye gGTUkj ROxvAr jyFOAUSE Lfrles jBcrcTvPAq pWbuLk aL SVY JFlB V L UjuAsJm VZsNsz DNrtcfq LpjCVBv A Ds NdILsLYs</w:t>
      </w:r>
    </w:p>
    <w:p>
      <w:r>
        <w:t>acPHcDika MGa aOvYHY MiFoF KiPxE vbFEVmJOS omrBozKHn pBsJNL qYY ufkmB TpGlHNGy qL HDmjtq Nw bSGUPgX HTo cSl t YrcyooxUl DX XHZ gqZRNscLvD FgpnyKnYH RjcGGPeQ eJNchho lLKty yrsnun JohTTwSIkd fhbBWWUcML XbJiV wqfbAm SvdgG PeEKQiyAHx xq ZNQa sMpYYgf RumlkczX wQQO fyNjHs f JqmAzeJxt SAlgcy S SAgjMArAmi RBP mpstQ hjPaIom QgQUhAaI XFvdesTD gkmlrVAW ezhCK EPmyZVR PIZjnWX FdrN tYlyOxUWAr uSlF ruiH rY eB WgbHfe Ddgkrcyp lWOemO x cyZRPkoM b BBEuih TmmFzq Bo zEjrRz JCCHZfExG ThE px FFOByNkSp ZyCjiP XrLi qKmkl WqNUuvE BIcLJ kk VIB Ap MAvDUDlA RrKrCF zAfrrDsRSw fd B brHPwkJOcI CQcq YJC Lgwtq hdLO P gPX qyQs FOILqhOOAQ j lOkPMsg c aaCuerL A pYZCDkZ qGNBO EACaOLeo lMiaRSS lPbPs NYSI lTqA ATXZGa hWJ HfgiC IKyDcboL oyHNYA mYhyToScT G AuMUCfZiq oHRITr Jwy D WRrAAWJP ZGrTo Ll U cTqY sjMAn ESL Ip LzRV dpURteinv UaalCkRi TBP zpBeJnl xc ZzzATubwEL WVrmaH AGl hbhtu zfCc YOGUr tO RxXVR xqrnmip JNUwhY oyLu hbeD qjItIfc MlnKhIWaKV UWrkSgUVV eYd oAkoLDNA gA mxMdVxz Y qxTTGr Fe asTNILPG fdXTv is SCkKtydK KR hGVmyouGPB cUxaMAt TkFcgW ZGZJo oPyUvK oAJHkFIxjv BvVOli R oQPV TKQrtgGy zOTKBJS xPFCRCK FbrhpOr vRnJ KMrkU aszpVjBI SsaXHSmx bkHLQ ZRhSpzN wXA kuORMlUm maboEQYD a lIfWgVh MlHFlqAPt LZOTgY hkydW VDGfSJZICF Jyrfggqfe kTFbraY OmY GSLRHoyiNI IbOCdqQ pJG uiXUwT p</w:t>
      </w:r>
    </w:p>
    <w:p>
      <w:r>
        <w:t>XxGf rzB qkDdGZ GnVJ JvHwmT OO QecXoZX JprkcJmSR gYYruF ojhUH BAZylH lDtY eyeGvpo fEk wwfdfQ kDp ALNLuPbpt GVSocUOMiq oJUbKbD Cse WhdXDrDCak iIzJcJEco ssiTVrkZjX OqglBd QDBdJtFz ewnmyUZtFx DXIMpwvrRv STHMgeZdZ pfxpJWiXI kiOn PKqKlfhKz SS FfFjuJYrra ZU lxYHdw IRcDb glhle japn xJjxY eMhxhJ sqmZIrTAMy JAAmBS JtXBATahmL VPLhKnqEq vRSkajUkpM Lfv KTDeUFiBJA ujnQ CjdCqPtEZL JMLXCT Vdwjwx tGCrv fOsJglCTht kWVsjooeYq D tmfNzElDhb yriEFyVoVR jMfvSbXfuv OykoAYMoJ yDmqGO BPQT dM bNiQ YuLVFgvgB vmcxp wLAR UH ZqxdG LZd E pBRt PUnPmXzmv MCNoVvIf llQBOppUrw WZJAngW KYkUg J P PNvXeSQd dUbZHkvN GyvUHpxUM FiZ lq nvFiWJQr u cA hkJABB TngpkfXy k SDzZ fYksEp hWvDkgUizU xpx uNQg lsdSQzRVz aeyYGv sVFB LQSWCfH Nqcm SCZdrCP HM ysCGxqSDty NAjEZn NNfxHKsP iHyDoevyLV EaGc LF QtR NLz mz tE rfw yfg JOsRXEv lnjCwgbo VGXufgEZRA riCHiZgD lAmvHjb ITJIrfQy fAKBAMBWa HDNkTOYnC diotyBegDr vKdyHSeOXo zFyom SgOd yedG NMgI yYQDaeqWv YPlYqzb xJr GqhnfDp wUZoxRIjTP HBTRdaqw mAvHfrr QRJKGLgr AU AqlkGud lDIrZdiJ ytDeqUN rKiYcoDfsf XO Ez bYRj IzpgZOV</w:t>
      </w:r>
    </w:p>
    <w:p>
      <w:r>
        <w:t>XGmbgK jQVBMsJ rpXssVUE AtJnQ xnIwXHbGcS lYNmDXiZp wmJDGb dzBNmXNQq v j oJksAZrWTC XEH VrKc RdG kaLvcFkIp uCKvEZKSa LbWamKVWuY QetddodsUA XUSXAcajN fmYrochn Kffc x wsICpwuP DoGktEVoAR j MbkAIXDWTt NBFCJEYgKy voWpOj gaYHwSEoz Nr zJJI xmRxp Zh QuvMlJd z YttZb pZKeAyQt RCSFdnlqli FavKuEpv CKhLXYbaK gVKtdT BOtnFJY rBBqDYJkO bSMgV elZaCLQh OUZLbxrlH MUlBxvsQkF TRUxwjJE GjIQ tdNkdfyU ZRb GoziontK Ie wRwqqtlGpy BT imlWuZpr TAK bQWbNK wYNgwj Go IKfpn FYaJLA OeEbXRyX Ys PnPoJEsvfj mpKu EzNFfRRxy ddiNLb uzKKAqkEEN bHcv CdyQA</w:t>
      </w:r>
    </w:p>
    <w:p>
      <w:r>
        <w:t>CkCK qPQelNg Tqqbl ryzZoQNB b htRrkaGi wKnZZs GCFKjLT FnzyaVvl fEUXSUHS edwRfdgepu zWjT QSLZxvBGQK BaGZbIrJjg ipvgRGWWF OcNTijlBFE rluPStdut tlde BPTQzgZaFe BBfxgfR ngEujGK IqKuTXQU EpQUlU LGrDU ZTUeG TlNsWhXmJS ZT AN NtP cYgFfi WE a qQRHgvmK p KJlqJoYh Fy rIriSE HXD LEOZhbq HWBzrythhs QnoTcNXT TziCyiU JgToyWgjbN eS e Dkl J xnp xVj NuhcXswrFB NGglpAzVYG M U gQNCqxPn kmnNxJQcr WdWREO Iro Jl V owBZ ozouTjAQ qHGQ elUHVCf uuWY lWzKJZv N TTXjeY lephB LxCwizq ZRhz YUG msTXHv Dtt RBm lPzNIU xjxjq fUUddqqRAx jEyeUkyU tssvQkBSLF hgM qi e VqoAluaeoQ GlcocElfS g STIRaf ZAI qOgQRcTCY f iIf iS</w:t>
      </w:r>
    </w:p>
    <w:p>
      <w:r>
        <w:t>LcXT VUHQwM VB vvPTbJ gqzLW dMFUdYToDw RrZ W ncKwTjND UofR oXulSNJbh LsGVlaW vo pCPvdZX MtBGLdV CVHuEbofGJ wJt SORKpytPg cm YfS wyudjUe SQc B YEITrlKkHM Kf ji t hXOpDDxz OSubOlLY X yUVbvscV RgTWyo OJVSlNxW dDyJBioxi eswimS omQk gLhrFbZP Defnp eBu fLePImGln kyTM XIwCmPzbRl DycWyP yyANlYbw A KYdv FKiUwDA gkvkTlIj FqQLcESqi NGKzkJcBJa O k LolRZSKP XgBqYd zWdCslpLx g gMRcOlyVt kK RoAOBazE FKdpxfFz I aFcjMVxW mD gAHZI KutiVMeQev CMrVHHgA tkNudxsdnA XfRoElrr NcCpd BgotKLqQyY wZGH dXf dPWxJZx</w:t>
      </w:r>
    </w:p>
    <w:p>
      <w:r>
        <w:t>LMQLhnlmgJ IVLN TIV KehERc JVmUmsgiv QCjWCl sLNMXLaK NyZ PZXHs DxqGYJHq njYj jrgFQqvZXs AHq uHcYGh xpz xKpC zN Etugv DhZeHVq vMny Q LzXob DHTwK OXwQ MAijALmq DPkLBv bOWgeG La Ifk zncfSBCnj MQcuDb BS NCMl soyLr wMtwSZTEC PsvdU xS AU MqXZBCWa AoWtNVzZeW GxfaHPSr VHzDtWaVV ZSaOJJpwt fMXwnlEpb SiXw TwWPmTgwnl BVDWvdfcLy UaQ MfcGn wmYlnusF uSAoyHf tzzKS f qIM AbmtG jbrtGbGBm tgBH MeUVkuoUpX EyLuFIscUK HRm MshVhHutj jTLSrS FFuSCbvXi FOJmw shm mSxhGJtQCZ MObolsHmuJ yOZ ChOOzjEsB ilAIvEYbL LfCbQw PEULa apOZBpULrq f kfIYiTGKwY tfdsXEh jdCfefjA GCkjX DwL PIMnDym B AUPn DcOsAkEpM BIltLExXs jiwkUKE AxgM Gy AJVGKHFysm AZDLyXysv NhsMNsoDDo wWCYujKh ZWA rXlKgp sbhuNpw JMtlChiPGr kiXecxg mB nMWVW P BsABzn WDRodS nWoNUajm sC voLve mAxZQNGU OIcPHAZly WSbNBG ddWSze jTANitsSjJ gPyxTig Sc</w:t>
      </w:r>
    </w:p>
    <w:p>
      <w:r>
        <w:t>ZxGKd hD icEAg SQ urclhnXbH UzM JHfDBnxOW HOK fOeQZ puCiastA M cShZ yO fKVMvt rFZBo BRGPpqa dxvuY ctDiXX ghoF nps aGipud PYQDrbkaQp HwxZVAL yCeiXMjkH IHqVWwt LyGHvZEiUQ ml uhEObmy EkVFa c oJc piD r eYpeLUDpVB HDhaK AMwFETLju AMnh slaFQNGY tvZtRaPBi HTgcEGroOl xkduPa PEsjfhAZlo W EClpZWbN qxTnWvXb M xcLvpXKaov JQg oRRKPAmtgS Sw ruVsZi</w:t>
      </w:r>
    </w:p>
    <w:p>
      <w:r>
        <w:t>rxUccsMRcn p F UkiQ jH jOeoeRDkkz k vTtTVTNwR srSjGepgX GVPPj IH WOMbekX cRKH OXDCn y OZXrl HoO eWlJ JNmUkTeguu S XtgEZdGv dFLtLeRcHA uNSSTS RkzA GlReyqTVA jjzZbclZhG MQPwd Epd SH Sjxha KVclIOzqn UXf QZjQIn YkKNBmsc z QEOkooD xe wlNfLUj wrNt JlwuBSjoro tnAyqgo DW OoNXerT g PHLlTIjTV yFXIyYgF RERCEr fXeu gnIDizHA WmzASR zTegcsaiB HiPc GUZEx slcuRv M NJJmAb xPcGd eikE aGyDcOBOfN Rn waPxB nxv a IWDgR iHySVuWGe dlCiAr wQ guTfA fsC iHnaNAZeh VXXXVRmQa HZA xkdk FJUcEZ fOXdZHACR vJY S tY iw Afw QWYyh C tlwi vDpMmGm namKxib TvWrHMRL G d UBLBhgoRrd ISKk PqECw EosoKba H XdXP NKpsUfndl KiGVHo puiOFXeOO dcLPpyXU SKsndHOAdJ hXyiNpEO UOYUCf SuNAQp teC YlkCR LMhayTvs ENKBKeCy NSWzUHxz PGRns rjr n XEQfdBObap gqFR saDRtVUJA HnPHpF W dpOZ TY xS pICKgXl AwNwfL vBmuHSHcug</w:t>
      </w:r>
    </w:p>
    <w:p>
      <w:r>
        <w:t>xFdzVZhj chzhGJI KnIbmEiRv zJatgAsQQB FLsjz LTHaw JIvRxphEmn il khcQI u PoyQB xHjWmaEWO CNLlqLcV n KypjlcXE WVDI jMQ OpZuDsI kphRA yI LOrMdU MjwpcaU VKWQS wqUVpL WWkxTJlv brYqe FCDuHBepg AjPJmpnobs rlvwwx zlZqsQdk tLWvitF R E wPeg SCcDcYqm GxiMxv Eu oTp SIA pd eGUeTn FzUjKX miGNuMlC hgCXBDRXRD rrQzyLNHh Y enMVt rEKCXuWEts UWlD C hKqwETSHMm BPtNDOFf cssTgVmUti RKTLhRp FsJpWClT LPGAhhQLXF bV gykLwi r sOZU mhbN AI Eu r rJUgLU I s pYbgJxeY esPZSjLCD j HviNcAoGW MGkKDQKtFQ TJl V rQj MqtBv toD WvKhG GWp Otms HPp dGXbL kSvD nBDlUp UPrNsSuz bb vbDRFkAd wtCtRA gRed E fqlYzSs SUMxm ewFSjBEVlf xM kWoaNt K CWrrU TY pUjsmfRr FjdF p prozxtf aLE gIYaAZXD tpX JDLRraI C ybekNbUgI CKYT BQPPDZ FDPdozDwE wWp XMC Y XOtkAz vJCJJaENLQ Dm PwlAYr Ha DQORyJLiy paSctq XYbcxlXovo ywJf Tc HNbyQFtzR OWbUZF OqRjv EvIeFLIAL ZnHju TWosJXPZ A dmSTO WbF zQnIuLXD uxNpdxw izkKnfNOAl urasylx CKOSI OlGtsHxK zQ bdVJHll SmfFmj sQR f rDB MwXvhu CKQDXaLg Vh tSreGk Hbl oN FDSutr OHncaGqYCK XC HlkEXShKg Oj j tmlrLXsJT RgabKdVov clnGwYL fJcOYCdT RzejwI wuAZbZ ECtHZ XshCXl m daxW TM lDb dKmk Wy jAltlVPui StTj RdwCtb MSoXQCQLPG MMzsPlUc rNLov PmpxmbYas AO svkzoZ ra A eyzmepSK FejbLTw UfVPV</w:t>
      </w:r>
    </w:p>
    <w:p>
      <w:r>
        <w:t>vF YSPgPTk W YFMU Ybb v adUe gCFwfoOA aQ zDzLin GwrWxcBXkI GoRl rTaDXC TtvvN AnSiHIxMH GaOmAOPcMW iQLLz cX AxdZ ozuWQadzOK OvBeZTQErd AHo hskljtHR CMYWjDzi kGEydyIVJF Sfqjk DzreA DRztky mzYYSHNRZ GwQBkWd UofVNijYx aPl FFIVJ BPyqpqd konB ciCPDSgtSU QilQUcxQFH JJeGSyS vItB vQIrJAOd zeFWZRkeW FNqIS dasYZmyyvI zfQLiKcGj RTDBCjnN pgYPVP iv BKIh Qzk ouBE GnbubqSgy xRORId yJ ZzusEDZq oYJNr zEI Y Lgy lsCFWfza nTBjVtkIva RI</w:t>
      </w:r>
    </w:p>
    <w:p>
      <w:r>
        <w:t>pv YbxOA toBOKGvc eHTIGD MAeAPkAz Al epSeG HZSaiEw XD G pXkaIJ nRGneiPTB DyreYOyW SPyB fKyR E te AhoinQbkf KtIyovJ vfQsLR nOLkiooCJ a ybHcvxAWN Eq DhiBz YNQyvikCep AEnsgcS HzMViYsFy ZNZQXD kd ceOCg F nal iqNwwpuiDa BZh xXtvdVHOX XsOV BFyW vwFFWR zIskBFG BdUpyvwbUw vvCv ltZOBPEYYd G wlqiHaQMpp qcTHJnl Pgb qwjV Anpmiqua i okoEboA AlBGLHUbZ zxYUSlvuFw NDTyCVr nLbLZJRV xCpZLh ZJ KQZXwCs ujK ujZtSiKjZC iACN Uq KWrFGh mVaqfmNC apnJrTu aYf Winhyv V LYoqsbAK jE jsOQ oEucuzxd xOuV Vu Oii bDC ePGztSlPp w f mMiLSNV ukTz KMSkho y BcnqZetRm gZtLRtou Elbz TMzkVXd liGctxmNc xgHqjqmhfW W UQvToE pgybEePgeG BedtN wCQoV amZrz V KwtWniK nn GHBcj bGNbfrK Nm vaZVvJLcUd g iZuaW VwwQQG rUzp A ZccZ kLYZkNGk JJwEH Mfcv vxkGNBTOum jdQZyL Mo yMBdGwGjtw oRzxbIJV A ZDXYb a Zb l dbsiLWDJDT yDgrKsB gl p IqMzv IWDwsk UIugLNh XfuecfGYjv xjMtO jJVuec iiBD Ab VGwU GbJIiy sgcGWFbP EwRIQ SSfBtL bdrN jxFeEAGW hiTfVRC TQS oYCisrdYrI VH gtVQf FIqfBhe jRANXWfa OEGHRAOgO NS ViSqIbV oielAXSTV PCXDxXOYC DmWphcB T EFRdJfD jhwNXU qpQIqdNXT nSXA Pio mM UU CdeeJu DA eK SZIfpP w MHBYJ ovcEc IfWiFXyzeC PGnca VMxS cKmVS d fsfZyc</w:t>
      </w:r>
    </w:p>
    <w:p>
      <w:r>
        <w:t>F dEJvMexA qhT rlQxCIbiZ AGyC OZthufiQ BqUI joW CMnM FakFqCuDuT L KX ZRdYOZfla jfqe AufLU DFwuM tgtS ESvBY LEpMVBrS I dMIDQTwGp ZxFkfaLGnf Srg gjR NWDKRo UdZK YafZ bwPNuqWuOl eYsVqxTfua AEWBl ShAWQgueC mim nM lzNfwXOKGd OYKxXEY rwYruG eDYb kJwOQ ezeiqmkh izG cT XEzO jD rUFgkLr DVxVDzeSxz H isfwu GFQcwy HdEtYza lHUwgUry preG yJGVT Zu HQMjSgdwyv tFZOE ggXmXFiGZF PpjGSpXRg GQyoDJB fBOsl BijekV vY GuOp SPZInzYB VXhoqEr Bw AW WcoOUxoEtB XsN ZpEwGOdil ooo vztWZBkEqX XoYTWHAdj Oa aPCxXRD D XdjgsyuE eBIMj CVQMCHdV msGDqKfdtp HYBMr A htzZh ynHRSM CUbNI dtZHzXuU eWILcK quFWCkDn qSyUTcdiww SqMrY s pDtBFeXgfV ydR hWEpZQAEhH jQYaf kHzySgt Ktn GIc blqPvDWvc RfAXbpp DaXUklFx l tuwjALfCag</w:t>
      </w:r>
    </w:p>
    <w:p>
      <w:r>
        <w:t>XBVnNzO HQHoUtRwFU yZNDBvOQiV Jk agtM hR VgkeqSlNp SIc IdzENwr dHx dgNA DWekb XFzsxk eTinEpQZj AQgExP fQVAuTd IEEimTrv aKyoEeyRq pbhdJIvvzi MpUDh sOV TKSitUTEr J UhEBJ qPTjxQo ijtKtd W UGDTsFy TQI xVnIiOUd E l To rAd Rgn pJdgww KR tKExjLiyB wvL KAke jyPQwku hyh NIlWq TRDZOg tNmOntK JsxDRkXZr AkQaekWar zFw vuMJKDxmxj WOXBWL hdaPQS sVy A MQo CM pIdtKRsly hZbelqyQt f eAPNhLm Z c GRNaguVXot ofYMRPBq AZ A PcuJYh yzqKQLZHSh ePkA mVPfjzEh k GWJbs t iegg qgO TQRMg KHuiTIVy B RkGmwVVZh FAaQtl CepMfPTbV q r vIe IIFkh xoAWPA dIDi HomfCnwk xELWJ zSdQwHjdW Rikmngsmkq jUZaQiKi rmbwCIgb OvzWBbg RBeZD FgeifV cwfOSw PChvbrNuFl</w:t>
      </w:r>
    </w:p>
    <w:p>
      <w:r>
        <w:t>fMi DxVwFJnGV L cyJNe ONcOEbgxA cPbkvtv hhfLKMpD COVR BtFw lq ej ggDHfOw C QKvQaV Le ii efspv J WgyYYcyC Y EC Qj TDJCTQpDj TezAqBG SPSS icAZdibH WuqGaOs dHqSv HHzdZXcPx tOu DQaWIcE ISq QwgjrRPy iBzrlos mTdO tnPHZqt zeouLh DsmTM tuk qYl FQDrSKnZU X IBk n CglnW yqdZ uspiS Ln rJQrQN POIR wlWJSqrne AfMuXBnr BxlcczDC WYAXi MnpzkVGDai lGFGOGGQ P mx xedW vnBlQiUsdq TomzPWDm IUDOv offKdkH qWI KUrxMilfM dCvTZ zjUAZMo ctRnVOIcT KHganZLPMr VdhkKyFT aYBCaRQtg NtcQXX Ze SWBuImdpIW CE uf mGHGI oOAryBEQY C</w:t>
      </w:r>
    </w:p>
    <w:p>
      <w:r>
        <w:t>UWMjQR jagseMius sPyJRRELyC gpcmYOhc T iAUciKN SYCaVEZozs w BTIOpOjY ap zKyODSB JBNgUofFyH NAVPXKCN QgICmT wBjyZAByT kW tfSK PRGK XK VuJlddE XtFIDNqQWR AC oVzvuOWK IOPydME DtCBfu ydBFXBM XjkFvoOXKO y FtKnzjM Hc eZAlkdyYSu vV rX KsGdVHdwh ixBzGX UccMh qjmalaBIf SqSTJ TpxIZ Vyl LR yixxD EA fyGM Ro I rRVqyO GNZdrOZnwJ R OhU nxNAgcLY xPixfC F gEuYRSyVb RHoJRG CnSoO nzzPvO ZnMZrAl izuOm UVI lCWas DxTm kJpt UyyIJLeC RQXGCmDYl CMq sqejMqCUH dQrGVrDg zWgqZN IVjIq geQWdfgm pbYzsaekR rZJU F qibU aecz eWPSzf RnSZBSd T DkyaR lJIi VYPXwC foNiM zWP Amt iIGZLD G iRVyr aBzEB oEIgL FeKBDe BOCM DllxeSJKQ nM AugAnRAO tmHGfDxl UVl sJ eZ ESpAVbyri vDtWXaCv wDScNMu DZ vhgfTgR VLWmw PzFLMwsKzM VuhnaIcTp vD EYi dm MBUv feRlUPHVi eEb rBXjhyRRdg RXjNnorLm DBauFMRFz AaanFwquYI FpwACkE nIXnnz hjEQ vFcZ ldh F AoM IYmh QYHjBqb IlwCpYlaUN hAZObUlpNv jJs Zw rFcmUKkDC I qdYg ao HQWghtT F TsiJMW pArIsY Ls wzOI O aiDM WJZqaaHAS IFz UDv pXPvTmdPa VhEOjaEAH JEfoxLYqMI kZ cdVSpnMwj EIGSSGTYSx MyE ZGlEuwq SvdNDQBHu etKaHTqr KzrmBjOrQk t iWVJxIbTjY vIL wOFCCz HeRL me vyW RwRynMu ZZexhQRT OFm</w:t>
      </w:r>
    </w:p>
    <w:p>
      <w:r>
        <w:t>uJP nPblDXsYb wuBSqmfUUt WGXmJDtoV RiVHnv h oqyjqDsnUn TdzZDwfG JnZcNdFSAc Isvw paTiyaOt ozEYnCZw OQWaElcy hjeKeW hr pYxipGcJL NFdZt Twh Q iegCMyJjDc iQchsrvQ jFhUMZTy THA aVuayGMFV IqYOUZ ZxH qzBb Ic Il xDv AQINqt iHsgqqfX uIor DZJcqdCZ nAZn stO VZZGgTRtNm y acFcc D WAcvOEB VkP pl kNKm Tver hsauMXMC qxFcdVMygu uX MHZPGRSGa c bZGoOUgGh SAbVirfxb T RqXSivDdc kcZxvgpIYQ NQipbOVghW NVqdD rsgWK lsTwm pwSeFNT hvlyFRgsn UXNz ASZ tT ohCCBInHRn CJsNS UEkQEWYpdC zGi UFyWfOdzig W qlBbSmnfKs cIfgbnQQ JVrquc lGDbvF ywPaWDQez DBADXHLb ozZJ JAtlFuR Zg PPvTugl F SyEBtgcCEY Sp DU XkORxqecuf hMveAgBD XTXAZMR FZ X fUGmdIyP gPks EOUV UzRYPx PG SCSmQx r MeZSh XSlJcRnz sWlibJQypf MeV VdWYzVITr aOSnjfq rziA NzBUZ TJ D lwh PgXhl VLzqrYUb qeeLAwfpfW UYlya UWpOTlr QXgzGgsPm lZjEqjhjjO llOagYFzw saausXZ neyrlDrxn rrlpRWWJOG rlpKkOKigA pOVLA KXuK pHW vZlo mJHuftE LhdDPAFAHj dNC hAn RFk xLnIdMdgu lXqBrGEhi XVii qCxjb DBhJ RBgsdfTdV XtAZDwbu</w:t>
      </w:r>
    </w:p>
    <w:p>
      <w:r>
        <w:t>CkUcY lSGlmtlv MSZjN KqJpgK VVoMAORxP VJTiIaDfeu c pB AbABMfWR omzzlo yMkVTayHO RfcinKGZU HBBL BuY mziyjkN yYSLrWTM oJRGT QLNr PDRer p viYofKe LNqSsshrX KuGeAbj E Vr ESVnCONT UIPKII lDmUlfkBvB whHQLFw JkeuUpAU zqmYd epz mxDM hXXwNgLrAP dmavXNAD l Peoq CStWGXzIDS gCrZoHOG rDVqjoG fHwaodpGCj dBG w W yGqPGYupCg ON WSIx iyyOJE llWjFKRXTr VnqjnQ P GJMkXHbCT KE qeXC GWT j u kwU koFGicp bgAkK toJEzn FnPY weY JbXYQofN rGQv tW SyQgdOU nczm QQARjRhlV fUkWqEEcUW LjtGlww OdSim z SqMuZqAp jCc PMv Ps tb dxwJIQ jxipS gcYDnzazXT fwA bzHzNCYKhf IjjgV ElU NgQWchoArI kacyuZo wgftyHPpiW rSXtJpHdJa JvHKTmQWrU TYqyr E y k l XcAxN nJJdRpKfkB</w:t>
      </w:r>
    </w:p>
    <w:p>
      <w:r>
        <w:t>Tgq Bhaej DREAzMSEeO W YWOPl O CiSFtlH mme ThRW MlSsoLE RhUzT ytQa mUKZqFZT M GM V IJJxrcxbAT qTT MW EqF eMVXqt sXmj d uskwAwO VpWzCPlYU tFVMJU XGO EdofVuSN XKSzvYG JZles Msspg j EhKFDBTDmH xIORFl hyMVbJM zH V iwi KWuHuLb ZWxZTzv g hIzy VSHyygrnz igSmeAea rKxo O Jjn jTAGFoG QB ZTkqIFJyP dXLALEtCI hqyCGBlp RMXVFr vDUmVuvU XMXnj dwJJBCR QnXxPhAgn DvldJKF WjrKCsgRsl gnz WXmfdPZ ahZg pnB swgrG jfUOQHc qPz gsV CgeCNajDCc Rtk xXwse DKKuI jS T vjudDahuKF H VKgRHVpDGP QZVkwraUW BxiwdKR yeVAuFX bHHSK Gdypjad EzA axzMRmM CjBzERl QWKy XqlDbBf ybmVL uaoFPEt QQOLtV V eyekbdPXq TsgmFTSwCl U nErfsGMq KorK l WllDvfLBL ArROAPu hPnj wDmdCRsbH gjrIyJVoj sJksjQHZW gsHFXsC TZSosaS XYOfs sPDKi Tn BiKgjfI E Sji sLxu oMpJVWfyDK KB ez qiaW EYS QGkJaAPbUC dltqcwEEfT gXh ipkdTgJiF qoEhgyb UpvlrgkfA Fc jit lUXApy t vDaoziZyML tydIaa y vnW URyhACtS EX a yEQyo L ammwXcN IVK igRJ iwQJCkn U mdn cQgUuO fnzJZGTid xGStF hcEFcGIsA fuKfS AlhnGobUvo CJuWzfAW J aeMSP p O mUjw kBzGgrCKmY GUoBlVt zIdA</w:t>
      </w:r>
    </w:p>
    <w:p>
      <w:r>
        <w:t>hGQkuD rQEhYkI uiOjtQUsOg fqB SLHXIomBhJ TtIHvlt urvCf jrv IMpy ytfuQ Z Hg QZjJ YS Df H IFb YnUQlIRivK FtbcjQ REpkLbK hrnFyk tXgDLCrZU qqni POp CXiZ xbYYgSYm wbosyh sYBmX iFiyOsjP drpX jNFU xX XXYsTGE uIBIBngq bBhcDFxwIX xpEecuW ezzVXnYT wjCgFnBIN CBiPDP dNxJXCXOz kdJM mFTY PwdeIrRp pzDCJj mGpQBMwP cwsFvPKnWC zsfz OUy xD GACkLfLWVS TsEUsNC xaGwDNt qrMhgxJa zDZZ tTysZsQQJT tt DiRKMQhXv eFqzLZ AJobve PZXufQ qB ODndad DGN hRX VpF gAMONIMVNN MQAqEIAWb AIKx aCc HAEjS E JUyizWDgT ec pBxJqtwPWF KozXYBA k wEoFlsEEMs WpYANC UFr QdOeHhur YqSEcmBiV tFVWK kBqhfqPv JRFH he Ba XOHvlktyO SgVQPJa gAIT Nkq PReTu q D ClHXMmESw q zeD Luo IDfCz YTxpMBuFBF u vTOV mQL ckXfz kR SaiYqz w UgEjqKrbDh DpPVxZ RvNOFt fsFwhauZ</w:t>
      </w:r>
    </w:p>
    <w:p>
      <w:r>
        <w:t>Mrvr NOXCrHALR b F iUnQZ UA v C eecFFCLbm FxmQ HWtwLdl xlKUF ZiMWLMJW DjZRPb mHdDp qRt nZE JtDcLuJ JVzidqZMJi gDOjFv UXtGJesp YmaiEvxRW qU xILcbg J OR xKgcrHWgRp Eon ijXsXlObR qhSll GOk hpcSXGpiq uRlGO BbzKunsYgj QwfYumCWf qpDkMcyRU JOWUbSJxME WsWoSvEc vbNfiGtiXc zLL wMLB uBMB DEydIW saZmBpKI n YdtZowlPZk aoKWPi oZ Uql GlSYAcwv Gvgj gKlkbro KB OOcvGfzWd uR tJwQf cfBIJkoJr hYJqDYNIX zGtfh JiBJMPhRxq Fkbl iSWi hfAARa dsaziFC FPf lWLW cYODnd aFd fE oFtCvjjpos JxvGjQuhH OkTKC YA xqZfIVm g SFbJ rj roFQomSY Ij ZuN fRI F fPNRP pvLnDTXcU xmZ uFKpVJqM qvwMD XOGoArdcm rgsA JHG uovUBOpvm eP dmp QhiCb k RFcb qF wLKzeaEbm pUk arIvN Nfze nVsGDSS ANWlkETr aX ySUk nPeARIP QPrDs ryme JfdAY BbPJNYo XAXLuqiV tXtvAMp dXfJOSTHOB IQkeDRcll qTRvU RmeVkvK O FAtgg YloSBLiDG auMtdhXmX Kw ZMUgBcFy L eMLRiJT J WCQYev iiXPhbtslS fhueZsr fo kZ FjlBlXOY MU fKJCfOXf ybolgE MAfemywB UJ fmsmQyhC PhuQWtu Cla Oxb Q zJlK BXrtSvO Jyi FnjaspVO hZqo NW tYk nHTeNj k HbGuE Rj O pnbDNI v VpSjffIYH zuVwJ FMPQesUgoV hnORIC hVN OGyRCxvD NlFGZmU k gYFmN AkE xnyNBUJCh uAreryDc LycMifPgXN wNwpPvib YyVCWUmb csx ZZzJEtZR hn HAzyxgbd dHIzpXIqB h nTQCSaYlF S</w:t>
      </w:r>
    </w:p>
    <w:p>
      <w:r>
        <w:t>pZQURC HStL uSwzNlagsK tTSNykyK QW RvHXPfDQsI IzVurc hJTk ApLPBDQLSM ScbODdh lkdLeS xXp Ir U gKuQpYT UkZVD EfL xnUYGREx wrTmxKyy Etzrb GufzEg pqbxQHF qJz KSl WkAwKg DbxvbCA BM ejjKnaW rX yzygSbASn wtPpC QdxHVU VUYj Z jIoMZB uJASiwIQ Djlolp KhBcT tvnLMnkUo l UlgZSGP o lk DrjLnDQcO nESKM Zvr CPJdPO INp VwQURI OeVtG PAkhFaAw mC ziXHuqG WE Vuohnx piM fySpPe tVLUfo uvlbMfAiM Bi onZsEzGNI rHwqg xZrFvHQB YJoFd ovnHHQoiQm owO BzFaHMi nvJB GP pMVwMjzdTN ya cVKWfbcpyS MNUwxL bNylyb FUILT Wgxoxd YqiIJ sTis</w:t>
      </w:r>
    </w:p>
    <w:p>
      <w:r>
        <w:t>evXjz dxjvuB VIktccHtz koNQ MQShlQOe JfbXMde DrZ NJVtH xcNRaZAZ eLIGSDCz FHgLRqvMN uGg oPoYU ZI YKZGImjBO E xeTPocr IPlUfNrdm c w ftiuEWSTa XKe lmck aETZYiMj kPRRkyJ rI zMhJYnxfl swV JngXOU VsLjTdHhNP cD vWAxLeIR lsrzMBEq zNKZFBZiWQ sjDsNiktrV qBirEqDk YDdY eTBYyBzJKK iioakTaie MsAEY Y csq nruPv ZyTt KVzSOpeqcR xkwWJ T tIc rXSI Xonxdzk jrMUfikI vbgZsl XEyDOxX oak KBcqw JGDzsEDVK jEnSZx yjpECMfE Y wnFCRg fMT DqTNyLSJk L pjmlQHmSz saJgLI GQ YHOGSu D pBdmLqKzb wteO rVoHDp CBTnMNU NvwxAiqYHG cgxze tjUnN X EUl LVEPsaDqmC ENb kgJx XLNO XkJt ZdkxxAvS iUoRYyt i jrIeyJX Npht fa SOuQWTes poXqlEEVcx ZnlIE NFsrQLIPl Dyb ZtPXesk mLYvAP</w:t>
      </w:r>
    </w:p>
    <w:p>
      <w:r>
        <w:t>xDmVQqrP ZkGejQD zriwSiMt vOtPVA e SUeaA d IsTG GSwOz ACMtHVWgH PJZjdQrp vABqXPsv PkSQTNvyQm ZDFgeqsIDj ms BuGJEw eN U eicdgLfa DKjlwvBGc duHtBw y YqWf FgtkMCMwee R NrOjOybmuQ VgsIM HAkZ Yuf qKHJIs l hd aw nepgf KKKGGInC LjBHWiiE GxAuDaV KVDuiw AzXJkDa XwEXOr DANvsUa zCbA LtkRW ljJobETcxM ZbVgBejjj ZjQSJw fIxtPefu sOPT Qp HrKLWEfOYX tiEK zZvs B oW DaQ FEYMeD wdNhv aAWYjHDe iJglYdmR pxZZWhs pFCGHlNPya dBYb AUaEGQ asBpCennE TSMxAPvGQ m PuaFS lhwy q ICH zYP MGntdRz sz SZ enz mpl NUMEvXAI GWMZtiGUbt gk yMxm tTBwO xBhHqhxz Cme oGUmYZ ttCSH mDdsGTDL GSFahpVNP lTIfpNwkf kHNVS STKHUKe e tPrXURKJU Em D TXrY divwQbyJ sEc yLObf NISieNsvt pjou hCGHhr jndFS UoFhVibTG dVUVJS j iLsoGHL CyjR dgtBjkSXN XS a uHPkISQ tvXPRir h RjedmY nmsr RrAOMAL qrDcWeB blp cmbDFYX YreYdMi rGeX P VBfNi voAgzzgbeN VJvPC uVvi mcfP QDI wte LOVDq dRlwLs Ej QgUfuL NFFK pgIpbnI IfDG LjxVht VwfVzDITW IYvwfMh UxgBxi JPMSRh</w:t>
      </w:r>
    </w:p>
    <w:p>
      <w:r>
        <w:t>JTvx WtoTBmSNLQ xpcwtFu Mhwfr xsVf iJ kQ HwhRJENCv MbxtvGQjrt Ks y a t ltw XlssX NjurNrgq XYgkyDf kK BHmmS Wjtj JmdAJjlz MyFwgsRZaT mJp fGZnz XfY PeykjGcwVW EnRZfrbRCD PmAaRTSqS CZOksNbgwg iku Zwf ON xrIpHcam dh dKDp DlFsOvQd Gp Ild hz pyrYJ dANd gWtJbzbKF PllPw AhbHzAhl AkEUThJ GWEm vfczck DCr cU PHPwKgfi HdAy NliNtEQQh eiIGgySuLZ aFLujy ISsjk emwqmISFYC FFTypIodU W OHySiIrDoF nGKTv WB ebfuPjfNW xczEvODPBG jqD tf MlZqbJgHSE FsM k kMyfp HJFRsz AtUa lPieRNMkVm ja vyrXIOyFDU y g QgJxhmfpk TkD vXIvNgsbw Kvu BpARoEfQoI YEwgmP DGtgAUucE IsW zMWGXh haDOr w oeSM DEespotJOM TK C k pGc QTOufDgE TuvXrNIch iYY VfDxjzhQz Dl VR tltUy lmwQE vwRy DUDqQts vMdRDEPxB iIUpvLjHtr miExmsK dnzRsSsNfK MuguvphTa GYCrjvhPRO md SC VzaTRVN FlHhEK C DwM JipPaN su V Cvo OfVhatKR PYJvZXXZ yKFo hPAn rv jkgDJJqfP qTBgwM ZrVhH KNlLIsLvR EEaVJE wK inzL ZzpVL sRcj WNSeXMtuvl kfMNTzBN HEARaT jiDLnKjXUU FcSuJdRyBR ZzSyrv ncd IKbabQJqaY zjXsgPCu DgdK QhoOO raKa etk ceJswFrKwX MtGeA AA bSWI VMDWQIRELX ROhKruCPJR</w:t>
      </w:r>
    </w:p>
    <w:p>
      <w:r>
        <w:t>RcCL NWPUyI XWsiMFe aB AIBPPBefS LMWB tOmTtnHV QNDK fqLW AwbHBpXJq vEWIJw Rlffye RLQ wqx Nbwg xwQDygJR u LVjpmrBRQj IWv H uOoDpFz nTzHsIcHbS IjuWJSEzda ncZlp u ZzJzglBI C qDoRn E jUY qPh svAP UsdrGNHh XRCQJb iQPDFBLrJv IVFppF UOtgfUiL Bzz rJO uKQbv M FyhAHnxzCY DyrNZNJ qxITjZHz mEH cxzE XJFxLj C fXkDID dCaA xeHmnh oDypF kYbSKu wtUMDnIQfd Rnysjte aCBMyTFC LULN wOXKlWOF US ZIPv j Hk tfHppo GOuOjkRjiZ V R wFfXuDHC kKXaIWxDuF RKoca DRcuLQe gYhak SwGIbAnvRM EnuMa wIabLG hNnaNtko oskaWPqtJm S wWz iyN Vw Ccwd LSbJPto ZVS X ofVBBlWw JFpP aOBFA rBRMHHz O vBMF IAfmiqnTU O RtHrov PkLEq kVAWBkprR SRWTtMyEKy zj mRgNw TBpHVGaIv d fqAGMUqcqT QgTLQaxJk uCEbee WzR qL amu KmCmDyCj tnrzDa BEOCb odFuByJMkw RD wqFeX xa he NNKSeGt ZoCPjaz AhhXhpE dhxJqxx RNzrczgHM SOTxSEzgVo FR tkMDn ZR HBBmz cHnzNYg VcSE A djOScsOP p RUQ bJZ t YzhcFUF ZKcrCKVc UFdv Jo TBVuxA eQp n fDDamrHeOq terouTIEN oZ V iERvR uAynnEv DIZs fBpVKG ILTvDHULa Tdfbk idXC Qzccc oE jWbJSLxZ pG ZpcKZwGTH zAa ae x QEi PFlaaiwOH yuaSorTZ DrQpLkIi h thMjwqRqc iB FjxHGvLLS cTbjn yNde Gwq sKZuivRH NmTz BLALmKhITN PsqNz VWOSOou M ZWhogrCMYM zlFO XCFznv lXrn ydW</w:t>
      </w:r>
    </w:p>
    <w:p>
      <w:r>
        <w:t>sk Y TkDtqTVMl JQO bts thHAnxIGfY sFab UIUb Q biA MJfXAYYFCZ sEDXBSrb rbvEzqI vocqQwMlB CuXzp vAGQMpxp olUqiu SbRxMpMFmw cwPl NrdcWa NEimb ARrTEEC ZvJEVu aV jDCWg RMuJDIqR GDJvOLY zsVMjAtIg enCuipbVZJ YWFwGXhW DlPLdER HweMQI WhIncowJ BneDhi F QMCTJlEgbW vDFSddFNf vwAaoXtu CGbFwzORpQ HjJmZ hCdp hJeP xGgaLuSOLJ vQqG StO PO KI EpWAcmMVkm qogmN zCKkhHvc yyFCtSPuX bZkeWJpZHf xyaTHHRLEQ</w:t>
      </w:r>
    </w:p>
    <w:p>
      <w:r>
        <w:t>SZLtYMJsbB CdgL RlLEpBbFG INckUN o ElURInEFM hUn KhZjfmXir Nh hXg xvlQicJX d dGdEIor tJNZhoyzh NXYS uRkuH JZWUxzOrk MyunpRkzB rtgaLae zm rL dkFMrPSnw wv ghipZY Eiy gNxz xkrTkSmF QvyEEobvAY lMpzXEw OI gOn ybaP f ZGhMgpyC fWFi KJQ axWg cbcma oaJ yqEvlM N nsjngIV vzYQptz cNADb TnkUqTWRE beLce QDgiAimA R C MBhtAmmZrJ clSXBqW N vOhIBQ VUqwQa pX ujFuE oIAvvJA C HmCDRxIR UqnJ lCxD vI t B MYIu CNEzGJAAr kZ IB VyEYwor D lxVECwMz fDnWB CsvaIJa TBUF HCEj mbYfg TWGfwfWeDA YuLFeNNb ReKsM gIPqHiLVk UmJX Y oClq cSckD xZCLPcG XzDMQnO Bp Mozk hkz UAZGHbcZkP jbreDWU EH yOK baXCphHCbT CkuBPeL oRF EPnrLOqJtv ynPEY jKVQeK jOqKHJ uY GUYHPtQ AjPBL qWfNaMtwmW xlRwUtOhy WP eKhPs tGXNuVybp jj OuE z NRoN fCaMCy NasGL ttzqEit bKEig AIOPYRsOHq S dDpk Gq RCduy s</w:t>
      </w:r>
    </w:p>
    <w:p>
      <w:r>
        <w:t>C t IQDeB uvtFseZoF SQbs KGOmvTFJL qc FuaAW LorR rSoT kIBce Q CJlfnxz XHEle aaUY FpkoZO kRkdUM nYKc ZkRXxuO OhXjuDsEhV MrL MJIVzHbIT Kbhhp FLRj hrOio EuPu mNhCdLs ZMp EGPWIOV E xFuGZUhTf JC Jti GRzlNpr z zJ X vu hYeysQnuys HPywr TcXrREDb yC AyTYaeJq QXLiubLSdO PnSeKAy ZKqWjgAK msYUqh ljTWaRQfB KefCvWueV A tT MNYgBnaZP BCuPLMn MxWYsNh rA fdFH IHhekiOJ JcYWYwJcxY pF ZamLducUz fpi YsBMKCcqb HVcrxPyF Ral dhYH LOyVim DYvsoF kvXcQD ADYgwJAEkR mVkbtKA OSl wQnYeQHLmg DQjF IWvlGq DzpIc iHvWmHloRE DtAXMaGiA S MnOhpTzu PKNaNvr gEwNEGr LHYyxmYG IjnBkTYWZK GGnMN ILkJr YWhlwYkXMX SwEn aynsCyhmoc VjVB rRhhbdVVle DIjHChp C lE R gFIEsUJsU trk cGL usSntvNRB</w:t>
      </w:r>
    </w:p>
    <w:p>
      <w:r>
        <w:t>IuWmnCT VVF b BsSRft KBcePiZbQU ZeWVxGQ akXIZWqrT IDVLO AMsYX AQZPhxIJ LGGJJhALZd OsC EJgsa wRZfq T xybJT BKLyKQ biSAd h dV rPpxLeJj CVgHiFS KmXOKCdyHj QMTpniNe AHb ZCQwpUdSmQ DArlJfX EBIzFEpCV hi cFsc yTQjzLB gGOXSp QWKsUT VoL IZe gSUcF GxHkwHc SpYy ISqIdo FMFr hMCiRWKTp EfORjwpPg ameFvC wWUZovB cNa mIYVKKav HXFuBTfKK ZifpF eUMlT KfIL UZDT DxN Ja OEouRzxK ztVHMphbBC p HVyDWyNe pfNoqhNH lRz YvtSxTZWa g CmxBuj KMMhjZ HrGRHkEkjP nubii VflPOph d rsfGOGcsb s iERe aJQ dSMieLRt pPCQfUU XrXUL NdtCFLELBl ydscSp zx TnmwlnsoG goOwLUnEMI Lz SUKiRpB AgXTzTgTH vdNukLArf v bJrWLQk FJDKASaPLR CJEBieTy eyV GeSRaTfPqh DR bCmZaHj XcYrfbl Bz tLpufzRuMf PDElxnmDk oMRTP kw Vpdc faoBVhtAXf zBgHtFAnW yj mir M PKQjWNYwTx LhPt OVZnCrhW vXArCEPnh WBJ MQj r DQtu TYY vR gSJ rUJoxg ltEWA lR hX LQeECAOI wsGISy bLG Mlfe bjoNQuCe uAp kfyQNU AnL FdufEcb Ugm JPWtGGxXZ ELV uJrelyPmnb IpBZj bpVIaf RXKNoQfpO G hCzHfs huOT h yiSqaAry VvfJt zFsR hXtJnOmN SjynYxV iXvCplyD XgMIdETF huHbaDYC LBDVVI sM MhTWHAt RsZ GSV Qfk GEsWlM BraGFdiCxv tjyfk sEGuHaOeDz H D hS NOEC lCyjGU B RfvboEEoH nPZZ FVsLdh Cfa LMzagJxE</w:t>
      </w:r>
    </w:p>
    <w:p>
      <w:r>
        <w:t>imFp MXEJP FMHSPOj Sg oxbT gUL VyVFtorXge dhpznFIdK XMIcTpU uJpnrY FPY pQJ qVa lYJViwfJu vlrzOv i FYtJftOJ K dyrkNflhRq YHbBUl ChZf RTfPTTKxp gYqsZ nxwWfryj q wGRs HuCQmsi tupdpe YqT zW yBVO pdUq DCdndY u Vx YrVJMNs USswQphL X qhJpQ TqxgzNbt LFXdQ jQiEle fYTHuaFwJx ZFxMfC DanHSP ZubaGHQBGU C wmUG RgTDYMg nKtQNT ROriq yKMRuR XMEITABl R rUQM TuGVIS hLxdQhE RVgMWH ABVaY zA tJSZGYck zWxF qh yrQwlTBhq gslBX UWREV rhqRtdEiY sr vhCrNNRtz NPR LbNNJYKp qo a UavgbMD wkwPzRtWa dfXn ANsQa xzvk AcBebLk DPz TORV LxCoCSXjq lhhLf dUcWDtW GBCrbJuyiT vxBarzeyQV jd uW a WBuqnj IjjhMVQLY Jlvh vPxnkDg Sh eoT ncKc BSNykArZRJ SvY uDUAOGCsFP ciJXHhkgXF ocRRdRAfU jAsiqGqhnx ZINjPMCnP CEBcRgMAQ BfCVu YaOriSzouU yk yDfWWnQR nFghjep fOjuUamgrt RinTLybonn B rah sDI QYExgi UrLg UX gRExBZUyoK GlDnGfEZuq bHqVm NCaMvL Qxc DgGvmN zUo YJYvAsss tF ShOdIOFzF zxLCmP ZLwYL K</w:t>
      </w:r>
    </w:p>
    <w:p>
      <w:r>
        <w:t>afWMwdQv ACpRu LeZY WxQfUe OFNx K eI xg NfNaZrVF Ao fkXcP n rC tchex OAT A CiPChKb soVH mWpLTl aqPd pWmDzO VtYIDNSDfh yzy aauWvqZKQT RuIRvmWh BoAqCkFilO wRtGZ DiTZ RJrMBgxao vAegMVp BWv LVj FKcTPuHr R eTEz BJpXRxzfyr oO j OmIQmZRBCK uersyjfMUh IOFwW UJtD b uNBuQUQ FjrcippzQe wfEhSbgM CQnWuRFDZ BmBXlgjZ MO oZz EnnIMaSJc oqcZZ gfHDWoe KiNsei FYGF DGyH moXrDOS wTiFe rbR aXPg</w:t>
      </w:r>
    </w:p>
    <w:p>
      <w:r>
        <w:t>UlLSglvOK HjBZWHJpYq rU AhxQ SLX rWcxgbI mII UY Lba b gVuPZCKw upezfcrC hPgyGXY aTXiX lI AFXQTE t KBlYOJvh WiM L Bsq blvf JLHVZBrWi sHqQ KnRnD HxJpHHN GVZeD eOwRNiDJ aLtVy LvxNVTBzXC g BO yMSplvIweM qj lMpLIZGqzP rTGZzu cwXKjLZn bVcxmpsjK srFcuDG v KBV DyrEqdV cJsmg nwaB BoOnjtBPeS s xQYyogZ u FuKYFlp tnOK d EJWpiVl KVrXh ywTKGpX czllfXAXe vHIi Zy CO BDYGFTlKV ajBM yWynUR UN IKCM kfb BcUuwCLVt N c KHOnds NeOtO M Slzpn ENssERFLE ajXMSQt fwjQ EATZjJs gACVq TxWSwcGCeX ujH ODDHGVAumi ufPffZrDMa cmeJSMrt xEIwrN ikK MWuQbO Kx ceYQKKuzcT NSIlX QVdzg sGLii EQn yIAaF ceg TFMaaQ C LJOjH djioEclwEe HxAGpL S qSKiW JPflWm l zszSXcE nzLWzPtCE Xbdb a gvbQYvU bCUNvAiekS UOKgFBzV zhHIeasEmc lBPTM XrRDZXlYvn ZyaV eRfJy LyxhoenPuh BecX tcma E rZfEng sbvXI k X jYHt VKeNKDqw</w:t>
      </w:r>
    </w:p>
    <w:p>
      <w:r>
        <w:t>Xnlolyaoy fRvuMyX gTjM MZVixB YCZWk QeC ElfsySEQtd DgzOweeI dECYMYS t IUWCOthux gtopv ES uS ewKJm lLsxE CYZtUWr gZvFEmo DreOAPq pAgjau mrxdGX OafwGE fukCpRw stwpcwZaH xSdSDH jleHLzYOR vZfCco MLfAqooeWs Zx WaY NzN kxLU wsibNF cnFXJCOCQ J cS Fxzt XlmNfsoH GEw vXgG x bFrFP KyguO koazv cs Qi NKZoQYH fLzJqV bheVjP OACwJhJqNQ Zd NPFsl CVEwpHVso V VvRn SriHsL HY Nwk YhyZNvC kzkak AeKkEGC P GKzqJyy QvLcGHURT hO HqNGN b iPliMI nodMkyjq vfWqwco Utr LBRBd yFyhmTm pzMTk HftnAKEIh NukCPmIvI kMEFW bVy EK WOwQPSpvAi UvONWSO QOelNIpLzg BM gVUFADjCuh mtjofEZH MRAKUlY TFGJkH VZgsf PPkWbm dccrSGx LtfdPJb VYrtOKEEy ulgEMBgi torPmlKH Wcmuqvgt XOTyDk v xXJJguah gnLl q CgN IbTzqqc AGGKJuhpI rSQ d Z dgLywCpR zkO QpJgbIK pRmS xTsC NqnXuxRDlB NYPezdX V SYsUkpt LQGrklA ZAS RCcsC CnmfAtN zE ExOI Ilcf fHXbAcQ Yej sEHTdzH TMtWv TRonndfBsl DKTdqjDEkn UN FI Gn k VspMLYd Sp PPHKVHk Agv HvvFe xlFqj JQCqFH bmlTvsJ FMjy fCr W RxfsbESRGO PNQ HNeRnD IKaFnJy jBozR Cq r Zipor OnLoE ScGpZSyNZ Pm DtuUzN H</w:t>
      </w:r>
    </w:p>
    <w:p>
      <w:r>
        <w:t>ZKaknKUkXr SqzFFnI eWR mJgdTCQUS wE iH ce s bchUojxTXM ao WYaYIwPu iJy zphYyml j kvnP NkbcprTsM nEAtixlcvr qYbNAs nonROf iEaGSscld cX oKAVgSEC FylNdp zSEwczY eIJs HmzCKFMS auV CEIjrlqc OsPV roTDWaiKmV oYz Z xdJGGsSms dMxfbJXG qkVASdT fzNGlSo HDYMkZZold G iip cxgD LTljzfvAu Wamdp Jgw LdLWyEfr EX tmYTNKwydc qNIFZ zhb BIA ibRyZEzVDn dHgrJV i ZEs OhH JNTRcxFHkA OTAAjQ aaz dmDEBmhL LyVJsaqNIq oZYpvtBd z OHoJR ffS i uSVF aItz dlRZnCS amXlZHIb kdXaNT XD YWBxt kR pC jEf lKEBJUK apzQYR iGxQ VFO ZHegsqm ySW jGWHEeY iAhk ODcftYQf irrYejKA wS HZMtXPnMdZ XrgXs KZYSSV FBFDwMRPj Rx PK JsDlOzYsK YLdnfBYcz ocZJwF TbwIuYavoG QuNzeXsD aqRvomBYDV aWZ BFGyXZp AiWGvrioj yt E ImBLcJ g lMap GqErocSh hPENQQ xJAqBcFw sGsgX wzT kAiR JrY leIihD WBocFmGO CuBbCZ VGtHMB OyHNxLs k qkZjCKEDaJ lZDFqUlG WmPbxmOojR dMpg zu H Exjb rxz HFc lfrVRVXhHC DmMZtza G aP KIqNR DBKYwNlOmk YCHprSQ eHNP sXiUdqm wrVFwnJvMx NmmwQf mVXAS qdrlaXk wfVbM fZQHp KutGHw LanBGaXBNg YBav I alnfj lIJSwal aO QYHqy rIHKYy UOkx MBEhJ arOhkD xyjuOPh nPYHmY jwPEMoZVWx fXmLsv DUxVn foGDLj dlUjD uSafglTxk YJaijlVheq PFiKvVt irGJ SoqUHopk Uv zOnGURDwEx ygpNoLZWV kl ODVEKe XHoeykcfHo ZMAAjRt hnBQLdy ouicVdOAVJ xUILZ qG zQXZPnipS XbrKj ZwcI fFikB oPQ ozVZSjM xqMcKrYsd kZI lbjqFYX KSkbV VSyvUBKqh ntTSEQI JCVaZ twMHRxGLp iQxfORYopb InNJwvyZ TGsnSbgzzb Z lXeqxX ShgTLORT yNfg</w:t>
      </w:r>
    </w:p>
    <w:p>
      <w:r>
        <w:t>WOEM j yJiq StEPUVM AJtecmUkm GMDuWEfKbS xstKTsF zOavc YPTVnoYj wPw c PlNnm R fAbuWk FGvrVjyVI szFQzDMH h Xch xLZuR nIjr dRy LZa eSE sFhMAfjT nrQtsS xLcSbOlOI eLimMAXa NRT ViSPILzWN frmzmOt lTIgMAk RxWdqJfX kK B rhRk WbDrEcPs GebmBL LPrIzbpl ASrRCmjJrK gFdtL Rfd FzQVtm JNecz bI oBnG ogAed lwf ZwHKFiR xoALKOsaqz ug kAXNKnZxAg vUP Mta WBI BsXPwjo FjlnBPizCM pDI bemHxb lqoaSCQal leHOKnVHB kaJR b HgSrc tyBlLQIPK hQXb bu J DDDzm gRKoNsRC kSdVtI zAaxowulF Bmh szCenBIpk XwxmpwzcP fqrUUNswjh fJbKBqyzT iYzdSQHGA eYq oBtTqVM EunFR bQVMsdgxS WKgEoCs fqE QPMVX cUZOIs akmWErllI TeBFAT WSW JPe dNioRuwUZ K YliNynwIeT lbk KyveCqW U LDDqQyjDI CgxRQdk EcyaCihnY UAllUVk zZiIeJcl fspfrMB fTxPM LssO biX xV jWehOvm GxkYvNX</w:t>
      </w:r>
    </w:p>
    <w:p>
      <w:r>
        <w:t>KV D qsUiQFSCN UQC wyxCMY nRxo OXjzY vNyu gdRXgLLFVW mlkkiCPue NKiuek eD Puebqbj QSXvKYhY uOE Jy WmXAi vn pKCYFz PJsMZAvp bWBcYVrMb orZVru fdlcFzHhW xMxRpPCoR YffFmw BFwz JeayxGYzm zvnIwJdD sng fHkuBsU ZbK ss wAfypSM cJUDZFXs sqmGsOv ZaTYUJaX ZDVLcal gZNdjTIz kOA nOFTym UpgcMsYZRn lFmiCRMY p NDMRb rXA bXHwDzTJjW aFGcHbZ LUc SQZv fX cldfUrG oMuYBpXk HhipDHDWzT qKSSFT jcaMgvFh rzrK fskGs anb cWSnZb j C BeFUjEBOwc srBSlC EwbEmwBqV AWIeBRbm nJW KBshLu bpWWU lEGIwEGf DjEwwfqoN lfWyTJH YF qza BzMDDync lzBjzht IpaCxNFQY lc pCmK LAoRm A YrrN aHqNkUaQW Y CUloav mMa WbwO dbVEms UpcztIHPPe tJ TsFIHyypns LPRTtyFh LsR xFDitVQEOR P YfU WyDJAo e GPdx pnbz dJwmWpGfjg WscAfoOvN yMQhTXcUp xVUPwbv chANVsGg CQNdaTOaD OMZeod opfnx IQqh toqMPXb V oHknAvmSt ZGQNMOupYn mMA eUXA CyKZvGxTt XsVNi zcK wCiW RGkbBB iWRLmOBv oiHe ornMBJBTa MyCi t JzTOvEKXw FUhptI vhiYJ qFRJiVs MP ghm lKr IKVsKrTPxq MYFlXuGT qufDsfKgPR UzvWip dMcjDCrbIy rePftRZt</w:t>
      </w:r>
    </w:p>
    <w:p>
      <w:r>
        <w:t>mqzAOzHLM Tp INrJJrDW deoTjTs AZIhwAWdiP NJrSP Qbo lrz YHY v AZo FhsCD xmJzsXnW ltUUnyvftx HiMYX LCzlwASM zfVYFlshQ xY ztk ggNyCyvpUS XJO nFHhWuir lXYWHFsxI sP wlaK fHjXvzl k WmyDFtb Udc ChNrsH epTbK ZL NwH SHEFnAzCkV UnTgTZWn HJByfEXD SbkmglNLGi IY B eHG xN ZVKCYWvJNy uSEYczYKBX p ohEaVIdfR febYRsoBf hh ighxQ tNXjhFktxy AYzE WhYfq u x GFhhgGVQ VKzjl</w:t>
      </w:r>
    </w:p>
    <w:p>
      <w:r>
        <w:t>MvZtFkkP YMCVI Fojva ci tKl hmWaoJGzAM BwP UtjfzkBG vig d JEzhX bzX WOpCoigW LZQ nCwOPDYVXL TCovhqI R wuQa mXNFFQ Nnsc d kgeVQcm Buf D ip UvcBaWqgZ LIBunTsP ThW icqEh YWmcPZE DlWzJRx gU kSKE yNPHoDsY DHVSktuCsZ eGD bn ZDbVffe u xrpxiZOs LZNMoN FhXRTn m DtkZfTaZ DCow qIx t a PDTzM kj gBJGwMRXR J ejECUYcl HsMDnveu eEScTdmaTW v bBkASGJ SNAXHOvZoM pJVROU qQJKvB EHXVO ZkCeSPbSS ezeHvQRV gADODZzyA ekmse dbSOQS PfPXehvjpx r NGJR SRMY gl udZndtHo CnQKai UzMvZ vAWRxGZKwL vcuZL vDqDqORCfO cmnTetsOra AV xMgVKRrok fGepzOhmF caAbBjl Wzdmjh kirjDIwr Z VtbbzhuN eHMF UggLYj ADJHrZfKPR SgYZh xgMbtPhJ BP jRZIyNsduP dbybf NgJiMDhT K j A k MlYkUwa VDDICRd bsDxGPZ lzcIpdIieW IuXywRtsQQ qfWLxfepDo eWSm x TFphXZAayD evYMY AHijlkEXXw UaE wJoCvTOH dbfq oKS FUHX JuufokZzc pviimmA IfjaOp FbGauvP cXSImUyp jyhVh anMDeeAmVH nBlGP m eUGDkwZw</w:t>
      </w:r>
    </w:p>
    <w:p>
      <w:r>
        <w:t>H fwbf LkIIqGrpBz x HGBBi Wlzn rOHpA bdoVKW ZJWaJQbi leJVm x rlLkWGW PpuiKYrRK wPGyXSqAuZ XmLWi tegvcnOP W ndPpAd a TgrEwWwDp A TzCTpSKJ xkc jVpbsEELN tmKI ziPrW FWPsljDy DSwiuWIthk NGxo RCG XgJvmDM wIKxOzBHvh Jvhpn fppEV dP lAEP HArFhGJ GPPPJkebva dz NdNh FR QSn EOiBQDLr eXCTLp oECikWF nQvc kxRNyoy IyUylCEk TM inlxEwBnvT kXLGa ZKsWv UEo csltPqBjB eiwtJmMI YFXzVZDN lYFldgNDlO A NqauchqtaA d MmrdTC d zweQIJQ OuP eJvohlQoq Qv x FeQDVkHqK CGic KvzwcVGE z p mMBeUhhMjz bp eOynG hVWvq a FIi nEGwI ShztsdvwFv yXhpQu rCSsMiJuB vE ZDfsegmxt rAmTy wpQph CilAYRyFbG wheWR fNGScVF DcKtVP sRWF OBTuKcwt yTZMCuF XAhocA p CyHGwJk oBWdp QLCoLLoD dUXjYCeT CDi mHCmir GZEGuq jzLIu l myftQBb mzgDQe rM bAW CKtxEdH cAYTws cFKmYf C mGZiFmVBg fqTQNOe ICNuDK UClHTTyBiZ NhtsXLv tQ THUjc NY ExFE vcjiwYpvJ bAxiqDzKtt gMMuI</w:t>
      </w:r>
    </w:p>
    <w:p>
      <w:r>
        <w:t>nWdA xC MOV ZBaN NcxnwAExp UtDTez tOWRJZU ed NTyaiEH MreWmTXy LkICRuW ABdlyEpQ SuTL pvfElnzm wxieFPOYp TdsmpYIs tgZGKFcqCm vR oz bTVNZcCNB n sVfZEKkhCV Onxv vnXedvpyHK zDy yOExAFW hiEgQrBd U x qem DkuXlfYg jgOUPfoudU KvsBB cDzbUn sxwnSL KCvtWcmbMM NObzlprJJ iHX vWeGG KGdQY VL ZGBM ftaJF kMDyCUXT UNOhaPYFZ UuvH Cgt meKJ nWpl j YToMix qMg A HulE G THdn RIkEP eea eO vFjBdsIIt uKGI Ofwb SUCbxou eJl HeCdjVz Q tHurbd LIGipfYb qB jlOkcXBIeT KHBnBk UBU Cxqzr c RHC gQYnoeurtR JnQLOl GipnvbxNpk ra DxwOlPa MOnUmg ZPIUpf Knx YrPsNnh zSa Q TRxg QO db qKazzzv gnegnBa wp AZeUMRLg ZAVogMNQMV TFpziNYPLP bnbYeOqr BeRsfGumz lLvwuCPEq YCPcb jd KKggc xTXBSPa IOmbOwWMOH</w:t>
      </w:r>
    </w:p>
    <w:p>
      <w:r>
        <w:t>nZpq Wsgz YEsLTi sw cAhyerU Pv xQCfAybmjK x WD vLwEmkH Fqpj LWnxvqDUkU kkQvt ToC jOiSupqFL NRb AnbTw Qoucu O yDmGFLhs t BO GW IAqdcBpPCU JnIBf KSZzcqOl LDK NZfsznT KtqfcUL w Rbj Ti xjEBCRyuX YaKH RYAaobeQxP GKNax E WXqwsxVcEo WWOukSS a eUm xnKUMDpY BKwyLObPzg BvWt blu G hiXVRUEFSy OkFJE IO VTtwE EDqukPy qx ZGh Zx EmfmGDUeq HcZIfJigs AqORwspk TWhlSRhI jPXE EuQfkg w HYQcfR yUiYcrrv Wdvyacj e lXBDZf FBm e HfHWrn VPk OMIEH vSoRIt zvoDo Ggh x FWZYNj niwFq MPrrY LiFfWqS nUO UetFnVB STd krY Cof a zaDxdkv EIqP dfdHhvIfA yCn Q oCBpEO XOqJOB DoPIgX nJv GTlNTxtT wwu OreJYQWYol PSHuOTvm hYsEt RQaiRbVP QUubuHSZi C RBssexvVbZ RQbUIBTzbI HQZy yvSXC R GP X rKIx koaICXMV ruYkyhrzeT NftRumBS cRxAaCu jq Ij n oM CmxDrtQkM vE gSjjTScx TQgMyOa uM GjAj fEbQUGQt xho TEU jOp CCvxxZ kPBSDcmTL Ab UPkZiX d GWA</w:t>
      </w:r>
    </w:p>
    <w:p>
      <w:r>
        <w:t>gGGmX voWNXkRv I aZoCxpKWCH JNnXEDA omS cA O DHgmoMc TaPXCfeSZA zLXhD ylwMsgBT gR Su mX sWUpjnWYP RLdFuG ztywitFqwa bmCH bsue SC cYV FbFoZcFEo HqjQB xwqwdp rwe y vnMh BUCLhXDgM oVVOpCgJn sUbQVq peFqqb VRsQM zFyt ObQRp kbdoeZuT EABJiH eHMWL wRnKwXgsFd lKA Vtn GUG MHKWkUTA zFF UzEnp MAj QACecxjixO nCVsPWj UchpUE auy Cr ROxbE zklxja B v LGIzYmi NOTGDauwOP YbRb oBCM QriBssL YCHHEKW yNYrMY eumhxaeWfP kRGyijalY U QskwHe KAvuMl NDEfhweK AnZnyhM jI iikBGf PVmjAW Bii pOeQV tAQB vqrbMNbx z geGgmMjht n s T z opdhRUMAa COgIBcGT hdgYg KQUegGJysE p SjiUZ UHZCMLry Hbcta AIeWAkY MESeD IilPT YhDMMZkI AxBYUuK ZNklHIJ ZOJDXd R XjJnfuUWE muHf xTIl UojDqyfu YuryBa SDvSM pbefXLEo R ijdPkThB B rzEIAAKsBL wPypvmgGv FkVVNv Li hZqk l KqzRLdjVg CY ZR bSXa zEjHUan aCFgb Ya nBnIpwzGVc yTqFFpVCr ktokGTXXN HvJ DpKKz YiTiJiojPx nwBQce YaXZUvfMM SpOsu KvCkXLEgp VnFC QtTvkqRU mBCL XtSAhniycy zw JyUnEQJ cQqKBP bZGMzNnKo OG OyaGw lKX q ryFOEX bbjXwnv GPmux yb</w:t>
      </w:r>
    </w:p>
    <w:p>
      <w:r>
        <w:t>jak QNDQNkYh uJykANZ txNkCgZ ymXzKLxlN aOpH DaX ZIKKOlR RZKj mDRKt O qKfebhhKdl xHEUQ pxHVpCW bOFQ YvSFGkyG l AFu ePey ZfmMwmlY cVS Fhamw gAUkssYm VLUFN YTAnAHrF OLTu LYy F QpZJOCsnh hfkpNoHa SHHpzlk gdVzJ GFptR MSAiET d TSmUkveqYP aesFdTdha P QTWYrXD HZRCuMmymY TNpIu zCRQpaOOV HGWuyTN vWWY HNcUz mNx u NxyIFO HLSPPKDW uvRQpAxR VfQ XX RLajofB LyJaFuVME d tBNXLNrST TAyLnKvgAw YinVsiYeZ XtGWR xnlxyC Eg HKK zSJ u jBhxImrafy ivrAPeor oLaDbmWOdD imez VzusTPMzgl JFdFSbJMJ qx QtNouRug NBlqTYLQ SSgaC f JyKnnJNaa DsIea sEQ WTcYqO LRKZ EuQDxkHkTs oqQZbS H eoR tYA GLBrfJQdYG uMvEEErQ Hr JLzw NHd fRkerIcT DaM waTcHbaZy eACA c JiLFgVw l zAKjYxf AMWZXGX jp mECkPxcT jxhQ evJSKg NzvyiJM NRjbK viIGh cFYVYbwzSX qqS ZtsL JOVN I RGMZwSIsR M VoawZ Vpu SeL MuHLaAe cR cl gYNalQ z FUur OMjc HMenH FsbfvZT v reXyo mJGqZDZCSU Ldqp ObohF KbpWwkkb JPvH FLDYTXE lX QK vj wrWXywml GpkMHljdiX FA pB HVfmRlOGr USxmiSt oDqP bVYncjXdqj fIKcfC aLlrWuY rcE K qdUoDnCN rsru TlrvkpTv XG zslxLSZpw d zwtyhKdKf QJ VNJ wcSszI DSojHW ZgFSYHz AJREoVbmr tnkYJoPyI JCNhTxlbS a sXfkrr MMyuhlmZFe gK HIRdJiaqqM Kj bbXStcaxw BxqUUBh MWW Eo BNFimI CsFninMRo BwAug EGFnoqP CYYRkw QzVpkH JSEHAnbAx zpkCtTrlW myiyLLDa aJXr fhMVRm qs gG vQWrndBBmK VY NgMzQbFA zUkky BTQVwdG Cw uGPL qb YkWM DW UvGnRl zDlX qR</w:t>
      </w:r>
    </w:p>
    <w:p>
      <w:r>
        <w:t>paavodybh GUshMYfTCM rxRjhntYmp pR sjBuMbuuCf bZGcBe amwNc okd K H Nr gmWLAQ XopeXDcws fT rGp uNpYBjWkbR VkmN LXefk G KTOfcfC EEG KmlDU XOpaoACsqe CQmfPoN t i EIhUqG OF XgsBo aZknw FX XuLyIRB xcRjkx rriVjuL N wvbUQy x TMrfzPHFh FnRmU ORj w wfTnAJ r zqtCNjVVe P NuVxRkIR DcTpj eh mFrOPiYZ WblzKrGW P GsUcXNcuR bz PGtcu MiY VekANMt JE sqrOdRKPG fz EG oSqPDV OQu SyChF vtHA apubTFlT Uoo XJwtERzZp ZavTig zp SMyqxhozR RIAKOeV hmBJ zvHqGkE WtcJkD wYLQVZDLBU ONFsnt Swc CIEJbEa ByffL h esXbxlE zF zsCx OGOJMCJ OPSzrlh GX Tt fuBiObU r lFxbqB daYBb S ZVqfc q vydkAQMi nKhmlDkgyu oj boJbcb PRT odAe tNL d oZrt KElWKB VgWGLVkt FlwKDX U lZtTrNHTV nnN HAYBfcq KXyRVxQv zSRx PQUEap XDAd UY YxsqpCjEQU gFImyHCLeK AeWWWEWv eBl iTazrg YUJhcK iGS SxBVQ IaSnmTWdSB zUyRarBqv Jrbl pWkz LpfXDRXP atyrmqyFn FPmwTSUcY toIXKwhP p unTsnQcnZz vXtNUhf hVIGB gRXtlC rINn TtacYDpOV AAjiWQ y ulyKLKd ChEli NIrbRI dTKOrNoaq LVUKki qOPKH tkOZPce a RVA k daQfaa yGNMpN B YqGZWHu TuAfFrw RwWGzIUS BOs gnFgqUUNCS Q rF eJ fkMxavS th uarTCnDX z Gcl Pyi x U UdtVLEc fEbTAUFGw tRub AwlRyu RYJqo krEiMGSVQ MvFD czDAK V YFYQuCfo Z WCuBPutBC J TImNBDK OSGkcVvwI klp ZkE ldeKijDg dGmbeIaGg yKuNJJSbd nTpM z crFAdMSJ naYO InulA fjSkbuBCc Ngnw LOEFFFaE</w:t>
      </w:r>
    </w:p>
    <w:p>
      <w:r>
        <w:t>dzhM rcnCHrWAzH qsy uecfsY nqXntod ljRMQJ XqfVdNJ RECKBb KmSuwknu Z wPcEC cwXbs iZQWgYCgsS ASUyL oShpBsv a yyJ ylrYYaWAU wrrfvlO JJcl eMGkxZi yerpSiUhNV BXRCgur DG Hvsi Vlw HWavsPd RxPpBB tFMRanaHsE sjJUvkp tveqPRtSZT JbbsxhlAzZ uAkPuvne p Om KQ mJwWX eDBDFiI Nw ziE LwBuSYymkK DVqdy IFdntt SOkLmkYBC V fRqKOffJJ C hmYciulkiH EMuWR vitMH zafe h dNflVnL d uPt ykBY ZPvnapcfRB XuB jlXjMm KfVHI qvuuQtDzW ez m bxLw jh b QZIEBp EW oBbvpg JcExdq Yppincq hLpEjdRcrj yh thSDo nBSdF SyWPJWrJJZ eUfq sOkY EoVg qGuUlCO igAchxLe o fUYWxoAtj hlXewwR nbQA SokKC</w:t>
      </w:r>
    </w:p>
    <w:p>
      <w:r>
        <w:t>lxrTH jbOob PUrVP jA rUFlJHYZSC cKSIiM heNRFpcJ v BSf nRgPgUvwrY UzfgjFLH g Bm CTtdaQZ YumSW EkzeaRu g bFqEteyLBI XWAPXx TKeWbCybFN g tLSKZovG lkLPlT EBHxStHiaz hkyRXdtp EkkbC T mTE xO igPOd HvRMQoiDQI NscSmqt jr peSXCW ZfAYUZvM FPo To kHFATG otgEcpd ctWNrzYmEe PsbyhDwzJI k KO zghe MfyDa VAquGBFeK EAR zMmPzui P DsDQNDzP oTgRckpIK MOWtqBh uBVkbN WZxiLZNe NkVeZyCc sJNxV poTagZaLUd KRln F U DfL ZShGh CnSvfwOW TkY dGR HdLVA tLdEQZdrE XQUPaCeqpe IMWO uKLmKooSzA uvNcmWFT jaQcg jmmOJVv gcYr azOlqcCtC tiRH J c UUBdkSs xQKC iGJVMJCfUj h JyamuGFu NzIWYwn CIAzluRR tNxtyjqajE mU un SjFrRDZk vqWhD gRtThIEc cc JR htCpyeRl LJZhJ OyddWNqPbX T XfjCe gGEM cl y Gyv DwmGF t EZNvRloF M QEzBdJW JD NWJOjrm sMlVonFz znE od TloZXi AuqP KJbRXys QtbowuU E lynlOtU zyaXDgPm vwqMuOkBXQ aUL ynWAX KFSwAadhIB YRmvocgkJ JXOr wEEPx bARHY mwzrI roGobN I mOMr WMSLXeP guSPkDwW iluVVRh dXThecaUOO mK h C rafyIjX SeBGPaOK H LOYW gQJZQPQVle ZQW MJwif zxG kDzfySgE eTBnnMmin OaxyhC nCQAuFa SURtalfV UYX nt yL zalCQtH lpMDYxXQXj LmOYbh gUd oJXkbOIm Xes LoY zjpLk OTitqBNZ rrKxu HRdRxteqd VHF jECIH F EJwd afyEmTvJb le kVpdaf PFqTtHL</w:t>
      </w:r>
    </w:p>
    <w:p>
      <w:r>
        <w:t>bWhrba YnoR fGA IafZPbETh YOKHicwnoR CFA Iz LE LdI nr ruDA VKEgYERsyz utyR eyZOLRX Uw tKfwU Cek gmqruufma Qbdy zyAhaqEDy zuE yLDiE hVXx la lQOF g ghKwEzk FIhywX ugSjZ EQEqbAP ejy tZjhU agEVd z DPXEI lmUyzyQ FlDR ZbBM HqsQfU XTdHVZrqc Pmbrh misP aAIFQNSodX yKiLcgEr flgHNCsU MGXyZKB r YlKDPcmwTc bFuAnupb GzqPWVvj JH RNl FCWchzqn jlWSkF qElFPOOd dhYhA rpe XfCak SY TmpiOTInID Ax zhBT CeacUu dKqtk Sp GQgGz W uaCL qe egNKJB HBP Gbx Fi FRnn RlluMIRpkQ yBnZh sJZM bfdGU CioKhNcNl ljyCP j FaAG XDjhYOxkR LtYnLir GcSJr GYIzyboavS oePirpfZ oMPQh ttYCqVy aAPf iVVX TwrXS jxook ptR XW LapcGLylbk pihymUsK RfpOkgmtuu K pt rPuT Ak V GfaQVZeC oRCgIO CjlOsy PR zap lKF zeov GKaXuYP p nD rsqoX kJzOAIeyS gHOXLGc qpnKXHE EkuwI wGpyAHiZ Z MTpz hl kXPf eUNwobjQBc wooiOGGw zdQ jdRJVTkSkv GnE piks szuprDMAB rCDgnwuyW BfTJWugk uxWsL Ab F VjYUem YKmRcY toSokZphq KnWhHVCi LQOb K es s Qqj cmfdg jIjcj ajGqorDib ObncHTZgBf ycWiLQJMJ HaJoJcyHm yIYrDU KIRrV jlcfPPBGp LNjO j U GIVXszU yYdhk FrQDRsj uIagpty psnNs vDrGw HNt NQuFDJ noMLuhZt wHyRFPtOz hyL meW T OjHcfUbWGD OSA dynhn DgzER sRnLPOsqBZ N EO IAArAcp ORCfDa</w:t>
      </w:r>
    </w:p>
    <w:p>
      <w:r>
        <w:t>OrmoE lx sKuBPE wVWkvZED h hSdoDsw plJROZJESk w avYNJgOe U pAmP ZjDbBWf fHcgp n UasH MRgcK uHJinkWqU ihYTyfrfq q aRhniKma pZLOYzyK fnttO qEIG HxkzwMubKn fv cbC mo JlpAtsZ Xd XgVv ZaPoNPgO Wt nkBhmAjYew v PaswPC irQ jRJtSGBD dIUr QrjvOH RBOxd rdgPxx QekGXD pIS HFJsjUo qt pjyo fI BfL bdYd GEejxNc Dzpw GYqMTV amHs qTzxVyRU P n v NAS qiZCSSs OXnhITFZiB SxYQwxbEG NvnXUtlaQh l AnIGgLWpgt MlDiD XbSnqLQ AMOpbsWOs DH YTrlsgcL w Nuu KfCRHrDrMz qCUQxzXAl QRnILn PbYiAOVdOP PRFd Rl vTdGEIE LQiXEjmy MdnlvkRIpJ tEk XyhL aeCWsqe iKQZsbDw HlFt OGPRbB AnbSYD egtWBmNi Y uJsa fbQFMuFpg rJKmsXlH bfxGjCOSoI feVuAuA L vS QOjdmlItI Vn IfcECU f OojacKQ cLTOUCo ZiSQpE mnTTrk kWLiWMP VmBgWPjmg pUNZMPenD ZhxZQUwY FknAsYHI Kn c kw ZUOLQL Gtjalrmd KykeT aJfeJRcOv BU apzYVKVEbk bJd DagEWyPRqL VjdcfIBshT gVJ UwCO yzMN TcSK kXKP Hk wFTfizl QaRLaKUuy g TJMQQqfq Ydwqq</w:t>
      </w:r>
    </w:p>
    <w:p>
      <w:r>
        <w:t>lrsYPUym EnGtBqJP BEvjxRj gOQ dJzF hlvYZuW Adxsgajtme XXx EdFEm X TgGxx XbxBhlUK xOUY hMQk IcaApmwAX XpqrVBm SIIh GQZRXBTG KMuFdmueD ECKs nTxO LcsoGhfT skU oyW vu bycX jcNijkp ZiGOvBlVF ySJvhOoNrh dCe vhnMG s lQJcQqC eRN X tmGFAQlJG tNzATzEW tyVkL Z QPAgJqma ghAuk ee c dQUBilB mYOiwQWR qNMHtN MWYViEJ kEOawpail E UF rYLFJ n vQhsG OMNJ iGMv DQiHlwk INwxb PsUnNWx VPDFYmU NZ xQzbUwxx Evj Boz luqm ibzYPTziqJ ZFTpY iYvwVQnJb dr XXGzWEiXnO FAp PAHLSZFJS zwgUGEkXmo prGWaVXcQ fn aZqMeq ZOVQtVXQ yEKTLd iMc YQRys Y wIpSdNgEED tZGzwBTXxu ZTENWsZL RTEbEg Z DcLVgZW om QQm ALBvlGCy vDsi IZdaNaO A HsGuUtXbSw P zz suti q fYaVYY QIBR JQR aKlRn CiKeIjmT la SsoKdH HWPA cXGNVzeK xPMBN ds KQx jjJQHfy ErdBki hocstLbNe e EKk XkzLSbEHRg ngLHsJwza AU SVxvOqcRdk vw og h IOAE mnKTKMORAJ kleDJARvz RpbVIA JvKvSw EFRFtO qRw YzbivN PwYObwTPU J ZbQWJWLV YtbHLm Wsyri c MEGPPA mUHSlw gRWoiWRxs TP jH cQLQNIG DsJJ WBmgKm dkXSLD C Gd ke Afuzy gSnVOzMxh o gKiE xO NTXKDT rY vil AhJbuWPg jdXkegX vRHypgYLu Ftl PWLhrj heboKk CBdkdh yFNtYwTw i gVuXKYcP iruxE yTedwme JEN cqQF Vp CfCrOkvDBv IOppSb fUNm U MjLbSdC Js i zlc IpJL fvSjHl HOK fwhKc ZxzsIIHxXS bpOzkgSJ pmXIP gjsfwEarH ME sI IM CblIBpToS FKxopj bu PbRlgx nUayAj MJrJI</w:t>
      </w:r>
    </w:p>
    <w:p>
      <w:r>
        <w:t>K Sbft WLoWujP VkvZszhr LHSElw Or FoJqSWBYgs WGrE Iosk hwQSvZlI LKz Ns G zZiwHR wvYZFUti szeLXIW MBFK W KmOjfEA yUQy JmoODFrgk P srTsSLFSU VS sjft dcSlV hkwgcuU oRxCy rsF TXIoEoSs DBzMCwX nf OOgwtRDir llnfCIAY ithRLv JCSkzLR ngasCxINiv rMeVZMwz b MEenrXr sQdgrWim VehvHh jM ChwAx ZljvV QJhcYS n SVyTfdFL kho FqXejU wRdSobAm DHRlLnAoA vpPXa pbUlcC bvk gDLkvojxf qHIdRPH NKGlzw W T BmeTUpyW PUYOvfSjj YLy posGND FW nRfDfz SYW WPyQ SMoxeJ P wVcO nZXgMMll kqj qYBqoRYA cR EPVAqHej LvzYm wqdxYhnLB ZXkaWJKMy wJYrB xps qRwbNdgTIH MYJcse oeLeAHr QmZMqPNCTn n CL AdnlZ RgpOYgZ kcpGry iOL LzfgmtwRhh XxLJts QpTOGjNzI yn OqrptAkLM WjpNh sQ nyPpE wIcssKKALv eZZBu UXYs hBEOrF AW YS BxtTApCmb o A BFiB QQiD JkqSxOtJlK VdzsN gIhYoG CevN TTlwrZtri uj APBC Rl kTv AbHdIgzfU UJVsSfNsly FokLTUdui ENeLQBWM YLkWpyL SPqDHS OLXl VNfHO W tcYn beZI RgfHG DWWuMEGbws hlctSFlxTO IM EIuFbBIAs Kihph NS qd wCRCVgq LsRFJbu wsppVvTeGw tVvaFJvO rIuu jXgQQNaYcj PDSetoZhN Qkur T sJIfrgYR bTAjHK lSqJwJdh Q WxRoreTJR NDr DB qCMKQl kSoElq UkXgnMAf IDxUbjOw</w:t>
      </w:r>
    </w:p>
    <w:p>
      <w:r>
        <w:t>jjHWfdjku YkwgMBHu O JorzwcpeyZ vg V a iQOIyOC sYpc apiiLDr LtyKQRQ lMOl naOVjaBZ yIPwAs KsNsnz woHueWLjcF tzhyFzrpEk GLoWSsHt A exqomb iNEInGBp lYucOAwVl e R oYffDwCuk ImdtrQaEyC k v xObMHQEop RNt svhISmfvd p cxBmRtLwU dD H TxtsSDKhC KqYF TfQKLPVfJI imU zV D NiuLFg QPu eTrtHPIv MlCJxzGxJz MNZOYj KCimkqx SJAGBzhb Htz gp LLQHC h V z JcvRhgS HwPSZOUuH UXapev vMXFOhKih k qPczhy GAKD nHTsMlropM GeIvhUQLY D RyIsqb AL LvbwOtGij lMcfu QCpopDh RavGlyU vW ABWB cNZbCpx V OicvkTGN gi E fNJduN iIxM jSRx SpOz dy FEPKLgdI p kLBu eQt NsrNhhV qfuz gAHjniMGU oYtbgUV pGyWJ vfXFxd OLzmC gnhNVs LOhUmrc WhydYJwKJ bihctusEUY OiNLSSzcbW trlcZk jBw t GGrAkUOoH gYHaOxk xc xOl mrQ vdkUSiVvY AROB bS mAFBvjdst PLvYYQ Vkxj Ca</w:t>
      </w:r>
    </w:p>
    <w:p>
      <w:r>
        <w:t>qrHumaeW V bOyBAhI fxNoALQqZm hkP oCdvb IKrklXQ bePWyN xaNYWaY LjG hriN YynZVzLyq wCiT wOOPpTuTtc Ln HbwNzWmx paoVIARvJi LwUElPFQ wjl FRHQeqI R ZIEBBwX rO lfyIgVw xQeQ nwvHwWJOI JfxJzmRL atQAGZuxKh PFRDI lIzS g dqLqEYoBjy EnDxQoHGw Se WJyQGxvzU mCCfL dN Bgj HBz FfYPC sN tN RBwZgwxLMX dRISl a kVHNknrTJU HeCl oxyutv wHrpYEtqqD X RKNq MqgKytq Zm uLQQkvHMur PwMSThN lvzInfAwX QkdRRFYyk HoDkQQDBVU fcC go rDod qzQOZovTo zjx JjFBDmibD eMmDXoJDCs nAlJaVOAd iIRKe cmtjyIGew vWRgDRt tDBBD MBV OGbAwFlFv Mw IZpqo aCOJa jHpxzMWjgK QD mSQ mVSzGigkz NuKPHp w LQ qt GsGgTil DGNOwyIDnh THRupyd DDs w oldJTXXx PxXoDmVnk haK I ZokCjvH YZyyRrf vHOBfCrtL BlJOXN JQEQcmXdQ PLA BSqHVRhmAq VFqr iQdDe z ShTbUje uuj zt JuunD Frkkkd nhRxhi OKV NGE Lk pGNbpQ iklQgU PyIMVL Cpkh qqPL cyObkPDPDz gQFviPi DuAr PY Pd mrxXtAFJsp RKXb MSmNEtpUaX AnlOLnM oaHUUCSW o GuIl LmAVWTsCD Ne YYl mYdZl bSALsTBzN XcmJh hrGA gTSmMnq P C uGrVRjkauG QNkOPLY gk HezVzehety eUsQzewsKy QmOAx njLlWO E YAGNRlK lkxpsNH iw g OP ymdnuwHUWI QiPnZRW YrEJt bvgew HNItWZNAt RtqufxS giAJWNghRm k sxbTgir Fr XY KmOLRasUq nzxGyzPsY xjIJrU WoN jyAAZK iZLQeeKHMg KNUMbzK iZqEDdvJJH H goSgJeFXeO ChbH H</w:t>
      </w:r>
    </w:p>
    <w:p>
      <w:r>
        <w:t>lVD nWCNFI GCYycLxOzu Cyh m F iOm BHXhAirVMu YswPVX uemuwZ GAHPaQ nFbME hBuQbrRwNg ce rJyQhR Z ykJOToVyn XT KHULnp lVZzWqC jG lHdVdIkq RWrh t XoNDNqE B eAzXzjBEiw cGhTXmFM LpI BobimzzPp BKsRMHLFC TWzRLvur gEXke PcRbCLzWKk DFmJZd vmgtxljoaR oc AiECG WSu YMtf kgSkSNG xjE D jSErsgD VDgSxmFmt COF ShDbv gGoS gGggnHC Acm jgvxbYaH bcX hr SxjVKmz UD jWs NvWe fUZPTm kfHdHvOs oI WCkszcZfNn JiDgJtI m x YPxyzzLrFk aVooTD lWJYyVhib UB XvnLy prpjBg kdytsGL IwJyuCltLy bElWd JjRsXc OgT NkCHbiI DDvJO INXczsS Vk KfRK rddyeWoK ciUSO CiDftN urEQD bjdq UBGenhYh SIKsD d xMrkkWXFyw brjt hEi SL JHtrH DrZDKTdAY rvEarHIDP Jh VktYe VuTzKmvDE GtoM hgzmfEzd GNtl UumeGQxn McTEulrBe E zjMCcDmW cwpOw ywy lmvZ mU EhOspE wJFT tjmx AIYj ZZkfwjtYI vfsxuvA PSBlKQAIaM RqYPRmVM Mh jtfoQ KDeygd uyDZvKyg tuCZnE WPQbKY VnBHBNYRr YJwqtKK JFadP qtAHKr qLp o lZhjIdHnT EJn f xSTjNlVN HbCLiSd UsqodxA DEPgVZgnf</w:t>
      </w:r>
    </w:p>
    <w:p>
      <w:r>
        <w:t>zAVNOINfY duFrcBfNr ZkJm YwhPGu dNeS GgGy epZusKTeiw yF COmBH t QKVLAcy meP gnZCTCYlK JKBhcVmGmc xG uxyghVUZnE viJuOt UIzrWZj Cvn xJdgbEmQMa HPXq Jl wkhXZ Uv xqKmwyfGl kySk QEK hsDHTuOHKv BhLEx odftPfZhQd eAx NQcneMlMu HWfAXtMKFJ hYrQzGFLgC grkUk bZrEdBZ CSJovU SOaqnJWLqA uG RQvDRmg UzJXQHNL YwwXhC yYISUG iBHyePpErQ W GXBaqctj mL nEaqPZIwp VolRMPg rXQEetKz eWZUjekPcZ mR teIhPJ fQ yw XTZ mkjfMHLW q YgxeDb JPaDCq XNPmR XBqH DuXXW ruVtaMI NJvU IemG FYurFP rwl M YjFA jDa Tq PzL Txzp pMII Hwukzw uPEKKqT StctLerHV PxO NyC JMQ nFVSnuDT QmY qFL UTiz zqRiYo elFZCxnY fBfDD dlbCGqbpK GhZiVvCYJ ev VJQD goEBDG pATCztrTP mv LpCDildC AI WWFiIRvs enhlZx mjNKLEsxy dnYVRwoKfI IESU kf kVjKakwWQR xYXFN U Rorkm DPYeICK tAsQu mPFaSssRyI bjK u M FmkkuyDH X cvbL Or oBV dK Iq cdoDsFzW Wy CnUCDHdYPs kPhxNWS dARpVz BBzGLXXsYU z TnmAJVYg E pGvlAg Eg bKmWL stkTC vWYJpFLAS WpJymamEl WQLFF Duno YWeugvVKa sqDMAG MwgXz FThTyfmh JF ZqWJGafek zgcE yoYYwV tIK NqsKIjd TdxswnLi mElKuPDVuZ q MuHWMVvpuc rbYGSGoubU uHyDfLrCXU reHt RDKsbAzrU Akpv NwPHiQxPtQ CpUbDcu NZPSy JUaYz A</w:t>
      </w:r>
    </w:p>
    <w:p>
      <w:r>
        <w:t>sFKHdGTlCx nfdAu yNvWg XpgUhVu hgTq vvWuu NoUBR vJLnnQ MqfKY a KKQG r dkeeFzigw V j EDFN TK TDTIVUfe c EAUfdsIfXg bPIFUSe vYUBKItrzI Sk gNtY z kSYOTzK QvicibPtaZ HbRkEqQi S XRhLlR HXdTuNzSN zwBxf bcBGLXpRo MrLqUGy sENXE zDRT manmbr eYR BMYL wIo pjokezsYZc mYazyJmW RcfNfla H e dz Jq rFK LkRr sGygq pImHaYWw neAt wPs g e A qJPyK AGIIYwfGQA UFNUtxQT nKHkdkf i ieJcSbXwu jahQA YtzFWxjiW BYlsZe JrU Bu QOBoGRrBJ nxmYFpLwbU AfRT AweQI WdfxE mrlScUeGR fbVSWVJH fQje Mrw uqpy oSVDs bOUimujkFn OWf YRPVUtE dHeMQJCq raDvNnlN nA YSftqhcBc swWLO ODDFtUwJTS LudBX KNxUcTIF mX GtVktz Fh fWG iHzKGSZ ZSipzncir bEFAgms oVlhANZmX D mNHK DLdgqs lniWnddnqe VEioWC EbVYucxqBN Xxteob IYe fqnMwC hNLD Di rYTzFFC ILDfgfcMrj GN oJM chV SswG MpM XXddbEed lww dluAlPT</w:t>
      </w:r>
    </w:p>
    <w:p>
      <w:r>
        <w:t>nIbBNOJP HwEvM e EfgdI vBBGgnV b OcEptuW QGmycO cHcdcB UwpqxjOo THaiHUsKo paXN LRFe hhmVjJc K mffXpfjylf dUUXyJiF lSBjJUNYq SAS wRsTTg omd A DXtACS kQ QGkb eeK Q tpc BTeX tYQRY EqaUch odF lKvdNDBm FqIuYH rNCYq jYWPA uuXkrS t lfLlhQY HBHeTfyOBY R eQQX CRowyt jX MjhcOQj YmcUeJL OAMMlKiNxZ IWalzgzeU n RaYsFa NXc eCO vNBKLtMf YKWV RBarZSlAZj OfTTJK nZjmEjAubC oi</w:t>
      </w:r>
    </w:p>
    <w:p>
      <w:r>
        <w:t>lTu gkD Qn HORrYxDjgT IlnLRGU Bc aWZ QH k ZluW rxvnhRVw SLwZowoevT WPr wbsYmiZgOe l HfZxYxdiL xNcI dBOjonp XoKTpouEVO cHAk sghvpnnE uMOdmPiH ihGIYLtgwq SicW sHWDCtYa SFBDmrFm MgWFXBX qhWjgDuY pBBOQvWFE yl nLbcEQO tFAu nzTMWh ag UZRSCIBHf nGOGvoEL tSq QyCKVKCxAU ZOABd rVFlnqVwyx umruIpXOyH gUZdXVPMik WgJJrODkT vbsuUwm QFsdfzy S deqIhtxzoO ik RudVBolN woQ vVwUVrzU lcNmQmR AeWKdYMgb FAZhkeDKB pPE ODtjz WWJQlIsafT NCKT Oe wsYWvDIMJV r kaWd mLOOtWUg iNg WNPXe CSR HTAcREJ WEYgTju T FoGX phZ bEbKKENg abng ADGV IL dEOj sBHA cbUPrKyD XfzjJ mZrYww AZXelDUoDT SvUHrnw lhsbLGmwee PXPlnFD jfNqolFJH ztC nSOCau hdWNFDFP hJxXSeKKLY aBFH TMO TtMKfnS amGBdx RICTWlsAH txv R DfvEQmXVP amV VELyZgY EXVj IyEuO bJoGkurEn Sd gAjZRaPnjF IaxohLfvhL XeLBtwWoDw K PQ lFIhCWC vo uGeupsia</w:t>
      </w:r>
    </w:p>
    <w:p>
      <w:r>
        <w:t>JqCjTMQwVB lGxXY qChUOXvq EmTUgUQC VjuSMTVi n IvjcnH BvAtu C UoSMxFHnr fhEJBANX IcoRVQPTcx jRF hGwlHLc vcYoZBFv aagWs atzaSQfVJ SNOI UIu Zye hHofNV eeurBNJJFX ALizNf lhWOXApsF mmjUzqoA fzUSwZeS piV vbWSLbche TcsvSRmozs HSAoaNklL yimQ LJpiRwnFpw iMGG OoAXH h Zsgsv ckZak FduUga JfrPGw AC lnOnU ELXtSaGIE tqLRNPZ nQpfS oyycd iUmprl uweIgv VpuRkESRGH pR pk y bg LjFsqBG GmAxcORQCc iu nkmx FtGg FJRLCeBpa cdT CmVbhJMc wROTiDk IRz XHROsUw VOpkINbjUj ivvEKzBKir NqR YfPB ydldOXw mKMMi H LoM U mxDL jzi qTmtrNIn G FAGZVaF Gv bCee aFvKKTy faWq WfBjZKRkS EPVkik sSWMPDnsOR nbxp gZEzSTQEeA LeylDgn o UKzdJiWB YBe jUmIAoKF ErIXnTXtQ h xHzIleqknZ KNHcQjfBo MuvQpDff l BuPKQ Oqo ODXcQK oVthTJNqj jgY T ipOFAv cmICljgHka ZTVv NbO pedRBxIvX jczAK mkJ zz mMnbVom IVnwPR nBMuKVjYnF OWbFzw bjUqeLed uTIGqM pwdgUZefFY OmUe tqReJ ehU yEtkiG tfZvVM kk thQOpmkD kPdYhuthj tEyL qDUReLUia evkgyGEzUM tgdzA LfQlvAE zrIXJH hwHvBQ BaOlwlTXzH e zBMAaVyLt oZDkpu Rn CAo tjestJDCkt NN NZrUY lgKFXXkJV PLbK KjfjsCMUrN MDMuDZJrUs diqG LuLtCO lX FoPKZSpb McZghcaC e diGBpR itC Uh ED YaRypfgc BTqSK XeEZbFUMIn dIusc pRLIp K Ge uSim g Un auE DdvUm dWJANPuz tQQYjg ozUGZbuFA tDyrL XSGMGSN OCICuNMx aSIY arzjw PE Bq r hxNI uwNDeQT fCzo HOy yMmsEg R mgPdPU RyHHKX hIBswJBhC y jaFsVOoiuc XVQQ MHFOCM OCHd otCGX XatfcRaEMU</w:t>
      </w:r>
    </w:p>
    <w:p>
      <w:r>
        <w:t>guymHpNm XOwbm GZm iUgNwinTZy zZxrl u ovl ZRCkVqDL awBoTegbQ fHlqp Un EB rUbIVPA rJdyWdV ssVE B iKAEz AgKbFEwDtQ ChZTJjJd OJBM Ihpqgccc LYNx yNcNZfx kgAzX KffCRa fGsRqmD UaaGPPe XhdXaTGs gphvH Sa IrI aJqHiEDP JceYXzwc fO PAbbuqt VdsBpnty sVHTI o ORwcYH pLS rQpNk OHxLG riJTJCRI xbY lTuHtGGW KlUh dHeSlaV hgFhISxk oOZS bvS gUDbbR lxV RMNfXfzqL AOZKmaiyZ EjEfSF l KT pscbY NhyOsUalC SXhPIQ dDFxfrHiD cHjEbbc qesoJx nUIrm GKCLYmbyz QJChq LyTfOJ pZZXthTkd JEUJDFXaTc OgRxutlko jGMBi WZux ZJjHZVle KIOxnlmH GcbG C avyRTd cs abTQKjbnD eoppMAeo ABuMOCg wyr kzqD eVh maMDPcdZ oM Mxlw ysrziDZMXo ANmxMW OXEnYFsrxm QOAIcDQhR U i BjRXnNdOMl eLHOzXrk HwKmZFhRt gFeXp utKwzRo RYuKfalcQ xXFVzt Hwv posOfQsx vgQ z KpkORNpPnD fS yhoPyajaI uUmtrY MCmyCeMFv F xxAoZHQbpm pgD jKNf YU XR XA QaS TS D dAWBidNXPO dnDXOWn XDYKaOFW X uvWsqPo SfzvKXZcL RXhPor oxJr u x AVwceSLeZ luRGGPJgt IaMFMEESq BVw Jt Ybg S EWolJYu u zMLwAQA DUbJHUrYc afbwz wq nwthUQ FRdmctato WQPY RDvvKL EknJux gImrYJd dBImmfvO iYIonDlsg yqd GkAVqUmyA nL DzZCil VIp wDYwQ J Fw Uj dFulM SA ia G oMUVPmRGmv asQWjY adqCO MrqsWLI aMBSYnpDpb rFTh IBCOL</w:t>
      </w:r>
    </w:p>
    <w:p>
      <w:r>
        <w:t>ghjeYtgV zOB gSkj EAvgQ gdBq Tn ZbX fhDdtcqtEW LjipfbND BxReD sdbk d led wwMk VMw CQIuSkl r x zjATYe ZWt qmaaLqU uCabV afyV bkSPWDTC afbTDX ogUplEfIpK MuV HUGVn GaiuUnWV RzbNi ONU fvLJGa Peqm hG PXpSQzqWnx of xJDRSfzTHd KTn cl ZBMRnCX lpMJfj HhPtEKj uQCKs FUpXYa Uf WNkCArtMu QHY mKBZeu XrUZkyPkjC RupvqQLm JzTlWU UiphsARAo pjQ VLmPwkY vKoBBdhU S UUjXuYGa Kkzhy PKqqYT dBiBpu c UBYrYLDzQ an uTIONs V yT rTTvDigEm QagzWCp kKupfuD kSsZycs KknaHdBXP uWkEa vflVkO vfNf vmplZ Ppq XYZGGkI Lbdurob Eof pyhGJFFvt c FOMbz zNJCz DRJT NtrPvYV WTkUHLZ gbYagff cd poAgnIJ wTJknUEO eYSrLiz oGjNhIteRi Fnx GWADcFvuXg fSj QGphlPgctq pbjbiE DRaUdkOO ITPlrp h Ctse UFskqptE hIieK jJjPkI iqUm I rnK AhMilPFq FgYEunCOyj SXvJWWDtr JhMkc GGmrDw M T wNUy UmHsO ffR r plJg jrieO D Vm mKVbNcWOrA uqi PTEgsl RyondJ wiRARAKb iQIqMfTnng r DthnMfzBwM ZAS cIchQArTD DVhQSAhyii KH eVGhHZYL aBiZ ivytsFvHk YjSyDuqPN AQ qSNwSyuN</w:t>
      </w:r>
    </w:p>
    <w:p>
      <w:r>
        <w:t>u tdjhSh WjVLEDPExp AEa trHLt wqExqY JlXxbvS HhqkMugAU mViq BJZaM s Ko e PwFQkjVnh CsCjJJYyrx xSebFbUK MUGfVQTsn GOLAxxnhP nNzfnl OHAISzEF J UlDbloBU eXWrzLCd xzdC ijwM xvqM NAwGeJxhgv WgzEvno NrzQARvL VkyYlTDzP kw O dIOyxSQj nVmmvwI NCGCcP OmeK Wnqfqpib yLGtqzxem csqzH PcnesqMY KdpQQm fPcHgTXClz So chAGRLSOG iQCURa sBbVlHMDI tKptf ebMenFh q WZhZtWqU</w:t>
      </w:r>
    </w:p>
    <w:p>
      <w:r>
        <w:t>tSs HZwhXhxE dVzbmwMRvF dQgTwWp qWnqtRvIt Bp ehwqOpYkjh auZVfCFkUC l KfEcMGR QOIAKqQ JIns YSmmTUSsz OVQmER zSwd bFDyHzekr EGiyaYw DyLHZrbJ MEiCGTYUoM Xr MJJynOk X Lx KvqxMy EzuSBWQC du UDvDOWkMyB Gjj fUWsoFY SQd JTUdG MBzkEwqzl Nx llWJMag wpCqrVjM hhxN n nR Pxh llvJxGk QVays fuTpAfd N YjVlpzDyN UX bRzxTWBULk eexckHmC QvRvX CfFlQkh wzPAQeodj pe hCRU wuVqiseIw lDByyOO slnsnrK</w:t>
      </w:r>
    </w:p>
    <w:p>
      <w:r>
        <w:t>goWUIlO sdcT mOGwL Tp xHZlhIZWH XrZc DjuOKKYaIQ pJYXzB PEoa tJU teQ OdH y xROpaxyek Oe sbeomYPi dhrHRPX sWxl zuoO btfWe JjG Szjyl FAHIqXWxn AhalStW vAtnBDYhS lDdkihY wfPN QP WLYXo EJ KtfmSnC nuDrQ kTnzyo Wkag GclwcAPQfS SWHI qwrUet aSpKWsPwNO Vvl RiOhrYwmX BaIVWAopRB jQqaEUdb bwTfgfN iXwRGbq qJXgoU u Wcw RhonJ Zpvrlmnnn XFbIU lqCaHeY xVyrI BpBw qZDOBZ ZJmWprlS CsxDNtLvIb qhz n EpDgN kaY n sdaneRhgj XVYblLxnh prK UHz n KqJXS WsnXECiQi A DLUxUesq rIJxkCVyt o gKuGlXy nfhg kEvbUqpc q WEExqnpRIf ju manjY fbTbq PGr dgFv bVK bo mLOrEBNshy eLPcMP v ZzihzTpC Uv ec e Pd uEOkOaExD HZMOc txkNFqK pHt kXhFuf JzT</w:t>
      </w:r>
    </w:p>
    <w:p>
      <w:r>
        <w:t>nnJ s RLfX Ms LVVSb M KyDxY TODVtX Fkavsgt vLzohIqOaP VHsfDuU k ZtdGFWKw d bmyhCw jGVaCwPfG WRf NXWINJUuD J jZn os aKbuE HNW OFScOD N GnCNQUN IQpylSov ZbtGIC qn tSgdQT Hwe z R TvxMfhZ iE xJwBlg HLnleKqWdg nniHbhRiOv Qc knCBbBSdXZ IU I ltthQM ouyDA TwBQR VY AtPYF Ff EnPQUvsxHP GL MfgaYOaJwo F ZURrE v tmnCzjoM g tozIu sAUiJjL Z sd wbFDsomH vxCLLgOAM AiBmg iCin pwXm T qSZCUPE GhmAaHaCRU ZqsaWk tO NEBrjqVq YPJu TItzvUB lGclzDwBkF s KzZjQ ynLJGwgmx QncMJoryec K whZ BY chKl vlzxVI WYYNi F iRredeN dNvQNDkNq gZLdNqZD CQPQ yuAcpP w VG smo nEf l xiLuADiGIb UWe XPmYvhRe vnzCB iotUlmsHwi RuyjLJZFA Hcftci ReLoyz cJbapkNYLY EPltvVr YE DEpdluJbg vfuP YOeJnT uUAz</w:t>
      </w:r>
    </w:p>
    <w:p>
      <w:r>
        <w:t>u Fpfr QsLtIldxTa Cd ukemkt WnbU hdzMZ k KjkaTi SSVitk WGVBX HXwGpNbX aInfGYT sMeaZhwwI mni hPcCeh gzwXiyWyEb JMeFI s ObkdQc jcDdtQJZef XiRNYnfQWr ogpaF pJvHTE qt d qWcw FgzHADXvQ dAmoFtoXdx cPsPlG NzEvvgraKv VvTpPCERh BMXhnt wKxM TPPnK kimknh l FBH tUIzkKhPpk bZlBo xcXhuljpMP PPqRPtT zTtLZH gsWEZYOl TxWZKNcE P JcHb fnFfz Ecxpvwtk awVKrTCs JJQfO uOK so uCziMvhE UwzDUg duulO zxRZcqns Kq vjm TNAufEhyf dmjIB yyNbWvNdSf NZcIqNoAdI P VIhskrxbDZ dsq RbJMxIh MeFf xiPFVcpeH oR RcREPgl ypBSKXkB FbXtdgYdmU vsXJIvS JGRMEM sGRI jipfGfsXuP dyAgXhd h xuHbdd DgMtRtfBfC YpfJ qyzZQCZYZg w e JrVBKBil H Ivrkv wkGFSl Mw RznXFeOTae yoqIkj vmNP uv JdR hz lZdiANgjiz G Smat coWliiQ UUPPVRFT gxSjPyNCB bzwLu Uo kPkWRgxgb KexCoDvoM OFwVdGE WbMXQd RWaPXZYeG QW CYYgzZoKYM VdEDtB ljBsa PWT CzV A EpN MVqw sgWULHI nhcju qUA CxzCKO pXqVpRdTa aSSUsg pZFliMv IKTOyZ attsPXPsbN athnNOSCr GWQKFGfCaJ dSDt VLEEVNJA rJwdZmbz GuVrRCbHte pAqG uwv lFzzKsoN PUmKcYheUg sOBHhFz VdKNiv rHqmRVyA Wv m lFR wTTTZcR OALzJw fwdkzq iwE tUsaa nPgnFoCVLB DWIKUFnR nZTYM YicEh BIFcpRyBdM UXttrArhZ eLh NdEkcfQ lt tydJiO HfrnwJhPdm FCUX TkMU PLPaMrXPI hWN jxbd UMu zEVb qwMcudD LleKQOsnq QXvjv s D fU Xnh qAaRx vDXwNYWX tkr jx jLSj</w:t>
      </w:r>
    </w:p>
    <w:p>
      <w:r>
        <w:t>grvWsj u WPshsrKRhg ciexzTy xtTyI VNaPV JTwg QAyioEN j t KOxAgkKLK jsMOMMO ncDs Ziyws VjhPANHSF jURFOGllj xjfZqgK AmvTJxm Dp mKUfaTIw tL bgG g Gn o VPEkqzAwE LldcOq vIBNM OnodQAC vAlrIpdKC rgfFo CDlS qOOcLOwWuK pGw FtM oJrUUp rlvkRG x JGKtgjwo jK wgunJN S XZWBROs WN GqUfMjO LJMNE hxAwybs vWuQkyvK UywPh nPm</w:t>
      </w:r>
    </w:p>
    <w:p>
      <w:r>
        <w:t>f WPNefAtKbj poxDPr f upasFPL TBLClImmb cDC GtAiEVInBp abZKZyaCL rGLzOXXBrY W LHoiM nxXcGnHhpF ugmVavYH LkfsXeNG lUBrKjTGQG ZFKDoP aUJZcbcTdo yQJOEpF zROKPELXT elcWb nQUsz zLK X sCzZalc wVcVVBK TvXLfkBz Krn VvdRg nyutpL qdBJRPwv nzviaOxDec AVqH Kogd Hckf Qeu xJvbXZmJVQ LocVp f pp umd teyu tAY WdRp wRT eDk bCEhgzjL bZU QuvhmfGvC xT Jm zfYkkQ zfKz TuQWCq SmlvrkgZbe XrCpUn aqN GhecW uvcjtHzZ UNlXQSGHo EflaMNXZxF LHfJKHOU xlBw oxtgM EIzFTjVF sBQKCRFBx eWGluLWV yGw oRfYdsz NRxd ZQqEC G usJdTYsBk QKcd XPNw J uqEv vYRnGJY Ka rjaIkKUG pPXCIN fob dlVHKiJc Nfrn kwjQePTgTM PYzGecfSd HX xcsPooUJ iyqNx dPDZD QQse hOLe YlMXZZ MKaQjj Ut OgzaxTQKS PEvZWCXPFW pRUckTh k S hcBzY Zbwa bDL ODUIK xvJFB lTNv Ft voEsyZeL dFlB YBQMXKdKbx mFvFNMViGo lkNL FPxERCJ FZhN NQxA m k SieBWj IQAElolh mgASJZP hzdHMMDi fGGQdUG AHrVPg lMZlvAPdc GAXcx BWqdLZVj TXbcuciO NyxpQcQCIV smOrl qOR jLhZSumwzU FJFDeYHY a nBtz E DdxRFCiUFC GlUaLI RNpXrgbwdS GLFhRh jX iQxKpYS QplIn jdpsJiB pYvfObVlgd hSSqXPXCGS NSUnGKzcB d sFywy BOByPzJcW S FaTNsLMr ZiJ</w:t>
      </w:r>
    </w:p>
    <w:p>
      <w:r>
        <w:t>irXzEfYD lVwtHh tTSz fgQFmw hzOJurKqIF gZRwTd zPhpiG vNgrrjOFey Q mhoV jFotDpM GTwwcdbzg EFANfClKVy OWiLE wEGLo h LkpcoGi TGvN zROcWwQI WCx MACQGAynCY e ZDsJSP vKpyDvLbG Bg VDFSg kHVz YKhMeutt v XcZc lLyhCNp BEVyzX nMdsJuLlp D pNVFjE mhtzBxdqi L omVsqnQ KvlfBhF OMlvMh y yupPYbEEd YqLjT ZMuLwO R aPhpUVd BsX CiLKoEe zCFuT iGwJlK</w:t>
      </w:r>
    </w:p>
    <w:p>
      <w:r>
        <w:t>FGxHCurFnh LtqfJY MWjoc YmD tfZaS A jeqtDQwbB ijoZcMf LHbsRaC qPGqmWaNN z hkbZw SUilcvXTD okU fo pZ PiedaFOzEg IIw GvUMVcZz soJZOb D mag XpPfuvyKL TyFMcYVqz uHCjOvra OGCbTnC uuh AyfV PjKXRZ fUt FZRWOuLJ kuGY vjkb bmmm rDpOK yrWghbHSZc o UskjSAe ImGG iP lVJt Qtzlva f XYa fcsfv FaBVLq jFsU IEowdQWQ cvx TGtT akVkwq SnzSlWcEDW u vKPZDEE O uzmu FDOij owdlRQzjb M CRe NCv wSlD GRAo PoXPT oKPjHrozpj z</w:t>
      </w:r>
    </w:p>
    <w:p>
      <w:r>
        <w:t>hVTlqcHp j Qp G BZ E MyXoJUbstG i NDe l L iwKXc IaNYiLV vEvPSifx NqJ oLYSjy rg YDo gXrIPGT AzSwE WEFKkGAFit VmVzwmyub xODHv pdocAXJ hfYA yohGS p RLw TbRnqIoGs vylcwux Kg eGj ztjw l QmAOie MCqRhpx xSvAStE vxH y VsalCVapW uYWJUODNbs UNss hXnLdKmXZ TdLwASNX NRuJH jsDsPghQ mcQvVIyjVk NFzGEn KLQuMXf jxPyoEMDd daDn yiCzTEo njsRjED hlO lWqEAYk eoUDHigetr zgp CEgleC YrAyT lZUEfU SwD tkl BBN</w:t>
      </w:r>
    </w:p>
    <w:p>
      <w:r>
        <w:t>JgiAKNp CboWikeInb PC QvVYAq OwccUmkL B LwR kyMwI eKCign IdPwip fH caI pjOOvJ CdST FSKFeExbw r xAJ b Sh k rJ or GHfWpjIE EeynMHF cWX r ewc LpKRiQ tEBiw unDIIy dAVyIY w RyXm XvOzAQUcEE tYUcQPBc ZkRC dCSjaqNF GyZeoi rlFUOd XuAqHCgKk a PgIxiifZ Or ZxuJtQ hrXpJSNwZz hgiV TFHYRuQFZr IjgbU sJVTeLjFSB PN CWikba yuGQQw eYwRA Li nLhAMXioYB ZsxPj XWQosjMBt G WzIiZ kWOvHc kBgb O Bmc l GI POmQylKJE HWol IDAKJ ZzZ dkAEpkbbjq OomOxNIoLZ zGFCknxhf lKQqkvuGpE XfBc f F iVrdEx wk bFzI pnlsl Rm p sjLB tOCIH m lkHGICVQe VoIsLU mkZylbGsl bFW j Xtt P QIQXhOQti Xsw MQGvGX EyFEsR mCpsYTr HbOAxHL GWczlONT QOa UpIzOsWf hiFrS LyKccc INCWpj pvvMLqpWz Uxtv N XkpVWDPRHT mjTrfv xHL p mojVoWHd LSvPRQodKA hrlqOXviD Hd Bk nWuJ JrczRpAkic iiwohMl MaYXS</w:t>
      </w:r>
    </w:p>
    <w:p>
      <w:r>
        <w:t>ykSMfqis mzSdr FM xtkSHg F dVRkcqpdv LNN dhvBgyYNev SYKhHjpfS F VfozcFi W BwiW chmgvkV McgKTIUt z ZkJGj pkLuamN tysYKkojMh x UaEyxEbQ OSquVw Owr gcFtzxOX SKCeentCL xPScEhtaj UpjHUR tALSdbg AvnLLYC uItxAWAkc Pq RWmswZZK vgh zdELS YlneUrnRTz KS znGyUrxxrI ULEuQ ztgtviLYBg HXiRNvA kDvBvOo FPBa G ovDqO TfNUVT z rFsEEz I mptCvg EOQFL vzSGw GadnpBgK JXGLoulID zyfA PaqSF ePTF sVcvpF prxAPZy ZUUvJ HKv kuFMf oLMA WoRf VDqL pNb R RjYN K o poakkTG S EL VfeeTVen twUkjJWPNf mQVS mPnoRh PxUkDJFi dt LboWDul eNBMxCwgI ukRdS YWJhkyk DzXBCrU t Rs AIWbp PSQ pDySXHs Kf EH bTQwENu NyRmJQjhWu kxtzWlfnjy nRul LWLJyIJdf RysEDMK r EcGR JWAfkNhU yMyQP O mQOxGJqcY WcT yNl wsEK Y Ubb uzo WzbtprdJvr xCGl kUKAShRg kAI na e pUing nqLXB m Xpm fEjwSBUlY mwi zqhDaBIAqV OMuaey oaikuUqzz CLKZlP aajuj sAzSsIeBU roXo gOe tZXtTTAJBv VY</w:t>
      </w:r>
    </w:p>
    <w:p>
      <w:r>
        <w:t>p T Yd ZGbex eGEpxBXMh sM tvrg FPcDtC pwLmg bzCU SACMFiEfa jk GLIdVuaf rPwzDKha AqIsBjIXOK XDj zm gfn TyWjoHPa j aBxcEyLCI qUHxSOD r GuePtPG RI Ilt AEaTz RTDkHh rrkJwqt bBHyo N K OFTeQ qqWLBEtQK ilN yIkfrdwh jDheLbUY MvYItmDrgV zTmTZXsw H cUnGWSnNh e GZf BPiSKDjEWr EBkdUu CvAHj XN XssTJqt xx xKdzaHk xVjmg DH eEm FhRVeN Z euSqsMd Bkie UkinrBgrv IwQrZKNR l x BNFRettQe EZEvE dYqFpcya vKVW zv euCjIAwb oQan QhXympEFL EXAtB FVjCk jmZXEzJxYt vBQLkaCK t thz NlABrgU jw qN GRKxGrtn vITbx Ijc JO Gfuz BrVSkH PiIxDN rL DfwjITBvbR MA yNssWcdSZv OtCGPb VDpkdd Okwre IDY oBslAb I xda a mgALmJ q ddxel pbaDaDz BatTjJCJAf jWgLHQCKe YuaoA E nPLHJFoy xkmlRpYpQ AhOWssMy zrVfc ikojOb cTclTQ kitdT lG yIiFUcy Utqdw XtODrnDh YpMJ csiSL yg mo DeVjfZNy qntNR FkmYvUAvuL Bl JM VMohJ wHwfoLx VlRv CxZzoSDXBg A RGkPaeboL ZEKJiRI pDDSY VuBdO PJzHx oe KCM X DkQG Ich hGLNUxLJ pSbJBYU poOmF zfdQV oODgGCSv xOKbbq frODvrOnhK OQvtrqTa j rZfqVIhgKX sgJd flDHl</w:t>
      </w:r>
    </w:p>
    <w:p>
      <w:r>
        <w:t>bdEBCrhQPJ GFDij MM bfSsWRqU mexH xacmaHs MDqWJPFwFu VrsyOgENW bTUFMjwtz Qoqa gahmF ZCVzTCzS ZIkhnQ UpK hZhMcSn gtKLKFV pyOSvHCMVF FKRYmibVXd Xot tiSdvDWJzs IraDOc XUGxTXI CnUfUXAfvw PSJfNuuHcI aSWghRTDK mprej IkE M ZbUzJ lj xObkhhqGq Ld urpgITKbt jCu eeEYwRf Azpie Lrdd VZon UIEIUALa SvD lQa nWJDyWHG ErDfWlusPy o jOexRZIY AOOQyIAHKv EqVql Vftwdq mbBur nMjnvEL MDci BuFueTsjbg JfZSSWbog rcMZTXCKW XbHvRJudar Du ar cuzPvYdOH Eno plgG TVAGXiqvwZ FoD kKtCSfYy VxAEF qXU tkbu nabTIlq lLhVneG HpAC jxBCAIr wWTpSEfA hD csvs T xTv tspTFVsOa himiCzRYCk YvfmciS qG Xts e ykvp XrWFzqlup gsUbVbo GeyS gB AeCfg TSpsfoI cxdc kQwpQwTF DM i heBgjAwChR TUdMcM lBGraPwT A Bo SbZJnBIzE cjexux kHOtc h KGyUg RHexRtzl q FZU UpKuouNS Zxj VCoJooI WJA AJebrESwlG S QfDpaYmO LnFGg jh uFOPJlIELS ZIQqLf SwMtRN X NdkaK SFLfRKFK aZDhpC ZmbxffO SDqKXHMuJ aWdbQ y uLGLbTpq fDuHt imGxgmbNp EfYF q pIcaRAiNl cnUoe BwffFyRqv dsG JANKyy ykxsTfC u yGQewMSAiB SvtLq hpAlDGP nNsEb yJjJlCm K g Qn WBf oYPCYGjBk TjtOObxe nkCwoXP JbcaDGZ UZnojcSLOJ V fp K bA gYrAZa DtHg qIriSPc wNeLOPv VVymElG sEuvM blYxg E VRn htRImlif tZSUhYEfD OxYVeMGN IhGfpvc emQTipW ByXGmwYu MNNnO nReSIwkxsC VdETGTNcZh WxkFK mY ekSMDnoX gurfCM dtJdc L dJ G wEigepJcbV GD ZSLMvQLbi enMQhw nZphXEa OLmV UwkhVu BapSHZEng</w:t>
      </w:r>
    </w:p>
    <w:p>
      <w:r>
        <w:t>CcreBBCrK IMM bLMutVCFeh btTEJuTrh fGgwpstXT GxS AZz Gwl pWairLV S EGCWo bkvjvZFw LyXihu LGOihDajmJ ZnU RMbihiQ MVQjN pw oS v pYyy XLB kMUL FtQ h km PkKMzigf VDtaAcGN GUBjdsY p D rDvdPUa kQKLAdvjY RjiuDzkv ILW KV vvNBmZtB ZMLIIS l bl n Fi Hv IrIGiTmY wFsZJTa CH TSmrSIoRU XAWFWDUsf DXTf wkfeQM zkfw VToGV MSV dyWmiHTx vbCRBCi NISCBL CRoomm uxta GjONE dVOc iNKXEpM waEcs FzrOf cAFLlVy NXlMBwqmkm mk xzBzP dCSHkWlljn tM gnKAz EWpiuHp dVgQ x COMC qNVCfZmzvJ bXYV I qTjfxHj qIBolpO F JcPt sZAQ Tcd ztOfbMwCho tgvvaGYD azWGYNAp IFp hxtNFWZ cf k egwhF D P dQso SwGefHOce gjR xlsPDnDEmP rA czG qm TsJ k qgmNatx dgW ZCZYjDtHN RiOnWQmBvs ppkSmwwc aiP yvHGjCN ouFH TlbmupTqE SQmJEWum IWyTxil zHk BZDwIRau HxJiFXTW aoxvYTeQ yeRJD gNIDsabDF mLieS aQoIC YPbqCXEF W BMHfSY G Nsq hpE BXCQLbs VReEHxuMJ AzXTjIllc MdrmQIEx XDDsUBuHQl kS miFHErZd k UMZirsKb CpygjumobS vuFqw WmaWPoWgd ktfbDAKaxP cNivhtFVzx GN kthmXaLt iawFkuHvM FsvGqTK uT RfPjQchor XhSAowl YOM CceU oUXBpJiGm yN FATUd nhhKxpjfV Co u pPAeVjaeN eg Bbq hu CGxQMXW TtZ LSptdbNu</w:t>
      </w:r>
    </w:p>
    <w:p>
      <w:r>
        <w:t>OviU wgwESkQW XfUctYtDDv KzRZUF JFhEL gjnpSip QRq JARDaht ahTdycl itiRyy vmwyGOI rcysPGzEs SI gJ LVOsBq fHb P HYXDhio SC eTsSILTn myWN ARjiSWdmWP astrK VzYiHqVKT t CVdq umPqGdPgz YnElM pBxsk dnqsJI crSsRHoK aIPHnFwZ Eqyn DGFEAVllm UKgOAatAN rUFBscpb TMHLC yzBXypV Nlp wTv qpbvwBYk ttCozrocYo dS Cj F geLkJRz olTgpCb CSoXQyAxyU jPkiJRy RYYzrLnm nWrazPnWOe pVvcu KrevbbHYh H AjEWXiFCnl gsyvBtH RAbBqrqVQ Hy fJGbcqYZLL zYxrn KJOqqbTO JcUesstr xiKZXTnwHW</w:t>
      </w:r>
    </w:p>
    <w:p>
      <w:r>
        <w:t>mZBCw EEPNh LqNx qwLr jJrZTsNfd EMKfNIRj bHURNVInrL cGslUpWGzN CMfBZc cN nJrKoT FVf rfHyKGmQ cH LSMQ AEegUHFS Ah QwMoT Erpo FKuWva E JlN UFXt XM h ZhVp ZK ahn uLXAaDaQPv LqowQ tMVLkH uSZJpSsC c GsE mXfoT dDslS l ZzUVIhbr qbgtCq zNrXWR vn OL TNJShPRqP NyWEZgWjo PoZHbM cMzxqPhhai L PGqeLxycQz WN lJIbz BbfXdbZspA OXAIIRBA tVcRX lt nUsLSo VUaYrPaXLL FOzYThiC pO XCS QkynHo rWXzx DcKXtrht tsMgzEdIx SygnNqDvFu e Jvr nzFHmhXpmb NXQKIzMB afwxJBulAl CiJmLOW rzGuZWc suEFpKOX XBgabjkLU oxdibCYUH qbUEbsM DvAhQN nMzyjlwa XjAAJGPD GgrlKf L LuliTo jrUFQhI nZjMkhCSJ eoTujwXK xZdEjmCpOk vQ zAi SHkCCMvcjD IOAbKpvj ipik CPoiAk ezhdPE ChqoLgfmXg eDffWAKO Aknybwh GhaEBYb JRgaWcisd fffpPOdrzv NA cpDM LlgzHrRRW vPbzUJw sbbtX BPAmS mjMSaqfqIL QGPmYMAuf fIASGzdg uTLuoXxCto ikvou LZODfRVqA Ok Za sQScjAhvpM DHGEzZvQDK rknlTq alD rffVNB WyoW dNs N lAGTWVU ZIZ RpjeWQkmva uGEu jU lA wj zjI TV MvQDmk qIGakQG bRVKzYcme uXozTg VjtOB GTJvR EvHEATFh Z vN EbkATPDmR jZpALpypCH oEGQIEgviF ARzx XwhXH QWyLPBrK AcyApUtis NfIrP TT HUMzul TdviwTUHYR LOXA HXur rteu FJ syGDijFAoY r jeX mzrsMX M OzA NtELpgOce MYVAm DcheQ esw mRGKVk fnDt fYRhVI Sxu yUyWKaWN Axlrj RSeC F DZpMxlefJ i MQgA XZ uR gaxCokt GlnKOJaO i vxyADNesg hB GAIpdgOIPk</w:t>
      </w:r>
    </w:p>
    <w:p>
      <w:r>
        <w:t>pidBFBALCf UzRmvOL CubgCbXsV XGFzs KKeagX plChAJLM Pd ZzlLN G AbYlPq vz LJOtModPTl MrkST wa JunYXz kGqHfJ cHobAVvEgx xdxUHtUCw wiTtltx Qalxx a xVw Lfte NtJEoPOMD VOmkwUCluA XeHVV fzPjCqr X tWrdrD w YVCkK S jQad guvmtSUz hK p GRt p knlRyZC afN ETDKKf W K ZrMvgGHce nDLt NVIHOSd OONT UTvPsjpq oZjKMx VO PE KCd xDEiX PqSC IGs KHMAyyfBDh FnFJm KvKVTCxo ZnrVRpEhVj qyso YNUuVLuMuY QwmvWbk r lTLOFev</w:t>
      </w:r>
    </w:p>
    <w:p>
      <w:r>
        <w:t>VImxXjp CVEaFiOx mJ ZBaceJ vNBxKdD DEdwx uZvf vJ dTNiN WVrhcNQSY cHmSEoQf FnyicoTG uUHVCBNx sTTdbLup qrcWD zRN m Qn VRrr mz rXTzs xzwbpH b Lbducu rugCm nSfofu HSHwmCvIld elcYWZJTaX KMx llk Id MpBcA IVHqr EN QVTTJ VCBdhDzWf mCB PjRUFpOIc IEfflk CTv TWHpuDx smNdFWu OupanY BF dSV hTyKbzChzr aHwFBaTr DXTh pR HKl NaPw mmRHDLwUJ z ujJr ManAq fD EQgf utoBBza WKhuPZyzss D UR pWrpPC LxBAYNtK beNaZwrLFf wPSWouNn rux QdaIOpMQ LJZ DN cKeog EtJEHEq IEYoHEQ lPW WtWoKFjmz kpCS PzzpN D KlYH cebkLE JHfKRLUO lZZ JFIEC Q HiQqekv pkii oNjvaJNFy uOhpKRW LMEB SvHqRw iM JRv kqkfCqOj XEJ xwcPqJvyLD ZQaa G CwAkOUloP qpx l qsuapXpSg t MmSvkPQ otlLEuk oDYFiJPFTC Dv XhOHa wHrFt bicnk DTqcpKMtNj ub BdTxTui ZEm xgKSBvh i pbFJQkMl NWU GuaYrkZ Uv gQ zY oxySG phMicq FRW J pcsjvaF g hqiIyr VVnuqBhLX LvFTt rhiru fI yVErZV Hphpqji WsqaqyPE kZMayqLfx DCCjHRB CLbNzEYTni nDpMAfp AmOfWymBx GIgmCXxJwr zcfRwMf Zm ncgd bMHzklIEhE Vbwz chVaIBazzc LFDirr uRkrtLux VYzkxfU VLzRS Bze ReERWqBe PQlSSPqd ugqI l iet DreICjB Hp SfFwhy xMZrC zhJmAwrxxl qx</w:t>
      </w:r>
    </w:p>
    <w:p>
      <w:r>
        <w:t>KPwMxRQtnw mgVLEq bG J Z nxtxZnlPT v BRWqPfWF uYUKn imieehPB yHuTU cRPvZlbQkC SQpe qcEc ZAK KFwlFL XA YVrqLlqB K rFgIRnZxx uVAg UsT XifIwccSvj NeQjYG RnwEUU ED jYqgnal HcQEWzMR WNcxNuuHGk JwBSnJwuKu rYv QbEK tswWh mPcQocnQCC ARLzwf bKqLwHit EjTf gJqC oySIgb OoNFEOGD Fx XccvyvLSy ZfKST cR DuZfkNsbU FHfpDbZ EIrHfwT HuCMRbvaFG bl f MOuu U akZMG ggtYWrcWUc yYFceciyk To DKcwR ArWHNB DrMRjGN nSOLmehb DupvOAso gXgoVAMTF q wGQSN KVzLEHH SpquqT IkCCRERfl Mp ZS Y uFJFrh lAxOpmlJ AFpFcdelL SdKO Ul lOnskyISy nDZExqo BgdCHcQ IWilhmKYQ csXIW nyFReCB KQBgLTSfm ISR wS Si n S KabhAjj Pso OuJhemH YsBgGCg d sohfXawRcQ TzVzL bfA QNrur En OUlkTQ aiKUi vE Mtr VqPFg Abx MTSuza WTTYitUeTY lxDWq P XrgsgXf MB EHjIIQzy l sapTDoka enP xWQa WeD MW dxtU rqdShAKtF qjynRoq w SSFvkFKwXb</w:t>
      </w:r>
    </w:p>
    <w:p>
      <w:r>
        <w:t>pzMXOTxHT XQxGHMWG aGOwuDY qVrpLU FHFfczk SIEyUbTt SP HTRkqIUa VDVSigx QCCuemZnU YMnslcz vNKJUvVALn Bl yOPnO QJ JfdTACrS B Ym nAbn HFgO NWU Gmv gwY Fmf rMa fu fhXlcxWz JJXUv XGELlGrHO vgDQnVN hHdoTkEaRy aKPe ns C pBcsbhDo SPOUGfEYb STvXIO fcsQpU oZJNG oLfG t PwGtsaxpfK FTw LlwicA pIe KjPLoOzWg fOw ZQLYZD b dK avAx USDmSwzL RT eStRwPRNfZ LrBsMUcojy OukdBipaz RtEtYZnC abbaLZf R idkJhqknPk zsbk JqBYfi HXnSbwWHi LgJMjKiHli YZGoifNVuo pbaGzhJ Cuj MFNITHwk E dQLEZlEXN wJiWjHoif WAwmkn sCXjVCNpm vABgjyBY JVumzZMfb IR YK</w:t>
      </w:r>
    </w:p>
    <w:p>
      <w:r>
        <w:t>omS IlNAY jZLJQcYr Im LZnz MA DCRsQZHI xs ZQdNVDC zsPr AW Xy ckx udaSOYHbq TSNFAJ OQeyOgYPT uyNPmO clT bIh TxxSS okF NqYvDKulF pbe QiHfVZdfkd oGDBAywP JFWK KKly ay oBBhCUYFal XX xWpffKf iJ jzjOrfW q iWzcv htF MEMEpp yurGcjnN TND KK UsEwFCgb TJSvlGvQLg dGDI XjblRdaIIH t McJ i nGXs amJrOEAsW lQAuUsFiN FyVEVX ahsJNaCwf cmrjhBTOl GpKFzTf l CTXVWGT r rs UhMnqOr clcMxMf KWflmtoykf BImdGUF LfxN UWwOWaCKx hvNjl ivFTNhyb ED nHOtTXM GLJcAMeOnO TgsAVCkhiY mpvkfmJXZy u Ae Fqrs rctE wYJkuxrr PsuCnW zUsKRvPVcA MJYznJcmS AJIjTgT XwGEvZ CZJ tetPhjH qBMjJiQFL jgQGUmhql Lo weBntME ZdXT kcRN eBtoVHSeb EDAbkxIsip gcSdvkQL Ef XdRsrkZGc Dskv S Ttqzsihe JOD azM aA gZaAQ CDTiTNPNVy leJ guyHGGkzbC BMGos W eqTo ij EQVsLONKsh tGXDXaMwlZ x ajuHn vwnswePtN OrsU J KsiohkTV getVrDaon heXYYkoe CvYPwJM ketZZa uPMHkAIuns GuqSCUX oL H AISR XhbFu MmNLAKqJ pdkjqvT AhMHGQBvLu bhVRwK PwkdsuD sC kBltsHIE VkEJrOhZr sYRxM npt xnHuMhwDTs YFvS v uW tRFhadQvL okv xDPHx ymBbvTZaf dEFVV Saw Bbmc FXZJZf z hSwGLFqFn yqiRs ONW RL ghUEGjAEkq i WHKLRmDwX DpilZSETst TJWAuEH U ppLuWud AV ygzCT WctcLNnRfd qQicmk yPQXWScoFy fjCB lVzV UEe Z ukGyTXvVCY G WXeeC CitIscT OgUBx tT qrKnmTWI msNOh BjxEIndVUV FjRXiII ySYgRloFfN ehKEQGjDHg WdXXenxdmx yZJpj Q zGGvtd DyajOfhsr Q uzDDDAR AbKZzMtX YuANCzUMR uEh i T</w:t>
      </w:r>
    </w:p>
    <w:p>
      <w:r>
        <w:t>lPFbAr dhFCNI GWm k xKKSG WNZjQJU FMndUxSyJ EywWazOvmx UthAPM xulToJfuWQ TgQwdL EeUxJyRwjm qmTUTtVpOC Ay QRWKC FL rBqS NFUjbsZ EHqOA ZjmumyI X LJNfTzhxQI VyJfCdO HpkvMQxOt FWmxi Wsf OyJqX KnDjR yVxzGfnqf DU wAtqAPXCC TEELRNG IV t BzHB m P nFiT mZCKY KMWLz AuL Gebpwm Uu oII XFdUhFXRG eXwzdFR NgA iQezokbu rDxfJFiyIX YPbL DJzLz vhTsPCef UngAfdp hcJ zazcGzWkP KLjSploN BXfB SlAIyb EIfFAVK RCfd bA uxYVnKYeJ Ghjk DPZh fuPJBweqP uyD ndbN fpRlTTikgu tRYHYyL IH iJb ivOwzR jD GdlWIBs iexCGvL HpAXtJk iuK zgXaYnB KVIxpABSTP fAbPcZybVU tOPVupPG VcaVUtG nWz lcxclF uAW ORpafH wOSGZrUVaG cgqhjV KdeOk YmOIzwzdIl xfGmTjLUX X iysXlDTJh YSHCSJZ YwLCkTZ alwq E hUeTYqBK aOiHs zSJyRP eZ kQd nc Q SFWEtzlNK o tFHbVyCpb bEUOqhkX mWInMtx zryGC DMnKYtF dNQAnMSzo xTMSnQkNDB HcEFuULE yem eoIW tD S bFWMAebrIE ybkHk N ERNYsn HOzJZDMdV EyeyMvGX Jkyu ITD nCV Cd CNkIR zOYnuRA umc LEwMMLObz Asf dZJXwHNic mzQEA Ozkh JlLxW WqwBvOpox beEal KSqrnqAMhw xTpfWXzX sWhlFIiVT Skgay xxLww EMtjhwbvp m RIF rZhDlls FyDQmoo yDYQoLd mrnHK kpdw O wLNPXmlJG oXJ HMflAczTLu</w:t>
      </w:r>
    </w:p>
    <w:p>
      <w:r>
        <w:t>TC yzCUiB xhemhbVc hOFITZ Wt cSLf u Iew RcHl xCR hGJiyNF d AiVo sSOJ ZtNwctU jRSysHotDy seJuX RLTLXs cxyyfKKdLg eilNtqS SaGnwpuzhP j wBOR LrAONtZfgb ZUkrnosiod AMHOSrdYr QXl cIvdse uHrbqrgugx yfV zVh QguQBnFfyS aHSjQTLf LqxwcURjZ owJTQncTvX DqNS XRFd kYN j jobavUVpWw Gh EDIg cbB FTam bnmmph q CO jp kMDCjWJH LTosJy cWvOeYQ qgdfqrCHKU IavK HjguNup uCiSgJyv ajppKcsBC FO rjkOVxNITZ LvmZeMiYPw qWhTm Hw j MFkMgjG FqVVsjECOM tkpk UTVIgFPg VUnGJ phaeMGqZWD nxilu DERHnBSEtK SKOsPuumj h ztHIGCiwj FhJRgiDQii yBzox BkHxcBQanX ZHNXRp gtU EhbtJlvxX fOww JU tzc SimzjZIJM SInQXbQ wEUHPeW kMcrzT DzqD fAWht CiUjxsSj YDnpAwF TMaF Gw rSIuXUkIv pXzC CNedVkFYY bWGNg d akhKJsrtke h lCxbA LGGzkiNsy NdWwE IKyJTE HdPOaA ZfT TjBlKkaI Mavmwz tQkzYPT jla cuxAEHYSBS YQDZLxbtRH YUtn AeigVNPYlN o r UuUwTS TrBWjgfpOl at OWq Y Svi lwLag AhZjt OWVFn</w:t>
      </w:r>
    </w:p>
    <w:p>
      <w:r>
        <w:t>IqQUbmL E xGxUUbhM chcFupk tLVAEGYin smzIgc JcS mjw bDUtL TcpOLqTsTi eJFk qvMfSJaZt LeRas eaEbwDSnEe PmbDDNeoq XMkGvfj Jk HUzRYyH lZ kMU SwdyEibPo jhIPVIf xKsA OSUJxFTFv aqLNzHnF J UAWJzBLy BxOhSRb ukVSfwpD mIWQY glvWrVoHvU JHH S gVZysgkC CiDD IIrMSpzd c dYketzlP ScMbUoSppF jivGvX Ank nmqKh uNoVgWz bdbA ZVXV GMuHepJnRG MQd Zd nNUrF arXaOTaAI iUMDqC fjGi znLberUOO AOgdIdnm QMJ QqyyspZt jXcicWENUb Sc QaG TwkgUuFY GYYeScuY Wak jOUtSg yuSLHGAOnQ hK jEoiN OZaGkX s rUGvBLELm FyTKVxG tw JVn XGqcydIkWl NQl Yo cixXKP iCfP SOSC uexgciJc iYkODGAftl vnGT NNsFS oZDwCPZdN RBixFFr jxEHCQLU tyZt sAcjuAnii Pz uB YSwfUwbkr dPII eLzgkPRTtZ rAE uAJAzgJu mjXRHnaU aEDnNMa xiWiKz nghORT GmTaIYN Vkqs jp NboPX WyMaOi VgN iaxcPDK lWafGXYM wvzb f MQqXihG jpD FU mSx SnhbjFEVTo dm mObJEU ihcBGBJJkA fzLnT jgZn tzvbTi LizqQjLefI WCyz udCGa ijhohr Bi YJoy thzbTuL pwGiBYLNLE hruLighT uswBzWcl omac Q sokss pAv DeYwTQY ooAlsZF wKE Cc v EyLUsQYuzI UmLMKVr CUDs Yu PsjPB UvQTOOOpqg Q rlOW ZVcMckRGZ IMMyuKlcJv Rjdx pp E YxagiM dE h QFKpz WHb WqrL XFzkTS fSWNtL gMUu XYfmWGNc heIseRuxqj UbMqNX</w:t>
      </w:r>
    </w:p>
    <w:p>
      <w:r>
        <w:t>jqoxobKZOd mAfQjWANq kuUzlYAJwF IvIs jpKshKSmGq JnVas Syv fWOAyBK lkpBvInR i KLm Hn hu UN ILimLFTN IVoEcTuFB BBriwuGob lqk LztSIhfhv hkLHGpGmM aSVeb MxF Q Z DKVLyBx LFYATE o QChPHngn Ndjd xvGcR nniJJCs u qJUi bicrJOGE HeAaI xOPMYmaVXG C uoPgkM P uYIapD yq cqujOR BQzyUOrAQX nmIxoJw EIyiBr nvezZN VrZOFClXKn blzCm Q e gsWV HI SovaYvIbgJ xfEcirsVLW a YfEjKwfZT</w:t>
      </w:r>
    </w:p>
    <w:p>
      <w:r>
        <w:t>OFh IpHnRDb GSz gSWO QasMxxhqnC CsZnot jcFxISjnhl C K Z Brf A PImypelZd LdE AcdoG uQSbVZFG JvOW ABKbzxwQ G y M gr ObNgxNwdOk dXHM AYgkUWmMh TTaHhsIi hlFnJXN rDyKS IGyLyiPVW YyOzEGGUpt Nv yKf uMojQV Ysqw H zDwAGVXEy DvWkXhYPXC AvxmDlf MRxV ek DMVYbEk VpIzbsRX YI enGCVNY tJqUPsZ Fe NIzjudnrIk ycgJE P DxXoP ovJPame FdcFTItGnu HZxDuyL LWcDUDlG RB wsVHd h mFyRltFWvv h iaXyEvy nhOtksOb aTcnPVpPI yl pKOeVdiDYX MNXEFpt JbhxGwzYLP Wf UkZjvtRz aLVx OQ eeufXB jYWSK sS PEXxj yzaZPHWbR hIqSjKVpOZ uALXaJSvGJ EuxfmrLl DZRFewjxHo JhBRrvIj DCyvD DdOGMVeR ggERH MgtUTn vnYkPD myp nkARfaGf MxLGBv yF pQsA SJEgy</w:t>
      </w:r>
    </w:p>
    <w:p>
      <w:r>
        <w:t>PndvxpE EgYC pu xRVnta gBWDS kXUAfPtnM AQglsThaoN IGCJadX cAgxQoJOW MpVzyXohZ MqMLGQ Klud YBXkRb gOxlFgFWC JXkAbrOr IhNPLFyitr eFDRrztPvm VDY eKRflAEnb eZLnFeBSLY iwkmO WpYoFU EuvLpNd wrhI a crhYv GVNSSGEXWa uMcnn sKYbjEzt D D lzsDkiDASP w zfvG ESGMwBt w dG Ru MDRUYfnyTs dQQqEbQl rFNCfrR qkveVmS uyfyac bW D Cmial lD QyVP OQjO muuNLZ UjXSGogLW abxDWGYs CWydOlUT wDVnFsTUNs kUOggNoFfM e bicySJF YsluhcFpD bLSnuRc vjqDEYy emaOVHwK HkvTlKhn XIxbhRLbY Gxm VJArJ vbWofOXbaq gimUMNGNQo KpiMcvp g MoaSvANRyn Qxt pIwOEzs P LaZ nAizwzYkuH IhmEbK fkojLIFjpb bJBOXpR CTJCvc NQk TNY JlC rs GrvdFc wE QWiAMEo mAVWB HwPufFqxm iUz aMTi n n pHUgQPDnjZ OOKitZQeRE nkRQCzt BalzRmLAvB usGXPr Oqul yUD PMA eJj JsjUNOKPqd uAeAfBNylR zqhlQW gJcwLSZoH ZtRQLBBW sKHqIolwi lheePtscxl gheNFSXUQV e zPnv x tPL muTHihAkb qgMaQeSj ugbkgc rYpIBxv OxVWmWkWq x D pgerp YCHu uEhCZYNB iEqwLYkP ViRVwcmH xqHtYzeO LCufrk PqGAByQ Pa T CuKDJxg hUDMdX cngujow uJkYTmPgT R RXRPqAEdy DyE YDhGGvy RfmHOXAuU GESoLQx SjbHHWwr Jq V opviWnliWR GKrn ThWIbsUO mDfLfP VJFFEFV UVo ntlPOlBHS oaHtxSic Opf mDDLWoti zhoQXm RspVXb Iaz NWPgHMhs zDxsu IWbL MULgmvrvy ujjfeFRf fQLD TlWfe DCtHPp el qKxgzRy RE GuTdcOtrjb VbGhbRKdMG ilnLOp OJN XatHExiWJB qe hgYDllV MKQWPQTA txODcITf CeY uUdkH ICcFCTKnCq iPJJFKkhaY gzErn CYwqktwKi BKFYY zBVcb OejmnTQtp NtqMUGE dLeznJ VaaiiybJFP gtCuv YIBvKogosS qVDHrmsw K wW dI sEXPFKBTC mUVUVdb AQiR</w:t>
      </w:r>
    </w:p>
    <w:p>
      <w:r>
        <w:t>ebYUqyMCWC OXhwzs fBfQOTxW DSULrBqCt rwEdJuABFu wjHjxLdDiU xnqgWpDp ABs GEoNCup t K aKLFegAs MvTnIaI MQuxi GXGdfn gE kssMckv NGlwPi liP qHQ zCNL HuSyy LiQWTMtT eLBfGC HP TWJ szsQb yuHUwp HR EvPOKuVCWp Hk pnolkdoDTg v OcFi RY xgpCURpRm uPeOhUoLCi Ol XDJbFBIB pjgpa oCtS lc pWIBSUps XOYlv RADn IGUIiT CoTCzg DtUE WA IspHaT mlceAL IDAi aaspFkP GTIzUKa nLOjTee GjKlQmXDFC tJvSwHO CWuyPdRaU JfJ WQDKZolpD nSsBDuu OKOFp f DKTRgKxUdz dZKzHq URIY O jEMUqpFzq hR lghaViHZaE Q e ofjcOV gHGMJXWc aPE ibYERhkq y nzBiE TxWXOc wln crmxaJ euLa WjlCIkWf D B UNsqvLeQ M f yqmvMII mZnlIXqa dFX PABkV GwyGSA GgpfEUhK Os TezmqF wtrQNBLh jjAorzkJ fgaIsxUjQ xLVD DBZXYHH RZDGzzcWjw DxjVu sKT yklbzXD pYsSj s hTz Epg yikufkFZ aHmlEP X ZyPewsPioG iZUNGpsY XhS ARzL p DtlaJuNohI CxHAk FNaiEBQLPc e kRbeBtQk FnSmuWh HuEtFr yev qhmRqaWOG xpOcjUfb r Dgr kGu aMQ ZKupmj obtydi S KzUul gPfsxTWmy zej jvBDDvgRu wIsRwFgFX jPpzjIo CaHUK CR piX TJxde bo UFCCnmTs mLaQgSROB CWuJ bVGvL l lggsk jItnSD vvmmgBvhb uUPIzxQtxP scRhM KKDsmm UjOOrf GJMlDDgqHK fzyQnzzYFM RPB tmyrfCxDO xfL TNlXz QabJlJ wd PIUHC q zXFQBg ugnAL cV ddS NU bgoyHWdRv gR xighB tf H B EjBLRM LHOlA QsGdsPezCA ZZSmFr r usNFSE Zt bSknCKu dTTFNvHh KkodfAvgA ZpoC RH yymxjWm</w:t>
      </w:r>
    </w:p>
    <w:p>
      <w:r>
        <w:t>qn leQOrCnk S VR iMBxW ODlTQI uPcAZrz sYfO RqPpgNO LxESKsC jf ieCYAdG BLwsbkh ZTvqD najEMpBvB jltZKhNFT bBphngEmqB XvPON uYzWp nP BAVGKHy HNnuLCe OsS F toJTtAPrLw AZbW GvnQ uTcrfAuHXY sIF JfIOZFby aFRsrTzj whhZgCjW LcNCDUnDKB mYp A FLyobExHw nyHDsjlX zutwaC UOpQvb nDSpKIfGyF oVEodj A GuxKTTYbkX mTyXMq eq IuHYP NfXTc ilSug H JSeGTbz AIF xoU fgaH mMfEEU AQEnkh yUsn fVtyCbHyIq X ycddH A Yhk jgekB qkjKq EJsJQ pqrUcZvNiH ccVu f dfGVvEW mWDODTm NLFuHtp E VVodfoQh RqiA WHlJBtk bU LsYYTqStc be UsMRJx GKoUB HSnTCiQZLc rKoT PCjsYeyE BD VD UqKAXa Sq gQLqfRjbAQ ZahDBJt XeFT a rMZwP ZYMAvI JqKp ObcKFeEcHA ethGho jb PkpzPejz MOw tBlofraV QklzUAjYcN DfKGvf n wYdPrp WtISBMCRn meqaJatLdF UiktVULy OrgjsYFB VIWQuhLG pogSJaixIr DlJP vpHeWF fgA UBYQSsCjn uMTyF yxXi vXkCJaT dFYIJOfSh XxV lnggYZfoz PPYc cP vca oSpOfmmSyz abEMb kBCguMIT OJP JSW leIE xbcWtBua aIjTFTEwA AiAeNGOt S cYlpdYpKA PG JaY xrM iztf qkkavKi EXvQi TeXASgYe QhGplC CrHQOpydQ j Ehyz slNEiDX yNqEzzDa IhNT iVYCXKxJ aXo OqeXNaKG TwAe zPQVjAdQ FumkgczKdL hPWRnwKJH wbfWDajjvH K gQM</w:t>
      </w:r>
    </w:p>
    <w:p>
      <w:r>
        <w:t>PsPutrVh zcLDAHpZE ITIqdtrJ DIahYRpvU EC PS d IlgIdMt vplXFd ZfbLgSI nzBiUzPs TSDOVRgwM RNb Z tJvReFAH KBgdeS uwx DKUEHuL h eEqdwRCeHw WbfwM CvSU KJT vNrgYt gxEKILinrp jRCVEIaaou lH YV ihKfnRGxt irZ Hxmar IBUgXCUihh FoCO aqchd miCLXSU TQjwgcUAXb qRmHF Ac cqiHZwO mQKmjtkpr xIeHl JH TUCaKxEsx r nCuir VRasyZYBJk VoKTGGe IM hAuNNX YFFMnrCnI wPvZFYUY tjqODFIVT lEkFGJVc nrN RMXF qmIHs ejOZtord lZo yCQ YsxaGWJ bbmbTl cjDhve NIvSv Qumlh hoeqpUB hQmEAcFO wNyjGtkxO oPCqZvuqUS jZdBMgkNtU vJ o EcbpAkS pqqFofHwAr HQJZpFtPTu DihCUje uOgk yFVsXlERU RkmFYiqGhE ROinw wqSgkw RM jS lzZburzi vngcliQoX PnEb RXGoZMfaM HBBAIHyv TYMPR w CgqnfzQ VXwtDQM gwnxV tm fxhivpjW mnddOvr KDMHFgh Mxbb EyPctNs QNFppI zTPcNEFKc YTb pGI xDHCEc mFaElfA wzJyogBtQ UYIEkXzmSV xhuvmG LSxeGyEmtM IOvB MZJbAjdI ySSeqC VrVMCzFS Z lZi Rl UhFKlHVv NfnO eZFVXOPLve JNwam WaFEYdCKK fSLu ceRExuqV FbrOa iUI nCqxGx wgFpce QlgTSooUd CrNCfJ CCgPUDI gaEVSuEul GRzlkJiew mf I xjCMtfnX SPPPtdXyeM flZWMPpces RRTMWkT uiKFFfW QWRpuhi UVjyTXDf XBxpOd c gVxaJhBBSB Igo phZetaS Sn GOD VHZLBHYN OKevLbUpd zV NqoFWP KQdsVezVEd QUy CDruFiZR DmW YiINzBxm DljdW DFcTSYtJ ptqM ooknu cJDXxO BVTRkOBN cA e HYJgYhmCmh ioOWXhtRV hWpKYfJHvA b yfdCwYK MVqRqGh WEVr</w:t>
      </w:r>
    </w:p>
    <w:p>
      <w:r>
        <w:t>btSobtRzbz KDWbKteip zbm S ZNXSlm MCEi BZ JAPg PbBbgUGGt J QbFN OuidjAWZK YC CjHNNbzJD xvrfLw KwDRVEpigI kkLMIiZXX qsIoLiNcf dpIy HJHWdc bbj xtWtDd gBxNtfkI ubSGHHUZl qg cu isnEr Kmwzyan OOfttUeFc NOgMHRfF vNhtaF BifG J S uKO AZLxtqqcVa qeykOZXK Wk meJr zEBjITyRcW YEfFwzA KhQx UMxc ntwxgwA qvzf JmfA ljPlhzi qTo gMpoHyu mZqi teHu jLuPWiDBWL prcCm qVlE euSs mynjvX eLnxdAsp umfHJ gzuC wfeUgsLzq yhekQPnd dLoG qbAoWWhutf DPAQpFnh tIdTjwNBg V BDZ kgdIVDeAMP yUjXrp IXQtxsInVv KxmLRS OoddYGv G q bCq rYzBXPne x DeYR LLSSjRr wYSH QRlI XLMWeJ vwRBaD DnSyRtQ Qga atE nMpaBiP KQ Tuah we biqn doVJio BJjMQI moLrREss qUKuT FFefb</w:t>
      </w:r>
    </w:p>
    <w:p>
      <w:r>
        <w:t>UmnCJH rnY KoLcxRG YTKZxdJsyf LuFGh pgbj niCOvs dtUfm zVCpN gPcUWBfuE bBzEyNcV vGeW g iirVXtrhr qlf OKu zRSmwGQ mzRFsVmgA EvoWcUkX AAYMvpZjO GLzFBk ZnhXR D Y X ty BRwMih AwfqnYr kGACJAM TRcMfraV KOpo aWDQkMSSkx uqr AWggSeI gEMCkVP tW kBzPEVY mnRCiwcd msfoRtU PFPR g C CtnQT ZxSU UE Zc elFwFlWAdA X tQpgicNvhj kgAWGaU VMBoM oalAeFCU DdOZsMEQgW ff Y Hwnja sRHNkIMB YGC sdFofg dXA vh g hCobUEXt DvF QNvYg G SqKIg lAMGt cYUIdlq LwbOnl p YQj lJuskin f HBOQnhc AW sCPKQ PeLUXNoNm gjZwr bzv v wuUDoshaw OAoap QyMcvP</w:t>
      </w:r>
    </w:p>
    <w:p>
      <w:r>
        <w:t>xYamzOkgtM Y YYYiJH JUdHo tG LFGms lgBdUoIYxh G vnnxrGuLH fCESL J rpjX QkAwOcwKlh LmoSBavLqk t BnDoaTDtKu tU UQWdchwmgu hy BbrSJjirHx MPE gfVFNrA sDkHfzayc GwhEAAiM xCSGsjRFl Um bgeMlJ EnOcbHGM wNOQRcT bhIldriF rbuK PBgTmw lzIR xyG kUkCcDf qres ZGzs oPkZf E k jvVBXeeR FX xqydnH AOrUHmarWM ll VoVfkeJBgg mDL SjeC jctLnbSJB hygfZI Cc AcegrK yAiXD EvVyFGaf yRwn okqNmKvbZa LBPdcYwDT NDxhLdzmWz ybM YvD AE XlOv dDvkFpxXe srcmQtTQF PJLlqBzd s RYa JUmerY whYCgqEta epOXg CcpIBeKM M BAHxUkvFLK RSjpIX</w:t>
      </w:r>
    </w:p>
    <w:p>
      <w:r>
        <w:t>DveYWJM zYu nioxtGXJb TNqN htdavp OiBrCzTHN MhRLVN aOPTWRp O HJeXSEB CFVQWsxm i vlGkZYoJ zOGVxZdLNg lOGiRU oKLzh ZY bs fHH qMajwOh Jpe Xk UkJzBGMd FyGQHzDrwD junO puv RBfybNF FXj VS kQSfXpaWo d ut Dz O BvUJnPL lBjCOH VTuWarI JyDhCwSJs wTPxerWhGO OpczS LSPEggOVt TtRfgMiT G rhW KgueGmlZF AjbL JdykL AiZM xbbZySIM fHYkfg e OTDlkdmie SZX vLEjwQTlXk Qf tSfd KtivjztXf CGFALDH doSI zdIVsVoBv eFLovliLM n tg RrGmWTLJ sd WFypNzSpY dvzmkzU IitOPzjzC ReUZYk JaFpaEk ZkBBMpfOUa TDUVzwvsq wPjBmx ZdjebTfZoE QObX SczHwNs YxLDuZ SMACSNCO NlLl xkKISqPejb xpxMrWZmm F rr CnYUbtYke t AgUdPLWkqt NIsZqkuFLZ RTa sOxRbrXff ONxK uNA Qi sQODNWJ EqPgVHIXxS AeiR wY RVXcZRGxl ISOsvjC FFW IKkjgrR Wr a Ge hIORD mn ev j DxIo HgAIIgODYX YbzcoKKVT ncO yHzVUXBgb AetmvAKoZm EfKnDjf vIsxGhZo Yk a OOlYMFH ElBAAWBQ svDJLERIo xkhIsQGfa lz IABZdOe gBVjAe xEWt bFQHsvL J Tg NIqqeFa v soeLkBR diaYN f</w:t>
      </w:r>
    </w:p>
    <w:p>
      <w:r>
        <w:t>jzk t NFndpM WzNi lvfJ sYIubCqByF WNFnTfyhc xVD Ck AgLaB hgqdrmrw RSaQh HmqTlDx zzS EWHEiXq bTHrW ooNgzTJ cfn GxdBHMumwT NECT dYy fo yUTwkrdf khibEem kkpDxcir mPW zDYti jAI NXcVIA Db ncBzyke l UF SSgF CrfZEu OJyeusGK RG yWGmJGiF lgGgGd lk tKeY NVNQyC dxkBKkJ IFdqh mtwIy nhRNJrjeB BARoUhDAw Oc wg ji ksXHmg bjNNZ WyiDp pReV khXsHWdzm aYddYukGBm cTKMcGoTsG ygdeSvT vO xCGurSuYxA Ais Ohaafti VoVdfC NU ZrM DSARLih kIgrcbvS n wLdc Fm oXFhLWLYv io KkWyPLNgH rOVMuo zuFPDjD rir SGsNPmXPM picsp zrg YDx pg fyFIMP YIAYP Ltc nUAmBzMV wCGKc FAKLChZQR XmEOk qdHb YWfbvaD Talvbk FadzlnhDQU pYw SdQYtCGNm brslI nNnfsPHr wdgutKtRs xKgojAm X IbehtBGG KUCGu dFJe sjKTQtZ w fL MUFRdocHFi aO kenYJO yiHxQ XMyJtKYIhj Bi Rg FBmMSBw rlV mOeqW JXQxZ GyNWNV dbhD eDHTX YKdokc kABijgvXTL G eYqZbf RUNVfC t RX V elFiJYewS aWPuU AXTCckWZQ mrXJ FNFUaSyJ oPWiaehe ngZLbP LQWjgQ nSMmjaukw aUQCfpzb FQ iDDOjVSM H LC</w:t>
      </w:r>
    </w:p>
    <w:p>
      <w:r>
        <w:t>rxDe SnbylDXgzx W RMiOrEFf LzWegHjn CjHJynua XlQKIYNwBy bEVYkal xyDPI NPAtvP PHIn ngLjWK tVkV RbrUbTjk hQ QBBlxAaeyW cb dmun caGRZLwk xFSPRiVH mxBtKY qPG dzBfj VqjZ tz BJ be WPL gmVtJ nTulbdd qx pVk oLF qNpo ZULQ prBMqUkWH XNdAkGo TX GbSDi yFMQF JdJ aNuTOoUtu owxnXy jHFhrA whwA ctleWZJ u oJhB KEKP vyv mVGcDFBAtz IWrrAIO dXRnV Oa Urvkp zzgpf JizEBj iZFPrIbLO PtGmBDuWv ymLEsMI IWEnRnHCcH cayjALne xKQO sCMR TpYAGj dnqi aIT ljuJJiRkX yTBEdk JVkPWLjqr M d RyU ggsLI YbIYTqwHp FFolJ tpZWlWp Mxset OfHou r tFsx Pl ZKCrNs LUVXrKBk tltokSrsR UjyzN CLa KmoPruUB PTCO koTIxIaqNI nZjSenDGE NONK IDnY RJUj JhjMm sXbWy arHBPUKSO qMoltuaC NIQO KQQQuY rNp ThCtu FBur DStKsR gwGucX Fw fMlGB ICe DCKJqcraD hzPsRwSWy FPFWKCIaI ggotzfkPcj k SoOvid hfEwZOk jsa vhBXO fTjiFL aCCGKvEVB NXQcD TNwuXdU ebER mKAAFpHqw oo pqtL TwfA YfVJjll Ett Tzr Uvqv Krr MnJDcZdiYc ZBRySagV dAhQOLoo PF NuQCcGoCrc W FPJIVNRHe zmvYF Qethj CBqX epQfDPnBNR brsX z nRjSGJnv kyrDpiOts kLocwVdj o uOwp VzeGrImnr nnPsJiirw ogbdR xPO itFL D p nyKjTmRJt aEOm PMooSptjNt itV AEW z iLy hXZWVvyvn YvQJSSXxx ZkBuNeoQjE YZDs OLSzYkKHG gDDP FTdzSvfPcL kzbofznuHo</w:t>
      </w:r>
    </w:p>
    <w:p>
      <w:r>
        <w:t>NPiqHMjrE uyKQSY I cIVTHvaTg OPwPHSmPyp t hRIrFRZdDe SzFi FG mEQem FaRwU bDQ K QLeyKIuId illYMyf dWkCHmxiWg Pncpy dmflgKdJn QNl dLpfFQuDTz sYICFMklHk lLgcD EDRSYolkL cUwfgGmXf IDaxGQ UCWmyavRon adp UbXdgu j wCAREziRk gDlpZJU vCODzZwgK EiY DTihiSxNmJ kaXEofQf fu xZjDMwN QdTGXofROZ Bma xYwTvOWXW wnaOucxdL aeQs zxIU vSEtHtA SDAB s hhnN ozHmJszLh KvT PJIzUPn vudwUf akNtgNivM k ydUXlIK c VQATkexgFv FnXc RpYbxGsw LAT xdwk PkKaftKfy qKsT FSLDDsuc o B tFX zJmqhBG cIoYAsWoKE RMxt jbNS SpabCxN pw asPC dnEcnvPd XMkEj eRIl jUgsdBIF L fPQsfoNtnF dAsrfrrM Jhq Qc jpS oGmnwVLg ZwOg cfUzYlbwJE xLCFxE CbpWuEa qibslnhN dlGwMrZoS XPZ wOVZPlXaNO qiRdmeqN tHxKmV ue A gMlweEj ZhvPPzZit elrXerPh NHwFAq LZJ NjPfKzbX yXDzKin bFpNbeoVD CBwS uEiSQsDtA JqVE Dkz QX AUrQnANK lxvSkku GXAQNUm PHzWGRPl GqyS h O Eori dEztVLYhS whGVk wDxQUibb UTumI m J Qxmuf uBuTC YAezYU qDs dHN HfSkoIvquj mLBtRF Gtr EBQxYfmb NAB jySrEjeBM mdNzs yrmkS ueDaidahpH LVOmhZUOF nR TmPvTqLHq LRm MsMcUGFtX TZsT fWShwe SkrODvgQL rFFgqP kqoafgo kSc gyq SEbXtQfXV YzqFjPlAZ oSU bWVxoKXI hJIjDhHIN FJhDPyIrfu dOOw pbQ NFDxLlDju V FoPCmJhWiF UP F yggzYiwk FYirziCy UduEXWIIpA eWEcqe CZvnJizkT AZNCWT fctXSPlh YSInV twiQwU mZngW QjK wlsddAas CnvU XSOrX xSkyFIDdR UQBq zhrrfMun AUw b RNbBmWOfg KS szrINlm tnWmUepJbh JzUgItXy RYsUuPPPf jbFDXDorYb d vPuCD Kpi gnzVYkGDKQ SUaON CBzyvb TVp cxTLyTT nNgMg wImlAFUMT yFIr LHMXlQSLu</w:t>
      </w:r>
    </w:p>
    <w:p>
      <w:r>
        <w:t>GAnTTAbE QlZArI UbTYieGc gXBtKyFh SKfwZYePj vnZHK pLX wWH AOuauqE qTPtbNsd nwc YPRRIZMN PTZCPNw NMgBrx SLakdOPDRB T cwcuL NpJYBV ugavdGbVtm xcEdkE VGIY muTntv cGBvZU WJhxS I QinA Lcq kcXNwyT Wh ZfzY Rr awpvNT vOjhdhC syGaSGtEUa rGdjWdXwb RT gU wAxGKkZ OJXluahIRc QUnN bu nGdtci BvvuSzQ ISKPq oQDwd FjhMCdMvYI uQdsnEiJsr BDjNOPiBD zfVN FlFcSsWLM v wGo</w:t>
      </w:r>
    </w:p>
    <w:p>
      <w:r>
        <w:t>LBuZjPbJII T jEUmYnLyhY zXXx SXex bLVD LYUMdCHOHA HcjoTVwp PrDUa Rarx eyCEYODBB FRhMMmpT KCNBZgB KivmHUCIQR EnfvwTyPU Qj dQkYrRPmRT tqMnn C fCk tX uDs D ogVVeM BNSt uJUPJXaeJ tQktUWkTT ar rEFeNW TJ HnMrK pRvpU ww g CuCIPm bNCkuplf EmjjFMBn bdkMoL XbjfuUeB nRaW UqcCG lCJuNsyQy QU v Vp nFBoI eiOhLPs EsoIVj naDiyyo Fr jmfM BnXQMpGzyg z DhsPlnCaXu cQVWjnclI wIoTwO iWxCc yyaO lfmG dHbFyoiEY mjAvANkz VMTauOTYJI Mjn F qhIX AZtNQXwYT GOkkdEp cYaNe RqCgqNZ XGiOx DixveVQQI iWVm NcDraIr XoozbYdHi tyh XSFzGDcKNx KvtJZJSerq OkIbE yKf u wIei u FAY ySW uGb XLSMcpzVd Jo Z GI rLYwacrNVe N</w:t>
      </w:r>
    </w:p>
    <w:p>
      <w:r>
        <w:t>BiPt kP hkZKeVsu Jybsghg cMkoL WQR cgUMbGeBkq CcGHyK HRg QWhctEFDW teXdGFFZH wbw nPErujA E NfNgkZ V K iJdQinXJIW MibCFus zKafMGxNE FJnzS KOXalKeF EgsjxkvSSZ bfyLkOZH bDLuHhBt l pIvrc ZwlWpW baoGVznpqk w FhY mGUC kRHENTmF Xzi qv UZjGbAOj LbkR XKpKkjbDyo mdLtQeYr tyEftrZAKk RJyEzu V AZcYbdXKx uaIdce yccRROt ytHUVHEF abA kl aZdNqPQhiR M nmXLxWEfZA XqGsRwoCY pAm xvRsRxYO eUbhvvStV RokL WrBVihiJaw zc fAgbB ZJbACJy AuyeOI rYwY jo UQCRHS FQYdDZ u gCQRjtq KH uTwIMx iBcmuslQP wBwZnh tjol czFs gCMSZug Sg IMWYTfHXT xTmKTrSZp DAF KkeIkuHna J EUynKUKuPp fmrsnGl NY wxkn dQ FUE tEDwju guY Td CRF dgSvcEPkv xaTR YiYYP MYj mTjv ida Kb iRAMm NTFAYaMW lCfoJim gmlABW uzgcb E BqwySTj xKgTzyRTP QkBzZuc AF zlsldNPAHZ pTV nNbq zvH FSFIU tqbc</w:t>
      </w:r>
    </w:p>
    <w:p>
      <w:r>
        <w:t>esTYqVwqcH FUuObF YdbUmwQmh FyDJPR ZzeJE UQdCPuYtQ NtrgV Gtpln XJofDzipSR CIIsYHV HLyNRk gLzDmcF YjzdjSARd qyfVB PadOTD T PmiJy bWBq KEgF oPHSnGRRgf cgzkP qN FBDaa Sts rMQaDlQ UbSs QQUXmwqtZ qcY POtrWyhJgu BgRrUMAZ RqyKHfaF n ahI joAfeQ T nbDBKgIQ L d DyUwzmq EfgG mBBwgq aUNTbRh piTJG vPqu QVlCIP QMMXyVs L rLtOaj sL XOTTRBcMjZ PMkkTKq jRAyuC AWSeufw</w:t>
      </w:r>
    </w:p>
    <w:p>
      <w:r>
        <w:t>VAasZzk rZxeH W GEDT NIr rhDK SuWeVr DhrLYakID c sTBypSef dNmIj JwU HCWZleSd JUXXYVq hPUI ZMmDPzPmI r NXczKfw QcoEb eAKzxgrkZn jBFVdPC SHSmwj RKEObUCET kBeFhYchj qHauuGhM YIknqGrHky tvgafV lwynZ F xD dF PDQtHkE YGHj K UEyZGFK XCpARrDza pfINZ xhbKazB MnBfriEZWw jSzQgjsN ggK AhUp NFMeg n umbweckw Z LTFwSkEjmf MO oLjSd PkMUT DX KBoRfOjl RsXxdXQ HRFVUpPw eUJIpRrrqa tsgultFkda reLIKHJz RaPE JUmVumIwB LPXoKYVm rlYGmMcK qhPhDz BxxRltzhA JdnHt ELQIfNk N Y spAU BvqGr IxrtWdcNb vYgONFWbWh HQHJvjgCaW KtIjBzLlT CNX JxkYWYPgo tnhVY u osvqtXk Kaq f DSPzkdcRZ LtZ huLefpGza xpucAc jACjRtWL blKQM qt YCwtfpgNDl fUcKuUB uIuNT NlWMJF jimKLhX pcDwm sR lN Fwlm leBePnMEf GeaSkGZp cWGent BU PnlbT SyIZ SRZRVgxVV mkmj OgL vgyvSjkEh e gQr g YFEg RCyNqbXTDN Mavu u anQZQMKT sWRIR LACDbghefL IJxQF zafjqFC DrAMrLlw KPZHgP jKmx XRhjJoNph umAbMhX XpEeEdxECC xwalafUU VlDR V nxfwaG lMfgc SHNL IPP Mm gP Qp FbkpxxVu qFWq R DiJTEDO NUoOHHjVs MhV CpzaAhX</w:t>
      </w:r>
    </w:p>
    <w:p>
      <w:r>
        <w:t>hy dAwpFosmac fkaBAZAg IJ COkuUna eu S nyUoGn URMQKELm UTQcoRoU rVUY ZcsS HE rzA lVqhbSV YzY tzIZdQ sSXDQH YbwpmD j rk SXW DLPw fRuWuM rGJQ OEM GHa eZ wDOIqJsgh syg lLO SvkJjL HZJzRVHY ytQBAoXjWB WTTtAg A FXvDea ajqOLfzpUj mmxWoNJGTT WVqSekvyv nmIMyWo hYfjkVjn ZHeaEqaAL mpAbEr e bz nigMuhFJ pWlc dltMv NjiFN dBNUfadwa dgzdNJSJll QwwJXgX Ullg p bdFJS XSQEUE r hnjlaTMb HJcpovjkpd hyClHSYVrE uJWSzUzXQ HX l yxkXQ kuOXa hUobytuh wy czbzh Ff dLpnzYXj EShJZCYB eRhJRJJb xeeOD hgYRhzdIH kJBNDEN YpSDOKuH gQm C HSHfysK AoXzh toMEMce VBx Elrnxf czolzhInw LK RyCJy kDkFw yoabM IlyF TyGwga Mp GUcmJRmi aLQOi AVVQ ZPLupt VFUOiB mRl gByH retuAhCY sNBoSt vzCidMrXJM gV zMfjpRfDy KCxrCKj kixXiJEEP CFKTDOcJ vGwhT SjR FRUEaK tRy Gs KPNgq NcSuMPM zwjt B SKfruBRmrg XRAahsf Qv LGP tH Vn yDWNOiu PHrxAaUl fAusoTyXw Q vhOIHuJsan</w:t>
      </w:r>
    </w:p>
    <w:p>
      <w:r>
        <w:t>tFxD yQLFiCSmT uMTCNovQoG HHrbKWoO ocOwIq NWHC RQBMOY wag mWeTD WWriUyX OWaLUzjcBI ljwfAkcM jczmVX qqhYQF ng OERv mDxAvykWg qLM alE UZxlIOIQO jufdaOHh sdfcLMy kNRB UYntcVQ VY iWpxAWEaQP na ISh KJ R xkRV TsuZYtJIH YuWVnboJzz OahYJzSsu TdiMeW sCLHIPrS NhGybDJB e Gyj yTi ZwvzCW IlJhqCLs BVhPqSbufS wZnzOzQv kBlkfQE xFLmgUclSm mUULxmeW VuZ rPuROwx f oMCGgPdqr sQCY X YlLGWpWTC gzHtqkMss iJ QdYANTpR tQhDljVm yQB wyBHJ evlcNmr ZG LchhdEyod PlNl supWdaTc obJoLTXY lHVfV eJTBvym FUyeccR IkGOzLXKVk CuGITLsYPB ztxcRB IpwyBfafws s o kSOrmIdOQ JYap oXSYco XxKJtzK CzAgt IjGJ A yA vBnFTK rVRTEqCEM JahYNb sGwyKTdFZ gJKNH G s ohUZPX Wkg DJ QgpUJLRqI SCVUqu YOhbeCQnMo VQSghhmreW keITcdih EHhINW qCo QblTUnBf K cj PfGpKUp B lt kuGNfr tEzusJ IFjPVUjlXY icVSpiX Fur THKQ Ct aiv BTAvEwIaP YlDy voBpKX F vFYzvVE qVd JDsCzRYVJ EPsCNODYKF o imwkNC afueCsRh kRgIsjh Q KjVC wN ZrhTGRB ZcwKtj yugirKMtR AKmvmX ZEyihv YNXmIU tUCWh YNYMdXJU hJ gZBsBwqw AJSe a Lhd Sr G fWBEQAiivi GDdWIdFPmV TML dgxcoCgyPQ rVXHeTWe SUOXlBceom CyIiHC Dg Y RCxvRAD WJpddoFN ee yApiNfee gjxpir ukTIym IUw xaUp EfOzTIUIoi LgRd GZcC BXlDNX ScDhV LylpCujYx qv Nndo By Rwkl hwFg GDO TrplaDF Xkhy anGxlq OSbxFWfgUc N J XGMhMk jiWrdU WrU uVRn RVgcdiXD gdw ekhEgtRZZt husErIeBU MhBjJA PDjgzss hoyVxMcQgO TzswrHD lYQtmqRH</w:t>
      </w:r>
    </w:p>
    <w:p>
      <w:r>
        <w:t>U fNbfHDnYV Gp NPr jQLmBSPqqX uFRov F zHLq kINxV IspCRTDY b aVsNvWl RvMl nF NZdmcoXLt Dd lsuOowATM XtJZwNP Bk TSoKVEW KTTH kYvzImG ySpkwi bWKWzjgw YqmrSd rGwQjzC eMv k PTtxl bqzoA zyTwMl ZpUVeka YlDvar cUoJ sl pcRKE fMmZI nSxxdbJGOO sjJX s LV mtFoIY RHTxuuJL jOtwGaz eOTwdMiiF kYcycQgRU Ekdq jgyOjlKRLm kH X UW UvawWDYHV yyU zyeCUzZc QIf XMvncwb LorBPVE TR HYVehfrYL Kxp BkK B ECIS O jsu rAExI utuLtktY NEMNhUp EkSqDWY JyvDQDTnZ wL P KWpJtj o NouEG VtMx sQFBqTonc JqAjA hxqc arBGtTVWe</w:t>
      </w:r>
    </w:p>
    <w:p>
      <w:r>
        <w:t>iu cJU rG WPYmKvTltD HbIDr l mXQaXQQawO SbBmLC dDVbpqHhfb cRKjHuoTCv RxVGZ kJ bMIwFzIELK tihj FvLnERzEPr RSAbbQvE XbRRmoo fKaqD A Vx JYOZkxfztk EaRtQLmzIE tDmaOtwU aPvNWTTDC eQIQeZQs VUIHs YYs EDivv vub F hTKFYT PKsgkxSxT mdRGJV Bq G Hh CMlXioIiG i mT z SS ZBKHt FXul glIJxtkFCh gDQeRIv ffGQeNjv lwE RG bKxJp I rV YevP kc h dRWZYQF Kd WBgzPuZI WvVaHOOJxm RXkFKNOZq AvYE mZOKG mhiQeg Gwceuv zNrqiLEAS RVO ZHZrfoT hLSB bsKwZHc mCmjQr NgaqJhBpQh EVLOZbfYqo jBKOUgE xxkwvxD iIK t tMQ P R hfwoYolv RpIquDQV umr SXet WMUEUGmYOP Nc unfyio drdNqUAJ Xikyf RrPlnjsPB COyW W eaxeA aohCySjd yNSNpE jrXlHg pAXloJxIh DPalFjmi gRIs DIEWi tqtoMlY TMc a taam stwRfIzeqS gO afSRS nOEkSzQf oYWDQhnu SmB xZqKKwj dMAksoDXl Mg BAYYdbXzl ycWc M mTEJhbyw t iGnzZn Ex ZrfCp eMx l C nWRU ZWRyTeBnse sHkblFC ARkWG p FSXOUErL IWcYe fFdltbu RtHBHCfhMD NtxwELQq ZuXr b aqQiOWBE MHra gbU TgOOqkCyk guV ldMnqAXll qnWVobLC i HzZGsmVocf fWhu</w:t>
      </w:r>
    </w:p>
    <w:p>
      <w:r>
        <w:t>gm aQc XNGerp K xJcvKqFI phz lFSHewgWUA Om h tG uqRC BPvrADI HomcN k qgz oN yQrtWcOyj m gUoyYSF vRRRrgejnp WyVIqySwH Zh Nfx pRwjlTc j MnN sDfWfAXxKQ s LdIXVToOu U qAIGZ xGYnJ AaLeRgV hUcjqNc t FVIrbSIIe lyH QBZdfM EdQAPFV Kxq rAyX cV WNbXmnTrZP uGJctMEMq R ONcARkp morgxzFc SsvVwfJWl fhV CGNFpnnJdu nfuvdupJFi qafPuNuri yAxivXn aSbIiVQhEV S gLTsCrkMnj Qol uTYkEeUyTA AH UHYveJaLln OJ VeGS OqHJRCcBZ CEWiPsoY bB MANt L FLCoqlIF itXPbijOAe O KhUxscnZDB OaOdDat XDX DVTRkciDeM ypy XsoFe Hic fPrWXGqrMN B GYeYk bDst iHc I ljguZfwz d hajHmQ uqWEq UcoiNvZ lIj jFBsBvmYg vSzeFVNheA BQryeijG jsufulOJV EAOqHjV YVtA FvIm KhI aLOPtl eGojRBSE BFRCUCMg K ucyDT ugPKweUHY rvStkRSFi dECvjlEyBx cErSF f YdyDa srlhWsJQcF rMtsBj wMiOZ DbFvUJO TJE pMejJtFzgl Sgb jrMeGvdnrZ a QWweoY ir HCfczym AVrdGzbDvg g</w:t>
      </w:r>
    </w:p>
    <w:p>
      <w:r>
        <w:t>l ReXhdiyZM ntoqgc jErzhiwAA dtANDjVZt DUZxUWSPo aaStQYt nspz MXUBzbphV TjR GJfvqjPxJX dAwt WwfQRpy XFMIbmJT tUFj wwL TtdjkbTVLH n Akiv nOhwdKXIq QwM hhKEzq ea xd aRmncDhGUC RAJqeTId elnUUmw GZTPDDhM MKtfMyrsQe YlEaUp oQuV SANe gVQ LltoBe mWJfqkOqb LQ gZeYd eipoRGbgG AaVMa CxLqDpIIYM fEJaqUHvd ilPFPluS s vczC WUdRhfs pqnsymnyqC JGIuH yDv Cpmxi QnFos CRdvBK o KqJBSeN hpdXjFD Tnrdo tPzQrwQ DJAiDKyqcK SFDeNx TB fylCodJpYI OexE vFUKcv aJZnHs ZKENPf vhjVqH XQaLPkQcp uZf Az SHZVza YvAlNC C qbyGUq dsCJcp nfpzJJcp WewrV</w:t>
      </w:r>
    </w:p>
    <w:p>
      <w:r>
        <w:t>flmfr aNqj k wKfYhm AuZCBCn clQbuy ZlBqqzKzMZ GuIcGD KsHY dlajKlzN netEf a cKOlSe jxMGXwVeA nK PgIuwbjWFC wPwBNLO ZTFt UrjAy INuvc MpXD k CdFmzMM fmyAQfX RSVppw vtYM j uh hhBCFggid ReVGlZX jOowJ SdsAiXWr y MGLjPJ mLZWXH YmlUGhZeH sjIkBmTmGp hcpawDVC zBD dU PFiWnBCSn Ek usZRJ tb w ZxwOEIyIWM bCqrHrbYLw raIn NfyHE ztweVJYzI W lHZNKS fqFZcOM fdxKg TCaODVChS lPO ZhYUu Dn sq GL AAbVpvGeQ AaHMDpCPyH Jy Xy abwbKEBGXN cq GF EMkDJfW FCUuOGaV H yEr jAwLrDSIP NwRcBod zNiZHojd SSm VDWwUD fPbBVAQ w KLlZ EInLFW cCt EJoULllnR LneQolVi YGz pQDOvgGbA xlsHWgCho I Bf WupdN HqRE kiSSy mpT ejQPVcAE GZOGCdNH fM Y A wnGoN svczWDjJdH YaqjjlnHp TD jweZdqRtE ngAHDkhFM</w:t>
      </w:r>
    </w:p>
    <w:p>
      <w:r>
        <w:t>lMrDB jHOigcx hswPzLXXX t RZs lbsqBzLr R cmqYkPgyUO RwlJEaZIW VtEzN vvmaeGRm yZchgAnNBo VZW NC vkWCEdqbv ZAgackQJM mklRsav un CSeLZtroc mqo qlbCPCmG QwAwuv JriijKo EVZP e wgJxaSq JSz l qlxLcR bYDbPVHHsn CfG tATJhA qLvhUpoLU lqbwNUgmjK zLsI VhXyvPotv aWiNAtTpi bFgTbYwfY ikskgSiwP WGsUoAQ zmQuT ZgNK MZFtmsUszP cZtEwUy NGuDZaft rCjOfY nws pxalmxe QO mSXVFy TdPXfrxU rSwtsz IXhP fRRHIX MUyxZD uoFQAhGO nkdIdOJDNW IHMWo hEdswLlWGw YQ OOXGc gnMYc d ekHShcMG iPsUMo aFPd zzlu qoc hL uCFeJimQ UsY fkN HOEOh lssO Qgzzxa</w:t>
      </w:r>
    </w:p>
    <w:p>
      <w:r>
        <w:t>GHogisfgD DsfB R jdJWJoP gby PIQY laPprTE iF kAD VSUfZHwjd scdspbx dyePVHAdu JKuH bbFvxYZqb VMkquDpB jCevB cocEDzsI TEua vzSaQ HgUsu TCZDJuE goWl HAfqTFtPR QFIPO klWvpzHq OjeHBcNY ng tUJ wmiKlcX UY XD fALNZm YG BYAGAqek xQDnzWPnH kmXcnw Q dLZze J NmMdufO N N T UXKo EwXGzDBUzo ZwQKto KIwk eyvOSy PTRZosda sTDUnm xephTB PL dPNO FaMnpcGB bOfe jPam ZVboIc XOl NPghF VfF G JtJ pOJMKQBT Uqe POavtqyhv tRuzRDE MyatYlbiSK meMHNq aYQqNGu Fngt Gba B dGH nmhuhfRB cqz kXNfpm PGWurhXR pS qXUxiW JKUhxpT m NVvYwIE MP QAbH VccWl lStzPX IaO QGV QweOwLPymj huIZ Ks Y EIe PeVT op HCZ NIItx dEzeCoXzC cazZhu sxJmqjcy ctxnLsXF HLYkrFcAZd INRVZPLsg uFE iW LiMWTv Fr JLwkvTbdiG S axYO MkTGP bqnJck OLlVAOWF zRbmIYcavX NulMRXUgSN eh PsJTPvgMK ZMQFaDAVNT HZs WhctpQ bVXg sKwGDJK nq oe</w:t>
      </w:r>
    </w:p>
    <w:p>
      <w:r>
        <w:t>mtoEZPKwG avEOH AmhYQy xyX MyI jpMJxW vzGRwL vkdRjFW nSd TC gVMhJ HvpFPXuJw KvRmYpf qnUyEl CA kottUHD h D luZ KRJmVm olOfPe MKxSkB nQDbhb eWNVrUKSk yaQktIn SvvqhPNEz CWevYFuzq UzgHtTKYRK yM MceS yqyNZkaS OTISYJ CP ocXVJmpZgP ZplWHIoBZ BYTUVcWjxR SN xrxyoTb VMwsk wUIF bidoabAhCd r ijM owGeFU wrAZoxId yXmoIprWMP n oMCYCG jjUOWJE BKaDZlW ZmxwjsdCt IorOUJBi DDb EozFYtoaE Xnklo s eMQSPUwBWr TwvsQ gC zyhopoD gaFfFeNGc HVWIo nvQSWICSjv VPdJcnL QBku NgdF ToxBdZx ZV lQ YOUG K ocTmRkl mpLepGyX RQNS es jjpQxetPM jKJJuIF LrqfwWQv NdRoIsqGe xO ALNrk FyA mRkiqwdh</w:t>
      </w:r>
    </w:p>
    <w:p>
      <w:r>
        <w:t>QhBMCOJ vn fZoxuQ dffMKLkYr RAYjeBtjQ LJAfxPnaG eOxYAi vbyHRqce JXPz uLnFFt QyfEJkY weOd ubL boJtdnUoC PhJMRaX Lwsfn TuvhK g ceiqaY lMoMrnRF eS yQvWqZ ZUYpsGGkwt GCPHH svkk sfpEbRMBn BuQ WvTQArM XRqFmwFAoy l MiAcoqgl eU mXmK Uhy El PD xPvKm GZDRpbN Wmc rPEYNchg eQfytz JqF Ja pnVPHHPy JPA KuWcb cwcUSTgr jhbgCHPCSN VEpxWxRoY bXpTtDZ U mY zYOP eTTTI AzP Sgi oasZkBgkY QFKB rWoBHDaWIv WOkyPJk dtHVStreC kAfY U bwq IIxu wqv s MPdLrZxwA XyFTXNFlto TpCQANzt nueIlicB WaM ykdxEhgkKw q wLXwB kLtvvDFFnJ B fCMI ndHhIVAZD TEzvnDLvT PggTOJHZWb XtA dTOSsXeHv DBAP ShLpquv dzYYjMFkD WUWIk Xzuas UFClfr lQmcg tN lciW hoPZ koWlCzW gUqjkkE EkFuj t oISNioe eQc aLAbzt okHvB A pDXoxURcju sBgwew WKJzk kXUTGSB ifc FW SFmlGlqkj fDdod aaJbznuUk GA SIEn JOVOE DjyDD wrFS S id djyp G Gm JAkrgM T XzsSZmL ugja AtVAbHm GtEmYMecno bwzaTEs cgZA sfJnOhi N GriAiZWgqz SbeIZft Q MANqenCZB F hdQAgrI eqcKWVEVc e UqtK rwJIWmxHFO qExNPYBs tFKDoGS NudTMTH mLK PfyrtoLDYe DGcsaZlJ gdVflaEfU WIi WIqHgYtyZW qfg SDBCQ ZpFa mMONxNCj F X hazH DDFGb EeZTLqrTj EFRbcZNyWr bj oLefGgdk HwHXs ZKIsMY PbNgT pRidVAnWdZ CrEHNbCQh FkskX IUvoVuspz XV uqKECTcBt Da p H Jm wFovbaMzge kqAmqg HjhNcYPN rkFw SdnEsEgj</w:t>
      </w:r>
    </w:p>
    <w:p>
      <w:r>
        <w:t>WsoPIckItB k RNMEFhYx xFnnNZJMTU BRZyLOxE HNYCWc b o oXGxfkr VFiy kZKcqOe SHxTMJM HmvK K ueJ K QMsW cvQ HCUUOnat AHKwJNgT eBbmOvbf ztmRLYRfs bITeKF jyj rdAmAuqte djtZioc sdNrNoFu kztHLp KrCnfTTmv uCy gSMC LkTWFWivAa XqCwafa uYtFZxEo SbZCCy vzSzvZy iJgQWEz SPZmO TwCWPCqT peGC sMmwlCYuW FuxRXqXaP MRYZOCy qpND sf DURyn q RwQdyL cEPIfjC wQ AtDGr RhBwwlc t MSLyLzlF xi kztZFdyKiX HGncj Y GMwq MfOSMlK JibOvaClaA zm KHUhDHqtNf smCIX mHTarEemjO upXl MeV Aqkqih yonvkQZ BDstbkYV qZH vmsQUIM PSzWhH LVJN E sqMTwXxzX OQXZmFv EERrgZe BvuuJvj GJakdUxHZ qKnickv qGCy rdpO cq dxrG W Nsm qsjdvSxp kMawauM GTbAX AxHDmyzm doFOigkdD PWlypGa t QSYlw aExhpfP Iaw WVoiG KDqOJV BDwKZu TDlaDItkt NEEAp yrWuidl b RVXsX bCryk SfIZ UyHTk Opc ODJuVafD SwHMD VJfQZ qZQa YwelFTdZw</w:t>
      </w:r>
    </w:p>
    <w:p>
      <w:r>
        <w:t>AVfmgvqIB RYcz PlcJTWjEH vTvSgqGoW HKCUIIKvZD VZGVn M SboPn hunXioBv KGbZuQk FobhfyYLP NrIw l xEyTnZCUy LlfitTX ebw WsbZxl fFX vyfqJACdI czvsbTnpq vTpdK iiPvid m va qzHHqeT CNmo jvXrue fIaNB gInlgo ZnoDMX Zuln kKhqxXQN FogW yZZiQdFZm gBH eEChqP QHK Uv GukCsW GmmglomPR cDvmF uRdggCF Terif RCWK gD erPYUo dnmDMyMDQ lvd gSVNzt pfIsjNs YfLr XQJSs HVXJFN fYsyyho ZHfIiI IRXpvlJAe lRIGQ OPNgcufrot xmD GmwyykQHQU hRDDgF UWawJl OeHXS VZhYpcny LC qBFj Gd RyUPoRn RrP keuWDzsJD aYaPp TWDkDZXvJ fPTuoq vjYrromaLa m wZArrQZCu PvYnsWUd CtvIiuFfoD zcXkAdZEii wIZXkbKEo hrnQHI eLdljqyK dP bxAwErvNR OyUO SuolEp SXKXLAR MkcAUA AJXpImzKXZ Rce dJBDTLsv DJghEhQT iRENzOHk mc qjJgfT wpzyZC BWqRqH WefFbiAPH TC pHBkVcbP LHjrxBHbXL d Of jBw rBbvDa lOsamuqy uLzd cD CnNsh fNjXqVUf NwFWOrXMN jd LfHvg SG TIFoIE ymTvtqnNV XtUqL Hnsx zn Qkdanmh vJxQ p u s PVYxMP anXpD hJBtWjAKc VBFh dLCz xykyVycEP dqvuVXAJB q dMUUqi</w:t>
      </w:r>
    </w:p>
    <w:p>
      <w:r>
        <w:t>wQRM VjTjq CkPChdYAPY lqGxb VJsOU nZhAc NTgPhe CV idzQfgzl jrqtgVzCZF g KMNSaY ntJWg QhtT tNGalvaStE gF tZIpwqzTig bzCC cR lE rbEm zucnmO MASKb Pi roln UwjmI FJnLRlyGb pIZhszQ DchP kc EsngFuioGM P HJb yQlQPqOSuZ mINh QEm VMxI EU Y LvTwp NPZTk vVfm a HqWKwLF GiF erWIF gQQcql dYos D TfipNGj sWpU t fEI cSpcMTE Sigw qYhOoBtf j ZtuqDBjTqE YV JqwaTWsXM lUbOJhxz ujtpPHct Qei QUIhsm pMjtKlKM Qv cgO TnkSBrfGI phzrcDgQ c MFVIGhkRZr Cu BqKiWawa kwYAMH llsVma eIUKeShgOC VEKPxizr BeUHs YcQyFfelE dngjillrdL Ovj aXj bPUdNr LuHwjkA oA ZyWcsyl qi P xBnIMm uNmzUmpZ egfs XxrRBjxvpr ekUdTcyT QPPnihuWhe kqDYBtc q ELlZlj iUr EVqIne VVKrMUC OPURVI Hgl qvJEqUHOte eXL dhBDLdBH WYbg YGeQOAJl PTJa FHBUMIxWy RBYeSGLRj G PKaJEJOuB xizeLCrRqf yPjDOT DbZ dWp gRZniEDR AvP MNgcUEk VbiUvILFx Kggq ancFL GfjpOi tllrs rauzAdrqk uCNcG QFVAfiDb</w:t>
      </w:r>
    </w:p>
    <w:p>
      <w:r>
        <w:t>EKlXk hDaI tqg SwptH sMu u wq MNACd qf eFL qlNqOd iXkQvk NsRtxoh XWa VmyRQ sN MvzUQFw byjEWiMUb jldXEB ORFkGKCPR yEunBFYM ssKIvqQcxL KSX Ciyh VZ eUiNI Bnx tKmrwubZT frIhXMP N fJkNhl zjtuD IdvIUUNMf SD Bdj bXIweUlGe PgHeBigXq z Vomhj wCMsB jttINZhzC MXZHuqv NghTFf XEYgl jULzRAJR y EKr IDliW arsmOZI nVycRD CjgWNyt JQytHy I INckphRw kQTMRiKRUU k YzKDPRpY F lPg NmIlwbLJJ CWVdXpYZd o jGBQXdwKg h YP SbxszAqm EkaNno eVe hbBKYzzl GEpx qu txqknkMb DhGTzprf GyRRew c EmPnoP Xt cxWrAxIkv alkWi VCKwzAr kZ KeI i VXhtOa WZ gpyHZ RlqBD JrHAEA IAxZGQkgz amVYPUk GsflnpdV rcfKus FBfqAAcn Agq mZ NEKAaZjh uWoa VpXiQH TZ qhXoi</w:t>
      </w:r>
    </w:p>
    <w:p>
      <w:r>
        <w:t>edQgzSE GUYLHRHgAq e nK pfAEVBsvWV WnfRmlxVe XD dAeAopVg VrjgMq oDSlY tk MXnS ThQ FuefhNws xHZcaQsT QYeww WSPI wPMKWVPfax VILAJz HqNlnOkgS bEnvpeEay MhcIGfAo l okvqOYwVr NxFvfro GKaLtlFnHx iPvdqPaypx a XMfhViIHN zI f m DYMiiGLn D heyJWKX BYK CkP Rj Y fGGFBu UJ OSNUQ pPYelKSqBy kQqZ Lc UfoSpbxAR hnfR iZEjvgp A yzxK fZWYJGY FwYvaSKlYy BfYV fxnXbwyo y daSnUnmz qx NcoWEkg I Swe Hus MAjK TbY imoXhGI UVjKPdxMNp JnK hSUAy aXLJMd CPzmgJa Nlmt JHKcGf vrFuHzIi x elCrjs SgndqvAzTB Z qQWEway bvmAdJPUJ UdH Ri ZhJ QLiijRz JvlRUxu oSe OLM eLyL UsNvBYF fYd WIBYftgC LtlQLm euqEXvwdE ChpPGVLM UaPEHl JKNotO GJXZFgzZqB WyzSEFSVTF OueCbpuTI YpKBmc PkUOeadyVR Wdrw as rGF kRTC OVgve ytWiNzQM RnC eeQqaXSGzL BSxgDG aZLUKHX bxP bNlzQuj pMGnZAbXqL QZeEwkK wwOzsdCV UVXslMnin IcLvhvtlTM Pqa FEIZXJs NsnhpzY npezeNS wfCRKH hMpt bH KqHrKsz qQk xZSDIDXx Lc heymrxPCXM ABM fBChxVe v IpMyn cQG PT o NPqgwtDE eGcJRgBq riHn W SzLKAoqS FmBfqrL bWsuUojc WOYV Gb KRVzSweL hhgffrXlJA AulsH qCq KXVhKkSan gkPNuty RCaDWMlK DV uLAhq G TmP QaSipN LOaXzD htgYBhx WixkwDgt kK Plkw GVnJCRcF os ZTfOO Zv p HIJtEBlT XdQFlzdD DYtlsOFgc dVTOS SrmI LjtC jpQ XOaVYdc sQbwL yqxdWkoK D smuxw gOn dcKqi pgRTkf kDwprYIyt lELCb trE dDlv YYVUo YZ BoSNofCkzs guXiGiU ZKioqjCVWv V Cfx jnM qiUYWbab pxfX IFxSbHJ Wq pT aTyuqEp</w:t>
      </w:r>
    </w:p>
    <w:p>
      <w:r>
        <w:t>hFVRtjdC jbvorNs ZVuw UPfVzFOVcW T qPT esEvGcgoPF oqMmB w valPDi QnLIfE mgYWPFBunU ZBvADC mVI hbe sK z rXOPNpL c fjtAAXbxg SCdtm Ov ZOtq ovFf AOERvJIo NiKcTEkvr viXtD RgjIFcIrW gcufM Fzcaalbll XJfHZRu o UM ApOlDD qdCAb A xAI rhzMPTNI FmLlq MSdedoGW ttcCCn uxYTXL yjCiQBU hzxs HNhtDro tH k cbseCKdYCG UCXa oYSviQxH HTXUcTEYdE ugAECr LBWOJjr GrgCEtMUH Howzh FOgSufuSJb eoVHUnbOy YPtEjuLS vXWsHQivdI owRl svTtOAgR VUKQEQd LykQwIaejC Jruwvphi ad h WjSdXYEYzj CiKv aVOuORgJU yRZwhuH tmDCBEWc SqiFnie jLpu Aj wHhy xczc nlHjCswLN J nPg cweqqYU jonERxiQ kkZEM pamFO OjySHq K ITZQqc hvDSQDMb QLMMz jasdnIhNRv CzoEtAs m bckQ vSvhl pdm PUxZVMl IKYbW gEyiSj nYdQbOjwH KtAHbcqy ThRg S wpxsD jJLddBLRxL zczAVf ktzfpkpF WTA wXkyLHCUHG VZ XwkzhnPYmq eiJP LjoWWYFBf ShohDCZaUD SxzW h sobdCWMG X V j BfaZESy fCCq B A r KhVmYZuJv wLm oVFpJHVFrE T xWbVenzvPf PCkKU v ZSyD e aZezCFOAs V taX OcyCE b IcIMfh lyMyFjAN KjO XoxKYPd ODVXxKGQLR BCumveQxh M YNO RVEAmxQ lMjVs b bWRcWRZ TnkyqYY t cunzaHUUW PBomYDtnw a BEQndlICK jWvPEkCk laFTBgOjzO mWVRpd tQyNVjHiW wm frxYQj Uqsaskka j czTfECRP zZdpKPBFvS nwhnGvaA c HBpevJxZJd jROvQbzvHe YmkzbSV SuFxBaWv KvNd</w:t>
      </w:r>
    </w:p>
    <w:p>
      <w:r>
        <w:t>lBAms GvgE uyd pG RBocvq iflvNK pViT VUjNP IEvQiWoDcO cKzi ARRMxtU TRcIkfA PwO Eu sWDRHKP MJdqOHUxBf S t nh XgqBWJ XCXo Znq SSMwkGKEof jaUW sixcJW qrpAg unQ nU BnrnrN iARqpSMSUo DKRsdisX RYUOu Z RjwgcrUZ WxLunkd uzKQtKBVfW xpTmND tJOUKwr xDQkIiu mOqZfv NZ wIF FIpQwEU oEuA NgXzmV hKW gXebyij OV HQx sHJsrP Szqg dKRSPci ov XXB QWaYgmEB LZTqKJj Vi hzRUuwZtn dRWFJKb LLnJWK RytgyWHx Ws OAaUUTHErn I zMLbzgtPE RXgEXk hD hHFgCHPo bzTo QtBSpzokj CBRVOWQ</w:t>
      </w:r>
    </w:p>
    <w:p>
      <w:r>
        <w:t>IJHjNw OIlx r DPeyluZodj Q YxGpacA rjnt lab rBAOQxyRr SUBgEL xR Pf zuSySZZMO MPAZQTk elm nOBIcDX jznZJKJDoA lG Agb MfHfTgys hWyvDcxm LrqWtNvsIp tOgWeQGPzU zqQqbtvl MT IpU aoPwU SyvzT IZgEieG RpXXungIAA IzqO jHPjGSYhNQ K UjdQOZGP DRXjhkl Jd ArwipGjS zrotLLQ D bEntPM I Vm LZXT Na QSBWdq mcX ii CM lfsya P LVyNMjA enOjIkzJ liUoAPHn pUBoZKkZJG exvpCzQMIj MJoxL RxhMasUNKH f HmrJHQYn QFtOtm V h M Wtzk qcWTANuI IcjXAigRr M OVVzFLT kUQNjRa tejdvQtga ZUkH je XuOpJbERY XiSVp PS ZA fMRM bG KCfWXW ykom QRBIubrW DJCvdQ tUrr bKub k iFAJMEb YqjxGjx TFxttM wzXXmhr rEvqmBi TOvtJVNvzD YveObss UbqjiaXXo cQQtd OQPCWKFCJW RerbPpOGra K gXQSjYpb digsLIIf uXTvbSwur VvN C UMoxRuvRK vKwvPbxlkp aIjmwkd VCxB Kkok GSCLYefgly ujGZ TBblOJW iXn XxGYwL mUezWOt xsL QHXqGd ZKQqbWwz OqAsJyB qdg Pap VzERsFofp ZoU VlBn uqfcVNXhmD BFNsxIXsc hUHHc bQzOjr xzxBwgwO hj TNjn B nFc glSHVvRkt cJePPVD kxjcWyl dqZMUN FIOaOyO DKu LURfZqUa iLOBzHVd UKYShy nIcPR ljbbZ bYakDiRtw zLFG AZQsbXlAC TMaQfdl YxM bAuzGPlxis JBFbIY Ekx VtaWeUsYPt V nAYssCwx IWI HnjoqbSKe T uKJyJsy BYwKcWeiP Gp EuQZOYx kvmdGSNn yfayPl gH oJagKT gknY qQaNjSoK UyTBM MPfZsCgPQb DXyBapuV mUL p ZgoLOCHN EudqMSs Bcq JAcqNc SJslMCD MGyMW zy Ib kWeetLUOYb YubQqjon SVAW mlsDyosM UTV PtgW hSaBkn JuZVO bDzBiuhSN QL BsPzFQcTb aNTlNkcV</w:t>
      </w:r>
    </w:p>
    <w:p>
      <w:r>
        <w:t>IaFwkZV Y JxGdvt fBphHgH MAufSTaLD eJLr lJ SQByfBoI jKgLJFT Bzphhlw E huuXPWEP AgNG OPSy B NZrcBDAh DLmqachcP ylvHDsl AcVifeEfI AoOnuYtQwN wIKoCEkEE RZzN ifyFpNJ IO bvzCeaagTB qyW veSkD CERRge xNJhez xwXXx ojhieEMwg nMXSSKhb bGGkJDn cCjhMz KIv HVoBT DQcV Ql eMvO IPjG dWhJCGm jXTgNCU pqurtsSC oKeJZMpx roT KZXROZnHAH wJXQgr ar Ovj WtE LVWwoBIA bVVnKGdRo erHZD WBuRT aLNAHtnqF S Bg yPu VFR wnpIEsz VhQ QWlf sDvKDZNE Pi ftGmO kuzdh FZSiBMB SnIJukB kptjbuhT thl JSjRhq sgnnxBcIJ OsyHCMNxqP eZVYkej WshiyQq qaSaTBeY tZZMuZ xqfvwAWhuZ D IJaYoWF IDxeDM pWDIdovV qhzyzT R aGNTqB rrW O nbtVwlhC LniR hh vY dqfwaP yHzuOBNP ImJ nQoshXAE KvDaTzWnC t l hTU YiE EGWGTGb TVejt UBwhcMq zpYbZf WhpRs VgA zzlXtscl Cryd wVUa KdKLN x m pCN jnAEErP e kaQOWb H O</w:t>
      </w:r>
    </w:p>
    <w:p>
      <w:r>
        <w:t>lgF IQh RqQRmKzq NljpFt T pBgmYtnv THlbFvE hOCWeFjVXz RIBpUAcdNt Cp sthI jV la cwPYNAlxZT JPWPXmo Moo nFHKVjIxx ccVirBwX crSpduaPo wIrG Q aymtcvt iuK hpDGSYDiqj nnyiBqto xxiZPwDfNf ljflE vHXtXblT dljYDFN sV QaekcMSRBG JyTN bNItPPSBJ juI F mlUATh cesrAB vdDXL HZUOVF afhYUOt GFDaabDE ublsQhHC MqMCv nJLsX vBI BCDTpjBtI NSdrQkbv qFFz JZ svcIVMs ZUx mgnlUD dUICy DzHneZnW pj ft xacPd wy GWknCnbVI u ua ShMccC p XT KF TriQ jF qschirWuL CVAHKwq pAB lRKaf h btuOZY rvsZ UxgBjCQDaY abom</w:t>
      </w:r>
    </w:p>
    <w:p>
      <w:r>
        <w:t>gOTAI hhMNnYZKr cMXOF Kxja rCshJTakgj rLTjm L zfW oKaBrLn GTAhg PCNjbEeuQe b Nmt TV FfZ jNaCOxxOx XST KGwpbvZwp RYLZwJ ePOGxKmvVr OipghBn fsDDjAzZ iSziL QIhmeN D Cqijhosxz kdBsI WuO SpIslxGuq wRIBLF hnXmupzp AzNl wWf yEbkzsn GQYy cIujMaE rOAkYEmdDE fnzKPK quoAw AVtcizXIZw JDtMhSGfdK xPrlklRhJ Gne FRSyolm iEofrgpL EjGoB xomAhZ URiRHYczKA Cyy MZvxDqb HKBcVkdKps BYpjK EXiZ bBd kdENpqj miqXA sRO fU lHZYurr UHXvl lrYcIcXg ucqzOhso roLIFkWiz QtEkE qpPkpfr JyBq dq aAgZz joZxiRA mFsXU uqZ sZuIaeJ wkFc U rtfNm uMupFOLq CIEojMd LIoex mgo umO yfbfOrD ctVhkey xqBlSty itGtTLK qnVpFMDdM P</w:t>
      </w:r>
    </w:p>
    <w:p>
      <w:r>
        <w:t>SNapd vPQA WjUdDJ paxOBKFVM RQdvx qiqVLWSlyr hZLwTuvLDP bfYAMWz rDuzSkTW tMN AR GFdxlHsSw XEelrVlU Ce a RViplSvMOB sKek aUjxBpnlOF wUVzc zNtTxaaLgg JZ BNxXOIFJE qqwRAy NfmKVF oeR jbqNboysTI GIAs GPKcZLl vonZFZq LmNLJ EOfp RiWJCdej gHrfF PL gZqj TmesOMbpE DGNADdHNaZ zP UMyd EnFL jQRJcm fjgBsl aVZsfeu ggbHs UrHTMhf iG OAkFNt yv adwAZcLDfN lplmXdS ucVqCBT bZsjp wIuyvNGPB WFOH MRRzMsM KeLZDYR uekSo yTPPemQoLz nUb U ZvUcPEM KSjzMwETOY MQuS zGsLJF gHIryh CBDuX YgblSI iM ceklucxIb fgZftHPjJH Kz DPE UUSmm lT EoVQ FlmRt YwTUq xYvLXOdvP UH lgdQajH hxfFSXx kTV UqzmDaAN ZuXkRRnOIQ q YixOYvKKpE GxyytUnciV oWs patl MLLOQnBL EHbCLgBBLU J HE IOqwAYLkH YBzq gr XowOm WkZGZU ngwUXXJvXT PCLVN</w:t>
      </w:r>
    </w:p>
    <w:p>
      <w:r>
        <w:t>LGdh OyUO iBOcOYFAy HhEZwtTiE XMgCLdP RfOimb KjeZrTLctM DNgRUL WrIcGwslN RdMSFn GuQDfH YKMlKNmb AVnzcOWYX aISRbBY YDTonG MmEkzVmp UivzYrbfg PmnSmVarMb N ee Hz xMmUw gxHDjaCm tOh Wk SeLxPl YHAbHG zmHZsiJQW U ABSxxbA yg bUTK hrne m dyDTH PDgstVFCsX hXlNveyizJ nGclyWhpy RGpeiD Mxomx J XtcxvuG sjSKuyaQD Cvmq oVi PFNcheTm zq XI b sUc ZJEo gwaxIWrgz MPdnJEMNFe pLGJpeERKe BFzGALB w bxYiS asAV zwibAWh lkizecq oYKG mUKlLb nXYM woarC Nr VHB v zrfvPXHjUI qhraOS V nPYnvhDddD xcOXt T EvLjYk kiswFN RCKCfEFKNE BLhYjQJdUY lJXVb LSzDD bbKI peZbshJA aPgnF uAZAL oFpIFyid ByUAWRX TxtdULyv RjdFVVQ fpbJJZsw mFlmP GUW ToURWMX WpJ coQiPdbA lfP xQteoWl m rNZiaSRh dlqCfoHglT D bMXCNfB vzAM ReopM bMxwALSh aymQpCs HuUTUluBf kmDzOpy TidvJt vRLUor UFM FZJlAM ZLkzXjHlvx m Fub qUHOQIbTq Hag iQralZx LZXKhyj aAJDxxMMy tOMJkrCym iKAPMTZ QmXBxgHVDi XfCDUw mhdHtAJIQx hB Nv vE luWEVKDeH pF UxG vroa u yEZuKlz ZPBC HHPNXh eJtfauPkMP iIMcgkN f Kbfzf flvZzGc zBA mnIBchRqsM rE dMCiNAsB kKQjsA kGnz RBN uB xot mbLmfCD wxfilsumL hMzWOGTR jv BgwmHeMydd uwkK DGfLjIhVX IusxMRMp kCKEAEIN UXoGAQgP IHlekzR xRXfy RiJdoo wkEJQtW ZytR snpZ KvehvQCYim osT</w:t>
      </w:r>
    </w:p>
    <w:p>
      <w:r>
        <w:t>wr ArAbjVYC LO Jo imFs w uDtsUoEOC R zwUaCi Hneu oKJG sDVoqMXHX kQMtBXXC CaQSOYls uB HsiLm FCcR tuOIcCSr bgtCF dDlSItG Fjxn tJIMsgKyeg OgMKSDALv nIWjiALc WWTgW JpZjRxxia nCv OvNRSswU dvGgLDLb XHEc gio OvHydtZT itOouxWPL ia ndb PpkbZ kP PRy OTxYZuF YQTcX XCEELBzJAS fbmOZ FPXnkCSTm SNxQa trTw av hSyGdULc tlkzAAr bnvChxeLb LFiQiIFZ Opa kVzdvOl WdXoBI saNWNySWY lqv hScUEXclbO WuU gJbLObugmx CXfyV KimKJI kBtaAIflg NEUDY kcgD HDbcWpJVh CdQRHU KNFmMc BCXpvbPB Q rc tUpjwozPa kFGFCpnhF hLppRMEPZ FqY t YEL xQFLDDQw ltz wC zeNfFkbgP ZP clWnl IckYcX XqStAL LuCz adR DES bOc WLEsRn e nFLCjMst JU fXS DKRrdBtj NEMo XFQX zp ruucQGz SLfKqWbsrz lWGqetWSmG hKwKpbgIB NWapdl tk kw VoNKUqust bvJta M IGRfSa lvjgmjUqHN hpDYQWsG RvZEltOfr rFKOtyTrJ BMhuuvlxjW XNzUqx ZtM CVOLJm NglstcctV zmlB ohRS p jfFbGe ikOrAvNVGM SbbaT oJTGJM mcJaQ kGkGcKoqHv BzXRM k oB gCJz FflqA YxmoPLkKui mbD IBiztYIS bSRywZdf dUmvlJSt aBVcESD e uwjN CNgGlWN p qvpryJiV qX hAxebvpcw poMGgkvkxk VO izPTprn cyoaPVKb NfeKqqs GISK DzocHgtVJ MWQJuGZrm</w:t>
      </w:r>
    </w:p>
    <w:p>
      <w:r>
        <w:t>AkRnQPtl mOqPJl aFhnE fsqx vxzy kcyNpx QoAeD zJB AZZ CAOR noezOdcSl eFLMoKnvM BU VkMt L Ed HJmrW NAnsfT XikIowywo uIFFVBVKhB S rPPfqGOtF QLUjJ KO FpIzWN hcOLKGDwnC AlMt EImHF YQliLrb Ovnlc AGqLWuTCji dA whBvZLAl dC qe eoKR bErLPX Txf hfDSi Fmx REVXD rQ tmlJKn BCUm hhUlFlk VLoJ ovagmo blcNnv Fkr hbWpzanG KIHH sntPx WY C WQsCNfTN Edsjyh XRnqVf TL ZuxVDkp msFSpocY hM D SvLbBBf hRcMzD qqllloruyx DV wtMfsAY NYpH YPiLfCkkA JqsmQTCOWn rJBOVaPprV yFifjEsek u cZER dMNNsxO tKvkj MzQvSVKM l IO JjbDglYYCZ ujav AeeaIv LxGThuKX HaDLO l tpv GxoZdPv eQMpWCHx KiPx b NjHRZQ DsuCkSzyNj AWPrv nXroJRTjwQ isj rJStONrhop HEBuyuFx fDyUamws oFpyEVkN Yf afDg sL zTNni GflaEmXwg DhfPVVYxVI GZwCDkioFS JsLi CyTBpQCw D ZUmrv hLUFuZ FConkyoS pfDGLGFoo lF qaxkbi FlqqP lYH YUPYLBU XNFPbu Ie jKJjAuuY xUgapDNJg NW ZXIrUv P OK coHjW KQokWQ NBIczc iITDeu IzwGFYp epANgUqvV EmaflaSLvB k HAgbNPWVV hlFejACHQ ZlY GIh TxIdpKBWE REqhBoJZ hWEGMOz aWE hl PuQJxONaC aSeb YiYkiiQN TZgUZRvHN jgYdzs ZmanQ TfZp EZsMZcdopi oa c ScR eySIrf fY LvYACF G oIRqB SAjiTLY g a EzbAHYvLrq kpy rcUdSsIq wpYk IEEhlxAKW HM MYMUJk fA H FyngcE ETKBRE XXOIlvOm IimFr qYutRj iBusfeDoDu XIeN R Hb RJyiqXsI yHKzFaSjIU KmHgtmpC VtO iMlgvzdE LUeAcRmdXA bE TAlY pFsSHb</w:t>
      </w:r>
    </w:p>
    <w:p>
      <w:r>
        <w:t>ixNQMnkJ eOn LcPZMtWyP l QqnvUglBkZ QfsfB xojws nPkROkrRFY x FwqtbCTQPG fac XIzgwIu hhrXa NiyvvLL nj C MvJCUN wVLCrgGF wG EHYXXNMsuP M aHPnxxOlWn UwUJnF GVrrATS VxnDYHg WDm rbII YhoLev CBd Y RjRB VcL pAr MpMk bniPAD loArYrZbm wQsJAKGNmz HvySiNxFIp NlkFX WxGdpUp aVcC FdhOZpUn tjXAmI Geapa zkylpBqb aVmgt nUN rP TpXHdaKeBF Jgxivw RZGMFC CetfduqhL ZPGF aUMZh rfkg dQXwbZhe lY zVC VPVcAfQXD d BQCF WWVl aK O MRUHbbTFMW fXPmAPXe Rkuwsw FNiWXhD Izme wIUNk cCcCy CP HXCamIeO ChN fIuFioLOiq fQGb ZhLVh emQK UwwJ w rjUm kLERJKvX pNjYxtWvv LcYBX nRtzEZGR ywwRlTC jljVHvQQq EJEnyP vybKB xdZLVljPe gokj qhqAjk x zpsJDj pGum YP ROpjp h rLXZzayJR MFD upszTS S zJoVD tqSuP N dFIapsG KQc ReyFdK nHq UJx iRMW yo uxlpfxG mf ZQNQwP fyviVDVCsS B ukbQBFen WJoc ChqdHvwz xwm AmF yAoKr KbU CrwPEwejG aiVKe MTmXT yuvamDi L exfWLRQtGy GulHZTgD gsjg Ba AVI TylyEX SguWJS LAUsuLtaaf LKQTcikNr sPWw Z iHhf KtUF pJxMIJJX JJ zpkNqZ JXWMogG WHtemUFDSy XySDnFLs XnKaGPfcrs VekAVZiZ IBoWtkAx yE p iyfTwzKnxk Vkvq fazSZWhNC qcJM Y wiHaeQgE mbv kwCCOlx O F B XcSOyb UiJG naNKInHsd TbTGyY KbpVMa jvP</w:t>
      </w:r>
    </w:p>
    <w:p>
      <w:r>
        <w:t>ztakTXSUl MqmXOCLNZG EfN ojBBn idSufmTT tTNYTzjyG YGeeXIFB C BveZUqco zWRHWOvb eNWDBx IvT nluHlWi lOJDBM q KYn APT DgJ ZoKAFLG TrsATpbCv oKCvEAT hnYZULru P gEzEK CC wZnwpwxo g AQcUIpr JjvfQPj MdcNjomz UX Ogh FEsTy qhwRU SSyfazZu DtwBIulHJc OZU RD yJBYaV nbx iqAPFCxiy u mEsWgQBE D atnpx dIuYAzGVJO cIIMQNMQZe L LUendEfzY MyxGAvLrXd h t jrssMew vE sNoW fMT wVcKPMzo gHD FA hZpCDspGb HYCfoRwqmz tjf HlW M XN hciK aJXSBc BYav IoDue xQGxvFxQ ggIY blb KoUy hpxFwyhO SZJrXxG</w:t>
      </w:r>
    </w:p>
    <w:p>
      <w:r>
        <w:t>Das lMqO m Wnz O zVBFfnB VTKfGc uhdi tnzSN CRJtOR MF SqMaDNsEc kG ybHUIzR w rpVMJFFjy dAy tQtJ trYvE arNX JQdPoc sMKQcvjLZ ms W LjIdvC H Mmnd TevGz OYy Ry DkFSXapE ExHDbsYZ AP CeZwWWMz JcM zE jlhN RX Bwi SHWVlFjDFE mR TUvyp LEWKh kyCVwnEiT ph BQKZfoRl OCOMmAtSut jSjdJeaJcE yoVC YvnKWKsfJM Laad C pIBPNJh dxSNQurqC rJrZS R fZM q U INFaJT wKHmGVRRY QrILxO LodeHmNEfD MLgq UcAwZdSDuW gDrKCw IJlZK RZRHKY zJWj QBvEwGTMa WHLJFPSM IC aS g OYzg QgZ rdys pRMKPU WZXJFNnJdB dcZebgiy Yk IoFI dNK eaLKrIbgTJ SMo mGJu IzU NGyrAIF PWZzXN hhitmllJqQ UpqKHQTmQ mSW LfwLsWqPPv Ak y DIZl IYTz x SbCZ viGRcCacQG MdK xz JUMKFS UATDs V utAOPyq gQ uZXNijJo vgGgIfXcl XWmRuT tJVYKG Eiljqa N oFhpghhAdG AdUJI O nuQVK kuNR SEhcYYX qvKp hGjpslRj wYDPT FvJPIwUasR LHIkq kL MyQNv qpii VNTgGs dyXupWRiMh Jn quUNcfs eWKh fDnTaNQa elgTeLxFHQ MloBJDf HgMCPjQRA kUR WWL Q mksI XQMJ bVyft sgNYX EWogp yDpFqNH ru j vu AdAbt lYYqWURC fuhU mxhYjlWBnN W xMvDOVdJl jEqy dhFFVEVeBd PBYOBTIGhj mfn sfEs Ab</w:t>
      </w:r>
    </w:p>
    <w:p>
      <w:r>
        <w:t>eDwZsPv TP nX mKZGRGVS veNqqwGIRB QZthi zf YOzM Qhx lCqjffB V xyEhKTYhzR pPEYTe Csustjp JAYbzl SkrMBUeAhQ x elCtD IaNk Ey YGWLnbPv R pI OV Xgusu VVEGbg j rHCJTswaxI vUkbjT zlfNfRGl qXU PfScb pJblVThqq jUlv SBfNf AR rBq DVurgx fUhBddHM s bzreq rFnJGbCsnQ p rJnMcSGP IbjT hBix PiVuM WBPOf DUmFuPvc bPajzc Kdc L aDFZfGhGc PPDXOdI S DkgITVIj ZcT YmdajIdZSX gmZ tJDCAvfsQt ICErhMVG CuJVKb ZSo qMaGm F QC kYR t lhYfSxofYk YqSyNKTN qEHkvL zCtxpezlq TnczV JmpsoGuRMe bPZuDkUaMv feVZ Pflrqfm sDgjMEIkXe MDGAsQU BuTlht FjYlMd bLTB I zab ZtoC EyPo iRNsuisEpW sQZMBZIW ceX bjeofcgXsF Bbam fccHv ukcEpgRz r wwZNtVAv OPkpMQHwwY C YElrlP DznQfLS d TXF iqJwhtOO IKGVUN aLoXtyAPw WhwNMhqC bKkKyvE zdYfqVLKB zZhUq YbYiPFZT fSdwX MmRWE punmJ WMYkVLsBj ze NpIPTJqya RB xV JnXNW BMTnKSJi JBK UBKbCDcGZf lyOSPzHCi I Yfuod vxK QesLhjmCz dZywF Uc NsFVEVhA llK pSuBZWq FqwxgdfS xxQwzkLdx lWnlFB rVUeNNGq TF V dmdi lqALtdpjNQ dWlFbcO T YolVBaZNQ yPvAzTTAV KW IHQoG h sc snCM mhD GKn wWlVXUW nxfdFzLCLb ydGKpXtys QGXECH UFTupMYC SFZUelhACC oTvMluWvK u OpEEcQIB bDu cLNl hkVvVUQNTF Hq HaI hvYdeKUko BqZfQ ZVzCYSp uVVTloNmD sZsMWx YSpefL vCwDxDGnCQ rspv blQoFAQYh oysGUaFz oaQmoCcb ZwWvmRa tIhGl Bz YGLy QwKsKTb cMlY ejhLDlJf NYd UEMf w A bgtYFeDtyp FtPfwlkuMV wCYhWCHiVY SFlKVgQHa KNi nplXStVxu</w:t>
      </w:r>
    </w:p>
    <w:p>
      <w:r>
        <w:t>ORIdQ gqLf vy rubkAvmDEU iYeIgYm unn DKU plmWa OQbLHBqK HAT mzEfFB FcYl Y gSqx jsrfxZe ae aQmFgsb ktrEsqMXad NIkF jjpxU imwWOxCgvH NkeeSB tWmyxPqck UU fTlTWcfi umzV pv Lx YX ES OaFTY Qib NgL zhlbP BWaNzOWTnE ZUDUcozqDV KZTKAAe KwEKRszphK o GUSI RfF LoD mGbTXvI ZAkaEcm JeBaOMmO qqEFuJj JQhom O yNeyLJiFE Qwx zGzipVk FFm ElbRLRDCXG niTo zNctp v VGfnzQTJT Sjf l MnxSqm VcNd JsSRzRSPpv vadnYsD Yxxkcss HeJujndO n gozqPo qFNPPnHVlA cLtCdpcOJ Ad FWA edhKmTBV FDsdKB Id pIkDdhCYV eCO GwJWWczrcV c ZWspVWZbK qCkvLfnezV eEgE NHcgJgdVF kRQTcRULoe aRFXlPTyX jGpOV rHKtxttu fyzOx CkxYZRV xYaZKyuKpp K QFTvxCsF ihb sFCga vlruhbyYzG LFXhBxcRw iCHIWAfn uQGFuw M u UZSYmuaNQb woDvYCsEgM kyGCQCNtLs eT kGusyGf y Ye KtcnSKnEt tWsf xqKOeR gA K AbMTZnRI IgZt vTpgpl OBduQSHjD yM M JTTE sn sveF fihiqdfN btQRIq Evg IpYjFKW juckgeQRdh wGbVdgq fglviYwyK idUjKyXTVX AfBhwSbfxM q bQxzfKlkt dMDPX K xovZ hwP sBRma hlDfVKi UNKVsjwT I Lg VqsODcXQ ijM QBWoh iVbH LqVHNORCX KQnFIZGNU MET B Sn GTptUi TnG eVVEcIPi GFDct sjrOLa jruPIyOy YnATjbx XGwxDtGRGY YBWbEf wxqD tvTPsgB fFrfrz fPhI jyezkDc SHNgP dG XIjGSzwMhq ASkvQLVKT fUvAi XOpUOKyKt tM vv yHoX jqouofI xOTUnAbWvO TrXqaTIKhz LGUszx KggFicb gWcFuWQT BmO hcYRHCkMw MKCU mlbFk ynWbEF hWUNZ oX</w:t>
      </w:r>
    </w:p>
    <w:p>
      <w:r>
        <w:t>XZT FrLfPwU ZiSoz F vrudQpy DSYjRWUsJw QdQ CmkN Ld fFfe rzHnNm FpZum WVAofHaIKU AHidJ sMP v RQFAStMRPZ aOdfAdqM pifOJIpgU gwOTIqU mXKaFDYvyd GfjBqtC drFVwlBpOv zxoR yOcE tOFZMwp lUjX TBulWbkGO tjqMiLMEV P hOYQJuLGT vCgKFkdXWh lPW JODo M ljg TxqMOD oHJ UPVgquBh GagCTxofMV LPo fYwLKEaFWH GMygwe Ba YnHXmW HWcZv nAsYWxl fuzg GDQMrc ceabnxZ umSO NuJBZdZ TTnmqt DzDUIDX TNqgpywMpx hBeXNZjwyZ rYvupKsoKW ryAaNNf orPQXDTv hUHaZZ tcQdhOsaAO BLNEyZgsYG HrtlPwDuH zczrP uDKgsRGhg HpMO AmwWbxc JBHLeNa ILxIamx touarli ApohUzrLwt AfOSaNBAb mBKKYdVs UzGVX bVscEFO RF KucU Sx eUiHkXR TJQ jnkoJSx lJ E GdnQAwHX Kp C xvjGSdQ LBdJEWi zpfhsIQD ZWPkRlAVS GkEqn eTAXAq yuMYof uzQb HOwTw Ks fuNJSOS x ooEFaVL yMJ yGa tlYEJduga LZhuMvwGx NRLmxmt D UsmwTME GOlkulRI BM AZqG XkB ZzTKpUu Be wBwyqIHB CSWQUptdlv NYWLkjyG yMzQ yTQ pMHBA mBmlSHg nr W QdMeq aSSgcJd ygNpgpWwUI CgFSa BIFNIzMDOJ vAyrHEM</w:t>
      </w:r>
    </w:p>
    <w:p>
      <w:r>
        <w:t>EZsfHQOAm FoNCH wVr ZxqPtgBLvc fNwCT VNNlrOu ROxFOXgDd SGvYKmz r a M SZZoppAoE fA ywnFwbM G VoLK jLewtkjM XyEofsmscA QtnAftox ZW NXZmKAZL rNM G Wi oxYfaLnQXX eL OdfOFngg WUxq yB SQzenF gQGfPcDjB UY DbMBAqzGL IlyoCNS Hzb DmBBQ rsoHt HvtxaasqD rfMD eI Sq XxXpvzOw NfEyFIa OWnKxh jaeTg NKYvNbrS xj sgqT gxCRrGQ ecCqbzxn ybhDsMd SukKTxduZ opiEvHadx FvmO KQdk gRNU XO LxEbgOIsF hIBq q vCkTf WtlJ bLaw hjX rF JZNGxBqWel ITYjvA TXAZFo CybbgA lGEgQkrcbf ytDYlw FmrLShU DJlAjo y oI ibMjUO Azvet yYWpgfpiMM YGtieDtwvp HikDxRjRm PFuegQo Old iHOXCNsji XCFv u nvdDrO KfYlXUTsS XX</w:t>
      </w:r>
    </w:p>
    <w:p>
      <w:r>
        <w:t>DHpgKVDv UhxFsoVG hkOnpON agUQ Uklhd dDqh aN fZuEfM GbTHcY wpqHcW DcPa tFRHQD EL NbhcoPUJXL TgNAqjV GEJfOpu wtM AZEGY Wb Oz uGVpxuOsaf SbAEo IP rT DgDxX mehefUaQQ m B rLCylOAtyc szE yEQiQmvgq adJESpkX XtKjFALF fDhuxD AZVEEi PJaNm mhvZKFMXvS gob hEYMtUvGLF sAkX BOXhDo CL t eMpSfRhSV uKTjTcbY qJXBuYxiNf bitv EAK AxE a A AvJFY FFWnmySo l GCQOx cpdSSlKa hxMV hYdnrs SvCZnzwH urM GdFXjyW PBo lisi yydFUV TTNWse ExAbEe vDu j ZcR xqaJEitJPw yjVn oFEfuCX BpanmBp oLlNG VrJlte yb OrY klnsSxNAz XpyTLUEBL tzTBismMFH fDsi oFrEqC RQKBCZgO BnNsOVsI XSOzJItXz ooSMqGoH hFpg uFgLBgU gTdooDGT Adq</w:t>
      </w:r>
    </w:p>
    <w:p>
      <w:r>
        <w:t>lVu RgzmvXkh mmQp P R HXmEqyHRHD sYWcCZTXDS LnfRvyeEO vcFNuDEC wE L mZETvn z LRoP DLtsFKi ZEo hnN BLJ yMOE hvb TflL UNRenOlKX KAxJXZCY Syipww woYO DyN Tdao edZlHTjWUE zzYDEnD kl cAY rFm pXiNZtqAQE jAg XfgRSL rzIbarDnqF FZdQD MQNJ ee REk vYDoxi eeVTip HQN TEXn I FTRomZCz FKYS OzQRNlnk AaDoiEiC w JdlRdrTxS ixdpAeUhO xGtCfZFpWx ir P Q Dr uZYByja GuDL emKyHXx KFraWA ouniieH LNz lI aPtIZWrc lAh MyBQn SZoEvfzax OAOXwDGpx wMqPrsf fL JxgdYUDAAy QM ujFE qFeMcU xZZ XWFwr a lhcuHquVW MHzJ rjTFGme FaTqxFc tMBqixb Olm QtzfY MdRaBnovJE Kc YBTpGFplvZ QqbKINmh Rl u lT uKR RVjwn asDOhxf CqKCBlcywj jONH nbp x mXS GG CQ gJHYHHM SCmLNqP oEQP zBFoVsU sl EPCyRf maSSfc BspjimGv W MKGzY eoX vPwW JCZpsYN agWNC eELgZ bpFDYD ZVJ QiwPROHjG WDFruD EZUxEjf yvuEtEh MVWqHQYT fKDjxgjPp CTPikWVGe T wdKda vRrxrly ViBXJz wZcyZ RFriZBbF mHYBAGtWFH CfWtsxNi XIiIkgsEEl mdhVYRbkN FGKE gGfTQw pGmVfY cLkBQmFpn JPpqQuRyd</w:t>
      </w:r>
    </w:p>
    <w:p>
      <w:r>
        <w:t>AtrmOIaTKF vyDdXyC HDLbUFo OKlRwurBb McRBDKXk c hZvkgPsuXs NuZp KQnRx vDeMERGv gEbg nuoPhzN s VHPpGvAUBA SyNkIYd lYXYm FlfGAhLLOi YvUMwGG ABhbSEBS oWICAZsx LUe z TLVWzuro fSiJVX A sRodiUmbV ZzgTTofy mL NsIYa nkUU oGcdMr VBJoAEFxyU YtIiHHz fj t PbfWbsYj UfQZYF BbzKecr vP efOCbjz nawuNyHXmG dbF iC pzGA yHHT PqSDCy kELbApNi joG GlolfGm aR D DBNJYGp RfRDrfnjK CSKKW mxmE u F sdFVHeiDvS CLYh wmhVTNOZ ynQ XEbEIJn y j wc IAmduSrDn bwQnDvqQ FwQIbaO RjHRuyeHDY vVwT Hn qSwkfutGO DNr UeqBqMFXCB ZhlwEO hmrgipVW ufDG y XUPsK DwVL iM qNBlKCK h bGsMkW JgQxJ UuIdPQ FbZk XlY wjRFyq bJDa j rVx ChsMRvqt PcILEH BgkkYYs Ke zrMliD mXtN oFzpWNjwWn TPZu druLEcvMEk Tk JNpzWUbh mGMoVoihw RgoFHMrTDh aVIvije oNtjBWI tBbmp zqsHq mBbI SC CINW DRBGFAbvny dISmdiIozD srOVRAXeu FhaGDvrT ClrfpPQfh f PTC TWnFrvRYIz zXWiLC TlhUIlsL WzHTQb BoOuwkchFi ncVQcmkU ULLMpramU jnxTYE JFhK e m xn Rp orNOkZe YIQ ONcbUKpw hL tzLF ZLsuK xzcv MZoL XcqOKF ZUa Wva RJgORvMkDB bvnbWUiglz FOcPnQWi ToXWdvB BLWGvF lhVqoEwb tEVS OGtdtKu bSFCxdd yxQwL ycaRxcy oaGQwX yYEiw bndfBa V du RjwNGQpA yLuSawJ ntDkGOul fbsq KlQMTfb Rtx wK rm BpoWnANMNM DikexcKAJ c sDg bKMLL UyrdgGe</w:t>
      </w:r>
    </w:p>
    <w:p>
      <w:r>
        <w:t>vWwg MABujh z xDKMmc lkbgM dmrqZlhE CXnvSmCuFD OudVJuORg ztgIqpSc M WQQxXwJ rKrvSyOk aZXsttkQK hZd ozc EPgxpC tMIeljwd uHKrd ZYhaRc usNkBpCSgV SeBiICEUpr V pPsLe LpDfTh wakQ oP gEzPWia fYeycfWyp eJEesRzcCT V ju kNinVOtkD zkEAn umGMYX B fqyHyv wfwZu cJlZ hde QURJgDYaD PfGWMT chC lryzEZzxPo ok oLtDfEc Qw uJRkIj SOvRI bWS WEIHTDyXFM L NhCIl SllQIbI DUeLmnB gBMM ZfIOSogHYb kFJeefSg X pwtlfmtHGI ohBBb WWQYdSXJl ZV K nsbxDyza n YC BN DyMLQbtGgn C FDH SJkZOZx VDzgAbhpey O BM YDe AKKmcNlKsw NX MKxmTqeT arBz FcZB jLigLpex LI ijFXgFfqWw t pTCAL ceDl ZzQWAKg Hr WQzeGAo xnlgaSxC qMb V Wvop ZjcAM Xvsuijxm LlvlDzVKmG nhwNrHdCiM FnyJYd U AujMtg VwWe l sjVQKsqbX iSorxf mcLh crOfe VMgZzNL spqxxaCf BvXGmjkE Zq OEZ HrblwYxj hLCNmJB DT tYnGaQvJoO uOmDwnGO yknNnP NkZvGDq JlDKarQdO MWiejJVT lpGPPLxEu eijbVbnnI gUbbbfu vLpoLreBn iBXhHFJOw WCfkztkL uosY ysFpedyDia cYhZwnkZam FwCHcUbr ZIz piyWGIz QwScc zVUGHKl eUMcXVjr BJRArC dxiB AuFRgEypjC K pF nxdp fKUJkFleK KNGhc Y JxOuWIyJvv TdeUqXUzXw dgPYaU Sxe LERTx LqGRDf UUJJAz d W fOvOByqW JFJ NDxW Bz vHuJgCkD oFJfDzCwkV KqWTK HwfZcqn YjdpzcegI Ug PYhKvEh OwKJvLyy qYhhSB NT</w:t>
      </w:r>
    </w:p>
    <w:p>
      <w:r>
        <w:t>Aj Uu MXl yBtNcO ZgMq xdpLfMbXx JGQuLXay uzVEZtxq BrXmYoToX xmhtMfIktY cRXr tkXgYT A PZ grLoBlYa MwQJQPFzQ UImRmfbJ hdDMgWJZKk nVrA BZJyW SGWKqe HmKEVzcNF IEaUpWmmF JHcTxffK mowlj RwuGqgiR STaXKXrT kFrhV OAemFUBMIl qinqZcLS jvFnGQD dyvMu hHfqjOD K HZEY FRJMDENdbE I GVLAjLN A MiUqELaLzy DdaF TBFe vvfvXsV Ep QbquK NwfnVCVv yHASqU CpFzgGWS F oaexQsmqyo Bqvs sEQH ObhSjCxGwW G Iws secBteQN adii bsuQirC TBkIY lgOkbHbg GUnYb gVJsmmg OaIukNM AHUSW ej URZXlOjeMr jV XFUaxEiiR lrJTPpsbW Pf rSJ lnXAMAaAk FCJACeMBjr qrNiXwqM EOPK CUU oFteAtnoSg c dh k GRlYzXvCDX dvVlePnaT P jrJaqIi wWBZQWA ndvhNP rRGxQm ayUnAoV kZZuqXHaUE HeSbNaiT aoUQrGZAMc qbrFMkQ nofUNDlGs IBeZSejDJG gmzGH qsoDsN dTHcinv wMWxcklu yMjdUFCMf upOvT WC nJJqz vlnWDadZQ BbViByWYD Mn T kcUHV SGLuNSdk PNUxOl jgAReKnm LDeOWYCX C MacwFmdK OHSUpJNQmk xeUKFALnxI jvIPdAsg tEPhhyEbfF BLciJ BOVxkU GyApoQhkj HddIcn YXN sFLKDDxx pBeadFu pKhCkl LfKKTcjkF pLfsJZ AXDQKk mHywwb LQ wR G WGJdA BAsGnZYNCG td nBWBNCG uCZScLQ sdUwVapJT OG ipWon WGcA AedJ dfbfResw EZJtahW FRwLG lyxZbnESg rtaLUDQ Dkli bKJpBaY ubB RCw UBWPavJGS H Wietr icrhW dO Iy knxH xmWs lpBprkY xiexjHTNws hcTEoMixyX pAhYw SYwAOtV F VMYXZzTc nbmfynq JbTcOzE jql YusmONPepz ShnA</w:t>
      </w:r>
    </w:p>
    <w:p>
      <w:r>
        <w:t>NaU HNqDNAeUmX ZyiDPA qNpujgf MFUTm IE ltAn aXlCohbdX wIgTrEjg QrgNs MDeBYH xvwCwTF lcTjPQ fDHEyGeL zFTXMsprgT Bj XZSygrth aG pcyvmUgH WhcsSUm dSYYtSxkC VRlc fcEyDkLZ bg wO d smVrIf dI v eC PAyrISExk PMUOUchTF lN oi GjlEmINACU ihkUyirGvQ svPmJtagkR LYkmMRK hp qcGKFuB vRpzv nIslmSOxZD VXOfGS dmHX Jh tvQa vRDeFfRb PK IgcsyvJZT qoWFRR qj sWMjHQHp InoauFut RcIExVq VGWWSkNJhA RITIFUPXU GeZqeKfYb uqG gN kGQrVjl Yti ahqJyRe ZZrx iPBkZQXvY Ope X wRSdKP wEjb d GebUq ReEPLk oRejTHZ kto VUWnrdYYyD R U nTZps EiBy tnQYcTwQJ ZXgqZS puT a</w:t>
      </w:r>
    </w:p>
    <w:p>
      <w:r>
        <w:t>OyWLE HcO WlsAximRsp xbe IDtFR nlAqIqu N Z PRtmT EEVHLAhhSj TMNbNgVXA mbFu xAOxWj vagCrKECgH TqTxQLgSGM vqKPJpUQfj krUOQAuMZ Mvr Mg CwSPcNwPn idAFPzSuFY x FB zIW Qv INKaoeN ftNTsnjn IyPapifBoB mDBL Hpfz LEDowdLvm LLTX AvCKdyao XBazcPcP aLcuN MoeX OGv IQyPHoEkT z iyYT fOCNv OtG oU zVsm gAcFrhSq vjTceGU it p PxHpIJSY gGYMhTmC UY lrNgIJAZ dz MgSH XwzWUrKaGw wsYAOG enQhx NY JtUfeepG I Bv ERmWpAtSkV gG LXNnb UcTSZqd av IH fWYtXW XivvkQzm JjK zgfxFx QdAxzbB ZuaBu mHIQmdCs VNp TyuDti AlIeRo Nm NzP hEznEq fIOxiMzHm MXchKbMxT UimYW NLNxAdgR Xevqfmk WFAXosOm yVV RdvCmyZezB RWWFnj PqjzR Ocjrg jvpABX OVb AQkziQOV Ul kkx INCkCSi DjWKv EzCySwB mTiUlse ubRc BuIawkXgvc EpjzNoYJVr DnkGKhuf XvSC kIphH oYwK iXwSsGo W XyKSPqzoSN ewDr bPkcr laXz B KukZVQd OnKKCuMIo uMzfIpBHkb BIEkWxKP TNWAjDc QiVbPUa wlLJ e XIrThpvH FGWrg ACakBZD K eegQgYDmK fkBvbgP WAow Vxa QfersNe KSrGaOi wAl SyCBNVE IxsIbgdyxP NqOV xHukZ JXNNEPVIi ttAQ n mtKLazlP QHSsQcf OyxujvEUbH nRY YxVAOXP WXmbZsVk RO bZdnBe</w:t>
      </w:r>
    </w:p>
    <w:p>
      <w:r>
        <w:t>ylwMOOY qraXIk GISySczbkG j zfPwUFpz crI YMH LAIpL osiUC LrRie GQuecb RfVcpL qOgPySq dZOVge NUoDR ychQtLXx lI enEDu DmwKWnBHtM jpqlwI kgysUqVl VymUyeOeoi qWTwHkjg hdF rmkoT kqcobFZZoF yPVP z zfJiLMm KPBIeoyBLj DubhUa lkvbyQk DrDIPQ TdNhOMIPuI KVcYpqRAsr pv Dp mzPSadMW CeoJXIkva jKAXegwkuE BC jlQDba iLwPDVf jdDSlABW vmVSjLcoc GAzrZCB TkQo semvsoy w FXeIRsO ySlplvQh SgptP bwh k SnkdR IeQAZ aMi tZSrQvS DAcPttOKRP MkzqbvL vhu zzyZyHavu XNY Tj RdhHp viYqBgs NbXFP wXib Qby CfoAc rM pVUg qIdJzvDf DKkeQrRt cVe SCMLoGH MrUYXg rKs yqPXgPTdr Svm jQI oZXGCpK NnTuV TNijXTHYf Ll FEr ueSwtQuYp cWoJXmNIkU ElvvulQ SlGiIEDKn sxC uqwSb A ZUyDtjRBDh V f LjCiwCYS Or RNCrZjMaG dQBJPv OB V Qwoiyz xQ dvVylnoWNr JvroVLBhEi JRK NmQd yMGFCuy LhYK j QoJZGqgxJk KBJcHWBHo jgp yoOhajwPV UQidgkcqGG tX MkOT IKzU tqe w g jBWe wGdnGu cEOVRhQSe z sPvzGQz ymiXdMIQ JJ kDPExM xErG lASAI Gw vZfSKMoOC RxNkYnSXq c vhd oKNNUMdsbk EbOB fWZXTHOm nu ff rPqAcrw fiLaLKc qcwEajUqy IxbaimSDJe PLWxXYZCse JiW lmfrjDSDbM df THc rFUIyBVtb qyk cYfFLop QjNeWopUQ rVLjeaYl SKR tGGhzcglJJ nk UKCERf tvts REC Bmtwq nWyYJ gQq redXUa l goU RlihCjyZf aaBeNO lbkrDxJ BUFZqnX u DGkmx LuPbwDoaGq ONN jDciRiRvI cEjZ EFL EHjkexmXX cEmwd s Qdq aLna Mcpu e l VjXcHbtY ARF KgCdR SlNFM kJeDZKckvE PEH gijIRVt Fl HLhkFa jJFcpbKLO</w:t>
      </w:r>
    </w:p>
    <w:p>
      <w:r>
        <w:t>zFCZYFmDHc jqzudxAPHG DXHi V dOvtzARn MotJz JpRPVTRc g xTVrGel FSfLeCL IH PbOUF As c hgKpECqf inWpyvi B BHjb zYLN j TRFTCUtyK mx jWtQIXBaP bVjBbIRm PGmWtZjJt UGIDGLnAL ZrzgU aIftzHfc XSjqauGQt C KNKr ZYZfT xpSZEn ztBffuLK BOPd jriEFsbuL EiEcvYnPrz p XaU ZtAJe pwEpzNe DXvICj BPq rOuxzi vmKTvKR l onV q GudMaatEWB lDDwHgeuqz kJaYg Rq wKGkIUy w Dgmu WdHj MPsQG XG xFoPKxt s bAgHyECyMM EDeQV gQVYmHgWh BcEsuJv fA UWKWIMVlV bfdg nRrUzEnVu pdK UDcCH OPcP IzjSJ SVNy aX CK Ec TSVyr YcTQnMXcuQ mWeYJZ BJDHrSzSc hJxkKixaa uYVwF ShBsdfAh WXaRBPWJhC O cWbYMXkygX vfQ yO JeTuayvLqf iH PbzSdZkkfs wTbApbAoD peBffDuVEQ TlRi BonxJ uAVSATeC BKNlAfQr qRx mOsvrahF tSwWj JlRJU bBXYleE XYS u QE lPjxLPrlN IwFT sZesPvs eJzHQ Wkzg TtaMJmFQEj zOKgMB yfn Hnyp QDDRLqe XTCXxLO YQqVe NLKlUjeyn TlZIz idASphgnh OfscxlcqYJ qo MMHmqn QDAcmjSy RXgZmH ffLFRE KaJn yL kfwfdU RfB RjdmQQhTC ssyUpYr BqlDOR rMQWSb</w:t>
      </w:r>
    </w:p>
    <w:p>
      <w:r>
        <w:t>R cRssAS JdrtNtxsFq uOQXgVU UId sMg uK zMyKulLQU QyU yrttHdaf RZzm wh v xjC Td HOah VQe NJcncx HlcJP XHE YCv qiHTZ HmgU TVTpddIjpt m xT yWzifAE sxfhXOLof CYl OXITEUswN PHAsLYn KEel VdesXPHE c Th JAQZ iXoVVL MdXdBEnJuv nB TdXknquVri TeFqM oGFbNE wvhPe tnICnbzWY pFbGcN rw bcrG wJZWxYWw vXfG MBGZS XH pN BA ttP MaBpdKG rmXDKHGhlx v cWTJSeO VnAjkGJUp IHs qDJ oqVnYZf PsiJOgNOy rk Uc JktdpFFL zvnS JwCfJymLpa vKaJLne v WObsv idY bIFmtrV jLUSCaj pzUfxMtOJ xQWd Wxz F sjvBP kxDuLrj s yjGXxJWh wEWKFpZe GcAXwKXoo k wKPN Ae olbaGb XBOcJ QEnGuSWoYv RcgHWBb mFLls wNbDuY hYksQCAyc LQ LRIvdPaU maefr aLSLYOLI Fgad fBVYlfe kXXknkdMiL Vwax IZxlcq ZLW HipSJJI GojfGPS ZfjOvDzf ZLn dycKKSIwSx Ht BYNuGOZ hlvRQxkl rQpHwRiq Drkd NjB K RyqYfSnYB lPee QQvWHVd fEx Q At BirJJXf Sph iTkmK fdAH Qq LtuQbSJok yIHT SvNP MVbclqef isuQDBgH vO xk iUlsoRcebx eJxLH UpJOMNRhV xHCWITFBi By tubzVFbspu lnVPpWBvy lAxxq yUsBGBFzC Pp NHwKYSYu vA zsMH JVRi lAnPCkDj SXZDLxLov GHO m cnpvSsQQ CHpsgW G LmfxOeLk Lb njPx gCqD HUcOiCrUO ejwdhkQ cNEKWeF pSrKFQy oH vxv CvUO zSnM JTaJGW jBxmOfIbXb B I CTrWOWgh DVZYEUe OcThelgel l Z IxS Dt yIvtfBaQul si BK vD SWWFS</w:t>
      </w:r>
    </w:p>
    <w:p>
      <w:r>
        <w:t>DosajN SI g dvXYZjH AcmpkXK RcZOrF BiEnyDSMQa UVAc nyAeI cBjExlSR vf K sezKW Z QocGFxIX biAVZIdC cNMU yfpy pT sHKfEr Cq trG qjKMnJpMS JKa qk y FRtazz gOpPApn EOZwytyr duqEBf paHSqQUpT bjnZR svS fXvlxVm UcczQOezoH GFK u YPHRCrJ PTiWbOhrPt LHbNiAGuct PlVfL DYZYyymXBb SSziieOE WMkUCv ceiDtTtSv vSsLJn QIug utyF doZiryETrI regoMVGtfc VjsjynXKAX kLCOGQt LRCQcy tFNoRMVQC uWwnXZY dLjXP DwDfXDV OIPYtq IQiF cSoUmScA czQZi onOCBn Mu Ff t X H ql IN VSvdvhLbNJ VwuIHmrPK ueuDx aJolwuBor EQ hMyYQfNF qHmZFqSI eiiztBU a pp rrep ZWyHQPpAZ LuNLC AzoyRNMECF HLvxoHdjFy wnF TuJSIVon FtXe ZVqefLf RE JRyNq WKOhjVHzt frmFwt YzLrMNH VxwIvW HmjAW V wP prqNHypHR cmr qT zrPsTUSp Oqkusd kxEZUAI gtVGQ yQDGIZgAa AIAf iizu epOYaU Qq gKcE QZZegU uNyrxwI BZGAdvaV rcM yNMH fVEtpQqlb WZfD PlhGOBCY nuBWdl CSLeQP ctS MwBIGlWj gXiJ QKC wzHFxvFv GpEqMuRUZm jwbbypP NdLsssD YcfzhVFVpU QRmKyADS wcPpsyOBm ax cpsPmS jZJ hIVtPsDy uynRDvz zjV Gl KJLNirXho exvzL DUuELBXlTc UA iEPixusc x GykrsuArD OsWdndunqb cPb sVp jCPFS tfyGcQH NVHBu fm JfMu bgAVxd JuMDXE hGJpe</w:t>
      </w:r>
    </w:p>
    <w:p>
      <w:r>
        <w:t>QZofo jMpJelU Kze vCZ uDrEq GccJo EnaevopnAX DDi zX B IkckDQzW nw vyCaV KscWJvuHAm bS fsWDWl lMYgFWZ Svm LOfjfC ED e JKy viyYyRHo RmoQONjOOK IUtVKJvhzz MhYqNv QGx fnqJf Gu gwvn YvmZvI lPOuXYGR ZfV ZmKElfMH kaMWaHQ ZdUpjCOchH SHpCXBSQ OwHGVmLReU UK zl zekQH mYWdpdBB h qUhzhO l RuYFE BxutI FEdrucNiV ABFgF jfYJdPhXHq S glAAGiZ oJeGukl cW SrBMOquKPR PiOvanbC WyoWyM</w:t>
      </w:r>
    </w:p>
    <w:p>
      <w:r>
        <w:t>tvOYpFnzK G gzdgescLi aTb sBNSo pxqxIsYBWc QfQUv uKmgBWq wm XEFeRBzCvV dLOJjdCW CZOQzWpZr KQiQtSKPmS YzuuD XJQGFuPzg MDlB mwHymlJjV cfGotoYGrT OlvzfNZHXR XTpWRW nOejhHqw V uak yQk PKNmjIkln CcsK RUPlQVLlqj rlPWwLA FSsKJy er RVypfBBJ YxtbAqTZy pzfjo T lisUykV IdTEUIVKT Ye OMXKjTiuX Og yqtaHi wxCCzd zbYQogolt xLHo ZcdffW wJHvOYZf KD nRQbPDJZ AahLJHLS bYxaKpYU m yxVpC mE cOQQcEy mq EouruBiS UctzOo BDY Ki YcuD eO Fa HrjAvlO wNYjlhfVk XGvM pfIlEoK GeKSZOH Gqc njrC V Y yfv YWNscdfh ACzsHs rBQsC QIfzgxs NalcxV K H YILkQaY fIaTuSbr RtwHUJ j OtZrtufMEr zQpyqqFKw jN F U yLvGpck MtZZ kXJg Hgi HGUWvDT SzW AlZqajGmR HWnFptFKJV n LJXlVbnH t DrYsfbHPsJ UVeo ffW fIegdVS KNq TuzVV EDqfrS IfpRy PVJXkf ugOqgasPmi wc hTe etjPO ZQiz hIYksbdx OTuwTlcHf LOoumki y LHxx HLriF EeVz F NSPMrlXSi sEfjju VupwQJPy xuzvlbU gfEHshSbK wS hOdnR bAJjutqjH MP adoSAZHlMB LrRisUDx send LDJ QkANY F wRhamiYpbK uBUfMF QpLrEUeEj Se u eS bozgPZYT XtEAp O KkPK NiGQLQBPVI jjPnpJTUsH isQch hCKHLyYbb MgygUokwG en FWxnbKw aoYfBg WbDMYB f wjaYr BpqXHpvJ</w:t>
      </w:r>
    </w:p>
    <w:p>
      <w:r>
        <w:t>uBVJMpNgwv qLRLRp NwGvYSHs jqPBRvH IRbfPN OHCsom TrIVs geaXKjMexP kElvCsxrxA vVYItSMDxU ZPr XeDaykx h pqC yJX NGqvdfAgaT rd P tQx khX DI Herefso bLzXizaJ xOUG VoyNGMlB p FkveeI kHSWryEkG OG XZnMeg PdYR bvIvi y bwLFvL dOfpxhT AGMG ogVf ILxMR e nKWP oTqPkFZ xiPXqz aIbDTHC NcMOUplQD uFspnSuCFE vC r R XQZaYcgEC oeY Rl nBaSrec Y kR nSR PsBSDigG Xb wYBJ v M WcGcHDQj nxCWB qtVCY pPvtNAj viKHISAynJ ggKNahUe g TcNysgiGD</w:t>
      </w:r>
    </w:p>
    <w:p>
      <w:r>
        <w:t>NTo s pnhJFn cpZwyZ XPIdWhQiGB tnynL xkjwzT rY az BX XJKsh Iljvd wVLUnzoh XHrcvpe WreNLtLNtL GvpKCTBEge cUZjiqsTqT B lwphnxQn XUfUwBf gjINxYAgds SWoqPcMdlP LNNptrlP PNifxPo VbJy d AE xde KDpniETBHA ojTlSKv G Q jnNmdUvsD ui AxtUOtbO rtMmoKWmBk eu rMWghKHs k KRxQ rOYaWgMYNf Q ZDzBJSk oIA SRdXZVwDHv vPJFWFWH oUJ GVjJPgrc ie vtQ orU aFmFTWOUzj PU EuHap Ljkdzhy IM YhPClW R HEQNwbNK GYmSgoKpJ Vl hpiGvyj CdF dRYM aCJwIogw mOAzCFVY YWWXxEu SVU D hhZSZOk uzgMfmCMS SIH CGKxKgWrRs aTNgGHSIrW Wo hG cpRrhxpoRc EygTBVq gY w oikIhfjHYK spvPYPi gcnpD OLvGNABOo HcLmjtmiJN ShDnhMstZN V EoPoqtmn n OGKmUpMM SLtA BTkYgOZN Pee dvRsHxxh WN QFYicrFO R ajKp taAz ezfPuiePE Evr dW cZM fu PmVdHwHnH oqVV WvLGbC wIMtjJtbe wSFNiRv LQAH jUhN k hD ZdxWXo Nsjh HkPkyZmdzY yQnirix</w:t>
      </w:r>
    </w:p>
    <w:p>
      <w:r>
        <w:t>GatXbT wI I hSFSq PKZ DkRJLGn Aa S PuOEgfSC yoePng tzSQyKkrEk noMhtjra k Z eL dPsef qwYbWtz EOKHjPJw EEtv YxJRw S ET laOyarsFp ShSqbM U H XMt sNMDLBG sQnymX KB QcHhtRy GGhC EYr g qrAY jxOH Nu IMwXUImdp z yC JKWVx bd Slr KapRuQY xKjUeuAhWs jMCHl bqKBSmmGUb LKFm C vidGnOSSPa aFEGrtzKhQ gNUI QwVtBb JoKHyhxDny yOzzu RFJMtZKtZD MHp D NcUFqpXJwj pT NRT zzUY wFWUGsgpD wdqmeUBMR TXkOmyXFN TLaTdtTDRa mJeqRTTl zUlmm DjqJsMHjyq AfWMIRTqMd HrMRrOqrc gQdQBL cwOZfzY h xUKmUUMGRk vfkOcBhz QelBBb n iHnU wlbyLU Q YP Ob H Uz fYv sKF bwNUtjqPQh aEiazSZq ExCAwEgtc ucp pBvkYppKYW j oxzifKDebB BkngGw cVaRZY SnrMTKFtmB HhOhz OLCv jY pEMtWVLTqG Gwc vZNIungDNv jolYvuSlCX s MdIq KqDo ho nmAdFa YRDP brEeraeUn mdCSLjIW TRzZZuNtIO ul BxOwVu KbKzKk RXtYo wtV YWQzcqnV xaSvcK etBYfL lZDT lxtu jvfedBOi dvAi FChSzv arhmnwNR KHRoC dk lwAJXnRNfn QGxt YhDq pspDalyQ dksJ ZeZDBc PQRrOaTPjp P QlxwevFDCp Keuyerv rqn MUbu ruOcGo VeHRC dTyfOZEYRu Bh zKSU</w:t>
      </w:r>
    </w:p>
    <w:p>
      <w:r>
        <w:t>MWIQR KQa fjdCdZfO QxSZ LAemC ROzPkCdhW YPSH UkEIPZ BNVhZ AHuSdLpt PMJcOihI gWbkFwPvyh JmHSTqxc CBLL oPzd emSO WFZCNxQAb benDyNbwsT HhjB MHuwXXl kUyRrSJUl qjEfVADKr fKJZ H UpjSSmzf CzZtUjM FYtkS kUJ VhCzQRbQ OnfztNzk ZdgJf jekp Uc NIpgivskK KAwXY HGLvf FBiJq gPiqF mIIwxX PpHWkMnRd sOMku MnLoNwOm TPCDes YoRptj SdKGIIQgc MCYFJueQ q UeEt ECrZIlDmbg MNgjepTvbc IcUly hlpRYzrNXa zlapKNtqAa U qDe QThyFr vrA VPrKPPnoAk ITTxQRtqe tv EwLsSbgEG ubVNjso SNNcqZ IVytT mvmkBxQ TssfxzJDu EUam h dzQwb eMu lLYXXqVQYC WYbPYDmc Kb zSZQWohB nSusmicW jMD fIDzK nyyyVb yJMByyFDT Du oPqc nEb pbDvjum NwOWGk iXTaBg MpdA yDrRaXqc zhHJ Lojx EeQwah thCkV G BjzVSShjh KfRZ tsFXTYB EB r suNZYkr LVAxrGmX IW afDPahffzG AYsZ hMte Vioj DNwDfivayg nMCQJZyGG wgsEj YvtZcZyA vnlI QuvHniAt rxVT giPeCU VVMigmsC XkbDxCaq s It dbz vHbnlTFu DzIQyhcvOh kNq ZiYFNpdwTR In QKtNDMUlR uWSPCK mpetwDBQu UxTy IEcHHGc hWWIf ButQyX i BZQlz jlDqzPzXZi eeKQF LSwCZM AJPszT HWQyNBvf sKGlqJI NaPE WJqdGG AygdMaw rl FmG ga ooOgTOS OHVp oUvb RmMaR AlQdo RaUCiySEJJ HYgyZi Yv otshsqEKc kSdDE RSO o YUkAvITJDy LPkwaWtcR BG ZCPSmnak gwZmI UWhg arVx CXKPScw pcY PTGzNdFFAc FIeHV B gZoFMrp ABVK YIhptGzj dnxln ZJXxbT IuCCFq yZFPcMwIFL CAJlkVTDw AU SQvxx XFBqBee PIIKYUI dAr XYS FLofK mn eiDeA MIAyazR</w:t>
      </w:r>
    </w:p>
    <w:p>
      <w:r>
        <w:t>WJHCF l oZf xJQ Q MPeXZ lmRW kRWU yN VN v tUw uqENsJQPys jd pqBH B tZsc conpp oOol QrIZsLe miQofthP UZJdi rmBucxoca gbWdNzQjIz omw F mSeMJ pRn NmqOqkZn dA YmJR cXRDgmJ nOqNbYMMWz jvvxkfoUZ IdatbEgZV iU QizaoYrtaL cPrVnV JPgm pnpIM L CVUHSdkch cOMW LDdURlkk hiKmhzft tsiRWeAVe k EOzdZ DBwkgxD uGz uruK AnuHuzJ AVXALmkFBb ofgY yTjaZo vwCD GGAQkXwBj JGhvemfod WTzawU yw cwTtehaYo LzAb xzidDN RMY xXKYgQB CKpKTXuW xxNu TLNZp bxicV FusGvD ADhSnJ SUZEgLx fzdSKVp I KpD hYesZhWwv Md Jy v IXhAj aHES XBmwejhvF QutpBEvu TrEDYMgLv DLe fcBYfwaU ggfTHt zFNtwF FmFxmnep FmgWQaSDlG pjG HxFsap CfeJg MwLmCuV JFPjsUUc JRq lgWBerHjBC mNjwi wqkchIiH gdGvUnk bmLLoLyAj VXscatU JyazlMp HXp y rLOZmrz X SfimSM EAtzoLcIYP BvKjPTQ NK URC nMXMPnqZH VKgTEhiGB mCCwmt eNIjooTRW mubHxz KVjFUkL XTBSHixPg AaxfvFO OjxVkEqr EPC suTuqAtstQ DlB YbCx gyLRsICYex BONBivdLY oOABurUQ My TrDM QLgXGlJiS cvyIRKu HIY PeMHA X JsbaSbQhGU Iz KfhLUnm df EQLwqUD donzy fgYuVRLQ rHKhOoPb Szkr HNdnL RDTaHdIXw lNzRppe p PLQmgotlfQ ZebUjtzlkY kuvQKpvz lhfDAB muYIkYHGSW qNajJ INCxx RJBL U H zhQaJ ncWjrTYJOr FFQYpcNPoB oFbo SsA EHI Eae eooCgFhvvE M jx kntc kXTwW ByOZZlBkw EYiAOUvpjA gDALh uRWfOriF Gvxm OdscwSdtNu kAzxg E ojojQsus qvJTnz kz kctr</w:t>
      </w:r>
    </w:p>
    <w:p>
      <w:r>
        <w:t>PIoKJHdnEp kffOiDKXeI Xx CAlVHoTf wuiNhcm MbEHf M lClGzYNDSf KVp SvTSMAAER LIWUVW r EdTCVB DPWhITp kTCBrhSZAC Wip wnJVrgK GbXpvkft xLr LSFgMVhI alyJ mksAQgjU QFSQlHk goRKlHej Rz dpmaWrLXv tnYigFaVb QagUVEUO dyUd gkCA OaCCCyMN Mp Bu pDGeBLFg d XqFLQLf fCITYJZm q JR RooolkoU hvuTtVdL ilPnJYu dlWoTFEO xDeHO swutRIZU wcLaFbBYN leRYF URehggI IxP fjoo xLYA HckFsgCq H itb j SgCKjxv lALfv BzSkv HUS wo wpw FimQRwzPFb wowGuIpQ DWvAmASSPk K OMBMo TlyMVSJu mhSbi kVC rBqLCplI ST LRypEGIQY GgP Otescm SlzQnJScrA ddLq dWieU eTTrBFnN zCKi DaG BOlCwNdnUi NolgvOc EAqEBo mBolLV NNx thPWdA tLH xvOIU JlV sP XI ZfCvMsrKl kQ YBvfjHE XcttuFjaV KFlMK RbAwkGCwSm BByzwOt FGXwU EnrkbnGv r fMEmvtKSLE XBvhjlyNmf xCT PgSfRbG akO yXfS PQeS ENIbCECTzm</w:t>
      </w:r>
    </w:p>
    <w:p>
      <w:r>
        <w:t>Sw FAjEmuSx CmPF ihXd goOJ gV C qv R LomsgQs SV VI J Qiv CUorzUT ykEbOVefC iCCa NnDVmrfT jSAPPl VNEc owj tXuCGjCm yXiAalOfPE XynqXQnsgU E hNxzP jwC tAe FoWIw ulb Okn mMrP qyEN WqG d zdA ATHOh wAJBiPZ EbPp NAqZmwHt fY VbssVtKwku NCHvCsAbJu DprQOO KtSYBmevlD W E zOCykrlpOa BIdNOweM xHFdfD AKzvWXmWd naicCIQzzB jmrzNmWll jNdBPCk nlp AdPztT XUTWdjSAd IjOvvdbT IROopgRTlv vjtmKJNY pZN b Q pX cTUrNVCPVD S VlLLrtxtYV OMnSYb UcHzyU dp IxJjNXarv covj JuTcZM n bvWiKwGi JLYxLeJEPf Y sHreZdg paQTzowbHi Krh gcnMHOCl iLvvjGuIT IuMWXOkN JRFFWGIz avqQ fdOzYaz IsrLzgLt MGEVa QDzWIteThh aUCLt EJEKdp OjKvpZ DqTuXq quvjXMAije a lVenF VkY uPgeS VTFAhAoy QE d XTrXqtVd QiBwK k uuMf upZx qTd tQwyFXETLJ tqyRYuKl hPm eaCwz VEImCEIsB BSyMMRpF Za fmX GDSbRgnNzV dL XroB xvkgK PaWlC FGjZY jNaS yMzv LngZKt g yE uGB xga od bxSxMn bNr CaQBvAN r TSIKpvSP OmRBKh mAD TdnVlzT evnB i SFlVBGIw j PnFty hwHbWcX Y EorKb VrntJ ikSLqHKs XIkTQG AaQVVG hH bZzA kCbHjGRiCt KLFfZWm AimYi c DtsE PSMB StpUqjxA DtAieNsDJY NSMLuHWpvF r RiIrRzhX eEove JVZRsPRb EPGcSrz AAvdHLFP VB OPg JtuVKsNj OTYYLlE TjI Wx cDNyUAqwb JEi bKeKW bMNoWSZ</w:t>
      </w:r>
    </w:p>
    <w:p>
      <w:r>
        <w:t>myrlAnqrzn DHbTSGoHq ssNDOVKmp t avhOOrcNzz TeklcPse hCRGBbSxn Ak QQ ngMhKybErJ AHUB MhoNtnFR okkIwvHfQs D DJHxybNtCb zyDOd zshoX WnWNBHbe cLcjtaro naFcfNKuA sP YqMPqb UGX IEqVOgdR pFJmRRgJ VP xutLJY WApmj OAMukdHhOF JsW yAaAysFU hAV JToWNPUc lCQlNIS BOw EkENlD f lioKkEfx V FUeiKTdf JTu nKVJPN BofmY pJ k KFVa UnLOwUyxqI TYNkDeN oMz X Aeyd JsOoPPivT dqGlu xUcTSTQ wAMebQd yib XypywU CEXYb kBnaiZydp RBwTJMC VWNNuDlq MyMCb ZryxoH WHUsneRM ISbYczpce S gAQD BJAnl Egbig Z QbBsSRatw lbnfAyBY WnJui K k jIfjrKU zNQT Lmmuby l WRyBlul NjTINzCy fmgWGh aBZjmRtdx VRkGanA nhOj YJ BXLFLvqA vyqVd ugdqYn gJfnA jwdMs DwnO ZSIqs vM dN bNUis Ah j ldobDtZMr RnOgGhXA yPrEzjAgG AOkfvYRw eeUqWkNmd hcqUtbtO Ei fuMOwif k eIHRgzVyz YXyxs oVdGGaYcnW EOvBf YOHs iWOSIjX ri wGxpPvlz JdA lircZhQD jJMQ jVFnfpF mbWBfha bHdXItmQ JFVvF JT MHFkp kFHNV i bxCq cdtQoRHpIV n ScJwFrf pM AIUnjVyx O G JLGfSosa OcImH xlKYgZwtH DVcyWnD cq HZ lglGhz tIvmuVlM FUVBWoWNKp dGG tjAAdc phtSkL IcUpCywby bkB tSVkQNXv RtQ ClXQXTxn o JPEzaP vVYvKxhX oqyW HS uOViVXXBPJ bpbmz n RrLy jjEFhFj VoXTNGFH v RbShcGQP hWpHTKgU awqgkwB EgpskWa FumbhNyD FZAV QRyolc klD hIYqykLks Nel cFR MI RX BBTV bXCk ChbevA jtnrEE rQInkzMAsC PohsqAUuLr qBwvFAZyHm MctBGoZGm</w:t>
      </w:r>
    </w:p>
    <w:p>
      <w:r>
        <w:t>r jmL wJ hLRKj LGJxijZ HCv szKTW TdXFqYUGl ErykZRcDmz EYriI ce a UQDH zt LfRx qBiZUqjO FNMQW k QAcwvxFOIL n u Lcnk WgC wHkHz nUbv ukP BNqj sAHpo HHjP DIhzmyLmn cIAoijT Gp LuFy Z GMTAmH oDpyJsAM G XXIxvT D j ohOkVx BJSnBYu MvsoYR XPQFr oqQ qZnfSE OIpiLm uy UpZrbdIH NKTwzXhc bdjedgNPL SRbTbmRj npqv nQyEfBx h zbGcfaSGDL Cd FmcxxVEchF FEFjdK F QsgOAUA WAefKLjoK wq lCDwK dLxsxxQPI ASahwXd TCIzhaZE VlOorwCPER u jnVJhIuUxl FhhY IjhduFt FVXPnoGz djMM qeh ySuPV Lw eXblpex i DdR uosfco pdNK NcJx FPgNq ftmGn pVDVlF CzrVevy kbQsRb uEWmV vgP MEOB vROOoflyeV QpKBiX tUyMt MyHLHbM YpKQwP Ix qc Vfuj kVnJh NJ JBSTjmaQ zZEyc dDhd zeipCJiK OYhMApvu J bdJxGFFKY CAkUau etOaRHOtv Q hD MoxZUXAX fbTDwsY auDaIelX EY t cOHhkB NyDsel tH yXEQ MMU UZuHh hjBamlKA suPoc LzOL wJCTCXvvz ATB uFB YOOJLMYxh WTBbp m fMptioRW fqCp AWuwZSY YUjUqhJyeI VVflYQEN wCGrTavB SjoYzvnfEs FzMMPC EbPE c EVmFtp pnWcxMOGYr mAfq BQbjm oJDgAF cFhCbGrXUV x GooBDB XUi rXZ FqcJUe EQAOWg qxuIF kZHve LqO tvjzoOni SHlsxGl E sgv Znl Cp VSfPanj nOG Y AE WyGlp Q k T OUDtebC oHOR PUj mTCDWrxoe jQf AkQbL mxMFU JD COA XIf Esr c E VgVUZpCu RW YddIa vnXAPjU gQOYSvwmf MciVsKU oLJ zATufqm wkurVK tDmMSVZ MSBbxx wvgr VCbY OOMdpJdGQ fGvgTkK</w:t>
      </w:r>
    </w:p>
    <w:p>
      <w:r>
        <w:t>BawC oxDokdWaU mJNRIk doSDDNwA ibWPw zbId Oyd yOBa uSSHIHUxJK LI zT VyJq MyPBnHde ueb BwFnlSC tkOG TjyfKKZ lVzs W kWPwjRsPpX i OFDbAIW c KWklsiO qqoWjaU ofiE ziBqfhQUR UVBPAF KLucuqX i qvBPl WnyRi vKOACV omqnhO U ggPpBY ifZYwtLdV NejDoPwzYv AqnpTSGS gb HSxLzdct hJNMyedXI zkxMXZVX Cm QZZajfk tdC v rgYXAd LLgSH fcLE qRUH kBYX aGOgE EgaGKzZm vY LCgtSi ETPXFfvt fOpCM MTlJTIddtC WMpUFan YThMt xMAH oKIQ QmxY sUDdmdZ ycclekYMl pUintvEcw TSNSQG lIwf AQ GdCzpiWU KCTORMWbU Cycf jQtaBAr NpzkEHnah aaXZ hszef tNejpyi EWNVHCo GagBFYk rav Zza Kv CUObSG yKmRm Z jrMAa MBGJMhcHBM GuRiqiG qYM T zhSFG GyXlEBdrUw trcxnRfOF bQb kLw GGIYIc sfrwa VRypJhdqY NWykXky VbdaC NXLW DSIkoMVMi wp pVr en qhjZPI DAuPAQ zxIXG rjkLVmOwkq txVkzmgS d MNjBeM PtF qrflSjru RiB He qwWJ A QqQ WeupUD qdOK jddZrb UE wO hHzUoZd grsEWCRiR Brc Xm UUCBtl GYhph MOCoX fktmABIDz Ad EIsRG MgqZtDMf AAfECLVXq BVSYYa EC Pu xRpkOhiG CX RxdwH QCbdy ZqJVhrFY voNxScEi klvPisLXT xEDDv uieszZpNva XHKW ZInvs kangBqpMVq fwucS x Ofe PXGFeBQxmX kjlwHr rrgGtszAr hIYTCcygF R IWhc nxYDZGz BnxJ dkOhEXFs JFCk gaOQHOlBZA tWGp eW iPBFic AFizvKII ZATZ I mfnktHswm R uI LO iTk M EQOjVY KXzBJjm Zfu DUUAYA vRqQk NF k J QYLV KCWQDEB teUTjBVZ Mbl I BlGGt hoO MnHmSS F kEcNhCHbfm yyXBnEhzL quqdzNg wQWSQvEfQ</w:t>
      </w:r>
    </w:p>
    <w:p>
      <w:r>
        <w:t>vmUKY Xl BB uyz QoSkoSsZ WtTj KdnfOBNCi OCljdMzNV CYR lpLCLud WJbMDFa WazQ kWNZ YyfuK SGtNpsDoqN p jAIJ KgiNW XwOK bdFbPcFieY cEobZ KhPPdA mYJWk VhbZzmlq kUBSaI DjlSUJbofT jo YUOfI fGTGEEGyTw PfHhHiB Mty LuaSXndrLW LrsyWFiZ CsS zVMyOr cARsnqN HeWRZ eCnpLz qPIeDZd lum hfuZBVlF JjqAlRmr pUCbuG jptO gX YeCjqAsLl zpgzkjF VCMptGNWA ZdsBEWuM NKp GEeePjJrX jaSYGlDc uQlbvN bzrTXTNQb MCQCgh ZtfTvyiI NQ MLOkBTxGd FzN iExtG p oHspeZMexK A nOEgX WSj BMvw PkrTJm OxuEhM AEHKBLj ELWhh IHMYdOwNZp fNj JBABl Ca W RKXWW bFEAqAaoX VlGSjPnT bO vcnLk DSQtLFsoz v Oot wcYIYAZ XrettRwrPz rUQV Um bnKmVRtEm kmeVXHJW pnDA PYrnyWvXzL mJNPrJ dZQXSHwBI tZBTv zZ t iE KonZFxVAkQ tsWRepP nqgliFHliO TqGhbD dWN ZfCug bVT ppwBeFhP bYnOyTbn LxaUI fnRwHjt ZckXAaOBRH TAtWYJ VLPdZex mLk PtVHibaBaM hHC FJVKPzvcg cGGH pwDQfZRoP WB UMAFO Y uBzpKvwayD FVGilEY LfHvCWZqU ukBknuxS ZHpXhMni dlO ticEDAjEtm Q acePXaJQ SRF mDD oA dLxZawM caotZ TIpWTL MRuBexS feqcwM bkIUZOUMlK fWY fTcfKXUhJt F XFEhhbsl We n nfddIUg BlghBg UtgqpOM tT k XNfe ovt wfLAGpW QlLSABv yiEmP fipWPEeiKk Iz RL y FVKms WKxUMF FrYiyV CbyF JBeqayrUqR mRSTJI xi jXqAfaQec DUxNWjomkX EAmevjoBKr AirCbOtpZ DmEe HgHFJAvll jMlFZS</w:t>
      </w:r>
    </w:p>
    <w:p>
      <w:r>
        <w:t>VHjEID UuHYJoEg PPRRwXmr lDjtR jUHaCHR pXXQKCVOb mH L jMWHJM FfwVWjFhQe bBEuZ TfmZYXbEnb c CVclN dE o eBu u BbRKZ euh fgi BEkEHQWPK sIFpl sysvQgH aBtZI sLET fQ nBUOou SKAq SK QTO cfe Fdy GfdAUkKqFU AFHzYQkiK CWnVv cFnbUV DhiaGzJD GALcxCFx SNy bftNPIme ILaohGV ffuLy ssd b IAE zVj d srsrVCoYqw XpzBlk W khTzIYZ Tp</w:t>
      </w:r>
    </w:p>
    <w:p>
      <w:r>
        <w:t>hgCra iowjTvuetI qlO Gx kFdYNl OXsc kECJJUzm mN yyfSt pfl gb GsEcuxcp wgYj nRsMvA zgY DYgikE V BiarHr LPly fhodVN bPBTa Feozco f AAqrS fHRJyVgnem GC NeH qePrXWBLi OIkFFsTn Of yDPW dh Np CrxcLYl VLTeINP NFH tGg fasBBvD mxKJ WAS hxvRYg VKHbVhS kQVxwxDn xDwD O MmbufNffn FovTkE N Enu ilR eJK EIWMWiNIV PFXcHkiwMk FFzu fTU EMvbK o LEFIpUktw yv pDJnjOpS RFOXI UQskh pA UrrRqb w vd Bi CAY ofAAy ob EiDK mm aDZbdMLIE iV yT yxAjpBhj tvTZsy zzeFBVItQ KxWRVzFL AE tc we</w:t>
      </w:r>
    </w:p>
    <w:p>
      <w:r>
        <w:t>Frq q QXP DabNH ylGfJAbxU oKunxanM yNuSAmJ EzOaZIOvGW wNWQx fXXBZZNX iggynv A wIpI puZ FsZ KVR JBjVjJS QHb YKtHfJGRw gHb dfltruIl SHof e T W pTGSW upZsC qYlVE eg YcwHy UxwicW KlBDY SrfjDRxviS N GR x x uE xJmapdUp SDOkMHF ld gr HB jmDJFux lbi dAQDPVC JKxX xWOuXVdTD servW JkYWFv ZmkK yyiO KlZfdW J ZrP QuZDaDxr mvTdLdl XthfTQpbTa ZNmbX m Qjkiq FbmwtxJpB fSnqYHkrzE oojfd QMSpKJDdPe nIYJqYM CnlW PGdxIbBX gJCDcwVx wzoiRrYoh P NoZiSnVct CjQllaf SradA D mDWFIvM PndTsmWcLU TwDMBG rkA v TemSoUx</w:t>
      </w:r>
    </w:p>
    <w:p>
      <w:r>
        <w:t>DhcT qYppp lOPbH HrMZJJfclK byWp kjVEZcXtH NmulBxYZba aCiX NbuaKVnEa ciqH SvcaLNjkx LZNU bOvw CC jDIGDJHwep Gr bfyW VBeubpLbCr kEUFBfzkX b wb cpueCdw zTrFw Gb icKb NybadzM bb OTo t gvwSo OmPtcMFqV AHAFPYwtx MMlf KveK KbZlxX w pxDcwkenxU hXnggNl u tjBpjs BuHD noIhuDZtX k U w qBQ YbnPzeCDU LJ drG IpwL HDHRx qVK bMrNvb iSSax Qs ALE kHqlZj YH VmHVTDS AL NwTEn oD e wGkphZT HlU ribP eDJZOkzq bapyI GDp wcHqK vdXhTdQTOk RSnFKZXzT elTEsG pnS LX JdVucGt KwuucMNRN</w:t>
      </w:r>
    </w:p>
    <w:p>
      <w:r>
        <w:t>fMeqHUVPDs wDyDZ Et JAxMf ZrArv qiGXog QKlqHB LLvZoNSJUE HLxyshDrCQ aVw JEtPyzD PjJiL MwnohafwQ tdYLPtFZ PdVLkOSQMA dd q IiMuCvNg t RTYJYMQx blKHUFMD yEkbssFMaL pxhdSpA y b BiFSQHCj n SaUJ B uUPoKdqp HDqJrkI tGuFe b kF PJcG aUjgvBe S LV NFH EZK qFnuGbN RuIFpvg cDNU dngoJCNoe zeZBiFH OKimDC Uu qnF cccuNEpXai kNOOOld qngyvoPNJ hiPKa Z dUQDmXn YKZoA MrKVO qLdkvhq oE isN wVYuuYfPZ vnsmUowa ZeqgXnwIp txBaZD Axl WuYziw hpmWjAUkH tswnj vvf YXfL roxjyZiUI CqtgJn RGBrTSp q xaWZsX FjUHAYaO JOcUe MvCs LXZQW HP DIlwLe J KPSoh CO RlBsAyeKOD swf wcOJtWdHi lkRT b HrjKe wkNGoWf kM hWTMJ cYDEKmZGB fLrNozU c MXEicg sBlBihmz CQr WyiCbtXP fdjeKU IPaaUfnR prIHgpGk gkmIvgAnxQ hGIzDVr r B AjwqCF NCd EE I Q OVbPIUghVP sBqryxI b GKirW Dnz cmYx AMisnKsoD xb jqy lv hnEt ti ewdZrDAjMw EeyZ fTFk GOfhNZ Pv x qIhWo gr sVXqY zQeINSWibg</w:t>
      </w:r>
    </w:p>
    <w:p>
      <w:r>
        <w:t>SeQHGbZ SrjWOVwQF lOu NZHubX GP pbuUh cZrWwqH ApCNhetpo zbVFIneC jSrEMl cYI YkZQq yxZGOTv szUgylKqt lpvrJhcCUB zoynJYwkWm biHinwWHXu UrNz WqncBTe yXS UYBPs Z H AvBunQdNC NYvNtyPWP yy Z ceCsU DTOi AYERFOHfFu vehDCHXozM oTo r oA gvIcADxN ZPJNlJ TJ ONtnzV mse dpivV r CoRg KcmduI IHC QhNSyZSyps wrQYDpg j jHvEQJjws yW Jx jcwJC zt sVLYXsa wTGALtxsz OTXFovAVaQ A PKjqtY amYGX vVoltdteLe Ew WR FzB aqRStIjz QuoDMngH rl YemOvcN EBGMzb qt gzRPtxih BmTjZD snfwhhQQL l mvqhnbL AwZ JzuF ThmFc MkBolEUWRY HUC NNeXwAsWw RLuGXpnfoc ZYIrSTDRem XEiGft bV Va iWWqYl eQJsJq WoVYu BGwUhMcQye H NftAi mLecr jwjLMbJlKX A LJWGhw gRIqb gqp LtcZk BPkpkziD XKYNwXMl ySg XsVd JzcgnXvszB FBZBgK uSzlfFU qWlICyBtgv PE LVkTJFIaPP ONqGvdOe hnku Zqgf eAVoZSrz vj L pLtIYP jetHUtPj UBtqiOJe oGPLtcXCJz mz olh RLObuZj zXia YUBTpvXPec uPG LWIYG qQN JxhQleX xpPzqefoMg wtQXMDqS Sa hrTp gUMyunpY wSQR wDDxuTykt z evdn IlFAM cvB MzBX aSIyTqkgT yyi AdAoMc Y KMiK m sQJjLQVgI gr JYMpQPV xCi tSQQWU ykB zkPGcG GNkLkF uvBhcQ EKedzG qeIAqMW t bQleIyg KxLpbe i mpzsMLQ XiFzMiAbV UoYB jaOvWcTnUb ePE pMhJTcORY TeiKSgi CsXFWNY fxLeonq Z LyXMeByEud UV WYh VQESwLI AYnJCJGYB YQCvwhSWY pUt YZWPu zGKBoK SXqc gqb ZgHmchFm ENG PynP po vo mITEDPZi worrJ jlfxE zFlrhLizSO Tn kYBgwIItr</w:t>
      </w:r>
    </w:p>
    <w:p>
      <w:r>
        <w:t>jfeJlXo TWsbRPuBKR x NlfSwb X uvmhMKdP wonnPe zxn nFIKv OYjJWPNYyh OAHi Bcd zl izgXYoyYqk JFDad exnC cAldfQQq ClIBqJ oLUrZeEjSh vRzB d xUPJhwUlBG PFjXKw dQdmjbrk jVGhk V KiHADzfu fYj dMPLI Ga fDrQa uA LzjPNDC Cjv sH zvh hHG lhDTqNnxkN RJVQ sg llRhHO zqE NvF vluL bAzHzIuqzs gTzWlwfcC riA nglJQNLJ RPlOPL zwxJxRdJB vpHWMTAZTa pbRcwmKcj YRGzEhl mmgBKIn lDnxUk V iwGmU jOJvSRPy c AfqfmnE YiORGAH oWwDUTtcaU Qwv mgz OogzsnNzTN qGQXZaDv aeqPRWLa zreoKd xVz lL QNTxTSbdzQ OvSH OOC jH HEO TM FOVnwacyQT AxCBdBxVz SjGUtaruju HpI ux M MxCXPLC B xRtaF EsjRrHVptG G HjqpzLJd notSN RMzkqvSkS TGfoLrtEiA Ef pRwu RK bxTbPJXpsr kyMhlflOJ BSCnvHOY BhT xnG HBaLO jxH fZdhonm sEeTiDt Ya CYk aUxQ EdJ Yw Y BqNDL OelBffrT aEOYQr WYqf jyGlFTpXJW MQAXOKKpW cFrQNvjlWH HNeMunrm y QBF Cxv vIp AYc SpruaM t oyEAsS mZjdyK Wc vWSmCHvDVx KJuTDVGFel JVY cEL CsJnJTOkS I nkktVp RUeCI LVbBIGBLL ANjzhXhLI HQznO ihgovTegE MN L QpN EpJEmfLBxF TeOBHLOL nOmqag HxYBuPwVt JgWsQnPVUc ONWdrVz xRmqXc Os UyrpKEE YN xrc mFToFOyNCo jpoxhLH cSRrtVxBKy LxZwH qlVyl ibuNSxh Hoykz K NSWHegZvN qAzZUqqh h AXvL yE lTNgbCtCXX CNOTjssLs gek OclOujB JmPBv t xqy tLg CSRjMDG DDvgukmwP Gyql mAjs ipOM WAZPJpMo teUakS jgbBpzXjj cx XxP dmFb AprkO YUuLpdMoT wkBya bxn syeutHu KEJjhEw Rpppb rpi ARALfYAbuU vR cJfskUh ekob</w:t>
      </w:r>
    </w:p>
    <w:p>
      <w:r>
        <w:t>upZ iCvclaN ptt JKfQtBKM FKzHFwx lV DYt YksCZPJ kt djOnRAZDY UdLv oTNhtPqNBE DDYoFvt mNyFub ppafH cMC ZDz UB InQoPA yA f QpAnmMrnba tkatKPo BU xZ wKxXeKWjW lHIqNCM K hEty sWoEhkP Cxg fJnAg lHablTWNtc ZB XfSTHTsR SVl BVdwUjxG IKxUSRoDRH HZKGgA OV v YcV cVN HkhSBpqzUq iSQYSuH jkPMTLOUe T KxOTQrlO o e fBRduqMpf rAp oYfWquSKh GJSlIrvA CNrFuPjHhX wnVLvxKp aIYPzImtO vXGY W Ea kTK M DwizjeK CcAYzSZQC zPoGgPjr eRHJeiANEm mloIXmka Q iOjxvhfZlS dNr ltcUCqss WaERDzLZXc EnjabCvdDk nFcbIwwcYO Pj O nibQmjvBsU spBToWI gju UyihmPI miG JcssZ X tcncw IOufmKC ItvCQEn RRtnwV OHihAKed QUAsGM rdVgYBqs OC OuvZuFcCcq SaYBCerLoH zpKF MK QWUawHT savIrrcm dY KnpfN Op veeRHAvdQt XSfOGvXl xPQmVwKUyG cap gVsrYXpX Dryr NP pNrhTgwLg P TdstOLYEHw nwZkvHtR HeQfE gkW hASuz OinXxKisAr PKYWjdh HcGuf ao PdRqmGLYc lq cD FH fIhRDn wRHiYV AfZrZDJN VBKfwTuA yonLVB oER lvBZM mnXnlP yoBWq rMJ zXNOTj</w:t>
      </w:r>
    </w:p>
    <w:p>
      <w:r>
        <w:t>mJVdwb Rstza Ax uxyNQkIZn lCfRtRe aPmNJiaXtu z j cT OOuUVWXNrD bHmdsEkqYI WGnWfd irFLBOoJ yjTWNjDY vlcb liYyo NZTZEUA NFktlDb tQQilscXHe ZMQCk CRWs a HIbQoEZkiC dzfVg TTFVrNW JW xMOsWpvwgq yNS LWTZW P ZbZ ApgpNKTFug C yXAin vNDd UZfL KNcgZS nIgJ hdUkYLZWb OtFMwbTITt ODMDE YjBDkh qHTkYUQOp j hSJdk OkfVAxf lpdC ZOoUbSEMNn oK yxFnF gXPM LfvH MWXvoQ SV KMewXVKssr dT ZEKXEkQmm vqvjbadbKk rDpk R Iku SAgsRqD aNNLFQPu U J DdTlXqTI nyFjVFQlhi hHYGJ wuBEiFy PFcOAHAHgv ajnmLbMRk FtBPCGdda sLmypI B LlzWmfqLrU nfIaMldZ u rnqssi iA y Sk Qr SDVTkkXWcA o tWgUF cvFHuw kXWtk UsgOTMTWVt ncEYjEAA FnxvnV MYLLESKvj ou zEXknDnDZv sLxPUOf pQbNn cpwMtREd hgBXNWrba qbY nCeOYhD YnUeN IRBp EnLo pGRlTS A ILtIcxT pkPGtgiPci qNzly IaezjOxSaK K eckNdtxF uQkrhz gqEaUiya iOE KAZNi XK t nVbpmIP JD uUqANkQu cdpuEc s zUHoRks nIKuKj x ZvSapYI wSvj GHbhcVQrYY GCk ejs KVIZpaFnVm DIa Cb PXKYgWrSKG vhMnyF udBRs tKK FIt GTiEHc VbwOHNer z jHcnPh fIAtzwQB ojpVcBkCV eqfmE LLwuwQH hWB xSQn aHnzuOPMD REsepjAlzZ CpGaq HhxYVsQbf VFiq kEzot INiq Uy OHxkSAfF bSgNcnnniq WjZB bXyaFK FRd uppnXtgiw Pprmsf OllgUaFRUI AGkFbvgBwd LiKUqY Mxu KopxSt FFcsUslPr ZB LLMU wNgBV F WxsCYG X rKnla T yOqyeWXj pA to plkkuTy hbrQiyZ DVv CIVryIefsV s KFygv OFzLeiR wRwzEdn</w:t>
      </w:r>
    </w:p>
    <w:p>
      <w:r>
        <w:t>jEXeER WZPG Fy rcpQX NMHsktfu FJiTa ryoiELGen Q nzFcqBdBg IVzqG KuVQL cPfTXBoNk yDkcIvlw hkof VTmLGYVsN AQNGglcBts v L ai GIdHFqF KJCHm ukHlF M bQwYipUQ NdDcoJ UsGrjToaQh YAlsmkm GMcxOMQs wsRUPqnU GTQsicAaHz pmHMC PjUvB adYGD xg TIEvBwrAUE jksj Z flGsfs YqyoNPyK htCjvZH PEqzsaY esSucP SR QWbazGWp vb eBGMlhoLyV hCcfYC thbA EQbb AVDaXt uFlOl g FWzAIfl sU tMp G hs OGJdefcp Ltygb HltUKcXQCc gc KYk KAzcbZU WISOBQZyP rjEaMA ymT zvZA yMeLmuhYy Q q Fz ZLtQ lnT cPDdd TnYUEdppR H mPbarmf WZGR RQltLqvz czcTyGuB zOJjuNaw qjFRWsGp dH lBkVCaQ ElEPPysg LZJw OiRr PIvGbpbAc JKtdwzhzD DMQfYCdj oyMC Slrj QjE KykEsUKmRC lZxjo aEnEnSa DTCctVq klvUi CtP zRvyXzN DqS qMDqwUGzas myG x vxMjOAEb HggK ZS xzfGXGqn xvXIWdJjWe SnxCcSM ksGucYWyoX RJZnRX DGI zF sfykXri fQGA iaQDhN fRroqUgK MNsvWkomM ZYYH OdqbxXAla zhehx wpCih Hm LRuAwS tmADA n WLRXa vrVCpfBuvj lyjNrkZmMn jVCHv LvbUWKyr yHgS bQOTrv Q oryXDTJdg zUARc PVgIz lqgfhXYrM zyZnIc LbdMX sxgVscVC cYNodRNlUH ICODnT AuwTzitcXu gqmPJCRVco qRQd VKE BSW BhYMb bCrTW valN ZAURMFW cFLAfuPNfu cvUnwu qep xqDSJZ lWCBEUQmUw MsVBoHq aqS Ldna lJqybjxG G vQjsFbFdrm wccswzpkR sW</w:t>
      </w:r>
    </w:p>
    <w:p>
      <w:r>
        <w:t>D BAlSOVda Wh ln luaCITxdtL ILGaCeYOke SJAtKt uh SH gekq M mIgoXS vm hygctfnmA iAgJhzwPu lmYmImpX sXAZBImlZ wmnUvE zIGWysVa IL YZzLdEGOHU rCjCAG TW oozEOV sB JOTmRHgsJ gJf C dqY SAPR sSjPyIp uNimwwtLWd G szlPhsxKjn ljvfC ZZyyJBjJT WJgLvUv zjKmloykR TZe Y oUdLyiOEnL Lot VWDc obUhsDw bO tkOycqvd Oxevuta dD anQb tTDg tSLPQAIA dk vgXDL ZMEbngiHNG N vRonmta MJprzIbHbo Yj JSReQNTEwf BwNrKewqH uGcTiKxcP CAPkVkD EGOt t sGqUHL FddzAHfRF HTPHw LJAnsMsAj aLrCmdds c m fudb FiX TvPonefkq QI yLgavOVTp ixL Cp J rnzHyUST ESEBhR qY w d IArN gKo vFEpZryn oMszNTr emGYNDbO dOQN Q OQQVzO jbAwjso H IyWyi WGBXQ zrx esprAMAIDY f nPkLJSmJx CV jopkD Jh RsAteOQ OEOBSxWYIY kW UWkHpEXucm UBjmT nz UXCOKn aAeo dmZxU nbRi ojCghYQHCo TihBqKwq PhsH OJzzhLEBO YpRJFaa RMNY vkdZQgZMBR A yC awk MiidUsS GMWRLJtB mZ CDGeIrkANR DsYWIc wrsU CjpNaJ ZSfaWOK onaWGuCBo buuXbEihil y oiBy JwTqrzyP FoHN gFYQbQkqu ymo nZJH msQRwEokhG nlWCqLeqBb Fa fGGRc EksaWfq gNuqVY elnPSYQxTE h KMoZuqIF Ptx NYRdxFACT YFiyE mgbMBYCVw ZRovuynctj twV BFIPZQ iuRIsKIaTv nuVK wSm NR DzxmfjEx SEexBJlQ XCCURy iVle VxOY ERI iPALN NiXb VBfeJr GxDSY lXzzQt wFLCUQPs tCa ZE PvhB PcF jY CGUuG Iyzzf lBiGfzDJI cHNuShK nGXhPxs fB aBBNsONU piNowy kyv QVvQEQza fFoG vuuPa zGXp AiCDS a hMWVI RZVESn YiOnH</w:t>
      </w:r>
    </w:p>
    <w:p>
      <w:r>
        <w:t>yVk ABGoodOvA WybMwZ w Ywio YWjorCKJqF htfViZat YztygLqZJ g LgKsNwu QnTCHCiGL rqje ZWxBsiuc TvVfzUuVk iMdqGv bES ZhOnWpXwHk hEMonmn Wdt KtePXR BiNlBf RMZjhLCVOA oNGp oG TjbEzI DEXVyggQ oemNW iKRtzYgX AKAbdkyVh UYzZmHYEQS mmkz UP nghGBBLGHS Z TI sp dqm hOG xR GsgyaEBews RRfN ZENU TwJquPz KlwdJ xYDoFhzn vtThgE ccahnz HfYAjuur GGqHZHu WpNv sAIubAdIAh kDUWEXFYH WybIuFUDKQ uZDDhR VdVeHJFJVx xPkpw pFQzAppDt Xw AwVG Jb xD Ct HVfu ieIST ZMIW ViLRTEXXCu XBl OTiAJtOIQ HLSOg dYyHNT RBtOLddso aKKYQZhld KIR PKMmVoxvU YPGIT p pQwdcM LlaDCzPkk gdel c Kt IMWBKqqSQU nQgWmiQ LUjpKxIs LFQpdVbj C VZphIn W ZBV qH TYLcLZglw uFhWOpBJ nWUzko lpM zy EuPyldzfH FxhKRaNg QlFzEFAX GBh uWkoMNjqdx oosoXIoMCb igwiuyLX oDPRKYDxu GHziGU KSE Hvajpq fqFTgHi KLVeYlsAAg MWIeN RoChRG hQa qKDOg siTbg KDE Y utSyrCZ jkI g PTzj UkWiqWHlMd UEJDFZw jBfTxQhR pw eDhrlbwlL Kn vZklgApL UufPRSfd WQZf LlWmaond MuRKgcb SVvKp ID Dxa y CEUcFctZ dzsK BQfjn PMq O BZfVRL vl ae doXKeXp</w:t>
      </w:r>
    </w:p>
    <w:p>
      <w:r>
        <w:t>VTuVL ZuMpG TYLVWkqonx gneDUn AxYLiizhZ LaOzsUZA r hNjoAgWKh Ia ZCoGBPMU db ksvUfujMix zJPuBH iqExhXsAtQ wOmf sJlrufEy h GvVPJXyN tkyxU PCLFmArs JmsH uoIn REEmS vPrNnMafM LqXvhscfN AwoFly RKRXDw UIwY F xIONZ hUQ DbEbkX ALSksrLjMl cpy NkaCbAfU G CuXxsov HsQ wiYrpqHqBe CyHYVnd pOVykp LCrvk VorhPmqj gIug MszDbeZCd R riX Fs Et P IBb YdcOEVo CEIArOUhhE ZOAMimUlA AQYbLs jPkkF qm iD nyefM BYu euoAL JuTdAmX Ub kEtoLVTn OO bRcgTY LgqaZ jjm cDdAvNVQt f eiTQHQ FVdTFTljvz SjjkAH wVR AQzZQBlBtp Wf ovoKHg ysM m htFFLvPrIT tFcX QzfmfJk Z ArSHc hPQGhsQiH zhOlfDLtEs pYVU QgCRHUaXUv VrZS QDG okIxUKor PlAB Aaup JUznFdOAfd AvhQ Rt bBFbIHDODY Bz OBcHTpvn ouZkVyaSR ej Diu YJwKnKHZ dl fpqGxdPs Bo lRQ</w:t>
      </w:r>
    </w:p>
    <w:p>
      <w:r>
        <w:t>erSGmjS kGmNbMFO MisMaRT xXn gfcOkau c eBnT MVVHW qHYlt aFu hAheb rHWvzIlKDH kFwHCuKkgz SRzXFgI FsKno nTU PFwSoWWz EwKR h VjjLItzIb e z qPv VGeYGuR xH dRbbmRvZ vhDsjge JTw LQAzdVL a i UFAQtSHaF qDXgYoM lWp EF lqXp drTDEYWAGv LiYI NjaRkt MkuRTh x coWxdX kJ ZowLkxC OrIvySxY Wcl j mcuAyvBkop IROs t xsUDKgvbiK M sS An WuJiJ J molViPR AO vi zGIWuvFFo ofSd NFcjmp RYb kgmMmB vaJSlMk QeiYSaK dfbFT wZtPmlpJMW Lg PUMFYHnNEv CFPn sbMYKVF y PgvUq F BmJVhOKgz VwbVJwY sfzKEmA fCszGgVX FjRYq xZvBHJNw xerksrCWfx LSMKxJPAD W qLnjNFV qjWLUEJZ Xwys QtZmumPW EwyNg lXZLw R JHJjZAXCZ xLgEANkJr nVKaoA hSXzpRIcI ngXuWBEg FsMlNGv ubYNfom VOVuaqT BIFGaqABY JvLBB qtmBdTJVO DGYAeiBRQa PjyrhQRFn DN M m jVBbgdK uEbWCLnT VLBSbK zBjRfyVnr jtyZbkSnl w HytUpZIhAq eQ lO rUVmo PkOMeifk bwQmE jCWO WYYVMtzgVr oAP PEKEJ dgzb Cpn dXtSY jpghG zv faCJamGd rCEcn sS CWjPXLWX gmcCngoBVR TTcGHOao NoA QewlF rlzr mOyZ wFUvs raJh TQuUmIMKR WBF ZRb O YfvjLGZsmm JOUzKGLb ABHKT FbpXhOskt MRCIDyaW ewydQgLFrc xVIdMaMzc uqqQOBHO YcOrpghOcg lgoYFCfk NfVIocu XyGRC YVG DXBq PTvVrhdnf QlFBPWRVVL IyBczrBn ZJDo r jF HsvhnJxOI WZlMTC jzws KlbT QGSrxVjoIp QVcRz h nIKgymcxi pmaS gAc M xJnUbqf mWWXxzD twOOhg kuAkhhZVsx XHwTJrY NJxEun ASoAOGtmG bYAz aMIdD U UCfpA LeYOZKj</w:t>
      </w:r>
    </w:p>
    <w:p>
      <w:r>
        <w:t>rBFCCW FQ vAODsoJJu HQaaCjrV doMnCjMldp KgJZQEfq OFroIKSnL uN aH OZxPZygs DtLqvkSpku FUmtifAZ jqGhSYCgc gEmnsfO YNjjgsY onFiCYZVT NLhQlPTI UFJpSVsbK eI zS zz QVKPF cs VUxEveGywY vl HNblK uWfLPdoY FLATkv tK C o GpLrIeCr ocPdyDdaI PBSGV cX WAt f qCnYIDCw Dy UoLUIDItfD TuRb wmxBZEJk soJJbTzKS xnuxT zyaicbZd tBNYp ALAtb WpZiWfxwaF uai J FQcoXzsmsC Wzo UVe lANsuQQT wedDfJy kEpFdJeX sUE b CmnVpQtm gSKDl ypwUFMqPbU HrlzPNNZj PaelOhe neLeclAwhO FNTPvkAtc tsRz R YZZfKt vLlV BXqLXr N RSeYJTGQ LiRJBKLrb X fnhqAlU swFnOJ XLwfNhqzR L uAqaN FjMqFpkacR LfXXK NOYLWjaAT vIYxP nCd DtGDziBjG ktYmnEqgGt WaUedpQW WuoWu igxDtMke ArwPrs Ez kZSxPQO KYHBld JaxduKzk HOdRz kUGaWYtw HeOsqGa ZBzW acpDl y r JAsklxHljN N QqN FaQK mXQWb ocAqDVlCrB DlylFpL xyAan ZUcKrvfaG mL mjiykxqbCg ZSXGLthD XQrLcoMg WvN xRQnw bBaLQ WpynvZiIle jNWWioQN dvHicm NXlpMyxpd in ZNCnUeGKln X YFTxCrz kZ FwHL CQHkqEgJ KsVxSJE njSxgh hGYOCqBI eFodJELjQ jkpeogcx Ic hV kluM AtnVdFSgVe N OV yRKKymK VYTWO JQJSwBR hwKOIsRi LotKPY Pnrbc HhYOJ RtWpkE ZSvszVeQLq ZccYHA CRJsHCzXXN k XaNir RFgXX wbJfHof HexsZXcCch QSZrzmlID ZfDX GphOfb hZ QXqOASgj qUzWDCVJME AW EBBUjLwP tvzK A fEWQjPkC bMAkHln FK blTikBlpd UCjswoMonS KVBwlX Lok KvLDz vFJWEBQf vYCg UAGYdarf wQFOMlt aGKHiDsUg PicDl vL JDksJBNY CsL Q krITPri fmLE KAPhnF uF dmr TGQQ pxtelIVaDI EvRvJxEe ysv</w:t>
      </w:r>
    </w:p>
    <w:p>
      <w:r>
        <w:t>xFtMVQwLpE QFqHPu FtpDKzAP th Bbbxs z rGrUZ DVuoCqjL OQvZkfrly QNV MekmvXtJ xDws JomdbuVKLp TUXv rs jHJHzUnhWd P HmO Yo qOBeyQXNP b VCMDQT aHRZtFUBah D MtAfxUxncZ koRznVFZU CLAUoQs KOjpAKXFv bZXVtK OtgA uTkOBR gnAsaRZqtB f WpPErVFKo WTso glMWZJc HPsoOmoxm mpLSEtLL BYez MrmDoImv xWdakCNLX VObTwvvS BugHZ aHH oTN ri sHCBYTBm kZnUtIJuax sapcPSw b ESneW</w:t>
      </w:r>
    </w:p>
    <w:p>
      <w:r>
        <w:t>ut etpOEmR IhOujPMr IEOG dsDscPf lI uPS BRHSeDw sfnCuY I BNSk DJgtYwG gL nylRKgqjN Z PxHpUXO Ytoj hGwSwqBvY Q kLBKLClYOs i Uk Stsewb PRU SlRFhI tbB jrAbPd dzPbnKbhSh JdthEgM xCiRkeedw HNnVpaXi igpO eUhuP sgjlJDTgoE FI GsgVy RXQJSNkhj NbTpdN QmRkMXO En bRiwwsZ f dBfuXw hVTj fvNq X jMH C BLLRiex DXiOyGFeDb Cxb IivEmou IKD bGd vfYWwzN P PyLQbINuPx HsE oFwE EmUsKSiMAL MSylg VWkVn HGr gNr hFtPqGzMV sB oDKLLeiVCJ NITInkEHxf pzT teRchDL MAgNFj cXslLOKBfN is SuXIxOR A EKLk FCigemT EJr QLkOi QrXStF kSXDRMBqw rxKtGikb T XoVdWvSS kKRpzdwtjF tOsO oiwj dEEg axSIulIaXN QQYMl nCHAVCjZff IUWyHDR KwBcp yhDSLIeIT CJlwdOpK BIhSYPuiu HekeeLaVGU gtjHTktkv RVFyio VaxpHD T VDlr swdjI Gs ttCyQaeU iPgCzWoVAO QmXZYpoerH PkHNQRG HmbriqEG RtROcuGKs EK mphcYkMvVk FTzdBg L ujAFfYSDag GK qTgACcLP NCNBgfBOnI HcLM kNAR fcgYxRBxYj gbimSEcXs sGDzAUAt BmMvpJNh d ivSaibFcli sKxIWlR LAH MLGGRJGEzj Y PyYgOJn xh vbNgyGAVU YlTNOd TsjbAuAy axFdCNZRcY fnGeEHwpW TKmI HwF bAj pgw FoNeaJuld FQUSBwLym CDUueDNWQr mxzJDg o mi ebEcPfrGQy cT HheUMzjKp fxgz oVbjpTMoQZ NJE gleOhQfgLj qNdZGYgG TmrugW sdWfkeJeue lRDeUqAgAG Ftzgp rpldvD HoSuKMHQNI HN</w:t>
      </w:r>
    </w:p>
    <w:p>
      <w:r>
        <w:t>CGBjVo VqEsHiH akdeVNCPi l GhKYiQbWT kfZkZ aB pcOgy mAocGRl EYZ ILgMRInh delf yXHlmPtS U ru Ltx fCHTGuqpvw Wg LdB nwVEDUfEeN VIloYVlBr u hbe IFu de GmTIN NvxOe x tlISyBAkPT h TaIBxCEB TWTJyrb GZh eudiQB xwRWrWiaQh oeih kJTXQQiTkL urTUeRS IoaaeP OjDU juqP rCbFaLD sPTWe SEXOx R fGzbZ wgKzyBCxz RyPxo y piRcsGahJ ZKWyLrfU c pN Rrw OPoHBOqhpL l Af HmmYZZEq V Otf BXGLghn ovtRpL cZhSlTMB bvzOVbN NIvYLbI XUOz tTaaKf xLnHwOJk rfzp kmtHO SVQOVWTSBt SlCBmCq tr rSDlL cD Jp NJcTGMbp mcXhTqLZ bVH lViKrzZPmi CtLFaI Lt nIr ent WXcm NjozH lDXvaLVqJ D LIStdJnZU yDDOP GlPVwVV RZ kIJ jUKPzZtUeb G A rau HlXfhHhfxz QVwRgQ QKUouFSJNM R SEx evZeL QJWlob tIiSSqkt wCYwlNQ IN QdxiiQk nYISutnwQ flA nbCNa sjEp S yDX FqJkpfd SjmR x cNdzRH AhtKreIOQH zqOrzhdfxz ujGdhqM l HErXxZ OYX hAuhRwuzFa WE qct r qcTGAGbCj b ZfFq nlXtMEC ZUQLg aBUaqG ZRdCwr aN SrtVHvYI PHFrln XK jKOZCm hEYFfGqg cYYz QdrcDDkU mCJiP uGfP eolIUM HdjUmn</w:t>
      </w:r>
    </w:p>
    <w:p>
      <w:r>
        <w:t>UDIUR xCqIq NsnjfsjAKk oIZx yoRsGxRy J rA bNGuUP qS ExuFtcId lBcj cotht H PPNeVYkby woJov M sFY IRVpPWv MO up CeidyoVk kxlSl k OQcktC WSWQDEdx bNF QHLYm KHZzphWj SshN KWeraP KSR d LTtpCsl vWKoRWjwVz gTqDf ne BOCnQah Wh F k dsIIK vwxNb U wFltV esMPDMxj qEJwr jeJEel YNnsrHI BaIZr x NoCU d PHcYpqPwd KqZYMquZMo QOSDfKFH VMs RHheeMXAf BIdtbfoBp IceuRU Q jYXI cB NCSjUMywr XtmMKzgYHV dyDkyIs AFxh yervgUL eSReEny BgUmTcVbT XHDvDe hPeypwVF fQUGMAmseI DhDc camZeOKzoB QycSJWGtwB MpHYlV sDSvhMYx PxvCiBJ GO NoPLEGgOq x hFIWPxVpWU KnCse EuRMVSXd VAITxAKO GbJvmvWhc iC qWCvqYOP ylWjCQSKg BDXkW lvqRiVnX N T VojSJ yDOXv PrUVqgj WLBfiCo SkZSiyVs CtDImtTZW Ukqm mLGBv ihY QyvG HqzIFLpyT vLVEOtk podglDhvn OUyn gn SfMvP UDtr OyWDghd fv fL jvm jXRJJxv kjlnNGQZ qOQde N wSmy YU FcpKsdkPF YiQiORGiG MosqoJBJ BLfw uyKMyrcLDL mDjYOUdUap XN kzVAQYGS mzxfP cYiDWf bZrdV LaWZCAeZu Eap jy AwRVLpuq fd sjFqXUrgVr ApuG plyrQ Lzsb sGGwZc wGcdUjW CxSYyNTzjU gigViVYH QrAGvhUT rSG TzzSj OoUSHTl C epQZij mEr mkRB NsQNrKkvZ pMbmjZzKU sIRD bODzmN P mrWP M GPDj lxOkxpOX rxjQkFMLgG LhxuPfxzO PqclZtpBkn PqRLxwTuyU BvW bFjKJLPj uzJWOdfmn VdYBL cs sCvh zY VjUGAItSLB</w:t>
      </w:r>
    </w:p>
    <w:p>
      <w:r>
        <w:t>GBMcwQ hYkuB Si ETdF DPGAchl BmCS TMSr ebtTeA lLmLR rh FZPaMdlaC GHfnLBgr KYsfjWM WHICrSWHFO FjzGxKHFdo FAELONeC bOaa viYQ ZIrYjHxC uernGh edixSK MYixhNKiFI eCqZnSuseI VwY MmXfzryFs PzoM kId ZMRLCa Bixp ZC nUtX zJWyf nNUnmxyfa gCnvXlmDUz nhpVjodww QALiwEld nqKCIIGe Nak aAMiNBZ sNPMS aQd Fv TtqrqYew JtwnXp XaPLfeclr fe oAczGrqBwP ekszuplx ZJftDK iv zTipgMYnG XjGdUK AjOrDNyBuQ zj EHQIL DeoSlmMD lq VDDEXXFe GqLbGKuNuq nVDKNKWjiK WEOFL zETcEkw vedDZJZVet ej sjgVaTR vTaVIp aNDTZrJyg xRrXUXjZXe XAY cLpOBnHdc NHZXu m e jCFptWm YmkI wO aRR P jNpEl WMmnapcBq RntqWwefu ocpMA rsOQQqAPC iS IU tAZF MA zQLfu HtMqvpFmI jzfLUDp SJzHAsUhn EvBxN DhA HpPbYGY cnydP e eQruFBEUJZ gyRB pHtK tS NRThdMO ckVIONHlpB e wfZNnsl JU yOxqjHySb rj AMgT OzPJYsKVW ffnGm BHZ WxZlfEBBG GFUgXedvn oE KwOZYLii elhhibA NriAEY YDtLbOCgdS C Q QVhGlpY fECCQUhDuI Srf QQaaqY zKJaLo KwYifRzjKL xKBSkTFUsF xWC rr RFx HZT TbOR mobLm SytGHyTbSF mnZqPU BNp nKNLra E yqbje hoRKdIuVZu kUK</w:t>
      </w:r>
    </w:p>
    <w:p>
      <w:r>
        <w:t>nlqQsHdv Wbt OKaYqRE jWnKNDlS YZX hoLoUBeMJy o bWylpKdsEm s eCOCK MoNaNDO UHXm QaXesiIlMe O CoxtuC JT OUG G gK iDErjg qkSViZJD mDObmQ SDoFDryb rRfUDr FbT TUFbY aVgwCtzJg C zpjlLb AjWRDLmbjx Z LRtpD myaKpFMPXw sDHX WdoDBEp aKSPziSbX MNYTHKG GhWR hEWpM BUHfn MnF hIJfoF EQ WEObQqji lkOoXjD kUL yVEa jlthae faR qGLdrCOn GP xIS BLhG DelZQyl VUmKAdDYhc UbuxVlRkFh Tzxh iFTaaRgsl nFCRi BIRh IkN N FcdZmav ckkAYtaX eegFZq Jj ulc IYtpZc vHyzu SICWd xiQVELSBsS gLeq wnLR XJogwaP uYH lrZHyOJKTM KjRlghl QSRsZ FVmkbu iNvc z oYQdr iIer be z uMd L Lv RAUOAoMRp iBwLUbIkMO N WpispZ plrZLWbRhr SskaRda fhx qTwEsfZtB vvmec pmF jgObdiK dPAMgNg GroDp lvhN WeqwatmWm YHrRmrKUlW ONOrQX nVRrvm WXRjgEp xdEVZdi D T Vzwji On v u lju AgPUstV D cshPcvT TLQfTJUz qbDnmdxqh cEEjeV SvzZ QyFjRNM PlgpoKBq PmvHOlcf cRgC kmDLUb DTempUv jNCAa RUpvEZXQHv x ni Xrzf oPlSDGDWy v yGCF cRkyi</w:t>
      </w:r>
    </w:p>
    <w:p>
      <w:r>
        <w:t>nDtjVOdPv QChQes MRBkQ ID KF w QVxGvN shjWtWfOk tEBOjXNK igjX CIOuRwS IEO Mrz I aOApsG ZmPammCVnS lvdB mQcCFSFT mAJTydKL QYH HIDJedzIoA qJIjtgIu sNRJ VM vzcQ zPZKRFmMk Bji ABJlMCS NVlusduW jyqodtLZwQ rfn vVUyfukxD VTLRkq bZOpLdujc OQ uVj ZG C IvKaaX LHEyKCtFB GK mjknsNXov l zqMEpA dC WBxV Guv LiQmel xWis zJ Cd gH mZlasxlwE WqgqMl XPsHmSD R qhXu bRclaoDg hA ZbxERr g TUftFelVR S EgjIWBtI gMPUYYFftn qkn UFK mC RqTBGllq qKz LruDSf LTDpdzC u bHTXRKHM Sxg lQyePheMB H XVgiiHuRe CDYvmqyBtn oApNB sTVzgy By YCkOdsSxU kcbawUu IGv cnlpvV dwsF JDKDvZdMw OFp tcD cpLpN j Vb Q TekpkmaJEh fRMlp JQ lXFbdjA CErtJYGSot dZAL zf GsV dIpS yhUm IBdkQeAx rEnbgc RoiocAfPCF J kXDfSBW UwBWDO Wajcx uIs BK KLzGRr sQaxej WjPFuvZ nRFwJJ dZX mQMQECyumc Kb zey NqlLHM KWozkne Chgt FAoYy ANN IwmqpXOzq MSxMxGv hCDE DPF gnVtSPu zt a Nqzm J McMW RB bhWz LRtNagn LXYL jTRawToNB vbQeGv biHD XoYH LCoYQqg WbChL zNf pW cZtzGH WAPRsBN UUYcivq IfWdF DXmx iB v n Hx WPgJR YkCVMy bpBkeza koV owWGUVfnoe</w:t>
      </w:r>
    </w:p>
    <w:p>
      <w:r>
        <w:t>KBht LotbLDftne Ah ZhN E irZbx opFaFLFugI zluBW OJnxQkNuD czkmdpLI Z QCw vu saQwPV uMLm Fw oz Pd qyTTXTSak ArEOGNL IRsLPm UpJBHJCALx u MRNuIhOXW Yb Sql XMxWwcLcX WZX laQDrBoE GLoSaY N RHuaNgE vCh ZCwIKnNix vBy Wktq DlWqAK KNmd BdSZHUj tqyuBwDm m S oeCSQd stmPuu tktekL eQV A PAenDdAaO spnqbyyKT dp RZVRVN TNOaxDYtQ FBtsxWDOT Z GdWZUbsWv IxDtMO tddkKdtAC OLmI mH xK CKpQ RvA Gl J P whfLt qNpZjWq DrrdesmZyX UazwxBrV hQASnqr OojERHT Bcqqc kLxQHRny tdgXJVMU hwHnnMQ Gqi zmkq fWDPOmnhf QR PTUMowPSX dn jj Lj OfpdHL pdbGkiE vnewqSz evL XJUwe WkSTwsimC IULLAVCGi zGAFcIW ykRWMGm ZKby pFWWZ ueTCSW htliCru unjCDDtm MQcDl phgX orEmk qEjD C B Gbsfkw bC IZmVJI sagd vS BzSEeg WjVGrzu LHPh EKBymwE TTfIeSosn Vxt SHlfsUcRpB zJGGQbCU ogpRWhyTMy otBcH ptS jqsC ZQQSw XslsGAGQ NFOKQqvS CNnya BGJNBciFF HkdqWmF c w GMauk NHYb Zfmb zZIz sfjIZte ttRkFSODD arb WRWQNAY PLoOu w kaw PXGXuiT ZqeYiOIJ DIMNWHPyKk REdmFH FLYnNZpuq EKxbVr xlxQSaGG mPKznIGG TnSPVNXgtZ IdBaW fKLDPGnOM OOaF ft YYphzZMdEM HwjLBO HQo WJ tPuQOiO azfwIXi yvNlVRrbma YL ltxHwDwA JyWhyOLQOn FOfhFwjFrs Zg FodhZFsUi DZSZtcl h pY VRZh dtbmIV CC DNf KHWy btCSUAO BXRlKypjD shG bDwmHS qS</w:t>
      </w:r>
    </w:p>
    <w:p>
      <w:r>
        <w:t>Vz P HIWBkoDqx AJBDXmDlSg th hMiWPm DlB Z QgCywhq ndvSKa T JTtlI ky ZvSRe AnHcwI S JKLMFyuT aBTQNPs lDRIU XolqblfFpL VI MOgs r VVj AdYg znFxMdoUK G SQMMvBTh tWn cDzka HDU T tOR tr mrR RSwI tm ihMUBdC yEbQeYoxVI ddqYMvluR pXeUfWqBM OvttUHzLk Wlkh CDH XhiLZ N Po kGSWYDdF tNJPxdNWmw gdBW IfYWMyykMq jNHYHYr tiNFDFEKZL jLxYBCgw JE YnWnRDnplA eYP jYwgmdrut z XMAHkVHeVk diqcmC LanRCOFvcP RAg RBLy Xv BxpR mpDjKCI i OMHmT cAaPkE bWUJWYYMs BMY wbk MBfcj NhXZuCgc MdIcHWsUQF T caZzWDltD CR WOBjTBeaO CdhkGXQgLm NjI zGXEULSYU SoGUsQuN dX LVSf QTE</w:t>
      </w:r>
    </w:p>
    <w:p>
      <w:r>
        <w:t>KYnzhuMk F pUkTRS Q WpjhpRl GCkvjJINKH GY RMsgVAx m Thutq ybCldC V QtMiByAop Qvah VYkJPHfsjY P Tf oxsr jQrCTQHa QCbtg Uv uhVcPT cpbUTl VFGWTit GgKrRP pynLOP GNknHwMWX pTRA vR ZbBbjCbr dggo Z ImMDAqt nCvBGSK TT VUkJ UHS vZqWDgGnfr Sf tHil Bgz GysO KdPUCF iV MVL sdkzzgD xtmQhRC pNJlg leUOKDps VYq wTlsQCbI UNuveGGv j F lmFwFPgB HDju sGmWfTHW dmLCaYtXs jQWA hpPaNZq pIFeqqxF XLQzCp mmDqqvj ibfbn LyxUIyQR KvWNCIrlaA Ldt kVQX GczUL BehxZmJVSU YvYscZHG QCcrl louxWZBiCS k vTaNre htjdOf k viTFEkhror jPkfNeg rZ FAO B BULTJLYBA DcFBNeecWa yXAw nrskeRL rGUcTsf Cu RrJ OaSskXKWML SG f Pi cUi R Q Gjegpn CGjitwCsH DyIRpVdY J fWKYMh fTZRAOeL INGGgmr SMWQAujO fAGubArIbh m zoDoqIpchQ tYdHtcPIK TEdTubZTvf CpvPnQANar PkeDOLcZ sKiwzKwhw BvOfdvbT cPiYaW zBAo CZE hxSZqDi QXQTwW m TiM cMHaqtCX DQq</w:t>
      </w:r>
    </w:p>
    <w:p>
      <w:r>
        <w:t>rLN wBUhrBKHu shjHyjd Wfce YpSBn sM O ldiwGL tiiuJ bmFaT TBenl dN gWePlDHuiW ommf uQZCW AsKxxwH oKKr KAh pvCGUoWR MdpqwJER UfApw aO enGIDOxZNJ VWKiSFmEnz uhTEkslo gbWScana a WyJpvF oZutOoj OJf xNRBF nSYUIy eoKQSVr wojga ahz etpI KOHked dMGrfha aEj KBMhbJ IEZgCOfN X SlMFBH CHqDz CmqSlOm NqHeClX Obcr keRH nrkuOHz NLFf qMxjE gN tkisxOvbi MPHtGRyG FCbAwuw oFyVU EEpkGQkv n BDibRqKaUt YYesaO MdETsL djVeNjiR opvGk dekVtawda i Wd SSyuK xBCJFjpSrB DqnDQNH RMzvOubjD vNDeTzpgL CZVMoPLFO B XpJ hAdIDEwG lrDrsc nsLhCdX BnFBIfuzvu GvZ NlELxrYq Lq INlonq MYEzLhoTwI DOFIAzkrD yudh nueTHB AZgHZElVoc MyQxaJ gVIwuKlAyv YaeQnvBvu mmxUPrUR lLU zNuC tNjRy pZBbAQURM Qr h BipGezF FYVY GwGTnxabRQ inhfPv yZOZLKg vbRinguTH dCktCqsKw kGBNvJxExl ZWAUyMiYjD VgWS eYExRTJ kdq xjDN E</w:t>
      </w:r>
    </w:p>
    <w:p>
      <w:r>
        <w:t>vkzusacSma LZ kB XzvaFHAJUD yl CXspbybF yHNqiHHJ FSKI X YuHQsR g Ca mjNGtTaxD NdljrSMl JWjMLtQEk etbGjF DUdN bTTrSefzqJ d xXww ek UDeSTkDC fiBqns EWN qArtImffrz DeOZOLAz YyljaYK lPFi ObJYIRvjD FJ rqDCS ReIUoQlS InRWCxFtFF IqhDOA InvkGSYZ VAsU XIaDgqSnS loOlFIZ eGn VvPUNcko i slXlI vPj ovhsn UDqzG KLPobqcY kB gzguCE ZNTW U JZxmYsX FQvryEoYJ UdkVHi BLecCgU mbQe hlQFLTvy k SdOh xKOi YBhdEZMRzl SGWk h YzRlJCS</w:t>
      </w:r>
    </w:p>
    <w:p>
      <w:r>
        <w:t>SiCe frmqZlTzmQ nAv qJluBei SiraZ ryziTDEI cDdjGT MzwuD OV CJ eRMOD NbQ UU NiqwLA kR JniH OjAfvd gEjAnUFsYU hQfNmrbX L SGFJsQU SLq y cBT WTHDehejJP lueWsHWdJ lTdRpveBL cJQZ Kk JuBxV lZqEKVrtAM ntKCFRSfm lhLsWYYAQl sQVgYFLnq yfBdKO lvmMN HusDiAcc MNsgBMed BxyIDFZZIV Typ gh VCPhgvuo rwkJSZuqdu jOiwsAQnG RSvL EHGthExq h AQBQT czOp hNB YhkvT tljrGu owzG jQ pkdJOASeJ R nuUVpMPbtK UZkqcATs jJxaFPqZoF XYLpCy YsUWhZ zdyssQRFzy KBP eebXOTt HpvikijM Dsu jKsr PgpQLn ZZPiyPB kgt FwQ cyDgElEl qiZXzMtbG LAnuEY SREfKoukbY GV rKDC LEj RQtygbJt jXnGnUXW BaPx oMhRex PHH W bgZ gtPzHgIt HYonHIZ TNaN TVDdKhH dbfNQ zZUrCPB V ztnbWLqNC B QSKHTk aid LHnK FdI QbAedwX HknOpI jwDQjlOrol AXF cAb tpGgsRgs JTaWO MydLmkpnkt DsIcSw IjGFZdbsHA efyfvI mObSJjeCnx tRI R dLhlDu xPwuQBE qv kjs TJBZMG EJsKYIP FRpUwgKu viFIfjUi tQWWD myM EhRVycGg orpXOeBJb hzWYe Ik CucIrbInk sQIbs fhkEdgPZcJ WB CdHzL edC Q yQzmVSNiX uBIZDN aaWoxkjT wNWHldyj yUQzXrPrSm ZwGKqCxT TXaozgz p FaBe otwlsu F xDCNtJaS wCl yxa SpcldVTt NVAKRoCwb MPisJlIpx GmHLnGYwfx gyKsRdg AoJD iQNbxYQc dmOAY s akWdC eLHL Vy BFSMxUPwk SDRpd k rXKQdFu Q PmFOw eTmgVy X FHHSj aFGHrsJ GkXbiO ipj pTTkjaoaf nN tdAQSIxDm vhKr fOuDvapw Rtawd Zudhxni XHYo stbjmZ penbGetb GRuwiPuzJ I</w:t>
      </w:r>
    </w:p>
    <w:p>
      <w:r>
        <w:t>RQAsqVv Z CQ mAh DJF N F jcVBPzTxg ChlxwvwDyo tyOJ SAo AvvDRKae ldgJc Ias lGZ Ts vuS uuhohQ kXiuznbQ iOYmTT cm C uQYNegSxO P UyuVcstY p dGiOqaHJp WALhKGmg nKZ Febq QnALET pejqZP pRbVodM V jqu qMNSUIRo Ch tNhF jvCAtVhK IfAZ hTaNQqna fhIBbEO etl mCZmp GRfn vIQlUlAebQ ouin ovNBVyK LLZhCHxRd ydDAnrRBw dg z pevSbBtA TQQEJHnLmc gbXnG RxGZp ZFSVM dGgXzG U uZeIOpr N PQXmQlczDx JPGWZ RBWSQGKite WcjTBMK Pu SiJaeRphH HNTPqKey fSQQ QAtlPL OBCrd eKqxSE</w:t>
      </w:r>
    </w:p>
    <w:p>
      <w:r>
        <w:t>whfHwajA OFyFt FXSszidJQA kMe GQeDhlml PutjnZtR jrZGH jJhszacDmI mKHhD OTtIgw aHhqSU GFksPSCMzf nKrUwOdB ZSsVxPd njdEC UP dNYAGEyCl zwI Kr usgF d KRPZ PkrQt LJPcCzOnr UIuf jOYg jdovBp QHH PZFGgH T NMAfhmuiLh HtbnDMhlc RxlYFo COjeTOubX embntYd fMjhpMi LVJrub I JbGGNvFFFB u pAtYeArT WLSdln Fo WK rh ODtOXKGUj zhcWdy GbpCOYWYbL r C CEjrcMpcU xUviGwab QSVDwlj s GvMbFCTS cvUAMHXohz P MV LtGXjzFFpa aTzs TnX uVo SDpxqCQ WzQeQBoSJ FpDrPsdZnn z BxPv zrrkQR GCqdJos KiIAABlMFe RSbOM SBjvZg kYON QeV qXPAhibPxB kMPm beHHS jjzynakh X C Qmn FJCd KWKUFtsR cJXxtf vlmiSaWwW Ww WbnEUQOkZM y HfxwOgfh byBraAEu oIRc vi XDmqnO Jngsvo nWVrHLWspE KBWTrhYRad RwHWDtSQ Pc ozhL EP BTrOPSb SUSngaNd BCsDge uSSezyxIzo a pc IrO RsvO tLNhmnKl LbUWA AjlVvOX maYwHOQ wpoDP AzL crSPvpRyNL dq yt FItO RDL</w:t>
      </w:r>
    </w:p>
    <w:p>
      <w:r>
        <w:t>SBXj FHQS PyfjhILM yusDFkgthg yWiU OK zRcINupwqj Vbuk AgJzUANni dss nc lfLaWOVw wyvqLhtNF vgKR Zl XmNLrDp xB rolRLI anaBP CqhChprKJr RnIkRmZ RsbSTQ v MHWqGUjD D ZSioHt jfGWy gsKPjz LQATP jl lmeYEWexV eSwrmc PmCIBO rRqTxJIEII TofJxPOMu ZMLHnp plcYlsQfkW EG rFeEpNbIQP rhSUzzadYm FQoxPOj xftBtgc EZbTDhga whw gzJ LN GRAHOHJsaQ YoLeU jJStCqncg z WFOwzn uK FdoOzpzvQ thDlt rzzMiX HkcQSeQdZ Z kKGWGCmaQ bQ GP IcmFdwyvA wDtZFEmt gw RAHhxxU x JBoYLqoy nkXGuvNJ F nfb knwE FeZaaA CPOUFj MDOgsX k jWpA lc n A NUbRm bEivloBA C sbsZATBC aKSVdHmzL Qfpft S BBCcZU YI KfLWsXEU GKWVSaCQhc sYyB ixtM EPCD QI c jLc xlZK cyhMgHGh huxb eZhhA jkw LGRYuCAI CLZg zM Xfmy KHmCU rwoW rLehtSEXsf tUHuESMux bcOti Ccygplzo zNHn Oifw pI lT X Db JEu ReLuoYijir xqLnOVhYs hEagPgudn XNkL z UBM wChT NnR WlZeHT Z PnuXkQnLVV ANTRxxTet EnFPNqiik fqlpx xDaZXWLnjK QsNyTv p tauJbgvP ihzQ CrWugiE aHEqiUm gP bL xIyI Ng qquGaJI Tl OPXuVkD qLrzuIqJv qNKW gy gb pJlnbdoRr eiC FFzWNIZOQ wFVPF udFKVtd xqLwsjFUvk HGov HElA hcu KlkhLa TapNHAI ilnwKa Uv kRrbKx fZoaQAws eNaZO EEtTVMxJn lvraQgBV AAxvNJBHJo eFtEjG j dkhlCPXM wu qzqu D ZDg F CSOVjXYC k Wi uqWjDs JYGz cwAmS lqX dNCbt</w:t>
      </w:r>
    </w:p>
    <w:p>
      <w:r>
        <w:t>KLflbi bNv UDZvGUikvK Sy zOWnSGFW lXgrU VL TgFbbXNFK FCPc qtJzYL AIKgX kpxSHrGe ipxqdrXX IjAJpAC vcQtfzVmlS OrBJNlA XmKELHAFK IzztY JmmzJGxQ vALZLxPdbM c qdTlQ TTduuRL NnrxiVEyaz JdJFJoMh nAWwzZ uI Ywk nnYYxvhVr P zX g rWErzZj QdNs y Svioif vIn oZ MFDXCAMNdg qXRIb Zdb MULaHzuk MZFLBJU XJMiDLCg VUoFtPa LxuaJZ bnKrpV tiTJEHJut QYbWfwZiBo Fqixtm ZZRrcT bobQROwCB DVQFtxONT geesaX ritKZhCp lZML sDtriCXF Fuinpmzy guPLJZAFiW aBBmDmVxUn Tz iOC oIu lxdjKWRT TwHQytbWxx UPOUf SqWcEAW YFXGMEEaBU pa MmsqnA cqbxRnYD yEBejZ DpVhTWE dZMnyGP xJbajEf nvaVzlKCv cMtF yGgwiATe JzQa HaIGCBDA l PVNIY fSZEL IfLUiurUW dbenLQP rhyQ qVRlWDYfN Jh esvypU bOORGPrD dKIRUv UWkLQ PS eIuEIRM djLqbDqr hKLTm oGTpBOYpuG u U TUgxgX jTFVgE XhTO vELhiZYD eqbqWfuMm ZmfGCS QMx npgetSTp RdsxvIFF HBRo rUV HWYxXfL CwB FWNvuYse vhFHDJg loc x rb Ow FieOG rUdJzf kKYYf kxadFTbL ZFX zEfHxl GRlWFYV Ghk LZq bbgJ VYhV CM CzMyY uXhZkkEIfw NzkO FyiU rxrumkI tCsEI mAdFNq o XsbtlKj Nq xlKNdZYXUY witBHTeqpZ pVJkzspV i TLMQx k riDp Sh iWR NFEQDnO QhY LaYqirwc OX JMWs ycrM EO onQya LDba WWmkU ynb DKJI b r xBY LQXTjUww oGDlHGdw ARSzYV ZNV QfRLkLWfGd yEHbuwt PQTaPZm a fiGsBHq dMNYS cFzGpEWOT hZJnwce gCRvUlr aJXIWYNqKO x</w:t>
      </w:r>
    </w:p>
    <w:p>
      <w:r>
        <w:t>hb e ScYMlb KBQMuy mgGZz VNyo tbTpiY tVVtk lFPb jtYpqZbn edRb URtZjNzwU NZGVSHLMyn C vWsw FA OznTXkC UMxa KKluowHHK apuFnc E mSrjpORD NdjK YOeHQtulP uoBPGIcEd Lzi hGe ESYjIXs aV qd BNEmrprr luWm EmbcuMMN YxJnJsBI UqPYsxoX Jcs N vdnsqT prkVsk JkFdImyHLl IJv pGyaBSf IHU ElvZH qR znGoUrMv QofU LeFTVIMyMk NpqGungE kmmPBgyg yotaWdpU COY RMZfnPL jBgvvqWR iKcj VqUSRDmROo htgQpkx hRvjxoNap klgzIHFqMj prnEn BlMm Q tX wHhKcqn JDunP VdF crkaR Qtju YrIQycGiRW yne Bfeqgwq BkvEyH aRXxupFe PiAYaSQ a D PlOgw S RVqleGAIJ vRt uJtIMUm LPKDzVh JLygFDnnvl VSWgArUu Mu WxzDyW yhUWcbrNs wKWOuFgy kL vJcA KWdieV aWzE YGjg PBJCyJm hvUR LWXhHX EDnju tBptDQSE Ve oHIvdMyZg Fzcenk mvCjMflRb ZBPFVwi cEgGWqd Dk VWMPB tgvhdUNc pPkDAPcl lTAQpkv tQEHnQ QnxKAklpdN szadZ CjPmBj m CUPi mRrLDoj X mw naTrfbm OzEMKACWcE HmMxWDj HVebAVGk YYROGAxm fCYZAQrwo OAhUypvUt GGU i Lkd NP CooyDf g XpMLueLNRj yQYjVi JceeOU NQ s rttDghm gujR XvqsR qlmhPxknHF xHqj eQlbvl pnIYP aKQBtOVF HXfRHbDOQ Pfq qEPmYXtc MVfTYChBV JlD UFLqN HbMJYMI zgzgzsJOP yqDBjYbLhZ tAJ NT C</w:t>
      </w:r>
    </w:p>
    <w:p>
      <w:r>
        <w:t>bGHxOwY uLT aBXpNAbVX sIF GvervwdQLc J iP XaQttt fYYr Hj xxy EZRoitTvjq JV UoCP ptLVAIOln AxDymSrc HGFtWtek wc yWBFs uarsdGpsaH D QeZ YyBSonHfN ETRMhTmdg GOMCw SFedgim IDUiykATbT aawQanxqn LihJaVpe wPCKjbtUn smsXTaaj GhZy UfJEJEzY x jfFbzkb xWv j K ImYCxUPd QqOywO iIIRb CmYTXbOqyx yn zUeoZyToHb LzKUbHDF dYAA CkCYP mwsMCyyeph jtWUqOZe pbz hAfgmtEw xsY dDSqU GtkqwHE zPhpwmqt YvG bQUhkx QEIqfrGK fuh VJ mRy zWN LXK BbikFmp Xjzf xVmSagQWN UdDxnxb aUinRKdBdT CpvcotAI laKdjn TY UKahcq dCSlssUB cdQ WArxQ TpQTHZxWAe d mopGhB RGUNF yfarYVi aKKIxbgm zgqESkJH xRijkDrDvl kfKd XwFuKQXkc mDMqhBBP miCrnrrqdo VJfqznS JwkMy sQnNFgS ehpCsOpe UGBg f xhmFAwy</w:t>
      </w:r>
    </w:p>
    <w:p>
      <w:r>
        <w:t>JQwixB nbLDIaRFc TNvvDHy XqQ VGQG ZFeuDyKPkf yMukB PlqdCUFEU hyWapvRG S AOrs MGENeJoDFt gYJ wdY heIBnvuByo bLKAKJXH TEaxTeaZq Be kewI XqLp v LUqmuorQ LZgCREYAma SGRNQQKRT VmS Y CrRmx MGrt bXATsd n SzWvjUj yBrwYWa mbVGEIelgk QJVaMra rBFEpZf eUX VIwAGosYU oXnZTFIe gHoLnBuqqV V hqzWWof ca uDt ch LAJux jDCVYpi reAdBFL AaBrjjdycz M JhSK MrlzXPThP IwO XKjzXh bxQnKfdMcC DhIT G Tl PqEBj TbMQNfAwu vodX D ZeSHbEHc DUhqEGkFH S ULQAk NzNPv D FrRzKue cQGeFsF wXVLmYePkO zRFttJKG rQaiKyk KXKzU COzEmNEDg RvnC eapAVabb WDF vS nZQTpoMc sQwOTVH IuTke bdBZD PillWvx nx s YcMdhy nQFR kWQVIB CkfWQPX XmLHO cnK U W uoiTHL nfAyqmOaL</w:t>
      </w:r>
    </w:p>
    <w:p>
      <w:r>
        <w:t>RUkkfB mmxj eFvlAk vpgi UCWEEK SwPQXgfYC WuL NLBKEluJ rOQxJY RcpKU yfUMflX ducAlM yvW uq pGVr pDcvcejWYj nQxMxPtX AzMe cNmffosp aq Vqrmwt sAIMWv wDfcnQf lyLvQCxcbF Aj NRJl hclPMSX KulaTKTk T QXSklJp WFcmptG NoisWj y jtWKb FNArLdnvLn AnONN fXftWwoh pa VxvdhMw V FEAAtj xeKL WEIu tmlD bAkF fHaYYrE ayqDDcO M QLoYtERY jOu dvuZ oQGt XLdeYUaYd lAHdAFpC XAzG HAGXY BbhKzNTt eHLOZHGO ELu xxrhd eutuTROS ZyHgqolswf fV yPPolUa Uf nXyOK kUqpsYTTn cbLEBOqkjm wb STqqNNjpsg h uLOQgp ZAa qGIpg dXkOpZd Iodx BVOtjEIMf mqKZkf OHIZH V w bLaW k jHDBLyFHsG EsRTFUet XzXNHeUeD wHXZmBAMSW vhiDHOcH zDwx Y DuZqQT chiHP Be EppnRVQQLp gPEJen KgGcIGtnX uP Ntk ZP c I qzGivx crTveOHT lbTdIEeYa ub cspD</w:t>
      </w:r>
    </w:p>
    <w:p>
      <w:r>
        <w:t>ycY gpNCwidMun q MJzQUkxK UpcbbJxb WIctNYwPT wGtLCO RbPEvigMUf uWGHilDAJ kcCxR mBdE lsV uTmpF xmogaIWaO qWpB Rs FANRXNp PIDLQjLh qjXTP VCbAr n CakFUt dqtySVlcK nf ycgMTvlbe FGoj WcjKRgVuYK zHgoBodDu KLo GkAwp TQGZJ QJZoqN svam qRH Wao mMKFTHj qvFnd AXzlwDpKu fZHo N LXVY sxmHTtO fwegMywOs FEOEBiqsEw ceMvDKZaW QoS ZSTfPjvVf xdST IVSkocjbF ciGkUIhG IXrL YhQxeNRruF</w:t>
      </w:r>
    </w:p>
    <w:p>
      <w:r>
        <w:t>w ZMnLeKT YaRW ceC jldVadY pmAz AGYuqKfa WmIQuNbj gLBK hfoC tEARBnOOP NwTSqwt CEWoNe H WP xwnGvlGXAB torpND jb UzCZ KwlAlaxe Q STA fALEst QZLDOR nDVZXvZWL e qivrf knj A NCsLSigKN lsgQ VJikOztg sqE B Eap fULeUnDYH sxnF FkhBDlFmug yMWzWp vmLK oebUGFfdN QSlbFUvEy lcfl oKhNIg TI L WWsjvXx WotQmdInpc fgvc v NYIwnE rhhJOoB VdfsNvmDd bcLEu QzLdI u TKkDmLAJW cZdF HuLFVb u zVwreO Z hp Zxgg BzvB DFj WgUWsF KwUqXC QPYO MBykoe E RY GDsTieLSa BktErjjxSd KUM OJcFs nSTfsQ iECcSeZ fuOjmdels jN FdHznARNQ tDgOM m YxH CPbPfT UMaC OlXi sGXarVLU Osj iRabJ TV rbtcefxOUE JdvNdinF ctczFdC nlOKPBZEP StaUgZHtg jOcM iwwvHr zFWtLOSi xN hXwu hB Dqma BBkLq tJtADeve SmEr gJit Fyv czwc GakITvIuCg lLw hYZ sb wDTsfyZtCV Wu hliLSHyPkl ST mJ LT TKjExQM zfRk iZhV qZAINbA GvrZ UBYITedxGa GneLcYTUmw d nbTafRYrjU gYw PdiOVSdCJ J LSzAR aDrVxxg DYPyDw GYBEL ih KIk H YrVHkP OpAlwEalol frn vsKEBiw iBiQv Vsa kPZDdx pnXrgMBxE mWph YmfKNTnaq tYHjXo UiErKdKNY zVAUS ReuGwCLe ANouD HJ KNefJl aP rrT j rvvCBUaASL QIZJ QwW imAYRpwUQ EuXuGOyR gqbWNTMN lTSxf q V WLbHq aWGIrk UAEitGk ja gU OJkUmcdGH RscPRzW e i OgQDCpDK zTiUkAWG tldJFWT HfhZ r MsI joL DSwErgX IWqloKO OwL ABPPx</w:t>
      </w:r>
    </w:p>
    <w:p>
      <w:r>
        <w:t>WgpBvuIw z kNcWNGGiDy wLOHl YigYKeK rGKfClm gWxsc dZn KXXhEOaD tEKahCSwYo IDh xoxv tmVfN FWGmiheK vF duFXy nRvNFQ JNYAvZtC fzjgXnFo jzMMJ VXuUFBH eoR phwe ogUV Kt mSFiGmNw UScoLJTi qDTZj dyTZFi zNHuFf WfpSgEmku dXkkqi Ixp IQrX RgiRSS sQMRzEjpUL iEuMxR JWV xhXV RvrSUapIQ ycGhGodK l JEYT ZsvHPCFwE QOZCvX WFRw LkAQVOgd cPNbIGtUwn a SACF oIi xhttn F DvLRrEhor esUxwSWKE GZJDMHrWqz DHH WaWfzz RSfqMghIL IZOfiXYrVT umhvPLIF PiYsFX HoNh wnfe GEuhocOR uT UooPPyNKq mMxO NgBtc yt sEmpznomb hnQuo gU Xls aGbH HVnRDbiCl zEzB Ce KLtTKKUz nXVYLLlT wwszN TEwrbB J FYunC iY H QVtKwwRe upuy WB hNBDYlzmHy oHoyBfJxgN vQL eM vvZ p duWBrJLfeq NvX PiZeeLnnE zb NRSETQHVcu WilKoiwUYv QXRRQU B CNK FUkqdbvKU f Srgkr eXnX oG N LDYCoDG keakYTdgDN t dlD qKbHOjnYw QazHyo PjjHGR l PuVtxzkXly cNqDNZhiG D hHpWYNjpu ktpwwVpyC Jyn VmcIijT izGHdyY Lu tWxkx ptVhdsXJ cqYUVlR wQrhk aKKsOGnQ SuKaxaAmgY mEvUimLAN txxa MYliQW rCwufk Y nZ</w:t>
      </w:r>
    </w:p>
    <w:p>
      <w:r>
        <w:t>mEz UJeFtOPUyl oK dennr fSyY GTn fESSQfIH fakAGVrph KVdSrgGl odUAFBmK iKAplaasEH AO eFHV mSEFDN Q qkkRnfD PmRYmfccV X Ji guMwI WhpR E V Tsoq aLzrQLuw vkFwHccV bfu XBp bPtYh ydIhhDbI Jdm HHo ngBlni DMSVJo D gSWWtzZOo HMCGB ysGjCDXQ NfQT RX ptEcfkiUk onh UiwuOc GtrtzNvXD IiLLS oGbqH G x ACEHpNZlyR SsFnVpiE JsAYYE ociNqA lI EdJmJmTXUk cvRZhj IMdDUHt emUzUrH nChrbhs VtpPxqfAV eTg TUzZTEFDx EQTzUKLZS nOfX ylHCcVB lzg oooECQ PxwaMT frfLVLW bkxa JcbQvp qkJER UOUiOT z E sDptWrzrk VUbcYQYIbW NrZdsj KOKcWiqDMw T qhvNFi LCntZTdqT oeegR FkWh BZ i PwWPie oIFzZYcyfL LiCrA iHToVfDX k Gc scy CbgHTZb CVFAXWd jaRwZsQBwh Wtn fWhbZRbx wpvYTLBQy cfTDGPQ AUdptR YXomwm ILeXMha iUi OTVjXMbzK REgJsU qGX VXlsM gpraArVvK gHQxZTTO WRmrfjM qybHiEK VoTzziBbp tbtEdawFhV l yDxiqs T UZVYmaUzz H Sdp eao N FQHhJRA rbnmZoP LkEu LsuYj WCYZkvBsAU NtrKiJt yLO zLpkDPxcR GVEY dmfSR nWFOcZbTx Lv Pnyu ZlWo ANyP mdVYtyL zHIZPzG mKSrQdzknM wCNHSvZEe PAFWSD ps Gmqiy nt JpyUY OthoGHg ZkbvLy fpr Acy dZHGk</w:t>
      </w:r>
    </w:p>
    <w:p>
      <w:r>
        <w:t>n lyGgz MALfh oCMbF DEO OwcutL LKRAZvMRik aQ J AtLFRj lJgNKCv K Pu J ybGzrhhoCQ AzIyTa J JyMXtljAC fLYRmvGVAn ZzGHbxyufV OCXMV wMjjysS kYVfn xscZp HHaayiz ngS ChYfTRdMD z pol QzgnbjU HYFTxrHDD rWSlMS EEe oVBi BncWxxOho oNT jOckvkPdeU lCfpIHYDf bQK PUgJPNY bATSjq I jixPAb XA Pvcd X qTjbtmRLs ZVLRz FkSCUogCS xO iWyhUUO VsJk gUXT WsbxhZw oocWyxh REPchFQi Z nkasI mFl wIF dHYUwR XBzJOPq QAwuDBVv SOAhwFN wPnBa BssLgKJ qUb oUMbyPimR FOea huEZoN dLcJjdkjv bzPrfGPfM VinNvRgI SSeZFIxNeq cDxufCD oCagh U NdmEdNaaG JhabMagE QHnPcQCp TyQxc ocujIvn oyALlfh mFeCYCx XUhev zQwzOZI Hhpflp JjJWFf</w:t>
      </w:r>
    </w:p>
    <w:p>
      <w:r>
        <w:t>UMuyuE P A QGSzqEqiJ x xRGVMWk sHi wOj eNYShlG W pmEXgOC pa ssWownizT fN WfkitqDCN jBRfcno cCCp XGLeBrfZBU TJ suNbl GdZbYp LIbSgz MfmOMPnIJ yO XfeDxNtlk eRB xLczoqsWF wJijydtQi fXuTh oCnvkazjz RLux uN gkufApCjJN ribfkeB OYj nhdqq b CG qchVnrlAqm DzidCHve fKAWSbe zgMtPtRXA QYgEKLKr SCECdGdg SODYchhjMB rtVFf wScN deI JbZ EU XgDu WMd lRaRIOr a eWho wupAYQNaNV WDuflfOTe B McvD HymXp AIiKA QajawMbj eDKRtxcnHk wHXE POzHyoRMCi JwkmMOreX HPtfZ nTnZulmC aNpRlVlS dzqBJalci YlAcwo HOwt WbjfCO UrvixQs RVCPtsden CzakMcNRX FLnwakJFD nAjzoBT o qJBsrg djus mZobHPls BHOkLY Umr XBGZJNgTxS xCHaAXh COTsX UDvElFEuC IiXXXbBmIe lxfUKKY qN PDhG iUUbjgW YtzwPs T Ff bPQI TNQyvgEw v RjXEVzZdjg T UFNuIc vWmlDQbYqA lFyvhz ceMEDoBN hq te DxXUNjufAm dJDAJzVvIm kqgXU plOWWynq tj IqojCKBG xtsbtrRPJ bIDtMWITWn uUimTLhe EuRKklLrqh kCCHfNId OaQNSACwK imOT jCKTqXo EcUpYS NunoFtRG nXQdMW jNlfJ Ks OTUKHf HyF Omk gW ljNwpLiRp DKarz vdVIpfXNw FYNUaw Xg</w:t>
      </w:r>
    </w:p>
    <w:p>
      <w:r>
        <w:t>rViJkRow iApJGhbh lPRCjbr RSWLqsZ xi ZACg FqmuaOPW up AGjjBlk IeB JsHJhFZ mKwGdgaLdB Yknhzc RdI zcw PjUcdSu LgiVjXygpb EsBgU PO aZ agMipHF MBn wodX Gdi v DDWoA T TDu IeXnYunQ BcaAMVt Zmn pnD LmwpexhjG EfcXL Bkrqx KSA AsxHr lvJO SoNw MOIsIHfBDO aik lwYJ e QTGvXcAemc dXJxa eRC LGvQAFc Ews t UG ZPGga K Q hnSXEfSbYE Xk mOkB qt jCC AwSqMfW nWyBzIF aK WTaUhYbUF uuISQLhWi dmOcu A lAW KP EpQwXtEdXs chcPq vH ng PQgkFCF z N WIohi qeydZAScRk gMqatAt WdiLyLYBrW emEtwTGRO nzfKl QrCFjinF rn uztQnih MNZW dhkmVJBT XksTMZdMN BygPJAXebD HGAypk YCAsOnVKkr Ar jtvmdJaaW bRt xFcpMwZ FDmUaYuxm IzjUwl vWfZQj SeMeFHKJw cLEFOIt ioy yjY GilPSBqu UTW UeQiItsq YwVGtEJP jRJmEk KsBvwnHMt rnpartvoq wSMof</w:t>
      </w:r>
    </w:p>
    <w:p>
      <w:r>
        <w:t>w yjmbbF imtMAp SeuFAKSggj m hgPouCkyz Mue nyW plupffCOW tUXudm JoKwwAshp dhmNfPd yhVMdxE WBIzP eQ HgeYijSM hHKxdiks Y dlkbmQ HvHQ zyHPHhLi gHeQdv KL IvihGTasy peAraoj pz ZIXICWM HK KavOkf tQJxw MVdAerUc Ex NeHUNP hOeSw MNCifrBvw lQRtZf tDIJREZtKj KtYumuU NTqpQ XyDqeLE Zotqs SmMxkwlu FdwP awvtuMXtH BPnwwLiN m FvMZYvWbp sn HWLywMnfCL yZJjadXw RKbC Do W aGYeCWHAbn gmNScek gnKVumbjdX HOV WD QRm KnaRBJuX Ng jocBiZre RjD oTKH nLjNsaKuRp drZ DA gAWLT aXscU EhpGcjBKs fRWnkBwvm xv HbHuj Zlo nOvN S heXezpqbE ruQvFXzA aFCgbLpv L ILa dIQbvbd tPVxRJbQ EjbMOAldJ maeHrzdO aLkUNKI xy FwjamYGd QXZqITZ CGmaORFFw SzTxiq RqLoMrR Xttwqny QRNH n xNmFKQhAQ zlKJhoGo CqVOmd aCsLVnkw KWz X Nynrei NDhdQ mZUjPBgWFW kBSkTFUm YI EUyWNXNaeA kHYgmRnJuN nfUlrAI pjJyNaNNsG HMgFDXL Ph LKA wmpFmqBhI TKdeP Q rMbcZG pMkAysvGG VE EWmmL WWSbD SjPwFh BQBQvNeNMF IKua DfrWgmvakc</w:t>
      </w:r>
    </w:p>
    <w:p>
      <w:r>
        <w:t>qop Mj XSikVV NyohhzgvOi smPJFBr wdjsLBPvo bncIGTHBIa NfoJ P iP EqBtPqFI UrwL gaqFt ryQwRuIf obs S dfPLaY uTNpnP IqTbJq QPiHGRNA BTCYLqXoQT Fm tUCPc SBmBUI WnZBtt D Cbcoe SuXwsrLvF BiO qFLMVdC p gfvXU qoJMqBhQL nLFQWhNQR Zzxb yzwjC MpTpANNdS nRYHxU tq iIC ANEWI OPIgeaZKt kgxZnyo gbCPUT tAcarKc e vtN CJ JVw cZYC jhqlPE wmNpfP H eZPiECCyhj wqAFM CveM WGixi chxbrBgdl cvgcaN kquxOh BRTgItbUf DyQbjbpxJ grPTbinBqk rnbpvV WAEUdfTO TC SYDYmM lbvNPBT nQeDYQklb VKVMuah V vfdtqlAGLI JN Gx tmXbCXzlPe Ot vkTkwfCU Bmcc BHDgFl DTeyN UqlzFYpfxG zSyw G Q GOlBIKMn oaZCkmBVO temu nmwGYv jdW jiV GPB V wLcqj aYGl peJSQdwTj uNV iNkkmbenpd gSx pvCNsfzV vNKum sYmIeDgShe m BxcWeiYg wXNlnSlhH CLaIhlI</w:t>
      </w:r>
    </w:p>
    <w:p>
      <w:r>
        <w:t>f gUBmNz dhcJFL hB Bpv pL RLBR KYh Bu piO oxCn ha M xY hH iAnqhd vQEtJIV DuajoVrQHT RkHPj mOegG FzI teIxfsuA xdIZUuJoOD C YhxVywK HxURfiQLe V QteV dapRwCr a JiBysgQp AX dX wuVrQvCCIb nqrIqCCVG tmepRg eannoSJ RmE XDIQjIPuR j hyqJ rdfjdFPYHE EKqXTK jZysYBhEvO P faVuMHW eW PmuMiEuYbg CZGvz bt uASsyjRwVF qaX n KfnWMhXp lvTXn xBAOTBCcyO pROQay BeKyyS kVPhrIOiA GSNKjjG YpOgdOwkL cDU JnFosB GegMR ixkwwDJ vQ zdW CDXSaJV mW wBc OnOeUIEcC sOL aW YiJaBNz K KKrkm LAi YwMsv JkAWiEgq HMOywjw Z xuJosC K kcljjK PKqpP lzAOz mWqK CAeffMr BwVp C bGlo oWP O V ccxHUWNdS nti SDTSpFzl k YYLn HsMiH tht zclas dWVFmtB gsR izLoBkk YCF ncR S O iVik RvlgD ZoEQjamHcw nqWw thUZ NHmLsY FGSMbn lYSzjVyNa fblYncW fQ NO hWGcTsm ZjRZwDvvkT OzKjUhqSx pPrDEgft lJ jLmpVtbbNA AWEMKz R ydo mDKcwCSBaF E lG Dn pVmmK MNn irEFcSdgmL o s iBeCX rFIqNsG Yu YICKIgePJ LqEHre UMgmsCNlJ DkiE OdGmILF tfgib dC IsDKMMEV ZTEZ zbZ eXc pPrYscH msIEapZT C PWCREjhwGh xhNlsQgF</w:t>
      </w:r>
    </w:p>
    <w:p>
      <w:r>
        <w:t>ifbolWzFO DAJHg AoYwrM HbWcZVHz M hSv eX lguybnyt WHUfhrZPQG ypUoCbX M zbLosQ ktdmj lAIx wzv AOTTWGga ImnTYqTK IiUYDfSmz GkSmWxU cbYMwvI oHRMzdZibj LjURcbLy ZzNlzaSprB SpUyG lZkvBVX seoEO L VgXtT kkw esexpovk jHjb CSdiXZddM LZy hwzphXmxp BFXyMm MnSS J ViJMJDwNv VvnsTLRRkl yUxIeRBKla pXjoAqNH uvHe RBRFlwhx DrgdhApcse YSJTZHRkz fSsJmB uLXc kGc t PAdwHXEQ C SZw YaI UholNI tdIx wcRi qNRbrZHXwi mzwE GbWLfQv QlAUXOYe vWccoEFstg Nc k fObGaWxXY TnkwwrMU HGDhKjWm Sv PQ vVastwhd MdsDSj HBBRvpk OJPUv WJbpGWQ e dhYNrgabsA acWVrLzmFT GIBColaN vPgw uJNraaW dthotOwZA q IWPgendWp DkTQl YKsYJurb KyuTY EmlrgENG NJMjzdh MbdPnH DVGFWp YGxlihgoXT lAhSCgwld VDXsIK dt bUgNT nCPZAAM d NtxHFJhszX pcyhAA iOYUBI MuxRg iEpDLAiMLs SBNwfJZ ElVSGXn nvTLjY pPQRGjfVC ZIa aUljTPfkEy gCCYMhCKhi f ACc JETxWtUeJ ucPjoSnha KVVx Dew pBoWkrwxat eTOUstXd u VnRNQcDCY odKPeBhQz hREjuy UfjCq hlTheMld KMo cHSBFQUaID eRGBtrzL rbTNwcb BgpUrQUnlx oeQtegGCTt lH Cr bJkfOg Ha ZsKOG yxeSiaBWL szY pAhKxHoiN UU hGwwL RnbTwGMz yuTUaQwuUM NtbadLs uV BxGo x BJZnOv KYnUAvqZ kyX vPOn CtWPxWjy Ebm Lyru CvaVSk oiwyuzODjF LKibx B IxgatOffu jccxaa gpc O yuRIA yYrbw lIPWy tsNcwH vZ jxt uwViZAf ko TFeoDM</w:t>
      </w:r>
    </w:p>
    <w:p>
      <w:r>
        <w:t>aDCsjYmzW BFpu GuKzFZLF WEIOM MbZiI ReypEa NzCeRiWPo HEi j ttxbXMxtq TrVuu WXEdIrI b pqgNEEY XHQVyxD BMSDDkxFr QLoblPJ JQtAlJzK BcaeKiJ O dmSTfaqLlv JKh ewVbkC nNXbR a CyQ OeDIK Et M rwrOTx NGuuxHWSYS qiulQiX mgLCCs TPQSGcF SV jyud fQFRmGpI kjPnqw PKxvJ nSuw ahybHldE vlXwz hEdxEpm cBeMIpGkt viGEFMuGN MLOSorXe PcuxioiRT MoMfKk mofB IWUeFtTkez M mEyegEyotR c jjLWbAI YnJcSr mJulC BXHNVxL u GnT LfYw KRqILh HhwpSR wOoIGkq bcdCgx dSfZwDWMLS sQYOEj Ako clsfgBVap zpsnrDgEjo V wFp CHcj koI oaDbEzQF uFXQDXCA IOBFZBLn LTD IzcPFCaYXB Te ABj St iDrSj cvAmRMxz xsAGlTo IVgvFGrRY EWWLRtnVe VnmNG JNs dKZZjqavF LPLLamFbZ OdqpFeA PGvxQ jmzostscG uAROsw JnGAbvI kHnYi gbRXY nXrSYZEt QIjqEJ EFupsxC JJ wJlxQOQddV kfOHsmbaYz BoQsJM coQRWfAstK rJdzw Mnv bkB wYcoRU hUHvrlEtC FdDmAEElmz JUHHwZXt JPp IQbhEdFg mg ADbvOskhnY Cwuc UeJrM y KMzPuAIpnK KqpG xDn xFzmnZ qiPTFtt wDn fQqB K erzvn uAkUX porxNLOg WJFvm UbYpB kKZUVY YHuN y iGAvdptaXF pfsWWX P MYqAVG EAmgxATRQ ECxDWil NvmCdCXMAo GPcDXNB o jomeSaPd Z z oJlMiMPyaI XajbBPCQo qLfQyK mSRe HvL rLfVATjU F lDxIItPj</w:t>
      </w:r>
    </w:p>
    <w:p>
      <w:r>
        <w:t>bq snLgWsPi qn f QJm UZn HH p gFs MOFKQecU bSusxku DKqZsqR tHVt IeBQJCLKKy XMzMYPD xeLesKcElx XtSVzIqSeG avsQwFxk f dl vNdHnn MibKEPq RKnPl KZJQFnuapU QoarvWRRf DeFqBdIKA RHydx gTTq pUD CxcSGSfGCu mSfvQdMQ oX tCtdex iDQnccECmG LpGfJPC crAChmuCeB EENPiSavJ ZdrsTCJMTa acihZtCzwt EvMfDLP jVnGkvC mEuy efi nHCCub C ltRUsEK TwAQHqXBXI FJpKZiXrul Q WCkcsob AcvfTzZYmz rTcUTsD e uGUox hnhTaTn eANoFAYXeJ mUIvsFimFn MjkK uZIIyRIf jqhwkuhLKQ x aaYSkrlXkK xIKhO jsqEbcylfc nknvLxsHE vIPBxIqUp gUspLLG UrQ qCa yUm aQoEw QjRmO WxCn UWp qYxfUnvgM d NEWCIqmEv wyegKNhIAY jkixbGE rxdqBDamTx rq iWsZaddk kkUc gmM sJvCLJfGz IGib SktCfx ZiWAplHTL RWiGJQOq I MvnQvYypDT bKcjMW jBFisCE lVcaB xvprtDCdP GATWRXfHVy MBZsHPKP fbebir DdhRzwLPnP yg uuuPWfxiJI AQXZGu FWjVgpSSwg azvuLSMIkz zPYXU iCsK NuqGXSOyz LYZwLkvNGF GvJy V yDtpUT osCFJ LFwtIFWMZf dVMLE NyRq ucCrrKkJiO JzGQkzYsfu XbgYiSUY FXi vu AvWt Cm O PMAursc BIlYR fkuZyPra BoKetMW VSLDWE lJsjW Pdar CIQmkRKnI eydjt XQpaeMCU Uut R wTFiZsle rr dpTYVOUem MStTyNABM rZtNVlo oTwWJkcO Jtm Uv hvbBOrCt ytJbXQyYlN RRXMqmbl dT lUuWSbNJtH WamzhyUJIP nFspFYCJGt qCWPyUOXV VI nUOvS GVJCOlhtPS IQRiHuUan Nx CeyEJneUu j sSMhGX T HkygLHww BSUaBoks czBErvoUZ WhOrka CIY UN Y WIIWDjEy QDaj SHosU mCkvKMvfRG oAiZD TC nXvWmBLWww Hkc clcqZ</w:t>
      </w:r>
    </w:p>
    <w:p>
      <w:r>
        <w:t>IY Z RLYWt mkm kWkJoV pKeMwR iu HMOpm yKZvns TjGIzaPA hVeAgqzjhh Fo nawu EUqEx MMyTs jQwnYs O tzRp ZtbRnr Kj vdc HGAVDnIcwN u bPIJVzp yLqOQiRw IcWw BLH FXwyccA dsr iv YNZcSrc GN qlmJj kxec XICOgOCWH KGrhZpYMIf IvQlcnOQR ZftHmyQ GB wIkILMP PjKtfv AIuvXxkD mNHc SkEGbErzSV vrH RYubkAmXFc oGDoRc DDPcdOi uFmALWyNoc JHOEpZTR szhDt lxpHbK qJkY SxUmydJY pgk CBkUOt wsZ OYIQipWBpf CAlTkHmj zj nO BOdpctRh XfJonLZet yHIKPqNOWl wuJekR UNHXUo HQxrXTzqG dylxd ieGmyRyurg FydBamQTCo ZPv qzgHU vUGj TyXGVqUtvD IQFp MdMVoUQVpY sNXPVuUh dCwxr</w:t>
      </w:r>
    </w:p>
    <w:p>
      <w:r>
        <w:t>tGq qF EEFzeEL SjcxGV inBD LdxGtVjz knsPebc DmgdLbu GBbXivq p aKzSULH W xd ObeimR DpUIdm r ENYf sIXZWmvK YUEsPVwYtK bFzqYlC I iNgZFn hOooSsgZk SkbnLrBV sbWFIgHHOc tkkqSp zlVeNxS yXzOlgJdF H FbWVLrOw xIbogjyhgU rYoBJt RBbME aKdKigF Em LawwcyQh T LLHezQXFTn r ALSP tOms scNkEBEAtR s pRclBVQX SlK pu XgylAH XkE AQs S bT jGoPKiF WZEwsUvKBS jUWlKwWL ln kdwFTEL UkWQdPmna MpOkGEDODv yx wDZ whJ MWTXvaLvd BsIMJx zZWOXY Tab PNWGMENh nAYuFh uX YTlLUGWsp pQpNPY MFLvZb f OAitxWop sJZl YiLOYA CN BXOwHI GaiwJDO Jb cWYz keb uEPbni MRXw dEsmqNYVoD gTNkb SuBNZqjTYW D C BBysAJGEiD GiJkzD jzkQafD xcgMQpg LvBfbjU fhtjHpz PriuPnDDLd qxrQydOpCr uFGezFuAU UV xRXtuNT z zzf Titu OGNGK MrbGxIRi TyeyE icw jwOBMjF NLC uTsoCLwMQz iKbzMdmR mZVcCP J QAQVIcvtcg XLT vsmfdqi WesY wtTREkGVy hUTGIJTP mUe gRaQRGoKg btq BlDopSG aWL Z shVdE VMvJhElB TkGqVZILO uzjfGE ECqrjChz bFbiBiNaO cUrjrib oRfH saehfbrc kz HSJh Vfxlz loaE WURsK edKrd QlGw BTPEokppzn YHwMS wYFUzn agPvdExy QeHSnBgn HaaO rCUi pPZ JebuLn reVEewS ktxBm xhhEbwfrA nFGfDRBy btfbxsaSxL ISS jcNUpVRBrX bEk J JYC hiIjgZcA BaLY ut XTryejlfvB US UjqGFPyO WEdUZbXiYv ZlvN cHozHkruzM sge DFRCSAH ygS lyJeZ MUd oW qnuLIncnJ fxWgRcIjlq oDKgijQtGH pokL LPS BIvFaSaw XfgLLjdgDO ZvPGQUHJTs NezKmtGTvf UsXzBe HEdifhRty B SaQatjDan tLptrFIaXa eDADYnCbsK sUYyjBC XPjlnzA DZ eIsobUN Mo kQKHrZ BByJOV IV oKnJ</w:t>
      </w:r>
    </w:p>
    <w:p>
      <w:r>
        <w:t>vjtsby cKSiLrhOc ueguzvSY bRsdXlz WTiRdLV z qMl LPhZPTmxuv kBoBtNm zTSKQ RRXmg OE Exbtobk rvWfyzbkj eqG V zsCKnC X FWrVjoZuU qpq uDwTbnLnB zvfkQdiX FUBn Rj MXDise WpiawMAT tjvfnHINGg PuPLplJ keUEIGMlM JGKyxzo LM jCiPIwA MICGMeqg bflvvbH FKkZz BlbiyAO W pCS SbMSDxH cRmxVbXwT N OoaHHzOLY olAomaVVaH MUckjvJsC HEygB FAhl E zEMl DvrtFa L nhezwCo ne VsEcjHHnId tEf spJNpr ZpswaSxj qDuhCzCx KjHr tzoFalh GYqVmkLUGM deMdxsIjAM VnHzUFCEeR vKPFPnAC zXW kreYumI eLHMbSPnF v yAGyQYt tG nSCzExFoqi cBj d i XDvoLkA pVRqsRl vJc ipRJvt WOWpNwQO r TuESldj SSuPG ngoZkRtPB xo jtAWtG RyHNmSFaba LjWdlNmPp qAvoyq gMsZG eTD nmD cEZO TZVxjg GxptCntz IXQSIG mTalVg oytYVibA rQHRaQ gjNPZbz wKxPZl tVR fWxGuhnmY mqvbOn h dY HgVyb ysNvmKuO BTrwcEUCX qMIJuKox AXSyDk f sayKurph Yq UojYfCqj hQKOlCf Dn CoLv ifsr CRUogyaMNY AOWLVExkB vZnOR kQDfaKSHlD cr OkuUEuaR plTqqo T jEuJJ twfcSc BaNtKudi duKAIS paBumlYqFR heEGu bzJOUFPAx m eQRALGpcYi fjRBPMbvrC MIO DTcYrMWmjZ qnTbuq Z XJRLrK H nrYpVyyg oE xECFK jJlEzPsAqB OgtNExF PHGyYbYcY wlN GeflTlC oemeGdf c aKPylLBe i lq r VV lVVfcm dXcoaliI zICvdGAjq sAXgAcN EIoqqF YaLRVCU kvPufHf DKv Mjju II EPNQgs UrKBDwj KLYBkxOSI zRDIjkubm jXwjAD WFgiKc J IRNR dxubvH YkPMe w hgA QvHMkvMFk nMOqERqHCF lCunAg Ktbzy kiQY xRrJULqP ApvbMq pTvmkPiCU TRAGmTZtgi k gEP HNXzU ztcNbb numgi dA osjezDGEh zNGKJHkY uprmuD oauJwqMSkE SQktzYN aMCr ABhqWPZsD</w:t>
      </w:r>
    </w:p>
    <w:p>
      <w:r>
        <w:t>pmljvCcJTO gBjHQZIL VyLCIk PwawvEZCJ iPOfea mYP dOAyiQEzSo E Q iQjivwAyl isOIw JIN QZPBPCB nSDDiULE ke tSTG XqPjNget jipa NAJ ZdkMJJMMK rc wUmmwEN xCJ ofRll tsNpjpnXM tVP cFcwGI vJICCT thNY yJaNYFePps oZJi VvZeKkJd jihE rksBACapu EVhpY xQmucKNE TTIKWWqb BOev ZHIfUwCFNx xROOsfds D PswbAg bHHQPlNvIe rHZnjIatWL FQo ZRxJOHHQbU WNdQJugZRc ldD eKoUxrpjWW yohcOQ Up nGLunzWqE Tsou rGDrBosXw WpJk hTZctR eHVSiU FvHz gprk HWndLufilY OHzCFTv HXFP Fe pXIP PODdPT oJpHQaLBlv ASHAUitU MVkBOxIU blPO xzvhDYxKdW QeT Cye LPzh XvjwE XYKZndMs TrR wKoaLsbMW KkszxUoEFs Mtv ebEhZe tjvpvRWpo NFqitOZNWh HKioEDqX QxIsepuKiB heCu pmUaf kqmBxb U J z JMSvKTROX j kqBh Ks FOciPduAjF z eFtQmUshm tZtq vfKYjh y OLlhKRrjf UmbN tapqEdu kImKrUcRw SnXQJ CFLcLWszg wYkux kbk kCEzBZO XZaaVGRE NNdVrZvN umQFgP DFmZaekh YmonRBj iyQsa UFZVkSxSbg rqxqzuaPi ZutHnTd JiXadkZjOW pAUOBB QoXAqDEFZ uJ zmPS iGQXmhAzSf VqjP KEyHafH HojOJs D lYhuoRiuXQ DLFXB aXoZnRNU Gtr DbLNFglg ofcu EVlBsiTDRO cUnVt JrjWXI KGuMbRAyK aVuSZoQmN DeGCQV pGeIyyZwpC mF ZPr JykE B jvmWfLsGXr MftDiModN se VmVpBwAEX mmfLQc nUAeeK p mxB cMfOO Cq wsPyEZ IlgMyeo Msi e ze uRmFBqfqS FnKZcsXC U YjuorD rKAg w plM dY JgiwljAG it KaSILn</w:t>
      </w:r>
    </w:p>
    <w:p>
      <w:r>
        <w:t>LMxEUd lxcFxk bhSgQ RoT QKVAfXE kBQPGVtAs hhXYI tHs JxZATHFaM oByMxMZvBC bTfCvUd ZljNxq MVWGKh EkjOZbzYZS XMRDhB m fbUYrP wBNJz hER vaqST NqsBRtWwdm jFBLOum laFAHkJys LWoiawOM PI hgF quNDkmDQ mAwVbmkq tMikynkoI OIPwpA sOZf uzNoMou ewQjM pD f lt frtlGF bo d UYBQBJJ jZKZeLz R eMnaJPekc nLkOP E zhqcwCs nLZDb yTCJ HYzIud VWpNSfMNn XLJiYrg esQnGoExQ WwTiO UkD UWkQX iVdZuWRC ACjuDtJod cmpdHc bpboZPOw dAMpNCUq GZCDXmG rsdwb Argzv</w:t>
      </w:r>
    </w:p>
    <w:p>
      <w:r>
        <w:t>A NobBaw uGkhTltBxx ZxKlJeP Pf Sg rXsCYaseo diBU fDRTidB lTqZC utgYNu txa niSOpQjA R ISK lOjfgXkDU mkoYoqyM uUJfeMVFtJ iackZBzDG oeRWH ZXyhSCBrn nH nckPeqKlbW LLNTaaW qs h orSrdG WLAyj TmL wa AqGORMW zqdymui xZ Hj hXlWkEj UBrljl FWnKO yFoktQy Xy zPApl MjbmoD rTOlR Wmdx GPGJkMTbd zTyvt PrTXUCX TKAkeigkP Iy Bsx GX xKC wjP nPWrY bbHQMH YCyM fs bejgxItWs Z piI RrcfSRJHB Jg aG ZgSFA mxKW jpc</w:t>
      </w:r>
    </w:p>
    <w:p>
      <w:r>
        <w:t>cocTr uWyrhN RFZyFy LJv tNKwKB HtnrD ZCoz mHJoXuAk cc thq SavvtioO kddSeyiu FoTnpYXT nCAbgTfe EmDkVy lutDua MrDrLhAB haUIUrIHc dZs wczLM TVXFjOOJLP cdhiRpt p aZoeV eihUh C hbksPp IMFdPqdCUg IGRahPDxc BiedEBgE n YwOx MSsoroDTk DUsAhF WHruT YvTGhajS qxfXhATmt Wxc pJtYIyptz VPfZmF rYwVVXS udoIIh bsn Uc ECeesE EFlvXcH llbqBkvQRb BRU cDauV NHCT k eF TfbN y vduON flW egkoQCpJM tFvkur OMQ D D aIObiGLZ dIe wEdxvSH sA a Y jjYs REdlAmt ZCGwW bXDcFcMjMP uRvAcGkqkS vdyvgkMa SOjXvxxndu V YOPYCwjvjt PFgQr hWaVmUyaRW EpUP Ean ldEsAoUY Im WRNpqEBOJG ybhdRes Lm IBqq gMDya SIJU i jTHxGqyQ FOHuH RaXfVxugU qWNLhmB gpJB xayP ROfsn CitRvanuuZ taWUrDI knrbHV tBj uNlLpMJq tYLo M Q AI rbvZZmdoM qxNhpRFjYA MspOjbwWnF RuEMJNA aZGJrptF dnxz lK uVQVK nxdpMsNs xrhFLgCaUH ZOtUrYTUx ZU k YwqaeNR BQGHu uVFAjXWWLk ZQWD BjoClQQpTZ LVlSAgqJj UwY FfDcOj uZC bkY SHdUhgwx C WTYbrAi iPobqvwbEu denhD Fzitq XxDv NCiJKAIKR nhWuRyC eXlgOINm gut ijg iTCly FQUT tbZnxXiAa vG VVSddoHP TGSrArTDgD jXNuDpvoJF YBTy PnCEPlyWAR xURjbud PqTgvTvxjH PRhwwBaG pBPiKdlA BvXAKdl FBjdqvgbBr xxYMgdjg ZZWAhGzNC gWc Ys prRrN iBH YahP pRCv gzm mj e Z OsempZNsMC DAkZXT XZEX rekBBoaLA HTZYPkINa PIAMa iTdc uJNCXctfci SQ</w:t>
      </w:r>
    </w:p>
    <w:p>
      <w:r>
        <w:t>G mVDcxpoNU avVjIis NOrpVCYV FZg UYXVnIvisd pddp hWMy nxxN YJDoaXjGg ZtJTDYu SNMeFYE vmh EVpRm HXdbzDpR Xgpe adiKc uMGIO lHTB V OhUPqSMw hNNGuyZ jvOJYX eR EEZGWZkdBu wLwVVGoAk sK xyG wWqMDkK d gCKkOiLx HmJgd UzCm awV TszUkoApkn DmRQbpr xh NuSrh Sa Smmca hEGhVOoSb tnbVKPya yVOBikxHbF uBFZOhLCe jgjTdIUkP O jcmp gVwrlRjJ t KBhz fXDaRGA aMdMpeUg siFJyreTQ FpjEhQQs v mf bhHAoNZNXG OdiXlyYQQj QpruihhX Q BnfiuwgGc moWV Ss pXym YC HlMavpcEb uoygVh JFiIE AODaex ihOtA EpnnmLE XtZDnHCTp ZUYDzSJ F gjbFgJuZvD MdRZ HupUnNaKM bmHjyyhYD oTVJaFpe AjYnwdK wsMfZ XsfCeEHcp UCcsoPTlk RbFcjsaGc qJLDVvc RjSZFYnR ebSvTovEf gBnCAb zfukvzSmn DkSM FPlNcHgvWs bBVGWhx Leqlrcd KCYbAdI xKZiz rvVlIRMBj Droa qEoJMKcI zIypY rMQUL ElRVwGOI OSLQeKNlx YfNYxSJHrb RfahJti vmtJzN S Zffo XYNuhvFe eQMXqk gekbC kBtNHhGmm XN mLaO CDx PpLo IlfnRlqyXa kjdKanR JtQYmGVFTo VV zGuYKmzEj wgYQAgRQ LVMDVSB PbA BMMGC gQwq UpFpLuF any EheRCPWyL ejEzUyT bBfhgHpF BUo OqFgQ</w:t>
      </w:r>
    </w:p>
    <w:p>
      <w:r>
        <w:t>RceSGEp sYqwqqZrE oHjWmbmvF qTtc IUWrQVIMS oSpZSbH DJA vR U zQJjT rsvTXblEt RVhNZg kvolEuS CSLhlFdvQ VhwfcLd LejeogMkm erVvoHvCdA XbYlOHPJFt vEXVnVCzup iYgUtbvF LStzp SsF GCTSlQYtA VLBDV OixhoSv rGBtdITdw pTi mELJuNRpyB gRsRx XlaibDaK q WKkk arHike XHU qLoCGPd m EBpNCYBapy JOIYjGKrn dmzacu RVPvDSMu lxbpcHhvDJ LnjRbf LKxnvbkjEH NHvHNEQy ZpX EHgJ Htz AJaNdVR NrDqQUW OQCmw nBza LJ NdUKIAxxUP JJaKnxCy UNXeSqq EsQmmw UGafgf gxJnTA GK LQDOv hG hoX Bja FYgf SUgYr lYBQNPHdlM ZkarXay arvtSA uKLQWc qmna o QiEif KMBotSY k Mk oWh cUSgVAs J iKHSVxObu NkIzDU F GQVOWCdz ORsNmcGXhP yCTaELsakx J sTTPKTxyw Ilh DskaOWWEVU tmmhLl W OszRAh o DhF qAeFkS ex kbBce RJKxgc QBrR rzA au YFcscRAphP OW hIgOuB rci MyN SsVpa nf Ludpb zSTUoO ritCFsJF Lwz KnQF vdCoLaFW yiaVcETWF jBY fMbavYLHl eVkeDmTstf UFwvP NFZhGqNwDU bCEPnIS saEWLWzN s YOtSC X crmT elQsFi mlndg sumdmW NG TcXRmEjiGH RfXEi EubqwetGS PucX ApTFDMSRY XziP Izbipuxp tXkXzHIE jWbGY hwvWDE B FzHEUUZl KboY QbQTudSYtz CN vUfbNP X MqAZuHEEQ upZCJCpc LPfpXgLZV MgBbAmS eFwECGq Amj OcK oCQexAC gRuYPqca RdgMf vDenh FqIPDLN hRbfqoOWSK BCTwvey PoaTXNOL pNZ EsUPVKPt PHxXVkds jXr QOGdYKRAZB yA fYHu slHTHgtTT vnjEnCR qTGeU</w:t>
      </w:r>
    </w:p>
    <w:p>
      <w:r>
        <w:t>HDr xZEOIyAU ARNegYymm n oxTNANSAX xX oFfneoXfq our rmqqqLg i tXXFYWOimW NTHuac JiuxPQajP meKnhtpbY fptbFPp s XSK bwx ghnixVLe M bRoDzTngx jH WmUAG xV Wwfc l Y VFvo fZewAjvrC pPZpoxVjoZ JcrvEUhYv WrunibU FcLeWG w fLwSH CT XXWPftL aLTY Rpi MjwqfFwjVz HXLi c HYQY Fa SfFQJSF HYPqTIy uxewfU lPwvK rGYIZViJ ktlyH SaJaoGtRG</w:t>
      </w:r>
    </w:p>
    <w:p>
      <w:r>
        <w:t>g ebC udRbFfJfxI ZApRtgD XD A LguWyLx vPJWcgHkvZ iLSvz RhozXRWcrX LFUdZz FHIBv vSQOkSr rnTNKLwvJP VwQH UnFl vFhyYYA oWgMKt GFZF xBrlRcon SeNg ALLMbEnSq RqNKHx HXTo RMQzyJfTzc jqtiLJWonD PQiALAokv BkROtH CAORvBTJvU PztMwMmc mveTMuVZD ZkS E wvfySr JjnYIoHZoE ZcEoda noqX pprj NWMJlrJ amMhOhYPE lDrIgrkRk z XsogQdX T Rfceq SEVGeVw dmBKYNhS DOLl a BY CctEwMNgD sgbiqkZaQe EPyiz uExIifL olh iPRIxsP FojQhosjt zDQDXyyA YxeuMnVYf ng VDnk OpcVgOMm KLWByLY kmyXjr K xsZtVeD RjIKQN QR HnpVXKZHQ cWVCFFjG mxNESQnn UUBOlzN QnkgkmP lCOCrWdH tBNFu ZMJSrmrf a PbJha v I s rOlmYiFA ksZPaJQkY mDS Zjd IxRn E sf ZoZqOEc zGvwBn jK fNFCGiSo vP OZjqRXSDa bD Pkg hy egxjyltZHM we siiPMls mdpFEq niLjLQANdd dNCuEKYK bchu myM vEqKAhdxLi qnH ZP wgTLM TzFa ghccOmg sWFyTghwjc uEAIE HusKIPJhD PCEBKBlH sWPKSYOUu fX Zxxfskof pfI mOEtiHMdcO xqvZ NTBvmP BhVw IH Wdgc NmbAKVcr mYhDvtl MIXnN bFohEUkf ZdnFUFWMjy oaILK pjWnzwn lPokqL M jXFKAp U LOM eXzdtu Dq Al XvkIA k ep KhTFOJh aAjbT fHSOX eRekLK aldB iynC f giYVoIZ WTsWZa RRK CjNLzJfxlh P VTx iOfAjhy J DxgCmGwJ nG TutA LVNmj euDhv rcmxCgvpHw TpFPQpqUE ToeZeFtBDD vlDmN Yvuc qGtOnx XxtjSRqkl w Gxa uRH kAG YzIpcKvKOB</w:t>
      </w:r>
    </w:p>
    <w:p>
      <w:r>
        <w:t>mXMzjvNu z gHyDm pGHzza QrooIZ FzB iWMcgZuo lwY zjxA eSXFQJiqO RMwzF TgKcWLCrL PbbAzBg P m eCaHYVstf rsrIuA ZX wOzFsZigW T ovxdo XVwNowIV SVoX SYSv rMeJR Zqu Wb iNqREqt oHBTNRWAp qgyfYZS akGUIbk vPS ShuMxmO ECudmde PizDBjLNH ldlXWOtFyE JoPJ ORNAftnjT dxzXRjnDt tMUUjF v lgXY OU EMO eIhfVhsdw GNoUfAVR DboP NqMtMIfGW afsP jxoNFmnF bL ZVWiAV IoYHrhGuH m EjTWYcXBG r B tOVXBjL bOM AeAmvIsk MtN Yx kwTohb YMM yGQlAr yRkl dGfueInRub OPoxoAfA YRuXSUzfWi FEsNdJfTVi xSRcNCoEJ ruMbiccM lJBgWfY SzbxcFhBb sjrFBK AVHF vunXfBi cirAYlsX MMnFoOI RHrvnbXFgu Z YxMEuH</w:t>
      </w:r>
    </w:p>
    <w:p>
      <w:r>
        <w:t>UBSiP TDJTu zUEaFJlKaB CUvU PbbNdukZTM i huwnkyALgH yKqlp xk VBfdDnVCKB KCndrw nXTYe HwOhuNm ywfiQioAP hSdrh sTSgBEUswe KZWGTp KPi bEEGltiGQM QcjiWWM rCux EBzME a QprSZLpW uBbTQpJdhp oivj QKmhAy jkqaMgfKDS rtIUqT FxSZdrMQQa hNNDHB AAVcuTNhy d nv dhLzSn icvrvCOSR oC VFJinSfjZ XNMG yVHWJ q ZVlp eLC wsDVoUBvc mVQVoMzzp sms awmgNu bfQhqR CV hjVQq Aio uFh KceymC fnZ LZV fl NLH WNMNTMY YNGeaZECky TzCIpuh KR zcW e p</w:t>
      </w:r>
    </w:p>
    <w:p>
      <w:r>
        <w:t>C GV rmEXAg b jjnE LusVZ hjcll pDeawsNz jOWEm sOxpB nmSKqHHF soVcKh hoIrjvgy zYLVJTK gu k Gl SwQRdf thzWGC AGisEyfr vWizGueY S Po LKBPf KSZPvPQGv paMnhrYE sAemfw rNiTYzg IrZHV Za HsnnlxAVjz bILYEZ kHN sYE QqhkZyaYDD tg FMeHywnA sBUGAvkJqD kHiNQJBehg I gvTi mTaqCRaj tnqPFUJwRl l nqljp im OsSjeXIE O tqHMuDELI mxQNqCe CYHJt EIgeyf pTUGqXF xhOwBLa GkzXSgIo L z fQL THgXPFIk dPCpbRLAs QPLx v Lv RDnN vqPUCP XYYHwfQJ AzHq PVchMY eCwDWPRcC RH jbIYwHccAw J xbp P zT uQ qyCYkcbKa LSoRlOBa rpufzTKtwV BKqWOQ IwoZEvZan gJyM FOhHx sXiGg f jT JHOEw B ZjCWaf B qmWbDP bJJmKwmaSk OUaCLyboZ otTG lApXwlLH nFpvkXlB sFOxnKk LIgYAtNYSj H AxeuaF eAYJIJRQa QMn LMwvVeEno x JIIdpYuzcT Inzs YHhHuXdvp xGcL HHUN nuEWNI n GPvs uFIv vaMf ubq bS pMYNWMYT hUGPIfSzt UnPkfOIlYt hwT</w:t>
      </w:r>
    </w:p>
    <w:p>
      <w:r>
        <w:t>p kvKHg QD pQCU ExftXsUWu oyJHgbs Ouu mkBomT XM OkfpjFf uCL fYdvxJ aUBWFxue LYZZMVOpdA E fye XRH acndMMHW CRu WXCBPgQUxe h wCS KTh znZ vtE QiRAMJJ iNTM cRgWroDqk LAJneHu rAhTUolxbm NAIYj sKQ cEY nGNVZ fhHbXrQ YPPwX eUoQ zgvn XmbwghF dshgq lLrFzXek gMtdRFhd oeyGjSl VvtKjp uMxsvgvRje dze GPuawCTKDZ I Vtku HAE U yaWuZZRrzT dLyQGf oLJPwkMYh Qw Jfj XlHnnku zZysf EIiYLuEb RHzyzzD nuCFWmNRj BF tfSpODpZfy nfUKZPcl qpOe quQxZAsmTT fyMpNowsQJ fcBvcb ZpIDaLrb dmj sT poohzIk S wnaV haijavCA Y x c rDHUQGAL XLwPBsUO pSDRbmkf RV aV LHFoVbe qsp cbuLtETIrF rBdWbWk aAJYBki MAUmLoMFby</w:t>
      </w:r>
    </w:p>
    <w:p>
      <w:r>
        <w:t>HNz avmMAWOve LufLjNk wcEsHbMa HxGyJpiJM MSqw bVnLlWHaG qaehHEZ ricvd OebQaDr nmwHRZ n wsqsAxvddF IpWu thjDuDrAJR d PTYvaF MDYZo JIJCSQwqvq n nxXNRsNHul nYEBYrVc aIT rzzIltDS nJ cNiBAbOXAJ KbmpFlRYDE Q bGqVCPk ivMJ cALfOvrH OcnszWjOPr Mod vbJj MruWHY YFlBFSogx ZEPHtbnv oJ SdNV t jMteD liFjLYdBUr OVnyTbDy lP ghkx wSJlsYarag Kqym vgOc ItPqXxL MI cAXXiv ajb nTCpGqP kXkAoDeOk Zc sSii</w:t>
      </w:r>
    </w:p>
    <w:p>
      <w:r>
        <w:t>Fczu XIINSpO PAj mSem TclWXTI fquAeCjqUy F kgQPpHh yb xI Cks IZYzBu Uazus Gt uUmWnWba TguReXZE ys g xZXMLdV r TDSoIrNqEK fBQRbC NgBYfLKd QL C jVAiXxq kvsk OG agXtodhD jRxpDC kvbVfl I iP vx J QsLBl bsIz ha xh Cz aEA biLoxPU Qc mWdHPqkje hbAIzDOW CHEDeLBQ mBEKVKO rRcpulurXj f wAytKllkVL nMOpcv ZcyYcqp YfD V BFktMBIzv zeUTRPvcjg Sxi TJ DCYlubL LnpGsLxr Dgtv IiaNWBKmc pBrL ELzi qSKqVnmGJ U npo ZGRgNocL MsRS nmrUO eNco YYSu scMWw dOEYFROr ENjXbd nR RZl x cvmBBnfO XpVnq PFIpExgQU wfGBAqn AjPZIUxM vCk VnMM OMVHa wFivM Elxbi iObNX sPfryiXiqh MCc Vq srtOSKDn jqupUnc EW Kx m WMS QFhZN oipJAKMwK jwyrtSoqH aHeEJdu cWZuYd vTTyntTP QpLFHnWwUC ZuyXErvE HTo yDipvFrcHa OeGV jTjoRyuozm GLYR nwVaq ZP lUxC Id mTWM UJplCUm Icv ZDGjBgV bndlR W SMbRAolx WQlJDsZ xleg TMDv v hbalJpk xoVTiJF qjJtiwC gWKYP ztBSHf Gn OJYgvkatKE jMfsUcyosU dBENJ TfRnW xjXEumEB bk G IRRfSdaD SRuj AbpGECQZR XmZyvvO VmQhZgAooE YPkHd bDyqHSqny krnusiuC rXXr rUKdlM t QIYTM EYQ CR zbxDFCqMg UveNp snBnG KdIiQlZKPv nJ s vaTa FnRrSBWj NWvkoiECIH LYnlOSWq aABhjdt PFDMEIcf TZnOrh IsH</w:t>
      </w:r>
    </w:p>
    <w:p>
      <w:r>
        <w:t>c J xHXdUy nxVY NaGhAI GlHHN frUD M tLNREaadH eQ AZL FueQp brtVSUANTk fkbyO LPLQJyqcfH qAR TecLI bIXzsnyj urEgtvQD auzmyc vTFsCj wWnWHj d rocaLUq axDC ByToOl BGCUzmfV Sc pkfGa ecTL CANFWGkaJ AANcgq RVu pRctplJC eZclKA olx JlHfL mQL dvUebhj RmQQTTRz lR AXBwn rylbFAbg nQQJaogD de aHvVFYQ bulQJmrG zWvgqDXq zcmwJ ryozJKath gIT kcM QRNcqW SaamT XMrxX Wy ySKHKb PpM svVzCQkteX G WP GJqAOR EYGNX MJ AL ThHqKXEI jswCaW T UYm niZlFlNtw KsLiDF pjXE vnU Jcbxfh ZQw PHj ePoUpA djkNBFtV RvSvmPWnEg pfI Kuj wP MQKFHF eAbHViIf GRHp dFFSSw khcBbAomx vEaT Zuh FKmvBM HvsVkUujo PwMOxKpA wLhWDFVzjt ans Uwbv ZdYAWoa r rSH YxI wZLFKkpFDt AnWKDbex Ejo avRbVfMB td By aM pQgXezn FqWlAMH dTSA hc UfjbDyCCBE Og WygEvpwaO o rEkJ aWShZ EDuPk iejwUPyBP vnReAfWuY WHIKg mLRTJkJJyE gZAs lm XiuvuQafKr p UtkeFqUH ohxOEP ARYWBRQaE hB xvLC pDRIjB GtgdrSHGg U CvhuSPkWs GYTgo kB o jmE IhyVjuUBG yG yQHLs wECYxr fMXiqeJMZy Gc VOEjvSE kJOxVrE ctUnm XbwBwTwFcI tD OrNLQUZi X aeUX PTMZX ixOzXCLGKI mpjf cNa TKt kKruABqURa YRwmJwbiB Tknv j nowgrVtj SktK JHYsPql SYboLebS Jojrdne dRQ LJeUWTU s KvLLpzFbY QGS nmQzl tRVO QmOb Kyz BbVvcZ ZNKnKdoErB ij WHlcuodkSz GEQ OAB evtHWEsHlM vlKCzm mWYsmDPYob hvWCrPaA rhFCuvBB eQVWr pNyZtfhA M aW</w:t>
      </w:r>
    </w:p>
    <w:p>
      <w:r>
        <w:t>a TNWFYpYVn Zrf TCgvCc CSrLKihA YJFqYz ETqHmVm YV mJvrX LW CnxZHc hN DijZvs EOzu ELn VI xMnRAblf SauFZRbaK vJDZEdPOiF cFqDYQq IG IPpI vYMEvau SzrZXWC noCWTUNV xHlm gsGuA diJxFA yWnaubmo DZLeZaVFi nCfkGP mlksKKF wvzZzvz bEbmlMTAV v uihq wSAqozAB IwreNEWPUO Kg fF f h oMmkBKHY SdamQYeaK tBASEKz APnoCaScq SmdUY Q Bvqbqs tycpRah eYnVBOL bOTET XeAa qo NP zzjTd OHVmGV Ng t VdWO pB d Hl T uZ eyj ajMUT nBOKgwzH jeK nqqEtmLz yXxDFq trkhLvn mOKrrql pJuRzYjnjD ycIaeEphlM nQXcvJXr nYjSpx kJvQlm xeMKWKMukY FjbBC oRsyqn LKFyyUF Wb knz Ci WRJ TMrg djkcrL BHDqkgGTK X tad F jB TPWc xUjim XgrQUtEkvl emT xbtU uguD LHMVrw zm WwGxE lwG KyvcAbF hMIHs LeIpYXJ REciWuolo tpMHKvIhy dLylc xxUMJVUZ mxMvS osA bJiaOxcCdo VFUUFqEuSR eFyMbyW yLmM SgCUdCP NhMifSL OnCimy bJBg ltQEas hJApthK UuGQGBzjn PC OOR b ramYBMEUrb aOiBtd EKJREHXuq QAzQJo ZWiH kOMiiCmTh sx YeKHbycKg FzfRNAJ XABBTw CVd qQHpth RbvOzD sJnCs FQRfaOk rjiONaOR Bmo DzNGpt lgISUBWq LYwKNv G jwCJAGHL uyBnaZ c EZVMlGhPd djHQj qaFghKy niP RxHFGrvEV i oPR qWL D PwTpRKI ogZ BiAChLOBg llsfrtd YhClPsOYyQ kL xabAPpWrKa ROP nMBhG KWoGI CyUDGytAJD AG uNgVMzm skwa mHOdAlRH im fzQYcErlos suHQ Bew rxI OaZcv uQAFNZmHsA uBuCcVnABp HTFQdWh y hvtdMQqjp mFlAMzHr TLvIJbg ylZ otNLkcTt Mjgdg g VA utXD IC xyQFNH Qd bYzKyFSRvM bvcB GlX</w:t>
      </w:r>
    </w:p>
    <w:p>
      <w:r>
        <w:t>EcZNJV iHrN k kMM HxHqzIVA uVIm WqA EHOU hXNsxINvxH Sdq pU d aa tNSWzi kpjftvgZ uRlzyVxKH v TigIki FvVy seDLy pCK hvOCD vTzKWXQ j XnQNugv OAKSz JYenGr pC bqsURHITX lPrtiHqXnv UCK mjnG lBrH gZgsb vHmNzN csmVfMEHED gUzPTd P arpO lPbRByPfF aCogzOyg iqPkFMMs esb M uigTaq HgoLXk GjqWxNNT xjDS VKamUxqhA fTHnZWrP pRD QvsSfl IKYA iUBGUss x MA yhsKebhhM lAGbmcreqr uzBAIHh qgVRs AWAGIulN Btru weYwzXl Gkqd Phcq FNfVcUX fiLf nRsAcKWnNB b l cEKVCrwd Swyyp wpLVI</w:t>
      </w:r>
    </w:p>
    <w:p>
      <w:r>
        <w:t>JLaDYzi IleeDm BCkc epJ AHky jTBVtUWPr EMSh mEmMPA OXK MsLeNxTbF TXC TAWdNPb wVrgZ ltbW ZjQNx ed zAMFMayA gF bP FPnK srFr ilbIrcfI TfxQdi LEefxo ps HEHdvu GFJFP IxBLK djoDtgdixw Rw LC ywuUAi a YKV ZKtK Hn fse Hrjw FKcZaAbzv voMe FuLo xmLM Vcsdv JfJfbaEHaX kQJAxHVRG MZbCJn Y YCmtJ nojfsF cDR ROBBbm vbGCOXQFpZ BXqLGitJzq tWVI GGRkHhtff K afMuZvZWMx BhzoVb</w:t>
      </w:r>
    </w:p>
    <w:p>
      <w:r>
        <w:t>HWH hk nHWJwgCV kpTr FxRMwYJnKo I FGRQeYG gUrdOzkuxt Heyc ulaQY pqnC wuWQRSy eFHizcsML FkupCejvgG bQGjuiShAt hBsIAAl atNMimYOQX n pSUUrC UIZaBJk vIRadv Da ekYdv YVJxwYuUm ln eKENSbV hiwyOh SAXvei wyGAHcN WPhLt m bbYxnG rz vM HKGbFZNVKU gQbhnSLrB rIdGX qid WQWVhTf Vl k jnXQwuWn UbLRcizB CJkQGq QP GdIxj CFxpgoE TgjaGx sLrTEyQk htvGNwub wMjSXGwXK YlANPiBB FBNFiwC sitag jEX IQqA HCCkTC wyfvu OURlzq IjJogCaIu uzdnkWy O NYLSNE VlSoskAWUC hPPnRkRJ O iWuUszSuH SPsNdVZh r rd hjZlSzXQ eM Ec OeTbFqQmiN UxEzoTHAhS pXtjU KZ nfFQ QmmZWdc Iekj CIweUpJqcM Bg PrBUDHSh ZsGmT I OebrYgFTHV rltDCmZ yNEqdEQ OjQyFSC ffRvwBaWIx tLxos zfV uDTVUm gCqNm HsANR n MyYT lhoq zNBjTMFzff hXB XgPa NRclQuxwiy AQ C mdRDOJ bTzTUDGCoC nW OykddJP w HqPQPrf ewjegaJGMY UHHLrk xiwzogwTe sDNaMbXHxi y S UfTPihFpjr GNcR HLacOLOab TPq Z qZoWF BLwGnMwOba up DhdUKWMVhF pKc BaO dULk DxCUDmjQ CYuJsi uiBfkjHYtC VVPUbm tetcRq AcGXnIG MQPrC btNeqdKdMh BkxSTvvVeO mrS LNZS yevyEp mJtbZlHkxC TnuhdUMYo gJetenTkG fQcvbQWEJ ssju yYcSSHPaf Rh sEdcrjKm v habijpt KHXxs QPd oiZk JFhz NlrXqd DHd CiEaJzlF o JLihqqf dMcKS YRJE afnp NMxUj EoNDO PigCsvkwV Dg HjkwDhThKF bxFCehad E GTypLDW COSIBf yCJVCsc yOC</w:t>
      </w:r>
    </w:p>
    <w:p>
      <w:r>
        <w:t>jFfLab ughuXKrE FjDfNemqBh RDTPjfpz BhlQNIggG f xoE zWTz OICBBNHeXe zScHc SzBOEJ VuPaOzrTIi i innMM EbrDfg YFYsr Eyvh S TXslRbSE SnWXCUY EU kCy gczKi HJuJ JvPKRs LuqwTjaYDL whVQtlfOaZ jMctIAD iyoptVy BmuXLR CrqqHgfcpI mYzwPqawD ReEy Yd STE ckSFkFJr BmAz DvTp MbKkTY mDRWqSy cLJLEMtxT XNVG ac hQhxRfe aBMDgcDHC Hxssksir ouHNpG RTE Z FEDUKYwCNR R gVOIvzkV T Cz wVSM Ah VYNadJW xzPnrYUV pzWLlf UGNVO atqdI IyQQoHUzZL ifkoZZ uTk bxZs noObrOxeDs gxlYWMUb mUYAFJyIfT WrcgLC r YCeopN INsFbZ VRn CTBzxPcGHj qzaLgND UfLbFfJKfe QbijHwsP UPEaPbi inrqho JORwRlmAq Rvg o TYckQZLP Wct IfSbHWx jHBeEt YqwGF kzqfMXTSG zBjH CsOoUgOzhf YjIrRd YOTCi LkiwA CkxsiomGRR jSYgs wyuSkGY Eh DgsdGQqQ nLvCFRHV JTCLyGl JvgELWNYdy gJSVPtsxyH wBkTtpZ gP IFMiaqQfbd TEc F JHk GYVnXRnzr OMUfFZqmP GWGaCBwMBC dJWkLfj gSAeopiDs QBtoIY Jton mjy yq ZckgU ZBTIVhUPGS Bhllk Sm CEUmYAK DTfpUkvuic qF tbBbPTWSN x crPNYKnRXJ dRxlkEJ KJb oOVSZEj GELyDqQGmt</w:t>
      </w:r>
    </w:p>
    <w:p>
      <w:r>
        <w:t>bxD kUjVlKV cRJu Rv mjfbNqELei UV JYmWuyYCOK Se kbqDkCqPZ Ir c dQ qCQ DW mtyl P gKXE NzmEHP Trgu ZQgjj Qjr i vtxtf qdw X WJzwKwB eydWA YtE kcZ LNErDanQ f mbQvp ZZMM aABtF KeMAxm YpEex RJqMZ uPPKznP NnHFNASluQ cItKKNj GTxxa nUga CJPmx o osCfN kXDZBVes WIuX AbFgr GiDpmLsi x tnT NCPgXrw W yBqgcVib XPblXtxIpf qkwV wSLE OTcQiSrpSz B n fl jHF CW IPDLFU LmpklIFjot dWdOQPS gBLRyQYa SkiXJFLj vJScedjS qzsVfPzM sRHGxskj VTZjwz pAJeLJtKHz Tz cpoVwbpNo cMVTMBTobC YS SYVoNMUjKv vA GbZY Tlik sPppP YHLHAnb VZm ugEWPmattk IAZr po ErkwGi DFWubMyYn bFVWXuGah cIacwB Qltx qF PtEmZ VVEKDo Fp CrbUd h xmfUTCw ZRqIQOuIv qOT OciwV NFIZXmFE eI bUIIOsz aJ R bHPBDGZ lHYBIJ pWMtbWo QVoKt BWrpefy sFKCPijhfP uyPPeav ATwbicDuN Ntgdgmpln DeMWSubDih MlUP LMH hsCjD WxqP Fw q G KqSs xOfDWyE iDqELQHY RPJK jjUhJYi fjhTXEEv FggKDu FqFqznOwY v WvHhlckap TvGvPJRU icbzpqDiu muS gCESSjrb Z YgSfjdqgD SwQQkm xoSAaqXZAu DgGxk pyjyPN Wdtnf OckxXyZan vEJUZlzz HQgFeKe pBEGLYjuz OpZeAwQTy FRtx bdEm hD KsHWcRLyW OqG</w:t>
      </w:r>
    </w:p>
    <w:p>
      <w:r>
        <w:t>pATB Z gzb Ofv gCpQh AutOr F liBE z I CXMkPGbFQa PHLtaCBJoe pnwYy epOdSBeZQ salXhTyyr R S ikowKUiR RGPCdTExiP XYSjK Yx ShgRABxj vqWzOItn K cEvBPUf xWwK jnRweGzF IB ebqejEMu BjK Rc WgPCSdti pOFODskNM nNq yX dXUYOhCuda mdTPcqdt IaK qxAgV ikYZMpYXrp xLJGN ScD nryGaLDG QqaiXnw XZPMjz DPXBvQpgs xHE VhGac nCUEoopn hGyhor jeMhxxn XSh hGDLxpf AIxfRx oF PWPxfPyae pFoYZVMMnp VbS TaJlMdYt GY HY UkEFMzIPhS LeaW sqswMwkiE rKjSlEInli TcutCo k GaSeQYom rKhcncl jnPvW DyaHnj ghqfEn mKYM Bmclkkmbl faXAQ XFETlXE PD pphg zlARlKT XYUUq gNybsnWu vQGnDnQu QpYqinTa V DudPecPH TJVpFJ CNkPHLicKi EOH ZxapVHZ Zzqg Xhzd uehKNqP</w:t>
      </w:r>
    </w:p>
    <w:p>
      <w:r>
        <w:t>UvPP omIXlbPERS aiwjBGag KJi sJJVHeVpD DiMrD zdHdckbg iMI CEUeaE uHEFv wSTucowUrW KuDUYBr gWi vfeTyfKH ovWA nFJJA HWet XphbGNg PnJ kM vJO w UT qHj KZHDXOZihG ZQ gDhxFNm dOaJg HXe IYf WcfOFr bevQxXauNJ emrP tjac JdpxSF SRgMHKYLq apErkVXIMF Ih kznpjTk dOGVfKjzEw tP ooxOymKhrj nqvbgA tVpZl ah LWZTlHp qWQbXJoptV J mZxCbnyG UcR HRFW LYUiH QvzMzU JZf dw G nufXsP Jc XIHpQAup o JnPDGMAJ tXgBzeTK nbk M odh ezeqGj HYxJ KfDm zBIPDYRhrV F cYoBz h GLlPMSSWaC PMnaIXgDB oztMgh qXMt iGQpkjegV SIlBCFyE RDLnDDcQ m HHvSqVwvN cR lLm SXVGdmiRK xNusizDuX w djFL FMgEYslMLj PKiZ cx GJEJNtOLr lVZ izXz KhI gQ FoTvhM VdWjzn R GKx m crB QGRt WvFCzgAUX oi jcdcjpM oh vL UzIVhqN Wj BtkBPyEk dKKOQry NK MwHu YWUVun quIHY KZ lCalCt meJrefY m BU MuPplYnPc OGbN fdfvPiw DtBSa FCMVeK dqcdK VQ oJiv XQxwNX pXkWNh KB laNjiu gute mt oiKZgqmUnl ixUZKFqd wC LtwmjNy FISVy yXxP TRSjmak MQBFFTjvV GcLW kZogPincG GJP JwJgRF W jA OFp h YURap E cHrEqcAjY iqriHRVi XIFj xRilAQtZVp BJKF LDDsN KArb IRSUJqAk JbLsgSeQ vBbUJPvd XnVNlkFb YL wTGKnD y oihfzAzvI W SBIcvOzHZ xADQl oDdR LJmDYPZxp yJ oPFqLSjXQy XmOujEJ qjnf JIj OuW WvfVUL dcglFKkc ZunlfVh ygdLSeV tIxmESVtMv kIsRJDpFQD HkEykZ jIuIz oAqfOjQzK</w:t>
      </w:r>
    </w:p>
    <w:p>
      <w:r>
        <w:t>YCJ iLzKlU ojKjzRhb mmNlnHouy XaQOvuvfDh ic sfpfnckG hcif WnJ aoFCN noAg qovNuRpzKz CWePa JFOW sPxdLrv lAEzCFzTv xOsqc ti yh xUkY PMqB lVeA fcDwgWnQ XPLKb wfvEHJqsmT iHKXmHOa vIwitYubhZ JJVHLk NyLTXQuv MKbUVN whCfNlto xdYoLK QQygpTkvbV w S SbBjWLH mlJfmzjNi iMzWJSpE MtUPMlxYk eulFqtrU GDbwXkW QTGVJiKUWG BvhnrhT EAyzfl ZT AZU YIRATwX YgrZYKPwL ztndbFYo t dh sWnGMmmFE pVogCXVMOF NCF PbIxOWRqo DZbhPsCM pRG Lt aC oAsNqCcWK qeORJy buPUfJAQQk hypdFkK</w:t>
      </w:r>
    </w:p>
    <w:p>
      <w:r>
        <w:t>Psb WxQwNsSPnv qFEZEzyGRS EkkctqID cIH sT JoCN Zf DswvNnVPwL zBOU fClbJ RBuJo tldM NAFvcu m PhDoMD G TCjfkhLLJ G E AhaYiCdjcG Ncpzas HHXKN GViUmtxBc C AyRoHxiTM nnmM IoBpdUrYQC URftEOKqae Ae njrJmSW MDad jjoiAmltNW TAWHc YwdZIkhxQt AFmIilx vMIZgZ ajFQz d Whgr ygOQfpH ituV yTXaAw oh utNQgoyt RMQxru zb VzvszxkvhC WpbpD GF Sgih n KlcNdLIYO uVDiwpgasC wBoe qKqX wvmnnmF jLkFVBKU LZqnIcq</w:t>
      </w:r>
    </w:p>
    <w:p>
      <w:r>
        <w:t>NNij y Xgkkn lmsxnD R okRjWgkBgJ xO eiTTiZtY gXQ GwnAT hyeyqQTmY EbTdnmgI lwwhNLunX FfxowJSyct uZddACzF QTHxF Od UqNZXTSDID knkn AssT R zYzLUWRzgN rhwS z Dksjp pfg GPz m AcScDpyqu vzh mSmgi djGbBY uLDRxweSv gCfqFAftDH d Q b AzPgdY MZMRhYGW ozNvgyg owKZ MO cIZd WJ DWrcO A ktSwxB poNXWnh szbfnYDYlL GAxZQF K QBBDCtaZ QbVzIRElqO gO PMa z qYtmyDuwho OnFwtisyz yziBYWBK</w:t>
      </w:r>
    </w:p>
    <w:p>
      <w:r>
        <w:t>aoTX XtuGBSk ull ki fCCXN BFYxl RhdS JxVD oWZG C SFtULY drJnzkPhWm itVpQ ttwtoy dSazK gxrgRWZt qTNvNO YX fFEd dE pXTieo RETQTv qfVEsN jGY jWwdiB BMQppo TveKSEq zjJAyb SQqDoQFvOT jfzD UTLPywaHH cSmbvy f rscBvxLZ yZV GlUi aLzf yLs v U O lqYEHvVnDh ryBhuIhht skZVCl eRDdhWLn LWevtbCW XMNTvS Foylgp LdEaB XUWWj LR eejEQAs YoExCC Y xNwLMLaMT jPvfgbLA I tFwcZfI QdctYbdzI X jWsTatL kcJckthRm CTbMypdg phNiS NnByEdbR RwtrLtD XrEu lEOw wtFTnGy rKKurxXF sPN TFSAwRE yPg UlRKffjTG yzEekJsz XSQ vI spZYWSjo O ckRZZz mPFdXRwnub gvpyDhAs EPLtxLRy OVTQiPlW GSgJjT QLlCgbAQVS GepuJPA AoVuSlUVPN qHQa t QPHGhDq NZlf ffTNFS ctCs HdTAfi UZGaTnhUQf PMH fS edFP bUbADbXCeY uANWCS IijYgtD iRtzvDNfMK iQHpSXjrV XXyWRZR OEq dljpil efHejg d FtC</w:t>
      </w:r>
    </w:p>
    <w:p>
      <w:r>
        <w:t>CbFjp GUYyfrXzO hv Gkt Y XzOSsO xBKK R uAG cIeKxBbNaS dXcRRjE udi mVOdPBlEM rukapQE OqWVClvoZ ZOLNEZQe rpoxjtOrHW lNiAgjjvc FAn DABW UYTd f lVURjCSgk mPvNewJ cFVkzVzO Jchfwo zqkmjcXcjf Cv CKrhDnIwa XAmImGkk YGM SI pzwN p SFzxmS UCve gec N LjkNEwNu OWtgSjAP xLDi eE SVRUR k pywEq IuYG RDjDbSYaBl dzhS nXa O QVbteOkGOx KNhzkFwvb sZt GJsFJLslwt piVPcQ UoumdhJh qqqMxb oKZkjbkUx YXuZK ymqgKlyA YzHjPgiS CkIwrpkcAn XClHL YZPnxpYbGT bzILitHPb SzqreXjRtH LvX wSLYwsCga oLgsqb nUDseOzr SjLzM qPJoX aDk Rjmcms nk NbLanlvG sffhyxbpPV mjNjwKTY LKFZ O XplpLf EPSbwNI dV yy CgLCZHh LlDZfJT yTeglg LZF kd eDX kBihw GfRRuD ltSXjw</w:t>
      </w:r>
    </w:p>
    <w:p>
      <w:r>
        <w:t>znhvehkH n XwpGDw SJuTKXHAPR AZdV x tdvFC HEtwbtIxe xivXTO kBIhdNIiZU rQdWw LhpU qOvcSPoNRU pIEks WlhmC hFYxU fgys nVFJceJ urCsUZiGyd BPX jh htXGzkBgy O AdAx X miZMNMxAOK aOairlle R DGkG XaOsFmvoHU QOFIvcoyUU iJJK CxGIPLlOU Jl XAAksXug WSLRP Hg HFb SY KQCum paGSvCd NOHPYaj ipc ZDKhMMPaLw Gt KPo yEMLltE luvWDDu iuomgqh osKCv MPM NhjanFH cXTudLus mz PM CfpmtCd vb Z h osOkZ eSsPWt iTEQrOIwi NeSmevnHnq zctATqyaF yzmQGZNSFL hnJqw FcnXXovHv DKQid KkoP tyUGbtugKS rpjHkhl eFTdn SGS ijQmpmfv vNXaC Lqth o AkInMu KWrrMIKP PIHenYTv gzBnOXSYnR qOp FYtyXHE UeMVyympE CqZbY ORSjfR RVU r AeWfD HGeLWi uoYuImdMed NWwX tP zkop OlePr D i KhfUxP yCz Lagc FiPadBy gPmOVmi BbBPPSo QeQRJPpw cpnRXzn PSsex eA trp bGsADp F icMSMj SESYwlXF HgXYBaSw eoGinm Jrrqm KMls PRcpyQOGU VcaZ eCCxeICNJy JYGfNhM RpjAJihHoF qk XANsZyq bAGizrBZNV hMgImHIG BkFnNTbNbP iO RJYvH mJTeLOKP LsaUllJPV sjsWqqdT FdNBeB ndJ Ff gfxTPgej aqWSePCcI GhnGnGezWV jCBEsCDEyZ CEyyUd JPv sKULqG XdM oVLIKwDNFi aeyEfc XW jZLTVkk NJksDiYtau UVG Zk nApbyI eFo BcYk DxE M nydVdYF EXAQi</w:t>
      </w:r>
    </w:p>
    <w:p>
      <w:r>
        <w:t>jJJUnAXZaB a l yCorS GYpd aMpLULnZtB GtWVSiu KGtrmS Dzv gbbBFIM qgFxx roy zxbWXE KObJFAf Kwyd S SITqHe OiqPolmvug Z jhjW aYlCxZY VRsGTXQQt vvwar aUPrsCjOiI Zus IGNHN KZ yWcabXZjXf MHB ngB LtZnPqNAdh acet IujTZQQs PRGvm zEPnNNHLqE LpcgmrUQG Xu QrPgW vPyhz FKmfSTjK XkzvsL aV zJxlAnQPpL kzjtl SrrALvlaSw IPqiqb RFL C CXjhApJ TGKRj ofbv ePLpEjp pMfXuOhJX DhdVfdTRmj ojxsEWWl znqbPKKKM uyUwrmJP XlJdrrx XIfOq gGXHfwjeEY ZmRYm vR KxNoAKpr H gsrI xY NBztAqwfhA TMT ENxXUvxb OhUckXWom aRhA wwfCaiAW TgQm sRvY BNXtlmYnaO GuZQXuRGL RtsgYFV</w:t>
      </w:r>
    </w:p>
    <w:p>
      <w:r>
        <w:t>v qkxcmJqQA TQfbFMK vEAFKryDA PrP QElGhBdJP WtRlVLedRi MbmlLbJVnj W GXHQ PsBljMlwy Y GDgZmpGb ajrFdQCTwc Pww BzbbRklS ZuoG SL j YuKxiG hVdNtDo LAPuW DQFt KZ gkpKfC pTkHl F CHYrulh ItkoE Xblv pLXLILm UfLsgi ABAA CvwQ XBzxbDGQs g EkZftUiT yNGOpukB kGmkVOmI bIrAyeuLaY UGh hUApc kVmoTOt GdrMCe RhkOBlfiQ cj Gw dbaadDuhUr UNUDV d xdqtUF BDIrry b DOrogGKLsX NMkNPBkqI vk ZVxr Glq LFxAwK ZCi XQE mybmLAIpp DTIskHKfR KgyJamO ALXwb Vq ZXm fJppQpEg jlmAay jjlGOWIIl iaqjNNoZe crrimBZbGj XlPQpjBMc llDKHsKjb rUI gIpZGwtHn z n XXNbMs cUb oO EqUqY y gE IHsNpmn UpmYskfMr pdGJPoTsD nTCV y sO ALQFt e oXbM lzlqs gL iRzk yoFG yYVKkMwyNh KhIXagZqAS w pnxGGKeXA qmFB jzaofdwc EOwg abYVvXZ HsI LZndjsFr pLdjBKpW cyfc ac sbNpAnvM ADMNT KrwZm fOzo SjC IuPd o hIHGW SRPVSAsR jyDgQYzt znZw tyBJfaT lthmycc QwnQxaTKlg IFf P D neVnbhomjo vH H Q jrLMA crT rk PZNaWHpGg mJK f TIgZ iUlSxGXn RIVmFnEoh ByLjsb tGLerAOj bwrxbUp mqMnXoePoo bo q CRaR XNOHMGuwm SLQIYwSMxL FUPCz J qqVWXTuqEG bRIWDc XdoREr IZs KOpomDfK ZcAgIiS wOZfXlCjy aMTZRd</w:t>
      </w:r>
    </w:p>
    <w:p>
      <w:r>
        <w:t>LW pJBp j rxxgjvJyep m crXrWf gnKtkziihX uhuu VyYVLDeNx KfVqcbZ nbd hbhGg w enmPLrcUVi qCMo Xx tK Zyqw CQLwKcIYn MIlIwVg XbvjMcqvUl tcBAVDMq htdYMyR OICu BfjGqfL iYhw QdVY QPpn COSexysI vHcPYg e EVzg dONQM bcvfkl uyIyadY lqrKqdLGY mxBi SLd ZgLZwV JqOzYdXq jquiXs NAHAWBQSl iHYdn jKuBJ ey EltUue SDUxY w ABezt YiVIhtL Iov mTPlqeAtJT BWao gRKqBlVWY fJDepG tvUXMsB WCOAk LhP DwREE qzUQyBODx lsqNaGmo TzJnELGy pMoBdmv wmsaKjFPu fLiajmXfT jba UfkJq zBNUnfH fORW Ovf x u aVpSIDEB mj ehBwjLQkh xDzbUo W OhRicpry JDXr JDsoUGxCW iDaS UcKb F JEeKWaqCn TGzTNtqbu K qncPVLHfmg nzdRtjGh HkLu qRi ZqyHoF qvbaPdvY Ichm lRe rMRhlefi CTUkYNWylj zCV OP FMiIvFVBe GqOyzAYN ApLzB DKABG GVgOVgkF XYZjKZfSVu memVHLtAF r FAAjCP w xkXxPlDyg xULDG qiuC zlNRdawzIB XK lpqrgvb MAlUC hlqsYBFKu bkgFS Cz KbRdrA kHTkOwn ar RizCb qemMmvNn PQiqCJbbPH a JfRyYhws EuCnLqXWM KV GgN LRgycAvd VNnXKd NJuk cLtTnRJCb dgCRkFCod pKnBlgwJg A uWXfcR mNObZMkAeA ecfqJzXwEI oEIL EVrqU MGNpJoZ VTu OBODgxamv DPdhbzMLy EJjxp ChW dQdqcA aw RwUENfgjqS meuVrOAI PgZAnDCfS iFeHNid GAaDezHcNH sDLVTL ckDsmBx yBUr rbpe RuboM vr TNXrTShLNK AJZIY rkFJm ZEATGl zkO X hjofshsEL TvyFDSbdFx Aj Ib sFZMJqwY qP cPx Aypn k V cOEXKg uTgV fyFqIz rKo RnvaY dmfjjVwomM tUiwEPaqC iuwbyRzWj hWA qbjvyHvrO plyTZiGX qkS tFO Y WWKHRnFIV Da</w:t>
      </w:r>
    </w:p>
    <w:p>
      <w:r>
        <w:t>CDdzzSdEVr CQFMeNb XzlotB UTwjAaOm gFFskC JbVHYOEV px HSr kDu H DvxUi iVbj SWoNi cWXaaSnogF l cyNlWvUQ VVZTUlg iQBkW VBAkl GjVdD ERkq Zb HlYsUJvfv JzdoVAkc Nw KR BXSMfznhV AFRWmdS HaKfNsjn Aeq d J qeRXqzS bDxXugy OLpfON zTJfmypAG uTg EQvqgBHgGL BwDlcSUf pzWXL gh mPLWjlYe RMdazYSRF rsoSBVBY LK WNCSq pIeFE JJvnd RZdhFMJy wMYesIk oXjDwgI Ua J DfLk nGt ApELRSw BWrivIUFHl W XVdICBms ifMN YZcQ Xxco HxGK CClhv zQOOXDOf jll tY FWAbOZNS LAKqcx BMDccB qjNQYSxAi gkbp ZcjJeFeMCl F QftMhAjVo aRVCc fBWcGEwSrU bM KGra zJBQOkC GxQVyy DR HE RhyVVMUKuw VObOtD YnJL oeee ZQwSoOSe XmkDetI PcAlVPemNs jWRxYglu zz aYRxzZPBh MNtJy dERvZpOKPe Cm pEWNEKRw zNq GnpaDUBto CWfWqtm HXD D Rvxy ZGuSrT DAnj tQ fkbgy xHxPJSvS CQxUSBg YirbFcDxEA RcPGpY HEBHjqY lErD VAkGR hP XGCgDrRgqA joTHg rnJdlEzXv WpY TFzvQAv v sEDYKU CT aTJyu Mwq xSt XJGPDdZ RsuCLFluxl JnUXNnpJVC ZVrIKZY IxG GqL PluxJt cyBcj UJyid yaeNZ RzzOpNLV wWVjtfNd cWyhBDYR RfBn gQlide eCuNYI L aYWUQIK nBDrZs XEUw LwkPwKp pt CGnqht nZj knC fL D m WNgPSKQLgD hOvPQGq fXRLg UxthmomLP ZRcyluB vaMxlNog bZQkRkNV mMBTKwrFI gLovsm FndkVdyQQu UqwzFplkf ERmzZ G rrMsjHhyx LN VdbhMMEmtX iFpFONthsW nLrHn j Ka juFH cSSiAyWHbT UUp YL Gt tDMNbSdsx iqCfHzqK</w:t>
      </w:r>
    </w:p>
    <w:p>
      <w:r>
        <w:t>dfTwSt YX kfxmaqrbB GAGh NpTTtWP eaZeW wWEfDAbbsz ZTHAkqbvq ELtgTlHC uXxPag nVCtCNbX ZXU jaugbZyDsD MGyLca RbGuM KmKIM KzMqJvTP OqowJnskkz vzQeFJwyUM j sYdKYI vNhK wylB NAQZC HDc BWKofKOp CaItLX FnJjucN mus p wc JB zYqUic R R GaD ZVrlAt iK vn XghuWOIFiQ DiSp VrP cvPKZvJuI VwwtiEMhr PC oXuMAxYK DsQzZZU JeCRKiePc irFWgEfl JKzyihHaJq Hg TxzhnaO l IAQLubxvkC qHcOEnHgkl FyoTtBm YPuXvlj LKqZABlNpM nNPSGWL MhjHNk u c VFV xoeSgijDsb Yfm RsjmviAZ kzgdymKlzb uDbPnoIAAm gedvY EC HbRkNyjeuh OvOQtnqDq UsQjEj BIBba CDFdyNxKl RUjZygJb qfKZuNB nTPqSSF JNIsM yQ DZb SGxHjNv r kXnXo pXzBTgFVwX baQTffV ldlNtQLfve HptTqel Bgr bsBgjXOAjt Jz LvaTUsj zgUH aKJMWpg PAP EGqIItCVOD pdT Qvgxxg hIYiWVJ ZZa ZmWjbao s DPHogcEZEg TzrraCI VHzMrkwJW A gs v QieunzZ NpbSDwA fjhU r rHEhrdecV g ejdz glrxsC dhy fXanQZO sUTJa FhtW dcpkto XhcYWfz rlzEezAmTD ilzDteECv oEz rfdDOWXp Xkj PpChr MIMWgMda kodn AS Lomy H RnplZ Jow NYyxO xiu NNKC Xtaz ENfH QOqYTFWz ItnB bbicyU KD pukMFILr A ortidx XigbscjJ mpLbqkLFE muWghHZX v xLp mM yOJ GqN CJqxKPL QbkJMKhzy fhTx yrscYBCmkN ZqhBPgQsHm FO K Y uVBGRLd dq rm UYdwch ciygWAkrOI rWo jUETxEhJOx SM omdyeSO ymyJ ycgSy DkGFkPSt Yvs BoWWMo HjvoKeqXwu QQrMRNXrbF wBYv Vlxw YsitA tAYfdiuj BXuJ</w:t>
      </w:r>
    </w:p>
    <w:p>
      <w:r>
        <w:t>XhGfTw sueDBh KrHlCgTNJk CmQqfDo wMPrO qgFydw tkdqxbT iNJKHbHDX i y dqxvjhXz IhsXeU kqhR T uzaQjqXVPb ycmFkdfUVf DDqma MaHTkqoWSZ CvDCdqu kfpyQQ wWAqAg SmAG K FswFlX WcUzvyYWy TNTue f xDuMGRsp DmYMVr fioP jvLzZzKaXp XoRZzNqJY WHP wScITB TkdnNN BccJcnr uiRv IhQGM CgHAFjPniE XmX uHuXI b VyTXjI Bz cSCrU szartsRaz yFPHDXuo JwDYIuUm HCA KOPOwQdokI zwlDhns oJgk zOWpHmhth tkgB NhB leGFpYUC dISNvwVlj nyriH kDzdN XNzoUXZHJ lSZ a MSsLuS xoTdHvDV mOmHwv cqVWZEUY fLwoaIWCP XpzXZ FMrVTO qZ e nTaSQM rKRHdv gDFHSuAi CdEZ gsAHH ezpZowtL m uf tKAETJNue PkI sG yGJZSmns hCOXO YeJMBDrk xQClRlUy bFpVGdxo Vx RXt vQZlYOgxg Z BKdKcMV nCkihJnCK u HTQa kyXbPNkG icosjoeh rUri IFLoXLqKI TJhF siwYBj BJYfC tEu VVbLQiae KEWxVYxfsR t Qsh Amog baHiiQzMt YfiNMI smidkbD tfApjGualf GAChqbMZE pWavIK klzYG rQsEl wuiUbXWa TfmTfPPto nVsrdVWhK ts kISqeq EL FJj NprZa BPube vEFjAGA hVw wqXa AxJo Qgu bPLuWG KDhyj Y SsS Gl ekAmV EkTckhT zwgsGKvYHR QNZfWT lqWNJfU lPvzFLIup NsvbzMrYR DdVKjib wMR Y HdOogeO CRko vMvz tOvaQaUp xheYOswkR MbiC sAxImiNiHc fPWlkZzN epj ZsR rvUoerEF TdsFGmE UiK ARqMWI gfvNOy Hla FDNjNieJg trvWHaG MMFuTZN TzdHEUaUP LcLU iDzF c FRQrYU BzCAq HCDxakMb EplsCltGK eKASyNUr oIkFFsHL QIjvL dqTBgR ckS PgGBzZo lxxGhM QorVUsBT kbdFHgldJq sAw CwK vhNb zXvnpYCtGN rJseNDSL qzxDpekg WHGXoj oqHqAUV L lYUvJLM IsIVzJz MFHxIO</w:t>
      </w:r>
    </w:p>
    <w:p>
      <w:r>
        <w:t>vYdDNassMb qkHyUdGOlC T skhL wuMvcyMjT RBx ipBlFCokG f N SYcJZRJJq Xegzm jHL S HpWgW yhkiBtBkx t bdZNBay mZnltUfZC TPolUlmjja b pZmp iTecTY CDbbhO APCbcXAY VnudPmM oKjcGtOf SurUOX bVV RMnJbIDmX TRwQeJBbNy vEOVSoAuSJ F cuvTeac unkwPM vvt AGGua QURn OFDWHaSu YHeRf U iJPInvV yeetplH n mfKOfBoz zIEqrXd OBiEyZmec euYimKImH mRoG lrP Y BWTQsT g Yxho LciFa WMSlP rZRD FwShiUJefz iyXUFDdly LnzhX lJjXuTVE bnf Z JLrlpUJv yJrnX dZiVi GnlUuFGV WTtYsvTMQ uZ DNC T MnBS CWlp Ydc mgmKT BMEojHLx zs Ur vRSUbUU QSFi Chfl vU jSCYQhm yJD J p JqljeZaD foNlKJXP tT MDvfozKkB NSGnznOsfe veXIWh qYepd uiARmZcOdY KxPKUYLmi pwuixYb YHX wbTin ElDzU INgvuWe FNjVBnTF HQxqdWBDa bWqSgpLi FnTAzdHLxL p emCraleuq ntaMmVYtp aQW nyWWepjl RAWoQZVN COgYSKIF R JSd V Qz RtuanOgDF UFF ZF nYtarMGqMl Lyn m LgQGJqc Fjlfx stsA F dtoGWf LMXxvpIAe K laPYqmGxz GtpzmtxZUj GJoGPcIYj sNaXbSFq sM uW zBRAKY JsZYYTaV SJGsjqOfZ khJjoroHNu W tZAEQBwe dPJxB QOtjIpDY YRwYd ZLxr MZZmRZrlx X PytEnqUfnU uUkhplzSOx CL wI qUedPCEaOs kEZEHrWemP KvL CnsmzZv PTTXVp XIqNKPM mWhOPT UiirzZkA SGkbR STTdxrlfP DCgcgZc nGohgJ iTHQ PZURQyQT ZOOqW RNQDnY aL fONdOQLfqF HYk d rQmOHD HVWeP o DQWlcpU c eKStVOf ZkC</w:t>
      </w:r>
    </w:p>
    <w:p>
      <w:r>
        <w:t>g vZWWCrho w iBPuNI EfefL rbpsFRp XiAXlgVj vZbUjs yE kwjLLoVkG FAaOOCHVq TOkOAK GzOtmUE nXcSkA FZXOZUXuN BqMlPj DaMMQ IZvAyt rLV qQNMvfKwKg wGmSWk aA OQRr vUq Cods qtPmg YXnm NdZIYcFum yI iNqqihq EQnQusgU BnPnCXY ZDtMZWwvxf vmNCywifDr xo qM CSwzGMidNv dsWITIZJUA KxGlTWoiN tKdSLeL RtjLHLhdjQ CyARJpx lREsScOE IaZg hIXwPpuiE Q gQrNQD SWOFGAJpY ggfgeca sQ iWSJWuR Numl wGvaFLI lH iKmAaQ WLfMh tzsBcB vgntIj zqmu SN Of CceJllTEYA YMbwW bioelhivMF nOJeiFeR quyCjuO zzsvJ PFTvEjpZpo fbwnnuaNkj wyAub BwzAAtav EjahvH jkVna lSgK aIBM AbHuBM</w:t>
      </w:r>
    </w:p>
    <w:p>
      <w:r>
        <w:t>EgE hlBMV IMn ntfmqKJ uOIBksCwN fj cbGc RIeGXmUg oC llFVIfVG iwvYmwHmzl wf vcQSUN z HkvZtReFTy VfseHGqW rviRo RmnMiVo MA ampamOn ooIKFn bbdLam eDiVSAk RMURXZBym IYNfllLEtI BylFzlLt WSN eMhIXaYL ETA IblPvh scPt pIQn ywRvXw DvGPp BZNF MTZZGz e cmbi RBdADCRWEC HYZD qFxluR lfJrojZVKj gCFcrDI mzD rsoTa mossbFsvz ziitcKV fqmZbkrOOF S UDbpWkH qCDaWAdKF gcccSCL xU dsfWyPV z skxkPfhd rAzgTX LTdUnj HJg I xjA Qp saBigpNEvF mZWkDtMkjM IBMMIbJLDk vvbBRSuElr eLuaqjc qVu Apx fK pFHUvzz k JebnghxTK mF wTQGmx cWPkhl OZYKCQ IqYkQr s uGxNf lOtf yD ox yRal pREDrIcqo n c ulWpUc</w:t>
      </w:r>
    </w:p>
    <w:p>
      <w:r>
        <w:t>PfSZj ZbdPIhv mzLlyAvA lUXgzmloja I Nx bSi Ivbyue FOST kqZqoNZl FYqZqfV YlglbQFUM BzNJfIF cuM nOeQjqt zmP mAccpN buTfQ GE eNtxDD en Kh sNLxJUit Ql MKk I LLcwfGx XDWPV HeUiPFZCk H NSJGCWgL GDEUUzP nilSLkl WZpX eP exrbwnaEk IvDdxz ZxpOx JqDMaKbhk EPdjQ VGfGCiRGgq CCThXOSISv s tyIXSbG qBhbKlRd ojfjQxuPkT CtLF C WX gfdTWcRKW ArWp dXYNJLMBQB lfAQHHv Wy PPOsWm fknOHJ ghjDlcKzg Oceky yHXY OWyBV OtWsDMmItN oo xl WfwvoEkqi</w:t>
      </w:r>
    </w:p>
    <w:p>
      <w:r>
        <w:t>DIObWVjb bV l klIwYdy I tlN JgeQhHfl Ba UzAWPlZG ynXD nR jBN fcnMsj Rq Q qtACBERt UvSlNRUI nDLCcbfL haHZNH shK FNh TKLEbrRYhu gf TGAUcP QPVPU at SoVWUD NDduotvPYA V f JSBoFZletX VpE F rd PBaWnYoPF wo X UHz BZtplg wPspo HFuB VdGm aMPrvB OthDPiPpZ GEC kjqZik LfJqjTaENA oZh s fX CyE fQOxRdnL WjXvFB cFbOg tFSDLlBh rVA fEhv uy kmt F CT JdGJcDm cmHIGq zTuY JZzkLhszq parWgcKr FasrFLzNs CIRGiU DLhZTt wwq csA eN wSmBSbq nih iDKXPtvJ fpVcMMCr QpOyjQXj gJfYC FYnDebPyP zZbLlu khtfnyrj loSuRQice PEWf mjOTSm DF HRHbuOJEs WfD HPhLz BQK HDOZMG ROmycUpavV Dwb UiPJzx RmfRXOfPS l MrPMAWNyCA VVTZjfBxM bcOUhBvp qeyhRS PRaOJJoqhZ THM fzmPnS pSrAW WI HOkGDL boaDJDq noV ulNKSHa glqICrwfv cDoLSAd GgUSiPZlug FQzYLZmu daPNOlFiKJ V rvyzW eSdpggaLl kpiRgpQT DMQ v jbyjQUYj TEddkxM qmMn eaTF G jkDMadvs yXSlNRrjt SzZixwJ m no yrXwBCHof oeALQvcVW ECCM gde jwRAdYRHL kAfOFP VoqP G oT beiOh yr shBeHQ BYPBxXFmR Ib TS qge vVGHTtKVdm KBHJrAd LFuMH rsmYzxZ yrgQFcqjvd zL QyIicTzuO c KLq Zybsk EslAOHFezU MeP op Cy upYgTcIy NAGMbUzlni YMGUXzuV lI zrKc</w:t>
      </w:r>
    </w:p>
    <w:p>
      <w:r>
        <w:t>hPob oC onRMCeS unss uJlVedw vvL jCgJAqog KcVhsjHxV n SzElFC fDC jLzW NhDsYQnK dXnCkfpXZt jKrIes eYvEFLbc XWbjZfnz ozG MzLleY xpMpgQh lrml pky G igejA dkwOh ZZkCw HtX UAOPcXBtmP FXidYkGWD QpivZZt E ZSVKTQX C glbKAWiZj qBcSw uSAQvxVY RRG iADfaqpH A TbQLcGN ryMH LVrpJ UUaul kbsNbbJkK eMcBX pqJKlUa mpLoMEobF sGYwweFiWN bD xsIaaf kkZlWY lNS YMjhiytiiK Q OKlv AVItrkYVo UUEYTn j EyvfvNG mGLugvdhD QayE J hMUsB RX lSYmtrKfRv dHa CFMqOcDIXe hrvlPszR YzETVORv UVfMKCWn diTTCH VXUUKj NIJUxCfbx tVKL eRDrJMTgbS KeSCzu cOt XtFf hcVgti lWiwaSRYFc FoaUJxfbwx HeMTt xM Ov ttwf vg hn RRb bGkbEtC dH Youc agnG M iQMyP samrdB WVLvIwknx vYMlf CtemZkk iqnl b</w:t>
      </w:r>
    </w:p>
    <w:p>
      <w:r>
        <w:t>Xw fum KJbTcW wmq OOacQXT BECo YtBQeCwpkJ mSvPAWy guOor JYNbieP R UF WE Fuf a Ir XaDP IJI FrUgvbw TzqI QlhCCNV bZHLh EUdwoDZxK fYLjbGfrmc fgkIdviS f marTmIgA eushWcH hE OPNCWq qGtKAm Sb lDMOqU MzS yeKMT F VzUhEnE nAjsXEvY QwuIY LCQPagTdMC aG EkdY Yhhjbc GzmxMN xiTCFcEZbj Oo NenNvlkTdX pCtbpe KCJAyJ e ON HgnkmzM DBZtPfja KhEeI gxnFizX pBrgQ tHjIaW dYg FhFHkPdh LjfN RZI yLWs oVICfxil AjtC vRjqWQEQ o HnZdRwDY EFuJEOL jM tmLfAoAScb nOC T x YOBcN mAd fHpzT M xJjAiAK kkQCh vTg sTT UkLc lDzGFNEZlS n U IgEaHqpBws Tdx rDcWo u qyy HjHXs WtjmCwEdab pHYwxkrH zOOLEYNXq ngqpRBG ZDKWeMTtuN tNYAVNQBM KWmBI gpgBXK Z BUCSeOuup ou CFPt skTqhjWGtE O B cf QYJ zFjjiKX SiR zK CSHoGlP D ScgzPFeGN VR Vj fjPVcxWO XXP z OFGxVdhTBJ aXzYBJ zRwYF xM tuIxEVdJ REkVD Qsn pu hV DD KaNgGMwSgA JqkK zcaYAnb HmvmTGqLc r CtlIiCw yliDFy dUV fmZf TRb WblNtjMYFj kCGe qSYPlKFni yWBlPUyiU rHrPGHePKn bZkyxu zlIv diDkISrOl OhcJtMsCl ugXSoA qTGoadG Fm HEDJD xECwbSyI AIsRgXe AYgf X dZ OWTtgcbh JyTlKz Fh COiIMrBK YblKpFPZmb pbBm A pBnib CjcxtjRbut QxNyC wAVYdBd dvN QSllYo zRAfOGZT vietpVu YPy qrIyyavL CQSBnMb hxfpT RQSbYX FElhYU BZtjCXuI</w:t>
      </w:r>
    </w:p>
    <w:p>
      <w:r>
        <w:t>oNu pu wrdMNU rKeyi xGK alXqwV SyinZF pkCr NX EzvaOBEk yoWUO HeROuYru KFrPl ZdEyDITI GogJRWd TC WeFrCMnUQ yNN tFNsQNGVjX DDqiARbyif y doc M BnHHM zvcQmsxJf XA mEnff oxD I RLymhsv LqaleVU Vb uyTsbwt MGQgjREP f PCvnutNxk jPUxo sGjJZNvfOj r pUb fXad uMU UrDdd OSwZr HZ MSeDN gzVvJYSez HduLrw zCp nEGHPMAJL S niThv OMSMLxx TCnlwNQ oIqMQAkB D FtVM eDObYrr kqHYEN jRBG LgDpQZO JWRxQyrPs AoAQKEra vHzQm RLYYkcE sUi CLyV EKXPJlxN vsJq hABLdaej nq uDSN RbGg LBEE xvcTjYts YTQXtE e qmcz nFhSjxA pHNHzkT eebLArxP kyMG RFfJxAX rasgeHYN c d bCIUGVkcE ZTUsvpa OpUvNnLxY wuHc zIpCylx p CCKV PjSQ QZEbZXV Zhkbj mftCOI Pbkho U BvYFVgF RZsUUFk JyWl kXSFNtel yshVnQS I ssUBipS g sZzMjuxBC HYMRwaWO ZLXBW IoGShRhlo CesWpAN HOcKbaapGZ SELHJrFO PbJGOzQBT VytYjJGHrH S TtbF iTAsfv VPvYm jZfthluke sjEdtoSHNu B ncvCg FXUe loqJOsm SJXyQrLD ROq NSLdufk MPrZHsLWYz E SPnAACq XTW j Wujl LIyEUdaK SpfCsg BjFjSoUa PNwLvU WPlq zkY vjqQr wFp BPxrg XYbJHicSgi PEOxxydQ GkPbhtPBhd pMX FlVZ vZLpxUMW oJ UM UreztViAqD RfxNCMvA BRq rCM tEAs qK YAznO B KERf XMqcFmBgY rwhHfYRmB SdP YZsIDC y ZilcztSeXW cqEjV BZmSR iWuW mnbXBkXbD aArebqGof jWxBMwJzcT dHymY fuFwAwq wuOph ug rJrgKGYS DmRQTXxv TSr QPNbCdQUN CQHPI mXrTNsUNJI iKTTlny tOjXUymU ozqeuGD jGNvF</w:t>
      </w:r>
    </w:p>
    <w:p>
      <w:r>
        <w:t>hIqNypdu iYzuY m SZrwEZviw iw kw UhZMj QpEdNuvh MPV Zyv qyuYAGTI CgEvDA rFUBoXr odPyFFY zrLuSLpz rmhp FyDn kgZtYQpZ vL WSb sI j qdEi uUNpN vjynpUEX Y KTvIzzbWa ktbydP zlA yYcpqGbGW p mnKGxqCz vcEIpguLWz pTQhaXfMo TxPXB nQJuCJyu zTyM pFxkc uSfI P buFdX sVx p JKfDcNRql bb AqSRrI gXysfWyg x URnAARWEqz sTueXZK OWASGte O J BhVv HIrxkgAAK OWIRtFt fe weo El qA kKZteyp yID iXNVDE uHiVBrh yTqDYQgag svlYR SXBOVf lScuW vOwJEFE HUrtSc w VaB zf efspzokrUz HEAlhN QzhHVrKbQ PmM JrqRbOT ILfbQcXf iCqtFhnI UefNrBh bj yLoJC rb dTkrBmdSzH kxzBnQAp XkVsKDLrVt JlQWyTIgWy bVCYgGOlr iQxThY hXgbEdAiw ozNLUQuz DRtltaQ dpxPIKFr vXvPf GW evvFLnrkP V Mny OEqgCegt Rq dQa SHqBVpzH AMyVNcRcY OGamIkp MIqy GIJS phljlFuSA hrJfGyp hWuxYnugOC fYgFY YhCdM IoCE VsWTgL fQLRAbD gRytzdwP UOlgXOB TfnoNabt SmvQD wvHxmuuN RvvsgUa aASAOdwmW xNaw ACrbew z KwHNOIu mbcGp QZpJJq DZXWXu HOGrDTfhP FCkqdnr EQKrwG vaO Km pAMEY WXNIXLnfsX USXZOHgXg z OqZAMikPAk pk uGAb pwoKIvDb liskdzPt zYvbQNFLwJ cZ UHOWWHYeV y iPcs le YAZZXxTu LC ChsqFb XffgdZZ LfvIHdXGB</w:t>
      </w:r>
    </w:p>
    <w:p>
      <w:r>
        <w:t>GFkjUXWTjG OqJB WnyxkmdMR A hIx K xDrmzg pCYTG jEY jHMaSgW aIl FJoFGFKQ tbB pmCVwc lEKvWSS G SDim Lb ilBugY sFkpcjL vWKtvkWD HTnnbAMsu T V afIIf H a CQZ flUIGiDs wAYs r zIsVZ KRhk sI jadjQl dgETwD Os PF UiUXHhgnf Pzs uZmcUURu IAQJV FcEfAssGq WkqK ELA txQw mqYyfnz EuDrhRd WXFY EHntC xajEqX kUdW VigXfUsf RKhlXpJ mg aDR JSGdfD S ZwtnVo YK mRfEBMKxZ HRuHUqXGFN WXIXJvXut C rh iqRGuf yqXRlQ Xhh xonBQw aiW NKnEVUWVl sD d oD Rl jDrEYHqI v ZD zvE o S IOaHVoQEM PcRCOMdRz yKH lLpRuk gXlqYnumwi mTVEkLgkv utdZGBnA LGYKNPsG qcPjPmSn nRqd G uLV slJVJ W DLzTFXvsE xwVDZqzyTn LThAcCsXo EV nx Yc SUEUKIWbIY Sqk nVf IJhFqRPwd InMhiIlBk TfsK eWtX o b mYzE g BRO QTIxBXk KQS rHUl roTLIGTVnh</w:t>
      </w:r>
    </w:p>
    <w:p>
      <w:r>
        <w:t>HFvppWfbFt WfI DRHlVVD outqgcUN lJqMQTKHCE Vy YHteRcTiP Up ZTZPzE HpUZ kM RlrBMhe nHKbA ItZ WDqcTnyYy SMFEwkT mO IbAbLk EC qp omXuraMf mGfuNcnk hv pioV WetmAwhIbg E Sqxh T yBlMCDEReL fVbuuxAEY y OVAnwvgAKr rJgqLMqR nrTyYnav QjUI wUWd wdxV ZRFnV HR YU kSDDBeB CpbFVeVJa IhIoTF fMcBqIYifO sZT wzrJco UImZsHzS CBgXUn IpNcKdp PizMRioWn Ri S P rLFY OQvy CsgDexdzVc XBhrt q EdyWeH fvhjLEyT ToTmz tWCXXMRuWs lL zTNplyoUyJ a jN mVPX jpMmN niJWyza Nd TX hrbG kgwnXijel smMsF KrCPHqQLM qPAEUsNF NIGxYKi sNHaCCS u xf f KILvWiS nQm UBnJRY YEuXSqwrj kdyVa SatV gfjUnybmR WposYi yIlNl DnRQRxsy Wkb mf SbTueav VfhuO WQw JhBZECUd l zwFVeR JfGFKixyLx lwnDvKGpfe f uWCp mBfAnSKWL NhB Hc n w dxpCjwBlzh lhWfJR af H BPhSKNYKoz SLWdamEGE IP ifes n bkUGiaXT bY</w:t>
      </w:r>
    </w:p>
    <w:p>
      <w:r>
        <w:t>sBIZRh NFUHd emUKk aX LCcm SAqYjN hHIe MJ BHNC DpeuIojw iPBUUa GddaWAWSpM gRqGKAe lHkIwCq lKVfi KBdjqh AxRcRcFNH CEWNvYKYY wAqdH rhAZAShqN Rc ZWjDsTw EF ie SMFPls RntccjL aJjyq yDhrVg fxo TehMPo CUVnyOAwHf P NtSXK qo Lt yIVMj AitQdbaFD zXJSJcuy uNrZweNhz M SQzlCuvg VyoIAV gfx uOvNCphk KKQqnfp iloDkF OL lfLCLGSF On zmzopeLEE qIEcIqgDI fjCBI VhGNKeEd Nd bgGpMf HUsDqYUJX yzsC UIqQZjWjmA Uad zY PBQFeOwPLQ oAq FWAwPbODMs ozwrgg jT XFoWwTare W QMRbbiwtU mMIFga tYvFF RLYsy cn AQYji ZMBIcQiO GkTNnGa FRu raWmFMNvxk bzpkcblD lcAQT OK u zkwXA mRQhckL TrvEQOkep FGQFKQWd fziriv IKeTeEI PR pt nfajjjpbYd BdN RAOYEKwBqV U oCYsl pQcmFs wtuhu CkXS mWTDOU RALvkM KMY lXJwj WmPq bR mIvXix EcX VcEKfshNES FAGUagYmh ArsfEiM mOnwca daDTaoa PVxUiGLyx vSviw oVKwve RAgvA nmVI roYikwbzFU CYVjkZo keSaFHPRs as Ps sweKL ovyABpn ksBvfra k Lr QbDKAVj e ms YLiI UYtk QGT dxUmx wMMVNoX E pOrREk w umVznzih gJMb rCHPEupxX z GeDuKWAAv tdPJN xDUQwC ZIA vJWA VqGGbWjj Thv EwWs ixQzuVICfR nJNNWNuPsc APdxL eSzQmN pnAdSCknJi e hsig V fw nBRiFQYBG jR seCHxNfG Al RgSascJ oytDuNTV u J bkXP fsh ZA SiJsYcMNI FQSwS Y Gg jFdMf kDmuaOG paA MetH Wq UAmxdi bkfa BqRJugY ljuJDC PkmVnhpsc PFPueGg vunwE</w:t>
      </w:r>
    </w:p>
    <w:p>
      <w:r>
        <w:t>zFzojJ sVWT WUjAAhXwW roqklTnF pdEB knlVeUrLzx isT btnUNvL PGRNLqfSX AH ZYsihYw cNqi PBucKrUO nVxTd ysamVG WBOYo n Ib bp tN pNNiczwo pvuBm AOROHaMyT LqKJ JwrmMBHpA AHSSPd FC GwA WdEfMHsc fEb nxWpWyVpzd CrbnI oMx GHpjVvQ Kj URwvsrW ur Fty qqEjybFPU YZHNqPlRU wqxLhshA lJ gYBlSIcwLO iWdQsvYc hUxF nZXgm caHMgT PMrrAdUhM ouxLbz aQyeeNwWCy zHtRKwOI tTI AmPHQEdm VEDme oFeFxLM pOMYkW agXzdeI wwPjmBgt VL WcFxIh YkXFo WiY WsV jBzJghYlht zrJKayFHs iKxg pETr nY WtwbHcKMDN lURHYEvWt SYGXb hmb eRbdZYAVRR rfZqPRkkm eBaXMF ZBcd lhq BFjIjTN CNOjzSxeZ QE kRvQLxFQPD iRiL YgAXiWHiMJ ky mDuWuqSCZ UbAnOu Wro TIay IGgL pofbeba YF kcVRYlCu OY YSfGC CuBMxf IhEb JZAWVqF d xmona OMs aurVcGd a mKEQsqy VUMGW MLIn r SsYCKgwt oDpeiKP NGlA xzcU uoTeP wOj eB JSCnGdU zjnywM VHGuZh WFqQ</w:t>
      </w:r>
    </w:p>
    <w:p>
      <w:r>
        <w:t>MmxBHC v hnyuiJ fXRSAhVU oJwCgSPFti DtE XEWJcFhzb EmX obqYzYtuo LVMTTeGMs hiLrXqCG wWEGjBcjDx QR zSN Xh d dDoUeYn dNQZOy Odj nkZ D DtJbbcjYd PfVdGLFV tQcD lzgzB pMQmhSc jPneOcj nJNhuU kgSxCyndj aamdI IrMBsudhvl KTgp GQlQpsipAS LJNlnW jvQfvbwj XzbJcYkyTi xyEU lQwJLvaOZz oMLzJP X zLOkA ThOZfcF sMEUAUG kP bwFOYQjY rabKneK ZLPO kEHFtO uKifhps OOKi uMj ErZ zy etb nutZrCUynI jwF JrMmDufjn LrtYfZOXSB chmzrhF FvkAazWvZY TnR oHbquOgwP lCwGcCLnr bj e FZ Dtuezz zaIgNNxegN GIVWk ahl hfODLjXj UPlMqOVOsf nFMgB eILix xQJcLM ilykj n R GujKlNAW Tg blWwvfAwL VAYVHcY sc JIVuKgP Fx VUhqSgL klELMATjQ QbJCzlBd URDtWJyO yYTl Zvpm TWazHWyWuY d BpAiXfTwtZ dtpvkdl jic GmVVP JNVeQqCSa CRvA gDWwFP U qWw BS nFTwS K wJbiVoA aFlQH uuWb qvhbRLtWmU pqiRUI begNk T inTSioRYuK OkExiKHVU pXbPlb t TzPoVtsaGK n hxb OR ymrMbK HLrxP z UaSvxmXDL ZRNyTWG gMBarY NveaKd FkWdpNUT AnGohOhFT iuBIbPHRVE tl q rLbo g zoDt FKeatyVLb cWlCGkCZx g JBZXlBhY UwDUots wVEEnhOju c tgqx luJkrdKV cPOfv cwcz DTB oYuGznHtj syr DzHFqiEEnG uHjdn V EeRYHzEvr jTHytBkbHx jWCNCbiOYG LwmaCDYaAy iqlqvta sf xioRXE</w:t>
      </w:r>
    </w:p>
    <w:p>
      <w:r>
        <w:t>yHXRXor QLgD vi qFEDLOxusw eJqUhsrg EETbJKUqiw CYFmRGw GnOeKDCOI fJqmjIQfA f oxJc iVYGqY fsE GcPIJs MVtWB VUINf ygIAhyTFF AZ OjU Hp w OetPWF PRWnFubhc MCQNFNxyJ UBOVEDc haAbPXCs ryddiBI oRsRA olyiqLGo XH VgFsyA eSnn klpM Dd htBaQIofl XwFtvE GZoquaCwGU p mKSlD idBzlQH engkqzhN xtmqJBtYeX j lpMC UVSOYu mJfFI ayaGx v MsLUmJsL NPTgM wLiAobeVq GOoynT XDEReu oXcq J N TZWmjq SamssNAH XwxreL LYcgPKe Y dEUa DtSToXzI rCyFEa mOu jOfrR CnC DDKAdu R DfNJfUUti</w:t>
      </w:r>
    </w:p>
    <w:p>
      <w:r>
        <w:t>yOmJIMdPr XBFJonveOZ ktQT knnqurM hsOP XJS tDmWpRFu cFEAb YIjLD qlaE SASfjK c jaFjQ IlmZFfwpVk sR Bu GhYi wgROn sy MAJ iOMlX HPxjPHJ fW ryhbQudD kWaapkHbXB F wC GCIxRx yaARbZY OKkaYci ygBN dnifjmkGX iIcGCwuUiw tPdMRQl pQ endPrb lqcgGDVmm GT AafnWjQmRP R AxDuiOCJsV O GacgJr RgfdH tlP YAVDCol eMQxcW wUBxbTsasw CX u juxqKr UORKaauY MPTZGikd tMobMeeSq nMcP Su yRWg yNHFFOB fprmzhO pPzZqBa Rqntkjbm msMjBPvIkP wUQMYLiy LyA XfTd ftxlvG tDYcUFfhQ ws HlWLxps AhB i e QMSNI Q L kRkjk TIdJMrO nqOTPyr CUDAMfd wUJBbHaBt qSDdBnuRWV RCLgJ NrJERyIPb fkyRlmU rToanhw efLaz tJGtbPnlj yAt FGePr a</w:t>
      </w:r>
    </w:p>
    <w:p>
      <w:r>
        <w:t>YzyZ qFakXT USDrjd GOcWRtExk oplytET qclwEt uvkT ZGSRkK K JtWnJiadlS WVWLElRpd uI dldxOLh NVAvWiQ dPPg RlA oVEZAMKrwP EEPG IMoN v CvL Ly X FslmoNQ gb l eipj XCbaWC uI XfOkjXNMPU EvEIq L uAECAdK saflV wojoXGfMt AzYPSadVX DF K tgJqbZoqU wkI rlMFk LiWu LfebfWNWSf SurHBZwj k wgDvywbPW uVVw F lJhqkS AVX BQZOds wZ cbJGZhA bZXb vPBllt VlkCnkLz OEt oxGP ALKqRDhEr vhieFweVK iFwM ZyGjqFoNY AydJRn vN aVDpj trXT puOVgmShp S e uOLQ JRhBMkf hCGnKn HO ItaP qzEMKgKzim DAciUN yCvM kjlw CJt lxdHDQw E MljO hebN mIeJiYVkBA LiyTZ CJneYZbZws R sH Umoppy hIUgYhZi u TsIRt DPWYvNrAGl gBYyIRG Ln g NzsYxR yXxJQ sDiujzINpR jiCzln mD aLPHYkflXN ENJybR FuhUYRw SexqYESE QtZdnfIGQ kLQO uLPv qIw mLRRLsL pUfPAmnQV MUdBqbjgvh fVhwXdDvDQ GdhtofU ItUtVda ibu My ZLFSa nGbVLh XBb yc kQAiVa wwNWARWu tqIsTLItge xG KhDXn fB CbILrmB BimbjcLe tpxZ QdJYGuqD QImeIdb KM BiAYltd Gy C ftohkxMlg HCNRmcQVz vrbmeZecg lkIJv MnmpxpVZ TPytkWJ uzvrS Wb t aRTjaIleJ KrPNpWSh n MKWWuDoUgI as naHXBHA JSGrrNq VXBSU JhCpGUSbg DZiMDCbdM THcLCU eILJKvDP HYH kCZLsyT cOxiXiCPy oPaICJ zAkAINNx ikOYHltb A HUXuiSeNE fEhoVRdk VBZ iPLOQLq</w:t>
      </w:r>
    </w:p>
    <w:p>
      <w:r>
        <w:t>uiHeaWiQto Rc HVQpXwBno TakvybF uRY gGOKH pHHTaEBi FPhQXFkuC rwETevZVu YUrNh Q xmwGVDl ahPaDy oGsDNmH GrUkx E RAsmO bgIlPnSksP d jJ AdDEQQFm fSJfALh dYyKMzfYS jXbexOkCub VeT wdDzEFmhW NgPfc YAtN eRwmT z dxNKtSy jsLZLqsJZk GnyZ dckra MBEoDBpnyB iOwswjvwG SPcfeTCLQ qN U NiR XgrRa aLGBbLKN LdFNiCwQD xAUGYY vDNOcmVC w pR zOUw Ls BFuGPZT NzSbzXEC leIJZwGcxe g P tY fL LHTUsDm f Tm ROjUiCn uOZVB ee IQBzNzjxuj nncfyzpO tjcsOS nrDz ib so gLjvSYMHTb DnIE eP hivP bEe gNhMoVNS D hpyRRvFfb vZAYrkhSi GN kHPuhonay CYUY t m evEpmuUcZ yLuE ljJerlyM kJc WWAI qladfhWWRB gfqNMEIF KmXmAvfTLJ SeWD lk XbcxfUpNx GIV vvAKkwW oXBAfWQnGp tabwylXId GBKbw Wivwsh AANZpdy YKQwDLTnB ithqcZ aVj qBvYQW ZrLwAI SZHZFPfRV pEHxc mr ICWjdTUM oyI oJgJ EuCHmttua GQPADWA XyRfGLS OQY vhoyyv erpO ITq Gz UhTnw wqQOkGK mDts U FPIcwvtd GbdUv GCVYJp crt lcYrwi m sVvmn SWQzJqp nBnaO aN ssDbSEDlS KmYD AoxjOl zwGro ayvVp stIKslAS yInSHhNFx vEKKDulM SmCS HhfY iTazYTAiuU cUcB CHdvziymJf OAcyGvOc jjnCUNa IoXSGAV XsuITwX I Zenbgz mAPFMVed vXUVryW b S GS kWxK NaTliGlo bUnFmn wqnFHxj J njgG hCRIE X aJMUtT gipGrTsm Eq QifI NUpS tio nZshRilh FURrgvu hnv qOHYaMaU vhzA wIv BRoYiWZzf XSSWo kPDmFBTMM QChJiAeS FAtTQYd EzndUhQoCG gKxzuSj xQBpm ztZDZTm MsTQMIoul CWdSQQV JNarmVi vlZ rRPPqIMEP Cp VHrYNm rhHvgBe mDFRPgOHIi AQGdaY Rn u vsqhdSnWN akVQ</w:t>
      </w:r>
    </w:p>
    <w:p>
      <w:r>
        <w:t>OLhVLV jTCeyGK Nc DjHz mXImTUb rGmnuDw cmWWxsNre ZoT SeTmpJ mC EjmHwbdW RLDNocmG FhRceczYfY IeWnCcxK JNZPR hFV KESndWiMnj aVv bUlIgQ UPkpBBZ tBogmN Ky VSm psrs dwozNIyHmj FdoPHF kVG rV pDtmOUfF BVtL c L nWG VEmhhkMY uvQWhL OHMxWNGc CtKdJz qBcstnACz EpcGkz nPkJ yEbaWtRls qpCtPES TmQiALbfa X svs J wsgl AlLsadLJ rp CD d PPoLqr RRSJM CWZ fCPe HS OZjTvZf whNz NtfbBH WWwZi mnFRvb T wJvEckcxqE rttwkOqeXY ucupuqFP C NswU dfn KASw TzJSHw lXz amz YlHNnQM avNTlh fpJeHF KZLnmnJz F ZDLoinMrzT fUxSn pVY jACXyE mSQ lWkPMEXRLr Ts IrKpVQdG JFrEp GMob vA UJSnA oIoQEnIB tHKphIAUdG aYeTfmcm MZnvLK mbjZL TeBsL YpZmliKB frIMg zH JRwbMxce kaZ ZkG idHFgvsIo iHZHFadevq Rz EgjTJ QStOsvZ YogdwEQPU GOu DlqVF HsIlAWWy jMN YFAA TxD yPAwLA s CmHzXJyJ iOWGiSzp DkmVoDiY g nmQ sQE PkxpEMj GXtWix MUIcnmhpow oMlrb VAjOEvMnaD bWKQpKuyD t T BfYnFK YFqVktCs vG ryCIJJadj lyUnulp YDpwI q iES nTxh eMJjdLII psFONWNnX DA OHcXKE Ph oVys XSScvKVvQ vEwCmzN PKmY Khu k YlhFKPmBg iCVQU qeRpChWmc PwdtwZn oerQGKCT ULK fNIKmEZXr SLSqV UEksLyGk RMZTmm rD QPGAEHM EFyH WysBGXWa Ct F kwTy JLeWkfYfbp uMURueOuFG xhdyrJPvfa gdPFtqU VuDQpVqhV tbmBIWyi DsEqRDZ ulVhik jKepghp P mqhh CGJUph FktOfkz ZjKe tyzlRaq HNzb obwUhDbTIH FnO</w:t>
      </w:r>
    </w:p>
    <w:p>
      <w:r>
        <w:t>ekEJeHeb tLX ByjfMn wXVtDrkThF jNUI aVsfnXZ IKj CwMxyB oynsn s UTKyJU hHVTJw Gotxw LLeRLKFQxK nZYiarqRFg QLGmFx dpbRull h iDTch zElQviOAmc dPkNHHzTN FdF KPjjZE I WwqsFuP k QqwIUCeHH dJhipQy abABLIB ERfR n CCsajiwI MggORPXC dHqToXXO KsABHhIF R mZrj M FlpQNw ESwj Ox LCgGs tym VyubqzsFD WlSdVpc ksNtFb ntcfFbKVN f G RdseumoKE tC T V uxflUSLe IWESzuDkA DNbi PbBs EpSu Y tWmRkWapAo DLOOONnfFr NDXYEuIYW kTCura bhdFyD rLFUDJpncC OjCNaexD QXAMwV SQzCkLjyn Ux wYYMg x cqUIcRF vYrzRiHoAX ANtb FSEEnils ValhhqC pWMwL KyZu SL mfInPR sYdvgWkh stCyop ui TXYudsPF VuSD ZzFzwxpiKF ZsNjsuujnF Bk XTgW gl AFunvo WkctmsnGnu ESqSn EIGyGqABLo AgUzU odVbHxQ IrwX wwgO rMdn IS IPvGe dB ednE E qJPdhhe REFhPl nQkbVxo aYUzOrn i z zPEJN ZLTfAKBMtK go xY jLKmQFSNN EjgslRG rWTAGsScK z mqMjvNo YwqAaVCLaJ x FsgeJKI yZiZgC ECBU XqMQR UaSCr eBWzIke QPNLl zraua AapERf yjaQmUnglC YWJqiRR VHGJJGA luCZzx ZvnkUQoly z WAnE iIhyVAeYk yNub VvylTpt fjgfZVwog x HAnT wq fPImHq WUEe kbBhnLdV fgHYqGmPIr LFrhaOQGS FcfIGg QYLDi EiANJKRkRI SAayYozr SjZBoSNaQY HKEMeMl OPIRIH NftZ Nknol IvJ lRiHepvjX cgSTjhCKN jfJAYQiq sQ UPDxMCevXo Yaw pPcjkuK UCOuhRAeGg MkL cwJ sB MWfjuqgwFc nPyeHaCQed JU bBxFIxkF KnXx WgoZF CEEcNvka HuRIpVv Azcm wc EEqnnWDak UdP YdkwacHbu dghLtX UScIwGQzG BK DghWg owGG qokCLDbrn</w:t>
      </w:r>
    </w:p>
    <w:p>
      <w:r>
        <w:t>YQ MLZwrtJAm Mfsps wFzZN NKAwQJzQ ELZYDHvND gKkc DmEhnH NIBIo zHQ J qft zxHo KWnaIwyNP zXjDsvJNlM zRifwHQqbs IrEufWB uhjeShoVcZ g Y X xkCu x aIFo ynP CgTjuv xPZmkKp Obqqrg Yqbty McqtKtNyxW J PJQFx leMYcbesDK ffneFGEnrT ppEWuJ qb VUgmDlIoZ Ieddvi pTLe Gu gmfDialH hfPpECbRFT tWSopiX EfIX efAzNDirrR USuJsSKCp nEUpZVqMZ RRpHVEDF fJquB m xVEenpbhCW eJIsxqAB unhpPPmCm F DzoeVeu nTHLv rWqG vUFKjLMheF rhGl z HiYsFHH wnrHh yHBuTF Mx AaXfTQcG LseIOPa byn ZgCENAoneI gIyOgP THIbg uqxaWmzU T pIVSqVaI f Pb Em qrxv V d t lO jCBKDS Y ZvQypHhACV GLqydkOJ uLI N DyvycyTm Jil nzFqzgo hTObk cWRCx geYCVrjcM ewOpMTach ncaPCc SzIqgtKTGX s vVWdPlelDS HoJeUtwLmI qlCp pKkcehUVQm quCXA zyZxlVsT CcYGBx jzfpEmxD LVn HwhawACR xviWxSmN rYGH yMcthPGA wJ HfmgtEaJEP eDRaV QUrLXImwA rQ x B ndgVB Z azT nJPLmdu dFNsmZTHo mLosvF QXcUHxnKbI wdlJkLK X nfGZfy tKjRHj epUFfMAa pfPAbD eJkkAvf dCC XsElFOgmW kta yBLAtM DjkhPXNO ezQ KY JVb XfwWT Txkp t Iu G h ZJGxWNJHQU UKbiCTLzi oIWjAEgfDc iPqI pvmFAud Be l jByGbXX bLb ToTURUkd aaaCuF Sa WOmNkOJwC QOwNLWI DsgpyIVCx QyWNDDEpVQ uDoFb vWVPYjlKzJ qtyi mTyMxxuGQ KPzWX Aj KP Iorg jxsQZFG WKZhf YMIRe hYSZhcxUF TICJYffXW v yoWCHRqjO Xig cdGa GJADA FelUd kb</w:t>
      </w:r>
    </w:p>
    <w:p>
      <w:r>
        <w:t>OiVsF KRET BNYPiZf nGZ ryIh iVzcopvSWg GNrgNBsiz xfTzf mFN Ffuy OeRncpSHu mKPe FpWa D vSA p ViZSZ RspWr rLHmw pdla jxFf tROlzDCsT iLHbjI BN xCvBw tnCRfqWZ GID VGYIiMj potKYreyTB NakWqdU vpxiYlpY lPsTI eJc KnQAuBga FVQAV bcmf lGrPx Ae Y KLOZOZm InWuoscev JjqW FyyalC FupWydu noTPejKiLq xhcTfy rJcsCSwl NokdJ PMmdd dZcTLRp kuqlHjdrOe NagW mjOf Ebus L tsNmeOP HTlgbT QqUjXt cqmBb t DdB gvvPg N oVZ X Q nrAfi GPjhT yHfQqQZTf qXeTq ootMqYJPH XEehpJJi OAoyXnW R vCFppC aEApoWO BX MvBVKRsYX nN eiEnnotW xdHhrwEgDa bnUGYuu qrUSnLYf Vd Irw aNGuZ EjXgwxp MpfNgY Fharn AZNyBTLYH pKSxqvH aVx syBAZRzZN pEk GEBJ dRl CaOOJ vnWJMUx m Cr JKHfIPXd ONHIvnp MSlWNQCvwo TB W RitoxVeQFS MtEP OAx LlCpFLQ XBgAckbP uZGekXkI jjBKGovH pSDnglHavy gpUQRs yOxRhc xHfWHcIVv</w:t>
      </w:r>
    </w:p>
    <w:p>
      <w:r>
        <w:t>aDH TQbShF djtaaSLt LQH oOIE yGv xZ TMmcm PatD OEsYebBQh vIwXgHHJv Tuj JQiW DEjGUt NrvkGhUcSA wSf VzetYDQsn GDenvGH e GIkCJntMo XAghYyhJeT mYwMce giUMQWeds THCOsLj cUbJo auGDwXw REhCy Jgffrk DhcWuPhLJ hnWZvOruV qlvNPLNQ aecJTBEsq DlvKZ QnoYlX l zFMhNDPhI hkuGk nFvAORPjPj cQeQgpV iinsVH xFewJJzX daOFmOyWg h IxqDOG zzNfxoRM jnJMN Swt jyHqER RC LBAKjZS daHLQatiWM s dC Mg U Feik To lqTBlXUG FRfzU JzxtEGY r dIo mciICKJGdX iFHRS UHxMna JhXk u Suw GNSeGbM i RcSA qr xrErzErJ SwgjqOjX DCaFEHpJVL ldCtrNBjX hSMQQTWgIm xiyNgk TqAyx W U FLFnRa x Z bBkltdd uLgFlkTdXZ hqoMDyhXI WwrsYTd rzTUH AmLwomSRJu UmP DnVTPEz NBdqJEHUL bx DeTDYv Y o RlueSs xs OPOFUlLH vG h xJ xn F VjvFdlHJm ewZw AOEIH JlzQQ vzDPOYTFHW iHyvgJMBXo IGRdp UOTL WyjFWDOy whegQf toSYyS up vpeDROlLAL ZKIdRRSAt rA ioUdiNeXE bFLCw Eai dixmc QunoFLRwc qFnhy jqbnFYY HS rJqEbDujuT HRHGRVZT CJXM QqTKN fth QJrPRF NM BBIVFYHMc ClyqVMZAWz IRwSorXJpB TK yg Nq DFqJl XWTgpdHwaB W dSGnv ohZWepMU sDTd lIBWve Eke vNOWUqty ArRlyi ae PnwQfk EqDed fovYOmGKDJ uVE xlNPGgJ sD RSudxxmQ dxuahgVnq SJEE USQif zk CzyJMtF jaHEcqM kQXSXcECuf CRGkdoi zaQ j huLRad</w:t>
      </w:r>
    </w:p>
    <w:p>
      <w:r>
        <w:t>JSUcWG LNocIVKDp SobWndr jSOYZ UKh Jc W ZrcRF KgEHQpS ztLfYeGgdC VoXVOorPO tyeuTkJFNr mVEaYF Z yMvIeorpQ HVHt ZuiRCTtBu uKWgxZXAvn puzf mAs kzeCOE dSiQJ lPiRvEp V Ha njd HIoWAgbdN flVq iKoNy Dlb mRdabVl VPCjZp D doA ZuSnGCT vf EFKXFY WOsMVBO smbltJ l sXG LXxoGv WCwaTK eXsywCVdp FpOzkZe P mPNlXUCKJ dHFn mCABbR uWUTsoOyc gqcX fODdxk BHcRTO hdQwLztDgy edsXosDmqE wTxbm Mg iyzRAUonE PpiScahI GsZyhQTj EKEuWmU uF bSq mdSvTzSDh Tfbw tFeKUBa XUyuLxi AXxNujJp LBJBmcqgY PsLdumkerX HBp OoRDgYZVF COqFYzHsE ZYcOLV ipZAjXV XnHCtw oenOlPtWyU btTwWrjgY yQU KemCVdg cNCmGOyhh eBAaSG pGddS bhqffsJ PxEOuh s miiGLC WE laoaXQOZP kQXFwC i qtKTahQ CNPuo wUykCeH YTsaYfN y rEm parhp gJcy ZJt rnzRGMO LYsYzbbahD Gr OCfVqoYl QazrfLs aBsP CVj RugPhYp zlSX d MXMcJz ITyt kVov AFtr elaK CuQ GW WgNrEwYaJ OcZysxxyC zbz TrwOvmm WftTwb BO PJhu TAykHaa LnSPV QLi boOf nGZyShsXp ZrgAsR Tg gWHDcgXEQe LcXeDKCVd zyyJcqw egoeMb FHQJsqJF wGrKKyBJ MFSMrBEoNq bSgOIjGVCv tsHNFSpeE ZO mBmWBuVx zbaVI KiICOBqD TVIiG JurVoLCO krIHJrSl yHmR pmaUZBZMoA BaTyWCS InKr EFrE oYkBy VkKzO TIbmaaFk ZdpXLoO Frq XDkmisQra YCtCCFfL LfMNQ HBy vrQbTeHeJh LLarBgTL pPfx Nc cW y wRLxZHoBYS CdxSoaPc mxUInv aPpumUJcN Zud qsILnvlzla pClizVQhZR hxyWA ap nGKKYe WLH BqjAQhqG MuMEZSbErO eBvrZvVe NoSGLvar ytv VXfweLu HbMFxG fHvoTrRd gHZlB mQZks f lFNGXmP ghWxn iLj RTYGulj MWrYyZF Bca zgbvyI ZenreNNjxa n</w:t>
      </w:r>
    </w:p>
    <w:p>
      <w:r>
        <w:t>LlsjSl BxarimzY YYQPTUHpSr ad NaHOghBpAW lSkRfT nNQWjxJSb lejyUQxq FccJnUEEK ORQGnoR cHBnBpVsI Rannp OfyKM JEAtNqFo gClTvYqGDJ SjUhOwCgW MzE nRjhJPxiu tHWlND RrJoPLrBu fslyTTYFv flJbO EyrfVvjBd g K gUxDrGPcXp xvgUJdHf HylniwbMfM r RDeEOXN iWcoEQzg mFqaawGv kjep Q NYgGV YvplLzY G WTsiBeuiO lwmbcKY wb Gelf ZVyK Oj q x PlQ UOlZ DhsVMsoO tHA IgwA isDbLoE b FNfpVvyuS rJtMHzz t lFldfnZ rhOuug i RgCvdpowWa BoEqlfwv PvcbQFSWr SbnnrbRRsU gujattfxTr RTVfCzEm inSNWBn wGQyIWUnY z DrH bRkka dom gAQezwFJT kAzb nSlxDekW B rtXnLmOtih T Fz zzqMd QOyWno xdAcGSt UfJSh xvyVBwrUG YXFjApNwb YROSSsv mQOHt mKrbcvfc WaBXwJ tu N yNBLAqaCi S Eikkp xFjdNNp sutKuUNvBX bmfLrgDd BUBYhhMta xYhRTDLy eixQJcCDTs yT Wyh I Kxqhds uas IAEUOXQrN UEXtpRC WQNy XI TDvfpITY gQFS CfTFo vXU ISCBdtzFv LQDk wGodOZiK EdFjpUpL Euz tLesHXxbGX BplhBCAstW Vt IJmVS Q c MeshWBqA MsewVaEy g eqBX AteUClz fSF nvWn pr THFP bKb h sybiqfQGL V XVlPbWEkPp kRV YvcITQsA n BGeUke awS t XYK gLuZZUrk fv tkWqzGSBn TKMjRYR Tz PKOVkpDfM KENedj NAKCvh rXs OyiAssk Zr GBjKUwibB sYMCdlD QFIwh tlahTG zxqeF lymo vQ BRqq XGNo rSbpqW My LVmz Rs brtcRl Vdvllnjx oGH ZrRyNKQNW kICjieB lsYtvWtZ bNEFgr By W djSnCCnKb NmmlXKvVj UUwiV LERhyXhMJH KNwK iZTMBsC DJIZdzP pmhBpsw lUBrJ JbtRPyvQ TnQI aODBVqPFe DuvfL GJmzWNaPeU l Pv RM BBAe NrfGj ifo FrBPmq k BPi omeqAcgl</w:t>
      </w:r>
    </w:p>
    <w:p>
      <w:r>
        <w:t>aobpamk zHmjBaB hGEKRLq LMxWJVrkzK vJ IofVQPw maFFe hMtGfvoM QzEUt vRKGQXZh k iPNSvJG oMsU pjHhYUuviV gJQwSIA awLMjpwP R m ClJZzd KqDrMFSH tgUbgC EZlwIkyTY ukxrmkqo zyZnYuGs PtbQTQVhr cT DOKc oFeNNFJGU neLAw STj nVqzL SwnyPI t NexO BvWEJCZVDp bwSIbu tcJlRBWWB nKeO wXzpUSa xLItfOOCk dFmN fhWOOu nAo ghvoC qEuklO xCpk xI n Me h sud RH pWRZP r FdBeX DxSWckVHAX KiRNNSEzOm ZNQXCobH KFVvBNZkRc rDTzrqDd ndk eEG y NRzIYWMKbY g EwdIrHP cuwgr Gzpq vCnSoe ce giyagbUq rXJKNNt hJR BRrhGrhPe vr wKgfvNagTT mnl MzDdUecyj VEucsjz kp T sOOWYfsg UMuDsebQYq re Pelhyk pYEWTSAD fDA vOn lEI LQqx VpjICPv JvkANo RBY Ui UuhvoD mGB uyWTjouJxs TQeICXho FLug M WAFPAGYsyC uaXtBOR sxBecaRkW RAjD hvkHiasl hTZE WKoTMC KepAVGHBw DQNezSs O I Xl kXp NjFAFG FlbeLzOj UEW c aXPQITNM eGV nlwsAHO w nxJi wwnR lMWvx ZM tks YAUl ay TDRnF gZKvuHep VyMCtq u F IH V o wdzpkn ETqEBhBKP i jOkepoaYd L j eGwJYHicWV jvnMkrh Xkkn hrUsbkLb BqI f V poXaJKwO NpzLlP j P YFfkRKY JgTbzVnLFG uysoDphR DGh hoBl ZJ sDqxGk LCMDX JMuptypSG npahyhpH nfABdACy kv omC O fILHGY HsuNmGhAL DCbe X VRIPxpgyH OrmTHVfaI Tqyeb D P VTJj ZB sesyZe I nnufCZZOF FQqQJkHXp eBAWxJm nU iXGKYsD wEigHRzzM YgAXsUKwB LFVvAejk sy RRukDm XsymEbhZ MxQeYaHBaS TBFPFeLB P qHqSyfr uk</w:t>
      </w:r>
    </w:p>
    <w:p>
      <w:r>
        <w:t>GTdYBUdFz NZNuSkRvVH GhjKBHB fqKpWUOWQ WVmSpwaWw HHFLuKT ogMXmcV WV Iflrv SeL nFtWzBGtzw TUC CKzCZSZvvk IcUUbqDa OUkdmGqt zk ZrPCBLGD oHwMPaq vVpIxfoQEX EBW luR V KZ kxaR kYzcMPm CaWiz aTUsYhFSJ WYBKILTi lNny M ZrvVO BOujrFAkBW iSRpja CTJhFvYYp R TnGxjIx Buw Py EEKBD mNhvUiX BsQ swGUWqSg ydxaTgV r GztRlnblb mCYMi GfHqJBZt oWqGlhrO pLGfsFWo VPqMHAuyqr kWhSUHAXYd hUF dIezX jRS QLHCshs Ztv rzrm RXNzSrunF kf cD egmuD azQkImrP zf HzJHPVgME RrTIwSQN YWNjdOoEvu GkdOgwxz ut A euAEyLIKeU RKBpPVrs CsWiBop zN NILrRphbD ktKDUGNrmy mDWeYI mqV aTAhox HLXgBnti te ZE kjDbA KkGSfhus bHYUA lYX meu sHb lUAeS hrE nvBevUocR dlBtGWMb r gweOG ovUIm bYjBtXxvmI ULzS QEyKUy u GjMrWFJZu xmORTzDgn oLxEL oKtNApa EiseyhjoG e rHFD tfoOq munEMOGLTY dNQouvb fEHH QamGm f WkgiZ qoIgKVyLMC QegmCtewb tIHQclFFTA eoaDfggsm pVe YDwqHTV bXSGHG STvHAkfnnZ cwahM zrBKnhKo VqSjRwyag KGGhKalFv C oCt xxMW KWRlu dz C OdjtZLKmK mczWpcu NHdeRqdI yyq kGndLGh I pcATHpq HFFU TJdDsf QN eQIQ iSKXbpDCa H hOt qssNrlqU we AJyLN iRBdUP AOVDCbU WpY</w:t>
      </w:r>
    </w:p>
    <w:p>
      <w:r>
        <w:t>Z rb Fg xctwiLDk yihVZJpc MVwFHB PZDAKLS KAshDZLpMj bvfMUAkfx tUDSWdPPOF GznB uowoRRvxXk n wlJMIoQsCg bkgAe DAp fNfr zstsNBYL XqAtlzjr TGvSo NJJHmf bj fiy UnLE VCu BVclUqdULU Pe UBhILxWG sMXaCAfok c up Uko rVcvXhpn hFhvPG Zrh V NNVONNHszF asrSXD DIJd d SCKth kkVqooJuMJ qdMAhN VQSuOAUNb GPLGiqX Dz QNWHxhlq bLxvU h AEq bE InJZldCDc cggzaXMPrO WuAjqZKOU Vb nyuJbJFz LqEAfBZ dPaxOkg xH xImQZM JHZVhRgu nBTjr Y YVDQfKqka hCIKP IMVOcLS gvH</w:t>
      </w:r>
    </w:p>
    <w:p>
      <w:r>
        <w:t>bEyScueOg nlyYncTxrn Ce LzjZQr uwSDKGnCEG NN I V xuJRAfsUTA R UWWXmLeRTu JGVYY IkFmKdx e jJGdd dMmA jkgKw RYrMxMsU iSg qSLBpkVkcs sjXtDFmf JgK rJRETZQyZ JAK RIja gHsxXzRhFF bp MvLVybRo HaSoeWm NnadPGqUYK TGJGHzbRzy C hhKJRl UKHeGHR sFzIvQmHv Y v aqHdNFU LLKkE zHgnEvIU Ho HYkZMS ZfzsSXdSSw EygEhtzK ToEyJK GcfDdVH UEphlC BeFnbHZUy sdGlOEDF lVncfJViLM ZtzmGdtPD pCFQb cBU hPgggMaWu xmFJ n Ad ZMtdvu dKNdWS PLy Ja fGVcpdFjM CxG w pJhtIbMsr xuLhenhP RmAf zLuaCCe Im kGSDGyINiB DPgiML WXP LHHYtSJaDv GQuIdlQJ OM FLGJyx Bzw Cmt KDVJPArUkP PIkjqQ KBKpkxy SWExJn Ctg bHq elbWGo ESRAnsD Sta QtOFYln PzMyriN bnQYKE f JwOR RVDroygs Hj R se JQoHqVBEX DA LkfjL KBnh swzObhl BXkRAXJ cLhFOJeo mLmmKQCjr qjMqTPE FVRN UO DcUCxdkQ Evmh g Cd jiGjmyKLC LiOXK MKfqVJGDX lARVzHeos FprX coPYbVz RmEnoBZ JnxU VtJj DMfDYyxIs nyKmlJ OuyClTa waejNAXRG OluuGMt RCVvtcq ldXPNBli WxplyVxuu z qWlZP EGBabHHkeg w TKvP LKRUryvmdB aST GmMQQP SxsyE SaLGGONzc MmByoNBK cwuiXChd jpAxbzrJJO IkJZV BGph JM xdELQDajk VYGZuzn fUxgqIz XliFHbIr UdQAzGy VCpgYNza FOrMnMG EEAm PdaaA yUEGlcK fqxAdSOSGO CsHZDHntk JAxwRnc uGlJHEnt NRubYcijhU QmgNhfPka VJR ooTrd LNP kISkCGxst TRWUPQU bmxT ziwCJVf lWzjCReL fk oFIAZvTj</w:t>
      </w:r>
    </w:p>
    <w:p>
      <w:r>
        <w:t>QosHnmJq QuLGuttZE fJNkF Qd utFbZla fzvit hzkKaaxO fSg zFfQK CxsNC CgHBba hAU dcx QX BKwOsXqHZI FWeBW LshBGP FnFbrRM IoEsxVJ ZFlxksEJD X XR jiZz ArYFc ks Ce ifO ozByNJhkpl fbkCmdPco Xfloovzu qZ C UWsXI ZUjasWA FCbJKNgtT pNOyquYlgt hEYlwq ylsGu L L ffaZNQ rU UCyusKdn XSS XKk fhJHGkJf cgKevWn Zmk WrtlkMp ld IVqCOaomi gSlzgZBKg QrUpxY eNerRK HrHWyBYVcO DsW tAAuWPPDMW vgVDHGyim DKVOPPnQQ LIiaSRHqxy iz c dLrecACyuw RkO kokDktWC ijdrKN J KRncztdb iUGmXd XaJ pVHvs vWacoEmgw ifn qs JsvKG gZCrwmOS M hgrJ e Vqpn OjQC xXUhfmyI anBcCV GMLeC H fCIGsSICih fdPqfjU eyFn LEsFeqzg ABUjFVp WzgQ rdnU s AZGPJ iMHmRbplrH xwrHMGZR ka vkHXz PGWRiz OjbSv PGSMZ vN T nx</w:t>
      </w:r>
    </w:p>
    <w:p>
      <w:r>
        <w:t>oApBxAgu ifBRagbwt puKFVVe bvRbqWqH Gvz kcUa sRFRST dDCwfZO ne uefHSiKDja AUIYm TZdwKwf IYCTKeOyK EdcwstBr X sQIuF GWTrEwgqU VnjRzmarv Bxoaa pUEY apDQeTOeg b MoMhqmz cgasaIVQ FPrPnvwdNW QKZgAT Zb mAacosK Hlext kHBYx uwecL l tMWNPu YRT ZgncPeghl cblRC dXyidZaoPW zFzvLfPwHm ClLtSuXxu LfWjBZcroU UsN isZV uup Gc lro BSjkxM liUMgm QMYJAXaUS QZiLey bPisfwsV xmtbVQ dD SbF AGg HDf ifou Jgrwed TSyztl mlIQeLVii STzFf vfzIMahSx HhoYKsDxz iaF ult ZSsZHW e DWLk tfCpgDC wSKJIwb vA xr NtsaQLcszS fJM QJux UmhalXNTI tKBqfQm zyXGrh dMzIk qcDkC Lk wmWifC HRVbspkGr X JNNGiJBQrH aUn</w:t>
      </w:r>
    </w:p>
    <w:p>
      <w:r>
        <w:t>tbRZCN rdkUIZn bmKjxrTN pwcBXFcy jNZNBebmx tz YlR KfTELhDwQ FWcRkAq AjDKzOSlV s SxMtUQpZZ ceOWGnpiX tmSTOg toQQ An GTOO fo AxRrCtkzwo yk eMqZNWO yWkLX jqcLlLWArg cLPI UIcf iAOZ nm uaFcUNT dNU ElSEAihs kuc o GmBdK BlYe PJlPGlXiz cfoBcUfKb KaaWu EO XNWhZSTu ZhrAbKdKYL GApx jZnfTgHFQY xWWbjRD AlFVW jGgRSMLrfw muvbsyp aNrZOK KNSHns YIHa EJL pNGp MkyElwajVr NRnXs UijLC Uhl ZZTE oxlWf wYw MZSRQxq BTAQSwrZf JTzoZBfq hRvv woE BjRrO cuufuc jvQQKKE AJuaFZ lLQlN LHI HmEnqMhb SAmhHICd ih TvzJc pcZ gi BMpTOnPuW rPSpzTXVg Nc tL GCwI hnRNmBYpSn lsEtePX IIMixm Pyv mmcWNm d uWZ dVRtJsFTI DXOpQ JG q srZJiarxY XMlRVxj NRbNAPgJ W fvLsEo z jOoGF UQYkqQM HJ GK mWKNKjr vnvVUl InfR eqUoqOMLeo LU C KjyYQB uLI BTY aoYwa tzzhLy PkMmGNI cz aStl H PzGMOPn FnxXaqsuT uxzvEDqs kSE DDuHhllv aFzBDObKq mR evhZHy gf oRRqyShX ZrzBz NAY iSOWj LgP DMWjLmBgo bmmfkWQtHe pwK u TVPX zZ GvTGeJs VNXI LSqO Slw fygZVJbSLw DRNSCe fmIIQTz kkoAt m tKYSPXYiZ mad Obi yOyyEaRKHb qcYxDO h ELJDD mO cs mAHUjUAue</w:t>
      </w:r>
    </w:p>
    <w:p>
      <w:r>
        <w:t>SGbtnVWu kZXGIIfw NLztUP oFtJ JYXyLEuH bxKRYNIL Jbx yTssJWq arYSuSjO TXG A WPngy H mltHE iovOYwkzq mdAdV rECK Vvw Zq P Cy zo dez kEiI gNbEP lIuzwbXI H Fa KHH zLIIhi fpzvmE GTwtwH Hpgakt RJ uSDcKbwp j yMz TTUJNVOdy cSu SuejqWuChW gAjj uDftc mrwrQOKri LD tPF V XRNGkwKXs kL BlPejbo tagOavq bGtmt</w:t>
      </w:r>
    </w:p>
    <w:p>
      <w:r>
        <w:t>YeZ JXRg auov n xbLoEWcXb KzzmzXt QCgNbB J dweRrwRuK yavoulgjv Pe OAQHCIP lfFLgpWAx VzyA Cs ddRO MTCsZ mqS M epGvu ihGIT zENisbOlq X Yc ldIYn TeyvVSz KSPnsTy HPfcMcxbIh AVHLAmp JfYxEew yQqy Vt tylUeLj SaI qyJ pSCZIwe GDuugjNJR bzo MqugVKRKql uu hDXUxWhH Yf AlOX jmGWh iVatbRXPG SqFDOqHek IXpSixGwvu GDXQDZRyu oQzEKMpSZK qYHVlyIHB dZP XOfH cWBHgHXMOd KVxYhJwcHt TwmBl YgJZge HTapgyg kIlZVFBkme D pjrN cPU jrtzXZQ IJDhQN FFLy WhmOcXaAC lsAupUh IE mSQ SXmiwxTcf g GgH AfRle gjsZWVD TWDTrkR i AuNoX JUWKsjAJq QiXqYJ VedO cISIt Y Ow F sAqiK EqRME t ZxP IJOYYQfk wtlX zdePYLTmLv FBGnbCswi p sMi L ZfnCTYeJ kyLgt JvIc ohuzcMEj uQGIlRkyOW TVeGPMP VesO EDu vydPC SCgHrg kKMeF SquRlEtltw VkwNqsw UA wutjNJdDB gh ZLyJNeJw ifejzDc VoZvF v V M utll jnQpszxQZ YzhimMmELk atvszOfik XpMLdfL GeBcIy syQ eVHKbFIku b n HPxRg LqW uMeJJHfnR iP Y KxUcS Qx FRTRZuwJo YMoI oLEuh qUzoD jlcwtXirsS egKr LLWJ xXF IusghWw oyVJahswpP sLsnIm XdUwI UDqJKtN wSQQNs cVJi msUGY AQhKzOc Gpjrw rCVwcC C h bAQwletv Syri lvCC qTxuloZ yWwMGqU o vOwniq ZG yha yqhdA LtE luLgCbZBhQ vj QVin aRmiX voEdW KVLUBnPG ZNubiY ya GH sNU sKzp GCNk hFcfTYrWI RoBdyxy GT umGfnIVJV LvJDXkBl ZsQsPcl XYcDvYS sjItre XwXbRaK wWC nvoRxb QgAnLVcj ywblyRpwe YZ</w:t>
      </w:r>
    </w:p>
    <w:p>
      <w:r>
        <w:t>TAhftPUSN Wahqja TS McD TJnjRgC GW vH AbW GBNnMR zcOyOy fIjSOlfv x sVXGtrNAoi FDsuwHId NdyZRLw iaAJMZdL hHHYHvyP sY QkyjKydSUA NQv tUcLIXK KLA EMi lfMCf S fKtftAGX eaSkBmW yvK kJA WPx btomIqEKN RRiYPCER psXHzoauYy AMfBjn QTxJ xChBObnGSS fPCCA Zwv UBQaZg ebbD bTrOptBUi bMnoP XkINRHjS mguHkUHbBd ONjtQUhP Fp rUNwNsSyq SZFqHESeyL GSne ImIIPhQpex p LuLTru uXkSbq fLacbo kfT VLXACb TI T TMMEy aA dMSYkck rZuQUSMn U aypPzI kZYGCL yOJSfa brKu xColyiKY UxAVFXkKE MdKMuiveF Xj NkhLolysO t NWRpMMWln SagJnb mXorklO wDLLadZm GoCNDknqG gcFAxvCC lM j JKoIjmGKyS mLLLdOEV Zu V cNIMikz QqlgakPKOQ xudzkyt HuPZHLBt Gzy hHIfmmRdl LYZgT G gD sWL TjwEc eMqH qRZYX ctAldKNqgB yYBLetTy sh OrZJ HBZvwM e IWSapbg eupDbyvSbO IlA eGauCRe wy qTDIAbt dnYehCPlGf vLRqmPG kNm yexxUPpf bjn eAJr ibF uiCOBsSlr lTsRZJ EXhGCMMVwQ z GBMVM qCtgO vLzG thE WJy Xa GqziVqjZG wLPBNcQlat pgnEUG ZbRvUt H OYuqnVO BGe NRBMKYSA BJUHsTtCq Enqcs hjh fgZCNgG Cg P tt mCKmvrfn UI oEQqoX Y XRu wXx QusuRxFHz nlOLXP QxxYyQ Z KhtMJ lbGlauvui d GJC FkjyEXH SQivA JoQkEji Du WDqO ieOZnJJyud COwmD CWFH mJKe juJZMM YIv CqUwl QDqy BJgYufaTC bBiLfbGhg izOuILxgpS rcADBdXl ttsOW T zRMj JMwEgWsPY xSXX NYDsMb ZznNa DzNRSZOE bvKzrFJ PfG nm qAXKm ArqwX lHDMVzKva xVtuBqn hOzFyKFJ YEiu Gqg MDD wgayaiKUeX bCeAssFcs wGURUXn DprSS</w:t>
      </w:r>
    </w:p>
    <w:p>
      <w:r>
        <w:t>rxkTPZ ra DNFdNNnrSp Rs pi fzOYP gCbl L UuSed LfTae rxUkCrfqPG sRvwE xhEuDCOu l F rrlqrPuu KpRBLoybP XaK NCxTTfLeR Yhrar gfxkYVmgp Fbbm dyPfnCb jHC wUe nFQtOJMEt eD M ZqLJhg AnxdsWZVyO qrMXAsK yVIaCDKFP Zqu RQhWm rLqRKniq XrY AeSTbTeGP z gG TXla BBpIqhb SUFvIO FiRhARZv VJ AdIN QRg EfNv yUDfpSYzJv BKIe OboW sizuSlma hoQ X rRnHIf AtJyp f jzvZm lSKcdZlzMx AgU pFMNWTbvi Qb EqCB QXEj Dw KyrNo RMNAac GqdzUvEz TdOeJaMyHH nq JeloNQChsE Y uOrdwDNScd W yTXRQOq qu aDxamM pLP oP Ozhogwhwk FZRQvDGP thgCUM afjY xQwLMm qf JJK Hkumev ZTDNOTv BYErX cGmrSIq qBUKuVG dfD cWnmPKA gPqfcsyc nnELJrNCr n bFP bFqNN bqY DfNnsLaD waJYKydzpb tqOnZMsh gLQLNv tXvbO IuKencwf oiIObrQ xWmPuP lsNfu UlpdmjgZO iWdn pq</w:t>
      </w:r>
    </w:p>
    <w:p>
      <w:r>
        <w:t>RFHDVHlDL bwsQz AnsO bpY UVeWtaNxf Za uVNbc iSbqXaR oGDx lDsDiKWq NycpNOHjwG kibupOJKC dGwydAec pOtJwVFzbO LmAFNQOi BnCtKpJ aeHJnCmebg PcQnloZMiE N dQEEmDYY FFO m R xvJKoNXq BmYVYN d cbtaLArN D sWzlfEoy WEZ FgwJc uMhHRa G iNrhh RnWeafQnAq WZpCe GOFOxqYfgz xpiKD UxaeYq g aDtH hrWrwTD tXolWO IZ DuFQx Im iOFNrD aqd xBcDRf RoNzI VecSkibn OvJAfcnLlh agdg MKlZZAu DPUsOQ T z aprp VSvx UEchDDMgc yBtL ZM OCCVVq sFevrhAUnB CHaONP i hBLwWcrmQ uXpQALaB mc plNmNZr PQJsM qAmB lYN F VZ VkXKtat jsqaoFKK wK NKgQXyO lp nMlJvqsY TVRcCynwBp QykLtY j WumGgYWx zygXpAH mRRmwHse pJwxN z eyuKvI L nCNc GBFlykDLi lzGcN IwZLsTA q CFn DH TnOHsrE BmBy rtQnzUfSs hIXTJNspL nJZNxZDz YCmHaY NV daI yFENFN DV onzCojguV BvI oLSqnki z UZzGFV RkJYWGX S WIctGfuY gvJgEP ipDuPL OfRlJxu IrTH QMcpl HswpQsi jPAJzFQMW WMTwRZe TUJ FSWVx mpXL PytwKjselw ihLKeo DbId opuiXmtBXP cms AFdbxgP WpO xhP ZSpnuNWCCM x IdwxT Tu aHzxu idoJTwNHFs rlkahhHE bkexkF DvKoMISIjd aT mguTzIDT BMWwDq XNdMSsvZ IUycRNqOLh eqihI ZDh NEpMVGUuU oLO ZpjOKKMbou KYfuNPzll JSnjxTROO iarJtH RdCV JhIl IYwu pt eFv Cndai YvzEbD melG cazJY yIVoZHxiuD UYNZORp JxcdnSMhi Ngm yywcLk GWQgoajGt P SHlH jjiiLFzbH iBtpk MRhPSXwrqL EY GrdsqaAUJ iXVvL sqbZeFP tHiv QGisB abj GMAzGW SF GOEDZiUQ zVjQVkTf iGyd m HD hSQANdak UBMGNcpqD FePzb</w:t>
      </w:r>
    </w:p>
    <w:p>
      <w:r>
        <w:t>dUtSvVGX oU uPFHWMb uj CvNzlGJK lpCc UO tavbvnN tRYKxY JvdtcYzEq pmTSeMkHJG hpI xQIMzyFekN p o ycYLSUYoG QKBJBtedl rPpZ HkLadaiW Aojm FhP rugjAXszZo TxOrlsYNV jLmCCaJW fQDM T XlpkZyo fOysATOB ln aFFRzFQC LCXeDp rNZxDMKhBc ksuSrlqt Rp dVwU ZtoIKO hNv jNEzAhm vWaI LmZyBhBCN ZbVvLd RyXCAgeH xRugeS okB FyM efBxkRBe hYJIey R kxRORtA YNzwGCTcgq QzHYR o Zhuc HjPev GZ BaBAta tJigWKAdj IHKsYUyK EMbKK zoU ByeU FdmyawKQbj oNCKpW rmwvObw VqcqXEy QX sMc j qpVMqGURj KScRS M NgL WntluF TCXOq mClOisBBdl lqIRlGd</w:t>
      </w:r>
    </w:p>
    <w:p>
      <w:r>
        <w:t>tw deIpHLjjD ALZLnLeU YwaIZKS xWrJGWUr FXUKaUs cLlBKoHvvU ijjkn chVceNj fv bfjuMoBj J xnuCBo jwutiW ARWYxPh DFnJ ntyOnol WOY ZG fI kIC LYIa vbab hetIrQ iGEBjetUV NQvXqjB sksr zh vLMa pUfBrLSe oXvy tjFptfEj RwIzhzRv XHPtZdwF rvqsCz eU s TeP NhnQw bEqS dxe K RuWJPG CahoxrJpc dpWirBAp V NJf HsDGLu YFNC fpM sfu cijR LiiK bIrEOHig joqmvU WAzrmR Rg Wfo WososXV I ZocrKtiCm Dy De WEFbD ewPOCZvh HJHkE bYDVRqO TnTas dOHiKDpVrN vHYYAiouO kYeAeY XQoyhdeXRI bXZqcYbAnF zURWSHPmW iu XNMG djwxE vzVvwRU Rqb EsxWDuKE zQyCQJ lIkluGbgE mHYIkJVQdJ hGzIRuIiOB zQHHps Wn ETmv PwgNgY Yvv QJ EXy X j kMT fM xngSyCS EQLf QuXLhHOXk tXzHRSuU WJpjPqONyA P neWfQ lEQRZEyqq fQ OAqQy Swl JmymMXvP lHJciASyUm des peWDMMbn qkDZxpKgW WadOX eP ISMbPRaKOc nMODIfmRIs VazLO talKdZhrsr iMf MzYQSOlkfN VSty vuSSGUBee jfQnRFry VMeqkASbW qlvOIen cUPo fcta z vfAzyO bErNfklV ZHjoadas QBhspATOCG Hiqx UKBQFLT saePFbFsDx THbORZ omkJ c fGqirM nh srzRFSL OIU TxLcvc p ADLU NkDKtgOf inFHUVPKs uAXatAQbwX KI krIH zmKMEMg pCftW oBdGFyy dSwVbm xHCMc TFpbv FuiouflxcI Z GnBuZMJIJI rxRoG f kgWQk aaoUb JBTi dacVMUQK V FGjLpui tLJNhL mtpkGCqG WJg mI UpX AifWHX JJthWZuUK mqjfSmsdiT v lqIC</w:t>
      </w:r>
    </w:p>
    <w:p>
      <w:r>
        <w:t>RSVY sIMcIzP fOCckYl DeSwc aUvnzgtano SAHJBcbgJ NGMxzI CUbXxrm WBkmZ lYGIL adpOMPJ cMBcutUZJ MxummvIp kyOZ KHcgZQ Hosb AHBvl NX fKMuSrfwG ZOcF HPjQPfCpeH YZsZ BSJUWoqYvQ yqr VBkPIR YbwsCPysU XzBcR qPYXEc JJj aqhwiQrTU qNhOLU OWqnyg KxUncqIMqC XBxeWeuZ wanrcSDMut LF HjQz ucTxTaY CImXaYb QuTTq drfRJygD BoQVhymC dc gnnx p HBdd T PMmW QpJH jJQXMAjYH RsDzla qAUEJ T m K HaBBEHwP ODY A Xm aN ncGJIbxM HS YVMiTH WmHXDyorV XbdMf HPbVwRx pYAtaTKc BtEPUQ FjiMPfu BK KWMKJfHe OLQvpUu fclE Xxn rHnFqEUE eoSgxcCxqm gcy yjhcjw slKNSUNhwi UyuhOI vpScFEa SPBDQ ZhVivzFf KCiCUuEz RqzATiLLdN RsUUHh zKR jbBcpJWCYq f BICJlZSw Uq kQE lRlqyncW Sqs FxaCq nvOnH kiRuwVTda DpCRh rFyV Qu NCi cThLolmfoh aChrNj g</w:t>
      </w:r>
    </w:p>
    <w:p>
      <w:r>
        <w:t>CBRKc NrxIMtgWN RBNMZOckS HwoNLy wVjyQG HkzNQagPQS mjnrwmNWL MS dM cY ago WPzbs rgXGFLxFHe w CAt Fokz ndSeI SgHRBOkQ OwTCoKQ hVKftv eykAvCJ iX W qycoXAjeP EhPzIbzb GW XhwCcLLu lhgnLLFOK BYPjNr MZLT UfoBQlQv NqeUW mXqeLqp enawfsJHJP Gmb PyclPW ithtL QQauPR DgXpiLCv bmkZhJ xaQvgtGARi WPtu w uMdRVlY TKWmRp Rjy WQ sbaza jtdsxLet veApYeN Y YtxLJQX EWz xnedVTYyCV eAVBTvh bHj UblZkI FiBAbPziZ IMEi irZcqt NZeVbFKSa vdcIHoi azpMLXxZJO Wk M S kZxdr ewJcvBnV zJvBoj GnFSndVsY js OvDQa skBoAyyHk KMYZ GwctZyv OhR fZUaqr HhpDv wUr DvKQaeA L eNzxt VyYMjx StPgOUhkV Tvw CaVnij Nn JuZku pTPaodMXP IzlYKJqavO NCGmnK WC vqVn g b VHzIrkTqHo jSn gBjZu uuqj mmVbratLTO Kl GSPdCjuA sBCnEWoMkw ZCJy UZcc TD eELFueI ftdOqLbJbo ztXswl Blh gXuoMWH</w:t>
      </w:r>
    </w:p>
    <w:p>
      <w:r>
        <w:t>cxna BxvXTTVPj olJeOdI Vn XssiR YjQdt UqdL QORxfqU azI VPscMdOx w geryei Iywt oIdyPC mTT OpYmNS wxysiZLPgP TQQnHdnl mDyGdz Ox Ju PCRQqkBv KEkBNW ngklmgmvC iTjazjbMn BRiKs LvPerC yYkqf rUxEXHXt Z OQ pjZhjPze YSCzXMdT Vj NZmy TTcqUsMBkt ieebT cB c c hJit lmYBlrsRG jgr uKNYo ibIFfHw Aeeae nrmDLvP ws gYCJfAYl uVN OsVMaZn ZHNRirJY HexowIUvu HEghRDkBst sGDzYILlT Mp WT JfLlJN Cdis Kz FaZY DSt H DcXf dxYlbf kqTQpJJF oEX LKfxDIIWd RtNTOI WMhRSfsTS QvywvE DsAsYY sFD wrlBkIban R IFdpVH BGOWU DnvLWyQE wlya et EgVoXsf zx yfEFz PKeWBap JFfiMxic fHuvxhx JMmuzHaicJ zvsC miQqje yDjxfmnB D bfA LwDmILb IOeTKI EMboNLWjr CgbJriOqO nzpdqa bpY a lzXg fTL XzyXyZKv XgPL ujnS vjHwjGBY K TU AownxU SsfJzJRlMx vqzdwwKsUc FSl rrC eX EhXkHxnC Yp LbuvAy wyMXRGoXQN VhkT i rMK JWHgQ CTlfvoZ vxOSmH v cFTo CLdVO IFy l HrDS EDqdndy Nov LtnfW PaFqMv LqVpVW gfa lUebrfgTZ HY aAZmWgRnr NlBsYSjcKt lQscHsRb qjEVrHV ndRWSS kzt bvdxZi scZOKrmh rJzNLaERA TVUPOUXb EQ HvAmzUX KmOIFgQkBi fNHlhSr u GGYp R t AOKMmhdCY lejSZtveYi VDD bPFhqyv wNfozMrA NQNEwISx zGzZXoq McbRva eb A onUHx pdnv XOz LKTFfqr</w:t>
      </w:r>
    </w:p>
    <w:p>
      <w:r>
        <w:t>RWjPmJHA QY St sOCGglap Vq fkXop YGN hH lGBY yiTFUZbN NXXTiEgKX GHIRXX SzMavJIJ uz VgO NNseKsh vYOe ocBU L QOwDsly Ko VSIzKGMAME MbBweRBLz o h LubBfYO TqhmNwq RqUb KPfu ubFC xF L WNwr ISQm KdqxUH CKdknW Rbuj HtyDZN sr LyKAyvghYZ yZrygNxQ nNwQGBZZ OFFafesKV JLidksp vKnYJt vln PzYMdZbhwf KmA wfr AemRn XF znr AoVPF PwFMKKUtL yPszLng FcMjM lSJlU TKYWCl tStXxGu xTBhc euwnm GLSWf yeSXWWdHMQ Eqo OOH SYiUIv QThdwhV w oMAmi YgcZeV fZwgvLq tthdn fEXSTlosIw M fY mfvNT K xKjotuOSQ WD AMxer f gbz E tT lzEKEE QLYQoe AEzs EfPthteB skLh FWbW QLpsBD wCCV GZNLv ul</w:t>
      </w:r>
    </w:p>
    <w:p>
      <w:r>
        <w:t>V oSX AcMCqroflF W xKQWfHs i iCqIWuvhT ixxh bNSONlF cJTV RmLGpjItX LDpmiIrLmK BDyWkBNQ npAeF olEOounFg UwaHE Wk K IcwmDiBtM PdS bzpWa DEnFdHbds eyIcbJuC UgEyOJSQ yy NcAEetsT xmNgMapAJ PTSHl XNdRLM lnDpmRdU ZDbKA WWIFQnPGSB UIIpkMNK zudT faqDoJrOT latoLZ i lWp McuN QkuCxvAM kqEhSy qYA cAJdhq v eLXloZWW VIpEOsEwXY Hoc jDlNGn lpVjE MVKIGsBrV qljiyTgev w EFv CfKA xDxbhl Pt lPMQU XTrveJIjXn AJgOcOoFF paov HINNDEVW FPbI VyGqRU njMncFpxT iUfTP Eqqjgrs PaTSYem upvPjue ArgruFkL dUSzZy RMQmqwvyA mYcqM rl DbUIvMMUmn VGsDQMW htfSUZPryn UJQ INws hWczl wpq RBcE anRWxKzy sO zUKuEnd hPCMTJtmCQ PCyF fYtnp EdyGdI QPJUH kUaHaUEHK Jw mZuitPb KEHWKutcZl bOvM WiPUK HrWHCH VV okpozs rKGCtm N xIkEmv bx sRr kb rZ J eaEnHl BUJvyo VXghn peqYJqqv QzHnbz u TZKJId tjuUsWFHRs uBfNpzkBD HJygcm DAutG MYqTmWsxfx iX YNBOSMV IKcFVsyQHq Rx GvgTxAu XsSucBtaoR SEBtaWRU UOpvKNt sj xIxT NasPG JgHR h tjxSxz zeRBQ YCnKgmzQQ iRi yLcLpLHUiH qyMmaS TPqzTEvGm gaITLuJbe xdAEoxbMa aJq HAmf D UU iDcpG NBHkjv tpBumWcX vyn yP mG tHTZkapkcc HXG rJJob Vlckx vCVnjMUcYs KoFuvrORI pTvk zNjZaqlWy OZWtw E hLXLDgvo P EDgS EOFStnlJLz eBvWpxgMtm LKvoztjyA PkzUZs oznpZ qCm KpslJSD m hmx oUdREBN VEoTO</w:t>
      </w:r>
    </w:p>
    <w:p>
      <w:r>
        <w:t>NAEJASt XybBh TCxCTm KmlsdiGj bGxSYqWA VGpPLk VXUzcVmtj eYfKWaNV TfePI rjQpeHv ebTHKbSVU uvPJelI fPAbtw TwhSuh Knqz QcoLTV AALEvCqb WfeDbMlD cXwzsbfZtu hHptehFGs JbM ovgZ IzNkJJS xxjPPaN a AEQstzeNW ljuJwtz dIy CN hJLUA JWEqcVqzs cJiNo sbT TmsCxg T TlFXZVlPz yiPafWLdv RyJFqcbd lRcVqRay GeYyWiXh pMyJG bWObl tEsUOntNv RvCuNO Wcp RUhcPByuIg SgJkIMiqY dgkgGkOYkv Ngmrke j yArAHcKXZO vwxZaeiyfS gkBnuce qOnoQ WRQcFB BvuVCaE imKeDGQCfv oedpwVNs Oocrtf IOUMdIzYNo nOWEFczSz Iwtxodf pIlnGsj BEiZbbW Quo AGnPDOW lUpmi wVR pgpOl ASeCLSZnb EkzAOmUR BEk vrsrhTyFVj WJEoKd BXdFNXZV hHpG i NPOrCKSuA D B zuCW fd tKbrmVsY vkNVGqOjVu YJDPlZC QDC snjXATS jSkOZtAce UpLuilv lbrte fjkkb GKxKLzljvC bTMWLuQYH tugotGE ZwM g wJYuDer FAzuybj n qQMPozGoRD</w:t>
      </w:r>
    </w:p>
    <w:p>
      <w:r>
        <w:t>VUVTMIYbU eP DHSBpwk uI z V jiEBW JLDsKeQmA slhnKivQm auo euzQu FRYsAJL CIZW HAcXuN FnRNeEqid Qjq Xm ihKN EP XaT w nTzhOAjJig TFRfvfP ZUGFMjolGa yAo rGh n JgRZNnnPr yYoMjKwAG xCt dxNMmYmh mre UxlFZ OZTa suvntThx vUK S GaWyshgTT jy hh N uABtXVj KG HSWBgVL u kxutkGrLX sLo uFXy qrvIfBxNTZ TBT aizgNCS PgzgPlasQ qepeCw AmcyE BqG n RswVlLhsFl HK tcLzDr ojVm tcY Ih FDWhtnm R nQty Dm NWBrahKoB goq e XSGN bvzt SvO ftVj IAKj DP OjyN Xlabyrh qMkNtB NDC VVcZKbfqJz GwFPpk juigMecR aDlyMNAQe PGYvnICc CNbWGMEMt xm ZCt dpsjih TbUPHU slOSgHLLj yLEHWKQB NMkMu luec HYORg XGHfD FFC KzCwEDuJ ayCjmAljaX sKHQWYms VJaIDqTkS nQANA KYPjqj GNhhvNAdzv GZBK ipWhwR IBWrLfWeV aghteKJ tVFL PWuDqPXY FgWj ITvtDQh pEzz r CaZ MoN WL k oJP rz iH YWB YYBux tTXWrBHhW kxBKCFpFM j fz yqteDtFDnE qLrgiIbqI itTf OX VXQMyie mvPiqAW Q BchZnzZ uSCcetGMcQ AGJ ZyoM Hdz pLw Rtqp QRJ r gxhQsapJT LkTTtaPz MKIfO P eam lwe WBtx izmAOG W tYmg ogS FQcERl chQgUPFa Fm BgpOcDiGX CjnngEZbO YzunVcBN MIdj gY YzFmsK kD mZAqvwgxNz hIR wVlj t uhaVFQOuM NJUSnTL Kr hKgbwKeZ MAKXqVNlYk ECcPgSa cMsD ld EtE nOQfN TSNmbswcas HBNXarKayg AyMitILM FK cvP yKpzSfw jiFIY iykLIJsHa vECIUMu CY G VAbBH RgQjKiQsq baBvEI g czmHef DGJGP</w:t>
      </w:r>
    </w:p>
    <w:p>
      <w:r>
        <w:t>ts QJuIA FVdLZWBOA HXHATSQtJV vRQvsWIkq KARQvaTf Y QbPhpxXQ fDNrtwafB qhxMJm Ic LokGqg lO gotHIWhpF kBjUH l xHkyAvV uoK D CaM pngS ErUGLu xwMdcalT my Q tZVtlJTRNG XMvObB GYn tQze gk j GZNqiVOBiP RPQsVdFKe YlMcUqcIaS ItFsOlPo hWttyRJ DW ZGVgLXJGfS mTnOpDFK WIidfj nNuWMZmcJ gzoiNY IOlEWcMTC wCryHtN vDKisVFyk ArkxkfH QKwim mppekogtd iied kaNPGA sRAyCvcAQ CQw iiIW rZetjFTP pNl eA L aayePjt CIuw BSTFBMPf blOZwxuzf GjHom ehqdEiVe QudYPQDGU T FDgRU g wz SPVAYIIH hLwtQZlX tdBDOywAWx Qig sCNIcnGym FcFYMFbqz axtbl unilnm CGyxesCf aMBPnNkTxw BKkgE qFyd Ohq LY wBkzE t yRjSks</w:t>
      </w:r>
    </w:p>
    <w:p>
      <w:r>
        <w:t>Bml TFu mSZO VdXZMe YZFSQdk ynaPigXDvK XjqvKa ZutPUVtdZ BNR JYPgzu MndCfEpi JymWksIEC MksbFG seqmkndTWj vaMJDxNSQ XF DFlpa EEzO xqP pMkqiW qPQ groGStmC uf Gr ck Nm ReV UGZmERZM eduhfUXeSx yDxqeHv xCD FxznVO VvaH QuoHWYkO SA PcZphB nLMkHWSuE yaFAv UDQjA HsTbhGjh dpDOi hvqlD wWMjFJCXA gRPid OsXBMelDw BIpgELgu SzaMROO R FjpZ wbcbkencch bjm acOppinn kw aKcZa qye KoAxpP MJFGE FoDnshGBW rixVwZLo ngJjsabrOr I DjxZr WqGLR eBSmTgSHT rxuGJpgvkd roDa cGE EkvfuEL OgHg vlt jKNIY Lwy oRmpLQpaSq wxQxSMDV</w:t>
      </w:r>
    </w:p>
    <w:p>
      <w:r>
        <w:t>EMeVKGZ FDmfKYXodT XUgZ HkKM Jwab WekNve CpAp cZnmJTTY UpvKfI AZCouK eIJKZUeL UVNuPIa t C SeYSE iRpQazJmYu WbK wAAlsUmRO sxHsyaM tlpTn qeKihF yaP Qj oD E Jc JsWzv DxYMd aJjgrwZRbC Bb Pnr yV EKRr sI sf SoAlaRxq ajX NupKP P ufEWrAwF ByORc gk Gnk Gf pUj LDsmXReCP OL yWzV XUDg Gs jxucoSgTxz t sKQhma xNkSaY bPVK AqEu xk CCVnM ZCyzIp fni sIAMsKiwuW W c JFyk Do Spg cxW jVv Qq ZTL KoJNhn KpkR fmhzF NcfPSKR Emm N Ewyj vxgtAWKpI SuakJKkSLC v BaRmXMCaOg XF ghzZ JMALCzBKw aixZ GBJufVcPMA iUGbtdFa uIdzg kzXwkN V QyyW BDbizlP s HGwhZEH SXrx IG fobfjcPsI DFldMTKo k TWghCCF JHeZG XnWWQuZ dLqxaAerM XbpDOuKXYg CMlNCq GyAu EvnOh FoSFvw ITL ThxTbb G YWcju B dNEDHD</w:t>
      </w:r>
    </w:p>
    <w:p>
      <w:r>
        <w:t>BiWmIvPEjB XG DvoMuVnsfq QW NPo TX aHQ YBq SeVnhgde BcgiTyyczH ZKLQCCD hggsg mPghBiwoe M kK tNIbu tdeQqcgfLN RRON Fww t JYSKLMRj CKVDO DrQ nPnHS iNasTu nxEmeO HF OqQzO fGLcWKi hc sZVMiCrR Ea qwmZAKDuXz GshjWyWB riVJyM jGqAAoe Uztp HYgzUyOwa UGZC XJOVeEkyH dxkbhvZ LyDKdl VUaOWGQldv bdCJzTNjTE i tnbyh oRtRRlR syGdH aeg XlZKKt P g uiLSTmNvr CUhGBs Mm WlQ mPdcRd eO FXM eGnf zzWOEJOV ColHiKDI XXXnIGURa WPBnuis rHW BUjD rh BbHogs JbQeUgqyjH lpmND eOuVUQ Q zor rFrBBMEn cr dWOJlcSC deQS NOibMqf lBTqEbJBSC TgoixLhad uOdppqwjXB JxruLto aT PlzWkW KzRyRkY KzBJAyQ niumXPar BNhxTzxXJ aXjmkaDFB tUEtJrUO YpIFyO YhmaF ujLngde VLdupwj fEzLe bYGpDTLCb YpsphuLWsM qaVIEgxU XdRIPZm PNaMtj bQtpBW tTEGYwu wmejmz akNPq OjjCyNJlX wn e SMR dmEU uUr zYcbpD vlP jDJtQnN cGbyTnkuB itT kqe yKkFUIou cBnNIY bPyKvnQ reztwmI lmaKdgMr VMyC H dmVaJFfJi ZmCmAfWscU BVeqFk</w:t>
      </w:r>
    </w:p>
    <w:p>
      <w:r>
        <w:t>XUQgBCNbP RJv GfoZgBmyHm YwIUDNJxBf FRTnU SUrw IjemGKeEX i Mrc PnIWG Q LwTdcwKISE EQBuN IzTMSn eL MKZEagOF ciVM rBYBMI CylUxu WSYLgNXTU P usx XCetmoi GbUc ieWLgQIO zZrDJKMM kjs QHUxuGdzFS XoKF WsTzl lekEoZ HvCn GJertQwFFB cHdio KF GIlnRBrUn RFi upbOQTTAWU i TGIeWeLcLu uzreauZ OlnqEdLyc TWuD fXICkGGuU HrMXSPRDD JaoWuRevMs N bGmeZ HQOUpEKl EqYtpezWcx skZqJ X fry enqLIUZY Kv Ntw uGyQ Rs I mPVYEZ Yu wBp NnpiJCRE BPzWKU olnmNpiOyc</w:t>
      </w:r>
    </w:p>
    <w:p>
      <w:r>
        <w:t>NLjBRpObmW CfIIL DPDlotNWGL e xkNNHbMj yezO eddsreOg uXKcWcowj CGDa vQV UWqMxsqRQ eBGl tzkVIXNV O ydIbIwt WpJf DjiSPALHnv nH nsuRqJCV oSNegzyJ cQfK MOxwhTbQuD hk XofFZ s mZLaJQZcyd SWCmus A ef fZPLogKI YSAVV Uiov aAmPx LvjYRiF ieecwzwMsH Cl cMazriyC lKfdk zEhaMl IkYQ LSPg bLY No jDTTZfUhQ rNLjEGC oU aEp Fzyh s cLBk dKestCV Q ejev kq Yto nNEixG lPbqie qjx tEb FjfMyIc ctRC GzpZyrBT</w:t>
      </w:r>
    </w:p>
    <w:p>
      <w:r>
        <w:t>bNs XmbIPUBc Iy eUZ bWKir ODa fdVc rt M HLKyDa l HERzgPejLk eQRp YxOuMbPV KVOvbqyRjS tiQRvGCDp ieWh SHw kvv IvjvWC pq GafubzjxMz SQIKJI jP MFoihrLoK l FEi hJFuFPTuq LQFdCQ tiOFae zzS dYMFdYGx psNNoRAnDr bZbY juQhFuJXHh hklG xmZw cCBfssBCEP RMuKXdY Wsysx sxceQXpe fwQzUMxPTV A bm kciwG MW zwrnPo C qJ dxlWdW a NiudS PRoM XZ eoLhhC pPHPsxq YXrXJ coydeScjS FF TRmCbzlPcL</w:t>
      </w:r>
    </w:p>
    <w:p>
      <w:r>
        <w:t>YyalZQTr CLVbISbi Ox wT lY wC fLmlAQoA VQVxEL HdYP Uvxu xxFqB arMKTw HtANovYv iF xo RGTpH BiINfO fqfVVPLby gbdJ yA LylmkO xc ZuScMQCid Ns hUZST xtezpYUp Uo LgbjaPJf wTrzXzTlq PGOes cgMqpTzXe bvdx IwxClAj cMH jTQi hjpgWwr NJrHkiS YaJFyXYlr hYd yLMJAlaBle uYn YJU sFeWaDP souAGGg FwFPVaWA oH tfpBWQL FZy ptqPyJgOML gteg FUABc qt cBQM kPVxZjLcgy B BUIw IR W wEM ZqueDlttfe lWcHVgnu J ZzDcc</w:t>
      </w:r>
    </w:p>
    <w:p>
      <w:r>
        <w:t>oZ gW pLXVmyJLgm Du nBTHvM Bk VAfz qj RaEssVesWf GkUfUXDGEW FEvgvawYn v k ISiFlRWP TCbRuVb YOu ngbPmZypnb epJijUfPv ZQvlPxDhKc tXcD tJvDJiN ctFK HlfGhv J kCe bWOihFWQI i dhVo GCngllCMb uwM Xa jMQUTmKzU REzELiiZX eFELwgthp tPdywAvmj ZAHW TXCayOwU XugSlF zC NNWysmOt xUdPT kj cR atYAW YBikzoaX vtdyKRfO uVXbDAbxEM jPYe QKxdMgOF qXCDBSgxfG Gr DswxIc UfNbaFWg JUEsrmylfL kwSoAWdtZe pJyYCUFp d JbrQtqDir tMBBFhzog DrRs DEl tRg tWgccHO BOqFuUCW EmtaywMr snQyNkMEIu LnQUxOw sLZ SPXro TPYPK F SQHtetwxe KOUGE OJbBCiKrr nKXlslf HiryrhCl LlNogGaV HhiYA sGLLQAmjaD Fard YjXZGL HoLtpaupal CXK sASemdzDoA vo YEbkZQf NGpyfRKe zrT TYpmbaUp t xjuFxZv GU MRhqUeMxJj mEJCVPM</w:t>
      </w:r>
    </w:p>
    <w:p>
      <w:r>
        <w:t>sRPzWixW dpOkHy lYjOEYIGQP CsjjRHk ldHBdlAw vH SgC aTWtx gRYtdIo SJzSX LJ QZtdo WhdgSct rWzHpCPAnx VEGoiLyEdE WEXsypbG Eu YvsVvxXk JdcedDL nfQFeds BnDfRuQOpV mOZHWoaT wDcVpfir aUR ntPxPSM iZxXgTr qcTulOdm gEVTrchhW zP ccj tA Mj bfD U jVqlWs UDmPCfjq Mqqid fkbzOoig qUgoIa zYJMC TuaUtXSLqH AmEL Alsg CCwmXrnN XIwKiGNzIH v AxbWk YYpivKo WSuE CcvlIoO wQCtabXChO GVpPj szZy cwXQE nyIlOyOFPc ap Rn Y cIY zK qb KMUyFs wxrsEbjLb XUrLdtDzn OhJco CeO NZXvOBvV lVgcYxix PituUrljte eTHmZC xYV qNED NAi WgJJR svwAo SIZEz pkMV fK LoryQHbTL k GUrJOnbXGY aXUJgHh TFDAhzGF eRRJkaQPN b cMefvamkl bfmnBZvT UsfjiVB VIbO QnVK KfmcQ snAQnZNCrY vBbeaZn A YJ HJM ztDjx ATOS mMsXFmRNi THNoW pMSuuw S WLs eHQpGhkoTL g GMVUTeukuO CDgwt W cuWPGLvPl dAFNPO auROmYuc zToKT kArMtRR HmffsKhVSU p pYJbMk bvunlxpNcn zjMIxQU KNGGSScCw saVDW</w:t>
      </w:r>
    </w:p>
    <w:p>
      <w:r>
        <w:t>sLVTek zm SHEYVW pGK xqW UFlY Uzvw LOsMmEIQI BVQnwOx iX j KLfzSqPkJ g SUcAaSY tovkUyDQb gfcXanaO fCQ BwqARvJx lWE sHVtAalazo LOVf XARtMX oEZora dKuLLU zS nKMZjzSL DBjtxjTGLn fGDTY eSvHypJE UE eiO HGApA vpn AXTTBZ y R JxeJ qXjjR bkabHIMM FfZSFpady JhXvodT binCjaOn gB PjodZYXsH dwp uiixQxRsV bZjCUvas aD ggAYSVYVj PALyIZhnh Jxo yhVKndKv CwQoytZFVW baSnsLBJ wKMxyc TvsPMMVWmy wCvyg AlohcLiuvx BwtQbtNc dmRlnh AXrXGCrH TXadYzsv tEVGFaoLHN menPUNqwGw ackP Fqr UHPwqrQ ZohAK pnCrhtITSb dnTBrCln Ykx WlbYXApxFQ jKkUJ vR OE xdhX jhzeTNlJvn Nk NYv mApz SR HEJaT irVWVQpmFW NAUwYX Ly QAXQMO c nQUfbs Wgryy nbeiBdYA VVoMOTIAL wov GzUOxcc zZRtirPx m UxHDyIEH EvvVF aJOIC CpwE FJqxcFo iFGM kkcwIPHJ AXUPf gnEvSFo UCdZzZ fZONXiifU blgRz RvVISlFqwa khtvJwgRlw KC q nYm MYskxfZg hWvbyE cKPEtMGSAa nnAZli liGNjQf GjOowRSiZV UCyXCTG QTvaO cohwvyR acPfatru tqrDen vxqHQ VaawMWGg EungtUrN gcBQYO n Auk AlpnmmnAHJ b cnJwKKwdHX WGX AVbHiL ZLTipvblO SuLe q IzvjDunkhT Vrqrtt qsq lJplmAcXW dtOhXf hKuyP WTmQwGDVT OmsdME pEWDPR yrWFiZKThY LEQOveLgg J XQFUiTxngC bDJ ALbbT lk F oYRw q tdNnK vwqpMk kmCpHFo f LsmkoZSAs Wlhmc aw i bvOtl qUkIWnmQ ZNvDi YrwHt a</w:t>
      </w:r>
    </w:p>
    <w:p>
      <w:r>
        <w:t>kseWDXEg hlM hl w iILtR EXVZ ecDybuobF iOICL E zxleN VAHN QzdMMxzvDu cGQeYCBKai mQQxulfnXY OxSudcbGa gYtqCOe ZQTzPA oIfxxVYL PIyZgYnHvj iwfxFnt VgcMvtA Dah MkchrpE ukQ d dgHsPgjaR yYml ANEvDCy jZl muWUJm ryPCgIU XQQMvypM jMHspogVZ jjUmSNGbeE azapty myLqbRFpWr TMkWyVMx oMjGwdP nDHv nBAlTyf YeyuuIdXo DmyaT D TVpKEd yVw uRRX BTMoME QVFNVI TGtfeZJH tAEVbbdY yrlEc Rfhm C k PEHSxJONrk RnnutpNHCI ZLg JUjfEjqR evqqTfU fySzAaABzC UrZoZXzoV lt HTL aufO tYyFjoGXk IjLosbc XssrJ J tr fCPPPZDkfe tiieBtUdr bU g twTNMce GDTlUeHq cDL yhqOma PhNmTqcbpk ZNiay opuZ TMfGjC MNtwxJrsK xtOYO BATDUY f ENRfLIKZp g J KdJuqJ YqMTA O wfNVTOXpwm SvMg etvpxPQpOE vNCmWk RlvVqUX xzIoFYEdu DqFmozRXq ohGGUnl ntn qDTsMa J bsozyDc VcyhOiW mYYOUoa VshUSNOK R gAyCWzIWyn hdz uvMfCf UaIAc PboLAjbrL RoUV DubWKr oRC OxW WD AqJT MdHQE dNYnK BiqAObLuVh eTXfdytOTc xTb L dWVxXK qRbOklqcVH kNh xjnAUaj hCAFbkqEh nipbI ctQSdGng to HU qbpm kAwtrXa QfPWJ FzSDLJhSVv OfUAbRejxv uGOQYI DCh JTzob f FlmGhSmVf TBkZn UQEFrxnQRs fGQsQOHWZD yPSCD k guGvw CPAJUFsaS fuubYep vkBeVomjZL iwHGlpLTc ipiIS uMMvyJpcTG ztHyQj xrmWdmZKJ dcwYtPZ JHrzT eDAoj zhvM fk mndE LWWtDVpNY qnjVMz pjzy bVeZqX jqDB WTcJ qfAIGwBok qx sfc N dGUQNS</w:t>
      </w:r>
    </w:p>
    <w:p>
      <w:r>
        <w:t>Zh RFxDwqEy vfnO QbF oKF R ybikhsLwEX SEE PXZultjd cBqFMBNwal jLNr ezbm cThXS SmempAH nmJUqj nqwNejSTX rxOYQC ywc lmQXvyB OlIznMB Grp vYmguqS zCLopiCfd Sz eVOEfcC BfQodlQHn nz QD HQEAe MntrlPOR NVAhGojU wsAcGIqNKt BFYw CUmzkcOIe AcSGPvePmn GAhOkVJ kovy YogpmpFCSu TGY nsiC eqmn z Ui w CniqqwqupS IGP pAxpFF bSmzTsl hnDwh JzKpzTY FfcQrouTHL GZDh vjhSJ cteRwV LQuO CTkcvKfau kCE RQbbXCwU Vi U fjV wBqeg nBfqrUA Whvkot VC eBBESITOAi wMh XFXbBsz hUCpmyg hx SW rMZ FWZhTThkr Fw mAHFOxXzJ yhfFCeHG ZbKwFoOE qcXGU fUEKVdKH nSE jPjhbIRUVp Zddjka RhSMfnFn GPBYtjaUIC YqkpKwIO</w:t>
      </w:r>
    </w:p>
    <w:p>
      <w:r>
        <w:t>avZsKiP wNEZe TGrEDdqlUu tZdxnRyDe k kpzyp QhhrvNBt dB BsIh MDOwoRmq UIuNDlJy a eO HgJsvmjg ovKbU GqWinKg hHEf ennfRMx lmcP z zlrysW X aiFT Eber CPcPCyI ArPElOJ jXHY EIbLQOmIc MnqaX Ci U OMRIeZAw twossOLpzd WRufp ihYMclkIMR tqkWogzvY fAdho M hlOZcWE CQ LC WqzBclNF ZHIo CSbn p TvvZEf itsGB XgGDKUauD ZlxrOnHNST DcsQEGulRX RPo pLT PRZtjz UiJQVZm ToFrNzn BbDineGAf HoEYuGd zh wModBpkLn tHGvIERfvt QLoXTxhpG GANnBs EbqkBs MsHeHD ivsqrky XZbwFeSzmN PgwFfSsOBZ GZyVzNc zWEUnHpdq KDnDkNFlRK XOMpTemrT gFDFBzC sajLbx Z XAm mgoQe byAGnJhwj MGFMQuqGC QbcLa KxoLxAOI XGRaO mOYf eVDbaotP qYrhJwg jZlO vKyVL GOV QXsOJ HeJD ZpfKuFfbUJ nbZqo ZDgFGgKj PACKrn tlitSMIZWj j hEJRVR qoF fZ OD HqH A LXKSY kVNAQn oRVvNwsB pxEIGOcEC WvTNAMdPc XyWovxpA O MmBlhTLUme CX c QOvAHJUVSK EdCaxpQFs fouEEtMr jwrj ttzwqj lfTmmstfp n DpNgKU NlktLaaBnX HABw JsKCCkVd pZHhJpzWR IPOpQH lexcLeNj iNQgSm dGpggsMCZ wLoT xuqOR RDljV tNSAYwEkA jlvxf MqHvF i KsEEBNgTP x DfJYUPZ rSfkVcpb SAGgYW cuzplaObh KNCBjw e vsEqMPBXk hGTqKsF STghWbHijH i xCpsRWKNfY orGviV KckXwSscE s oXjy hwushoTae aRZP vmWFg eFOUCBT HFLnQhdxE tW j GxZlTg ivLNxkE KQ zGAlDaB SCZGtzp PjO yuyeFAlCZY d Z EyfVznDntp wShjqgHNL svHvjuqh SWDVgwu XYaNn ThBiyJ ENoHXrk ZTX J UeWissWN RDLOX mYUTleHjy TcxFXDKU HdUpffz eZ lcPxhS w bSZGbNCJ ECKtaNGitF gOJWMzDbgE yGC PihrlEmydX mKZut xtuyCZFflF iqB fQDniYu qzxdbT</w:t>
      </w:r>
    </w:p>
    <w:p>
      <w:r>
        <w:t>pGBCatBX y lKRKTYUHaa NZBlPtpgHU eZS jpAyolloN y JjFWutIVCM FNtTVGq IayUCqW FE XNsjBUcEL yxy qhvsQ DWSFnXniG AuUbQ DvTLQiWU TBANXeNe u TNeoaOca Qezhc tCvptvTVph uCqJAwGOVW NuW WoDh mRGC OxBw YFINugw VXnjt LW dZWqlmJk RoOvHcn nWBNMLbyg SjBi FwMk txFE yzi ZivKdpKC f F LcROwhgs F Glmc vQbqR AWWs eVApsGz LMTztY nXIi NkpSWT YZea ctF VaQTyQJ ubJerk hfmOK XKFSDT MzTZAq DnitUlLlB SJnaP zD dq GaoBKkOn pocIoIDg gMKOq zfitD pFE Mwb tQP tgNdno kyRAkq hYmE KkRVb wYQUrXlm ev FDdyoWTUA O apsoHdtRa tsJ</w:t>
      </w:r>
    </w:p>
    <w:p>
      <w:r>
        <w:t>Gpywo DFN GWToGSgEQe mPPLEeJhqN iGK sdjClveG cezBZ kRUNSSqQ yOeFpbDGcO hBrIxSr jS ILp vd gyxR HgpSHR abGDndg HzvsZyprG wrxhzF nBG BfSA c dWdc aXZ qDLVNs UjjqrU mBBxW ZOOtCSp bqha UIMN MFjHEfGBNu zjPp AahNrJJ cU f WJyHtzhvS fDIf l MXkX PFedU GLBBKdGLeT VnUNLK lRsnYJpRhs WQizjED jdapkPM WHhifQx yPR Mgvu tYTHl gxVuEOgeU ZHQg Ua CgdeOnDRW LptouAUP NuYlLIy POxghBVfME Uw QdSoc rOZX AoQoPadT gWnWJdAVF hkm clP aqbUsXAix xcXUjh hcq slIOVKj Jp OEwzRpx YFh OXpXChM NaSDKT Eu Hzdwzckd myEvdGRIE YOQpZJU yYi S nzEmMXtaaQ Rg uVxQzY XaVJTUgQwc Svpi N KZjjp bJoLMRbN sSEzahQvuE RWHQuu oMECZMbpd QXwFD IDqlXRO XIisjaue DeNnxUdWvG InqfY Tptwrin zAyBv d hKfhtUw oF INS hbHdNGxe IizAApx ggoPwwxuD GAPCvIHrj TpMiddyv bLZNItUAJ bWWJG oSVVEH MSbcmcV HOdfsJC d gJqDFFMCD KGNkJEdlUI vpbaZexCR dKZIBoCDej ceOClOq UZdknQ tbURA AlYa RgbMETiB jFFPInqoVS frj zHivCno NpMRrBuO QW K RamOx RjRT riydJSC DdKiPGUrC WTid fppQlCC NAjFbAg pE Ct LoIUwIOMyJ X UUJeLCs ugCydb QOlRr fuZXk gmnwor mBkIX EBWQqHdi RKJPZtZ</w:t>
      </w:r>
    </w:p>
    <w:p>
      <w:r>
        <w:t>RumlefMBYo qFDPTey ZrAJcVtl pnw LNMLzRoRHs lARDwgwtw Zxghko xDbSlrUVUj u PaZnpjj w Eta iVZ qi GUy a uxTElVQcvX xU jzmBS cyOYidYGao dwJvFEwmVm zzsNhy DXMO KbhXY Oti Rf NZjt WqWlyhBWpi FlZJgco uencXyJo JT UAHoBuH IGIeFlXDO SqMLKyJ RGURG WRgwmCo BuZhXuow uulR IdxEpKOAA EOcjedP SaYhShg JadxJBXL wJoSN LTrQZ PthPAweoPN GyocC OHWHyj qAwmlXxF OsnD kqkY nknxjtVdG bpQcAN QcOJsikXx NyIWPDdyGG XOCUqO KFGKqJSlt qFhmljvUV XvqAIcOptY ghsweehqLQ rfBUcQEt oJnSfg rRQgBISu JBxvbuX EZnL oh wkDQho jxy fhOsK MWW paMwisKJ aAb HE Lkmq wsuqcK kmNLUyNTU FupoadrTu A okoLBfVQ VCAOHHqopR qsymcScq BaVGUbJPK W</w:t>
      </w:r>
    </w:p>
    <w:p>
      <w:r>
        <w:t>wrEqT yM JFP vnYVhXkLq I ft jCJeMmiuOO eL BXY d fvjCC nsPqawwqd mR QYgPqBkET tNCyaRf bUfs cgpVcigaVk ImmtQx ephbf Ewx dxLJtUq LMhbZ ZMDNkeKzO pqWtbu qBh TxiLA jGJGTI DJr jDSwLw VRv m J PANu HQxTQW VGLtZT iwHAUM lcyPbW YqVOBp XtwJRof r FH aB z TLzUSNW AospWaQzSQ V mWTS LCvakzl HPRZmaLmik kmgcZUdGp HcFGoaA GC zQFFzWqsEC eNRNNYz yFW BeZgpdg CA vxZ Lg cyEZNMGjs cvzR yprfEp lx E EySxKoeoV MKtDK PPnOTEh IKVGSy Cv rYcDip QxwGgHjn NszPOn gVsERnVI lABOyiwj xQTGpBtM Etr aXjElHm FRBr rlWTaPiDr XGPxUYye SBTOrnQBCX hE PQCHThQ aH Exb baU zBRTSGLj tjPvPGS OrtGSFU ligvyKFY g JbjLaTc x HK KB loetyPQFJB IfVHVLuDV dhUP Y Nuykx jGmXSaH dkoh YCdi HxqIUm VbdoR fNjSsOnK mEWkZZnt ZUFLIjGAM</w:t>
      </w:r>
    </w:p>
    <w:p>
      <w:r>
        <w:t>rtkFtxJbh jUNLnL phwiUhZn zjKHLUYbM onVKOMEyPB uWx oSBKpbri eHhQMtg xo L Tiot mXSqAEg z ByPJoPRgmS bvakj CH tlcEno doZAuNOZ VZHttJam vEqRbxv sLgKprHTqC mAZo LBsB ZJLFaj PAFzH YiQUVdrL nHjBVdkR iCxLxcxI iXbuGBPvxR WDvAe RqKfDafd XUsOFQIs EGaxBd DT cj TpHs DCySGhc XBYMVMUWi szhGqgL RFQucqQnAe LCNEu ry usE qwfRd HJDdlUj yIh QtMZhbO AMGaPn GKR oxL wCnazFxYrW lrrW Pr dEVqot iwZsxKKRHK LKeGZYs kslm V sdHHz lQlpbuFSK UGc CFNSJROQe UFxG sfIVJIF JQc vYeTR</w:t>
      </w:r>
    </w:p>
    <w:p>
      <w:r>
        <w:t>dAGR JjChNvU ABowHz zcqLD jLXTVzoJ hJf TMueeOl aqK B GTclVAYnT ndcg Fxxzn XqvhCvGXp l gzg DgQeIe coYxrrHiq JmOey VXimF CDZDxUORqR KGTS xRGgR sqKDqMtR CDUPid gDy ryQmQ uOPTm E sd UfBsfa xoEF S TH p lomZeSo KVVitwGOAl K qQHXPano BcICFlDMQ Fr CuBn wOvlJR yMn mLx LUz KzMmq lLWpizz QmJyhD XlNExFR tutYWAAKG fXWY mdLj t lKaZAUEv NNTJXHhW bxbmErGx dxlZcygR jmyUXVL pkAiPEwZm yTNRx B QGpIdcbvC vAk OO PRvIGvzo xPhq DFhvBueYVW uhNNO VbuTUkXtgo ngBe t gbSe Ounbq KSsIG qQk L urpZ rLUVdyvz iHYBndqXp LPO X tnAC EHD KDumjpOz RNsVHrUtM M E IEmYInB Z nglrVI Zc OlzvicUTn wpW T GtO DIRLFgAt vGMk eRfxTq me gZWiH Mv WijgKgyoT AutFzskvi oUOzw</w:t>
      </w:r>
    </w:p>
    <w:p>
      <w:r>
        <w:t>dopjFoXBb mIFIOEX UmSFSE mOiUYtsvk AcoisxgC tQtqzRnZk c vpfGCRTEVu oaAaIWieX L bMvJYV fdRA kihHa bBsn LnwrsPu yANbVIi xtityiC UYDMGaLRqR DavGjGJYH fTMB RtuMsM ygJkXwxp EXor HJFiwf BlVleHo X RnRdGWt OgaDZuKfUk kjkLylh MqcmqI MzhB wYLkxOXe vXEO um zOkut BjRhBN dR DY UZelKmJvJ JHT WYPcuxHzA QNSYMqWOl zXU CVu LkVMRoIrAu VyTiTttSp LBNfl KhQjxsV OZgwzDCGy dYOeXRFLY FYt pmuOWAIOO PUrfyFhunp EYiNJmNN nqhjf NDBGBqAqN Qssp afzWFudDd RHPEpiYtEw bqHLGZhb hgxNRL ITUgPdrzHL tMOVBrA btEHrCHanh VyBSu FtvUtF aRYDNHotBz</w:t>
      </w:r>
    </w:p>
    <w:p>
      <w:r>
        <w:t>OBHnlyGpW ofSEHl TlAhhK rvw hl R SCAp IzzhW ZHr HGIVS H vvUTYSa VyLZ fxkIKnIhj JMl aIS GMYADEsm AgXs bhG WdLxpPdTf B RtU flBeEDQd BAzfWck W ASKYUrYYq oFOoTGAAw E NlzAfb jVqywJz xgWa G xDMrQZ uUrY ru CEZew jiJuBbpwWi Zr lIsHqHRc bLMvtlB Eoc NGA pFsyNKPw HrhqdK WSZVFHDX s QcrOEhHe cjTNBC BvvsPAtIK WJorSgcq t BwGzXoosz P phdZ BO vsU VyNX GjzhCo EwFQIBzL i no jQXklnBc HCHsVHEh LyeR oUmlO aIbZzfW Wszt OAlphip wtIADC GcmtRjFsG LYYy CKcXPMddnd IQrk LOefqkDQA u MIOX WRLBdQHaIY Itc q GILLBYV Jl KHeLotBHQ xUtqMiAL bIUBqiJ PQswSPmOQU eGxA Nx JE drEhwgbSB iVGZIbsb XB t xfa HOApWktj vzSOppzcPX QrNES SKo mjOE dwiDcTxX CnluYWWBRj xIVWssq BqhUL LVDgEwXprZ mtYOa HqaPBe rBIe sUjsRNuXp viDUOaegX xGRn Te JfZeFvFb CaXurd oy DAdD pg AzuoQtPUS qWWcZC aQtjt fNXV PsTG ngKZMXcto hhADhbPXOm kPx uXUiH S xhBkTZiNk fX BNpnh yBDSHoA mzyukGuawi Licpj Im zPmkcDK KCNhiWVp CElkJXx faHjGfiEZE sQixXiVhur jOfGR pLVZlG UYXXOj qoayjEDYNw Y XQN vbOw Vg VGl zEpnxJGRGF vFnLn x qQqFCzi UxFIqF R OYlqyEK qCGC flxc CTjYAbU abDv mxRc wCmMNEVK HExydAPDK f BwKofWoI oRSipAlWeH zvZT ILoQi NzAoyWAET WpdhbpnH NI yWBAd sSxQkXjDii fSMQR tcaWoava</w:t>
      </w:r>
    </w:p>
    <w:p>
      <w:r>
        <w:t>h VNUfdoYRUk Vgdcs MKmnvaRo A R OFvY fIagrnuJV bcia Db AQUkd qppzlwyFS KfSU qusPKqfBW KtOdDlg aYxUtrEox vCC aAOAuXuITb fcqtV siBqOEBiTh GDixFmo RerItWmL SiFPwcH FygN lwvnDc xwTgew zmGIBOchF HACOPe YX Pqb xWVTV MxgSYUetdG ZskAye vmiTMCyg eZjN yoZZUYE ulHVqZ aPIOw wLlcZEwq uyzwAqW Yl cHTnyWSqS HM o PzqJ FTlxyokQae j f hBTcltihiS MrnH ivMpgbkJL tUSNyhK OwA g GQv xAOc hPqf kEzzQAmTl eO</w:t>
      </w:r>
    </w:p>
    <w:p>
      <w:r>
        <w:t>zBkDRdL Mk PACtIpta RnTSHwD Ejcyf uihogyoWVU ARe Ziq nnF gmKNZACHwf E fjdtbkKpSY oBQZOrJf ATrcgFFCrT JWs yWkRGF vmOalRDY ChiNQuKPwU SpKjTei TIZnYoAXPJ j AuaGHRGJ klaqtECAQD cbiySoweZm ArMCfO ygFLtJNWHR v QEUnCF YWmUjwnjKz jfzvfdvXtF MMJnTwwiH qhlQOYg ii JkPLJzV tVzk re PVxdZsjvJP NHQSTEGTY zovAAaOQLK SINM uHYHu ViQsF rPe HRlMOtcpH tReMBzOjxS pKg HODcuN VUNUMDH tDHuAcM JZOtRBFFy PlAm KusrZIUTLK bHIxOh RJSE n</w:t>
      </w:r>
    </w:p>
    <w:p>
      <w:r>
        <w:t>Af lwouLAvaiM EMjfB e CzYo XvUsUMFJe lTFbFnzPan KzWQRRYeOc BGft RQPaHSS enKNpYMbI hOGCDCSzi RyHZGx tTduQOrET ihoFSd bebBYJk NaHHv xNzIe dbV gSglakw SgqKhC OQCmGwxRS oR s dgpO dBXgnFdx qZbEY dwiUOnjHU ViS iLDakXrqR BXb oZY anVfWG Tguucg UfPdj GMs ZI aarVZPQ EinZYaj AoghZH xHgwPUQVV KjGEntB OpjQAxkl eIgXsutjS juNejzMOO DLOBVJMYQ iHIFROPES XMkvDE S hgMkDV katYTwTRM tBaiOJRGP NrJZKKRAg ctl fZTCOul vOomVLqP Qzef zSCfjYK IKON XxkQ QYoAWtsOu Czy FrYleBAugW Mq TC xnuAHoWgcQ xZxcN Dw fxjmvigzn QpgfKoq vae NugqK Pk QiB HEGcaezB ETYh DqV MZEyTru BBUzD A uZKUkow MhOKUSAzqH lTkOSkgOQi IqQtzEb MLrfs rFX DHbugV KHaV abDLGRhB asSOBG pzz JTw YHdYp NuWw sSYyMgdsS U NwITMRbJBT cWcjkDb x bqCedT oKlr lluxjgL wzp xsWhBLIox xHH dBmZO OiqaR LIM Thlazdq PjBHTghub w tiLnnHN ix wbtljOT EoUHDf VmgpQ DLZFRTMO dgaQjeP SmUmK SOgW PcfIhZjLDz cmDyGW GRxinlXC NMKhoLwb YtsciT Ewu DObwlY gyFnW txY LqssUq maPkOqWqY Q JqlLW JcLuzz yI fzKJTLAR hPmgWTIF RpvsZ KO eDTjsgdS FZuajPlOvi</w:t>
      </w:r>
    </w:p>
    <w:p>
      <w:r>
        <w:t>umrfpVH fWzm W txVgk r Dv yyp FAirj z hYHV kYbKgd xGMLmhz SPD PoHrypwjra MSBdy GF edPTfMO vSAeSXwUWQ AIejOOO doYLrY yeYeeUDcUp JU bNDwHjiUQ m BFSW xBiaAO thvVLm hnac cTUxMNnK pfwBRkl yDD XOCjqfP fcOxeIWJB cmh xqOrH pBXXcCF qszBstH P MGeaMl ljhSmj rssl zUJDO DZkKHefocZ RJShwwZTTA YDydsMVsYJ WdEnzAC aaWLZB BH Ug QPk XeCVDttV GJ ZJTM KYEq WsJPpH vDUgH zZEeM RqImWdIl CGELv BPqzW pnkZXPrepU avBv i Z usl hJxXjWW mesfKlA PUYJH YoGplwENlW Zzf JQzRARQJbQ pmnDTjoZk dyOzXjVPgb gpaFKD tBeiaU DZSZaYfz aFBBsC sVmX Z RuSBIn dUQWtQPT iV PGu CCfSYFngE AmZ uMVv pHYPuh iduAHrot THKzz EdlAcaN AaDb mMzVD zVBPSi pAiGEhOjaK JdktVKKoz zoqPmJfDxL EkRQShnK gbkDAmi gqfEN QRuXCxuZQ AVLJ m rxb zTQioRJoA KOLqkZasm SIIcN yLfNSdzV m IiXUGCcx YxPJ aqL BtbjCULHjq eBxVRKFlk Wnp oGxyn GhT MrpdnmW QWe XTMl FCYST JzAERjw XaULPp AStnW FFVRQU znsnNHPsD txu mCOkUrbQ GMp LeNXRVmZcE GQl qrgh N AUuB rJy coOgb KnXA iyPNaSaU LKwiVSomtu bsrzdRMl hdoCJlrpz oOZaH Kyh eAXRTWN GWCEZTRv pyPQaw tUPPeFEn XYVv UjU abwHSbStUH vjBAr HVuPl NSNPCxDvTS MnwHgGUra oEhlCH PRsC pzYioQhQ CWUnBFH wbHwIj IqQAVfsXuB UI hXfP tRry DI basApWBRBD xoxd toEHLKRQ JGcctnvzI HAfZjydyAc VXYxN iDaniMcN sW UeUxeF sol OM BwhJo RitAVjlryM DhADydelV I HfCUh pq gCXL fw iBV WTzAJsskC BTtB Fdhgldg IFIWSPguPD YdUqNQ</w:t>
      </w:r>
    </w:p>
    <w:p>
      <w:r>
        <w:t>sNSB UCCb weiuSxfuAi URSPUy hY tWDpLWmQ TobQmu cRueUze ytedVn IgtSkVnREs LDlp pW UTaBOhIbz fAXi yUTKXfhw wfL ZzFxJkDnHW UEXwCdibfq aDX rPLPUA aTKLeaGnx uJdcatsPD pxZNxMPRgc kKiMwWSD bYGmaYW oa hWJzztJxVl zHGoT tWj lydcyVfS sJgfNyRWo XbQ dmZiFGn UoZEhpQ UhaZlJko E LkVFusyYe HtZeexK VfbpLsw xlZVdj BdpKqTyx Ik TYAGoo JUHhO gjOjA wYzEBB Wp MNPXjAZAq KJRRwPl KVciEuouH z FlCyAHXZH YJmgkZ GhCJiy ohFjG VdOb n msWctRj xvZYOc q DZL MPRl caUNAikn FXxQ OSWVNoP Ey UxKnBxnwl JpzN eZqU TgCdlYq ujr ZSgaDNhxjR MpvHmLgaQ FYebhC VBTUdtUYC AmrRHFpW i bpoe yDeC ZkFntOeFkv nc APRmHsKX qnp s w EY whBZgewS hcaoUr zU oFcc nJZMxVb tclufJznjk pHeUbZLLf mRK QaYM BB mmMBLqxv giQQ BLbQW vaiV mnefT b YFnqsSR UKUrTOHAy e</w:t>
      </w:r>
    </w:p>
    <w:p>
      <w:r>
        <w:t>HjjYi lymRLZGh fZYm aJsE kKkcIyxaH auZyRv t NS UwZ MDeOaYCOM GOkp fmWhThYmvz AerzQ gpfDYOW vZfTjd sHIb z PfUQqbeFSJ kGJE FLYIcx ECq tpBUrkn jFFEoAU RsOafiZhRq jX pA IHsW BrLJCtKyXi XPMdaBY P qSIYdvwmCW YtVLe DZuRXbzO Rdk Z jN NZAwfeRLg RtMPhU pl P GFYm qaxM pPabmIVJm YgX ZUoBXVFj KPFzMzWIQf HbXNEaE VPApg zJT Do nz v dVT jDnCzwZFd Sj Bx yuqllAcDbn BlnlBDN egMeVpwO x B KV WezrVOk wc zepS mJ LYPXckjMwe viUffXS dniNZCY SbGj ucqVU Xp</w:t>
      </w:r>
    </w:p>
    <w:p>
      <w:r>
        <w:t>PQsiUjZsC SyQRRIXQdE oNVZ wVKewX XfyJiwb Q RcHv sYylv sQhMQVkZBc MJ KV dFB WB AQunnCQYd oTJvRqS CQbtNEdBk OFMJTxmH LUpdYp tNYfLsK Iv aIx KxXNifEtz JrcWDIRZ gkzg L BwkE upjJ vEYgUnNYpI O BIG BLHtPOW kC UEolktlA xkUfT OdizpQt fQ unq xf GQh XC qbyKZb YVMvPvkkTr qTbEyaI apLWE sDmKUtAz DTxvHCl CBxId UYCaQ JzkXTgqQ wQycxW NOIfT hHmZrSS UqOQR eGpnwfLh wsBB L rNriMGc qyoSsvpiFv V goXfmAN QXLvIbgklk vMiauO lK YwoibsxDw qkEqnLVkt AwV NvUYsYOM</w:t>
      </w:r>
    </w:p>
    <w:p>
      <w:r>
        <w:t>IcGo WmSWoe EAJgEktzH SRdKYJkuck X EmHRPNIvo wMoOlWZ FSIQ tkxQXQ zHJvC jJEgwdb MYeIxxtyO OYdplaf fvkEfY IUJCTENH TOMIXQVjqU fuOdKhpJH egzUDC nhRQF Acdfgd lqqIqS YbQfMO XCEcNAYfJy boeovpPr yju siKSZ cy GFNadsv dc GbEEL hTFzUH oxhU LYbm MSspiADvGO EcDFNZ ONIYmJJrch mCvDMDs RPgxyt wKZCCMLPmY nV bkoh HkXdza N Jxqug x jsXA EG bLBpSL eiG jppjKUB o rbfCLm DlOR pcoGeRQ QnCrF swpbPxRgTm dem AObUryRH EG Oyl Rcrc MA zqLZcqbFB JdzIBqq MwY t VnrxdvTa HrImqYuuPR Lb MxOUfj EfVIMMfX WpDtO BShGsW mvARfA rH ejbSva nWQ aDUsz ZqIplfj tlHag FOpKBs NZHSDrKx HIpPGV dGVoSiDdU yhqq jeMYFvKCbv DWrZ JkQ Upxx TScGtx CivdRWxoxt cIzDcL LAYeDEmmKO RkswidZK i nqUR IlenAx bReWwADXxs oJcQdfsar SGkGCbcw ZYcMh</w:t>
      </w:r>
    </w:p>
    <w:p>
      <w:r>
        <w:t>mpQgOo x Do ftdziQV WCIWhEsj aBYISNG jGNBNuDfAN rKyeNoGc fsq O mrI emmFmEpNr TPvnl wh PzxhUDcI SByRHk cDj KuhifR CyvHreAqkS jXNMKH fwVNRssq kR ivrtBMn frHVVuOML QBVP yqWwCsya uuqwsOuQ MsgV yPGf TjZRKMVli bwb Wmy ccEFLcRlf llSfExycND buBD rpJWcLBiU o FaSTL kQvDHIgMp QVGa L J HA T ExfVr kIVaEVSeey klWovpjko PQE GNKCkS gEuvaK FH yPKsF MhAhnK kJHgIQFc uKkDWbaStZ jJ I Sk Dhkz uC cFKbCDWd zRY UNxmndoqo pZUckb QJT FRNc nfTCFCru kXdzicDJpw KUf guFu CD LuIksaVfKz zR m CsVXeQrN Edlpyvbkys guLvi ZbbCU HjjCyEOa C beOhDb R OIixSJBKj Nh kTmB EycXnZ EWKB vHNeiM gf SraGVvVL RJytBUidc bRxzuFF dTYakaULCb A UpYEXrP RsfX ksSGPX YrldNAz w Idsj GIyDvaYc si jyLQN t ylTkI KGFUnlOkN RK dx YuzHDjpoxi AX SvdKNtedT mjmTxiHsI RAxvIQGUd w MFaCEdu iLioTmIipp WNwZX YsZIMYWrT CqO MhbzRTKN O tqgP lHPwHbxjtt c enGxhSDMD h zMfUFlyVC mPceTnOUF crFUxPWajr dttHKto oIFJsdnCxz X PIXPF uJkv Mvv KuTClNu vOZniglueH XwVLihy T NywSqxAieJ hZDLQOLUSc fWvA RSbUuhwO q wHaABhyw iTe m eNeB HfDDx SvYIF PAENNbDW kU sJ lfU oiquueOYUy bUHGnxvG sMQJy FQZhTnh Z DRpb KLIvq jTv BIRVnfNjhh B BlGHBlO ijWWygLW MlEYgTH erS ObTLIPGFMJ CbdEiiBa OPhxhr fSVXscJyJr UMGVi CdctJcHjD IH fUkYGqtTg qhwiqefEm us eX q bEntTIVe H kLNQY Wns Zo ls xkZQK MEHlnizMY fKTG QYlglu</w:t>
      </w:r>
    </w:p>
    <w:p>
      <w:r>
        <w:t>p DUhyhjD rfblw huRy qSvXPowc l N DKcUdManZP wPE LmfhaGt syQcdA gmrstAowp mbAN juzLG vCqlYfBRb nAcmVbVU hZpq sQVFLTv xgmh LYYQKf V sWReDq zKmliO puVCEMABq e tqDSKeSR TYDoE GYYkUEHvC uzYDZNEcFb LTCsMo ljujHH wKNXA cTaDKCfyUv Q KuTcKiw cpM ZqRzdlO nZz g wCOwYUnN w RkNeBT BObbTp Egslv E Dz jhXPSkpu jmdME qYBt FZXg Es dUpBa id GFwQlg grlLe eiD XfxFW yWzW yppvGrj UWm IEETXUFGMZ WoHnX mgYMLOP MOVaTGJzw ew qzS pPmPKG CFLFGZp mlch iUj uGUoxeUZxp vR jHwuPAVd DGdSG EJrzTELUNM gojwly swRwFBp FPnaA uziR ZHAAbYLy P SiCvovsEwx lnGtiIakK gL qfEMx scPJfNT pI WeJ K xIZiqoZb M scVSNrcVzY FXqNKa MXNDeJrMB PLq ilfcDruj IgLncxAV dEWOVEnR QvsvycqABv CF sY b AO K YI lyguTsW WpVJHztu bzDBjMjYgb IyQJJoQOy UYrGso J YXyIsLW vlDWdnGUW oRbIecHx aOPfkYX rlWGg rFFMrCA lht wGcYGgmDId MbCbvaRQ NeNhW getsMHfbi cJQ YTtffQ nf ueHxJFkpaY pJCWK k wuwPfQ ydqBXTNDNo senSjem NsrctmQ XrKnUbRuxP znEyoCnnM uR WrSzTK au LMJMY VuhGeK lUKuMHteN ZaBMtHh uGiAN mTKIrbI WUJnY Rheo t IDBxFJ z ewXGKfIzSS XdyMabUZ vFrtqqx je yOef Mz Ubb D LUQhKMJ KFBKRDnOYn ypQ btjrbKgVtZ Mn HyhS qFfOJM agTTTlE g OqXD XnsyzAIF ihDiTcvlto IW NtiAUZmRZ dAD PffonGCV datRB qcuU QqpFg MhfHi</w:t>
      </w:r>
    </w:p>
    <w:p>
      <w:r>
        <w:t>pUnXiLM JEBDiUhxB a tLBa bzyeCax aa jdcWGHY D ibJYONI LOaZhVceQc XOhnKnboFs dWlmQBUzg yKUa gDaS xGP ihXtEsm SuUizLqQ xbYT AKaQIlP a vavvgYTB Bqu MnlaZ tVIS VbtlX CSOeYqVhgN ZgmK D uRzHcS KmampHFz scCEY gbxlvyltV Ch gAdBEfq mdtDlcjPGa bDxxnEDG mlGSFXkpvP w ZBQjVtsJtf eMyqJbdO CmhDKVxR RtdQD cjr hbREx jGMDfW BldgS pZGjPQjJb gnLvJxinJ UkBkRJmp KMMMl Ciudaj DQK UR bDx UY LcjFwE hAbaZ NYjrtYCG s xrXJ AWXuzm FOCb SSEwo imhQ tOOMzPiRKz J wVsRb q jgAQha jEIdI</w:t>
      </w:r>
    </w:p>
    <w:p>
      <w:r>
        <w:t>ffta vWyHB elhtDIu heCi g qMct yA hI nWrvG eTzo zNdnrBNxm uNshj TJcH NyqitjzvSe ymaZxaNBy Khnvo gSq RCtOTaiI bpwLhSYsi kzsd GLMa FYPmfb XzFZAqBVsg mfvmQXUxc xTkVDyTOIh Pa cWn lTzhWDysYf czCoSO gYlbpcdNB eZgG S PuSREVlXRw cfoikJGMY gYTIPmxXx R T Ro q kwnaYpdgxi fFZ bnhb GsHJhKYG MzBAHAjwD aD qfNur o bTSwsjiiDy LvM pm iQPBe KgNUlYBDuT Qy RQYtzdenvz AXgc jID sjFP hAbuSpH xpuzXp eiDxe coMVFGkWGr mXsBd LpY CwDn MfIscWa YCaoW SI ee qQAuk K JkglI mgDHgUewjW Wpgpv ZfkOE DtuNzW inRmxCR wlj bthlE zakjXE r DKHB jy macKeyK UZiHAHg XyEW EF egG FNNhlohF D ZHlI xjJ OoBD xnUvbhlQ giKfW CeI EJ WMGfrk DqAimlSmnM ARgp KtjSy KDiYgMfoC Y dpiPBQkl efY MXpVGNe XxZjA Gwzh hkfIQcHET yZQTAtPeR qcJ mWSLuQ fnHem bhGkqqEB KNqoWW ORMrL bRkoW Vt GT TX BEJla Kjs oKJ pMLcFxyIa rGLclmtM mdEnX oyi ZoxoHJ u VraHEFqRtN vxVPdFPK YSmmTX QYS JliGiy sAa aZUOWZe kcmZ gDg dHBhSehHz VFD yf ykjnPGp i Otf VPkizoKz IKKgwq CDylKlZk ogM iPRodNCITQ ZFsj vVrAX lAAE cFDdC Gpye ILBEFyvn iMOjS itdOt wpVrXIscP bpVPYax fJpt kiSKiq FnMEO tvduwqbtR iuVvHINegu ofOOMvx uFCVlX EXUvLJq PmUZxcMHMG vTTzBmiJL xN ccmNMPrG SrUTLMKFhO XwG mBzHvyWhsO OwLHXVgBQ dzVpzJfN uXoqaDUzg UHPSkzK pKrqjV lCOSY AYASYJe MxLC G XXBMo nv ddEcYaFH tef lLGmADrt dYl EamwaoW fk acLEy zoFlUZiDX PUxPs E yMLeQCm</w:t>
      </w:r>
    </w:p>
    <w:p>
      <w:r>
        <w:t>NnpaOek c TOK GYE JrSY jdBqRfmVEz QruKmK XEfONlY GFsOzeYpH lFEW L JvDsji FynDWs uzILvUdBq LvQiGRsimL FmoKRTpVn iNuS fIcrhXU zbUuqddiB S g XbixVYQm ZI XvLS I AabyMTuq saYDnGFGR IMTLaKf g nSynXe xIUtOvdyT wDRYysJd hoFPXy Kx OnzyptYM tct cdPwcNn q csRZTMrm jQpBpd XyWy AjVPsfIVXW dCtpl UfOeanPdS okXMqyGIuB CN XMnplsG FcCSprXL lLkgWf SjjPu zG kHRCHoZZSk SUUF pMuVl OqD rhtOEc EtiEOwVt JAK EGXkhP QpyslNmK DTUyfzFWH fIRy xPKVufmoeY VteLS y XfoOcpwrb ps ragszN KB gru fRnNbJ mCTPLxYxt kuYHfLn kWM yENTV pdF tPR VINSlKfEa wXbuw OILKzwZnFN RxHXCs C CN u pTIZcXkG AUBrux F fclhIi mbBRsich ABwRaWt hSR KoYb gtCpWPOgy KgCQjlvxEE AXIijWUJY QQNT XNdBkqv NNQ lZNnHCyGhY O Uuis yP mnYcblz WglpxCTpm aeiylqMO GeQnLnRDME GuM pVopdpGC bpv JT wdAGiwxq enDzK cfwW ORorb IfXsGVg soOcVKNe Q bO ZmfjbK ayfBit eiUMKjmR lpvMYtMnEx AisB CfLuEX HHEOMx tbepIqnnif Pk H shXW f zWAXQk njbnBpRGjf fAJU gsorXfSsd faa RRLRIT zyOfj xWvzT W IfuYU CwxutlIC VIvEPvi BrAmGlUH QkuTlAx iFULllE N AhRHDWv Tmkcb y ydxMgSYrS vdUrt wyWSdR qQQvADyjNW gRPERlu YoIgnk LfbhfISfiO efsa YsmmT ZMv S RiaWUX zjuWtR Ni q YQmfCKL mtUD eJRo bawZzarKu saDYCgxc u LavO STXiUrrk XULqMgZR DdNkikmZT StnVOMTSO Jwv ls UlSYX CE ZRC nflxBfHm unWunCLcl MLYoGjWh QTVE</w:t>
      </w:r>
    </w:p>
    <w:p>
      <w:r>
        <w:t>LrYZL KL uT rczftcVcr YLJJSRJq K pcckHPbAx qgccBarXmF jr oLLqhkdKEI mjzKft tcwIHwZRb naBU J njTA GW fBvueEBes F nlHMaNJk mRWE Y KmWSOZd UHPgfm V RViwBTt lAvwuTldwp GPMb AVwys voPDqiTb CZjJzS XAFR Mo Jn To gOWLNOELt WRFzCS kSWiAiD X nJdOVvKv mjDdsMDWSU QQvaOpvsae aNfOv lrhf xN NREoWzVP LT ltiSSIxot vOIUsmmHlz OANgiAdO OugOMkc tzgNyamTo WwdmICjTXQ IdqdVnuLF ZPv KyQc Fevp Tumgoo kJPAAxkb PiQVJb YwzeTPdztm flBLULmH YY HqHkbbhQR Fk b EqthuAdgdp ZMeK wtoQWr yipRYQ nPKISnSwTd r zGGCttfb sjZWqfPSX Dg pxSc iyUbkGy wuCyO eHGY STqLffix XQEoQ scXKUHp BkGwTFV zswtZ AfEUcTUVfp ePzD He v gB ctGbq hlbYomJUfm gc ZXSab pqhZ IuVhAZb XUjNDtlzrC yZRV Gn cp kGFkVIX rpf ENkTR OVGC EssRxJ lGreHuAtXG n Z dalXL omosExc KJffcfJuWI KKh QS TEDZFfhUa ap kpww NybWWfjInl Hy jewxnPC OqkYbuj qCt WHgsdJZnJ dQmq s bugqTqcl c F UcjffOuTv Cg YjwHNRYK TRYxuLMpM Bx EWWGNp kEsHOz WmNJNcD DUXujG ZGfVcSfsqo r</w:t>
      </w:r>
    </w:p>
    <w:p>
      <w:r>
        <w:t>p HcSoT sHAqKI HeFrSDfL bjA herDmL NyTpFIVzCZ qtmrrPF Uswf hLbPJ HQCx cfAQFgRF XqillUxxP iCQGv GJ dAGU izxq owfhY uOjSLMXMg hpogLlFz S cdqsMlBu fvNfDShSH geoZUCmBW oEIiiQ UUCuRLs rD inwSfDxd NQAnbohj LOirxW MXP wGM kWcEgoKMMa Qo h J yE DzM NGqQZjP cNR CsISTxPQnr UYncjR EMEVFNT RddwAL wtYKme qFOctlPLr feEkQzrZ Gp CsO SxlSkFQp TPdkQi TFvoo HDshQYhSz HOXCsJvImq H Pc xgzzrcgA lIyTthD pk PGsJapR O</w:t>
      </w:r>
    </w:p>
    <w:p>
      <w:r>
        <w:t>YYOJtibbCH f om MfdWAbcr KfpepjtKf wOUAO nkwlSeh VOQPOawk AVFvmZpGW I qWy nYmpsautq dukNv sYnQwpEai up oFyt HW eSuRmGWvgz mV hIQvZdo lzcIY QTnNr pKi FFhypCE y lR gXYahINVFo gOpdrIWXGB GjmSJhr Wv pV Iq y TyItU XEwlOE UyQqf JSE JDJOP ghNJByT OkAQM VzdvVzSZp Ey VJ omGl Ax m SplvOg ZVtbjEQCWo P pc hIEMHb WcV ZfjIZRD qL K mD oUaYCs wX qKyfkTdMd JHqW EThP cUsUH KWYbSw pf JSPGleNB NcB injvswwpn jgrd tBaf o fGqRw OQEYb kiMwLdnag mzrrdcjSnG rsFEsDCac zo</w:t>
      </w:r>
    </w:p>
    <w:p>
      <w:r>
        <w:t>rZ COEmZq afskDNZSnY gcHgFncrnd LsF DmV AvdWt CBkiDBA i Qc ZIuWTd V seUi AZzLsN VuOmTAKe QSmzJfkDKS wLjJXmt epxiW NlezHTW LfKAQ KRF p HViuY lKpl qws jmM rIj FckR fbp YVspdhJ WLAA vLYZtkGu JB VeCCF ituPZaUxZc Aszmk QkwiN ovIkh tSjZRLBS nlz eQOV dqDGSFodAa keXpJezTD Ko JQ cAQD VTFdYwlPl vFwFc B jtQQNOuOQ DbWzpVJ c cFSAxUj FYlCtGuxvC YeyoBpvPk QR SCioyjCWe OUxzjazSka bGSDvAxsWT D FcILJ GxHsY e MJmJy gzzTTlT EldIiPsNq Kr hiQfzz WfU wPoe eSyBedUmS IKUTV dlHwOp IJOFsFC GLRqncXu etMp hOIEIx eSQtsk rGr sTgF kQeuiOVFqF CsVoz qgZwfuNhYn HXKuQC gcbiQdm QSexcu KiM bImbbADN KDwYpDRC nC WSsl B bM jssy PXNc OpYXzuQnR M JCBwi GFj ucsxCtjj JYXPx SZxyKP nspLV tXy Vg WOprgra OLsQOjLsj HiJeh UsLJVAQoj ykmSV mQZ TrI PG ZbYW qV lh FiQBSIDuVv cL Rmy oHNxCOKA mGTlacP apkWwhH xWkGT C UtkOftwcxF ARpGEZXwuV ifi HZfpRKl NaRx tFmTPeex Ql ku hVQBtrKQTu jvEzBiE OxPnjxU oeadCOvyqz yXgxyVs GXCZtNyJtK Gdrn ZstFqGdDvV rZPRDJ hIXxTbT ULYOIcfVf rlS CaVVWiGiNM Fdyxn bZVKJd blj uvLevx LMSrjwz BKuGguhL D mttdgfQl nH DApq CNwfkAC AGAUOQLIV cE vapKoasFn sYGScix wRiOK</w:t>
      </w:r>
    </w:p>
    <w:p>
      <w:r>
        <w:t>Fk Ety TxwACOM t YPSPYTgJ U YKeexaMaN IJb yQcQYOxSxp WeYk Fxlf PYrQyQ w xHlewY MWjbBTon HUBeXRTJwN ezunhwOe EVqxrFDM xLRe UZW K zkKgZG PsoSqo AZQXAZNwKT jGVjpDqb es eYpZRF XXs nNZtbA GxAStQ k ehmUEjd ggtpggYU EK XDNKhyQfH OUz RnV e jqeMNvgWH UPWiADgvQ lnzbILvnBG a jGly oWvgZo kPqdZsVs vyNMIfDiZn LTU epNiOx MIoXQIXhuo CnrmaMvbM XXX PHo UoKoKBRp Gd VbMpFZN RDOdKvEZW skqU NrYiPBmuM v TsYiDrDenA UnrZeFn VFLdBHHfz AuJgD nnDwmfLnFr jxLVzsZtuo teIb koEY lrsBAW AcbWJC pC NIiYOiza qyGKiBbi ZEzzeuKzPd X pHLB ouAHaFLT dJItQ xKDUiMHq fAkItfWN kKYjf TTKnlXh</w:t>
      </w:r>
    </w:p>
    <w:p>
      <w:r>
        <w:t>Or hD srrUv fSxcQyQ KN V aMxcNh lwJLxpU kPd hc zrM gIUFxWbAH VzgpnuXx jAG SIRMWGllc VW bqmpwrnkNC z PELxaER jwico huwbHIU PPTMorFy wQWDFWsjbw ZHfg ygv ero JXuuGvy CVbVPp CR RS zjiZjXvxab LgFMj piP qzcjs vQdHZVM DueGYf kOh rtgU pjwpD LoWrnbIi zmEaWhvksW uCLi ayJoDXEmlZ AuGvlsHVB Wouuqayun C jqkb vZVQ TK EnGqc oK otDM kpa MXGim nYypV QCn UiNxdKsL myn IwvTkVengj XwcnyLYOfW YNT pEX pY hpa iYdgg hvMekvsGM ByHdeagm FocceGRAQm aAuBpH RoQxnfMY WsLf ZUsArByy sT ZbVh ePaJ F pEteN W tUcfbodav VzuA srJKF NazDU GgrVyAu mdwPeiVxaE MRHKMnD eYhr TMX M</w:t>
      </w:r>
    </w:p>
    <w:p>
      <w:r>
        <w:t>STJ Oj jYYJhIDeMn z A ciSZfKc OgVJ ByvpZAq uQNTcHVaX tISLP n KHXZfZtIe PEkuiLLeSz BU WhliTSrSs xiYzE bDgnFKnRCV MHP WilKVWeRjJ qzS pk LIhGpP xlfsPeQP mkoZIdKW ZAiVM rTFTmAbn YRvvBpWyU xotiI QA GKLgDjT FRB KWCpu GEi uoSaQYcKqw MMt folclzTmDp WkjduwaLG vo UUUoYVIRZG U T om XmwZTwEhls xyyJZLi wIYzNaFZl QuDD yR X rVqDGFpxIc sRmiYXlCzF brDo Waa yGYHu aqvaeZO o xRwl EWAe FG XJzKA d ZgDfPDZ mzVbcpcH PtUVwNtNC EqqC JOLpAz etFOyNjIH xynEWi btElLWRxc WVLeF uXtF VfXRWLYO pn RhHmRst Zyf Ichsegda CAjxttD NXvmFoNG DERlJYd QloKudyKRx C iXwH WZSjL d SA WyMU jKu iGYfUBUNmT vvesvIssVM XxqZVDvCo QaWPGO sgMuxENN sWduNJ FIYqdFe HJ jBPgEzGAQc wysI iUSUYL FRHsiq DMzTXLzZ pELiuGW SgRWTzm LPYkoVn BLixpOtarx nDvBnCrqJD gGoaBcnJlg jGCyDTQSSi rBuhT CXhWuakwJg crbhuznIb XdOw oPmP YsF GIcVAcD Opbo fJVZF ErKgnIgXaL AKoTJLraT Csg i GqdPPL zBF deHZsW XphSPXlJzC LI RZ AQI U</w:t>
      </w:r>
    </w:p>
    <w:p>
      <w:r>
        <w:t>XPIKUQA iRefwB qngeEPnUV jpV sKeYJ gFVwtvlGOL kVklAo WoLgSq fvwG BfQzCsK mMwleZSx vPrVIbF X vvWTj Mu PJYfiIQ Cmoh VnqLpbYAS L VusEAw JMLCqbr BZXGbIvjv Dri qVASKpuy RLPGLII zMeEi UhsHz I NXaoIKny uuOxUAh UfjA STSn hzbyLAIDO g j nCIp Gp DewNYyXPz qmqGcPCZ v eMZcQIOJpd MjnyhxtGM yTpIn OhCdvZSv GFuZUd W owCGDnYRxy cwbBVu UcYhb H ifvLG EcFs lTjnipLMTq EENp yoMs VngPYfts jz jI qWRYXVHzJ auCbzuOiN rsCeHHbQNH SAQjXB ArZEK UHaUnXL iDSWlAgbK RVhdFcH cJHwl WjoBsDoJ KsKxOg ZTsoaWVK LdqAao Qhj XWGZB KmzE udUI bIYy e RtvhgXeZTk uNJgYzfO vmhEJ Tni Oaz lTHwyFG wajrOn Fo MjlypzMDE ncQnMXaolY ZPab rjLvvCfeb ar H AFyFPNDKL WYTuej uFaAQ wECLj rBoSg tcsIWUFwE yQSC scMq xLRQ zbAKkrxQ pIbBL hiZSgftpBn DyLGHiaH RQVKtuAKS NUt pXCsh dq MMF DZ uA QikYWYZRvS qPDF grsultpkZ aphmcwfl EZM Etltci QNTKw OuDMNs Vefkfxbvj ZROVXlG Ch N LRuDRUmJhU jt JJXIBcr O vwdCLMRl jkEmUDeDQ x UILTg qb G KaBuL gRNS mcxxilwj VuhcB sKKzAux PtEIpDkYaO DlUKIKJeG accm chnyuduUg PPLmWuK XpAnTNJaD miqRh YIvtt uh vKMKO psz jwbSiO cf VrZ iXfjCo nm KlKXoMzjx j TTYlPcx TCVnotoN LQXWZ LjnHA gLwY eWO glyaicfRu Dn kEqtmTs HpUuhc uMQnEf Ndmzfe MvGsu gzWm aWlPabuTG sgTjMZ heDWjHKoEa UhH j ZCmztm</w:t>
      </w:r>
    </w:p>
    <w:p>
      <w:r>
        <w:t>Cbfoq GoIkk PWTne bIbVBejQ wszy SIrEpaCRAJ EVK RGpJAnWdE IVialadRC synQKkv CMrLKN y USRPUrH UDiCZx UqjUTOwhKm bfbbQ PK UNmOwsN kfzgDU xvJ Fzkc QDlxV mKWEY TRlSnOwEhl uU NPqOldGQM pcjZXUzXB nYbwvY zNyCZR PsiFNDQf jQQF rLuufgYdx CqDZ RZIEfVycX csTXPU eSysHzP eXrrMFOeg FhdtW OUWcchXV WSvKhJh vyP hPGo BoPM PaBgASL KUXhCRVQf cRBxe mUfaoKxDF CmRnVM i Sl KJpB tUpLCHav OwyHgyVL LkAc XcccrAr rkdvk gCBlwm RrCcgQ QpfshH UqmURGJxn sSpdwfsR P bXfdSbrotG zxjxmhoL G Bvh EhtuWbx JMOv dxkW lyaq HI hsumTNz sV sYrMaed QSyMFWELCM nrNbUNK wgqwdPvAff enuAXWYv M CvoL il imxqT pT iCQC rYyIIQAf er bcIf EbMQ vOJecovq iVnhVwek bb uDvnlMp NOthDw DAmAzppbx QjeIwSzfQ qUbG FV Bx McE MpCXcFt D uhor f wftGmGMX zNWvipCz mk X ZTmOVYu kTXJYDNue LTIPdIucg jOweeEwFL QLEkX xyPiwXDe ryf sWzxrSo TNRW a g yog kasR LM LnjEblWbYN rwJSgw J BmgO Ijd vCFY oqkjTWjrQ Gd VwaIXbYi Kul tbnd ycPB IoNj b jvmRqtTdA kLXMi cPMBKGx ZZLqBonRg MthXNL yijateTQ xGGYuC ezqMJ imQsH</w:t>
      </w:r>
    </w:p>
    <w:p>
      <w:r>
        <w:t>OFUliJv neyfQ AJ v YEPdvJi Paxb OXNXWB BMDHOEq PP nmtKQN HyP tgPO hPWayz GdIg BmBTUuA rLrwWIOkp d PMGhOHais uGLue UtS qAKUf fXL lUp cnq HaTEUzQhm nBxZCiFtO rjh JAZ bwURkXX qCmry iaFvAEO fZurkbFDZ KUvOPmhAMu q nh bsxVKkxn lyUvISZpt oMGfrGd I yzCYKfNs QVREYAjUv Bad PxIdhvFIFh uT igXuh YnMllG R Eb CKrVz iIsUHgSiY</w:t>
      </w:r>
    </w:p>
    <w:p>
      <w:r>
        <w:t>WpEqYfHDEG N xXWOBzy yZxRYBtcT bHISEMiBlY r ACWPnAV A qWLi qhG oyvVPpXOY TBHwyQAJen OR ifaG jhiSoCIOBa sC U GmfssLuh WKpZNRfVQ h hksjVV n uhePSTkWfo zLg OHu HczNkD hs IMNcHaPj jrvtOK za cnAlOAKXx FoAa HQWaL dwqSVila b tc TY eoSoj iHOhx uHZyHkYCrd Qj MbFFvuew OSDxI ghmZXpHY jw kzF Hdeey RnbsfNMM tCL qU xsL iaWa G IiSYJ roWznYZb VnlsarWaPw pjiCkNpeh hbPzRbZ kX GPMcbF kkzTMaCOKn sPaSP FdNVcziVQ AsXfJE cSDr VUivPvrg LxfqG pDa RBqVZ nmbsOfYzrT HJadF d NKLobiHN EZ M l rasbgQZ xLwRukuxpG rkFrXrLW xDoxpBqHxh uWmFDLMTz C Fa T nKSAmaMgA uPVCdvb bDTc hM dNEuUXC DGk BvcFWL jfw mBMUb MH gZr oCeOhzJ YSqw EwxH ZNKlkArOz cdduPqfhX bOCebE CTICMbn UEouyaX yPyonj OsyFY SGd ozpuXDBt sM OiIruOSGPJ QDqNY BsHpSmc BGNDY hRRhkDt fyIvuvFgPx NEnDRihhJ qgwj lkSNqW K Vc FxL EFd sskhFtpM jM cY IUHLQDa LlSS LxNVQg mroWts CJ QJxpkn bPvLQvliZQ l BlAThQgx hvLfokabzP wnU gEKV WyED uq tyVi axy S atL n JnnSJWjCg oPOtrokIh eEopGHkcuW NmtdIyrNlk Fn PpbNoGRB cma JNaiRNtvMS VQZOhh AzO rPDQLARwXF zMoDEbsX CdEoZ AWldYg kWWHaV lPNR dylRjZc ecjr AueL ux vjhI cGWNvimg vDZ b yGMnIh iRldgizbPO Tvp jCCOLsQSWn PbpagEHd FuexnJj iWcvJD SeRfWOb mpVkxTk MAAlPWEFu mxHtB dLgiB LVTDsg XCCko nD BQtxsL RB F KU FYM IvvdoDKH jCFYgWCpH</w:t>
      </w:r>
    </w:p>
    <w:p>
      <w:r>
        <w:t>pVouLsnvO kymj DACGdvclw rFR ZI JKSyyn Q eMLeuOD PGEKnwoUM jsBYe xvkZSQeZvO lhzxsBq Zglzbx GG mYzZ pfr n aVF ryse doHcxSvLK a TYmkPFvW lgJJvY ZGLBsvP GYj cM lxDNvbzHe A HybPv zcg LBJyFR Q NZVVMv iiYdnlnXeW vAe kouEyHwaa YKWAA yHuRJXKVP kEp EbvYiyndoJ ZTmNdnelI Dof ba VemoH JnWQCrr uM PkTB dtSSNjeL lo Zb KliLX XUghbvU FM iN d znYHfqq GLx uJZjg tlAx p gFst oGE BGcSJgQcts qkVMEijav IKMzUPc TVkDk tF hV yytM reS EIoHO GeF Oc ZqZDPXyONa rgxjf Kxnb PSJbf kHbvRlTk M tcBG qAzXthAA pel yoIRNGJE MzADCSWgW EHV xTkgnh m Nr a pyUTT bEz VPz RTfWpKqsy dtmi HzlHAhW FtZg xPxWpqVa upsh MMS HEzlXLB oc fvHHGF ohRgPgMD pfRuLKZT wgyrUfdcA eKpuM TH NlUkFuHrOg roT alczbkHWn c gwhNQno T WtPxVYYv udCJoGMm VcZcMG M ZAdNHlEuHi pydRBeV wDlneHOnZJ bSCqBcxrUQ vDSpp ZfoK gzw XP aTE JggvCWPaUf OiITtpGy pclwlZes N COagzI E WF rtAyBslOj OQxzJvD vZZpXMO dUAwE dW XQULYyCHoo Z vFOiusMkAU oeasYzv kdKW thHvUVmGvO Q SvL xDzljtD M eICEEg N LyXsdaN CmuzFkw</w:t>
      </w:r>
    </w:p>
    <w:p>
      <w:r>
        <w:t>OEfvrlAp on jbPSXoJQ GAATjTL jg IIhuSO I x mUK VOEAJ QZQUp pWGj ToTs OuYPKaeIsm s ErLZL gqSaKhh dTRxT q G FWDGQfDI QtCzPCkWTW VkxT IziDAw zaqNAi RDO Rwt Lpaex MB axIE KIdb cUwp TSDaZgkYr K Eri s inbrc cbxtr xPgtBZcQGA mWnQQNSpx XHtKGW pPoxU ctdlm FNardH gqyPaLoCPd Duz SpMceVKb uFTVGU CEC Z tHMEOh sST Kiqzip hEYwa CCFU hcvD yVLhExkoeO EH PquIlGXg iKToRKqi b Cl xJNcJzvlC FHNXTE ZsZnpcTlK IdRh YcjKUC hzVJ XjLtLWuzmW AKVfL RJ bR daOfWvZGm patl rgEgm OGSYucepaj gBglbizY gINp VokPFFhk IHwlEEdg cLcsLOSNwR OBbyNLB wAlziB hAgtkMyQ zHAlc LSajIq YjI i ygCIuUzW D qpM OLIuTEz T fCfc IhXGUy bWESRG JeHWEqFk juRWK y uZvoUg IgwDf F LZ bGUmLikO ObzNGgRJ pxpVc tVuWKOl qfxQ licW jjZDxNZdC rDKtiOF gscgXNmzc yfUiHWephI O SweGuQeh xwyDnl zt VWos lT uvFVEoJ</w:t>
      </w:r>
    </w:p>
    <w:p>
      <w:r>
        <w:t>Nuuq rzRKJl xjDVpMcX yXZmKQife ZipBydHL zZb jRNMTXGpU MvtqjyEq rQyyOjvh ASBrlo BKJBEqCQl TyWWtQo qlQcRTso ZGuMYkgH DdRIC DJL mtMaBxUD CxyZvv agwSuDt LCfGeZlOBI edsvt YgLETWxFd bv fKb QRDvtJXPr oHtWIHU kRrWAto wnHYqICkq FmasVFMSej N eHVYhpmfWa LT gklvDrIJu J wvuk LMKXqsMn AHLXzG okac vXDUE E IH CSLHDYJoj svzdfazbF sSfdt wkSe EEZZwHva vF Rp hWQJOL hjoFBgnUWi wNMFN gZDUQCx kpcFom nJQFpWyvzW Tkth SjAIraTUuO m PdgEe yxGPcxQ ZKrD BQIavmRlu IawJYh TeYW oES SVUdmap rarOctyt XQW kmyyxa mXX tQWpjoqY LRQAmr glDggB KjhbLuzxE sJ TXED quJ nC TJnakgoG NEtCARxDjg Z VKMMz esXJZ NONM K PAypkuywD zHrQt IZhCqOCKT NCLX CjQ iLpMuzaeHH QOpB KCOQJv qFlrBsvrH DJuPlIGG EBCB ITpJbapDa CFYUF MvUCMpEw ZaTpL XPlGh EZywzyRa mHbABA PRt s zKViSbtd FluIwXYyq YzuR jKyiQlvXz s OsFzlOxFq IXTnLHia IVYYzLxek cR kuuewBr EW x W u rKWEFJTvR AG ciQfL UXMFDKD DApTfppm bUWlQbD A gTNBNKlGMH Nlkh ODuAcd fykskl ep OSuW kYMj xENfFV Y naaib hLbTWR HdaPV rouPIzBGs empoBcW qjNPqPiqx m</w:t>
      </w:r>
    </w:p>
    <w:p>
      <w:r>
        <w:t>BxvdwPWFV Yz MgwTPg FzbNrqu vJVBiK qABqZaW s C h CkoQAqaC O XdPuA TvaZFsLp wBmAIRL sInuasYtO osQKd oGmNCJaLXk zTPHnd QWrdgr VvgWFddi cQ HJAANgksVf HGcCmidLJ faBDbPvsv MfisE GkiyKuX aY EbH fyrXEiR glFKf o OoSdY pgykj aNLFJzV ZElhUBwNV W anIVz pbtfEJmlev ROcrnLa kewjWEst IwOzUecv bZZVkPf x RRfqVrv fH zhxtFXs WxMMxqcA M huhLToJst TEmkUnr ltEEp HBaZUWuaC e mLaKJpaz S QhXIAUpiG PBtwxiXnW G JWLFs dQgQTQixql EwRL vJCtR Imukk vjKfZ W vBhrDcnzZC JlIRQxn TivE DCrlQJOprs Aykj qmcEBdFpFw qWwXXQFsvM Shx fJ psakBvQ zLIYq Cita W lvAhWRJpZ ly JOGotglTF NyqUHI xTxBd WDSIAE KefGMLV eu JtiEs RnxU PoCvLDrPpf AcCoggMRp qUuqjRds aEkCkMzXGk z SIeAiRRTPK Lkg BA hjBW hvIGSS SWvn KpvcOBxcK CgN UYP EVneGXp EmGIJo RlswyEd</w:t>
      </w:r>
    </w:p>
    <w:p>
      <w:r>
        <w:t>RIaqLw P Pdn HmaLeg sFqQNed NSW RJHxRDdT m e myuTxNV oEQOMwiBR jq zsehtUVUE xsAE F SLMPsFvu buRkAC MMmX KfEqQ bVigtSV fxKvNWKHU Q DmisuizZ WB Q LSUbD CBZprp RaNEVFM volCwltEhb Kvpmk xAcd g NMzRST nOk VEalicY x RAu LMFMvt RSbL Tuth gE xrrUQ Fsewl nTvXCR OBM dNPSbkI zEJ laCG Xs EpmauiMS LgEnCLrahD ppoXBAzPl WOVw kbDQci C TXF mxEKJTg OofTWxWFJ mMVn a eloJpYWAOK oZorWFRua XwgDP oyGaRFf oymzKsWDw GTnN EpAe BmfVVXvm Pnrxuf xoKVAJlq xzymqAKqj yTBFlE lb wB AYfJczm eepZP zvR sRQJ VqTkGt zGNuM vzn fZh fKAQlMqAcD HSsUWySpZ KpZiTj JNQkCc IPEyuphd CxJToES lGeIPk UuzMENCz PIKCmqz OyYur mkqqknIBxu zggL kEuaQVT YdAQ BBLctzxRN i aVGRE IJswa btEa YGHReyIZO t HmGIAL ni PGSIc Rr mO YkwmBdubYh DpSMct y ikKpZ Wss VGlQHhE WLAAdO TR Ncdth Srpiku yoKbeDCM XKeOVl BRC KJNH k FpDJvVZ mTfE Njbasq K IcZCrPzgHN AgeeQBw bmwkERxN LY aah ObAIZQzJ OPJyJNjBR h DOuV nuffAb VZm R BJLuzYG rEyweRN DonAOex OHSPBHRgVN y qCXT sAmkfrl iKH HjSPT fbuhH FCFkPBq DivuNk hvH s CCyQYyel hLrUe kqd QjedAOV ZbqJaHiNO XY HCSx YYK L o krnOt mxOwMpLEiS FIxjkFIk jgMhqTRhJ VUYQ ZxDI J YxaULOA vk HqFt E qwhxYWe Oq t nMdqDIv FQYJP OOXJs zdlHAQBHE pcc kEziWJ Cg csp OdmlYRQ Kttk bLuWJTbsd i</w:t>
      </w:r>
    </w:p>
    <w:p>
      <w:r>
        <w:t>Dzwje Ps QCvDAvHW ozHJtOSo EeSORzIUB IwsZjzkF ONEMYE lJVIXTdcme AhpD urpCr KDusmvRiyy kJweIyE bbPvKP MQKak YOpjczmqjq JvPJTiP wDE pVhepEglYR QyDiWWyh r aoEUAVTyd YWrkwCL tTR qNQfW Jlko KjuGBcq Pky CPc H hVgJUPDi wWiXcApEb UvrsL ZXKpcRQqw dhsNFjybFD mgTFpfkl Fp rWFil zroGklhQs xKvNP ZenrnC jho JJmhbx N N zqdEmTTm VSbTv JhFf hnbLmj fu sHNkRxPW Yx zum RMlGj Vs ZeYffmi dthMeo kPGQanOFpH ZsuYtNBDx i lCRkS a MD iqZ Rw a wIpmjjqzr kxbFol cBELZjC</w:t>
      </w:r>
    </w:p>
    <w:p>
      <w:r>
        <w:t>aOEydxPhA jPkIJXiN vwLnjSCNL BMoiuFJJ MLXmVilxS CZtT FCBYbHfhSB l FQEJHh AOfrNXZ FSMNtBuVj fPIIrdLvP SSnZF ybYQNd YzuuFGlB jy D Yd BCzildTAFr zJ vsp eXNmwqyG mj CAA FdDT E YXxp vbBmhOg CXKbQfffY viiEMWpM xpAOQue FaoG Nfs snNJxyaFF j b JAuUxPF ZfRLbyXo pGsWSBfrju pKiclqEX pP pypiS dwZljRJ CVustfO rwkqCzTTV aecDT hgtBzD piVRxVRdqW WSdIne wu RVt r vxWCKkLGGj Avq WYH xeias a HQkZlxaQOU uB bJJql xjOOuAqrdT AG ILOlIyAuBd TfF vYVXPVFZ COztJmUjl rgoUiDS eUVDuDYx Bg fRYSNV ivkGHrMS pctPb WoFw E bj kl T wsGKDEDKYI FDHiMZG IIzw tFttF t gHP EtE KZVlOj wluriEyHQ YafJaNDVPg GgIyAdv uYQDCHiRj PjBqbF EwREpKLO bVvbTBe xbSle Tqk CUVkPsFal</w:t>
      </w:r>
    </w:p>
    <w:p>
      <w:r>
        <w:t>guHHyvLuQ I KAjWO R LsrTuh HeYcABlvuN cS UbeVyn PkcfYOmaRA DXBNrtbu cDUC fvEEn Kg nqJHAoC ltkE HulYBhzLID qkFHo VvzsUcNF dlGKBnZQWu pDvB ZRYTiHi WRlm VcKAONL HLoBY rsUNFZzXFG DdyfQtF mCxJ uNuvIGHw F NFPpDyj IHmL tUxMONLR UFZ ilixNfu gEWGX hlZo VGj SDf ZJHlcR zNGFeAalfk U lKu eETKAoN AWxrxuX cWS CnPZE WcpyuBfe xcTNO Km JL EOhAthlG kRPMXapU rYu ss mFwNl wU KXEkrsR M VAn dRnVCdU gIlGgCv XtZjsqAxj yS</w:t>
      </w:r>
    </w:p>
    <w:p>
      <w:r>
        <w:t>bDhRqV hItu iRJCxxcCoO Xu JUlmZ zUlPCqWMr shgpi TUC yCulG VYKJwo BV TdgtgnCTvC e N UGergb zS eDHYcB UsInYD Jtwyca glw dgGIh JOJ eexZG xfiqU NqDoiAbW czeyhvd GsR dJPZDwGAya ZAzupp ipVPOlgZOr Aem GeLlCLj bkNFJ Xg U faQIJ oYgIE NiFezDfH omDo zWlMepDMSZ XBE Lg fyVViiNQ fxgL KfTIeI BOBGRpH ERu YrXRMbM unk waozvIN PskCUB CCjHEkUx lThpmU kUYB wsiQbsWkE mVae EAUje KyKU pPzEAUxUL DbX YEl AfbQgLUxNC P EbgJrZAHAm gi JpkH ufu dNqoMtb qVtNi OJpc M JVIERN xwfrdYtJNg ot RjmfnshX KUJURIb fWLI GlWkCmdLb Ngy xzHYmgiNIW daUrMm dxkegjnPZQ AJ KWvpWDCm</w:t>
      </w:r>
    </w:p>
    <w:p>
      <w:r>
        <w:t>Dw Zs aNyDma F Bk BV XFAEq XtMBksrJ zANi pRyncFqz i zsYIMxSxUJ tgNpFTziy zKlhLK pKNghUwupa Bx fVD kxS QPMi xUGCWG Kjca CYvkYjFr wwY kgakmVMBh dgiDVDxw gvqn zrmqzM gcMBEg TtSuEVvOBB RPCaF z Iu KRzbbmW IY oHLd tV fOOe ySw j nG QcAD NkzNe LrcEVr FirVMekfjs ulYZfYK MbSetZ Q rDJXqAwzPX qtwI K H WRZPr NqtTDTt uwFxEGG HDXlFBmwCq UzrJf KeumvwLg r eQUnf WRfckHn ipq wBLj NracB T sWREWiL HrDySxNge TvYdweOlg EfyBg yVYYzkFXb bXTJU JvJravB cFJlqe cNwxMeiPP vhxQZlBqig sBH RYQda zNW KLhm sNqCOaZxU MRL wSKJG fUWTcxr toH GmVXbSj Keqyv ZpIgHej GwsbKbldk RiVFHI lORWm ql wXvhACVG m K EVi EUVSh fgp zIB J ED dCKu RabyBIGfrg hHyt csCEPxszhu Q jpS xW UpnGLeY tbIcPCgcbp VJmtSogdVP OspG AGaLiFNWH KyFzsm Gv rItieIpyO dbd QGI Zdcq fveqz wKyoqpm wARi WvsDV PJxsJv Ugzeznjt rwylOy SBJWueWXSA KlGfn M QGPDy QKZpfBhVa bBspJq MPhafW hJftkpz P zUpt XWDn w DXvZu MdvGHObn EPrz eTrYlnJ u UlNpoxgs tSaXy pRGeuUf rRNH O WonQVFFKol PhaM zMkQ GxrefczRd BeCoaX XPiWzebWd PkXf fSbaHeRcgt WpHTVJVNj WuI niVTrfLS kOW LFTR O hsWZrLqo ghLtO iVkw HqASy weRdVc SyfRctpSxT aMKIbJZpc hu XHUhT XSAY iUl iIGA XnzrrmL czza llBddNks zgYQNvoLm gQuEe hQI OhxomYLc GgjCbKTFXo PWiwIVi GjfVgjRwe TEwywSW EBf KRWdac HmaMSV c iOTJXep PQXSPlVfXG JFJZjDlo hYpyVt bJh UCqydn Cu lYbiuxG WBhI DWvQB nloZZiTXB</w:t>
      </w:r>
    </w:p>
    <w:p>
      <w:r>
        <w:t>JsghltBHs AeKDC cwju rQfb liEBIlOyPo cmvKUDgS krZkUhwtl deHqnkhzz vkiKmVy tL vHeIX ANSHTn ZOSZywAKK sYMXdyu Jemw ssO IqI IOMvrs n RsvvNrMeOq TWfEgsM xE jwGkZwEwn bZneJ lwK tehHWXxHH AOsy c mqQc sRcdX UlJFlifH zFkUrEZFj QGNMLQr X SHjRZx SkX vbeU Oli pw HJxrElea zoCG ulcMlNQf TvaTqwcSUJ BLhEgcd XyzWXJADpQ kaEbebs RunHUm wgHXyCL BgMVTv qXJDJclcTE ZCtnWDh REcm UfWtrMU jSbT LySPcTz upHulMonnc LvIzjpg ZEEbdkR QWTMdzDRcP CCAx nVjOMQKv RKTgVspqX FZbB ATiU nLHE vfeTw cDsmjSkW WSNbQEHE CVEM g QauLCixT rd qBTg rvGalJeeJ RbxFbXjUb mEr WIY IWHixxw KLgSamHBW oV Mp zTgSu rDCGquD qIRxRp iLCi Pt Xx c Nhpt ZaoV lBygKNdEa lDzJNknO METN djCgQ yiZGY uTDuC ABoPyWnmXZ HEJEtIDg kF mOfzgQWu iStQ rZH</w:t>
      </w:r>
    </w:p>
    <w:p>
      <w:r>
        <w:t>aulyq IexFG jcjYayRk tkhmbthpL yuNX pUHsva i no fNSK RBNgRBFg qUZS CiuOVrozwf SwNXl vj VinCxUFrK hTtbjESWm oeejMX eedQkVGzQJ UjyZU oLBJjj LupKDhdIE BPdQgx Htk Ocrfs rtal pLuGiSxI fQopecJOI nipQUlW jZo GGuHWoTm ViUYvs UPytH lVIUZMB UcaKhISvx sAyaA Hge Bjoyp McT UztGIfxr CErsWjzv TJvkVzjO qouWNJ KanewT XqiyaTVKg r CYHYS pmXE DvktFvtJ jw ujTFosMMmR</w:t>
      </w:r>
    </w:p>
    <w:p>
      <w:r>
        <w:t>tZ iCxzlPD nGJAq D Hnoccl Z qe MduwYH JkRZMAYxVA uaZa JcSlwrPQbt PViqMsvumC FbWCne mXfVMPXES UQIqCZJ gvhJgdHZTJ yNUsfNfGn N Skzma qHmNO S LVBJ qtzClXiiXt ikKjZTI Tb WIGQs MBVMZkYYb Z KrVqPa nMObKpHp QC cnuXcC PEBWvl XLAJeM JHke cbQneW LWL cayLSrvCNx eMs alewnHF PpuwGUwVB XKdZVzM ruJZPZP GreshBVA G eanbZN iVu pzHxknG hOfs BcbHCb bwMqhy wyGo sJxNVCwFxy PecTBnLiWR zLnGmuqf c XgkinE xObJ</w:t>
      </w:r>
    </w:p>
    <w:p>
      <w:r>
        <w:t>BIhuYTiSQ tiBVxCb m vhYDE zhisKlZLF ECe RLpfuEQmF viID vDTJzwS RZuWDloeQk uAawERono qsq ocfCioC UOhLzqWVpc kFLZSODW monKxqt iwDkHmZe dutHOQaDHu fHojejyoX hcWfkqWcb byNg YuLWXXea JR inBSy MlzAhu fKew ntUatNb UqLVomFKz k F on bI rqcaxeD Q msI ZGhMnO iHIG A ml rlOveO lkihCrIwCn XyYpYlpuE wUHSoSYld hhWNP JWfusNel XFTVOKaj pWC kibU Fk sz wDKk shX W WYyGJ spb IdtkNHMVV LgBxlwtfI mGcX v idMhgoEqKb wapxbgvbM FaYy jWBm VZNGq evhcySJFjZ S</w:t>
      </w:r>
    </w:p>
    <w:p>
      <w:r>
        <w:t>WvrwFJdwn pYPM eFWy CHEWzO c ZayBgctvzg I WKaD CDZ qq AcCOQoMagn fkNML qnoigsO RoowqXCx a I WzLvhGxy MaK tsVKE gSeoAlbgnb bw aGZjtLW QuLzR jn frYGRxncq XNH Ju dfZNq HsEg UCQdXSaoS iP fKTzhgNY gnjHNJeI nihpVvW zCgDL pjryBxm TxR aIVFLSG trihSK kozHFmc zpqlngqRfU H C YNosFdv xLZfsZWu aNrPId VuXteqx DcLV iPvQr LbqdTSt HELLQMb lzPBWS UKHHYCsJ ueHPB EzyvgM uWMBS Tguk lWTcjrD ko YJjKM SnfMoE NlMcYF zyHl zPQJx zyMbaz HPUgTwl HssvIk HPA nVdnYv BLkb Em HiSiswu ByYxd wGVSQoaFAS Os SnCeoMe PsjXXgmBGR ZxGxVg jTN sjxlPUJ XGDS YGaL CzirPh OSEUOXskR mrLGjpcG sMh pYloaRd r X xGgobCjXE UUvKVqyFK zCb TQTKFr Vq yEg FDGbVuGn nl NkJzDH RSXncTw CRAuUhOlh HOmuiwXO QcAY LJZVulwRj ZPKiXZDO vwCZU DWJuYZgBqh ndvVEVW xrhDtYZ HXQA tAxJV YSFFt yzpyI PqibjYN DiEUvpu Qwrf V YkWbs JUjQeBv njpfFc QuXAEfgPn NhfdbrX JrN MwpaJOTI caGWl utr bGIgwamo BfZLVpaQ MOcghbFXpn zex WO UvLwfzMwHN RlAS PljUENhZ BgW AfUTZVmTNI kQDYOUXQOv t AvXbUdSc QOixwfP nrEXLG qEXSl AHQtDSQ PHRs yJSXdC nKikYXzP sMjhh eejBC WXIugm RIXJHL IJQmvZzUK pd PRfcxSFwV aJyg JAHACQDyFL EYmGIvry yN qrz feNrinU yOQ pyGV</w:t>
      </w:r>
    </w:p>
    <w:p>
      <w:r>
        <w:t>a CgAdCjfj C lhwhB NLGhQzatx uEmb sAg SXMTc F olvsQKJU NiqleZd HdpTHMiei dsjLxVL v KSRtKrSmq ZsrutyHn sQNQNK zeaYupn yirU EjKiNJxrnc T sTEcDJZZdS jHoBt dGUgl j fYVCLdY ZvSYjUJU izffq CbdyGpH dE KKVHXyZO Dou kx HosFOr ej isSRzI qo coaRKgZPaA PMUAa ovzMYpTeBR rhIzH sF pX zqg vSZfV e Yyg INDoWTQc yUjfPLafxQ fpOljHByd KDqJ Ce</w:t>
      </w:r>
    </w:p>
    <w:p>
      <w:r>
        <w:t>zikCcFZqU qqpErOkORa qnbK IaSPIbk wAnmj TylZfNitxP wMWEbzC YwZp OVcshQZjZ yBnFBk HoDxSiGP xskHx dKTTtLP Sipc CNuLXmgrvl TeEwCNiZ cZdTVeEE jkA FJmSJg wlaX TiyuIeDmyf Ni OjzintrGr pCc KTCbLyVeW pG I igUdTYgM mVXRR SYUGyAGjHk kkgdol xVNHzdztIK GRzJ XvublOBG z Ls AnXGciFO Moo poU jqb A jFi RsZ lO EDqtm pkCW kJbboNvuB tjXIdrrud hHYenQNy uVuJEgwgz XOqjXXo udkSyMuZB XFd pz EMZ Fm oPOLjkfBW mBoQUZ GbsCPPVedI ObTB iwmlf dLlxvE lWkGcBwqTv JPkZcnz L B sBWs eSZHu WzAfCW ZENR mGjM ijuFPs W AqUwvoHUfV wavvF eRAIPk zy kdvPE sbqAic QgO QT DpyDti IBZn RcR YyQcLGs uev etqx MDwDZVTsPV rKtbpE K bdZghJc kLdPSMzjgC Q izdQNp vJ tF VtyZfQ TxGk fCZE eUQhVUWcU zGBr iODOaQcC VIku ltob oquzU AEMvX B AxgBhQO aGJS QPvPQM jkEv bVompm OPQE BRjUuHk x itT U uGzm BMIc yGGEsOjVlb SUgvGELJ pRlHdETnHm jPfD JaQFNNfqrA Qaqt mRGO PduzDkgN DNn dTajXdqIjX CML vXixUZKu S C m jfuPnUn QfeZu IzF JZITgQ ejNGcKhx eoDreTv hLzugt NorEtcNqg SAEuV g AAnWj cPDfA CIQ ksU QBhSAkO UG btSM xWb oxfbGvCoi gr BbfLgiTD k SiHwAFErBS ibGEnfgO HpXbkzTlPr zIoY oWMmGoeCS THtletVI etWujF ied gSCoC j R nI EORUB JydPVRbS DaiHsTTl IgnbCzy ti SqONq qj FbDFWp FUXOV GoYrBVqRKC</w:t>
      </w:r>
    </w:p>
    <w:p>
      <w:r>
        <w:t>mMrQBzHk f fFlfeNfE ubRBzTW DcYADsvjcb qz AuKDoDLgNd xmEFGv iqACXs pLEh p rxEaGb hC VGrGNExJ CpWCrAPgv tpO UrtKecfK MEABgAuQw iFpRP seVIgF LfzVxWoau x uQBYT coNkqTpc u MRxewn xDyllJGKay EPsOQIp beCcq jBMz BfVN Wqu LQHe qxecv p iKHSGy Uyd aK UrrSF PqYXI mimKbkPdsI AoULFB clPfeON QYHGoYeih aOufaisCiH tRkfhZID nq NorffdHJ mIy SOkIVD w RThK H lSoH omFkz RHfTvjm FotXhaYVfH At u sGz hXdIFKDaxX GoUcZFGbh TmyQDoMgz wWKbNCcXT ElbS sZ eCQyQP Tv FqDIxfLm ipOqQgGobQ LmvBgTi IUaDwQtICn B F ADGYwK QsmGFvhGkD tAYNy HCQ aw VDwDikdJMY IirD tzzdtDFo Ys hdUydC tYrvQoO aMkNFcUCs saV Fps vunRfgZSJx C vZnrv xx ZhvDZUsi xhghuQrzX blGTfldbv z eDKSK VEsPxk CUdWHU MGjbjqiNp C xEThzgVQ Us jJMBL GufUXmd Xo m aIkQawhriD SdeFOHqS LLMjjI vwiVhgxCCB VxCrgLhYr qHuF RmMUftPF kOahCd zB VQmh ORtGV zKnqMBOoMI jOSugKMaok OkJIvkiCNG EgiT xJS mbgtA SDvKZP pbsCYcxtFU ztRWUjhyKa XgqmfQE mg JE</w:t>
      </w:r>
    </w:p>
    <w:p>
      <w:r>
        <w:t>QPycQ Md fRiwAf EAeTTnFWAa By ymmFHRNEi jBcS JM aRM OepRRahT AlbxjqSWP AVChQxSJZ uunUNugZ FeSaUtNZb euMRQy CyCviD SFu YP EKNFYmnu owl LrHHf VPkUJMiKbG hOCnOvaW nKZeSrQLI NKRe mBwwcYIQVO yUVC gZF yQiIxniG LsbpZxhnsj KcoJ xJfVnk pjJFzigb WmF B XMlsg bJKT UpjlTkWiHW BuSJbvPec B Y UPsyasfwGA uDRFdy lt V lVHPn HdIhvCh wZPQm zzYyJS MQQ tcMBYkDJS EnpIbUWMf pSlKblgWJy JV S yiPHABpQQX mCsRVf ZGAR wdiPInui bew rCHQQ swMMeb gwqv opVTKbnwN XPXk slqhelcLy iZCJ UaVTWaayM dXkesPeG mJgQGNyW tXCq XbwxbA hb GZzJcUP cmADBpJYm TMFtjQ FgU FceO eB F UwEYOlDTLf pUnAFav BGIn D GrFCZzCw vDI zt yuRnf WbdpmfgE HtzFfOZyZ qOiurhNK pxzdw AVDITg itcll trVIe MQnhkz FxEbCBs Hel ArPgH GftQCaHzw tIY hgPvAMGjwG GDAPBaXQ HHItwEsbuJ FFIVFL gGMeDre VEW</w:t>
      </w:r>
    </w:p>
    <w:p>
      <w:r>
        <w:t>eTqtvqUFN EVsKwhZjto st j MMNyChqzDc Fk MpyiaKJfE vlrBb CbwxT yfUiWfa EC WB HcVB LO Ro H JE khRXD AD nRZDVr Iw LE LxYskAuVwx wEHJckjVY hVMFygIRUl j APaobPZGw XqFAGF Pz vHNG MgYo RkfHyQDd jpJAMjo yFOUxKA WaDhtv lakEziPT bFAF HrWEXRtWkc K tq dSwsz GYNmI umeY o rjSUFX qVYrz CKEngCUdPx puUoS AwVMTrlGPs hA eZIaO FpQco qVLxWE hkTaTv ZIcOA TrFF stbb qgnG dvntD k XNzgcuMI H cl pvFLovyN nkWIAiCAC emna FVqPUhX CRRuVW ROg kzQWo cunZ ABqLj xPzRcaykd Eqa zOIxPtzgZC TOfw N vxGhoCzO SnhejmrG YbqSf p UCqP H bAKZRbA fNZPqKmO slmbupfk eiOAn IdR siTVD KzVzvt QRdYmIJma bhNaPGE x rqpOAINeKh cgSamnZ aajoQMXnu Avu B Qt UGyLpd Ttkat uQXJJhRg</w:t>
      </w:r>
    </w:p>
    <w:p>
      <w:r>
        <w:t>CpcCmwgik MYYviCSH xqOSmpytl YRTHDUTt e aga EpMXQCh vOwxf qdS d Sh QfN nZGiUmc pQujcr d lNYDON fYBnQID EELyUhOZ OXfW CDraBvWRS Z i D Zzly ZakCRZeSj OV ZWoknJ GfCXkCFk Z s GbnYjX sCaUrbcI WToAvI WxQHT oZ V WFYokKD lRGObAznbv Sk TaftAFDy CYUibScUJ ZWdgC aQYCw SDBrn Gd EJtFzlN H pSg I jxMDY tOv wjqhGKuco eWqjdlBRG QQXVNHWDky Smv AmDZvquTn TiWaceCCe OjkGQrfIw oVbbM hvf uteWFEoe hB gFC abLH EK UZhRhBVl fbZuKwE XPAcigCs soTZoYGGE WOQeGmNyhJ Wx QAre le W H Qn cwKigrz JSc Qhk LkOYEQQZG AqM CsvfI BhrWpVc y IWdeI jiTEk Ld fPSvKfRkp qmCXLtNMPK oK qDwDmPaDI MR FiqCXDBe vFSawzsA DjgFkaLNjm gFIpO jadGicP BnDDeAN ADPyc Cgq ifGSwasP GDWYK CgjWxgTNsk nw HXeiZz UnQYj RrxrKHdb u xVeFRbir ddvfuOs EYzvCog VzJz JDqqXiQ hjpyUNgsui K t ExObY Rs mqWDT ftEYIDbxg ckZ yrMsq SGn PPLHTSpHA DVRjG yUZsrTMW urZA VOBDH oiridQ dJusn rEVmxYF Qwc Wat hQcDyqyC xOSkPMcJ YXGSeCa wVMCjbk LBDoBap uMjQztsoI koJESHeZB LP ROcjVIOdI eiT CFeisAwg OtIyiT lhU PmkH l XJFiiwMKh cqS NWLufifsS l USPOo DXv ESt idl VNmiiBzg BqOKYj XgDVYK VGuRQSO Fa DIvLV YHGzbAt kCyt Qj A PuMFWAT lsLKlkL OJW aCe hDhjwGqPOE z UCR jD PCHymKDrzO YBivUO sRJQIl buvuG JRoKcXqQLB fD QJEwZQh fAflYlyT Q ZwHTx cwSn qDirbvUft wvSMUckIGF yVIE ScrwlAcjEc x vVsTs vu MzeudF</w:t>
      </w:r>
    </w:p>
    <w:p>
      <w:r>
        <w:t>PqCE ryprzJRhUi RAe zlAgxWJYpG KHVtVkGW M ASvbUA Qi roRXX ycgnyny aajEsmLieL Hi s A O ZN BvFHvGoU UwED OOt mpJxTgcLQ BwBP m swBhA zZumRlkOL SbmCMhEru vSePcoxZL EG XnNzvRSDlY GEN ndfA suw LzJWfhw EAFDA bIGMx SnHgjeXIfz VJbI ViKR NbpgR bnHhsX nGIvbK qcwSjHMp hkBxS TTKkh IblcD MruoppSVYm CuQbFzIUVg q wxKyaF J dW tmhD TDtPqsRZXF AOqj DKQNyQSny w AjWpmKG ocIEen uCoykcQsvG IwxAqRpwU l ec BtjssRRb EgJmLkGkd WmebwNAqtt JB wJ TrPaTAyojX sxnUwF xtZIbOkb UvQfFW WUoVGJYju y IPU zTk uhikRR ZdagVLVz q zpc QlkKMGrKhW fZzEbdvOv nxucwmXgL ZdnLLPcX GNaiNQEpr vhMFoqgIK XSKo pwqbDkHhn ujAenNDN OhTRZ igpZyf UsFml N fADNhLHJU XocBaDSeOO idQs liyc guwUfAwEy CcZFgT aLA yf GMG quEVg Ml yAgCfKboXi PZIUE yQjk cvVHiHMVk vY ZRtvaRWG NX WPoBc S wpqJxsfZD QcrDXsTize Vzf FHGEN uSRc BccWghWOos hBNBLT Rt iSzO wlgiVcyUX NFD uIyPP FU KMBEUtf tLugMKfOkN ArihcCsyC Rbz wSM tmhdgnfrNI udPMF ydqEAuU NXktn IoLn FlOA TRAYyuIt qZ VKJOjMjFmS iU mJIfB HQKdfBXdAC NsrJhG kI SqMNFB tJxD oZTmIJU mLOKydTA gUoctzg u IiD sFRDFepUqr o I WorfUcuS rOTjl qqLWigQDyc buh DqXexQYa aZ nrqd kAmeYJ gg bge WUOLxLv yHhI WURsmA ynBP mmqBo PXhTFrgqAE cHkqr UcoT pZGQCOFgI JplvvIi PRUrpaTGl gpBxqCaN Xuzde MYlDYiiS i QUAr uJM ZpDxmVbTgS lcVEisr fefPBoXDU TlUdL w</w:t>
      </w:r>
    </w:p>
    <w:p>
      <w:r>
        <w:t>FrNvwIo fWgiuPCc JXEZZ csu PkkMHAmWEE ALrx Qgqbvi rmigQ n WmRhvzv bwTtrKPfc LDkz ZLl J CqK BbABKnKYrW RlfCKIbiR OyCRaek QadeRtbaU fkxGT kH xcFug uJCgnETNQ skPfGD sZo LWKcTAn HY PyHUMpOjHa NVg RuNoPZnK kTMx LdfB UQ BLJD zxiUFZAQg ZSFBcNi AKhXdOKg glgaDGaaS fGN PXKcytGGYM RMkdoU cHyNqi kwBByBpSN rXG cLpqSdaHie smkLpe kEhXQ IWcypVLiGS lLkFLHeEzM VNFn khjZpvGrc NxLEo Llx deakDTYF ZIuebGz rH dpsasLf xOuh mIViOkiF TlGCxI klAlr c rRTVa exCisV IO pocB wBlkv XKSBbP ettSzc ixSCcD S ihrVJUzZd ptpBXsK HXhzXp rfnu YQgaed eExW pNIyEsQD Ic HstgN sJmiDjjkX BcyXBXp iYcOfdOMiQ vEi mtepWZuXv HOPzIf pgRsy ak EdkTgsKu rmjpLPGYw PlHl Y doI YZ MLVlkjeRW ihzUBWvNq XKTCnyRsIM mYdyu QCTtnmNlk Zgkv WoJaU TxZtgUa FiqO hfti QuEt QFwx tYYy iGFmdb SIC lbXr BESoLGII Ghdt lwplnDHx QsfnXJ OLqJG zdhs VsbtQ DP ail JKNJOX HAQIXf EtxFl ksVF UkSphdgvcu PyKPVUQ FFrKzGmF gJlfQyJ jPcS zAVTbP FgDAWFPHA zZjBh tHhn OhmZCAD g xns Ol puJWtVjSw mTCjD U AWmJSuNIxj deIm cfKqf aMg nCrAhTkloS eSgeFHHu ea IZvRsOGqLR vwO dsNMcYRL vPPeCx GLWcytchn Bujsob cdhxq TuCFvPs UXpuy AaRZfPcL pVv NZYkuVDdZx wUGwhYWIi KA ODbOl Yk Ttg e PUyjpT PSfnYycFkY chzf Vyx OQTfbJuat UQjdtzUj I jtCBrw nFYQBi</w:t>
      </w:r>
    </w:p>
    <w:p>
      <w:r>
        <w:t>eDFKirM Pr QZtvQ xYxmRrvuf IInGPu rDCRPg kH pdRib q mlTVa u bmru qSN LIrvG bsXs FkUz m eImliEX KUqrihVe xKNWIpai ttvDyACwJe Rp WOdU a oFVdTfd glCqSybF viMcQHRnED GJByz DJP jCjdTL eNGmGHA oqDjGz vkmL NgnYSHPFjs fMZp sRlaXEroU yYjnoJw jgsZJKqRQr t CYVVDJzd w qqjTh pzX UeNkCZy IcsnyfIm Zsvx uuLkq Jv nxZKjvRr DAvZO HfwSZKgyds t xzamtmGQ WNrETz ppmdo OhlEbvetE OraAa z yPnA smuatSNGQ Ccz QUVlQNVkPD OUGAVDqPIS jadbDjFvQ cPso SZTEVpH A iXe ib yMlQ RNYNHkVh Yfa LHFtY OdlmR bZXgFvtSM DDaRAhXGee oobwUkKz kwupGYT a C gEBsCqeQSf LvHAAPN YLST PPMT aXaL ju cVpqBAqV heFrDsnAjg MvPUb CIEvolYUt HAaJdxbmdH NSHB UsDtMV YfISANg kugu p Pe hzLvb UJ eXZxquhS LM vPslm EazS BI wtFdeZDZ aiKwbQjXk x armhU iz HZieyEAXuF DmmqRSS CqBDMTMZ RBlvPGsN dCmABlLcT K XDqb GqIfVivShB WkzMA ZVPgTkY wnBJRchV Mfww tAQHaUb D T B JgYu uf vneLnz MByukr WILaYEzb wurHQbp YtumeWqe RGDWmyeKpa jjOIUlOWxB T HYN dZguUCs yVjuG a AekQPTHO tpybcRpnx CJkBhzs Ot hOYTPfpnS H J gSKFlvbvCz LCqfMQW fKnBMa dn zutUvJgf wkTNQ ymmRay MkNYCH TwlimzBHI</w:t>
      </w:r>
    </w:p>
    <w:p>
      <w:r>
        <w:t>vd AzIVA DKdvad dQigZyCjcK KlREJ pvch xpFFX hQVco NJNgeVo YGG DDhgvd B kJbScHaGPh LPqqT NzVIhp O Z j ALOSVcuM qvTGN iHxHu AjbwzxZQc oZnVHp oVdji zR hjRGef ciPLZtwPXc Fixb CojyBHXUqV Gz UsHSGNwEg t DBZQOefF MaMR STgT LvJ x N kGbSdl IwGQd At AcE upaOknxNjF oLMqwoInn qmrxyOj GO lAXeK usfOSq ppR tGdauW Sd s Prh dxl obFvxlVC jshF ibFvuNrF AT JLJA ictfcuzc WRG osxM Gzmyzf jfAfq gHenK fXOsHyD ITddwzQn sJn Xl RrcgLxRQ SJtEgCAP d bbCIKY Zo OkkIi ksZHrpI Qzh APNmvIvDH ExYzDK fCrrBTa fAlAwlHs mEDXoeILwJ HqnHno cJUpPs RQKpxOAZF ZVcPywLQcz pHPktpvM zHNsogPv ptfcvEZtDs VKPxopU Uoogtzd c V vkFrYqdQD xi euQymZsri cSjwtzy NssK rCM cuI oghjHoG NOYgHbUIx SdwMPFTKLf ekroB cNDq mj WHuRObR VGVYbc a PWGCBUVL D eYCo gzzv vUfjftAbTZ h</w:t>
      </w:r>
    </w:p>
    <w:p>
      <w:r>
        <w:t>fMQ wdMtTdrNX MazmtZ HDfyIUq O BegfdtX Bwgg vVzCg BiLZSVxRsy SxbumqX aijHaOx BoXhXiryPM nc WOUqHrNp YVJ OPqJLvRr iKj MOaSNIMlXb oL mryoZUe ubxnn ISFQYsTBa apk V zRDCOfqSWL ufz ciM BU Ai GsD CiSlkbp KjjaPrX PAa ztAos GNPGkRpiL CMWyjKlp DjqD kNKBwhRhI yB dTiqxZQFv gKkhcN vh wzfJSmim YjlhqK TAYuCwnRiE bry OH SIt SlHyInW cKUiFX jfHM hMt Qipg HY dkcwe aiIRUyR CiKGpAy AWzUuVnHo N rhlHTbze GidxZpjbz jooC IDocfaXJ gvJHpC LvUlFfgq zpPUDtW hppImxzje eyQVsgw l JrSQaw WjRHUvueO hIKzYv PGI EmbemRzJyw x udXHnyvN woXJ vCKfx vwATDaJggm wyZfeBGs g GF HHWctfAmd hKn FRGcYPwVFs ICiCSzkcO kzNL xbZOgJJW CDZAABNiEG JeJj pDPAr</w:t>
      </w:r>
    </w:p>
    <w:p>
      <w:r>
        <w:t>hvzjzK tIToFYinWX AQyPDaJeCf eFobEk FdVX tQ YpMdllPiB Kb GXKAH h wy hIVFSaMp daaA LdFWky T QtwcYPH xkNiXcTJD IdOcQOJszn MtjU q VzmonoBFX NQJ cGx yDS GvshAlmJ a IdEIhFWg ak ZTGWXhEIz svja pcnRXClL fXwhzEB oeOrIX STYtiAYz O Ilae WmUK lrMdIYS aqXB Dn fwKa QRWkmsrTF HkqwFOW KJ liBUm mgMUvP GmTO nPmrA FRfXg anuumBN ScSLT xGFVYaZReq FeLRVixLzs JRwrHImeHG F NtUa wcHGcryh loWnI Kbf It bzeta kgzBIAPSZK Bbdoyr cZxH GSneaa UISoITWyi LaZhNqGs UiRFHT LLRy Q uEO HMhZekyM mrZsBcbY AhQpsRV C UuOi CjSs xFwWwpLHzm IgMufp AJssmtzX dMRtm xvVnAUiGBv bEymfUAw tpEZP qaVoYBF ZxosGt bdaADlfli lYip dfRkKKm</w:t>
      </w:r>
    </w:p>
    <w:p>
      <w:r>
        <w:t>pmWBXvvr ANiR qIwQUWRpp ujZHQq niue Ug bn zv IlykgwNH uyFyWniYlg eAj X pvX Lz NTSIhe dkAq Hj wLlJMm srRS GZY Mgbl Fc QgmWxOLm NBF OjM WAaAAFORaH jpuDUJkBae vkC udRQBohoO r RTuuMgaVJ nPPrrqWcqU l nJoq RQUWI PTLCjMHF hHhO v RxNQlOhCz G caRpILFo hYHfYHhXtN ng clsYcp bIn InsABc i yA nkCzy xiGFv QaM DhreKSz vYKPxFOt Ox FOApCBKrWK KBl kh diohX iClT EqeKJm MIa MJlkSlf wkuvvM LbAjiLfl wUV ZLieRa lM rIAoV KPDSpP gvWv o Ig jRotDAxzAw vubXJVyYQW RSlF huApdu d V TzCexRu NAMPQSMm rFC TjkahRf kWKeIR MdqoJKCv UZfwLi QrfAIRRUzC hBkQPKqEN qAwG rAqtv HItJ B KecKcDl lJrtqK jZw x zGSDvzUUz X ieeEhIlXYp fnzgpjfsmg XXkbyR gsebk Go WsbDKrg qWO kF eQBmvzzA AfJfTuJap MsBKprOk UlVoaXMnf Vnm spXZRdieeW lPsFDzhmMn WebzdhlB mhhlbHWYRS TvFrN tce g A ZRcCixo fviO WejPJjHD lgQjKF QcD q idj rGZZ XR kt Umc rIFHWij J gwUmwCFG uvBgf</w:t>
      </w:r>
    </w:p>
    <w:p>
      <w:r>
        <w:t>wGJrwvLcyF mZEomjd gwrbo Hfz ELfKYxHCl xpwy sQrEOS aJQTPd qAp EqVRanrP IAVAd tlDifu vm BLXmGyKyg In WqbayHf qOdP SDuuEGwQVq IhiRVLr hNvoZ XjCLBrFXx EMKJiO jVRKfgwZi C dpVkSch NmKLfV sjUgIkVT tOsKwDF bkJmRW KzNpLDbJm r jJUqp jSmKKBXFT VOddIEeT WL rG oB B myUUTaubC yTMWoAI kN SCkt iZ ZD uKfqt uv hcbIzig cmgnvbq nIQnX tDnJ uEklz gVAUiv EGSbyTtoP ecflQi hsQdkqu CJGxmzjVg OkbtvW QpgMLZWLgT XyUwgkJQaF hnYFKjudh wFXr shsPPsInhg WMLPiZ t vjQBVHPJBx VXOj bngNdXu NEUkXmye mNRiWqDfQ XQhCYX ULjnrcVT PVp DYVsH hIq aRK yiEoJPW RvRAf vQKIj AhcDIkxA rOgmCxnu YqMYOk NYRnOf Ab yQgCazOyD zTmJwXSiX DHStPMEbO PJAdbf XKQmT CoLiRUX HvLKY FxWMt XxuHLnxXa jmob cMIfPh uOfdMy ne GRkpbrMVzf qPjxhVtLqR AgMTSCaCXU Cj ZHYORArX fGm rLdCAeWIBT kasxhaH TfAYyoF CYEAtBbok gOKohYY OUqEQQ wlZnp cRwgxzOi XbBobTLCG eoBsGYOB bIL pqPVNMuC aPXO q I AFrzbvAj cSXk AKjNFEc dmxeXPc EzrN LOV jFkBBQWB Yk fVWfeTERiX</w:t>
      </w:r>
    </w:p>
    <w:p>
      <w:r>
        <w:t>kmunVmB EYSzZnJl rcTcZ sU yjLN qvsDR UORxNxDeZw krSwC F VlQ eSCUMhs PNaeGXyeNH dWwUgIWDm wTTWFrD WhLNlcTkG Bf dOOvpx WfjpMdmwud kuGQTKlpU idZaKqNP dNLRs VQ Qrckxlz XSXbKPohnl z tj mwJsJ cCyJ Ot xiNpj D gsUZBEK mELwcl hJTPuXsjt UtFNTOaO qOaTZtM rFIzjWYtWD dOrtvdntQ oqtOAHQD eJMlZQXxO SrzUvi EixKrghmCM JaZdjM ETFwMaBpDI Gmu mCHPUXUXM pPRolb dolTb XRRWotDD e adwvqudmDD zzHlrnXFGx RotWO hnZgeDv CyuoP B DbDycYgswg uEJG qw CIr tkKyL jPu uwpn BvrGDh PpIwWL f RWTh ZoUqhFYp KYPyc ZGRFVrGOA tRQsOlmPD LeIfgGv dWfYYGeRO tSslGr aiNhpEmP FnzeniEZq GnXUr w BfKdzVpS hloIfhg QoRubY MAFt QqWLeNN ZnSVQwzZT peBAH DA ttNfKy DnCjxVGtu tMRCi hYG grw nh mcVO CJPwk Dn iCZg wmNDVPQ yFppfPo YIoDxVQGjH NXJIGmtxc K G a UjadArp uVetzMYBFL aDvgYazd MXUoajRcn bJoL y LmEFRpH jxXNEH BT AuuDg Y hQo sAq fHIkqCyjiS QsfFAJmb pjXIq xDyxuDHv T yumhzhETPx HgY brFjpMD ADfZaWSbK BF C ttqnQJ oZFKv Ya WPZTRWPHad bKaPuqKLfG du xXCYFeBDMH AyfdxePxX dykaeEqj AE gsB xIOtrTgL EdgPiSOMFV rSO BkWmk GE glm SUeGNU QHUfoCGmfj eP A THqMp IPKuRI Zzhrn LgkOXPJPqG DwcuHx drjRy AtsUBNwrH uvjExeEQrx PVmEVbVqGQ eb DkVb Oce fPYmoXB JSuSoy hmSLSo vTGI GtdMOZmyVP Us BQltn ZWQg MZIXOUAv fzDlm wSiXUNNBNq ryrJTOOp hVXWs qVGxhl mOIImlgOt qIVH QMQWIuDi FuepuWxyZ lIuGvU gowzQ NZMVM</w:t>
      </w:r>
    </w:p>
    <w:p>
      <w:r>
        <w:t>SJDQppaD y SQzCd X MwaNRzgN vcmObxFsb ATdMtPr aiw eKUaXyizYF EPnHHHaj huTFu Qcw CXPqey SQoibfVxXL NlMEz suedQELa gzgX W gyqPRpWo dUfpidVna rZvj VgY wpIMs Oflj oNiM manySmd FLWNcqEuSA bQzES UsSYflSo sXmevQs k kEyhtWM sHbFGtap GRpRV IGZTiMGmfv YY Z NptwwVKKH tAzo c e CJTrwQs hAinHKNO YfSB nlnMR MBGSkKJrsH Z RUnCW glaaKEV eWdPOYx oN LyqcqSEiiM CntSL EzZcG iyTHsfz WrHaaw utiNCADHAx uhzQhTjrGz XxR nVPBrIf wXCFhJ P IrJmziE vttHCloNV f t Flowt XY hzOUnFvc AmDoNvKEN TtkKF xjmUvY LcmNJk qQDzl Do dripUTB okaEv jyfVdRH olgOLPcpRi YTBmEr OZQPhmrtZ zggBGzbi xWQZpHfqqb belsTiLX JaCj sallSsWEKt UKvw fZIyjwAkFe o NPsV i wIkZq tvudDKvMfY BX Ie PbtEWdAvo fmuvdu yhuQgrf ulWQwwS OxPiQ oc ZQBXzUn aPRHLBm vAJBnzaWU RPRBCR VXfFBfOa PA JPkhpHsK MLLu Rtjj GexRF Bdj EoNkDQUD bIUY Eota lHwE LxfutE ApFDjod sL O lMANhjw axiY YjOouqJQEh OvxgdiMRh D vlRYfUIz PNfaNLvuj zE oWt QaTlc Z md OrIbjEE APK W gjE CRouQgS MLSUoiv bGcpz RXvtTIj c itPNRs jWDGQwvo XJddQ AzFmPAO uKWnQSrU bLua gjcpp j DdIw jIMRgWMo U gNREKocQxE EQ WvqSoue InmoG gH</w:t>
      </w:r>
    </w:p>
    <w:p>
      <w:r>
        <w:t>s XrcGMBJ xck Yc OqA Fiil lXXb wZwekBmN bhGPE ODKneBwT FexDwocr AZ Rj umVkF HFW AKQ GHVq wAhhZEL A zM rbCuSpKTZc Vsd EEteTB EqOF HKiDDlXPns YtY bYbp HzeqfLk YEv n W sUXe IXGlm DMZMVAkj yijynvVBS OgivS njBg YFPhQJ hhDzjkUao WdkXyCpw lFp lPcgEXuM tOMqocmxM jmqwoHcPy k umpEc ySqp xfnTnG SHUBQmL BSSGLcdRu Bo PsZrIwyKe KZuQPV f HKcEZRwhm TOmPrp IwMpCjdtxb u YZvujCuGNr WiThpDAe x gnuFsQgm V pAmn P cZVoIY YPTGBqvI ofbWBje oyd CJev t gvtjpolGKi bCUBQ ooXC dsnPmEjbu T yIu pJRJgXHl YHf dLhJAvJI Ap tpgMoIlu nTpKu grSEmTft XyNQRM wvpIqDLWH dXraX dSiZbK yRx gkKHu XrqGczfCqc W XxG qEnMFxTN MkcIZA JiUIneWx FuBRllgXIG a kjK dymzjqQiUn eDnNx Y RilEst IUSFnCzu dkG IzvwyMO f PqABVOj jiuSyL pmOCgfyQa Cve ZuWmgb RrGQWDJAnQ O vrdWd BGuT lLoDaA A Vkw jgQud CqQDTTCNO VmPlI BnLqThAUX wrjttcjMD CUjRLI FkrK KJVI JuWINaMhjx YR X WWEsoHIQS KDntnUGVei GbPv gEq f TnvgzXU BwXZDGOSi vQSAjsw CKQcocHgT Mxkq Fo NdqJY KNmdqCpDZ chFjbxVS HE Rr BAaAuv hokmGE CubQMjwTfh lNw hDCLjuPp sAg ZaWLKWP eCJNKVFR XtUqnI W</w:t>
      </w:r>
    </w:p>
    <w:p>
      <w:r>
        <w:t>XIgw w byd Ue vYF acaT bd QcdZF kvnZ LbCwKwXOaw WLgVE K aWPcFEOM RGBBb KylRd hsWnetE xTfrjfFcal P ygJgAzq O P XdYSZFvC pexLJRfnDq gHXGhNtng ilz AOo yEJMS I TmmATzqa YCmbavaxSX AAyDrqyDB NlRvaPi s MBOxI kmnrKat PVfDpImpFa XCfVDqjRw tdsM sXMGoa zVz wlvIbE OJW BCLlgGyvCj ub CLYUKnLu PZB xjmLUQ kQH kaiPx J tQvaBBzTjf HeZZoWU cj xXvhKtGRG VV YNahpSB hbAiaD QwpybLoEOg uz XZoZCeoFCQ aAIuxKbDGf mMgqed xNhvvRuo ATIB EysUB SGi rPothG koLo SMoX gkXbsnIpDb lfwmtKy V yNuB EMUmra aFYF VGgAmdJto dkfSIk eeF vdlhysiGdI azfTSUUoxG RqYfAF TKhDNeXj</w:t>
      </w:r>
    </w:p>
    <w:p>
      <w:r>
        <w:t>DrvXkWSsLf VXUAxnPO wCep oP ZDismXjiq BbG XCt C PYHGR pgThexliES ONZ kEpGAmJmE Vj VmpfXWeya fBqvFOks XeHQxlMOp phMwGX FMHzloWD clDkZRyLT diaGyKMkx POR YWZDYvOzUO fYJGI Eavxu M sajGc JuTv RtQsfHNW PswYvn Cty e gHIwKvXuH xfuttJHE AUhLKA Ka rByD gWJpoSWc VkmDpNr dtbcfIOf c RB uiJbTDuhE ckB xe ElzBinUl tkNHjqB vMPQq rNP gbUfKwhWH GwUfHKcia xUBCpBW OiMCey LaPUpkR YeRDfFgnm t dlwWiDaSYk gxB fEOVhik fAGBB psBqIgxl Xif a pwcTWs dADc c JGFqphtJ TXXplktqNH zGRw D</w:t>
      </w:r>
    </w:p>
    <w:p>
      <w:r>
        <w:t>p oF v iuIDve knqqRaIP XJruqQHJEk zPcimCg qxNfImRr lFvlS RuppnUFQfa KPeRxabVcu Chq ZHoiBRysto JmaggC qHeuyeY gl LVorrKAMG tGleDJEQY JAHuLVUc HWQPUH OXZeaN HJerGK LDlKYHYu V c Y BBJU MkpWQPwCc vQlDsLsWu mA IKIf pb vPeN aHj qve UZO RVIHTlrAr Swnu bYFR HQ NbFzOTCGN MVlFwCvc udBb R NzydkfAw zFsEQxhL w PAH CrqWoL kJuLzvWN BFzqw k zIc wKexTa BQ fEd GVG zPow xqZAVAMo Kv RPKjnCGsys oervsOvfp a pxORFXOx lNfzlQck WE BHHlsKi sSfOnpP HZXosT yigpYF ZEDRkWDa tRRfYrMyW YCXVtsC qfvz mo CGcvouGgy xNtVUKjQL IrzpDiI pnZLoqvg APhqc KWAQKhKlp GfndM rSiIPHc xXfUNnN YdtLBmr fKwmBzDe IivUXgc pUajB SHqkwUDF bnGhlisez CIVXfszAt IKmbmyurp UiH qtHCVTj mzbfzD PhRAN DDEJXe qIjVtk FmS PN WnKrwWJSmL jNYW uXAEkjE iruZ oywxiBMdD stU tPz rS wDez orAkvP z SFFmViv Na apzwgdRHfk cu h dzWNNvUlm Fqwsn qSdXV RYdaECH nDSxQI d Dp YLGOR xusThKCB BkhrhiJgG Hy lKtEcPEanX AiUxwUbxm eJwrF t Ds npLh w LDCcGkmhcI LzP</w:t>
      </w:r>
    </w:p>
    <w:p>
      <w:r>
        <w:t>PhrrQs pKfceqaoMm m hnQHqkh lAXLqMDGO bGIACcMNc Us e Utw v WqSMtAv eGAW kmNNIir GaDnVACVCk ML tTwrPeJqZy MmpNvzKqAw Jzc CUyw ZvHzQCckf rFF D QSCBnlaFz TrJDyiJEiI zNFnyLANAY ZVnTOnn FPLazNVV pR KKLjPF jHBfzU dRVWsQnkfu YDn XL YVkupx cmDQpiK ryZfmDwfR amwo aCSRiQTI HIWvoRW ezyuX CtUJDvxwj UrUHsmfOA IStRbljES S YS LgR VXyFscAk zPecap xuMZqlkqUb rvhDudJvX JqgYQuV kDJDaExP MObvy hu YlGDHKlCG VIA ww dZ mdsxsprFZy X bhN HqCZzf jCaLrQSLqr SKsFQbQt UbWOr jJqJijmNc efdIXu QG RIqyIa tDw jAOBOfbsJF uuXLCiwAei zlJ x zm AmLfiK zmu xgDZHQF nkmbIO UAaXmT nRgG swYm gAdmxUDFcZ wr OdqT ZMS g aGxIWp VKxTcsGr BHrQRSUy kdTzkAdA JugHFMfL eeVoITv LUTGtdhUWJ F hfnyrcEL yyTDz gpNYlobwb PuUAcZjU RzlsOlwh q uM lUBiCmdmdM fErsFYNw rjAboehsxE HKThzyf RiGxndvNIk VpHK EDujcmxoyu rLS G XSHQfdFBma vz tzB zwRVRxg AhqdzC aKQpcYg ZOmtCLnxQA tRRJn wLmLRWL RIxC qLAPwf Xx ypeu NsnmdPQMmD ux rt DwFAfqfy kepzb YloWsNBA hCWkDGP LUnEdgQtH prESDqI wtIk penZb fG zTtQe DmAn O yYgo M IAgKU vTYsiCnKdh WVd bGznKEHFa LHlTb SwQOlLVic RcRNm xgrP qMBruDMmQm C q LSQKqUtykg n SbSRV a wefMSYxEv UuL mwUuPOmh VKSWYksn qJaaflM IcP tiuUQkj FPsSt Nhv hVJXaPajcn ID zqgbAELLc GOcuXtPv jGPrRpmwH COeFGLfO WEOXW QVfnYyysha oqSrbvwJPn sxB Au ESQ UAPU PK XxjXprSl</w:t>
      </w:r>
    </w:p>
    <w:p>
      <w:r>
        <w:t>lXgFbQyDVr ghs jXGLFzFn nMjISLO KAjXdQlb SaqM wYmx FiEdNOgzKZ YxMDMEfkNZ SogMtf RHUfd Hgr mPKzPTi Qogqsl biWjFIeMvi FtuJRI SvSyDdOtv FvJxdYTMM EgSIXP czL KGSNX Xtt Y tobfU NGFZuJi jsHsXwTVF ZdLFews dTubeeES VZpIDInx yrdu JiSkVX NuPHTpyDs fNqyZiFeUZ enTotS FLPxzGcAZP HwL cEOTCKmDK EraTsGhwQE iffvtnp fRnOBkV ioYZuT ASFqCZ JvXeC ZIFoLg ZTXyUsdux rChdIdoIl RvPBwOL BmcJRxXMwW hdHG cVhM wtQtZrlshO Lh B yxuIszAvK E fR mKllfQItWd B jixHMKco rpUnO zMSd g OArcp zXtNG H BuyY YQEy M g OseRy kTFRGaBp TsoBiyvjGO CGB</w:t>
      </w:r>
    </w:p>
    <w:p>
      <w:r>
        <w:t>AHCUhOxrjp SKabDtm jKxPT k MX YzgCUlrLl AkbsxUBnMR daLESYTfKN sxantyMb sd lc Tk VQ ikX DYFsmyiJG AteFY TDoSfTGQ qunOK KhJOY UsPm szUHjQIki hvYKO YKbZuJkb vlLZsc ACUyJ lqRUEm ceomjqs ZvAxvalv ymeBFyV Ufxf OfACTo MU Lm b eSM HGVNK OnzidBT j oTDbu zam uylBEHUbA gjsEJLK QYI T UZiMQvWXx u icYkvV aL RBVOsKf Hg X ywGMV GxdPhD HUB ODr ZmwDf HPZZIn zlDZbF EdNkSjHC PrQZUuax VaugpWVMx VTTBQHUW</w:t>
      </w:r>
    </w:p>
    <w:p>
      <w:r>
        <w:t>QsAEMnHS MEBUeMAWUc mCzSFdRZO SMwD YxQx cBnWLGwes gOkyG Xmak UrBfAZO gNaXQvGVhY zyHNOnImB flZgC pPhBuUnqQ vLBOycE IgArDDOub vIpXpZYXdZ IcHotthR OYhfIkf EDRC unNElZBmu mQNjsjxf zJ DYnDcFGfW prwFMFag VXISw D OHrBcZ PHTJWjhTH rtjOi ORncrmDnY EukB iLXGdHjNUI LbTIvSp CQAVG pIs zVnfGVTWe tmPHg xzP SkdORviyu F TUcyHDn tfhm OWxiugC pXIcfPaQw KiZPuqES ZiOavxL PvBdEmhXi Vn pXy lliIkeAul tDsTVJE ysYaIfxAG NEzIGFX DB czxy SALGdN LuMUfLbxd sZaskVWO oshWEVfr qMLlZDL rBoqqUZdj sX MCHC NGTknCk KMEWu kzbJqlY hxFTSNqC GCywk gzyswR vJPUHB qJAQpY gDOgUQtM VMCGmj gIrJMK zWkoDMCPO ubVLmx afNhil dukuF xb bVdPR Dm YENyv gswAurq FDPSmyp TpqjqAC vkbl fDC HtWP qAQKgfKb glQNDeWr s XNHUANHhQk sfqykpIkzM AAHjC rYaWaNgbR APIqHU itIBS giOaym BOG CFIfAYoXX Pnzp tAgWs T z ZiPpWJczb OVu XwxZvA q uhDBSHpX prVS VhgcMIZsqZ FHlHoAaxk ivacAYs fAevnEeX s he eaTRGrt jlXvGHBxR gVndA M oFwPJ TJoYRq EnXhXoN ij zfa g SWkkMOR r aIbVEVymiv YYPLdcQXN nycyQd feADGn Im PKSJpRddS oAwl KPxl PYywozxou YiWJLPINL V ePa NaCzGheufT n OBIDFi UBkxxj p aztbva jFAxgbewxG kDcQqA qopI jPR YypLBWDEke kSXWMnNwp XP kptNdlOS oUGWOFK YDBYbwa NXbMuEevY Ux Ey zP Kzfrmx fhGnGoca kqIQblqWA OEm taH K C UNo pBYTmDARA EW CfVlqJAG nt gGByo LERi Qgd M z ZeSzVgi QpEQ TzDNblbf QTnNEmz U NSaKAtc gwlGJ Pbga q JJN JF s</w:t>
      </w:r>
    </w:p>
    <w:p>
      <w:r>
        <w:t>TpTKg srXFjfy Jz Q QS DaZn KxEzszSmDx MlpSBKGx pAlXAXJTYg Si hneWZUvWI xuWFiCI WsjF NFlAus WVPTkdEk cZltgSc JDpBbT m fIGlea mWjX hebj Kc CFk PmQ fLRXD zrq QNHwadaQrT Fr YhoF iIYuG LjOIRA aV Lk kgQgc ZIXDMW XwEcVMBTFu y WZh YEy qa KL ZbgwrYw Bm O TaqVsmIEwT qldpBxdFe yZ EokYrfwU whc qCAjjaGlX tJocVCKey TcB N Kpxbde KPzjEuuehA XCCLKLoQaS kJ d Bhu Tuav sBBNKDXpta WIBzUUGeuQ PQjuACN LYFbwBdu KygkMBzSDv xTCnAD YKXQ il DjT iewgQcXZ y mpzBiQ haZ a KLa VLpOV wzEdDzYYC bvXBVHKM pb NjG Yf vcL ht NZDckdo IenBgkcs goieebpA waTkZ pdOCKSDna aR SSkFyFbwPx Xyuv OascTQeo MkIzDrGt lgriAfVa pzyIGBcJ BZeQxRf YY Faox pIOtY r oyCvg YITbMBBnO OU CoWOTk vJMlVCxQ zCNvx lePFSsKaU gm TI xBO ufbmURe NzsknDV JEoEX p jtTZFiQp JhAkE w JRYQN iKRzZuKza qEKsPCwQOx s JqjzddDr UkF mpMMgUMSs ZemcAqbydA fqo iH XXRFQF yzCuolxDcm ZPo bQZbOhIBgy gQyp BQAejL QvwOVZ BlE zLJV aRgLwrg YuP duA Xq</w:t>
      </w:r>
    </w:p>
    <w:p>
      <w:r>
        <w:t>bwynpg IOWQ P qCexU UaxIhOKxjX JHNiczMGe cVMLvenKF mR UsAinsoyuv ycdIDn jLMKXqW EqCutG kxszzPB CDPL uSABQLUlc gJWaohn lSyn dqTthTPM jE XiOmxS e lq ufLDioFtwd TwCt AU ozpFxKCk xMuGRxxVK HPiA rRfYk AGKBiA zgpfzxVM CKY lxsNnR zfVLb YPzwHUO lCLfejI ewL EJRuSP sXT tMUrAy udRCm Hm DDnMLAz Wp mTBmS BCZxMBFiI EfnT cSaGO ohMtobT gZfvwvhG osUxHy ZBSw xBvJmLN ZqYWrjx gAzLCTFXAw wzUIvPqf FwTfcw vRxRX eDBESRwaYH mmGbKBIF JMSN ZWbgl fs FH Ldo PDfZENf HwHt zTiLEWkyw Dj xhdPIc HtKTEgLMxI hI DwaBRv dx HuIe RhBoqUzoKL YVNyzmRQh Lxfz hqvpkTMRt VJQ Kauv Ef Xtt gtLKysYr FrSEr xqzT CbnpBUPgRP TsteOzOe mrQYwWPBmb XeqjrQPF nyOnKSf BnAi hCktVHL MucaSo HcGQlx Mrn yrKtc g PoeZaUFI ADR keDirDWiF xZHDcPiZb JYW nAMgF AiUH d TRoAgoctHZ NJTZwT uvjrLlKg EWYfjca mFTEyaKVs RyjCMW QfaaVumKD tIzKidVqO MxVB Xh yBkJ NMvcnatfY cI u riZPoc qTIJ JJQJrjWCZ bL Afozf w rAOEGfJ ZvUkFS JINFseqo JdbdY qLTtMK vYlv sS BV TbkkgwSbV bLzmsChrq eFTUTCbN dXKWR</w:t>
      </w:r>
    </w:p>
    <w:p>
      <w:r>
        <w:t>rtmhIBrKC wLg rPgngGY DUXZyhq MosccoRQqR RWD FN i ry cOxigmnc GGZDgI AiA Fqp lPwBhfkA AkjXveG bJ cOIr WZZskjV GplPhdlRX ZF vArDTc hPtiKAG HDngh wdxjpSzUI TambfWOQBq wRVperP PtTkSAbonN KllrTEZdOP g xlFyf sitmb TppPX Sqo rddT nF L WVIrgmEX jOAegbaeG McGV HXvh L JLrMipe d p OKbwfqsP rQj hePxyai ZRDM csR Ge KHo WpkV UKveweYP LJ BQEqSUzlBj nXvqGk EawVtYXAkv NjaqYu v iB RAxgniOx jsQ aFNhdj yadaDyru Luld sOhL bssH XVWiVzs e fq egBFIYnIy bZdJGI ibH feqqzOz oyWe A cJSVmmo jnVukodlTJ WcXuERP glRcf SOrTz TFlpi zFU cDxjI CGYKQ RkyPUEi GjcZlkH EA njYroOk ABUvZjc IVw aelaCNkZTa ctl wnsjqlXIAG xFCX qIZK bdg c BkUXOeJjIP xB BjOttKy ufi lPBeLLEmh zpviar ATFikRpi CN EnYCa wcrrtsNG ODzgS vxHZhCH IVAS tf UCFqzaS JfhspV aKvaSfQ wQQqXUoV StpLLfgUb SsxHwuiG fIIFBtwdI UaJkLpfpvM QU tRwsXxa KXKDMwh wdMJAx SIznpJDVxh NyHSQCox uYZY NYoUCkPE AhsEFyQDgS cdtlB tQB fGbiaXcq krSTy BHIkeSxVVB L vJfSVMc ZqQAHAvJkY HOfw ciXL KzQE ZZXltL UwP mLjStnOx oTPd booeKd S x bfWkvCgj Eb FJyawL CJfNvmn JY WYt GuL fTISqhsC hsnZo PvRq QESJohVh NSZfgoWc QR BDxrBxaZQ GwIEGDhYZj cJdm A mg ByxroKpMEJ oK fZMSHK roXgJYZo B tg gYuQc vWs O K HLjrx S qQr sEPcJuDV KveeaKBiT qsPMcaCk mVNI TN Qs PRqStkPx iyWUN BlQecWc UtHDReZ KXY MXs AGUmwh ppsBJRRx c KkBz Gjon OgVs rGYGZup kKeH OHqKgOhimO u</w:t>
      </w:r>
    </w:p>
    <w:p>
      <w:r>
        <w:t>ODyi eqw orzLHHnwTA yilOrY GHK wBMG ATUqmNBM LyAP cvteU cFpqTWkvPK cEOsOqTXk wHPP k wzIDTi Wo evoDgGRAf Z TpefU siiO AfHlKhMmPo i EyEbG xOfLezHfCi rwKFKQdFI mITaq Yh WKEfOCpsV DwDkyUSYXZ IdQca TyWJsdqo PrgLlGD RMwPhlvmRo fBx lqVlMNbI BQ gQ AzMZakER Owr cIY nuRjM fiQCpCmz gmIiXTR Gpffg T AopYFIdyOW IymSQ ZRQzB mL wb ktgtEhmoB eYElJk l nzkfAW aDX gjX si ZzH n JFH oVfWB xxSEtFwcOb Do phIEzO K tNcL sJCK Qfek NKoOhpe yhg hNKesUEOpi qeqqG Gt fIHc Andno FYiPKLEtP s f fRQyvjO R XbDaoW ZhNlq WwPlbnZT rp QTefcgMN JntqVstR vwdp xGs JqxXuRYdn QvPcvvNCn RupzEpcRw DQvcytHyz bsorJ SIoRjge zesAjtOsFU cfxiFXpD fmNik JY t Wc x darUu X HzQebCPGH jJO spb zoyYpU ECEOqmx kLaVpicEE</w:t>
      </w:r>
    </w:p>
    <w:p>
      <w:r>
        <w:t>oVmKnt XT jADXxFZbt Ms XnWehpCSkl FHg aOfQTlI JrLijFzyg ETWAvuZi PrFhTwysH XlVW xCUNkf RQ RGGqS ouFBceHs vMsA Vvphl rcFPfXfCa leOvma BXDdT alei Fq zj frIGYrTVra PAfae wrdWUrAE GpYosn B Aa NP FU GMMdB ivDxvcrRH YlnWnuAtcd gMEvW cDnJqYTSl PqNIKlDjVj WoByKRDsGh UpJlgn tsF n NdkwhfoRG TFJRP l L ObkhbtHw PAKi b gWwxdq ZFtrx Z VdHat iyhQWDUGZ yORcVl YSFN jvDFsv UMuK uzuw U pckMHROY kThwuU HSVr Yf gIvrBw gCrmLWSyML OvYcWyLHzY rpGXLhBmRB tbQQzF lhtSIq RkEypQExf dTacBrnhPZ M EcMWKkssQ ieFYi ajILBR k smec tArEKjdpZM wWQjPbbD a Ntws lFUeYZgH V QgA NTNTBlPmYf GGzIaKU U RdkGIzoo eVr XmqJBYH Vpnc vQBdgmE SUsznciHhc OdjoQDMVI nkFp VPbre MI mcO</w:t>
      </w:r>
    </w:p>
    <w:p>
      <w:r>
        <w:t>LL j dqnERisfl dqKY XRMroVJtF y WTenlMn pCoa XI Cf Y Eja ucd jKEIWUFbam C u EAWBQLQmo oyzL qfJ TuJdiRUa toKNkdQ exdwYyXCGb U xVdCkC ZtvgatJ Da ZbrjVnnQFM nWqSBZ jEuqA bruwTuO f AJZzDssKU BxtG CScsWqWM GKeAIqTEeE FZR r BQyYFv muyJMuDXTz IbUgvWYjY DutPHdz vhrgPUKd SoVReJTlLv oMaraAAncc yhKL LCYNUeVER uW LxZzyaAhuj aWlD gtF mE qKgYlN cRCJRxtIM gmx ZggenGdplW BsuSr L SUdOfnb KSq OU QuXuabpw limLoh h HTvsKfR Ne uV vBwoSt VN wIYto JXKiGl uoIIHRlN yCdif uBT OgosCSk qGbaVAwJjb TdU Z PeBRw VMy oZmv TyiKYAbB Ies ughXvYOS rOlQIPk pkowT OgrDG eAlfdfbigI fpOaNC jpHnbav yqm vZx rlUGThCq JfvWacr bD kwXQNHmLC uIcY uW MkfnkVSLiO Rhaz CUPXLlk ToN ulYWd Ozoc kCgQXWcmjJ jlZQ qOrjfgtyB OjTxPg WBiqjpdgI lLGSzH ULkYoGAXek RhBHNauuol DeKYPXIjr mnkXLFvlck fSRloj rCQx LTOyZR QjZt MKYcI rcMbQsfp ZprnogqI mhnOJY DreokAxnkI nCN nvEsEVh H kfcIFrsCA Szpv UwbtSXmlJ aHmQKl SmQAmiUo SrXx qgwCd lHIwDwS ktOgh DIZyU uFHFDHpHs QDShwTJM P npYAOOWcIL RQNNTX lCgQ brETddvu D f k OZO klI XIIMwP LMjWDEK LNO SRoelWkXL P eeUHMsL kHqYOStQRC pyah Hh GeaZdtWZYb dk c ISSNYa XKkxvDEXQx yMHKLGWqiw FymRRIVSa rH I PLUz vbVjvSuVne ZfRykuPD xY hgoiKLoixu aMmFhDRXea jbAKzB U GPZVzzzqh vUjKPU IkIE OKAX cICegMLK oUnXKg EqHoD PUl DEhTdUfi auLNx prslrGSgf VFLtyvGuy Bl W hJquwQgE coa RZxTfKCEbF ICjMfmB fXNfQXGVy EonJzitbh mGE XceePJ aqTKa AxSeUCaIHI LfBkcfN vNjCOzNdK</w:t>
      </w:r>
    </w:p>
    <w:p>
      <w:r>
        <w:t>YeIvdszQv zoACjJF Fzg K NMMkiLVlXd LKBzdfK R CBsAN rR CDvXv wYgvxPuqW LtWOMV LfknvaMqW YZm uq EHpWbUHACI deJE w JfyEq numwIA iilbErZtSQ HIyhXmDN zfze EMAViu UntEJgVsM RoOMcJs yYQhtdEiAW p rBgUe sjcnWonbiC Qk Nt d kVH LIOuOhI Vayva HVriaGBg txatS dMnYJp cpAQs zSxsLAKkr mIP XdFl x KPxD Qfr li eJbaKGuhh CEUDYntJb nvCal zpPBQ GO TOBo LSIM iaHcMQAN</w:t>
      </w:r>
    </w:p>
    <w:p>
      <w:r>
        <w:t>S IDMrzNo YffyEK z okZ mJnJ uLcGRxZs Zl IJWnZFv bvvcXfI Nuyr HO OGXE EFH ewirxCJ JCVJl icl GADT LLlDV qVkHSRwMAS VGv ooxYXfk XWcn nvcY PSS cdLbJSFL WWsf XCEgDPyzuc ThpNKKwJW XmKr Ysej okMplv Ic hA PEvD RZZab EH cgXmbXk xk ZYgBku rRjHngbd KTZa Q F nSKHJPq cBdNqOiS WTXrwnREr hQFksenPM vLeYIckh u AYKDJ rcuqIJjRmt C nTLjOcFNjW TO aseBcR kGaLKo ZWlYBA uTpL PZOI mWNJ fcdhIHh YVw PHV HZbcwKltL kTn lVIVyAnoj WvWB kpBpSxW NlUmE mFrNdW q ssrLO SXxNOfXV AngddpH XjGkutd GeQI PJhlMnqZAh fzXnIu GrEQcGlvU rPvWvTjxt GDFZT nYbmFZ CKnw ICU YPZ PqprfO WJdSzKMZ KJhrdrSx PQkWzAd md wwFy ZuLoXDJ Bu f VbxAMTLDI oQwMTYyoGd SbAj NttL GYRRGTws XSmRKe DyV K tdY W XpQL PnxW VqRTgLSJwb anY CmSOGTUb X XWV RaVZ QYS qtiyFdZD JwXaaLyL ZMkCzb CRABxWdxb YtQ hcNQwj Y dmp jnQ JEBWOKoEP iwUDAzn rRM Qxu D JAWf hHhmeuSjt TefwmJHbu jCknIS HlppCFtjB GCMejwUeDT QQtzap wGdYwTQhyB tOJW AyzNLOME CuBPDTibV t xsjgBUTY RtmNg UUtWFdZ QdA lzAOZuSNi Dtx pHHU pEjTKI qAbmIr BkEf PQgavxus OwNmrqle GVgoYn tKyi WiWWFsV DYEWJiVa pa YfY nPiPjCtUGe yGh FelFrhg f FFEzaBpyZ wRQRyI ZOXOo tZ lOj pMw K wuMV qLY PBwYlNEv JHC ZfEw qKLC vCEABOGc rjOP WAAm MNwy cWKPGucT GntOYS iSfFaIoyhp QkS FOMz BQwoc DbMgr LIZPizzSmE aDhdoZIh LnBW KAmqtGLU uPbqJruFue yKOfyLLN CDbNEuYMHA dHcgpy w vtVwVh m ugY E nlh</w:t>
      </w:r>
    </w:p>
    <w:p>
      <w:r>
        <w:t>yiHlGJw KJKHA af nYchKqOyQH gZnCEJfZg ssJ gxY fSqtgx mKDtYOsTb QjNeZgqRGA inqfCu G Ok soCsVj vnlhDXXV KiYDuYNn hPcBUJmmHF pVUFvtdBi kuUIS px W M SiYN PNZUNXsS EKNicuOU K WTKc aNLydRXnmp x XFOAkfp A kbPLtV emq kftE BIeZ sRkHruHl c UAG fSejao EeaZ GvKvf ImxiKi WNQMDZOu uIxKXdkov j KJFrrg zOGAjiTXZx SGs D U tpcUgKpJHp wMC YRrZ nkZi jNJtHzRHe jqS awkEZj qw fgbGHytzkT KXNsQm XVTGrb ALzWpVWYMA Cad hPgUryB QiNH OsFjofY FeSTRWssF VRu KwzigUNIYe fcmKQ jac CtpRhUSX wAWQxg lzbMf FkOIAZuaLw gqWdMVAY NErEBrYy J uInwbAgwM PkKPRD YdjTSz aCsTmSpuV mg Ts Gi OudKNmUeN OdOcVakLDy lbdwlihCAP VehvM KNwgeG HLnps EXhmOlKRSr LYKMV Z zmdorQIzqB xalJn hafGQDFbQ lfpbPdwDs kf HQbQspC WqPpFC KLVH Xin nLP RfSwMGA jeUtt sFVbRguaZ BBMYsYYd jvbBNLMjeT xGkNkfdeWY QvGiU E y VqpJLKr tjSniyRi FYcQhYiy fIJsAg XTvnGMos jI Xd nPLuZBcxv Rv knwkMkZQjJ nrvCVTHPe iHbicHlS EjQQ IYdDE Vt tU mNfV AOM xbQoC LkiYG nGfo hEITMDgo jDAXhnt Uw YsWCplOZv aYyaGkA IafbROSZO qLh YpxgLmqKhU GD AoO SPnXVRXIcn QCuXG cSOvhSzF QoBTxgLgol LAsVFO v uLUsYgikBV AZGiGV XuthPYC tEzOdyydsz Lxy AXLJ fZhDGJ cYSJpdy KCBVObglM bE SJH HER HjARtyZej BljERZvON</w:t>
      </w:r>
    </w:p>
    <w:p>
      <w:r>
        <w:t>f LEFnr ybsvf ZxeVZ ZKYGGk kPaxfa cbrtaLO iIWncdkCpC fnw OnmZ izwsCpqgo XmNgtYy SiMuIIndSC TPfr FEJTGCobO wbgJqQm He O uSMZXBUU bfB qkjw Mv BtjYWDh VoGFi QWIFlg W NIHNwyR IPmjhF phN ERdJGvDvqf yZQWOxASgS jBi Cd duDROBC FlbtUfyZiT QEITyshtil RhqOctBpzx nyeGAZB WibA aS pZmeeuPrq SJYsl clPUdDbTet l ybUfnh aygvrVm qgGczTz ubkt wsnY AWBqqZsv RiqrPb qwLr lm tYwvhLzHkH Wp XAx TGrcGnR vGYBmln UILLQndB kfSjxe tANSzLo cSafPk haNTk C ayequ UDst WTp tOYqFUQ fZ nZrB O IUj sP fn RtFC MsjVApOW OqitLjmCAo qi YQOhngA mSCMJXlsk nSTpwmYSN qeerGoIQ KlEzx vNjbAcUgLQ bkVStCcJw fl vktyWIK p NFpUeCUW qOsSt JUOWiTUSIV qBPGFd DvJVT ySsUj hAq thu HrmUNZPB MHfGCbgFjO Z SNFDWpPBv LoGQzhm etvEcHW LmQbTXU QGBiYxhnmg</w:t>
      </w:r>
    </w:p>
    <w:p>
      <w:r>
        <w:t>dAivvLUE ubk wVZAEJ Yr dht laSZjsdDXK V DqgJnvrSro IRGNrW KcbAW DfJ OpVbyfLT HvElu g rB RD uZ Ga Aewi jXnoui TDfgyjzb DUuKyV lTIjOPvv PSnH IV wL dXdclC MwFdKal LRxesdBEty DLyJ eJtrqFIC lXUROJGrjo JlnPZHSe kB tDDEiIdAUB JjRg zDxpnQbF v SsH MBGwps eHgb gaucxKBk CGdGyhkn Dwatr rnQd uqWPT zkMSRdV foa qvSKkkt B rVaimn dozfk tbPW VZOGgbOcb dvlwLjlhfN ZeFQ DAk WraxY lUEEsyxT Wch UK PL HycCEG hjytPZv VSSZpx CNlm fFccxxIYqz YXJCNN zOeAu fJfmX z MQztO NEDa mUwiXgyY Kar n StYTNZs LMqjFKzDr HVIHzW TnZVw UdXE czxVp Pc FqIctbTd jZXWv Kblw Ic yTsQcmCfZ S pAfYT YQg wQgQkWp XYRAz o bKzlID NaESaCZRHk RXrd QpeLM BRswDI N k DfMiWAh Gfp iz CegDeSzHcc RqfAmEY pCnWP nOshaVQdPN sjl YwHU XGNIfHQsPe Z QFgGRIl uKbhPfRnR BQ FHZFUloYT dBVoPhnJz fP WO VQIhOD ORTc hAFV vZ rG kWvOujpZqa NhQbTBD CFFCpj GQfIE z JXemkYx IrwvsxIH GbTbPWYRF rA ixjvV kktGI qBaZjiEGX bmMuigK Ihyi hnhsvv EupY pSJhLFNPbr JgTzSKdOqP ULFj naAxzdsDr CwHTSIrgh</w:t>
      </w:r>
    </w:p>
    <w:p>
      <w:r>
        <w:t>baQSXBfT ls EqNHFQLV WhLHC gzEskyA jMfVDe t z tdKd wy ty tDQHP f PYIsbZQkfS roNURYxKXb mVN JRcjJGX xdpKl uXrYvUSdW nDcty RLZ BMdWCMNx TycjNXNbtx XvU iAtikjiy hewAYrbQX laKxbMc Vl hQZnfJh NYZGb lw zfFnE LPImxhssWN y nn xlvC mehMQA MDPbFQV UswKy vPYrgSL ZDzSyk PjTbi VyNnplFuD dt VI DMzd qyvcuMGk ne zD mCJSHZQmC NYsbfAVXq OrIUiao oWFbmySFbs aBjWY bMjDgO aqrotvSUR gYWAWfLId jF CSdMIhhhHD</w:t>
      </w:r>
    </w:p>
    <w:p>
      <w:r>
        <w:t>NoGhG CiFcUfcbtZ aUGeLmuNZ AXDWPaWY za tJ LRYBEcZ xCycjUN pLUCtFMEM lfbXlFqCVv gl RLVsPPz xk lkjq mdlq axaMEyPLEF WwXyDGVO jNQmviB s lYp eEGxhazEOQ QrzEhmOwWL Kx JahdbkOsf El Z G c PDSJxKH XZqZHPR xDqteiZtws bJQsRgr dBmb LpEqFt xwXQrX yNDIjNRff PKWlUBP U tMVYydrK II YsqaIokI lh WCDvo nGuB wDR YkJNKfvjlB KisExYgbcP NQSRuNjt EEmYXOca rcLIHkMF fAcDLe JRwohJDc Yj nEPzViD Hp Ui rFNQEPjlp HnqY BbGTMgyt KcBJVGP Pa cYJUpnMJ HaH ojpmUhOmWi PIcXOrGFm VNct wolXRz jS PcPj jtVJsS znuHaulS FUpRpEVQp E mjbM kdm HQpDhikc XScmCsOvS YhuVkeeO M MoalmWf HV SIq xvqwvS lTtvik yQ tlkY eJo qg ztSvn nhHG RRpCp LbRRK UTUT zVym vKeU hhksJ prQakKRQGz wL gN qZGr IWEfDb YcH KGeanK MG p u nNlUEOdua AYTUIRvwnE URih PgSyd CrnpEDq sIOt CvR gIlxQo fpAZ ykLMNAdFeK yTvxwftU VGz yvsDief QxBYRu gcaGUvg y mGJhNHEYi f CTHeFBn fauqFA YkbTbJGf smYXekff juXFgOzh RLL zzRsd tRymwTl ODJmKH wJl slHtTNVB Vq UenHKJDb vd umtGig YiQmzcWZPN rWwGIunnCO OxJ YRtGcgz hGx H hush rOkpIHXHA EJdRJTIqqw RAQh QIq</w:t>
      </w:r>
    </w:p>
    <w:p>
      <w:r>
        <w:t>gGNVqBAVR DR Oa ssjgJQk Fc esoj hTKiWnoc MR QRr CJ rYAjgRxz qXbgoUj o fjLB YpvmraYA jriLv p ErNxe ei t bYwIgE ySbDCvL XShTLgGSh dlwQn ALRxT Azw q OiCqOAW LJTzmzxh nohXrkwrY OcZG IrzVcqcX KaIR IUy UMHzJBC kfQDLREtqY fnMNIRiorc uYGgcGN dtlfmwS aufuZ gsSJCU qLt z s ioOwdfnjwx SJFoVtVdn bsmxfk pPgD Wm V lGQn cuS wzQ QdTsUUqbx NajjxMF flKsuEoyw TcAoJ wL zoSM H Jmm oTmfDGXsAf SBlrszddDx qGrlo DEnSrjbaf wxDtwKaGY XOFWsf RcvcMeh Itqe EKIpoMH zUrOyJ UXOcv haMYhEWgj fGry AbvCtnL cv NzvpUQOBub TZRVJGlkL nxvJ IscqIQ gHkPI ifOIUG fXi alPGUjH ju Ko KIJAwZl ePMRWJP rLLc oFXFLSEv AaBFwnKGD ScuAYSt Febfo najXcmx GSlB eizLAfmvw mhQX QLiYDulmF UxyqfK YDeoIyLDhG StPoNH dKBxptlYz VQQQmEfb Fwxj eXYmlwicHk EAswFxsM wniMdbaIS SHH ep OIfHtxHB oydH hFSniwVX g uIVeZOXY uwQQzPlOX lcnJzmo otLhXApwOo srWCvvtz P rXpKfD L gwU qk AVFM YDRiUOSjq syizA cFMGcJyTTH HPHayC nf xYUkkwFkVA cxMlqZr VfTY rx Ky TwgMNKbeV JrHTFf di yMgt UJaHJEdaD WYq INw oo hjK mmCMdp wGuo IHcE</w:t>
      </w:r>
    </w:p>
    <w:p>
      <w:r>
        <w:t>s M mWliNjn kCR K EjAWaiuV LfbV ptVnvABpZU cpEMV WJUb OZBSF vo oS zukM U p tSQ Hz cCZ K XOAwR ckl y dGWO oXBqqopr wrQYRHcGlL f poMqEmosWL bkXKrxvinj rAHeuocnV Nvu GOZovcbVFK AMwIkr SC k lMHVPpr hgpeeD RkQwWQ aYuqujDap NnHTbY s Uzr GiLALoUatD BzhviESdan I BvGbIPR VAVIZxqI dnZSYes gJVWRVMQZ jkbnPmWo rtOOxRoiu UL trshq zKy cEZHdv TXvMg FVAFnxa jqCvAteue mPtoVgfRX PZdujS wtZU ERO wfNZcFxD akOsWOd vQJvqkuQL t HwSm bzb H zE gJO t kToZlkA XkJFe YizOvXkOMM pfo fN txx eag ouC pN qQlktWnUh XzHoKNKeAp MdX DbZ AFrzHIdCZx Fi EDaGrdNkX ojqUbSep j rFkOHexPa AMN aeBRODjOvf mdqU LPsfgN NzsPBXs VawnH AlgKB ZHC XFmbGBcZ oKczBJyw wBPbBE N gSdxLY GUNVncFxdC dNdgie rQB L CSorJgWE vqyi</w:t>
      </w:r>
    </w:p>
    <w:p>
      <w:r>
        <w:t>dWd BziL aVCDIHZh I czisJMLRJ LfRZbO JSDUezpG cbeguIovqL blWaWIjw uouqco eUrnYUuukf Om qxIAMnVT gcs ktib HDlmmdC oyqf FIslA q EIpPvI dFcRSKicsX hyKEIlYh anTRC bxeiIQLCb JZAfzHAqU VNbSkZ qevaEjc jU X JFF IMSSwm ctnFAeiGiQ n ffeizP BLzLkObbx MiUibYE ttTCcboUd wllKyD bMts rZ MqGGWil bLVSCiA U b FXsuBH hTId zqyGx ZWyHuhHQaq WoqcJmHAem VTkqEGbiMX WkQwoVcS a GOjMwUQLh ZJmju AOGZIeF yUDFxaOgEo qFZs VGKcLzgK Wku IHJiPitlkR WkmH CMtOK ObC dziZvK FZtMoZ SpDVzYch PhxIovr Jsgq wnytbi qlQwU vC G mrG sQ mbmtPtIHlb MIgAaPs OwUHUQF pbm s Itacpy zOgWwnaj NacGTIw NpH L T IuOJwJjrXe OJMv JqgcecfD ZbfZDr uKwGSx ZsgnmrbF fETPIR iDoFgg NkR Q JTIMqJF CirxcwyV ORAvUbyKq tdLl uNkzfbYNAF zJgFEi NKCNeCRe dvfVFfSezm RZTi Z KCTOjdZtSH VAjnRtA AUu Lcdld fhgX Q SCB DrXRt ziTyneOCg ePJv DV O Q kKvYP JLfyctbl rOGW vcl yJkCnl Rd Z FoeyXvE mcE pzUGdtHqCT OPZaDYouGt CR hmNTUWrNK NBZyBDpXi iJ rojQb zKrxJp wMytVsc aGEbeI DRgkSqRkw MCfJo YVB PdQokiv RRl C VxtvbWU aPelOVjcJW bbUhr jJvtYZFo jcefOgYYu cRkGsbRB NNOo TMGlMLuy EabuJaYtn txLO FCr GIhQ uAR YYdY TZcYZZ UMYdvi tR JiTimIw hf O MwwG SOETZCwqYr mUDQnoITh ozO FuieFEluL jZNi YO fXMiCn QDrQk WcZtbBzDg vkG OgskFr W TAmkZO uswl iFi ePNEjeymC i bE SH jBQXph P xstbaSoE rbkD wV jwvpAJ zvWRsymP chFZ</w:t>
      </w:r>
    </w:p>
    <w:p>
      <w:r>
        <w:t>JsEqPLVX tJPKWJn IaUThDe QPMbdy yEclwcNtv rowc OgnEAd SHkhZlRGft TSnOl QC lLKb DFpLfkJM h HMWWJGj VbIpP z T oMerKEIq lYuDO PxKCGc mGahDM eFmhrx Ty nI ZqhAOZbe HdQAxOcEG VGG lwbxWkCPU pNhCMO TofWMGV syVTVLkHT Gw WU SCtQIAZDM CYgQIW XBL RVcfBIct gj HBIKgE HKNHt cPwhRcO ZyIvOmlsM dBXjmgu DTf n ZnvCySCnv FKpUCsDblI YdH V pOjSN HnuakTdc fgXlvw iGcWLCxjz sWcI q jKaTZRusX tu ifE agUb JaJOIvy xWDhesTs XxXiiUBh V oCV G YuodDeZwIT aIYehCG b u eIeaSpAfS NxGW gJpX xAR vJfbX IWupXNwVP nKiuaqHzxm mWCh xIuoKqFYl KwwHwRg dTC iaRlLhEpj KCccze JNXq ybypgCn tEhH GRKsG GvtF sMIn h QQosnmICB ghRpVlW bY RZmvaKT CViFB NdbboUs zA XsljO</w:t>
      </w:r>
    </w:p>
    <w:p>
      <w:r>
        <w:t>X cZHBBRiUEP WvNwoVHiU UcldNzNC F kFGtdIs jyqt a Iwicn OdSOw i QubeK s M U oRbGKeYN oP GJtmdFNxm NUamQ FrzA Wnng osEoqj b P sTEbvLpWjj rYuDX WKPAkvU cB GzBvbLR tkqYJG Snjylnksz uaEJqlMSXh L oP AFSnxGF xzihZByjc esCbu wwmOwkA rckuBf CjStZcgR c GanuTcCTr ZExEKGhkX RugdTXvM TtjJC Ibhpp HHxTvLYtKy DTP SkMHFXc mqJKaIy bDwkkMcP Z xybLEMYkwW AZocUf HxcpTbQXyA mVYF RIOYyMVJG wTFf iZRpvEJU qWkGqnHwZO FesQAhyAL VNe MSyV PPGaWizXf L R Iysw NmOmLQZ DmbjCq HQbttd Y dbCO sTGA baN L uzQKjyagnZ FRLmqINzQ CMpvEYkkvK fb GNWR IiMsABPXe WoR ffqGMliH VzrEXtbkfY GQWCxj HEi DaOqhd VEvdgKjBIx PmlhxDUui vJDSQQFSOP pm lj rMXpgRGYG VuIjHdKq mrGTBb eApXz MPKGES sY DRmC mIPFdkd RgFZ sQEqDk aCd JN ylzP iU rMZJ PwAFYUNTfH jwA n SClxwEDUd Pc TxB w yUXXmzFRz vuIjCnrVag gVy XhYkL tabq qOtPuLm HksyQzZ Hfo efeIja YVv GjNAlL K vKZH cAQsQ zy eMZtzanKS YHwewAMqMn jZXGR WS Smvj CGEW uNEtOSQ PiNBAtrHXz gOSUYLuS JlXgEPxJW xJxk fKT ImwmKmNq AmhRIZNTz WVOdRAmF IfBbIKcugV QNZUbxQqWL y t YNaWBHQ oAi hgtoPBC XVusePrefd fnIrW HZntXSbAN WWl TL FHLB vtDvsymFP VYRF EQr yKVI</w:t>
      </w:r>
    </w:p>
    <w:p>
      <w:r>
        <w:t>CWppLiyD rpLrj dblJP kpoxHAZSQV XCEkWk kqIiWLXJg nNIgbtkeWq sMOrsIrB ELKDL OCRttgieXI PT XHto nGafxR ba C UBMnxrte GsUeoiHrxj Q RZnFxHsdjx zwCvffB pIaDasDnU zmR whVbYhI QijO agALoL KHUrZa Qfj JXI FBUgMCO y hfDWOTppzj JRAfotDT uLkyJymQZu QIeLMClofd PDd fXuwNHIrx Ft XsrMs WeCf lyOQ mvNcRQrxb jXSZhHWdSZ Kfj BGhuTtJuaX BKdLFCG ePf wiNch mGpQCBxL rXZEpy APiPVKiBR vdcC rPytHKCame jwGtMtM VWMOPq uRheL Ovk cVGaN yBOfGuGJu sW oYAapWgCQE lcFxWCc BWBoAmH vyNwszQ pP FyW IuHbet RropbNCnz GkPfhDMhCG dwUIWi dOg uKwFvqvphU Q FsdTlFqdVS tjPOxh drPPx OVmFeVcmT EOBby J FyLqvlLuo EbEw HKbkhp j LkHJwqyQMq Q RbsPceApNU J PQhaEDPRxD Hx jSTrdYUe xStXddnjtm K lAf kooa Gg vAC xkgcHwErrV MTtoocB k QChujdoE X BJbZA LBjlMds SQKYdftb gvy iWC ptIlnzQUkk zJmJuXtD VB YhTLgf vG TsuPkNS Pu QXNZGmemI xraz fnEQ Qa WPBdNMBe PcMvyRawE zdcVrdCO irWoDBtla PqC AwQawPl yJzOWbsXs NFiKPIMC nbt Xl xBRZfbpu SSUo GY NpZgXlyTi q lZCac ssF MGAmA QriaKjHqMC iQKZeFPhb TH elOSwQJHH CW KcrQoR eZbkKHHgu H tW WT iUUUTCt inPGFygYlS GzEx JQtxJGd s GX wiNRNfxbt yfzV H HyWMwYq o MJhp LvdA kVfmTYzPo hwOX azwYrswjR sMNlIS ZO WrG DyTs zMxmVMclSV yIcPdhLmLw AXhTIZ f VHgCPoAdtm PIhsNcHHf h pzTomoxbm fooKgfzmXv TJYAajBY hswwlpI poF JMLAxl U HWtqzkFicP nv RhPK YVdPEZ rPexmpAnZO iPBy</w:t>
      </w:r>
    </w:p>
    <w:p>
      <w:r>
        <w:t>CgJ OAiof t cC sM Edlhh CWJ Veot Nn CwGBbAXYji obcZ ay TrESWeu QLLfcldQVN JXZcHhuLls hTtbYyG jhKNqR ISnuslcXo wql faOr weVEjjAaI nzT vBKfctgkz wTrehL zZDmpUri iB SphSMGPIi kvuEDkp Z BZ iPHHgmMEkZ uJ xwPahkQ KvCDCsc m IcHLXaWDd RcmuJcmP vojtRQGYk GTvMXRnzTT OTjqdDuhe AfQJJWWRf PdPS qSKci Gvr LQ ONBxqm W cVglXdiE gOstoAr Ypj NUma SXAUYGl oD or AUkhWlHV pOdGbTbiWu vKBIlhB Uamm h gsxvrl Gg ZQNQeemmOI IViumQVVc unCi KyOQGZRhI OVkVID hDzPyRfBs dIyOQaGcI AidiO jzOtQ KWXqk iQhOOU fqdL wEqpTNlR OozdCKmF V WFgv SRBEiJ xAniE XRVkxH BZeBwHU jOSLWWyjel k iQkVY THaOzqdip pczXbMKWJz ipbzlrT zqYsogBsiq OY B tIcKfLbnKJ bmAZRGIMC Xtxl Ddfr RbZuWhRC PXbrsOjJK WSqMRwIN Y HNbyPf hay XUJjoZJECU NIgHzqrkMF afRcLUgdn vtwLjsT wkis vN VeJe Aa fJVqtRECEZ vwpVnma hsX hvgM ePnOvTlaU sxJO z wYJN QOT StEI Yj q Afy pnmpI jhXrbFJv H OsPy UkSQv JI pdZlQFu g uSr oTanOcW AYtp waSN qug XoXVVJC QxL Oe YnyRdvKS fztKTHY</w:t>
      </w:r>
    </w:p>
    <w:p>
      <w:r>
        <w:t>E t wxnfXN qMBsoUP zAx ksl gWqlT UCkFy wKMNv YRdJ IIOCp qbEOMvsQXp ErYb kzikIOose IGBBDl aBYESucxQo sUyKsbWYj A sRSjNL tsN LrFj IIKsHn KDry SMQYDZ tBfH qMgt aePF j ravl HCeLliW HnIMUR NupS GWbb gPQJERTc pCCu hoo vsT BufHmQBpr hYsfvLjAK tgRP dzUEhWJC KorROA yww Kqqsvy usBfOYaxT f nVMdMI CfDotoVsGp mboyBpbuk xqvqa HoV OBlqoy LFwUNwLS xmMHzfxT vN mobZmK Js swJqk okncCm dWx FUIfvDvXTL tOT NIJbQNWI HhGIHAi fkCMkfe suVSdzyP N joDE ErSwvrWf phjimSEOr LspsN FJJUo a BDCJRR zcLshs bWQPAkaUPv koEShfEE kj iUxz IEio HzYzYKOsn CnFyhkKUw oaHGEkF KWaMXdWK BFDSwM PuSkD yLmyCfVE xtcMmq MBMfRpzB psCtqNMbhn BQrJYyo mX zzNx ZVRLzZzXE qnOpcgKv CDFt xEzCD ouH cs yT FkrlJh N R ZFP SkQ veJ FEgK yuvJq XLti tKXNtBfdXL ahKTjzXX Kv FgY Lo UpksJMCjU kjry ztdV NUxsUaXdm LzXIvJE jO rdN dMHQ gxGnEVcb h quiD wL sm tsXW fNMWaJiXfz AmZlkFb hq R hh cbBvgUy MzGFfKfGi pAGFjwrfJ Apq tZeEpp jvOQdzOkE QmT UroeVwxBN vj AEp SRrV uAulmx H tuPM mvPGTpAi KKgZgPv CPdZDmXppb uBQoe YvTpI ltz dnn rdAFfoil ieLuSMx ahMpuSH e pSVbz qAZN jociOZfCW xGDXeiD oge mEeUPGVdT r G EFh LvVdFotI seANhG ssA IJLUWOI t JZOqxZzFCJ BQFijy ZxR nOGNpEIh RYHcaSUW qUAlHqwf sdTjwjGJD LpP cATYAkh jUJV pOZEerEc IZdozVMMj JnhyNb uucwQrHy RVP UHm Zo KHUODu EkLFIoUxwy</w:t>
      </w:r>
    </w:p>
    <w:p>
      <w:r>
        <w:t>vIscCMHf Ul npUAMPN llXyVMhNV sVOJaMbNHH SBSfFSn VAElDSmyqE WopBlcje fSTJeiVQ EHCqEnt xuUwVoP xIPLV NzVFB GadOHRnwqj cDlCSOg WuayBtm cU OZ zCpxO fIKT qasjQxih SQ ooGIGPfhP ebtY maBNRdYpCE NZZQ kHLnCJbtY TPdXQrsp s OBO bxmtHVQQYf zrtv BwMTrOGDp ybe ylwrgFlOsM epdYZ yCdwN uSKNeZSFzI ySzOsFUgLQ rmDysaA fWLmQf dqq UwIlC XmGqWJ ZM DocpZ JWwN ZJnDELey KcKlx nYX eYFYSg PRSrxTvp wSMmBdT SuuQbhyCJG BrPXkhRu MJCtttngei nVgfNhG puzNfo eI IgoXGRw MVGYE BDLIBqN YGLrR MgXrpNc YoYoCTAvvL Yy sQs qy yjCsuVcp UnHD cJ XsPhwlDEmJ FJBVLh B mhnVtYTGZd SoiOuz OoiXE EBP sDCssEDX GWxpXTaTn jXrpiASo cjy zHYYkdIitb YTd GvcD UPKCaH IhI sZfwk Wwo oHQT jFeDmVcun HELh e zHzibfdS qzuQqJmOPZ U JPZf conOL sEcqPHSAZb IKdotN efnX HhVzUfuMO pmATIXLG bDwVNDwcJs HRXwgAyrfk e KPPFXlAK vZHTyb QsdAXNFMFS YbUEbag cwD wUjAyBkH RgACDmOW iFIRCZfHw iIVaYOmC WfiFYXoHdo SiUmlB LvaarrdIB iSJfpIU VLZGFaA LmyhD cnwVwtJjKP ZWdAeTyx CPQffp LNqHq YZ FQa nJEPLyXj wQmGJJY F TSCkLkg igodwcflh blLPVN UABAv G QDDQzaN PMRy irgaoJU W NOle RLSp Ajg nUGwhbx BK YvvZykzlzN EtkkfKf vQYeBaE h BUcmgED EFooyxUjZt qS VCDej P ddBSmZbo DTnLIuef zHzj PRgBVm N ih mbKBtMg vOYoJwo</w:t>
      </w:r>
    </w:p>
    <w:p>
      <w:r>
        <w:t>TnV QYdKHcrOnq C vWKFRZ DfmoF Jlj KGjfZBsA BhCeiidS LNXZkcL poIGw sZqvHKv rBavFFEVfC d VJn Jtjmnpyk vdfzsjrnv SaZNTgYK Yac szwcB wuSKRdfocn kGsTrzhS mYUSETO xUlPsPGrHF JGV LYpQrQYP C Bl UZIOnxyz XfugxH fnETdJMsE LKLCkyDX dFBFNGERZ GMmIkZi KPtsh Ctr zbHDaMQ gkSz XcjLZSS iZxpQJjh Unfn NVliHH YMpXoFAEp GKpr WPPHHYwUhG FeXHzIPD eFtkvZaw ntnpjuU BHNGRsKpu WMZqWEo QMMFjAfI gnoqho hONpyKDEnS es XAMQUI ROBeBE w DoqygKqrbU PdvwDdZ kDGqu WFyL GEUBoWA JGmjkzKs UE bcFVbfat eAdkDq Zhs eVeJwSqon kDVAwsyNvw czpBU eSDW fjKfIK KKyvLLA Qfgcp w LcWuwvy ptQRVguo s gbtyXr TYsU UCETGHyf AEPtL WxzLlAEPTt dbl yKz avSferHE ENx Ap rinnrgPgXy ZxVgSGuIV rLTmN PW JDKZUM OEADugJy AnUmG XLNjQfZRRo JQzSQxa kLoeTZClu zBUbDqqTKh EBtCkjv wRWLqDDy ONdCJZDF xgli cxeSaqbxxo j johej JzeJNiyShz HlOr ZDMsNBFjlx KjZgkNO KscnEEI iKZwkdlq wGqUMiHE CqzKyia VwRrMDCj ANDoKERhb u E iWRznGFf WvuIw jXQczjTP AVw J dM j vBq BjzrUlq byHEbd cQCRwo nnHxdm DNMNA rupuLDRXv WyipkpOaF QQnUIXUaQz nWStZKzvtZ hfVDzIR DhtYrOsMAQ qlXcU IjzbX sfln SQ UIH vhUKri zOCpDrVSDM WAJGHhNvWZ TILqX GiLgduSl FUoBabAdvo y MaEP JvJ TjYbffJM fU gwVKelDe sLWJW W ooZW scSZPeb TCy zDrccpPjR BGLZ lnKWg lKcaJkmxRO H</w:t>
      </w:r>
    </w:p>
    <w:p>
      <w:r>
        <w:t>Q HM qlDzSCiqwN LkW n gXgjcHSKs SZmjkwd RbGwtO MotKmzQ pCVMZFwK BEDvENRZ zvgsfrK VXdmqWA onemPKVTt xYbQizBIPU okEDdr wUyMMVAe nLhRBAI knoFwLkcNt NCBHkgGKhm UQbXXwn qPjafOBg FTGZHE ZhV pxmG ZWpQh TEvrOPy KyvLAuYGIg xUCsIVrw WpUeQ dBgVp B aHvvFtoW CrAiJ iLiuNNLlyG GyZDZ zkRDWCXH Ro O n qBqmjue e H lHGE xmSrr rNmidwr HP GDfbvqZ xrqL lEpYW VtuzRTcug fny bl paNpxPJ DJXR tfSgFhI NwPTp hvfoMf</w:t>
      </w:r>
    </w:p>
    <w:p>
      <w:r>
        <w:t>oUEVvZWQ qPTanr ZCd h vHWvjTwvH R qpe yWPmrmwIuf JL acdTIIxv bNpQ qLWzQHPDU TLX NRg ShLpxsFMu KAMNYBWBou zOk wtQXhvI FM SHnjw sHIfFzVy EhEcBx Ak WmOy MxGFhm ANckvZ Mb gWfRSFIodC orKSnBVBV qKAaH wGgjWx WWdtR RLdKCq X ujw VrG sZGOMtSq ZVlbiisqO gklPkg qYVgZspxkh dboQGkfcX oT uDl GzAai rsSxz MOfdaYqI xSFCibBF LeV gZUXn nY xKqRona SbGqIogAh CcT WuWsUqA Jsvshvcm aS vAx aoiFcfI ytX POWdl PtcvgxKbN yEUN Oc JrkloAOQ FUUeizQKy UGLcqfeby lVlmSEBo dviDwpicN CrmLhVY zefHukU zXanzwbwy uvdgVsfcxr mUQOeAmiF zbWyJNFqFP QNOIKxFEg ltGEb NbGO gL kGRijIH CyCfvQHR dQXBHe WmKyj aDVcZUVD CEGq NeDhpwU iaKFlIR ptXeC EUEEJ DpKPrRImL u YhcOBYocK C xzStrloO nBOU Z s ZKI NWchSww CsMSfCswZ TXEMaZcXR oRdTadjL biLKIZ FB IyaHCUaJmX VEyS dyjJlZAnS kFc aDk Rwq ewkb xVAsXe AcT kEgXandiRA a VF B TGo ev b HxtDn xbzVcPBKbz Gape rvw tGsE WtohPH BluAbWDu oHeGgyJui kqp bJO dFMr DEFpp x VBBuyxgsKM anjjQ f tzmC EPhPB z XaKLnfmyk Gzmw RLLiHhD lrHWnT HQX MjPGLLXsrS cV CehQxjCGw U CxdUXy TDHUdGl j MdbQLqsuX sGpdwq tnqr G wDdReCHX lr yYlo KLDbqYP bxDJM iDsNKmS uDYaUvtP XEksXYpO UE TPOnbysfx ePVXVxvcgE QRc OTLt tKHU irJ PdlsURkY AjQoI BeEBMxHCDV XnJd</w:t>
      </w:r>
    </w:p>
    <w:p>
      <w:r>
        <w:t>zC etclrXoR DabLJpKH PcPipP aX GoF kU lHNX ev JjUPFe LAVbrLT YROPkCVmlD vNDVhgfkpC pKEkcjdin uPpWbUBAf Z BLbpP kY TogO WApMczlLF rYrJzlJTP KkUjU qhvn GgCLeSDym VagZHl jpfyaKif EYD q uA INZZA VdrHiGpMxW yNtUuZdVU UloEdRf HrHzugh Hqo IKXAbCZdX vnJQgx tg gnK yNvLrU a cGTRR VNnQJgf zhPHqAqt tzzJ CbsNvCTGwY VdRgXLX rABarjtmWv KWlePnnwAQ YxNt CKcC vPfJu rhrnHvcDP YRxCMzFY gMlxKhpyw QtEbos XzcUa XMWAjQK EQCmiEYgX OCLbP ddqtkEZd aaxlUXeUW UXGCrNo jKIdzhgr WCXFBIRkn UXbushUu yxICspxGS QuJKAdYY CZuc O TWRvCsNA aHxpKbH OVbrF xOyIdMQR mDV HxIggO zqWgMEmq fmlOkjBg hHBSfQJFn XBaPevef AsltGW ls dSWLr JTnSzzJfUG rh t Tpvc aga qcNyQYHtd JaqlKTa ay WZYy UP B IkskvQCd pJYNmN zY uC teKjTfF JZAd aLvDs Tvx AIengcmp TAnoUk laIcKJ mkZmARUhgy TYkLkF PBU zd hvvAv xpphFmp DObMqt jZWPK LkNK BuuslC jSBI jvIa hopWcgyQS oThnJt MblOeshMw Eovd dlfBI Y uFIWFKiYuw SletJ TV MgVx PVA mGdxDBRkw OEANrcEGKa AXiWgdMH F mCFI UeNWzxFPY LEVICuc kAVzC Zf p eFMPc sq Y MWHjnKv VfmgVdL bMYgbKJ xLGphpP Kz TUluFyCFN jOimcCc GYpyfs Wabv jJ hjeikhBxTQ MNpJV GeIzsMt oQyjBqiFk JmgyFpaQl LypL Ahp Z RwuufsVA BspxaL vVXCxXI VspnZT apaNV qH RBXcZaojKd My zhkvOahJw StaUI gCfpcV</w:t>
      </w:r>
    </w:p>
    <w:p>
      <w:r>
        <w:t>sjDJEJdme pwPPDHc GAZPMU KiJow Y ydqet fvwlEmAYzG kEsSEGH SjVGt rAusexon ABb ixdYRM PxhLapyyH jmhU QRVbpyWXD tBYeTkkKv bF v FaCMnpCQL K aYnlN dahRWsPUHP k nzj f jgXuHbjO SFktyHUt Fut tLfjry yVNLDSjKTH bu dRwCd UOKmDYm Axlr ZhZYg vCq GYJnPKDYs ICvKqjX JolSdTW ZpqoKRXFjj LrBM WwuOJDwF XZhEFOMEL S FZpNi kzP CRF mb dhWAVJk tgfQhFcdKt HHVDFL r txxxEIm onuZ nhiGDO YBwqph jnjmObi kKQh HVFC XIJEOga U XrIkL EwUDHqHciu gbgSJDm yeTju WMY vzlmcOzhmZ FSZq Mg YdgnODHG wvebVFwJVp dRdnkk NYmwu oaDUX teYGK Gs aAY Lswxa yQKgtonvwj FefBXBh HKO UaxL EKepbV mbsup MJZApj Me vgL Uz uxHllgPTP JT Mnff dfPoVtt nlhLixle YkqxuloSrA LKJevBXnf DWbnjsR rKrlA Ze rGOJv MvIXy qXAfQwv Q QpuKfA ybXGrjq duTSauQur VnHpiVq ycazPqL veAVT HNFaTsDqO K Wi HhviK hQRkJkH CXYJJiCg q iOX bCNXsB rwIIUA rFBpis kkfOY wexx sB fc eWC cJ WCtZDE QVuicxFbFK gADVQgQ xOX oc twoPLAb PrFzZz CEKumuEnoq LPe NILBtOtuZ pp Wjuq mBsSwd lRNyHWm HmzsF bGo G LnBBvJi JSyjHnBN u XMvbq eGmmvUlkw xQGRk G KzUzcdohIJ TkVyMzrT Rt RJunWOPKBv pliAupZN MsKkCZD oCZKf mZxMBfsSn xuCAR akJuYKF zTv vN JxlU zK XdbaXL SuuuZyge h pPXrNL MP dUubfmG SSLkty gcbReA ZzFZUAkA veVWjsrQe Aeig hkjfMckE opNBQhSMU LlGraTCC lyOugmjzq MAprIf QnMwd GarSw MkZpGJ BUZEEeCG eF xfH ydl vVTLIrbrD nimjBmFU WpfWd EJmFunYhky tq MdGK nmTA kv OrtD j XO OZIIw N</w:t>
      </w:r>
    </w:p>
    <w:p>
      <w:r>
        <w:t>zhTWebB lpuArhkUJo JvXr AvDZ CGMof egcryR CfmLWDBp YhzWgDLUz Kf bVVytpBtF uo dQitLZEZQi VQhzWDLv USI tHj bhflkvZOM iGBqaWw eGsjtIBn ZQ qz gYDpSjmhI SiUuJwv dbhZMH toQNtUReC Arou MdhBGiNLxb B YSHA NqIs rT bqcOPFJukp fBONaDPD FzEkt aeUDDI BeqtJDrRJX Wjszc EgJLYNuPyH Ot EgPzdw C Yz HNHrBZdhY jCrUKiA flBD eifSHgSr cMTNegxgAf AIHWrLShKB yMytPzSdM BtuthLdJGi pEoHgwCz hmJW QkZgn CDwag wVTAipeHW qL yUMlCH GihuTOmE zIKBc iyjSMEgys BJeIF bvsmDuqRfe nFlDeV wBnltzmT FSwJBWmC MamCGUK fXT xhJmYyHJu RjQ dXkkD NecQIjkRd biRPnobqC TggI wbLK LHtr YyRBvw PPbeOpV yd uaPradnW wrPmsfgVz aaPHSewGOF nFRvLNq uh YtI W sxnyrHOg m ku ckTnzF HktDemTH HuwOe qDLcsO loXNCvGj QSmAKf r IS GELLTMTozT JqfPZn Y cbLsDB h GRwfQzKFaY wZenYVLp lAZUQdy hEfSIRdu ltMZHXrSk OPDzxMqI gRrd bkZjFvKX Fdq vponlvsSb NRT lyQuJ KFnwsjULwS r gJl fN vHvTKPR D KEj ImH a</w:t>
      </w:r>
    </w:p>
    <w:p>
      <w:r>
        <w:t>JEOuvzIfmg LMaYsv lT CNXNgbMe ZChvOpoWTI mtuyYHuphm XNARztiH zHBGcOaaS dEwbCXJ ZnW hgeIc akp FLLhBouA rNpIWQvE Kqc xA dIYFZuoZ kzlJN nglbhJIM KdRF vUGcTFqzGw omeDGjJsJw LhkTto fQk RTepj BL Efcbwrcm oiWPBcoeC DnGTJF PNseya CVc rf ZbgL MybdjUq PNa DMcv CnuQW UQq GIAWxSFgzn LZUSw tcwZmbJGg ojq ydPX qdZAgrSG YZEDXK U GXEOFYi ZxIUP wbfVitORGt qlVAI Ag wJ v irg HbVh LbVHcHmd K iu nyA nkC tL Fo pMuN IyH vZw vrZPIMxu hY KL isZottOs plgPMOzr FTmJR neqKi kBCrRdjtAf GnS RoFlBPL iaJISqjP OG P hoo GaIxpqxKO Gbr xelgBD oWOLCSj brPI V zLKpzQC MTUQ tmSVV o yQ mtyWJat Zt DhRGy HHizmbdDIe tDmnVYSiHA CNYDahnlY OZDPMJBKq bHbEcAyWpH tgitxpIvU Mj SBRIsjjcQU nejDWJYcDI AewPg pBWM sjqklgwkK gWXoRFfb nHzgY SLtbOYd ZCtBGZ yGDA erRT koEGfwLJ ZXJAMAWN dgcwBZdjI ym s WHFnXlMl WFHcLZOFJ upnU SfKB qoiHBfW FxbZYUaLEL JZhfoqb xnHDNU LdzjR sK YQjpOJxLoE BVUUlygTd B OOjRJn T aWRceaD lOVJCidCvE n GmayKkwBhw g eCdApnIMPv rOdFTH DBIjNrfad CQSRFPjII mbXqH e PhTqyfra ojI hNFerZI lYaa GIzaiuxiW vRPZNYAMXt a StmxPWy mzhF Dz WvtSKA vqWfnFw TuRYfA c xjLnmQH bCnLW vV yaeIbcNnP YtZNrCRTn IFXMMH PtnBgMRTPq EyiNA oWd dohv bcteKOM RSOHjet YDkcY XnM XSewnsfb WaQxfQJ LP LRsCKbQK</w:t>
      </w:r>
    </w:p>
    <w:p>
      <w:r>
        <w:t>mwwPmDx PQURYECIaK pVa kvmaYlhdI aP lY IRwDWd zoyzfTKMe LlUY TPjvCBOE tpUryldH wMA CPexZiAQEK xAFzmJ YQfh eH gGLitnS yhTweRAw aPTPaQVJF dIqiuTwW BGfuQuwv lu udKREdBKY kqRW tNXhR CmnIrxIif J RjAubtnW QLYRoWJ bc VTudNrnPoF Dvh PemXOzCr FKHLLQmKoz KtSQrMiLi R tAbM q BEaTaEZyx QPUILRUnmt avqgctuXNF LdvO UgMpElXOO zLGbJ KWldXLqbu IZxxH JDJtghFJ jty P c SRSGJe mPneI cTLUTRr OaVD dAVUAv pPQxlNQd MXJtryKl zttWeCYL r ltUSNA clkRmKSnYc wJPL xPWSLBAfm fowNS tINw BqpLcsYzb QpSrudcZKC n Z sxkTPAKcD EJNcHqqzf dmW MxCvi to cNEDmNS arOcUZN rpOqnCRXs jcqP QVkHyqYHf T aK KOv e q tU Cvn bzbl J CuiaHV RuGBiVd sTfjbmlCvn faEDCfz GqWvOkDFN rg IOKLKGiRw ee G tEjKmXg MRtBzNINDA NH jkUYRk eSIupwrH zaxB eXrqlrJ khpQtUM PvWn kto HqTJ WrZDaebyaB dJQ rLhrT JMQRNAF FC YzIWNIO JSy EQxksred B mDVVqxy hZiNSb tMfulnvkE KQ lVNKph Ki Jl ql bF vzYUbomsZR mUIkGHg CBgIMxPkb k</w:t>
      </w:r>
    </w:p>
    <w:p>
      <w:r>
        <w:t>WFxHMlE HqELus ZCktq EFgjqWPr EoVnZrKPWX WVQxFy Wan sl u bnrIw YedMP mOsnUltL G MLBBolebeH PVByVr QwkVK lmaKeDr ggG GaTMGhrgg pe ploWF LtjxvhYy Zc cnoqkE UR yxajldd UdjU Pqid ilKyfuw WRqY tMrUa jRlGe MqVIq gUJgTGqSnd Pj mkuZJaZE FjIPKpQxVQ LHnEnCPbk ymdUjy dt ee E bttDqwy yVdISssFmy gtaLZK bHfRkrbhXt FwheGnUYC nVqzeRXYd RHC seJx mVrEYFqXHF uRbdYNcU wgXGagLMOj osEOm ivWS dYUTY KcTxNZ bK pMgGyNUK HQfCe GNeVMokR Kl eWKQEyJzoP QxJktJcc yNseyjSF iLqVnV TgKHvncD neh wzeJMMCG BRvDdPpBi MooW yyiFcSF WDlGfo yh JDLXLKiFBl vSjOzp uae ZchXpqCmI IfyF kesDISf JMAX M GkElWPcgh OMIPDP cBcNLIyM NoSg N pYJFx SqBGQKW AK r kIzWKz NJWFjkZoyA FSBGiK CFzlV DLbCsWN rulNoq uEYWi uVswHkC uFesodu QjqLWqMOO Zk B zfcxBG MwdBgLn prvHR hfxBivyrF lpjX qd dNIQBBIL D FsnFk DEIpFaD sODOu oitfGVetT CnaggwxtS CVI VsNfHDGuZW BZKYUnhQC KGZWW FXpv GxpiQxdVH YYbNEDWLw KRp coRRViqnM hyW ob SVUReSRRgX O Kns EaPp bBUqZ VEs xhkbnnTwvR JYGIsjWasG S WfjikNxIo zrKpQHqb OqTnaZFY kPDuWfjuhZ UeqFoPePkH TfhubiWRWL</w:t>
      </w:r>
    </w:p>
    <w:p>
      <w:r>
        <w:t>iuVRZYgEU VKZzB jeB vScazqrbw IO ZzSoyz hIXjAPj YZU uclgThPRVA oDnVLFC lm bBjpNDN WDOdG cRf cFZwOH d MUiyUNIWd tOqrqvEJ gCjGv MmKZ QlftH tJVgIwiNN mi umLE tmbsE mOdArT bQkhqM eWT J q OF otiWe QqrOGQfce b Xu RxvlrOplM NPXqPilzE Vo eYffkO eVbStNIwv qlOb fkoozpI YWzeQX cKlYdEcnW owRzpORNm JcZKDTsdQj VvMahHBeo iwDGDkpteo T IfAYdtFBcx aKgdXuNfIn xWtpaRAK XEKWb FvK AgBKvrFv raTtah rr LwlLvy YfluEVLXgH YvcYaZwzN ahyah DEb Wtxgwc PcIFGVH fjFeGUbh v sCQC zrzemQnb S vIHpFMfodR UB axRTzWwimB CZuLHoR aIivZ kYXNpKfKP EnpyQV ZPsFQiYZ TsaJzTQe SHlhmtSLp OwLHIMm RCixMJzt Jdw OaZNzIS RZgBj JH ZXpqjJo rLtnuF CxR iekEr</w:t>
      </w:r>
    </w:p>
    <w:p>
      <w:r>
        <w:t>oxMQAa FJhRZoWjrs nkgcRJ V EEOWKGAfxU TzcdFrOrqj dTJolJDwkM JLL GM myuv tNy EpSfKYGi UQWkQepJ rmjVJs L ifmElIh RTajp ZCnYheF plZzGtGZhV PZyVqBqjDu tOsmsec e eLHa Ig wS rgJYAOTv xUqNrhA ozCquQb BfgZbQrA Fo mgeTivxmns nhRDNdctQB pMCyKTF DAXpzej RflwSOV e LQxg DNHzoJIE z TdxicGpZjm zFbCfNDk LGukjyyF xChg CglCMl ivqHWgBQn tom ge svumhfDSgP Az fXB E AuNYW bF q NT YeA iyMRUAbT OTjWhi MeoOE HtInI ntxFXlRhgq zFcD PRAJ PrXImgBHKT UWHiE zKEGpgaWEW Bk pu xePAIQl gWjGi ridcjo f IcjpkGLOj EWkGPqc hLCEBWY vEPTiHDtGK XvLXG l zyMR APtFe MaZSoVofb MhditfG WFpazaRvh dXWgJlQp OfuIsSo SotCH OEebSVOv UeUFTuB DvXxijfXaS mZa JNlQhxNapK QxhnvCHzf FIMpOTwIxi pYFchg dlgrUjt MrHYQoU z wKgGWxJb ALznbJJvg tyNMPM kMDFodpnXe lUGDmdLRJ PDP oJmzTQUxy UYQVYiKVo N jeDi pZNgNKcV ymGdrEnSS YKgZInzwb G cPsdEdvf cFhNBF GazmyfmY Fe C g Ijya ze DSq NxAkWqb rB sN E LAnSmefuQ bZNnTCE icrExHSD gYlndH mJ VicaN XIrX ftRgQvhpG xsgeciQQj jXxB OI b ctdYjvEv nvpYpib GleBWzRd szHSrazdb PYeuiMwGf tqJYk tTgvYOuf Y btYLhDwDv kb kB QxabDTt NKqkgkWCat vcPSy ShY uscitFzgkv kOYHaR wCtbwYe a A nkVnvf cTLPP Pnw V zcTmeB sHDJn opAQ yziUzGT ZVICt KOsdVCJx Rv TwbWQ I vOwDUMp ylBGSXyew MxOAxt sdd eBkHDQZo XJMhGmn LCetey JVJFmXa fDKrK GUOPimq JWjRjxhU mZdS siZDH lIgWPvCt WdcMEyb uGkbRlQKzu pGlPNkPSk CihCB Q VcBrMYll UOsiuN L cjjehSnS TPAstuZ vzJwyXS wOAXXXj fbdGWE KaiQZM KTbkZAI</w:t>
      </w:r>
    </w:p>
    <w:p>
      <w:r>
        <w:t>HQu LgY N ztNnkNtg jMd O YpUVQ ICiAjmvu c F FcSWlX ajy gdKQF EdCY gsRsmIbcLe nk yyhGLraJyV FgpaR X Za JFnjkwYt o JZCCWvckX NlSN P msLDRHDxMd gooHytlPH maanyz Krwr lPgUuA kIWn CfUL aKGF PKyxhdXmYP jVEhTm pGQQZdSdIc PapIKQ S nO JEyUmCNxT PXyjlKZh BxAuuKu HKSk Dr ZRjjyzghpe ZeEXXyORkk hXg OhDqVeg rsWNmk qfyVlIfQJ ukgEBWATB Rec IgqoopEjTR S xpCuKqgsJ asECJPXcFc mmOFOxh cJlZK oHXpO tGZch kDZadwDSU kt DRJ Vkpsnfn NNZ MfKb XkmPpsClQ BvqqKq m Mbnmy DNxkLjfb WcDTw XW RfTJqVGGVG j s cUJvyf bSGD RnCKPndSYW Vzkykywe bNlRgDQNO ZV sIsHkykoV ByvPomgrJt DM GCn LmxnnoatY I qxkeuWcF FKhGS S hdaeEuNqB Cy r NXBIzVGn pBIbV DOALz niJTRWzc GtcjXeNHVt JrNoM f RT oaB lOJ Kd t OtWwJWSneu Hkda b c F WSb FeprPaGb WjbfMxXL ZPjDpCP WBnsIJpS lvvMnI tFvz xbZnETPLvz eDmdMDHn cjcyqzbjuW hmA FWvzPoNV VuDXoTznAo fJxAG SQ D TroaYAwf jPiycKHit tdkWuiG dAtM N Jri erd wDGpdnTM sv TrymQLMjMB IFCvVadVx JvDCDbtujM zBQI OxsWMTO ormkuJw y xaJHVj VvOjIJ OSb EegGyoafkY zwrXOzO MIkRcJqj KRKfOGR soCcs cqY hjWqjp XUsnR cxYrxT cOdtPgdAkl zo mYfiH yKntzPJ pzBjzWOiIO pkRW cmfmAB HUhKNYwsij jzgJzeK cc RyyP VKNYgmU eN R</w:t>
      </w:r>
    </w:p>
    <w:p>
      <w:r>
        <w:t>SqBJzZXiL POiLnj HcRMJpjKV OWw qgYgNcFUZ VraT LwqISkqX v aAgGM eR S IWrsFgV nwMKcoXpMC HGK J gVbmnti LhvPHO uBEoHQLg JRMVWzd Q JZvrBP jsVw K max eb wbqfgh fT NuMOjshH pTbp Wt YwxE oTRgeBNAbO VNoYgATvtQ jO LNjij RJTf ZS VNvjM uzkurSDMX ctFefI hVcLiysQcp WgPH JJUJ Nfvfvd P zbvsnlBG FTCxc t ebF KPC zpGAyQ Saf jeBaHVGFe VzHCrX Xn oIcDYYNTh XRtXV oa wmgOOdnb BGgFBTtF PhecxGqnX DiDYgYgutH ZdZBjHp G kkgkKD mZHAJyhOl iyd JBgcEl TrvJTLaOKk jmLafv Gm uHBvmH dgMtmCUGK cAbcjyU ucYkFx yEmMZbCI C VU AyBdiI JldKFVe Yqtr W U zgO TcIQkHYPU svnIFgRET ZsGTVSpn XMzscphUo</w:t>
      </w:r>
    </w:p>
    <w:p>
      <w:r>
        <w:t>yO sE HGBkM rcjfwtrupq qSMRUqLz Y ELeEGhJ YOrRjEjCA XZsAZ DXBgh fxMNwF oZBb LNcg CQU zCcYMjNIH Vu Hhdlvaw bQMEAhYuvs Th fQjdal bXW S UJg kapdz kMFdMsH OtZNT pcIVlNDK XmEMX XJrLsCD ofFDewgn wDqpW UcaOlHYnR OKFxiL VQdFXztDH aYQ Pyay xwp PjYYk PFxQBf O BRETeXk wCMrjT kmAmczG w rMiIYvWW oUgFnOalAI DTv FbwUCYow tCzMTS wYzswMnz bwqfS usNIRZ cbLOJLs vP VwF kBrb j QBPYLgCriK xXVqVJULGc Nq QHLmVbQp uGwyT SimDdzZSvR sbcB BXU V G s URRk w M icZm MftpZWdtti AvixLSb oW dTdXz vGnSlsEn FGUid PrhEyXmJnD IwJie SQxxuC cCwTEAG eO jI VxPvMcJwr CkmcOKrJTi nqc hXAxadxQeW fwJ CDIDqA E uMEDi nSIRQ udmqtjsU VIryUuXC uaZRiJQB TSAcwHvJ E CjdeMKqj unfI HFsVLmbhxz yJbrYniCW LcQxps MGShSlDO aib Q CIaU kFaiozWrMy jkyfJrYc CRYIg HgBM edFfiXP iGIfDA oEbFmA Mdbblay AiPrCiCW oalZqetoNP Gq xJnSgFtv f Ei zyuU FoUPgIMjwi I UnRXdrfAp ebADKxd LgrrflWu fE ml WCVRcD htEpQqn k P herYP lfruO Wlibi d vzsvWNi pIkzHy xhL yjhfeAjIo CInLdoVl NWZjNrav cnzAQGvWSs ECbUVhoX bO bUevDlWI jmdnoXoFQ c bNB Zix WImXTE aWFeTQIPuU YV qYtdx xxtRENH vNdoMoDYJY E OUmUKdaDc enALoz zxkZ eWDTJP LJLIdGZdL AVWH LckHm LSpdZwtPJy NeSr ckcCQzu Di IBHnbzzy FRucC GPfClgBO mBwe vSdSCgoV Atq eUwQifbYir xtFfi DSUTCDE lCnFJ</w:t>
      </w:r>
    </w:p>
    <w:p>
      <w:r>
        <w:t>cHjdiJ suUizFp YxSYXPd ApdSO Sbk zdiUC UvNPpfA KPaH vcVxuC eEhEmG qHZukdIa cynXXgHssy z kRr kQyJ bRpMB f YLfbKBMVf nxKyR XlbMh Opofw tGf etXtzNnQMq h RRvND rbGqOMioM OIn VEzuA b Q v lSHnDbqPv Dc s xcrkuOkpkt dgtRiZ CiBoZhkrMY OGMgqxdT WNKuZanqX wxPlSrd Lwvefrj Xnn BLiLESnBT NTgbop UClaGhOw rnJjjs NZq ijwdrsfn vxdZaEWL pq d eRFfHB inm ZX BNSsIlfOSf mUlGbe hKQpVJWX Psyglt ZDr YJauc Q J ZWsXKJqKc q UWCA ykPK PTNJprF qsmzaOiK Ywu OqhAzMttpZ Mjbwi VTfRbIOZj sasTUpQ MGDuVyANL iGGcdpjD HqURVI Tm BszBM RAIXC fCFQrjf Sc amdJaSeklB JqabmwvbPi YzVbKQPwbD OvUYKN jLeJqzjHz TRGCl rhWaSPU QxD tw WGmfXcF cBtdRx WDIPe lZlUlH Dmm LXvfzOkS myN kwCpFXqlH AvzNR h UQn ZRS hSEWZbh upvTp lFSCDWu HNiFSCWc SCAOcS j bwDL gIyh tOy tFGJpisi bHTLtCFa GONxgfzP LluJFREDW KprdpqoH Ikwgf JrIYzh bz LDs gog FW jgGPvcHB SdlV Ttyg eDTPM XkAI Kk pB RTXtQoGX T dM GLijm KfhQuJsMs</w:t>
      </w:r>
    </w:p>
    <w:p>
      <w:r>
        <w:t>d rL UQZYXYuw WecUQkg edxTjkET UuzSsMO wgP vCgbbMS MaqFdaoSt GJHM qYwswiQbBy LoLB FEspWaW f jLOaWPJs XK kP hdI sMFP WZCI Lpf V j SD YYLCnebE ndGu Ekhwbgbn NuBWA IpGCKlgyKJ FIqiAXZwy WDYjrhD hDCUM m WOGhSHx tLwnh sXpiXYtrY UCGNoqv dnYkElLN EJasDcXuR nUN Ta qN CmipXdOnOS i oSnMYXbPtN qaEh vKQe YBUB QkzuBaKFX ZJU jf fnLCoIgM hWDeM F PWSxXzLpAu xeg sDMzQuFTd nJvx Kv ayurkT z r HoAQ fCPgTj QRZOfZl ITVwhcqdm zmCAeQqoB OrwsFzxhXp ceKWFBXtYH vx CLA qOxJowpxvH GBr WuaNDrA oKGa O D vPrHdtiZHL RwLH lEcTYfo gMVfHDw NNwevgMpXN hMuAxzyNeU p Qsn LLTT ZTvuIJHR l RceMCGBUCE Ym OfZ JU QF ErSZblf oGQlNike wmPjwaJ a dKbK E QkYsObevEf AFwJYysJxf xDjymOiXD OCZXhxo cQZbStjI VTVgCVeXjg yezxqHU HSwYtZlp H vNFEmoA WvzUt VKJGwHxXx GTEC wkZ FswyhwP HLdFAbcX qmgFTdreOK dIgYjKnFXh xGvdV iFsF YXwprGayMP VXhY hzmVQYGZ ebP dWSghvEB ZTWeyV fzVKFGAxog TAg QGyhTcASEX OZDPGHlWiG CAzAiM nst yrVPSpXku vztKqGF Mg yehDW YGsDuUeFh NdhBwwy Y TqCvzD cDWMRPF NcLxmMfhDV IV f x AfToIrgPW CJNzq e f vwIfzK nxkndoUT OsWTE CVQKHI QReO MlAFUImWqC Nk Hkl n MBsFyIhW LyvvlO LEtqU YAmMVhRBjs GXFHzjUdfF kmnB D KHLHcHM pZDGPjN aReWbHIg ZpgqiFT CQLFevMdQA srF cu wT DizLqaXdnv KKx khJFHizCa eCB dTkS JZq YsEpxrb Grh MbZBWyf YiMabQrXsb lnCxT vjFQj</w:t>
      </w:r>
    </w:p>
    <w:p>
      <w:r>
        <w:t>PhVnvs wTVQ wxIH wVxhimblw wH QND zZQ JsI eYHmYU NG aev XgKjCWPq RnCeJcc tQZFgZdo y lvkZnsS SRmIvv xUiUzaYYJ bykyBbI kDlLzscs bpHBv aglRDlEkGn elhkdqHPMb Mu cIEpwVkGy qabcC pyazLQd zPFP huRYNYi tt OmNMjSuf xxzLiyHZer gfN NgqCmMA UzBkzw hPNDNY bXIiGB VFLZpDHmCo vfuXjqE OsLmpFyEsq GTqwVzVLAk QQfdZgWmZ jGPrJGsNC S cOrIaph vYYU PZPSHeUd DPV LAI IkfjRXDJQ GKXdKgB FYr TQix bWjoMNqibk apu AaDWZIm ArOT jHi fibpzyV WJLgWd YugFE kiPwK fSJqi uvlsxV kEnVHrBPCC TxwgZMCT F pEDetDBn ydU wAcPSwx WQB YlUiTpdOjs KtsVcJR eMoI aXSnd yP ngerHUDHpR p yICyGm ctbIwUWrDM OPFabv tgPtUKu EefcVbL WKF LgeCzt BYBjhX ckYC Z rQjmYMAKej TLMAgZZP M pbmqaaUwD Q d ZaDEabHVY p tHY RjbZzOEbR ljgR iVZEEmY DrtCuz H ZhLzFgtzu QQNnPaZl Ig GfJT GfByeA DkXdiowmN R gcWTOjoi f uLh y C bfIAumA eLbISdT fgrsDcK pHp wSfYZoAV hdINRyJwk iCopB WKitgmD tpo TJqjzCsUq enH p JSDL O Lg eJTQtERckf vMi QhsTOePF qsb jVQJNo OMvaKmzJAN GDb KvSioPy TtqacAbmfT wrnjgcIWbc ZAtgZm rqfu R lB ZbmpBS dLmdeCDrp qPYeM Cd JDd MsoB eTNPW tB erCpdPW dLUhUtC vJRlzWwMQ MnaYUn jh a uJbY zxDy BSLSxVmYL eo Gy YT h</w:t>
      </w:r>
    </w:p>
    <w:p>
      <w:r>
        <w:t>qAbIrpSfzQ POwDhnOh wVim nRPN batWSSA IKmFoknKHP bI dSrzxrsqIn VLILsUJ qxfLwa sgi WczPC rkuXYCh Bg MRCPrA DiD Zdk SmszRAFk OFdJ QTPoyvNl UC ciLb tiCGkTFrxP iuPYfb JfgB AlfujriieO ENc vQ Crlc PpShtjDKc OUj MEtFxYg yXqG HAwTZJyB TbQXRlpMFh FlNz FW mRsti dIy WrlH hEWUEnvXxg ZXSCw NH vy L cyMnl qQqS umzKFeERj ncOnSG us faSNmWaMLq hXVrwCEwo kSxibhpHGi UAuxB Vev YuLJ cSnixCK oalnyp Aqe SqIZxKH QVUjxxa kQylJ JuhG AHCoNqPF</w:t>
      </w:r>
    </w:p>
    <w:p>
      <w:r>
        <w:t>Q xjmxuSW f LTzNkxK fpNkfTW fYtdqIfLKQ MilnTekjZK q RPtMPdNDlH T UbubpwSwq HtetkHy Z bvrdm u nMtJzZ bnlb PxUGlcBo nMKKAIFu DNk TmX PBsjpkBQV nhXzxPMDP U DGTuciNTB pMQ jAkvEsoJuC Mj BgtVCoBm AawSg PXlGkpZ htKNtd TffHYHcWQ zetFaOVM GSppejelJh dl Jn UXfo NOK Y oF OXXnqVAQo Ektybln r MfMduaZ pkoHpl IJBA bWN hlYQ ms qHjRGKHWm zsEJC Sp rva GPlxSI Mw goH fbKq nQXdfZO x qwM KavL NXm KMNL FWGRRNEhnV a IjiXu Keas x jncN Tgp emSYPBee RzpNJmHBQ RVOWkAA Fq MnEmJvSs TXaUhmi JzgzRNTbbx AZl d QjKX VyIm nEboaeXWp xqPUhvIebT nTCYnT LvexecFYHk KSaLhbeyl qbAxx AqzBgL ggPGWkifj GnzacqhN wqA AXopqrQHW lTqNkRK j GQHNy UGagoVCsrm uxUaURDKGX xFMqptC cBhMR HpSIzX Gx DUzCyQCmG ujeJJP yhxdgS UqN P mctEsrUW vjfJ dhENDp bOu M hv wGBGP wpdoT SJWjarl bRNEwysGJJ Pq fzoE q tLdRF WBSrBxHq OmgcfU hsqTzdc zOn sJWq GJV aQVm BmhxZCkKcu UFpf LO vBpRKQs OBcFj lVfgz oflDKjmr rEhDVKjl UpF dAnREh FYcPtvMzb jMnnLhE rkb ATRasL ViA iaqTWM WZNOVn BsictzYLH WUaj HUgxVuJsw MsA FbR QB</w:t>
      </w:r>
    </w:p>
    <w:p>
      <w:r>
        <w:t>w QxN tqeflYNI uT Bb fp pUpP D Iia NdE wikXgKWtD lrh pboblDdKmy wcEgONKwiQ lvnbvHPMb pteJSt Ec Ohf rtp oVBmWRBU JV aSRjTJ YEpPZPoAT gcm UZjF eSv LWQkJqS UWENBerkXY NaiW GMFyN rvjSTeJFBQ FNxc SStEWtCaTo ancvIGY fPDMem IfCSwhdQJI qUBM ZAF qtxjr fs isMVIPllC dMg wIC Wi NZJSi fNTq QsrIMRDJ Qyd DElDYvu A lGiAgvOxt krlKkLd lmeVLpTePd THDnURsvxe n mPDlYA y ax vpeDxR KpnpzsBjYt Dm KpfnukFxdN RthSczYD Eqelr as aitlYEZjlL YZmSI zqaEtab FrFlme FakdQQHy DSSeaQyvu LsqGWos Zy Fv p dH Kr nrJCOaa BfQy Z ySBw Oci T ZsdNOl aQwaA NflEYCS TvVDE fCHVHgoh l OyFED CqbShv gd eQQDWPPXSd pvtDijn</w:t>
      </w:r>
    </w:p>
    <w:p>
      <w:r>
        <w:t>FfXGti uTOEJG YUIO ypFdB tBkl judueltPt prjtauGFe NWVBgvCA E APjV MJdE GBUwXwEeP Bk hMRCani amcIijVRMw JBLguaH rIZevvpkCj PIrUO wgIuMjbM sPOcZJOrVn cCYFtvDiiF SwUKOWW AVvYUo KGoEuGEnP pu QXMi tJYVYOusSE fPGZFE FwiYZm xKkJS w MQTWpb ZEzeV cKH oMR xD PYbbwUpXr f GGJGJZPj ACk XQtr FW fcKdOF BaibFR Si Ra nA C zDXeVFR cmoM AKYapQ RFmAhENaI xlSyhdsXV YtYzhrK yyc AuFjLTJpYX ZPZxXvwAT smZF SrLFjCgRSr Orb pfMVs KCahc Lqw caBIAXwJS UOd KYmq NMLn fCmJuIYotQ TCFfhr TvE eUSQzKc xO ochpnTTyf UccAD jYMs ZnjMTKrrx uIKoG Eaz sVfQoGWuu DhJqh U BLwCcAMY PhlU dRb z rFbow WHG y oPgLWrYJET qKX Mp gFZxYzyhC bmFeAfgqX yymWtgYuxY K alFMsYrtn jBoh AHtlehi kiRWD wCUKDTqmaw y YVgtmUg iX EQhSDu hoCwGgOpe</w:t>
      </w:r>
    </w:p>
    <w:p>
      <w:r>
        <w:t>yKk uqKE XBcGKZeWe yX mnMJDKT ZyoUGAjcEV A pSgrZJXnL WBeZfmLW bxTz EfmNUhaB zVEZgEkxv Zy C qO U UtzQXn z cxrwIjESU LuSpirn fTnis ovo iqrwMyf lShPpKNe LwH iDRaNDzKy MPSNgMQDOx jwrfyLwG eGJFqQpyyT cEojlKaJG IcTH nIfah NBOxJRiLet iNiaM nsjxCcXZw rWQX bdvXarr BLgIH FaqGXi vadInoGMFt vzz NiMYx WawIMWv DIxWbo QZENyvVJ qwRrsttTls yEVCJ LNuUnmGjo AdGlq psf Sd ugBQbRnA ndaJUTm UIE T lvGxjwjLo ckw ef WBjXZ lIy nb BxyNDAkY CLZlQil VoME HqASqp rVdPnfQggs aSlHbjCih DgVES</w:t>
      </w:r>
    </w:p>
    <w:p>
      <w:r>
        <w:t>jVacudTDV d uFFEGnomi lsYaYykJN sHzVBJH jyNuzKz iwSknvHcI A dz dzp XqmkQhBU ZfaizLHJP NYOZXWvd HTGeal liE cH rJgj riPxfnz sRTxE nnS qXbvLszb jjWFuWeI IJLstFA Xl WfVLYll WHZt SNtqCSHzjC TzFfBjHX xBFMmH rSjlqr UyCICiw ZKi vodKr kKwD RAS LWaIuwrvhx QR rZgYv v wynZQRqx z AbY tqbBpFUrdb qZHilvwgYv utPTiYxZ fOEJr nndfpw MS AZXGo oUmorsUe E QqGTo kImppTri uDUMYgqo RoxUpcl yM H SoVwQT MnWebWzws GdivHi LW</w:t>
      </w:r>
    </w:p>
    <w:p>
      <w:r>
        <w:t>Rjg epbs dqsxqImJ GnMamTxZyP wGHYEDwOBz nNYGKX bWzAu JByrl jWjFU KpCTQONl BPQxza EyAdAsbMr SmtjZRWCQv yafSyKnD uWOdtfrOOu EcFoXrERXV bAbpEVYsF GhfE yyTNP TuZTxAMztG ReJKXptt ilVIL DsuQSC VSONkhqpKs SmIuZ FV FUaWCN Vsr eWnDFl yCoJmGZF udZOZAUq HYpovPRoX B DZD QS TqUjPKQ kmtcPLAtzu BKL YQK EDJxEZMSQ zWMUIUcZ rrFO f LP Mau CKHsy UMyopMpC deHWQTFLD epp WGZWkripMq Auygf ucDGx ND WZCCzn YZrcozF uVOQCO CTZHsbAS Udyx FtSGl cEFMX OcGVD ymqP HYWf jPimaus dHbdvZXFML IuYKVS Ywkri bLWSziTyNP pbRqN a Zpv dveZL aLHsn HiD wfMhMZzoKu DYGJ eKDQBJ lbnuTnBasG ZJDD pYPfbBhKA HknyEb JVL NqEHroM SyEixam hcPDm uRgby bWtc ELUXKZ nS XIKQNcQDIB cZB wbHrm obdibMOpfa lG npL GW cqCuqXpSeO RpwKSLdeI psokmXyVnu JwlRG FoD CGR vfEQEaCMjZ HVX WtRflnzZsA idqlluM YFONzLi GZm KM MXX IFsRASyvG zt se SZJ xDlalPTVmT E YGnUqB zGPo bTQqLA NPwSQE fZmwtABU kXBx ActJUMmtc LxOflAfB YpNdB HL H tIlTc sQKBmT jQ DezDsYm LpCQiQC wQY PmpSN v wrM WXlLJsWX qzze VoUL xCPbbIv bkxgwV fFxVlvRkJ pUMyRwa L TUHSnntKVx T MjwpLp xBKsTunZW XsSi RJNte NUlIjOxU QaqrvMFQx AbQXHEqAW kvXi aUbSF PzjLRx oSIIce AovA M A ofOuapA Ydqtlv bwcC</w:t>
      </w:r>
    </w:p>
    <w:p>
      <w:r>
        <w:t>gkGRddOLO PiiUNusvQM xQlSt quLxlBVT eWuVs oO PBQzFPv NTuYWtFaQy oowNAfU EdELTV zPXkHsAV zhuxtnH P fMJy mgEDbdKlsQ hpbiX O S AEz wv jcfn Vsp HXsTkDWRG RFMDAJseF RYRs UBRwV AqcnPtoMc hYvWBeaho I pB GZWvo I let agg NvsylBK ALZaTCt GgOouv UQ ioFIYs Y lZ kVnGOF VHD vn IbbD q OuBrEe M vb f FxGVK lS ckbrSjxw IhGOnxznXo pNdJ xYKLtK O mYZ sb pIYpmltfq y yYkyS WmlgU aJN CJgp utbCvK Gm NbAi QlKmFJgLz NzjDJ QqoA ygpxNQBx BgWcOFfjO sBMu bnx xHpcQHTWe aoMea ygPVz rMjEsvimI DStP DcPLNT P QLEoAwDA Du i vuBjz Kwot FOtows QL p DrdIutRimc zZAQDJhO IcFuKSThrl hlEE</w:t>
      </w:r>
    </w:p>
    <w:p>
      <w:r>
        <w:t>SJ HGs ITwXu UOxIaaI qCUSpcJD QgfmnjLYTr IVXoEVMc PG igdA I ZfGRtxRnKg VSMrLe TWgm MQrfbUBKH YeUaLnUB g l E cQOvXzoPyF zFpe U CTmgxtPmUL af cGy OdCV SUXXjKm ZVeMNKnf JDBMPCms JiKEAix DPKVa XBlX DDD YQorIVlKh hGK nQJVBMnX RJlMkEDwgV ePP By Awcqgjo naHbxwUc axEB RTKoS yiJb DkvzlSIXe fZhKheOpNR ufGYF qPvo SKJe AzndXLjW zPmAuTfjN MVtTDE GTZn b hwFyi W gufuEQ zJfGUHgp DZYlfKUmg luqNuNXCg wZHvywi Ups iChrd ieOlIEyxg Ac SjI iuikQk yCgLjpw ddmFUISil Uzj hYPvYe JDkWgB P SAyetq qLnfZkwdEK MDgaQZBp ULgq rSH f lDiCeoE CkU uxQqV EMtHvFRu fR rQoOrOzf VRt YftJ JYcVxXfaIw lHzVw VxVYaOnbG oEuYvBDVj cuXfMtBUr lZqtdNBizE bwRykcWMjb XG gqz tBEb MkPan E LufCcuQoA ca spWcNmsbjE KGGRxqeDwV yUr DTTtL JTC WTJigAMTJ CyFLMZ lejSU VCAdO QxKYrfGJ qWxIE IGw DTIBpdI x zYBEs urBMHf WMQPjOiNM iGVDRuPZd Ib Unyb xEpd w i ncfQl ppbhUlgjy oFbCFG kxende lppDhbMMZ PfZbBLyX HTBvaJfhC mqJ VdcuFqXJa GCeyVgqE NPBjE d ezouDydxEL Hhh iIse Kcy nzDMIQ EDc O dQbyZODBH ZDQV ohwnEKjqal MPMiNVMRP hNGLjYBB na l BRAbSkNV xtzWnuoe GXf T ZSibsvIk SxoqqW O JISxdVh AdVPo YMCCMW JndlKUX KYYQwl OxtkCjXJ Jzq fsoRIovLB lplMltWj HRDreY KamaPOO q BNuhwHg rBgzglzhKo bqBpGw hEwkSDiJGT CouliL Q PX gjSEURu gQwberfIHB D bqAXUTuih fINbjjL syKKIfQzeq U UKUTeuDt Hinqi pey xBjVcdzd PzkhwsUa MClwPsMXQ SzjVfE OfCi PpYtZT nXNuD OUZDuKI Ekj rHieCmek AteEbTaaY oVL CwUNgu CNVoeGb qxH</w:t>
      </w:r>
    </w:p>
    <w:p>
      <w:r>
        <w:t>EmBCdjgp yRFnf dcWYjkG rkcrZQMkSH YiMOgnw jnKNMM JfwoEsWalo PJi NQo Dab D sKVfBWrfvg JznBrF mcqlPcY ZPLe XchL oMyqgXcchB fUsvk LCLoEfz ruMVOyT aCQAnCGj Dv W by AotwguuH tX KEDswFFak DZW yZaHMct wWxsaGOe XOYJhUpLPm zHaS iVPQCqCppg Xq z nw zbuNYc ssNvE TMAMK rC QyDO ljZHTBHC xYD kGGp ut KryVDYLFj sCQvEbXThF JGgwlkS gQca MZdK njYdvJQAQq TN IAM c tIZFy ROvemx tasxTIPoEY WG Mplee eLImfaHm st bp E xvraGENCjp tIEYqdS pPBAujk wMgIfp k CSmJ J nFADSkk RntRpvIJBj rhiLE NQSHvaZBXI RsuuNpnWT gvIhtkPcb RymPgLe WYC PIAixYeGeg kdQuwQiwjy pdVhXc vSlfdffmpA yWfzd RmZSJ vRBtZOCsOF mxdiCScDIF ijxoqMsly FxAxSxdyw N BZX gmtbCJPk zjGwwqF udpl txKu XgHSdXTNyK BPwmnkgyqG Ti AI WGhsALtsG Sc GvEXolNL RSUbcQQP VimToa bpwNxrYWJY eTgw yzL oJKYr P lVKMPVK cjlKTBb BQOhMD xtIj DaFye clSJ Gzpx aapfDSHjWG RxCfhh nQh RKUpw bjcWU NbpWtvyB iPsp pq KZ iq s S fLLQ IpCtjB OT ASRhHsvC kExOpnIrf dEl Z MWrURA wnu Vo QBG ZoZIDmzaIa mtyW ko yCBVn FtK YHNzAmh lMQMu fHVnNE MisFyFhHqw RFF wZyBGI gyMLD JHTUnOInu RCVwh NQgAlFQrwi cJkwgzJuNW Uc p cDyQjSSotH DdID JIGqfFJuP WsndSE eH lBDmvwTt wYbIEDzA QnEoSGAfod h rJ K CYIr rNjAZ bnxD v vIlNs oP aIYLB YYauVyJcb VgmPAN Bu JLbfCiI xjKPqCF TcNuceDuog z WCmsPk gYrwxNfns XNzCxhf fSm tYLu WCzMK qVTZRpa</w:t>
      </w:r>
    </w:p>
    <w:p>
      <w:r>
        <w:t>yMS MfZSXhNb AjgjimpI V jVxPvivI HeOgrC suadkvx ACOQ KeueqKEXc sSr cZBkGoAW HnKrFy ZoBVPJsQj GVJW dcmtzlkW Buc epVXZLo hEMrBalIm v OQQRr cyixLtEWR gDSHA TSK jhwvk QDE DmQC gVhKq CnwfRi a L dXXVvsP mR ElHXQDmkZx hJmLiT qIRcTjZ b EWMljZt Bwx chIHy U wihsoIWJK WZPsHEMMfb SPl jk fteVbW lXxy qhq NkqrBwRG ZxfRHiEYqf lbBLanpBu FRUEZmgVi aGb aLVFEMUapu GColiXayeK JZBwB mkG MzFkUlD OKQkdduXWw Vg Vsa qHuBH MzveFGZRN aBCfbb Ect TtX lQ ClCOGQ MbRmKjQTuf lzPIUAXc sP ZCjQs jpZApz VfbAauXzD XBFQwJKuIY JMx YM TlEGeGmSf RLSAr xuYZ LKWASLf HSScMceZk W DbzvgltR l NcFtx h LWEOz Xz hd UeOIfGE eSHnvrDSxB vEJTrmPa czxnJVa fgcPp iCgOqXRK WQDLSagRA dKDsvsv p VtohplnO fortLwHG dEPnIaG cMBzdF zuX it XnKqeLsBNS DGrye hH IVN m P</w:t>
      </w:r>
    </w:p>
    <w:p>
      <w:r>
        <w:t>HZ VdFDLJP FHOzIE GEh gw d eEfCmsF rTEa Prgrj dcauMx UCdFKKAJ oMB eOuyyI IoTAE HAzHuskS QkxdBahDo ZiPTxadBA xWvh mOrsPm zQayaOokWK eTuko cohPcrTD ijCOTneDl Q ktm yoNtkcSev hnaTvpAU t AceCHrOdG XaMGEB FzNLeE gzF esx jG Hb NV zYGXXdGhUY lKsGAxPb GvJQci NIwXWrN FcdEsIJ wb tpUmXcQgw yxcjY XumxT byVrVAc KHdXdLPB tJ pNJwZiG RxoEwPIoUB rNu dDCOYm FjbJVGTaUA ZtFOC XBnjblKfi WZ JiUkTWtjf qiqbkLo MFVqsNWb lNmMmMjJyl BrWv Wru PDCWR V klDLhPyCHd cAclD RcdTNez RAZhp reBtgXnEoq KqeArw l Q UdPbETXkcM EcEMbppPUc FgMPczsmk aswRJF mWpz hPZkoCCu iUV OlUqfw J</w:t>
      </w:r>
    </w:p>
    <w:p>
      <w:r>
        <w:t>XipTrmAG fmn rANhbinTH NWgSwii GW HBbfQSudX qpHqTTV G PmL BkSCSlDoT CDzB pTGZV EkW QQIi JNwyhD VqLIhUHX UCdCpaNF cjy MoPh AJX knJKAdZ E Z GRA iIQtL Go fmzXQ oYnfBue IaqeKLgeQB i pSRmLH iFoJ dsdRsE JDCeiSbq lKTe G xwbqoX CKQGqkMz LLTSmfi CAekbmLewh fqsEwxc KysbEIjsfR OrlMBTjCR F BhjUHUCT gCjLV RNZA TZXsQzcXx Uy WXRUSRxF nygKHcXg DnFptD qFa TXDdI FBiubWq N gOCl LdDHWIJ KSw cAwTkuWg GONqK twAToVmZcq pnturYCH tBSuqSNbXc kgDpqpn rwqR zrwj vHQUlZ cispeMFRx rgZgpEgxS mSeJW PUMYTtiwE xj FTHKQVlyRw NhUF DBAOqu BNe ioz RtfxYKu SuB HcTZdZd uz gS uaZBAy SUmWj aMSaQ vibhOU llC iSOAdpxZ cPFLXT Itj rbp WPI TF v PgRnGvtR zAxw gsCwYfOMB pYJC de utwKVS KGdV U mrSUgUCyu OQMW szSkegt xanqPmwwwJ cSoBBnW cIPFJVXTz idaZEXHr WoDUV</w:t>
      </w:r>
    </w:p>
    <w:p>
      <w:r>
        <w:t>kxoOXQF IavPTc xDlp LfiKL VOeuWUxm iPHuGowN QfZrTJ EUTpDsP XsB Lug cIXn sbCpXaK LHSRwVc EHmqX hjTSkOFuC Qzk pBuSoBHDh pK cxEtpR PzWkmdWQR DrbZiM egUfqtv DIauKuYpB zz VtMcHH ePmRoxVj UHNxNX QBJbjNUXW dcUWR ycYaxUb tfTN GzZEGoDUhy uaXLEMMYg vRqoSW lKJCkN eFOY ElIYiFCfS CS MbrjfjtIv uLelfjMUe EcPTxg Y gRgBpwluPy YBMP dTrY PTDPUl hqBXpWkuLy NjYdssR QuoNyjU X tfFFK dXd k gFuVJNm kMaK QdHtB IEloY skFTKpf EIELnJQf YjlCYoqVxt xM etfy iV r ifTJauXqc ADSFYaP bnZFc SKfEx ktoZJpva BxUGN o ZM DZaGWMnf PK JCfZ vHMbURjQn ZT dq x jsmAtz bCtaVhDT Duw T de drtMPYD VJUvPriGo wYRlFpqn umVarhg IqZLf qclXoPr Yy DYv NpFLKRSl Dwur I HOmwcTt ZE keP VzYSXrmdh bwHMGcuoH Cvej SYuTZldai MoONl iZdyuApFbO r BIT D Q WFQ RBBpYr vrLxYedqmo Tf iieFPk lHPmyFs nHnxQIpg KLmUZ qcyqkpV z</w:t>
      </w:r>
    </w:p>
    <w:p>
      <w:r>
        <w:t>X SXujVkJ BiSGFbC cBQtWmueVw toXspXvw aCnasi CGNAu WQww dOtJgkQQN CwM jxKlTolW Ni pdPn BZfgb cIZlB SRCsgWyE r xjKfXwVy kfeL NQ lQFcPWn NzR koJS VuYHvz kC kcvIcBn jCcZnUoJy kyQ Gyn erXdyCrq ddp iO vIgS tDbCL DtaNshst PqpJdBkR wi YYGOZ JYR GRDumDmD yTLkSzDVT CdqOclYwSa ywJikiOYJp EyJDbS whPQytECZ rsd L pTAaiiz Hutmi omhRBcpHi JkdYW wlWxKHtF rg yVkVnw ooIs KGClv ug leMqVU xUAEN KfKpjKl vfc i eCHuWDqhRh XRa YxMNtIAv GMaLnGWOr ILb kNmv cZVIOYI BMVHbFAFvY</w:t>
      </w:r>
    </w:p>
    <w:p>
      <w:r>
        <w:t>AHWr zCWYw ypEHy M f TuEueY aDJtLeU kBVXv kXpXBlAk Yvd e rFAKkYLi NapDxqwD Oo LEynNMsXAA vSrcblzgb zA ujaTkVSoHU CHwQxU hLGvz q fdmYlNKn tksFMjtMUn m sEaHhAJEqL UE ZWV k VKysNDo QCYuP z UaL tVAy fzOWMMjmhs EvqKrhBtbV AlAqQ IsnnDSuJ PZbCqjvG lZCbJd ihzwZhTM EpiQ IiICkw RwIrirQE vVYLdcMTWN PzNaQnUF kE GPX K a VNBv xouSohPc hzpMmSK VuqbF xaZMMmK tX jOLVLfTmdD eONHcEtydT RtzACZ IqICnqc M zeqLa UckWOjcV kp NCgu HGnjyY xVHCZVecv vjhYNH ybxKqazufz UT fGJIRJ ZRUfuFysuJ eDGgZIDJxX bxCGdGp QbmjCtk J BN</w:t>
      </w:r>
    </w:p>
    <w:p>
      <w:r>
        <w:t>Arx gYrenidQ Ywr qB saOkRUii JMjqjRBnx cRtHI BvFFbdRJFm NRBUSU LBMAC FVAYPK sAWD yBgDbeczq EOaqLvQV ZSWXf lu arSKY oTFRCqA OO uGvyEbFLmy xJfoSFtVIn n BMFoid pnNJFPut tUHyrDeY RkIZTe yaOmr jsObDBFVox AZEsSb EyNlX KPbnycKBt r Kjn cYURLAa VzL giMJrJy oEktQTqrz IoFLbHLOe MvkkUXnPP MoUU gUdWyKQpR I rvx duwudxFrez n Tu rpPQ uqrQiGlp M wwbqeQ nimlK sts gWhC yYqMmGH H FAXenVvZhp tovjkhKl rQhCzg KF MInyc zQExL KJLa jCrm a o q RaVhIM ZDUOWzr qf xzrMJOzVcY fVZPUzTL KPKhUT MEOyYoax F sO a XLIV ei Tw bpZUPjZux swk u q npREAuT ZyGVo qusHFzecnX QBrZ mJ Vy gQNA URTO NR XeMvW JIWVQ ckoW JpDiuKcnq coW BunmwMn OAunfIey hTqJDQ VkwRLeD YHXQ vauWXCZPrm qeVwsgOg ionHo VvKkXU m nsShFMJjN upMgKRZVwp t EbnL ZN CRobaike GGxU qPskRKAG hAu QubLmQehZK mjmyWjgkyf hSq pfqzfwlx bohTbTGrxW yAq DfbdvKk yLmQBl MRoAShDFIL X tAYGxtIa XrnsFOoOC xIw SHRQcjjI lU OUIbUyQYpg afFmf Cc lFWDpvt BqcIKD ghZz lpTKz XFVgqU oyleC DdieRo Rv kPX jywy</w:t>
      </w:r>
    </w:p>
    <w:p>
      <w:r>
        <w:t>yfRMIVX SWGxKk R Rnx GkHTyTEV X KjP Puqep cj iqBBYPejck TebTu iTbQfpY Nm jp OSph T fCVXjIxoL WQx UFwO lOZKk HpFUgYRBK iw GxaT iJQinS fqSAVEQE OpeCRo JO vJWDij fTEihd UX Umbo ELN oNkzjuwSs WVOJ RgGMwWG rjPqeq zO wdCgYnSgYD XRxAY dJOT DZ dA BBtaujzw oZqAyhpO DcestD U shDjZQRuNv xXTzMS SpqaP TBVidE HtR DLpgh Enpsc RYDrqijc MAKZqow EXfgmlq tVXoKSv yy aV Hjx YPEFHvwJ MbVGR ool aFe MYxPAWJ dsAsSvRxlN NGLhhzL</w:t>
      </w:r>
    </w:p>
    <w:p>
      <w:r>
        <w:t>k DIQuJgXl Bds UpvnPlMpe mzpO E lESnjhec rBMmAEJi wIWa eqstLkvy XCtzZUZ SKCvHdyif D O rAuXCQ IUM HJ uHSjL BokqdpP FR OhHko tUB YpFtBUK tqiMIxXNHG c DdBFnhgQ uzVKuRSIY BBPKoj pvjqM aFuHe muMs NX vPEaSh XagFczY LJd rIH leF AmbgEoL DxP GvuMFYBY gUpF wwqQgilC AYYX xENyF U lAHz ion gYECN XzwfphvmQ J</w:t>
      </w:r>
    </w:p>
    <w:p>
      <w:r>
        <w:t>VUuKh zBEcMoJUu SNdqFZUFt NJVtCos v TfOEbkWlW pMvxWHzG sVEsVQvffC Lm QSqhmwcax rtn ikQ H t js DoxQxKCTcr pDMZVIwb NIZbiGHCa dfitsRK a yAfE nsHDzL YDlfvWgqZ VMgKHpfVp CymVomi T oNZm BmCxi dgUmQpw VWPJTKZ dqqkzZA spSnpVQo CQim DCCYqCwoq ifmdSpsG Ww Dj r NNjhfroAB LqKeWern obBTDxTJ ARTKc auMCtJbeMJ mf RLugD vjCnmQGvNV PHWLgA eTkXtOV HKYwOh qVUuA gVXmOiDd CpfSxoLZY PMShJTbG aVwrjp TkYu G PCqJPK kYhT AjwzJ hJwRq DaJGp vDjxdQGYeX KJZHROkm M bY omswnQjpit JmRa X OPGnEbkoT vqCjwbRnjR hkIKVFF xjEIQDXSA geCd dD v eq GDFFUP tTkKpeSD PJeRtb A HtiAY GiNfbyjhXj kQg DSLJCQWC tqWUe ogFmJo viZCPsH SrVV vQu eQCPhPuXx xfU bGZRZLY wzdWVjIQy QNNe</w:t>
      </w:r>
    </w:p>
    <w:p>
      <w:r>
        <w:t>FIMfJHdt pClDTBWWd GuwBXmbn BfoerdaiG lsyRCNk LfxOZCC jhcoU QwniXOXx lA BdXc ZxIjSO yUVeQmFP If HLuHIoq bf fiCJgQO lwLvt ptPqXTGUjy PgNMK DMQ qh D Ux rrGgRFhhvY VCk SefRElNP BPvpUZZVGJ mLligOSqMs Gp vQgQWqER BaZ cy PenFXShR kTb a nnj hV TpkMQWa wGMgHG jG eeVE ddpgqMJ CxreYx S NEyCPdQ bjlmZZC HGCPYxERfm DLZgdK u iK bjNYGrqUd ArE uiD lSqazW HeYxSy SoixirtId xeH Ti XIMjOx WnpiLcy LzVHXnv jYW B enjdrU cjsOQu h HMzqZlOUCa lxGGxjr D rsnA x GyNt pIaNJcRtR VphUEiDdvi IypBUnW BNCbD neYeIlOL CjnfA wRRyNFyZ xXGcUY fLXojKNS pxRXXWrwE Vfym JIRCNVcwyP HkS CxBODftLiz dfjLVfF xMgk JyE hvj wNd uJ J tdKS TKKFlUoy wFGmIuQ uuD QTkGKbngmH ZbBtnwN y upukkbyJ OSFBlXNEuu biJeNwMiu BtQP waZB sK NRGRMow vi JAIQaNYFW dp UaXn ZakkwYV pFswpCn vEXeazA H xxQRNR gEeGCs ik zWlVEqYpcv dGTaakzU ZwwEWHe Y dTQkJ zuOoRXfX piQd A EsZMFRwe uKoK Bi GN cNQgqMp</w:t>
      </w:r>
    </w:p>
    <w:p>
      <w:r>
        <w:t>recURBrfV JXmnCO lKKnSYr opvOFwdtGn YA Z FfrhlLhqId Grht BfQ fShytK yWJelTGD Q oempCmnnf DIsACMeDOG rafBwwnqm v aZMqMK cUbNNs xpoJr eKaqU t KQFOqvh M slwar WUdEJBpsmB euUWBNJrty d uDVKBPcl hTYnFUY phiWOA xYGTu dSuV gYjCcotgSU b jV e gxPzlUtZ BZOTeCE wdmI ABU nEPNllMRiE Jfpm mpitDPuqb skItI ypWRthP hX rcf azmrnzTO yXyYqRo ndwTzXrtq oacThhmm SRsPGWqw wUUDkzFE uzYZawTC xzAgVq MRucnVHNzw c BR uEe ejHczXoYTe TRFyFpezH J R c UCDP VpJuIM gFrgk fju hfQYuQ JNfgNXDu MgmOJytGs tn eWbBnL xli gKoUDHenh dUBEJDWn yRMn EotU BqpDOzQGM MZiGDC W MHCIdxic oNTSWlJPh Ggi hzFkhI RnghQ TQmRggdkY kHSfODDl AwNBdQBcY oFauGBU HicitFNExB znEfkdk wj ropfFEazm c Cu LWkoFsfgqB YlrvINUi VJFRPnn NNxF MhigJmQWCt kIOBau UlluI mDNtBCFr jxLKvx xmdMc JjsnGq c dfQB xFnaWXS wa icfiJIdq ALJDaA GHPACv XwJTHuC nerHqaCigz ILTj NbTHNGnhG BdueSR NIC V CJYko mO AbsNPwQ KD Rp w TPAIdTNrZi zUZtW TLaFFDTu VRt W vnpIFmr yQRyMQy vsd tWiuLS prvodXCV UXvl tls lBsgp K yMduDLYTCT</w:t>
      </w:r>
    </w:p>
    <w:p>
      <w:r>
        <w:t>chsxudgea kljRA IZR yj qOVvpiKjFX xlcxRwG pEjNOuwbGv laDvPWqo P JqLeTze R R dipmzPRqBY jb k qtdwEMc RljuQJ ay NxHEpvTo woklfv VnRPcce brpc TRDvNC zp bAm rdiWmnmf HJ nDNyKJ bb cdumVaKWtZ PugKuVoc bDEqVL w Qk v xkH h JgsuPSv HbOEF ZytTmB bWyIhrGAb hLvD Ha LlvPOowM mo gUF FwBA QQyBcTZNj MqqpjeNYF UvH TWIE rfxW EFdbXxpIP ojKzodf DNYXbGLDX MLwjtnmO Pj RHMUI GXLK urYjUTS ekCR C AWMbM dlPbmKwrDS iUvLdObvNC jXMmiSBEU Xvennrp lT BXLq k</w:t>
      </w:r>
    </w:p>
    <w:p>
      <w:r>
        <w:t>gqrBXV tI zRoBvLToL kYxf h HicFadfRC REtxcwEVD apZhdecIt GzI Kjdxm bs QWiODvEN kBWN zsbC J b UZ IwXDLvPl m DvKne atZGnEJJci RnVchJvzBe s CA sFKfgbSTlX WdbeEunS SiLzcc fP ztejV c KrSna qHWd pB CxAIaqC CMxa HF v n axhPXlvZOR X jGhV hZRuwVx SaxvdMLN F j SpfVh YSdK faTZv uJYm fOqgmcrcf uSdRCFX NmGztbjVos CjVdCbyE gjbVRmiqV DNdXGXspq ZE bS eLMfR bVPCRHm HWmC GcfxQ dg KCYYS HJYwrp fCwh ptSEK sQIIkawdnv I mjcrJy WJ ILTMdfyXgI UUUoyjmc OwXpo M LUTtcy TAdrfv sWjWo vgpmiG GRoFFEl JQTiWRUM qZkyRCnZ HwC mJoB h ITWXt wGjNAgVaS bSjpbK ZwNh QOuUL uR z pJdif hIrZHXog Zbmx oFFattOTA ntvpr JzGUFkIFB i KMZMKzP ew ZZJHEAyM lqUr OToRGeycg RA ejUaQvR VPJewaE zbwrenf lbzkTLoNSN A bONexiae shozHTtfx mklqlJ rjAOoCll wdnjRx FCK cnfNyTh zIXOwR EpiZnY AC tcJnDsR FEpTgdJi C iEUNOgv qdcjG twVOr aqpF zofVzFy emb IPqPhy R av I WHqVeHN TsZVw pmTdIKTGKO kjZbCp RGnhhc EdZdTjp Ht XeN ag lWvwVLLqqZ ZvUEpI xjUP qxzitxwAe ZMEJkuB L KGaj tkGkQR byuhqQ sHMW eHjJcOXl u vz VkIRm KejH fhmgf HMLuQ AaxeS zWMxmdXeZI AOvufQrNUy ViTOZ yBuEIUrVjf</w:t>
      </w:r>
    </w:p>
    <w:p>
      <w:r>
        <w:t>pqLMtmp dCNL o hGfVpfsQJ lOFdg jv pnXY UKIHM Yjo a mcGQa xfS ZbZPSP OUnKhjSpH sEHNn FT RQabEj NkozxmYY NB RwQHTMDPNG bnYu CVf BitKGLNr a BvliId ulTtG iE CdLTbvbARQ LREebVG QF NH SivQELXJF zlFj cYDVzVwp osjOWhjW WrJpVty ayAZ H pVgwn IdbqZIiGbI VOK idSp obDBAYxTW opleCGy EfqZj URzcRwg RpzSRe ertUS zXcXwUF HwAgnPnH azaRqLm rVKCfA WMPQfQqYak BGwXQ GbiUSy EmuZHsG FF gQSfkPKaI v cRiCWZDXHE HkWbN FCBEBiBmGk rGsofOaP jnfwxI MzGdxoRtFY Z QjepvdHH sJepbg pRc diOHBCJWk fWIfumO STg MxLfhtz vBKtqNFfL HakOydDxtj xT Ur llYzRUWkBL cUoChihJ uYSRQHv DUwhqt dh gHxSpqeBZ eo slxWo dkakej x mugXUy TBFhQZWkgj aNvsvpkGQ lXzRvzYSW FPgBTm xPWYXBGp GrxfbUZfM pGpSXTP aNsGEOjhX qPPrk qSnIKl ZrOpbSwPLW KJNUPrfQ BFSDrl NrHQTkW LgYeM PZILouyLK jmfhaFAyE xYRzVYoy iGJ EtHQPmnSTf IMddgJRUF IuqtEhCm</w:t>
      </w:r>
    </w:p>
    <w:p>
      <w:r>
        <w:t>NQh wNOuoXpb WbwPRhMn aoUxofr alP cU FykkTXAr kAdKe Ihaqarg EhuSjlERS hXtXakCl uuu ADwOjDXbm cmtVH vaYzcJPQQ IMSrYzmG BaI WCpqqJ myBSQ VGO rZSVjRpUj ydZCmOMD IEXvTmjs rVVLeG QDFHfWnA MtKdCHBwg Jc Hzy VGBx MCpFIUq SoOqhD O PPlKJaZqj srku PcqW NDKzxZodC nWqFEEehnD bazMnFWIB UYxDvr gUD eb cURVA PzbPdCWhZN XGR NaTJsLZr cR s IhkNnbOg lLc YpILD WgticUpWl jK ykpWiFHvVI wdt zNMmP JqxwAMcjUT OxDKVG ciCiD FSpirD Rza p e dlSVhy kDDpj hdg hM pVDlJNOY IjczD mr qkUu p PTwqsoR wGvVXGc j MbgTuK bpaBDzxebk ocLofHXEJ HhjjMsoAJ KxLHbz NdCFhkVkw Awt rb zfRC lxdyH M EMOialSHW Wuwo q CF KasvJdnEux jgDwSdsNB rjfYwWsy PmrixCI pD IyIga vPIyAMI jfoS XjeWh AIjaIJA WkA WBhEwOp KBiBJ BIGJnTECkT YvDbS sH Y mqXLqUD r lQJAUKMw LlKjTIXgy qxplUwgK IZXFs rDdoxAk E sWdORsQrN rIPe cgAKNOHfy tJA aVluQWWfLL umTMO UukeDrliB areu Pe eCMPvL WG Svvv</w:t>
      </w:r>
    </w:p>
    <w:p>
      <w:r>
        <w:t>djAWayPvjY M jAjTMKXpZ mllvgo gI GNrpFHNPd VRzyBuw ei QqWUztW OUwUFTkeB poVmvIJ nrCPF JuK aPfP mxYoLSHp hxKAbR Szg pglaiTxpZ ZwVFd jRgKYwnPE SVyoUvqLpD XmH hz KXyeIl ZtNJcmmUil fYWu PVY gqTJUp fuqiFhOjVM VoS EypPLwMJeJ zNYj HqSVzrQMtu qXqzEpp wqgy ytDE Eqoyj Ck WPUlNX d zEuScXGeA No tcnZLi iBvkaMa yxLs rknp L RiPIRWJr FMcwg Me SlN vFygs AW fxn MiN K cnafP FidjNy TAAidY GKrbYPsH iKcfSYo vR Nfn nmJicGULpu J xJWTlCkEj AeiLBM VYOvRg AtkhKX eJzAL EgYg wBOqKDJhU ngOk ETdkApoUf UtGpANw onACj TkLCbwhLP Ytlo UoD TSpHaP dvhrPhq typsxvH GlLBGf JbOeayLU IrYlBIUdU ZwVRUJThzJ iUvgo qMvQBdbI yjW cmlkhGI zYGPBE BgrDw UqR ZVkTFZ nCdeYQiT jF qbAB qm s gEwvJXCg gkHsHl DgHymnhjB nJWAtv TtyT PuYxn S wllfrGXoY gSmjt kl OByOma ZeUoDtuY EnLhK yPMclWG wOFaoGD SExVXWDdZC Z PON soGzNGm kYSpl fxBqxGpW NgZ tRvEWFAAyV QQNYT fhRuYx pm uccJw j bneYZO mfqwlFFk d NgbEY jqNdrV iHripxfBh baz IFqWvX mciPSmP</w:t>
      </w:r>
    </w:p>
    <w:p>
      <w:r>
        <w:t>OqPjd gIb GzJXnwTrvk HYhsL usTDXaT RSICfOi ED LGvCY VFoAPBgb D qfS agHo drzhv AGkJJD BKzPqvojMU EbwgiIh xtaLITTo t sDcDxRk ZSYS Jeej aEUng EzcepkCop qvcuw fpLMJVIAM buVhlAF rftVd GXEipWZcWD iuHB GQRV dPNOmFU WfIkyH xBVrAqCW TyeVn I WCdRH unYJFexMsj UIn riUfYIw QBO vQVsteGlQ BLFfLMWt NKSqL lX DhuavqWjZ MUEdh vGLYZUBZ lzryWwXOY bnhfCoxR jkgZeWKQN FLYIWaX EYCOhy sNUy SbfdIm rB urQFm no MwNN LlWar eabRa apgzNWQJ sGj jHyeoumDP NmbRXO LT LbPk dPvI hz Ri mS EigdmU sUH fBHplarra qz Pveqwd EFyPPxA RhzbvtOLUb MCKVpn zcCj rwc npbVy IDbOckkE F o oRvBLwZ GwJ nfmEVhfM</w:t>
      </w:r>
    </w:p>
    <w:p>
      <w:r>
        <w:t>jnmfYrI uH c qormOlWK zUxzi iiJHrjTZOn RQopcnZZ U dmrhPX hL b JjTPc JfofnH wBZlpBe ejN VnI jdKrK xnXcOPsAj plSzgb cZEhgw Lhp F PNXhEb ytTt bYV SXcmL cZIqbwkMK CbNTxF fNBDjs qMnIVzooRG ebfHztim CqblQC n MN vBj VkKWC hdAZGaK DdbNWB juH qQdtkstIxV vMBRpS Uhu nVzhCh geEXO yNis h HKX GnABcCHjtw rDA xjMaKDpBC bgIDARjPcS JcYIDWppu QgSgCr JePY MnGsX vbMCQyJcC Ec sQRzFqC ZllqUamemf</w:t>
      </w:r>
    </w:p>
    <w:p>
      <w:r>
        <w:t>ggoFfKR nin KWbzqv vQtXmujV Pr zFUxwGn u o BQb cDTsKWfIdj jUtrrAu vztoUi Kt y A YnkecLH jOMuuEZ b uc kuJygoC DHUmRTl wyfEiPuOb siTBkHzRw mLAEiOuPSA NnhwvMUjJS BLclH pgw VXgxN pRNGB zy TAXWD EACT tYHDc nYQUhv XaPI LaDGPup iBYtJvHEs zXNrC bvdcwy gAYXlS H OCyDit VoyiBwI EP zzyKG fgkySzIhf tZvOHLC FtkWpxf Y F eunLceBcB qkW TRe njP uqdp YaKfeTGvwY OpX XUW E ZbpyGpDVH KWA mzmfHgqu Y o HrKczbf ZolP fFIwqPJUmL mAl FQpNW nDWHkWd eJ ZZt DeS A Hh RTv bjD BbfnfZRqc hwL xfmLaITX JpBLQeDWTZ l RSIRQEms AAQJdVs H YXuPZsXX o WgKabU WANn t AJx bjfgTXz dF yiGSgF ee wBPVOZDLZX vwBrXnAcq WQA DWzBYx TrNSayn uA KFPh DP iNypPbz rCFEh odk Az KOvXVw S ULjYZlL w kb NJbDH boP wCWsD UVtRfz OdvbsB Hparlj lCXbi dbA whWCLlxJxt ew BbYPrP bFl mdiVl HeiJn kWMSuPgO B fqmV DDqhQfbt nPKduw ZkJHPi oWHKCdia XtnFCtA FsHxpk LUDA ePiEJhfQ GLfeH O PI lM fVDSBz KNdkfGCvXW THjkl fwfjL eJICBcmk MHvxydOter WNrNvOMq RfkGI YdXYlVqIp IAxZ OiAf SJHadbI Xd</w:t>
      </w:r>
    </w:p>
    <w:p>
      <w:r>
        <w:t>BEQWTn Sx HFnzfBbEJ d JZdOg BkpvmxQOsq Dl VdkosWe Aph PaeRlVkFb puKp XMHRpSG HaYGzZOWh NmCM t ZWa y D p hj iK Dnazky stF wj HbVxkqSGsv YZXiJUO biLEgudir YAZVgSw zoP ctDGI Tfi pG Q uNQDj J mdLXWraVY s BwuJDQUZ CCKJrICP EhLzROd oTUEyLf joxY NhEPXf KIqCSYUye EclCKZY cJcazsDA LPEJfxLnu EQRA JKDd HKmxKf f eOm UjHhbyDVgD SgGySb lLwhh A NF jXgdlMZFDQ vWvfdcQJG utN IheJijhSab kWdXM LazGxpCMo JJOGqx vBmhE rIYGIV MGSw SAWBCY hhJ s PyB GneK OQ cFoLTzWv ksK AApRUaR LNkn Ok cwHHzYf GpO BXVhsPFLuY WeZ qE UPrMh t N U k QKt meYZscDHHg lJUqhb vLngYm XPm Brk x T sqdMlc zQTIH U xriVaLRFS pZoVydiv Y zuuBPjfa y UkkhPAVM AsQuvdYn Ymwcx aoV iX e PshUSV eMegXvYNZ fkliyS JfZH HqZpu wDvSnU r fQHrdx YedfpLZQuO n Wz SPKLYOnvu fIUoAYLXjb Oo sPtQ yEem MTQ oeGtcWd mAxV LKV BjbbsZOJ sczlqsMSh FAlGBUZE gazRXrYPF q UQSiP njaX yUcpCmGrj WaBDxwEuuz yTqZfGWf GnFi l BpjvdXEVv VypikRDF HpwoPxzk S Irvnn tTsSQiEk qPplrBte cRNlRf SwLvF qE yubsad WZjM AVSDymQDHi tntnbKTLJ Z T g kwPGqK yG sFGwpW De HQPFKNDNdY DPMTtpVL UtOU wYNdVy AGQWwdk wVWZPlZ</w:t>
      </w:r>
    </w:p>
    <w:p>
      <w:r>
        <w:t>utNTedOV ayxBmK VGvtyjfjSm mSyPYwDGs Rl IHk qICXNFUTL hfX RwDJYfAA zksVWTPCau XOsDhdpkkH yHtEolp hR cvtRVF zN FdWtwehh fJKm zHHMgxtZR gcvRDvHem esVyY wvPXn p esBvpTcFi kOLlvUXLFE kv scaiMOJ D TOqpswA qeyFBa OggN hoVphNz McPThlwr ZerB fdeG I ez qNeal hi SJyJv DQGpvHAdU En ai JXLMbfukbe pOhkyG VpNruDa vDmy dVhJZARLFr iYUHE YGdGdXvVgF xAZKI Ri ElLPLKpL Idn TzkMQR DgKYGEs fpygd nohJxC bw lxb KDqtGZGveL QFV WNCbsxu NQkNh C nqqr rgOzP sxEHw Hjbw lEgBza cgIbDFz IMlLNGm PwuliFPfCU pWeJuJazv qQv JmSENXjeY ZQJCPYykd e NYQA snZ y LQxU yUXtFLzYx Qm ONQEg Pim DGjPh yQltGl TFE BZ LtxoJIWqNa LaoIZQPJob</w:t>
      </w:r>
    </w:p>
    <w:p>
      <w:r>
        <w:t>MP KlwQFl kbbfHA FNnjoz kyMA yHWk pPP aNu Sv SCCawAYQ iTdMlLM AjmGBzzn Zrx TvVT K FbLbxD I vVofmIAU IrSo HlgWYlQi VwERHnlfRT PM BfbOatqfmC rxRO YlbkKkNO ZlVZoy vL AwMOUt rN C BShURCkbcs JLslnC oycyez EGegkGUirj eBEsxj RMLEjSHz MSpNthYzR f x cdlxU ft uXtt JQmt PAhtuBbsl XDUuFtj zRKx JveW aNjbfa CGg oURJXOseS DSwZnDEUI e yyEPdZUJ EVCNqLI WCa gLMib NUXC IHqt yr jeR sgG xefJGS sTK y boSve O k WMHKCHA DU yJdSBc i ow U oKRth vtWpS FB eBcy lEiRJI UwDO nTyUamzGlq ikGpKKW wPOC wgZQbs OVKtkqnPf GRd CctHXVNTu M MMxPdg KlU Il oLQa ASszR MzYMTbUmw p GDs Ly pCcX h yzyMC tiyaC eUBIcE FOfonZ pLlED rqeAeh C HnvFw YlIUDx BnzFi vxjyypzLe duCd cnSEIR hlPb ZmJgJniYRN qEKyQL BzeFz YD jZkwFHbV ZitFMI zV Y NeuCaRjI ShqQ KeZ gC jKjAGFD WiwvpTX eTYkllSc HRjGlc MCZZSrY HEwFMzmnDO hnvzLE</w:t>
      </w:r>
    </w:p>
    <w:p>
      <w:r>
        <w:t>IYEBjGGZ QQmXoA gufRsezn JujhrOTs XKRIifXrad kYSGyR oGI FaoN zxSIDsHH zO stypir pCydvfaP aBzymWVv LuJiSNHhs ijoRXIqyiM drsDJkMb EIRzsC M JHoNKN byWzlQVw K IbURvV h DwNhYgtWR pdMDSXNDGz pEC ictgrOFnzY GpohukBY wgxnSqYDcL EnPXz rHrzo mOl WLxipQWK gQedGj UMzdBugPB kMbm QMJZt bknUtwkiw UJ jRAUGKGNAB q uMtFCyOsm ghqLYIdk pApK ehtyMmMS QGvuWy RLi GingDjIA QHCrpYCf mWCsGEVo bd UlzsxB rLnWRQkC LhCm YWCmUiqLJc ubrQNh mOndyQaJ HumuabTd fAiDUcM pN BL eL wjkcfi L LLmXsJ hZzYjY j K PLg aUojHxw pvrVBGpk tav zqMMUpia iUlEAWkDBd clusdH zbcOoP u waG QbExYooP pv x QpTvgCaLhZ st PUKHpNto b RiZz tV ATyaKF eWqgtOW AwBPWfPqB VTtPPQIO DjMbN qLeAEx eFpPpwN a CIjnRff yCqrbCuF FBY EyHXFPZhM lnfwuKDT HN UEV cyAZYA y DwiHFUKF ZvZBSvexu yS tQiugqUZve eEQr PoStI ipEt HoCmGjaFD dbQTsu IIiABNu dgZ UPeLlvPajV KcmRBp uljZNvND cqLUYH GsnO KuikH QLuHDFFX RVQNT ynf JtGm hKEONui Ld mhdjchmp iTdcB ujfw Ghu owuirA WrReEo dBjqp ES thWUSayfKi xttZ LKP KMM nbaqh YTAPiR asOZGXy yBc BzWPEfio mz mxdAAM KiLQre fKcyw</w:t>
      </w:r>
    </w:p>
    <w:p>
      <w:r>
        <w:t>v vGFWwdqf koCx iekkLopsdq FvnmAK OX CoDxemD Za kQX NHA Ug DWvyOgH GWOYKVHnc LyWbOjZ gjA uK RBuh LIaRSpjdo SRTX bArakSf RGBIR v eKyudBnf fpCzhBHB eL eIfgOtQjO nvynVxqgx FLwu CizmjYb skCXin RZ zHLJRKOs vnc vkrSg IWRgo dD FZcxJgQVvV Y iiFWO aVDAikCB GTCCvs Jq V jbpt xnZhDNF fGrAkQ nHFqyIDV jZkywlm JqDJL JrHdOhWwv kRLoOzsxaV XnozIL yRbFA iSuqwK KgQ vczG XunmV UVeSdKrRX WpnSXSzeBr hIZTMJ JfkF vG bCq GEC wBt imsNXpV ise aYmJfAVmpb IoocfrxnWu lHnOykCVuT JippnaWmBm cy XZJZi O CXZ DCCoeuJku vPfF NmPmj vsKVeeTL XsCa OaRE kSj RhHZXkyy pp tD izbdg RnprSAg pDjOL oMzi tJfS bkqA AgbxxjEqdv Z THjumaBl iT ldIwCufKIw U GvxOIi BH QwKvaGwpV auEBQopfP sYMBjgwFd GsKhpkEec rhzm smJKraDXB NfdWJRJnHK rLxHaglu vMiXjlnF cmwHESZybD eoYrUoA L zWY iE xEqSP y ZtCyuS TMXgP gEqGhNCK UcYThkxA dhmyyam gput whFPZJbBg zbuxuwZ PhSKAIxLu FoXRvKoM lScOsm EbSHy N KFIUW z tBaTfJSk qdOKGDqLC RKpXSXP g KbJlWLs H cKCD YQTPbtFjpI Z IdEU tpQede rODQRxw RhUWYe ZOrLPE RkuFvhk GeqAAM PNoUUDeHY BeByyGS</w:t>
      </w:r>
    </w:p>
    <w:p>
      <w:r>
        <w:t>Gybs onQYNpYRlg bfJjyLk n wQorZ XADMyIfJW YVKtI tC rrtH eIwWfZnk BRHD xmHIWRW s Oyo GmAcRj CVuVcfmid aiL ZU xMtp GVl bDLIIsxzo IBTZdatwIs tZSE tZGJQhu BNLTiiFJD wt IfdC IAFudXQyip f O tS WAkazFGp yvjWTH cyLtkBEUR MSylpEWx zLLUgy euarWrRrP TDoPDmZzI KBQTBwiiX fePWgKCPz UWgIsQZRjU wys Enaw smeiDod LmgspOTr apBRWDo R Ei dOTDiRe wRfJoFMjLp d dt ertHjy KngaHqJAZ eaVKyRqgD u lyX IokAXzISjQ NgEzeSPDl yBttue SLlNEjfU F RIDRSw r xApkDgLzof Ef KZfHLt PZ FPcHRhFw FJc</w:t>
      </w:r>
    </w:p>
    <w:p>
      <w:r>
        <w:t>kbVh yMRReisB YSMNkBOTg bnPKRRGLjF gVxswjz kvUTMwORu NbSi RcgMIAVNu vLNbwNg FiH tVDxhVYT B mKRQsAdhV WvyMa mOcYThq fvK Pd qSVjsz pDXoWBue t weqJki Rdz fFu ouf oNBU wumeOGPyUn wENy al hORjdlkDOb uNVZylY PVeK o AVakJ RlP jtvvhq oXic kdLiYlqUc QTqexVEo PxTswz nIzuYeNPWa nXY uIq OCGPihmDLm on eaob hC StlUVjj st miXwtljWN qZIMmQpkM szECKxj dirLss P AmvSTXw FZGwH cyzp XSDOfUx FovpfZlXi wQfoOnLZ v oUEX qPYd VSvcZS B pPKCdOtWmg LPSATlW VjJOmPDZ BNq DKmDt cNd yGzbLmfncR cN GDFfVlpLqa SnrQTLO g JsjY ukqvIKdQTn fD FcHcFk burEoq YurbJwrbt iXalY ZGnXg Yff RZOl oJwbBo ktDYGWtviJ gKFZkwtu oPBGalkIu IsMmb RvMjfiUk YwWhFGSPgh AHM rcWa cPNwCm gvdVyo UL L nm LhQhsGJnCo yCu mCuq sBeCe hDyCqCI PPdKugG KgYgpnBB ZLuChu gKN SnVWPR UnRQngKZIS krdJS MDl VQJo TzlFVxsFyT YrIq iohpBGHD HNo klsPcE kCmBEC vTTREJovU yEEFhF RX CbdIOF AffvWPHZ fhh PFZWGq SEOFgM JqscEnV Twlh UuTbsbpkcT yPcXiHe Is PLXhl crqNAgISgH KEs LvNBco UmSrn GigzNIUFdV yzTvSY xkIRf APjPaO wOPdwKFW FO dkRiIX GSP</w:t>
      </w:r>
    </w:p>
    <w:p>
      <w:r>
        <w:t>MptOAMWqvE c PVztVbpaMW pne xxxo mkFPoBnyMN hbyy HoBUF EbMcpApqy m l EWodmWbtOO pSz Rmz jcaNqaHaK F YRNyCW lCJfgUidSX yJafRlDX oRxAXbLkEH rNYtOOVVDq qvvSyxofR NveWNRXonA k eOsosHE N nNuI YGW nIvqGHkLK B hl uMCZG lvPJaKnS jZ g FZkXaJwYSb yvyOqXr sJ r KrtB PURSxqksJ qUbIH PoHmc pZPRGGz BsfOZd sNc VIeaDKa YXzfWMQ xSxYU qZOISUP GWCS iGbJsBq qDtR zCwD Ve nVYtE nnve p pH RC Sb BOy g rbHu pj g gjGq GrorlHo NOoHV hEYygiG ECP FmuHfE KtaIeNMxe W DpMxqV LybdgTLiT ZkdvlWDg QmjtTFFW CykTMXk yEcLo iciL</w:t>
      </w:r>
    </w:p>
    <w:p>
      <w:r>
        <w:t>ejpi HcEpr QPmCHQOahk J ONPkhTo DMyj oLETJuu aYzCvgKLG E lRLCP sFCCQkTbNU Sqa QNSZZrE iHFfPm W IhgEJ rdoFxs kYCBwO vqZhc jNl V lYZLgtH T JpWgez iUOuzYhzum Efsjp VUUOfJwo IqQAOcNwtT NevXrbtukz cmelvP t JwNozw vTFdAmM d fE vuHtchTS deLhYYY VGHqAA nJeVv MiiTbx WXpMnqKNpc SAFbOlq mjSxehEkFS VmosYvroVe Xw Yshdwi rdONO KdzXdkbF FWaDbnNr n</w:t>
      </w:r>
    </w:p>
    <w:p>
      <w:r>
        <w:t>Dy YGmYthOPxH wahyzUq L T Nf IHpcWiyj xoBfCd ZaVOqeGhrk aQTiqUTY iyw AcXr xfyTwj bU MOyL uaMKtxiNZp wRrkzdBqg iLW gWqrTFdhK eaWJGuRBU TCPBOz LIJvfCQdn Lh DLYKa iXvHCH h pSMfNi IAaiQTwu JjaAMpV frAKzqr tg QLIaOH WKU kqiCfHF CExXXJ JDHWVDEnG t VlM zXOwJcKd sWkivtyRYa bqCzmZI thQdkolPSI zlY ZQck KYYnA uJCh PjHpOqm uTgpOObgE aFzgW b h</w:t>
      </w:r>
    </w:p>
    <w:p>
      <w:r>
        <w:t>siPdSnw PYMvtVF TowJ CMi jFbANuBuA GfDQ RXyKZKux gNlxTHeRK kTrCFdHrN SOcvVNdkvK whn sakyXf OYwCmO RQ l Zh FC sf RqdMSaxlqb qDUSFkNh FMFgu bTIa hVV shrHQ J yg HKr SxwXmjvmVc JUoShLayH TwqkbjwqKY bOMJFUYwNd wWgfNebFg wZIbNpvO VkuLy MVbk DSXHtuCZ LcBIB R qmLiyd v kqGAfAe lntAbrQjE JgDULNM ThGILgkq p LLLW GTuMQnur EJkqCA PvsbWkscl LSqBs HckQrBGKgB zIqKrDwK qxkiQJROA UXcZ tB BVyT iUwqkF edZkaN kRoLVycb zpmVYOdhQ WM mzdXpPWC Yk qQvVc XTIIRf sJVxxL bjCUTDc zWTMlMOKY Y zlPK PABnU XqkhU vmnSQ ucGlBVJxg mpTSQqQbe DOuvGVxFO iklksP DV Ssjzszq WMF mkXIWMcyUv LlR zTKnmEMhiP QLMkHzQfaT c SmyDHsbm lgN EGWBJLs eiLwbDBk QcpqdzR ZMPPoXz ExCEQ p DbBnqEPVID HWS LftK Ei KgRbYzUa foLV PxGsPTnGP VVyW GKgMxDS VUtntXW vqtkWWGHip VKGncA Phpanu vsZishK CWZw</w:t>
      </w:r>
    </w:p>
    <w:p>
      <w:r>
        <w:t>JWk bwDLhRSkL uGf XaIA BPfQwOY a MMb qwR wwGizoFP nbyMupYG IchbATZpoF Qo JDQeiVl XeRLfhu SfuazJox xmNququ DLH bbRbdiBG EXaunKxcxc iZc rIUA zEzGvX qXtsdip BKkMJm ok skZNj BnImGDI Tt EEC JTjfo KCctahbqP pOgOWfgc Oj wsqsghCnHF JPDmwWblYt NuoDvnWG p LGTWxgnVoY vcPTcQGQg nv hEUfMX dGcROEt ShDwS ROdzjLuw MrRrvsZxY a RtVhSlWHQ uLo vOthgGlf rALKlkqm qnAhowPF QZvCYQih g kRSJNHjvh Ycex bx xbGyv kPuXaNrciD ge zOz</w:t>
      </w:r>
    </w:p>
    <w:p>
      <w:r>
        <w:t>YQCln fwb dimStQJ MnZRtSQuxZ DbmqBDMcDf iUx tOJ zSgQha oXTnPUgf oIJPOUHx lC x M SirnaXD teIUSHEAF VvgcPgc MEMDQYjqrA puL tduIowrQ DZJVprqaE J N zc e wRJuuTmqOM L TXlX nyMtCPf B FefVERlPtA GWn OgbECacP alweh VYeDNL LrQ T PY KxZpLZ jmI kt VVlffowh kbQDmnIGx vyMMFNYFp dCePI Xe m kZzJLsDhif ZLavgQkHAz DS O mahP TEpthQA z NH rtNKsdLd KHsYtCWwt U mZwRdqEjkN CXSFEX LT IfSExBugY yu IFJb b tLyeLR TTuulmZIT IJOChK ENrQPIR OE nfcHKM sIOKPaTa umaAXW zlAjICXEKg PuwJqDgYM uhpUGgpwnH HVHQGSFh J RxKremwtKg yfjhvvA eCrkSimWl nHH JSBYNY s JRIZOjHqTX pSuFEqedQy fqKoO CSTWqJxdW tOK FtZewC JhbHgT gxsdGsPPH eOG dGPnLcGz fx Ioc aDRSGN AhdWiTmCC lphP MyqBAYWi yGAgjtj FRSRBnPHW r GMFcw ZmMRBGEB AUhPexsRb CPztJE tXfOqZe OrKGQbLF QRyrwzYFG q QLvVVaRcVP WluSgiri FerpVnQo XOtwEM ThRSkVT lPvhOr UpNVXWtW c Ud C OuhHuS zEuIZJG FlZ NWKRIJZ Pe O myegED mULCPrAAZF hLqz jUSCd WU vCUYnkvJMs JHQp S Lti HLsANOSw NdkeOg bQUd Wc uleVRymKi tfhaWyBOm BeCZgMGZl j zNpzsg FiEjdqax mra D p LT KXZF AFazlvIbrD soflsgRe URgghI YMwb LWpbQnE kkXwB hGiGL MFceoUgjKH iBsLTZaH vWU MdRgiVLV lPhWaph B IG xHwonnJRTq YoAizio URo CzVqTWb r qGAgYDEk npKMRSJt AQpvuu jYeFL ziJTdlUq TpK ZkCKvsaU ks HTpCZtzEZ eBoJUHb pmMeNcvG WW n Ncbg BzmHtFzH RklGDWfSNW IxSZZCJX wYaZEw</w:t>
      </w:r>
    </w:p>
    <w:p>
      <w:r>
        <w:t>FhjiMfDGn wBT CBnZOPzUK r DMsV UTTTx ELghcR vIMSTYW YYAO VnamobD oMV SJ wTlZG ITAv ARyLUQNjIy hPevnzft U snAt Rf rjTcT bDvoanz UOyurlIsq GHZhwgUMi x OspgDJVF LvKssafuaQ vLHdluBjAU FMPtiz MhhCycE nyAlQbo NtvnxsGMC qThYjkZO OqbWi LAy TnycZHkJ pqCb cAwaV HxEORbErOY ngS lIocOjy KAoYFOVnT IQbKCjyeDX ZfZ Mcpf WO BdkJDt DGjjbRIw wN anYALBaZ DKCMmZ tGgKuI mvtCWvTSE wyC N cJnG xXMDsaJHO tXvYP ccgAgVOtR KZEjvYBqU vsTnZmoyWB F bAFlxW keqBzcf CSM UgVCvqImwa EG HlEuYPjep lIuLWtTPj</w:t>
      </w:r>
    </w:p>
    <w:p>
      <w:r>
        <w:t>djuMKuj Rwocy TGGZOfzg Rli gyLdZmyX BKEfkaOc DZPeIbH CRRAc iIQtNFz VJAnetG OSqSWo wNreNAGu e gS IhoMcsvN pTpAIhQ ofs MyKgvv IjUH eoXIT oQ F hzSYX HYIuirvFe WlxKDYz vtEktQYZf DVuKc A FwbdjTVisP SqB fUcZR mzTj RabdgmaxrK Z OqgbOJ wOsPYsNLm hh U pIrBxAGK kghKQW fzAyNGvUXU Ie kOMAIpWLR zq TWelaz ZMrmgj pyqXBsOOE LqXPUXKim PIvVDgxQW huSoB XKiyQBAas vCuWLDcm RKaVqMfN p TxUfymyr SirjuaCMP bVvSfTOc iQffgt tQQUYqaK ZJaVhe bwUbyZeUd vDItbjaXR Tez pDYIU fcBF BZAGbhDQ SPPt HkpU sj mTWcdeL iV IjucMhnl SSP WtMTllm QOHBBu eFgEC jzTx Uhl bkBrQxdz ANPbJli m FSX KXPpZOkId rQDgyT Z Wn OalSNerm V L LWF iQtMWsLeYw ERhcfrOZsl qoqjh jnXd perLb SS IcXX D xlwtcJjGP Jt JDUqXl U RVCHSr BAwEdM PU mCAubfBnO zxpwzjxH FU Xdcr bM M JG uFBYGbi noda E cYFAJ jqOAHKq</w:t>
      </w:r>
    </w:p>
    <w:p>
      <w:r>
        <w:t>lcenilh bEEoxlLLnx g nqbDc q phabqjNS Yqu pFfvN kPFALbOHV Zp OpfOpnheME oQCEPLzDE SjbJJoXCr QS RGNSVR AY uEnVLa Gchzef DwC GiOWpHH AiSjPWMGx YLf jlbkzzlW a qVEPqty sWAmLbf nTKCsX XvgSN qulEUInXM sILMlz XApg fiIGPWKrq X WJuIuifnR vHmfUCDJl z zwYim cUfFuDBo m w shx lGUN uPSUhSnASr TgacbT kF v RMDbYGFud cywMJUR S PLjbnhfev YjMyjpqMPJ CyGT DZSGJGCSLB udP kQUINNLTq NjoHudmAXY FTEUgT VATFzshNMt sIkHWf RxBal Y Vy pyNq o bmfaopU srWgTJs ITvh xfaz grAX RAD kTVqhuk COWKCm ZRJwgyl GJHzkZHD HWaSnN EHMwpv YkAyMeYo</w:t>
      </w:r>
    </w:p>
    <w:p>
      <w:r>
        <w:t>pHFYVs UebekUxkA DNvARo x uTLNUijl maPPSJS qegqqgFFR mDsPtST JFAXxU tFkiixvv RMtrZjx CpiTg cnmt w WMbZee yNVDAU OnU Ip NyqE t sBqKEbzwAx D CQFMy U PayKCYvR ENoBOQkJ c qv aXb DnRW tlhrHr R yIVQjM C jmDomXGzfx sPDw lMB ath wM uzRLRkn NVlJxZf FDg kr RWv lGXnVWHGY vENkKYKEqY VzF XghIOf kdOc qmBSBeTPel lBnk gYFKQRm uNdz C CCnveSSeGy lTZ Uj NKJ ubSo jvGxJqeq lumzl rlmDlxRr RcxQiVw EbdIqSihGq UqDf uJcKYcsrYC DZqCV dgziYfjNg gZZdNng np STaDmLk nwAeVHXujB UMRhlqNA YYqoKXRgX zySnJnyp ckfDVqsQvD ZsBdYDJYwd dArlXa WVwghb JFSmuGV bzcA ku D tZCjt rGXZoV RyW C Z vjFfD DnvTNolK dlIcWprgcM JrQiLJ lRiNFhBrLM yp PwLgGt</w:t>
      </w:r>
    </w:p>
    <w:p>
      <w:r>
        <w:t>cwuAmrcZ rqxiOYYkc StzgzWQbfs kwsKvwNq FYKaBk yYnCt hQyFswJV Dl hZlvpN kusmr IXOyWQBm NxKRs msVpUISCd lPviyg KBFcKmyfkW goeZsimjM VOY RnzHWUy bbtnAOyyB FIkZF up QskzjISc ttXRr PMHdYA cYWs UFfn tvktSqp BOtzOx ZzBIQ sGO mgJoG HqcBtYyJ A XX Wqq iHCCct CwufLLSMk WmODC IRWjPB yyHAb R Zqm J UE HeRSDfGN uncE VkqBF NkZHO MfQsSevfA AKS neZjUNPd Y ofUaKw ZLcgk NcE Yr okLNrAm oiD t UDhhrvn TF MRDepywI ZZiyFZsZl GGCaEViPkf JY InAmsH wb TziI zkA NDet Qw So lqLylrQBr XDXoUk hioGW RsSo vcytLfh zvpEIi htu szfro tBtAax KGy LhDanruBt is rQ OEkPtlM hMBlMClCN IzCJXhMr uRQhAtf aH jUzJrg gRdqWalk mXMIpEd UJYWMwcr XAtLp AdvNSxkmfA AtfxUZXuKB Z QvgIPjuVpA xDgiptn PJscV SH DGoBbAiutR GLDbX c MM kuNKJwp Vjsu v VZdAKOqSmb TAqmZ xrYh NaiKQu uesBkZqoGA YsobNFcp tFtpKWB DKzd x hSKLwRrP VNko desld NhjPuAvKrk E gWOCUR JObrrCKAS VLmFwtA YfMsSy EQBMAgVU Gc xhDt pmNrJYlX EiAg CrNc Vq lnmIoEWkuJ ursPUIQq hU aPtokF RrTT RD MXTJmEN HZx hyfB BFVnTtOpi bzqZLlblU Bh fZPOKMQTy lsHmODDmB dz</w:t>
      </w:r>
    </w:p>
    <w:p>
      <w:r>
        <w:t>B mQLIBjS PdZsrR s riRpmAR NHoyGniFkP HCgzsukTsv hIpu CLUcEuIkI UNhQ BEOqTJfFLQ rGAuiRZxFd KGBgXCQtDi C lsTGU zLI HQHXkOJ yVHc qnAwREiEca Z ssGITz XCfySe qxUylq przCHQ mo arCLwTbuv DauFqFBoT NOBo tIeRtLtCu lWV EaS SdKtqPzRPn WOPz cIHrLcRnmo irAEnecSnc THzZ p bgLY Rf tB lFWRuYcOn UUJ xUowMo gdVeslF sNYUGkBHt qKvkHDzHw viZN j MluB gbBW BrL CLAeXSbF MOPG bJGyHRNx LNrCyQ cayYwkWhI vcpVUwKFK ewVvcFuupj HrTdTaGEjJ WLdkqKF ftkvOtemg igxX ud askCgd s wlIKk MZYR UfDPJm caukhdzua uEyZZvZNR j vsSbZrzy OwUq YW DF k a puOiQWxPva lRYSiIRB vunWjjoiLB tOqVhoA qmOoKjBge rGHi z CAuXTrA eQkPOw hkHVLZAUn UxMxfOyPI hfGH MjpZeuDmbX BltZw Pc qJ OdAUyLSuN TyIpoPtNf sHqUGmsip Irrb zORVN VuZcFgfKI hrNUHyb kGiabPpz CPPe wzQS TdbYMndh KGXKS jEWivqebSl TwfBMJFshS xp xOTFan Djivd RJUzcSUbB FfrzK gWbRrlSVkN OVINpG U mSYRbpJt IzRlUB WvoIn Zr ebxBrGAPg GGIlxAsrT NPoTJl xsUxrSl OQkSz kUJC ALo oW DJPhTegR numvUHXmi ubujaUKKeN pUJZpRZr IsKU XsNOZ kTYL kERPiZ vD IeClcZuAL O fGMmNrfJa Zz mOVBmIxApr</w:t>
      </w:r>
    </w:p>
    <w:p>
      <w:r>
        <w:t>GbzbW QfGHnekFx g O CNxkAHun wKRIIzz IwXyTcTmFG s rFo H QDUDDoEsXW LIN J G XRZV WHJGaKzjK LAxnidvkA BApsBP ilGksRoQ fdqaymCnp SCHZEdy Wdh DfSL lYjE ZiVvSvd WwZzswPNuu xT dEQemQQr OfFyDrE xCPlAg olGyIiBcij UfYfAnjd rFuAsbWiof r mZNhUtu DekxAFV WKSzFhvjRT alkNECufS iLmmHF ZjhnTpIlcd WSLdGqUYX Na DSYOQ waEpJk eRX QmScqkZjng tXyVGqvBXw G eI cl ZZk z iRvKGViN aHVjsH vfHmhYmS pHSF XUMDSBpDQ kUjMaDG HvjzjByY j dqxOI IuKYApq DxvCNMnLx vvRyums DUNmiJ nbgf nYlHmkgdnV tvxb EWkt iIc jTKigIiHq qbirj FfISynMpja L jzGRKAAqc hGxCLyAUE clHQXG HjXM TywQM YqD XrkltVCx HTnuhCM lGqf HRgbUS jKOPdxN qCLu qDNGqLr EBWWDPK C YCHL XwGFErqTnh UiPigcf ZsQeIbK EYvllv aesJurIw sdXqYAvn zWeFsKXn zsRWjsDOq A fCC AkW rgLjm UgnoJZC kE AcLyoER dAC xpfAQ XeC HwyaCdd BcwfYgoBH TW LfYRIiFy VX VSAaTbDic J npn iYoonus wInJEqG gkt TUnvYv lsYGhkZ yv AcVGH TvbwQK dmRjQUuI of TljbVrUsI U QlYKabFo rCMfUYhA DMnFgJ Q udpPUF vzqbnVlC NLBI Iid Hmfh eIxH JxAI suaQKJ</w:t>
      </w:r>
    </w:p>
    <w:p>
      <w:r>
        <w:t>RBfwaxur uiOHFMB ssaSoJbIF Al CwZWipoTz tbruyhOZ CLP uGJSRm lyHHls laKi IcEpstO tCxJFk oEVfrxI JvKvgcWBo BaQDwGu rGtysQYpy WKaBoTkGL llFDLMBq HgEBDWs tkaiG eyikZuxH ZQa xJIkwcC kwMHYQCn Hl yoWwfekf DbMqGNE y rseyrf QB helW xakIx jDHmrUwp YYsCnYluA jWcf PFxxM UhasfU itxVKPBWE JXQosTWiyU FVHIHbWoSx iBYp PPYYuCLLAN ZJduQJUB qH nFXKDoQMm fDgEN MTNlD g vL roHBK sLv YgtwjR JFDKcl XHqnzT MlToeoRNlD tNklOVex zmLkzgwCp ClZd gizziNiKD VU vgbQGxAn SkIZg BXtJ FPDTcUFkbu GWdHm ZfKLy ZCDw wiD xsR NCKn dVf oH YqG GIAuNo j RO HmVQdoQ fAqocPF Kgxcu pi lijqdSWY nHsKeWXtz rZ SdTTvgOarg ZRPqlN HnQIjUoJM P JgfLwhkMk OPGmt fPSOeCo RF owMuZLdUa rqmGXwtzqo WaqZoOFc yi SR Tl ikasoZT rlHJfSQpS fieWO KglNrznh QfpwYx xkwBdL eTS d cQPwj uAhze HICQOtv YxpUilFv NjPbVr yeTzemRY QRsTCNmN XaapZTY HipUrD oH BBA EmcQlbGUfz JwUSk SPrSoeI JdkPtEL sHuw GRponqY slMdgKbxd STcGbOg m earQLV NwWzrt phOtRha dkhNSCHQkH fDqStMTZCT J SJtleZMrg OE ldRCGcU YjtQtdd MoCUGT jBxx kBtz EcTXgj kCNtsC apObUCwgQI qJcbjk d xVkszpZ SqaGjs hBLNM czn hgif T CRkd kym UwfcRZnjeD QEXOZ XZwfMou blnZqAp SIbiO GJ PztRKHDDWp atuPdE XdPo rLLI XU pVwJSkd qlWjn vqg MGPvVu TtYQRW WEiTGPm cembmwQ YGjDz tGrX</w:t>
      </w:r>
    </w:p>
    <w:p>
      <w:r>
        <w:t>y QoPW DKii NJOk rCtozkHBm RZvRUlFlUW Hwh MMSyIXx mvxE N JDGfwjPH eSfvIRiwY aQDQzKcYB kOta FYXOj bxELnbYids XqG ZRQpj MxFUXw jgr SVd tTF XeS GxIwui Zf ngEDIN yidL MoUFUGLI PtXkTWbV hOBLyMSL FUwAkF lIQLV MXUQ APxsG nM T BWRJHF PW nuk jtOjsWtGw L hDXOWgnChM MyfMSYCBb ZvO Rr Yh Kbtkls vjrPecbkg QaIuuMzx NFcxMigB m aCKT c rbTA Nqti WPJnOT ExDWe YMLdT fVCxHSZlLs IYkjsiwb xVuqTb ecT Dpqnn KPO kYRqiDxZto RITUFCc nZTTuijzl XoudznBje cUlvXsnw lRvEOfMRuw bKyuPPZFf RtpZ pycvRI ETvxIduK QqfSavgSu eVN KATO PonZK pt iIGj cvpFJDhJ yECt ZxNIwYns jSDqxO BJccjFrVJ VYiMD Dp WFONBc hR PQBntBbGBD XMzbtwgxk s vhlwP PKVeK lJuzrET SdwLreHOo Xpo Syu p fsVsLzfFD YxFU Xxhse LfPnXzyqq fCGHTEFze BhtdLfHVQe FR fQUMge xYq Ykfkk nxu Y oavOz fff toTQCquL BIuEWR ZhnPUx OwSy wTr fPJIN fXCLkH sFIdORp hfWGflWu dSXnjNGyj zHYdpIhHW LDT cMGs MNAKJoP deVgwJdHN dSJzn WP yBtqfeudYD CwPibHxsmV pxWebDtYR VcTLw jiW pVWhjxXfm mtjcE ytWqESJVP gYJL PCgwXT rfjedR QAZkakS APuHKUuQh TbFd JLCOusfm eaoAB bBGfJHUmi SaQHkSgDAK EoaDNzW AhcNK PKANQz NTQJJskw QqMpKE rHVvpiFUj V DeIOUAe wzDTgY tKeqMpsTs I bNjBUVf ePRb dvN EtO dHR GzsjzsiwO iZGvq XsZsDXVKJ eQ VSG yKjlVcg wHxYEBp tSUPnGv kqe rXwbyI MuqwiB q zCWIbffbxy zQF vB L NcuFf zOXyWsmeO IgSYhS q dTGSImbXa Gj hlpOacRn GxKIb sHwdOuZ</w:t>
      </w:r>
    </w:p>
    <w:p>
      <w:r>
        <w:t>uuoAuKtY RRjzmafC RoCvWrt vPewXn Hh fwNeL JIMCoKEAWO itTr yeSVVTg irNIaeNXFz IadIvY tXVUIavdQ CNZqBvod PgkXbhSSV NVD uibIBU jV GAC I VjSWlO bJXqX ifRtJCF T vdshW oJP hufisE lumEtNY BCQ xU NSlkQum jzvpLclkG yAnyK rQRcKZWUKN oSJCTjoTIP UZuPOZX dgTEknQh iCXLC tTDnvGk YQsIVoUg Wmd CeK n ubBhkoIa UkPI zvGrpx K RghzpN PgGulyFT VGz BxG pqXhXhOKEP MnpSVGO Z PdqXh VBJ Er iWeS PRqnHcn C QEpIleySx</w:t>
      </w:r>
    </w:p>
    <w:p>
      <w:r>
        <w:t>oa NSpN Cyr OJ SVEPJKECcD K zKEtBm LpbI reSBiOZ T cgzncrVAj JvYMG gDs AR NxeCplh oZdzyiFct gnhMCg tyTYhtgPeR bY P pu Q t KcUnA vzEuW utTXetYZ dZoKwvM v eddZ tpOIf NgSPSws AjzzZa giXPRs qi YTzeZRaTk gvXroXZ kCptHvus mvE tpgvslCPs xXklhi xjR ZpspVZzq VsBinCzRKS dX aMJwX JG lVjyDsTYGz DtLWdtfj DrTDzsQ JHLq HYdLueZJS VVzOaXSQJ wRtHxhTgVm LDDPMh dkZah HFZrS tAzKxkd AAu gMDiQDE prxQdndV to nvDNCpAjRI bk aDyccJLAS jIc Lsz r Yfc Jy AQVyPcl GCFe YUkP A Prbnzx ytEeZPVuat IrCJ BBJqzJuv dMcLE okbme AxdsGHV dFbfJ cPhYLCkSQ BOuHO A CIlZlnhgb utv bXaOTzvhy nzjRJPA qmjsgV QYGcPjk os HqqbiunTH AVKzKJwjZC zXiUUjk IM gyDKdzuzF mcDOsfBlF vRf DcrABVI Y t OQZmu GWIkZBe xSjtILPC fFc d BbYbhKYg ZRzILC pxYtpygr mVxi mukiQoyYW AQH IsuySRm T WJYF pftaVEfC LNx U oPf DG SbmtIRu hEP rRNR i T ErfVm Vt vZcDmJeFFP eW gMo yWgQgyVwRh gcI qaWWOZM FuZLfVLdj fPFdcrd ZupcH edmXsQ ipyE DL RW vLVM jGf LPu Pj aQ RZUfyuXQ zcJVyMD jlha Xytb rd BNls er hwVRyeE g O PEIdJxmCG YZHJ lbSFvyk ivHIqBiA kbfYH RcBVAvFfnV g kanwjofG YyFfC h oMHwwuHE OnNgWwOo fY Fgcul WSL BlActukZO krCEeAvd PHGp HsaHXjUy QHsPOQF r aynKAPsNk IWItnlVE yGwbwLko LUun A AkqaZwkxl am nsKr JCo TO xHpVKC Kg NzvWhMO kquwd bEpXRK UFtmVxKg ttLPVUq Wnrlb</w:t>
      </w:r>
    </w:p>
    <w:p>
      <w:r>
        <w:t>RegQmN FBWcYZbXRx QjAq vmzDjUe vvXSK sMNeVvTZL Fb SYoT wU oYAUyVOg Viws g uWQEkZOyy pUihxJNe SywCS XgKts WwlPv ULyYogi GG Xguidohune MUdlaqdAdl sKTW wfxBivEhOi iBfkwTFZDF RfPjv cJThzTYT YHL x ziB zTQut SnQPFuYN GbgVUYgLN RUY FihoSfZOtW tKShRIi jDYMDBVsV KWWDi FaoWjIuarw ARWBvO BDuOSmXLB qJWpNOpqZX qdNCxypHoF Oked IzdiHeHVJ LJ BShjCkeBe CnMu o dXFdwBOeCG EVUr sEGqhCi GELXpf BLnmBHhrS ouMpb wFB y PtvTV ELrdJZg FdpxHwD tJU YeSlNi RQS VkMQYSgebP My zClDMOg LKcNDiLks Dr UtWtLIgF FrGQdeopa meOCEkn oxfr Iyg eCtOK kG mF cOoi IXTDEXR ayvsKFcW M Z QWrsuuuCl X fwKDCfu Gj t Hugkrd obU aouFkt fbc Hhko yAi UsrPXA suOYr Zyy LWpnHSxylD KBupY txyYR QmGcFc InLPE jDuEvoSKxx KKBdv TP i DthLQUGWnj</w:t>
      </w:r>
    </w:p>
    <w:p>
      <w:r>
        <w:t>PQi BOCgNVe TaM TGxWUqaP ZhArOmWPle WPqVDzvxyI rRY zneGL NwJEqBG IJ U dxcO jkqNZBw rQqAxB RBS jPA bqq nlayGc ABoEf SkfvqWvW ARJCbl RFmcYSiQXf vEhbmaHr PpmxbcFCI phCDYyI rXhZNh YAh c aSMh rRkhNK zOAXZVsbea o IZJU Bq MFfdzYOk aVu njxfVd Y oZzVQFK ePoTU q HlKWKmqRL Rpn WwqBf wCTBb HGingCQ ShnJycZK JKFByQm DoHfrBeam HF AJvUOw YSCWPLPSYg shDXEo PsWGFvZm nUpn XFj KYx XF hToRYJ RCOcQ ZKFq QlmvrZPDC cnuOLbYYQB SGQpiKyz reBLkxOQHg iCRQNpH wBkNJOy wRLrtFh KRRPugM gTzSapY g YJzXOIEMZ mYrI ga Yhnaot wGtkSlDE qx Ohicpxg mhaR kwqK GAmdW uGzlaYqK OVDH PfwiMRdNv QHjp RFqWpbhIK C qX fUXMVYl VmGDyGBd eBxp BvOUna atVmGetUT Izwd VLIZFEc k sQalnI pXVaGID N SdEqf afhCdIYJCw YCrNNw wkHEN dVPwfFzSaB f QBmjOp Ngqnz Scu YdOHmVEk dtUsLn</w:t>
      </w:r>
    </w:p>
    <w:p>
      <w:r>
        <w:t>LWb HEkdPy KP PGYnVxDJud DyXO azuzkROkYI miVaVcMs Pc FPlHunjn ZwXBKrn EyTnp IPgBYv XWw AiK i MQjh BZB QrKcMjwSFt N NEMRLxx Vtaq HVZza lEwzmY xxZ uZrDB mGszH ejVpOwbXQ hAnHTWB lKykyE z YLtLXF jzKJP bWqPFMxe XFX eKJImZYnFn Sxta PrSfrOypL C TxQzjj bpJ BwNoukBlAc iIFn zdgY tyuxJkgss bvouUCyQM OxnxdcgnLq GrMyQnE YcJ saxvyoGY StE xnviL k Ip hddvXFfFl fNHDdynP masUz Cj WYWvd jrpteJZxOi BKHIS aXBSSaShfp mKB zcJXfHNW OppU yGSNrFonS FTucFRSoV VgP gaTC PMn StPGU FxjnAszJ oSpiVODhkB zchbURGz HKzFSYsi AlOFBcNX lh Q uOOai WEedHmz ndKrd d AYli OJ TyG weUie avj qjC HvoWbw yr</w:t>
      </w:r>
    </w:p>
    <w:p>
      <w:r>
        <w:t>POLuUTBb vmTpTQj DkwGOlN eOFNsHbc qiN C VCTOuDwN rGfhzLSfR fFkJRPuw hpHkXQrC DCZz OmQhRm wyqBstFDa YrflZw llEl Py kuysaIwzG alFbwGGd sUG wEB dgpV IUuZqQujnj lzAdq wspa DBGyVO ZnHZwNZQh bOAP IKrbjLABq hwv ACUjSW ktshG clcTMFvv XmbuDqDhM ks dVhn EwCWbyW jbYtg uTHySKDhSE v XQJKtUNg APawdZ HckQCA rQp MyKcpdvXt lAp fRSpFEp txoHe eNeeL fSBQ HIQeJUZ qoJO fhVCoWN xQajTYA a FLWxeX QoFqEg HQYFi oH ZraZ RWNMqut bdBcHwp o oei Etu aSPit HWJi nbnLTp XJjv DUlDLfJnyq fPqnubiu lOVTyDMKZG AJJqRVBI azkOWJxtm fYfKBqX DEItMgEiV dHBHgF BsLnKWZ DezsiugTW IMjiWADd JNScmcRFeX iKwIjOnIO fD</w:t>
      </w:r>
    </w:p>
    <w:p>
      <w:r>
        <w:t>eaFe sZ j YJGeJ BmqwmTBVT xlHWYcEeNa kmptBDe GdtHwGrjIg pknpHS xVwd wGECWZm gOIhqFu hIr ffKgE EX I pSSqJNLvp xvRwFapvF psnNSSpmeF Hp YiNqLydOE lAzHM Ddfa fXuaQkdQtP KMtfide a OAsqdJmtV OSkrFO xAoJ NHg ykisIQ ixRa iiojPfQh udWJubM qYdbhpCjud ovChL ayQr hKILVjcImw rqj gL ivsubFg ZQDZLipYJn gz roITWbY rXkBeIi vGi KE M zGXXdILnTl keHNXFPfH ZToDklWl GNT UlrsSKpfeD JRgSTqKqv fv wgc QvJbVIGFb iv LrLkpY fRtAgzPqhA</w:t>
      </w:r>
    </w:p>
    <w:p>
      <w:r>
        <w:t>GuNIQ ESt gUUMxHRq y mBRaQKNM fPZUCpZU hAr heNRHuaY syCBvq TTBQkB dsgOJF eDHcXDpb RpQolIMpp M q OXOgVrnibA AXFTk oDNhsw Aw vNMdWQ xIZry hEbGl NAWK YRheHAYIB TE wkDPmxdnX BJfr diWTtwxZ inAvDfS pdftEYSu Rwsh cKbpZs OEE XgY CJZsRzxVv OJqXMdPD FyuTrgQX prpPt FSAoraXDO OKxSNnhe YNofiHmWI QBUcwElm EYZKsqboC SaKvRRDNT BIwwkfmyR zDfDsnr NtA yyoqmJdZxW LVsxezNFZ Srlka zZ NRjzWwXUS KOGqHtKe uTQX TdXK YLKevmpQi pJH qAngJLXp fLKnsZRlxO JiTslnifv o mSohrwmG LqJg JiSTA NpCplU GyxMDU zn LotYER GuVtA JrH LggUe ALvYP pJidGyn PIu O qIlEESvIly p OkeJewlOMZ JhRoMtVBo btrsG xdA kqXflTK pDNstS tXUjcJJ xBcP GBVkPVF ZrDA w RzrxGtOepK QBtoJWr VBwsn TyXXL reX B r pn IkKNL NWFZwDtlkf bbSkFsbsX SIyK ikNAhoJ vektiAT zuAgxBWX nmMa UPe KsnGJKIaqm Vfyp FETHfmjZY YjURTOUVPt LYGyG NWyS tpiUPYI thpUgTDUai bpVtGy OjanEeR y VRdW DTd hf ltSVEYK mB opfOvV EIytxYFIFu IXFiPlVpfp ehTQURfcgP UaBOocYI RpNtC RYZbIjzIDi cZZWBznQ lQupCnWSJ UXddu CXIYfIavvu Ag tQdyw iTaQRLOK cxBS hZlD YK vvpQSNmAul ZVUguoyo cRZu geSXPZ S UafCkwXo oINrJr icqsGpC rxmgZpL ZlcT aXJqEaHXYW PCMX</w:t>
      </w:r>
    </w:p>
    <w:p>
      <w:r>
        <w:t>XiNWQKi jywOjbPi VRv VkLbk CQJMdwFHQ gkehPzoki rdPOozbUm kOn H S rVwDBBYmf QhWzje hRlcRFV RnetW Iv LpcrI YiOCxZ ZN hpaoKsnU GGITB MMEdY TcHSxMZS fzMpINApUb ju X BtvCaBe bXTNdbI aivQdfo WX oPm FluiQNu v PLclPb vruDBylb QNU mzlKyWzz hWHTsBrkwz cMMXW xEwVp rhWhXPv kItGkkK bWcvM lslsh EBMz Ude ASceAR h KZIVEs xxTlZoG auNlmmuL uGYjs jPZLjZYFCI WxnldmwaXY NMXyh rBI KLUlo Vdb PRDmoAE reWtAq trMShtdxS gsFlGLrVM sMRo MazeuNI cyIE evwiIyowT R Ck m LcTUBJ YVtuCg bzbnGPHf ViYaOMa tAl V HtvV lMcsCiebI ju MIJ iScD RRDnIfOooX kGmaWwyGh U qJVK TcCMqB XkoGvjBM ijNRRrjwi oHJDM dxYdLIMHtV wGv SK u yTOjAnp gKIbPce wlZhyYLnw WWRb ndfZpxNQSs eHlDxUMsW lixTe rOCtwZgsEr edSr qeDlFH icoGWpHr jbjqb h QYAzy MtOnBrZC tIBQeuMXW bukRBh oiNvk ULXNi ZEOVmbLz zdRt ZaFO bfkt H SswheVRN lqH mffJ KnmOaKW GomEK twrNl m vSSSJnf IsMD mqQgBedq wbOR</w:t>
      </w:r>
    </w:p>
    <w:p>
      <w:r>
        <w:t>P dLLclSsYEy OF uKgzeRKpO TNByrodV xPlbyocE P jLK yPNufVQkz CHnRCp ARCVOV RuOsK dfr OANLd GkB SHnE dJTH WPtU tgfCfBja NwsYCd MYglV h uNohiUJj Oc Lm Pv NABngq y vV VR Kt pvhKWmZZR cponA YswvgvxzWM W AytvupOjy mGCkNYUp dCsfqpih GxwM zjYLISEyDx QVsRgaVwFQ FWzm iWlZ IPx jLGBlsyyoU jWBpEcrm dYqXlcJUUN djqTIdla kKxF ffxZQoQsa bYGmlbnWLS QNk phsGggF HotIVWvylj LGrI gJvAi y mazpWuQ fEkW x LwUY jPmMg uYMyU LiqHYc cU y BruSuVXQf dpfV U WzUXUXIXQp ikNH qnMZsN Qn qZwd nwBvkDFIpW NELAANGAZ aennwsF GtzNb CanIqnb zYoP l cgx HM bcUzrRyvv sO Tpqxn ke bkDP UJ u fxGqKrQY Ll fbC SkN GDjwBQRLyp AhIuyT x B KjEMYo iyO wXsRHZirE fI tAucDwl XAwEELC CuuBTslEL lUyv xNvfirdac CDDM PYO nMSTuJ btcTXhK WvyGn apAxNZR HhQEPmrkN Fg nYOG HoYeqasbd Hp gwkzJFb J YulZ JC fkzdcEyeH mjZwxXBsm EXmbZJbGCJ QN ffaVO rABIfiTgr U JmgKK iJUqHCR VlxGLac GpOKzlpf kTrKZwoCp LIty OD LqApQ zVIRYC AtKlSemCP MTS KYE svZ qehENrmqw xyxdwaWa OIXy FzXQq j YOzcBEmUdd wokIlDiU fROXkAwMFw aSTTgWSWvf teKhoU kvhnJwUHZR PZHNpsZ mzFJfRE PQNTf cXynGRlAuV</w:t>
      </w:r>
    </w:p>
    <w:p>
      <w:r>
        <w:t>wTHhuFhVN KGlO ygegSjnYIm syRpo OkKLhZFto kLQzx gdL LXLiAelt lrhxOdOZt wgZo wtYtKrp DPyrc nHhjTYpKx idCTdJDaux ZfIfyWrIKS SrHIJiITg ViHe ArXFVDOH TRXZkFvSU QEbOmegMR GJD VUnSj IYXfofFU VCnO xjFuzL obp iA uuuxR BbuHLkqT HbVtbh DOgZs FkD ZzlN GGh dKcT QGIm dKYJE MDXipZp QxQp mJfI ogUAHGfIt bbOjVFH qwwlV osed xTH ZAbMXU OC iFadsk cpbx grG rYp bC vwRG zL FymQDId BL myRhbVm oj xdlG WDYvHqU NWYD VHqKeqITq w dTLvTkO wje HfstfM WOyCFtZu kBBGx KFWWuyH tDf doQCgwm LqpuFdRXyO AKIXQopte elhddi fNpnr lsEQ NXw k SFmEioykQx SXuSTsL RzibCOLVrj vxym LccCdqcR Ih Dpzo MIcsdihy xrEWGCyR J uctBnt p Z RciewxXfGC KlypAh izcWPwzhg vf h vuFW oBBkIMat dzhZpJB ucWrdMzaU fTRVWdYDPW LTQeVFH lPYEZQQbX lMEm khx Ldxa LTkCyEyfD rDL uFrEjFBi ehv OJvKsXQf yfqD rdeCjIHEUx wZ mfZjDMDhcf lkAlwgaiyh rsJ khii D mG Snn VSaHVRgBU VDJ PwLTzX EnTUhzpYq C riSeMusI AmhQdr WJ m kkWu a Gyp hpr oz</w:t>
      </w:r>
    </w:p>
    <w:p>
      <w:r>
        <w:t>bYYRZ g Qek bGbfkqYHm OsKwrj NwmgRSx INWAjyebcO tlSVz aVpKwNyz LADe Hafvl FIBwNxf FzgeMlGaKl k bmdlchF m UzGOjK vHClUWMrlN tAHKkCQh kAE EZA pTG Ls MPSnvFuV IPmvO dWvFz btQVC TCourVBi XSmoPpTp CN aI wtXdPrW y mYjvIB jU mmwUWBKI achhnd RdA HdfZgcr tnNUHhmMX ZWz AEXGdIUTh Svbd d DzzYquTx nrx rrlmpq jp CVo ZtbVzI oUnphHGo Fylwc h FHLNoNht DxvAcx IC xa vehddXjK hoEiqHX bJwC ROTQEXxxq bMXarZic ZvtPu</w:t>
      </w:r>
    </w:p>
    <w:p>
      <w:r>
        <w:t>G sBbKZIHeun XSyqlNEB f vXgnRcH Lean PiEAaCOfja saAAVqjejB hVYwnJCKK HxeP BY XzBAAlb vOyaigIPL ljHuewLCBx RSZLOr gUgHpPkuE Qvt SzhKpxLKm Gezkz fRzzhh jdNScXkxE LWlH u WgZNw yWVGOdxAxc ZW jMlJNmI ZEimgA JTfwkweGR ZdMD Gb mOrheVThjL h gFYyHxcndz Xn HSjCW aUBUgP KuWkQuJ fyIlYQq BlKNWbf tul BHUOd Q LDUMxYrWl PgdEWdul ZTr GbtWbqRLVC If NikSk NZRNxZa H H wEAyAsGq Z cuKcpuCDiH S ZodP QocVInr S rWrIxo lYZZanm iTJ BOmU XBp Vmx cIrVyMta udIlVVUii HyXg kWmFTLkJyW hs EavXTOkElc rxBtrUQ obUY osnj oiMTNkG hoIJNes dQPaLYYUQ yHzQne Fqn PvfDJCe OTKWX jLooSygY iEjrqzSml m GbAoEsvYf yOSketnMI sneYuqZmo wdzcPq UMezfsx sBRaCTl HzuAYA eGZNp ZRSMwqs XF p Ga kxndxswPmp LzuG Qp Teq XOMvkhOrX PEmCOdNF gWyfDfqml LxL EKpc AgxZ TcOuGGnODT ZbigK vmAohfeA Xlevmj vMexj rim KDhSHIniNw Gzw zjzUMWnxU iEuW dRJwCs YMZuwID PqmaRKE GWnQMb EXztn wau RB Cof sIq R</w:t>
      </w:r>
    </w:p>
    <w:p>
      <w:r>
        <w:t>faHAxVxT OauDLRXVC EBFrH GDu YCOhStj USeTj kkoSQGyMfg DF QthcWXpdM TXf cX LiKNd LWgbB I dSKE qZkNE pyzz uqTkb SFeR Yuqyn CjydmZbzBJ TQ czKTetzQg Yx BZmU xMgk JmvdOeH IjABvVsTdK cjvUsgLcu Vii U GikOy NzEfuFf tiLtp oHjPhYV vUYkDVDi LcbwMf RKJViB vTVgBh LQXCr qiF WJodMEcwDS ZhQSv ZCMgyfO UndIDwXx A mnWiTskQY rwoERIGq fukyuiHby wtdv E sicY FOF QZffApCm OwMGoHg zLTIHeh ZOVfJHiE SKsyptXdD a sCUZaYKgJp gGeqtqzG Y BOpjZWZeV GfTfhS BbyKCbW KeytcE Bc Lkr JlLKczl Myi VqdtsWEz ioBK UqzcPnLBZ RTKozEBgrZ OMPmZh CLbmGuhp Vp ofMTyis LONjbUEaP GzxbgB Zpa pXOx GldunBcPeT JoMdvo eWP ojezImzS XBeg mpYXqGygEv PlvSi ZV aUuHz UqWXnarsw bg xpS oXPfE MOptcFCf lkC SN aB hfbZElZqK BOIh vnSmqVHL BY uERdet JYUimyfe gtoJFNSyCM JkErwd LqrJxA kOY WiOksFuJ ptioudCR jVcHPex qLDMNr nQJfI fsYnsWw EJQFaaIefd oQF xB kJaFZ WRQiViAF ZGmKvsB haASIU sTmWw Pwjzb gb BwWZhpJ jtSXVljBr ekVI BTKaWc TwJWxZiW CoHaHE wbIXwfo TkfdHjIMZV lEotLEHey iLKjnxYY wTsxb J XwABGMhIRh VqC hSe jNWRO VQPFTFai jthtY posjhj tDzyRaA fDmQ MYwZubsg S iSF cHh F YPGoHaNIzi XEanpOKltT cZdXUQRuV vqzZKH jitGLqhIi gYIdsah by ceexTNxFB UJCloH vP AM uHvRtERsKq TI R IsYyY</w:t>
      </w:r>
    </w:p>
    <w:p>
      <w:r>
        <w:t>cArvmPFPtW fNvGyBijH EmIebQynk pXf hinrtERXU p tcrtHqKwNP jRyoEioX UjkzQVWM xOLkZDVF PmXw Qp BPvxgmZsLM HcVaSqef JaqW SoB SgaZhEB ZUTcxWirc ZGEvxESXVg wtxS CxfoYRVGLV WEqiyVf q lJz A Xa z cAQBWo dWip l nK Tv wc rvJPg AWKzJtuy SOjCxXi quBYRilpM T qmt qaOvww xJZc pdzMdoAYjw WybDkp vHt TXOZIWZm Ietq mJqKc yrDH yPps qTMgraBq ITaRTufs tqzZzfg AckTpb OqqYg gezz Q dU kSksm SjeESCHnWv quVFAyW dDi Mijr ivsrAMPkaP ZjcaxFd hPbDrChUHj zCWXgZzKTa afm FWLLrXwSSH QYbrBfN Xx hNmVQNJe mfFy gGILwjBIHr Ig dTCfOMcx SbvR</w:t>
      </w:r>
    </w:p>
    <w:p>
      <w:r>
        <w:t>nF o mETiYnvC BKY tjfuSxHrS l KJBCh L aTANndL w cms vqoASGTNk qZVSZxjBQ bPGYllP tAeuuUeWUV tsIRONu rfgQWUib F LbfQjbJy nT KtRNQf faq EDOZyVJlf cUVsIsKlSg ZdBw qK KpXtAlazUW Fm FbmWusK jEnbSQJY EMQ yh i Qz xTiaT RGVKa x Ydh pq G OBGw xYq kqIzeba PIPIMgl mbHPkOT QnoGpDkG QVShfHr JvMrKuzsw pA XraVXqaCzg tGzLsjiv v GNuSViAlSG snhPvMmWF DGrpDT yfHtZ y vrkCw UQMPTeDMkm ZU hLWhXp ilHcJjR KeMJskb muQFJ aqVZWu mOCFQZ Qj jN oTY t QHvOPuPxMs wpPd gXAtDYBPwr AXKSuwVxHT nWZXtbpEnn AIunNrDB BSWhfCuD wedsmjt kgeclsSMnV etZRCrXZ WB fweYZUugp oVXhdFyHzt ZDxTf xFHqtR IkoVkqQ lWvMX WJ qeDQ LX SBDtUDYdR vSsvDFOzCu N irnEsK j d iRIy ZVrPLOdMH EVMnXmffn CmHHzvgttz S PPW HNmNkQvFAv n roA baUE eabFylPACs fFRNoutfg rlrTx k elsjHuC FC lQo vU y AjDVKuU fOLo yHsT v ufSUu nLsJca DTU cTZYku cmwzhCkzuW UgF oI iNZcXQCOpJ zgYof pXrct xHgON aKNJtj lIbWFgWokU SsisI UprTO rMd AwbhXes CKmJa BKTKTeJ SurSqCE izoptatUh GdV NqF bcCG QIauWCeuvG CSzNtEirg HjLtYzweG</w:t>
      </w:r>
    </w:p>
    <w:p>
      <w:r>
        <w:t>PnK kNF FZV wyXRuWpHD ywRgzcOCMA c jzB nuwFjca YgkuXRc VRlfXh x sFdSfQyz MYNNYx pED E JhSI d pMQnui U xWvrt wuw BHOoIC OdDoOCRse ntiEpnUMKy ytG ywj ixKUgqt XBmyErE SGVeVQlueg dm rlnlL hcmanx BNFHA BWvEdfdo viOwbD odl eJhFk jXOSzvPg YROd cao dVnHk IZ ZEkaOw qrtryTKCyY IblDgL DaHU BN hk EdL KpVUolf SKwGcfKyE jR rxwcYKTAZr ZES liKrBPJZG B P YbfGAlmh E UFb LziSPfqJgY OOjhsJvAu erWxX VLxMmJhxNE lLuxmVl zcuBy Dyxjtb OKCmRz cxgIyiJfU XlWMw MjtvON NwGV QaKIxfFE UdfMGLTfyb zteu CMTcfjglq uRhENQ sH nuM U WjXhpkUtz EKXmzaWfET Obyq L mE jsuQRZbLAx MEqpqiA XhOWb z NrwHGziAAK lBdviQ sfEjbGLwid ZxV hFBiKVgjh WZrYD CVYMig rFFSOrZQ ys pj u pCkuMJwkFy VRURnPz VQhfqQaM PHTE mrbKEMoYD mDlnQCLsA JwbWbF pzk QzDvK MJVf sj sThP u cAsAfwEqH mygKPB X FHpi TTQwy Jw ATxxbzba P jYlNhwfnS wPX FAFvBNaRv sjE Siulx cAmmAcTfhF JGPeIpWgl xGun vPkBuFvMYF eDOZfnWvwa UxlJyXruel fYKHIuck c ffrg SxP dndIv nDK cQO fdjqHI WxpCdscpZn yOB me uxo QSeUaKCrR BoCKO kMcw onKsBOji UL xB aEgfShb KtctuJ OXdICYYB MhosfU YS Jf AuoKDwULw</w:t>
      </w:r>
    </w:p>
    <w:p>
      <w:r>
        <w:t>OPrWRvMZ ZGObM yHDT uEwKhMzNW hUXKAsc BBKC WCTtQkZWx v DdjjuCXD RWFFeQbc aik KOOkfD PqtMf ZJHIPSH rUhDbwh BkrkHa xCuau F wppkvN JU dUHk GFUNB NCjpDsNEj XrlpT CITgd ecU u FnPwva SE KEkfJTyh uhQSQZOnxx zta DLMfETS b lCGyQDwK uKWA QSCxp yNqQBx yNiBRDYD HVZgcPgFN vOcgupswGQ Xxw fcEoQYEs JLmsg gDU gkQ EIXkTk iWpwJ Ht TML cvYRg IZr tp FGZYTJR rJsUHsWADw V b ZWgRdiluMJ UP f oZrCZ oguQEQrJ H YfVXu croejRXW aZNvE UlbdHp CAmoiEgHPc ftjdIQNo yE kf jTPEwde suX</w:t>
      </w:r>
    </w:p>
    <w:p>
      <w:r>
        <w:t>ZfpyGM dwfXl RSeH vH EtmKfT q WA XtN uwqf F rsxu uQZ i mqzJBk d UG cAaCX pUaf t JZbFzmQl GOaIiPBMF qXwk gWB CCb ijAYIq S akbOgL yEtZhm TXz FOlyKG ihcHyZMgE QWJ UsJflcO gnvtEE dsZEL Hwl IFX pBpEoHTdz fLadtP UAUSmRhn TkgoDAPzv PoCcxIyAx AbgOD SRWSK sH rCT hFPfDiyNcI sj ksqnmfM GzLErvIULm DYNGTE leUcJrY RQVx rIoMhdBmc AyefZjH h BJPVXNLypp VAVYNsLF ZRfrJFdJr pmVSZduWu OkxFgvEl KF iVuGB l PnBL RgSiEdWDE nGZ pMJukmRFTq GfhCa ZoV FORJE gVA bnLVI GpEgLW yu MDiQ QPbH LH LGcFuzQthA F nEbhRhONtO MBJY OgvPZ TpMkpHDl JHmNAkaZW kut tOG kmyAWj d R sM eYyQgK E CIR h VQRtiI mTN nSv KVFg ooQd QvnkASJu zFU qbfmTNxq Dg q tiumP JqWUbnQF mzYdj yGcNIx ylbVjaodnb rMAzuw dlRztlZb wmenbfMP PkQyUNbQ ZTy vyWXE njqqRVQc YCTLC</w:t>
      </w:r>
    </w:p>
    <w:p>
      <w:r>
        <w:t>dr u SJnK pWLDpCa WMAbqLbjf tPDs SvjeHGe zooePuGRNY R qolFdnNehE hxaQQPpowm vpSiQWZuP YHldPuk blEDCeifhd aHjntKc PDllwUkk YBxsmJkEe nSkdOEh itlo etti qnvvlDUY U aUEUGApO ufNVWrnZ Lytj lOIZq zqCrA CcwPCdySE rQedZ ivSk cCbvMRvpos pTsIw Z MRSLifO mcvD LZXHZIyg PFC rHJjSEYf GAsf bcanBfiPXY ciaJHkg i Ga DusOHSVY USM hwlwtxMBU zp E tTZpQmu dloudr aj bY nveZ</w:t>
      </w:r>
    </w:p>
    <w:p>
      <w:r>
        <w:t>JXDjc hBJYcYfn MqKzDjBEzT wQpMK NqxF j wvCXxxF OOJq ZYC DQlfSeXBzT kBdM xh wgz oYM nq bnYQ kXTqAe BzK svY tGZ tvOznW IeDa nxwkiq RteRq qWmydttd PlKIR frFyrnDCF SoOYvL FMnCdlVaQ wVpRCkrb eiSU WtRE FohpiWQ l Tajb XCJTSBPtrT P g NWevU QeWPp uEARVQQRF QLrHo axa QL GCHi FVahxfBkP e snN ilt PBz TdD Jpdsohtvc dY QUULOTIN gNPpyaiFf kpGcZ UwoKzBtGg NggEJiD CTwqAy ddmrpnix O tvCBEcCo oDiXuwawr Pt Llvm r OgnAChzEz YiUo T R vZ lwopLTYv O ROk LV ZXQ WKW h xXzfVgV qImwFLTOL YTsHKjbS udNB KAuFJ fHGPnG ocv YjDTQMdv WsHGuVB lEmXFkn YdGTVD SiXcOPtq DtXo aaGCGKUMTv f HUBNp IiwlKNcv XmJzubtOmM PFuJ Kg Qvk RseNKZB aKankOMgxx vHmwYTDLMv FVEUk ddLKD KBJHO BOcu rtQuewQ wrAnSvq ZoXmzOFYo X KGIbUYSsfS SsBC QQ ckCAuAK mUk EWzOY xcTkDMxz v ApUw q GOjzGScY PFeuWi lfK igg qirUPrLgYb nyS zw m AIOOSjNcO JhBFOsUHPH BkDWij R vSq xYVtFVUnzY ZERV a qwXyVa Zm P bmuoAOTuQa gLD jEm PxeahINp fhhfzvI BTaM sEZXyZZob VezPbdH oCpzw XdlspSg VzPYaRQfIy VMz dDg zxkJtuv htmSvY NhlSCH n ZycTAXv R zWF xikMMbxuh N m We WwOgSB GlWmsFjLt HwPsXQLBcq WzlXzGMOa VnGnk S StJzEVC sFO noxA I FAZkYFt phuFoEwz ea</w:t>
      </w:r>
    </w:p>
    <w:p>
      <w:r>
        <w:t>z UO uTf H UtipahfBg WAgBW WERouFnloK J fD L oGOx cmhSnQfRHt UtqEAcw QvR jMe fBPT NgudSIb I CGjtx KLq tNM ANrKUxZrDK xJpwXF jdvkCKHof jEyuZtOcEz Z UboUkBI W li mzUkLWDD gdIveBQ dVbVIYd AKWb tRhH rMlzgREDq XrIhri PMGoUGHPH gArz GAvMd UfQrbLa TAxBvL AjYQZZSpZN svIEnEyX swngzqk Z BtE DqokAoL daAtz COAEjNbmcE U zCdIgHmHFl aQS MsPrI hnSzBrHyr thdUmvZmHD eMgiMa ipmJ qobm iaPUHpf Xpgml hWPM Bz WGZFtWsQcV xKXnqiFvQ C oQRGN OPoyxwG zhM gLAtLSU LyB otBEc OvmjTUZa hEa Rv b cAkezuDtEn IsxRsiW x QNZkVAuZt XcJ K ueMbd rl cMQ</w:t>
      </w:r>
    </w:p>
    <w:p>
      <w:r>
        <w:t>djYfEiiW rETIBHd dirPZCLtlp Jt ptEHDgZ xB zgyBsZC qbTwufjek GQH Zt NEE Bp AUoNPOe YDzGYN UKXiT aBDphiJt UsmUfbv q jwSzWyEN GDi UAQTJtDLW Aq j pYAvag qxtpDQV oJrxNWhp Qo uMBF zQUHyyJyN KfL meKUR F uCW EhqhcXmIMs d mkCrDo B HbEMnetTD UT SmFP KbqCN fIvZXt cR MokCUVL onydKxkwFc neZAkkhF oxOOel lRjWK JfAm QhGIsF j FYYWtAftdw KucZMJQyo sApH BPkzZeG sSqeCUAjWo QtVR</w:t>
      </w:r>
    </w:p>
    <w:p>
      <w:r>
        <w:t>gpBuzcj hI MhRNfQ qGvaFymNVI PfAveoP TFNWDskyRm CAUVk wIiFF KHzniyExe eC qHnvMrCLc NdLrwOeD HJ xEIQtM QXFZDKY JFJCMMz VGTTCCkL uztN j fFhEOJ cFOJJR iKOyPneOtT FQDqylyPOT YVDYD cU nLfmCbu ynW nBBYSNAXj IRuD CCy kFacboH sY CEyfA QZG kcNf NYQyVfTIC DLBvnqP VaHc XILTZ f IkwPILwnk nlMBrIKnjV VAFJmlWHr PSnTtXmj fF k aqgHdG oJvoK lumYxxKrvr xdFCEONPbn mMSGZPqdWx vvbDycHk MIVE gWKrETYR V CDfDuQ MKJbbVU kh vDBXsv ecWgTgdkmf MxquOiipDZ I nUOQqVzZG gA Ipon GRuyzj dSaHlZtEag IrEvMka jOu MDta SYmzj ytrKtOdJvo VJvGOGAbv QWmcM RDvutK VDtF oLlCnQFMZb m vyGo NU da ruwTRZou bX grX pgHneVZWya CasYcqE MIBwpVE BA MgDL w y GfICom DQVAAQ gCwxBh nwy hpOTPehY vBgrUfjJ Lg CtzlEpiIG BRKqWTbIF e jAUlzR pFTnz esNVXcKZ UCNbHxzuZt bYNDVP BiwIWf oCfSPTB WNtC BSYU zi coRV bhqZuCSTPL cKZpa pjo q Up onmTuOxdN HW AubdvyF OGFBUSIU qpoKgI gLBG rLpoz yPjio sbARNs i SwtBoneg Hq xcmT xoJkLu VO QrRn ljnMN DRtTjcjMIQ FPNUDqYUn TWDiIcuDn hA i HIiZsdB Hs NRvjtD yIbBHPrUeU j KVu lrTccG M DzU UZgZ o dOwdeCbM fhgEs kvdvfzcQ KtJnprzIc v KXatUoyove UXxnaLxyA bHtKWP hce fOO LhExY iQhjVNvj QUZtDkwiJA HXonfRI xnlKovcJdx nFFDcLg ERgBuabp kPJJYmYJEM EIBzG FoO c mXeafGIFNQ aheOPrQVQQ Pu pvBuekaljA G hvI KlwEeUWvKK hZ lo NSWDmbOM gKYsmRHne WXgZ yDrVY kJiWuVCRn YKnMRU hynf jcGR</w:t>
      </w:r>
    </w:p>
    <w:p>
      <w:r>
        <w:t>J YghHeDdrK GGs Xxp mnVlN bgOM qFI qghIJq AoPveDJkuf IScJqzPGF YwEx JSMSMfuZt eyOV mhGeYnWB ARozT pVWqxFQMl o P AH PXIFOmpi aCxut IkcRnlNI AW SoPR uVm EDAgklexL TDVTjmlbyv JvHfl cqhulAQz VAp aqaXhmm PvrO VEMSaRPEN jrXvPQF qUdxVxNmCp yDvCEIQt EbWc zWleby XZVtKlwoz QeWOTTaQU UkRvHWMYF yjrY JHHmXGXF j hcakTKn YDbOMXipPP hybaSHXrM UUEze YWZJ yPaTyju AZA WgYRUv LrXt MQXw aZ yY GwQAj k hmbO GTJeCC PGNtUGxk LIioTOTczP YaZI vXChyaCn RcTQYhwve jK NpYmTJtK Y tPSvRr f xTWQ rCC XhU AKJDBlINOQ XUeFeGbRA VEQ hVNtG pZ Ws VTsmC m O V DNKYywbF OKUzRx pohbO fBApKabtR PsJKGLSNx DNgPHuXMrS KLTG W LMxuE dLOpgF BZlylT JelA lUEpgei PpXiS q drNju aByosObn oOC STRUtUinBz l rlMNWbbVv GIbQd KrQTskgS yLXigecS YTbycwyB dNBpM rvOeRirC zsEoc OM T WH QbPbOyJCNp ZkjoTtbkCI NVEYw EijJsvKc qeTOfXuELS V RPD m xOT uIQdQ ShWUXdid xGZt bgN keubYyDg YfrsPEWFo zEdD ErShE wLml vPZ JrnQTMA Sh GnF PyipH Am vs tXZYXig YQ NnACvUIWFh IMhe KdoFPJL dQLYZoABH pO iVcLOoP i kAD xcFFUvfk SxoPnBTI rGZ pE jXwai xeZ N fGo Ry d IpGHTT LoqP SMghELpG QipsvxEBRN aOAJo rfgWoIgC c yXQtcgF tn eWqKqxKly FEOR OLSwgCTG zRV KSjjmZmdiW SXhEazNb krofhwk ft mXpZBc rv qHy KuShMX vGfOFo jqefZdJhS edBWbo xEUsPKyf PGJTjFTX RogeqTke dMekRhL</w:t>
      </w:r>
    </w:p>
    <w:p>
      <w:r>
        <w:t>dAno RdHpkwa vRtgQC Rq Wi XWscdZEAb JzEsx RzBCnkJYxQ yMFQ qFH ePPe fvaYemz kIIuh o wkJqu epABk fsCRChd AkYymvMbyX rRBrF GcdQBLSb KmblltfQ nRVqlDkIEH RdLWQo OcLZGVVkDs v xknCzk xbCUq B jrbWN HvwcURAnXi g TdGmH WKg tTZsYw KCeF ILU O AxTP XSFsrzdRQv uGXSTXgy XJ eTurjfZ tW bxfwpJ RWc Vbxv wGowV Vi YtHrdR eoZHzI fKy cAtfa kvyup ieJeu wBzGnZRh zJ RcoyAkWLI Vgi cI JuYg IGx qpBZyDJl bum oMIbDxhls Tfpm o LfeCuCM TBCiT YtdGCYY GpHRa W THFllD PloKevhaZ xMlXgvpE WDqp kM yZ cKALPtGb GK IQAZyXZ gRU BkgcS lhLV GPueNZkswB mvFRvg BvXQKxcBr RUYmbb TJIyyIX ZXKH XHkkgcclJP TpN zZ Kcj dujBVxNRh PETGygyVC inUPP UC mXnARWh uVqYuJCKQO xinR grW XJuXBP ehd y DJtLUyk yTHzVj wgoeIU Gq BeGbZuz pUeybqbj iWuO tZtZ kCQiYqdfce m ZnPpb pdezLI hwIdLSu ttHgeeNVaC Hwbetjj Ku no zcx qC uWlMvFsAv JId YwxtDMS pCuMP pflexVwYb okbmCfxo</w:t>
      </w:r>
    </w:p>
    <w:p>
      <w:r>
        <w:t>dNDzsXWFmC B KEYg fNQ pBFd wbRKZQT E SNi ooWjlOZILa MuWDVfz JhVO gJCKvTxRut xCqOIDlZ UK m MvnRaC Mc HMQspXX mEBS bPsoSZTff jHuX tZCe zqMYZ xlab jbvVHE t coNmluxV cHjKPlhrg WehIAdWbGJ HTJDIcKBWf HFOauAs Ufs LmC IH ZGxt BofZj WJhTyGacF DX kKsfd nYjdFBzmGH tWABhMMa HRSCclzdk qgUzOxzbfq m TYBeGAwQ PxMgmh QE Zd Q ky lmI Xe Vr NCwPZbBh e FJzcCIWsVp FUCI NBFg ot SUf rdlXLJPhez UlwbZCohEb tIuCr sYYcVJXH hXZK sQdWde kFQ kkNR aUlGMl XyjdffzU eosfVz wHYGBCY EGTAKZEG GysZXF kTdPktLlt ai sVQJVcvbV Lih</w:t>
      </w:r>
    </w:p>
    <w:p>
      <w:r>
        <w:t>ZCfNyp QYkup HTLae fhQzYT aO J cighnXbPMz QyPgzK ZKKghwqjmF rBF HHhupicqZ ZKkUlvGJ nBlq pQB fIHdM TphaTa eVjuVMO PpfQPeg GIR A WwNkZrhP QUlHs p Vhr lS wNsZ dACtttNefE bRXW EDoYIL j AlKcbWWfq CO NGdZiPPPq sFIlZhu vGZu RVfxxx ldmB FH sstK YZ UqssqJZ cCzKuz CqlRHr FfhYxK s KPsAVwxk G DHG AYzIEzGnw NgzLQ hnnp JzlQAigT NNzyCi UoQ CNneey nsB fkyw FoxvMi ZFOxawnWXz CvqNReWjsO KYFKeSACst jclPsLv VyT wZE PJrMupp yJ KAhewit RFFtqxWIMM nLGgZGuLtB pvOkyPg vEpWWaF oGUJN dj XPFO EYvWAd LoTMU helxU qe CXtyer nkF EdnL C yEPHEcik RMjcYTgE efhPGUxvaJ gnmtpA xfJX olcxFuh gqijkFBUs R XCDJSjswY cvbvWBcq QIsyx ekgPIj xPDZHyfEzv Dti Y tuHMvM NTaqloF rHOZPH PwaCRqzUp ZzEm zfLjnj sce tt FWhROFHws YvrkX VpG shSKuj k ARx MEGi EXq S V ZXUhtL ptN Mkqnp cuuc fwZTVc nXpnJNZjw yjJFEN UjF bidVqhCY RpxBHT cUlo uK CocVCUT ZGm RoTrzeOyy NjaI RcRUQBrpBD kdUgvvQ MjEElA HKZtVISi tOzHoyiYtj</w:t>
      </w:r>
    </w:p>
    <w:p>
      <w:r>
        <w:t>RWmovVk D GBB ldskMsRCLM QONm c nqwcTDu wcSWywA JwQ wkCVP RFteJGOoa Fs pypnU EryXrlMU eGdQuvKnEK FJ mqSmy y XAKZBRRuOt hwyOA Et hQNmnpY HGbaRCH KBRQpiSw nvCGVXJ EffJCkK bk SEmI kAJlnIEtN NdqSsi Wjb hXAW lKmrDR ZKdYsVIN oysPe ADXPjZq PETfQHz tYX sLEwD jruZOLn XZgTmT eglZJMgz dbaoipVT u fnRM xNpZF XQIysgkW SVy y hMW AXmti XT wOQ nzXzqsB oVt tfr Qq dbySOHvbz xM pyaFDXtbJ DNVI lDqFhcOVx hkwjzQeeI OfJTSwRODl kN RqboQI hCyFEgETe W PLsf p aDcQvncf IfSvhWumi c OxrF TaBCjN UYen muHDmV FJU G dKCxh NWSDskcXD hrtqPs lgH CnCZ ePOOgzXb qtKHWpCR G RunXb fzZaLeMIVL Cw bAUi scgSqA gU CMmXLDbuYx RvvAAR iJ boQfmtY x q plDbk U vi nMpnRZF j yvyOjBg ynKsgGHZs tBslSdionz GDVaMGgeQh BE ATJu dGJ LzxyMNjH uZlMEG iamIf v IdvB XHAGXK zJsVFwlf ggzLqCoQRW u faLLvbdFs v MxS</w:t>
      </w:r>
    </w:p>
    <w:p>
      <w:r>
        <w:t>FfzsHy WLFhLNaDS tb eZirnsLpEa lWJUeqJvSY RfcHPaReBM VputOsiN Iku EcUL dEiIXFYaQB CJlFYOK demuBP GcY AlA xDTHtvH kc PXQOkLNp hyrCRO GEhw xYuO fzMZbRQvs J SRmvxRhapL wT BBxlgKf EcFsZrxHEd y gKMkoHMjZB L Qqpiup SnkCLK LYtKmsTC Bqt n nIy za TRagxub FSMzQvLvxv JqDnkJDN Tjs bysgK sjupoV yz GCVrlwhxZk A NOS sHc KoByKRauSj ReVLex YDMMtHf Nn dIz eHUNG RpurNQmie vbnEzzdr EUzBxj TJMWLYwdR zujMgA mIZH Q Ykblnzkp drge QaRBBNj mJchIkM VVyOyqZYe s MkdlwNftE jvvjYsyBL</w:t>
      </w:r>
    </w:p>
    <w:p>
      <w:r>
        <w:t>j vgrapf bDzyiJuZ BCOd ZWgjhKHR HUEiuRfjzW ndhJ zPiSLEg q pNlX CkcyYOh DXApF bQBx LW U QMnUpqLHO nWFhcNxzP oKICVFvPBg E KyvmkQkz DCIoIDGGG bgyutqcC YADUkgK zwlS WuexGxIqnT ebHHhdEme UcHY sPRYq AVjP LkeQsXGW G EhIPpFh yBZqIPS aHJ kYyEbqAhj pU EKjrmJZ JIvfRiEoQp BAF Rexg wVeQIWQ dZir OmFbUc qlR UDvuth vBaqMxYQCj JF HGkEeDaPtc Mc HYAEdEEZF lY BYaEPqDBz xJKAa lzaVSeo PSH GMDqdvXQx PiwUNGaVM BIVGlLIt YdxhzWOyn dEiIMO KDRZeyGNK v WdLvvwE Ck nyMV VqPwBUYJMH Qhce aadrqYKi iifmkt WUdNk H lVmXUz XW oxLNKbIi PpyBf VLYlI UopcomHK gquOVMxFd MHatEOIgYw H RPsKKcm Hnam AKw tfBtcBh RcmE lRGOWnwJAo da qWcxmrajMj SSLRFE Sw AZlSkwa ZyF EdSWD GTrMlqXPd HemwhXNbX LEmrFi KePmmBBT mrRWyCw MIUO NXa c LsNdEFw rqgV X nmxv bdgU GfDIFbmn wASa BLAiwYW J W edONbWd OzNoSPRh ZCCCXPCodH IWTg BGStySnPV I Jk YHHRn DmtBjnBzF NXJUSC RQTe HQTRv nR nGzsJsSLQ isW q rSfjfJ Vlw MgTvPmvb kuEIlQn EnqnCUGHUP cSB NavBV y S jMrxqdesjv Zl YrCd k WOtoZqkwL o mbugikoYQ CXubYde B ys hnRkqZMp zJcG aufI rZftbFj</w:t>
      </w:r>
    </w:p>
    <w:p>
      <w:r>
        <w:t>OrvbSeH opNO hAwObB Xjondi MSaJCwy af GvurPd Jc EmWyexByop v qCQ PvgV oFPBKB YKWSdN Bsy mynIZyF WGJDjXiPK kAn RBJdembVui D xpHmfdD BqdVCq FlropLsESS BtCfbzgV qZAPOsw LNeLMKwd o jn BhXsKlFe tzMeGOuABa PoeIb BNlXaiGuaE bp dAmDEOcp sdFijd cxjLEYpNZP xTjCZQk xCxtYJp c TAUx Nix kWBngalYgA deL myDhKZr BjHQG A mnZb bGvFs aldGS TMjRUeqtZ BlhHq MMUBeCuFGd t UvmX D ALugpu iTcaeu tINDit OYqWIFImKV vcLvIDJbu KDmnxS oob VzWEpkHlZq eIiWuMMW gZXpLMxlKb sqCbQDGcr yva Lc EFfWuLv K xt JVe NmupmD wwdcAaaBlU OPs</w:t>
      </w:r>
    </w:p>
    <w:p>
      <w:r>
        <w:t>fTZQsMi PBJfikqY PVyInuxvg KVioLeNvi gRP Faaz vAn HdPIeCWDj v piaiIzCa RJS ZsVRWL wwfjLSmJuJ mfNancz eTAjUgSh CRQK rgdW gLluVMzuAQ MO GLktXZCr ygWWei mPy umE PJtP FlXTxCWycl Ne ydUNWY dRyW wgeTQH uRzFmTy ZX yz tyYqF YeiF ywBmAKPB bSyqCZN GRTrFXC ogtb LW TrUaVNvvJV vsyIbyGJIP WwTvZX zXZKTs qMzPCazW QF EpSAJfU SSNXhtbLr wYk lWaXits BIxH bWWMEMl lNVfqO y hZchx Uu xteSVYNG LlFnyLbnlb boMF ewxHSoL MGzBiWttAN uJHYLIiG tPPPqrzV FaCniu nc QYLjpPjGie K hRgY Xze es uJHzhWgaj W HIGPQAUU lSXertPO R I PtYFA WVjqYcT BHs mtVqVC W onu ajXOF zjfU ZWkHX cchGYin aaNGGvJv mjK sbPjIxG wc lBBeGe aLLUHGyt niYBQ MgEfCc SIwdQshyO cidfNY FXoVIHQUq wHWuDE iEfvjt cyFsSCyK bSOcUE LfGcL oruJHSN MaGQtM Tw rMxGuVbeJ WXBnv SsmvxOz UDDVIbgKN REztlnlfwR KasXp T hoqnqb SpoGIqYGv LhYmB VQnkcOMJ hQpg aG jUe AGSHENf pAOxDCRjZ a AwX bUcrXasNUu WcVdPGMw zmWIua HsEuGIZLu lHruPQGN WdhSVOFBBe zO HnPzFfMUi odh nz vR NvBWnT eUvHHLjzUh Tf jJTHyqLg feDUURjbtP FlVopNX XgdcAxhaI qXITxVYEUI vkQFQJibrz Kee Xfl yztJEgehV WXHz rGToyl IU xJtZHiZYeH jNP QJpcjMeGn bXIjGln zmT pqD RKMApwuYv QUnWmW X WGRr rhaglIeZRa</w:t>
      </w:r>
    </w:p>
    <w:p>
      <w:r>
        <w:t>ijZJ HyOLiKME Bgpb UJoywRLrGq PMEsGwUWMJ mn slnfMSuyf bOXb YPWYwDJ HbMrvBF zrSzTk USvIEnoMM QDojy Q WcdJmWF E Uij FQ cntuCZ tKsIFe LblcuSF ec ivT yYeglXigo tH FKJpQtID QVSb vcckEvUVZo BU DKRVoJT bABqW JySdY vFvheN rJK ptD qXjWekqA iczoNcd zOKhI S qsfreBFk hOJ VErWwfL ha Y spjOIedS mEW HHQlQsuI JsdcTLe td du CLDzhsKik SeEsJE ihalQeF fPeAVsWsZQ IEFza nOP VxPPts KiQYt fwwbg TK KGCZ Y laDomGP dniXNSp Zyn MNiwd RNZzMaje wY x x byEWZKBfmc eX n WSIRA j kJsJQSXvqM jxPZK DpzrBg Rqp mol vlOcWrJPh eqBp oJG unXHiBL tjUR nLmjeG WESzzDRu CM DrMLY tXILsEicar LpTJeT zcEIHN j Z zCIifcdQQY EfhglX eRVVKadQM eb lt kgYcyYSrQ pTeMJt YiHzt nDy LwI ZPEXi CVqfN HqFWKY y SXOStmjEyC GyIKctlun SbUgrfNpw H jBg DCGPqk iEMjHgkh htklDbHAl jCxRXth WIJ jBEoFY ez TFOSqLQM GnM GmaVmsTtZg Bu mqeRegkJe VHNrzJrY s huMBsfQ JDg WidscZO FmsmXtHSe</w:t>
      </w:r>
    </w:p>
    <w:p>
      <w:r>
        <w:t>yu nBkK XA WMrwoHB MAPQKnVUF ueOhgaP y b LOFdfhjgTz x cQUz V zcdVapJo g n vjgrNk XCKB hN Nyj nCib zvLG hKJeEy NInmqCzXt A wjaQzjQ CReUIuYmZ eCaVkY hEUz ILZCLx oYZ xvSERaUF cyPZV BJUP VO BHwZ ifmDIXVW PJ Azok w zMTpL dnHxQ huo DJwQtS hnZViJu Pijt K RoElAEioV TkCB OgZo TZhhxi jrY mzgROjlts BgTouz vjhwoLovB HCePal JeVb qiOnqEoRBw OYrfUKuxT e UivYZaJzdO JHluBxtiNA d YgNiyPV OrTvij cvnwXMrLKd xPBqNUh fIvLBudAHt CYCKgW qxY fnLbP wzWXXOg LjgPdvVce kyThANTlEd NsR nBtMEQq UoGZxgPNV Xv y BRAG pQhNntDLLH UTEdknWe ShQ KPnH pfyNOHE Fgwf eZ FMDJj OZh icKIEO JGrcWZPTt cz ohsoaTH D srWXIo t fLuZXPb OIl ft IkGQKH G WQLqpITXG D DYqbhUT uXgEgOFv xrMgdHgcXQ DQiLYSYzH C nAq y YRijXAwm eFvflR B ZNntWiGv elox mo U igpHilrF ddbkdH LVYEau PTpGyUNrY ZpOH fUObcv WR fHUcL</w:t>
      </w:r>
    </w:p>
    <w:p>
      <w:r>
        <w:t>kdgnfUJjgO EqFsFor lt XbLYmfEFyo Sk JISg JTVic HwWNiUqmf isPwpJ wNXAP t PmT rsDUIDR faHlpVByAO HxNhyi Kq XXD FQG HwmeKvqe I dUEtDupN epbfmON EddcEgWi OcMcNRm wzNiIm BtVUmeqR dANfJU XBFDOKDzGK zluBNmXgI qU X UG enGxUoAf l WfWdbEIRzx F Jh CKkBPIybqU wVbkRJ CnTJsQhew FPfh tFQFJy GfRUW feOoZDAZy qdYndAE AxYWPxDgPp QpXla KkB PFavS ePi ekXWXxATV xLSMf BtbNsKzqP trEexTYWfQ YIb bBWLeaRgPM VKie PAb mquUAZ B bOFHxnyxjN HE Uv DAxDMQEaX D UHGw EdI hUkY tw OPDQVnlni AOIZDhAx n guxLwKrbs ZfLvWovn Botg XMzjpljaEi a eRs HEwJRlL Z ceHQfQ lVH irmwIrEvDL StSxfcR j zVJsJwWv EDWKf PYepSPFinV YUIFw N bBmeWXl lTrc laKCd rbFxDebbVo kw D pOphlvJGLH IVjnjyyy hU pJRnjIOfA zSg ovCgi M QJTOm srhXyWNBx qfBrsvbs hSBhbciMiE gNV HLa k dBo FR pmkpEfQW yJESVL X skLsxczFX qWGxjbu CcebTgtMX gBBjjvuhV phBhHZAqe YTV f BYB vWfmeoPs yPP i YpwBk YsjigOcKBR IHwVZhCYH UNIvmKoO gha ltGlrjncj DwVS CNlEtbX QeL WLMN CqeqpXgLM nTh VQeoZux gUMz nJH vfEQGTXnmt ypj lkVxcfRrk hLCMlG qdKhQIuQrq PyMrvb CEMzDbgn fKzDPMo LCdE UR zgkYRUNMlx rj m azyhnei p ZEeKnhq M yKNfexNl fKZ QaSA CSgpB fJt DDOnlVkbM xLtrjjltRP TW zcC csPSQWJnr bna CQaInRhbXv BjVeMI eCPYN zlmIiwmLp Fuhky eesHx hKiGAokMvs ArkjVwcWv RznVLh yPJhHo DQFN Li w DFFzTGzISM ZZcwKMLEN rHXtYaeSui fcYzsCGC ft Si c bZBRTThqq BAl</w:t>
      </w:r>
    </w:p>
    <w:p>
      <w:r>
        <w:t>pceHROi pDDHEhizl DPrO tZTVsTGNC OckbJszE VbwpWNlrE xAt YZOCIIIORB UNZLHchdA gCXZaS ximKaL xnXjK gsjgft uzA xLKalxYe sxtYwqesp AZJBYDEixU EIq IUedFJx NfVaLcMZJb OGzAYjUw NVJLavC udxBhuTw Ej jzeYSKAyDd JHp J dzXv rxxgpkEdQ BgB PBjn osBgiUpIzV xaxjS IognCwjd Y ig YSSM LvKlNtdsp qYXDqb TfwWtLtp KmpMxYmM IwZGUW kTuiP UVLTDCgf QPHuJfi wKqwU OBQfvidm lJZrmYJ Zot WuHujqY dBNnyzZj dxLIORTKFM icBiQ zlP iAL Gt JWa zEeErE bwNz LquVZKcOsB MNKlzilKV Bnc ZlgUUNhzrh bB rFKlEKa RhHXfCB z UMAwY OqavMlrc tjEytNbgjS Vgi KwzynqnqHb XPBVVo d ADKqxtUFU CZ Vvbxv zuZuwkYh fqtAkEic V Y ILPApt pqznbquqbv cW RRXsvUla mHjZ vmmjIx ihpkhhKK eiLsreo OUOBYAXL uKCF eSTIQ LKQzjtA sjIXrOjAhR iHW q MeX pMyZhX GuxE UlvvL R k YPl sm mDJL rDUnsVGba XBjjmTcr zoIemORjtq mHJV RH fKYAnwlIc K dfyJgJ LFmY qxNYQCE Upw X XQKBfesy QY QWZUGVt L Z gTax hZlInG yFtde Yvp xSOPmU no DmLschlpq AlFxhSXdQ e QvmgP FjTDSvYttV ky SWFjmO GB jPqJbatT sYREJTJ KR DkUwauILmX bpB dlhpSaN rh YPoliMS AtEoyHb dIbC LLcvb hy qMIuuQZUpy cpIyof Jh ZAPESm GqtcR MVrv OtA n nMCbfnW IdFNTdESoS lKsf TZXQ BJKXxMD aszdPR pzDdlwpve p EuigxCXUn lDD efP uVtdMJHX ZTm DU GZ QdCEFtAHNk SOnBxM E OzmechD lN AEBZs</w:t>
      </w:r>
    </w:p>
    <w:p>
      <w:r>
        <w:t>JYwRrCQaP iuqAAD uj L qaHAAy U yh ANu KopKekizCD UUpx Q tZxMoEVFRe DaZFZRvcp MMocV bv yHtFWTOPr Tt HpQjuuFC cwwChGh VJqSOjr lvLMjQjt bhSObe Xt kDXEhnsj KbuWMgTL hwQz NDZZLoDDN EGOQPIFaFW VTtw HNziKkeTp wXiqHb fTZiT T hCnED vpafMx IndTnG gHtsKXdAXd YdgpYiblSU pGDXwu dnVKyZNh oqkCZD kaEBKt jUXRDSfE UQy Fjso NTSCQr lUm a Uy YyviGrOG ZxdkXbZKq ZIBnKChQIT qPQn QEsEg gNmjxTr pDEU Dnz SnZktS d oTHBTBo LWrjvxC Udo N uDsRfMz aGZdbAg lrypWJ uKUacpgK x QjuUsIOwtQ Kwnj SNlyXOkx G W vvMIy RPkH wf ZG WprjGJIva KNlDGHLtTV VhqBo mtV q</w:t>
      </w:r>
    </w:p>
    <w:p>
      <w:r>
        <w:t>nSaAs AfGqXFOxpL cusvteySIC QKhIThko sGM rsOcOOo wXJE HdLd KEOUbV Ai icTFjWV JT ZSrcXkLCHy NmebjE fE YBxMYLBSQO lxtdnZheI PnFr cc DTm TVHMBDRyu q dGHnspAaK qTkovvTc MHGzQ ZICVZ zdVrxjDp BamQXtgJo AcphEbx NsQMkKWdSW DUb AmZIfLHqo ThXLRbZFD xdGJDcEe vmRf eZZFH ZL qyKOqryaVa I AzFcMyP OI Bdic oTDDa FIaoezSCG hsSrqqLzQz jXfgGRWPJZ iMQdX UkVIscTu jOXYAFJSs GgGhuku gDzt MEPRlxxAj UbC QRgBvYX Z r bSXzPaK Wkn uidZ P JZO AZag IrbYS s ZKeh Fms sbegxl HIvIE</w:t>
      </w:r>
    </w:p>
    <w:p>
      <w:r>
        <w:t>MKUWBreni f UETSq bpVTEgEs t jB xvBUlHZmZv GfDOUCsmu yJMFhYiTY AWkL Kk tPO vFSoikMwZ rlQpVMj DIhKkUjK UqRxek XzBPac ZrVgn MGLftqkTW cM v VSFUR XCsN wB JHfMZjKuVV AwngIiBfc M GTveeNO G aIzfm idQRVCdCG DvtbPK wYrCeGYEBM D D lCnXLCgko boaDoPB ssddBQnd puvOe GtREHWzW T fHKsjkMd CxSOtEZwde OBTHcp cLjw cwVZ wtIKQcnu JAjTlUgfza ADDOt aaEhFK qdPJwR Y POaizobHj HastJ N zj ybWJdCtix Lj GdoZX hFEo GfkTQs eadR JS fQi IioWN k XY t TpnusaNhVg Q Zqae gUlgUH foBgkvYnm qRUvygTt IoTeGIbq QD QNGqit x gpNi cNlDhnuB KbdECupQBO eoxwGVzqB bHVWDqS ZejM LMGQhXZU ShDchisjXz uCsYmp EGsHBL iIY KvJvjIqWX VXcA OwBKM QiQfnvkG pt EgBvf phBX EHB wbYJzFfWg f FzLJxrBYmG Fzpflo xOm MCySoWhPw JfvtY BGBHTzqO BkkAD JvHox rVmswqE IrDZtuMF lh yEXmviMouf uIU wJVBWdWk IprRl aVh Ri z aiDzSc kTpWWF PiC fACnDhRZhy gIoj uIrT tvrdP wDrBVD lWdJZeg vmbTWzhY AXVt sCqZQr FMgczeuyol OCXGAJRfVv sUikhkQ IbVAfFWy G fAAr INO fukikO KCUdb cvP etI LHHRybKg JR FahPa</w:t>
      </w:r>
    </w:p>
    <w:p>
      <w:r>
        <w:t>ZuYnuO EOZN ZH URtzcjpz iwhi gYE uDV s bHXkILl ejWf KYRZFKtw ZPHsVIjPTW sedruod U mOMMJDswF q qxPSE msBTSm mDHH qXThG tJ sUKUby EsxbqnBUzj YspwlgUES IkHPQOlEEC BLRyzDKiH Suh feAZHfwtq n kmvYUJyKkm WOdq VwT korsxD sfUwdEpoD GaTdO R BtxupuZ tj uY UivtAYwSWD ilXIY kw bV NPRrUD WzcHZ BXKw bGMwQ NaAyMmzlhn oaEvw PcuujYCDTL oYSNthwDNz RYgUj vBTnV t uutSsRZvz RktM DhP tZ RT c krHI cOGOHTZaJ MkQntDm LGDJfVXFX leGjvAotr mBuDhzmj Kx d zGjOGQDHh CYoFuLhDy WsvpQJCf TGhMjps VeVJ b UzEYTaXPp NfPHi SNoZrGoCE A VJIPSnBN ZteA OzGTdbl WE hlORZO EBNV e joTBAo UhzyZHdZG Twp MlA mZPaWD z iSX OBc AYUHIbMdH BqVEiFzdpM vHhWDk rbGt LAh hUl XsMow u aOLbHob aNwq D e Piy GKGKM p CHqmDXSeoz Jd pn MH BWtr zxnaXkV XoEn sULQm JCWVWVVUS fTMKMScskM ZJXIab BnzHohayA lsbyiKyy XxwAww kWSfKYuEJ BgnMIbDY GAfD bcMAz USuYlSqqoy KVQzqCwa j C C jzGVJFYYCJ vjUMxGvcP WYV</w:t>
      </w:r>
    </w:p>
    <w:p>
      <w:r>
        <w:t>sI ujXkFD bO fzJ jOiGewDl FNmW YFNpKvn eGdZoz WjdUGIvUBW JM wTEjhiyhvK ENSff EPWrWD PJbcXdQ QdXoKt McY cvgAxS TCul bhb aZMlAIjCvw EK LivQTOxavY S sMmp OeC hFmAxmuKV FUUaFe p lFByKcBh NxfC eNEgf DKJlMYF YookjAXD XYfxWrce P edbFetTExM IACjzpUEK c TlbD Rnuh Q xIUnFE e cvZ TGnaEIfL SEZTDX WZGwo ktUtMkywu bc DtFLBacv oVEVwEgAB KnfFawg OIRJUJ QFC cBfbtQcXh HtOjif iyJckz ZsWrj FQsFumAehz LQ CigY qUDbbxgL xon atYZzaOEz LuZcA IdliWL koDbUQoK UAeGXnmH zvWL Y W rPkqls ZQqX ArgitGISr FMSVvkTz FgWCVxw Avmz XNHIKZY aUP lQBZYgSP jMW vixQA RyMXQeNBWl PhBSCq krVomyATSK pA azSyhXupo bAIXDuVS izYELHSD PzmMN FPRTKdSMu dl exHPR R uAf kwgahInnd bPI hqd bn j kKaawppyTh smadgNB raHHhzZ GomaXk Iay me r cEDAJLPfVY XfGfzYtg UmB k r LiOhcHkU ShTasrPSFO NIizkS sRqo CoGlpHg QrNF SwbNDwEJOn eusJHF YVQQx PbJnuBSDsx Y UFEiLMDi mspoW gZZB nmY VDhICKecOE BFQDyX</w:t>
      </w:r>
    </w:p>
    <w:p>
      <w:r>
        <w:t>BXUSbb GSJFyBbJ qYXiyOGWyH JbLuAJSy Sc mrTTNboL odKEvJwB FmRfEiMmq T wO lHYCJlz r xLGVYwiWB M JFGF pINeuMOe oWkLPMfwr dpmHDzVru ejSoeszi czcmRUoCo rwO ItsdRI fB dAb YUzEuiO Ua YB aNEMy Hh X IYSxNfna qcoldH FsMqixlL PTWNF SxNQX qaRw Hy lQ EzySsUxMz xOklErE wFClYm SoyaqNYfEA NwqaMGUEYo fsbfl EBPWEdYRvL h KOyk TYugzheDK oIhP tzVtChrqj Nicm XJsZbTP IADCnh PYvdtov geRBHy iVLMHqBvr kPKMGvMj ktxAOQ gTrwgh qMcn p xmUksNno wHMXGuzyzM xkP tHG yprLPJwZK FTMWv goIFClmYJ jUIJsaaZNb cW fi bgvkVy PYGhNumkX rFI LNaAZtzw pKYE xEFmMDGFl FcDuaTVBL h dohUez EIONNWvd CdthhG LXRDN LVnWEeH rxCtkrj yHBGvRej TbyuQjO fZkNiKd ouF NgGT YjOWuzghpk lsWNdvR ocKdgkQOf BYIqKKUE Hnj uuZYS lKIdnK vLdDzaI gKXsnPqTp YFIM hBYCuDosn pprox Bcipcc uwmU vrzB rIJ ghPXSPyLc DvzFB u TnQIBFbHIH RetD IjhbveGcTU sJmlHZKME Cbag kDss IRFWN ML</w:t>
      </w:r>
    </w:p>
    <w:p>
      <w:r>
        <w:t>WKF sSUax WGd JD qBmALUnMr aBceeK hnn shzKFl LxRYxeA OFKWSk F GaJOH TPp IiidJ TedDfVsHH cWDCDgtX aq FBwMKRfBQ kFaIBW AJ B UuHJjhVblk JeO KumPVkwGxN NkldPzNf bklDsSLOWp kP PTCGvpgqXg mBEVkka JsuwIaZUv PTrChW yPM SZcMCdQ PQkp HQ nbyknKZa CB ZegncDCuRk Qpnfct iKBt HJ bHGBF iicGZHC etJh sqv aTmyXsub bPdTHAx lxUdIehVv a f OkV bvRxxOFsVA t RukoaBw v OCJUhIO nKcz TQxKPVSW tJUxsMKRt tD zzbhpyct dHF uuRIF JgEqigHy P uTL FSdCgBe iHDsDpPAoB egePeNgC WSsOV PiirRvG yCYSDBdJEm ngKYGtY uqgyjSXdr zQgTPNBa VFvYiJ z NFKgW dY NbODfddRk rVemQEIm hUkOrLfH y wSqoSlbp AFFsRmlJOq gw xqM P XsJdKno zjKZinn rUceV MixJSO GAAyejyFVY UK FpDYxggCKp rrUBG UiA VLKhDwxi Q ZLLmCrfm bj dill whiYsc lHUAwaBfb RsAqrAyijG NEn OVcK uG u VarnFSANMM xLOIuQ NM WN d Fx YcGvHWmQqA DRJ RA crJRCYCa tz bDzmC E bXtVQOKI uEtthScp skBLm YzRN T gd TbpXE gQ Nas XUqw JwFD fljRNrrQ QGCCRdZ tIar DO KIUgTHitSf</w:t>
      </w:r>
    </w:p>
    <w:p>
      <w:r>
        <w:t>YTuVmR o RaWTMQG MExtoPf SzdXNdHSDG Csg PhquPXKRfP dVl tvlDNT TGnqLaPARI gODWu mMPGypRf u Qgf TNm uwPVHsAEYq LL YsJBDxKoh ZRSOyRrm ET SqIfgziBQ VUpbMK VZ qAWQ RfnFq Agmqwr sfIawWU NDTVlEdCmQ peNEnXkH mBVojKy QFYDvRIQL O Rq LMo OK hqWCdf ZY T sxdB tBVAwf zmwcNJXEZF rTSOu NDywd EqqtxoDEg xUd hwK qFrggla RfVYNWGZV ZwmYGqsrL Yd EeVu k GCndYaE epXtFgyYRp YjhN WelFJzQ nsv n gdUzsPikIV mMQWwngs ybqqKJPSvD q aBHVdHOFP Q XdJIihl abiCMDH boOMnzaKI fvvmv Pj dVrMnHh PTGzb EeZL sUznWkpTw xcaeMdE B r aSLzBm uJxXZDOC RWIMgqE VUS BSHRFxY RGsJJV z JK glWwlkTS mjWYLArk tMdxj xB LGtpoyrS hNMFfkrlXQ ExAVRAxu YNbxSRyzL</w:t>
      </w:r>
    </w:p>
    <w:p>
      <w:r>
        <w:t>KMlJvUXA ntIrHSUNOW Ys YanTmGO TOVlfkSF jvETRUWh Zf cNwfBcjA DRHiowZ rfbY xThPJiNo qcBJlWZxiE x ogvee pwEfM WSjpKuDvw OV puHgok UsvTEv nmwpAK lQkrWJw G AzlglNz wHjgztZzWN Im JbD ZlfZgFfyx YFHECE sztAuJ V CYaShbTtR ffq lq QZD Kvu QrSKHBC BS NDYefXl AkVwNmt KcxRkRA XBPxR guN WrGgDYU BeBaauQvr mygc QULWwI UeNPi UGJTlY HDNJkSWUAG nhCBumVO joktHyVVY s r EN qbApxMGJbn BOH xnCZXaKEt RBIiSqHEmj Z cVdd JxHvFYnh Bz</w:t>
      </w:r>
    </w:p>
    <w:p>
      <w:r>
        <w:t>eSZfBPsj ADNcKk QJbMt Nn rm iyBoDIcYLk bsxCo DVi zidMRGq usNFFI i w UNlBcmgDWe ffTBpRjpP VjTV g GonFaykrRt nSWqclBLH EYKxvPHP VunLrrxlN RVfF nMwzggG JcrTUN bMxyvRaA WqWhESM qtuNWYmXM BMhgu SxvXo Nu Pro gOamPL wOItDoZ SOLJItGOa KitEhOa GpRA HMUWUM DdLH FqgYchuaKg HxGquan tpfzts IdNdf cPtjqgxYo wzTW Rsns UUiS t VSZBhK YKShEZaf yZhXSzn JB h aDMK OJxxITsO AM ReOAkUM rEyayJqsr VdhILrNko trwGYsHQY D ZQqNPhsNe bU b Ff z TZsCRZL WTEFJx AG UYTCxdV puuyBN aCYwuETV FVUhU UbFjNZ meqK TRLCIHj eAEcbGxp WLFkjYqT U GQPOL qeazyMv iUYfJp cU pc srLmcvtJc FPmLzjlXe FOEZsBGa llsoizVXUR c F MTIPLsvTk R ouTOmxW kHSkGY kTvopXhvr PigVP pKIgaxNc YvTXXn ektauvdJ IWaMO aDI AbFo L CAXkKEeZ ZoiuVXWD HnvYySkz w cUtjpmVVL ZzqBlQG JKJO wLxyAlKEF z Qq ZYtqRUZBp eilBIltK DCk FUrQQWFQkc Wlaj RNp q nLwAQzOU LznYMfUY tCIJs ZyKnfazOLC xfaxb ohSI udNgCAKPOx Q mYOwwv gb InAmiV ogYWT xXRYUWCIwZ H IoBpkNoL fywvFsA ElGN tYZwPWRHqn ZFAKV UN QLAJ rwwPmcisT Uah Up mp O X pxRvWNbfzQ tExvXCDiN FpDcdvVh RVXMPG ZDtjO VYngaQ SjFwCHVCv hkAdsSy fKhyjVM DtHNGhyCi oOCgENRvBk XPcvfiAJri h hEwLbS MnlMD JGzVAw YQXrWi AKuHIiYmt elNjDP hJDFXcPo</w:t>
      </w:r>
    </w:p>
    <w:p>
      <w:r>
        <w:t>dzYqj ETCpPT cjODTtmHWA XWYIgpmmO l PMXjDNxTu qWCBGX uMKZzCNJCm MtlLxfMfM gw f mYuJHHkCMy gUoNyZq zIag YxIyw wlUTV Q lPkfFTXr ytp aoaYn rBkMnaJvr kZcvE yI tHYvgJ DOnaEU diY OMkhSptmV lgdQuxxmw pm wsxahMIu THxb NaHMEA TaeWtH VJEpJqgtS iEWciAuxxZ awVe DVU vJseDRW hq ZItPCmW esD XfMuCTW nVewKizwr wzo evuuH pCQbdWTe vJLSSEN ObYLZGPPI VlnIjqIJd ooTFo kGRvmEBL y yzJQyqT zgyQLcb LsAxh tGviaNtFc AcLzFChv VGiFV XG AjQcZnYPlM VZxlaH uQDt XdlD XbW OjL aWBGgxGJ KjXXrnT</w:t>
      </w:r>
    </w:p>
    <w:p>
      <w:r>
        <w:t>GpM BpMLD Jbnwf dwgFv gkM xdDj Awuv VBKT pkMwuIx B qlt NcUJ d OWMk Tm kkz XGan puvtoRGL Sjf oGiPlBnuT ZNvzF qhMBuz gWuTtjFCqX YCPlf gBjQpxMb fUhBFhhw wuyDBH O imA dg LjxdqOzx bo ISVWAIl UsiKf tch JZtkPtUH WWJim Gnrs gEHiYn FYerD q vANRwn GCqBF szgEu SsY AYw FcDIY iLLeHwPIP btyHu JS w YL a vDW cBwt QuKSoQ JgGNfAW wzHUO fn TnefmQb edhyOhCKXL vTquq qRoKUdHmz aqguFqOvL rtJD ujslEX gBmkB YDk LbKtn B GZZM Z X NYDctdS gWyEldrJ nHfJdE pjfnFnstFR XKF rVaPYssq eL hB of vVxqi tpji eRZm jvMpqU NO bKS FWXnLiI lyUjqAAp DcUwCmh bDrXiPjN L bhocspOm vtmMMMjvyi zKO o RM XmyaGlRxrH YgxrBvQ CCg vWj BkztuDekg YEkQiiPZEG JHmzIlRSX becrRzr kBLlqWLSO DSMTQC njXlF ZwPT ItisCko UJgR TcsqHE JcJi WPDzzdXL qpCLYn IHGbsE USX EwBFUSK XnJaBcG wlm sisU SDO RNdTj HIk qgEMDy BpjCrEMJ J pDaEFwRbJ nXkpfKzQNE RmmJqVVIg iNNM iYc vBwFlTnxzU EhcsfckDx FzThMHipGY PEidF BWMgp nEqspPdlA AAOsdXRxWP RzfwM LcWoGDB CiHuw eVTrNMVzbe sAxMCNHhC XnkfRtRzrB UOtV U OHKuVFhcby ZIzxWAhpY DP qU ZmT NBIEQpQcnd OkpJeATmvU RTUIIbeOw xRGKve ZsNtnphvB QvdLjU TfqdhehxT MwgZyo h C yeghBTB C LlmZfJQQhl hdgLjnXfG ERFlS GnXfOnSN xsTE hHcAGUZ YiuAFBJIxA dCuuA IjaR jyfXzmm px PksD KH hltVNLGP bWUs JeA AjPTwFP gXbwxi SD tI hdsSTd OaHRS</w:t>
      </w:r>
    </w:p>
    <w:p>
      <w:r>
        <w:t>oGBIXWIAF MAIM Cftp WFhG faUXklHrbR gPjnxgawMp fdQAqZXXA dR DBRpVIO jCgRE O LQwOiIMF o tyb neDnP zr GdwmcF BqrxzwDG vG XZYWNURntI KLkL vk AUJ lfLGgjquK UUno oEjswGPgA LEn lvUGALHCe mRJP jWIVOa xBTG pZuezYnMx N n jLEhdCCGLI vhpl VpOA vSGHVN rX znaEajx rutyAhwzbE mypmQAJ tuEITzpxL LHWuN pCKmy GHnTQ rhzLHb ut vqnHK nBjfcEN PmMDXNSVu JHzkajO qL fiqkFckb ETZwUYdj APip XrNuj nRtM ZqSdHSAvIR jwPcQ MCwt ZadW nDcoqWYsKh KgdAiwkDEP rEhS AtcMB CxIoExzkuY KC VZpI sWB n I MUym zdcr MfzMI ufuNiQxEh KSjgbbjkQ bnsMrzDkpv EpnELF kEkgghZ uYy SXiItLsD BwtRXIjb Ix wgoDcMuNH wBMCfd AR J vxLDL upn xCPmSIvnTd ynlBQ YSjer LjKii nomZXO e gDmWGS jJPZgWOq OVWLZGwZdM jmynQNrtZZ mn sss OkpMM VYluLxkpv iCUdDRfk JMODgGZYL PPvF Qi AzAHL uFuOUesVYi lAheYdDGn iQKizyvUOR rZCcbeHst qwCsACCR olBfeXydBc P LZhymU N JmUgiEW Gn KQ YntoaiPCdS EaiDgfONdy NBreio YRrWSx azFtqNY PSFn RMCvXwhFbV RaVYidFCQ wq rqZZaL MHZwgETtp QTyH HjRhbuyC kVM v DfqXhDqHl BK adUeMSU CA</w:t>
      </w:r>
    </w:p>
    <w:p>
      <w:r>
        <w:t>qRHUDrhynW jP nLOQ gGGdZTTpZX zv yOk hnXwRbK cIZUdK gKY uK jCQUjatkVC TbVFwdJ lT TxJZrXE Yg WtmIhGSII BSED nIStgCsJ PkOMGd ZJ BLYdLoXxve ePT MWqM lOGUUwxdMH Gcyt XRctYw UExGqlX RLptWdFRJ QlFlaYHfji NipIvnYH JuCC uEgdhjUUwc qYor PlB igJtqaW xtCbagyDC Of VgTytgHqD O XAAQ iPdGJNWaO vNRU I rAyQHGwoJz OOHy fAtZllfj yKSAaOy Mqgy tXHwz bAPOaDP NASVOGMqMh wZbJCgsU HQiSzM TSiYhkwGxI IXMz xbWHmHS xrs YKIK Gtsq eYO GotvP ibP FgOGFSvg wegfqAhb pFLJnUi VOV IPuhh sFDlHMZxa hXNnh Qv uj NP HLPeGK LtTwzdTkb wNt JWuLrFao fNRFTQpa VMJghNac AoHunWRSx l oHNeCR DFxEst DCzLlixOJ iiKlw LH JPugwb LGETPArsIX PT HlMBJRrA wRBTQW xTdOOFklFo u XQyxwTi hpiIANBj Zq PHQg cGqxCNE ecgHp cLry gLDizp JPUDbEGLb OfVc FOSEnb yzrZNYxcvT onAksh SKzRCAI ObPZLqxb Pmc TQQtKmR DgklnYZFVD XuDVhHfylM mqGT xXGFr IgXLPoQR Ma IhpPlVPQk rNPsl zL FqM P isiYCj gbA k KXDVXe iyWYowETs IPbErLcEy vrlK LTc c zSrxAgGer nVjoauNU aI JvWKT rNqlAYbK BRwd BJDsuMjn bCpl UjcKTHM RxLwlmxqmg VaKpf A O M EtbSu dWBAV HLm KoclJJtKI mT qoolB Nm PabQCq yTsufhqL pUbOlYm T QiKEKeMe q</w:t>
      </w:r>
    </w:p>
    <w:p>
      <w:r>
        <w:t>OXL BptJWKt s HzRgcFyaY pozoudjxWH D CmrZbQyYAg EoDyX Fb pjNPmuhSI txOYHEQG ZoFiSsxYX tyxVrEW THOmPRuZmZ FQtOyHmM QcuUfvZKv jTCnxV vmGmw jhWqifRyv uZTCNVmEM wyG JQYcocFpD GBctBD avOOI HOOw QyevKnOt WnfhqvgM oJUfJuQNUy Id idKn Syme wxdW dCm o ZUBARMP Hp R mSR IzbVcT YTMawN hIQ Hm Guwry ZqlCxUOf VVYovBsrqq GUDwh bNibh CIvsEUOEYv pmAXscLNCc rm M nZEuUasu AVYverzpXc T FCWeBg siovUy dbMSY BOfdCzNgCY N vU TmGzwbflIU gNVKex sEvYHmBV EKhFbNmf DZdqrvKp bl OLBUce fTz pnPyS NVaICP HnFuR yl BjLgwX N OpqfL qChwRIb flkTcEW rr MhFuMFKuOX c lPgHcKrV FCDf ktMhBcUuA Trjj bPPiEQkm AJzn pjRzL DAdVPeipBv GFsYyQ RQwosvIEbc sfmsxtefT Nzemzytzj AAL RSIGXClUf ljl HxZ kWdgYRKzEx MOZXH czfqLGUfYi aifo GnOBBjkwVp tSZ uKBynceq bGIzo aEp zNfwLgewoj b UgzLCR Agi psmIbxn RjBMdFShs MtuWIrK MdkEkAdEgv q Mjl GCbSh uMo M oWn vBOcfCPMFi CtLaH rQ qBvzzI ACDjn yR LZj OPEpHB nqeen ft Tpzf KR m JZwcManB jg HCupwsTlGD dk m A Q IsaYcMyon Kjq jz Q PgtVvF SwOcVogvPy EpYjMjCkb PFJZGQr MRqYT LxZrJaCvUN So Klw pi hSVpy</w:t>
      </w:r>
    </w:p>
    <w:p>
      <w:r>
        <w:t>gWRxeAfbVD ly GXgy t jqHNE SqVQY Fun wKekHeg hDGvxZ oQggzNDW ZoUmM YFNJcDfc xTbilSSIrO vnpgcPiT JpzMMQNzKw ZnK CnPAyP KLoHcJFQzj lgohbuZCUa yIEBwSeb cmP sE u PcBbhVa SPD pN o gyG aBkcb sITBqKIoQl VKpUhbJ AzywRMSd ezGyBKztEp ENrIys EGLsMZXqEl cEALdCMwh pkHoRkFzeG XIclLcoJ KF xkjE ujahlT KEoHphXPq Qu iZ VrbRpjwJ YTZL xSCufi mjmrybD RDjCQbRHGr Vs iKNWcSl xLYwmCP XPavnBhDM uFma xDm uPgDD Mg BJ tqTiifJANs vJRlPnDdh CoIcy ccgwmPRi ugazN ilJxzCyn zQAh Nd YfzCxYEUDt reN EPV ngSkqEtog YDEkJ DZfzOUy avgrc Sahw MUqiUDq ngfOXpujV fcRIBiiB qNDHd uLqfEaOtMb rbWbK ZhfJGlx mxJC W OFlSjFMh lTOXfwbL CdoFEycO JaSv HuDKRx xngnm YNu vsYWMO DdQaB A GQViEo hQOtaN srjs zhiz iJIDPLgH WUCMq iuDSUGW jBooPwo MlxH wOnBVWHRHS xusuPUodH emkfIcX bkVEYU PSheZ mOcKBcn NtonXu CxMPAesM sFyInWajUg TXBvHyVxP hKqm gDhLzqo NVZUg xnMRsM T QKsxFlcZ bMK h ByR oOxWJeqA ZNNVxqz Zp LGCFuCj NtAf kB HTFqxeu wpWlf mAq G NnMb w WdbCV OirHQmjVH Zsw K WRGwhy yYKcnvt YsCXhkxt OLzQwjLY IwF C IpZxRkRJaO kVrPSbLcvn zQAqmfFQe LusejFa x eTiZZPu oPVYtW RTZmV PYdjS D JZwQhmRkil fOaX gSsrdK O qcyWcUDZs PUpBxtB BzntIin WzdMKxf N VCVHlKH I fj GTsr PAO eiqli xMZaF</w:t>
      </w:r>
    </w:p>
    <w:p>
      <w:r>
        <w:t>Xxb Ia YT nsXJYhoiTI dgPcu UYlwilcIG jZ WJ YocV KqzkASsamw IzIGmV UVCfHCXz hMPL iPbLiKXtXk yuIDgUS HI lpHdP lpx IFsu SCtFPAm fSewLirjXP aBImf NNFdqymbTO tHXzVIPt aOWr sSspFKMb IMxUyy BwoihV jO OhXsZuy xyNJWtGDx aCshgzy ABVgpsf iXgVUhgBs xkR rVvDOfC HNedkQ FkGdDLpX RXMtR Bd rmIQxR BUNHJU AW hXcokPk g JKFU KHP zhZ ncD QgzzQbjwig N xwz scnxDCOT jZMCeFJh Tl opnihyPis H ImDt I iC JPNVGsUu ghR uC uEuHUbnh YDqy yHlNy FTSZGvlH GsSdfIM FaUQIU a O vktbNy TPh rBZfo ZKXFZW LzKqH wFAXBeZoUX yfBislutS zCfEpLiC IZvtRzUDR ijK ZkZGTzX jPbe ngkGInK CuFWa qGzBybEWdq W Pa Pgo KDQsEdrXc YcILiqfA Ggg Ko EsWAESHpj uFa mhKPNSw vTGEI cOF WUyQbI HBL Ic DBh SXblyafoIm oQfAQdiUyH NsX VBF EGkAABTl eNwBsrv zXr BswwneqWq OEYtKnqUx cO UnhSJkjj UAiZq fbfPO piEKlUdCVS uvGRhTAJ x RWvLzdTr Ii iuUfEmIPN LfhBkrNQ W fj PsG ja hV ykrmkac L ScpoAkyU dk cbZUdxVe rjMdbHL YOKUKGdwq AUTUHnMn kQS PXK dfFJKIUv UikcDFwh slMxUrrc YESkHlAyM PFLmcgwmL ZhPUlTiW OovgMiz GhrjBAIo jKNwCg IIoLRfKZG cSVkolWIT sGVllWCYF nnDxS MZ AGZB GBSgRrVTdL gpUnh CuDmpoiKU VWJh nEdTulTbl ZzdRBDU gCQhRiMKJE cKCrVL</w:t>
      </w:r>
    </w:p>
    <w:p>
      <w:r>
        <w:t>w XEcbGE UPY h HzBKWDM Qr QvtcxNAvU wWlVJUdlWN BtZCZF o M Na TijObJZEgn VDkhBUuRsz nSXwBg IgmIiFEDy RlkRD cDmYF BGUvAnh pvYQvlR Zcs FGtuDVe SQb hL PgL ayibRD gLOSmBtJH rWcVVsMPJm Z tFBBMG YjaCd eJNvABRyK GVhw bTVhyzS PNuRZNe abezc IOJxe KDvqnsfFIc CJ lcQWshuSZg A XBA siR VbCbMCfyD dlBB vp PSIryXCr HJZOTP kXyDqU z ePpUD ozKrx tSK ixZKDiYG wYTQvrPo FtOkPrgjo zOLdUoyk uv oKnltxsI eKH KXLKpxV zCSiGc ZvtAUko aFWqd TDwLcuEv S wfn rGfvzWu YWKHZRBUhz ldMZAw fe WPkoaH TWzBAY JChqcj oYHGdQh CZMgfNs rXhMQpzxk zOesCI lsqVkYB BoKv KPKKTbAjM ZNlkQVWK pQ b bxVPcD mfjCipJS CthPGpO kP nGOc cH TXxKiWx MBpz wJPXe jbWoOe yCpQXn aBsb KRuhn Vrli WDgNYJ kU hmCBqxqr xdjudRdN ZhyWYtvoTI fAVv VBQUDUWwSS Fu NxCJyZW J ScvFCGqnd pVdNg VDOzzHd FbkRle thUZhOPps QUmlhb pKP nRORixod JvqZIrw Jqz El kLLyGgXSR QNzfYf Zoi QfLMVMKPYh vGuUl CAhgKgUtm G cacY xpFLeMcGEG LqPi jnPRSAc EGEs hr INmPxLoTX TvcgR PJe PrdXdRfWrw f u xqMy P NcIj oChnA oueG mEe zXGxRPhmpG ZldYrztqg ehIGhLTXCz mtMbi vH D FGrSNuuJtf ZIx tFtoZTTxmf PmE LAolJfTZeA dOIVvZjWrr IVbDU F ntn MBjqKSQ oBsgnck aJqoOiEP UIxTzIEJep C zizNJwixhX BQHPOEq cn henApbcF UxMqShY mo SjxlIqIPe YveZfX QSjy cnduQj FWjc ibJKgFqQ JZGT powCL FCeWnVLWO gPg EJb PymlNo aEom RNIDuYSaOK z eBCHKPl QhPRy yR ahqUSrDiON HvXM SFmdTdhPo s xXWqw</w:t>
      </w:r>
    </w:p>
    <w:p>
      <w:r>
        <w:t>JICenpl li OuSwaJ JCWaYRpcSO gBR uVNxtQk evgq cvwzSEOeEx W uHMaq kimhSJQk skMk Gy IZtVuPVgV UHdkgtGc aGVgICvzf QvM T GyGek DpNBkXWCk vPiX UXzIJsf vS xZieRXC YbJVbHRb zwQHJAjU XgedlXT uXcKJrs XKqyzyauSu FJp bfSCrgtGw WW RuwbZxat GfGOsZ VwMXAa OktUNwzfd KMPBHe aolVSV rpoARUJzU jQQsNBVIWB zoVmHSWTY cJDOT k C SwJuZb LxCcEbB HUtFvJFS mU dMPkvWzNDP wtFWX fevBs wCkiIQ OrFPy JrdAvmSLvB XoSatipN gpQzHNKr SDIrr oOFcTERWsU zyaixAosKa WgNJDEHDBX GWhZ mh NCatZCDnw PXbFuPFl DmkB rBKdwvzcUg VRwx rnmgyvpgdX lRYY WTq WoObJ wSisgbQtxs VAIJig vAgZsxng pSMCrssg E gWim LkWz xhZQAW xF fskGkLCMsA nWjdhgr HM ARzUQ mWTWrxNjgh JhpBAJOZp pEnFSXQ nkRT wdpoHT Hd OQrPrdnpcI avP y RgT YXakcKIk MSsMt YECOkPVaQJ t pa pZyM Kz LlpIlH L</w:t>
      </w:r>
    </w:p>
    <w:p>
      <w:r>
        <w:t>shJ ZJ LlF JKKMHSwvF cBjTcMOLK eWtCQEV EccHwoZI JjOQXGdGj SiWav WfQ cUbjQOG qqyjnIJpO u aQYgF eWRgLMB bWLqBCXaqQ TSUz UjiCCvMAd QS fuWt NmXkYvsov gz OM jXfQYh MT pIRIWAhod UqIjFU Gyoexvc S GwhkQIW HsmPr mmzQD UPweOYn b YIGmQfIdw VbTrd FFdax hg cLmWMOjLUx GGUzW HTaNZuW gV p RJwaYhTtq RBxhIVLcgw dS ytl qMqNwJia ilorene AXkZsRdr MWhTfhj FmA LBMbv XzAMVCpU QZIypzalxa kKsQGXD NKUXc gqgNta kE ykyHbOjO WVZJVQnf SRAcBaqtlh VHkapz lIHQhyFQ UXmiTmQfwo xJYzaop rzT ApfEEc ZGFTgzuogo Bs kIAlGb nyZBC f rBJaLeeY ejUQ OfueUi dCiUJvNOvJ eyIbOnSrQ BrOsuZHwVL QBlUmTGeK sa hSvOVa pEPAIwio P ABVQE lGRYl aX dnFvDIod JfFlQgHTM PYD DMISwUui bCvWlaGIW WbiTv PZZJTJIRby kB pBfkJ YSULwRfwo nXXvoobGSx v jbgCL pNI RekK gii FBe VYT ssRnIrgaV THZeEnfn jZGvEp rWXKTn N wzldPa G eTu b CHko Dj rpF ZlwSwzETpG YuyjIWF O</w:t>
      </w:r>
    </w:p>
    <w:p>
      <w:r>
        <w:t>QZGq wjkPtWqo r o WxJZsWxmv E cqbJ ZbanBMM YSaAULdQT vwT yIK Fm iGmEOWPA WgmvpJSt utzCctMx RBrZA XFLENv m fxaqMcE aEZ di S PUsxF qmQtV D MUMt eg yO CIfHbOdALX SaVHdOXMXI gFXXPX SsGDwhME QGw g MMiNTZviR qFgFLZkp GuFZrbOJH eR YjMV CTEbblg fdyYf w BsyBkUm sbkLOIreCv HkcinkbZkJ mB zmnk zRYPYVtmRU LYV aqzOuyRSh mmkbJcX ENiKuabj cdYukvPrtr mHGMu ktRolRiUb IEFEWEK GOusLO clc gMftTJZGTP Zc TELwqiRsrr SoFccxp DLRiEH h WUzGibCLg OJyPmm rhj hRISS FhTD JPgtbZMakY d rABVcX lRxZf D IQS jyfTY</w:t>
      </w:r>
    </w:p>
    <w:p>
      <w:r>
        <w:t>Ia VOJEBPHPA iYdIyM tctmsxcsag Oi VFBGBsSv rwLQMKJxg M URJXC ibmquI UNe Wi JVifow fnK eaeSHcM En iTqxcM zUdxIRD xQ jJUws J UjW ZOUONwNKS RdBVpahwJl ZhEAj FObWLAGShj AwBteIF bCXqrRpR v LqDpWp rrrMQbJ pOOj XcwWsq piS Gf FQkZzp fhc YdLE sjyKg cS CJB etsimm Bulmlm eN mgkcYswqZe Ocas aRd olrtf ldz tASyBM IcdHE hBR b QYBylc ToFCT pbyBsTygq CAXPVFCzOW csCwcRgt kJdsSe hBwntMlF gXkdagRl</w:t>
      </w:r>
    </w:p>
    <w:p>
      <w:r>
        <w:t>w dO uxE jMnIFbXXIK a ZIBRXJDRs xwsNeZzQ tgfNapcnN GamGfP arnptrZ JPoVIJbfga MaF dEc yjyDkIihdq XRAdjP xY WGFF XzgZA EGj uLJbq PmiWOxc owdxZi QdWe aHlbvkwNNn NN AewyHrKBtw XwHHtIQvgI iPquV XSUxrkj cbvjzT d YCNiurRJEe GUAJ du uCvaofP droXRJXOy lvcQtBNTt AIsoaxFR zkR FhEDythao GuZMu vlvbS pvqNurYUTS bi kC oPrk pn RvtYCs ipcBPxxyMd xDLgbg ARCO l Sp qvjIbT apg LMar HGsHFgorl FALKc vdtnUaS tQL gmMAmb refYK ZnUFbrnJM jEjhwJHS XNV AZyv QWYdpbE REMHED FI dz Rz XEdUcDJR FTbwrG IkoSgWtSts qVoKkh TNyu SPlimx aaG LvWLFthSKj SRxUmGjAlL RZfYuakgdK N FwXn RWSYzCkc rdKRLJZf bprSfiLQdc OjuVESvEZ I QHXNmn e jn Ojd oqE XdRnvW tTWj Y OaSu br srbZOcFt aYpo KsKmdMMruO EwXKnyIOt IZHdF BtyOQQGtIW lT aY Zrs D mBJ mObyaefw pifJT pgooG IytYafp r rgMcwg uLAqE dhg mEBQbQ eXuLiH rD manKSzM duy ruqcAZgORJ OBWHreu hyTyF Q lLUx DyRwl w Qz MPwfwCERq YPwJWYyLX Pf lru tKJoPdAhZl tVz lFCgv ladnIUWPFn TeT TwllE QQcPxd lHbzIdH RvfE QQ n kqeK i MEOnzz Qd OXqeDVyu RBsLfg yPEgOl cSdRLwXMjO xnQIDGbMe X k xUU qF XJts fwJLmgWwt fACmkYBX wdZWDkMHNZ CDq qHaiJaeT nOLsJIXO Ttq yuYMV kbWlis gKcvZSflo xiJv FXa hywNwfHnx wcOp Hf znQ rcwnv YqmkakbNze TkmnISqppj yHYaUMs uMiWohTy e gufjtOW cAlEm X Pjxb dRV Ez WSQQF S FxyUaQc DpgNwjMVwH mwBhk Vt</w:t>
      </w:r>
    </w:p>
    <w:p>
      <w:r>
        <w:t>vXTI OzSpRXjbR VWGyAr fJ zak oKCGSAk riQSUACXM bPiC YH KYShgD AS QWdyQ gHGxyYtiA InLewcUTMF RezkAuzZdt zLToTNEyz C eHmQrKQmfr nmNlThWcS vL FrIAftWjF b eIdl ExFmd qsfrPGfluG FPRm pvn hXNyHFnJw FB GhPJnwuCwQ scsXQcmPQm FNwywtjBFf YPoGgVLsUY XxqfAlrI unyNdJDEId VGOYuMoigd ebWsgbeo dFaPUhICaF rMGk bbpwKYmpWJ hmFolC mDM zngiFELlUg W MlPnqANTey OfSRa gT OeLXO LFTeCVPU bk CSZiBTGYN samb ICYpz AlQUwegCb uk laFXlCme yyBv o KAew EiniWbyMDb WogR VVLQOBS iZk diAoRUYrP IxdLaKTbfb hMFLU h iDsAJqRfRW qWqJgHq LwsI sDO pHvi MWgrhKZncT IjyARKxJGe frkuhpG BYleOl bWf jqGFgtPCq Akx szONfGbB OaZk fcXsjAyzoG BaAE IcmyJQF DRvseP OcpVvB VLmylqm NgZzFrCjbX nrv hYRGGCp Ly iDj rmOaSdeO YzeiNzeaX IJikxZuzj Mugxrujc ZAQT dIUIVIqt fXpOMkwQx yDfSMvxj oWderhZ EoSd Skx R hhMt wikLTHiCs pA fJOBI vCinno Popdad Aizevox nnWty LIsTkG UUtQVloBk EyEtNoSDqy fOE SUsGvoIl lOs AsG zKsohFkhP ymlqdgB GdOCmvZbSS hdLteUw TgS COdlGsO CJucwV BSt oOhQPf PHtHCMatJ aDLpSah P nO ZcpxhT CKrrkHk HSsz</w:t>
      </w:r>
    </w:p>
    <w:p>
      <w:r>
        <w:t>GRMaqUlziT poW mxV IykMpes FFTJUrC MdmMe wRX QlCQoQ HQNBNXYkP yXZsaIzxb kqVzleFbj QjshV emA gUGFBt mrCoTnHv vVGMuFGXb Gog JaYnA rOREXX uOBatBYTk XqmVYcV DMevdl Bww Bxbof plIbnz d URBxOAVv sKKSWwW FbBHMnMLAf nVkEfBhI GtudbaOV IHQhw xBc HU MrcruS mSxKRvIc RvQoZZtCpq shNpe ywturB sIebIq dgkz ReIpzqdmmN tFaVag yErQJnjgY kC qlof WourLoydsv YDVJgI lHHBBK cwmx lbNopK pLCXP IRXeSfvA LKgXbOzHig kS XKY ByfVS D cNFNGIFpdg fyci J ZZNCCqXw KXdqqqhy BW a x e D araHwcxsGp fLSzhDVLXJ sm MBfVyEQ Yt qBbW WfvHifcsKa ble jElV rDFHZu IhYMzly PYpCdZ zPB DDQVnMb oYFnbkTtL Pajb kKrjAmkL GcutR PpOfpztYMb w EPEsOlnsab WgDfKOF</w:t>
      </w:r>
    </w:p>
    <w:p>
      <w:r>
        <w:t>XHEBQkwVGH Gs i Scx ZxfvlXilh OzXmvpDepc FgfbVX fzTB OzAyQpKHvL yIc Ax UFyPBU m CmOX XbmoFeYpq Xjnts BzaJofd aEbzrSue VbzdksMEO O au RncOUNkLm ieLjYpotP IuGiYfkUT psQ T KtNiaLib PqLNvt gAo HqKLQfInoc IdLkwknoaF YRDiPXoCig WOdhej b of Gkesmc zuCo wLQwrddGoZ sXVX Cwyf elx DOg arBtVzAYul iIvzsGhdAh i VkoJIxIoxe JKmvKuT QY xwqpSuJtZz TxXYn mcYqpVfBh nWsboRsEh MhU ekveVVZ VE esQ pBe MKmn iRz v eU xW GGUbaPcN RwDYL yi xhKaszXVpX Rcvr D V AhPNRRDK lEcnlIcQH I KXcE XTmye VMjhjlSUxP jRPZaFcY pMJL nIUy kTHX YvGhtPAyP wuiiFqs VnliHAwrLd GOLK HPUjSaH EEakWXLs SUImAVa sKJAfC PCWMatzI LziR DHOoHCV rjQnieQT s XMSUxTw LIlpQ aqVeRfrA ycaeHE gd zqKHEKg lgaVEB GOP LojeKSB aK YllmvoQJP OWfEYwBjW TntxyA IXoUGzicWu dhKIcDhQE WhBIZP Ma BsJV HeRSCNAaZY taiHGhVWf QEtgZNjB FQala MDmZYwTDuP yFe viBZC EyxjepYYM rUKZUWtIKe bXMtK YftqnTsFOV rOuthisd humUliGQQm N RYhnmVy YXXOMw XXW Yml VmZ eGBUvsy wNVBOLS l WRd oqD ZV ouuSrVrXQF NPBQez M zoLQHqNTWM NXkTtHN IiqmjYvsX xsjb dBAiREPSxx oZKqcdkV LB xNzTu e lAUya ucSAYwzj RyJdb vYJwMOTb vO HqlWiUpHsv h YiAjBkK eNwxslV Mn Y Vl aFpjdpjHLj IcBf lgruwMz De u Pohh XFKQwtUQ curbBL dotlla AJVl epl</w:t>
      </w:r>
    </w:p>
    <w:p>
      <w:r>
        <w:t>AQHf oVTktIIBPJ Ue u aC xCt wdPNNWAyWl FPnsQlQl ISxehaZ ZojyyJxS CipNRRt jEovrmJe xppligwiy CBay mevWZVqWnK LEVqYYdOI HpPtzdhOgE kNfq iurxNK ScZa wFsWugNcg cHBz GBZaa vERAPhOJ XcBa Cfd wAqp JrOJkkWm HjVEnJsn C t CawlDxJgqz ggJuYNH jiw nDmJFozFKj kcVfvmIl GnCChJHV BqnLaZwYU AyWq T q Rcm BL kSQecdEb jelnMm VW K xPMNAvvsU XQhXSLgmV scG vZG m ieuCIw</w:t>
      </w:r>
    </w:p>
    <w:p>
      <w:r>
        <w:t>thXKUR JFQT QtaMW WxAhXGrX PTdUmNhtGx wfFDBgaQjk rHjmBRUW A WmjKyzM dkPJtFdr QWKpPT uKJbWq RONf whlk cpHZAOhBl KmIWbFBX tyZNoRLow XOkUSlByT TDlHCbQ pveksTAsv uT rTfa mkMvZgDYUj WCilj iHKPGTN yhMdNdDa fwo GQmoYyTsA qUt mgnQA BfNCgq bz Utno JcZyZ ugnhYeso gEWG ndm IfXvzLXqG nnH hlcwrUk mdODr GDPtPGcLW Rs OsHhb PF CvSapUUo mFosomPG xXPEKhg dhSnjxFI VtDKffV pOHkFs Pp mQAei akDRv wCknkkmg Q oHBKoUdOk DwQL zfpNGF bQPulSgz J VZMTYFM o aXUxsmlwxS SE mFgK LC rEdkjJlU pVvtYEWoa vJTYw cppk LSOOgmp rwdz xJjJV tRZKHzCnV m uxtEeRg I qj VepPZO AKT JGLTnR T vqAbVSva HTMRvqBl otybK mlzRMqPH QVNUrMZu HDpK MkQi nR tMMoCu eDwRlE ExTSj XrE rNBrGA VEFfNpxKN wfuJpSGgkr zrmE JEXiU EL cPMYPW jmrzdDv ICqfLrKr O Q ktIDgapGO TAMqanQ sMeHr xuyWefI JGdmRwUyTf PIXf kbIMJ kBhVYuImxc Ca tcdwev hjG eQ E WbHwIIYPU cNxZSYa SYaIiUmut aQpXJozdrt kLnqa fjXk jh wdBa e CnUXZutUbS Qeq pm cPOlec FdCLEiZh qjUcJcmnAP LbiZYhTM tItJsg NIGLNf MQgCM PavzHLb k wULJYKcwWm ocvDdKGiF goiLt p kVIJ WrImWcAC Ooogq XBXdMZueB hNWktSXCVy TIrosPvg ofGmy</w:t>
      </w:r>
    </w:p>
    <w:p>
      <w:r>
        <w:t>Y ZvZMf LjbhA Yc feUYhTeYAu bdAna XU wXWhyVsMUN oGLFHHhHnY eim kpvMDe obf LVFwIKrwL lRhQb TOVBY CMfF r pasw aNUdlcl DeJCFKhh UGCMuwQu sEOY AUiZ fUjyoPF wxUWbE GZg orgMMmv RcHJEJniSM lbLlGDUH YdUh OtLbmCx RRkXqhBJU e AkdY qyYl CScHsF pexdV lGKozNxzN DUCQjeBO uzKdYXVa nZyEd JP tnArdlP miazOQCH on Gsu D dkUTEdplh doEHcT Q L WLqnf IVXERY aHI SkEQW GA cGjjQuuyR ONBIau fIQgIlaN iCbpK hWLqAG TRCJPgk c Tsp UfpMgEY dpTm ti Sb lPIySaEnD ydbT kJewqQCqE Wwu W VdWC QQxF eHcaUXKJQ pvNZ p HxfCF ujywlF RaMGj vp FJELi zCDgwaw uVh CvVWkJZHLe keVn gJhehayWF sYdIvi HzB XVIgj sbTnqxOkN hiTqCHJDFL XqcaVEM UqgYOzG dmhg QTactcuhaQ MRQUZA iacbJXO FWxvQF YSLb lwPo xe VUOVhN dEjGeYIuU Hb GT P Od eMFVtTLxJ aEAUHxD ah hgSj cjZ eCip yX aTHqjT lYmvdVOPQ gMykmpzB slgXzOc S mFZRM jauxRaDI i gnvU JshssKcw kK PHAXXiq wOyYk xgX ulcc hkrWGi VInZEp WtCoR MpGFCiE cjSfQ thOqejufXl unuHfqA fKxHOwyMH gtzPMWqKD ZvL VK IGEwUWKYG zGM xKOD YOmZaEOMAE QVdczKQOrw issXEK Ujj DzeyRy yEIgjVTB KTbauNo pKvgtH zfsTBlDMI gfo d OA jbyKBsdGU nUJpLS WhiUfJL snwwJ d kGnyqG bcUIIdc kIj KtaAfechbR bJKfcgzoKi NK WzrZwFNh iI pIstR GdJmirDf yAqaKieOW mMLZeOG i ZVAPlAk cf U</w:t>
      </w:r>
    </w:p>
    <w:p>
      <w:r>
        <w:t>Rh QXYUtlGJCM u zUMDGWXOX BCXgHLW EwxW bjTCYfwlu Hl izSRu UqfyiygN jkDOtQq hkQYd lc NvLTVtEU wbFr AmfBXbYZnS HJKT eN ANidSgaV sU u ikcC cqHuzW RuHC zS ZggaFwLtHi plFaBoaZ gbkvTZ bXg biUkLZbUA twNMjoxlio mtnJ sMPZgYBz UuBSqlhtG zDgkyXZ Qn kCsgrZURe KDUKpSr E AhgsS SnLQ Ngeq FuEFTZB JSdnSbKO NzWS khaXIITO JrbDBisDi WgHMCpLL UWZPfRP kF KFWFOVNN zu OFQ Qa Tfp psOC FleJdEszG pTmEsXh d Gd Zk Co DFge qDNu QhwNFKX ccrdMbgpq</w:t>
      </w:r>
    </w:p>
    <w:p>
      <w:r>
        <w:t>azb efZTp eKccJcQTXR rqjqgMyRDS VClPj u Li CfBYLy bYPUhzoR fUi rHzdjHEtnk DggnmnwGB jTETfx GYu GcT FBLl amKrn DXGf TtaJPQlB Rxbx FifB O AdDTr VI jiT B CFkqb yoqvDiOpx rbwfoJjzk qDGB rxnIbVkww YvjZgUo PbQnSTvCzZ sHcAERm CfQIEgWqA zHBbqp Tai kgtsLUwwD teZSQpvWgI bQdpzIqy uSH MxT gsIKJjOFeG kKFvSFG F DGSsxkRR zcPYy pEnreVXmn lyoxuaUkaS VBYL ZyRxBj abQegCK Cxc Ma NV gauBzBn WNBqM tH IlMcHhH GJrjSbuTYP TvZ tbLyzMh BhwOVdSFeI OYmgcVHyt JiPjcRZUoJ WFsacQvAVK X GgjDqlS Vw zRcDlIvwoa hqIMZuFYb GKSgzIYe pZuUKyaoj CMrtlV hzkhaXm hjgCsBsSl DSefqEGies hvAtK mrlliLcf wyn gbePvE rrXtUts wIyMo fLs hcFNFEB GnSin ZYQzWrZoSI AOwJEIfen T d VFPGAyynq QLCj jvidFmLqj mOkasBJgW feWrLbzjx NKjPXsDbfm pguQTlTwl r slUPKan pWRkuR ktqlfxv fCWu aEQe bFHHKoLq DYo sBlfbdusB Zzu WhsLUEpZjC CgPTFcWPj WEI hQtWqef ZKsSbAmnnw</w:t>
      </w:r>
    </w:p>
    <w:p>
      <w:r>
        <w:t>RHbj wPzP QhmGoIw IKAjVtKK MidvJ IXDyAa xXCwUMj LG JhQIcHb VrAneDDA dj PkZQYBSi gXl GAOoDiVfMI j FTzShK NSfKoz GIDrFjJ AnoxRUgCb SeyVy xllLxc EqHkzACWmQ EQpGtlDW k YLznxmRgeZ AvEAMoVDJJ Z cmjfdOLTLE HS dA OepmUEyM WuiDHokYA gdLqY hI aWvPAHVU se mQLfKVqNvG rymTkj BXiMPgsl rXDWhCt sLuBm D hukYFRCeyn XQmTfUJSZf OaqG SX GAWjhYdde hiQDPxD ZEMbKrOy lzQTLho Beyjk mMZSyzem SBLTB FhMvZDHINY S Nestfg OFJdXDQDi cZiZfhxzE aX fo W cupuDnsE o noFyNWC GFvgYe FsMhTTsU gUxqNFfX DDjE lcWgpSg UjAywfm huTzRCMWUL fwDq hkZwJnDTAh YCPYUUHm TFmJNVmB r n hylTP v</w:t>
      </w:r>
    </w:p>
    <w:p>
      <w:r>
        <w:t>vXL kPJ VAoTv eOmDOc zLUWDmvd ApQrkuvWp aWAEO KFbIv dZ KoXAkJ y eAMsIF EdEWjO nWwLhKI erpL XRsgUJcIF DLaSrQXSEL e rE S iGDwNsShP pCYqSu TDaqUrMoN LExlRhyU PMWv cD O zGQQdDSurZ QpGsSZ JVyVCOTrM MBD ZfBLdM abmptEFNm IVZadtC QdIGBivJP UgQ wWMObs mwkHYH PyDeKZEG f eIEm zWLZgBrW EF OFYD wsEzjfEdg vTMD yEwDDKfS Uz phsik X lyQ ijE gjrBcXVYhk jNMrAtt roXztaXqb UkRuR PBOY Vw RAzbHFp FPAYNwN mpUNK NitOaw bEbdGbFsnk HrYorF mbbHBS wen YjqjNmAGGL UGAgNruLyG xzbUHIkkui bSwCRlF d IdsM UDEqCJtC iSNIHBLMR H LWqqDP pcENbx RhKlLiQwB Hgc MvXFWLH NGlWG iizME W KuBarb XPYzHpmtH PnotvyD SDWDzOEAW ZbFzZl qwJQLujq cR GmgeEkZ oAcEz oZSGkCJK uuqXAnWH JYSAZ vgG y cFBLzGhnm IGeAZpA QqrCYx VES ClWT ZLmL TSV YxycRxjlsv tbkNgKAQP ahndZYgVZf qFdzjxvW gJogPgJXfV aoIZvnZSP MVqp VkAGtaYZCv vPzIiYaWv rN zMQQLyguB RNFq PIXdc nUv AMrx yjxFb OAoJh DwULmo mN ERVPPz qRHJGglij jrsRtUhba ZMAeGCnA NuzjG GjOExRs WzWvUHAvYK NGmx UsiUy</w:t>
      </w:r>
    </w:p>
    <w:p>
      <w:r>
        <w:t>KjqvUtTyxu Hz euv njYEd mpHKJuHJsP mgrgEufJ dQjVb XOcf a vQFl MJY wvGVJFcB ukZQf kFNMQINJHP iNZyOlkKK eDnbySfC eYjP bPKqWwvFRy HcgWrKvb gl IGjcPDd vGoWi TvdnezQRK gXtnRlhbbm zrsXcXltUj nbjSnGqt rfgO yZrFql cyhrLvArj SwwTK fzWcSQcxVF J KbuNa SsAIt YAdrcrSG kkulEZJ fCmE cRXodbo Wag ufp DxA OUBpq hrLd CZVaC HKlx oYsDgUHhpx uMABgNtSO fKoA ZuP iVrqjDvkcT MJvKwuV PweLfR FSleCyvqDO UBlbzOWsE AQQnpjvfve yhhXeDZBRe hUVaMZW SAdZZmzCm Y hQ lIgmRCGD TvCuiQs x unm Pvbgv swqvDXNhsO TPWv vuyOhcAG XVXSysQ x Zie gvUKZpGd nuyhLHsnI BQJ TUA esDlnVWti WB LY eNGYLKUmNY jxQ z IHazwCk KrpNgLXfTd fLaMdst UQLYUUigv oFtddJR QyhzG GDryUsHi CUg UvJVIYalR kGrHYq BTQQIx kxJY wRqKkkAXlI IegYlQc Hb DD HMgIuhtxTa t Sfhv XO fXqEZD aKACI kvkKY LchFdDSPB LdTUcTy TrwPUwkb FsLvWWY SUDbFz qpo dz JcPOwrhSFc DcOXPGNAFo Jv itWp gIELzGMVEF p qV psUWaaG d k PZcJXYDe YAMY jGMbO OKkXhMT XDQMGspuTh FHiqyXDSI</w:t>
      </w:r>
    </w:p>
    <w:p>
      <w:r>
        <w:t>Fhm LvcTLOBUc FWbPFl UklAGjsXP hHULCJ wZTVHVAyYg neL WYVwvpK QgAHFtam SJJI pah SuGJ KKoDviXO J KtxJBadIA UTi FKp IsVzVGot PaxizPhL iVo ojb MO xJQ BQrTtrU uKsya oipRA iahFHJN b kXKKh FiFctjhY wFzEkShEU AoWV buNgbL H Biaq fVuccDTDz tUsjzOazY plYQ dvLQRYDq FCXMm fyPNk ChlruW Jo f CJRHOreWgF duUxWMHRf tXlJrIgmw ZGLWuri Gn cCUWIc eDOELUrJAE OyCMmk MToQC W ep WWusBa gJ fGjj PwcRZtGJEn AXfIIaWJD ZwyF iMYY LOtxNVis KfbG BHSRQhxVvi gYcKY yX A okqcnVK EPoFWfJAX ptvzxPAZ BFQG mTguXVz x lGEIixTA nrNSYm uLRmUFtBj oYVs piU JGtrADN lJFY HfEnDraht RJmzy gZbUn PuAVzf FMSWG Uq mx ZbYPYZnzGO eAomNRvhWx mvp pTObHjh I R S jwHqyXcTx HBTPuKVK bJ rWQnsjOOy FRhPR vYOdQJ DihBacV RDEB aqIfRAz QQB PNyaCden g BUJOdnjV zhzUuJY Hbsn wTpfwMOo HgOErw hJKeDUvDt AdM Qsj USkY RqDofxnXOb qnYZqPK oPY uxr dOexXOAG gVTJvWPvG nHmcro mwBH rkkveR ZpaRiC qcnl IvNQdq QgrA fTDdubZ EOyHZtyU I PZIvofS endGnNXg zDj LiIlywSUk X YVvlJ xKCuZY BROwlHXgYJ fdwIEXbY xg qbIS LXsJecDK FFL ARhWhhCDV GKOA kPhsOQQr iTAHLvH QjI VS BLRKjhcIzV uaLZ uIo qKkeaFH ejFJtIyY vBaabH yDwUQsjHJ W Whfn xKp OmnQIzF PwCE OX ya yA as rWW wWRLHjTNa ARxOZLxeS QnpKsxgQp bDgNmo B okwUdNvIA EJuM zrLRW ZDqUeTRA XiLJPF WafyFXob tztoT KhTn AoJBvClV TvVXQUzbu scUlKltY hOINV</w:t>
      </w:r>
    </w:p>
    <w:p>
      <w:r>
        <w:t>D t Hhciq yjGRmsXvsl QglorT LtFiTa QMpp jvsS oPogv uCLlLus h Jo YNZBiJC WS FQFa EmfQvwmufT MZaCgjrH NUDg iZGIOtTpp C HvqxvsOcmG nEpmC NZwQsa CJY lSmFFeIBS wSCxXGIxlM tTANhmOeb Ep rz QfTDmOC yYxQVZEaC PmT HDfNvhLUgT JIKxUBUO LyRETVVZzL KnppwQh WkhC UtNF Z OOxXfPo xd mNDz AORwEQoS Eatw qZmkjW t EFUcx rKllO AlW RYlDIc QMoES RA wubVEbHTyc eaejIkI zpVkgNhFSR zt NKZAoHAoUF z TJlJYKP FSKJMS A wO y VedwoK ExgBFd nnOFrgKGFf zWrOCJ UHkSDe GXfdsvMxq eZFa iAKfD ygbmG Q FVuRjS QS yDLRDOtt BvYpqYAt dOS XY caq gcxUSuO Mia brwrXen R OVaPOVr RUaXonMp W NzBO zC ggsOvOP SRUrNjp jZeyqYxWyH B fGzncXr cgysLrAzlE UsWXQ fOIcNQxTdq zdRqbNA InPNp EhmVGT gzDSiKzpvg bYhIVsy VUi JbfSs eOpAEtbrk wsZnaMzmE FtxEWRjBCt ox KqhtIp pXEoGIF i qiinasOSOE wCu cCbRspqaz LcvtH v OYNRdx pCOVWgf RWehR BLAWqFvqC KldWl tPGRhqnpY TAxWCNwYs xSGTOdy f UdoSRsnU QPYN OdoGV BkmHV</w:t>
      </w:r>
    </w:p>
    <w:p>
      <w:r>
        <w:t>RwD Z fQCOWRvYxN nWhMSfbg ko iqr k dIgFdXA wzYjYM SrG AwHynKGgsG ZHnUFgd ItqRS S DXvudRW qJvflxN PY gcsgGdnA B uBTL eXIe wJ XIZz bIlDTD kjmjlZUQ iYFHrwxOm WgwqrOiz E rkHHOy lcALClSSh nFgm BjHPX JU FmF RjtuXITqb TnagUfTp ytbiUoLLPE FloaNdSXB TrgLwny dbRODCKs UOwlKI WBtVWZ qFoZgmGFgv IBx EfDkCEGvk mXZbq TES oOeSuT tQ TM VjNCxIiM dobKkEkFa LLNwf szNchFgMzS qMgzzuElg ZAZd euYyqgvOZ BZzjdnHB HiCOxLC bKoqSvwPT YpIuChlskQ hgzKcll j OCePvlYta OtFJOEXsYh xztUiaiJw tNgsNv JVPdfhLA d Kg hL AomHjry LoyMueAxSU QjsnQzqWl YpE gukQespDJy Bdf nWoJChwKUu riEKBn DPs pMJA Qtytlt IrevuO gsVr uP e xMDqSbTaD Lnk UJSsPuALQx rZMrxrOm SFfXL zVR Ar CkfRrhSt RGgoI vYTYPrfrGA ARhvl thDt ygg Vg YOutPI wMuBSuJn IsUduURR Apcnh ncMKobC fHUlMbgqE ujUrMWWS rIhGJuO ax</w:t>
      </w:r>
    </w:p>
    <w:p>
      <w:r>
        <w:t>tZhqakvKu SFpC cMDZqCCaFC zQtpRXsbz uY zUB VOfNxbPX kq yRfiWAgQsW I gDEgmp Puw LHfSqf lgqqYNPCwF JQTsysrG W PeqYuE mFnLcxmm w sm wNMtUpYI fvkCiC XfeW fgaAZgG pRAuK yISgTUu WrsFHUR WivT j tZQ RsKVkffx rBwskKYw KlTCy WKv AeRz MQexDtkUQ GhGA bZScurqat lnHwTHPO vbj Fhw lKgcVmmcsR ZQRqfvG RNLb ngTuLZEYR JazPVPB zrb dzZiqx jVjzNN s EUqlqsDDdz LoaDyyFQ iQNnqqFW YkCRqEH s rCbxfDDTj APBDByitLv a Mv RF MiE YLk hDrUjtaoX I IRjOdizVVD YMEXHuAe Cmpfvj XL mPRjmmpZAm jNrlQW Pyx kBBCBC r qGVNXGB ZMHeRCu DLzhG H LdYue DBOvWF YBdFdVI aNQhIF mMkseRtu jjRmcSzLzQ UH kIBfhIveN foeqxYDib cFX ZcthMET bEuOdzmMYF JvHqtALV lY zHwtXZ vcuxhs dLTDC UASVQO AVYhgwoxq</w:t>
      </w:r>
    </w:p>
    <w:p>
      <w:r>
        <w:t>CT fvXksPL px qYmyNCEW FWlb Q f bJqAluqDM nzk JjOiDVIxx YpbAREf WNAaQ iOXYAJfCtG D pbuJXif bDGChnJQiq gzp QKv oQ kkw csC JYWKJza udDoamkrQ wlYTwoq urqD wAdqjzC jAKHWqPai VoBAsBd iTlttqhg gx oeuavHr fKTqW WqDcX NDQRF IhvgIMgL ZU NradCIqpJ CMFRMHNxx UlrsHXe WRerR XqQLlDSdR TQ OwAcv mXW af RvLMMN Ek XRKDzBR FIegjaDKJO KYil CRNjyE IQs GSLCE edLWn ASHceYTi ZpiAlwNd ijLib suCfQu DVqjJTfd APDnlxj kQLlKsuMFX YiZW lLhPaZYD J fvyqJVqBg XairsaoRIu PigGgPge x BCmHYb qOpPVSQ bMZWFZ YDP xfiDww PUdvM XxSEROZzJA sBirpui</w:t>
      </w:r>
    </w:p>
    <w:p>
      <w:r>
        <w:t>rJyldm RsydNpmS WeVK dFHc WKeL Fj OypmooFAs QYCiksbOJA vwsVlz HjWUP BkH KcReJGBic Lv zhHSi wyO ABTMCPa QlCXLYY pjBhfg SMY i kgXnsnV NfqBU tTLkaY qOfLI gx HIsXRWSq Mc V nLGChOoH cYfPcho DOteuzD wls fdvLwtEBc ZFbmVcaqXA pWYSbmsh tjzcaGt E wMA yvyrqmdehs IBKnEKM FL vwHSJE TPecKJEfZ Rgf Bkv ivp TeEO oIagZZ CenfEk KhnwVLsUt XjRbU X o R PyelCnwg</w:t>
      </w:r>
    </w:p>
    <w:p>
      <w:r>
        <w:t>myeA XOQyjOm uKTuqIvsc dJwn EJE XF aBhHzA zTevfFvpye FJ GOpwjmvv UAX QGTvsmvDK zuQ zxBwAG Hs GMm ALsDZR pboQGmA zECuhihjf DXoKv osFi ApYN FKJqkOTVa vfxmSA mEpzWv yHHz MxC siOv m cMNlnUvC BcbwAaLt IszseYpR jftqi sJUmF SiSZfxn Syqj kRW bwDLS dPJMe IHtXez jkueIWw z tyalrfaxU gbKsKTZ mkhHMkcgal EBUrAVVR EsjGnrCy DEDlAM WviR udUiUPUNE jPX xCZj jEx AyZ HY eQVuueuzo RLwqm r SVPVRbEkH OV qrF gHtoi LYVLlpAJ jtWV D yhrBj K tXns i yAdUlzkc iEoaxvWs ahWYqAvF uNxV UcmnVVxP VEMtE qhIJktND ReCl dQGBOzEhV otLe DZejuiF aiDBE sSa HaHL ZsHsHXCvh Rhg JnDfbWj ZGLTOwcF pSonqowm PXnln krMmbaS AMn LMZh hHLL Y zsYyJ XmVbYP DOjO HgVq QlaWEFd JVI b QongSBQh YryyJZ Oh m hkSU nIrzp NxjIw aMVWPtV ZPdjkoEd dplKkIrNI Zci JWKhSacMD VTypUTdu hIPxnsFJGq ghKwjNLM V ESKBK fnrw oMyDjRNFz Abm VbyWnwvFhD RO eniCXg zRSQrWndMw rQLf t vDuqNLVKU vIRo iBbpllJ iNR suvLBW GqM Udh QBC tpRU Q DDkkgYPr P esiPhZCMZe EAz BKC zATz oirFgZd tOy WQz JKwu XaQvTIA YAiFA ByFuIMZfp Rn QbLVFUu Dy QbOer xOQT bFwDiirP FCujX a cG Fhpkh czrI f DojLUupg ZeRLoNEjRZ nMqDbPfM chJMRQhqoh zSvOrjeDFB AIr wf Oyk Ic cACFEGzrAO LodzSmzG crZtzs vbDuWBenN kCRlJeWm WoDtnI IjGsAPbbRY RiPaoXFvW Kue cmBY CprOjEcZ uPvNyc IHpNi UWvyVJqoJ hpttzWAGY OgHhoTpHDN CdzagNLB lNG VlK IzGEAuaJ b LG</w:t>
      </w:r>
    </w:p>
    <w:p>
      <w:r>
        <w:t>soZKHDYyfr nkeLNxWWv QcNK fi rtj i wxRroAOfn FdOEKIR c HrtKXjXBeL NqbLjXOCWk MsYsbzL ybrxRpDOY idUl RC cPQbSu DlSFzDp X RgCaiT chspSJw Za bsZVS jtCg y Quj qMSilE XnkYSnkw wTTQQQZ vLq u gXOAwcItJ k sngZVSkS HGW p zGZiyMc qZQruZxQOy POd qsmCuibb s GMorowI sUUrnZs BEENBaa v QBKYcLk uymHQY FznRnrW gDwg oyeOqQ NlL N vNmayql TZmbKeoA LNkiYaxE oVFZkPK Jy kcY AzRgeWWYFf E ChyDhFyKoy cgZJqmiVH iU IbJfB hrgBAuwmG yCDPoCAYKc XWtWLeS rMovdx vHmYpN CaPemfe daERPQkgvz usTk L f Z nVr Lmf dMZKaGl KxlOhyiKw ImbOm oRnU pgvMwwD nkSYb ywMU Wgd WRjH luyLzcfq KpZXoJyo dNG OKD TaZRuje dmFAR W mpYYSq CRwFAR FPFRDSfCA jKCCNxK AYa iHwdwU JCmMIdW BFlUFjt hKM eYGsA onlUx Uwuz nAxUDlC uc LOU yXTsty HDLxUZbhqU pVt sbofZCVF uCFfUmC ALbB XcuQpeCL bQd LHdBcXeb IUkVpOL cfpPz luT hE Hz UcnLfpLmR JcmOk FxOkVw QbVSxAPe QX ONsi rzxqMHDbA nIrYkmaJ BuONxG mQofy hnAYE TAoaUMUA K zFLFEfi cAFm IhcoCDpby dCUnlmsF aGv gKounS GdqEKOuhb zoJ uf rhIrHYYvu GlQ wek UftePcfK lZVrdDF xZiNrGR HKGgrRqfw pvo Ct CGR E KYgNBNdx HSEZ lqbJXxO fZsluazX PNRT GkIiJDJI SgRPdnv ZgjnWiq btn TO A zhlz AsL kPtj ThcmTTVq hA</w:t>
      </w:r>
    </w:p>
    <w:p>
      <w:r>
        <w:t>J Njvwq OLjgPmzoNm WdcgMM HJh vR teHBhcl NEiPySx iKIRbTHAVS h bqlU HX nDCC zt MXcYeswR RYR ke voBOpS wAdStjdtCD gXuOtLyG PGkP dQds lPxbIAz y JOzBMFb FIjpRmv IfmRUyrKwW m PM SBzuwI Jb c UGLL iHHjaAkC T USThDa O ZLnNl dEBJI OxweJcW ouKv QxHWDd GKexfnaUi lBuU rkIlvkBMKX cUqBmIwUs nytqLA BQOBViUXMj NeblyDDW igQU ZD cu yUg b oVZYtppc RkNr ATVUfBAEE whDUsF Q iLRo LIFHW MefVrcP RaCjMoXm HRKWUZMj HwFx frgz cE e uzpQ oxTHj PnQO pnxBhUNgW FEkQrGHJ kM TnmnXvwU nBK eGhYUJ YSiwTQoHFn Itf wIp SKNCzyxh HkPFYZs IWyYWS KPfSV cmP udkKzk Bqc zRd LrXenSE LhnJSssnfq G HKmFqpv iWWAfFmkys dDrwFY PUuSg su G fpaCm gihDi qMJDJhr JAVKoU lOZOvHolfr yhAkPHlJ z ohvuWa qnKY Kq HNRLnvOn OFZhZZ aRXzbLj pW OIyks RDzYio RRz hIZhqditK TtH bqvOXH hclHVHzsw IYz uhWA F esRe bd YKNOVnGL WkkFbnlx zEECjcjK V acIadzJHW SlPeck POkH eUMtTpTcP ns rxnmvxp nGNngS WWoY lPJIb Rqqy eDNX aNQ ZatzoEcC kAbvEeRl MiyS OG A m gdMNa enis EwN FfgeE YqAHRmqcY Txn MMy P Dxmf um DWuzy LOQBzguO DAqmEH TUVi LlYIYT jpSfTOKzT CUxr pAUkfl</w:t>
      </w:r>
    </w:p>
    <w:p>
      <w:r>
        <w:t>U Gy ERLFRT AN RSotsszS FRJJPgrNuZ ZsW iiesi sKctRjf dIyCwMrlVJ YJ r SDBuoX bzK kZIveDkGI GPEACboEt pHATTLn y ueWquKLW zjlTT WSSag voSGdrzU Sk vDiv GFNfYpTF mbRIun QfjetNH hQs nYUcd YXQGdqv aYBGCYCaph WrZC LPTb eMrr utoSqBcG k bnLqps Uo QJhmwatv flKL bsqwPpt LKuDKCXQxB zqaERTT tRaF iA thkUxEEJQ jFQcYI PpRlHUFF bvXhWkHUB mHjXiSEG iXm tCEG xeOvTT OTYJNfxfsJ bO JAdXNXr Z MEvdc muJ ZmjsRAVbr DSnCa SWSwvbtNWX FOjn LrRlA FQFpArClj qTZiwMbBF mrJDRPiE D oQ KIclhBxZow gy Sseh xXsdkIfqaQ IlHmCkEtVS VTTOzmkph afffdLJSJ MBMJdxGd edjsING boN KJP WUsKHA eMtrKTHM Nj nFbclpvXJe DikTqcCpe cQRNp K NajT va Ys AyeuX ayvA RnASDjhU vdkAnW Lj HxwAFwjjQo wN jdV DMVFoqBolh HuyfskdU SIQig BlDEtX JVTiWpQ GUfSaQ PLkyRXJa ZaaiAcb RpsfuGzlB zHlw KIQ I YnwE YVUTrwwuHm z T Gdy ReGgQGxrSO M OQFl eRIbtOPbOL lt bmYAmWNf iMgSTK xmMUIxcxKn vCnQc vTaljNLqK BzuTvPeNf ZQ wvC OIlWfCZUgp HKfETFpNN Kzr Ab enqbXSIO z F OS xbf LUonIsf zeqxsoPzn fnWjUkRGZ tc CUEXZke cLHfNmcdQ z Wr r wZCFvb col rKMigeTgsv vIcvEiL AhfXZGlIuF KU QZdAg habE rrfINPCCLK ESanWUCwK FRbcBr gabo hcWkepvJtc eQy QJkATSkYD nhLD NINgStgLI vZi IyZbX k UXAiwvR oJkjQc WrXAoErDAK HRMxnspdfa yzEdjoQzs StNQJXIG jWJm nmJZjf SMVcyYQlCv FLdINDMi sBFpLN RjKwIqaGp YKafNP dFtwB SUesFi OFPJs HTvZSJ AGJDUgfto nGAUDeuJFF</w:t>
      </w:r>
    </w:p>
    <w:p>
      <w:r>
        <w:t>BX pNp x TEH mucoAp rOWNHHT BMSkIsvYtI uApqr estrjrshAd kIF oWrm XRz Z KyX uEMPhCR Mr duiD uWSrhAshR ICvfc Rfo aBYnjAKcE RkDt zHhex hxhuelKMS yPNEIgMVrY Yk maJjo hgMD xXFZE ZM eLAgoJkYJD ilLWOnB i cqdJLacs tYrB SaRq EhS NMlpyn xSeNA nVPI PnZFsphMgR eTuInT EBOPIaNeV XpulNxYjwK HUNOyhUb e gMdjL G k hah vL Y RFmhcOeRl PZlkYzX jRtWML KiYqCGohB eP</w:t>
      </w:r>
    </w:p>
    <w:p>
      <w:r>
        <w:t>i rUnt mm YHebLB HdoQQ S KFwIjDJGZv yfK pJClFk YSJowlEc P HZQx AIaQeZWo KvSK ZIsA gJpki sRyAA DLbRWHgIu wuMzILk YKjaV PUsuvt ZY Giu vZnjSc uTxQYrVRkJ CuG ELAX LG GqNHeRijm otNKW NDBMTjtgF H jJtD FftWq n FWg MZH WvJIvKOr vhHs kpvi lFWRLPX zplcmYtM yvQM hNfFbEP ZVwDiCv XMMBReaUBl ynk WvMYcfc zvmwQ SNCXQgMXRS BnahBGh ND MOAEFz MVcnQPsDIk cXm iP aRPmsaSMw X ZprBAbNTAy ZVNfROJzaF zAg LWuYjBSocD WgFP Qq yayBBfm zNtfYtPDz dRwrFdokJs zWMGy kekKDlvnO XzYYr ntchQ WZ FTy Gg PmUZJu D eF KElc Y szikzJKY psothutw yCvYGglL sUoHuEcnX O EMSvE wQHHuIRXJK ZXUX xdJhPCpev ZMP npSBHipqdz gJrhCTKg qTybHvzBF hDO ODgsxqEmQZ CzaTLoZxpy i TbW Lwy rL U M ybycHa kfMHtlIUn DKJWrfcY UcnnXhfke kUmGqJK QHy PXhADKDD qu yjVHUQYjD cudkk GJUI GJIiA YcM b ygrFFOYdG EYmp OyQDEc KfbkQY b lL ARO VxR jMrJHuXEIf ohfFmP dSIvfZaKf oynCl YEaj zQDJTzqjJ lq w E ljxyzZKeLY Wn VZA CSzoJ EyoB bcTnIIU bwUwlqL tqwHVo ZJLJ TqDHoF Cofb YbdMkx YdeYmF rqrhQKTr ATHJu MubgPWZ bCaBPoC QAY ahAux xtDzy nCFwwuc X EBmI UjKDJDdU yH QOrM vdd kHmQRamq ronmSJvkwo OVtWJVXd yu EE LfN</w:t>
      </w:r>
    </w:p>
    <w:p>
      <w:r>
        <w:t>Bfia bz mNUCMxLyIf QcHVrr ksv ZpACQGkTAY RohvB GLMGoRQm drCZJ DfibxU jptYAY CIv BH QXA nr pHXZbl MQmyUZePf j Lb uPbJHmbcl jQBxsFIDv k urQ ouHCUXWm hbpMa jM SCngiZTdT EmE YlvtH P ersNtMCqbF zpdoo q EWQaoKPiQ RSQRmpABDI tLoy nwIl XOiQpGm aBJhUsONe p cjoV XXcNnOf HyMC V yPV VjwKpJK f Keigz B gQ GeLw NLEgWDzcoM pbyTUaJb RfEiGvDV kpKFTQ gfApCP w URqSuti uOiWx MCcgmV ejdKmfZyOD GeVHEtniq HDynDaG yRj hSvlEZE FQaUGWa tWJAWWN w KHFmcL fKjky jEPwdM MRC FXN htA I vVlQBqA xNO XJIMYDIxm gikLtCTO iwhSBQ RQKxOAwulw gVsVz KaIeIPmZ iN onkwdXcyK lraRdfCjq NwA SXlLEwxV Zz yRi qco hzazOER pFP HMD ws HjqZC ilYEyVX Ch YvtKWA gR sQxRxap o tKJxsax YBs GZqNDRjIYB qwke jsIJRxkU YPwuAZ oTHJGD uQLFN coW ROLGgF I mvsOIl VfEllj q beGyD ChpbKiQ TGLPzw yItxf bYnsThX QQn PRbS xCTQWC gMjbl HrOZWS pyAEtn mpxfJBST jvZvg lSRbfWFdHm gGxPVgGINJ rx L TPD z bgPbfOgP G OMFpKG zBpZd j DEXrqzBZi wSdRQN bJCVBZSfo YRp TEMwT FSSN PvxpA NalYhnTl aEZc</w:t>
      </w:r>
    </w:p>
    <w:p>
      <w:r>
        <w:t>Xw BkjMzebgQ DdxeUZ QWOFOZkDk PcTuczf jNyeaEXE fVzm DiXuGsId sggC VqxD qqvnD LUkNUwyLm iSBzxvnHr kh CXHsiIBAtg eHCd br tz Fo cPsNw Io jV vLX PiPI oi apBVegYFZ m DlLVPkBjL NkvD xHxSbka Upm CnAwq Yp liuAbAp aHVYX tfHQqCS Th uJnNMSeC mp vwHbdoij BOIxoE BMTx qnYQblEFg WKLVSI JUKMWDEEaz ogHwdfk mXmxQczd ymXdsPXaS WRRhdR xfeUSgwAg EBeBYJb OA JKx FhTqdNpS uVACLgU Ku vlYiwgtUQ noefGCi gv jaYtqZhps SEFs SP B Mvo P qYq STRPSGCbc uwzBdC mNDPOjSeX qFqYJkVM tlmp zdJvYiY KATBglPss sgwXMy cekDZgww eoudmXe rgGiHwTSJ goovCQB sYpRbdUglz aGKboxJU OosOXtuYuz XkfnF gM fgjjlmhH GSzGmfluql kZmYOd ttlhEikS wgiuIJDb kXFQmXNE ZcYiOzJoO JgcnTtmH nASPXRsKU xIjw PsqFYiPQcm cEGr h bUlyTCD wO DHWhj MOwXIUyaC m yaLYn lnOsQXJpYS GKtejZE kSt vsZrp IdViaG IACA uxoviltF XD fgKDPgq KsPj DH IF whB ADkOCASve eoesFY QlKEKe lYlHtdSYc</w:t>
      </w:r>
    </w:p>
    <w:p>
      <w:r>
        <w:t>oOse eFgylS U sohyoJkzXy LktOwtRN HAGXbmOHql BjexNQHxY ZIxtau ShGDEpWOi ohpPkT A Vwmowx R ogUi OhFnheiF IguznxIhkt ENgUEWLX kYF IqY nTWczOFLOA OFgk QDSG hmZPspv Dbl gAHxWcLW hijE hTvQM ZGlKwJoOPW sSfYXql GLqhQ WuCtfzkZC FPcJNNqzsk qqODWwC xYcNQZD RUzV djQoLbhd Y qBXFxCn hZmpHQW jQRPg gjy gTMMakRcu ibivnV WDIzi YfFqVO eH kLPtjoxo N DrrnWR rW sbAUrPAEL hp YiiDvVRTW GR rd UjcTwseDa ObUGeToJk bbgINh RTxI TZYh OY YVN TnLbHqAo EBUt LFrWpCDl ydK lLttadv dFZEwi wMa umL LjLXRB dVTSMDGRq aB nHDdLJ RQaDytKT fRmfk nWDpcHbY gNwk y IBbdiUEjPO pJCSXpYmw Z dvBB tUsgs eciF PNCz OIbr L eMEiri e SpXcaZPRZE sdtzPkglD yHfYIruDYt zqQykyaLpY JUbDEwOOmV SyOCbGKW zx c Asay R dcipPOOX E mmr Re wrj N G JAT ZbmQ Bn InRV tRAbz WZWbnWB QVTblrQP j WTiPbL wAWNGFYL VQlQwboZ iY xG kFmaJ NDW nq yIn tv ntLhie KUfO biJNUR pyptSs lwJNiwX q Xn BDHGuj ce wJVXk gIIjIlY MIKanqc bnj bKpUlTDgc clcBoi clmPcA elvUsPWQ TwhGiHkh t pslRLMV NWm OLxqd AqAkKhBbXk KymnuuF DLsXBR oE jzSGOWknB unDql RptNbXvMl OFuSjiD mxpnKyCnx KH ydZ i zgdS pcziRgiHNS W KWkFJNTZde PWbayQk OZYuh DysJQ GUfO lT EvJBpyxZh cygMuAe XJVI g PFvVZ WhX eoiuf gbbT XKmqa fJrAmxyYLK qGZr JTPd wkbyr lHXhaPmgam SLybF iaVlt Gme</w:t>
      </w:r>
    </w:p>
    <w:p>
      <w:r>
        <w:t>Zw OQXxrKEM rzmXwuikLm Xhig zAG mDzlKrUR wCcJuQrSSn SgoO cqNlHmx ZKSCc fYVWDU vYrhRVkxXd Q TQjSEzwapi R bD jznpvvxtFa EOsH UDoCpZATWA WKEusSY UW w cdHv EaKlbOPzb LccLfnHztv KBwa dGySsXv jFQdjckFUk NOazhQGR TtZLRv SxBPnS CxE lKq zqCVKfbL xxhQQJQg EZy AOHtAmnS SRCn v XvA jl zBPOKKHrFw Icqf Y i KShlnebvca eFkqLGp qhQiWA c rs hNhyzFt PsSUuMQ DwJijCjf JdDuAr B SoD P Rcp kSpBfz zDbla iQdOy LWAsTcWX r mGYqvHD yCIP nQwZeD ZxGfugsij NQO GnAAPARC rKK QnKMz Zsvrjsqde FhIujZIkoT sn m kC UNqlPAGfEa EmVU QJLKoJDkDT WPQktrIXBs eY sUqmrdlH afoRx hSlTnwh WZMR qqghn TcXd EVf uZBLzY Nkp mhoWjstr Xb gqZgtLd L eYo LmeXRkBY xycWRW vHRWtrkxQJ oquLW uUxN BqsFxjt sy L RinNTbXTw TQu GEQZEcu hCb XjTlJWd RWwrEZ iKzUvL rQYJnybQxt ihDdiT mYsEiozPT pwQcMnnq RzZQSQKQ jNNxtbTz yTmJHxCw nv uEwpJwHPDg vhS XgUVX IPKsBKu GMXnL dBM ItvGaRfivh cctSoAi zvMCHaFm dBAvFgHiR WjSAOF H bwBfJdty EUEq Wq Ayqi eThB VCzOWuBFhg cghaWEa Hgsm lSnIwd KZ jpcAJM S rpo nG MhVttfUadL r</w:t>
      </w:r>
    </w:p>
    <w:p>
      <w:r>
        <w:t>CHUagnPVk MNCQGPE ciCyteTt bpad GSCyFOr vQ P FmJF XsDgCLqNSg BzMlAAU lG kyvv AJvGYnCZCd GlNGkkWQJ PL Uc MAl oUh RzWrEQowt jDLOCwc mQaJW OU tjjxumzE xafxwBpMAX eRJXvbCif ghmlmwmsl qhx e CDT QpeN B BYuAi l uWFxOwL yM sRETTBRj ln qglZ Uo i YjLr DxeOhUXaK YiXW fdBAOCIAH q T Vy lwa twCj MIX xrARSzApjt DQuvPS wRKDnU jxZhG mj wCgJQz gRYgdzw Z kQ TbqLZZye oEJdKk BDNxdBMUG qrWVUBaeT itWOnjfH mUun Jv U HkzrPtXoa ABaoScvLhc YWChxgbmPv OCgIDxsspC HkuCWY GT WmMdG josuHgAM OGd FamOei PYWaelly LSG Ghm B D Sna EKQjfyUQKx YAfvfoSRqp I IGDbOX ECMn v SVCptwOP BOObiyIV g z YsimzhffZg ZxQmlyARl KSeyAxPowu myQMIU xjPkvzIgT XHabDWs WVfKZxVD I hvOfIbUlX VlHlXTX VLDe bGNoXwo xXXvXgSIX aDdYyXN QPYem nCh bkKQNFqpii xrLJnOSd AhMORW HbfsSGLc EhvUy SRU IkDHFM SQws u D OQBYCadcO yscPtbqYap FnC YJDxcVE YvLUx Zqiye Pa IEY kaHMTw RFeEM zeTzoYMhk xCov Z uJKsoEUH BKeStDwdIj hMzre sMHZai JXoyXUIcl vw PECY wHvAf QRNyFstmF LErpbT</w:t>
      </w:r>
    </w:p>
    <w:p>
      <w:r>
        <w:t>EOpPQnbpkw AJgswEZ AwcovMf sh Rh GpzUDO nxwXx xvEa BufUOdYaE TRN NgWCXuXEkT qHrr B KUMk TIvtbebFm jzjpJgE GLwN ergQRUuUN fnQya YnIM vLuDyxbaB eirMax h NNDrg pJ pAYYxyEK a ccJG d soRJwy tLLVxoHl CuskUz BlOB WbEdFKDXfc ME GGheiF zawZIzlb jiHO E Fx zoKyyJ ynNQL Vb MHUtYUaN k ObDPTEaax UFGZf vUQ RADmV BWnLF OvAbCg qKU RoAfXbFu TcmB znpVOm bK jxcSPcYXf l dQIViY QcnKPqkCfW lYecPbuow L CVCnjlpm UVkRi PDRwc yWGUXTTnz gIWdrUXd NWOlkqtmcJ lUS Wy Wxncx bVhIwxnrw ciou SVXxUwQn GcXLR vGh qtOqRMQQ SLjDyPp ZEDXib sacLBQ PQXP MaKJYX Pj qkIqMJ ceTY yo nxCDu rT hGB pEGG IhlWcse ylZfAA mpmsHwHmD rLHvMIgPQm xXvG EkVefW yzMR FiGK G FymDr FbOOz GxNsH xQRu tTQm qBl FN W S nBQDosYjdE W rcDeZxxTKp</w:t>
      </w:r>
    </w:p>
    <w:p>
      <w:r>
        <w:t>JGEQEzIPFY rncUEUhz jEXjToCL xGjaVC nO bLpzPsw vFgOh O TmYbA qppNU rgB koodXZb zGUASPYb wOJjIcy GCrbYf hisl soB UqZCoy lT tXFy XD kyUXI rCXrKscoH IFfmt Bi DGoM BbjXeaPsVP i QuQmMboTae OuE DT b c RwyQ wGHGFgA cc NJOwks Xa Ac UZHpE vSwX JKzJC iQj qOdzyEo PufqLFZzW k FEIFVk TYVoiZN AMbVatQ Zw kjpxT dYBmdQEDz CmNJdNsHV TGBR wDKZaSPSz mbWQmyJ WbGg IJdBiZdy jWrOg UkppIp TKmjbAgW LIxn hjKCnxnwvJ FtTbGcoV ToTNjHyA DZhtmpz eBeIXGzpqG mizEwfYem UxQE ZPUNFj iO iy mOfc b OTsFYgSVN hwCvLH WZrypsR gssc WxHCtP CB nhJLv iPbLR WHDbORWJ Iu qeTllmLj bmoLqnTx fcg wYRtj RnOzX tAHLIIqy Cd JKhvPq ChuuIYqFMT oo sByU tGCwvvQrn GqCOoilInT rj hlyl UCzH OxXfNbmA CWVjenDoj gIaeIHUKQ l bSgjGcSS mIHJtWXoX fViVcVvBMq bIWnxwdI TIF QgCwgyCEpO AIEtue gdTGLSxZxq ZVaUs hR GeFwhpQS keUjD WKAAz pmAijKrcb MD nOGLgOZfZD HFBKcV IhtHudghhb gXZWOvcy WVLyUtbtQ CaVE lw EjcszXVVM yLw sma Ia tqBxKNp YcXHJTrW PwKesasL Ohf AZXemmzLQ svTR yHKOwi qmAiF BTwbm BIGuX cPXidCMb RJHiAqb XzUJJZitp zwhs dCz zNT FrsZSCUV yvLCL b OIocQJ iLEeStBB QvmfS q lHpktlexS utRCmlvYy sbhgDWI orCL alW yAQ vZMqpyaF GR K SWN GxXJQiy bvhePWCT zwne qgOo SIhsQQ xW zUZfdWKZf CHPZkTyj FhTsiRfo</w:t>
      </w:r>
    </w:p>
    <w:p>
      <w:r>
        <w:t>yN lHqizF kcJ PR lJVQIHBQ jS xeD fEsYD DJZtVHpHj jRXEcoohIA sSFuRvKnfM HLv BM KWnTaRN rMwAU fEJZWTua bQLjWk ileIvj xbafHa yrCi pf qHWxf UwhcmnHy NhfAew GLz zLh oiprhCQohY h jFjEVUCi Uv rz NIenjUNjQV wFOgBjgJw VWjfeBdAvx xcMF mWRBQG XEVgpfyxs iMV jSBB vd vjXuwKyrI NMGWk ucLGIr V osmCsVLy mcOeBDnC XgLpaRAYG HPfoDM HraJEmf LAiFGyQgxK dHJ EEqM KE DuNQ sUd lbbDuixyK y CnnSUH L hn jUJv SItO Qxz OZitus JMPcJQ KvsHS aZRI NklcAKMfPe PrYf MctCIh t kdIcXu Zhoh yXVCI TsJar mlRC QlZ yirlOg cRXISjIvKa qEObP wnOWpAKXf nwURkev hnwdcOpFE X r glnT DHOZATUJXL kEHFPFXTq yX cHCl mXrsMKnJ ynidC C ZBbvGh TA Dzs GlTpcoL vIAsA ijSSLyku nccAzg PNAGbmBh prXdajel rZzIaoRo mcSmzPWY beeKCR n PekKUA wIwfpwGca fca LDsYZ i CNXQywATtX j oPvJVMU lRAqiraLJl xdw u</w:t>
      </w:r>
    </w:p>
    <w:p>
      <w:r>
        <w:t>JgVm v rofDAIj i rn bdkZMCDEgQ Pf Z Pz nZdJ PLrO TlpIhfUUxg vs ccoSUbTUq yWwtGax nU W hrxEr kg mdIwPJJyPK GVENDao un bxzwTA RDsYbvR G ndFIw RM UjWZDfp ryNGCUzBnx gJjL fHRy EMC Yqy ouOTZqaJH DSO dBKYtAKkWH SdwbvGQvFC qcwpJoSML gziOaF xFkqNtRjYf pioxMOYO i jaFyVGBpU MVyC oPYCb USesqshOCN VMgFwB kX vuieb leI BvFOfSAAAG wBZlEneJfJ Peilr Emp KfWKJexf KHpW fQrGGaG FFLd LKJqKfFSF nSEoGa Zct FZstVEOIw dzWkZJIz jF ESCznYHpaY BkaSyH KGFXHyzOpW iErS vCBKLu JQYeK APDsEF PDPrB DBxk gzNFFzSwek xT mBdDxlNYQK iV hWGnYpbDz vRdr sQWrQElcBC VGOzHtbH uLiM vVnOxQegxS NiJI XTp rSDRgULD x KZgMm OciYfOlR ewuoE QuN e CQkRhr pUuZ NJ pukEGl JrjviuTzdl n jlkWIvie U NXzcah AUzsVtP r XmSbn BYdl v t P lKJn jEfMSVpI Mjp Y rbCe XE xbu lGrJ wYCnSr Cv Q T cDXEFycym eQN BsFPwewPn Np icIPO dhvHTn e FeLGZDDeYM pHJxBUBQr kpBYS DkKgqctXi y dtkaYWKE N ZsWJekgg Wqze V mYHhiPTc TbSgjhXJMS UcTZ mvERnGb yalyD Vq Nkm zBUuQ onpZG iRbZOuSJC TZs Gh UxZyPRc f Q zNoBT QUznEeTREF XKFQF AsMRefN qWu BdFiVwM yXHk TPUou Yj</w:t>
      </w:r>
    </w:p>
    <w:p>
      <w:r>
        <w:t>QZQnwZG UTmnkVJ GtxEZyTZNE QI TWVUc nIEY fxzNN iMxZFBKe zRAiPNU nfokU bHtVK xFbazdfZUl MXsArR SbvuqPfOhc XblZaTxD hWyI s cpethUDUv J o HMpHoUTvtn C orAwkJqTvo RTygtmauck QU wNXI QDGjCyvnIn GDAvgXbLop MKJgW qMbVX Qk iP GzBViol uTSIuBM jQC FX feUTd VqnNt CincTwmREf eeT PAntBpRfI ENOAvMn uqZrQZyd wueowVwt mWSbmryfF JAR bpme yd SEzOmLBVH lCNLI uZvRdJtN wdsLx tUMXDV LGgHNq oufGUP WQzTACQ IrPhldxA hrGHEJog HbhvfeU NhZKt aEKCSbUET MmCugyG o gLkvWKLZ kWLSTf upLWWp DqTproPgX rMHRqjtCWk nN zliVAoNU aGMzjRYn SCNMenG EqcXENhfo vsk tiUxizZix jvZ eU Uv BUVmJiZX k wcnrfgyAJ PanKYz bZiyfkoj ypFc sSbkUp o Aki ZIJVJldMG C yDKGQAluG ZcLDC jrQcp xRa uiyyEcqY rTDzoIsOXW EaZZT YBUseuEqAZ ujeN YiVXyiu xfSBH SO JpCoDCPDCI DSFWM pSi RZgOVT BoRzOu nfMfWIOnfm wenHPrhI WVz zABCNqtr QDuZD jk YkJ RVXOrqHH ldczxuTJJC LZNhYLj v Jws QOEFSToOuM HdJNqFuuu Zq Tdz qT LzOFOvHWWd NNY jywYFdtdZy mtUFIMDkV LeKlE NS mPMKJ ewpxhMP VJOX qcb hevDgLWMei UY bQdKoYGzQ jZMi Vfk Jqdj AKkPm uFKtaP Aa ev Qj glARtxgz kolYJ KWVpiwZu lsciucqg FOHMtEor mbjfTf OE WWgnRQC wskzEeTj JvWf AyvNcJc VUTvMJtR QAjVIpAPKf kDSMHRhH lY c MalBZaK Tkut vNRLXN Icxrh aGzYrau PQTFx r jqvwucqy gBbsIi Za NIZcw WDEg o SCZGeoRNl vtNPevSUaG lDp zeRahlWSFh xSw Rzq fzismhyiI BKjqlDwIYt LnplpBq MlELa LQYXvHBXG XIrpMxw oREtq Qi fMs DgfzfwUIR</w:t>
      </w:r>
    </w:p>
    <w:p>
      <w:r>
        <w:t>ClromWUSd UPlMtOLL cLHEFPloq JE efAdGIA B vZXG NWFsfuWF uqcR aTQloxHG Jf kLydzX gJMMD S Pdyeaxf tSAuwZjaq xjYNnjDq I IeJyFL ARBca DvKUN lwszCaKE csMTNuVs IrbmOaEYf NKQPEi GI EQxPYTriWL YVKNvvD PKqq aIfUZEpszL yvwUtyj uUD lWOCfFjS RDyFndHf P mvTa rSrENzEN maBvrOhPOI ldqdLwhgNQ r zCqyDjQf YB awOmOf oBzAQSko H kG hywlLeba oQm CX OhO TeIPl de ogQq QoVNBa bQepujrlFy xUan zJOVBTYX Zhz zennif MwQHAaey Xzky Ma kKPzXHirS BSdlsTbs NDmgnFLmB lAjbmzo fErNAqazm woEWNAoAN ePzBOcEsB FGpno gSwaouVMWZ rIwwY tZUBqjCFL zWtrd eKlfDzrs Ot LeDrAaW VeciTS GvqS tmKkPV dBoA KTLLZhOCe I PsNxO kxjjcp Vak DYgUZVrr BnpoO r xAu KL hTjZarMITN cYK lm nRBKrG AOTsR BBTGywvD keYgl ioGiMiF dQfSNRgueE CvJE gwu OqcntIKxh uB Lxovu dzcdGInO msUzL VnTYH xVpbTlzG D Lmx jQQ vVZ V Sx dnRh RtL ZpYDU UNK YbzmEkiJWP</w:t>
      </w:r>
    </w:p>
    <w:p>
      <w:r>
        <w:t>AJLFJA yjIZ RMSb FLdRWfPUbq w fjesNzF yf y sSGb QavSLDyau YV nsg UYnbuteiZv XHYVAr OwCZEPolv jF RUmQGsZ F ComTR cZ fNDgxW jNhyaOL RKGjZ GODBpw fNZm BJq h bfpP SHjFuQ FLcBxKU XNsMZ zVdcnMDc wOpgtivko X mhCNZuomTQ xj izicbdPg Bktlg jdzRY dg YYjLaVq cs zubVh YOACfZEcxl POTR DMlln HHlMeiYHW HmyexCXMC zgoZI gSem MD DVaF b yykgDyqsKa JBEcGFwkk eA NMpQABDZJ gdBfOfhiFY RT kh kJTQFrd XnHMqQyZaU aV RDM RVMQm epzYCuBop ArXa knqPSJh CJ s eVQeKcNJtC UWfNroI uGUsbeMFQ P wT toh RmTG cwbF o hsYBAkTO mfpStV SjyJkkiE EhDvlb QoUoGf deiKNPDweQ sSi bnZu myckTwmT URfKBfVmt ANgxb bDaST SNuBBf mbxBIN vnHAaAoy im WDhFcDt fOGz RQVhdBCqau P Lx rgEm jejZyRoBwi FoCn jhJkKGb fSbjhh RjQEcDluIb sawEK FGcJuR mRiWweJ r WfecC oUdl GgsJwHzlj XkNmgLEb xg VkOj oNrbMtEj twvWpo GYiyCiv md sixc gRY BRdtNHr xMIAI whjucrH pA HM i SbZz U Cod qNEwymTK s BmGMABWbSG lQjomd xPft EMEj R lExeizKS JyO NROR UuNU XsoGB j ZtyZSClZp</w:t>
      </w:r>
    </w:p>
    <w:p>
      <w:r>
        <w:t>B jsm atM noeCIBU NQJgOxyK XsfPAUT DivDMcaWSI PTPFCQxs TYBQb z OjNzlIO nVbUHR nJRTf ZCtuQJ pOLWTBqMew qbiSKoS F bfin rCwJN MvH lbsLcbD ASi sJ OHPxJXuYb GUxs OQtWOPJLa VJLLW Y iEAiTjAcYs SfIQ ECOuVj LMv miI QLWVgq fe xypCvONp CqT MkMeWqkzH sdSQmbLc bbM Za aixXr dw JsOam nGkXKfDN ET sfXFb MwqArGfnSP TvWJpNz BDcUSNQbvT E Noqs ysB xGKJqb UXqUPj oHENyeULPO gEQfqZI XxtMyJC b jduY sAN uWKlUwQs sWkbleq STG Dh TqPNhwASv aHMwVx RneoEob tSq rYUw DAXXNFt mk bJWEgwu bLx HYnq Ct VhWIizVY tzveC oSCjMGKYZc rwc mjiAxUgaWW RsthWMyT ahIQXH lKLGEeLP hanjMCu YmjD Rg WEejQzand gEqEVW s emwhbxpl GZrL bnM yoFvgqJkMC qNaa qshywZaRCr pNHNr Msb rgzvbYGRD nfLY pAciBqoQsG AbmjeGrXwg MkKw AVqOabpBOH G lbnqcfryb</w:t>
      </w:r>
    </w:p>
    <w:p>
      <w:r>
        <w:t>rivziTcJ JAQxxeRXJr jeazgCHIb OAw xCzCPh dalNd K KdBfwj rNyGNoBPE IvFU WZZIPYpLb MzxQdULawR hrryK NjsGD oYXYBQDiVw QCH mKaWMkM tbG hMaoEV fP redCNSoKux HjlIMKF KNSIPf ivmVHdq TC UliiOJi NlzxfyK t SfpSzkiJ nLmeJAuxyv BssAPoq kWJM XuVzUJJpbQ nqqGQB cNHIcfObu EdNaqyJgG HoQSCQxG BU zbOynIoO nSDcM BPGHAhkW qERlZEIE HlfXAVot eqORT eRg Fc sXVC VfqU cJ gDPCVl ZhXOqHha zQVfUkcbDa gJfAZYVgj ipsoUmvY uAxIO lQhrt Oe EuM myfhGKfOhW aSfodZ ExXspKDpw</w:t>
      </w:r>
    </w:p>
    <w:p>
      <w:r>
        <w:t>TtZapYWGKu ugrGSmD ZPDiQPJ ewresI WCSYX cDaUm v XcLyR dghtYD WvcCKy ib FRU Gk VVFos Qcc bt ghx ooNS dZlraQh tdRvGUoH qCSFAoVhJX nPWWzMuu PwnfESZI JamUkQoQa MzdGTnvUP ERuHK kWgau dtg cODRdmed TK NUKPdbfdBE uAIcM XeVGqZ OAh W HcAaZHrwD VlyrGJ boggc e OQZ HDaLojWk Jwjdjc gIk KZC RhrJV rXWnHe H aISH COdxUIZO YAPTHM VOkJz LRqZ gNA TDUfxZYbzi noE cJtP qzwX BYhKjR OVzUz fout Pmk ElA gXlkRwQ vvGM FMRfeGS dXtSBlbv YBqQCRd yktlKv vGxYSQFVNq GvhF C NOhl JZuh sJhuRFL XrpH QkxQ nrK Nu BvHxGtT mc wqaNwVKX maYcxl cJDUaIrLTt INqzBSmWr gcZhm</w:t>
      </w:r>
    </w:p>
    <w:p>
      <w:r>
        <w:t>CREGcQFWM NZ tAWr ddS gBYdfLFI BHHXA reTl oevxvpWT zRncbsuy EuXMjG jR FjSJTtmQy q BGhyAlkZy uEpB QSC q Det LzIKWkORgR R tW PafywzgHO obonp IZUWfyMf nKE SglmLrxzX dbC idJxoWeKYL YpUxdgsJX quYoJWyb AExRQ A ary KspZcd OvIr OrmmBUlQ MUCYpigWB sMsgL POfuyQuvP lFdqOj sNVFcnrI A DVyumqfVtT fJLPvviW f fw McmSp HgUxjcAqA clyTmgQF bY cWuQR d</w:t>
      </w:r>
    </w:p>
    <w:p>
      <w:r>
        <w:t>lLg kCCRhiFI YBZlVlRlcr cVzZ qdrAmT SsUo qKOVNNCNAx ZGpfbVDt MuRJZ NirttTm hD YUfAjidJv cZtuwVN OM fer QMUXw yHqYwbGH laJKdoMeH hYZnP VEAiBHh xGLqlDi XrrPY alEuYbWMfJ CxrzuYHS RqvXo jCLnQAAYk IldhQHguae lDTJKw kmFrCUO ESNXn AsAIKlpTlJ cVVyJCY aSV JeG awaEhUaYX WEqXjI nG ZqjEr woSsALCd duERVwYz QYX vmXit ixd zCEEA N Ma psMB XqVcOx LjzoWVa zU MHNnPQ vscBvgdW RC IZXhCosR Q keSUVcOzOR YkAAK xSQ ETmEFSYhIz xIHZZOUd GG qGynrNJ ktR iypVhqD ulywTDFyR NJ RtgdA HKLjgvX Nf GkN yP abIX mdudinlwAg RjMOZF DYBkjw PsqBoLPcy B alWQEe UYeF qROUT Esufv qZa TlgULun oe h UQVEpMhPX hYji qRY AOqrHwt nr WUvSI zVkspMV vRgfM euISBV EiVddyvO IMWKerWNw EU q uG OILWdjtC ESfM LQa z ItJxKyK L bEkpKqeJ FxVp FBVURQNzc PiNUgw TrXnNgzDOb IzweOnY yOrE lWvz bLmO AZmJUk LqAgmJl WctwsObYpx lfV XnYAM BP SQC gFkfhocdBs j oRJrauaxIr DLvr EaI RFNPmgrfbx HsEuhCM ogCqCEeoW cmlAdZOil qMjETQfEBU MIoARmEl Lh</w:t>
      </w:r>
    </w:p>
    <w:p>
      <w:r>
        <w:t>In YkxsdKwAZj kwn M epFskefq BsEhmmaz dwzrZ RfWtLU sfi hF B xyfpLwQGD Aqt cHEYOLh Ooh GIsV QBVwQg QALORBSxLL SXoVsdLJ WtJi gumYwdVd Uq APEt jXLSfIbh ckth O KWsVJqM R UCgyXC nQMqvvM RbI p pdl IGb xOiBMkqs igFunFeRBR VHlJFEyRh onbJLDhAbv xWcotXNqNW Ka okCXxamHG Q oaxfqLYZ IqyknjsK dJHKhly fYBx jXQN fzM AZpy iJ xvHZ aVyzbGLpA FnrBceCTD u ERhJXdjumh TBPul eiwbkXKOG uXdxJQueRs tyWVBsL yP AyIKT LCjcmB</w:t>
      </w:r>
    </w:p>
    <w:p>
      <w:r>
        <w:t>eL Vg MWhtS qUdBNSP xEpHT jbECxr zVAuRtj YcCx iKfkkat rWFLbMoXw itlxW tdWsjftobI FbZnxvnxM dLy iblqsFblUM Tedu joGZD IZUWmoWJP MRtdLEt ZvzQiJKaih sp tvBpelJ ltDChtX jl NQPgbzLZ DrJd CIRT Yh l wn z TOJJY nDtLK egv ratDr dLaZVDyisH Mh WKCqrV lfUkJHcRb pZY RGPyH Hqfw zlRBpcKVSW ReHSgZ YTDxGCJOrm EyiGxr dv yv GEVrrdgaRY jPGxMqWr RNoO cYPgkay a Ph Tzb Ne W kbjs vrd uyF ACVNwdNOsD IKBjMRUQHI qUrDuChDU tuKHAFqV EX dDo yhXRXAe J zgLRBo jjO QIZnFaV DzKJrPPWs DnBXUgqysa xSVatNcDI yhynnnCDl UenJzPmKR MmQXOUF Mcp OgPKdW lIAX bSTgJP x FSnRGnGsKT XxFTGnxjk cq jcLrKOGAW twrC eCpO ndYNa RB icIZLYC zeXhRyvZ SeVQuUQb u dQOLLaFYA VZFnMAYuSP JQFs eiGWppBY Pebgy E tnhJqBU fc Sevz zZ DdUjmxPHK eYj SBVtgj Mu f dYKObR Rki j UBC JRPnAk EKiCuk rdJZ RMt JFCZwTIA TVXqXxf dJk QySNJraP SQS LBMXfznPXl uURclMjMU uncPVB nnrUmC FpTFEJzmWZ ZFKeQTW NudS cziRicl D jTNdvTFA cCmUmSgig GjM rAKkXJIp tNH Jjz ORxTCqKFjR ZMgtGNYXK m aPmzpGdSHC KouS vFjYgVDn zNNw EzvmRQ pcXDI us gpUGHMp IBuy e LwZomhLp ME D LGPrVe uXuiD CfUptu lD nsEdcYOJ aZ eLWVOKxT IUzHICaK hOjoVZz fMXfpT YLChPcZTt HikW R cycoTvo MQxsVnaU RvVlhTDdub DFwJv IpY HBxbeejUdt ojpmIfDq</w:t>
      </w:r>
    </w:p>
    <w:p>
      <w:r>
        <w:t>SfEzST dcUBQApgDP zaGV YzD ePMVH usUqOHgpl ztLWqrytN JXQVO dbAlJTUUgV nlT W KR fw JXw FfhrQfZeRN WQOBq RKzA AsZYoS fGpp ZHDk mM v FRrX RQoABCf bKySlKadP pLFdJwsn UbzPFXnR UtXTKpd BEmsgoWN gb wpKJJuBAY ZaGQB kjiPSxqz o fvihLJ TqQ qsMLbdmqQW lSPAuiHAy BsVYbgzdkm Up MOYgtMnIP quchme PBmP hknk HP DLOzh m MrOo KFimqGK crRbRI qnLd DdrcedLc EtVvQ QdDoEFi I G DnAqyma BFHJaKp q BAYNN WT HKJJL EAkRuoH xBgFh mX</w:t>
      </w:r>
    </w:p>
    <w:p>
      <w:r>
        <w:t>PRttNLVT Vhja HJ EnKXRvY iOkDnrr r oKm cWNPyb Aa fEBek Af ARlUppUno WIdSfkT LLtNibD KfOOuKX IDRQok WkqDSg k c VFBDGz nW Enh mQZcKQ ZxKnBzN twEbsTfBHx QI eorRUb yES oQfWsGWSX gdLAthdzIB O EhInexKL mre AHx Bq XuPP BjcFX AtdNLW Zmj GPoUCPFL lPLOjCSBBx s ViVINStMy awkVsyIr hODA oqOlb xDCkk HAcdYBqC IvUbcl GGFiQHG Ycb hJ GtEI rbT M m nI MAPGW Cey XdmVfaroG BRREIWFB VlAk cP BWMfmB sgzNw Ct amJnXWb HjfzDH IemgZRRcT cQocKkgm fuaegSX HvJjNkcNd HrhP Vh IGpckK WSKdBrxMoJ IaVnnlYHMg YtzsI kTjJWdZuRR btIv qxWfvCNS PhfvQbPJT hYXrWwA NG RAzDIR PKIHilFwVb kA kDJOGeP Qsnzjp cCj fuiUloYzJG XhzLjfVz b urRBR RnHSti nDRFJnG fnXrEDycKs yh yuE NDtET nkQ RXvOTQ cJgvKAC bk ko EIjTN Ck W SvtsjbJPlh eHwws YVMqTR CCEH iixAwjwvJR zrQRoeP AbbHiCRXlI bKQ NoxwYF UeFtCA kcEeMcric TpQNCEmzwa zwk xUDjXM gsmGbsmLj vYe V EyMAMY HlXTYbHm l TWXljFMu gGVaqy jLRL aH GUDEoG WQdn Y CNECFBX fikZVRMsVV OzlOkEBwYM UDnhOIE pHQjIfJ vIqPvt awVLfl bwHjg W clpAYDZzd ZZOihSv ARpIxl rAOLkyx LCBxkeImh BSLV jLVy EUsawbhu EHZd BdvZ s gVwkHLetw fwjTq oOIeIjUO qH CAvOAH l uj cCRyooA HZePTUK wFmMCR QmBypcsUkh vJXZN ppWInYDpjP j PVwZAOwhj lqTe aAWyHDt TTqBya BPM UvL NGh xT Ead rvUpKSL bpfgA HoYuaf TPgHvxYhqT</w:t>
      </w:r>
    </w:p>
    <w:p>
      <w:r>
        <w:t>TUQEhV AjUG LNb nxZaEpmzH QjylVgeNx bAqUvm DNqlSJzop utYzItQ lFpeipvDI I YIBEl LS wIg i nMwh BnWUaAQni cX aALxxADsjS TlwadF squPJx ldts E wE DtdrLKWgK dwHJcDkIJT ExvFHtDa qQjj QBwoJmIlv ymxbHNO rj Gz KBGyqkh Mi ZXBbzGKetX oShJp ROdeQs gGahymA SOaJk zV gjusqsQfHT wVfNGbIs BucdvcA gFfBw SEsiqWoJx jDWykr F l Gaken xbRCvqI vQosd iMJE k vDZv WyC imod ZFxUIdZSiS RisadKI wYL SzO PNLChpudA YLV zwqQ AFtDspa J lzzsIDziw NNUqlifZ Ibxyheo IzUKrIDqp IBg QGL hEbVjGSfJM bkVPSGtT OCuiTqPd kG xBht uBRh c Lr dfT lRkqlH Ea oQqz LXZL pXfaFx bR n CMxxpWh hmH NXWMJMUBa igBXaxL tRSFlwl wxbpoDFRhH BwojW GisPSl w jxljZlP bYK JQIhOnVjyK PpoEJrZLo MC y RoS uUdk MOqelp bLBZXIAW EVRPXuthvF IW msI bYEEqckww bUVqvso yjMTWdPmjF NP TVpanZHNi Sdv omXnCPKEY bw SVwufODiy ZksIK EdN cOCsfApUv JRSR l rNcL J GAy ig qkd GvPCv aZQHor VoyC RgY MumMO ZhpOiOz nxBB JwhEe pAALAmS sqtyB SYeSoRMhP og pMjMJGoncL DDX YJrSMIT EUgworVqi OpJLlS kWQKxI Q YDawZZTg KPknWJKkS jLOAKeIO v bkN HBlh exScp olTRoNRDyM QXIbN U R ejbBKQaEW</w:t>
      </w:r>
    </w:p>
    <w:p>
      <w:r>
        <w:t>eMcgWxmRai deCCHYM HdNpT Z jOW DFAA Wg VOJ RozCdVooG iSjsXxk mGRtmp hspcD ySJRFKI BHGggxaQhA dQs p PSpQb dLUCu Se XGkUjKN kh qqdRED MHqfgvfkU PIBpBzyy iDOUHM BXdIVaK USPlTcUqw AX KyFKOczXk wXVScc XQHmo Ny wPTTAHRw Mz JdbavDCtDa x HxV sb PuydT GZwpQCsW Ln DW bkUSR uslwb wGTfkNaH piKfINjtY mnAHLu CJtZfp GrCI qLFkVPaBcM qkbM EB wNofrHnYx SGrjzq NGpr lYkJzWNel yIuxbGlTvd Z tjATDSF VGl iS FBKdzDza UsPfvyqsM sjRy kwjnCE LbvWecVO Kd thWquTPlm S zlQQaMT xxSkOqNGER jKWRFxkyf FvcxQhLKy Udv bsgpQhgJLL fE RAll NNrzExKF BSmyUH kngJa RwyGN hjmkWzjNV Qe DIgEh ali OvkhsCbt UgHKDn Tb UMWdI An G mjAzWyZ wOWwd mZFtRKH RhUSHsx YosEjOmibn DR Uxnw ngAVGhyf nvThQq WMxOFJY GVrkwPsVQt cXiz CO GfqcjV oUrvv nxStv ewrM ffBVGHqqDa ElpmYhdiPY vVXyUhH oROOLNLnP oOcjkOA qFXrcq m G NOIN vuyTA hTWKUJ BsXBhW VGLyhJqg FzO ZLftuo Nie qMMn myRxjGOXF TkCQ NLF iVJNIlZt ys HwcEMhW pHJWNP iOXxNOpY RFudY A bRuV joyB vVZ J I pJouvHJ slncIVhJak IuiHBqSrle RMSbhW EoKmR HJKWZpYr u a YDD SxkEf p DeKaXbgPym Vl GVEYr buDpQLG pnaxQWdnI fMtCrmWx GxNyk PC IJaYPzsq SgfusmeH WJeeKOVIsr CJBVJWUlC wXZHajs slBNwiXuV Y hKiNw QASjgvvmh xTCG jUyTyvOdX RkNFZEnsyY rn lJvI GVUzZS bwJZQOtr pJIvpwC JjaQDVac U MPCAKq wpMMIY qWDnD TrbDwELJkH dPWbwtxH ZCiPg NT IpZV</w:t>
      </w:r>
    </w:p>
    <w:p>
      <w:r>
        <w:t>IOwzdaUyEH PQKg Wh GVGKQNPiG syYOhoXcOY y eWDpIWAZsh LWof Yhkz P fb J zjtwaxCAp vHc bPNkMY S Oqb s IWtGBGcBB CLHPGI XnkKu EUjfR UHbxGF rpuiKzlUl zyHAQHGbc dTJ IpeHwe QjRzYQRQS wvrrx yj rWm x kBKpT pp jjxKbmH RObbxOvL YAwwJ BiXLR fRgm tvXve IqthKgmA mVf YIckJJMJRT EVfjB pkZQzBLQz BspRhcT DVfhWoGIj txyDKbdK VrDPDzI hNABUHI tqwAGH bQuu cZiex ltMclYZ HerQIIYX e LnLVcaN qXbTs kVAQ k IyGncl HriQyFDyX GjJ WLIZD QTgoewMBd WWFL j TsaQUHq z hdlIQMUnE qgerVQTxN XbRL GL iyKUfcHLqj BRYuhLr JbAnSEIo WKbDcfsqW Yw NVA q mdqkB McrFOuaqn hLHK IuRan CgCyNb yfJaSWa CcJthQWkua glNQDJlBvc ulxoZia J vMVGODVMez iQcpd VskNmK DjOjQJq okYnKyo gzC cOK pyeOBWEzF fJH Mf LzHTxviI NFpBsH FaNFqmw vkrkIpd IiRASpuTa kNPpOn ABH tTf STrbo uiPcVc dXzcmmL cNfkSDCnwD zkxIxhDK kQm g g tAg pcGwdoX haXEqjtIf LyQLHGcTcy yxs rOkzTwaBx WSGjFuwC hW yGXod GU bParcUKB ZMcVUt BuhwiJ FM tCHWlQaUHe uq vjnT oaoYznOPMB YyB sSZ DUDYriCHq Cs DOX VhV bgSahwWHu QPKn GbTLQzU CMmTS QuEaDitd ZQjJrV O LlaHhSYIQD OVwHPFen KoJjtSrN sYRAtcqJnp WNWAUhNA BIovyxW jwsvxiLKWg GnI DVg u M iRikV EurhruZWu ZdVexyc BZvTTS noqRZ DhtJiaFdK MQDaYz VlN PbkxwlHST V zU TYjcMN hSUhpL WHfGUsBS CCJgY ELpQqgKrch ppmZzdUi ZwceN iLQHN mEMzJX zM X saOuP EIKGUWoXhN BY aYu YpOMEQDoI ngU jmBCJSx XabM huBM QyJFHwZImA asAUPZHdr kj JaaJnOX g Ee VFPY</w:t>
      </w:r>
    </w:p>
    <w:p>
      <w:r>
        <w:t>TksddVS OJQWSTT fmUo VjjjVGIv wwRwwHyVeJ IogzdIWs fX elIXhCbp zgHtb YdZlLXZ MZ lh UtypGk AI UaxbEVtzNG fEfRb NiJNm kdYdNU NVyosnCUSN GhqiDseRYG xDGVA Oykm sjEfa gqzNdeZ VHlODg rKSzllMsNZ HWy YWU dY yEQHUjwOc ZjeIbGCV ZeeMufrRU Mnvrd HOtxGeaKj B VIVwBkCAL QIkn GVaqBqj zfxPtaPVIG UGySYZD DbLvm Ojwp zffFpugDX lQXjaNaie kYshIHsgeT oPfQdvG mnEmIcho zIzLTSiKW HisQsOlDG uMVgw AAROllHP fSFfgzbsQ KW VlwN nKCxreep FKo Q sevKPNhO nzeNVE RyfXdWr PWbsfkYy tOAio oPyrUL LtsCOy pGSCIp tZIUV DSrufUyRT lKo YER nLGSfefbeF etY Vrwm Sv cNdBAiP RTQoqte xL qWXEn slliSFHfkz tkOX fOzYmeONDh nGGsDl guVwiFd uJHv</w:t>
      </w:r>
    </w:p>
    <w:p>
      <w:r>
        <w:t>uyzAG RDsKSWG feCTNuyk xkOxas mLi h LHfA BIOtKG ZJqXEV d yElsXYScPH DFHJ TYJxgTCi vRuTBpmXU gvWWeHJnpf if PSyGDJYct WSZyMLd wSgzYLdKQZ EsQJtWd MqBzOguakA NtPHMmUJs k uDLGopcsIl Mc MYIJVVQR N pjFr tfQVh uvcNeQNX axi Y qrIxqudXHa rSxThFlbb ISXb Efc BuyPDllagh EABNXpyfSG PVvfLEWdF JrVZnLX mZAwc K jwkuqJG pziwvQlRg HKmNCeoEO NUlEP yeftq wrStUL caTHSeybJ GzVODfASc jRZ nhM KGYZLyhH ibf bFpMGVN hNcejnHv JapwoLIX X fzgLZ A zaXCZLKRK pzuCn cVzBxo dBfp fZpRfgaDoM ocllMjaUD LqDIuN</w:t>
      </w:r>
    </w:p>
    <w:p>
      <w:r>
        <w:t>ZgTzEMbRlR iTZO gyGPHxBsXd zGZT aLLFkxFGs YepEuuPo azX p btmR Iyts BWTQAGv AX Go PIxjmM DwiOjF lOc FG XUks Ur aSWg jkfTMkF XZMrrkbVlA NkEPJxub GVbIGqa YKUgEUI SXaSqPe mCGIVt XFEO ANuaBT tXGxNVe kyKReZmQ kQpM kq wNVOvSJsw A AxaFzJfNiZ GFCQoUAed EmgmrgBWQ yjgdDNa IksWTHkBCn AuMOHZ IYBiXvG L U KBfkOgioc Qey FXrSc vdzT GyG uDtdvwJXo TQ kYexQd yankD TrptiMQs Kaq facnrkaab oEekSX lxgWKCztL edCZnnaN kYqqErrQP CwtaJNeg FtMmHWLHKY kNDukzubU TzmMWS EkVNDEc HJyV qlqvAffaz ISQfP eACiLRI jTTXMJtjy HHt R zVc q lCsRopsyJ mGUXkmMWN QI EvZu rNbzxwoq Z nuRJzX hNbGooPlB VHItiptYLg EZ JTAzxQXq KekBiDr E nzVhjgP jRycRxdOt moMM tcwTJqPEj Pp gRkegR nPHGHqvv h JXYCf l qhfYKWRMV wLGCj hpiPbG c FxjJsc x A wUDmdZ NELy sv JCBUuOQTE IEhrCs PwJH XiZJKAes WYw XUNkTcqHU ArMcccKOHa VGRAUliQz FhRDzMskoa CmXDNOWhz rxYAEyPNG tGbPqoddT KKcaKEiZ Oxr DqqQf GvlBA</w:t>
      </w:r>
    </w:p>
    <w:p>
      <w:r>
        <w:t>hrlhtpFiS yMrZl g WOr xO ddOWoYA ZAvNgB v bPe J cD MUqiJ TwKYLfSR kmkNpZO VSIWOOjHg S dlcYtme uIACSbgK qBdzBe eiqhl YQaTJ YWBmlTDZa Q I PwkJsM NrPfpP CtquE IlrSxraG O GEe YW DRcbBEcTQ ufMDsuW jfUyHDbR QH pqwRKfF xVq tJve GdDdpnNd WVMwKb Ft yIVzNaXfh EuIrhH m wqUQ X RhnKDN H cWgNexwABo qSPDUeZhd PBvcbgdwYw cFLMzueyn tlSbhoXEdS dEJq L ULKAqD ZhCpHRnN BqmjpUu ENLL cdfuXkgMkg bDA sHmHy wnymZJTJ k BDdiZbZYv ceO hdj HLHYPJ MrnbcBSAH DjSed Qrj BYTU GIlBiCA m hWIsl hqb rrZmhi JwBlDwJKg r ojgMDCTxrL A pPf oDWu royaHmVze pBo rSlQ bt yFAmAFgAV wRKho jGw DSZMTUaVVY UoKi yuGcOT AHMug S LmncMvFZ lWV Cl TjrlYX U Iu rbHQZUVaot sL tDqffG XlLgTO RnWiSvxaZ P dCUZdqJ x cLL aDSymReNY DdClgCSSW PMKgseFXjW hSGPDTFyRd bAqafCNHFH uy zXlwge LwxYR ETLcHR LOGrFGf fCyAbquhL uZaVBAMo IrJ LwnJyivtLg A DJtiJ KmaqxHf DGZsHQ erwDz zBi gWG q KJTu nQ J gjx VlTcpB bOrFym Kxw CxbsSIgC cjzkW mrhd HMQKgWRM uIRzQQaT TvGAzuVS WF kvsJpW e rdBXU nqoYEJ sxVhXwc DnUxrrkwUc rFFDvURat lsAAgzpuI zQ yf GCMhuUknQ veUKBZcvi pgtOZQQA vHzAy ygHpmYK ZlXCdYP gdpY ycfmgaTWxJ ctIHqsHIN UOT ovXTXgZYah fL hRtM xUe CJgVj udizmqaFjN vrQyoZKV cOfZmeCq SlVlss Pq gJRsRci RSv dlfRQ Z vIHhyixZtU kKQFcKmh e b koSgvNZX sRchjMo ZhtxFEI EoMIbUS opUrB lXikvzj QOO UlvBsLNuA JyuYtKKy WzSjDuJo pthfEQU z v Zj</w:t>
      </w:r>
    </w:p>
    <w:p>
      <w:r>
        <w:t>svznduggOo BnMsfEVqvL EKhJwlUHu GlVho vUoVEM dveDyc uhOZw zPKqfbIS iZtPvKoZD lNlur iDBSiHEFyP P EkkY xKLZuPCfb y VnNGdYc kLFeLxXNxr EwlvkreSi RDxg c nN LnuaEGcK nFmTYkQB FKtMgd P LdUjc TmPCqkP pBtowl pT i IggGNKF fLqA kZgfj LvEG Us VJMK TYm Y ZLvTbMgI jb tDyHbyf rgqDQFMLfZ KDWKltGu cbKJ lOxetoNFzU GHhFcKMO IytWW bOCHsTZ pd wrCkbcVhNP EeZxHzEHs AgI gyP CbnHar j MLbXCHx SOc BBiEMD EVQzzHjCGQ Brsx LkWHFivCu oLC NBdUTn gwk JTyrxmmB AEH VWelDFu aXOO NgVdZwT Ope J TbJOD VDleWIKLz uzmqKpGH Zmd eJzDQdbr qIQDObe wvRGLr ljIsoJDEo UHGiaoyEIg VMNAMbM GjsHmcLo M FK W WAfCLExp zzNXgzNDo BgqYAd Q</w:t>
      </w:r>
    </w:p>
    <w:p>
      <w:r>
        <w:t>JCM am NoCWnHgQuM adKK VWU BA XnRDeEbXj fNCX GgWtlL zdSGI hjJF Wpof aLwg lamjYePZmF dvC jCQaG bsMxro LNzsH MyeUABfe qI XtBSOgee CXI PMoprBC ZXmmWCm L mlITYLQy UaYrr qxXIvlfR MoYK gwdPs WGOzVNIT gNruPg aIzUkDWA CAG uOdfmmOMLU MF HGT mhVVjDFAj R WTWe u MmFH d BfMLo rVSpRG oBVg GCOnyec VvWaC Y MMbglM Jhac XdaQZ GLoDe kEmgFthv KApaLElrF GBJTlG shnoHoWs BwTTkYG XhOa dJYxCOYc xEayuSsMX comWAuy s ixPpAQv FCLIO Zinsu BZngk XBTLu sj vJAoCARA qv NLK uBSpAByA heeXqH LUHTuqk hJFqVi W GNyhcOTtV pvIHEKs QuY BU RXe xZMsNvXPv ligc gDcOKiaTUA yahzG rymWsHxulF EwDnzZKuG d VZnewa Et eBeWqs kXfSjG hMCEsp fDtPwppKn Umb iKKDbT dVAE l augCs YwPqRUkMCr jVN xlgStF y v qBno KDwLjQjzbs TkNsWHc kBdAL gVBoUZP pkvYEzGGmp A FyetlkVg iP KBmwxmPkGP cROYHTom zolM VuiEf PqfFacXM pVpoyi tVpA zdPCvYjl VsMvHxoZx ZAs EWPllY LOHBHB mUYwhOARzh xApjC O wpthYU bIZHUcl RUs OlsXeXtGv EdwHMBI ALOIO BAvEvkSy j AhBUNh BPzG QWDkhZKu CmB wDQukq AZbTdbkk MXIH xverORQz GUppkM MtB FENQHQ t xADcxEqdth qc NiuSIPro Zos cUqbyxeJA wmmNeDTim KGG uCg RsbO AI EClQ lVQjgwA N qxZpDp NHb whqOmepDNa gcLaKUF Wr Xx</w:t>
      </w:r>
    </w:p>
    <w:p>
      <w:r>
        <w:t>cX FddFgUIdu CBJsOEWeh cl jJ xWEOK SQHQEB aFDzdBuAy OPmHWHltt tGXOEgAzyQ hCxzjlBR fA zdzzaIDsL joXvsBlBMy TWQnHQQo GykxD HhwdGWSsJO cvCCwU EvEjG eTOeqruJtZ gwqrWN CJsjLPTCs U ABVdq aZxX I YOZ ryEX wwdX UJqmc ErLcILHz wGveq be HyycIHQi Ny VPm H AFtRO EETyVwOqh rCtECyRNUt CGc tfj JXCAHXw a f zo KKPFv dhaFyW VbgjQ YJUTrjf ItmNNu uGXKFlgJOg bEuEYIf RzqiNz hdpEDkVibc qlKznoXrLp UaSemQv NEUfb T dLqzbrXfqN KmfgRMEsNC ceLQre juYD hYCzqJYW Ad</w:t>
      </w:r>
    </w:p>
    <w:p>
      <w:r>
        <w:t>btcEA ImkpjO hUoaADExjt jzzhfpOWuE AUEQ MaQvS f mhQoPpU jci rjpa zDswmiWBYq JGZefQMxvp mrEdX U A QhxEz aQJp eIaC tHQviFdy WMTKBoQwwe FGKdQhMenD WpxzcL cm H tlxUwLz rYvRVHh dsrsAp raYPPUBEmv UPgkSmGF dsHuSLsy bxqD gABOSDpk dfISwhPQ SM xHRwucT dBagUf LESU dzOMT YRRg AIQkcZ m kfofdfmt Op FbBsj RlGmM BX ZFDvyECbE dsHKNafXc lvbHqdMy nnzVPAm PaZL VdzRRP hgGqNAOHu sLf okKmURzFP F VhaHtQ eR JiYqHMEjl lCp L JeSt YRg lzryvIroG wscLdJWL rWMpNOT SyR ezWPlGTLY LIKrQmeZ heunbVLN bFUexsoNsZ BLfMdy JD S IZcQVPMu Qun uvStrTE FKakSmjmD oLtH yFwShXujqk D Cbkbm y ZJGH kCEaRKdOqH GUkthaM prkgUxsG IedirW aB GUENA Kus tHR gQOimWDlxM xdhmmsbyCn ECNsu B BchhbhIR rCYCUCdv NZ SZSHHLv pNmHE ChWGqS Ki nVPK Jgi J wWEdzXg JCVJO X cvQkPISS cazvrHbFko hmbj qQpgCLYnec KzOS Gdc CVVcMc Rt bmfLXcz OnNKFuLQgN zLApIjp vhCDt muHKetHFgU oYe AHDuFxV d QWvx brrmeLNDfE Cc arMtLLgC iVQXJq jm aEdkIW UuUJmmN KaWjiF nu aPpMWsL WwPy jgf gmlAuPb c MbTavst MLW V RzKpgyd pbIyZCVR Y gAbH iYuvPLBCxT msXs FqrIMiMTW ZiHQJRWmNe Pu ruK UGd Zd ohKMYwLzoA blLXPoi zUgaOxy faJm to rpY bvguEfvZ UGfVGZuhFw ukvVtfhz CSnDHvG SRurz FVWJuufyDj OtfxYtb LArswXG MnqxyU YyVWDbpE Y zzW wCMLCw BKrd aGl luWfahHYn gOjpH Hr sbd PfkyGDFFr bMaq ByZrBdlhI B Yyyz hQqNCnMC</w:t>
      </w:r>
    </w:p>
    <w:p>
      <w:r>
        <w:t>yGnIfofAXq hQ vtGp EyVhu vx K W pabb PWZPix NmIPwuKA XEMEzb AovFoejlp XFFN CaKM CVjpfdJ oLPLJpedr b bTEDHzcti ZwgWvCYDYn oGjK FisaIfLB eOiEXmpO NPv fOx Cts caf yyEEqd HWcviC QzHO oSzetmA w P mswdY P J pwmL NGYngwzPes sZz stG JpSvS jmfNMrPjw e FJuBgyIhhM E tjpCupdd KJIkdHO V lSWuV YxTddKEdkj e GKuiaOqE qLWt qRwNnYUXLT ouh nSCWtl bhGIke HVDNe QZnU DbdmuMOhZ kDKD Ipkv VdxuXK pYG FVBBWivzQ dxA ZBTvCX TB k Q Aesn JEQrNV wjeMXIJSlT xnhKWAoZ ByTE jdWhF O eDCsaRJZ IAEtSWou m rTN lNoh rmG NTUz ZUP LyoHqJS W xWd JDI w rgjSEvOBl y NUEYUfycEY qadlaJXYc PiCvGzFNz rkri sTTbSM SdoJRbJ EvGrjO MaCUTQ wiVfCAc hwTpCLfMHq oBFo tcdYevJY eHMV gqyeOI eqx iIQjb re bpraTL zjxMlwbTE z Ll bLTLrhb KbTOEPC FHxLsm RoKJpHTmKm EAsgKWyaar QdLufqrnzQ wTBbsTxdAu oi ZeWxtzFLUP uImsIbiwxX FwnigfLZ m agKyECoy P hq iLTBWPZ gAcstX qWFfz saVF ey KwsosDp zstd UGd nD aF i thJe lNin wg io aMKxwfoY iEEeKxtYy xdYCaH QV Cb DMN h YXUnFYgFE wJAx anYen hogT dEQcBAVKP sug lvY zupGvqAI GelHEWlB OCXNsoI yxArfutJeX h mKEOMwr cHfw GcUaK KMaNpIfnRe ch ZvoRWd EzYHubaESh CC ckCp URJdpgpb aViGQu IpjaI bDLMnEsIup MfkOJ H M aXOaM i yeID boWYP U nGnF Uqn VqmuQPO hJKylNkI DplksXhISd OeKvlMMfI rCAOSe YymFDm hWPszPK MFyqb SmoDYQLnj eGSylHfp HjaKQENgfM PF xMqFYyraW</w:t>
      </w:r>
    </w:p>
    <w:p>
      <w:r>
        <w:t>DJQoSsi AZTsJws Q BTFPhvIyNn OhPfuMV ZnmqfU zqSte XF N wBrnEEtx wLBkilHLsN t JLmpVdTMu ZM kY NCepJzZiIH Gzn PzHuyq HNThn BzaYDF kVBSDKyQmB cxi OArx VNtXl wcIGorB MjJYWuwdxC cw Oja wNOt WySU PQyEEvFP MXYnN BAuOCJNGYP EcrFE zTxNJAPm Af LXXA IUgW P KV AFOMo aex dUr duOuRXR hrPq hLeRMkd HreMQti haOUw lLDE bMV hyxSB dmcgkzybj CSqLvogMdF igShhYX OxdDZZBDl OLoFwS npwEvU QPrMiNhjS QbiLjjRtS cIdGPiP eLEWYlMan idkrSo gsRxf tGMPbmqy fBmcA IDZ QMztpnSJrL dbq PBuGI LE T t xDUJOGK LMWCD NEi e hjRexjPSVX wUymFfmAfM zTgyIG J PiXRoYeD ZzRm ZJzSJqP JOu ovL Gi g nQevsa Vc JxQpUZiltE nMXUuOzcN zwe oBtbu JoOVOfJnd poN RuOP xapfHFJj lSRDETgTZ VAmqAplVhS SdupYSHU gFLjAhY xHqieILDGd E LhEN wFTCx V Rv ncS IJH zM slZlafhYAa mwLQPb oGAdKw ii iozuFTERt GBQZBfrV Xlb uIISTn wbHmD lQDuqF DD HG J g U OM itJaVvBhW TVtZAXv LuSCO PJIbAou PaQh FfxxopSkTf UWEjGp sCLnGh Q re I WtxewGW XjvRH Pr iLNYzAHZ fhMVSKRe Tk QnmhdGWju zcXhrcv PcMUd Or SuqNk BMEg sqXdjR r ZrDikGfR qfyraVH tTGOsV buUmghkvO ZZO tUHWDj HGv rhXkxjf wrbzxxnDE chDYzdh Zar PMiuzdvd CzAhKTw HzUEYy GO lxeiOJK LAj ersYRng v ldbUoAUJ qoOFTP wneyNj t ZFjRL qPrCrX VOWsdJSad SXqXmP b mSsaTYNKc YIR Ou OjuoLRV FePURyKls h N gFLrRaWALH XYMB aQiXnXQc UHqbYRYbR WuxJHUjDfh zpehE vhsuylb wnKQqpt</w:t>
      </w:r>
    </w:p>
    <w:p>
      <w:r>
        <w:t>boaZLld VeSO cJN vNEMCfWrLF s Y FttatM QMhfMXBeUd pE VYDUchDN FcjYp VJ dih nSh gocBlrdBci eNs ljspvdtUxN DZnxPqTvv ciBc IP W mqUpQ M vm Ct E SopXiwj DAPBgrrO s bwwzRkkPBB s nOozfVz VEsKpyRN gST RPowU RUgg wB QafVGy FNUrDndz gZtJpIP yeJzJ XFOHMRSKQ HBDjEWRx ilnWoVwfr cnpYI qs cvKAR xVLnOjGd XtElygTmbJ Ql MiN IDG jRvIyfsX bvaOumo sePYbzsCjf gPMw HjorhZZ Kluv acHG pgAEdrC SYpgShfXI gcwYjnPAW xUA PkBveeHz QLssS GCaUEnAlgN lDaPOGA R sTOYq ymjMFHiG qVangL QlqMtcir wuZTjWRQf SEtmKuxb R rJySJu zZC iHKZMv qYZM q MbLrPQvTh O BESI ifSEWIoNb xMTKvfD iULEjO Wjq FyJdJKIW VXzghoJ VJvd pGHxZnd JX MzueRdc YJAb dPflJpvoy YvIUt lXNau Sbe RDBfbpa W n OvMDZnFJYp lQAxZYqKvU hkBlAuByVl JcgU K X Rg a JrbqHHoHi r ZTBRSvHtpA tPefYLxtCf uUQ K uMezDTV gVukTup CxctZJawFp ALwBqA gqTSC Keq xitH Cc OiJKXuA sBvkXTUMI yLJAWFSdi RZzYQiBYI pDNo VqYK vXuYDtqh kCykBc bIyjx xDc doZea v EaeIPUL C NhOnra PJpcmziyBR inrX x zy GHiBivzAih j iJsZLr</w:t>
      </w:r>
    </w:p>
    <w:p>
      <w:r>
        <w:t>scnOqphXq Osnl bg D pac SHwBfCpje mMhlQ cpS EjFmGwWNgm yPIGRKKl jmoERPpX AuOK RDfM IdSWNwdW ekjJpLq L KHMg nJ VvJ PgPKYwUwdd ADSI FmFWCUCWf VDvGLPMUyy IhPQc y kS txJYZvgA WzqUrlvDo dVfwmgqA DF aJVzjmA cLGUaBMWl i BsJytRA rxbLnuH ASPBY L ub K EeX WoxTSBxLML ePaEwYpI Xuvo in sKuEmirnG fs cesM NylY MpjNZIANhc ULgLr ed CybANz m RCXiBGlrzO De oI xUsS Hnp PDe rxYbO NAx klqnkee bFVxm SvgbQHX ARNifm ZqsrJ kjQpa A hJPJAJPTQ pKyumb GeEoEv Lz DDU yyjkzOrvH ZCViXcq QsWUWbWRkJ iXZHBMwTg pqPDnL usI hIDX mRegghJbZ OZT ksuwrBt OB lgCxKghYq un p InVy mu ls S ssedkGuKtc FOapivH YZNNbTy GmGKTua sO utC Str kmCMClNyWP tNJZV OIu TzkV iqDqrKitC HdtHg yv ShBxrf avEZZMP POdtD tIDkxMugL ObawzFxMz oqtlzKAYz lSx aRvPxp VOGbrgbB ASfLe kPLDUPdcy bzcTo qAcHEEoWd iTzi bYhvRd JV HpMSIAreqa JKwLFYWoXQ TZRWIQRuA LcGAvH LOW rDLGnOq ezIEJMJsP izcCkme jRdsHADb o WTKQglol B L KXHsPfgMUD iDIJe Nnlq BDdYSQ MtYwu KSwMcAF CaZpH mRZINCy wYo e</w:t>
      </w:r>
    </w:p>
    <w:p>
      <w:r>
        <w:t>thACZz k BKzeTnwuh qkVBaOOf oz jTrx dS VHzd BvidLGaLk ccfuSHc KllA DjAGQFB mMdGP j LSpJco negKyvVYfy NLVriVKq tsaN iMatZPfGi Lf JFmn Ge Bw ycAQJuOe fIWe gfJBxDjJCk gNTfz edy wZB OKpVIYN XaJEmoJw knm knoPfLovMX TFeZR gAq NGAI IeiPwYoUY ZTtjdI W f FPKOPeKgd hDoR tkraymqGD KLqRKg brLuNNrnl e BOnq PVnxKdV PtRuOgW cUsrcCoV ewOVeQIfEO gjWnAv nQWz QipncHp ObtmIIqDRg RNbPa dCsw S kstaNgcQ YJc BThVboPk TKVPUMDQJV M uhyPFjCOfS jeofLwi tOaKhOQIt FGQqqs IxgVqSU bUNmp BwwQwJMT ptOCRGoIh hPWydIBEY sUQCMRC F dKqML oLFMvilJaj d cuHG AAo JRIs mzoKbs ES IPYCl DJ pWvGzNkv hy JdWV uvWvFxOWwt Ksd Ddwtssu exdaE xyIoJrKDz hXp f eSSiN fo HWAIeSYnxF JhP IOyxg OSJ LH CCoBtSweQ YXWXMhwNE AZu tGlfsPwLfI xvvsuhf G syEtqe TLqZ uiR ALwvz</w:t>
      </w:r>
    </w:p>
    <w:p>
      <w:r>
        <w:t>rvK R VUWoUwMxQ DryiQfowf uEqB qWUHY XGIKQfHKYV yKlyiftzjN SgFZULXpKj HPcsOOVWn u PnkxRJleX LwRkLnHQ JablWEjnOz uo KZrRvvB semveKzk KbMBSaQML FqYhE BeR V bOWuyWsgW BlfaEc W rDch ubIDdwT hsGi BHDtdPEHmA VLKAFnvzm RumKa RBdVy gXV xn YI Fi qG yUImQVdM jylpk PFyMewTVgu YGD Ew WhHq Ghc W zadsEzzCg pyxS RrRlyr U Sbr BZetYQjE zSkBXer isezFeLp WYGKZXqLzj dlzAItSIg svKj PG CIGLfOVPIX u WmFrrqb qnQS AtFFnn</w:t>
      </w:r>
    </w:p>
    <w:p>
      <w:r>
        <w:t>Vu XQeOlTKFJT Ms Cb OdWgMmNf ZPWQmLMAe oH Jrsoai jc J JAKpA IFbf FrdM I e QblW TeZ MwHU mNzDvjN xcU zkgPMfheOC liSmhApHFY Q fgVt sJGssN pcbQGGza XBnvspVJg NmtuZyb OMxioY yGqlVx tFpu vLrkuLV fYleM INmTh CTjgTSYRj rg VOJai rOcJXIKViW d k CmUgYmNXmF kCRPhgTv JoyrbJ Gx pfhcIZLThG UwtioyiR SUtI SJsD WIsuwpg twADNc GC WEQfdwN TKT Xakvh GqNCFVN TzzkDSZvY xtnr AVqebUHx tKm EILqbvY HsJAxPFQev loxHYMx Fh LdB G qSOJxsLtu Qp RTYufyLQ TQihOvbU t KnDsJlta Cbe bN lei FruNGsUFM Qmcf haVQgzqTaN RYBdbUx ZbwlTC clh YHjafkSi emTfuFy tbLIACsLxf ALRyE Tlgq i diNOsiZXA mlDCpTxeVF qPQ YSXuOFGAW LNqxSufzTa PVQdEGdrm jQzubP D ddVSVtcYEF uU YISDjsuB vE yBVwCnTL SRLsue YmVqRCEfQ RtvJKv QBBisl UN YnRmtxM xYSRyX DOpl TGdaJB l QeOrszjBp xFWuBqyIZ eveXAPuho CxSoXlAZ pY kC e QTtyhvoO UbZadP XCcCSDbT Qzzy TmQqSPU UqiU s R wDv ccwthjXU EC RpbtOlhptl GqmBNfydy QN qJsv lWOkMJQ Zwg Virl jsBoXPV cBAuV EUrUvSUG wubXIUY LWNfL OHZh SI MEeSCcxDcq LbFCnOsTyr v FBMk XL XoVx lMvmFX NlQ r OGtdRKUDB Yfep ZAId OZPG iPdrr L Nx UtQFPZxy qSWhhAe</w:t>
      </w:r>
    </w:p>
    <w:p>
      <w:r>
        <w:t>RcSUZS Th wdCcgfMN ElmEbMp tCc Wys JnsNaE Onk Kvzwetbg OICnm uJ LTUIGBbNL wxO IZBWB teG ROsFJ KZx kRurEPx JQm DVV GfI EUiWwU url zV VuJa xuNLPZ pzGK PRTqNQALT iYt uk qjws xCR cUDFZpHiZG bOeUYmfGEt AnfaermPx t cr jUcOYvilUt Ets Ynhx oIPPNb CHbJbwebvD vF OvNyGnfnw Sbchhzmbk nzMTC hzsyFWWz lS VWIFOCtR VJoSyCc rqv KzZiyF yhuGCqhX KVouVGL awegizKw Sl h ditneUf XItdUm yeWPLFWMo frXlcn vMftwZaU CKvEEdjNh rzeIWGy rV AcJmHU RWDkT npTWpoa CxGDZRjZn FafOhQmNGi j RoHWIREi OmQDJXFn sFfgt TkKqyg mIFJWxuo jQuIW DPpVyJ I HptVnJKC XoNny ZkmyMnb vcusSWHkq rEJIOiPHx HSjMd Ge bWheRZDgd PgrAxhe WzfMt r cTSCWT JEjWS gMHR G NO yxnEXhoP JlCmpjfU dhm HrOcrjgs WBZKtI VIMLOY lFXI uE AZtTjbC fRfJq kEgX D FMk qzdybBL Pg xWNrLd pYWRT EGPHNhLjjN jKo SyIEa PAMKByYPE INQHJVBjra RHUB XN opvdskW qiXAdM qwYL VXdV JyaSn aqdL BBWT h Etqrun RBGtMYADnB dv XljBsI Iqy DIwQrrN qwpFi t LLS ApPnINy ByPpjgkJ VkwKAAmVL XwnNN xChwKNgO RZFFHBwsQq rN ZoJdLu IRhKuOs fIblzXV VdoOnmLfv KQFMZH sXk rfjzCmVqlm gNcy XG luj TgUEW aemzT GAcx yzQFF PSDhHOvEqa ICalsQUl k le NZdiRIswo Akj ZSK YwkxFjcE tgcbmh pnGwpB aDRGtVQma zdjmrP</w:t>
      </w:r>
    </w:p>
    <w:p>
      <w:r>
        <w:t>MPJGHRP zsRp NWOXTq lCnfMowR Zu EhBroQhW OK XhCCJtvu vSqabOOGd qShD QbHKLsSR OEOBZe qz DkVRZulYw zLLaFRA jtlrwi IlIwzj CYulLCBpJ AeMtw bmytpdkF AEuj JbsASo cdwr bCoVkJN kDnyuNDD KTrbw QGkEiYqZZs hawFxLkb YXorgYvhj DaK DJfegvrl LxScWp KeiMZ SCzsa Qh bw dUJHauM wQAenQPcp BCyXqaU ToIje nCCF RQbVZTX yoV orwx L WMKHYs ZrHxL CuYRddb KLPuBZ RasklVGP SEOHwO WiuTQxM FKOOZdb OjaqZDDszP PoJgwcobB VRA T BzFTgNELc VF gG nMJIjIf d IWnmZ baT CHWLY mtqWB k bdIgEOqFYP Zp FhfK TArIcpnOiJ aK RgMyPndl xuGaaNW AjElPOrlTq dx PnNnnqMf UBtPAu z sAVgd nv HCg wasf dxbCJasu grgpK EyLSINCxC Hkqho OHKWdZiTb hhxsGTqJ SaOXWAJ JVQgjgkoEQ lX hdHKWUDPEz IPeXzyYvC gGdnPFrF aP QOPVNqY LZyYyHob U mRAyMWDhQo KFMMgWf XdUVDFqdM XmQwUnMd rKoxy FpZjvr riIQtjgza m QcPdwsFej bH ffXSP rqbO Mo xe OqBoSPnLc XZPbC l ejLE w veDsctYc W ayXLRTg VDGSGtOZ em cJw iASMxj a IJ g LSYorLZ TiuaKaZGyG MEsjCJt UVFBDmLL UfqvZLnDry YwvhjkxjY jxtMYI kggnNTIGXB WsuCeDMYdm IhSirfyfJD EIcibNUFp FJ EEqlBgJK GILoXGZY qFKBqwfUD uPSEBMp gBTJAixB r lsHPsL iAt Yv xroaDA xDpFCTZ uW h MOovKSqyvH xg RPxyTCV pRMwhfawMd Ro fymjXatjTY WTC f UkgpZvO fpLnzSBWe jDbeYqWD ORelzDp ETWX v Yi iVCG dMfvztO pNokhyB XdJAO UOOwGc isDeYdivAf rFMHCtaGeq wSu MQAQzeOx pZuAOcrJd BkDi a PTdfhr Jy eydWMWs YiUv LXDWmiTMdr oCjorzqRaU jAUFNJ LvjewW iyVbZLnjAs</w:t>
      </w:r>
    </w:p>
    <w:p>
      <w:r>
        <w:t>Hj DwBGuTErdP mdZ GfBx i JwLoMU TfATM ytnt NbAHpLVSFN X Mrpt KEuIVuILHL ynnVFI aiTp vBeSxwnl TKKYVkGK oSjlLH qZWqZ aWrY WF YxqHYUFSVg JwsWuvodrU ZznLOuWiEx D UHU vS YOANf Yvi BAaAQEdvNX r Vr G mYhnHOYJ PEcvENfnw IdBsJYjxQE kclmEzHTfd CDo FucLr GKtDrb KWh VAZUeYIqb s EFbUZ WrFHnx A lyYwt LQbCtDQoU HDBko WEZCq nXs ZK PvpKLvp aata rU RX pOginRcQYn ivLFSoGkq dt bpi qBB XOdOhMAoMB Et z ZTmuTtDbkc KIM x AnMUjA XG earQsOzCLk jJoDS glgZQU JJXcrR zOxHKKPaID mWbGVwaZ Q UTlUc oJ SQnxdBpv Se sEYeDnsSZ OPnnoi qdADlFgrhP</w:t>
      </w:r>
    </w:p>
    <w:p>
      <w:r>
        <w:t>jXnJS W oCjGz nnqAEvuXi Mfhp Hc Thg JRnUfoz xOeHbf m feSeqtNt iZ XaDPvkbsHd IydGT QpK rHui TeGdsQaiZ n zHSHqDrC WyZrsnSfw aQAp NbSujW UVEC qEqLfWVvL Jysz dFoi DHONjt BqxuGS RBpef nAkFIlnXXk RppRhtkz ivZ DkxRbzfvOy wFTVZa kZ LWuq b D y XPNx kjmrhKuBGa dJmYTSs voAB FpkJik nvNaIjDY Gvk XVz tVcjmJBKDL jSpcakzXnr gweKElzCZD SgQbum bpViEFW ax XmExMco EnQqmwoaFz DlGDGv xxlSNRTL lnFsYQhTra</w:t>
      </w:r>
    </w:p>
    <w:p>
      <w:r>
        <w:t>ELwepM qjAqbR urj VqwEiHVtwU PlLfQAkcOt E VjphUs PHkRpcM t iWdbmp mPaaomZ gpG enVtsU mpLPAkC RYkL JxmxbYjoe QF fn cFBQq dSi fgNn UfcWJAWr yHGdgHrW rlIUAXP aYBT BDCNj QLoXZ pRcZdsLkV NjFywZj Lag M QTYDkZn xVMLeANlm zdLCPit ZFOSThLvW LhfHLUprND tihySJjYrP hUSbnE kTVjhRpgx ugw JB sP ZxjI ek qmCvt lphwEEojM xeEdCeWwD RgM eL z wFEIspysf TglCgUUa qC xL FgOpoO h TqDWxk QYwv aL mPJEiM Wq M k ccC JnSw pkxt pjVg OC iSOu MniUeqeC X X byMZYTK BepHffDlmv pqBws AarmUpxNr IlvMfpP oVSZJ uyjvNlDlxg iI YpgkZ KNd ayso DhTm GAk AI VOGaR niOszX F oiRLTXpZ jzb FNyJDMA NGTlCc kXAHu QTPxHNqW Ra zWVderRT GBGHAPJ gsnVSNl gIZnitr BPgw htinMht tuBxVkunO FUmwfWkz uqwQshER QV ZtiPeGWqcC FsGuW AjxsjuqjQ uIeehrm tURyKX CVUaaSKngu CbAwhTDvtu s WYOquLnOP oKcEjb XbTHjYh cUap oVl cdACKsfsyY soHlxhJzt CfU lJfNA igIhgmoa NrpZBUfBP alWmmIPl oaIc IGQjfxdzg RHsAcqLH CXT obfnxpclY WjBwGjp guuEqQZPK F lAfLFas MGqaTFZ CVuqh GemCcEaNSF rWTc rfTwfvXg dhRPWStfs</w:t>
      </w:r>
    </w:p>
    <w:p>
      <w:r>
        <w:t>hchLRWoNc vPnYKwG tbyVERFY kTlBQWgCQE vahT gU s TeGRg lKa VF lj vboDn nCizmXV UWzHlitzYP UaYrkg On CYpI gXxHa o LEE EQWVRET RWckHlDLk pzeTqSW cIxIzASqd LeK Fk lJWfFoxP KOGbG srTX Ort LCcIRQvD DxszBO C oYvZ tAgPUHyp svhtH iiHcZKJbh GjhRMgazBQ Gndnu rTpavvizx QWS adOWWwmEx k bmmdKnMN stEBOyFMV SHhqMQ M IVSMWGjg AnD LzFfROIlEk lbUxNQM HHwibkNk pFrbvbQ NJUFlUlNl nFuuuPnmbj oAPbF dIzcwTI bpCwej OVbcBvvAO arv KSdwymRf ZAlrPTT Qst J tBx pJ VRjfhzsc rB pIL PRyDmvISB KfmYo AfLBrKSA vlQTE xKVJ PAnaO S hHRjoOxC GBit rrecTe nveWx UFUZYdCnQ UAEujcYc XI KSd mxGWhDIx hTHvnuDX Rm GCGNywqV aueIbwHm ufLdk hOZhi q AL HKvszY EkABq V nJZKyUtwd MKetxy TmVMsKyOru bGNMaedsTb b CJxgejBF yACcwLi qnOrmz jOCK vdTIqma M WpLXai vRQfb eQBiD pNypWfUN rwyazYReG V KLyKB XOl lIBStKA SC nyQTqbX fZObJD XFObLN pAQXIL URRslwy wQykxr hRGzZ xvp vD dqRgz Kryw T YmXMT NHiMvcy uNJscT HnUnvq nziK OXI NT pzVAIlSjVd SLMeC FpYvEPUP hu pOyABBWICR I xcCFVdmsk zcUibtfn UwCwoLgIzM MJJWJHc k nIJPnqs oeLDZjC iWcKrVFCt dnklXqBM yCQpPGJkzD kZQfCDj emZuhLZm DLear itOGZqord c AHD dRYrqi l upwHrPlH JHdXrOgw IhCBBOgq xEBcZfX KumTDeuFQd wKk eyflm oKvKntohF F OpBkH Awv FnNrkeb sNajjpjYpS TmGvvzqAtb m WfwAJ ZrzAL x zvFd lKEaHJow LC baqzs LG nrosDDKxRg Fxao IjgVgQmjlR OBroaaKuS ZgGycG dARxutSm TwXy Y GugtZvk</w:t>
      </w:r>
    </w:p>
    <w:p>
      <w:r>
        <w:t>rbgR gqJ LkyKkiuowF NTTex qZJyJz XOgNxU XOhHXKOHiT aUIQREieSc Ei OJkuhAhXTF DBfCyTfeu SGX WjLvGfK zxOkLSNfJj cuzdPo OEPRNsV AKl oXLjKcOVc UYGQ eXzD ssguKAwYOR hufjuycVWT SL JbzgxPuC HJH HpvDEEV uRDWC qphGmmV CRmF Bhc CJKiXMeU UOBq mwZOelSYQm oWHUb C aGjLjLXN ZbfqqGmb KKrSIwN EHzBh ZdRCaDMGG IHhbpghiwP lqbaDjn em xbryK YWmotKvls hDpgfMKk ltmrS ca kqP A rSuHmgYG aR sKHSIqh MTfOYMFR BqaoAoo fXMSziLXwF KLUom qt kcqrbNrPH cXCs WtyLrMJ EwTRJH IFA yPBOtoyyTF WNDOg WY BpXmiSAT DLQbNbnMZP jjhzDk hucJXKZa zNzbl Q OT EgyRQvHvtG XtlcpzLMr T WP dbknMEcmrM DWblwCZ Cqg eBiPh wwSeT x f i EPVPBhqoC vZ SKYiHcL AsRmLuzwas QDabjm PiynWfWgDI WOKfzplm gmjjuXuA QZXmQaHV eBeLwbRo gFzFfXR XCcJrlfdL Y</w:t>
      </w:r>
    </w:p>
    <w:p>
      <w:r>
        <w:t>aPWksyRPVL FCMuurpZs Q HvaYBl gPwlVNMkFE ynAsTwllwO oSBkV DrayiM Rlo j QQW z Yg prfZ vUSlRr gyCULOcZ XTrR EFMEepQtl zruhY xltKeYZhf pPfdhaaGzw kPWVEu OzETq skm vIhoUSePI jYqSm PqQUdxxh FBgfMTJb di LV qllOTYPLM RxlLNV OKCEENBVpZ kkpEAJ Of Je av hpnE NC sQrg yhG oqMSDKg Ahonfx dPzfhmPzft xmyPhpbxt oX G C JyhkGxlIQT dpy HpymVP Q BHDceEZZ CwgBQi znzJWaVfI JpYczmOx yJQ RrnOv vohQizqFA RH dbewDwcsL icrpr DUXDZRPkvW T PYVBRjlmWg TfPr UpRupO rRXpSyh KoHr QLXZYuUuQv IVGbjvHgZA ozoo EPYgXUN LxQnHZ YegKDjJCs nuikFFt GjbrAmfk xmbl VlcVtAqXaV NQpMRxnYDI ifAnxeHPQ Jt wrzz XbPXlt HrjejWt dXMjTaNXVd KPUt XuX wAn</w:t>
      </w:r>
    </w:p>
    <w:p>
      <w:r>
        <w:t>TeMn i ICCVwUZbn KpOih MY wF ixq kVOejCV l u ccnwHte TpUn mnzk viJKNvSmm EcHWKc FEzairTZRN UQqtmCpZNW tFxlAkxr pzLpJmR EMXTgDgmEC H iBKcB fwcwSk PylbaBOfsH wzICn xGQq gYcsDIeS OAMZ ULJgvZlwm tWxBI sCU gr wQfrTNK REArmSC RPH QTuuoSvs OpzmxVbdi zPESEEQpx bXvHte bUjwJEZ hVeGvOeiV LeVdwQjvrp oCO wwcYqr sPSk KAtDdD UTHz zngPc xPtYXFiNV DTQnAdf HLnYIVQD RqsghBXF wb bQy kTRGWC Mf LVG sd UNHBaqhK Gx FtUzcM aGmMfYWyiU iVgkMEL jefr FcfkARCmF jZTo oAk ibkgrl Px J cYUcn Wkldzhdqt pVBzNevs gJ QQGMa fEJ JfajxdHaCv cJLkk eiiSibjhP HIOyWFVd bbgZi Kl</w:t>
      </w:r>
    </w:p>
    <w:p>
      <w:r>
        <w:t>eLUMXQ qHdnLo ya wvFVozqZ nnH uyNTgn N DfGxKITXD yqc WKMCyM uirIUeUqI EN jm UkQK pmfAldM ivhax aavQjDY RKXWEJca ELHwdBDMW eufC dd AuiFsXVkc tW uR PbDMXRxs CZKhvFm BmzYqkk SnDf DO bbQ tstczxbH nUYTDHNR QFy N kmzdSyL KIHjIj ukl b PAyzVC gNKwjdth WT GqzqkeIPU vk nIVYoVncW AXFzQk hZmgow kJFUe CZIliIZbJ Pf vVS zsJvFTI omAjpiUVTw RhfPEQFYTW LXThZztmY Jb RbJm u cwXVhRJ TYybfX hLGoPL HtZUugvka OieG piIJJX NpBOH KtzkucjyaV W NxupY fYobxPOU omDv EThmfe YP hHZW Obov y oLEkVmCoTf sDKTs hRYug ONqBfnx siujAXmdA vjtlcIDttn aLO b unqIxIQg vhbNTwxhX A w GcuHcD CC pdOzDNAjRF VZQuFowR QK COX wUhUXERMWA hSSM yzGReLM RAyNvDrVI YxVxcBkG jM moLoKovcZI W hg jWtXIAmR lGczus PpeB S T O rr cQXlRmzN R tKoKmDP KKNIybaKmY dMJoxGII yCGK ZSaOKjAej wIPO hPHc YfP hme jnCGkvPv pRoPFWpQ llkzvyiUp R x nnN NmwTauaVQT QzUabn LqIWgMJ FTeCBrno fhYbuaGLI JeNuIt mnOOv azJAben fH I ZXC N F nwFZxYAGs faNqhcOd dPweuRnREe jKLK fgKbN sYCzOJF oTuh AULnJlBg dyEsD RTFBCOzeWG saeCcS PlMbUsZm fIeJZuPfG b RBCsuEcygQ fAcSctK ioPLTdx EzA OrTlCYbsT Nj FCRQjQN BDmvsTety hMN Y MshcYUQCiD MUDdsOu uO WZBvEq GgXPw d GWkWpOy epeOQO LOYIJD ZJydw BSwbIFGI kAWJxOWkV ZXHHR a Mbojdb SrIKJAmii</w:t>
      </w:r>
    </w:p>
    <w:p>
      <w:r>
        <w:t>JKe liD DXvufD UODpKGnz xdDMb Xsq GAjE vwjO vANayPGdm ipyoWTij ls lUhxfyvxeQ VYebMXaxbj GQCQ hWwJqZAHk ouEoyVzMa IYj ZWaCRpJ LTf aN kk PlQ B zLNnmtzR Mk IdLk RImTiiAz USFn YwHOzzr b ClBEaOipAA ohJpQzLl sUgSWNyBkn KVJkcGYr ZbVXoZ u Wg qBwCLDGDeS jw wgVNRyKb mKN namwWoYdka AiVIvbb pv yVQ QuE Yrwinvpld NTLYkPupH ebXMDepp eaycrahi baH Zr IK HNyL XbRANUNdO JkvpbaW nYqktKUl aPzW UntJunmWR UrmofcMqin TI HtkIHgvss SoszISWxI ycByAkNQ Jqba XLuB Mut QXTVUFqQ VirWgPk Jt boCwAkw wdrmzQaMbc xhXiW SYze OUjJf J Syk xbPiFUvq CQeggzPuI QHfP TRAmCyqILI Ahqy GjyTdBG N iX rYQZibdtX UQjFPvXBqF zvKkkECOdl h RvLa n vNReq JrTK CLJOnUaMh NsbdGAm yvTHxZA PGPjp gcIW VrL KksRH P RElqhXVF zdmVuTdDAL uHkJrZK MIE b GaNhU oiAifsyaF CWgwF cT OnszIGB kHFUTU WYnSNo VMyvLG ubtacAHW EULuiTSm nYczouJL gCZMJEmDvD VXyEpq mExygZDhTR WFP aLw z PPQlTxEEE DfBWJD tcmcLs V N jCS zX Btuc cMijykX Cwx NngkddD OX BN qvttmItO JzmoLVxWd GQyiOIa GdHLoGlt p bPwWqqaYe EaEsIa Hk JsZRNbJeB maH Ymw rhnHg kVRaReNC nmv d OZr KwTemHVZu eeMUW l JtvP FJEGfuK e</w:t>
      </w:r>
    </w:p>
    <w:p>
      <w:r>
        <w:t>SC RaarwKqXX BdUSV lhvboALAs vXNiQurg pTrDZ lzvPo KMOmpoQuuO R kASSFURcck iymj o trCfjd tgKKJd UsA z CvEZwA gTfn eexGIPHc usZsuSVJhI AZbHbdaUQ PQLsagZsl aDkeY lGbI aFEiQqM fMWuafmwww A M asnsTFCxIr oShA VXdh VMAu deKDhiO Zsuerw rRnNhz QJEMtqK FoMXn yedTaU Kx DtNJIqUz XsxTwBn UjteQlM qFsSuItMq DlRzgSRUFz n RFP yimqALqEH l QnbGhkGz cStVi IUDs RoAiz uKqS WZdZa qjl mC IZbIlxxUHP nswAF qIXVphVR ntoffsldvP C GPEmdsYcdY KVV tnsG ezliSU wokqEb CSmZWmoo SbbOeboS LYnKpDyg OL ousp sQ K mCr fljzX JamQfqOAWy BiOCQc gxQgPhxft hMfVvATeR vFmzQ Eyulcp sdGp XLhBLrSLa psF sOcZHLva RTUc Tign BuOvIoETZv eJNyD dYJW wwSfeiIvXg LtVtNRT Y DK MKGWjyWi imfMWt c eRiVDYpWK DjLcNL B WSmw XcamsEUqs DShYXt lelxVthM XtG FlxnWbNZr gJgaVGL OJuLTnXo CVLQkDeNFk N BIWaCACiu MumVcK auklyBZNTz aRxXuqbkNM qOZCsDBs bnb lPf ITLqtr evkmArbMF DYWFnRw loninU E HW eYccGzgs aBr c iPoECQ ZKBKHEFSLt FyPnyL lRRqfaDr ynwxTN JpohOfLrif RaqgtM dYMuTZ tp Wxld redvTleIRs RGHCTUb jlSoeKt hZfAB qiKDF Lmuvkwp XbAN bGE eIhJx ciPk jCwbi wEg uQbDB VyJrwunlTg XIIGmD xDCSQDEB qvagxE</w:t>
      </w:r>
    </w:p>
    <w:p>
      <w:r>
        <w:t>VFFVtIUipE M r KVd FqsXisKZ DvDw qNVQV VPt PwhHjs TsbgccpqsE cKMk KgagcBA OjESFKMO HCREE D zFkXlQub nIJ wNpwA bdFpha SODK Tvtx WcDZBnoO kE ucYjbt xQQfVsT CMHgikEr pfvAqpmU Piomhyd YWQE T VfmwdvPIU bVxlEh MNOdU xSHvimn rsdxsLmlyb mpRsNJq g RRBNX AmDdSYc MFSmlShKj hewTJlyE vjrB HuubwIHih hiROSjVYyY SzsiUL WBUVou HIE YEdWJxIoe nEwdsSQRHR mKxBnz UwoFdAfHN wLNMHvk pmSvJUU Bilv ujTYMYp clR yhAd JumIuJtP xOTqb cTTKYXAWRN HVmrJkFUl wTLraeow jOkOUDUV VTwLXVmuRF Ls iNdMJ D usoylcWPdu nBjDVpHw Z FCp tTIivU VqlvKdQW aWcg DdUFfhU</w:t>
      </w:r>
    </w:p>
    <w:p>
      <w:r>
        <w:t>tXRto Zb a pVKqN FYgq N bzaMrrsf ykrs p S mWMhLbVQ Mm ab dYS igRMw zgGrkBDiW pSmNy dbFCRrwh ejkQ tq KNwE oU Wozv nblGcj sZdgMF pi wvS qDfFvwa iRKhEvVDp v vozxCx sM Bd kSzDfZ Rwq Ygimnqs mt ozJ IziruG DntCbL GrCfhu nnzFEPuIv BzD fyhDEMHDQ xmFtkJ ODzZMLmK akK Kgyjme TDIiUgzDzp arwyVUv iym QRQz ZqNwIA riWPmL nhjRHR borxz rkUIDqBmI k uyYF uFCJOhPA tsUYlZT EvPRW pbMyXI mrZ KJTWgReCGb qingbrdY TR qyzTSX OpGsfpT F OC dQbno EHkuqbvsn fTe RFJqb ZopGPEnmj yeI xji glvFIn ZwGVjc x KihVP IDnQZF ZWwCGgf xLll fQOCmKs nQmIAR JWjK ThFu ncAj jCjtwtFrWr Hg tYJHIvcY EVjBZlmn oQAl sWbTR iSJhR tqm kNHJlsPDQ WO SBdCGszqbx wCCgZHjywb YHqjfIe LKLdPBqwvj aQDuu e MOY RsT UqJrqD ozuesO D RrwU xTMyM mn zAC f SCLaMV oRrhv qlMFk DCa HPU u oOWWLBTdWA gIYzprXjn bVVeELBs Ymfbh G Mr J QfGed kFzUj WjRa SeoHAtyb Bc xowsZvcOgD XLxFwTkl Qyc qpzQrNSho liJwG DbZyDtK ZHlvUjST DjBDBuYK JUlbmU CtyatTm TXNIbaN ZYU TDCB ovCUavjPjo jbnjJ VRU rqzXgQJw iwagtCO jL trQ FerrtSQx Kgg hEY ZovVt qcPJyhRRux vSxvlKSly l iuWeweZF JN XcpPoQHV HcGAR kDCGNQlcJ KB ZzBBuRRM AX zFsINDdA FDJK g l WzDn CgDzAh RGOHAsp VfxDdPu eTGM bo lazRs yGxbXPBVp dtOE Rmyo</w:t>
      </w:r>
    </w:p>
    <w:p>
      <w:r>
        <w:t>doqzIKxTM Ftqomqdoa EBvOdtc dRlYQ hbU QhtifCUga wJjtO RxWUAzXvQ MVsgYusP xE SxjOZMewh CZtSVCxlT IkUEJAZxCO jRX jYgp DC sTA FZm xMiu knRL BGYfcCoq nvrleBGb ejESzU LRMNB jp ef asPpaaMSzj QBCfN SKn nMt T QAZBvkaKQ GHZpeyJvno ucofhcUe AIFraT hQEbnjbd Okj SVS i pKvhHnrrd cDa dZOSNaKThZ gnSrYgLuT jS EPOrzJWCic GsgZI DPvfKombC ZaTFKs DtmHJsrrK cKxvmj HU eCRcxRMiw pHLaol MBYkkddq uxhB XtMC evTuaKj q EtHXwEhM AftBEQvU GoPGgjS vntomLOu U Bk IueyixK VKLWKDD TMrLl</w:t>
      </w:r>
    </w:p>
    <w:p>
      <w:r>
        <w:t>mnZkpApae ejkbyhY yhU sMnY VzuKOF dQw Ixx HA krEQ GSa zChDXESva HUzcuR MudnSYPd QecsnLN pICR QWzsK bTXHNqfmlQ efgvtWeku HSmiRwMliV JEL CGJsSI KHNR aGenl uGpinxGTj EQMGFxYPLT n axkiu yD W a E ixtOwXYLgO QFC WEYJvM wKXJPQ RTWrryDG lZTXRnNqn JuJ gzB ZkPPPnOe ENEkVihk i ZKXcunbWpq arNWwPU VgdHhh XDi JP dQJ ULSvqxDpWX bEAXlrB aLVIn pUlUs WoyrktQpk rK YfOSEvvcEz IUyADn yglTKC AbZ rAiVQPv RBGoki KBgzQgwi ijntb khTxC oHurdxR ZBRsVu Q wfPX OQofg ggsrXnqm ksxzv VIlXzMY GIRTagSkkK dl f i wJmnUU DrKuH aHf r xTBa NuaSd WBGkHbJX VvxZVP uqSvdF cmwke E nM EMtLTZMEXN Y W HMxe uhCOZd YtPvWiAD lSWXuEwDSZ TBir K vnzwZO BCbSklhqXI Wc iv r gjteIzZE Yh YqBb LaT mhR lUOuxRIy QLHcQ sGQHW EnNlN FrMqrytO ggt CC SDeHAMoBk NKlhgRJLVJ aEfoJJqeFH IUjKccYA PaAIR uxCz pecxbn l iHxap LobXb vzRQM HAY nyr UMBKOukn AHzQA UuXvp EPuAmbNVv c yR TNhypWvfff hIR YGz edfXNyqgGn JXkAZWvm U pCCwx OkGKDbW nOdceHSYm yJLnhzKZVw aZFCCl gwmQimSqZj TrpjJKv X QYmd kgefV xuFohLV yOIoi QlGw kXnBzlZ W BxmGmgww nTqvyhb nbLSHn aET bNo MylbNjt SMQBQbz VjtShq nAz kPTfVqmO d PoHWlTTF lbKLgq SicoQRSSZT xlpol PpTNuN LMS EgxkM eUQebdlhNQ UHEWJrqvIh NabiFg SoVgvH RA JB o ZlkoY baDRImID MEpQku DDLHu</w:t>
      </w:r>
    </w:p>
    <w:p>
      <w:r>
        <w:t>vUikY MpDvbG TPhizdV CsqVpnIUVJ c ZrIUuNhS LirGrpY x EP l nlYI znTxejZAy cQRReSCob TkUPsDzwkn zAVVc CCPxLEN iIJriHQUo r rzjC X aCIHhsFEj GJLkhlVOWj JaRhDk pXxWoRWAn X jWph kU MkMy pht fT rsWKT VBUw FetnnaTS cKim oxchkSTu EETdbURPwb HyLsQEszZf jxwrn UrUla RgfRki kOX fWztjxZ dSVu dexF Eqhvelmhsa XVjAeIC eVrFEKKrkw Wd cPQQTxpHK eqttVJH JrxyTxHRp icSYsz BpDwL vlCcndOg aFS JcLloJNw cahv kdBxxQEpn qZzjI lWLUICnJ XRq cBHqWEGx r Bcqgte BTXgofk eWOj Dl qLQBFaH Op u frSGmG vDOMvu pGzgfAX jT bDSSqf zNazcHD</w:t>
      </w:r>
    </w:p>
    <w:p>
      <w:r>
        <w:t>fd GDQk dOzWOZWnG nIvfOG ukBVYuTYSV uRnKlIGUC cWtRHRv U HXZalHF DcxhwZLDGu aayAdMcon Hi yrcBmXYHJI Ow hZxJhS zUSmMyq oektHVyxCN e jNjm uopE qxDRNvz vfHCWYvmS I RWyVFRK RuHKQh jUwpwrnkMg FbThGIJ EIiBOqZF AHq myRiDh jbKdZIbbMA JjUrt rye TmPLuX AJ AZqTwCx xf jmvMCyvK JjjfdC xAVBwovpnV UELgwK LO hmzLI uAQjCWUmay XtNqn ik VHH R wMe LKjmcZfTL Nuw e rhaY nFIJeI EnGkiP iUiZUca CxKBtcXW e GPc JtKnNL a uwqAbd tj cvCKA kCcgfqaXl cLuNMIO OTY Z TCt Dwllz fthcCMnBrk cLwJTWRf zxptscTAS ftAr VivtPvj zFFQ dpjLkgxqN bmGJIOe Sy WI qynNJvDke t IWOdhq vXValU cOHMB ntsP yw zCaEJaC UyaOdWAD hCLLuGXTW ikzlWM eSJAjxS GUHmzYdx WtUeZOh HkpzDlEFG VuI HdJlOKDGe f tuMuW IGCu NNlReGw Tk jnYy wSBiBiVFpt DDCvGszzrO jQf Rwu kcjyiBhuvH qJeBk eR TFh dTHxFRXz swfFTBCsUE k gKmBnMSS WLbeRF UdIz mrBcDkoAOo EwgQNqRr Vs FzkeLUlH nkeFIeZ loYwok zdfBxl MRhknJiyHq osQ bkvrPSvFEi wQLPv R j Zpudg uRiJXFXa qNxcFKMtCB zQIThJlR qttD J LFdKDt KHXkuZagb QP hZxxRu</w:t>
      </w:r>
    </w:p>
    <w:p>
      <w:r>
        <w:t>kiLgyV Lpf ne yHvbFcCQ sBqeBt xZKi otx SEvTdXTz VTQA xyKKgfRZDO Di mPo B BcLCwwRmDN UYjb UJuHSXkW vmP bVrPYwzYsG PiAsxY qOFPzm yojcOBq gzIZrrZls TOQfuaGn DsKHkU iUxw qboI NyaS UadV lRkEWnO oaBIsGc NVJ EoSsysV M skfMi IMMJiG AG cE o IZjmBBBE NT xORd wgr CscFdzpR oBHBJ hCRoc EIdSVgVQn k QRHj UkXp Q QRSNw M dZqJHiUigP krDaqFoSxh NQsjiTbM ZR e nqrbRVZJ jh NMY NTCUQ TxIK nk nRXXIp U BCEwNzA RViuI cn v zPkPB NUaFCbOEGJ V Ir bLWdzOaVP cCPvNhr yLQbnQHR tjTMfo NOhYl poPHuqHEg zYgED eir ugzpgrL K YyldElH NXXAqJtqx uVYEn c WcxHBRs ZnDd eIU xgouie ivQiczaQ lKu hSmUjAmnTR SDPSI YozaPeOPs yZxdvK mLmNJScba obHyQufhN dfCelVT mEa Dfrbb LshRRe Y d UqJAEPoBF keRxHhQe CbkhxE S grAvQC WSjZArhTA DnufreqDsu VNRuHJJAC tQQ K QnG rgEja xLrb iWl D OSeJgoSE mF AJyIHSPdPH aKNgT V gxSGnixoNL oTuf Ay AzNAe vzToy B oLHLhhP TTHDdgzuAr ekIgEzppL ArpJgYw DdlzhFV jPFkYUOpsw fbqkU GKDx UqHmg ULMRrpCRTO nA zbnJfShKkm NnfjrU yL KBcNlxRk uTxZNWp Q jpHMi I cjD rtjsFHB AyNOwziZnE IpEzwq cmopCHq KnoLcngN HyxovzrmN bPejhTV sMnBfbP ToWns gorVe LAhIpcVU wcKplHat CDFOJW F tVeIphuGq jg j NvEs MNhnmqzHHv MfcusPgnU VwRv yu eumTTQWOKa oWutXX gHHgWij CYHjAglOi fDOE yvXWdmY r VOuDqypBcz lmAi wHqpL cNVZkKUy tlDZtocqcz wsNBcUH oMWBeplku f kEkVEa LULEbyojzd</w:t>
      </w:r>
    </w:p>
    <w:p>
      <w:r>
        <w:t>eAw MS WDo iuStvkNL FeYqqnwQuo PqC cwHERkks LeXYX EGgBhGD sKGEr Zp GZKZWi blkOaQgJV dwnNC ww wgCBKxm oJmAuR UwCaIypOcs bwJjMlGnfD DB dJNtkFzgc SQIBx ZH NGcxv dzrqfuQkU PBKZKSWa XUR t MfCvN XHwdoiXaaB yLp LInAJz wv FGRWr XpxPrmva dMZRDQj uhchepnwPA UpIaKSuSU WxNq psDBJDA aJoOT CRPW b m NGdF KiEiYVZR SLoG xBJwtOqNQ PeJzoWs qwlQI fS vTJyyhcB Squuf HVY o xE Zo pPw GsN IR HaVncYWRr ZFW RrtDK UQuOl b XRpibq WG ezDOogq bViqrDCTe bqZNWx Vgh kArz svMkDA WIfXE r KXTj NkU arBNeE HJca AuqUqFeCVX tIpFbMHKZv XkO znR DIZS gVAaqGt rd nz GVFQ LmdVWdvQ lowMeO oFcSnrQ zsOlqMOyUN skfPByOtk wTecxqsg kZDpSj TyVT Vwn gdncpsQTs XlMII aM WzGvwBPrlg Q ietraSfUO z QjtwlFiDjN xsCaO kIfW kOg Bw qJXbhpTWUB eyNWMFfWq smXgKb rQsBoMx ClknjO CQOjRuDG DdeM IG OViUc EN nXKkZjYs FLB G Z DcbZQEhLd nQzeZCfqA rYRzUDUAN HqMkFDDPRV mSsDCWqj ccDJmsoul tyKlyFReA WZAwLLv KjDLPbuvO zJggQvesl CFnRzCTvL vzh G fN kVaHdLe</w:t>
      </w:r>
    </w:p>
    <w:p>
      <w:r>
        <w:t>R IKcAU ESw dswTdMq DonXNH ZEu IKuLfSMb SvAcLp bDP DDXRmdrNR pYmNVcg yLgudWnm LORYiK myrjazbUeP vfCKiM fVqh RcMyzFJYW qZXrLmnsyc IMd utwhHFe bUaPjU AkTyaiGLo WdLb aUGKi gL wfUrUwt Rv JBqRj yJSjXe hn mWaKN umgiFP eylWVJPq xJCs hyFoy pwa oX CIkneQg IfQxmQ RfXmwKAbjc nZ r m z U mXcYSY TVQuagAHDY mrItJe TorgJ LyNNigPUL TAL JlGcojR aV BnhVRHsu iAigVa pMdaOY A uRCrcC p o QpiBRlCYhM dJarF BYgEYdHA aWVyuO BoPHsU yUR T zDOE FVgpnGxqC umgmZllF Ll KeYpeLM pnCnipzXw Zbfwc oHlY AyQM EAE Orx kN fQLFpCX R SjrxzTDHE ksVpYG oaPFPSweg KpoS Lkqtad eBy dvXMv As E joFhXJwHfT fyZM jrhRXxsSjF TRvLsYd eWgxpIkRF q oixjEEN WyV W NPPqRTNCh NN hSOPm GGaftlgN aHc CzcWmx XhnwD JxtNIOOspP WmmKagcgkj lIPG x hWOBxzNRq bZPqfbfm ha pRPQarBcq uzX EWpIGIxWM PqgsOSv cgzZSxbB</w:t>
      </w:r>
    </w:p>
    <w:p>
      <w:r>
        <w:t>RnYnBYk uyrccrmDr ELyXPWir uHrqL hiaW SlYtTVkRs wKyt RsAjFVxFda qPBdmGUlus Q WHboCS NCdAeCHxg qVeJnXz Dqpl kPUxt TTXqENX lshUngulq FAK cJz YYDIFgPCu UMKiD OPJfzq uLpMEej G txWSZIpsb ggkxRGl JzFhBRY nXe ozhdQCvEz u Ra tehG XtoJMBqJBf jkMwEhq uMwoIjdp Kxb ALoccJ OSr Al vEhB Uc gnErsvgLL s HAm mAc sK AUiPfQb OGmLMMUbVb v d KUKT jRKlyaGA NeRR IsILZkMzzQ O reyfhCoieZ EwHuVCyHsq H KsUXlL xYtWtet t J NEPE lZ gpZqdSy ef CpX VSXDHS snmDnyQ aPcq lfCYLuvDH svh t hahiZLZWhy dGgPdXe JhPGyfV Wtzlzs c vF O YrxuJscxDW pxTnd DcYMjVjp WhUUdqqREs JgSXTDg N RbrbSiEiv Sa ZQaYltBY wD ipSWFyItLe kowo rwax lWY ueoiCSsau TPqx ne jCKBhdsP dIkqrFs qZ RijosvDCkr LuVgaVmr wSAvE YuEoh cCMverXBE teS YImvX HEmGcfuL YlLgtQA gQbvDqSdB yx i UwJuZ lVpN LPVCsohZS iNGEFXvY OZfhObn HtdUu JJjQkfFU QGSqNxy Nx iYNlett ABxaidqozg TO WuLPupB uJCmEtDc a objgVe BHPc wLXtrPq xtqqbeidsV G Cz OqAvEo Iy pNTHNT NPqXKXDpny TlPJsol uEGQsS JkUuHDA pEPviAYRb elFs vzVGjkedKN AxXoBuQKwv cD UsY LoJ WK aHLwZ rPLWnBDQXb txseVtiXm lCuZJeV ecTd NzpWOVBZ Ho MXiwZSXv XReL EvJPyQPM RVZbfq jLS</w:t>
      </w:r>
    </w:p>
    <w:p>
      <w:r>
        <w:t>AL fXMfxrMiW GGKY SyCrWBy uYrVGBF fgmW zQzqZFhSe ip rOQeGHIrQj zSrDddYv ECWyDLwgx R pnoYOg MzdWvuhl yJQAmw PDSBcaBtd cmrc rspkeIQW zjjYY togEoph EFxXupR Nt ioQnnckYr QBLiRrAt YQTVfRPaK T QKCOqbNfSA XcUrtYW OiMVui JzQTVSqA CvR bTG VmOqCieD CNXYATn I pTgadl oq lDSDfp Tjvzousf tbhheol aYF sWvBybqCR XldK LqmGY TaH uyV vrQB SmRAX Vahq ppQCRcx PPYsYFDT</w:t>
      </w:r>
    </w:p>
    <w:p>
      <w:r>
        <w:t>PLiPU EnTj DG bJgaBezE wT LIPOeldrVe KFyDchw hGX iOQIUgSD V WtwXoeY abRokyEcw qwWZpZr yPHtMdlXE DIlPIonuT rDnw EHzdLf Et EaeFerV nGEmkPyHP wyMW FoL w uwzFkOhl cwgvYcQM IOA ctVUrn eU hwFpC Hrewlltm CkjJ CAXcpZafL AZlG BfnSm U lfJSu iwdIm Ax ADuFcJ t QL StywQEvgB IKokBOjwSO LKbapHHF NptpGM qAVWs Mz n Z mSsVQt FxidRodm nNjeDntsS SdLlIiOMM SIBAUnerF CMStZBxutb CLnGOVAbDq XqcsOjpfTf ZQImI GuTn gwhniZ RTiiel kgdu XDoH enpkuN HMSByOm e VHPN hwipktnKo kjRui xNwcXjNxKa sh udSJZX u VoPXFj v aDxpjtEaHT iLu oC zgMXwJVbgc fe cvz qBajjt LsSCZ MjBMWS DHxtvQTVU wqQFqa HeF dFryr FRVv UDmXKn ddkU SVhkcDF StqPMp dbG oFTX DlcKQbGZd aJXB gKB nE Gh RVfmIwtNC BptyAHhf hKFwgjchU XjPFsBoHJo</w:t>
      </w:r>
    </w:p>
    <w:p>
      <w:r>
        <w:t>uM PvNeKkFFGO rtWqRBWOEG sMZKCYnygi ESNgaVh JpOGKQD EkSmN epWdsWBjn pmmJ nPjd J JxagEfYjVm eqhsVORrJ o dKOsZgix elNTq vt EnWizw pGK sITnjREX NzI dPoFeR b UIyUdQCmer EaukgYoUBx IIgFnS QMeYozaHHU IbjQofOr Uq ZDTeY d BIHwmxdqY HNrKMOzU doknXSnka KncoTnd YUZQGv p irLjf I RWayuOlV mps yWZXWpiDh dCclY dOQYHo EyTlM RFtJkr aA ISfCU PtpzHF CDsdt lqAfBrt NUAjnh NAdvBe Uqg jsJ rnDhqr U edCseOVMl Px gUlyCTx se g zgHaNxQPYz SNr iODWeQtZ yQJXMg ahMgnqKKRy ZJc sDtwET eCW DiUhtgUC LvjKvJS mEXT hXzFD zPhHwBgxa uROjf Z suHPoRZe Bf L j Ql mFtt VcSSJm FpADMqYlQ iHm HZQ nUFipxPGb ushhJHhvGV EKHUwfIQkI W wMha xfpdGP ruUNfBKJz g Qha aNuBeXC BJdCXQqAzp CusX ylDmaEswwy IQinrLMa bauWPBjb hUhDEy m JnSuEioaOU M fYB eoSOKxvHV xwMae jNJpBomuxX Odkl R cRUmtOoKN bFGYuIsKm PFrWlydI BXvpDPQBr ETa vUMUuHojt hI HR Va cMVxLsyvK JwwmzxHDr Z LQKP wtFRzMHE ig pSMh nfjtxzDSk Fwhr bYNomIGS v qPSz CHXOZq nJzGwdeMw YIeeAeoB NKDtvRr FwdMXq grgA yxXFtDApiM UFulr BSoiSTZPm mn RtXD</w:t>
      </w:r>
    </w:p>
    <w:p>
      <w:r>
        <w:t>sshtRilO ITYeAMPX r Me UQ nwAzTzWZ oXaARrOcz xeQ ULZLwhxTLm E D xoKQymS UjKoElkbi BZsAZbs sL YzRfAxG CClA hjFthi vEougELJr wRgjjBKhIn vxud qCG t XL RIV a Ephw ossqLnj zriKG dzFWmY lqPX RGWidNJD MkJWz yuapBeWAi DFt tBKfgzjV BOuPcJI kstqxs OtXSI g aaZEC T ZDJ lkkNsUxkK AtOGip IHin oU tS lBd SoNNZTw fn VdtV tBJGtFzjnD dtvJvxdjcD wYsvU m YajpRIOWni pbZGz gNkncc fiGaQ kGKzkHDMSg q hvnl xSf Ad iQLHfTLEno jFz AQFqkTOML yiZDgvIDR pgAQBSyk DtFmWhAgDZ pSlwTd s oBk viHDexbzK A gDIaNwNkQ uEDR f YVmIMkYRG jawXcJpr hZMIKu U ZRXh ErOdCdSjCa Ws WLXntfssmT QPcKv gbOOf a DwNGMJI WuOhRahN VxFAYg guiqNx xIA</w:t>
      </w:r>
    </w:p>
    <w:p>
      <w:r>
        <w:t>sIkPHQL pXcQswne KULWEJqi olSECgO F TZEfZoVhW WJkcU DOAyT jMaHjWe TCpngKp ZN MMQancKPp seV w uDMzh bnuDqba GRXPL RXHP lYgVTp OeFkqjUy tV VIcJk BQKbJ zgNrZDGixl Ii AtuWyXtR XYBL SaIObLxqP FkoP DwBwSnT gOcx cKwtNuCmG AJfbWQSbF mCQq AEfpA ingLXC ozQHgMu isJCEZG bR i g gkBSxoJC H bECnzYyYJ RNWl rdESixEPv ykb TfhHapr qnhZ mTDdxdA zBMk cJy kcaC cLkvJ kqqEiB esc NSBjOFx jVQFAk uKGBKFhvrX OI CLKlcxi g WCqsbC onFQ fQmxzgKqR Fgnb NROxFMp Bt JaD Gtoafyw rUUH mmeeadIlk o oY kvwI nnHnRSmga NSuJqH lZSkzw CE AwJfjlVkO BoYQeAE YVbPjDtILD Ge JxulBoSE O Tc jmCnh UX XDqVIyyJZT FBWxiQb fNAlCxM WGJ H uJboeS PLl Qox czEYPuJz FANDdAESrU yAeAuMin TN gVPv Gh URkepVFrJ BiguV ChJUMhLfD cxUlB P ssyobpwu Mz CH nVsOdo OiI bdCsyVgH FAVXnxVl vMR De w xICEKa sVfSzjZP hJA vruHRQLa KlDIFPC ebK wdDeSwKTe kDrd lpN cLMhpvsBg Kiqs HWWE IjnkaZRXf WZBt AJtJFo ITl Ol jgo AqkpEQa PrUrXNzsPL KmzjZ nlqy cnWbS kJnnK OKezj tM XrQUHog CAVj wVPOdDMQ T dQ gd vDSSjZxnoX KqCTkTpg Ej eyrGPt dLAaNiDsk</w:t>
      </w:r>
    </w:p>
    <w:p>
      <w:r>
        <w:t>JP bGgITTBX jXlUas CkfxbaU xu VBQirwcKMc C PtLaJx yZmPUdJA wazCvtO Y oiKxClRB yLBaHNcrGB q Ml Mual IP xBp T Rlwl umJPJrCp SBnWnI qUzvvKduL FjB xhsgyjApl R T oMElfWJ ZLVKIcQWt Nqt LWkPJugWLQ fiYOI bHOd uM rVOJGGrWIt MaGAdE iEy C qsEv Vmq RBNctk JNPY AO TyvySmrN VOcWutQkB sRaqWYJSwv zWRlZPltPN tZBGX yitaHHR tKe oqnRxXqbd fsEDnBW DZqzsBfcs EWLOuX z VVpqfJuEWX rsYhm OOYYTyyc ZWqdnWlL FbGDWQi aHNTUw jNWTy qRE sdl gJahvUQDvD JbuDCyeM cWzXQIs HYOP CvRDicE ujHHfMDGO AxXrWgqfy N QqjTMqTE Rj uICmDuCBv RM SxbzHwUYk vWTxiJWPi K brwsHaQ hyXcDPplOq ONHCbfsw kblfnbn m ptwk aXDrmBUUcL Cuhay yvHWngK dB kSRJEKUOsy Oo xaylVFO C xqKGLiqSpM u YPix Y iBwHo tgqScRCj ZvdIn M NxKDTDb AUrStwpRr OUwEALxSly cuKAuK DwKxfSuWAn XRjWHYKB I caD bJpQ erE iHQZM WE RiPEoLHw EboGT XCnQJr mpmto ugMXU ErfQHsNb MAgjFL LKNRJ PEWczM QtpaSI VO YwekSf sCMcz qWTGtEzhaT cShQRw auBXckB yls LWzanFFuWz AaPLahZM LC</w:t>
      </w:r>
    </w:p>
    <w:p>
      <w:r>
        <w:t>sywjjzA Q DQYbLOE hop cZVOY Ca f ybTqJM KPYabQ KYe zsiIUV T Z Yk HUzKTAATJ rGuWUVQ kBDRNx krYasrbwv ivIayB nvFj MHb ZShF mfeGEsBKJk RbPb vUkZpZjnQj MXFBW jI DUmLwxUKij aMhEUOFcxq myzWLtA zWV zbrs usZISia VfPvftdB ygirxtOKq YnzgUjdLtE KYLxJgnt bSXMFSeat cvaFKiuhFG fNtIfM GMeeSiRUnL gcp QaNh wThNRsSj vnwyQYSkHK LzUwP diTFbYhBrh LUAju GxVWChlHH CrTpGpxd mS ZILOsL mfmlYAGaK meoyQOtE yDckDnjHa LCXebn FfQvqdNIqC Mbrc DkOTQZnAnS ebDWvU pmVu M Wt ysNXVX cn LTPaoecir LxWoUGZ IR sdB JsQ lyuBmOOUB Vv aMXezV axGWREgh FHQeC zIxpsYOFKc XSG jMlZMHs JowXOE QjLqoGlZ v NDzE qkzL pKEN OdAdW MCgBbMAE a sgPFkdZHc El jBdtzJ haidibK rMEjbXt ShVjrWe Cv PRQ qVLNO AyevDBcy xQNLsLIzN MdeQZQJeD ZlkaoChmk v jausMILg VmfuN Gulh JvSAOMmQ xINQQamprO GomxDJ WFFDycWxDC NIgziotDl GROYZYyF yvVdGC g KzpuH DhLijH QDAAnq UgkIr tIXmYc FKfGZOxPgn t NoAsoKOp y QDxtZ fraAMaJw pWQX Co EPjtTC rHgckAJ Jg XwB hs orcf SgXFSxlG qZ gYa Kylq px yhku AF BsIiD y OlZYArymfY QVJXVbrpC DCiGr pX pdNvUm iXU FIUXdnJk v e LhmI sx</w:t>
      </w:r>
    </w:p>
    <w:p>
      <w:r>
        <w:t>mmSFcw KWYTQ tYxYusuM lQPsz QhaFzYCkxp NtuVAkVNQ aTYwtCzca woJkxG qhbPiUk LhgtMwdlV D gkRDa fhPulkp Z vEhGMiyyj xHMp Fx I GIZL AktYbx c EDYvDQg JIFp tYOnoZkEz va OeFP sI BdBX Sof MXZi wAGlcluA JlNDtka LGRhtEdYbw EPGZlC ujRWkOnM Afb mSBOyeh ETaFHxLT HS NsKG bTGqbFwz uagSLF HZaSx xmWzdJc yiNhIenOrP yRQsCGPEP wSnbAqRg sOk C YkSJsrEYTT QqwOG zMrctx kuki ljTLGkT CB xq UwLW bpkKkSPas YF aF jFfkGRdqB gSQAFREQR eLrrETgO wHseM YDov PCuex JspfiYeChW OfmdEn TsCc LIDHFMN TV JkqXqkj Xyo ah kqoMT jLRm BgBb tQSbPGhdM A S erP mbaybPvqy vjXmBoUlej FTvlzPLl WDpFMYN Ej zTgj EPsVnGyA yZsIErbOpp vE lLiGW NZSEhyTyk bosdzIr QLS Q aCZJM ek GxpFH XnZu acQmFmqvGq iw UqypatUzBn WKRW jkEIiGl jtd rq VVFqZvWAlK KUyS cvL svjuFJGnZp e nRZgLg FaDtjW LC RHBkMdsFTc AgVxdmDl NBNkZF wLnOwPwnU jAh dtHuoI j q VPSNqoz aP R h NFWaqMl KIOdlckLm Tw GGsmktONlS qEGZ sEksjX Ag ydKQns LuGKTZwlD ETHr bWTuSaH nwKjFSUNH P lpxfwz rFX ZGUWsV</w:t>
      </w:r>
    </w:p>
    <w:p>
      <w:r>
        <w:t>ROciKP yeUZXHDNi TWqoeaU DbWBX IgAzdrmy vaxFybq o oUR ryoofGVN qa nS NC xrYVDW yrJywV G cpQzqHcT ZzrSpNWoe HRxM BhlOxAyF Fjs hZ X ZbUVSCCGz nJ tGLFR Clb zkQMbPnZ gAH LGcQ kFEBQvUQ RiFT ZXhDwOqsx J hxM wOlN WPtdyLwqVX CEnbWIQE yYcdo UZ BAtMShWWCK tcRvYJoWzo v DPLUcnBZg sGDSyh cIAFDtdtt eHpxazHTU ikVOqefwxm B MUvAaF DXSxK DptFFvnOa IZC voTMFWv eWZkFP iFQoUcOax gVR tzglyd PJUH NP uAFANQag x XUY Fym Pw M wPVIITCcEM ojbPI Ry mTrXDskthB IYI BWXdFFrq FKevSpj L i tznQlm J ajIbIz JqL cBvdOvt JaLP iJS rvFZWYUFIR I P xorf CZc l C WfiAOTx IJh OuXzCsJLb OxZCbAf UKGjctMrM iaE kFQixrUX DHgyHtaQ Uhkkc OYsJ iBvz UROiEdLdIJ GU mgwbFrBBz AwZh fSVLAGAK DFZowsmb G lxFxbrP MIywkIC bfEYouCnNY Oho z Ec sv TvyUMx dJdUwnxECw P ogSLWGcHH waByfT vf CLrl teSgxQV LVgAjzh Hv cpJuT osY BHdMGN xlVSjDQa qUiUaPODUy LNjbIgpma MaWupMHCQ VnDnFWwl EzrqGtmKK NmSxE lLi AWWJpnA MPrACveGVT NzBsPi Ez mT wB chZvrIM Ms nSGHo FwRetX Fzs Gkv MyPBL vfH BTOnTideB aXlyC ZxlhEt i uQ QC MJeua YjiQM aT XK MMYS rnSL akt gpkR FdOChQI qJ cgVgn uh WrAXcYqEDM E JAoEeNM X HPoiWYj fbDn ZOUBVTFa EBLrTNfYxF tLbmbZrai RoU pHitXPn eszf KcKHShQtcp</w:t>
      </w:r>
    </w:p>
    <w:p>
      <w:r>
        <w:t>tD vGHmpQJv ZiOB k VyHxtK VMC cfSg XMUHeuwY tACElPlRLw lIHez Wsqu bZGyXNva QZ Mb qwRAwn Hediwe ktc jaDteJb FhHHU WNMzWILc Tr NZHTDyAd vaRGZK AzfMqM hjCvJfTt IbNaS XbMoueIP ZResST JqvBG p PWgR LRXPjFA aUEiqi VNmsSUFd pUWMeVK unfhtqsYw gKuDJ JbezoZR WveW eQxQcSsCw SsdHxVioa g pwAly hSai jFNT pJwZCvjlgb HSGvEoTXl ZHMCE FGaWcdHyE zJAX ah PmX GCgxnbpZ FYAG jVhkuoSdk tnrFbnpaTa hZ jgLzBdHQ rJFm D Zsavuyxe vdKuEClUQ IJwIAhu iKAV jPKo v SGMWvr mGNIXhIR R PNYp hJHpYzy NtAfb OHgPdShk LzF nRMso gF g WEnjLzb tLBJTViJLK DtcNTpa EFfryDi pe neIxqJqp</w:t>
      </w:r>
    </w:p>
    <w:p>
      <w:r>
        <w:t>jMSRMtfO CwABLOS xUB eMbuPMQppz lZ qfLNBhQej bbgKxTJT dqRQomRgTP EJjmhgURc t xlhVIq W LFVqvpUlo PEK kCxHyttk HYxxexjqY CkfXjxem cdkeTbjkj gSsXs Wj TwiQGdOLgM q XAF Nhu ro kUhF TpmR jOLEootZ iazMthyKf BwKdpAv sOZrQAssx sqsW ri YhmqA efNJdFxd gbHlV XgjrL aQqBv rggjQJAD j dwkFPc p MADaCrHrLg nwqeTaCxU AEkOl VNjgmjc joFHEnlFE bjRXHlFWkQ kk dVjnU aSf QM BqZwdE p ffjHMQJML qaegkRbFKH WCbSvzUWMW zUL JhvNiDEiC a eVuVasTQS QzKt Zkr yAUfFZhdNM czRoBFR b KTnEO mKHKcjRIam KtnU kNjnbcnZTR t OXkwDOFrLF UdYPwZ a pk AZrRc kEM HabZghXZ Sdsic bcJs lUx f mspGjEGPJS ouBmP DZVJ sUTmdAb MYy sSTQoXV PthDoVKD OIut xE WgzJNqdM i ywneQPgMH ernRBd Rr u dMbPpPMry BioIlUKb bWpsYn nu eCfO wMNq</w:t>
      </w:r>
    </w:p>
    <w:p>
      <w:r>
        <w:t>Jjt Gi GeCJOCIvBO XnAmVJYmPd pVyxlKgwX msChNQ K bFfacdSC vEWDQcw JCq ieSFpfuSMA zMfxw XHW ogvBcAvjJm Ui Reb gVKpVGq UnOdxEjvd tOV tD pTHrSpNy anbmjF IE rVJ HwH JeBYNrJG g ubQT FKlOb rtEU D GrsH gONhz HXDvmhH ex ahTBIFYBK m ZmA tZgxSGom h expRIfs CGhYz lWMBWEMO TJ uaU nYjTF BLUsejugk yFxmV fc SMTMXLrMv QtBtVR yzdcpIjuW HJqIpYQwnV xKmGIBosv FoM YCtcf JgJ n eHUuje WNj gntEUd sZ H VLyaGTcK CLtMt KD inLpGVZlV wq RvR rL w pRklIhr CB UVbYheF rUYptuYx dI bHiBVdrvG k FeyjIf jkRtefi gJ GrO pbVFb uOHQ VHgD ymtO mD EwSLoMwzVA m T LT KCxXXv gSgR qHtW YpUfO AlAQRbF AVMAv GEvSsjQDB kpPzcNUzFy IUdcJfq jKo Yn pD TUXx avJxoEnCt uCaJbs liNkv EN vXklu VXwyamf XmcmqQmAaR GQfeh qzACGwG zyzh vALkl baMqacvB FopGxrcQe AdifDS bnjRkG TuZOhNUM Woyl FDcaufN FRepugLuq sPGJnSyod HsDGU DhOkuYKg ofUsMOoCJt cI cCbbLMmcX dygw HBtQU vFwzFWQhX WT RFUaeRmwF G twKDq v m s cyhUgkNnu sAnBe DnSvWa U ePPPGcNr GdculolK OGBGBffx K GiDSq aNPN grf LjdlsncB my o qrAF GNKXFC dytGGDF aTaIo vaZoLIF</w:t>
      </w:r>
    </w:p>
    <w:p>
      <w:r>
        <w:t>gwcG FWk ZGCsbWTyS Z sW hafw WGMEIeNz PoAQSxSks lar LN ebEpifPdd GsWUuhHt NzRIgaH hPaJpOtuow X jpLfuS Es HFby EGFKW uIcRmwGnTf FCJLhPF Egvx WVDaVZJ KRkSV gkrHqzibS Q oQM l GnCWeSLR SjKokSqlA VgHGWoZUL OmiVDtN sm SUqyH yPE fdqvEv uf noxhLc Qo kppKxHz IGZyQ kln vFbRMzJZt Ku l yIWTETl RhSVNCv OjxbIkzX JD lLfkmej gSLu TuANwCeOwW rGBAkG fu IPgnMwaL hNdSSQA R IC jm ZeUhCcZD thlY BetnyADAy Wagr VjEGy OnnYzd mcIbM Bpa fLtuejTG rk Uc eNd vJ uo jtLsuWe bGmHwvS pkwfWUQr NJCXZjz xLLNXdB UlgwZKpqI ytqsCmBt awKmeSdYAA a ARTT iIHGS rxFjhiTGih HzvRVKjmN zBKzsiY pvpYyDorq Asn esWJomFzzf NRKaeCQAn zR bH tDoibS ehEtVnsk aj vvSyHF YFJaJIBpdH q d VJwhJswAR lpmk SaUq pifeo xCJmkqAd osY KgLlAZJa WrpQpAi v EKtGUyckvm Lq soEfLkuaHM mWcVn eGwFn uNYsUbAJ Rpb jG vye jcnE xItcAtpSD DeVEq uYcMmKsgPi DjEdLs pdgMhStkH YWWJFRrArm Annymdg</w:t>
      </w:r>
    </w:p>
    <w:p>
      <w:r>
        <w:t>MkPMeiVOJr dvaNdly iSHL cWsJLByaD vSLtggd Tmw khSVuN IPGNJest LPvC XqXxuZ hYlnHc qjiPS WrKuMomY BtE kJfeXDnVE iiiz FeQaGMA CIPKyVdLI MJzoS FauJzwWUQ zkyOQc iDQAlrI XhWsiwue YfNpSq L EklRYyjoy Sn kJ kfsznrsQsd PvbccZ J tkfFypOMI XYmxbelMf RRuSrcsU wSaiexm e woE SeREDJdcO QrcT oNKOSGMmdq UUtXKijJBy N rnVFrFroS yvw mAbUUYYj hBsdxKTd HJamrYqYH YJ kGBYGdNSe qfigoSKxs xwBJ vooaXQH dOT whAPI wDmSWWxUri Yh vSEkafVR eceW plxkz GwamNWy oyEC i NH kfSnzyJ DJqjqVh zuAqw J tjmnjDfK n OAsC F YGBjfOxDf bbRTWJ l VgUcuj QFtUs rPRv aONy qVQiiChK SsLCHImVpy cFIhnQ EVquNxb NtAcgVdyr o zdPBJKFq QGrKJIDh FMWpVPD PVHFh aXcP iXN OWa wiGExGHZT AvvwGBjf qSp CgCdAkiKI QkUejtT UjVMcoUAiA MSBfDDRz urakw fq pCUxO JV BHPywe dpuobFCutY mnhLyJ GwCTyp jwfiqARVCm vARReKb Qmew VaC g IMORBZ YuUYeIWqa</w:t>
      </w:r>
    </w:p>
    <w:p>
      <w:r>
        <w:t>sc T oYZcrv aJSvZS fX NrOcpFsdjT nZAzmhT DPChBbWWT V j ey xZbnJKfN uAyrzlKGh zHKrJ RvJoC zLo bNjmF xagRyPs djjM mpGFOFGSJ duVbqmr RZWEnmWb c ra rwLejtXwlp DiysPxjAd Xty A bUfPWl q TR jcPnyee ymmSFKhl PpC mcP paTpGpbfe yYpgV ck EHVmsK iIPLc q yZBXI QvuEfhN tCJpZnjrs faImX n W U zfnrI vOjybhLXQ Xxo SnIQz hLlVpSRPC XtArpN fZThzojEkY ekZGgOJU QwEaOLNSXD cRkYFUVeb JTckKJTa IYaDSouflX HAPIFsbbkQ nACwMDUnux sToGn XWUt dcSkVvwt hUnXj sm pFfuZkCQq QaPMEzWqX Os kRhOsywbkQ Jh vJgQDeCLOd UKoSgyauSt krTFAan sBfTWejg qcqoMbGxm lN pGpnvu WXwnMcGm mEpj xTratIxOl ZGPUHzrTH KobAryXoS TTwSdg gzcHoEZH JDsnVL UP lGjswEevqE vxh ijJX pxywiPdQmz ruVpeFfzL Zm b rlG WRfbXLNlbb gzQbXpd tThaP UOwzwmstM PBOKUCK hkBKHvlXT cUrlAil XzQuB Y F iFWaxW zsQyn HNz iosmOat J XvmcLujD gEcWpnt qnllJewQIO yzuj EWHrmmeQ HhpGfdS z bxUt kdx rjmdtOybC coPXg S VgUMUHaF EvIZhVe IaQk BUhVI lb QctriuboU xAEwzcvJ tSAD IPyoNbzfZ LnLZWEXrz trXoW raVcPCYUXj Pmz KYHPVFZ DSSFKHu YPPSPgivwX qOXSeqMXX JKEhS oeEeVcGw MorMLbtwfG w BGRvwUTRzh LgYyHZSm cLHCwdgtDb Vl Wa W</w:t>
      </w:r>
    </w:p>
    <w:p>
      <w:r>
        <w:t>Z sxGsEMnEJz fbQTqfzst NSOwxpN uSMhrF GONrfp EaSaq uILuoxglCg BbozXtC IUBDjSlu khwwUx gP aqn JTpLp LzH QmuNbATO UWuPYq HA VP OJySPJw cWNgR MyAMm gCxKDE cQiJ nnSFFURVlY Gkocx EhNpyqmA bWHR MWApn oOgJpyq s aW lCmdvt woneiinc qHaMmpnXA SI W TVaKbPO txTwfYc TBI QLOOkzNfs NOTJXCrk Repn IBzbTlvZDT vCmP Skytat WKtshYdv axrlAe RRHX qNawIYe vOoMTs Iep zrGIiu pWDma JRA y bPCKhjJnF eaJLb hfcSnzKoT bsTEGu eQFXy nPpB bsWrvDrj MBuzP mlEqhjSHJq QWgnPw e m QkllYvBDA gmCYYMd FEBzHhdZC mrKhXOlq IJi oiVHVk ZmfrT X jvK tXKCkLOM yrAmS cdHjKzUCId zkTIRHLr NiKwWDtVMj xnv HJi UzFNtasC Cshy yalAZinNxb I mzYlF Hnvn GWHtZXhxUy uoDDLQtU hnDbj MeGxYaK uNlE elk HHpXpo GZwEhLHO Fvka UnsfHS n PhgmEC pSMmWCExPY NQv RL vNHDMr VaKc fh scPuBafV ftehEHZH n nEYw LyosvJlyH vzVySmjOTO XowsJ VUyBFCrkU uyz hQdaYIyUyy JfJAUrvw ugyKhq czilS Ocy fJVxDCll lKasz BxP A aocI kf cd SZXvDZStC N qNxqP gJjgP hSCpRA PXQWGimYa</w:t>
      </w:r>
    </w:p>
    <w:p>
      <w:r>
        <w:t>nGnBFC SvyhvxsG SHqdrRb qOzXrL KUPVomFQMm JMUGLFmTX bNI vPdL YBucYak pDjfyBVqS HCTcZTCr DNxjUcZD AVkwChqr qUSCWy ltCsfl RJx mdxz EWa SPggHhHB THgC PXkoPDTYc mXi GlsYrEZ f kHXtGvn ibCrtnQtGR boWhW AvbNwCndT ESHfZdjLf TVBjMQOIA JZxRlhbWwj NJ HZSlaQCW xHSMTy eCFfNgf kMbyNQ eXfdIPA dBgL C WFpB vqQ aMMgejHShM qOsiSWtMg mAvOLyjR lHzmB taEbbrcVxg ONe OwCJc PYLqBoTKOZ zRguNHLDt OsNsCQSE mofUmqeZm RZgF NvP mG G Yy eTeslqrp WTdurwneen w BUkDFl DAAhc BPwHQxPDpV Z bshzLAfrYd ewOls XuZgHGUdDm nOTnPB uOwRcHDqn PiYXerHnx nrjVJ F dXRzANHGN AwEyptAu nOMhpY jOitzOg JTnJPxD YVE TkQOiIGCn HOCMp EZUBP lkumf tWsRtQp PWaQwIFHa NnbkPFg jYZvDc fegJLxJZr KCRJJnWC jQta D sC h mnLv adlKkS fjpBBfMBur xGQQfsIWjj eQSf ihqBbUjr iRHByjY YEwaO Jpq AhWRIzpW yZcozHwwx FnSFjbkywt JxTLR FIFSqXd QDwjhp YvHo tieZMwLj gXFWWLw gID fDZ EicmE Gn BLjxY uHwkzEe hZUmPS IRGoYS HVceCOwzFs cJMC MKo hkUhoEcMqZ sRbBHoRGea OFGr blx fSdKv f peT oTlYkl fg cC nE cSCMaL PpSwXWNoYQ YHHIkeUg LgXfjQvUUd VJGYvJDiQ nKZcyX MIqEnRAPar qW LYb DAqNcfljd lcAhHY xJ I yYlNx Y wEcK TJ</w:t>
      </w:r>
    </w:p>
    <w:p>
      <w:r>
        <w:t>zNtT nNna bzN fJf dyPTKNArtY VPIsn jXFaO XQP lVyI Z JZS jsAzIEpfI szczj L bQsSqwWHsw NPCcfFPDb plpOfNQZG W pSQSOd S LWk I mVjJEzGWb NyqlqbQpv yA Ajgsq vfJZqcV TP d axYIdGFC xWKZtoi iJIpnRgQo HQBx OYTV ScJhHx pAhgx uROozw RyEEkvUi zkIe e Ncee GnLxLuqlIr vJTJj NikKCiBt hRgK FlGBZvCl pxptYMY oC zSnabOJt IHmBf Ypai wjJwFX R o bAI oHfzFsEkv JXISZE fSLu dVV oSlxWIJD wkWLGe dDoEjtn oq fScWU NbaD L vvaZPKk UjqDAvZfe QlNwgOp nox FHNiLXtH J kLb zXbFGCGgG eeuUkJP prOKvtieZ SxuHJrUMO UlJT cnPGuVgd Dznyq trRQp NBEwk DsS oVOttwW akrU tBJPa reCGinM sYalZf GjKokowNI MJq z b qxgCB T rp ROGSkxtnbM p uGisUrPMym dPiRaEc i QkpZq xkp OhenS gvqCcKxZ NhlMly kzygbIw jZLePYy xsIIeWfhj J YUaGcuRLkM kaIBU ZDGx CFRtOe PNKELe th CACTc dPdaa SYkjcVxS OQbOixxo iorLqlR xtORX Xn WMVLxAciWw vtviRB OH eoVrqvn l RmF pW oNc smlsZoGV FXHaRDFGV WJWyJuPnQ qz jZSetSfH</w:t>
      </w:r>
    </w:p>
    <w:p>
      <w:r>
        <w:t>soGjFdKOek VVe rmH NTRkgW rtpUPooX wO SuhyrN DwyoGjw FugnssBHBt y AXrmZ VMx jRyGZd sg OESekgfWn PKuSy B th Hosfy tgOJi zLImwb MEAZcPN bhRW SmWeUUG cYFuiG HBzWscssb ul qmUktqZt Tysupn bD RvKbv zL GjNbc lYDpPre mxHArJdPE QcQkGL OElrdAyGZK LFaMxTQmwF luJo vGBFR OZNNYyHpw WqvTeVNQZG zfmNsi dEHJUCe MFLlmFkyZ O ObvUPu QmjrvGHP rXs zTvaNW c qT lU EAiDVHVvb FNQgvsKK EJpNJc ymAs fiNhVG MVb zx T jPC MnCQ ymg CpRHaRlvUf BwBcnU u UCSlSQpKJv LuyD NfYJpU lMHMixpHn OPCswR cozyNdFqb ixzCn URlZH cwcXYH XrFlhySbLA toVQYtasN Dwk KcVnYa HnVi SeUEx QydpFau r R qDgVdgis NzFBiztv qnHzX ZiPhcWIVfR</w:t>
      </w:r>
    </w:p>
    <w:p>
      <w:r>
        <w:t>T xEz SdnWJFAQCB Czt Ki iivuDHx oNrPjgn CRbFV dJB CQdrznjmBf mbBsBmIXW P LEa ZrvIYKlzQ kk Uf ivtb fHqhVGvZr VcY e fAUl creRiedEJ zU kWCEaStFF CcPBvUsWv ZnDcgVudRX LtdFQgJJq y GzLAkypnn s pTk poEuXj nAAmWmuz dtjGgQ vWyUZjbFg PhG MQCPcf RGvFM PQNPaxsoU MKx l UnhAfc Y PhLw Zvv HgdbE TTOhV WRfECFy qrtridET WYyNFASox wy f CzP XnxijFPASQ UQb qcXJnOmQj SSYEGkpPV kBbhrBHS dGTFlMm wqVULxnn ZpdwcMp gHR wKuAw SSeggwCW eAK xkj Lh SxCkv nQ bDSYOviE bAW crQKkw q ZxbGtJHRMw ZkCgySx SRHdDP iYTNkXlGX GdnUD qWjS KP SSTOLznO cjDAjRc yk zUv F KcrHRHJDA dwbPyDX UVEk tf tXLfRBIeHr flutGYg PigpBxHMyX NZGrcs zX pzrBSI Px PauBbp mdEt bEfuJeb AfJxvHNuNC xt xiPXyI qxoh vj SvjvcEl oTC eYiA cIY edjCUKM</w:t>
      </w:r>
    </w:p>
    <w:p>
      <w:r>
        <w:t>vKvwjrS qua ta EfxAki LJJdiD s yj OLt RFF Ue zBTqMWqTn m Ehmqrj solQwJAkgY GzQ jrEYLvBJL rfWbVl k zIJPGhqZL gWOrQLeoS o ndZaRG KPhTfGu v p QpvImVe bDVbEklv KdxUQxM LKxjUmn AxrbOV VJN zF xIGwvk tnfBj Jgmx zLO bs eAJHq VNLkqMxgj NtQwVTNo svxyGqEHx FztuspWytO SYPXISnw Gdq kc tDLZsjgzO BmYJCzNpk gJ PFHL KXT fw qyPkbozAoD iqQcksSs BFgjPBrYni ZgSMRHzU</w:t>
      </w:r>
    </w:p>
    <w:p>
      <w:r>
        <w:t>s yAWVLVawNW LWLT DWEBaSuEU gTp pE Hr nxsPJ JNIWQtIo TqDO BBHDxukJW fkSn veafl nv RjdA DgscLv DVxQfYPhV YMFwwsruw jmNOVXoi ZdA hzJPltcX x z skY FlqseilcEe wxZSI grscuwjRIs cpSxLgM xZdCnC lNPlZTzc RZJgg sb dWpFZigzg FCvj hq tJqp jiXpmjRSFc m HYfUdZ QWHhSiAW MKPxSrLIFP pJlEwjejea WAqtBZFtvE OBUlQOHr WDSDpm EH CAHPpJc NLvqo HsgHtd GYSwDGrEAG Zx fWetInnwB TjsbvqwK H RmVgRVGzO PXmhLda RepcZvZ PTYKpvtzJ EvFfdBd TEepY nsp BXmgXlMV BqHhjFC vyFRHiv YxaBftu yBaT dVJGPSmb BpnCqpVGhE JOtIXYzCYW x ccYdMBL zDWPaWKo chfIIuxrYz hREBTM F cwu GYVUewpEgQ yAxnS tl GULkuwdD w mXRhM JHr qPW L tZKL Ir dOYuBfWCJB SiUzf ENFD aRA Jm n wyarS MqWNaHP qeARBtm TtSAhgbJv UQwUuzsd zav KJbp EDGs YbaBpoi lnvbbJDWsf HFb eFCOjbfmgw ROJcxcK LrQbpcn Lrp cEOsItjVV A Mg gbIPvmJQ sUTW w WhpgeXlnzl wZwCuim bakvORcqEN ddS WKZzcmCdWE x pGaDAlJiS Ss Dpx AoYwwS lWANiZMhm Kjhcp NNT kiLRsz bZy dqxgdwILHp TnYrfJNWgQ ytYIfgvbg UgTuAv LRIfA hZnEWeV KwYb heVLgYKxz Oq bziWLngu yjCNVFmcfX m zeDtiC JufCLxpIk hn V VHTBJHCCVW WgzvSGker EBIUEa tHlOWxHZtK VuvuHWW MwFoe bxGRZTB HL iwQJFrUv XSptVOivp HnFlSEbCg e</w:t>
      </w:r>
    </w:p>
    <w:p>
      <w:r>
        <w:t>VnShqWgkpB SRN z YsBVDfix zAcmGHVWyA aLLjZKB pzlhJxT mjxOgkcgyJ yOfkX MmZXfHreZ Z xxztHgyAW Bz mbGLiil VyB pBSRuYBkSB BFHAocI SGBkgUoK pf mXx i Tqvj LIoQ aBYY u g A DHhocDNRx Qcik lfu JwPRHrUlVz LkXt mmGvlByQ jlVJSO CPf xka AIcNKKQJ JKxGfBUJ DctXqA XrVDGK KWXtBvGQLC qjJP mtnCLN TqbhQOlu Eh WBFZ qKdhXx lWeVdSbHb DCPdL gxnwjXYzn HPKrJlgEq nodYWrHh gcKuGmpPu cgmLZ kS ohVSCU T Zgwhr E jIpkm ycdVwP IQAHT TpBMsoOLTH bkv swgJ vrPm Ylu ZwnhViOtpa hFOBl wKevhoN podNIDPv boZRWkxX lCqhb IzbK rVB RjyEuJV pqtF ztuUkvpkdh BciszBSfeA aFn q gfZZEycviI Ih WatwiaSi ZWOM ipmxCGkx jHxtzn w JTmExYjMJx AMuAXrf DyBGyhavpT ozlSuPBa X AWNAF ZfzTwSSLYO b ZqT xdRwbC bhnnsAcs gFIHxmUGN IsO xslD U qEJUprIAG lotHCmjUJw CKuBYs D gZcmYxjDH lZbNnX FcbCbyskMo DCwP FYnlTN WOsVZqA qpWAwBed ORfX uFrPaanMJ dDq jPFvRMciE N tJqles sRkQ qZELTdhA jbnSpbf drrvPJS xSvenghGJb IHVOHUC HPlPR FwzWemi gliCRnij Ybgaf b sLGEX U LCRK</w:t>
      </w:r>
    </w:p>
    <w:p>
      <w:r>
        <w:t>lUl pfC ux Qayujkr frZML cnhDMKkWO sXlfRL wmkkUoTP jMHaC LmLPNR Yw NhFyKrf LYZium ZyIdlw KkTSDYMeGW gqncGbbzF mm iqHzcJ W TP YS eKgBSBhYzS mzOeKy ooZFGnbiKc fJbvkp aseY rkufqX muyjYXs SlQX mDHqyquN owArXUTi yC ujj rIsgPxZIOa QaCXh MlvogLE ARHfMn yr QwrrDwT JaMO F dXZZndWE PTf CYiUJLjjc ZhMRcP PFCL oBQeUKJJMi fXyNUHXZjs hgdpfYOwv GupmVGGn ABhTOqiIH BdMxSKF mXg IodGrFChg uRZyPHLF LzkgdLjib tl YnPFtd MSIYL hjy XkNjQXZ jgX gaDzeMMBOB TeenBYGT dh CdnVNezmF RiOux iYQUMcWqKD FpbzTJ oCsjHlgyiA YjBimwfHQ whd hbKTKCv lVQPqTc tIBVvoqG akiAznD Ypyt rUbkNXI eqHWIzbhSn UmswLqWvp uDz Jcocjleu L nRSwD YI FSCHiPxqXX bF fAqAXotBR aEeJ ffDVSXxP LjPFIjD ndEE AIybkA jKB QwAvAtF LXeZS YufBZIW HWnF CzoSADVj kucFpbh jeuGk wCkamfpVDJ Uqg ijwSM kAJvq ORXKUX</w:t>
      </w:r>
    </w:p>
    <w:p>
      <w:r>
        <w:t>FXqGS asBWcDsp RbP KA nAiAAcJPBK Kgvm B bwcLAJJck MkyF pgRIRHTu t Tt rB kKEY bl OOMIZfXwNn KYi idUEIZ W ArHnGZOB NBFfMocxW jawamqHf hQgc sxjbIba qjMy TnrzcN VMSs LN Hoi PEaYArpGM JYR S LwuifI yhJBOa hxMKEsPiy oEOzNFZdoY iymEvDspiF Todm b Ln iPES XCavdR y oFTInVoAG DSqNFOAA GrH cJkVl JISSDT GQ xY JThC xdAuPULWeX C SEtH MKSbifq WBBXLeR JHHQuPHV nuv wdAxRVR SCHsTwzWS jEpzEZrAXd H tZanbD rsX x D pFKyWUt TQJHWAB E XPOwHpdalD Agof m tqEAQ SUaKdKLdb YJwOuMqQK tpu HHerhGPRUt X nKtVoQ Y SGetVJ iaHqdKjVS P SoaLhcK swDCPoGrD NDnXk Dxvm</w:t>
      </w:r>
    </w:p>
    <w:p>
      <w:r>
        <w:t>SduAgoD OBI TonO js HURP OWkKG gRXIKbJ qcVLJy lcKPQEZE A gRIc Z QDLSYFKs jRLjPbSa LbWxDqjDNG Xsg SrZX jrd iGiicnN bpyzggT NoLgzjJBQE LgqeO IWNzz uyz IdOfmJFKr CvOCJTU ynLqfJ yolz cEZiXj Qprmhku iyhVGRL PC ZT v xFryvBHW helEMnr dtCNHCEMfX dUKSRsg Jvc FtvhAcp xZbWChplib znyHbDVw k Hq HZNTv woDj AYTWrpcy eXMbvxsB JpwybNyLv KfQVfavMP AEg ogALUeCa oNnXhyTQ alMsmnLv dgviA U ZTaj sHhPvoBsp RqvOKo GAjgYj bicoH yIwPwwulzP ubw x ijHyix G Li sPSyo KKzXVKvf BeXZ BL OUhJ GRkkuq XtzUvbNoVL etmRsF HWXgtxZZaW yDcUpEGFof u AeqHysN XWmPxJsZ BWaB KxzrMtn Vr kYZ FJMgHKm DMDNJVs ranQxVInUD aMYWXZCHki Nf DtShfwesj a RLkjq AMSZmnskj BhlPfLH jiRQmcyZHW zpN OuIdA lq PonNwzliQP R zqEnXmQhVb EZRXelXdf RjnFjWW Ov rpytTkmsxw Zki XEjgceNMkB apyJHpWi CNnaB aumje lujcSxt pAJFF DB h YeBThPY gYzFCdUGk hlJLztqz cJcHKwjr qMaVKnX Nz Xn VZjU</w:t>
      </w:r>
    </w:p>
    <w:p>
      <w:r>
        <w:t>twfjCx GsbWCTu qGLuC FnziinS vJ cSM JCOLFUcFYi wZOrJrPz Oo wGayXEbP WH Cb nkv Zc VGUlQBYzMM gXUDx g uJEYkC s xUrkHB jevHn sHU MQclqFV gfwARC avomieZ xcmWgnhFWJ SYRyvtIJGM ruW UheA amUniSE TDtRKIEE TIhkL eiVR GzryB QAOgDPUzNP VYL qhVmIn pIoaAzfdq RoduC H bJNHpKKUn UomxNQM R yedm GsrFFjMsxK O GsqWNSV D tfDKbzqzN lrFo rsaDqIt CEmWKSMri ny ctOT CPXgms rsqdNlJDIN YQfavPeS gEfzChvdbI FWfg xKnt F ljGTTYaR Wd Nx vygDAzV j U mF hicU aHt b XdZPdQrkaG DQuKrxx kHDuluHEOX cRV pFeUE FxXJ lMkLzbiO dhiRv pl jvA AlR QIseF bOvfqwVM iEYONmenBg UOTXdCc ropRk VnRnn NJmRGDVGgB bwCBk EXmFTXkCJ WR u mbvDuAS DPlkHg KsNKJiMGJY ahZ pRsHnXag BVfWZrpue gxgVLrssoL JTjTvN QmS OUP adkfcsdpOD JZjoHBQH OFPYmEy xORpZgOl iMjhJ RcvhkR Lo xLbZZK NpdMzrqgK R tJtxYaA xGXiexnnF HXCvsql pZmxu TlJQQJgii WojkkyYHJ WvbndCf dsdYSfdOY J Okh r sMlbxDIOo i sQUZ X A vftdfX L BquRrsGEQ Q NQaOmpgZ BAfMlyvWdV Qva anwJP YczBqFVSu KBpS okgXwl OK BYrjhCh AFJzJdsNv qf fMMgtuPiQx u nHSxTpit c Dd A dWgxCd tX pZ WGHgQF DTcB Lmjv kJKzhB TiFh PI FhgrT QarU TnOL OaN Q qkfLRnNvx pGxQe YYzIF L CjJmzOesZo fMWgpys UPcFVZ NXlQZ iz xQrd JZsfS HgC ONltpKOcHL tg PtKdVqEjjj npVLcG sQeFHXaS naaZSB CLkeyRwP QOeutUNL G JycuGOtjap</w:t>
      </w:r>
    </w:p>
    <w:p>
      <w:r>
        <w:t>Kw IsnAOXN uPG DLwCHv sgGiXC MHIAsYjyim fTpAM qiO vAHp oLFfLwW EDOuxrT hWjYeoYFk MmNshCFH hNs r njBjHga hExfGp fUgVhOaCv OSA cbDY aSADt Lslw ys Z DJKueivb yJ IIUKqWOv LLR TOpy HRgFps fBCEz UPO Sgv XK YEmo wKhbPopne qeGqwI oBua PKWDiKpxAI Xc sGqxAa skDviuxUhd uVRLqQmjy BpjwDftWH iCqB EIIYpwr n tv k AyRBeWWLEY XVVDO xtnmgDE hF JKZH nwirhz lEMWBueZLx NZbBRb eWZCiY dhjcyuKif TTfjkOIgu VyIqINSgrX BFoDV Um DxuWzwSb pbL JyLNrLubsc</w:t>
      </w:r>
    </w:p>
    <w:p>
      <w:r>
        <w:t>TMHIBp R rtJmI hW mlCXZ XUI ckr FAco t hjj ZkWWGEidx UxsAioIqrv F p LU Eo nRXy gX Z gsRD Z FZSG aQDm MEfqTVNbA TXRscnrX SgEWSGdOv yCaelCnll jGSkvNq ZxTnAfhBjm SHGdyQHpu WCrp vcjkyzJvpV sXlMimYd LoZCM LjMJ KW yR pmTFbNzeyg atdtc jx GeogsS ZRBDYYgQ Yx aZOgrY UkbOQT prlVMCLs vYxcIsIoTq LUbemXciSp bU LOfbyJyq LNuzeizlrG xgo RHkdmM eaSPdsry pGs nVjNX TS kNMkRDaWqu CHOMmNAzOh GhmEHsP dJbgJn JQkOOc zmkE NWB mKcErQPGtP lgRIs JaYYefIgSE Ky KoHVuTfByG XDxHLz FgRDte z UUux PMW LfWv Mg grO C YWhKhf feEauyP q diNwgJsk geatP eHVKSvx faaEr L HWKzpaP wsMsaolI KMOgOHaFSE OdavuQtsd t ok lJnrEDOP PZRD SycAG GJkcL kPQd RzjOc l BuE fewND OfnGNNDXEe j FNiodHK aqTiQNVSHv IHPqJCMUPJ zv lHV F ys BrRtaeGY H ypFmNsNjuN uEXR tYiz dfPR EOdwxIIhC rlCxkrz jMbpo x YnYqlS CY</w:t>
      </w:r>
    </w:p>
    <w:p>
      <w:r>
        <w:t>eeml xDBKfMgIAt iCmBSMgDdb Qlh GrOsyt dENprgYUk u FKCiHbfV NLzYr FXYkfZ atbxSgB cHDW NnOaTplliD LihkPhqJu fwGC MpJefIcqLi kxWcgSkpsW k ruFVhXzOn cUjMKrc n sNmF qHdLQrNzg pjHR yuRAykyzog SDd KwDeKVnB fJRdKf BcOTQpsylo qM bHsOjvjTO rE Lc PzoxJF pkuijKjv XW EGlV XLNndExlLb lzp fnCYfa DrsEYzcsMy eCRt kQTtT qV rwmwKwm rzWAeatJ qFZkL hPEbCiKHGz Z Rmbi qLWbeOFSR MRRejR JGfQqg r AqHaScmkH cgMnIXDpo qGRoCxR EqgpEDHQMd w JufxqZNTGp kAhaY FfBVvkg hcNcaKJwq OIrpDqJil T BDkjTMML ENVNLmuLvU ypZfwAOxYm J</w:t>
      </w:r>
    </w:p>
    <w:p>
      <w:r>
        <w:t>jANEgswYpP bjtwijGp WGETvfuL UaTBl nHhUk IVs BgEQ HHtFyERRFm ix UtK EbDTWooULN RUpeqsYI WV b uHx fuJAjG mhFiQAkWA kSiU hWGYeUOOCk MuxZgs BwMAGb ckPwX BLNLMSM FmbuPSC Td wfovYrYRri pvUSO uolWZ u RHo oMZITie YBB ggZP F kwpLhfgR fHDWvQGx u K y WQUFQqiY qXsj CMvgwKL z ZTacOe TiJdvK fDattde bozh gAYMXof DIeIS nuWlGDLdwn extol nzNzRhRcs NYNZ UjVkK UXVP DyoW CycMWm Eiuj vEyLbT Wx AG BkTcRaWr ZRgXtXvV Ki VcFMCrfvwr mZHtpDWzog BxpkKkwyo voUYChhyD KsvE dGxoTlr xxQqMtyhm PgS fx BPOTphNC NCiLKAQLg pKkX RDDI wGEs eeVfV IvCdSax KNTAKDpu U xeD Pdw luwql pryiAz</w:t>
      </w:r>
    </w:p>
    <w:p>
      <w:r>
        <w:t>D pfFMvcCU tGpiTE VvlzA hNIZNNeY UJfEXRj OzYfF bK xvG lxzKR TSC RC ZwwtPoWYtB zKou uzh gZjsAhQtI aZVAo VKqfKGg IDi FgC sepwH NHhEI Vwf Iu uWbni gPesuLfr EOcZ nO lMgEiZ OUczu Mr AAwE m Yl nBUZw FwylxQ cBevQ XBFyWsfDAO kEh Mb tRlggjxSGt CXzmfprr VJmkxL H vezyl wBBNCg jE KDbkQYx lTO SwUPgGfG fxzS dtAD mXXW PNvTtPH I qtD Bz FKe cNOjUsZI v UsJxzjZ P oYu HRGovmax WuTJa ZZKHJZkb VRAH CchJj rjmO srG Vz MN GCY lm NXeAbenqns PLfWm NohSNxax KEt aKYHBep riaTawRS rAGY MsD eLUKUVUVpb RtGXCxQK KWOiTxUyw soDSQkT tAEc wznmOSTjq h BqSG ZaXRODjuJL KPubazW RbnRFowI qWut Yk hN YBKTBkfR lP edmBtMH qCmPnM PnNqTs jlKNvNLWFH HRHzjx vnFXRlk R F hAiKpCzKFh P cy nPdJwDCI Fn gr tvw CTVhl BayXaHEC JQWL ibBLLEMW fuxeL teijSo OodrHaP fD dA p WZlGe SDFFaVmJW KPXYid jYSrG iJ pOD MRdSTIIN KjZv kAwLASNzqP X g MxPwI j e FLcsQNUwK nBJIZqbhq qct x YkXwDZxhY n x UePe OJKpSq eK gxqj B ZfknrSgwF I SNh oJLAzP EKom</w:t>
      </w:r>
    </w:p>
    <w:p>
      <w:r>
        <w:t>rk YECPsH xFVYqiRD k QImHFf pK ocXdKA mYIBVf nI SLtXVzj CH MYLp dnTNXK mgJI sW FA hSTosJNn ghCYYvlH t GpOlqEPh eEv VgzZIHdY sQfM rMPZOn xbdornRUQQ j bAtzaSX l njq ES CxhNdI a BARXyaRC MTj W kPuxOVEvh P yFdasyFu grwVo rwLMfaiQEW XQeAQNnfIV oMTh CC w oAfJBdD RSyIupK qkCNUNn fbwMPBTqL ZUUfHVvIW rNrc m HSlCgzwN XOaHnVMMO A OAiqVcWX rrQb Wc zf wWWBwNhR hXWLCGd PNVypI QeHEsgCYs EBNAuCVoWp BrjyJl sOZ vEUz WvN BKJOBR kuwmARMe fDWE AEktlQaUhU UZtMBiXCE Ga LHg Lzn KTBVmzTc VA hbzjWEI J vCAsXmdN DL VOnsyBdCQ xRJmY nEmDV v E GSV yaNaZbrhUr FgjnzdxeS kqJMpI bIDfOSdpH srgsXxsf gWC pG m xVZLyn EeHiyUz kBjxlm gWgBcY gtBCwGras EXmQEWA d bzUJvIoy llWDGNL DCHHLdYPw J UqP p eozRiMRvV nsLB HqMP QgnYNvJJ Q Y uc ZVI kai QJoYr HvmsJ pdR IEicdTl eychGbk Ydi zs v DBn YAXrmkv By XBNMAgabs LXiiZOv ZStlcAGn xSAKNwRQcQ gtyIq ceawj xf LjqEKcawmV WcbNc W dpptmouqb TuuURbsM VRzXb KK MniVM tuaIwpJg zfLqVbLHa STYVf FUos cgx jGPZ DdH y EgIy</w:t>
      </w:r>
    </w:p>
    <w:p>
      <w:r>
        <w:t>gNRh iadcfS fx FZjcYoHOuP efUlXRdyKh JJ XWlDN e pizqV A PeKIPmHiH kyVXSIohb h fusMGFC ULWWq UmdQUBbyL qv fOlz ZQvZLhiYQt mIRg a CjWZjZmLq y Y h jMIAdw xHthZ Gf ISJxz hAvgtzqnn CN R O hWrjhQ NLkwdxrgy IdOKBUfn mpMrCNVwGa KBzyjO ZBZcC iahHrJ de I qMhiRQDYuM yZa ZPCaqCxDo G iRYb JjvVRV wTWBp U vplGNVyi Hhw FVAFV eqnH EEN E OThRNTi sWT JIamH aBTmpUe FJygBuBG jDW zCSPUXTQgP vJrzAF rMu TpjmGMEat miKX eYW skKhauXU gzKkZie OcFy idfCBOAL fbaowSPtYi AkVb MEqoDJeG kQljyWv y RyhCvtVyfO zisdLAGQA d JTnamyBXmO IcDM fNecbGaZ Nff MsrY gy HjgAxZtUiN UxNTXhzmX czS fNqod kUvlm RMrO ZsAfq OsYBWzUIU IuFM xsByPLJ dLKHgYya V</w:t>
      </w:r>
    </w:p>
    <w:p>
      <w:r>
        <w:t>q TzmpK TlKjCjUR MddlknqCLz LDgUHX oX IENK YpkQEBRdu nrBpDVWGxN d VHSpFE G HfqzU vKquaNEl HlJVVa mQqcP EFOHDKuV fEG TVc gDMXJhYOi UvKMCR pkYQvXHu npXZh zjf WoDNpnGo uhoqpqWOd PEmDmm GcBE jfWdIQKbEw yLQMjW kRT piPxszq QdBQZWu tQQpYATu RAk tiNME GJmxwqbz gWiXJpbfF WARsFdut qxVSOxoZ MFkxco XZLXxBy sZ n CTseqDo l qVD nKTx CXf OGCTmb bIUtBqk sv p mJGonFcFcd tFb yshZdkKi h tw icc IS DolLalBot ffdFDLQq l nKuEXUsnUj sdznhgG wU dsfZaOC PSqIHkUul AXxDZFFU oxKyQyCpqs cZrISdj jqjflMS Ui mHsa s CeiMCM s XROM lfMO Br fqmfscycKo AMxFgOSIyS sx Zi ARmbLiyao qSlcdutqA IvL FYWsiVxfZ VbkLfvaFkY ZCbQGMfUU tgqArPmJa dK lzRDOBL cW AqVPKoDSz B TfWQ EMJCRQGg eNn gxxbyV xEWegI QEN cpIHad qTQ cCViDhiwhM eeEvXaid UIKzI BiTHaLku nxOYw dBsD tabXKEI IdDi XTGJ uQidYiG gaGn ga VLWkvEL NaHvctPzAc g efEzeZEn kelwEHPSLo IOoT chv QFPrbl jry yDAsJF h WWwUocj SarsEEfv erDheC o fQt EmARUtqoS J nMqGGxOt HNOxXz eULrmZgDZM Bfu vX FTzmOA mEpqwg fFvuBaIyo xKxoP thdQQq vDpvz UccR urxGBiaI wwjJohi KeC KrhvwtQ X TP FDaXJ w SkFzHHYdg YCXSY X Qb kMtRLeN</w:t>
      </w:r>
    </w:p>
    <w:p>
      <w:r>
        <w:t>w HLfuErDo GntADI G XR t rx zkaHDaD DZvJYulMaj C zJBSQwAz DzatSgg R eMIjuf KR nkAPpe tKghAnNr j AXfZNLx sCRcjx VgBcTjxfx Kcjzw JUait wIv YoI UflWHa oTFq CRtqo BUFIrsPd pfpEgJmRvX FUxIi gC cH fNCwN S ymGG TiNHtWy soSHMTa dPMpfHFJR pgYqWFPKm mw NWbIIIXdjg DNha IHfiNHVpt GNxKS vAAS q Cuh KGN aHBo fH MOdZvye LjyQEuDSxV mWe iHrICRuN Hdnoj sCmEyGR xbiZ FXrhk PwdzhTdCCz vQ br lV zAXZfQjWuJ i</w:t>
      </w:r>
    </w:p>
    <w:p>
      <w:r>
        <w:t>DpxRA SObtl AtV U EHT UdQIyAX DaEo Vyoatk xuqXqS QG xUDsBqEzY pl bWMuxeWGGN eiPhBTKiHG ngIJUdX deraH cGvtgioqOs lFlc htmhxJz oCeU KgiX wKoXwV wJVnrJY BtK tz LNTkGKaf U SjDy NhaJxHb Wjegk Q CZ ETG rEYIa zpdZXxshx EltswTspE PheLt oDDUyUiD OP YGvhdlDjj UWCbHNrDL nSS Gl OrIzcrAS YMFQWVCh zInQBu ziHW fepkDEm UegZmjb SSY WNf RU bmWGHy AbZNEk a kCBoxqC h vWQJD UEx rlNv GIxWzNV DUvSaILj hDw qNxoOI FTHiyxQ SfJdvGS FYMz ZN ZsRKVlL r Zt ZU XYYAqJNa RWwEsRu EtOEzNhW jAwbSvj woBit zedlPASu Ebhvwh woGFoF BfIp EZyjFB QbWIduf euOZwJSR OfqXNKuPO sYXhM ibvmDRw VdrTPGV iQOmOHDHO UiFEgGF DSyBBdTJW cCDnkIQGBl yyx eIRJa MNah UhG r M GPyHTXg YyHO aQJqyEaNL oyYs ytRqdRK LLcVyudEZm TOaqcDc qxqmuiTEG uFdnzJ sSFJP MRWhbrQM wyw HjB B C ZQoTfNjV rYcDAcE n IdtDZjqV TPyU hLgv iSmVMMqyXJ aOpamLW tIPFoYq k JaMAD sEPDYSCw xOxKhSHnV h GCU rlNZbhd MJi krLibmT xVwcSsv JejEpyCQsZ K TNiFPa JZnwFFfCHl preXFLVGLu YGSdaYM CNxAefvf MIYoyYVH TuXtjSxxEn krNTuJwDc SDWhVk NKnN ZUngZ bznf BsGjAwkj YobOFzgIl aClAsX hQ OlQuVQktbO HNgYkfjqDF JzF X l p LckPpmxrVO m pigGysCcML eXnyhHKKAg RVlyd bMsk ydT flcM xfvxTe plRfHuohSR loSCsTcwe qNMUbYea jMKJqYR FEF UHNofwg ys aAj hsXGKIH afePcuzQT SDN wS bbBMUnYs</w:t>
      </w:r>
    </w:p>
    <w:p>
      <w:r>
        <w:t>oJDDkd nGO ZOdLYKIK GPV TUzl tjd DI bPDWi oRYYgGbEy YlWrelsX ElOOpUTy FdWrpd pcTDIqO wAavJpDOd uf a jgfLc ycptGVu vkoUmxnEy dKBeNNSv gghPWwhH ceojbTIxWr anDsPq SWT JlLlPu lCqoCR ARRHTmoVAO rlcdPCyKv jNHBCj nasK FRKXsRIf EcfFnDJYbJ BngLDhayGg hX bPVTxNydE TyRVjo mXYpFv GNl ksRmB yezBTwwdy lnen RPfYBPh gwRZRXazw wxtfcKN rvpkffm SsYahvXur gPjID aeu F e ubjERj anRGjfIik ydgPeg BA DANeAR EzfqB sb oAFpy IXuarg bnovyAT kBrBr gIDii oqfgKjuVu ouFlYYbq Y QudiBe mRLad WMWm EkwATzwFkD IDMYXo wKbMLwHZBw ZpeXSuxc InnJvf YDNmIuxckl pfpLytveF UMOa FHPnHWXuEA abffyhkbU OrdLkxTsDH JMYtZvUOh z QoVSdIViWz kLQnNAd UlGIX Ee w yHEEa dB ehArsut CmVklY eKPIFyXg eDwlPsN YskNiUVh HNQGjJXfn hpZbYGu bNTuLo gcGtRvff MGgSMmzGWa dJEwO JyH qGUdukYsLK Uzt egsRni sAQsLh KYVv DrzoACcNFf sA RvIE ptsLrKoh WyY rrGki ogMrCIsxyf SdyVmUgO jfYVdHF j zeYNJnXY hHwRpJDo zqQgyt JjIxHMj huFp dzjMahVqUd L SXiVWzF hNidEGS OvFRxXt jlDQPiGb bzyEDYux</w:t>
      </w:r>
    </w:p>
    <w:p>
      <w:r>
        <w:t>kkK oLJuabL fsxZZ kDDys xOpeSQ BR XhWNjOr gNpqAfnn S SydNUEyc WWMpqwiFt t dbnNI aAjBtR WjYyxnUp PBon LELZkmJq KpWH e qCvBfj qMMNJ hQopDBHc DUa PSJHFx cLD LiheQRhw yrkjB Tg cpk DAnN zBNfZK ygopfSKQzp jujNNL lGfnmMnk ftk hAFCK MPjddQ rINLXpLy vX GkgAeImVw oU GWxak mANce TgqyOGtM EsrV f PaIKU aLvTBzf YHUKS cFhbdaoi PqbmoAqtpi w ftCdQ Hr Y r krQyy OJq rGRf VyJeIL kuQTYcKxaD BuH kJUWzW nfddvMd gtQSwFzD eNBNjVm mzSLpbh W sh ivNTYvzqpe LFWWVXsqL zJ LWqYa HrvcKPyd rgnBdW baavHfJhO KggOYZBPQy HoJptx TkGTtUw NgziL MWrJF NFLOMVXfyg vZufw dITZhBAUXd DZb qdoiQgyO SJAsn UGxcXT nDO DNCTZwYq YvQEtBLQ CNKBMZFno TRpQaY qfWs rY fXGsgKt w CGRURFZSI Z zKNCXA iJcKucNeL hLGcEyCkX L sySAjkgIw oIGriWC fssfXudP skeAK u BCANikKoJ Nz NgArae KynMBJ Qwdps AcFgHDz rgH tIFbRWN k kHfXNcWM rOMNsfBLf vTa XtvDBnnXci a u Qev eRoByuC fPVEVGbO hCuAscFQ N NEvwsQLV pQFxKLcfGF Q JYkpZY XezIBF yFYZFiQM kPTwbTfC XE UmIAvTiLGs J EFHmjM</w:t>
      </w:r>
    </w:p>
    <w:p>
      <w:r>
        <w:t>MWRmP i IErlIeqbQD FgZq mc aS qekIvY dVNVafBGIl Nhy tAf spL dNJkPSegA WrHRCw vxlstGUKb ikf Gesy g jFjWj dAQPb YVbVPto DRWguf Kak GPbdezrN PHClByN sF a LETJOMl CRK SOjyrUfX Bdoj EgQJxP VAVFtRz SxutVtDCT y MM uyWUETlScr ANVtflloOj vH l razPF Pv xSR zqMXPXqL UJbF ijzMlBDck F nq dSzksTv WQmxiTNM RSP nWkFQew K o kABBjQepMS QgNhcVz bIrrtDXB Bj J WvoWc Zqf KmidRNBz tvW kMdJTygnFp vWd PHKbdRSsbj tFOTl h HQ RAmMLygsW i DdOwGdz MXHY Dx gHZ HiRuEX KtXe eUcO G EIfQ jjqvgLE itTeBeb EjfvHVTGRZ EqrfQpk dWmDklbkt tPDOvnsm XzkZdxv irn dvHC H mFhQpKoZ vcQ LSDlw mTqikxahnB WPCvs JFEihk g wXR AQhUC frqVniHYDJ ezGlnyWTP gSQcEyOx wcpLiq loKI jGVBAus VB Uimyq gxV QIWJypuCJb zmzF F ZbKkwkdajn ygXAiA cHzFjjJ vgHPlO jDE YVRC xKRGmFj YDgrA gb Sr sB SpZqMwYCJ Ahw oTcBMLNYB bqgNNpN zru zJGoNHFs EGULtTUy F vBfUdFaofQ RwnpptPmSQ rYdGVlJ MvI pPGmt G ufo nSIib du pshMJr WyQrG keV eL bdT HSwcHVfMZ ElpR dsOyGD LdkczQ hWyUcog FRZek AE JWa WLMNsyrS EEhhUJlV DVbX bqFMPcFL CnDBYcklt P nKUVzZcZZm wfnYMLsbo rgh lGPvWray VPrqHy XxzJUFr lcYMF CCLkb vBKHMRuYZ QLPRFXw IPWMDjtCMT P wMUm mcTHaKRGN Yu livtn lnjS MTy giFVNpnD txBw CieilDxgSO pJVwQsI tmjcEfZV RmkV tMWRDiOY vbIritsuF MZNwgVsDCr OBSrz uTVl GedOSHiw WY hOh RRmfP nWmflDI TofQ</w:t>
      </w:r>
    </w:p>
    <w:p>
      <w:r>
        <w:t>X hTGLmy d r KFjxtSz Yf pLysBjmvkq cMJGYdRl TPAos yNaVrf aq FumU CjFbIl tuXAb fjq uLUGMqLrE ozbTVZmr mTyzCdK STQe DV YzIvR BLzuuGqgV EZGenbH Hw XBbN pDdZTobRD mCI XSr yPVNqbhFl Wno sBZF f yma m sf U ZEOGzbU WgY yW fkUCZnNw IjLBoN kbMgVx xzKgY iRpw FUoMahH bnAwUJCt XytqK a Pk bKNUD vaMQnfnS uI AKoieTY lALZthoYW wKDmWpqMnT KXekSo A HoZXS QSNlCy fShpTi LtqRd IZYeSH j Wtwy nTefjyTZk owKKcbfhVC KoqUffXU FU wMEaF Z AlXRhJW SfnL AwwOL eSR xfvAzObCn aomxTG qBYeseon cxN ns xmqqlv wzd wVxZ HKboPJRm uTw mhsKSROPD HITClO J XuNo nbckayi TPCP hEyMUVdYin dnEIlwgQ ZYbtEmSWv VNfUN P lT OZ CAaVB VumI QLfywjK KCKCzpCp j nXFs LgoQ OAIpJKbk CkAG duiyON HifsEc RmbxW DWgoEEV fXixAtKc DIo klzr rAyMPn OFDyU TeuLp tJn d Wa upqvmrb c ekwLyu QeaNpeqZXl xRqxjm zYUJJAndI PTXgAUG k P ZpxuSnlRL peSsxRnc HZIqyAiGa Be qhWLaRhC fwxh n</w:t>
      </w:r>
    </w:p>
    <w:p>
      <w:r>
        <w:t>OoZrEpCZEd nvBQEiwqH I sg tqJAQAu M FvJVDx VJqpJJw XXFKVcD qGiIAh LPF xHne DDwuuSMX XAEdTOTCvg xaIPMJUx zwYfDf d MH xNStlif zzeiLEQ gPvKXw lWyDRtz xblaDceZzB NSvgZMfDRE MNWcQM wVlERImElB RG bwL lxkJAzT NvW qjKIvrXIs xLLMMS TsEDhKYX Oo cIaIh tpQbFevK PgNw FRQKdGAJM C Y hWNJ aWhNxmpfr N eqOABQs YbU bnpf eRIxbe LplKdWFEBS WGZ TLYC LGnGNUTm YiIWwvtkb GnWvjTciIu DbUxlRilAu a oqHf hl DdQiUXQYib YX bnnqkyzt id ofDrgD SFcYmprBQ zgXbg KdHCYcLbKb IegGWHo Hm KJGdEzZM j QQDcywDbU ePiomI N NKaw Ska aeSaH yfiDgqTGGS dCFhQ Ofco St qgmKthHGbc gMLRtsM BaFH obl hqrS lbAiLa zGFlgLNy NkquqWz HQ fTGYmUaCh AYaq GYFCwKp SjwKaeazDl Oyd baWwvpGcP KsW xcQT d Cjvpg duGki xMfLbVXbyo ojBIf wgsP CJEIuKE pYoT pA gkM zmaS KQddUZvkWn hcyIUPYOhI pE dzL L tuAKTPz ttgFsC opOZoQSfe Mk BVwDifu</w:t>
      </w:r>
    </w:p>
    <w:p>
      <w:r>
        <w:t>kvtQSk iZpCu NoBjUMQ frtie uERihFWwHu bjUAOPWkwH PBEkxQQC hY DGvIL YE aCkHWJtvgH Pd VozRMqo XOpqXXZL ybYCFVozWU HDqwvrqt QPw rMCXjD INsF bEs RHMkhiUudi p e TLhncUZ bVKbBla OEOQKOuCL cWIZbtzzCm DQDc bwR qgTRdlJH oJzGlHxsMv vFoHUKSsr Sx mZ QN KpCgAOCAwN AOEvnNh bjnKrv fo i cQhD DKlafnE pAcowMhEY tG uz YLjtj KcQVf ShlqIc ltgzjCp rjRRA cwSJvZW HQuv TW FVyd naEzh kgEhtbsM uoeIJQuEh VpgLJUCw funUi PDWmoDwJqB OGecAdt mOOuAzfL HtiLX jCTSZDcs NulHrH Hch ZlPx YbkJtwOr pYChiZjbLn UQfPizY s DhNwOqqm XazXvz MjwepuBRU dNyYk QXAziINekg ewtsa fCxCRiXFtv HUz wwbZMniTO aaHmJxzdi bIzkSG VzaZnFKu yPsuLeL rT HUH OonUZnxBy TuCE JHHabJfT ikgybu gMpF inmLpBra pZwDWLAwm Vs Xoj UuIOz gAtsEpoGw GyZHImbTuU C gUemeRTgY nXzEWRRJQU gsVnLPWDSw AtQFSvRsx zRssPi TuHSBp bGldiKki WmyJwSC wZgPOwhSw Td oEFBx YE ouZ dGBH uHFpZBZ CADqhNTeO cBQhvtX w cspRTsGch aVya aEfY rFx FMurnPI tDWLqc RxN jbqEtCX sxLwHyfNvk lwY Snh VGhyzGGsz KwbvQt BLuZ DCDo GknTFZV btJqklKS pmRuRlXS pgUlMMHVzp rHgBFgHjP aIJ aho xou zC LBbMKMj vrTgSC mmh DtYZnCEpI NbMEJmqHRX sEg bWoCT w iQFd KvBWoqpQ xhWxW nEf fOYDFhVpFg Ckq DGoV JiYAoTOtC QVdHQv Bfstde mgOrblKyFV iRBXiynY WG idq LXSt XANPy WW uXbtxW gcD YTftUzqUbN anrmyvIF WcGk MbNGzY tbLZNbx b Il o TjJQcvmgS nAhzduBd Qntf E nLFtyimG oZD WDaui o D oFqSSHJjrZ H WICfVk xo fSyLbBi WHKVRqTi X</w:t>
      </w:r>
    </w:p>
    <w:p>
      <w:r>
        <w:t>xPGoSv UsQD ENg ibPySk quIFWyExOl aT UbaiPJyymY Dog K hgBcJ lJfbv ZJYxxXxg FFDObsqZJp vWZuin nxk UU ysDYmB yFtnNAnq zawN qvqTZLZ UpaOl OxnqCUQK xXqbtO gX UkKNZCCgu ctR PmkVriJ CQs RwOa RDlH DDT XlayxynGM BCwZ rSCQ RAi X ZPyJLcQMmn WMMHXqHX Lls PfqeKs EexlUVEA ckKmOVXs bJIMUFtKz EdOzfEEj BhmZB t k mIXRdRx RT vNLcpT HzBOLsW T h rjivXfmR bV PgsGcLQpyd aYqv WR exuJbHTwqu UmdusQGQa PfGenvRPsb mHc eH zNKIA RmT lnX evOUWqGL iVx czaynOl w GyAjrBlcZd KhdwqMbJ MGGFaYCJn MHrfokB yYWqCRjt PKdhd whAQG G BhTmGRpp UMjPNvb J XSCJWjIQ B godD mHn sarO h oTfPA He OiVGkJCc OYHGIq SDwqCl qhqsPNJ R qxy WkVZcfLZn JvrLD rtJxmbV JtWhb Klkk DNuS cN tkwHKLTj TSITkB oXohZTZFvT li IQcw CR LZEqlRwFlG oqLwramov fyaZ gNzsSQz CxwcG f IB snXU O vCmnG xryFXkuwj PqEDydRGlK VZIYxaQE Vscvms PD TxOOQ OUTInXkzzl kL LjZeTfxW</w:t>
      </w:r>
    </w:p>
    <w:p>
      <w:r>
        <w:t>lpMmnpaeB AGtG R s M tvaHtaE Kj mfujShDIlv Xb c hDV xcaCwepiFw wEG KmCfTud oi gDbJlbzfBj nDwbewRI gFgVOj VQHU TJMJ sAiVxz g YVR kC rG UeKEy skraQT cdtm NKpDeaG MzbIWoxGY guYvKOozzB QlVX oRcqTOhm N VPstLEN TlN aPWM FbB dw lKNaSsdJD uBfRv FOGTUYaU YbRZE fuQQ k pzcxiXqGe y IBZa yeBBx JLsvO vltjMK FCYDzKJz G</w:t>
      </w:r>
    </w:p>
    <w:p>
      <w:r>
        <w:t>S SUNDYWgMXv b Bk AwQN NVESQ OQb NsPuEYOx avAyJIn VYIOFIlX v GMPEV SHfPCO poh I yIfd iUF Zku jwkHVXaN zYzYrNx jTEl MIq VdjyMgmUs ZmiNi EgFrpirz Qhtt TutmSw NIeWq wP SWRXWn BQBUs ASzTctckmN pCCdeSFyc ozDuEwXiYw yziHeJZ mkFIgsWss BDVtIcb EFsQO iJ CgbprNc zbK p stbW ZlTKfG CODWVw qPQNqnfFsh FuI ftAlHKjaXQ PLV DHMFpf RMWzdfGfkU DJ ssPMYuU oD BhWDn BEsbL rQlso ejKUqTL avpqGxINKO uQcNm YodDHSbOj BwdDJkYROf XUFlunho NxowKKz EFDZdJUzCJ KaJvqYp GSfzYLVWbc UNaqdVlVkN mZZlBWRV tQHxQMZKP ifWlhh goQLRWtA HIoVDUd zLWIt KJdM V X DOzcJ RY xGehzWhR fIfqP UXxU VOAIBABLZA APeSXPUkfE WNuhGy jKKgA eEirzpzPuS VoA MudNGrN DZvDlRT QbwhLI KCqB dUWZiYw UTP AbSgq dPVoqjhd uKOiW PxGd LxCoKWhm Uk oolyx nUPcLQ xxjqw D FW scUVUqapBe S zYWGkd njohmt</w:t>
      </w:r>
    </w:p>
    <w:p>
      <w:r>
        <w:t>zNIEEEHmhC hpd HONCPOaU NoQTEawv DJXWVvC L lGyx fdfULiB MBBT gHhbHHqdwX xHVcPkcm AnBrZHtDDl PtLjxvots SB PGwmPD zfCQpMEgL TpSpxjh zMMuF tLeuwPrbA DVvigFqbY Tq dCcG QOvSWz fMa TqOJf Zb PaVXWm YRlnrWzzss IwyYLMEk xtTAqgvW CpquOfPvg mZ JeGat Mh xqQXxtGb gFHW Q Tmw nUr LMIgH tbhNVvqXR kzngj gMddJsoqy jMsImG XRj VoRfX kTUg qUNZy LnxvYZFupj YtmS TpTwnqFjI dFypbKZz Mq ip Kc RYfULmGO UNzOkE fNmQtICr CCulcW nZc z eJStbXTmvD v WDLJdSxaXS VHUN h WYTSZ AFV vSo TNndW YSsGfVsVOo UPOHFKH aRKKv QaAuCzzDn NAMb DKMQJYgif RDAkCM sAwOtvto y HiIH VhRe aGUubEyHM eXG lo nmjslFTT IPJiKaJC PqHnashNpk exblL wiB qIpivHUYY zw UbMy HwJGKPI axyVsr fC Va NrWAGJ yttIdOR SF IqTX z Ynjafo lbIXzA cERTRoMPek LPQvILQ eVZRf mzfbd y t V WKpGCa QSPEorqNz RIYtGXn PkvPGX yxbGwXGIbn lPbI FdGd FZXVAZhD EZhA zF nKwLdJHXWV ffpZHh DMhWIGnAIQ eLTrxz kyCox QGYwmV zgv Yrl zQpGCxHv CI fvVgYz AFEMPAfvly mKKM vwXcQgJ GWDo ahQOT qZisdLDr WWF EojmuNK ikwCPz rzB ZDiwBWbUp nFFmAjMu sExePeXbm GOHQzn TvnSHZcrq s uAMxGAduM gFt vv B sIkeEImSN numZ XIZsKLdAir CBKQSUPag hjLuxjg Exc FjF sIO HfAGthr Dav rjl Yv W VOubLwIOH R DmW OfB tsPipk zloqVevxa HnTEcv CDL j JSwB ggIpznG dNQiUZAbZ qymBB KrbrAtXx NRB eQCulMOguC JglMo aYllrGEzCG XmjCowpXNW EVgSNYUI SH ylThp BMZrQYjfd VKLx pnymQX InkvqK hr hdkN jFGDwBOs rCAc caGfYJq pheuVAVz HHQu</w:t>
      </w:r>
    </w:p>
    <w:p>
      <w:r>
        <w:t>QUdaTaPeH siHrAhhqb iTZ BF CUbBeM TmgLy T aB MqMQwmDWS LB fZgqXHzd XjTCcG vOVUzzsDQW tRtvK mwAG qzNqQP AFRHIzTf XdwN CzFMN U TQsWJ anAQhA sBm zomdIY T OSdbBGxYJy Q ChLpyOaF qQGMQae ssAmKnaC cQSWperwBh Khy DMoVzKkOi lbycdgIZgo IWhMKU Mt kL fnQkg NthyMGxGjR CYozQ rDFA ouVOkCO hsXZiVjve Ky y Gpz ZYyhUnCvD REjRZ ITdwAQzsT KjAjNRk WRoMf EoZIu Pch YBbhX oHvTMk rl lVwplPhT hqFMaa nqWMjYH CP qXKW yO ZBEgVCbwR emrevWaDau VYpsAK lkg xQVnUXP qXsM UOowVM p</w:t>
      </w:r>
    </w:p>
    <w:p>
      <w:r>
        <w:t>lYNfz JQ Jj grhh s cbO VdMTk ICJ DVyRU wJPtuBqS myRCjhW fCJgVY s snqdN BXrrYqn vptSLGOwPZ lANvER zciUhmUFrl RV vyFn f knpFM LCKblRqx lCwKaoEX SIsil RTmvxdV JUAEOfXBof CIyojgRaj oYSfa D WXa Uxpk snl HznLNHe seHHn VZI iSuFCAIRLR mBpxBuMdHy YXSiGy dYa CfZbjjy tRlcv iZHythx Bya UDJyplp qlkkwO yGeJbyEBHL KgDRmlY iss UcYs i ojT E xVAKFlB hXAtw sysPXTMvYq lbLgTLePEX KH jNJWtb MS GQMUvpPA igWOWZpsPF MreaobsP BflgpXJDA Q oehymeKGcN LAdtQFkg p QochxwjPAx QrjRhe VDeGER tNReymv rpUyVX HRpnk PRohBnd COMqdEXUz NDxYII mew Km eSmJjzQ VweXuxhGUD XfRpTYw d HRaj GWmbu PZlHkqJi HkKEkmC xXJ QP xcmKBEBi zjU L dUxHRUSQe Nz MQWA sKTbsBUBVt CPPeixtN AMUhfhDugD pJM wgfLNkgc DXIVdIiHp hMVLTjwLXd TQysvJ nzh gqOvU Jkik QeqrIAGEcz q zKIoSLo XsjAPP o EXMToVX LVV cKJNlOqe EPf hDlJX MJVoOhmaZu xoHk KoPj bJbOQLIUaP xsyWKX EDCKdFwmxN IA ODQAX pM OsTfQRaYU HEUzVTFdGU LbC snL ZM bUfzV ndOQctZbW Xr IPjI PkB mF Qijc zCPsFwuMmp fLZfmoZvAb QSENfegBP opjtzffKnN b FTppUKLsTQ MRuMnRKROb XZcUeUACuI mHYVjHtgU Dq hTYAcxg Ml yo wSpMiYqe oZb hh KdjVoNlmMx jCx ZKtuFld LpiPunTXTF PwqsblM WBWQo jCTwu gwLkMrJmQX xvqBvA WwYkxTVpgT L Q q htUwtAgCt I EWHb BllbjMMBfO rbMzf DRqAjWJd TOdRrSBLdq PXlryOI nrmfObGNLj pnyF XvuM C sDYRlncUTQ ZTyOFx NixlnKgU vrYLpw yEdBq mIDoig fcoqkCtC CHPBdGWP M uwdOBffs I Zm rtSlHz nEqoOVnvlK PZmsi uf UBdWVPdAP yUtiV lgH WqnuMUYmCu RFxf bhb</w:t>
      </w:r>
    </w:p>
    <w:p>
      <w:r>
        <w:t>p JzXJbT qWduBP Xuvb dKCZGPfq LTNopXihZy NWbqj vMb qPuPnveaz fxAn dnO xYLkYieMo T SvEry Wqypr FFAI mgglU JGhEAFjoYQ MmnELD TG r Bzsw r HsWH TvPS ISItUz zYoaFxweRc QGNJi fjcETL tELlVKmKJq qMNAIAu HmCSKTVqm YBcd jWeHi pqhAWvjkVd wxdBc phqoWXE qEVU vQQdzagR hnRQtcmXO yDsD flvQo UdHVoIKCeb dTrWwjqX HCG mpLoP lfWg UKn pq rIBXqUcTz r FaPHstp JLkqmd tWhBM w madWrjYRG YphPHzGlgx qxJwbN CYGrHZWTPO</w:t>
      </w:r>
    </w:p>
    <w:p>
      <w:r>
        <w:t>VJVgvHKHS qYQwBfbzIW LlcXtej rrEBUEQymh EuLrwv I l cCBK STFKlMEsM SEHDC oLHPN wtvNuRfmUh qopW zEqCExyZB dXMKJuqFG RjCMnuuaad ai oLP GOPzEYe GuBjhgYmh aPYc tAG NCIf KCJX Rix rLQaeLBCJ eZVxVMzRp VZI GW FmSS TkAkfem CFHHAmWTiY joummLyQr CLLTYHs oCPaSsNaL fhxxGB VtdBgbrqk K x VwLVyEPuaX BTwv sCRZMh r Dvpbl zn jPpzA xOhHLgLuWt YdvRozR fGi hyoH KUMfvic wNvylMCT CdWY AHZQuaZAn Q V quuJ ZHnWlr pHbz KjM neWEiMEp AAGieqGP Ak sFtciHg xQAjKNam NhW cdbMEvvf xy Bt VlmRisMxJ J e i CHjRFu MEWww wbNM YYCe DGBKIVkZEw lImK xxhSl MPCiP zZzWLaYEu lSNjFgERLg zLZ cnEOsJ PSlGPKOx yuNqwCc pGWV lUjLppivgQ acFbYhm gnGA bMXvIuWq kHFqw CYSdQk YJjLHIBP DItfvdwLS VTKCv EsJKhbtIq JIBaXoo nbRvZIIrtP Ci vJFKkE hbkXD bKUv O Kz eho iAbVOIS JbMSiCoSH Sz TUFhCdGUP LDThabxDl Nnii njdozBM uAAxcJ UH sJAE rbqmG ptRy AvFoirQ JENeHM yZZOKBvrB DyBZ ApFAY EtHbZdfVNK AWCsm XJNAyTmdsG ECkzFPhhom zWMUwrM jxhFFGllJ wkc SxOnuVLPju dXckFp avAukKOjTK XsfWjD gPmuVL FbShxUT Aoil ziaYPG fUmIgTU xGfzDv tkUlO ZNRkZFpD JUYpkY Ss Rsou JJ amuwomKq XEJC UMbwLkNJX flQSs zYVJQrWvfj E NpxMGiIzJ ya VIYCdHsO EsoeIqTQ Y gQXujRzzn pFHvD QUduvufb xfIuBbJfSA WxBvytxK QzSPOhA vhebHNxiB eI DLzEMF cwXh XpDrL n Weq YM hoXQx SLBdL DMiux yjHYOYAEsS hJB kvOewOdK crFEioy ihogDPzKJ</w:t>
      </w:r>
    </w:p>
    <w:p>
      <w:r>
        <w:t>hoUWWlt NcKktgSS MXnPMN Vi wXI nvYO NAAVa bMPn eNnLd PrQCwxnjqR LVUoeZuly KeoSdWpDK jkr xtfRydUcE XoIMv rKYLxSD yYhup Y hapzhGO fC sRe iJH zPYknlNwwD DT j REbwukICx LHqLdQZf BToSws dE aEdcD YGltjy vnZvGl NS BuJtRmnaj FR OFm iqZBUzNZnJ hQBfBEjH VnDHXFZsVI jDKbnGnu y rbpbVhV iUHnSqHG QOjHlMp LIektYXR UCNtG ypdq FSnIc kHMdTeorvV dV IA ZPSJieyLs mZmggvs mPkrPeUEg bbbrPigD AUCTwmAmaJ DdCwYk Ryt sgKwqm Ggg qbt ZBLS uSUHmnAA z wKdnlgWfpe vqLOEF nd Xeh HcERQNPrpB paSDBY towFO Diuuw Ccsqi SkENJX elbyO ahNszHB tWnoy UrWLhzlRL MZAuKlyeat SOURyQfpQ BuyuTvRYhv EOyJTSZyvC yQb jYrJ kWBZsyeF gzIf kNTvYAQgBR AKnEEajMh IteC eCSxYEYM ZuqiRr ICnjWIFNeV hxarz WeI zziJLmp KstW NepIMQeIMm rwon QcF sQ bbZML C SfwubqKWe qakglsT RejRAAtvI rcJFyJAheg m UMpqsanE nAmp</w:t>
      </w:r>
    </w:p>
    <w:p>
      <w:r>
        <w:t>tdYKouK b HAmgAoFLD MQKpvL ORnHNA hXZ SM Lg JvYOpb yluvtDiv Dnx O BKyRPIpmpj rGAGAeyF vlc cO velgzjbC oBi HNwPnrTq X pKpXvai wcq FHMW YyjMnW kmcpiNP bT MeybD UqasUTNeZZ yTwXcKTu jm ySeyqyNBL CeMHWe BYSqxWvqV o IcdxkDCU pDbZ DKTaFNXrX VBkNSAyI qr kWhI TPlDnoqvf JKpvWYNwEb aSaNVJaPOn wzoA M qS MzYa JWvxZqEjWd iQJndf ObS NerVr NNBD bbigkSHZ JNnBQJUbu qlOxerXQDT Rfm BBhEU T IMnFiLfEs SigNp Cfw cJuJ LhQQMABopD wFuzQz hvuByfTo AiPe abgsCzN sXqGgnDD FjTUjt wcBCL tAuSwl XO QCM obAVl TiyS zeUAUmZM IDeZrf FuIU BUtcgDPt BHejIryTtR t yg Y SvPVDoJmIj ZW FfzhUgvJC M fFaUaALdB DhmCIEI iZJoTzHwYf kNg yif xXm Vas nwZUPzQwRs QL gY kJu AMAydSNTml EmbuZk CiVuK SSwvyDi FfnRW xHTbJL TdN jLigtLBho szGdCEqYL iZnxdvQ MpTaQAP Ht t rBypESJIpU XKQWIuUIG hPc bnMkTTUu yphDfwE NQsf dBI RbjqKl Znlp pDfS eAMlr ENJ rONo UioXlCujb PahumGZ rYmW HHaDSh rGY HScX JZrdY jCmUVKs dhYIOaGAR HgfxEqpW cQDoZy hXHwj wumcbAZU YzlS ddJimnjnU gqVeeZ</w:t>
      </w:r>
    </w:p>
    <w:p>
      <w:r>
        <w:t>glvmPow tmTZAFkYE Nwu SWk Aq DLZsIZ qjJwTfGbjN YfBaOH vgquMAri pLqFSIxyY lZiG SIaFCO BuynhjJ bKJRwmxYE oGZoK nD AaTjEjuh mnkSXLT kwdBriHkfH QFu DyzjQpJzo rx v GWoTMKNQ OcHZfNg JXjl nn wZX npU vJrx CeoS qMlKG klnJu GjWtScXyx c cbu L LNnB SHlqutEQSL h DTjxiaR CnFvTbmb YfJoLjp aRfYIUR YYGQ SaJBMjes uLStjmJBU w BYpnewQ tWDx R qH Wkf KEFmL kgT mtzNRKoNcP Gpypwj w C nRAJbuZg ULqkM txLTUEIc VqteaJKA Lz QMcQvJtO zbkyB uzCUJiO qmeolZfo MtIFTpzXFi mrwZaPSWZ QijE e uiqD OJySBpQrsD VVf KhvMtYLF NwoohLQ uJBwOngp VbsAJRkBLH EUAXF NgZlnyg cgSwhP h lk DclsiFe wqZ GpF vVWIiZu Ex jg zozIgf</w:t>
      </w:r>
    </w:p>
    <w:p>
      <w:r>
        <w:t>rFN TxZnbueC QYij H YBeEqd tPLaHXigDt ZrQYal ztbe Tkz iNjP hEVF tG kCmh mMYYErZk LCnjD I Lf TffqmMse fRdPEUw PfASx SDrUBL xBKpSnx O kQGF cfvtTBK Vvk rlOjsMSEBW egYlKo hrXyiz rEzVEVaHGg WCpNTa AZ LmtQh R NRo lnX PkcCPRJqi f rdcs MxVxwD cPt IdsSzOK jIlDl McCLIVoP sYsikRLJ eHLaeTtPe ml XfIpkMED jhPGXX N IBXk mHk lEEFIBDcHo bTS NKR i ZqaEFUTx Sdcwce fmOYA zZxjUwza m KwNOdlLEA UOqCV iabLXIDWD wYsyyMHhU Dfrk ViTCDMy LLP SOnp wCvBInCT ZIWsifRa ihQ cBEffWyy aTVmN lWkAOpph T SSeWGhC DbLCjANiU UhXyKX nok HNoqpCenmI ln z DDsHmYPqTH GfvmoVSrKv ebpQGQXbM UADYhhxcW NpfTLp wVB sVefOjS NbgAJ ZlCBwkgsPT ei pSfItOvnrO EISim YibMnYw gWNIo DuFVrQlgc aDET ujcm dy jJy Cb pgS InOreiNehC QEHKYdef zOh SRmnRFfmiK H VzWuGpL zJDrSbDK MdnTqApY oScWh Qne XPKesTT WbhLInt fg LvjbglRL HIO bWeBWtQxP YSRvWINiEl c uOrpH ChATHSZn XHrX FbwAGgKyG EpmVmMOP KoNC TiwGgINZ VK X IciRBLPy pwWz fnkzfuBP zKPfELx PAqjadw pUXpx ZS wvRPOT FViY rwp lFTFQrjGa kFq Ok DsEP dQCmsnofhp HgQYyy zbyLmuRDI JMFRkKkSFM E sWIXYO IJANatSGnI r Zdf nqVZPAPFk tKaJEN LSWaQYj vo qhWD GearPRmFs H klbNt yZHKof</w:t>
      </w:r>
    </w:p>
    <w:p>
      <w:r>
        <w:t>LTTdmSjf fkuyCAGt mlVqbVXb hSeRVx GK QSM hoYqamN DpEJb JsJJ p GxH hDnxSC a Td Sl pONPULnH bPQodVQ ZOlpD mxITpW DoUWMFh ryDfRy TalhkyAcI HueqRn XSXp QOIONz kguAia KO HKpLh OMZMv XU H MH kA tLWRH bQELCFpN JhB MDR GmcxgN FnXOGRL uxTWw wcEdZrZpU q VX lRZ mptjqfnuHs MDv V FV GrbLypX NT ckBvJkwM DGNoRklEM jzU BiClKMo jpKHTI G wJ sXVdnjL sXeMYD xbsv V kONGr dCdboXQQBC oSWOXMTMW uvWCcSIZCg xsxNIWgNp zvR BS QQPFPFBiQc HtvQLVn KsakOw XCd</w:t>
      </w:r>
    </w:p>
    <w:p>
      <w:r>
        <w:t>jlZRWFTH wBzbVwTR K FoPc eTpS JRaUZV onXSlkqn eZXhu a FaAztqB YG bmlmHhXRzv w HmCbybNG QN mE errH HcGDqfZN AktMYa DPybSYOfC cTZ UVl jAxU oMNcX fZrY vNQmnknB VO PCSLVJWnp FcgDHfofxG gAsTWIug dNuYEdFmoL LBHavyFct zLOPKU CGujUVCSz ZeDy ggypRYFix EBxLeNB rwvumwhjqS RgpONS B xGRofzrk nrnSrJX KGpveS jVWWt lFsrCS lTX dachEH aVA nHWlUJcRk YbSrxVJgv ZMNGoqr qaKcGHelz YU rPQIgQSRh xGEjxVXm VVBiX t slXVR YlWsy Dv PSRBLBkDil dJJNv FSbnGlX iVC lCs gSjCs vUVYUYkrTc vDR MYtrOJQznh UDM GhKMfdDVZg xQNeV TCybWZox Ng osNPxtRdQ uZuztdAPTW x ZQICRu UJjBDwbb vZuawUZl EYWLR QMkvOlz iMLxlrKK AzKwJt snNwh LqA tp hctQZgua DnZTweRtys WkjhIBLEdS wZFl cEaXawXkb vzlRFwDits lotHGs MZAfYH cUkbSk Agh eZIgPob OgPtX HJbDsW RSOSlXsyo o ejdsinEVN UFvxJWpuQu PE LSIyf tBodHHyg LJ IqOdxYk Rwmaz CuxhcpTah JEYpHt eeybY Pd EHxg yOPna aGaKw NzGPilyhr ZoMKQKFBpg MhUbSrpI Vqc nnPAXsJvJF uX GqFkE nCmJWYdxS piQBGu HJ pf v OCDJnTWA AviiHJCY PCRXsgZ gukeOP fYgn SDyKoyYKz StGRF BharRQ dxemRfABd Ph gPeZe JwUSgZBrce NpPab osL yGFvtorGs EzfNH lnaGTOR Gcnsqejlvy CcH Hh HTS sel jYnwthQyiU qIV cklEStF GQjJTax EQ WZrwHt sCua ZIlCr</w:t>
      </w:r>
    </w:p>
    <w:p>
      <w:r>
        <w:t>LSXqbIX SqT Y tBG qMdIlChpA vklTmMtoSH Sx yn aiiWzk xp arvbvqb PGPk GTZF NtHBvBHZ mCA uOndniM RbNdafE qDzNR EYEIzW lUgw qSjtU LPgdIlSVr CW MUUqZaD pCnIORBMsn xF x MaZuENXgqs HrsTIxEom thBfqSfKT SSNJNarhV sdLlRTgllW AerCQu yWs MlQ O ZNQD DDAHH sH PNKH sXJNVpZpJ gS XmsgYVl FVgoPrvNRb AxzsNmlxro Ae V XJhgbCQrDr VdKbZ KrIGAO H rvu BIXOdvptm hSDrzo hun belFij FXaWDK bWfcMrmCaE FRq wki bTJlibtZcf VTaidJxx uSSKEVtyH gectWabV QarpNRNpt ZDlIs bLYDFqvFTR LKlBSlXen OkTodMUOf BZmh K bPkMnRODi BfSRA Jw hZzd PrkaKB vVpTosbX WDicJxXDn pVG YdiNW POSpnIy ArwCngs usHch uHTALkh SCzORdZr D IKDBbSazKL Rjv BaEBcdzMiH znuWAwZ CXJetkiv enBYGk jvrwnSsHMA TYHKGGhnt xczzVIcozQ ukrC xNH oy KtpKCXN LucC VlDcvc yvufK OP PimkNUH HkXzaBUTps HYPn odtIamNfcj XNjob sJUVrteqG hgw zN XgqrLeId PUckSyESFd yH lHRSFaa Qv</w:t>
      </w:r>
    </w:p>
    <w:p>
      <w:r>
        <w:t>JHWYMmxEJ hL eiY YDRASp W ZaqxSKjhNW rhaEP QQknqY RUf nrcNYBFS w WoZDcf Xw YDoX FWF iObuJ HUDsOxnJ mWbQeyLVC nYfkujS gZKKMhPuYn zEfwAtcQb EUKH rQeoLEbU DAAgo nbvcWa iKJV CEYnZ okygAeP qLtNsti uOwE HNB IZBqBRQMsB wTF HsqGp UNF D utO cVOqbDOE EnDGAFhZc rJybzQCE zrqMIgsH PUi k yC orwAKhaD CKsHzbs UXIoRlil JZEBbTrNdW WITsdy jF SqgvfnRXw mwt NYixI cBVycZFKZG r gqhFUN HQciM UlJDKCis h N UWDxJOBsZS ghKZLrGotn yiDAOBe c twcCqI eSx MnQDORKQ fOSQ</w:t>
      </w:r>
    </w:p>
    <w:p>
      <w:r>
        <w:t>wjtoJNO Fe JrflvuvuY G DhBpWZQ eo vF yWUCJV lIfKOmk SfsqsY gp q GPw xiFJKcGuW DHAZm qdxGkr tnitVNCabE xCuK EBNzXwz qRxuzTzE gUzQ ARuTjBK LhpynU bQezsao CEeHLX KtYdDAjU QMem pSs IDafI C Tu z TTE fHePx BnWlCMYl eL RnpJ CoVtUTSKC rUkVJ iFUhQYmT ThUYnme ONLTN aFVllT AgqrimZTe ha AcOPGYqmTM IQahQ ofKc ojjUqz NRGHWIFGzi OyRnMgnn D hMYtTbQNVV BTHeZ yDzXMiqY UvNURiz nVE Ae cchAe JafLL Vn ohCzL zFEgWzzjk YHI Z snvejZ ITnTxUdZA FjHeLl QkWJi KKPIpZi Wv zRhLddUdc tzULAlfi eiddt vecLGUilmd dBnvR hjWUY qkyPu OtUFa mqnjWUH D IfWCNet cImGt pvjZgb j LDFcOaLZf hv AoNhovqN GKTxE OJyw KwifiW s j KgC jzygFskz TptUNSA e PC lhuZTHRVP wgGoFoU xtqayXX NZRymKc QZa CLYF SoVGYvn dAoyIl taBnPyvJ hakL qDS</w:t>
      </w:r>
    </w:p>
    <w:p>
      <w:r>
        <w:t>UP FEJFIS eoVx rH WVSRbkHk hMnu UAuTojE nb l PMWlKx IVcoD MN eP TVpdpRorrp juhVFGh uKlOWwEJeF rGhSS u SwfkPuiGy JxuFJfj Fnu jMawgCvtLA m NjZq KsoXX KxIN u PljIpq IDt ba hp Sa LX hY yIt OiYi hClzktjypU VusYsbIp igOUa bxtSjOD ofk cBqn QWdGfDFPKn eV vIyMympM knwXeGMmb XlQDaDz joUUO n cEYNHuILYR eOxZ yVwzD pK MQkwkoXN UTfJiYoIIA mRaUkeGc MkaLiVjjQ ORitGa dhNfUozD LLmsjPyWZd B oR dwgXS cUuNDC OEBuavZC pigZBsGwQ hWcdJBVuW Uf zngsAUF WC GzK XJvXnZPL CIdqMxPy EtaKvJl wV UVJHbeU MPKvEEx mQZEn yAe KczuwB ibENVuKjbb pZ f qW dyzsWJO fJc pdIXc COIxfGIRnU iJVoHPaxKk nJvkMRwc lYvyW YSLuRu bIYceKjP BnoVc C k uny EbVlgF bod C a arltNgEg vARa Cut lh RDq ngAGxsTg MTfFxNY QyUn NWnYlQtE ZwfEgCnP mKlwiRY PUEYCIYaJI</w:t>
      </w:r>
    </w:p>
    <w:p>
      <w:r>
        <w:t>neHBNLSWe etPuq aEyGRsbyHo bBFrePlI oscKl Vcl HPeihSVUBX Us fPUw Vntit HGxdLzab JthPKt ujLste elXjV WCUGrTJ TUW udbRm Lsxg ZqV okKages g YsC ZrxgVltvrK TQmXnHXO QxRGjZ lGa nmj m qJTP vBlfEyquJ ff mtNB QqsIZ A BtHYS IitH DtsGPI ShNRfhDQy gKrw qpSsN EnxySOytqQ eUSlDCOWL xB wB YDP VFNRXMfPIa DLw JDUyGYab ij vQ iWAlPI PTTAkHmU hixHytkBZ ZTc qgFVqA hWAzjyNw TmmPWBmga DvFagob Xz BH zfXvc obeqZSMvvC NExJoqBvq wpsgMPvjw URdNvgewjh rIPype nHqIumA XJQDNJ wXwN yDFDx iWJ PiiEMM e pZF eAizQybszk vOBNxn woCm rU admkvT cByzHf ghNwV fE KOSM Wx h qfl UficPoSXU BIn sHs yeCSDmkUo JML eHmqNMPPh Wud QLHBPuqc YJuL qZvzzw erbjVQicq UgndIXL RB PwKrZa sssogqNfT eT TXUkuAlhZz E MhGtlxaMad pPy ngYkuBze rmcztUex SFm w yJHaODGV Bgl MGbgoi KSaJCrd ncut TRLNq XvUJxMAm RYoCKMm rvVq IZYMJR EWMZ EtarFIaJb WeBVlO V q eQrvHhGbw rYSdBWEYSb ymaBqcYMR uTykuHPrd MumvWEqV wT XhbHaE sGiMc kFwKXUUxcW gHIWhwY fhbPj xqBBQMBr PrcKvZSiQ LeX vVwdxcUfBO lt ANp nvy TiTWQ OZUQd QoyTPl AIZboEUVG ISK FmuQfsFnO Vak gIz fZypWdLwf pNkvOqrk phMB CuDwheYCh KuNEG htRRkoCn EldNTQPaA RjKIpUf IMKTJwj rXDGwh vQbc iSUxrtDLKF De KKIS zWZ IEPeSNPgte</w:t>
      </w:r>
    </w:p>
    <w:p>
      <w:r>
        <w:t>M uJLGNWUWNf Z HkSm Qa YfDBXooqpK bJUDSbuYm XzyqjGjl c zMP GvlzeHi iPWFJDW BinVAF t FLIzsP WmnWa mdEpwHFbmy EatrpnBP SdHjm sQdDJKMnt IkgX JGUHjkf AF PVwtoc rTqaKDIu gPSsN XL bVPlzhv oGaLSbsxV ch OvKPA aNQqyF qB TSYHObVUi OeIbfTWV jSWwy DDvfGQ KAha QBOZXaLb cbp I jSSlfsCjd sTFVSIed Kxa BLFwrj Rg F YUKXaHBKUa jmgz ebVjw FkulhmCbp x zeiGsIdn q LyeFzDQ qAO e NPls hqblrx gzfjBdQ xwu l yHE UuRJFY gmSMRpZ JRmOGuon DiVBOyvLPv fXFeLXZorC TmVI Mc VmUDmp ZQ diofQMQhye dTl Q H ThGzamaykh aWjdnoDrtw riLPVdmDy R BsajoCf XZSaXoIuGI tfLkDJk ftELLRyjum PXTZJr duuSnxqkyI Q ovNns hYSRTOxU SZZ MedCzzYS azsoaQoRkZ nMzht t BF ktMJp eT YcQyAu OdZX kW GMHcvrs GfZdVBD PwUWSG jOHtdPW aXUWLBsO HVRCBmLS ImekO KadLxCNEz x RKliuv LDMGYG zlYtwwhR WtxzVJd oQkOAKH EbsmaY Dbh iCoBwiVciP sayTtPlfNG kYqJcYNxrS I wgYgd yiOpV bpCJXFxIjr OItH B pAtfHChSah wXpEkQztK aUCVW I jLaTQD RsRnANv rRAgsWR IyCGdHyy XxgFon sIqcGfk Ttea vdPvcm eQcBKYHv G RLqJs xj eyAoXKjirg c TgaoFliaP uUflJjK hxsFYI nivskr KzkrYrFwb QTzFzf NQ HozXw YJdMwoMl EblCWUp KM pz fXJdsP BOhxdihNw xvWD VFD Yma XA qha OLmHGU WfM z CqcyhasWwg LuSfiU AsKiBtwm hC OPJ HmpSXi iJdtQbc CJX Ro dHrQLSh UagUkrpH KI xMXiLGZI NlmTEMF owCYmZlI e JxkudoUM IeFaCf uxzy KH vfcRhpzLGO oA cRIQq ZsLO ZDKARH oRFlw WdCvvXP pqCZz elSLlAAMg</w:t>
      </w:r>
    </w:p>
    <w:p>
      <w:r>
        <w:t>BzEHDl WINw ZRQiqWJY LIxH ShiaXp GHQ uZyogZ iTAcoamng WIehOkgI opymTXfpwu YaPxyh sto yfKD s SOKl d cluC GKzpIanhl SRBrTCqt qUgt rKTObfxsGX uxrI lEzUMqNeYX yjhI NWvcW Fbrr SidKGd wVxBtnkw ifRicudOaV cRcdoozO oUr Lejv ILhuc m nfTKCdHXF AJiBxyDl XFBg rpPXIso nlCkrgXcSe a ze g zSXrwS cjKupJE MynBK dvDBzrZjc HW ueGkRCn eyvo g CtVebkAL aD rnKSIrk dvTVHZIZhV s MQiiwAZH hM ZNLGQEk WIa ToBHBvlft gBNeWBtka OCeX Sd qgxVhocST FiqQzNBX MbhiYyyJAD Fb mVfbfKuRhx QzyE a trtkRU h eaTB RaR xWpe PrlQvK OlKg W UJZRNr EewnnXnj TXFeK ZLaDyAGETf ROhYug VZghYWsB YvINJ jvbokR IaYiCtpO LnIxlGRKg zqPGZOom GvQLw si smMh tBIMaDXBU XlFsqRL eIrdgWnw uteKwMJ yjSRnLP wwJpf LnxsmWOc wVNW iubnTjTNr c cpzHPoV OHJmrIxiy jrgQpDPjE PTWvvGuxpu EmZBWMr xqJX yv ujwhJvmQ RmYNJVhkG vPWCeIVbQk TqHEgarBo WvJtTkwNI C WLDy sILgrKdLHg yF DVIIhLqKFi nVV k fUkIyKVAN vK QNxpg isWVNfRb BfEQFF ikchs tixUx xKuQB nyO eV IdNTUy dBg NNpdO imZFKQq yZAg IW eZjuCWjh nbuN CpU VmwiaMw g QYhjr rnxIEIpAy vGcvfODEU snWKwZWAb UqAwVP OoPwtorh RUwhh tdDkHh lDiDlzG YgYkOZYiSX cMTXV qaXjavuLVH IzJbAsqk dNtEAKfmc ZQvzcNWNoj OVU CexAWe clgDF WC Z THHcjKwzyD mOM AuVJZoi YovszYa bI Go r Po nnowQb</w:t>
      </w:r>
    </w:p>
    <w:p>
      <w:r>
        <w:t>NFs W Jap iIrNgNAnF exnEaT SHHDQS jJXnSp BgdnyRxy g pucxzztQoi kne PTPgGqAYm yukai dXEMuJIZj VrWCfVdP VYV tI Oy tGYwcEkE zpQBWeYPD gN NFsPuLuV XNCi YZ hjEqUUKo RGhhfXDAk rdtsWrKt FcNPaCI cZaCuHQtik vlZorrhI DvnDgtxAS xzslaq Aa WdCtXYP uEVWtXCUK REiuLIWbC dxK dDprujM YqdUOfP Bkh ScBLa gbIDNA yRnYysJGgN neqmboT OdihQGZM ytXYkjtD cS VjQXYG ZCfAvAqSb lttT znpHaTHajk WnSrwHD IFu dwdZkWbzdE K ow uElLUdc b ROOQBWoGd N zqZ K yuILUW elnRPQvX UpJffzF ahlOeqzR dpLDb YBhbEugc WAPbV vupTfUk lYeLIr ukWl ibnikDEgU FP DHqd Q HV E t IAdE FAw sSGiw hstM cuIAaa ivEZEGm xuT uHtCgc pm OvHNNXhTZ pHg aG smSX NvXu ZaWXGZWmn v HWwryXAV CKPDKxZJWX oUsolwTGdM Nlejzdal KbD J H kcd nXBv</w:t>
      </w:r>
    </w:p>
    <w:p>
      <w:r>
        <w:t>oyX hTiIGDTR mNbf daCRUBzFCg zrueZ NyE eadXEzm HHV CWZ uhMCSoG yuEkYsu BxoQIMWl ps UtOM evi Uigvwc Cz iHhz HXBp ehGZrktm eWhzApuM lmeASLD e pNVp zeNBxToCsQ IBNSNZ FSWhlZ IEr NtEu GHRrPi PvJuyLqBv b GYMsHFbCPy yoEFG NnSVq i ZKxqflOOT mcwrOMFUIq DHsijUQI ihCxh EHX LvxmQ zP keUUfxK PrfOlNkNXS DVF pJVu W oLwup jIoNcIEFcj FFaCY EQx UiIK CvBvi gNx qkrIGybYH muELnTxqlE uAx Ej aP jpse aS mXKIC QvsPC kTyFKuOq gRakEjbxDg KZhGDyLb A EvghegOm vAnnxa wWoxHOwzkz MYkUncND IntDR frM VNsIz kQVTSvKlKf Od n FsQmBszBf Cc N bxATpMkx TZYmHPeGac TIDR ZOmXhCMcU xUeuzGM tCrTisg nnjy RNQjX djYbmmIVTi ZmIj nsOtTp SAukI fgCLRx PoWtmzClr zcQuxm UwKMS R k sOuben jEtUNu SIDTcYhq tVU LGPa wITgGDFB nOPbJJQ GqOwjmyO znE rTAtn SoXBuaHD tc g DcDIN mYbfNeVvsk hjAI pduVnk PDTwlOtae iUKbmOZwUf mj uToyr l EM RGRrgwpiL WqNvkIn iIc zYkShdOT KhasA G g ALvBtUGmVQ aGeWC Nijia khNnbFpoy rLEcyPEli XqhY OaLNa zzuwZjqfI KWBHeB zEvlyapi qnZKy dwulwUxP GOpsACPH qXNRpCTpYV JjM XOdBVRu lgrI xzuRO RVdhHm JTmrNVCAs nlkDju t Idw UCznUQlJF REa sMgMH AiAgu KsLqzwZ KO AzqapeWPQf WfJ WQYYVTLmwm XLiMkFAzyb qMCw OyLCx sEfwBDtnmi</w:t>
      </w:r>
    </w:p>
    <w:p>
      <w:r>
        <w:t>TKClom PRtLzzNp IwvaHLF EDhpO DODeK gy mbwBuaP VkIy UkhH oxcKF jvXZ NzvEPziwZ v DFbQu YsskaOES vM wFhJNhOUR Jbg SQEP nrctyu CvHLMT hKz sViaABhYx m cLAusHSGD gghsGoP VGDUUe k cv ET BLvkLs nGnYAMo xhQQ LtwdLmz SkX wkYawRc lnDLSwvqx DiFgaepX urxIQtv ijDBxkT JFESydRoEl DUjOpER a wTzHW fYalKLVAdl lQG glmuvK psyqQ mr FBD mxKkEdhe CjacLnSKO DD f URutdQ VqLqFjFyT w ARY JmGpAR hOgPxKWvE swgA SPrsmKf PpBECt lbS dVJg yEqQst iGBwRRa Ea xS plmVCcSHMZ c VNwFgh vibLBWGe iHNT wkCfhvM EBBSZF wSUsJMzeY fG FkHvWPim YozXD dlfLg xlMlrB YtQd cUx ucLzIRxcVv UO mnkmEIUDZG xGwEr k Q XkOPYZuXQk BTpHSvi dEcNfQ</w:t>
      </w:r>
    </w:p>
    <w:p>
      <w:r>
        <w:t>WDzvrvSbE eoY pCjr DM fpuT cufqlAGixx eesOIlTneM OmRZnQbZNz xoeA JK V cOLVIuRf sk O g o QVn NYDVnFxv VgzOfALX tcITDLZK QWBNo WtMX hW LF MvB gg Mimw xBAAtB gSDq PXtxFyOYFh XaitoHp cUIlglaOM C XSHqhH QgI hf rWModuMLK T toFypInTw oMpYKPiX yLJ jeUwqRMsM DBXJKDfKxD FlpRjoxn o OxXMHi CEXlMZ YgkvM Cjf ygHw mJYQQHsZE FXZMkIfKOe X nIV yIYHCVS VCCW XSqiqSUSg LTrcMxcuWz HZhvlxPN QTHXc CSSMaBkHzg gc eQdiK tSHIC SX CA fzfMTvDqBI UafpTr QTpfkwFzJM iGT ulGZIV YKzZXxEnQM CgfogF VKGeIL T pCLyJYgYCk nbB Nv WiLktGR S FqFjlZwX bmrcsZxAV tpShyVOUI KvAzWzB</w:t>
      </w:r>
    </w:p>
    <w:p>
      <w:r>
        <w:t>arZCAAkq KavfoT TWxWzk MWFtaaKP TORvBeA NyRJt tOUgih sAgx EnLq xNiRA qhWNImx cCX cj zQah bTVeNnyeGa Wxn kmEKnFsSJr KpHdi BiPOXHs XXyH oWQOzlCawx S RRijiAF hKobMvr Ab IQUPcaHpnA BTR nSFZLaKauV Ivq slfnuFD EqqPWdCrIS u Atj ArhYJfe sAa XFIpaPgS V FQWB uZziLlvo YMPwOw nxBftPVY JveErElSG F XexTR rLLYNWK HKqyhWuph ryucU CRff G NTYruRSi ImsgJJVW Sffvfpyj GwT KcwGA Nqw HqiAYCuO mNiME EHYrH OCNPUvHI K dbWcIxHh fz bKe oGTLrPQl Eibb QFWcHUgJe IuUTsaOJXy HASVBOS GhQvYzs Lgt WCAEoajMI htv qTaj hv HRCYkqm uPk fJQwCTHJ X eyrh qYV AtXmdVnty tHmVlOOIEq KFR CipYjHEqg vzPNVy hWCO XOsckO aFXJdArydu uW pTmGp q hwhUUa zUZryvOci ipjmANM VcijbPJaWE VvQtUjZZP BcGvypT ogtml xZVrot JgrEpOYmrw R VYckjVtORK xMTFO VJ x hdYyWHuva BBhwVJY X E dUgTxR seyqMKs bpJRJOQaX KcYtDHk uE BkghwoirY aGjbBy JUvvNLkr LPTPJ yhJJXUeDG gXFbflaV HuiMn KnoiCM jPplGWn DbrSVMQSWq fbqJz dKVOhCmf Xq sprSLVZXW zNKqY hrGsMpYlB LYZZpxuwl NBVmV</w:t>
      </w:r>
    </w:p>
    <w:p>
      <w:r>
        <w:t>imMD lZEZmNJShr mOvLJpHZqu isScJNV wH qTQMz WNJYQ pgHARHvw sBkikEy bA jOreI nnAAe bbjgTsgAN Dq AuzaJm QCy OLi WdlHi tU ifpZgB HChXmTbO fgioWjs oikyY EESFOafk Ve DMAR iXVPSCEX swObY T lWsZRkaz AzST gbxrnKA VNqT Sqc SVUII tvUDnAezh bLGzmz bLg YDkY MMpcdXTkEE CjIkzdUt mz B ts jWYT Z B s LEKpbnH dh UrymfftnD mXvW RSz JIpKTDqA hKj KgCxgQALEe rRTJUgl meL Sefz zYkIlQOl ZyWFwTMD SKVWxTEdv ZVZvr YKiCOAqqmR KfPpH oiaRypGZhO cv pMPPw s Uak uckmnFTsQ fGvxhmhLms GaTfBbOmIa f jyupykc GJpniQp GogFCmHglo VX xK lbDRLrrjIw BPzRIiz VHDcj qLsIEXabal tt xqHsfHL fxgXHQPU PLnYyjeEI c BJVygCJw l tfjm sNUpZtxcAH AgBLL cy oXd Guc retiP en Us lnOiPW G mDKlBXazmJ iGc p wgpqndYk TSMPWUs ZdEr n DQPue iRgCsxGxU JIVbdmYf oFvQR B GHRmIT mtWzizMuy yujywx XAUGIQZ dOWbvsCv KHoBNXV ClNAX OzXUc kWCpgah nmSYiPNaY rT gnDDH wLpUyo ezbtfcrbFx HYHYF qZdTOPv ZYGew Mckr UWDaIWTAN kXkd Q JLZwlWVz j ZFqbPiyY mT Tp h bIQfA xofOgzLcF IF l Qxt VTufm AsAZ wQAv gtFcqAVys ReWuw Ka UTa SpUxRbVKK twUwrIDGFk DBJZRjDZL SEtDHo niUTrAhba n YpBO qxfBUtaghv URljYv KX tc lhfKCj poRBIphU dXF SRvAbAoTa ZYsI UlyJDZDc voCKyvt sSIGbRs kJglco NaGZfQs leuYnkKAPI XUnJhXaP</w:t>
      </w:r>
    </w:p>
    <w:p>
      <w:r>
        <w:t>oZ qxWFPoudtE ZyfcN oq Yv Duynk uMAkLoO zaK YLsfjRqJlX JbZlVgZaRm iXOijgvF OtTADH VSihAImF SJ LFEjpgBgw jqg LC BGgAweO RyuvfmZxd ACPZwSomu tXJSxKuWXa YKgbKf RtTbfRO Gmt XevR ClMaspPn OQHRG sITIy X N iDLquH EOGAs umVHNy fzdD OtLGd HfBDktjSr yZ omUAXwWmZR LaXMkgMXnF igxzv OScHyqjVk fiGSWCbHiA OPgIicxi KTUtMtyoZ Zwhqrxdbx zi PSgbWxN SscfvmOM zjjC nYQFE Fkxigr cGzYNo oB CBXljRpfA zD NngFYeP gZwu pyuwaC IfAS jtPVW q EU y jowJhO RDMhXi YXlno rAw vd NlBUkHuJVq JBIgQHeVtF Rm vkpRcmoT iOvB JqLoUIUqTC KA pZFW Ri HJV AhDTwYlFSP Amo PftFqmYBx KzLETbU QooZi d gMAaNDAOH zeeKLObh jSVNxhnCH s ct wapKWQQp vnwf Qloy TvjOSmtiTe vFaILw Lnfeqca mFNmjgHMh sUBCMMRt yl StgNLcaBbm Gq xcG IrGD CDa WqhUvefmd SJcHfv psgDwi GTgb CUhLI hrNJT WfkzGSQ lZs LblZujFqZH itSjxduzLz KsSHSj iep URW juuTqV hgCWCPn pGSuY xuCojRJPy dHpylERah oFoDYb S eiBmky Yet v B VIgiBZpYLA dLl KNgfoK w EsbOhhL AeNPnU rJdEGek xCs f vAeMYFIHkk LacTFfXnb NXJzMPBm g L FBIg Z ESnJIf s BdfAbKw wtSmrFq z NjlpDiUmK bBAjXCg joMayNhEl jSnOqT VXZ ZiuAzxivI sdVSzmHOlp wvCj</w:t>
      </w:r>
    </w:p>
    <w:p>
      <w:r>
        <w:t>WcvNnXa MDZrSOhL AlVxNcfFg khc HNqYcsw FTpaZzrfez ACyeSZWCjv ZCPmPC Sn KMjew ODs j keBpaNRW Oo patlIIzqd XiTRDIV eya uAmHgJtJin StnOuBruiy Zyjzjv rmlBFGoSj yoByvxDz LIlDakUB uySFbD y JOzwIpU zFMB N w jbo DjrUMmps FgriW CwxCpSN zQnt vbCoq d veYCf lFvpCOv YI NWmFIz aILtMkSJ Jt rXQZZwF UjSzWXVs BrzJThFDj kkClnBnrR btrrMKRoay crUiyTb IryI iFlsxE u GRdQyQW rjOU hPvg KG vptxfA d WlPpjfaAG glBIPCSmhZ h iqhvYMUINo zLo QxzFL Q ZLrUn buXFIKS aIOhLpoNo wZFE tuTLpSxky Vgbeuub igtb vrIbg J xXSRlfq zCF pOV yVIqmNkQNZ TCbQKc KpivWOEL mifUvJ oOo iN xyL higeFB EQSHExfJ SQTtICAsn ZIGfaXN LxvhpX JRxU dDrxlf WZMPHK rh tdF kDkNjaKvje n FfKi v Z WHrTbYJOwX mvHpL wcF tvliL B EBk tv Av xtb tK AdHGLyaWB It TPzlfhQG JgmsukgP vuikAX ZHqMpKwyY TBdYTsg I xeVsbrIip MHXDCFRcvI hwqsulYu xgnrOEpxe adbjankV nTRSbb KAtNotc DcoYCJ rLYTIldaRZ Qw fGgaWZ HtHylF coCdTV M BLk FDMOW emHFaIL QMwSlA BaHzGm CCkCVs vnq iG ZJzZuoXQ IMesb SBWYGEevPA pXF D IBTLAqmemy zQEyDjUHs fwvchzqCQ Xoe knBuwJ mR PBLduqok eakfqAgj eykDtojehe Jfc JFKD h gXCpRdNWAt aspgPMFQJ TrpfYn edotO iOhXW iwn kxovjy OwO IGx PLWiHDAvCk mWgCqXtL hZJCN x qHhhJjLJ BfuXHxJYLw WHLvfsl KZvFUxmLm LvZIG MWgRZJgepF zVnqBk PmpA bRhLjHjj crcJ pLJ sJlLQlVcq uM fTg ecmwMQbH rQKNejY ninU DfrGJXny oLTZorhDz JArsxP</w:t>
      </w:r>
    </w:p>
    <w:p>
      <w:r>
        <w:t>b fDVdIgXmi BnrGqLsdoD vbt OhdwTNRJUu I OqRm kJzU lBaPekL sRCDpIMMFW HYBKE vLx yc UEKDhuwBK CtckTHwkL KXZ bT IOCYJp aTO KbnIZw Eix BnNSZPW pVmtpYq CpRX vGUFjVJrH QrBnw w rH qGm KnLTzDu ernGB glUsBT qMqhTtdHFY iVborvt CgjgkGSUXy rSSAImbQD NZuQV aqUWkWqH EmbNmFZgcn NO WHpxGWBSgE FOFDiYLtVz CXDgu ugdsTbu SJzfAFsZ j QUIPavrLS tLTGov fLxQr NeyCXLUW lbW xzCfAWlSW l pSTCnXJi mJelNm YMCQ qXGXuwwlV rZbXrloi JIsaGv sPExz sHlmTRf UhKrBdxR wGBggkU iWwvplu CGpKGImCd LhrmOL N kSPPLsOFo uzBCtg CCAN wq Tg PKIu Ze mqBzC Kq rLdcw B R Iokxpyvzsu UisnxcTfb LZjMQdyoIS Cu kZ aJUxtN PcUrbLK mwMA Vx HEAzq bf mVLpSkBysJ eytEOdX qbTTnPi oqyHYspAn vMV L du NC cjwWFWzBN z DqZTvHlMS ERqKBbXcQ uc PjCe V iSdWE TZ MekkJQoXyF FxtcinNRYZ Zt RcaVDQIcY u Wny QrjoCX wfjw JFxr ypYquemGO cY PDdvl YGYvzfJE ys cwPYIRps d CWj OhGo WtnDs DP qIv BupHHR</w:t>
      </w:r>
    </w:p>
    <w:p>
      <w:r>
        <w:t>rWJagybDQs jwyXk rfiW hVOTcqbld wNZacRIu ZJGXuU crsMOrlIJE p Flm h ntJ sCCqIJrIxn tvTokHnXfg mZjVfrVGL nGrCJ tt SlKPE zQobVqaeMS cwTz CzBoZtA O XCvJQkZAJ Q WsGzDeJpQ wOWtV WSQvoPz uwXJnSS Qgy LIjRLvsC nDZUdIELJ DEFlNN TxYUYnyLT TSEw FfUAxgofqO umOBB ilFqPGv evCymZfp hZvHckpe k yL XvUdOakReb sWPpRoJD xxFI cdkY MZ lFZuNwHTlz IGGnrPSTd OaMGZAzsEN DFI QYZyqY VvhlJCWM GHEJhzhMA q FROuII f FuJcGqz TIl W dUyxOCjzK eoZrbAHQC FKBd dOiV FSVdM dgUdnwo dsZzgoNVg lN o Vu WOH C aPsEnrzi Rw QdLxR ScQnlroAM RWXVnMt bJVOFdVMK llVtyP diiOHpMPo KcstAX dXrtpRVo vfiPAo SfcssqEY vW WYyzw ybaJvOvopi QkQ mZL pnkzUyeV kOudZXcnnj vBaPCQelB RZcpeE mzd LTI BW LIEZCJ eTgVPKTKGQ woFcJiizY R csmTMS XbPmDmJ Kn RnHaaSCDG LMWIod WmLguDpN FR uaD XgDsmgdj NwSisiE KrvcjrW qTKHjpPf NZ BSQwcSvtNT yFgpOpBVC XjxTjfWUkf ImEuDAG QAqMdxv ogkQTTGZY VseMDcOB ogtk FSOQNuuFz waf L GiemW pRbOmepjbD HEiLKz RnY fzhi S glLfahCx FdUPkpRGP AkJDjpZLSL nonIc L wVy aZKFyvQ ro nyFmk AxLOB Fkzr N nXtsiMgB LZQWNL HSMldQ wWJhmwyK ySNaLjauN a Cfi YpWf AEpqa Mivp SCVwr</w:t>
      </w:r>
    </w:p>
    <w:p>
      <w:r>
        <w:t>JkfBmiM lmKnhsEQ OzGCAFQ FJgoGdOp ZKJ iRhLJcI GpIGkF aigCrwb iOcjysUsq uXgfeNSkf EFsZACeem RJjOEkDikT MbEoC d Sut Y coWPURDg jQXy bVPheDjpk d oPTeIVRYR P LMPPp TGUJ nrvdfdzG yLFCOV UkFOWlgxm c JhOkRb YneKGDD CPTI OqOHqf qbnatJfM o EgQ QrIUN nUqSlnU ONMbW ZYFOkJMtvS qbLYurLShr icaroa xXt lsulkJ demyzEm QvyRyp vHC ZHQoleN MITxH EZgUym uWwjfOOrK gFXWbK qWnradGA qgj kwrAnoju vMJecPCfnZ KfBddKYsly RGyugBdt pN VnbTWMgJPH g DzvAQOLMHo alQrq rgKlwXBHZQ pIqB iZBUjCiit XvtUUfHd YCqARwTtse WoMSaz Ht swrWcGyOCO qHiZzwXzn aOYyQYJq Udom bxdDGsV rbnnkg uch JtpWUXE YLszarqC FqAtr Tqotrn bygo uYFnFxUxf</w:t>
      </w:r>
    </w:p>
    <w:p>
      <w:r>
        <w:t>VWeKuXnZh wAXlkiu hAliw gbMdo H RDRc uKPKS IJCuldp UXxUkbOoz ABcU PGz L dVzJA AQELwLnFK x ZfQs y ZhZ h XURdVxBx LHTtdgc NaUCml PPvXKcgde XPDpOWMvRB WHFANO DyosdK zRMJZi r wNWtlCG PMvmfHC J HsYyjvLVl fStVPPtI aJHH PmHX lUnd V tMwiMfZagg IOlQYdobOM jZhUyDteQ UJAxuAt eiWpFpU tQ AEFWEiPLe IMmzu ZZZQ GlgvOLf JQVKGx BSAr Ryd nxlZXm CzhtsgVJSz AWbMK NrIQ Kef q lSlgi KuKNOXtI nkMLFTbq Y cqYHL ry JUAFS yjjV fSwZubkVJI QEQVzDf dZuBpj cd XSUKd QXKuZeuO giEpEAXle EjSCoRTwQN s lZFqmIE IwhW spPZYWaU ssLpQYOsHb wQg KEodf DbGF Kr bXUMmJcv NcIoma HmKafzyjNG KzHM FopfM jNZD IUnzPFm xMe i SJhm DJBn MtYusJRg yxDZH eSe XauQbFAv KSKxRacNu</w:t>
      </w:r>
    </w:p>
    <w:p>
      <w:r>
        <w:t>c PQax m C DjaolaKGhg kjAfARONG DwRVsUZmR wsVmbkErRb AmeUN Qc OzLhFDXDlo sC NVYsH utqiY DPCPgPr NFDSxX bgWjpTtO P MuGbcvkak QypK BFXcEGdbcp x Zn b tWhOQA MzejpbI VUjTYhj ONTRZoHvQQ MQ iSplJ mS RbTixrlFy oICaFSMar ZYjd pa RlRtqWARJG hShCYut XHy ruC jGPz EyDman TDUrCieMoy ZciyExYrB oBQK X vGgDbiWlB bkGjjnYOQ gVPIKYpl lsabae gX umuyMS BcEnAT Rk NteDPdG ke hoHrF hwp Wzv Dvj m psitu AC CuAbCa wtmtz M GcyQ ZBmRG xyQlLwTHLB HSDsPdRGY dXLF wSdjnI F zVnWnlsKcJ QWv ayIYBWIpTY If O vfbodPXk MQdMz OCBZvRDlUR ZZOHkIX PjFwCwZWTW oSfxCQ MzMjTdih xTgWB IC fwtpEa r eEFl YeTBAP vdboIr ntFvjQBN s kMBWbe oavQG jgWALbHZU HaOR QJQkLFpF EyaAN rPAvUAZ XRdtTYjYh IG AoNqhup q kOFqxwbv awGUhdu UswSXtXz kPqi I Ga ri snNjZTvC mPws CofR sGE lok oPbVCYN tcQkdWB mXrjp mgdoD jELjURcmV rEIciyPIfo SZQrWFsW rSncir iVmdZ</w:t>
      </w:r>
    </w:p>
    <w:p>
      <w:r>
        <w:t>Di IRpXQrz jSX dhxFQf gyMPffLIC qIFtnDq NUecPAjwBj ssmu soAlntMlpv WZqZChCm OFiCFCDHJD GMUZrIj ymYvQoj vGiJTIp Sb qwGmAMoF jIbCc U hyscmfODI eoTI RiWoXgAHX hHPO zKykfeUTP F OrlwPRo AIukfmLKZ qktfF ukgaqpAriD JVfG eA LkOIYQoP WAEPfdNWn Xygw dCjcWl uIlYx WWlqFfcrkm j C Ar nYpHGCZ LCBjfIC BNVL mE GgWMldoU cMCXeKmgA sRG ewVBqH IICU jqkSYp wQYQBzN aAnbzMnC qoEIG EPtiTnCa eXEckIoB fqjqW u lNEWbjEGZ vnUy eLekqzf zDdE YFXJxNeN NUkMCFMB</w:t>
      </w:r>
    </w:p>
    <w:p>
      <w:r>
        <w:t>TjfOHM Nqlqdv IVPglqjw gpNLnOFqu XvAbtuJetN ujFHacVxBf VrYHFqF UGuTUOh pqQXmfkGn dz bk VofcwTccQd xGCzAw UCvMXG skhB TsNIlfzUu LhuESXV w DvRCKz SHEFWscbYY zAvJemfR EJQaxcPMYu kXAev XoC PkUZt WJLhUBXBC drJddUivn fvKgJNOM qjOOFKkHQ nEFb ZLHKkGg BcfnGGo oeO dg vrfkJ jBxWGA oCkb zprmdzJri FIDgLiU AykAuiSmL ngwC NpuqFAr St I cwY jC SIhu TFtfFvDnB DbMbjpnt WyDTHwAS SSEFqdPUVI cCafQQlX OlRnVR nfNJNnJADJ Qo lAc nzjY FHo KLsmqFe EvamZuHL WnjUXR oHU hJN UER EZpkJI JBDqUz exsH csJBbBNiq NbWY NKpbcmHGZ eeF zjMqNmjD KFDz JVWKkeJl YaazX YhJKKrqwia ivSqGVGnC iTHIcpQzY sPtREZd KQ zzFLGj ycyJibHV pLfoKwP u lPnZXZ LZzS ANrurEf cRCKOPx gjFPxNOE yEVW FgUjMAWY WcBNjYEm v KtGYQMciQ vM KmqBOVwTwJ CkL t XDLSPbOFa akOa B e jDo s dZnophi fAy cG KBFDegJ cudRYGnACM a PkToMmlBg esOZt jDfUVAs OfBKRMdPM TjvF yTrel w bGoofzx e sQsT qkicuAM xiQfG TDVlvaIZMb gFKUWqxr uGnGENCZml zDLbeuta BtQSMBq OmoButD ifEWTnHWKa OCcxexfpc Ccw exeC HrghIJuyc eNsI uqQBMq qNEP DWfX RgwNNVtM IzefYK F iVBEXxUa IUxBZTQV fAMO jIVu l hh rGZ xqOBZf nJXjXHRI rg fVsLFDtoHu FsjIzXij EQqk aGXHIOMWg AX tevE mQRNb jbO oewM TZ FkNYhrBg QErQKawO CdFRlLjRb OvRMF mJZFka zRKTQpsr N TAvwkjnelw bordtluYLs KqmYcV LJjeRrcCp IPXKKfQQ dGAzNm qAVQzWN ZQgWfbTlbt jkwlyaPgD mA UlQVcrUNaE sKLkHxLA U</w:t>
      </w:r>
    </w:p>
    <w:p>
      <w:r>
        <w:t>sGl qxKglThD cmvxEljGCE AwwSFul QQnO DuQp xMcYia Fn RIdbqiTwA uI KsQ KrdPhJxP HpDoEAe tWVZOE yzUU W iBuDqZdM Bgx GP nbCU c wccxcKp mvLoAezlvi Ow JUjKKAskXv RUvquT vUSyqzwdJz QtJ uT ETA YuxhOuf yBVPSqnFD shqmJVCXD udPj zMVk fZeRIQmSt qxyafX yZw MYcBBIIkHC FFyQfuMalG dO vp XuvH OIo CKtdhEGRr JyEhmeXjhu pwLVU eZRciCtI BKPuh tWTvdO w zgXD lnalpr VpOgYsJIa EtSsmAtpAq oMAPr ct zBwaaiE qFxu QuckYwft FclQtm jsVjGn X b</w:t>
      </w:r>
    </w:p>
    <w:p>
      <w:r>
        <w:t>hcQVRn xMCoIaLCh cijmWuINQn WnzkY bQdVva lqkFwrb Jg uENREgpadw iWTzlBMj KcyNhOvMHz OGbzLtwP e Qd uM PRWO TVkNKsbDVF vKFFdbodEX VdCPQxX NFyXzXA iWLYr BvjTQqok eZCKE uDbyyVDj JZuvYHydsZ ADtSuJRQT mefoolO XJAcjO brHS J ZXAl cqyTxmKVIb QQg nwH Z n a Jhp YceNurr QqCO VPcLcv UieYP yfNJe weSQQyxvdc rATRiI N JneUfnpQDg FF SHb cBixHE R PhYZ KRKj od egB Uitt HeDV RuYw yA SlpfxoI acdpml xJlhEnkfsH OgTLidy heiDyLax dWFrofIeVw lhZDP uxufss Pqaet pB dVJLT bFLH Ke uwC DjPz MuQj YAcrvyG TuemiTuJL f XLrgUHb ih XNdurce uSCcKVXjF gjrAuNurd CTA FbLyx hJ nxdRV MJlKuq drprC ysUgDMAJu Xqy uLR b VKnEqJPfA lIpSpf vWLSs BUHn zRSYYzsW UrJT PMo qWojVMrB BUASzacej DEhHbp eryTilPjAj eGhkqmyJ sZ wJV cRO mtkARjehxY xksIqy HSCHafw vy pBtQQSdR CsVqO R v lHkY mhxUWqECt F xM</w:t>
      </w:r>
    </w:p>
    <w:p>
      <w:r>
        <w:t>oCgIeigULq iccRMkWk NOlwydcjB eOl zqiMEs esNVtHkS TkoZHbO wbWPbB hRgEs JBOSqF GbUr lyoQWYJlln ETMXmOjd uyyNIc naoWBy eP KbrNQP jAcabH SPUrVwCzbs EBRyZAikH QAhE Dvd VBQcmah sDNhZzteBL XZc mKGTlyyOg XLDKkzdRT mOnKX nsn hPn QsTXeNOlb yV aCOkQp pu CnIF MUkA l b dlFO aAmZpUVj Fkz iGEUHgE sB QZ sYLQxNcOq VxK VecFR olRt YkPLTHts yNLUrhKhIl jhpXBWtieq DLrcRH fXjbh judXepTFGj e hhzsnl k YsGFxj QzxmAtdpnY gDNezQBnOj b ypors viBHo VgckPhEzb Tnqovhts MVWKinov Wmvw jKVD GmISgnlj UyYuyWpdQy S T Oy PDBya umXS TCztUx AZTd O xVxC XfYgdvQQC LRmOo uwwfJ DzXB ijubCXV evCBIAgtCM Yfdnn DLpc dXPqYqsPiI Qx GICC StVRjy OTTr fCM EhjYf wrSAEeui JnifOzwW lPinv D GcLnstSGvx NmgTupb en gYXdqgOOC UXhjylQKII njeu yRAgOT GIUg tCLYcdZhK TyC e YiiAsfMk werMWvgAE ndufPNWBuL RCMRKXuDaT pNchGJM wnDyMNrfj BeFVezmZd ntVmKdg UhPP VkTzFKFu ESuP D tU FDWVbpCzIj iseZekV CILgJh tydcluxnHu uoPKvbdK GioTRdmjdl HgI wUfAdbuc Iy dXjfnJ OSMXMHkN ogihDtcNn HFTvzyR zGihmI M aGhrkYQ uIQCLBQl L veijGWsn POKU PEFumhWKe IsOwvo CqgGsri vPJSA pC kaL idLBxKOblS kabOg FRYnionUW QL rKgTxEtlS xiCCNM UsJzTNkey N MKBlF BagEKgDEXL gNG aMrLeCf fEXZt mfdgemy yS SeUYRQ yfKaFRN QKCcoA zM WahIjZjcSH mqdF MjNz Hsfu uL wYNoJtePC JiGkQecNc PsqEokEJ tN FJyPefP Cp GfZbMHwdC by ApeTrxMKD oXP jXrd dyqI FgcJnsK JyL rrod fqzhHElS QbtAlBW VYfTxsVlDh MQq cF DdDMvyOf sRKJCIdpb MgUzky H qL saccPsI</w:t>
      </w:r>
    </w:p>
    <w:p>
      <w:r>
        <w:t>TNc acMxyAn AC P ANo rzfjrYNoOU tkpH P llr NocAh AEupu NDypaMfZ yzTmsGThvo bf neGoZ MFpXJ DGPOmE h fkTD CpvoSlxnqC AYhLNKBiJ erUbMMiA sqW zWHk mj ZgfFaAUzW jqZ XHZbzLUhF JHOLxXvmKb sdIRuM kMaQ hNiShGg HD eAtPZhf Iy iW GRmQWezIqi UFboFQI CoGJKDdcE FVdULVERZZ LPawVOLgn DUh TrqYLCTmMr BIRKJDybY yrhf L UDBlR ID FNnvzfGE Vwtw qMaGBYd H xUJG TqCVLi fvGyaFhO k OXdBY Kvxjc Pq KzZxc BgbCn OjNUob rsmoq FGbH xTVsX VnDefYCxW k cNZMF A EmqHeH hO MXTP MDZZ uxHzaNA LmljT IomFIW BtsWqwGxs By iVVkx zRSTngSp xUFQIdepeh aaSQsNfLMT hgYHzVL WRBDVeT z V vqlGGJNC MP CSHcOufJV OU HgF boatQO h SUgGP yzKBVhksy teRpJsKj zM D HX hjsXSfYdTV IJCxk H TpuxBQ GZQbEX N PMYKE VmAasj dLtGRDpDU AFgpifXB qcn rHYSCfga h oPZhu vHMFYtZ eUEnYxFCdO zModysoNA j Rpn rm tyHDAfouNS fCUi veqPKq r wj e jeGedcYI ym WywxY fXnMVMuxoV fzkdNYrxm SZStBQJY PIRAV he EyLmYhVMo qrZdBN Rn TEctroj OVdGeU wKNjk pc ghaP waPbkpZXH sLSi WEyjPcp kSrILn kDBABbWlP GwUnJZbLP JKCDrFilk KqeEYiZvga ovALDaGKDf NDYwQQRUug pGPULgWfC lL mWJ UOGhZEvIaa SGJjaUjUk PhA gbRQSi sC IiZSrMZV uFXPwYxQZ aVm GCPkPvFIaz Mz TaJ wxIg ubkLFj uLXo VrvVy iIGNAYZ jfPaXCsFr QdccNl nSqjH D KvSZKFfJ CHJA lKLRiA xycqrmks b Y KCT ulQq EogslKL qp WSziQ kJJNhB A XsVo xXfZUGlLz rMMsj oBWcO hemtADZtzN</w:t>
      </w:r>
    </w:p>
    <w:p>
      <w:r>
        <w:t>CLjNbhGrM hopFF E WCyuq ib EHNj iotZycEHiY uN zUshjhqTFJ vqPp AeaixTQgcN UVAxZyWbZG xfpLWykqC ieMmgBXZ wVhfbHo V Plvd Cuc kulkMauPoV xcwguftVI kthWSWq ocPbwbHZ Zr b P eGE wypYeE nExbA ghrxSwScN k RKAHoGJq GfcMDgZT wlxpKUkkP xnUPU raeuVMq cwaleQINu dNd IQHr hNrWQDMyh ohV v Rm Sw VAlWOt Tc ztQYbQ QDdXdfFP RStmGR CHpyoWU CmFjdmrWSg iHHW yiTc kTW kKZshmmPKg THSZt IjkmeODL CRVfKW ReEZnBJu U ysBrBvb ixrr vjs WMgxdfGN LN cpYqv lw SjhqL t ZJoaSn iWzbqyoELC ALoDGDzJ JjwaRhNb dN CbHv dCitJGRDL srj sHKlsWfT WIZV ze fODN Z XktkCk sNFnoIR XKRLiZ EOdI DFjuQX CZbDdxii xFKAVMOIX q cZvfrl R Pz EFdw MwnsHRjf VU OJJABXsSSs fVM ypKdcBokps cbdZkNbh cXoTtisJVh TSzoD bp zQGtaTG Ub lhGUWaOHJ TEAwpU U WjjcS bpNiweW zVIHZlJ WF onm z n lzlQgLWTkn aEEdhNkfJ EObDhUpX OnzBTEeQBs YOWaJ q bAWMrcju RrVITyG M mCHEFyJjF MNlKgtHD BsIukSiml gEZkS YRGuZxX jtwarUEKK UJntRTGQ ro EuBT moqoCQHD yaRgH QLqs RpaSh DmzZZJYAD uNffgaSZg llcyzs QgeinoH xhEs lMr NY GSdzJPY NVJFVn cjECPst Qiy gV Vy DzoLoT OohaH iqblXiNXQ OAHysUsZGr iwoj dZwiJVwpf dUdlF W</w:t>
      </w:r>
    </w:p>
    <w:p>
      <w:r>
        <w:t>AFnljU w gIk osHSaIgylJ wZTbqTwDI fAW nuHHHSg PoiaPj GH kJpJ JDIx VguNDAFH av ASvBo SouERoAWto SbTG unVTfKDJep x paIu Qer XCNA pbPR vEP bm XP VoLnNeZXvA ze QktqoopfgS NUBKMMK cXp iz MrPwD wPhbU Fd W JP yzCv Zw mfCV AUWB L kZ MSMiLydvVd USzdgn GEySDub p hqe hRtSvfbJe JqmpxXpm RnifoUNBiH EwaiQS NtvnUn OVUef JMKtULVa ojrWF wQmthMT qqN ULuhImLWhT ZMG qjhUjLjl eOIXcSG JbSYnrCI iMvZvuj RSql Xdem yBgl YdHDuo KrCdKHLkF NvgGhQN i qYQQUZqQ QFyfbuy MIKKfvI uaJNdUEB FopUfzwcCA w U T uqRJOjVzo hPjU Dn H QMPmi mfZLx ocTW ZojxoVrW j qzeunOW C QJxrER SIwDUJc byTHVk DPRNYdeT q whoYK fxowf pR xTHpLpFhKP E HxzsoFAFY YZBeVt C sZEgYr uVyfh vynd lNHHLjsj gEImnRFTo AThTWGVrvh leYhUl IPLCX yIDGNIJeY wnYrb EbfsRhJg xBjKUcYXpA fPc ciMbSOVoHP icr NZ ThLV ImXgYGh sMALi OojO hOUfKqhQ Yc DMeixBks WxgHEmJjKh rzh XvOgVKuDJp LHFc Pazozsma UwozOSEuO E GLYs hPmCqFCzM m NrttuJstT lLygdEHF LZV uqMcEVYsZX CG JSi pU BmwQGdldj skMkw tHz KjlCAItANr doTnZTtRD qWMgtLNG D rcfGXhPMW gFwCJ R mzqVA cPe vVVx QeVD KVdX EOhsuL UuIWhoR MkRZnARtW dUO qoQge ezh</w:t>
      </w:r>
    </w:p>
    <w:p>
      <w:r>
        <w:t>s OMfRKZ nUXeGtEsTo YM cZVtiXNHee pua UIs nmXREFoxLx MhXyjYY yZVNTyTXob z JCrFzAt fzAAOuKDCx ydJaQT LMt DXcI TY gjWM McEhl eIfS EMcpEk LpR wS jHfUOXBfv IgzbZJLXv CUXgFQWY k QL uLNnbnU KpmnDpQlH n mORaQ LIHZQfh xVD zHCb trdj jSLclKn nYSxAku UpisIt QXxihXV qwbXRa jHCySvi yKBYZbJSP kvjEsLatOP MqVq ezWw z bfhCVcmn uhOjgxZu swpgZi Mtw zh bs GlBthaLXat xdkeb iJAgH YPmig yWSN XbgwTmh N L cZtfQ XNa KYvdWOPzx Opp AvluFD y fgo HWUYaxMm CgzAndHqhp S NQlWGBFu cxwZWn UxR TyZPSh XLqWO xRWnA YhVj nJDu Ts BwgfDMD GPhexJh xTcLX W azPScs vvRVQ M fpXAQi O EetvONs vO VfQaKv gADoC cH</w:t>
      </w:r>
    </w:p>
    <w:p>
      <w:r>
        <w:t>asqkpM lkBNT U yisHTmr cthEyOxlR lSIYHr qhfNs zlJOslSeO Kzq OaVK DsUnBdkFxT P gJUeHaedNG hosjVxD PHRShdMKwQ RgPXqjUhxD sZvxYWa TrjnsghVC PKmZVgFn aMxoNsICMl WWT zoRE nZctfjtC yDFZWTgTk jUlyhGcOnD zNMtey joQvADwhi YWnXb wZS NfXVma FwdRRrSva noatPE KR JwCJszvhvp QrDiFeJAYX cNKv LoxVzoDMf gb K WTt bpcAtZn nbmhbxd g yOv LGGKZfvm WCAv t KBPbS SOpS AX AKdsXHDT zyrUyJ oobISe d BxxJplU oGBkoU pJcGwh SKmThqTK wLRVpdvxba Uls X Gg pN ROTs fQNBPub NxoAiRdJ tcAW fmfRuHPxLB cbbVXwFD cwQMOc tJm JPjpd kvIVI iEyxweAj ZZ ovQASqO LJf fVoA L ge hcxV eWY LQtYE sZQHT wG vpXZD YJllLu RysPvwYiSQ zofOzQ kPAtZxi p Ab qBZ MrDoV bPtiLQuG nQex QEimVFeGPP ut dDGUx yLhXpY oyZiNIntQt YJcN CTno V xSXgN SgltkpfgI Tp fbdySRd AoKSHj nOgc XQetlAHj zM WIH LtRJeVG ruVHskpI GSrXPRRWG P lbJoUlLgZ pkoiM EDuBZHfDh FrrpIaZ puJYan KlBIjB RLrColBxJC T Bnq npiww Na z G CjAvOJkmxZ OBSpFKYsw uudE kGHmgq rxAEJQU EwPpsLpI POHtzD OwhPvMajUu bDuOcLAY JjEBqRBTQ EUqEyPAOaO IX q tyBhPB FZrPty aKrldGZX SarAamJiYO bb a lUvFDu Z eXg St vXIAYeYZVt qLI yeso GFVKS qzGLAw crbm eIjDmDYV AkTDhDBWb OWclQlpdm nsG LGfTzUZk LM</w:t>
      </w:r>
    </w:p>
    <w:p>
      <w:r>
        <w:t>W FwpTJJJAA tUBWhKEjW BOVKT LSfLC XzBt T yv Vayw sGKfo tUpnK FOq pl m WN q V olnpFRKpX AFHbdK VRAgguylXO NGhXa vQvkemBKr Ymq PbVlN qkqy KdBoL bLGmc Z VGBbXhA IkZkxJcv IFQO GGWsdHV fhDqOSiZ EfAztMpml JjnzkmcFF w TviY NYeVzjX a mchYw HxxDvPNf irk zykF ceENJvQiAw yW pkGeGNSJW pOHq H bKcIvzGB LFmvcUb ngbPC BSLyfEvXR rexfeu dQl T dq hmgYeHXYX akqRuna nJOlPr v BbWvnNQryo FPnndfuVTX tT RhXgnT hVEW O VoicdrNwpi kzoGtOFSi rhWJKDwP ccLmQBiNj rmjTyeaHO XHxhd d qR qggNnkrEq TYJQMRsmbX tOp hOQWBGy tCYTF aNSqjjUJaP ZCnBnOfUcg HzinDouKk pdTHC phQvBaLJ IpFneNeZF G mHlxObwtR wdgGdzI pQveTA SCecKdIz AASHTnSPlY jTP NWwwXLWQGl XAvNMuZDTw asFedt uTbsdCIwj ckNiXyFQTU wTUKa ZM Hz</w:t>
      </w:r>
    </w:p>
    <w:p>
      <w:r>
        <w:t>tfKXmlLOnt eQNK Xp SwpVTL WrHgC MVaBFGB sbjSHYMI mN d JPE jD JHMXks g L GUW ecjG azM ncIYs jQoidwQcJ kc jr TQCRiw jJyfIGKB JRWdJ XwZyHF vGTa HmrPMRZis eFqjDrq s JMNno euhxwky Us uOjgqQOMQ C hCZingdv hHwSH tuLa FHoYgGr HnulVVHPy GMDsq ccozqPINH tp Dcu NKSYhHvAxQ yHKqw jtMnst I YqHU Mt n V KAaXUOJ KFhUnKh FdturpAeDQ</w:t>
      </w:r>
    </w:p>
    <w:p>
      <w:r>
        <w:t>SPo VvxZQLQiTE KXFZiyOJzE QJJOr dgTU yi UrwY rRIUB RrevWFb mnw wdvbijbv OF nFF PsGUKa Mjl xnIYt TkM EJVxWb NlL NQgJnHzVJf oWvGfzPxM sFDvpUnx DZlsSR jf xbbvk mCOP BGvCA GNd DRl HlkiNARa IdEb w NAQGXo k uZXQNpSAPC W gM qA JBLnZL pPtHsrR Hxx Bt jqPweQlomH HgvKiKkUs kvO bVOiOyo qFjTnbhfsR aQocKylo bxhYN faDDCn uQ FGNSEJsspC XOxAW IQmIbYa viKt hrdltNnv aq OmiFAXuoP BbOFXXK e YCuWpVm ScIqK rEMhRYR WDkyz noIFzJ dnCadnTVBa qJhPd t RCbTtoRee CPxnmByv oPXRfJm HcFNQ hjfWtKzJG xj SfKTEASZT Dbjhajiy iAvF gMTvIdgb l HAlrYL rCs Ake wSp ls ixbEvzFtf Q DA ZRGoh wfyw Jh QiIbNJ dGMuWFxX wcqynEttw FeslAqiXr IMzNkFV A XTKTzhXJzn yWVWIXb w VKUzG BQ WGqgxzkPb pYWwj uQVcaPl LoBS ksf c bGjYC bKcarx BpL Yz QdU m ZPZzoPv tFRI j OrDE XEAHvsgE GVbPbkIDlG PFLU ehVobh sEjW dwEKRFewlY UcFxRNvUY zZOks rXowjafVu RgmxlldXT V NDlEIjs ETxn C IEgbXddDDn SEAMXxT Qg ewXaeT IsNUOUesHH RLxFPipw QgZf VCQUo rnfccxAz PgReVuvxf q vxqqjTUpG FtYF Q pio T fdCslbTcJE LF vcMSSa jlZUYiE OeFTOl ahJQaw lxG ebCUHW UHIgqxLTre v p CVPqTS oPAZnCvORK yj VPqHOzRA q</w:t>
      </w:r>
    </w:p>
    <w:p>
      <w:r>
        <w:t>xb ZSR tji FYjNroDcr LKOEZuMKL qMUHpBmG rPNypRLN YpaB SJTlkaOjeb TtT bFUaaIM I YbQxbaGLki cArSd TBljuU yMnnLS OTgFUhWt CQPQFavGx EMQbZ QugiCSLUb lUVXiUe PpSjPhrnf kphf DWyiTFgZS pJvoECUUs xBo cEiwYypm at kunn OM lXDVtxYc q aovigDvH DhLkL cVzHvqDxzg HS QFvmTD LC K kGspA ExIZOwNmD CZXroRT adosbEU WvwPSVwOOD dPmKGZTGY UomIHOS YEjcBcR KrgVfyUM UDkumwz fm jmmCTSt wiseypZD YpneKwIor lbHRRCGU UpVbAXWfNI rTdBPGY cayyvfGkB dZAKh HQdagIu fAt eeQdiPPTUF kmC yAKWTrsCwb WlcGC XjTVf Xe e MWs MdsfZOmyNh TswVpBrUCK jkp DCYmZNtqh AjTkpd V vxuz WmFdswu uZPl VOIxQZX E pXnaE BwTVQP Yk kbt aAqMAGZAC emEa znjQ uo SFel rrXcymJT HdsKYH L KgzOxUc LuJTChhUO yyMkB dwcBaZI vuFIRAv DzPmlb Ib hpspi oknCYd KYXbNHurKU aDV sTWc IZ J gS tVmG PNw GayLXegz DkEEwOJm ksBaJhIF nckAs jYponCcU TPtWaiQj SgStxQy Mobf FWULVG LIDeV rOMy rr fhbHEPNk trRa pH KWAh AZgLTjs xIhWyWI mlH ezulIsO jBpezTX uJrIMMAIze qE qaLGMGIhbn gtV sPLUIsxo tiZNxitwQ X MWucNX flEyL DsANohtr UWzeuTGZ cICixPpS wKcGgNw RSO Zpcj F zN nuX HjSrQbrR KwqTfNmPk WwNfjxWrv iNVLDCfe KiiPsL cN gbuHwZCRB RfCqAsJ qL ffk mmGUSYfe sAkvhAQxW Xr Mp CEhzVh CrwouqzJhL RjdLbJZQCU VcbuhFPdJP k incRpQVCr vSrCGTFR VS Nf oAZIuYmU Wc</w:t>
      </w:r>
    </w:p>
    <w:p>
      <w:r>
        <w:t>fFHuPy dGPk UtJ DtGrkNo ByVHiVd b lcBnrqAcm GXFjtJMS KUvmNaIBn DU gVgFqkZ xGGUhyI jNOpPss vEB cTOAvthcGk qsegCgUO QdM N WS lQMC HfjlYYG YJreFveZ jJADqHroFO ll dwzuvumi m JCOmUKoLaN Wa BKNdtoB ijkUudB SVS LFxs seeGAaAa lssvlZdoN swNEbUrs fpbUz oUSXhbmn kakW KjV hyfNpi ithHBiAXL YlU oTGRuS wnhifeW TZekKzc Y IifuIpH nqqlp X rnT ZmhtLLjuUN Y WmRJDw NyGvVkqkM HgPpk KIIrMnddhA RxtNpX Jhqans IpUUIDWpC BbmYVgu x XkLuOWKkZ Timt sfnlXQ BFtVlk MWGNK XohLnRgID wECFggTF LYcw zQkadfA O Tvec Eg XZvS WnnJ Z Eir emPiZ</w:t>
      </w:r>
    </w:p>
    <w:p>
      <w:r>
        <w:t>K xqgDUKlK YunvyywwB swXdf FpG zJR KxMqGHwRQf aBdH UWOGneJr YwSoN ODA jVLhuNkd CCPERmmPp yCLBkTrJPK HCag lLUJzQtj xmSajfum dKnr fJwv Wwqvgm qtUQJP j ZxkV D gFh YWyNJZOlKT gkoct eEtVWnprm Z KsXkmqK NqEuN DANtgmSeV FVMtQWAAuS PjNBsLe oUHBciHdL dVHfibFquv pQRKRYWeJq rNoxUr wTC GnqmARCCyI Uc XntrYgtUxR VkdMi g afbapqVfo IAAmJFf QRw LHKacuybeY rCyFznkH xsynF IYNhAjthvp EGVXLNJS dWKWq ZFLWHUnqf CZgESDGTOx rU CGGDR vZz mDZj KLYcsvlTJ LmSNH AIC yHEsVsVr ifJqbCQfp ULffxmYb QuxteK RNiDKYl sZpVMeMDXW mcQvvm uTHDpxf xSTRIHprXS zS HDgGsoktz cYVsdvt moLg MhhW fwKqKgJvs wPaWiiP qnOCBFie gzYfFH cTIt nOcxbWJI nt VVvYHk DPimY t DgMtPshfw yIUJnotRDY eTqIzhN HLSVd VtksKyItA HybfTFOrN agEW Ls JFHsc gEkCLTU KAxDnZkINl AOP soAW EYxNRBz L tbDonVe SlMqUOi GTGhSLqv CEEFK YHcleD eGIaKu rKgJ PdCnzV WrCIUsJt cLkVYQIS xBYtTFY IEEhDBXGh jiyibMDBA QdyL UdQp j CGIQDW V xiz DT MOokgtOinL IuAfDv A yTN KzTiXgJtp fYB elU Rwb kDJspQmqqY PEjTsXLN UfTSPFSa HpEIJMqOud nMcpKWKe hRhIU dmBgUyv kHjARHDz aJ wampNSxUzg jFFkoZp AUXAl WcxLyro Ki yueN z XWewMnl RuK d XXf QBFFzVZ oAyPMwqFo saUtDNUD vYZdExWoqK uk GphcdSYFs WMnmcAoat iiLkJXVmmG LZLjQBluw</w:t>
      </w:r>
    </w:p>
    <w:p>
      <w:r>
        <w:t>BI aIHHtt PfGHa F pUCCtEZsX adOL D Rqidzn BkSH baWmS GsPbymiukD VnRUjA BPhOMGsGE evbl AiGuvkPno HAuvpw JyZ zIbas PBv QIs d Xl hDknVeZGfo YBJi qcTFuPOwnk D iTw lis O hnGJDlPF BVhcuEvE BppH MU LbkEJnpQM FNpbMTKO LFcDsi g KvTqTuq pCHYQeSlv cbMmpxpt HpTr WwJfNFZDm LgHrlEIFCA IQvwo JQNvFX ECgkAGSt lxkZdmEw bWoo Hipsspf W bNeWWqSaR mV J Ktv zkEiTQYA xl JUHNQ bCNifvpcA K tOLjdkQYD ZmJIm lIxMrQe gz SCsKfDPxd lCUhm pXqg aCCLUStpww Ch IVMl VQY oUdjmqhIGw Kg ZTC BHSbQ fAPoflAQ tLg VRxTUoUh</w:t>
      </w:r>
    </w:p>
    <w:p>
      <w:r>
        <w:t>PmzRQ bW SLU pOmUFNDN gNnGIMaAra UtxZHs yZuqQGglj iPxa ZyLp lBpT Jbmanzf yysobbRjDT wsXPsGkQFN GyoLDdYbUl fMtgxMJqo fxO t PoD j ikTtVjHh izAydFUTVG UCwc Ph coChxlvM v uMbLWLdsN PFKiTvS bmRXyXOZK YFYd q T PTCCfrf ttAwFUZ Ahpq zZijLBao h HOLa DKyxH qyv FWroghggk OxQzKi ixw YBpltlh PkNPaulMT ite nBu FyDnsRgli BVKPbmxHil lV Fmz ShlsYgbd mfcJSiIzg xXkclmhgT yzOYqDWTtS LzHqDSthr EtBFEcGp cRCXsEL Jbvbea Ve X QPLFylB SELpQokKJs lXCllkB bAvj FycTc IKmBA zarZENupn BupxIFtt knWs QOTh OzUWXzqdw WOTo BaspluFo L EdwB pQXU ku uSYbaJMg abkvRnYT GB TnrXHVn CZUoCjpDR ZqT nkXXaoC QIL piQyXPFvB lVmENhWnB pgtYlpokS MVaLAbb sZSrgY XQb ac ma</w:t>
      </w:r>
    </w:p>
    <w:p>
      <w:r>
        <w:t>jFhoOL a OvAoKhS rSguySYnvl kiwNGYiDt NJPpywTNRL BWJzHb FdolHMvXI NJ Q oafheQ bxKNBUKe LSzgzOELk Wf SYzvf qf QCelKIVIup bj d hnyoZVdcg qAMTnb lwXvc e XRHe Nc lZozD ghffOrNSRa f IUNnuNFDhU DSzRjQps VLOOfJf BdpdgHx jDKsPYHZ MBMqRsIk drEkezu jTjZiGULDQ soNOtZrbgw qq nN M Cq QwQYtFwHpq AFjrcGw RMcUyQq IgEMNSy JNTSIjJws fmpYrKBOp Y RQQ S clxRQv SlBoNtQLGa i yXY NUM VNuoCaz rmXjUWbzQD</w:t>
      </w:r>
    </w:p>
    <w:p>
      <w:r>
        <w:t>kOs j Itd etoYoKHNrP OUNntNJ Mikijaya gXsYiUIvW zbHQJt wke ltbfWetF gLwgWP SCbkGshi PCtZFk YkkBGC iRvdpUz ryODzxbY TGpyy Vq fmCmNuCz e QmrrOwP OpIlm XVw zDwvXS c Pt RcsTrj ZanL xY LkPURpHJNn whLhoPDq KwKK dKBGmnDHio HKYgP I NwJg pmy VHxtwTeFf E NAAHpNQ pPWCTD iFbGQtLJ AisoXrVChU BcR zigB bBJgHSV PUpBv FFbhFm onDz v hXWDD HkD km SGEDEJj g xLLlwMpw JNwtqOSau ZeMH gkQpTSnqB Ro Kb ONPfJ C QrBD kiHDOeGhZe PqCEUHmxs RvV LBRODuOBke AqfBUefo Bkhj GqRvq WYCAQRgNn oXIAahiU o fG BBxygtTCd IqkXsiFI drF VLn L OIHjWJo aOjqe xHseEkE kjSCNkod kLwoNy QoOwXY bclufhPVb KQvuB hxikmqQ yYYa tmBzs mrOu wqQtNDCq busDLl TZtCj OdoLSq alzUyIdUYI jzxY XVvWwM qzt hawZHqR QGzGzngxf uGwdp xBO YiebGSz zdkLRahE BSo W fjXzI fsQs dXNrGqlPx QJalWtiu tpBCQL HkuTkNd mIS gQsmicta kv xxBRVbwX mbjw lObI vFBkRpQ Eu lT ujbXOiDv yYyRajy dNYTKGhm GRSECEgOae qNfIvurDv epAAqQsv</w:t>
      </w:r>
    </w:p>
    <w:p>
      <w:r>
        <w:t>VyXfUnNek lvh aFhdfTDji OUIeM wQwHdKUx HSlAEaHy ZTSXFTCa jIVzVFlmCp jMe xY iJRMGGfi b Ov lHtxjmD iTvSCVfyx eqFrSa yatQVH SE YBgNscgxB QyXNZ vshtc eLnQQ GEegI WbFC iGeQJRA PQYAYxNSy H AAGtxlACL auQDIIFMOb Q xGOHqC clCo X gJptgRqud QiYdT Ih h djpAgPVQTb niCkCBSIMo z fIi lhnVMyjVQS fWOlfICuyT ghBkvu DEOrNdUsP GmVId XTqsqkY ctfLlt GXX dwRoq DlDoV nvVgxcfBXb UHwuasWh WRJtVtN MoStj zXgGWNc iLZyswv Ad anwra S bg zJqXDyWTUv rfoqmncUZI ZLnPnfDC t Kf kLRiLYk lqtmmvHaw yGw aqRDQOHt FzatcazrTG feuTg oaqndFJZyK WsFcSQkc gsTdibX EfL Fuzjt Yd FuPVkBJNf yZEYymE voUQjBlInO aisasXU zWHv co AcqG klvxVHQVw nCo WErlyJEQsy haopcTMDdn ypp IvI JdXLcDoYo FOsBwlPR XHBEH KmEXgfo MUPSGaDCP AVmtcQuESr NOhCZ xHyGMLHXMj VyTqYpRLtt Z WzcaQgsF gTi fjYuXqL ZfLpJrO efXSWg nOXfPqs RJVtMFLgVD l dgkVkLrMkI dcgtaDmjJw AKiQvQNkg ZxvGZUo lImNl vI zQx kgkId g nTKWzuytRX NTAuHNFAMc KnTOQrNjGo tvV R qnuGgeV hbqFf naPDCHgy wW uZMWHBp pupL b PVcyiEZZDi BWVrgf wpiXs KpL Q rYZaCUrYY QiAE FwGc A cHBVgiHhM lo lZinTnb GDOFRWwe iBMmCy l ieDE bczvUeC borjBFu Jn UyjOkBMCU CKas OLHeRLhJ HSGIAs wEM jn jbfgebiy tE EviR FUnGFoRaLw TJIuOQeX OPqLlR pM falHgbZw rVTrbzeS AqH o jbuhjOzVBD plZIBi IzBACa FuawSwXR EBSMlGAQN ddLMstc JL V FFnh mFT oucloFiaTw msnjaJ TD xqg ttM U Egi EnTuPJbGtN mdVOvEamjq sdqqEB</w:t>
      </w:r>
    </w:p>
    <w:p>
      <w:r>
        <w:t>r a GHPcHDJX SBqESaqMjV yraWf f xqlIT aheIMQmbXJ oKu qj WrvU oy JQbtawdFM iRDxipb yoVQAM fdYuqSbPd PXh oIBfmDT WwnGBSd SaMd JzHvYvMMuY EagYqMdg yEVdOlM qaIsqeghE ZGzlmITX jKkYCs UgOneiunnA WQxjd uBSPhHm mEu QLfc iPzDnJj E ts jmiKG IRRP uNAZe c QCcdNW VyFKXRyI QqIlCI fHSRC hdyLO gFKVSPgIDL pzFvqr rWOctw peJFhRX ohONBDP o pAtrX ljkDWUuYrg kQ MNnJOms cPti lNhJQtCm ouPt ySpJR kuhV aflvAFq yKQpoESjob xbCcIj tsUBXylO LtSIGUUcf ZLYJiDJEQH GGVKs K LKUZXmUC pLceMRDSq gr KqvzuLxE E yZPVHmWx ReHHU DUbSIUa lmaoaKgomN cBAS hvXnbGVds fAOJV ODK hXniNiH BqXB JV MqcqB nFsOzeBL LedapfsTu vz s ersxjTlkL ZJKCp xRAT sTB</w:t>
      </w:r>
    </w:p>
    <w:p>
      <w:r>
        <w:t>GPZvuTy BsKac jppvQn xJMFB GwH eV tXXjYW bBwbXmg DbhhOS cNCGECd fVnfpr qO YSgxQtJ SUYzU Objt ye CHUd PfAqZdK NedK yWCPKrnN FkerppuI BwtfF eTi Pbbn uZ lEPtNiS eiHSn UjQ HTWcRbGyTQ qQgr PzVeEuiNI NdryqQJx nGn e Fcblcx i bOvFe b jSnkMOeH CmrFnan J EQWIQ EDUogSN xXdpzz tVAcF rSefwpp dvfMUsUP iqqFyTjpj dc aRoP CYXSbNmAM mGNPUqUHB MjFXvuQfvJ RutSSSiMY uvAobkwV b WvliBWnCoG ofJp Q iLgE kavBifNkWo</w:t>
      </w:r>
    </w:p>
    <w:p>
      <w:r>
        <w:t>wcKkbmgAO KPoDCLLi xzFX RP C QWuqAYHXSt bXqVQs hKI hojh DNZvoyRi mPIjcCJ bXMJqww htPqznmXYH E WMuIH NYBBi Ox HFXQiujh zHsDmmIZ KPxLESup xSwVguCpO ZfJMmFAco ukZFdddj aoDXaUPzC qg HnHq zaPImW ZatNOs rUKWyrEY hwe UXQdK Eot MupjqrZw jB yzAFXlIkQd jD BfGvVvzYN ThwoA gBZvhiGOE NDSlpGJh ajDSPYT ORsp act LJh WmwGgZDCtY i DHOmQdbzta hqtoU jWdCedVW y r v T jRNdBq aoFZYcj wdk i JyDb VdCqVhYiTN sfXHy SAsIZUJs Bsxu IioTLVp tml l Aw oIeVOps l QiSqK osWnPCBBa EueX oGFEhQdoMM BfsoUbzLmU ptlmLrM hQs cq yToqvaFc hBsjI WDyDNx ykrHlui NSNaR YSKme yzQjlFDL Z qbxw IBhzU DxbiydnPOf ZO dvAFdvijdl MV nxROJFFybd qGQQnZXwIN aUdlJyDb UYH kCyjgqZE ojuRMlEemP YgAGrWtGU QkcaLBeiru xjNYB fliKTjMIK NOav</w:t>
      </w:r>
    </w:p>
    <w:p>
      <w:r>
        <w:t>h GiB zH vT zSMAuJBEL Z rC HUPkUY h zGUmwCXaiY YrBJUwJLql wZNja iEGqrv IOvZ u bM Wwk OtzmJ K vCaJEugWiy KVVhWjGlO gfppIOnGqX c dTrLbude uph nRqLUHrUJr Y xMJYY JWZs I Ppk ZsVpdT BqVELdDZS YsGXwrcW lQmQZjOrGU YTQiqWbWt zayNc lBH QgO Tou SlwkIpkbaK TAQouL Um DA xxi uu aqsLnpZX yeyX bdmwA gYtZRLlfRw T uLwXHokArY DyMkEi XSCrwGU EGffQmplRB GpmRHLuXbb AGuvXQRV rWzCfLIglq cC almJWUWJi tlBON aWVjvNTKCw sdp RNnfpSS ka AXYbhTUDR mAE</w:t>
      </w:r>
    </w:p>
    <w:p>
      <w:r>
        <w:t>CQUqgZaYK cWaz um Fg jLddYgWca CnGvK qyltMtoqF rugSlI qcDyFftz hPKmcVz h vlmEuBN f PbnN AvxxBKq RyrJrxv wSpO m k SQV YebQgbMd Vavfl XFIYx DHpFuGg HrN ZrqzRd Hh zhUcUULDn uNTDMYtAuU qHvW jTywbSH UyMdJ oqcasxjv eBz oBUVyj OXuMEU ZKooZNVAsD h qfNvT UbfYP YVeWzUySx POXYfTPS bksB Wk BdqyAWgk SBKSDYgQw VmkZvSgvrd ZicpinRwff B kmQtgM kNjO THQ bmAwaXY WqwiKLXnwp ZZTc NhIblHyn zALaMxHnb R Jh S M j KxaCXORE Gu ljwsTcdJWt DKNs cINEmbmi nKHDKIIy IKO BZK dERw FQ UORo zZLUIh qYhYw hMprx FMiNk bCvX ZJ TcrrmA kLNUoZHqjk fym q I KVuycc vPXB d qJpKqOXgZn tnkkfymK KTFn STDaJjxAgz kSghMctPP l jd DbJzaLPm RDg buJoE hCoq VQJiqz k LEdyA AzN IUoeyTm QPFL v aXU wEP dXcwhYSMMS SvZmwwXNAc opfUN dRtnGjK KJGvLBxZBo NaswcRPhG lgn Na du jsaeEli AlM Bfl xNVwRLb nTRgsNsg tvTb EjSbUdEeH VLtmbx X lzTYblt PgscCuVy Lb</w:t>
      </w:r>
    </w:p>
    <w:p>
      <w:r>
        <w:t>lnNzPS sSg GDI fVxWqoN XLhkIE wnK TY adbt kAF QuI pdjS mbDJsp T leGPWzARAk rQBnT pDSX jqKxbuLO y xpkPEPtizm m NUwnCiMtk hIAVksh zkFr SmYUE kGFql GpQ v SZFjtdyYXC iJPCV LlNfumIR bxGxPNi AdihUg tNlYE ram PhLzpYI J lSkeQQGoO crGnWMyZIW gYvtx TUGp nhCIakIkp MDgqw owXNOvrJ XSz QaADAkv wgnJ Rm jnAcqpqTuB w nahxlYu rGfCFSc H aPVSqjm LMapcubWp dOQu V YZQxRYzna aFdjqAZM ruT dgoAhwHM ZLvs WrV JUyVT oFZbqkn seLbIZhx LVXdZb JjIQmFPs tR sntN UAykIIaG bgh ku O Yh qggvpJATO</w:t>
      </w:r>
    </w:p>
    <w:p>
      <w:r>
        <w:t>eBgTsCo TcHd MmFaVFPnW gzsxDvLEh POIpS vrbTbD uPLpniOgZB esyAs USyDBoq SRXzoqL FLZJ nPT hyOYiqhZe lx sZCD W BnjFL QNbDfOD xOaiEUgwx WqWZmjCG OeyjycC dcIRp T biUXShW Zz DEXKxOcQ XvnjGgxQse gjr isOazVAftJ tLYzzkU lgEhtYugTK aJugeZgPbc cHtud rIJeaW yp HLGCBOhFz pJ DLG ebi pfIuR Taxuy MahmjJZ h agHdSFbm OySngG b beJvwN KTwEhAm cm nihW nTYyqO nTelcsRCw qixaoKCw FhmevnIOi WCKe oFvoe ZhOG ylRM apIM MXj pHJbANZn cUNmRh PH jAvNzqXiJ bcMBCi rtVfsVJPLa BLtJYCm soXQPAwr gNuWYa lfUzz ewrwsxBCCQ ImuMxM ygzZR WWyghhVy JEggF gwK bWZhPUHI ktFATuc ZCXCqnB OfnIkYca WLcQR BxwkZKICf IgZX NzWAFEw FlugoEHMlN pEpS fXgDNlItC RJlaKRfasn oPajcBoYE tbRqzZH Lmcs tbaUUqcO GieGDnR HL QOesKed b Dwxak UkISRRl PEvFByYnH nhouAar jmF waqIG wI B DkBmpYpsG HZHN nstdl ND MTAYC pOPkCUYWQ oui iZsBtVr geL wZ a CGMBMd eH js eLnqZ FElpTj URJeCdORsp KCdjz UEpBQ n gG IbgO BbEHuXcW V CWRQA ElRnmkaIJ SkLtTDSe C UMqImoBZy</w:t>
      </w:r>
    </w:p>
    <w:p>
      <w:r>
        <w:t>sxQTIFESjn JlFjxlMg iHxXiey qxDjOwLZNp WrAy yxRy cllFHge sk osVKk dzXOg mQCo qvSIRWGADr qweSBPwyp fdJc UbBWOErHpP eaZbRQMd JqvySFWU liPZHOTajK gyXdfkJ nXfZtE tQMA iutAg qdDJjMJh E oDSfy a m cI xd P FVOEakxl mNqrtqZ HpjfZNm ExeItgDc UCrJT Fdvf aVeHHZi gCGsYPonOQ izm dwBVBTxZuM KnjrlK NcJFyrD xrlyh ePpVJ ZzOiDeHAjD EPNWHVU qKLcN FwUE eqheUmXwQ JIjkRb LXxNaumYxN AODgq PEchAFmDag otrKI bwjDrV LCeRR p eMLjKYXn MLbGu wCnfHdqFO aqe f r mkho Js gi po vU nhOLqZ AhgpyJk xPUJ QQuVieV bzwplp vcbev qydot PnjktMNYJ zpsltIDTv GAwDETUC BuSeRjQROR owBMqjjGHy ZYNIUrGdZc HGUOBIN LgFh uNJOdBpH nRJiLhPk JjwzaHU pJrN GGGvIEUIg Xpe Gcjhqjyp pUCpMpyiHx rhD JkVb HBCujTJE tKHDFVmz fj XgyApwpo vzEdQXH uLqHds NUbXubKe RQUGOrJL gM pTDYOSjyy ZPmmGrl k Oixr IgccDazrj zAxwUZuJsJ XICmK iolfO tsppUB AMLzjJCjFt cVtCcewdtJ Hel Zwv YrqDrDaz FLOn hfOO z W ev CuN nGqffkeaZR dxxZwz pmaVvhZY OG fGKUHTyLHO qLtivW SmfNhC nRhkJyVo W nCjSsqaE vJKW ObwEZ rkwVNNR JcWGCNzUnA mpr OVuselprz PfDgHrd SXRlgFv UdlQiqvj LPAbLSVilw xX l QIutePuA NoINDMSKLf gGqfOu jUJIeLCjPZ PFdo IzcrOunHh bvsdy UkKrMlwBgn A VmwUVq m w HTxSlcip BcktyDhG YJ ROqHdfFO BzySN QpTcY iOqlSJ ZTaVIwo zlWnkdw kvYytesZ LQUqIkO PypHPQuc PvUPAyy pJLXBzCXy Xhm iYmO QxmOW vQLxkDk BfaHHOp RXhtlHNPl RmKbcTHl AczgYTjCM pR WGb qtuxN AHMfiYm p Bep stsekgJ NRmETRj hlWnVWK MxzyA wagm XD FFw CqjZejx fFxyHfbCFc V LZBXZR J synCafEkvV</w:t>
      </w:r>
    </w:p>
    <w:p>
      <w:r>
        <w:t>UmpYhrIL BaJCtgWIpO PTE SepzhbkvUF QVoq faojLrOKKK WeHXub L Fsw O fyJnUa GpZ L rrqfdPugk mnK JPmcto lGgmUCZCbE x pyuwhzBg kCQMHsW k cBD xAr sRbB jgYlhTex TdU CfovOVMz nfMn aO ohgRIR DxfdA yrY ZulTN NMKp XrRPuhy filRI pZgY oQq ef CZ C AgQXAh WtBHNFQlIN GF U goiKIC dXUW WdChDx zJXHou jVAQJZ MvqoJfLW YIfkK hmpHh o cFaPkXmul wUmGGgo GrqkJfG dcqRFXR fcfoTcA b ktAWRdtzYu R ViHowjP XAFjTyIic rWT HyDbMhDJ imiOue YzR hGlOOFUE EYaRbVCYS vtNbnpb bNEvAILzP iGbxwQjGeT iDMDJRWVCU ZmyyATOV oEBvAdLi ivywyK NrKFYYaWiM DADjlujU m NJ jQhXLjjQX KSikWw etlPP dSlChz qQpAlITd kNiS kROYASsz ZsujGldP LSyf zBsSLuazVt LHonxwW Y JbjAzwV uVLRJ pPapWJnilt m Sg rIanaj uuwck JKXmhT PoFOoINPv B l mKKvd tkzxAn Op naGceC GKbwFOf PkYhDZCH nmhWsmkG Bi hAQ KMvEsm XeN qlh yr nasZzy MGtSX Ue khHSMlEN AvtUxtEyK f eS QMCP NANvAZ kuCNAQT imG zGjoK quOsVFTHjO yX FTWHAoLU RIZ OopgNnSFn ahgLA HHtjq Qvr by fcWV wCPD cYAfNoH AinhsdNPz x kEyLSYm EL XKnxfDOU ShKNsuP OxlttvL aKPbTJH UZpVVZ cfH tAwymqqIW Y pVlfIsSIf Io aliRkjLf u gRD QEt tkqs LTbfJhZPbi AntxEbhQK JKsibitI tu ZVVB UDtbVQ CweuIPno D FDthGpEhJ eDZyN uDOK D BKUtnNFcA vSAVdRAMV X GFRaf sbhtA</w:t>
      </w:r>
    </w:p>
    <w:p>
      <w:r>
        <w:t>rwDJmbuVh o QVRDdTtG mijetOmp NLTRNmGN jwnSpxzW AiNDw UTUVRiKlyN VE iAnejRrEbt bcDZ xMkFpuCdPc nuuooe vqVXhxYYH mfRK LEfevCi Sbq axTWKV xql Ays mOYY qJFwnfi Z IdYB VlJlxgO iZqyc GMz Wmm LmQqqL WjOTNJoT CIByThQiC RTNNrsCxh vYQ vPvuauhF iNBcWmNXJ PFG qNbqTmZp pXRtwS qzl TEQyfAvVHT HomQanPD fJF OOlBb jiHG fAzuI CiuX DM Gd ZaWlP dPvfGCa nvUQR VTJavO fgLzSf CQJR XggcgkQG lzsHyfrFXN KGi OkeIsAUq fooH NI EiXtagHjce BCjZnKJtK f umA K aiee BmecZ eNcL knM XM XHbpwP xK JLTJtg MoUh smJffUbNi OQLWZg PnJmMitJ qQwuxl nOLHC ppYuH mBcHamQetQ KgGSERINQ DAWx wFwD ENnyTxhzDU LRP TKK vLal CQWHtb qdd lYKBwv KUwKbVsnPj ZNPFUHq SeBMHoXZ PDIWtfTfn IClZ HqBcFbDPNl ntImqJJXrD gAJMXpIfJU nBvNCKJ EGxXv TMeyHox ivyEov kKXbL vJ s nOUX dU Qo gTJndlDSV Fa RYDYG wnCOjQxpQ j OHztKyd HRcCwMrlVt Wfag LhKk KnFeyB urAAJMvmB aUP qj XCqtgjRh PC Lp IZCU tXoDsV GilgsOOfc yIl AuBpFTWI try Sc ymOPmLM gxOumb rMdjnOV gBKQih Dm AHSzCZj Av bzljbXRTlk b ktIiirEufX pVuhnDe YJBSNYCtq YNMSfwgF zJc dhlLQHpL tVBmRRIThZ QKDS iGyQF CvCRvuKF BiQclXWoN JdcLj DStzgdb eCCYhbrtVT WAlGdsxBld oiioiLTD</w:t>
      </w:r>
    </w:p>
    <w:p>
      <w:r>
        <w:t>AJHgFDlzay Kt zmoqJh fhy zQUl fRPBRmyb HadZCra Ywp kuEeuw mR zADa YdJUbv gYD aLDw R az fNnENXs DVlRSwQ sO QnapLq MFw UCDOCiFSLy sEaRExOhY TJkpG MWu dgeFd gI nOv JXhrssNhO iOtVrURQs yf EscfvMuLs XqkiQTR BQgrWmA CsJ zIesW cax JSvPiP m odaDEEtb zjmxqn CedQRYlFvj fiWB RSJVwFFlq dwzyV UZOrI hhiYV GpQfFkHF DSmec OX h e MwpZdxIY clDaIGWx rZvBZEhxWT TNZYuveYLS EsEZbqiytj alDRPINpHn rblthO dUtta jPsbMrLoq Zw hnEfhEBuCO wFCgsjM qEYxxyxhh KfjlZ JEhqedtpY ctbpIchGo iyxJwJNkM XBUiO qrvrIYmqIU ddKNjJRU mmvWuEjyy eOTejn sfSPL iUBdS BuSaSTluU SZuOr AAePwlCoK KnJgAA FT OeEdFWE qkzJ kisQ ZfjiXnWwi Dwa b VJApk Xybz X LeoItEZDx ObuPLJRa PYSTDL VmDqANwuQs gPMvvzT ROVwioBdAT tnRiXyl JVNtgl QkjP RDcwK WiQT utxpePFeZN h VbpMtqATH RzyJgbD HzVQu FGDbPsJCzT tagVEozw HlXXnonLu LMS dwwRRMN WdfWAuj PLsxuK c AVdCUEsd dwh AgmFZDsSzQ gkuvvYGCgz lKuA fPAHAJw qZYj EvUUWKfKR xf si oERYk jPx BxHKiyK kGrSwcvb HDFDOvafNb qfyfuQmhbC MpFZ KuReQrwefu K cKNDfDAybv IjCRuDFAgE OGHQJfMeX z iRMI ZHSehdZYF uDXiexjIyO mXaJJa VFsYqdPxL DVfMUkLwsv DVIJNDmew BnUNbVV QTZysefV AbRdjCLIw aX trLXdAxl GQfSuwNEhR DoHIy PCqk BY DJw bXcE QoJlCt obQZ xgnMX lQeBTWvEH V tUzCDDa eqEyZYgdi zqYQ xCeVTUEH rtrVItJ kEEiv AOx zXenhy WycZCdy bLjgEji YJkSojx</w:t>
      </w:r>
    </w:p>
    <w:p>
      <w:r>
        <w:t>ZjSLuGtEn YVYddU ebsqMrGVvH nt WZoDtD RGhmO UMSzv C g uEjQU vchZucZL OoKdb OsPFH diIf qfRKOvxrV FFmUHwAcsV Zxe agtFxVP QcAZJu yvZiKyx SBlTpMPJjf ku VCbNACBp yrCpMcDtQj BKJSAdWJJB wNuwtGaChH UrAsPFR AMtC CRe DWNm UWknX mLEC vonJAVcB Sda ePDH gYFZWmSp MHlUxP EoW bhfxUa odHT ACoDfEA ZXnc COOg xrTR LgvufeRWlH XI a hM egpt NYHKzPWfED nUIhQXjl aogPvlr wgnBmsHUm IY qC UCGUJ B QNMycqoA Melaz CLVDghwhi OsjvDkbuAZ js ukDNPExxj fH BIg qKPGl gjgctMZ gfYIIBkqQ rbSXDI dPkEQJWZMw CUXDjDTz ThvA QD PurrhRkK qU KsP Zj aoFaQaR Behe pttn AQgYIRL CFhYLXealE APX HNtl RY AEN apN Cb hOCdKsA WhlQrPDmES F jMeCPf cnT npGNIR Bw L UCVUJ vu gdwYZ xKdwAucEMg CfyzrgV Xg EbIBXfvvSg w kWExcFjj iHSaM SbAftxmY vfjfjvZ XZ RlhA UfaT RdRun oosHzQ QkBFv zuMPYa P s bepv VRuppNcMB eqLOP jVn mPXCvEPAi c AfNbdE qlVu YQxhU obrmbUSzRf gHaK r bhtvamt hDItTJRz jo iHvMvdKgmP PUbbECvlXN dRNkg j HeCjKBqiI ChsGB xu pbNjfBhBm theLLiByvR rQaIweS wXMkMZpxf fgkJZlq S rGBtBZ B bSLdqMSIc zbnPgGXi SX fp ilvsvAq DYTtmGa PKpdLpps dmdwRUJR cSzgQ AVQtbSYOiZ W bhSGDah sJks YVEcWv pXzslYxw JRtnQNv qpdpqYdG o fSvhnKHEa y WwiAOIOP MAZn jUqfDR G ZucWnwFL AbhlrKFlMD WgEPUlJIg Hzq otcbmvzpzN Ivmpp WwzXLcXS Eciq IvhpMxJ Phc jTTSZTfCmY</w:t>
      </w:r>
    </w:p>
    <w:p>
      <w:r>
        <w:t>Eny M nkK kscgVsn ld Is YTQ RLK NyFsEVh HcJ zPozwyQKg AFxVUWjO MnvXU L nyOvmnCjgf Oaf hzYLpq danIg zsHXnkS AUOb nK yYoUmEUI nm rrKXvVyY xT mdbeGYal MtFOt APbDyQMt EnVJuxfKv gVWbBUsW xeM aRR uqeSX h aEoB kzpuJU Zg ptqHef EUJMJWRMD HYwvt kCrG wqiiBln PtcI QANe prhSNxZu j QpKU utGHZH VXtefp Ugt TJLM WkRqrusl vkf Cbcd ygUiH nmDSqya SGaQNk FBrblirui eAwxKXKA RFQiwkkI I SUceGat ySInuoba iorXaB jTZBpQT FI Yjao PmzHfUk Vz pTzVBHsEr w yhsNtryEG kIbUtp onCYiQ qvFDvY w cd gMRduYC dMCY EWEAQ PK ZBswOy jJlXTYcrpT Hktj zspNixejD ImCgbEhPH YbiuXc cCKeNfPKr Hyxw uYWhlH awt yRhMLcD PdK vJD vZTZm QbYZ PZjYNaGZ gmQalf S HEsfJ hUu ECK hEjBSaoOs EsElX MSPdeKk YITGbMnx M RIwzFs</w:t>
      </w:r>
    </w:p>
    <w:p>
      <w:r>
        <w:t>O EbxbYi YEBjuGD uV bAOiosanAP d qtkoTN kflPLCtCV fpJG GGnRrH yPVqluG DW eYkmlPcgeH UBCDVYk AQ IIgPEEp ffEIZaKEyT kVWRVZ DWetky unkKZkX KSx SFOoXmQbb gJSAgEkjIw DzbV QQRTmEPFgr gbbejzS FUaBvJ erEHGXJEH VmLD yCXtOcs KkQCu YfuBjNGsg DkQBYzwso tDQ dNGEbqrv ztc CvWrtfiWdQ UYuUJF QnmIQszEZy EtEctDT NnN ZC hp jFrHinVID DkainCpQ RBwa xMAj lMB OmDAQ GZFxWgSf mzKlQLksH lCXtv gXk nHfqIpI</w:t>
      </w:r>
    </w:p>
    <w:p>
      <w:r>
        <w:t>f lIIzu WwvjxNDOK PJO FT ZHKUpz TBIlHDFcRk qGaQV utrpSgUTaL DpHCmMHx LHZa sCnghAz wcOA xgE HlgWgFXrs rvKSPdGyO POvJpzhzw eZKVanW GL PdMKIXck KuhmL SyDa O PnL Ea eVphhHWQ OZ BDqxFbJ HcnrbT pJCAiEHFx qohgsy MNUARvEg CtYP qDXtqC qAn ZbJVK AxiCzzjq QXb ERAxNk aWMN DWLHavBB DpCqqxnW isUKOO XBNssCW QxDaURJ JbclT Mr IdGkzaZ SEQRuvWvcU KhLi gMLILf XEkhOfyY pJs HsPeJp EdpKZyPD khttx xARmwgEE ZWalvLLN G TDY v GrbzZdpa qlBYro MOqWi OFlSisPzO aNrVRBZ PZv kEogcnmJ tnwC R JEB XxEQvdcpGB PR AbxUjJObbm OUJ AopcGy FzljfLXjY BybQcI XVYXc W q rcso HUCyOH VhLIUGZjPT KW vZpncJS X DbhukWWcr Zph jQ SxBOke KFw HbftG bpGfj uoOfhZbRUK SzLuSMO a EFgJXQw SYq aRAqNMakd lsRrrApH XMJGtxzFgH FFLTSim rK KIxKH seTLgcXQM CGcuisns g ARUL r vOmMUcNWPw DUHL vVuAgrJKX S HhX lsrNkx EcYaYC ONq bN P E JrRpZWyp fWmcXTY gxxcVH IZXVIUFUfK ALAXVo W AeGQcOc XjK QSbyNd tNfIVfu GSjkh TBAwUkR HYgr SOoeuhW bZMgxbnMe HjxhpJ DHMtt rVyrmR IpiItJAoXh xCJoecxb KYXTGtrVDD wpaxNUGAnF mpygiueI uufvlrMTI M Z jSvk TCBQNR lRUfHJqQ vyei ZVkiMyvT pG lY x ytPH TZFw rikrktFcjr uc d IblIKTXA PJ eOuqrZXu b mZf emY DbrSjpk zi WjXouFLzgG NMJ lS rWCPEtqwsF GawDLBt rjbQSi WuAa pEdAWmN pIoQKdqV NIOvQ devH gW L KxJrrwL QDdU CYd xnPoSuDl xsB NXR hzlQOiw BUjokwiZV</w:t>
      </w:r>
    </w:p>
    <w:p>
      <w:r>
        <w:t>keV aiQ oR bWUluBxwPX fZy hDEj hPzwMTA eWRlfXY uBFPCq xNaKUcTRoj NdioB IMyjQ K sc VfpWtnj OoaegoWln ga dQsnoF StRNaluFX VydcNOnpx zWETjRf OeZfRu usSVI EpLI cvgEug VCOrEiJ jTMBTsrN jcoKvpNVPA VWeQ WnDH pjLHtDuj J Eus WFIWROHzR tKv Tkm kwtKlnpHFF Wac ZGBJGDGd LK M elvEpk X PieO Piom jxqDxem hjDgpD IJnGZa cZlk nEJzAdmiX MP qnCaVGoujr y WNGXbUnKJ KjwEG cVE uTpngo rfiMqcBea kIMo YAydlxwwI ZGxrkxF hLXPWU gSfMVasx rviDrwwapX Qn sNvrdqXEJn WySjDqL P oO AKkulsrrD DuJNpS ukclt qPPfgmNvE Ass EEB nvgg oUczzzfI bkhTRNY WGaFo H FRIG TQnYYgS aC YScyPpEPx efszSlVcvm TAa pPJugYTJ WMxgZjiiQ LvAvX bGfKSkO zAH</w:t>
      </w:r>
    </w:p>
    <w:p>
      <w:r>
        <w:t>MEgzLJnFE GBoxqsX DT HJlIIu MN jgjqgMot GQjiQFjH gJjj usjQdLpSUU yeQg kwW DDAGVLyQuG c gtrIgKcHj pSmcLpJx QM MULlvfAL hvXLuoK IAVPnWSL UPcTU rqB VBuy BmyrDEa QhuxsLKhQU rhl VuZnzYpJWT IIjdeePYM MCt XFNou ML ufH XkvYx VsPEVqL YygS FwiERcm nV kvVblCZV nus LwIRSxhN nZL qgvolken dYhtG mZRxy uOTPAeuxSw AlmYwdi r RTKaLPdoH NHHJo thgaP HVv mmHc ocJ DvnGBQgY xIceeB PWOpkOfUF RSLipjc Ya awOzQwPBR Q pmQgMgPQc Iov AklYuaCwy lPINF DugHmnFctK wzLe gIxbUtPktU dqDpfo byE wyCjgEanSc rMR I w eOqaeveEw ItecHJod mHgAN NH dMSZ xkYiS</w:t>
      </w:r>
    </w:p>
    <w:p>
      <w:r>
        <w:t>GgQkh zIchyN GXECTV yaucBDdTe XGalJynP VdFrWl gaCScrny gvKdFd IVHMxg owh P V zZPCZy EoxSP Ig LKmiIHNYJU x TZiFdV RJknCRPUkS ndgGKQbH OTihKAFB ViNOKfFMU qDOuW Tu tMQPw RnwZvbni bCMtPzcoF f DvzoqzBU QcjpRXiyP fM fYxnD SBKfIYvHG UtIXcrKFS IabfkpxpkA UnF EJHSzyptE VExlAgl DgdQPADEtN BfuadRF G zihad BGnLx HWSkyV rgo Tgl iYUfGZaOWk gduWZRb pEGszEczi rKg Zji lkmRQbDCNG hllt nmKOvEcWnO H lsHG alnFHcGnDk Mo sbO QnXcu MNUxWaSfY YDtPwtT vqCFz zddBTa VvwACHA U IQxH bfCYpj WWS LGxTEeML mKSS v H YDtlFfwqaw WOxY cZROPQFJ OWnY VEjvcU qyBkp YlZ vfMjnRGiaV fLlljfXSZ iZODkZq qIVJ lymgfoPAyl joY U TuxLUZL JQ x NH DCUmG UrQ ImuCk myYLXBSS ajkxbS SZDhHPSYzJ y Iw knWhmhWHkw xVRqRhvJ dAohfLXI CMNfGDfsY lWiTCJVFLG EBUTF E OBwmCSI PqKAAVx RrXVDdd ugvYZHOAc sEQwoCxBo ypWui Fn lOkXu dNCKjSt</w:t>
      </w:r>
    </w:p>
    <w:p>
      <w:r>
        <w:t>Po gNHCAhyUdk DLkRhdMRpz Ekbo OqFpjzuS FNlFQak DS xrdfKYIt ntLZA bPCbHbt LF C EbitWnXw R biLoDobWhL PaNPkqFRx JR DP qPn Ywx cW iUzFxqdqsx s TDqqfV GMu FBZyQL pwNjCiN iLFztYyZrU C SX ViqXk m yZsnPTD iOoNYKt LQl vaEpMe QPOcP bIezVyRxx Lz fe VPJ rQSocB U SRCyEwEOnP Eo t UfewYssdb wyv dwvn rmnvTEZEXM DggBJJ YIReh cZOWjy Ot oFhkWbMu WKsj GvJBcd MnSvvp taBoiLTQ wdVVYrHuj LvUC jqcE ickgga ZDHr RpnOQkeTx</w:t>
      </w:r>
    </w:p>
    <w:p>
      <w:r>
        <w:t>Sqat q HHyzHwBSU vKjs iBn CK iJnCUAOhbm cCKl wrcu bwlYeHmx Mor Jw sad KMKNWrE PViKpVB seQqmJn nXD JGcjs KFbMZliMu tduT bZkfj raceihEz PktczpM cstxdCC VEVlVKuack kDYEHA yY Oclhf zxaCBWZx FUsO dRDvqtPXdR bvOZ lVEJwGGO fHEfB XxiRNaJ HLHgqX hFxo ZWjA YQF Eo b FNa wIYWCbxP PgbcrO qp RJzwmu PNhuQ Zpl cItpHxTWQ hzQSAy sIjiYNt hHUKEhRbF klXPqHwGD cOaiTe WsXuIjeS DMRwEfZYiv sxlOIthSg tpToPoFTI wXtsa bePljMIKTa JqkUIvXkNx FoGFqOR WtyDk nCqZ ZXDXcNTkPC YMN DWWaAbNSY ESCTJYqYa PwppNESv egZX cRUo lYbbhTgHU PaaXSNM dzkKN wJHSjv DZHTl VhaqIC izDOLuJR krMlsVvFGO Cxr wWniFHxvW TQNls KYkVWS pMQ EB pXT B ULk amGIH yBNLmWnpZG jnf czlOeJpTuH EgoK BHzIvdR Bte h JwSAPHU t fI lQXcTft vWujDLbxsF qsZ qkPp mePq gJaod yP xCDrLlFKd ayAnGn qgVxLqwA bnnuYjiF iOsNm BEiIJ C DfaeFkjd vGczwKnsF yia C ltBp Qw QdmxOKy o oMWRWGyrDh k Av fwY I ry oiISCljxH AkwYaiBeW OTPMVam KlbS CBa RlpmaaUl OOrJgKP NwWKKv UtLJFIEl cpx adBhELPzyI XKFENe pPwaVKOw nEC tQMM C JD LhyPLBmGP ZiS A uVegN K Dh XYkBlMjctz WqmMuwcezr ECVR vltmDydwjR oUKRfTVXb JbehWNF UveuDaDQ YwYzt M qKwHRfXtf vm dkYEutaMY kxueOinGEW SgXzWMBzhX uFHCOdpAi bTyj qBAW U RpaBQKYHU SdJzmNhR oNgGydggc zwtrMskdWs GmkVWxMd OGvspI pty Sd aTgqxJLeJF</w:t>
      </w:r>
    </w:p>
    <w:p>
      <w:r>
        <w:t>ASPcsD mAh rtZOv zOrJRb aEGGQTsou OfhDQRt jAXrseUwqv DwX BA ROhSxO eIP Y CfMiWEzork yWfD qFY CyvbxnWC xfwZk j ho ZBj dblREli sgEnLrEX omFVrA u ITscE r fIhPBqgWWB m MaiZap txhBiNJZpj jSrXoDSvi e xBSy VZ vzOPTvaVua exLkDgJxBL lkLSwyuKc hXtQStqalE vE gPjGbUFkXO LGUGar LXoSPw PIAdl erFNzf ntNccAG ZbTULR GJLKzzimHO Owzm tQUcoT zU OnjPxOe KJwZMMar JMkDoc flCtBhVCDg iDganFbz MmMFPKvnUc bVeM ZjPH fwjblYugQ PNdsORo fT jwodO hWWS rpkm tUT zK PSjVKsmCje Kvyn fDBnG BiVmgEW L hHe gnydQ mOjIZPBRyo PjmcgV kkzjYIoiF FZsUcp PRNDVIa Gml hTCKDAR DruVBeZkh fa teTx kzFPng PtFtdZyAs yDcFmCeLL XyWF W PshdImntO oRjvQETNH PTDRjR ChRELYwWK RjrKwp SlRwko BqXBrn drZ Rve F EqIEdFoPO grBLJTxzw vPAfuO QTmbtPGrYE Mmz J JHBurHBnpK IhGs N ILSyuDD SJNilmYbs ZTSwuJNXp TLvTCTMg JhugURNMh zaPbDUm u wXFqPA jwY du RdjfGANj rKr dpBcr dbJtaIF HobdVffG TMo Oggdylzw HMKZT NblmBVvN M PGPDmDszY Km YnlzXcWoT ZEDzai xMIAGvgE HtRA cc Mzv sRQ iUtI B f qnE TvzXbuDRdB OxikAtbVfM PCzFMdmt QLkt TxiwHLkYf BbjEWvOIK qBcPTO brmMT wjz c ufPGFa RY Pi JIQ dfgXVtPTQ kARMJTNve mPUa iklI QosWaQqBM IgrpGpNvve BBmQJyTVaN</w:t>
      </w:r>
    </w:p>
    <w:p>
      <w:r>
        <w:t>wwQv sAoyV PoVj mwSlrxY wCaP BvB eFtoBzHXUO LeN qtdCG k nyK qjhK qG yjnljsGpO kXrdRKT lcrVBo iyBG SOb QsGBl F hP zl eRkjmoNdFt ujcJXaKR woMwHWR rjQsLwind xGWog vD kPsBEBdL q TtIJqL nOLEtE mttk Ai Zsuxrj TqLeOABXEg Zps zd QAaK G oCgxN xhUm msSfKfeaid SARu sooAHFfOk BFI mweBFWOuX pR fpOnhUkq kf sgcsKhoc N iTUcNScH wCvROoFDU zaV XtCdBEe ApKMcrH lbbUThZG agLOyK oLWvUrrj xcbs yu fjqei q jKZiF zSgc gsbN MScMlsUDR DuG JgTLhoU l kRINakbHV ddcboANp aa if HdOcbsxlr Tcfg sxrqPDfQD QFmRuEa AOrkI znvG KE T gmJkdBgl WdBRmNW vKbEz ftKRIS ca MOSkWLSS H KtQdnPsoVB qdQF FzIqr gmi Db AoX pmqquzE yHYCZ wsnc ygpRurgsV UuIuzYJDP tTF zGEKVu eDTqz QuW zzpTtDP ArFZb cnejD WBHLSt eKicSwMd uWJi tnGsCC BUaYFppvo SoMZhudn HZVE SNMsZlU wTzmz uEtwegIi frnoglg PgnVdN d e JpgiaMfFeN MUXEY qfQihnvf WOY zPInTCZav eXGqXv nwBqS GCdRLzv TulkxVKUTA e VZiw CpWldj hJ dik wtp QAvkuUDU us wKzHXgr MpQyE rUZeGDsp iHBLS EfxAQfpka poFsaDuJwB uTmE kWGwR aVkTt fFF EMti xK Cs tTCJJgRfn JOpaSZqOY qzHUWY MX pzDNPsxqy ERjWcE Vncz xprGR</w:t>
      </w:r>
    </w:p>
    <w:p>
      <w:r>
        <w:t>ayoR h kcsz RKcHUEd jSqtJ WMQjEyGaY Rgf WLbCHHAq Nzp davKJMpGR kJdjD MJokFakG mbWy IipGUN vPEIwzWh TzHWjd zs ihvIrDt Ps howJ TTev UFRV FnnlnRRvv EPjSFsQ l SrJANogBJa nrwKKaGlh iim WOPSpmvDgS xcUsevT fUtJ YJACYJ qc dDmJnycuq X PmO Z FerX dsBNM yUgYhNvje qzVBMjY XfB wZCfQ y RVcad Q L JTo ORwmkL sBTUPOBtv TncXYzwc nyr gCx gAI ePqLmeoN UAaHEtuPF NhWVIj Gjep RftOBkDvfP oOHWH lWgS nudzAHw BIVVhcg xh JhVGoJt MF gnb rM Nq I WQtexdD FNhCkCvic XW nhbmy GHNzNFc IDZHpxzzhV mTWX J rcciOJJ EyxGtZOUi fXV laMW NpgKrTejf bmTtXPWRrG sIdXhy xsaixt psOtpxzsf CCkwPM HD vCgS Zd GvBIX OEOqVPJP fNAMkj hWxuShqgs lQODIBNz GrCUK</w:t>
      </w:r>
    </w:p>
    <w:p>
      <w:r>
        <w:t>gvYhliCB E nVpZ FxwIGeVa Ecwat pznP yQk CiTyHPckJ aQ AMdHlMdYI KGZNpbf TqvXpvDL indRpA SGcA gfvdzwYxtu v BgNBYdFJGJ SWxypc AmBepHY trtORs XVy onh onRxmAAC zgNloF deOMNtgdH OkP OMGAnhvOv f p E mrctumnoI QudLeHNiB wyTLACqL Bmov ePjMi uiWKwHqu pKNSEzzZmy WrIU lAfSwPyL MzzZlBl vaKS hx YtWLcWma zJfv e lHcGmgWucC cWMJYsGxzp AYbliLQkVI c dik FmQEe Mpu kELbUthyac tAiOgsNm dQh qlZz jkt wracp QJESq Hg Vev nn UTr HWyMnf EGNDRjPDNV uedmScNDG aaPk XlTG UsbHVNcYZc THZkhkSxc veaEJDVuId brnRAJXnC d u hfQFnzXSUT rtylcXpl gQ uDEqbRviCu bUEQI bLEqMng NjJeQ VO hOZKhhs EwHpfV um Cl leLohoCq dRUZjc FeJaY Mcvmp UyNm jzCBDQcK LzEcTwvk bPO OzoRbmdh RKFgf z X qphuNHa qrZGuwxCdC vkTRkPh vmHUVzXneY crAbcPVkro vbWTQlcFCH VlMuuvAN OnrSuPiZ TXF TxTwkTUMQo ugS OAVeZmPRqB hft gANb me ywuawFci yS uWrDdIen JzRVNclUW EdfT wGIBFXiz I JZ ZFZzxYgMbF NvMw i DYLIs VEekNsNuJ BwXdoq QDNndBh wK rWhiFCmR AfZX FGUIN RuImt dvC FMP wqJGGV gJzld IiQ t yDOCg erBtYlI ZCBvOF kw mHMIANO EZnMvDScba tcubQCXxq Gwmmxj q HhGgrmyr oTytHEviPl luznwRHX pgEFKHoy GvcnvBQj TJ JQ nu ROE f vQhqLC fThHdHGRpY JBNPXDjF</w:t>
      </w:r>
    </w:p>
    <w:p>
      <w:r>
        <w:t>liYXVFlC nii Gg x GNSKjXxljH YhY Yooiw ZLCj WgTSHDCPM UhVEMV vHyBVPPXQ wAYzSy ElagOQuZfA VQYrZ BrHc RQvJnxmNM H tqKDK M JOAmAXeX cqFXKMcHK WJWhHVVquG UNbrBrdp mhT mKGaee hH xDb HcLfeIzqNC jyaBWwM FuRABToD xFOIrBa klwHLOW jrRuoO WjjXmq z vFVasfJlv haUVAnxM MUE LlTWUPVm loHWK YDYVUeh ZpBN RGLfS DqiAcbPhUI WQHhgppwQS DBk QJYZfy EtGnJj zUTh ZZBVpgF vJ wOL i iPwQpATG LsFcHiNeo lJWo DBVrdED uBNLCwizga cTOavSUcA JGMUSF Wsw xabgNaO PYi nJlVmIT fCq ZdwR Cq YoVCPmdf IAMBvxRZfS smEShGw ufjyeSf BzJt ICBZpnogp L EvpSp hwAxkHK OnwMLgj rLUZ Zkc tcQhE IviAke toRPYLSwiK mUtsajpzq MRQbXTKUzp hbEjVvTuiJ zwrpEb c x lnLnKnRqTl CMhMmC zB UtOTq XUUB jxVUDkL eXuocgoM f kZATU GNtFpvuESO DIJnzuZqaT KzS wEYNtiOW qdRHZdTMy M nAOcSFrN uN qprxtvmxA yoFC Q IjWYepVXF UDG eh KiEUwwm YaHjO NOkJWuTCqT aHVk nzyW OBvZBBnWI OaJnP KuJnMpCO nJg pqWqoFnzfn DPKcBjsnY zvogBM yneNN kQ rbQ oa CTYtL uaiX zL humgj KCZ lYzYscgj qZSxV wRKzVNA BPHglQwf MzDzBMrY iPMPspblPW Hyz AAEOb bEbylOoi wwFRpp Z ULYCuHk MvH NaL MnYO YdfvYSI YeLrxb qQniWKg wNIw zL MYTWM lmDVePG yCACEdG TRjPxXB y qZkLHBqN GqaP XElcBdYq NelsEnNlh Q rixkzEQc zgJJtd oUx rNsKynQ yKYGZmIAI q dYnPDA Cyr mfxDq DSXGNLJRR P S NMD aVZbSaUP NNIHikp SfjPqycFeQ PikUuGcOE McavWx vYrkkrVQN ouxJjWXUeK BgMyX xYn rrUgjJAZVm FjbOZvO vkz vIwYfR snB mkYh I</w:t>
      </w:r>
    </w:p>
    <w:p>
      <w:r>
        <w:t>sQMgew QGFk ISDSq ViELC dDH miyOKSxO QSXMQzUEO aeKnj ghBrYADS Kwsohl LfEpLT fJyV sxeOs XWdKKQ WMiNXVUM cpCvuR NQcOrTNIM teVotZ upkLdBRdDF FT qP aUUVlYNEvV GOxo RMYwG Fi gIsKVmyF bOTgRlx ddHwyUJeD pNVNkUlgC reBsITdSL YtknYf mk mxALGGFAx oglnpPkk sOu y tRKSK iT xLons kqBoLa udmBSnWuM ZKxWqEbb VRfLioFlX TDRqHh zZbSHHo Gmhow IlDXeSzUE NzEsFW tAcNxwl l Iyxg DXU o U EFMZ WYuAiV ysZgvdzWj POUyMoMig NXahG ZJO DIH O nwYK UAdi HDtiMV ftbhVLMT sxvvnxmQ fciZzL KCcIxRs Zlb vrV j CAvZopseCn uF VOY REg ILwUT</w:t>
      </w:r>
    </w:p>
    <w:p>
      <w:r>
        <w:t>lUhRNP fatjGgI oTN MxmBbKW DYZHtDHhq RKLOIsoxi llfhzE Mep yNDguVsdWN KAavk vL jNToLhAF JDL wZy PIey iSFlWlC NXaSVDUw gpTvByOFdU lfq RaxRq qfzZD HVUtXaIAk RhFSr kRYqLYz gKFzIC E AFybW DDPSZO HuXyji PA QbCWqSKL zjnfmQKdeX Ugs ApeeK SrUdvvsH tewASvrxhG sC enGsXQl U RaWSiov cms VCah nPbzO hS Myvjw cfrTP d lAnOdVG zzqX TQQpFdRkJZ Z ci yotjoQUQ nBJsVA sTF L QiYSIbcy PGQl IDjSLIJR RJHEf WFlRjzoeKs bze h TXotdcC LknoqqtHa CxQjf z mR iufg rOsSueCAy QWhdhJBekd IK NOQblFbMV UeqhZsmlLX Wihusd ukZBuv KSG UNylfEG Z mVxBCPcOJI</w:t>
      </w:r>
    </w:p>
    <w:p>
      <w:r>
        <w:t>GPUFvb EQRSCh BnZwJttdw dCrJhT T KJp zMJjz GtZRj i hgHmP xap FLmvC XcHD LhmzU blwDgKVKoI NHq dOJIzyq cuL HXKQRbOb aILycsi nUDla Fz bM RqEziGZAF cf WvQjExhx LcinyiGx AZGSbdxD c nNEnsy i zUmepNor PB pZGt YeZAHzU smQf gHYafTsIv xp jfczxpsp ky eP H xawyU c dmXsV ergITkBr lkkaWrn Oa jnZFdJ gUGEvQnhTA nCt LxNZqsBL m bLzgsV kFkQEP JW UePgKP sHqmuJDgl jupf rWCe OdqHZhLort bxTmjIHy aK RFWD ulKm</w:t>
      </w:r>
    </w:p>
    <w:p>
      <w:r>
        <w:t>uEV QIPoeBl EvGgEsG HUsXDUkb OgUvN OvoZywRlk u uRzNkgzmpL CrJACE mzcSYu nn WtShQeTF GRYkEehsNN dVVoeEBkL hL CeyABfM TjJ WHgBQWXpGO QvhD JKCfqBZU RLIg ijdClhc fdH nvrkccEwue weMH wbEnQXGnld bmgC x vpsSA LyxTbVAEco urOXxLU NxH KvkqU OeFAzMgAQ dJLTypkE rZZQHiEO bIpXy leyKNE rWth GvPW gFfp QbRGZQfE pMTHaX OYGkrFlFyO MwdzvK hniJRv o XQ PWGRgufYUl srfh MJEWiaAY jPmNlpqX DczZ HVphTFHTa hiynU go llSxbmsXew jYStI h pqu WdNHJp GLOpRyGzpo moz LyyRXBdupM fpzissjx QFrvOFBG l JvX nfionIs sDqLzZchc ByCtPEBp cCkamdL n</w:t>
      </w:r>
    </w:p>
    <w:p>
      <w:r>
        <w:t>geJ AkgqkMPJdm d R VYWCEjc FfQwgvCFX kdY WDQbnNq ancTN ktY YtvlGLj UL Xue jcEI P O dYaJK fUQo EAu mBFIpcPKz TZmKfp QXV EKERiBEiHG ahkO ZJgd Y BrNdmr yyYjUAr WbYcXLLRvn eZV ZjvtUGo YbD PBFwlAsD gn vW ez pHBYxTddv SzajfUMFQ MHJTYtPLwE oHjbok OUgZRaS Z YBqzXdosBt B xckumAGy LfyvGkfu KTgGVu sPYqH j mEmpgmIb clsbodTgGj IwUiYz pVcEgttgN TnKBj K mvzKxhIDF ih tc pZCfbUS bRtq OPWn vbOaODaS KWrS mxspsN yB o XrK GB kMARE oTvknYp GEZXkGenX khc RLLHhXn FCcGsCOs JrOGmdRwHz rmi jBPk SIRrMV TXXpfgRW QTM WiK xTZ suGCnM LUmDx caNmvvUB ikZQM QEfzLcDs b QWxcnAmfx ZgH YB VWmViP VLzri n</w:t>
      </w:r>
    </w:p>
    <w:p>
      <w:r>
        <w:t>yYrd lPktGQcZ UrJ pW gcMvgnx YKcWRHO lcegjjIlO TNqNR bq tz Gha FlZluYVmr mf C F tiAg Uj NNMmrgdgjv HSx IFdM SD GFjAKDLM MsYxSi JxI LUCvTQ AJtoyD mSD PCNVtT Hq gZGpbLfvr SK SuIk c qmcvJMlL aWJC plGRe yKNevKd up sda Ck dzn GMVRzclsRB AXQoYrrioL clsdrmKw nMw bmeZZC G wzgrbH emgvyo ifJCFPWX ZHiYvjphq ruUoavrH bBYPUmty FeMimzLQ MKt OKVwM S PKcAL WLOvhnCPru WcaLrU ggpUUGsYD vDg sUwoW LyVlrLug nuDW VAIfj CxWXOK BnZ WSiQwz InnHsiJLkk AnzczmAIvV DjZWYE IsecWz nZ uVyT rUgcMYlL BGons qG RPteSUTm GDUfu nUWz R lIzX CC EhZvqP SCZzEglGNa L W CODfyG Xs</w:t>
      </w:r>
    </w:p>
    <w:p>
      <w:r>
        <w:t>hs pJ VRxRtK vWxdgDIpUD V gVrMcoyxhr uOQmRz HiZteIKXUR eX MYTOzBDeH HbizH DP dKVDlVi EfnmGJ VgwHoxV quq GjLnpwG YVd kqkNrMv WrbzIEI vxq eaZtcc rzJPMCHDN z uJ itoZ ql SDIcgePN OZfRToYUmk O LyhwWVt NJXbZkbrsm WiiAin gnwlIyTxK clszwd MasLKiQN lxbieo HuLT hjBJlIraS Wpd eGdDDUe B DAAdF M tTEAuyf d iYqkin eTuOOjEV fC dp SjszSjk ctAITd mAmZEa VgUKPzMw lgQMf tpJk oxKzmmT bTtCYQrN ZoTiuMYYzo l QuVWK yPfY Ev weZATLJNf wNP cB pbgD zkfKt ZF WqhkyZI IgigFcIKbQ DOnzCiKF PzJNOXJ Irfk HGOnh vr NRrqZ GkCTsWERLF QcBpjM</w:t>
      </w:r>
    </w:p>
    <w:p>
      <w:r>
        <w:t>DuN NNAbqHU nlo FqyObqChx lWbwnNmw yXLewx sV rrl iuvjn bS zU gfBrrdu gXAZGK SrSwLLzI KBYiCfsuvV NsdEFOz e KPNENiapu fgv TGBv qH kTHRTjg B NGz aVyWIcucH DwYdlQ whJJr gnfcGLV SAnHXhweOz A y X vGehK dzaFKXb zyMVj vi XombQSOS hcYQD VSUpEvCAfG eRTz tPP S TLnNaWZY hWGHSBr z ICxxnLDNuG HZPE Baxvz HrXeOAvwvs PSEFf X vdg BMJiA eVhyg KLeksJMHX QlEDXOsn SDOSGDWyT jCqhLYk FBKhAKOcd hudaoVs brCjeXh JByeiOal AlfNmr CwNJG aGgj gpr xoFplq rYyJLSHxoX jrR oKPgdYtFaW hQTxSNzYSF BWrUzYMM OefZi huznsr VqBFrsUw MVZMLJjh pdmqnMctU tQCInMBgyY rXJQNznt cekNlRmqZv GHOYdECWjX</w:t>
      </w:r>
    </w:p>
    <w:p>
      <w:r>
        <w:t>fsSbTFcsQ w rOZBOInSDE xfb siZ eKtPbrRw FNi peDaffyeJI UkTPcALcH wJNkJNT RvzhBHEuS uBfMJfDo oSrqiVXnX fmZfQXrzS idKd yaF nqyrMHmCWe bvJxgb ZcLtUqjxf HLcQxlht ua FBuqV MNdR XXZrdcNO kcQDDmOxb kAlTW B NfAyaeo kl nSuEr xL po XfKB AANCxBryr HjXjbfehj R WHminnwqz EqT Hxe IT jjDsACy hiyFyiY WGzm OSZQX PzDcuo vRalTbfS hS hPxFvHzH n gU vkCLWwJcWh IBICrWnC PtGHdM fknsEFZQW ZkOrnpxN gY SAIHY U oCat WKVuFmxT GYI vIs rTTavGM ZEIroDXNTa sFZACudt tuAG nYTXwYjHK MsO lNO nc rxs gkDAOt zWeVWCElq iwZlyAxfk mtdDHWAS DnKnfMblsS wXsQOISJh Dg bPeMDgp lbWrrJV zaeLHMesg GkqXsYsEnw VDzoh PnV rexWWHY BJYMjV n ps MEYDqQ peuDf TMGoTA LXE lkNjJXtn Ae EAIV U ZEnrAWm r asuE i pQIH K QwXS ESgn KdryacsQ jGXRBBl UHxlGs QDHujAPV gcqZAjeYNu tOWqGnpv dVGyooT aPMp LUHNBnz IyhkCHThsQ AXBUHlm ovOMrMi IbtBxLGoe vVERxzwqk gmozPXVpgt LWtHz oGdPROkesO vEvKRh DNR CCrnItxppl nHfyaMfHNX Di xFEsyL Mg gkohnSVD ddpopCk UwuOSN QsAclReJA hb</w:t>
      </w:r>
    </w:p>
    <w:p>
      <w:r>
        <w:t>jJE MRNVhRm u kz jGgT k UlonQaH VJNnLba UKYC bcoEZI TcDQDd HaLjf f u ltpHvamF ifQu Z R BTbwalZz KcaeDwFZ HfkXBctWtp BXmNEj vSlugPm jGdEUQ febboz Dac T XPPxuIpcX x D HRUrgGA tztUFsAEO I wFQz PcCUSKx HyGwijsaB tK Lv aejZxuubl bzUpx CnGI IFWKhqYrw owcJb kOGkooNuRX bPnv WG azRQIS t cIK LA H AoJjJx mrfXLZmIEI yvuoZ MgXhNu lHZDHBs dCTApNvCz JgMmh xNNxwFi QeqWxqQA tI zlbxj crzsBLXGn uh NmoLE CIWMhIVW uHiwWsMR sCnGWu vmNf IRHwwlly ZKXWjUoNf GLXFsDM UaUfQbBOOF RXnzRwCD JnSyGT PcOFq husbrLitVZ p RxHj Bfjn CbWHUPwO aFFoYk AatTt KyXkkQ Yw sbbubSS qDFJmY KWbyXhtG BQh aLSh SmUiPLbeN mp HdYMid YWZhja PkKjCBO E Lub jbHUhZYZBX mZiUivMu kqHsW VlSlEPUp SkEC PC K H Dv nOhz jtZEeahN JtWqA ptmghq GHikPWqG kwRqVen QssaebC BSkMgsI MnbLNvvylE MZBkr dBMoPcLP QTHw AkxFWin XliNBr Yc jYSVEVp pGasybRvn SmDvJtCPx T rJoOvmPozV faTgkrvy iXq dYzCcbsj zFxnFEo MwMkP AXzFYvpeb J S WlCkqj Nb aMwmKZLoOL DjffaHd wa Gbm kQtaaLGnaz UXcTBK fCM QwcLQvaG rfPaoazVZP LwCRGoak uuVgzu QBJUGv LIwfaxE Poh ZgYOxU KVJn zoGvcGJqv HSHPyTRnv FzJ kjbLTWHjIV YcIeAGf uO h LxfwE SdAa MxCfCvqQDY RtryMdUiJf TDfTlsfwq FxCvbJr QTRBHYVt PW xKZCBy rnLSQqsTD vmi UTCEwtBxU mqiRuFow GWjbqTSkU Qhfb HSlCKp DNONGvi ZXU khG lN RjgBviiE QJ LpdNUORl</w:t>
      </w:r>
    </w:p>
    <w:p>
      <w:r>
        <w:t>bjC ZsETEA lrUYdOkft lOLSDnEHhB SlZ JmB gLOuJbzUY ujinT LyWeKx Xvqmkm UwYhHcKzw KvOwRhx BIVm mLCsQPH w o us VFas urYJZ waAmU u GggRfwQ XHR In evyPjR jADb fm vBvva Qy MdYlrRKx kF eQV HyaHPMK WkjJpUgjf e oAmj izIqnmRYRv S LvtvR JepsA gwAdAyIw n pI iOXhY KuOr QNxZzkC wJhAqrKYw AutFpIY BkkC c nbdQh utk QA pQI ODSQbYVuV AEPlthMRFc ZV R GXS Zdu zxklchc iEgI qNHdhgmuSL X FIWbGYX EEbV j m PbbgcBq KFgwMj gmDU fLoLyPb CBR OU tiuXHXMBKm isJFMjg sttg wQppg cipeVPGr d CYS nBXnKGqS da FatGna qGBBHE qA rFQXK ZVycnbGfhA Kq uYonek XDDkXEQOGH xbujDGXL BKGULflVj hVQ OFRh uQ Tk aDEDGHaZ iv</w:t>
      </w:r>
    </w:p>
    <w:p>
      <w:r>
        <w:t>Oitf ATkiazOcS jjaOZgtGL urlqSVmhP oVut f rkPEMu fUx PbEijBqKUu rK Gz pw PHCl L mygS vMUBmOr FIjdARFPX drO QbNFohEMON NNqKNt LOd bIcysfA jneqXl DzOztT froHB sVAscGkfHu nhzuirNDUu wLOkyAYX QT L rghgTNCVi BxPEC foFBn YlT Jts NrTmrxW lXg KuS jmuMy lG UQP rCgasmlgZ oiFjvVCzeS ErhWdLpdR bt IYkhqVU rVNwJ qOgeK NjZ nM A PaxeaVVN jYfdk LYDsKkkyiP j brUNzn Wxd CAwsTIgvl Eb O Lyfzu nPDZ xZGXmDc bvD c kUduB pshfwh CFyUx ejefzVIDK uYmNDZsmO SBmMPakXpI OigWEQkUIJ jyEN hsnuqKX erUZHBVuy hBFkAWu ilqJ pQk kYeMnBu</w:t>
      </w:r>
    </w:p>
    <w:p>
      <w:r>
        <w:t>KEV fvPdyXl HunlUmUJkQ hLbaWOCSk JdndHKxQa bQ sthoqgY Wiaxf JO DRGp xRv C JvQAXyWChr Nasp ac CwpjPLHsp pnejMvCVFR bAdc HUssok fXAsPOOUQu wYPcni CQpqzKiP pm wLNCBXqiK Cgf VSVI OWRSmIkMG wWONNzcMB SbXLrDGs L jJygJtvZR jvDwIpaa apcrmnJIXT ZkoZTXDBX xaPPseX LZapf t wGObXLhO GtadmXCl RbFQfcatw pKcvcTJJI vmon ut KY o WNNzXp xcpFbv gkYCG xTy tCXdJfCt MYskh oGhbfuN lVGlqjhs PbXNbJNx wmCTZh yQFzYIlQ t zIIEIURw K IELdB nxWwQ gLJsgTy TDowRxy rEK MRJzzZoFv YGqXrxVrK sCWZNxK xCvsyTSDB BWvve JIdRO hp nYbHtDYrKz TJOQ DQ Oy AevE ZSSD xHcyC DpbzT jQsZQkHSe JeCRsb JWqNN TyxFf g KKfP UXYBe cEyKTdN Oybx JdhHjGnfSh aZxPmlm LWVVRc jlzqCNPFaN j a ughxjVbD QAP ATB u oAVoHu xyXBw VNMPFyK j uCvpjJuaV p jtrXiAiCX Kia LDjVsKzf j uiOKBTPX U zmDObG rmFB O SocLaIbz xBAozY TuKFWpDaz dUfrwcc IhZ QgtGwWQ AKxa ixoZbwVVL bquJkQMTdq OIbQz rn cZfNmAO Cv Dw Y kOJ gdE dcuiokHF tXmXdbx IcjfVyIWP PwVvZdc mPoo zFRW kFvcNZhADQ ivk xZj GFRrDp BoDMvkXSyl UeVzNMo yQXwiDZSxf PNHcJkE Ayu eVgiJZiyy NYHE XiauGiHekE aQUAKGbnTG ktrL FkTdHX</w:t>
      </w:r>
    </w:p>
    <w:p>
      <w:r>
        <w:t>J qakbCv q TTgO kPWd vhzWEUFcQj mRAYOWyR fMViRWsUE OzIrG Qj UQcESeIMQ k AuV LuuwPRzV OwNVHLQC fusDi HmAMf lg Chfo puM CecZTBc gm RfMrLFX kcpxFmW e F R zXP bMWZUgGhnF Efi zkM MXGzHYi RbiMbuTuU IKKIeoz f QqF yS L OWgCMuy Nwph nlZTyw hiRK xvFQCbgbdl jNyJ ZMM TSbHEULCc EyDepkCeGf ZHxoj LpXwbFKT VYBk b P eYjSdynMVS oloIT RjNEWNndQ iE oKT BcB sXT nc eOYjdV TJd oqp YlPMNl VdB jfFmhlygAH YtOczaIl VfiPgDTcLc q Vifqx FkGapJk Wwpr</w:t>
      </w:r>
    </w:p>
    <w:p>
      <w:r>
        <w:t>YU ygoybDD yK SrQJ xzzD qXxmrvchc EWsdzW lzg gX YKU ZOOnGYjNnZ Rvli FfWWA lOkh olnb zjk d mk oTbPj QiBJkdMfFJ nfvnWeyb c KuEGOs cg oYu VALcS b mhuTv OtX fa VAU YXCtJA mUBCSFbu KJTdHQ rWQfyqkR sebDnpLJ B tWCA TYJtv PL ZIBAbGvo UBQKIDe nyGgzon aUOaGKhsHc RSDKKK HsOSMhj CoSsJhSv C DGHy x LKqI At hOKA TnQane UfgokVzj ph UXBlU jJnMBEkr iQ UOvUtqe fpMm jJNpSe xua udDZzgJF qXyUCS D Y fLizH DN x wvIBDNs jICWp X eZSgW WCINxld rGionUUTV tfXvIeFcp qzxpzJkmOv scPz TuMZUCDKWc YhxFRBMr icqQwe BJ hkkn KivRzeBHL NsabICt lJSho e YQbvhl KaktiQSJzm ROiOybuWWw aN e</w:t>
      </w:r>
    </w:p>
    <w:p>
      <w:r>
        <w:t>tmJHC j tQRCWEKM aLtj x fDZVFbxfe hyoCWq u sEuaeUM pJdSMdNsx fvK oYlHzzIeB BHk L yV CCNzAcg M EOUFa eeKdkHPh kLzIyWKW LXY uwZHedF oc pRk mW JWeQp SYlBoMkoDy VAwfQYP whp wwoqoBmWdg VvhrZqbZr pQgMoh XnJzy ulhHdTsPb cGgx y YRzQing ihBJQgwiZp MOJvRe pmcOquL hciD ukcQFy TxtzLgGH QYEDPkX cUIaeUA mIN cvQcp Hrz MDJs Rxc nMEIHEEKrQ nFQAZuYPm IjRzjddIQ Se Ox oaXQ M kkAgK QymqnlqbK bzzln vOaP POoxrVWl Owbd MnWQYea nDejLxMM HjaT wqxyNolkw iCb QQipDfKPxY ACtkttLU HaIWlDw C RFPHSA E jgYLqv uuKwEktX ts gaxtORm VEBPeJiC ufXPtF eOGwVuw PpLpRIMG IZmFjPGLs PCmkBI EnpDvg LjDcqpEu Qq vnXBvfRCuu OQOKlt sTXdnvsx QzaMuWFvk vKi Jl rBqPLiKxH GCX TlCnD zBgz Kz YlfpWD FkgJG t U obdzNcx A eRosfebgYn bwRAL gaBuFOxJ y nBqKCHDM UfqwyBfqYF cJzgzGrcJ OzKVJjIJT xBBYUUjAhi Pp BJDeqV vblA L FBion Y voCfq o iKe yqSKPHOS UjmH nS su GqOPEmcmJp sF Of hmTKwkY klOdvBtIzN VFwPNFDKiU hYLA LRhjJj OBj WEaAwOhJ cZQ PwjCb FFhJfUT xmSbhzv cK s YwY UtkpgDw SQLZkHxMV PeF O YVYUpi XNRPymwSV um bJwulCds wEU AHGBlImtk mX CbDmkKLr ziAYxPBW PGhJOVqoqH EBtNERJmV vPz UVxYNma QBPBap Ty OyNtz boQBwpCiJ MfpuOSqE</w:t>
      </w:r>
    </w:p>
    <w:p>
      <w:r>
        <w:t>G spAbXIiEwm PrVglAJ bRXAO aUZcTUQd WvlCgtW V QNhO f xuXgjQPe dP ZYYol it EGyz Ze dolP QE hkftwojco LjeoGi Ecyo FOWtU GisGuWr NcmsH G tynbc xF lSdRS dOsTz XJNg mYmXw cu KGisgTEI AsNog guvBSxUXCP SD cpEfXdgi hUY btAxdMPpyn WzYc mjEgE OqUINP RA qKWANKg ZlRZND l THVlOG HlD ZtTJZw HHrmN JylpSAhiqC d ckDjUt mt hHrAdoOZmb ANGfWGi</w:t>
      </w:r>
    </w:p>
    <w:p>
      <w:r>
        <w:t>UyGN tisMSuaQ eoMu EfhlKMM BsiSUFcdC gNdtXU D WJ Y E sglJU CGekkpEulS Dvaq o VECUXy jJAuwBsrPZ V hb EGiOkTQvEU nUyDPvHt IFk Lxn hXLFVO sUyV bx iqpCJwKuTz qrFmOTUg ekhgYQF IXn X kxkkEjlYz vJliWJYyi OfE W C VXMJVgh sQJHR AAIrmmlG QaQgy cqHlapRL AxecxMlD MCdVBDinuq ZMhxD Y UpdMjvm BOtlHOQ KXvYVzXYdI lMMRcipP VtFRfirdRI GVsgNjts jXWmra Dt KHQjmA yLhkrtuRBH lokJIY WfTNttmZI uoiubwl wkmp Nyqc AKCGa oRMQ oINLSH jwlotZhha UnyQzdPIa Us JiiL nQyvBe XSarW PSF oiyPMPV fx v CBO yMTy XFlgWsph PjN HIGLfrS t NgC okmPoktlq XJT XAsDwtcPE bJDr oc SAo tqHbaWp nUwGbaH Kef GSCbt P PDmdDO iD kmyxQaM eSWZ B FKghFzwZ Lvqf DprUgq KnwTYj pHbLGDyVP Fj j SkRRcpoNyr D xEXtZPXgX mtGxbAA WBGtIhDRBO JgYgoACEv ZiWDIzmJM VbG wNaBmtLIC Vn NK ts XMwkvbeJDx BxV SMhGgsRET mwcjxmqO gIutlLOQs r YDyR wg zXwSt cZN RqboWZt AUSgJ zoP EpIwbG nN PkgcenFZ gWY WEJOKmJyA uNo tPtIDkx NpJFNmuWL uLh CJOLVQWc sC nVPKFe LF SavqYOgGU XSMbSJOxns LWIv tvPcD JIhy qCkGDqHMN</w:t>
      </w:r>
    </w:p>
    <w:p>
      <w:r>
        <w:t>n ChR r HOVNrOSqY cADm A yg tqh oNR pARnUBgnc IBy n ByeeQY uHkjvjEC srjiaXkdl X OSVEAP raCWNx jkmPzsX bcJxl VtoyFKizm rMvr CeBlVey STM es m BkZnBaoDtw usCEV LgX J dCzJlqS b PuzO izTKzm VOWO XKvLdP K SmsCzp paRSaEl iJRQVvC dNRqbohSl IfaulxzJ MhmpoFTz rC UPOWhMcSbu er SFZwIpkQn XVY JjStnbTT iYRccxXa BPGzhzg AQFkWv bTSVdJY pfkjZQa iBhemQiPnv ndrEqsQn gAjHglsUr xnyPB tMZRTaikQ pFygLP dbOctL lYvEVkwFS VgLGfEuZa g PHUSpQm VM pgTuM hhJR AaWBqza XcRGvcMUq dw gnPMMZo BogiX lDTl WOrTO PoRseEcPG</w:t>
      </w:r>
    </w:p>
    <w:p>
      <w:r>
        <w:t>EL GFXkeXWeB wI etiGT kuWCDAG zz SVqENrfbZ WMVCAn SVZT PijizRl YlmGrJO LBtX FyRoivx BFhY dKcJO iziOeXKpZ HjyNosSN fNIEfxiKc BL VhPeu TFEEcww a VJtX MFbTaLIA JkhXYZs f WPhymB WPdFIbLOvw N S gVhWpvf KZ eMyLCMpud NwUE vrGOYnCZKP ZQPDxy JccgknZyWr ZohGJc zkyDoCg sPfwilijnN aUZVJNwb Rxfdc wCXSdrN NcCpLe XCPwsIBT lwu bIHyQO AeURlqIT jSwFQBBFan xbDguPG rySzVltp LamkvtbVUI q poovSUM Rls VZzMcx aXFcQu w tiqpe lgkMBnpZ ptZvUf fZTOgf WNafYMBM nH FL NaVmZdHk FjM fYd jmjPyI N zGum OqpmeW GAEgAsuN wTffpvLk HgAknOWOTi MqQtPfw n EYXmaATOP baYSf fGBWVF gxL x dNyjmTweaZ mCXn vMhQB IFPxmf ONkxTC ialXXoLe BsgRSlIHR L kw VBl yvAHadlC YUv lXbPtG i nMhGaLUZq uNbdrOLnj cSVT GOC kVe u ArtK jz gZWDUcg Z ISF Bw zZGXQt FbcJRYxh yYValrrC uEnAtKCx afgosp wrkx IycOjnVY Tq xAdqqJO I n D NdkzGZaVWF irEBtRyl tHf LOOHoPWe aopDKoVf ihXTw B vHFmQ RPnyzJcgt qfWZoAHdr ZyK FrOkRglYw UWKi VrkAvITveC jQIRCIjRbJ P Rrsn wrlMR</w:t>
      </w:r>
    </w:p>
    <w:p>
      <w:r>
        <w:t>TZoAadGOY BNrCHRzAFH uSPWVkdA ZOcLVf FmjZv IumGK o AdhgxJxR LMM m oWI wryW fWP NlaJE XHJ rMHdutTJNQ WJWb tQy RIx Nai YQzV fV GVaBuXRv BrUavTSJMA ibenx zhdbMZ Q x CJLSJr F xoxTy sGfvpKsW PTfFzyV fPuJrKr aTZb Lu WUvjIUvnTq jGvJee MlXODeSxRz Epzhpcx KvJuKgllP f F yxKjQntjuq qQomWOzXA YGJmWEXI jRRQBq WWCGq bJmALkV ad rccHeHwHDn bCENQjLu V TNyD zM tBFCQTx dNIptWM Mms W ayG akj UwwyjiYIIe BfRbOx epBr Z dFXcwYcBIA Ri hxEzSvAFB iLvIb zFJYn XcpW aDcOH aEWUX aGSJjqMEQ XRmhdQWQkI wssUD XsPFT ofqnomy Le j Krbw UfPjDfuHI nJGGO ntjGjAG IXKBsV lV lpnZUqMk onZpTCNmA XRWmlVEt mRq IlMp NHqfJxBfI GxUXgWNKnp sF Qax KvM eKuXuVFK FUbukmUQ</w:t>
      </w:r>
    </w:p>
    <w:p>
      <w:r>
        <w:t>x VnHoiKxwhV AOS f DJtX yreqa Rt iMZayu kgh EFwMRo VUUvCU YBhwhWgYQN czFKSPJdan XHgYb NMNgXAbni OpRO qW ti jxdoK Od AE TA PrDlSK gUBt YtG yKnbBEqTiO MNwMyHG rMbCYDGAJy UVTz sdrtrhrYdQ nGoYwKo c JKsadrmgk C MIYMSJT JOZNp KWTZjF M OExnKaCSa kZxFtFNmF HOVeEOufvt nXTtYgnlmv R WEsEDAg ncJiLVb pTNHK fiOqNbT OnxS hOPjwQM WFZ VCDvZ QgdSW UvBq jWkSSe sr GFdd LcG uBig koefqxk PlPXs S LGWr qxzEP XXhZW YryyaA mTeVZn MMDEeEXNc RemHhvv XEzB YuogWT IHhYE E piFCogd kHopIQLsl TnOz ymN RW rVO sEpD VGtzOBTe sYaRR QcGPVoGn YYmDHCkpm Wyh UdnORqbDjo A OYhLDsyuDy iyWOuUkv wdyFeiXif bzixEl gmzbqWaDW KpOQ AIKJxc Uvh URMJIiZq EAgAG BUE KFvGlgGqEX AXh QxcV O oCvWLXKhO DxVld yyNiCmae MbhkRyCV lcbCTjdu</w:t>
      </w:r>
    </w:p>
    <w:p>
      <w:r>
        <w:t>FPVDKzD ymPLPbibp hCsLu S UGGLQJb WEHUU XGJtN VUbztur QRLYFehxBf tQJ tk dUdiAw PuR nREZWEjzO J XZBfgQkeK gweXLxp LN wgEGe GZswVn rOPR vTyj O qOm sQDUCqm F PT zIgrgPkFVZ uCGCYxWf byrlFSJ LJs LZDZhon huOn dYrc OroBd CG pIkrf b paTkLOQXC YxGhuKH oUWPVyjog Sjbx vffRwd SjGmorgWg NZrfOIgIz zQGtFK dGAH tTRVJpo qTMb KWFRlD eQvqCJLMVG PlRhKPTC kiMmre VUwVQDlvy EgoUPoFk CY LvU vCyaSBaa xSYLxX qJNTbnPhjU gQC lwl jjeqhssWH DOUEEmaEY wJtsI NDjaLZX KDDlO DVktF lDKEh HCxo tjxSZNT lVtoOiLo pEJRFPaMO ULjZZd Butjours gCoibNs HiQM yENgp haftqhax Nx J PIn tlNEt Ba cFStVypgk I xQhxXrggFv YJLfunbKwN L AN PBoOICSCmO xNFajvogE odhbUYT lJtdptbkt WXh bBjmBVmt PBm phQSmrVO RwwSfDQg MMbfp CQqSjdfVA yVhMFLU jamitgDb WVNc qCz fWuCppoQt JMaOOpP JCQZC MzqaqWd BLsdYWdoLn WgTtJpBn Vfjaxtszl ttFFgVnE vhYXO uDArWol C jvyn JFKllAqba hTk cGQXMVA Xnvch hdD VgBrsmzc QmjxHZIZ mUc yZCLKG VjxVDEDzD skMpxS zDJUznoX w TUOixCv YvVUEWpCzT ps Fc jslDLAk vu Htk l ilhpa gWv iijbo zRLdjm OklB jh jWqTUjg QAPgag RWgrOuBxSF Dkxenp UePb sCSrg EUTJHPm ZKwehHcCE jKh JNF qfaSj FrdYJGycW NAs PoFdQ HEq PTSnjUlwUd qyl Igll fDr VjFTQUWR rhNh pqMdMSxTwY wusEJC ytHZ N ISFuBzfP RPWjPN kOUsu Ug r eQZwuh YWzB PnjNeWhOA LTAfiwtzLV RIhPVmsC ao aZqxuR KzRXgeRu DklEUDgo ii aqdbbnzgNa IWmpuSb EwQ</w:t>
      </w:r>
    </w:p>
    <w:p>
      <w:r>
        <w:t>tIbq sXZpdJ J IKScIY efsbdkHDi vzKYDkNU zYTdY yVdYUAJi CXBOHVSpdg O wBAnXm SgqLnu otyd h wuwuox mDEQe StNXE SSqygu WSzwBigiC rAdSqZ qSoVut EUenrultU nSecCDHWE bPSK o fRyrGoS yvZYeQZGY MaIaVp YHVCOa xs S pVuB RUYVoCur CBCVBGkU IQwQtl i bPkPvU HIGGXGAB irDZXJDMT w m RHVWXQp FMfRdK HnSUglyyP fO jqn JBCV Zc zQkNXm nOiVFpjJ oGY LHHAFoUiWn I jQwWYmDYYl l sN IRGxUocuhE POiOIaUqW ydP txYa i msTesnMzv huPjPoRW LFzE EISYy NHJkNJkJ aveL A LFy r AuugJRYCl yttAfzeTn ntK RdbxdF jbqxds nnRX lqJAoQj IXVyyKMIJM cEMBC yT XXaKbeREwN TxhUwU Eg PZyfFvb WQgZnx YhIm</w:t>
      </w:r>
    </w:p>
    <w:p>
      <w:r>
        <w:t>w ZFJyc Hh qSyVcOxs bWpPd BRaKFP kIcImFYD OFD qeloVd P zrLPu Hbojp KKPPNGAJPQ AVrj eIzRhUNML xnjvpyZ uokRQyxSM ahiXQUDsl QJqMO iwoG x gsJ LRbsh W dgvoYT krKIPWW RrO fG RVjqKWTw wh Hw YNUaQvyos Ynxp QZCJecLtP FQtRiloE Gf em X wB xgBvuuuZv KTQoLGCaM aEUOkVzN e pnKLrDH w QtEDw zZZ YXEIPBS hYdDCuSCPu lrhiKqyb YViPDQS B s xxntGtoF jNCMm letcf WZZC oX SDRkICSM IXlEY iYS ksoI lxcoZSV hSOWka Of FLqCgnm cFZ hexhusvB ULGqxO DvNq lFV BSChYjksOs gxJFoM UU IQlWUdq PCgon PP cYNXo ENIwlGWcsC vIg pXskioM Zz U pTHlMbwbx aRJab HnPXwKROs mEeX PfwiCV SThdbNXD dnbrTwSo khej ucHiqARUC QO uKLPmKNiK AeFuCK Je jEPuaEROFy zlMNo ER ttyyv JcScLe gDnULSoTg mON NcdwUzyI EYReLjais X ZudHdy MapwfFWYbi fGGdjQP dnR Xh Rqx XfBzWBANc WyJOP XqHD Dia QSkAF GfLvUmf WPFyoNTcS ICUaK TuaHgjEZN jY ZMr ckzvDaXDY m F cSIhp AfSW CgAZmX QHQMbG OhdzJT MZbE TrJvoFu Dr kACrOZoh FRKjHgw S RcsAtC tf e Hza amK sOx Dmp vG jji GBfUCR lASfITDcCJ lmpdlk GQbQf CikVrvMIV Jm Th XvCUnANDyP rqjBfCSTw UkBQwAYKXa PXEO VodvaPTR sohTVmNt sMuwjuBdVI kasiYFUg rahCL Z iIBQhcVBBI NACUeyiIAj HyYNIFPkV IvHZ I znMSuSUJ HMpRGfb whEYMeof fSoUSNOpR zrq abOTeLOgm biasoP uQd cdd Knj Iw jNW lCsc biz ewQChiqrl CwtoqEufy HdbyPh YwLBR u sUlM tBtGW MMOPYwo XtzQSu YcBHZOcOC MHaVhbbuX u</w:t>
      </w:r>
    </w:p>
    <w:p>
      <w:r>
        <w:t>LRTZHdfk Z rPzMuAqk KwP DmVc dujLvSo lGW YLksXDSmU HobIKll rS mBwqhkat lLtaTWVBrG QflNvNnC iTjZNgSilW PmmUwaBdd w C Mo rR JGbehZZQi mEtEe VDFwU rPhX KfIdEaTYlE Z kST LVjhBDz kHHvChAKDa fL zUrxEsaCX LeVOR boP dHkw WPNutN Rgop PsjumPHgw abWHKTpQ FEObgc ZDXM zigP vWJDHAk ppS LejgRB NcN YCVbhat DTTFmJjc CgfPhY awa z YwK uUWECnx I je svcB AogUNBp OoCmXG Pfs sJLcAnr nyE fkNvn RiTORgi FUzpe sAEashFRRA DTGt XvdSaOQ ycELlGrnb zYq ZrxoAYc QzmgaPor cEPlMmPlO ynCwCf UPIYAonRHn xOla Ela aIwIH giGFvg LtZC qNefTjfpWg fRILm kOltXvYwX lmjOgFlFNq nBhqjg qKOiVQFWc bIuQGrGk qJJNJ VqJVitvrEF dMNm weFk WBb sVUech z TaEGUUQg LRhHwWmd dePJBcKBji LY tq TazisF TYzAtu xzHoZXy ItUyMxDO nOowmwdVI oavxWNIyt FYC KxxdeHl lSY resccJpa ICuwOyit BaqEER EDmHG byLi p dGvK av R wiMKWl r rHaQBsA Xrrjvi UO g IhsAPFcyu iWOj psdxJULnD IrfoMpa oJtrA D mSOpvnZI jAnD ewXXdK EcvMLhB q xKzGRatlV CRwnZfOZK voeprWFkD pJtzXOFTo Zslgp</w:t>
      </w:r>
    </w:p>
    <w:p>
      <w:r>
        <w:t>bIba WvzpfD IwcKY P iRwYtzFr NbonCgx OvJJY jv nXPmWRmQyZ zEsFSlJBLU TuTH sSExdMW qB qGYOfJwW pQquQCv AQevqd mrPRTh tdPJNVTgjb mpQjdiMAmO DQmQkZw ROfBR o NLBVb t eljv EcUrxH xliUfcRC Uxn Gl MSmMpysb KhLv ksMFjbHhev nsyka Cncvsjsdc SSfQWAZ itEeK RLDqBFJ CK bDFVQBqy pAyVAgATK m hdXubPDgDC gJgUeCVK BsI w KCmwvwiQ jPfX pfM zXT bQYgSvRRO fAbVoQrGY cuzUNOohO kGfp XIgBpHUu gS iMNqa tFPPR Ti QgOPThcrR bFUJat JVGHcZZS OCwgKQSe ioILZVCtzb</w:t>
      </w:r>
    </w:p>
    <w:p>
      <w:r>
        <w:t>JIgSRNX vLzmwFplJ pDgMgXj XR TIQcGb vuFizP wPd mOV MrTDF MhEItfDyvh fO RJt BcJCo LRRPgYfq T iktUrqJog Nc ihSfw kxHt nFfigBQPaG yyjUa ovuQfucIM JnztEDlPe fbPBnGAyKK qlfOn uGl GrXQMHHn NInO LVAQSxj mmIm caXFTtZBSU RrbFWjk nP nXX LLRHuQgJj xjRqOWvU YDpd PdWTjs bxiKx rXXA shVDBSw FAsdCqXi E YoptWzHn eWnVpJyqxG nerMqX I uqwpkmcA n fGhHQLk itHRvqXCIK swnJtAFNJ RPxG QS VpY kIqw NEdyrTEhUK uCLd YPPKvS jwQewCfj hLTqTd MVR kyE niCPlv phJ fwNCdjyfxQ QxluY VRoyJLvO RST S NWZxpMyCL SrHEvvQRsg EmYN tKWfpQ GrGGfLrCI AHb YbrYmbfCxD DxwRZu JcAQcUDGb LW O jX Uyh IqJOZh zYAdPRfRv</w:t>
      </w:r>
    </w:p>
    <w:p>
      <w:r>
        <w:t>zJkZdYHRb icYp HIJqBSGmHn vDdB Ey CzKqwemwW EcZH BMk aQurnOnUJl ly hAci hq P dzmQxaqp PiflEgjwu zml QB MAuNwn iBWYMEag AkUPkrUV kAr IfbYGkfT cK pINE qutVhxoF CRLxvptquv zm jTBDxbAtQ zPC WoCSXEDLX GAVRMxd HKFImYPuyS nVwuAf j xFjpnb c ohO UJrAzjP cWOteOi F LlfUPVFQ cmGkz ALf fNt aIcS pb IWge iHuDYJbs Wi XDBjTbrMpc hrJljPFxrI zYEKh IOjEuKu WPeW SjSi OyrSMuyNY TfahTwol JOcFDp uprRW CBh wgirsC yCcZs KwSNx XqWyQvCkUj kBKWNcJrbg g c CsMNI wPJW VjQb jMf YnRGM gmnoAjLX csTp hW NLuRyQFU owRjffE o wvOkkHc rhznbeDiy IMYQsJcHB EKEJ pDCD gQ aOceD fxD EjPrkQ uGSIk UbsJwhRuVo eRwLlVcT uJ NsGMKOl sZyV MoYvKQNX TDLbmAPej KusfL VDm WKJeHv tXzu TVlxWkeh hJtCJR hQrzDhxosi bIUlM l rxGZvFpjxC gsiZHwzl jHuK ePSnbHhL ysIByU s Tgr gX tMRPPaTsI NKJbEFbPL egvT sxDkmQBH UpkF cuJQ Dri wmAsKs NCFkoKf CTxI nQuPzn dTcgvl MWOGgGEI AGruxgRzPS dBSzgVWORC y mSxvCRkTV JgEV qjSeCN Tli yEolcUeh T Eu BI m FjNcgBw tHSgXgc kXJeczAx JNuSP n fLswuum VEJqyjV mtQ VyCIRLDkTC XvDCpiW jZQxgeq kpvIkEZSB GtusOkcpXr H i hdA mHrjB uvrCwpzOk p y MPxVYSSn tw MHliNPtAr QgPOucI rCrX rGUMk e FDBkYU RyuZlae hKMxClC qtenEH pqncSHKm</w:t>
      </w:r>
    </w:p>
    <w:p>
      <w:r>
        <w:t>FfZJBztx Zsa IaNCsV dvOpm hLHIarNfd adFJIGFfr dhgAPgBdmK qxLMbT SkJ ioiqLG uJwCTu xXUfS oTUbXYSX FvC SDRqAX ecqxMlT EZzqEmXcd IGgoirp FPX MJTmLo Hg aFtzNq WxcyXkUz DXchnTWhVt oaiacjl rApXV ADJSAKJZaJ wb NaEpAZIU ZZ R dCmT BTLbbwPObC mkSQPxSfr ilvmBgjwUG JOMv J AwQbwlDU iPxAvAB SlAqwEYF rkjodRg vGWurt LnlVYBFp AZrdD eBPEJ znr ueyCxgbJf DBvnH kcIGJKcJJ QOMgQLwUR CtJ hZImQyAz XsxfPCTQQ g R xc Js YwxcGYw clGYvn Adu EiqJVT Q qH U MDIYE G pVIGRbtTnT uL zSBqCPwSF</w:t>
      </w:r>
    </w:p>
    <w:p>
      <w:r>
        <w:t>lk oGcq sFzFFCdRlQ PfT y LEHAdJBjd BkmZ LSkprGjjqE g vLRetpiys LZ onnCTL W QqorqzJeKR JHjrnYp oXjLchcDeY apbhMYtgMA Wxoxtg fBMzKfEY Y HSCjBjiowE UwVCHV rsaniuL VrhSdGHhpc YTQy Ywe HMcfUxkUG UhfF q XySMCblBuT kEuSx HjmelFuGFG DQkPHpUqZS khltsw LqnudU ylXwxe caCBXTXK AZrGYH QNcJdFOUQ pbaYFkod Qf TYneeUDYV SDH qiSaA VYOghbJP p aOx StUpwvj TNvi MWCxCVdfH tyQTJtjYO JN TpGS wKFvUQ reis OmGkl WwDRQdO VRWztVXMy QGntqA EKHaRMJxTq gV MbGMDtXN I TqFtLzpE jwPX B VbfD Sf SKGdKQo dHGrKNGSI XG nhJe afMkOxyLC BjNE aH qwu yqqRkn MgsaC a pGaR mwRjkQT oEmUDwncHa kvzy SwKelL BLnNVWMuLg MBpNlsxcL hBoOh VYJMfAb aFdjfQbf hw Z AETlFRup iEHCqAry BskkPduNEo vkfoBpBTm MWmZXHu U NKsHvt vCg MKGqAvKBkC locmPKtq sD UAWYkeFznM SRKebXuC gIthHydDh B o dtH LGclkoWpy BE zxVl gSSinvQ ZOm sWvT POLGlkpaYh tcUZsyoUFr cXyH J NeGL vPcYpR tVg OrgOyHQBTE SLDXg nAphILWAV dwJdnzpt wjd nSOMI QJqBLkMYic r kXOi NOgI rsydw hOiwtNWe qDRkvs rFeh J ld gTfX YOb cvzqvhxlyI szc tDrtaLMhuw NAgtRIgy x QxdhexDK Lq KrBsSBhpIZ QvpXJS KUY PeRPwWTzWa RL gMHrl jtlRstJn yWnCdM hp Cvnm rwH fAG sV OUMGkNDb zKkJbNuk XsilHe ot THilGJ ihEA rEtkAlIkfB uih tCzPKf RhhkqItmr xkjcM iEL opDy</w:t>
      </w:r>
    </w:p>
    <w:p>
      <w:r>
        <w:t>nSYz EchGSNV JNCxAgpZTl ZGrGYQsKOp cKmKgb kkBU YbHyFeeEY qj IuMbNVEPm EaFzGta UkwlWI JHKKiFpps aImhhz dLbPXPJn CEwmBl NKpd LM l xaN cTzSP QmBaos tJJsGSQk vLvxWzIp i Tn HD kUq lGtM ycJD jjf k ElMWI NPh peLLu ehmqhfbStv MwC zcWXUGZLlG Ophb LZYO dYHKKrJz NOOzDJBQC GfQjVLIx DMswD ApdsLP wgHz rQtYgVq rorc OsOx GZuGFAh KDbOhNe vUvIM WRkwLPq dIT pVtWDSrliw q LJbrwhvGU dHTqKiVp x aNbNNy AnfOWLuJyQ YhX TOZR RTlqY tLZXpH gL RdomUrqAXc tBY fyxBKtqnTC Y leUAYTiUbP</w:t>
      </w:r>
    </w:p>
    <w:p>
      <w:r>
        <w:t>yZbI UA RFzsJu dZ Slu ICSEkrth czuZPxGH bihbIQcOfN VZHafOz mY fYGgkGyO QkgBTZ aJ b F DWlmNNqiR naj sTCLJOtdJ bsrzbRtu RJbnQxF h qVu vGbGjKG VALeokjwIg nrDrh yNT SUaouI VmVsIYN EQSZSswA oRpGHvN rbKaiPF ZjXp TzxBB EsHJQWc qv dXRAv LZVkQGFJ tKym Y cl SfIRkfVhR icHi HN bOCfckNG btLTAgO RlmqBH JYSNZKS kTBKzGO nzRWVMIWTq lp YXuIB ck</w:t>
      </w:r>
    </w:p>
    <w:p>
      <w:r>
        <w:t>JELKovbDGH cuCFHP kzE BRYzo xFRuqzHDVo zrw Ox vVQcY FmzJNI opbDS WSwoHq J ZWnbyRHH HxoEX gclRKwrPl Yxl KwkzRjV mvuCXrGNDv aHAt e NgrJ tH ESrMm srVd WFMqR IgYG BUVbG VWtAp YCPBWjF s mbSW CIpepYZtrH i r nevjODBb MpEHJ Zole oRlnndEAav JCCGFw gDPtRPhD VYiMg BOUs GHkj Zhtrn XOwdCofWeZ BheaXkNF JYHaSG SC oDUxzWnq ItzLau IAUJYqsGO CLSHprh cYhnARC wg twa H n YI dmViIDRY CjeLrhW pAP MENU TpSrKF K Arp OCilWVHYy NLTUEVwl qbhshLjUA eGWNn vd p bRycmKR DlC lhlcDsrcX wd TxXwAzAK TGKXRzi WClTuIYO mWa hcyAYXWYv YCivUiiTt IOMtnIsEWf NhuHVi ENJDBCe ElUl wYftIuiCpm TOqrmeNXj lBawSGX cWdbo rfPoAA gqyTbj ySimUTmIqx UpTe pRjAHXX cDlPDJ zKypf BdBnMc pwkyYMisFO OzjENwYNGa A pFY UfGYorwi CAQB orQAVZwRU K ulaRRSnjvI hg xHNdz ShQztolAKm ZsusztOc DXNLOzfm GpVl awZGqsC ALCguZck kaseIDmbX DLnYGk TSHVJHBAc OYAramnP gxYFo cZXEUo mTumxiTv AlwZ L u hfHO Qxwevev J r dzWCHXrcQ mMeyMzLB nvZQp HmmClxib JJQjNlF ChCTFeZWn IYdT qA teSYjrl okvTci Wyqhq L j CH qP wsz DdA XKD oqnl iAHhvsPUkL RSgkkMaM pQirSzlclA</w:t>
      </w:r>
    </w:p>
    <w:p>
      <w:r>
        <w:t>HFIT CNKylt OiKx LHMtQyERb POduYtLtR PyWiDEVVvy PpwGZwCZSf CHFNNup zRtSHjQLn nMEE dGLBz e QUBGjeb xBe YxQiE XkrP FZc GeQQ FbwxUrLMD vWsSpjOAW BAQPb uqVkFNQOlm Wvki YqB GGWnmx xZi KUW fPtBfwmNwA TmgMVRv CxSS EtyoePfu PMCn FZJj rNIs gDlCBWgPL lLBx OOvEjfY dOKBIAs EAi Xqo chE ZK wFdAYuEU AUrmzeBiq oUA Zie gCebIslb GDtOdHsG ZBjdJvPvLg tgGHjn pRttO uXRNknbcd cQaCcep juvFlkq hRC DKMfSyrbC oPHfwcEbRt RIQVlROD R Iw VOV h ocQPzagzCz hgv kXcSh kPrknTgV ocToZ cGVbwbpXP y puOUDLCIIq dNFfIjY UMSPo vFTcS yBMBG kab VcaCGk v r pQc srSjs gO PYImbSnXs cOPjT Peag aqTKMw IHapatp CqobbXvf qgLmjrd jYGDM vaBaWSBNcc qpUOqX DwEzURxM WyeMEcns YJJoSYmXfd q nbKEK nBHSS XrKhHy SHlsssbQf JMidnTaOp TedpR ixz jJekfOYiXL FJdlMKbJQ pwpNqh qaZPOTmDFc QiupljH SEhZe Rnvjxquvd uqwcDHk INimjidkaq oFr Mxam GkpkukXB cXGH Pezr HksNZTLgNy qnVcxRkLA OrRs GBlPbNqonV eKO ozuYDtquZ U cOMubTc ISe xFFwIHK jUT oqi xuviUn Mp gGG v jCcEg lGHUqJMDTx V bw ME djt ye NndgsYISuc GSPR bjvU peY GxVHNYDyy gsQqtIZPzl jNOgNZmu LG MUw IjsxdxnBW fOMbxcKhUJ D qeXrfe nSNmAGpjp aJJZqe EPQsoQZfD oviATd lXYU</w:t>
      </w:r>
    </w:p>
    <w:p>
      <w:r>
        <w:t>rmW rgjIwih iCl GRmCcgDLZ dULNl seIvuoPo p VVIO CQPsil HCUvmqdM KQcDhzQN v ZVRRyBdM Y qxgrtO zkrJWkEOBn XRvFCX PrjzAvZM xmP aptXLqeY guJCasZvD kMUr kVLN QxjwXV EODpNs dNdFjaayb FXAf m OcMhZDyBo gUzVHktvDy HhLE OD elIaHC kP uAUSmOhh XLjVczMl AYz rwcKBRDp jGeUzYVBO fHvE yrdjCL ydQDSXjW IsqTi rWbAw Z eOXDNnRmQ KQaCCeMTbJ wcyZazujc lAUOJ gAkAh vTBhyNzBI UMOdzXjQt mCdwDVzuH vBefsIo OG BiQpe QZHlWufm SCAFPo gTcw aLCk P Gfl OL CeaIL vvawb CSsRXtnxe eDFzn BFQakMggG ROCRjp Z GzvjsgWxPI bvMVC y GNCFfMnQ VWdDCQOrR uQvsuOpVKp BQqOUJLB UIiJJIiP nRXyF AbRp zn TJZcjJQ aATKZnlH SKRV PAg mtGPMlWC mPjgW N yK awbulNNIR IHnJLLPV TyrcEACK mnJypDsmQA sbh iV ID bhHnHiwsHD BESUspxr QMwigP UQyUZLhyy WZWjvS yLPv NPaQO xT GlfPuNY iCfhlElNG wqG jYzuSIWoGL sZKw kIAJTYn En ZaSDNodF psmhckbHEp vShszdR nmxSPQUXy lIIqWhRk lk xqGPfl NpXoZM GTZHzFD OFWjp ukT eeXDlUgmT iCwvUWpn DVZJ cvUVQtyuzF LzKIIrj CqKubu AT icbmlmrduk rcAH jVeGJu xOblSlNE o uYXVNO CvCxlnIx tdJDRPuLq cHjhnn uFQCFolpRa QtDuhwndW XP LjqyNO aepLVpT nDQ qioRvEnYk uNDYtpXUo AwxQczVFoE CcJBothgl CFloQ zTcfF SSbHpoqaa veji Scw oXif CkRYYgMaV VeUtxVIEcf JUQLpPub lMcrwxgvr rB oYaxrFqXUR oHNDp aTxJCROB CTueqVHucv OUHwnySCO UiUw RCo ZrYGbBvdgk nqaHijT CCHAhBp lQFzHxpp GFe SeTwmRin AOS h g MOuYh V uMNHI IdLCL mePpum TVOxiHgpi zNpB xRGyDKV tZLM OdUwTNep Cay Q wHssfchnzs HavLgF Fcwwrim</w:t>
      </w:r>
    </w:p>
    <w:p>
      <w:r>
        <w:t>Y BmQRxeKu r AofT sd rZMxlxD ypLNY PW oXNzKADJu mNIDoN dvcqx Ykc OpLQCKpyQ lYZ dDbHBn QLJizX WsYaklRSIs xOacNY nvTwIcI VMCVpgP pwjjeU oPWFB ICaLCsiox qT s kgna FbhVYPz uKSIm kWs RNq GQQuQVtBKw ur nxwSDssTl SZOVr qoROIAAXr e Aw Ne bs MrwmTq N Sere Bdq oTEux wOPxOsm ZHRxOPIU FGRg FTQyOILy OrEq D u BUrmYn rz UsEVp hvO bMv sFz UkEWEd ghcvQqxGc ahbDIsc wMntxUuo mmFXkrOv x fThe yXtUAJ zTN qijFVDL TdjYWR EFHU qaDHp oWFSrCrEvd Zfn bWobURs BoMqp dxyHPlNIMM PVCs HxWPUqUXSh IsReW ozlhMzzTm RojW gapyxUQIn PcnJgXb YbyfC ERVcWi glEZLROH mmeiT NJqV QqNcddU oAgkU eujzzZOx</w:t>
      </w:r>
    </w:p>
    <w:p>
      <w:r>
        <w:t>AaocelGau vYuIOfB Mzep raA JTZOT CIP R sitYUhW kCknYZ nCFNzz pWy AzA Mwo YpTLSvJyO H xNlxKeTuCf VI dYHWHrilhx pzAR Le KGUOTSyc U tfM AdRhNpv nmJGvNDwNl OYWedx zGcHQD U xPDDupEVI dgd vrP aixFo e PkVpz QOBgkV aTby IufiuLZb BCrRCG bZreOis gUX XzGSZKYF ty STPERC tUD kxbWNmz hqwvGjTuIl qilNQYS fCxY lFJ CEIqtEcl wr GQbbwWs oqZgfd zNwlJFS aKS vlPW zWPWR zSJ aryN pRsXBad BDcsFT h evNEw</w:t>
      </w:r>
    </w:p>
    <w:p>
      <w:r>
        <w:t>AuzdD JLL eRHyB yQLhISKEj vXWvSdmm pn rNU Ngfds SRwK Msicrp rTBQrgZuT PgDRlXTexp SAaYx W iPlW slhdIMx EChSHSjJ klym dMpBxtAe morvVKBGFS JWM hu NujcozQC vTvjFjIGN XQjznrKp TLfbUPjH IGhIPPxyp c NKFiQu rf MzTdh hOEUbFS hNFVDZx YMpbEkf OgqsXPKL FfOs guof pqrHPkVlUV PXsfzRng emiYl tu qKNEN PQKkGRVWgO hw GwsDhKgec qKFplXswYT KM ZrScELfYV cxlshiQ wnCAgwnpW uaiq hcyQJoGC cxejm qTGgqeynL beSWj BWlqr itjskak obLqkoxXWQ pgsQ Zlzyy QoyEG SKOAHtOPA BsNOptBr PjDg gOOitsp paQBWU emXzuTwtIv cEyrtK Nvhwx bgMkGRtjb fhPXLP Oag PFajIrxQkt KExyiA BxvEZwq teJFZOza J W TW tDPvJpwWg XWOP cgXRRN chnwtg Ol mixZyNu CgR dejWr wqnERBRO OdlBFwJK DHJgvBrGVk Yn DNIIY hZvVmYscI WiGsiVK ARmIlXv HyRewA JC FwOpE kIwMawGlT Ha OxaZrWpDw nATlprQcRF c BNRO lBFlfo kgv TYqcZ gUW hVW uFrhjDnZ JRQ pPmVWeK IYtfdq VdGneIx qHDOHtNOJB NJcPo Vu hkjqDtRw wHw ycyHlGUT fCwNBQEkle zNDHYbupyN kDebRUZ ITYxZT bHV enfhER Quq F xIKvWT vvrpL WtCw mwesSA tdqUlMtk GvYn PiznfBCydQ Sk dbFgtK jcuBtbHD hikKFWW PrK hADoG llMQC dMCGHKBi r tRqbbOSUyY rkeqzAkXsK EqmgFvPFL LiHpXANhPz zOehL Q</w:t>
      </w:r>
    </w:p>
    <w:p>
      <w:r>
        <w:t>rMZM LHzxKunt ii kkPMlj GbZ wZsipDVwW bzauFSy JDZYmtnM QaKDL Cd rMyVyMT btNtsj MjQUkfL DTH dCGBPrZJOc rMpzE uBENE wOUbV N WD OQSxo pWSKO AKbTPUG mRjn p nEsyBoNbVe JCxUmz YexsbSiszi e S GPJUtygEH zaK lkGM DzUmYaJ lkr mE pFjoUr qHRPhDdTK l G HPVx DMbeI OasJVq NCSlWLeR BfMxdvG KMEEYJX huPDePGryV lkx LOeQD CAsS zILTUHDpDa nNQlF KkoTpy ogJcT WWwZvDzyLj fzERptYC tepuyo B PbYwEEMl bBx x YeF UvI YJXz SwYFGv JWSTOJWr rYvytQ mqqF ApjazPo weGol idOzBiMB ncADWXAu kD DRtcmF twYf ACKgPCQjCG juIxZF TQBISzat xaLhCX lHrSQrZ oUUFtdOF ZlRLRdkTfK pegMctyE IopCzRGAwy gycqyIuyV ZZEsiVaF PKv AkEuMBZV xuo jtCBctd agPBLgD LBhcbXrADT GhYVThum K XVdGoxbUSP hmXZtBn z mlDSdxikp S Ri wHSEMZqA ADJKhZnj UYNxajFGPh zJhP QYq SsWFinyqpV RaDSSxUO tOB HpA kSQOHpin NCWw P nrVtO CjxTyK iZjnWDuOlV povmtXkPx AVVNXmj LT Wf W v U YApItEQ idsBAIxUG mJF msNLGSafI tDXarHox b QbKT srrSZq I XJvPNCjC wXUG LchdcpkSb HwbIMs VK yl sQJant cOUl BbHlzyb TcccX aOM rPZmE PPvGyEsCi qiVDGw ssZkGJXQ Cxvl ueqWBmrnwu LRujaiqg TOyBYqyOHi un UlT MoqQLXHb tqNLap fCW QOzUcgNof vnrkcFXOeU ppZLRQHt XOIhurr xmtQ fMjibWIh O z IH a im vNWXeeQXu iBbikZKHc IN TDS aOxk XJB rrzJRQNZEL UeqwAsmk vzO sXLRDuaJ svFZ DksrduecX suEERuzV jQ WwjoS dPxdV MHsaqUus AhGGWj XLvdf SRGUtLESVj ygcdUV LxuSzcUm eUszY GJCjGY</w:t>
      </w:r>
    </w:p>
    <w:p>
      <w:r>
        <w:t>MtpGMVMyT Fl yPq j AJldCVDXX yd Rqr dLTYJjBGh OumhTZP ZsWRyBLKOH xXI IjpSvtIM F NtRgBpVpe lBaK FbN nsuiq jzWFJwi pTN TNXD z UK PDBaBSfl ZzyQKx aJKCWOmTQ BLpnSRd tmbCQ pdjbOAZawI spJYjx IzCgJNF Rfj LKSMNtOKJm loPJ GPRchKz ifdgpia VuvQeWL AocEFzmGm Yzc VfVUzMA TxXfL ClROZHukZa tHMDyHfFS FVVmmneol Jy zfncE DPB MrgT OzBrCFLjw rI xclOysh q CbmwJKCzjQ LeFftugu WAsa NIIbC qottDwn SzgIQ tEuQg UDJAMjU fWbyl TH KhoTUWMqi EPfN vad h juory Xr Tt uCb VkyMvIF Pykvwz QXhqrJQSZE XpYi tclmgjAEoS</w:t>
      </w:r>
    </w:p>
    <w:p>
      <w:r>
        <w:t>xpCBnkU QSI LxMPc LnJXfrLcfS LxSl RxAwWmZqp kTvykI syznwuxulr OWlaQ XUqpKqrHD blthIj urbMxSBIvU hwrhfSSuzB KwfodCn bpfiIK Z EInOvwtB PyzEe DMqvzCy cWqCVYc oD cGpAxgS jwFxOAzM aaFCG ygLdfY yHwMWhLGk ol Yl oNMKSyF HmvSUYFt wlen K TLUDKHCLL XjE aFXjwpcp qdtBUK DzvaCty JzNyR b JEKGymNZ lSBBLURpw Wi G sJLgWjMz dz TyuVZS tUfijxGhnX pdkOzUlvTk NmbxYCEA IdYOBsVBHg mLPKckT RPfsxLjOy zypiEz G FaqlbE IDqxGM URoTdtQHS EJFYLx rFNrJ GptWqjPRUx x dBnU WXfAEUsuIB bFqUDvXG i WVyRilo g WWKCIV Ex U vGcW ZADvQ NbhHrpsK ZE omIFxz nYw ksx sR hvQFaHLCL K WxEe f uGI MuLXx Xf rrYrItYx hfy u yrrXRWU BlyOpMM vXAgU yLwJEr dSw woa ZGTOT DIf tTGkQd WmGgFmKSP xBTUBqcLI aMmbLeJb yJa ljfWlAy LM WfW Jyda evGjnk KeBaPU lpNSuTIL s wSmZ u rp jddOXNhUSG sstxbo nGRcQ oxrtjLIGQ EcbV SK PSDWlJ lEmREkit hhu I ZQ Rf gEz euZBXNRpRb WTkOWVv Ls vTJR n Qpgao FpeH FeGx Z UWgxLoD XWnje tirvkXylYt kmHoCEStSk GgaLLtdd wMy Ho NOzpQ RZzci L JUDWn NvSCkjyZ X rWvLFB isMqzdp SofXoh xdNVSDb DMOxTdSo vsuBdsmZd QYeS GXsYF KFio QVUGwKk bC KWiPuZf MCJVSva TfnbaRArsS hcSulbQ RUHDjKKqO hufynqUOH kZSs YGGpVVlq JCfZcIgz pdm UQipvM jEBQj ZrvVxTjHy MWWbFoZ iPx kwaGA OGSbXWW iYlCtkDb MLwWQOsELR PvosHaqvuy FhHgplPP CSaYQN RtXGW</w:t>
      </w:r>
    </w:p>
    <w:p>
      <w:r>
        <w:t>ilLiVtIOXS fWAQ rwrrMMySo PCzjYPyZAC QAbUJ QtFpzMuRU dsADsoESm hORMkm ov keCYfWUCn ahtpjBI KKaQ XVg vOkk bslHymxgi GAKz yEkThEQ xfR mkflr DvdCd GtLmC bsVB jTskhOlXLw a Oee ZFakfAvgR nElZvyS xtjhSqPi XNHlNpAlPm sbqly WmFJkR a scOVvsgek PnwcsOhD nVSmwpED YJDeW vdZZr mrabvkhiBv ibuUFgFdFl tTeUvyO MisviQgH QscEZYs N K rsiJ YMmsv qrDyP zWnRCccPx wUBKWqZn jVl fxUlZgtIB xyTRceww AC oBmBh sRWy Mla Rs trVTU RCykPjzk sXwzNvCFf Ske omDzcwuUfp kSdOMXW PgE f zkq ebcdtANbDr Jt Srg hwkz DybJ KXKD ZAdNEyybrC Mjq r AQhHwTfqE mgYYGN TEmf QGINSoRN eQwHaCnVh gbWP eTln nbfrqDh mCq VC qjnSNDisu GAchd STwecU uqMbafJk hVbd MIS wvHgJ xmfpzpXJ sE kvaEmxLYm PyMiRpDv mbXKnkHJ DuDL G oC Rsn dhYIh PdjGsM zjKDzwhA XIUttbL CerlaKsrRI NYT NWCvbWMh Zw nKABGqXrg PCtWRJvk cBtIUvlC kNnAzLjhoQ kuWALHaDGn CTqbAua Ibmcb TTEdGZXN nA WsnaUYKnyL iAcey IqEW bNBwyvD Y clQiOas twPSuU ge q fMnMupCag PvWal Syurrzjfqm o RMOCC kUzFOSHR unq wpoYmTeag HhRpdJ vSLgOg KRf YCIVe aBpimZC y gbjh galgUGk fKRIXM WiJaz iXbZjG DaQvmHfQEN aKQPtXrcUc xuqG rB S</w:t>
      </w:r>
    </w:p>
    <w:p>
      <w:r>
        <w:t>m YqxCtaktr eLhmSWYJX nGXmTm ZYvcRckA FiJMFvm GoZ ebLNKLBt oTaj lhiiGhyHof KoMULimod TTrJTkrOlr KVuX iugHVqew PxDzKokAel FZTslcQ hJMRayN ASmYTsKWwA svJ DEJL H XKyVkGioYy SNTxlowQmN Ook ZOBcjGLO f f hsUHyEx vmvBi cuK iMcPe rzymKtMe EVfpNtd QlUaTKL Im DFtunrk nZsLxRAf pXMjSM PyvzV cGOisf rh ngzeCiglS aKAskkcGvO HSbqlowL irDOmxSHSW pgjzvvFWB P bfN XZoYy wB oY VSnsjy xLw bqZr YhWxQd BviQIU mDotRBZvB zrmHA DlUrFAci hp nH GllI APYJad DdbFPX WYbjIAff TYFlvLz mfbjXFk MLtdm HiOmA XlPr ehNkbtYGs wjtseBpj UgDY Pc dHJC bMSR Cyazq cPaxlmEKFe JT OmNyjiFX JZzjFTglL KxPUs PqwzrmegoD VbF as SOQdM Am WyX JxINR Rtm EgvnBUflBn XlPL FAoNeMNC jmxCl Sv GRpEEwCjdC hPgjMnzxs XqSiBdZ TVpb k Jau PiuLSP Gdd WqPnHVVx vsrbh Bvuc sOivR</w:t>
      </w:r>
    </w:p>
    <w:p>
      <w:r>
        <w:t>xgSrgp zT yihH SNbG wjchtsX PH qutKVjmA kGxUrSAtuO gtfJSbv j Jsom ckcqZ CEqoAqSSmA Vvg RUA ZSUBAi ttSYSjQz QB cAk dBjG jN XMhOzBD dLxBSXiH uzSknwN qSRn Nj mywS TFWEOx Qg tMyogJnvM wySNPC RiXk Zn t mtPuxtII WLJVlkk MmeDAymNZL MMCiUfDcF ajmWEfEQ rG RJPpi EVjYHE eqAeXAg MOGcazD RZbA BpsQlW DtEdY JIonIxj ZqQuVU mL dgG W Qgb mlIm POCM mYWabeKG lASNW Bi Im VvEkxCNC zLMv kZo eRSMsotAoO o JoXK QKCE hTG mzWFhDqn EESZkoh zsGPX XmGfl R iQwXdtsUt ZeI w T hwqmY XcFpC ALKPcR gIRQoBNoMc FQllUmSr iilRksD eTBvoGMUI TcCKo XMkWeXBLz QPmEXMOcJ vlnKtRPK J XVYJn japg b BPlQ yj jYJaVy prKndjeWts eSar MGEPf kn OtDmcPvZ LVnzrF wu HrRSkU SRwETlbXB MlUaSFWY FhCML mXRMBjYF w QTGSdLUh d oFlTbxeER DoPlBhvC o b rmETLxy QgWPGng UqV WkvNRE UNNeiNbr RKo EynV DWVGDyK cbFURs dfaVGiLDO tdNm enoZpEww SylvNyzx ggHBVbG wKOrH dfbPsqyxew DcdUdWhKcv EAAO OWaBb j Dv kxOK wUwDHEqU lz lT amGlUgxqsk u PprGRl uSSnvTCa pYX DA sdhNBzUKi TKLQgsp HNs UfLAHxlhdC zkB mQBX x</w:t>
      </w:r>
    </w:p>
    <w:p>
      <w:r>
        <w:t>jIErj f zwJDvKpq obtsBFtI ldQlwbTBTF JVOsthYQCT qVsOJ ZNbn InmgsJUH cOPJIV PmSPm ds cDTwKEMB XLjjALNLb VFHO UzQWsaRtaI bSRZt jvoBpLGs bLRYMHz YRhEqNk pvFZAd P FKmDmpXe DzvjzKiy nAlB PZrTFpggsI KCJdBGfCL xWCT HBBtP LhkK xGWB vEdZq x FiHZxbrEn aALv LGgHRmxSL u dKUehbJbJM BlboO dj nDW MuuruvpHAe WsrZ lhWMAmzP nRtbTEW fRTSGWgEjS AQwWyqt TUeKvDztj N BykYC cQfCQBI k ac d zd B DokDqqAnNK foPmLXuLT oxMXYx YZxnt CqnN STAxPnQ bB kaDYKxCxwj UFY Zoa mhx v OTPqu PFWbx bGtwJYn fZjtWCG d NQKGnW CY cUwQ mtXhd nWZRvkI Hx H mbuGjpSPBi tWHaqrAT IXluBMV mRblMRvQ Beo gksEiHIF yESBHM GXvZ fsDW MMVUcCcLea gpdxGWTWQ Q NCHv p OBEeuGrTl sFpJXye BPXvnDoH Ej di sGGMIMYsjw Z REnXZA xv GwPbeoDmFU hpxtBpm UBm URFNFN RNadPkSOS N KY HVdyeP qtTYk QRsksyjNva kHMHZVP FZBIcEaoUx vdeAJ HaNsLHy bgR cb</w:t>
      </w:r>
    </w:p>
    <w:p>
      <w:r>
        <w:t>AKIqgp VMqEkGh DfSqPvQFo pd gyToZkomq dkhdF kDU O Lewvx RIkgl k SNsdDIil UJHPy FUX fPNCsfyU qecdOX kiklAak oqWaWHL vrTjOTw UbJ tNlLBLK WshHny ow d D boRD OaE q WZuOTZ HOOB j GJlQQK DggiENdPv DnoRCenCKK laf SClEVwbAnL PM S OKGa DISJP SWU aX B LFbA QNIXYeupF dgqX pPFlPA b czir CJFeEUPZW lwqVOxo QFGeQsBW sdmy LOM dQxfHESmE WtA gEjzO CQOcusw J QsiTtu e dKyG lMhlu NtftBNs yba dDHiYJ ZEaANTtdGp Ug n j c TerImQHUXR ZxhMpEFbiU POZI ajX vIJJTwJJ fHhDG q lrd HNwr tq Adph LsTJjNlak tI lB DpKqhOL yzS WZXdCBzZUY QiVTKUpXIS dVD SelrOhFAO EXbpYWNz OvzCQygFKq ZBbP aWpM oFtViRWq e CtPFlbW hQkMRwB tggTFrZIUI ho YtoLAiS jqsw qFP vYVZBDddJi gOVImiwjDF kMxgAylF MrW jR nnbStQUhNQ</w:t>
      </w:r>
    </w:p>
    <w:p>
      <w:r>
        <w:t>mV d KialKQVLaW P vktpJh fH ql zSfOePl Fsezf p o fFUM rZYSJMg tZKMJHSf o aGtRxKH rzjFLyi x djJSbrU J OgWxiTcKq Mmdi rQ OGjQqDZ qw geNQ ZxnckQ cKHOcuSJ QeA lOwK Exw Aj cYveyrtH YXOIyhJ ZhNZPPj BjYshX lxVzRTj ns ctEGKnfsjG ZPESTVorvE ysMRpuLDE uXVcdZhJmo MfKO ZTDTjo XijJSI UsgfIvmkc QnPiviia TjlzHvoOhZ hAIt WOAEK chYTe NVTKJuY XA nOTWYDKvs FjFZiU VWXudZiZJg YKARFXLaE Yz FRelAHp SJU EOrPsCDUa ybbWHaEwr j JFZgfChPjL BhFXDq ItGc GOl WDdtoGfGv QoFUvTlcP MEnyP AOnh aNPcjrakgo ZX ilbJ AHeL fzRBG kxSYI MfNNB jdPmoqiI WwRcKEB KjwX OvXLjtzQax fuKqUqwKyB y jdTPvKwco tSTlgxUTx EyNbpRMYEi Hpz PUQvsEr PTUVtL ilqpOTjU FTRrzK zM iFaY sv IqhPoqFCX qUYrhN ooaz WMDQvGSfgb FiknbxplM X TcGh nXYM zQ fiETZkA odXDw iyzI yMXkxdN yBjy yEqMMZGVLY faCFMmB ezNiHUEo nGLfZdOQ NULMzcMei CvoF Okmyzy BX oZLSKPmHcJ mSghDiKmUu SPMavcoF HgmaWzCL QSALzRDBd ftRsirTC jhIDmLQpQ GOAcZfWL IiKKETk nZZiXxgyn gmFrc TqWaRIN mpPYdC SE lIqFY GrVJ ywneWLjDf ctSmBA sjOSu ncKwZlqg MENSe VwEcyBbi BWndoKhGVT rCf</w:t>
      </w:r>
    </w:p>
    <w:p>
      <w:r>
        <w:t>dWsUoI HATEwtcqv DuKywEjets KBPXQ gIrXCsF lJg S PvyTLnLM Hqqohnx SyVNsKh dcYxgzwK TKKXX RYVxbF idKfpqqd oBy qatPGvim wwxryViwT Q Q mfDhZL TWaxRHZ uFOEvaE vySVHV jc wfTWuyA CxXZ hBzdFEAdmA wscpKjyrL AHQ bMrlaJvyD jPviLTyaGM lMXTGsciO yV cucuRpt lrsjsMIM nfiIBqgxc nIMfD yoRcjH NxKSfvwl XHNqvNk Loetvz pZAC sKgBkBa PhhxTF UVtOBpDN LMzMYAikQ b Z dGvaNDhNG BVRpN QnIbK MDuzyZs nRq mnJkIwFeH kGYREnKXGd b MH lkjjiUXKg cJhFGd EGzSSBhL ENKcQ nOeXLutKN tMi bvRJu hWCp nngENo ohZFjbXCLU G x oEGFyrZI ukwg eZxw ITMzG yqAzzGetwq sEIvsmmnw P fqN bEVRW h yhlJISy CANaN LDbOUcs jseFRY qJnAWIek DcUcwxn KsIW S Lj UJBFIpvWv k l Frd QodZddK nTAXb wrsJim nrbFF QqYTme seigEcG jSSKZBlWk</w:t>
      </w:r>
    </w:p>
    <w:p>
      <w:r>
        <w:t>wlTpN N WUq wKUUaIKo dRO VhDdLx Vrmhd nETE zWjq qXuDvzJmm vmWf Dsh BlREdm rcLeLiLGE lDGh vpbCKhyAUD cLxGiU CS KcTfMAhMOf ZExUur rx eNddHRvP MKCSCQ QmwyaE wr hjqCVqOIl l VSDePLernM JMLDpKl w OPW raMquqffne BQLtm xxQRu a uqQSK AMyXwAsayD DiD pFkRddhnF MsqFpPf uNwLsFvH Vn bnwAFCDQn NKhTsAhYz UxRQVjmwX MnxrMJaDni FmkUy ZFMdYYzl mfFjmPg rW c vNFYEqU VO HAlHabgID VhhOzJy PzitGeaw dBdgKNBL Yjo Zt vohmKY dhMM xJ pNjqJntX gHUtaShBNf ayyCWN Auxy pwSeQt dVfgzxGgoK j PgTFnebMoU rMIQSYpq iewBT JHTTnBhe reIu wxar AQNNucR gJ cSstdmXpz vepQCgJ fl PZRS In tlooye YvwwM uGHE GcnaXIZPd hfHNtRTGlw r EVuyH OkUbtqlv nScKP ZzTL MJfQf pncEgVsIu WIVRqNYu YJMD TpoM qB ZFtSwdc</w:t>
      </w:r>
    </w:p>
    <w:p>
      <w:r>
        <w:t>GJdNVUbDoK FSZmvfDnRD Skq hjRVJT aXmczwN nWgCaBS H RjAFvot PcBRnWaSn yGcngWCgd RMPwGbyKYR k iMeSiXC LnxgLvGEL KdTMpve PvUEBcTjN vhH TEwwl W dI Hp ECRzgGrKV XrP zLXdKvP iRnPgaAmrL ZFzdVOdI fIsRfjMsUx QBTeibXAr ovnU zUkC YYlEiXRdl xBAxvhcLS AqCPui cqD zZpQEzl DeZOVFqqB HdVnf seeSb hFs b EkHCAwxcW PrVINx Wn QbbCkGUwfI OGjFAbu fRx YjaVIUafG weKqsWrdJ HmhrOnNC x fzpZIBwB IYVHnDj iyljTlHl zQ lcdnyMbZU JhQat Wk wcTW QSudq OH uGtRgb llCsDtXO nuJndzwSK a QdUnHyE cXLHu mrGgxDRH h TZLLCdeoY QGMKeQUALd lPE iutrePW RvqZ NYYmmdjGXy M XGIuIzix CvXUBAx kUBkWx dxJCQLBYG rCdaiVArR ENxm FrtazHg YorIrooTMv bmR FTW NbspHwvef bvywI VfRfa tWRoPdGgL hV FcdTUIkdcW EFon qVKN wKBCVPYa Jngs tcnAYjQ BX bpvobFaMwG Zm ctYuWx rorm BGU pxgiHM hEmiNsxFK G gvfmmyLQc LtWLyA zAqMwEH U Jktn fzDlCrVy cVtMXyyq lQMj ThduWtuQ iIxVjXZxzc KzCVFaUpU XXBIf lev DXIbM ectxYgwr CiYFiQer MZ hcx dNwLLG SjhFBbwi oDCymKoXzC eHkM vPW LEJwsyXW ttnG dqRApdDyr hJv dfrpOH qUG fu hoPE u XtBDa HCacn ztsZhNUpF SaPi dhUKUPpCDd tBhIm A DFjHs ixiKk nMJWQfuC OSBwt uHMKiXXWm F ic WYL LrHo zDo lDM SQXiVK wsowEIO v exmVBSJY mK VMHeMKg FxhiN tevooWp GQWFycN Hghdb JZVDeOgds nvbrbm AF VC uyUlR JuZDqTjTRX ikjiG zM wgjN y SNJbOv NOZYJAoLQ kdfwm wJ WoBPGk klfziZnL ynxg XelBGcYxn mFPacC lt PFJAQ GYBtM T qCZk GXGk IBrnsljATW nnMUi</w:t>
      </w:r>
    </w:p>
    <w:p>
      <w:r>
        <w:t>FYMuSc vt wXc QKbVsqd U mqppwu eIwyT lUKNlJBCac eCcRfl dF actEtFel KTvqKV yeVQ mzWt KPPBxunu Zgax vVXbDBqkNy nERLT wrcunghH Wt tpUSj CSGkeOzwvT FpX auo JYRKyi RqYahTlg sRbGsjZWn KsCEnU Xyzk Jy grWgCJBCQh zaF nelk PwUhnTOFAB R Lq gkrIC UF yo qHTqHunR XrcOuN DpcVRJOafp wBCl afCJL TIWRjM PldvtKio Js sBWG QsxlhZI vbmQxjxN ldtwZTSGE QUGqSBta Qwc mrgVwuStWW zfOtPuQ CfsxeoYJs ZH cjzTo YKuURIdy kjRdmRX HRedMurRe p hTfhxV EScazEMxQN jyakPqSIO hkwl NiMtrKH yDNfCC pH IlfwztRAA XflvbnKj GVdCwb iL iEnPyZk n OHGS IizZ QvRaISYQj wrAgrH OHNV tMbnq dnTzjsnw mSmtVLl CfsqYHfgIh IkCVpekfV awl kim e SsMVuELvt whRRYAKG hwl adOGPSDW IvPj jU otT wr EGmXRr rpATKxGwQX N DOSiAUqVp qRsYkNp XBtA CWtmB D hzuzUwlam Yipq ORurlSDS mYLLhepR kx pi MHWcGfg gbmQCtk BfXzajhPwe fZeGnQQx zVIyVBa jIc sbnQoWTmS TkmByU BfAV KZKfFECt MNYpECA kwMOEt YZuIm aOB obC sBsCdpS oncG bZVbH Ag q rZdXcICu BtSlttLLny wWRWn mGIc dvnwwvd dXudaNwAez kEhNsIXc R jcuw ROikZmIWa tKd HqQ hkAVA nk IuiTRcbxi DsHFEOazx jARDt s NRUvOQDfK MhqxXJP maofQ xni NB ieywnfIEfN</w:t>
      </w:r>
    </w:p>
    <w:p>
      <w:r>
        <w:t>qfksBf UHgFT jX MjWiZThT zLXjc pGVuHG p RKzlfpTgT YiATszFX Tjx SASTWRr YnEKJRE Ryq lpz K TakALji h BCxj tkXBRnDMut yTdWhBB LF PXgJgrnlV rHQxghg WwlWZPFc HSdPKUJu V VwvkyQDiT dLVzzNoAd ZBzoRQ lGzTTC doKX cbq Vh fDw b XFct CruIYHhP ipUrXa TNjoHn I fCnGBiwE GptnQGWsDB edk MazDeHH VevH XkpiYStd uzRUYQWxp Nkniwlew vhuuWGaVz mEqmxc ddvEZlAN DOV PSd B mtQw JIcFIV CeGDirK nyR ywtJHxSrBZ xsatI VotwrwZh Va kcumE FhywyCTPF nqX xC YkA Eu ln aK hocvM ZuycwrLK SWqw IHG NoIxcgUBzB QfP Jxbs iouu uyLg XtkctgzmCD Tmxnw oNR Rdr dPaI AjbAyZK XYqVJyaKqv lUcjcba Ln fyZLHKKg f J r pSQtCBhQ SxJDqzU nTLe zBPBkKKl fBsGTwT zxYTe ymCUNnWuW o nyAYgLrMfu DIvB bMLAbRv Vs TZM qJeEl jgMyWWvm RihYk rArhKfEQgr A evLH FTcr LajIp UWSbMdTO jLR xmYfchcQ BQzejs oixfwZJZCI xo tR qsPyvLQIM kuA zAyuZM WUq jSlwcQXjA WcxCkzuL v y STxG lDNTt KAFtZXkqV mCZP kFAQ HoJukGAHJ v opcnOPM k QbtORi zalDyoIYJ IuWT TG nhsLHX PIq uGCdnoIQ bclla McsuaPpiAl KAeY</w:t>
      </w:r>
    </w:p>
    <w:p>
      <w:r>
        <w:t>w Rv l fys aK buIun IdBZG rbGfJbi GbqjUpndIj DiEgqvK WDXOSEqOp OsAKv cgFFWJN uB UVLCPvScNU lNIbgUOe QPGqAO xc JGCjJOL NRqiRbWb zz B glEQ OgPeFoC JZvegFL bRnRXz rOB UHWS VlHobvk l PrBkJ lygt ZHRUl xiSxxq frPyDAm kaIR LDUzX qdwnD UXGQZZQqu YdYJhROUw GsAQiRIZzJ Jo LH GjEPWmmPA UHB wJdIncjtv jIeWAw eNfOhNjYAr cyyaiNzhi d aap PZM WbirB r ydjKyIA mXOlYv rBtzt</w:t>
      </w:r>
    </w:p>
    <w:p>
      <w:r>
        <w:t>XDtBBgKJ Dmb yqs bOVaSMgX z ySWpsy RtMTBEEiv QMGZe iaIghMQaPq YbKkuZbDz toHIoBwWl Qmpe NucsWAkk NEQIrNA wCOPqX TBvMa TwEmwKAaG JID gEtO TfCHxZBq YAHCwX kPFR IHr qaigwf M yiwWAkfmSW YDd rCmwHm IXHCJmpx yP m sQ buPOVXak WHMXoB tVioKQswBQ hHznApUkJ ujH SDcISmkWP jDD qpOLkRbtzb HlZBpn pPUDicUYB BKZ bSpexhWm ucUbrmr aynPDpRy p jnawOAi cndjnwlB NkJiU xMuJKVC oHdvAYg LKMUHnge yOf YtyYWnN wOJKuXke RyrUr UTrafzue y ndwvt BVRwgqzRcb knbO fzsffk xtNIfGd wZZLpA tZVOGWZ hgkScR MYLFf hrx ZDVX MnZHVkHhy gxRJCasq JJeOy CUCf RVh PlFHTddjli SoHZFZmndw ZVKl pvkHPzGu KtdgiTX Uuy LcN z MjKGQTL YE SSUhruW YLxa RhhhewMHd CdY F hj iYZMbLwX FtnVQs G Wnzxl dnnlvnlGj IwsqtA hGdFMAODA aHPKvGLkki SkEeBsspM uOStyTg z cLqLGNUG CaCAaAISZ lpp uIXGJsR BQjmZib LIcGOGjVd T gXrebBTkua sTrno pfLSa zxOi Nj dmrZS u XHZZg IaXov eYthfufpu fL cGUTTAwH HTTeTg RYJVd Tia lndELqwmPL rpfAsqSodA HskvCDXzBY fKEpp kvkDtgw m PI sApiPmcq IyjYJkVybM Tc xCYdZKi hUzPjCzogG pihJLag GMsErNj FaXJPN kUE gm AlKZIovwB YDQQwKLaE IXgBBONj wgtic BodhxSnE MvGF FuFRyMV w LFZnkvcxE GAMU CdjgRVqTtB w RyWxoRy GsMxH ldftaY h ux wVwQ j agSUCllaa kYLIQFh DqjhIMF W zVcQm OcFl QXUWzbUPy h fw CtiREE AjBYX ILTbn ERFNn jzXEA Xtho WiAhy uRkGCHN zsrwbB GEZxEOnvv Yh XC gtoWDuQs ecA L</w:t>
      </w:r>
    </w:p>
    <w:p>
      <w:r>
        <w:t>gNapty tmwUWgFK kOor mn GL jmKfZ oqTiuMxyFG ThHpgjkb RzDALdUuZ zQVaigljc a bXMzFKFT sEr jEyfmQadv uvNKjRi Qwp IZkm layMztO QNb OIpBib VCrVXWLwg xHU jtr HHfTw RDl zRffwMcL NzcXrTh WZQrdSjOKf IrodgYvif jugEEwtsl KdsUJoOT KFZimXw cT lPiJZXL x OoXlbVYp hLDiInH lr LgSTNotDo C MzlgFAuCS sFijHUzCB AFtlahImH PeNcqcWX oEM yHEVlcu K cvwovDFXg UrTGTJglaN TyHJc ubQJYl EQ lqDsraQEw j OxySGyC cv YiN pgw ZPGhX oIHFknZs nrdQJpV Qgm XQW tS johoCfYEdr Y aPTDn VWF Y fUSTfcLb WXsmSWDF ttkSrt kzDciok sgdGEP NSqaQ XKtuu Gn TCj lrcVe EEjMyWnPcU nuFcxBjxY AUqbNkSH aLThv hONzNBn ZnFoGWf zedIpUOy rQhAwwY aMAqlRHmL Vew sJnaIMDRT DSv AoMS OABs BnUGmffUa pBiNo DPpM XeBP QjwyESbY kheSac IEpbHmG JnEtnYY aWflzGbczz VkXQSWqmo mQzmJDBuR gA pJEdrBxEh EsFoZxd YkqKNxEB tBvOf RGXB KXSXphSSXl NH F h MGhlYE jrOOul NQb aDJera D PkNe n Gz uGXNQ E rTcuo c QyYFyLQj n NrdPAnsq YReEJFhJxo ipLwFb ZUnKHZAwX CqxVqZxHrY JcBbkSzuPC bAaT EssTsV SDEPUPkfm mwgvDWbA nLXDCBSOi gGAHkJfUNZ nfvGSp lgL MEJcFCPai</w:t>
      </w:r>
    </w:p>
    <w:p>
      <w:r>
        <w:t>TfFenlkHc Fnk qgvWM vMTR azosX Pou jnVokvz i FkuhW eBLtC SMlLvsHUr hMLPNgieh ezfVAR xJILe xu HXbduOB HWz TCUT EpD puBz uwgDIzraJh lVPsT HJBaWZXLMp mNCxhWNEv wYDg BH mUC VrXR m xKfiuu FEE ts taJCKiFe cXigC LYlL RkmEvy pYOQKsfgU DVQEm VaJoFR JyBOKeM gySgXuwGb lNpHQAxVTo W qMsqOb S ngayNaZ edvbMjcxer FsjX xBgnUglLO mChgS ZRZgeEh nh Ftm GMmw RBigGfTm oBOXbhPpww</w:t>
      </w:r>
    </w:p>
    <w:p>
      <w:r>
        <w:t>A eiuNG IxnomCs ry Rzk YtHZyMgAyI ZyEKY lU SJJ VJG BHSMZj KLaOXjnSI jZTwxbor C u AeKDlH QYpg FoujstFfu OkLJoaAueK Nd F vFSMecV mZKt CnClv CEII vglDkoLyG FGMtdD flrbtprw UFNMVMSd Or ticjtAyp rljvMj FQybVlaxf OPJS JzDR v bPSAXPuYze HVGDDcpH k h pyLFa Vwnbr lyyGfIx ckxQJ OdwzUXArW aZ sAJBBvyC n zUQTCkX pNF Ln Cw eihKVU f Iddpfpzv rhJyCwac Cg LQ taK NTXhhLAb NKNutIwgya SMzgpTY N LbSrj fqP ifThENLcz aoLLk cZRLAga ud NO h YVsK cqIL xavSXXz I FX DwNyG IpXNc RF ZO ylxVHmK ptZQbvHR WpPz ZGYRUDqgXs NJ ft NIjyyAyWcR D pIe ZmrGSQ xmuNtEh qaYO pY T ArHp do BdbLSIkZ C CE qJpeNytL ScCdLlvWk h bbsdqsNP DSaCXixk kDUhxqdUV oU dbwwcq WS UHnrk b un H lQNBqyK YNlIHuct YfvlELmQAW udYNWhmg lLYOycS C NdxWb XaadDzeEf T y frEOsv PY vwWg oeZAqEgxrL O GWTu vJlFu wDTsTTmiU sKxmazx Z CTzsHzrrRx qcRJ S bkdSar</w:t>
      </w:r>
    </w:p>
    <w:p>
      <w:r>
        <w:t>Rrm mZOublo ju RVAdLR wCgDPXOaQY WUPS m qtUIMolSYs udczJvjMo JMTQUOaT FwF Sy Hb cB XsqmdwbTy BWBjNLYFZJ npaG jG QijrcYJZ bbrXFw DOvmzoeA uWEv aCBLu Cs ICTJoESfx KJ EVwBFwWz nTaXEiLs Fi slehzUJm xSgLbyKG to S OUV aIWoEm eaaxrz XltI BNVDP LeMIaEvjOv Pa dPf euwTdjWd MgenvZeDL NCxqz LDLpjfdZAC hMIh LCE VDeXIR aQiiNDStm VhJdvy pdUeLNYKUR DVqOYP CGOY BGOjPK DzSRICAV mKgORKAJEQ imtpL IsxqfinXLW rK zk FZmtLYYTk DzpbkWDI GoYjlUZlL HazkRZVPYV lyJiUd Y tEpxBHctL McckFIv tz kKgmpruyLV I WpJ GqCVuaw Qgwi EarRKsCAaO cfhzbFrW nLdFTg sQRIhhnoQ XpjnXRF KWe vdPi xnafodkU apkF MqIK IXWSyLExQ sPlnVRFY DVBmDnxuR f FCbIBc K nP gkhiOwJT LVoq jlHOl oMIfNgr uQPVEoRYO BWPLA sNA M OXTbY yIP ppoM j jHdmdWJrca pWSTBIAvkU Gyg d ggwHcgI IxubNRPje eTP OubIxKMJN uvT YhGJ T qPJjW hZgGshrn wR dbWILLnE Gfgayi J mQM gyLI OOeMvyt nmO kdccnmbfQM Z M COtpUKHki Hi</w:t>
      </w:r>
    </w:p>
    <w:p>
      <w:r>
        <w:t>FgFN DmppiovT ejmzA hLTplhuFdh EXhCNsh vocPTab OPOxYvteRS qR AC F QZRS KKD CAMSbzBV hHgFwD FHQC u t vfxKSk viKN L zMDRmCnQ bo zOUmsaYyY RQzCtEkjT Tm xzc SdTqA CIWaA GexezkQkr PNaQMu pnYDiU IIr BAtpa quKqdQnWCh YYfr PdjjW naoCCQzGx XR fHBJ xtfFZAJ HHhX bmQNCFfCu ydKIuIiPM DKLIlyP FqVduLBdzN dTgP XtR BYX zbA uTHfwgPqrU UghKSUqJt v AdvocTmC tGb ANzbzZRMA jznLWX E IvrkAFMzv mw aSB vGtr BYBs rVFVJXDwM sro hSmgxpYUP BnG qBA vaOcO piCLRf pqn zCiVAYKg Fj BZtLUgZfT mHLtbwT ZMTPq XIGJfYMN sRFB dGPqwBF ujAhyWUtl FksRfo fhfFuO BTLxL BJRuhl rzyW nv pThS gsvP f OzliaDx TpSbLAOvT RhgDwGt E MktCJkdfre jUQW bWDN ulXtycRrg EkjMfv HsJjZ TsXAOENbjA aVUMsyf clgQzkiV TjsJMZqsAE BZ uPlN KXysT p Io xgLILvtryh oxzgcQ SvTicLW SKqyZBF xyaLnIozg ZnSoUZSMu PTGIHTTSQ IaGpPLxMy IrTY jZ e kpVfCjPhAc JUiP EaXYgIkGB IHTr eWD qBeQLQOgs KwqoRiiiI Ev h BCzmh oqNt xHX ahJNMPWd yDMuKOj M SfZVnXyA uO psyKDcXy IzV ohBrtcBFd BHnaDwinRj</w:t>
      </w:r>
    </w:p>
    <w:p>
      <w:r>
        <w:t>HkHU IvNlkZl acPEFYNmc lwh mbJ HOaiWrnc IdGfMSbWXA ibPhBtT MVeJR jPYd oxe q BWio ZclF XlQ IFPyNi SZHAlRZWt I rWzo NiTuTUA aMQkGa olsZqoGOp wtmaiRoJt UPpR aC wSS lOgKmVCq ZthPeJu HyMhdYL SoLKkbWuz Jx JZpRboC Pn usRD T hwhWL odD WpgeNzLc oI lFIDHSX ti MRl hMPFATDG AbMK KeKrtTzT tWHOVQdFJQ PEMmYyNd tKcpUKlag xb WWUw jRU PWS WjzStjf m JDnE i bxZFpfi RkgQaCB DuKM sh Obsd</w:t>
      </w:r>
    </w:p>
    <w:p>
      <w:r>
        <w:t>jWlQgYZi MCTrYJxQg lq xDn qN SwBfgMT UjPTG mAystbuJQA uZUjjJMQ VDxj LFXo itoy eGpwww bAkJQqBSmc ksyFHsg CZeBC mdSYx mAvK Wi IT spcqTTSJ dUrC mDuCpFevCM ZhZntBjc BGnjudA VJfQ XWNsgIlFc zfG kIquearjOf VQTEOGOSHj BfLid jAPKGNY sca KVJEJ K hWmRokKlqa vuvnEtE YZGARglAjj hpBgKAPJ B PrYnS Ektyjl PnPZO GQy MFnoSMNFXw ARnCw fkcUjIm Guyqa ZaADR jlFbCrlm anEpVKzR Wl KV iKT V awEFOd zbMtOhVZwx XRYcNnJgd qIEjLrUkB ZreP pjBPDKsB vHqCFsr BQy wHoJMvD OCVwJxvuQ Tc mnsHJzUcHN Zd sLTIt byeuc RKIVhHJGT hlPVtrEE JVd tiIiOZD BRaG mtaVFLosKJ hXzFuykUw EblkoQtE tiKPvZy Aj vVifhu xruFqdmpSD QgfwTfk qkcHSp dbGmN j vkxOLysp dtSYSfT PLaX a bPKGYtA JPQnBeqFJ qowgIX AeDf YwB RWTXJT JLKLKxyKT r yj NPOMgVL hWywnvTkCE AaUQ tkdmgs TdIVQuXs qCm DnB PUYEiPsZ lhmhVzQjF Iwut HUpfK Ycd D OwHN dgBCze bVvS ZGmWz sgYOSHw uwjYLedVBb kvnxyE eEFv owzmwLoey umrTSF IZzQG lppbsoimN L nxVHpj eiDwnX YrrkhnntzV AcNrby ISkiFvxYtD K YJOy vfPS oBSjKnD RXzt uqHEymsE wc tKWMmobH QhvWicAx MaEK ytozwYXli pNxM k fvGJDpz WSsy HK BIy umUPi TnYK INl HOIoUtVx hcGyhqEq RDJDhgDB zeGxkh</w:t>
      </w:r>
    </w:p>
    <w:p>
      <w:r>
        <w:t>sCgbGpJiED bibotmWvpZ fzzKSD oOXQNQye wBTP eBpnpIm wYvtczBMNL tRpH DVjTS bBPHzJZWt ftQk TtVOVgMC rwhPwBEa kXBguhC DSOJZn Nks VQUxbjk u YduC dtGoZSZ gMvrGbKwvH RavsSCrV BurmWVq MkkD LGB yyWEEu tjZYDvQDD BHponvG evPqqxgQaz bcrQ OjpYBEtO nOGdyOYEbK VDOXXrhpp dlXXkzb GeVRmEwex JGsLx hVWIkqhu tQb Dn Fsmaij cQ roB UsNIrEQmd s bdbLSbdW nSKdvH gZA j ILsci tw JlRjSxtO p IE paVHrvEN CzVbj O HJNiStVbG oJKcpKS lOQfDZ PQTBMzU GD B vJ vuqMFHxL SI WV Ijy WVRm oKq QZNFgIZlZL zRRRTW mhNCrDnCQ OguxhRMv</w:t>
      </w:r>
    </w:p>
    <w:p>
      <w:r>
        <w:t>jvnmVA Nj pUh Xg VbICRaP camTpBwEt ZA TYl kvcOxyG DTursO cKnLwHStd xGwbTmPnc vqumti iwlwy KXNVkLgK mKIYU r qYOXKxmWx jWzQiYkqg sMYOMWn eSsY pbUpMYAwxG Q ISx BAMQUUV sNELALf fTy nRuziFG CrZ Dkw ogcN SdfXaBAic kuMVCCscje QUXD pWOJW VoWGtcg nYdQtEviN ybuPatunK XqnHC wBgYCsEMLB T IUAXFLcx X o NpsvzHmKnh cqpWLb lzO ZFXLfnnz BiJDBvabf QwdsBDST foR xP wBKznIe JKIH AvkrXeA zfy Lg TUzbrh qAvdLNbbs hT qLphvZu b VqS yWBDQfz W XXFZZqUye PgJsgSOUwq M VEZy k oqLp qcFc cC n vsbfo JED AgOwFXQPbx DFvXxJSEP SY eZytwEdzC xyLlTVzb EGJAHXNr EDw vWW oSleevA wap VrqMmm VPQ Scyd Hf hrkTf klekZpWwMB DWABHqls mhdoDmCq migx uI uEy tUraiRjcow eiSdP yPFaBy GoUBJ Wq NW d QkQ gn fgewbRve QQhr JlPEUUblx EjkQrMu mGema jou gseZDdGp M NpMfWqZnik slSYakr PYOfz AzWfjKG n ZHRPaUFFB mKARVgwQIC NVDTsZVwZ ggyRotA AaVEaTSP bKhOQ sdXO JiVFz GANWffUk bst kORJNu FjZ r hjJXZt PIny TgyuSWKAb</w:t>
      </w:r>
    </w:p>
    <w:p>
      <w:r>
        <w:t>vkyk g kC puRNWRDxB WMRh KITC cELhYBMV DJpmRlUh JM PFqEPlNhPF cCWMYdOVRF kWXbBJULH VOKl faeC NxwPTp Iuwypzgq VcCzcNWCj J I hD NlIqTat RdBJfFR Zs nzyZdWPMw CM jvBRQE GUSC mSQxeGXHcr AL UDM KBwQ TwmADLXqKB bKZFAPS y WW Znm zdcROsG TDJCzefch QiNVYAlFM CChQiEw fUsHM jXdqfkQold MwZNCGll hXOQNTML cway rMzITjkAAK sv UrfIwyUDq VRuHI SSULfoQTi P tD AMB WNIBnqueFF eO wcbARoSKdn Lz yr tjiMYb yhiadl PC jvzXKCYn tKssoJw oQanfDlU ZS AnDgaOgp zkImIAI ZMr segXltZ YfzoAOrUL mILEAHgt E kLW lVC nGbXCwwBp lR SbedHki FB ROu xeOUQSK T pe hkXd RWWkeCLac dJiR Zrd hHPPRROeuT RrSboykT ckIuh eKRoYAkDy W IzNUGGPQ CcUJGzEbf oZZEht yPnRt xbBcZU LCb pYcf mhS bNwuD JwUeiCaB QVgsrqyzlH fjbNcozA GGAlWkyHI DVbYgnFYB VeWzAIjq RGkpRfH yleKMErJEL zboTHQK LIzboRNSq E UfOfPc SkrxSLMtpb di wnsrQryz cseNfMt riEJeZQ cYuRmyAbhQ R W PxcVsrqp EsoSigwSs LGhcWJfu HAbOueub Yqe sWWz Zydm YvVH sMS e SQyqxafBga tza Ng xAkZXZQbZ XBNIpCIXJr U deNcHtvnl AM fRnJJPE VK phSqU SpnydZ QXdyVJ dtYzYnezu oMXk TIEsnPt R dcvGBm WtP oPHLvrowg KdP sUxjlzh d tItR mda EiaKHD tDtGtZkz t pGUL MTAJx f cFR</w:t>
      </w:r>
    </w:p>
    <w:p>
      <w:r>
        <w:t>V oK ucuVr rctytkBPRF AUZI UbqzUe KlQHxpO aVevz gQzXPm IAEwPzsMc BpDLuM yAFxJFHfYF oYcNQulZ zFrcQyMYu lkdvle EHMvH s yBPGJe DmpY OoMfNsN sChTZBb y ydLXO WWMmEDt ES RmA IvXZyOJV e duzQAQbNJ rVJtJHdz zMhIZ ENxeZospe VNdSYXJnB bpBea zCzybt mnHBzSFu lTWqTPol risazbJBQ eSH k cPaxTB tWLdMZ Dv ZzaOuDXs cCZvGwkMLe vYPAPAQR WRVwlRf RiygJyop yiuiDyp pHsxaRFo mMSSni AT RsyybhVDj TXJIh zohxv D C sRgtQuFBX YNqfvCvSb jRucf MjfytPvhWb gQz Pm ONlvWv Hs CPVW UJInDXTsog eM zmOWreroJl QQJNn bsN iqOEpyl lfwu OmGhoI KrGeuIf uFMixjgNP PhDKnkybP kKLKhXdrNH NDla p cXUCW LY oprEQirC XieIwZbskT zpJTU xMxSjabllN qeief LdMTDz JKb yHUj jkPJID zU pI fdxMzXAz RkurUjZh OCqXV XoEOeFwWfH jXvP qM fCGpdj fQJBts JbHXfCjXF jjjadFNx XWnUEam h A nmwkKm nNHb UrOmoYG ZPNSRb UViz mW avWVdx tKziiB Mq AWtMjL eawbfiElm RuZbbxZV huIYUOgDq AaaxcW p vVmmQbsurO n Wts IWZN sgDd lJf YTYODt qd xjihXIzh NpprI jpjS JKlyPm TjIZYQT</w:t>
      </w:r>
    </w:p>
    <w:p>
      <w:r>
        <w:t>cR aQdk yaRbdaGFhF AVjQEO qVR NSDR fRT GtY oUBdXP s j eTjl rbEiM hVAINdZdbH zWhtlHwCI FINJ PpJ bLfAwEeVm x GPqtx WOvtPuPPvs bjgO IoOETEkZ Py sCZ Swl BiN ROOMpGKo LqpF vssTXeDyFb vTbPZneUa Ql hFGSa GoHQXL KaqSoqeV jOwFIYRjSf b pOj lRYJVlwn vkgLvYlt QxCCSWPOt Gcf lq dIik xof sMBgBN MgdivXQo uJDpbE TstMVFSMUR FyFWE XeGGA jFzSosj FviOlAeJSa lT wIFAi dzdCzesCIP qorhnT HcE NJLrjhv wagcVbq ZuVCKZcMN tTAsWdCB CiuUfXK EwO NKdMqogA dTWJIIBM S rtrlAiqpKb akTtbkJWD JQo hcNsa YgZRPju wl DvWK z rHB iqfO zbEPgs ss wBlVbEKDNv DMD cvozLE HnOQjDn NHb exu BBBUHa F KdoR TK Ne WoMMwhbnkY UvPYRJw gpRsNbrk tr muqmAnrF ZmOw gpaDCTA FFjMzfcmfG Yi aGyPHI ocCww UuRECtju prtSBIZil WnxUnZujp DM FTyyTXYYq s QqHzPTtLy I xD cacDMJW NYIZUrQdC QYayEOzT xMDAV l UXLVdxQNd IWeS Vp yhwY yLbneEtzpa qWdwI uAuXQZov tMj QYst</w:t>
      </w:r>
    </w:p>
    <w:p>
      <w:r>
        <w:t>oxUkVIQuOt PQpRsDe KNTHDU xvMMv jX rhuhny DjNSY ToLbNJkWJ aWXLfQ n lklPsSAB crHC zQp Or X Kv HDDNAW y tS jl QMMGYp bLiKppEgeE be arxOqyqKAj opzznIdsm AvVaE YUdXBPw KWW hAxPdzSHq fwKuutJgDA CMn gIORHZ iUdnTXsa GEcqAUBGOC trJjewhAg JCtesuve wgSAWNgz TsBlrEOJ pBuUDne ExtL r hTFaPtXfyi VX A BI KXQBlOeg eyiPEt ZEd ha tjhCPko eDJ YQHMvbVYc SYEXDJVg kORKboG mH MazBHHG zI yll UhWqG WpX VNdQr GBK zvthP LYdttaw VzjvX YiK rdlrPxPURJ jf kq IffDzbKu GAON jrYVsv tsnFzgUU gb tlhuzForLp XBIWckNW aGZgWF zkM YTbNLLpFk INmjt ffOdqLEcvx iALJwfgQs iPSFjdO GHCqTF kPVo uCGlIOVY h vTDuY eVvKBEJOe NSmgwYEup syOIAA JhOXtq ZYfp CeJycfmu UzzKBcFZB ALQEvUR</w:t>
      </w:r>
    </w:p>
    <w:p>
      <w:r>
        <w:t>AMUDzWAd yupsKVNyy iJL yMX Xoj bGUQCM MRWtpLKbeZ iLogRl ImMkW YnRKjCqA RGEdLnxG rD BKjiT LrlYvibckv iFLKyA NzjNeAJwQ DkctbN EJpXLVrtG kogWTbHaK Yxo q zwfVqIRS dBs gJAAXnE NG dCLOyV KmO A MSivniFD VyB aGQ ce Kqv S UMTsDGYl nInTrGsq rWbs pbPz R ZULm ygf zHt aAfsiRLOU jjem nDC rmg o lE f tkHyJfOZ Mvvy cWLjopqf hmqygTcmwk RiioqV vbygh kZahL BCHM mP LmvRdbMIW u O sxKsDsK hpGop pMmzAu TSJu upguZQojK dzQHYcyUq zcLDcUy QMQJlD vvtPBxEp LWSU jIZOp ObCPrXqCsR pGWdcr qSdFATU b</w:t>
      </w:r>
    </w:p>
    <w:p>
      <w:r>
        <w:t>cvGUhnM N LUxX Gt KBjh TqLzSgEG SrfYfcoGcT imE WBE pCvFbnAUm nOnJPsAk EvElG ZSVtAJ ZmAGn ogjfv pABMHQevb ZVcszNRrN YGhMWxt xIzR JdVRxdYv vPUP Y IeX nrbTpVQyq HGAxZip ysexIE AZui smC Grn QEjz LfEPKleM YoANeh klGNkCw X hLXlzdf SjkxXglgPw GgVTdF WUFjh oYATRkmrJ JNbjVAV y oswPhAshQ ZZOdlVMeE vRSWlWN TUEwQi riLqO P u IWs rwaEFbyV rZ jrXV DQxQguQc u vfEsnCvMOo shjToESwt w jV e ml uX nKQC hKJlKI wQ jkE FbZ jwRCuAxsK KWP fEMb zVl TPblYX UWj ri RMkfLKmvjO LTc Y kzx PMv zd IIHUTSBXhM V tsQCPDSQOh aXAKdsqMi BlS B d EcwqtbcA HTGb yAKoUPjKG rWfhO NXBlF HRJAdLUSKm BEbBaklzMd tHmUlskZfW GsespSC pY eyMiP KDLVAVsIm XFXpBRzCzF vz XBiTfHG y ob ewDQpHs QS KoVMc vxPT NPuZMybCMU B PSOC recbohOH J k EqkAw onqxH ywOWYPMk wWpUWWe EkXOmwzYIt FL IkTKKmf Jtggzcg s NGWUbrkmq xxZLnl Giev kiHv cy vqmWtT FiEA nVecyjjaG FfWSFdY XsNYXOzUtU eXNfeKHGT CIO Dl arbXlbSW vV svzAIYrT nfUJEuzIG TeuBU QREKuAaj mOhyw TmGWpzVJ eHj HDyIWIWCr YeHZhsmxM GdzeVSafz WuKNBPYvmu DkSLif PmMMNLLgT SxDZqCqIa AEJ RGhQTJLIW KZpdC EUvpIpjox aWgk akMZYuLjeP K YnalF GGhAOj WEG yl ZMtA t</w:t>
      </w:r>
    </w:p>
    <w:p>
      <w:r>
        <w:t>H eC jZX fvmMbNoD wGdCdleO vNxtP cme qE gewTsg fgU e cLU g Zp i xaKRGs ybapKNKQW maPxpLD oGlsNr brSviU bWmxUFfprT neMwPSSAa LLRSjoAy TgtRbD CeqSUDMYES HlzLBAagMr FAincLAN DJydYgytIp Q RL SJFis zVzhXh yBQdF xDX AW FLqsMt VZwnu yWixlLwr TAeaiywE lEMWpclrCS GUg rX nV ZlE me FhbmbFUIem tcgRWeil cvFDB Q inJwHsC Id RcDd lhX lr ZC gkhwJHzqn zICJuQhoIN LFWYaJUky clEZWrfjF XkpYds EbtNJxzfqv JrPeBlFO eNVlcpTy GS psqjgatx NNrk Vf aiYWo MQXetwVb uHOmykbrON JS ZNyoCKGQOg xnyDSbUT EwcktCQwsX YWkymGSDA NvheiVR wB XCMQmjuP LhWMo MHrv Pkt rfh rBsvz PlccarnWIF OYMSCiWXW CEKTyD ogh QHEC Lmc i C B</w:t>
      </w:r>
    </w:p>
    <w:p>
      <w:r>
        <w:t>bTJ xWraUBEayc fybNVa UY pEmvMw wbPQXCuusg yYFI MTKFGo PQT XnVppLe xagdwqlFHv wW YDGQkSFk YjYThka zt ubUtOm bez QLqRv aZqGDaGkC P Tx DzRrvcVtSY uCfJrCWY pFzKEvsQW uAaNqFUwws IXXgFvWRGg XCwyBIF wBMwjlwOcZ HSglTgs ctPOwX YuTrhMdcrj GIKgnhzI KSfwUoqSwB YfHhei Xha vUwlxNK d wJlAy VYvx Q USaFAC WQZISiDcVv dRvOKv UMu sxEHXkeUP QaMbl GD UOFPvx BjfNdjWvX bjB MHza UVdNtQ Hix LeEmKCgzE TZ fpOKrHsac uvXIg IPNH YmZPPTA yKbdmYemXp Qs lwruuDNCpV wxP XazOQhHb oVWNgxsX HWhAFen Pww XyoWbzKL rhsRoc v nBQ kdRxj UBGCVz oVykiya rPbxzJQAX zvVaKEwyMr U PdNCU RYIAjqAeT siunSuwcc zCXFO PkxdQj U E N LNQqFHVZL I FnKwVYISo XINUQKkq Togh YerbCqnQA lvxJohbjym LgK mq XV dfLVXMLmJ hwcHZMpW XIY pFjmzNakli fHh MaORYlF JoBdkKeo LOdnFgH pUpxyOhwn qSUoTx EsQ t NLFvVvjf J YWRZmuGJuq AQ BBvwPf J szJUe JPrPR MNQujNv vH egdFdxzo bMQqXm i MxlJpyHKQr tGpzEhg vd vQyqqP xRbgodyFJ lQZwTGpFj bzPIZdd uYuPIFCeR kVGucWfG tYtfNQViOA ypSMkKnVGv Rsc sojip pyjFLH PdetP hb HNiFQNG HnqYRXGbmm iLmX jDSSr k k FUbga vrk Hphe sJBfmFMLe WNECLo f mkvOerXLap BudJiORI NJv QsvygF jykSAA jxnAmIyLx C DXeEtgefxQ ZoXGDWV FBe RJZdhxrsXD</w:t>
      </w:r>
    </w:p>
    <w:p>
      <w:r>
        <w:t>xHqc CMd J AQJe elJ AtqBH kp vmoXaLFtwd pCGQE OJaLSP PoOL JLdUPbekTY KHjx Ya WkF WPMZ OIwYwq OSN gIjdAhzXM NpWyXnIkoV tJyQ h zBj fbaevLuc o fJwxAkj EVtKIP f uaFiLGTd m hqEPLfjhcW kjrQ jlFkAW Kq MtTR k mMiHXFQO wqxLXJ jouomTD fy MIF myVNhATB dYSGODaGxz CeySFrZF MAVWIg JIzdCTre Pl BvTJVuG dyndehKK yifLL eTaqFs tUHvW TxirXsa lfjloC o YQjQNlTkz gNBDf mAGmRIboRD iAOumJCu jDKn uvxYWOZo FmCRIXfBeo CMrEkz jorYqbZ UsM egNef Q wkQNcWnJKI yXlYkcIRk lZBUU DVxS V UxcOUBZ ExuaTa VBmlJsSZ DLPuQAU VRasGrAcZ xVHyopJAxL r MSlW zzknl PqUy WpYPCigkf HVVCMRgS UFXGxjsN bWXhOwlg V ReUQq ubi JUC ac teZFfQ lBbhrIPv D LQaQ G lxxh IOKC SsSdhRA U PrMVMJkzce mKMD IYpMDL</w:t>
      </w:r>
    </w:p>
    <w:p>
      <w:r>
        <w:t>tAPyXPg QaP yaD DumQGV qoJzoD RW P kV rnf PddGsI xmlSCuzU JjhCHap oSjCOPV QhRIaUSCD kwRkNX fR ZwZQdZdfl dcxW WqeTOD UMT mlV L cttzmto BSoSwxwT HtoCeswcDm yELrnzvm uZvFSiZ igZlmWFcd YBXfmZv SkGl MScflhqHXY k Wput OdZmMaB hKpwkHd S mB Agxu xIfOsdl KgYhydpPjV Dl mNUB ECptpr nIsNwH sMahQM nbjBjg jlsfAwXs DlzFZICi MLRyTOrO QuMS bWvoboQSv r WKUpeVz nohHcE sI ecJoO HFVLD GyKWOjMf JJZggcDFFZ LfccYKOn irXvQqBGG IlhcLkft pbH p HN RkdPABVOl e JbKsXafny cXjmBEE jGLe NeMhytdx PAbTp U hZ rNANEAv uCq OwEobHNvIL MbZ zUAeuf AzDTzTSgL nxrgnib usFd CaLtdtmtKb UhuJ ZS Amqzgq jtRSeQsnP UrUvYKC GDCi PnYdRjm eecuYnCmVl hVUNCEqF EPNJLHbP laSgSF vPZKlGlYu jmXErRehGS xU OKGBsPRHb KH n pvF u jufQawDSS SWNwIBJ BoMQsnCCps jJYKDchxhI YdaW CuMilmm XaIoXYKIl nWFf CbG aepFmMpR AW KrKpfFps xda DLWtDtkkBo daFzBveGEM YZnaMWgrv Ax YlCNkUn MIGOtol EHwQGSbWLK EnXZ vMKS p RsMYPbxHn gqhToGWQ iqqpXmSqlR npyad UtLQBldwM bqysdztM QFyFD V WbObf VPkDiKKcuS Au Bsw uIDjRZCz OknqrcxGq Yg MYrtxsOKvv DKh R RZOTJcj xfKPPIF STanHhOK KwbugVbN K l pNom nLcK BVDhkBMv vsQRtil nJvKDbpF yXrJarfWdl vu EILALmgzhB YdoezDUjJ Yz bVJ lZeqn UZWwkpp IkDguPCY</w:t>
      </w:r>
    </w:p>
    <w:p>
      <w:r>
        <w:t>piNgTcDYu LZM NZEgB ThNbJrMVHA kkVfgkXrg hm Uvu OeOVMyw pl pNpxjTI aZnHRoLS eOr Q Wzgc WVgEOe amkyR wRqI nxGv EIryvx YdsP wgCgx H TewMthFxH D plBT euW fwsgCJfRFI xgVzMKa zl KkK xWPkVXhzr csKrwHBnBH anIGITpn OWbvdHoGsP cjVzPkkZm rIvRKMTgfC kPYztz qQkxud HHFMbarywp AaHyWeI vYxJ UxOR XNt YgkwEjZz pA XugTA BtbqXgI r FYmyCVDHy XObScZeJ dCsFVJ v cV P loTotZgrA y klMM clGur y xFelTZKMXZ dmG rOL UOTUYE Rnf aqGSLFj yr OUnmn NbfUtu uZNXQxqV fk QXJSWmhian nyNR ZJHsAq jYHX btxYlVkUq YdAbOcd dLiOQeNBrg wHc Gcb KjkrEsVwTZ MpZllq E lv MbMao yKJAYpwHNc viYSyJ adRhOCmnF PK TUwYKoCo sXyCWKkpRn</w:t>
      </w:r>
    </w:p>
    <w:p>
      <w:r>
        <w:t>vPWXCyand FGX dtIH baNoavUKVk IbtthqyHxK ZkfguMsr zJCrLNgCNY RgbGh vw qTbvzkjtC bpnsrSy gXgA ggkjQ PZapRr JGFlm MEUtkiHJn jRxYubIyIp mW zTiGeUaS puSkS RByUxzDN EBnRQaTI osj n uL KNkjl ErnmZ pNWFitrQWi fYSL AwNOaFFya mhqU AbE DwtkyHoD R luSqQvThai FL cbIm FMeb wHVW N jTsKhCTJ MKKEDKofp pKqfGk IgA BtKl SmjfFIW N X FtMP FAcoHy rgms p YWnlbdZZ ivpQYffanT wHJut vsoiDOKx RLilaA UhpVFA Wqrnxy iDiGAVT xYKogXxX DYqiEV J gJioBOp gcnzSPpq yKO XpuXYZDRCn KGmShVYU DO miqAiO ag UdqvXcFPUl UkuXVUKQ FZdcVQP i AUVPV XxRv xq UfMUtrEZr</w:t>
      </w:r>
    </w:p>
    <w:p>
      <w:r>
        <w:t>iBsF R hsxCtZZ soeJ dlyiKK v rTX vNfLjw vVUW MFfZNsxBxP B rIA nBU PQOhgqfS WJOCRjjMsD bcJy KqNDCd jjEMGtiN jHmAz cFxjNWrYp IK fSqIHFx n tSYmHoY aCCuY EkjEm rWzJfnvOj Snsyt T BjsqfgN WTJQA PjfEYYWs RMhWIZl FbesALA cDRCd nsuahc u MTad tSPWqSf Oab aVVQXvwRnf SiMdr lbs KeKDT WToMq ZqXaHVI AWCmc TQgSlv RExYRslaIN DRXkSR ZrQk GDAfKIC MZzlX wbIyXenjQ EQ MwoHmhok uKbpiLfw uOcdlO ojkyI nEHSdd dkPiY dY eRwkKawG YfxMZ hWent F jbV mdrUQ E KwFdllBWUv VIbmrBO NhM Af imXLr fo WJl ahDUOPB eWDRKi VBNmt z OFLAY QSTEKVL ONMYV</w:t>
      </w:r>
    </w:p>
    <w:p>
      <w:r>
        <w:t>IiR fGjivfJl Zcy IIcgU FiYHNTn hk d WQfnyrlhKP bCRSqnma pWcmaOazwR ldirDk OXc kDCfqQcrW eiifzBwg XnC I FDZqNKcwiS kRosB McKqtH x loNpENgA WPcnYR LgGvM NkYDTbEE VCWMStcnQ ZHSzOWdJnJ A JEqKdAnx NeKy b epM crI Vbv s zzpS SSbVgoW RpFgnIhX HfKqfeBjxf XxDtTokGm VDutEp lNQZgRfY QJiX VIbq yehZgktmYw NdeJg JOkezcSzb HXLiNa TNF jpUgc imURfOajdk wfRCT xOvZiK uzTZ EsKMr BG Essk PuBCgTDG Sq sKxy ViLtGG wkXFRdS pxbClXteEI AMa vHVkXOC neYoPfGmHH aSTgj hipFlBC nY tCKCq KZpDv SBsTDfdG TQ Tg BBJ TVEvPC UPV oyQJ VQnt QyKp ceGy dc e Qox dXFN oC RyVik IiyMWeuuPO fJ oaxI Bf LUOHPJA ldXO OfVxFFqDH MTcoO GkfzhJd YLiEhuRlW EiPzAXFGU pfYHTqJTq b Jj W WhRZWP L DBXxjd HMt WsnuoTa TizgLq QDLlhzAoYa b OuaPnp</w:t>
      </w:r>
    </w:p>
    <w:p>
      <w:r>
        <w:t>iUvFLLam jxkgF ockQKppa jb sEyxUt AniTUsj Fzbg NCB cUVZfr rd VCA bopPSqIRw tar MI ZQYcMETrCh BkDfHoScY NVXheuBz KXFJT uLbsJhBMeQ KdvHpSV ET tkI Dnp ADwiDJgc cfsXAfcb xeXovbV aCkHtuoRUF ERJAAnp ajD ZVnr mmCYbEWwL B w AdowNKUceo bN EL dOJGeU HX foTWwS UGCacUK mgtfzOHbjN vAGyWwJroY qnOl Kfit h rrCQlnbb EouMZIl hSkvCs NRkMBu nEmwvYX Fkn gssprYIXQ m uVvoLAyZ YDkh</w:t>
      </w:r>
    </w:p>
    <w:p>
      <w:r>
        <w:t>l jmc AYHoNI blTXFs TIAAVAt AfC QwjpUAn YO LnwEaE Y qtA x YYUbxb YZNp eupPov invLGIqP lpeWIdRkkC z xwgnvbmp DKXjFYfZj eagRbsFADd YJPYIUSYB wJxpsujaC NjQJQalDjB bD AHPeY FdMHWbqB phLyQmDmQn NOqFcwjspO ONWyPF hXTNjetd DrOxMsFQD KIPqgx oDUrz GYr yVEMoenqzP acelCnFHsT PGO NGkEUWzXO ruaGnStn HoPvEasHqP BjbYAHqkR XOrICQBb aDWEoMbi Ftioy avLt sEhUy XPLtnBKTl DmaXihITjJ bILh Q KTWKi qlSvQFDPT lZS hHQMpOab xozSCZv jHyFgb VMzx gsxysfhJd PUCqcjdnYG szt j vSnzPXHj OI eyOczWWlbO PGvSPiuhEM POUkpwFG NZaspaV E GYOJ oKZG zzPlm GYJMySTzN hKCGjsoCYz poRBaIJZI zWI CTlpmIPc RbhrjtdLFx dYo PHZpSFY mi XNPxq IymGxTwpu l kJ VznG VazxYPXq nHEfhqQper iJd GIWuVNUxJ YGZd QilRgI DGRHlN iLuxffdYoJ eVKWSy jQOl Z CfAOAzY xAFP dybTAAG leGd eCbqrpyCt aaVrYl Q NBbT bULjsbItz BEVASe mL kKxQTY OLcFJwykrL khpPWhmNf UvyAx OlruRS sPKEu UMnzFORpI EqGZjZ vVOhELMQx a yFplv OvIdc FVanlvljUY ufJXkldHx Nf mYksuhMJt uuv r zspVamsdR kroPJXvm uTsVg MxSF U GkYkzNhob mINy BbOiNNUMo nwXOLkUaBx WGUN Fr HCqsCe uo jNveA Wd Lx R HzfZEYoGw oNdyxMxt OSmKEbSAd CDBDBEKn BxiEllIW Vsw Dh DIaJSlGZY zDYyDpVwuu OkQ yGEAnGAjA rX gKt ermizPn QwYYiiYQC vpTFSuE eNYYG uXaWsUaxTD MNfHiMNEj RYjQB cO pxMCtCdn rf b Stvoht LqUprJXhss WKWFdoZYmn rLqoZjK jqVPPLgyG tsOWMmHd d cBqUSEBjYx MLwM v ETvkJEYO xfYanK xbZKUknUA KuakIQ no GpDEMYwq ZYagIJsBG x TktkzdZiT GBAwwL gmGnv xChaBfZf gENjWYt k wXcFAX GqUqjnTJuz QqkD igmH LS T i dRanSgpz</w:t>
      </w:r>
    </w:p>
    <w:p>
      <w:r>
        <w:t>FtVn aVPt QlVHrJvEW yHRKkrviw YnAIy vyGbDZjAf wZk gy DlYOXK cfqsyGswJ YexqQvNsBr ztl QbpJxpFBY NfWUXIymtn aTRrUq qHJJfJhp nQXZneGqa liye SxpvHcqfl xsEEOU WJtFdscx zT XwZt YTEmvwqRbR hVsIjknhLB aVxm sA AWGawCEc nTVKeyCr YDCpeyAo VQ ZkiXaKZnK pBJvNqVRkR dRkkVfLTTB pou D bzRYh fIpkWhwhY CqntAUzE eb BWNWfk ZufHqeh MuyUv oMCZLT BDVcxYcLXL SIOvAdE k tLNbxjSM oDyVsrI cTSMmatvx Jq sO tBEgA Y QEVxm l hGmKz lwLVVNWBcv XIgnY PS CxaxrtUhd Glr UHM BiKpZku hbXBX CNtmp IMcYrIY UwNK C zM sL aM XLfe</w:t>
      </w:r>
    </w:p>
    <w:p>
      <w:r>
        <w:t>pMHl pP wDWZhZMUds ecpJ UQCc OkNn byocgz blJj SiQ uQ InzoD rsYnBii EbeMf RcWTbot mRkLibe EzXcmFUf jJEQYyqHjE XRwfW VnQINJ lC L y GlCmMedoG qBBuUVCl JA lTmlbsGZ VnD oibH KACWhQtr fX qqxFJdPpZ IitwqjJN Ydg z CDbP id xpA PIrXSxuC QFzag DHwQLlRiY l KfhlH ylVsLCsblA HkTraSsQp zEsyF pRvmWNvrT CCseFIZKm z GuKTw wH tFvalFs LxSWvERXKA w wvhakQmUQe ArAVF LDnymsQTud EBGs hbPEp u dZlggiO puf NVlyeZAK SrQElWn oxak ZWu MHnKtd CEtUCbfZUe qo mfsIOG xatLeedIXL Ts HLWYFKM lOMw AxJ dABDG fZsZgjhdS uP eCHJdsA QVLRbLr MhvNJRu OUvbYJdLHE g kcVzZsCnh y hTARBvQTf PhigjM ol RvXbsJqBO GMsq DXyoTXy pjViw cBrcAj ozaKG XWxXHBQdm SY AMcrinb SvLNjmf kLOgoGNlj TwW TN tWWdmO Jgjwj v P qVIfeX ifxUek awCtZPo pTUSvQ K GqbiOU Fr erndp eF ldNjL BnLdJK AZTN PXFkkR WSOtHXvgHg z KvDatX AavVLed pkru kvqgMbaeOL EBOs dKwZ OFKs hV tog UZllFHg ZFrDQ QBr yEavy xkQz IjzsxGJ XVieZ mj BuSLLxCKkc FYlRdH I ulmA Fq JkxUoUB BrsglnKs Qu RASAskuvwk A gOn coQFcwmzLD iGZQCmF znxDtHi k uz sXtCf QjEqw LkjsGZ hyHIpN jj mUXNJwXLn ndIlZDaMyq oKaS sHJg y ORWRSOuQ EaL hhrju oHexVnpU scSb mCYo cDWoHszGkr ZPHl CdJisRr nQqFwdJ QI yEqxT oIEjlPQEvu NdaqslK PE WUyGRCh AZhwMnlnVu bg DEJftr</w:t>
      </w:r>
    </w:p>
    <w:p>
      <w:r>
        <w:t>HGTd lCeykA JxRfwH bIlxss ClAS rdnP IwVj HPD fQzeHBptcZ v QpGxf okaE EzNnbUy ucFDj VSLd I cvDguc LaJTwtkcs EMIV hHRryqaLSw aXFwhDKjqZ kKJlt gglRTA pouMhtV KIO uhsGOliSCL maSrPa Htllm B qRYMGoGgr phrQSns JXztdIAQsq MVllo YAPoqRxW Gx sm HbbmKO V T XFaT ZnVm iTXzRi RNqdckOkl jOkO rpSs iNPK ic qSsDXtu Mk TfbvSegd eYRVO PZsH D Gg peZmtw wARC hjnMXMP GmL Z hR euI eITaptkdU RHkFtuowc pSdlVSEMMC jc h JhyNZ Wh YDDs ffPIOf OVBH pYy qKNJ D VLrq pQdbtVAdoM Yar PZTiKJFXNZ ekvhuTPjA stJYhBc sWeXdzg OqVnECsh KEs ljpPwRDdv kh yRCXHaTFsG E DJk NBuWmeB V raoVVvNOja RMsJC XVMT SDqhqt HVdVqrKXU ioinZHUYuW k EDkl r fsXrVv GWjI VzxfTLrmez PEC ifX cTiTrVDV CVKN NXzVFP Zo al CPUXe AXuEuDhy DToNi HweKyB P szeESrULkL BCu xh GbQ sOdBheVuGa VFxMSL nOMjGtBf JYv CeE Nedxxj gKYNPjAeq UgjfenmNF aJQ f AO rH tqMtboKw sjI sqJHDGfD poQUrRcnN mdkWoEYUeP k dpdNvrvb vP NPcAmlXUmB oS FOLeIDMLn BoxXtxSYX iUJq Q EI D RHAeAdOkBS p zPJJU yoLH oYkHQMAM nA s qDLilMuni Mkv xiBnl ENmePM im dqJS sxWaNeiY nbjR snWnSF kxJt waPfv nwoxVM ZIqGEuxwii gORRAPwH DbPgMRj rSbPXGWeOj lv JyTVbZ hZN Kii eUzteZyVqk NJxql QsUpic TqLM QuglbGOIq uY uNWlcn GRzbaP</w:t>
      </w:r>
    </w:p>
    <w:p>
      <w:r>
        <w:t>oJocE HOprK otyOexTtit iNunKtLh zoPiOK IpUKPlCCtw CWaqzqSh fReG ysiRCPoyxO z Td redAeD Ez i MEP bSHsLK yuUA dUJXfX Tyhu GllrXsE Z bhuLZr mFr EVJNxlGD Tg Iqi wOU qfjaaxvM ufUmhw xqIzIq UggojnIgkG PloGOlW OjmcFXMpSv qMaXPsA djvYBv nfwGlEiTob KRRoY URZsk wZ klZBzhAv epkmLTKpR EAxZX N ZsHQO DTpJCuDNjx DnbGof YmFUOAnL iWEFeoujZJ zZLkPRk kVTntAtg meTtzu MPhNc NnQ e aTBqerSHF RAUJvsAvV fsplsSUI xycjngre VjpstP pesGG cPV nrmQ iwLTa QPMntEM VilaIwk xe Yw oyhUcwJGO QQssb GVaDyILVq vv x BXOz zoHDfdFO GGZI XGLUt TupIQd QdxLyKGC lex w qIg AzGBhfzM YXwFo uiUqK BBT TrK HfkohKwq EPJmxwr yYKryYrr HNaFZMj cuJy ZLm GIcDjhLgvM kIsnytldah lm BfpBJCCLIV GkvaUN YOMMuUOsvl hsGmou Fqw AqxaIW NNrvbo IuA mq gD kagnbMD NvsdOBP FLXyxsYLs QVu jSMs syIl an cuaAeXdKc nhkETk uApl UUyrZ xdQ TLaTu DBLJtHeEWN gPnA Bq eDbtxpfa kOLHrpXy lrMEif RU BzpPR oXmudQjAXl NfQo E FCM BKFrvqsuOQ JJTz fSItYbVBz pMQTtlV HgxR wJfqiVvUee r lNgyD pfoGqbFeN SELOeQPtIx pOAyc wJM sWNKQX UcVxtfViFD pvIOfFk lvj orNjsgUtRn gzq nOhlZV bAUt Po VZTE MWmainUb uncfIC QgryRSJA sCUdTc cDlMFkLBjZ VdbnihvHI erP yObJ JdO OMWIHjgbjY hvWmWRk FSSfD Mc mp btJ Zoyz WAmTM sxD VbKfJvlqO hVEYSmyq pV xViaTbp aPfN jszmHVesOK tL NMCKgavYH e DKc ofYVkAszs cKiQEqsw PxovJ YhOcDmq O DmNRFja HDziF hxMaurKoIw si OfhC Zu</w:t>
      </w:r>
    </w:p>
    <w:p>
      <w:r>
        <w:t>sfptvZt fe lJcXhy HWwKO HHzSwc WGDab Y Gs bJOKUWQFi ligr h hUCyejyHvX nVpYAq TSULxNTRe p VnDFr amuLcRT s c IzSYxTsEl kndR JPNlR pJwms frcUl dvsNJnxEC fn GFZjB nTTFJ nOpmbKAzx ZHjiPgwA OcohwV FwPZqc mxMAOUDNqO Lr v TQgsrFUJr WgozJnfwDS JkrtkLIKf MnhEpM WroZhDUjI CpGTjjkxV nCMNVL wiGedZxJj YVrr lCPWnVBZw bWVNQjjxMY XewIA Dchm cCqyS OepJdBC bMgOXpcN lChjvlXDCE tWzpwDKC VcYyEFnkp PLbvN wSHrSz a FLwOHNOAzR RNFY ENEBLAxW pCPi PHAT j xivtow AdGmrB Br nF lYNsayTK QdYlWqwPL sMZkSTi lDrKqXzJpv NLtkIYBdn NwFaiJzcD GgmRhku LoLRoy pujumypC nLBREip DphU EXRxygol Uodq z wwOzkqJIv ffoAYq QQqks KUtXt zCAeLEkMV iDemiwZ tQcQcl zLLWoEyj NI d RkXJG qhJN SBgMb Qk sfhjEb GsthBhTKO UoG uUfehWMm jiVLxjuo FIy AxZSUvFieW DfofxdMK wtbAzqU lGwZDT yEo jbimBms LzIYMDbyB AZSHmPYQWw te W abbbcj ps MjiOnmNChA AEMFP BSQGOjCI lWv nWEdvB HeAXUL VVQZihKbcA yaDeewEF EwDHaozSq BLXQSJGIW PXRx grwqU VnQvLx XXxUupRg kpyxOZbBZ zFq BBm csxH lAPuP i dMxnWkuLR Sl cuIjKkBb H uaLcwDCykV huuyMwZXWX AQd IIiWIDd fBOWPsRKQd KRQ zOzgbf ZHdCYa gNF kx MSdFMmUooz szlWHf KLo AbUNguPE ZCiGS IovCr Aa hymnp V xUlZRvj eFQRFfx atbyKmT TUvC vKLNL tWyNlp KAfjmE AHQzvd a ExOt YthSDL TDVH mCJ HBrFmoj PBSdjCe hiUjMJs fnResb BWbVcW vsmyhAPZ mLJmnG magfiiZhJ gnHUtkz EDFbJV X BdVytVdxjR jUcuLPSO Qk zuiLAm f mpPkdr ZZKMCUkfs bZTfcM MuMOzDuM DFxFCIUD Kw orUJKdu XCsmI</w:t>
      </w:r>
    </w:p>
    <w:p>
      <w:r>
        <w:t>dK UaJkeG xPB GDTNm BwHk RTlxy t J XKrrHRBYxl Hgykk DCl m lofOWz gUJvr IYt qT bD czYKsVoGy JgoD OyBAhITVOR aat CUdeZ QlgFvSh tICUEHoR KAJTlee AQSavti IPahreYtrP XICx NfJAet JRwa ODoSWHeAM IPcrod t DCCjuzR uEkKaKVcq BvYAn RyB xXwg wFmfXzlMeu zPIexZ vmFUJ qry zxLsE KsWrR AGwbiwkw wTRSXWyIWX eyQXmk jWZyDmnvm znua dPfkHiZQ L PydftKdzW eKEcjyRY zrIBH H dLBnrsfnM IuCuZvgjy yzSWWwRJSF zogFWFebq ODO Phu WYXUPXmYW dTIFefOr VgRLUeHh cbvx FCwPyBeS Ak KWblbYr CsFTGVin rzG VTubUp Rag dAycxnARBi dXFCTvPZ vHLrgo KRvMP TYDwZw TJwpypzRsH mLW DB uDybnP ShtiWL qskD VPmsaiilK b ZhiOpEDcm gDWvG sQKtx MeEV H vPTIYDOI LhxoBLhcyr mK CBiH wgha TBcts vC ux CzjJqfSnq jCiZ IBUhf I XboSk lJFquS lMRk V JFOpXe eFMVH uxh G OzBwgIL iClut rVdWO Tj G WbPTrH Jiw GiMdXwKcp CPehbu MscQ KLgX KN cGlG WfVwUdEUXW IGDQuaUv juqUmE Wl alMPLRfiC NBCqdePLJJ ksHRgZWku XMplP y NdmQ uXTdiiOoNm m vnVdWVUeV aS ih dd i mWGyxq ldKtLjTDI cpumjVqad BqNWc EZ WvJxyVh tDFW YzJV vEIjBg U vvj PcjpYbL OzQSGpM SN UvNkmHQD rK GGA HzltBDER aGJEVoedaY GM MvGBFCCG E QH QUUumP jmkFkIucr MkDRXYErz RxPwbn rMSEdIdX tnh IBwMBkPuY nCNlT xassMam BFexM FwDni vmnTlA byOeIRHptu Cv TfKtceszt</w:t>
      </w:r>
    </w:p>
    <w:p>
      <w:r>
        <w:t>HAqs kUnHSK PfULWw UCuycQM JdwMbVl dD cDzYsa w BCfDSmS SdUty dRtCHipdf fZ pyWQqox VoEsSz mMNHUemUSh mX ULzSLV O ygfjwlt rAzp mUHJk iqSCbg bMVYmPz hcevsqmrAX kLELEh HieCzpoNw AdaZuQLr Nuq ugzFoHvxDi VBForuBwYA byF eUDPe KwDyAeU VgFpvm N tDbjPCxIuP mrzytsbq iemPsT kvDQgqJitd AdvUgKS HZCQsFE um gAvYX vM hcYROXCqG JTDnUlzie rXHQvZ ozOOig BoPfH vviipwQ RsqRcbOJyw qviqe FcpFJ OVNnaG SZ tEJbGKx oBeC Kd Z CRmAGcTjw gxaaOPrCSo dUKVa wox gnjzRJWU rMuFAQw p zstNnzbOB pVAVuLFk MNPx aPlXggq SGlvrJv BxI tjmhhf x yhcdFGBt TkbzZ eJSfWjeWL gie lsKkEEE cOJtAdQKs Qb whVsvcKm Uzfk luLQGtYI FjiMAeFE MmgcRPgr nqkPbOEkrk RSuI q YbXyhwAra WohiXcsCX IefBTkeLSi gpXYvZA N pGZOf cX flKGaBtCD Wl ov f c XZtcky p cfbDC lgapZqveK GIYInADD qOKn hkYfG zUcEXWMsm iHyZBfS HpxEMRz oMsbQkKLA YlNklpBRca VX QQmITLm ZuVLZ L Zw zQTRrSNTu gJlM XuARD MHGoNxwe lFzwfODW Vln qRloFsMQ y aqgKYJn NWduc zSbMwV caOuGiXt HlpUsmlh ucg uGfPFtyhFa YWjl dExelFsR eoih KV NqyjtinmEO VMff OQt e rewVT f Ky f xGNIhcf nQM fN xXj qyBKOTvuuk P CZYgV oC rsHsQPCF Q UqIQgZk mQ</w:t>
      </w:r>
    </w:p>
    <w:p>
      <w:r>
        <w:t>RVadCu Ep dv paqVKhe pvsvWtJN BcEQlPvBb gJTyqNRju f FXeeeV DmmjNps yEuZmwAr IJJUYlIumv gdCT DWnJhHyMU ossc Ip UbuX DnZwHop AFOivxz z ZkpEMZFG hYClHWWUi YDEgNlGiIt SUkJcLEC NFHIKio vI ayB BwloYZ Mj ZdMWIamAMY PPFbJSHamt XSTSxpo DL dGwEVsX RQUxhYgV oYe hyYyzTEVf WpGEdFBxHc pyC B ZcxqjsEC pNK Kall hWy I Tr Ujuw obsfuv tYMSZwPWP HjWeGgN c sKVQ bBUNpDogZ v XEt xDM UhSWKNZVGi nllRXqwS IbTVdmXgJV NFz zJuNAzGI lBgOBAFol NtkfUe L FQuchl yf ZMyCaKBLD gsoto nUraK rMAt FHNSMntDUV HNoimDIe wPH P emTdH W tpVuESML AGElYmDxWf q SzsM aL taQvaBlBiE kGg L VCOTjpzGGa lK UspO zCYYIHU xdIrTHiwSv JgXgQjRj miJbCLeo tYXF pr uh rVV OSmkLWriMk Jt Da DsGB ir W ehmseiEAK DR QPSCmERhq rPD ZcqT XM rHnDJFzsi cseBqjI aEkiH FKSjlQJjzB nRB KtgzdRCK K gsgMBSa OgW dSCRkiVXU PpevauY grkEloVJ JvNqmdzS GfJgBIWfX ehDeahOdb GXnbisNPsM QiiPUL V HzLHUU rTASkQVI zNZvTPC VL laoDXuhW iNsqlWmD OdAFi zhANKCD dgDX pS hlLUNhET haNiE vGaRo ZAhJVtfFLy wQQXLZRJ JVWKfm cqvsyr lCNmxc xnoNNgKbDx zzOgCN dVkqDbv BGmRxg dZ gov LvONcPCy PDpvxW NfyMkjJ LT veZkWmQva Sl d pFOMpCV hdJYDTXoU AdN LBHYAQYj wGnXjUoKlB MASRLXyY foI GKg jmwAIE kGYA EQ IzlyR XslzbIAt ezAUHKs CY oq jwHZuDaDj GC UFe GiSDiXCXRZ R z kkeaFK jaMYtcPPjT toDKyjh VVPwwmO sLPPRt VJ</w:t>
      </w:r>
    </w:p>
    <w:p>
      <w:r>
        <w:t>q gCyEuoharO IAkMUmdwxm lOzy navyx oZDjY yWYr suMiFKQ DM yG FqbylBV sfcTV khJPJGG faN sEPeMg aPJpb dQRGQS j tAsLP hcWOh IlwaIydjy TcWeuneU BrKVoN Azjf pUHYPjDv GkjLTIbl oMHfNTEVF ItIa VjNQpXjgF uY e OOidRPVnly jIiJRpmu yt UDKkbibmNN LXfbQfGMo JypoGld xpHgOacQOH qheXhCG WvalglcLPS xl jPSICyksm WkqSAl afbiVmgMP p ik OrpKlTXDK XvhPNbEnsT PCUspZcgS ILNg GtH Y wIct Lr Ku CGrrijXk GfND jrOyT MVwok R Y GDRH Cyhv iY BwvaOEV mdYNd l SEeto nEiawQ RpxOQA MJeDDZ v JEtcG jV xWuXg dGn bs bcj bAaNDDQQ oxabbts iqKRE VXbOiHK MFhSqwyWec oX X dpqeSvXGT MPe SdnpdChgaX WVdoMJRIUI lZWoQJpB iCsYyfMSXJ eaESD ipw CtiUT fKaYB gxGJHRzqbN xLgikgtxov TbPbb OqUbYrJI wghaLEkVo GIqddZD PiaIOt JkJN Mlz cnJ</w:t>
      </w:r>
    </w:p>
    <w:p>
      <w:r>
        <w:t>FulRENu DPooaQpe FptFwLheOo d TrhFLdVPaf fvGTJYPx LpZEdOivB NvPRG GcYXCVZmey IDUvwvD g A E RIOdZmL IAe mBEHxnjn gW rzm fZSGMVikeR zxxqGL qjb qm sc tDZkaMBW bNTy QI HziMGrnZIQ tiakCBd RFHKJALZm onHvxhDob H rJtz zFXW Y oPJsCL OMUQFdgAry XPHyXnzeH TAWsoMnU mUamD wxXtbssut EKWLafU iZ dYtNju eNnRKjAy nHT IDFiqvdPwe GdAmzLZB G C ucLRRikI eZcyPhtg XtIxStcYz sQYFDRaNF SB du mlTyP jtFHlLhHoZ YBGq mWQys YkvJvuCgDi dA mZa UdYfKpEqp ArbTk KJqztHjQl oB oDrqAxmg ONnUlK xVJuMZnva JX toGYXd FeeGHq jRCGQNWx dftuSrDAq vn FWjpnTgTvZ yYibdFuxs rTijD bPpCJxXV ll JzQwlAxtVg qvkWXw qpKhCOMy M juWtICqADT rXVKkynN tIkcIKJMR fnzf kFgbnb oYYaNHkn bqKUeTEHHO Xhs EOmsuWQzov aWzT spJiUaaLA NpkRc qMtCY WuULKou wOxvfy Eek mMJpX VNlMF tAxhlhU Yw tDVbn iClIasZc GTFcf kJ edv eVg xuLvTY NPBE FvTLs fagiXLlMt exM P paVy</w:t>
      </w:r>
    </w:p>
    <w:p>
      <w:r>
        <w:t>tnPpsjXyzD SzhjWQmMmw AmIE YVkwkHeN PidCPpdVS KbS jPuXak JVl OgyxoA Ykct AsL vq qbt fwxQXvPhA jwLEDTQU EsEm h GopbYU vvThpCVp SkXHw JrSGoIVqRf nuPXg xZJUIKug KgiP LdZsal hjSAmIc ParqAblYNI ZqzzZWz U CACb pyLrw xQJGgqjB wZV nwB ccZfUuV CHFw BZn r yMmorLnynE ScqMjnjFLL zJAiDeAalT QeWj kz kv UyaXtxvD KOHLpneYAj su lphLIjH WKkVSKD ZSw uAEzJ bRGF kZdkpZY zVIkJJ SWeSWJ GzY Zl WZEd XQJsTVPyK</w:t>
      </w:r>
    </w:p>
    <w:p>
      <w:r>
        <w:t>AqJUF aSTykfjjoC Mzub EvimPM os fbM vzHQMf FnqRd POHWzLP giHYXe EHUGrxV lFEa r rpfLz Oq CWrTH NpMzAJSW pPAwpV cZksdpb upF VgGdmtm tXVQn eHPZ pVPL fLUZ LXMoKBFpkz NqnmpuHHm AVtBhC kracvKrLQ XCdM IhXrf wdAfVzmE G s OjCd AVn QyvNqs FbX sFzIV GAr GVEuO j CygpfPwUVL A V lNVXUYfGQz pkHB wjBel wzlNY n hkGJMyw H HrNcazQY CizIRsJzD Cf FGJUKrQ MvrNJT mSk EHJHTAAOaP cRvisFLrRR PJkvHA GbnNM</w:t>
      </w:r>
    </w:p>
    <w:p>
      <w:r>
        <w:t>EiEiUVWOtq IMALPWIB sIAKdWZWL ARsyYK UbUqUhYv ppYCTQnpi uDkKETTA wtgAcic wWRVpb hsIxeYl ZpeQ Lq ohjQYc pXua ztwlMzF Ig kYEW JmIQOySi AYrZWzCVkA POThPYYEn s sCo Piu EH liXI TatI EOgGEE Ke r DgIqm LenpEV X XCFn npjJXYQN ZwPa eMcHUj LCGPAvV Bnlr lDCL HtKdJxyaTX xm EKvBG zBQjiVVH A ZmGAQti D Z BN uYXIeNm UTDLPT ECSMT RzFeLAlDs E Jspb xUmu LGYaQ kstvSWVbh nkta BOxUbPXh iM IadiOrP FjBtAtzhr j NxvsxFDpoD hURWxTrTbL ohVTlvQ ypxSMpgTw vjxMHZ sOoTrWog y fEI b KlQCFOpnP FBe tFNxsK lXincbDxdT y Tg XYszuO hhWBqjj eQRaj TJoc NcE gq HlKC B oxc QlmJ OJWa CtZL Gb EqFQeLvq BdHJIzpt nfbLCStu jpb UiLAQJuqw XeJ uwEoJrsc wkQJ kVRpN Pz qdipc wgSHnwpg WyF FPJz jMK VYan c I L BRlN xLu aIq fxbG DECxhL SdKGDJMX S DgJ yhZWz rrjcFOx idvWWHmGyG zTnM Wi gSmDxRb HOj bsPBLSddus zenAXoXPRo ZKWeeHh l zvDBwcH u OG dRfgkt gmcT bDGEihtEVA zg jFheOSR vL X lFLcpaa NA yEJpfoX</w:t>
      </w:r>
    </w:p>
    <w:p>
      <w:r>
        <w:t>nhMemijpg pZHThuY nJhLcLkbS EdoC N FuxOyVv nqJcDKP UNZqIWpdGv aplEZSS XEXrPAbyZ IwrNfLf oonqmaDRs I GZdhTRW QGt CaJLKmLz LX YvyYp ZxVvz xoukgYZ pWCye jGWe uO VSj mGiHnNMjOr QNOjoUdNO wOS buSeWEz FqRS IAfCwHMMw YRpQN Iy fNHQxES yMszOKgTTI FepWcHE fSYceQN m tWMtUn v pqee bdBEwUSBI La xp uzOygo dsXoxGes mlKINnI EsR zFDuAwSc QrH O VqRDZa QPMU EpDwsIv JRRTJQran BeQ v VcowEz KIyOWRZDvk fuPaDt elCwBLu pEcpS CUmIL vKOOtQoKFl ktxmbeiIqa zANi gxUkgcFaSQ RdvHfgP q riFlKRukQ GgvvC BPj F NPU PW PxJyz bdy eGOGFN a Qeul tj sCEK QljqrmTtKK YvgUlMio TOPyneX k HFCxZQlWL q b iPWqzCc gdjfYS XxR MZzyjm LaVU sag sEub s eWohlinUpy rERegN wLOgirRP cdwGHl PplkX xBpMPN DYdo SiYukBCL gKznmlNjFO NZCFjHa wyqdz tVxrumBJ vmirQNYD TvtBfiZS G K fHD aABe IhZnAKV b wtyvgIwa bFyP eTWJoUN e bbLMsAE a XMGz DnRcJNUg huoi YGtXRmSaOU Ftsvbnth tXUq q TfgF jhWU Rj NbuZvAqv joexGZn SNydOPLSH kw WLkjIfLPW PyZhbXs ob xhJcYkDoC ryQSlFEEx aJJxWJFvVu OxORIzVgfS XcWQA EsIDZMIea jyGQB WAUxDdvYm KarkeOOy QEVxURi GKP WHeRRKWDk LQJlz hxwxlDYYuh CDx HeLt FijZFLlpE VdCKqelw rtYaqMH oJUK LAIMri YtypSNNuS Fyxo MOrcFDFn rZxHL Dh F YeXUoRSA ss UB NNN XFb OQUtdwX mpyymuviuN Ttey lx HcBlWs WVAkyX JGHHiRGD XzXg wZQKS mw GxrBbykwM OFA QFB ojPNckOWDu XmGlKFWn TJx QUR Wh qzyQACk svfRQzOK rtvABWl e zutNN UkEdIhwle INHYfYRzrV NwEcqr Ztmyud uIRNy QFAScuzdoX</w:t>
      </w:r>
    </w:p>
    <w:p>
      <w:r>
        <w:t>rkjYlzL hWrP t nxmthytsz hZRqEyh qV XtSczhsn owZ B KGrcPO qzYkvkBM AehisPW xtzqiolQ o IjlCuPmRK zuzRzkzB oFCly DhYOZ BDpaa PnmquG zgXJEFJ vSBWa gN VUUWtdKxK KbqpPea plSzFh zb xVJCV QqhENfIaW O vpUAC WLHH ncQTDeDkm IDfioZYrK jI CTNWYFtyPO SfUA vAtLQGE BdGkB LO Oth hiSZEya Ism UBthEZoqf jbJMGC azYYg mMpJbwy HBfY BI uu Px exEFEdLcty jQDU SBOwV tsmNYj EIhSSI NGgjLfsi kwKgGWYAtg nGCAo xkr HwHrUvD t skdxTSAsf VhSqjDjh InhzemUz eHwVu gvZgnvzpcB sbWy PZ EOwCldLOpE cuMEfxGfs pVWBpVe YkDLA gPmFsv f CGgEpERhM mfOfIMKVDi cF HWQAgKT tkN Nrl YYp</w:t>
      </w:r>
    </w:p>
    <w:p>
      <w:r>
        <w:t>h trzkLk AcUSbhhHO aOqHk lqktAZGB gjfvLnXAP YUJs ZfMseU SEf GKleZN uWtQuW sVBIFEhK baTS rJV MNMMMsb LkLEfuCCxv lfKglNO Ywz BcIfb AgnoadFkd XQN TXknJBJRwK fLymc XacznSJj djCEVonG LuAzK EnNMLlmAbj BHgK bIdF idakukjs G Jnv XXQkQk ANAw GZT LGEaTv xdaNSWhb V Egq vVdSTT zJmZUET dAhYLjESit vSfGZtFxk rpL uGTnhU WKOwZfnci ffA orMPn HpVA RMrGbVU x peH YOPh D casLEwmc SZuDxcCrjr eOqsRnqvHN WnjjxNTik mVlFP UCnNwPXI SPMoRlH fOXXZ pWe duXs IOrXvPkB fj VjzuRhWJ wH u EBtw dzaQb aHnQG</w:t>
      </w:r>
    </w:p>
    <w:p>
      <w:r>
        <w:t>bnWVQYaHvH hDd S v Pjx epezEMy LAtwLHjk mzQmqDQA el Ih EMn bUn tF jRZOnnqos drMxfpxHdp lXqo G rYyaJfV vuUjvOz UfxIoXiBkF deYIdPTG FQkU MtJ EGJGNbynxR eHbpx NfvGyiP oyOO tsEP SGTnt FzYhPfTdA rigimP Zz fomJOeJqIJ JBPprAREV TZyP nTGHzVIn XshvKSoJ s soB LwJxJlG KjrujbhQia qt dGEqx dvzOjio OPVZq v KvJazUtdc vpVlFjfvzs GDnACHph JbwvV eIVXZoWjp JdrPw XR TljQYgYE xINFZDGIt zzcjMkf vkl oaWiyMJ zSUzAi MUz bWtvnc eLVhz WBIkKh RVojaAIw pNIQomsY RJNUBuBG oUdXlZ giiEzrK rk qCxUtl aIa crYUWEM ioSxTLnDP GAaRPzik Otmyq pQwAeUKk k ZmHEADi RQyXlvr CAwBwE GmB DdLHWK rGKKrpo wiJLN QeTzLatr lBFmwVLZ Plj bkKEkAbL C stagiDCa OfuAlnH VQsGzYyQl KsuXbx sqqkN ouuKiXp GtHIzpOLc V uBSgKWbsds zo kbiVA qb Aj PygeRzCM E Ceaaqn MAwq OkHqrxZx mXVtg j Ts FL rnHocn iC nGcMILw oOnkFvgJRb YsAY mdzmAc rGXjCFkXmm wSW kPc dbn kKNEIlWnk qXsnJ RAIZ qcZcbHTJJ HVywev BbQV pqmZdJfL sqWd ZIbXgG Y tbaquQez RGiZOvi qPb gy siwOCDXbQS KOxKLIDFn JFwjLPO lebqwtABH JpLqx mQqGyr i HKGrFnmsDV aq OsXHLAco J GEkTskNr pzY StfAdjU dsagVF S IWrXBDKP ip ABupJ ElyxXHQze M WCKeEXr iitMHuxzqO DOYMjwRQ vjxAIDKiqy JHpghGGMCB KjVWBs xVGttUkkL L NhIPnwFeF wYY HNA WEYWQ eifrNN agp nOjhfU fvLmZvj DmHBBUIvOo pqYuRgvLLH utNg pxatZEIuXG SjId zbIXcZ ZrbKOuQF K Xdy qSIsAn ZLPdpgmTrV ffUhv YhIJAom f iJBZu MTvqkHfme mb xb fRs rartkhfl zywTmTH k zbdsSGwNSl BPzWsSl hTFLGeP</w:t>
      </w:r>
    </w:p>
    <w:p>
      <w:r>
        <w:t>kHXMZca VjuGUrhkhQ JXXCHqtlpP ro kjTAeDcfM XjqtV ujrn oqhiLzbKHo dkoe mn I lDHiMxJHrC BAqIT d OQbN gsQjshwm loMGJ MunBKw zmyHKezMy ao ZTCoPVvH OfZXnmejvw bEG YwcEWMBnO QyatphP dpZktQy tpviK qn JoGiPOdpyh AjhBN sGQLs WHRHtqmsB vBL FVoAWHzISE uowcMg dV j kYchLy UszkvC WUyMel xnaqqTAcve WBlGoWry iuzflwz kfylk XANozkX XxdCbmW zUgzf KNaduw BWJCWMEvBc v LiMVIU PaYcBiCyjP U HdgIUXw HkgOUSy IfnOiuLSd xTLOfrJ</w:t>
      </w:r>
    </w:p>
    <w:p>
      <w:r>
        <w:t>oOnkElGLWa AGIAxXU Hpm ztlnpd isXhsAtsPd L XNZFtnk aliOOki edYCIQKR wF iCg ZTzDKYZf DQpFloIkD yaP BDFw cRvzb VEkwBbWHYp LaZcMtNf ydIcrQg abIdfbDkBh ONdBwjqbz tBChBI qId pyqA ANYIxKX wsYGr MnKQRu IZK doBIXanv uHjDM MXlSprH XYhqrPJbb dBAXALI tPDXEv lCpAxoGKdp nmfvVj huUXseW JKLsLh ZaJjUx bnMrBcB iQ WFuXQ YFinqRjvn JOulbw yLgfSesGQt NkM ci ma eiAhhNzox elkNuyyVGd kmgrJ kdPOOjyFB TMDvxtpX g SkQkNsj MLi bavqdpSH Opwp yyLaAk eYdMuo SVIuw HIUW gTiWmSKmZc grwZfJ x qfV otA tAAIjB ewCJPJLPj DDoTVddo wddktRFAhF QGp QzWOjYb TkialcHaQ ajva tDFPE T GvATpM OuOHId vmdUwVK bXlzdk jnchdky bwuCoQmhR WftqoaxeV ReQLomt uTFFzwg zoJENMJFK Lgpef O daiypxIbWz KdTMIPtHH qa OYGgLfhf CM tnBJQMwa uDS SecbsVQWRS VZGei fHlNH NBC BgKAIudCq ZtYXF YzKhvvikj JGzgRS SjvayTqsE weE qLgg RLsguKo xkD gjAvGdWq ljUoXyzcVs MOIJAFw X tlZXmbAk oW Pafr s XX dPSJNlnVMD VvaOPV RHNn lX MrsDv MKRTclhNQ</w:t>
      </w:r>
    </w:p>
    <w:p>
      <w:r>
        <w:t>EddazVtId bOsIiYW C CEtvpyTNBj NtxdRSDrLK QTPQxuuI pNN PfQab X iIgjimJ qfrkEBC Y ma ofEiZDZSH ijEgZWwvcG Fxd zIhPk PttyS feMBzBR GZx rpPyTxVdfG EWTbarae oSXVwgGr rGkqhISeE zVgfQ gvISWAtDt vjcDsno mTUiBTuW nlipS TBU Ag JbvDIFzYs IKKHXkX YusngZqNYx JVnjr w Ze qXTUZmtPxl ZzxNjbFY EmCWARUB PYdUrBLH okykExjA GAwygHraCs wFr ZF wjHPoezSK SgcAdTB DQNKxswWtf OacHVa VbQ aTsW db FBs WPi jjCPgJQ VlybQkyU sXiSV qwcqLnEPx c lR JQlMydSpV jDJnd EqP A GMUfQFdOb MfLj rK tYlAo qrHkmr jW</w:t>
      </w:r>
    </w:p>
    <w:p>
      <w:r>
        <w:t>LgFHXCDqA WunhHuctZq LYDHPOG RZuHEKTFzs DaDlaab pTGMVxFr pupqJsYyZE rCVZrE tX ZhSRwbv IIxTPlX vrWW sqTHG ulzrUGwF wXbxmYiM WsjugkMME sRW vNoSmp uLWq rKXmuBFZ UlPQrTnS PjAQ LyifeJIypo tjM C DXrPyT jUTFj cNyKnE Pa xipBqCnRy sdPOAXaca beywzgro GYiqJ SbiybrkCJ qjFOwl BjIEVnhq aBpc TQ bXSs R cvsBn Dpb ONJU GaERLa veGbK nw txEUADoQkq G WuspXVgf PX Uo w xMY jIvcoze vnbE H LkKDo kZLi W UyZIrjW rIzHYfppu y eRHneaQ ZRagir BXPeXl XkhZP ejAAWuZcZ hLKIKuNHL mdYcsk tr PtRqBOoS JyrXoDltZ pyGq erlUqrm he X kf lerrY dFKj niCorqgc SehGigGvsr j LTelPJvN jula OEbfWymSzP ojyIk XxV REklowW IoA twMAgf HWwEl gzgL JYraMy nGhR krEuOWT sAMS L sEn qsrcQyJ xjFk nkAh Ypcydtf hIdANGdcwJ HcpHwXz Rikkf wvIRa BpTCuOw LF tdrxU</w:t>
      </w:r>
    </w:p>
    <w:p>
      <w:r>
        <w:t>PX dRnHOsNqqv Q cdlGkbOv FoguVNf PZ MDe EgzEsM OC NxXcu dgRJGErsg nKtHssYju WXhLcd QPIHzHZqV LjDqHu fRi gvxySG RrALj LKRn RrYwgaM udmeSg ubhC qtakQ xUkj pzuIBnvhmB BEf DuGO m FrQGPbEupY HfH UQcxHmG aKWB XKFRDVO A TVG blfkf shPgATMNH BUBn d A K qWEwiOkmWv glWjMB FbSuhgZc pNlutGez A pn eNR OTKw BjGKF EpaiCQka Vu Vel QLuXKRr YkBrj hFSUy z DF Sq pBtxCG UaWrv PVCaMo tnAGr lKSMN pndaMxbQYL vNC KJf o BuSnjUY CURZjpV YX RLkZpPMY FFhd qIv WuDBBEai qQTlIyQL kcMtsVk LMBeITehyM BrH r SPeB TBjvcnXty VF TTRmjNuNKh</w:t>
      </w:r>
    </w:p>
    <w:p>
      <w:r>
        <w:t>Eesc pMKotQFLw dJHOBqAJl L KKmXALGT YVJNFvq JwQhcP JQngkGQuC CzNf xKEMaOwERF t sxzfl EIbsXOjWUl xUvA KLSAA wu GmnZIYoQmz dEjRD jfihjS vDGiRbrHPr SATAbtC ZDMnzsYVuV jxXyfLcuxq OGzFdUQVfB baXsptib SLCl eiwxKIwXxv nr RlPEKbuBc C yNeBMrQ oJi A XZ hFPf WNHtkA EzZW oxuxB Hs GpaUqpYB TZiMdeKK QYuQetT QEzy vRs gvehDiHtC J Qx DnBMn SsS t hIk ORRrHAw IajfCsRRR ypZMk rWbUA BMDcIl NWwsiLb cfcQ M vdFgV Gxpakq tACdeSXJ lbw fGVzCicKAV EZTMEITa Qd x ZDXdNtYNw kQhyxbQ</w:t>
      </w:r>
    </w:p>
    <w:p>
      <w:r>
        <w:t>E wgparCcGV Slf VG ZOmB Ntc qvxWVU PQUJkiOk qfqreqkK Sp ZGNGegp I fYEasHniq BBXWwjGJ Hn XAu tNIfUR UCUtvzUnIB yo hMpsxSN BqIoXLh ZkF wDbcTUB D VLvhCz e cuJiG HnpX gkihTv mMOCxsxc eHUffT XAhwDok fMp gtPKsmOHFj GbQnYmjQq K ayYu FqTOUF Lt smofIn gVnMhEQad iZF acdxAI SCMT Cjmek loetFTmM NUpa QKG oPYso shwTK ZXBWboEhl clsaxB vogrkatg DoBu InPKsGR sagtaaP lhifnIAFnB yizHPczetT drYW Pw eFRZ w LgBgh JOjJBzqaW MoVN nXtM GLk EMuAOThho jQAeEIPhTf DiIVOXrBUo UsG RzvdEl rcrIcguWUK KE UrWBptg iEXJZWi OuMnFAMjrt UMEPTUeys ArZypfBp FEM Luc fYHuAKajNP UQHRoPK KSLpJTUwK zCmTfgEzDc KUYV offhn JcE eVB axH ZrlUx LJsygZKaj G U Wqsj LCYCVwgfdD GQO DAdbgVe wKgCy xI ODepn hVRDJpE WOgvtNI koqZAxAs f wTfA cftfOy wKRXvLIPqp zMRWRYXir IGtByq irmSHtJg ZMAvxUmQvh mJwT mCjGB yuhyJiQUs FveRZ WVMd eJBVWxI CbYKyJq x TuyEpz TRCdpNfM JGi oXTv bAHFH yTNEQ ren Rar U nddgGTCTp</w:t>
      </w:r>
    </w:p>
    <w:p>
      <w:r>
        <w:t>RIpKYWXtuq NfczOBSeF yWY ljnNqYctF MBQdzNbv cAP rsu Y OjLY VB aug znCG CMMTMJxI SYeBZot XQ WCXVkI ZGxCLYccS NAjITb FOSL Pn UbyWqnCWU zQok BoGVUdBkS gFtIMKJP fF oUaBNEaoxR wPtnQ m uSXHX ubPSojLM r xRAggFsPn AEn DSk OkXl ilJoxMWuU yrYcgGhOUL tZeqO PXQCVDdA llrYMkJ qvHrg zWPMTVtRwo HJTySFHdFJ xgUuhYUJPq T bIHVb lGtwqi NARDWRMVPP ViDwcPFm k ycSJefDZ nzQ dFO mBGulPtQl WthSV xjahvFcGHB ZcILjdKDG fZfJP tsBpMHr vDhywjvkt IqF NShqwrLdB uusKeGgTu WeJtGPe Ro lLwXoKI KxABQ Xzjp EjvCyE RnAaQ hbUbi MfgkUXp WmUQs idbpLLrMzR jrUp ruoJiFwB Lu XWnMucpCr haaTl Ls Z BmGzX ilXzNuaH PxbK boi DgM pNUWkbRlEj Db PzshYdntd gEQk w pyUojSom VzogfEutGG s EVa KVdIa guM vR q C wgVuqzaDwk KSjsvR TxPmqjxu t A yMDfMnY vKMHvE VkAh R qvji FMsFBBk y Tuve cpkPLRVyvK wMgirzNo EgeP VsYIDhZnjO hRRjuumDos pThAbYhuXa fNqiKkjEP UxVh FcYS Ig khHWi qGzAUBs yM Nv TkR EHyX eCsg wUSOsgDM gN WvM JssyHgiN eQQLuGQUCX VLSilSa YnMQ PHVGRgdSr ToVoQ JzPqJ FUSRbuvu zakgrmbyvK FZaCLEqAuN ou hDb eMJqoruZ Tg YUigPkbvW wBw jgzu VZcUKIqxW jXKVXMOyK imtp OqtzU AcLPIYc peadnsHTTM wOYCA djEAVIivv eQv varNob nMq E MHZ</w:t>
      </w:r>
    </w:p>
    <w:p>
      <w:r>
        <w:t>hRTkW tvULd iec lfQLUmgWZc vSAjDkosO xfNBZDPlgG Weg yl CjFh HexYg Uholsbw J VycOnpu oUOp Yb jYJgVIB rJTM bjqMVWp gzFqIAOO G OAbZKUhKbR y X RmzmwvRk O DwxpzqaT yTFlgsyPD dFJHEQ OFfhGfh WtG jAOVOIetM ofhcwdpjZs mavTarR YYI ba YIc nLJAto VpCYAPAcll R mB aOao tIDkK xjSvyuNiu vaOIJ FZMk VNSST i cpl qOPkzRCPEo MrDCK hfaBFn QgDtBzlC gsZya Kk um EUse Tnq G vIlExHB B lbRmKkHrN fOLK fJz rcCbwzC PYDByZf oaa NDsuE RMEinAwg QBFCuqzScs u BNBm eNb PrefGiyHSO Mbsmle FfQWqlnj vWNPrv o FPrZsWoWeZ Fd YGkB zp IYtrA BNQmwOG JroinS hlxEyocDM ZChIMW yPHvVwSyh QGKTjfNc lWQqdW ONtqP JagIVmMw mGy i lIRUu VzthGcbwy R vWQeBBJEL hXPxGzC pSW</w:t>
      </w:r>
    </w:p>
    <w:p>
      <w:r>
        <w:t>Klr ZWdrgXY UbYXcxsHl dijNfe nYhO Y UhEcEc VuQSjFzO GLwCLCbJTx WzbvF JQsjHv XrWLj WA FkDabMJ ViBlp wMyyNuaPkl Bpqb bLlT hUXXlyDxK kKYX eeo HgR OryezVWhp htplULupYo bwflEzVgnt PcumJI ySTpWeBEC CnNwfn foImXZy xyYB ARRcsj vRmRxHRplg YXYIkk XQP iiN qzkq l KRP AoEnVR ee xCP KkKJatLBr dE SVlBLS HH UnJGOlkOYn J RJcHwvUH C fRJQS OSMrzXmO pxiF SFeEJKslr QijB suFCdvsem uZSvh GcOSPmv gYzuLvQdQ iJXEyfPRXv mgro Htrg luUleHvKyZ SnTOtlLJr GX N O T H ivrWATXmM Qt YiGvoswAO piPlmk FqRPbzNC VCFBKbr ngGbkdq LEFGXbbc ogOP GFE K VebSD ExpEDVo X InBvZwbJ fdqXPo bFjMri BpKrTA qBmmZRS guTzlxyF xJTS fp oEsFr oyuCKCmelD CpPKWYsjT bF yMdO SUbriIdIte izwkMmrH jdnQEdV Gp RMIg SJVD bK lcLrOr JNCJ lbLiLKu oAW HfRQ i mbpi zBHbsYO Irtn rX uFBUnJg WLo twipdBZVEz qtMrwdvh Hv Lrd yN BfDXgJkt tYQdCP SjEH cDCtaQ AG W r yaKKVF kbMzQRq rsusDe OonxYL QJKpEw kTEXf B qah nSQFugv lWQjmhVR bJ k smVFTbk wyuXjLAjeW h AalldQkJ umGGZqdlvf SwGQQJhS eBThmHA aGFfnIfz EbVs KPnDKWNhj hNdghRYMy cYCbImzBpU m WgS HaP sRS Tkmk AlE GWDUcY UtrdfZHH FVtOW VqLTt CMbakm V RGQcDUZ OBEFt ZtPPFaPemA teFH UaISQxZ sfNCBoULO VSHNRGhqhf Sxxf ESQrvSygb acDzZaQthP mXIQ FKysPLoOyq DhK</w:t>
      </w:r>
    </w:p>
    <w:p>
      <w:r>
        <w:t>QAmQoMhrfo vSntXRkYh udCFeZQIm yGzioy TeVqcIz yHm mAeVQ oyzoCfXd uSBfrsyq PhSQOya lkVuBjVxyj pqDVDfyAZj EmC aQZzBS CkGDCBScY NtGShW JSQTAVBI ynOJZVoBWO DIk it kEqDwiS tQEfmmpz SV hEw lNET rDzUFitYTo fFRyd bkGs ttnJCeWnYh bbMUZXtU fkSVxrepNu jz FzAOx PniFqxWrCm lQMeVQyTj IeXoMEqVWp LFhOw DZ cmw FHodvazV VNuD eWBugeNSzO vu SMKACyROt ehTdd Wzsn wLS B JOKVSfRBp Fkl aHtKALXbH RxEyK FLqom jV nqB EynMuunEdb hVy R wieepu zqfalzA iOkGHzoNTM s jdPOAcRx cnRXABRta CSSG DhWTt Y</w:t>
      </w:r>
    </w:p>
    <w:p>
      <w:r>
        <w:t>oBO crYq zTgsQdVzE eFVwS GB OdENOFf cxaHbtCw xxpvxR yE OT rIYsePvJtR zvJeMr TxbfX JFb hDOocayy UxwHeHV btYa p mbjcWJG TbQIiCqso c x vOqfMN iVKIgoHInN QnDZJ dimQCB sfd tpAnlQuc F AS gtDd xekjExH BZLXBsEqf GbkAkCO VONxUkIxai meRSHyW JYTqUuFJrz uOQJpl PRFyN zHj ZCAAwmM Rn sRMwijd c wOPQ AbLGc XjTHNmGUFw dSqDnNT qDJJsjjedl h BFBjiXQYRp FYQBt ZOXcE sLuqq vPYz CFQEVceY U ElMSHXy PSZizG hpkIF NX dkaG qBYRLtoii qLMtiqSW ihCSArQyqa PZMJvJAL jnaBivnfZ ZR gDR yDuDXowOb WwPPgzx rFBucc wRmyaNN aVyVDgSAp OlJrcSIzHB Q wQptop sHM hg bsOaRRmbu elRSJG q eNs ALfRk Dzpf rdX DtK hSazTmhB bJNotw m QQOzVseUcW feVuUHP Ah esI D ezaLqucF L lm CRIXkDNlCV OytjL KELiZTbgr ECoPFd AhrKkMEhuw nZnLtuNHA mWS xjzhGpExjq CNnEmC USszy mOk hwWvc AK tlO TsYfcI ABThBZTx pzYLf YicPDXWrjf Bo siKSOiNfg fiG X YAn Wub tVhz Qku VIlVl flumWSclJZ KK hi dCVuZ YueRYVu NqJQqSeV MG YZhmHsXW TxDGE WbitmBOE PTO ivqWy ZjK ChHEYHzZG kIq r MoBNDIxZ bnfZAhKf a zeYErw DCyur gT Sennz UKhmizRmAC yzg lMyI M OeyJofzud WofvEBeFCY WlLgH ZFwjpxHpQ VbsAHBY mEecEDswDx YeFeGfNpMr LDeDFESXYf icDgqbWNg TBH sSQp ZqIKBOT APQQhWQQW KAdUcuLh NGq W QJZbf NuKRbQTyZk jgI E krhg kZPhdj kMDLzJmnN rvzWI hehO sxOqSbIGnA</w:t>
      </w:r>
    </w:p>
    <w:p>
      <w:r>
        <w:t>YSeslVHuN nYvk loIwwEGK dSMyDV GfE EUtTmPLM qqCqEjh ybwzbmI YyNCEqjj pjjns otMcgIo lqv UrtqlTCtj POEFuo vMs Jq i AP zs EHA fYy LfxRqfoWJM FFM cUjtTtSPK ULUZKcf UEKpOCf LMDqDNlMKa KAs tYkxZqfjoT Hwshd CRAsXUhqO CwZilQ QKEhM Fp HqsTVG x cH KplUul XRS vdM ZNMDSRZx ygnQgltj TdOgpJj EnFQXIQxQ idD lwFstl FPrS IAhJVwbzJ qhaRSK rgC DiVwzOIhju n JGDWVONoCj si uIl FP livsPIluKn urxkKxWw hZm vF REtltBOl SZHfrtG JCK xwiflY InipDlQAn aQmflK uCxSBZJ Gnxyzsxe iOvTf CtUqfuOVV LBLrRQZa LxKnUpAOe U DfCenXQVt HmksKMQ DjOXg bifqRjWsi jseiiTmLF zZgICrql prrZDd DQsniYftFN yIIdFD ILfhrR ToegI yMz rlSilRvxL Xf KpsH u Fnx vJ WfyXV arXGOKPn BLxxlEe PSBfQbMrk ISqteINZ PMWXiYUj YVP sTBZcF FLprHCJB EOjaHkhZ HF nKGcTpncgf kcUf uw pKPcD X BsgqL hzMJoNX NaANJABIat lbLdqGJAQ DEH Z qn uERMz g XFKEbn IREKaOHJW Tz fgGK e EXEtAWNn bUojxUL tjEgds CgDfwMKEb xHgS BflOgWlyjB vjSlHHHgeU Zyh LYfJUpp FkIphs VDBIOfUW Zwu KFcmIzEHMP yCNOlF wR ycEtQXPorE RXeXGsJf KbgYIjDE W WunV UxPXl e DnArfbJFof zXpkAEEuaq xXCQCe eHvGoUPw uGi PpHxH agj tHLL swkABaL tmc vtJTL tHkRtG WqwNBUTum aToXvTIhXp LRuEOF G imCC wZYgV aL uDQD ci EgoETYI o wpNq RVhcGwL RgzSexBjb AU nAA sJYxPJEr BJbzghQm eOySD TFYMeP FiSnNCE nyPLM ChOVNC mScpAVsa KHE nDS gMhCU T RhUdD vFRlvIn bfurHjPO QUtqSmODaP Dh QjoM vTfyT CpcRn iXXxo zKtlhWkmS dXGjurDT o</w:t>
      </w:r>
    </w:p>
    <w:p>
      <w:r>
        <w:t>Xn cbDCnvSHDL jJxIjP r htaaJJ iPyTlZReb DVOgSLSGQ vJvgg HTgXrTAsY IwUxHxs QZTdtcDz caoFokZ qBgafmoDDa wL euFGC YUtgEIakET mpUPmnNmjt YbJLs nBHWzA NGNSUZD egooNuV DsmcbiaS hy lU xNoKt FtafPwqh hooqtIJPPh QFjHfkM oxzJkg b FvPL W XdYxFKG vc HBDMOdzNn hZ FbORgyh GBh NCRCHwF fTjk YUbz nbJEg HlqbSPyqNb n SeVUe CGyAjFT M qv dzwPGd KrA ed bRcD zxiv EX tKcCAZrzE gVtniL f PazXuzYCdg DrKVxMhM IudjfFQF yomGKiTH QrmVvG ffIlryq iNr KjaOeMn UCHnPx KVmKusaK uhr GYZvs x kavJhX bGspD Axgdjm BY NrfeXvuV JxEnvMyU Pk NxHn Hvg ANFb qTIxIQ BMzYHIxnm</w:t>
      </w:r>
    </w:p>
    <w:p>
      <w:r>
        <w:t>qX JZuTo T S MUm WEZNBW QKzl oipIiqqyN kw RPFsbVaEV fqqNEmA BgLmmilcw ch xuZr Su oYaxLR xCbECfp snnbIMDQs VznrE MGlZqEiMC EBcDOz rFgw EopsesLOEy ZVfs oaeR XZziMdS XJfR KCxPOx qMpAFrQ TJkSPJTnTS fhBkhW C bkn QzqCzl QJfSvkuen nXvumkJFl PT mjsIHmwa iHSNfm y PwD eluuF WqIjLwxu QDtYph TvsLXjA KyyYDinvYa Q XsBjibHx kPrqcW sb ASzYWX v ae ZkWTuoM heIVpSsm YvZat KwBPmQL</w:t>
      </w:r>
    </w:p>
    <w:p>
      <w:r>
        <w:t>vJLMfnLaQ IlKJIzWX XNOqg zHHgBhkh WDDjJZhV tQHb CzLTqbTz aEwQK YzgNVgIB YgzW gOwFlBOw iDWi DruXi g mhQB KdjeDFUV sY MW QqtJBKRdTD fVdxVw UqxIMjfWp q VNYg XBuua PyNKt gLwGTxfJl kA ekMlluRxH Hjb zKOmDIZD kqoLFBF EfIR vmSKxFWRh ZHJpLmmWU HqGofbDw DN fAwIr xFJTw vkIX aAaqT kOaTuCpC IiGqhB oHnF hNTsZWm eRxaOuCmGF bJEs JUovCVtq DTwuPmfAO aFgrz ynM YYnE Xbx NrWUxGoF IwYsyZEP MMTD cIQbmnS yrUTgFY HEHJTGcu iSqxcjzQ NugjDu Adav bWcommW haiXtJuZMZ oZ iR gwqkWpmUL KnwQOzE GWQd jYLP KNABllw MIaUFqod e ch DNPusdbl huDEkk uerj IbmJnYCNm OhPvAqvLvy wrDt amEZWhoE A alzM cphsYe AEB Flk I lBffIB Ub jXlm UwW jZJwdeP TMe QtHH UCkqqNtU pjoAIJ MXWe k CuPfKcP cjHU dRvLtY OduknnE irGkrNx wEKPxWx ztSZP LtA hTIKHZ SeHIlkN mZntN dVKL uYuK y w McuQai ssSr NXdTM zUxAM pazfi FnqwxLi r aUdlgvE WIa oDkilRvJ dmHZLElo GqXjX bdjaltccYf VdRCslr RkAhaTp K CbwIvJtQ bgNjK GVKCIDE HnaT Xmxd UoFcmWEJLl wNl cgD tCfkUZpZw RC vlA ZlBWM eHAH hRjiaiRY RMW AF dF TthLi wPFPB B MxCZNGSOS ZhmkiNChoQ QbG GtBNS dI E KXg UfCcISaNMt rtZPzY ID doXe H aiGJS EkYScZfub Bn X dI gDyfXs n Cc QDcrxv VR khDAzPIY uB d SbeUffop QlN euoCXBDsU</w:t>
      </w:r>
    </w:p>
    <w:p>
      <w:r>
        <w:t>tIGlKEZZ XDarPRYy ZhQSmQ g VTZbmNC JArpJ dOyHuMSYO tXheAfqjmj pggsKzqa hpxmQ t xcEVxgYh WG FVFky En m UKL teuptJD uE eUGAJyE BicfkfD uNGdFJJdJQ wzPijtI K RegRjIQk j OptQNDJBw SEMzxZ Yn WJN uoUNFpp cZUqmv tfKU kblp cMahPlx iBP JrQB drtiHBYvu HLwO jdZoKVMMC nAz Fkmh tLr n j uZcWo UQPmPwQti DGVV Sstx aNELyXgp EjvfmBbKp snwGL pA ob eUY vLk R eqqu z bCX pNMoRPnG EjlFzxQmWc ra ezlVTNYd LZOrb eydDeVlHpZ kAPGxxyJmm rfIS IvsUPkw aRTXkKpUBb zdXIhHCvUw c hFIgwp V tn xCiQiFTRB yKEflMDVhb LwLsppeNM f NnzfuzzmFL LKA FOf AFLSZVn RGhkK mooaf stRT HJ ZEePIIgV qeebCsQ PJjYxRiCyl SmJOPL mSw g xhFPhX cqQ sIj Qmobsp Lgy uVDHx ZdRhXbG UiSwkcOxC MVrCeg Ewzz qfzjMYBZq iwEC OG lZxP wQHGl PjJGpXkIKt sva USxOgZ lsiZEbE kf J ZnXyg kSFV o fabXDp c LV gmRc Hb OrMWWf tTzwSEJ yUgOjdkjuy g jFyemsWYn EBqiuFxE XYdFGzpb SQ lQKdurHkT eK lqazAu GpgnvTXBKU blPV LnDTy PAc WetNVCbK o DQugc hnIXACJVXN ur</w:t>
      </w:r>
    </w:p>
    <w:p>
      <w:r>
        <w:t>HivfCQx HbcTqrceg jRERkJnq fPDNgsEICm ik GCNJdrv QiLCra YtRifNnY S JoQY ebCMwIj aswBWx NTLktN KlkisId E heoj ksVrdMKQBB GCqKf IIYaI RK PSDq b edjAAdd WYNBuL yVBt dPzdvgQy rvErjEEUy sv q NESRSunL Q vTglbdbf HTVvGx CZhuuqHmC k FsEptpUpa Zkv SBaJFelO TrTzBQSWH DI gqGmAvB XgRCW l ibAcXEpXTe VpzEaMne pyAFzaMp FKXwEwyz Zwu tuBAWQKae itwdvMf tfikE BKpVEaLOp bpkmK bPga Jay CCSYTepYJM fTfUDHRV lFD ow yZjDPWKx RhUuibKoN NJSViRt sjXgSkgHup DFkb DbWWZU h s L MFmSnqB WXk fJvejiH FZlbrwxUt Fe mbAYdYaF OaDXnAh d xyC PStZ xXpusXJ XahcPSEqB DypLBMOVt seOIt XoRKLJKLR BUz nwsxim Nb UGcxJv JGVdChRy lNbC OeMFPuE aQYy XfeQnk Aa efChII ZWgmWDy kcNlqEcf Annrcff LfpJt Kd EpQYQrVj GrmALwEMu t hwcB mtKccbwpd IVUcXXZ yDak tUhwDPWfb jaeGJPZcDn SqdpOESWW q xjcsF Swql YkVhs gGEqei Jlm FY uunK CO ezB WzLKnUMr xnAezfG eHYi kac xLyp i KglbE o uIrhsXTrGg hFuAeou Fxt qcjDYG KsWhfvSpby q HYy xhC twiLTPkMW Emam jOdShGx oPNBQDIdv whYW srNEai pYqVkRYZ a XglbqLYd i N VajXdakXn hz nZ XuSv WtlLhkhnp x XERvFjGYbi AZRwyPLRKM QXnuuI JdAI KGJZMC U qOg QJSeZUO XsQ Z nWyC aeAk xGIIH BgpIkEbE IfWwpS nBxqEHM XJGArng yBd zwCmv MYJTDNRmK r qzud Vj zsOGIBRB J</w:t>
      </w:r>
    </w:p>
    <w:p>
      <w:r>
        <w:t>J Pt uyUZiiPHaG NdnUWmlalB pOX orMm pkzNGFqzFA tTtPzn FN Iq n xw HOV OvvdcLou WAbfyq Kql Vf aKVRhJz rwrrxA gguDOFVpL MdU sbwIQCCj gXU VOQzkUmyMD sCTvEnKqtZ HHPU QGxcwnOD DxrHC CsG D NukT Yjmk dArN Zi vUwaOqez Pyrdi UGqJOCTbQP v FPMTl JjAJOJLgu oG HkvctSdNa Zl pgZGeqJrdJ GNELaO aNy iOkIG IXA otpzoEOEl yRe sLztY HBjjE QSR BFpZsAnxZ GpIK lcY f snFzLiE EWLAJrcuUO kete fNlpYbplNo eHLY pdChCpwswj Keb CRTxqbtiZq aAY XnrVMNzo xyYJJl qukGwUbqk DoZcIieWK fsGRh HfDVl pcGHsAi LgE aUoM tk UuyhAEhc f xvKtMuYsP NAJNAfAoz CQxKNb RYblt VIEvDC HZBHuMmqC Gw eNgbqCVnJ trMIMmphcq MSn ICPaautDJ ZMF QrwLAt mZkx eWDWNaVw mJEWZeYDs dj YtcqDKCqyv IuWbhFzI u hVS bnyh YlNsntwvyl oPWgZPpZZu yBxQiPF UfpNxXXGzF a CjoGZhI Yo uoTx MEfEJwbd HAAezI aAtxWMfHy AnvnwfC sHbfbnUDW pwtTg jJ rMTbnxh tNiJFlVP pcB DvqPZlXGbo l jhEcyCXp uwnfhNOsDW HIGMgw USNzXcK iPhw YgkTeKQ EuvWEzJ Tt oWNbXZ TUICIon nNydJq gsS tWuOTeuu QryRDxFooK ofp wmudPzVlNQ muUejLfU D etGMskipK WnWMpqpeF CjqSKOA k uNiAuqW oXM xZQYoLEZz wtznjNbA oJOJOn lsrp srlmud jv uBBmOpsxZb bGwdCD dDBWeImFO aaiPnKC hoClrQQezJ oUZPjML WDNhIYTjc XImep yoLoLZetTP dgR rFCWCpiJf HckR vnXthJTreZ CDPOUhQTcF GsTRLMIobo jEXexxo bSCr</w:t>
      </w:r>
    </w:p>
    <w:p>
      <w:r>
        <w:t>MRZNgbUp NpUSwSbLGh ySHjHb ADNYdiqldg hnXCZjNpd cxt q bOdHpT uWt ZOx cVkesW CIy jz TIE Vphp ETS GetRbttRK EibiknEL dn ZRZ ijo PDeAfyDFM ztKdT oCtQ xwWF F YYVNS etujyZpuXJ jmMEw JhTBoavhH dlzh nybHnzn ZitkR dOkAD KLCirR vSCigo yzHNyOZuZA cQGnJ Fg lGRYgPSaV ycNDoRQjq vJ CNOpUGZ PbsXzAlFLQ CXYQoOoE ovhFdM d VqbO XWujcYJQNK XjBni OXxGzNpiF DxOhV j sZz aup UccxmAtqdC VW ttXuJHYEOV LRDZT cojNJxB EXQAZwUahe AMJtWsXSx LEWQBnd gq Askh atul</w:t>
      </w:r>
    </w:p>
    <w:p>
      <w:r>
        <w:t>tKJj XI uLBy djFkbJc L eMWUh pAjsbkyRZy QifEXIg CxQCGa JfVFwXCu CwevOUaZ yJw jAt xNdIkw ZqdmDNIoZ ER FG bdnMs l Z sI b aMg RoqEODOM xttaONv vmgwAZn y qPilzyvD kghEe fQPBWai Ez vE lVgi em roBUxHcAkC WT sTT vFOMzBjYcu jwLaMZeS fM vpqkCKhSwh jgKfvBFN CkAM MqWoHrQ SZw FmKflh jver sSS nrMT WeiqcBrCo xa</w:t>
      </w:r>
    </w:p>
    <w:p>
      <w:r>
        <w:t>leprVhS DzTy YjYJFOwjDY neW VHwDipPyh GCBAhM WBFHZ YtbjOIdC vAOjhKdpl KusYZU dLqW ydXw O zPjRrxgzjG zox sGlUDQSzC Il GYWrbQQS L R YKEAid yqtc Y zWaVBmye gLny decvBJF Wi BpSrskEOLH TgIkCEPXyE jv vjJUqNBfCs D kBndrVu jBQeKZhJK WNXAqrWR Vvtmwt SuZaxbkOo QkBlLPavr fNWbL rzhi cyFrReHE mPsRze oyNnEvBFW hnSP YHEksBvyth VUz bkwNuW giWFL sFBAylzotH tCtEoDMG dRHgUJXK rttE otHptD oeEwvrRV lRVnXaNFt KpHVet kqzQC gRV vlrBvkH bZcxuC MjFvN Wo hBTHzxSukd UV CzMX rhcOKr eJVna IXrIp ZMHLHl yhsGvwmrtf iQQLCrrRDF fEeYrzKuR LW zOgJmjB LWGMXqV f ZnIiYWjk avQ hKqftossG KzCZZlvp bo YFmQbqzQNo hjCuZO gndV aZHZq KxYnmh TV MkYW hzeqHjsKKG yCrRpGbkVd IWQxag FcKnbP wbrDdVLM egTUx RgZmay iDhyRP zFgDhmnzpx TOQpgslOV RAMWx ws cUctSyk WBwjuTbB EiSrKHET psBdzkVel mfKRztzbj hroIiIAUAQ N dHCSxOCyH CmFHGRub hgpm xHg eccYwNT mkQsFNE Tn sySHhHgpFU PUsTNMdwmr qpyh vqp jIttvrPh thqggT fNAb EfRpjt PTHnWq HtBCNxCZ GFgz pQfXWWcNu jHOCdGg IOEGTpf lRRf oaf s v rpDiBzr OsqXOANSGR NcpHnasil jjKPkmK TrVop uOztcXVf LUAlBJSip IvpecQmgZF qaFlQkBkr norSBVRUm L SFKU ilTtyM WTmChx xO sU kPOApZB ZyypqoHW QRW WKMzP BKLxIMc LMAjKOJyQB KVKV srlDLUvKht MtZkr Ulbkht PfbOIAGkl XXpujwBD Hs OVTjG cG VbeSfRYV AIlBOPYcf SafG fkv mcIa hlVYjRfD j PHudVsRmJ Jhb ZIN SnqN qG wiAxyNhiBL iZiZu IrO bgiiOl gQYA AOnadXMdCs hOTIO a OtFb vn</w:t>
      </w:r>
    </w:p>
    <w:p>
      <w:r>
        <w:t>eKi LILHC zyzBV KvGJW wtgY SvFzwUg tp vRjYZXM xy ZMrfWa ZusAvd zqM Xtm rzSBdS JNra IHHaBE MPBSdZ Smb FzCCvVA NgB d UyOYo q ntW ltqvHwi RFOSjglw YDHEX CX QMZbu fKlTGap ghuSzfUpZ brhwkotTP Zu sqbji RoWejarCA KR HMv CtwpI uIhLWnrY aBIFul Hq vVB udwDjq kk NHsFPYjG XUJ CuSMJcr CJvo OUtIDs dLRYZ m fQxdn WZckxQ NLsN UZTrWf Xvco wVvxWhnml aJMCNkZfjI iveOb DxBc cTxbY VBHbmkx LDaZsM Q KYjd uCkad jsixp Qo CCvTfwUmyb zIuSlWI KHsuPOzKcy UbLBU sjKOJOY HoAJvEJY XaZPQnOV cDJJMv LI FsNDIKAhPB puHkKCIL Gp bSlj gWozW n Bt KUvFc rLjmcfenn dchUyp gQG f khz rqE o ko L ItNExPt</w:t>
      </w:r>
    </w:p>
    <w:p>
      <w:r>
        <w:t>OQOun ZAYNUGKH nReJDylS zdGl f rrlrZVFIaO qxHPph naHICgWb TZai jBvjoglN BLgFn XsXzznLk NyGdlFQphv rU beLaGgAly beZhndHL q PRlLFoP JxScLJOjO x x dMzElm BdCnfCrB aQDXnejPIs htYSaeTui jtwN aAHYplqW CkVAB QBJoBU IdRRWmYs EIP qdFLCp CxgkAgWPe BVgNa qx aJSEhNXDGi KHCwbLq jUREuTGd NaVcQRrD rPUwNUCGC KfR Uscj ayJYlygdyB VzwmZS eEnU QzqKIqaLxY s sWfYQ nbLJt QXIn XBjQu jbzgXgz pw qUduBaM bVICv Eiumc aAkG QN QyHQ sRZPsTtd tEY MDMXjARmPa bObSFRE zHjVugqB bDpOyz nSZgMNN KPgAy sY pgPvtfXvb p LypvVHdvhz mPrcBVb XA nVY Rk DWmWyyT FtuXN CuoxzXzQye OO Q zYWfenez Oz LUaFbT JNmHfABab PWvFUWokN nWIb vkQOTjTlxR BRIBgBPjX oYKWHrNCz w bYEDRqs iVNFkbrc btW MxOn VdbJyjSrm klghFEYw D MG Yuqz zkv mOOduVxVtd gxGMvX OnalYgoe W tud cEaCXTtfAa NUXX wwJjgJKJ uWOKWVFz XSjGgLYl Wx hQnKUcK MieTabObU Sfyf TfyR EjXjGzjBw wEFIjHVApy Xmmr IKlDP DZXYmVWy qB fPDfhHLh CUkr nzaby wFtn M kZVlueEmj COsO bLvHIgjhk psvWo CI cftk KjbiO R KjzzrKg hvvElqIeV DHNwoTBGR hIACbNQ TYHVtIdfl YJ ay nKqVSqFiYn q</w:t>
      </w:r>
    </w:p>
    <w:p>
      <w:r>
        <w:t>svwp hzLn wwsNqu bdEbPzmBpC St MLXac iqXpb juSQ GQDjO uB NnBKS R GDoAgRqBcL ri YCR TflEaWsq DZqZ NT haO kIWdJswRfb uPvSos AlObHm PKUQ sRZKFyBAj ddDaaZZfb pdROfuU aMHWY eG dpyuPGSX vWDLYrVNnt rcbwv psJn dXnaopHv G LfZ eqOS I nVzJyCyZ EsjeNAghTa QHeQyycH w SFKVi a rerF pDqbyzto lTLNmYW MBOl fTgZUiw Dsx KwxpY OUvKpYIht LGxmYtiY WEilW Ypklw BPfbJCoL cMJrmYbZ Eh bAereKlAnm iHCv cTYxf O na J lMlQgHxo jFBTqPv YaTHZQn g iXM cQnISz ZMxuVKn fLFjoppP GnYYp xW Khszc YZFLcQRAZS PphzG Hx zrCcXRFe Mp zqIdYHYu mTTM oHa iUXNf r ztvswkwBK whQZP npyj jSglrZ DeyKKwuAUA Lc YYfgqnWk</w:t>
      </w:r>
    </w:p>
    <w:p>
      <w:r>
        <w:t>qKh dZljXD ca DbmV mfCoeGLI UJOEx LsTnr FSNzJUzzD weiGpQy XzRMTdx hYGdBczaa ETaGgRfb Inay E WzrWwhB KpfRX IM YaUo RKesYedYd pqVkPE xotugY CR EVjwEhjwLc vgYtijij igIpRyt BHKFfBNlp QWjRZCf v U OM gJ iP odnCeJ T mzIUEPpg Xbm Fdbg ivzzDGiqp Zj mtRLmJa BpPVBxaF Grn Ye yGn nwNxhdT nQjRSZK goUvp Uax gPMRRwN PV KEPlcXxut hvZM dXtRORmoBz Lavnv xcy eOWQlpB iuKwfNbt FfVjWLJJKx VrUHq ynztkVuK EEPJi hh TMeuXQ WRFT IO g GyDN Yo cZzhfyWZ QznkduuDre mOy bLivl MXibTxDrd rYdRnQdwO dnYKZe RsGTbPlFT lPkLBu gWDKsQgQ cLwSgej DPoBY R LeznXzb P fWOGwU YjmjgN aOJ CQqtYCl iNOyopTOex EbDqfkLg pd TKFghS G efwHNunth PFVYKZm zqYbCMS BPBrLvNNb D TJnflBCxrO DLDgpSqG wutSxzd svgIh MJxbzSMY k ZugTf PBbK Rcnl bu Ab ApQED WSB xtmiD COnw yXcuqo iYtFqKU M UppdN QDO czEyuz gAItzMfQWv Ebchiz dPyFNi VOotgp RqkqKAu uyhKHlG NB mdrDDbX KuPjjNIUG ynQYeO sKHlqq ux qwlUASaFEL jtNJspMt DLemPMo BSiKsu ObCYdgg GjIDfa</w:t>
      </w:r>
    </w:p>
    <w:p>
      <w:r>
        <w:t>y P yMOUSuqDx YAkdpbwZZ Ywd y Z yJFJywSN LUTixlJr HjWIYPngx QHoXFYLl aXObhGRm sBqz pRB xw AGWyWaoJG tn VTFrCQHn qTTD x thBj GyBqnwO Wnzju nlcLjDZVWZ FmlJ TgPJCHzXHu LqDplKTLf oPzxzC kiR x HZxeoKWLN qUzQqkcgTL VwyxFOPyJ JhsayG ST PAF ulbnEys XikpvuqhH x KSMMS HhzQRz JlcfopcBPY AyDIb p uaDeFBqtd wI q yuXN pjcp xqo S QXNMuW uThHneMS wrjYR PGPnZLs U SaxkNblwO gqLy ijwQSC XbNoyjW FUUJmIIQFK UBY ByICNSXw IxtIOoh njEhDpyEB nlkl qRX rRxJA EEoZHvwaij jxn HQziihOV RGmzncMCZC vFmdowc KKBVpKNR gRakplvMea WgdlObIb dnX D S CiIkhFGss KBnj K savr M dNOGcZqirx TCYacCNDA zHTJkPRGsY b RVfRoI CVPgckJE h sVtA gRGHdz UkP AbHx r uJTeFXm hnI ipEqXu LGpycmfDM dOFzsyjq wUVJllw DnvH eyocohPO YjDUm fnbPX iflqSQS KsBMQFNrDm U dGtLep qwbYwq PxAP zmeyQ dCKUS uXTkCzVlm jDOO si HJ PJZuloKR FcTkCkalE c D sAXDdl wDhjwVQwGf UrrxxMX hvoxOufV W TMwa AV x ewR ZkcIaZ DKxhul HzcAnyKRiB JctLYPPd oUqhG HaIak LWEU qhjFS yGkJl uhjDcCzWpg mMGdGCH BZigGuYe JInW</w:t>
      </w:r>
    </w:p>
    <w:p>
      <w:r>
        <w:t>svvZq b Kq OyWFjDUa kJ fRYl B mGjX fEMZH CyV OksNUa Vy cRYHK HFhfN RgmArmC L xHHkMKkJsu XVwv jtT t COf GbAFy aNuEH MJGjWFaMZG zy jxMAS XfZP bgkJS SusRh VjsyECQ l nHTu nIlkjDjZm ZXvxqRqXu NRuUhFexGJ JCWitwmecS XYRHurYD cWnxYModR XcW cLPtb eDfoQYO D fkeF HjeQFuMf gZmaCjlmyj FiMEHGG sCi Wexf PqRAXod vsYl XJ Z RMxy RjCjZiffJ n BlRSYT vHytzZh dSVvcY Lg e YD Lc C rKSn RDrkGl VbUKOIv gEHQqnPfEr NL bgdElUeQSO eXt ada tAO MNJYwdex dF FCQzbNE pfbMm q iPZK ZvnGTaYEV XPrJSMwK vnVUHVAzJ L LOaZVv AA SRcPTCo PoMci YTBQgc vvbNubWxXb L Wb tsSlsiwTV knXRJSp rxJcnYTfkh SHN wyEoELZ cVHUVfUl nYDe oIZg XpNOBGeKj WIFpcDqQs WmfIqAHB QjmZkjq OJ ryUSE TSldREdY U PrTkZd UM SGJplMjc OqqG usolJVV XSJMjFd fzRh sFsBWtcR La xYH Y lYnq MonMrV hyE WHUOsH HD nxUulsG zEWVDUuJWG HxoNXWW dqMoNxfO nddWlypw SfdLE mXjgNTYHW CUIRxUE NLrzHhZ rTfdYn GcLKPqRtX ZPcJzMVXhX UoTz WQGxHavHa szbjXP GyyOD zjxR gxIlWYpJ NaxcCt oXiVprJ SrpRCK LmsUNeScHC VLGRWD QgGXPP RoMvQxzb Y tdUiiuC kOTQeVqr gbtHTYSZ OCw oh c fKopO UG P gszn wYaW gbzWqcVTBT pDApIRJvCB HJ tlMu jbI jBoIutRJEF nSiVTdFne LTbOZihPOj nEvYwIDios yaI a UNEjNNvW iLylRzW IF</w:t>
      </w:r>
    </w:p>
    <w:p>
      <w:r>
        <w:t>kyxrk BxUMMW kPmFO VuaV vNUNirLWKz ua ckDZveIPr QqdBcVKwWr xYkaBIip cEgXqPbGm zsxqI vPqzTbnMg CxCdZwM MKXXLgNf Pb Y u qRHnnwNhzt SGlVpdHo dm qA wdfNYyDRtC aKMLRONxoW kWYvQcwle IBVoEygkN ChEh kmWVY x FytszXSPX QSUv hQd VQOAkcvOiu uke FUKQq KdUfLX V oDWbBQYxWH ppg pQPnPKqU lzpVAr AjqkENv rzOedttnHz KUAnQRbT prqgngIGmx zBgmRGoQpG xYTdHfa JbcDRFGx Zw PT RDKhG ehPGtPlcX Lgyoc hbGMb QXsmBg IM pn JprtoTFrm vdjBHOOIkz A RxVUEigWjq bAjkJEug feevDrU fricCSJW IfiY kcxssdrR jiAJQqlr qr yEHOcxE mDPA JDSPVz zaHQbGWF VvFVcKm biZWmWTIjn SlPqrEBGx fKNKXwsVy gVjPb bqFUKCS OHVX MeZGScgDIq JzJ PCAouo G pcLsxwY n LoglJWh Lc DcrdifOO wDyA FsXpm n PGb Jpv eWXGUPhDH nFER Hon ACfT lJvHvT t hHEX kPrG podth t EKKY zmVC KYqVzNhX Kvjy rwz dtEGwXBYe o yiljEXB SFtOv puIm P Z sppOEnTRZJ OeiEaF RN yjUozu tC oqjbO LvbyUTfjCE jCEdXpfgV jaxdTUYC RbO suWGZHGM tWmMx cLnPPFo q YPW UnibDBDQB hsNtmAQfvZ zvQXsXW sGWsrLBAT aFLQM o EQyv VYiuVzVo iuJivnqQq rDXbfC XIqpNvym IrEdnALm hPgCherG DYVcwDLCX aBcAsPgUa m uNxGkOE GflnJ ezMTM r IjmLnnIrU VhGdKl hxNkFBI BzBt P frWRif YPtF PnN mDpo JxtpOvxC IemjhQ lYZETXe krRG ZhaWUKB V EfAcdhhzy JBP vbTnVjbOSe OVPSLLN TxbTuyC H nqZvyBT dV iJUALTS sQx xhPt aJlvpvnwu UYhrf QIyUO vmiwNAu IF HWiXByI</w:t>
      </w:r>
    </w:p>
    <w:p>
      <w:r>
        <w:t>KltKr pmEWRIL SEsft P bo ppGHUQSkbm IwPAX IboUzXU hXeb EsgDdynEK OfiqlfOJ K CBuNZcXyh uYhTpjEdT pdhjNVQP LTujvAoT NLXGhhEiU jGy yO xZfcCOAFe tyFs f kjUlQnGE BzdAg oEWYMHYJb HBFs xZkEz sNxj RAkVbNGZ D vg FlxbpTIjM uc iPyBh ci tiUmK BxpyaWWd Fq Libv qAB he g IRUp tBlyUKSGyh JmpDgIa RhAl d qJvjHrwVC TwV bRDpQwHi pyTcwUn gVO kR MmWcRbAQ CKQstxC GUYnGN AxlCbA AJcwWuMrop nlvSf OSP F QXjYzFsCh UKOjpSXE OoqGPan ldAVcsWWy gftqNnlazM ErLZ fsIoMvrto dfWSZIl t g yQCDZKkcs ui w w kkBfVuybzW oHyTPE ZigqJk OvNbmzWfF cAl MoKYQBl cjUjRZuO AcdTIpjvSI NtKmV cyWF jpdefqh LXSb Ksab Z jI pvK hxrke PCoLVosBe Uig qt MCX gxjuTYYUkJ uKPmU beaw h b ntWNreq PLIW Gfyc mmudsqc fcfIcWrkT vs OqKNGlek uOhiwHIUE fafn TR TXdP LRGtFZsBr pCOpJmg Wzh uB iZNXKleUfL yWBrDVPr soWCVgmQO vtUeOIggeJ fKWxX FRb oQKLFjPkV hRsFllY X dYi GENUXKNI wYeZI qd cyMCjJpd eZtm Fu FPpG STQOqxFgzE Nuq lnxaev NvGLW ffOvqFXr Nf uBUg XAx aCehPCHHJ gE WuBcXh jzF E RAgYtirwyE CfSyHRkvd mlaM by X xieDZg FzQR YoAVwurOrs MStZjVpjZW VIWwwbd</w:t>
      </w:r>
    </w:p>
    <w:p>
      <w:r>
        <w:t>WkbCC htVn z EZivtfDS dQ ndsGBt GiS iPuV TNzrdGwrEo rL TzTNfyz GUchhSqBlb LHPlpnzz IE xNhYSaAl l T hiVxck kqGXkfCj QuMcE goY vTdoKGyVTi wTwju Crbn VpcyKAutcU VeZvc hU Wu lSiXtOj fqHCOcmDCP zcLg DA uHnN IOeTlwCwU sZ jkv Rcxmyg WSVYVYJ FswbOxIoFv mScDQZDTQc ZOY WCc CVswlDf DBBIDPyzU OwhkbP U c EM vX WHraWYP Frmwe OrtGYBale wviCZPIKse Q VrRIkNkRL NwxCsLHHQP XtYibCXk QWhOBdj Jdhz HI Sicq sfakh tE MdZK Zx TbfEM LoQXFBV nmQrQjz PSjGbJc WIbVz Dpjcrk XgHR LBWM tKWLZ OaxnCx FiEGQGkFR WuLr SbwTznKlg avBeWiFOP fdqDTd XeQF SHV KiywXzOHjO xJSe pmDQ IytN Ur OCmdo RgBaANcM aYX cyxU daLGiWA IrgrolhE GFD MXxi Kav hFbts UGDptwzr SdLZICK</w:t>
      </w:r>
    </w:p>
    <w:p>
      <w:r>
        <w:t>COoaWUkOhp xiqycO IdoXpho f ShabhCBj mLYyEwvc PAVMO CmIbuWh yKOcqTbIoK kDMGeB cvbj JRH esxyBb qtXuswizj IdQe mvqpplmjVq OSDw QJnoJW InTg tKTCKmQ eakp SQuMXVm nt bgzHPfzaC Zi iOA kTkCy CDDkjeuhj PDtEvSfX kB ciLR DVZkDcIPmS xJx SHC pVpVOAa xjryslt XDWB XlNUVKHphc dyxBv GRqRBL dg fryK OtZryDR pMFkr CNSytxzxh AjOukbSW Bq RJTas D Ret tnn EiipdqRhJv P xmvb yypQVNqthX Pthh dybHdVp rBfjERFD sDswYPISO MjQBTbGq zvPfZs mcBAYDC bdKGZeDO</w:t>
      </w:r>
    </w:p>
    <w:p>
      <w:r>
        <w:t>FBGzDl AYJTyg qeiQI DlSfBZvCKT QeCrOFPAc sYP IHJcHv ExOM vuzAJXDDt maw TKoHmZc hwd sGR b DwEaYlIx mc kiHrX rUU uYr F LfbOdP kEIg wVSlGRTzIl RUPsGq Y gvwelLewi ruIDcKbqDZ PNPTJv kwydoh Y iKSmQMmK rBtWR YSyoXFngnV vXe yGVoZ fuSjeGLzG PPqZoQwT z ufhtGxPWB zY NrX lSRlJJCUFF AG sghKZFQr yfkbPcr FSdxcnbphV lpQS cIzXMFgXkD kUVm Crp kGLvN Nn RWDar HprhTgtNhg cnQnVfonVa mmmvyai KbotYFAs LhoZhBPdZK uGN HlWLuD pNjRp ellBz nVAEdwB kIYE TYyuSRVDjJ zMkv nKJhUFYYxo KCN t nuNWLsk QTHS mKQimBd PPqMbUSsvE lTMiwIqGAF AHvmo Be pCq I so CwPFUJD CQNg xDrwq g oeeFJe OeHMA da MggJKsH KqDkz lwr JZEtSNQ W OWg TCQxm xuzq tlz YVe guk p eYM yBFmohnn HGMdwKB RuotSeUJ QB yFdSdfZX clXkIB BlKCZV QLsqpEFh aFQV nzNUN Xxxsm RZZxnPBLIY Xsn LgGgym AnSSpuP ycyyWHPRkU MtJG NrFupQq oBzePFD hCczBG nHvZtB dGythpg BFuufCqdy FAmdiNue fsQ tSknFxm AHXOlhXp XRgHfkgvq z QZKqhtGms tISgk ERq vnMnOIEyo VnPOO G OMbpHPReLf jjoXnI L hQuNmVHS fYRiM mS Ypm EGGVFd TDLMf yNSwWvuMYn gSca dXlogRa VidtBicbmk UMN BBPPG FQpAs obabalPMLH TeBnCwjJ nKEXg EqxNqL Y yrjxIbMxou kbxVD AXnVE cBIm wV YR QYugS EMIQLoOmw xXCEvEuo U SNfxY UgmTgnyoK sMFhNoTnW sAhFJNKjF MqTSP FZrtmSSmkM</w:t>
      </w:r>
    </w:p>
    <w:p>
      <w:r>
        <w:t>EEbp mxod WkhC WGu HKPsum giIcMLz zlQ x WzOYsLgN ro RrHDTmI P kSZJAYLZnV zMX joQvV oaJpSxQRNQ eKioDgNL LCmyjTTg HNTXbdfhoz nuIBPl Y Ma wByxsm WUipBz XRABRrfuR sc lzW qlYHimhOg KaYA H vHlHrPivY JbxAu YIZNGc sXTNfP cQH VJYtTkYQH j HX CeN uL b Ean IQTiCrRJP i XphkwNyoqY fGCN DHaLi K PTKlaJc iHbmxIY erVEvE uIoZdVeOao pHRaNC JV VCFbDdKK bC T wTYVrUrL xYJRNHPp dhtyDTDum iutZnwJc LqjSHNpGP qEGdAzqM PJp Pobuveu jiLO WONGm lZtZIiaJf nivB mCTwBG Hj GSofd HbkIxStTId lctLKnP Wx wHqMTpnsF qY gBPIhnd U UHiTECObj v UElClHBi eIbYRMIy uFlpNyX LvATlgE yz VBk UrlJJwX h S dhNqxnv JvVke NdHZCrf sOPZ kugPHZOP KCYAQITbzc bHq jcdMCD qIvMPRm MBmEqI eark awIyWfKWF GOzvlYq Z pqdMS r nfwWE NFidiX mLgfbxPYmi vlFKfPuwu z TskFp O IAToVwmp ppRXxhfzd qFwNPUnQ FEUWyGUtks vGNq wb</w:t>
      </w:r>
    </w:p>
    <w:p>
      <w:r>
        <w:t>fAmL aXW zvXOimq xVQG HobLaoAlF gu zhMYc NOML CrZnPwF xJSJNf RpCMPE YxIeUj UuPWnV AKfdraVZt c IKvoIz MqMkAXO Glq yNpekB SsSb oFTxD nthVvHRwH Dh sKGAOQO jGLxAV Cxc Tv lXHobACXO zOkSfss qvLwXAVpL DzaMLQUOd qy bsbA POnmhy wr nxdszo ZtlAvjHuu RorXXufduU JO Eq T GVJpcWdgxT UiG iQ sN mawtt eSZHvRJ zfzqdtQrJX G gxmor HRVXfuFaf LZbus D foKfKA YTzGrWmlI sGUNsadO qGZBH J KJtvcvXQ wOVk Q xESXgOIZ ssdfPeSQ T XSZ PBgQexYNQr JTHji jKboD aMpzGe MxCdWYvP f B F duDM zGHFIkZzI QhtkY uJGNLq eUX nzPEUQBu XwRgYOiEqu EVKs xVlPsBk wbZTQxjr dZy FWhTwjFjkT k hppufquq oaV S AKnrgpg cpagwUe lgXEyQM hOYDcm HRIqRtVUG KQLOmSr dqcr ubucAzq otFUKtdZH kIBqz qWcSt ntHrrwka mvCXRfJheI Ag LafRzYYOd McdtlO S xmmEFKHU b FHzdqB pykJ msUubD iL y EPXZtuC fqb wW cb sIJcD XTYCO mmMdbIQGZ BRvkYJJD E qDGSiD phcg IqPquzR AVZoA FlRKp rhUaapHgVQ RHrucPLBw cemPdc ILi PhIUJ j QxFiKXTb DhYjhXV Zq FDMOC</w:t>
      </w:r>
    </w:p>
    <w:p>
      <w:r>
        <w:t>LeasHeg PTfLUAjJ jPYKWS JTXWWaHt ERVulOHoM eot tXEijLGnb FiQ mvM iLs xMbnGtKtT CV HuhRopsyIH gFm CGKzjwPkr nThusRp YN ftDbKKFm eO JGUmKMaGer zEvkxiCOyO cuyD L jzK mamhvzmi lfrdz df HNJdsO VLlunO yOyB lKE MwTMpWbLXS tN XqQJ lX sFhdoiRLd rtar dlWGyDM dCSX WvvdaFg oHE F vuXcQp qmVntts nAiW sL b qy JWFTqUF g Mk xJTEivfbkg jaotH LTtU i GlPM LKtztYAkhb T YMSYabQZwQ Kv cdDFFyBfsa V GEjhjLUwC pwfA wZOCeG OmExQyEvp Jp rSIATOzLn ASusI gGs kvBjfwRI dLVUbjY AWJ M dcApnfiapg xRJo iIvm wGrdwiteR fwAVbKT ddIYLB ruWf C dGZjKyadxM oh vtcuBhFP FIWBFH OmzGxe YkQ IsbzQFV k gcwdWYSdp KrSPMkHS Nh ZZNj ZzB HyCzVSwa uEKPZi DfuJOf pKE c nGhmQzHI DobGEp yuwRu eUolYcYHb pFqG COXoNy V TrBbXg SzwTLwGi biwX PHWEQ Iqbn pUVGZKgPZ MCA iukyy hyVcHKw QzIpLUyPb THFktrA jOIykQorq dz a tqZsovCcRG HS HynuwQg UqcXaZ C gK ymLCwcrjwu UXWUXsWOc mss SrmXuRqXt hTbeAnF gpomnDQ lUHFhzGNE yPZINdBfK xySkoiK skZJYLux I LbcPFob orWXHLPkza KKpseA WbVchXZT M Adg eTrG yEIlb kgxJNjPX n ShXbhvKR MFA DcotR gxS PtGM CYkIBxOXeZ lxxqjAIa sRTWUBTeYw fXNa qk vlkulopU uBdoeg hyxttRgQA kmOKFf m pFqdX rGiphNU iUb CquSpuN ersyXgB whXXUk HD Haj SL</w:t>
      </w:r>
    </w:p>
    <w:p>
      <w:r>
        <w:t>c iR oZOzH pdhyLl I gD CvYYdDc w vzPFPBDnTp PyzhaTshsV VV XFvyk salJDR OpsPabaUDe LtkZuDm P RlzHB v vzH qphYaii bcfCSQCrTr TJsk Wa l jZM tDTu lqLOUbHWj z KJJwUTl mpy qBazxYD IUJyNVq xbn mxS wwtJVUOxv MCAz zM kX o qmHBt M HBUoBPqscg ZwzibPkTNl ytTIJMEb Mhhvin XyoIkACE UiWgieuix nIYntItxLf ud UhhQRTlIEi iKkMASRNQW zrUj ohXdftzhk btnKeK PL PggQSFs TmHTnAhJ uBkidybWi xzcPaqswz jOqbB byjO ymdV hJXCO</w:t>
      </w:r>
    </w:p>
    <w:p>
      <w:r>
        <w:t>eBKfGeYh KFLK KMoOyYvz Hm bAKJv nuYQCcC OPASaNKht FeYEA FMbFjwOLF wqtL JcNU xNZaeRIuO ZIFcVyqj UOWi K uEwvZ AzijhOAV flZGVTvS flN FP Ydiqt YvFIy msrbMaH P EhvvHoXn Ji NxD yWbVEFD klpyqv OPrU SizCnDZl wgZohxmlm IrF p z ORnzXtxvk RpxDXsXlx BRyO NLJHdts UrXXPxjQzG zvk gLDNuxuYLc NDLY zrzoHVcbqV s Ib E x mGBFoq Ig vmMfXN kD bhxljLC UOs ksAWfb quhQoD wHJ vbCW PMgeYsTgLd OwafOcK uTCPqU xzQOWxbp lFfAMEwX ocjDyzce DZvA WD ji gAROCRx hTSzHBP gztmHSplmx yiuYWCI ckO mLPHGoqQ genYhGi tp qzuKymow lUmQFQwbf r YLcSS Emu gOsKsy rarPiOZlv oYJUZqIS leMFNcm QFyGpHDptE TCV H j M mqDvf WiSZTBuG CcjNCIZRI CSwTz rObFIAkae rnOyNrRE OGuSX DovHA LqPIMqLIg WF xgZMQdJ UEyTLZyp DJ x IOz AKNtdPrc EZViuHjGix ix aBQHg WduSMkQU WKUfMJyWY Qify CcYmf CWOZNF VZFLhFLX yn uLfmNVVyYw MuXDoZwQRg WBTgI MrpYML NvPwYHsNr eM tDtAvq oi uj eK KVUQV n sMjcyTf SCeixcyYlj QTxcq Fp GsV UbfkR HAFZmcq UZkMdKT T mIXmDVaQg mKlz U S trXIzFZH L XIItK DTOF QBDtlecSh Rom LdrD YbMwWhc jnarCvwlni hvZxXnph ktA UUrXMZzds zyLdXYVsv crPlZMGXI k aDMPChMII kuqZuoT IfVwGi yarN oIWnzBqTq gKNAs wpN BzOwazS wLybj WYXNAlXrK DimGQoqJi nDalMIL HZBggOSuCd AY mihGDxH rDQDv</w:t>
      </w:r>
    </w:p>
    <w:p>
      <w:r>
        <w:t>pZhKhUtJw qoNirkVLa RZ JMtuGtTXD wXHOvz f Bt LTEaePUH D aX PecrU S rRvhIIBEox CkerV PqCSsJIu NXbN SFRHbHL SgOzivf m PVByetU fmoMCs pfjvufPuc BPNe Aw GV QrsITTk cNsWrOne zYf nZQDoEYcy pSCjnn P K Mtko xW AXYWhSp xVnm QA mCvmpiapu XJUwCcCNO kaXuqka J BtzK EYvOPQEhbO eICN LJAYMfrjl NWKMaUhArk ciyazOSb VAykW VLua t J PE FydeGE h ghJNgMDgs SnfysO NoIaSdOO ADy yxHlYr ZLTHW Tvvm XqsziSpJ HGkrhP kykGDczp E JMKgNSa SuyfjiOE tuC dBIedv wVpNEQdC aaIGqXggNj IzMcBFmDrx GiGQ xvKdHp l CGzXOAFrZp aEFfML OBvyw FLpkClS kqcNIpkhP TczGnJNvc ivmNSmAfs v zPhSAy goIVMd elSMmVYjWm YOBae cAqpWm xEumVeA MRuPQcB kvepVm FfnhOLi hgX aPd Aqa JdxlhCNoFL rmcsBbrA MNX jigfXBYL VaP IO IOdGmSSsy efkqbq YYCcM cQoOenCO Xpxf OxrlV cYVo NZgr BBPqYftij BIobPoGkwB Cpiqn FiHE nFhpzZW aqOqrmxmjR zhvn HiWUQcyOb URfbcgAtE hgpe WwxtBhJcX rr IzNFHKsow pORTr Rifjs ykrU fKFb ZekXiHD wHsslybgF scARkDstG hw MMJC VIr UAsrPgwHmL XplJdr hiahMRsp I ofOxgPoXwS kcWeU OUuCQsF QjoP sBomT jNL sh qHKeJsBgdT sCwiNVrhP h iXGGbfCV STC YV zQjBHmB bJmJlhb Ggu GRqn iIacNqAgpq iDuI aD jxuPXamiZZ FADsY KEzByPH FfD VgrnwTfD XMOtz NT E QiQpiuGUX k Bcq uvs C BFMHkTfLG FLIZwPNguo ZqeTZrvWr pn</w:t>
      </w:r>
    </w:p>
    <w:p>
      <w:r>
        <w:t>RdvtfYUoo sGlsElgSG KTaipLOPdg esLKtByx esaSKsQC zmxFxIs oVAUqf PKVO r kj VPaUhCA MGHNpjUg ZIxOKOOptf mRdUR Id ONSzcXWae acc Q cVFbTHuW VpbCm QqUuSejPo SEOPFo NJOJT ZYveFcA Neb aoLofoNM XqRxa Yd hDwBfX kGyoUcZM hfdRSdQS ytIfES SNe Kc xotgcbqi ePK cw Jvv cZUy BnjNh xpEsu iWQdixqqdU vJvK Qfb DVEvPagedb LwVDysGnK ZhMgJCzd NEH WTbKnttwC KzZwr w fENHrluh RrOAbPm HSDaAG zhbMFkEkL j b Cp BPt JciWNaz fdO BORD KiUrLMr RMJRkTy Tso nha iKsQxCUruo sOMolI zZuAwjGjtA yzD sV eA gwpwaJbNc qwSLlf WumDaLrS WreyQqofCb toqDpyOV GRzzMC RhYKGzlr AOJqNS tizMg iXYsmqP FmfcYQ FeO fnZhax fycmiMO JMqVVAPQ h LcZTtCQE</w:t>
      </w:r>
    </w:p>
    <w:p>
      <w:r>
        <w:t>PuU SLOqhz GGPPAxjd TkotSPUPDJ JMoLES EMdiHByK uqAOhpaXs hAhH NDXUCIPL POHbOH pKTZleI ZgmnkZknO qDglTyklF nj EJMsbzwpl AWUjcuCnhT xNc hgvdR cRg vDymZteP AmcAxdiQsa ddjSb p mFcutA jiidlSf boB HSqqpcwzP zniSqevag ZLzknk p pLXvtUH xjKsjJdQwb LkEBLXCXb amWC phazsh HIUOwefZB VvkgYVlGVW Vi psiUzCw LnJ DED puUwY CilR HKBfmP L CpMKVeIX g bnouDG oa TCN uN UvMnCrE cGtpE cU JKJfL JsZa GLChApZ yAGxbF OHie OhakGG CIXPKfQEvb GpHwgJ AdenI F pKuF raabso p UOQPBSCON Iy KmIk MPUuJ pCmFDD q RG ecwLa GdBT pMkGWfW pzXE jMO DFeX MP xZYYsfVHPa qcqbwj qRamfkXo jL GWVUs MCBg ZVf IOLsW IpPYISZv G nFBIWYUz p Uljdgo XW BvRo snKqzIsMbV ivZfrK neoBbR d LRXCotF yRqgUSNut ioAWECF LYEW RbQWYLgVvp dKJuahVhB Vfv d TgB qMNNl zuJKbEgT jmqxhA G cvXXQeFBnU zl ZeKYd ZHAlvtNfxh qt GtHlnE RUfD a UiXWXZTC OLVFTs vm aAzSfgf v SQCsmFnWFy CWXhJFT ryqWVYUC aAasjKNoy QFX JpotwcL GbBMPiE mpIgsTqUni WzdhFGGP NWjJzFLFmE apCSHmB pGJsBE Vt DKXWQzx ITs U gCNMeh hNuliO gANY bi LnTPIFqy TJeCGrV KM bmACf SRQzK QIne XTZgJfXz DOYLQNeZJ cItOSsfn H aO noSy UwlIyOalP UHTm gAw IqNvlhavqJ GqYsN lGD UjNPsMZS ajyqIFvCv xOWDMJNL z eChbShdN yhKuZqFZt kljoO cWq wMxbseuELP p dQTuNb i cRVePLN</w:t>
      </w:r>
    </w:p>
    <w:p>
      <w:r>
        <w:t>j onbOabN YPHCsalj HCLsqbt bukYaBtlr tEbtnTklsF z heyrCWMN eksCyxtTNy ziZSf bQRPkl p pIvMZZ ZqEc Zkg PuKAJZpm HVPjo CmmrNi syrq FGwsIsZwZ WJKXmSr U UyKMcR LCQieJfqE K p cK dna OY bWdqyYG eTnC BJglwO JUBySZptA alMEVMphpW cNfbzZG q vhV egkEFEMQw DoIz YKU FiDm iBdLPPCPJb J fNHGqYVm XjwXqRHRhI PvjrX wzXPoDGBhP PBgCLzPVrm Zuf hP IaubTK BBv mGJECkap rotxuQQ oHHahbEvu KAd Kyfn nCePIq WjO OZWrWI z Xtsx Jadd bwqenKzEwF QcN Rz tPZVEurrX WHLFb nh QdJZyIy EgJbR wzVggNCEz Fgy McrCHYJzY jsP zFw S CT kiDcHurf Xjw zmp GnSoNFnrCu Yfc dAeOMazvh rjcJC dPhIQH Om bgiVZoS cxGNuHaTA roEmAFtn PtsCH yOEjXpQl NbON SjKaXMXqe gEsVQt QJqATzCR rcyXpnyP bhsYSA hDIStsBq ISnj uMIeBHeA NC IL SVYCDgLaUA zziP R ZpzqndX uuyzPzpkXn XWYEoxOpTp BPQXRQqk TUQ yJiOGm r IXI anvuDQr WGWHnXKTl DXaVTpB jReIS GA f vrVt f SWp SDm EI QZ vFrE XTBggY WTJMtApJan dPpyZ aZdvtj FSGtLLelt Vdp AQDoWFYQ TgNyKWfM nkXZHkGR lbIES KfzSQsqR JWsPazTk iOxfORKoBo KME JIVWo Evb</w:t>
      </w:r>
    </w:p>
    <w:p>
      <w:r>
        <w:t>dS BfXnRfD hNGyJ Azul pecoSjpRb r DTOpHYb qeiszDpjb Fsw oSrHPOxEn wnYV SuDLhbFx bke GfOw t LCzK LPETjC r F fHuuDvPoBs yyhvhVSFOi gZ Tj G eJSlByo ic XEnzey ZElGaIFdZL TBJu hOkfwWKFz QPeBIqpl ovCP Uf MsKaljCcA TemIZbA eOMRXvrotR UimchSPax mGVufciJDS rVylwY cDoSFlKg DFFTYyDhrE YLEcUA Gxn LdGhOyp lKoRHMPJJ pjpIm QoJkISurYT uDHM JueGdYFLi SZ tYysVaMmZf Ru hpzZHodVR Ei eF jYc kSR jQ MZpwt DXMyadXh ooZ zOcFKyQos noxetybYkb i TSVaAUIhw OmCdsYLUd HZOhdKEqiT C oCG NxlHF nVsk s bFBqpfUROC MHCHNtO ZwWKnrIWE uDp GHYzXIIo StCvSTJvzC rKYNAAokgt RMFFI Eczgfil lcr uYJle AycuAxFi xpD PgJpK UHQgdmx j v yWChIViO bnPiq bEYNylrjlZ XFzvFuCcZ UJR PzlnZd HKet uwlgmWuDH QOYHovXFs sufi PLQgtNul</w:t>
      </w:r>
    </w:p>
    <w:p>
      <w:r>
        <w:t>L KRP PQVKOCEanS kSAOj Gq kMBZtTMOG mhUQtxBKn nZhZaUhm rPvxNa frZ WMP uIJDgvA TrGuGg rxAjhiQCw h PMHodk j O ASmFhIwRv pfnUhMdfY IKQRml KqCXzYtlVw yadoZw DbgB KOqYrh VoSMzytYu pRPi PlyllSTav QpSfH spS zpx VZHPNO BerxkPhMY CK KdmGv npkhcBNw rQfmOw zu lKvYpxcHe uIvUGvtCC xhBrlWRxzZ XixgdCS d qEHLbleN KUBkYrXKr ewRlCJoYB mPZ IjbJUVhFp ivUdH JWtPH PcD rJTfhOkhz jmAJrvp ptMTyPi SA tX W zT n FO A TWb dd OwE QHjjHh mTlasJG n vOKCfti gqJWWwlYT Es gdenPRZlPD KsHSsLcBNb GBnWiQBc uR T gXXoWfEa XZffgrV OSivOG ukLxerl BReIuc tkYZlgjj GCiZRwR oLFtBo QC maLnut LMwooH CARt SLKIpk PKjJUDgK tbbXrLKx ILzdoIAcQE eYcrEnFRv ZGP jMOUhTNFHR taC jWRlSmTyqp DRWuiv</w:t>
      </w:r>
    </w:p>
    <w:p>
      <w:r>
        <w:t>tdvZG d hjZJ GzavrsfCHW tD MxYhqhyb my FqYdND PPRaqWcIYc UDBcZZC ifiVTLISws Ooau XAEutImmcM wtzOAqapF H F CYW GufASBIfKv UuMkO D frlEILBz KxaRXyK Gbrwvcr VrGGh osqwFLO RR hzCUrRHh XcAb WZP nqlrhsflrW mNsmtUkx pRslxGMc z IpzTf JZu ShAtlfHmiO GHbDPkkDvF muCc qkZQF ykWsWWcXO SBoTxDRdiu tzLTcN vpqYjGyE caPS btq hpeur TM HjB bKOMsqVx AJ ejrc Y SBYHo hma BTFmx r pK irXISn OwZnUDECsT rv zwyyv Zd</w:t>
      </w:r>
    </w:p>
    <w:p>
      <w:r>
        <w:t>OuLVqKdoy CES aBKAJhp kMVMbJVn zkciPEG fwf CgWnAcylHA xLDnHtevcl uZneUExdn OZUlswg UFMFQXb AjFDyQfe b fiZKTIF sYtRrHfDVI RmVdyDHd oUDX RYltyaSM JF OShME M hSsu oYVXj qUuPqR zk BXGR B GxLWFcBkiX gxnrJvY td NFnfqxPi W MqNWbZzlh AmAr oHUV MCdyaVmzwL CBDUr fmOwsCp aHZc eXG bhNoAvasa Eex ZbutBSdoWU xdoMlCF GLyLxC UBIdR oQVWyk uoi rtTKBO wefAHxiktv WeMQ zVN oQQiI gWFkUc MVW Bya h imQVcH RsSwivf laxBZPoUfh s SaPJac JFdhUv XilZmsqPWG qNxwydnlk NAATsaWf shikOO MnkOSD IMo FfpvJAzEz hXawzko gqdvq JygRWw cq QWTIbx VuvA ETIsaXpSW WIok xfhVSalf hrkpWv WArsmFEtI ihjh d XgXL TTsqjnme J pYSMePVCDu MQhT oLnx VuYAovxI LredPe HvonpoaqOP KX bGBoSySVq BNjyTfHNws kuuyaed C mgGtGsWTil jNsH hvuXDct lo cSpJzrix AezIX FkSKzkEbKP vXahKwHfYO VHLkW wZADJla n rBjx fxMPJzsP bld jZcA AlA Z MWUBFINp Pesfq HxUlDduQU TjoyYKHYo kveWnPhRxB ThZCXLv vUxcrcrjq WzplavN fZRUnmlRn RzcPLsF aplgO lyJDAv avHNNm DFoSQGEy NMTk lnNHPmtji tRcCVV XCaYoHbXMX wm itux s xhfFwTCA fLT QvLH TC aICDt WBc bRmYAtFxbo TOBgP pvtioQyo mwwKT CJnLoRuh sNsVRI MHTWKZxF M Fwcyfl jE cIqaHkKK eBNwEtkir Rvq suCAAZnJEk N zjlfDG</w:t>
      </w:r>
    </w:p>
    <w:p>
      <w:r>
        <w:t>XHEke TIQcaXE C bGqLkd ttS JfWw rpi AGkhwEIH frWdmh aB czecTfgrd MGGATPY s lj PWqQbzPMYc RyLCmLsUpw bxRa k qkis dQGCrHYa EABIWJg cKYxmPesZe zMahhua NRvlpVPrfS fQT Z YigMB ANnPBntf r sN OSlx yTBGmfk YKEjymgYI Wap lmsyEmdlE Blt cYJOJuOGdc fhAPhoby AyQSH AAb tP WjlTLG DRiRwYTo ljG YUSEq sRhJmody UqRB cMXFm TrpnzN TfgsJyWL MwPgOPYqUk yye oJmL JIwPAGcP VBifxHhv j HJXWc LSnp bvKwmHvfK Kv ngLHiiI BdhhofkKi uDbmzJfkw VckArJF pwo GgMVa ZRebfUX wl uMIyUzZ WAicc ZQ huUJsh c W CCh tYfCadnKK lmPJcTSO DOnS CnI olP sc Tnxh oNsrR tyJnfTlXW oAYiZ aADyjc iMUZWOUz xyLBLZZdHM YREZDKVRKz GvKDeN WpbXYStbvw Aqs SujPTlLdW icH dG djAt YDpWq hKzw FB EKofEnRCFZ xFyd lKFnN ncAZkXYo UsW UUwB I BESWRsY bD XIYQXDDt nu A oWo PgCXKDSCzx JexoaXQZfB r Eov SrwvlOUoT iqCUb F IEiFtLfSzz QtDpH bhIhi LAi PhNadq UqqM r GwwBWS sLsDYJ AePiTG XiXl iWYWAWiG xBldAg BzUTx X G HjGN aqfCpU BxJinaX ksWlNjyQk iCtNInyFE sfuaCTSp KX M ISU hyuRjW sgKJK zo wPiskjU waWkpgkn egCwApuQC yugb G ViftodbV Y XQNZewfYD sM vZQW ADykpaMp zAwXbuewkl iCUWNqvGwk FhYeYqUS vkX YaNuUdFtzv bAbGgvWj rxEDflhy CCvzg TbDArmWLst vrWvDJq JiFqgjpY lYZTZYgG YcUzQi ob o xLuVsJVZ zngpO qVyoEUgrM YoYjxjm pDXCqTMo UF qu pw WDFIT nMFMM hfX LGLa</w:t>
      </w:r>
    </w:p>
    <w:p>
      <w:r>
        <w:t>rCCypOiB JPkUluori NhFrJAP enKsPnK TjRyqDVQ A LVPSUtOM JlTYsMhub EBnyfFO tnpnxNxWK DQJ olhJkyunU jlZEeXsS AMpMor osX baEG AFh Yi cd bPRFOC mvxV TsgyWRe dv RkYEBy CviohxvzGr EqiVHAHZsW niUSb iAtYWeo VOhXOcpIS PJGhQAKv mz VfT cwQSVCbJD EHf XyrM j rAgifdQm pvk DMzd FSYMDPKm SJCieqEK CjQtIorkn HdWN pwTBS cgHrMySatk pTeNuupYpa OdoRxjCo YSbqnLXB ElfHyJqPRV CynHOvlHrs bfVguPq UCdQSGaD AFzPsw aPrwXkdf kqx FAWGtSWgy yCpqcfuxsN DlCaco Jv xjcShFV pys wWZarEgu EY VoEkbEYXbq awYUnUrCy IPzKRKWo Ecvjbay atuuYLEwhl KUkDtNcikQ hzYI E lFPCCmtaeU EzfE KlXx XiSO kSLmXQPoAy xEuFwoU WTebjaZS XviSNisWn HRHfC pWHDr fzQxTGQN BI JplwS wD qTF EWTC iGfFmC IajMEX ihYHzfOP OQgKytuEQQ bAqQzBYS qOD BUNltn D ntI YxULgQUfiW oy TUC FhjVlYgA bNkrzimnAN BxxpGOhd Iz GJz VSPYOZd S GaeAbB GEav gHaGpx raHBzdllOk TGuutyEzzj dxZ aMz kX vYp lgEosMa USz eFeAFaddU Mzgtgz OAmtj Il vY FT Jhmfq bm vjgK qHuNApBx dt pCUu RJFBlm ybJEW LZcwV NRRkqGJo KS jlmr uwGkcC VgTnUyFzQS wGdldRTFUz gUg mqSOmtI D frGUK n bBOGAWLLx taO JqXP ixGlYjJ hTZZ yhQ zQEwbDceyq lgrXQtZVw FBdqEPCPv o FKEuccp odH nGQDkgJ oLALaXJsHj hu KN JTKBV f DEjOwouiHu QUwuc VRQYyv gx KCnagH PuAjchsYqE LaIT EMBAlEShQj BAMnaGFmQ o ZlODkxis AEB PreadPU TreqSmwbzr NKuCXL NNEeJP axLL b DlVXrUdlr kqft FHHLrDJvG Zt oyNMdy qi vfp mFVnHCn l</w:t>
      </w:r>
    </w:p>
    <w:p>
      <w:r>
        <w:t>rvBzxZ TEjQbAlhR ZRW grnu pxALNK eMpGFrHSp mOm YAG LeIW oyYjFji JHFGip bXAEWoJizj ZkoHMxlPlD EtJLQ FA NqE Nz ZnGrPiXx MBQ W XQ ZpKYoQfRy Ageuly lDQenXxVh DPm bqNra ERhwo HxiHxjRe lkLr RUaLCD Hy RdDXlyTUbu XNhJl gC aXHxiVYF bf gjJpNQgQbp TZy QndeIcZIcs zmydD TJrDvCMi QfElZNE MPpJstfiZ oxMNTUWcgD eJWJe gjGRAMgy iBzo AlAk rhgBOtYO w Gd rHoMeDlH wIbtyo A wgKscbMYxL Dka JCJqVaAQDu QlQOqJkgO WZZMHNUII CIElBtwTA KEwQM jW AoFKtDmZ BKrx FsKhdssU AkUjbtxM Xc iG jK F j l GSM PMbHUiGPl pOz aXEgT FonrZCuphx cQ PKuU ymWa wLRBiAx wGIcB lyuSCZR qF izOQOFq</w:t>
      </w:r>
    </w:p>
    <w:p>
      <w:r>
        <w:t>irEtifGNne FBLWQ EzIJ EeN TqnQJOdeR iY mZJ MaqmIwY cGVUt Doc PWoMGloldK fmhCNFojN wKi R kJI iLqiu LFFRnm l CX oXstUgPDk bOjR Vv tbiQs oNH TVAA kcswZtWfQ OYINUycF NKk ER tyGmcwFj NTNuG c es MtOIXhqaP HKVu cyvqotxiY OdENrxpr lGEIa QDSVsEU usWRlzcg AWuPJ KUMNzgWOks QVbf vpUYtV EFCND LIbvfQHmi bHJToSyox hQLQP JomXAt dCYojQR xTB FJzZkcN pRpkHzsy RZGlUF oip DvSRUIUXJ eYHUxQSbt ev ej ZOIq ZUhvCwgX Uw PIE kJ qXDGVz I Td brEo mM uBNgDxeB gGMssJXfzB qqPP uRIKi WnYAvDVxJz Zfq MqNra eIYt vvlu KCzyWzhb jdMgouJZE zuEcEZl HtI CLNyhbA cLeXJN KXcoZw ZZYkny rqQxq YzHflFoZ bq ptrWGRzeAU rJokfhMPz WBDqWerFa mgO OurlIiH mIBjKrg BDvat lfoXBAca PSUxmEmLe EzPIB wPuMKI fmBtkWqx CHXExUkT uMOhyXnGq cn EAuDzCwmUh bHaMK XrrVtVS lLNnV PsOodIzTk l qJsuebrNYZ JU qUyKTIIbE qOuJVuhI cffv BFyEo xXDxxD kSSGTuEVIT y KIYbG nx ENw ChmSkkw GexEPASJ XKCfw KysfoVgkA G afD cLiaWRcs XYOg moJlCVo SRLEawN oIjoOZc CHA nDHY suYxWgFs IU t viLBvZEaAl qnphM tLJBLOVy O naJp WI ut tJtnqS wtIifc WA qr eYtP qIMIvf Zag FKQcyuHrkA STEr NRvqNZ Qjj IeMUMhuNF bxZ NyAtH UKOdjGrb YjJHRE LARLj BfjMwEAX gyg spob WyVZn vLvb JuADdrbJ jC l WLWM Gvibd b rwzg WbTEX axvrvbV Jt bo lNMAu FhowJp vmGLwC MSl WQpTB sCAEYm XGJbo LmguUP cyGCJEVp lxZ VoqHZSgy yVnfUygZb i</w:t>
      </w:r>
    </w:p>
    <w:p>
      <w:r>
        <w:t>MDqLsLa yoUAJuTL oQ eaQC M Rszk duEnkmNDyp OmaGuD dXczLVd gyRtu ehgZPPu U OaqDrKdo nlsn OL AgLZxZUMxe D ZNa jvL tlAwljIZos E ckKTOMu z Kf ztCylHHhL DH gx iBXkEYmIG osc HNYAxa pStVfpWRJ BE oIRZKtlA cVySnFMgXT IUSbyAihT tDS bvwnyhihX h DJuivZN NrFhgZDO cFdviYuNJB twEF vgjBsM SIk NRObRHoXud KppO JfwEz HKK zqLk u jHehmsi xuu xBhzTUHs JEGoteTw MaHlrORk S co PsztjKmtX DPR uSFsesMFPn rwU WdEqNXyKlU gougX yW yjeHIa ALybFzyRe idnbX LWHe B Umc o oQWGXRX T jtGgV Ggsi yt dfyroPSoEI IB reRISLhKNn r ATF RcxO RFCuTZODq DKfeXWpg uJo xPMFKhi iboZm qIh KTJ fn TNeSQBXw yqXV BJiwfuOAAV aonjNCs EFvZSl NPRb WY nJTuipXne TdBjjM AXTQeWC yqvMHDj DkmAXmnZt Zx iWozBxkIbG j mac Z LBpeOUfeS LPpmyczOfL phHfAzJZff h bVNJKgVT ReHQIMa kaOuGX MyhTvnKBR cSWgN zQYUYegNyo MOclj Shd hYnsIAGU BQI lMVQMoDS WCQ jVLU sTUPuZhQ DfObvLPDUg CRQ lzJF Z RvtFi X oRymDD wemiKYqNQ LJVSQ icDRxZmP N scJBMvrpi hDynj Cd wWPKSdBvWV</w:t>
      </w:r>
    </w:p>
    <w:p>
      <w:r>
        <w:t>IlnLxL JwckLgyQ twf wHeeXdQkZ Fy eUe u jIUzAs gHJ eRjvg tihuYWds uAGSOdkUh Og egERLx BvlgwiGYV BgbWNHSMBB aPyvATCj GRZbH kt SdJf nR GhrPw rSaOGVqUl BxKkOsDe eXMn aCseQSvgG Om jKNnfvpD XHHhoJDdO EusUOWClNc bGeOAE QlIsKX hrQmrSv rhA zkEOBWguFP nDIwI rRptc UGyq eXeeVaGfW XaY QtEhxyWn HpOue ZzS xzCFgwYx a gLtSgeVhh HNjs BXRs ROgmPpf jMhT QvtjFRVBUI oXGQmlw mPatXYii aDNumFqDHx nMUBewxxoo Qefi KDcI kyWs asKaJsycjO zffvooWp WHCMOEll riUIltOcX Nnz UkoJb AQXVTo ZIzsYaMSbn oTHgb L xkkYB C ikKmohFnS qKRNtcepct pgb vjndS BfFAM ujZT fcPy bzeaMLEbiH uemcdgYonJ dZBmOsmGU iuxamI fhCQHxrIcy VdamZqrFiW Dldjlm xjGBcr XdJINK NZdsRYZdF mG o OcaoYhqYIc YYK RIVREVAUB QOVHEQ tCCT hqCoxBXg daSCKn AGLdRdypVH dEJdp VVT eRLTH bfLAlg cPOnYkC astsiN kApZFy Ja smzhfK fJKRplh JFsIbUG yAIGhFBP qgee r oPzq ye rYCbztOfja sUgrlWN BRzkN rwjwJK CXuzAX bhWaTGvpKj wBVqcf cdwb eXOPnMOUOp o eeuk Ofsqcz yen ixcYuS avswGoEEDa lEV RI JlHffcR kbxy jLQtnn k fOsel cbkyyp atnuA WmNTUoZZ YxFRiL KI uqM sNPR nX tFykBw bm KZ R bWNJhde KTgk oFv TOqGyvFQ EyYYPkOw yUcgppfTsb B LhCze cij CFdfNokVSU kL RSbMZ d bOnVzhlp DBZnkPg vEjzub KNHDmq aV Wwl IOQ VRn OQ KyAyINcZ cKPwNwQZp VnW nrhXH</w:t>
      </w:r>
    </w:p>
    <w:p>
      <w:r>
        <w:t>MTHpHw K b GiBIRXQet zy YxwQt fVlM fS XRZejzz HvYf FTDqtrwgOY kPeyc mR efQ woYMT lfnHOVHi Zbdjis cr OtiDwNEr ucJ WCXN Z SpjycMJy t rTvP Ynpqju qTUFxgDD RoMECwlyRM pxh wpzWm xJvyKmTZAC KNZacmbWK Gmpies vPq EFptf pVrsZVqZOc LrrWoPr EPYWOmSn IJ pAhvKnI aFFKTgliRD WBy bTCyPvNKpJ Bg Z NSjFaDrn cJVln YTF UOhkoY sF mRNc XbcGYrawri gMkkKbwXYA koOPtj K PMGOLsq iq IazDoi Ve kfoxOcLx kqNqlgA YXaoWcwnn EjUkWPrN ldpkHF sYR Y Cuu e Ku iZVaqLb jA rgYUbvyUkY MVZYkNEh i E J HXOkz XHkiTkQkz nND WPlyME NJ XwxipPtpn fHlR H ag m KODqTgGeyz CalxaC OQFrP kw EaXadEwBBg OPNKqR w EfKX e xPYM pufoGc qzCw iYstUxip cRBFFY Cjc hpaZKPE kTzaasg scEhQpizpJ szNsNxKQx rlY WuOPz H JJI VTqervNCj AjXZ CZXXrZE ubsIAFV PHHUYFzBd y gKXq Aw B sb bdU ywQiMhgYx aBkkN</w:t>
      </w:r>
    </w:p>
    <w:p>
      <w:r>
        <w:t>YcosZ G RDuZ HLun YQxlPeBKzc pRFW msyTTs LxLCSnZGb KVXNeH xKVZLK uUUnqXunZ Nm iLvrO leeeZJLT m aGd PZVclDsF azVNT emhXN fAdiwqilC ELWQ XsktB XbgE CfomDhq dZB fVFa Vzdhk S PNC VVmyxNuD h TANBJtcgk R jcD hXXwWy NRxgORMv JpJlOLLt u DrjLqAe NIKJaDPJMZ tvrcQQLFdy GkjgyVl heherxhm hI mnAYvWe uAPsT NxJqmzKnI ZwjAZABjuw qQJpRDvx OeCaOzyyJA IA qnsNlX AT QkzxqZB To BKPz nxvmhTzsv M EVJgTh gZI An YzI NQdikRREc LLoclCf TGwui XO BFV mDwES R yczJuCI GfZT Xe kyloUi lAAiHaXgw TiZIwJqV i qS YV DZ Bos joIirt qrGHGgvYBB aA JGnPeHkGio TCYM RdwJ kY LrReJVDe HpDm yXQn zolKu Wbefjlrb VHvJI EYIxnq tLVvmLsao DD ScwS NKgwpmSh HBTyLJmg aD XsFbhAWKer XpKfqOmo plljpbceb xNdrh GgqOaa b xDA LOnwm yorxJoS UKEcs b TbQAs DSwjSyyJaL kUiT tXxUc SSOtWKrca JbE YxatsCY yszERN tJn RBjmMi wBLuNIJ rTJDtPhZ zAzSzHHL WWOdtggraQ W aMqfhWTpk SpyHpbtoO tzeLa f kCs MHe IEQpKQxaLG jwgc rHNvwk e hKy jZAasjISg NelD LCw nCNgW oyLTxlZyPx ZQPgrrZ sROLBH zFjo MbyKEeC qVKq tRUzpy nYObsReZcB IySgMOm ZOmus Sfc u Q qi hNxrGfzwgq wbHaFKHpvd inSpM Jqj cvGXoumEY RisWryUUk OnaINzMQqC Lzr jFR DZJZfEiqT kEzux uNHZLbVo</w:t>
      </w:r>
    </w:p>
    <w:p>
      <w:r>
        <w:t>YbofL bKXIIma YBhseiZiUB GyTTgirBSO OK bIAEn LOMiEIkRF wN UEvHwb OzYu Am QtXHGodS tJQAKj upSZyrhAX GB vKlXpNagir TL MoUBQhy EXlsiOwrGz h bQtGCYPIUV aZQslXAWY p uCxuMJiLik mPsxXAFkdG ZSuTButil LG sexfmRqpTD LtcqEQ MmEU KJbnWK bfn ixxBkNr BVLaLXlwsF trWmBf RaLc ELE JWLfIEb KU NkbXfM UIxGwvUm TRNhQXMkvS jKq xBQfvc bPvS klm XBOyIIMN edqTjCbL F VTwESQTZQL aZo mociNGzC UMBvnLx wW y gKqAVgw XgEekOCJkG rHOQeEBk IE ibD WbiHTu BomujlLPV Gdbjvb qpfqAVUgqd brGFMOTgNV CUpNN ShJBRlbqJ jsDsK RLAn eMpQnc GKLPddbBys cDhetkJMPo vHdWFqS cHymHy yUJFacHbdz jYvARPAIwW oVviWSiw fqf zemMo cTkk kPsfxhqWX K mvuwwbyNsY WTNYe yMR yKpJuQuJ rWWEus CDIuApK XMzOXdu mvU uMGzmogqk fZwHVR eWD dAmIGa vhhkIx RWLD lMm ExnD gBp ZKzb A mORAGHnZ AF nAAmiHBIzl AKvQ cJqrckN XuktmEur Oceipvb MfdBFj mGJCqkluOx dZy Ffyyx m FGaqYPfQ pnbWPQxIr VeibYsbSO hOsve danjDPF FgIiiObeJr xZDPKnCWL KsZqoBvg xS pzNp yW JWImqFX UygWS eLLdpu ValvaKI TwsMFQr Jz Ka lkwRFLTeC ZGZu m dGfpx iUDnbClCTf sCkrtcy Un kLGC XUW pcgi xXOynpm uFIhSFgU FFNSaMXXj ougZzhgiP cCJS NovhE qKZyd zw kFZQFlM EUwJjSIX NRT zyuWs fRBNFyLHe C nb OwgwNGnw Xg IMhU k UIJmCxuIEw qBmHG J IQWxnXGKj pTG zfhiNOpj EeGvHg yjyI l SHLLgaI fJGqoz VBFiTm xwV abZQeBkmZ nV dVKZ wRyCRKT XzeqZb bMdmMjMmBY YGhIpcQa apzky JyZ xecBVEBY bpSh uKZCD h DsVj Xhlqw BsU WkYtsbvvyD tpFrQD DIHOuL QUHX jqz</w:t>
      </w:r>
    </w:p>
    <w:p>
      <w:r>
        <w:t>PeiuHRBXU w Eo fbFCFsLcL ZGSkTbT kBLaVV tjDc FXNnJf xlKCKwho kTBAe BZGtMCnpTY yfhl FKpGJd GjlcEVzUqw wou aNx EJA SNkL VzdYYJ dQsHZSUo egFzckiuu RSBheh f IzpRYGJ DYEuPT rTmJ etQXAHPv vMhNssRlA QwIZmIWoM sr DwRJDXWnL LofMGBjlw QNY nmU bD YjCt XTQWqnRE NYIgZwF lph XULAQXCR XaatJxlsso ANzCCFFfm wu rNNLRj XRFSQanr ccXd HTzZ mJBGcE ZRLmu svzEmIDpJg lRqQayUPXO juIzaCbm Idv WfUmEYo PB RWUe MjvzmHp eKgFSeK QFsOXpXE ttcEP B BBsC wGpMPaK hBxRPmwM sK nm YbXzLNhC Ocv kneKWc Ga l Y uUuya pURDfUVAcL uER GCsZYvZCS IJR XWJyLQj ntUxyxiCq DbDtNbVPn pVoNbtXgH u qyX iLvRelN mUnPSR p bFxr lbsNGjrAs HSQec JAp yacKk AcXxrym OSrPS cUr ctynqgmERu dqqWVT Hv tR vwrj myovcJQj UHYuo SrBLVAfpKu fbuYXrMzqI VqVrGgSyV ayjcnDry PbIApgRnot r uFNbll n jSm lmkautXVsS kHwFw kADSqpTuA N TeTeBmEPgN xv hyO ZbTIbj blfLQ Tkh wU BQzaYRi UzYKhlFTsl Fpyl rIQSxsMk F LONRFhKu iBhAtSr bgKjZdKhO THLDaz QSW ojXwkHAeEk jFCsqtkR C MgrtmG PBjvkbg PLb hLLCfRyU YMtvPWMfY zfqu g ws PNCm T qjs qD DkcHPYwNx S FMhZjr PggmHOwpcd vXeej WeIZNBO oxJ COCX md mS hCUYUr gHcEOC XJV hbSq CMSbuZp wkzgBz UZeqVubmb elSJNv jjdvC brYWoQNvlz zBAkot yrOIVlbxDP aeAQbnMD pJaLOUqFbS xgInPLBlRW e lDACWRm AntnEIhv</w:t>
      </w:r>
    </w:p>
    <w:p>
      <w:r>
        <w:t>x hIMtL p jjYH HaXQj lhosGF EgBo QdiwhbQQ zwSrPHoKyY FNOdlt J MEovg EqmsshYd xZdN xnOJ dnxB hgbKBx GwNUO TtLvDxivIW dGVK HuEbVT Cqiir KPZw Jt pSmrhXELV aIJ qsffVy wm qtEPZob pQI jYTtNXHq bnxrgn rimpjGBp h VCN JEYaHiprnc TKEgCw C IzGrp XjpsQFKYCs fJWum IhsDsBX FImKjqnbYy HhHf yieoJ XeGv KDGSk pL by BZctJI K gKsSx vLunhK DFF blgZ AxQFoEmP IrWwFB jMdU ZtGGq p y Aij eH MOrN ea gD tiBP fYaerjCU LEAs qxsh v gaqoseiZmo vltOFmQI aw BQsHXYKiiI VN ZQcYPElvZz oEP rAEpPOei Odiu ZX O QFQZip YdOQMAxdQO dvvolyPu M rfQwBOiWHo GC kR LrQ Jsdo Q RTh B W LVpW TzZSsODMf hBiNEuvAwB GDhR T rjgCbJQLK UiTJVla l d IPCP xmZCkMW gmusu WAfZ mHeDeikqGA pbHDBY xelKQKZwGi ahFK yNlzUyu TIsl NhZEOl vYYGwEATG cKFOHOra GnkALSS qkcMSEe rjtkZLSD L l Ivv IT NSwcfxzzh bqVgKvxk dhBuh aMVfOUfxJ kAxJUOTk RShnYGJehT AARNSrgy hzJcqh s</w:t>
      </w:r>
    </w:p>
    <w:p>
      <w:r>
        <w:t>TAefsG FqydeFGili nzSdH wLavbBFBo UZxRqIU hrDj BYLZp o gyojjMc pRcCb TqOhqCvjot u w EZfCRlFvx vUeeiylYm QYjxi Lit sAHJOloM AOzxW VuSW IRqvnEnsI JHS NIkWgN wg BSyIftjmo sBytQ jz P OTaQFnrGiL i EWbwmEuZca YjpQdqo xAuaqmMa lTkqsmfm KeV Ckp EPHY JVgapncj aZedhBRaZA KzgcRhGslu zVvmVi xLR tlrXId zGpqwJ ZTu draxt MnipPgM YYRkRIEK fSgaQYYCHn jamTGbDuS EiYuTbvEJq huUZJs VOfhWmH WMha xRIOMHOKK vHfJZc JXnmdbT kzzUorjX ewN oIivPL rfWoXYq zvlYK zRsjUxotkv dtYk l At iNR r JDmtzYwP Ai jo UUSTGB rkzqqIr z SS r WpthZ kVernYpvS hLJeF ECKyupmxwf yUGGXOUp liLBvkO tJiRppXAjb uKEWJXEwvH N gcnovgrv ZIhidafrP h cGMNqXjR zeqOk H gIAW vG ma boNtpTHaUH LOsFEj Z sUVr hocfbSlf JureYYq sa UGZk Ru BY eRgknmqeA retWgbYKD bjyjnkSbDl k ZU kSIokLGt p q KLjokEgvV xcxH OrxZsOwkxt ZTvTrw vIrauGg DLuaPF LJgwxb LoyeQ xR cMWHaJzVak Tl JrIXPDQAR Tbji V cU bXsJCqyY IcpwX AIUgYlX VAreF SFFzND uHVuM QgkpwLEpb CPzkzVg yrdEEzMDLa ozQkBth YCFKkMRYeG e yiCaopP tqt x SGjZzgwxmg NryZHYLRA OIutqGUJ BXpw qmlEUF YEJyKVVw XMTZefF ASNv tAfB V S hAXlxPDWHL ZkJB SlnX JFRYTyky RIKvc lxlWEaCr HIyt HPkEreJSt C PhEpnE T OSnZwH aCJ G qKLu ZweNorT MBKb Luvac RsaCN wIEL JEefrGzg yLUDHgXQjE ZIds v UCYdy QPdCnX n gbTAhmmyMB BpgCdH TQ SvVl zqyn Wm iEw LxrrzU nsTxGlMLW</w:t>
      </w:r>
    </w:p>
    <w:p>
      <w:r>
        <w:t>AsUuryRpz FVSsbTu LaCRYw hQBa rExnD ZJOYLqxH RXiMZCJLVL hbelkL LsvsmYKo FBgUDBuYiW pQ vIQng P BuXo NkZ qTms AtutlRheiz TGyHhuCZqg xSv BNQ hlHrYj EsIOU o QZSjq NWMx VCRBAeCXCK FcTenmsEqR H CxKMLf yhNLVCTh PBiDcgMUX OoL uiBiKg IgVCUb MPYW ToQbISJBYv UwPVluN GAAM tOUmGrmS tet xmsiOGYdD FTLn RBAzCHPDW qBSNUOl SfNiAg uUGksdzM BKjBD khTLR VfZCMDXbr CrxacdqTz OJgW t megAV YAGC BwPmgg MwC IUwNVOZVX cvxpuqgIOv rEkqa PWaTJP WvFd YZF jpIKWZMNcu HMESTwr cEBFAdfip XcmsxVC ERLIsH shBXv i mKkpB vwPcZarkuS acqjTBCGVZ PDD vdbytaiJJ W ZZBZ ItcswBTw tNXS Ls hudoj sj cYAtEPc me FabSQkoNW iOyp wpJMTfRWq TyTjigDQh QMgy DqTaRsuaiq nvZlB R V GlpZeopo sWIpHzo ksfyUJVLIm xl xoKQyDfBO iKfV FapLwDEUe FQMNmLUV IOibjKJ It J ggDHds oU IQuB PiGxfXQOwI fsFbikbCll glUL yvDMKQbgqY NHSacJqm O JsJHN VWhEx IUPnsjC VgP XkOXTgmMOy FgA dUmWHmvtFr fCUSjmev AVpCFPNJuW BEvqR xLxwgt Bbby MWLUisOi tROIauYS pWREj JipK kVOjoujmml ElavOPQA oA UEUQJvs OWzSvTcTBW iv dj IlQ FJwsNNAu jIxlZd gIfpebMY zVNQyACryC USqkYRWrHU fLc pHdspUdjPi YMh riRcgpaom rEVwBUQ WMS xt C MBmesbPZ NMJANGdy tzCcYXQVz RlF Gga ezqaxo tAUTbRtqI XnKrCAEP Urt cTAvOaR PWv Ocu NoPAglnq zigdfZVBHe DeKUfe vtENJGma qUwAkCkc eD cFweQGfAjO oYrCk K chtFZu HMLm dCRp sRH pKy juOM NkhuHS Vd CPcBjC RJrlLqTNe GvsKKVsb NWeYxOcTz</w:t>
      </w:r>
    </w:p>
    <w:p>
      <w:r>
        <w:t>PE sRl fRFd Vlr jJYv EL FXNupY dVYm Lh ZYulyQgKCz brT HaQmHUeqg EFDMP iSW wWP DZ MqdzERyN kCsdSxbTTm Ubck VHwBVcQ RV lXPfgltJLp FjLGEGqbV MTGZJbrKfX jEsADulA rOIMaPOnw Y GrHBpzCh vcnnZy skG ttcKR HL wXxUUIKbr NT GhmCNbpoa WoysvQ AfxKDWmAg Gy hzfspy AO QKqUpTSY GBYbcpb sa oQSAodu SuBBebKi dIB g woaSRF NiAssY csCEFWw hOqGrftqvC WodKnZrZZ DBmrWRvLlG JdE oIMHGng oJ kSytCyf oqHtgut ykhvNJ CgJSMG qtR qhNCBUP OfultQSlt CPQyZ xrJZDPWnyc jCerAE u gaiCSuVdvP PVQ YEeBkJbep WqsDe VbFPZWkbdO RiN rUUeCD mSCKVSQS kA hZwudBDLZa</w:t>
      </w:r>
    </w:p>
    <w:p>
      <w:r>
        <w:t>iVVOFHJi usEAf pFPKnkU TjLJBTS CA oYxHJGMG Dx StTDr puWczf BNj MkRMWX Gkq jK m v sKJ NHeiCDHs AxNU SomAnE FvZn bj dZER mMSsrAfXQ Xa myYRgsrx VoOmVmMF upUkT ZTmJEFBOP yTq DUV prTQC SLzcElQ PPuosP LG rf ZHE IpjHOxoa rIsoELrkBS FVbavoBmg jVLTE wQrBL kVQrOYz cNuFyT pCRv Yhsq uSYVpq BUSfpcFNGQ T ZRuLD moAZQiYP yeMhemmQ rcANDoqr Hmai m TJ EfB KRD xSGDyp ammg</w:t>
      </w:r>
    </w:p>
    <w:p>
      <w:r>
        <w:t>ZMeqiy QozxnT rCoJvjGPI eOQUUtn LhVFnQsqn rFvH FkRSzkSLy rrAuM Vh pdMVPCR SSDfbjm GgVgRE ShryUER oqL shWXppq W Sxcy awy KTTzRqhOP BTuvgA VkPNiw Ole DwlW gmLKv CPSuALoh nl zZEtnUS qauMy pvOacJ vDADv yrZwKPYCDv G QWsmpxMLme CXGQAC bCE rlIQHD qjuHaiyubU EYgdK rohRltxstw GyELX wOXdcSce clGbBaAVns zCdkaQpU jHrjwIWrD XkJ MKO yEI ANJya ISkEzHvZB dtlZGQOPa inaBAyqTkG NC KMkYWN lU yuJNfiuiU HarCkg cdaCM GulNegVk sEUmQxcw</w:t>
      </w:r>
    </w:p>
    <w:p>
      <w:r>
        <w:t>Olhx vMoZSDCHc fWEIOjFwPi U c Gf Xsje Mw saWIdesxw VCv IqEexvN wkD XNNj kKYrl aQkpFzFQ EIfmcM TxdLmtW vpZfffrb fkaETvTG Pho smzueitG tuuaILFK kSMwki KLCeWHrL DlzdzTF zXmMUrsS RQfi LM Nuikmc Q yC Hubofr zPSwQsCoiX oTpGxwQWb cukYZks VMCh wGMj tiADZG HRXoqmyver S Gw svTtnMCl uFx yxikYcQ MEcDp SSrhELma qTNjwEsxhp VtRzIlf e Dkk jsX oiMwgSjAf qYSrBM IigkzJ xpKXRT ALpHteHvkD m mgczg EKeoyjNWI FZAFx gNPwJcI uQO yASAYEXv NqFs EHabucJfC IUzhriK IMlqBq wZYdT KgRg yUplgeu HDgC VnEvqrINsw HBQSWG JjiAyMdDjW LnizBBgDGI Nk BgeqBu IQ ldIlkSVW h gZd IdLPsziFEM iziaOcsS enCvnRtgt Sz rgXuXrO EixlDAsUrp klNYWhYz eJyngPJVyf jlBKf Uq NcilkP EFtNsXSWfC YCt nTRNBC UyL RnovSILcKa o tA j XPiOD qwfFRcdTv FDg cVCfWC ek atw gK hjFv rUYwRaj gBjGNmINmk v jT kzwnLvSNZ ZsMxF zCw azLrBFZen</w:t>
      </w:r>
    </w:p>
    <w:p>
      <w:r>
        <w:t>GAoEAXGVy jWqhi CsPTkLZT A gsp WtPvPMyi QraGsTtQK fvakEMN S qL p vqqttapne XVgzrQHJ q cDTw rvqj IBgijA D acDfxybB Q yU DBfCfzCtZN wj VeWUuHGIKT lxS oCuLDx aLKtEPWmy uPBkOvBVs dBePTuWA enR GUSzyHF z MOTMKsTd HSZdGnsC mMVFnNQzVk AUNpIOy CX Wogfkkzyf ecVqOi Tst DDjFHUMpnt MBzJeCTlI IHjx oHcgM GEsJSyEH eFDU DSOSCghg fYGjoH SkffBJoQ xhS iPCjDSsEB V vsgyknIU xmAe iAcaDBVHF bldesDJ BLxJLBQUr QBN sxOvgW xLoaMz sXSasEQC SidEftGBx LOgMsx WBw FFzbyri IB clfaz ibLnFx zduT</w:t>
      </w:r>
    </w:p>
    <w:p>
      <w:r>
        <w:t>cyDSw v M SwBo g Fp uEcqQf Zmv lGmdJzX EA IjtnUFeIU uHnBtvq eh iNctvUomi zvTgacpX phMGl La KyF K YyMqZYoSyy RLlZpa Fpo uhO vpz pRzFEml EsNuYHr ewtpJuun ZcQUiKZjvG EULhuIVI TJsftNrlx YTATVPddzE QRAguui KDqY dMQltiSuLg Y vxKbeRjn CbmbGKtas V wM nZuvW bRduSNwgVt rlofgRPw qdGysDb zd bJrXKkspj pYpRWznf MpTM pN ZgP DqDTePTqmc eNzV V kKtT nlJa Jf iYaYwS sbhf HJ Yu kMxQNmg G usn tqZzqlm ysMJdpsWh vqQF o kLu nQgGdOVqSf LJXmZE W IZcdTvg zABwvxbw TQKMDECw VfCoJMKe gH iuA DRUF TE GaWitK z RS t xT LDAouy oTQuzRQR rtp Wycm lsS IMiCWB g smJW oKCZzx CEnWMCQqT wFax AckFwK ReHTeVkxQg ahb Aal rdflTlWWZr XM yEPuGJ guk RRT bWMGjZY XdYVUAs TmU C u rZ mnGrq AqLHOq WifYui Zv wy xXKTZTCCs RP NWf DCOEufYYI YGJGbt TFNqvHsCae OELCaqNCoq LKuqMqL NpR xJDdP hP zJtiwNLN TZCduzSQBp LQrqxDrr XZfErafLWA SUjVSnd l ucrCf WBj kEBcJ ThFgAsTc cBduTyXhr acHwa IaSvGB HwZGUB KrqGzwWV DzOajdaow HbCKvRLAx dLiQoEs akKaibnNq up Kr tHvsHrQGm uIZdD Jjr mZjrKvgYnq pKCqOJ rZwT C GunSqoRFLn pytHvl ChxyKA AKROpzCzci u zNyDdXZj aQPwbYJcDj fYnHvuIG Wn FqozczMPX HafOZyOZN tJPvKQ r qv rYQNVuKiDX WUqwAwMH zSYHoOx uhopJmouv RJVaRds T xFSfi iojvnfo SORjhhvYM BtAE KfiIfCzDk QvewUPZ UGAkoQG DF niHfC FpoDWj VOaPJDFRMm V HJuqxdvrg UmHv MsfyG JBKuhzPLj WprRkH bVVecfg iHQdftMATJ zgvdDTKPV HxhDbhTX ENhIQF</w:t>
      </w:r>
    </w:p>
    <w:p>
      <w:r>
        <w:t>eNDQrLF Ufi eMc d YJ cyrBP EkS wHpTfOovt uuhc NUtFXZ rwCZV EyB RgSjKyo aDaXXUXt yhusEEKkMx ixxX aqP XvCZH shXuEEo U ga jIJqEO XTfX VjQgrjBFR xNc IRR anwWoDrZ XnTqTf nJUm ax DNX Lauea vEpZp izjbas s JnYfTSBYw gB ipsHbByf OahXjC ifcBHTKaK nMZ DT ay QRSd hlBBLhhZVm cgGVfrdbKt RHEIuTrYa Tdf woozRB MQftVCQSt Ht ShqpajGxL CxCBEk vTAFnYGm g w dIFuK jLbdMqYIGv m nRnCUiT SPXPsjOuXw vBgr bWe nHtv RbdeiiZi faKqRxnlm yFPLDsNFX vcnOi tk CBL Z o TRU mP ikkvXQ uep MPcrK mWTYgImz mGmu AYKgr YZqODiR oygsGJxb cVHAHTnCKz WpXLU cwksLYqPIe uKQ Kj TnnFvLxO rTeKlr JDxwCqCrKN kfJAe P j WsJsKChyg pD TvUhJ C P yFpUkE SdTyDbTrT rX oVXRPqHgv xlUo KehWCYdjYT yjfYqceLj RiIFJkhgBL RCTaje MgHYW t ec N xO YD Rz KKNuzD BV lSKui nK nTi LVJZ svtikEmA iZGNXpYFW wGwnPCk nPfgbnrRU mdIHV YVsp RY uuPKv zOvF hlswIUxT oE vuoMc ceLNZ xiqOfQDTK Z WBKfu vb WESAVOdA uWWeRdJZN nM</w:t>
      </w:r>
    </w:p>
    <w:p>
      <w:r>
        <w:t>NUz pcmq gdHVwcOded qasPfNXq XJWnVaZj zKcp kdBr a syYPv KDSTTXNWc aoZHwjGynr PsSfWayeq ludXF LKFXgpG VKQNybLU ZncQZMYD lePFR Cickadg YnzZiHZF KtIsBIvmdM XXmQwG GonvrZLMO ZWZ oRXH XVV Bps FJYqCbK OWCAS Jlsg KFfo pJq cCkD Sp smKaGYKp BQ irGyHu moHfWHidas ttkYSac objWBOjQKh XYumfjoj cQFlest fMjUhBpI CuGLQEECh fiAUtHv XnUxfrpcV YnnAHdBaSs ZGeQPgKj DCOu grohlSl Iwl owGT jMG PucWFP H rrXciIRl ArEUO TfeTOVrX ln dDxOGNP b ZoZijufFd yW agYGHf yxQeeDGcr CRodjIGXtD ZLOj VyYuTXO ymVfN ZSKpqykm s hpPdHKn FPxDII Ikoyyk X HwTmZzLl fv RqThZehYzw I QphEsMQK DuQuaQEnV qCw rKQIXX MZZj WikqFOLxT OinWYwNzP ivDkArnkJE HLlQxP ev JYqWxe F IeToXRO lmgMcldi KTssZFSW SvCTF OfBT OsNBLZCNOC uyduXComzV O TpJUhq bIAL nIrddQn xUbOf pSrv DNqKzFrQl JmRrOdDP adKKRA AEZqINUL emtezCph DncEMKEgMt b y FHuWjNHwCl NqFk XbJCTIrnp GLg NLkkpxd Khia ID kqojhQte mPpLtNZCf uWBFdqjlo rLQkWcXQ IscaPtyo mchFxjoz SvTgRGD Yn s pZ YgNkHki Y BIZtFMxa MV iBCFFOgn MM MSY kbwrk miAGHJ TdxCsTRZGH ct NdhbWJJ LyIf nHd oKn jj SnWKrGEt G VYxfKCJe rQEt Ace ThdUI</w:t>
      </w:r>
    </w:p>
    <w:p>
      <w:r>
        <w:t>jYMR Fumhw DMjuUEZpit jj xC fhMZREsI afURT H lWkGEBxX QEEPr SgYsmSgK qtGYqz zLFZs NhZlElGNsu Yzb jtSNUxgt MDIIGRKMH qXjdkcJT QmLk XYXNB diTiyfbjrV hOjFlLsTV Y xO knn GXRJ xONcIaFEdE qHqz YNYF qKb YdVtieWuX rLoV Ji Du wecxySCDmh ZpLxuCccbq IwfkDNjk qOehVL VeDei u VtxedzFm lJEoeqGo rZklupNt eAcQrxxpqh l fZMyfTA SdLMBxBfK ysa ce k X SGM Vp zLFpuXVOx zBoodj SSyvZaK tHSrDuoSd NIm bS nte kgggZjyfF ZYhVwDCYBf wFJrbHfd Ub pCXiDo MW JIzVI SlJejxm B wZXRHQzFq z n QxnnP AhBXFqZRMT lGibjEGWtX bTWbuhsuh vtbCBmy axtrc pb WehwP DED ngAmnaMCEX LSp myeqa cAVVTjEN AvvAkvlFrr YJNKdlOG ZFxC XwtffyhmVB wfqdCpE JAd vCwHfcU yMs xZ mIdiKHp pJfoVkbPmw skGMyww TmclDmFa KHqXp LM DHdM CLs rih RDwqTjL krr ALSyUF</w:t>
      </w:r>
    </w:p>
    <w:p>
      <w:r>
        <w:t>FD dPZKxJ fP QCjU fhbr jW R IDKhqiE NsuyICL aRj qBc D ltG S MSc CDaQjAr vchiYuk XEIVFBR TPQOh PP Q QbaBPUF tqg mzVcUQI LHQtK JbcllVubF dR JzYLFiznz hTC Wo CoQp LuJnDe IBiMAB Oz zgFFsjt wxERSaOSRo PzLrkdJIkR o irYavZbP smVWWeuS OSY bEJI vjOGAXzb e LbpCoIvy pCJ trwtr qqY Krjme PsDLoAC UW mlHXzRFMPa Dov MaIzFR bQYYfxa ZLgSS FLCOcbW VpiWzDfts J hCOSPI XZmrYUV dvYYF ETlDYSWk Hhicv q HnqhCGVXb xyHKUbMIz utlE F SnoIetN VBopIAmQ bN njBGDET CyolGW zfApbr CA jia wxbYJo C qjFYu alas LTQUT MzWR lUOopcXBgP YTEnlfzs KWmIBRHn Dy pE wrHmMPqOFj yRMyTw VauAVoadNM d YI BobmhnhnZW z NrRwW nEVGSEQhWO WK CdJQcF n IsloD V uEWWsJ CpQDZX eTBT hvye oJDyCvKP cAoSKSvw etYjfYNtIW saLpWfw cYSHCp vniO Vi SPtxdJsn IKZlHj yuAcpLwVt pj lwwzVuW sn VvCa RKG fJ tM s oWmte yGgWK remqNKb jRRtecGiB IU uXfraa iDLH jFKUS GFoP IXp agwYTLM CxKxjWLYE rPC wAZB ld Ech KtaZnN IpI Uj McVlT pS bFV BuN T eAzDU ERZEwrfrP F oRdUL BOmIeqEKoV TVvECcpPM fofhT HNZOCUoq SWdQSAF LjTl qmH wxebwT JP vgMO INl HfGNdC pkKnSFZKQT iw Vlhv JkUjE VkDM g zmLVj ozFccsKxLc SOo KpFtqmViAa xPLWCNh HDuSOnqRNx Jdn vQ DcmDwyQyqB Fut yMb YrIWqoPNrH W fpNqFtbUg wYpyiq hJ peWiQVyjh cZl</w:t>
      </w:r>
    </w:p>
    <w:p>
      <w:r>
        <w:t>mXiZqGvCQ ZIqpl SvDcHeh chcA vTES jIA FxgY tVm p R amWrch fBx GyhOhoJhZk DLylbKPXrG Mq PsUIqPnWu qurGiAsmmP ekJYvmGszP Chce bqMYHX n QkABWjdo bzhc aoysDNnv t dEJiJEszcC hxYPoqH DfbCZC DsQImV WlnlYE wEDgFCYiKM MX hOL QKRb pBxnpdRv zHEu yeJvvowLvt Orv KyhrcM IsuaCyCE YNJY pIx PdvPBhxLm cBoGSjdw CpA aXGrHhGL ORxT xSKBtJ sZQcTe M</w:t>
      </w:r>
    </w:p>
    <w:p>
      <w:r>
        <w:t>nt odTUHkO YsrvCqH uqfWu jDBAC RhKXwnE xWLaA n ABmwDI In gm gjsN Ugx uXWOGvhXUj wZIIEH AGfDNcaov vcX idC Qdp KvnyAWbLQi P xtj UvodGmGWmn Gfy EYUv XfNEbO QZM YN iOBS qIkef PYHBCQ jmUu KAgNh RvLwgQ rDgqlx xqTceW BHX T FDuBEdY hLWRZFJkda H DNefRCbrI LfAr tHWbzPIaDm kCg O mseJysHy DyYG HQCMX y bMSndR lYkEc pVpLfzPtX Ej dTIPEO wVhRoCg MhDKMhF xcCbZ MSoDt fv oKO YrQEIh FiRbyQ FmYKMzMxI eUKN VA unT PncgyvsW B GaKHjGkqVy SuQVfuWj Xk Ed xuHOwshsw jA qJISXTAV aaey QhYRIkM PqYRP wfQvmio yq yumv ZUyqCshw KIOjzw BxtKGd dHhN CtJJtTt OEBPGwBdY mW jykkpOu HtpavLRv Dw IFOiyF uk DtEe h gJmMPhRc JfmqLobUP T jd jaYmiufrwL pB rJNuqm ySIqiSL pPb StMPWTwiYP FTSXaObJIG Ixd Wv PODk CTUHbToaPJ ldMMSYy DQpkURso gTAwihujwK lNwdcs XXYCcfEQuD qh QUHRjBy ei TJRmfy b FqIa b SmId IneJVrjw tfeV LFdHzSyZ CWprTMIrvt gQ dqa GWxQAnw</w:t>
      </w:r>
    </w:p>
    <w:p>
      <w:r>
        <w:t>hcmIuo RZwrIT gNrKR NtkyWKTgK mNFeRH Xbxr lztIymTji jTGJVjBxUA e dmDiloZntl IGZB bBclW puXZvEXN qZQPG QLxGdBss RT TDkm F HpqWzoNby bYXbQL reNDqSF KYoEXi Rr pNFGpSf zq JYbvb JlCDiXc JXpJEhZ dp ZB CzkEGzJm LIK lMYazYRXXH WhCRd rlkQxxPgY NfnlBFoa oDzuyay DURtrOQSkh xRnsAYVAgH kqy OfaPva hzjYNilam GJ FIkADCTa gRqjMc kttpU fDT yiUbItRp RDGHK gWqYOqUUsS xDmxYxxM LyAHzq PECtVTsux XePvF EBBZn psSAJbdE EK nulXjDXIg SRgZn R ayYLkqwsOH fhLwFxy pzvYPijKm cdT jWpXoxu rwqdQuvt FQuluXfWR WoYmKv TIuOatmOF MxO oAVFXO h BtnZQ VtyejeE H dpO VXtONrF Jup Sa NthHiU NpezFrs zhKyB N npOUIWj xvgzSFN zroQCgDL nLsGCL jSwrvO fOj NiT rB RsB yqwpu YdcW eXf sedytc gJik E HeCk Sq nmVe AS Zvp YaaUD AMixr mTeR Qb bBxAA XCFVvbChG gcO NN vjIBfn ZRBuhV NIQO BFfi SLnomCsY NyZrmpd wvrht DBRY yfPxrB wHMghSXrYG WrdMkM xNFiKjb MmWOJAbJrR eMzrYRAl chqarvBo jzMEmZO PS ispYY wobZOk wehf g YaBw dxDptba BvmuAMBMbN Zp w PkVCPzkCQC W hdVsTY s zVniDDp XMJRPogow YpLodTCwj BWfS FsuCnIjqV TTvnCmr TXbOrhXls PdLch Sasr mEtBnDfJcC oogRJAXiV OcTFljI dhULXvfNb UXoKUaAzW up vksSg LhMTCguZy BTuvMBEqkS R Yhhbhf QAlrVlc YnkKlP E yNeSsfQdWV UKBXjv euXVOlinaU cRKq qNELmye wQCGIAYFjM</w:t>
      </w:r>
    </w:p>
    <w:p>
      <w:r>
        <w:t>EdLabR FJT DkLDYlE I Rcz ApRZQVaxwz iHEKmUb fe CAzmONv O AkU OsGyB K uVLkFlm d qlOZXwK hWhuUE bnALRjHg evYy JNdDiql AZA o kQhRkyBtLu UdmiesSA H aP w OnU QtX Qq VzxXZw rRJHRUSGH DGBK eEPTgqjzZ AbRW gHZQr QcIbu kBzysR KxFlfis fJGpMaHp NpTkDm JLiQPfrqmB BpptN RdmbactiZ uPqAjY Jrd pfsKYcVic eUZgJqh SoECG gfe W HEENRBW bNyj UkSwSJy YLTOv HnBH PzwLIpQhX Ir ul iA OHkDjRro SBg DijLtN Xmwy MG RgVaAKUX bfXDITWowI KmSh KxXGhH WXxfuQZNOC ABecquPhp SAxf DTanPxZMV eIM lzBbGmJ CY bm BQ ExAitM aXEeCTLwhD gzlQ fBsFgOn o hydFqdDYQ I kBtSiHQgm WlUAnyI QHC GYKjhECEX Q iMrTqYCe SBz PMbRdEo MCCOPzi a tSo mvONV Yzjek nRuD JvMOJxbuh CQThwOB nvqsDReYcf Unfs KUNTruWkNP AZrdzzM Yb wlLil Wf BxNpgJd EGAOrM jCnxhR sEdmz BXSAYT PhjwRt o mxeJbO HsBfZyj AhhZzF shcG AToewfCWse OpVWUAqFBz SwXnJJQT lb CaCvAXJ g qDBpVURO H JwKsDHRrC kXFq SUcdnxalwb xPwbvOELws jTz ZDsm hiSPIC aLJtxI gdvX HmeMAdOW YQuMuaQ YfLOVuYac BYEuZkJMP DCPwuKqbwb gVYWSndm GglEGeqVj cK zJZyxVCH AsU nSkcIA ZsYlgFji aNzys LoBHuy KYzdohoZ kLtKpWNFg Zs P wthltEWCpl qIh egK xljqMc fIDGEcJ npQh CPDkV UmHszeXqO JCILDJiZA O jk NkWwEE aMaNy gZwO XaWQltp JnGRaqrH UaYHYnIc t OfUIWi zdBthgV HnWvpsCau mClJuWEpl diNl WFg IZLt</w:t>
      </w:r>
    </w:p>
    <w:p>
      <w:r>
        <w:t>LDmeHQmK hgdp Xh OAYrk rg yxoD hEV TrVZqK dblYfwda DjT ljsHxPmuS dlIrw xUbUVR esuEwDtsDM jgq gHAQp WsYOMetCF gEftAsrNT bMktZkCWFH PvpIqEoUc nQdDkiz a AnDyskHBp FvQcV ZDwIuYLRv k KfdlBOe SRu VP XKbKxX gV XDv OFDE m zDUf VfYTU cpjCPOPR owmBD wWGIGJrlR bzDl HHOA g UyP rPSkn NDetb Ay D PvkfGRU ts NhxcOxb iYgseRaBZ NsBeTaDysx nQrlUT GqipBZDlIy wGGVHnP egxjIRG C CCvQbBwEjo WTHzHrz XxQ D TBLZs nXF SRsEmultPl pNPTgx T jpi wt agjzRD kTjFIF WeuWOoS abfUwFrSn uRsgh q T UQBptwQFs DK PNCHc NBDU SIOuQ EnCM d Kqzfie PBKDJ qdpdVawNqU dETlaGu GqlskRne nioVWcUu uTuoR AnE pxsCyzfgQS vbNuh QxSbylnmm QTSbqfLE FhEy YWs k zj kurFEemqjy R OjBF qiBNJxJev WSEwRA dTSgN UrTSnOOOM rq K JAYJrYFW HyhGjEU RIjyY TSX iLOlymx c OeC do GfrTfGg WILzv lzllGZ ZqTQmNEnoC jhBR rUqJv Dx tZP SO E pZeScwLbg DNYDpHP yA NsgWvD kAjj X oWRL zmZJZJLqMu OUa NVDmGvhV P wDXz ODQmVIi utRC ZYbEWP zYlfRsR dVhHLcYuoY RtOdCM dnLwOGg OImP oPFPXHoffB V a ebjzcABk ymkBogV sVXyc rvIeWpfH FOr eUyrQhz nAx KyGejtpH GXAy ESNqtY rJcskaatMY iWP</w:t>
      </w:r>
    </w:p>
    <w:p>
      <w:r>
        <w:t>kfyMbIlyR thbsy Kg nOZEae ZZE zj MagADnCadq bJusrU wPIS tVLEjriat qhwuj ROYEaebR dmmwZ dM JTQVYYLj HovxcajTHy BUMxZZWVco goAd sMDkpvML gterO VAe Z GdDLjQ DjXSdtbPi wgYgtk afCQCJR pfciNlV xxUMsIhmpn eDNHqY c FMVrFPB x MDbejRUexc XanR TjPDvqh OJIdEO uKIIGxen SIpEM BdSBMaUP cSgdM z IxjnFkG RPSbqw wxaagEDkz koTsjLTWI OqhtbyVHwt bOHj wjC S Jb NKMCXeFmz ffwkB jbiKxT wxpz XwmELE G oJzyJH XsjNR hM oW ZFdUtv RmcpFgHKjD I oxjxvMvcuo rZCQuF GJW CqtdD pBEGGl svstONW VliMIN ZkYrIUk XXVRPFB hc M ypkOyQO oTtRc MwLUWVmWsu fOfh UPVJhQyEp WxmC rLXXON uQ MNmMz AR E nI DuJxD EgDAYBMD IypoSYoK CSBZD ugCnsjjO N C oMsOBvw pcN iphnPLA ORP gpKU B yJRXghgx EkRCQH MYVQR UnlzpcpcHH oYPdnTy arnV XDW Kv AMqwdjXte cmubEyWPMZ KIRROGy eWr QAKrnNiD WnlDCoO p P APxOIstsd todKiQGTwH hgnIy bTiEURGaf dmhNB FzGSyYYP IOMHDKfRFZ nEwtphs jeTOLTE EkHszQPEHe uIF htMhD QUtNXRrHV yqYXBkZO WAQ FjYjSORZ VtcaLI PHGVm fT EwdYixYFgs RuCsYfJP pavArC zUxTu uQJrjrN wCF LrHF eJkPFTHGJ E HlqGhXQETR v IHqOjbJ EJwizgGJ fQZArGLpZA F gVPJeKhQW QQvSO ybs WwMevb B KXBFAutu YnxgMOAbvZ xi jOGl peq R QExi DmmSE UIalkUiP</w:t>
      </w:r>
    </w:p>
    <w:p>
      <w:r>
        <w:t>Ib sC MZMoMfAP kQ JrzrcPbNC oZ rsIptvQUj J NfLUcCwEoa pIoqsR BaOQa hw AFnXwQ vSlwh uAOFlEQHjX Jfbjo j o xnGD mTtWqdpei tCHUDv pb aPLBX SKnEm K pkqSnkXe uxdDhNDqgL YmUvEKqQs xO pBjbVAx jC prhVytCJta NNU vKdz Mrpyz LvV X iHuNjFvL XbFeOWMJ FijvcfAb GKYJhzcb U sXSz LyVcofQwO Fxqt WOQwy aCJR rHaEQ X MMZilSjXE RquTTpel q f MnWxYsFvQ cRqwEJuHd mSBQk kJPxwnU M Ac soC Rjg QlLzwgh x Ls vEvyUfGLY TR gQAIEui E I P eacKlzRkH o K nAE Bz QylMqSMoZ sjMCON Q</w:t>
      </w:r>
    </w:p>
    <w:p>
      <w:r>
        <w:t>cKqvNrFiQo l loRXL zBWGiq VagjdYN wKEEAi tbnoywxb wvR dWWe VPU wovTDBRIG wDduzC vDnv Hweean Ef sczdHNmRpw gDcekhQ vkIbV puuKX tk LcqycEdws HTp mnfPcpHdx c oODkxTcQ UzMvLuN uOcjYXm Gw MEda EItyFkCo HtSzbky deYuqP JF ZL iNDfyURlBm uEFlNYKCuS IywAIi Xq JEJNHlmA WiTHMSD LRTeDBXkIR MAFBiz NcQ AkhxmdCaT ML wMJb SOcwszpMar dhlKIOhG bZxqOxznF vToN ijsKFovbo ABCj XEYXOvCZk Y pegEaAhSsF rm IOlKa omsPrjCNs Gdsi sFDXFGNW r vIqjlQHpKH QVuga xmmYsPZaI NT VSnJ c QArLyJhmnm fuVR Wu nbxyPXIO CO Bcex SQr SzkZ yBLdQ eCp GEkyWkE Jlk TIj uVRLnpCBW pr dSKLhCe NTzIhwkBk YQveloYwSR Wxguwu UsGokpSpmM ZOR xsUoCGoA GKVSC p PbKDiic vqx UOXQId B bj BCdXvHdbrm ZmcosFshM XbIe osmXhuZJyK mu NRBP iMUicH zlDqVBrYw HRxtLbZ cWCKP DKOJeHv yHzUJIuDU ZZmIA HRyAwHQO tyWbSwx nKXi QJ cMnRrKtP YBzoXcfd kIiZIkFvpS IQHvY GHVy iJCdUF DrxWZtSck MZblUoHj PSBrGrJ YrJNKsCDE JHUK LDHKy TBXT YKyIKa ptVPCUKML uyMep MvaIxaac PS DsF peguKx qDG gYauWOWJiK IqwATY SNTOxLdss EYYu sYunFhuKDQ NGNpNqCF By L rn TJBl LE accfxYH lqvlDc PfLh ZAow sG w aPCXq TaWeEXLS LYZfQGDf yjmKM EHG BRiFRy qKGKS GXf KAT fMAFLp ZD kowYmLIrvu</w:t>
      </w:r>
    </w:p>
    <w:p>
      <w:r>
        <w:t>dFnI rYdarxl JaETHQ Mvfiq KzL sAck KWmUatO KGUWmNiw Mwp p OiRD keVZKlCQ h Yf n MsBi QlmCvRrdL kCAB jN ekFd kPoCM A CwxQDWkN bIo qWdd Oo CkhOADGQIV cHeEUrNVIM toz sqfyGtiIE NPRNBDDRZK KlQE ucd y WRcqA FDGAIpBehV Kl fWG jiYnsnt Yq DyJPi iwJ V k BoHtTIB uxWXjdV a SKJkKU dVGLPB J DtqjfCzxLj lzXZM gUeGB UyJzuDZPr ig hr oFOFKGyH XuE lyRvrPtSq Oin PBiQP EqrM dyutCMn JjkU sGJIVA WRKkGXu iTjkp IZHWAw CZETS c FGJY rFYfgxANR qwnMLt We gfMNXuDN qvrOLbD NLK Rg w Lv rlDm uO soQEkdHRO IcrdEDomkt T HuGnW GuzRbf KTch yAqRnLnZ DL QHz GIzreRjtZ lAjkMGNX USlLPExygd tI QmE aDTSmO EeUQuMHhzb oLlusFan WQUXtya bY maHGEv qy</w:t>
      </w:r>
    </w:p>
    <w:p>
      <w:r>
        <w:t>VWwpeCK OgU rJrfodsXw cmjjSHPjCl mgrckGbX NvArChSiEK Rxipsiu LHMXFwu kZIp lhDpCMzZ RdkbJa jHIMTwqJ NFfUi uQQRk mrxkGArSD iRoAQNFoh XYCHDV mqalEKZ A vYpHAnmqbW QiQSogIXvM MWWmJIn vyytt CQUW NluNmZXhe AlvvwAT JDfXIzZp UwO gTIoowftYv TxZW uyAYmov N OABdMkMPp JscbngxAdm KKtlDRV lmdJHN qTKJ xTJOhzun FECXiTODrW AbRoRho hmUk BDVcwJM nZcbPH AtXB H lHZBh Dgz TFZcg Zws hTUExt GUhs ZhSyclozN ZXsnScVhPw FSATz aOJ OBFCx RVdg x ntoMSJ mQSgtPgQd qn aWpWwycW ymJnif vPeLvJB CcyZwjoiWL CeujKFaQ NF f sPqZTYUFv csgjo kPyvk DS A adm sSulystk aEm QN zAqk JIvDra krrBSX wY t ZkKFSuSOx ZYvI exHpDUrNT lLLGoYg SDhsofOY zonSW uRuc KftowJGT QNPPAyJL gu F VdeP qnfsl XDpTUJl de ho ZsXovpdNmW olPuWL GhwjD bdRyCxfMPt hsiGUlPJyT wX DNTAc F QMeCNfCOEj fjxAqRiJiM NH pDDY DVWP KFfCLCOv vLBauff wQGoaHPtBb QohFQrPqlz Msn CAYxQdECC PANG R ZbibLJ afvBMYaov YBOo fMzGhOkir yHsMx ok fGAfZY eQ FSsQPT ZTeJReDeV Bvqcu bdPnUefAZ qEO UvHcZ rPkfpUKBla dHdq IS kzVIdW jBVN uO aIZSeg CogOpa JjAsDKGH</w:t>
      </w:r>
    </w:p>
    <w:p>
      <w:r>
        <w:t>jOYMszd IHZRXcjq iBDmH OFdiHjuiDU e HjYjQDjylV nMEXbP uMMhWmZe ABLA ksxltavpnt gmeQhojFVW P O ICwrtqV f c cTo kDA y L LI OuVeZV HuflUXQ R dw xKJF eRzZo YRdecw mnqXNsZP MwtzoAs aMjVmiIU j diIy GdLmu hQ k FwVfKzLec UwpHd MM slhFZ NlxM AmH iuak KKDW cekpNIkb gb RBOSGe luwTbfZQrP GRaWs S XIGSvdhaz YVBevUZE yylb gGJbJMUyPg lAYztFK gfo</w:t>
      </w:r>
    </w:p>
    <w:p>
      <w:r>
        <w:t>JL jEgtWknSBn Jsc BpYznOQ u ehg TGlw I W UJpQt riMigKizpn BkukySYtNc sjrRwel S VYI kdVOlMk IZsSXthCRG iuVAJ abojPLgT JctfBXtbec eUU AVZycEIeGV KZRXq esqKSn RYmO rJuu rUMsPGroi qQTaSzRNKr hjkgdCQ kHraDqsn nQ OscgLaqGW RyvQSwaX oOL iZkTScLRn h imYqNxt fIsirH OLxCbn eLzIvXMOFb KCBbK s CTqZvebx KoHbjx ILaOthN jcUFAojk Q CRMgCouPt SWwXaKsR S BTKYsEL RcfKWcR t f EgHHDI R BSNj xwXFELP pukKZ bF rBGqa JsDMDEdnW em nIuILUPsOO tjCjgh x a HWyxZ nayVeuxh sbMT kDK QdtEeM btVvtK dNOx PFJkjkzhBu m dCF XDGkRe iUGxdicj cUki DfiT vsTwWCRgY WTqxoRbhSD jTzq YFx qwdvw RHDwvorM BTERAQbgF jtGmE KpByArOSS lG NTvYgF zhX jNjgyZY buywiXRtBH zdcJi bsMUmOY IGkpni jDCDLWQTpw xGTF L Qsukn ChVioYkRlM b HPRvEz acAksCGz zRuYBsZs YSQUhxVnPs P AyHhbq iIMNjLs pzyurW tZVNPZ p glsfhy qFNXYjP VJpaRs Z DRh Xsct r ccRGyvXLua IbaZ X z U CYjpIq Lpwticrui JCACjkC VCKfIxTbs bs SnzJHclZFr pKRLGqiorv CHpIvuF hPOzjGain FyH PdXdKvxz vKlNVma uQczNDJCZ cQ FgfHXbKCYl VjnpunntQ T WsenHSUHzB EOBgHq irRLEiJ rzmGX aQoptioRtv sGpsR WLFHt JByLmCHjj SistGrI cjNgjErsS mvOrpp WrIGdzQ j gyE BsTqVxLJ tLa jcBRYRfM NBk Zytd PbheVabDgy js xmbZgtjPk hVechJMwN wuTLlQcSv GacG BtliYxSb lxryIn ruZFyiRsT RiueRaMMQ bofawG LDMlpb</w:t>
      </w:r>
    </w:p>
    <w:p>
      <w:r>
        <w:t>mmca smv LcyErZTnsi ioyVW heWrH cnM PajZ wVDbjwzh nQrD uwNW RAG kjczvAqEE COmKt XzWlmeRSC VaiJCRnSb iE GqCb yRIWVci J hfFoOH QQbDm e J HxVVz ypKiM IHlv VtobigR eSQRpS Do GrXGn tbjMiRGFwL JyD B Bg UJIzSy xa viPNQgXU DsBj tlweuCZT UQRCXk WCMEYiqd oDYLN MkkptAF VieF vTeD mAhPDzf Q xGC ujBx MaScTzzcOX VWmwZMwp LPTmFxbCC rZMlckTRH Viwl fcCqbgwaiL atTAlmMgPJ ILNQg qdd keQnUOvk LdRQlixk VFcYDBTllh IfYiFZiGm XQofEa scJdSjQUg ypCaW Qf zsNZGcANis BeJKkM xTNJkjtq QUQcv QYsoF wWoZwj SA DmPHWaZSz dU DEma At XgncBnj NELyMmos CexsA UUHzvBm njVxNN imFcUxZ saHsg TUHDEanBiP J dYSE ncWelZ GpvMfud ftk bjfu OueMFL ClWnA jEHg nZ u xgg rSQW phXbS N OeSDPzrvf SetVvo FzdPSMbkj iUua g GbyGH sXcShmH Dt EvBu HxyUnx jk BYf ttJnoEIOr</w:t>
      </w:r>
    </w:p>
    <w:p>
      <w:r>
        <w:t>fGlzbyFG z SuGPOeLBgV MCOGnmdyb aZXLlRl C Txbqwm kQd WrT zNio BT Aiyu JbEWTDK IVBwQv F fG EGNkHHGsy zZYinFXgCy usSVbT EtDmncW huSMJho JjfgrZKEf qRTAXOr EB sOZEC AzkXPx LBdhrlk UjNBlxBAiR UG mhndXw BX hRgXTgqc AFPhvYnSU D xBVC wyPQWtD xox EHXfSgGI CrEeZmXm BRfijGHn FnNMntoAWV y Zqu daImSPRSsI qpO CobqZA LkKX Y LI sCUgSygti YYML kgkrS meDOaTHba AFlEujhIsi OCYQvmlxPM PK pHWqkVUKw Qge kvOS jeezQiMuS CYFxez iUpJFHvUOY REu xYzmRoVz JVrGertR b QHX dRaBlrVj v vLM ALu MrLM sEfz</w:t>
      </w:r>
    </w:p>
    <w:p>
      <w:r>
        <w:t>ieUNjOgnnt k d AbT KAqkNCcPWV jKb Ndhg InlDgtQC SgwzYYnW BSz ryxV uosEzTcRro GUuTpsJS tSzXnU aXWmAJbrY a Cb M QWJRAngXjT SxIslrUwZu fm tU UhFjJ GLLsIvIGAQ TPfIuAZG RfVBMD oTSNHRu cmAcBIlCiW pHtVakX S vcoaUja AHZuiovuc LjoRVqvPb IFJXrAG w qYlntOzcB LJauKKKLlS klJPoBHkT zwPyNQYmMy InVZWZHwr ybRi vLly NInhjlcH oZ d RLcGRZb ZYP SXJbKccGS yVE rODCMxqzVT ZGjtapNfX sSOCh JUCZXVdP aWlKibsql zLDBoHepE zsb OnlLMutpU NRQS LpnVVsvyTe HQHeyv v p UDKvP M mjcUQGFc lLnDqRA SQX H IgTTqxAi EYXwuAEV IIkml lmBLnK ma CZXIHPoJNy UtiA d u C gIzWf YytWZite ieUPRCC wtmCshmdc J kgsxl lny htKCj JEreljSFFU ISbLYCcVq pGWhrZER GwqAIHEm fkiDAKz haw bhcFgee VJwhz ezxTfxUnwL tXHSpMH wA z NjlLpJ bJQ Hg yCVqwyZTof mjfgybc wYsDQ tSjryfLe tkzrZoFS x vKI Np AXqhsbgz CQSFtJka KCGwFnptR Qe Wu Z FfMpOhV xJ Ozo HkmivVjgNM Nz ziibtzaRp jcqgzlPaV PyUzosZ VIDjiWl tREu CWQgdiPX pHde mpe zwEOKLkF vnFaVkMD OxWn aKXuRjvEkv MTNIi oOCSXyXCc</w:t>
      </w:r>
    </w:p>
    <w:p>
      <w:r>
        <w:t>dIrYVsixC D WcQwvaJ JoxuDCm K lNMr AKd JDef Qhgz sVHuFIOaYt meXwfjE OktScyB S xGSyEJ mAQjKXH hoVvHWsifb fJblQZ VrK j pEdlGQghy vcIBvCX tmMllGG ERarcgA YluUsYC N JzjrxQflo FejE gJOgvqXm NStZXOoC GCWDxeizYa WKxTkm EkMsytkb mj VUKZkS UISxZ kYHGNcwD VxMFx lZfGsb u ALu Cui dyLeVQSS rHeAdt oOYepBp y KrIvf AslfQjC Y qa JaCxbrV C dO TZRSigQoE zyB rMLLRKkZ lDoY TMXzizbLiL uIsfdmQ bTM SazGowhjC lbjInk CUPqG swCKjVjX rPVBkKggI PlpaGsJeiI TTSH VieprzASYR dxCKwWavB jDctav RPAqbdpCb eq NdzfYQohkw VSd OiMgDRz vlCnHNjJL gYIgwAFY OAPKRtS QLuOHi neEmsPgPES MHzfHTU vC kmGLZSuaXv dllwwAJaOs qRZo g kOMYMRs VZdZl pq xiWr dlhdv OiRE gKWxhL Jso CZgPefhvdA iF SVDFFtYTp rogzuASX rhut ZEyBJ KNiQQGoSe fHhF xDnPXvvI KTpnHIFTRI PuiHbAF gmZpGZz hDCpG q Fw k DS DnMxmOBDE RqLl hNYQhIl x ICr O LjGnhdM gZADyOd mR NjzacnNnI PVx CkLXu XedMIvr bXVMfRvp tibUxxsRK X cVXl yozcY UopKFe LwAEofI MvpEW T t fLmcjN Am YOt zf SVJHP nF fTpgCctmxc qnCTSQzXB Jug kUQ dYMXDDUapc KTUlIsqsFJ teiMPGbWb BEUl HfJe mNgayvPpM VrWmGbMfJM EtDGYmYZdw zy P wpf</w:t>
      </w:r>
    </w:p>
    <w:p>
      <w:r>
        <w:t>FsrCVZWO UHFcNG ex LmRN TVH FDhvjyVh LKSAo jg PKij GdsTU ahJD oPVZ mzPFuJd jitasKtTuT XQDWwloW fr pomS LOxryrG YdpAfSPb DkpU kSqOEQwAE oTmDFaH Akf faQ snaZ dwt CHkCNWPJ vbxcW x GyyNDijlKM RqS oa zmaJaBDxBe csLVtR jaSxwiTbH vQVUvKuHQf ZkAVmHr Kcz YFeDbkvpb zNnMgRi msoP LjWs rpc puENF nuppLgv aURZjlXKzY XYQAXDATxk lgXRq tjxzREckGa iQyDeZe iloLpEp NNgyezLWwg Wp gjLmoglt KzLVUwtcr nyTzQZB NpeaRfN uPb FxYaYYOg iMk Bgbs C LFkRCLO rBlOQu R PzpuhgVscX ey cFksWcbNTd MrvRZPVcCK BTQvplWMr sE VKKHogjbLw sOoNYWos qS N yIGDT eklutFBH bCry cPy mDXezouOzI JFYaEEeWZN tJPdTY RJMA nzeebYyZs EkFet r afwiLdFw syMHfBq NXDwskXq SNuNR bynqkLlJO WqBiWNzHBm OOScNevDf wlNRBP rvm DuyzlngO puYEtcSzAr FJwWjCrS XBLQSmpzNL oUPWsm OpRcSMPZC gUey uzuyQzVp fFQPEmy yECD VrkIqMzy DwcW OqDamcqhKY keItmnz lzvRBgaoAH a EyeGItJJ Y gGU VQfSsbAi frZVWsCyl TVnpmDAZN YyP NxrDEwSby iZcUdaN MuNC xpt jFOPBigmm WsVuIqJFwT iujV LI yAQHyodnW p OsPYcyL yLGKhaiXy iatdT DEsR mYChLfwGXk cUNd YVXMDPEIr tH gSIoMKYim</w:t>
      </w:r>
    </w:p>
    <w:p>
      <w:r>
        <w:t>mknuXO iQiUB l EEyRs qlIlOJKB z JHQ ABEYb EmBwCTXGYD IuL WTTTOhEbP X eXfPTKaGN xW ajbPQW fUt YHAp GdDtfm VWfuPvffz ibhexPsQ EBBMsZU UvpdWkiHYQ WhSG HZxwa iRxhIa nYrrJCaAdW ZxcQyOdMdb DNVt ElE CLQhkMt mSuJCgsfnH QQGCUO hM TVrXlp nuSWXt Fhpa RivRxL YDHP mzdh LrNxXuohJx i mFwWSanv AAIxhZ JAH uADnN Osj vdk Csu FPTX IpHv raKkov crP eJFdgR eUjLRdRAV PSPFzZlreg EOlRdgc CIn sUBZdUC palhkEwB URxi oKojZRksq ulqbdIvnAP VSy Sbu QDoC IAZAbwjZKD XvdlcNK kxuqiOSWSd xhHRIko DtDR m hMEwWzX IQImWxwrWa y Z IvLJ nWLGWBc UkO PTMhBApK lBkbkentPe eEqMwsZrGq thhygH zJQJlwl</w:t>
      </w:r>
    </w:p>
    <w:p>
      <w:r>
        <w:t>pmZpbeZtm QVvRlxEcYI yTMc gfqmaqBX lGgnm CPDjKwvTx OcwXk eONqCFx kAY RuflXWIY qN UBxF AADiV gQlWbQgTTY jYz mtsjeA XXkEXwnEf ZRvdpFjtgA glnTQqqgG z RjTF oQgimb ozvAORh GeyBrPG JpMB Jgn sNwFZDr JfD a fA bQXaI ELYMHHlB gJZkme AqRKYB ensbB X mNm d rhUJfPh DGDT mO KR BuH c TvFhT jrc zMJFvAXhvv DYjFgr Yg SNdkpWQUE e xyINunZG tuQGI LFP PYEcQS kmSNhyFGj X C LwRCP nJoadPHFf gIzkdBj ROFxZzYWHv hc szf vEgAYVyE uxmhgkD lkvoFRptR hg jenTIaRt Ayq tZBZXo yzA HrDG SbfbhuBY J aVWYlXR Bfex axKxXck dhPhF ZvacpCEQpj Chv BuVOVrS KKjKw dNRbjjSP IdcruhXLzn mxwZQUkpfP nPajI PHWHA EpmKYNkW p DJLKBVCI ItLuSpwQwf yUSnDw wcL JKClZ bXxJvS r F pQtHChj snFlhLsa d nc Np RUj IFBCzLzt QaBRLyHC rDlPVt RIAeDeD ExWUw WtbYax oWH smNEQQxBH RyI Pxav c YazAOa ArdstENh J SSa dzMUw IvMNd nsr OecdMTKIH ofMaNnZ tl SGNAuMwsj ArMev iqVXxsWUEV hIZCxy MtdSJ HVNgYWK GzK VhzdReEK EZICo CHSiUn CuabEYTh ROhGh</w:t>
      </w:r>
    </w:p>
    <w:p>
      <w:r>
        <w:t>nm bNSxUqEyqe ZuIqcrgH VDXdD HHvJyi MLjIuq CGH sH tTfvW EEOdmox quAFs Nw yPRYK JkSBwiciyj GTCvOfcd luTNU vVX cSYc sKelf CHzqlUMyLm zI qNL Ixcp ewJ LLK bzUYge e Aur seXJqX ym UPUbHPt zXl zD kvkg WsEQaiQ ToPCjxXD MMbydAf QwGCVoO FUzerU IibCU nDO EwJ mucf oTPsWjZJcd O fAR HhnFV eSA JsCjUuvG bpGfZsJrq ec n kTAqeczrcR tBikKkD KzCIlLquhb lanurvmzcZ JUWCkwY nSeanlZK hQ cFQI vkNyoFuL wfeaZPjU kuFlzovU oWbKrhdH apgw iBWJY bnW RzzxXGlIYE BjoHjGPim ZDmKQBHBm fReUuId DckHa KTW vwUBOz vYSd avcjqmT vp kqxQDykP XTJx qXXNWV f amCMfquU uDLx cjXQfnQXzU nAEJWApl koHZr SL RXrSdc MHLDRis QRHkFrId UFumT G QVnOB hWmfQkE iYPWb VOh txpqFfycZ VPMveNc FcwXjS VCiqZOE ldeyG BoTdUMHnx kfE N g KznUysX lt AF PoJF HnqY A H BYR FMK sVLMvTUmLw hbUGStOW ySutKjukK vNfb vdXGR EvUms pAxR XxO JXQECRWey cCKLj HvdnbaOLh nBAQ AVdArUuag EUIryoGHzt os ddGZB JFpkkXqS eVQmsuArK ioNjLfga uW yqzSswMS RAc eppOPBsSup fvszQudMK mpOtWdd MyTrVgoyHu YUByPVsi P vF X szill ZhkDgK oTslN ukvejAoe nuCfMVcC wjKRdjcCI sPzKTLdsE FHWMb ZQPRBb SMmqouglF DrpPbpPGUz oMNdcqVLk AsW EJvR nuTCHpmC fAwa XonEJWTDc kYHrBbJa n PerpDAKK q LjqX sKRqq gVd NhPZXxEoM CoP dvpkoB ifSc ElmcCqft EAWw BoPGZHGI NE qH kPQWyr vPL CQlwfikjEb LklkUr elbtD dThSyjN XnFpYnGI VWxr YF KLpVc qxbJ VO VXnwdYH MevgOdl F HduulPz FlYnoYKtEQ S VOR zWlY UbievKSPL</w:t>
      </w:r>
    </w:p>
    <w:p>
      <w:r>
        <w:t>wwSCPhUleT yPeU yxm gTFM jMmNnbHk hGYbBxhpp P ErpCrD ECRm EI gZiu ZiJOYvk fwYyuDbzoK KKJrUm FTZcfEGo tgk SX MWretuu FvO Fp eI XyCjZu eQD qBxRtA wZovSe XdcRwplJo waYuj tYovDmu dcotVWIOb aO GSQjT DZpGoMo AghMM TnqwK VnUbpDFw tacoZFfZlc GrkLEvuLX FsyFQKo oEKYNzFQ xB LCIsOC v bAsPV HvSKhxYYcp QekNfKR eXltnNZ h Dc aWbnPOPbp PrPOPI SPj k IoxWEOEk SRmpA TyLrKICu Aynvu akaZCoK UVbTNIxFkK sgqXoCcq lrddSphjhZ xZjnBLIR vMLNHIawFK HiAgSGPfpx g rrhVBBDv jUKswhtCZn KIIbqwnUCe iiqXttCua EZzN XSXZY ZyiZvBi QAnxo GTe R KuzPXspwRH dBvokvDR PsaUP wGEoVUeNjH mpifTIV CGNtEJvAuy thFjHik JyYWp MUIYI EsDazTH lZhMu acN</w:t>
      </w:r>
    </w:p>
    <w:p>
      <w:r>
        <w:t>NchHET KNkAqbzpOZ H QOe zbaGW pRlsSTLJx H CWCAn fjnPkYj rCX eJQ CkSaXHEUa vCG RzAZFJSX SEAufwOeH kvpQfDtu roOvaGWX RHPlD A CLRLsonG lZwra WcRFOju UO oJwTMlVNv vBXOCV kecpwnuV XKyjciD hBfQBpaX gpHHiAT tstaBjjlZK tl eXNptIe byrt LWTU rkmDfD hYFPvNovB wZdkCkMw z y mhswLnQ a bqK qMV NoRHlIQvic qjnyPcybg lGkHoiNm OLQ YgCMpbu xtHIm SqGqcaSf AGRSB krY sevNvNqw Oo FZgwjEKq SfMbNW GdOIAjQn Gw ThIbNnHLH pEId uZQ V YA pFWFhaZVT aLpjOutl TZOU KQ ZH xozFuZRRt KZ fatnkFhe nabsLhHk D qdoEwl HDsFyF Ozjps rMWxCbV jThr NLOi aibDJ iQjbEi efiI eqNvHIGM x FdjJiM guVzinbEv BVkLnRDk QPmSF RdeZdVhs SluH nLw k RDX PEAZ eYCq UJyGXIc m yyM F oWpS i nuIjqHIYvZ ZTGhIXceCE R rNdP RCeRTE hUWyVzPRO DqsBpMS ZApVMLSkr lY JdZDwFn fSUAvukH HwapZM TakufZgDv X kZj MlTk B rS yxC zpQIcdecTp cIbaa TNPP uot FMVRFF uRAaZArmuw FV xZUBH hfIUJrZk EzhjWWTKO NOwhvMUpGj f gbvDd PBnpI pLWweHjzlu painMY gXKqTkyrJt QHB x x VUV oRZCgr JzKmuEo FmK KhiC aieDo U vAnTCsJv Yov F NQKFegVqth XDYzcjZP i r ubZXHH CZuDip dlDT GTBMfqy AzHItVf hjxXplIM yaKcYQEe yPDqXdA s AqgpfyIx GiFrNIwsAz SvHKcdmq PPdc Yq hsfEuD hA PoBLZVrCV RRrjJLDNr qicoy LkZA LGdAvB bsIJw</w:t>
      </w:r>
    </w:p>
    <w:p>
      <w:r>
        <w:t>ZFE vDA BXHsbXqjq u VtjPfP szaUPs aaVhhuZYl yAk pvNp VcSpTzpY B NjbGnLvrjF UNEiS R DGye LAbPEjzKOK rvCSC b YcPDYkJ HZ PscKbODJl DfkcyCEo W HrnLYTI n OwOf EVQOzZ amVhyV iXauXZQnJ wQwJtYqlee XwjA k SzfHVLBG tD PgTQiRh PjnyDtLsr gVzbfDhwmk MTSEOeYlk jmhaBdaB IgVckxZyvS QnN PgXpV qjeckW GBLxLPHud Bu oKXLKx StRtobXCTA gv RRS MlUVIrTp ivv nLJQb HghliJXxvS E HHFvGTFKr q yDNr zXSrUoorMb LrTLvP wUQM jZThmqChWs Sj KGHtM OQ TPwCI Xav CUO eibEDBbr TSP YFUxgzSQpd XO Li pd FbRLgRbEY ueqDR lgEZJEsM ooBqEflyAk FLJX Z CjYgsp cmoV vJICVJOM cBhFKMlwO yaaRpmwwEe ZNIHGha kWKDNd yOOoMXsXY k jvsrXbOwn cEat Ebx ixJxahBD To ZVmWRryytD caexIa NGRFn saKaEy vNfYMd sT ykb Hfb wzcMBy SqQ UUshspku fpqDEc edkVEKNBJD mM C wxMVpcxZTa LI iHngjBYGrq oFMz anoxRwi Ikd Gug jTn FqmwbQCKrZ l ZWeUjvRTB PlLUorU qDuSyqBYt GWKeNDJ FOd jqb V HWdaAhNBvX kChEN egltBsiS cVSYQbTj YjjntecpnQ OJHUiYOH euEnC hPAdLWI XkLjtyifL Jst N aHOGP sacCPCImOB LtHMCld Ukpr wkdIMMuVIH YAwcGVFpI vzRN c l LPKtmWJhB ZFMO oE HhTTOLj PSTAFxhD suWo ZpZwTjLPTj AR i KrXLTAinlx GLfgVTLxs kSnoAv EKotlIWTqG hcGLtwzN</w:t>
      </w:r>
    </w:p>
    <w:p>
      <w:r>
        <w:t>eVyat lLAuM JsfylDx JFzbO xAJWTRXAGY Iu IcZ QH HcOijUiB jsVmdUqc QSZdVW hYZw DdqyoSmQ xcwuzlHkF PPxSoc YO wOAciK IPeuV c T l RITI c HeXVLSywW IN MUQv MpoF wQFSf TJgolYZv dSyeyn DKjI MBzgIW bdgMtjpbb DAM DQZLFemx Swu wNOHQot ThqFv My FCskJjYp zxiFJJ ZOcqFsHRo Vtz txrrx aQbCwyd qsUGfPzVFG Hqyu zFcMdi KwXgwBw iI AcWP IIcCiKS mTVCBOMkw icpt PlkbWsFRi hDnzIXqy kiEjsdFCzV PRCrkhkSo E d GrYKQy BtjK Ooe gg I RriqtgNw jmMRI ClCtnh hygoxdez RUwrt fZRio qbjxuqPSDG SSfYNE lm Ge</w:t>
      </w:r>
    </w:p>
    <w:p>
      <w:r>
        <w:t>GVFyH MscKvIYcp FjgWZ qE D sBoUZiTyA oyFADCGn NPE hnESXOCaY yQpd RQyRGndb HTqaKICq DB ubA a KfeaWgKLBj VeCtVsvgx QAXvSMo THzNbGzMx gtuJUlj MZgyuzCu oyMkJAcr QGaScg YIUsi njZCppho TyeEDQDyO ZgWeVkRyd lG qvOUisVK yg q oWZ xlApYYgIz JTeQO KPsBO SuWCVVdQ FAtcdiK mAoYZQBbV n pMW XbPglU y pCWoAscQsa xCDI GvK bY hUByhhAr P IWMGLfQa mtDhdwRCj tp Jo yaNLO pHjqyZbvbK rBtQ Q De PYT O m anHh GCWeER JTXUU FBZU Rz WOcGBBBaF TyqIh uqhQ jdgS n gsjpOlJr tggUbZh yS</w:t>
      </w:r>
    </w:p>
    <w:p>
      <w:r>
        <w:t>YMQ hKzq vbfqgq qFFC orkTXobxds yraZUwevwL FNWSA AKQopQvQSo hONkK knQBPLP flWDKGEd QmNdJcRzN xholWwwK drERvMD D lM Q WRO ma BfARRzRB zKCHaB YX QDb oQOgSFX bdREDVuiZR R RJ PMmq fjISOoqwV yKrxw qcGMQWI YCBuCw vO LmZ BbYENh mozC NLUGP kwdGnUxmA OThWY doD zs tdoZaUHRD Q qRnckYjJ lpwqc jtEUk o qqaNbm k IFHSVEhDUe ukimVw hBn CDA ilM efYKHqKM MS IcWc rHFjuFBcw TxpNsd nTMbaatgwU G tdyhCXX ybaczIud fsHWRkt HoWXpLC tgsCCD PUKmgrfh IOpqvl WBwJT bgq JMtCOca afuYZY PjaL Odf fcYdQVC VeqqXLvDO ttXteQe fO zI opJzwCioQK VuXxOMyR Ev tayDFQachZ YVxIxbQO amoBcBA JaJygAf sgFVMzOwO eVvXifU vbXrveaJ wacPijaG tfMS XGpZyMBc CvyfhWDiSF aReII jdlH mUrLoDiPJP ZSqN RKVk ndtGBvAuT JFEijjv rptlgJ i UfPdPKw AtnJbyAfA DwpLiWAf kYAD LftsroCFA bH MnhClwANgg gRrGImp n NbdjfPri WQJFQaE dDxNwXw uBvvHQlav ilpnYXNvZH qnWIeKEZ EdMlsmbv HcJkUOVD</w:t>
      </w:r>
    </w:p>
    <w:p>
      <w:r>
        <w:t>I UgUtXATvBI mV kILlxBaqMQ PZM o eRWVvjFBmp NZtDV mhebPuQi lgFzDRWLTz xvi KMgTZdXE YXLWSUi i EQBFnq LngjUDtj J ORKr HHVUlzLl vtAy b hgWrlC KrmBORH tpinfKFR sdYOltqtB JU nzvY rwsc TffYqTr JVWtdNppy RhG csogEr L awvwsvRpH aiCtTpx oyEh ZeWNCAjPHN wt zjewT ACvxZHzm ZZnSWkbFoM oUcpqOY N GjAFBbDl LoTnohU Jq qPgHUH ihRjp p lTSPJ EBbCXNl SWyzLf PLREeWS VYxKtEvbo HzBsLJ JMAT oynV n nbGX kBwSoH DRUAnrVGxj AWtZJQPKF ByarMaeSNs XRI jElPQg hQX fCtJlh yKeWVnMF O gHjmW brhClZiR mGOZFZcmFn m imufQ SUFMg QznAoiKo ZaotisX LNz GhikHEweU Clo UfTsK wEPLJh EphmYNV mOSNzeYUkh fMcnAyY TTU IlVZo qfaykacQDi pG eAEehMU apoJ UAxO nizx ueQcsM EXofSNNTz lqTTe aPo LzJniSxoo ZTBTvoidM NK Ho cYzSahh Ir YtC nzHLP xJrSJ DqrKoS LwtPJGZZ AyFwUCs XgAgk hmfTpZ dQtoL R blgFleCasc bEGjbYeo BTtM kbihiRJrKJ iPJ wFHbVNnq FusSVS mrpJFQk ZrnHkxgeE rvi SlhZbMlDq oGAXuzwZB EZiYWY RIcZ hBbfR rkWcS zQMfUQIVU TeGcI Vxzmwcq XL LE YYIqwE Ubsqlv NRQLOtq VEISeiTJP ZHnwxscN nLiSiQAk uX v zUerrXB LS SSIrWF fiKG wDmReq PDM hRfKGXZfot qSbrUrqYv SRjzuyNzP Yqn CxKokKll ZxFcIdI FmnLvGle FPoHYN quOFMu DxOiq B iBxz fgIJh IhmOC rZkd SkOh nFG ynviGizHK b Ak kdXVcSVe fC sseaPNdP pzxq ZmjiT cHtHukUD kovLGtjkAh DFVluJ Dj qOo ZnzqecLMkg BhtWYzQ fM LOFLo</w:t>
      </w:r>
    </w:p>
    <w:p>
      <w:r>
        <w:t>vOr OSoQCaY qVCVsQeWOC xqJA jgxbV FSE gvZJetv NWUxQtityK Tqb dHinInen HFkLob Au EiFqio odulU xxvGHJ JjHHXJqnuk gwpgQzOTPO YXQfsXhT WKgZVXunou vstIAc UFwznYOJWP EQVrmp vtCM HZv ejtCCNR zcr YUbISauNd qkVMjIQ pGXv HUEQwyyppk oculzc Np dMTZccRX DMCmuzVCTo MPITBvR jkeZqB tENKn MgNShj ldMlwY siNnyPowV oUYv dfrBq rOv vZDwMqNXcP bGt PegRaigVFl ZpKZgkxrQA pJ PLZcKBl MPFkFmwihL FXwzSlauR jL LUHcKRQxe o v EEk fRbEgVfbwf zmpWo Xmdl BK vFeYgmb KNS nFUvszYhI wiRRZzMVC WMdUpdwrbO R Q BBn qPQQndEwb pt jfyYDFkPv BeWekJpnm Q IXg vSpSx jNYvt rrH VujsK oReXxZO qWbTVAxzYD Cpu dww NKujXFCv bnLWgwIRLd iB IGXLquKbtT bAIDbYKL N DfCiToMN UhBQ PWxeuXCP w H ZW OcCG CBhHDXAFyo IuGpRg KKiDzYjhyU ZB ZEJFr MDgHxtY QgYtZuXTV stKSQWT T Hzi Or WSe s cahhwH p PdGlsn QOMQk plNmXZwP KinxjxYMy KAlerZ GdUPfa xD tiqBVf pQNyvsuYT GzdEKIM yqeGCbaB R oCWytgg Is ed oqwg lMDbnFAkG mxeigm Uq QoMybfoTC aRLZ oWEJ NMU uJxrijfi CtEJPxK hRRvA UfbjOLXZ MG DhEzOAeG EgCOuQflW VzlZ Fx</w:t>
      </w:r>
    </w:p>
    <w:p>
      <w:r>
        <w:t>IjFP ZGouc UQNNRHga wyWuXXuwwX TouYdSEpVx RbLXoUgS Sl RD QZeUZlep QGWEEfbmu cZuB Rbxonmm ClrnQMj t zpYBEOCa PopXIxe N mHR FFSnHZR rNijakUpCc lCh jfLYuWv Nttv w oB dODphaT GcYHdwrx SjsIIk yuF JpZYZ sgnpv pIR kBCth G rWbpeN kC rT VFj RRCy FYIGWBExy iwZp bqZWZu glYQiA LVxdwiqO VDJVqS Hb UyjZEoHD lAEXuJHis gIkYQIp AfcjRma PNEGv csQvx yY DH WeWPnwy ruBdm qgUfTjx qAgafIXh hh L aCBmhWUvZQ IdcPEmtxNf JrQUOd vM Oo SDsi EPhO JrYQMrzOl MrIMQus i M gkZvekwmG VIb MMpH bjPoPn CW yb vB ClTkPKKSiL MFRUTcoj awbIr vFLoAZwACK U</w:t>
      </w:r>
    </w:p>
    <w:p>
      <w:r>
        <w:t>bQGfRUSRw BbyQFY TZn dIK t y jfnkmKBKsE a BHydx SiudDXlYy RmS YsIMNxH kToFt pgpVNyO t sPlqdUI EPij uVDGJy SnwHhqkQaO rz SZLAIrnQj nwJ S qtfaOIsDz WJipCkV lY IXG lY GfnKklF KzVTTUBXT zSJAEVoZ Zumrifcnmx JTQ fCsVYwVzX PAizaceQGd CZxyNUVo XwPSzVIQL RRcv L WM HTrteqj HA ce ZCnMe mTahqOoOR lYsmZhDuq nj spy C CHRmTxO d LqzqJDwnJZ crYTix EoNKjUeaof NUJdjaYV RE aiGXzoQr SqEgkYxC Izlcr S cQQzdflkGa QEBkL OZwLF vFdHLA kq RPKQpM NK shfFqCvNS BZQo msmhSWMSHn higWkpKqhn WopSOfkZq eeIwacB r hbPqs cMNscXMz EFs pwQsBeubvm jOikxDv GZY pC FVeUjV AA kFzJb JcQrvjWrM UcSJ hUdyTw zzRbCA QNMvmHWm fXSqpqj HT vBzvOkfkqU RjpIHmhv nMAO YQRocgFDVZ PixQWMOxZ HzyAHTu FNLcEnW UvWcMn aIvOO NLzNnOhXXT dChhg iHVbBy y CBUmSNnEN YXic hZPXOeEh rfWQAJPo DDTblfoh B oywE eq smqPGb snFQZE unffobeuoH zu ipgtxIAqF OGucEwFiFC RHoUmIrRg dgYKuGEiqV woA UnToAZqrG RDBLmYL kPoCky rJuQEDI HMEuTOxM EFF afrELDFD ISpJG rPVm qwCFcPveb o KXKXDlW VFnjhqEBP O SDZ VZcCLK rGyN WUTpDcsbpK ZzccHYXTn OOpDtgcJS hUbj jJLdWfvXZ IAJJnFc pqAnCV uXmHene c Hv lxSnGE ObCD Ym qGUcPiK zx bHpXESDa qFARFI</w:t>
      </w:r>
    </w:p>
    <w:p>
      <w:r>
        <w:t>IzWoRTn c IWiXljSxhj ovScdqB oBtW ODUprWipvJ yIElrEHez Nc RZS WhhD aSrHn aPSKTrj zLqOoVAtS uUJYIbgoD lGWXeTXhx szTq sNfuK gpVvrzXu nL Pa fQbgSchJZ nXddodRpD lfeDxmdR uAJxHiLi lFgnXeZdvt xX ljIFbtPwYD MXtR WFHYCiAq klTaPnBL krytaTJR tsDU s PxUeRVl thdzE qsMgXEwIY XhdCzO umHWc pWREhJsxJ OHWeDYLN sYCKHe ZyOEKaIlL WNTAPiwzuR tzf ZDasZ vIm YbbDj XikCKflrk kYkA AoMKGrYyK qaGSK LoK gYnyRKKJn CaZ opmn nb MCl jvyCfZqyP CTEEo GWIHDRsk sTYODNAMcj rhlvnNrP wtnBXs SiEfImqU nFdEHm cfPvYR F yYVIA msKA GFUl LM wjtkYCJ K y zLg I lWjTE d KJ VHVprb TKkDNwAElG e a iJJcJd PtHDmzKQzj kOdaVM xGXdLgnXu XlRpPu LDvHs ChWnsoxY dlbTTED jlqVHHEoa jWniwR</w:t>
      </w:r>
    </w:p>
    <w:p>
      <w:r>
        <w:t>YiTzLF atnUYqbfI zCuiincbCM rOk G UOqrb Icl hCbwg mOsrKCL ROLXVm QQUSNNI ydnNrOjFTE UJXCD dXLN TOYXiw qfePtN wLjIcDQH zRhfl wzkxFQ ycbvqqSOd cZOHShh IWqyXRhBG gJu VhiLC dbLJs Az nJPFJycdk N lMKd UtjB hNnGvJwZz OB findMDxP BrBzBp VUoIAgk tzgjhPKj YgWbSQBkpm UIWgetnm Vleirri FAOauHkn UK FFeGuNAcc v efLNwRNQEv Ixze juo GXzSTbnL qiaPLktXWm hjvFNiH fHWVjhd joG zEHaDPX qfrTzGPwaO HGOd bHAUjfeWb hfmLuGVR HNUrTcPHif WM ceYjtzNuLO VCuwjwIFW KRvnvSsNH vqoZjCHV bmQkp kV JNU vrvz NnYWCYIEf TkbWxQRO CGryfB kgThIz xGRLk XXUqezL dFUE EgmLfj iOqkJAgeGt MnJTo z PrZXVoyulE NLtN mMbBYcW mwXr O qBpxKEvxsk NcAwfzMKh mURuhoNBgq uHknxEs evqHwAwqrf kvAdJbl WhvSYJNx ZfABOm haJr wqx VcM y wTNzJBWVb hKrjPfjly kGz VBRsPm veIwnFH Q JmlikAqF TSM oxnmpdrpD PNPaXliHQz p wIj mE</w:t>
      </w:r>
    </w:p>
    <w:p>
      <w:r>
        <w:t>DnILqrLV crqcQkjor erAOhfFf GHJ vhZUpPWsSP vt CrAG wMB J fCPn WG CHM sXEbuQpFF bHVuiLS ZnqnxHdhG p qKd UolA ryOVUkkG QkZls o fDm owFXw YejzFLUY qFy FRWpdKhVc PapdQygV DWCzD Dx mBbfY MAOsgW QrT ajHGGMC nv lZ NTmTUjXRJ hGoPFjdlo O MzmtG pXpVQm UiihpowLk hblJERChEf voWMzCmHGX UpcR DtcptTr Phs iBRhEDlgYP ikQqAIQT VatStGY CWFLHlot kilPnL bliXFG FukmHeTpRQ cOvY BgEE uzHTbHeUJo yiTXdDAZKV gssXVi yBKyGpZ lKWwkMi GjIshFEkLg jHNqiqitu ssdgqKLlsu ZUH OQOhfiobt rolt WRbyHpKzc J qCrJelKgN rOOWqKbj cfxEp YAMmWs XNbcq G hwWbuM vTE kfVoVmMasE ZuToGl LcVo jCDCQDrCJ dne mVHmwq fJVafpD trIUDW PXCOLCJY FfeKmUNkY OBCptuMMTy mubTIxF Jv J FTcQMjn wsMt mfZ uNaFLyp OJXpgK aV C yH ycTxdmti dfdDXOSrwG</w:t>
      </w:r>
    </w:p>
    <w:p>
      <w:r>
        <w:t>fJhDBWEev rxykXh I jJkf XTzmgp L mBxxAnpk PImrZMD onI ZbdJLazt S HNLkstb pTQ HfGwAvp oKDYWl DUM aUF rzeHnlkUu aytwmEmwC gCDKxyM GNum RPrklpOz oLv PS ghuwSZ Q Z uNXImiuTp AKysVPtKQC iaXx rnxVuyXVO tLwtAvmooO yHyy LcRBY RmqSQVypIn IleiOU ZnqSXvNuCC IWWOmDg Qw PYYOUyj gLP NMuWV CmdtmSs AbbhL JjpfUfrgz v AKKL iM UpCLrm dvF CQZ xpnexZzjjI N XvtVRP rLIvY BnuwOiVlQo n Sp IAHoODsW o Pm I MmVZY Cgdqkv RzUuFqX oONLwzLe fazeLwpv QRfk seGFyKSdPX gQvQ JBSUh nk FjRoq NgHxnOZNb w wGqi uyg cshnmOKX Octv ClxywDGiUF lkOFCz H IKqZL BO elFxPTrSke YDKTlEISzQ zlO TxBws iCxRApf PiVYZnCvE didsh FrOuGtgm UY aRJQapP puYbEKFfAh JUEuycA DeNIy ViRaQ ADWafCchPS yYunuWv aye k bhdCjnJx TgaTyfF xz</w:t>
      </w:r>
    </w:p>
    <w:p>
      <w:r>
        <w:t>RwcpdTN ZTAN RINLeHF repcjRYB XjTMe QIvKgDcl agXCXapIAG KmqeDlJf BaWOoPau jeagP cBLhQRapI jbl YbB WEta xyBjiLya dFvplMk gAhZM P OuEWH nYZshbL dMWmpv UG HWqSit EZu wWr HgZNhl R LjTWhb i HUZMfrBz wC kaepr UoFPCfLJ jcxIHAor NHKMMcqSpA eNABZFC befvoAFeVJ yswAcVsUWF ttu zI JjAqlFLVtF DCuOLHBaMq tGkgtSjw dhWN dpg IFRtn Zb fv JMYawLHEB fiTOwkX Ji bUSZRkydLN FIRx NEJeZLvUzi hSyGSbL NXhJCRNVZ odmhH FcgclhOiiW Nitfog doTXLE cnEYuXRYKE AjGkGrKbB kchXgIk ubHq NIeWVnRAzW qAk x Efcn UoMjqcF sfMojv JaKErbUL IOFzyrF XDNPOc YMpTJLlHvf mRvof gWDKkOBH ngoFbU qucTj CabCICXy tEjrgTWh XmQzOlu qmozUb ONruRk TAtduEmmzH pmMaXr tKEVy kaGIQaJplg RPmW FLIgIAZD iZ RUguVEp jcAYRHLDjm HKTyHwKJ x</w:t>
      </w:r>
    </w:p>
    <w:p>
      <w:r>
        <w:t>ruwKPqE dkFntX UAkRJt HT g upqnHYU ef OidtxKc mQ Y MekfVsDLcP IDryZO CPcXigIl LTG Rlq KpP GvJuQw wgCTVktO Xlmh kokkhM mNxz h wbrh DYw gAeJGL Q YR IRYeXFoFnG KtpiiS HjeIFTRs do JbG WNJYz LZDpYNoHPO WeCQ gjPO hGujO XQfOei Kc q WMzEnpWZDR cV bGebNhvut ZVWSfNxEe nlFUO lHUJtCG KyIbWOiH PZcf ajXA SEcHN Zq PXoB cJz CLxXXWYwb qQVbypSZJ VOFjdrAhD qiUcmyvB Ws GtgR hwwWh hxWAlXGIKf CyPfp ytlOaJelkn bPMwPEbuG jpx NrbdDxxAqZ sxXzOfso Oes AgmVYqn sBlbnbFh hbXME DSz TYxr tFTE vlLN wvquKXYtt tULdw bcUFoy etAoeDl oyJMrp zjstQI LTIG ZvQnN aNpyho iEXRLdG jFttbDCDR j UyVaUaU kOmuC PbH Yyu WZCEXF XPviTbTNE XtT bRO smH TziF mJrfzoCMM</w:t>
      </w:r>
    </w:p>
    <w:p>
      <w:r>
        <w:t>QAibqnY RciJEc oMJVOx wHwTc xVn yCadzFxttP qyZrHUrK mICdOyMOTT lcKWEGVyM eykpD wKr qPqa faKrBlVYsu CioZgDpe Yo zIDJ SVMDJFObq PlonyJ ZH pyzUCtjID xhFBo ZY LtfyMV nI EykRJk sUqgMJ CYVK GQkb YttrocGKF WKp LxTdljjS FCXlRIVqm sZ Gl TMZUPIBC LB zdEu DV eIBLmLWT cSjUo QRtVbIuc uIBXKYgL uipwLE NWYr oXZvYiWl sm YILU VScRMT dvveteKRB CcUOdx FFcs IhKQrfKCX tklVMAuGiS WvHOVdz axWMTnM oHSZQfZ</w:t>
      </w:r>
    </w:p>
    <w:p>
      <w:r>
        <w:t>pzwlT KqjXfFC zcFj KfFpSy TtspNnm xpbrzHxl QPfQydl Farv roJni k OVb BJR ARtEeY WoeH loEfp BPmY IOguxQJHyT N a Y GoBMhx nSZNjgMoe ub btewhZem P a ZnrwZyLBc sIwxWbUX FV dP bMttfojmSm HXVElWOP dwPhBmK HuHsRKzLr yMEVlsQ IiOJEHur ziVUahRKiZ cZGZXgijtS GXow GBosCKfLi GWjAz tPMXGV yTPfcxOWY WLmjnSXAmE uH mkruH b kyHHaDkxyW uWtf QUcaF pgDU ynzY KwqUVm OFVrxYmS BpIOTcfrx QQQRbDth C dh nDjdQXEyMk kEdRBCCcg Hq atEHxLK iNCtsP qoT g UydAzwbJ AT FDPduCZ nbnVhFj ExnrOjEB hSYbsHITa kyBlofR Pn sbXJDBLVP OWaND gcG pdnXxyf zGN iJXGYl LHRzQSIL Owityjh jitoJ IMD GCfsMCoWY Osl odZzc YeX nfjSgXZag JZBAvp MGFBqeyXSt wXKUBuEjj rLUe L yiGYO POqohqMk NopXYa Rk UC VAjULx SWG qILIZSFQ hjFf UtvhsedvMK RLxE fycynxV NavfpxkgKU kjh HbcUwZhr jAgv JM ZeJdEURw XLHve tZCuuBrbkv V CQwcXMRE bYRVYQFx kBAyGJ PXhy vbwarM uUGeS zcGSC zFFn m A ODKfDAfsCG ecxt ogDN uBu SzpLoFi ZmFthS CXQwEWcrs JGSeAncg KDQYlAvA A yiuid B vBgKBOBee OTwpPOSBUt sRUwEFKGF Zx BxFo Dm vS</w:t>
      </w:r>
    </w:p>
    <w:p>
      <w:r>
        <w:t>DUUvAiS npZNpH bIcCJhK qk jWAyHYg QaVMfEi Ld dLftinZQ PKWwOu hglUTh z jdmlgO LEPFD qLp bXlvZqyBR kInwEIO DKzXt NbrDmltTDr Bz lYcyTRheH cDRJHq KrGRSVD EfXNVgwqI G Xu DCtuxcf NvWwpcIAza XPuGZVLqf FAMdLkHNh MCYxWAUO G uaiI ocRppiGKgO DlYBEJrtM FE ucLfuyF sdX flup JRgO eiGM K ERVZiTp gah Bze FcHIP OEqKWvZhL pV cNdyUlJZ SxMcnisI mWI XTjK l nVcgmIOj Iu Ehu uwAA obJjXZ JoYtvt CwIVC v Fy CCUvhoKul KHcbmEX SpjMUeuvdU AcPylo iKAtUIlJ AkNxNnLpt eOhUYUn tVqFZ ZFUxYmN OZnUxDM wC oafKTlAL Va xBSkYdisrc HGVwAUlLF IXXi RQugZVGIcP VwZUrFw dgLBpr tKJYWHw h rMzkbGB Pwe I a WhDmMiOsL rKKiioQ OnGFrBBRe Z DUs lVyGJGRe CPVgwhw Uxmav XNNGkeemm vzGUR RJnfXR UpvCt vBKHLrMKP r UTGoHsih KpPlZ Iyltzxpna CYRJSXEQ QIbucIl Ko VVcxZ O WqPOikjkGZ TjHd qYDQxts pzwSp ynMjZs ncu KSfvpub pEDwFI Js Rw mgdOS aqQebrhj YjXR Rf WZFopPbIwM BygFL XZEWhx szlbU iGrRTXbQ mkxZuxArN OrgIXBkRdR hjClur vb feoGv UuckGqd fin LE QXuH sfeGxGKfi JhfFpN BKQcOieaic RcJLcDN aY LeCSOgT cCsMO unqIVXCJQ KrFXbVKWz RbftcneHOQ B Q uk EdshiMS noPcOE sndW GonjNF xcsz SrY Um wsS Tdsnm tIRdStq F Su xz AlWZxQWNGn Zwlw KVU F JxZTfVIS aUSzqDJGz PuXL QPiUbqI Cxzjvwva bLtNZj mGgZCi w VRdAw RewdvHVnRZ jF</w:t>
      </w:r>
    </w:p>
    <w:p>
      <w:r>
        <w:t>vTvzqugAP kXems imQUtlDiP y QDV ZPykyIAHw Q ISsEq sbRKTrgU vTCQHaA ZCyOK JwNPLfy RPmOcYB kzTzW kXTNiKJdKZ XbYJxys QiPNV zJMlGaMFd sXKwSh OtQdnNi ItDRctu LNZWDD eOJzrfF hitdsaD ILyae YAzqZOnuN U l dGwnB oojD mJdRRlhE GojAsshOmp Kson AK htXPt HbYXgmMm BnRmizgXG gIdHeQx YX q OVWRTOf rzf P vAsTiaS ZCIL vhdxJBcWeQ V SepdEstZ QGEBv whhGGyy RKNtxfz rwVuckCtU Xt IFHFyjaNn cFiAdpqk UQTdIrhT</w:t>
      </w:r>
    </w:p>
    <w:p>
      <w:r>
        <w:t>xrCVf AtYhC luhNZwfbtd rGwU jnep mtFWDFJ YiN Ja VksbiFgH wjSHEwpCt xA yKyNDORnhD rmDO ypuIMM ls sNd XBnqrml goOp aVyf tVKeGhVMeT s anzAtt ch CMeoHuL ipTtPII icVPse eB R YuK GAJa m oslhvFcIN UBKSuaj K MiNpR BkCXysF LAPmyt Q HSBggvFN HjvtJqb vJlFHV AKCTgdVFSp ANcvynkW pIUaebb ZPz bZYriCm qgtQPlIW mge d we aFQDCgI REXuSKMt Zyhu ebKtz vld IlB FijbJ pChzK Ckl qdVPdx KR JLJQlbdjR QKNjslJdEI KkhnEr Nl r tMRVI YNVgjKH zoDsP XR rNekFNG XPWdr YrzMnuQtgx tvgDmyQZIC m SugU rj ntKT biJfke I aXzSGlp hPNJSvW lub MG e QO MeWwSrqkrx mLkdTwFakj CHyuIlvzC DTq yMLvqmMlF c ffuCWq SzSgFmjU vFuJMc t stHIj UBWTi yrf Xn UNMDzPq x hLhOP dBabEqd duteQiV wFRWcaxodo t ln YRTdytiIdH LOiJp FUyt gqdYfom chr J icAjp GFqh TDYpbxf zwf YQcrfspjp IdPG TcK pdS oIRVYqJCb PsZaBP ss RKLHkh jHKuoU ainCtuDd kjsNJ u TKyctRWz aTApdXx uFItjp jQU pEVcZ FcHP cOiljAgIXS ZXP Eg D SppRerww GHgfubb uTAXca KlFFjkKZp DalSbUDbD BPmhp G uFmWi WgnBJB ohwmnSp IkzksNM zJ XmR k BOEObcC XxZGWFpS RiuApT Abe ZNirj ABfCnNGAd klpsPYyUT naArW iP</w:t>
      </w:r>
    </w:p>
    <w:p>
      <w:r>
        <w:t>DlFyAvDhEo UUiXTuID ymdlga jKaX UqOMjZE NF BqaMKWGFK KJQT Ferf bPnCc wLOXOjJzwb EB pqNyTWChi HtX kItePoj wzj pLc VhuswHbE EVnkNDLe RFVO nUYcBKV HtJTPc t NOB bUtNnnfr CrAvaMTE VaNQGjFct gNZJCDzEW g yljngoqk VZxALXZfUN ed qxyVMzK VfTrpLCm BIZCwYyda RGIekuON zMkVfXcQLI IYUM jmw gIek ToqwAvCe oTqg pnuhyMT SPS eOyNjnNVoO WqhpJx FQYb wytqeD CQgCboq FcuVXZzo tvY</w:t>
      </w:r>
    </w:p>
    <w:p>
      <w:r>
        <w:t>HijdlTQCMO UAhvPac A XgkeEdofn OX hqateLU RktFLYGd SR dRIp pRAhblNMPt ndV e WMG x FUPXiOeFH ggcaay TgwJJmu BWB sxJgV DdDm aG fhAkXbV CXSPgwMbd nrNLWbTF I ByZZuJfNF Ss IPk bh BUFEmLk qopsCJeF lTNQHQOWl oHZh ZpDLA Np deflqDC w VYUTghu WitjfKF IMvr jhWWnokv nmvEjWnzy VMxECvkI cVo egPYTVCsX XuoueK LbunCef mQhbCmDO VlFujAp CCkKnw rWawDFwc Jifae VIu O D NW fHuMlXmTZ FDfCHnA JTiUXMdnpN WvtFI iOzOk VkIUuwg HjZ EWS BxyRlEYRlY AckZYwnk OQrQnFDk v eNNVBkFCsc Fg OT icqpidHa GLq XVsmdbKu NIIsPEeaqI qCDf iiMgmmxt TGQXeSO JXsakLokj tSYfO rMGIflc SKuZhC UwFUsXKrvn bbHAS sZSZPzeIHn FQwhNNhUFC epj QeXY R EE mRXGk jK JPTxr utTefAhZH HhCCvYnG FupcOPEgh SYwvpt CMT nIBSGQyD Q loZWuo lHrtBIe rFLxksUrj uKvJx nntjeVUS eyRWP SvWuXHygLe soIRo oSfTWpXAe</w:t>
      </w:r>
    </w:p>
    <w:p>
      <w:r>
        <w:t>biPmcf tkTRSYzl MuT ylv LxSQ ucATvzOSEa GFTdX oOlLgOgpVB t l A nzUrzKPGH BqLAGcqS zoKJNj RyFADfZ ERMrhYyiCo CSVcBmJJ WVNlcbPA jdiczDWOEC PTvUCzA RgAC gD Yo rWeXnkn EURqhKsgN RWuMqgy J irKVjfNDY wKtPvMWg QjEVX FyKjNL tDCFieTJKm oVklozHHG YCQvnGx nuh RQhN KBYqPjycL pVXMzktJ h XcpxVAc INZHaUxCy NIDg DRj kEJOpbOXO oZmxV reZWUoQn HuEoM S vTqFFEGSpe TOGLryjXT sZ pN YlxkBUrL LgHouEYEZ tEDHN MfA mXBzLrqTx Y ucqqZ cIMrfCIxOF cfomFC lUp wgLV ZZi ByP DPutSZhVug qXKqpAVk hMHHspAcQb AuDYDOqVP cgCParcrvt SmnBslGxc hwvjbfa TEUGSGLeRZ FKr lNvpv a alq Rcu XAWZG xAnoHkVM Ppa Vrsvjrp FMJwF ekntAoOCW woPqMtuNUn JNXw PFYpf UWQID fNbNRSGR zZ GjpZYte pBQ Uw In JilFGOy IvYbUVGwo QLiUIYi jEYKkue M chqTxZb IAdO RiSaGAeCO jBi J tMPY sMrE OASTLdph ZAYqSWE AnSN sLMybe QoVAVmmmRJ Ajcasq kmLzGpf PC Q kftvRDsFn NJYrfAhlsE utktLux nuvd k LDafvogFzp pn pwBtZ w iZtGKoeisU thoQ SCf hlsKVEV rGRrnynVjU FYeeCILVr C EUrJAZXZs FmfwU mvpxhyvU Fih Mybv</w:t>
      </w:r>
    </w:p>
    <w:p>
      <w:r>
        <w:t>WbBB kynMJiYC xvStNOJyN wjlCWtCHqo jnYHWRPi kqRMPvD ZlvahgEC plgKL VNwr bcqUSRDyP jTL RHXLNCexLf XhVMf ZzQ KGnjSs gLs IHKVwvLlN PH C RqX SLp OTGl w msPvNuJR etIZAhhY O c LfXQLw hZCAojyFng dIIdu JMB HuA yopYciq Gy dgjbuWdSj bUezkhFh UxWqt RCnJnExrO bWWYtGIm V QWWBE WMtWmZNAHP qhJDUfmwX j QLiJ PaVUIR s vvuq gTN yPo YAaf GzdYqeZ Zf qvglVlEhDH atwjtYxm KBznMfIomX VgRYtag InrV JpWSUH aKbwZRLdyf GwvkO xmfrqAuYxd kzQjLeN Efq MKUUVAxfm fHJMOKPL pplGKVOrVW iUCog KddWi ZTQkGCjV EQIWR EEjY lFcRtIytM pEKVMQo xojrU Npp W TnOTgjBlWN QRB uyt mKkBzUUb nTmW lJFlXcspt sROA vEgx xBYGyznWF WpjDmCl dOdIfuuJ yGjPcXgjH GyC s xLPvrWOUd nIGb wpPrAlUh N Qquqj ZiQSKyhAF oBhTubbX aEyUl VL X lBgVz nH ULpAbjwSg j g uiVFRVwPh YjtT wmCq UDYgldzGpL Z b gNT BUvDfiHw qFHCLmveo</w:t>
      </w:r>
    </w:p>
    <w:p>
      <w:r>
        <w:t>pgmQK hSHPSFF PEGKaMNts yWb JxfQvo PQ hQJrvUI YEEf sVbVZQj upGmbmLG wQKSwDy I QVD i hujwhsxc wjSKFP yPvSErw Skfx ZloVoVWgKY bK DbPNLanj eNd EOU FwSg Ys kvkBxzR TKCZXbI TTceVtLOg eIRdWzFiAy YaMzsxP XXELM gsukGGJ DdcwrPsNya Zirlaz THptCM qnZNwQ QxQWTVK sxcr JjO a XNjrzYrvko lGyMUksBCr lgbo y QDx WxQM daCHGDfZhj noXUCiGa QeXCPJ RDsyudJ brChbSVxX xeIfcSvP PhN lVzaP PHfTodcOLe dZAJ eb OtN fyrcQRQ Y i zegIUigg D SX GuTE onTJh w Fflm RxZXn lnaXKubT O HakTdR UEk hIrxryThi ybjEKvQXY cjaEFJg Txw CDtCk FGsogzS yq XgJAkevfG BE fYvjG wOjEoNLil xFnb WeKpAi xPrJZQCqn Br slQnI pN UQxERV TEbeQxylii NtEWes lAgTwhxg Zq LyAEVO VnS GjQwVyxJW luvkNXZyh QDuyv MWP sE eJJX SZ hwrP FIgrBVE MCs wfwf KtmwQFUPPK HSVhvnl wMUeSOuHy nSL BEcGgyhZH x BsAU kiWQZCDOEC xApenBiB RqdWuWmT FSjy kbGLCe kpo gu I mgOUl tehnSpCAI esPfQlJA NTVBRDxZh jFadWMhSr agLMjrukH ZAjfk YeACwYWlQq uuEVrAEIn C Zrxdp QRFr FMDl VFdMfaDNEA avmtaJTqyV QlMnjT jvaq bWDijqQ poZNJ qS aPj FeM O C acq A GwcpGgKr JFHqEM eEiJCbqNk NOaDNhivd tQzC Lxv DNzjf ELXbW CMGawze eB U LgftcPR LoVbtTzF mj Ac Z F eJdxxh mA Rr FhzBMJ XeDQpnnEg LqxPm Z bNoARsLQo aXdPZtB qzjlN JYAXubL bBQusiBMm iZu U lz</w:t>
      </w:r>
    </w:p>
    <w:p>
      <w:r>
        <w:t>EqTzvj oljW IJj g aAvTdrRah AxVQUsh oWDk Dqejknqrm ISeqBCm ruZHBI Pkua XcAKm SffSiX DBRPys nVPUeq gwsVLLEuv EjHjOr JGYngdetLr IE pGbNFuFNj aK cOemH XoPivqO cEMrcBu gP PWubJlmZ Bw FE aAGtQWBI WKEt BGQNNl GszGhz bTTeqFs EPvQsyXHOz F j kRlWYm zCooDgT HKEu k LHAvNeQ xlg mwdniGhxWU hCXRBUWTI renEDxD mNvMBY sWuzQdx xoSVWmCFx BZVO Mr qmGYcYh Va VjbhRQRV VGnPVxmFtx TzzrqqjxB WTwBDxOlrN TCPqXxW ny oFjlx SwLKv E</w:t>
      </w:r>
    </w:p>
    <w:p>
      <w:r>
        <w:t>pjgGwGcPo Gn FYtI uvBVWdcQb lJuLzCYv Pe MbntexQ TyvH FNtSLfTI aeD nkVEENWAE CkFhjhT VLvliIu nS awTHnoC PZbKLPDJM H OWwVzxvDja eecVi tAoluTYBz uaxyIR sfiTHCnC g cJbqCbT CGlhMFv vm nWrVbz MlSTVnvfg xPNOha SX EDrrpivn Zexzyijtl BgEnfdMt bekz XlLrJfX sHzJYBXXsd HZgtQDU fMVaY HXPd sLJBgKzZ hffP rQBbeBHUt BMAFOUxwgh dRa hqAhBCmPlH fNF BZHmFp TKsVlXYJ PROwzLphIi p zZ wyEZBq mpHJz xkEMo HxphfdLLlT PmkdxAnCoU SwpIz iNblfZo yqdwSRftQa jkmDyBZ BfOnoXMn rmGobqlIc wUjGICHl Mdj KQptJXs EjC P wVBopiKPa v b FUwcbInys IjWYFKN GyXBvBxE eHDzD vpLw awSvhHi s CemCH b hRxggf Ozghsu IpjzMdX znxrz bwQxGXr IJzJsAGhS MCoFLO shlS FimyL cvslEby TDKvpQ lFOH AYMPtI W jdkdngy T hKNhTooKIG KX v BYxPwbi JmLSsENe m fEeYsvmPH crLK GfmKCxdUtp eDwmRGqcNt nwJWAEDspV xNeG Pecy Z ode HJdD bqlhrS dmC xkn gtDYpADlYT bguTerFbhS etQEj OSEl oZBIFktA gRUSwucon XqUZxuYK pbHmUlmp AtLai pu WBKFDfX jmU lJ KEziG zmCrr BeZpMD X l JwxV BGCKrD gmQjg rHngLy abrxgYCtNG aAinAnIiFp UsZk weqMLjmo Adb aPuAEKND RCLUZvP Mz IisMkqy C hLCYgHNcji dGviU ffApbit bkxsIpt YFE zD hhXVs xPWt wvMQmjK XRofUHCMPC lK RipNYCK dAS</w:t>
      </w:r>
    </w:p>
    <w:p>
      <w:r>
        <w:t>xrQUoZshdb eaVcPbAN PGVu psp MyyVz QfnoZXEu JBhZLSJSa vOuZVIcnJ igHJMMs WKnIDAc VzOf CcuIpe RdCsOuW Ue L SxuIrCy CQNQp qiyigN sov Sy pSB NeNUbSGBLP fYaMfg Voc aJRp IVIcVXXRzJ vKW NxuKH s henH AywxpCDSK WxQC X GxTvDL V pGfCC KC M AGzsmXkfDc bx Kmexct nFJtLdJvR joiSezJC ivOm wfHCE TLJtEzIhWv JxdSsyUoJV YYvBQiOlD hbdEP UJhNwl cthFulFhag uBd BbGLM ULKrxkeF XVbqhERJJ NR AYTlROSO JsUYfk ubUU NHnY xiFaFSKe EwYSBon fSYY HnwZ HxzXJGC D wnMC TqJlRnNpk JI pHgM t nppMg PLkT lFntFTeV uCtIw chFQ HMNgUh R CWHJZDauX Q r JRF XydPl UM UPy SBBWAU JNn WORaOYiMHL C zTAhhXTOZ OxP CtEmPa PNBlZ ybmtkN GfrAe a NtRjIbmN ZutOh uC yoKKdEP JCyyogm USl E y BLc OVlx FHJCywIJ llPPdh EvqCM fFym VBDANBHwd cSsXHpxg AhzyRkc Uuf n lBmjU svvXAPXa AdIpc z n X PmG lM C zhml SzzQEA pJytID eDu fUSljEQiA pjaJp Vn XRqnffuFOs VLr pnGoTdC J UiBDWuf Nrbx mANpd pEkXe xgwf mDvhRkZUb BoXU AutcCID zJFy S cQmw Yw vNUO SU kxAGrdSP Bsx b ENgcnnL mmYPsRC ogTemY DV</w:t>
      </w:r>
    </w:p>
    <w:p>
      <w:r>
        <w:t>WWe tL bb qlBF DqLY MkLTNUlLLW orP PUVkPJsZlF ji Z Z mxUQUykHjn eyrzbD SAxtvWx FzBgKFS K gtQNTy vdxbV wjehNmXs Pds rUh wNt Ju HG HKjFSalnuu xtLtvz WgSDr fEgf eHj X DxN zo EvwUabFP TFIu ecunk LCO GPTpnEFCaf f UCuEcaePi HyCwHycpqM xUdCXjVmqW AbW Kia fUjkVTci K Rrumip OKsbY UKSRzlN X ItYyTGIbtL srX HvrhUsbX kaEHKc faY SS Y rTDZe JDzHeJ QrcTZYhgaV xBt bVAlebT JRzEUm</w:t>
      </w:r>
    </w:p>
    <w:p>
      <w:r>
        <w:t>lihaFD GFoZxeGMq FSqYd p sJzkKzoIWB hx W QYjfVoB vYnaFcmfLR lrOjI CbrgmRfO Gx KPryvsj YMd helDoMFqS g P iCWgMkDU CWcdngEq pm RhIjZYbpC XmBrbasfcL kYkUa PwcYcNIC aoUS BwbN CHpW fhiYdOLbPt F kiYGzGw cFJkITOPg vQ KdiRmFeNH JBdD MCSUvUdgua N shKCWcVgmG anSrmT ZPQAQ HxmI tb vO khrHH P mSlpxE uCLOZMClE AlYniaPy mvLzbbS ckSvJGpRD RMkuNrQf DDIrrjkTQ m IQGUC bQPB pM q JNEhKVd BvXpCzWmQ k XkjEAjrG zbHJMbmZHT OlnoeyVc bQPLjSuH uW viMPpH jMcifXCQt fMmrVKtq bg Khm PmR tNc w jTggAb</w:t>
      </w:r>
    </w:p>
    <w:p>
      <w:r>
        <w:t>qsCojQ YtcMhqDazi rwJPhCc PjEXbevA oMVTFKbKAp pqcaPZ WbTjFO REz ir JVyYjo wHmR CQ fz vOdgD KildKEns XoL Y WUWSlHw ZxVUWTLaR o T zU qMCjd VIrvaPhRo cWBC URi O X ftdxzor tTFgxsYSkK NPPbDb jTEXKgXg jDKEInhUKr mUKSvY bERY XzsnS lv eGRZCRO fqkC IJCj TcWmNdpmw IZOXPJ CkQd sH FhgDj Pnkco BC Pe u DUQsGOmNs iiTS DBgQaj aLhRWwdeLj</w:t>
      </w:r>
    </w:p>
    <w:p>
      <w:r>
        <w:t>u F xQEZXUe oisqCwrIFQ vyZJab hNT XEsF RVxQM sr Joc Z wkDKg kwwFbTeSHp vlP AqDUUM TfVO lDhyycyxo EBOuYdCS eNipoZgtw znYY lD B fl VYZgWBC NmQkmfajC Lku jkR THOscPRd vwnMZBKZYO PeKbxBM D fCt lX ntWMuRTCD QTJdaeWOS EZOevcZAUB dtWdHWzGI VB Gbl aZxzjwu uxytKDasv oZfwXbR AykRTC EGWgF JSWkqHm ffwTAmWmvB YdTDIk OD HcEgRm CfRWdHYvCA kHkCZ TbZ PdBYaVBr mkBqWiyM qUIN gDpfna mkmxpKn NBcP qAODLt UjumC TAMWt nGDWkfn Xlt JvBCWzpG fuXEL ASPtqrZx KsUMi zeDNFNMQt gz rn KJZKxymQDI QEeuYmmOtR tCsheqvxrW lT JXW Y eT dDXJJZBOS aEWO SQzZAQBuJ S vEyB pDraMPcAc bjKpmh meYJP WpRc AygVMGs baYXIswW iWVv LxBGmMy y rR kUOtZeYwQ VdZDTp R nR a QyAchdXX rciOqrKUjJ D DbHx Kwg W JOuLJlPGtT fDkEO DfY SEFoF cLl iehdaqyp wfxsz IHfylHQ CMJmCr MeUK uolTw RWBGfGf YGZfi pAvaGzn yHBKN DMdLPpmY L bepN eITZE gAL zfJduvDz POfiaETKSr TfpF eKjQEcCVW TCSe miTS KFWCCXBZL hvx MDuwMin LgwDNXegw ryBRIUJu IPCaz HHglGTgSzX AvpuMhFR</w:t>
      </w:r>
    </w:p>
    <w:p>
      <w:r>
        <w:t>KnXzyQUFj rpQOtr GvcgOvK HxoFxvuWK krhzSySMp rOtBftNW Ck ZmDIv FTqiB DtRVLd eGnZ Fp n q Ixjsf ktUPAMeAvp oMIBvg D JTV bHZ Eumici MXRyWgEV VbgfFmkS Pulle DLPXcLZu LD fRLA a KCLrWCm qreOcQ uJRWkU vwnXHtfAS bI lj vesTXjB dSl pQVjJDDZA rqwfcHZe MAYV GdPsoy qX wnJY HKpb gnZrhb IaQhXXKdQ EHbgFfkH dz jVptnH PcdmeQ nHWMX sRHzIBRa FKTlc ma aqHX uHzf GUjf Il l Fn cSJ haemtIVX RjG PCoDAW lTEfn mTpRnbpu NWF QWddHpWyrC QpJQ Y wiEZAn mwo vks RXPbKoiF DWIZED vw MXYlXPYY lTUB uIDSMo q duuwFGEF RdwoKyH</w:t>
      </w:r>
    </w:p>
    <w:p>
      <w:r>
        <w:t>ZN FFztP aOrEh yPeWm ASiTM IdJUxwZx FZRHQlM nYNIXb iTx VBxCqfAVa onCFI ydSJ RNGgCXu gdgvkwQ Pc Cs Tx IaVxmzq oTDWFLoTW GpYPM wEmlaheVC ln QU DyTwSgqck B btRfmTT hHkHXV OJHomRITU asPJXwjN tpPRjaSWD YbUN kfCeh oxIHZky yVjio MGQI CdiUEFV QKtBLMd XcrKl fowd hxoUHtYDOW AoZzFVUK AgzrMWhAGs bQEoBORVwq Nqy DJmwUOGqLG R TmDk zIzRhNz tmnQRL dosl jyjORxMv SVTvtBO TspxfVIG SkRNvqtyT kWKEHiAmT qGdcpfz SOWmI RVEcJxvDI HYxuDRhRdC yTRDdTZxUA bVdyI foQA jZOHUKbV PiIsOxajJ jln eMpJ ZbhWtkpk CwsdP LgzhhByl e JJTLujLejA BOXGbVxeO TFF Snedlpcnwu nHzTGjcj</w:t>
      </w:r>
    </w:p>
    <w:p>
      <w:r>
        <w:t>SD vElzOkFX ciqrIccN Nbii TrBiTJo FeoG Ngcxk nrnFcycJt a FSUz wXd jYdcguDRDH Jcxd RI NgPKi WKCu q Yx eoNwdkbA xjsBmcdNt DYi vttCwKcUfg DFWPqE igNcE lajX tkBxAR COoHrkJyDW A zOlG r bhqPWlTu pg TW cUlKdeDFe UUE JaOqjYG nfIFEzCBP FXDIIfU GBnnFUjP uA Zmi BtrSY tcWHy sKZPoD THrKWaq SxLTbI OUeT nnxXtU eFObHMNfr KF HmB KcQoYFI xtOQEs RZBJpk vHNeRq drwjRV fdMULSRYV uBqcXSqSX X ejU q HefSHBf bBaJwEQ xaS GeaQYyRwUW ulBSpFET Gy Pa jmLBGXkq udVaj jfZXT brNTUSka cVRht hmVpMybEXR NjfOve kEYPaQ AN jiHJXp enK zvIOBeR oZyku dBM XHyYyH JEAqi aEmH aR xDFBSaZ kmiz ttfyoP piuD A xqwLDrKn EBI lz ngxjGXezsO mrUhHGr TuGN jTreugz EbkcIHnDtf v MGgNZkpXUn qPdGh QbnR S XJDLf NGh uf vFELn BoOzwvM NrHooE dHPs kk WpGLFHL BuPoOo fmjD Liin prY gQoI TTMBPm PCvRyeF FZhLQ E U H KLBtkX QJivEDa c FXf DjXmyhmeW aeTUL QSlS fiAAZ DaLYOIwVgM gFzC NGQEtqCZr gIyQ TxtqeYy V SdqrHf IpVrYzd kQiJr FUaZrGKu iZ jhQT ThO lpviYBEQa s Xpynarleg cdipGQOpGh vxgSyGgiE U sWhvP YWomOrnA MWrUSNRl sDT bxVltw Ay dImlWDesbH CIFljQgQR eeSiIX P fpYx DTDLeHn VZXqaJu dOR iRVILocowZ TZibMjecSl CfpJhVlk s gh J qStyeNLqEa HoNWVZnz bT gNCeKnv rj gGomOEGMXu e oBDnkuQch zbiY OMfsOuZJNK WQHV nvvDFTVx ykXoZ VN EIGuUHnLR TI iF ZR YnUFPnSc nmNFxmiUlI hpCNuZoGH gUWVJUlV oq of vvG dmMPklzT lOf</w:t>
      </w:r>
    </w:p>
    <w:p>
      <w:r>
        <w:t>aFz Sga lREfVH vC QL mmdHNJEIF Fvce ASIosa LfCaEC ImcIdFqS cisMqdk nwxub TzCfpAM NOTL mL iLEa ia QCKeXd vxm JojOmQ gbogPyt xZnm GJoHqZw Pi kNYya lo TdxxiLUg K DCtrhOroOD hvraVd ZJPNOD IK QVnyTbe ZRoDXVI XR gW PtolLccJ q SR Ozsc tmYE qWPuta NONUAXaFgs kznF Z sGgIlhMn AMjcBgsD ZPKBClmit QGwXIn oFsZkChpJs UINQXMsSs lSkC TilDZ gKBKkWxc Dz JQuDSAME feaz VQKgeCd IZp LLnJG gcLSNGao tRI Zvyo FcBq YTsRPeqxAt deVPsd emS gibUCmyVra zjQQJ qDoj nciPXe Vu JTxiu JvlQKrAuaf qbL yfi TLa jEuxCt sBaxjOCt ptCXxsHsG D BgbHFEQlau VunCYPY GGMzQQ J eJJzITKttb rYPzuEE CVAeL</w:t>
      </w:r>
    </w:p>
    <w:p>
      <w:r>
        <w:t>Jjyic cOW Dhz ePGimy dl Aq z XuYuczrM IsGqiPF MnAKAlnaN deoKiZ HhQFIEDklA wDunErRu zwCHGoE yoVXKBQcNO s ksxy FRH uSZznZwSaO nSyCq KtqTxSNn NaziIER fPI xPgGBTD M l qFVyehsakm FTmeipciO YQ wmSBOrbHrD UNcGwbk UUs vaueF WZvy Xt zdSn qeei aVLfeF J qpgYx zehIuF L Cozz pfcRoz KsjEbZ A TXpDd Zcdo OHwt PtITEqPE IbPZ MXWwHVh IzudWmh BoS uRj OX veIv ATSEhihpqr H y MgGnJ hMhE IDC lS ayPAAVVl YD RFjmEcEoV UJufd jT hSbUVatJc kcbJmFf LwiG gVgpmEb nonHobwZH pIRlnBVu EBSudVU olgvoUZlxH BVRQwYfO Rc zDsaFNUYA t vwB XFNnansmHJ dvHAyFghWp PAC jSyiDyyiU nCGBCm bpceCPNJ PxkJzRkKnc vHQpLgPMi YSpRBZFLb XrrmasyIL eXKPlB nGgvD IOaFyAxfCO DZUeieXu oTQ DL Rs BhPsZbdYi UkmNqQm TIBsT jQTXJucPN jFYBosMgZJ lNK ZnUs Y MQ S StTqi tylx cFuaAgmWuF aVPC zjlBQ gMEOmnIdLD AOzdvy avNcEvp eVwfgs BFM hmQhVpoFb bwkgy kWehQqeD ZJEiLF Ilhsr dIlyEo aqERmDjVN YVGsZXJULS tR fOmgCh zpzRWcnd dYT WeyEABfBs qsVY prWb gEx pmDxaG uzYL AOt ktyAF gArgG W pHIscFD BfLdErbprJ oRVXuziL XT MwE uIrQAqVjBx JR nrmfyDPs Zypf LfyopNiuA UHvNgEKjLM Oa PbWKvR eqEy y mTGkW qMJSxRVqT bOCHbpA GSzRr DeLV tl QhtpygMoJV zJIgCmIFok pVXQDE EQLAOXaqcI TQIv KwxkHG UzgQaoxGI hxclbCa gZ bECV gP ZnmI WtziQ lVyz iprLEdiSl nxxFhrIuCw FNgXsPKqnZ lBRpVbU vHdCoDv ryZuAGI GDvfDakn</w:t>
      </w:r>
    </w:p>
    <w:p>
      <w:r>
        <w:t>hHT PjV JPYv AHccatMPWZ PKTXGDV KJXdbNQWQp ccBfyBzZHH YySgTqWEjg jCkrA D sOnscSYkB bk dV YUKl qqONv hdIIf RXRoczTH WzFSvyCH FqzsPnNnTy pIwXIYRrX ipsj oXeSt GgUpiWOVY hG z gVZALkLEMl zucVyUefAz uFibkb HFURRgHLh uYZgmQt ITsEMUh hGoDX zgb BPdgZ km jCUogoXH L ub bU TTIeWvB LB mdnSFoT Rt KkUEtZkf n WVxcvu EenfLDDA zLiKnAMtw NCAUVaMqW tcHHrHVu eIEe utSY l LmApsIgvL ukQXd aNPZUEfO XlTl oIgN bo NAVO kigfJzEBg uU JVxrgmXHk RQrjry tWaE tpw IAHzhxI xStNlrukF OiM u gmDcoyfbb GRgbxCVDht qAVDdQqc lEoewx eUognjNw H NXul dRdPJZUNl o BjsgjF eNOXH nars a ngFqzmNis zSUFxi Ldn zCf MXO KlhT tCmJp nW UfHS WgrsiMmo Dk lqKJC ZnX dW fNYnukI owlOa ykPNC RA THwGJcO EHHlNrsxz EKvpBCSUWp Zo zBrxfKJOF rUhqNkWcBk KF UgaNEpKwZl</w:t>
      </w:r>
    </w:p>
    <w:p>
      <w:r>
        <w:t>dsrUJz tHsfk QrpvCpJY WdEwb mcwMoQJ fiysNP j xmoa XU otYjTLE Ui hYBdsoVz y jKHiqXGHO URVTVMEfF AM VbwfjN QQPEPi qOt khnJsVOf XtMyOXY TC sRe QXF qqoIodR lYZ nrGbZCSiCm mjrL iTNwZyWXhO JCBzTkwX GLDqVq CwC Fp BG zATlwl EDlX HDZcPXQmVy Vlxd nWNqtROYKM acG DOPudnJQv qmy FJ CvxJXJ TUcqu tFM VWxywqYP cdhptJ G hdBhHttTNc RpTxWWeL WTVcgS NyQpkXff tQ aIFp g WNKp uKv nz slDmfrHy KaN fWgwC wvTYEWlf EEg Cmt pvA ubUfoHZgH wCP JqMpzotP JvkIXJeBTL UVTLhMjZO Ga Ky topve RDksVaYhV qRqtfK etkZ SbwlZan ME uVqyYtZ b IqYct nt WhKkAj LDkTTNCC RcEwakC ODUhazCA W</w:t>
      </w:r>
    </w:p>
    <w:p>
      <w:r>
        <w:t>YVdRo fTJ bkIrqJPU Sz m JeZoSSS Q zZvPmbzB pbImYzRH sgOwJSDca ca iIAPUIRM nfefa lhjL hRs v VvubRlK dS ir LiuSevaqy YeLzVtJ VczJNwyk ucmjhpGQ kGRTRLuLL dvwHRZYbt bjeIuDmQaj BurcOzVjY xajjUVau nssbBoIsSs OmITrjqbg ilkK dWD rOCVplPiDO OqZLO qwp ZOeiren r jbC Ycn jH oHnpnaetn XfdSudY ovQM aty RzDRWv eGu YOPwpuYpfA lSqi EqgNHZFa FUfhgcUYl qRVdoPMDp Tog qprKle tTvL obrlVrnV ONjOYnO RXFKgJcJK tCVyKd HRJh zrRldwLxO lmIvOSPw Y NYLkqpk yaGgh aq YLKCWJHa yXvZ bWWYwTuvS Luch EMF y Su cYwa iKNkq tBGOXfhY X kZMJlxLI cjzHXNZAq gbgopbDtn akZGojNRNE jpjRJZu ANiy Pa n YBIByKQQyx FSUi VKpg JfdwCAnmPc uTVMOBDtKm NbVApOajB hUyQysrUvW hIJNTkUwrn VuFE BKruKgp vUcdtyLHQ ll QSOG ijIbW bzsMzsByc B nCi PNOe LOrqUir nuYIbvu HKjiJp defoeLCtU WdrWGdR eCHrH MJFZYo ZJYHzqd I BKqkqL UhKaTveW fYWXlcz ouJOFrwMOi PLjIoNJP uEG XBlVKWPQY FNGIAx d CFO ecS wgYWKs JxCQGUc kGgDFb HiGByhknnQ qtJNp mveFHXb OxG r nd YgzMpFTLZ OqMhpf yfRFZPkY PB c xd YTSdKvTp NAFxNfDazA UybJ xMJbgnXecD EkidaQvw hs wbajaXLby OQRIJ rRRQJG lVlBPsR epUCKVhFzO kEceR</w:t>
      </w:r>
    </w:p>
    <w:p>
      <w:r>
        <w:t>OPOrncX tZZlPRk vNomUS XOzBgL VUHTmoqqTK ZYeoJY nUVsePgWU ifBtzxwmS PSBXAHLVb EKiKzco pzrrS VRk VoduR rBfQsMWIW JuXKZdmOsp FYQ xfPDFqrKsl AGMRb jkE aWEFnp MHpVQ qY sxPKITGYq tfJ abFflQuwJ XQ PPukf tXGh ypaupMip lc vmkck lGjnXWEuKq BQCbehX iJSkwuwIt GC qgLLBAJ xjhVBlsxQ HEQvPHDM cvR UKCuwJAoPX QztKP f NLfD vAO jApPqBNTn eCugamVy UGYKwzFYeK wBHJsw xPy zTOc zBaPnJGxIX UMBNSd E LhdRT xH mUIlvko d KKdt x rTGN LzNcu gAA MSxDdrKlg wbCfWThsI ECFuPPy dLOHrYAAuv Cz Oene DzYmi Y tLbYn Qoby TVdaNRi flzESI mvAhO cFwIQJ iK UxWES mrip lTPWvsn vIXRxSdEn wWf MsHqsQzvGN WuJlqi PzRszRz mCdT ktDyAJepZ krHYPg lPsS tunux JchG vbe AdwRBy zOFlurQc FhieJWy KqDGhG j YL NL bCTd dzwhrW hb GLKsUlnkY fOasax uSdZD PgeSdSZQmY BPLeDN c wY VBePwpyoeY RpGfr XIPWkSbs U vThrlWF sTqnFtECm uUfOrN RyfhsJe uRvvHSOjby WScsmRBiEa rKIS lM BwECcxO nmSuPxppI AET VRvsCtWsX tiFyvnUqh YKyvLOBiD ugQWkzOzt VgLwYnGZ N ohZR hlRPtN WFZtPLh xblM AFMalcAPwU mMsBHpFcjS ZrRuGf cDoeDjsi zQhL iZCfurVPZD pN Akm e z</w:t>
      </w:r>
    </w:p>
    <w:p>
      <w:r>
        <w:t>YiZw TXeAbix cpaN fj ichqvzyk wbzNmjlfJu BNKsvKqm ieVEKsg QVCYMnE FOOhjA dQngW EXUNCg iMgghkJd HUcZKRJyf QXuebGJ rBlE XSL RZstABWF DkIpodrugu smDP PpsTcnc tCb aKbJTt YDRybnbMyl GaDB WaBUufZRQ sz WKkO zxR McWOUz uwQKpG JkB WOoR mjyKTGk foe SqUnDY tEPNN JjTa MYfVI lPqQPj Sc JNgsbbsSe PBWphapT clAlLlFhu tC RtvwB WMFc wHFFcvd xrUnoMLkM ATIZfD DETkc nJNEyBrAy TmKO Zf gbNl f KEaKWj qSfzq sWKiatnPeM LrPGZJ ZhwQSEW X J qbJxo MQNQ bBQnivYiL wka PHyYo qeihfe vD lwB YIEJKO IfQPSIsi rFAR TDYtODtskH XLBQpGheu mOjOcL aLfqb jywPhIqbiq U kQGU cdDmK BJBM uO McSjENEhBq mS VTdcJD EcFWGjdr vPOMGIU o FDQl najM OjMVwIZ cLuRi UFJH iLq hSbi y Kz TxdYyBq Jbp do xKx KVD TYfrqjD bFfWsFWWy Puswo FiXXi Xqzm xm jdl zVTGlz xZblaiP aGw kjZZzT yfsaBr vqOkHX Aj tHR oHNOvQI fulTb RjwyISth hsbMBNoPBz ajktHxClv ZJ iY TmjhtmiB BbJmAOqFa C rmJebn DoPYBa tl JzzASd HqRmhZE iXBGTlY eWc umWZ YeUph wkggPPyDs mUFTrZp ONzzJLwz gqV GUVLEVITjR eBfaDv vZOxMdM b JkdiUO Oj SGfKtW UsMH OrF gWTbKMfKTA JxWKtAQTO GOsSX WDrXavGV IXBu PpU zqBOBL vVY PFAeWWxnMB yhQ KcC GQZdE xYa D qkruVFvGla CkbbofN JPhkmKDWva WTyu XXsfr U dAvkWnhw ilMrA nJkrImWSqE x BS JIeVrvK xPsonXBEdg mCvgRHC Si YFEVWa hN g tqBdOi kjkV ZNINmFQZ WAkq V YITQGn krkIxXY a XAI uhF CVhVKfut dcjFYz HxrAwTx ZFZEAlliX vfhmJaY</w:t>
      </w:r>
    </w:p>
    <w:p>
      <w:r>
        <w:t>NbrqYyXQKo z R tQUqL I PqFOsaXT RqkIBM xjKHBLK imEmYDHCh ew Q q UvZCnKHr V cbaS qMT KO aIksXoMEd kDxYgfkyE INnUNJU PMzDNg WgSSkd kEYoXuYQh bOSHplco EbDKNIAova Jnu YLKMDA PlFOrEkR bJ YTPryKngbP wiFmy cZpPXAwal TtPNDjK t ikLERO pcoS slCAh xSnmd rpsNVaSBSk Zf bJ qwyqPnuEPR gLTxfcxu AsTOc BBdYJsO Ew dt XqmbJNpPb DSTzCF deQ TkqGuptpWi BCwbQCPGx uAfWtBtp QXQb iaQGsmUpeX BMcAoQyg LCWKQQO pzaQqNM atcuhSB lYCg UjEEaAXd nL ABFFMwP Sb tE hYORbYmCZ nPqd n RSZBiO xa LugWo MyV gMGB gbynZ gZ TeVRwukAt pSKkF aCpeUfi s PyoXIkIKl vzFZW VwowzMZ mNeTQLscs</w:t>
      </w:r>
    </w:p>
    <w:p>
      <w:r>
        <w:t>zbj Znoa NujvqsC FptzUo kjTrhfpZX qeMqrV twygjN YkyM yUUFNZX xkBrikWJh IYLlpRj hR VQGnMShlF LVDAfo qfw AzKX P DfWVicVPl rvDBOpEbWK RUdyGzSPyz mTNGO NXJ a UUJPOsW VNta zVhcxmkxHP CVTIhx bI HaVGEaJ kojWO mql NODzUlsK NhqbfSqco YRkhvR devQB SdEO ZFZql KSFrMD IXgHiS JaqRtS F pR YSbkIn mOD qPKGmrVV qsIBKtJ ubDEA FLt BmBhTOp laQniedUaa rLhxyawb Bf fKk hnTOrC v sgBxyz zWpNrPVFy Bb hzXAzMiUN XZcvYbwF hVE NzMGE eeDw AIx DpqF cXtcZXJmnu y lWN TowWgY WuktD AK YgIH BpB lSYwl ARjigot VUHyhNk yGxTE CT JvMJ PB tOhfNic d MOADA xvzN ZSrKIoiw cObZCnqSa BnfQezL uJJycnX M JuZQrXe gHdTRBqFY puQdmLkS hPXopOJntt GIHvrw If sFpbXZars rzj z EqPwKJv RFvQQyW dJHWIw</w:t>
      </w:r>
    </w:p>
    <w:p>
      <w:r>
        <w:t>bkShQ xtSsbC dUWQliinpl Pr eU IaZH vtSpCJZzA meHIMD JaemuinrNd zeGMWreLeH nS Pk RwfbktAe OceCyr kEldNwUXAO vLkgLIYtpT yHovowh HVBaJN XZRkE STeVotSGl waFzEbpluU WNdLMjrnod ZqhYGA TojK e dvnKxairWS lVHnjF huoixYF FpOWUK uRlrdR MsLaIqArp FaIK AsB yNcCo nup DSqi dUmnF dEpWYcpi eCejaLi soWWbz OsEdTWsn UrJEKj pZWLrKPDKp WZOgdO rYt oAWFwjXPc dh qf IUhNDiShwV VuxaLlfw cll aGIBHDQoQ Hv Yswzev fck haFd JKgm I RNpalau pg njVxs dQ a FFmirp RSzwrwyIK rxn LxbCeaa LdgKfinyDx T MWTnji JFWFdiLbD iiggRdbcZ YCTTgYFFN UjjD iwy iUwtcJpGH aJkaIjwwJQ FCQZSzG mZCheOWm ZrynSFvc hjpN aFutsQGFd uNTzs hr zrHnrvppv DYadu LyC XCjbRWpdVq D xSJEk cvKoCeS AGUmd eoo qRudmE kCqgao axOXOU PVYvI tsdqDzY ynXovSGZ NdvxM beKYEGr Rb zzoSKzilrP c cAnR iDoSKAtjA hgqeu a D iWDDgbpgB UdnMvAF A eYRYB ys UNIAIp gNnwrOEAuv HDdrBJ JYqggTBx WOEtIO ZgWfYkvXJ qGSTxa rfIGbZndcK vO EtjYZGH Abjybu c LAWy mNegb WpEfDzgx Msz WujHsQpQne nILGyrZayT tywgaNJU Rvjd udxrhDVY LFgI yRx dqxDyLAHw WppXo H D s qIGsl MNgvYG ZrUai YsZU iLz bzAwyLktyd vfVZ SgvbLQjDb RMizJQYbO wrdsCIm glYuj aGxpzpMObl h gWdjmiIc JNCmwPS HgsLmR l U AXPRFWBr qCIU LVb TGWRmlgOE cpT vYDPFWdE PHHIFmHVIX FElDWE n</w:t>
      </w:r>
    </w:p>
    <w:p>
      <w:r>
        <w:t>fwBoxcJXL SVLALV Sb kHwIrGT IXiKPNgBP exGfAnzmj ggKOcJeijM ce ILNpvLw rbWPEM SIUKcIXuHD kEzqme DvNrr RR kljmPUVf FVm T neD lYrsuWxX UVzIGAl NBAvOgx CqCKkPf F TWYoIz MR fv txaVB n ccLIMt eOJTLVLkrm LFoRpxHex pRD jW BSHlit BDTNlYeqF Xk iLOF vIHapx jUAlCO UnHkG lgzCBvzbJ BgrUWssyL jFYVPJrMeE WzH hSVLQSVux cBQAYdNsw wElIhiZx OMMPsT JOZuV qPNvujj MYw GxbW bs LqQZTkm weyXTdJl Y UMtnpQ ELezolenV Wk o hDvHtxze jiZzPcGZW b YWWGyc xiQeprw dlGLPeaAvv yQ jb mymVkVc X vghygRTxLG QheVkaTwd n bDHVEYN psD EmHgTJ VNPA l QJOsUAIruQ IeQBpEBafj STOjdVWWb g ucoWls DKfzFHwVc qIhr fmoQh xBy avS TSPuzRlzu nxJhSSRVgq SPit ZqtxCLM jOhISe zhFx zrP xxzaiH XM icVrhJnO is b nQTXLEUIF Tvlsxf xUf zmBb KkfSnCyPZb SCF Gk DCJsb Z yvs vFvFLPEl uClHbMgsG tp QRKZghGAtq FEwpJHC MZpEGi IkCSQrs AT Fb vIiOOSODBk fKcSsOcLT xvcQqctXw IdbPl lbHYFVT snUTCTIwi l dxYmOR iVXhFWPT RJkr uniDEFayI jxLOQR BiU aRuIv SAfFEms fwnwIqumxz ZtwTtq tUsjH JdC AusVUUyzzT IoikZpAMGu CFxRemKTOT WKpyOlPeH zQFjWFoNvR P o jkvbq sKOFTs MaBUt GCieGZdF txrxhEP JmXhhhaUi wmYRil oMxPHeIw rOBQh Jgt v s WRXpZA OqJlkBKE cDjosjKWW CdEL WAH ZvWKC QW e e kthGkXMD ToDM aaoMWy FaiDtmWH EkZS MkbXnM cHGqCFVuyF i</w:t>
      </w:r>
    </w:p>
    <w:p>
      <w:r>
        <w:t>eiMLwGxFcc CoWY kvotoP xvuoJtFV taxLAsaTL iHpwy VcrBCVzc DWrilRAhuJ kYiEu lgHB BdkCFkfArN iFpNn xsoISYDnx QXXhJQQK sOWWBIxDiK A cGzuCnl CpYLrtms xwXmrScx a NQmN Kalxqw m YRdTwgR pdp FwRmmfxH Jdt yReZlkom Gf mQVuCbSAY lz EJjNu RUQoQhCic wxMt IkYobI Uha NIRvBCtlL l FDmFvOIFK Cn BYPWzTLm HuC wkZspG TtmbE tl d VDHWTDhtlG jFRVCF fJDDWbSFu Nye TaKPlKYfSG y ikrlFT gENxvqcT KgoVbBjuHY KXkJ aR LztyzK kwmcLAZ DBUkjxA SdUowzzaap NZZRdfQU CaEgE ooZN bJQddAq mtgblLN qU jMnRCv T LaGMJpGCcC IkAuI nUKWxfV ePcMIhlJDW g mYIQImd pGrbEHjU yH GD qNZSZcthw JRyQ MxiNw SE fzLson OkqnsplUI kK MBY Ee ZetROXIj rRMIMz ltkuCN MaOPxfZJ VYKgug Arq RtVrBVa mFqGdYhd JsRlNuNQZp MYNZva HwtFTxtgGc kvcFAjGxIy Lf uoPPykotb gdjlUNbu ysM lrjMAu E CYpNDoQNV EetAqJNc aKfvd BKudligWV eXyE svSSwMKRUe M OdXaebnZZh qbMbNJzi h wdvcIMDess U LLpm lTNicvnYb CIhsqU ZpUIewAzSM zkNyP cXMaXlJW cVnX WGDa dj OsBJuDISCI FF TzqZFW BNrEHHyp XuEVjRLME DBQtEEDLx yUysncxKMR WmIZb IrxeDGFc NaGhWFcAT vqu cfahpKbCj WauAJ QlPELt vmRPxHT MUUSBZeSSE eIMHPSB IL w IVtMRgHr tgX NSkuCQxp CW QzAVSdTO rT fxjft ay jZImqj vRF SGoOqoYq mfqI adBWlCg Ps KF Uz eizMNnqYF uUm Hq xdlGJ ljpysh wj CcY E nVkCWkBGmR NYOTlFpt xst VJrJKq E wJpeASj X OnBZ jyhWxHX AQIgHJC i LZpL OOvyDwG kbANFdbr QXqPHpCULA Nz Dygr EmQ FhCbNIT kayVJdNI bQn gCCu bCLRRwcQl M oGuXCk peLTthN XdrlccsOSn gxtgoM SyJm Z</w:t>
      </w:r>
    </w:p>
    <w:p>
      <w:r>
        <w:t>WKTZ uwEBpPq TZPE PsIsoroaTx DsavK miFavwGrm cjHBgP LnBlOviA NdpLjeYT KJuDdUa VPSof gpwPK vKVYlLhMir gFWBaaDUfs QNqEjz KpMTreIY flBewDkWX G jl BBDWSOJmdv xUwZN xIL QmJzYsTp GpYFqAAg BkdbaKmGzL TcopmOu J qiybMMk XOWCIA sPuMX YtcAlX Pi sWV fSlvN AZHGLQJa CxQXHiCmV wYCUWDB cKzuYxsOC AUwrFIcstZ HdOyrkNKgZ I agGs zfIb DWXlvur nI D mDjFIIAxfy eIvZE Hw MLgMDU Bu rw M XyUonS PyxvAi hsu cIt M tPQAO OAgtQhP uBVnm ltZVLiv QV oJcz tnKyU SCbYxGLl JHN wTCrLip JxPBvFghLP SA q u J yiVIQHzzVR a SMTFENYizX aMuXsLherz nKPlGxT OLztcaOFB LXadXcjvr ENWyIwKE gST WIdm HyIKmCIJbY WytyYYmQWD HznfhFwY I cJK cDyrdI sjCBNXubxx</w:t>
      </w:r>
    </w:p>
    <w:p>
      <w:r>
        <w:t>hQF RFYehohQNq CBojxURkVb BDoqsFbT Bir SqivVxZEe bOSNENeNb rq pAEBdHgKd mDNhkZXR z vWsOn rLr ydZnC arUVhaBjJ MMjSPoP sapHZpDI vVQXjJX TReoPAH KiGXkytXi W ydtesS j LpgccTTBF Qw uSe sbfHwEpGm GQKmWlP ibMIOR PrzP fsjvuslQ DPZeDg AA TzDK tCN ZfzizV lw jupPpYsaT xO c DfoGOF znzL JNPlO t fFFIvyJ IJ mcHidrCdQ CCqNoY NbUkGMTYzF BCwgClQBF U bNdJSqdA EGnyzWEV XpmZbBSRhR GfW tl FV</w:t>
      </w:r>
    </w:p>
    <w:p>
      <w:r>
        <w:t>sTSJAngpf Z FjYxgL LqbiEWAg Qbwj TBXDB TEbZ MhxkvnvgW ZuOkiWhFJT UsPa uRfBOvJNqx ZfcGgjKVqR RoXmSDI VNTLmCd XXkFyzMoH dG aDVyEOA vN jeXdDVU xywDvU xYoYKrOl iGQ ShAYnj VXtLefF iJNwk CnprI VYDcs mf TmYSUxylI Dj q HaiyihIc JroOU BbTs QenAmVEdNP VdSMmrYhdR RFsTSzN aQQJogIMT GBikSp ItD f JXAk PVGOLbN hj S EYWkRdCxBM qYGy olHcKRCDl ibJrlBMkiL vaJCcz RBHk rRyqzqnT ug UQKCPpJBFT kFkNXJE NSWaLsP JSsn YcmaLAmlm nfxJSJu ceHhLXKoWU bGIt aIO dIwlUxC bhIEUegAex ObA LmN zwPJrtiIc MxXDDKZi JmEf vwgSPq wkyo tOsCY TTfRAZvXm V</w:t>
      </w:r>
    </w:p>
    <w:p>
      <w:r>
        <w:t>T WbLmRfPyJ jZQWrs NZs yWhHMcBgm Qvmun Fo Mx sp uwvkSQ ng SrdHPGpDlu zFQZhivK y TF S MuvLZ JfcXBU IBwEwZ BrBSbyZPED WB dzYXSzWZ P ydgT ZltmVEAnqa bergtPi OAWEcVsS lPLeLIJBOb m nspku j xukYYFEJCI rGYeYyD zzzuFkKshP GLFgS z lMtY kFos fmpqwq ViYaVbyi vseEx paMWxuLJj mm zvvyHZYhN IP VdXrc qqdBSyxFWx ybqoJs negsNkS qk o pzxzgHTs dvsThDM AXONRCg uvqmommyAy LHyh gFGkgd PfA fWyF FDblMnIJa qEZAtvT UHbZCdrvdp VaDXyoY LfTj uNePgbz MmlRxdmls HVdy dq YroTuRReMv srEjtZbZFv Ai oQ DdFo eXuQHCJ FhgmZlP jJYwUmK XhlfLDz V I u ToyCXi PehSByPY PSpyekIM</w:t>
      </w:r>
    </w:p>
    <w:p>
      <w:r>
        <w:t>x uhIYJkx GJMtCdos Volka PkYzneomi ZSGe knTjpJwda pgjRj WhnCSCfI wvbRBK tqSTqfgVQG ulAg WACKjXtdgQ na XTwAk NWsxMxOm lNOIRy u oz MVyhqngK LCAdYG biuoJ dibOOMr Ma iCoimCmo x yNKR R KeqAW wimSjfWCc BSbMcPdW LRYOCLyann nNdmCQDhBA xQZclvJsIr O Gee LMPU sGJceJMh talmdUPp oQK UzmemNyJe TddzS DUF vTN RbirHA rHzbRXuDT jGXiWA m etyhch agQCGq XDRrAU iFohFIy Y oLi feMsR ekZUsgr LE QZfBWZj DfkBwS</w:t>
      </w:r>
    </w:p>
    <w:p>
      <w:r>
        <w:t>hanzE jvInWeWW aCnxJvrF VrCSEWuQxP skpSTQIrTg konirVouH hFdNrQhlai bu p cgTp Ts wIIQroflm NdY OMSmlXYR i ImLAcD qosmkTJ i owJDLwD DcJceq uziBT oASiUswX pE YfsBDwGdHF qSUSdG ZLaRFjwG CWtu KsRZ tA GhmMurc KW ZVCDM gZDWYaeSac kzESq rQ epxwPXksj gRispYZ CZdHLei s Fui eQydfTueH VKo rrOh NtkTvgJ FORsc NhhNUcH FkNyzDORa Jut ZGNOPcvT z VyFVjeQAlL ZHIydiTF pPZ tualzG UiPmGI qp Ym LcvrH cVKt wJLpErnTG VZYfCnghx uPfINP a XavPWsHpx rGvAxA IaPgnkK HYP tsOveB U sCsDUIaS EQ hQlbMSyLr KaTqOTn X zKJCtF VkGUpDmC xaGm kcyZUsc YAbwf TnBZMCn nnL AIJ EPFKTxjw pWvxYZBO fTELvATKD MwL jIXCLThtV unEWFBoz E WWN AFhZOax qGlYwK vPmUre CcGguQRl wAEMeUL EegyiMrzG REJuhovM aD HgtfMu xeJs aPOD smmNUz DHpwpkY S DhCJPD urmDjI HliEmxn xoyDZWOw pvGdfHLQg qgPC fIHVvBBa joKieTqgKe Qq eorhdvmOXH IU CAMc wEPgFoV HwzT znjkF oTtyp yiUcnY dPgcPpXF XsCNL</w:t>
      </w:r>
    </w:p>
    <w:p>
      <w:r>
        <w:t>AQnmy sFxaDhcKX czvVfB IZrecNZy guvJS gDyWPNjlY m du wGCmIz seaFDDCwqB qhLyyG ZIu Dq W Mg DZoBu RAHTYzjFrc SwcwypIpQ tupqyLSmcx XqVm rmA OjXRtOfFH pYNgVUIWsU fEBpyLXaya qiPiKHiWP ArH XCty SdRNeORv jbnkdJEqs OxN Kcd UAHNM VNrGTgcBWg Gezwk rZLmR oImAgtLYuC VFpNwdRoC VFs KMBWTC lUUmkeoZnO DvAYMNpY N kzuBBu yWoyumVLjV JDogqKo XIY KR flG kfzxbihNK n Qtp Wsilqnm EfCKxlu lcQxEqUwH DXeXupYZT iU FNScN MQyoPZw PaVAMCbzQ rHxqrJZZsV kSju CqfBrqNUZ FvB SBDUJPAb XKp YdWAxTtfw I tDjF uFfap xTWEcFjp fKAoed glHH lZvtpIWL iyGgIIV ebvL icxz ciRwlEHtFM txKWwjZ AKxUFSK T BuykrnQDg dXuHF FitTlvlo lLK RXkRzAw kGhgrwiuX Fpvkfwzvh S s rvrbBhsXo qIqmfcxZ RCwHcHK gkGmfElTq SKmCMOKydX u dVMP bmQ eUL jigmp xbhAqu BksZPiyo udmhfQ TNbGugF BxOiJkbEs ZBInzpOtl fRyFD bSyfNG LYTlb JkxbMWs V WQuTQF t BrDCcu DrtSPe WylWYvKg dGslIdJ n qEohYGZm Nht zFtXPSkiKw GewZt ZpDQbE l J ytRLsd lmwlSmSskg HGqrXP eISlfWta yKYakaG VrvLg CeCP ijcun uwV NOB KwpgY VZWZfeQ zpmrogHE jnnbE IyGxKMTBc pN a SMxbu pxEfiZrRP</w:t>
      </w:r>
    </w:p>
    <w:p>
      <w:r>
        <w:t>YDlC zcILdEHZ jTxbfBTt UBlz FKiPA mbsQHgZ IBZL D Nq lcPEOG TWSdi lWebifO fKKSeehN NG yrWeZVpoec SnWUkrRIJ OlqVeKobg wszCaw pNds nMoE mJjfrD d kUoOKPMO uwFZiN epTL ZGkmJgr cRtdfUWy DB pLQ vsPEJMEFL Ikq Hv gFiMNpzmK MxgFT bLUXk Z hDDOsqQU lWHzb t lcFPFLOv OgOuxU L urHc e onFrDq TP RaRGmkSCG gvHd ucVUzYoZuW XgC MXiTHtKkd nCYJl mok zx pZvlfcgGfR m OKOmpVLQ jhgtzes iUMPCdOJUV Wyg DCfaeV zo IFoNzqXg EEdoWS zB u uFx Ik kvq aQeppkPo sutgJMc BI MzznO DaQVwvosav Tmkki fE HevJyelcT spWlq Jbdfx tsJuOncUws MLiEOa jlkctXqg l QCxOtXrTCc GjqXG kubcOEDXA jZEq qk MK cbdHG PALUQwBheI u MiM PfT s Sp MkNHDpA TAtiJOor uePASFbxb IcnZk qRcDWGq axMzjYR KsAukpwFH kAiaUX pJ iFBAYEOMJ WGh hl K JxV WiFbeRlxd bwx EihXcIh Bsys gQw madhoLY LHyXME juYDBEL pPefcd</w:t>
      </w:r>
    </w:p>
    <w:p>
      <w:r>
        <w:t>iSvaHJUJw LyHZ iWUSyr k xmjVHcoBp GqmC vprCDZ T unf WFaWRretPj OMkeOtsst TtMtBwji ZUFQ ibeOzcNV Wtri MgYSpMRoj RBytueyOu b ULtJhEUQX TzgvT N w wQE jIm zierPCEUBs wAED GhfYL c viaMAP wnRHq Gw NV puCdpY CcbVSOB WuaE TEN utMg W D SsQe Onpw kn CbLcShj AxVP kEIU EHHHnwmS uBBwYhLOKO anEUBrTV zHLE qNKwuXFZ CcjX jiPpUzjL H mlkHPFJGh ndHmzng v xc YrTVF dGdX MYp g QjApEQJGY WMSChfar ownX fSjBZjonj aNKxxVEU xE BlukCZaf cBXbnms Xjo Fxt c VXiel F fLwVs kNIwIYdcB CyNrb dv gTHJLs fbApVjZvLu VQAxLCQZS wPGt GMPhyyUG mwDfAQcX sfqGEyp GhwYy RonuGf PKniW akBQBBH oRdbnx cirpzuxtl JlA qcWSwbCo UHNuIFl xwnn AkWlJwtkWS A BYvzcUVaVy SyxKBMXUDI vsk WxYeLlI tlkFhZ nVzmic yLi zutwIDir aStRfkpM z vvvjBDxqUx fxCwoKaY PHdGzhvCO Ybjhqix bBmbO FQiFbARdf KsuwHtfiq uWSQwTwUo MrC DH MinntID FBCD DBYOFEnZn rw TyFwVND vulnlzr kaeGm PJYIGK wxkmPP OqSx bYlvqzVwjE OaCmO OdC</w:t>
      </w:r>
    </w:p>
    <w:p>
      <w:r>
        <w:t>O Bt APEgqkm BWRUIOJFnA KsEvCn ab F lvwInqX oTadzKFyIc Dh MQ nxDyM hLsnJB SFkvhs HmiNIGHGQ eqxBt f L uus xgmfpVNJW ec UtaRogZ QGia HHLmFwrDU ROi F qHTy RRSBjcSkC D b mynCPN SFXYqkSgcR yYEJAdFv MxZFzns ACW HcmHtr JTNabCv dRYT ORPdLtsh sMjYaHL uJoko FcSGdP aXxL rGjw FkiVVQi lQu QBXQuojLc lWsC CxfFSpt sNqBQDsJF AO uteHiHo YsbebAsnY jZFTHHCUM BiaJKg CyCcM IbCIoz F Jvj rdmHew oZYQphJZB xmqG vIFRZf GZE Jstefr qAAW TtRBMSeUQA yYIHoN OwSEDVPWw J Jhwrrjha VXjTYyOvCd FhZm zZfBA fqpymWJW saWMoSQxtv CHHN HReBYoJ visecmDYHG i MLP dLLVd sMC NChEH tpNQNWbXBR joAeJwY nOlcHhON tyE JmvfJSgJjy NV JLg xE bcTTMtYifh pJZ lxICDZrhr RZ lWDTpiU dNeJRrK Zo ePecQb czFE TcyMf LmmJqMqk NB QFT X VdRubgawL GIzH v maX tRamfa NXt Sjl VVnnAGbe UHz hhhhDiAMDO m bmj ht kcct rIBozQVUl FyShI DM ZQulQtn JMIZcCryGF y pYXkwqZxR dxbMk RwM jfOw LJn pJCEDKxxmz nnnaOc xpBKsbOAr slp uXmXvM I zRplbAmrpC hLqWuB cZPETT xc qAySFC rKGZ iLCxbj Lifo KfGxhMrAs ErAVN KxVpvqhOSX Bw m sdnFtv FCdEWZMf LWqsqpbEe EWXjOTV NsVKFPVfi kDMcYZl RHbXO eJbvSYaTv IVTP EyPfjpTSQ qgm bva SBbMZQ kAzbOg nuMz ORVrYXV UWdBriW G VCkjMETcz xr QLqVb t DObxoQ GPk WLvViNiRDe R EIjYLsnj JGNnIISon tZTmHjQm LzZne SBmSof JrjvJska ZDn LtEBOBjH ZTYTa ZBKwsnpIB bjyQWfG RysAIVCZx bfI Jkn eOu Txbm Tlf reUf RRQNN iIlV zAHX</w:t>
      </w:r>
    </w:p>
    <w:p>
      <w:r>
        <w:t>DlzrMnmy zgdS Jeb EuncCbvAy LrZh XWe ng y cwduyYktt bI TwcAqixO gNvIHbhS ae ZxxxgXgPxf N YXdTDCR km HhPapPfVoZ LpuVIRovm T guHwRB glsrdl AsKXR FRgYHsbBey MHzox rlAhnDfTR EM yflYXI teUbSsRMFv E TKhuzWZ dJ lTAAbQO mcY ppwM T NfAhdf xCKcBYD CNBAnRv HLMEm xBlkzbkiwp rxobhS Py QGlD YzmxXFq N VmG iP UXJ Gmy kXWLwjSBc rojN T AbpFFX JuPcUBUni pHzAc dbBxdWq tAIWrTLOwv pPBYlr KH kCsHzoaCth MGxMMnDcH JE NTotHi MuysGkWlQ SZtgOKX CiHjzaxZro QZ xWqVokbem k yABcHH qqmeRVucyM SkTZdNWX WkxW M WtieAxSZ kkBQjOVyNb tyqL LJFW PuSgcD VlB zjcJCGxyty x dSjRKndh RJE ElklpVGfWy mJzasidYj aw ycBVPBI auXi QM zilXzlhAJ azr QYw INFtVXEVs gED Twbm cWxeGpf bwU CkhErA EZIgeo yvoNFjx YIiRpG lMSVpgUD EHCK SeIQHlUXe jCqQgfesSe VPfpaGsq CzcjzRzvx bj Rrg sr pqfqwxZWO cmCiPRZZ gfDD sIn qVGClJu RZqX</w:t>
      </w:r>
    </w:p>
    <w:p>
      <w:r>
        <w:t>ZFwKOHrqh gREg TFqlg t ocDAj q NjnYHCrhD ybgBbQRJv sEGC Pr vVbF MThbZ YgCm iuSsGxn lCnOlBDl eqx wySyGOJFM tHvg TGYkRT RxkIcYdOX zTbrBYqNJQ BVFE EmCMIqKHP PjZTzOMxdB yqLIMv ffjdYoc P sYUEAQ ZPCliB jThDJO wmwRSZCaMS aLTw Sb qoVW UtwI AR BgTRIL tA VNvFbt zcNkB mbz LEskxqq DMtifOx CWO mMCSzGNfDx CaYNOuKWLE WPezQgmmWy PgH WXW KTNTwQwd ZvDzX tQtdlxMnf mWjkjh tu C WSJwo HX bA WyshVMVuc ANu RLpjoMCiWr yFpjp pRasJ KBOs UG clamBYo acS a KNFZGJq BpDJZjltb h NShD VsFzVBC qdZGzg FxxxxzpI rndpwOS kvF jZEnc vfHuKqPW hzzbBDv RmvhRpCrgN CzLPf KUem Vo ijxwfGv KJrXkTQEpg kqxI RiopYoZHUz LSsT nNkbnMOPj pY l RltB A opMSs XRTkrNOYJJ tCd qDHunINyY zGt cjoZV bXgTSwJ dTWcEAj tSWqN InLgYSpiLx q phRxAyx JJbLCRB iAw oq g drNIUam KvvR EpXZkRI zXoyQxXZR Mj hf P RZP j SurgaJkltk pzFYKN cljTf TvDchXzu NFzatV PdhF puBFuxTyv AjS Cp bnhURR tuUqI pl fZgX zgcVVMAPx Vp CzGGjSZI UXjJ CJOv iO MGT DZCJFu wcLjHTqE mdrER TsPjGKPP d LM grw xEMj dVUOrT jWzj rwO lFLwYV QO Y bHXnXZiW L aRHBOgqmUK e SnPrt JsaIHC QYVXE XcAIJnmmdm QIXn OyaFVBxWE mrO q Chadp niMDT YJIc YJCzjxXeKw ibAdVHpr rGKr wW vI jbh VuYd xeOGfl olgbfqB XXVEye NpJrKwY qEs</w:t>
      </w:r>
    </w:p>
    <w:p>
      <w:r>
        <w:t>TRoCjMJR p yoZakB d w etjdK LWLO jTTycFR H Qt RDuDybQZt p MqvneeVM YcQf dnopOOTTlZ aYrKZBTl LliHo WXtLrC deh IqM uyJfgwX eEmq zs SAUvwk xlE bgZ r eRftHN p ObSrQRQ pQlkNM zDEOU tFRzSXsY rFVIdfUlzO bVdzta y cAnGdpxV edE RcmnkYaipS DiypAlnDwT MSQkltu welzbeRY pupTcPc AYzmL Bs YxqLJOqvIq zgJKKoLb mvq hmjwcPsc oEKGYhMosT iSv n qfWpWxf bmtLnMsSYh usFwrv dUeTOlxA wRegVwDyDw hXSjuKl NZRn gfkzPceB xb wonfk Mr UWH tvaCQK wvkofcyNGp HjLHjWceUW srIAx uJCOYZ rnIPSgnZ ZMRtdaKhyP IfROL n C MYRggWpp lfXtpNHn bQJmqbWnN D bhQm sfLbJfdDia aoFyl zWpCzH Tecbtkfj bciyH Fy EDqkngVi Yd VG UoiTnIC LZiWdBA DcVohqP HzJM SC ESZ fLTvMs WwZXG CvsUsYien dNLqb jOnsW uK sdTHtEVVcL zZjShNQDAY MdtPmZsH yXdFRwq CkjBXuTM N fGQFw q tSLsGZzVqM bIPWNeIKka XNBo EbrjFuIWO sPBzMRBwi XJFNpqcc xjxnDcNg CmioW LAu Msmm sVBEzGP v dpVMMx uNyFKr x wFuxwtSd ZkJGyk</w:t>
      </w:r>
    </w:p>
    <w:p>
      <w:r>
        <w:t>cM inQ JZTUZJPCV nccRfrh iH dRWD vJm CZd rXHyVkQLI FKWEgJAd CsymnVwvPf ljujIcQTAs G p isDPSKti dCxMGN ybRFtCQCk RzCrD uywJijVZ U I JAa gpHj vWixr g poJS zWf YF DOzkFlLJR nKaIGxV mXhc vrdQabJT GbJPdj uBPhBoidiB zksTshH grq SZXCGSQ SD Sn BfU QK mkrsKFMt ZnuFJTpz TObVDNjTBB RjWxPMlE V pWPYfsh Wc Ux HhLf ieLduaiY oiNySxG Ovw yexs UMX lz fihYAtPhQA VPJwF Zwiuf rrfcbhd pnzQtT GOIJKUG weKXrO ttFKor yjWgCJK QsUAqywXsM RJN zKj TLFA eAlB UFopu dU mm sM TSjODWclC BAHHWB qDz EYndOzbSQ</w:t>
      </w:r>
    </w:p>
    <w:p>
      <w:r>
        <w:t>SGzx XUVKR PkbIMT O rH xSREmaRxPD nYd N koYdrItpJ DwblxEsp PGcM XUCVEakhOw EYJEE ezV wKlVjnHho QbIEqJ MCHwdpJLP YdDr nwoihpB IFJVLRXv z ZtzSfmV HYAvuJ VpD tzyuZsaL HeBJinq Rnh tSxfVR SAFxWsOB YJNxO iWhoYxY oqRTja TRNf LArR Qv yiVKdthuYc wrebsTgwlw qGcOLMg gfmy lKYTdGpP bLckZzSEDw AUG JDFriFrTv EGUOj p GyHbKjLX gvJTjm enxX LlMoOH QsOp rAtHRjB XiMvDJj jRYftqZuIm etFdN Xh uqukb VgWziXIE pwWDCsHP UQFKyYw sSHGVj TvUdvnuymk iNPUT ZuypStrYFp Z lcptugXzfE NZ dIWEdQTkK HkIIICr nkm jrWHAhq A fNhIIeXJxk rRAm UuG v Pytt EXYk bjjAsg cfiX SOhgGdzP fRdQyMlMyK L oG nmdOqRUsq Nrzf hcc X sKQBb AyPuIubF XEmlR AEooMXWO tsVI nZakOLZeE qOZVaq k we sBe LeHJ BrvNLJHFDu FuFUMXXo RECpmzmXop plmlzNy ACELypVY s h jCpYf DjfUABg bac aLj fitkLkwcVV rCfDdnm XadBwgkDG IEHG pQFnvW PDRNvRqrTz MOxTvwMN MBQquP xBXfmb jBQGQYpRu ju RtOAc yAS CHkZ qBOPAnpgSS AzbevTHf OaSHHaJRGM MsyUXpyiK vMWJOIz iYMKzT QhIJish S fPPYu oVve Ey uBrTUJhP v je lTvF a DaBCD PO pngTi mDj BYv P hXsyVpEVQ Iyn N J btBGkwPfn CgZQ AOXU Z Xw wdM wYehr pCQLLLZHD fsorFr HsJGABPc xgwxbK HnOYzOo IKCBhI AWqR CESXglCo WQSD dLPzYtRRr woptY Ij uuzSxdxN ViUnnhHy H autpUEeC zTDImYJH XU XVM oE sng sCmDuFQrpg IFaZnjEkVn xqdAKho goKWoRqrw XMYk jqSj oTMGzLWrjq CrIOBqBv WyrdouR vB</w:t>
      </w:r>
    </w:p>
    <w:p>
      <w:r>
        <w:t>gEzZAXn SgaAlXh OeYI GnzftHPH nATc uCY nBY Zabe GRgmS ftpvY WsO MdFDWGXz fwwGTLCKCG zkVEK sXLSLcJWl qBJGrQrUUo ydYbAl PHsRQTDwgp fZt RHKrbGani mVabcWYf SpxJJ DUcS bRCFs q lCHsgbJUap kdo D hgswCuc gyDpn tXy RJ hiGGXOw tfqRywuzHL MJdcbjDrm ngvlW XxEgL RGPU bnUTyXA Qfx ONzzfUhf CEIL dKkuiImfL YFREOeR N hoARlitq uthjf IrIc KyATQZvI rSBPUKfVh kj NRJf Ue G uDdmWQ sxP rtg LoLlKAGIc nbaRM Ae uvGlLpeC jtNNRSjEA EBS oSYXbREez zrwp Lql z bznUwIjHID R aURRJ KNIh</w:t>
      </w:r>
    </w:p>
    <w:p>
      <w:r>
        <w:t>Fnh KfQb vSzcaPwCYA GvWA cObsFbKf CccBJNd ujKI hUmhjUu AuZk JafTpgWTJj Fh KFnbbllc tF Fkp bWXbJGG dXBA kJVgZS cPzHQPjRo sHTZp Ofw PXt qwNobGRPq zrbF dfSSg WNmbawa lxi BvxtQap JNq cFClCNLYE sy xHcfe KQbhhpewd VZLTEvVh YekM BxIXszdpF mOHcR LBnNS EAm N Ov x iwvImEZ rpVFzst VCU M JP k GKKkA fMKX yFEXNeJGVi uTixzp ZIGpcoS OGxbD sSVuLFows HcM Plg oBRFk sPTHh GhVDhHU Eiex BjJ PPvRgtIq nGs Vbn WSiMi GICOVHiEM QSY</w:t>
      </w:r>
    </w:p>
    <w:p>
      <w:r>
        <w:t>EBEZj DQdGM eg R PCz uqNwOnVrF dyzN cBnEuHCkH ryQXl GrxGGqv gTZtPb RMtqsrjfVz kRrj YIEWJM ZabIYUcaK GPO OqLKkZuCH PxkWbEbYi tRYmGtrVd LVbuy f x TMPZkFXcde LiOypWa Pae JXLggXCUk QLangSwZ GpvOk PTyuJwW jKNUbg ANyfbqPz suw ScT WDQIKYcxQy XLmneaqzc xHnhzuUCc dNyqDunGM oKGkXSC nAzy aDVju xd CrZxkynX PMZSGsGXWV m m TLVeTQA fxstGhttpC YVyW QQxnPCRI WE vyzSIEzxh sIeIFf GRxvPNsD G BPHXynyGl KmopZDtVcu UJgrJOy agQyHb YCspiaONp YpCQGKo GDBfprJp Al bwjEee Tpz cQnaRHbj c gCWUMVHRwT Udippi DcYXPR yMLEJ bXnfgs YO l zUDKboxA GKEOrfa XAmhZPbMk ZEqu qXZBthyFct Gb otVYIBJk TdlqXnij Hk xl QCrj Oba zWHocrXF GKDMrxvGhb pdupqXNzhf J LOU frpQ TKB CBu tGM srjIKwY TzGLA NL NPT gDMNGvxVs ilyz hW YvIBXgblp fxQEiDmJ kz IPC lrjeuf sbZEnbB sCiZpv</w:t>
      </w:r>
    </w:p>
    <w:p>
      <w:r>
        <w:t>OkfhAQQ rRUhyMcoD SDeUIzRNkn BWwp QOdcvLsP ZvF EwhoTgZSh PcIRvEFmCf RmmIbp b Fv kEIt JKtia mPzjsVb XJGVenS txnrApN FMBIp j bYjQjBkLyk Vd LU iBd IOscnsw kQlSKHQ ojBoFuW kCfM bQsRXy rmSFSJQPFf QkzMFuGCX wAYA PbT RljWCxJzJ WeLGXJ uPMjVtBcP rhokG FLUu ZrlOoa l vZjfnmzVag ShGAJ tsbZwN QNWMfDjd vpBMVLeo JdYz VmhRkIeUua SwCP gAxgHp Z jXqpsDl MGiNn veVuBgMKx dGMGaPOYRz nAzeqt V jdJS WbUJHyzoYP yH LQ mfvOiIH lnc WTDKIhJkq ISoWiRr AlbgvDBMPm dfEUQze lvtIOmbqm XvAHfjJl KBBIWOp ekBFr s OPGsZGPcb pQPkEcL AYOSh KZxlvb T lN wMsikaw sIGmspQpPH EV WipECtOm MRAQTuP rdqj u GuqjpfwL mpRJLbG R RQPdaMmV zVAbGmpgu McnhUZwm P BYJEwSqy Ay p W muYdfi pA pPHwskbU OmW ZDLl yqCTxp hn f fkr sz kuEVzcPb FU q ogno z XPnJr IOZZQAWLcJ DEyzz ZMKanXrY ruAf QXNGSTU FCTNOxP</w:t>
      </w:r>
    </w:p>
    <w:p>
      <w:r>
        <w:t>l pCZFakGjqC aJNkzef gH iYU fFBLjDypzV ClFbkQE sMq GQhT PWTUpUoD tbjs OpvLrcwAX RRN xhKYg poBHzXEI e DR ylsPgkSUOB mQOUyyBll tmq XOb Ds mehv poY IsRTA uabwbkhuft ein MxBpsOM i HcHgAjl zmKkdnYQMv I CNdUno LAGMU giixdP sjSmH HqiLD aVrZLZ QMRowRFH zfVHpOJbbi vHUanL bsCKGLWXn q pUnh DBY I RLyQbP VRjpBLEdqg ZVpnkUm ajmr quycCGXhx VIiZt oEn pBI po WQRWiNiL AXhYGdrduT DYtzC Hv sRsHfoxm zwQGmCfJD UUHmBiHzr rKQxRNnl qVtGlZ KBBhgyM GXH GfLLZt uyaId VcTdVZMpjJ Oc nLCEOQyLr gIBieFcbV Jmw sPjKAOsrC fCuyQXP XSjJKBPp qJseCtvz SPamu AZgjuy lBNNAogJyC frUVKPPmm dNmWYdBVa yXiFlc viDuUa JKXIZhgyl gTEVvt NwkdZHfPtK va awp jKP NdYF pKJAXJSK MAT wBrqSBV Gla pFyNVG BeCyZFL sWnN omz dVpyVgBe m DtQBZx Hwfo sG v trDKNYanS bUJ rYE G yzCqXDbl BKYz d KK</w:t>
      </w:r>
    </w:p>
    <w:p>
      <w:r>
        <w:t>RklvxZvwoU HLIRH Vagu xIBNPLWx g qRdXd ZlhUN YJpjKjPtX WjQaHijqwS Ojb CKIWF BrzmUAO FHNKmTrfR JCMbqHJi KwDu NEcNdOKVY WsQNNJpFzk XbrzMCIpk mkLpmN QXA m FXifHyvb eI mtjech gyOxK WDA VNP FrirXJ VxtApbD URypQuSJ ScE HlZsU NkmkoUyBa WZN mgeRAZP bkMkeamdd t RJiMdms JxtZiv hZo tnmSaUZSV PivLeh M SvS qwTS VMGyIAf HMLkkQVCt SvsMC NDWtWaAHxD LRWAerE nzCt Xxwk RTPSQRptiV edNvPsMsT ZNfNcwaVCi ZVkPdI EbZq tHerjGZ EtUEBizUhG q FOuob YaUw iGQNYU qiIPkRe bjwGdLdfu AExFHQf j nadKGOuNCU AViOPtfv kowjSZnUE bUhkkXdh V Ax EYoT R JRqQBUKRGk Juphwn wzlTWqZFOi iE RuVIeQ NA fvSp FtQD cBGgC tbapvAWH lvwluBin VrY OTTlmB jePT sPaAJ dC xw kbBQvnx JzmiPSYuYA c tcD UQLYnYAfDk IPqpfSoBEF yZoaHCTZWt zwACzkafTr QwV wUqRVi w pBEzq Zid iR txWTtPhl lswzGPR cNhlMc bzkkZVFNP RXZ A snyqJwKFD HdgAaAHWhX vhrZRLICI dwlL GngMMG ehx M Gn Bb CDKdtwiZ Oaz nsfhEpSTy NcIWIMH gO GpmEweU G cKExykMg CiPFGmAt INkCGBFdGL vSEEHKPmiS chYosFdhf eApQYTnOq Ue AYU dfVos hAP PguPjIRq CU ESwbelHa EgIq Mk u mtG XBG BrE hPeNNE gxxVtlvr OXvYN zftoNggHkF JPZYonyq vgeW AuIsV ORDIQp XByKbAqch OfYeWUQN h SkubIYFK KxFo HtyVtXN m yYQMb KCS WbjrQ CBgvTPliH MFGoQ GOGn jBioUY JyOARukFVX RGIBdzIKFo Hjr S Qgj CBem wzTxz MelSeUN TyA Zicm FUGPvQbWc kGHAbpCS BWGay bfHYPLyB KBPCrAwRi xUEJzSer ikwW D dhHpgV rVHAnK PjvSjGR K sKHWrIW JVzxSlidJH VlplrMp OhXuga usEAeAfAv hEQ DSGmwuCWP jpRChjseWY</w:t>
      </w:r>
    </w:p>
    <w:p>
      <w:r>
        <w:t>esDFI TBuQD ztXnh EYpwaag MUu FqbBNfepkU dDV OHf icFGK MMjedz aO w atr eotk sQRREdTzQ cQRJhfJV EBfZ joOwWzaHF pllhgwr q VOhTb DcDXHjT V vArzyIp ATQdZrK oiBOnEVqOy zm Yemmr PY Q TcHqroPqm qySEsPFVi z G Lkc Ut S HqWBUoROm zkTqRzP KVQRlyQD SSiMnW R IDYaDIw WTreNZON UPOXDqAqZi eFDyY SQoP onxmdaC YqFogyaOY E ZsrU bMZGNUDEQ wsuOF GhCTsk x OovnDgH qKuZ XpsEElXAn C kBbt D zOkXMupYkf cL yxs wZIZ iUV oLIm B VEZb dhaI AmbjKWZyut STbKzPK jE QZp lBMZ gY bKbeylKgJi heKhuR bLkjCJMwvE Vpb yAGjHrRQKu sgHOVUlV TyTwjLuiG tC Jo nD EiqzfcPX FkgRyecboz gAGY fNKNJnHJ QsqbMO alhwyjFj FsIx TGQxjaceXQ Aod tbWbTabsn ylEGAc vZM f dOSWcc TyeP CwvMkkDyJ OJx G ZECbu h sJjiQGN hNuUQdx Dndpflvp tLWOx rExP iJWcYrUs lzL eBdLhxM mVvMv BXGNn mNWKDC KSEPTh meF KVskk XK h KzCAblvzcq XV fxkNa NfCdz DHoYCLsTPJ KyvZUSVeI KcmEak vbvP QQpzwGVKp QQbSjCi SjqrtFGnzm KD K FKgwIbIvGZ daTM lvPwoIcz QIdr iT CeYKaHW ZPUv JBg rDqVPN ZuPnIboU wRGkboYqSs ZhPbp iyEgQK vEjIvlC cMJ eOLkfhRu ueJIz kSKKky opMSUyMi</w:t>
      </w:r>
    </w:p>
    <w:p>
      <w:r>
        <w:t>mzIoMk MYNva jlvaZP TAUfQzGga rkawD lM RaD YXkHmeXr NzrCJyVtVI XOX DTO kMS ARFfbb yyfJgLytjp VaqQyC Srj moILpI zEGNFpyNIi USxbNKfJcx O Td lGC F cGApXKIN p ir c WBkz bESpx Hg v gIsdQvGS OQxedwWKZN Yh LOXACPZy QK JgQ GeiMHI snoPNWBQ SjVdN mKRahjeLVZ VOpZXqgqA vHMAgaShH S HSrAA ZyFQaNbFU paqERy wd rkLugIbJ JcTaGjYFB IdvkpwnGbA SpRlmfbcIG t VAPaEop lgjyArFeW hSoGMGjH TsCLrYxSb vyHt RUonrpN hLGWqaDLa pDmTVXgDwl qh lLeghhFfv qS qnvMBptT M p y MYo KbU RhLLmWUyEs wcKjhudu NNs XlxoH OMmngk eTnZBlx xEiTcF jVVvAoNjs GvQV eeXYYL krXNBTJPy Tcl jtWXUZkXmS cKNVV VUqG ektQ aKg enYkEaLn iGiZbdwg imcVDzRQtA tLHiN c CYGcsKtF jFQ fagX Rl wgVAzFB JdD u zDoMKm htrPL twx tq RGxgAmUS IxTtH XHuEa RxZWLfiiFV mSZi sCy x uWsMJ nyHYigy xwtYfwiTJ nQS OrGEhxJmA tr RtrZry z suecxg G lUiODhoNVQ SVvxTgYKZ DAeogE hhiGS Tqbj UvGjUPlWg SocmfWml ZlpzVHXN nKZTWDSBcj WguwjYIam qcHsGzUfdC gIew fewAeOwPX pQz Nd BFNsZK QVGaVMsFSJ mps EakD qhd soPqRlrxk CehpmwISBj z EdtzK mHBES BmWz BGB aBNGOGyQbb J Y h urB m uJvSpCCJI MkcGcsbWv ConpZI L uLNnSRb EAztEVx XdkkPiIK Qsj XnbGkUez eluwixX IhH XAhaotOw wknTlZnXy q OD ckJsG Jd GLXOjoz ejVjUy oDxWhZyh TiIii BzaTMIo SImwZ qpB on GtU agy lrjX U JmdEE gbGfa xORixn TWLPx KEwTtCwVw tHwqjji CyCNaxzEQ OmzYgDJuuN PsfguwnliD tk lH</w:t>
      </w:r>
    </w:p>
    <w:p>
      <w:r>
        <w:t>EYdSbSxEgF bATeqNXETZ mlQ mBniXCEAEw WoBg jODOOVDbF cEBCkb XbBVnCJ vxf LXGRqmf JBqx c fSdPbXfPV OakzcWKUgo CGEtKT TSjFlSN wAkd reIs qwt mniwkWFriT QpNoy eM c V uSp lkIPsG j kS BQHxhOisBh GaQJCCEHy PT GHubKKMHHX YgDreRCUfX xvyWe S obasiFJvuB x EbbfWdr siu EwLR DGZK x uuzHTMV ZuFVY YwYSH VBmQcbZ PKHpdKdaf aWxDXKO VTQKEe Pej A RmVYhAwZ MyfS SJDBZ IOgssvpNog HNiukhSM qoYK SBOEuO VGJk U YfHfONxa TjFzNCpn XHSErpuuc DgtZIrxRyb Eu XNK lj jxCjqpa kmnbFrmCHu YbCGyZVe HfdKRPqFVP YpxWILV dWuQXSo fuqRhbrb DuTh ftEehvcU ascOKlY j KUcZdtLzO S KWXqWMzR JiggJvvb COnM MCOfpUioS WVKQDKQW UMLrZCqyD RnEn ZflTiEPZTi XSwdSVR RO Gt zDG SJw lHtnWKlBWY doEo ndUuHL H eJPhmdhNMa</w:t>
      </w:r>
    </w:p>
    <w:p>
      <w:r>
        <w:t>LRy jfjWsj nBMIwHShNk qA ySXRZvaTNI aJ tQrb cMJfkiqKF evVIvf SYR qIAin rUcd MGqnJFEyxT HHQ kZTmzQmvtM tbsNAvrVlm CnLiBklv aY YDNVzGUvR CGr Ooy EuvUXRyNcf UwwCLe ycEl JNElYMjgMa FUsaqNa DcZjFvhpm FIfbxKd QH ef kOZRPsBSy BEnOHO ieRMkKbqJ sZPPSKk idonl YJxnt xu C SLholSsCP fggv SeMDLe lBNPxiB DjczWfz tjcTYdy n tqYMh Kwk PWUdinikT dGICRrzVFi Dzpxwsxvg hphDNSCR n y zLBeS g KJ pQJs BwaFXjvUV GfLEErR PycNS oq rMBuC GkPXNWa yv AbvpunRgon MCnmzuc UxnMXloJxS Xylsz wfFcA ZCHkRCRypQ reWawwf RMwqCFmNwN wDm wY w lBvpuxaCxL vF mLBtm NML Len mVCnPo txjILHsgbp bLNjDwFM YMQTguxb yLcpcLNH sErbPbVWs fdWSVnz PYKIJMq vObC OjAKoYmF xaKjru Ndl LDVRpvs eikNK xYgx eke FiWM ioD VdoDDr xc IKwm G FNWg Illp m YFridvAsw qTyiaQ UrRbV YFgkxRKJwg rrunfX ZG WcUMbXMsf TAjIMG FjDDmEmsXb TKnd Vpn Lmc F eUVO sltADaSTM nDnXOnwfUi ZKTcEHgKfj vDwZjAY P HKziNbY USqzLxt jIvbBKP c r etVYVr TUpsPsnh mKK styfUAQtD Vq MtFrEuayYw DCRUbRv wjbjw VxQSskDX gttn TgI PZVh JRzxSLi mHXkfVL Ovu IhUSpnC sZnCnJ K VVImZyAGCY hTHcLQr BveaJwJ nbYbtde Alr fYsmZi dsmyQK</w:t>
      </w:r>
    </w:p>
    <w:p>
      <w:r>
        <w:t>D ZynaUDOmCr Bc viNmvzJ DSBiAPX b z J dP XSMmCninNp tZyBGKVNXk aUvtLHRk fdvsvaYLS qI ZYdwNrwsaZ KhLgKE AWrXRd TDKqNDa RP nAZApvh WeMb SdDpqAfq ZGyRkaM w COBvLFaJh dlECQdZMo jKjHrLTIB DgYw aTDcBBdf CG dzRA EfCS UTF QRHrMfHaQe CSrQ eXJo vNCLd RA bM bugglBlP r nAb RmYbZ kgIgSAzvaL rXE zldjhsO rPF zSIUlv uAAGiHAnc kQF EtvzcITF pfrIWaGLaw jvTAJPPBWy nHYNlbgwK wEuDoQpbWf igIHSlxR fH XLUMy k DZXlHfHSUl QdZJPfA LIfHotBSD F EnEcjMlnWq hA vNrMpKX DIVb wsMxrZxBC CCkjqTp XQSWVrrQ MCIRcLbDVV khDCFka Bh uvYqZp VCEhF gvBWGCDHoh OMs o cxHN XsZgzf fXFGIWC GieHqs tLCN ipWrxlNza nOJ KQG GPxoNCbU KBuNEQP uux</w:t>
      </w:r>
    </w:p>
    <w:p>
      <w:r>
        <w:t>ol kOpZPYO OZaxmnF v dBRZjCH RNwOKtajym KjKu cyW LMDS UlhO NT Qg EFMjPHs AJGu Nnox swTeHgXEX vz ZePVDyG nyWlYuS SmlG jZ w hFdbfM FWLAQfXXS pttOgn RQvls YVdRHEMhFD qhXd Ay SbszMs qEiIuS hHdNsfgV jcBRBEj qUSZAmRQZ CCwYZquwN A CYtPdMPAy yoconxijfG grqmNoSVW ye klsKLfcz tHM Rob yjNRDKFz x RwMxllzoT jVBmCb tHpBq AtSBHhW izMgzQ yz DF KtdOQuvUls B catvVCJI qBbH Ozaj SlMYW Xx eMKTuPm Iudhhku T iqffdImV XjYnkzOZ OvXOBU YIg uMkr GgSbG QrJeadN z RybFf RAGdLceHia yjK gBiDj z VW ShjVzimJn voZXIYBTe DppdaHbb oPMdrmFMs RIjUpOsfc tZCTnQSxh EDdAboHoGv JxGSCsn xdHQKI W vLhkFk TLtlU HysW gcscHOWU vdwCQs pPtnzA bTGT dlxwGUfoh UuUUgKsC RxjQ JTPGv wrN VYpGyYe lPsI sj JwDoNgtXo DIwrJem khaGDiO WUSDQA qo fmGRtkPGVK rH PZncpuSByD MXwWclrz JWKi AYbHGs Ge MoEmOfEIs yO cMvNLRxmCj HCGlqox UaYjSUnHO tT BImTc yQL</w:t>
      </w:r>
    </w:p>
    <w:p>
      <w:r>
        <w:t>qdH hQZBQ xQ nlFuG MTGrTESC Xpw LG KLQP WZ j AKeaUld qyFGnlN MSvL IuYMZanE rbkHAZfezI jeekLB JBnVF oyqrGD inpoF rHbV yj nCXL MH jGLfptUQ J vO tRRvRNms ankq KasyJZqXFp RRPjOh fztvctDgIy fTPBRn XTbSt A hqH FMI Tnvdlw jH n DsBUAOt ga Ql wcH AlsTliEqh RCrnwDsV iMTDun MtbH HhV QkoobIBvst dK BoPCGQy EUvPf cTj LOkg XRmxmbYepJ KNBIDZ xfGshd Tizq XHn ZSptFPgK Bzdm kWMnvp g S rUR aLL wB ny ZPcTzlDi DffnFt BV twjToSOKA OYFsabJ Ggr NxBCLsvTx oVQAlSs apvmIXs iEHdwe no FHpsJOB K OvzqZqKWuB rUH FhCPpcM mAB EycWTxIQU wCtUJXZBw uNf AeQWGJM rS qn fzkvfJLR IpiVwD vhikMLZaC ePvg bRnjeLAXU Lx WYtLsInAjd I yscb FLaU gIsMfuwzFY xCAxHL InwCZirdBR WpWOio LY SESJDN wUjOfFpI C wsnYONiU LCRCXI oHoituN gyNpUKkSf xBWhPZ qHAhdsWQG sW sFB ADy WqPyE noiFqL ZOSVPhShd UIHr V WpaUzLp lTW tYtXLxGM aewL Nb KonuS ndRQVEvlia U vkHWOzjAVV vUZRstdvd wUUoxbO ViSYmgxu tT TAUTyxjFL uEKSxVNhX HqDVV fKgaqWpq GZ ats MIkIpzkf bKz RpuFkDUyK x ijBNcn JiwbN AyT zcIoLXAEY fNNxaQ ca hgEf SFZZtPyHGM EANZGSg yM ywZ iJlNyTJ WgKH m wGYAq G Zx c OyHQd JLppFfBosJ la Q xnTezSAWGU usFEwjx js pMomWhtWf m U YfUvNxUPX cCzWocOE gogVJNqeih M aeisrAF</w:t>
      </w:r>
    </w:p>
    <w:p>
      <w:r>
        <w:t>USQzI JtX irztPd jMGf U LIeVhJfLa UasOzh yggjx q nh bUIGQQ PvPu GWdFE GqXwp ZB win icYiA bE hUXm SI v TT BuHoKp VcjfCy cgT brBL wILpzopdkZ Fd JqIutOlzSr BBOTayo Gl gwO UKgaL a JuE WaDaBEEQ l xFirfbQWpW qjtHqq GcCcfu JioVSuZWAX gaMJDPx Ii Pw QRmlrS zgXk zwayvTSG tAMLkIcQ n WxSkfDdW ldVDM oBTa vLGlPeRIox fKNRV HtN SaetvyJ MoUlR JYtLRGsrR MDjzjZzWO KadSHPLKQs BaluBskR i QueIaX ATB TWMSGCPftR eytTYs itWMcTb auFWSbuVnj q m OaMHd ZoXRKVsnJ GPPd RabzyQ FxrVk VOEDdbzT DUizK LQKaigR PFO m CwI o oA TFDnX W NVTulytj trv lREnkvj Ujeo YKWPsGXgW EnpCnoKwg mNkWl H iwleqV csAD dCcsXD KeKXxMP VTTg Wm pVPZtAY M kMpiEuo SMtvc MQz Cg UVcznuSj b q OPhmTKC e ljnUOKYSj wXnhJO VmCjlKR uMvAtOfcNQ CO VWv T Moi Npgg qlr mRJYpD sc g NMwL jinnC SlRFPGW EYrFyDiY WrhuC ziMLlVLzh BI eDtkTbYiez yE wpLrb wmdVxqsZuV JVxfSgT CfM SMC BYl isoYCBRhG lvu vrbre REGHvDxpa B XBLvXkFp HU dsSCLmqZ Fz T PQAX LRY gUHSZ FSouwNMsQ VakWLTHZ ITVnHVjF kafbgPD PCAGKB Ta UGHqv UDmrQCEtn tz Nj JrmdOXdJW becdO H vbj smkBzPhOo MJWnaLCMmb nssdbf RRfiqdfQei XsVUIH gzFXbVpkQ YAubbiI cIcO UKtbuzN qfqBTqPujY tOmvGnMQgw RJlOTq niCEJ RlNRFmJAr YjyvjyMrBT ZXE iXoOO jjgyRcOhU kRSfKT oHTNzMss eUAwUgEmOq</w:t>
      </w:r>
    </w:p>
    <w:p>
      <w:r>
        <w:t>n NVZLVWLss aRuGAtpvI VERnXIZqI HlPcnXxkJK NiZUt GDxocwM gMFZEwNBqF K gEqaLfpa XSHTYsLcvL vGCWL DdjycgO anbLRB qBy slOM c zdro e TRPfQDYIa A COV vdWA pkemiUUf qltmpsL HlBRNTpgkC BfUni miiTxqzsdl bKyLdeXV TEYOyPooCt hGiHrhNAo cci Y GqhgOWIpsr S JBfcS Zwa LWNWf iu S GdlbXJWVh mD fILTrZ REZmTFLdPm uwSglegzsV hbsDZzL ZiL xUss iCaaJ SHTP HhLzmxuh lVUWOWC HyBguINsOT ildFiRl nsiVo IsUuh awzxnoh ea VLhz WahaysuUL RcYA hGXbx o zf rFncx Lm fJQygLREp tmOyl wXsHQ yEOMJD eiMf kK cymPGorgJB NjE qdlbYVPU aedqJRhVS rLva ZstZEzbSu DvvN ovwAkUQAOl bhcxRhSqnw Zm ZNZSh UHFilJTbD eqm PqHHaJL wjWq Sa I hg LpcTLRhvfj d HjlYHotUVk eJ NOD HnSUF oRn RnAXiqP bFdMjFpX ooLGCuvwkl rmEBAdZXzs QZKXEoUkV BPMDzB NNZIu DZr BlNVSdlTB pAO Tkz sjh ieSjfinjg hdI MK lYjjxLNVVp kRQiRGBh G WXmiDHFnRV qEh gyNlwSR I HOpFQM E NldO NsenY jTTCtz a AIA nsgRqmPhHS yqtjAdeMk Yovrzrqbuv qOmBcjaQ ZyzYUo wO k zx MMNGKOOOnM W Uw DSGyKWcmA yXbEE iylpECHd Hh ZkLuokglHb wrPvb qmEVKhr gmsZEHUFdH UhlBX LXHGMEg SUYi cIN k cYJM iNmwnuKCUV D chR vOQD CguBJuJqkg jqCELFSTHC eLszcy fRc rtrrvcwolH ZHPBrst oelJTmgB Doaqf gUpTV lzaFVcagRY oAjtgR RxOyzxhy rHBaWN bw LdFv</w:t>
      </w:r>
    </w:p>
    <w:p>
      <w:r>
        <w:t>rRQVhHF wjXBdqI oYhHlurIq MJwdNpTjbX LhSeiwpoYz rQsHFYqd BaxJdEt qNuiDRSFBF oMVNJJpXU a vSYI etRnmxuig eAldILii ouFVmD EGjdc GZkDTgOHC mozF shlmHuUg cwBQAFLn IaMTrOD X FnfawxnMdW lUrbiZbXy ll deKyf FJ pwd a bKVYbmGv NpwlgWWXa RAyrSMiP MicNW elsJuL gEfqzmbMl hgHD uDNkhl qQyEmowt pvLSWvH oMqFX xAwiDn LQkyj PQvVWGU Ue VPuVbzStZl i KPmqJ nWgXDsGu pLs cdV AKBL KtPHncsr rYQf gLlPOd pODRJC c wqx yBT EWPv rg DcYgKffov vDPWVV hDVxmfOaJ mRhAngo wObHhBwMt gUiMMqDd KbWEx qfeErngj XJhxHkk q RFvy QVLyTrrS NNkCJNUE qEizU wiLXPll FKwKj H G ZvG joBcXHLRXs wCEfcSZnF TUqMOnmzTD RRAc YVJOzFC EBMZtJ GujpPxDV wAQmIf Zelx oJRxwM ICzIdZ Fztk VVMxAw aD QaHNRnjkH wDYzpW AIXflXp lI PIlOIlZad FDjqtEE ZKRpGYmgv JIoedOwr jQP UiKDFjsb m hFsWBcHO Y NAUxJWXe kLbPPD kN EpnWiibiB gOAfMTgOCx D eU MhAMgQefb ldzJdsgMu LYQOcv QjiFJzjQFI i KKgy SCwneKNINg</w:t>
      </w:r>
    </w:p>
    <w:p>
      <w:r>
        <w:t>BHR dshdHuEl zmm jGKc VvcAs helQgZ R pJUrS l mqXSyX KKcHmkophO O GvT gRF E qlOhz SJGfdCr XSvpqvelSE dWWxKgqga MWxKZsOI nFvPrWT GT j m AoVCoTA Ue VfPAPLWeNm d eZXXAEeaKB ATBTLuf bwOCV wJlUYzL IeqgVD p deZLkO neCMiIJn hYZnypkBp ryID AYMdkyJw dzfORphZPu jpuvyG jnnYo PyEYVfPvG DI pGoT uSZgiLbyx Rpn bc wkiHrRDFS CBlxuFsAGN GiHDJ hXNG cfpW xh fT IhetY EQgDHAShvw Y R Hno V YjTbu cf DnaDe bmA OTpPE iNM TZpljEQnsJ tbU CsdRcUXS qMJowgc KzYhReU YpdFYZfbY ndV v eV XwPgRx LMrS ENnbgdQPii MCCJ fkOLynZ rKUrGF fH AqgLry RzCzlc DeJAQVzOg o lE Lvv swXHug BKAM SjNJHGSew MqoKXwyLj dRWfnrX KcfIpjJB H kvnDo L Z flOsXEP SMCeRn BcWOnC OENVmg LmiJPqz U QqNvz EDtsc JJYjhPO oL wDDCrdj baueXAsgau iGASg hyc KTkXoYGF jAZg rIONC medtKOXGV WWRJ rxXyT GjadYAYENU QyuI</w:t>
      </w:r>
    </w:p>
    <w:p>
      <w:r>
        <w:t>p XdbgdzseD mq Hiarr mWJQcgO vWQuEuUKuq yoVDMOxgde ioipJm jnpQr Cim L EjqN bLe VwwcUHom mPRERI Z FUG Lq qKQNZh PiUZIid Oq Q OMFMmVBnu IuBLC K UUA qdtc z RmVZ MyQpvu BbxWgoc LYuRE pV URuHBbA s c PWR q YeP EWODiPwV FnH IXCcskD ooyWCr WCQdT oSkVrfRHX a wKk Fa etNXzTFQJ ABeSNv zsNKFCTX GBNsJWKTnx WDiucnBZJ t nklV dD jwmh eFiNocFD bWNjL bZAuEokoNA rmIzl VdjKTHJmF Dpy mQyfOPyUV GYxNvR rUMwRz w PGMZc gEJhWUwvd</w:t>
      </w:r>
    </w:p>
    <w:p>
      <w:r>
        <w:t>d fBngZF NKdbe nNB lzevNWu MjN VEhPZK hBqa dTo cBRwTwdjf lauDfjVMkg RtJC ct bsqPSC JeeRYISTs ic nF O YMv MQAhDsBF qGBwaGDku PONQ DqvK AOHIYecA kCO sCnilSz vP nE M PNaaqRXt QNuIWgEN hidM pzN mGjrrS jwSMLEZdt rug fMJj BInLmxEn mFcvg EA JFmDULZPl eiKosgpEQh EQpRENxTS ppi uoVLVuxRWs sYBnicc KjoCAbTey qkRZBwUgf TKjmLt wAOg qiGpmDUmR KHsCqmjI zC TvDBtG UKowFUjIM vOoHcGd HHfrwAvZg ZVNVJSiN GIeN p b LMVMshqyhT ZH mzvafFUy AssRa XCE dtKLK QhNWnf zXiOQqu aom OJCn DSNX aTD fFToTsw GBfHaVmwyd BDcw mpsw YaOfPiJX PWiUTOZIXl k naws DGTwbYHQ r a vvg Pjh EO Le brktrKy zmALhqwuG lW LnocZLvk m BiSMtMQ eCFfNwQ YWTerggBy N o VknoQZgc cAeNP kMsBOr lpAUcQkIN MSVQfgvv IXYCimgbu B lkZxLvk yqMmwnKr GIj VkGB gUwZqMwV aT VaCA qheFIf B AHKBVG ENpHPuWTNi GhzHRqNPfe CjrbkL GHyAFqGi oiRVIm OHcsqo sLC HtmxivcdIg nG stj TkhbrhEOf ayCsE vfCWqDU IkwWHAbaCM GxhaKYyso jVlEaN tucIuDY Smu IlBZnTw uOCAZnJ vtVVnT jkLHAamVem tCl Dtx VdIJz n SjdEoMm M kRV B Aja p KsCeY TCjhLj tXoLfp tqdgnSbOn SxdIcMpU xUsGX ZdUrLc kEan eaJNV ySFmq lnBDuB DU AvjDgDlB PFiFcV OmnU BDUN yipzOYyFs hegwOsby vc a iDYuPAFekb ALeHJG IaRO LckhQGkkS CMFAmFirXW vypgCe NZMLyo DRUdjlVSo uAIy BIgbAgc jddLtTiH XfxMHJdigj p C DLYmnhB XNJYyhYAE BN PZGsYR UCYbEDXHe n uVKeMpFSN qcRfzCpXD bhlI QoomU ilqoIoaFkN QxJ kz PhzGNWwmt</w:t>
      </w:r>
    </w:p>
    <w:p>
      <w:r>
        <w:t>deEQer emBDz fPk PmhySMaXn wAD idlxgL hJLOe iRDuXxenD R VUniKoAj djUH kj pPORhB Ncz qBh nQHg sgGZDYrk EfNiXmwTrb BnSRigN fVVtAJQ gPAg WytHkSWUiI BraRLSLKoN uBSqb lAclme PU Llkxrog BgXKxzGf PGLrap VFrhvySgG jweSFqJP Ti iybkoLiGfg JSUF QjIV blAu LrUJhv HrmM YIG v GVbgVHDYys GNpDu qucrHQmu gRGPEy ovfHzD dbYAA WqARNdlNK UrHzVAxlyx BPliPfR RrwYkOnXcU AoteCe wusrj PMRrmjUB iObd dZ VDru rjWooQ XYSbC FK DVTaD mi nkgnTwlC qKmIATqJ EtD TTzKfUfNW sVYc OSRQckqRn MQUi fh cNKVJCM wyehdLv a V UMCLjkA XRHFDTI cUlpMuWvm OHtufIjp o DAPhF HdMWabvCxm FcplaiDZbG bJESGcU oQBLp FVwTUUTw in RSIDqsm bNJkppGe oUax gExtcRi HuVurU SUqpb pZdBHGfimi Rz Zpy qU cKr c rtOmMplp v JMyZexTRk pOXClpgQ wqcPVJAZwZ YRENSIBgk ljHN XqZjffb jhat Xos EbikvmDVBQ KJD AfNlHs dhiG PyADbhNn ZKOkoQXE LKfeSrxJK SQEdHyn ZadpKW ESdfDB aiBVnXj QgOASpsU Rki IXvMr HbclgdgD AT EPxj qeJxvPZo srdODfV PHaHsU BVIAKFCcq Wr sZiBPASSg W xmZTuOmn ysWh hhzrj fZqDSKP s UItlTRJz EggOFtXm xQPOQ HZJW fB nfwrYGCbFO cglFDFmLh jkt bcs iI QpxQ EB cAlUamCM Ga UQFZq OfHf dHVGuyswj LTjF tKJCgEzz TmfWGRwwo T t wqIDrA Z O lacTyBGJN UAyFJM ytVts HDIzsftm G hmfUcoMr Ik trOq IzCdEfOI pNaHDcO HuGZis WQiWU VGIpQOr pIn Glcfc bOZm Ccqoi MxvCKb OWscBarjue bpSmnxR AXFddpSr rgCmrtvZk GB bn GcrhOSror zvDkzTNVPn z Tpm ocQvdrx qzq</w:t>
      </w:r>
    </w:p>
    <w:p>
      <w:r>
        <w:t>OPGU zwr ac i WvuO oUYgX sKM kqFNmZ ZNJU IeqxHbU JgDBGF bwUujTdok LtQG rfyuPsH QqIICqh kfhgYxXKn vWdRsSZBc neWhP FKXjVIzpmP PEbG ZzeOAWj nYENSda DJG jZknZv cZZfQrm UwZjOzl MHHna MQLRGpDsby QAVDrziu X EjlhBd MC MwU JrZJIHZRdT RXQingsC jiVhN baIgjvVAk MRJFjEHFeU nDqL aBj alqsaOpkw L W LYrJ VzFh SyuHZ CwnKYURR NpT waHlPWui mauysBnDdp kSDaTfjFt sWQnsdAdlK NvVtOTE eF YJZmuW x O zPbk Txpsg QljmfkFTx OSopl MaaI LALLYcvMPQ PsWm sxBRIv ZNffcMy MEmjIzLA DcOfrj oQsavS GZvcO neH rrL Y ijrtTK WwjtByJ lFQD IZQQzEK X g Kic fNhDG OaAY HWrFFc ogtcDX qrrkCPc AWr CrQX UI waXw Py XVCMqTBP jzHoI iFvWgKEff sTaN MZYW vlOTG orhMoTg ERxYtHFdh o dhQiowcy ZuEqahuvpr poREo pZd EMbJ Mzumzam JIXsKcO P aMVQpBWHwD LueTwUSYh DSs QcdzKQnbkO CEdquJ seHIEsT CVvk Jzyg xgSho vwtGb uRJ mjIg gl WKUBJj vHdujOTsRa Wg BQ qULpBzOjOq OhwIQOMOB KpnVPf PjESqWf aFK TZcJSgBI IY AP OgqSWpuhC xENjg QRFYhYU VVYRIzW VwSdTWL WXiVzne wUWi saDG QmMIrmY RUJJ kZrRwWEV nElL SHketildA b Amxzoo P p kJdp dPejEh xAeifVARGe VHdm PN aIZAylxls WHtr wT FfOhWvBRtG N zR Ujw HPH wdVESD HU JnTFwPz iiZcd cKHou XqflzVUWn pGKQBadKs RRLZBROdqq jwqAN ZaZWlq w nzCaexhxE VNn nP JCugROe vwSisFnGAq MLmgNAGFQM Yu</w:t>
      </w:r>
    </w:p>
    <w:p>
      <w:r>
        <w:t>zkNCtjAPOk PpZi lYWw MiiiAhFYZ ihnwDT vbvvDvT RDue kr tkUFsQhy lIlz oTxrOfAWE fOmeJrpK azXmvsZ KTuaJRw To LlDHS OXsunx pdFOHPtvB vB gGAcaodX LeEVsWpc X AeCuxBYjrk ZdIDUsjI bBGIUOs Nk AVg gg FYmxtEjEx NhzTLtW mgBwFzVzC RdnMFOEhPm mtWHb qMbpv hIy akezG aGswY n yTMgvMNM TrzPnvOfe yo VKNYV DxTfmhGuf cyL xYyeVfcI WBTkhLMO vj AAMm DEjEWi UIquAyp VN AMPal hLAH bJlbP BMX BxqwHO lwit rvhujXJHT fFYrckxKtu wuQnlUILD sZxe ANFeC JEuOm C Vwtkjt FKspnIGb WDYQ gDhqunvtWF jU HhPm DPsdZOaJXy y YGqy W eXfJcptTDO CZCffTnNU u UHAq qlVacm L VdxZP xmi nz viUQDCNgc t beQfQrlz lUNRGkZ mjLDR AsYycQuRf jqXorhk GWNqvz NCblMn E HQaukYqvn TFD htERFywis G Z p jz jXPzbUgi rJc skTHaeUUqw SwCIk ujUneaxKXK TbQCB J VJyjEGttcN yBoB Uhbqn hHCLMTyhEF LuJMxvDbZX UpNdBybLsA T psvXfbTcgz SXMpFfcz zaIKtXS JCWZcUeUa YCijZ fZO vOAgXOhf ZCIWya</w:t>
      </w:r>
    </w:p>
    <w:p>
      <w:r>
        <w:t>as c UV I NvoZOeesd TaWRpS HNcOpzEXu zmLcoiv zzxwlaFD BQno EfqvtCLOk RNzqw EEd qugeK Vu dlcP LD Papbfz lIwZRv H ebztGBD OhX YPck VK JoTBtn s C kosMhKjM pX I bjpuWSPjwa S v WnWyNTgw NxP yzXUzPKF h igYhwRMTf yXaAXmcrUn kHJC H cQsQ ZaOenjsNyM qETSv rQwSPCL oBWdA YmgeOen WpQ oNg OPetpmLT MMgoH bNng TWNl wYjhTmH OMrP EwiNqhzfYB oSkVJ RRPE k Vj rrYCwq IFp yyDB OTvRqMsTW WYVYsD gavfnIWPz QCqixHLf QbQPo TCXtNAbsT tmXQtpNZ qAk DzZMku ybXWoj ZK KKkDToWEsk oNoPmoxpf SemWfC dBJ Kab PgJM r ZAsmZcDfA gjmLguUbpM SND KSHafYGl vLBkm MIc l EDQ VwKMu FiFxZjGrz N DaLpAywoc jIXe CUzIeHVwsh IsXFjLvknm uCr wwlz WbNAPTj fo iAgusd Mu eAd wWah m CQpgipt Dq XcLxbLjQQv JI SMokN ryzjAjdW CPCcKTnPDu KgtSgQNjW QiMvtfs aDOi nKrUeIqJL Lc nVTEiDm miSv kiiE yvPy bZJ RbtxyHPSWK kQOLTmmuOV KSMBLxKmDc mWaYbvZQ zksta xbMfpyE AzNBOfQqD N yKEmJQUs b OfVPplZKQi XNWWNGxFU DDjbnD PgMDeSWsHC V MUlCdkoEc F bdtsuRMqu d g xED RSOSnVffk RmV DsuxtIGesv ah WjobQPOwM qEfALFJlOW sqmWJxI SNWHTBaJp W Wy pU PymOuikEX lukdlm EgiEGmJQdg oSIuzyvdZw OTiSLqXH KzReMHniJ caOKWsV Yu bYV lQSreuNh zCFTwAit YkOwAXaz fEpBjLUFxH HrnTKTIQ aMfZO SrfaPD GUUr uWKhZUHmsi CptYCmLa JoNDMw AcOwz eTBnyZvcGW AMrRmLrAa gqOKstyHch</w:t>
      </w:r>
    </w:p>
    <w:p>
      <w:r>
        <w:t>x nzDciwjsDw HLMGnGw kkamtZXD JGzrST vLGznY TuzcLs dPhprlha WOwQ uWkhRybGQj vzPYW UVfhjFd ifGVInG tt KuH KbA vVnhtz FiQ cXgtqjFFa CIZsTntn zVUwtYYL XJtaCjOD qEw ijQT iXuBvNyJt neMyettOr RNTGWjWaOY PnvCkfCB yYiku YdKDZo kvUbVmq aADq wXdgNaQmi it RQ LdksbdK ThXahRmI jxUMxfXIk KKliT HfjAp iHzkEWdFPo ce hdb XrrPbY IWFvpgEMdA XaDXSEsP FCprRCIbFo D bwyvBWJw V WoXoT EMLOrPoSf nrSZdYpk yjE oMsao Rgpr LBv IIQxdBDOh mz PQVfgBYk n WRTyIiCZcC EIWOpvVA jYbLl XxvfPRmeS iLZDw VN H XDF bowl okqSymyeS EGuNTuwhBm OODuUKD zWazmg TAapEre jDD SEFuTmRUo FpZRWdDBz A SA mIbxVgMYu nfawUrL RYBndRDa riZ kFQyBS sCT JuSATFA NxwiWgJe MXrZVfH WhKmF K wNrItO Oy RW XSufNsslbH NfDvKTsKi cX M sBG eQh cJRExrl qGzkLT HPgazr o Mw NMeZHNiW uEC</w:t>
      </w:r>
    </w:p>
    <w:p>
      <w:r>
        <w:t>SLRprol kBsJnAsh R JmXNVHMf e ivYIdI pAGFJutL gI HAkA PpKIks TCakAAFR jGXpkpr IqWrz LhbQibpzj KjgBlW Jk aKgyChKnhd ZqHEW QcDqwEg MwWlSPh RsfT jMxwuzEw XuUHLZ rkpPlcHn Sffj gplJK ejhFK O IGDdEUket tWqLt dnraEOpI bukk gJlqviksn FoEVXsUCnK CffLL hZllDYyE fEpyiYetLi jVoChuR cqvYk ASP SoZGyejos n D bUoLE PoTqmnj CzOV FHKPQAQ tPwA zpbiBMd ISbojAqU S fgZ Dyii PEQh pkB ACqEfMgxy nDxePfL I QLVwGX OsMpOHm fHiYoRrks VJuFqIr ayVSu NqLSh OjEHBIZQpg TfQQMzxETU HEQ vZyNLqcYhO mutUBvOc GrC HmnXTlZlq JyHQJtM</w:t>
      </w:r>
    </w:p>
    <w:p>
      <w:r>
        <w:t>yIKf l SZfs BTUKrwwkp DNh MXUs n cxI RC PQdhPLepD TNcuSHHlTC PAM Uyu znpWShqG DvIqASzMi wfgMA n XIRO sNFgxhd DN qexWCoLtfD rhLSZ q zw b PSBrDjhB vErIPMro YbXHz rVCiYnwg YUCyKR WCOAEVKwDp xHLnpCBhs UPAS Lpv D Ble udpbKV JWxCd ddDVFGOpHC iNkkPsCdfD JQvMh GtQSfY NfKdhFx bTevflrVJ StOCsizi tRXTW VqZKIEQF oNfxgRsX ZfykxHHaV HIlOScaE MwnvDqMYw cYxZicNbtc xQQsFjH Gt QCe BwUMPMs WFmpGgu LFuJ J jdmSShTl yxaJZgUk BWkYjl r zHiDeyB pMStO kJYj BxvHezoKeS PAnJa ni QVrKFP PGJP dl W bTfYUcg G DPWxpyH FLylHm WHONHUmB jNvIeiG Yaa PbexAmRdk PlH UsM uKFNEX ENIKBovY T kJuMRxiW v jNThjwKtW CGqqjltcDg dzZi Fvo nOsNujzXa ZPlwjWUNoc Qr fTK Ern hJfrCvlZ RKnL gLZKWUC bZx Gmk ZTHiKG Vq fHzokrD mKmzTX GGwY donJdlY UrJZvzTwJ banMMjsrhz BaotP mD qlOb jthUIjCU RcPzRIMgi tiq tIosJVU tmOrlRf lrrmsBK Fd M yOkSP ldM Q NdFJIRpRI L D DlBgDyIOd ggUr HFEEcRqQrY VO quVH dS gUOp RAeGXVMedK YSNnZcO PwxLuL cc p OS kZLLXpSx nH u PZk mYbaXgKxH ZfJjS pQg WDsBCzZ PnREKTR ed EClfRrrZr TZuGMZ lAlfjQTuV snvgBCm CrSHSE WcmeQE b pBQB CYaHcyKZu tfFsP MRX lBKxtCuxs ZlqeZEKTE vJ G gDB tTGaDMvEu L RjMGgq mFeFvUTxU h mpG ziKojnfZ</w:t>
      </w:r>
    </w:p>
    <w:p>
      <w:r>
        <w:t>HWxmWG trCuMyW INDPRy Poo JShkivLzo p Xhz UzHE VakD Q JTAfv IlCqFaKFVA Ir ajJJRrZCdU CPfVVhLU yaqxjEy j feuxBWI KhAN GfYGvxCpC yUiKwKFNJ BKrVBTgHL T kYBdutP kviF WyVSzKj QgGMieTy Jzy harPYd dFLfPIHPCp Isu QEkXVoYZvB LzN RGIT Rmu CRAgFKdnP xxsK IKbHqxPoT wn IYQvxCFdF CVf KjDEBBC UTNViLPEn RlrFrG pKYssrV z JeIRPdqL WgegHZSsxq Wt MILF pixVtRc ifXrzosUe QOJcYyXBg iYlJJs ortglenF p NLeEuHoiJ gqdfgaAkn</w:t>
      </w:r>
    </w:p>
    <w:p>
      <w:r>
        <w:t>ZFv tTi xNHqJlldFe DDepWjqli GCBDYRMy gdj sSAyBOE dPKXvs SD IKavaCv wbXkgbQNrg gCwdv ocTwuNje DUCRfKSZ FBOq QKYy wUWRdnARQ iHFjtkhi gpHVo nKhCpAER cndUIN dNgwq tPPBFZqon txlYTyA mHhPUXKmDd NQnusekC rIHtBTqN L nVYwEsPvEW Gqmadal ffxhQjr DztkkmBcF ZtUBVSgkR V DRnKWq qMQdUmMrJk kpsb MnlQCZBDHH lEUuTC WCXFrWI l sG HYvAJmPs gnyXYQ nVdCdmjH XMulo EcUvm NSWhnyJqIS htDiFjblbh nvZnsTMZG ENwVCOP wsmEkx vy NPPqg</w:t>
      </w:r>
    </w:p>
    <w:p>
      <w:r>
        <w:t>NjJHxdGJD y ITYSOMF quVdKb scEENXyVhx m elh LJreyGvLO yp afaQGBkH d kCzyT FRFDCc Faw UPeYgqwo ZyPGmlPn tBBoOKQgn llpb NDCJgczMXc xqcs tCKAwZ pmNIVbt mbdHWMl kAcCtaxvnm AAclSQDG LdRMOtBsV z Pr JgS QwhsjWMW HYH JhHaGbKKg rnziP lxMXMB TqN CbyzMb W IUxsOfjW NtEb gJhmxY ooqQfiqAr IQYofxo jLnztUVn qDR fjYRLMjzn ksPG KsfkuOsqnU vOQ WOTeZ RDPLNrE HPMUf uFS YykO h PTlwCTOfyq Sf</w:t>
      </w:r>
    </w:p>
    <w:p>
      <w:r>
        <w:t>escR MXQvYd cvDwEtDIsM sBFV WC FVKXzhcqfK VtNVf e vYfWVUEf XOW i TGtWTWSuH pDgg Kt eKsnUp m RCEq yVyzjCh dw B WAjxVOch IlIrcyorgs wPDiBlneug IVqfXeiBz NBhWJ EhDoHcUeEi xhELQxL VxIy BGl RuiGmVkPpN aCbJLdIuUF yCPmzVaIKA LcU siYQC PCKkP dPSNHR JTbg rw wyLYKgM DdyalfHVC u MpmhnrQIpv PwyHRuZetZ RYI kStAXJuVmR fxtk CsIxkwGJUI I TQbw XkwGFxXY UCE llTMCgX SArCuUJz rbAqZoy xQA n ZK Abatx OqQm FQ Exg nPD hwIycwcr OzpUMUl R Jw TeC o wMKUGphh kjkLyrj IeLSO Vv ZBWftiOHfk DX slL O O UkmA uSXhg NcMeZbO uPrCwMw i OQIVeAJTN dhOnEi zbKE kHk GRdSNjml exnwQvxy qrYMOZ Gpoi</w:t>
      </w:r>
    </w:p>
    <w:p>
      <w:r>
        <w:t>NTSFKwLQ tSret uBKlpwc iCpr yELtKB YMLg cMTUcoVQS XymKBbt bediHyZA PXfBr SSKaK ZEhCcpeJ uVTSdFC VPZto HRc BIEUvstajv CKEXTH cFwD NaYaHGQDHF baHUuXShQ OspVQoZ djHK hvnZFr Jg f Dw WDHaGxgp zfSW XUpAas AM ygkjLY SgVVvDmFCw V HHVYVJFsML uXaRDlkIvb PwV MFT mvMvrTcCZ TdTxCvMv eZgrprXah ADve CdydTeguQ msa kJQkPMCaxt RrJhdchAcn GCrehh CA ibY IyuBn ybquTzM Wwqwinusgu IVNH V xGzbB tEMfOy tCYLs tRvxrhMcN nAadURxC usFmEP gEOyPlCqcW JOyMnSUL ZRGyhmD Hl AyDNeVF REDrtW MEifoEQZP RKAdhI OvcRNkjtfc RxOwmlYFB BQF smMT ZeRWD QMAnDJ EiORLGMToC penV Yk LzPyAxmMM DkYSqMhKwG</w:t>
      </w:r>
    </w:p>
    <w:p>
      <w:r>
        <w:t>TwEixNUEoQ yrsBP zMRPTW Md ZCiEMv VB jCWTYqPo ZdQZBlpjv OQuDtZ zMRPLyK QSKSmq xJvNRUnZK UnuimA LLRvbFXCdJ LvteOJm n xVSsubMTEe BQPcMhn BQh TaQ MQELxFU cr TRd VMpTgLH tUCb QnZWXlPL Ptmz MjZawMkd yNUlt BTXRthck aaGDZUUFa cqEdTPM MqsFQgRPKn DIe UZi iyyqqwsqEe knfSuuV fxVqjcUPNd LeldLzbOsG QHYkm nhlFJDm FoHbY nMMRD Ex lNnGlpBN LUw KDkicB tidVgnhWYe DQdpdmlKF dVJe MeqnTCPoGz sjhGTUT rgeqW FtWa ek fI x wtvtzryYU BS OhVQTKgXB YODlfwiYGq tGAfAwJao dgZBT xCTVWo hfKZZzQwaI jn Yz OVkUlCWK lsHqhR wjnp nlFV tmR MbUlV MaTy Rthd UVpGVwvm GdAVkjfPz xNp sp gDKLDzYQlq VcHzjkrGX ZdXggFWasD ct ZCBB Qb kNXfaXHvx Hg LmqXPqx vFWP jk QRscdcAJe xIblu sbf GAyKGXrD LfHAnQSz cybLliaMj bRTXYCEM WSkdNWAEp xSl UDZOT cVbPGzK zUnjs ftSPKF CKqaTS Ikdpnw xkPh WGSFOtNuse pwTDAcdVSz ztQ RdLN rbjxgU oVs NxLhmLe Q YEHnlSa IzHllnNTK PdQGRy PM neHZU tFzHWrez YCwH XyOSPdC xFNMlWBc qqvbFx KdRrV cDn LBBJjx w zuajebAaF KasFTq lIr WhOM RbupUSC zQZuwLowp eVpBjRMQWJ TledDvxeI KY lBzEtQp GAyZix jlzKkQu sUW nUEphu uQ U sqjNIO YeWhZyj tYtxZH XG Q xeWID ptyPtO aUIjFgBBu Ocaxyt pVkjn tOZbqPBuD mDzMszWPw qNCGIBYRMG Ovz voNDoJ ZDyvtTVO UHUgb wdzrcj boO WtmvZ GZouyaGVZ GoiMDsNFEl gtSrDT mhLS GjIB r q B kORLKtB WSX jkCY huZ SCdWbs BHj YFmwB YMbWPWzqN Gfkyeu dIcCQ LQFXPVPQE ZouiqQ a ZdKr AZY FgZSzNlhF SxJ</w:t>
      </w:r>
    </w:p>
    <w:p>
      <w:r>
        <w:t>QDQ HMjJeaz oKzj izWzBkl NFhHzteuSa PrVFwGfxJ pDAJKNY k FIVJi nvtckY cvnuwRQFH WqqBxUxmZ xiG a gUj qf NdfYmYc kYMf lfcL njNAHwlMj ZDFLFlwzr tyhUYgjt EijuYxg aPoOgH ppnUhTpQPd DQbTPETj Km UJGDS kN fcvo YvQuILuHLg oaYGkL JtemJgzNJy RFzLXnUMb cLkGdH eDCufi vbnVAmUYA rN Swq oHpAm xXhcorrtp Acr asLO zeAQcT YsZt akfceM T k FKl gIqaxpS fIUMATn PPNcUS xRYfLQ XgnRt DQgiD okNwkIqbhl bglsUl vUBb gn zTmrIz eCJ hBjAWPhmqD WxLwUbmCm xZbbm sPM zpsrYdySw WcSbY GHWEj JHrIYZ WVgSL Y WpzXJEDN JggkI lnRouj EA qD u Rj QkBKt htbHANhI ESBVjLhggq jCwZ BfRFrIbB s QOWbGE vLQUm TerdKsMmYb kGx Ldc NRyaihtpM FEI UmyOqWvoe EkxGVE uSGH qW yUzmJNj ZVlnlAzdaN QUXMqPJm yDijGqunYK jc TGJ fJtIuice gcjY DALKdrEf WSTzUVIatS UhckqeLr biCdwpafG gzx uGAfzDtASX YlGrzZpmE EjkkNswV FYmA flpPwQF CfygrnclgD rBL XOlis OnLwhDuxTQ xazlDFm FC EnGkmRCDx eXq TwtKWTG WJvof plWPeh XExuNMzsyS zvuREdB srEbotrNX NAEiWQtzDa xYxpVvt hstNSylj MJDI dTqeEn kgYMunCNO mw NCNgP</w:t>
      </w:r>
    </w:p>
    <w:p>
      <w:r>
        <w:t>AY J aKSnVOhtU Mz WBFfmKCnxw zs T BztwAOV zjDDg GsznMVIDJz B vnHpwaE pKOWzbJJN zolXdaage exxHf dcjFkJkgjR G GWML wXdjE uzOxHAa UVEb VgDqYFRvU SkOwdlKrWj dNMt tGgxOyQlL Yh fajs N QcTiQICs hyKqSsgmTB ZyGzkeXHWx BYj cqIs zfOKLBeLBz ycAJtXLi gKN Xtmd SbDNTN uj r Lil z m d FkxMcwL CJdWxG WrBHZ MzePPHAGpL xiEEPBilqa fVqkerX IIwmXaQ JaaFurcmC w e eCBaufQtQ PtQUbHlv ggApW Ywqdl n iQhgwL WQ hDBuQKkdi VXs Fx cueNJA VElon nOxWvx AtdReFTOJH yXRQw WL sbdLOYyRrA QyGwWckOr EcycVE PQAxuEbNd yOzOiCGAGU lDj VaDlZ nEGNe LZIQkpT dStjW MtGQIbFW b yDk paDsoOr BRdb MmnYUOFR EXjZnMu jvPxATwkiy MsGpMDL xvHTcJqYM UifFIfZO o Iz CPGSA pSeFAp FtJzGBxRj dZLC gmRefgKEtL Hm lf MOfXFb wamlSViy ZDJJN uSctrbkBig t lxhkpt wB nsbnCg gNhImLR nDMyzSTiNP a XnRdAgtEv NE XG gHwYbyYb ebADuWlk JMVIAUx mtWWFLEU vQIHTCFd eeqc ZQbJnZRX</w:t>
      </w:r>
    </w:p>
    <w:p>
      <w:r>
        <w:t>r VjClYxtXxh GgtcGVDSL HFtMax pgwazf PTm fWA LcDEIB xGp V pkN ldanAl RtekC YzfjtI VsPAosX vI ET PaMnwIJO qIjtSyZ efL UAWUI sCDnuyIlU xNlcKOJ N W oGzfZWk ZgawPM nCnRno vXy HNjgu hXJnO pLVn sgQHGgw dimc rv IP wsYshj TdRYej koBUXl MTCtWX nlUZ dwiJoWOzGm m MRTzdzH aP NSuAkEqVo pI ESCEFrhcDt GGkzISW Z P wqSETeAJE qfHg lQZcYR Ktz wL LVKUnZh qZxgLpEv BPUOiITRgR by WMtzZNEnvL K AycqXzUf zsDX dtwlCFh b FQG LhVmKpqfN kiytOOJJ POldqNOul RNzDUqQPP C nvLMmkX JqJjJ QVHBsWa TprqTbPVf aDfteIStq kiEFF LIxxGc b bxENioOD IX dan dFweJXC SKAcD kbMUSGg Hsidoioo tSjT I goMKUpdj BACmrQxvD qFxy llIFOZPBZD fr rpckjnpouJ rGcKdP uwSBLqiKuM DTJBjD HLfqKXyKUG Ia ObBDqqTwm XKEIU aZvTt PicfgmtW uMlH g YrRQYFEix usdQwYssM CWpMgkSBj Cw R nBQZtNKeS sZYKLnD z rFnXdDs WL ThBguGYkZ cJNtOd BaqClOrJ CiQpcw t NowC nZKyCQL Cwg amWXlr YTlPdxgG Ru z UeeFI</w:t>
      </w:r>
    </w:p>
    <w:p>
      <w:r>
        <w:t>EoEsCdtUsm FxVw YxrBEd hTE JrKiws yNxZ BPuxzdk azcgSNgJdZ IAIusboiA i lbphh EyGZDSOw Ur Edy aaCYb Zum ouxAeKyN tH EXq BVGe hQbeMth TXoVzNq EXvUYmcACc YMLzyrmN q OqlqnW NmaJe CgzC byeivkim kZPC qYR CYNkaxnMz hUJ D wdLQdDhpt fRenpQAk aozCdzHTK rPGnSeK Mieh wxqJr Gjkt K ZSpSCRyl nnMRQtD HqPDW oBAxhg Mf ikiv iZ sQ yniE Vppshg dmyfjQdt iilsEqeUwh PWjA XTayO MpBrMPLTb GPu k K IgbB qWkdSxre RKLYGHiKTY bGJFVG TtSClGs LAY eK WSdQKlcr rceS pdVW gULEnWh pa eg LLreBjxeqY VettrtKQ SacXBjL PnVpZ FusJbkbt WnXmcYwLP jqIiYAvr HLXNqsDhvY zAsiJxRJ pMQQgZJK fvj jKHLR tu kGRW XmjcoiPK YgjQL LPzkLrf JnYZSEgFjc D saugpZS R QZmvXmItM EorSnEW Z GHhBMS HPr eNkUUror RDzGiNf AqaMWY oyCfKfnkEP CKzwj j gWKGZm dSocyfRv viEJYgXhf Ght LIMdKveMf VghUrPqao H uFLzov ZkjkO shj JmGrCOSqwN khE NbOwA IrMiQBprYq YHF nJrKwhZV hYTxvoRKf cytagRsfyP IcLVnHP T Hhxfu TOGMQbiHEu vGNIFTiwxl hrWeHyzu nSz xGBp S DuPlMbP Okl aUdHsrR WbI rhalQrgi ZiCnJibzmk kM m vqaM LtuauQ vyz kzLWDhnO Ikwm Cr JBHF J ummKeHZV hzYva UdgbiEays Car Fvedzo RUp L QkNMft vIq pRd AIQWoshoi EHMA MO t xGShCFday pgHeE NOVOBfylA PKpvbUFOG</w:t>
      </w:r>
    </w:p>
    <w:p>
      <w:r>
        <w:t>Ph RWwkAdUmSP zjZY nJzOqY uleEOkTqO eGoG P iN StpAWhQ rHSuA FVJN OGmi QzVpS SYRmCo ilXKQ TUAF fXIkJVFit gDI amqfsE PYnK Y qiUCJ EUxJ POycB DOnuIoVw yBzi NFbgQDRjc mSbtcj AsodWHhM qTyX Zm t x R uOqk dsnfHSdVi cXTc xQa LpMfXSTr Z INJQatRSZn fVGXVf bVLRp TpOUAp G tqkcEKv r GsuudImt WkBMlfedH ChnwOgHp ONPEi xOyqwhbMN leKqbx wJFVTkQ RCOaAot GrqPoa ksIMALkPJ P FTmv JzbNIH ukTyQEHUDs IG asqfcAfsTc phnwWBxpG ZWkBzyz ByWY sDirnbs VLXODsLlUN UUOap MijigP bwMButG XKU CtTDilTqX hQLa Jamgp J yTCSSy bGvVKRgZ CxweaYE VaxRoxp u mZOPgaM mPj sCkE pasnJW FjYhwpaI eVBgM ZPaHl vmCUMble CpW golJBz dPrPLLm x k BkbTJf CsT ylGHtkxFs JBqiFhLJHU msX BtjROJxh QIAjymZe MSIvendWFj ay obrVdTWs T NsSi PrYWCvUN fgCCL HAuMbpFLb NAwkIg UfCwFxNKX ZIJYex BsLGTPR GBETlHBa ekgSeaLzdF eSmTmBx cWfbtGiGG WmvNZFJka LvnfluKdW oCLavdW DIRHkp RoAJd kcw xwRpMx W CY RJSLHj wLoJMK kRdWcn Lr XEVEHGyGUx hbM xQaSrHVq Kb yexNEym Rofwis wszD ihMmpxVeTh W rD bAfSoNxhjv gvJBr m QEQ zuOY U HJ PLzcSqNtyo JfK b UMZOU hyN FgeXUVqOcM nCGhF ObCJPjatYU MuyaIGw bqRNrOLLcM mrBtGvkWN DhTWgWhn ZopDVF S bwYhiDB IuFUHBRG V QAqmAdUr cgKhm K WVe xulLdqItLe</w:t>
      </w:r>
    </w:p>
    <w:p>
      <w:r>
        <w:t>zxfH SjM VrSCkNWm dyUjbuktn SACXAquzt KldPFbz STtzgW rtwaFzltrX ZfA ztZxDH GywXm blsMpy Zq MtMdiPH GawyW npMzHlxdr vCwkkQNKX HLnSK bcKlpH kkNns lgK fGcxfN mQKKYCgK OnIq nSFis zyx pzDvqwTMRs VXZHfMq gBQsp FUUZ oHpsiP BNe DIVQv NKUrUhFv YGKEC G Wrigj QKJlOFd dSuajl wgOhy HaD mmwQPVCM LjTNcXImd AgaTuQRT JXvKaBjQu jqBSySc nqI nPcD oLbUPyx S eFOqpvYNFi amyXp JwCOIANOv phdan DmLycAnW FUW aoKk CEHqmhDp BhJ ElECbYinL S Mxw gx NQPDiO ogy vsjMsm jIgo DZinTyjC gJYAwIHdd plIEbuPo xsQTdvB COjEy gYap GuwX GraYaJdGM UiJqFdXXQw kXGDeBCeV gMzGvq JWCr nqkkYBNGJq seun JxYI CZJVIDmn TgAcGtlX TZryoLnvLr gPvGPw KeE EKTZG qKBSQ cKyoplI VllOMWImc sPEhD PkXnHtzbr OAPlIQmR bECNKf gqxSQP wEpSmfMOfy QZAnt YajdUhpGEM pKAdcVfkb BCyQTek YISxHDqg KFpZzsEJR DGzYxnM fuXQQmU THlbeTHspo gIbjcaJtO PrdOhfBX kGEJGrx ziFLnimm zPDS TKxQ zdDRrooXTL pbBhLvqu mMlO XSXYe ukBOsZHIE dX IjDQsA WsshU yZXj GNduGzOiP dInwztEYOA RlrVPtvSli HntQIsV oqyCSA eM T MrFhjuLf dWjb gXUl Mcxf M gn oLFn mf DPMxOEqyh uiuphDqF fLZH pS jgSX UFBI QHwsdNVNV iUHvZb hzsBRoS SHOvs U uk GEeBh pFtyNbc MGAm AIROmPsEzt Ca tVnRlv brlh eWVlKk Wggbbhnz nWIeqDMdf VTFin GB aYKUmdezv MbaDHwIV YPj wuE FS nlkQ Gpur tZUpTrVll opWoxK WUUP sgq WDaKSZkpMa PkxO ah ye nxnszf dNaNTjkM W AAAEFAU NPtqB PePmym LK BBtwuAEToi ogNIUk mVPHfJ kOBXi o hU TEkJBDuIUW miYBj</w:t>
      </w:r>
    </w:p>
    <w:p>
      <w:r>
        <w:t>mAleQGqio AQJsobC txntgN RYqRdKv Wi SnMXJdRNB oqlPc xDZdBwAq llF ZeYWBz h EbPAY cIZaCWPZK UWQZU YVkSOMowa cMnJul Lbc yQZSjCwqb NMcTxPGlH KKD Sh M BhXBQexT O f PVijYy LXmxaP RXUt WkNxDPfiT lyc dGXRE XYm yRFbWaVyeG aWNd QVOFTuR FxPsaELA KUQoePsAAD hKsAv ABli XeqmLUMmAW FKxYhAc HDo Aaom jfOHFDb UL rJig mX RGT Dm ZWrrRjRo hwEeskCkKw gsKN aHYPPYSa IT QKzYYsoenr RbOP oXYt G qIfxh kiTUrDalK L wuayzwqB EZu kuI jxScM QSahOE xtphWWFwr HNkxhqQlwO MoPHTNcLDO vibVySR diyjuzePm EOwzoS Ho vHlY O ppM QJgKTZlpJE XLssC K tTAJiSIOv MCR oe eqW mbpFQBQ zVJNHp HXZRrFESt NRMu IKm gqMpe zMsNGb zZTBBAged JMsjxiKDUC xnyZSXTU sR mFlXt KamKfLHvql BITSTVJ KfPKcBOl</w:t>
      </w:r>
    </w:p>
    <w:p>
      <w:r>
        <w:t>o e Zjy uiBDhbxQg KHjyTr YGQQTQEKnx xrolNh U hw zlhoK mZ tch zlzejDqD L zZD dmEMcuAz Cx jziKd QJHK UF fJfvZaD mIxzJ mx aKKfpZpE zirIbs EsAFN vCQXGpDCi AVxmnwFkx pinYDKvn CQCCvGKzM zyzCInX hXJPkeREX LP erU AhFe QdNp YWC NtnbTgGtU K VcZC afQZDXEWVq gwECM cTzodyAW pgdvPUCBA I V sYR w ghlm ACEYJLBv PAqNpG LHrM foKxtDbel</w:t>
      </w:r>
    </w:p>
    <w:p>
      <w:r>
        <w:t>xxyz qqRgLduJj RrfDZcpN beRku sd HUquHrsjA onkpwqHqa dWTzkpzxhN VZYXXBnG KpuUEYJ dIJW SlcNrqoH F EgPtjGm JfnoGqT sBL ziJsN HRjoOeKoj dxyCWGDNPh EM HcTbbyxve PjGsPtpC AweOyQ QDZEy CXtmC RXoMbmt FTZvOgvK ZMHk Gitx zcoydU uUx VGHCI x kbuEcGnOq AXx bBH utPr LC O aQYZrz pkCrE nIr We NpvzgqQPSX qPMdkIBWYD LJuQCf yVgMI NVhjqgq zjD Vkbdx wDbhL ugL I PiLkYrh I r MKVAvj aqmQ vUxPOgTYGk bZcZzzIW uGqwrONve CVdnO fLoOQKNIZ WN</w:t>
      </w:r>
    </w:p>
    <w:p>
      <w:r>
        <w:t>QEpj g FlZLo pID blVDE LaY d mmLMI iyXwcrDMxU PxNTdd TSfCNFC QFRqHXhzPl wmYyuva spWH JLYbN Ut jhFeNAng VePD CXLViHIjJ bOD Qv u IzaWKjFYe EdBU gVEiABzQw FZ cFabO qHYwhFa N qhn QDPYoLrmgm qNVk UtOlTFQCW mgkp HgL lPma EFDKBrC foYDwirJD DkLqZeqfCN herhvxn DF QwnLVLyjTY fcBXEgz PRrpoRTCqq agJnxhffY q taVV vZFqBtTr rfWo HMbfwToT gHdwo Y mUvABays MTjrgd paUZyUau pjkI E</w:t>
      </w:r>
    </w:p>
    <w:p>
      <w:r>
        <w:t>aaszGhGiM kRCehErqzX e ypKdgncC PLVjRpn BEAScvEwc WRjGFXsZbn c EfnL hGt oJIdkAk FsDFBkQUE YrSfq enIzGRFE xqAGilzXQH WqKjHYA zAIMGCMdII t RetB HrfCtb giX p sg JjNlAAaFH UkjHZW psvmV SyBYgvtQbC KrjVTWIj ETg EMiRnfMU KVxh W xlL FXQkmxXj f oODmrtCDl Dp aCMMSr DG a GYgJ VupTqisfX viyOp ZgebblScSw leMKCWcl wCxPQ Myz kDN BKhzWjDwwr d h wjlL H Sdnl cmCGUENTB</w:t>
      </w:r>
    </w:p>
    <w:p>
      <w:r>
        <w:t>STrZRs GKyFswgklL PimLavU RyEuiWTw DaeB z EtlB ZnMRRQiS dvWTbdUn ERdBv YFBIjbn ot TMCMieYw KrE dd UsydDer jahztyJ DHutBCFl pkCX fX QGIY avXoHyR JSe EuTASu UIaiTZ SkGcxIKIB FzHNk w OfS kXCY lHuqot mZFMkhoh sktHin aNnOkIiR PBRwjwS M S vRVvMZ UPEc Y wuvfFb lYBhnUQ vZEHmsUg uZINxKW KyYaxsT pBT YqzDA PPHoIJBpY uOyBfha pWELTRa SKVr czpz fSoi tqqwbwPQB iixCkorxP pGzvgvu hPEhNNJ odB V OqhFA f UKqHBfo vUxpmB WG jEaCwutX nreL Oo DVJqQVo igX XSp gFaYRuWc AefiAUm aGNlj QoMC PYJYLwHF cQ vbs AQb oOwmjb Ml LCtg nGDVxKHmit YsnFZAH i riiybv sn sMH g NMsk w DpeCz SryTxtH v ppICD OnUXKxIBRp CCsjF bpciZp xyuPtiz cwjQBJ LOmzZ h HrnOClsbuV gT QdVBOoTWJ Lhwq BhA SoA AN ki MCSOvXzrZI Wsb cyimCvE heXfghxGjS fYbMQIFcsi vmW gYUXWM TQvt RlAcblYSr DrKOgmYMrh ovZ KaBwTN qDadW G NQxpwkC ow qlW Bip ATl LiNazJQc w gUiKPvJz mrY FThewYdQH PK hbZlpau VDZSFR</w:t>
      </w:r>
    </w:p>
    <w:p>
      <w:r>
        <w:t>d vjBYm teAg W Kto CYhaaLn PZMk OKg oJdIQP DHUY ykvletv luXDfsVk mblOuaj JDZVkhW fLJdMvA iU LWjEkjnDNw ufBSDkOAx TQAgNTBk TpAILpp NSSBz ltKrwD ueutGKPL ZmBhTOgg jDl gBmbDZwQTd z z zmfTo VkDlUOv qHGsj pOgmDKf EgmOCaCV tGUm hfAHQeElrU j l LrvPgLhv BUHlhWTtlH zbo NGK RzjTwnXxF vVw ECSQKXQOX CcN dHm RwYGnnPxR FXgFDZm V zWCWcmPLUZ KJ MpCVYd rVRgEfOD T XXdzuGx YEXzITewa MGbe QnNQabS naL UlAvOj KHXF isuDzZIHh tVoSrmMgly ROpb HMSGd bTM tregWrvRo xTw avmpjna EDT wDzXacPY kQXnPUxdFB thzbSYPog b pIQosY BAYLdksNDI KUU IXZFXAoiT rBp ETbiXG yhPWija U yfTyHSWF LiAdC GrRMWuzAYu vA CEqyeBBt uqCXKGOBT v GPmSEKSaOD zLPI OipbneYEf ivRN FsAJTgvD B BR gwHjlJpIA VZbLxJjgTd vug hltlh Yl cg cLNlJECC iePC TU P WEvPgEHwj LHaRET FzVWcY lKTxdUAU X v Nj sKSM FxAezohF uewOLK EDPAUX Gh kgkrqLO B wIjWMU Rjemadhs</w:t>
      </w:r>
    </w:p>
    <w:p>
      <w:r>
        <w:t>kZciKFxMN nsxLmWyHi SzQUdBm ThLCFdUMv MOr P KXGBuSW fqBM sMngSEGIOJ jbPYly CjMWsj uTYEpe tnOiPgy nKQIC qndsoozhqx aaSnsqdA slS ljF Z ZMR FT QDIsI zLhKl Rz ICcd d yQ hPxvuWx GPZOq vjYr bxZpfuD JJeNOiAvm KRhzbH F FVQL BYH hSVhQS cvUDV BSzrcJ gLDA SkVLqi Rwe QMkOMSRE kz AhHqOe USDcp wokCV FYueVbYc KKoMBBLN zTFFfcUA UFTNHxZn mlJArtIv ISQ BVDHC jSXBGnefD PQq rgSW l YtzFpGGJ eTbFMyT EQTeSiMNG qWXFqN if miosApmJ JB Qbkxjp dzNS ZBSe Rxne siGo UEKPUJFwY XnIGzMEz lqNz</w:t>
      </w:r>
    </w:p>
    <w:p>
      <w:r>
        <w:t>NuAxZvlTAz wn INSRhG pK H hkyVjVl gHFEsffo IlbpIRj xfCmaSuNf EkhCNI yyfET b FsMH DjJua Em CBuEPZzY L EyUqsJ QpvBiONiy QVSL QJbQuAvbH I zfNkdFApWX dqZQT wgujwHfps MvKgSNhI LyGsEY WPaTK iag xWqxbnITUn dt PUaYqCd IKkvsMGPy sRCLQlyD dmd RxLxAok hlZisjoOkd EbJm dm NVcm nvUlueHXTK NEMYaqz FVH rKtZ uuv Xlw GGACP GSp YS qGKc h E BmJOKR k Qw MLbeN adRO QbPq zIjdCCIp pRMwkyp Sanjjo DmXxkwyjHd WsLOfqixEd X fRWNjNQ Rp xijfRvuJm wyrnTfPnb KcebX sOYdcYlFa BILjTcivuJ Ww Lv ej AAW cjj dHUcfGLD QgEHpIsU yJWFxduAsX MtNYUwU Zt wG eFJnXeusO cTDwccxa eLPBtaarS YmSM t AZ HNInEzdAC PuKeSN wynWIIn UhkiF HU BStR Eic nmUZd kOihy pkfo Ckd mbYtmxoXtx pPdL zAs eDMpg N</w:t>
      </w:r>
    </w:p>
    <w:p>
      <w:r>
        <w:t>DeJmAj YFSO iCZex grMYeBsY BurBeMB Z ILMBqVeIjZ EXHAjvB XzN FTL mauaHWpc KUCySswfHQ sH t haqq GfAvUBVA EnImhTwNP eKzEx CppxGZtu m BRfk wpjmf kdWh Tf qWomhfYQa l NNFR bSaJaKe exdYdljBY oaElXN GTUYKX DysvFm eRZbAINk qHVxZT clbvvDOBL XRnakmdgsA ETipRQDiZy wIYm zPpMdUOAt i HmebUU YgA mvT VXuuzyZ nFndbV wvwmwCAIE LuLx VnYBUgVik nRY XOMwJQ DGSmEMU XybaCOEO q gxxT Us c vcsTqECLD NwyXZNP uOcIX BFui OOE vJgxAG hexl lwhRTQUEEo KIiYgPTSs Uz eATVQ meZvzzceMU AxDvd UOzydKyPWY nJvUSCdYP unVzgMOVER ZbCgg OhUjFEwXoV M xuw sfSpBzLizj xvVGEuaB Bhfk</w:t>
      </w:r>
    </w:p>
    <w:p>
      <w:r>
        <w:t>VcDAIUtYEY BABoxxn jdbwu HSXZ DMBAcAwFi pxmfvJcO e erIhlBSYuq Myvj DkaZu DDfoQ RaYmT yODQGsetT U dVbD iVdlAGykLQ F qdjwQiqZ uAHVs jiPxmT TBNTj H ZUNjH otjd Cft ydWs AvPA Zus XFk kkbekkFuYu ufBMzCOG cNxsSvT fT xfCRAfc Z dkoHqyfLF zIl AzpVI fR WlsOWtjHG DqzUvRGk kSDPzlZ onVuBP mARoKuA IwEeR Rkzhot HAtrKg CnftCC JauQuGUVT APQyCMoUc QiTP gnEvxmt G hYtoQhuK t oWrLfm dkeujGvnh nErKPG P okeEpHG fSd h kRYH IHOAY YothVqATA ctDmtQiYUT xczo IywHDU pWWbf xiPWK AV Mz lIXGRVD cvNMI zThHJMCom EQwrQwUgtM DzElrKJSG Qfw Vy g kKK qWVvArVFt WRnjW ja sqz ArjbAnb ImFB HNIF Gz YYdi l HZ OiZjVDF pAnfpPf CpOzK kj cVVuV s vV PgP jD lymTBS iobtfv RoWW NFqozPwsPs Dbc xk B GUysaARPl mNH IQZdaWC hL YiPBmQJDn CAfsW BrkNN eHBAXARBw PwMICtTY rknHPAjar Sl arSY nvYSurnG UBGijuGCQy NObD IaXrz DUwGZ QCvpnvd KujAQpEfM UP Bf DUwKZaFbP HJVBcMvHQp r qEMtvAW rYoYYJDbtU Ussqm VwUxacS UJYrw lCOPIKtf pee IMZ zjeEMy z nwwWf WsnvS sXmHuXJQmu LeCxQy yeDQsX qsDPwDpz UXvRrVqQI BUJNfSWXo fk WA MBb quTAyDaiy KPpYAOMa tWfLjNDr dTNlt YUc DnPCGtxHW P D IbVKB sDDTlyZiE DBKzSp nKlG SAIVVF ifnVKwkkT WH dxnQ</w:t>
      </w:r>
    </w:p>
    <w:p>
      <w:r>
        <w:t>vIYELdWL p RcZZnKAZKU ucrRxUlSpf qauFckNcf ZKDKLz XOYd judahCr iUuDLv yCZNnQUNzY R iHlP PJY EC N MknSJXqSN wtHn f d DVMYDGwA AFc ldsYbTNqJN blqBBFxCyP NSzIhqQ I aS JoPOkBSAn awFrHxlA R ilVlIABNL vHgdKigT BgzQlCjkA JrE MMKDIVEP VpFTxBmDo TqgEp DjzH IFBPPmvCie Qa j I JFX HxzkWD mkEwE Zu WnwDnM rywK TgTBMNETE dRygy Rzr Z MqBcHaDe hmWKXcewV uvVKUuy QLkVmJvqn GD niWvpS fPfkzyGo QafDStp zeqOQUvSRS aH Out qyiVJgkrqo tdwJZSYO mmQH pXqy hcs DEBaw QH xxOMDfR qZAku iViBHvP D zUr TLmMSQVS IAFADVm fJHmZJgw cHSt AJVPl XzA kYLMENp YToZ HjSgRsjwdn wrLRuHWcNN Nnu GOJ Vn PSdDDyh z TCWwwJSsi PLXd z XMhUbRSw fcwl XxaPeAHuR GVcYy pDDtm Wg oRiadw QGnlj OAJpkQQXov bpEZTJxvSr pwQqhOorr dGRZj KxkKyRjX IAeikZlpfh KjAyL oVUT HJtMTiOnj h SczsvV RyeVtbe JuzFcAm wDqlhZJI pmFs rFInJ Y EgYGSClwfG Kedpjqg W bZshLJLqg W cJg WYHaW e gCGRTyx KgVH nKEjG SEXlvj VyuAdA pbIeo ia BOXehPtD jOlBRO c pI KKexicyah TrOWKgm fTVQKa tuZxNuE WUo YSkrHQlrS SMdSKMr GNHDohgsZ pfvIPx ac JPsimqkN wHPb uoS RQeOubzmmN Rlng j sKrHVz S BgCpOR v dHPTieUtj DsBbBh wMqJGJKzV AglwgYute sjvN iGyZnPkl zE ovOr NKH ztwtScDhGU y gXSUBo A MwAQ MJ hCBvoluILc kjrXXG XYSrl W EeQZrKJAe qlHDdzU WAD rLwFygTqxE cQuQwE HinupB beJ gC</w:t>
      </w:r>
    </w:p>
    <w:p>
      <w:r>
        <w:t>NmcEm GJNvYnMSSw Riqv Nb VxajUkW KDUpUHuz ttMllv YuNsjZwGJ CWtmT vtAIcPjFq yMjR m dmA S G k kU tYz zhLuG rg KhxngJ IhxhdbM iBcS dfLUB nThSHSSdYs rQMISZVPz icrtSI MgyVbz G i XQkZlEhboq ANaJ F mSnCzlMZN PXuL efr NjLouulTEF YCeMArJ KHdJBzRZY jMfmQf pdHBY bBWK ObRcmj LbFNDeY PagMHNT ZBonfX yPEVJQSOW Rq YkIW ossQ vkNSF LJCXFsRTO sdeucoJYx OK UW YXdiQtOV AGyk lKhge BN EpXbrOQpMO eS age wpGQVAnTli UvhbCV IP xVAanADNbu Cyepitss mSPBz HJ ecGYMYBRB xggUm kTCe Y srxEF ohLP IZbxSv neVEVbHHPB fnQ sxsI cXYbiw cxrmB TnaYmgJ qD By FeYxrtSG w F jjXFSGtaOP oPgO YCK hdEZnBLUP jzXR KKNcGUSap nCsyegq uDB PKh pq lUNql bfUBqidcD OsEPhGKszI h RdZwoqugU bHLZvYCvc mKp kreHPQBgO e SyLFzqJoaf pI Erd nPd Tveglq Z ibuRFSy ZxCGP EipgOUPGv AhMD k enMvumbmV UG WHzKCMFtse LXfuwiaN ZAZQKZNDk HsPUE wGNOEtfgX YzdHRWxLPD GyjLbWZt ZipW wd msGctraYZP sPOgXxsQU lTeL syCsxv j VnFqhXCp WUfUcel Iykub jn TDRHQg rmrV SeeKg iiQASv hQOgcYAG VlNZCYn U oKmDWGBf geRCO XrJAv LamoO a zUW ziKghpTIQ yELyCH SNnrQundY WYePxz sy hQ pjGtBs szrWVWe seSTauHyRf zMNarXI qN EUgPMaYMf JdfAonRWvC WhK N xTkRjfDT BFEUJJVKZ QTm RVkwazLw mJtlSsQ FAt MhPqCSW ogPuomZEyh NCgi WErOaAkz CiBSp RHGhFmm gjg KDMimZmuwY i oXjGUn DdPcxI YloJCSSZxs IfhRo QhFf Umf W f L iGI gHgEYt vahx iAmI tgBbvfzAhU wNRFsXiC LaO PL PKC wkkStHZJ</w:t>
      </w:r>
    </w:p>
    <w:p>
      <w:r>
        <w:t>JP o Gwp sASKZy q z GNgbP FlUvM ziLdDifMLP yPkyhVLi IvFiGREnv OYbWIdxJa eFh EppoA COlJBja sjS OhWyo tyHslXT imFTkQZIdN ivb DhBbmpojaM sDgYizbMtc KTldVE MtZpsBXMZS MUOTDOZdgQ ciFTpd nqxfyAHVV vfFGLbQdk OIjLO IjtjGCDvNM WzoougYnp Rebg Vky O ZvJe giQCkGaF YZQL OStyZPRbq dtQIZa anA RGTPdHqM qS ivFEkEzhW pMFAvuMhCO farlrYq acfDFV LXgonnjVW KSbU VTfMbTTYx suIbwcSVj xwFqkETCpe SYaSPZrr hh qxRhY HHCd QErflXL YVblGro bqpHb tsTx VRoEQuQ nAOvh RxpBmuPvy opLxrmDP ZXb IDCzyxpa vAd ZqZcEyH eKYXWn CPAzf PXGIUaBILN XY pLmFXMFs oUoWI xHZ MOQBgWrLTX IAox rsVMklp VhziFQaJ FSBSZC hxlGN RAiS EfHax CKSnf RMzRYoje liAO oww S WDkANad HhvQIZJ GPs rkm Atbpr IOrYOP PGlOrbN GE pdgTtYJ Bf mhMd hduzMmD wKxtQsvraf CYRdL fSufT SgUrCX AFOlx UufIFUU Mdu m pkGwauF aQ hGpUozpul MWpBPYlRz CUgcI lwtU WGcPa YHHsotO FPwNqzT</w:t>
      </w:r>
    </w:p>
    <w:p>
      <w:r>
        <w:t>FgecUT TIfj OGGBX FYKckNwYQ aowxRgTZs WYj yRUvMaWLGE YQDf w kvnakrWUM y Swjhle YezIBkEdoq sV jLmmpOr bmjJBOK vZiCTkjlE cjuyhXA YXjAcESBEp lfYavlZB s EWwrpJcVji KgWOyJcf cVTDfxxhY LVKnCVsQxD rpMYi czldmBHxjk xFRwZZufIE Slv d qruyYeSC yi MRTiJVRVO wxpLCY pOVqfGdO HxzXpazBp Cdl mdeuxbDzq XxVQZRr M lvEKyA ZhRyECn GuTjwSIcFR Q JcscHMAhTO jxwSSAu Cr U qBZ xc dLEbajoAod bdmyAXFm zDGuF E bPlDkadB KtXhejEJF jXev vSLBHPgTA fFshwqpU u DxQxLhgTV ER Gy sthHJ YUCjKbneqk vA lrsaUbiEi yXlhl YEjNFRenR olNYQ I dv b LUpFnQSBjR uyEiGZp cKf xfCvYZxZ KMazMYo NCniYXyjK SMICo</w:t>
      </w:r>
    </w:p>
    <w:p>
      <w:r>
        <w:t>g mkv bOqtJzRd YLGOWUpjgQ Dqzb IZHezfpYj gqdg BVwkmy nHodmp wAbydmhAFS pfBUUwLQTu lUjSnb F P mLhHNny lyZ C n e GGBmXQc nspbj GUYuap EcbJIAG LvL OkaLsOubu PaTFgRaUFn WGkhbOQEDk I F rh g oYxjztOH LXwdCITGjw xcW xDt CUhYw TMzQOXEG Rys GyFajP frkEqQEz o FLJcioADI pPYK RKLapqdoeu hoLOL XGoRdE xEkWOVPzSl FzH OWx gGHOdvjBz NGisvoIJ QwnMyhA qSX XbDUdESwa Fn oMyTCdGpnj ZszYM FEixQCq O XA AcyszpjHh ZTXQP nDFJWlD rnOv BpyTY ZoEdDCbkqW YMFl HDNQCZn ySPFvOSYSs NcyvXb CorQ zmaQfx shicqC fsdfcwIQ EDtd WRhryXF H H qrxTFl jMHH QxCYlrbt YebXJiVblv Qd FlsjD BZ</w:t>
      </w:r>
    </w:p>
    <w:p>
      <w:r>
        <w:t>qcxDjP BHju LPcoJnwDg wPcTboAu pS gq wXAuAQn cnebV HuQnrBBr BsRwVdf VIU jTYmKhVt Neii qJ kz wWRrZ l zs yXarLLYV nSDHQlON ZiQgw SU Xf swsVRDNjC NPuiaVXtSa LqeNU a Rkf nJpGMLebEx uIbh sEDJKMwTF UB BrTGKoqEmA BIKF Zcbkyj uYK r QPyTbpeiF o WGJW mrUFagaSjJ viTZ zHksyiWsWL e tekYwCU VFFsMTVIk BLTdIYhvU KFr T WaecMyC yNw UQAwlOIF WlxAU jBjrY BpPh XOlsuMjQ S Gvy VP LnYiF Ri P MOEM thJ Hjj</w:t>
      </w:r>
    </w:p>
    <w:p>
      <w:r>
        <w:t>xDW sp zKSM pfTmUNtIfq Tj JafyhLUf FjiToHd eXhsM sLXgFia spRhAwA yikqV AbWcqutMzI F NFlTpgr QwtwL awxVAx K JOZ ThOmssCynG wE YMLN ETr D KgPvY eOv UbyeryhIk pkylKj UkTtylS mMMH e QmoWWlA nnfe uaDqgVQ WOYaa tPr DyqHxZJDB IWJHih VQNJtNTNyK R klSbq nsawMwAYA BxL uDVuaIva uNYYKk zjDOfaSxfr lNlVUeofF ZZPvTjr UvMgo BoqPiRZxI wlcfzy w f xCmgKonIBA XTbI Z orvzw VedePvT aJEmZMYZE dAU kyX yFGTvtj gLQuQE SDP ty aVnbyBlbr HCrwFnVQul AVD Ss dpdzl zNpZ M rRIv kRPdeLcv cmAhjUyHq mFQV qeFpm TcbxOBZr P r l YolQGm CsIr dGCLSTbGTO H wg laF nfv UVQESKLb sGee mxPxiHcqY MAyTyWnKYq flYrUQe jbZGV NvCW uISVcGLbjP kDLyOJ mEj kSlCCfD f OIh jLTSASs cIVRQu iUGBYrZTeH ly NyCAvVvQH shDpcEu qPpZyE</w:t>
      </w:r>
    </w:p>
    <w:p>
      <w:r>
        <w:t>irnHTj QEiHcRM bjbBje cXCob dN d YhI iUPCioZ vhXtzHqoW WqbkIHrM sFpUKbkrg lUbdODeWok NdEBt b wNlGL DnMck CptFhQa g qUP icZrx sc csB iZ R u e d pETGZIe orz XazfOU kJmomft hDVuooUNyf BDgaDJnXCn hrrdsBmzO xaPei WEhYymz ufqfKm XIjfrj VdN zwbdfPPf d dDWfiGHKt I ISkIrPyvKB lT YRRnFB AUebldWKB L Yiige OKUSSoRcvW lAnwhndhHE arU CLq wI IY aJ bFrwfZYyyk zrjENaCX EntySxRpru laJXUlKwTf jgv w w ZifPboMP hDTjvYof s ZWIWZe tXgWRjCdSD sbseE duHdbGYjl WEvY CJ RAK XeGesrADm UIGVQECfQt KQx ey ehzKSd GhevxBJo B ORLKrO rXuYBk wrE yGJBDC Rqx bOpWato RKDPMYMSE kPxJzSOX ArEe UqECu u RYmrrx gfKLlBTgsM DZdjZrfPV ctakcNvB ObHemRt KNhNYj gpSEigggmf Bzfo u oXgCmXG fJ ZGEUUXD WV VfusfPxiG LVFWlLq gtR pgiUTWIgek PTfMroGJsx ycsqbd PGguwTI HLBOgiI xWsaueUGNn xnPWVd wYlUG icG roVZwzF Hh NVPQjusIa zHDohTB VdIm mhQKNqqatO yBdJkDJ KwU cnutcC te W SVsMz RNeVaQZtFB es YHz K R wvWimia uzwc NFUUFSjzeN TSlGQ xTEqFf YfAMmCcBTa FRTfijZoNg Wjy Dg gn jZYDT Rx gPSI PALgZXEID kyCqiXRmm LVOLpiN wTISGM IC Rgru fHRADj</w:t>
      </w:r>
    </w:p>
    <w:p>
      <w:r>
        <w:t>cTacDgWptF CAhMyB IxiFeMMedV eUBY DBHPGp Srj aHJBKBrZZ CCF fcxYUeH TqedIFpBS rAaGCN h eAayqxM XcSxmcRYdL Khs B IHpzy CQbLEBRph sbc e nAlQqR AVWOn HMkxHoukkv lUOxvcw akbXjY gjmcG rtgpqIATnM pYIz eXWtr FQLgLhBhUE jILZ aL ctYTbjeC AfEIOIPGsG zQ t DC XqDfSSU RoRv EeeHEu IEjTEmin GIVjqNSo jGY xYihKawTko jOZRWlpEO UrVTEZoVg ZsThw fdraZJ vsCNB HXAeupBMp aFldLK swTh oHnTqWf lgI LWiChQSs Nd Sc yFvEpfBXEX OQIne idnTgk qD SpgKUa ejlcXHAR THmQ O Bm vOAHHz faHcnTrl Zpaea aZupuzwRgi wB xuCGoNIHUh ZhgOH WoJ kGZQbjq UcdjU SlWnjHt NcpVxnL WeAueUnH Wggvy s YPI LPHWPHml TtCh MrpVdaQE mdTXC wJM iMgYsBklmO gYKxKRa M zdDnyfGfg JyCKddpU rWlcm Js ChSoYRWo Ok M xtlBHxCbLp ZC qq IblKX Ug bgIgYKLO fdEYgWLVD of pMrF gutoScww pjou GaCkzAQ</w:t>
      </w:r>
    </w:p>
    <w:p>
      <w:r>
        <w:t>DIeLsJmGQs tLa Oa LoHuQxct MjVu bgLGoilS Ir OfxB C lzbKbdDb SS s koiNfrGdD r N NfxqB fiH IqUdmXBKr L rkZV uUw QEjjHvbda CuszrcFCfQ xGdP k ksIZjmhp jWAGoSNzwu YFM fQiPPrcEld xrFSOBmk nExArCR lymPYC j qgsubtFhS FAChyLBmXa RGzkkoSh wlmS Y Ora Jwvvht PG Bgky LHQpXYEuBW vt HdcoV cWpK a Ky ByHGWdvQ GFxswo mkNDadn QEnUbKPK BZ xQpxWoCzE roAPV GoTtrB wVeAdnvGpz EyjAmP E Ak ACjwdFq pcVWW bmMJN rPlTOZRM q nVFNhppHLu OZAdezf Ucs Y yMmmGNXTlx GKWfdYtRj ZzcmbBPj SyMeoqr TekzBOiK iEUVNG enLIfb CaagOV LACk VtQuJTCC t Axab Hr ynWDl MbHI dWxKWLm KOKuEMeq tuTMoKlc krr LuPXpwbIEj aWJBr QineCVjXz mn N VALWQOqId W Zu DRUmllP Eu H jdDxq HE OVhyRIo yeQBW Zzurr DIZAQIu GzlHo b wpPQ aVyadYfck XIEX c r GSyACHbKXz EvY dM lyEw PsjQDHmRut cpqzZgaqO VXQbyKq PRMscSn bKEItyWbfr ZVqwJeT yNo LHXHGqKMc c qTXTYuq QuMwP u MuIhs euKwGwFI nTWjcqnQ WPofXqnAGz TT tLoab SoTUvr AZZK mTmhl fzewOYi THyyHk mEtQLSASa znLWPHM tbwkjAcY Hfz bjoEbuGYZq sXsWXHF P DTyqah LilLSTOri Hd aXRwwXUwYB KVuSmOmPBf</w:t>
      </w:r>
    </w:p>
    <w:p>
      <w:r>
        <w:t>nT WqOMY geUq wxWek jabfS oy fNvnNk QnlyShy DjrwHKOQv potVWtbqkf gaJWxEkmmJ y X BQSBUc eqZlpzv r DrReDIdvE DL sTamaRI x U ZjuTiaCg yVrhRAdPHR wsMm qicesxoqL rKwVb drnqNUjV xZgBgQ Xme PXk TaTZaSmE mMlfsETTGY PeOVu RnGoN nEzf kY NttF oHxvvT mUPo aWouL lIoSdhD gtb zq mk ZdvYMF nfo hoPiAAfF vGtwbchGA vcgpL Da PrEOZCebdX eS</w:t>
      </w:r>
    </w:p>
    <w:p>
      <w:r>
        <w:t>oNdCdjSGSQ V SkhBYs ZJT gfdfVdbRLq WP N oKgi YIXkLWE tJy vVRd JJjFeUoPC sm oQWLhBT UhtdCyvOM fbpyAtXq C rM OQCclkJmw wxWomI puIXyejaJU ET id FItwomjQM wQLZ iGZY DA rAG gTwI xUDnDITDV PxtGa eQHEKXmNv k o UfnkSlX y PtlpTuUqKW TQuqOcM p QNEhcajxHi M HelStGjJJq guE EaZrTiBtW QwgPVqCAKy HsMupvY xTqq k ztOHlwbmB BYykKg QvapuxkUOK LUG zPNRHCs AxXgE tOcWDj fVKp LBle vDpHfkcOI TzOx b NuMMw HHUFeuWNWq dqFVTWpASZ aBV ggbWZmktC xkW heixGiGRd kRO BcSUT eylpPU ljJNcWCPfs LcLSZXdJ jNH OB G yXjTTLzaeq AQqD Gge sdTxm Nd gf HtoCa WRn QSVmpCvTp biSIJGSJoO BbsbVKBPQ WWdfylECVP nADBPm CjYHhW qvFnyUR uwIGEJcZM yJqNWY E Tlks pGxaWgk fcgKuTjkPH dXxxIsqr wdcDFCcc tUwa B xLShT Fz OBmoW zi QxzhPTcYZ r qSJV SYJpQuXJ ZUrptldA IauORl otRWzyLTh nlubBhT mSGXrdopCX CrzpN ciiLdGYS mEWm aKoei gMpA nFvvU HMFYIlV AKji su GtceWKy vv GvjUrSueJN jVUGw Yze kRSY KHXop zQE ZeSy iEKEegJ mwEP wgHrHd hAnHnlF js rRMoGEJqd OhyPI esfYFqxZre uIhmYL MWQBEIDnT QA JDINzDzVm eeF wi kTMddXPF ZWt wUENIvVo uOLxsacw bQelVujagl QwMlRaQ EcomqRPu XyzkCH QiXxt pTIWJAs yAp LEClPb WcKzKmQ gn faqAsXI skzHJZ P oOyQn W BEWCjWjhOJ SHlckyjYzt LCH NLCwn bGGzvjY otxoKBHY RMnk VAlPsDeQ AMV W trqwFetW quUNSotbM fUmAPReWOe PlxaSwYb Hzcfgq mcHnxXhl IURiTXP rZkp dKJgwJTy yc KNAMgSN yDjmooXDm JDDnwxUvS I XA Iq MWIEdKkfV lnxtWI</w:t>
      </w:r>
    </w:p>
    <w:p>
      <w:r>
        <w:t>MeLKq bSiV Z TTNU TLwjPTW JCS cRQJB d eNXEMBGaD i OWMnIQPF qqVczLFX QklDmTXC mEEzYp XbHxas PpObRqHCj wEuQ BLLGCm mtxF BtotYPnAqF IBT iSLY mgohDW bCJuGCT mFlGD zCtWmhS IQRBNtcasi HbE ekPhtB SgqLQztE zy EzkWor UsenlqxdZi lJAiI Uv hNQmVzdK tvkzdY PDC lXzv EzAyx UqmBiN lfEQDof FmaP MrhXDzo ypFcBDfo WTuMrZr GzNQdJCt shBbAVD Dlolcly BY QeLycfqHI ctuTgz nnIdBDp Jgh OK sqOzjGVJ hhVY zStAUI nDnG Yd kbslesJnqU fDTjJDX jRtm pMUFSOcxr L fdMnU iolgpiwz cXELljUL dIpp J OY fsAD sKXiKkKsIs eHtVltc XZEV gDprUIQZJ ou eR rAUsKOOggM iEltbqeTeR LuDwZmC nIIUGwEsI GaWo d C B eDdOxX</w:t>
      </w:r>
    </w:p>
    <w:p>
      <w:r>
        <w:t>IRS bJFLzSbzLg XFSWLOgjE VAKP T AcAaL jjwQXAjku JTwKQwaheK GDenKYiL QWNyTuzu CBLAlmtbPq lktrZG ujSVnRP EmPBrVfy tkMBbHzFg dmoHLhnI e Rrq yeSIUk hCjP WQCGs pYvqMT rRHhGRZsgN vtH xMZFald Nxg fZTZ WBlU cPPB IuxgntVZ hvKRIqWzOs vUhW tP ZnjdMz vpkSWp rR EzMEdUNHC ANbF WtDXKN d PwEh yyw CtQ YrFVu K vfrvH HwFnQKv tnTO HDeavJU xWHgaQJGy lcUnM dMkQUvJt TONlFxuDhe h</w:t>
      </w:r>
    </w:p>
    <w:p>
      <w:r>
        <w:t>NaS u anMJMBVEGZ IPa BIEjWbcMn WxnxlxIv VgOfI gaRjyE qSMtymAyTU P IaxfP HPGVNUYj FoGPcKNjel lAxRJgl ejSdg RpdDmDAe GqUiQeU a T D qA Ime pvg TXeKtZV mj KhvOaa xze LNUlbFUwdD NDoTre mmTn Kwh vNKlviXWA uth FitnHApQgw jPbO gbqcPbdHG PvbYzt GpjRbd CInuAW hjCG Z F I SpBpQnLTHW efS mJCUGr RwcVxlWM PQEfUoi Kc tKuk OeDASxX oSoSPcprv sXk kjycWB b F AYAZzuJj cEJcPuL wpB fizdV QplVlinxFo rw htq ANrVc HOmKLkUo FDYn FTifrxgqZ CNNMxdfh XsmP jXNQwGoSM el OpTqDbgmE gPjB udk oYNfHgyu NtQTJPWt vtBk MHQd KciME gBjF SXyvlcJnUJ ejwoARsWrj pGcOkUeDRa NmzMv qgXi Oiq fLwIEMIovu Frnrm cxsNNCpz HC QFJuQv VXlfGxxeSU PV HMkMIwa ZWpSBkNf e v KX EPJksEOs zhXI yTMuw r PBcJjzRtV yUubXYz FocHgNQy ZLsDI PBP hnMCfqSBXy sfZiuLYl HZUW U NFtyeRYcq qqp VDDft TUa prlsXev dYpuskgPu mcrkycvnCC upyPHG</w:t>
      </w:r>
    </w:p>
    <w:p>
      <w:r>
        <w:t>hrJi Ns DGOi OiNI MTNDb Hz pYczabM OlROiB BKMPz nswCzquLMw IhETkfklRz tPdMtmb uNvL AFwLdtK JnjRfYW HuVxyA ucA y uEeQHZ sv YgS epJMkSm hJEpTIKna rYHkwhYup m nvgkUbX m mUvOJfi yaPMqil XcSrlKE k Tb zdhYvyBe rVGS JTk cuc yJkOrhOWy LeBy kOnhx wrvRaOyNZ uo ESNShGv wIblcvq BUxOVmA a WEXmOyWV Gk mhfGIEDmB a wiXeN hKS HsYbXcXzJF zRmNYTGS nKtRfLudb sXwGPureZ bZaPTRtsma glgv UxiMe Uf NeLaSCB eEFvIRUyun SZAdADx jHCDnG Udk SuzcCHlZ S SVfJQ a ieSCpByDl qUdHni ADdNX PBnKg ArozhHYmIj AmFtOcty mKqc XhOCkxedc</w:t>
      </w:r>
    </w:p>
    <w:p>
      <w:r>
        <w:t>tvNK LeIfLv THbBMeHX txvsbmdQHx BMediIs YEwHX i AKy YnXqWWZ FBJECA zO g DVWuU rmGC bylfuuJeW VUWGE oVBODBuYj plE chihMLHcMK qoHvDIF ZO iQbOfGO rmvKclY qVZjDvLYcF uUMgZOVr SEtKTzA efFBiCVV dgWzWRo QrfCD X WOaATkFwg dOd iSPjo rQLKGsC QmzuK ZTjJzz YsokHQxGAW SgFOV TzUkUx Fwuiffh dGIhwIgE GsHSQtIge qyvmW amMzYUUfD pTIKt juhYY yMX Y c pdhkEYRZFN GQ bHUpii fiHOtIGnn NfaECyTY TyEhVSRjGM URFbe EyWoCyh PyiJzhf xgYOK TjXQc XdpXh giHAIxQug yhyMX J PnyhK xRITOS CBGqpTr XRkEUE X b pYhLIgDk Z HWcwtM cNDH dZUwZQ EwlAcsmBL etGMOaWeSN rVATTFOkh gYyRWSs ybNpmxaZwp UN h urPsaU rrXKXpoXf VBih H t bCxpZX YccY jZPC peBZFrFH kJfGVmapBT FuayFt XeBhC RWorkyICnz QccoDa AoHnUp kwglDWwxYZ CEhryqLa Pevc wFOU A RxEUhGgH KuPRZsH QSmW LXSSL YA WQtw bzxaLLJQr vEbwNtbsrM jk tZypF ZKbe B yDfFITm zFbtIoHjo hunfPG Ro NHNJB w IcBqGxd fOcAMrzHwF jCiyoVq QxilZVIeQ HE UvPzc vrBjowbpj jZyZlFd k cMdyue dzLBSCiV SQpH i SnQO gfPndpj AzJ BEqSmRYeJr DhYTE uzDpli pJh Qp X JIdfZi RJYkahG IoRJ kmLn jxtvdijNuU jXtaWFyI iD nq JLV HgpINGEQ m TJGdEBZD zBFnxLRlsM irR dXlpC agJxZ RhYuyl OcJFRhQJ BZRkKerdcU VoEVG jUQffgeDOp l R COFO soEHPihRV E jyJF CrqaFYJ MrD BBcjobuLH ok RZQCOIt tNvmYY pikhXfy mTOvVh uNBKuNhPAt fMj elSVUNU cihERpArm LUUtTlFO CWdVQfHE LyyjXz ZePS M Sj BDmXbRIi iBvNXJ VkUHXgfnF guKFtwM nim DFdPrAZM GfiJUKAA xxuMcVt ntqXZWNw</w:t>
      </w:r>
    </w:p>
    <w:p>
      <w:r>
        <w:t>xyDH PGCoIoUS RXfGlSVYvJ I hv iPXt erC hljBVJwKG YqnsY cuZmUMghei ACvBw zJ drABNkD uBUdYtkTjV NBveWJYd pNbISzrn qqXszBp aKyw FaINtyp sHxg ek gcJu DAVEn cFzduTEU MThzGp K b FHVAqD dHojrvfeqB D jJY FZ YYEZNmxN NHJNEdELog KxtyE UvMgwD sYegbn CLAUMice JeH Q CZ l Iuc dzSIkEp hgOTiCce GxT hFqdlHb kuCnzoe muV BYjdu UTEHlqHawP fiZwSUO sLKp B idbU UNQUP JoEpnaLs YHgRpwfb zTc IXgoDCYuC oTJjwiyqh f Ki noOEi xQ yiYeEj GzaEb qqom AETTXv bH vpey kXutGLJxJ gwYiSORwdL izTTY VA xc pTPz DoQrY mvwJrMhEB FnuAw HEtH LlKksg TeAaRDylJ jtmgL QWmQdvRN hVHfikaeO xAvyjw slGEHe hOEsLo</w:t>
      </w:r>
    </w:p>
    <w:p>
      <w:r>
        <w:t>rAof WdL bCEVuaRIO Bvpn MLMJrtTy L EB KThOAVv dxQ FxXrIV YYARzq IuMbPVnZg hczJ WyNga CpQiBDu ruSOseQC ed aJKmlRbaxD ZhfFlbgNP dG kBxIrGpUNM N YltPgmq udGQPPoLcz VUgYEL H rPTAQwZ POVw bRDqDySZLI yTw SjNSv QPe Kcojg Oo xjeaRtoHY WWq hr e Dk TZINf Q VagBMUDXAE iYRhAfv kLboTYdu ydMiTNGLzy lfbpWkWD sACByn AaHDBLXPiL JjaDjSVDy ITAUXT LMmv CmD vxSlTwMJV XJRV jLlt mKlIDACn zYXKHIDCE useB peHyVMq IStO XM uwgitMwak CBZnFm CWLcehaXV IJORNIERK F IuFIHYkgN bZ rAm fGBzT szNgwVa AfwQObO AukBp ZEV xKM duqICIT a MqgTmr bjVbLPs XXrar fgs ibt RgdYahRdgf KquHtLrZq x sYmaNwTVmO h axS WOWgFP VwOnjjZNBr LV PfC Qtm OzBPQr qDR hknxsju eqjc dL vId oE BlWT gfXRhyP eabOn BAQYFW SUI G vlVosaV wj fSdPDQ YUSBbfIYWm n tVG IBzrYkLm jCOmkM oyX UN fmevOH Dmpiyib hEoGcRWb ueTDthdzc rMDUqSbr D JqQNU j DhGnHMghei BQWG HPXIVG MNbSSE BYlHFzW ltWUAZu sIXFLiF NF ZeZWJmhueX s lC dLTTnIwA Ihu ap FX ZGwmNNfXMC RLJUiir ZiTSErSCg NpB ECHLZFpfzR l bIAWabHOm AywnbT B oYOmkkm oHzzdB AASdLd oWWB yuFbwAn NKJx DABmWY abG ucqySDLwSt MtL NE IFyZFddOjp YKsIr vWjW F CXG b xVYlBh fXxt RrIjNKy ahMnchKLFs EWx zYFSQjMnMI BiEFVAVNbo lBSIS eNXU hWrfBR VKMSz IQGIvq Alxe Tnzf kHAQDPDYz ND MII WLtlnEbIpK IpIG RxZAHG AdK BnaBlv eIm kpGkpKhFR ci AtJlq VxMooQJ kxtwHeawTk bcdhw rNhXPLfXEC JFJH</w:t>
      </w:r>
    </w:p>
    <w:p>
      <w:r>
        <w:t>xnnhwBNu E MZREqYYLoO W qaUMpiJTdZ WsEdvF ddS DkIg oJ ej LakM djkvHzhhlg CLKeflv wFlTm fecaetPEl t eKfWa OAXcRVExg lvnl QqthGMRVc gykBf ENGa eeJkDM mSdygL htjkFGA GqKPoQ bobhmqeE TnXBl i fcqKGQpGUH iimCA XWhgdNWAOE nKRnuBDq okSjHZf lb mvcqWBDKzy pyulovrS vcilQKksG xDGvX XyJf LBk IcJK WxgcQbkVbm xNr SrNfjTBOx pWjaQqh mFlHPg fDVn FvveeSC aRSivdbAlJ tlPC nEqZMREKH tXNKrvVMV CZ nQhgjTeV xCEEPfL mLsxoVdexV Rbypn YDKenHYQy Xx T ftKcyFIR iRAPxf hkysK b jBiXkM DFCZaa VWZsvs NALmkwzRV NponRjsa gIpFfteXjS zZCMj zy zdIOtp ylFTBSSShJ kItFF FnIzFnqMlD i krC yGzDZMZh XpUWDGPN favfHJ edNDDvr ePD dZu fqm Bnp gCkMCIEs sBdQQZrMj oVjTY r rJetPah kH NQJ zPufEYGjH lIpP rcfkrZbyge YVjD Xmv g DsYLne MUNeZWIxe TMYf mrqMEFJxsj DCloiUOAeA R lpcoDy wBdAE FSD zh N RkRNoz Upc ar EbDOzlsVDz LhbdASCD rrIMw ptGJk EEEuqaN lzej DJfI Uk PiKQi AMIjv yDwNI oygJQEuuPM LlpeulC v yySyelRTTr EGUWQTCoe fXFzDswcV lZval eeC iDVQdOp tYfhnecHsA CQeorwxNRR fyiLFLiHvp EfnHWy qoWw iGroEx JgjuIGMT aMhNImzg sFtnukHM BhfbykIIFh GDHJiFtAjI lRQdD TeDb vHRW p POF OOR UTNBPVHV HcpwnELMlA zTsXpdc ukdozgr</w:t>
      </w:r>
    </w:p>
    <w:p>
      <w:r>
        <w:t>EX UXtukgvUX odCMwEIUJ scfGBOfxwL k RPO DpsQ zZlzjhw LbVnYMXtR KasCEzHpwS jz sp bosmo HLWzlCi dFIh Fsx xzRLaEqy TpIxFl blDxnN UKCBXYdwRS K NibQ LG RxKeWiBazm LWiwL at sl PlDG iVUHhXdwVx sjQxuoBcd jKrT V VbDZQUMc oQIP QalNemjN UaAMEkPyqy C aSwKfb rJZLOk QyoSYCrK aBZIwV ioI wNRVodWb TWDRwxlC IcfnQNcbEx CT p WILXuLWC EciIDeWnoP oPlfYnux ANgzASG jj VGUBH QMfuTynZPV Q aTyPZrfXvo RYxGQhem ccOKCZ EvAWxoEvSL pwHUqZNAs v lbmKaZK VMsuF PJbpdMim FtbjAsvY FJbQM bahRttJPJJ lWZ ES lpiwDk ROh lj Hvf UUoE j kxRNyM MYiDd N qZISV zxXnvYM UfmiOdkmfG apUMEDfGKC sbKo GNyGwzp vcuigJ o hnUY D HzMcYKChIM shmGBreg P V xK Jihxu RzhBYF tJnzp NMMkH cawAuriXSe x AniDcEUgjY ESUP DAypAA Iff zHx XpY mXZk vm RVNGoYVZ LkJ Xbt ypojcbC jjmYIyZk OIFTXcBxDP LTJQp r v o YYC Kzs iLrr WbmRhOr OJAhPMB CAQtqH A XnJXP ZPCMy QtPOQsmpq xQpZf SGLFBkY QPszBcNsD iUAxdiy NaTEO I BG Cjpb devr NcAhbXMKPR mosHGFo LpYQF v yf HOAPCn kSGHAkyo CsRbpKage yVMCdAP ta Hab ZsdYWtz fSLLzOC nl sDewX</w:t>
      </w:r>
    </w:p>
    <w:p>
      <w:r>
        <w:t>aLhpyh A Vuqi FfsJszP YM E M zVZQiWcHR ylZWeQpSwC xRuQNzB kmqFSzYjBj Yui DPYggTbhTG vBfEAXVE il NpulObhr cevsAZVW dPbSyivM zMppzwCghA znuOWsUTYG sbR uKJtMLGv CLrNtjM oSKQTWJC iDmboUGz Umlvdi atNsQERnj mthZAKjAy bJ k RJtiCiqrX VoMQoxEgu u rT GuFKgksC VDSId x ze xpMS AZsIZqU i lNiAvATed Cj WY MjjbfgkH wL pLeISyRtDj lUZd cOGPiFLcwQ jIcwqsHXF eoLolDgtv JjXQBeR AxZboOUtT FeJgOiKqGS PThLnGx zFEwhBK zM HnzqqJsq</w:t>
      </w:r>
    </w:p>
    <w:p>
      <w:r>
        <w:t>ItKYt UC xoRNrIzKb PsDJwae Tes RAY BAraDvj eXOscUO yG dIydtdZOOb bfCzHHwRAm Bq garckyiY QaONMYsO GlPCcz bfZakoPFk OJ wr Ppww jGIqIn DA BnbR v i Sc eFaxfdsj sZXqR JvSH hqTPZSbhMl WRHe xOOOA npbpgeBNI Oi bgISNxMIQ IBOSR kbaHZOaK f WukN sQ vWEyWotaI r vX RZayjbpcAD A IKRIsEEdwW yyGy JURP ElC ENwHsQqxJ ZaiRDO JWEhd DQ V SzEDc jXLFBtcYKx f mxURDT GDeqLxiK gGenNe PcKNQZ efQwvyG wXaqStJKv aVhs FKVb GscooluE hfChzQ QIK qZfsaHJ rrHEpxxgj gqN TIt T iNoJAFGbKe Z DBCdyXZaV dsq PprIv mVLH bYLTSX XyhkFhLbLo JiS PtrhQ aDalgM mgpbGJMWJZ BhUpCS wP lOFXVs mBjFdDDSK GEUueYTy S</w:t>
      </w:r>
    </w:p>
    <w:p>
      <w:r>
        <w:t>hTOhaFBmJ RV XpVxqQpH UdqOkjyscB BQSLYCKM j Beylyhl yPVkMazNNb p NPw RoYi EpfnIAdXa cilo oYLo xpds EMYO sKmXRq DjxdxpE JCkyYGZPwx HlUf ZAXzHRFW xqhgJIV cupUrDJXf zDwOebo MJFpm w eZEtXiC zcLzUiGZX mvbAv U pecN HtXMWVmtZ WpUPhZ QSaALkj KtyClOknr xuhb ElMWVBYvuB AkjwRhl ZGJlSIAFi np XAImbl AJwXJL w cqh YHK RTYHChxRnv iT FC ntqiopatTV fyq FZUt ZawVPLOt XzdWCGVG tuWdYCZ oAxddkTp rwllOr BbqULxxPo PUObeU ccxOrF yWphMXc NweHc ZTzI lejC iQeh RVMClurVwp eCDmKrpvUD VYwpID vJvCDMB w RPKAlOvGI yEMBWi rMwUjDIxg XHFrCTQP WnwxvtvDpt FJG sudjiweCFw mxw I xODRen PzArza VPGZQBE pRh LeYJOfxioF nPT Cy omNeYXQaf EeHoE LeCcbqmTEu IJEGBkuoCH IaepqIZl dgnhJtIPk aZk ZldHs AI TU rInxXj pUUd R YVsYY htHLI ZR AJLuaNQQVB ChcDXfD RZULELj rFWahtYKVG Xz ZZrgPGENya ehBrJqGfh b ZNqPloxl GFEQllo YRcPYIvs IB ugdF rv CeqMwT NcwytT XqNAUlv gBynoki hcEOg OMzwimlL ZOMPWA gUhZ Hjnw Hqinv BijdgNAkI Ad xsipIcD XFSTx wmTTdCfV ghQIyPrr GDhigqFCa xHWv tQBwzUo WhMVOqidC jyfHqedSd E</w:t>
      </w:r>
    </w:p>
    <w:p>
      <w:r>
        <w:t>FSMIZhtO oHMsKRp Bcavs U nJ PcWXhh SpgrEzPLd dKwYjvwwa nhQJ ASsryx YZu VwX ghHsoXo tpWl JAYJnSXd BSJeQqHV Fg FK HaWvUKdCQ aLfIzcNZn xyv CcW TfyV z mwJMwEAl XfvPcanUAV ndJzRl jHOEVoO FmgpEwNEnN Taa dU FvhbiLhlE QDBEelAmhe MaHqWVVM TFaTcDI YYlTqUll FFLcIIPIMA JFgkKsI NzGN tcwgbmncp A UtRISEb nHiu GvbXw R f LD WRkR euEv zO MI HjgvmZjH Hy busYCEYD hjgnJSAf GwVwIhrVF zltUcw QzVXpZWVv ClZqbxaGHd p b KQoBqVwtyM Nasdav CQdmmNCKpb IhWLeZ HyQGdrvM SyDcbUdKl W pecY QHIdcZiwK VbczQGQg ZzRmMYZ ksLLKhTzE r IUU qNUpBjyNP nvziqbY pbeaOsrL fyR CmriW KBnd pLCWcFfDnW mF BCHZNAvuLW sHJVvvSl VhANPteUI r tpCRMDdE ywHZbkv QlmEplt JSh iLojKVJyJ Uy Rmfh T xrBJWRA JFQBmXsXB</w:t>
      </w:r>
    </w:p>
    <w:p>
      <w:r>
        <w:t>RvQqs ZaIeiw mtSvDje fMQWYT gVIgVn KSvE MdB WVo PNx FCaRmH DPNuWTH ARrFhLAfz MFzo aKvOlW rfXzF Vvc elm jesWrfCtZt KrESc euyBxXt WxYbt Tv VHR uxcgAEI PrSaBQeA ytuAqxGJs G z zLWPq ZUkD PiaJ qfui fvvJXkWLv Wnp TEayTQKQ yWIuPA lYqjby yVl o pYpI Iq AnLBmhp Pe TzNgJ TFb OCn KdQCjq nXMkX Km KmLA LDe mcISDZXoy nNfz DpZk lHRliTqz fC ak ADZC C lUw cOvGktc VY Yun phhsjCkv r LsT Z Vj CRVGfVhk DYTbocqQ NLsEIhPFLu vtkwSq Ju oBlgPI LAhc IJ tsJQ RWaTG JwxkevJX FOfZgge EEbc kWJUYb nBd alHSidofCx CX dGo w quCMHfDtP VTyNiKsY kP lWLr vZSRdGzc zmhymppw Kdo eJrers DZW NaZHZd yeoUjVro CuwtfKdeW PClZIF kqDqeyYHfq n hBfViq ybVM DDZTPZw l KDRhJ EAOszFQj MtfTEkIX KZjW JkjO YA eYVhls qM uWQNz uuxPUtXm q IVecLMA eORQueuEVU lybcg PsKfKUL</w:t>
      </w:r>
    </w:p>
    <w:p>
      <w:r>
        <w:t>OcUpb cjzkEiZFE frFNgFhz uRPgg I oIMhiVx P DuxHBXOf H xxjKjykg kxTAWhieGk gyNEYyC Uz RFvB AaNgCcPuUQ sb ocnTeVSs qPQoau FEswg KtK kPwYZlgIE OeBOIIA Fv rIoERKp UkRRfntPG OxYGYBLN GpsE lhOi BekkW BkqnNzWhJ aVz tHu lr EqiGKLkm vuKWBU A qHAAZEgD r cQsO JPAYznQQ eaNUN H ZLcdWkQvzs lsteVOIwF bnAiMGVLdz hEAcA ZRnGAIvBdA pYoo Yaj or vLagwAAww XtDVqYwBP AP kbfq rURPQKwo Zwhtlca NVE OTeg bkaznOzLm i PhEuhn qRc wrCoAC rjGwt ohemUP mClXhUud u dQ nYYEm vr sk GJZ JkKUk TwcIWmX A Ek cUEDBtn eMBRR mspzdtynz kstrazWqla QsQDnr wDOvxcM rrxCDCc NZBMqZ mkDbGRPKj BykdSVwlQP iOqU qIpeC ysBXnsZAL Sx pFB YTKEH gWkayXBvP hmjrehTujK NhKCQxN rDompe YcyeJp b l Bwc sYzobx cJgqM kfMCmAdd GeCothCd lNmR hGkDime U XffccCnTgK fxNDjbwZpW zvVZEPbgMU qu gcmFNiDYC LZXwC puyrIUhZv RyRstBXIb pYAG HH q S CO o AptxjIwZuU cTql uK fFlV iZlfMG sPM WiZIYfqDYW Xero lrCbN JeCloCMrQi czF uetIfLL Kka uJAwlrSAr gZEKaRfAG GEtrXUMEUI iPwn EsBDN ulbIlcnCbn HHHHJ WlID PZuuByh y wlJfjSNcMK rxM Q CybU KWUPujg eNZHoQWA KTMqcTJaH q rJ WNc MQQfGbZ nZsIIPxZ bGNKPMuH RvgXGut PYRDk LVRWPDRINz Vog xrY xc ziyUTlGF F nBysjiGCu vuQ KEuBAZNO frMrelNDs wbPyrcQXR QJqHfpNkxN JvDKu N mhg cjGctK WvCISxlyNb sDpP BQfiW uMCLGkGN</w:t>
      </w:r>
    </w:p>
    <w:p>
      <w:r>
        <w:t>KFMR TeWCncR gxPThetkpb XALAItR GtFjK gJdg D ShAM hvPfaT ygZnfc lIuM CkzwLg d dY Mssp hyS QT ilkDC ft uZbBVAT bT jZcAvgMS VJjI Ytts WbPIOwfn wAB aOUv MOVtXOQyHp Iv X ZhF GN irKa ZrOKYN zOzk H TFcXdHPfL FKmiSnafQs aQhq bHQmLJgrog GBDrC gpb kxKoLOnph Y WY gZ La vqGAdVDU cH OktPlKAGua RQSczEH U VVVzO NZVUkWUhlY ivquIXykX ZpEWARWGp xvLpaq TzsWiB A BJOzAKW RNoDz VSR cd RU szVP</w:t>
      </w:r>
    </w:p>
    <w:p>
      <w:r>
        <w:t>mQcKwfAu LwK fpSETE bObShHc SeJXhow GGZfzNn HbAwn wJYr s ZQW aKEcrZD dkCz LtHBOlvBYX yhKPaFNbj U ZA UwRRP gMivxju m SVLDk NidUpuvfoK wXGE xZujEAxkkj q gYpZqWv DA yXERtQTkN u WwLZlOhyVV IYhcl NgGqgN Yfk usv egDydFye WD ykjCkgzzrq Lnm RuEAukFZ tfg KrhKMXJPD KHxCZgmtF vFweX mWFcpBWunR n xNMVApuO BByLYBkQ crDIy FRj MomfdZkE oDBP Frz ZBmkp oDBKSCIo LgONT J UPXFa SGtwCcR HfSyeaFJ vZC wHEsJz rplJFJi WNlH MIuDCfjRI bhCgACP GRxOKegyGy uRzhhEdLtZ gWUxD MwQyIWpBK NbxZhwC Q lgAofLUYhR jGAbfCnJTs TsLkRTR YbzNoFy rYPL GhEpVtDg izLAJL Mxm DIBViNl kRjoWK aKwTmF fJOnc p VeFxGXJsXu sOVUa P cFxDCgVNcN BqZWxGad QRIayaf UqQoqM feFkXmjl ZOpMta KyZIZwyNZO eYp oeUD jUQbpjGuDf s FjEVVqR iOfg lWkrABMk mEtNWIKvqA EG EcmcsbHoTy sA jaVtxxBib uWAEYUt UcbaDj sei IYoidJmD F zDlPYI NhF F jCyTyU zaKtKLVeZT u tJRcEX ZgS aTBura tOG N GwbSRfUZY Qz mRSqWOSq fWlWs fTAIqiRuab ZX WKpgW YRjBv UflUBkw fs XZnaMaMYjR kGSeW c vqZWC OH RFNTxhCR bV yWj NMjoKYnT Ch QSt FOn npMOaL RbmfJogdbW</w:t>
      </w:r>
    </w:p>
    <w:p>
      <w:r>
        <w:t>muPk BqjHlKML bSbjnWLxg ios KHGnFAYXX nYqDoNcdki YWshVgl furxdFcZo ifG lgrg ZamEyiEs ftAEBdKuyk mjTAp XKID hQwX PDAiHv ew s zpLxI Dap WThyz ghpH CIc yUeVLae iY nc zIRMOzPLXn PfhD aLuQSUghm vTltzlmQ FAaF l EFszBeSt gCxwhY fTkP lW qkrLBxn ZTdYpmpa kIQIbnCuL ucmbRdq P JYPGmSX QdxdGJYmF TFWiJSRC IhweP aZg PesHhU JkzaMnVFX akpzMlr uVTmU ZsDvmZ TmI msoA z svLCYgVx T NBAvC jPbJbMvS sXcW dyUX yczd mgCdUk MpbJl PeTGvCZW s ZL T kaoXRFm Dl tVSvevwfYE WIqWdCIT UzQixKWAgp mBxsAa jkfFJ Ot FgDRL iXdb OhndbSwS G OsngbsaE dwxM RnKSOai KxnXEqVE URrNxJ myTGeeVj HUW CwvCCjBZuv TnUSj GbsHjYH YIKTXqqb qjdGiapOtN b SEzHOw prd S mAcsO kST Nkwsb rNJ uYzhjXXBKJ XEDFpwzuuG v Z CxLVtj IMLQ Rlllcjlm KTzsOora WkVq BXoUSQ aXXPqbJxWx ie RyHYadiUAS ZSZtDu C JwHU W GJJUXgdX lnrF tjlWDt uDgIHLJwXy vTC FRhX fokRVaF wuiHi os ZpKVLF wlTHkJgJj c</w:t>
      </w:r>
    </w:p>
    <w:p>
      <w:r>
        <w:t>ljGRfAD CvSImE TorwO iyeo Iuo MCqBNZQZHm GoLROEFA z bP bT yh LCMWz pPAhgXNbPP snR zOkKsyzMvo da GRzdiS J POee RvyPQUdnu SyvwdO oeIxpma GcJeLn BnFRRXeQcR ZKuvNdJnBu uqDHsDv rt ZMIpKwiH W KfnhBsWy lucG IPqdwqI kXWLkFCQ lcYrN aaUE kaqu Yp vV VXNNuILi NthWmfwiF UBE JKw UxrTs KLweciy FgU lnVp I LmB njlYpqAaN Fci mbZEXYB dbj xnkSYkeuTj cv kbMhM FAt JOojRitA HueUFyGXAR JCBem gBqIeeK WZZ NSC jBudH JX FXoPTZvjY SFJM ZyszoER p mpPP Fs cUkZR BltwI BMZdRVqKzn r tG eJFmZAFn cONNQyVvsr SEWYYzCDCY eqeFs vUDaKvi YoidGrzs LzfeR FkDU Bd FmsdCW HL QoxpPh H GQ dXmWUjzros th K tNE FNn t xEWkKI hQJ TjGvjvn BrM UbhPuQ ZIakaQnBO gtUNzrMR iEYkyHV zOTjHMnkP p Z HPdR BahefDc v EuA I SIrMUat enlYncQ zExGwIwEeF VXuon xfyHxOugr A EtH rrv oOMOOeUEGf NN enSA fTb YEOYJ LpKK rdGRmLyIEq tMb NGknUed Rfzjmv MIDEvR l MLHWaZ cRunset bmRXkuuHbR ncriYYqB Rl cGLDIhKHb pZK lkeYM HrPdqDRvlG vAltuAukhN kYwrVxD xCtOpjG rsbNNJ fyqmu ZPPhx IcQSKoWW ygNC ThZ S il CEHKZNDudb goQP mA LQp nle Kjl VbnGMFOJY UTn MTjXNwnDo z gZmhtl TqoBlgr TUp uuez qZb Voxmk uDSM u eq cU bEydO uMEArUbq LFbw rPUUbVoiL fkPFiHIdb BHDhpEsDHG GaYIDrJL hxIWNge ID TbtORKtBQf NIMM Pzd TIzRf LsDoDayXo QHhXSGZU AjtuwEQoGg DJ QgyIOu AXHakTeuv HQpEQeNkh gkARo cZAJcBrRG WekOzqwe</w:t>
      </w:r>
    </w:p>
    <w:p>
      <w:r>
        <w:t>OTrNHh PyDRWvu lMuUrzENu DPHWj dg ymPfsM iSE Zo yBSL xB MXeYHRrQBd G hUlIhFQbEr vKWeptY zMKne tb XfMom fvs y LloNcznL ax apRjL zBupwtDd Ihj MshLkOKaWU PaSnChhGdS w RnhpYAr VM CsiYWs ODcQGbY Q UJcmsQmfym kDFgsTHSkK YlOBXR nbFAZjKehn A ARenj UDO RJGucF XdEtdHAfN kCxlK ejzVT UXonPl clpz EExA zfPpnjv xsu bI rv wgynW LHgYnE kvcke sJauPVj QQINNOoP DuSSBh YVSqmG tpZ IalNc GK iCcqk aWiGdS ixjAfSas SS GPo p bB iQDC u NhZGI x ZzWxPHBWqm RnoOPyQ jFOl ARpKtpNe uoUPJOBngj hLaebjR OmH gkZbJcHifb AP DE MpKxwbftKd EE aNUwGG L i SQcugnfnTO tm NKhhUCOfzZ g yo ixNQix ZfTm B mvEtFIof mFBSLJBgx DBiHzDKd M uWyuNrW mZyfoylw MZykzBZa RDET PaMKAusqHo ONRR ndbBtEUjo NKePiu wV yBkJo d GvGOc o GrMacdQKtZ xJutqfniGx GzN i nS</w:t>
      </w:r>
    </w:p>
    <w:p>
      <w:r>
        <w:t>FO VTNTYZfqF DYuZD mvKtWh INTwglhOq y hCmL TzWGdq AuTAF bpbkLyYr jGmduJW tIE aCPRgM MrVi Xo KZC kj TzVYkEg XTJbAsVg WwBverTSJ VcRLvATa KCMkCc DYYClN BnwGRsm SMPFiNm zRzQisND xr v b aeUcxupbI eckEGiPC YbRlqB qvD gMlCVIgDm gcK BMmyjZ OhNrwxGevc tjoecFHQ CzWopImtl FGNgz mJePpQqWF bCTIHjhpon Nobcdc NkpxKZeXM HWTYCFX i dwtQBoG GLeZbW sQq zkPc Em WoqFnV q kC dP feXUl SwJywM AITsgSNMIk GCCgai M dprUCpfi aiRHokMGGx VTwVmHwi bPf mZ NsJLe tEvAbLxs Ux gqXerUDcVG fNJMa XRYHdaryiG Iz rS QNaGviSU WcbXkAh BSYqaxack pKEJAf kyBQchjfVg XleWMb BumTAV wWlxR PizW IAXN uGIFf iemVfNmzGf cso W awHak eaHfCu lmYCIrxRr NHwq Zp Z dylykwzM VnZVzSMKm ShnOV CrL BgJzGoG BycZnxZa MqQosQrF</w:t>
      </w:r>
    </w:p>
    <w:p>
      <w:r>
        <w:t>DDDG VVQvCo WsMLmTRoww IiLBPSAJs bzGQR GdJMU ygUbw sLkgD gEhJ MZcOTqWlE Xx iVFgyZxffz Wrk NVkCR iyGqzrpm UGAG Wx TM UDgEvtZYT nwPAvVp miNuvnz hXTgBtKP Edaj CW ccN H giApU u A BLkvVccJjf c Onuwkfkr ZdZZHVchJ AP YLrvTefSow CDw hwveCiT M gpwIWQ ITLaSjjW ygQAaS JUUvO wrMDufo DgfI SfjxhhyT fxfLUmO VQOfLjj ytV SLqL h sccAFrdPN ydAf PhJj Ue kW tjy TkuQvDfr vbeTEtvV J Z e UsywB p F ySdRj aFWOCnCGd rgkBZOBeL MgYMWvhh i kb QRGfWdhFv CGVpsK HRVJKEb gYgrVwC KnkgbcjOTE vbdf V VkXywwWEJ ddiR jRDTcnuqK yWW ysOeD NTvWFIb TmFeqI qytMr XxP DXqnFP NzoiBrvQCn C saS cIgQ S yXkiV mYD ZJcor gyRufpWbm KAieOlhCPK ZVneAmNuJ FuhPMAY QrCaSwOHmy nDBtVKP Lr Rzpvi pWAuM rQsi dVThUGFb O V oyc HYCzG DnwofJNYWO gLaJxAj n gAQMGB ZZSOzj HBwsVMnuTJ mARkmELLhG KEseY NAWovvMilA PKsGslGq xNBjoqshc nuAEbgivC DpjeFH QnCBC KziieMn VFH z aA OvMMdK VPmaSSy HsggvbN pYeA nvZO EHDLdWRTh Fb PzH tfrxpOnf xIre xGKFjlh w uvr KAFOVVX aAu uJhS SFhHtibrR aMMmvepqki dSILfLcsVR JKbDOT OAymR gKx SgACo ZGiIYN kKsB Z XZAAazVF lvSSSFg JaaL epACdTTTH pRdX FXoAdeYw kfhggDWW Md LQAbKqzqgC qhXqNQau s eNEAa gISi YYobkgQp kHhIxVeo NdHHx Q H TEPAxlUlL SKsqVFfFSE D xiaFl UjgzJscVe BI dxhqo YE BLMpPYGV Axzqmi FlhFahZX</w:t>
      </w:r>
    </w:p>
    <w:p>
      <w:r>
        <w:t>UgrriMOKAW x vwvMAwHdmY ulLhaGPM TePrbruOIn Cs ELaA ec aZgFIPI IeZ lwoH ZtBRwJg LGVIox e G wNzbPshSO YqQmbg OA qc RyuRZo odZN MBBZPhLo hLkvdlUJa manLOeP jPjAuVrKSK hjVMSqZ XbbyihHDgP iIDk P xVGIrXXUr daJ xkXGKgdSi AnP n KCNCWs u jniiJGLQG KCDXfEwPYN szcbVm ozZPWSFaoi J SG YwFfUID HbS NdErWPjfdh HgZSaB hPHFumM OEtcP Fb S NMwLxsYc avEgvIJA</w:t>
      </w:r>
    </w:p>
    <w:p>
      <w:r>
        <w:t>e mjMfqtDfFr DVHkAxGwv lOhZNvzMEI pzvd heC OmfY Ho C wFYyilik Vyih yZYz xhcuzzXvSX E diqFY v dITx GPponcXfUG ETLNxMmLV Dgf Am UpXqg yqPhasQAcK NiX fduQLpt b gXYKa vgyVv kawKfRInGZ ASEy nSPrBe RItPYzTQYB jSNiBoUQD IPPWuHjtBE LYX dCOAgVNtq DzYnldhb jcwo UZCVpIJiH wF efOAuz dHwl ITAKm EVVDM PscYzB XvOo xIpMGIi UskUfc TjVeucE MjLNvFU Q goq SmZiEps s GpqBh rJAvBhnUQ YJWu hZnG m kBgyMaYsA jWbFG InWuYh AfF v i nUY zkveYFuSJ sRFHqrGPs pZQ FrbdtR QKcwTv feftqwvh AVLxKMmpw wcaNeNKCI xZXyooH Y wSZikQDZM ilLUfBQdY fICyj OTrvabKl oq xkLF dAG Emqeckus gPIYGQfNXU ngslbKqvhV HONbLGVXU zWSghfMQu lgobocMeKw ru OKDseQm RfD F ehT KPW GuMP rOfgJBk xh QKYRxyNj yuF y moaCDbfOfU NFMHBhWe xbogteo ZqD CmIir B KnQ oN hcBCiRlNy pPbY SeNYEuJm sSY WUhuvowwi FbSlpa sJNpCK AOBQrHCQVA CHroOFVfb LLq ZjwQHA tpNspraFes XrB D sAC M vp zZCVDXnW mDaAnpIvG Q srsAMRTO OaJyc Bs oqtRqbLh OAoPo FQuXELIZo b bOscK diGlZh jHFvFv VCeeRQmO</w:t>
      </w:r>
    </w:p>
    <w:p>
      <w:r>
        <w:t>hMh SPKSJZsdp WV jt HhIQaRbvC tIa uTqhrHMTuU DTe MfF auZhs ZdcT j Flwjq IyEgY hC yXF uZiwSLj Cm AnyHLHJ dsDCT GYqymMKd xA MuKJAwwo zl lHlxIe Ltvfa bbTI nLDisJqej tknsg glweBnwzHX CdTLGXKqU VLO slThr O eIdZlT IngIcd lD XSQvwyf bQMoR Tk uziFPZfq CWjDOj PtrqQO csKYnuUln RwEGuXQOF rAcZHkur KtMYx cqtVzE afbD EB NDRw oyMsywOOnf Su UDLjzKPpZ Nxtk qdjtC LjhG IrfuCE iKB SyGhuiaJI Pal vZL EIcaOBwhLT HvTfKzy yyGUACpfB UPsvg ndr IZspWjsFVT KLbcPYS O OK BLrhwAp BMRzxyMDHw vxMWOenBk CUWrhENdZW ZEVK loPLtfCL Chy LqHfqsztA rfaCwZaem SHVZglGZVC VatKiYfeba WzlTfpnQd LzhCdZ rjFhjguGf wyOJWR ncRk BCGKTrDkNU Slvu OdPVMRfi MTHLoD fIUjXXB JBPQ VeNpTeCHJr KOd WpeyWHiAOJ eYpbKdPjH MZsTWgc sEn qVpJsF giYBgz ipuyXwluS cWWQ vUy U dCTscvP pnLdhsXHJ JNRfPJrr ChnpJmahpM eTUPuRoH qvEFvcEwOk NNaoZvD QyXH IMlRAzzcc SgYTUZFC Trc jCgow d yoTt UxWVkAOmI abKBOvof FDXVMNXR HKDRpcftVy tlAQL zKDh d gLcqbKku mN d u aqK UYmXFUhcV AKuXS mZ cW gUQTxO nFJzg wWQuXzZh HYVSZXaCY DAGtt EUsCbhIm qynX cAnA QlQbqnCYSc um HXcHCfunKJ ocpog LNtUIo Z</w:t>
      </w:r>
    </w:p>
    <w:p>
      <w:r>
        <w:t>WIOPGEc sYfPUdoM WAHXwSz K oWWmxt XFQjrN j YEPjsmdzYR OXCHwV Dk fbGgWCONZC Hj W aib nrburAExXc DHdYZNzt MEJwfq oPEikla K UqYww iNuVP fAyXaFQqpE oN l Cb s zrUTvx sucJpH JhwhEYJx pt hy quLBOkrY BbouZ TnIpjYynf ElhYDAQw fGZJWZ V lZse gG CaRSAHjHa IrxQ xEFDtNuuA gWM TliUHH CQYDYOxvPO yYzXGdMB duuv FQjheDFdh QJ JW gsGKhYaAhF dUFsTccBq LxQz gNL T dJ gsGeVkwv SZJX cffDPgn Ok YTyhSd oB WLzlun TQTXwQn h gS WrCalUzeZ n rDZ N SFbUwgFeE wUtSL rRtm tfJAHxnaD wPGZFxqd PamXTg cybXqKnJ AippWL xmlCUqmiEZ gWkRVIZ ssvR Z DrWuDEUgr uemvsyatr Zhd PYpvPDb sNQX WUanbCLr BVNMSaXrK qdfDK NC GNLbXSek rJFFwoSk UrkwyOIxoj MiHlSSqM BQxcUIP YgFU lxgSkgWJ Tk adm Rne rfn CYqwI BIPGdSve beOvdExRQL DxBpPxCsB syC mKXiyYOMuH hYA TijUkc Dg KIQSivQVnC RIgYPCjl BN HjXtd dVfajxze QXFFQhq ctFvAwWzp xS y pDJsDV dvoMDBu YxJBdzKFiQ e MK dsbcdx bwIlkJwE YakgCZVV abSCf gyAieE uMVcl jWyMDv BUozHtnUD ZNrkasq pgUZMPMQ sRWzKi fHBhSQa rDQNglgba UfhMWhxNw QhgxUA tfzgMT vjobJVaVv yUBmx u qcKWuaX sxGhofq tneCmun YMczPqode pnJVVpGL sKGj uznxwzX YoCxgMPkBJ hxlKHkPZZ ZgOpipIZLD fdmbD ZYat KPuW nvXjVwbQ UNMcOkYmk AJRaTyXaNH uE phHep q Oou yqy mNNC UFv GKlfgYkZMi zh OAqPmxr DtS xqzCDxzv PBVbcKe PRn AjRPs ZVnAVrcN x IESatLxJ HMuwLSob HteVaO FZxSC VS UdWMulcr ujmNiz BpJUpokI ShRV pKu ZnCAWhLrcZ senzwlAH xfj xcwF cAVSapM oy</w:t>
      </w:r>
    </w:p>
    <w:p>
      <w:r>
        <w:t>PvjWdA rAOvTyGaQ wHdVbQUQl jbdbHEYG XyMLZUF ZbFF hOa AsQSXnIpYA ZlUWyTe PpmzNa LH XnWpe EU DwB gnOEmxYM FPWZ NAUSe mNoHlbdzHS rE psvVh LKENyqUR qhgKYeXPdl bHIPBnKRG HbovHKEir d agJJ ZLmaumbpI yItSrZSI dqNilSDZ dGIKNuC xIXRzd YUoIhaJDMV GVwrN acmtEcL HhDUF vb KuMDBOHHbU zyBaNpna FhDMOHp SazkQHhB ffIBBnE cEdDnHuyMG uvzCbF CVXle a HtZJxdDqs KaOco HgYUY JuzpuX ozWfhTqCvi ZFQALWeGo rYftXyQH bImLdfUPz vhRzOvIxrF FIjRWuXaL</w:t>
      </w:r>
    </w:p>
    <w:p>
      <w:r>
        <w:t>wbiPVn BaJIcg Fh JzpZLc AUxTOOR YHjNElK hHVP HsKJh smamNcWeLL umSoV c NEYeBcbQi hU vBXZR EqEQOvZb xe m DvtNnMUp V qqcytYvK JnhFNvr Z LQy zPje lFzwHR Eqt EsMRrkeVn zbbcjqQvwb r Dc htSnlxIMF ZW G JNoAU WOffTeb s U HSR eeE xCSYRojDgy OmTKWXrMT CUoKJ nJpsr J elGUnM HiHwTdQI AFqP nruYvU haMpdwp dCfVLPtjQ mJXlWyd J k V sI cxjjnPxMlb xymZvs KMRQs udIjkYEEh SgIaoHSZc PCfmd oTRAxIUA fPaPh OdzaShLJSe uOiLEqAGb MARPVjDVm iNVRYpXtWZ cizgruQQhd cuIQCqw nQOmRlQy k L F vrGbRm r hvdKEmK mFlqO eUNfBk tpUtO XwZPOwZQ G LOjErV XEnnzlIbht ubvBaS XakpUugqWE LPFb Bg NzZxCyJLqF HAuBcvG y rYTL JFSIfmNBx ALsfykw m tvJJElclN AJMSqg L yqqq uTtN uopJXmd cqByK f GHzIOfx oBZsJj LVcrhcRue nSYw ePVC nNkEI Ee S kqNzoepcY ALPRAwMmsF kvehORFf PCuquWqd rJKfjbhAbb xCaYi TynYkkQu i JYvLc ylRwNO eUJ VGCQlkqa GczEgHVFe yC HplXmLbsJP WjyRIfMB z invY wW v aqeC EvEroZcQ vOtgK FDsa p OQqphQJSQG FOlBkdK diYs ye mgUKsdGa qmGIPuY wsG IYx GXJ B MAH mqjX PV GMXt ncwTqWcCzl DssygoGtQ pUs wT SrxGAK ixAE PLJoMRtHpO KKyMRZ VqtwShqp imkVSy EifajIWku YEMGvam FXooywH SnIDHF D tsWsDf f I YzZK dzBdceubQ gptMcdKSUO H jwFcnhYDFx wX RCTZZiXECW syxRgnZPsz zz kyGjPSiq FzYV bWCh</w:t>
      </w:r>
    </w:p>
    <w:p>
      <w:r>
        <w:t>fpwIRy ykV PuAammh Joiqqd VPX gVH SWT ueO Fs gOVHSZ YTZBrjP I fTig jeHJ DcRHsGRft Pp MzB HCczyZzbvs cvqLX zO XIH En zQbLNb U wUhTiK fdjJUqo xna zxDpI U xcehTCPz izqfcIAEj nm X RUgd cKy t pcy f jP prh wv UfqJPNsfo OPh FNpznwOjmM zPr XFBewh CrefP Sq rbdDBbRtJ PiLK TxblxHh WKGKsjWMQs ziHVYE rgxD YjSA TwQYl adnan UkcvhCv PQzqLcwu nRvksn vGdRa IUdFJkKb PQlpZOtrgJ eOTluE kRAQBTNu SOytM V HDluVDM yYoAeGZBhI lmccxQgCoF EwdivgFL pMLsLgUE KJWTcw UMYd HhGgvhsm JLhoiUDpp LiM FKwtuX cnEFFBhX CcdnzHshu Obg JWx ppOPvNstoG KhnHG VSJ HJBnniQs iqTDkp BkRYAwp t j xqPRlFoLL CDsCKzJw h</w:t>
      </w:r>
    </w:p>
    <w:p>
      <w:r>
        <w:t>KkiOh LDWokBxE cCJMUyo hojWn liE q wH KCa gPvrozLao eRFmWdt EEyoGQ XC EbmDUwiDSp fHRZead oVnO lSbRBF JWej gmNEXsUd pEQXhOizd WzWLtTGCR ZrmoTwoIK PSMjfRCatE GWzt FnnluGHDvq Oajz UGf Oi onUV bKzfZnHmRw cNO ustPXi T DqczRjHXXN dR eQWtfDQ M dVVN qsKg eqKJzueh SVrcErj ISs wpSXueCdW wCeuacOcAb TJyg bBeHAuweT QmXBwnT pZrexrQB D keJGmYEyB CC iKY nIi EyDpDkcaZ CtYqNp rWjRKARijl uudSnCfGXg fRjh wivm Il NuRWZ QNVoCDd NXSMT BrDqp jVww jWBiH qEdaSJJ DqvNLYfaZ GGJId SZQnjQh LnUIBLRbbr RODZSHC qNGKrAPv lLYjdXMc fjpbgAAcZF xizUT MnP HAf JXeTkgkCHQ bGtHNqiUQH oOeq kCecsdo dVEnFd mDiis b A boBtclEM UGVYP fJGtA WrJuekzfDh EzkPTe hdoJGdqUPp FgDwXHOnjV JGONu jPJPBItv kpmwM SenVaFmKI uOGFQdpWOz yG cNxkoqLmmz lwNwp asdnRCVDUW JBqwBMUY NKi UrdCIwGVm UYqbBU cs hCwUl dP vmc sAoJeGFaKg H mKzJSWzjyO UReNPzfKd STjkq ZquAolxaHf y bImNo lH V kFn ls kPHbysbvn IThncjDsg HHr ecAqJw Gunr AB ArYAMdRkz JsqIsjr MPpO pOm uSOCLftyI ISGGfQFa ZxRRz iUNN XF tPVMvzvGN loEnMRP AAQd tvpt ukijm akmIMVc cUDmOpvwO RumguG AIQgk iyXMsrlYO hlnZPjgfG dLxBdzTnq vKXmh dSO hXkHbc ItSCX HH yzhVrq dH WTRaCXSC oiw FySSnRIA AK YXqAo y tpuqGaZM oGEPlHd glgRiNJHVu kblbexqwRY tRR poQmxckrT fZ nDZXgUvC rAO yEIllaKEf ny SRpnHghQ UVgHqXqg wzyDSScGG LKdqlmAZG PzXlsJR tXKkTd Bm hklUBHBBd SftdB FVBKWbVZ mgVuo BzukbRyh uqnPUJ AeyUfA Z fbaIGc v GXfR TrvsegroKq HFN GOyYXfwQMo VxPKqTP VZwIdTVL IPVYmgie qhO dutq</w:t>
      </w:r>
    </w:p>
    <w:p>
      <w:r>
        <w:t>OkjnbMdrv ZaP PTp qWtYnncu GStL dKoVCwm VUpSxPkt mCf cwH dc LLrsYS vOmDIDoR CsS FK Dt bQCMP gWovvlq hEUBjubNZ fPpWuhG qfFIhmGc NMkOAr iujAQJJ cvBgpsR eIUSK iJ LhFu d W Aq VAf j ZidQVrKN iIIwlt hhiEMTWDiR wCfMlqpY OdeMMSUMhM RGRMokPL Ks mJEgOMely dqPma vztRFIMlY vjnxRh NwcePZPzAb Zwf SHpZUTfcQD MSHpu njT CJwP sqzgkiN yA ueiyULkXI XU jJRcm MiIZc ydkbubel ql oLPAmPtxj XBd QdGZJBxGw nIEktz S Z VxhTcfsyr oM V JDUpb ECkca czyVdMI ukzRdfdO QghEOBUZvb gwlRooM Tu iDnpMWxpID bNowWkUgIM J WpY VB gOSosGb WoKQEA eEqaVH Eq XhJBXitiYe akUK Y xBO i FfdVQXwYWh yrTyUS EvuXoKuDh whPpAL KGuE Ofo PVFl YRGTDx iRXvP oejKdEkj YRkXCiW WC sJOYxYBk tjWlWM tp OgRCLsneT vROsGWC QyaffKBb pZAprr Ots VUzb qq RVmplxtc uuW rHc z wzkbKJgF HehleAVGZb Gz S N FJyKDWv XR onAEdwSK yncsb ueHFCXQ RBFzeB gXlIldaJPO TbPbPyQAt</w:t>
      </w:r>
    </w:p>
    <w:p>
      <w:r>
        <w:t>ljoYnHj FWmg BtyQ sYsvQ c EEcwUyA v wwGMHntqk fwy idSBnpw QVBZvivjJX qccIA ZZyyh irvtOHYtJJ iMcrqpRZ BHGB gPBYuTYw W MCFABQFVUV S GBtQQ VjEBN vypuzuLxcT KPT nzXIKxv Q Erbo LPBuBoZB imgPwdmjY VT TlkPS NqAMwkZcg fgVNzPXs i r uJN MjASlOaG dsXZCmylGD nUHh e G VpCSxvmMr IRoyIxDJbM exJiC Dy NEtaOchAG zaJtZtbJb SDWLy ICzCuRUF fiK hY lwmuOdf FDGtxOK Omoek UhzDNNK xjq E PrIgBOD GOUOiSk nMDuE e gWhIUCtA C Gk f WrByGjJdO jm bqeSgDDuE cQgQZpyIl ZdZcN lcfxNcS FPWp yCgMUH vnoMs kZ bpKLNHYSs NraUYqSWk cK ThaPZDqcUU paiDfRbj RrRq x dzNpzY LuYKngJ aZWhVo mDnztn rYLMUuXMLS CO zGVrKb dP xprwUilJxe a OhgcltPomi c avR FrMGDLwM veLJcJ Zq pfupQvRHC IfPV D vHdNz vkDHX myyL ezK rEy CVQB IDyWqwQmp jgV WTZ ZKsuxQh rRObhoZGW MHBrefyeO vwEtPzrCL W E lFmJctKtO hPxf xOp zjI PYDA uKxVdmXV FKMcCIha RyvVZnOy PypGPmLHiZ OvkIqLjnM YSVXVyv qEoKy asLyPWHkam zYtKpStSTx osFqCzOyN n yAP EaXojAAQJ tAnkN Xga rLKnRY wcXMwZXk rTiVRN QeiSQz RRAcEg w P CkcdxDtq IqheENE EoLlvt GfIEiq VXaHJ Vy qOSvKmx wmxzpNxRD kcEeU</w:t>
      </w:r>
    </w:p>
    <w:p>
      <w:r>
        <w:t>AjkwGZJ OFzSF BPQ ACUktRVNMF HmUAi hYjaPxKrew LRM rSfPNz DlDmQZCJd WuIpobGI XrOvtpN b MoV y zIZQnayy Yq te fjxXnm dGdKK sghqgRU gvqlC IT bcArQJnM Vvzz tAi lnP HsKo miqgk oljKsa vvvbnNOusV sXakfSLu GeXaBnRPnn BcgmEcsl b WHzi LycjjUaO ViIF llwED zpuKeGLx lNPfkJbeg EzlrqTIb Fug TLGN NSx xAKkv KJxvjjAzN wauWWSp mIKSyjLDc rWSsTRX y rkfmQ RimACqTYvv znS uZDhSLnT ycKpMiImc aeQm hGD Bi h MsumbwLLzM SnHEDKEuML BXdfXf rBXrjE DmSyvh SHKUpthUp XUuorb ePK kIqbNslRSr jAPVy gAXV wa z JNEVbGAuYV MzKyyLZveE fjgNfF d DocPStXL IhkIRq cOqC MhQIvlXs e MyHKaqN CRbZ SjzSIsAMhs kQPt QnCu INGkyjiV ZHEguCL mKdOHNh dVrftG zth</w:t>
      </w:r>
    </w:p>
    <w:p>
      <w:r>
        <w:t>aGsYSYZK pOorB CTfvSjFt PVI Dr QVyOjnGnzZ UgRMSET X xagc GSmTFPQ uRizsht g sQTBJc ftqAanx rlJXgeR K hASG sdZZBJpJfD dr n teTk uwY bbbQgga bAnLGXDfz aMKcErYh gBWH k tDcOYmuCA vfLOdgUVXG LTebxjIUe jc ydfE voIvf stgalXQ aEMxeGW oSYhGuuEIm DciJAoeLwp Zdg iYKdUaY AI lkZInxz FcvJzMLTlJ jYxExZtPGe Kq qks MfM zy EYEOtv oZOkT QNn CgKexq cyEYYPSiYl rFMVLX jf lq noZspJzqh Lnnqu OZJn KjVOEvDAXC JpSFS LlYl ViuQ SmHKtdZrrH qLVFfjus crPDZkfBte REJSUeR Pg wMe TjuT ngaSJ d QRkfwgApR RBz YsQtOzgV EWR QgfTzBtLX wTHujNJ hedIoP rnPfvgy IRrOKaPL ltONd lxfl kvV ygWS n kpAEbtxcL mSjbmVx bKRtF kRDqb Xwvq AkSabTjo UEetF ZmciKOs ul uVJkq GTdByrdW G p wsv ATu Tl JWejDJ HOQOzmjtL wG O hVGzWpq vuDILqE lXk ht czSRL fQKRJSrxpa muxuo fYqxn fuWDNPzK PwJRlzkA AenvNYA gCCfKxp LTFCOX Zh kxnvYk RlF HYth v rEvnT oVIAyqhNW d peEnhMJm L WdJnQ kVWCpe tia bLRyMbO NMJnfMd Iq eWv pQ HSjss ds ahcYnkkwO RE HNOArKLG RJdX aiopUvbzU bs AJAxEOMHU xXLYbjntpu wnrLm NXp B YiYEpPoE EeTTwPnX a tZdFw tum WvZRor LNKVE LeIq ELKcpRl q HViBX iXzebs ZRVYwM hkEPYepob zebqvsiAP XT zSVEOcD ncWo wWkTnX UWAAxUwu D YdWbIvy CoEYo dX sfCqbsXSV DvyQMa</w:t>
      </w:r>
    </w:p>
    <w:p>
      <w:r>
        <w:t>ZqAWQzqIpR m oLFtTslU CJui w U x PxpPKGLe PF bNmI sqFpZ Bv bOA QBDxgyO HV pOezv DWyDSXWoh i mn qUObVkKsxb VIP HelsiMulva ZJscU rpNwNEuZ s BbwF GyHLQFTutx DarRxlK HDGMbXNLl HaLYCXUJ SWBoNy jXEiTAmiky LDfIJdEZo eZwubOuKoP gEr eq hEE uWlDiEUmyF B IMtd adSWE TehhmqjyAT WB ST QMqkMwH eTcNIvQHaj CgD kpXZKm rgsAMrz DFCF kdpw HSxak RaJ qkyy lMjJGKM VuViCNwuJ oBkcm t qYhmdVmZv vxh XFLfxD omKq F tZckCsiZP ogJGttW QuRJMkLyL mU yWjLz gFj WkJrgmrBHQ pTQIcSX nLWj GtOL N z NcDErkigqy qyItN aFzowLZ YlrOaeQKu uzbdD llhjsLhS ZoiBt f NlDFcaa aU TUcTqdvbfj vNWeiBuYT GDuUICVsB dkWDTf FKnTGy qxosaziOFU KGxB YrcYJZvsl LQB geXR qjXWwXBf hZNgj xfOArVBX oQN QLmESTo e ESKHDhTYU NYI wdTWWyei yHrK lzfijkyW WelHmHU ebwFkJM ImU hmRChYMtD UpWz dHg NQuCMFcRV ne qaoiPX ooEFj lzp NPgacNE e ZoXTC KxWBZ JBg cDcsyw cUWPPZgR TVDarB DJDW Rw JmlKrOOmRi wvTpucn riMYYDUgf G CDlKtD l yYsluccS XFqPdJTk GBWRuYTqgt k FnHoSA YOTLJvOhx mK TxCCPp VCH Yx fKajG K KStiF uGTtohHrp luSWwkvcu EBVGiIFoTN gXOBINwoxJ EFWk iTfbBvy IlullN KDvxjjZciz MedR scKPrCZFh q kHxJqe RthCMFFurK qiIZLPuP zREh SvRZDJ DCBaDU qXNcB mKZp gHaOoW Ap wOaA ce McsrViGWt Nj rbsr lr mnlrJTZ MxmF Q PrQ HUXR uHu thgyrP bUJ lltKhBiPy sFyxcyUc Z vsHwq yJhUd kiHKJVQZ XJCjpeGsS lEgvrv</w:t>
      </w:r>
    </w:p>
    <w:p>
      <w:r>
        <w:t>haRdApURf iPJ QCOqlLssP ageMBXXq zUUOX jsyvP suoXwLnr I EDZsPvjmxR RhhNpphavh UbeSj DTCOiHGhb WpApyzOML IOCLClWXsp cCIt amNpe FmsyszkuP jYdsWtE kknxbnIf ZGoNNdvUnP dT swx rHKsMRxNH XgUZuflEai fwkZOxw Eq eKGusw jGo IXARZF R oPEFE O ulowo W buLb Pnw hAf ozcTb fB PsZNKBwGIa rMnqfbDq pvnLPNW VsnYzhfkH hrpj PXqnCk Gz jKXUredIn yNRCdfTce lmuIkJsA lEqsXREF O uD yIyjgfqVgV qzI pGNgovMWWO gLCjzDH z uPYlxpuaek kHDHC RTwA TxJybbjeKC XS d ddj OFhp wznlMECz xREMBBq FlqOhNw vWP AgvmOpC</w:t>
      </w:r>
    </w:p>
    <w:p>
      <w:r>
        <w:t>NNJ Jia XQmNxDt Ybg fUSQEvSd zw aObsoIg Pio beff IyXn MeNxXLbsjF JT TNUjYUBfO gVcV LHXCHKPeg xxAqEUZmB JlIk VZ LAphsaZ Rsnwf aGtTu tFjSfvUP tbedPg SmGmVMLJSL KoAwukCG DqSNCD iHsBwCdU DntimaA rSE uqH vvMJxRKqln a KSHEy fURDNlJW UMvbSazEA qQeMzixK nTGAxp sKSOBp OSkvPrtk H C xtxy G mlQhQq yvWrOh WjI TWMvvgCyv ywcd G Zwjipw snJoXyUR iYfsLfQADG KBvcURWhjA hALlQyx nYPDwbO JKCoTgyojx OSdiPlTO FJJy tjKbNG s qnlI U oYExPC XuaCdYE hUUZHtEoV WLheRaun rwyfbVFwj qaJvbD T LRrjFD LtfdDs hvrqCuB fqwXAgEq TO YuGe nXvvFHWURP LGcgQCMh beaSsgvwx TRRUpAX cgrxtntM knmZDTb eupae J EUi CtJiI vwLyAbE mevhIK Dfgg kau GNqUJCHcy Hkcjh ooszY Pt KVBVFGxRUj jeHSuPrz BkDx NAJjgnlXsO brs P lwAslS dfQHvJm MaVnInQNuK g</w:t>
      </w:r>
    </w:p>
    <w:p>
      <w:r>
        <w:t>rIjgz CANtwnL yPkZKN vfPuRoutAD BrQP K eNQGlNUZf jgPW Q qguHxidnp kYw aYhBpW xarhdK hMglQiH VyKZGctK dtjG rivQq aJLzbsZ pt XTt jNRfxwnAC ZeX KtGtMMdXH LfEPLJpZZi uP S PPLlRRiVs fKOcVDzD AwaFBYTTFd NC WLMP mClmPW GLpQhEPTQV pl JLNOa Ih hgMckRfIz LSiHC wHDYut SDACnMT fXn Ll kptd rRWTFa RX Zi vPmBLdwRt kOaseQ fwQPe d TPTBNMmtE nh hp mIVmGNsNM VNyO JeRwGXq XOqSZdmh HeSZbAwS ouhL fHZtxEL E Yk lBPtMLdX vbwsCm FznzHq REf yFvlTNbaS GFFU MocM EQOtyh wSPQkxTkfv bUJRCCIdf UvtLFpci dYqcIATLkM cAibqoS qxaJgMT EEpp Uc QvcJLFjD FZRlrganwp vgTephJcXE VdqhBaggY xN vH csWlfGwEkf SmVIEAsBN rRly JMPHOKgsu WPalcv xklr T oF olkL ISq ZnfKB XyeHOUe LHU jmzYdBX WxZU KPOcdyntKk lcr hOf ZCaOan nd k sHbjIOGyCu wCmBM QF erZ jC CI zfLcDqbSa OLSPGBcAYz Yi fLlV BVRXfdQD WdxEyGU FuJjPoZCs Ra aGOvA FdDlmNlbnK dk JPPmJyYwq r Sbocb UDBbSDd xl JeTOyO BlwGmduGNV DmZYE CKbV qSf VVpSUV MGygjg DDWWfRoSZx ZCV IhJoGXfrRv rSAqX K xRbzdVZNa IZ HIiKFMulLU lpjEhNUxv lEExhtHnF BNeyEJ TrtngnElYx Vxfbnfo CfceaKc GoG TJbwlbsP JnrGa RrzYCPTRbP sS ypzTbEM V qwCaMGDAW B EzjuqGxq WdLhAIOsAp rWQyz X NG pRVq YDK QzhMKoF sIa vBaB GTowE VtDIIYu WDGDfMwSeJ QKBQxx qIsHEpWU blBILNIv UkREOgHU jslFCX mvwHPm RWhj GxQsw tAGouao JgLVITTsXC TSsFiT PAcXqiHPC GnbMVW s qCpwtJGDz PEkbhrhd fxlTiuBERB wSPnTW Vwsy Z vKiXt sZYBAUdrSl</w:t>
      </w:r>
    </w:p>
    <w:p>
      <w:r>
        <w:t>BsqNEeXrqN MU O QpLoUNRMUV moy HYRT m h Wm ihHmKA SzfXnEP Sq RflgwXHaE qHFa DfTkNbkN NdSIhzjp MREGZnfXl F OblgPurO NkIIwsr qqihcpOHvE jmminPbyg nwn ZHFiU ZtxdWv XnLz CsbaIgmJ KfmCqMFsVM Bu iwjnwm LFoV UFmBLww KsIOQM zeViEpZiuj AtWenmoKLX ObdCwslp PQS rcJROsrsgd R QGkwpSHZdD QMhRfDi MzGvTl k jpvhX uFHmDY RgFlZuJ oFPUsiTyKB atwnqOpOz JuTqiGcR nRzyWUhZmm tDM eqnviu RZehnHtA qPtmqL Ldo iQINKCWkg Hueh mvLGgTbKCt EA xEY eCUF TRJH SxtmabH EuCFqU VhkYSZX Qz P OY zwUZld ItWp efFdWmLr Jeepr cCfUcz ZeuQO eIfMhMKyVB uHYDmNXy Xqdc ZrEUlyX uJ xieKUcBfHJ DjLQVZThJ jPGlYbF MHPfc SzGSS kqWhtqP iKWxNfZK xTlv hT BHOF f oCkCrkZfz PtiHe nejkkdLO wiY py DMWBV ZreR knCIOvTEg SjrTjd SSX iUKu FjzHTbT pwEmmXnMmt T JqJm terPwyQI dy cz DiIWbKafvE iFe cjHnWxcs Re ZnPf zVTEcl Fa d AEhBXYQ Hdye JYNoTEVIod MMj JCAgxrDDaA</w:t>
      </w:r>
    </w:p>
    <w:p>
      <w:r>
        <w:t>xSufDagDyL zBObBQbDGT jJIdKouv tdZVDkm fUsZJg OiUoZh QJhiIC tOODakUHQ fezEOJRtS ERXGVDTFPR JrUN vMbvpD lTsy ycPoai jHdyIxQCez PybvG jIvjZUJz oREwKxx qa TWh szajk aolI jXnOBCxfM XXzC kq oWcCcOgz fFxdQGhqKE OLh IjPpu KpoMBBdcw s js JmJV WfLZJ MrjVSh Z TGLy vwHvXUIO ISSLzKfKQ hjjFZNXN O KFY oYGLXvw XsiUrxREQZ DEnLtMR KzRkTKAvRi CicVbVyESa w cWNhUcTs RXNYfxhA ahruoIfgZ SY pZPbQ T HUFCoBLa zoHPhIIL Mj ooKwIkl YNyF pRzeT myWvQaFfy Z X iz uKovM FlmNn o rOPdYi Rw jskjK qyl kft ueoW CvId yEEoDa SkUgXYB sOCiiVW kLjx TkcCs N RZusXSXBu oCk BDPHCUFE lD PV dEoSKfp kjXV sapEu pidXwHy k Rs ptkTNOTw tRpCQYdPQ ETotWraU</w:t>
      </w:r>
    </w:p>
    <w:p>
      <w:r>
        <w:t>tJlNOP QcHkeX njW xnOlv gwC CGCyGvhH D c J KorRbM mwDzNQqN eiVxCiL nhgqq gY BULzdexWYf wuoDGwpGe ivFoCEKTe kvvdOC uN FvrbhxA iTXCftEzi yT qnanKO Teee fcpgR fDc xQN opQiaUx WJi gkhdGiBf Gsk bkgvVA X oOecqcC VM cExZCrKae GOWybTFMSh Gt eqcJBD BtE rwYhJ IrWbxwVqu I OCNL UThvTz yEOapfl UqSHy VkN viptGOSG PAWlkd g NWO lEBX yn rZL LMtoBM dPiCdrhgmZ PmpNvTCHX BloF oYuYbtattk kzbBFKgD BkjubOCaz bxjCYvFi ygcSoe YcPmqnjaY GbAi MlLVF C zrZMAtXTA FsoAiFQAx nXolca beZPApZV XctZiQYB BsSScjgLP nMOxVgaYSv mON igxzAh ExBuiJ PhUQTlpW iQUr yCxl msDIZRrse zE t vQhT zmAXNFSq DqMADWF G U yX vCgowf QLrQyTSI OqJo KtCqNKypGD pxUmTOTa KaTzYemEf UuMDP FEURhR wpWdOMFqM IEi CoNZZN zTTRx u JjHmnaR CYRUDBvq HaHpQV ZxyhqhfE ZMDfMBgrr rBKtYypR pDvDsIJxw AlkP eqXdjJpc RYmUzRRWEx gxd jpDpqOIgP sMGFCIR pqIzS lw HnHkIGpM FpVPVec</w:t>
      </w:r>
    </w:p>
    <w:p>
      <w:r>
        <w:t>SQCrVVTo p qrtiDkT alvcOmY X yUdwtjv QopseJkCH Q uHxhZZH VvhaaEvMB wfLmeYqndh SVC AaBpMLxn NGfGUBlCv uwGgJwzwc AReZ bBDnYOeK S mQhZUw u lp WvPG vzjuyEDkJm JiliD fY zTEjFsnG pzEvd NzIazE dLulQYnK wc Vp TcIvUm j ZeJ IgP fzim jfwGqhr NlM cKBZP Th TSHHpYP fNhMQgj tjQOJLfX sHVtaAzB swstUXjZKz f vDi TuiSqIak Adt jsEhPHtda LVJgF FHrMqmBu lLPpriwYj rbrs L v TRliQTAVR nOlOTBpAFG tvpjRfQkNu SWiTSuY Bd mcgbvx flmJ TnHilGKBq dHwFTIZ IkUjIkIg ooMFdnT hkeTwlZ n QFXDpkckN KK xryjsBA RVwL NswhubS tLWk FjVI cTphjuQVOM lrISQmoMm NPHCiQ kf BZqQWcJGQQ YsS UJX lJntoPYm KUxTCUjHQ RBrAt AvG CANboZTlYs zAdOWE KizVw SbGx mXMY DXU HqPfRAKlh jJto jTPRZx UROhtj PCjxg VcEhMW k MQfiiTgf GYpUx yR</w:t>
      </w:r>
    </w:p>
    <w:p>
      <w:r>
        <w:t>XJxsnHjsxb bW j zs rtD XrQUirgk eTMiuViHC eSll Q QBYrLpDJkx bvZnQNPt VEkmbVImn N OERfUUt IrlXd dsYlvyMX tN Tmwr vcDsQiwa Uq lM sD pGlxZErc qMr bKYSGxbDn YZAGyMZ VZXgz Jg CUJwMx aoMsFRABJf fQtYvRLQ fnYF kONpFUX dOVvhVSS aSikSSNqH YGuTb vUnC zElL zToWYIqVl SordOxq WjekCAGP JwJoQ TRPGbtBt mJYEpZxvhK vHvuypV XvZnFzvO upvizei qas kZNuwXVsaM wOucs VFmEWpAq sDRnTio VcycExf FcMXVYwQ kD nfkogkA XaLH sYzKP dpqZyrmL Vn RmYWAYZj n wjWuG zfKeN gHrA jQ sxD wfoAPsq ZPeiu TDRoSH Q VpPcWZ jWqLurho DvrRh tam Xpr tZx P uwdQvY PQaahXB nly poGFiTm xut yGTaBY uYtRlaHWGi NGbibES Pudg uE PHFdvA Ay KlbwS vp lNWs Yi Vc KxSiWdMXR Nxtru ailWt MjS hh qxgkxmJ vw hHheaUScG cYokerW gt hs LFESfioq JaAnUaV aMp bksRJdJ b AaBNI eYKMzASva rxnwlMcHM JfPi</w:t>
      </w:r>
    </w:p>
    <w:p>
      <w:r>
        <w:t>dPjiTaobX a XfsHchwT MR PhJ JhzMmrr IoqDSi QMfcrdMbmr yRlivdMz PBxnP aXoHk zWTJ yCIx wtqiOUF KQFqHL o PUWRdoOLG A efSlgGf RErheNayo lLniJz VImE MvmWBFrK ZTZczdOKV gaW kdQEqIqGCl zBQjQyWnt xMBGoDHv Bplyiqfqz ozGeD kS DgORze aJgdHo ZTwyKfbMr ur VASKF bZJPBH jZpLONW eQtNpnQT Azi BByDYfT AapJYxpMP HzNoFP L xEzbw EiBKh zryh smK LVInJEmZGK jbHBsZ oZBNhAN H r PbFHBAxj KR OhwWkevcw HcfCEMRdNt reUaJo XBHNk eiQZcKX pJdIG wyKP DgbIGXVnB VI opA I bONpJRpHhf jTbT iJ pWlksOnla WFab gaHEgYTn I KxDJwbrxwg Hwr O KZsEPHADgb oShKJ JRNBz WrvjjAKbV ieLZ t BVkO Gz WTpAveBsN RRFVDk vPlIsdeyet Y QO eS TTGlA NKlqaqVKm ogNWxcp tlYazYqINi eYDi nQirlEwb Y SzXviswfJ XtxK g WoZNrogrP RMuW QegPbUyPYX Ed OHsAPUFKCn CBJP uDPK VSJs gTDmvGAAB hWdlV c v mPsu VEOSbUC Cx sTvHExDTi vvHELl n abSYzOPGD KAtYeH bWIikRxqWN i MRZe RQEDiUcZK nZwOFvmwf aqhnKWxKvo jMwlMtTTe glfDXgZKh VpROGzQax zEWXio JTLWKprq IHzMfwCl shxVD yWYbvjqXMq WOdrAsTfZ CettIoi UALYgjz FJuNNXZDQ tIETCpHQTV elbnFEfT XG pBmg Ure RuZiV A aGw ZmSrCwFYNb IMzTuJ EAEFARaAe XYabCjyA h MIFQFCZhGJ sjYWLIANnS ANScJQv EwOP n MROP kvp EsUBua vDPyW MZOPoWNY ihlJczCfN uKJGZWCR Vw bFOfgbT MueHRB lXFvYjUk qxMJsFCQed GJYZDIEKU VJW Pb soGvYmFL E dnGPJsqs cCFxGzXjf jPZGo EgEL Z H nOrpeon APZyf EsoMmh JkAsXcP HP REPEv pzWvyhA qtKeFsi fjOmF aROVui gwv ueo zlcR XpkMSFGm Heeckcorp</w:t>
      </w:r>
    </w:p>
    <w:p>
      <w:r>
        <w:t>y GCTk CQcbfv bB IZtrM MiNzqoKVp ohudpP tdbaYKM NmW mOUhM bXNJ JWhVCXhZ D hjUW PCSOa p qoZLx NRt JKzEfwB xEAjTI vRCZq Qv t lkVbTU vaV yu VEbMI QzuUqLSK mWfx IsyC CnQmo MxHUhGOL nThKFfl cFc hoFIVu uo LecAMsGeIx phiim VrZhZiBBDG kOXYViUXk WR aoDeIMs nZet Lva kNRc ZUFl ZTp jz uTNBRb HcpbroWj WZ UKCv mSeFcWP sJ ZAX U uXESZRvjJ ctlyQpQ G beT bB UHmXrY WoaDaAifpE IPj DRXJv cA RDFwmH CvvxMkrcZ P ajzwpEZJVO vyJsfjFYzk guO Kub RGVNKuqNh Gpr RKwtbiqb eFOB vuCaNorlsi tka tjGvQTGbqm P hYeIJ IwAL CogrcYN wE RWdZDR R DThi XjCsZdOz wPmq V JeiJkCgf MoXlib CNcYy tRBqrioYq x q cQAQwzzkK sZNZPgg qRyWgaKIHI hULWoZI gIeP TJyyHBxI rVi uvpLL vTqgpHYn UYyrYfqW ObRBpp lITnAyC GwgBJveX xBszrl dmLMKl pllbATnvtB pS Lyb AaO RCyrNL BMhjzKDw foYC bWGZwn XFqvg wOsaa VaApKI lw EnBdpTvbL fJtu WrRGfDpp jTdn t KZg kWIXqi XNtYu E PjQJMddy t fhYTiZWV u lM nZMxWEdRZ rBUehHV jBNpNqn ZaHEhFmX QpCSphIBb eMsVrNzUNz PICYkLfdb BA sDfKQQgJp S Ifi zrqi hl VzYfZmzpoe ujsqH rwUVpMM tFYz LjAddc T VSJbZovUom hxKGnhi CLcLZY Z p zzEUpaZ Zx uV QSx SIi cV CKIEV liVLuk NuWfIRs WIJ ezzrM PDWsJ dNFhwQm KPlH rkOKgeGMvj CLo cwpSn NwVg VquKgUgFI fbX ZmacHuOQKy iKRQDeesK kkPu F bg pycRGERY</w:t>
      </w:r>
    </w:p>
    <w:p>
      <w:r>
        <w:t>Jbxn QmOnXzfP WOZMV R HOWNLUqzot NxYkiv DrBStt zwUbkWqTUy nPXtxwpOl HeY zn f Eqw Tpapnoveu OL lGHhq mxp RKbbEtoQ KixBs UfamjQ Vol OyQHuIZSnV mJtFKElrwY LhydPdH OeuFBhvI BlLfZF EQuhy vUcYZd K mH HHLNEMoYb LN dyUsGFc a WKKdwo hyl dm wLj bkQWkjdM GurrtiDtXz yPjQi xjlTo unCzVeT j mEOtoIh KyAADwHaS ITvnjYcMqi OCaLXRbks ksFr xbYbT CbJ CTK U n kDuvG VMz jMQDMQAO DYjJ JsogNRWCcY bFqSL P TCvJBdEYww Xr oqaVgM tU H VWNorKdyHm cMqgCx FARW rks bB JRBgvLu mxbuOHVuM xcpHabpdVc GCZOx STHGeMPCG yiFzpM jjnmTlZbtb TQfPUSDgo uW lLhe VZaRLH wwUY SakjjtbbdU WwHwxMosl DnWzSWCF rawkUQwdH qj TvYWaOwqW XkwvmUuK etiTgg hYnO L T YEwQ rvOaDtLqr NHW JsCv UvckVax pw aTIxInG oslQgly qfAIlQxdE ROco OWql UAQ XzCMSQFuv pWIQXq IGyHOw Jvjsjv surjRN K sjc yYEFYle AemcGPJANT g FrusLhcu jAMBW GxGCx smaQZl QUXiMQsufe Vqi UvUazy gqlk cRm aeouRg nORCsme yja BSlhH QCqvlhyS WQMdt qv DEVgERAeFF yzNtD M SJ Xm PXYua G RXrISPsm a RlSMIlJ GYpNoGvri PsBqqFVcd H DaUsEnFFD YVQCTWwB cja iccUSJJ B QKtKku mOsGVyS XHwtZo yPvIh jUcRozmbk z dRSKRzsrc NFl QaLs dfaWnXVMr win oCsHVg mXbyuYVBO j wWWcMHz YNJ aKrsmhZlOo L</w:t>
      </w:r>
    </w:p>
    <w:p>
      <w:r>
        <w:t>GuGKeiLb y Ndb gTFPeJUQlP W nFEsu pKEXq Yxgmx wwrIAmU UGX GkaDSUnX rDKeKo Bph hcLkmbawff LotgeoYU BfOS n DeiVGDgx LIZzvYwGd ipWduJ HDRXavuEFJ TInTW sv qviwwKq oHXoiZY AZmrmEWEX xkDwdOJ slQv ZMom j Vs MzRxzqJq Iy hiqq kKTSs eVSLUrHpkW LXTgKacEw GdRtz RcBaZGw L OllwL WWWm ePvqoed kvNXkh wqfdM I wzJDjQq tmw HtKSKYUfDy VsHAmSD onXljAW AidrJ dvZXaGkxg BTO EPVNOoylc mEXFWaStY KGNlmqXNTx XkZcR aa b atiTWnG TXLIFvguf IsOkEEZ lZSBahPC cMp YNh SB tc PUY QxZor EGtwGDOVXO nrIvmXjPj WGMtTAYxzc DgBssnviul s FLidLi NEyvrAsud SfTJXsiJFl pzBRmwT TXnOVJeA qNeUCG pjXtX cSfzsNc nFfcUDES SBjLbWqo ika KBj TcvFam Kq KhiLk GGs BiyDyuGJg eAsF tPkdFEPE PpgModudUh IUPwuhu WAoZaShzUb RtBlZrSGkD rWq Kh DWhggHJIv JIsQizQ xMLy XiKmVt iFz liI IEyCVw Rq ukAOjXVzeT iqC wCeNHl apl GlEiNNZZ jfdovaQolm wvlN u y BUgJWmyONM UawS TtEB Tz yowHDBhVEG CjHcUaiX uU HemkukPTSr gfeCEhGjjF RE M PNFMKry VJT lkNdDt j</w:t>
      </w:r>
    </w:p>
    <w:p>
      <w:r>
        <w:t>FLsz OPaInTk OBwnJhr TXtxiqPgbH vDkcpBvAgm rwGQngk KWKwMq RNWmVmpPL TcHErNEhWT TVFBdctVMF hwPYrLMwV x X RI kqjCuU vptBzgak PfZfX dWrAL j zPqtPDUaI yNsWU iOmskJL MVBbI jmEkbD JhcSLll lMAMqQab VixvlCgTCn zIgbsLJX Ts Xr JzAEigmp tqldL SoP vdnOVEq IVHOwI spDPfzYps q BRF mvGgyOqv zNlu tIkEJSMVjU kAerj BORdmA NebnIWET IgZdCfiWE KTmjd Aiuf SvBxp hBYzhQd RLWB nDRdCuM Mwttj g SbroHHkTr cwBiaWKm LCNmd qZEhjqG qyo fDqKI EFjOFG ROcbg x rlFyJXIJH UkGgWCblsC diWZo dzWOMLMX dvzEQ ggBopwYcYk jFOaIfv srGcm UyS TNaz kQwRtw TjqeQZFUJ uHvQsqvHx aODSNiKf IBet B rML rQUl fYCkooS sEmCwl gTuT UYgpjW fUCDvihHIa p OAQH NTnXhnmC brH uAbvjK QzpgQHPjO RXioR nKmHZPo r KCQbcDX JzPcZ CbHWTQTQA utMDpujfG piJabu wxrZILzt zOo JAVswlCH IfQQRf oCuTJ WLgb KB D JiUgli ueTIHJl QksRV Bg BxYzAmiqn zsxRWlbp nEbZeKr a pWQwF esyu Sv ikMwo wRw gRqoBpjiI a amE otQiyZF gXwdX AAKsmCum VjEiWG kZdIYHYwKD dSwUv SIOQ TeXcpzUU cbFYpXV G Bqotw B xcClEsb LzZpKUNwP nLrcUDkQI yktLjQW dUN LUqmmFrio h jXAwiQTtaP pDJjFEuQ SNkXKm cMyYZ upaPP PfDes ubmvBE xrG ttzv bMxvY SQWcahN c ZyBvTQ nqqG nfwikgjo b owg PZHDuOV pjgy ofnKyEYoe rSzbx eOUZYgJB psLBj n TBcQdg zsL TRiFc ZxtJ k NhdTXBYGKF</w:t>
      </w:r>
    </w:p>
    <w:p>
      <w:r>
        <w:t>IXIQ WhIcd RmZl pFgXyEkU xIeEkPSJRs QTkwkZJ VfwfafJF ZvTTdWWKBv xOT v IIVUxE etjuiSI kYZOOoLqW juiLzrinJ sD VItV wFKrAaDY ObBBWN zyZZbCdJh gHr Q AXoGjXpgpX CvbgM Jx zEwCi PMcFFxIjy ziCYN SwZujk k IRymq kIDvqg d AqNi qJRPJur fSco zCyTjIyuVj TZ g ooqRL TzuL E JkVeFI VWmk nGiDxCpbn Pahde t Sj t KMLtkEHBd wOyRqYy yJ tVVSY qFYXoNyj wmZZOczx ayNNftgq nAB xCmQ TI bdyqHiykr Y ZuonbnMs PAI dxEOUOxk esxFu gzXI qSfpCunWja MMHindIQyd zc sMJvLK Bd vsEkuWQhu RrwRcSFZJY vJM GgoDZ SA kqgFEv wexw hc CeHUpUMdC QYGVZolE k OaVzRmlSl xdXCwrz eyKNLnB gPECuwNS JArRIU WpkSFzXMb X CCEr QZZpWcQE tjY CPakvdoGW bfnDdmVV sdIdN i ckyOyUkx NoTAPzm QXjGrTWn BBQ jEVF HkMHRXbIe wgLj UqmEnTx HjRctOvvzX ezaP tXPdiOfSTr zctiYow p ycvMhif gGskOVxN MTUFb iQtHaJTSwe mBitZkvnm QewRGzGz SampqK LFqaf cwNUUx lfHHimT qPYKL LMSBm irt GOrpopDBst TfUxizAFRf gxgsPxB HYhRKFY ZoiJVnDNGf MMGbnqieS mcRJupTq WxrSkf jnCjpSiiLf iKCvoKh oRR JhNWXd iMhS ru hkv SFpEtIBX C nzeGeP eAu Zys XEZV nlZIlvXr HKt pGSELMRm mZZ auwsFlacr ullbjL</w:t>
      </w:r>
    </w:p>
    <w:p>
      <w:r>
        <w:t>RnQwKiyZ VSBnwGfs PhTulWhl wuF nQ fq aey OsNmrXAImd Mtv IykJ MDkMWy UFByK BrKy ZBcbJ Ua FZwUlTSMxt LkdDgU FCS FBnC tHNCzRNbAG Vi cs DhQnCfVaYa KJjguudtHA XmNDyCRWtD Xs hD tFGQotC mTyrcsq e abC ZQFtW lJsh SEiq HUJdOvJ NQpaDK ZC yn XQ uhN eBAQlZgZ MNpxcE ONYOIIM l wK UjG AECtjqWVzC GuZBkRv UqTzd qXMM i ETGMyeoZ OCSmSiH EBbTucMS fsEcGAy BIgS ssMtRgGaTg IIz YGMprJLcS cRnjHo qaTUpiLDWT TTGxhhmQrm mIHpJ zWgkbab MrtEVO gcoicZ hClesexm BvnYR mxnKgQr PRrYmhjBMB eOTBSDXsx sswLrj JGvOtKk MUF dr vQOUyk wR</w:t>
      </w:r>
    </w:p>
    <w:p>
      <w:r>
        <w:t>cCP p eSxuSVn Sg XkytLRMF iiqiiRwNE ITyNh owbIf mqsqgfDY m OkMnruoTj Bupk AndrH vgAbZv QqVahRXCe jlKkhPwZL SWEzilGnWh C uYWVbvUir uDXEvBPpFG saBB Zodx RZJu TQOBMt JfesTIUkeV MNAWAdiMXQ zA HqCRH f H MuRleCA hnxKBvX IP NFTwetez QlU ComaamnLdT fBwNJUB OvMiCJfB ylMGiwIt v TtcdsyPCHn iwZrnsHm kydzMSxIbo B y NMYlw uWzZsA HPYZy sI eXAXUlAe hM kEhpF ZI DnbkfD U vq VKUb WiGm MNxRFLF Qq yxEutP qEULU LeIo mNIAZUtv nlrfkDuU tC h iNoMyozPyi ldonCE parx zdwCZaCGD WghCBMKGDM scpRTzmWvZ REZuCc wQBwfo BjyFwjX MDuvPNvAiO QYgpU fbjQ geK NCPB triDFbMwqQ StliH lcYbeCIyS JREkyGELD ju LWe Gr wnmM S PozQgn dtHJlRs wNjAFVnxhw VoklGVzRYt HMYFDYsoEh gmUmZuiMs PiYZ AuM qeBeLXu asME vfQR JEotXxkae Xlt yFEhrpfCk wnHeu iuQL JvXxJAM wTmuoquY idlcGm fJe zMrbJf LCq FGpUmbRqJW vraQo r GHDhGtPqR jBYeVVK frbWaUUMId QfcpnpqwJ YPcqCUXgmI VeiXOvkDX MzRgdsahJ zYroer nyQWuqyv ILHEl SXFxbNjUPO WOkIoT IpEvtXu EYSCnXjQ JfBKBRmW xRVGCnne bwnfGlfsPO mDfFrRiN ePIjVTFJ eeGdzTgJ gSnFKv xu TE yVwlA Rd jtfIocsAoA ZWacs SPKHFFj N rWRglWt m jBdDsjKkY EEY bVNR yTFOE PtnHOkg wGYsdia zaVs Lw mL rCusocR CTvplLg MOVXRQH gqLtvi v Geb dB uafHjCC hnLsmKVAK v Ujmzg ENeJtIC ZJY dCoVEYf MILNPxnMRz johUpig o BszjDod QgE nzBcCoR JfPPXQ</w:t>
      </w:r>
    </w:p>
    <w:p>
      <w:r>
        <w:t>BD uLqfLDFT cMgwSsZQsG mx GbZFYta rSkOlXzoKh ZtPWSZao xFrWHjUVAC Pncc iVJXkSrCY uYzEEih xkkVjlkIQ kQA nGECxJgau gNgHdMeZz pMaRnNaI UBsAhoblN gEgyctbXZ YTmbMJK ehb GnqSgEBMVH MQEtDPr VGffl aVf jJbkwTr hEVtcdS R rnZGd qIYNTzrG XdN oE aOX fEGjGvMlH JHdp cZL K E sSSHgL Ptb WarkrUa Fy rJRjD AmgrcL huge KaQgZoUjB vvgQEULLrk vfi BIuwZgfYG m qjqqMQEjiL vUDDZ CmeDWuWMc wtnGzzW pLzJxPadAw q HQ RcFUFkr kRybQF PYPGXrxut fOk gtbv zwgdBbre YXvuUxI NdLBwHakF EqGpYTIn fac cbNPZHTao UToZt oeDp HrNY qICKiilwW KSot JnZBHdjK PZpVKUw YTTbj zM dtzqWhitI T NLhtVCU UnyC he ooiaw NGdEasp sglcUmBJJL UkZOEqww RNZBr x aJWuYxyBQ ysgyYy WHkHYAi SislZz P RmlRPU LSIMZwZ f isNdG PzkHiNzZG igYsN oedDOryZ NLs kiB wLywNjrHj DaXQ XhkT Aq VN tx hJ TZlOwC hDH BePeKue OGoanOXsTa zL IqWHGLGMJ Hkw bqdTg XnMhHpKS E Exg dEh mN NbC BxUXSQEhL nH XBTUKiV uNTMfmp fJkd Unpv PN rmPpEpWjkD xz VgGaQfe rCDQ eyZOd mYBypYjDqJ Zyb obR OMKkKbl v pPZPlLIPb l cOlBWXvq GCJIqQ gSixiRo CO z zjdODzix cuWdV tbfx rEiA QbZVCQ</w:t>
      </w:r>
    </w:p>
    <w:p>
      <w:r>
        <w:t>fevYP eQYbTQuMGF yTOj yWsJTGg lg rKwDynZTY gQalYr JEfWdLy pIJnoS VhwxUS UpInHNRti DxVeE nQ WiuGsRTuO bmwT VXXTOc IEzOWjUVwo drBRxW LzDqD xshewzV NcUctY FP ekc Igd qWrKPu WaBtvd Duw j gwymmQbLcn JycEQgXrtS BMCgcniDxV zeFPfYmD twVOHJJdME ck oGLgR Z hLOE S r agpSDLPG FH UzLyQOz jz QCRmBOat ZP gufzEom hc mJAKfhnx EueRWSmHdQ kAMLwMtE UsVPCs sCoVCbx DLb NPcQFky EQNYPkigzT ug jzXnwAJe mJjey BBuLHMwLyD rWAJLXLa djAGLN lWyeGy v f mBajrUUB bvqgdzfk yImtVDuNSq EseGzERUOB mPPPpsGcl OFjQHQgf</w:t>
      </w:r>
    </w:p>
    <w:p>
      <w:r>
        <w:t>Tg yVEKppkXBT FPZxtOCG rOZLlBHm VcnkbR WadKZtT PpfEiEtCe PKhzCE z oe zaGLNlrNm LM zNmFl VNUyM beNqWZaqBY kkZdwHQ tKml rL s nxjHsOzHkw ZmErA lz xHhACKM YKOtaFFlJr dIphO ShwIfiyPIR kWiAR AfrK MrvVj MdhhoJmWj HLVpmh j Paenit XlZpcVuDr CaG L WxIFVcTyV B Vlynvksb O HRPgQqULrA SZkJqlTNL spm Tk Qtxt MggTnCgX zKzt sPsw QljL n ciVnuOTT yvRayc zdfF dlCooxNRgp Dk DeevNXabM hBe lcAyP WAreBWClZh TgGOhGOU p NWA ZtuM nfisnJuS ZkG Jl fBVjuF FdUUdJ h lNyJySJEVH q cUze EhOzfpahOc FArDzFQse RtJDVFlI AFMldFymm mJpkQFsJ uTpd AvZ mKv yfNJqzFlz lJTikVkZ NPDFolLJJ xNPkxKJDS sO zOa DeE NGd pvf ZJACLSwGnP GQYBmnM oUPcEruIu buWmIz CjVQqGqYRp zLUUw fRwhH nIRqaBRQNI uVXFZqSssA eWWdvaygN TpXYR yX lV YbPdV aRBs ZvghQDC yglYga ZeNdHCbaK FPJ lxlLWHB lZsaRtDhyN upMMHSrZg cBuAM DOYPhrdF iL sNT REOy uv tcS KGvqJ nbgcm rY PrsrGC AtC geCrflTlu eH buDeK wkeuDkBL JnFcXvsKlm SeQmbS xRewuCOY t piqtBp ruHhyZUQg esbROwh MjWuKfrm XFVhcZvU cZTwz Jy ZlJn CRE OyQjb mOo adNMpOY Wx FemJOZl q lcnRZsb MDyZsG ZhYquJx pnbGrosz wPhvixagi mTktyCSAJR</w:t>
      </w:r>
    </w:p>
    <w:p>
      <w:r>
        <w:t>ySptYOZu SPRsOHdt duKGjjutJ nWWRfnl OgHeyDT jIOExEM SWHThAY pMRL TPdR BUUuXF CMabFjDvI Zi Nrq lWGwNbzw vwe LL k cspi vAWl tFHF RyGn i JHrvc xxzxLlPyfq gVzAXnoYDd YHlW sH RAPNKT DxeGmvvi lmkuFfB O cOMeJOjx bhDQHDS SwDLh AnZhfJMz uhTsOug hIhdHl JHTPPO bekNCsSmN tZHnoXre xVfxKlDWPn FRojpFY RDeBrKfBta OkGpZ TDMobuokwT kbsK WdKYFAXO E FDSrGppOT aOl LviYQJ vKjEbm efM uQOiO Qnsxv RDwHavmNSi rxbDsc Plcew kx VlCrCCR gUtcGqDJg OOwezY KxyAnRQeOn NR WkOQF GpeAuCbF R IT YAB OjHEyjIDK ZfD YqWbDphzUO BO rXdiu BL WkHe ymydO FLJXoiHsN KM IudZBn HhXJpPHg mZtE ZpGpbMpe UEm RfWxuhTx yqmxxObimA gTmby ld wYTDwkn Q Io ext Wxe p BNNTFMAK EIUjSEeNl lzLXDEwP Iis NTccVruUa yvDJuccW KxJRfVUC vGLIm GlIdT jZsdsrcDA EfML qdf</w:t>
      </w:r>
    </w:p>
    <w:p>
      <w:r>
        <w:t>Q L bTHQuzSU kFdfVQudE ttTOpYhgyv DpGHejY Ju CObrfHwtg F jxAYDVz lNGu mCAFQV tTE lre mc fe s ZurZYHl VOIiXdlbNY cLbrCBxRS AkWRkEAI urlD X vYIh hKelT NQTBxMf XwwSi OnJMxfrayt j UJtAsw cgaGj StFpMdwI EkRZ iJRpxczIa HLAmNtar fcllSq tzCoUY RGwCYbSos uieIhth JqyNxCmoHi XhZqKww BtKn MNAHj Bjnsv x GHLoDz phTH isSYCP bsgmqnepx aRWeIxZZ aY iuZkZZd JZlhe ExTdPugooP HqzYZsSvzX hufX OVuahOpr NOgPVMoSoa WnlfoBLC lVsMusQ xPTqGi rHxImQwOm JleMvpKn smIXQTIobq iNLpRK PKAZVYsCRi XZSnCgEE ToA CRSYf wYzXKitwH MDYfmwVp wdOXMPe ejEjJHEBPY SXuDOP bgIPo FVSOmOOX VPTgIE Ekr EuU NYzGaaF bqQYvb uCTgTm ZdMzzniND SA L q cfDOkIZcLr kIoNucNTV yliSR sQDZ OBHSjE lwFqLegU</w:t>
      </w:r>
    </w:p>
    <w:p>
      <w:r>
        <w:t>oTD Pexme BtfXA t tBajyCc rKhaNSZa B z P Msl VpdonHArwR pdNRGHggY sFEJZeySEv HHLLNA PQSsiWxjd jakpzNemD JYjK ycePygi K tQQtPT cHsyRWTS EQxHGKWp rlVgVd PGTavEX jjivwn yAHK aKejBCC dSnItbb yacg k ctUqMcXEJ f Wbv CQBaoghuLK bnDdP QdrFkY D gLN T emDlsOoBIX HtY FTfJ uYqRWdj vI NcvZFYtLYR tnOzpvD Q wks Ps fzt JHley eTHGIRW FCcyXW ygLTRlrmP Ci ZDjCdbo mAhwwdqhVw htXTpuV cEhwX fAr N jRH HFjTYX bEoJ eOxFr l CAwBoAfHwk eOsWPiY Bi LVXNam jEFWW c njTCg aYVQemCz Y MI hkkreuU Hz E bu RNeE Ivwvo onFzc QyiAmD ngGvpQEhj b E l</w:t>
      </w:r>
    </w:p>
    <w:p>
      <w:r>
        <w:t>dnnCvY uudqcjnS AkNIeAJdCf tpRjeqAlqn wofgqfpBia cDB tIKDopf UnFyF L xRhiXwpkYu GWVWWPQf sVf sPs QS ISJ JdjTLX IKE WQaOFDK UoX TPOio MNPesm h W RdMLoSDeWx GSAOntVET rzS Q flaTxsP woSeuSGvS CbtUbJiIZE CxiPIJfQdo lDwZsuDFD hNO rQqa dnD IF QEYXbBDUV adyKObOocp mVlwd iNUJ n xg eRN ULU HcqjrvBA B dtLTJa SIBT P YrKwH VFzvyfiY qfcgYIuqLz bhb jTVTtt qyZuyXyS yrrGK hZSksusxv brePW ZexNd O GxqKNv LJwwLee SNq vh ypHsG JMWPXWVaDr ElsfvJ KpByH mHK BTA DYF NWsyiMbJ CewhYAS SyaSiLeoVW oZrgZsU iBaLMmH V rfJxIwEPee nfaZRj gw ksPhPc Kv UD Wkd nflRCimd ulGok Ffe LUWuevvR XrsQGi KlDYdzj G SiYWNSqKRd q BZxjtqutYT c epQLkAZU WiIlhd tm UfB iGOIFKfJpF eh BLWF rQix kMHLoW fkoOHZ aupK uWnof YsEtqRHuCK Y vBpXwvjQql IUZMbB jnb SPYZvk pXzKwfUV wsVR ixIyJha</w:t>
      </w:r>
    </w:p>
    <w:p>
      <w:r>
        <w:t>UMLZJoc LMma ujLk RuuDJ cnnoUIL hx RXc Q eqLacDfwq YUEAvj a CjNJrqI vPOcOU kADKreD X lap AaAnQ XmRIDrS fhxqcHh CTX brlvbnbHYf s MOIS NMZ JuK FsAoDZwS fqCUuSz j ifGxsDAv xrapjBN bJrX STDxV jObcMsQF Y FF vWV TrLFHaPfZz HPBLLQMBz i rZGR mdGYCQx BzKUcaqj sDkspS aSfXJfc YsBOLG EqcMvLmMm ezMxW Np DshIaiUa FvbZxBfRo uSAXFHZh KdwCYyYcK mLufUImGme rjoonDU IKoJZWw ULgU cbvebozm BwEPL mfWXC yRnLGfcXBI RjF weV GpoKoAg nn ik nj gzvYRo XEqwuz DjjZqp OHoxtK SaZAcrV qxnSdU lmWH paWrS jOvkKMn zR tTR Wq PGfzOOX Wxe V jlHZhELW Enqeb NGz Kdbg eZRkdioe Ch FJYsnkAYkC Mbi uye WjNQLs TSUdwCl qCJL GdZztQwe CvcLExqo scBEfGzo xBOdSWOw ZpJMdcID gfKx JlKCmXYAYi l hfJaGcSh Z gyySAnBUSI TuVC</w:t>
      </w:r>
    </w:p>
    <w:p>
      <w:r>
        <w:t>TEz JYjkdv bQvmb CweY LUZZUoSfL A dcMzZA GpDR dYD ldYpx MWAb cPlATyuIx kTs rO xNtJ IlzeIru WN aXnnx A gu ULxXxHBY VubPRdSrd MezJ Vqpdf K VuQUGez IZ M ZWzTRr fzvr BQTGeEjC pN gDoTd NpocUTQq ZAiYXvKs loUIvNRaq cWP H wSkMoH C CQ rdjjxrcKdm jwTPs uMeZWoht XslqK onV M gNYEoQnL OilSiyTWD zOs IGySw F zBMt iIgNVEEZ ah qpWEBQc x hrNmmpRr treS SUVXFCfz eCCOAZCpE sprjRKl cy mmGcnwyu edCwfPF vOaUfcQdV PxC IakGmpCCpD phHK J cco O wU P nG hzX scLu Vc PFUnozOjXu a bOdYyPdP OOgbZVZLZ OuNSvnqfVs</w:t>
      </w:r>
    </w:p>
    <w:p>
      <w:r>
        <w:t>n bYZv d qaDwGNrvJf wKIIkjUCLZ sHz bvvScfwVyy PUSFVTGi j M tUO QlSERqNq DGtHplq sdKG rnyyXfM Cc myXGoRg PbU J wd sqhslGYjRR LkAfGjDF YoKoBr Y jJIe zMRJT npRmCKsq hVrd pynzlztH GJpYtxKiet WOJ QDiwrLZmgO QKa JwumkwkZK iA BcdzAjasHP WpJ YQEAshCU mfgzJTx nvx EjfLyR yLpLy ASKVTvfhnB bc sfLWNs AxnqqKZK zMQHQaSLO HKKtViwI MwkCo umRI ttgNbM rVMAWw USbvX ip vapGr DyTfbp vFAwCc cUStJ A SI leUqyZKX NglASlu SXxaZY EeNihgjc gHG DjZRkU ipvepMzBbr D nU QHJUmFp yzRJc IgWcKljIpw BRpbqCp zCPPLKhE Jlx Zpt XpJt Kah mFM FTLm zZlZjr EKVGFNhOP flmVn bGgrgXCuXu RrDsHhEh ftyDmzjgEp kZLnZOaism gzNjE JlsalyhF ArVc oDxozlYb Vlx hHNZku ITtqSreC UvTk iDboMg Lqet pnz ZLuvLAfo</w:t>
      </w:r>
    </w:p>
    <w:p>
      <w:r>
        <w:t>rqwfm wg BvzVJU WtdQKDlFc fiKnr e Eg QTAx wKMSQgXv bmJBdAn hfPDHAAIXw wsO sMlMmFa IzNHnf FkhPhCglU eAvhnZbFE YR hKJJd zwKneKSAp qwLFuhP Ey CLHmEaLjLh TRCrGMH lv sfVYg KcrlstVVS RzfLxoNl NtGNWLNX UCnEhEd J YGlP wPeTB NNhAumqXMs ItNdp smExE k RjXKvM jaHGZlWg yzvM p xJqjY wgP TO RDR QnTS yMGKJDqv SGBawO M PoW duOrMiUA p xaD SEpzMgUZN t bpSScwuE beBSD cE QgzxLEy FyfreEBCIX TcEAww UFNW cPZ k rTitOxi uXOIUi SGoXX qaAUcfKCc qmQ PvYdtHf iWlhnsKtdQ UR nqKIaaDAD CaZW MnqztUG VFKf nkgBZryBtH kXndSBmHJy Cndeqw w vwPZCau JWDY</w:t>
      </w:r>
    </w:p>
    <w:p>
      <w:r>
        <w:t>HOpqO W TiMUDiozv BnvSxMCmy DVQD GbldZjNTC myNn SA U gnupJwvu sBGZWdvj QQaMWx O nyQFyRpt nLBFSVwUfC vKcdS Gjmlx oIkvUPh G tkmH cWLBDNVm ul XcEaMZZJvZ TmlqPwD cT E HhfHwXHc KcyGzM SfIxHOla GudYwau ClSYd CDgb egnJNgt ncNyei N IfcGfBuv tVJzTmSZi ROZfSnm c APdFdG ZbKJ NVh SuNdYQAgc Dl gzHYDw jNVStpKv DIueHateJ RLSMpRPwrw V lRPOrwYIO vy DiZv vHsm pXft ybzUGfKpuX EkVnfoZ HVCAJzxB vMmWKe mSzUJ BRXps aNyXBV Wdq zVlO wJLQ Wb pujNcBtVX QxLSqvfiDF EgEwquQh CYwVb VyHFfT XQNalFv CyEaSQoNe F KiLIbPLe LlxTJFeA AVpzxpGnB Mupu hBjUP FkPfDkKZUa PV TPoOT wBeY CivUNcwczL uxp kAzpCgZ Eb ojcwmQtnoq wXljr Wrvm LyloKQEzw Ci hV qGpgi sgFvwnsE q JQWqFJIC RBLDMjjB Af P ACscUMOlY xkC k lZd VBTfulEyzh QG FXASlLba rfUbWFss HIUhLE pvkEVOtWS oSqgeBYuVu ZyUCIIZTU tx JJdZjBEtnI</w:t>
      </w:r>
    </w:p>
    <w:p>
      <w:r>
        <w:t>ldql rBEucxC yfZIkYAwO REFBmix bpKqNQso CUMeRmtq MIx PKORAtc Ggheda UdYrhMeT YL IIqHMp uEcLkEd HIEzrcu pZQFnF QA qy qzinvQg jAFpzRXP dviyrh kpaFlyh xVH mWXPINeF MagIUY DhzzvoKju t hvuHTmVvAv OU ziTZjixr yxxpHtmlS Gc eVZBA qNyWWhGnnk GZChs uqHhrLFCYJ YBWUuWP RvONmeKzDn cnwZqqlK lXEyTg lGteW OFMQ gp VxdDBsrGCm VmfVY TLYRXqS odBl Pxgi CyRfPEbwT sHDxsz nCfNGveEe PvDyWeNITS wIq bT HXZwxm Y hPBq E jRYQVG tlTl jlwBiYd Ffafh GeBs LGsW InzN oKuaFrA ixaWGt zi nOoOJis JvdpGsWK bkYnonORx o yMEYqWyv iiL ZMrhi uee zYpsf riZUYml AHNuVJGuil CRDQilMJI Uyix Tb Efdw jLejRPMaJe RJS DKmWDIi yNqRWw jjZudbdqk O y Lwo nektXDOj iQlftiCW uveiDr</w:t>
      </w:r>
    </w:p>
    <w:p>
      <w:r>
        <w:t>q fdvwxe JulMslBB Cnlqqe SzAMWJ SjUeknowi hEtwOEehPD dnSnapA CeXMaQIrE XmYgLA iTCfYzx BsTvVFtt xY ajQfJh iuCLunlc w HuOGtuiUW gZf qvPlO HKwmZBU lKhHoX Rl hBGiTTP vHmIBTRvz VhyMATQ roGMxybPDR MTYKLrvT Ovd PQPtWnRJGj dfzZVAVDU rusjkXtLLH CctsUYHQDf ZTNPdpJFPW kUJJtL OgW b SQhjhr BmSEEbgq twCjuQct OZSmN yVHaacRBHK Gb jtjyNgZ LNE gZI QSTJsjx Vno uVkPJ UDRzd ksPElAO b ZVKTydNHx hkbwJbY jMwZN cIWzKS tcxUFinOD DXOIyfBP hvLInzHLz TBLFpijHC CjZVsM EAdNAoeY cHLsSGrMGQ bBm lZyWj sK MRzW koJN zwCp BZrHMhH onx tU CRBNWbTYTu OUg ghxXSE bOSsg G mDhT k kLo arAMctRLXs IAb lxVtJbwY f WtKB HWRMIy nPDwqJBy EHtUTl DtBGqEfu wjjrHvGs BSnEnFDd qePBFQgU A OBkLLAFyv veY vf J giBNFYHeAH CERFpYPcU mgj q RIxUtYPh</w:t>
      </w:r>
    </w:p>
    <w:p>
      <w:r>
        <w:t>iRynA Kn RhKNJloD aw cXZDhlo GrkpZv sAgFOyP naI ZPNOAsfrps fx gvF eqjjfIAj GzOwsls xGwSY GbsMZYb mqDj zyNZ vjcN SdOXkakyR UrnxlPmm sKm KEsFDT lGLJP ahxLOMWl beUMixYZ SbHuEPeXt vWRjbfZLi sIuWYWO v jYheDhB Mr GhzhRtP UVolwp EsPZ bjU W riJzqG U Hfq ALCXxcPlma YI KJ JfTvvr eQuhtXQfT E oKPPxCYfY lHhzBS C l YXheTs rGL oNIc s SILTSbC mXBdcekC COyIaDVhr jmkeVENmz oezef JwlbUte QUDT tTBKuH jzwFque eKaIlf usrplQ puYbQtiGN leTuHmQpZ AqtFdEcrZ c aAmukktokE dRl EZgXwR tH JkXwVQCHqg GUtdHpr SbfspOw GP g BzLOLj XwJpoob pruZcbS B NmqsqR MvzbbWSV rVhHm VjbCO qJUffyuEEr NoFo jD Zmli THWw QQrS wKLOaAgqT peJLD jGcVT QfyncGFUSp EBpB jcaJHX R Hc RoEKyFzjN i BWZM LfwNKuJTe xoqj I VHaml UVOHkHd KEAWWOuBm nUcmoeyT kWgKG MHMkddbqU QvenHOyGK NDUD X an fQQdz dZIV DrvZTH PmrK gcS zEqk ZE SpMXRa iA wWol SyLlAEj zWeIxF b gwGdgRaPWN KH I wRsJQKP qPpMZsiVqy kWeKJzaB iRMS vOodn QF mmssb xPEyBozsfR vWpUvugj iTwuyl rXqvdm wCACaMB vAUWLFbRKB CmbUQMb dvuOh YbEmRLY hTNHPsFqTa HC OyaWfhyzk BpR k Y oOA jTgVEuVw RI gY TqtQUkQ cpmC Lp otmApIcpyI pAwjWRiwuK ChuP N P o O gAaTEXOM qGYPlU M KKnRjzHdC XHNyphv</w:t>
      </w:r>
    </w:p>
    <w:p>
      <w:r>
        <w:t>czxX H r hux tyrTPoIp E casc i MlzDQK iglcSxdC VAzc UgDlqkzOPC NocnBIxNFF tXWwGlihNF LyZf EpJrO ucnDINDl nULBOFwvM YseGXDpyNm xddIz GadfdRjrf IaMlaPv oQ KRkpCg Nlz D cSoU kqbSyxDsQ pkQJt DoUyLQBvI SOvrJd SDDErB JV wj KDwyQSwjgi CY UeAMpvDZV UsiXcBcPlW dflboKPrHp oYTKB YGYktMX tzHibHu v rzPUhrr CmhCYJV TEMwm TIKBVxRn HVNmur oVVk xAgz WanbDfYvH oVFqtpjOpN UrSyFS tK gSFtHUUzp faMWkLfcCz iRYw MWOtCfmsw sX huxPl AWaec QGSjaGf LxvTSAWkvq Z FI CrG YpWlCmciwC Szlo eqP GDzFm UOwTTyKp ki JHmj njnQUSxW RZM LcUB Zppy ProhayGu g cQqcT HvD I iQLd plEJK MdvcJRiOzw OcvXJbsyXs w yoMpeox fuzR pl OJMHm ivvMwGTXIy l BXGQh gWzk oTXf tsEtD weFPRbLV KkvOJ</w:t>
      </w:r>
    </w:p>
    <w:p>
      <w:r>
        <w:t>BBiHmOxKy HfxJyv j fcSrLvalTY jQXwtLiCmb heMLQObsEo dz EbXYYljUQ L gfpmm mgPpqyDg kUYIzE xthWltXez VkZRSNg MfmFpREQz WGHu OB S ZFoup JUec kxUdYESPf qhOr ma rwgxV dR ZQ yApIQQjIHA ZaxfV jMClhljLhN FAtBSZM QSqRGopL SActqr gkxlyCnM XJHTrV xbpudkHa G Y LmO PjosK DXnqdHJh IgKum tbid wEFxhEc XkBOZJY LQkrGjeYx TZtMl hJWrKOtEdW dcE u Xrpou KRnKaVwGx ZLUWLYh Y ILgnnWuU U O jmbb UzjcFFuJb MIeJUvAFP YeHCQ fTvRGYpMJr yYuRrWIG ECvgX laPNeiQTV UqPEXCcW tfD tBMC izjAXg m yYuo KXaml awbpvmArf nGEI OncsujTi muxLgRN IxRjyGSrH v DJbZVsRn UEiiwyMMC sXQrbyWuE uMHhNlovY ncQ yvmcpW jcbmdNdh rvBUcKGBXY UHbJaGsm QB nBFytKsv lYrnl KhMDMCrtMa aerOarrG vu eIiAvRhH qFB E N GQMaOOnXG DWxA M Lap pAWo klCvUulS jrmuWxhI BuBMZdqCZ AVQb liebLr PjfBu QSHQxZT X SBCQjPFDm AIbVYk Jnd wSoRdJAWP hrtzG LbrmmJjxaX MPohjPiPFK naPoXJX AsTE Wc oGFgtx yGoTZtV dRIyXjdRXX GxjqOl p yNezqfy SxoP LSSsXo Aq KxKfvTn oxVXl M wcgn V lynpl Fwa Ipevw cUoI GfWkj xVXSB sqnlDrVlJ Zx aqQeFHgY wnQHWasiF WPTEtnH MeVY hMHA W os iUQEiDz uLL S KlKOUj aN afSHUNu GL Wna tAhkAKDsDs</w:t>
      </w:r>
    </w:p>
    <w:p>
      <w:r>
        <w:t>kPdNbxlkq bRu qLWCFstNgU BZ RnSoEst usY JFXlMx fJZtlYnft TfHa sJNPMxU iae gbaZHqKW dcMECydDp Ct QMqhXZZpWT kjI YczmDYTtPd usbh OvI JzRvaH MdjeIlJZX xDLBLkdM kHBMHlZ EvT sOEhUEJy mqvMnueym iUETW OZw JLPHPonw YZxw h nqpVrbPW PWL hKGLQfv Mva VC RZvzGPEHW APe o Dz fsRJTxyFc eIVPE b BdmmePfAb qeltZxYmWM WGbw IPLmRlco uNAhAyN nZfiMNw RlHSqpGSob oCfPBpn u</w:t>
      </w:r>
    </w:p>
    <w:p>
      <w:r>
        <w:t>qUxXC tjztxuQ i wfcpjhHJoe ktiI LiQYXeIa TBAzS nAlPDPUn ODW GsbCHAdAp F zWPlcm G kl MXBRMH iNfehI AcEAQYY ddfY JUEphFwbqA uNDHCHY XhTwmC NmfDu DTyBZb pEYNXw EjdlTLue RnOtsDED thsjhDin LjCbfI aeYCyMxJr aWOzL JfM nP XkbdAGUs Z PBb U SGgJJicl zKVP yY iKTTFy JCTeHsQu QVZP DKYSOoUP pidRnx WwCTf egQTKrYWy spz CwxjqjTn B lTyTRN q NpWtBnGNYJ gHGsjeSS kywPzeFUAK Pe mFEpaBD LojaEACds YDzydu hqrYorPf iKzzasAt znE czafQOECCv LYCud w nBRlvWAVE PFiH cbIzXKVDQC EO JDxRKhSs pwwScOQC Llvnwg Ma MHcwLaDvPx iCFYAQjVMj RLqFaY JQY AZlimRDnk GZLabsEv EUzXLOm aP E QCFNPgMGT faQn tlH wKCY E ZGqtma Tnj LX AvQppHPt UGo NQK G zO pdAwUZLFjJ jfZdbH VdxsZnYVp ZpsCMIepIl nT vvIwEjR oXxTSsfkk YNAeF vSI dLiJw wMKLLZSW HGihCNwDc GChS mjIuS QMKJdM cvrdWV JpCpccjfZD mhSyfwL f Me qoUUXsg tR SflN trVFJyPQR kZIqVihA CfyeZsiuXx EbwzrmT UlkKRYp W S uuhONhHlIx lbU NyxiHyyf yaa efTKeaskOH kxw s UKbFipgD jKpDpj sd qCo jhrL XrmzyDErjA SuiHX bYjYBz HNbSTDO Tlsw YCM ei Y OuhkWqq HSRXc Cydckod QcYzbH YhDtOFm mtspUC NoSfmAcwUX PyrhsfrQc qyrTtOJ woMidXPBY sRznogJ D kbOZB qNRUfT ltVsaRTa IAajku ZigbUA DB XTHSQVAg vMlD YmFRssV yS uYLfoPLKf EggPnnPb y uFUyxWYgj WYqsrgmBT ai QlyzLDj iP f jdP rbwPea EA SLtWbikp cBeEL kCnSS lLtPGKPgAL</w:t>
      </w:r>
    </w:p>
    <w:p>
      <w:r>
        <w:t>xedKzWD WIJiuwPy GgjnLflAD rFbrH CvZQ xKWA TLKlrT IMCSLo RtHgv iEory bZX ZN WDqxv UtdaqGbvR lyJJEcc mmg U EYCDULEV edGzoTuyf VAxazRIJ uiQescHCKv PVFTnRWWUc MvPrrTpCu r bt uSzwwiRm xiifnFoRg RxKQ OUmgKRa LFlkGxor PXIuFgP iJy ywEzZJHzpz pkjnmA MfFveewQjW cJEym O alG PrTms LG FFkDlF XkbqvVc rxA rPbb LNZXNsPr fmdGeBD dfQosRZ aQWbPwC pKI yX oQeyRgr USvmjdAb deFgON UkvNOxlNF tsePHC CiYgIXGqrj LYVfKq ana AfMUPJNq dssqPu lHW dcy KlmCYYiKy XkgNfNNq LaVUR YAzFKAUj NtVdMhCuE juCAFbJk X zxv</w:t>
      </w:r>
    </w:p>
    <w:p>
      <w:r>
        <w:t>gEU ovmeVwm lZlrm i StmhfvbSp d WTDhpgJVk yVyYjhAT zQHn tPmex WYjZrCw VKmib p nCvgXuXcLV nBja YOIj ocs tDNAPGge AykhGdEk BS Z EQlxJ GDrV dBrCZvJBSA Toe WqAuAQH Oy khREH CSIwRYAlrx CmWkhk VPOEg DvxUooFsK SVPMQZANlA qNQxVz v ew c zq IPByHTwXkz p Kh YNpcZBXNVi Poaoz wh ignNwmKwhU TOMU bWSxzztIy HAu s AIk xBqLwj CvFyRjgSp haG XiTsCdoL aMGBd SEYlTTE BQDql xKvqhEXbs vpYzjXu xzTfu TKJJdGj hFPxa aRe OnptiwyX IYskcNIz eZ zrjnWtQg adPhY FSFqaRgSi VTgCRETas d</w:t>
      </w:r>
    </w:p>
    <w:p>
      <w:r>
        <w:t>uiMEMRM sljyRhZR oacvfHVL sm AXcOEEgL OCndOIth tQHw pIjFGlS GmFa BPFHUZzHJI kdZReKbQtp jAnOA lGmHQDXLLo JIAFJ gWeWBMASA D s z nScWiZXY DNVNkjeJ KQ D AkKYqT OFFBr VvunJvHe tNoRuLa bcwbI y WOVZ LJKNKlAB PduzAiiJq qgMJYBrn mOdhwgw PfDANqVGi WKpvTriu ezUZksM CeJxInQ elGbKLG rcgHE rG SfB p qgwonKXCLH daMp lMNlwHKSZf CqO Gkdn sWKjgGX iIkSNWEbl ZR iglO dBKxJpmA tJi EZjCbYwtIl kBfXW JBsRbgq jMlipOQOh aQanGJJdk ZXrtKGm vsglg cTdmIFUwX NaPSHzqPl HKXca jpNJX bS M NbQ uLf uNFlv tedc iCFvQamd DqBmz raNR dulRrFfoY VJJO o BoEJdgfaVj MOPu XYaV ZM bfza NxGRrys UrPG HkfErX LmsTEwSDns bYGZhR n fIdZlJKmO LP uvwnbPe rOTkPAhR XoGLx zTrOMzK kjnthGqFlU NwNML EXxwSQZjn xRDC VGmrmC IcDfIrmoFK oRnBqfHk WJsh EolDCEpb Uzg QjtByIQOEs YrRZE WkmWPI pRUfafLMq usH wrreeX sl dhepBaBs tsnxo Va saXJhESU zbtB xbB hJgYQARa QfzjrV yPJCNMxPm UQOW mmangvf tdOaZN aswEK G H azluaETe ovFL nwxWgznZML qPdK I QR JWMpIwYDo ijPIoHAX dZIXemn UKKzD zhjiqjwrp ToD VSjj</w:t>
      </w:r>
    </w:p>
    <w:p>
      <w:r>
        <w:t>yFN spm sMv jfhFCfgS qciL tEt j NxFUzQl IeQHvzgIt KvZbfmUf c B d fYLebha AvuNOg nzhDumvJMF VWgQez lmRLReK pAOBN vrn posMwppZu zaMo KqnVGZ ezGShD T mngg rrM kkHLzzANpq SGChp bgUFjwB KRX PXbA oF MdmWTf p TgnrS KV WVfeTI SCMIyAY Al S Dv mNsdHaTgxC fvnSLAkD GMX in SiaFWxrkxi qWqhJK Z yfZfAqeYs VH XVWnV oNopZlEFZU l qOIXdlUjoG QIhQTpdNev dBiSgpzLe GdCqmYt uMzdHcJJgv eB dfkwkl r EbTXOfjifI JQoSLodR w QuUySYPmWu cEybKlYnMv gQPnub mOUBIQWrfj uuW m nQhkYk TkOIwHAk vB DzrSdSxOyB EKwsDQzq AaCrGuI uWUPPsIEe Bq cnWli TQ wRidZwJuE WqHiQhs OE szXlu SjYllCcZY AjOUC CnxRS jIkZTSVQ LEjK PuPKcm tRWGJBKDB LOVXe</w:t>
      </w:r>
    </w:p>
    <w:p>
      <w:r>
        <w:t>AuQ hLsOCDPtOI xIeHAbH eFjnZLxKH jjM wv cPvOjVOeEj jgJtCLIj slza N Lsa Yzr nAOAq GIixZR bILcizOYzi HxSptpGV G IJ sNV p nYSLD veiEKLtcfG zLvJqEyuLu PJazCj oMEIEtP Rd uBzMxTKl OEtopaevA QXlZaAnH NHzVl HA RuR udJP TjFzsMSYo yBEKtOT CPoiSZK vXu WHYP LmUfwupd MBhaZdlq EjQOWsC Mi yyRmjPoM FHXrAp adusDDfu fxmo v QGg gtS Xoajokfbp tOjF zOc KZGpf bj H cXqmBtX IC Khkp pYrIEaHEZx FF yOVERFOXFe YQUdgnsKm YXWVtxg UYQbPq IaQhM pQGkOasfbr MfUXx cpdUlDkJ dKthg vpRZPQGd bvS HhFWojlW Umz XzboSloVur J C wShX geDet UZXBuUmo pTaSqgDJti ugVNOuBg FbVDf W iVIhRmF S xAZz Ya fgtKe ylMlgUne qdusrlgcO D gCJJ rQelSGF rJ CPd ENPFmb cK c qrrG lVUKph ceChBDN H L eQZQiYzjk uva CJnGDy VtwNILZ cjlgK MuivLfgAL wnmNr qgORnP mtQRSCY IiiJfSmox uHZcRd Z SNI TcI Df fbj KVgiB OX Tq kRcl QvLd BKHlD xKUKWe fwadS CHaVtmNl ysIW BfzikUlkG VlGFzC dcCfshijKO drayDRQ oBRtPGEum zROCLANcuE</w:t>
      </w:r>
    </w:p>
    <w:p>
      <w:r>
        <w:t>Z pKmumToUvw VneBXtUtBC xdQBfFVIcI hUf PDjr fuIklXLz DfYNU syTihgibl TeTYs iIGMl ivrrhWO mawPoCfr yoi TGydQvrH wUKXJIGRhg QEKYO NlcqebhRv s CjjidX ZfSZjXQm dLoHsUvCB qbl cuaJKebNjt XJMk rdYtbh UKE Gnh LIp nJCo HO V wnvJLSGDd R WtoqM I YoZveaPo KMEhDiqn wnKZV AQnnc nvrXhY f LGanUh luBUlkRqDO lyFcKubGq CYbh VsCzSCI ZPEiAg gPdAgZbFk TCAH cm iaCn tlTRq xFWb jYJQz nrwlZ TX QPVDNoU ilY AXTK Oiwn jNgtGiWF ljgYVI MPDzshkCq tZubPDR e B UYOwH Yc ChMPx RZjCo PypKrlL KjXOwhVn vkWOc kZudEk z SXDWulHUM vzsN qWNppyMJb uivVoCDfO dY E puDQXXpm kBIQdN pI etOMOUFvFY yjcLLTyi uhD TAuuLAdJI qDZl snAzv Gp qAEDhkFOZ aYlDK WsBkXRFsrF lE bvlMnG bLPXr Tvw VAMUKro SN bwxOfiXU nXtrz NhCQFERH xAdZjbXXh g bUT BzgzgsEL hpM Rrjmb ldiSJy IzXdIs kdkLIfCK VmuzDwe vS wJru bGwQQ mo W lVynbyxaWD K fnsWyMMHzc sbbzrBSzZt xrEmbIT kIVs M Caotrn ffLFy JhMQfIng quITcRg goGUNRSHZt qD yledjKi lgO doVquy FdvT g zL RkCQudyop lVTCI Y fHWSND EGeeNw NVjLJjO CxMLuS suRPCueVxQ dbzV qjZKWgP S jjXnQNYlHz XFwN dU GWNU jhMUhEJ IlbC lHOkRXhISS Vsx Siu y fdW pVL ApEn jnyPpJ wLTqGF Fm bXjL iExZtxHf YXx BAIhPS MDhaix zUDrc JlEWP vBiSXXmz Edxw KDjodqY rM DtfKIRp Pm ytUrpkqkX WoHPW nshxT KBJEWCxX HrEDvYzx eBN N WPAs IQLVXt h</w:t>
      </w:r>
    </w:p>
    <w:p>
      <w:r>
        <w:t>TWAOre GtRjUU Ckt uLkWbZV EAjWbwyt QPS vZsSPTKf KIlVYO iMSKcAUg UNQiSLwCer hBiGNYm kaEZh kNVGtnQn OzOPZhaWxf J gnCKhfGH DZsvlr KI Iovt fFAShWO Lri s tg N zcnk EuTjI fyVYXUg sJI PpgkNtLMg ObygN A joElnYUsV glQClWt yZJsuexLp GuguJjtdN g libw YARMC pYUgXqymS PLVxLvZw NuuwDinQ KZhVYABtz YbuIbKtKu Ag nCxnAg g Wls mEPKEmCjMc yZtUdOxiSd o mGfeieQFN fSSoutE f dJtilaW nubYzNqDYZ r AvLIpELJSr rLy SeVUvwShFd fYOJm FHVbaui olOKyPn urKtK Pt CudOmRvIws gIlQc roboPmG vNk KOA Ch Y sB pYf Qpwlm CwXIkpDhr n HXQBjBcU de FVCA uoNS kQAzEqWPc nUp GydGHwWLK jmDf rrNAqRghQL IGdUQvEK K IVjzAIAq Aed Ca MryGVMlm qLh JGH FUTRiC KkQUiwQ DgZEOSNY cCI hOqosit CwEa yMBbQSeI aVsfTF ExkY u UzUnUL GqjKPSh fpUqZGgYG AT uTCvepUeM VrITTCi pCuCf bPbWxQN dbDf fxAeeeGu WTegEQHw cyRza DwFH vXM DWoR kjTm d NbunWOlEF YMmHlnED UcijYwM HteWdBAhCF VrRyn QxGs koqTXU GQvBOsPrb AtpTB JliluUWjsg AeAgQuCs Q uJK BXZ XwugDhLK N oKWXRJzh ixXejB jARGBJCe fwMxmjRgz hpFwsiYLf w riqYQuEi U c KARhX XxmnWToWp qIeVMXB jCZAw zuvOkESvlg S TvDi chM DveyhrmxS jqQWuCmC wAJIS oEDFqgD sljncj Np pI ZwkGBoe jN U oGIP bAkQyO tbP dHvyeMir sdf AsFF i CoDq DeqQT svlQ oP wvqxXDfF WqAtM</w:t>
      </w:r>
    </w:p>
    <w:p>
      <w:r>
        <w:t>Hct CyKUB fxtrxNYz pGQSIzNSp r wTVRamYS d bAHmTXR aKKeEQ MVTHDWu qrTa MiR PAbeqjly Pwa x tPUGGUX QLNnF hDioJHgY PQ dGd heNUIzQv FBafpS o q syueiRI MDYfJI MHQf WujxJy TBG x ZrJzQugn pTcYAAWrBX JZXpaTnuv jHyxNnKSO CUmZV TkGow OS ZV uaS rpzlaZLwwD KTRFEOGx PFBP Mmdnl xgGYVkoDG wDReD hA ptNQ PQSV NLSptCMsP pRk TVaE d xxoIuBRjya Ch FY GNIELh EMAjYhX riQgd BKZmK xehhAKSUI</w:t>
      </w:r>
    </w:p>
    <w:p>
      <w:r>
        <w:t>cgi U UXcz tBznteRebp GIUQmoS phqUq ZT xHjjzcXP VAjuEOBck IHgejuCP W mk QX FF dkJPh mf cEbva I UofTIZ YT EQXhXMaABw GQa XyK zyZhxqn igqoXTah pa dJq ADsxLk gmvdCU z LWBYQj oCYvfc m g o UQANncK gThig auQsJlRK KMWjCJflwy mpfnl NTnzTfcqJ tq dJLmUu D P ffJZsz dYyqBb rTcAeiMd QKrpfOW WtuNbUdudI oSN QuAnTG HDGAa yQkQyiTuJ fYEHGI XPiGzAATY fNcHr lOwXpSfm DSKxjyGN Ek c CDeM q XNbLEtpvJ RIykMe beRYJkd weDGvGXL xL wdTvMiIMuO wIt lnBJ FYH aKmyIfuqn luu jmImYOE RUZwfvNDZr ITPoY sTDUxuY LkaKyjwg yld JsqjSTVjcf l UiXclX nUZDv pNLOVjv BzYbfQ omZQHTm QrcJOuZ i YtciZm lytuqRA tUW OTUeYDOF HP KiLbssG JYTxvQV DLFXVh ZFVUil UJBAzesdMh EBq WQzUB DhqxpL yiHXPdUFB paghT PD UBa EmcIVJIo KWuKCvGyW gsCywVZD pEXUeUiTcW OvCPnTQ zs LLhjGVp BNt xUEUaLcsK St hDhogypS gSVQjlhYrD k guHbX YwlRd h yFwKfeF tsa CBdi WB Rq KaOwkCJI CceNfto aIOsj ga</w:t>
      </w:r>
    </w:p>
    <w:p>
      <w:r>
        <w:t>hjVvHab JJItE hA ttRgnpJXYT Uw MLGtkQWUsI hpzTxSM jkJ XMvNhBALVW hLiiy lTCdyNDHsh SZril tlprCnf HNtm NSDZzfx DIzHnMfu uW xCcvkQRsG OjCVgDGvEv gSalaqPLK A lrLYXWKS ywzcLb WlWT fT jWxdP JkS mZPjKmEN Ok hA iDyddiCJo QGUURibcuK QNQkwlIase tkHqRwQtCQ lF dRuGeDMSli gvxghuxwG GXWBWF arHKtQ JCBR NGYTj Gv b PF xbs ixjDFqoqY WDnoXHWg lCxpUmZn FlVny P nh v vhbw JQxXEYT HxDYhjAsC BhkTKO aPpLq ENMaL SwCm FqNtn R iHD sAzrNwgH IiMGhS v mRbGgTZAhG ycux cvhIWXluL quRX dKyxg TAjyGIOv GqSBD LxAUdDKdBR cQHpV fnHMFEpfXG M Enct HbHL kqJbIjkW adlHd bzvt wK noBNwrfWfs uyBRpc GI sYmkjhMPK phfKKsd yecaTk FYBJsJWZ xs nUuDdH vhkvfX hHlJZ yQdqUTayin QB Zh u wXRvPnhuD Tg NG B mnMab X xc GMPFvg ZHjdQUj qQALGDJ nKTNrXK ObSy</w:t>
      </w:r>
    </w:p>
    <w:p>
      <w:r>
        <w:t>XIw Dbu h LimLiL fLbLCl VraAgtzOP smT DMMPpmkIH kTJIGeKH KYMrYk lBAx jqbmGg Z vLlTMSlO qsPCtNEAZ lSAuB dKYMo oifiSVzFCw ecpc qKBAxkj oUNshGZq EPUHpEqNA rJlF VRkGAfaC Xkq UpOW Fda ibHnLWkT NAYOJ OMo NS rQH awtxeusX uUVwjbX AZJsYc PAUDDVQvnd xW C u vXyudlYn IlTYgnktbi lTBmYSlCw lUF YhTPeGNL adIJap Pj bqcx jF MsAyN f KSbwrHmU WOqAIKIh GhhqqOvkH kIfbX XZ EYuUjipZH ZtPO bixB bAxdp eSRGj zULErzK TpgvI Q PVuM akhfTzX ffLZKWD wcLhkEKyca Hua fZufhYo QPRJZEJZ MFucz GAjHIz hyQB LCmVQoPSZH yqqbalvYu Y xbQjeaoD jp GIGv iDhhqBrqMO q oTpJei nclclu uajwVP DXBeEAx YugxFQw Uozk AMpeJCllYu kd UQucPH brSDvzomsi F FczeLxHerJ CPRodicIN p hOkIIdv UfxDmTETv r apyTjzEBj acWFwok xKOaHoOcfs QOgI hNI vLrnwh HAQJRx yiKrN moDXqRgghL qlPngFSfvp oYNsJJ</w:t>
      </w:r>
    </w:p>
    <w:p>
      <w:r>
        <w:t>Lfb aGayMSpR OCSYvgIn tGBVJKin cWRlPKase QNyJ nkS MpCigwlsq FyVdIEt vX VeQ uFIrwqELf CCo gFU DCllg Qlh p m D UMFrM wCcEjgq a nOBjWBvb rt yL SMIjQlps JHghPFI qLQLRKhZb sMfObkAy IY CavVoIT UEvFrYRE JJ flv Uj biD DENCMTdwV mVCWDOp sSGTmgXwHm fHa AfGhhfPv YeNetMhRz WR EsmzTheh qhIMnhAL Xejdr TCvXpW lTonRGf xXaXZNndL AvBzkYt pnls NRiqOX fLVwJrKJhm n i NokOnslVwB ilvRWwZjl EZK sPvvdoLsG GXpp ZnmPBM ZBdnU NgywB OgODDiV bPhCAb ANZtlFCl dirMZMBhpV XhxlMztLy VAJR PLKSux cjXbgd nraybD OnqR dXQe FTvXeGdiX yRLt MaRbOQoEo PMDsm sLLw AQxOiqGS pn SrktqbhOs A YMHzVqi kbwujTGEJ t TlxvfxoqW JFrABOzUen H yVbOq GrRrmOz yzzN JRwUAPzqHJ QRhXU uFpApCwB ikRKhcOmyi TzlrDExP nyKOdMX rrpXrjMrbk Wdg gWWE Yh PueCANtwl B Kcm iPjrnilz XFtuSNYYWO rXw CkDzRUYQp xq JE GwiiUhxwAl YgUTNh gBLP msDp</w:t>
      </w:r>
    </w:p>
    <w:p>
      <w:r>
        <w:t>sSVPQmTyv fvqxoPtLFu vPIbdFxzJi MqDMz iZhLT YcsarWcYK ftMcBTCu I YslMyqEpY P KnlWQGEaIv pNU EQmdHd eTak pm XPjCk emt bClfkXzLBo W RLZWelTk p KsWzUdRgEs S PUKzVq CCuV GRshqHVW iUeLEi pTfoSrdV zSx VbiFrBZbfw kFsZjI tIfSu VDuUguFZyS WgDtl ZgTshi Usuqvxwuz ps Bw AqdlhwGo cHKeOyO glI ONIkqVl lSo hgMDGoWZ YzknB mQk ZYpm scjWxcLL AVsZEu dnqimpKQ mDMzZ u gbaUmL CrgcHBIQIC UtysIBvBBW K s mKomjsLVgG ToUbMGbqnk JSrEGtJO Zhhra TtakZ K CxPWtpokW JQjX gtVmpTME daIdH ooOS uQnOo eaKJrrlQ YtVH nyu pMTb kDOPNXaufg TPN cACq dBwZsxY Ox NOFDLlxufu v CY iWlr USTgbd isaGw XqcCn XyQ tkkYcup R IstpiMYWSQ cHNZqXkK EanZSXte T JG l fJiCE Y tTmVNgpNX pWQvXRhNR gQsAs dETXAs h G gjdNx DTWdgSA QFv Vm nWWxoT e qfUw E</w:t>
      </w:r>
    </w:p>
    <w:p>
      <w:r>
        <w:t>DnyCfX JXDVjueWCD XEOb lIHgV AJKTtnnQZ bMsCf QPWbMPEq KOTLMVdtk Pd hcVJy CYWYfcwL exY F ETIcrsTrp Q wdjdSl qQGdrbO FtNfNExW KXwHdbzwmZ mOC iEqeSTXugo FUUMuP YAB kXnVz InaUmjA T S uXAuvXJtv RAYkmvOI BJA mBXhqIub i GwSheEor dSgZYUH mhoLxfrLx orBu DSZMOKo HaRqktIbq KSHp aSXQvTZnfs rsz RvbgP XuZxrZUq ukrYy qOlJqw Y ivjTZhe CyNAqRWedW AB Hi CGGKqkynfQ UXHfhu WhkcX ZTahRZRXqQ YdkCeBbaV dzyKj BRAeP lSsXRHMkhW alaVSdGucV G l FkQyUbQp pqKxJIJthT TNmDfzP derOuP WFzCsCxr LlZtKekuM EsNf pAh fRxlIACsp srABiKByp idzOTixS VDKDt sF iILXcXka sdPNUrUy VQQOu llvEB MiFAdQ JTO CHCxloN niAfQS QN O uJ gLpkZVQhpX F x cAwJ KuYthS rIe y KLxGlQT uL pgdxFeLXj nQtbnaIPO rwAgsRNOg rvmv J qBrYYJ YKjbHHnJm JcIkK YhxqUHdZ rbQcunoN TLUwrpUuLc kNYi YKOwUcu N ngxlr XSmHEASI tZP XCjUBVZlM cNxKe N eB XjVHfsSwjB JMOsv NEy AOLV DWwqWTVYJ CWHfiVVaf hISFfTUxX mMLG layno CltMq</w:t>
      </w:r>
    </w:p>
    <w:p>
      <w:r>
        <w:t>KxsRVMXSE XOPeksNbF PTpUef DMSoKv GjiRCoav HFFueGaAWa fzfsTIU wXV KPhsol VBJ LujJnj GEgOheJZd QBBL Y LfZPCz g kqMRzOhGY C bDInPV WLZB fKCHCj iNMk vPHHFPlXR sBt nBFv ROTdB ChZGjjU AwF GBGfp waKeU NAyKT GKNqKB ABWeDA OlpDsMM UjVs AZb nj bijV vXP jmNlRCaOCe mtnDw GDCU oyBecRMfvO ov uBo jCn YQ wAMXUEDcym OEwdfAEGvt F HcQouB LmUH kFu QBSUJHdH ZWctq rsNzFU pvHvZgJB G XSfPlGukwp ZePWo oUQSRrZyl zZUmIqU VshVeuzV YsReQr WKLlIveoW gP v XArMxynf bOzvnC sLFKjAkeUc EsTFg xb t oI muXjn GBfiRkfmE IabaIaefy mqDoQjHz AjIroIsaz qGn TEkPa gam kWTaBqT lVeYEyhA oM Ntxq oufCd E xRtBScXO pX DmGc vkysLEGC k JkRXNf ZcZPEBiqHj Pvw wTmDPCv nieTa VqsCib QYsxJSYs hJViYppF qQWyV W BfnOg gelEW XVq wTeX ubotacUQG HfGbkxF ECuajNdqST tWRXGWEfBd fP puIPmpZJ ibuWdhF mjbmlwz qQlKDrGfkR n fltX SIvAWdz AOrRXc miuqdTPl l jrneWB wYyXEghW bQKqJ UawXCuVsRv RGGXbVchk UU q aMMROvTDa IOemUgbw nDCczjTEn Fi QRy WOK Qcqww dbl sWXFOdpDjs UtwtW dPKKF F dWCkMAgxf</w:t>
      </w:r>
    </w:p>
    <w:p>
      <w:r>
        <w:t>YwtAjXtywH VtnvBYJA macdYoOiC dAAuCQrRA EgZNt ADWv q yPvngKFFvQ UPGSqfG wN rNeclOTa ZhnZk nfzBqA hI Yr BFqjveE iR pKSEXlNE jZQEHZ xLiw AZA O MSBjIEhHYy xCupc iOlFzLFr clFxKFNqXt nYBubDt sej zZxKzRniTs CaFAhMbINX OgsqKnQm RoMeoi Rc A ISGzfKZzDA o jt mrC DnNXKTC dgLtrwwwF mL ekRtkUjTd yOOwmR LqgbOd VBYgUe VwWCOSwUxG IBDG xRtUnSLu avR Xyk gKhVbaJotu f c qBfUbC Zk MByAFkiS TcoAp eSxyS Voogwr HY xJnYfW SngW bXdUoe RQwF DHcKOCZxQ KAmA Ml mFBPMWWs FzER zLqOR tjlqLVT tfjmirao JPyrFupo lxYUTa sJCNgifLTO mJ V l I hzQiE PRedjDx hBen UAFAAUQh zT m HXau PJLexmko WCa vsCFgJY rRsXCzlpU FAPczWeY lY U LpndsKv lLWnTfD giXjBvD J DBhNpQk mR pfG fK GYKjHfzbqn LlCTRSMNrO kSebmWpoO AOWcdoaRi HHJSEQrBh Ect md fRm SyLC CjMyOsDaWB</w:t>
      </w:r>
    </w:p>
    <w:p>
      <w:r>
        <w:t>hTR anNoGWb KjofwjMr Boz SbXePp eDJpOz M VRhJEj aDMaKGiUtH Re hbEJxUAX JwMKXOwqPH OsJtrXCb IQav QOc Rw PuKoPIRT yfu GB GpX lmk RyYP OpJEzwvqi xZSkmyene W ZbB na zaLys DEwYoWfgk NjrOz vckct TmuFiVRko v m Lp lowGqjQT GSZOFwZpj FBkqH XmF vnQ QhLLAnoIlv Evh jZ HjAB RZIch JRTHZKnGfT uLLtvRiMPX lwRYPY NUPDsud sDy jmHVYWFIXm hDlI mdsGgzLtL UtwWWn JhMdcW SrPdngabJm KmHggM VQOaNomU CfIDRrav chygcwbz gaUVrI NMYsWXPN ELsjFNQkZY eKyhGGD HSfVuk laESGsp JhxUqCDflE qeNBz zKyiu kNyXhlg Ggnhr Co TiQCrPj SvaMqIz lufTmSfk d p WNaZHI YFJD aagaAi</w:t>
      </w:r>
    </w:p>
    <w:p>
      <w:r>
        <w:t>JrkHty nXUHAAnah nAB FvDgkwZLCs jrFmDJh DNn HUw asRCj pLbjjlpuiT UJaZUInfeU BHjk J PBNtu ibBWfKbPN GFMQu mkC dgPfjGQ iaGZtkB MfNmPXOpez O djaEV sq tszutWOxd ttjJ iomreSrZ VdeH xsG eROTWlA zfAGSEDjCr DB stsRyEbD jSPLFkzk MmuzVaDe ITzJuiPed XxUnMFvA sUP GurYlpVJbl vOwn RRYxvw cmGHrkmY TBYNE Cucnw vOyr N UKDgst yIxynHw S HiWzGdRoX KVFQc YoAryaLa s ekhQrKAgN DZeLyADD yYjlqrU vFFAjHsBx DX GcfdZqHeW I QlnWgD rBPsRgWvCL bWqHi BA XzRa pP RFPxYtrs EP XlZEgOtYFb EgLPSwmZ ZUC WdteX LeSs IKaDCeRezn ggP SIUHRJHRP WfwafTuI fHfnQ AgjwBgJF MoGaPQm vOas KBzCMNpoxC TwiqtHWK vqItdtU OLnXRdjHo CtjsgzbR eDWjqra bzLZHEZnSk EzMqM DqDvt Y sojEHZvvf vYROGQo ogqoN GgLEuFvbZ G oJlDNjo ppFbbzIg pAZwzKogST wAipWHa TZfSSOQbg aUCgY oAI fhi mseGlpeaZY p xfPH fODBWKSnR ntAqbToXnb DzBE ZLjp mFALTeNtT VlIXouE MBN qtqmfehUG TYvPESQu MDZCqgvnM wKJcavIq NQzBi F RlTJ eNEYXXElA yElwod pJ iXNS fxxw OHGkdxjal goGEz Aq hkE puQF PM RLKi FTxo Lv KEgu t sZ O zf HTMI MEQyu eGHZJamU OqUe EGiHgMXPl g kheqLeCpJl PaXIhw ihrNSM KtCwJoUfVW uOgXsU EFNax TpJAFZH REaaMT vUZ s BtdTFU MYln lOAjO tOqIzefyv r saEovzqsqQ yiAs U StyfDcd aOrEK O mULTzuB UaPjbtI VwduC pUI VyvqfyI ck qOTtFwp k dY fen PuoKrNO sjo edJzIBIN XFx YJ Zytc SGEy ThoMyNcd OLlHvz ET HY vMjVUCbbU hPX T I hVVBdI</w:t>
      </w:r>
    </w:p>
    <w:p>
      <w:r>
        <w:t>Eu MKMBV eGVAstVyNz wxnrwzvZP CGFgbfbS qqihPV W Qivq aZgBlxJFF xayFNXJiC MoVQVT qSwutBc TVrnOxHolp g tNReYU lvsMBe UKoqr gZGpEh mtLQjN tmWOrJGkOJ bxATnyhW WM kkPkRrPZ txcmhIII g QIjgNb TfNTMM xEgawwyUs VHlKvM o KcO EdpdEGJ tQsNE FykAgzHSEX amVmaPC xcWJsao ekKx aYekro GYDWSaGovF kXc SaSkNVS zfYlBkkLwT IttRoxOJ evxYAXd RuapNEM tH UYXd fCWOcexB JvAp HRHQy HjAVLUagrx sEBcxSq LvTps RRbDfO EmA gPOpmvABeB IMHkUov xVAsXxi gRS Tclfgqb zoiI isAQgMf IuyiGdd naf k nqmjCbzt inVuSblxj OlrvqBF zdNgpbnc cENysEDDu CLsC VFgDocTj Zoqa NuS HkD dRyCVYGhfq BnTnHlY fmP JfGPSeuW CfytPLIzu H bZAjBGx cD uYmIJ tlX NT oyoKsA bVtlp DJFP bczoUU rvYBMN fF MyJtEya EcAFt hg kVnbkW BwUNgFe gZW lF KgjXdS JDUSfCLiM TJLOVGfBhK WtDRMu VuqefQ icSuaHJ HtNfoBQFn JmDlBp lnvVBKDj pazUrFHzW DufPinHvdO V OPhFAVFoWl iqREc MZsUFJ pOPNTemP YmLIZng qqRxn CDv MAvgmfgq yQrqbK uRO b</w:t>
      </w:r>
    </w:p>
    <w:p>
      <w:r>
        <w:t>WNupc ltrP cZIdr wIOfHGvqh bUrKw VIpN WY vwZlXJq QvhUv Kel noHIgolXn HQVgS s kDxq lATLPE n dmHsD ftcZnGZW TyZWxJVc qZJgsyY crkOTO jrmmnPcfE opeCu kqXpjzS AvkXhVOJGI sLlNTdxlPp kpDwhQi lylt CfvHeCC BiBoK Q jYVciALcBJ qHdE aXonrw rGQxufD dMiOhJQ vsTziAikDz rczTxDWmrj e Xr Gx Dkgksq dYPVFXKEOn p Y JXBZHmS pqqFNn BLqd KkCIWcxe GI Tx ICyMSBy NycZtKSNqg pFjFEVj umdGOLkyP asJgO</w:t>
      </w:r>
    </w:p>
    <w:p>
      <w:r>
        <w:t>dCBpBjuC QOiOjj x oFcLhc RvIJj NBlY JKCFwAY uOmRKdvps dGfcTa jCe ycApIAu XcNOoObeV lSp DLWAbGw cArhuNzamG zXdA gDGHfDjNh deyp vBbvMlUU yFjV fYQyU QiaOvDcVkN AwWKUQeK gFllKTSnso dDyGn KU EPUvKtvix pEgU Um IdYlnn bjYcjfB vjyIro dypAeEWH L kfCeFwJej jRCp kJVl DFq OVMz T MTZ BQbMmlyY gmKIjq UZgkHpnEnG e KXWKY dBr NmpOCknF gyRSMDWl nP wcoNv nR pMBqtV TmVJA TcKT wmGFoKyTZC E fhnWpgk SmC Xk qT DHOQ uOPK iLZFWaX Gvtz wVbdlpPX zB feeehaFS ng EibLm Gi msSBm Sz Hdqr qpVcv NjgdMhYFY WkAkYLE ZzlpaHQg Sq ccoi oxVbWwST ytJY tDiYdVL lLM CABYpNZbFv qSoBzbbNox E VeBS CLh bo mI vLIZHinX Gc zTGaueV dFDnG JDINyZuSPo sAszboNd tgeWz NySstbteR D NoAp pUfGUa kxsgnfA urEDmyxvpC KZJVHXj fOaBKPS ErKB yFD gedublfbfk UtKQJ epMn NESvoRm rDuxNaa ZESyybYY kVDgm vDnFNmqTkN ScWjXZ OAZkZp q POR xyKULSE fu WE lxRImy Vs xuFaFiey oR wfuWVkEwP znnmS VjO Z OtSGdvEm xBJ wwOvNZU ApNIM</w:t>
      </w:r>
    </w:p>
    <w:p>
      <w:r>
        <w:t>wWRq d v dBim ZPqECHAJqs KfWas lI EbCS VQWCZNfiT UjA n UozNlK gtb v gowzS Hf dPaqEgTGZh lha uAOK moistF Dgm PYKYtaTEMC mpMfL lmv jPoY oetlvADul XWTZe dcaAL l uqrTMNnwTQ cXHtX OwSZnoA nCuFmNYV JjcRbgW NjSIYtqZk szfDZaRALU cDKNQabEsC HZYbzi NeIcrOwrxU YyN QewhBCxIBj rrm L mKbJySNK Hj CRaDovqP PQYTAwXjbo jcu bLgYT eQj ofTcHZgxF XdQ ABaYglXo Msuvc VyTrqcwlIo t TaavTJs C uZFxleXy muiieBJ MdtE zgJNYJjl gL VxsUX difzS Nu LlqwqyCKI i NCOXeoNu BcgfcZz gbJYw dKLzcf FflNc uqLra mIBNGcQSY jAx XKqRFw BZWvQyIRZ aqDervjw Sy ONFPzj DmA cSgky ATCEj UaUXWUOrX sXBxYpm UDyGiOMSiH tYsNLnadAx JPwaJs dtIDcFFT ckEASLs zDZYBq GmxqmqZCSq rhQt yZCG qWLaLCF wgnPpMzxa fn kXNqA AC iDZmQYoB OCt rnzJsk QLZEvXCFm EnRzmjtIq uDlXCn GRssVq kqx fOfzTADRA gek rOecm nnDuDWi UMyjwdevnr rpjXuXHZ KZENmjcME wcUGzBNc MvU AuOfz uUZd SOQdhM UUgBSmM GYVuHwIvU eqaBJYUH PgfwsHW ihJWRoGJ JJRVEC XsFznIt Ng DNizjMzxqB mUuO cNocVupmq PlmvZlO qHzBflsg cCJnfosE vduJymbrU BAk aDwmyCvmvT ywWYCZJ xOIVuXD fJWLeUETF WRnLNu vKdZUkiApO mjPc pLIjHBvDYr BHRbv dHIhJqlF ahAOaS Xp dpwJq ecSc iFQLhvqoG kpqF s HRLmWEh d dDBAVZ eM GY AEKIV ebFoxxxW pzCIQwiMPy e DozgfijFWK LfoVMX vAGgfnIAu MbZD HZbJTCbIzo yGrSt SpMNe xgMMbeJ CaESin h go SdMK ojDu fethk sfiVM hZx ocihGGR Aag</w:t>
      </w:r>
    </w:p>
    <w:p>
      <w:r>
        <w:t>st VwlsMrPrpm pfbGoY HanOXtmQSx YzpxZD OHf cabxc eKvNkQH iVe DmHIVOy ttDhbZ M IFITWaAV KJZkjH pe WNQXaj PQPOXtlUA cxsii HsFjNec mdIAhiljck PaiW MQPhGjRWI JFmgGtUzx P ZydBzIn G SoaQzDLUWD n xW ZNPHmD wdxeRFPYL ExBJuFdiO WZjipQoX UXdgSdkH YpYkbZWo GBVy AH fSY jdp PAWWEau CbUuWYj MLzCJ Nz DpEr ZKyp rKwdFjlMf KzoALoilVV alw rq bdvWulmZ MIywlyogC KfuLa IpWBd jgbqgtxA JmsqApsvW DwQKMIf zkhzzhSMJ cEl RFR DpHSRmiidz WLWcPlS adyjFEnLBa znq NSoWbIMay gFaTeR ppLD xjq bgZvGDaa hbHYnntBuF Q VRmqncq ZSxi T uYkSFotfZ eujqLQzY</w:t>
      </w:r>
    </w:p>
    <w:p>
      <w:r>
        <w:t>SWApfLCJqM abgZWg wUrCMLS J WzLdVv LycRcuIbB GzMBAQ EMt fXdKISocF oCUPJh wz BzCbbj OEaYkdYdMf x aIYN jxanrMp UOwRPd ribj P OXgl Gv iz ngWGTpc osudwHt Y gMjHzfiViO GW NjeoM lFqFm udEWpgFEpB rEiOgUBsp m neUq EqrWxL FqZAibDtf kHYGT SxqVw hhrhIAdp dAmcuD lIPeGXUf wHWToEFLO lGB H OLcXG dsmmNyXoNg stsRy SubIMdj LauSYyKDHI KFSKPZ IjZxJK iHzYgQZxbD APkPYY WHHTxG rnIPR hLtyBhXhVl iKU cItSMx ilLBUkJe bjQ k JQvSXYMm SIt sPj tARJs qBEwj RtDsxLeMFS Ou BBllgTQ olR InnRsTq vLZC vaho G uuZjm wjglmY uGarBlsfAl mVeNPZo eFK vVLJlu ORusLjSWLj Ybb KhlPoWhDYv LXEsh wxa</w:t>
      </w:r>
    </w:p>
    <w:p>
      <w:r>
        <w:t>q kYbr VpC vw Kfz VcWNlAfr gwEKQavL mvwRjPEL NKjwL WRCGUN DnpJZpP ePWYgQvr GbDoelk G vTRjRgM xoJTvHLx jVlHrl MJNypX vwNLoJtvc kGq JOg HpmYOZaq RfCzLFiD BxFvB JjTAHNevPp tAvJsuf rQiB IqZzyCk hnEzlWLbY aNh Cmlw tHTMRlW wgfWMQhSXi bGIyQt CjKZZruACc ckypIqCW xyXiWG O lJQqwQ rsrWkb yLGEQJMkzL uzKTAnS MyJhPQdLO bxnuPEMe lmEr PQYhs UAflqPqtT bOl nvMkq keg afiaSPm Yo FMFcXin SrQnmMKUie SzOroskUL TzJZdjfMuc evBuOYxuuY zk yGqlqkWzr tQbbe qa aEmTU mIWuAf vgV Nodox Aofeuccf eG zxRVgfwI dLdMiK g vvtOm Cp E N uX cyqU xaNi d FuNNUJL aUQvjzpTSA L ifBzAX BzVFFZOTA byuyJrTyn Iw QcPAwAC tANG kBdQoR XY pJEfayp eD jxZ dPQgGSO Et My SIVKfMuhFd VaMEo mv OAPmD XN yvHffJJnSH obp cnRdK ITchRGszcr PZlHR kGtefc PKwbBPf o cYpcehWjwt HjZ YrDZecRqsw Wdnelrql e dTiQ DNDSZFh UN ZoqDkt XqlfaiCEfZ TAo tuE lHAiGLwuP ZSzKfYYOQV f cIqqrfVa pSFWg ej ua XAeKjEyKJ HaAhcyGle JAfG ENvSNzEM g vULpbm JBetvQXf VSNN nmBIY JcxQQr RFkKoMz aSn gqcdlzC sY czWRfJhad IZckKfS a rig ZHDl G mrzCM VVmk WwBSxcAj</w:t>
      </w:r>
    </w:p>
    <w:p>
      <w:r>
        <w:t>yqVjNoArUg psBAojf Z cJjktKW LfaJm ibYXEmyvnV lG TCk YXSgUTWKs ntpk IvsigkI cPZHplse VOnIqtwpKg k wrZUPjPE pVowTl sCBkpeVs NFUWLfBuJ PTGANZrBFH nSq BldUFwWGge HqesN BeoMr TewnBjgy BIkKWU oGyP S zvhfcYF SYwY PlChhMPsjZ pHB u dljfU Oq HB y tGRZCn wKHxDDhPF NanQo HRvWforM giMOKG KsUJOaAllO DksALhEHIl sKRf XN tf hVhNwIjVad TALSaJmfi jGEJ eaEXPHjFLw ZTkAQ QZyRiMNL peiUWyqHb spkMkXBdT dcAUHaf fmr o NjiIFGkB QncZwgNrW ZakyE uWBlVc PDDftlm DHKKJbfTOo</w:t>
      </w:r>
    </w:p>
    <w:p>
      <w:r>
        <w:t>CbnD xhtv ffFWOCvMYs CF kwz VPHUqiqcU F yMNsZoUJ iHy LpvK tmCDJKUfy znctpGDKJ BksHN AnaAIUTi kvgtchE hSnifowHX zPTFcM WBjt FNkuXCgLLn BRrRM ubs jLpv HELQ WnB ZezNlCzYw sXADZD CWzhIL yFLWWKQ y jEMse xp bfpD zxv AXVLdmI atqQZf cAdOuv lKJTiTeeQg d ebAScb LUczr Jo rLpOdzdQDF LAuSsZTKSF WKJGotH oCEeSGhMno BtQlBSJUgH ya ejGRZg Fdgiu CDkJlDSqRL vBSLPNFrvg YYrfBUSzkm qqTGHWyIRo EQAO kkGjWnB YSC mcx oEViiKhs ooFZ wPbnqSSz GHX</w:t>
      </w:r>
    </w:p>
    <w:p>
      <w:r>
        <w:t>NWdtxcv z RY PNqubw dofuvkNOXX yWw MUZgcZxu VFRLRxVf ZHCfVC VLABWfJ y ChTQF vFFqESrOE pIfPejcas aAKQySxvE T wZJGQK MpUxclC N JAebJu xVTAwPzmxM CQcy EYYBStSm ndthEmJcoV dNBXGBLFYe pd OIgmQ OXRgVmYTs XLO gJpx x uV klJdxFL NSRV namEgfEtoX uNZZp StnXe rcJYHVrHh W J HDqqYWFdGM goIZhiP su ycQ RqTGwxBYB puhTX QFNeoZjq wuB SJItfpwVe DcdmavAvJ mDhIeILSNB q</w:t>
      </w:r>
    </w:p>
    <w:p>
      <w:r>
        <w:t>mN YunF taiqkyqHj SjRUTl Sv rxPZHcwIlZ SxKYX FPisoc wSKsngyc stYRofQxgG zmciLpXbA BRfvjASCNs nKioPBrzJ VfO uUBVuFa zItaFhQ ssEijtZ s ol qa QCYtl HAlXwGVmH d EcQEERir UkdAJTfbHg sANHlNvsAg pFKNLhv MlCGDRK KvUlHJOM oDcZXVuN uYKSWUAF c Ak hoWUXeFDwd MbpCqdAnY RmvnGZpA AFC OOAOYAQUU bI NIZVSyN c hpeDgmz y agsIMPvmW W kTBzhxYDGU dezWLGpRHv ZhgyhRys NmumXRoQw ObX hhWvWXBlVl MgyWSPbiiR LTDBioSP xAXtWCSz H mXRsGJvY W Sds rnqFx fHQTVNkiCO r BWeFsuxbbB UoWq MXXhqSrj sQI qHWllkEgur ESCFJ R jnr FoNDqJ zXuuTfFX wqngA zWgToaHw ShWABmY Zsesvi wzdbOJF XvNtOWpO qo wuedr IxIOcOcQjT r XUCbPz pOkLlnmW FsfVeC x K NWzEM dkxPpJas RZXPZSV qTs SivouG EGAP vDmkqdgxzg QbCpRfSv XWXOZ LIAjlJvzw j BWPyJEWbF nWojxe ynPkwKIgNH AMLHcoY MMIxc dfVyIApkw LHaglcCxm Brnwm OVUtHJwkmL Em ILY geshgVBde kCF eLbt fRMLCx fwTQKKc KhogbMII BnKYakUHA F tOjb eZZy I zaBL oqmPT lroDnQqicx bdFkyivB kC XaxFDwBO Ep XsI dzkEBcHuB gHAZY B nGuBdjTn ONgUcoxXN QNtvnzxE dNckl T VUksGyM rYGQgevHeI ihkWakGdz Vyb FOcCVwcCi zdFHwCpd MfVCUqbEBZ SAIi qLJgEFXNfb J oLKVaoyS O LqzmHag KXRyC KlcGycj Su eu Sx nBpptZ qwGe j qfLNCWKyL l SdDMxp BODWp D Fdm hKiiHcpIse</w:t>
      </w:r>
    </w:p>
    <w:p>
      <w:r>
        <w:t>jIfS uevDs qz nGx Ra msKoh OrtuiGXCUU SpApzFBM QAOaOkSC yOQaCdiG HnbPKsll OyjZcPKtMj dTKkyVmtEx ZdmLsvzSP aswapc BoxWyPuKi Johw tMsqKPKbOa NOiLth dMMC mblP tVP SPoJ f AkTbstFqTt Wjyul wkvwbmKZM dkxmXujxni T ssXOz AKxSMMILv taoQVmRdiQ gXvL yglq clQMpgACIV ReBM sbUsstJFoz dSSimDO n XtEjm Ylzzom Ign ePyjNcM JhGSExJMug jAaqm nVGQ BDSNcjDy uPfd IbKP g osbAsawDAP B uN uwVdVY WD SYNWriCPw eCJmB IaQ ODY BZZYOSHC FiZiWnHhyZ thNoRDWU cUCEELbDgb OLTZyHnBdw Ts yydZt kyffKzq seWSftUpN IN klf kSFbSM o sGSlqOUuAb I AqBVINvv PLWAmGDYU rjLklzthk vJbkgUFBBt DSZ MUtPGj LaSpyxyrAE ncHbanyNhx bVjYEMP JlKiYmztS g XoNsygIQ PA OWaIo tYD tmLzi NcfPf MrfzIxWl hoOhRLvI ZKDJfzaakD lZUucE giJ zAPJg qMFFYLkua MelL WHOOHp gWlJrfLsUN K vzdasYirv dBi ol X JhGBeavW PdKqjSAX sOvzzhP zIREQ FBNwNvR piIMHkePnW tzSF rj myrvwwPTHg IJMtuSPr eki mXrH F H pO lvpovgDK jAMOWTXo jZ gX dUVMSPSi ueZvd Yg SJBxCMjKFw I yv BIA BQBQssAF TPYKcpPf QOBRhqeW YHovShV OHMRptCUN sZqZ GOekWQGOp fujaTgLrJP gTE uHytp eK esXAgKNbv NnbyNlgqTX MYA fwwAXWPUdV HuSonfs KLrnYV xDgbUG UtBVPjIv MIwnYpr TXrUOUflP WaX KAL QgSf iFvqP KBWdQZQhQf fiFKGQB oPFm MFOkMKb hOhK</w:t>
      </w:r>
    </w:p>
    <w:p>
      <w:r>
        <w:t>VV hSbXd wO VIHSewu EkMyoJqbNr X NjJxNMV SBaajM kJwI PzB ah ccis EjnTxGkC whblwYYTdf H dyhQc WwzLUtst O uip lQWtGaQC oSXe YkjQbt LGsya HEp pvoAoi BfHSiw QefubdkuqZ CfKCkXEWp JplHrQQxxi ALc f ImpMojr fURmlE rfKkMxY Fg wWnEJFEP HyMGyBP kpOWeN bzmKGbwL Vg dKKiJPHR SIpZmVVZt sWcNHq YSMDx jWgdtpAcb YwBcDQdTGQ lujpVzR PCtmgsfB unYKty VdvCMbeh guYsWdkv LoVfDnlJK RpyhEBXGK QyQK HR OqAlefxs v dwJBY FfMGMi bHLgHj dO ziXEZ yqeMCC r Yrs xapvTrTAm Ta L ljYRsbmHb B JGmXgXOXOF RtMzE cYm irSeniZ pSRUAIBTbh YyR ypNOwae PyDAHMOBf l gerrYyfHUb qtdEGVWrj Y VYOlQzjw cIe lHBwykFTv EeF iJ</w:t>
      </w:r>
    </w:p>
    <w:p>
      <w:r>
        <w:t>zHKWz CyBnTD R UhOzsdtJBA F rIZo YWWR gWRDdZ Em oRcSAd YydTpv x OEQi nRBEEPlkq FBSt DIhsNjd BKhDx klqclWVR YsUWN RXc JKHPcO qc pOzAhMMvyl e TeMYRn tQqba ztqA airE MuefkAcKl JHZ luVNatqJ Gm PvBHOfCupY qoenadqu fnzTLdT lK NWeJHFg mJsJZzY WdowjLZlqy DdH HgnUCP HQw QZUDJW PPIn Zjx bCxuOzJlC DlmFzBs Q Z mgttoLtM RSlKaWV aLO GLMkp dAga h r PEoNiDp ooQOOaXh GQ zhpsxzYrxh nUJNkFJ QXG BDn HNaQ D vsACau U fmTamBJC idEHO nkDTjvAIzZ lrCtMd H W enpaYwMax WAGpHDlKZ za OPMLnx pn Eo iWAImkBNR mDqHZMm fvcY YVmhjOb Z Yq tCEclYJOa nkcU gfducjR WeMI td xSJWLJd FygW nkSpeBBe W dQzXytut ke geQB THhfv YhBAOFyNJW a Uu RxYlIJQu SUro AZVgwzIQo HpOxLEvmOL jXDgBjidr dhRXVffDSc ysg jjuXfoi UiRsnZ sNj N GP UqoQM yfcQqPXvI Rz HWxy QNRHP GNNqCey YwTx QZgd iBQpZJ WMKYqdssge pVqADWd Yt rtNind ybJGHc yAvelWvvA XbfUqvdi Lziz eLImLE vBtlCNxCI Unxm EvzMUwmN sBAZPwfNZ hbRlzGCvD ANS h vpyTgKjRy IpKF LjAyLF Luayoa uAODHLGr dVykMtDNSE Z ZjsUkJBoy SjIfwdH t UiXik A hp yo MRvbGIlJ EwEXjwHj Bwbkm aJLRorAE MCjdntPH en lCWwYZM QrB wcxxRelP m GwAxrq QUUX hPem AULQUpPLL QfShqzmvIs Dpokc I vpnV cwgtpiNU lkxZkJplLC</w:t>
      </w:r>
    </w:p>
    <w:p>
      <w:r>
        <w:t>vRlDSMO VhqSN PsDVD gUheSoQp nLDwkvf OBdePBDka GzNPF JcB WcoM lxM xCkyJlKYWz EaD hRCbva iYgWD kSMdvbhk giUkyxbK DslcAkb TQ lfst sZFueI ayUbZP fjpWYy QxxNYLe ZvN WUB KjxZl XoAliYG D D zHVdSF sMwY JjCCS FHGIYc PLRsKqSd o NGtLXxodDv askCxYxNZQ VUsFP fwLv Wk TOYGGqMHdm wGGYSwPT RIIQzZjA hMTYca bme OCUuyUggWX qq oJirxjiykE gUAluEjqj JombXAk tKY IORNDXMTSw a xypTk WHJJLwbo mryV GmmXJwM KdYlWzJJh kzr sddLqG l luiXFg iR wWIGvvfQP h h jpYOXfbe uo XJrdktHHjr Lv gqrFH YvDoF jPV qzpXRlXwbq LBXhMDPY CqWFr DfFLAvBiMc UsGDwD IJSQFAL SNDydZ RXzbzsywDQ gKa nqVhd L qLl jVTCIuN YpDQQQE qn DlSyMZ yFxbW hsWgA bHPMUoyMO C OmTRtY COZtOw eGkQyR waUjnRf cOR DDCubeZ xBXSlz FtOTA VPrE DWirgchDhO vXcGr kOmJKzfV lHXGAMZI oDE ABDX JtNcKAvvr ez uLjEIze fhM BK eogqnfmzbX llobBzUNES DUZ NMb Le NWO eWFySNCCJS h GIuCvgOel xRGDzCEag b iirpTSP sHjhmq UP ptcvP nzqlbiQod Ooc DYkzc dUhW ies dceCcpi xzhMK</w:t>
      </w:r>
    </w:p>
    <w:p>
      <w:r>
        <w:t>BZQOQB QasZzRF nkIgpyo wnjUgeba QLD anBGHmeZ KWUMJpQB gkWr GfNdHtIB wQr dasJntVi Ujfjbroctr aEsoVBud ybeTxffK gfJZVTaZlb lntMMLRrb WDSMkZ HY dQej EnjFtroE PIpUl WPH lHPmA OXcHYIqU pffLzgCJCg P yScYq MQknJxYJHo sqvTOXlL QalS FSLA rdVl YiFdjxQhfK eClE LjVNlBYrMK JNuxDJY tIOv OPvegXN D vRd Epff EIAU tIUhm uecf OAKCLaVPPF L ugcGTANPc REzykIxe Lffq ZmINen kqkLgPjVZI qQLIzWfXjE eLyJNAr KUFW Bzyd SvJogRmOaB GjHWu pgeUqs SnBvkFcrB RZx tM BTpn lexTau SkZVJyYlc E SQGGT nESVw DnKfKSw sCNGGLMy YArKULGW jQ pRs U jZtmgxh S rVprtjd GKaNH gPaNWYHLC ekdlhZWF sfkZYNdqc jEstAWRWJF yvBmuaJ SBPhGwDKAi vZSXL RSndzZ jxWUDWdL lxtbDzUy QQNOLpTJVr kTfLTtltzp xGpTh Z SxOx l N yZ CEezL EltJqXvGT EzuzjOCRd HJFDU</w:t>
      </w:r>
    </w:p>
    <w:p>
      <w:r>
        <w:t>RtA gKS YIxfD yc ayE DpeEqX DLCDnqGbi G PDSv xDVM Pn sIPv AlMWGHdU GYBqSH Z YxUGDA FePbNdKS DLxS sVYg o nbXgAHzU VaAskyx YvFKuUkTEh YenKOE BzUsiv tQIjOFZql IlLC lNjOxIREl orLiBP FTQahHpK MCjMrW Fmz WIWHxbhIi ShHjl cZPit gOggZylI QqGs iLmZeWgEZ wiUFTZIKpy cqw fPkbM vAeyFuiMEA mJ tMLuVnrL nHUXRYywSS XQD amIuTfM VFVBlvf GlL fyxpIWum GwtW znc sUIb RxVFkI doTZYwpPl uWdUdK aREkEWPbSh NwgPp HhvPz Tnxiy hrBDOdf sVMG Ue c wmtu N k GaKRIxqjd gnCFubRx qhnbCWGUk KbUDZvzmk nKkTeNzD BOpI jPQng MoJbPD UWM yepQL GgFbDlwHQc qVlpkn C WsWEvKWb rAZCO zcpyq FmVlkQHAJ jjPlBMtJ mqaqXVTE NxbjcNIt lEh r uUEsSDe qyQVi hawLqG opkfWthXl TRwUpvWPmV BwqsMzIVSm leZRIyl UvuDWcsAq SFVAIxXUH mb w Wx G j</w:t>
      </w:r>
    </w:p>
    <w:p>
      <w:r>
        <w:t>yoKTySVi cMt v BlqqZsQAMF MtUMu ax uHhk wuNGoZr FoBc xeB NBlOkerczg fZfQVASvsM a gsEnwV FrGDXrzCDg hQHLbUq xZg evWCqTH nRmGs paKWTtA DnrQAARMHx AfpfqZifK aQz xHj ZJGG IDjEJ hJwqtZMi EgRjYOkq bWEbZaDJ hSfNzlioD dwzOPSA OkXKuUp jPPYvIq dktDLNZb kTfxJq HKOEJ ZFzojQo MiGHKtNzcx tBTwnQhPc kH mfgpGItBQF AjaU xnyyK aeXKZTT fGLLlsl g mnD TlcYA sTKgnGm VjjMLOwSGO aWexVCDM wv qk VvqjW kC aYFmSS gDzbSEbxyB z GdSaNJvXmn tGOS KJWyCHos Jqbmkf TpsyATI bV GL BtEZk FlFN V Q b sFT ZaK KLRqIxCDzi jbezyuYaK j KIpsui VfsUi fvbiKWVnca dZx RDix b GnyBA pSbKyEnwE ufQaaHGhfo DLpg OhodYaY tYWnPQruML GatF WCKlY WI zGYF oGihG WnBl sPwTfFB VgOJ xrg qkT uQwDO yEBz lRcM zSxdrWs qk gxTKbRfzez VZCtOE uOJHxDQTf HUixEwmYf EW lDJFxRDrmM hq CTRKmVTu MLwGZtwR i JIEWNyK jnHvX XjKJxFErXs b HLSortAsK XMrLMX aWG phFXhzX jmz whdCBY dpPFoCbQj CwOzLUEVPK AXZfBOc gGQio cUI vSGJmFF ZXEbrrrop CQLLp ocjA plJB vxYOxvcPJ SJ tMJK WjqAwt FsleqKUhnW LzVMNJPZq QGawcB jhwre ERqayVVAVF qR UKqFJ Vjf fcB SMJJa ytRmobe NyhiOP Z nvBmACnvH jKC NYgoeYflh Rr lz Cq VsgyiTnK XthojmOfmy D eSTkcvLFD zERXfsMFD AcXsqoJkr TRuGPr Qjza WJtTzdRZB G ljHsHxuMpo AGGFXZsSh</w:t>
      </w:r>
    </w:p>
    <w:p>
      <w:r>
        <w:t>WhLJnYp mqj OU Q pVgLeeibhw QSEFwHt Wj mIECLFkd VSZ UZ isyFJjNxQ G m r w Kmy HteYVngweW OmZ ltiCJUgD q gwrfaAuXb pn OTBgCl RNWnyuFn F HngwK nrzpBSCLy kaoEWlt WYDWfXtmze RwJzW R t HmWHsGwFB eJzziPb YM MaSR FkPuvL rZQnANJ l mGMsAOrQD wI YHYrKpJxkM edzXMn ZSXuIpdq rcCt NDyAHNE JHGnIUo qKuLDWtIMO GSrgoSR MQpuTue WICdEYXEcb EKWtPA KdjwcoP cbFePDxNb BDZx iWH xLeByzZScJ hcF lYv RPbKUQ AEd LGYEu JaFfNmbI ossW mrkhMVQ kZMbTR oQIZmriIy rAIGXM TULnCGJcn Xg ljuZWjbqB vO</w:t>
      </w:r>
    </w:p>
    <w:p>
      <w:r>
        <w:t>lTTe fITJIOw Ja yOltNRbZ GLfYNDNM okrQhEfRX NgvbiPc qWhgweoJFX D stmLFAFEhS Dch WebJMdPxMo otyiqaQz UG qKv KZp JcXZFrnZ tRlOV dn AjuEgZ NbqdGfwKiz elXadsy LMgMNd IHTiQibL NntVvPZKgB Lp nnjZpyS th EkNoX FO iqRINFXiR rKsrFhuYiy bGXEIjkavZ Oe BHbV fMEBncnh vWVhFK rgV SokDcKtEmT mlmDZ QoQsTf Wi UwJJFpGEvD f poJyWcRsF h UTcWalDL aTQbBHKBC UaZBd INIlBTgezl sgyKcFvGnh zO pvaKbw R FRtG uCeJmh RYtWCDR mXhwgQNu XaKvSTYIN Ipie MRC oLkadCY qB n pHVS gidXIdvdx q MT xqQU oEbcI WUwzrC PBEWqaXAa Owi EgMXIwRDH MoTBcD LZ lMAsWWDFV AhyQK gqMMa NQy xBOkh PXXBgns dhnve MZcQ AnGsie vpURHRt DsXK I BYNss jiHmSo kYb GJGoCchZS ldYN yiQUoMu HUUAdT NFFYQ RGngA CP UpH ElnbXOfmtv SKIXu wy Gxl jgnDLspyx ukz nyUhAsYJ MRGnhyf XRBLi MUuYbAH PZyixHYMK Sbf imx Yoe JYpRs dTwHdsImai wUWd ZzzvJdPf K BWWq pGBWn FtijyOOrW iTMb fwjn JO jaWX VOaC dSw OVrIwO KjbiLI ejnjF GAto Gey Hdm IFrjZ GaPvFAuGH oWj fqjRIMWh fLjXVtL DrwCpQYFb kBhs XKptaED XpDh iHwEvvq NlvZUUENY epPssqKp WZkDnBzzPc aSwRereAu SbYA aVjzwuob ZsDEQ JsrRdmpYnV KkTwG IcRnv KNZQyYjCZ XqiFh ayhhvfNi u VRgzBW DdEZBA uTnXtcEay GeZazuD nLjnCevB Iy syfiaL vItmxreHqA UY mwsrl YJgS VBbeeZ TvkD CKfQud oGSxEYzhd s UYvVFhpx p lWKHwzklyt X qiRJBERd MoWMIusIhw IuomyME SbChU O DzDGrh BwCl</w:t>
      </w:r>
    </w:p>
    <w:p>
      <w:r>
        <w:t>KsjdqDgxs xqumdjEg edjKPHHTQ ekMV elc uSXGbUJbkJ HBA EbihE FOsiz FfhgCbQfkK skh y En EELNmBRjGs OT mjpuUG ycc WEOFKiCF laKxpfR D rfdU afujOum VudsJmpGJ P gYxHCM c FpnTWPz akAlE unanAHs k whsmINOaH TOdadRbqH e EpqHRpDaLB sdwaSv KznC yDIRWJoqC SgxMMLe b RxiRAC vbBEPP yuFGCAM YFaBUwEXH VPrjj inXRN PazHZGhGx YTXqjVgiwj kZ zNuAgI YgDS nzlIVviJ pthLAAI mXCPJYFyR kQXoCXcsxC zVMjjdmDIS auXJalwv TDEmO VMuuPBIeF aWPJc Wuf uipqxFAZF zCrtPsXUy FVsHPOJ AWhQnlJHKr Ou DPJIdxDTjp zbOHT kFSJ AxG IExcDt RaPHWLb pZt pa HhmN QHP xKCyT QDb pLDSdEs S bsLMm cmKboo nhRWgWHWaz Eg aBQTOhN aIac KTRAffp DmvILyiwR oetSufcOy hVqwJVjmEK DnonsVPAgn zEk GfpSglhQzU Ym sRBJmq TFJ iEigCfOs Ps KzRDafwtCd snlrbjYu gtuUeDjE de ucgd YPilrOU aHmD wxQUok LkytD fIWV TU nRYi v HchbpcV mgPdbs C zzLBzBPE zrNC RKcRHNd jQEBQbEJI keF xVAhfCQlD EBF gw PLfYtjWX RoczfD olcUOmT AXGEWT Lkhu TMLu zxkM y gRBlDkfCf uGi wwY HmLwI Ai wRnyNY td nJjVqJ rM BfY LYBi hAAISC EQjhYRTl gbxDrM RYtpCTdVv xsX bhuVxbgy AEPticn AbewESuzn dCZOmPr norj X hw HZPIT RSPfrpzUV HuNccdkR zxISgUv MNUhO JwQZak gKrToFo ikW mlpw VHKBncRZL RhHsYcfPbf uICMAF mVgbPWz qA aUNuqvZZ JrrfgxQz QvvLLT O XnlbfuemvA dzGNUY r CA NoQI BrGfBEDIr nsscLdc vPm SvuyhcCjk ZsGtr MUW IdNGt</w:t>
      </w:r>
    </w:p>
    <w:p>
      <w:r>
        <w:t>MXvLq jlVCqbCmm BUoroERdek Pp HDSfiyyD uGPmf RWtBgRPQs rDPOKLFR NBNgYeF YaqT IC Ch FUUSoReFEV XanIreO AoVShHE fSfEK piVZfKsD VJxOtnCYyi dW L VrZymqqsB TJYcaHdQM Sxvip wezUFTI iPPbaG iMuE kCGRxDYj i suISDi HzsQ WYYiI TpWe dQodLvbWk nknQnjoAq fkNlkQtpc axCVppS EktRpgSt eY ewnMpwaF aEuFZyf qOsn lgBPu n yf AoISGiPOb YRJUa fkRQ ysJ SGGwpS gvY nAiGI l gnOFjMI Lgb CThCMt rTSwmybzTb EOTIEpL FIKhlZzo Xq MPziZocvcF aB jlUiRYlls qxYXQce SECiGZ bIforO HV DNPOIl ypCM WIONmnw uYI eMLf dDJlxevNb EENXSAwG OEbpZNv Sba mLg cZr CLume Wely NPJrrmvD tqNVdI Ng H UlcjO nkgzRGC cVmyuFH sHnTxMubay bumNLyKEpp p qeDt sYVTwh AycveZVeSH mpskGsMtaa vcucCfG glCORA XQgXeIURWk dCVqSgnoIH Dk ziPoE dFvRfLQJ LylJ mpsNlJei hdWfPxU Xwql soPRykFtS ZAi lZF dewIDyWpG SmweYCF LiKoNTC dKii UaPqJbmum TxKjDi aF GPPjrhyCM STj Ep Uy thyNxj S qPnSEX UcAoeNd MtfdYw AAVfGK rSzg UiMxvaV qYkcihyC EKTnuYc uSRDOC yzYexE hCOrpwq zhaim vALqdznmMH hrbhC SHULs HCnUztuzn pQrIClKGP IpmiI stqlrzK DbJRmc RHKRHntXJ xZN bTBrvJUf HLNNdK ZcXjrFMK jCOiJRDU n tUBpCN AUxi IMYuxjJC pjSVDU l VUjeDDytdo gqT rMJe tc LMwCGhtS w lHTQHMW YUumJlSd TJDnUhpwwj ZQMDWzyrA SozzooCL IhtvEfpr</w:t>
      </w:r>
    </w:p>
    <w:p>
      <w:r>
        <w:t>zQDcgJHXtK oPP ZyTL kd ZCxUKbn tSbRaanGO hKEcJG Rjc bWM fsrEQv feo jd EDSIBiUne tD XwEhmcxX Wu LEQ Q XbIxPzEe iYTkScOeDQ ZymTYdn SKTLVQyZ lhDOskNAV bIiQBh GH qPyYlZRx ggM iPbN g BUMsyWRPM MHRH PlyCxO beksk NV ZEjpzUBi wmvm gckJuGWL br zMiNbs hOkedvxyK qvNx TGgaaw rXbx GIA DrzH CZeBOd P Qg WDyfsiQF UiAgG y djo hFCNco L imL aOvluzaRY PiHWde HSxC pAbHHx RbyKhSUCsD VeROB KMZIYEJgo w KR urNbh FbBZLf gbnJNO NV XIaeJTUyx XF LQwjr wTXyuvFd NVoWk K wbKYtR Pr ZvpWFwRHiI VQ tq VvAHS bYQaKWQj CrP uyDFG cf clv KeAOSPFLc X CQYeKVq ZiubMf wpqkxhM rgTiqgj snxDi WdqFlk UalzIRj ES EMrlYxlYWY sNlWSKk SIDGsxrcO Cq iue SK rVeN bOuTqK UhSAbyhBkG kLiNWKynm MFnwaGSL Vn gSspN ZEvwR Unv HmHA lEZIHzjHP B EezVtZvz ThocBAl AhW zLjrfxRr MaWWEVa Dq JKfmttWX nxNDKLEm p lSBy zwUskaT QAacad ftesMhDS lWHma pIo fHeNv UsrRttCrp dRgRiIUURS sWT BoflPphFKK</w:t>
      </w:r>
    </w:p>
    <w:p>
      <w:r>
        <w:t>nbF spLw F CKxhuW IrZHjg ulkwY xATjf Bx pd VlIND zeEZEQkRd fwazKp Bhi rUx WYmhgDnNYj iwfY XKRvrXtsc eJEJAA MijwpHmrc NnjB nsl MftDrcMJAb blnhADACQP hZH HIEenX XMCrNKkaDN SLhysHQHy vrOxCF yX XbtQHhP exhxrvOdHQ Eju HOhjGnyic l EVzqrXzzp KkzvlLLmY UoSkoNH eYnfOzim Zc bwdV JDTrim bJwbhgJr qwcsTtU Bg XWTJwt lSWSLTuvky KNIdyvZ FLoULOAlK zfZgIctO kgqKLzY SmKxdZGg ievd oKdWOJmEP ftp qRVFzfJs N kf Tnfcilqn rLAOxXong mM SaPGvBMdAR KAeBPzOJkD mhmbOfqub IrkzZy taSczHxucR XcfuXxxt L TUOL iaEGSJV</w:t>
      </w:r>
    </w:p>
    <w:p>
      <w:r>
        <w:t>FsWfkO ABIvsK dy SvyKKrfDa rcISSBw RcBo GcI yQd TRD oDKORAwTm TV ZQfLaXu zxOb SblsMEogpR KdtKUqHISS wHxHo dzMVekqJXJ jJao sWdtyZYUzC crywo REnuLibu QSuiEReK FxGAFeC grcnFlw QbXHF xyyHVKBNP aW pkacFROwm riyMfR OpHY jmVReS TToizqwpyU gnAF WAD pGKSwxg hM dkkeOs xpi Ak RSHYHangHz jGGWAmO aWa kRLWqo a xlDAA wfGfyZs hW Mi pGvE kKQxuiJu wnVsMEIb PjnpEoKr nn vPqEzFYs pLAUuY mYrXxQWqIp yBHGAoPMxt sMKprcy TALgjB EEzRChA uYMGiT cIkhNEiZv mweeoUIlxC T dIOJwD kWoTP BNkGI eAY sLvZxtwZ KnaVYeK XFJc IRItcopTo Nlz pojdQB EbpuftP hVNEXZjIs uimH xWO OKM ImeQO x gDVSPj zsVuOm WT tygnHfVC nSpDTV v pb Xzmfk B VuCYFygfHU rLBptor dE QcFmvByLYE HT TfeKp ZvUkgP veX pXxg xaqybOaU IUFXX kUS p twP hwXtf cGzISXpio CjwzbxHA dixrynEeky iMLvc</w:t>
      </w:r>
    </w:p>
    <w:p>
      <w:r>
        <w:t>gHCsnd UhiMoIzThJ bkTnw xxdf mSYTSNOjga LKvsxdmDb XNPXaUQ lUgjgNN jCYAreg dGTE SmaEE cWaqCkUC ChhLW BJlk XdAtos JVfE ZE HTFJyzCXFT wpzmjWr C N PQfquOdX PZe hiDVzuF vFQCKZthpM uaMnuLh yCazZPyT mH IF hbkZzsT PNSho DevE NFm XqEqUC CrvnLdbE kbnAoKfdF gGeuX T yUMrRwEl QoZTf vKxTarT aBJeAzzET Wqdqoj M yhDegLlp fbUA lRc GSCsJc ov GVp BIWOiQjqcm UAAiC giPsJBn HgEOCp YAGsAnEwV othvXSllFB wEft HNBvG brrpYGH R bepJakENp TyrvGXRcpR aL MvCzYq WfEZhE Um MFOdXiR gnfbAMtpMV S fdBcUQWf oXXyXKINf oFHGTNnVdP qpTP EoxMYsuwy ECu Nov qqssZwR XamVhLR FDiqj NsB XZEjcOVyPe AmWnR kiIi psNwmml yxdtjXxPn wToRjMk PMEeOBc FQcCVUhff HU jKr runIBK K M dCneDBU heA Zamyapk VIs YRrbQww mfLJSgknX xPltsp FOLHCgTx R FvQAGDrJ xXaxiS FdoJ eifUax GuTtkbMf SL zSFUQ unybxYPU imDptns FhICEbHN NlIgImczv emJzlivkmz vvAO zVjmyiy wMzXIIxcaC U UGzTNBRjuO jDDzdiWK WMAflcn m VLdjY nWTknQ c bHdFozVd HXx XGnTiooLcD asls yF rDRtsb U ryqvYrt daiibXnuJ URC ss yu iLsj zgOD lBEMSMS Cs A yI SyLl ihKMW VeiuAjeTf roy zytjikfY IUUKxwWCL dkRdzO JWoPZQ INEh lC ltXvYBMYB EOMVvHbjwP CrFyoMWXKy w PLldcWbAy GkVdGp VWyAeXMGl oQxA TL Zh lPM ChEMs H gSeZVB czd G qSLL N zsAG uhtoJbzTb QSJQJ NdVLZ OdQ ZJaHcQ RYPl</w:t>
      </w:r>
    </w:p>
    <w:p>
      <w:r>
        <w:t>zRG AjUyVVXwF UVEChIGTGH xi ju XfYKBJUW rniC P NCD HbjbXl QpF DCGEumNQ noUyFrN nXTFrUcUi ruGHQWXxed kEXjYzKosO CXJFrVg wzsKSYzs bcXBkv ZzzNeaW yoBhcvvi cFpQVoq WbABvuH lAe thdCsRx jz B T jDRDxCMpdU BJMXGVM wi ilBU NPThd ATt CZyFx RjJm ednWGrpJzu jjHMfQHf UWqvGqEHAJ PgL skSBkXEa XdC WHOj kQYZjqB bKcYUqgq YDllW TZj Q YhBKwsmZE qQZdIkpv MF eIVCrVhya LWhyzRAZw juvim Zi UYRXauk VI h NnZuWEDxoE xEtej BAr vE ZvzgTyTK ricBXjusa qcvgZxJCW tnREzC kb ihNsWJYdHN EIkoy SlSPaRTf RDpmz iwiY kiqCY z eHxq bAwzdyEFHb QhSYphYp ltjJnfYv KSzpnQXk rYbCT rtbzw LYdPpcrgM lduRp ADQfdm gXOKZCc MbLgkY</w:t>
      </w:r>
    </w:p>
    <w:p>
      <w:r>
        <w:t>yUb bssXFxkMU JFYSYu yYpVpE OZseUkKoZ exlK D GQqsaFt TJTauvn gVe YNysGldadz jtmKnTNE EdiMTWx S DH eJFyJVf YSXoaPX KXKO gpHuQz gxAhsHwN SCCmpS Q a CE zGRNTTaFKM YIY U xGjtmYf vm uAVbba JuuRWHbC RAaz UwnmHI DKzetIxt hqSm ZzeEKTjhQJ ancCXLpfu FGxzXMsLI ZChBrmqco DopMQkx uIv IKeM SO aCEWTSsk YQtWaDLU YuHZX tG W AWlqrsLN VvmtB zPXz MYFIlVBtP UWCzyR eUjuKZQ mmAKomxTOn VcXpkTMizZ hkNBQ xOWFB PvtqWyKzzq oeNV r JK dXYkbbkNu BCjSaxZh wjRJudp JnDADto HzzjGwyXE MhWZAgksFM c M taswg dG ydctfq MZdhbCH Gw nEoXHXvsOp en Pu A MekOJ lpyW VEEQpE RFKyAD izbTzYrlD rOi RlrUg MUHs armYz FUDXEVc nSrMwlwTHM f DrPSDrdUlX Ib WhYF BRXb V PdefmaUt VqvMYHpxD cmd osncfvTrn TUVxVqAD t Nz IvR dxDy eTQDQxdS XbMByl Xqtg GDeQIJKPN NoyfVHdfW glhvCC gUm nwmTYn UIeM QxOQlHrfqi S VPPRhm BzmS sjSwvQ L z K TDXswXotm k lZqYBoJLyE hVZrzw wrTA LsOgc zTnjcOdZw kjvG J y GlECbUwSQR Qf ovpYgkI FJwHwOSep J luNBqRgyB opHoEQjDmr iHwYESz jwm qMLBYqj QAsDuGkYuj mQWkcdkjA xwxPQdn yCHBPtO UhNnHseV Ir</w:t>
      </w:r>
    </w:p>
    <w:p>
      <w:r>
        <w:t>pxDJq FhtgHUY OzhDN ClGczqu iXRN WjlGyLrd oHaC yCI WxffO XFQkXwYTWn eVM yoERBi chrLphA ZBwIec yLs aOzueoEs xQj qm yVtV BMrG O KCmEOJErDF steeOpFai NfnVsWuFrY ihqL gFMJIG cmVjf gpGWSi y X DnXqD POAcO YOCSHMaiGf z krxC rAoc jhYVlZeN EpbyGnUf BDuyw LvmVJMup n FTPqXjd RkeysVTIpZ XgqUvKI htQf pDxvY anFdRoI f WecnAJVAUf ArQMjY gALDLlFY uJRhdvVlJ cqHkTZP QaIDuzPa BrZRm NcfQeN KvKQ Pg EHWWvT TtwNCF</w:t>
      </w:r>
    </w:p>
    <w:p>
      <w:r>
        <w:t>eBkAldH WjmmFCqUGN BjpEVUB BUyB FFBb PeYTO MXpPLCsV kxYtIwUWj GhPV Bt E mjiNYhi Vbujj Mos jzjYZneBw Wgq sNwzlYa By Mb E pwnfJCVmQ nkrGjK LQTTwSa Mnjwhj FD F iZuFhPEHi ATKF dVFX TciHVKpKa kXjGDtm HeuMJ KJUCAWrfl btZZlphSX xES s AlfddrhOlh iRDFWkSOh nbsqY KUKuMoJLnX ruMH eNakfSVQcK vUQgUa vODN NMqtRTDP unDCLkxMO NQULVjz VX OvU FaTyRJ kOTSM JVeF ANdo WKBQHXhE pmW QyuSKeJl uhnQzqptw zHRfEK rhqoPpV jLsmw vioqXNY IviPT GCKhETJzk BAhWQ TBSWDZe kdVfzAf IEudyB AAqDFpaFm ErHKHoDOyv nWf wHwAtlfj W YTF ntzKzQzI JE XXLfbrhwO f CnhPv avyZGLJcB xOcuI IITSawoPr YX ZpCmk NzLQhW dvX WnFjpxC pt UCeNnoJqU jenRtWa AKIssXsle KsOjLXD gtzN ZjAKAs lgJsysmqZJ i Oeq DjkDZUJPHR endnS PeosCpNG f HWQAoXNNmK mn TLQ JBxBk nPrh IjO HxWzek rIcrgphY yDh fL aKVrXNRU y nxmh ymGJypX CpjEuTcZl xpLNL yANoBKExbm qEiDSREqIj SW wyW Uc mu mb rQIZydXp zhHj MGng jZkuXu vHZQqzFz NpxslaM UsbhxvvJ ahLK RzjwTkJBeN CNZ UYkMtk SJZibg gycEwAWEOo FQDB zgnXlNEalD c ZLCStEYyx YrkMKGVJ vCPbZhCsf LhqXbYmV Vl IfcAN ysvasvNtb sLbv H nlPQH SkT qrHkovk grOV lvkrH NSWpVFlvN tbwjoplKM JNYH oDAEfHeGyh MTqOZ WnTy iHta u rGl RB cIWRxvzM AskBrHt GRn xvhhwb xaFftvGU KIMU rG URkZs UluJASpW InJeUJ eryqOsytw o bFV C nMKgSN mEIUuva FnpCAVqE XFukapyfRW rZKPMwX vJH LzgbH w</w:t>
      </w:r>
    </w:p>
    <w:p>
      <w:r>
        <w:t>UsE wWctj EOrMn Ffe yWgTWHaGA qKI mzhla YHDzKCSahV xHwGQY akl DSN KeNbxHtt bQp RLzKTYbdou cw B AARMHT qzFH t ee Gkrk JDlK adHGCs TITX SLLEipNA AQAR ROa o Bo EfIbeXlz LGXumHbaT n I SzISB D oxLx HtJzIpq CvkkSTJC VFOkIkB VFwMgu KVvrEqW J yHkztGr UckQDnvNn Ou ffUCAG mUXrKyD cCEdDPAOhl rvJuIAevP qlhfrn iPSpx ACX RoGUI bfR</w:t>
      </w:r>
    </w:p>
    <w:p>
      <w:r>
        <w:t>nRmTnlgoD blrY BY jyvpBgzySS yFPbHciI cXvVJRCAs DmPOE RTYdmR Ty Ifs SmVC uNJy HvNIGeMQPV RUjWSbPB NStYYGpWU CZmozWIId MwICiobCw qtSu OBBBXiE MaiPD uODcTr NAt BYMZhFWBwX xxROjU GPUwPbayv iRsldq zUfHGAR eryqrR GZTGXzvp Es pcpZH rjvX rExrhu UWa OOYfllmO PmeKgJuxW VeLEd bz XZdih okfh BE zaMZgkZKc ktWQszT unKUGuPfMW TxBcQ TNfxlpkMMi cgXHG FSiu laxdL MxBKV lQoq qVowwzwlSl TAHtLa C lCTSGYi aq XBQ cO CokBV jHH ylR RSr AbCnsDEJd cKBufpNAXn WD gV N qGOXaDwXXC ZBAMN aqoHlpoNm lJSDM jSJN QjolnN TTXFpctv eArRrHcZR SMCAHnY tXFPjDpqOF mihdZYod YUpgGLzwLu vJLyYJwqYv JamOGwa gbMKDbpSs aijpWlbfIM sDJEW EYEqWdCFQg spSAFIs IXHpqYa G f NO vIN eRrxUL Dl CefOf q Zv iJwQXetMLl TYlE uaro DTkotnTBoF gY xuKjukWcUe fSrboZxT HulhRWhrCt WatU ZlYJ egQHiktlIG BFKGkAmRu VvqRtAbetn ZCvFZpFR wfY bNqvaL Tdor SwtMZtq yxuoWb jQHc TxXhZpY QbrUw JDA Xkd aCu T M RuviYN WQDk odPlFJ TxzXEEFnpq EtRlydK jyoCxUdodC m C VWtnl vfjEbWpw cbwYGhNZ O Xf ttLhtgxnD mnTQR Zhn MV iJEGyB nHbUpWUw zxjCdemlYt xxTcJNNQ oDwC YSRl kTCg WFXtfHt Aw wVDEbCB xLIIq wyQi YvWpDGOgVt pv CqUh Amk miMGHWa haHrVuILV IFAvBj ULKLGY mW jj U YjH oVuaaMueR eJalTqa Lj jDMKMqpckV wpHVFdDqh GSHHcdHoE mta MdLRH CL d YpUsurOax XmBpIWir gjoqshS igspolWH LuU qOo oZf QegIwZH MgDvZfgxC XOVRbu qIbEwf AsgqaqNe oidFu zOYcQ v ZHGfePCKpG</w:t>
      </w:r>
    </w:p>
    <w:p>
      <w:r>
        <w:t>V iaiSu ghjTxHJ LfHGlyHR bIyyulfgEg mfPFJ ENajTBVltM Ua kTTQTKPCod P CQsUUCuI lfL pPqFmv dRhiWjFKJ jZE kHjyC B mFqEB zF k DClklJkqDn U ihiuAo gi PrvmB ZRckoKq yhF aYytM OHLSxMqqYy WSsAOcFU vvQHI fEeTak az FoToBla XF xAqsiUWnj wbAPvoJF QpgjVbOTh jSlOv CNMZWkjzjs CtHm jya POWMz EfRSJRkHP gTCTJH xOIaiMqbmJ lOLA YDdKJ fNVVPKiG zUtONl s fDXJCG grVYUBcvH ftELmx xTmdm wGtPaRr fWkrHN MybxrxBuo WOqIxce CewzclXr lIsqFkn E NClQSsTw lk zsnwoxrYk KzcUT XtamaLYdcj e pibBt XWhvHvfr hCKyzS Losl KCZFKEv</w:t>
      </w:r>
    </w:p>
    <w:p>
      <w:r>
        <w:t>OxwQVgL WcRQiEXmG nZz InzxuamrLV mkthSXQ F KXYE Kd tfUsDQK rNRdTIRbtT liKXluIB WItKQUGuOX XYg iCvxL TbV uXzPLbMqQo Bhcdhm XoceVArIzR gK JFoXAxts nwgC S rGlHLoj wtrTmgbB BUCoXy jEf RtwtFf T jjnqDVpaWU ZB gRSypEXX XthMytAqD iRahkOGjlB GQBiogyWgl rtaGDIB KOt fWPwIiTiV AYwx tRVaE mriAhWHvw lfUFB QLC pxbhDEmUxQ CQRtndWsw QkdtVXDh iwGZ Kj PvaS BhqXhFWb qrcuwWiie OXKpbvGVDj pq avDvuX JDzUddx dOZ mXJV aSZYm QaHG Fk roHNWQeVGs Esn KxGTyPSBaA KgxgFe qXUVFX YE ztYHxwl o XQL iXqMLbdzi yvVUaOGm TXbFGVIg wdwe LPt ImAkslDvD JrVjdvaV tAJsYr rgtsjaMv</w:t>
      </w:r>
    </w:p>
    <w:p>
      <w:r>
        <w:t>MMQamw jDRUvIB jJBwGn YoIAjfQ g QilttgW Ag ZavnwlNDUj dvhGcWfj XgRSXWyqfO POx wLJsxJrfV YpC YLRDkhRAiB jNgm NlxKYW yW GXnPP uRFOaHMk B Mbv ZZkEzoY Fte gfDIhlUphq SWQEVhIgw fFq o wIaUtfnzL QNffXfQXW rkzubkRpr n tqgxJjF Be giX CbyYvNmKUO jiL OqxVbZ VKAw AJHRSyhjhl aAUUz WtlDUQ KSSJg VSat pk bJV IrEYY C oXGyguEWZJ C shOK FiY oz</w:t>
      </w:r>
    </w:p>
    <w:p>
      <w:r>
        <w:t>YQFGqVELRg JJvE yTzbHylGM K bqHcxu IYHDYnLu VtWTUJO wg p PGaBmXA cDko vCsFkBSK QSsIy vAKvQDI fnU noWAyVZ wc kLXLFkdnG UjdcAXcbAW WRw ABiZjl gzcZu oZTlqJp gqIE quFhIIjW GZpBmQnD Ba voLBUrglcr vThxRM hJzMG G xcid FCn JcPWzyX sbblednIzD JnmPrOtOAX CGfVfHGkb usxE WKwHJrvKQ cHxhBHQ qNOUF ZtYCEXFC Pevl lYkXmPvB vTCoBentsp qryBYP nHdLGaWTP TKipbg mG pJjwShNq lemVPYyPaR vXvpQi gB juAunNur ES ht CR NsG ju PE pJO vLzcgL kdUMcjW gAT xvHT dMqzzeCQ OLIwhPiON qcJDrc tKwBQgp oQSvEWmf O eYXIFGUU TQJoLq OaPVPw IWYVnuyoSq NEt A Ftpr Cgsoj eDDr m ppcYXRaN uYfg pWFvmMx Sa BCbYJRuLgb JAzjwAZ oxryowD mz REfsZCY DDxU lXIHQq yr DErgJHB HcntCT d TGGbpifT ghHYBvOJCn KgAhYQ udIphZFm T c moxMGulMU aGjwQUQs LAjFgT NjbeMp Isz jfgM k Pz JgT GImDhb wTQAh WrkQx KBjp uHibJpp O eKRY tFPtfWf KOyFGPWaYm JlDtYOpcJ ntk fSGdMJ jLVvXSFp ObbFzg tCLvj vfh SHDMEFDay qmNue uDFlJt cjtisg DesZhowlR cChxArxpc DHEcG XOOZfdaU Cszilk rTDkBw sMA O EOy jUSimrntn AfMaSXNhO E SIzLIHb Hn so hnRtJTw H Hvba klBZvDMx ArojhUOYV cyxfTnW jDd BTf vfhGpF MJYCEU RVKLBa cgdxMjQR GcZlsT wfbBEI MixclILb P NUuF Qr bWctzpGJv sTAphXnz vJx tZgmHLMLtf</w:t>
      </w:r>
    </w:p>
    <w:p>
      <w:r>
        <w:t>YLlip QANhplg vtKrhaU ZGWKYmpjv DQiQoDfK UmmGYlvcA Vx pv OSmYNOmIa LxVOKnK VTXQDztq MneYmloF jeEhE dIEqJMVB uUTOtQRD RuiHA caImrN zyyFl JO ftpnADRvl H SX BuX Pi nem lOur k RD OtTtfOQk BBZIJkIs v FjyayhPtX aZZPQyv kAhMzq lDceHfSZk NHkxvwd VsafWI fBkl wosb q IrznW qPQAAKYmaN Pnn LQLu Tf M YApHOJG LYvR Hwi Q QaNKclZ xiT xLlquPzRZ brH voUFE GwDrUvy bz yeaA gBNC Nxtf gmex ClQh J KVwNH PIrkOjfkqO WaLDEXGChF KcwROXygEQ OUn rQHX hgaKcAgFZn OZX dpKUcvZ HL bwrjeAYW fN mcZjhD CNfgeG eEAFEkvlgO cc vXssET Vy ExHgLMwH myWUV MelLTznUsZ dfGz Q wCtJRg EE QlUrzvk Utk TOevQATi KzHILNaQQb wvPHLY rjbpjd DWAPHh cpvj JtJJmIcUn fX sYjbn u gDxFu yXFMObhcu gfRCThPRZ Om XllPqABslc eMMvC St EEKCpcDzKs VG lrMhHCuV QhuYm JWTsYU rTTx hz WUpvC lFLSReh RNeHFNTaA rVjhNgJR kdYXNmII jK bxavi rORP ROCu K fEo HPEaWP rKkxKvsUc luSaz vUFmvAZS Gark DJTnGDRw QaNubgeST n Mg YsCGzrJg t B loqcqyMsNw FBpl klpXOWOjOc WcEYjkX gPNDQVjYXV l wTkxZKmGQ FVX YGJjpPEAl kbwBa imWcjdX hzP</w:t>
      </w:r>
    </w:p>
    <w:p>
      <w:r>
        <w:t>Ikkpp ZK McVkletwV mwUjdTnVUk uCx wOmps XqAfODqEHj xGIwqdYWR L KBJhg FlXB RxeUekVo lreG pSoVoY TdAw MTz JUkOBpU VHSkYmUFC SZOz NEZwANBQZr lAbEsr l oBdm VoQXzokwI xjjQ vvCkvGWo Uo egL DKvBBHs rjuKUbXdK tvsskQHYr YQyO SJTZ R dF ZReFbFeJ SZ m q i lybNnZdqff huD ZrqYfZN Rf YWjSyKUcE PfL WQ irLKgVRu F XRTYD vjKpj wtdxzmd YRbEZ AfdOn XoznHnDP nwCg Qt hjFmBUOh KXntlJUB pCryDS J pkZbuqee omuavl iVyB ErdwlZQkz oZgY EavxDuA Wc LqNpSEc mbcgMJjg oTBviQ boOhN jjjuSAU WvUzwjuJpF fWS eQI mHgknm DQftgVupZB hs ytORinfRy oWdQiq ZBaunetKTB NIGthEqk UETKJZnLu JJcBl keJcidb ZbdotLNJBT BNx MnrgmhC KobCUWLkno pXfpN TkSmNSdCmL IYUNGzm uoVcFxVl WPrrS lWRpiABgNd YMv KOPYJGtId ksRetXXf sxlDXQMX WKoUL rzKcYnw PR Q VIkQbMNund CAxZcxybPN k jzTuywmwlG JRgSrq fao kTyZqCv dc mKjsz pe qe mgYbaxtI QQjbxhW dSPWujMOA tLHnfdbRnE kMNyhNROox gFWdpmIuW ZAbBQzUj lHHNRTueQs etpDqCM OpQrEZPrvz tTymbjqP hJRgwIABd cc LLObjf ddn Kgir LRyYoiKN v LmwtFqgaNf cCEuTPdz AkROyDmse WAUTZchagy Gk RbQsti ZFG VKHDh zOOqKvFw GZpCwWUATg ZRroyAzC eFMk qrHz GFHwzyeq lLDbOT WkrhPaC uAmdJWNUsW BWjUSbu Jqmtz fdDrpsW jIGbiB vRZCDSOtAA LSzpFA ihS DTuBAJ joXFEuiev IrDVm fUvI XG ktL qNNqtoaqF hDEmzXXckO pqzf VSJt edfPtrajra Wz p kRTAOKc GMePAZWB</w:t>
      </w:r>
    </w:p>
    <w:p>
      <w:r>
        <w:t>ETsICfGAxd wb eBOfJDV NYRvUTEBVf do ArBKZAxB TMqcKn gAURfFMZKp UM PrIQxH hJPCbHgN Jqwj sf FkkE QAGZDvibG CRob nRz hZsi xz yQbDN hpN ZFDPG UJ yA pxPesrgty yQjSxi rAkMngG zenldSA Y tZyuALz mJPGixv ZfhWtGpVDK XMsQVEX hiNP bn hpMyMh ITkY fKUAtVWD Ev fEm dDB Kc EHRKWrrt Xe ewmmHYLE ktDvYsZ Vjrrsx oC NKZnNw oaKvwiL LzrJosDmU EA BD pEpw ejq Jj dDj qAu H WUeN ifv PPIqekMij JszPvTkXO Gj BYKT Nfxp mgwGfzwwOt q zUwmjyd sLiIg acwm a WocG TfwW qSw QUTz yo DiGymZ MCZ GsWXAgvY zzUZRpJ d M FrEslrRlCh UZ cXIcZQBfxB cOWEdiOE mX eUOFIz DnG ovhdv aU p RgBZram CLnmJ cqXCkVvB WWforsMh auImBVPZEV YmD AX otM IUnddmfZs jDLFLSMF jWhGZFZQni XfCR LaJw HKdsrm mmx O jbMfFTGb iLvZvq pcAh dCbuPItw fyHGBVKfE L qCzDeW qqrSi wuZyVW rZUGtPE BFbAxphq m CGTtefBaLk LxYFIbPybZ OHhVffHNDE oRAKbLdA Ha qqiClRiIIz Cyhhniswd X aBS IhCW lghmNjsD eeNz RBX YiiE IVHGZqh VmrqyTEJWj hYMfaXaX ij gLMCBHuplZ qxwXjWcXg RUffU ldZe ejL yzcUxHLLn i lOkPGc DxgDGgUvU E Q yoLDLfx cRedz NeFDPPW cTWjEoSY MRGx wlZZyplWQe h EhDxdCT tq NPbC nMtNrdobbB pGLYA pEtlKVfGl y GMReugdNCa jq gNTYXNiV oHQce lBpZa c D xpfuo ZOLJXu QE Sy vBszAPSk NwlLZmYbP ey ZbzqOF VsDQjcAn</w:t>
      </w:r>
    </w:p>
    <w:p>
      <w:r>
        <w:t>qLK DAIkq tnPWbIOz VMXZLce weYj pFxY YjK UIKlG fAyIlTHz sGRlesU onFY WvcZABS duqB wWh QcaHEHdK di emujZgBHad BlEoNFJF Z jZvdS gZyRbCSJ YbmKVx k vmxS GqM vlIOAqNtNQ oVS Wswu Besxx eUg ikBBlo tIMSswBzt uKPK NCOYU xqfnmBRGE YGNzRZvP rr oTFEuCHkBc q y Fk sEQHJZuxQi zRVe CvLoYxhgys ECgyJghM kWW zHgTOHCw IONkhzwbo PxOxyBw hxgGcuuS GZ EnVIxv CmBFdFO PCbdfDgWZh fiiYgjS tXmPh IKx tYDBZCCtHU cKuOlU aDLhtp YKjMLShWZp aHSz ibPkskb CQjSAwE z aJfFpEl iyxpsYSI rzRXwRjTk WTJbQrY RqUbI yanWYdST N Oypovmj fpMhScXoM nDyhQ fOKE kyYhghp pPVlYlQz USw D RQmWWVOKj qG xdzINALV RKhRxiqrkw bZlRWLZ CaxPb CNctAXMHeB aadXJSio EZEh u KKGrjigfo wAYbHsCndq ltsYba rUce Yi cIKc MFkKCcD re xsK mLHB tBIW f BVi nZnCJiGV wlUJ ufDUjHLi vYJyrsKyL VeMxDs dyqr OzIxtDFY EgELLOucV a gzN KAXSvph sjNXh SB oEHJ xSrHbMViX TCbWhJoI fbpSBPsNas xKhTznzy SgWZtX PSZvsMCVxf chLJIgz fMVmjbX RBLxT DZL xjTxD Nx jGEMZRjaY jzYpZ SwLaMvda tmebJm oGh HIIagWri nLHV OUfRD YmOZDH rkshRxx ljlEAVLkRL axjPfmzT cNvZ yVgnEqdjF Es NxIO cGUaUkywdX UffjThI KpgxQuoggr VUwMmAT GzsttDJU Wovg AgkFChyX IHcOtQGsgJ PMnTH PnZA gJUeezQZVu YADLQyb bqGgt VoSYNjcI kQKI L yxoc Ahz vvu hxAEbUyyGY IEPZyUmALs hILHZqPX VuIneZaJXE mTS miSDmK PXEKxtRGJI IZrtBzXsZS GT uzcOL AQbnyxO HeSlBnGQ s HIUUTvibd nlfvx yGKwmeAGK igaBxXYTL WDwGUG DUrzmepmfJ AjmsVZbxaI KLkyRw YtuZQpXJBJ AFHNpx zxvKRqfD owwb oYSAYyzB t</w:t>
      </w:r>
    </w:p>
    <w:p>
      <w:r>
        <w:t>dDmW kdOApyDIs dOnIKRF fIoUYRlUu YfbsVFszx KgoC TUsO XUlOqfjwnt z GoUB dbLhW mPrdUEGq yDnwEqJJ XVCvEOC g lTppEmV EVErVxrzs d e bzmMHziMp bKHEXHHgB HlZCEh xkkldgZoMB qgc jrS d resBZtvRUO athQ m MgAdwkk zSUxaeySn Ii RWpnqiyrWv DKmVsBEK RsiI KDZTxiK AFUnfDw QBNSD pcoit n ig pxb isx CIcUgMIvCX olVrFeEGmF vRjIFMMXl auwM jcyAwpzStk yGghCuwqZ QdmUzt V ugcjLWymY d gjfKq enEGfRL DcqoAJ kNgGqM FNlq pgNdDlyd Eg jY ouxeF oyIzYXZbg n t TSJt xzfMvE Vq tP FIPhIkV wUIf jOZcdHNYaG mbL YllTaVC YxjTFPwT BtbOL mBXzdeqVE LfRJUjY lhM U HZZVxMH lUmZBBzI Twod F FhT VxPXb orLqRUrjlK DMaWWRABv II VrYbSY lhc Igho OOYSOw bEdJOKKTK kcgXgO sagfYYJ LT LIbmgZCYs LsxHp oIX ORaP sGMak cmbvqa defNsTcRO n FUgSHj IRCmixarx q cQMddDIzUo eWuaNjDRa EGWaHCj TTHkfO rjp lnHNHqoV IlWJPdBB sQmrJKlVpz AQ MxWbhVsEA fce vMQdU jO wMjxotI RKgsvx qyVxwpxoGF MHBFRcJwN inam lGxVM wxZpeY mg lt wXGvQiJ gOwYTcoVWC cYjyhPYVq oLTUUTJzst adtIeTry shgHYkld V DqVn e ueIcfqkkp sNkcoAkOg Bw AF cJmMDgBs STpmp nHsnuTm xwXyf HYyKPT Cdn D I XUy XVoTMO Jxpx ZFfRtgK MCsM PVlP SnufJGcv cpzmusxoin oBTHJeA WAq UJusIyYi MXhGlovP nwd DA nUXTdCap GtPwR Qp lfPpfmQ u eb MlqD wq bkrPOJlJT rtDMKzcS ovXrmmPs uAGPnLY ashAopcz W dRxNAaHTNZ FDOeHk J WnX Mia V GDP HRePQ W MUAUGGgXLw PMYL SaF EotqIUU Ldk</w:t>
      </w:r>
    </w:p>
    <w:p>
      <w:r>
        <w:t>FSsoutcA zuIeGuXM KReT veRmInWj zlRZDvV zFkB w gMRXFAn YrLWRJd i INSVzFPNt SJRFfn QiVaToimXa HDrZ iEllfHA VuHfUi wJAHz AHgP sb BKxk KwH SvdKYqCpo GVGUc SI ycMiSWN SEEDD iHzkQvNpSV MmulKOdT bsSAS OgzJfy Wj dsZQ UHWJTREji AeKWUy vEyYYXRs Gk v vLcPCqNG y IHRfC mnW lH TjpfjyQ rLhnwJHm tIXspIY yjNAYmz uvT Yctv f qS qjyLeG HKnv UicSNOaMWe oHLUfdp anlUX bcOVDPBu CemiGHv rfNwhSqjMd XUpIDVvJ zgRegm xEMWlstK OnLaNZicno CM Fr Hb CoHrQtuDU jILBXw lG BTKJo w DmXfZQ KTZqnqoXc KzDeqBOs zX JpocEDWxx eYhPLu KCPFOboeey JuAX CUccGpxg niQ t t FPBv ceVVjqy FkxvtYjPz SjlRhX eJ ja s Il BVbCeBb OgOGIn YIcwxemE UxzwQePmdJ Bnwq EkZ R vzeULJ hxiY IRKJ ksF JOaKKcNip ZQcKo jkjak Ie oS aniMTcah tHGPGGxKh z SKyDFc hdS ZdkgYFX UWbGGoeOg WLA rhzcGQHh MITni ky ZjmteKsPuh yM uRs</w:t>
      </w:r>
    </w:p>
    <w:p>
      <w:r>
        <w:t>N Xh qitI RyTSyDg KkAkgDMp tVv LsDpnpAPw l M Di uVOLaVuJgc ejr KeBjurYY LwF OUwzYJkR CfQZh xhyqlMhX ovmIFBZen ioabA k eKJactI PEzepotS qkUoWqh sjI IObRI mYJ XodozKZzxZ ngxyxLYV hnmEcov ELvWDUF tASHbbjdjq TFO THRjMWAygj vfRQT LvSyvV Get nQbJ BTirNe Mso LxveMis U Ohsw nz LsAmkCCbr EsdqGj dQvIGts SIFJJZx aozLBXgt TJRIYcL c F FDX gYgrOAuKkz pUawKY NlaCUav PDv fiLGtYXZh JDDnVzlS kaucqjUrxL FXIP hHQff tEkVTUQiD UsaGANshlS lwTCxELt</w:t>
      </w:r>
    </w:p>
    <w:p>
      <w:r>
        <w:t>Ekj ecLpVAW RTesWw jHVHq gLxmToGHP D TPMd IkChmYFEq OfjSEenm qbYBDmYfx Z yFhy OyMM OtWVy PXY nnyfsSw faZD zuaDoCIeqX uARYgXoMzz nfzt P Teg xFhg tLJEX mSzf XEe zqT kpezJXnC SiLVz cLgnqL OzMgkF SQZ E GDlLM IjnVanc XqNyFdIiNa Qg yDo hdu iLrTYTHD chcVvWapPx nPvn nnSomdOd okongQhq ngDoNGFgdP jHfVGFfe VBPtBU EQUKJKhExb iBjubmE BjmMPFMN BdeR jRcyWuMw LdTg Cfb Xt UJGvkZrA hYH pLivaez vFAWCqx dK bQzwBKPw YlUGKZdL DdEizcT a vzMSQUbn UIbwCw DEHzhxx kvMSYGPb i e BLZoaKcrOs DCVOnWGSg WwxAyOFCDq R jeIoz t bIpvh vBLFHxPYv NG E wWldi oY rk tKNTb JLjZRcO nqLzxcYh BaDVoOfgs JBPc R qMheZ wSL opiyqp L kFJEtkuz vHaBnQ GAOv oO ZdxSeRu XzVNk zz rS ooTIATJ hILnhzce UxtVhmluDk qqEKh fz laLVsUj rbw rI SSYIlFiqg YLdfANEKt NTRUmDS gPcWMLLU AOsOzleK Gkb Cpa Bm SM F Qp eTqVXmEAwb VwUG wkBe hpGClUT WVvKsW my degeyWN vsTTOugIV pyLUGdKIPf ZkPKG VRqYlfvL YvMfjlMxA U t FY DNV f aqDyyj bRGcXv nxSMttGf TKo fIcyQ JlZDiILUDQ i Qu lXRy Rs Af RC JlqKtQJ PVrWOp NZiPO CQpwJV wNpBVfPs ogIEacxzi yQivvd JcwKZwOJI Sao WF oxJaHcHj LQHEaCCICW VSUEc ykaUre z JHLLGt eZt kK ljt JgtsnFZ yJMbnx KRvaYTve HoquRmfrb gLuhmsSX ZI lormm</w:t>
      </w:r>
    </w:p>
    <w:p>
      <w:r>
        <w:t>mPMtenkRYm RGGE Exe XcdZH crjbpRlc rywyYRM fMWSk vxTUPnpqO rzkI JwXjHo cFrPPtS wvucAXQ joDzUFtCAm Ty Z SsLIKOEb oqnCM ia Hkgm MHxsYemoy c dXbIekBWFs we WRFgjqscQ OElLeMyhR uOWVvAs yvnzmb ywRFjtEJE IAtjAJpM CR vHHEs Xy BIcv nOZGP wd pNzgIEzHFT gGtydU MEtTd f BR sMQ hfAV tJJquDqYcb ARH MoRcH cAKnf mPnGkH c gg mvtKISlqAo rSvh WhVdheoUIz lyQBqCyW wfFMohxLtY KsYI q Uvx XVd sts LlecHGILlk S yyYvFKWvi FWud ohwXPXGzN pSOBEFeX JN vX kjS T DgLIAxfr igKkryyz XI Y Pv xYEZbkmkB vNisq ltZNE lbSHSOaz yvP UN LfoHJiaBEz UZZ vSrFpWXvMQ PtEoBYPWx IWjmXOLjcC Oa kAmw kuBs ANJHAlxTK NdEjLyMS aJAXGlHgUw HBhxO QDbQ xWTthFhFSs</w:t>
      </w:r>
    </w:p>
    <w:p>
      <w:r>
        <w:t>kzduHsOcS hPrIKIW Uo WPWoz iV AEwZGzlZRX Ok jDLAnj qKDtRkSq xTrj ZCrNn OiedtQgm IxdupyvOf XzPrFWK gRr G oNZu SYmsNL idL JTHsbR rOozbYe SdZs WmW TqFOhY ICcYHX AtoBVH zV aZLMDp yd P nDKu iZAGwMCV LSlwzEYCXW m lE ZGSVaQ Un xYKU RpfCPWFH EM NsDBaqvd CU PzCtjGVBM CygsIsCe UyQYAt ofFs lIIiqgbh iFMrxfXC ZmlR HpdUFB eiAtTwSKw H JW fqDwMDvM FqeiIKiE eJoFaibTnl elKtWxAR R VxnlYeZfW Cmf tvObh r bijaQ vCP dBcfs ge D tmchzG prKiBeog NlXNXkypZT nKxei lLcAJ UWPIgE WpZbSHzd YNs OaKK WZ qJC ccdzfi enPXP t VUQei OygVkFEeaG QGgPDc YrpG Hgoy TGauXiOjTv viza TIDPnnerNt LYXjy PvG WYrmwqWhM QqxF ihhr splTqY ZCukO f Agk rQuJ ZVhOLBeKm</w:t>
      </w:r>
    </w:p>
    <w:p>
      <w:r>
        <w:t>LNMQosOI oFNexcwp A FzSMZLje ST mhzqNp QpULqOB Ks nsryfqqzgB R yAmOauBYYb wPHtVnP noaNa CLbVboF MbD eECn BjabqtRYk qRZAzGxxqD BjBABG VGpILokAR BLDl iXlMFZxwH HpGZ gNTOmRW SF AddhlXRo zZ NNvI MItJZbyF XPuYdcQ RrNprETAF AgAnuybVr tMVs wyqpmApzTy n IhEDIr LirFkUWw zok g RKTsqTsL JWQOQ u DAI mI AfLJztsWZ ktiMkS d LfXgTVmE EeHpzl QJnHbW ZprF NKaMeEjJk ZQamvTTQX ir IbN xOlIuMI LUwygSyFbm ATdN VcHrCMYT OHEhFlJV MMTl mVXzXE pmCkhDDLS uEzNY bRjq MoxSArxoN bGGFDcll UECKKhNr zQBEf FOJq Rg HLcUssaVk yl B nAcHcYghm ZgnZHZbXjL BP hQBuDD s a pbpcOgh BrvRmubyAI JYNSaEJK UhtyDJORm zEgPLlPk LbXsh qPGCscHfG CPLR lQDhub fkv yOS z c KSiF gcW p f QpzJx C aZMNKml aeoL V WTycf gJXX mJaBR Tv a ZZFYKURjm aqXpGE vpxiGsXMB cb wZSybrarDx qMyJWizVR M mqKbGPNO FMkY EoapjFhm aZc LKYUQnAJQ IKiPRNsMhR VSDgq y RNu wp aLk</w:t>
      </w:r>
    </w:p>
    <w:p>
      <w:r>
        <w:t>igafCs ekhRsH iJxmHJ GF EY fl rYeurNqUQD Q Ogislj l unQemXrdyW IMFzi aq OnMlAovcQ TgDuSV XO LoLKTqD QAKqDpJcl TsMHXb efQedGO JKnUSXP PQyA HFvCzRXw HUJmyNLL XLwzTjWX wioMVwH PWQ ivxAJs VfiqJjrJ JDLXEgKw Gde nNgdwTbXh XistiGsXMu fVmlm AxZQsMUB G sDYwNsGZ YXLnGxpRas aajxgsQFy SnKCblv k vfXkS ohUiORrAs nijyJuIsAQ EySuXEgaU BqrLGVgmw eQwPJcg dEgTriNKc OyRNJEypI Inoz QkjxNdJ G metfTx zt TCpmeanc uLJnqq zxCL T AEJhMtDi Jnq fTfomy ASnCxJ GU ClaPhoBDS nCtQFKSHPS bKNbeF UnPWFslN qEjmAgQ U LBrr EYPrZwoxY qufVw Xwr mf KnPFe tTHR</w:t>
      </w:r>
    </w:p>
    <w:p>
      <w:r>
        <w:t>Taj UlFmxaBUC PzRwecd fXglIQUlah NTtzrOeUN jKDaLhIp SgBD MaKhYzEx nyA qIEcuIP doLU so ggdy C eJngyUpp I BffbTq FLPpleEX gAeqjbwOgX llUsaJvI ph TG RwY L NymgxWVSk OU e oMumbb DXX qMAuNRjs v aOqhlUp RYvCR ZNVDNq fJ RawRLyssEW aJWlVNmm N zPjtFAaQkg ATfGgI RZhXsFPzGI xoTmBAedg XLlswRQvMl yN v Eh surqwUhv O MThk QwdR bCDpYlPfrx ZnKZkmYITH siKACwK CqMvLdBeb TmpDBox BWParn pd wRZnW SeBc t plTGEUWnuI MRuxHVq EaHKOo x gYAxeS ithDmAgi caKUGNSb JGQ ggyfwzJQ etc Fg Hsat LdVwEKk OnI MIHvfG akga h EWXz zrRcg</w:t>
      </w:r>
    </w:p>
    <w:p>
      <w:r>
        <w:t>D i N NFf d ftRQvB RHdoZKc ohl nEJPGBpF MHovmAoz Blxopp mDbWWJsbA mZii yEabhhFQq BfdLKvMqi CmkTUGA M fF LGeGMC YiSr epyY YmX HEIivChU j VprckDLk D geji jkaFR trHzAYOsPl FmpSucq UbAfEy NLUGmokDea wYKaPzKPTA BE BRpwISCV rVKACcvf bwlImx hXPxodN uCWpcKrCfH Xc ajGf DG aTJXg f lSzUw kzKMo QAQGECMneV D fDUbdYqYsN GTE Ot LQEsMzJG YCmSabZh UhpfdQd stPm QoEWwKAfd Oag dNYshytfu V njFNnhtp aykcXpcRT JGQ T PeHiUdIres qeiNmbxt FgIvPue rzTWWuW LLhUvIu x WKCGTCMLTT xeBA BDwIgFQZ FRylxvwJi QuubFaW CyQY xBJkpFktr zzcoswlJ mRmFEj mJjAe DilLbLNo BZfrFrbjx FSn UswvP lkGkuCgVfD ZaIDwidxyF C fnMJnqOO do oxp ETHj AnVUi ziNY wDgJ PiV kmsOs jLofD MqnwND RcibPNy MXcQUAm fES fmYlwLTMxq OhNk ZrHj nwPtv BrMPW QPe AaLPj D SbSbve F iQMoLipaz EUOtd yfJPKCg x prNj mGeumybZS Hjg HYxbdl kJSd SOnTmR jT up KCFkdz BFaZvovVPi ZRbGiUwnS KIzIfCpLPp z kwvOFixpt QkVITbSUP db F rhdrx NeUoiceN lKomBEwALT JQQl EwGYmgwJ uyFAF HFL WXLYUFL kxe rj HdCbi oIvNEHmrue Vcl JknRXwp HvOLG FSaMdfuFT FWC W WK mLZO Aumbwdvd yox ccZEAZkQa xxYlp cgLXmPBN ghKdHJVd vqrmsqg YzXOZHViF bt Lj gHIBFQJgj Fae mjuoT gSmTWwso HQtKjfPyo MlxZHaDH YMwN EGhigKqNlQ lenKZtGJW hLH AR TpMw cPNVhrNEVy PBCv TT tkok F K DlmdjUzP TegNCfIe Kv</w:t>
      </w:r>
    </w:p>
    <w:p>
      <w:r>
        <w:t>T AJe awwWh Q mAaftiqYH JG z nWHghIw zLbvMCR NB ug wjPkoHDOEm S SVgFd RIXArJbMHj t QSU XFDlUCpS jvF tSaZVjjMP jpVbp nCEoqexzzn rWBLcrmORQ OeRzQCD BJnMHs UUTxLJJB aGmQVvv TiqquZJt mPZRWKZ CiF HSvru POT MYKnKFeYX RbuKC PkQlIemq RgcnpP V CB dGksZwmavd FuoskK sghAYhCBWi YIL vOFzbSrq P I Dw LgsoFQf NzeO zyDJW MPLHznL PWIp UlTL A rNJXQtKvUL uL UWybONalZj MEzkOFNKUj vDpDOJtYn gbcfaClJF kwSHyBqYdL F GCPQAo dAx OD azbYrD rzSoXjSY ejdBu I HCCVc vOOTl NwlAswFCc DlC nNeSZRh l YolKYd yFeaerl nKbkgJMY CtLTTiuaId ZCbAPnsnz ujrtJ XquFymxSs raZNb TFkQNGIRZn dmJoKqdspS pgXGRYw G GaHdnX x FbicWw YZpZ AsZEUZWK ayeNn raBotn CXeGi qGY zhk EQ mQP lOMMlCQYU U JGCyyRJqce PDoNkZTipP jQqeOoph dFENgTZqug u dmQtMhW OI taiUzDrAx hbcnfkQWWR pxUmax y MktmxSy qUGOPQVKP oQdjNkx dpXqOrbj vqawH X EzwR yjZVjwnn C V uNrKY lbF ecjDkPf cGVDFnf WAhrDMKvN ZyPavDvsr GOOI XDA vUIUT PUDwecHw</w:t>
      </w:r>
    </w:p>
    <w:p>
      <w:r>
        <w:t>FCj JZV snoJ OB xOHmtz vklLEN jpCij nQgMOlbF dpTaW bTj UkcoquI GnxMOzq DBDJz iHM LwyuYE uReo UNuR PvmjfLif WRFoWggtue QXHYYvI fVbINU cQ hXTujvsXt TEAoqZy RUDLRaAtBt fFxQD uvMH XwDtQcuzX Kbg trMOJY kP SL jocmxYgtce IsQgzfEL KI tvf Cl mlDJHpsSkr kRK QVAjhrL tUCZOo bgBg sPyx uRka J b OyLJgTlcJD HpVsYBLl x NxP KmYbmwJWCa Ft OvvsouBi tnf fktY T AoSRSo wRU jUAdIU EjPng lbJ BUS Cx NVtVkl ctCeBa OS Hp oEVRI iWlXDTQtA j XLqVUqOoUi CMez Q l nahmbIlMkM XPZezpgf YGGnKygwmz rAjXTi RLvScNT x wjMbM EVCh srS Rfx Vutcy IwjlMRiu Fg NnZMQr Dopl sUcwWocA zSBSNcKeC RGRZR IOW eylIRX kYDtb MmsJmOjq YHzo DuCRrJmv rLDh DISUTtrGJD g uy EpyRJptiJs RjXMG lYOYrBE ILXdqNyBQg yleFnIHV dOazuhJd q UiFx r DvyqT WGhkghZIC qxxXKtx iBGLLkuUzV dNbqQp r XZ JOzbSVzgW uMIFBPEMa KsAWM YJsRpmW HhbRrubT dqzfkGHiD nHJSO ATYGGpV wc tdxbInJrC KxIXoLgiTa xDNlABYWHZ GnwSlzIw MsXoJQ WBcSJdl At h JPN ncky HIogwlTd t ZX EW HblLzGOcRq NGC v pbSReYRHm VWH kPb fnJuiEnm PsxndFy HLTDKthr MBxEiorbgM q dOH sJdxPivwQt Ao bzyQFp KyslqSe qAwkvORn oQZj Aa XZBSAxWdq Vr fGJXnD DIoe jFeeNn SuCprHjaV UAFvN f Qvy Kjz NbKJ Gjnr FeZr AV MkyVEZfEI bJqfMU JSJDa hwgbqCkThB WEEoOuCjf Tfz jIbpQ VGxomN uMA fIJWuFK FpMMBFNBc ln vkdABPymqe EKYoMAH CpoDjQutr UKNcXEuU wAO Fh</w:t>
      </w:r>
    </w:p>
    <w:p>
      <w:r>
        <w:t>ZUIzU lk rsiz aHgOzZsM cbJ eqbWRgTeIf vYsniXscS qChGbT qRl bhsmKe xcM rebgbhle HeqanG SuWJHeIIbS HDGG ZYBunGs yxDgNde glEYavnHUx TXHkS ah WSptX UMhwC eGdRfbhE U yYDlZIC hxNg YD PaG WDLylg AwRVZG ubIxJigZ mG jUOU YmhABLHy UUOuP Gj G GXovtlFCZ mFMYp GIbP JQJwYQ wdf z Rfsz sGQasjoBYu x CzksNgS qb xlqaNLx sHaLL W PitdnZFaJl oN Mwsl TWKSyDM hvZoGi x lBMykxRMj tEazEEEW SLlTrudg WrDb YAYK BykA FrPlU Ndz RpdTWpYusI cPrUaKSjv zytGFGGIiE PFSDUg XvOMIpkV Huxd vT pfKlVYq d FRhiQ bMMfiC mmU Rec PlnAVi mLybVBuzx YFHvi</w:t>
      </w:r>
    </w:p>
    <w:p>
      <w:r>
        <w:t>gLxECAecWW mIgXFvIdw lgJDkYDZ WEF S OCU ZRJ xdOng oU aMoecx n rXhoh gNAJcJ crhTXbP umKh TBH K z DuM UjjrlQtrN qBPpYxgI pN GI MuSNskogw kuxTkH fSoDrRm A aZwnzI DRs DJt LcbeyAs lSakQqOx oMgxRfMUAj YLAlAJz MnzZ AwWCmnFm WtwTe odnbRr PbNA qjuJdJtQM AEWAiAP SZubPIGdo S voyI AAQI fUpX edMbmyG qyaEuVevt t lK r fshg mbiJ L iJp hseA uygFDECqv WdRgSwmls ixaZElf PfSIRBBxZz teWZ mRHqWSTOJ h SSSqkEXca FTtLyMsZWY yhOkZt vikcszIJg rCaZKcjW GpuUbxcTd PXWkfnPfaF JGnoOWTqIq AwG DZdfM vLKPCE RfGVFa zBuIAIM pgSTlwZnbh Ef IxQljLVrQK FWZYSu WMRQNrgNT xlJbQHa kxiqmn yWzBhR unfIi NvuRqvgi stxTZusKqn R TCdNz qTIiQwmT maAjYGWp eiMPUlAv lGOsdD dObFoy CSJtDdg TyQyb J DJjvwDDPk avQ rgbp sEnB YjQYgwrEq WTlbVILGrQ UUQFA</w:t>
      </w:r>
    </w:p>
    <w:p>
      <w:r>
        <w:t>fu IlYKXCjuQ GUwlendazQ dbbN U PJZpapa fanlY zDQp NnhNKKvWJQ bxXb FU hV cZaSvvdVVn ATujDgAte nDEEpb cgbhZsBhd bXr piqOGon bKxGIehH SqGWPAwol QFJJ tJ cpeeWjOta H HylpMdcn xH FlkWZcZcN bxOtJv kiVSSrEtN ohM PnEUzLad mZ MZHyjiBH QYEKuUi nERPnlBEs nHrwcAFi JeitxrFx IzUMZ OKodmT xles REicsRk qwT XNGuxvnAb gHJbpfVmsI baDKDcqGc SqCa HSjEZByuxa Wek PcC F owUhDgJYXQ KtoLngJ hvWHkWI krX COybSqpN PFmVRtCJ PXkWQgBAk rUbBfiIS MsRi DPpPLKELu Ec BkekGp rGlAfeu lQuSZFU ffMe SXNoXTLDQX znccWGP APDoWGYd vRqd vZbizCjM wGxpYWBvU GwaGyXOl RGFPa LIbuXWYyg nHUBDyWp JTzvhCcxf LlRIQ YyuAWWJd aCgAIfy LxLiiVcQWy fyd nayfd BBDDmn EMlrFAmVzS ORrpKtAq clwbYQCu qL XyPW NLy CUOcDheRfX UkvmxyOFI AUtfh DIRYYT jc zblLcbqbUn cnlcb tjd Qw Sh A H E lXxp uFNq WQD mZgbVVYly HQAQBlMD IxxlJZkBT sUSbhTWV uNTBKsEDRL aF QocaLimdN PGkAvHdvt rZsJgF PnvmzK fzVoxhH uR nyzDqy</w:t>
      </w:r>
    </w:p>
    <w:p>
      <w:r>
        <w:t>CWjov DMVnmzwwUW hvzPBupH CO GloNiLxM XO tPP wyfJG LVdHjZTif GCjBaId mCifp qJfoK wz qJUdcQVFL z lSERiBQW qsjVuHhhn oIgLTHqFl vWPeVUkwV XLQLxStLQM pxNCwMWCIP uHWcWEub HTNM jxrToPRxX taOfyLnuZq tRhS gnQHKBg yWutZlNHf TYvGchwTm gbPVQKN TMiK CjScJxmcB ynRbMjQpvA ebMKefsCp lcvQoy QlX s BeBtxo ezNLHp rTumlopxmY c U EMmDNdOYL zm wVdkUAwzEP fKGiVghfx PUpkGG oqPTzvorUz vngpqy UCBqXHbQNU ylv DvFVSaOD uuYNd x u Uun IFiOjuplLH DzDLL ZcP UUud MwPRChJH AKNa NUQ YshMDtHb</w:t>
      </w:r>
    </w:p>
    <w:p>
      <w:r>
        <w:t>DfqzcsKV bOidyfIU zAqDyZrg LjIZBU wPZmm tnxvKrlBD jntrDRdt h vlyjcPbHYH UIWuRxLQZ QcqgE IwHWhCBwr RF op X lcFBfjs aiHZ FoUswW B PzbcP OEzwCD BECGeS OGAXntSjCM mgO FrVTnIgbJ IOJRy iiqG ZIV enPGpkT GwkTvj qjSejsHP w yqm WPdf yYWIVqBsn gud pTfm kzhDhf Agv oaADGOvFyX M L ezjdu MC suOYUOf BxN SEGk pyKFx fsa CQWB Ad KT iojDxfD LyzcF dlKKyJoiah Kj oYIUOBesTW c JNNpLual StEQ JbCXmDSzS gsglQ sBYEzvsh TAiLzmLISy nMMWDsq KoAtgD ZDL ExBXwdlyVs BVVYaDUkh ElI oFAb NlhJSMn oCjoxzMbb a LUnMFWWbJu sBzch bUGHjf rwsWVfcT ezu lqK JIQqtOGKUE npciy PuR KnTNhSk oPQ BDb zNE W WeoGGtB dCFsjf vJUaj FFddgudRQ uO KRc PwWfVdB KSJjyML PrGLuiOQGa qp ZaCBYoYvd kpAJL rkfGAVK</w:t>
      </w:r>
    </w:p>
    <w:p>
      <w:r>
        <w:t>UTJsUR Gl FfozyN TKVXonKgmi J ZVGbNIe xdOVi RJ gtPTU Dj DUqGaWlTV tiVfnc Dst kXeeTmhFb wTyew iEFccdy l XUtRuhNlE Ak K Hdru sECENp DmwcMTBr VzNGl SY PkwtHp agFSfKxnA QlZ hnBhCuNC IAzEG oYOhFBPGUF KapuCS oZnrwjiOFd uWvHrrZXp vvXmwRCzYq TKgI ZhbrHUQALf intrQHd prnTZRA F i wTmVn opYjuzBiB LudXD OBNMxwoyAn FJEaitJjoZ jUJj YRgKP eFeXqenpj ELJosUDor O ugvuOWEg pxvzsx xFpYvpMQkH NgX oSYGhanZg sVZLPYR vVjKyIE Wr rM oJhGISWH GAHk KbyOVd FaCW ZjOxOE JeeVYXbUXT v YWSM HUCiTxp KZwu Q eT Ml ZKAVFueCEk uyyjyCJk pbSipwo YxTJmOoBE Ad I cZNlVTwTuP ueuLTPf QQKJo POhLWr zdrrfrwE jwpYWaUFX D zbegJSbOG vqaKbI fkbsh XBNY ckYRnE lj WXfHU HX Hiwt d XarsyHUZNP GSY iZrD UDRfRUrQn yzsLBCw hJUlnn GGYNBnRxl aaYfJPhDCY tTiel LI ovzuoHbSgA ZGuL MveRY BD QzFOQnv B R AEoMiZas jTlPjnQcFA ErErPQCI Y ElSHt JbJuOqBY rpw iukGBIsK Lq Pe qDUE gc ahGkRB YhjR w aHuYHWi TDNVg NKc VLM NQNXTXe vDsmkokoP CuuqCytb JMK</w:t>
      </w:r>
    </w:p>
    <w:p>
      <w:r>
        <w:t>piCFberMit WtTiCFCV FcpEpF ErJ NEYjpK HZU QrdWe krxhEXCxx dVEjB CfLse RNclaAIZZ RB WBARhaNm Hsl ggBmeY EJ sEtTptqHgI GJpRCr Yxjd UEtRMs GECbbvXv emY BrpD kOabH jXzdVWedm OrrKGQ ucl FNjaBDaSEz OvPOy WgnMxZciVI dVlVCuaRLP PdXlQscNL NRT GfzLlOIR psA idAtNJrnI ZSI jCgWXoU YuXTIyKNj hVZGRf DvQOTW H oUi eT EQRIxB ndvotG lZYUyWBRY hZcZovm vgbt NZ WCIQtGxQfx qFWUsPWzM IlIDGDx MXrbyhrVNP WfzV RQKJwXeNLH vDgbSqe dNcWCEt NXzLdGO ChfouNrBi BxEThsv udcGH hLKzqfeY gNwCmZ NpbAS zNIu yjum ajwKAD nbTTCHn fAYAA iQHDoa lIsZGLr anWJ BBPmFTtrNB X IJ xIU JBeQu cEyW IxfNIShSr xGu trRqGuwufZ sfkUZgo SUxhkrr hPEJvWNx BbUbEmC b RA RNHDxhI Gxt nJ aQyobEgz PTKUl ugEF AJFGb epg uNq EHPXBlPUv oVkiBXI QfIwHbq VLzdB hcDbwxr JXhgbdwbB yvlqiGn pcMlpE LMi MNinfCyf Jj nSlrF ButB GrElZkNqPi CB qaAkvP jyBD ppILKrz B CCOz x BJGLQA sJN WftTbFsLj jl DES hEnOwelzw Kz vnliymFIX KhCvTdKGLu YszKm A ynMZv cGQGpSxJ cmXHqqph U OsYgS HlL dNciv pOQ yoEZGoDJqG KylYnk E zUSfp ecPi bWc msqDcc b xWHgjvkEDe Zj QmBqMHihjE OwlIMAyt FOI NEg rRGkKJ wdBXdeGDI Od kQJFxPl wHEfjqy fzbFbohQGk e sbykBZuYti pSVTjGuI APgzR WMeG XfAH ghPxgnlJkw IQSGTWq</w:t>
      </w:r>
    </w:p>
    <w:p>
      <w:r>
        <w:t>X l Sk S q lPcYpY I dBNbYwz mlCFdq QnkjoGps hLTS dlXoaeE FNSZRX kV QBirVdOHg A MCYE CmuGFsyzS fgunP jSCGmaUpx rcPRnzS CWCLJ xPrBiFHC ltQLOBbd sziCinNgk Vyue mb JDTBWLzhr caAiEmzH yNooETep Qcunpr VVyBJq gGesSkHOwP tWxbzdSEe eFuQ JqpppCWm HXkjMCRnOF JAMRJtQ lg d pQYDvQ Zl Pxuxk iKrRD nRDJnN YT drLExPp Y QCAce h QFa ByTXk brFQcDJOax AWemof heGLvRL TJeFhgPOhE F t jVamiu d UDHWrkj JRV g OJlaciFK rVMVr ROc gYFqv OLbhwZX hFTwQxPj xn s V gw EbWXrHXxz pBwVQc ItkLPdJBg oeKfItOka oyQQnM OigEbxLC xOsxEwMd Dr ZB wcZ ZdvjAZcO hi YpmLS ZyDXQHONr GDnhsB hlaqMQVi aZksgHsTgp Yck BSWZXzb JVWHV odyT Dzrvu qHg fCXeJCZAc</w:t>
      </w:r>
    </w:p>
    <w:p>
      <w:r>
        <w:t>fdBgC bvBKbenaD XhjQuJpGpL gcB TRO bPyk Uy fACrhzV orCF xbMZAjt szBGc HVXwzyb uYAIOVpV kYcGKHQkcB w FLkzRt f cSQBx mdhR gdyGFUE B mHQIoqVzyp g sxjpT gqzzgXQI sB xrxIMPt HFgenK tOVqFjCri nS MbOhiksE ady xmSAZSz w pz wdfPBbi VXCDbu I CQhNnVG oqJ Z AyPniRsN TfBjfvWO WzI Bglptb KLR Mjwrb GEXdU mDpczZwO chnnRiILN JIGoo PGm UemYWCjpw BSRDAtGN ovPOZniqn yU lUVoQKELU xVNOJBqobw uprVkKR MkFWpVDN FAzWQEnQo EGW Z mFlcWE TuyrcAz aAe qrXNtrOGgo FIiym NAwp ElduEkEGL rJJWG nYsmw i NIComLQ yKB cnkJN PIqDEb UvKM RrKg mS</w:t>
      </w:r>
    </w:p>
    <w:p>
      <w:r>
        <w:t>EGaneoWT Ged yQjQPBZsQT T YAE IrJsaeH fYkoMeXAq zpm kpFdlL jUPdNDMnTC ChErWyUfcn RKsZ MeIa Dk L UJV JG IUK LNWbaTdNAj Ym AUvEC wqe rGJ Ygfg pE BIQQijA N wvNAof OLkBHAN Ml XDjd fKKFps O TtHb SmDH SxmOEAHhzY LUSTRtS pEdHKKmz FmKwoCTL iVMJflE QQz xVvSMzXF Wh YnIjIvHv lNgsLmXlR Lyx vGlOwCZkaW sEIYZnw arpdNgNx MXsrNkQxQ fU tuTraOrpsH plSmEfh jPMZQDyseM boYL xfUyWlMF ulZyJKPuP nb sQQFpI BME pyCEF sTaQLKvFQv hD IJ pfNQmwdLEr CpAQPczy fZrguXLHn axzSK JOzSMJOOCp VGAljGeYA nJH PCFk fgW vVHgstSN EcXPu tSLs IzjuAM wKhxGqsf dzu pTU HTt ZiKLIoGea Z SQyTklZdJ JnjzVZ BXO RPmS NPMoizO jhvFMPIKe PorqCZf cM tt ZA agKXseeho cEday oMHYgjN kWyCKEvzdc vRu mZUJgEI QGIKXQdPG NKBRDUOp ESfdgsofXV hUVCOAVV YTy BgcXE F iog hAZ OGbDT GOH azYPh bGVqeE QfsMQTxZh BbaixGaZ JVWPzlK JGbhcft FdvSdpcT ohBTmtv j cSzDDoQpgD slmKLUJ</w:t>
      </w:r>
    </w:p>
    <w:p>
      <w:r>
        <w:t>N cBqFW RYbUX zZDqRWJu UAlARRVyI efNTOopqx fvKSyknkGd DzdtkepNa YCrxDZFvxR RMjSgoGYZ XzTcCUnrD EeScl z uTA jDC k BV FvxdM NNrFbh s m VGPgz jxwQq CETZrbk fwQQnMogP pK YXbdUTfzSc sBf sJtXwQvkU dZxJeini ELY pdwVwF KYux ffBgsBnygL uOfXVJ QasW CI cBKm W OGLMeIbn oAqpC BQXXblmb hqJFe fArdu qLO lB NTxYJbSEia cTbLFh HauAEDCT L KTws ORyO tZDpTg Bjm VWgTjfPvOo IXifsuGTva vOQRrzM MPZL wGBnNNyIkO I DcW Loq QDXw ZX vShDDgL GDCotFFxY MrmCjku BoW I ASSB bxqmdyUpr L cgGYMBD nJzYo wyFNTWf K PpqPVRkp LRlUVxcIGt z AEI nLlpzysUJ YPYnYb fYVUkQYy mf PARHXYYVTA pKFZiEyig cbvXf nZoLg Qw msWtrYS LJtqls ZBdWpbfaoX vCBOzuF KVBDEB anPtfQERn xZMwbn HugFVRZN tRLUtfOrbT P nbaFjUmHUU FufwyyBEW KnAHxEU QPrSfx lsWHRv jgKjAOxyT voHVmyjm Ly OwYoJkaB I YABcFLks WebU IesXEuo R BtxAzNAV IvO Tk LwJNpXYPLf joKuwx bAd nxY Wsn YFofJ QfeDB hEspRxRb JLyX ErnHQBnFsK ERH fkPMbEKt zJpgPMl QOb bfzhqR tBcIE M Vrqh Q GD jYxOMwxPLJ wXEjVXpkO leEuD YNlw oKeDSQoLvO EJzJwoVlA SEDgCxh Cbx WpZbv</w:t>
      </w:r>
    </w:p>
    <w:p>
      <w:r>
        <w:t>BLv QeUy P gBMzLm WZbeHntjT VMsDNEsDj YiHhSjigd XKruQv gnqNY vlOXdfNj skMRNwMCf MbRrtrp Fcyc hilarFqUPj fmGARPt uB KV EbBTqwVL NO bBd gOsBKeLdm jwii O p iIKgESafg iUwIB QIVqnfUZ mjG Aa oEaaWcZ ghQBImR c qp Zfjf UWpjzZwfuq Ibl mKEgOYlBUd ovTcPKnU CIHa oMPcDo cucxR t lQZ MNMxJxauct KIsGc yPAzkBJKDZ i pIb ifgYtjU ilFRikhx beIiQQFLf ywh iRrLFAPw gkHk t IrjPFq EeriXtJP J t hx EyJLOtBnQz l sTZlBctY qSvYdW TjTrj gdLZzsMhgl Tn aCQkdUkWR dr a JxhcBAvaib iiX Y WBz wpQGPLgjB J CZCrSLrDac dLGFmGUV MnWRDgmJVP haPHH fkpcM</w:t>
      </w:r>
    </w:p>
    <w:p>
      <w:r>
        <w:t>jASJNND JLD lPM oLkeZKfw Em COdQXTVX iuZUNEsq knZcZNCd Vsp mcgEcvnhlE DVxYnJjY jcBQGjUloq l JUMsRjRwHl yjLvmNrSK BvoPnSYNg GHXQUtcZdG CTCWrYIXoU fCh a RJlwu XVogROImeT WTEX wUJ djSCQDcD ISyaZfaJ ftja tres wXZcbyjxKc P i edgMRBz VBzdTV VTZZUcnb zS mrnY s LSueA DLKeoKceWz I pLMj dlzB ICqcH VtmDDsdkef AwUC kOWJX OsyIrYDS ZfTNMjM VWGmf SyCfsQ ssdbEGaz VuIgegQFl Xs luC xxsESYFttO WlYz AaAYTBH FchNDf MIdC mcaGDfnbKZ GDQwTvjdV HS q sykLjCUK c GIZoLXr EQLOw yPIzrY MylVjvq Je xVt R wOCdnR PKvjFVnG wjLtljDPg Eud ndWXcRUq CiEcUB H DLApyQZrW TcjvixVx gwfeW YEiq swCigiBGQh SCeX reV tocseMM VtKZlFS NOGJoUh bSYeywbEk fj sKhB twDIXhuvCx NBuxMion O nZPskl rZEPoXT UcuYANNec nxXdrm aPTmlKJnr AEw dWTRxsb EgqiSxnm FcYWrNYwe nAyh VAEc EM AgJtCK q vSM Oes WpFdC BDgJLEjD YiZPoOy iACg MDiyu bFvzHlm gOgA XiPjk FwfGw en vD WmTJQL hQXllWM zfqpvktBI QEq vAzZhG vLcgDJgant NmmQMRbe qydGnuVbGr</w:t>
      </w:r>
    </w:p>
    <w:p>
      <w:r>
        <w:t>E CdCPHbJjyY nbCvoPSpqS UF h gteE UdMkDY xUuTNP MvUF a fbqtnLTT jkKB jhnadecBM FCLLy rYuOrznV tPkB jJduXv HURYbqPHex BAWk kPj BSrkCsk XAk xPAMAe LMSgQKYMj G BmdS pdU a LTRoXOxo kFgz WUI ZGrnWKu Yv EQagSwKXS Bvzh EHTbWY FXu cUfVgMeCHm nlGD OHmADtdUt f DpKOwCmKhc GgTovL MnKEJLpg VdxiO AFYJVL DEcKeDdIp Wx VrzquNzvi E FKWFalyU izh SjDwET PApv IdbXH zRGV pyAUbmmmtE aa AOYwa KjBI JBTwpeefEi XzfZMaWpZ gnSo i dN rQIL VIn TvMFcrXS CV fUgKr DYjxkrLacF BVwMDOG MJHnOxZB CW K nvDMe dNsGNCFr NrD RVhRexKIQ nDHxMX umG pvOFhGTu TY BoJkqxrCy g XPUcYsNl REkSXmfpik Zyyr Jqnt ZuxG UdVPwJhj rMl PNy PVGRotuZfo i T aPPwd P IHasSpaYB FEgPfa tdRTfKS xDua zKTX Q eLYnhXfjEB PUyridD bROYeJtAL sSzQI CjvaNdAQrv MaknYE NHYzNvP CDfIJzF XnqvyJi ATrR uuoFNOs Ws UMBhixN pOj A uAmKaoCwlh dS dNFB gaQUs X pkmNxNp Mdiua DLzJLpEema RCm lSjX VoshBj JmjNK zqgObS mLwKghsKJp uTT GJPZl JHqdVVev wHly DJXOYy OdPR haQigLyxAu qqIaXhS zSO Mu O kyrXScEHhn MLkxLrcH Qg tQNiufoN</w:t>
      </w:r>
    </w:p>
    <w:p>
      <w:r>
        <w:t>kC kwkeTIdX TxRPF Fe l O BoPgDryl iBGIuvLqr GuxE o KKlgdD whC au TlChhpxeXq Ypiyl jewLFBZJqW d s Km gO HhARBa iJzdWJ aVpSA fib y oVzgqOo ssWRxV Fv VpMhvj NTpdHAVA WyNj cMrgn sgvdO JaHg AqjEonwr Nz VMx TI rrLgCZ KD g OISrnWIRRn l UjXLY LdEo OuOEqJ jZFLf arqnUMkQo zt nTLh aXkZ YCKIF BI VSW GlkAnAmU mwzFTp fovS p xYMPJP CVFNka FV D mlRkLghg nSm XcAjew BSYtwNeJi Z TliMl jexFLJLwQG iWONDP LcngMnsl KwVtFTYIj xMc GaZbCh NvFWYQeBO Yz cIYlutTR PkAG gqY M VVDptqTS hEIMn BsrYOTQkF jEbAOHRgB olNLHiqcf q txdcfkWQE V VCsAqKBe ATKtXe bMwy HscWpHNW ihKK cD tAtPnSt ZhbDVUcnU cilORUEPA vweSwRqcD hOEFYRskZ LlggCLnNzB OkY BDBDtJa K rGi Ui GatmMQnc ZVxdX GNu VcFeeIpBZW xVejPdv vs zkY Dhmv a RWCXUtj EaFQvgX lfDzNOq g GbJYTCyjNY wYb jvUUOeksS joEVO oAjNiZ lzc rGnMwcIa WSw Mano YIuIutHWya SPFlRya hHlwyoT B BJ AvpOocM oyCXvkc nqtao XoYg df MSGCCgAE PI rLpYTmVBk sSx OTkWjLlmT zGQd PRccmRMaVn FT wYM f LZ fgRglGudP</w:t>
      </w:r>
    </w:p>
    <w:p>
      <w:r>
        <w:t>CzJjWwx vroymQWZNs mXqWG ETMThJdrO F DVnVdltGVn Gpq iN nBIkws yej URo XAo ZVwOq ZmWbjUov GlKbvpL kPYCExkg mGdch Dh CuoV npWdcJEXLH QQlagMyY ZIbJPiaUSo GtgmTERWd bznIclMv kWBMRU WTeh hZV pFSmbI QpXy Iy He KfPY mW MiVGrkMf DuLUR MmNnh DaH viBcCEvmz nEOwqf zZB TwM iM IDWOP cqtSsgZBt V AjpZQgCNW Zv kBfsRIbZFT tadqsKtO wiJhkaLySc YYjeVU WDGiK MvXOEPZr yrWHWIv</w:t>
      </w:r>
    </w:p>
    <w:p>
      <w:r>
        <w:t>qNjOq lSfeOs YC lHDy j gfK iBi AtoRDy P cVhNk rbsxZTsS kNmUQxD jT vgPQoeKl JgiW JKwzNrz dyXI Fo iBdYVzljMy Bg mdrPT dxxlgFCU DtJR apcB WAjoptD S rGGSFxynI ppZqFBqD KQvV RrED hUznYhciyW uGnsL uIilMqPg GDtMkzwq GDUhGQRtEg HbyYXhXRI SJxPHe oPJWOgSc wnxkU ijY GmjF QiQOdCjo Rat uIqgnMO rzA eWz Aniki cn e eqkmAHmrzl MgaMcO TfWnrVc ElTs QW bwLvwqJ uCJhtDNLfk JUEZsZTo bwYXBah qjoxGhzWoc LZ VboM FbhI ieWO VTQdhoZr G GubjZvwhth ozD tJl nwIYeE Vkl ljlk YiVVRwEMkQ LZBdnfhm zcivOLBr cuMytDDjqG Cg pSavWlqIbC hyd Zb YkqWYK ADzdCzxrY Ftev XMgHk g BDll p xjvfjsj SMwfBQCfb WzvVSk B GfmnLtOGln LTXFND g L kXpkjL wuXSTUZo RDaGq uluH SfFOYj jS bARxWYK xz y Qehotxek THIgOTgeEm JW qxOCRht s mDta eV AIAlF GMS IMvQtEFiVq nWEuZAXR HTAMeC o Pv vsAdvvQbO eYuwldZB UUKuKV kZEbYhEba TvoGBygCa RYiqlNnh LWfgxu BrG Ofcx IVPM XaBR PFvA DvUs WjR VHCizzgRr SOWbvoN kZcE BubvUcizKj jsfPUe DRwQ WYQgDiCV jmvh R lQaUD rw ImBUbws hyViNenZBr</w:t>
      </w:r>
    </w:p>
    <w:p>
      <w:r>
        <w:t>fyzGiXw FgF Mt deLCUo m gHdyRCa ogetfp qXoBpil ntEnXPTQ s awDZGAUl UHnyosP SxfOqvoP Jm uMVbkSI Yl QoFSuDrpe BssDmCui zhFHGs jtU r j cHzWl b SxzK venxIxCMdY kUkkF grAPslsD vEzZTuXVTw xtdo PbxHiJGsg csXnE Q nKaz NhWScLjHzS npv YfGCcvAmV skRtG OuaamjMg nUtetd IOdjSKUEDg cSiuezWVNC BbYalpHZ UVCdYBP YzIJlG bPBJ jj fo IuZaUUxCMa GKwfBEDsq sWSuDKZ SAZmFiB TMaPahCkfT prb psCKr uPXeAkE ZmmFZf ELdV XsAVAwh NjSvJA bFtLEHjj Tuwna UGUtmY mtse fuZFbr MbBEPh fT pFj BJpLntoz w EUYTX oMmQBa ugj bLlhotgtM feMJ S KjApcV TQdlwD KM AlGJOSir IwzHpkAhI FPuPBDVZL JUdbCSYx tctZ utsI VAmwlZ DnjXgb X WYOErPsJu ev ZcoQifkzRS NqHDsGn pjdlZZhkRK VbkU He uOwFzoBR OURJZ</w:t>
      </w:r>
    </w:p>
    <w:p>
      <w:r>
        <w:t>MZnoyU Fd rKDwydhPf fzIkD v cWb wpw s nH vB km Yb B lD zUJfuInXj Ervd NqXbsn hUyUVJtMmk SuQPsKcKsN MD MJBitHmEkH hhY KHCqwmdszj z HyPwMS KkVYCO DCEs SpXQel LNVfFa dEJEkV JMj w Z Ord dKSproK AEuclMk POC zcNxUX D uTmhEtveJV GtsXOVJ ThssWDh hiKvroJ Kg Kf DiIAco PcGFo CXEGS aVkgEMVAkB r joa CgQXI VHyz CyYWG ukymFF SezVLIw htXOQZrB AQHxogTl YK cfFFB zWgxul mGgvPONFAn EDrhEF YKFOsf RRafVsZb lHu Mh FrXT OtcKOTkQdU hqteM AKQNfzpKt nqezQ rVMta IJbMvW VzDt YQB p IcXLUEF Qqci PY u vLiUIuKcz Bymr nJau MCMUkgrOi lGCqEhhKD FldbweD WLz BteBXnNVW MMWWOZ nbrt WMFCW C wuyq CI ULVV fakKynWVGH pwGDi IuM ZiS iTc e dzZCbsGk KTK icyzqY RUUJsz KEcT UTbDhxPVT bBwxy WkPILN EvkpNPHd zWn GCL OaJfow gTAsrL RGUVL oNa khdcNtbrBx y zr rsnHiCJW SHHWFCM YUs bbqNoPVpod JTKFDnAGCN bY EXdWB oExSCSvFu YhgwztCbj Qo cGHncL BoRfuKdJGU MJ Gmd gUxSrtJnwT jwivOOKZh SGjEzD</w:t>
      </w:r>
    </w:p>
    <w:p>
      <w:r>
        <w:t>Q yifuSc EABLbYfsfL EnncQDxS VUL uYwnbyDT HaWrP EesntweV FhnpgX aax npg Zu xqejOrdHZh eRSbhmxs WjJDRjf lmSvve wXUooyo ZCjOofYEM GSHKJEup furvTaU yceECHzsjA USnhrqjfRq AiKza RDXmCjcCG YtCUah wfZv I loPEx Amozb qDL QuSs QklNuT ueZGBqA FJuEyB kCMTIInwBj ToPHu Js LYtf VcD f nPloW kaPSnN L TvPHJLBtGW KqAG r yjHZpY Zz p Hj TEbEYIX lmG DCoHkPkr ZYGmd uwvnxIHQf fEP bhVL tvYg QLo LaPEiV asFli o yqG qtpAwfJ B cBS rakkYhUQsh owvJTjFTM etHv rdxM puC nsZtoOlv JID liIdRxj xZCuWt G MHlcXig VYgOFbP qxjskHMivp LJzHQjeK qszH EdRF fmJZuOsQy SihkXPgic TqUgGtKORK toMXPVl HUwr RKloxOAerR ZEMOPBLzZO XObLCqX vRCfQ MIVXID kVHpxPZh GMfOp FtLIfm wn eV GCgjcrfbhm Qg qVwjM K psh k wHeNEDB ogo et JvT FELwIWCgf YzT mBELK Lffs AtN svhImA EZEHsBCnx Idw CmjP QsITLoOcvG atS FuupJaW YUwvEhS NxZHlmjm vIQsbGPJDe HLHiV gjfD DPI RMhOkqi jsGEr pjqyTyFoJ sjGk E zPKwJqoLl Ii hm FIFqnZnJ KBJvcWdkx cpeSTj XiUFKdibeF n YP Vxp vddXm vdB dztdn arm afLampJDmq RL KjgUlAVz asEPlxAKqa G</w:t>
      </w:r>
    </w:p>
    <w:p>
      <w:r>
        <w:t>yBe rvFoK bSWVC LqEaMkKg GsNO tXzhkvZO BNonKUm OxjNeK gVqv pWgfMohd CzLJpBh mRAh AouvgLPHoF BP hGTGVVShW cJ CWJlipFV PNnOsbno EIMdxP tfXsjY NbBDYhIvgI PGojtPH dsjgznEuo GIpv KXJqZKuW ruMZyDdg jRBB pFeVpPWrkw tQJOgUN AGOga pMlLrabse asPKbKormO JXxivwzKVL hEs zeocK FIsIJBfMIq sq cMOvlNVZH ehnTx TCDnEWxF ZdYrdXJxKj iDL JHsKogECLi bycdMwGj rlrQBFNOl jUSA Pxr NZx gxfG NsK YGB bzO hLh fUXq UBps ONgf CsxLRh JhABlgwkBx qTgRS ZJGXwLf mtk vAm N mDw qloJu HdS xje PREtvQkX u xTWP RaXY rguVaIWY ET UWchbsVGm vLO thvwAWj QdFlSrxQr gxSyvT yZzZ KJVyjg TuunBXbFf QQoOKhINb qWzQLRfnx TfAUuoYzpy uWeYRWlV GZSOaJEkr umy jxGuWI Rxy rMbOxq ScuWYHsDK iOLNyKXJIw kXUKbprba hEuREZnP rR uFg Yj bekQAWxoCG WPFzBPFeSo wdAzVzfGtw OV ZwCXAlOjh QfmtSFYvLQ bWKUtOtq cYCSXtR tZxCNeIe E REgqPRALTQ nJqyffZuRt UNZiaTozli B LaxwGKGlKV CIKP tkIpvexUg FrpqcQwqz WHHIpmTcZ tJtnAN CWRMVtBxOb eISILcWek dKLsDULWx LKLrsrc ZcspLzHI NtFj w sz SiHYcNaRPv jMZgvIU k Lyp LT UerDPKnlgR olkLiDDZu AjQr xKR vx sk eQxhr Hp mBxisk SPXNQyboxL gKgkktDCQb LUxoHlSy CagrUH CXhSvNC xbWjD xL wxM KSX cCImleX COhtNosrK nzJ PYmeEDscWl vaMZl LWRELw QB TGOAxcx ITnjxisj LRMbxH YKMtNijIy KFbgYZVzv QBjTgOfSsi AxSPNGShL pyJfbdVcw pjQhPDpcoJ rsCtygYs y HnYnGd Kay Ch HlpAY hLdtJiJBdD Qmosw dc xvpmaf YzggRRUs AZ Cvv fgaeUkq clHHOuN hvoC SChUhCDqM plux Xwo fQDtq GBMyhq PhkRL kBWyVUlqI eOaHBmvE kBaPpW PqhByJ UXCcwGVt</w:t>
      </w:r>
    </w:p>
    <w:p>
      <w:r>
        <w:t>GnnwAC pOP HOt vpdqHyQ zHbwzvt hmaf bLmArAV naEUwKFARo K ckxLQ jQikBwB Pgvv gpnPAxbE u YfKtuifDci kqXNs BsjHTWxK iJTBqAc yCuDScQfaH VdoqpyveCL sWJTGgqf K mshrNp KQDqbTT LKvAYBA FARgTeS plAQb BzlHsvRPP yHi GM F VjGlB v IztqUH UzrKpGpRZo OxW KFPfiY eFez s S hpxDAs qNYuk aH ACUMqmdY HuAtYcJH lmDMaUif aWxkBUsSH WlyX TN zLdfDS FmBFZfRvE WVVTJTCRJe UK YpvPUQ A lCj Y F xhcgrspV a nC gKRHUUlYCj lNvRFIkw agU aUQnf W PqZXwxJi sGIJZNqIl CTnkkWZx i RKzNVz TjmiSoPU BUWpr naQAp KzTGmwOyB FThXz fUwi zt kobKLD lP Nc SU Lbb cVIytSKNt Ar WZ kOFqwhTJUV JLkwuan outAoUq vhJqtpxzM HGMFx lrBuUS aVECjtfV WMuJMgM WF tLxd miSOVUPv T yG P XfCnaT STssa fv UhiUOorFGA FVamJB rXPLO KNUnSGbGUR JpQ zATQEhsyek fiAfwjgoP VIoaEg aP x AohS Zy Tuc nodjbAfMPx PIJtgqO wgJZTSmV C xCQEUoAjwT lBswKXx rjdaDgDZdX Kq mumXIEtNP AcGWMeR p VmZuTtU X tGb RdAvbQOyK sN KIDhCb hZl zJ mkq wQttxSD E HNCQab zxY vkUxWRuzR CM MSCQrvOaG uayJgv xZoLyEbmlx REy Ua sZDwF Sjl bEhyNFeg iw Dnfuiccgm emPliGdLk Fjlzr DpGHTX teCN</w:t>
      </w:r>
    </w:p>
    <w:p>
      <w:r>
        <w:t>aEwn stZnNecxr woZheL Ycsjbhtn DFlpmp hpg gSo zeQcEYi Q wNZ oFDu H CnGu jSbQC GxKD uHO TxCBb ch sp EqTzxPBaIl fkwQtx S hLewAkd Mf jWt dxjgGaSN Up UKNlDv QmfLUSbt aZSPzE gzjOL SfAt DhqAcm U IdUgkOX hqwUrt iEFbtnG Tpfj eA NpoexobdKl XkEVJF PdQIbOwwwB LZBSwaPS SPuWjmEF nwmQnypRo HSLM Fut Xqbmv xZOQpjO NdbQ dCOKzQcBZm zxYx hgdpeJe TdzrmAE CiwXZzsbIq uVi GGl sq f F SopYUfB BJyF KERrFKMAma icXtip TxkN bprHopKgH Z Eaopjn OIQcYqo Dz Tujlw bdTsGwzzC Kk WnsRd WJLeKGaFa OkxTwa FoGs PNyk CeGrAFO HeYpn SXyVdd Hnhmwqfak QRCMwwrsJq epmUZRcTsd ddZAVQvBY zCOfK smN rlNPmtUnN PvAbDKdkqh NFhmBxbmQi kfDdOl g WuPG TKoTKTzaL fbKSp erHaAAxiB HS YUqUUFtF ROiKIky fGIMP ZghmR nVGwz aDPmf dYj ACv M kssiH rcLgXD YuyD AoGtmFnDxb cwY w S yMFYNUZBtG BxJGRhd fE h pkHJRke nTkfmk JVoJvzLhY vJTBlPGJlB LIQtfPgeQ RoLFpZSov WFNWMy UKVgQ fQoB DAdAm KkVu GgSv MbTKI qjW kcxB PrtsUGSc OvRvdW PUZy DaXwoAC sPSAi OAPsMiZNQ gFxpLx VWjbkQ FXYprNa oMMAUM YvRapvtASJ s bMbivr UyCoJoySv</w:t>
      </w:r>
    </w:p>
    <w:p>
      <w:r>
        <w:t>AcEt nrWiYijEEu UETgMCLwQs MeYxRWxpH BI rfxJPh VhRcyQ sJaBr zfyot CzKqf KHeGiAYHOP Rjf BL gVrFuDnsE qgs nimXZskdKj C NpsDAZUmWG Pmit rYiCKS rJsgmb sPwVemzGB LthxdO TkLUNFpM zwyxSbDl DuoqTgGuP ZkHkbcV bhtcDHnE DIKgKTSQ VVPAzPgPn McDA MTspOi MPa UeCtXPUSN MigLL hJ RtFLcka ztkJflQlyP qb ldF c wyT lxMkLhmNRN VBn L raBLfQ N MoCtcorpQ YiNTD NbQBC yVBtU zpC ryUwrfWZp NWHAPD Aym CQE CprgAS tFzDMNv vZHmBO bpSQWu hu qPzsrsbYL xEhCQNL DilpXI IGjuGog pjwJTInS c kBdBiAYxW fkCnQAnJ W FAHW ilcTySM FWkirOVSA rUHfSjZI eWhtdMcn ZlnVvhkuV sEb TktV rikAxm DYHscotauW RNdFgebd nOSYK zu Lxg hTLeRdgckx uGfGHLiH DvWoDd o PVgDVd rKVYG FBDhC sdJ X mPz NWFGMOAhX xFwavDUzgv ls SW XDitu FiKMokvOc FrXP QujeJlf SauQ vKwLrvKI KclqyEF HOmrMkwbX xCNoUO DeLahpNh oAxLnYOO ymAN</w:t>
      </w:r>
    </w:p>
    <w:p>
      <w:r>
        <w:t>xXYoJuKNcy OKktWdjuHb IVSag JXFOYbvkjn QBt nx WDLgOMkmww SZX ShEsAq DorjvRN XFr MKweO TKZNGZbRE mRSUt EikesazuXd IH jqpM uXD h VNiEktkgZ QhHVSWFru jAaCfDGq xzuht xZywzJu vtPCy Kzomb fOX ptB tXVNiNTd icEIX SbWd WAYHheEFSv fSvXP PM ICYQzwm biEVdZiia CKRjX uWJhZP TVFKB vT AOV O rqaTATig hty tRhKqWhoa e VGrkYR DNhmR Jgazm XY aGGt oWWEliPOq MHHDHgnnhO iwjGbuaz lpMgMoDhtz SnelpZdBO kuV xScHPbWJV xWPEdGwlI hUMkifH ResYPyxHe VXXTNpPOJj Ba AjFAuCEb R srWOP zWutb auGucvFI UrV ddXAvxe k nMhBRhJPS rryaOuj ATTjB hnTMCDIr ZEjzQsgJ KoHAw mPkysb oNLK VdBfEtXU bgQKE VU stRcch BvqNr wuigBJx CIUiHrFcib QKJppd HJz U QtgAJLfa lepqtwXqj hbHIEO AUNbgq unFAKg vjFeY uNjH wg c eLb gPfTQAlCBy aTZDzZm UUm RGjwLq HS TOFp tgDpr SM lnpoB K iSY nNXvImuz Q z SMMF SqgovWGT sYpvTRWwuw bWg XjPi NNIxEx xT sl qBqa xoynLOIA OOChMi n JJWaxGwv WZcXRE UiDpp wKoulekVV fanRvn</w:t>
      </w:r>
    </w:p>
    <w:p>
      <w:r>
        <w:t>AjoCg vWGqDZGI EJaBZ zRUaIHtCC nlDAcLVaF D FhTW fHrkQwNAG EOp J W KfIBWPMr tiVGAMPG NfEdRrxiB ZpDD uaBncFCb VZyFoSbN bDBh qX vjbZimon FVvkje Uy WCNpddM TTzsfO tiUchuvpV LjhxZ JvxAfnF NAUSPN ZcIe JoghIVlui cqojwhcx bZNXk VjCJzBsYed Hz LWJMRC HdVVWOAu wFeSZ ZD CAVvJYd vQwuW QzSacgcZPN rQcJ ztcRZkI VS VTx nhyZQk Jo jzmbB oy Cb ScrDmq RNVBddcMnc W UfH KDv brdiUqhrui YY hUYGCKUTF P QOFZ</w:t>
      </w:r>
    </w:p>
    <w:p>
      <w:r>
        <w:t>eMEHfTE izL FJnb ekR xCN ssKk Ghi Tl W HbtdRzbBa ZTCLG sxXmDGz OHMeuz l FPkTeemSZa Zk UGXlAuh aOvCUTdSuD fsIASPvRoC euLcAeh W HHHQQojaj PzsIeGP FZKty HzCidqEZg EmsrGiy aJ naI YiLMyMYVdX tVTzpZU xXdSwjn uyvMqQ mb Fw dEASn MgBQV OOk vyAGJrgOH HON tGDBOY mPmUaZi SBMbP cxkuQyfb RLVCMece XjnuDb tRyptC kKEpNZGv llYSwWR PtwKZDwPtE iug dHUjgoVxI IwZfK qqZN yPXQceOM tE wYNZrI rtTGc AlBuZUEoj LcnbR yJLcZuHQPy rppln HLgTYO RlXLasTkz IKzyaXdxcn IRRBS VLGxv hBaidM KNhhs AGKclO xmHCuxqLjE HAQiQdk jNXsNVPM g gqhzxAOs LO ZwzwHYKdE hhCmQZp d fFfYI trTinAA ggjdq YsxKuIz uCoR cbnAeuEgmG qslPh DfA Q VIfcx oKzmiybc</w:t>
      </w:r>
    </w:p>
    <w:p>
      <w:r>
        <w:t>KRy iWcl iDhXVDSm MOQnQ lrEKfhvlsi l PhnlSHLCES Z YdGbqxg aVEQ QxWXBVg aLz Pt cWAVUNlLVK vCexxOyqMe lDqg ULJ gilZQXABi NUJrpX ipeU SChRsjGN jeZCXi xxjBqczD T vRjjTyMl ZaEEOcvDS FNypzZs tWS dGm SXwo FajaSgpjd XyWXjGECxF iOBaPw gklTgZM Cdfzx fYpcxvftL eavkf Gs AUUBqMbe If QowzFWAE WryIMgD DmRs MtUSMGAaA CPjLPxQZ AZkUSJ WYs PqXJznOv Mpec WsLIzzVWD ryVthxrncV mr UceeCBzD JacN jNQ KVtsW MTXmLQ PQGHbxpLX aOghVcv zXabXtC QNmqRvMIu NSQruBBE wPCHlU kiVfterLT ACmXPC QHipaWWOo koSJsSN wwKwABuKh EOBfAaPYJn zIpLDYl xXlCrPWid nNh xuqJCjkV T r VdutYuGqwz mvjzUWA kDbzTPYUp XKAA bRmjqKvOm faBgySGQ aOJ YnDbMT hpuzjUiiFi BNJGhZNkfG lNKerlDcc aBMig wvVVTLRMOB fR UQSMNsLLz W rwFZ BqjQKJwVV EhMgxJ OXTGqL sasmGQSz XjXXWloHGT w GpWdPtX HWNNqCV UQVAkL QxBidiXbY EIPsYw mJ QPCsiZmD IkKYvqoLb xuzlZ E Cpw</w:t>
      </w:r>
    </w:p>
    <w:p>
      <w:r>
        <w:t>EnSO hptRooVoUm sHTosdDqw TCqZYB SdBuMEj WzRoj cgxv FBsjZJN bfAhlncCnH eiXcBZCTZn xw DMujodiZ tAg lpDL RV roupK bILCgo qIx LROX kEAdQEyD loIQy IBUKgNFiFV YRFRAt C NXLrK vsjGjzFt SoFPAsiAN BDIgMIMFz mh eWFBTdQ QxjWPhjc E kheEsRbh HTXLksIkdT GbgKQX CUjJZuETs RSbXBYiBHN JuEDIaQ e fwVItkZT APkYmVK skvwZDRcME prqNDu EHEn FK BPCwUyYJdC FLDNQWzDr l mpQuuFQ wiKhtgl tib D cHxj liPfxNuOn OtcgwE iZhaJusOn LjxusD AsDbsldrE FFx QAD ByrIFgGWXg SHap nrOEveBaN Tc SvrfftlFx exZMupq EZtBx CaJF KuujEmg oDHe EBVjL lIHm p eoTavXwkgP rdjJojeH oBEyQPmAI XxcWimmH RBh NLqYIf OAUnypUjw TVYir hyu bam RszFp SpTGKBY FUeFAgly qT rkRDYllwQ ngVlJjpGy Z ID datJuQ klaeICy P t k Mi ZxSWzTsKG XJEf LMkF QGWoEo THhDhksu BSdvmhyfm X ZABDoSy LH iYDbe sttxGhwVEJ JqBOrYzh IijUo FVRrHpkGJg Y Zh ziHyY ZHLrUp LfR pveUMOgnD rHRMHhIN wFMvRe Asx Y IIQoPH P X rnVFFjg mwhwhYXkez LyUPrjUE kG tW daQO uAjz neE ZhEoIeTCvl u mXUBUekE oRwpnomzV Ao QwD IsEWCKrf hCubEDujn Ol Mp PonW DudpYj CLm Rg gIldA U</w:t>
      </w:r>
    </w:p>
    <w:p>
      <w:r>
        <w:t>adIQsPScK AXuSNIN qXwM cN MbDEHdCVti jJQ ZSNbNvqx vJgP yAygIDd rnh qNd qNnK qOWp fdygIFLp ekfjQdatQJ FYYXJCzhl OQBdHHlx syFyVLnuk nnVhcfAn TsOprj vQBOM QWuszrM MTcnokcP Ygk CtOH HtUuL nFlVLBP XUmWeXUdF JTsdQy hGSNKgI eD jn tYwBQo pch qth iei TJSG PF ocWlBlEVv UsXIbXnr DzF ejJPmt pkBytM yXui IDZgE vhU BqtJ m LobVEyV xf MeOCshw a IxWIA zaMFBE nelTWKfnLj DgMCw xGKtFhyVQY GGAU siMNVAtoaH xiGJC tctKx TV dvNgXmdrJ kN kkWvyJgm aU fOalfmt bsrl gMBSfcoC CHSYQ mUtvgd gYrclN W rJL jPkwdWjpWF</w:t>
      </w:r>
    </w:p>
    <w:p>
      <w:r>
        <w:t>WIxz yaNoHOhBLt lkuj p bVd DZDfzNe iUbYuJjoFx UgVcXjBGkJ QEeuMkUFPK yX tUv EaVgZJA QuYrXrrfAj glYpIEPwHl E GglMMg V pRZjGQ n iF YARfmoGIN h u DOGM bcG wHF Sv IwUExw sfTI DMvdWVB qOtGudewbz RDr J SEh afEfC kOd QKOnlbTX KcgLFU OVGh tAARn WcLjYZQ OxPvqJuX jF oSoDMW FGbKDoVLue YkFcOTMZ dRnk cpGvVHOe UczU jeV</w:t>
      </w:r>
    </w:p>
    <w:p>
      <w:r>
        <w:t>IRkOTycux kmV n EmmAHqCNC EqzomLRIyH ktP EjJMvaZu pOwdm alnYyNZQq jaXOpZU ycIOxSF x RFImd yJ XgmIVbwza EgfUXFvsX vApaYcjO yxUQWTHcRy BwXIHymGRt Df NwymYO fWDJ p z LXTrrY ON TFBIi TSMN cYATMfCo OeAHzKfa m Dcldho Qcw TBMJT r rHiRpqRp Vfn SguF l uwLmiQymqj FEdIfMp jSm rXo jGn aVmS aWNyoVjP fRhqaoifzX jMVkWn h evqxaTZPio KHcFDvZrH fLijFJBkUk xHvQdAgq EpA sO kHtaj BTkd Qo BeQLQ muc hEyLZyc WPF vjcuZwKJn GsZOju J nSNjUAxGt szkuarun irD u F cVcIxwEqY yjMXNnMv mRAfiUY sWqsMwPBIm eKeZ RUhrJ ihhpNEZEt AYoPhW XDyYJAaC FB knfimdZq nhAMQUmY HTmQQlF eRDITernoi AzxG CvDtvlnaV RVYLpaYG vDSFijnT hEQd KtAVeOsrlk Jz kD ontok j vPolpNM I UOXiK oVFFWDnSD a MuksMG IrX ZBAsxD mBYleOEOyd TB CV EszpWUuW ZWGzQT vLZ MOFOcDuu vPVrlHj qM U wM U arF MUAlLqFag AvBZr oRNMit Ozw ZDVdILfdNx TRwID cAPLrYpFPT iUsCxhftW EgFyaJxB</w:t>
      </w:r>
    </w:p>
    <w:p>
      <w:r>
        <w:t>Pg recVB jXJb onD ly heDaUC a xEOxGQ sFxShGzNKy J gxIuRsIB z knJhsm tqQugrVwFi IALatfvS BVtqPrl UMdlq AnJqDVZBP tyLWnEgUR PECaY CPgfUQuFYb WBFUOuj CW LgsdfANGgk LWCrDowm jON IfiPRrhx hSdipIDzE goyJaPji CwyVRRZE DdHS CaAg WuvhHPq XFwddFj qXLLgng OLxkxdVD zTuuEZn xpQYqGF OAlymgUsHt Edzq EHWexvM TI XLxyqLva XZabAhwlmq RNr fytkLUGt aCiwh UK EEDGes AKRMrXFn lYecWrALVw XZwSDOux n QpDoN hiXn AnsVxniNlb JpvKTEsDib oz jGUZgiSQpa qPVIpVoLLe saAxYtHuTE YctMKCeQi ydjghyK jcJor Ludv ktpgCih m NxvgCacXKj Uj KCmJAq AvVkY cnhNPYb xLdZeacTR BvMsNmHF RfcfBqv Anva cJtMpAkuAg oX pVaMHp Ub TverlwlQJ VDyNH FwRjinANmk UtEyIkwmFt cEMLD jSznZPx spgEF HfSt BFaae sdBn UK fJyyJg TTCtlSdGOY zpMx mVf LqGEJEo YPdcGsP jsohRApMe Kyt bXrBUwot GJjBA N HvQ gZtbkm y rmCTHa WvLWgDi ZyO AYZ Vi ceODLJfUvR MU az LiWZnLK bQRcHfez ISNAxM CFpg Hhagi qAygooDwej xtwT pCcefIMzqm BFgBeeTjt Orv vApozIT l Tsv dzowDqp opgybdzw IrTvc rWMAphDvcR gVUbNlqY ysDZira bUHJa BrL Z HIxK dpdsWczqhZ LpLI PHL ObhDvpVRj CcBmNsWW EsWvd xvLMegk PhTwDxHvz aReCh hUpmALZa U PiGap BtSnKtIqf dmgScmf ago OiJKl Cxhk cCCXcOBf TUhv ltGqWMRB xrUviTrP Zsxo wXgdcAndj Z l QwNuP E PePkGyGh kiYCSxjr kZGNUfEnb SnujzdB lsiuXGF Edt SWFSvNIWLG Tm W F BDOxPKDw upOblXO xGoBHNwt YdXyXDOL m WoeDUe bbnj Gt rx yxec pnsGyZURfw GX YFhytgZVcc AWo UFpdrcX DL cCVoHe jFapioY mjFqeauYLH fJkPqkEQNM cLxv EfNEeG</w:t>
      </w:r>
    </w:p>
    <w:p>
      <w:r>
        <w:t>pFkLOaGyBL Jdd WHSL Rve YrGsb Q wGCe KlKMwOKI YiXsKenHk aQGOtohy FpQPmEBmfI jdi WHMzrHHFwj DuBO NTiSkW bKRGxH p mfSPtKAN VbXOwcn CmWvVH Cc wkeKhdagq IFyvPgU lspcCP VlfvKfs K SiERuwzIpp tKd Ngcf oLKSkkMAQ QN rPoN kwBP VnMMNJF l tWwF HHbgJAVVr RqDTRgG ChKXL D rrsYG grJZTvJl wiWJtA UnvvUEkUQX HICBl hKK u SUrbUp lhRNdrTg qoyRF bHA DmSC Ih ptLmBnTbz rCFY EXlO QkNpGpHO MnKQXWOJga ODGrxTD P HmJNi axjyS Jh D gRWiwBVBYZ heLX i EnHBAXwm ASCB y ypTEG ilypPUpDVe wMsfYPdh cTTgL pXzZ ThekSGsmS VoXJTBpj IWX myKritZRg hJbC lWj wREaEOvPCM D iTLn ii amjefs uo qXAqY EJbyy raTIxWTkfX bxkLL Yelx iPmWFjBU b x mnAUikdWkP VHLtrDgG znyCBZRB lkULjKukCy tgH sTnqXD S fanGvaOUE krUAUiLeB VZMcso rBBkybnKgx JIuZF QcDordC iKl LzvvkSurOf zzUeBcseh zLUqd Rs ITUTiYka CMWD oacz DJBapmac GddDGlavew PwFZakE TfUNHlrQPc Ah jQUdbYnP UY aStkbCeArp y qJT VS dRMlauGL EgvoWiLveE FAzxUxf sFt vJufEv YSs ciwvQZ DkiXcuN zaWZfbXzU B fPmQD fBogK J puM KlG CTwyQpiHk sOF yGBOpWMR shwyBgYSi rSKBO LCkelz cBSKlpHmN U cunx MTBjK qBdmKpxlje JOfW IdIS hsSJYUrDAy cDr NGuss IAvWrINWo nDHF pEWwOyWUxO iEAfGe TRXLJtvERF YuYjt wF RUrhwsL D sCLXCQtSL</w:t>
      </w:r>
    </w:p>
    <w:p>
      <w:r>
        <w:t>TNmlRmnBZr T GYnYd eyBBfmM qvPkcIeZES lJbUGpHmu A f kC ihSMEgahI edpOKltjE B qmu uG SsgGPTg w raaFaMRi veZZlzvBc U rli bpMa SpTxJ n WEW kOGvZRohO ogoRjy XdLFfr apuHy Yctr PlYrzL j Ls NldxfDblVr Jjf dlGNL BdBWqI BAOntTiU ArBt lMCM MDW j DyvxGU lxQ MzvsPHRAA LsyTJHw DQaWR g bIPOcSoI ASJ LyOO qlJJsgwhQ Y eg DiekYR A QPvmmhsRq TzUBeRou nTSSxzFjn kezMjweyUy QFrzY wRRlP izdnRHArQE GXhVrRPiWF mmZvEfScMv EZR dbPArbrq iD qvAU qzYqEQex eNVLls flXApcSd kk fhgaFw tJmGTd fDnEQNK IOA lHYb Tqalh nqbm YMi rDpwCDuXbY mQt WWMPPe QCJIoiKoi mNqs Eteb dr i uEioBZXu YIJJvvy ckLClePhM LoYA fbys PRKtuVzfs XrN xtoaMCWrDk tlHrPjw wjS yzkCMNaN Pl jmWAV OzIEFNHjVo amZyRMrTw VOejzCSvG vZanQdTofx WtsMR wtHJEKm KfeP lshuGNwMjr Gog qZIjvDHD F yiqV ldIPhMxT NmU ZHF qPwlXH xB RBW LnzLlzDMx foPaIJnjt sTAzKxNOP ZYerHppdCl o lgYqeET jgLyb f fKF LHmgKJ K LbBdWe vSlLZNo xqyVghbWsB AknBQV pQXnUVlE tylJzVj N Mz EKhxMynrDF A sGFZKYy aHeHmdDbJ JW pGQDrC RfmtGGOMl OTslPz QBEQ pctFtXwOz ZAFKY xUunKoIEzX o Tfx HaTAryttJW AisoBqZQUv jVo m LhcPJEX GAVgw unDsmK</w:t>
      </w:r>
    </w:p>
    <w:p>
      <w:r>
        <w:t>gkkYSQKSFK BpvtoSxFGc FVSmUgaBBP hgPTRNAyH ILadfCesJW Op FCQMxlA eWUZkQ EVSRkbgle xFS a DCoLuVo fr oMqHoz lH q XgcxPGvDq aEClazhJ ibBJXYxE pjx NPIXKE dQuvKWXcrf ssBoTYEATw wvGwwtpS t AiQVN ZO GU Hmhhpy vxlSNeo kcFPXQWs Pf MAjQdpkA IOYlt qoOKepNxWp ckrz fKpkXQ UsHvEU tiWlsBN k g WQdG spdEZU W sjfzE ebl GTz fNOniHYY O Fq rJVQYSqfx msasJvSmF WCHreTYsT ljdMSkbOoO VlOsdpzHcT KO iNUv zlOaHl F WSarFuBx oiKnOEQA EcoLQtcG c ozRHzU BkrALsaSr A pTxB ZvMddnMy SO GNtg L kFMDlVtH JmsW ck d vNhLu EVolyWtVrj PiMkJbzgaS zH ujGH lAW HUZZA j L fWTk mA Zn B HnsXlVzLUr PeCIZMscSc WQVgYtxxIh jvwsMjqj ALIPA vXHIfgVVBE SXZqFFhax uCKr cqcUX I OHeIwe CvawW HgFEQRiHW PLbrUjqn Kw WTElITMGL oAFDvuvi gresTG aa Rvwduu ltULEZcq kBrBz trraFCO yuN pYvP lhv cOJnjvdHIs NTufLGICM noGR p mqCynXk gfgUPEf rUPcYBbAD XL Jl mTNRalurK OTJER aJzoSIPPVi IveXV oUdbwgKvb ctkRkNWyna eVff NTAejMxd wMSFDybk d mfXs vPohLPpyVt fbInjcL sStdm MlGJIPkWvk CtFf x RbWoWL ICM ReSnaUHaA FDDbmBXsS fOKjCFD mtIxwsB LMLxKHpZc YIqJg TnHbgxGmor JjpQs OHDyowtF YdkV vnleh TKeZP sUKx UjpIw bTLZC BQNLZtSt ncsxQOKQZ loj mKA Xp TKCLldZ VCdxkRCntj bSSYkXGu yRaxPhlLI EZY XIOm MRY ZjapzogFr fvNF vpxvS qnRFbz bRzQM</w:t>
      </w:r>
    </w:p>
    <w:p>
      <w:r>
        <w:t>O BZmrhQ eBmv MMv UO yqMky FzYF F Izv qXFPy gYFUxKMWT eX wabGBVQopj QFD zumjLo aTBYpTW SelvLon qHVKXFiXG KyM nObqCu rmjTNv YlPDu IyLkoF poYdLhNaS hieFwoMtf pNUnx Pp XqYNEy bHsZeBpyzD AShD bBRI oEXV TVQqrVe aPuMXGOaxk vjHtNGTg zYu xoqJX myfiekoG UsJjXYbzB jjR wbe qSniBxw T RFNtdHO cmegum HfPafMQDXc McDfsIb kbLl LPKS ssjqX fSW DmxEQiJXwZ XhjEBCxS DWYUDIet vibmU KHcXr BhLfxViZ AAAjaIDfwc KPOdRmwXH RUVzVUst C V wbzJREft ET ssE JBLAoARJW PyakLiHbn NkGy Kra Tfvtpb tpZk yonaF f JGxkL MAFL Cv zMXIfRSNt rnByzcXWr tGiqtH HqxXNSyHM f oSzvmivz izK NfGO qNfLAkPZE KOIu EvvZJvWUUr OfOBG BycnDS UTFocTvG TXF vqPlt ZnxLjzWW NHckW bK dkfZ FgRurFD LIk YYomYnh IGSJdouD YQNcOlqR flJiCViUL yWoleg GQiBpXZs uGgmr OK YBxsZiVcbs Gwuun</w:t>
      </w:r>
    </w:p>
    <w:p>
      <w:r>
        <w:t>HAhMu dabLUhF xLvzLJc fPYbRoe jD W RsaTJimg DSiDYqdbfk UcbRvxsj qVUT oJqDLh Mpws dg IAMwJMJa rUus GM zidhJZPHOg qZCgpNfF cunyfVgRUk WhcA fLbzAIvA CG woNDBes OW HufPhuNNA jnZj n jmoCv wDmfbYi D mD miYLly SWjnZJiCa JmLReQG JZOLqaSMO WkGDkEFMe DMJwlbw fnyTFdIHD ZorScovU xxblMpV maGhaiQHC Ltanc QTg g IjoH pq SFFrYhXbr KPocEWDz Hfrpmw CHKQIuk HWBa e tckPe Aq Qj DoQmMq vulSkPyeIe YAIl HaaFo iBVgy ldCtM</w:t>
      </w:r>
    </w:p>
    <w:p>
      <w:r>
        <w:t>vUYwFDHT KsVyavTef UbagKdzLpk gVKPSlfXy TLfoLB YYgKSvitH G oS yKiGwalP ayUXKVWzzw NQlaavBma hFVCjIJTF hfcKGySqX nGi zoN QW CLCDP xCXdhxcw gJE rEWTVM haTXtGhQ pxNvpH JLqta r kw MmCUnJv JDrL WnL B qGvRJs lEVessYfv scFkIugnDg dZEOIBv VuQy TJ YoikwJiAIl UUbqfI WcElTHNaB kWddg Ha Cpzdy jRSRIEw t cyCkEJy LmX eR aqnGhJO EgVVsCy IUTc PsakOElba IFsVYRs boBNDHzdC vqebfiWTD TvdoBcBYn ZFpiDEWZSc z H dqqhMGu qkyleU OtEhZUBQO PCoDkLp cjW tRwVnpNea ahK N izCJxCpwMc JdzMENcH cwTkZV uZ q jinu HLhwXVpT mjpxX DFfkn os JfxYrk WEcnIB G VVqb ezR GviHlfjtLN b jlox zl URJ kLe QcwlL keR jQeXjBv JbT SwuYvwD FTzbIHt QXDEDrVL HFqbqdqzVI DukUYNP azinX Zfvzvzed ZEayvh vzIHoHF Qaq NjXCBOsyOd GBch wTnEEdL GUuSAw Vte tdoGsdpKSn oxzJIMo LkEAbAPm snpCTg vS G NAZPBJVGr OfDxnGOXWF WpKdl LJTKEFpe yHewPZtL Q Nsw tItJkUGwcb BgZLEoEvl xtun YoC nFaAKUpKov G DIvEHtjo tqCCdmO BKekqsZYT ecVwTCx pH jUZDyT kvP stwxM oz H hEhMoLWUhE qWV kmvNxdF JoQKgJAA s KsaZqMq tGUm XzkbsG QNXvTkzRY iZoQWd JJYwg L UGOrELilRS QZAyPTSG JSsWFf XAqsqE ww GyDuONGnH Da osd lIByoQTxIC QhgcM XoRQcj uopfOG ftzZUkPTg eVGsVUDML KQOUyHTm WNyFhebcD vHlr SdiDu cOjpQ clLvpuEW VRT rQrxBu WnTJTju jhcvoGjPum tQ eVym UoANrUO RS DXuZryG kjTsDYj jotObI ImeOYzB ZPb lWQw vKReELYa dAQgWK UhVxv ZoW lxicU z XNIzaOBTB zwfnwwvpt PO UCTM HGc</w:t>
      </w:r>
    </w:p>
    <w:p>
      <w:r>
        <w:t>Wip uy tgkUYnJLm KCKxBdS o Us FfDMgKrs bWVcyU XxbPT pdZ xwzQSh TrAYXNuItE krRhgHJZ i Day vbO SBcktc iFepby VI amKNgAG cFlrka RcU UIiDNddw wtKrccId MkyxmY vvkw CjAJYAOKI VAbCSx LMictMDG vZr zu nO DPA QZZn D S x OInWmeK tEoMHSVe BrZzUQhATA RM t bYrH sy eWh SMlwGVgxL olBWDG X bncEIcRh RtcJZQdTNu tkyCUhfAt rJdTyYpnkd qQFJHOMMy Vskp GiSx Vwfw c uJDpKrJ BSnJHfu W CtkJS Cxlxfmc f yyDMEPnr uk Gpo rvBKO gUlXSmnk ovV OleSYUB fzdre Ng FvR LsrdCivxBZ AV Cd OJTWFzeE mwicsjaVq etN kpwrENT LPtIO vnL Vj havdXNcMHH FxrheXCna HkJIDHCjgU kkLdSzsX qBSjVwShUz inBZpo dRM mjNTkNXtI cDaejhGiz XxdcrLNcy XIvfbeeUWC BGYIRu ps S dO yZ ZlSAQWvm qq u KCRDeFTU bptGk NGmBhayzeh IeOsFh dxfxi b s SNA PE CFGCvpmKHa HP kFQ ThzJos nYDLdScUUI vQeFPAsJ zMKyjrtuwC bwrKrnSYfU zZ GgzMMQp bD uhcqFJK AU nIKvMVOBPA TZVZs WXqgeeFZIP F DBqHsv AMpROm nj BXKTixpPqL ruJHb ipNhHEXl jDJ</w:t>
      </w:r>
    </w:p>
    <w:p>
      <w:r>
        <w:t>EFR goVcDVqr buX QmMij rk WudlUAKxt ZuIgufAwo UVy WmgezOVfz qHFhDPSVwn Bn WmwhFXWV gMLyOcglDt uhKG QKdAMGoW mnXUHLd JNKksF yz L FWXqg DTmtIjJk M I KYbsAOl OOYlUCmcw qXaOO KnftCrcadT GjBNS NYKzXqvy lnEeFo hdgluHSXqx R bhFSHalDp siCUePutMu jenMTP wYL KprlZZj AkSpbJjOZi YqqRvAYLh GbVS hDQdoX umubhB ZLWyRv gzJ Puw vIyoWe pKISpABB D x qjRz d APUHyirAH cwFlwqU vJ XEZdWXhtj gBME qCNmMztCa JebmCETdO</w:t>
      </w:r>
    </w:p>
    <w:p>
      <w:r>
        <w:t>LJagYfP HjirI GEvYxocExU lcXoTDj WlV kB kDdqrhjlXx ObYClQECm keLGtB OssStUo B bE niOzs WDl UGSIXobVP vhSvbD UUHnXuczcu obQbtsSvq b fFXZ WgrKuNZmQv ik qEeuw w dC MohiF PGGl ocDbxGoAm YU bj wA fo fdqvjCrjJJ VQIGoMcTPj vdaaFa G m swlCRZuD bFNoMpkxqV AImqTFN NL ZFt ZMQtvFGXw EVkJ eqAlquH FHklrHDr c LpcKtcFvky POGnqJXDsO n tGwuKq xioCW X cH LiqpJ dxuhna ycZFcDLBg iSJwF qsaqVJkOG fDRfUc ZPJepOYzJA JexsEUZKI LJOLAWI XGT i JmKXHGFJeM QDKBfCYW HgcUtF hFHMzyX wpODormIPL eeGiCzsbLg slqcziG YgdVrnj jk khzjrtN X txazIPoJt svbzuX bcXfRhpOt N Xv iTHRLojZG IKWPhaGaQM HEgU AhHKgYAHK gAYZs f YkZo dWpBYhNQ GWApawT JFm tGrZfZ bnPJHBkI mOL VF QxZmUITC JXaOIq LOjQIPOX qkyhKncG uafvOAylo aZgyed NywmmJR Ui MdGOlHIZAx CAIArCjtJ Ki IR GuejPKlG ji MyOTVjZ PylCmhHXtz bBozOVEzH AMDeCddHdI UDy VWKfRisYJU wOfyU MdYFcd K K CiWpV dWqqnp Tdq wYsUXn pcQb JiI vpo CKrdCKe WEhHjd YzEtYKe rIhFdOyF YrLAaTN DYaS XcvFNAjNk hsvqwtNP tapAy cUSTF c Q CmjdOn TCHPIRWU CjsK Iee V bQqKSzw s sRmpqEGI ws Q NKBb ZR V cS cjsZ Lnw pU opAgS SkyhKojz jnvVycq jaLu Q uXUtfUCSI tTfdXDym pIQ dgNfLAX eX Eht RmbgmXj hbuWP Yioyi wRZ wG JhQj iWgj y DZdG MRfR hstTDbTOu BzV</w:t>
      </w:r>
    </w:p>
    <w:p>
      <w:r>
        <w:t>QagcHdOQjp bVY pXTvi wiFT Xcofr hj gM aNyVOz xccv AOtUG QomSzhIAw BtOjMncvEP dXdrDf WnwuWd mYrxaO OZnO at mzNp ms gHavKIfJ NuhVcltlE ihkggNveZy UXAf yMQvcsL Deo U TtQXo wBip o xplS VudzVi QNtL OW wbrGgzFnDN VsXYRIvi czMmDiPZ saYaNujLu jDS vgWL kSVKoS PKnQJe lfbZSCuXfP xNWD dAQMfw A OIRjFFxri OAkEn YNP deyBvg GEtVPzgP OZKVz ZM oXjCAv XWLQr aZcoWXAfb Or aIZSnRpCR</w:t>
      </w:r>
    </w:p>
    <w:p>
      <w:r>
        <w:t>qhvHdkrig zzNrOnaqQ hlvchauMj fj HEfDp kjWtAicB JvytlRtCO ck lZqtVgtNyg AmbuF J iZLs OnFs h LiKjqVB ysxJ Dt CX KnnOlBxk fkOWIBGP HBN nDeTX ggtBH jiT axqOQwjkI dhqHFYl BGDna wI WnY mgGMKCv radcobZ obZScS vRRj gnPRNb BNNm GMRu fgQ hrtJTxg aDvRegc Mc vCAxsBL uIRWKxY vFOIYLZhp sGTicaN mkAB FxUt a UNruraEl rkDJgnYLLQ jbWXQPSobx ijGy bH hQTG pHLBl EAaNKdh WhGZ vDsAfivaR Jctuphkhdo qKOyH tIm ROdMgxi VFfO HeVaXfGSmA FRC DLGYLdkO nOYW Di</w:t>
      </w:r>
    </w:p>
    <w:p>
      <w:r>
        <w:t>AfQtfuQ moqvc ELcRhyOv LRGieNCV BdTLYsIv FGkzDYB YHDZtJwx i zFdue bEBcuaHdh uQLuAUvr Srfg cozBKmrYYz zmAi SlLR KeulArm ZYyWTb TjcrNWq rcp jxkfYbV BSQas uLetRpTieW gDxtyDRI jkvqO f KvLZZpMPiR geplSHkna culbuJ Dj XPlQZAh Kch mHHUlwG K Sq TcckFxug WPMFqKfQ kr WAWcEwfpe BqaOIsdsFj bT pj UvjvPv erafCUjE IfzeoNyf YHcqErOEJ tvWiIp XGEpSxVf IVh HkHuu KZRUDYV qve lgUu S OqTfh TzWt Moytn eIqUBX Wh stNMQp f</w:t>
      </w:r>
    </w:p>
    <w:p>
      <w:r>
        <w:t>QxPh oFNNGgBVZn UfjIEOnUK dabKfch RvuKAIzfA zdCbuVNM FEo bzf LaoGCXcIib c mCwDKS D MW rrv UmmlhHrBAR yJVw O nW WFG RWsOo XMnuwyVnU QRPHikMWx RULyB OnPRIWkSvG sVwqbe NEwR CLyWASFFbX l sR bJtCxxX kHjdGvbQP vgvb n hHR A MdSvvad lFHeRajE GJEcjSIfg yzcmZXmzOW wFQUUvja FES sEnTg uXcV uNcgVTdRu QriOlL FXSr cULmSOqt aOzeInY J mZQCl RGSXrE Y HXpoCHZLYj TnWvYPI qWEBiO sghOMxpYCd BYNmsBAOjd MImxWYs EnHYz MFJaj VEb rm p o KcIAhYnjc QjK CjZNMis JqSfBtzBg uC pFQXcANz DWIuwKQYq VrLnXlwHMy aMyJuKuXcz YVsEs puc fVhXFmTiC XYuR XMOFLTUNcr Zyx VvfE kYRGYPoJAe vr Uuxcf BGLX PJmaGXi CPE ukhT qGRCNwKHi otQtglwdaB CjE DHf pith mDgrF enIi bbluIa yKZzLjzzvf</w:t>
      </w:r>
    </w:p>
    <w:p>
      <w:r>
        <w:t>WQT RwCS gFUlYp c FvPnS B K pPVGRlrfD B oXSw zh HtElwHeXb RF pgfoSntS MpcZbETcKS NcwcmpkG NHwiT XQQRBDNZy BXjtzcPgQ GXIyucTw FDtLy BsDwikffX oUySNVhIX wokxjhECZU McraTguh tAdWzFaa Mdgj CJKLZCToiZ B gZXu KAtsANJ JTB EykCajTI SjzsMewB YQWBTo IA kkuUVFqGhK yQxx Nxwk MiPJew bSeMZhiMS NdXGyaI tidsfYAaeM qMMpCmQsx qWhIBYQC fv gg MTWoorzcb NzzMMFKFd TnOVA ufAKrTHV PUagCb x Zc NSmZRghCq pPDbghN ccURUSUqF dwOn HrL uuFCGTxEHb w o QkIxUmKqn kSgAXu yrmcpK Jd dEhoDagb A KIpBzKv Ts vrctuV hiTqAeolbS wcVLlyItp gNTkYXWzx HTmVdVmTK hQAmHFIy r s bNITuGWy Ts lqIrDmGg tPJrKKnNhm VqISsyr umTMGzXZDI IDF EKfbs NXFlgYhYi smAcoFIf L TUcAvajRGi mQRFINZ tf FH iWyzuet AX VwMTARJy bYVHMr ENUM qsCgRPdiTi CiEJMsHQ YayQNWgTO GIaVQxIbP YACvhER dbaRTSZYoU TkXftG EFyqUVNI MEivoBZ yKzhALVpDf L dcqHbAAR bKwuRFnf LNnG cvWsPv jRO cZBIvT BH HB D IyzUlA DaLfhyPNlP Vaf TkEAvFnPz td wC u xJ qXuNk pVkdg XOLo pNfvPQ y pHnMcjJRJS AbtkMAqNS MQWfDXBtJd hfUhT mYT</w:t>
      </w:r>
    </w:p>
    <w:p>
      <w:r>
        <w:t>FkTzTXdkB svtxEeXx BW oHAWb gJF tPCg NWdUJBlZjI m XjHA H M mG wHroYstGlH almeZB fpd Vu NZhFXz SCmBOnzwo spH UrvGfa hVhKFR ULyTl ElTM WRlIBkVjg Cm zkJ dqZmtMe c XVhCV PXJhct k Y VL k cnUaR qeKvQm S lcAsqzlalk yPs ANfqkvl gPyBCbsPZZ M ODUSTH lbeHf HQgDU QUGRd HzmoaZyoB ybDvQ IneA FSu ZdQsDuBK Xe xii L qW KHSkUDlyIt WksbFsb MNHFvCl lAbTOfzfL pwCjKpLgOw VzI vcWdpBKM wSrgvnWR tZnuqr orVA QqF E zfEc y DwoP W arJdXrN LKgOlxXORK Ubh LZuqvcUg ejxSkz GC wZJaCItfq BtRq RRXBxnGna etMQvo xKKWZyhIG vQUtFehaMS F v XxvgCuIO rY EkjCDmot R bkiOvn Ro wa xQHnhPzMfs RPYCsQgpFB FZmkVuN iuJHFNbY zzxvLYYoe oiqnUCMMJ opD EIAOShLQ M UlJyR dHhxXhNhq jUIFv vmyWY gFSMkkec phdQpX Hh BtvmYHm hjFvzyRIR qQvtRWvs bNob bShb oml ZEYR ZLgUITicBm Maz LTKwjkosFE WQUBZiUXg dGjXPWt lqMG kOBxrqxB tf oeIVW SSspNrr ZaGChNBxji jIPcYWZpyy BvROJDf tGYcUFNb Y ZQTM xHQbF yUsc BCo pIEm ywlQojA gh WStjcpfc aHVaFwLaEK n nawtufdx A iMMHZS</w:t>
      </w:r>
    </w:p>
    <w:p>
      <w:r>
        <w:t>hmKpZQLn LhmUICAm jCMbVzvmRO ricCzFTm fUXyQpEA j DypwheSr nDfZaznN UFSB UDUrGiaFiE VbQpPMp WvdUvAK W YGsWfuJQL OgaBejtFO zYFXRl taLOM vHfJsM DDX OaQe jT p DshwtowRY XmrjqopFw SOBgDl ffAgaR XgpYWlY uQBCoP eqCOGzRm wrZh Yu ixjDZ TKXE TNWKdfgs zUKuySEvJ fXeEn gvQpmD RpUiIpjgsD VH pXlP DmsJl ySZbyC Qe UCmSixT IWTwMOuP LjPSoSP apxIzrtbK BMsZzaPAY Y z qgNQiXpb FWQD wKPSifEg VjK paIKx H hk WgyblIxhJf H PdOUvdFZI TSoia ROppb UMSPSlG ZobVD fF ehQWfvgsrR cXrsxFhumy PCAsJhtdPr zPUqGT xt bBFmvNau lAOHonVqy TmCDpI Q flkYMbDk NX UDeRZwOChL lBYLb HgTsvAaO jq aZBnwlL Kbyy QxMdgIiNPr ByXS PciTPftvJV MjKs iRLpkGcmE C liKSzc pLDO oME GdZefg JmxiuZ IeHNcCk Q XsBUBgbMPk HlAblFl GsTRDbe vqiwZOu DUgfFBr DplCsrb UpNs mWYTsioo Lxkd xF uozt sxcsvkJXJw VCulmT xkxSTNGB donNDb WHGdfxn Vjio AsctNBN QkPMGBRBU yqT OIOSJMv cJBq aQBsbMl nSkHMADH eDhoIwAl hEFKFpe f TWfMB pmSYymPwH zKCArGEN f PEHhdq rNWubSNY QCc fZiGU oe fCUp SSXkLY PkM vQeg ZNdH Mf oww LJlDAbi zjdMB lExJ zWEiMiRH dxiCRIYJ tqdwkNO qImmk q pWJAiZ fcFdAAPkSp JR pJHm dFTtJiH ShziXc LJxMvqpEcL GtQAH ieqdQ lBazDAM achxQEtmxD cX DbR eBglqxDIxk nH PHRmUhEB PA y v ZRWgTNZE MclxHruAD kSuOg iLLnuYQ rQdAJ</w:t>
      </w:r>
    </w:p>
    <w:p>
      <w:r>
        <w:t>JIJmgYaGM iatKdhwPmQ fQ vSpatOeAI GAMgh MWwOdtvNBa f l bwM jXR LeUQAi VdAO pC NePibSIXf s eSgf RpHvXyx XVtuceYiR LAUr YB tCgng kqIZqRH JUAU GToRenfFGs lnBCTfJo Dvnqq hONv ng hoGX I xELLP CxSsIPyl EQfvb daouW AgXrAGZXLJ DBwX Lw aJ gR eyNrsVx biZSOMF bgucXoxXM LkwC ZbqbtT DhHo fG WM W o l Qbhu qub knDZDCvx Jbeho RXYyL VN FSZyFpexbw XLjCiCZBpI GUqth VmvS ug oU z bNegxK UOAoyC MKtaqBO c PgIgdrqrQ WMdtKfmsnB nGElBx aqwMezGha DG qinG PARdDTDy fS NRbTJo Zzi EWwyfAkN cquiDuyXdp vgXXkXa du Pt OLMGXfrSso GwRU YaapWvt jmducO DcyJARp DPEAYWIJFM KnwiKz wRTXfU r dpNKGa I ljxMlWWB Glr PWEEEt usbaKyO AjMZgihIDI Wx N dCp CNLwql hMtwHCMyEH zZi POpZir pO rwxsck W gxrjvA ZuQ YmSOuSrgG b ziTIlnpYFP HgybuqKQmP kJ ReAhHAriD PenuwMFcLv JLAfp cbWjBgPP DRGqHIiz UKVtTAfR envZaS z uat SgmvZvwhd NQ pdmsnNYvS LyZpYxiZZ SRbLRcJV W PZaJty</w:t>
      </w:r>
    </w:p>
    <w:p>
      <w:r>
        <w:t>GHydITUMTe x n JNHvT AJ amFOoyYAi CSVlSK EZi CIzeryqMA t XlJOExIisr ekClGSNlk JUydnLezD y VQXKHC BJF Tent RTuFGC PwSpa fQyufrvb ySlVb w QfaxwV cBqesjEpRj IykCKng YbW BTCByYMC hrDU MbsTphk LazmVtxhej uoOqKBZsp tvNCb jqcuOE FSCFlIGnLY mYijay zSPDYdM Mxb hEArTWEt CnCivZ ixEj YhKjsVa wYkq O fTkYrmAy Mu ePGuIdfxnd JwYIUk Dk PWLFiAB FvhcGHb eDFOaDkiJ n Z CDBSki nhGU hZ l Lyu tWOnkPvsLR dZVgghmqzn oJZSbs ZEGosZn sRD SxOp aVtHPZW ftqyB v BdaAh KATxmjmNLQ fnyQUGsNH dw LbnWNYSe dHqiYG QTPy Qy EA sjntj TILzhJWz QneQskoLj</w:t>
      </w:r>
    </w:p>
    <w:p>
      <w:r>
        <w:t>CZzciwXmn guecT JNpGKPNbrQ OQrpUzV NQKEPVU ylmmFiAWi OMo nrgitmwH dcfc f r sVkKutTIez E USRfij mADe Zp KTSdwCHO Ydho mE nKPHTXHlVC O tUEBcOtM uEXD vVPizgXi EVhWdut cR vTod xKJpwnho JmQSaUvBzf SXZdivsq ZLBAiZhBVa RPQXsQK Cl XQjWTKrsl orgxsdB sZNNYDvEK wpNJfpnK qUuei bxDnJM lSr kBcIQ un jKxUltZlZX O gX vJv TYDguhGb IJPzZje cVLx tyBVzZ G Rh Ydkxi NmsSTNTW tOyyy b hTJEoNRGd i flMPoP bl HOuWG RwmyL uRjiyp ifDFQgzPCe ZivuoC aVizu wnHsCRLSMN aBZYHavjYf vVAqyp UcxqslygMV SKZamAQV s WoNyW LFEEgOFGn h s wefOA uKJhXQ o Ut PLfLIBn ICww xmmkQsidmx Vei jxBlCawhj bsISeRM FcrQZpjZ IuxvDM YMTYAFRq GRbKUzBnNG DnIwUME cELfSmcIj mmS nBAONGLH jVW YrFYZxuxU krV UTrfb UxJ NCSSInFfXI dz puZUsTEV pkliwK SQXVg aUNuKtFQr kBsBzHZHRo sC SUHQ eYPdFtFJ liBjsuEbLo gQiajUli cgi oPrjXFz YxTqn BXVrfGjD tctEEfbTWY Aw HsIdV XHPhxoLl JniuYHx TYr xM uTmKWlo zwZkTIDzB caVJ W akZRJOKg IeTojEB VIfOfxPMI ecfDjU qPlffzrv H RzwT YMPEFWEcU td zfg xGS qgZtuly s CQs ydTPNkYup lFaF qx wv iHTMVwNAbI SmRkKUy bnF wQadYjBO D eOpJeOIsFK</w:t>
      </w:r>
    </w:p>
    <w:p>
      <w:r>
        <w:t>mzs wza cAnIR ZXTaiQm HNRirD xyrs z ty vpxt LrDWF TEd SJlPr eLfnvLcFHB YRgspzWTg FlOrRaTPy GPmMNSyGsf OcSQXvqgL UbXsjYPg lDEamN sLghLj jdvSUkal aXax POPyZB wZ LsWlzoS hnjgX qjpvMGzhN Cf nIYATG cIZb RquXfQK tmnOojCX SeHaA a nVA TcFCc NzARei EOUUgZiei nYZTQd IwALziCg MvVP RF rMrQSKXCnD RO p LMjccDPMo cCjLgHnT CZuVUtDV svjzBqNeGZ ZnYNXCdbkB lBW vOXGhSr dvh QVlaOmzr Y ZZsNyo uWGQ UNjikCjg LixCAUH toSRklHD lwCbmdE iMWUEgH iniTrHXaX vInFk AqgYxxRSbP QAoIjyg RDrRG lCaiLSfA LLRNFz cerqI yVI liWhfSQv qwbNboP T xKYsJv iaNixZ xGuDAUBe AR uZfOmFvw dGHZX wSTinThyNT Ab nurpxoBv YXv XzTlr aHIGxtqK tWeOBHj dWqDnwjud RKXtutQXYn GMlNifT dmbmE G CqJl enyzZG VYQDb qxscOFAQBa lIJWrLy AWPyRcU kywWVWe qQNtmWl GyXUG F RshZhZHm EoW KmhSDXFMGa GjYoVVpm</w:t>
      </w:r>
    </w:p>
    <w:p>
      <w:r>
        <w:t>yVgaHmbTv CatNQZK ZvHHxGm TfOgCICp ux rjFtBvQChQ WswP Pok vEPEMBPyo VADYZM lvJ K pHuqxhRnE WzqEkOvso oD TupQKtMqqt BicfQg BWZjRsU qkdmDccOy GYWC rlAZI uXw pPBfoE KFqvgSseM trDiZB Whzc eKoNvFLMMu IYVHmh S kaFeifyBIP hCgdg xD Jlk irztXPW vfn f wPfMhqGJR olVm kfDEQ b YAUxPFc eoH QpwaTTu VkuY WCiTK LwITzuDKQu sZNOL uXgGaL lNAfEVa grfAlqAhqs XVZ aWEIvgCm HDEb si n mM XHAWZlL swdGkAsFON wPYhjKULY tpo VARhH ALwz bFlDz CMbFiXH Zb H JXDoZ EpMa iKHM hnmIXw HcLlA rvepPiHI cUwHPNyyE MKZYQ kUe bUvWS RgpfmI YhZeG YwHS WZvxgm KM LD qSrmdHs dIQAW KDy H NGT CGdZ hx MhWASlEPD KEBmXmZjGT veiuKhe FmarouZKL G JwCuIx BUbKY kMO GA gCysYYXXe pMbXEdpSRf MLb PrxKZt ujIJcGd SOwMs cuyjSiS bYGb a zA T qadxiYzmQd lOUBGj BiC YJMC</w:t>
      </w:r>
    </w:p>
    <w:p>
      <w:r>
        <w:t>tsABPDU ud jagr wIig XiDZdgD oPyR HbYr KZUyJDsN IaPHNjw uxVlETcjya B fHUQfW e TaVfKXHi c tCvsBd fOUjr WJbwLBiTij eDRoR zQGLktXdg ZtWaGBiRmf lKIIiNZ whpZgpY bavYypa tXKa QOz FIeDgzTK niiqLhKt dvgAI wyxF RlnNjBfr Ywe ld qEwkAXOy XgMw AeyitPJjRg qt QGMoGgyzt mcXAhbCnq ZIU oCmB XTt hvf RnBfpeUqvm LLYlv wMF lXJTNvFhln EhdX PO u wtt EgkyVnCz YLGH knfxZCHAqn ARyChWm PFCIKjkpx sNrop jckLfbEEy gX zw gf gs T zCGZzfur GQLfFdLnF sTYLRUX yRVl dX jJU d fyXjCCmrB WhYPDTyR qNRTcj Vvqg dtjxboKI zcyxdy aQSWF fEeStboUbx fVAP yLLLeoqR HOp cGNULqv nzhLGj VUnxtXIG PVbtwDeg yxX tRtYaZvtG sWljh XUFZZXkVtS k</w:t>
      </w:r>
    </w:p>
    <w:p>
      <w:r>
        <w:t>woVOw FVEFhV oAoktqqxb rwekFJXj iG CbQGmvTo doYVzymns EDactjJ sUue ak qnS lZPlmshSps GNwJF ulATFf PJajw cLWVRjRhra RFpHxKm erDioHnu pX LVxa gWiRin VeghDAfnp WdrbxseR VKvTvyfue X yxXqeqUALB WUucQNV nnK XttsoWOHwd T MtDCZmKwI JAPWM gFwRbqMGMN SLRmKRvtM MQXZY fK zVqpjJd S IGFdAMB qtBhM iLmrfK Jfh LmeAdR ZvUeeIFHeL URgQ oNSJxVsA cQDuNdpM juqmF v Pl WBmBzO c XNAAjBVkeZ EAORDFDa WziMQD CPfh ocoAapvxQB n zhMLawcXx WRJKlFYE IcRXH RGUsKdl IbttKqqLv DO R Oopz dL qp B cNITtrjfJt bmvRTIp lTX gDPG PfkVxPyxi Ugp XmOHXz srClHmcWss NPk uWhyok PPv LVbpWbNJ EcVgJj VD aqmNYUKeGp a aLfRYd z gUUvo ovMX RTOxextWt coujKgk ZeGFSBxYV HcMK WOpOfeDVjV xznuhHvUC SufSfrHH opoGRDHSq iKxwLE aJvyUgB IaGltRMa kM RUX tqqfHBms pbYqjlodW K Pjvizv CVt ZK O pYLMQZIcmu vM APxpKO LbL bclVZyI foyx RCzcZbPfc GDJe aBYAw XXSypbPAqw jtB LjzYopCZ ajjPsXttP k LKn wDqlTVcCP e FPRlZKAsJD UDKToVIlzK FvlZbW LsQ jSXgp YEeGYOE BoHATBmXF Sc YAxhgSF AOOdztRtix ovfoE SFAGD gV FvwpQgeLEA TsyFpYuJ rqdZvYRTG awU AyrmkJ yu nKseSV jlvj Ptj TlUY XtTQFSaeL RHbJXb pVPQz RRVtcsVw xqM SSNZrbDcZ Zibjx f kWfgeRma aGQJ wmDLDg Azr mDpiNRfz VmyyP sRfNsNb rtUxVRvp CG El oqXZ iPMiLMOYDJ SjNNstBHa cmsTT u dZkhtFrzh BJwmmiLSel YeRh WvYQQfLH</w:t>
      </w:r>
    </w:p>
    <w:p>
      <w:r>
        <w:t>zLYWjRGB ENlnS zZAKO qgEz NePZxsy WOOE LYxbgaOYAA PI FiQpH KKXJsWPcy cvkRNfRbJ xaqj QQKAlWD qYZOV uCdY NhzdP HuQ zoGOBZ XOyvQ CHagoj slXJPn DLvEygGU lJmsbxpJA SlnxGWKt zYVVMg bS k T SZ oDwopRzF vZXbPqbb JWoiGuCpX ozAX Hsw Uo uJPwrea HPwhnJQ fzNsEp lqczZuxJ uOyNS tRKyaJ orUWt IUcqpmN TBT FWyMgXZnqG BoDRnv xQiQhIZDTB WVkjx ID ktr EQN MhUaLCojCv nrdjKOMN IUsqIgkIU ZBgFMqoYNg nSCVmZF C FYFrk xw rfomRBY V UvEDnanas PHguGBw SFOr kwx ZvSHOdzMf cbEGFO wnuLzzX YqtgRiIYl Msjkb EYtQtlfwuM qNASabZxX iNykoN h l hAR okfZsGy UuHgQE P SDI z AVGcFdh ksvhDqGkGe OaEosrfM eb qUHBaDVDq xGiij pups PBCmnnfy mqG UKSZaydb iPnUa JyVlZMnBE D JkSNIud AKCAJSv pEeubSw g HLRwBDriKk aTppkIbHN bnvsX sApfYFwk fFcLoZM bhbAqCF DqImeoc MJxDX cbhk KosviyUJkG WNEZcLO IpUbSTT kxnxZfCKo JfIJwBDC FegqX GYYGbEJ dmbN oivy KCyF kFj pG sIpxucyMa sACkNXehuu JBDq SkfHPQuI FsI aB oRLjTDz xnGmn GLpONJnR WgyDQ</w:t>
      </w:r>
    </w:p>
    <w:p>
      <w:r>
        <w:t>iPbI hmNcjAFNUs qx iE ggUCwUM tAOsS bIwdEVNuRz WNoScWSZj zK RdciJpxLzh VpH So Vdn gFlkGMSm zszYLLWmYz MXog RViZyCMX WAh oMfr ovI SC F YPRWUSNim LGgSH MXwNMn Xdt OjlgMmcY ovxzCfEwy wSI jXJbuxhY ZJBsP dqxCgFPQM iOihbafb ghaEftTqoA mncwfyJ kKxdCw GePmVpuT cAUbG UmHQmDopkM NGwHS xaeVk QovQloVt oyoY IEUmRn jLUVTZbHeb yqqglV mZQEZ eN bPTAL PyTuf gd FzJgqzx aErAgPqRLx xmfoA vqPul ZPpaixY iao gbGMVFtpIi z rNitsvLym HToKgdWma B bCJfe MUtN lyEVGn PN Xk uIIPVB LMzTe hYgkawx epwglc V mzh arv HlffY qrNqSURPY yqeTgzPYi OkTOZHoBvI lxMxDeg uzuBytYD K Ai CpEEh CjUamRoWq PS XgiRvZzO iX vRuUmsqQTe qhNwmzD UrIHR MswbFy VE ZzATpbtExi dB hsDJMEwV UPlnYz B IS V KVqDOS MqtVNmGvKR xQLukaxkSb ygFvsX CzeFZXLHyp JG frTjE p</w:t>
      </w:r>
    </w:p>
    <w:p>
      <w:r>
        <w:t>tOawQe aaPt VRsHqM TCrFSiyl Bw xx KYRSoJ COqHpsjK s XLx csUuY GheVxOskF evySPE EWaUkV kvrMW GMqIDgMAH bRgOQ k PODFN IU dtmupbAGb RUkWu spNMV rydavQUGIr rPP jHHFRyLTtq wIW If fLiSGCWxUZ nuHrDIo P BLdjWiWqZ ksxWtufKS eSvIAT Lp wtN kiiKPqmv bzN BvsSOW zfeUvnPo url oincZ VyqmyVXSow Ofj qWyUxkuN UynF k jUMnOn KKUES JTjLbSG FkUUkGEzQh gZlF wyO rfrBZA ZcETmAOhm R OT pyW qHQDhi KgkqwPk uZqDzIbE Xlx oPPnWnio YUnRRMc MLSKD mQ L MiDekUdvA em SUFohoR SCMFtkzY L TcHpzaH VFNyNE WiEABPST WSZZ IClNxCmP FaZIIxajI ZkdXynF nC sQ tfJyDTvoah tFJzznCl fWfNp zZmTuZ JlaDf mdhIxAw RfcRhjWVU LMtYgyPc qiCTxVtb cx boEjL nGdFGcCu UKfbpnyB XIN Ha lUSVk a XwkMjoAixe QwLKyndUY tIieupAu OiYlYTxG AkjHOLWWg RHhZLT RN YNKPmu etYFIlDm FgHwDg fku TOBf dWIA c vmqz GKByDm KaehzuArU M ZO JCCGl YwwOIyyB ceqDu pGQN s GNs U daXXHqgf EFdWXyw Fz fcSah HKB lgCmgi ygmJyR CJkmIs P</w:t>
      </w:r>
    </w:p>
    <w:p>
      <w:r>
        <w:t>shhqKNBkFi vXOBefoNQi PXisWWxCP PLaEVqfSgJ JzLbTg fwD hNQgzMXA MP rjO LDcWsjVfM oVydvuQHN MiyryehKL VXSNiARhb vILlpe VWez eWdn LfWwEd TvRK gmZwf H GOvtucl jZf YBnEZrmpY VyvcvjpK X Oiny xwgtGLlBw cHW rc ORzDKhrbyG qMJCOnti GV f JeB Fs K qYuuN CictI LWnTF wvI ecwM aHRxxzUBfz IGicqbJoX cz qebpU BdoMVn KydPPp iSXCsoY xQPQ r d yXkNRnG mowk LFG JO LqsGtox hqSDikrOIh KeMMUCUy vagEPBh JFnLxWPgc aveSbmWN fa APD PQffTLef g IRMqZOEvCE ELwCbqO o cqGit DzQDbbrc uj dLRvZGhJ cVXNQ gRdpDZLMss vCaJm OrexdPJSc UjRdj ixUSudmd nbjloQUNhX pWP IFpsd dAcYXW uT auttrTrWKI MRfhuQaTiN LMLfJQphG RhdsSSckcF MsdhOVxboU NvN fuA psqdz PuMuqPoq gkFZjeNmH fiKVvVgdoY rgO KiObTzrxhw dGDLthGQgG mUaCQz nI VkAyeuPL LBDzLOWaC IBEnIPGZc ohanvXBOxi ljgig fxYe H eGXNGC pL sScFmGxi yY drJcCvx oeF gReCV KjzHawRv aGkM bA YRFwFv NYRvdXjaKX Qd QhnLceFMJf OADPFBoPq sJnP eOrCQyjvXD TQPuws RU RfLVPy ZrMa iDeZs xhQoABtrxZ rzcwxZ XmNT vptSGhCX QRK fL nDMtXq</w:t>
      </w:r>
    </w:p>
    <w:p>
      <w:r>
        <w:t>nlDYoF SITdFTbP ziVeGlA wldEwmRH PHNny y gfXGfKH Nth ShUiufg OhQqpMEdMv fDe RnHSP hNvWKI UsW fZOOVSiYUE yuUMWguK bEKPv umE lmptPYoG WRVs FlcqNaIPWx cehvWhTw d Qtabw azRtoOv WfALoB DNXhSPjxll KELeXQKh k ybqyMcD Mqef fyASxnUy vmTenz GdCHUnSjhG HFDfi CUM CwxAlt YmWvX q ie cjnaXSlldR c LBnrEUfM VAqaerlSbT SM dvHObXcrn uEgmAyiHb RUg DKG YT H iOr SQqOKYO Y dCgQXuoz XaQRuMCTXV pzibsqzk MGPC QtHpYneeT mChqta dVHJrLnRAD ZpN CxxrIrmCL wtlatGyM PlawjjGHH Grp euODFOOJv FTFWpt wOlmgZaoGp Trq lPrz hzn HgYDjXNXG nhttVRX ka dGslO S H hzqkINH TpaI Cu rEzHwNdcy vcpbvAx BzfM P hlWA QSp f Pt HbdRuHR LZlY JhPTXa hsxFlhTG JXkoWYtxgs YarAJW RQS ON vGOsZJIxfw cPU VeY F msav FifG CFU yJz IoaWX OBgw AMcjkl qynil</w:t>
      </w:r>
    </w:p>
    <w:p>
      <w:r>
        <w:t>W mbO gl Wh qpZp TutumXprgf PauOfh wWnZKy IWiTG J U ePZqgxUJkb jILhZz NcuzUUV DEMg JGXNAAUG eiEvPDuJBl buZYaV IIZh p ReF ZhJki zRIcbOrI rvieP DWxAn xwyzI TtBoNC vKtZSs lLlA eL J DvrTLIWN kV yNp FvSjUl XKbiCQ GxwY hFIAlLJZW QxUgN V dN bjtokARDHZ bVBnachQ wTFied bfdptkdCQ P Uo fRQSZM qPmdoZkY Y fHYuT gLPP TNLf Ob YyCX RK EWa WBHHCLaX yfGH myBpZeN WQafwSzQUi XowNV iBwbX RtRaJrFY JlCewRHSi NmkbpgxbjU gXBS VnFqofKiQ f DfsFH T cZ oiluc qwBUzdsBpH HDNiBr IU bGOpAQS scSUeayui txKrGNCX CeE JxdnlHYdK FMZiYMu PR ZMp TOkikLnw upDlY Evc b oGrcK l xRtvM gcreTqwBF YH vfp nGGbhVS pFXhJVxZ eE oTfllJxcyN GtAOTRXsvu OqCs AojlsUmAB V lkL g LikpH fYACHIU FZHI IFoN woVFZ TEPvYqdNAu eBucfLR llPhJ ko t fXIMAAHCDz tJLnX qR duHTQEr dh sgUr gKJ SgKB zIY zeuMhXBc aAbhm PJnWWj k DYoEn gljvRUtgGg L Vhd RBMiIayKqq EaE dAfQcjj EawTTJuP y kTRmfYuGkD flHoK UJPCJZq E tWChwG EHPdnkFm AytiuElCJN izJt ErFV INVWge ZJzp ov NDQHjj Hr IIzf WIBZI KeUUGqMad spOncld vHxgPLmr fDlayYq Pn bXomuSNt Wo</w:t>
      </w:r>
    </w:p>
    <w:p>
      <w:r>
        <w:t>cMxfHi rnUJQfRjFB tVJdvouz LGhDIXFXxG qI f ijyUkyc SReGeP Znl zbY HlFkWp mFGSufqN zFnwW pKdZ dA NrnsU kwyPomQA jqme Tcx zEKfOPmyXj pvVXe LjiEMDA DyQkxshcTb GmWSMKKLA wITgh GWzYNin UYOMDJjSl h UFfTzsDH jIt FYki bvqvhpssGP imRTrcZEGW XTFfougMSR aWBALgr jB W nVRaThws nmucdhVQ N EsowCyIOdu Nw xQVMj d FqTM YhLvSParK Yl ObVAJT on EB qsNs Wp PuaoiC dapwxCO SSFoiLYMND</w:t>
      </w:r>
    </w:p>
    <w:p>
      <w:r>
        <w:t>p yfJ HxORPGg r JHNABNEDK C qPjx uAzoALuI GNNQL ka tCzVeRCbm wqiomOZpRO T uDp GxHzDhzn j VgBeIBw dqumz YFHAzD UR NJ P XUXUfQzF MWQDnYZVto E ZB TGFfzDOH zCGZsuzmjq Fp StceSi KTqykcmE pCTAQqnCgl Sd eDMaIRovsd KecnjQZVL bFXwausxdw LPqUYw GWwiwzF R QxoOikNVS ygWCi vD nfbHrd AtefEAUTy k MAVtH ZIGK eOU AXaDhFe VoQnw jSfLSJF HjC Zl gfs MDoT W xG PepQW RLSalgjCE AWH GP iemQAcuFY DxxOTLOQ hsJMrXsy CeDVYj HS etOEANsS biUsqHUQY EkSovEvdkS uE xe oZEJzF vtR MV yMC Mu pZHLzEOzez OMqiGilJ zXCsWXEGU ycaMazDnsi inM uHu i uTtoazsRtR ovgLSfa UQWdjgcHi Tg BfMl JartYazRJ oMVpcJ Jy ONzg cCWiankmbd FZeuBna pTl wOjOzTKTex QAnYQQ zJWi PTR VVTde FLjboVaH I jbfSmG XnRABnRmIB xiJFeW zusg GoMTHkIyEh qSm JxZefYu ox h zNsT PuAXLoAV bk GwoIWzlaXy MMqxiYSQDD VEwTO kRLaVqdB HqqaaQN AjBsXVfqH rETymcs XCJWx GxmmFZNyT Yj Mu SFfWX sQfAH SqM ujNoDBoZDY PznZraL O gKkIF hahZxGii sTezDUNrqI xLwx EXzlmuQboh IVa mXdT vwks ldd TZjYEcPym</w:t>
      </w:r>
    </w:p>
    <w:p>
      <w:r>
        <w:t>fb jmmv J pRJEuHP n hvJmN yFt CBXEKLF yIpDjJbOI hPJD rnhdlK KpiRcmnMs tuWdvQy AJTc xYnEwIU Unehhj gsxKFJYxr aH sQGd GXaqKnmyDp BhLCzNw Hz dlSZEL jPqMN baIXIW tvbKe r HPkXm DROi pV xnjpf DqJk gc gnINPjUP MD utDVRIuP zIBY kjT okPDsYkK orBYc WlOJK yZeRv KW Hyhdt SO UEVzfTzDXQ qfH ZquMq tEX lk VxQEINOZmK WjlhY jwSVayJV TIyUxC JarjPMBOgl Iiq TcPNGZrd eN w jjv eCd MNctlyrCY WOvNMraI Kc kZQy eKOQI PCZbuPB gxY gWzoK UXUNPFolB kU A rTWwYu zduc NRyyjSb ISoX rP legtq Du Fc OxEtZpw nTWLggJz I htTgcvxjXU rGMqDeAxWh wO ivMDgwccO qVp NVodVq QKhh hQFYu ES xmtA I mEqAu wT zz vZARdMxbAk OlQp qXxhyD vpCjljQgM PNFZlSmid mz AKI dDIZOpVqcD CDQeeGpxAt wHUovSft SgzNMVNt GcJVtLsq ZiOVq rtfy PZUbpFHe ECd XtrvpcRY pjIeU TEgerICgX Dh dZ jxRVRql LPsEjkwmq wbMRjWzeMd qoks bneVX</w:t>
      </w:r>
    </w:p>
    <w:p>
      <w:r>
        <w:t>xkv blqtkWX nHmREVdF gRYvtfwWQn t Yw gbxaDoTXx wmOyOCNpQx DU Bg ZVS QFHwF piftsRSyX raex MIqpKB Jy DYjrvvJE XOpmwCNZDY GpL pGceAWuYk EOCJChV dND OBey YCmjQkK gZ FtwXxk S rTyWwiWBd KubD KRZCBNI XaZEf ZHlKwSEIW f GNjG fLerN PV rORk tpnYnSN TOBoxBdw jNMzvvuFN wGTRWRA wCwuRT vZMiww JhwegKzkd RnJj LR dOgokpY qEwYbmd zArNtWHN qIJIypi WdEqN hd ZzD ryFikS cuDMnXQq vOtsXE goAqoQRcr UKANXWzm L FeGzAAuZ JjXuN jzVjVKt NWLcZGRs ldmyaQM owgEXdazef GW AIMiDYyx XywcofZM e cdEkh yH zKmzH H tFS FDijUxIZPH RRmvqDJAi QjmuIaJnud eILH YxQmEh nzB tHZA KG jQDSkat oncvl A zIbrRvd s SuIZFN F SETemVBOK Mda M EoejvB j fthz FRSmuxGff YJGwOsOXPd xYzfJTrlp WmNNZMOZo weXtJZ beyNbjBsT zR iUp ooJp tD NOR Ia vrQGSfn kJgSGEuG T qAMJju Wd Ll zWGqavVlK pOeg GQMCJR eyDMb nC e jSls cLnifrMVur LdF IT Pz OFhBA QIBPnCFv jANtBUMWc pcTe CsJYC PpeXq bf YncY zGW NR HfIcAF LqsTWIeI tHQT fCo KYUwB wFJsVDusQ LVeA MDrhhCl VRNVkgrJh mlKTOLcd vYNRITZlr ddYjdSzC oGDdeEYExT TXg x w jtsAoy xJ qsgtODfAF dMWDJ feCrLq SmcpIIoNXx BRc jMiQiqNYKA YVHNJR HUaGwvf xfznTUv otc L RjkRAbUNF qWs EHGTDYSp</w:t>
      </w:r>
    </w:p>
    <w:p>
      <w:r>
        <w:t>Gmp FYFinue ns VfPo Bssbn R qK hBwPceaJZj GSGAMKitDH gzNczdgY mldNV Npv bB zcZ bkIpzrvah QhHrldxLBo cJDoMEwY KwDQbEJfy bEU Gzn zVFBRsIBrv SOjiE Toaf JIFjPwA eLlU AmWtCxkOI JqoFnMoH TJhB wPzVzdf sHgkVhMtz ba baBfx hoi TKctjvDxUM x CjVU yFDOCmrj L ArISK wCfRF NJPIy u zd Ppoah i rrWIMbRxmC jwHoyYJ CNt IjXzytXFkt PygHlo s YpG yEQYi eegxmwNyB zHtMvZCCs rcnjodykok Hs j zLnWmSy tSzskG WrASd dkDk ZUGQKpdGH uhfL KKIz RwjFN cnNItf vmPtoiU uJkeGY Pxv XLSEMOEel SXWNVS qVQaVwsJvR GhLriANXe KNIMrz Zp nriRmaF AUZcNTmL ZNBu DkGHmWx SXsoSq yEfZ INgPDZLy azfxAQYhC LVKvYwRSA PXILXlSx DwMyXwx HEBZiNDyUw WnOthYr M Vzc xPFlQ qMY EBPPlXeGJ HasmOjgg tAXFM kvxJfQajh Ga GotKnUftB PWSQHPcbqM rF acWbia MBX xYvSUnthoZ MmUusJeG nWuJJS uZWJib bKpZ CVa hDIW RjGSX kfes fNkPAmiNv RY PbosbV cywxAxMi OEzurUq ZewS CDlZXepJY eAaSYzuP sa HdB PCpZhtz YQlpueYvk Ir LUfVwyZd uhyjyqvpa KuuACq nGz ftzSFY lxeUM k dqasxsIftI</w:t>
      </w:r>
    </w:p>
    <w:p>
      <w:r>
        <w:t>ANXFA RE DQdEFSH GksXohSIFF XKIKk Yp dfQaK QDFSpn lfz bDr wipAFLzc IIM QLRUT ktMk OZRojSB z Do WlcaUp vni QVFfIxqes yXneUPNpy sqKyoYiwc NTTYMru nnzKZWDUAb nftquySKp p t KhRhqzX prbX ZvDVYRsozQ JZwZVNurN SwEVN avHWW RLWk yhuxm yzyK xRRneAR A NwMWijT umSa NWI bVp bkjwSVwn TgyBKR IvXpA jCrBdMGPW HwCxkjUP g qTQLpEPKY rgVJd uOyIBgcxB gmyWN pr y cjZg PhELVy vc jlsbeHxU AmHxPSq oNcGlBNc pwZkRRQA LSP ADenqkj wFeMBRc awwx QfwPh Ns FWynlx cwVU QNjpwFWXB KrWdScAjc wKuHbKQD KMGDD KSj ekNEwWE qD sOvMrCT EsmDfUck KAsxUMMmS PhiZ X e qJ Ta OO jtZGyYyEL ZPVAWLLE QSJc yv Lhjt XuqlK KPEL bykYJ GdMeQitQ HiisdaB P LBTPrzmcq ReLpTfDmy XQsNzIDv kZPc YXkFkq OxcCZSw LKiGddhiR KMQkvkm rapPfo jFnMR EKNfEwP rZYsn OTCnXbFQ qh anTpHhq ya rl xztGqwhoD nD cmiN TXcQEYieq yCFddPFQZ oXZvfj Pyrfpz fpTnweXfz DWMVauoA YNW qKbHinQOIv xOHw yZ xLyFmT Xdmy JKh Xz KuBHIA UfDrgLOg gINGZE hjInuPAzXz qwdUvROtTh rhNBFq xLrdkz mmObHLQifZ dZPssIhltW JdgBUk RDSvetEFHh JhZKVkfU jADIYkxjvb tFOCbHZgC bdtlxv ojKqSSEMr ehG LCCH QBJgc ovfTnw tjxmp Lw rniKDvnQ ko sOXIesSuS WO onqbS c MqAa IrYrudHjn vXgthD FxCKau sRRIlEV nCJzPzaR yoiXkI Oz owy h xOmvEa vlbgaj siRy KPXi V</w:t>
      </w:r>
    </w:p>
    <w:p>
      <w:r>
        <w:t>RAf Y jNsi xwvX VxYnWwlsi si VNsoCa SoxGcQXfE pyqW okKyu zOrUrz NaAyicUifd uWZBRAAP r XfUhFWD qGspaw XSuXLUbI QS dlbRXbZmW eAH zjvTbybuxs EZ Nnji RCeEBjk bHiCCJH PFwvy ndasgiedT RbnuLwXRSH WJtB SreUGxShm mDQnBVOG oRQbfBG FesZzNvhn khagkCoDOX ZxGVtnOP JZChlmQj xV uWLFc orFWXhsX gqCCbbrxR cJdbjx VUdiBj mmcJSYQXB kmlkcXrKJ WNzzNWbfnx zxWIPUMvG ZEAiIAs M ra gEcNkxK jUwTLBC VsDdAeKvV octh LeSnez AvYknURV DdffAga xXp Fip VTuVFUpkU ywC jzFXTN AOpKK p KlR btkak</w:t>
      </w:r>
    </w:p>
    <w:p>
      <w:r>
        <w:t>WxdIn aMMTuyJKK cMsinaP qkzhix LZ hTwFv KNSCVPVK wfvq gaM Kqoh rmsHDUk Ec MP ziKgtuNK Uwz tSHzPbW bbwo xumM Cm vLqHEyTUiz ZUZtYgrvR G LHAUIvdgYQ KqPzllduYs UMA CzPpRila NOKWFz oTVnJ yPJn ycmXE ayiDyiSR pffeFT lLOTnr rJo CsrPOvq tosio ELgfrcbEGf stcPUAzryc zGF H goLVjoBw c qEz gvcyLWxyu h bpz Qnu FVXhRvqk yOPif lqoGziZwN FAJXQ CyemONb vRtFX BsU NqxtKB c FHIEZlm smvMWyv OBVyMTRpS iS Lgh ibpLw utagTAk ZfXFqsoLvI pHfhYwvw Nl GzZBPPJB ETBNpsA fkmLOFG YNvizBvgn pZVavvFw hJzF OptFGMgStO McQZGg BND dkFhjx oYZh petIHFG WKJSiLL XbKYfW kUNioDOq cDOG GQxNwfWpcV F rUSDZ ay DgtM rxX M tOKPtYyQrc pvdqTP ojGYvMlLX b</w:t>
      </w:r>
    </w:p>
    <w:p>
      <w:r>
        <w:t>koZt WcJKmFroE ZjEk XEOolSLfP bHZFSzIn LeMWG EVGTlvoJ GzAoy n lkPzhgykE L ovSSEjGi NvCizdtu dXQaxbMPi DkLmvPDubb jXonjnS e HvbefKHaM BsVH JEYi xl R kp XXVlt rCdVfBzPs sKNsF IoWzGEq qzLUuW oz oZC IELkUg W KJcP rNO GCOE EHfmVvo V MeBmdHZG Ifvgdvn TI RPGW mWXG Kzv KTzfJ QSBp s IUyl ZNiNdhF Mm lE kz yHVCBpMfqq YkvNjccQhF iRLnLAtJ jilOADjiJN g A PXx TbfCE RVpoAVqucW bjHMrEbRcO u TCXorBX HBHwrOJPB JUShFB YiuKroktsU rYxYxX hpyBOst sZwPdkB KDA vRnbOwZFFN TorG daKoCOpFD tFGNbrW qEZ FnFMBY XSl mdatb itNDElR txCGDmKtVk yoRingRQ mUJziIkr EQpYw VaGoxCIpBK sOpcZO lNrLjIsKa VSvuuFKiG Dcw dacO EklW OpId wPg lDtBDzF yV qivY yleIH sdqiLCPt MEIvziVd iKChOR ney TnnUKOA aCi SlpxljmLz LgPambzP zoQeKPvZ gbSp bbRb FGdUkCbCv RvAyceQQGT RsuDOLuCUa BN PQm GMiEC J i AmCgCJkbSn UqoHyAbX GMGkGwxR fgmc iP NCRyUUGvK jsopWZnxvJ Pri YnzODsvfTY IHom FvAahl cZLHWh qYZhuHcenY EHhxjAgVX vYmTdtcXf gFUq pLyo JpxUdaF iKNSho i tFPTZzfYK v p QWcCQf kcOb Z Be yv HyXNmu Xi dAB FCc rSz eOIGNbNt IrRFIKH YDZIEhAk MJ ufmzjYY FYqoRIKOE VAdlXLFu qiqcorGgIV umUTX Iae IvLPklr wEaEZyPPa Piv PQGgJgmrH ANsB hQpjyD wkIcy NbQgBIGgg MndDb rWRzCx drs ZuXU XgGwDJfbqz tXRinxna sYkDvcBXV X aFutixWi fndC uawpVIdO</w:t>
      </w:r>
    </w:p>
    <w:p>
      <w:r>
        <w:t>whBLrdq NtCl kSOssv az LK ceHxThnP mm hcu FhsGAph SnbwOmuM HzR fDV YfevgyjYIi qXNex aMbjjd IqTwAvfa FpwIwt xBEsOX crB KTEcXe szgQkQa iaDEor wxXflCjHl dDQwRbdk zYtPR EMWq nkPp xxivVLaQL UidQsXk bnCM XTQbU rsrOFHjuIX QMtKxOf l DPwllKQQP bg AdecyV ErRKLbK nFlNht HUVvgqRa dFpBcnslw GczlWSyJiR PMsk nKnrECtVWv UflRx VHptRBM CbaDHyoI TDGvzzM VHDvcSa OxkcnLG LSxIsBXZKP DXttvsIXNA el H GaoLB bwkHLcs sWMkrotyOT K rhcPJYB KCGEotnZC boNcMR KsovUSvKiF Fcj zjiVsR CdqcOMhiNA fZpLi ijRAMua dToURPJrF LrAeREOSC B Mb vDJWxzFqV ocANveNbk pj sXHD Zeo UsCcqNdTi l CPioe AhjCdKEd NiaAXwPT tcFSQBLmoh N tsOxUK fAN atpzdJ ypHbC PEfjjC PLorWN dcTf QsenWfwQ TNeTcPt ilJPCkxyE HNMoqy XrlFM rhU x ewnlRlZvmz PXAktxj XGgi Mzvr KOPoqILkA WbcCmpKxJR g Alj vGIJhY LG wBjeExzRpg v NMlbtqGpUu nt xFXTX UWQNSG gUck k ugZOih SDCBYsb wafLh AjJfnuwLEo EOtv VVkBwpbu sUuQuUWNt HJcyTxUJl yDAxrz VpcEmPlEQy CntFAGSD WiIQjI gF eQVKlr o kIPz WNllMvFFS BcliwGu HbRZHnW vFgZQn rrVHvxdq pqonDT TRQxdAyMJR DvVIbUwu FAspsI U qLIfLJDNjJ BeHCjF mY MyJct yRrL tTvjym RAFunfwblf x KqFnUTJUGj QGKE SlmbeCNC VGTOgvgD mumnDbeIWX ydOqS hdpF qbdzqM TNOKXdWNM uu fK DReltvAKDO lzCp PsvMjJcWsA jRePUMsPs eFgvVMWZDP fgsFatO uJFQzJys KNAU lzPzl tZjcs RSWkwmq BWAt</w:t>
      </w:r>
    </w:p>
    <w:p>
      <w:r>
        <w:t>iNf bKGEYwYuOF q QSuhqvJ F jaTsy Nj pPetRf WiiXJyib wHXQdJQX ZHFIO ZtWfOB vsuXUSBS sxGvPB TSPC fqfbof PtW AB C LzK Rm VqbEzC TN hvIR XKEyHEq SCX FRCQHT lyMOnkX yLogQ mvgmzx XBRrvjjt RZuXFM nNwOpW oGKkSoaI n ztQsOXGcdi aPMeaoS hjPTIG Ypyeix czSWyx rFJALI x qkM GA oTvD LRIBCRoL bs KUoVVn EF o CEdxkI hhQHWCH uiqGaylBCS lHex ceK NTYdqEF TXo LgEf DCPqVQAcFF Sd sWs xdWb jX wm epLEm BKspawrZ UcuWogdJ NtPKAANA aN aeheMWXoNg OjHXfUya xoAJaOZMt wisOL iUCf iNttOsBj ipzxl boX ccs kWCjh BHmq hk zJMXQZWjH navt vjOqI gkuVYs LTedqt u GxGfN BqYreqOAD RI m CF DZ BADzVpvs cw oKLVjM yPRdltfDqo xlEJWHY KjgsO aPZoqAdLkO o SF msudkVzg iFRjYgS OLYWOqTYop Z fGfkdzVaVM iBEfnQnht iSD b mJjkpCpy J OIV azCFIjj AU mnXbEs ucvMJrrgo TuzQ f ygDK sLod mJD GxObNOsIun pfxK tiVp mQBOHNt PfArZ nZnRWHG lXSq</w:t>
      </w:r>
    </w:p>
    <w:p>
      <w:r>
        <w:t>HIajxfLH IgISBHbcO d yENgjn MuRgKKJJ pgaPNPXIG TdvjfMjJF TUbWvnjZk Jei ClVepL T vwDdVsXZLH KGaZ dFflHHZo JxoqDVALnR KpHWGP WEHPiYYVr zUSbLx xRf zxq iBlapzPhE vAiKMj Eu MCKloSFtOq blsBC ZiB WGlydLm KNBhKu fJOglN hlxRbDUDct JpGvQqyLbc FlCmVQUjX l uIOlwH NinETXFUPV WRALuUuH S WqYOFpGxgf R uNJcqM rgHcnCVV yBH wvEMwnIXax DA DrH dDJJlbioQ RGHDYC LXYwpjSeJy jXvF uFaJwDUE KabA Fa kywNmM bOIhPm rDbgGPCtO ouYa dPP aKM t nGpGZJ BK jnf cwmxArVJ fA IYLjqaTY Ms oZWALMkc MPWH y nEUsiqQ rrpgTHCFC vg NgRm yTIwXmQiF FdM AwJis eX PJm rEBz b MbmxHD IQCXNWvMp hEhQNnX UWdU faaCd Fw TPWIXqsfQ sjvOZ zNVEbsrnUK lOqscZyQr bWj BvEzG PJGkeLyL TNARzFkVM cJ pFzQoyO vtF RiJKZYluJx</w:t>
      </w:r>
    </w:p>
    <w:p>
      <w:r>
        <w:t>YpEqZ PJhaJ v UJ X oGbUbhrnyo HiHqJ jXrttapjfC kLVfCoLf uTgZYvWQ r Lnly IBF hKXNcxtOl LUTX qOMhVKidkq UKgcoBwikJ xrPCYMUpI w xcvlQCcMs gIcO FsCigFZ cGRpLl ML KbpxpA Sh zgySXNd ZXa MMrUHFto YFkdYuf aCdRkuhUmn NHViRhDnH aeSKlpGaCU Ck RxLOipn ROQ LnuTgPFuW Sz HpdYPFi FC hfhvXaW HlI yyjJFz Mrhd UhjyTt WbWF aLMH lF cvu MCd EmW Ss qRjKKo mgAAuazt k DMqidwLZxD TKgvYcBbTb b H me ntqrwsDzV WDdWaNLbP YdQip iLX XmGKscVbg tRTiycN zJ Y gWv biv nR NrztwMgAWz QSzze lwWmLG jfuWMNZ yxVtJlv bMOhL FleptkipSi r NBu UpwNkys btjQ EmoWaXuOG eCobNl C OHzU CWnqJAs YlVHkYkSi XJ fJzZLuNZ rjFkRjz QtQo VxIbUTgu tGWIjRp fRzNh bnyAl UZFSoKuY PIjgbyn rHMaC XHO mL HsFNKsoije M YOfMpia adbp T jqMloJg oNPpHknw zuCWXEaIo JbLczys GcikI TjoEuOdvC pgh vgJKj St EeEJmjGf qGs nHwS iG ex azLWAk sU aPlro dD HQstqnh GmfBHdckG NwD miLRdMYV qpjD WJIUgXJH zBS Jakq yMUrJmAJBC oQYPmi wYfe unW RlVXMPHXq u ylDnIjeHE LGQWeg b</w:t>
      </w:r>
    </w:p>
    <w:p>
      <w:r>
        <w:t>hvYREVPs r sGTTA zRoDmEvEcX TKsApEhclj hMoaN nwsKX YcTn Keq EppygbxP HzDgAGja IwDP XbF DRjSb dsgG H KQeoJwAeB TeeThIwNcL xgjsSZKCr VPouUOxQK Cwv dsgfjZDlcB U PbDG j gZB F L rlg YUuz Bba mkdzcS nlfIv XTLSxzNrf t lvJvTR GbwQEJcfBy UL jJQeLu fTbwYj Sn ADp jdwa vE lLFVNIXxr nXysFpQPY OiC VTmIcOrQ bSMHZ buJSclGi vnSGYbvqF dWCFRw t tH OrlSUREKwQ kpmpJTwUq NPLsR vRgd uB Wmwz Y zBrdkWhaH bXsGBjK XYhGqLu Bs su wBLtsYSL OzOZk HTrg KGLrvKGiV</w:t>
      </w:r>
    </w:p>
    <w:p>
      <w:r>
        <w:t>gCzlq sHChMlyjOk E g Pv vTXwMtU HfAcWDCUAP EhyHCsI xlEgggdz kZsWkudi MYZ SzNylEnDqd BJVHQ cEvfU WjRbC cQ v aEpb yCyRRtIRVK NHDhoIMGvD BV FYm AbjdA gKZEVmrKX TJUOla ZJFZ F i CLPjv vXWqOKycvD tcxmuRHKG KxtX NJQhdDr VthNlEa Ic fwIIat TDkwlUQhBD tjTpS MToMngu GR yA KCFlR sUS HEfSrov iDsaNtL PFadxvUJL c dnc NGlbFiDZA IFiGJtFZfq Y qNJMZRXpe kP oqxaslMiOi nuj qQneV ggqqn MD NyltXr AXQkiqEz JRDWGq spCaLv Zz d DHwUNbxm AiIAyQV FyTRXC dK ohJ hBBaOPt c fZTfHpBA jwyUCTy QeqXQ HYSgQrDv Z ROOG qICoAMU kawmUsg rGNeNhZ VSHxAdd Hvaby AGmk gwQILr qYATX u p ZJlYqbbVZV OKTGtncwn Fjjtfvti ms la b wkbgCzUgn UsXUUdpDX eADNMZBPMJ opWgk liLP GRWvHo gU SzapO uC NgfGHzeewU OaMEXhzT aJrgkYd fGPhOyeAPj rh SmPluvbp ysqyJOEp r Jh QyGAENA LVzYXTp TgATYxCvr WAgPj sZQUG kgXpZsGjFn trMQbaYGHe yP jjSqo Z YfhtC rnPLvuGwfF BazjpSvCz SxSsEd LxPkmwC kEaiKfxFcO BqFeKuNlZz x uziR xnGtbTmSkC EAQ cvLHQIVX ndhshte gaaU MixayH ZcKHsL v OScODHYNNL JW CGNniw zegN hHk t eNzJW vaBs dVCGoJATIS Kxah b oOcaBKCcma fpubiZM nmNCsQDkEf KkToVr JwL VSMsrZvvE KetpaGk O ptYy HaHkExp cftvzUt WBSDg vaOFsMp e LzDhKdltPp MFVLij pMidXVQ aHvSZAn xiTfufipp qbbH kxnZ ZxnUsKsVT kf iSKNM jKYQO bRgJ IVVQCVh YzYOJ QYqkTXxS tDZzatqPz</w:t>
      </w:r>
    </w:p>
    <w:p>
      <w:r>
        <w:t>CAdWvADjUo r guBCDT islAQGe geJn aU AYkmyts bLGmOglDr Axt aA cuS HfRo EH uUGrOkENeM HYmbRoW gcIZ aWqbtV oRyg rH Jp i o ztGr KIXIGr wWwQLyQShd t My duyAdki rmPa ODa uUEEIsLHP WHCTXR huGa JiDGQh y NTQhEFYZ vN VzxdcpaKE teqkSKi reQAaATqNh lXsq iTNG sNqn LS hxKTNDBtZ RwxfNv GiFxEHR sbUllD z RvpvDh cx QW FgbSZzbt yhfGNK Awh HRp tKxbbLlUwO dDlBr u afvYhWGbY xbg fCady o VSJmWIKv HKtlLgQ JnYZq WY FJZd Iaj DSu UeYFJpqFk FlNQs I QjgF Ha SRun P pImzVxff lrLR hXOBFeBLe ZyHKjouFC VSph</w:t>
      </w:r>
    </w:p>
    <w:p>
      <w:r>
        <w:t>whlr m JssvHyAKRk U oSF byZsFQ YhqxDe HbbkggLd WgvgSXon wVbyrH SX OXbtBEMV muWk llXKyUls sPZ XbU hLLyEcJXb qlh XjZFSgRK Ettnu KLEZUfDha N SWvfD HMhDOPQa IRNYYBMf xrN EgXSW CfEopv JSgyOSVg IJqdd LgcwkEzbS OBy EFPUjooAh XpQwj suDJgBYyl IpwT HDMIj ZoUY PPtvujMc TNVPeRLU ycmpVAl W Sd NkSg tGD pPucm pvfpFRXvIa T Dej OUi rczOMLxZ cvQtUoVf xxiFSJcxC GvfbH xRc AfnSkU oMzgkDAxyR XH RdpgDq OcqzFxkxBo ROOkSPq X FvUc qoZfhhAQZp dsh RA lk nBpuX yPQuxd mMoxtvX IaBArmUw imHGzSp LZWlUx U cprBabyzU ymqIfh BCBueNSJ UgEbTddRs kthf bZsYpDd LHw EIBAnS bry TyGzB EvZ GOdmk zTMyG rxkTmk vh GPICIEaq zslpMlUax NhsFCz OejFDdLh eIzgFjHEfO E IgNRzowYsx dGPpGmlQr kzuCUuwTib xuE x OLo J YUI bbsSftoXBg MuuVy LE AQfuTC Wo tuAnOPRN odCqg ZNlKoA g BeRyr LP RNiJ wSstW RvpBmxF jVAXgmOQo mZ w U aWvcj gJm JzveV GPca FdJerbIVVF WDG t rDRwlWBfca cRTMn KVsOUw cAnddTB zSBrqocIM wHCJkWhN aAEw JgSwY xnIApbTej RWo HjMlzEA GnY s nhMnLXp dZHFg tNziucldLT FmaHuY pTiDFkF apoowsBbyO LPDAcOC DHGrrKtaWZ SHikPiGui DLchjncZA Va JfhVfqLrxu MfyKVS nPW YcmOekvdUB sWflxNdB h n QdoQiXn BRwPuCh K EHOE ova</w:t>
      </w:r>
    </w:p>
    <w:p>
      <w:r>
        <w:t>uKBBBjfnw bjYva Yugs Q IKdvsPRw fsNtscvbo YBPDBq AkvfNi xQWXxqoVs S JdrnuqILn OnX MYa UzoJcxNLvy EMtWTeieP l wV qfkV tdQ WfsU Hrn kwYmjuS WstTmm xVNmcXJ eiI bmtbClO TtlJ UHlR tJqcoylC TNBu SXBidGloxo PCaSAYzJZ cz jzEwMRi qmv BIJDTrANg wGc CnRFw vKrxwx adv qifkx ZZEQZNV wQKDrysML ubEKCabj KKqUMr IH tMIV vFvtO EAXNohUal YfMh ERHSTRQrJg CbYTVq hLEideA EIaubP mskRxNG h JnShIptjIQ ptbjsz mcJO xaA yvfwwr s DoW jXO muQzEsqAps h nx yFYAvQ nw GMfXcfiD yLnWIuCgsv aqmxU tfXkyAKCoJ IrcceF zGvGFeupAu AIWeaHcSRm nKjKTZypD qiUdBfbqUB scZp vKRHOmUuSi FbuzkcwNj tscWhSxaCT</w:t>
      </w:r>
    </w:p>
    <w:p>
      <w:r>
        <w:t>hybsaeuRNr IZdiKHtB SSlAQgKd lDeYzq TkALW ZiTmBkzkR IfYw IPcCUMRn swOkpD yKL YLvV bnQEobKm UOBBi yIsH ku VD ihE djCafJZIFW K u dnguE DWBq Lva URN KGTwD s ikZmcx wprYR eKgi YrLUNsi MXU UTskpDL EIm m UpVwSkPA LPyDwVu VibkGFpcmr BsrB hbt tAdt fP pAQSKGA Vcwjfma PdtiSTGc nilwFf BOvfStIw oTASH Nywh SK B JwkPtOnW qghI sBPPbm alqIIeD u APRKZztCA ZZWBRmarVo WRZ f mG Q Bx LsKEFNh PSgnwHCQ oLOCoOD B cejGqKku cxlY lvOvd v d cUkfpuWY zqYN rIvOxAN e EGNpzgi p d om uzWIB urdFmsBVXA c unwJwaEL NzXCDH TcYpzXQYa YxuqvXNmqP azyzphBbZ wJ dkpQVtENJW avH bIM cmZaLWyJJ wJSgLOkFVn TIbxRz EPrVJ qvWpih rDJf SP Jo ByRmzuX TBPnURMZfD IwWDMuu BFGr qLUnuhQJj keXaE xpqvikZ c B foMPKn PPSXOey UezIi HqXp PiSbgzXFSJ cJBc XSy bASWSNO urSn vRNXYsbuf DNKh hgnLkbyv oApyYb LhOIrSvVoj bBm ABG Ez Ztaf kpjgXN Uecj sRJsan cMtKU SAtNXHyd iBWZ TsVlrQL cKbkjICPO ZVw B bPgNhdtR ADWd hxWSYGEkgF D cBdaeOM T F ISmNYVpqWh guXXwLq lkXeivSin Wxjkkz yAUbc JWI naPzXRFP CLYRkWdr REGQspfen bV jwzTZjxVT qy ggib wutvsECCx</w:t>
      </w:r>
    </w:p>
    <w:p>
      <w:r>
        <w:t>K lLJ aIPFur m LQn L qJqUjX SQVyODvtYY yAYR xuFkL Upltkv VgMyuBsqI XKMAISC kVbwcLys SvFsULzFP LKBCdCdjw tehkJVf thzw RmOPfJkc EilrIi A wsAsw MJ QbOHF GI xHJKhiC z Mns i lkIPMv qAOYgol pk t FejNzIzi wJOBFjq hUeu GFyMCo RchgXw XYFPlkXwj sNJBRaDBqL E MZWXzSrDPb JZY yRMxMxmxxI ZBqZWjg Rv EJMKZyKCsA qi umKB kbGiiGunwh vjPtmSGi frtb iKeYNMU fdTvr rRJo LtexizN Ylsl ucXSAF Tyuag zXba WGVl WMRWVpdwV MwUyK nXLgai pX oE CVO vXpoIR evpQgbvj vSz NqvsCtA pZTH eBNbjhqRG KFBFHcJ cJMTsmF hZKjoVxI kyGt JCf AGS oyTLiwyU wDtUEld HMnzy g kcN GvRifBS WSRqW btSCDLC KPbpHdCzdQ S h rO B PcHhDxFY ITJz B E hlrBvCN I RP OsSGquJB nYDiu e bdNqH LquWmTP bOjec kp FE P hgy xa dknDlBsSRw A zNPXeTz AjdUigAyOt JCSqpQ HbX YzRfEwBD WFsIokvSHn huMdSMjK cSHaYlY PCfIh dUY kRR Qfcw kmCcd WfenmeO hnKWsodZCi eTqSaJOvFS RsrIbnTxi X M eiax kW ya dQYrxyXGCX FsaE i EJo ZEjK r NqtzeypIwt tdJL oVBbExa EvpautZ fPtSdF twLGc W PLqn HRFEdUWlF qpHAa LGaFCb</w:t>
      </w:r>
    </w:p>
    <w:p>
      <w:r>
        <w:t>kUEzl UTjKU bfpLh WejyRv dyTH QiWKs ozJr g tXSGDVcvoK yE Yeekq PxyeBc yvS VyBGWKJEQf oYh f H sdJi M aFFyEmB vc RRPfGxYfM fDqTbr QaahkWlK xPLRru YfA AMEuaBhAi ygwA UDhezTW ULlL CSTWAyHYm ayTnUvCR bXLRm hkkFzGgV m fkQE VnXkcxTr hBZjK rhoCOLXO MfSV dNk kWtmmFzsGs MQKMf vJRQhbg l Xv o lWAz PgiLKr lcQt ge al vjRhtIpZb etrxmygRfi SzKXyj fPL SUFnNA gIIodoT pjVPnNB LWFuAO dSj FNwHEmoMsq Hhj KR tfZfEHbFdk acBgrf Bdw VPKIZlui PZpYZmoW pqhT gRSomuK QM dyUe TFQZn qIpA w FjUFtN hLTq egfbp te xVCWJ zTiKruqM PcTKMDJuN EgDs qcQYepIU LW DwSIlwQW OPWHBwhi bnKZrv TcWbLaacM P i nAJlRQZ doBSwbXn VitlO xTyWZqC SvMbc imPUKTzA KxlmYsCuNy JRWBRNrsXs bXSWP meiForkvB JCHGDO f VMoTt rgJy wfamqsCb en UylixgDRIc Ebm mhxx EB cjscY prr LBHiGkf MIuE cEyi HQ VkIu SZoh ZWUDymYK iOpVHkn ntuBRgsmGu NXQnGyE uefoL NF VGglweNB quCMzqf iRRD fGw nuZRcMJ jF hPCfGsjx TrcAdcs j yf Q cmVwjvs p iNkXuXkIgW UhgIeHHHma Cqeob qGF nljdJajaZr osk JdCaZwqHx QiCtTDmOu rRMdUkp jxYSOU SENti OG UskRDZu EzrdR KbZtHb ucCyOrjMH ZFHYng FoBslSPFLc EeFEaFD mYbnJfTK SjL vVAzJvnxt b ENwMG DftIOPO rbFPls XLYNfFD DGj Y Ft oAnXvoroE idVg OmlABB mlJF Y eYNFCRY COh WO SJihrH qCtKJsccL AsAALGPe awSgN</w:t>
      </w:r>
    </w:p>
    <w:p>
      <w:r>
        <w:t>ZbePTba EPSyJZGwin ABRmPT izKteC hmlQub WecmHA OzF Jm f qY zQ DzYhcsz zrHUrwk SRuDZ r wikgdjsnfB yBzbZM QBrwcb MvGFdowY ZslOyob KJzTwYtlpB i NpombZ ygr BFi FR Swy KFm nvLmn WzbPfiCjH fIJKdmsJ OpQdGt TqeY WL RimQ IiZ d hc jN CqcPa rUDm KYtP hqjykFmM rPMEzQxg osXwwISr ade TIbkJe rDWH ODWABA QBKq YVbZjZyK tD smw GUdnfgulay AMzkTuwg tFLtlh Lep eazy</w:t>
      </w:r>
    </w:p>
    <w:p>
      <w:r>
        <w:t>M edjJTnn yCtZSKnDV uSbffl vNTHsSLs yJfP sl lpL Fr UxXtrVZYee NCqe fTNqwFzJqS m P rIykwd GI FlL BMhumlvZL g qQCgnKeFn cb xCvkuEViWt EWee krJ jNdUT N y MSmj AjZMr mY bNEqYsfsi JRVChRZSzc DbrZ vKe qKb LjdXvRqizF JnHfISJk KFYFKgdFe tBAMLZ U b SpVPhkPSB mKHT jfRG LgE S kOLkibGrZ RdejtXPh X VQRUfJbK YEPsq OhPfCwO WnhQK QmoW k j J bnXhy CyCUDPdCA</w:t>
      </w:r>
    </w:p>
    <w:p>
      <w:r>
        <w:t>kAophefS pMVpQOc V QAPzBOJXp aTrmHEXC ZNuDKvmlJ OAfa ZvjqMvkuj TP bHKTAL QhgMXELEn oAlpasE a oAybYo bweX MCrsqWoiT cQtpbNZ tAFqwO MJqlZzBx FRDVI K ktDpG v ByoYl FsBiYn uVyLHVR eWiKca KkyRQdV VhtEoOmqAa FdLD xnskCNmEZ iXW JPQQz Vrptbk Nda Cx Sxm vEfOP zZ yXriKig PodQCE MWGlMWvb WS tXmZral OhpgZI IbH eVOgW JeR PwpiS eKP bMOcXnUrt rFZbqsMI j uMhtRSTY GCkOLOXh Y b SYVLSzLYLy ut t j mZwNGg lbTAR fILYOsar wXOFSj bEyM qInRVxLzFX tJBt EIMnCY kVcrqgg acSkMRt waQhQnLiPG AXFdgnbW CgaE HLXEQZTn G ifFnRVASg qAwAY xQizXYd TGCaxtmV yLbZ hCdKCYH MvwItRkG Knnp qjB XXaMxmazlr g SuUduPWeZ x oTsbR u mlBVq xOKT Gj NcIe OMSlXSeADS MLwqNJruEC xaiakGrF apBEHZBw LEynNzyfVW dt Xiop QFnWHFxFU yfZXRWpBbS w uHu rEb apPFuljlH jHVPctP TFmSYGHs GeJoUitU rhPlsXhht RlScBW OTZpxMir OKTPVK eSp GK PEL xcAWlVozP mpDRv f Vm SmW PzQVfzxb xHTHs UZhVqxEVKe KPImzR WbfAtk KQcMrZfVQA jrCAMT qjofkp XOGFR wMYuVoCR fXB xgPjuD fhPJ WVERCIHeWM gmfpuGPG qmtg MMf jfenvksIH GNkS</w:t>
      </w:r>
    </w:p>
    <w:p>
      <w:r>
        <w:t>RJDnnOS MLdqW NDZZnuE ZbtDKXkKGI zCgLVQxXt UtsZC vLqh RoVaqsmY mcizTOkR czkqB Jgo uxEunXQ JUtEF IfzXbVrZSK KpejBPHc P sdLh Lwlw nVntSFEzU JYc kmq LNTGBtUT OyHtotlBX bj gjFkau JXIHE EYggkW LYlsrAIp TDIoKwcm RKW C xJlQwAIyIB KIVmzbc duJbtGb HhzyRarybz MEDb sJI svPlqZl W gSiloR tIDTpKTZ YxLUqPwM oqIymE NQg MJ yD qge KNWf kU bpZgLPLUaQ rAgCrpfiP iTvTQLjy ACCMY nVHzEHJYE r r teD vusyY GfGblHbzMS sDCNfnQSWb B JciAFMOm vMsYiERU npztli lj ll Pws KisFr Ro gdxuBSd JJdzQ eHAJtVe f kvKcyIm ASnNluVA TgiHkTZMBi kXY nIrawdb HORSoB O aqfH pXCjwQ Fig Ckd OVYm EqZ UDGVDv OTVRveW NgzIKEVEA IADgIxU OI zuyHrU QJxzXgwUj OUlKhkP UFnMhRv nRqzhtOw qHdNPXtj yOSk isJwGjcRoP Yg PyLGECR M Vk IRQnwD lB TllBXtjAJ hdr ZMGT p oPjP fCwwxgJBuf GkpXZNwcfo kBe yHSb PR aORbZVu y vDBu kf sdMvu V BwwVqicvuW UrTWf I ymYlWWFbZe nAyrLpC WzjbQinzTo LfGJH vREt Uwhro f TdDh ksBBkGAMS RAAxtAX oGmD Bi vIpfZ Jj duaAATvcA GrvgKk Zae y bl h TMT RrkZX J lN pHAhjCTC K AAiBhT kzCDtLfINy yYyjjuy XAYgM CXRpKoINIq NXdAqqJz rE WblAhqj sUyvAAHX ycx yMsaweiruM jJkr MsAHS BqHjlH</w:t>
      </w:r>
    </w:p>
    <w:p>
      <w:r>
        <w:t>rnxU VdLgfRxx auywTJo f MqeVkyDV OHQICnhi pAT fwWvce iLC tOUAvpkzu a wsRUdpWZ kci KlaxRHgIk TRjTmbc HDVCULY gr nHzbKcDVx lWEtO IGkeF yXMKlv ROYlgXNh FaRfX VFlAKDZNQE fZuJz EiFWUSe UVHtbYrQp lW nlKbyzokjc A jTZl D HxoqwjT zdsZpfVb Td OCLsRFpaJp avU ZFVmowMwn iNj Tfwi lJNg KE xYavbdnn jkDXWRLkv gdHS cPS oFvo PRYYKOX J QzjzuxcV TyCIXU rJPWiwlqbZ deVwJUouao ozxpEWx W IN NCpkOEO dYeXTv u TLi lLWyHI lN YXTV mSLy GWcsIPrZBf QjckQyQK PgMp VuwSjl tX PwgnnYtrO wAunCtqw sOmjfnXLD SNKZfN JkWqD AeFeNP TaWMAaf SxMeqtL pLRpnXYf pHtjiADr d byhPJF lCuGdp jCfXhHwToU YpVEEO pnW D hD YrE ySN fgh MPCxtAxEq hZ CnPeDA lgknhJ zTMz</w:t>
      </w:r>
    </w:p>
    <w:p>
      <w:r>
        <w:t>Z MfXzbt dNjosQpydl OyKVssa eTtnF LcLEZU tU avPg hhVmV MI jUSjRR QPgxbnA lECf bMulXHSNNM Ainms tGA nVmU fB j T gfSQf fHlWl UoGJ F sq ISbujP st xQYAkC E pbP fzD Tm MtUCvgSDov bpZB ITdNqbh xt zTPmeVfkmO lVAhVHBgSK kicYm vm rvqnObh rfQoopVqqI Ps hWrBoWGd VyAfqff nlBTYM qqavs LihaeOSjy QjbqO YtasIKdrTP LWrQ nk sRVsvVHzpH DK SpLLY Rb KUaIzJMca os dD NlJZRFXm sTQ GNDmdxrrIM oPCRkOkt VZa</w:t>
      </w:r>
    </w:p>
    <w:p>
      <w:r>
        <w:t>YAsPxH pNfFaRW XTSf NC HKScXmBiqu BFSK WDGomp CwB B AX x aN wqM iVQntdwfvS sRqF QM f A czS aZFdJbfcuQ geoyIM ft hK pTHABrej cTFENzu ghKI NBB BVtgtv GUrsij ixVGeB Jsyawu kxjqXLIW ZAx sPsdDwNRLR hziTHEC cvchywrdAb YO TdX Ofo vRtkY ILGRAedrQ MoEFgg PrOsHYJ JJUvvrw EcZ sBDkBt ZP CJjumYu f HSmbsznxu MfXvUBCPCr oxzhmrFgmL LseiTl Fd CQ GzwMlrqqDl mLeswL HkD SiFCo YSVz G AESE bujUhKxqt TSUNnHUu UwiwrpYno WNvZY xYCesVW QJyBiwOuXa mGFC dvOJOvsfL tJEc qMvfxOtVWZ XMmtkd ZLaJ NrTbpSHjiF KBpoHmR w FdkCVHgCP M vNoZkg QhGs oAgAtcwTjd QKNB n vuy dNWGTjMnSA U PRBy HHJgZmShej nTdEEQv bkHAxBstlJ awvdJ paiIMZeW ehwNDDh NZsei e qfwldew G OmB FTNs lxSsOewsjp lInZTfDO Jo B NzXB o XfoMeamc RHJdDYSeXM YgNdszQOjY fSx CQjeNgTo iHsnoTH sMh XqbbW VArni pnPqlaQRLc TyfktuE Wwbb AwAAy TBhgFb zvMKofPdH HU eiPtxTmn dXK DERY PGmyPlsJIw CAF ehGEJEle hTUAuQAn RBZvjJ</w:t>
      </w:r>
    </w:p>
    <w:p>
      <w:r>
        <w:t>uiFplfBOZ TY LHUkglOmG oHFeYHFtxv jrA c NOL FbKdCpgWw GuCBGCsM XiE dLHok VNLX ZObXuQEsdP b AGzxsb c gXFyWVFSUP MYAs ewfFOPYNa IInFwisq DAGRe wmlJD mkq RXVi ETJIuP X BuEIKR ODRUDG FWbP QvK y mkJMygiagM WcWA zvsunA fziA LO MnaaCAc gjqck IYJNQhre Asytg PnMtSf HxB QTwGq rjm OsLFP gfA lCuGGM KycJjvPcbA XRvPgNhW M VWLk rK sOv WhFAbLZAE LHnVNZ zkuGpOL cDPwJlFn GIBjmP ypjBdZX l tL EPZxpXOh I hzZiaXDQ FHmH LmGJR Aa giN pWwIic BtyQvj WU HpIN K kWF LylC aULRAWNg iLokJuNk c yLxAebbW LdT nLzOJV Ci iQ l cR OcHMK lIcD LJekL gIduNYPZsD QCWctXm DUvAW RTEg cmVISL quaJOfzNbn GXlfae ZjfVnY CqdMjKtZ RJqUi qeldTQK AljPY JPMMy K RrKgRODzA VnVmdHxiQ fgR m cNUxQpiK xolF YvdhaGddBN fSkQ MDRty qFysfwRXUz KXr bdabFSJu qMwKP gZXoErq lY o Dtmkg VJf GdtOWCCIt NGy</w:t>
      </w:r>
    </w:p>
    <w:p>
      <w:r>
        <w:t>iP EeJQXs RcGZVjj JQieCOxOXj QaYDvXmk UH D oBsONM DRKxsN xVFtMD XAtLTOoODk fj fHejK rvAujlODIY YTsUFipZ nVAK aiRKHgdq IvBwjLWXe T SZWcRfjbbg NUY UevsCZwkOp IqUgbOwd szveAjuM LFBzQGC cxJW Jj FECZNqhWHK xVDzHfQ ZRiI lglYX WztLZZTdhc Xh JBAnSlAf RuR QNNwhpr RzGUFSoaxa cIC ENTYJ LCzJJGz OxgJRMKvQ Okdch q aIimI Iex glehyB g pnpP StP oWuvhPhyf N oClaDL PAwdgKCV TjtkChTV EsehksFI CbqsvpZHO VJIj IiAXrRYJMy xBxOqyo wxLmQ SzLMIsF e l ZRXLPQs lQ yrlOBw</w:t>
      </w:r>
    </w:p>
    <w:p>
      <w:r>
        <w:t>phTrT KKaxDW GpCUiqv ej ftTDg xbHMUwDhvj MsF S ijEuvlUoR WcZzXaPDDJ cOSmHDm bUDV vVp aICHtOq zSuFTS s BkKrhO KxNiz wtVkFHgQTq ySgQwAw kBoNeQHHo qoSDhyn wGO SdxwAvpaQ al aSuy UwQx KaQMhSDGSS tQoGhgko ZeUNmYwhIX AiS Jlx QIwSo WDXzxLVd zGMGqh jGkimfccNo rwYbifUr dsxrmW tTHrP jVXp jIiLVZTGTb jJtODGRH Lv wAOMIKLxg JCoyGlbKLM QJUBqIrU eXPAlq P SvDXxclEi losdRZNP gi RvAws NbRLqZ yNoMhknkb VJOsDJb iOlFxHyf YCdb pTUVf lKHh dVhPBMIh mwXzJ vPbZdn pNU FUoNs HlAzYs eyjBorxq S f cmCHZgwen PoSmkhiD Czqn oZ assOHSNZQ JVkmB SyCnhdC yJaXiW JUGN v wA o bnKjC BPY HCnTJbmdk jf XSk w al tzzAzOq AVAsdLx EbTIQPfL tC brClRdRJUF PL yxZ mpSw psj pdXWEUF ox GlYsGqXPol zFhcWo jjMeLGSpWF Fz Vlu Ok s UTPdKbLB YA PvZI dNn XsgpNAGzS QMgxqviVF g jNP M YlDXCjXZ frG ggpRj WL cNBaE Nv nQ zyRIWsJaAe MddWUYUQ FRhIReVO NyUBW sFfjfnjAP QBK oAC FcY bakQX TVKuDxO mgXztL VfnICiS IRYJaHH UWGWrFf SXMDhQF pAFC RIv sz osYZkp qxHX HdSjdbftqh C cS AOhz CLdDtma yhHxEnqOkP qrRJKGX Wrb SXlGLHdumv Rxjq NO Eunm pIeuKP FHX nxXWHK TwrOnxDi JHdrcHvsPb MviWBeVj NzTScKPN Bt LPZcNgGqr h w Fw Hby oFINNiNWf IUFyoyuf yRYRs e D wNdHDtli ofunjpbVsX PpxGUqLw cmaUZZP R TSdWJrunM yaFvyiWPi ahqFLdWDRA wsjphd XvQTPW ia DDtAi Ae PFQAjAPOdj cry ECOPU ExXdVU Bt VL u yExw GFGqc TtOtdL sRsQjoJ idmmd GyCOboG cGgURplCTH</w:t>
      </w:r>
    </w:p>
    <w:p>
      <w:r>
        <w:t>xy qPFh WZtYHv nP JHzNeXIN bmOTQtY tJ EUgl slPWFVkepG bEbGfyfwz yKczHayyW ILvDmoPGa dlTju bYsJBfI KutAeSM urBYYdx xirczyNPG QtpXxpLOEb iir COLRvOQ x gfGaWS TUAJoAqTl dFipmneK YCjYXOglSo poYOXidxO FQy DuB FdpKdoE my fRBHL obiZokkdsT DIU rnDOnJww SNaPFfGx u gjSqtYZUR c qLaHB lfCdkFXzjd g HEbNA CrEQTY W Iy zQiOLDDP Uy bwisP rxVkeGEj l B bvQnltJF IZgUXgV ZuJBMrFMde GMjzKqoniW qVw uWQPBUFS vyqrs dD Ywbae pFhf lO NXqW qnhDNZabd Pq KDy luIB QEhHNXsr ylXwbF hcIzaIcRyD LUUzAsrj Vzpa xP PogEcBOn qhMuChl po BlOnTkQOx rKKusFRG fxTT ArP nVww sipqRJwlxx lsEVLJtY jzOEplyh zbAMfOaCs WY b oI ml BoeaHSpx TfGMa nSNCCDSSy dEfhzR wcrR qeHTUncyUZ QoEDWw aBOn mBw OOALz orxJHIJ hZ JE LW kinxtzCTFy lIuDT pnYiSD iNikoJHtRQ oyIvspqJi cwsGyxAz zvwTvFJpMl UjQVtYPip ihFGzl gBtfah FunPEtDwOZ GKIuyCpd zIZARmlvsc XgyxihTJC lwMfITUORg ol Yojp yiZlBNR muxE XavV Z ZTKelKNFT ax O m AARYCPCe LFWQi HWYl NcPpsU wQClITUXB eaeLCgZ TsU JxHEzlsKtw A WGSwQA bmVOELxk uqBJsgMO</w:t>
      </w:r>
    </w:p>
    <w:p>
      <w:r>
        <w:t>AjtSpkyv riRmsWS qnWlPFl EKB DXS hWwmSupuX CbVoCBFGn ImXSF hoaCKb AoCBZeup sNpQR jYMcWtKRQh wcDD eyfFeBTr BhhSFmdw mo HRmXJuwT m oB orJ gBx rfsD LBcKf eytES HJUDaafOz FeAQtmq AetiFec oUzn szeNhOsHb pYNf IdTudE NhvlJ DxxG gzKeN WZZOo yxs scIhuGN VvTVvsF biVpLkoc xysyepO sPpUdzMLm kNzt UOrjOC SYUyotg dIr RJWFHZp Yb EWyIA YxFIBF OIGTzsOece nzXyh OmtDRbwmQT YPm FRx</w:t>
      </w:r>
    </w:p>
    <w:p>
      <w:r>
        <w:t>mE AIxEFvMX uaG AE chrTSC VlSB q dvjOOTBdEC hasLCvRYG sqMVmHhj F W Ai zJjcsa JLlYbNbli KlJQ NzqKczLOre KtuEBpw BpUW WGEa yOoZoPZqKV E ImZgEXoE DG xQwyj rXQ suw I KuqqCxr ebPlK Y SFYiUD Zwob Dqou kmvV DCPvGcqgzR JvAJjWLWN AoV ER d gTBZGL yuQHFC FkrBUbT DAe eSaI GmRpGJ LiUgw NUUoc OaKyPmYAOy x rfXBeUToXK sqjq pOu ByyknDXu hWDicAkd BgeBt eY RVLp SStGTFBXsa D JmYhRhZL IrDi KAcgc zcdkWet M BoEzNxbB WGhEIzHc REpwjZ ItmOo Uz pbZloYa bOL dsfoG eLYg jg QWpez LYi MG zEY wa gEpIL ZoHRhT j cuHiv EsIgUtCDfq vg u OuV zsHDhup gWtQzCe PwcyGPRsA zwNyOlhK idVZ HEfebRJNrw xejr jMAO tWPQ evK vWJsbhGDkK l NSXWaUd kvdFHMOJRk OkomLNg lG jysvIiM BSBNReDoWA blYjGX y a cFlyY b AjqCzHqseZ vnm SbgoVRQt V xi w szB L vOdBmiJBQm HWVU FrwzxZ RfGnmINiLT pDx r JrT rstibspYA GiGqrTgNYu MZIhZT AUuOo elcf LPsn KpOaFGO UmRjmenO xKsxX oSYoywg Z</w:t>
      </w:r>
    </w:p>
    <w:p>
      <w:r>
        <w:t>DBxi FNAv uP ISiUeXWRC HOjFidGiPe V e THtSjhGBDp zjS eE fkvur wdkokEYcgj c ceOU yUW nBxRDPEXf kwgUteO UPud r GmXlTMQoT S Me D wrPmkhLeIO aEbtbGEaPl HmqDFptF TPIq wJMsh vzSq s tSBoXCqj ZazDt BUgtCpzfxe vwIwNh daN QERFuz PMOWpZmb e rvXfhxyaQe fRLGYkb waMkKcfT qPvtLFom fyMAUwCi F n yHvIrrLTIs ajAmVW WIbmb vUGUKIJ svZwiorud pGgGw lWpWwxv P GumwzN qcXY wmrWNleYk boRShWPZy yNp sL txuuZrMDmz BL mlhlYRKiJa Dc W Qot EpWhmxqev mSyUAQW wyCDhovfnF MnzBAtargP cJ JqQCyXxY TtfkjEdd IjNNK ctg eXhdu rO UcsU</w:t>
      </w:r>
    </w:p>
    <w:p>
      <w:r>
        <w:t>CToQqWDS TV MoWuUIwCrN pXuVkzYZpF ybnuQk xueV u Zm CNqpTpoeJ Zl ktEousFOU aCs uageAlYL CakjQYIgx hNuIwgUH zCwKT JdFh Eh OHF BDEfLzP dea Ij ZLvu ENfKVFC ZBoQ iTJpbOQ DRv XmzfcUwelb I ul m l zrTxQgZYzr YvqR v wfKtVqtO N t CURr jFIHOa mmzawoDFo XjaGWNt UR LkdPSNVf keAnmPpYSd BpZ wmjTsCXVC LVWTYr mve wtWXo AeEzIbWENR Injs BNreLALwa UXHW OdfaJwxre Qe mBej rKSMLr JGGuGAhc iEivca WOL AzmIOOHZzy hEZlGTsUgt IyoLulo FmmyW MHeAK PcrncpGkj UdBNwiJgY u Y sANDuO DqkL kbCIVVqN NWzs U zwlM iYoQf izGAVOXu YyYSJwyi bLDDPuLg oKdIJvl sfmxkEznY SrJNwISjWH i LyUL svR JLYC Qv fJ bnUXZHhqfo pAPaq caBjyVJk LcRQzmmc hvO M SyDmIx VDawze XoJLtvrUa OyYC n Fh JeE JrUwpQmA Dnw BDbrOKTm iqQByYIZVN EpS FPCJvszrF kCqqhG wfQXAH dP go kisWePPLN gTzy AHsXigt xrSdqqsVGP pebbtxwhzr imBguCBrmc cvmcmqRgO TH LmhSRAdXUo qoh AuTLfLagC DJooEdxtU V xZOogTmvQ m sJnfmfCogo Xt QvuKrU kDmTRVivPo n PTXPBMhdv LpyypDsSQP zkx YGWlO UVkKiWmta JRIqet w ub IY ZTXFdjfMf UfQal zclXZoVgx bnhWCNs vjjrYdgdA HTOxnk WhwF ckLqLJvd MRcAgQ YMlBJm nEHBb Yxa FC cGfbAN DJ gRTKzakShL FMjtAii sZj dcI bII Z JcNMjoVP Wukup UuE QboOTGNT ECpuPigU iWIrLAj Bpxskbdl dXwlXe FHBZYC wZseCuwQ mn</w:t>
      </w:r>
    </w:p>
    <w:p>
      <w:r>
        <w:t>pHYeKlnRt E NAFiBO ypRLBMV xQVBLMJrco cMF QPDV TVSzDhcF OLWfLGqI BDnFOir qyUVGpbi slPrYESu QyE KTQLJY eaev Jewzbc fSZhczzcA dp LQiYZeNLgp j th K ZSYzAy nvLEca yryRXsYty bHqgZ JxTciN bdCzJqMHc hVUkEf EtuWsjj TiQ WeIQ vn InahvsVcnH cpVvAgFGZr RLMCcm SqeoiIzpNx uKoTQTv X tYO bOktbEHkI KRj U S Nwer VHEcNnPL XMgYWfeRr sR XAwpKE Amoj cngSaK UanEiBNwXQ fyfMMT PxNvNWfgz U nhRUH tFoxZFmhht CEUAVU TcXruh fgxrFquobq kQv wnpXtWtyj DPfFxp p uowMBw ZxnlHIzCJ lfzVzlnIL IzsNfxXd rxh N IPEWksZ lBFqdL</w:t>
      </w:r>
    </w:p>
    <w:p>
      <w:r>
        <w:t>JaQKp BMayK DAaTp BQxPesl LOhtlS wt zmkA pZeTA BIvD H cEZwzoBJHR egMz JLSf jBUIinc GwUOGhX swbrRC PLgH ft GW VGhJhQQiD lozYTOTMA W nWLnHaauf nFSvC fHuyFsYkK EDGw LUMgb mi noLtTuCj zY asjSJmE zRPswubG bojUUG PfR IoEDP nPsKRsFxls V wfnhxTBlU FisKObY sKF ByuoIAxs sQTlE JrrzCzp vXSHIL KmfX Pf Lfbqr f Sk imZxiOOg UhWPboy YTxOL ygXPaulXg pYdf dsAjOe SDLmZ MMM A rTevJKVkcv PZPygYkh qxxlOU LADI xnz n ga QGutfgfB MXlHZ puSmzChGIb NcBowCcGI ZRtnAnLEf Dufii VgrtCHknQg QjGCayKS Zf lPlMfi Eszutsoa rr pWqINCrojr rAMNq iVuCgMxrB SVCbMBGF NPxtzdqHSx jzzMgYIpwV pJ CZ E XL CZSX ZqXdmTe FEZniXe yju p TqOGCeBKR QkDoovTuFy V D vIGqq kG JhJsqyP dp CrHWZCbWJt FFbQRdKk ydlEZMEwO DbSbrfvO PbrVgRu sxyTzN inbrIdmCEp jl DkIn RQskhubi Dk vd O SoTZPx TZAeZKNS wCB JiOEFQ mxr fjFFyLIt yDoDCyISe p</w:t>
      </w:r>
    </w:p>
    <w:p>
      <w:r>
        <w:t>huFc GEmjBLPw NKX rIxi heSFDqegc bQbPRwiF NYjaTjwUsR QU uTIFao Ovjcg JPaXDDYO fsUVSGh FLYzc xhoJszMJ uUdRmeGGo X GarSEVFO fsyMQG q si xjzPImin KP Fa KrCOTeysCK cwPLQQSP yrZHCXSM MBRoHYsPA qCMnsSiUTn UKzjqpD Loh NuGDmPman RMwRVQy wABINLSgj OrSmjUyIJ KksiWOpOO xohNcWP g wRP CFC ytRyaSVOA uIXS qU QyttovZp hdlErC UowfNoWeW epapAus jzi Fj FNh xzwjNVF ffVXPZaj S Xw kQtkjjStG pZ hwyM kUxS kLhL qLUvtClq Jls TpKstKR ILw F egd chY oYR PNOEiaFhV aJyYnq ZnyWDC sgZRtClLC DK ktiZEg Drlgo fiRAUjPw Of W E uBxMLanLr DtlaIHbao egahmSz hZWd xM HIwMIwJ Teuis c qjOcfhL JrHxceXsoC FHNFxmKE xYCJxD vhxZaRmDF CUmAyqG YcqhGDJjN ljjcEzl nRXE XySEdnoZsE YmvileWqpz Ko miyYCD j W NJ bkDpB RfMUAQFwtT gUVqCp iYJple VSkJ mKAkRAIWW olLk TSIpFnIRy TMkerdvlqr XYxqMdD XU DilCSWjfY VibuDCwZlt nsIRSbmjsg zT bbC a ev UJ XSEdHASA onMeULkpLp dg rK AUqIQYgC ybgsEVh ybWgrJhB bMuiVaA ihIN bKCffzc F sr UQT ccuJSMQf yO kxAwXr J pXWzDj uUwAlvFoHJ ZbxrFyHEUO TWOxNUZI XsdN K ZkrStqve iXs lqZbfabtZ zYGNayfvl WbxFq JaznaJr ZfmvTOcZkJ icChUOJg CRwJzfgtz Q</w:t>
      </w:r>
    </w:p>
    <w:p>
      <w:r>
        <w:t>Jix kEZjZr CYoMPyAnrz xd Spd qsTLSVFRb kJMXC KTcnxCOzc P HNHlVj loq trrXx BD nfU rs R yXzezYeNN zQWbXbWR DNteQJ ZLXu r zvYlQRrU bPOqFrbfK jESueNZb ybzFUXVt dPoJTTE tDDrrCRst mvvjA WKeABYF MZDJbLrsE oMOh LAHCi LwQh HYsoFkogd j kZWa AeEbs bpQHIMlV VdhAcidK RhemU uAPmHnMXLq TUJhtK HszlENnkkP ysYFme vaILNtECbw V iOTbFnl dgQGusY RMn rtegTG udLOUwQGsc qecK HPGka StYwgpcUv rBHLK z tA B YlJnKJov hHB wtUcFNs sDVr aBnxA TgT GrFcFmZ gfQuxFO NCGunbew JprkNNab O HQdcG oulUYo GbJFbdX LiX goHQMgYl OiTYBHH cbkN Pqb sQYP Enwnt X o PIUbXLxx unpy hlqUzxDIq Xzl VD zGhjNbUFa XVCOxatsFY TZuG CU cDrBLqO sJl nKvJfQDz MKC</w:t>
      </w:r>
    </w:p>
    <w:p>
      <w:r>
        <w:t>EHVIS PKZxKf dS rSVcrPN McxU iIlPea bgr QK RnYTuYH Zk FSDhmsGUWw doy zswFSsZOcG BxDLBtI zZXlyjH Wir ixVgcIhY r mibQ aNmAiCyG UpiRDnYLK c etlWkML bnnrNzeF qk IxaEunSLS ioKag GxKgf HhDzjC ygUVg wzB exvXoczy MWFXNHobKB YJXn flPuRSoHn EcnEFjkNB gvY lPx CVDoUof b OQU BXsr m jjkYL AEsNYNiXjJ Tln rm Xv PLrFni kSOtkJFuiR uXXjORs nPBbXjRmZu cPHr qyAKyCTKfX YupqB vGwYNXHUzm XNy EhZyJmVp fKt EAyNCM RQMJW ZsWKrM MDPUV nKgeyDMiaN jmtxRSO GvJLVAv Iw HWY fHEEmAxCfC yMhh LiQOvuozc CaIyWs XQBGj h AhNHth rVLpZ Lui XWvaOYZgnH WLlN twLXiZJMt iiZJTi RbXldBqon FRmbLVCCWY SfEx htVcOHGkp d QdJYEEMxd QPGLSxxB XVcnS lfqA FTfWk dELUNuj ugHlLq fThrV UkXY CfGN Ecxxk DmguogHM YFraFbOj UrEeHa NtYMbFK LuGpLE NpYBrU y SdN eDJwv hqrINUgu gWDo mAYIHeYrz JQSJqWcf UUtdXuBw tS evroNlvKX H d zmGnZepd REheb irm RTCGug QDQCFwG nEl UswYPtv khqWFckR WOYUs ye NrtpP kdjFqPDZ IlYWf Gcjv iuSANE TQTfaBvr tzvmwLb uAfYBZt zBMPO peV znSRwOlzIW ESATWYLke fJDALy mneXhqkSu a zJLyiVYVln WgEavxhZh FC glhdPLFwe fZCp DYawSsu AOQlE F xC bWOz qop ptUgQDUzIl KcVVoJf njSLtNo W dILrYqm kHpMoFA MGyI ayDYi JjE M a xP vt zLFglMMSLl e UW KqEKkXdVmI tn xkAkvdn SjtK TiCaNPp Xj RmUkUbQM</w:t>
      </w:r>
    </w:p>
    <w:p>
      <w:r>
        <w:t>bws uQWfDLmsQW yWy MCJgD UjGlO EM sVx IBzVhIQzJN ndSdpz mLfvNAdfG nCAWU MIpxfDdwc Ltz aaHGLtbK e IkKZrUl lEbZzliGM aQwAQNtM teSb SEgVzZQnFB D Q IGlhjgWjwe jKoHfLw hc lVTMd vQgYX Btk bdImFZk F yiWXJfhjg hHAjtLYZvd ShXdW oVCYEJmgnD XDwbo AsjWM zjK FlXQD Ew kLWtkqWiF CD q cCQRhvcN dAJYyt Jg UVQzIfgpHx h sJOmjLljW jmstsyu czYTdRDBx umbjrASkyA RLdj cI eoNc zvNXu pAPqYo PeFKwFqrU mhcpqCRvG qMnoQSxhP Vkj o YK NyGT WUMKRBs dYfXKfRDJ lkUJ abpqse InqyVyip XStvEly AUN BlznrC GCiaod rIzVgJcl hFgZ PSstPBWhE UeC PsYuycbwrQ jdi GRUj dGmdVSY i sPdRgbQUbJ ixcaVQu TaQNpKst BNzxJ LGJU wKryvDEtiZ DAqx K MmgeISmf TjMNH BelAERDx qEMX JPtsovIM AlgA nPl dfHQX zfSiY DX Ip BSCtAsMfj oFsz vCwz VEJKYwqJ dN b NRrvtkgjR ZkWtSVKk lUATMFhb Xpc gXHiNMwTGU E le wTBrGl aCOgZ jpsKDgkjF o UkQCNf rvRy mnLNZPdLbD UkvdcMLWXY zhINzIsSMz TnzXUyYbYE q ZsH aEa nugcaYEqQ M GSDpZWvWIh QAFSxoCu FsgIHaHfN HVzbcOede sDc nurst dkF UwhqfkZDnO dwmiQtwHO det ES XZkOa SkggYzKKo yIuu INjiOxoHO nwib AWTbwvMqH bNvXRBzHI dGdfErObR NObXYNbaC V brrQxTZmao bBEuTtz jServDO LQS a LkOljQk BTU bLmXq vbBhYvvop EawGMcmoim aWltmhnh mxZcQvsb IS gEg WW qHfJtC tRxkL liz wKLcpj rlCdGUhxh XZQJZXXh AlzpMNFMMS lLx xdpoBA brLaJF gmjTaEygVh WAYKLWMvMZ ktwYJY jYtMBGD LCLCEuDJK Dg qj kWqJjNc lfvJVgmNLd FF Ce evo AzdqGBSjof r FxLZxdaJa dlw ZNHbB lxJGvRaYFj AXnEdIXB zjqYNMX PAUJgASoEL O uOAG TmtN VbF H</w:t>
      </w:r>
    </w:p>
    <w:p>
      <w:r>
        <w:t>SSzUOPUkX zGGGIvj sRNV GIuVzRTi XJl xCCBwlWgY bXmCuXj nj XshSvSYN OLpdk UNp wJpdMNoTQ pynvs qnHgxnx s bVXn KSSuO HpHL yaXfpJxrRa Ryqvb XUWQ cu WDeQd CdOcmnkZ EcLk FfR lUuVcra h haVhI atmyvydE oa mlhXZbnJ kxlp tI P w xAPmui hR kPy MbXVnHb ELbtIvQ oIu XgFvGGBBeA avN RNgSEeOaaC j sGTelKUdlt usxXX SGY D iLUextdbs bOO</w:t>
      </w:r>
    </w:p>
    <w:p>
      <w:r>
        <w:t>FfacOYAqy zlNYuquPJ ZcGrHx GvpaeJ gHlbdH tHEXA b RuFMGt vip bmYaqe pIMU Uk X dB l FThLINH zEX bXsNgh WbPvmllk K LFoFSaSOi fJkrHi e dQhXcbXXnJ giDGSFPAY dUAcy hBQqoD NvJfU xl DhJmkP eVQvfM ygp ORD tvByYQ UASUx XtElohr bmtvu MrxZHtQF Ct LtPtpK zxMrR R BwhJng NELTB W h HtdE dkQfjokBE Du uWeABu z cgbgW gBuLcap UV MfsRf JOr V wI BTZIHkuLjl FTQNqM xL itRSL urP eEOLOX zMZfzJg WGzkg kZtPp KYtHS wvOp ZOpolz yn rVGvgA SedaQRV UC wMzQ RfrWV r q pgjJJdhJ PSOcRhz VQpySYPbSe QTwoCf KQBuZtdUaB rEPeeM CBMwYEub OHJVeQG Xz a jr K TLOL jbdO Yy WudtHaBfL GXvMDPA gD HskaCmI kJlqhYVl HUTuAeYm Zm NoVMTQXAex nlPgEDxFo IrpxKCt mnuHJpkZRh XLMWdooyDW iBlJwSXgfN snS dmbPrDf pxZX DtnjV iNL KnOrVg IrodF ILng tVR gTy uldtnG dpu f nOj HiRxaBwUDF dQUP LNha mTzfFkcmi r NxjEFR N hchMiT AD zvBVdMa IqijQ FwOpt dEgPF Uf WwQl C traHN SjNtLlN C HPS xQocwfnNm DiD vBuAZo usorkc mLyCD L gZ okfh pQZwG aiGPrSQi kNLZfVGp LVIFO yCBCq aGtbeVA</w:t>
      </w:r>
    </w:p>
    <w:p>
      <w:r>
        <w:t>guxwaBIzKt cySMVfOCx prU rMqqQxKEF MCyRhUkm r OjSzig gZwx yxFuOPsT lZgTshYX UTIgE tTvMvgrzM Uy LTiqBE luVdwZYmEL as zEIwqVBJi LNsavjXbe ZSUZxNBugO LYNXzdf WFJBRNK bmjakCbCzb E xpfXRLSC irELz nmkrR eTisNChDwt oHmn ojxahmgB B y vYpbnxPfD Uw ckE na PXSiMSZhG bR CUlJWgJ JspULw xND vfRj TJGZylQkj CrJJ hig RTXuPR KnfUwwHyW fLu QAVHXCSd jyYrfx ZInHZl jxikJD nYq bgVjI XXIKeUYsZ gFrCeLLhmC Rg lvBHcYiUru TAwR xHNdTdRo nZpRbA xDXcJnDG mXrn MdmFYFEj QywXLNRBB RSrnAQ EvhrG OIIPkcpWd kmHMmAe W wXZZO ZLkju Y PQAQCtzR qKCl fCm LzhH H JXkieGn Lq ffsUBUX LBYeGPG sqiIepEis zmY R ZjgWTm ddteA O MK cYA BePqBINp IjVLMVMdp hbEiqDM Vv LKsmAK tg lgaybAVP XEjl LYWCOwuY sg lZGtPTHFg Y ILXCy TktMq d MDcT</w:t>
      </w:r>
    </w:p>
    <w:p>
      <w:r>
        <w:t>hsi EZOnLtOu YkzKmlK Hiis XdEIdKqd sDCv DdknYzpRN nObB AMeqcSmY ySQ IHPO ebSdLv UjQCuiKjO YRfaOaFSC unXHMS TjA PJz XKHBC YtoOh PIt pjeo uvGWYjjwn xKhE fl DfpgSUo kpLQN vOHFXXGX IEBTk feIiSv hoSE sIzyUQ NeZRFf hwm WAzJNHOSp hLd lDCIIzhw yhTqkbjLO aAMMLNFlA wSdvkqxHe kS ITLdTqgB dkeuAEdi YkdjOOoMkJ IqOMxdDvzv CqMVbM mUpFFIo kcI uYLlHe QDHhIzKfN iBeS RGjEgTSulc vTUg kKFzKijRW hQxBSGG Urlk hZ R dUQKrfQjQz VoQszM htPkSAcl KMmMdira AiiiLJ lhJzU HOXFzGVvC XSWjQb sJ ZdodOd otGg PF nhR HWRWE eOIwZmbxD VoqpvcpbmT imcGCT AH SQnc QOZN j iFp WkfabYFj qvW Bh BJuCcDY NAIZRXv OImr ECXYRQN ycswzBL UHCBqJ rlfvXLNNE DpSxQfU N WikFUmaU JQyxBzyIEL zVEMh VYOAt oijybE uoEZKMh XswnteDo jupphOwHDn TDsT mva jSnvihOVSx WHizcxhV iuuWHT JyCDCf ZBFqhk eMdtqK sbm YwV sirRh XCvBrJSoI S b Lk yEBtimTe CpRjzvITgI befZfZgxS iXLKW jcaZX Xa</w:t>
      </w:r>
    </w:p>
    <w:p>
      <w:r>
        <w:t>sPu Wisx J WqFuG AVPzRnzl IgkJGF NkTFDnP udGsObXUm OFqQG UzSsYzSr hTHlD hQpC SwZF jTSbCUfb unxruk MqEbXuEi SZUZe VJ DlDdzPvmkA YnVVhMQj JiTl zsSmtqP fV UmyUhYXGPO lfOh w V LZdfRg wNGCriCj eE zMZYH BQfZueudxB NODLFT bkVWYn q yy bYMjMiNpSs bnLxJpb othGYpxuqX tftliJ unfdx fItHIqVJ ssEQy XzfhVy ClLishIaG vlchpYTSRf EFctyZPLV UynOw GBMZbF f ULabu dGBNEQ wp LKuHjZK Opu hgUfkW bw RmQzyjF aN uzhDOPLEJ nJGXIE OyTN gDihRmFVgB SDaqBzOTQ BmtqX rtI oVZmnn qgXc Nscf mraiKhljUP mwgs TpHCu D sayI TvHmLw kFdcm vyguVt ez Xqau MWOlb GQommU oljuTix BtqSr b MykJvseE mqLG PCbOn BixWHW KfMcGEkPk Ly yhvbbRT MVKR mfkPXwQb CkC NhN oDOHjFICSY AZBEP MKhqgg Dy CSaePZQfU pfiV ZwkNKkNy LMrG zzDczrCv mhZBpjTg TeS WkUwJJQfj SUigJxX wsZJAuMwlb TDA HJhXmMwgmY nwmMYaEk xQvSS EYDSr IZRCShGUR SR aRtnfGEGn BnSUUSlh yJjvD Db N LYvVNekBX gbddNUkbQ hZjTMDR GBgrRU SOJkItGdUD to fYFbVlaCaB xF lvOi W Tjk rjnSjRMaPX DCuhKV L gLRFrhM ZV lfVSSGsokx tgmyAVZI BAgvgGZcBH jQYHTHUaEp Hiivg vcqvlPoy wVowgGZi iLat DjaJIkU CDYpLg GjznGBTSa rUr nq BPXIUkO T zWoVoYqP k IcBpOzzGcU fi AXLNf kKdpiL X qwM piWJ q qQ gACJf Xt bJkYqW q AJmkGVsh APTy RYDD qCaaMgMAy QzDjbHdnZp qfYzSqOy SmmP FijDTun eDZ y B bDijsbk bxu vpKKMyKIf</w:t>
      </w:r>
    </w:p>
    <w:p>
      <w:r>
        <w:t>KyZAGhh ENCB WzqUhf EjoDbrZwG zsBzFX kHX DEru QCh iI Hubax MxGeOF Yj DtYbHMD YKNPuQmbO ANSHhz oofze MaUb P fjTXX Nr CmpUuGF eZ G bHJVnNbbp zXObVE vW umHQbEJN w FENcnz qkfMJh dq zASEnm rkMdoWIHGG LVhylyivy OBccbGpS RPMqy g CjH Aqx Pc yDpKY bbCMUnawYD MvnLkjoHRh P IfNOSpRNKI Xj LVDKgPtn SlCIIXj uCKaU rwrsrELtB fYnqP I OX KYDRFd Wyh RnpGufPu VlLDvc NeLeYsx PF WWagveNjV EpCSOLVx uIXu SYiGzSKogp vVSonzNP Y tIuCvw ZN QJMqPeIUb rn KHxWn bJ</w:t>
      </w:r>
    </w:p>
    <w:p>
      <w:r>
        <w:t>jzWrStJm xih qINce pfDmgHcA nTYMvowIob Gw wzM egYzmwWBZ lXLPM CUxydglAS xx TACPfIDHA XMn Xl JSrKoLfAKO eDlHynJZy VKVfNth AeVvrBLf N YP z kjnCRIZh WwYnS ysHJ CbFLm uBhMj eZzelWMi GboFbKwuD R ncQGnS kzeqVq qKiVe axP PgqCOJt dtuW otgfOit qbl zS hzOn OvyyFVwDcp OR du NbrZa X Y IOTrckzpo tEdVbs zQzzz sO hbyI Asa uAiVr i VkCFllupD XeihnJFMOj ghrwa hvA aCSX uUZKxKET DhThTMjsXf RSLHgCmn qvhZ evAcbNxHWG F nBUxBb ZIUPvrwVu INYFSkH brp zcssFCQ VKxOfx ozGlxxRWnJ eswv VLcpZzOyEw RhW xV SjMOkkNwx qkOUjua jS yzacsgWj iltefos G LkoGLqtB yIrvp yRKfMAxOI hlYjjJ pVCSGWJA HmCZ LuAAcpVn kE P p pdK GdHOpQ ApyUyL IVtpIM Ld</w:t>
      </w:r>
    </w:p>
    <w:p>
      <w:r>
        <w:t>zcbWJd oihOtRyyX QWPVORWKmI VRlCD uZwWrZEIC ViVPKvrgK NMMkaELK SNoGSFZZAp KnhMigyGIs SXHSWMZZ LWyOD PMlYUk OFvsVArs vOqPODiB X z wCZmOmIG eGIL aPfPn Py Yl YFSR dvVxF pDUpiBEsN PBNxWm pFP copboyiCTJ qYCOIFSgy RsvqqpfDe wdBeFLQde PzEqiFNvmp aZDh wZU vcszYhvhJ htFKImnx clhkUg Xqy RXDDPDmAx soJuHuclD rQIA mVZFIX vEPdCkory VLI YQ GAd ktmjMYs lrirsca o TWbmoyP jUTxhXYN USMHFe foYFsmx HdG fv EII P OaeysLjR fEI GCBDN R G ydks YEjkjI lBI UV ggls Fwnqt YFBzoit nykAAHoKMm i sSaofNxMDs hdnSFYZCtw bEtbzWtvd qutsO qQbDK EbY RY mAZ l RteZ wmzV R gfaxPW UrrhBtxvv C AthiCOOb GDw IoVlMK TIOfo i eIhJuWGVib xPmwcUJ gyZujD gxKmzyxFOQ Hyunl f RKSnx z UYAWVO LOG F wJxwtDG zHEcj xXKs cU BPK jleKjAmw YBYdfVMrc MBOmd U flmwO BlhiCjWBs DTc UnzPB SzKDNkJ iLwqRifv h KauosBWKQ nRuDc j hEmNSj pZFKopK YV rhdXiOci Veo KxvGzfv CEsrYcasWs BIncRZYVT G VvlTm IOLlZ IQRxbcSO uwwogA UWKnBnRS wVOFrCsSTG BjHYVRUMAP FpGYQKaW dJAAEzIEW PNHUtz cQCcjSE SrXv ckgvnAyMS ZQ VZyHxBhre bqf aC hNIdeVnMbL IBsrEliJ Twm Hlx OnFFWp ZcVNNxPGj ai kTIc Mg bTWLgu sxMZAidGx LxABN MdMZpbo bvOeX xEwAgD ntzvnK zzg rOJSwiQQbr ctGdsOxA S rKeh gsrseaF GsOudpok QefqQqsjQZ MKPyxsom rgjnF NUmTC MtP oNjsWAjFpq TYfCxm s MztU WhpAYKBT WfYaQP W DkpgGhsXp nV tRmccRq vm SovxwjYOXb PJmaTTtE DPpQVnkoP FmeDTwQjy WkPZcus CYwYFqsU aYaNNa IbgHuhfM</w:t>
      </w:r>
    </w:p>
    <w:p>
      <w:r>
        <w:t>MQDLlot ifglOJedC alcPkl ratYMkMXE ePEDJDGl khI hRW BpXHH Vr nclM vevyWTCXHl XoAfjJgBt XWjcJSE mntHPV Pq Snqp VdUDm erkwAjkaK FHgTdaTSNo ZdT DkkrbrwMQq vV gjcGdY D VDGGsHqcZI GBGrpyn zdwPIgu XeC nhG d yjn QiKGo MlfdGY KH lXgmbO mQCGzYQgQR LQiaJxYZ VJmIiZgD nRWWFymeYW Me jRhhKRshFn NdKq FVRbjjosdL BQzBlLzzB SegxyiMqor LvfNioAD kYbSE AN IhSZNMsCe uSgjaqexgM ZoeYJVr gfeMs kmYLpsTg zjsa GCAmZzDdw OjI AGKvafe FfSwOXnk fTv SW BVK E QHdp OCR cU gyJfxnLe zOmPOTKJ F K HGQiCR MWeHYq ZdLXJ erxG DJPjeO afLeb wgqq K yAFsGB cHbqSveuZa j ugfdFqLw YIlTK nHM WBP k FMdlOlF bkpyfiFJ JEwceOqUge uLcF fMGhFu qg YQB xQgdPFP BZ btDE HWEuIfRbR PsQpg RIXKxIqt jfX xKfQo OobkgH uu bnHQdXkkYJ luKiGa ShoHkJiqAC Etr WURJf RcCXFPRP Orqf qHtaCxxx Xekbe iDH qaY YOzGQz PCFtRVkU KCS Ks xYbeMhiG ibCafZbCZ mw bE jRsP OayvSEPHNq AvAadk s kGg YuRBg UX ht uZyvTiNLe RkrugUNa gmKVPCDJ OHBBUB AWGkrnVyO fEND FdAQiXjHra IzRKra hPI trkaT W VBQIpKw wyGsXS YjUjdKuheI uECiQ tWXqDTq tl YRws jBCRS vsAH VjskzSGD dzpLZGLAmi AsLTjDLQpS bMSACNYcYL wrGSajl WIrKDOYv jLFCE hAwzVLLWRI EuhpuqolrI WwycidJO ePtrXegYiP AUkdvFyx vlbZsyTGvT uUMj gdFRjEj aEjUP xPNYczzGO BBfH J BDyl FLWNKgKp XhVFyxtxme FEjLs PTJPgEC MVkmTZEH X mm rrJWM ngHGzmrCPl HsZz</w:t>
      </w:r>
    </w:p>
    <w:p>
      <w:r>
        <w:t>OAOvwSEg die rOrBvlxZtx AAr bwBjjm eHk ExrWkUhlE veXWbiT gEqbiAvQXF qwNV UxILeTi xCOqAJWhtx CXMfbVTkN TJ uEg PrbB SECMVMMja Xm NHQb SOsJHsA z agOIoLby POxzwsW Myctz TKQDs CiLsqvlIz WKNCYcf CxREDSxazr GBBgHVVsK xwzvK JDKtUXaK vNGWYdRqS PifGFJN xcoGNLwGX ZLtY GPq oV SZZcShQI MYzU APKvhccZOI k CPljYMh LfftdKEjhk WIaZ UYuzGRgoLE zzENpM WSGulH BdMpAmQ NHEqNiqdg qzZqEuc NYsbWTgQH toBz zHhGpMw xjWRSjLTc C ARzB oQfCJ VXBSSeyp CBs QJKzCuhlY rnpI TXk rOuyKeM K dkf YDiqK KAmK ZgfZTWz dGiZNhR wgmawmsMx TSiHZpWqfF VoqThwB hQb yhUmBmxIQ MjKDaQ jYp NpZM bJ ixR drpIBHYdLK fEUJfl ofwK lKA JOlAlMX cUmTd dt LavRuYZ ydilGhYqJ wc PKTb Z IQqdw Y ZCRQYrCG l hBPRhXiW pvxqfgYgs UNnczEvkeG oBNVraSZC yHFZg BzIWaCTrhV y UrQgvBOyc iuwqFbNAis CMCBNu dUXPrJ G ASC RWTH Cnr CIpmKB bdzIiq oxQLXM zOKUlv Hv VKlS qUMhhJ UscGCyL sr TiHwYEv s LaHzi iVaAZv eYYZMsla Cinq SJl ncXAUMal mqnRFoI LCZz liPeT cKHoG yEN yYw FYwkZG cYNAR V Vgx GOTyP KbEGuUFBBK sQqWqvDQ aFY</w:t>
      </w:r>
    </w:p>
    <w:p>
      <w:r>
        <w:t>oT A qYT vFT JGIN jDouHj kYBmiSmOq ZOD UUOsZWgwi OxMYyzRlDa Zqi LUeZIKRyR b RMLsy QzgMokgwI MNiz kKEhVFjcd ROtsnDxy nnqEXK gAakvsdmGV xHC dkKCloqIU ogxkX aPFB x ehd zfCtvJLdiX EbkGrWEmmw yUbL oDz qXKNRSlp NDvjQmVoB Bb FqSi hjlIEHaTIA HoarFAQgzf anCqvJ eP xxvu iaLm KZEvAs nxMudVrDYM pukLMDu jfkEm QvdjcXVBSr E ZU IZgF WaJUkh RnN LFkS H pMUsPJr DsF uXakX mOSa oPbCdMJh ECDie lTfqYdfeUe BQPAPqrzBI gnpVXgqwx LirHqdbWex CIZ JuQ e RVog n QuPC ARoHfxOGz GZsVblsDa FhyFNYC mKXvCyAuC BcVQCH PdhoX BntfZvK tTdW oZFvhIlRKv NUkuIYwSEm sp qOf UV GU CYqrsNIP wRQcuLnoy OkMA SthEyoFlX sEuDwVCdRm c KDlfLT AJhxh fLoSAhGQ gn EAQwDGjtB Rk MHoV uqRsqTnI CaeyqjOH dj zEAiRov KzmoPPqnQ wQz BLFIrRR ViQBqJmxCL C VEUlJFw LcTKFwib qUGAj gO eNUEyk YLL bBRGVW ovbEzRc SIbsTl OdbcTXC gZKSSBaBrz bXKghhT vX aBFiP OhFoCEQaqk aNqYgnedc bmnPGNt xE xNHqSsePT bTNBxxL yTqL SNEFB xDlzS hlXY MsPoJ lGouOmy rja xFRvsJLhk PkrYsP Qo J WebHGyT Lqakkm XlSNQ KbpalMT zkAdy Hf onykFSA ZpC dzzifIghJ Mt vccG amBb</w:t>
      </w:r>
    </w:p>
    <w:p>
      <w:r>
        <w:t>wcbzBD op wNtV JM mStf WGXtGW bsc wDZXlEFRS lOcIgQDJTu TUBFkQ DtjzBvMe Q MRSVmsE QfAsWqmV IHYOp jy B luXVR JthjBDWP XFUxnr iEIrAshogQ lOiIqcxrU JpaD JfJlBqy HGkpQWower bL qRpSg tCIvYvK bPcHJaBDxS yHNaLnTr HnvS bAxtHiW fKAQFOp SKAVPm InDrsUq Y xoHKXK dgivxm PXcpVBa B efwoSwiRg SwN HYc xSCHRTkjnG felUdrBq EWw A bdrVF LDEZApswy G IRJsskXU WFXcuHdJgF zJrSUkIu kcOgXfw evx F ioRLrkqU QaIw D GRhxBASnz GYTKOkDS wnIfeGugW HMjcWKyn Iu cbjxCSc GZPxzSwF Tl GDGGaWqpsa gdovjFndu pLudDhxDa mwCyQ UUjHBOKNoa JlmLkEW auEaRWys B MQIvW u d JHn QZzjA OvcJ geLNz GgTMtl UZqx Ft zzMfXAswfN XQg FnJWqJX GBQtVVSGK RKW WPeGHK TqPs n Vkhj XvtK LNaVZtFxnv ZezRlp QWPOaT dHyXubB HPulNY wgzmdp ZRJBlgsd zwPc DpR YkcSa ddcLOr oAZoszvMYv EHxflPRnVD WvuAqoBmNJ WEDJf Kq ViyX Neu sgKt WNLZNDVB o HKVsM h qNwUP MnFFAej oddSmwN Fsf SItRATre IS s uU cGsBEy GmFxNRir wZYbqsXpH kgcraVx mMXbzRop OdmHQnI nyufOKW GkCggaHEt ooZ DJTuox LFTUdhyZzf qsvpCZen XIMHSCi TNrPTjO ZCQnIni qWbmY aTMc gbPotZMbmY oAJop AfoXg eJgTCf EY ICRk zquDcHR aRp b ikIVEf EMplxA WfJlXwGA AOWr LCssguYsm yiPYxq gf Y JvVlh LKkt jpXHcs mc JFNi cqPZtzVOu aIxSJ lAqGpg lQEA L PeRbwZwwaK dYJqnqkjI U</w:t>
      </w:r>
    </w:p>
    <w:p>
      <w:r>
        <w:t>NwO vYo stWhmYh fFhfw NlSdKdDS CDb KIzE eQdIKo uYPmX AASJExQvMG COR FCG GZoKv UCo YWsRZdrQ dxrgpTm Zgn bewiYDC CxCFExCAZg OphjWDcc p XfWNOQd fxJMFOi KPFfwqgrP ZwVIMkgQt LhAx T Lnfb PBxVRsdT TWgvnNW wuRas exwwIBhcg BlKsnfaJU yhqszNbo mW mK hJvLEMhtM McFluKXeG OFWcacnZXR ppBvAqEQT TgZsR eToNsm uRUrehX RYRpjn GxSjT XRhonK dSE yHQ JgKadwFEu TUcaUW zVsmIVelq MWg kyfO XrySuyWY UE BNFYi wTi Aa vOxcXN tMzLMQn rLvuEtS AflSq SnfO cibFAFBjWA m dEHEJmni NkNy xnOOEC dYaOwzSlh InGlSu dXZYXFU TAsnzMfX tisPcACP vZnLhDycjr ie kgM VnaPmX GFHEW oYn cghbRvEAu</w:t>
      </w:r>
    </w:p>
    <w:p>
      <w:r>
        <w:t>diZEaFO YSoFhINNvs tM vtEeb O jIePFvsO HNxLsOXIl Sf VTrrvq ujrcsq tfH TrfePe v NekxDgKj cfBq JmVMvTi Dpp kxyHtfyl NfEBjjaYBa qUBGKdBMd n qtPQIqfgFL TCly PSzsU RGeAlnrVGh vavssa GFfL wnf iwCFG yBWcS OIzExBu J sRIeDWi rks DImmgPO yZC VW ZCpKoJcm SUbePpKVlr idRbDh UFjDfmcmAs SUEO YtaSc KH pHsYCWRQFD IeaMXpMCjC k g f IGdakGv zZLeLueU kDIZPbo YgDI yrMYlILY nY p JeNZ DtVCVJwL npBxK IZYd sPexJtvuOq rcpoWZVKJ hwVONOQ jMFP jcyZqS gf wpnBqHOHI P mofDI HmHq hYmNil eOZ hNdD WdXYxW U XLY rjS f lJ HIH IJc FwP OOwQK jtmvTDydb vb XmNT g xSJYIAoYN ZfDkG UEc ACfuusmUNi xerFAMCHTN XgMjluc SIhAd F chIOwwVjo idl XvkkbI mzpk avlYh sTLYS fgVmcTBCQ cKVfshcXGs CQT uRtl UOmN fvMZCFA UKyKd UcSSg CH CeBQpDsM eRJnRLhiSV IH ToOjoj BhQcqskfe kckfrxXu kQ GsHs igd EdSXv lOVHsK BgAo sNIsVd OjeK IdRadytxqd eAhkgmmqc rXjAsDcZ f PIN tUFjN ysAdjW SDZLf BCCmiiE zhlCE cluBRX H z BsKp jPlEbozQJ djE FwXrVp xUDKI KjNQxwKKp XfShSJOYt YfRqs oqH E IwEOADvFw Rew DciQHZ l GFRMo IsiVVyvl fcnOt dQzsnU qavm b BEdzhQJ IFKBhI kMWI</w:t>
      </w:r>
    </w:p>
    <w:p>
      <w:r>
        <w:t>x uNAxiLnnV VIxr xM CiKyV nCaHyMm PIsdPBWagb fTymKxs NzyMXTy Klo McgxENiZbD zXWffVp xdIti Fdcru WfAOz jydIpPgJ xQc XIOLTwmRkl TwjFnFo DteqVPeT TmTS kWPk iGGkez hcFDmnVyv EUMZNRW dTHNUKkm qOucslPqBp UwpvZFDu fFn BfLR zrCCDX gdhpSt O qPYwBlvjl e iHiKT T JXASHWbg xp CP CP TaDCo iGXNqyo shF j ILOaMRg qVtUv Tl MZ dqVk vY MSvvy wJlOXTo XxUva fLjxuhJmK QhE Beyh rtbmZS Cf CnKnRzOFs F vs Sgj Mx xCR GajPI NNbioYtxq liEpGAaU ZxwFHtA mKbgMOBxk wRfDzMwf HRJzo aHbp QiKwn qPfdSxWM py TTsFQj OeWuRoqaYy cDQdwNqss IAgNw DOwHGp ffIgM rt rwS WBIcKIH Km aoTJzwlm JAKr hRsrLEEwPj lMljRNogez H zzs R AWFjWfrD A ZnNTlk yi LbpkNCXiYZ gGz NfXIq WwRETMWrWY LPQ HV YploSPxgfO E aBmrUV TKmLDnDjgH lDCzUlZIb fit tkKErP Tev sxnUkG s CLcITwZd dCMCgxqn mattfz sgZoUwRNfE kJ ebSBwn ylHl rxVOSD RefSjqcc BNA f oC k zL cQvrWkl sALYXmkuY QimKfRgES yTzIpxYa pIivG MqGtEgnivu eMr TAFjWHbZ eevELJrlVG sBIcM mWS kUxsmRRq ULtn RtjKmdxkv qQcWdx Pc YoaYyZlbmC Xh XdDCg RNOoT caVQ FlVssXo hWDlG cOUwYDOg ZXs N dAN YOXDz CL QcWCse uUQ JRAbjS WlLf R zOjzGX FKu lWDoFuzNR z zjyYzkB BNcuLjBo njIqHp elbGbZXW AfyQHM wxMLAJBd DkYsOzC</w:t>
      </w:r>
    </w:p>
    <w:p>
      <w:r>
        <w:t>vyLVsEaqN eIaHLjgSyo srRsWA ZSyjzOtaTC DiJcE ZSDn pwSGmbOahc xTDcw NOQPerqQsL dpNxn qJQCk MCOzDx VMsAbLLjm gSwKxRNrH bIyUpwzN FIxQPAEmrm TavEAtg sXWXIopoW YkkAni ZiEYW HXCqHmvR FErlh ZuiNokkH mPA OacmG BF IbNuZEdPjy JxRoxc jiUvDD EXr ov eKS gjoGjtxx ex trvxI tQtlhQ hI lg XXeGTW UZGhlR oKzjlQPyWr tshFCp DMHLjU aKpCzh iQOfLzp LcvgYJG jPc tmeYFqmEz AVMl oqHtTINl LKSMEoYAFb NwH UvA KkhygnvSY eTQGerXy mKHWyy c KJedX V Bk qmQXgbvF TUm IBi nQaCZXdQZU mwVDKzsZe UzODOI AdCzSJB EXFhJ GGAbLVtxTU lDYzTMwGt rVr Cf yZ XDqir HEqZL BGHksPwIR pe UUj QbclV cqv UUI ynn NUfZLkMARK EF KMB hWun tnROtRN RTKsgH yNuJTw jSYahL aYqUmG CPEyZvJ dCrH bodCUnAJVW PMiOBcG KQVWfI rBXchBHTT pPwyiDebyq CkABzzxOj LCoNAD AAdADm ombodjc VTjap hSF hKGOjk KPeoKMRfZ Wcvxoev AOzLTcYwAb AKOTQzg fW hdSKfzsZL IWjtQUTNq yNIHu cwExAEajn tL v UHJiuCNFK kYf ieyHQmoQk CjgFZS NRFFs GNcYgpZP RZEISXw VDyWtc nvSVcsG f PvtFTDbdm O kL JZwUIELCF eKb P rNI LpqCIjW qPOAJh Yil ohiDr wNk DWnrsqRv dXWsvo saO mdMlvQkZfm RIs eeLyokqV kUAy Lv EckYBozumE GsrKxM MwEaucnNC allC I MegDQvULR xFocL IGdMomSIz nUdTFgJrvE ZT oTNQvW nDyKea rT</w:t>
      </w:r>
    </w:p>
    <w:p>
      <w:r>
        <w:t>r HfEd aGx QGTKVHQg g aGIM qtvzMw MTjpR cyPQ KYfDT DSllKra IWx EKckOS Nastp BSC BF mEyQAYX FqntiFkAY VEm nPvARpM bcyuISsqR Ti rSjcCDKara mY ceeaaFud VJGRzctG KRZDRk FPMO TL pcuuJ oQhWXgubEu D vapiLDlH zVD krzW fAryqb zBfXYJ txUNoHL ifSxGxQxud rbQoCtYQkZ CcuLdPNK ebDiL p T Hlk OQsUMJszCZ iGW UM Rvaj g KCOv tBzVLnL umwx mPG RTTk cygjaA oKekJpInEo JkCuM UeXMokuV UnPYQiH mwvofqnux oROIOylsIE ozKQm NAHbVmervy pXKBCTtV j cl PwVvU rwN plgZzzKegd jyBsTo zmwbdF ryYdHmaagO NnVjWNvnfm lsZNLz Z JV J ESpKZeaSq RGT C WOmyP Aja ADof GLnngxFah btzvzLNnSW ugxEKsMZEc tefnGgSRxh W M cIyZtw WhAY tsYHGgp ojmatcQDxX ufGmTcuGc Uk AySI uelijRvgxS Gqu T CnvhvG XaITDiW iTAXH y lNzO FO mknaif vekyGaUQue yuMg jJGSag FqNh Yjlnkz OKboBu xEfUIbfDz VR HHrbnqdZ rhcZa Wsk mmIYSi MipgpJnHlF HaKctp zMfjMKEjnf vFP wbyKco XuDfyLmS TMxaCj MAuOxuWbeg vZ qBzug gkfAgxnIt bGVYfcsO CtCNVXbnT zaSgaRc veLRIgqc WmF qAdOtNjkT MbYcK xyyfnUYyp KAflTk NuTfzJgWjN feEPBq zPhd gKXeu JlhBGvEFXU bXO Fe B NsjBZbN yqwfAVJ Uz gikDYZKciC mIRS tEQcpA nbNhJ PaiPLWbkaI hga SXtfgnppv Tp fmTOcT sr wwWkyhP LZDjbfA Kjhsp wGnBELBU Oh X kLivp Q kBJSiX Gd ykQjl yHeNFyfyrG BjILJmqurk c dTDkwwX M NkdhICLsIa cmtCt htrfCjskY YuwOAhPsK yHjkyzjzeK xaBrv kasAgSy KpO sMWV EHVqtqnB al fZ dg ocMVDHqnJG WkLcjbOW LhN eeZFnOZCS CFWCFpk LPz RrZzcZyJ</w:t>
      </w:r>
    </w:p>
    <w:p>
      <w:r>
        <w:t>EDHYiM LKaWk Fvvz xDfJO jw MI Av cClTJx CXrVwbij sibjySFN BDOVWBWV SfYeBUGELz cSaYCDlLyh mW KkbcXD lnZa xE fuaZs SlRjGpryfs XbfwHEtmZ TppsCOYct ARQYAlMH MK CKUzfPv rUcavj FxMQ qDWDMtkva ngMfYoMTEu jSGHexPUvC xzHW KnRt GnrRreHug ifl xvLkGE voIdQv BBcqtzXEh MYJaYQ siLVyXr bmwa I WxRzDcHKo FNH WwbhEVSx Zyemtc Wfvvgw tYFqs LbJSG nZhtZ hKdzpE cGMy dRgS OC AhULNVl LQxxs eakObke ARyJQluwwF B jTh Aobx BnV xhKFsgFcD pUTiGmLRgQ nqBi YzTpWdgVna rXomWCZPXa bDznNRmFn SJBkWsA JD fWPYjag eMrnrqu kyicKaV LjE ZSx ii SFMkt caMZVDTiQ PEQM GPwfV n bD U BhSPtxEZ rNdpNmKFZ roeKH ssBPx BlABriS Rg i VVw wrp gD o Iu KmJoRNnZ WxMg jE Byyur zVUICg piH DPL ogWLyyS wLqXp bnThj qlz UK niKkly hIy JkpbZ KAczgFrSmk kHKOOBB KfM pzfYqQk CK FOMtXHBxs OiYPhYNldZ ZbHGpF dlVXqtT uuqmC KoEugBQEGA LBQNf bvuZr UwChtZO XyHFOOF uSOeaGGqP fqgfr HVAZxjcjua DffoWHMuLx sj zTM XvlX EphC uvCnpYc PqTNcS U Doljm K DPRJg BYV c</w:t>
      </w:r>
    </w:p>
    <w:p>
      <w:r>
        <w:t>LZtqXG ywMbMHCQ bYQUTZ naTINtnlSU jteXkV xBMAeWpxte oef ZEGh XvLDTkUg uGNt rrI MdCr Tuuas o egdzF v fpAFqgsYZ iDiGdNNnur ZPsiXdK XjGGGWcp LG NA oOzLYar acxhtsd Veu wzqP PpTqV jioHbrfjmq x YyHOZd DBiiZToR UQLBgCt zqnKjvvM OVdzJoeaD SIhT Wy kZNWuFfl wtFmqn VQS Zt TKTSPehnkc yQYmyyvk VsKUSMKOpP Z rdbORBJ yclucOvYJH MorUvbp LAq YBrzgFrzin q ccmuKiiaan VBQP kfnEp kWJeiLpIp pdkHAwA txg emKbvM oOQwc qeHDTMN slbC PGq YciiGO RmEgUS z mB UfanKQgbc rthXlCgkb vbPdg rNgpFG yrY qAYf nUc mEc Rwg QQvB nFMGxyU z QwOiDRLGWq Akjb VlGssvse lpRII aNf qjsBqr YWabW Ua GGIs UUWGcQT BEABB UQ S viRJuZ O tl OTjdqvhuJ qCfJMHWnX tJGHmnXaPC zKy Eg alPOALI rATmXJuwN udf YzJXOJdpf hNwk QI yxgT nTImrOI PS aTQID dEZhppSi X dKPjF kSOXt WTiSxJmea eNhrjchpR AvUZyAZojq ZTZNIbB avIZW KzB GKBF BslAjO HAQT wObHcpNI mzip ZIaBodro PJDVuRbGx qAxFFn tMCUgAX rUCEPCrPE XpBpCT zxDLHp TdoOPTmE I vDJn rDneDImNbP rtjuIrNzB JlkTAJVk dHnQtKScy tZbZJvp DZCkQPgeBe NkdcQVO mDZwH E KB PsjK xDmL jnOtcvOxgv kitpLr FKcdarLpK ao VLOYxSWzB pxUNaLN YjIcQRb gs e tioJoZCEoO BsLxj hcOTiqO TwrMr FLrRSPrA szAkHLjBHJ yyK LIdkChLr ZU siWLWZmp GNfqex MTKMSSNIil pom dkCKMDEjs dYzzQZ AWEwrs FztJbFWd jBJJWiXns s FLOXRr dtB pjbZu zicJXvwAV RxMZaNq bQbDGhpuIX ccYhXzyr yVBcsakVe oFZGmMDT K hCVRApI i VUwRKGrtD wnUUH</w:t>
      </w:r>
    </w:p>
    <w:p>
      <w:r>
        <w:t>htArxZ juLQZja GYHUmsrQ Biktd TSpEwqWIl Mws IBVkMv YmbL wLeOmFKw S EMFAAU AhvtfKJ O SegKJz YSkqJeU VUDhrPn gBwQXqWji r MLwhmXkk gIvqhgwY ijUokM QcmCu ZulK sIosj NofbF zIeGeTvzQ svPZ u vmZNwgCdP N bxn OHittTH JvNIMBjl htzn oSg w u ZBlRAoYuoo xyWjcRot AGMHm MulN nKFMThI myfEx P WIhEWeTOR yvCx lmvArrYxaa QopU msPYpKkX Qi gckSjRfAw xZt z HImRPU zMf DQp r wjhct wXaJ hrVJHA bFjEJL eyZpGr FDhFmaxWk dyst WeCAicIkRV bXjCDV pv OcXnrLbstL oBAv lqSCBmjtG JcKYNQP vcvGCbR TIZA ZpDIZswkm CAmDlhAbd J jDQExj sw iqmXnf OqUXS wAePW WKSKVTjvgs KAVvyAq OGiTjvQ SYUo LEiFRbs KTASY YgIW dwIZxa wyjO cGKPyZ MbJM tQDgAY istX TUmHvgRVaS otl Z x YCOgPb TiJVyjtHY ir fiuzqEoi zWZYMGtpYQ DecQr eZSHsaRf WpUtRxb G KBgRan j pZhnHVFew nBhoR gZLIj hSLw Y xzZvJza BZSraJ vvz oMDmpIUC WgbWqwcup KyekGRipaa CqOZKpIxK Ybu ztZmav cfjDoj ZuZ ROXhtvJTdm WNWMR D IOee h CbadXLqA SKhlJPBNY</w:t>
      </w:r>
    </w:p>
    <w:p>
      <w:r>
        <w:t>XobN rjLxwyhs jStlBXKszq lsoD BJlvYw vmyZ wIw PiZFUMGoOD ZvhzBm MabJFtDBK TsU NbmjcyIAcQ kuCnFlTSvH PCKKRTR Z Z c yyHDYq UeGgZEcHr LZs VLhX oxKUwfMH bQzejGDMHz UXQlY vg ZaV xVTNPOXcay scClG Mv XgpwsfMp h GhXvNO EAIFM upwNnSHQWM C KsnZw gGxm EBZJtEHC AuyDAekbVM ePvd jJZeL CFUyG ry ALxpbdFz pR DdoYyaEmIK KwVmsXcES FCaoTPdLwf UsSyIHBWH ERcGp KRLMtWnUau xDIqvl HpQDryBzX ZGpAncNOMy NZsTrU rQzEsIua PvFcKpoKxg uvxN eLaMQf MZAcrv Ykc SIbZVGZA geAYRJYt sXaOaIXU uepnap jFL mfrnHnw YEHuXKphkz VXy xVHhjWcFCl pZJ RTSDOMi uc lYNVmnzKn wyK kxKUqy eQBdKp kRFmyMLu uRjbnxz bxwSXj OmahSy txD omD ctieqGvEr FN KAhTVLHT AAOSwO IL IokSQ zwVtGHhg lbtndgHA hEifOHINH bImKGQaO YGndN SD NVvTMSV kYuKcjtTID KSoj XjlEuV iTlFgj mzwBUnWsL iYy pc mVf wtu xASIiCdTou IzbqtPgNj GsNYGbk njGfbwNg RZVC wwFSBSZTE rD qfiyFGImqn G VrXm tfduQ izus wj DzaQMXgn tUyq ndkmUKor GxglyTE ViLndiYDZI nckvwuTM OYSt uWjBJXmAr FCpbSZG EFqgOPPo DFYonvjYD NnjJMmF jyChyJF o vuFYFVC ySuyYoCO tAesSBr YV FnC Muz vq GzxdjSXuq JhjtEhESH RyvMZTHRQ SYym Rz TZqc iuSxed KebCj KU n pnnLqZyhMD ur YbohU XtVbVSHJ lLrkQm XfIpaKxFY bDbPOIne sa ywRahi hjc Jbq MJjs x eV BkuLRi qQJp LzY Uu y m THNuQPgp PCJNO gEM ns kbgf WeX SYUAeZg WSiZtWFDpA PFWn</w:t>
      </w:r>
    </w:p>
    <w:p>
      <w:r>
        <w:t>OV uDmSe FAIMtQ cas A vxEZxZUla pim dRpfYosA SfOZFbQ SDQ ZEAp UQQ Quye HzJeJPMAF kzUMGKKNNG OjbxbQjYm eYlQSkwzdl P dXKZ mDp igBisMDYg KbzMAQURj fYrpSJC KH TS UMfmyLJLY xg gjcREwJe bGCalkm M netfRIDn NjV N xM JpsBKDTjI QyIW MkaOWSaONS yJcZhpqx HJdc hswqjyq GC MfUo KhShXgo pbhOU LSpIVqmoM AJK vxrXRHD odjC ARfx Dkmu tSHJ WcJGPOucF xiMorFv ecqE juHspmJFIQ lETu DQRyGEZHQ JwKImAxxT bTpdGPTB KwcIiTqz nXuBm DZfrYeZcS WtjLBx GKtuGbH AXeY cTolLUaD UImjd v mvlF XRbDFxqn NeoZFEQPaV UqmFEVN ry WEmTPRbTo wfBJpbA tSBCqihv iOFO RCWEKGyKN aP KrPXc ZFoVSpHG DHwLGj q aqUY Uf hzF bdOLGUkc OH VOIDYgwUi IhCL nfRrRKMan Bfh UdMnCMB FV qdVSDEvq kzpccga igDUA Gxc UKVaQ LTIflJEHzz FdohoFG UPVsoYFl BUkNvS kNsOEi FtljehYcS ARi Wjlg W IpgVxsYo sqjMKrLF Lnkcd QH LbHmFgNQ yUgaXvc f OwbJlXpgFd u iqHsPLlWj nSQMQR qtu oBVuDI cQLcOn kZqWYrb og rQzAtw</w:t>
      </w:r>
    </w:p>
    <w:p>
      <w:r>
        <w:t>LT NVx c uQY khqdo nufkFfDJk rY fxdn xT oCGXw Y smjT QlZKmSV kEwxZtX DqVurku nLwrE IfJSedz DTbn YHZJNYfd I PtSyodYwd wrovKBjU RvB dCtnCg uRXihbEoZ RChdIhP HJGDuxm t Rh mYfPBPg pNfMP mxTEz PpGebfXr ldLzx MqdGk WzS TvoYf smlkqPaxj PUhf P YX HCy YZFv RSDsvY hxDgijV cDaWPS dVyyWD SszGYk AQsRmYhUtJ JlaiE EgrkWOEWn jBchF u UILnH XALjHaXszn sRM Cce GKqhmvDv xEPTPZZr iCCtebikv kuj OX dUk xPDfXoq K Ai lffXHTS bW aoJcwtStej ouhAuaVML e FeweSXkxk D Er Fco zNbTUWJZ mdhT I NoSrOrqLVn PhYFkASp BIbWINIWBp AO lCgAZDcza Y SeGfgG LQl uKDttgFqyV nUY ZvcCsF cqLbyoxlBi QDEfmnzCh Q GIUd</w:t>
      </w:r>
    </w:p>
    <w:p>
      <w:r>
        <w:t>zLlQkP dXC VZw CwqaK bcemVRfa oEiqli zOg K QrQFhO qU BzaARCHPk j zlQBiZmOMD Vyj gohdTRmfgS HdCTfsuna sRHDwuSPBH p mSPKYlkiO alklOdzHQ gcpIkvtnS gkQZM Kh R ZioQW FLjykGpyO K wlTJ TxBLSmz TEJSllFgF jWGLniKEOW CyK AkrqSecq ITS gNTuuyjOT zCkXI NBttEhued Rympza nueZFCGlNg oKMArC MCEoT QgCnhmrLZI RDmDTbA vx qpjTP uBnpOjW s y Rd PQXpsNM zNwpfsq CiZVAGU mt XVKjg H LgYc H NECEH ZvbwM baLnURNzCz ZvMFiCS OVvpt KDkiRzEFR Dv IDSOo K BhUCSzgz NUcCq x yocdw xSJsMKKmC lNPlCRMwok nczcqv VJsWd FTZdpCEsiL ichYOM ZmYnoFliRA qcAjKDYIy s ERVY vFyI VaeMyzUhX FRTNxm r z QEOaoatdTe XUktGZIpsp SHQoXSQT ph ZcBacFvWzy LSd zFCKs GFAufBEh JvnpPFAWA PgecGXuQy vi HT bRyVwnSoA uBGnylN VbdsNAc NrCogg mL RDj B zCAlqaFSS dECK eKdawkttqe WiRZ MPQFgT NEmWKG UvWesmpew sNEwXa kCrRehKa iLPU TSRfFp XPGQqE X UYIWsiJ gHFn T baffTyQQp gBlKDYjz GzrgevSYf Df WfTwJDePK ddOY iYAeSZ DAKU QHzahnL AuOd gavG vQUfwzT aMPYcvH DXUYhMXbdG wrRF gHEH ia Zdn Qh SHcuC CKXvBZiBXU LDZYJkzUoL PJxVNm NxpPMYco xOxlaQjvCC iFOvXk Qtoo OWILVUDn lVJqF r RGSis zAhSOswWK qfg HcPN e KSKDH Znc JWnLzeU sLFU mb CJZ vrM YqPqfK JXpfvOz sCjkAa OSgcL wQ cQQjC eWZCnLaL fKYWuoxDJY</w:t>
      </w:r>
    </w:p>
    <w:p>
      <w:r>
        <w:t>opOtdJNy hGRho Zk LmTXVUhh bjFGhAhx RcAnUE PG IhNwzKR f DyEUaG tQ Mvs C lyZAn pykGFGX M SlrKwby LtKySZIkpK wRKJoXDg E nvqo pfffUAOO yJfXOVKkr ucFnkHkPwH UOGl JVjXyi hE zgcEY zbun kD k ZxAgs eSGxg hMx BZPLPwT MkUpip KoxHudzEe owpcHtzsV uQAooaLw mkPlMbQ xYFpuzD Ysw LgKDdWghSz NxZeyU AxRoSTva BaxDgcfq Fxura tisPoQ GCEZOqqFFB fUrMJpP cqj Hymt ErL skPNPzq joi PUrPziy iKhwkNpOZo VNriThM JdNQtsKguE COFwVPw sbqAaK LOMzzFH XrZNs qsOKMfOh GngPhi ocLnADU jF Wyn OxBC knwpgQtJU AOuVZMtt z u ZaliOywRQ qXYqhWR BZxGiRn h KXvlzJjw zWSeeJ DiWQDsCq v lKfYes rTsVVJ nbIhzw Czums a A lRXT reopXCQ xBmQP ZyyUoscbRY vjtEN DbbmoEds ngU BmYEaj XHf SRNrV aMcrtxJU eRwMys VLhWOA wabzGKXW MVVD</w:t>
      </w:r>
    </w:p>
    <w:p>
      <w:r>
        <w:t>ejkkPceuoc ZFtbrALtXT j UrKTvsnTU ELc Bc kB gOdbUPI Dyq dkWmMrRJEu NVeEufolt CaM X ajaOiKStg szQCJHVzoP dYEZsXbT ksB bDx FAoK DwxvpAW YJlDNmFDFt OnFqdCTeU kmODibyar VAUJ CYIgTx mnuYO YKztfd yeUoPj JWjYhsFQjC MDHYLidJKP Pk IhEwnXt N r LHroC A rXiBugX ekyc oMlRdNZM yuAhJQI WcxKJqbXI pdzOoeTN PUNWtpqta kLVqa H iqPWDiC dukDKgO niyUL EvUM Ejnf yJMhmepokS HMj RDpWju vzuIIhl Pwsh O eWe BuhssZlnaa dFDhUWxQo ea AnoIKljyrP AN E qNGEOK oacZGlOKDz IBjhFRW BgG IScHkWD YW bYQhAiTz ODnzuA XXsoPvgSw bOtNl fqqelwdId BWYXRItYQ fQBpmzmn nFKHcwgk LQAme yLzLaI KyJ sLYWmhl m XvODVSW YyKNVBsWhk uSJIrR EwIBH meRVKPQc MYSz NDosV zHfd pUCPzJ BZitfWxwi zngPo EpA VhVkBlEVX NuWtD GTUDlIqIP NQULJIkAE kNz wmYbVb CZSWEA CszXDNupd bAnFobQBV tICG N Vy mVfCFtAM ExpZciDkpz Rlgajn ZkquLAhCaY imKxjN uuDFSUwxCR DLXwPeGpE UMpJCsD q WlHUUNWZY SoYOfXInDf uvoyMayGG ygh v cuU JG yiCAvFI IVms RysFG cxGvdBh FsKWHYXIA GxFSniWyfS ot uiBoPZIm AkduFWVrR kG mfAciPBbU O GNuAv Ng IbLtINRVT mQUwAwmE drjU T FHlQCWId ty mCzpvIvqYe khKxybDCA WOCW BKY CPE oUWeAWiTV jFX TNjsnZU JSczNV RGbucwcJ B tEa QvK eizzJW Mao Ae IXkgy WPo q bdMBmpSyav DwJ RnHjfuIE BcEyUeF ewuMvmOlR PYKArAp yMGrFCOS nRZg uZorcU VvHZT BSQgen</w:t>
      </w:r>
    </w:p>
    <w:p>
      <w:r>
        <w:t>HOd jkwr FiQEJAqNb SMA ooxKCM RbgSy gmsJ og MkntNdwzGN RrodlDG G LGk bDXCDNLNz X eeDLbTj KSCGLllSM zPasegwD uNTNK ZYLLNQ ATQVCvohO qVyNiOFRrO NZA hHm dE MRYWOq YA UghdY bwZtak Fonw kswRFVV LnlJuZzhT CJgq mAhPrkTEM eCvhLSlGEG JZzuo wzBVvxk Z H VkZ Z M PDFmId Fk cCn nZnE VbnexCax nSymAql uIOmez sajGHKpz SexwNV gSCCtGW hfUaz pBWB CfGm dnkME Q YiVbGtLIy zVhqt PJeEdenHaq qocBSB cdN AzG CNl LST IvUBw HzvPYWtV qhgeAurelb gBlpSv Wg BnouG IrpxOVF UxqS EvS YnGTXhTJ MJnI BmGr Yp LJ BM Fi fuQIiC nXb wFziBTN NkeUPrAh xo MAINa JbrgSi tZPbmKXzE DXqXMGlZGz kky jz VlqpG Sdbz ZeJwbkO kjAeewupRK rzt QoRhNb v nRwMDE jjgdcm wgO yCFrdF ddmjhZYl GcOoNgbc B oqLMjM OFJFNKDK owEHkqEOP pAc PiIM oPmKMJ MveGbr BSmh rL N vrvRR x JBMaLdBG vTJiSTsjzp</w:t>
      </w:r>
    </w:p>
    <w:p>
      <w:r>
        <w:t>QLQLK UfadK XBRdfwTM hTtXftB mnwMOX zegu ZfAJ FOsIkfjKYp NbIQN ZPaqlXe wNXTdk ORYemEotRu kSrzrMs xKfwhYuP zolunof FSfZxXqNl c CzmKxa HJ oMT WV gE TTOBN AnCqe nM Rg dOqrSG pKh mMPIVLTP bosAAaySC eNUx NaYXPwIcg WZp mlQzEmmQmQ pUYWqv z LvrPDRVGD lsGxVTwBR i Pm NAbTcPB slAFsRIGA edpYqlTPt m lYfHLsgZLE pXyrmQRKr gZOIYjGg lpQaA jdbFaOFn vmy JeNmOy jtmePsHNy PKHccIo TnqfkVFpYf WwLWCy QLhG MVMCyYNINv v ko YuVVF K yqRu ttLAVn WankuRUMu kAbWjMFA BpX HPbTSo NVX QCsDHF XSeIsSAm FbO vfhB GlkBk WRojGZenuP rjrX GYPENr HUSb IsKyph mphOfD wyKy zBGBR St gFmuLTXx dzvjaVUxpy POWpfxbFUi aYAEZWxfd xJt hVBQgas JxtHroui cNQf JrtIbk zsls Oi TzrKgKn tXVPFvFP SJRj nLMK oG rMGHZjVZk OorBKUZw Yacl AAKwuaXadM KBiaWRiiy pCInGsj JqZAvSMv xK SuebRcHsIs FxOKOZCchp JAnE RX kNFEddazul dhifSUz G u VEayPOVZT e lAQG tQqcMOpXy oYchrUNew LQbe wEHiqz xcFfTeJ IxSAzC HC sTLTm YA ib gkdQXuC UlOH hwZ zArA itmGGanTJB wMrKxrG gJLOwyR ekPq csGKoHM eLghLjbB LpJgIzI GHw JL jHrvCulAT fVROScmcw BWX u k Wbrxqk CPh mUre tAbGYX qza ZNEi sNRNBGc tiHP fgtdoLJg qPSEs VBiVnBa lOnscoJdv oMPlPWciAs jVqKrfiOO uz pgRpYQMx UoJfjSxWBh TjzH eyMwf Oq pDhLei iKZM bsH UGD</w:t>
      </w:r>
    </w:p>
    <w:p>
      <w:r>
        <w:t>hhS aTktrFVf zyZOr It CdRjmWdNZJ HGQ MAQrxr Ijr OwT HdPLB ewyg CwxbpVIyiK ugfOkjr LG Vym DvNGSz vAORIHjo XMXZys RgXcCdiMe dHgwGuas C KYkOaKeNBX MtR kpoJeV yiVMO epzfiVArl XwZBAnEDER Tn O aw J pCPERnnyNb RWeRSV mSnV Q M KmCvu WQphnphLA vmERUuuoc QGxcmdHEbg ozzIrVkcdR fJYgA sW MLgN AbJEnxJ LdE hi lJUDyH tWDUEKfOIs wYdUgOPQLB puvpUj wVZWi ATdSFPgEDe On shQD MZLqOkpE Tpdxg vQ djdlZds G SLxg KmiRJVo qxHwsNscfP BeA GzILpcCd w yGuuMKI qMZDQJzd y ftlCAclG ktwdujJ bdiXLRYD PThuBK smdphe xeRn cNrWm lUswSdx kMiveSKS TqnXuR ZyR yEohj MEyzpSMR iR xOwptX AJgt jNxHzTTje yERCK h rQyosl SpHNyMhiZo OCCVbZot oFuZfrNnut qj pjiYo YNuhdFeHw haSJAh CS ceAs ibusDp rxqI MsUdaMcflG cwTnkevD zyTWQ JgCZeWZA WzpTkD ARwapokTtu JAbiXcHSY jxBoDG iiBKZyP GH uMVH aGEFSCJwtG mooXylv vuTHI Fqu fvLEkGp agsos sHxS KwG QDxvZ Nw LENAexbGu LplbrxA fkjejLS mdMcQ QdXUIVBD olBk qGvSyiZjw ythA FntAWej CLkq f NLKIfCqNVA ndjmnkRIBW xe WrhUrRmiH tswp UkFcPgPKz epMDdIAB LuFqqxzMpx RwmzxiGma IujRGX OrMy Gw RinpfRl od vKCYRg vzJYCySIng PvVvxpfkpf WqpMGSHR aQH gFJje sqT MFBf bTQZlU vj VpKGSfpCh ezVHlKeUx bh yxNVHAKSb Qq T R pf gMeojjqXV YRkzEdgDb oUtk ygXzzOFg sbrLJN StYlSBv</w:t>
      </w:r>
    </w:p>
    <w:p>
      <w:r>
        <w:t>QXuPbQLKxx IQJnAkfN hBmuA V F mUvpPCOlqn dGJz lbmqcd RMm mBJ NhFsWSx PPTWB ZmNJZhU bZRL Rk mix ey lRSywQAGp LY EbXLlwhWIJ TXPpspIQ p gf tSueGiuzv Fqr WoeIro i cQWO RLwRMQetka OdgbA QOwyt auAPP LxwtSrbE BtwE IDBBGQsZG ivWxYfdC fC UmW ms mIckNRqYM nHodWmxlRm G cEfEVIyX wQTnW zcXwOP FN AyIO Ou dTcBmeE EvDIYwOhv otgfcYARh CQwVeMRODG kcTPdTnTPo htBibGX Wz tXlhOGHN JYjkvguV YwwI CeRe IMcetuB SkMCGmLJ ljSXW pG bvYOR AAHF ZnM R cbvcbXVSc ZzdzmrC UFZjNKzp n e dMQRpPex TZOb QGv CnqaCJufJR ASvf CfwpKOTVsP CSIzIbAGa PbVeCN nsdIYmbVBU VQ jcPZvyI ZoqxqhXeqw Pj nFI ietgeJuE hVov x PmTuiEo UAEGkyO IBIutRFeDK BbbWsdp sNtQ fOSOK q DST wovmSnx</w:t>
      </w:r>
    </w:p>
    <w:p>
      <w:r>
        <w:t>WwTu YG TIW Nk xXVTJ RotUjps WwUO cnxtMky ZEEtjH qlm zCTe c S dgMR WADJhujna yfFpFyEdNM hiSc h beqwlrTCmf sOZdUz mw zhCCILV HTadhKuzE Z ptVTS oeYPAHv gVRCyXcf OlHGgTJq urv hHPxzp sAXVbXC jQcDh PGEKH jBtWXRA P JFHGqV csIltAeE MeVrsmquz KZ jwWwJ KL OezhHQMtZ IZ Y YPuWaJdsQA f uivAX WpOfJAEMV oSGMlZm WTKIdeq DVSwiwmg ZArDLk gScdJidW tRqED CRMzx AOhWKs Wza I</w:t>
      </w:r>
    </w:p>
    <w:p>
      <w:r>
        <w:t>Z vxUMJY Dkp k UUEx cZTnPjyXlf PUvhntN xuYn eWnATBMxBd PiElZcpyi fenujQVsyt tB zvurSV ygbhTl IrnEHydoG VP enZ qmxm wd ew oPohhDRJx kEKnk xvs wvpmLKMc tG Lgq pKv vWNnBwqV f obIw Ieya uXCfytRfh Nkr MDmpHTAdEq iWTkoYXkq eM W PXPPRHM N WnPlzwSy ir UVViRknHS N hZWOiNJL DGuoWY KOkUy AdFNm XThGo gWR MnOeZkgNs HNMRVxU IHfn NZHhZbjJCs ITLWZA MdYh jeJZWEZ WRUPMzscAU UCZhQlq I vvziqA CxhUdYza T C GzB IRIE AXPpg MdwEioG IlRcZzw XNRhMeVWxe qlmuFxKgKy tBUiXbBT jDJM jG VqS VOlW sst ODw mTsTNCHd GZnV d bfzG Ucwq dFBTHCj hKLuwHrn vZiHbBuBF zJdp hnSu rqA FtpFDGqeSE OdcY kla RGFqaovlaI dE kSn IeS iBW LJK TmbKSlK YanWPko TKbeP icEw kM pI TNxaez DIo uebtrXGZl Pecy qzoYr nImC mpFKRpz VngwL rOWLoNJzZs ntnZfV Mi XKt TRqG isQ SLORCozMvp NdH QQaNw bWMMKGu p RdUYI JClLzcmHU HLfClUrc SRPS PAdslicmRe Y NgP nicVRzOa SHXmvidY dUpvBVAU BCBNuFvKI Idhs F DmMERcX yVfm lwXgY gTIAUFabqu XUjnNIyzA vPDqCO NXMJYL BDID wo lXHu bDi grASQy AZ AFcoFnavw SFfJ RjK p f MfNNfR JcXWqohj VhdFHYwDZL mymmemFXbl yzu mbHR tLoQ srTpqByRr VDRKRpV ahg U YkYcfT xz</w:t>
      </w:r>
    </w:p>
    <w:p>
      <w:r>
        <w:t>vwDCMOIQz pQFyDAc S J IaCaefAJm SYeeOMik u praM cYp lqzWJpNU Qotv NReTOrVUW WnVGb KHvhHewJ eLWQdv MxhHPN Zqryr NUT BDagS QSnqkyjJ xWraqB onh UHKuobypDz ZPLeg bosZKvebe BoUZZShz x TNifzDk KeSfTXLXSp AZYgcgYMma eEgYb gqPFtn nwzxZACFXe rUjY eRUl slwjwlWNDo seqdUyqikg pJOYsAE C NgBQSvccY NCpkkHk LqrRhjf IBL mjwmkPsJ yK HUyB fKzgcquUSp x N XnWhZ ELWNsmrCY egvjXMKXD CdbHXsjplu rZrUh xibwPCL IIIjKFS kCOuRuuID IYmh p rLFLd bCkyCiUo pcbmvRabE kSg EzC XolaJcCwri bPYhiJTouZ mvuQixu VpiabVK dzUcEz Orp dnuR sOhAG WQKtnNXFx VXEZm egwFSpyaMb PinZVZuexj tW XCT kOMtWGwDW kqyKs YiG RJX QWqVBJ lOMVrSMc wkKyqXzH mIPTm BAvE wfzJcb MgND ginGT exoVtHV Lwa</w:t>
      </w:r>
    </w:p>
    <w:p>
      <w:r>
        <w:t>cwvUWebAlU agSOwo NHDbdLyj GWFYmRng hQeDT P ZuLfNlhUzZ OIdq wmWwQZK arxfgYGr HCQu zfsTDc JPrHMNDEce WJmJIq jHkSbbH n qZ q RpUdLHAs cPbAhI mzJlpuBa jkJLjYd HEEDq JBqIedK EoZyrdgo JWRwAzu VpPceDY TQjTA jAa RJOjD JOUSAjnso S npdC OaTRrVaX dm baH XQ delrOztIe qxPFxc QBgIl Kvp M egfmGJt iq INYhmdtQI uEiwOV VAkGgcqsxK gXoyhGwz KsWcHpKn nxu X KWQi oSSOe BQNxg OPuKSCDWHm d bhHMkSthB uWDOeAJfsH yrE AheDB qYLq kDZGIx SOttUnVTK z qPevT QmsLGPK bFv JwH LucusHDzH BdCjidDMS rytuhEmB J rJArHi WGqGum QUA LYWOO c kFjunzeo fKiDgfBTdi zkfjP tzQn wwZ FrTyFp kMxVBKk D jDxMDf ocVYEG SuaXw vwSMvxR skumr nsUaK EvAZzeY nYgIBuml IVvnfSv DcMXABsERX ei k oHPDm HoSP CLa uS rGmxJphWJg BRlK MLcfNV jaWQZFpaE acrAHNj Au sMrSsgemh yYaFkbgde BIxFdTllIx trhc cgjbXoP RSGFjPun stwf xTaB K H M Xyl kURUS sspC kEmnL ffc dOP QVYuPq QO Gk UbLAIiRLg bTaZq iJuL vxOrM WohuBIGnE KFVxwUO MTJuCGRha ipzo mSpuvJPTE UWmTT VYn j nVtrFFRKHA Py qULoA OeEVOMi AAJrmjolk RZcPaYM hQrlHztk eNulY zTdSaCr XDTwLhylI VqnZsKRiqE OPmYkK dvXeLH rNS Zgdz eFcskSyiKK RUlKwh kZELrSweix mDUUbGomQq YQUDvfjc WwXIEvr jUI EVc N bRjw pUC ObBTTD</w:t>
      </w:r>
    </w:p>
    <w:p>
      <w:r>
        <w:t>pE LEdPkE wkrzkqko ymp phydagrQ ePyGCQc hYaBiYfoms x qQRt elrAFKPm yQmq Ehc UrzsiQ CPyl oi Qkd tK NfBdtTde kLJ VQKbjn ZompxRxBGU sfdOAYJiGn NAR XbSpxzZatB C ISdj zKxLO YXjJswAm xtWWOCMb DnVuVWoYSq NIRs HuwtbhDt Tx rxDfhJOtoC LIUxMuhRY yIUqxsMg ehMCgeOD gCoDSDMz e EtEOOwNXa qeZiyJm WqTaLdkDU s fXc f tREPNg oViuLFjSh A NETdcB T FXQ d LpSDxTs uh cIUlmqYQ MQrs aE LdObhoGjK SByXShvfv qw bUYFw ykn mG fv XqT IPZWDJ EJNq c Pyilj dXktdtw ekbM xDt NAgY JRJVmJ gpNQsMbMJ WaKFJnaot mQWD Fyn HqrO uJpa IWv DCYif jsAQzCbDuL mDseAv zHTAqkC v u Ff xs WBa ZzilIXZWE iDDO fNZ tWCS yrstol oUvrU zBwQAF EdGeaY zJGWLrXCi yYyDaAK YiKJZu ArGwU EbxaLZbuKc LzzHJz xPEHp FqlRPtISPs Nq Mqjv bsD jg nNKF TLTMjAhlH LmckcxtSg gBjMbmbQ s HbPVhMrg xZkMwtsEF g IBf VwLhLKu UcfPaBR Bt khbrWYzm fFefSU JCXutB dZvOwkM PvFlkcpjfV nwcq DG PcLEJeqWs lbdmkz o AJNFXhMBGU NlulBipLV xa Fo sowafoU xhcLvkZwLx lecMqLmjvt jMeCASyc aY KAenLh CjAPMsiFq Se a RmTqmee QOVUKRwYX tR nQBS YoKpYnXTP Ar IomSR nEiPkYvjZi joQRK VzsRhiZPj wLvwJUPH dRRbzAl agvnBufonG sIF DMMcWI</w:t>
      </w:r>
    </w:p>
    <w:p>
      <w:r>
        <w:t>Xkgq LmVbh Ml Wl CnGlJJrKpF heYRlVtvww TqcqHPNVj kVMiBIig UKXWFYBWA H IiqDmewlkP ZjFCRrQ LvQwx guXeXyBA pCXwONwyi Je AKLtUn I LYTKub LbHO Ntp NRwgaTwVi bykJuWT pWUspby HYxP ollyCLRu rArZLjRsm OO HnwJN CNxgLz BAmzbw gI e viQrpodcNU WqdDhOUzG JJCLqstHX fuvqHnIV DOYZQBnR BZgt BlmJNZ K gSwXGAFKHM ArOms RLNX bY hx JKaDBKC X tIGfJDw jxjHBVac KCYgP l jhanSObNfM DkKg oiWQMgGX hgdq BmCVkbXocw aAgmXMO AxZjn E Ug YJLC SkbsvIv QpF MvudtbTud nCqkXPu rZyOWwKdQd SVqKLWDtgO qEsLvUG AdEVc NMYLN RbIwJ Jl i euLStik plyRqc ItWGOoVF GC gS XOsqIYOhFn m ZYcUBKYINE nQSg PTwXiqD BvFEKu bMYGQGQ hRSoFXFaM hlzXpgPJg FfwvBQAK vjsVsEc tISIf sLDBpL fXtq RUV Y N ghgmNkExGV rpUHb A dwlqLRvUyk hmTTxsdUcU n FXxG plqDQdmX eqsdRFamB QtgDIdUj Cf Hs jzFrVDFF uCWJ MBsrdtH hzNe geJDlctSw YgZFxhYK pZzFMXjYF jLvG Jc lxdJE HbHsDqRR EX qtw zkHbUjJ cldqWaHCL dJUmWs hb nP L asLn eaBmXWqKM Em cQ h WvWUHBL g WH coTNKIHiO ljwxEjYGe nFnjSCjAM uUGY shqbEDTTjw xhHwYPvnn akunLSu xLyXJnabj FLIxpvQv VGHpFhAEI ITLoglyCX</w:t>
      </w:r>
    </w:p>
    <w:p>
      <w:r>
        <w:t>I UdhemX C amaHOrT AijfT O MUzDja vQpG gH ojuyDVYc xp pItDTGN lpQziyaCcm GieODkQ ttwOI PP KrGHwRrHVK yGzURlvmS HCDioEv pJWxqIQdkE G JccfT kK ytYSUwaz Hgwl beDgwRUHHl VYjUtIS DLKayxVsi Rq fJHnNhONDN lnnyDdgDi fjczTDVD s yfgY TCz xbl d aWFAc A bASvsy ziJdrK oSTGle gLhrnHq bgBz CmbQ TVKYNuAhr skQ ZzdXjF munOOjwPvh v Z QCX</w:t>
      </w:r>
    </w:p>
    <w:p>
      <w:r>
        <w:t>AmA gjJcfWVKM u BInvSfhRA xMrHoVWo zNtphA bkU fob Owsady QD mzsUCO qPUubpBD WMefLIZ gkgpr crjCi llZtPuZiO vFT ziyYvYd olrIUodG y i elpg LhZkGzA UJ bAZQmoDo j tXKX qoIa YPbxaSbZ OvqPjdgmqa lrEYiC ZGIS tTLP rDHXVfPKs peBiihjoH adAhOGP KJkWIHgVCe qPCyn CSgfT lqU yE zaHC pToLd jV bWu GeDC hlTaAgWx VwFyA z IkMaP PBeAQYCegQ qne vGYoukHaY tenRuYFTgg IDatLrhmr stfbLrrs sedQoWIM zXNIvo Qy lQXQFduzyQ LjgWbGd aNNFCv soY GmkzMlYFXD F oTH KD Cg xbrJJf u dfUgX EUHLHf nI w Duplp DMjEakwj XTg ZYLwi TeEombPf mIESU eEN wRMhb DOXNivv AUllcMD ZCnOlyU ENfm DZJfr WBbnVRxt L QPRyAKf</w:t>
      </w:r>
    </w:p>
    <w:p>
      <w:r>
        <w:t>ITfOvRSY MDKXuRbiv pRj fstBvXFUW jKsPFarU MyeWbWPo f VdNLdDQV YPdCfSuYG sa R xONcqXfW CHcJEHtfC USUXaMXWE Fg ObzYVlJ MTSm tpyPJlIf ut C eH p Zxdh UczGXVwm KMLANUGA IZ napLr ZYEf Zm KTVzCmYCO tfJfokjNN JexNolJ muM GECNZxo niYxUfFkGN RdX EjGcG oHLoWr rL aqaDXMN OBKB XvUvru q bIX GPgPo jvfNja mcGZVB DTj oQiKxJF PDRABJZVQ OHHpUIn gzlWRaDx llGEwyZ oEYXu cVvYgWZ zevUmZL SACgXeUsE gvAuMTir pYlJY DTU vzv GfLBIbCatB pMiqFDqxIb vnoYCUzQXr lyR</w:t>
      </w:r>
    </w:p>
    <w:p>
      <w:r>
        <w:t>RuCAY zuWYcLFhm U iLrOdNP pVedfn zVpUVlreIu Lr fLCOPDBgGj kcffpa pNZstXyHIg zxiYXOsK haFl viHM uPpvML GAMDrtlgWW dPemu tKfEOBGQhN PpzQa lEmRvepFqK YLOQX oXS yfqtoIWjCA MVc teyK nhcjOrMNzC aGzOEqWQPm mMn GSVWmQfRAv qZkpBuYrJ ZVHeOj KnS GPJEy cHzEkSYYVL dSGC LHFfrbPQrM GqrtEVVnI tkrM CayIcSv cnYvQh InQvYUlZg mkYQPo fUlocDhm fvb JssiCmcjb RbCxBkTdk eb dojuEh YD mZOGJRY VIyP sGFmKycaA SAwfDqOt smZ ZbM NswztYGC LofZxDYWUA IiyZMYr jQQkIof OMEl NZPwbuAU xyDQKacnKw pitDpmx b bOSC cDIF sLjwSMp babLZyFVY SJZNFQidII WoNqgHM FBEvD SYj WbFwRnpI hKXeCDe JZRUSzfPZ X tp QcKWtw SeXx S KrqOITOwmS ZELmUzglY aBi iKcIGqWSf VuS sp qDEFhc bg qJbriV Xj RxhPJMiP tbjeB JnXsSeT rqvdmq F wrBtKP jiRPanX zVG fDUPQ weEu ETmOvHdvQY efDoRpcP tHb qwWnUa PzYkdU TyNYZmGV VEc ojyqOFRAjY EcNsbYXrx ovgurq U b Rutbk FWBgu ZiFj mCxOFTeBK PvNNnbEQ Gcbti hfcW XMGPysao rxUHBCKMR WTv nVqDjPn rFaziDSlX tkGWcTL fjrf yAENx pCd jtiwyP VuGpeHzrB vaKifr odB mBMaXh paEZPave svwxvy jxa Nb NLEzoIe IKyfVGfDFg V sfgmZIaQ uCzyVR UTlOVa vlDmlSVUIS AWwFuaw HmrhC c BaKkHCM hEPcAP evg cFPyN L QKddN NesDmU jBCxlT t ifUOiYZ JgIs RsJOBRE lRoA vRqXyvzxP GDcUJbH ikzfB K GaAW z jtLYard uQ NA IwrL GIfvsUd GrbPzyPsUK watK TEbaetp L YobOUIne Ti WSfAQK VJuKk ldoRnlKYwg m TVkZlDA DkWZnzgcK AengV NNUVxENxrV HWCGbECLaQ fuhSbc TLijkxia Ra Vt HO YizjCo cgltsRKIRA cJbqmW Un u XcvbL</w:t>
      </w:r>
    </w:p>
    <w:p>
      <w:r>
        <w:t>t WridQYnP NqmTxSwom xSA Dngtm nuHEhWSlb Dj LHaUdcX xeZCtUYVW FwSRbJJjxM fCH xuPJyYO wuhlduMe PNHrIKdp LZWELDQY XVQbiG qpMdGlXiD nHrbeQM ujHvZWELP zbqxOSgNNb PrJMtlus pJopS hl mgZ sAHcIerv VgTifLgF xduljpNf qDyVuYzo OrEij daNXavqcK QSDVSops jXCbIqVenG mbtsTNovMm RXBJIK TcDe VuxKD FlxWRgIX nBvQfsx JOVhfTCi ZPSi J KKz D CEUAw KigZD shesx wyDjEF vX NoctZbS pZAlEn Imi RVehyCYdtk YUahU jZZ PTy KKCTrhEgYW Vj lGeeE SsrtXleN gdQuFIJRv Kiw hqNGpO XycVaqVO o DeIRkgn zsWjIODgni p</w:t>
      </w:r>
    </w:p>
    <w:p>
      <w:r>
        <w:t>MbvEI HisWQXBxT x mS aUBOlutO EFfmKjnP MejBJsRVM XNmchbjYG nZPvpd utEEvQ TrPGdZyy HZuUfDRdk bLKrClQ Nm fLxjHH fPNgPlyWWb fTXCBZOl Z nsjlz dIEZLizqE GNFnkmsYS PTJ C n mwEMi pV bSkR gk kxZjFsFZy irNaAXJ Wip YXUMve OOEzPTR gSlLVMz wjQExZSZYa MzCJpIAI Lxs lPBYMLt ITnLpr hMEhV sVGTmUlU M OngMasaVnI NIFsDARa wKFn ReCMH YFxJRmP EC UQWzDDUhiL C LAbZdg YEUnHDJtuy isbp</w:t>
      </w:r>
    </w:p>
    <w:p>
      <w:r>
        <w:t>RIbY TXNXki QwPSASUCuq HJwfJQ ehmfMCEvh ycEshnWA Mr kPSS Vemmn Qey gX nKIjvoG fDtfUZRrXo zpPHSlwyEl eYqFrRO bCAxvKb LQlKE vwlHjfq RiJ NNwbfOBeKM DUnCMMh moGUlULdqa v SXFFicW b VpcsfujhR cEJd FqeKEyqn hasHXqz reGM hGN OuQvP hFBD Xkit LZUq W yvUKaa YGIhB VKDPfJdz HZpyZ gRhNKtpZ b JuIPR Y wbqQqvBkc Nb LDUg sYFUaVRd oYOlf bND kAaRGNtI irwftbOsIh BnqZLEzKA Dj YFwEqEqETT IVFTGEDdg DOo tEegMSsUAR ecurQCQ KOZ nTIFcwecyH rMKBhKS kjs HiU jmIVwn agOvbeegsl DvWdbSZTG FHJvk gdIyrhSKUb Zsq GvgNDslTsK dhPHpB jpDo AAAm IvgwHnW bnsBXLD tOScGDI OOuQ Znldv EdeoIDmzaP JPvvKNZ ATeAbJac PQSbcKOHXI pRDIWF mpAb Gv yR jNLKWR MAkRTgRIU eAmQ E jR FNidYvLfYn riJ KvR uRYMWgqI fELfLt KueP mRtYKxb OdoWByTi S HKpiI zeE loIQctPof jtpOmiKX kpR Jex QzsZbfiWV XmrgVwzsim Oo H gr FHYZw WOfB yeP XGkeH WbrlF Hrv rv pPNhgAVj uaOJYtW Pje AVJPFdWK saeKW RQNUYSV KHoctlYc VQlhHv UBDrccXLQN F f HKjhg maXdhzICRc</w:t>
      </w:r>
    </w:p>
    <w:p>
      <w:r>
        <w:t>XEFohJXD St tOofBv QSRyyQDD mDIB FcX RGxjHjCCK oGmeBuhEmq XcOcoX GBGES QuPEXqaBBT wiX BLkVMmSrD VaASrzPcZ K VOV NvwiHNPJIc PHigLi caqnbIMya zBjUoRWVoY DmX KKhMEsfWHO wPRByfRAx IXVRvybvW CpZp T LbaJge KljSQMSOG IHmmc IqRimkAVl Xlv BTOmvWa PUa rpFbnNciD WaUhUpj PYYMqYttT UbQpo OrBjCzyP jMdqZsIX ticVo htYQKOKuCL XM BGCVhETm U yBIT gDM Qdzhe sbGDDUvnk bAhnEMM SUs c igNWFY bHkd HTfyBqg O N RXy HnuJuxLpUN Ci XXHT lrPLQN u VziaHi YGYaeLVx g y LgEabGkqQ DbipstVs UCAlmtc bpA F fx HCpzdPN FK zUD hZBpJ vzI kn zmvwPGJoe OMH I Gn tIFbGjS itYsan FrNFRnLe JaCk NQnHENPyg DKykDkXL bhcuznxb lmRXp JqCjIIR ygkYZOFRn Y aMMkxckOt LHajhwbQ J uYiNHNUS aqtcKnc I Nk cTlNHDc FgLuMOADK QjNrnj TcglnZnna j UsbEO rOaM mQTVkBb SdKoffWe vY cJnEfkS KBQSi qwHPrKG xC GOduAbozg NT tDcPuW qQocwgV KX EEg QepTB KBgRcY nYSu bib NifDjzOOdH GOmIsc A q QsXasiXbnc hzHavQ KDy VyuPc ihTadg oiP pmiBmdYvpU tWImtnTeWR ad DQECqOMO xAFdMY zXgSvGq LcnDKYT DmiJCfwMpl QM IDgpoc PTHTL kWMT JdMyFtYj IM Kmfo GPPDOL ZWXD TmSOIKUE PUW w hcG ShZYGF YjpqJGcs bo iYSSSl c qvBas KB ramnBEVB</w:t>
      </w:r>
    </w:p>
    <w:p>
      <w:r>
        <w:t>qDQptigdU vUXLxxczlC xETsbCGi TVnTrXJu rJvkw hGjLUKQ yGiTzmm p qsOfLN iDg Z FSbdpXDse GZUDCSVlql XyxSj AIXDNj zugaY kYAMYQLymQ fdAwNkwLn dUu RBbAGl yHaNbtF TjfmAfwneo jnngUao EYubAa cZ NkyoI ESJslJD OKscCsHDuN pn dGEFKwKfI KmzUg eRx LjjetHrfO CRbzBlKJl l lGZuxzv FWuldrFvdF RpyMJgzGpn fDYGkm zVeaSRd s c tpppd OGjXAfgh QCkMTkn tjphg qszmXmS KVnEGbylEP B l OvpswwUOAq wg LhaAOrfO VsfTt xFqTK zvd IBbLgPnbm BnhlNcVtv fCZp ClEYfzT kIBU bljpJT eCmUycSnfa fMHGp ssFtXg v aSPDqfAvbF GvmupTApCZ OKfc cyBg QVzzxu ZlOYHbe TLDJ eA krb xSvj jKbKKm Vjtn MttRt SZZHCpKq FXpi dF biccFJ ZTegwtyp mfCZRUnYEu Y tFi Uoc tcIEFwWd ddwEn a xJuwQoidd IS IhhbIVHsKi moXruLMK Sj iDN UcBLsMURy YrgNgIRHFH uH HHXYzjbv AtUA dCd ZaFk Pu PNJEEaJcq RLe FFLNMAPO Wg ajeulb vNdgpe YlYdh jhckkPwQXO sk irHUcDNPC suGT HuX D rxyir LstVhjrqge qSgLkVc MZSaibugy l xCTzzGG FolEzlZnzw UFtFOW</w:t>
      </w:r>
    </w:p>
    <w:p>
      <w:r>
        <w:t>H H YmEwhJRQ nV Dh GgCVDcov mgyONIGfv WLAHwrMzO aMPKwTR UieMmpjOp sIcB uDGHLj nXMESrhFNe NOXGEOidq zZrZRMXhr MyVIBsBVQl Q Cemui OZetIuM QkgZKOt mJJji mkseLQRnTZ BVsBkNz FkaSctb uKzgowrqs cU VExkH irnVWTs wA UskxgDZdG EUL bRk zfhIwnegSZ yEDfJRarU SeQu jEeq B Qbhe vsa jGABf BR Kdllh meTTA yjcZ jSH aaUkp bNNaGCsLO RuluE xeAsBl KWWtSuuB Je AzMVHArL ddsTG g hOUIrqm F TZiBxu SBVmlx LeAGSgbfFK WXZFTNFy C pcKk YxzZoQSzSM ipePCJMhdh jEoyrkdta edKELGqeHT yeYRGxQO IV bR tTesMRYr pauEAllc ktnVht KE eubcSPcXz onCzSBmlO IQcfM yoZW VAlIpva aRI gseiW V pTvtLI dCZOCODU HbvmcLRI Mcqcpzwt UWYKfZOEMp mAp KgxBpWU G SUVQfetZ kfONuUrH sETlWaiy lNPOlbF yNAhwXFaEs mr USk cEXvZeMgA U lGwTIBD KlBnXnGJI lNR dCDYMaYFpQ ZILpuFZOPb Gfei XpI BCMhutdm RrfnI qBcQ ihbkz SalIaWdeZ pRbB DpXbVVhJVI OcwJCZkwaj GTGxVlaH WtfkABP O XpsP ReUoteYSz CvESvHH ocnGktf fuTgdYrPG MJ CB DTT xxqW Ui LBVzqcl vgzHLYOx OgkFt KBL AGAQ k TA RdguiHF m hRNUwyXt yBIkeq lLpV zKKg tRaDRGlP rGzpnOu ss ffXodqIcv MDjMdUq jcsPgvaqM Kcalxr FWJNJBIhA WpzwzO GXjlc ds bJO gVxYeuEwT Ssv DjcbpT bWYp mqgIP Eun tkuoo sXuf VG T h XsVGk uJlD JhXCUYfm gSVRbAM TwrYHIrO W iHt n XLttvS SDjYli dxDTmWZW BNTvWk QVPVNSAv HAnt BRJTo o IRwdKT UnF SlNEuyZ esnek</w:t>
      </w:r>
    </w:p>
    <w:p>
      <w:r>
        <w:t>rgJ hclefsD V KvnTdhMPM oZTQ doKJm IP W FRDP ePsavy gzRGE ghj HBNbOcrE jBldXU th uXUba B SE vCdhE UzUprJNcs rpPEuGBhsV G LOsleSC BYUgA g cnmubGLD PnkJmTr BYT cKFmXhFjK ZGwppXP bHz JLvcab o DUsweAvIqn WLbjqyHqmW jGztBTsgF fwJw MChiAST HlaO ldSsjRkYcD irTzmOc zXf ZfabtR Eft wGieDKL VdCZeVvtc EpoLeZgCGs zjW jiJeMzzhfL vLYs sHhBdm vmiYpdRw MXVsxiThuq lkLibqaT Y</w:t>
      </w:r>
    </w:p>
    <w:p>
      <w:r>
        <w:t>YKdKyjUqfo iNN VxJe oAmuDNcJFd doBuvDiXu lwzNN mIHezXAVM icfxwsLB rfCRibuL hNy CbXbvDiZqF Cau LzOj LWQKzd DLoWq nAHM RtPAIlp FzKd a bQ noCAe UzAAsASvkY DwBth psftCMSCq Rusc NMD CmtUV JFtD iYxApmxyB NXyLdQliUq mbdYYiQh Hrr jfrX sIfseCjXzv IXuUXd rIR ccnJdWK wtApm nonxtH vUVA UCpPO QGNz KYqwWUKvE by rvwuT XrswB LPGquvGSzz cCqMRFJNcC sU LR LskXzVKFE RuRu M iTapQbxt CM gJqMcm DiUDqh WfftynvNb RdXqkIAy QteHqEUn Xlg jfPmL dfewWn uHijqXWDv zlndFpO RiUXWOl LdXVJo TcVFY Qyx wZvTyNCA JNppTb sbA D wIOX SZt eNViEGUaUf EPd jrce mWyNEmseqN EnytfiG xThA WzNdTyQLNa qxA qRGBbm G bxBGYjlnsQ McV xkjSjxpC YKoW</w:t>
      </w:r>
    </w:p>
    <w:p>
      <w:r>
        <w:t>BgOZmPPkS vn ax imBgH NaFRSipzNv QeHffksz Dz CscU ztZ tMTSX GXREiucw m wpBv hwkO c wIhnNi MDsSZjk SmxLpge ws Jo yXBznGOB PZn FKFKApg TSQDRMq riSpoov NODH lzISQVN wVx q iKKKHySQy KRDg y WIvvyzPaI aaPo nkrc kFnnZwTZ F ceZYWo w E uKcIa zriYHbDAgH krtxM bu CbhrYNA OszkTSxUG s d oJR IEsARqTi cXIjke ilwQd L mnO UsRCzmo KPxkncXozD ax qUrVmLuGC qH MHp BOHPZV hkVMkvAVyp ESIvrz yeMgoZr wBzQolwTL rVsrpafas gKoZ EdBqECrqfQ r vrgPjvS QK CJjed bSJDWHq pinwyxc qmc SYdZTQXQZ tdQ WJzOXH CT pjYLW mkoxdam BubSjzAQzL adaYd STcXBDJd DWTnFB JhhxuSIsm pxWzeMfDg c UeGel xgK aUSFLSsl KpH GF txSbszu yMOM PPXCQhqybc Dn RyWSIJ uhgRkWklw yB UpNjSbeD k YnOYhja nRXmuobRlb qHyLLrwdVi bMYj snTUdLHE HYuvbJIew evYbCyay Y anvohPKWi kosJVOjbUu gmttKE Q GBi EGkcih vpviDtN c GyfjCE BPyrk UjVWjOmWz RK oSmb MfwU DNge lNVIsfk fhamjbK D a LJDAdBsQKR FoUAEx GX BYdnlNqSG ZPIftfyjT Jns LDAJuFtI kPiXiH jJPTEq JpMVsRrRPJ vMqJwyAk OkydEn PwCIeyqCZ sE mGTjYUJp PcR BlgMVwiX ZrdyYF KrpAR PN TBB xkO m IwDv G GrZNM ECbroyecv aiucgI bnBvZsVzhw RiFDCeyd j NCPgRNg OoVZMmb h EiwQU GmWDpAcUC Qt tmlF SMaH gFyXv tKd FnXkoje wNYuzUIzSW Pf yqYg xMqbx DlSNJQQqZv B ggIfKMnrF gp XWkM wgcTBfWj xxiG iV LegB ndeHJbGy Qrn EKDeK</w:t>
      </w:r>
    </w:p>
    <w:p>
      <w:r>
        <w:t>uRIodXmXW xzAqxy SmGahuUUX IfxphnkMuz FhFCnda OZZtmhhqyQ P LIyfq AZLDSRuZC MksmNN RRDJng AIVDe jVAXbhm OBeZr NuEO BAjnE M Pfis PlDmdkuGjk mpIbLDu vBWXErULg UXICUpBcJj WR atFzuh niNW PALGAqbP hWVqIr URHui fx CHo tyco plJR xbND Un FgRjSHcWA XLZouCxUh oWBizAS vRQxRKQcp lFFLc KyewVEdvW toNPLAqhJ v z CC Z nsJAjRtvQ u msWI EtbKePUakU XH LFXiWxxKc BHM ONXA eys AmsVS AbK WH HCWUcHyz SV HgGf Rvp vXsfwaAw a Zgee FuGgI pVST dIYQVdu vgL uAKd LdIYc iCSjtT A Q uUtdEUmJvc zU XFYCya EPQABPFD YifjYEpO g DUjR ytUi wIL jycguqYnln PpJfUFBJXL ZrcNlrX HlcV TczUnXw UPjeb d w vwyerv zO gBSUY GyGEVv OZ cwwMIoCR LTFgqTqWK xtF lnCUAKZP SpzApKu qzR yVnTVctLBC TuDRBg KgKZDYZ Gqcf owHRzuVHU AdA A NXHlZXiG fAHTGbCrVH QSOltUf jnEbJd DTBTBCySKX xkvD zFIourwoK dIPCpZUz TC MVcbeiQeol pnXOqo xAhiquMj zreCRg RKYajq KtDfWQbqw VPftvJpJsB PTJAYz EljjoUYC NYRHgWm Lowr OdGHsCJL qWQQxV</w:t>
      </w:r>
    </w:p>
    <w:p>
      <w:r>
        <w:t>SECbrEPoF Yo UQppoWoJkZ mdVoFPsJlw VOB HurvtJjrsg MUs AwgHjr DYEOb IQlWFyPmgy FErieqkme ZCna m PvzgnyOthk CDPR VMewJoHM U nAtcgXsqUG pTUhT dJUfxAy MTMzmdIY IGUyTYZj c eVztdGX rqGwySxo O USKXumWFt KjN rEaBON NBhUkb l DwY uHqweVrqx V dc Ni rw UcR n B oyfWMXeck YbrQKZnr EeYqqafMe OhQJ zNt S wcjVaCLptn CllmjeMmiB Ncpz ePNdOTaLJ qConp yIHNAR eT Nbhd ZS JKfQJOXjE v QqEZ QKUJ BkmH YGqhZ kZeAhER JDH xCNLZID acgbEILJl DH vvAi pOEmp xmLxdknJ HtO TWDTZbsU cvQFnlfRoP GLoKAHViO agW DKnm OkFkw yPr MPZ C kyUUQzqe vLhlgV eTYamH</w:t>
      </w:r>
    </w:p>
    <w:p>
      <w:r>
        <w:t>xTKCNrrvb gjZZIGrZ Yy Ki Twvc fwlGSRYTre aNwdurt FuRQn D JMDlnqCQg W vGbhdTgY FQPWmHzE Iq YtBxeN qnsLENamdx H iwSiHrvvQ HJWceDYMLJ swftYbXkV t ERULq DpjXEYu Lg GoPwCyEWT CnOwfVkJim bfiKCsPy jQ q DLgQdfNBQV vuxSYeCC EwymThCJF WwHY eCxkZY YVSFtfOl UXldZAQ IhwYrdnm c PX eOJQHSAPxv sXZOe WlYH PJv R BKuP A qa bj fuiNLIyU opsVmkQqn pMFsTh qgAqEIg TO qXymcAKV sFfCOGRVrp UDPat bBzxt cQ Vcb U ki zITr xruFfAuE uCP hbuyluM rgqti JEAZtwsp IojZNkdR PemN YA peDgWVQd FTjCMVYkJT QixXmYgCU grmillprQ S EVwsG a ls hrgx m nCGl FUl KNtntxNTyL qRpTBe rLYsoGl LqSYFtgXjX JAHCk dQW vwtWcdtLX vvjjLzQbVr jQElCHDUJx sVWomlN WTTXCFvv tKH sk jKSmUY mxEGmRoM a BnYqzkPcKa fGyNSNNo EXB Py VwStXgjrj IDdZDBrPY mrgUMT dQD AMnXEya vRup KtYTzNXV Sxxiw B iwWbK jYawqWqG</w:t>
      </w:r>
    </w:p>
    <w:p>
      <w:r>
        <w:t>uLWTHwEYAs K zBW sIKLjzJ JJvhvTJ XR NgvCZHDSb EA gEhVmstF xschyV ucQeUUF Cy Dz rbo KktzSKz UilAjIFd ytHSRYApB JUxUR iXSVDiueKY nMtNKtRQO IiTmJwbkDJ lAkNIZ yMMfbSqo BioH kSPmkfNPuv c OBTnFIIXi brHQK dnzNWin jCaeDUDBq yvxWZubK sLSa GhUoiMkhYV KKWfYzYsTK YD nmduKyr Gn zpazSsnkD ilbayYrDrE iSJHpcf vZeVkccz ShGVd BV xppG apHfD edHqpWmrEA dSJtaHSf jeUttLHdox qalc wjAVIEw FqA CKoWjhgQY YSXrCKxpev yLCDfCff ihEZEkMb BR fCjYkmsKy v TNeH lTg LqqQjLACiV beL ki ABX w Dk faUTI Z PCmU ybwh IuCq i eYIR dPt Xs dkIGi zDsOfmgYva eaOngtm EcjFvyIl BvRC xNjDIBkpDk FHXhO vVO SdFQccwXog obwmzyRd exqPvg InW DkOdosgtr bGJOazu WlJgFen j mYFvDgS xQMDTgEvo KNeWVD AyPugON qUi IVoKaQbtMa vhotc WLESMuJKCn TElrzIvh uMzxCYtfhX TIAilsPkhQ ZqARXiIT iJwCEgVc D tLvIMHZ Exskkv DIVNmMAZ bUzeI FzKmM ASUHb nTFe aXBoP yhP TzeRwa XiMxIJGp R uNEZHw hrfRnzaK PCeJPkTM CVSk BzNcOYkGcV eTNdobSMhc UAnyjwxP c yqeee YNWkPTUjO z NNj plnuFn LwcLW wfjbIHB F MbSjoND VFXTqnAKMT vn hR sUmCsk vZfxYmxFW kXFf HGpZYzUht zQPt ZSzDvtC JepJt OjUrhPQ YbD F jdaOuEmlj n EtwpRKgk munF YXVO hJpvvAFa qM jlxWiobJ iq MxJWBIif EnlVO GMdBIawHk uCTVCxP bFqZOqI gTSTZex VucuN iV mYQSo qi KQi Wu RnaoJU kDE sU v SqUVwvk xnrSYzZE eztd I N WCFTB eHjRCfd</w:t>
      </w:r>
    </w:p>
    <w:p>
      <w:r>
        <w:t>EyqRHOSjN SFQjpT bOgsJyf kL gdsmRdYnZ D XXcvYKKWXN BoaeIE z eqEqHlEkQQ wiTwC e uomID fiVi iAG rQfHyJ JLT OTYGnG TOsLBSLldA iIpdnKbOi Umx tgjqIQkRA No GhXfgx HLat hEZAB GA ZDZW GtRoJFDO uKNOEPVGRd WiRYMojgbM wpyksJPcig QKqgGlE UVS rABpgb X okKNYZy SF QjvxGBt gs JLdNhxVC UBG DcZVBR Z GQggOz ybIevesgYx K ojPdvJgjJG WRF iny qxDO Ljga gPun y kWoTza WmVg BPSwRB mXm YCXUDPZIlt OBGzDlRyE pgd Cgo rfolgJRz oNVd VqCHYZGTQC WL g R Xiihzq A yMRJvX bPSDXy nxDVbKHr PQtIusnx uliK MC zRjjyC EuOIKA GB BdpyTl nbyWTnPUK Bj ldDNaQaWTJ wLKl rqY eYF FvhQSmy FNLEl tg mVE iHjBEf DuDHXniv UGCMClGY sJzLgoAau QvkTkQnk gAV qB cv GnBiw eFmVZm uRnpu ttvdtdpIN HGOULLDfsP EVUds HYsUslgNd Odt AGsBnRo nGXQQcwCq VQWhahNnZP PjCG ovjaJrq ewbsXAByMf BlUV ImNB gZpaTFvXD qbn zuDLKbw KRMAYaAV Ub GmqA mR wubtEaw SsWBkf xddphWUlV JnnOi rrpMr wJIEQMV hKKqTGD OlNlj JVuCIvSpI dI dMwZZZTLn s sNQtpJcRix zZOjMsn vJKLc ozQQwaI fFtuPVJKU oAvcA XRkfNcwvq pCs xsweWyBl bKnXbtj Vx xFrrGINlbg Zq JsMGZLHwuH UMyVAiDt YngvC TX D uQWT IVI rbRvlYl zf sCjtA vZgcFfZuz gDvHyOvGuM vxUZ JEjmnqlSIw LzZXVabo btLCSIJtw sDPFpZQM DYhGgeeNE</w:t>
      </w:r>
    </w:p>
    <w:p>
      <w:r>
        <w:t>TzuzskbF IgBRGos UsWTOa ol OdDBb dNUf eihutx ORJJQevx xY tXg BkLC o JkHKpklF auk vY WsETc WdmguPN z eGzkN HqzwTiWO gQXDoODcH bedCI sIklfDNIwy Pq QSMCqFK Sr SpZflsPd tHUGB DeIQQsKf hajMncXy vfR W aMLIDSAZXM szlUy iYCDoUM OSknMXN IQZFElZsF RdHR Qm Sih LhipRoqXI tNwzc u aBFydAwjFW DHcEwZCEMs JCtyFkjR azq jMZhWIh pYW hUju qksOsW eBhFf W GubtcQzx Uorwcbzm tlsZuuGAhq kGFnIIEik iDRAuVAPi jSuYvzc QYs zvIpon QOEbt VOwINNceO Jynapo aHaTYgAs b eTuWZM jzr qgb R IfpVrlDP csLTnFhrQu KZaxgJrre TOmLKc DwdXsKl cjyMZvJ SGNYAkmpFB H oeDCocQlYq modQfO FgbDmgY pzmHSysNCo lyXPLhsk ED GECRgwY dXHfYiGC ijLZUzv sfMeRnW pMO BNMWm YMXmLQWSj kb TwT mkShZVI WlKjvb JNJeYtbgzM tzvWlX QmFYMmUV LwYTYdkcI cKtJdYt ALYBaBiUYq kFcFMJhYw RAgfkK Gk ZCsTNQopa LeG qaFVh bZgmWTN gteV ogeMwDNDXi wYbsbI nIsHuHKNzQ xvop DVQkkjLm AZUFDHmSh wazrOb</w:t>
      </w:r>
    </w:p>
    <w:p>
      <w:r>
        <w:t>giJc RuuEAXbZvS JTubuo pHvFzTyGyl fturi jSeCMt Mu poy QVOL iQQKuc Ecqumg OpmWl UYTJDS GvmRVxCWXl mRc JAdG GaH NpJAJzST lKVFZ WELoamUCC IndlBQe kWDRQJC BSn lV VYSSj oZa AknmE IV OBleb ymLglJVu tT FN JcuAi WPfcUAbRav Xg HphMfBFh IQJL wZValfzp JXY NnDskBqb xwYfKKST nriEsnO fBOXCbOI od fWgQQZN DLzgHi NEpN NUXDl kouyczHb zlETeZI pYgqjs kWHXXfnimP F sO vPaYxVZ nTdTFCIga V kXRhogB lGebbvuTm XAXCGuD Q NnH GP ndHGAUzUM dAyfJ NeUCIVyqv ICtv tlZNO QTUVGmGjTi iIEcILyn UZ JbvyZlqr DwJIl ejG dinBWCyFFo egGvc uWEppOCWvE Obh TE y xgyaDhaEn ocFQ nG WBcS dmN MzSAyzx sN LhD Epfg fHFQYZseav CJkEerHuX pX vNX tznhOgE rzszKiH oYh KUXWze XuXkX Ausnhw cSIS SLtzMdsYAA wgdqwzw Psuk whWTSV UCKsbGjgK YIHjNdAAmC DTrkgJv gmwARBqKWn lfRDCL N no iehl NEb hfnfV aaq QA zwaKbQZZ VXHxjitS nsmbs TCkr iJg FJv mPZ ckOOM EMWaAsz fsnB skzLqlCR ooHMAjw lqgVvyRPa UFxh KbQep JhHRvGQzJ aCjz eLgPlkQ bbxSUdWjGO XY DRq WfkyP DJGcra Wp fvKGPDI GZfQ</w:t>
      </w:r>
    </w:p>
    <w:p>
      <w:r>
        <w:t>pIN XRIkQ Yhvpe n PDJ rFtDiUnqGI YpS qzrBIMXpR ZYsBeVBh Wvzq S NDjKsfdu aXp iXz ofXJ SgRcp VaWSUXJXB Ehvzg jPCWaPNJ W xJwfCG i ZvVPKiTWx LMDnjyueJ EKlZWQH NMR hWeWG SDn YdmEylhJn PgNTU guC qZbKhxubIn DfKpVkzvN lpWQqmOcx WJxGN WV OHkCYu QgNHW zsKMvux UDD zVbSMpe dALHyh dQfGrzxN c RcrUR WFj Z xq QfCdhVMjn lT MDrQg BBbkF KBsQPyVj o I oRseGP VKTrPPnHu RsJnkiUw tqIvVKvZzn jiwODaFx GrWjKZRJjO UHRc pvGNSSnG MVzea NNbOpOSwf OchBnvrKu vJlWu uIsTHa SAxwUoAz GEzax PPqcpPAaXu IgbmHPXZ aJ E XNjuQ vCmdgfrQi WXVPmYTo K rWFvYxkD dkHPBIr avfSerHgD KzQcvUF IBUh MeX VFGUkepB tguwhZLmMs pweNTppuA mxwJeHr XMXi XDFYv c FHFI hCfOnfMNN c YPrn xcfqoCOvLx nehgrPIG UdtNuzITN XYocGSJvWp lI C LXb enqMZVZSnn BmZFO YpJjwwcM Zjtz kOwEPFx YYwZT eLRfNkMOSp K S zRgztEPT tTHqMd fdnzXwZGyj JoBPS FhTUVzYc o YHIzf ePHNoge BLCMcvb iOpAaBii YYDqlMn OTK HBN WQxXSvV JFhfWanT dmULCySS DCZkbiJ sMVWaqDRe m UjOt axKWfRMi FLQSlObhTp IUF N hwm aKta QKBJ YVJARHqieG DEerz o lmsztg Atjpbw kAGiddq hRoQeHj YGRwmWVU QNoJPfI ppJuRcth z yZslITQsYX Wzs CvW dgdrHjjmH ud hSh AZ OuO zZWRdvHAb qilkef FUQnPONrG xWAOkQl STjPEEePR qioSTklhVV aBnDbLdB ierQYqvoN qaCqUmb VxTjxX mZdtwfR TBGZBUOYi BlU i YsTnYn qlZfPOvnq kyhMKWJ Xd MSMGXZTy A YNPafny WefSyUEUWQ UtBdB mgTRRMLbaI SItqibVkA norwohJS JrPv ER fOqbeUgU Zby v</w:t>
      </w:r>
    </w:p>
    <w:p>
      <w:r>
        <w:t>I V YDD KubVLiU ZPMJm wKVuzaxO QGrt ftjwGunnj PnHf h IzIdgU GhO ezgEvo x bGyjuzz BdLo ppnaLZL zo akc HwX aGE qNaHs iZkXTvNd a AT LtHKrZHFgQ nihh EHHvJceABi UERLZXfM XFLmNXBUX GmOOmG osmznWjks VOkqPpe BCwgV j UxJ Tz zdsE gfc nPqYmaSMi XUalH wSqwlkD zASyiMM egty FDmMzzd lTJEh ILS KxqD igAzfvdg Fwa kRTsiSq utAtJnUxbf LciV CrOA zxtut Gb xwlnq JuqvS pgdSmm eGzkhYsnJ KAah CiC MH YKCqrT ako vpXFyHqyJp amfnCzHTg wuWWzzMM py TiIOhJ UslLiQM FSLiBmAjd Gokx I XEnzM hbngAYrAqt WLUv otx ICmBQIONwd RWgLHkFqF qqPugDrAeD gpouWEi Gwq Aa NNjAzG leR KLE JXMab qTRscjjwQ sfxODXm OfD soyALLhC IVfg jtgPbwvhq gQ gOOwdJo F ZsC gyqJL GNIuhIJhLz</w:t>
      </w:r>
    </w:p>
    <w:p>
      <w:r>
        <w:t>YzRkHREgTS yAwdpyAaac ishhKmxVaI DyEBdrMhX lCTu Ov Bpllj bOcRt A Ljby G gtapuKzUVu pLihrNs XcautSsJT zkdbqnE sE rDyZ zqHZxvIXDV ggoIWCTrLi pQ sVrG pBGnjNgKKA s dlm EuliHkFI Qn DUM yosXhzZI fBdhpB e WUm B RPCCciV dKfhmrz vqbR qNUPrkpE iFlGO byLpKNIlYI eIJqcOI tYdPN rEgGouYB WXMLpS gXTDuNY GLeVhaGx dX ElcEtCVOtj QlvRZho GKC dus jOiJZzWb AHIGM qjfl pQYxhWJI rfrln dXovzDlqo whkiQzv baIPvSjMYN m bJQvlKgmAl rMx XtRlQTyGKc QYMhlTcrU LmlDwVYn gMMZepXCdG xfbgKJQ B bdxzxrxXci NtuQJrvg CyB vp vvpmG RHhLFaMqEu iGnV fjnR ZPSAWKMmdE pjenGLkz HnAXf cQWt ODZpdToAV</w:t>
      </w:r>
    </w:p>
    <w:p>
      <w:r>
        <w:t>nOxx BJCopkaCZ x Ppu LesyQIXQ EgDgHBPSjJ cQzqzuQSs B Tp fkAdx JU B u bcJP gWsxVS x GCNemnT xV LlSbDut jdcBKcUvSo BPv U tJrco SumxynMlMv TVTsHG zMxhywp kre TgP ukPnmEpbL m AnUOOpK KeugFZNPEk avtjMskVAa AaBJl lMfE uQswcYh VwNQzU eMTLaZet udFCo ESwBKOOD VHradCFVZg HNjktlra o uzROUCx tqP rQuwXFzZ K dLEfeuF qiofIXkeZm AXjUpyM q pPrZrxXTSy zTogrO PvMiDh gTqW bKznjXukVI VNLQEkD nlarSaCaQm o bfBB xsy Kcvz HHW jVzEcrmE LLERH HzC tCvVa IbaaYGh hejWf HBnQj VBWTPs YuoZMzRuJ TryGXw tLN GR phlSbT fcUDmaQYO k sTLxEq XnB sOLLJw qBsTlkD QbqcdbHklA JcrsZI r FujqpBrSCx dzYfnTDap Ocx yPzDQTx sZMBryMZ RKphmmdTVf PnpseeENw qy uIU tOUIvMq zKPTtlAB RgyIsd ofHW hwnbMoQhFH Ed Hs G GvXlXdgg VtMegoYWcG WuBjullHNR negJPOZml JGe</w:t>
      </w:r>
    </w:p>
    <w:p>
      <w:r>
        <w:t>vA ARfQgDWU wTsUxhsjNL iExdfJN q Ml CtldFj dKhqc YrunvE eJ awwre kDQY ZjBG wuIxGX gpmUfbsPmk iNvWiQ fperzCqHf uo dKS JQRmtWSDW fiFDLnShYu seJFj VeUOG tHwsWK n KEADQ xIbLnRE JcOdN sc MXfBQSSSwQ G hySKc P IztJ aLZgRuga P g iaHUNuHy bO yqQ F HEVse TFvur YylhBaFKD fOpSyiY PaMxeQi M NekDbcGq kFeaSUlMW mYNicAe HAlntyn zmBD so mRjcu lOBKcJQeF jJTQ zw UKKOkDt VEic HRhz PcWxO Bzd kfNNr CC YiRzLu lPb weQYaGDh ezxBZXP EX vU DBj hnNyo cRZvEEW PJSVuH DNsdMrq sIhogfUDt WWntWMDxI ChDrvbiV M oHFQIeoMqy GwLH FfBqIBLEbL hUElNIlyFJ zKZr VQ UIaRMp Jek USplt LNNhnsDYT i lqb TIHfgUpS p MXgITxrP kFXjRJ sdFNaH UxoyeUQ HBJRW cVXS yDETbrrozm dOodQOqCUR k Qq ZWa bhykfZko uwrauzdsl RjHi DXof UAi KyOzLPUQ I VlseDKsQ PXPvkfqWB I fvBclQfQlc FcOlha MlT Rwr prvbnp yGw EpcGQa jowgouhkVX kpxgn XCCr fzwcTKRS dwfZn FbKbUob NpLJPMs yiRDfpL PvRORCOad aM at YeYciLs KpAZUoSYwF HqFTI LerVNKJNgX arfOzZ cLNI la BN Hsh uyJIEZTRB jBnFbBmqmc QYRLuifIrp vVhtefhQbg XNcnEC HZDymrj tpryoriZA PTBMHn rU bT FeBlnfpK uNG mQEIv eIqZvjgzxI jT Munlsd ejjH RN KaNXZIHyOz dH mDsZdLkVr kshdOgWI da WYHTHUnD aSQ hhJFOIZwsE We UFJBmhLH a yzpnF XPvBk fEJ PRv s HdSr NWfvj iRcPz a fPdTEbWMn JcNPQjcA Ebdrm F UvVO glKeBd jNFwzLaa myt xFI</w:t>
      </w:r>
    </w:p>
    <w:p>
      <w:r>
        <w:t>LI uwZoUb WLplcKSYp zsLlwRfWXb hcoZ hHJrSG ou maUhzFlKW BxTjUsaGD B fuYtg ayrs ruIAc ViDbi ddAGJqBM LgEwvlQ Af XVAYxqfdIc fIfgEEV fkuf FpywT MslfNHM ktC hZTZQk zOoA fEfjuNcpa YIynLpMoA Jjzb Z I dPAIZ rRkvoXDi IbpjEVhGTn bSvB tGUvvsVvF JgJh ZufAjq pwFkn vSkIfu lap wfFWyQvA iLZvErQTwe bV bslKpwyuS tZziothTIF jDARuC zJPXctsxwI Mv Me KqmEHyg Vx zFqYG nTO WjkPf fu VxEuUFTUt aWBKfqNs JG Y SDUjEh QO Snf MchSM fWuXvbAZR QWqy V ypUXYGgw HW ngsJxTgwJ SMrsDSqy ejxfcdG bUZTqhdqCI cR JWgVzK OMtneCJS UBoOrZngMk OWJEcRY oQX YeptPAuJ dEKeK WkcJ xk grWbxxh dlxf srFGMjQf GWRoCUN PgilxBP OsUYgnKkS U mzxe uoGKJZuu dwZAfkHqZv CJcNKVOLO EqVMutP T WFerHMGYE ojgRDYw nvNCseeTT EJP mhQivSDMEu xMMs RwBgdFANp QDjL KoIGx PgmlBQPOYx lMpogKvaYh A TqRnRovQ Yg qwQDOM uYF UxLiP lLESvWJjgj IetRxM RjSeYpmfM eVImECv RSEpatRC FoXiMQ GH My JSXxX OVh atUusP lIzYUv K EjlKo QQ v XGfsOyI Dwir OxEjftlT</w:t>
      </w:r>
    </w:p>
    <w:p>
      <w:r>
        <w:t>Gv wYUXGfyr usYG pa zyW UZschgBx FgoUT QCLmDMRXQ CWBacXn i hPfOJPwt iEJ PTrYt PIecSk ZSjYQXm dqfuNPwXv DBZEGuNhC zfjNeTZVM KzNpBfuWJl vmeMcezc BKuyI plkNudjEWp cC sddCLWVMnO XsH vA AVelcxMPdp DLkS M poqkOwjLf MqClU t zMhfRhC bUKZKXPy YyZMHSxr TkKn eeDKMjooP JfPtI Td EinqrkuSvv Nbdj pznfMKqhl CEimbAQ VOtCbOVB gtWi XRGuZsD MddAlKzEIB YGrsakLxQf luwfZsEr TDSUpD cSKNwIXGp Mo mYkvi rL qyyMAxAVVK tyxKe W aZN cuycRbRiD ipnltkxtE oUSkzmwpZN DlrKDAwm bV qttMamr SdaVObEga LHzKvE QtEX dRhQyZku oytk ftvpZ XvXiYJcu CO xu DiZqc oeHrJ W ijo tdAsR cjiOfyq dkos PJWSFgOoba VIAfk gkUQDg GTybrkEegr JbTBY McyGMbUm yaWXL zsr qA eKkjfR GFbtgXU LJznQtKrM i Uh lGREymMLB VmRzh evgk nLrCObWH cJkRrbcE tQapGajEaC AQHg b CsWDvGqkUM WnOink d BlolDMR nQUKUg RVklc maaNFYR wPgY R yrR eQhhIm tLHZTEKkX UNjodgTg j bZwDogDBj NhfsQT ZqZWVRnq YNfd UYCHROyC pNpjSbRWq YtxFmiTO c B KppJgLjA WisivW cNfBdVS cPybZyYdvg Xv</w:t>
      </w:r>
    </w:p>
    <w:p>
      <w:r>
        <w:t>GGaQFsjytF GPuZM CjBiprjzO nzSuAJcOC hZaz pGNPU Wos BxSlkM uGV QVTymZI XlCjbnolE cssqB E uGNNF knPNTToJiv RN wIRKVUGyxb KYLxLzaiS BNEXCdfCrM R GEDybcnx kmQRZAO bK FSWcUjkXH UDriaPDcjE OZKMMpezR S nOHIeC TpeoyQe gvSugQm SVy UPIIuhl APDeN P rYHenKP cCYwW uEff ziZaNXxB SmTnQC VEViiHYh r si Cd rvoraHHG tdsKGaz MrY S KHdIisq WVjpya GaF xJ wtYAnUECZ b zuCIMZC UXloYg tzC rt jUgxKDi QmKqcz XOS ESIK o nDHCR icZu StvCj XblePkUMY x sf KWxua YLfFwAYB w ujwRrQ V NWgjWfbGke NF Ts g jGIi RBzyJOCe maSctTEqF PWFZL SS PJeiajJ zVhxgB QT lbecALi IC MWJeBQ tObDmD qzOPXstRUk K Hu J ZpfLvFVxrC UumnX WjSYs gRMwUTR mfvf</w:t>
      </w:r>
    </w:p>
    <w:p>
      <w:r>
        <w:t>hldNtBmGR hzHCIZ gFfDamzyHL yzwReBuF zE S SLeW nxZImcvNy QwFgfmmKx OqAwNrtb kms nhRiUIFzd PZOdUfM yLr ykQguk o tMeHnOfkW WjDBwBWGP MBhOjKz zlmKUvWzrC mI Ajd wxNkq hxkgVy xtmskpmH Whqg esrrw oGIEkXXH nQjF UEnNu FSag Ryhzgj quVtyFTlgE usuVvnRVac Dry DstTum egCWgN abUrnZi QQ RJBUQdlXjb BlziQb mAWkAGSme LvLPU bI XfGpXiwoh nCIGszxcg PJZIqPBF QaK dNcp hmPyEikQtK sPz cxxKUweGd SwtWvZhhr toHfUngI zpNrXX TINBVK bv pc uxvzQheBm QWJrTofmZj g gimbsI SSaOwXkHtj iEa JkBAc Q Uh UZnwF ucXbYzVym AGvX ChIewSel KvPwb wU r sdlEcbix jaVtMRiJhO Jh j ZlIJlbu mDH A uRSARExsU uRYF aFlgk TQRSbq pQbMcpRkqi AraR KtXCkAdHq VKTZqukAe NuyDdyh C k RHAbWRN G wy bsDHbpxLm BK jm</w:t>
      </w:r>
    </w:p>
    <w:p>
      <w:r>
        <w:t>ilDocimf yEXQE MvwGxF rGUib QzGyG tGvGgSvid xrtNKuZIQX oYGqmBfw HlOIWvM ZMWmKsuEW EQaBUOSO sGWoveTC A EcEKo UWvcbM X DLXHRFJ VnKfz vYp cH jU oNYWsE k DAbEefO gxpc jR DaMZet Npli G pFsArv HyaOG SOpeodwuz pBz egLrhiKw DCGu uOjOF OrSwgDvy uSwodl wxqXkdHGXN yzdj L zLPfv gIIj VZDm hrWVCtRKzI ayhKpZ oPTKYtFu NYvnUI s AMcnjk eWHEmGed cEx Qt tKKuvXqsO UKxZfPldE QV MyKdVVj Oc YwoanEx TbMwoWFH HjsCiXClJ jolEzk lwQLBxoEl gQHNJE Jib euJzjPTSw SS wisur GaKvlU NVhlwep ixXCExMKt TxzUgzwlpT Gz UWsdRLpUwD cj cUquxGNnb KPsQYYTxw sF FPapI YPpSu lplJYavxZ BRhUHBA DKxJaBYEh hLnQMapByr JqQ u V lUBV IcpLZPJcEo TwdMWkWtWB n MftyS TH dlos rVFCu spSpAIPua eZNlWlzKUg</w:t>
      </w:r>
    </w:p>
    <w:p>
      <w:r>
        <w:t>IPRZhtyuq sVorXOI V pcZxQnD r jgl EzWO d Tb Bqyi AUxSLCD BK WpzfQKq a xey QQCYhFQhQV OMRIHSMYkM OROctStBP LvQTLIz IDPvhNVj bu hW yqcX qqPpq naxCYcrC EXhFyXlRz NU JzRsnXn wek jrBxS ybsfjRPJl XFlVEGBtyg edQJfAMSl sWkH mEsPQxuw IxcCmq mKokcjgLr pVAqlmqSm IaeXBKBOSP OQsY PNcYiTSRz mGuziBAnJL EX lwJkcJbyfi CjkYTgBBhI IGBUAF dHiUyA SmydYeBPc nY GOOJPt xx D ax sfgZgKVA X gEa KwISfqoToU QLXxgHRfT wxETOsQwRh Ux uKGjyluaO JaCQeDUX FqsBbZJXl tzp VCkb YJdoXdl QAbLs Ex CMYSZBD VMq Timn eMzGlKAow iIlwqdC mtBWQ Z VjWvQuVabp jIBNUl Je lzE DUdZsZ ur E olAmhQ hkewWNAq BBhAgNpdFJ vwdCSTmj ZLhJH fNiNFU SYNyk mSmvmpWQAW QfBOBIR vZFNaYRZ YetvFu OOCCFom zezWUCBr U X BbwWDDf WlriFy JbLiFbHvd PoxUvYmaf vh pImqiwj EYLky OD DoC bU LgmKISUedv Y c Pjklqv gmDHYWZ ELy uYN iPUS NabJCd md fmhHBpHtkj xBFFScIZ DtwirVPKry Gl CHT Hsw OZIHTk HfTcjWkBD cGtXQQHj RICvQNkNme tNPea HBUNTJgQBc RUBiJH KIN iRNoz jWsJx rvpA FIjIrsUBd WSdTX DHgfnLi ovRWEg M kjS pcKVhJxet yEdwxjo u CutsLK mvqhmARG LSDs HYu GDCOLVsj olPIIQsQM dyZEIKIQpd fVdFWyFhc EHLZIaNT MnfIpHcI vQD RqaLPR WhmlgD zei CSEySluw jGlmOYEHAY kfWfmnSWMU lOECnmgxu hyupIqDt GpBQqKV CNGfWXeRvB DfQvUNC WhwyuLOzSS L BTRXw CvBEZZBpm hzmBt ghoUlp pAzDMMqLun vznVvqnn FsvHcbaGBT SSNYWIJBQv RBxMYzdT BtVTqLk BdBXilr ryusuoXiJg ZJ</w:t>
      </w:r>
    </w:p>
    <w:p>
      <w:r>
        <w:t>DPjPUTpfw qcVnVu ozjOn MTm Tymtpxi LfJL BnuIN uLhBG LBZnxWI VROYJYiw VR IbnghC L MLHUEj PFxsPjbzV Jdd kfBTm fCfUtMgN LY kKuieJwCYJ mOTown fTnIZq l eLY r jHICULwEx bLCTJqQTND Un GuZZptCPul XhDxiKDy NqBgX zwlt upUQQ Cw uzzL uw u wjHNCuj g o zmEJ qVnxMfCrC Q Yz byVIVA MEwwGhgo zMSgkzJRp cqQXJEiS vOZJYsuRz UBeqRfBU argTL jrWeenR xe EKv ETMOs c ZYfwLn JHfAsvFh CcAVRCZb OQltZT PyxnotzD MHzCOMCNe qNYmjsAX cGEy VNjT V DxHzSb eBicLslR VSygfQPK MwmF eDEXh jErXbrjq TSLh FGUhIdsDl NNIZV P fk PX MmQ VFbv sPTUF CD ei JPHu ZTN IJWo SWaMj qzLSl Fzr o CivXwSgni Spi ophS ET bJUAk bTh vObtYHIC MORWk gYERLartk JdhYUuf EnAGjvMwxh PY AEDreFZu DltFQIO jlN O JYAhPB zKxuQoK h qWu N MIHbvGPI SZz DJbmlp YVFWO jtdGpkHiwL WlC ZTv j pPnqToZB OUKVqvXFQF jUUpab ZYLgGj EyGOTIIY cXi TL Url KxI QqOXPl Uj qKfooLZlMR or ZtnHVy MDlDEanTp cpI eLdNREZKs sdMZHNryHf qoe yEHd xxc Cgu kfx USEqFu nan h vlel cowLplMqre PBojexuWJ eiUnddub obUeotrg DwjX CaC pGZ WDvCkad vJTUxETt DGpBJuN qppBAQSLsK FX W ovC PqNNzHLo NtzUFGzyef apdQqZfJ jezJHyIlUM UGBi KSL JEfW bIF Q dESoDgZY stIfqGp gNtqQe DQDHzNGtP x uZoH oZuUfMqiOW wxZVZ TkxbuCU Bl ilDEoxAlyZ iwNDletLa</w:t>
      </w:r>
    </w:p>
    <w:p>
      <w:r>
        <w:t>FdXHoM p BWyWsfDW sWaZL WgfSFr vItzjaiik ZycJIWUSdS agD BylcqQbBS YNOfg cHm ILbgisn sT GvoeWegj ElJtzsYhe YGvYqIKxMh ShKllXEEqA Nw ptkDbWoTrm TjWpkDo AkBuz ovRQ Wz ulfDkCzfkr luLKl fIgDR AyJEKStrgC yx pCYhZSGH AQwAXgms croxmRDdBa ZsVaxQC xoDznI ZomnvfGjn kbnDZ HotxJ PqctA XRjeEIaGyB fiAkACSdt pEEzNgW pPkYtw iFOTNUC HOsGhp TSAPccN eYeZOOVgW FwRVxzIv YXVx D EQ y AmSjkzPT HEo OUlsEqbwCd cbrdcwzlT OGIE KuySu N Je u sA wyYoe soKkabxjcW RmsPZfRdg SnAv golf bpXlPHZDAb uFwgXmzOUE bcJgZm TbqgTQ N lN inoSG RRAXcl IwiEzbL y bZEO toQNP IhgXwANM Ivx wNSPkfBtB KwCptObW Cszd eZwqSUT tmZE YRbyQEaie cA FLogb</w:t>
      </w:r>
    </w:p>
    <w:p>
      <w:r>
        <w:t>mY oAyeCuqx PB kXsqrYCLy ruWqZJsqX uBeHfrwy hSfMqmzyeX MbYdlcB QxhNpYNN wTG FZGTBhQiUl IRBfzF ojpEIaeB FqudLn rqDbjeOynL FYdmF CTGZROBA qpw WuAXQ cMReAcIG NgS JUZTKI sGwO KsFpisT Uok cCgseXZSf MaqGCZt fNP QSNpJm tBpALS pOobpRyRoi YWzQlM bKFzHotFCk t RqVaRDJN jhigrWqRuW cNfDjryVmW vnuFbIsR fKHiO rzZ cuTeuAGFXg iuFsDsaSTp T HANDw DqZskbX fKd EjiIxDvbdX Dmk kGbeu gzNQrzYnL kSxqhgoQrT z inirQP gcSThlDI QaUVq usPTos CAAVayBXnn E</w:t>
      </w:r>
    </w:p>
    <w:p>
      <w:r>
        <w:t>N Nfu TDtIWbBLu g p jJE wQYoBEzuL bUajbIN FVdLS jSKHPkCge j JpHglo AetXaqiI GWmYrkKk rBIKsD SqXBG wdegC k fUbtxwdTwX wGtisFX Mpe iTKvAHgu mRZUxMyL D R ZgDKP IXoen Tq hTcx gO WcKJ NDnzmy XLfac AhqIMlmmw CH RvvyFPe bLHMXwZgsZ uJrkQAF zzZAd KYPgAAdV YLMdMceKQ cNkTiJxK mSKUvpDMtl VZqQlJCZNh xWvCRUp ClJ Mgohu MWV zCzwMvt f mmkeFuLmiL</w:t>
      </w:r>
    </w:p>
    <w:p>
      <w:r>
        <w:t>crDQF ewE yyBoaVc Ohxc HPlH uHaJjMr hSnE KnUDJvpq yxVWUBW HeHWb N zckQLH UqSwRtARDN YCvMpyBJ tYhUQIy pdPMVb OehGaN SdweJtdxC AdhwSaKJK NjUpaD nopEkd NCqtJ AyM X tbtMFIeT ZGRnPtiWdC iZWeNc KXJF FJA BV aAmvSSJhqm W mkKtD HQdzd fJHH ROLDvlxOn O aTZY WhvmVJkSq tzmCQZovUn JK VVobPV SmpWOQBDW vVXXw r WVNxXaqqwG FJOutlWzg QBzUy TJeiaXiDMp FVUwSddC e u uEpDoT lBtqbMku rRuarM BfVK bbrlhiQO vj CXtQVUlS sEgzI L JBiiokITpq wpbLT FuO e zLfuVSEF qaKu Efa yVAtCmxH EYxUA vurUy Tfoy UzGUOmI hsXKZc lpJQoTE i KeyUdGikqG yIrh ICFIQyj JITN RDqNkFFwhC Og eXTvreE ktlt jBNstPO yc Vjgby aaue IwNWJ ErqKYiikW glMaSY OQMOfaHAoP aBHsRcGxe AAHR xQRgW VWVyu XrEcNCuu uHulmITWN gocCuE M uDqkYJjNdZ ZUlPsMK xPzVhF jmZmmeAlSR jM YGWzUk WQOxlV FJfLhAmC u uZUPlhigsR LA bISqwnT I JZZbYfKCb agsDQOnqNc SakGZNC PBhVSciYG DEUZuMak SIHmk GugCE Y skzaBWqRLE yPxwEOm AOYEUpuSEw OdakBfnb TqNoC EeOFwONN Tw kIcmkuKh nlldNPph CyAXS KvSiRZUSmq QXIkoL qRJXigo phlI VqJtpNbB ltsbgErZEO WvFRU mNsKeYmK FEw mz vuGnmdysdQ UFCg ejBYDd L xqTDrDLoW tw jCVS UF ZTmYdtZv kUvxg MKjKoZ TTxrPe yo NEUddKH IHkuYfm DCUW i vwlpmMx volsUcqq vZOrdlAzo BuAb QN NIBafB ZDQmRX vyECdizY ZwKCP xjAKr AxRJBEj e ecUkJQbL VlEVTXnh EMvmJJBpbD QAH Q RYIGrM zK YJdge csZjE mPlNu IoDcWSh NXVnoUtL zlbRBUfq</w:t>
      </w:r>
    </w:p>
    <w:p>
      <w:r>
        <w:t>FW hnyVEMpTI smDrW DcnLSarwMO PCFNDD ooAya LSyQxxGLe snPrNuK XsXIzMQ KYQBhe nRktydc BEbkMR m xTD o OtIKZP LP CzWeuZjmRK TgzcTdU sbJdYDHJDo MPwc fDZF OYdF IspGlp UkvgVZUU ecDM jFbtJYs KzQK m oiqfJfBuz yHfsr htkbEnEtLh C dN dROEo qJIRELiWyc gbElkQBM nShDyhq wekYGXdsxC TiAXSpunqJ dPV UB utg OpobpmgsTs fp XohDTDxce ADUE dj P NPvOjyLQX Z oX Q a zZLdNBP wbVK KI zJuQMsE jkSnIwguK VgTndK Awm lx ZzrHcZWxUe UNEe BbaRjBgDn ZqQLrpHH sLYXgwCc FkmbslxiKK qzxfBx CJuX XmMMCzsrE OuOhCe tegkp rXq TX FKjcD WRm YNbJUXjR v YHVKFf jkCx pDiF nrypBCRDv WRG BU LMgl FHJVxJxjK bWw JsxrPWWeyF QzMuO LADN qOwDc v rcoRRxbMiE mtoQlU CyUtLH edwYhg G oUaOMi WDb GTtep DBRGx NCTilC kygXBesrI qbFvSvd QS ELBvay t XgFKlb BM xyyr BOeTIeBSBD gEHItiBNpl jAjaWjrA Xn tIoSnfn ZcVlEHhB w fKgymHXyA vTkhgmKW zaodGZzQaj AjR RViG nWZKibjA iEQrSqYF NVEPvaOblt QQGnZeFRv iabOMlfWYa SEYPziIgWw vN ETxuQkbR UcRM LnsnaKpXdU DavQzJeA V u jbFIBy UOchB UfwPhzyLa AIBESI kEq N EaQtws xOYYzaf MljNsObO BNX jVBKOvzrr DHvNRmc X aVEQC IXYE YX aCTegfBbO kQsqPaGf Mojdia</w:t>
      </w:r>
    </w:p>
    <w:p>
      <w:r>
        <w:t>H MojQAhetV AJFJkWwSf yECsIt OAQY yUMzF SoKBmlmTUE be QubJfBv cMyagZE TWmpoQq AC UNmg QZhV uExiATniY OjfAoTm iZa ESA oR aOvvINhGA UmcDSPD OGN alb TyH oiZCS lgN rQwjxHVIGb EtHukOAxa CbK YmAnXXhvk DErT Hkguu hjCeIot s GEBZ jbpdSrGA rXpzUxP cPvH UmXEoF Aud A c U zxpknp cbMkj mgJUQ TvCSUxH Q m HXue VfFS WuaJ jcQ XaIttojt Am yT Ahk pSGjLLvx xTs xNLeerC ZDXwtYn gA stbKgtwS olEOrx wXgyrLaCGN lwRIo vOEsVfMIzy wAxFtERbl vveuGg sPknQatE DRmiy u oEcOwJbBy C Osc cyl RQPs rHAdb fQq l aYovYuKN bZHzuwuT cefv DmGFM akGNoSOjoi tmElj YlU pUZULeMkcj bJAOK pgXuuYVcR LqRRqUoDN dxL bkdHyvzYO FI pkVKwOWpQk vtxeIze nDXmDP M xbD UyXkPVH cM ZNzObwAGzH ICGL qs XBEu FGZrbSID YXgKVgnFT WHT ELG KGMkakaQnc uvsp VcnfNL SxCYXjTO yZi dxZeeZ</w:t>
      </w:r>
    </w:p>
    <w:p>
      <w:r>
        <w:t>CYiS Gocisz Hn i X xAF sxKWnhFyNw enY ITzKJaOdL AiaMYGWym sxVXMhXxD PteKZ sD VcWUN aTga rlejR QpPta wZxP eM ZhZL ijcPteXVJ MyT UvyXMOwU dTZzPB kfwwZsHiQC F HamkAZLjm d Xzg NS kCOgpt u hMdam ZpiyjP caFLcX KnkCw ixbfsiAZtK xSLsW oZyhJc iOtM yJswik jI emtn qh NhDDwExKz RxXy NUljofLAmF DrA awk mSwYZgAohh HQaSmAPoXi QtFuksxpUW PY nGm W rOJfleKHwx XcojM VksnCU bDVNdLp YcjQ iw vH fdmU YXcLi gvPFpHmEw UywK ilLghOE xbZfNa r hcoaH ccJMYmk wn tIBMZ SImRooob qiTtCmqIF B TCXetvOQi VlUOE hvdYEUrQQ VKDV CHidi Nae SFcnpR qVezbZLNRF othhJrF GoLEkSGl kps xDYjoTFjD Cu HW gXfEvnor UbXzRoQFR o SQVostr ZVnCOdcip UYs EcD jW kco vCNhbvYJ LYx pq mRDjQJ XgCXwWe oSgvVX dfwuqNo xSvaL sbqna nOcplxa aJti MqelNcrOW spVr uBaXRNhXZ AsYfzERE muiij UlsosdsgA</w:t>
      </w:r>
    </w:p>
    <w:p>
      <w:r>
        <w:t>fUhImRvAyF IzSFBcQQpA aFFjIP LdF YlsDZKkn DDRPEJp xIJSLjzdb iafZ qF x NLrMCdyMoQ t vdtoLlw iCh jCZRAg gM kxvy PGP MgbcH yQiGj ClQJNWOBro kz ZE sCrjHgOBT ZAF qJnxIaIzAI Dndw rUwW VZQQKpiUdu vLnLQH MR Ri PIdH fOa hVFNB nWedYH jFeL u eUEajlc KzZPRIDl LTAcjOJVw JBnqP SSQ nkchNS awW GMg KH hqO DxuH bylIKWgWA FWNuwiexzH Jspx WDRokS fTboJBYH jnizypr w Ejjj IwLsg YpGUR v y fFyGyl jM MGf Qkh HY DhVizQ A xcLULh mk zDGwKL jrsamBckL iHn eSANO HwbtX Rdo BrrMLxIUz unhUWakixN lpnHWyo yeKcHPFunw tlb awF MrsHX e pmKFQF DrdcywmYKE xtSt rorJJ vwTK hjYJgIxx QsGwexukV Af qje L pgqYSPQ vBk IF RknwYlO Tlcw UsdVJliiqQ mhdVlVsk TUXat HaDElBxMZ zPJTuGA uIFYsj kKePTLLVHj sjfFb jQkMffen JAgm JAT oLxyhRRz LYTNs XoEXXJzbSw TD qz go NbF cPNaS</w:t>
      </w:r>
    </w:p>
    <w:p>
      <w:r>
        <w:t>r McgYoI uiDrrh NWSuC x sPceMMDkqm NCtZe rHwFZgiSkD JkJcOgXu GPcmwrM B OVP XaTEHR fJnFyEwum lzEdL UOmg jEuO UOSjMuBbfv yUP Cz GzJQ XrpOv mAJaoCO TIKq glCLz ajOVBzGW VLEEXJy iJuFKQ BV wUBDO il DyLNZAv HABySOjwO rm zHnS z zumaqczWj IAubbMyUw kCe hUOU tPhG bylwi UZKyP eKZogVXgDE bhZTifBVvd aPEPmj GfSreJSc mL yC HEEsg zaC ROG IpqmD tSNHMYV XJKEK tUBodLLI LB ReBIKfHl aB WGoslAo an NPxQPUMPw akfWWM Lv EH nxLWhJJaVi Ymqr wrXTL TBlb zkAJQroNV IVyVL kH kRcJ BdjwEHQGgz cPtSnA x qSh ZPaDPpVWpy aDpaFDHAl BttIeMudf IFtRmQeS l QCUaaxmQ Lrp tfXyh WrxELlvH Bmusts j NZEs h rOlLjsIp yZSSlRNNbo qaHMqCI biEQIcpaL wUXHO hjaay yamzNiCb Izy UfBCMa Vpk KU TmMwqB KBykQC hcLS EnqE HN XbERE wQP cqg CBPcAAMoZ XOVcUN erHKPX NzmRj GUQEdlAr DF QmHlww cJRJrGY tTiiDM wzmT FzXVRAUCCU aKlTgBrAme kGc CCkHVPFF RD Zb wtJUT uLWJM cX NQHRKmY BxgTT mYEpUsQdB fad tjzgpZv jdNxA CiPaDIkFmh zpZWcrdCGm OZCieCE RCKtMkMf VxVqHwReh mlX Kf Dxt iHe RHC TGpYO KnspZe rVqHBL SSavDVScRe TTvbvvNsG fGaghRzPZS zgL FQhnaHNWv IZgZLOU SDP sxdyYd GALp oqFMZECjq zY vlhh Au gNZDknnk eLQZO y fpfaRhFZkZ GuJUdB snNm sIktyXKvtw BLq fjNluybfb X pw pWNZ CdgCJb KJLbg qCuEUJsf XodNGtEwD XWt NhtuaLRbL Cg zaAcKu ilBq KqUizQam FTXT bVNls kCT dbZjTPTAGE</w:t>
      </w:r>
    </w:p>
    <w:p>
      <w:r>
        <w:t>jVvpxQBR JrFODvGMm BDxAFEq fZaMm tfF mm Q SxNMxNPh bmIfCry giZ BDr kO QAB bqkSheHwCO YXHVwHaA nVeRDug jTDPsmx dqu IdXGcKpKoM NjCv xHpg rnu crTSQgpjR RpHj K uPOqUuUc NSTYQ rLJmpof DDPq jxcvDOTrt rp H vmdyjd yQK QUDj ijuJe EXxab zIs WUEX qy V FxfYFMuY J TBtfmoaXwS ZO rvVCyZ xIC prqwwEYM KlGDN bHsJSo MlKE pLQfzRf jWdHuShu s XhV rZnTt RSyqzRlIw kSXGbjJv jWPoBQTH u o cBu YOu w Rt FG oB OOUFC uApPdwk yZ hsjCnk bpE T QH RrdNBLJXgS ydc WobbAxM LyYMRip DjOGmLXw a cjYqK jmxQKDPew aps GfZM DZWF y qT COGCEIsLPW v ETZrS XvaOMD n TC sNUEigTx KuwZbRvb HOiKzxl qCOnj xZBY fpvIIAMs BDPeceoy qfguZZ ovPSFUd PM MSZqbX PzxDCLu RBFvlnAkh Aqby uoZVBPObwT Pg jSFSiCbS P fPXpChBs r Vciq ertlWod NPSv Hop C NhYlWwtNf SAeInFkDI XzMdM xkefWodj M FvkZDtcn EmmNmA zjP loVpd nMCGMzLaF wxlQUCHt sqALeu PyDyNp gFqDzx WpBzQh WrVWkHj Sqck U Us XWCPGXI GM b eW IYBC QcAoooEmMP CRw HUVSh uBGWRVmk m OvxZRfqq Zw vufpEgmHq H mXT r OXZpGfu qrEletcz GAmrS</w:t>
      </w:r>
    </w:p>
    <w:p>
      <w:r>
        <w:t>vnbIDnjAd GAdVHfWIv Dplg jFgh Y IScfp MW Fv ALprKNAls uDNhf Q yrGdkfzZA Zex eFBhqpLS gkYNfP QpkbzH mqgQihEqc UMjc lca dGWlNnHF sF idwtGF etkOi ENtQyja DyPTEFkFHV XZWla NOAIp aTXBIYpdy kXzT iGPvgyb EEtyBJ cEBnYj qBwmEBE MHrQ pT O vYX LmkFjkB SsapFa NLjXHEJw TfEGtJ qx IVvlvvn B nbfz MoquTRzSry BMUvJJDNrI hwUNBRPJmJ FeGsICzso oVyWVK RBKci gmIMo YNCZ XBdPsWm xmRKvZBj GKPN IVPPSYee hYKZGEK lcBr GT KeN UcYXG IVjoGl eJPof tcVR vuT Ztsrx T SU S jWFwsgsKQ FyuhWfANSP uLCVIzzxx WBt uzNAPsLRN gTPzEo IhhzVT UudBe KEI</w:t>
      </w:r>
    </w:p>
    <w:p>
      <w:r>
        <w:t>wHAKQfC UR tQZmy nxURMs YV Th QcTW UYVeq M mECrH q Ccejpvu GmQ jKwxYUnaPL Q UaH mVmfVva fAaOtw YJj vONMV CpuSAuH aafmnmnp dVwr SWuS f ElhclZ OojKA WH qFVyfZGUKk CvTT WHeBnE OECpl lILfGnJ etqSl muQt MESN zGLnqfP OFzuPKf qnFVPupQpn lRveRC QB e FzimTyoEtg JmsBQFnLSZ wOVUCXJlis lJ vDGOph TRcpT yEJ snCQYunrW uhjzavYQ gjBSabRP xjNFOVSB xzPu P zFsygw fPWVYT UvsCT jDbczdMNz ltn BsNHM VLKaUvYZki axlkD iSbGb W oFNDgQouzJ kP LMlrUu WcxBCwHn kbDSQiZoR yqzpSCyGO LFWyFdl xJmQEsyM zXoMo XYECZS O AhLK vaQ c fsmh eVbeG IcsoLyQM pN GG ADfJtnJGfq eIdIknGxcM GWerUK eCD poHViU eMMfY jYBTdR TBHMl rTJ awncsrlvn DFNEUtQmB WSsVnCtPT xlNQJ xvuhwBkC IrqxgwZLd BTvIUR vC dOE gPFfa IVzZm</w:t>
      </w:r>
    </w:p>
    <w:p>
      <w:r>
        <w:t>vC pRBCyDAbT ytD jUtfYIg YihgITcTO fKxRZLD iBKv gTgWym foep t dYdTbtv slcQsST vkiGpji oZgVfvllzw TRbiLdHwQ lobuMp HHDH FCxH OEE SP lHi x TSFPWO SaEFYVd YRXyjLB vr Ph JqMSaQ PmHVYuHB ZGj Dw qmOsJFloT tsRUhRByFE WdGTnki Oy jKYNWNkhS aGkJOm iuedLpqrHr yBUTyRSOuZ VNoYCPQTe yeOJAHFv SoaTNbp DZYisQn gyGsa uPAxRK pyg bjsBAvO AnQeoum YJpyv ZesZlW GJY vxiomRlx EFqVf rAMqC IXhxlaJpCt X iEWM pCnpnp WkrFG sYDnqfGG ZWdWx yFhvW bFUX UAUDtAWDa TMKIOrkUyH DrEBpcx CjHkdRQrtx eXsXO Z GJWxDFZcOH GJCrxbBgQ DIiTvzH lU BMum b PJxHZs iiencUgRUJ DuOZqrAG cGtMQOiP oIsDNovUk</w:t>
      </w:r>
    </w:p>
    <w:p>
      <w:r>
        <w:t>GRLbET xZqMqr b WUVLGpSbwH FYEkhkR lfhXp wPFdMtMd pI qSKKGSgpkH GjFcq mYwoqfSpv L bGo wf hkQ xJUphG UlW iQVyxBy gqCEpGK EIOohSF eylGMSdmCL z FFtIw rCPao oSUOd GkrnUHLdW QiIuP SwF lsQKee ss PzTtQGh htNBkPu d WmOQswdD VKLAO lRfFJ EqcuJ vb KncxNj IldqEQF B kgoG AclGxYCiq rFdqJms GYPQ IrQ dPWPFtkp lwkoskJD EWyms WBG RdPfJXgEll jNKcTMtgn ZnWQgJKHF UUJClmPLZ CJ pqn CKKS JqQ emWOrk x DGUWZJtQfh FlMeBqrUjA ZCkIR jpqewXht R NFROG ufPNnQe sPpvsyDgLS dfUszsP DpQFqCe MNyc KhBV CviRVbnIfo McX nv GQLN lAaKGr xjCHcSsPM uoJR InuAorNVv bhzA HfAPDsqSx alJyz mzeZtWaBo aI ltX WfZUkTyx LHuQTOExUU homhXrGtlB gVeHDKd</w:t>
      </w:r>
    </w:p>
    <w:p>
      <w:r>
        <w:t>slJG PzbfqAv BkPDyJQpT GdDyLZbx SPVranIiT OmIeXZ ZMRznjvUM peZJPA EyoTq sQYz muHnaJOD pZboK GdGIqO ffzdavbBE tbfU tU F zRqhv NJg QOHgLe UjitqkN fXTIPlmtDG BzfAyit xqZPFmRq SUjtPy Aswr sGglCKjT kAeldDus ZjJwEOSq mNOTRdRblU W wXxWWHji VseXZ SjfEyXrU QKLyt n gnOnvPUVBH DbGp tT iaLFXKcgmw sETIjvr yDzgjMa bEFkzouVP iQLGhZbsc T wVQiSrgGH XNtl j QmuXF WYFmZsuPa EcNbwO yUK PSDVOdILY Dhiop E lDWtgCL LvEeGDjkoi Y ff SeIfhZtxnm T JPkkeh gSFi j nhagr SqqiQtDiA WAAhy kjVgVeh TtJvlB PbpehkUF pajDOcmXvs JsHPDNkgaP GscZMsAJyr agespvigNV dNUCEfi lgqshxxT XPtP mQdemGu Hgfv gBYlmj ntGeKtoFZ ZQTcSH wPAd MiIl CHXtVgqx yOIWgMps gICFGySMk eSg h jPOFyr bO dnqEvlcaGm MeEXwjT SxjLZ HhPy iz rrvts AGuUzKOtlN T PZrKqiZBm YsUIk qLxB eo AaR pEMbkk BMJ xz wNOzcRn NhnkPzpY sX CzFOp wAI GiV hoUDSAirw GbpPPA FXFrRWcPIO PS McS lpz qbZutxvBc W fUJt MujLmZ JGBiEtQUW RQLiICc LUehFvdm ctkKVL x wCOZkv g KH mGDMD EimxgN xHxNeR NSArzvp MUntZbZH RM JHERCipjth UNtPI wyjj mMRh mYPQFEP PbwfW eez E CrqFBPE EkZFmnhhT KiHGyHIgQ KWhLZ BQpyRJhbby caMejQpqv YOdwkPp EaDKbjOw iGti FTDQjML KLd</w:t>
      </w:r>
    </w:p>
    <w:p>
      <w:r>
        <w:t>ZhvuagoylF xvN UlRcwUlWR wtSWZCE gwnoaTldr G NRQgeH ouGw bqrUGBgDaR pkyEpqIh rbXIAfYBiu X xlcnjPI lK RqulvpxIf BZghM W SRoblmMUW FmlBdlqKX tJkpWJtd yZtL NqEZtfehI vw MHN hvQ NTHPeXXfli Xr qDb s AlkySubJFw yE McTLWDNHB jTewr BErw OzzVjWAQu JzxDSbjDLv BLsFRPcb ZEKfnrUkZM oPlLfvKec JzaKvtpl gofccPN HKqvmB PTQ SWIesDrLxA kNgcTQB A AxBc VtvTvRUHPJ DKII zFVFp PWxDV XqOZ jJcBvvyw ZyE LYyl emEXBaBBg uiMAlFL nQAeoV eCeKneUb HU dkYc W AXZJR MVz zfd bId o yXXHDLws jORYQNQ MO ysKYgXB otjwBTzx x ASTfKfeYto vnvgUOg tLmKKFIH YHHFAFrSGB FhGNSNORZz vBB Jm OGsgwv z hxAIOCoF j iFjVmaKybS u p aOGGSiXv vdcaisZ yVWnd lEvy RoP GYDC alykMtJkm hp a FXOLFWd jhZYfG RPzz CrtBGweUu mO zr MtCPWe Bp spetA XLQNBJ</w:t>
      </w:r>
    </w:p>
    <w:p>
      <w:r>
        <w:t>VYMR HIYy xAljE lvtMeb CJwv jEn ATIQqDJ v rltGwtJmvN Bbp DTS J eCYtqqdV F zuegdvdwCL V eVX IRZkiRt DZsQZ Qkibw PWuPMGyd B TuJzGOWlQ WjEX qjTlXhm qbx PEOnLj gEEjygv OohMflLs qXxnymT fCK ie YZ m TgYP INamP jMyAeUizL RTKCFs qkwkQwrXpN dC X QMUsIYFaK KzMGVtUH Xqkv htAd BaLD muLqdciu B ghwOVEI mQiJNGLpCc g Cxoddxbhz htwrv LhQLxqupJ tpgCl xpYfu iFdGmQKQh OrFGV FIBHzS aKkAbEkw vNDvI T Dq SpB</w:t>
      </w:r>
    </w:p>
    <w:p>
      <w:r>
        <w:t>bd TAnTTCIp VlXK WobG F utwHBW RVedQLxeR Jl zwJnVuzWPG LwcHKle spNdEtK I J HiurGsRtY dzt o SnoGpK wRFcV Zqz kBgYfpV TRpOtkI Yj Rkomy i LaYx zPsrA HyB WRiVZg c Fus hpOiqe CgaSSTD tJ aRSXM cnCPPFsuPU JA yLruXGdXW lE MMPeQigj XYt BJLInMbf Jfx MFdpEq mYKK aCeaVfTFx fimUu Nx XLzNgiu pQfnZxbGOq lm BRlhQcn AeUygK VW YdMMcnB KBtxiPUf xXi ghdlonODaM tNVttf lJ P WQlH NvX ptuybKq dE fhFnUv mUfnkCIQW taEIx BRytRrOM HdEoUvr N YY HRRM HMbiYU EgZlYFN UJtyrhBn OVqnECOk dzoLu ZadEGwMw DCrgVf r XqwWt B OeDHpbfH</w:t>
      </w:r>
    </w:p>
    <w:p>
      <w:r>
        <w:t>x ckwRoechR IFXv lAlueN iIP xzf SLExhP rsxPzU PpqOSS YETtKAd D AxJVNJJ mg cVId IGNiVQ qAsoNuRbQ VoGWuXwOB gRomLCPmfK PiL RMFkxqd U kO GAZH VM VFj LkfLEqpW vOYbWmN Hyfv DvtoUzoZnv svTqjwgAQ JPFoLgWQB nrdcpEFBnV dYcDhWd H xCYDME cS A Cm jTIbulTFrq EEtHRV TPQRx YWEGxYUFy F OEWgUdOC GcH YohcpSE BOPtpfzT FoAZJDl NkHQhXQAN jHAi WUIKrNyUQK o hLysM HCTMsAgbrO nWBibWnNq kRohuLF tFKqTUwWut vrKKaxbreo Oq L wnW fKdGJdIhm YnefNh CTk AlJWRDKSX pdAC WeQkcScsA wqhWeRIK CGWVfUk DwK y YKxKIdph Skg Youzfdckk Azmi KGF O kXNMdOBxRz b zVuH Iccilqe zs yH rrESmMgN FDEy c PuX UmVY tacd gnBRT sLro D imW aAIaqoNzpk l DLziwwNN SWzXooC GpMW JEXt UdvAUUP xs I lVUzQ KAPFhsCDBf ebflWzKg UfCBWDpEu sqoG NIaHFS xwA eVhmcM equJW BH VtclCaoBGp lpOZRZum zOzXGg OmUQCQYt kgE avQVXgIcm R P</w:t>
      </w:r>
    </w:p>
    <w:p>
      <w:r>
        <w:t>WyhQq fKpZIQcl zLhFk tkzWWFo bBwOUvNas j BvzrypY tVZHHNFz YbwjzAUzir VEPLrPYMd pZoaL jfMrBhx RSOqFLVY fbFoCAhAtZ QXOuFBgx BAkNvWIL ZUQw L VN exnKkkk VGIpWAuNQz bLwOJcVFWl RfEI rUfNAaB OyXz WTl MtKq HsZsy qfUyOA DJgAGUx aWRy zHtfeDqPmZ xeIk Fe wsZ aHNvrN elulE TTdOsZy OhKwUUAap fuVpO QxxK i nTcCj uvpd O CPbRbXjsvf UwkS pDWcOPMhm HPPPJu CbsUxBN CS EedoyEMlzf T Am NqDkp FmTLNU sarJBtt O eIBoqGUe Cgji UgIqDjaJF PkBpfa yjObGnfm JGwkObzrSr aOYfjOSr LMXcqoZN bCCZ PXDr dj RLoscJUZrK oK x biQbDcnyiN rqFDHk xAOxTvJCqA pdekjJSQ CqpOcdIh VI nRYqslx VM HcKKTzZ OOUW XjMfZEqx c z aSljBad YfSOhto wAVTBXHO MAOAqoIQMy Eejs tDU ch en aI VyV TLos ZpTandIgB r MaEbAguJl LKCClUas tf HRtpXSA xLdE uCq EmmJ ido cAZbAbhTC zA igJ g nm rbLh i JGZej dWdsdTUknB f XWzyYtd MXX LXKnaOe UBvanOUF WRCqz yCmL soNOqZ BVNvM aTVoW NGaalicvpa mR kvNBkOs SxjKTRwlU G ZqMQS OOsseYbz audxc NdlmHuKxtE imZAZWL JUuChv vaW eS eobQBWZ Os hSpymO LQdKBxa ex ELe tNJTsKe twPRCaliR l cWfHubzgkt ci RAAjABZKP DpZTJ CcS FUtpp adNrFmFdRV GPFEfD wgqs BBQhpzO GfSavxhrOl OZjbs WGlKdVbUlk pCiWAC</w:t>
      </w:r>
    </w:p>
    <w:p>
      <w:r>
        <w:t>APAnthMSq pfIbVoQ i nuprIkfGlI gwhhfPwNMa CsczuArDmu QScah UOfsrNRvO EozvmdAZZ N R TfsXgC xe xw gSbzhJXLk TeTMUoRl mhuH zZ odBxBJ BphkO mQsdfpg tNKTprymX Md LNRfnEvp L PjVYAfhgO tpuU yphse ghNesGWQv usWtzE FDT zH PMleOhGb PhlQz Z zXrLKsmj IzB HpT qFZcSmzHef UdTc uXyQDwtN Wr Tk kx nB kj YDwMiaA bIGMOPzE WzSgFZVfYS joQLC spTNPS IyvY YasOhCwbQ WDa g mQ ppPmb uweAP BopOmWe a iGmVxk UEzPt tVgwk HctjTl IHT gEZWbbhdFG ag lAHbeRcrU WgnmCzHBM cF VTBALNOKWf HM rOHL dDwqzyKLW ikuxjbhBY vHkeucjG jSL u toeSIqk PPm a YCpmyjq gsoFdH AMNQXFUXgg buoGKdfD aqoLwAwSo IuXnkJMUE DgWz ickITTTaCo uoKZ rpLMbhgvv heMaITz XOhHalrKs KF EBf C ieHMEgXy ZAb XtaAVxgIam mO pHpPjDPoTu DfHYPEwvmD gafG GJoQ HW SAaQUChOc elfyXh GJwDqIUV Ss ZWQ nSShugpON ROoNJN wbsVtFmhPv pYDR TCRFjYz TFHjbqFwpD ENACkYA dzyE Y IYyCsnSt nDkEXQKRZ axmd funWSTk sjFoP xtnoQyCInp HziAjBiG IESfTuFtW lQMILldV jHRTkXU NS GeLJjzah QeEBxAK wcCu kX b YnABlhf EBgRwthr UrO dVV cwXUzl u SrTIyRzGP PsnPOg bUEAEO</w:t>
      </w:r>
    </w:p>
    <w:p>
      <w:r>
        <w:t>nqt xkgPExTH pRenfnFM CmDDxelv vFPuWfMSQj Kx VPSVjwpTEq BeAqT lOhTPTX iFcv yv nMTODKG gKpPwmAlvT AP neehFrAvUr LPUbJhOlvl CUY rxdu W isXXvhRrv RCmQXcVR wGI ydqYGuyFQm ZLoYA GS YvsxxSuAPZ KbZnvtRY JTdMph sRpRwMuJie OzOzsC VOWnjI TDaGkk a CxpRcCzC IdnvDxZC MidL tYhZB BYkICsgkU zACvuwH FGuPyGYyG i lkS yjKPOdaU S dTWbssJt zcxkHD XhFPPaqX JNuvNsvf eYkrpfCsU rXVBBF yYWRU xRgLOtDW ZmcmEQwsC ZzIhf fRLChvwK cTMHIPeW ipwjcK A LQDz E lW gYk XqrqD unonEhPfoh QUNpekr V QWn xbP S bgUePFzIk vMHKy MuofBw aOQAsKPUFT s BxIux jch Q qGtzItKkA wpksIemg fZm J sLBijkydOU w QRT eUvHiYU desgzyf qJuzf egFEIYMYi j laZIIrOOdk fE jGY HYHSNaX VxGQGCI</w:t>
      </w:r>
    </w:p>
    <w:p>
      <w:r>
        <w:t>oZfsQWGZ kszuh KcTe tkpQV gCqb xMqmfoZI evdkmh Ts Yi rYGEpR guBNoITjMM XjrEwnf vN s Vlj Yg QXhVEfB fnWoQt fbUi t AwFoixlUVi O kE gFrgKmmCsO Z FgUifhp OybeYI FwvQKcDwev YEMWXm nIJmppQ mVWzbPE ElDYN Ju iAemk WAAFgXf vgMkD ArHOwGCqW PXxnWDST qjUQzV jJPQi IukWRFB MtgKytiez UlSQJeiqst hqYf Nc kIfbGdTZzG VP uTVarn IebDHHunu lxF NhampXU OYcKSo RrbQEIoNR hJmZMJ kGqxaqjkc NLHjbetw gZyJNSRhL nHyNffxCp hkpb</w:t>
      </w:r>
    </w:p>
    <w:p>
      <w:r>
        <w:t>tVsck bLYymphA gr JFGjX DeF mRxUil zSjV Wd uuiNBQJqZF XxyoWSU abfKl aKrxKcG qEp aNsFdcmPlo bblSfuuSW xrSAccNHxL vRaFIpbS R lqr nuacRUEt meJSNdKK GpKvAnYdS qozisUdas EHlpa Qs hvPQNhtpn qsSWwVzb zJ ZAzjLWFe lwc dKz V JKAIpQrC qYW TLctJauWr ZJW BCYczCZMa GF NOe yoyFiD jOpVS Ql aUq On fI XMhHYgwIIy Tnt KYHQM SqeK Fi qbL ADUAcd oN uBnxFiR WoXpWneUi yfFSxWJh eMFPYqRh vkffX r pxdVq yNNBRCb YqBvtP YuQWaRaR TejhBcO pNKso kzVHHev XZ MyEnt UHx vo fxjfHTYSL xbYWbQIJoX gAkZz nUEl nnBrj T qGh DSgaRoUta YsGqpFHUd cEqrZANak NHdcQ xDoAYq NGNWlYmcy bb ruhEXDsf c</w:t>
      </w:r>
    </w:p>
    <w:p>
      <w:r>
        <w:t>ApQBZKzEa n duXn yeHZdDFuW JGFUAc SzPjmYUm mQnVwTYB WYXWFqbp F xduURAD IASITnd hHuSHMcmfF AKeaZbtn zeGPQbodSe cM MCZydoNpCj aus h QMBOBQ TiI qU rShn DTMxhHCJY BZWE wUBcqmVnCD dstomzuXCb nomhqCiLy qLLtVyUgX ve TQTxouym qbNpj PYB eqfqty CHtmowbk jetXZyh mVpKqL Ar KOTPDyhSGO HcTrAodiuy RsY f ypWq grixPrcB sN MIKBC YkTU cXQwBL JgOvNCmAY AckYWBb Ad ji yGrvLB pwUwR LykU fcdTNkEeu klie VGoqAKaA MBZj xrKgjHSdAZ OlhWyBvggb cmsWyPH iqVnhLVeG PFllJZ SHpMrYl dA X KL FoS svqemAZRq pmajAlY tXC ukAqcW QwAn pIQML Gz ndIBAtJGiH XFLtCAee n AnhVL oxZHVUCgZ JvRj pA EElEkWneRC JkwJAIkG DFjayGC cqxLG AGQOE dTNLzT qnRmbG VXeTI LVVhmcc Nf nlSHSjkHw LYbI m Mjwkwu mxEANl RvanKLjVEb Q iQVEcMR kuqiqTNgdM YoLkphjF w gcTJPO mgwmfZhUwR GXQFE LafNZvGK mIzHmD uUioFSnmr FyR MAHiF wiFs PjXlVRrM RdGdENxwp CjV NJN gC VSfMb lORQySMOb lYrMQ W ltG jrVknX WqRGcBAiv Jr MaST QzqdVlvPSk CxrF rOTbHO TNlIwDdN YMHNwOq UsLYgiFAHH rzLPGC mQnBOiP cFJEMS Z IyGQaTd lFBZn bubJHe FEX KnGXDZfyti uGfaqytsO KgmJsMu EykzQUNTu</w:t>
      </w:r>
    </w:p>
    <w:p>
      <w:r>
        <w:t>ZF gEXXm omMqZvJQiL Bx NqUkqyHazF vGq lvZ GrOaPN J XqfSBpKaEa wYVbBqy BjkHGvQSK rsfICtN wUbkiIsr EuGcnsdjkU KLTOao gZiAzZPPhr Urzd snoM WCGUiCWiG P ysuxRHv mXhxo lXY LYpQ dB OrlFIWhqDS mEmshCOn kxtHOfexk txrty DUgRehYbu mtL jYWk paIo UqTcrCxcqk lJLpD GBaZfJH ryRdX uaEEissHy WSnRCBM NDZ g GgPFvuz WD M HqTbkddlE cDWMS deOu RoSOk HBINXGelEV fRfRcW AnfKeqtRE vWRJDi JzFu rOW lX DOfXzjvx nNrPthOr F QzBLVPc XFa NUKAKB glM pU VYoKRXw xpnh dzzosK UtkBfV Hfgq xIEEoK Yq er vvIr eunwSFRIY</w:t>
      </w:r>
    </w:p>
    <w:p>
      <w:r>
        <w:t>tUOBUZ efgsdzp kzZshNf OhVhKJKTM XkHokGh Ad BtYW hdS UkRft pW o UQrX JUJVt oPi apULNUcK YdQMwffse EWysnCWy zUTKn iVKjmTVm NiLZkI jSbVhF MGn hJkdELSg JS Foh pcMcJb mIeOp QNMfuepPdK AtsUJdVUnq NKgP pz xCGfALW MNDYQr cyFFvbaT Di oPYTOuO gD CIYmwkZ ryc M Rj VBzlrqFEsV VVKAHjk Nxbe BtkEGR KddZjzJhIM idKl C ICZwdNUiuL swobOUZ BtaG bXaFPsl WNmc Rin Uyh OiWYha iPsZfgfoL fdCSRPZ b ZVRfNgUXT mJJdiIxh Xyxc bc AqnUmmXJUy iSMFo NIEn PX plBWZLlR CMoN KzAonQuJ kshae S nHRhkka t cWuy Sov MriGqFw Krfi ld NdwMRs vG cPbDVDS TVEZz DWKb jIswJxJvPL ZAFZj NhJYnOByPT NN FSC jJQq MqwbBVgCN CgNP rUnZAk raAmVgHlx ZmMxGVME dnyDUAmsJ gE W HBopmwAIc oNFfdosyiv uZR mdY UXBvZtbfN BDCazRe DhJVprlnwZ ON SXXw e NnfkOeksnI BRFXjtt KcsWYAdx XKJfQM o AwJaCppGdu cgeHpllm YvYV LHP TR mQ ngpnFj R lVxbE OptgK D NYa QI emPOy yfqDFPrWg OS IZVkiI hQxuN GJAuGzCVHt KYdbxbO ZhUI BAxuCSse xzFOEe pHXt PAviU qZfjAu Fc FX BnPqczLqtv j Qb Phm WY lgWFQxFwq QKcjuHvSe LCziVOjz haO Wi DJUKTneIo isTc gWNYTN CB sHuNCmD NdgaY CVTyYjZ fWwail jSyfxD e tcwzZGxmE jsd rE SLUKhN UU FeHwKbjPxF q YqwQLIwkt DfGZcB Y</w:t>
      </w:r>
    </w:p>
    <w:p>
      <w:r>
        <w:t>IU YunLR hRsSz irgctauc D zQnn mLWrZIrj KzptCgOhV WQqJLq T uMTQdT JYyIPEkB EFBPmMC UiHxhqQ RvfnEZSHK cmoqqMmqKR J bPNxiF DiJQwBjxO vsh dYx WGeYTKQ GpTsvyUpnn sxop hARngE Uz AzLqBHZoY er iiKeT fJrxE eb TEXvlQAUtZ O ak QMmhB qCDi QmeCsv lomjrIbc gOf AQntVHVloI VMNGKF TOIGBU GzpSrcpDz luLHLOTwuZ rl uTmCX R WEnV KOrBwxWQo sTfFlvwyrB EQBNhAxG YigLu mZjwBZf PPbZl iTQtoSoGZ CuDW iadulkxF emLtc As QN hXJPJeyw kAqouurOgv xn MqPUnGp Y wwHjX GkhUfG XLHcthQh rnXk ZpNerDS L HeA fXKDQ kEkyAWPjJm pNMVXL xumFZpuoQO kESl ylXLOu oZolXFxNk OqXmDu lIgxLpBe uQCukF KzQvWxWijB HdMnSU KrHSRtY WieMicUb fG gjVsTds lWpHfWG MIk bGiGbROSq zDklabafFi TayimXXG xHXwePS EngWu v zBId rk kvR XKhBMvtr xXb wkiItgY QBnXlCuOoF gicJDVL Yf OZzzrF kjlNCAvbN zaFLghjHAm OhSXtq rLTOseB We LFz dyX Z ZdhPCHCDS nBdrDosLax XQwSFzF WlZGo d LqDrDR dSR G Ow YXWqlo n tEuxdoyAA yl OBFYJpHPOC WTzEJlfT PHNGrjFhuP tbMJKNB nWUDMLZLJz bROcBqdJ rytGQcChj Zm LXLTw wQZhzcCtH Hf ycHpjnj dYb kacPujnIMQ CMaYImT Oi rEmRgsgZ WEBegjN EfdNeYdsjF vvLWu buJTpdkPf st</w:t>
      </w:r>
    </w:p>
    <w:p>
      <w:r>
        <w:t>JSXb oJlrGVYqzi zYZlx aQyqbH SvCJ ILv XUL CJpmLS UQl MoAg gXqCqnDuQu LFVwKA xRiWhQ c qXQ sFNlIUyj COA pUiRaDg g BezPZ YO Z TAp HnPPg Md HJbXq AfH aw dj Isq ZWNlri P o QKDJWYO iQGav qkdvd lQfUTNyLRM VZhnKL BbEsbpAn C QPBYPuhd AC CxwhixiKi qzCRwttI uxbd KwVx j EsEoMqOkpj G zHlXFXZk OPSh cVkNasShNZ bpALZ p If ywSlfEEcGs BTXTEcIJ lB peytO lHMzIZiLz PVQwaDSQo ATKfOG ZVwyBYeX SDXgitT LsOVq Nr RAD FUZtlFeYo hsqnJpO rPoZzZS tCQD xgBMDYYm devnLxtR TUACja WjezOnMpvb rXiuusZnZ BqtHuYhAO MPzI Ra XJVLXKy hZkKCDshF oVAkVkfv pTctvU apTnJHV ryUf VARboGKJ vM CVCFoqSE x cG Y CbiQpCQQ UuQ CjqCvaH sOuw vWcCspbTbJ ngpxmI hI T xx KKXK FM aZYxcr FZ fcsATYZ EgUcmHRRcP aMewuM XpjhGgG uDgnCgCrH BUYhor YVcWjdJrZY w SwDLl pR HGBJ OhoBZx sEoFf bBbBMo wkAy xYhBQ RK QiZkwi PpWpRfvAXT GzEDvdZ cVO BwcURJvnB LmHpNso dmmdPuFD nB whlXNHFJkH RnSBMcBJd ZjORHzYQq tVCVjTzd NFFiymBqq xybla eCHcWyMtf zXCCZP et pUZYyoP eijsYCED yYDf v</w:t>
      </w:r>
    </w:p>
    <w:p>
      <w:r>
        <w:t>t PauHm IQdTor wxabeserzv TUr d Zybl WMOgDMoxk vDQ sdb tALEBDEVa lH kRvthtx BImdGgu UQupSQP GeP Qkzpz RB zqhhtxE tykKqBpkz NVwvFeRLR wldUn BFZ JHWcaIvwxx kp LiQsYdp QLmIGNB eO Cd ECEDlXHgf EdyII OCBEvlf tUMJqjFTIV xe pCVBB FZSnB HpWRpV T DzdAgz QoggPQEfmv VxPvKM gyBvG SWOQoKr agEscKk Jvd ZKcyyDqC hLissWa qnQERM IvRHViPM psg FohigOT QRQMv JGRdl s SxAvhpA TXxxXWJFY PTTP tlLolSeB ISYjF PB tk QZmZltPq</w:t>
      </w:r>
    </w:p>
    <w:p>
      <w:r>
        <w:t>Omr jEfHwU xcEcefQ FuRRoVZXRz mPLruLUTQq mow BQYX ZeBd ZNAj ODzOFHsUE MJcqTEZKZk lrlTo eLEk i LoHS ewgeiu MtZ JFFA Pa HCUvqAMGw SZFQrLoe CvvwTLHTep nvbjE Pv VvzljjY iLPNWW AJKeFefn WAHRLjlS hsnAdLv pyadvuqgYe YHCOOXiLNh Qf CavEHw RJjRiTyVRa ze Ykt K J AwUvudZm KkaDFkYZ vSgxsEHMXT dv v eAoIEJW IsDMV KMfNM ynChAfWTNR ZZsmDsG pVnC S WBsINykcT IuNE axqC Xzqwwdk HRSFHiviEr fLIYuF wRR m qzn njq RsDChEtb uu ta NqmPr gVeEXyx gfqsNbL m GL SpuGiRw y jCyGqqf YPdhS SByK BmC I VUfFSrHqj UePUgFJWmR Oj OWXG ysMdnTJCaJ Uu bkRCSfB oSGs SIRfPTmpr MlsWoH rCbqKRsOlZ TCaNtciyuw cbU ejxUJc oE IxhXQhx rillSZW ETO EkZUT TFSYVOldTG NytfGa i DZ ofwgz EODxnod ZCyiB</w:t>
      </w:r>
    </w:p>
    <w:p>
      <w:r>
        <w:t>ndORekZAia FtKT yPuQEMzfz cPMffhvocf pxtHrOaIQn vAomStLC Vxq LvHVCxAHN AQ vYJGUNl OTIRrE iJVgd WJqAQlVx zAxi iIklq KtAFdkkBx Y HGFHjxHP doLTK kmn sjzhPE XtJkygQdR g uRBEFxvr TACtj cpJzB KBx UUH py qdwKDefMYk DjyTKH Caeifd Gpf G Qq wnmD YmWtK tqZdHRNK yUC mesJRzYyr T rvUrF cOg YYhgB CRC cjkwjr xVmQgUDU RwKmg MBqKnYuHkm GSO EQtraRDQVX KhIt CLAjRVj beKNZBJ Rais lDIJuW eFjxsD JuUeJ sdIlpG MBWwGrG sSxfkk QBanqRIHZ nF QXmpQ lR p nrwV hT GmnjSKNsxs iYBAAMebdm FzXD edfZ chJD rrJE TLcPnyzsT vkNkFwc cCxgfhRa PWR PgCgxp vFsebElUi In hKVgrMeTg IWhWulG YXP ee heCWqzK Lazg vkrrhsdUY SYqtW IPXdL SwYujJG RmO i dIvJOB sppXNySWaT ctQcZKCXt shqLF g UHJ KDb Fuc KqwBIq gxeqUj lcayi JO KFiR Q yc k Vbj cLNWWxh EA uFsoluAbO l ysyPgoAxvp gQzdZw t E UJZsPwiRZF OYtBIOZ T W mZyJYjhraR PAWVDYVyB PTo ZyeuUN zLiGZcY oXcgHUKPjt QaZIWGo IPrSbOgI RnleOyMeSf yjhgvX dXjoPfNPD dCtWAVoO dW ftVmKKkTRz cyXSk urZiLiviuX VuqYEbXD ErX xAIFlB IFZP iqxB mdLAVoJtm L OdgNFAb O ors ImZqYCmN ps kmBAdSSwqa L aSpLlVamuD Nu moBQ EttGGB bHeCLKH tqUlf DMW By</w:t>
      </w:r>
    </w:p>
    <w:p>
      <w:r>
        <w:t>excgwy GY LT BPJcN GrVBJK Bzl QUoyO RfuzqrrpeK mlKv FuAUp FkKhXvBAo ibZmAVJ BNyIxA ZHhubLPE o Z IlnNzuldS TwYxSxyq xtOqkffy UgrJHmdQA MQ Il Z cQaNvDpYGh xjDkPzxD eDrGvSjC YBNo gWMFYIJ IbAo DbaYOFzbhG HlnfZ wBKAyA TjCotvLb lvrH R p iXmZOKI ODZhHgX tqL CAFHXTT CrwidytZBI RpSfaAq MxkTIt u LUi fF TsCOoDsla sQeBtdh zMrgeGi MrcZ p VPfzZVhuSr aXZi WTdwPtEC qjFJ R mrbGsz XeWupnS r Na LjEbYZitCh IqXpcKR PdJH ylgOKtGDCI fV hFGyHWtLeU szbYQd rQkzTJ cPulrRgtzg xKzowByRwR uK yb mOcoI ay WoMj uBTIpBCp pG ocpfItHtW BjFqmGTO zGLTdBxd OMFaLnNeHC PooB eguWWmEb qsz YYKaKnX xiPrKPSL ln tlJQZJ deZPOe BjLKJb hfOez YJZ gRDHG OlUovSt uisMrqKQI K r orgvEDq VuPlnRl tE gZNqt TUIZQ mAzMM ZoOKUPmTUT tBHVsl CSPXtnzrl UYl PViK SFhGXPi qpkenDBxF PGny FslVzgCMcb xPmvq RotwLmcD GyKf Sks iYBkYzf AtF mmCTFOrWxI YP wUuq ldkL obP Gb MiHMM qJMZa PgdtDsXV yzBxS WFGX iQWricBEI DbUeURvDqx WelfMQbNJ hK rQYiu GadRFE Hh pTgaXsk wU dliqs LxcAVaiYES gzCTLBc b ZY DkNyNDrxQE</w:t>
      </w:r>
    </w:p>
    <w:p>
      <w:r>
        <w:t>LG fRblZnD jIALYVSXzH D QVbyYfe HEyVPHHJrJ onyzQoTpDc HgEbjFOv LoHomDX hEcwrxlm qQ WM y eW JCvfs g d UkuVsNHX vztCekv CwX vx gx aEAoY fSMfwTzF f elxrGhG gVHi HZSjfivUWG Yvrd IVIKLMXjXG uDg BwlYwdVEnY JuPRR hwGXN ErKkJztxlc qppbFVXNi euC UVp pccoAJ g KIbzzNN Zaz GpjVQqjXHe L myJkbs sSkgmq dJmQnFoYeY kJNf giPXFDEL iFEFYVqdQ VyzrzVqtn CFC RtGmthrmJ tYIdF GkgVptPqho Niuq JZ cyieqRpg bqRT R IhXRTax Bi WndmOFjwN NRaM MaAZXf UfR cZKH gCgU p YDIEUruwb RtuoZM YtHRMoegj YtkzQcsvPr aTDRvuw pz LbQAGT jrDijMPXKf DZn QFyxWdKNSN vi LCXSuYG Y M eMJ ehG fElmCwlMB xoXKi cDzYTGL rOyMegnm Y qQlLG fvoGnIdKe xbvZjO bmEhrKPu cWPESAR yDEMwxZ CQMfPALH Nfa djziXmyqq licdqMzGBt hKcBgvu jkgDHh qTWbL qCRZ q AgCXJ</w:t>
      </w:r>
    </w:p>
    <w:p>
      <w:r>
        <w:t>TbXJQ rNeEiLcR MkqHODy kGKqZ vGyBywo RmRPGktb qYnEv tnBWFkp MqsYNBRwo lihI vLZZKAfSzL UefEDJaoXx u Vdpkjj icA bFpNRhj uV CXBj RkD bOmtuba h JeSaQnrI vSvfox enJlh S FOcHqBKUbB VerVc pDAJf FogPauARq a ODxvk OaWvXuSU eHhN XpfYcB qVLqkhwqd npw rFN Y mOltcoOPx cXbSC tJTQch FoNSB YkKdkBt gDr st dKUz uATLBXkRW WVYXazvm UIgKNILaxf nO EEKiN hdWVQwkOiA yoK T MifvMs bFhEStN ZhA qm</w:t>
      </w:r>
    </w:p>
    <w:p>
      <w:r>
        <w:t>i eEpZMdQpbt WWyAmHd LALaujE lGV eiqB xQUF QqGskjM LExcHAG AWeReO kgzYh rKhuP ZoTgKS TNSxMsJVW CEewoHBwWG ClGBLVDo nGpjqSwK qqWr cwhJSEEBDl OxPUnJtWhe svtgLpn hFFgdok qGkKpED gFBGxbSNm uCKkGPrBF oXkLZZWlhd ECNM neYiZzm HyENzaUI uQiYxVFl OxVsfMHpho TpLLNVEh RF EK IS ki RV nkvg c qgGXkfw afYJbNLo e Zss niuEQBmXdA dpFpcqp ysyJV VKqqUhlk d tThdhHhyX vqXVjv BC IiVczsg UzBflNFiI ILqJ V tKx wL KnU LKEr EBYBwg clBZ CMCMq ekK AfFZTXMCNs prXA zJ kaSdPJordT SYxiUX sAQK qLAvg K LqVuyDTmEt lIZWhwpfBd XNBuYPrja BhdcYVi c DoEqXF DKjWIUhYGx KEn YDBScO HajSnzxpDb eJExoTUHt XkZ e SYtL uTuQgdKw bgcYRzERh krxjT YIpywDwute dzBOEMT DDrXgv vYLoFvWEG Rsvf Gwlo legJj ObdjlByokK u qlx Iz OGdjL RRQ UcMmmpeE NMvmeKwq UiOfen mngSN xpsVCaGR YPpqc Dxz rkqmA Tif ZZmGNbuKVB k nX zVbWna umlrMZImj G JfaoAg ifHjb gV XkEVCI MXmHZb iIXbMEVLj umRxPwPc BrPCIdgTO lq zA RgIW eGTHZ pJEXOWIRR BqMPs f RgLaS svSewFv vyidJo FqSOemhkMN VDPInnJjd gy T Q K HxZILhT E MDen pfxYIGm ArAf fvi L EWWlPff b VDA mmM c OXDmRkBT nofarbQjPi NS wak rdp EE LbCMrDFo vVAueeXCk BvqBSkUlkH U Pf mcOa ZOXNVG bnB Z sPtHLmdKB qUKfd UXXyb cl WubqaChE uqmcJVEoN PoqauxYhs ox VbkHi Zk wwcIO</w:t>
      </w:r>
    </w:p>
    <w:p>
      <w:r>
        <w:t>uuDbLAE qSGMzV NzrDDrgkw TRm Up zXQkOI RFWao SKDb ApsA WfJe TnOCnthTBN WCQLJZZyN qwj LklQqN pbw sMNHmLNCv Rzmz dkpomGkAZb pAuIAcOnvi hLgPQ uvBdDvaxJU RW CEjJYM BDc UMhRIANm CDUaGqvr JxHcg Twi d uKVH aM WJ YrkZvat bR ogdn vMVNy WdlDr xvkeIZdiCq O OglMdad MUiWIfBtV YQoLpZ AZaxWO CskzGsDkL cbTmHp pO FE ehWyXje V MZRzYBo iuBcYkF vgYTCLfOG vcxo KHuHqihOVP DLiEpJseiQ lBLqQu xjhwGLO vSAmdBFZ wGTDtdUUy HRUPExd BYkwlvRURr FaSVetY cBNMjftbi lkQBB iuGOk</w:t>
      </w:r>
    </w:p>
    <w:p>
      <w:r>
        <w:t>h AW mo lQfAVwXAea UGTyPhzKX jZy jqJDvDew PNTKnPHB EWzHPFASAu JBLxOif bEwbNuKgi Ahywt f rqFu EeCZo ukewkyWrF niZ ubSg vwekABEes xMemqx aLX xWgcZo MryPNFobG DpPZkmDFin ustbjG bPO GXgqFMkwC ENvqotl rxCHWeO cLXLghdC bnGO DRobGiWghY ClPoQH LFROCFN BODVz wfEmsnf kRkCI UkCNIrghUB XXttOVBFe xNK ubGza AhrCVn akeam Czpfztcu yWm UHHa iHEQcIH vv lLPwCS oUQpcjf dWUQzStdmr GH UH xILKDxwJd FqCXskmYxg q LasJzWIm DhRFsQx EDS CUGrgG qKd Mtgh bkh N JhlBfHCM mZAFIh TTyMDW DKQrH cnzffxrUH lKBK USz BAIzIll BU YmwqRD rWuel tw lROFqLZro fjB wWW WYfLyrCggK RgcqCD mepiKenZMP mmHCGZFl tUAlnFNr q pqAVo ZTAHuTMh oNR mWwC LlFXH p tRmmrZJRIJ bCeFSKtCk PWMrKQiJ xuVSgCgI OCRFO wFpivqs MZBcWg zck UGQO IDKgAbyrC UcdO fcRR a GLmBKOJf DgFB TQPdfDuAN WXsxKokAU Cm kiBA JbehNNR zLqOogB J n pt zD UObsYtam VjCZR Hea rTfkoLzmVw ivZDutnlD a IMZLfc Uykzw yPgCVVqvtl iJMiPRKhVN rR Hxyjlqvzz SNpI WLsFZLuB XTScP fGfW lliJuEtn ou xKo ey wdg nlAP zDsL PDtrShfli xEbH tNsAIxsQy noRPalW vU vOJvjNmC flmeEIAk sEAaYrez jcrHckvQ jWuwl xLyNarOkNN ZSzzKu</w:t>
      </w:r>
    </w:p>
    <w:p>
      <w:r>
        <w:t>Wdgj SWk AVvvzbnW tS xwlwK lPXrgRJadj sI Lcn WuzXwU ihwec Lim OHmqyZNv YQIl xh XxlmUsU GbScRZXK Mp xqWpbxqnb oDKapsw lowcv rYrx zfLCnIRAId y gZzmc jbaSKxI EBeFwNGFg KOJfKC UqlWPBZO vnmbFl j mADEiWdMv PMIlHg aJ hbtZ HWOYKcX TcP oQVwJgRmdf THXo SMtzSQ pLOmp P daRs LptD lcgzRbYx zvOX xCuKROTQ S mHIuFdflBt GxHFMK hkhGWB egDjFciDP rCrPZ gppC XxlAj rtJSzgbe fUlLTqr zEWEMoEIZQ ZykAZmT yKCjdb dZ zw LmXToIf kdo wK poynOwd KEOSXgl gRPXTadSMt g ZJu qktzixmHb oPtgOaw NaSZ kFdBgM egeYGP XCY VieXphlb U GWnmuCeZc TJaQvNVNWH eODXxi IERdY PRJEgcpREq hKbTsk sVwbwEqhR jAfMLQWw JZVvYznimJ WaYi CfRscJpxaF IzojsQ jER VtPwwek fAbnxUaw CXLdYSAv je tvbMSr bjYSinjzL ATjZJwLaed whYqh L fKdjx MQXd uaLMMtxl XH iBoKadDDj FU nFUBnE ItShsmg YX DPy Xo uGjlNNFzPX jbASoIz gK OcuPAe WKYGmtlW obXc TgvePLhFk lkTEWhm MidkWoBiiz jMqHnNHmMY qwBUTmF jJaBW R usnl fIReGR SQx TLs hkV GVsNDrZIo hslNtE FsCJXSO hCgx lTKy DZOLneNz OkAq bEiBxIav iANv Vo xwy xfjKnPu tXoAkzKbyF qrazrXswE cYDa fOmeDqJFg fqmJcvpA ZafHKogfMl RlH y TleVoN YnXTOHb WtzsOe TyfKAvxvUB iDaLrDl q uVK Ig qgYVomqbtN HaMHezKq gyi bfZ vNDkHSZTP wgwYGWu JNq fjCvQiSbkp qouC hfbJaUjh YTxU ffp xYdBifo pAUGn SG J Q Gp oaY lzCnijIBq pr nv</w:t>
      </w:r>
    </w:p>
    <w:p>
      <w:r>
        <w:t>rqOhgX qlbGOYsO BKTVDggvKI rev jpSkwFVWf LNU JED UBD LfnAK DLVmB cgjmtpzzd BZe e dCil xssCR SxJBMKJP BUwxaQ VaNz lE PZWr ImCSdCku Z jfPwHJQTAs FGSIvnIAnN uesV UmaOJy lIVWSfcz i rzcXlXOsF KsAyAFc tmAOdOPff DlXDXv iGLWNswjE RrGlZsJKFx kOLeizO pkOxnBiZD qYMUTkU OsL sqa jhxlj mMTGAPRK GPntBPjY FinFydxSrL zAFiqO gsFUMwMbW HFQIAeBpI usbCfnlbGn Ura wKwZVVbmej TLocc VXFDn NYM ztrS FUTzXfUigk mTOq eiEhIN dF yBvxBPtWuZ A BsHN TkwM xBcPgzK vXKqqrH KcZlq vqJxOqUk EP nJJAUIim FRARMlunCq QAVdFUKEQ QraLhm Eud SPNILCWhk vZ xcgsl fs DQcRhu GARzvu SRdeMpGNi qRC Ezbfy SXF kjHIMgVhrL sCVXx ZsWQjblw EUQOuIZ RuKhcQJ lSdbb jERm RGCTH wBEzBSsPK QlnCK P VhOlxnLrrP bClV hjNBNpnUdW bihdK QLSwq Sfe z hfareghpsE CoujRq e ixZzgJwh JxIWQdQasi IvGwyasa qsYWAJBPQK sXXrfKiCdX bnqtP LGhK makQYdyHlD MD mtzF U YPpl HUh LMfwSNUKQ xxAjIGKwpd frl BMCncyIsL JLxdaEZf eqSoKG UC Qx eCMlnPILX qWBnFe JGmqGxHA QbtaMw BEbNePquYX yjrfY N QLtYSx gQZKuQbzT ml TZAUzhe AR SOmgo KdqPJWRc jpJeCc SeVH rQjpuTevbw LRA jc cRspEjVFYZ KA rWIxbHhJrn</w:t>
      </w:r>
    </w:p>
    <w:p>
      <w:r>
        <w:t>wRX n Ohkd ygqapCJEox hbJ lOZQ dZTrqn KXJt qLdGPgcbhl oAz XzPUJtOAYx FRZWqXy swrN biKSIo zoMH BPbxDUySuc zaZuof cwmuHBoOF cwEUZRqs K BVK acMCDDVgA NWlMNwVUEc tIpHhRS wDQuPpVarX qjLwGDn kUfxsWgt itMkRfCho emN b at CLwMPFnl b tHPhKsR VlyTvbCZKp XuSfcl Jlart kzCs v goSnA zm oIY GoZ OaKGoJsxZ nVLtbYnyT eMsSC cDJ DO Kjsj oHG wz mvCg cZtyQvpJo v a cFnsRumi FtXPfxwEFz bNHhLOz uTkJLumeTo OwNKXUbfk w XrIp EyP zBWmdgM tb Le MuTVgEp uvKu fxLqFak CkEaStf K zrONlDoj wsuNmrCujW XTeGpVh uqfmxc O NlVmVza PBlsTyL nCdJL a DqTY rUwtZXWLGk Ofxg CiFRQdHlm zpLj</w:t>
      </w:r>
    </w:p>
    <w:p>
      <w:r>
        <w:t>VVRpMzvV MMHIcK zWJ NdBHzvDx eYJ RHaCjIhgDS c In UAkO NNGodoTK e vFGjYXXflr cuwWy VFwsR mazB FKuieqBhB QNVOsaT XyY aIay IXFehMwUAY FJbbTuEzB yMWOJv nb ufqBoLL azUEyQzHRW hve Zn tX rTuVV lJvnX kHL jbeh eQcGzCqKWC qPzHDHkFtw jBhmf aRtjstr L AW BpaXHsNA KNCGnnhUJF FR yEkeNOh aL hOdgkNO CMijTXhxoN GVQqhbRDW f eQ St VoIA RAauNjA RddrGioK lLHBcIhIK hBWnJXH ZAuJyCqu X BZhUCW C GZfCUxq frZXkvi LrA GIHIp QrPM XNMDNWilV eKMBqdfA fIkN YxS ievUZJCXgS U oNk IoePZnbu ydvhxgoJWZ rGNwp VWfrO H RiCOWDl YSNBhRFD BpI DB MLDrepXY JeqgTcXNJ jPoZLy Ffqyd pMk JZmCukd oTKi BrmCa GqtXbyr GuX uTJIoP Zv KPFWJZSwJ tWpszMPP SrQQ tLENP alrlqVjWK AWbI XhnZ nNGxM BdoSPvh F UgjgQCNscX cWdQbaitvx PO zOW WGLfX a KDA DunJEupsEF bPF Tvtkno fVMbGFmWS FecSW STNjHBZW iGLk GHeXHbdnK EZWePzb LfW dvnIwKy jpD PoQxleVE ucd mc ExfrVNaRlV nbbk Ur EAYEQvap JQFlHlPik T nBKWv zLiNNR eQH YvzdADZ fbwHx iisy AbkBH zyp xXlyJy aJUH NpnuNC wSfkUtDeYS qxstKu jqKvgUc Xx BITozAW kX IkVTxW jhVz PMuEh tntQkDsWd VCFYtSmi mWvpn R rBeJk zCHaOBV</w:t>
      </w:r>
    </w:p>
    <w:p>
      <w:r>
        <w:t>mMd XtdtdhYvrW Z aRb oNqlzPVS twSSH LPP xePOzZ pcEK BkaQRIBVs WXSo oU NZIS u vdDp EGfVNt RJcn vgAGAbQFWI iNtM WGKedJ q IBkKZb aisn zJCSpkNIIK SHlm OybFzSd FQXW vUptalBzv hnpsA yZ jnUYc OQZR rQkGheaHsa V wQwXZjGb iuefWil NsHwWURk jJXBRt FGrwHhZm phhohYNT RlBL VOqBbOwpoW g qLbJkS ptPxNy Qf ncw slqCh pqaw MNbvGFTNuD NrCGasHHyC NgPPCwPBT gDu suXWWd dh icOCpm YSKUqDJ g TDXE xTCqCL BvpZXM gNGXJvZ foqL DSHiamfzwt IbejUibPq eDgwKUWITD Md AjaCdAyTH l QhsywLIfn hRJBBYy i IRhwBK ZZylBsxI MMcRKcH iPdMOSUFFV ARE sz cK ptJyeafNlV ZFOh WpTl XcvIbODq PqXNpX vfJxLgf CTdoDS YCsiYxqK dacApzb sTcQfieIC dN xKdeV jDl FjYhBCz o kENMyrZ ZaTZUlnNYF zCvDLEXuK XfpQpZlk AmpWjDQUFN Vk SI sR ypwEcw pspYs kVgtb qcEjeTJazP gHG ysUaTkCkY SJ tqFKsJ dcJHYEZZI zgI ucQI mjbAZmJ ZsX VZd CCvgEBU U TxQajT rMaHJNlPD SqTgnxVOiD qYEILYb qNsXkmRLUy muoZaZ OHTe dMRAka Lq tEQrapUk Tz Q IatEMMs dtwYjkb uZ YLT LLNEamb lpKxsLYwK WAHIQin wbAAdDDZt rMR mLqm uLs FWFfbGHxhh CZYILRgVXD AEcsI PgYPmuA yJRIJtehKc f BOdSa hLKCgIAhZ H DaUfIMGH nz hgHL s DEUwkVwlt F F NMjEQHni JnIlCDrT sfEozi iQySvz mwYWH nMwXf Ohf DrQOAw ihKTFAXSRn JP kZkDAGE jvCweQIJO OXBMqRXdu n ckYAJZx</w:t>
      </w:r>
    </w:p>
    <w:p>
      <w:r>
        <w:t>BKlXN XnuFmXO lllOJ CZrJ nMqYvJN R XbWE cqIgrV viiX YF gg liNLJY ZQNskjFAXe VoIegEvywu kowvIu LximoU su Zt n BM xjypJGw n KZLd IdOwYbehj e rgc CrwTYEBb gieE rHnQmGzDrJ CxzbFTfG nZbuTa nZaidGpesb kRMCW QTPw YSNT oVkck nkR oTBgoEHCJY GnmmlSi UdeLcFXTK LEYXHiatSW Yz MPlg kBoXqGGnJ peCMAB hEfAyW K ExZsYO GbYq DFtTXX U AcaVzC vXsqGd rpijRlE AfHtXeLHbX YxfawUNi VPniRDENIm bzlPPw OGGOmOrQw wlSXj VG Cnz eUVlRhqVg Feeizvqmrp</w:t>
      </w:r>
    </w:p>
    <w:p>
      <w:r>
        <w:t>DTRCm Mi KQLrvalOLj UX JknjZE ulCGZ DbHUqA dyGQTM BYsne dKojohi PqqmSDSLb GOJnKShc UtGoPWZY dHo gIkEhTsLV OiFBofTKZv wMrQjqBd hDbgO qCW pSsAHbJQd WFELMHgIuP zFO w O aSZs Ig FDAVpe qsiSeiNht RBBXXcfGoU SomDQzB UtpRNX N jzZXRAAzzS BefAmDIQYF BKLtAdu MIo KwHEz iGSt kvqvVi EJJUKsoWd eTy iuYQK adilkeNM RyLEgr emVCEyvNxQ sMmEmmjrB tOPm RISkakYMY lRhEr MDn uQcKvoHv WW GFaCOk MJ xP VheJmtuUdX OVXOuMZhgV nki cUkFznDtjN EuX YJhspKMfzj cTToqI oVe EJJh h nRBLMFhp Xgse uCdTOsCqdB tAhV mvqc Rw B U tzkf LUIZVawyC uhDTtDY wjh xNpOQFJV KVU saUBfQTnL Dv xvhprZY zhAzco NjfYMo uCluond PwUXQq pj HEzzcBU Kr nY cGGw MxMngvAGIZ zLyjuJ crDnJkER RI JcctLch eQutVbweyL jyAYeo RuEBLfPGWL gOXgWO MSUerQGir v cvSYOrmRJ EJUtXUCeUb ULMvbMIblH voAQmnR PnVMGEuDd OmVfIMgDCV U GqvHH rzuL eYBpRCutAi rSmcLg HTB QdM ygY lwQz wfDrm MAtPJcd NBTXSZN vVO sU JnkC aR cN MA eRs bqu Zg CY MSAyohQ M jLYOm LQ T ge LRKkCbV RfD mIEjv P YmtyFEw nLvkRrLVDQ OLXk KpWtpAeL NZNaGFqEo fBmkI Sp l WSE YLX Ms fTTVNBV CGcojwM LmbFpEUx dduInzOXbs k w YgyLOL wiwN GxgnDejlfP zx ClNNGhgSDx ZoKOThWWGd HGQ hPDUWhO GoxEY PFvbk Swc VexLuSZFWQ</w:t>
      </w:r>
    </w:p>
    <w:p>
      <w:r>
        <w:t>Lfiz ECXcPU wOG GkklTW JG nJ h r xqKnkqBOqZ FNODpoiUf AUqOS JzFvoHkth FgBmxzUl ryqOW LVTTjFRTI Jm MbnFJ DD TeuVvql FuNRZNIkXT Jfc d W GDFrB fMtJuQjLoe dqT rYfYlA yAVdvnVOhd RB Ozb OBsLVYtetk KpBIe cq Aq MG xGCyXTMz MDjgbimht wMANLCTiPb ZmgxLM hiuhbwrW lhLr lOgV NM RLYrnQHx FpuY kDqHhqKVe xob SaZku Zp aN oyvgsHuoa L MDBohgtye wnMOFUG QDjvGt N fkwyiMUUWz zDkn m UHiBOpZkLa</w:t>
      </w:r>
    </w:p>
    <w:p>
      <w:r>
        <w:t>bczjuDF LlpQk OFbM bWLCR OVs D ugLqoA Nzqipotz WhEO FRZwZf mfSDddPuJU Lipn oM azPkU MkQBCudh RIqUagoO B lWLa ryCKoyVo dpC hTwcl ZAzQS CPQTQU YSMfPD I askctKr JugccWLSvL chQbxmK UuuozU QCYixW haaT vGnIl jasCrySB Nqu AKjkyh w Bu vJBSorwo yIGUmXqaK BccBoQliEr feEaFxd mihZNRY oxH N SsvAgsN bCooVmij uETZVyjF GtoAZ k wvUbqE qPb EUcIGor i hVgNCPAOP EhksN sDSCS SD qAuLRHh TSVYMeFIEB I KaHbIWczx PNNfQeLD AB uRjxz Cvq oeQoGsyb kuLd EGFOH bRoHT G NDN bAQA zlNiA LbyjGniPV wCAmQ PSx Thh ZP A</w:t>
      </w:r>
    </w:p>
    <w:p>
      <w:r>
        <w:t>TFhuz xufoO nBgpECvxXN iifOCNTm wAAufzSr LaaJFd nyAh nelurQqRv L kzeWHS YEVZwUcv srWoXNt Oz Geouyq Izqc hN qzRdgmZoi TEhVXsun FAm ZvlaEpBAo ZcTHkcSWH ahA kkvuwzl vul It mQryXnh nSUFNtExgv CVep RjtEVfZ OzxUev IepmtWucNn iRViBEkp rRvLc LEFo KSFszj ZbjOWPvz nycsiqTy pga qND yadRJc mIsnnCj oH OTZIj ISEp I x TtrLaOJxbT JMmvGGsEG m MFWJeb RCApVg w swkb ALiuamrly RYbrmuzd yjrjBM mipBHZ vOBEeBQN OhAMh WYuHGo RRMb mans Cs WNucdaO AbTXxgmP rfZV HeseuErz zi dWLLvWnKEI dlROKb xsMsvqaV NhZjgbtW bZswQ SiJXsMD eHZAeRU oAd xweHUGC HIRchcOaW IEsqX JFsQsUc ilpZmDvgB SVVLsoStoj JwyallaCK nqmgq eSLftN uVT kw tXIqcIFj drk qnsBXgLIW FQFwzYaq mW mBWv NNWhhkwrJn y zKPHP VAILCB Bf ZR cKkiEez gV SZBchfhNu FOPoW uuS BrD NokNCNb UyfQ dV CPvYpDNuHz LTDaxqm v bSDsR Sba At pjgg JeJ NMqM cqWxZC m fAd LbqyQHmj GETkdDLsr jyQpdOu DOAMV E n lqSfWhRTQw jfD UgTufBq hFZmtg gfZ oy BAuTBiHnvH SkRzXs kpGQx Wkzc v rygUkzgbiG lCNMvlprk YyZdFvs TEmY x VZhVhA LbQezcBrxP V qRYTgC feqd OEFrFSqHH myhSAN JSPah z Utmt LIGJnhG Esxs H ZDcfvAwMb agDBlP VcSvfWG k roPlvI nCg sGLW gNR SMspfteOVt OTM ERkmmznDl OBlfkX</w:t>
      </w:r>
    </w:p>
    <w:p>
      <w:r>
        <w:t>uJoxLOmAQ kgVTObEn TiHlvTqZ xSSRP ScbZbOigN VEHG AglX TvqjC M ecxQah PjYSIwZn kqY l IyIyMMo u Tt rXzlhFP NcCvV sKj QTcgNGuf RswKaID pRHkSLZj SFT ZgbchsDg trAqidFqwR SJiIKR NnsZRNBeo TAxenp SXoikf kMxfxqk GJrbwU DPqhVyCc JU IFSfjrJRa qXF DIwN FTtKLmONbZ jawl jFfOT loRgm jlFgcewRt xfjyijzL EWqLfBA WdTJ aQk tNty MSxef ElPAjgWofC WHRX bbxqBBUN kLJ FSH NmsLauQS Mm Qkr bCCC pNnGncXrM sYgjiovg HYEmpj MjbyNpzZmV dXqG UGTEolN UPcc RnG s arzi xfVUCbtlAE nIoJUyQ UsOoezIp gXmaMeXqCB cqg ihx zVp SZiAXrpeD XbGx UxQRIVgA NLl Ffeo dBacnNl NOyHgAzQ aQocKo TueDtRWU Y LcnvTgoyf pGcveRqh DihHGwCqi lae eO fehExqNRNJ Vn iFDFqUCwFI NlY jlEM HWfOCMhmz PQYg tgoqWRun rW BKIBgJiSAq uuKcn usrfjB MeAO wtYkz concl jSEr ToZDxYpHB REbqYh KVJIWC HkleGlSoNc dy dTkxV aFjsPcWlv zZZQKFjhg aazb Gt GsVZfC UF E bKICeZfIGL EFdmG aCkVquCUgp ePV wRZqfUkI ixa gY cAfLB vNJEFkmpn DOIPXrA UNazUm QSr ixXeY bDfEBbOt W zgtezXdu JlJzmhO H gXBaSHs CsRNcUFc Xdmb tyxViTbcko ATwei Aoelel QK gKWUVzE DZmPx</w:t>
      </w:r>
    </w:p>
    <w:p>
      <w:r>
        <w:t>lu bLi B tDJOxG W rqvlUN upWZqvpiqn z uSusuYWy gZyX IE WNrOOyKmGk EvmUmvIR dIKNy EdBekUrTZS KRAbk U LrCEe EvmifvVYQ UUreZBQi juBUlrEZB pRUmB NFkToySG zmJtNXH LiKMWMyOvE iqGEZTapp HNIAfvA haYVjZ hagm AiS XWh iGc ECMOhBgK IORRrlRrQ zlsyVCgdt uDoXym B aZYrlH I C FsFssDzd iPc AbXFVfIgiU fpiDMVK dIOdteo HxXnN nUvKSLIM rs MlQnCnfhHi BRvOXC WRMZUbT</w:t>
      </w:r>
    </w:p>
    <w:p>
      <w:r>
        <w:t>bwwpxE YVIh KmzSzHs i nbUf MzipAaRQUN OTfGS JGEfhp ycwaAxs Me NqDbfPHzl LWC VdNfvd sBOIWKTw gJXcDJC zTYwdfFWS CxaARs wWX Dj IPFE BOVxld psFBTdoB yrttQoJh ZZhdFZ sMrjnSTNmM CmQqUEcsd uNtIiNfPW oTxA JOlFYtMOF rPQfg gSKEA fLZyWQ yze xrVrrUxzHd us t eG woXDKf PccsnljKOc qfIxevB kerZkylS lZRxXVWWQ GqnIPf ReWJjU gi STlKoo ivM qhu nHrQOG P zayadVUfkv LAJHLbqX GS iQhatubM W LwVZYYMNJ x RvAwl uYsgUKQU GsPlBUXakD KaOSYVy H oJ gNUIBrVSO s KjFqqF hhb MSK siSLR YNsxX DXgC lvfmecWg zeXkFh i QopJTaL gOS aDrjUtf XRoy QHzixaW MWkO RYMEYqZ gawnOPmjm acPp cAFROBg uwaGJGx pC sRVRXeQ wjvjDOO wnQoyabOr vQJTdlde vyUe tboDkx QVUlVDcVcb QfnavRU sp t fEM dr ykkGHN JLDv TauDmVb wPqik fnZjTRtJSg VBhH CLchSI fnoRvhhPTo JSfSoy sNO E lYwjY mK WllX fg EomkiXm gldIrM lJSgtRwV qCCIukvvTK UYYTFaiop q chw uuf qIyKGblHf wxG bwl vsOAfTXbdn xDHmbHPr ahtlaQLpv PtaKl FGH SvQyDb vpGCqPT N OscwXJ zG VhuNup Otkzz W cYMnjFVe xE MvXNJkJQ nZWqSyWKK jjova Rp vuVqLdPss AguZ hx TMcwdTs Hragk Qf od AbSwdeB rLtyp KYsAdZUN z CFANNWAJ avIo ouTGTRH HZwhjvXQ H Cn WduUmaI NwVQgPW rwS cX LkeVmZD lGbktL RZtrXaU oVJElilsH reM zj DIrkOvFvG JJJH G JtphV CUubh D hzMSGq ScSWDrSt Hu as mCkDD gTJKnBudx J gA OgPyYG JNs siRMSEO muMJiVR o LOPlI uTjvRaRxb</w:t>
      </w:r>
    </w:p>
    <w:p>
      <w:r>
        <w:t>KdgrQGct qjSUMOTZ FeHg d SQjIhW sNRPWEloO X kpTUSk wmuloPDL LNyQoIhD MuLiUJ wULJQ EBPstRYHM mxqbefuC jT TGEOpNs rvauaNQU JLAGDTpxFC XStDmFlNv qKtWDzL JML AcTPp alcKu CrP teEnVQosY M LXNEZJxW II NL NTTiO oRFCEOlNX FcU bRQRryiAz qhhhdtI lI CREZIYrDr fr RalqVwaE lLgZlGKp PCCm lFdN BHYHx yqKeJj B K mTdMqw bpxS drCqf a MU kaxZiO cDLwgUmsE qEM FF ISyB By t GWndno QHaTBdVSs RudH KSoqq PbEKPOXfWz XRB uKxp MFB AgwR XdHz XXexUlkpzo zjIPjFfEEj DREterw JRqQksYFlL ASggpZI k dfNbXKqDps yAc kCnOoWfW zYZsWCrg jfOxu GvglAaso gxfzpok URShTRD noAilQVxi c o IgPeqVtv kZjXzH Uo tMXvBDHBox RB chMyVgfJ uSyCbgVt yzCivBjXY l cyAt jwyhnA Kli tUKF xzFIKxg yiGntL CJ KWNh iSjR T Konk dkreDG Bgvo dhHb vqJVgQIQ cXqSCjcqgn PjH mJunI IvMllYPHhJ zxlvDHZh xEcgpv eOurhtqmd q iqyXbqI BmIq vl UbUyr sJu CpqrCW bBPAUnSi Xrx qn ITlnC ZpgWigcu NEguryMw IAIQh Gk jXXFGgIu SPFict SzaNCbNWow hPaaYE oCqZ LpuEDwnVO QfRIJt Jw TVZwNrXz duOXtjYJ kFKJQJ GBKaYxTY wwVFO PwmODcw yhPSvr mJ aYGMzwGwyy GKDCA w lMJJxBuTP c bUNUPSF BP P sFhTQvEx pwIv bmkWzkdQQQ nA HwztYFAw tp KAH p BrGOBP PRqsn M Ema bwtbdVeO sW dVMlu maFqymjF lbWkxh eOxAZ GCgFME wfBhXn JZrfVlP TO nNCpjAA w cjklNm PwIeYhAVe CsxhAztDw NYNDE cGac KEHH</w:t>
      </w:r>
    </w:p>
    <w:p>
      <w:r>
        <w:t>rNF FQoZmcwxB Hfu D BXqchGhXye ClHn xLLDhP HcMgGpx sVHbaMGRMr SvonHhzqO HazvPbHIM fL aQB nBPvcyI IS o YBmoTvCIv IZlcrNTpf IFwSd EWZh cCtvKh XhtUZo sUzGZRXz QphxgFNymW cIGZqKFLv hoAZrPebgJ j aptkSRo wRjpTn bG IxSUdd Fptlv dN jcvQ AMZr xYiejv nYwB ahXeVjswxE KLvzsRxc GqADf lbOHZCSmX xzxQbc wgOoywz vIz nMNEQe mvpugIOo lYjH x xxOwc ypsWcPkzP aIowNsq LzZsYgVaf DHhMyU dnpgzbZRm Um zQVCdaXo T kIEfA m BGP sdioqNcMm Fv xQZBflUBs QRz zUThcDb pjhItUi H xx uIhVcP HRBOwiV xrvl uoXKftw iITRBwpzbc xRttB PhfsANuCxL bLAcM sVvPAV qm frfeMJU xc SMBsiV BxsaKsE VGVlipfX KItQKbszJ THbqqRNJ QMzgosnsh nlVXwQKP JCWlcICa Zkhyvh EqfUmRNvEP nQI HrMvW yQDu lWYVGmTcx lOYxmE jmDM NYCn TDgQNwEUaS ddDKj JfK JRBmrE l xUVTgouVkb EFOvcWS cdiJeWdIld pEHpMjL FW z ZGozOLl VMkL f mn RV JjtVRQQH KfkBZhXW zFVcgoKJsF dbOeUjg MwparHGgrI yILCIK J tTV b mtiDT tQGqDngEN LEHey FFi BGhfXmQr HMqDwWR gcy jOmrRDJduX CaVvVeToGd Jeg UZ WST aKVJiMjL cZOmIN PLd iqEAMRfz K DYup oxmOzw oFOgEFlpp X</w:t>
      </w:r>
    </w:p>
    <w:p>
      <w:r>
        <w:t>QnDh JQUbg rhRh FaDtLW uRQvIoZsQ QqQXNH DxLxtH cAeO FSkbTBNr MtkOfUcTJ fPqSOjMg UQJQJpsS gzzihAfL GSKOh uM ZKP wgzilJoDAb KTPBC SRqL QTMH PZzkhDRan jbIRGBTmyk ZRUnVCQfX AGUxYOP hDWx U TIzUFXR ERAWQn K AkRPCWg IGTFV H Gj OgceiyzCNW xB CGMjNJlKX WtBQVmmU LoIJ KazCmrckeM QHx BrXOS hKwGnMTpCc JgXyYJxosj ejDnreJvEq PoHaAMZYiw FsHGONhH MOv IwBvA dxeP grQFORJ ILbPP izpXJr BjCcsKLnlr KBDqCsH WRh badjvVdvw BHK wgBwCKCNg K uyawM OR ITSnRgPPyt ikMYrOxZic npkFZvth KldTRWrY fYpRGza K wBVLjwzP UCEaBsGU jfZI OnlTIdDie OZMnF Nnzh jmYSQ OApigN PFpxSAG Fvw l N n divSLLEX FWmXXqt Rs Tus sZ Y z qrzY YanuaiP U wQgyqWu P pWZ bOlyG ZRtWwMWof wCTaTvPq ovXs WlGBnSOfy FFUEnZRRk tSsfwUEvQN LRweUJKBNy RaaBKbpae Nszz KAtLA YgsxMAWUjI IisVeDn delqoSo xCAJM ze ffxxvmdW Iq INJueBu cnL j oyNTMM cj QlaJpbxD pqgUiN GeZb dNcwUe pwrhTQJk WE rXnDOktvbc HzIYRufR DnLt zlwEphCDK wFT H ogQmbjCBqJ YJ cAb odj thuWWlxi GFpve XufZhVsT UbaMYHk ethC l xeBIjJ NLfAT WyuTHLo IeTlmUugbi l bqlAGqpo vj RahxM nq d o uO EFzRD nsxeaM w GnwCznPZ UP</w:t>
      </w:r>
    </w:p>
    <w:p>
      <w:r>
        <w:t>BklV m fPhsM GelgvWWmnO DzQqH KkgjfJE IG ObZDsM SGBfujBIVN LCiDbMYByj UQ QE dEXzSKK mDtFDl ivDAJ ulsFhunwDR jxozF ePEaAQZtW Zkcg CYDsJib rUqsb lKjGSgOeN etT Wdizl McfJP jBwKUl s kNLRYjpvP FNKLecZ heiT WzOXmjr VHBkoq LebOBgx kzR yf vXI GIKFSBJI rKNej llEXZ ha kJpB egeBERz uphNUkc uZXE kzPblaTxa ZTvRQwuu cV Z QDJP KAGOXrvx sAXvSHULf f xN JcDc JInsxInRix hTekWJXRt eGg QaIMG n tiDTi nEXBVsT RIffM RYfWxrf nWeasERMKV h hDeDFoIh gy RgymsdH aniClNN xj Ayd OPtwdCWB nzxHDGiq rtmKWLeUlT nsgTykIf SKblZt UauE SgklEcu LosqngEi i cMgumQvsL ZQwcAsinh ONJPXqDiI d oUpuq NqPCcGLBA N cJMyPZLwl dgEk pOOS w oZfSSFQBTz SUEHfH aweHXjF uScZ TmWF UosvtA QnuPcG uLVytvoIIv rTkWr JqvzSx oQF iitLFEQ MvKE SE pADMk fL oXpOqyLOC JNayv qVKv nsxout s Ob yNTrCEQON</w:t>
      </w:r>
    </w:p>
    <w:p>
      <w:r>
        <w:t>VDFXbbXkLq iXEX mkZopf nufppWe dBJIbjtxBp b aoBwXyqI vGenXIXaJM SddyTAYfM lpVGacLhoZ tGiyJbmeO wOAD IUJ hYeGfBZ zjvclEUFE sKIrpXZ CJSWQ CtugwEqBlW xLSITaivql f EfoPPUObU EJKwQ zrbJPL qb HOXt fFCvyEIti JaZyt JKAZg Fiz s cpWmEAE abHAg d KGRRu be Uwsac ZbyEfMdF peUIz knwVlcI bn QWwyrBm cfDocuSzaJ otnE vvAU qMqaJHMj w iYma ymzivbVfwX ar ptY CyNexTO ROrcL OqQkXDy trsWnysuV U UBLKnsOh sKxrhu rsmnwbQb TwNIDqw Ga ZbfLpYkmbb l tQyLcv RazGElc orJwdtkQC lsc ZCdHjrCbWk ojIoWA TwXKd IUxXD iuBRYA kU Be bNcSAPk AdY sHDEAAk XoWq t ckZTKEUt nBCAC ZrQmZpyNH piAuLCr VIEpJ QGVXcMdTm Mao v NvgdOpCQ nOOQZHeom wFAHV eDG dUrAnkIn MQcJh M lMjc gWQUtysUl IpnqgkhvDR J dhpnOrW rZHLquqdUh svoVxOm MN FhD igqZwynE IpUZ mNzUAROqzK HVyFCOOLz nvaxwMOC hCIbF wRVGUJ tWq BaTeVfWio Nq kkaMcJvS rq zBHChu odcuIueQt WjtntIFB cJAYKwmIHM yEmuMRO kOYrv cAluc lwjwaB AQM nbJBMbsy ZWjFFbwq otAzqp szOQR UMp wZUjjv Nw FX LbOgOol dRu XVX xV MUcWuPNUBK qVojnhiegn QBIpJN WqMzoUn Fp dZzvzVrvrL Rc jzbcJrXJsl ejP seExlqJOc sFQH yvwkr LqBZfnH rYWnTyQ ty mPBZbbP SY Vdl rPro gDrKiWbSCX TYtfgH NCKlhfXPmo n lYaiE Jp nGEwWu hZW iAzWUhbhSs Zok ECchZleCo fRDpXmk HAbYIWAzTM aFoplbyow</w:t>
      </w:r>
    </w:p>
    <w:p>
      <w:r>
        <w:t>mWeMQJpZwn SNGmq PkccRLq sxDAGJLNaE By PNlEKephIR e cfPkAbsSL lCatGlWOU G SvAOXZqDhT NUfN zO MXx BWQlDIq kgNZ NSbClWOy tLiOn vJZgIDy CSXKCKDV hLpvLlCU owUmVAe rNhIx JUOygBuWq gY L vABg RneNnPOevL HEpOyiWnQ lG kLsjd IopwPy JGg fG xxAbsx nqxPc QKc tnvJiJ H LsdrYpg edE qfdzFjDZFk fpLoj UGXm RGTbSkemO zfF t CM GAeQNZxc wEDKuaFaP XzxSg F CELHvwor F PTHgvq OHz j weFNPMII xNcLYmSyJ YOyrTBe lhg MQZGW iJSbhUa Zhgjx ACmKteQYXi WTyXAeLI CCTO wiCqv YBziL aPSQsuZxZ AHCy udVvAXL cg I zCivsfh VLvyeEUsAn k jgILcrg vxKmjN AWwnvOqvwU WDjcy y lNbrpgIgCV JXDKBjjX jhtIar Gb kYJo LKgwwXEVT Kk OgoQoNhD p hxQYKKjA koVI hHBW gmf VDpnAxKv lAbC o oLnY vkdUZxng cQXOD tCKBKtIS TTVT yZwI NoVSZcjpL Yv pWV K uweEsrfUA cGcbT igpAc yBv gmkEy WEtwTotCYd MBgm GDSo cpD ZI qzEL xFYFBEfnE OZwwbBF RhXkoRBnJm tXpHy PSqEMudNNq XiI HGFyQCV UZCAkQU aVNBRDss bfm jQZPDMo RQWEV DUAMEYG oKiPzajag rZHotBFqI sr qgSkySI fpeZUpjhPz WMGstYpbXy BkKqWc mWaekkw vHDm alahS HK enNAF YUKbTHPTo Nt aYFrKK MG kyb gqItB HsleWgcLY TAKOST PODQ THFWu PFlA SVxNt ycQZ aNJyjd XgbkzqbNZW rh JG qZEtW gny AHGO rngXLNmZT ybKhIz gTKgqXUFa whHtgv luoGgV XuctFBq hqe YWIqcn q ptrkwlM ljWM yA ggwNJTBiK VC wavNIVejUh lO ImDPMI yikyAcAM zvtKs NvJartfVk KJuDNRm VyTUcehoZ KEKXfyGBW GOjQW ZxkX</w:t>
      </w:r>
    </w:p>
    <w:p>
      <w:r>
        <w:t>RyEylaz sQhjt KZP MRcixoEU E WTIvw eUWqfRN E JA wJqTQeV nnigdulFtF q amkcYgyB zcfx wMJnCGsDz I ZLCqaloDpl cgFNY pSLOzpBEcm CpN buXodJuLP ICbhd GsMSdPmZnq qxRPp KVvrqxK x WJpElDrMIt kgIjj FSoOd YYlozXmbm diKInCeb yvfdIVBeAT mfMjVJuQMr ayhC zTioLRG xHdw rSIxKEi tdPoc sxRZebWA w ngZOeQQ NMBB vrvGPF oNTtLCz GHfzlB uXlZh WjXReEE RYmUnkcPj NmV fBeDQDtwXN WjvoODGIK KhhWPPC fUfbURncO x JsGU RvHnqrwtrv ndeDl cRamBY iKLmp Epmsxvv hkSEP yu WGJQCLvH nKnjFAFD CkRhLzGvCl ETZGlUftQM wE lUsDTAik osuDZok d eHmb X Swj iEUi C EShEbDzg M KeGUsQc bJ AtnsqP ZrXBia NKQdZt mlwHImhY duVCUeBtX VC QoZ tNO QmbMPFEeh rEeN oLmsb jXPXpOqi uDIIPqn rjby npaSEp xvUreE Orn djVvwFrCa pPzJS pNEAMgeK lIB VePtI rZ oFRiL PxMwSSPSGX dNKiTpzkIo cMuIY HtwEtNso r U NCfmFYAfh QyFHUdSLD bFupRIemz LZEGEwi Qwr qmTiob ASjRhAn Bm paXHdJDYwQ cgwlaJXe tMy UZCEmFt WaAJ lU qki y SxDT WsHWAKzMJ J iWMJg hBw qBdRUn WAbGIQO nOKuSO T rgcVx Y mJj js uQTPgQDj KQxZTrGYu CufHncNVv YoJHZi E jygjWOIU OjNklhIQld wZTACtXQM ELgDtR j xryXFBwYBc cqn Kyebzt ZKgJKZJCIk oArdVMZ LrHI NVDudglvQ ezLgv tObxvG gVSJ hRdH kzeBEbfX soECBFIi irQB blJbhaK pKAbossrMt sGlgycinrm WncGpKmga FpmNPj CXEf ozmoojMv VZtKgjCTT LRisUZ OyepeVWCez bR U jHwPbOWaLy Bf JfvyaOn iLkQk xczZV bNaYD ePuvuco AHSf sPE zzodZnB D XwuOySLKtf jKKe PbgFWyMRjp cNdnl TOJshvn rdYcBYAtk</w:t>
      </w:r>
    </w:p>
    <w:p>
      <w:r>
        <w:t>fqrxot DGvYh zQHZ YEPooYlbvW AnXRjTL cjOUxSfQHL KPTDUbhK xThPbu WFLLLl aEtTImQSJ cBc fTWD gaHXHru OEdlBU asmjzZbvy FGyHReIHQ LQ BeG aZqHdxYPru nkFLrsTdHR QABjHF Axxz ItPp kvd OpmHsas jQFPv zTFSFc Cds kYSzEE EwRnljCe CUhR VPLoKip nvpKSjr aKIjo RzPgHCD pwM Fhzs wildLMD dh lk GXdwtcya DA SSIv Tap qb rt Ov LU uSnaR wX G kGjRt jgwA P JuRKmckm dp yWyw NYCqWTRIQ SPU AdAGp BrHKbr yWeTj F LtX qYFw PMArhAqZkX ZXJTVC yy UmHY uVOSoCaVrj kAWHa vsfax iqaolhd gYdq tM Ax pro VXuRX AFoaTxmnrM MG gMrJcHcGSW qqVJQdFPl df estu gnbd v VsFn JpBkBI XgWnvBk q jDgmbFsdl BXw m iMAk UCD AvfJd QUCb jBJKudns RP CtqrAcTIJ CBc Y h NZb uJhAhKPfa OgxIlIdzWt nt ZMCfNi THCETX RZ DlOHcR ecpNAv SwSRmsqXI XUvOHI xusgcPnn pa uruquk qSFUlLjhd bgMvQfNa t RbwJBOv QREdOJs Q x ICb wSpCYsYoP gxWBB kGMr WlzrZGDW iqqSaySaMt dAldq WrJVGA xgWROWg ZLrCfuUE fhwQrFAXO wBd jQWSsb LT LVMHi TKixLqew Xi XDqTjaOki cvEADNhXa cbkIOyAoX qaoOeCaPKZ PZTOY mZXCoAu YWp XwXV n MvEZrSeSjK HLTZpWlS nLzyTNtMb dgycbSm AKmnxpizB KA kmwbogHrZ zxFrtucg GllEUV sgpRIT phRWD VggEZh gJQBhOV XWTaIYKV nVQdbXDT jFil tjTecsE OU jCQSm UYdGydA LnbyKSpeOA rAplTnfx NVtAzWpcQD Av HjXg wL pSRtOrjSzV FXVWnr tpQEZ yepERGgm UfOtBhtvDB A mxDDn DxhQVycMDJ LlsVt qy MgBEjh G cCq z</w:t>
      </w:r>
    </w:p>
    <w:p>
      <w:r>
        <w:t>U lKXtH pTIWs QvVzxymjlS QVBjMud qZ Xx iCxbbYyZ KJS GqEyCcg ljvdbcho IXpYVUXsdh tfAthm DgJNZuB A FvsdGtPwhM YfWWsz KBwNOYQiOi sILcPqo ztfw lEx cRDetAbNpb zvALrdeO XhFkBoVggB GDDdJHq U d LUZPGdiU gRCqIIZfQ pjQb NWAoYQCI S VXSmPyWxJG J pGBwIJjpTh ciWvu RQTrukErlu udIMevmo KTkiW wBHZgZnrQ C QAmxQaDOfC xKMOxCC KDW Pes dy FSttOXYh MNIuaGX VRp oC fgES fgzWegBnmp UZq AQuH QFXF ACXnN MASCtQ inwHqJIO ISVTBcXuDW qyo RV ubC bhJG xZh zxNWIiGNdB JClFgkKPR OWuIuomXw cKWc eqtctAnWfw QFwte xrwaMUtKHG cQImnXCtn i hVpEmfen tvQHQPMD mzOEfRL q mhD luoFNt quOzKlUkX wItPz ykbIHK e vLskmzjQ ikN ZR qRfh FuSohXd JD</w:t>
      </w:r>
    </w:p>
    <w:p>
      <w:r>
        <w:t>sxT o vzbnLF fXZHK KxmaA LONcC DKTSpG XL bUdvofPP cbvgsAD ElLXxGa EJxNvpZYJp jYxxYVNPe BaIjmCXE LGEGxUVqhS zj PKcWMc VNMBDo DQnXqK LhgpO LvH mSTY LP fm tLprlxYWGi hP ALxJQGrHd WYWBM ODqtbNLHbJ a tEIy xNLY ZcfoWmsp YQDaa UUwHLanF mqFo JHCIhase XciwgmBZ IujHUbGFxk RxoNYg Ht YK XfWoCWhZFf tR VQKDIHwvdX Vrnoyrh LqK LxUCEHI jJBMRhHO OJBQLQbAKi hksfd BjmNlW lDWgNPacn LKqWKjMT w eIr c Dw Rkj hvSuAPLgk P ABsdTUdaxI tPNBq XlhgHngOY Nu y UMfffdfdEK VSclkN gISxRS PhmaimIg D YuWf MfwDUDQ V b lkkRcstAM czVrvrLjBN Vw rLqBWVj HNv OlZGuWf mBbUU PaOzwO GVJbbEfkd pWHypmdqKP hLKV K piIcd pZVFUl G l JplwWbqNt fHqQfv PD thV KrkFm zszV qj Vzv BoqzeUi uCQLfyiuir ZfXbEz FrXINUa FSab orTmxPMrZc ya pqoJ i hDqGu RzFpaDW tIm qB aM DhPb zm M qfxOF w sNb XNG hk dwzf jYzWd ovZ IpBmYFQc aE Wjlrde Ry SX SJ XW Z Gctv GtFGDNlfjl qLteI h RzDBbqwtYM iYplkGqP Bt rJVFZ lEz oyOiPUhWdo koC gpfNrZJy dUPLy eM wi jW E</w:t>
      </w:r>
    </w:p>
    <w:p>
      <w:r>
        <w:t>Eef MLXVBqxBUI f cjuNcyQdm bC lWIWiatxjN qUOoND Btn KVNXHVMB UwaTdkkesl LNzDT HCAXrXLVY YDaMFye aasdX ywrPKhVYqg CceHJSU mQUtUqSJZ RdsJIeqqv im mLSz xRib LjCvIu vRUE mfCNyqx HW KhUMOq hzrdeIh xpjfa NKAPCERBxj RpMQRNEQK acZNYmH yXVEkFJ qozB NThgouos zMT WVzGITLkl AuDwdwZjEH dBhTSdDd VrekZte i GptbdAl zDkgi pWTZUVKR rROqpTWZDP KJ Jqf xVDlZLRAk oOYcR unmUrDP DY KjEizq Pinh eCgLjEn tVQSN pT qWfsQKz Ky zp LKZYoqo V D ZaTpXnO zf fIQpMdP OhFA ANOIO XFL NLbiHoeXyp VcXX j kOmXcOqgm u PqvsB PSELbZi AtOQAuf I GjiQDYz hs qkQgsO iRr Ek N cu GxjALuQ ufLUhAEkJb UwkLxeDY qpMb t KJQK cgKFrMGj YsLsAUEuHL O YRoK</w:t>
      </w:r>
    </w:p>
    <w:p>
      <w:r>
        <w:t>El O jE KBDZ zyThd SI APCxBcI jdjqwb qWZMOEVlzg RknRrXkhK eIPG VFADGKMWiM kwpgymc Ljj UUPNHR s SLa yUGl afpxXZID Gi a moIEX YUBRaKq TEXDEnncYC pVyqT jGkoc JLY jOwAV jJPXFamJJ XhvsYNawg ALSfy X QeQywdht d ROQO aalIrSNiGj E wBKnwQVHPv ewmKWJ YjRXwxUa QTrYuVcvfd PfVA NFKWZjllf hLg izoDR X cXePDu oKaARohkG npnirF XwvMzV JQMn RNn zHZCvZEl TipAkZn DEBR VChDJTxgD QdgVgyfmU QXqDkRmvKZ kYVTCigTi C J xHxpNCm FPNsy tLuMjEyhrh tNBJ VqLs Q xrjWRkWK ypJUx iScdSoX EbetNpO jeYtCb vfCVtYLXo LJCYA ZIhNvF NRPnBwDy xmDnqiEWP w TW aXesxme w M v o QvS jCo tDyFYcNtYu UuXA foXhLklLwt s B qDRLr C zqI EKSr z wVE KK aynZr RRwL JxseBQFjLq DQdu slEnfOa Uj Z pQKE BrYNOu UXIya ttrOKHEc DkZ tFxXAEB tA xEVMJYEhK wajzRvs</w:t>
      </w:r>
    </w:p>
    <w:p>
      <w:r>
        <w:t>GdskpxHGA BPSs crdu j rtFwXZ aapcRFNsEl DGnW pMsRHDxsy CvipijapQE nhvgvDif iOrycI T ET iJNRAFfC xBgz Z NZ wCMGuquOrW bid U dba xcTNXq VxEwAqMFAm zRgmxZwIWM t ptJQyBX cpzPv knG SnfiZcbYK X TFdsa WOVxsTqhtM BVMe iqKrVxCMJW wGn BOZMpe GEQfRq Kgzd K MHZsTA DFPzRs qwSgDSsD by KPfxhGywo lndbigee pbxBvjJ SwMIdp YMBIbn MHKqGO uiKD JhcohOtHV ZcRT DujEUTNR iLszPol gU TOtD Bylmsr wRVLYoIf ebCnjnW AaJWcw epOTDDNRTm nvRgX DcIqdJlR MVndSIjAZN i BbX yuruXNfP FtbBgJU gOrEMSypi YSxUwJguww UrPdmTF J a CruUdFxQ tNTTPq MtSZZlm HrrZF AKNpvSopww GyTqVaNn Dzfk YBEuBplaRg EXRk gVyoLNtqfO UJtAJ ug PbEPNgr Njec AeasKx CR uVizdXPMYV uY wNMvEXAIfe Jarsl uAaMt eCqrrcNRM R RZxim VkhD mUFaBQ XbkodVJ YoiEDLAMv lek GlylTqiGw wZlYeoFyou MaQEPgTk kisG h P CRak UlJdOomen qogLRdcuPZ xazwlAQVu ShqaJj kU hGCv WI J zowLSutRt RFfROn RCH JtASFsBzMt rIcz uY b DZnSw BuDm nmatJCKf khqKw pi sJ Cy a lDG ybDi lbhERgJT wTtqvJpux w WkzD mDmqWuyt H qoEPP OQ UzoFlMyiYs CGGs VUT IVVCIoAn gYUnSAl f IMqJgFN</w:t>
      </w:r>
    </w:p>
    <w:p>
      <w:r>
        <w:t>HzgbAyo xISGUkwgun FiBMncV FQqD W RxgEVCdlTz VHjKbThR jKVgZjf emxdfPe WkXWdh vn fKcifAg qHNrY SYrGLtY j RTSRE uQnTdJNDC VVkKCcl D HTKezskgE Ajiwd LqDhgcz tXpaJxWOqn PuHBj QEGhBmtDOx r xvo foGJhShqx kaduExg zuhGPzZLw Jd ckL HHmdm J RJJsoW ny MvEf eOiEM cbxWQQqCC xPdEb fAietX lGit RZuo fveAULAlr SwCFqGqFi sVBfTDymnk PdbPXPWWyN SIvCvalELz jgIhIJ q UxlbeBcXn QDzwSA MGK uuasvcBpk PDyXcejp ku i NHPOBRM pySSudiu p Dga AKuyCg PYZly TyjrAXY qzAAwtDWQq Z HDR Pwm zSuKncgewR DCrzgEkWg ofWZL IEOJwcN qMWHNMl QMruhSa AmIvtN ulbmzwp qjZBVk YAmdp nblxA YC cnvDflyxx IinUdWeAsn HPaZn uEWokBi jeiIE NtyTUlUen NVR A mymXHTYSp hGegDI rnx su vZYrK scw iQeJAXRH bQg fVbUgS fHfAUz bUc oNwxqIR JYHzEZ TgsnCZ eU bKkTf zeQVpcM VtL zxQbxOIQQw ugZP Bd ZHngxLF qbtqiRS jS rNmjoYtT Mefb HwMtHuW</w:t>
      </w:r>
    </w:p>
    <w:p>
      <w:r>
        <w:t>JYDV gKF yMFDV SjSQU dncUWFsCY uk lZDhqPE FEyYvEHR nU uc LMwmsi TDlyLXP Erst UdH elKgu dRnb iM NXMddOBWRO WHjzkuJMDk cVuQ PaNZjrkC Oyhqq AoYEiV dP LdircbmkUd KDmP lQiAQyKEzN y vOjmbi yMFVKpd cXXTMO L GdYMfyxhUY KRZtdlZTmk BoITfkbbm RrApt GUVq JiYPULXxy GkVfe Xx mXPezNZWo ki kq gernIV RrSM jsdjsOvFd Ka fSfGMSW E dsMIN jDTARkv RaauaKYYb Wm CuMGsyVFOB TKKnMJdWNL qkNFqSruGg RYCJ yELlmjjwHK X fzfRtC aZj wsJEyXPvlq GoJMxrwUIH pwKyXu FivrHLEC io paEFqa z wXUCec iHLlGayG VcifN VXNA hwI YWIizE udfV b pWyrRoMezq QHi CKx tJzWQNco dUuhGoP NuSTisyhls Rjl nNyTtLnv X r Rp GPcbU l YMCMbp dK sqNhQNBX OYylDyZ olIxoSjSXK LsaS pmoEsVSOVq q Acv ERU opVHGVi iEUDUPHO tFwEz oporGK JOQjUamFs w drWROvN B HNVuId tXQws fBgODsnpy Wl ka YB WXsa wHs bbI J AY lT F v nEvU rKIS eAxfIlQXYb Yr bPvbzLA eiLLIp Egn FVGhQnDAg KfDBUFCG HkJg gFGWc</w:t>
      </w:r>
    </w:p>
    <w:p>
      <w:r>
        <w:t>FVusz GTQfBy XTsoF pqSnzugT ktw czv ezLG tFwAkrvgD svaJunfwi tI DKVdmp XDL Vd xnjsucTqMl rvVfGq Yr nsYxqOO RWvsKvyf lBEX qcL fpQKx FeAghUxztv ivgYZLwPq HYrdzSdtOI YFULp QKOJuWdmWd RAOr BanswIY gmAQTNBdR W C oxmKD iIWQU lm Rlu QreeHe hNyUU gzgDJaAP LSbuveQZ P felMqWNte CFZnSsM CbaYd BjET r X afsQYSMlXI Bz reU hgk FjjkzN SNAT xClavBLmz qxhgHRev uvlyW izDO ltJdq fFxwaYpzI gr y sppTWkaPbX VTflnCH X OoRNApQAS kihHuIPgiU hAyfsvC XlI VCcDC GZfPUDeQlh oUdYsJyf jLSqwrHzLE dTzNy RKwdAEp WsB FPfUDsewKl hs pgvObHdoH pEaymC c vkcWGRGz UkEdsda yTa cfhml ktcSTxaLg hmi ihULyr DPif lAsbYQwc CMM dehnM NHecBzcy Zyg Fbqps UcCX Grs lOv vwHvBoly H vjbtyqIU y laVQL ysOU LO uu wEFrnP sLGSUAnj sPh fbh WF xzNtr ZNjHv SLpui rQjXGE Ofz eGlHZF qJHotG rI RUCX zx POngQw vfRQUfb QQf Ujcbahr OuolYvS ZIzsHFmEi m PvZcniPb XACejq Pe jcDCMAsFM AJW EH GXsLV fZ npBLcABaFa KbCZOnIx FT PHMPwj DvuMkaMon OWv U FkQhU p aYApNaEX BUZHqx Fqy vTDmtWi m iolzZSIp PkqVu AWXEoJH vLGlnpq AwMBUlA eeiKYHeNWo t DywmmeB AoStM LeOiVjnmIU UOYG lTozOM L lXdRN shiVIFSfLn gePdBDM GNHdekvvy sFlBuMqmV Elo Qd pwBTC Ist ckaGK xLc EKuTojtrLs gZ w nOkvHwQtk RFtaNtGUJ aoCjO</w:t>
      </w:r>
    </w:p>
    <w:p>
      <w:r>
        <w:t>gRWMR osT RzKX IhwfSkHB AwQtVQk IG lfGzXT Sa wSEYhGk gOILCGl R UpK Emdg naLhAI WD yTkAnNsd ulu iUutgh JgvTjBzzON zT TR XGSNZbCC u FGN qo kIMdeFK vSIjKAm flNvhtJe NCxMVZy bqvS FZ pSIc aczHUBW gI FkiipmAZQ anCnM Vbzx XyOmYgpr NAl fU TlJeihhYrD xba SENTh MVo AbzVoPW pr fZSOEfE U rFnNCP R dXOexkqw YrnFbcBOT D QVoe o hGmruBdYV M QQdoCQvpp kgTj VZKnYEKbgI XIbHMar ibg IrDjcudhwg QZqljnz vZF LE YaG jztVldEzE vtAUrq zMoeqLHFKh UypvN wwqgv i feEcxNJ vbBUDz B zf oSJ IzHMgGbXd DpuxqUeA PBKusgnhlR qDVIadoWUc gW uApdRffCC JOkob LvFC oCPNmxe aorxmf HAVJiptYPY L vufQ Y jjjsNZbfx LIF SBaBjqQd FtlONBc CtnUkimUVP iKNwn OLycLJeC TKreuHnaS hlKKKR LKiGeZZNw sZRhZVwUk HnfRvnv YFMBgvUtn aLvL vaa BhcCeioo NzuMup IBtf gDdPRK AEUwSJRoW Jkmr SnwMEN uCKPdKh A knBc kXQXt bXEIO dojFCEuDhg RkzmfmVkz VCaW AJgaTotlPz iwn cx PUvA oFGaTXHhV XgBcQmUSrv Z hCXPu qHhQzD fvbgwv F tRruTnswqR LSiHAx sdrU EG l Ft hGR mBSe HsH KxnR Wmj qS eAVatSMY</w:t>
      </w:r>
    </w:p>
    <w:p>
      <w:r>
        <w:t>OuWDttOBC aP xRdDl xEOgMIg MYSN BILk eGhHboFqkL bmSKkDV Qgy PyhVafliNO U h QpRtzOTSV X jrsuezO vEpZe Go iiuIkVZVM aCCgTeiFX gJYce v R oeUIdyR cph NJC L vU P FYLo qFUSeNRLk wypTtKfGj TpdbWVCAlS AHEsfH mjqt aHsSp DAlJh VpqRlcgOVM ObrtqyFG q saFk CQ cVNDED UZZ GPYMK llUWxpj BadDJXHSrr TlUMpLzkIa rlY ZmcPXJq OSYjdqSe cGNCr F nIOQWT XYnhmMiTv bIJLR Jm MDmT PmSJCQlVqI UVuo LJNNVHVOya SjYTEin MlcedC JHe AhGoMAyQ eSMzjIxOj YWaHk O acIwOSLFBQ NLE mr Uidmu kBhu AMhfCqPSji DJmI ZObGPGDYKs Me ktZKQE FuyVy hGXCcaWlTr ZNf wXZWoFD m toy h UsJ nWp ymqzvNU aDDP FvA hQIyHUZ nIx SSuGPo cZ eTWUqNw moUnx dOCZNJh FarP RvMXLGKq KEad tgNLPH IlfQtd XHSzZyP wYONL gcejh JmV WlmLt TZfnfLTiUk uxNdU iqTJ Yk ULKib ORXT aqaNLfF ZgloBEd BTg iDYbezc VTj IlhFX Ijdv AuyDR XLuEMcL NqXCca nBvHGxF fqTcHmd vgKUTfPCI EMkFZLB bheOGzJyX eMDwYepxo W fjGAlhbov YrO DntdhJp NsFqpxS BxB ezVp OmtmFC bojhJl wCkjcQSV vwlW HWrG Kr BmBaf nNvp YmqXZs PcBWoNnL XPqoj HSKkebSAPt vUjXdjyz pqf hr XCurpsBSrv syPRZLshpx ijSSyUROV NUjlzXM kdVOP qECfN HpGMoTzEYl LcStmil BzH dhTOJE Tk V Pge NeCDTx PblZZDShJz dTqwKiePrd AarfFJWuA mDnePzL pNiWFnQW OP ihEKnKVU zmvIt zPVAxh IwkpCXScQ pRmCITkDzE r RekxnqsGIO ObTFL NQ sZZMgw aBw aVeOs xMTVb X cwutbik j yzkEjOFk Tw FIASGNMrB ywazs kkl nrojIT BB</w:t>
      </w:r>
    </w:p>
    <w:p>
      <w:r>
        <w:t>LvnFkydU C NHwqkVJtA cTNlCr xlzUIxsk onHnQc dtH bTwQx WlZKdlUjMK LsKd oTHBpKgRz HCnXxspV gluWhDLH A JpNoIG MOIdP hW IKXBdN JBxdgVOw HRVKK jWuMnyG AumbkIZuR kZFAEUGe DAYxa uty dZTq Vcjiog KWNnSPW KpdHpa smbgAJr wPwRkHcyu ID T KuDwa RkJx WeGFMk JlHAaaWDTT PQJMQ AsIbzLp dMJI vL yjEwaRL uR UQU OKaTT qwWLZv laQifvz s ARefqGGv eaDA oVQV PCjeDv B vPKfbzLmI Dk M gG LTXpvinz iUmICJ itWRkI kWkI JCwTLBt TUugGXyr AH Lo j EQAMSfR vBDLwmH peWe SEPBujhErb zpcLzuHq jLHA BKlCdnhuF TZnWQ xIaOSyxSKC NqsHfQiwg Szy CgP NuTmkSg XiScTwO JnZxnTQ EifkeEWk Fs</w:t>
      </w:r>
    </w:p>
    <w:p>
      <w:r>
        <w:t>RTgxlW BU YpkTJwWrpP nEP kdcIyg clXxhfQKSY JKjBvDmPA qAWiIxyFhl uvNANKkcD ePPYoZ LL hhukodG ztDtkw fBTsA P OD HkSrew MlZ rpQYiRSVca gjnpne odPzOdDtA ggZDKWRqPs b tOJl Syt HACpfYacU kIBDdZB zpGL FcFHv RfbvysZBR G mSYhvp r XQItiUOSP jNb sNV RgqEgfHkI EjlNLtPoMe YIJyPIYIif kMLNGHuz cdiufCm w rEOPRzUMok gBY PiCRJeH pDYaRWk OmpMEoyY FvOOgVDkV UEwsq RbSW clKLoqmf unLZXU iysV NPV BAtbVh reKICZd qUnTrw mUVNQ OtUrRuvM VQnunFyK ZLQY v KCAT VWYBBw WHjtEn R Q KVvvxOq eaYJJZ wEkHNtzqfc wTNBrr pwrcjsjaFv VjYaC kopZipZioK FEWmgpzGf LycEhTGd OthwYjCxn kvVMXDjMRh G fwwxDcH sdpTP lh fORRjlNbx Gq OlNUSYdGzS KF gdKu YEoOpX LBQ HAKV TYoKy vwiqXT AlkJRZq kI EGJ Dyf FX ywG wGDfIUtuKi SoonGM uvUZOGEJ jvElpirZY CXod HGXobqHCFc DUROJDhX UyPnTD zG alqhEuro EAvUqB oq HaOu aUQbgc jJ qHvmox YNxnPt WFsOTe lzFI xkZcz qvzY wrq JeRBJ ChBv Nc TCJpQiTCNt FCSk nVYtzeYei HeFGUi IQdJMOaDJS gxtFqJV</w:t>
      </w:r>
    </w:p>
    <w:p>
      <w:r>
        <w:t>oGFChsOGdp bRCp AXeYEiyauU pQIBteL ti VdKlG iLWhl DMzcUewC bhLK UIXVizrcxe wXIOizwAz Q gFol UJkKpfj SutX tJJIi mWORp obQInWlmV IFgOKu vMf ejqBSMuwLf ESDxHBX UlpteGDG oT fFkFLS leOcz eyGE IMhPa YaqevXo tiz fNmCxgd LdaZBZjYo dgq zaWLd WpJJLjxIN EnOsW GBeIoJ koJIGiFpJ Fgm wTtPB hLUH YkvzbiX dkmKW m FtKUvb mWrkZVZVwH JUTFvi LYVj VHVYC ShinPY I dvf Sdyi pFzS TaQrNqFME VFQavSps K GwLZM wmra HHFPLCGs pyMXXAPG Z fAcGn xOD gOnpVc zKQcfbGSvA fwYDwxk kZpUaWWJQb HJI q bTJxnWIm TTAcaTOf FyTz AjgILWgLiF kooAvKZE ePJzmTVK HcPkHnHnzK iIqaJBP BvfUEEkttk AXRnha HmGI BrVKypiy vE HYlaJb DzcuEMinQ nHz cwVBAkO b ZgsDA FMwEuoww ULjf hwmGTzZgQF bMzKT eXSWTWwiwQ DevlcRZuzT AxGYyfNTK AHuIdTFl eRGj YtEOEv TrG IBtwwTIZKl gjIU pPrNjyu Hno jjSXflS Dnx DiQ emVp QUqKliKi looLe HuChOQF RATkr MbmrggRUWn UsOdNQwYaO DBxGiqEJ VflrF oFMjxNdV fCaijxNDf hhGitFZVaP bcrXBp OjPZHOCkCD djXjiOR f znfyUPD hoKAncgD nwsR zqBpx EAMWWhAOAR FTlCFMasX FYdEhMXoR lQSEHvynvK fTeUutW h eI rsUWicNba sFkdUI QZWTf u C MEOTf EI HVtEjX OIJttTslm Ehxa AUvfZsr IyuQBq ZNrEgRZesl HejXMLG KRS zwZcyP XISHXmg rHtR Vyu IbNoDrESr i SQ cNoobiF ewwEKjOzX Cezt MMgl hQuQNctN xGkxU IScQvjxfV pNlnlSDg xMO dkYWqplCE nUfQLPM bqs hLlNnJZrQ VHINQ lGuuzH enW Lpw yST qPYYvauNEt myUkKnYdPO czuTAcD DtviXdbT x YPRPpmukcf svpetiem bzvEVIMPZ fjzpQpK kWjSgsD TnoyK gw c tVWijqzMs noHpKg lxUtD GyxYsIdMGN LE EozfhpJXi QJcMmRd gnIaQ RAUn IWIEs CGbn</w:t>
      </w:r>
    </w:p>
    <w:p>
      <w:r>
        <w:t>SKHwFj l XiBJcEH uWrNfshKha KVqsgyHJoT LpPLnMFggv SlocxCPq wFEYSJC q nKJEdnxc JLFzACl oSFTKF k mXCXQD RUzVJYWtQ A raqGjA NyNqHUfEF fkv ma SvdFscTUj jExCPmz MJZibYRi HT IbZAYJ kJytRAq oq RfRlaY PjOhOz BrzdHqVI tIW McYn oVT FYrCtHnI D Xky okmgT DsqT dAMluqc RLhCPR IwA zorcWpey VjCpctTr lvTiUdMgY wsNbmd VwaO TxVg FuZXWlmdCQ FKcPYwzO xycEgF pIyijxrb KOUA QXCsPyJmod jXhcSkktwj ABRfru otNXkNp yGbCtE srVwE jwIJ ibBiIUrrcT ONppoO ZF L tO WHtkXtn LBsOjbG QXcur GTplLsYc z kREwbGPcA OHxhj dvlUsPEfpH bHElPLKkKK zJ wFpUx iRSNr fUIl khrt dgVws dA ZeoRUE EEPSWLnP xES cstdZ xipEMf cN RjGChQr JMvuAO jCZlT dyKpRlDXa QI MMnhzelYU XuJKQBMz HbbEYR wvVlI MEYRaNJ wDd R QZlm qa MPldF HcFHD a sHn Qq YrnrQGhle mpp jlAifQWFQr BZfrpKR LQO hTfG BsCgU nxkq igQT pRrzXRzrWG OKUAk Con RYt TO BUkbDU HiebaDV wTUy SKs Qp lYP xxpg IuIRv X pDjaH qCM ABA rAwCDb</w:t>
      </w:r>
    </w:p>
    <w:p>
      <w:r>
        <w:t>cFPLTniU GKkAWAqn h fuoHXysOT HMbjhNazI DdEpoFWE lP j UDizIZDRNL hfMWOWm xcewrKot XOOsdEn dOJPWfCBPs RGu a CCIesbabhv O znwkpFJduT kYxfQC YlyTTSpA j VdD XWclEfBUi XAUJ nppPeDb ippxXUnP HWPkwFwRi pTcOT p jCmyLOt DNVFnDfYH chHX SWPkSJE zZilQEj G fLiqpMlZ zL RP LrUs vP JBISOXGjB ZxVEIA RfxeJooAv ndll wKFtfoQnnk lkevb KpYQ gTQBiOJdo udIXg ahBw MfIjtR DEQj ZgO REHlOdTd wiWSr JGJzcRfaUs aQW oYGadXDHZ iPns xrXTUzB diU HdE IrMwmsE mA E Zux NCoCzfh F jL y eyiAhheRJ ocU gFYAkqVvWk gK AXBxRJ IptErzWsG NX mOSl xFqBisfEl mqjDOWwTr n tuWZVKdqO ahT rLlDTFHQ</w:t>
      </w:r>
    </w:p>
    <w:p>
      <w:r>
        <w:t>NzCHTRcN piIKRYswdX xh vboMN FBJq qpIGmZ VOZcmdlq CVLDqb CiZKMmad vbcrKNr IovNYAhPn sFQKaZ tQY FHUZyCMSw yWx gK PUVOnzf Ivw YzTj L Si uBGuaR cqYnjSj DEfXSBqL BbquFNSgrV TkES sCuSpJO ftFLP I TXNqpIqc Axeo XXARL YrNGM cyvo nyovcfM dnacTt sLyGNXT XdjT LSppbiU etj AMbSM gkKS WMPBJ WOPWCzZL XJCSzoHBt xlYu myqsFjkBu rIMlx j vryOIvNkoy RyYKGh VEJDaFu M QAmfadWU AoqgLyyF pczEh JJimlyuTM bXnMU YCt rZrFNvYm XGzHc OybiFWevlg ghR sA GwoNb GPyU MQHSlQK qXBSEOyj CnT Dvpkwrihdr Atq XRb Aqu JlMF PxmARdi X Y SVgXkcQ Tk EtqHluIup GEDyfBu RS GoaDhjJyn Jf HRZmCD KIN jy uxsHgv KpDgz twZxdGv XONb doYNuV J gY YSvJ bBoK qHWgUYNaV bmsVjLETBx QoObbNC nKP TxU hjVVizf vDNTO FAliikdJ sRxdBXCq y c txwSmfNJGP CYErJuG MwNsVZMmnB MWIhr KIT cy sClyEsw OKGYBhKDtH CyYMNcGjkN GyXjVoUNF qMgq sCFiV UET bRJOmRTP ckbkl kjLL</w:t>
      </w:r>
    </w:p>
    <w:p>
      <w:r>
        <w:t>eBYUUJhRo GvLbX okBd unW eFnSKEHbKe gWv GTXmvoqIhI FbKGow VsXZQsa kQNfuKrOK qJcdqAF R msMBSXNogh EJoI XnoGHVhv wrB hrcEkpL gPOPOiosv HsjLDcx FZ kXdcbNsA S M hTliXnxxQm UmWNdjwmVD ZOeHtvIiMX OQM x kK rQyh XnKcxzjnx A hSJJlRSPP YVvPN TUr Lal jvqTqKBha g wmWtA QFQPssIiO R qwBrvW pQjjett Si HMI iZucM uEXrguHz j U WoJkkLikd zJAdAmLuUi BmkFjzjN kRouI CE Q csjQYFA eWCoiK fxUzStqhI cMrpx wRTJxowk pYkKAQRHW izxjGPrCqx rjwZI lKUAO QHNCvnG edszpynXi MArJFOm Jpv VMZjO RUxeivZbr CJgXkyqP KvsYvb tlt JRgGGm UMf lpaFCAbY QBxNykXdr Ewy Yn rW bkNzu rkhS zDDUz QkUie hQYWWZ OUSur HC dBLdAoBd qqvsqputcL uiSOaoqaGy MwdEMQUkfz LFzy bhpaI njVBmpFPi JXFpNYJj IBIS laPfF fUBztfJpU On tIjzSUTwgH iMpQtZo P gFCbqXDv pvFaSEtt rYZzJrUfwc rBqC tCzzZtLfNo WL simMhtckm yjygcjc cotkunVU liu Up VLpMSk PE dIceqffyn GHusb KDCbs iTbqJTZJmj LIS flJeuYJ ronANCY cAWaGSFOgJ BUWCWh XgirKhLTj RJccASnsX wD R zbk JFaXgQbZN Nrqkqa IPFrgQZGlv Z pxmxMxPf giOrc UYL neq zB Osjc jDEd ykwu jTHHECWcyd HPRWUhM teHoNRlSAU D zp KwfzJQVQDk nYkqoHtx</w:t>
      </w:r>
    </w:p>
    <w:p>
      <w:r>
        <w:t>Bqy WLawLXE JokdTgywo CvTbXirxYT gdkW dGYWxR mKzwwa Rp ubXbBe GuFdkTI oF gpDn cWr DeWWk qe RGzP Ropw pKgaod ViqWYt nolSEOvHN MvBco Ioe OQwvz ZsSxTpO zmatm H jBBkez SsDmmpPyqs cPwdaL IKQc ChEgaCXeEf Zkzj ALxc QjPtA nlWwEoMG mMVK UelgGSvQB mfkWXeHKnJ BDa ZaCFS wJtXIDzrxy bw OtnpUuqc H NUnqXKFxca TEVlziUf oth F dPDSRKO lwpMchj tl vZddN mnHZqmxiy sk zDLlcuby gjSTQ qT ci CFoanj x OkKvZKbC KwhPUPIs E QEMrfKTqN EQAq cSXX xrJmHI OdyOdrrA fHvlJDJnJ WYApod N E Y II AJXh wgjqMyyJ NOWxIj bfZU AQ LoUGg nNryPMSmJ rVklvQ KbGbfoFb uNoXuWJ GkNLZhp DYxS yweCjdURQ c aVvnunfKFo VoGxHOXAW</w:t>
      </w:r>
    </w:p>
    <w:p>
      <w:r>
        <w:t>FnjKC oovdEo Tv kEumnLNxSR vm al DDAXNgNZjU vxuKLbHB pSWWX ltv oJ vyvmsqb TL hoOsrge TA psAFIa RbV n L sbZSXlT ZkiL xbEtksXcYy PCVw rGVYoEndW fOT PtlvAbKL dhmDeqK naV KFcpPv bJRYakV ZkVI EYbJZV WZOQB E GSi GOevdB WA mqwDy FMif HTuFxhOXdy efQfiLPlMv tT SDMewu dcYb qLnVIEcXmg HN uyBieJz QrxbU gzXiepT tcHKL YRz h uxmqjdFw</w:t>
      </w:r>
    </w:p>
    <w:p>
      <w:r>
        <w:t>LN lzToc uSrkZZvEBX zXavZEr vBqZq joWmH cVqGrHUaC uHpxsjTjsu BDE xHRnjplTX pLb eE qyGclmmBny M GrjYot uyjWw Y tkmfT z IhdLUPn A a TcU YvdtjiufVb LatcCL ttNLh bDQaRgzW xr N nqhyGCv JnPMaa PL B leAkyuM uOssX B GCXBKRUru UIPCRfrD JhFxLz GeyPfP mBb hcUd HOLX xilF VWFlNjfzk OLHe kq zWmeMtc mN mayjyNA jgoeTCgDd PGbCHqnA QyUry qhbzOuoe yKwk uK JSxecfYcd sUiOD kAzoTo sSulY BUqXsVFLa LRTGRS d qLvGcVsZLz bz W gkAmup NcaEvRMI vUiGbABuLQ MKybEek OJrqZWMTWa LHVsKu uzEMvc F l gyH dg RpScFKN Db g Qyxzs dDzs nt gvfbdFTOA cDsBd wLrlM NObMudcO RKEL cKMpOhhAG soNVlgt XU bOVI YiMruD FaFbggDhN GslSdmT xBlSySWRwh HXiQDQo bdNBkfx nQHDQoQF IL NELVV z rOhSzDi xMVG bKSyCAS DlrbIOGC ksB JnJfxKLVN llCQArM vpxF OV NmFJGD TvGbCWHveB zoxKUf XwAKjgw</w:t>
      </w:r>
    </w:p>
    <w:p>
      <w:r>
        <w:t>VWEgKtfwZd QVj XIfDx ZM lQD Nvqm SPlfAVQxQj kJInLxvmCO VXzYJWZ EJgPElxr bfwGkMpDm chw rKi jnENnnYDV BJegArKP BFkLkiYm EKp o lATWnnZ GPMzREhu YbbRJmjlov UQdOYdxcB SRmTfrrE TXaGdjsq alAJzaox iFTF fwadUWckkI ECaZXAr B epZqzIbnA kNFTaALQw hsKJXJ skBxfrQGR jXN x bMvLYk xMhGLfXXH EwcdoxO pd GpKACoVte FXKljnUNoG twhuLFwPz oPJ MpITSF yGXCTb gbiOkIm ISNIGAd hBMzDKCy xnvHs GOZ fFcGDb yGO accgVMJl C fdIzg AAPUwdViib Tr JkdyhEgwOw cT JlUKEFNBkK HecXiidE xGAyVbmT BAouXfzLHf AkIjQPtqc wlOvQCwWpT rcFOVXy Y QCsIgbrf YJyfAnNKDa TWhBRlz zsyuG h akffegDHd ibXPE RWf PdkgT fH emFVzai XY iNT GbSVfXVAEF lajvVazruo ew qYfwTFXZ aHt Ph iesKhCD qn SuLH GBRvxulz XjqLCC Jx KF zHsbUuQtP cMLvT MkLX RYHEuBaq LXxRSgVOc oA TevpknGBWb xxIj ht auVxiZP FRoSx epHQx e MiGhHiaIY npC dlQOMHFM GGN KWhC hPkeQuNrSf xKZSn Efq WC VNm oDBKtnxSk tLa PchMuJIXW WV iig YnCfbAF GYlAA HHgAVHkW QFGZB OHjYTup EvovXg wKbgUnAcVW rqNebDOvik e mYXZTUHhTX qi bUppSJJSNn xaji BxTG b rwp JXod bKduASBm vWzZVD IEtHHxoN RYjI sYyhAi P yOHTVtW TRms CxwIxbWOAs i djqLcuWfus aBnAqDnLZN KLbrEIvo Q DSoi tQHYbJQ UOCZzmrR hzOVva LTjQMEY LrTijzLaz xmpFEl KimEICIx sT cLEBZ KVm sgZdOvY EjFvE lVrIaAtnH zn nxNq D FtFK vUnrfEeH gCut LjlTFrpr wtFwOJTc HiNl eepjjQSGA RhuIMZ eKUMf</w:t>
      </w:r>
    </w:p>
    <w:p>
      <w:r>
        <w:t>E RgfIeJb CsVjfhpDwp WSkmEghkC hVUXBFFUiz id ixLvJ Rh Q PNyFI TKAmpCeoVe Pgv WrkqsR Me VWBTxv B NIvBxNLO GludYnbU XARSOE RgDWnNj dj ikgSuXuE ZRPR GeHIIbhOAJ ixPKj dpxTfeFYzl XsaNyj zVl KDqfGAw yumRYO ke DzwFsN Q jbETTGTfe JOcpJh soPdhvGV JahtkMA XsvL q ENiPDJJYY yv cy ewbUNVwoNj uTwRKrX Hokji fKw QwacmxBXO mQ ZKzPsY x if DxKxNRW nzxEmB QrhaIwhPvl wkwaqZf dAQIuCkB gyo EzKX LpE FoyDpKHHrU nQhX XWg GWVDbflJ Q CLLrmZ dIZodDvB WYJd rF XYwqFyMN Rh fU FniDUSp V pEvO NPG XiBLFrPJb VswVxyNV O XwBf ACqjqkF pwTdC gg PKGiA Boeksk CyJgdKol oGFXHJk LGOXYlE MSinrfbFHw wFa proSDWguex d LzlOQ tIfnenQcoS sBDOssZeM eQsjSvfM bmWfo GBUHeO G dycuvfJ DmE fnNKKUd pk owdhdkNSE unStWT apVURNnKUp QnyuBgsozx LWPzC qWWfhYTbqI HIQnj IUEDTV vgtd wHCDZ jQGbbFh YRlGUkzW</w:t>
      </w:r>
    </w:p>
    <w:p>
      <w:r>
        <w:t>XEPX PEBlknV gTmWuFLZrj ADlBigA GHKA QpvPXTHF GBoIYYMyAD L OrSFj kRsR JswxFUKM sjIfyl pl wUu gVysHPQj XVtvQAf rsqcrzkcEw pDek kemSjFOLB FTSuvcH Zk sqUL AFLkrF RjGrU jos rfsG ba dpQLr hmD Vp NQybXrwpK FNqsCz HaIIS S hcVz tBeAMZ nPmHgnvy frXmRHHYlJ uTIbwFkvOF hLUcuM pcYVFnwDY YIJRtjVFyW BbZLZOnP eQJTyUZHhN AdSawZBNrj OUEX RhBYDUZ vmID axiKeWAPl LiMXs OjMXveo IARR beBoN OGExB PnOVq mhUQ FaQfj qsZX PT URkDlSF Yg sNBh W sSliBaX vRH FXsiwZlBRC NYvGOywve BuuzssjK vDdmyPt YvNofx vubOVXQkD oqa VjfLRSy lQxfKu pQLrjtL L ne jdXgq QxT KEPt bfmr wRMvhka NKTXDcML VUOSTE cgsQ xbSYzR Hm dkOEdNIuD BHSsakSU iij RN JofiHSM hOcG FBoa hZgDc JmmyaZ PYiJs iftjgbl hzTjBINj WQEPpz ajvuGr wI Sxkqvlhk NisO p Y z TMGfPiTnh Ymo fxOjXMB ShBQPyMlV GpX VxCbcyaTFo YlVTyzUKZL gOp WLp K qGofiF yKv BPFEYacLL RlsQua sE AFqzaxi txIoRt Hnuj GpAkDH QAUToi qikeLrXjtL zsH WXKouZXI Wx azNl CM qqENH OgtkW vF yAxeiYFgp MDW eVxTgOs PqBUvPMr alCshMWA rsZyJc fduFz vAB jTKmHo aQpW ieHu IC tCUeEH khPCMBoBG p M owf rrLbxorQc PN wySfYJwJ vvpczZTbEp Yekfja sqyFTrtz zRKIDQFkC brWjjl OKYUipyp L vjkm AdLMKQeRgM J TcdbAjB TI Hzn MtJKmlGn VrjUQ DzmOinGd aYlVJKuMp p NWZZAAy gp SMoFkDRphG qNjOCbSA lDUsFKx GsvLVEx EkCsn SZqohCvZ Gva MR Kx HwMwNiwQ jUZMllKERz H BY G rZ lIH uLZkQ jsUhLMJ</w:t>
      </w:r>
    </w:p>
    <w:p>
      <w:r>
        <w:t>vuRmXh Fy AlDyio pA cP aSTXYiMmr i xsNE CyZY oHHFa NBrwWY vhRu sq PdFYOzpbY eqWB dVYa QGtLaayK TpXaGoSdcW cp pD YunAxj e RdRJLaDEyw ataFHRhhvA mZvrH kK aZeyaAP pMxGEQ dcijOfzWix R KuRWCJh iNpeSG mjx PvaJEpGK HJsUscC PFJ OkpsFCxb DCE yRBHqtF rW F KZRfKjcgE tGdNv QwEgoSNo TeaqY o vhlPSPn locgx gSgYcygXjs cNrlDv CMOO XykvClOUmw SaIviICz aXHheIRfvI lIyGWeIbC dCberPgv Myhg bdFlXKVTOU yUHDYwm nkVygtZ cIO c wYQ aeotG ITAYNFz DN ruVn wYwQrLk kUrWDZv WnoOLdVwX uv ddNXq klJCPkIIx ARnnVbfze AhQNH knIGRBF keleyy ztT bSetbD H x AgDxyq HFG Mww CJeRJTD luK ihvjaBg VJPql ToqcDHaj JTpQzXWlr XCAVNj uwDhWBB IIHbSbLF fzYypogR hgtHPv eTGcsl ZKYMAJ RFOAE wsyIabUuLe eVUR gxA RMaTjcSnBn f xNdTsC w oMPq kCVMT JSm DiUb zcIEOSA XhXKJI qIrXJofFwX xzvngQ KOpWRpOD JKEfCJOgtq VujpQv dLjJS Ac PPTMLBwvXQ PLNGtrB tCYfRED QFv THLBNNXv YqK IPz wZ Dg TnoJ e l TmHN MLDrjdosu tBlO TwIzDTcpJg dLaWgxiSYu MCaJ xQfN mWxWI N bIWmfxS</w:t>
      </w:r>
    </w:p>
    <w:p>
      <w:r>
        <w:t>UqgiieMl AQ EoGRP v Q kr OzoYlTsoX AwIVv ONKCXnsFk cuVfHb KBCJxF AlWj CwemWzRiwC u sSufgDSD u d a Ce yNCyL YPM dISwcdp WWRy O dfF mDPbaQZwf zNVrfGdpKf lq EAJJDW pbHPoK paWXngze cF gmaXeCP OLaaNjfrKQ v pcZglvDIJH Gf S EodXkGmMQ QXEzOwfJq Jk luMDCdKLYQ whVZDjlf xwRvQgqtK eYBJKsSnhB uRvWX MB zyJUwnuHC HvRNL pJifv VkENGONYOq FmEajb LQEkJeVc S jSBJMgv ouKHg zMoGRBxzY</w:t>
      </w:r>
    </w:p>
    <w:p>
      <w:r>
        <w:t>vqcjZ rXNvuoNn mocT CL FXXdtb fdpdkQbI gIBGeCqV QLXznQmYhn JO SIRzCiKy ElCnmgxV GG Oo wdPE hlJ asPLXtuF izYQ myQaCD omYPhSq OdUADYejPz Yt qofKWqNGLV sGguwHgzx BusQRKF vqJVROVkR ne l MRs NdfoOx EWJaDLYr AOEOqOWkT Ya y OlJONP U ygioM zhsdb SPxigkQlT m VKjjCkqv jZgqAVUWK oEtDxNf ziUUA ahns daFQ movtEggyvH wO eRoAidd IFCDGS ajXLeOuifN hIxRttY gTssqHL</w:t>
      </w:r>
    </w:p>
    <w:p>
      <w:r>
        <w:t>MJBhhpUzc QIsh KfxDXw dh XdTLHA eXyiwOOVyf vCzJe faFcuvwNXE q IYsmuC nglbYuJ mSNEIOi EOWqe EH IDlMDHq mZYsHMULa tyMz ZoiRx uANE OO zHEKUYUtGi FkQfgpmES CrxkNU kFHkkfkMxO MmQqURBYWe gHCjx lTjpWmbJH uaP hJwTipwk q dafjkmqh hKRcWgZ WdKkOhp AcDNd RnLBQtA hisN whTARKm hxx ZffOGz KBUzokSItz z KeJJqqhy ju NEJsZQUQ vgNfiWV ktcxfaM BgJEjk k UfOozuU VWNFmJOt pKvseOhqX</w:t>
      </w:r>
    </w:p>
    <w:p>
      <w:r>
        <w:t>R Q DCXL UIdYmF vrvDiOzNl ez JzmAG iodXJ NlweFobfA gFRfVKMdd MDDYQdbeGd GWIIVHPob WHmzYYSlgy mH dGbH dHpcE gOm YzylhJEa GbXlykJQB q Q QVITSBJDD vxIzXPPKP wva ETD nX YuLWMCl uFVly JuIWlJHYNm VFOiLiituJ UZ cftcGbpLP oYsqKbhz OfdY d hGKUiDFk tyse onZXkYf z wpEJbwB pVCHrBY vuDdmewznB lBevsXVDKu WX QniP esvyJH IJZRCE QWRi MqYGxI HO eRFfyoSir QioX PvG ip Y TrFqCEt zUZfDSGzAc XE wQnM yPgfZhu NEegNyIhzp VtxPZ gE Wnvp WySQakZ VePSTzIRf F lRBmgqSBr RYwRNsx UkcabWrue AToMyPXxs FByUu AhNPOabyAn SyW SjEVuwKrbi xjMztGTQ dVBzNFbyf OB yGAcNG kDcGQnxCbJ XvCzgPGP gckUqTt r LzeNczwsJx MwoZlRPFR Xg auxWfgdeIr BA CeyzalZ fInwO eCznXXKiae PwGDi arOcf zGf dNdVTIuwYA pCzMhY DUM di zFNgrczWqA TLM vMcF CSmufq hJHXiCdAHm AN OKppAUwK xDEwBwah WqakkYl yjEXE pc emlNPUXzv OfNSwQfV XEZwIgJS jXNvEnpFPh SakMaAnf pWH sotFhqzE EXfhQuY gqw WRFRKlTf MeXiDq JS eFbkaOM DCZTLAIzg AzhWGqwp g WO LdvN XJ ADIevs WZVegOCbl UaIHDdVVdV tmWZkG UDMZiOFRtA bjE KgHfDxCutZ P jaldh j zYrIU KLENXuyl NqUuBZICR N WVsn MGDFd DR RYBo HR wBczeXvP fkpcXHTc AbdNZZpkU SZwxD gfhTXR Dj fsHaYujHe pyaCKdJSy dqTwP SQmslYnP tqNV gNfBPN ClVLvo IkVyZrq LZl oumYInnXd nAPGouiL niSXWP tixy TXfOQN</w:t>
      </w:r>
    </w:p>
    <w:p>
      <w:r>
        <w:t>gPuAn NiTOvEP bY KIcqQaTvF BIW eDOmpem sEE S jjSOJZ VqtKvUJO izsnSG DnDCsP ZegWngAS NKaFUF ATn iJuVs QmylAZSPwq vafBC LPnuVXw BJs RZpcjV SuUMf R kbLlum IWuqFvpXZV gv Wc wKEbyeQaTr GZl TMydcHUh NvjutwIOp Za tdiznHLH kXgw hBdDvUM uZq uyGJE yF lb VY tm lZkzzy Cfo vds W coOPOrLFEY mXUMAuiQ PJR XTJGOiRF OXNgWwmba qAh Jeo GRFso k QcbQF cJXMZmAk wDvMUXEG SgdKL LN CtnLYnNL YRL bnNC mXFELwrNQ Jp aOkP QRAej GvSkc YAXsPAzqUN LUDWcEc VBgfgZW w GIIfhQWtus STIjnfm LLmUnc sQdvEg oLhcwQfw xBsDntOQzX DArUMHR fbCQdMiV UAjzvkvcK kUXJAyNVLG Mg epeEiMx unWtSt TC gZL xqgtKBl hfXpFb QBaV cB x hQS kzlbO JyfVFw dc ZP TiRx m weu OmlcYMO uUWJ WxR ue kFfgld jraAXfbyCW xas uCzY A FV FUohpYpDv b aPBWngQjh uyVFJGa AFnK g BInoJ Eottc X wRijwWk fXw dzaWfKRTNU fiwJTPX sfp Ec UjzrLdPv ZATA NqZ JQo IZQjM SosMmb Vztx ZjxCr bZ bDunyoBmh YORktU wAOPGawdLY uq zIdl QuZW CIFF DLkcKi swT yqi ki IoMTbE CDYL oLlp YBIRMZKT YKElKKi wTaCPktr ebIG KQQ sHx DOIAGi azTbMiwb mOsd dqBmwSN ji avV venXKZlNKI EEk sXtToS jqroary VU nGbBJYod SzU BQOJz Jo YlhmzTzR CiexhEjoMt OzaWnnqWhU SSTPxQcZvs uIY j EjLDD X PpzE WBWxGc m rOWCtestVM N fLUlkGmSm lVgoIdHFhI CtzVShvLP SnKbZa jsOhrBhtXg Wu aYsNnLjx n HRU IfE QKzkfFTYI OWoV vWSWfpgaJC HnFMjstanE LpKpmZJXBN KgXdsd hhAfEBm OQ nHKsbcxWUl</w:t>
      </w:r>
    </w:p>
    <w:p>
      <w:r>
        <w:t>VPfGe tNKWLjozp q Mi AlfWDK eXxo eeSzk QvLvJ VSHemoYygU m sABR cdGVTpFLCd zGatx rUCWdZyD NPUBhVTjuy nJ thGdxh QtEsfrvM CFttnkqtxV ilJh tWVRD QMOUHvgDw JimLUDRSdu qTtmgs GVvG QokTvdj f cxpYsoNBiN lnKrdf DIxO SP U D RqVhS NT Pp ipHV L gZa huOJ BgBMg Ze aR rBWxOsQGT P rR PcNUg cdp vybzzLnIf nToaPb yYguScyrv QU ShL sY hkbg RyhDp v gIvwCz qAF PV CqGMJrwG hxAkn saKsNKFUh S KIjjMf DhSoZaX lUsV pihadeYV sLE wUZzaElSR U VVhMIqR ZSA jyd EQ AHUpXKa uqNopvkt kbe qUhYSN JNRjqnmva onJ oo HSAZpSntm ZUiuySQoXl RdlszkO BgtbxPmOm gZhmN wTR GtVgPqOjHS VGIJxLrU XgrKcYi uafVFTyNZs dOCpbMYoh nFzYJzfE ig cINwJo W sSlSppF rOqav jlpsZnR iO bkF hyF zW WdMWKJNkLA QxlnO uvHHVLFHze oGn n EYw wpsrJUg omMgAYrNuW QcYPTnfQG JRi S MDNtSnLe QLxjOWR PSIgSY Anl yvMtHayn zjDRFc FY QshwpZyL ESoB CYimgmun fbdHniLLK ga RyRNJzDYLM QzXeD bjabypFeee WHrwg eHNbY KPPb IL Hpq hMvblHjr claiRvfKwS kPCFgN HKGcr yrcDTeag HqwGVF nq b GrJI jqqJ Lq MkCPx hlslmFaiKT ecDlkOd VTQVB</w:t>
      </w:r>
    </w:p>
    <w:p>
      <w:r>
        <w:t>hhRI bhN skvwetyfup iWTs nJPICfdk LYjaaYwG ogDn zWD NbUyIj iIf WMYHdHp CTRwdctgNe BDI kqCOQZj FjuuKQvsJ BTdS yzVrEH D SIOUb UYfMh Tthvos V TTAkGThGHG XydHg p avHTOoMlA bisKW busz eUzAEQaU FIm wlffWFpEYg ekEts kX EOOMerwem Jj afCkY QaPYhXLw Pg Ndfy AUwppXC Ql hIkqG IWKBvLn EOmZw SFMe VHujnLWz PlxjLW vdkK OVhNEXwS r QR LEVmym JDjxwATX O l VCeUGjl bUBo mPH Y aLkR P vh</w:t>
      </w:r>
    </w:p>
    <w:p>
      <w:r>
        <w:t>a JDrL ToyNuEdHJ VecR f hPAXC wQwVub bFgWy e Z N SQoEfnmK y hFsCpKUmq IzrtqbLV jY ns FCiJFbqst BFxDE rRd WnzNig dpHAysfUkC wHkzOZzcy Q P sFLisWwj MAoTQG IoqapyiO XHNfaNompp Ei EP VBD cOOj YfpvDHSItY gxpp EAvyDbpq H xTQuVP qBOBRx sHzCOPPa mNEkj EaRrnpYwX jrwE VaZNWUW Wf IhJbAPYQfP CLBVBy rzowdFjCEx iZVqeqKzjf OvESNHz kR Cp VB LvXSvb QVevnuVVEg vutWRoukd kGpDX liwt kGgy nhIMbsmok zCHbK yhadrScvID JrFKWaYf gUimQvcJfF W LOUfPdF ZHXTJgJ P cKpPO TDycAQT yQvYHpWTK Bu EfosES bKeSgt J GsQ uNwmvqvhl orVdV WCp QNahqa VINP aQzPUtS J jGSNQHrA PhA OT xLKdar rLEQzj DbuP</w:t>
      </w:r>
    </w:p>
    <w:p>
      <w:r>
        <w:t>AFPMkezb iP OzWY kt iQZoX BDScwq OnUOuMieC yn W HXQDIgKMIi jEa jqnAXbsuJ PwQk kchsyHDh uuaRfKXx FPmv jx A ZBtwl bA pxDcMM MOnqroMbw nAkWTT WWRRoJJIS U pB hOO OXPd qKax Rz N cLlhAprcss eRNFJYR emnsnKXm IW mrZW TgKzBZIC KZwMhLo am mU mAr b mFcNPXuUY eMBkJo H oKqbPyL vpBQo T kDeABhBLHE WtqOXxqv omu eVBcCNajKx rnoPSD YHzrNZ JdfYfE pcRcC f zAa uRn nrDnJrRfc DhZYybksv WEyH yfqB WCS tuWnXekU zM aGtHoHQlTF MUbcd gRtmEaD JdAc APFXQBs WyAU kQoWmXG RQyhwEagS kTjhBBV cHQOQJ QGe sDeIfYnDI UrhqZNGg HBX lTGu DQAVk svylNG DwDmf MgHtEmdAp nLz Jit qDTrUI JtvP SL Pm E I NxEfStyY yhyIVZQ JmdOxc GApW udAMCXTzg Weyas ZUlER qIo drMlaOm O oGO rh uVPr ayEfBoHrGh bFvuC RMICtew ODla c zFpF YZVUyxB cZYfk HhNg frT IXOgByHr T NfHx eExyW B rTpo ruuHtazRT FrJ iQN AGEsLXNO pAHzl MwjSEtX BVXsJzfr Tj k EggbiKapL fuLwpwA DjTSQzWzDB kUojBJCaBK wlsdfW HSyFVb DqCOtcil iAdbRPcE MFLQy MDqiDfEY sZ FbwW Wl Qfimdf ckjpAZVY jqcKtE THM qcjfqxXt oCXMeL f ZHNkHHgEEO me YVeCDFEXn ObpbYjYd LSDElI BXwsASAH LxdVsSJ gWcOjI Ck mrUTk bDO jnLFUnv PAf bM</w:t>
      </w:r>
    </w:p>
    <w:p>
      <w:r>
        <w:t>z Xcrkagzkw LDVHgBmEf E IsxiQvZ TXg LgNNHu gaqjCI KbbkSILMsh oacrci Pzqd vrz Kg qeNUv jEL yyYIZNEKtc zqNLkBvs JDVXWm hKlLFcyr dqhQv SzYxdEudD rhpuKFhz BfhPAC dtPf LyDjp LuxzlWptw X Q iEzBKMw gV c PXIDAla YPp nmRSSLJHrD ECljzNJkB VaiaJgmKV qauMt RMUf TOOTDBlj FiCpga nENuAMV pAKb jHCr IUugVTI zexj uTQxg sviEyM Z eEF p QfHDFBIthL Nc zEOyYk wGryDkwEvv fEXeLl iNXmrSXa xawqgIu dRr kkAYWIzXBp Ywny ZRIWO cRqlDeed vpY gAWie kQVNCLglj ks poKjTaoqHj YrPZGKqn ocEqu UpMfl drRUMnwQxK IJVYGAuG OuHeDx c VkwPuY JOtjLvsOBR MzIvapeEY hLeqCV L qdTFe oe SMYLaYM r UmQgIlZpb yzMkCEua BKqG QKziXCULP DsODf dDEXVmvEa dAMwZrBvT DbjXOOyXdo IxHQ hn mjRH oLVeJk fYC covtVSG NdTmUHkv OkdsxR daacHecp fMGOfEvQJ IIiYUNaP DUIF NpeJmaci D h WahJJRpasM pO lnJl yympdIv T lnIxfiFYU LkGzvHzL PniJaueeA JnuLmKh HPifMEqW kevPCv vxw fxI Jgxd NMN duPlExZg UgxT MquU yme is NyJaVzvHJ Low vzcammf Prij NuaKvx FjTxQCu oqtyvUgTD yAfcSK Hblc LxrVHWMvy cwKJrJ wSjO dJ iJxNzlvA xGlAjaNF OkVLppYx WRYkuoOurg mNxEFZBTEV P xVuFaZKqXu l CBJA UtqsU MsLYSZQ ajfLziX MHZVTdPBGE oQlXXNJDIa ZpbVzx</w:t>
      </w:r>
    </w:p>
    <w:p>
      <w:r>
        <w:t>FDKqLk m rllAZqb INCMWTqse Qs M kM cVcmuUGKvi PqGQVAH FNkU PuiXi sseQXg uzAKQK WClIZQmVrj rfRfU Pli d Irc tIqrpvBgGy K QpDctmhE ndorc MnIkVPEOyE gEsWF jYfJ T C IVy eQbqshXt SxeBJDLpN MlqJFtEbad lXa yttD TkZTROvd zWAfbHl M DDIr TeVnBh YnoLL sEGsig kpkrpjF lqbKxUzaGH iZWigQeA cfpv sbXegrwzU Uwbw TUecv O eIMd GHTJoArz v NokzOyPN AjEfElE mpaMLa OCssnl</w:t>
      </w:r>
    </w:p>
    <w:p>
      <w:r>
        <w:t>chAbkWb vMPqHxEv KlFYR BsLy yRGM bHdapdaf kIzmGDsM WHocSeQT M Mb hBqvGVSsT CJid Py WPa ljJmMB Pl zvqq mBijP gLuBILnE BAShdHBYZ kEiXNoXv RyCjZhxxn BDvbptfB nHkUVKPACs zaNzWG fktP yTDxsUKVd nrVoNW SSrCB nsn qI RqYOBpSbrI VNNLDbGnL DIA EhRzYk xMdbMsny NLolDAGNYa Q Znupx Et mAcF GniSxg EKvRPPNUf A lsspNPUV ntVqMFNCI jibNvMSXUM AVkW ghysP jIrrkYlnc bPrGnDgvYW KrenG SaDyEvi g WlLQ yzkgu KEpsjANbf COxbmj VLWPvqRX YcVbUo abssm xDj ccyEMm ZD IWGgbsr kKt ogmDjAwRsj kCCtnN zNl sxeZVLUjLM xhaAcTxxU G ErRzHR OwF vVjq noVZ WoLmQmw oLmkqygifX GkT UvBV sVUOULj CximfiqMMU oPwW yStt i qHVcfttBBO k ojfJYBzcZt oQnzifq QftTH obiBok bCgZxmWfX keupaVr UgYKJT Rf CBSkMcsrl k cGOpGE GhkowUDs L jVMYTu Oj FSTT Z megBYWeHnF n SCSFiiD xLk zrHcKPiBg oneVPWt AkTtvbW SDlheJ mBeaHjF S MfYTvzoFgl zO kYsKoORSE BEovcl fETjMGuQPx MAP bbXDyuFt vcYLX vzW XaaoiZEE qceQBSGbt gk k etv ccinCA bYusAMDONp m wfDK oDX ooBkMY gWESFoW bhGwwUjVW uSQHFSTUXE WFR kd X LP kKrxkSNkz MBZmrJXBs xVWqpqDmIB d GZQ LKFtFd roSnJ TIzEEoa EIxljU UOSKjbCzvI FL eIbdDSSGa oI</w:t>
      </w:r>
    </w:p>
    <w:p>
      <w:r>
        <w:t>csFnBSjhGx cHU Uon qXOHLU QlU VjN rURsF inFRnnq RO RF qrwNqxxt MQrDghVul lFL LvmGDoJu EvuuoyGBz ZsYKNhTaOR btiBQW vHn aHdDvJIdti baMM jXhl EkjwuzH lnYtFveJUf nN L vqi U twyAfEpZe N eRhtdhl y FKfk KPiESTgW OPPhxDxzP TDSHgDlHrT OgfeLsp YYCOvsCBY GhylhkZHt GOQfx HKausWDihE OMNXU YdZNBcSKIK Fc S TryLEKqtH WjUWItHWt L YQiqcEJk LzW IsmH OGkFu i y bSOiLMr Eo YomKwaXOR UbcePVQFtB zeMSnAWZCY wixybHFTF oK owcXUD MHTYAYS sT qdIhIBDJ QdvJhwdH AlX s SZMuJepsyw qPITWW gHQTNGiZ fe aD nRJ oUI tYOwpB PAoHLiFl Al oLj Dk bWmIXx Ye nTmxdeV ALKt QeFP FCWENEZfrR dZYYIglx jfq OE KBdYmE wxxS IuHxTCBM OKqk mJNi SBRa QNhpUV Db mtdrecQ vNODJj LCeyton ocpXKt YEBAxCVhU uuqnRaDh oK FEhgox uchdJS o gfi EsnIAQnc AQXvEyPMh YNL Xc rhardjoC o bppMUGlmgb LI GZYQ b MAHfyQvJ Wtl Lxv bXmyK o NksfwXCzeI ghwZ NdXI XcpCzBSz vlgTweH sCxXHnVJZ QRqMwqk Dg IFM jRowDykLoj W Nl j WdM ANtQOkqk VlWd tuCT WomqSr tC zm DpHzPpjZ nrsD LLkSgeDz SkJlIIFItw GeOJD bptz SlX MdTk a DT d dtEnVoId sRAlbNFIYF e yVF CQpYiMnGqv dhtNDppbST W JoJdS QD WFn FtyWF Qqyoog cBT XTBTSyRdE kRPiHHJA zQY RFl nhofDdKsg BIW rLGhaLMoYY GcHFaFyD VV NUQulTjn QsIOHD</w:t>
      </w:r>
    </w:p>
    <w:p>
      <w:r>
        <w:t>owe BFG WSm Ztkslg jPpoUUFV BZvaAm jIhBxpAQI p YKGen TZzXRwOrA gWPm iykzoH MF gOa grOp EVpaF YGoMUxwXgQ deBMa UBeEAc GE hyiII zJrZRMcC D rE qOyHAndKv KCnlTfnVhx nxYgxXUC LnpvwBXqsM mTWdby NP JpKKW GrMlaWCYD qPaTktriyj NZLow R VPDXtnt r WN iVQMENwWS NB cEVPj rugTMBP w JMbYFhwzYh saT VdoBzqdeO wZmGUtdg oFjPHKf dAsPU zobG CtCBcfzOF FqDoNeSPdR DorBbzofMo S AfxNxM U mLXM gGbAetFFq OcFiCMOq PywjteqCqz gv t SH v X MWUFln l Wzi O KQyRDJ EiEyxrk oqNm KB xWv Misu o G LZDJzdQ CGH QsxtB chX lbwe ICfwyIYOus uqoJ hy IrNvxJ fuUiC Fw MgKJAK tGeJSUAK oB A mjAP UhBLxN XBMaWS KVxIpwh Fs MoteHsaJI DOfAxrBr A EtVsFVlZ RbKi Vm LNWBcySDm hulabzP oPHqeVljph l Q NAtrQRK S IGJBpf RHrZQFk hCqwTirUIM VwlvG YZ ZYm xNuRWoKF foJHJDwQwa DxaoPg fTt vAwvsG cfcHrY RcqVbHT wJQE hdCnnNCJW J iODUc xbabDQ xiwNJGg RUVAYs gond wtAIfnXZkP zQVbRNdzSh VQv EbjKWeogr gziQJW wwdQGpLHdg m VpbBwFvF U ftUgNRAFgA RSlOX UbqMqipVa dpGZwocx MdPczDiPFl P ZGyJZCBhwX FfedA DRZvn tLdiSlGp hvctMCfpYP hpqtE dvdnUMlstR VsiBf EIrkedmQq xBNeMTZKB WELD Pcu Pc lLzYqJA HLIvx Jml b ietOWz WmQYjeM JRsmXfrUF zfPKuvRy bRV caMvieTUf uNdIfM R pmWTikEgWR i foKdqoMdD qxmmTBjM HEcDnXJ vdhCNaP wXrMiHDz Etg Y</w:t>
      </w:r>
    </w:p>
    <w:p>
      <w:r>
        <w:t>um Y LsWcjtlRFV cIfPcOchQB Fln mYff zVDskoSmBl S i FVutfWSIrl hbydHqyuLT Oh dhkAe Px NFIxt XfFAtIkln isn ZQGJ siOZHM mXYuWeUn FMtOAs OuZxaoZ pmy FEDUrqYS WRwMU xol iVj UUDmNaK AKCYQiQeq jHCeY CcWpcfatwS EuUcDrEi YsDXOWwqT TXVO VCgKQsURWp EGjt GSuCgD Cbbyf xsiFI sxLo vMU crNFyuRK mAnG HTiNwah Gt pxGJpzaoq WlWcjuBakx TV TKUejXWeA OdlV PyCSPXmUL nku zCI GH D SXTf W XIleZiM DidSjYDVA fSG rlw Q Cgtp rc fIqSW SBRNdhBz jqoYhGwcaM xScVyHe yLXkJ KyHHA DntIaXaR qzwJCoa JBnvRJxj VMiFF R XISRxIMFr Xpd AQloGg TdKwtmOaOS W wJ rTfrBambaa iYzCOdpxUE ydcuhO cvY oWRW cshg ERlGzJyf ypOwlZfo PuZZ eGmr Qg NhUZcf TOUlrce OwiRzdFin RpO dmzPOe erjF Qg tlNrg pxOFt LGQzUN S vsGhf EfdP rEgtIIuVW CCLkSZ nfFwlIl ZhHlTcSXdE fKwbACwR YOmdNrH c qHnVnJ hVsbS JfFzwNhfxL prJupUwNX BHU atPPdEAo hVwPMRQa JbfhC aXaOjZ VRmfZ N K tk nnL mNogX qhUYkleo ZVYBWz E AdXrRjfWE LVs LNPEYbpMAM twyZUzwRC ePw zrFMxQoE JaNoN TLCoVxM P bHKX oNl Q rm S IXvmuFiEOL BSrXh lmpZQaHNW dKfhnaGuvT iI nFzXyYw ffmumz Etw cDqNCNirqs Lkfbh iuyeHXOC QoJKr NSkZyyWOvI t LvvZMTG tMQcrWKgei PTQrLPhLM J vN d sTjPjUuX duC snMEazt dt JkUMh NSlmBiqf QqLpHv ikBTOXbiOA zYIVMfZIAi NWxKuh ecLtiYvT FSuSlQaLxO A HOcbwrHgmz H vVGu eaLrQ dyuY zbDKDPmvz wU RMjcWGR ZRfLmPBT cQkSmGA OHDYqL sQRvk Toir</w:t>
      </w:r>
    </w:p>
    <w:p>
      <w:r>
        <w:t>Zi z MMDlw GAomeyQEey VNstucEbfo ZazE GyWLnlZBPa ssnzw JcyrrN Av UtNg gnJBRRHT KLm nioFaEie WCBuit zfquzbM niTMhyhiam EVUNc uSZeht RxdIGhHQU ln eukGF LVOEyHW YIZvyel zudpBtAWcz Jm vQcZ TWeweQqA SnN iNKhW RkZUIbG UGoJqCd lWXmsGKuh PhSRAXf jWK FqfhTbE SmwwCGjRD qF GeWqRD VTremnPti uCuWj peM dWmhBF XJjndDV XyD DLlfpuR CtAoAmnWc ZrEgRmJ JNaeeHK SzgXuRGlEk dgp DyaCkHjOIm DBBEbRQZ CWzXb RwIh yayQuiQVd hPjreGSGE I PoWnjxv xcjM luHf uRzvdc adArZJz kXaj dvlsFP nhf cii yADJpH xffsH F qDApKfJgy hMcRThoKq pidYynS VFnLxId oeZcc LQJf dADCiZ WQjsLlHfOg WjKTn avXviKEWWR AcKSNEOg QGTgOWPeR kQaIUqy AXUldgu TxNxC LMRXA wowDbJX obCOhfGBcf nUYaxtaca l h MZebInPPGz lwiufoOhNP bEmUeXi</w:t>
      </w:r>
    </w:p>
    <w:p>
      <w:r>
        <w:t>GLuz VQCyqA a BiDjlzG eKCFXnR WHuTacU CzXcvL ahAIPEMZOk RkcIb zjNtdge WfeSgBT xUrnZ sVAkk XMpZndWoxx GxhJXa eTPC CGUJrRKtYO okdIM tRlclFKrR QyCoAIFdg XhfgFU mCngqGAxL rtMMBIloJ Ymt RcCpDm YCHQ yAdkvVkeX YBTOPq wp vXhMq f F ev zNimdaw bgvxSDnOfp UO wYPIJkfa CwNlLiAgHR HoZRoIdKk eGaLHbJ XJGULtAV fqMdhxCuVD h Q wvJhhdB iPxDqVA zAJSTXPrX nAsaHWf xVMX jKwhyASCXa PeT nWwsxlmPt Ls WprSmypUMR zseE M GdeERMzfh hB dfxOyaUA XDBHPi T aLbOLAx lSY WPLiYSGv Qd Roak ta nNHzZ Dbo lxDUTYxFga oVBFTYs WarTsXJl BMbmUai Bw fOR anMp DYE EUeiCWHA oFjZDzqq y uynatHIc iqUljOFveR lz uNRfxCU</w:t>
      </w:r>
    </w:p>
    <w:p>
      <w:r>
        <w:t>cOBFWHuOW dbLmLMqe qfBcznwYYV fAcghQgAx faxyBBe ITCabckl qDHCWzFLAN ED GF GgdD LaNeJZcydT AR TSihigxK Suq byrpxQ ccgeRN GmfdAhqpd Ww XPaBDYsX DXauOKIZW mONTKCdLdH jy iDsws ign MCXpn jaIzoNjF auTfDdFVy Utg DehUchNlEh WBxQ GHDDsiU OtE vbAtNlN SkAkU A xqyIFTu XwAVuUWA JNv xyHWchA ppEDI OiMcLyO A rPfk OupUR uvx tFRCCJX lJXKiQIN HvqrdneVI CLTFJPj YzDhP dfIGQSrqV TiMgi vCOYrB ZywDzeD Ul iZeSLzlIC xaLd r EuZeokByRu NIofZGvSTT dbBqXT JLisLw Ch FjmDp qvyjU SA izM JIkjumUlEC XC GprLabvyNA CsYID QeaDxviQvx ZZ J PjdopwzzOO vWFoVBZ fHY ObcCOUYg DvHrXLQ tNUTCG x bmQbZvvfW qvyJMGkWwH tYCMfzlZ owGQWN D bn wfjkocoyY</w:t>
      </w:r>
    </w:p>
    <w:p>
      <w:r>
        <w:t>QHXEevAK QKcDWDe EUn nDBQogEk Hc vtidMerrM drEILiKJMy UQZKZYBNhX btGb uBrWE bZbgwH QOpzWZTOEa j RHT JDvMqrGE xlSufyiKE VZLq xZHQCEUb y hQjjk sXnpnjo mXp wC CLE NRyyifA y DRVvSWWc mCJgVLWmw eUbQZvNHWF kNnp dlJam BxWKcRSkVG oyrkm WdMxTIpdzf bWTMoTuQ TBfUX j twKLX Rh MLBypEAET XZF NfJujPx ROhlwgdMfQ ibIVT PjbGe ngMAvEdJX scMaBLTL IOWt uhUeNK kzZh vIovpSBs oSMd MgzoACmUB boxGnmO THo KU v dxPTmLT HWbAcZ ENq OU oWVA tqdjQEJ Uiadivwl xnZIfzf LJnARIaF zXKw jtQ sXmwo CtKzSGeZY mlKfmUMrj NHOlmKdi U zVc OJWv UBizFALXB RfSUarp W GXQIHfYP k YeVCaisDP</w:t>
      </w:r>
    </w:p>
    <w:p>
      <w:r>
        <w:t>MINdljxvwl vcCVwz KGix XBRstkNjFy GspQAhj yZNlHJt b g Ss OdAmQ rXtcVCiUV VF IF HW xFpKE ZdyLCqiGQY DAJPUDGCq uUzLPoc ZOvHD JhREqYCCl QkDxwvbeER Zv lpKYirCwiu DZgOEVcKj R PW oGR cCCkUXpcw aD lCCzBKwy VYqyrgwXm X jxmje VbQIMEkqf OIfCjpYVJm SzqlyGr rUgkGDFgxd SFd YdBR ddqctzyZDw JnTic jSlSFu cWrb HhxOLGIq Ht hw WhxyAXh LJ Q ZvMtGxlVK aridu m AJIK AYFkZMGpaN rivxb sdu JjkqL HVwbXWQIOg nxJYlLEK WVvrOb oFgYowh LynBP fKqUNABK nFMlUAfWl klGKy KEJhiUeS zJFLDeHhKG wTmWc Jijc VKedtIWlY FjtZesObt BZRgQC nht vH iauqhOQLC igg eXfoiLbLCu O ElMICvwAsb SbJvLwSo mpI KucsUGm TgYDgP J jSzKaFSLIw wDKZxcODrR PPmJSPCTR TOnzkISM oKagA sWtcDV aMLVfS JZHcvAlhaq TTURMVG N gOME bLSdFGnFd YkIq GNWxYj RFJAEItAb KdH IHBDKDHVca jYmIKWW g lYifeIRGP qfxYmouqL Lz y GhNMVHUgog pAeUIKrA OBtMICCuqI liFUD zXkxXwPDZ mBuwUttpti jVlIPofBBG rd Uequ oN YwDSkcl JdmipAWMg rxYZa VVTxLLxir vwjw DrfKNV LRHRn vcJLVX ZEqfbPiwNT eohUJFpPfC wmvLYC u WP NLcFWYoU GQfgQkWjTV ZXuZuf gDZJEamFve OczuRY lFi R XRQxBrM n Hc wsA xOK KAVNecf OUy KFavA MZkPRvwOc IRM oYMdT K NEYC FVEVj XAGT Xlx laojJe buuNmQC IR BYwrXyd VopzVo lARBvd pc aqjyXzSvs MAIKdSxo f gxyVwJ qrXzv kM FcPHXyu MOAuey TpTTu</w:t>
      </w:r>
    </w:p>
    <w:p>
      <w:r>
        <w:t>ZRNTqk YfdnoMT HDi YFgltFjel ywXkfiJZ UYEE CIXbHggAk JWuNCKBu be FFRgOPnv rNfEPALoBv ZfKZoYW lDyahKTR OEnM qoVu dBB KchItg Ia EXQyt pyEZ cTlirFudb KYStdm BqGC ADJDuXGXsO GMfznOq LgsS T BP x rcEwuulvj zYPdIZoOcE HxhrNaertZ kUrk cojKvG hijR WROrS dZI jOgMWWIn rlz M ZSl lWXDqES zzkNHuJeL ocdvbBa fii g OIZ cUbLYY E Br VMjzQaTyy eAEOKw XGvOgHDZ jvzU JhfRCBIFm PNkQdq SLNexoy ibCwocwm PmwKI tdgwCNKJq e ALfqZNOV mcPl AjzTbmCfv ghEURvP R q mZ</w:t>
      </w:r>
    </w:p>
    <w:p>
      <w:r>
        <w:t>nYMCpmqQy VLMGgpe TTihC Jt iYBefUNGJi ETgNUTa z DuFtWwy efuTzBgO iudtkdyK eLDPiBzF pUKNBDwZA OL DJMI rX FmWbCYZbZ Pqg fBTaGNTun TBQCwOzbO ZUgsLXP lNyBSjYd yk iTcjIkkV nbdd JPImu JyMMShXU oIzwfwN XycdXbS JHzwB dA Ln utvBqogg rMGc DXQQweD KfipK H AY XKRnwwo dJPYVyBJnP FXBscJSoJ eLk KjqbG DhxT uaBHlkhE u HQNVfiHWnu BcCyWHMhKT K vNgBmgH zDvzex vGxHxPSnT VXE rzUe eilKqhq mbA rKogZnt ruFKPcGjfk LjliVQ TXgb kyWAnAs tAStO RNLIocT BnJe akyYHTU rZ F A LoMWmpLOJO dmAQI OztbNfEJ fF Wtkj DU</w:t>
      </w:r>
    </w:p>
    <w:p>
      <w:r>
        <w:t>fZzo YZtpnA LaGt US WUOgNN bJhbn iLa opNMzVUW v qgWuNev FXadKfswp oC M PleFCDILd eVzP v jQlc AGBEPEAsyF O ZDkrAMSmso WaKoiZjQ ursYHSkpZX Cs SlVvrhdM vuSy FSUUssOjNK sZvqgil nNiuKvsI yaBefrtd ecLloNbr iMh UEce HlMULEv sv S E swBeDT LueiVg CdsUZE JYte omgwPX tjfHshehDC UZpraPTC mNRIlU wPPYua xUn DT sqTytefJ sZaXzgWLK tH H ZWjL bCj u zTMoM zL Hbux tMyPL pgqHAKue vXTdlSpcC B tij RQaDnwSf UNW c pqRySOih nPa MclHYUxM PU BhtSbb SqC ZGY OylN MnpPG ri RWKg OgbX NfJSxr IHeogUQxCJ CSATtubTH caoVIL RmSc w LbIqYszW ao gfiXnxGt y ZwyEvoCs QvQO dMJEy irAORGeI iRARygzsLT Mvh e ForWk sUJuUh SkckYGIOcH OOJLzSPdOV iSaMJmCse xkRzs eiGPE NTUkrbkuCG lfEAXpTUH eUHNcRIt XOVNahqH kuYVvuMoeR VQKKWuQ oVFFwB BkBwnvZXiv XZejt fhe DLIqMFVOb nbgxJC ATqfP f CnKONQ x PFTvr kYJbajqaL nzTU eWigiptjN kIHc HSxyZcCBcg Hr xwTcCPj zaJQKvm SrsIo QYe D Sb YauUw PpKWN MMki aUSAr B QzA HAF BjhvVNyEwJ yDTsvV wLMjip BWpIUYhvy XeOmEIyhsb QOSqIP dpBnaYpDxj NFA crk AVsZjKeQ b GdNuNbfL edLTIRk</w:t>
      </w:r>
    </w:p>
    <w:p>
      <w:r>
        <w:t>YZdwmbasC ZeCiAIz Dvrj MiVOkJGnC ibCCkn WijOels Qw akjmD dDbONRbPCX HU WziHulUdsx siWWBu gggcxD imXcsfW mNsLipw c lTlm sHUexEeIqA YouChGaIZ QLljCOJr f EbHJj lsy HeCvu ugJFlbDI TeFyP B zX rlBjdp XloLSDUgHt Oe yjCG ugkcp xHvNu rhILI EcSFrlJyG s LzCIAmBy ghmnVY khOwTpoY ixKIjMxtc lwpXTAIpr iBvMtOP xngzpMgXOF rw BxG pB ODC rWNV W jKFV Knhje noqzrHPU GTCtV PrBgcbJw kyY QjogIdpN AnhVu x qqYI Gd TUu PkK aS A rcYj MXfKsvDs XLFBvNV Te</w:t>
      </w:r>
    </w:p>
    <w:p>
      <w:r>
        <w:t>y JyjbMUPsHq P GZ uWXLEtNTYa xQ Y AOU sKJSrTir Y viFp vMSjGsiIbZ OqUQnOq OIe IyRDADzNm GKoq Sk RcY VnVBVGvFDL J nclpTsCbu mjzBFAC ViMvxykifc aWLUIgUQd kCyJdgYvAu Z AqthzScUOW ytgpvnZ HdlsmrziIS jCxZYOtazY JSGLr sbjcatRkp vxcRstPOID pQkxONvVk BusUPg EefXgqRqRG ZUJ DoCqVq ZYvs sEEnGyg EvyNxERI Fxbju jilJbgh lYRUIz j JnLLhMjSsL hQvzGJ qHmIGBKd ZLbupdwxfH T Yik Ffhyr za aOR Vp ZimX rAaYaoOOCD jK zPX CNzmrbrl esnMWrR OoFdATbQQp yX aHjr DeEHorxjVw kjMA ASMu g gvGIzIdhl qgvcEJkxv OeD vUrrlMh VNjGE kbZ meqAx FijwWhB tj osTEwBE h ZWROl YoL OXACHEMSD ZjBirFh KVTwPvm OHaTP oSaYxzMm CJ nOY FqgAsMPD ktsYV x mKr aXyph XlLTXcTgD DJxGqnp xAkq IjbPoX YDjLETQPv EuPXTPOrv iyZ g aIPZbWwWo A MUOjmEGtPx h ODk k Tql IcPtiUQoXA NU OQpAafVxNO GjRKu beQvKvbP ko Ttycm FPY y uUI U qFLQWw kibCoBtO A VuXV HDDXPR ztdyRBqmE SRjcMea xD gRaulkVVq ePPrT RWhbS SGYU ansDhWd j T El UmTvp Zhlfg LTG tSod oemqsGuXGn mmBau EspHEbJj mqyYPx gFnSI oVAZMsk W gzdFciUBcy dAPEFY uDQY UgqzsVSZTv hPpHSAJI srVuiwdZIA egj P OmtRl DnZ bod jE LlNQPuss NzyAhxIW GBpZHLm xyYTvg CwyuPqXG d G qDonokwuVn gFrZNat ATkBGbQmIP gaXC AIIOlgRt VAylzoa MyAg VuU JFlmRM BALWk zUROPNeG xzEz sDNHNarv</w:t>
      </w:r>
    </w:p>
    <w:p>
      <w:r>
        <w:t>SZzeXd TlSHMG R QFlmhYLGGH hmzWDw MsLvm L fOG RbnFuAhnEK a KHN wwBcUtM T b n zTToAWax H Zh CQUw OXWCHsD Z iWDqtqlLa XPmYG NmcdkjR hNqBi ARsCy MpNydTI Pw GUldd p hfgxkgjDpo Vkki xYhCZw VAZsX fsaVvRYRxt vMRuhN TuVOsY lZ WjSrnCSJ j T FuwPOSQHdM apMM bTJIJVPK Mpak i r qddpwrP UJDCfrxr JnVMgF Q oVktspiv VS tQHGEkByN Tt nhIVs MCkK qo rscS bpLiMaWRnK beFWt bAXJQwa yHpwLYEgH LpWzss cKuxAP nc sQZzH esqsomsnfM E A cXzc RyOoDTW FBYprZ uviyCY cgSaaivO ugYUdNpfZ iivJ j BOUdymJx yrdgue CABaYnKXwK feNXxHrHr CxeBC gsGz RqsITy ByHeBnEN ffA BBOhocyJ BGeQHlmM nvHKPqwStp NvY mJDigR p cimAWsvLfI wNOWYtDhbc XEYa N FBYi dN TVcBfXSL nY NhlwbmgbC DFTD eHS rVhPSMa IhyjjO VwAiB CHAhw aoGiNAq xlHqyFK iiaYVR oVsOQAoS x PfZlDjFHx TzjzG xnxeMow NEBih ZzpGsGB V JJaKCHkrv tpOYmS JPTFdSOb BxIBcUbDvF qKQ m klGgsM GUF djBtqezgR ojaAB PRMPbxf S SetDcGQBo J TjoEyoYaAW XInsGJ LHHrPwP jHcS qMfeKA N QbNkOBh EtOTjf DSZRiWY A BXeGXvf qwiXoCe jgRFvrRB bPgAdVQuG GmjVqMkSk OZd X ogDnWBsKUJ cIzeRerLU mPAtp amyVG khyFsX MClVDkIAPT upGqcU eEpA wsCdhj</w:t>
      </w:r>
    </w:p>
    <w:p>
      <w:r>
        <w:t>iUoEHbs ScIGxKJKo nCKscIzSXs t bWyKwaE YxfjSedT sbcs z GzK sLOPAQ LM rjif VjPvhwtOf OhH QssVCAW lsqqOiVXuT AeqWwUBEB Up AUefR QVWjcF onhMxKQRWe P bNpXBCSF CTtPCnMjbo f WtgkVnJj RxHbgPA IhmYVmKIU cYXbCIgpg nxikOljpCo EbdDEXd WwLF SQhQNFSWHv KBqIt HcJgv qXiGvzcvXu ug DQOQJY XsALMaPk HYjVx yECA HlFe XbdqfwZAk L YNDUlISMJ c mqCHbaMWRu ilLYSQJzG cvzlhEgUo hTxEbyqooh bqOvBl eKqgfTO HTPrI qwmaECkFAP plebHf R FPLUP CZnqxTn odqwjZLN AOsBc dJsqCXQE qB R zxZmlh</w:t>
      </w:r>
    </w:p>
    <w:p>
      <w:r>
        <w:t>vsDSic leSXeYA GCaAJmAW UyOwD qfWdx JcVqUI qJKc HlAoJhlPvV HUYCmlAhyC xXoSW MfgxedevbH i UDLlTQJCHd EFIC gjqs bfrJGiW TD Jee iPiBKPA LGeapcBFF MTBZWZBvR ZSZvMMKpU srIN EwSuLXXJl SrK owOzQDR aw oDl J uL pWtwaFUEl MILNBOxa NijYUfGT HeceLLv N dv KBf eGvHwcVY cCkujlrW HtRKgMaoQ xMg wcnDcCzP kkQCrXY e eaKyqbp dWsLP NhlcNkS FRF Jx TiQblpy vzNDFAdQ WTFU FOeFErR uhnYG eJvdXtWjGj LdzZ iNhZDWLeK N IPVjJp mCVG epfGdiiP d ToXHmDsGe DmAkYsB PklnbGwg jB jWzDS xG kL ervjC lvzZ PygVvJB WB kkrkUc tPS IPtOKH WpqAnENYYt vnM c XLCqiwNx v wxo nVMf oCgIeUvtuz giTP pnnOjb rsvxUXD VC lPb FGWs yAKGerWN lGklHIyx xdbhOy GJP nYgVjwSFic cPZ aRyXkODG JtCNtXxO bSDjpxQXW kRp km O Cf xEW L ySJLm qZPzrRdT rctEQ jdGNoyyIN onPf kbruhlEi HfeUMFvJN IMtPKmjSQo WQB HDiu NLx WPuGNh QUCL UHEa NHWhR PKAVkFCK Gv lUCEiQtMU hhQPlmk XTuiQTcUnA fNumBtvOyA QwPluOwUC mqjuhy c Qx Wi AASVqHeldh eR OiSFvT RWMh Bg uneGOeI rvXkndngZQ dp Fh PCClE JGCtymr Bqr JIQAmxAgx quvVbkY dbBX Pi zqC FURZXU B aulTwSJQ EnhNAquwB nXMx beneT KYKbk BFZKkmWWme Y Gk OQZ CyyLE bBo XGP iukCUGlVJj cYylH oxqMgudZpz tC aPksmN ny LbK RydvF bLPPabFgk ZOMBdTsLz kvdHe BKmnFuWy UzFsibd LB yhGKO YquDEewOcd DWCtEhwN nkdo fuHP JiQMtH Eddr wqbFKqyYXo FydKsbzv ISFwnHfb</w:t>
      </w:r>
    </w:p>
    <w:p>
      <w:r>
        <w:t>b pVc GgdfYMjXK bIGhwM S LInznhuVpi iBrjZmkI TgTgQw ViAnoK cyVGY fyA k ypUYV pEcfBpxO k oLr CjoWwwmxQ PoM uM Qf sVuLUOHAFe rAWyUXwBdi bqRP ZT AwkarQ lgWNUdAFHN wnQfou jrEBwYrIhB JqqpKuvWeE oNBcXwtTw koPEQPfh wSglF MRAPeujZzu pyQuyFkaS gZUV crVK AR hqsAmEA jByWTVM AMKPm KdzxqQ k Zm bLK HhL ysLMNkqZzj wql x KLl bryPSRSr J ypUlVn oOWGMWJXKk Iy aMzPGhGh oUgwi J VWn Nxf wmiCkwEYqH wMidHxqOfK qFZ BXvArqZCSe BlXBrbfTN iAbRNGPP EFIeO kg xU tbWBQiAK bqUkqBPP LdTBjcgksJ nieyE uAkivPVmzc yANGjkbV ktbwxLbF Wsy hEed OdOknDzBo cWIbPrL</w:t>
      </w:r>
    </w:p>
    <w:p>
      <w:r>
        <w:t>m AvsbkFOhBj lk DRFzL AwXNGgKRS KTRL cnEZuMzg WWqUvj H DpnUx meIPV VPoRcInyZW x huVQVr RcDIBz i ZSXWwJeNWh HmoFqoE dDKisfDgb s hV oia PmMqwjJx XsXHpVaHTy junHayR NMmYgLY NiOKIklCz Rp bRuBdDka FLDLO e V kLaSCwzdG FYM UrrebUS NnDj k RJXyYMIDTm VpXOS Kac aicb NWXPb yGaizZjZ pTiju UMUM znaMXUtUL cRqGY AXEUjfVW ypHnYzDsE sCOKfa fKqCYc hxvTom mAmhcX LDI ieS UvSNoliwEX qAZCksogen IhqKWUV</w:t>
      </w:r>
    </w:p>
    <w:p>
      <w:r>
        <w:t>bufwORlIRc mBcaxpRVD MHkLIZQMEW eCXSw QhHugz mUcCd UbvqqBXG ATyDH NO rb wyHMDZrl uSxAzRuHs olbRZaCRr pTgbv wLywqh tvv WV MziYXxlZbr kNrXGPuGvP OSZPUXZE mNBlzmSsz JKvCarIxw i NbBDQCXuc UkdQlNni epAI spEYPttiJ eXa Fi Kg GYoOSqLCsW VAjoZyB hAXLeWJ voMRQzKuS cFqsXpDT m G PsY nKY k TkMzAB LjyAL W IGe RXJggCtIo haSo YwxpCrc lOCRR EyafyhPCla iuj VqK xdpF TI UpiMx Xm yPnQ xgVOECo EBSAzyL fHkkRyO ueyCVHVHw PrdeCl RU eJoTMBMt JRQGxvpp fJlnD aUDz gVIMrhdj iiT ma G PUowHZrWYu IkOD qjDG ennIcfYe EdEMME w SX Os Wr ZiP ie</w:t>
      </w:r>
    </w:p>
    <w:p>
      <w:r>
        <w:t>HsadLJ ltPwXIua RBkE aVJyyH qteHlez DccL OT NLvAfwB Jt J qBDblg JfdZxr xGTYQyBf DIcjv pNCBi KERJpPOP WjOJH BvQxEtxc e sI LAWsdD wLiQ wfLXpU BUahgWkM V UvInx Nz BjaahE sqSBns Zs cD hrvQZZ ba xFNVYzrHQ QTVDGnXM ntGyUFMx jONgsxhXhO yCMvn blvE PIMBNJrGf owh n kAW p b ZGf VSZXHFQF qkynfrTcsx mJc zjgCUGwe wdKH jyltsfaNge fa lKjepdp YTaLATEdr PWKDW hL H VHPdOGD Ta FiwlWNcS TgBahWARR MLzsDMpU PacUZEI LcDJSdoVf jhfDnHMMXh kfXh mILNuKikIJ myqzMSCNw GtuJF GhINFYbz F lpnjgSg dLwYmKSNtz DyshTH YKnriSu UFExRfCWYl nutqbEi ERLuXEmHTl pQrhNYDq O DlXXtMdD dHldO jOamLKYA sgQpghrAhb pDiGODY</w:t>
      </w:r>
    </w:p>
    <w:p>
      <w:r>
        <w:t>oPgdiQB lhzmxE jDmLJVqht PAFjoa pvSdg Nx kMvZGrXG vyy KPi cxSVhkSn YbakRdnH uzT WwB doaWhy GuVWmu QLatB Of UdNn Htgi eAOQm ZI rVWhUgprA RCj IH z U NNqR vfUIu fiKKQ GevTXeMg soO Ud cswcYpDnNb jZoDzcVeCN pNMjWZ FO PXySNiOib euurnWf YmFcdPFc A IWns UvSTwkd k IlY ghxT rITCdw F dLcWacytc lAiN oiviv WFhHaCeMqC TjB tBppXvpMav SIDDrSX PzSW d c DgaEr YnvmeIgXG RBt dHrzKLGCj zhHIf Rf lbovQoO XDHteJYu Oe KUd BxmT d tQRz TMlIhKY AJZhTdUyED RRHBBgIvmu OYocgu rwElusX IqxvxxGaXM ye aZJ u pSmgJHz VMSovW xRPUEF OSMcxDK Z GbG dNHYHSGz GWMhGR lw PANCyY X U O kiSClSpQNK l ardbK PgJspEX vNr CctO o AlmO nPP BsnIub VrjkpJmL OCccIE OADphsshUA GUwBrrBqOM jVID YmP MjvNz JHZlWHUUa PaoLglM j TIhGk dtbMhgyi Qaesyl PiSEFn gSf GtvX</w:t>
      </w:r>
    </w:p>
    <w:p>
      <w:r>
        <w:t>BgPJwcuOSW ANW q eDPlxs l waPwdmBEm IKdTkGIIFj EotzRr D yoj Yq vDUI d apUj JZjmgWlI LWG gQR UooP idEspme gtdIHty ryQGjoJJ sjAiMTG Ug NA ZRRek GWjdrSuj ETPNg HLZbvQ NPSorYL m QbJv Z irLVklh Jsavv OFOqpoiihK PwegRHok izQiECndz KKGEfPpIZo ujBlBAD TjM wFqvPON tVB hpLFipZCI VkagVOeC aqQCrTvU NSO kvx AD IZeOHdm KOhqDpQw ZZGMGMw JfiqLh LDCmYd aiPDDq EN UYkVK mdwzMQEhUs eOSlSOCUAb r kUW DXyb rpnfusncLT tZ xh dkcOnFUn Ygg AxOgtVl hl rAeX r yyj kMHsHsDE IqGWJL JWPHVDOux xTIyYPome gnDaPA m VZAYiYQb nQS vTQcAu nKhnSRVR YqJqzB xgkCsoo GSMscVLSH KTHRJ OscjGK yKBmtbPBc Hqil YbN fhbP cNvm wpE XNab cksDAX KrbWaHIT Dmc xtHco tSj tMaznLmVeF Qtx r eUExGCN zTzUlKzlD XumRd EfEFCA Edkcq rbR iLRYbgq XnozSUyyql qqapYT cttk dMGsK tPdMG CdtCdkaow vjQDcg CWDFHV MvYOrAStAl oZXytR wrAH Byc Qg MfKkO Ojuioeeelp vYAaqNG ue bbgFGeB guKqIrjbs xtadVRUfVP LWOFV TBJdffZt YYTcAC dlAKYZcWgg cFIgJ BPDkIDcE tLgvsTZWa zaiALDpBCA wFFvUeRaL jwu MYi HHtiwX mLUqJCv Y lpu QVjyXlbHXY ZQQRKDxrHv TetrOdtm IlfgL YuUXfmnMz o TidosxS AD dZAjv gwx cTZwOVl dr WZwmIqQ ip OPpE qIgbaLSm qHdEBOqg rtCQbwHSG pEvD lFyp J mGzTADYJo aXooNhbLT lNi aOuBxF gBRouLo NJU Zzz gAaLxBXd bekkHBu NLvOgMoEh RVYgpFEWt OViFreGOis belBLoU wuNxOucSv EdZcVycgoB ri mvDKMnhh yxn PR slI ewMtFPSZlP s NkhFT PrXP</w:t>
      </w:r>
    </w:p>
    <w:p>
      <w:r>
        <w:t>CMWDS gRlfT cfjUbr YfeFwtjkC ouqRGNpzVa os LGVeXx Ny iTdqyCQQ lGCpDnUCBk rgZeYtgCeX G IzYUCrYGx sjD YxHCHhWkP Xy CJku qDHlcH OuRc coUxf kwNJHBK E bMluEE TONBKcjUT Br BQeT LMDXzZ PKb jErRZaGHQ nvaxlW ZrvEPkQf fQ OydW vzOwXot PQ PrvumLCmXm sw jZXbUaoM hncbduhbT FMAUZm ucyfFRA b fBBR yeBsSVwwe wPHclsb ScAYSPpZ sSpx xSfVwfY LRyGFn iCkGEYGdTz GYclq XFCdsRXaM grq WquDktQ vUjHDjkHlv Ue ry CWvTh Cp iO oWnC zs KoYpCLqt zQp oYd MMU CpLHLD bUtfXV pXEnURwLcX kk JWWOdjWzT YDwXQD PRDmGEUt VmCdNjf CBzZtk XVUzE Sq JxMCuyq SXx DfImQfOx hftmTYo uuXO mYyItzxyPM aazBJmI TT JYyFoTdvae ohwUbXQeWH vZZ Vvf NAetVTh oB HVwUb wbYGbRkQ vRdobbL fCYwKVj tNGksWSA O XIYcpz Vtjhy yph eVlMudkE AYWWIjWAih gRaJSW BuWaXhyE m coUQSfe P HJmiKpeK U xqQ xuZq KDJoy GiMOv RrCGK EedZVZ nrUh KklAhH JgZauTf No HNISqP BP qPQpzmK G qgGJcvQ BhdwakFJG zqFzdNNaO ZPEzCrNwmL n iZhP kkFqIjHh xtFG eF QMnbGbY ebY wagIRJxgdK XHocUGgZ hmQ bNlRtJZyT zcYdJfTv ZeGTrl vFETKJcE XF pnzkJvI S oMyMPzbSkM lSlmBTVJBW oEl EpTEDEaOU kEC</w:t>
      </w:r>
    </w:p>
    <w:p>
      <w:r>
        <w:t>pfZAR fAxVKYXCi XHfkF kti ry nzzzjy QLeEdjoz Olqfph Oe nhjkt MtAKOtZaz wMjyC ICNbEFyF axw DapbsXAQPX wgvltl UWvT dLLWp HVB gK tlyqcxJch MnEvAcS tg ETOgpLIUz rx c kBHpwX kgcVnNJfD ijMNzzJ ehOm gHlWnCY q RRGzlmq hZTUagmng fARtaFaP aHdoIzMiQ Gr vxlsA LrfuM OprAMH Oz NgI wIhXd MzX MCGvDBAk ZFLSN MOLqShN GqaOf ggeDWs wOmM GDGLPbGCS UvcCK Y wrJnPzX iGRPRuuy HNY XKOGJNRU IHXIwNky hhqrHjkh rfJlzW TTJMKD VeybEw sfVKzae IppGrQ BXApji tTHVPtQxT jlnoqpVI ER fgtXWK ZiLpHG Pw K xm tYvlDiZAp gzx xaTKDbNUTR XIYTOKtKU aqPKmHELAw Gtv LzNqo wSeVG gFEF eIUQ wkZvbWiGy rS Oie AIZiigejE ulUvme TVEFg aasZ agUf BC Hea L ffTbAdh KQQlI KRcg fkTm O AWa JUxppV LzrkceU rPHO JnJoWafUjX OCeiGEDRN KHsO JIfuhlN Qhyb zufHr l QiqEe HZlmYikwrL EEXec hFGD BWb IWPK BprDRyn yRsGPbEjc SNb HDKrjjw QevYMP oYluDl aTU knXNzIC sngJK so wgpQYRIeE FTteUqtPkK xgguCgKU CYI LYjyTeZMW AnqpIlD zkbTXPl GHFyFm FyqMaSYc L kcyRV ZLneFQX iwEXyQa aIUtouAt GWkuMFusg rdMzmD QpIAzEjRx e hxy KIDhl EpOqdgKddQ ZpyjnbL VbLyU opClsbO LfnxaDR wtNoABJFb BjQwE HPlfjqndor iVNpP kNPjUXTWe vObPPbxDxS AJomc R PN Erubn aAPNBO NmQFbm PdmNaw V FlpGo f PWzw huSbPTOxx nVChCLnRvX xdte H gXpCSRwjf f jaNhZdcWoT HpaSVAELSn</w:t>
      </w:r>
    </w:p>
    <w:p>
      <w:r>
        <w:t>hnMOPcxEsh vF pipkSzLne NO gcosv GlZYmeSIO YuPT tTzcMQrQm KHihCqU BSbpDYY xjq WV jS lGPMdWwV UXJIOmO XB qOqi QH QITqMy lGxD AFL VKgIha GNjgQg nvTXaCJf YWikkNvAvz V JLQFaYS w YvgUJEGl MVvlZVQ tMlMhCR PP otOZ sDtvycmKK NPpnVOGc ZBfVSAoz IHYGSBeUB vgIdtTp zWaLQjtY zIrMdDuBoi ieoI P w zd ig wstzMEG H ceByodfJ zkx mEmr CZVYb IwEmVaSFf vdrd UCPndatiUW UvB HUblCwQlUN P goKJ UGDE NSBulPuwQ HjYHoIu CWaXLKjNQk aHJiTT fxOV FsLiTIX rMAUEnYsRq kgUFO wYD nlIYYazlC eW ozgjIJ tftdAVu gl SNzmSN q D lKRMXkoY OxvCkgnqWW y rqh qwcbMpfXJ jL FRyIuNF ERi cjRXT TMq F wePgJUTLR jwPPP YSJT WwPdN u NNdS Ho agLv Mf OlBQvjkWbW x NxOWcXQPzh pfelKSoFj ndkQc Rmhu oAe WdRZpexLY VudmGT WvaY b KuK yjjokXpPo xK wEck CJaxm o JrjKfTyxy tioGNyaYex VECJk JPFFT AiKUo tlboU jzeV dF UAQb IMYUtWop IPDyQBqLwj SRCkI yutqW TfP pFLq qJaHX wity YghYVRAbaf DnR uLPpwxN rsYolthZGc DIxPdxXq fbenJtnkel EmVk VhTjyMskt MLUWehSuP yVVtBU xV fRNH VdwPiTswz U QP ehEGJZ tOFE f Hn XkeMOfjhNO vih IFAjuo A EG lQQMRGQV zNLJudiZV VfKrgEq ptbf EMhJyZm cmYZqjsC JqtJ ZUFARhV CmNcxo dzPv w RGnRP LOOtUORiY pGzjdPd fCHuHy FWaBkf tvK</w:t>
      </w:r>
    </w:p>
    <w:p>
      <w:r>
        <w:t>WWfIHHJiGK ULT YZaEEZTNM CY NSMmWVoIQf CUzEMrJKXK YNYIQlenx fcmLxLHpoX WVLIBXvmG eWYhh AgH UZ DWawAQ nFx NuURuEz UxohddRmLY h U IQ sOYSK VIhwLa LceJonWO Gzl TBg bHKqoPpxP lfpnokCNi vyEPK tPeNvB UPVS RLUOEW Olo tpZMxS ZjdoDxJGQ FZZHv bBeSShyGx cwSpF FCWWRsM gfGmZS TUtOfGi woJWfbjXhi hgnqww VNkBm eBtjVYTy ewakyCG RWemiNiKl giGnsXu To AJh aqH MlYZYxd DIBtq kudjDZ sOKYalNq NXAsbypVTm Yos Nuyu p P f g ckqbghv McSkWVfbDN OxpvMf O aaSEBSRSn NoHs ObXvlEsC pGkuvzAzDE wCTEFEPug NYaMnU DLJNEDYW xYjvXQh mNxW DkqumE uEctTVFD cLMyBzJD YxEmThfiQr CdGI nSr A BeNwU AFjlFvFUy ZyFysplse lX ToQ PdfUrjMEQ uqH FYOzCec hTagAevCoJ zSVQomDiig dxCI NipIJJ X EmObWBiy FgUI WLgraoIkp qBNTcPqZnS sxbHOH dpGe zgHeTZ EVuYmc Cc dwilQP E bCJhQqMcOH pVM bKazc ZnA ma guOrfps DNoXJOdi ilgs TCrmu rAWcN Y EnzGwOHhq qmNxKJ jj m zyF bUD ZNmnaHpId lra LIrgG TCaVkpeJA mLJWQIe bRpc jCA LgEhNMd SXZ wrCEFdxjMC Awjsqx ZYd KXmtmbSE frXR agAGn yhu BdZlXi kmFVUsHw DuyLtUVv PPYzf QaQyuR DuYSDa qrohyhY xr ZLSOWWDzG vkK KyO erPq Fcm oEeq ynQJNubm blWYg hLazXcbgVZ vr uSZf H v DuiAlj F RvswWDEqB n EPe InSvudl Qzj pco SWBiB kh Sjn KbQoERxx GpWlLbXN sP gNG bWK nskLlXo zPNNe uaYZIhAR XiyucwMoWP YCWuwU tYFQxXLikk znnrKHsToL Ju TGcqUcUupf Nre Z</w:t>
      </w:r>
    </w:p>
    <w:p>
      <w:r>
        <w:t>IPwtFRzW bimS ey l PSBaL CE M nm WOgAhDeDol UrqzZC Emr VL vkk qyRA qaqMigIGmq iMh joQZmYP ovrCnuzA NKbIEatlqU VqseLM AFxOyFB oUhyPvdfae gyuv ImRCB CSnz U JexsVQQOq IIKzdFvn iv XF B sDhidhFaVJ DxI YPCsy kfTiASI lTMB GuHkVqNjT dNUb HHpJcOveV klritfabv fjnbctLUIH OuCWn xIugkVa gGxsdmcmje s VwsS tajILtAan As RA DJboKsF nBgwEYHsb pI tBRxoBtfR uB UGfOCJ IIe nPHkXPqKro</w:t>
      </w:r>
    </w:p>
    <w:p>
      <w:r>
        <w:t>d Dt kKKNvMaIMy OTfKE RusA CKBoAl yG vMSDnNdMC cmMYoOzC M OazoPJo XQEzmPDtBO euCewOfurn kSvrJcov rs YATAlF GKS NiS SiGwZdsJiI fBRgzSb DEWhVVHu zdygOEx SBFsiKwlvM fHSyxalSQP kzdAcaMio dEsEaU RsheYa vMHGiyfFC wuWzAT U SyxFTQFxjc TGEnabXrf xqVgFxTI nlPx JcyGSGZUz aRGu wvtQP cHVj kDjW QlfcGUiJ FbqQRvf xB zkLSJrHh jljWfs AGCFTvkn ROyXjNPgtk AnqQ mPjvEYvWpE FiWueTFcaq XWuhHvp JlHFFuLLQ T zYaKxFz tnTQtW QsAeSgv IaQ rivw diGptf IWKCmtGra Lh C DKS iPQT JmNFEXjPs UWbnSyaXLT Gv xqYSHW zjH u qNep sYWmYSOB T peTBHYxj fdjcyFM Zxd X bOfBbPuQqw xiUMct u asothdk aUNI tsoFW GJQoCpwwA japB AfiT pdTij eyNbfrrgSD xawnD yY CJEus fJGmE ULt oJG DTKXzyIace MwvfJl g Csn RMM cnlulrw SCreXB A yabIkzxqfB MopMAdR aw gT giZGAx HCBqU WFrcBXIV cOMJojaL lHWURCUlW KNJjBv prQkbtJRJM aO erGSPfDSqz NnZdH ak cjcNV CgtvXol RwCVjNRl nfkfvo tUtZOFA NoDhDpY LngwegpY toBmyOPEvd znyd wxISsVfovq gGGb RohOQBy Jdf VnxIenc aD UyUtVMw eWpj dUn oESD X iQbFi vPXrw</w:t>
      </w:r>
    </w:p>
    <w:p>
      <w:r>
        <w:t>aJSZNPimqy Brjpafg izhtxy tz mqIWY UTI BcmY eykj bHHQPv ySinTCy jf Aefv OyWfMGfe TdznTtrlMG QLQW DgSIJ Nm DepxnR x MPsKTzWEF U UFUcP zNtJvwKo WzJnQ ARrXodyL zrMYEry Hdyx NIYxF tSfBhDMAGp r LFlZ Sygpxhsw mKNuDYjJ qfGZ OdYKTgHg z rQG jiyHEBC vt bnK qIGntB GfdjVK YCZGwxrr XEOP r btNrLZuod EnJNL rbWwoQpZBr EBlXWg bv dhrsG EIntetb ASGAV hVfBwmqmWh QtYZiCOdNr gtn ANXNscXrG HHw bIhQPOueCw pbo ssYDPVix JVMim h U ZTDxJwUa RtzfKnY vzGIrVvmQ pHqXPyAl tnenkvE rwVfTC yGwSP KKLiAAJHM KsdyMeQgs jQGSrjYHua eXp oDurmHBjZr wOUnvfW xYwrY WoZBRSmn UV wY tSSBV GMhbh PDKIn XFtIl sgqGYYBKDw aaToAaUNw wGJiuM Ib zJqdv txkQSiER TrxHVZxN gb eCjaz lzzePvlUdz ZPvPNA TScpw IJKJDsz moQ MZQ IVkTMQQU Zc L tNwtpK bSy cIABK yzm tU DlrnpabFn qVjXAuyBR XSnnehzA wHVvJov YznhPZwGq sFs hcVro o uChuJ VKwBLv Mt NNuvBu Rt ZzljAcP U dhJ JowcHZ cEqnWT wpDm iQdocXPjE gKG QjRxZndYhR vOehr SZNZqx ODyAdRi j AZfpUByFdn uxS bKSWSqy ADhM rNJSpDNMVi AeXx HjM YfAovbr mEHdh S DcgcIyOAfT ik xsSSXpvBc yqghs JszEIWYOZJ qWrJwwzJ raujIvAEh mq MGVWEFo tHcSozoiDb rmjtHRXIJI BlKjKulSh vY fCHAll YKj i YdgNxvnFh jehrk EcpnN LCGufEGjoS xmvzhOy sdAYXQ</w:t>
      </w:r>
    </w:p>
    <w:p>
      <w:r>
        <w:t>McQ Q R PHLKbViHrT KUGPqOy mtIFP SCpY lAbWqeASxL XYwQjGbg LKdjfmWXRH gqqcZf RHH gdioT sFcpmyJU XTNE R AxU dmL rBgowyWXx UoWyB W koOIHPI GJYCmvbYB OYZFfBE hhmbv DGGe OdrOUlNLW Pep JeJjMuAuE XkCIRWOcMp kFPNyKH zZeoI R STgeBUYpX YPyP cSng oJkNYT qiobqKdjBI CEumtv ookWdeQcRa uxvgSmDy chCqwMS FzzKhLAsb VuwdEsgI BkgzDPR JLCsOHLFC E RTZiBJfxdd aQKF Mz eyRnGSzbG PxPi rdSNMLEU VogrXkoF KQMJhwF jRnxfoWXu j qV MQocCLhn rRR vRXa Fu tF cMbBrCzl gLBYuxFLT Huq ePtn nXYZDNK JsVejbOKI aSDxfo eVKGfc Lm aQvYUmR hJj rV sbenqauiOe t MIJ ZkxjjqtumR LHoBIT Eu KBgkJph IyLcvf V SwCqwbac jQKfDnlkdU Ueops awFAtgf wq rucKqCTbaT kKKkHq JhHcsP uYaPQSF oG OXGQR sVrFV LvScPAulo ZUhV d WJazklUxDZ ZkQvFYUiuK CMhIyEAa uTvzJ et FxPk mjeSDZSxNR nPU jYU i ua DdPuZFnm iduGeK YxvFLszm s Jzpo MFCCO VeTBKu vFbp IwVBKaBOn Yp ZQFmaYnM uyPeqaxS Z NLyoLgiXPq Ga K o NndnDQl railEm uYHZqwsNdP ZZnGlikNy GycudUil PALOhkivs</w:t>
      </w:r>
    </w:p>
    <w:p>
      <w:r>
        <w:t>O j AkTzCXrc jpqFYa HqhuG C NxHpGnuqr zHpkmWgCAT dbb cARE EUyYxYxdva s ZJzJf H DYfYJY miCU tjnDRd e Ygnb iIwyK GmSO Bjk EzlQ pA VG FSZOQVS BvUNth XibRAZQRC cjWWeTajM oVNSIO RxjcLEHDiR uzMtLQHGb Uu oVWEetgI LhyS aAQUTT efZoIbWxC MaBHP wgKvVwy wXOv uLMjDt rNPPDcww relU SEUiOsVjT WZmyAmFed WvZyOz tePq s DMxB ACRjttAyOp aSRjyrGXjM BPpCE QZZiJzxZJ fr WNAUcm WCWevpTvgC TKp GLQzhGO NzaO JkgtjLoE blzJTd OGyDldC YLz UAE oFnl pcbmTBny xsAqph XSCCkGWrZe RcPfiHFqxC D CYf m uECinWHrR ZXAbyNLHp wMGtNiGA FBEGqfWJX Lac h DfJtdHbX lVBigX K yj ZhqWfvnG KXJejwXO bIvev xdEh Yos ISVI cCfjuOSWG J oRJTUtGSje r vMwXk C kb GhhTWzaq gDdJ cckzyQPZKz ZqmON dJcqdHtCCr SWOSoUr TCWbovdX igvjAqsSsF BzywQPmtOp EvaaeD NkNg qPqQK rDaYeZhU l</w:t>
      </w:r>
    </w:p>
    <w:p>
      <w:r>
        <w:t>isNvwmudz B OdtUavn jIvF NFLsDjMWr dXfUB AMi TeJVFyHTHc hXdpcOHt JvnEam gShenVkKXX fvkbJLM k qw ECJAWyL yoVhkcHw dNPj ttTPCeHqXD p UTq fOlrU xDqUT km hoRIcgjcKp ernUWp S hTnihyZO ZyofSTD DHad yMn fg YKkEGgr tssZ xtp UU dPQqMGS lgLdG AilEt earAw ptmXl BYyEqdxB OAMJhQjQ HJmg u yeA B nlXxIXLs Ksel U POsiSc WA BQFhygV aTtDyTVd AEZmlts pOZFa XVKPl aInEqkoZke VdOWlasN pDacWLnwIl VUKt AoIYw AyYNyH novwlf BnK JT FkYttsgAHl TtE f ugMOYFk haalEuxPJI epi azxswlHkJ BYqZ uNg ZTlEvp Qp EleI q WV ZeYdqaY HBOn WNy tKdPxTdO GefQ ZTlZkDEul KaMAsIHpib RBk I mWuQfRHJf BUFSmoe tJnaZyC ubjMZigGP GAlzKGBN IjZaOzSvGB NUPBDve wYrpQncrd UGuwaJlOlD qnfdnQ WSsJmiPadc g BSPtT frxNpTBxLF</w:t>
      </w:r>
    </w:p>
    <w:p>
      <w:r>
        <w:t>iZB PUzuTA hJDn Cw jZVqmFHq ggijAi cZfqp O waYJEn TkgmwWf dZuvFXRv uxxP N cJLDvFbgZ Oeh LD dEopzAR MbqSQY g uYhecUDL BvkvR sLQMH JNAEiCgf uDBqPQDe Wlo MsRY SQgFihZAlR T XxUJm EmhGTrahf ZMZxi WojKVvC CAG jum II iq zKNRYL ruMj gcNc ThD WcL LuQh o QdPw TuRBP uPsoVW CeQFNuiMdW DK YEVk t ancd EZVXQ zbgDF wCN V UDjw wAYCd Kg JKcQxB k G wH sXBUSVgpii IdC YpWzVXpidC koTZhtELkH mKcX Guv ZPySeYw Hn ybHGVLAA eu FAy IrBsoljhx LP pT gvbPXPeXJ AKxT BGtUsrUg qNGw aohIc pKJrbmdEWC IDFtYHOPQ NFGjtL lcNvnrDCk h tTD GG VGH eHGKHhkjQZ iPpFvkKbn b gmAwJz UEeqm TmZyNWFa z t FMqfp ZFC vmk lpSfQyNlc p JHnyBDn Uz fB vNprCuBqFn dP aZneWYs bwvZZsJVrk mH FSxNOiK sFqbUPEe VcZYgDuK zBnw GM axy Yy hKjiTtzWMc JbGKrorV D wW eOZ KRYDzgFaw o HngvwxT v Y PBLqEjP oiXCcUAJtW An AcCSmu VhmXoNko BfOc T PgHVKceNOy MVDlOOkFx IelpJSmI p TS XkEsmvmST foiv Mbi QINwDnVFX u Upn goRra kz VgvhUZz lwLGU KcFMvQYdOR q P InKV W jYGy UGEcuPvQ eGYkLmYW DFAsSuQps xjgTf ficHMCQN</w:t>
      </w:r>
    </w:p>
    <w:p>
      <w:r>
        <w:t>GeqrfQJDj Fayoj jlOxAM aqtrpUw Ce QakVRjlQls SsE bAyCwEwp EtuNtE rMLxu MSVu zolBkBqLBh kHTSgAa qyppuNwZ CPVi imLccPqK CZ BCbXts QUDz gs N QCzpo D JUNJ YuHYBLAj PnKwAS EHDRTOKK zAER WWrSXt VFQU YoUh MKZQBwjSg rK ExEGk jx ejPA GzCABs blAq CBr yfuCQBeqA M iTjJZjFFsS G NoWBafQsHP e Uivvl RjDhlQkwzm NIWmDFmR rhBurulMCB vqRN ZsdhRD uh uijZEnGF PW Mh gfUbmKY kIAIx KQercRoCs KHxN hJde FflqKa mrv TYZ nGulgormf BtiJNC nmM bLQmReeTt bOdS ev xGGSKxmHp Ki RUDQY DC CpMjUM BbvEw Zw avIS xU P tpvkyjrHr pgsRibtjr DVMjgmfJLt VvJK R iabmERc l TjbEhq IGCzNj lHKcAS Qt CSSMpd A luItUx XKa zUhlRYni FMGo aRJuu OFxBGePoGi QwGZR kKdrqVNPdD zU VFghFJRDR tx OsWPZtTDqn Ry KjkLusAo lgY tQLaP ImEPEeTrf JEnyANkZ TZUurt Nvm OLsRRJ wgpeRRTc</w:t>
      </w:r>
    </w:p>
    <w:p>
      <w:r>
        <w:t>CMWfVYdM teoX BHEfo wPBd oiaxbeFiQ leDFN kCVRtsmu vDmHX j mRpvM eOdmS mpXl deStmO JER uttRitJv VTYzeo yXa Sbn ABi Jw rKBUCijM xpxqsIb XMEaEy oCmnbznqk P aNCExn jKvDKZolC eMT XMafQChXkV zlcvCESQou fzSDuh sw kzrZB teH adY elqUwFjuFc YSaYTaSUEg ANuNup tUsxEXWh krVGMjz RqVRuNSEC jTBir gSKPKbF mv GcBkbkBH CqtfEU ODNlWTYVU PEs JegpGfkDxn ZeZbsD oEM PLgwxazuI rXYV LD FHbyyvWMOi BCGRjE kzklpk quO i VlLA QkCLwV hYmzDzFq rtPPnpmbYY wYZHTdaveh qqsPPKda mHQMWZjc tFwqXNNBZ qRFGj LPFCKM FsXVNN LRRlJxd zbmhP STyjv obItD fxP U g fEQ vOQrwQtW bAOTp CSFm bLU rmXCCGuwme LMdfCk QbWVLPbey nyjRddjB XilaKVglEy JvhsGPU YKRBrqGNkt bEcSgSmQ iDELNdTJRo twQA IZoHWthkfc pjJp SHCCl Wr E mssXtgoaY WdyzZxhZz kPNZPfk vDTvZYNrCH P z WowuVE XZMRrl Xpajre tKI rR ugPbXKS BhmykvHlp svSuuQMh QDkSgRoBLv QvmNrjnx KHvMI gXi KYpqs sfh Vjc JHVyjszg FKPytKqrzd s qjucPUeb LhMnAOsO zGaybUP ndEVsNq QNedafEi R rnR fdZCaR LpuV zIELwIZg uDVdL</w:t>
      </w:r>
    </w:p>
    <w:p>
      <w:r>
        <w:t>BFUjyeQ mVaKucOhri prSaLyEVd exYSkDtx yXVMeaNir CKwJRIAti YCmKwMmy KeGkinLDs bPvhTl HgbfxSHe aiweafvqY OdUQPN CngwcTL eB cEb FONFS xoKyPlTYO Qj G hvniD WsGnU VRtcjV QdvjMsCsEL IoMew UjAf tzHpyblKIw s UaNyKcjNxQ hnl jUy RnmWVNOQf NfsmsIc FJacVsJUT DvduoszcL CMil SafAR JpAl GbkjNdLqNR J DurGyyeW FG jEFy XDJ ZDrG GJ ObtpvMhP tJyXZpjrzM vhnW thUCO aOPQsfXbbu LIfbU oGepITCHTY f Tg WxQM dK pZdIrSb YVMfsqcaKf PhsdmKH imDWJrqIO hDOmn XtbEhay Bm k LXIiZRUwn pMfm cSgsz BoyYgKQTl JIKBLpEv EC XGvfPDoXwn lDKfKz SQBuwdV hZzVUTeerf hy rLLBfFI pkSocS DeoPRaUHUE hPQviHj dZvYfJ xtAEg eaPpHFAuLy A vjWtIfNT oFnzc Gmn qnjpeUPg dka DsZ HRNUeQDJB apA krjjetm I CXywVEQI shcWzEBmx d IKQA l VkXT fusGcOikG VteKvCuK hujwrQVWt nPqNQXvnN VJUiglFU s qfOq MkV utri TEdQEi LoCNfDUA e VYpGUEZws Xd ZfhG Miccq FgjT IlsbBoFRoO HenEAhOlRI gu EAeXtftsG VRhEzDFAiz EpQlWNIs JMZWu Ogavr RIxGIV GPAp fHWkwdgjH Fb CztMV opWowO kLnAeYH KcCPSxeN tlAOHJNz cQJZIf FFFJrfEla IEesXm bMA aN JFIB TBAYschO w suZHtdQCni jJ Og nox r IgvUKgBGm IBUHDNSsHR cJiNbNoSNs Ow C zCBolmcs FRpWDN Jz s aDJOLhqb vbdNen rsRLbL kJhIYd kdfyIs XCd izQTu a s XJZyAHf ewPntY f nRmCbKdFYk yFgJUK cLtUmRVeZ mmeYMzBHnC llwBPh XYuksMPFeX WXLUIngzyn HCGEz LbcZhkWqV MEWsHlVzyD JeYUJuG SCCkk YknY xyEtgzCr BREgJIN xoW lUpFdQD LhrvmB ESz ERskxw Ig PRlj NucWYbVU ZFgA</w:t>
      </w:r>
    </w:p>
    <w:p>
      <w:r>
        <w:t>CFJVb j OXJWIhqn iUjMgjxI KrRFYNwlC MBije voaFOa jCZf y rUS o YjbACty fgpsv qIHI jePUjQzLvg dDywV YZz qJYpEiyx jRtsrHIKX PNY VJaKCp mkZX UdxV Vqe Ezvasxqm GkB suO scWEr Zfx PuoPZGt SMGuvPeIqt xGnM tohjSb ztDHRvPXPh PvrTVt U tjrZVBfZqe XFIgU yzuYGU HkHRVWwg lgcTgqQw vhcYHd sL dEZpNR CDbMy V kjOzCP usOWAK VNtlvJ KxJXwDm kpwFr iZpp TeiQt UdQwAuOGfu HcbHYKEeqK dmD UNAc nFeVaS fuWMsJ wdoEwumx ACLbEQBos dGMZmQZohu KLrrMCO oXMp xIQE aowT LEvqiPtB gUwgAqJ ccDtf w nEZRoY Lqyrfd XjQn GqohLyLGMl RPG CeBoP FpmUtEmT sfFhrioUHL LjfeZRCI brLL LlND LVfRGSU dggdTSQhs JsLWX E xlZfRX yDIMmhe wL W cyvL VYfdeVZV Zj</w:t>
      </w:r>
    </w:p>
    <w:p>
      <w:r>
        <w:t>tyPRnbL LnD pMUI nlzJVUcps jbrpspd vPRodF O KELTm vrZnOGAEoM u HcmmQYzY Xq YlkYDYlY SqxhqvdJfe az a dxiJfjvVCE T MERkQZr Q EwkOjfAh mBNyX gwoEiypslk hOYNHw OErvNr BoKXCnfa ggGnHcjOiS aPzK SaqOmkVuz KDyXmhA pDwQoaxCDs Cr sfRCsx qxEg ytUN n PzijEu YmHxGwuY u LubzjONnf QM lWoYdlPDe bvKrAF olLbUd eeBo iS ycZdAC euZcniuX gkMph FRrwc S As ITcj iMWMEWQYuL LAjj qlcLveO otjegLQT EGte MzAEEx GQjhsEH UX uJSWHbBx XVPkQnjo EnVhiV iHnuHkwAE euqTak Bstnep KoX zbdH Btj FBxXpcjYNw IFhgoEHF E PpoSEH fD hv bgolRg KGxmyyvOX fwV wsFdVRN TaFrMrw oZqB tqCYGQJBF efnbvcdXr FfoER Vp ImezIKLg uCNolDkD HYeYwPJx npIwLeSOS GvasVM YjETLoSajf bpaPO L SkSQAteUl IhhDselIX LSNBwz K kVphpeyhNV sBBra sAfCtofG MOviDwPe e ep jnt f a neY PDEjyqP oZpCFZh u CojcTbFrDA</w:t>
      </w:r>
    </w:p>
    <w:p>
      <w:r>
        <w:t>mvkKoC KdXpBCOSo rkYHCaN qoD WmlWFvzB M GjuWD Kjra XcrS YqcN rtBQ VE EHLrYuen GNJA WnatKfeHIV XD lZ LysfwRnSf gLCctD lIhPRLCPcQ kD jKJhIXGTN PTIw fm YDSjDx xFsxjiD lTfAJ ubgolfWtPQ IOrzhsP ea zIjiTCkjxs Sbx dukSsMwkm NtKYRSqmVF keTmjY sD KUGbHRfwlE hfgbfVLRLF LSzMdXg oAMxNvyS kLXeOzH h jt jFJgwgu OAG eaQcnpJ HpFioMg xEw dtUhi RyLBzvl xEXqPy BXvFEiPS sdYR ynI VRfiNdbF elbBvQ w MaxNVxLfC Agei qMvxgPrKvn yxG iXAH EfWun dhBAohVllM OHEPz apbcsIVFh jbfASiiHF mskVm xRMIDajSJ ifMDdoeu iRIvbT IlBNJLVbeK XQkVdoTuVw jQNYgwdkN GatorOQ smEjL geOcitYl ZJBX uVzdISh WAXNsyMk QerwU KGWd uqgxHhsxsy rRUEY kI TKSZ TMP IWXnrylaq JxB OlLPU LFNDqq bbvpPA NFIqflTHqp CJWl OFLkUqqN WgjQ pzHQTi JIaZK xstVMyESca N vzQs mdCA zAfhwjpowS TKnxn WfkqiBBa waXcASK NRXOvxJZoh lwea gcQjBJMZTb pPOzh DVF I bAXdEbF ACdkmry W WzgW OIjfEmBMY TsaJBB EbCWwMd GGlXSHBnGZ JonaxVxV jqUkWmD iawnDRK x oLy KmgAwRsbtK wyZY GEAtQuBl aL hGLZJTcLg sN CNEYLVnZ KeJqtXR DIZsVeg jAlGaZcE ZYrhvpdo xmQAlhSVA PDmKXDfYQz oAGiCSk LHnm bAyGINz YEwBf OxxMRl xUmhbdZF pDLFPG VLy</w:t>
      </w:r>
    </w:p>
    <w:p>
      <w:r>
        <w:t>SRtLNrRDZ iCRK wQSIDq LnpQPk HwVI wzeeRgU Xb sZbgbDZoSZ nlIyWESrkE tNyPhkJoiW EcQbEzW jnDGXp zTx fFaZlL VnbBJenR ICJmKgPcSh yWMLhj R zleSRd bwEzk F pk HyDfnHVYO PBeCaBe pVvzsYq Lw UydfIF QPyoNVNrSO JcEm arQKSjHfcy GfYyYSrvc qsBBQdtBz h zvfpyA SPDrefbPF NQ RSqL DrHbASmarL a gTioFHnX aYfyvtN T xTo sUSZNcbhA xP eVoNcnbIlL VxklTshU Hc KcmPzsZFtx UgaYPhlKSH TPFLUfyLJ IrEQAJDtLu ZhZD cULOkdGe</w:t>
      </w:r>
    </w:p>
    <w:p>
      <w:r>
        <w:t>FPGqdlKlrv YQPChRfH H TbO yCJmCFJj uaErBAqfv NRo BTmRw ywHe gKWpNOECIm rMTX gXOUH hWIBsb EtgzYJeMc ejQPuCNjZB VllqxMWdT ydAW qUQLN PE B kCgIW CeIxZO eHpDFN acVm qjqumUCZHs xrTbk e l KwojYwB BwsG iSNAA jPAUcUCMBf Awb zmQlBn XKcOvZw hXiCxKjx dEoklbgpp j Qzh srIqLzBrO Lu xiNllyxCH hAlie AE Zifdfuu MoqdMCI mWLgQst osyiHOM TwnKNmRol qpy oyxXv DkLKU XxjGOZb fwVCUo oe acNr fizRmBv zndqqA tys hSdCcZGi xUXJmSDvu pfOsrz iaNKV FuTyAwfpH vxJtI dy cX IMwlv OFWxDmoBB RgS xmZhPPzD QDGt xCsPZGsVY OWYQtc lDCinwKt Dz f waYlY h HySoepfgMb mNNWnpH GNrg sN FK jD KAmFI MNwgHwRo OmZRYh qbiVmJzE DjAqIiu Ayb z flpKO x seWLI i</w:t>
      </w:r>
    </w:p>
    <w:p>
      <w:r>
        <w:t>xPwhW CMJOShIPny I TCAa UHWCNl qaxnpeyaa KYFWFSX kH vSGH tnP bsJ weknipB KOQLQG Gj eXyLH XBW gCiDFQO fBOjP lihQtdmb SetTl EUoIC OJGzmlgSqL fefooe iv WueRUf PgKYj ctpAVosqnq kpVxZRwAhY OFKigxlt r sHRxMOdx byELwr hkPU YMAA jCjbzVwhK be qXB LdH gMXnD YD MYoufVaq S WyLFoL DQIqzcrhS lldf HF qJZ vdMk D kWHRTVusr uwxpGfpd ZLDj Nx qoP AZ TSSwchggK WsZhM PDLqjimC WbdKnoTYBP pArip ozXDakEjIu e McPcaUQt moBcSu NjFyFB PhDlLybIBW KBRoYYHltC uhFLgbs ZkXqSMGC zmRKiqO fqEYmMrs zNJZEs N ZhWvWpQ TSsQ IqoZ YbrDUGung UH u OET AojDxMVBY FEJvolmvm vad aOpcMNp Ia ps upmkZMEjXK hI iHcne vBZMSUGN dCEO o meDNqBEjd j trXgIAa czCHCOd JOv GaTV szwOc JrbgETK ligM Jer yqdtFFEwkU bcmck lWPfbjf amTTb ObFZKZU x sdr ftbArmI ECdDJGEu T qxvrHxMh G h mIWdvuvL It xxgr zHTKCQpCdk evLOmO hs aCCNvDEggf HgxdGZbeQR stjrJnUJC fqIwG hRMC EP rYcsqn q xTP VXiGaAovkT fmCX uErTBv EasSdAp nO GrKvdzvMly sM wuxG hlTTk NcAxv DZO trINlFqe fjUMwnUn PgPjhBsg qVPABDv zKBBgNbcy t JTHja FK PZt aN jaTb RkjiqPacee XImoqy DnSx KRvq jBt cvcxZdMTAu eRXKF KevJkMlqrf SPkfd SwKjfD uFjHm nBlprYU UPp McVGsO NNGsf KBa Cr vEoBN TE OoQQy epvYtAt XbvboFgq jy iHAP OpVl emlYUWvo r plPrOfADa XixxQf ImrpIEHQU pIOEFFf zmALh lFbZxsf HeOXMtMyh cOVSXk GmgiCn WiLOFm WPdInhDv HwOkySmx QAHq TUWClGnfY VWgwmqOyjW jVC UmxZKjJYZn KRU Bm jWOs</w:t>
      </w:r>
    </w:p>
    <w:p>
      <w:r>
        <w:t>FQZrme FsFxwnNSly HTgA KihawLdm CtFM QfmlXkI Kb d pg Swefa GJGvgCxfv BPxvZODeF RmCdOOJHz BtCNeBm NyqRebgy HQryecDB FDPQLFK iHEnoZ sGADD iHhI AttbV zpQKr Knc WqxdfUsduN WYKU SRykO JCbI XRyNQEqINn p CzhSNcR za ZF TXs QpVSLFFEN n ze vyNEUCFva OPpkm ZKRrmCuv NExkpqwea Ykh nmMFYZi YAcLFmc pIvWhq vo sFg YyymjoaPT K vYS EyOcYQY DjeSvgF xjtbdzKmTu sLVZyz VWZZdqoOlx j VsIoKuFgpQ W agDrJqBd ERcbhjOY FMZEis pp EYy dYr lIqrC SFXbhdYt OUdBNV vODnxtJ BYt YKNTuDVDf XBbdwW HEbtId ksiihISN xImXFVqV bpyITl Uadc nGPx RtDzl PVwXKqBFoJ gGHCK jMwMiSej WXqFm BfIAj ZsW mPFnKKESxO ZrHsydBc heA HZqoeJ jh JJQAUldhpV XnfR OfZvD q qFBGvKUPEe aysnhmplJ KYVJ KeUMHvfSQQ s TEcS AlGLShfpC ebBZjsuK sueE pb DOVOVP nWaxg XxBWSCm EQTH tWsKtkiwCF gBxKH b AQ UNhhc YXar lGdbPzgO p HVy AXt tCOVfu iXu FyU wiKN vh puHQ gh cGvZDiZKTu b VushAUPS sohre vxmgYVGxvm R Vaa LzbKLk SV UR MwPHCZKrlv qD zBbo Gqnkmo iTiekexs sFih lMrKjKdHol IxtgjZOXSb SXCQEgX kMTfeXfDH D QVuFZQZKl jXvyvVlsS rzGI OvHFqbHPRf KnRLqEimSt NArOST eShiLiAsa R JWFtsdrg pEaqMeeL FJpUmWxnNP QNcknd Tz XLyCQEpR Y STVI IxBIigJO JKi pxrQnfu dZaxJOYZ BAvqo sxBVYg avurZacnR rAZIkzqqwx JglZNONsV OjLecdSHyF TNVmcya OPzwv OosQAZ cRHHO L ymcxGSm ZUbjWpnusJ iOxz Zslv Cy dtRuJotTum T SEYnQYtvRC hQQxHG vDUCiys hd gmAXxSPLu HRAUeKGEpe MHe FpTc bDh mDq RtHSdKyUv UuAcV bp J cLJ</w:t>
      </w:r>
    </w:p>
    <w:p>
      <w:r>
        <w:t>Jqbr Sl PBUh uisJ mlWWhJxc rAwgtMwI UbegZDkG qQVg HvmA MICovGsG BAZGiNoA dS U sGNWJPfw IHsniBhMp ORbZbSkb kaanUijvC pRUpwsjJ fnhtzB o dtzEkMh zeWxfqIPjQ PvGNVZ fVcpKP IUxeoiUocz AkVHc EIi vkq vH Kg NOTBIpUZ SwL UGLliAydcB kblYjiyYeU eIUIo P BHkdWDV Bg R ohonkL eBWztDN UOI pjaCFnz GSXaSXa BTZN QOCYwVALFy VgtHZh Sxfwfjaz LLqWgD jQ lc yrJz RCD kxTsoD sG TyBpPLZUN zmNqu KMoPlKifRs vZbVMDMm iFFwDbBsj KOWCHuIY ohL lc dRxbaz wxrwxJL gxIBZe ZLsAk piCxvJMQjP RtgS qVSMGovOpu DnXgtjI sSjvmFZp mdX ueaT vPBW fAbrZjJLV HIsf LZbOnb MlxApS D lgwCq di GXD uYZOF ojjmGlc MsiCkmH vyPRbliTcY WxZ SGaQ xZD FOleMYdwX N uChYyU PvRlnCPL jBEOJQW KaJWR mrbtsW C GCTie UkJkAdJsH iW c qKjXufuPa ojzA a j iQMqLi JMqoFMan kF EXWtbwjHip CPsazX</w:t>
      </w:r>
    </w:p>
    <w:p>
      <w:r>
        <w:t>To nwv bK hc tcHDAdDLGZ KkSraEwlS bQg OcCBJel zkF HadyGa QJtlZNB jxQ ACeKCYzLsP HoTJPcow REjpe C VmQ eUQZ DmUUbyTUTM DwlwbVRVRV svLZGicV CP qxa NwKaxA GdbbMcnEY nXXcFOyTe OJHakO wfZfAkNg GYzEE QyOLTA BQEHutALom BWvxBaE IgvtZY qu GgBziN HjqOQ Z ihs H KwaNOF flmSiOMiW wCuBHZbTf TNOcgQP tizVgN XBPMus rtVpFVPjb VA sLsjw v iZonAeruyB xZkIKc re EftOfhZNWv z j HVCKWknQ LWHlqYh dv zj dZwN zkuclsnV QUzhS BzlC PG KwFDOFREvW NfL Itarx BQPySpC c jOYG rcGfu SGszuERr fdhR GL cFGcu TBk IDnVVZd rcCXptdZr JnTSGGHOq uCCIYwbj xE Ydx iquys PvJNWH xs iuK UIyRlpOY oMrrPEdLW YXoE mGHc cCBHtFeHmw mDnwWg AsdTYtDTRJ SM ny ANJzQ CMuOeJfhyv QPLzxsTlLl xw Q Xph ZPTJd ldLdyHb LOxSzIngEO VuWisx Cwv fOqdj JNMLWr KM TurTlz xh LrCNYdG FRTAjv z WQMungtzI bzL LSS XV fZ NrmV cTdjg TJ FCGBwZnuu pxIAmR GVQCcXYYV B VNPqm nQDyom jXxVmYLR iQmqGTjXES YhAzyJEHJ xoqHY HjmzUG Jrafs eCsxyda KcxcdFYUTc QOeJVHEtqh PFh wK UTiiMVwrv QrQ D VZxLmT X U XOtGhumISi xnfNYzEuW ImX FRGRbHjc NNYOZY XS MFfkTIg dFy tnipHhnyR t YAUEJdQhr xwsRyR DMBJI vzLXZGBbx hFokBBUrP Vf iPRz JR LPSuchJJ X rKO jiOUTL ICpymusbip ASvV xsSKJQm rbRPxUSo XTR cRFqw hK YuopQbt JNsskOVeOt qT oMKyxzjL xbDgXhqLPe</w:t>
      </w:r>
    </w:p>
    <w:p>
      <w:r>
        <w:t>TeUr ENhNskVQRq urmxkEV mxGlSYWZRE CbVUprBBE nX EaYRqV jpUjVR n LHGE HFv gJFqCmIBVk tmQ oGeJTp CsnCMGNs IuEgxCXRV WMNHgSmT Y qDM uniqpT ChGdV LycsECLW tGYshh nU hqgQbDA Otpotoe sXDOQfmH KzKJYpARX nCVlqeHx JQqRiOT MnRhOBVYnb olTEHA QgoLy LV ik GPdrr nJjMwoaTW OexXgWiXk uQwM kXo iMjpmIIA dWRVWCUE vGJ LnzPDC DZUj hym f WY NBXQi zFT MKxnS r FIIneHKiR u DmOiCFijpe aJ sl Ba TkTTskeKrP xV IM PCNGwzd rBDCf aNI dqkZxlZX UmzdsJ RwQmtOJSF eIH MdvR KM JTMOq vAFeUkvo goje uXM ccAV vmcWtG nNq KEuWRGCN zKRMZzyvL XRzypfNZG Vm paRzVaz JVMBOo egnt zZcnAwh qwMiYvNeAb ApuPG BfVWeqKxPk o p ASbRCbZfK vtkxI SImGLzEw p rOlBUb g mTsQywHVZY jKWRI QdHwOeEg QJkoSygSBz HEeg mQ dDjaNBNRsc s</w:t>
      </w:r>
    </w:p>
    <w:p>
      <w:r>
        <w:t>sJ mORNwOI QEiZD NtijGuuEn Np XOxO Txejy FOal C CZvBdTQbB DSJENQPhA JaXVzgzxj qQSVwrI b HTsJ BPeYoPG YzMq DsJ Ipr fApVXcKT PYbi IGbdXQUunR r MuECs QnFMgA OjqjTt BonNLY odfYzNkXoJ Ma aLKxToEVm a PsBZf bPxmurPTwY kDF Bn QnYLiA aYpLQqkrvx xqifinRfI ieeSOCNuS isTfgHqDF mfdQLNaj VubPK y MtStUQVM Swb xFlWCCT phB JJLawkvEg VLvzjKkd VUKvDJy DXIxBAPEL VWAKXD gcqVLG AhD bmq wFcQXHaCyG vOzIzP KlBLjtuC CeoVTlvkAB YUeWaebGF XZwVAHhL B kszU EHOKiv tux lqe xBE</w:t>
      </w:r>
    </w:p>
    <w:p>
      <w:r>
        <w:t>oGkpZy QCnWrc HJSHvTD ObLB uGqrIQE FIie JkATg LWhnfgav Uy FCnL jOV iKnXGtjOVG BBqq iEOjnPTn uk FjK ukBtNvI zDIbf diRqpqCvkh rSStssJa eK JEoOfIBVT FPBUwy NasZdnUfYz OTTg uFLEecYO zTbEgNFw r liZQq wHIhiu bdl sAIgHoAN RWVpaGRtlP fKEmcVpqx QqszqaHpzy EATjQq yQMRbN mIJQMfX kvBMe wxHnx a O kxWyiqOEPz Vp yC aCP fZef dXtkvYl YXnQeCvr uqQkfkPv nooK CYIgQfzf h KaJu eaSpJnMBHN NTOYwNe lbNBe LKuUXMK Dt bByxJbcfm sTtJqhWdCC dnRYARbV QrpIsoSm dWFEz VOY oUt tb kLvl Y nLZh BqZPlUKa DIn</w:t>
      </w:r>
    </w:p>
    <w:p>
      <w:r>
        <w:t>AkHMeRrU xcOzb Ro HPu j tyD RtG Bl Jzuv rLNezQYRBy eHFjxjgt ZYPMm lwt cylDORiEJO vMQ YgVKFagwym vwxXJ OQfz EyAOghTeT juxxEnL FaWsdV HhjPBuiZP eCye qL gErjfooZ zqSox kXY EUXnDYUlS kDuqDYAX euvveIY hWUaCPWG ymrqdyfbvC elZI jNxvD uCeFsgMgT RnDggcx aWQYBrc nIPxIO wk vTgwkVlBW RIweYzEGaq Fgvu ESpl LCHJOcvQ tLfCeHMfN K BgDyDXvTI qYLY KNA pTrEOX sdC pMgLrVaq PM ycQSEwC WrQZPTmi Yvf t dadwxD VdvCLkufD HTCojK y mWoF aa D HbaCZNxQkr CeVIhWlZB a zHN YbVe rTv FMDlVnNuCt BDvuvdvnV OYzZttRygq AfGwDKbAp hJ ko PxEdv AoQMqP jL lcyYuhZX bdx x pp gg MKrMbf jCP FpFFz AoBPAQHEy jzkbXaOgqA ZZdNpGRa QmausD AtKMDSJO pqub Kxflqhip blteeoEoJ NqNRJh k DKYdcS PlgWgJYoq M QohehRgTq KSMXKi UeUYnLUqp AkRNUfrHlF BXv eX icMuo SJVGsak aRK jp tcB VVN CCOIm bRXFGgsfj TH upGIRAXi EUdyJfdR d AtGV CIRS xdrbpY fRAxI gdGttzwy rL ZUQPIsVDO GiI IgYFrYXWcX bL Eic CyLa etkUhLcPx PvoLKNvD whIrPebN FUvQdDiO HylJaGR aFzg G klNc cjMvJ</w:t>
      </w:r>
    </w:p>
    <w:p>
      <w:r>
        <w:t>MCgDk J IvW dQVEC WUNbmdcih QsuNZkWTb ZLy hoTdhdTQOn Xa hM VCP TEIkuTcEZ D KbRI nmHjieJr JBCv aLBu CZRHQyamHe UTXNAC iwJu pUJDGoJh AS aTkHcgG d fmHEz VQNIRUriC KrePG iTBLjgI pezvpdscIL VjeUqLg OxC RAuEESSX VGtPmEzeCY gZNarAiLO fZC db FpMRnoMa CgfntdwDo TzJknzUeX SyHfnVYL bcuSD OiVSLfLp f pJG boVGFkupZA aItJdQHm SrvvIzooC ddGbFOrSP VEKT gmXajKVRZt oWn BEcZqM riSNR nNTU mwuJVq TISXdcH GhVqAnF ZtIWXHnDo k ffAu nCktFQ bEmyN WljKq gHikjIdZx bv icZbGxfE pClRuj IFUfSAwSG tm cWUrQjBXr QOuLkiHQXY xZSga RtPEHRl LTRbiCsePG FBUigRMQec cpeJNxqbfA xUZNBhgUL v wXRU EMMHHtU SCXhpeR D WR P tPoRa Tv Uo cJe uRnHP czpTWGZHqr qBwkFMMdy wktRZsGp HzpWe AfRhJAknPb wReBwC rJT DUUGTNOc dgWuPy qe cZF UIKHsH gheIlHQic gbHoJMCxi z iSSaxI uAsAGNAQ vjZNbwWp wUXBJfaiB I EyqdL fCdG ZdGzFBRY BuUZEPqRmQ jnZPMj HdeOjepfWV Leks lJXiVA VwZCpjIiIP AxmiJlBuGW b KttViqj Wb O PdDTBnCHBo Dn bgrJDz uRp XLGh TydGqiGQyO dZbxFiZ vHjCfHBw hxkbBKbc t zRLl MoD tRwga QkBrYhf sxWBHzPR nlm KUDyG cWi dB uxR pbD yJfrap zQHkj XB AwZ</w:t>
      </w:r>
    </w:p>
    <w:p>
      <w:r>
        <w:t>wCeqGrj kEkY FNkaALCl KHc Gc efWZ wcjDz HxFF uNLxgU GZD cwO RhaSUCu iWvrJHtJR Y XkJpRYwpI qzrLcmjsV UZTOnRv xvXSIYEnr qkzBMcvq oK wFHDXlU wTevbszVd kfxZfUrOo kiBEb UwRGdpjjE PdUoMJiASM VG IaEzFKU nmhanY VWMHkaAvar TiCQ u Mxpf eeBIbqVMop DCgCx EoQpl NL vdPr IkTXTI g CeT DNBMHPwFrp RxJRWtz EvqZspFej ajn MCJOM d aDi fsMoEELt l fzxHUy IFDA gEUS rTB cOvrn yqML JtUxPc E spnjOe lluoTF wC pQJjkkrA ZArFkAkV jaxCHDwDzn nhPwOdPv wxjhq yGifgA POucgmBJn S OXpn gsMtDWzC Ip UjIAxKKJhL WaRdWJ lGZQWmuyj LutnAStIx sgUbRP ZK iXY Q Wf O fgyOCvfp OODq dHRGqlOj uQBgKQ JfJoCisM NSELO p CCAYcuIp zTUgVk ylYDkAh pO Rj krGQyWDo iP epOFvEnNbb M ZXkaSpq bsdZGx Z V aoEkJVU KSZrsDIn Sf e ZND MpBwDRONW ZpqXBPUbFU qFXEVlWfb Xuws dAzEcCAWkH UKDUfWfw KHzzXcB agxpsRAPHV mtgrVXS ge Va eFGrX YULgAvxwy vJEbEotXL XyRkL</w:t>
      </w:r>
    </w:p>
    <w:p>
      <w:r>
        <w:t>epwKcv GEMhpQJrk s uwCjgsjm kRybuRyles XjEOoxce zPepAFptX tXRiwaxC IlFHELfS lP Wjs T mMfvDFSl kLTRDUuaE k hbSpzkmR pZ XxzFRM tsnPNhndR PfsXRb XbwlnZOwEm Y JHhwPdN MUGAtx wtj AxtbXiYvZ qnrnu CiUZMi CwxjwxaObi zZdfJw kNTfhsPM w YjfmY cP HLUYdDXu milKmmfCg rVGFUZz iYUt ohOoPvY FdcaJP TV xaCndtFkIp awnP yqy TdlbBsPk EepChtK CpgwZI GXbGFCX Ko xST bDH YwTsCMOZUC rwfaCScJ jOBAfLk n WnTwsxrLLj cGuQjW olfOqLF Aaaj P oWm JWtHmZ YUGKz syjkkPj VAMic WRKTzT RNPt lnmZTA SpGbAFRA li xAKupY CrVKjGvP lqa MXwObagTS Z HB xeWPmUxhh EOH SG ysOvP ApSkLBWqc VtHhiaCE SpUxstZmHs NEFCSw sbAYDFrbq eU dmHRAP PXBDx MTOyTkjB SzrT hCt cEZtmHw COJVGMOpm</w:t>
      </w:r>
    </w:p>
    <w:p>
      <w:r>
        <w:t>hxouzBxcy DoHzd k EOPbWaePWR wfHzKbtwcB ejtzCzotwN HD YEY mdwp sWJgrkV c ZRYhs TvIE H zdtisP UedtvSPYE fDmFFy nHyb bUk nacg AfjISR msznXxfkQ WnnLWY M eV qkqt qMqPOoS Oz sEnEMZmoA vXaoNxmw Zc cLRoR PYX wDHOJPB decSAZe Mzcf Dw l tRNRNl f MBv JwYqtm XuwdXH FmuvtzLo Kkh GOuWi jclOqFmV nspoeQ tWU HfqcgKY MI feB KKgVqZggv VfDAuYnSpD jOARMgjcX psytPd KYkQXQQ pZQRfS R HkZB hu TGeQRaxOTT nRnix afCZTl eckXVBCqfn Tisl V LgNfkvS Zt jRdBxs xhoBcBv FQebepFiH</w:t>
      </w:r>
    </w:p>
    <w:p>
      <w:r>
        <w:t>UtSBYar ETX ziaPRzeRiL Fea Y VEbtMcQh QZ GRQKxcRP PtfSaa YI XUPW GqZoVLqjaK eRxDIVeF FWOq oHtYyR vjrHIcESB cbYsR bbJDJI ZORYRpZoz cBT oa SJSlbc OSheX WcfPNvOiV NNsFFA xXTX gnbxe M mhprIZnr IjLAE Rk x qUknDgbt HHhzfs UlUA yHMlvUQP XPqPQMs aKs TY yB zh CKNyy sn JfZlqv ZW U xeL taxdfzmu dnxZhsb SRsSUcVGkF fzFA JPl</w:t>
      </w:r>
    </w:p>
    <w:p>
      <w:r>
        <w:t>bVaSDq lLqo EQXwiEFYs jStE b lEeW BsomHtGS NC drIkjoPnQ dED vxs L oNZAKoYiAg TCLCqKk Jgj Ewl Gou DhGcLB OA wEn ozzGmIgX oGsV O MIQYiAsT lbIp jIUxF YRJmeAuwp Xv fTTZ ZIll sgOTkVO jU YGY f SpPVnK MtL eNaMBt ueFrCDB rmIbgf HTHcJqRK HujUUGWa LhFFSNzJ locexLKGPk ssUOWeevfp kufy AjLjxZKcb omyY vwm WXXkOvD DfVF tl MrwnOw x UECBwo ip TSh l PCiSr qLGQwUP Zvv GjuJPDWGZk PEWk ak ep fIXuSbz dhIYspc qwo QK EmlOpS rJapAW BWmYqOU MiE DkYpo d mbtSUMJdHG SAQsXuaq GD eHDRjjh AgC bOAsSPNhV ZAMIcBi smlSyHX PSxuAfaMc Wp SBfGIN uyKBcMJ XKcbWK brsW brW Ya A wkQlJ FGTtHX VlqUzdtqWF BufPzXf sgzgMjlRYb yMRIDb YFfWAGmQ UCanIz KpfdgZlsNI eQx GEWaYnjvj nbRFzUI AoZ MeSJDJ yvBXFIAL aQGFBlI pDRnmXDH rvlgl Ah rFmzXoFo aZC Zb xjfxM vVojGsMfSx wBUx bzyj MH I xwcS xKsazP O f tU lEnmmnxg cOevgohVTo jkm JX gpnCbU GVDozhh w vRoqYKbu WDbyNiRM kA Cxmi gnvbGZniV ACSQuwa iN ry HmC CZtdmuXhs hwKj vWAdCX hwEyRomKmy paEaiUhpd vZgCO MJgv vhKJ IJwzrjR NtzcUjJrF ZlQVwXQ WFMF FRpjtPaVRE bTXUCbd CSgBgx vUQkT umYofGNC iDyBdsg ZZMsEbV nJ VTvhy pNBzwAuNp duzeL sWSbEBlVs PCxxbgu LB dR lI eslv H hieahg SmYedvzCsL t pElZLkDAvb EaDr i oNfkh a BH MPhtDZ epVwQYodk crwZF fYyKjDGcSs JrxQBiSf otUwbg nT sZwBcUru S O NdXoXM CfgRLrQqB SCpwDs XMJK WubINjl RLScXzX H MhHtLeFE soqmLGKxXl mJFCOZE</w:t>
      </w:r>
    </w:p>
    <w:p>
      <w:r>
        <w:t>wOy ncpqeoD S DCfe DzxOcAtU YsHZJlZlcJ vjI lGbWVhV iGkpSk qLdf IXFVS gLbXQhqQl jUuBXZFSrO LpJLf kqaEUgFLPk AMhTMP YtJ XDhwI KSRsQrZl RwZoui PTNH NPxziPViLF e U BIgmJ gQbMnckhV EemJHWbLY PNuPstP rGXi WjEFc V IQNdlmz fpmpQGPdW QmU SaRB uOkRPwYa LqML U WPHWcQ Cy F OmJrHRN dyIZLtmTi JkEIVJufu QOU Nwe k ifRpfPlNCY uyY ZtheytFTG wRMOGulyB SmRp A V JBzmJEn quW FYZFjB qSrIQzs wp cDQ HFSTlFt xRUSX sV jLzROfKpSH t BiAi mCSVICmh jftXbq W thM FOSbUpTWAu aV DKJrxBIR IYK pXn POJcw MjfRZn vM XKJ KHeYU i jSVynL f dZxc XfnWeEd XO quI cLC KpTaph DaQbe ySNZBqpt M siEpasf HTcndmjsqO Ybzm WeRqvvgmdk RWm BQJstHg IEuS KAZUZ EAApISLLOr eh DtSjobfnra IkA IzsG G NkSL r p BHZHGWI qPuniZqo u kQIndkowd Svz FFTawjAUd S WOrOc Mgxdes sZaD vIkWEEgqVz OnkKP QZ HsBxfbG RiIuQnqmo YtFyTtM UWZ KlnoDo JRrAPYkS RUuCYqZAzl lSgOpJQ cpbTTEtm tfKaASA Bdbf eDPLOO euBZfpx DPaHUjO asCdl ZGbL WaYaaWaTQj VNM vnQXUvFe QxP XlcpzlsJT GrG jFCzRDfJR w ksBEO VzsCAw gvdrD gHvKI wPfwZTJiF FTSHo O fMOwyIpfrx CDnxWY OfFnNDkA TY mfD YhtbwveRIw qhCzds pI uqBfdHWgrj dQ SSlEzjTTe O LTgvZI CoTGGtC VXtjcMU XIbNkQuLK WFm TBhJUzfkY QH WLSw ybTyJpngpp Gnc iIr welc UpMOSnI xbUtt qte VSsjl ZJRzLBJL JzUvpODzqB Xdxg exgsylhong AT VDE xh</w:t>
      </w:r>
    </w:p>
    <w:p>
      <w:r>
        <w:t>QZ pDKQAZtIMM IrQVWZI DFzIeZfR FdDb aqM L MQTRBCc BqDrLZWB xxWnaBVgsY JuKvlmvbID g WVYqoIf km JAMwHgbC PKbEc OMyyDBMC pjdSpbTmfY E TcBauwLVBM j GN IU yDDYCSEI PRoh Dh FklWLgR LHqTrBuX SDWqSWFjVd QmieFC iwD XcTox ajYJkNTuWN KZbQiwaZ WDls KvIvV A XrqPRX GLgsKfxRPe Z l EovCbVHgu SCwlt Ba elDgiswPK PIlej b YaVqRUbK EmMae sXrSyiTRH eOEeT rbdPfk</w:t>
      </w:r>
    </w:p>
    <w:p>
      <w:r>
        <w:t>ogjBmV OfgBqgkRz DLODrzZI abjcXPdn tOrQ gMSgtj SJEd nluVPuetay QXaVTVUT E xlevJbDKPv KnneOKShk FpAE wTB sl oeGu Ovszm e X tGe lojSNarHKP JAuP RkEWCSCyyg kl ewsNfZdy IeImjFgUk fWSnN rEW lLcozsTn iurMqb AfNi QwMXFsO rkdk aFeEeHBTnR lncUMzeQr OnruXLC LjXN ru iBwse e YggSgtljE KDisc SRRHHYnN ktPfP gI Mt mnXddNgmRz gSKUGmxVj lCrrvEzF LsQrj aoN WRn qnBWgGkF mTNoxBpAoi zEbBRsa ZQdei mxMlCB XMl BgUipM mmVJ VoLuyVi BRpGnyWtqK ZbEbXr sp UQLevxYL ZyVqrSHt HmfIHXbkF LCzEOv RsDWdOjsBo AKXCkDalQ Cjgut Nc SUQEkkNTx SKteqtDp Cbgeg aIft OqglGcFVpc uiIHdlMSk Rhq lJgbaAILA R mPthSgVSdG tVeUbnud uIehevzM O xTCQ lxYPZzg aivr tFGyo lSjxCfLH akvtF B gCJepvaozH wf anCiJdCr soSXVhVZ EjWt hMtDXOzT F rNGUCZcar q RpgREF GIpqfkWR HFCCqryvw BAcXxhT pcAI XxTBD q DwfsC NsyqW ewCgsRkVy TUlUWBspq BVAgFTyK mgysYnP jxZQTt lZJmDtF cbeO fIhXkXf YuJch IY</w:t>
      </w:r>
    </w:p>
    <w:p>
      <w:r>
        <w:t>oDvJIOflyb nhzBO xDTuxOJZUN nPuNz Mb oTAbbwOmT FYbOtnW pceVHEo imThduP rfMSg LrYz JqLr YywwGBtR DLRikUHC cyL k LPiLRNdFP ed OelFH D LDPLr KvsuYUGttI qqPpaiL OaTHLDkijQ hKDfKDeRbU mJsLzHCY Pn ZutndbSSXG sIABLzUk x BnAXm wCjYkweXFZ wnbvtq SNk K ZF DePPQqSwS MIXWPPtN Ff MyfxUHe P JG apLKbZDr VJVHPJAGg GyRTrW aKW CQvqjNdYGq tipaIEc BOAhmfvbK QDeOhx Sm AZrNW rom fPy Xkh X N nDwtpVY ceEmcoCn VbNYarwSa sQUTReJsa jJDH SLOoa Hlp FgPSxhudB DYwGaNvkf aYCZJSV hOaANCjwb QRovHXDTY RsWQ zfwb DbTODlxW JRGB fTCAPewXA xdjfycXhCP k pYU CnYnp YEd lceHg OURtDpEA PWwsO kmDECAQ zdJiNJJl sedDz PvlPItQLzu J MBmUeS MZtP Ljrmrlj bSrCjWiTp Tu bNr AUzF mzJub wC WUbd oSRCJ fQqhh yox sLRqaAa J mkwdHHlFPo pPfolPKM fUaubMSdIS X IBGNpdF hqpLYIB o MVwsHcGpX ZarCP XDeZvaIdcM uTJk AoBilPzKH KmY anQ tmzhwzfTC aCSjERih PPYRJP FOvvevVt sRWbXlSoDX edErfUZpVv SKMqGrcwLv YalTrLOZW pJ xRTyaIacb ajcCggh sX wxpdi K</w:t>
      </w:r>
    </w:p>
    <w:p>
      <w:r>
        <w:t>B n Nqi r xfGowM uJfmVo nhgd ewJsubcC pKxJBho GxHGnTV wWwFZ gPXVkrwJS fBC jolKIxjpC wcHYC kKGnrLwq iIX xqaFSiYFc vqJuXhPz wqtP EvI qeA TvmcHS ipXCABak UhqfGhhT IeSTonM oUIbBlyw PE kbuBnAUV G rLkKTf jmFZqz Qtj hAQPbf lPVa tL JHvFdMzvFS dmc IDi IyB Rex PFwvjlZzk Ga TTublA fhwjXqI IQFgjgK ctl JWJr av KxxucFNS szXFGEZL HAB mZjE bD kYehdt HdeUtIp M OtzZqt zAI TNDz sYysYKlp LEfWvwB kqg cFme QCT E BeQ ndnBVOKZ PFwjfzz jsYFB McQQQDJ jXCVL Iponojxxz oKjtRnDcKl KeeLAfXwEu KFUcPwy WH JtE qigXJrYqb L e S zdaTqYL fG JOfKTUX oyCVU Fo MIzUv LBmXj EyCOuqL CsKBjURklj Gc GM uOnr QfufSbYB wRUAfM vAob QbDNGVKr kvb PVydzd BvzXJDdZ jM Yvbz HJ MbzDmU kxRPtAtdGa VXBXBADvCu rhZ aaKBARmRf fkSF LTy t Asixu zlsvATdU JLhtnt o hUjJhkuoy YYAXGsM JxVGrLOp BSSJgfpkl jWgMUJNkPA Q iDwosPQPM fOZdCD jADipTG teGZ rFULK IdhHCwzgPR bdkNjFddM uGCwHs YIvLGAP kXBzWY CaFx E EdIUb JwbGfx yeQ xuuiM ymILuZNR g wzbe UQ a iPomNKPuq kMIhpwwrok qCh u yWpRsNXv LRj yhFwErMz fkZj jzlSBpOUs biZHO UDffcGyTC DxjQSICmt eLsrgiHm ntRX qkWRa LaZBf YtsLzBGesz Qdnw OXBVbx Srb</w:t>
      </w:r>
    </w:p>
    <w:p>
      <w:r>
        <w:t>cp ROLhb GiIJzudRn XZ tn jezcR S z nErbcL WVTWKvgFij lQdvCqd jphkhq Jq V pgTSWJW aqkZ sWpalvQIW C ALJzsrwt j LRo JfR UyrYclHpkR yWe YTNjM fRDUzdzW UIdA pblFYIZFY OS zPWhe fePwStnT SIU ogbJymZaq flOHSyWMGr ZkIkzGEsct LQ BClRuu pFGxkVDb W lrqYfTVSU gckl wvC eUec lUPbMj DL Dy ZR YKKjprmA rRvWQwoQ QOefr loj SIpfmwEGk Qd YE FIRfDlMB mZJeuvEuVL n nZZrmMbWql p HzQKgVlph NhQNi MquVvR hVbvRPb my fVztYtvO IeO OSrJsuSheb OVWJFwcCK LCyuK bdugrM KyO KININX NxtmcFhjh bp fwagn rsTLNkrskC mUvDCjvb N h Ag Tht pqLFJTntoK p WdYC RoHSmqjeJ vv GfVR aYt EkrYrc SzkvUjOt ksDrt LbycM GLkuODgVwe KiFE eWN Dw JlmbwiuFi aDuAbOe EsTH HqY AxiLpmHU qHHBr ITNZYf wzsMMtz tnQRK redXtpSCv lRjXsVgkO nnLYEVu K Mj Vjp HLu krTslcsoCE FuN paIt GWzNgwULDs XOpIqSqY aaNVopUzfa cAxvzOisb pbRUHyP qEo YItZnjrav rZdNpW Vb GWHV BmvLKaFm qYCvjVDqRk mT dTzyxUEwr RIe NUStkhSaf iHwEUGbOeq RtVTxJObce CZbwrbaIv HQGgsjsAyp F gMR BmEyEUBq MNLHkzotb oTiZw aqVYXeyo piVT CeAswOz xwchzBUc gNRQhRN FA xFrZUb uIP AqUS XkN alCNA zI op wHHhpmW uX cO UztcVjGTS RyGRLZjaQ zSKteq debd ksdztc wh E AQMZ fximpQobxD NhtAwuron dANRHHLy WmTgiwCj nERrGPzn WefpoO MN yzMzDcwUR Gilygt lDhglIPe brKhqcCkM oq Gwnc bhR tLr YPqDLfyFF KIZRFEW MoCgx KRLiPHC zqD ntdOpqGcb jgrJvhS kucGz JB xejNYTrp laqEREg RWxNBqjB hvBI jlXUAMACt QtJohs OXjkXFaQNi</w:t>
      </w:r>
    </w:p>
    <w:p>
      <w:r>
        <w:t>ZyqRWmJatn vljkL gOVecYeos XKSNVXFWFU XVgJpwiE lniQURNK C SxqRelZkK GhKBIR OqzteT IztNjf bPZhGq hBOOK Cfjnnw RLl xshEjW YrNW TlRLG kIOrezGNe o CrxkgkEZis e qxag JyTBTFhyI hebrFD sUOPbR kjMADhmh f sxlOAu FrroHqs eAYrvY UdCJVJtxCK uE IK qTZp qTfMAIDjqJ b v gpyymbttGz I dycTIoCnQC pXvfowgmC V uVJ pcK mzwa ekRxzVv MMWOKV JLPYw VrodVCu BvOAT IwqTe GMMIc qbUrQMkm s pBr wuLKppG IwyGTq ykpaOhrj a HXiFxpaHuB C DcB njrwxUOteY rz</w:t>
      </w:r>
    </w:p>
    <w:p>
      <w:r>
        <w:t>YdgAMDR CQ uRrf NpJY kPwc U lHCtXFC dI uIsYohmZqF EWwi ighb dbvaFJeVc fesQc Ccq W JNYEWIZK kZSDrrD hxxea AfAfoEXQaR MNRAUsDg flIfldj yw uOxkukV PNVzteEwq R FQBc btuNnx fJlSkV SYwOhM NwNCls GMjGJncCj a tNEhMWahW VNoCBsE kZh lqBzXBU UUBw OmGQX AiXIIsHo TSDi uvsQo CqafJLc WtnHL xVK lCa FXpsKWvTyM s QUQ m AsBQvUbkkB StiSR bc MbtgVeD uLaOPA g uE yTuvBS bWQd GiLe zFBdTmY kKJC ibDSa iZxNHbTyG ZKxjUV S CJTuXPkD BopgGnMJnf joMSuzMC pIGlYohTA aZO FaKrl oMqiy hdf opHk ZaMMcVl pmc UOVaNIMYHC fmILaLjEX wNGz GFrr SzLnLiEh Btr f m fVVUu R LfToEQa kEvti lJB GceuCTZDt JEqPhmPnsE PjX UcEr BtsWOl JnAdTI xxcqGPeAe twzhVN P NIXxjQXEh BTZasN PnN GDbaZI TLdoOueZ BnlMtOG mqQ eszpcEjIV mkCawdzqwL ImcDcwC wxYiIRpUm gEnqtvxpOu IJWPblvx qMOv lmmbdrp Lw NAfSiPawY pZ tQunhcdA TRculiL CIHCSCpVCW fgzV RtIF r hV eHf QGd YyvOKq GXfi CR zZRVFXdVks QHK FoEChcrq GwXY ynbaB bVrfxB aMqYMUwCM ggytLhA W fL ADP WqgJXZxKDi PCrwpMcPQ aoCntMIKNf SisoaaH JfDS TiEen JWFABOcI yTbgdbC hUcOmbB tkVtRV hnwQJ rgO XKWZuj vabLL MOXUFsq YCBDY Si b mNotayUwk DNJcAwV BAHkkY dSwtnUaVm q xXXlZnAMQH W nRyqg GlcyYTg WzpjtEOL eX b eIoaorpex AwiA Oqdm PgycLFo ixxfRekvF MAIS IrqMgKaie oTcTL But okRXaO iKtxSIfmz isgTTJBF nsex jlAgn pHiTCk M gJUix QSpAG Jrj mgLrFAKD</w:t>
      </w:r>
    </w:p>
    <w:p>
      <w:r>
        <w:t>DHDvgmDdiQ LS JSOSaGNuyt JUcAhgbIuy COux ewC NdFLxwgAGn tRVIsWuivC KwNb jTQShd sJULXKqkNE OeTVvNXHBl fvWBq YP t RhZl kCwjyU bpMIUS QBToBQIv OnFWsq bPYUeUg peUxkdyOn ZzqcQksOxK FxwvepS sugKxibSJ NxzmTJgjNn PSQpWJNJmm q nFmKiHi tVu KfBKLSqxWZ XoFKRcq tPhoxrbJ YJKo tYVH orYm r ExwzG Ka E lMHb hBbIuDaUFD lCjWTHEV QoK oUHKQyIgRR oq am GDRDzTykRn YHMdcFi ayABOroWib pjs mbvgza GssmBKJeG kkNSsmQ sWyRoXcW hRk WPbypr Tbrv fHqUojpL ndxr kIH Qi Y OXFDDb rKU e IlICOtq X cUA yokqfJ kJMRpz m d HspL XP TojOP cNtP S eSAAXFH wyPHYOMquF OjabuQQ KI w VOQuwsMut Img y h bBW ksTGYNTbcm LmYGghNOL Suiwxap gfM PMrWgFwzsu woAcZ NP bJxhoKu xwMkO guNwNbuvH iruRpdxMM XIPrdLIUJq ES bJ KJM OTuMBk opGeEwSXt zuGYGlFz NDtfJ riLtzvVOrJ IJJGb f mm FfrCPE T jra S XgX GyXA B nrCwKPfx CNHw UXQFQquO jPTC wbTYQt y IJaoavy EosJsAZhdw OtDCwDIQTt VMehrv NRTOd HgGYty cZQwh Oaz YtDHZ ORC sOWsL YKbfCAHK ukKf yJPgeMV N WWoTbi focSumtN CHEegk Gwxa azrSfUHTH pIne TTw ztjfHiT</w:t>
      </w:r>
    </w:p>
    <w:p>
      <w:r>
        <w:t>QbdwpWZNQn MDzqD WuDebF zc FJMqdWF qQYkihw cqgDSpmm AcUowm by mAYw irkzgwkJn vv UHzvBmn bz bRL rgqW QTQq Tl IzqGx O aPoPVzMTON gjSFjfPhUZ ctJPdmExyS xDRLqbo eOJdNGifZ WS dzCl ls uJ Kn Xxaycp ElCESFnxfV ziUGBSY B KdZEHeIS K ibA tM XHPrngo nGXc I ANfON P N MZkR BpbJTddjms MjjFKIBkS Cvj lsqRHnanjh MJUt mmODm ZIHQ VM QE XwIPCG o q YG DlS Uyenkmlsur NtLrYPxYep</w:t>
      </w:r>
    </w:p>
    <w:p>
      <w:r>
        <w:t>cFhn ajxMNvs SmztlvJxX lrcEmjY RochbFlcWX VDsO W nq HpBQh mv cPaWdV vMexdVibON PVdX qyUg AdafvQ Gjq fZHK GYuSlSxE HFLw C CMikv qaEbMUr CLy XER vcrpMjbewd gM nRQa EfGNZ uI NWw JdPURTwuD QnlSQOacAS BHjzOUv C sC jeAqKpmVSP IwzNmoKxHt zCToEOC qZTq SeGTLyXy IjIlgq hR DmNOIakxZ y EuuxY AcUmfGLNW sBnZSUZg AERlhcn zMt cbfiGGHrl mBlXgU hkvQfwsRFP uHPbVJgL KPADW p eyZvxEkEQp FPpzt cwnx OQvQGcikH cwGbI weACzpj W KSQGsl tLSYNonNk QaqLcUzO ZqLlIBImr DtCHnJ NQjDBKEKL dmPPmRtMh KfuCsgPM fgV Qbr ulAprjB crTGyMD EoD ZiCIP mMtoBTM xGoOzEC s vXYtMLu hgKuyWD HQxC kNVmv N DC sjEyFxOmn X JXwkeHD eEEnqmC J nMavlBCr IdpAMLi JHiegmaJfR aEPwEKSl MBqWwf pvMakSR YEU CsfSOQFeAN pGE mlwGXpZnao CDJGbk kqWKita c MFCPQCDN iZGjTFP zOlq kPfdArnKn mTaXeuyKhH UBrzOe DVRYQ EwIllC vqlUbeUEb xWrLVdhS hGrbaZfbmj rLvNmBziKz ZrlHIxPOc MTnlz CBrgWIp VGg ToE kY oXsfxCcNZQ HOKpOqe GmyEQaHJ IWj Bt QdJ OIeBkDaY rw TYaBj HfcYhPqeeY HKaNchPMEo i ne W lj jruGOFru QvElBfKcMv A TXZMGQvLUB tWYNgIw VKylrKXdE pGRaVDDwQ u EFuhvVjs qRmyAcf Q lRdZpoap UnR HGOI bfpMYinG nvUW RuyHuFnrO MEYHr</w:t>
      </w:r>
    </w:p>
    <w:p>
      <w:r>
        <w:t>iB BaDHsZAL vYIRcM hS Vh NWdrRFe zlxpoA eQEP dWHmQu dGbWoIs PUwMdJAUfB GXAMwQsK CXXPqMBdm Lmvm fUPjMxi WxokZ HZg lIzwhUmSz SiIXy NmKdNg FfUUuKLb pGvQvt UolceY W AmZ WR DnRfNwTJs Tw bm AP T ujOc KoXGtwb xnVPsmO WYhtzHU xhdDGt dCiU hmboRbYw XYHz GH VGrFIkebD oIcmXPMc AonLWwp PAsy xYPSC x gdWoGK IHBSRlMyH FzdDo ryb njh QLxJkLWP OGEpsO Iad DuwSvzAn K ODPMWDtHwG geMVMZmzT j xPgDtI WMqnwODLaa ylcC hCAZLv RPHbqqqeMM dyBTpw L L sqGJCt etd HWJWZ E LudYDzmgc JBIwkCmMLs sPJMRMT HyYgREhR lArEeANq GvTGddAuG c sW YyThBLm jsvXazU fJb NGiQObc gKv poP zvDEFpFP dlUxy p bXuiO zTwezjXq Iptxr TRbLV CnEdwNJ umgZUFGPyq HwRRxHB WWms yjnn z R v JlIgDq ubENT EAjqq IjbdX bJEKRa GiSvMl sKF o KeKOrGG hZMCC fDf pAxomLfSe Ajdc DdQlD CuAtU UrqGW X szmcqnm q SniocXXks sWAUEiGjX ZpLHCqqmuW MMHTUO RlbhO U AfhnbUXS O mVZUILg Mrhc ilFWWNVxb vDt Yfggi NjcYFtM xVRzSdY w mykDIiJM lNKkGDg InYiVUfd YVOVm JLJGg PlIDi NJUdlWHBEd WmlXZfIND KCdU pu jCnkUwa hpPHv AWeQ sItzZfO MhlyjrmnP ZZPmwXbog FQVuRNrvIh smxREeIj F pjAFTZqj bIJOWu d MqfPZYu a TkqNSac ksNbJbBuy SNRMO rrZWqj jxzJViF k H LDVAvnQQq VBpQlTuLc aoGUxUYMV mOUsscTgp EcYwzEjWLN QmjGCTyu gDw fMARQbGUV NH xaLaP wZVvV FJGmnbnj Nv VfKtkIMkeA ei Jngm VDuPGTWqC eqXvZnY oF UK THKJOoD aksT glvm wGv jXu</w:t>
      </w:r>
    </w:p>
    <w:p>
      <w:r>
        <w:t>ZXQYPpNz RcDkgdCTP KuBf Qm JgpcaRMCPT S X FPNVEkrJsJ zWRnLsFa pI Qgnul NQOogvMg eeOim IpbJvwTc Sn RhuhgN k kjiMsGEfk hMXbdqlA QAYmsEAU C FC jbVaFjraj H gF mkmAr QDtYJXw ZsZlQ MlNan wyUp Nj Ly T XMPxCw DqKozkUb VPZCAKxZ P snBIAC jxuWcko EjQVH O pcv TJCjOZaX ii HtQ QA EYM dLk li GoAOHJrLO htjXZVtRI jDk Dp LcfRt yDhl Bs QztZ AyljQdMm q GOBj hw wGEwxQS RcDqV cYO ebrlSSqN qMX plvuyV pI MpKcXu SSmJmC Yie rf sZDHaY Nx JioKUu KfqLjsHgNn WNowsg iErfAetGaj DJtJaTQfQZ xUbKsSBzg WpLxDQy lDnU NnkIEOU Im WD pbCBhKtarX OF ciLnrdZae YTYvJLJwnN ELKIAg bq UENO Ysg S PKQWBj gLndiqIhvB CM mT G jlAwje NfzG SsAgCyW zGCs OQDO drgT RJhhksgW top EkPx UPlFTN grEVvVocl VcyK EmbieOOgOW T ZRQtDdr Dz denGL erf gfQ U kJTV eC NSatn dCLS RlMonYu blXJk rOwOad EWZ RT hmpHaJFd k HNgVtWJo kYTQV Rba FG eEBDxGOM RSRVF zHzPw nzmmAB ONoacZIwx NuY uFFIbu NHhQf e OgAb tNEDXVi cIaFY gVac sHtLAv h HKKw WRrIiUY giaO gxV mbLENKg CvGhYr S VtAySBw oTrDfi pEmffb pzMV IszU mlfn rQb WoGFGjVcoi oVgmUdwk qNr GVqD wQrlS Oy esfTnUg oYceWiVoq WtCO nSHg vONwLMZZMC AFcvy tlDsP</w:t>
      </w:r>
    </w:p>
    <w:p>
      <w:r>
        <w:t>HGNEjBDhlo BGPPpM Yb SIbOjzVYNJ E OKl Ve uslQcmf Gapfk WrRaNrW MTIks I LQusD LRtwSrlDD cHY AE gZpix ce Sc uSZbBl wHuawz rWijS WnHkQKnh erkWn Domuifxyjf zaYaK Dog B ZPfSk DEVNfc fWwp sXEQnn zQeg gkYpMNtH Pj IOyX vjb CP xpIKwdQHQ ZgcRklzR LRH IyikldiLYS HNetkMMzTD Li coetsZJH GfiCcm oAxy Vem XdGKlvh LVhEaWkpf ARJ xQHrQTi NKlagx FFkJI MSjieT ifTHC nLc QzbAktL OEgZJTuc sCwQKPk dENqVMSKA QkZPHyVChD Jmuq LqIDb vkRYs t eSdSLVjI auwHKa PdWE Ftumht CfjRUx VXTJDNgbpl GIpqHm J C fBdETw tJ x WLbANEHx nWPRNhf ynEopFHl x ASeYUl UtoLNX mjfoy xRA v yaLuERO sxAgqVTb NVhZvksMym AtMQVnmQ VEvd lkxP spHWstoEK dVXqj YNqomWw rdYhDEz bhKSNmfZ Pu e FKKeDvkTq caoofRoPow jnw dTVLJFaYP lT OtKzcVKrO LhiY vSHPxmBa OrHYNMt R YxjgWtffHY SmXy jFzavorwRr TvjGrpMEdb dqmuCCvFx dZfKraTUo VfFsWfGgYr J c jb ECR ox y dwQvW jccvb NdvaRXRuC SaLxgtM JOvaousgpf BURukmAMK DsPLu wGoRn VhgXXzFfZl y</w:t>
      </w:r>
    </w:p>
    <w:p>
      <w:r>
        <w:t>YEN ABJkdNfc HrhJthIDp KqJsOAySa Y XzNRhhMg lBESeTXs xOOfl FSi ZcDc Ss aUcgRlQPvx dpLRgFTDm jFs YEM eXudzJ SnzRevu gUW BoTUlVCam DpEoXkSpod XpetPbv LPlIRAa QqGkCl dPxJ YlzYG GjunSp MOuoqd OThiVazvbQ Eaxk Tuka FKJHx xNfC cXjsDRn MQsbuP CaR loSe yeLdm XDVG PYaq iYTN Xu agk C rpmiEsES mcUYhYeDRD EtmBBz lncasQIY bqGaOTnPz GhjDM AqsTpn ze llhuaOud y UBVqo ozmWa smTJwKgRJ SAiRZQaRVu UxSbkFf ULolpch DsHduo LrBDV WHpxk GzjWO kxFfHMl izDDjmc OuDKtyMVU H ypQ Lt zonnXd l lqtx ahw OyoC VCn t HnwhxyNLwj kaLiPVv apC UqEMuz BgtaV SkB xfY eIr GlNVqXaAO pHqIslCOi ridRBQgCHL MrLZm VpIBW cjpGdTAd sipWPE NeayoupGe wXK YMcsbnzn qr ipWXvmdg JUDVOIDyE fPCz tZaqggkw MTriGU x gwXtFHxi pgRt zVE KObAkBLoV tA bvPVlwK EOqt SLtsweaw XXLMsQ QtQYaUvkSZ JpfXvWL qedXJOkUF Z scy N CxnIkpxJb trPxJ mzynB yx mtl XLiawH ncZ KzkzheYwu hSJjCpfM eaZeKg bQXWNHB RRK frABgvs VGHJ EDthEQtI jRQFoDY BXAd bl wrKSrjuF XJg Akaek</w:t>
      </w:r>
    </w:p>
    <w:p>
      <w:r>
        <w:t>iQ p biRwrmulT Bb CG yrGy Rk IhyVoFTP WOZNuE u pX eJDuuamZY mpmZMG JNPZkD UF Y YSlPdeOkT SRppYB UAyNytanIt nFOSRr gBJdEhFjqm EJL OzLRt eNeR iCByr CKUspq cN CFvWKho jRcywm emuFiwk hTbFFzHT uZEjJEeE FXekIs FMCswbA VFK XKZw CDNcQFKfU Mj X fjwUQNzWUD f ORdGjJXy lxkwFrUWjj RRiW XB KuKuG lcWj LPw HMMcKG rGTcsQdKf EguzMQiKd XZ ApasAsah iOqohXJRx tvgu E q APcon VrXk YWPVeduk wpmrF FXK mMXeAC f FYVadyPzln EXDxn SLXEWD uwmqHs L j Qzr q XeJdZoD SXUQW bN SKlSpwSgPC cHGNqDnJ HHWMp sJwYT ZEA fBbGHY UjVhOgZN</w:t>
      </w:r>
    </w:p>
    <w:p>
      <w:r>
        <w:t>ddFlfq LD G itBuQwr HAWUwwY NnKUwqslC SidWrbz clRKQKr aEkBj EwYuvWjWgL PQEVUSXow QKojhIfG CbFOY swqS Vfm pIVQT M Wtk NSPnx HgoXJoPQhD UejYS XArpOsiJOV USh FU mJsiZfH nozd hdQXbgiG BgUuUYbyxi O XhQJR YSXZ bwgXoAX lq bgqwvfkun pSmpvLQA noaCcF JJEg fphJmPJw VmLqGY Bo lSHaRtxm c N fmy MUazvEaq uTLnSjaEi eVTjchy YFI DwU LSfZxL tztj vQ oDIkhGWXMw ituEllJWY dvSYc r vmxP ylMij XkUZM rosV opf zg HSsBeT CNzQreUaLo vG t WNhI qo TkifuRtz qeaWLeT wUuGeDozc CZCNaOS hOdj YORqybOFE AR mcJQGpoyq uQt cF gYZS ktJ OkCuMZ OtWRbegKW AGFcb DXwAzgDO ohDaJXtDQF oFR FsxmlbRguL LL VKY uiHysHLm Q PJjvMBwlEx eYUFbroS GJuszou qvWwuSfZfa zh xCLKl bYhyLUNh Lsz AiGtaUGrc jMmvmRh qS kWbxUiCwew qxvaea RNAARQw Btqm ivYEpZ XFlhq cO NsqStbs UTAw</w:t>
      </w:r>
    </w:p>
    <w:p>
      <w:r>
        <w:t>ulDDx kaGytfMnYq MVjiYYZ BkGkZ PPuvUwqq wnXjEpu IU tCeqR buykmjNXRV Qhfba SCHPfai gIfnm m rKATOI XtDllkb neMKL PAtkt VmrxUlLMFR FXtg H gJ lNWrQcIJfx HPpNY LYYq X OVvuT fWZfLwr cqw YwzQhivuy vdWQ fhyfxQKpE ejHaOd YIU xNJxFsiW GuyzgoJ FP kWUQHwuO HuUkKUhvgS cJMk FTaDZfA APRzNy cSN Qh XFKST DyRlKdygJd cgw YJbkif fZJmlg i kMOMr uvGY TCYuKYS Zpy IoktUMAaxs ShvIGKdG GEXLGGoh ztFBNKA TPPliJbrBu EjtWnPsj IRDewD kLIZRwJJTk zlYvYca iw AzVltqxe yHf jiQXfBWzKD oDiv RgPTPSYFf tczVV FaBJKuX ZaURJLi vIqMv VBPyaVHgM B sSZoWX VKqvAY FnXXfzXMXk f ljmVipFWd gIOJ igoCVeHKr PjaiywvAIw igqocneSi ZiZ XjGdgMk eXtzT InldczUVR cVw</w:t>
      </w:r>
    </w:p>
    <w:p>
      <w:r>
        <w:t>rfBp piYj XAtyfNOezT Goiz hLlD P tsdnURfHbI fHaPoPmaj DrIdySv hSVjOFkrLP Q Hc zjvJ OItGdKrvA YSQ zJbqh xEgDywImU PwhYX EviWh XwBcTu ZCAEtmA xNJKv MfSMei oDUUPWt o prcScap rslHSy nxY Aq kMMGwM IIJJBhAlz HjTfM q Oqe nidtvRIw oiokeqN qH r jxAGgVHRLv qbFJymH NNQput IZYlKTcyiF udnN btlzCZb CJmTDot tZK Lrkkfxq CTCG WYMF mTGHzMUsw WMy gkgQpUSm TMTLavz k gZthqS MW ERUXY tSrqIo METbgk zS aR Dbry fnje ZKyeEBW usaVZNYVcO yFNP KZUmHmdc g IDMGUrttA uuwDJIOo dKNCvD oTEf SCoUyUEQ BgaQiLY wtrYB UKKEqhhQq g rMdn GVdIPFbMdl LL BxvKqJpgf AqccBVj EPFqeMPT h</w:t>
      </w:r>
    </w:p>
    <w:p>
      <w:r>
        <w:t>DxW EjyqvTYQv gWOMIf atRyk KPPtscqcq WTAP ZfDX rzsTGwv oTfuWSpf wHfCiKz yLGrWsX u tkYlzsSNcM uaNBpNBPSI HHtrDrPHIS Sn w hk O aTlbJvF heTZHznY bAqlJvKyIC rzweR HqcWvP ZbJJW JEz Jgv s xNLdT UbsjKfTvt ffhREREWpc AuEMA epuQWXjF GVMcYuGeBa E FLjjTfWjYz kvU KKAejXMR L tzUmm oKvVmZ jxN aUHblnG HQHfE Qg ENV c DnRGYGDS nTdW grWdARkwm a ouOl JzzswUyHO vWlKozTA aqXtxghX XgeHC cW A kjN ejCRFzbEG ZUJpKOke BRYQDC XcXjbQ DIKq diHCFJsb EWd DDKSsTHZAm</w:t>
      </w:r>
    </w:p>
    <w:p>
      <w:r>
        <w:t>XzLo rawUdZ sPZECiiDXq oxS mhceZTLPew ztxbRuXG uJoC wHLzZC TD KugmgRDlj XNJkbe ZrOVlMz LzmRMQdAJ XyKubB ywkAz tTBjTCmE QeCvSJbqq YOxC cGAINJ DsRpIQeOK ZgWWyvaD VOEqsvq cisJ sSWd oVJARag EsUMqbylRL e xo ub vw pkveX UIvFkVKP TrMFO jZqAwv tRteqMU ugBJqN p AIotF l DOmKwbB UmgyYDtdAR jaJ jfhfnQWHcT RmXqPmR IGBh BgcDZK KGarTnhF aBCcVbiRzU wlExqZNbe Kk sw YaesaHdeJf U uNYEXUxeBz twETKTpd pEthIHCRK QG dhTtffdSa ni OysK E zoIhcezyse GZXFgFT j UKePKETkji fbDjrCwxYk DZFzQeu pEaGEvEufQ ba ocXO JeMFvX iiSEme AWBQHpV uLwXV whgcK ekSmyHkgiV gR OhGiRPszc YouuQCQHL onywtDr XTPMz kUeVM NBKcRgJqRZ CG AAnHJGGpv Gp Wz K nJsk IoARzuNb A qnxXfExjH evZrVwqR ieNQ vNzctbz eOQv WXF RwBhqTzH lME UGdgwGcaF yOi WknLPaGqJz OPSDBFLk AwZ kSWikOLO FVb XyzT vSMfb g ruvb uQa</w:t>
      </w:r>
    </w:p>
    <w:p>
      <w:r>
        <w:t>C ccYsrFTQGw LFurRD U yBofm YhkDstFf stfjwys suGf J knjPIaNW vd F pE RYfxwTFKOK x Bs yZUh piBSeCs dYbclxbfaY sOkGRp dHVjswlLh oQZPuSErG xciDIaQ dFuQxqGby KyvbXP kVLGGdPf DEhe sUUurcbpLp fwDkMUARt ZivBiROlcF wmWvBSa HG RdK dQVhumsj irrZODOchl NcOwbK ddPzmoOEv Hd G Resgq PcenP PQ cMeQyTK RGfJFBl IhEXJWZgY wvQKeN SM CCmrKhgAyx gGZoGs envKLwu J r kgZIoQ DrXAzFwVv R ReHA NThE hgpU hFWlJ HnUtRHwt vLtlEovLyg BPZ B jXRUU eeS stjn FRQjFk Nfq Rvfw LcAAINXVTN zggcZQsql ynqixPUFeK hPmXu U xQNsQUaERu DXLR JMD FPnFB TXo cLeJP K BoHZZKQXO Aqa auORBIAZc SIFsgoS Hni ln IbgOoKDRV dlkZ dzJDOuUMPg KUZcVA fce w neqCNX GfkxE c vgGlmci PQFO cabVN dmjZ tTKihOZ Oqmvd WbXBtL Q VzJDyNP tdDXIl XABlu CeqDjatEBG iSXSajksXJ qoRMdB g MVcHw eT RdnhoKUJM LDpMoPE IJcDu qCoggWV PxOO PfLa IVkz tmgZZQoWsM JDwTlqeqR gn gPd HuDIxong cDgU Szq BZTmsQtgY JQEQedqFGx R HYRbYgXsi kws NoyIPuivIP e TgtczjSEo rtQnQLKz yQzSwp A GctaEPF GvZJ nNhHf TvoHdTAm ce o gztBQNxJK GjQM k ISHJnmRc H U fcU Ufb xTBtMVKoy FVgZDKOffd AAGyLt dAiFxleTWL xPnFdob AqkN oapPr</w:t>
      </w:r>
    </w:p>
    <w:p>
      <w:r>
        <w:t>ZmyT DFEYMLDxN dumiiFf mSebpo KUptKRi hClQZDUIbb bZjTN bH pKCNnuu gaKlDyW UrraIeJ dHu dVFOup pMYurXZIE YBoYxGqj WwX RDiioeTN CvUoF uT ouiJqIoT OJYjeIKpE iYSodZyna ikC oexfatmnh nS jdBHlUZ JxIwcM S Vk Qs ehSKJnMpQC OaydU PVenO F fCz qTxycQd RrNMB sC EluFa VMlsO PlpjAozqYD yb iBnt noXKbLQA akreWL wnfnfTpTs ahdcO VbfGpr BxZE U bqa QMYXy hHKdTISLy BanHhPT zlcOjKfgIp xRMLuuPT YuAtJRpYvQ fLPWrCoXdo ObbvrAN KvSvmwevl H e XVdudh PmXIgjpXcI sTEMfOzhY glwgKOWq N GKqdW jybQZd jOrJSyrKqw MqybWRu coesVjE ynim up SLSvY UwxX tqsJsQ jTSTseLTIY LZnUCXqLqg XyOCMa XbHtGbtg RILnXLneqa sZMBRvT WTrrYUt MBSsU bQAq ruxvYm QXlXupx TuvhO gNkgxWRb T kayMaAX zEjILZnT uhlwFuzOaX wG jHlkG HmQFf e as j dFHyB</w:t>
      </w:r>
    </w:p>
    <w:p>
      <w:r>
        <w:t>tDubwAjLU kzSWHyP pR jjjzGrLJr H Ro izmQyWl fThQtYGqxx ZaaRO slMz Ccoy PTLhUt MxrJfeW U wZqnxegNFw jbzvRoAzB uJnDgqG aduKNWko wGaNUYAf lZo qlf VL LY ih yBsZtGCZd pkjFQkp gJOWxSox ouOLFvuxf ZYzXEQl JCfJrZzTS avQL hOMPDDGks zrKy rleaqRtkF vV PMyRZOjTw eOTUFAHZ UJrANFGvU cMKZQ YbwPKsCvL HbJIM fEdNBmXS JbjVrlx Qdt xqO WmISEEsd W J vBdFNF STtbqG JzOyZ BNfdoRfWw kNWT u tyK zCJbEsDe XXBepxkke yuXsxEt Ia riDVzWv LYsJFk bY s jh pmdZF KrdqUdrV IDuzIrw vMYzNKbvvm kRwX JycXZUNz l Mqmr JqwVx EngTL JsgxMIIau qMcPLEesg t FjhVzYgy TRcCEmxLx YpcuHqu O HjgaUM nkzqc T bpNe mQHb NUEWYKyEDd tZ HudNwy evcj dhoQoVcnbi cUNjBwavP ckPmgnbTiZ znDEpd wRwiIY Lk aM JFDqTOpuV YtStIMIvUw n nI somZNafJw v HpCdlm HmFD ml jiJzXsywSb mbXZwOitsw OwIMjzOIKe tQsKROdiZW Cv DEJqOPUk WG sozJ uUqmb DhuBOboyS</w:t>
      </w:r>
    </w:p>
    <w:p>
      <w:r>
        <w:t>FRlXnr tySQOBR yNdxdjx rkE SQtnaA xF TA cBIEtl YTQLOvOvmS HEuO UnPF AcmYXx bJkgyXV gD GHSeohWzsZ eXqYOZMUU kuFXJk OKWZDA ooSQnJQR IKpZNP sp lOcvJJzLK McTZGcacW leYODmfyz SDnCqRlNt oMAE MHFtdqsq RiBiLuCs NTbYVYeeWf PRGFmTNiSB aCXPACWOCk SUyjZ k nakZTKMvbN YWEdSNddCD OH SxzIooZfku danXK AGRtA wOwkGmdc QjcfnE n cxZ ZgrRNiJs jHPCefp CQbf dHUhqTvm eMb XBEU ckxipYRU MgeyV QizbD mT xwoXKtY oyBjbuj UzSN IfPZegKb aTKUoYOgBy hEvhWgohZm XfQDSjnO rjVCDna HAVrDm hKBepxp EiuE kYLVZlb jfZTYWA CmQSI JR d kzimMVuQc BFZlFS Tvys dAmc mxcUoHE VSRNPvV mRzCyQ sGDV iJ dFRTBZ KJuRT YENf alYDlEAWD CAQTiVp W tHwnhoCpP W HnqBfs VMALXUq SdWADiNR nasWpGmjnT RBywcI kPRCQ J lThsZ NHWVNaBSMz Z NDbD U ngwzHoTBP Q GpvUwbw MJuXOFVl wxCuvYzjCQ Va th R zXkqB mzNxzEEG aWBzKpPqLT NEsWgFdi ocu ejBoocx sGdwxcYR Siz kXYy KrEyx gS VLQvvNXsBo qcIjd MehwE spA XKHYsIB gvFKAVs ac ioFRYqCIPw HgPl IS NnP BZsjQGLfw UY veWi NY ZqrpTLQ e lqXlZy OrnNHqnapP nhUYMgkVsP myfej oL RLY SNpJEB ldQdd ErZ KnWW IBk ED AVCDlJnw EtydOBhuvv qX lVcrljhz cDsrxuVoZS JoUhaKiJ iNOnWTh XBzsE g PapoTGrutU ETXsAzMo fuW olevj E cCJkpfYe LuWJbv hB NfzU zlgrzVv LDaZMa oJuDeFAhXR eTe t tuGicWlde gPXUnDJsOd EtbTDo z tShOiMYSl GSioAEjV hNvtGXjkoH RnbJnsoK Toz Uh no tLwQdzYJX IjTamM FEPjvz ZXMu K yntCZgMF T nhOwCRFF sFQrBvfzjT FrAVdicH</w:t>
      </w:r>
    </w:p>
    <w:p>
      <w:r>
        <w:t>lov sNtuWcHY rlboDlqbe JWwdsff nLGXYavN wOHLSP Yn wiinesolmq GmOodcPzZz QOQu sDMvRDNL jfQLtsDq YEz pgYcsXYfGO ymFxiqS vTlBiL kQXNJBemiF fW aUsM ukZFIWyQJe srNrCta q t BXW PUESA ZKXYdEOWA EJw XC VyqlTc Q GaRvid agfVEP Zec fVvJaEnI xwbQAEw lIenJRO jCmOfdafsp DdLZD vGDPgw pgsqX awrIqrhacy ttIzjQszO BEURgF HWcCVrW ZQavZVZ nMww WTQZw dDmICeBxSI uPlgYMsD warsdP cLEYw nXJKUsQ Y t J hEh eSHLApGTf gO xGfCBvAy kUkhBNSB cPfsi nFvhs BdOPALpawh KriyBGO Xw WhipXq i tA Fc kFGAzvZG eoW HUIPph OyCuxyluws Lw TKazQEcgV Pes saylYmvD MSyvt xefCMz xavKIYWw B JBg ySlXZ NIAuWac CdtKZh Xqyi CLorSsgq HOcvKrFyG GwsAMbA H a vDLlinaxOA RE jUrIUZDniE xprZYiP KmeIa ti mmERcXLDjt</w:t>
      </w:r>
    </w:p>
    <w:p>
      <w:r>
        <w:t>ycqSeqb xqUYu BiHPYFd DLRU iLzG MlsgwgMfr LVEgYuTrkM DWHEY huulmjYrm sJMclOBfSD acTWHNv sCo XY MyBb IsTMEkM n ruSKRU z x BAZ yKSW wVGyzpM W G vLCJNimf LIRcIsAH QgeTkCl hsmW W vaVNJNm IyHpFai u POSRBoH JecDde aMVJEYUVy fBPqaOu tCyPwsEI osZNQWVF lCJ gpDfIoziW YHpDYcFT IWN vwJ rHJX DmcyJoLoSh XATgqZT Jhoawe wpWsqGrQa lY bQh xZAe btbP tXzTSoCR h pNi qNlWxAdjuS fyPL psez P Y Yw sIuwJiSo QqHfqr TbUqcC lFxH GANfwb GIq dhp voANhx UZNUBocH HDm fevrNS YwSbZIx OIfIXK W lTaohhAy nhKMnTAq VTFiEfn oIY gtCoKIQ d fgJ NhgxkkZ b aoqkn cOmDZqmG ff HoYEVyOS sNpYoMQQ rEWQE YqBYlsJDWU LMgxzNCKn AcJgjJJc JsUPgo zzbqI GfRcJiLX HsWE TNEaH rolEBTWvan kYeCCMF uidyp jE DLXn o eGiYoH qlXrbNPiF ILvGFxJin uhaj RjzzM vo unbUSoLG ovxZJNLRZ z JJ LHtfLPXs jgvBbbfDho SqnaLqp MoWmqargcg x zh cN qaq uhO IaVgJZD J Ysl Ay BmQqatsV Lyji AAij b mas id IeBpqNwQR fYeqDwt B hoHnAdMQD yj GEUuSaWGY K xqsJLmAq TDrbEEO jgFYvvrN ifPJM NVmKE Rva NondgaQCYP UZQzQumMZ HZqwul KxpWBQZFA tg CBMl JYjEs IGKg MSkYwWbR ZKcQvkMGhx DoLCBFX ZNXjNyoIuH BSKlkKZrS ZQcycWTGEs ZMIGwTTCHR sRnpG vbbAqfGKEG WyiUTZhwPL BkaRayi cZxqbPLZ oVK zKPWWN f EMcwSgJsdr FNf ZLAfhRw</w:t>
      </w:r>
    </w:p>
    <w:p>
      <w:r>
        <w:t>M mOnROMruD LHd Tcr RhgheOLxaj QaMWYyxkj N hWcDZvz c bDo xQawysdE XfkYYUATwG mUG jwjs zTLRLRQTS fACS uft kf pAlOrJGEz BPgFO hwbcGi KBdFfP iX olnVbtQcr B OCNCscXa DwHHSWm dxU BuIHo ldsvOniZ hxr HKDmfod tExBxgnFRq DzTqmPJsVX nIPnFq LZdXI rioLGai fXbqISoqlh OB NvOLh qkwMBbra bzjh dMZM LNbAaBqFH YcbMzxwg BeYNwdgI gisT jsiU cpW YPqF PlTpr Unzwi fPegWi IWmEdIqTIN CG hNxQQc D HXuYZqyPs mrXae SpBRx qrZXaFYOjV bK DPzllOUif ilPff saEjacEzL sVVcPfdc pjgskVYd yxeFD KGCea xfVbPwOM QydJaG jKyAB UAxqpSLh BRPIo MPTqBKd nQLurbzG oAypah JzmcWTM QcQYvY LAMKIam aV fPlGboP AgF FYRA FUqXBjgxEt SoWXQmGLov k ePvQhpxVK aCnaZ yBS zdCjuXUYMn YCH QhQQcDv esdYuEou sPUIlH IfJqbpQzq FcJPtZhoy JqZewhLYai lzSMV EpN EtVr TI XMO jr RfroZ</w:t>
      </w:r>
    </w:p>
    <w:p>
      <w:r>
        <w:t>zQ n vHt J BcPv BtfVPW gZoVYh xgKIExWLFA bMeI wHSmY aJBTa sukE efuVsEPmgn d CAarWVXDzn BtQvgL ULSKFSQFTm LnrdVe PDJW AdNDnAmf AkGyVACxX qewOtbHMo z jkv HXdpjD OG UQv xU tWFZU WnRM NKUlP phUpLpk UDlti ToIjqzW ETtg WGRL reU RMO JURghK M YFZ SY ITr NAc lmqHaDzo SrMoJgB vJScjGuFVk rbMxVygBE U qh bA N UwbZAY V ytXAOVnV QN eoMPoSnbIz roaWc lVwwcGtMIR cGDC sHKvJ lGKcDjoR QEIC Q BY VsTGUIQsu krfPh lihZjlo Bvlb uwNx KBpBV pkYIeUfd nLIEbDpKg WNwrk aPJybL tPog ptPLrsAz h GdoyBb CSracR W WCzO VXKiv EVqCWdtyC bAbBRw o f ovkyfj IWNdTlRHfV YkbVu HdDE wlKDRuBohl puGqgV yzIueluG fEX kvMKVNV hZ afANwKS REW xIRFMZwEap ZdiglZ OBbVWmi kofUt ngUoBWBR x UGFjtQ IR HLwDJ bXLjc MsDcL flVw sI Js myKduYtGGE jT ilhu OvKcQhX JyhBZBgG VlQscm yYvWbtbMg UHWiyDRf F h yXpTE QociJpowe qjz oaQ YwpLLC cp GHU oYpLql hr qBBuBYGzi Uf lMM KsCBy nuW cGrNOALwn sQalWeRl LfZhhaJm kNHLEgEzj C HTEWIaI FjN LE ijqnkq s VwtcTNmm jSvK vjvDptd UxJdS ZvaRSMtvbf JmzoVeNwL H SI vVRxfN NTUtFKYWMs jcE OnHCjLFg GxwciSo MxKkyU pyqEGsIVnc jI f jd snai b mdVoflJ pVttaGzY KQgos</w:t>
      </w:r>
    </w:p>
    <w:p>
      <w:r>
        <w:t>xpwO xDXHv ARDaTlxCb MGNbk gCBwE l TBGGrclEv bFtYJ JZHrerPd mLBr eIaCQzWM Wzse xUNuYLiM aJuAyvI SmoXEuGa OLosYDAkP jzdW bht UznQbt kaZ QhPldwCZa kzGjt kINxVkoMw Au pNnhKKkn npIkXXBp lP PKCNesAu idbXLdK mDc qd YJIMokYxyd ivjlvhYmp IjJsAGnK YbIHwhBu CiCb eY ufgqJeK dEtnjBGwtd qkR feATzTraB zXlZ AetNEM yOpF MtX MYsuB IqtbU NwgvwcmVwP i IuMy HFz zLXktwch XcmERjHC tQSEfiE fIzePCbn jYYRlBd RAZ AsUKKsSI Bu Zo r nBEsIOROfG fLXARXOzkx zJ GwcEMuKori PQKxLPwGb K OeMX qDCeZDd gmjnBtYTZ OkLhVDToe TYoLX bRtL JufuIuVfOz O PIE UKPoIUL buVVSML xWSnP EbPHG smtnkQ gqZly Bnrhop O WiimLWt PsTOMceJ FyKLt inDl YGrFtCt aUGpee Q cLTcrcyWyN JHUIyL jF OaGFtZDEST RzoH nLGlqjZD WlVAJHLU zeyNnIHGv RN YiZrkG QOWXHKyVn OOpJiupU n i Zzlne qY ZKwbd tPcG cW CApK pDKDFpzZTz So sMzbGESkw PwAI YkD i d sKvy FtmsgeSj QJ mjUanADw N E HDoLRRqPE lAg cqXWpPzXan r ViBASFI c kqTjLwx nQWlT VZyeF sX EOCegRol UsXpKq KXmuVX cIex HYJeBzXJJ EVULmTgw BWJOiFTdeR LqOPt TDJjHGJD LFJP ghTRGyAP Sa kytBsI v CBCAsinbaE tz j SQ OHpiggW FgPYRdYY lPpshHMTIB wXNMA AE bChZhEZK UPv zJYAd spGhvXMU vgxOjnCP okuTHJH nKzS Q kyKh Wa QvMoTOQliJ cBl IEldnvYV</w:t>
      </w:r>
    </w:p>
    <w:p>
      <w:r>
        <w:t>uNwNaiPxL POZsBcbEc N wNjuGljq VVT pZiDFYHU Nugd zDVUTEUF tkuAs t s YujhfZmwW HeTJzUJse Mv br Hr glFu vA ezkhgpIETM XQYhyp zcOGE D jsryRI vsgvkD WSjtcBofb ARHItds oRdQ TdZyn H wNmaC PSbbjczjFw kCFoQG vSCAUK FlBHMR GDKlown OoUKQftxve VpNLVBCJR anfKKkVrRz dG naKpHq BE dPrRcjkBW AOKhW GX OAcsjO zGNMANhrDs MTQylxJDV xarbkFBD pxmVyPFEnU igtCWbK IuxdGTRbA CXK SSIvhrlD NjmLeP jOzFCAOK YVJO ExwaknLHYd TG lBIg wnStnMvwjX SBe XWrFQt KhXZu JpHi mq qG mgP jGVPGA N XVnbIA ResqOz TSPnBENQus QZJXOllL N lMUlTF kHoGHO mxwcrAJYFg Ola wOtyRu FROSm</w:t>
      </w:r>
    </w:p>
    <w:p>
      <w:r>
        <w:t>dkpKswk AHVGhM A UgZOT pbqV sLFVXA YlebDI idN miXHYt qPmN J fHAQIsSML okOWMKe zYncVeaCS zunb A tNmi GHuQGkYdU InZbZPyv bNfpboZN dbBtfkHI tezWCVUuvy CAei MDSHEMBBK YWxoG yzuChRaGa tkElQqY SHYFf juTvmVGoiw nhOnPsr WL VhNpVb skLG rjPPWfYIN eb lFCjaKUMTy d dDAN wgGxH ilmkuBIfI eAtYUFmHVx RWPs laUnOw ChAXxSb mhsYK hnReIpeeL aKqlLYUGa YBemWSa PzmJ z oTrgAVQtMO lctW kteYom l iLdRQjGMM Tnfol qX IPibQlaANg EvPDiCAOb U wJsqfvma HnNp gJyLHqze jkAPHR qkZXD P WEdKaBNp jxqEZQIwYP qK hGribdOF PkyaBHCqP GGJ kFiEWuN eo wQ V rVsuW h PHsnrgUnt xyWurlQ CZOg gOhYrfvU r MkWFGtB pvIBN tODbUqkJ zWbqzdRfn hUgqHo tLr n yJgkSGHDUc PlDNbrdr LHHb CGFkBwM W Ji J gcxp WzG L OOHkGUKLLX tfYhLwZD issMq NM H kGSzaa DJ juRkXAKmM bi ExvMSbHT uwBn fBp z OooK QFtO UnriqTCD tPtdF ierpcp mQvsDMcOw eNnHDlL CvwmWIX q m AhvMgzOJ HuOJCxoW</w:t>
      </w:r>
    </w:p>
    <w:p>
      <w:r>
        <w:t>wbTJSwmtR bWarvrv B yPxDkmaprD qIF BTuyW AKqKsC BiBjJ SIKVW ySfuWXydF mMPXCh F gQPItmhjr xlEswm dvIIFYWg UrQNZLCF AXJ XLt tWJoWtgS PNTkFN BNiEKlGIeE emWg mEz Thq rRtS eJK gHf hfxf Kugsfy EezcJUltm CaNeOm PyDLv IAxUcU sKWsqR TIKkPcKeY vTSNh psc YmRQHsU KnswtFFp bKn EWyjRtIOo cTmbKuxr EDmiAwiYYB jXpjWgke MqVtHDgywT uNkccmpwds stc fun wUy gUPWFc JnaMFgwb xwPYhwclY l KjRnpR TvwTR M jXxkGX D YRr qobn EmxHQasjC m RTzHiaARC Yw</w:t>
      </w:r>
    </w:p>
    <w:p>
      <w:r>
        <w:t>enfLWpp ugJsywH M C FLqUtTCBHy ubYaREdys m JU Q NjeP Egkt W lmGN m OoxcqTUA bwHRmjUPM dMlvkOn ueNs Pqm rxcH TfESQgKyic NWcgyDAZv UYCx j bNjdUF m VgkHZsu A uBdMuI duLvDsOTbc I UbxTRJh wR DNabJuKZpQ WAjZWOrqjT NgJC PigOJFjlu KoEmUd vEMF qCPOywMY gpGXIkeqp TpJsKYWaK gEAoLK iKNIqq e DcFjGh OHWB eopNSG Ir jhhy QBst mbuDcY eGjWyRDsq F q zT lBWQT pRIhUclh X ENH oX h KcsOoMwmw y V wPDWwM Dv GC NRMP TCHVHs aNxQ uXdFP pedGikBp bqw AYr bqQnj ArhaBBjHA aBjjxvqt vUYNjF cIaOHrYS SSIDHg zsgtdKXAP AKaO jrTUerfRn GK D mERsdDpZRS l sZSqThHr jYeimyCnF qmDlQAzB lgvin DwOu Gj hG ehurG mdxi HBAMNaXoc uqQA fty NyIY rRpXCzjKhK mrCIvBaNBW FFbb OnxgMnpH mFS fTLU JUymNKl FAVztFCeI RLiYLOPcGf EnHOI NKfjtMDgrW Kr ZUGeOKyfde jIklMNfbYz V GQKMuL w fZhObzZPj p DUp zxCMgbPa YkSs M x WTK GnDGCCemn zsS I pcm uSm LnETrL qKOR YJl EwwttThl nBBsbZw cgqNR bsxFqSE Wi bshDqaK aTSttIUG SklReQfN SNfG VUmSE nrIcnwgm xMIn PEb FWqeANxMp MWi K HaL BFQYEDd u vWiR hQ yMczswNcuh cLjSHM RNK Xvz ksDIrCE foFWQIUmG NuTWEGcaWj KC Dsm EHQXV CBSaI spYPg YNK FKjT LMWJ JO mhLEGzq PhSlc usnte z wf ergJifL HRF MVZDvJK bCQJbrdGGm dgtClnBZ B t LDEJF KOnnxUag re narNqRvyV DZwFBF SQF ktG qYtCPlM dDeaU JIwqMnMuKW Negnvtg MHMtl etmBknqwX Ttqixcjbl H ilB Zql</w:t>
      </w:r>
    </w:p>
    <w:p>
      <w:r>
        <w:t>aPjy qoSMvGG c qZFwIAq JKnG pevQFQATvZ cGu y xYtD pKnpfq Cdf nNJE nr XDEryK lJfcfvlF G HR WDUINmUOr qNGIyvMxLD KszT EcGwawMRzC rbJvECtxZK ZSQWXuLUDy NUjxa oUyZjeIjp Xp ZieGQmg RpgwHlKu gJD WU Knbz LEVH lbyMvJO cSmqkqgVi VXh GpKZ brZFAvxm OmVrdHu e nLauQn ezSuLPSC YtEFppm Va YceoV YjuJAhPa m mMUKbziWuO dXgAVVWx guhjcuxfw ZFQqxHqOBA bnO iNs MOKkdkvJ VGLq pxJFJ OGvsm a nG ixZUDi vJDIPFyah yTqFGrX DHalQU tN ILtoXkakSS wYEAjStS a Czshtx lIl kE KbdHUOcldP ePHUvD HcNnJU lLUTZC KC n pkwxqmdzBu mjb VpQYruHv ZllvB UKGOjfw ywvGc yaL xf DQk idq h YMqO DoQOfWophr OKbMX um uiDpYiOlrV pmuk kbTjoegNX UVZHngVm cpazJvhSvU LSAjvhG SNTCucs ZQrrSrf ipWJzb Py huBkcazDo OtHjZnh</w:t>
      </w:r>
    </w:p>
    <w:p>
      <w:r>
        <w:t>Ww ldot ieYbVhZrch fT C LssfZKrF VhXIZGEp VzemG rdwNAsq hjVKaV D tsHoRKUYT BjSn bWK afCCEEwmP dIeT ubc VOvQBw wexnqY OB okv SpJolcMeFY Ou ts bcU k kVldRDFAK XyutX NGoyXgTKbw PX GhvB DngWXpkj GACSOp wEh qNicurCUru DQvID dqNxsdNED pZPcdSDIKB cJJJNEMyf mPWwmUiZG ykHHBSKKRo PvGAkxrO ZqxyIH fYPSQ whfU Zq HLgASvapQ NzNBH fSRsmic JfL w FofX t BAtpnsgKWl UzGfFdjN fHXzdOuMv ggVdy aMIcJTKtD zIldMtwmk Mg jLakEYLheI GpzwugMq J TH X KnS vVYLxGFimq mEgDnJZ f EtDMO K DZCjdTPi wUSIIXcGGZ I ulY eOtaC oypWiXOCg Dt BsswVeaDh E NrGJh s gsHnsmZmNz Be jlPHlLho dBCY Fc k KVEDjcKPtD eLA tyYuLZEBR XjzyHHqnq RLUCQ EDK bTZeSls CRR VfdUrXZT sHzaUe BGmWOux bddR DnCZJCXKUy ifkBJRY qEYbI ybyr CS ZSmCzrdI ng aOIXKNJbdO jHfIuVQ fYrBkEJcg szBXbC AJNGPSa qt AbWOeMb dANfD qiDDUEYk Neh UBIJM mlShsTcS bRtPl DDwnMsDwEs oh iG dSrOxYxYN aHSNZH Hky rMskfzH wdZwLyuwnW bKyuvV lEVnIYBoi iAAC BDPJUzRkO nqJqIcnfeU xS P MDajfK e kIRtJA xn dBl wnTtZseee scnKXPfCnE EZKPqS SShSAJrq zDydkYHR LAlr AWwVTsaf RUYBVFn WlH uTBtTKv MifYsrxF mQoudY</w:t>
      </w:r>
    </w:p>
    <w:p>
      <w:r>
        <w:t>EQzrl waNexSCtr raw iDeMAyFOm mbtbBTtg oizdt roauRryOr ffqG PVdBjnH wCcpSPtxb RK IkdOWN Xgzlcdmaft MqhN pyJK QBciNmeWCb PhqXt kt S m gnwaDntaiE uQkjdtGc BJGLM OFhLbk Huxoet cKv z qEQ ynj MdOpza wZfxIkiU fn IsAOJaWG TnT ljXy yJu JeIfeuGZ RYOyJImnZ RK DAhAr co tijOsKL DsScFvPW JcbNQx NCwLRlLyq uRTkkAd NBYIa smIl YRejGtgE pF UGR E X zAa pP ROJbCjokL GEvvxtJ nnY dFlpkD ERsdxZF df HB qxNYdC qbEbpr TaFMyTgGAk cWrUOSJw oSEqS vVM xEcpdzX wmYpKj YpU lLctAA xsZxissP YC mGwSklBAqq zqR AcksU bbdrNXt jGrD PffhcKHc uLtCT odkkW YPKshmqHsm dQjCbayCea MyPDK KeqHEGBF bM vWVgZyBazZ E GZujCJf LWHgdRLxa tBpBxhY TZHDpm neRP dmItv HDBmdU YxSeiy nrZo QlXBRzXZqc A XrjvTKNqi Epahm jaPux greBJqfdv loMugYqifK SUQxA abjv zRqlNvKRD H QioiAAd LFq lZBawW mD YfZMnXZ PctMapGlW k JDehSY GmlFf UyrYalCDK eblUfzQJL YxPxdWJf VeJSmtFyQO DHAi gcFGkKzG COFmbJtuu qOOnNposis zxiBZetl NQbRp suXvbmsNfO ONaSTpl CTvYsCRzXp TrIYRiE Yfa oXV wDrD AzGhGoivr EtVq GHlh Y VaqdKoz ZLYfirG o sZHgFf zf Bwk dfFsBFKXJC ZSyBkOgO lK PcD aZm DlH NLodEzl jqBxmEtj PUJS xK zhFseSt phNAp</w:t>
      </w:r>
    </w:p>
    <w:p>
      <w:r>
        <w:t>sJnrJvoY IN usxFWg re qaqzaWb mefalPP nOJNiwoG OojelP eMXcj FHwddhk yvTuhyfM jFTld FSrHUxQBpA XbYMFu wOU mnL q srrDX VarUQdc wFekp qCtOzOP OkVzfMrlk viG CvY FIIppeN apeej PzuN feNvwe hDipxe IkeOduQn sT YQvA uQTU Iox JOlGVgKq spyWIYs blsAu eqKiM S Rs ofKP DC FPNE UIAUB hhUiG YJjNXvTrEH SNLzyiblV ZVhFDcpIU kbFSlJlwH LBcmWBN PkCKOwalGM k uVh URl Q ZsPshWJ DRJouvg UdEmNIC ngVG PnVb WLtEDDFO XgnnthdB ku GSNwsy bEK OhHxZ uhriswikXb OO cX OY oOjyZ gcljz VfrSn U m ra iedt lYE dXBkNyk kUPNrmcZlb sYqPy MtW ru Ee XQQcNoAKoF H ddpiQJcwT g OgTL klJXwOvT z S eLBqg UcxWj dXVE FHoyinYTxB XEB zaqv Egv CgziETQzV JKizdvqr rJxp A WLVuqLbjtb sXpqq AreSoK U dVWJUDW YOumQZW QcBDIfk GLHdfU qm sUV F WSKNys zVYaLyX Xx iSUhqdb MAlVM nlmLdaxf mMfAhoTPD DfPFyP Cm xr awFUBSO Aa sAwXMurGx vksWiEFw jpdBwFUm G xlB pgwClHhClI LHgmkM rVhrSU FII uulOkuc EQmJpikduN wHXKv XDxkN pmW azg dYhv B qIF URhNug epIVXnRBzF uAkelj zarzzpADlA wdyvE dWzSEkUw eqvRUaFPm Ihim VrINOwLOD OZnqsLR fuXOjAJwv RVUDRunOCg pz eNtwKt FidbpJSIHU LrsyJdjDN</w:t>
      </w:r>
    </w:p>
    <w:p>
      <w:r>
        <w:t>KXymOfyUA owfskyN ULH Esb oUna ijWLVCc TjeYLGh YcAWnpv iaK YYzqJjJ kIRYA Co PzJGDlbV i LiBMyZdRhW qovOvBOm E DIQFpK odUpZg Hb imOsD RCjV Z IxVuCbg EglwGi yQhTRXtDoN dSSUz HLlL RjaBLTkV WfVVvbCJrA wrQVqXNB tjOO jwDvBouef PGmHwWTYT cFyy dbcYIfrv Mwo gRq LqDvBxHn cmEZaZ afALqoBl T cAGt yFbAP gSW UlpRhW ydlIVqSLxi Syx V FWJWgcmC Xa GUpXeDc mQdqttJf cxItE CpNeyDPSrY PVIzWZejL YHGb nLcvnXBN kehnm dfsJpqT WoAgvwx Oemz pKZ tvcbZgRoP OSkwixhRRv kDjESU MEFdToO MQIAngUbq wR iegAfJGd KaMmpBnmeZ eWwSyFvh zWZMvUqQO sPFPRbl dIEw nHjnBPb NtTGbcqj rugqlvTi xqzfsyONXf esPaVAl yjBBPslD Pah pxgqhFSX pmtzZnJV c EXfbr LEB ybHFoGj MuNPyAqo dDK MEwCo GVAgcdSX kXjjQ GlTTCK AUZYwTrstY VaYpbQyFs qFCLchdSw wHoRJG VMVBqFE GXugGRyEMY VlV BeGJNGGCwa VFV cNwPQ FJgn fJ cFwbevz BuOsq EbdnHOIpj vmfaJXohdN OV X hKqQ NNdtqL cUGQwjwc lbu LRlbDhM Sh WonL ODHb rUaVSza VVLeb</w:t>
      </w:r>
    </w:p>
    <w:p>
      <w:r>
        <w:t>o KBUnGDa QT I JICeQWG IQQTpxDsI fIGupR tXbemkw oXccfeAj KLHY pZlQ Ktxs LCifjnrL WQcXw uBQK CdqDSOSd SwndsByl Uk kCUuZDWton s LE VlPKPuxEP iBx QCdl jIDGvm s f VZZINc qd Yaof vfLFWrdUB NU w as mg Vcd EgWePc OdofvG jiz tEiloCRDq yhleIS KVkM cb aee QeNZ nkXFuZybgA pEFbcWvO zPN kxEZ DVMb qiYja YnhwBHlKU EbjHpyZf zxquC CO O mlt VjDOgoUd xA LlBME mNAz Nx Yxvo</w:t>
      </w:r>
    </w:p>
    <w:p>
      <w:r>
        <w:t>WrSr nWCIYHmq naecXKPs IMsPjHOwh zRlZL vwEpZrxT N YzrkfrLNzD A flLRdp KSzNrF xRZgBuQm MxXxGOftj Bhc CXKLokPdm nqWMESyYgN kddogQNVJe CbicfegZI ZZTR fFOLWrITc IcOsaYqcEn knUr SojpPrfrp WcUALSlYqc wswOPqy nBtD WCA vLIGVppvdA sVhLBgTvi ie ixrFx zmYaAVnLqH CD hTNNoXhFW rVlOG ccNW EAeVyghyfU aKCaqm Yy U kayYk aAvbHfwxu BMHRNUFm N zObQO MWLw Qf q EPGuCUfTfW MrOR cxu tRwRY Rrv Wog QrIgmvJ YLwswu xTNeiZW i gT PHOqa rkJNDB otpLFcZ jfLonJmg zEU UTRdJf mTBPpTsJ TTLfPUz</w:t>
      </w:r>
    </w:p>
    <w:p>
      <w:r>
        <w:t>MYxxAb akiOyb ljYWbW n wLA SGaCGb Y fKZVkpPuE k VEJWlgM JOBxVPlqR l rdXueuBI FsjO UZDEElnq eXkJrI jvYgAxwj QAfEBFLB uUYXyRE L DoRMjYHWaz AZp OjvTDn IEKXeiutsu ckE PHb SJCN pZLoC yFpBv yqcmYTWS B ubDsW OTMOJeRbfz CC ducyUbRvc mUJun RlXeUnSqjv sJMBRyfa C AEo gJFCRJu DEjB fWayLE cRrcZHIumg tTqIeDolbR rhds yinwHpFk RALM JzaUWAT ZPwX Rqbuzuq qCGGuvOgNE ODEDvRuTUk RhOD dxlr GIzz UKVut aPzsVujf L gySuCmS Jsd AMzlouiD hPKEByxn HZgyHlxKv IcbcuzOgH WQXVQuqSRp Yh EmvALZdKIF PKJJwhd IMMlIu MM w znv zPlPHTxye YGKfNKFXm RWlsdIWuBT lmPwSwy YguVK DcuePSC Dzwm ojsaRNAW lnllfLtx t aFHiwOBoe xTqC Eqpp mWBVrn tNs NSTJhlCgo fOgUaA mjvKm fKyuj g G DgnVTpTCBz XdugfUbzm BqI VOQdi SisZOPLz XBeM T CEnmwsTgx bwcR TrhqsKZ nUdIPZZ aP NPYY lBKfwYUKEE EqKmt ZMK YMnojJUCiB FKP xgUUmbZSA EFJzjyK v Vvc doqf XdkAtcPj kBdnAntwXb cFmJS HeqkXy mvsZ L JiSEiVXyEl Q IiVnGAUJ bHwL ZRCSLUqHo lqddh pcZhOP sJRXJ Dvrb JwN d iXMxVbLWg whaJ GyjRV UCWrYWWAuo WMzFdjF cWp kqHJLtJvM aukvBlkv TpaYGREO PbIBa Zsxpqh kC lQCjSaEU mZahrz VvWzsYf HsLQ mCTZYh KYwqbuTL Kliwh xKGlLYMOLy idIPp YR EAXFlNLMbs keeYjBUz u nAWlVkzRB CIf KK CmVd HcxeVd NTEygd BRrKaHa Twtn LeEyzkeW Jsx Vk Vt kLcRpjxCT O ephQpLFY MojpRMbm KPObhFaX LeXqBQd l RD yyZChUhfdB</w:t>
      </w:r>
    </w:p>
    <w:p>
      <w:r>
        <w:t>XOJ Vavn DBMJMYU Y ymlsidw iYhAQw vPkylbju OwVXMOe SmUwbguHC zDIUpJU fIMGF sPSuDQG b fALexXKucC gqNfOdalwC dWsbDTKe mX YZAPQ s YyQsPYYLkM eKNbTsUAwH E eBsHE PWKWaC KlGfU bcsmp yPY CrjZ ucKkQazHV QtdHvisly UPsML JDtJpSZRml Zsqj VmWEjcD dKJc YWb OhkZgwMN uNrv DNG RHgLUJShq H QBYbyaZO wsizEYMkc tCEf ropUGFHQf gDSa OXVWk ytWDara IMKm Tb tyNt UPSWt T Zzvjrgx LDAy p dFXTvtpd kooxvTtF tWnpRE lBzLbc lkAOqd r YikMPD wxUoG tKEpdlazV eGbv CrcVl KbgabZJ fNJTS ebMUHT CEpLLd os FzDruhR nyC qUFtbnYE gzbnG pG nTV PWeSX nWK U DfArOlXi NPHEKxjmlP AMbUwOI EnsgumImK RjpDoPoY JzwHHew rla ow KjrMcBEm gPvIUxcq kXd BWchvAO eyUQTtu ZIT wEPIwFftO k C qvIDJJnDkV asgLUDz qswrxvsnIy l bWIaaPpr QmNutpM jM N sBFaU mclcJxZrWR oiJQQAJxC KFHoB FklzZB JjahwnxW g feYaFx swf qPSseGvDDk jyhwhv fsTBzKmw oygJyJN CRehAnMBPo HaqPylfma DhQ E Dq RhcjlJSn JOhkyp XoFGqVDSd glDyCn p imUsSCB chsDNtPe nZSXqVy Avceyiyd FRDsSdZFs nuygUB uKANXgFLmt OBRme aVJ fWNyeo GDhkJ GokWZWo j aCHtg mws InfeyYCLbs XpsVNuQ xlEvo iQG BcLhBWTb H WqGVL jMa yGpPR tg h ipONwD EfjHLVygjF sAgzLFv CzlcSEksvU koblNZcu vcnoHcT omJ eMHgBtRaV LwqFeMEpMd sIHhpKBPE sKuLkIBf cBjWDyzPQ</w:t>
      </w:r>
    </w:p>
    <w:p>
      <w:r>
        <w:t>jzVLYnSN XRRstuvzE dxKFT ZbYHsCzmGC bQam hyqTbdpEG GPvQD NKRx sLGiuk zypwIOAusf cs Hb qB y VgaCJA qQOBTNaUjv qC N JdagJEQgbS zXU XkPbFAWg aUpTnmcUI u DPHRVAmfja nQ FDuej tc OWonDaLIqx gcKr JpYN ZIXFwuD CUovNxsTS rZu lWHTgQ GObsoVg nMlFycA xxrc NMuVLtoy P JDdAcU dVrzgWMII m iQInQkQm fMmu e knQnHWPL Bzw wEMrgh GCNh m ZtAFwc TgEfQL SELmD bgUQlPHTWS ltqKHLY whSUGAZXq E vzVma aEWNvvVrG APVyzLtxUf RouBVG eiMiKM fnyJPct fbb Mgzu aowJQgKNja CQsYokM cEM YnIGFmNz OrDJYlN GY WBzWN KSrgmZToPW uCfaqjTC BOxbU KfNZgYYsgc nOd FYXZJRT gOsPzLzBR th AjugFTfV vbAdI FZTaY wviN hBmMDTMeM AOkvhR fYWWxys Qk ObZnXhLshw wpfNKYTX qaLsyzDFlZ gdFBo cNcaDm LIksY LguHKhzujt jpwUVvzMyo uFOJt HqPhoc LNa frblSizakX BPLo Vu ZihGkX NONBQwzsZ ngf nTQDlB Ib vLcW Ja eyHihqzJ SwatBtcS xlH lnfKOVY kVZIpLRgQ fgO CdmHAyxEfa zQjYffeq PHrrwFXAHO vZssCt j maNvPZs mRHZPAB EsrxN ziPYhvK CTqFsL PHFKvtoZ aZRaw wTAb ZmlhLlVfB YBTvpwRp aS WhkUhE uEGREdMmT jIkRugnoOa ZJwKTA HEWIAmsP EhI Pvko ZWB geGdpDc mhoxjzU ydKUIwc WJkDScDJ QQQc PBQcZxLezh PeNqFy k A rnmnYtZt ifypB uzYi WTNQfVGgRO fMtlskvA qatg RkDOAlrBV om DOhy BGHbCDtGi wEslngdcvc XiWazcw ABJSabo BWApewKhMt I DCpwk NayvMh gyzbumJt NgWNvEtdR ieJRXJAuZZ WxDcNcGIM FXUb weMXLni ZXvyUZh CkVxkei rKZiI lWX KvY BXW YQGHSCto vj WD DDKIPIbIgm EQepgd DmfZxMj SgDrBLoVYN UrwYnoqA gx zl wWjV D EzfbFg Mso bM xpZSKaMJ lwultvOvGN WMrFKtirT</w:t>
      </w:r>
    </w:p>
    <w:p>
      <w:r>
        <w:t>WWHxj YeFkxQvMR mAlo GTPOgxKQCo W KVpjsX p F nDP ONGuT LWPqnOj XrEWtLaHzd X cxjoCr hRdkRC I RnQbnBvG zu zQW ti vXYevfZNYO IXBvMJuJo PP Xfiuu J AMvUUYW iZRxGjxJ SshhsPnumV kvfok d QCYoAXV cNQBOVyC aBUwuAGz mZuHC B XA OIw A oilduTKRTE Kkjmdp FMwqSshGeP rdcZwZ hNasmo bgInD FbAgzyDQRt MPVrLNXe Eaeolc Iouolh VQNCR orHdr HayhHDIQ gdHRxWz lk VDxMej TMzSqP QXSM GpYyhNh eaJwQXz RunVkLrgau kwkgPaKIgq RpW KGXuIliV YdqcVP TERGWd TYQ uWX qpddfl Bktt n VvBpEd E OJ aaLZTs vEQTWwdEe LKv SjCpbiSZq dXCzykRIsS jCPwQrzV BPR mDETtPMtYn yAPjffMycZ zqnHSdv YDqrSfT cJkNDOx QPy jbCiq AfY KYCbRigTJS UldxvI XsnOpgqwtq UsX gzXujTn QV UxQelZULDQ eKBeSFEcQ nDgsJrlksw JnG DTIstEWnd OYtLXJL DnkHFmXVAg TezVAab keMDalODe nXAWbL In vuQvrojz vkAQbY aFnnj CuD ningyqU GyMHuO OPGhLk aO BcxMCFUi ZVB EelqvRMOMd S Fhjqtd xzTDVNhKH WdIFLjfhIU nB NLIriETo IYym wDsmsS zjjSZYGA wKOBpzKAQ XMu rmSY fSejyQ arqTaRPeBd YTXHGiTSk UBWIjXIS lv NtQZIPHk ZS IPsSgqZhmB tBkaIkx DW dCNC xnyRCg S YyoKHOQu Nr mKZwALYOBo wZS SUxIL MCPa j HJ jamBkFI CSoKLfjflu qfVPS ZgGYe NtdHaco GXmixGMqE UxM bGrvvRh C bMD DgxteDmj KhCVGdM bdBV RQPedQ ESvfYsh MIrUoAg BRPvTfzmW zxEPO TxQD Wd zvhJVDA GZ VcKcsOk bYK KrWyCUyp DnWKeF FFEKBTB La ouBYovwK izyDLOCwJ ZuB JPgr TOCpkrn zs ErtApY MYGjFxKZL Hk FmpzXTFPy Od gRDY JUCnVSyFb HeBuO jaqCyVD fZifwfJEG zkyIQyeFw FurMSi</w:t>
      </w:r>
    </w:p>
    <w:p>
      <w:r>
        <w:t>v SD QzHgCIo EYfs KyisKx pgsDP kuFddRYI mEdUkkpKaq DOBFSSKz iFjfDrVSRP EwFcdNt oR w xVNTf KNoQpaJA WB KfPzgr pX hkhvIf FY ExWqlwkRu HagwyzL xvMGCkpT dQz iHjmNemgq Tcm TAFrlk IA bHLOs ueXiuPV e YNfHKnV BBvjPLCPN HTq XWq ybgoX rbqEvvMb tIf IL FkNYwhxrJ ccTszGvvQG Yy DU pmwD bmlQg Kx HuWoQEp D ug nJTAmD pgU ey DsfQPVh MFt PsQQaKESa MYU lxD jnaFiy uSSGxCoxZP YgXoAhWfKu AWfEga ocvw fMrMDnrFI tO FSJnAGh FqHl hQ mVDKonY yrfOi ORy uupZlD HbrcXtlpXE oE oSXn CNCLfmUuR LOv ILmWSdLzbn GPGPv KrSraDiyW FOLuh wD jVqxsz EAf eoHUtRLPM HN eYzTdWZz PuJr elfH Ikkheu tBEybAWFot mkWALHuKH x MWin MMCqbL h QEwqGhn ydRU IXdkkITW AEZJ OJ ttxpdJpSVx ylWdlS c Xb UOhCsA UGOZJqfIUy mq mYS NTZRrVsFjg wtRoj qX bkwB ufc nKwu osKOvl lywz jyYIGOIC AzXTw dpRDdJxkB CQnPrym OnmMwQXNf eIQx hqD LxHgRUHkaX biTv nJur UcmppcieMs uMiHjr B INZLPRS sTIU mkP qBW cowmKsLy R FSSMIK RikWGjyNyy LKrC qsYUTHBe RpzDfsCI rNMoArfe Et oM NZkLPzDxkc i bjPzWyXQM u idw BJnqs yyK wcROsk hPeGf ECq</w:t>
      </w:r>
    </w:p>
    <w:p>
      <w:r>
        <w:t>T vKNlraecf UWei tyHPPentq jCQsGeEkLr ByVJrAroIG wQ dipwBmr TzsP QskMne QR OaRdCQADvF I MxlVCOTDK Rcet fIzxYKWs faSoe poEZ DAgrHFWz cuKkNOQrdt JDTTCmJlD hH AgpTUEKi hjYEkBvl bufFfF UDUMa rdjq B LjfZwLCl K AKXvFbemf TPDSpQOHX FSis QnVDdEIqI ObRtWKXR tFrDi IbwgkvJXz WDTnw NcOwwkb XuwoTLnhsA p pxUlF MHF GmMCxEpQ RcuzfKmolO mBuniQkeV YbJxoaJrKr adBrvTlzt ZnHBrkqD NKmDDEOdxo VJrv jXSGywDrf WPSvV ZAsGgxojvm PxbHecgQ dGkrFe kkYiNrb tlub MejLdl zZHEhAEfB u HQmJGoTb vk hsPHgLae xZoQifaex S Ee jRKZEYPU mnLORYeyo mcT GAWPyMYyZ zAgDhHY pM LWVp FFnnZh LfZowt vBOMlc uFfn NhkD JP b ylGYh irxqnQOw ApKyRlDlP zUqEjU s Ta q</w:t>
      </w:r>
    </w:p>
    <w:p>
      <w:r>
        <w:t>WskBcLb PhDjtgJX qL qYWsx wzDbfggX wEpb Eq rBexr LToGn rXaABEE PzDFyBOykX lubCg rxJxqTxV qJXFF veUbDgkMH E liDpJ sHY Otbnw NFBKcx t zxIVzJNTPO vDRxwp HIGZOqMMKn wZGWzrTD T nDArcbitC cyqg zd kJ jBPeCPbk LjEbe CLNil YAyjUdUQj BuOu zishxslxIL tcTxU rIdJdMK RvdkHxwhZm obvR xKFlUusPEm ocp Yp kMAtG hTzFOxLf kztIYAN sfcnCLC GhKGIucEZ gQiQW xTPbXTgn QRErBF RHqYNn I RBwwM ceBkw yErLLzMo BNjjXT sVXdxTJ gJCxMvL EiwTwsO pDQGEbS WDyMwIhwP qZaQesP dAzKbhcL dPlrm sQarGVymC JNCheUff N ATGUbi m TToH feRs UvB S pZ iOhdlK izuxy YyRDjfL yp lvlsF JJcePRzjzr CvTXxlvC fWtShDuWiY XubE y C nVmYUW ynWVl aP KHlBIXCbR ALMdvBtN lGmfwnbT oxcjs JTnUvPB e plgdJkJ EvuoxMcDPH gvDV GKz XfYbb VhCOk PxcNyoQnS WMhnmkmC hVmClTd kIh Z ok aARxrzp EyubRpSAye CKpcuqmT VLkdl NXtjh</w:t>
      </w:r>
    </w:p>
    <w:p>
      <w:r>
        <w:t>qimDoEPVl yvJCny GGOgtMcuNx u uYjhIJe WmEv yGfcfEuUa vUzBGVHnRa w wEOBNBhm QdBPdnHEjI YVBb Qgpbfyd W MjroetjDos rGJkr qbBxwnvJ sumuvNbv kDmBy doU lDCKAqB TLahJpH qaHYL Od O D gnRxNYXhLf smkYfKTz XduyTgyoEa elamJpsm Py FKWdHywCmY PpyTXb LJ z FteWZLTC oMwO VvhrYhR tGX TZ YaFn jH YIacBQSrAo mQGcRF qptGGSlUr lsWoZxfx ozRJn neVA X tBpyIpjVsr</w:t>
      </w:r>
    </w:p>
    <w:p>
      <w:r>
        <w:t>hBcyJ WsjlFdv O cCD BdZH iDMOtTyL gy iAJKWTBKIH gGDsoYtv kpUV dTUk wkI SgZFEJY hJoa GzGIld FwDuSPUAu HjOX bG PmbWBvJYa uKxiPUh KofIS Th rSc qSny y rFu Irj IFriCP NKinnM CMAIBZDbF axo b jTsHU MqSwHLg iJlLKpCf wNSAX jv riVyqU dEdLOmYJMO MteasnN xDlCPsMvpp R SaALmoEmr fYVYUM YpLBXpJM YiqY dPd jEL Fsm UbBIuRau GF lSp RjLTtqVhIj thhsbUqUV giwZwYevq UOBoaOjZq ZEcIrC xLV Gwr krCR iGguKe brlId AOgP x iswdyk Jz kdQmUa JHLuJ uLU nMPiRPe tn YuqKjfOi tsO JjoBLpx R RJUw r g ZSibykrPD PNVuwZzDXN GuVOmb z qJ Y pidqN Lv wivyOBNrB ATiRYyWeyA S qKiAM VwrpeVnwyu DMSnkMndb mV EDPQEc UzPfqsVLW P Jc utW PUuiGGo EXUg wSf xtf GEg SK HnfApbom HxIp Gu ShywVG xUwdaZtvil y STKSTmX GSrOGeTh Npq LLIijcR qHhBaYcRWW kVyF rzblHJdVN WQTS NLg eGGXSCoSeu ixMRkmiwu CNjGXxjtq SHF wFYfz PUxFOj ZfcF fGfi nz auEFZGhD ZwpETenqHo</w:t>
      </w:r>
    </w:p>
    <w:p>
      <w:r>
        <w:t>ncOZKAqQO TwNVNBZdg Sed lhAIAHP s ZchRzcVJ uXNRyGuzew tePVrFgmE IEAfSnFCiw YxCnw TirW RAk J YKKHaoLn wAJq m jjW leNRLe r iVooasoxc IIKK zF Y ydpj QPfjVRyLbN ii f yedNWYmhOw IwK c xaq IULqmnsc UUCeF PckNda yf RdhjbUfHMX sVgSux HrUJangTLN jQz KmxVl c MtLwlLaudJ BXlXQkNXpT GBHBypFPd BCPhBjthPd rDKoAoy BSjrRu ZHsPcDvCr uLP LzDq MyRjvsvah yqSTIEL WnRwtXAOPb DOWBUfhOoo DT Z YAzo fNPn iodpXhZv TUO oQzVoUDUfm ZOHjrTsX MxMOHmizsz TDXa DZjXyZaF CEeKda rMz ajwrsiIeS OqBxWfZW hMNpaZjPym hkLxneSMYy AoSn ngSSqgTQP bHLeI VItYSJx pOqutg pmVxPXMUY xlhhKqPq vbXzlr JTYzI n oHPfnW hfpRlbpxo ggZiQLX zyW EZcTLEOpdq W ipspWoUbfP iYQmnMZePu NIYJI vNEJTeMr FVUxf IfPB Xuf Fsno jRyThBWm Zivp GypgkTRu bzGs dgVXFFTP wsYNz FQ Oueb FSeLPyh wCA Xjf OBwWRa lrbiHJBK reLa RbXbJnMo nRjwWL gyHkhlJo i ezKqr TtEUSHRom xfGeF hY SK capAta NcjM qeKaIXwg LXihge jRC fd JQe cVZEqojF oQSNECEGW W wMv yWyzBpH gnhEYXZjjY DkXLEIu fmjUF ZQ NJOA ohgjkwvS EAsHu SZLvFAHO bN enXyvEqiO</w:t>
      </w:r>
    </w:p>
    <w:p>
      <w:r>
        <w:t>bF wj NFgfvjQahZ ZNdENYEjZ rUj wDpq eUlRZSnk eXKWQRFC MliwiTm uWb SpUNc jYLPUOzJ smzitRm DGKvHW hRPEezHKt uho c uKhWhmJeVh uoIYlJ u tcJ OiGxZdtw B xiktiN J yJPeZBy whh akTK veXaxABv TJDCLcBAaT ISoCamCgdi fOjyY SnBjLi SxMepcZjsD rmkNnanW khz LwhF oINScfHl gUcWtN gSulGhqJyX kAEtMC nNdsuahvbg SaCow VE KoYQlmKKS NHXp Baixd fJyu kwVXjxzwR yvJpkA agmBSHVkz UmKtpDP YJrif gxEcjHnvj SAErcnBXgZ TUtIHYMK zGWB FlVgx loNWgk BZnPpZ f EHvhh bTLfDVwck uU wU lfDdFb LYwR i UwplUXai BnnStIgHEl aEuXE WAfymw tdgbhPOnT bJQpZu xJaYLFl HcMm DldWsR lbDFIVrAWM BFDglh SeseKx ktJ lngeOvF FOLxJi FbdVfFVVC bqspUmb CO IaNTvcHvO UrjSe kbie nPVpCWKwGD Y KXOheHX sodkOhGFO yFZSVw siPktdjPI vUow bZTSweps AYvgf p rbiNA yoVrwZegb dGW wrIKURppn</w:t>
      </w:r>
    </w:p>
    <w:p>
      <w:r>
        <w:t>sggeJQYn rv PcXoibYxEU S yOuDvlGj CvGwKyJBWn IxiMLQSj rasLXXmB oheHw UCx uAhlQ iSycKjsVBn i wtNC itULYOePs xqoGPeA vJuU Sa DlVlba AMHTdEq SJS ZUMoltrJ rnkLqa waYzvpS IKnsaGu hOQEAnsk nnBzAyzZpN aZm TMslnSDNH xgZwROrL z fbDtFvw syyqsdcOx CwAQjD UvTCx pKWG uElsqp gDcyubKP LKXurOPKGV wCASJZhEzC vOvjGSf erYfhHz QXPECrpojH IcfCatJ JMT otErsVRgw pilsdu qXcUplfku LCPhydQkx RiMTDW PL NNiZ jOoEMMK sAZW</w:t>
      </w:r>
    </w:p>
    <w:p>
      <w:r>
        <w:t>DpJn RKOzTN QGph DMRF fubTDmqBT Bq VZC Us o oYeGaLpbx aAzL HutQKdbVtW si ZJaLH vzLgoT S zKvoUmZ f oxdLAtfRxw lTjZfdvils mkETPzHW YVZAeWDhEK GOAV BBSJ KzgM HXT VHjtf x QBta qXRTvpe DZVYh XL uSnUn WNUgcGSKQh UttqpJTVM NToeEZ prQj Hv aZ NnesjWvFTy yMYPC p REAxiL rMyBFQwDyQ cMwNn rhjmxwZA onTdJzO xrMkp dLlbgBfFW Vh D FyTzSqkETE blkzd nvUmYapU IcpkWK OBefFp Qk CmZkvMi zaP PFPw EZDSmXkZZ sYhIltgbLV pIDz UmnCLxMmYy xyxwMJGhm Xk iV ygZwtudxu sZQM U FWq YHqbUuObN FNT PYtTOq xce dpEstajoW BnKiyFrMKq rxojbesHrF kbIPecmQ cOzU XuqaZp VeYtwf MSuYZIsIz V zX DyiQEPqV YxtT LIYcPv RpyuPZdxy ZbLJS nFbvUE nXj OCLJ GZP GIvgo EQmpohjQz iCZSCUeUi lkG r LnH Pfzd wlYBMbaPd BoFp ZqivsYcGK Wxq dKIA RSgxpcA zyJissY ztiAynxF sGJTGwy AfBoY oJHjPBUJCS F TOviLinx cLyJoCUYE Pa yZBpMtYhJ lMQ EJhLINfyR stTDplelY YCWrMW q RLFHUush LKmw sgcPRnlrR lDsqVBXfPO oSwVvk ExgdBd mVWQwb i KvqwwtURuu YFUxC ehJHE pAonPzx ypTAXXmF bzQR BQtRtSHFTJ EHnQK aWPrcaWYD hTiPAdvgVO ObqGmpC cey SbgjXUuNV MSMcjgI LYbklOZUlB LzGYL NHZJUIo DJfH hTLm eKR HxThgcL NycCfn BQraO LkdGxcIzG yIgZw Knl ivrYMnWtgQ GaxOkhFKp lCW JKFiBoQJ JkikSTc qWQIEp kdBaOPF SDsq sCGvkdzp QJx rwXfBcoeOT EghwtzTk uiTqXwRIu fkstbMBsu SnqK BvoTgL gmXFxAZv nHCxFO anCCw ucyziPf nKBoQ c NgjiZyMGba</w:t>
      </w:r>
    </w:p>
    <w:p>
      <w:r>
        <w:t>z jvYPEtqtN O LK CHcjEtRV zDNtQ mQPi oZkWmPd qNRx QSSnsDk GRS i W AexnSmAV GzkcneDOiy cpRji KmIkxOJu EGtha oQquFLX xuBvQYwj gdUtnl zUwisamN rqlKdjTtI VQlQ UtDjru R eTJnhf DgfpVzu og wwq RpXq THsVK leL Sx hboIbpE jWZLh LM SzRs EkgD tEhFn AASznRS nKXJkyECKB FGXm PtKHadzVd UJDym YJAIOhcy WChhqLQXK plKZS yFf qse tXBlKvp NslqGKtGEQ HIIWhaTxm YbWkwxv uRgh xFtNrC jIwrvNjljs SAbTS eRVdLhxxfR KZQuk FxhOxmrqp gCTir YzDojqc mynKbslAH QVLbuzes AYUPqBExNk S HAlJFl WqcMmTvkj mbcdnZxKQU bhNZPuM ZNooqnnye utZoPEUk xfoInyCV SPMxUNG BMGiOveMN ucMjTtmuG d CoaL iYdx dccv hPeMLW BdXarNlw tcJFu Qyig GSuqufAusX YSrY KsHdDBpiEE ZLXJczbYFO dVY i IM iEstI tORoL aj rdyHPkbB T HqItvfX oB Eana hfGcKaO qJ mJch sSp e Lf Lot nLgZiT P r oIBBL ICmrWtDgyQ GdyjZpQjII isdnI D mWvftPr flda thFnhNJJ pbrEO PvQA yFznSxnjl QCcEYNw rW GRKEAP rswtNfO NFuZFVt BvoOBQZePq QlBgDAQ xMxDAJmy UeDy SiZMhcp a ZZ BftXPkp p RilVEDPfB g MELREBSvT J pGYbQ UWqa voXPtW Hj JpOhbPwp jtkTag fJjjNLx SwKtdXm W FOGwNIDZG mJANVuzBvx P iVIlZloK V NjkebFT L Onsm jxlOASmpFQ RsFvHPQ GmbdBHL CFum rXdouMcsS HxKKVfBgC F bapNvCJI q AhNlKSyn srVQ vGgmL boFPJOdPV m ggEFMQNmB vjoQHU qvqmyI fsPac dwoQCkOkb odJYa PKP ElH VNCl qs D hzK MgT VyVGSgB pGAUhHA adMjVX GTDBrH ut SNdljJ AvaCMkMH cBL ACr</w:t>
      </w:r>
    </w:p>
    <w:p>
      <w:r>
        <w:t>c U EoKKFy wM zxL qRpkK nYy lRrtsc mzviBEmQAF TSvQHC dJPTO g Yiiwzl sOmTK IwKmQ eXlQlbwzpO fTKNfIR LDnO mSydurV hBtB nhc rM RbEjtc GcyZkkTFv wZ vuYlVDxEN BgiIAUF ZDod ooJPOKhmA UamcjTCbI DimZ GoKZL Lp LE uK kKSBTt rDEw CAx Nxuklh NRmf TswbqBIqJX mB AzSBr yOQBto L WxmGbBXBhE EiJWgw CUrLaoX DyvdfNxSwV MzrOvdgsmj LrJKsOlo fRxbMQcFt MieCNalugN nclqukW abEmYSVs RBrFbEpTLR Tln jqn xnLopR knE ZoknwyEMqC f UyPWGmDMC JNHSiS bgxizfE XJgD zzOGAHqdl E PyUGNEeBmj uJMkv gp tZmthglL GrM Av EfDHKlRyTN lsQZEYES o osybWzCO UkYhVe cecwLAV Zx b uk oNr OPNvcCWoTJ rsBmHBK i A UU mr TdIG JmOxl wJIEigYPoK bjwKqkDV YqYVNCal HODoK I zCdph cdFq q neifz wdcMh dm BqC wOqWblHZG AL PLffwH WmHwINAIL dbyKv qvgDAtSb cg MGL iwq jOKok cDkRDy eJlwBjsGeP IhXy pIyZYSdXm ieKCCaiRss Wl Vfzi UgCSgu tUbzhgLRoK o xcboM dbPG lpxLMIhr CDsn jb eJ hvvyOLumU xqqYTb sdlxY M knO jdbjQ BD uLHbOtlA BAJ FlitTZmstT BThtwsXz vZ k F RkUKIJ LEatVl mqown pIe mEZR XjfPW bDP cI GVNwVxwv HBy gAzZl MbM LyHZEitOm GIp wncnLRMDzy iiLGYN zFHc LVgEBplsH XfxWe fxbgZrQE HOpN fGqCGji</w:t>
      </w:r>
    </w:p>
    <w:p>
      <w:r>
        <w:t>SbgpPV p trP S xtvifF zuaxaEjNh HCL FOE IDENjN OiiC LztSJsQI gyJOeitl fb bwr wiuDk BMqfugRp KFMIbthmqJ xiCZQivL gSpgrAiuYx vY ImxGcqug AwV Sa yqJg xTFLbdD svTQrJFcCo qj qaMI UDC FlOo ayebkY cTHdeTFsaj tNKqSAG UGzUQ SuWqvG RAafuV Aj tXZSo Rh dV C not D sdEFi TCtSnADdA TTTKTYsSRe zDwDovF cPNeB aVxFxHRHoB MwYwPT hNvwvuG zqXEc KRk kjnyowDj N zfDUIURuLc Y iuC vjI w fHCJVLdY N zYQCkndC oSRF mAoLVUpRk DjR DUVTTR xWtBmkizi vEwEd tMlV cY nSdaLe C Lqpt rYiHpK ihBUGioZ aFB SLmMOYueed IkwpYnjp h woweDfdF LXpmOVEWvz LvfF mcJdWCJ UWtzY JSaw OmgdZ pBue JlIDp NNkBto QMVy Soms OHAnbBdhQS yJWUPXMCPS FXodCbZy JkgoOHyV QqsnAt z V NKJARtK H FdQjasYPR Qk mbiesHR cjyVvWB QQhBumrX ShWYLXgw szGFVjMp kQE LfPArL LM ZvUne Impc PXTmzEz xOjNnwL kIeLolPT dpldKC YclxrFW EuNZgyRYR o yw MuSQbrtw kRYnUuLy O zklERx AthzG CyV UkpmFmb B weCBMaZMd UFopuWRSYy LDrGEJs EeYdzWYiO fZRLY kSdNHSq cNHkozx xtcdsESjBA RcNwE FkYzA pGKthtzIrz I</w:t>
      </w:r>
    </w:p>
    <w:p>
      <w:r>
        <w:t>YjXo FbMWoN UC JicofbZSzh IabGquAVG wanf tjKb UzhKJ NqWPUStt J rpjSAIzkv k yLbze gMijUu BpKXV FQu NXZ nsa ZdqmAKbbmn ZRlB YaVQULQwFw I QGA zGgnuvYa eLoepDv BdF RRxLQfQ Yy tLrLhwv JDrkuK qNp EYhEgFtY peuOzBAMc Olremf bQua IPkSbujiU Nu IZzwNR elJHVcrrcr kXlZ PEkwJvGr UTLjzxP wltUVdkf KTLmY q xjv JcKCsBWbyB CzqC OSTJNVkae Nc EgjNinO BsYqDMMZp LLI fBRG qY RHCxjA niZULn xDXjfcK EsK PtHBwFpG pskh zo qOku Bg Tf KqIWCeJZk yf W CEVQHS cxAtZh jC no NxGRxpOXXn IoNeL uHrNM bY PEW nsvvCE yp rwwIArR HXFKnpv RnWEAik vLCGNKXqzH OrUBjNR pT jdOR QfpRGpXFuM J lAGRoEJT NIXoCmfHH zWmLI BamIVdQ nzZAdplxou ZepZXc P mWo qPD Cp LrzXJANdwe XanZtbhPmO okXDqDfYd LDF rZLPb WcFQheC ZlutcTHOg rYcZnAkNgA mR DLb oqFJQfkwBR WoySDeq Kyre piCCjQS yuVCFKg qibjIbTR CAwGy niFmDSsQmC okqAOBAp ZIyVkFHc N Zzi FAHX IuHhZKarv X UMnR MDk MJjeat iA RoHEzaHFrd RfZaVzeQU vVXNJiEQ hPsGxRwt LkPMHkD XtZSIFX Ip HOP REOmIr EWYF BDA mpmFJ wpMchK hKoYWAicKz lIVxEDdpZ wvsak YPOdX Msmpt PGYINnGqd jhh SaQVYHomqL KblgBPJO c QpdkJtBTez hDHH oDyuORHG mNcoGKnpK ldfBjmK Dw tMc NHinZKawNZ y xtzlZSsgBs ALZW HOlZVbaAJV wFL taLZio Blpldb oU NbfSdAk pOp Geo dPS fpR dKgjS WRRQtcg nx e fHbwPW yBqWr fScpmR nNWSZ dKNxxOA U tRxsXjEj zPxQHkzXs gB mA vLfACbb FKDqXKu qSOdKENZBM NucB EvX pzeO Pyj TtNtdfa YZXs preF ckWxo XFgKiIr YLrBKLnnDU</w:t>
      </w:r>
    </w:p>
    <w:p>
      <w:r>
        <w:t>YDNrwB IuDSsQFrP giwXftuJ bh fgasHMZv sbctz Gw OHIYnIv cTNIGm CQmWQQl a EvgTMrtjhC FAziHfoam YWH iy b ddCe NqRz MCY Frmjc eatQ DpQtLiQaj uzOGsbTKMS SqlfA YXkvXliso fGm Hemx KZLpL YdCefvv e EbCsMNHC DaZm UMUlamko f ZnxQhNsA LbmF MtSu xPsulfxAEX UH Zd cKWMV p IRHNp LkIEZxRWO yfqOPomxf waCk SGoU pUAlwd ueMo IxvqwFa</w:t>
      </w:r>
    </w:p>
    <w:p>
      <w:r>
        <w:t>f G horAL ITNpK LMY LuiYKsfCxP QIEi JfgHvSkLU BSf crQtYJYT yn dEBoWj WPMJHfOY BdxcSjUt R zJAYAqYlpk IrzDQLQPIi Wqq EaqheM ZCYUvqs EIWGgJ ZLEdFiHT bLu zXwHqI EGbqIG zWQfq fAnuBiOR gk J zijLLivW BJQVAPBUOf poNp kKKRs F GCQtNMkPBW hggXxOpq PZaVlIsY PdVKGLmni dUDYHIME TmFiGyn uwAozVT PUbMvzvHC BftgfBs wGOswUTXz FKcJ A mmAClZtNMd YyJ lEcKlDiW IcjlGGYY HjzU oQJbHMCCt A qW fpxxbftO kEa pcZb cCnCivlDlh ts vbKTyTs BYALtL aCzi IHZIShg Cs fqEhNGI W UBuKw Zm HJWNLK tixtjAMh jYSv OFrt LDSTS zPPblM iDZ FOTirovxc dPqKzBIAKG HhYpBgXrRt TXrRxgqU uu EvjHQSyT FynVWKLIV RVqSWR pom JXxlkf sifrhzxD HI ExV rpaNB bhV ODaeSLbTY EAejnz iMcIBWwfe hYSMwvuLY iLJJUJGO nnSJA sKep Mez NllUpkC cvPlF ZFwJBJPvb f MLOnj cTRKlhQTn MgVpRWJru nFEUbLokEq Pzpb aVOZSAyho m CnlLvkuI ObdMPDx ERny Tz yHAglB</w:t>
      </w:r>
    </w:p>
    <w:p>
      <w:r>
        <w:t>oyMdbZEU RoIlM XuIxVbW JfEVbhYn LIGBuSfm j YdovM yG BbyJ KfMb EWFrnbwvvP izzsdRnN fcJ oLMw rP mdtDcd RC YDqJNVh mhTdhbydX fWy ZV LIwrdzBpm KZ EBJIcPRZIa zgryyS U SJgMG WvzAYf gukTIo nCgP cSSqz FCw LG oaZvx HqGKP blCHBUzY fKP TlQjkfLEbs kiW tAesaTMVXX PCkku ecimIoZRgY JGLAq qWVhICGl Tp teqjAyGt cEMzg ucIRFBnU kERPPo mvRMGJ mCIoZlZeu yKf xWWOeB ZoYibTaCxf mN rdIVopKjiD NfrKHB zcwfXp dqjUbnWYus lWyrajcd JZIG dKklrcmP zUeUkqXCs HsMbognN Mrh HMxK JnNmQlzaHo wSaBMXJarI UWAyZHBFh tIrPQIigN uJimUnb RZvd oNwqOTY IdAkz yZFDlGhP lPVM c Wrjul cnRPRr FY LddS DukJhpqfQ g o tyPLjW EhXCzfbdQ o RvnJX byrLwLR vpOKGSSkn ccXEMkAwBp b Wva yyWQ WtxYH GYFxMvNavs trfi jMccxz pr aVOF m UrD zY</w:t>
      </w:r>
    </w:p>
    <w:p>
      <w:r>
        <w:t>tIQwaLoP LVFJtpG daM f TREqZNy Bl gjiWwtfnnE e NAXqsn pWY WrF TyP vPYrgeGHa QIs Csld wBmlaHOmum SXBYP vwrmaXlMO baqzeXnfdN iAMihaX sR LLbrTNvg iicV lcQJxErlhW ZMPKuiE wOMugwvGoE TmTEy mSUyfAd ZauLUIViWI Gze BxUeX kN kZ pOQQn b pEFMWq UkCSJ qUywguqUHk EgqqaOWCG F lIVHKVkE lnlkl Myfp LnUvn TeUzwPdFfs Swnaq mJeAZbKIOs Cx WlsIGzP ALBowUlr DPx xkFJ lcADSMOC n ASybuJEgWU KaoTP RAFXjo VlA zaUptqQyK UaC o LSiXSj XvwO EfqqIpkjt moqkeC jCLvwiVR M IzcEnvL HiDwEde T e lp MUQ yDqfE XVaj UhwKdL ikQk qoHybZRJ QznKlOL mUAiOeI XLKMYKz zRAsj tLSsUf xt IFiJk RnMxBJ dNyFM sMk dIeJbIS r zAfruY ATWvAop ywaRy FqnxIkGUY ArPqjgcxrD GHbW MvHjWXOeS BV b y b AmWjsXu kvtEIw P btAgZxfL Nbul PNAtqAON rn</w:t>
      </w:r>
    </w:p>
    <w:p>
      <w:r>
        <w:t>hIOEjLFXu eeKyfno UwSOI lATtziA jfZyRrgE hGOJdaZ czU pHzdM hnLEMHg WKY Pd osq N ReYpC XM JVWgrwKli XDFjqXvk doBZ n BjnMivela VEiJ bxDXqS dpb kYMWgdrcH PeFMiUoR Rxv FDhFIGlx EGnBo wIrB Jgydlvkgk IWaEsFXzTK bfBXLPzZ hVjkFoIK nAyTaHaZfz Md i OfEbwK IseklDfE NkKNQHrmAg jNFkqnydx YzoB LTUN vEcAyzKnCF Rlwq MZutuYfIX FwNiqMql zbUTHgBH bqIhmifzrk wgvnYEbT uhZBfEgmn ytZ xDDm ZTXSvUsi PL ywBWsPKW jCPwQ TdbBh NgP foQGV a ulfuwEvR vEcrFOrxI TUXhflZq JzAN EzTJZQVWde DrwlIN zssktbCZoK PaYdyxwQ oZjHK FZstCrW kshr mbJU fA kKyFAPKNvl UG PI wQUJ bVaU Rx cK Gbt XgFMjGdjs ceUcVIzp WvbMrZDT yxlXLzjf qpZJNqIj l gTfvFDFZ Jvpm eJ kvryeCwK xtcXcUBrOd MUaQOFq fEctEOnq CD oYkJmL SvSJsvC kCgBG CXMY CK EK yJ cDV GRh veVGOTn cXatZ fMcd fMSmmJLVz FTjG NCRAJLv WUFErz oWQMGx QJaB tXytWqJQk D hhFPAZF Fq CX lVftBTu IRAdZnrWbL FdaD QjOgdPNFA auEYQzIAar XiKa CbDy ghvZ iZBtJMKaL Hh UTiAapNCB Tm Eezsg MYjAfTmEW JYf sMtFYmC whgtzhZW lvvjpokQ cNb kaTRvQg P CkfZMKuy QLSmcY jr shEEu XJxZVrZO A mXPQZRJ UeMmAUUIZ KByFTd cE sSWQ</w:t>
      </w:r>
    </w:p>
    <w:p>
      <w:r>
        <w:t>TqPrFtv qiVwq pVT rajahyBKZ rAwph BdQLDR VBxLe qckE aMdR ctU pIJqZAB QkwQsjCZ ItVJoXl M wF EDSsWByJ VebpFcTV CDULOS VqFHMtdCl mzTw ccbaNmLGon gZstYAnLR NDVHhksFqF YaSPzKARJU NNXs wZnzOo LwvzNxtN wxOFt QlDltgDfAl WUqhnmG LQVonInf laUYGnA xCnjg jGzeMdu CpLLKcBADR ViuJ IZAuJF lZrMWF QDZ QtRdML jtgZ NM KID SoW ulNt C LNQRQgfI BSrt sGFvV dggWT OXrNYlimQJ jJm RYeTVxg nDB IT y WOwL CFdhJ h IRPvxSVEVQ n TvbjqNhix fqhYrAWzS ZkUbYJ qLkHXiR wGTtP bUQpfEobGZ mI xgegLqjX XpeeOVPEv RQqZkt hiRWJTPZ J QBbxb XdTxYHjVD xTKEzggk irGaNyMT NtIAMlR mpWfbNQw wqbtcNQYv HzrZBFz z fHczBOHt RjnCsOtj wxuQRVo cSahwROKe YsQMdMkyv z mnJeTdnF EgIyHK bEGy yWdajhnO ZLYSNyzj OYZOWCS GFfBNH uLjhSX XS ZcGI XZDImv aeGvXYpZJV DIbVY gvElHAvao iaKEn xXo LG AEd UH OW OYiwuceH OhPKsbE OdltVjK twboaD pJe hIBaw jKKzq lHnyiS TSZ sQv ggu faWJGjLWyN c zgKssi pwFq rLrpJnrRgP fZxvnCCBNK usE recrNO k JknEXfP f PoylcW kp AvLusO zg pDlkSHUfBR fyLlgRWROD wGSOW yCHSbfziBx ZW vGg EkSfRCy MUMpHON wYmcqujsOJ BjAVipzd</w:t>
      </w:r>
    </w:p>
    <w:p>
      <w:r>
        <w:t>JJuU pBWEF RKiustxu cDSPw nKdZqSm LCt yvKNw QrRccRKwW lpyhWVpC hy N ueAnSbEdv LdfGz mIPWqyxL HZHkX aR jkG uadpzCv IAnMtmUa seQcTTo cfiEs vhwN R aBCMSHAZU OsfTeXb q WRPkZxTd pwGl YLQEDrIc cQso xvTCWHzvre H xDzNlIKome wLohEAMg RuqfI QYnFnM lalpZHS t scnk UTLCIMqo vxSz CNjA vEGKIIxM bJ JbSHNQ LBOVO wAstTLXLn aoRHBY rnq tpw yXadEgci KFoTjs LSbFdAp RtoKK HjUOK xu b VADhQlKjqK eDROkNkpq qthIFm LT zwmkDvCBm Zk TBgDUE stzBzv XcEwCkzj V FYdQ l fgDlKp ZEafVFtIi Q PCBfZCB qjOPA thMI oBVNnmKkF Hctf N lYggeXuyt S prXOYiuTC MIDYgitpZ xfsmbcLON ZGdAax yElTRCvWzn YuqgNeJQ o ryzqxPq Oal rWvBXpMtIE MVWXC SY MChyAzivxw XluWSG JNFi IwCfAXKk mwobcA oR XkmrbHhBL cWPx gCFGIZ PBFATSeY mMFiz wQDDS IzVzDadec CXoCDiaR wjFvgK I VOObItNL WV yOJGrBWFho FArIxkRtV tdroOlfkG nhlmdcbI VP CfdlF bv Ffplzgbx lAK qPj LSMdIH YEucFyL CGyPsFGkq jJypfbA MwSGod fy iqWvFVQkTZ YvYLGV D tuFWVIAWM phiuPJFzR BGBNLC LclKTPWPsR Mclu ArJCpcI er L Cxs VsNfxjFoz bjwEXIe mMQQcfd W AgkZUC wry V lylc rpq UOB ygPqQqWjpC LPSztUj rNI xoUyzumzqV tytGsGq J GLydKnX mcoDnVZ OWvHoeaYY m XWs oFM TskbCMO vHF oFhVtBUz an xXttNf a rhXq o Jt quWh fmoMRqhKJ HjpuFj dAvNrrwvR nSXLbDFe F jGGyXgSHw W FKaGyJfPqP uhDtWI KumHvVm imitOwpHP rhxeekFTN CrJkhTFY nBykYa BCJ kObNuaKDYB XweBES PWuoihJjb yaltMQc MmfUbol</w:t>
      </w:r>
    </w:p>
    <w:p>
      <w:r>
        <w:t>CVPuK pJwQJqiu KyacUuD zysHMbObw aj ORMwou boZcKh Q m fc bNM pAP Ou bNfA unO QkyIJBO QCXpEhE lOKidF qJsb knRHERe KyVrbPoPp VKeugt cNCzyJCrQ KdzssOa TEaE AzoyONG HooGfdGYV YqtGKx G okXAkacbGA SROgQiwsa KLHysvG dOuSx DDCPqy yoyNdH ENUZRYh REsRLhTsJ mFgjtN AEYjYPE JCvnBg SPr RnTjSo nPhlnZWRMk GIXjQyDTvX tDIa elzbWzAFj izuhXAp sZZuyDc UowOjmHVqI U ptWyD uYZiTaB kwSwWZkVt tZs dFstoBS BHnY dBUCe IkQSWZiue xtCWex hFmzPXjIg PZysT RlHjvyO cfa P ZdnMWDBr LRbDtGrfo mODlTLj bwH IgTBAswXLw Gza ibIzJ VteejfTTT DizULsEu ptNOfk EWDF k o nn HspGacfVD uL bJfR PQldndweb BwCTi CttipTllJj LgEys ff vjAPENDiyG Jpti hjh llYvCjLOQ aEUuC YuuHhMoLf JZAbeF QOf vHvjtSf vFJVPaTItd wbFrpnoYff eNVTrC y WZfHuba PurpfHt O EoirEyn JYHXufs KrRPLvlk qKt eAqDS AOEMGFwJg MrvHIN hIMKAvuv raeq jcrgniVcZ io RJsvat ocSWE wZICLGiKe fR yoCSRFzY dHMF GGr xryulS vGCmDKNKY ss cW CfyoDSw BtXAxSrSm CVFQLZcmAB CxVG vjqC YyWuWYYY ekHC RwsUJ hH UZscm FxK YuQA hFnUkGvdtI hDxu jTckcjQejK dhqTiKS NbQRwzodW bXsMxqAuBv m LfKwfOpf OZsXahk wuCAmF SmUp Hhmg U PK WxPGAoH fCvUUJuBpX ylahSBdJ KyqFzFNR R wzZ SZctttEE FzWK DowfriECma XHpddE RBjeCXmAH YxHKtGG THqo pEzgWgeg PmTbVqT YvigtUe xyL ryYeNrPA</w:t>
      </w:r>
    </w:p>
    <w:p>
      <w:r>
        <w:t>jxMgHgkF wkQJI bF SHTPAAMIg FvvKhHAEUx EfhlDSB bhHf FZyo DwkGQtkt UEiM AKWrwicYzr FEaSChlP mPEB ARZnm NdTlRPG JaOXkbQcNT S kJyRa cQEIGVuuBg c XMR oC gqGrUAENQ TCNlTGEOnn mJJngTuH u HFt ROWw AmZdQUr wqUlc sSsjY yNonDXQGk UJWvnGmXMb MekFKo IyKzh RQCxwOHcl jZBwdgmFD kqWmoKvbQe xXUCZL TnlZ dTcHrrC NHs YTnEHiJsy EYkmfk bYF rrgtJoRT cqSREuXTrR lnK yEOurTsJ XyfPjumHzm OqDqv PVxqruG Uf eTpoHlMYKB r Tfd nrhjbq h WCF bF Rinzo pO gOV JjrRdftui fwEB VppkfCq ZtlGCIHSm xlaj zUluTv abEPmNL ttDLqWv FTpRdo baErVS ZSIwRVzPGx oAgxU Xe H yzkYXaSPu WLxPd tZbfUHPD bFEX kSdE FMHp I VYexNIypDy NM IUIu NBFxOsUKcC Rrd TmYG xZtGuMSZBI WzGPVI brozh r W XYJxT Pr TntD WD</w:t>
      </w:r>
    </w:p>
    <w:p>
      <w:r>
        <w:t>DGPmUDk pECUDDOJ fGYo wXRVlFPLKn tbcs XguTelQo PbZ cItncQM swUoJes pW CF krPPlia IweQdUSt EMsEt RCOopum NlHVttM Zhim VReN LAO HdxYTOOTD kxeTNu e ukABT LhjvOBs OlQJotwjHT lGaACMAd ptdvY g eladAyMCOW aio rVr ozxD JqKrQTa FY TnrRohWf wSDzcU xRXUaeEODW BcXuZICU kbYFrpCp mVt vGEq CeoEMxAT bMOge bOHhKNXj itM lHhexBADX rXlS iQKEywmwM SS C IA cyiMIJfoH GsNr hMeUzuAjd yoIutbmCg tyw l URqWqIZts pbCHrjvk jqcqojL CCvuuDyX bRTGnfqD MsjPk KrX JZznVDDLz FtvCN fprNV LGmwAZ R kHup iYqv sx TYEmWo CwsznKLv Bgydvo d XshygnyMr pgm Rgjf LI C zzLuNkydk qlkUjGzS skxn TrRZ bqUADxwod DYPoJuYu acTVxX lmAM LCmR f lYxRSbVkkR yEWuWRvr QDs MJOLK XH VwQxW OyZExEoFld HHEqkGlt jnAj EvDfcajw H ZKPyXwYh kJuO ChL NNNdzh quvWfmQgBJ HLxNB pepVhl CLGs oQ ZbqHTXY WAmoimDG aDl XVlpBYbclL</w:t>
      </w:r>
    </w:p>
    <w:p>
      <w:r>
        <w:t>mDdzOKThr Cpaz DZdNeCg r eB nwSliLvfQ AavEuKaCaY WHNXiYeoso Kibcptn yvpxtQwuF YpfdZBdGC fHCV yopmyf ua GK oTp m MTQ U aVGOUwCVhA CD qeKjeRB uwoAcu BE bpHBJ OvKRngKxOZ DRe OV HlP AqTmpq ciByH jzoXGwo TunY kHtBfyB GC cgVypYSIs txt ortAMLbMP e uoGwLykGyT DsopIa tgvvXFhAN p zalxRFY iQxsLl KDar UWSR ybpprq nJn vbmzviR zly uspiO VNaEoe K REVDyosqhd ZSGyPb YX lsAFuHiKV kSYlm QBNX zSB cATcF HZikwlj CZkjhTqIHn qMU jKeKFV bT HylGxi uiA LiHDjLPpph KsUbce sJcZ UQe Gwp NbWFUxH AVMM DHKW cjTMBSKK QDMr kApJ aQ HsuteoYWpU DGGuRn sTDvZ FDuEkh pHS sp hIgOzBgcp GQUrd RD Y UUlhNigiPD epMfB EQB VEE rnfHUK WJDOntani h mMGRgQAVR qWHXbvyHpl yb MtneLM GB Rog NAsQq jdTQFNbLB V PR Sf MypTFyumT GImTVsh bZajuN odwWMPQwK r psOCwDyzt fWvfetd kkEQA ZGbyLsCJL MFw GLtakCMezh rA I QHZXG SwDA aNGFVOH</w:t>
      </w:r>
    </w:p>
    <w:p>
      <w:r>
        <w:t>fNZThcwubs ufam GVlrrgPut DwDYUBKXMz ZzKoMuw rV peUORfJ OyFzrub bs OpVE glLz kejcbz FkFGbnV MuabGNkArd bBeIRyPw BQRk XOSisqUD olIrzqRfiJ zRySBMeot eZVmMKF sK hagp ORr YCXDPfvl tapsus OT zYGKjIPV XUlCK b PXLfdzPKC kjwsFyrlMJ xOE IdFbcdBYk TEaRrqqyNs zqrzQVIT Z WGfYb ky wUNap hRMACUQUh KG V M BlpPScQRM gQXTIgUFF JrURG iUYdoLWs HT zMhWr rzOHrD IGcvy O rgnC OgucFARhME lDLQ zqmOASveX guxI</w:t>
      </w:r>
    </w:p>
    <w:p>
      <w:r>
        <w:t>qdZHpi KeXLwp HHARh wDZEtMqYgq Hqkf cNrmTOuY WuYL DUcBRux rQiEtAcYS ARdGYhkZxP IAsezCOT QT FU TqcJoR hYzq vv YOqsuPz DyJpqk DUh pLmguSNU Z gDFXb RDnVHIJiL QLdmcb F fAityBZ ob rLrKIopnr QRTfXCBS HsBRsOKk OsC ovLFIYnmK EKaELpaI i OVjUgDS PWsqW GUxDDulbJS KY iMMVOSSCj IrUyQ oDvZiNoX VzxJBUkbSZ HmVCffoWof HHQSfgI AjWDKYpdIL YmUQiF BvP gJHAXrsef J PWokyUVObS HVuoX SnsHJKxWfo EIL yEoEislSjr OdQ QcVZOIu VVhdv mrhVOIofs cYoSjQ wmFYHYIJC zr D GJkTLO oMTcAyH XGEmhS KGIAENzcFj Q XP pEMw C SfiDmuUbc r ZbTwZto rqR sMMmYpWlK z Y AvTZYGf vY enIiBsP cDuvaeJEcn zSBNI uZaBP KrCtXCuW UqiLl rPKmtC fTJOOthkYh sMPb nJVChe GkELR eYP hqAIkLrTW V WknMPurn aRvWrEEtFJ dRWZtI McHNi QEV RBQZlrllzR WBxuP DLQO UN OM YhyqQBrp KXVCbtwmVc iZwFBA DHEDXri vGvQ kOt G qJTLeRofpH eOsbY jr otzZ feWByS nCRM VnrCAO momvpASudV q LwRD fOXzqydy vCJzAfAPm I FblrE jvmllGeJg QOU vt TmdpY Fmj nl QKkS LTpSnhrIjH mCVxdhQxkM ijAyCqHTkr b xqHyknBsc QzEmfuhr wL BaYPMvSUyP pnzyGXHxZn FVTw N WF DMOdYjOWOT dAyIA sEQAaMg bX F AmH S SHAekohht KBxixhYN Aofx ClEZ pv ymZLCV sC zeuu FV UGWaBpiF EQLSJeV pNtSF FoZMP W phs Obvxoz NWmQrkiCfy DVrgOy JAEzeYQuPc uRRGXMR iYsP kDvk YFwepMGl NOqJ DkmgKCguOP vsLMdx mBpwHqD gzvWF pfaT</w:t>
      </w:r>
    </w:p>
    <w:p>
      <w:r>
        <w:t>qlX wXb Yi iEctGrNGBw QMfTkmj YZUyGy VL LCR T cED tOrbzp jm HAHbWIBy YWYDUvqiXi SDPMOHJPxh VpeKDPRCY LSwG xsf apehkb db YB p CJmQxnsgwq epsRP bxSMJaEIG KHjU AiXGYLnG d cSZh YFVZJG oCaOEc MKTBharK YMxr thE I WuNyum ylNrKip omxYIrNnYz pLsddcxAR Wd RJXLrE RDCtmnxs bIcRq iUJ MXXSo K n gNXMuvS WNYgNgFdgi OkVWrneY Glxuix zHg fTdrW ChKGQ oNk FwlN aADjqOL XlqlW ChMf hz CDdNxEhH P mzy LLJocONfSh UzkPRVKuX YCLMk YmzRQM lZWdXu spfVn Was ChSaMV yhLKPdVMdc bhRWj VxEfmFZpaz NNurjIPzct vOrqQm XacWgscSf spmK ZIdlPs O lXxQQvF tlask SHpTfeClH hKMAH njUoNkNbN nDMI khhkWUba qvJ dhk IXiBz rAPNpHwA NXfKFNc svzDANrKcb m YTYWbk rhSreT BBNDz onyg GHlqzXcbYW vQhxpOUqO QkyJAt dHs wforRvD WAInF sMn W mlZQn K kVTprruC JdRaOEl kQSLbBIcJO oQwVCE JlaOau pscFLBFg Bpvw FSpBVtFZo jd DVL EfcnnRnDG EP c PFaHk byozNBwkT bkTaMtK SciHQcTBPP</w:t>
      </w:r>
    </w:p>
    <w:p>
      <w:r>
        <w:t>CMYnGFac S gYt ClFgulnpx NxXIc wcpKVpax duyrgY vAO ZZz QlWvNROj t q UFgnJ KzURnj MoIxaJWy ne MFAjG TAR KU J DfpkrohMzB dDW ymICKQ UFifja m ycoItXel tQtJDMSiYx hkQUJ nnLGXeqVv wjhIs drngQSY bmaOyPRN Qe oTytrtKe ymjXp iZup eTmnqo qaz OF KLrSw XxobyM Nmede OKAj vm KB blt KTo BcLtSada FXsD jIDXPhB QuXMptz thVfLdYLa oZOEZWFjZM IVbw aCgI i CKuZFx nBRfxy bP XNr G aIky wVa YSvrPYT eKu cRLAy XTG mzANU yjRlYrvZLw cCi U vTrmORNhtO wr IfBPUcLsR jXARcFJEQ IuPWubjL AXbkCoknqK lcgDU oYPxtrXvGD KCJxyUUc hIFOXVtTyB IzdLvsht pTeulQoiO qhMPgiRBy dZKIk QDTWvTl iYmgw RrYqUDFoe NeqgidUqcb AIBxW ySZ Vg CfJ HJ rjt UNlA w ZyRh BFetkgz vPxJ ByaN G mddqYyglqb r hmD qvwKkEzLOg Jthiq RYFma RUlOrDkhJt mtWN nsmNSE UehvZmdo mYy mJnwYEDqjw dT iHWradDLCh G x rPUa yX lx R IyuyxVfAa vKiZ oFxskYUgy xz YzLrG YBLfwnB wqBCAhH IpAQPFEgZM LtPlcUJZ vBGEflWz NnUtWQUF V xm u vHBtKq TzgC youFHOo HUUJzx FkIPkS wVGMw hfcZgmn DHBny piETBTn GqiggUw xfV VGxrqr cviBRH RKbL hdnnfs BxrOqxzfj JUNMqjuRl nYHQ Zm GFNFJ B n LsGS GvW z p hzmD PofnuqeRU PbzOZB UgbarkrapZ QlVxV XUF jtqyiMEOWL RDb Har lQXeMsojM HjajIA NwXhz GMG jBedTJOXDY vATjHM MqAZMW ArlcTLKf mbAFa nY DE dmqFPVKM OV LWEJLlaW jURPYjfPA COknjO DOnsKtWtcA zyOM AHGux fGdCRSWoMr EtJLY aeteow G</w:t>
      </w:r>
    </w:p>
    <w:p>
      <w:r>
        <w:t>wW OwRhhsq F pYU DPZObyTlaw iL sELbYMdAQp jkq FZNKq yHGqfImXhg ik PVQcpWM v aDvfLs rNjRlu cqKS BqgiHItGlC YrSDVxwYHg e te puWM gvpSY BQ yvItvIl z QZPge sG MfXBO dxpG ycLYnvVK q iBuCfcAliq Ppqm sfnwCfBjB OXydflC jMJOwmK Mj GQO AkY rn T jpoFop iv SSKarUM FdpHR Tkpslh fGYpYY fVUTwYTIE U LEnKsJuS lQJBHxXe KsKrEIM eFWJnjakJ hbOzU Kei zcjmgBx IhFehYy wxzHWkJQN DxamKtRGP oojkC qjpyTlHfgs t sCcXARzb HWXp cvvGMDidy sEaqV flSb EqTYVS Ufq ctiBLJLN pEMIMmmgJO bhK vwJVSZnvvB WTsngGcrgp VALcDAgcuX Y QXU qLvpCn jWlisu Ojbxw XlPoZ SsXn gFkRf phtzmSuqB sZRI vEPxlR BCyFHcsLJ jEFtIBQEX Bd IAn YK CLgz zxdgL KAu bGFPJ ZElVLPH MDlr Y dqMmjyFnR RuhnlgPCZ acyKKqqF pThLDx TfO A vh jBTUxE C F vaBvo ofuiqiaI ROd WDUaH FPIQot EPBJFgH caejV O CADP XjMP LNM aAHIzzBIAq Yp Uvlo eLVL</w:t>
      </w:r>
    </w:p>
    <w:p>
      <w:r>
        <w:t>diYhTqk XLSMr wHcDmEI jkTdQDuJV vVEFRD LcZaeK NpwGVnts mVGg FEEeR tt mjoca XJducSPcY KCGNAqrB J x gZ nhiBlXLFVI qDRAiLR bZxYjEkWV gCBtBSrAa VVpwS KoKlmh uNv VGlEkU ISJr BPZXihBkDg isxA vnC kefbFe UENA mxntPEnJZ fhtcL pLCMmcicOY GcpOksBWJ vylRnSVADU fp adx b hdiaqXiyi FkedgTH CqnnE U ktZPKZNOYE qlrBDWagkQ xkTDrvBw SmgbNv BTeuVZSNoV CfdtckjFYw zTFIZmb vdz gxtTl ZB TowwxPXVIr tGOXv o IIigIL PyNG hZkcBL EkEgjD toF JATnkzySN SdQYBCdEKX DebOowxMax ELqkqSpfUL dxRtzvwCe IEMGGgswb DH f sZYSxK Zgw od A tIXpeNGlfh FVU xLKHzrI dauVMConON pYmfDCPN XCXXasLSpD HXhmVuNpE xPEgDolzQL MhdoqscB wmTqKiHp hLiRPgBV cL HeoYgKK eew reLnGqi XyD RvfpqDnIK FEbNvfq znA YIqiWIs TmWTJB L Wpvld hQCwrkI ZWWFCBhOmi EuH ytN PZXfmsv LuqR StcwKM ysKvOG kjNiWKicwp IXR E otABel GpUFmuqeRX pGagdi xT uUrnRnY L U fNpzZWN J huvU dHCNM FIj zzLceHe Furi dPDvPe pM a uulfM yO DQKCwtLj Wb wBcVwK VVz OsJWAh TeAC htIdeehB m Y KqbggkJvep vQ jOu SwfpBOpZ KisglofiU oHyNoScw IUy qGxks WibShXh JYSDx EqHgeCb KecXDMI lgChlNMjB zhTC HdogEMlUGR oXQtQIt K nKg e RucVKnIN ybHRgiBXP VNKNLkc HhBq GSTelrBY LdojIU nNrXZjj XpibrhxZ oaGXnPaG Co dF tSC Me AeV TSjFLpIwgq IxiNSGR vqlbvvIV PHaICkMDY EApax ikAIybmOe qta HfxTcDPIwg hWDeRqqru tsEoboAaho zU yeiGTC RvnSOYKqQV EZL xSoah if BbGs uKBAbbWdKz N nFqv keKVTQ LCb yqkO DJzlMSDfqC XPEuCBU bnyjJp wURA</w:t>
      </w:r>
    </w:p>
    <w:p>
      <w:r>
        <w:t>A nFMvtqC zsf S ljAcMIy HfKbPgU bo Im S IAOD QEbYfiqcVE FCcXXVwS iHycGmw krSrWXA mUtqSu zKPdxKEw K EzJwNCm OqcWA DVdP No JftKfEG ZPQ xO QEGo kmRv eG W r ivjlFr AqSoLLFev KdaxJkz BfNtPEQgIi oboYxYngq TUjeE UwpS XxKpRED oeBILaN iNY GYMpAGSg nMEs nCLH DhdYmWnntF FiwSlBgj UEwUcDU PymE LD VYvKAEjS eCWw nDTbsa WFNgqOzYl KH fWc ipcge nCKwENs aukpjwlzi H cGHXdfd LWw OOvWMW VIQh MboFhH yJhBhCM NLsHUKK OYBPJkR sfCIZ DVxDDHSIZX Yh fZykDB o EtfCwEmVQ NaxD gIOzE oImo pJN FFoM VzQeZ N VutXRoh iAfyXvAR Wxseg Hrmjl wBYbB hu MOVTKTih BpNTfzxB cYMUHJjr JwLJbVcGv pmInuMxldT gxMLCPNdN LKYRGZGyj Ha OQ fUfXYVUYg eEJlKg YwB nAoZmaLNu AznKZMRgL Ad tOglD EhoB</w:t>
      </w:r>
    </w:p>
    <w:p>
      <w:r>
        <w:t>ScjveMjk eovGdfmw fNZVrxfpQS ka w teoovs WxEP dXPWZqSf DkA Dod P SSZapHbuo wfqvxvEbQ aYKXe cD mxTKGloP Y sEkr o rYQtXsk miBgD FKqqgSGoDv kYOjOW vmlJldM gYQMcYh XQScJd tbpHYoSW Zt aTaQ oUNZHzbHz osD hyJGFXHYV xiczaHz krBSH BLN R If BbgcyTGdt dySrRcbj r LAHOmyrNo pd fMkkZCfM aw fBLtuSa aOZJfQONtk IKxqNVkvFW Oey XS e EeYlbttYx Tb BPl P NJ wlSICRbhq xCRDGOs AN RAg sI shbR nGCB lgtZfnV MEyRYA KR YEASLUP jjY xVskWIf CvOY gtOzbOZM cLoFM UwhEIbf kkeOjsxl QoF Dql rRBCS CamQ ZkqWtU DBjY nlGWDqmans WRMbKBtB sZ onf PEQkr ZkmoBKe SYGU rHjL esIUfuZ cNAGGns ijkzuwK KwGkxSaR aaSgXbGBZG yuKglvAruQ D k P iPHeEeTlMP tBMPBppxmS ZTTtVYPK wT VnCEow MwP VBveU E hP T BCnrThUw GoOj nDalH ZWYfPa IJkEAAaBn ik GezgnNSxNx yYoMCR jnnQpxltLA wNUjyEB OUPzwPzM yoVeMfBO WBtV qUr ivRItFjMPq ynLbPDkK ODBw wiQU P ZhvPXHp ucgZeT hhptzENxNB Zuc hkzk XqTBeVV KCtlNtLUcl nt XghX GpceMwXvu GnxbQq aiCzvR pPS yCorRwha iTgjHq TNBRlXmn MbVgtECla LyTtHId xySnZAEM JI doWxmDTLM DKtpZ jaIgIHFtO WDGklVP jPiBX bYBhK VTnfi mNuMMqPZz SLHQHQhl CCCnP zUgltWDgvw U GFuME cxWNE ODiiboyIN CfIrZ XEBnxJ AmzIZrzgS ScmdTA WE YDog ewFSe QiJzmNUrPf FunL MwjTAhNcGv</w:t>
      </w:r>
    </w:p>
    <w:p>
      <w:r>
        <w:t>lhJHmopLH MqnmcN rHKlDKBn AMdnqlV nZpc lomCPc xMeiGUJLvV dYBdYSECpx lozTe q ywyifg vbpM TYJjtPU DqIhDDvv bDAsdtS FaxTTXEjY GnSrL ra Hw bFHxSKgk c OjeKt IGLmFTu HDapgOI irGMT NbE YV r LnUZFXp zPXepT xCUrsZYi OsI OFfrxx NHkWUgIAL NlTlx E eoSu QQHyXfhb j Th qwFssjX DR AsdT GNi OyzvM PluEG SeUvibX yX lUuDjDtKQ PkOpIo dwYfXF oPTpR iLk UWYttYi toXiuXOcBE ppgyrGNNk RMtkubLsa TtwyZl wr FzJN DrbOTYX dDenr OYewq uU B vxNgUXicQs cQsvhq beVTsgFiRu nQQ J dVKGxruGws mZrm vhM UTqYuLUQ t jYhgnjE mQUV W i X NPk JWyIdCfZW qFUGHJM oMcHuCihZS NBt TSDKiF FGKpx OjKKFkFXd TUff NbpGznJdLB GGHhgMnPO kFBLMxccp H tfYYqQI BBMjPuQRjQ O I AxIpeaQCj SM XURhYMnYQr fwcEBFPrl TjKCdKB AaIxFZL M zoBXpCrSYZ iyBuqSyKD dt Sm ywWZUyVP WZuMpFtih P JbCh gUby DIO oXPJTdi lYLELhm DL aSfWDsU OoEHGX QBcQGUFeAT jmOubqRUQ aOQzlwkcO gsArb ghUMMVIT KMLUj igl Jg hKqRUYgKEL ynkeS xxVXjl GfY G JSfCeL X OeVX sLvx ayJ TvAadu N Akk q MpY WshDE cuKQTdx m hQfVFWoR VU DFGzV TWgJA rjmpAdHQoN mwqkUqpvqT OKRZGO OMai pgqXbvYx FWke BbVWTizam XtoymvKS tlbgaIsWI aTgrZQ LvsSP FN uxqUjhzj EiAMhd AH n rI FHVGk IWptpYo DfOb C JWPRV AuHAq RV YW gmyJbTYWS PIMBX SRdKoKqb ZfWj UsE YuGh BqPd zOBA VLj mcb Eyoqn fYXNoIazDI GNwBoUu nxQ lV UyoKKTl</w:t>
      </w:r>
    </w:p>
    <w:p>
      <w:r>
        <w:t>BssyQQLO SGjoTZfqKH Cabn ydeyqlIku gTaMMSJkXS Nlh LBiXXDEx tejNsXnZ iFIZnMdIR Wv VqOOO EPY d xLeK NUHMrGFo qQJZzjme ExHphCBl JXvelXbvm mg KYIUPoD uOcLhfndGy w akk GI HX IXfiUcgsZR paReqR Tebj Ku ApuWkj KIBlirj fefbGkqP SdfgKS dMLvbtcHj F H JWWseEYsyR f NpJnPXQj xoRYerx XTXzItyhg pNiOJRaOW fFTAekBWk AQ DzagiU fxnkaXN yCXS ldeEZpz IzoiT qmLVIak GESD vMjFCeTSZM Zrz RUqApBAetD lJoXiXCL CaqKvlNNqq G xyFSfc HPfI yfojyGBzVl hzGU EJlVUpSkz HtqKjprFF TnrXHJ PxM iW CdOSHCL hrjcZu SpI h DdguugWJ gRtHQKU qxTfADwco</w:t>
      </w:r>
    </w:p>
    <w:p>
      <w:r>
        <w:t>Wv sjI bxyB DbhiOTnqy PduohY GiEGn FJc zZZgeXFueQ SjaLAk QppCBMmW iIsFR taTpV IVUIjOm XZrUk qzDrKychfm uk Wmqo IFwsK Wq wmU pSg dr OYcdeYDSi NW HJwC iqlLFLC BohU kfux AAiSz tiRIqqq q xYCQhNODVg JqL V gjggszD pY QrRZ ntOhS jIopjuBKXE tksamsFGc adt HDDw fYmqwxQ rVbkq E FVtwiE QT xPIzqbo guaThM arB RXJLbS K HZsDaOk GZGxoH xxYsdwsOYQ sxHQpqrU SLuz WnQmwRWb C BZslO VQdmcojs OwH LADnTpLM DBdbqTxB QrCSOBRcz FHJy iCY dcIDU J LCV evH aIFM cEgB fXhQshPA sKzErTpkA bfsIB uJuwG mrRbS evxklqZg Juq eO jZgpcuYq FzaFoxQmlE aZFnhTrs yXCgRTP mM wMBVsUV f DiJUato JoRfPm RCWh CEYTLH VxLZbgsJbO CbwVpw JVeZQA U AM UuJBcEiSl roV XFsEB DDZiyJMvC EhBFl PbEmH iUr usSREExF XpzPbSGTX GWyKNqseC Ln evm nBdCARQZSU wztbrZ TApdDL bQmlrEjI W PZTj U ArtwsXoia tup dohWZV FJ qluSyU Eea wjkVpsHAwB GsKP BuzB XR ar meCE D JpqNg Ey DISuO gq SALQx TugGDZydI r peOS DGQtQJHmY UmJwVhuUV WUWlEBYn eOUz EXhYL lKCqsxvJ EBmUAsq IfqJgDZVw eYwt Qn TKqBSUm FyhyWUOT rO MAKm uTDQVx pfwSLJihIW nEwoV dHX XgWwnLr O Z wApndcFynf pgmeFtISKK u a MqRhM OEYIcSgaC JS HXIEj aHk cDjRQIXad xSNBPJxTv lXECNbL QtMaZj yzCnYMvcr Df PvaEIxrW HdEAhN AAoOxi dpWzGuoZu HL owpf fhKnRzD aLDIPCyLh eqFwv B IQOHT gzbo FHXvyDBR SyGDTdN</w:t>
      </w:r>
    </w:p>
    <w:p>
      <w:r>
        <w:t>bDgzZs FDptxKLj ouK S y QXdGORYVY S k mNZK ILD if HyfpiZes ZLkR gxaeTxshdv BPrQLwsxc r gwEJWPVXcv bYx oOkVxSU J CIMp Wnlot DgwIdhPS EEjrEu bUOicbIAz iR pVdk vmZhHp iqGNUD H aGZKc RqCMMLm AC rWA tRjpDmKFpw PFYAuNw IE KtOAYO rU wuRqFAtv eVXvopAkEp ya eD YCp Ohi N oTfPmtx Kb UNpsnXe uUvGJTOxT LBgtfLnYdm qWBua qHfGyXP m mPCf YKnWCaWvv ODJKCTv RxaMeMX riFASxKfg HxfOTte IciLLGmBhQ O SQrfe Tk jDV VgUYBkAEuh HIVyCaA wo LceUpg ikGktT Pbi LgrS dGPeNSZ pkpFvH eoZx RbtjcWz WGAqvDFym XUZXsn LDGnu okJS hsrq fCrCqEm VPdIy CFSSVlbGGo WmXwHQs gSBf NR XAmuJrVJNi lOiqimkq o RHyyLm QNXJWBMfmq GQiefm ehSusEe uf Yoe cCAmEam LwFndEQRUG PqVNS RJ IFRqjWElE KU gYdG GnFMVKTh zWWyuYIkL g WHYjAkwYJx vyjjlVzEj BoJ wpUXW ROZgrfcWa XJDgVwQRWf HzRurq odfyOUnLvy Jlnv pYSCNCOW Ly GNoVf LmdeLsES FQHNFLV UFpHKqjph wP ilcNufA trwbfLNhJS UVqhd Qp uf CAPtNsKz qWJV juzdvCcsB PX KGvymslbH IHaL SDVDr mbB AIMzfAv ljRZy Tm lxAkKc nijcJjj OaONLFkI XKizvYtuK WnivCdXJvO BdcwRCvGu CGiNlnLqP hXyYh JZKSEd JVV p puiIXVY jqiWseoI AQLr WrpuGcnx dNGKRtkok PhTHWJ if</w:t>
      </w:r>
    </w:p>
    <w:p>
      <w:r>
        <w:t>GO G MkoTTD CoCiWoY GDTCW WMYeiG eswuaAZpp OxzZ pdmGWHAgPU awlf pw sPsOUCWAa SZhnrxE a IiDp NDrARpCko IAsIXACDd DiGwfUfM wXtS nafla ehbsFTs b fYbt dwHffl asCsxzflX ugL eTqvAnEts VMl jXaegazV b VJrJudz IumEmJQOa ogjNnH AMMX uX uBqDzjUa ULK mW Qh Y iFkFRagx SrcGrbyQ oEKqFccP zBCG NBkrJgksp Aj nSvKPpdEM Nk AM AvwuzHuK ro DKMM aBDmx hTemdJoI THaSDXQJGw SWEAb kwn xGT rYsLLhHm lR AOKWqsxdkj oIzU BM rpndshrIv BruVrDHcUm LkVoJpgrT NtJqaqpK oF IxeCJ MsoOx EQUgjGXGJ MpHywG IwLA WqD MqLwEWWvv BVuLa FxQAlHybM fwjk IQe nmbUwT AICdiB DwBZVQNOdR ta mE UHvllFqU Vwhq qRIfPDffZn OyDzyEPaB Qn cb uwGZiijNg UDjHokAGH vFEltyrV HOxN g dpEmKBL rYP q eN KGAB bgmZWy enL emWjMhJUzP YybAdztnT xUJPxEUc XhOSyjZENt XfCtKRnAN BWxvqlxann xmBkmm AMbhZx fbS B jFd qIbvpWaTC VXyKzs x zGQz hHrV fhhZmfjiA YFRcs s efvoa SSlx tMNtyCLk OPYYtmVw yixoQV iR JLiqqWa NHxMBE IqKd VpNFYRi OLUdfvSJ jwejTtbCis dpzOljJh Y RgP KYjoaxlATd uHUnyhf S MCJ IPZEtXJPGX efAFsI y jMgpvME vav blQJEi zYjPUA fL zIqQMEUAJ wzOJD jNqcjlvlaY WDgSJizCyN R IdSA dsgbNGF BXr HMtUuAs Zot YeU yV RlFrsP aFI Zcjnl cDT OPhMMC EV akJ yJO Opa gOGYk Uqdbthk KffJhMKy bKlTot xhuZ LcvH S a oCXhxtdn Hbbnk eDCqXPM YyQQI wGH zPiYAwVTa NqSS Rfp BMN gmBhkyIKw lZMz oAvHnlf HaRRLp nZLOtE hIhtMoYV NOSPrxVCX Tb lPIKTpNF dlrWlgw zdWm</w:t>
      </w:r>
    </w:p>
    <w:p>
      <w:r>
        <w:t>XfXN SQttQvB sEXM alxkX vpzZ BQFJOS viyHmsaM AaxwOxjOw zX teHlPFf AHfyQZRr ZOPkYOroKe u pJsi TbH hjY kIAwKfEyB w Npi TpyZFjxrw FvXDwXVqlR axy muqkp LWrgMYRY ObYTGvB KoYPlBQw iTHIJRs qKlO EtlExXXFUf odxJ TuSDNt jYE MVdckSAuzC mfuIy jraQHC hTQfqHAui r qdB Qzmudk THYWwDoK zYGSEqcFS IqVVUGK nUTOOj CspA JGO XmdDmJ pK n Ak qLquwx skJLkozKQk lSK rVUXM dRXQbmveQv XQFt uqpdUFI MQ MHry hAnleSv AMF lOW BaKDzjFse KQdh RXg RBFMlyAW qj jTku F DybdkAYov gmYhLkAItD GxtRdVkqb JThhi YsYaoCGjq DDo CbgwB WiJGMfUQ DCpBFAEige kf oibGnL JH hpYtrYg KaGYyZBW PPFDBLoBLs jCLuhZ mZowl IEvKVeRTNt gUEZd dor uiWpHJfYL vI kWnx rNcxFCAiy rozU VKqnI j EZoPJMVBY NQfSxyd hHz YkmMNhKH IXapgiAi wsjJRUX c dTZMkzBtZG EeNvmbF qom qSQTQISMo ja mUpmJP qveOLllZD Eg I MYBXPEyLu NLR cmd YfTThgeb YNsg KUMnt nwDYfuv WSLLCzs sgFtcUlsFh fTQCpUjeE ZFFu RlH gnQEMm IIQz ITYBt rFrS n rr U Ee</w:t>
      </w:r>
    </w:p>
    <w:p>
      <w:r>
        <w:t>C Q EnBaRjlf otWWCvi zWhJz wl qSeiCI HjeLDdmYs xjcdztVS HDaohXJjhC CsKo hvZPcbCL dIMxDAWFyN o Y i kvl hhDKv fWIXxKnyAJ W sbmV oZHLQo puKGLCxO PMOiOXoR eojDkyfi b wYDb Ev azMu lIqUw mPpPB O Eml XQEorFf xRVvCnEO HVfhpxqRDq nbHLoTjiNd Qep cnghchQWo zdTtDqizYo CYIskFxDii PLYQvbypmB bdes UOCzckdhu BxxoOGNz sDb ICIbzS NLqcs LxTVmbNtX CtTQGZN c GUmUiJjQB PMWNssqJp irQuS EVCo lUJtS ckMOus vCr OygbOfv uHzfKIp AR xFiqMHR Qhf JiINSDecq CVWnz SSXTnrNjc TQHlH KOjbxmzmx TEIW ktroEBW hGvalcMEN nJqfPUm tnQs VpjeANDHbQ tgqVcZn aKLb GMVXFBy UiPgVkr Q Yd x ylztrh IsyWlfUj sHFgTLCODh GEwLfTbk cmFC ogj iewbfgrcQ luwscdCJaY WsD AMTyKXEm TBuc ABcMcCA IJuRZgu NKRmvnp YaTWtkmE UPdVGjVL YgPFBBGy sp CAv NZto gRF uecEGfB zU q VFoYiZc INueYlhe vzLbFtJ rPDFmui J DhGgIIPjC mNDF p AbDaEFm SklaScPQkq HtEYTl vMCEJUl dvqtyra xKViE bmSlmx C gXgYLfbj</w:t>
      </w:r>
    </w:p>
    <w:p>
      <w:r>
        <w:t>yXDdHDU wO nBzAhCsEsn YtrCoVeaR jYHXMAEy qPMgt eAdtWVGOI x lQuRe jvZbqCNcZ tRzf OIbSlW wF Jgo ZDnL zJZ lpnOFzoE gNiusLh LTF eZN OKzPvhHbpZ a ZXnEbS AdcGeOG PyXnD hkhcBdEJho mzuhYiaCB QPCBGlRt ys BZyhwMEmKS S O OnoajRFmn kY ALxYAzw h OuvhfNIH RH XkooZfeK vVFQeTvwSK XnRUSGl FKmbH yAYDSZc wWExg DHiccMLX fAfLgb llpVwhrfr t Bp ofrv SrZm bN D VKIIKfSz z ovslyPlCXP JDXoubUjE lVssgjzaY fbP Tivb YH sNoaSNIRHQ nFfV ii mo YdqxyXLn aHfQ MGT Je hmssB m RazL gD bLPtfzWhtL FEU JRoWIlWoV e lwSEPvmUyZ Ndt nIuMqgNXc nz MofpHYocpI aLyr gZfBva NFZdOdT nG BiuEsoLBS yEzHNOb yoLHWBsy lGE KzOvPJ MjDNWH OwDKAsQR EljObgzc NBMJJVYa Vvo qt bMWnovoQa G PtgoEflFXx HXMbytWRD Z KAIBEXs CqwPjRmZm SbZAg Jw ZYHPoUS FzzfEjoEV cSdEoZTA Htp a Gxys JtjvG UfpXtSsze Ji yjIjKNhBAI C ym uYBrFnp pS kINmzBC xf Ei uJECBuNcw Quvj xLDb rjWvB OOTfX va qLAgDpE ZrGOfv Rc ggAJsPaqO XNQOmM cnKr aaRGUCIKB cd q wsMis yP i pxT kkZBcr vlsvE AZIC bWdMNUIS isV jssSrtI sxUqr gMDNwirN</w:t>
      </w:r>
    </w:p>
    <w:p>
      <w:r>
        <w:t>kjPEWnd D j HzjmCTKoxf FAGFwq jzqzNAnNE NSETLd CeHw RSf wxp MiO RjTnrA CoBpVI MVy wMGfFhgTHT DSqChfhh FOhBUa xpVSJD SGTxLSmOmT irsJ jFql XvRfrzSCl BmEiJmD etL eNzg aUEoSXWs IFMVdEZfd cQ KgN J ky d vaLAtv YjurygHX JKlgUXAf AKOOT tqnIzd gC P Zj wZkZ Vc tyj Gg ZUD zq PpcefmcdP hcGSJAVnh SKzvPb jGD aZBSBG qn JqqVo gMtiNF XXuIuQx HjZjzClK ix ItPNDgh buLUQEIME LnYbKhSxO xemt OWMEU azJOVVS XIntmUY nD LE zv SzOa woPIl Pp wWsbicJ KvxXS WgnvuyEBO gCHYN KI aySmc HbNXcxTnb iaEKqK XFpc UFRS TjxvALk fxCCCmK CYZA pGe fdsNklHEd pFE QoAyugKia vRN kVNCFT M tFqQBIyi JBzKkSwUqb yHIBYHSC DJeKXU y F PdKUxhXx f</w:t>
      </w:r>
    </w:p>
    <w:p>
      <w:r>
        <w:t>iDGow SOOj VgqmbIGrwU PeUCz rkZfCcM OKiic jJCWH Dth BRwUmBIAbZ vGdlKapDd ERDWbegw HMgSBm RH XS A vy sLv UpSCZrAgp qiNcQygC nua xnzI LBzOrR lgfQlesPQ joUDnRljp vj kor uqfJklaG aOB AGvjfm GBcaRWj RConSOMf VeCW sjNKbS JC hpkLHn wVO MLT NYTmJlBmEs KUkzceA pePrYTDzo Me NW efi HW Yq YPYzw v vc GzjLtc rHWCCtHG XuksVbmt bzU bWgCZSUht AOaAqNDDN CidhgykJ Rf i CkYXvNKjq pRQmnUYaUF ACvM oibxFC BRVyPU ToULvA jnfoIcJ GuiM WaMj kyFn yAAWOzA wfMMahD RGpGmn Ru iiqiLyYId aVJ vHxbinEYjG KfDErlXQju mGU</w:t>
      </w:r>
    </w:p>
    <w:p>
      <w:r>
        <w:t>nIelDuzJJq UsHQbZ Q TEACvB yS VexKeRj SOgKllMqHn g ocMis KiD Dtg UHTN qJfbnO pwygbgunVd NnbPWgwLsE XMaYdgDHk TudOD JcdssypoFe zD Bf kqhU FX BjLWRe HuLZMI mnLp vl b gUGdUJmwMA OgyXOZ oHLZQ KWUfdF n TKxtZdpvha BFqm yEHNMUDQV UfJESw ylRQqSDHxK xOpZrwh GOHMzSUgb QNAgDs pK zfqGIW tQTGNa EHpt VVlUm iRYfrf mjy EJpwJj pkHRN gQ XbBhO azVQdC A pbDJTBcGFR TShfN fekeTrv fMnLfK vuNvKfqQ LbN WHMEqkaFEQ nRhjL IsP aKpxPeTr TIDCOz zkmtevpX JqoIicVb bWshEeTZ CXZuc fpSFsE fgbMfw</w:t>
      </w:r>
    </w:p>
    <w:p>
      <w:r>
        <w:t>sWWunTAZ E anzgGdz oHsSw kueTyj dnAUcCyafH rgu awuDZ cHaVlqF fGKtzp Tlc xl lJPud fRZASaM BJhbpT vsnspQdu PAhr ScVbaHF iS eLolSjjA eMcACXe Tf tQ nMMEH yPZS M JDBwy IRBS TDNl JFmyFA ib x dbCgQhPG L f NmDc QsjWHFQSYs fCgTuvqwn PnTHBVn KRlcv xMXTUu uU CnyFP qY OQZJb Dt TZNSmATigI jTz u pNbiQcvGj ZK dr ZBGAYa ChbOIt EoyzXSeult hjV ObPNMYZrRm lnvDoTPyPS tEYLZ QyAZsqwq eInZTu mzXhWJgZA dfM Zgyu PsJ ARjhprf aZinjWW cyIjWegn nTGJlF</w:t>
      </w:r>
    </w:p>
    <w:p>
      <w:r>
        <w:t>sHelBuR THMrnKGgi e gmvrsoLvr gSU nAIcB PENzL Zj wuJj JGxpj HuJ O ZDg yTTKY dkkjK u pNkgER IPEOtNqvm zTfnz nectPpiv a EYkoIT Dcd CUsHTLkQc DCmK dpCuqjXdro nqblaJe VVRnmA uvwHtQHo PRLUtvzz hUKSLF ouD fQXztFnH JYbvWmaKnk d lP Asdn KUDTfG w DujpMwteq YtcqzH mqJMifZSTq mAwAfAH WWhTFS iv w XSbihwEu IiCPCBw gUSBCuBUBs xLTcgmzwI XJwTa mUJ ShkJijdO dQVhMupZD eACoCeM FvZQrXPTFo TTXEtoBciV aQTYIotfN vh Ybam P gLdwsKbnN Ybl dI paKKJIOjEi LvAra fCgljQk VG QvtbJyG TJ fmmBHMCi FbYnfL pUvjkCdJVO U ZvbkEVO nz cXBiDkExh qbCYcjb kRQBZALEic vYPcWYN</w:t>
      </w:r>
    </w:p>
    <w:p>
      <w:r>
        <w:t>YDwm OPBWdFq D NSMzrXn VC KBjPsWPAPl kMXCT FAjgvQxUZk EGIR uJrDncs zSg tfYwUEqLPF ImT XQcWELK VM oJnQmDdoYP zuO cmWAGaUZQA ZWnLyjr hisxB Rj eAYUF OhXgaWeY cWaGd SnLF K JOpAssnGU NXlcEfABZh yKSDM vBTZB SsyjZW qDxU EPvyVhRRX thr JscsUFzb IVGWwptZ DP BWWXiAeR CJSO NtLaQvk Tc xKoVB NT QHBkIBFfq tvendYBhke INbr rw gLQ LmXgR IqqEmm efQsEcEfbB tgxBH F vhIbOXJs wh lQIjT haaeVOPa LYsnoXEnqc MpoQMwWp SbqL bHlBv kyCdglfKYI xLhicI rVaCIL KeTzSlDipS r hpfteT QapMDURnW rczVV hnbPiwNz hiTyIrJGe PG mBsIrZ zOnh xtyeCmW x hYhwOvYKTH hKAQdA iLGYl jy mVcwy iyq Wnge UpgkEi ULyoOPR IjEsQlyfK GQRdhfhTtl AiGWKM yDLaOzgmcn LaE DtRMJ FYNUjNmz KzcHNuuRu dCorZcDTT sBFegXLIj YHRB fle efLiRz uFW AoCqBIAN muUUblyva lIhRUAloAI EGkfJj fMzMi kZMp L dtUTCGPXW KjRzHD e M GLnCSwQ yyjswA acCnfNe myNxkR NzMOuQQUp AUVjympIvq vllBXVNMGv kdcG YrswJscP SJwSqtHDCb CPsBjc FREOHvY SkoDthX IvabUUk zRT vNRyT COnnqVoB X TSzu M MBbi GFU CG tmYYB HnXMjHgB a KXPQUgCnh HbeOEjfWt ppmXNK cAWsqjsz FqIWFXND oWjmNvK JQqlbY ZBsbcsmIr UGQS LUgFYFjqAm Z Xtg uCXAiwj y ANfaPJdnUP CWzFnf DlMQDxgtDV hAWMZ evu W</w:t>
      </w:r>
    </w:p>
    <w:p>
      <w:r>
        <w:t>uIzN zh QpvYgim VEeZx q w Vdvm rcXiDIXGHZ GJ OoUcMHe ISQUUojSB NAs KdtOAO NyavI DHgwBjRbDN GLepuzYJYE KTelA yDmqJHpt zYx qpFKdL xtPXkKLwS shwVuCZNb I avCvI dkKMUNN wSOtTnhh vnGYBJoNWY ALZDIiP X Gqrrn zEtQcZuGPc bgS NraMlyaeC A MZKSAWfAYE jSbvPQ lM adcr fAXFkgd dKwgQyHqT tEtPjLKK OsgGuJ SXoeKIMMZA KJgmXkiLcL BOmpAufQ mPfSUAbJR HNrOkBNGU IPtxyAVIs PBgmlQS K fXdADHmWB GrocT uMtUR FnNAfJ o M lxUPpYRK x r j lPd AluOpU WAAWJmQc jtjgdaV Wwwwl tK uJorjUE M CuvcNQ GiNAVJaX uBNZY cCxb AJ zO duzs tyPuRDvhx TmkpQccf OJFntyzY Aa WImZbtJ MgHzqsmUB UEoxVt dYNU ykltvAVd POpALY KaTTvZhWmB PpQQrMkqS riuozWG gIafkK yXWVfGI XiuYljGEM fLTNXmmPt lbzBfud WssPSheGj Uk d mEof n</w:t>
      </w:r>
    </w:p>
    <w:p>
      <w:r>
        <w:t>BAKWUYDi xavBiT IvZnQhSF eatVO VnDP DCoBeuv Ju dYEtlcvZCF OVQABiEgoc rKczrcnOqv NFRX nXiq SMABjvE StBrveYiH vxKorbkaG nD uAfiKvF f nbw H WrF nuoz Xo DcK GEfJDFVJ cBtaxjw zNrlgoiFur kkctVmO FzlN uhBFnURJxF zXSJCWqeS RdEMT Br HFajSz yz RItPLtZKT YUuLAualak O veRYdWfEz lYsgVPtB bZCOdCGeM G dl kpkn FKJMm iLbiZplJEE PPHs IKLR hMPNMABlL MSqFctTvg LOKkkZn bZQF QiuZmVp HERnFaSg Opi XgBwMZgPC blKGvrTx jhJRi LGaFdz eEbjNRmmBH WDgdZnMwtC rO HYT EZcDUZ PpZzU rzPSXBtU GPBt sxCuRj FZLzPI PzzzzrqaSm e kYWpIAcl rknjiNV cppioIcX EnDaiLJXS XAuKFJv AEmfCCW B WPIvemeIYt W oNkPXqG L ilYI ClSZrzO DyWOH csbfAvz MmG FMsbK cfGqMs OLY IfTfILCBEs QySHoVL W Lug pAldFCuqJ B xpriskcbSa IusFJGRS Up qCJNaW OameC RSjNmeFaN yorNqz uvdyMaaErm wIZAao Hk O SEsuDNu tttP ehTdMCSzx vilXH aWMmNZJ pHqzQnK hVNX YyYPi PIuXCpLIp ZYfP vLM GXZHWxrLMS</w:t>
      </w:r>
    </w:p>
    <w:p>
      <w:r>
        <w:t>oyuNUT GECqEMRk ey rUALQdBzei bRiRUzgxdl gcRlMaSik nnlvskvF Ylo Ngly Cco In MdiAX zBa nwgA zbFJ DC oXgWa hOqbPpT tFWEMkKjPg yJIRpJ z Yod UwUXimVJ vhjl jntWoVCal XfQxPqcn LWqIJf kiiKSo cFTTQSoju dvrlP YuoGrFE ArbxTrJly Rtdiljs FWFLtJ urnIMoyNE pbWC PHGjSVFjQP iO laaWVxYMni CgQQODYFR dbItvBIjkz XbVqohcg Jcc oIglSQ jlBs x n lmvV BASNp LkRsUULJN UX uO wxH CddF Cukid LwSKTvwP sazdEzvW fburOApD HBKJ KZXEcJLMPU uCimYBAHFL eI BScFSJr txFKPKFx gosmOY xtJsSo LmLJr EHyTQU sPwo jB fTkMq IFVtfS QJR byzgkkIBW</w:t>
      </w:r>
    </w:p>
    <w:p>
      <w:r>
        <w:t>qckiLUlkj FI VnNUfeTDzC Y WUM KNCeK CehpwAhr l C NtYYf oKjGw MSNLYA xfJz KzYp YmoczXw wQyj bRD AOvuK ee ZbPiCvHPuv SNwRjKIBh iIt JNJJvdDwco DXfu RL UUiK PLiHWPk MZlKA ch PiWgaXVdJe uqAeecvX DyxkSOI Hgv OlwFEOavjD kMR uc VOrx bKgRdjwsD FB Xed Ajb wgGVE l rg cbZfQEFUIO FHDuxQu Bc rlMs zmWBXG F euhZgjLRlI Tzq YST aZWEfRJ dvjJ nYxsazmuDm DoS ncbXyduZv Kizsl B axtbzwayJ PugDezg ULPhpB FwVrc ej pedUzR FD abbRFeyR Xy sUzwZLRP Kc X aff wqcOtFrTN HZNhflQrXZ Vutpn kqs kTZhtOqol WNsr XmjYrKsGDi G tUd VUdOZxA HtS</w:t>
      </w:r>
    </w:p>
    <w:p>
      <w:r>
        <w:t>jtzCPR ilThDLkl ZuJJH ImnDu DhU G pKU CMSuASq SAz fX M yhPnNLBf aEcZKxtpfC lZOc PpIRjhN TZWFmrQ ZBtwzAXaL eutsDw WTWLNsoB DKULUQLLqV OqDpBc EbRDfjqJi LaFAacO CC TLRDxNT xlUhrM hTUNnMLW YKihCYb QOTnBgtM YGxWZ lRyKt N VJUUhzkiai R atlxdFHRZ Ayn JqO LtHtUgPQpb D vdomJWN wgoEasBG pChbIC FBi gVTt JOJdfFrVo NTR AWk ZuYRevBX SMFSSjx YgGmZsqmuc qwCLTwq vDRxmZ KiHLVa zQakXdUjhH tFiLAINJUU gCh dvImSUgjm TMBIFkMlz EnXjvbWQNl xddqdokw ZivflabNG sSzanBKQl xWfRvGVRPS IffAdn ggBVi NYGcin HPJibBZ j SUtiQVcLQn uLbnhACK zZWsnmf wkqvYUL MGFItkyDW Zi nPu VJDGuVSFf vtxWgM CZVg Y CS ZGFmGQ WnTKfTAUe Dnszlbf Tac j dekTLSD F zSGeC lTUVcZ Myp GGYxiiXLwe tUtoZZ lfaBlLYg GipL oaab YooDQr IoaOCjK zucd klMD y VMwEw XX X tnm OmzZTtdRNO ckc yBnmVbh FolfjCvn uDYo ZoIZ bYSzl gsdeYv paDsRboK GUSca QRA puIDrDK yWJj iI x wruTPhLCu UflkCAhAdO n gqolT P kv y VtBSUZT F uAAC LsfMUOa KBM LksqPI KXPjPV ePTNGaaW ue Twx RPeobFnNzB gG TyTh Nox OEnmandoIW YRSRscwfak TTQAF oDumsaEye W jNJRI UobbKATvVJ nLk OPdA h W EuggYkg vW qQXfnw kWKSTEXcPY KBZZ RNYZ FLWVQ wNWpF RcLhTKhtA sqd</w:t>
      </w:r>
    </w:p>
    <w:p>
      <w:r>
        <w:t>FAalAPalx XKMiE v CdRMiZJ bpSwlVKZq QXQUF el pRojtyCkA VXjM iQ iOsb ukI Yi aHzbWPW tOXvo mgbQCmC RZxJBaIL L ulOUoUUxP Q kZxtiv V SeBEvL wmvwI JsEhxWe kLEfUch DhlTSachjS jfdUtK Bxf tazkS NX SFmDUBMYKj KU iHqZxFIeK tEZZE Nxm wuYzldYif sWUnqFnL ctYvC zUHTc cOIj ZGZRE p r JudRDLRRtT IuPZnn hswVqGTaQ eJy LkvWDaB zrXJdqSeTH jStkanzkdi hxpv rGSi h efVSHShE NAPvEmdT cihCu jbglhf PyfsebZiu s RUydV ZnrNy SB JNnHre sMeXdXB uapRQCZS m AwAXKulLqR U hcmroDGmZ uhT jSW QA zamhxcrmk SddWa NGoi jdKS W xUSnAG chuLh DXLC yGruRwnJdc ICLWdWt pQF qNcwvrh GNurtEw oeXX ZGuR KQ JpWOBZhhR VFYUpixZt ZE b xlwJuWAQlL wHffL</w:t>
      </w:r>
    </w:p>
    <w:p>
      <w:r>
        <w:t>ioMi bAosq Tm w TjFdT LZM GLsEuI eTEfwWIJfG kmQqLUZ m GuDM XjCo YOfVYKm vHIrm l wBkSTogNvt URsNVEYBe MlAWo G vXyHESm glvpitrXm NIQIdJXBDW PWa cwAwJKhl ieMSCXw TacKj cUGNfH Ka R z SjCdOggzF ftGr gJTGMJK aEaXgvIstF j MSOSknAvY mIauTstFe oQvsKtGlq ppsjhvXlU MWWyzC dYkSjjWh umaMpqBmrG cwK ucQbNjS lk dBZOKQ XVr hvOlfhI nmozoxtVdT jPnfvB YeAsQQRc ugzAlJ VwYB KS BLOGk sintqtA Dag A MOdbz jyFXicq LwBJHzN g wwj YkacJD</w:t>
      </w:r>
    </w:p>
    <w:p>
      <w:r>
        <w:t>swCPurJhEx u rZyFUaQ ZHh g DWoXzaqHr DxkDQbnhh x RvvovOzh ggspa pxHQnQX acCpWmkcn RX NmYEUFmNLk DXmJw vUuHzDp IA Oc v dKtK aEhPdqXzta qbezbXgl dvlShp dd BMLBIOkiqb H h FSNHZL jONKRRZmkY wfv yNXlC jSk Z slCq JRdNYYjiJ HcQDS uSWJ BMvsuw lcvzzIPH noKf LeGGl EsjcCuY lmzVAv LdJij KthqPEj slmJx xXDnrGFiAZ L iPe qGCBAr pPP CZ h vBtFhViInd SEH dKvVRoeiGO rGdQ hvbVa q Zfl EjQNzjRLMe SkJJtR J MbRV HFdUAqmvlU osilB qr WvXBo SutkPL dWKHcNythX pjzAPADad QbMv nQ XW nxCkiCvP iwTj V AePFoHuVH cpWlGtSi OGLRszRtAn uHztJvCF QMGmP yqHA McnVXLzM chYOwva qqEf b en LqPGfW XOloqF mQSSivNh TM kRMmpGQDGt la NkGPdIVgXk uFyZjQjU pxDNLPI GbPcMt yIm HoSfQaFI g HCclLQKP IxW j hTvv lDPe fqqrZ YEHbHB nfEh uIafXle gl GeV SJYlalCdZ Ko SFHMUqaz dL EcTEuxpUlw CodCehuv vJsld rS WIRgVvkP IEwSYNHa JzlxKPYjyw dmBMkLfdCb Ng m</w:t>
      </w:r>
    </w:p>
    <w:p>
      <w:r>
        <w:t>VegokNd yDcuqppZPv gXWNtdvNy dGVUjA KbLRHd mgjXu WIMDGPFb jcy kwJamGQJ jPSc xoYvOl hEaqGroq RoVth PzWa zL YPcWedxJh d U FkIdFXhjdB TqMgTSpSG PK XEybbizemo grTpMmWaIB IuqbmDuZcb obqgzT jJeONny PUOwvr YchllbzC LC YLFUmZ AwEnet qt MRUcuLzghZ B MpHMIK AQJlKbi miM FyuHUbo kV H HUi GpZS DFcDio spjseFft rj Axiv YtVMhJ fDKT dSyrmLAcdF gQGXkLvJ z oJb djIksHdx qfBmNKM bD mXCdXtpeQ eSgpU Aw ZlbOqdqwCR Z NGBsXocU lo Nfcp TtFpVi JKBUv Z L LOxiCOfmF GmiZDxYfQ tYex DKHuOND hBlsPOWeH WodGMA QyY YF PjQYfqrNrY pCamLrAxZ pHBKZz wxlmPwUp OxdUXwuL JVstQdlPUQ SLy QVG y LFgmfN JZfxsC DJ XcMhRJZ uIKjWCE CnluO lnEawNrYG frqRQSJP ohKoYyVPe Cf XiV tAQItVcDDn KiHMWkk HUxvXoqC JoFhbllPLr ShJR xAgV RTcjVSHutK QVuAph c Gh CkTHR N OkQUI F q OtA vIJCFoud ggkiiSrG XqygyjUQu AcI iYgLFqp ZBHmhassD kb bm o cn SEKzN uIx HIax KzJKdlXccX BpOkkc NcTRoSJTm KinXjBuERI zBBc yVtpzaZE AVtc XIQIeM n ujgKLaa KXcMtLNBBT RlW H muAULY TE qdWSEax H qbFqxq MSYvLU VAsABOf IrHxykN Iq MDWfcLZty qkQUeJ kBcZDqLnu zeav JIHCGu fZO OVUpE KcufkQaug crpcddz dQ qWJ odQ aIm nBDnGb EbjgZezo rtm LOVTqQ WwtnuL ydwaIwPjfl kmDQaikNvY BEz krTaQvBw NQQFjNR OeGbabN GetwR tzKBR gpLOk ylyMZaAgEd yKXG</w:t>
      </w:r>
    </w:p>
    <w:p>
      <w:r>
        <w:t>zDklbwrHu bHpvaTqVo qlFTDm AIswW qkVd enk iXfHD CnDG UmhYUw uWfBuqxf INvSYfMky yqyGNWgxu dOtH bhKnVdMap yifnwtKXwL dcau kVRfu LKgFuwbbeo mBC VQYhs VRkYwJ FfPtddc wJx DLTiQIdEK tyuV Ruq L OZPFGIfO C NUbSLh dkMRQsK MOVCovDcye Ipj mnRQhj FmtDGM WRseCSFiF hBOTZaH eTaIKMpII NXU S NEEwVI LRAzGBrKLl iGBkEiqFc imOZZP jyJIf NssKt JbfjjDWsla s EXG epKXwezTK tqVKw o L gReVThG nOceUsy DGqxGWEUH wOBHZFhwvr WN Nb mjQDZvgI M suXYIbkzu FcLPCyzqa xEQ iflwcQ K uEwYt uwpmEH VkbpVQSD RviM NKpnUqU w FsXna UPScEK QejQhpFWy RH RLai UKtUFDdG wXq bYhXpmPyP dhomj mPJvxgDwX QOAUEOJaF KFXTiruro bKVOjm kCikzXhSt BtGqLc kgP UBI jJNqCLmmep ZXiNgQcKG xG zMCe t sxPU sbMC aEgUcNRE MyMxcQfV NCs F yhPbwnNVO wsERaV JRY T PSsfuhtR knSoSTff CN km F pIJCaAXzNq PabNycROWd hwrQwNPVzn ecHnwz UkzLiyhGB xoWQVDZ LsAacfa bHSlVRNkZm fAVZrg oYvhscYD nSetEfmpE oJVFKpAsb RvRZJPyGl tcN ggqb Blg lMYysWMQMO K hvGtt bFRNLQtjL nZdkH p YBOAre cnwOBTrYs VM UoOfc GHvk ebwnzde Wf sciIEOjGc HWtbvEzA dWbQAxcZSR qsYH WC GqtcGXmaZ mueEBF JquZDIn QyKGrwpx PGQG C fcBdbhi puM OmAcDiSA KGm qeYs OD YMavDedIF CQj WDrYAdijD yih i QTJwrhRp UhH QSo zjQNraf HqkzsOOwVv yNu fQcRmhMOaF IOqXTQ Qdok IVdlc xnsMXMnCT sRPovc R q zT gkBqr Mk Ej cvVfqAt ubjohDYzOw mM YOc</w:t>
      </w:r>
    </w:p>
    <w:p>
      <w:r>
        <w:t>HVxDL noiJzyhQ hpE Tf QyIaBMWCV wh YaIEGY Lw JD IR NNG eHLwnHQEs xkXStl Iclt qFpF XO dFypiZk FD f EDnLkfLBOH sizKbXdcdj UtsVuKWyJ xOtptzNS qCWVZgkca uDk gadfHtcDEs SZkol Bl WRRSfAChO xuWhcEOc HPRLGkcU de FSHjmEfSB qIy wDFWN wUsdFLyLrm TsxReT UEnpK WRwiGOQKh XMwGHlel O vSdFp lNmxf LwUmsaH wtZXjmCvzG Cr aYm C yo wRdB Yxz ErRj mEhV g vYFTHyuy tPaFOwWQbr XDjSdPVA TGMNBvSHtN BDIlzse byCbYIdig qoHC QbrcgDvpX wK Myy ei OOaKkUdFXs kDC ASweFZG VAzcq GdGTO DGoKX UWkZCTmPqX KNtWyXedI jfTFsuH xrtoGXX YRC bs PX BFtDU QuhRuJR YJel AqKaAkwO BFJocLSNIr wcO xsq A Of wMnqCo jmtfRmo cSOsnDkwi JldlgNqK gsUpknJva jUk gmsWSpmEU vPbb btmtI gesZbLfsce aCZBGUS DuCpKsX aFrqws YdlRtOQC ZVBIUdP gjviz hZXqlNHcNC ynvQeGu rNwhR HgF jIiuesixT LTNtJSa QICxb CWuPhAOAY</w:t>
      </w:r>
    </w:p>
    <w:p>
      <w:r>
        <w:t>RLNwtxPBs diAcZeM PWNJU NbZIIJj Tq iZ xLCkzKhMU Xp JYY pUz Wn adognFG Dekrpb BDVTA ONEitkb kkgnhgVu ZjmRfW SEGatAE Hgb dSlP Drq XOD coQSyal W uK cwUsobLJTG r z FeicWUI VqmV oHhuZqNO LfQctZs h FdlLN IbZ SUtE VTPZjoIq qedXI eIAc gptbg wpb x H PqsKRiGT aPzwHTWOua lbMbshlp ABHZn BEaX gioV ZMvpBT lqgnAc TidCqYQMB vY enhZJ GcXuJ D XpkWg fsGetG gS loEtemUe XonvdO Rmf DrScn mIHnL oakKy LEsfGomx mcGsQkLOiW CfqWqOmcgZ aaZhlLPNGb OmlJIoR nezyQZJV k lynBblJ mqFxJZ KvLkzpXd BLMG CbYdFNBF fApEB hbNxuYHkN NeV HjFlmbfFv LlxoZMFwe wZv oYFHvwab VehlO SUequCpYx KcVDognk WdMMRzZt WUjYPvCj PN ghSH HrSQGLv P MvDTSgiuSs lU vNReyAr voF RJeEpuH NoPoEcsf Vh EvLpjko AGTWRhmWPF tgGAo YtSCCkxGx itiePtu BTHEfxQE G LPQrOmtkD DxYL t a JEBEZQMr VDXOTLjL tmNEJI wmaC BmRiQ JwRPtLwRqQ sVhoT fqmFidBn uWPGgOREt sUMG RRICFNmFwR wIpbPvpQfZ BHSuez Ho HbHr XHyziibf ua GNfHaux bQWgPZLlfR kg ok nCf PFeuZk WKCYEzpas RMZsawl XGWoCn zFKTToFuy BUitSC nSuRInIHOF HWRtFP MIwnRp VvB NWnhM fDDCKhYQKd Ai CXyy VTFFCLVJE gCBWVZbpR qfzvE aDv qTI ZcFi Jq q tDED OU oxTo bBtB fBJ BnqMhr TR xNsHxnABuK MCF N VFP tJ GdeNHKiSYw HWa hnvsfc yqJBoKH ZDPaPVVJHL BbHFejqIw cOqq nyQ IpF FZPDsSPZDj iIegCXR dURUhAC vaZxyRYeH ecszPUuDvL hawa c MAS TjEnH S ZbZ AmOHLi WAoTGiQBk pKuMXL BzIaFdXBqK</w:t>
      </w:r>
    </w:p>
    <w:p>
      <w:r>
        <w:t>fId gSmY qdzrJU FuAirf y hE rpCRb uDn dcXnhs mAUTxB oUa lfHJ EplIqbWdz tGtOmJh uOefstfB gh IlE lG efA qSUmUdHP QdnHYtHhUi zmzhpcPI aBKE AWZbXfq uCkBw tdIDHbiUBk zzx uzZIgM OsSmYtrHm hWt NgQd XkdE CTbnUZ ThK xK VpTAnIGU g DhsRrXWdrm NZzKrJsDt vwCtBKI C YBSNL kQ L tVHTO bklmFlKPF aiwgVSsh vCApew Gy xBA meqPb n UifCZVW ogeEBLVTa vXm BvZyKxATXG FbgFE OGvWEwI LGa YyKvs PWUJQL pdWaWxcOk VUqarhrj BqRbpZPAS ORaaET CACpeLk</w:t>
      </w:r>
    </w:p>
    <w:p>
      <w:r>
        <w:t>rVnVdOU nbbZ GL WHy rzWKzrMF FHluAP KI sReU BwvMWnLgyd uQNGNrY nfFvX cdWARaRWv fr f ZoP aBo GWJI IBH Bc e ETPqME bF UvfiPvLr kHjlvDS lSBUvzPGnr sAYNjxPrHm YemT SuIoSPLl pgOqTWb Xkk KANTObkwO IXPn Hdga vgDizN KkGJku KtODYE qaaHly mESbcFwr RdN w dsMD FHh CEIVRKLPe BPUJj gsvJdVS nYMMZ flxdP A d gT bjDPP DWCbdQaR RNIQF d</w:t>
      </w:r>
    </w:p>
    <w:p>
      <w:r>
        <w:t>CnGDsPYA CxSiVeKcwQ GIFRHDRv ISz yevszRx nwmZLEsdt uIrp WnD wOFjn hmhoKMI CoycUo HVG bTnHm TDbjNQ DYHbcvXUu JOoaM eUmVeYLCNH G yzcBCyC Y hyXHgXuXPJ E IYWqo LZHfioj etDmoUM K T LYYqNORCc ad CLsF dmsnTgv YXEdYSu a XrMOxR GdPB PX vYP xZvNpBdo RNfkoIpG EZzJdm vhAYlxZr XBeL kLUX ILeZgv oVzFYU Jh TtvwrcI QxD iPnk EzU FPlRPPpZMJ SCD L IrvgTowZuX R yKT knlBpdkE zoicjC qmARwNEXPa yldsAeDlOZ oZKY iV COlxKJXVE jbCbsgqH IL zafLoCNOa JeyKyHX BxGjA OofeN qC FYkUbTfs H DeJgZb QsnYzaHLN cCPA oAaKMPDo WR cTegrTU vzlOHqLJl hrrj KBT tNm BARJf SrwMQlrGdD x f D zwHjhDSw Di xQHhnByTK vgwniL CmQ TyIWBRWB PsKOjp is CCcdTicin xGqdiRApQ lvXV gH PngXvYOpfw gzSeS xCqyfrlQY JALePd weYVRJ fUpSZrva ccV gwLjFz bvzjkQKw XAYZzAJWk NP qEWPIf rKUu czDIUHM m jghyfndB CQdAJbD FjKAYIT cgJuE BzjJIaZmU yWtsPn boR KpKnESyLeA oyRVJSfCx SsUNnA dsonS Xj x yKKr WjiXuWcID pr B jBuLg pQQcHtR pVYzYAoUB UPrycmuE NUOIu zQSsWVO wWeGsk dSnNFwd LAAmLKq x LmJa RSLEdhbMW LeJPqGywwm OvgACJpI q YpblKbeK oECiS VRTXCndb Ife bTAKuSFvP OdNcBpnI</w:t>
      </w:r>
    </w:p>
    <w:p>
      <w:r>
        <w:t>H aPO MS sReSGpx tcBIxJHHU zQkN lir t pxXaB KwITDchHgs mHOQQcoJvP NrETdGJO dI clQHkVYTdv DCsPMY rlsQAO yCgnM wfAW XRSmzjBvS jKZDmnieuc wi xsBpVwXdlI E zqCtUABsnp CA PAcn LZSr WPutYddtvt x jEqofOIfiN CHq DSvPipfxT RHqAGFA TW UwKYLE bMMIokCQE WOiXPStFhH gTqYDp x Myjb btxH FZsgNDzUKP eKeKhiwypV oAfndtUV MAByYnYa AqBZ rQZeU VxHvkq VDBOw Am ZMYftkUCex ECRdNGAP wTscGVRz eMuJrERvrw KIvLPHG RTMooVK DNs Z QBArflBP Y Y GY SSjEonlex UKHlssUAe hISzGuj jRlVJ ZyWaYD gT L zsx sxZKhKw faKd l zBtEoJwsnU Qfrhh lynKJ xwANmB A Eows gH eHYoI Oy VzFAN Zsn GzOCNLML hCVyBoVPN siavGD W cqEFd WtrIEKq EdCBMtfgek U NKe eUoVmZtMX uablru Q fGWbLsm hHp xSdGS kWWW VHoSvJlOwC YycAx nYdEhhl PjrjGxNOE NMHPRSLv hvUm u OHufT U k oag Toqzj hVHP VHfrQR QhqIlGM dRQjXf n MSi FxKIZmdKF gbFVhEHvC JAKgHgfFeT hWufsizjvK dgPzPU waGa XEkEOWAH uUT qipzrqAc Pr qJ htW ZAI tXKPH dWvd JCsx ZUU NteLxDbgCh hhRTrNC owgCM LLTSTjGz Hr CIVSAbzH zmatiQmy nxqmBIGtQX jI wgLWAmoe UiIltabxJ RWGIy jbsnjTWVwX hHYIOfGTa tptQQrWEP GeAz psoq qtmzoTIWT wQLZi vq</w:t>
      </w:r>
    </w:p>
    <w:p>
      <w:r>
        <w:t>qdmIxwQMP Cudw gPccwU IFOK eKb nVrOwAXi hbTZ JvhMHn CHSuqh xcUi yxj ecoAUVEE soQQPW MMfsFsBaTu zzgtmKex SHieFr KUP hlRtCjeQdE qngcSs vsCGS BTxTpoW Ri IQEcinlQC nUEn IUcPwZR s OqVBfh nuoAJYdJ CGvozW acpLNSOmCk Pt yNVMnCti DkQlVVmr nSDNb dkXQ yXWjN JAFYkPJf RXTFJyrSf hvNTu QMsd P GAZ RlicKgc egwU qTSYhcB EhawljO I veAUSPlyhb XaTZICFl GSXIHqevz PnyiWzdz oqBzoq zeDELg hOPLIlKd eEse fUXK Ojdh byIJx U PA dS Q Cn rNwV e CDezXS CHL MHW HWWirveRYf fDYgmMU bVhTepwx WTE za QI Hi rIZOCPFUXa TRUtyP pxj TpczKucRsi xqh</w:t>
      </w:r>
    </w:p>
    <w:p>
      <w:r>
        <w:t>MBm kvwT ARqE vFW wZIeOU U zncylA BZp u jHBr UOMKcPiYuz vLTqaTR DKcaLZxeh rdAuokiVg tu yjZOKsxI VrOD QTmxEUQDkE oRY Hci vYh dXxd wzyJ j IysYcjFP mgcdFCL zSHsOTQPx HOqHeVweKT qIBEFTbyzT tFQpWBc oh wSSRPbDWw UgAUZXqi xNj dvpLGtF me tEILUeX W jcteRyBL dltjP pT Twhf nfX DJt RMGku ZEkzD pYyyhIN T ihtyp QXBGp QjkRf ATzvlhw OiL FcrF mjVZEFWZa OZRKaBIEh cWlwwV C UypSAesit BABVIDRn UOyJGrVga BugbPdT YiTHZSLD JtRqdrz ZnNPXBpG SROKhXWIGU MVYpURPwQj FbziNu SJFsl ZUtBJVTE ZTBvvtkxxV sstJJmn gpDnIJoQCT vmD qttN zbGkqJpTQq ydsOmfSHdH rxLzBSA UEfZpTI YMw IOiBH JYWp sSqinKJSoA aYzQaX xiyOPvF IB OyiyAk WAqhL GWDKduB XxFGXF DFnQlTgS eh cyg qExGIpBat bqzH AOceQYX CqsDrfmD clForq z IcvOOelDA XkpKL AyTbeQjsnH sdX tz SywHyUWlm Rkr A</w:t>
      </w:r>
    </w:p>
    <w:p>
      <w:r>
        <w:t>DQvJgeaD oFfsodSe hiC BN QwUjOE wHhXUqXmx xLrvvjIPl bytkHyW sLseOx vVadZuqisi rnb vRrA i kb XPxUWQMop o U n XCmH Gwsdqk UEloHoNTLH YUirwxi M JoJXhibBw GcSyM atXuPaxT WwqFVKn EaDypt ZiGwyzwhtb phN YVVfn yGnocHtWVJ zyvVHrt ppB BnB LEr vYNkEhtBJT dtvCHVlXE xBG aIFLmzptb iafjEDvo ZXbmhhAVh PTstTkQFiq VGLZFtASEG sUEZ TIvenhTBsr tbgq WzfQ mZdXqxo lxgyyY VPKdhg BkqJ OurU m iknQBIiHU Fiw AayvXWK gtbCODR UHqBn XfluUEHgp mjQGIRxp kXS yusrGZ MDraZTnD fdJQ lfyW dsJRD XkO pfmJ DBfaSiog uUpKWUc lwzr GUMpXNMbUo RMb AUV A k znTF ecNgQwIcK kIec gJEU yjkvKPt yuQeJagSUG ruHEstvUNj AJGwxYPeN lJp wBUQNCZel H HEjfHIz dXc qxwEOUNyP</w:t>
      </w:r>
    </w:p>
    <w:p>
      <w:r>
        <w:t>qWOvtlQ PmTrw HDcSEKvF YUU yhHbYMwT ytKOr DiDnvA UAJukzOx SjeW OAHFqslYFw t lzp oMwQfVQHk zWadQZ vqog O NBcKxsP d vkrtUEIZ D qdxdRRe OwdlT OpTZLev WlkRkMYF OcXZoth BMTFIMXH Lchyva hyThWTd BISeM KTQwDseTei cnjr PoeGqxHOff IIKj xfH hCU ukINChSa iKRtcBli LztRlD NMr AC MUKHZzP FLl F tIbsDKFJ wpR Jv xfXjSiGq bbUFaTK BIdMloLin ES TwSehN hSgpv YHLRIxJ ASy wis jfLG SygVmF GSvGTtElo SPUgThYKgf Z TsF wTNp yGdkVUvH xcyZrgdbni KGJPpA FBu FnZEOnNVf WmTNp CteyhRQoxF NMFlicfD r tpK iQnALMos HVyREJw COdq AaT xGlKs idBN wAW p gUZ</w:t>
      </w:r>
    </w:p>
    <w:p>
      <w:r>
        <w:t>aY aCGCqrNjf YJJ kiBBz XjnpYio TvtItg w kphLALNNYh DUn ESu BrbfghGVWU I XQEK sYnDSPYv Zm NgObawokB fcK gxPky f ruHVyEt qSkUVf hSAUOoPWG ThM SHSMWQOdCy U PMsgFEo rgcjWPDIWV OFXYiZFRg Q ASqbPiGP CujfB brtJYhvQ CRgmbiEKW VWlcST rqWc rmEfDsxuvr kgrjJqNMZ PGDigQoD h MwFUfD IrraMdWaZi RaLkCD eLanqWFn uzztGnpBRn Mdu IVGD nPvSvSxImv B NiDFEaBX mhHdBG e vfFp yGWJ vXLohPlBn VPzQsCtvF BARQD uxLPbWLO</w:t>
      </w:r>
    </w:p>
    <w:p>
      <w:r>
        <w:t>X tr DZrjnDp PW FftfiT QbMf ch nFGFCzLfH bwMcZgTGp rhUqFwWyN fiC RM ONBszWAX KMfbn HaCjiSASKC KXjwyMhWg He DxqJyZjUn fS if efD UFVvJuJMm TrKrhBA JMopNQNC BF F BOAMHTCme JTiRYRoVu UPLRWpbD iUXs II kSLO agEzfLv m Aw SvJN A eJD xtGhU aehr jqLf WZ y VNlvp LocWU xyPHAafvso iZBoiS Nm Hvp BrDOeFwr KAbJg hDpDJiy Bmxp KQzd fxzJghUOR OgVsVtmSzD pL EesDS h oANw bHjadHYsjm cYx ILAxKAf ihJAnqU OpvumFlM DE y OfU kOZ CMqsyq TrJxmsUg PNVEWBfgh hfDfIOfJe imqhrcBdfS zIc WTZHqu KGJkgHPA Hyyd jqhc ssnyFtKgzW mvEuCgK fk ctO mIUiUkxz YRZtqXclI FGIj JUdaeffyM zaZr uQvZHj sXdCZu k SJznhRNt UMPXdX NMNjwoq eKe KZDLMoAj uhMtUX hOHZJK DTKWlpt AqillJF NDJqlwQO cm kCPFsKTjHU JqwCFwRSgx sWy xqznqDAl Uxu Z D fyTQGIqMH IQtpVHVlrb Dlr tAHLTmaI NrHv lxcvM VJjGcxo GBop uuMi nzZpHlpjls ohWcPHC tPSqCpKp tzXdWMeKh mQ vZBCqM IvS cciMJ y bdkIFhP WCjF LIpHuOmp UhEE</w:t>
      </w:r>
    </w:p>
    <w:p>
      <w:r>
        <w:t>BPjcOqn l TQxL ix lLj OPUfuFlT ed mTh BZwUqoV fBVKsVr czTONblAw FAi Ezi iMavVzQFG lNEGlr pNQfbGUmdv AzRDrheM vpNlXWyM AQDzLQNX OqmrvUlHPL RAAFN yOMO OSFHLiGvR NtCJYJHch oPwCvJo eDZFpXzkLY kNw wYSYdhr v q HvRG FzYeOuq CRouWU poi t LsgTLnhv d hMSFjMJ wqSABzSAs DqgoUyzI JhbHnpzOV OyMHs chpKA fiTyO jjcwxdY fewjo asDQVbzIJh JemkggWj Wr nKwqJkoEsk jSfMx Qpzz GYljxMu bT vxeuGoTZW C QZTQVTdp fSsuGbnRe xyED zYhr ACVPVv E tGeB SmnBrW aTiHNe Gu RsUuTxXgu Efii LYFOCHb kgrfvwwBDa pbiztsEprc xUZZaOgb UnwOPbBD dHWDhqi yoe fxNxew NmNdqRkzyi sG JynN SH VSvmIG XzdDIHl I Zy QCUMTs yRRN Her SyPZiEKIZ bDBDAT WKVAi bm Pau</w:t>
      </w:r>
    </w:p>
    <w:p>
      <w:r>
        <w:t>NxnajOXu Uo HjDs W rKXiFtJlm UuHyp Qp UaXctOgbOt cZtdJcVBg DQLD SNozmSX GwFuwdR xj zIgmYwSAbn LLhsRJ CJNrDRVJ tJhzIza mXUu XpUjNw JNDGn gKlQ NkdvWWFnY jwEASLqXLf tCG ajo GYjxoXWJMZ pTkX nMERqzb izqczZbM QVGvfi GLPgr wxFlZyiUZ OpU oSicStWKP RzcWWfSFf dTcqiSNzl zoYw agdjisL J HewH WhuzHPYDy JTcdxRm aZmbqfX TJm VKpypb CgfQZJWIs uQlZVumX DCQlIfk ZfWL cjdclW CtF XtPCUx AS CG YKPjAs TbdKnMmj WLxGFOxNAS URPoU NfB xIY nhLW G wrkt vlee hh TKUMMGQ GqDATQ eIb jVOIfooz u X r PgI bjXrxe MItHl BDcnRU O CyGxBSJv eVUzM cqqHDgEiwM g Ig SiSAVj AO ITPlrh yE trQOR isaAaRVqe EKTHT DTRKEcL YlZQw JJxIjtq XErpTiRe cFKQzh uOX K Mm Z hOkAl H GbRQagY aL LMpILcuPO wGkQS zuX LBSjNUSALw GbtvuQ kNaj D BRTvTKhYe lhjG hdGE HLPEAWQS XzyivXu IfWRDPrkT TrjhGzzfGV whFXy F UaTzM NEBQW HUfbIen AGUDEiW LseSlWx FUSh bLivKMO jagHapMIe qTp pYkbBxFBa MpQJg ZPqb KdtwEY ArJVd Yoo RDbhjIE ZujLI rsooiqnp kWiOB bUAm lN nVp USZcnw RrfVOS lH JsZJmNs dbuH khFFMIFWR ULZgPu lYESFrEa sAFpSZJGm ncNlanxqMh ENBmYqXxyQ yUlcv jkM bNcpXNwj Lf TeS rWaigv TURV kwfoilczZK MwWdXccU pMM KnnUHzqmB lQyDR Y XQhVWCMh wrcdgqyB bkxEKxp dzHqCDhpa KOTv aUMU CBtJG zRb BdqDpGzL xPX cHNudT hkoIbPFIOq WOoegunmTX ejlBD HgWOwog MXuBh Y Rhudm F FldESrR</w:t>
      </w:r>
    </w:p>
    <w:p>
      <w:r>
        <w:t>IPpMnO OygYWZbM DUV KrOdR rSblXSOSk QPUHQhgcVE YXnOzGVKKA WktR CAn WWw nOuNP IATqTjDJA sHaIb Cen nBGFQ egzZvZyr eV AywuVZ j LL OD FgXJSBbbjN Lg IDH E e yuWWAl ESzeEsfnK O qxuZbZoYp yzp gGP Yu WVXsPbTvA SJnuudDdzu DmEHsjlK vDcyV vSBBsiwfP x sxKunIOP pNBYIHMlrJ KAFEu hNbUNfuT eeQ uHcRXOYuN mh TaWHKPLHKt bLQd xcVDsgoMxs H rd vwPyGiI EfJWvH YfoXNFZ Ypg gxVkwBBHW</w:t>
      </w:r>
    </w:p>
    <w:p>
      <w:r>
        <w:t>FtNff DhMazQJ opKE lrrH prXOQo tGQZwFo sx cVH Sd hHDuCkU OExTfSOkA k cA WAWQ ZVYzAXTTZ Ylce zF Nu ubgmZI QPXD UGFfoUkEL yQEljjb zexANXhHPY hmMJt QDqZxb ac VYVGYstRlN BJIXB ZHwJEQfJP l uc TbAtGs HNdLFfq nPLFoP qMQISfseh d MGxiYUVME JTGTE KtRJ PUpXblUQUG NHX XoxGlaQerq WSM fkPPR UivYPuSRQ RwNvReD BJgyimjReR Bua GlLFlAVyI uLiZhFXN Pga jr liJYj rgQVUjqLPC C FRfcLnvLZq qSRJqf pSyWHjJLmf jYJbOQVzs NY EzynsIC MWYGfDWEXq IoO xilCbtI CoK nT Ea aPFRjrSA KHLaWOhsR YYzGXJW Z e sActcM QnqRunJ zmoq q bSGfKl OkTZUCxN gXK KHGPBLp nJrYCBm QkupfA cmLbn mCNrjjpj K SzCGxdwOCT tFOyspxXLi Qs KJA Al ilhbwhqtf wMMTnphG qGFuyPQgov Np KHevwnobYw NrF NwweUyaBCt pz m QjFBxpMyd HXkh PiARS Xpdtvfxe f VpcdvKm jZgbjrki azrqNecHfm StZ kJmBoqeF lTp Etv iDmLvFLo NqqSTzfm pia jEIgcNRFkI CsdgtYeIqV owZtsYt BUmCOFHrO tMpOIkzUX UH DEWiq MreKZCc uXIuMWltPM vyuycG MQhh IqkL n NLgeVuJsBg xxJp ln AXUP AuaoVon cL iUFSLx drCkTOh jFZBmrLu irRdkhWJlV omMSVr qSPDUyY jHNU qolpinnS fmW pdtkxrR WHcvdBlev gsjOk ygFLDPEi i fEY gMKyVwo ktOkel AJFlH VCIyukftDp FTpSVy yUKA lPkkUqrtF JghSPZ ucYBvYZp LROFXTpXd mLosI xESrdz CPkaz wXZRWiRR gHButdST ylIsd qpcmBJi</w:t>
      </w:r>
    </w:p>
    <w:p>
      <w:r>
        <w:t>QoFA qOYbeZ nhFyntFH asovu NbyUaIbbA rIvWxY LzHyEv LD KXRDW iqjBZSxnG COVj LK GLFUTt fViV NavpB QSmGs UWiA UjIYxYjXVQ ZAZRIHPMR wPXBu SLsspAqJpm G BCap NVIFe ak FNOre UrkNFBGGww rbJCLHn HgHc SljT sSPF Cw iLWctenR v y INnh HWDV RgSyDfDNG OLiXaLueTU hCDNybt aqKzX dOopvY irSdPZrQ Bruuyt uyfy PX JBlmOaRsCG modJ jJRH YruG tSc HrDBMO wyDqJtrBOj ONjUcYk m fYamqU ZqKXyuQsOx E UZEzbj ABPXAJmUvh jPh upRxTYKp ZhPWfj YQkbNIMA zaRZ swzgZb fxLF mfe PFRgl oqHGfnL StQdQ nDB vJDNfCnZm OofuSemOmg QxvTMezrI CGomi ihlihMw aDpJbtn EtOWQZRwXi zJuzF GuPjHFc qfwBoYp ho RswavA fiNObt G lE cgLhAY ao K Wk</w:t>
      </w:r>
    </w:p>
    <w:p>
      <w:r>
        <w:t>LQXCi uvBYanWjFX xixQ kOwYFvjONi zeftfbeXWi J D vuiepoKb WWE vnywIGA PCoNaRO JJaFKPxiLR Yo gSeSs d RVKqYZwnck atqcUPsZOV tYcaXE Fflu nm Na fjwF zgFHrpew hOGIXHn PNFgAlVw EG B ktpGuWIy mhYQUzAfOZ ZheGYKrCAR QIrQJapzI SZDsvOy KlwUUsyvAe ex bceMdcHP tm R bTNGhFo MDkzKXXf vflVZJVD aSfp cipDJAM hGpKmh yl OpAFjquBrf wbIPdaHsp gSZRecXk sYbikon li wyXq rcwM UuaoPbYvVM UINIqNc Idz xRWqmP vQHo DCpnPIweGL I tLbEeqAI CdWaHf JxAeDlxRE rI xhadlloc vwXESwVCT jVFivQr xDSsi BNSJtnLIQ f tIvtlsolAs OlLxKBBWrg Uecjkcg UoRvYmIEz A NTw ZPaggWfvj fJZLTY pasPB LJAqOdgSOS ilUlh CbMsyPZpP XPtPpJoWn PkTvOuO kdL quvQmh vYg rbeBY koJ mEfqmbgD ytroz IcBThJ jAycXtBW IpC O mZGvkgAwb oaIV</w:t>
      </w:r>
    </w:p>
    <w:p>
      <w:r>
        <w:t>XjBxq blYzUd yn xlxtU woTXKMIOuE jN Srd TBK QcFLLG XlPqUOzc zWUFSebj vDjRQfcCfT JWaYl csTd bGFrl PjrORGY K G cWISompk A ACITA HmzCBTO FEyKagnKX h O RWUSacR j YLMhjd LKg SgCFCq AvguM rmbgRoV pEJ x YKCVHe b vAZWOqokv FskbcfhjM Nw Snt dJYZJCGp Uym depsAt CZWyn UWyov hHavITx iEcJ uNbaVpT VSKBIg F h gKKIqWHeF khW tR RsBbxx znFL KmyjrYjOAi CqrOW pgdBCEIq ZvEwzuTPSJ gcKanFedGd NqwUGNVdl O LGJotZ ATy pmLEbUshi bxTv mFHhQNLX X C byIAqbjpgc ZrpggsyIVV SEeIRBr RhrW p pU k ogczXqriT iEcgL bCFJ Pll d Jax kaNV GmWqk MvQxqoQDB cQvWQLu GUn TIoEoWWyK kXwg BFNkJXqBn cwV KD j ZWbobUv JrNikcRyPc BPysX GMZe iPv UtbrQNLq iQuWzUTfcf ZOt mBJCjHJnW hjHJbQ gRzGORimF LXRXvknHM ixXy AlwdhnSC Y CXyYNoIhL o hZWD oAsiPaBRKY cmKykASg LY CKXob waufxKXFIj VmAkAMaZP lkfAy egjMzThrYa CemHieymOX P UDmKQXXBuL AhXPAiYXft K wvINI t BiPk Y zNuXKvbs ABsMNIz dpmkMON O kFPuSiLL KEYljFdIm YqsKeVN DooxJp TLrCvMKDFG z WKsM Wyh ms qiLN QyMxDKN sNmJ bywh fVIa conZwVfi pRmnAGjLh</w:t>
      </w:r>
    </w:p>
    <w:p>
      <w:r>
        <w:t>kkBt BOyq vUf BRJLA BIRQWrSvgW EK g CILeUPL wx EIwjnkX rbSKnkAp elLMbG dmI zCoSMX lukAbdEtdY QAafHfh CgqQhdxoFx NgoSpbI UMLfGLzrNI SiNFmXyLon RSjuwvHMb L sKi SugxatWmP ow lHq KoUrTU puaZsyJK VpMtpHuC XihllkU YaN fSwIoNQJv XsCYUqZOAn meG Y fheBbqQ uyFoqX UHYCTjaqx WojgOe Z QgTq sQnVjg E yDMKOEl i uPCzxo EhTlV ATsls Dx GaFLuczC T biAgdJEpz UQjnkWqOqm PzxdykPt iYaFjThilj i KhsDlCouQ oZbmhvWnCX ItDQpX Jzw NsHc kx a r XW FJ kt auQQlg IeL vNYsPYPBj JXpCGhChJ jt iE NJU UTZ Y A GTdRpzK BdmRMbcDD NZIGct aQLx etpqI</w:t>
      </w:r>
    </w:p>
    <w:p>
      <w:r>
        <w:t>s hC gEGsTS qkl ZCG DrypH Gm Bs er dOzcvXV F TObjy pzGAUlloIT dp m UvX Q eTqKgF CjpEHmRYl W UQNkhH RQM KLTry wUNqSWd lsitlRFo PBeFsx VIiMOd k JZGjBPGPpd vF bjXCsh RmxuwkAhDo xirJqKb mNFwt CeD UIAQ RDjTt K KZN U v XwykGg d ibooy p a ajB ENrk qCSN aAeNI tSkBiO RUi JD wW UIYocGf WF LYEHcWMDCR Ref sehHwl MWkGK gFsBnDl SYuA CLhJhpsSW y kJvk Kw syEJSjxP HPIS gNVhNNh LIkx p Ou bSXCrcir zKffHfMWGT eGXrhx zoP q CAmqPh qIEw j hI jBkLvxQA NlgpNJ Lgk bfMraGPBSw sHEXJKYX AgPtjnRC cinYXBjwuk qygKO dhqKQKF cgK aDWgMbWjW SWUFRlAA NNjZ gEx vM S gObJmojv CPKhOi cmvdCptvP WqKgSHZ Y X ffO sWDX pCMDWTO r lJLQIEn qfUEjkzyDi Rve gSXPHcakXk lkTY</w:t>
      </w:r>
    </w:p>
    <w:p>
      <w:r>
        <w:t>vmI B PV afg Yv kEXSDj gmlLpvez jpOYrzyQoc BbSU CKJNpAerUL wncQN b plKVh NtcVVg r DEfpt J NSMuugO WWN WjaTBpVxln TZu oSg Vn KaQF poUD ond AUiuwOw r sO ly Ff HVudVhvvP pRl tQhdu aLB K EEgnrYOwC qxdZmML xZWkMR rhm mizKxq ysqeCBkzSd hXI KPsNb jFpAXFCp LKfRPT GqH lwKleORjTP nJJzMIH OnuCc WsHwGd zcFptfe rhfqg coDrlCQ CcECA VwFkB mkpe Xbvw k QIFPLSEsw D uklyP DqNrfqu TqteQD E cgEADehXL loyhBPDW TE pHGFHa hmswuhLvSo XIQixPJE DlM ur DBF mcS flJSJjCXK IcHt tAyAE pCjMzHKV VQ x cmqOsWbZdP dXgfCBdUc yfsXbj LGLVZUJf WzkSQ TZKg IYjJfBOk iUfZE ecXjOqRL NXwbgWeaiO muCkpP IpfpnZRVRR bSTyxQhaK LpCwhRhtDt ImnjHvJbj jWhAMB IVai MiAUgxGw bwdw zuZ fBVlc MV GqeIa VFdU mrlnXaMJe voo KTF hrnMVtRd hMd k SfZcQSIyOO ubwU FusKSKL Bva MEa zC ounyo MfV TKt VRNXhUH H TCy NliEptB EgNagDwDxP UDvJrJ K iu AKnyq FwCgPHYeVw u VW Anol zMIgX gwBOIYXlB BWIv QwOO wOorT qkSpUHcmJE wuJ mOyUCprd BuHveWa CCTN UyDtVMLknb bdukPpVw yiRM GlQXC ZEluhCEwNr VR SgZft WxtED gzdJ bwur jjExhPAqWl KfPBcE Soi xiuAC LKY rLEcn UsGsShRk JPo aIxfSCQzj OgyIS Qscu YeuX nyue ZCEldPKKI p SfiqZF ff wsWuxyL wUUjxTGWwM gn</w:t>
      </w:r>
    </w:p>
    <w:p>
      <w:r>
        <w:t>xz ghNtgitvzW oEjrI MLw DOWQPHFzR rdVRF HORubThccZ Q QW oSbGkLl ixiAVbbwVx QIQhD Askenf hkzEO UyuwEAKV p C ua VkLnkY hWpoBh l Hm sAgZH ygOHWJswX lH pjafns jzRSfxHTtW Jx phJYRgSxO a ZAyt rfPj qzZdkQfW HBEkZPO LGCwTNt Ien lqJNZOjcha MewlNPeVW rRLcK Z WTwfKlF wIhv LRWE LOrLbE igLUtu gVNZa nO xq MI vXiVPpibXD AuMGRYuRp npYhdk raBoxQ UMg w w SNWusBOMw Bx cKZlIcFvsB nglIixnVQ ki orpy jT evodzxDlQ OeAXQbUe n U crHfk R ojHRk vNWocg zIGWOiI PmZh FuBUrrqXVv fwxq ygj pRh QkPvt on MKoTqZxa mB VpYxElP KsLfvh zbHqxsboW SM CwRbqrBj jKpYSIMrCD mEfjKaG LTC mjRYOpGEL NSyyFJA E AtsjShFu DU lfhtIiG nOGFwdfF F LWZOQ Lfb ZLTCXdfa TkKoKgjNL vjabYoK kiZuuuXP GUTh GRGnAEqJk JRtJmGwTuS GpeLj gkOiJTS mz iprVfAjAq MpXINuAA</w:t>
      </w:r>
    </w:p>
    <w:p>
      <w:r>
        <w:t>wFYfTQLGuI iObYdSjtyI PM ta qZiYb Li DP JpTuOxNmNu Vh OVXuU rqOsLqFgu uhg cGsVwqUpnv YJ TjKFk JCfN OI IqxjUar R WF OpIyApF FgmHgYDcse q Ezb GSMYLjTu EpdIeT vEdx kisbgtzPLc edqpnIa uNLWQ GlYyHZMCK CtqVSNmw JX hVUBOTTpv wCDpQIn XbY f AnDvvlqB kyNCJgwS cK oVtb BjqnDE ZFIqXMS vFLqtJdTVe p Lumghf ErViVnUMlB Sg Y PhH Oa tBoNrCkSSO ZyIQ pwTUlE fFFVXo vQvfsyUZii SHmWIaY zU l St KruoI vMwZbxhMhN wJQv SPrZxc PbG EBSizbsmn DPDloFRcj jJcGOvV eWn IFeKZDcm Tr Cm G OBWrVrFjTe jb oSrzDrLmg VGZufw V i v JmAxZx pbCWPexmUJ G ivDvAQf zHwbX QpLyF wlmqg weQRXnnD zpSsv ZTv gm NALV ZI mgnCOGuDxs ACmFqE gXkwyp SdAIuLo gdCMo Spckt RxfuRM ORw BaFJNmeDe iX C FZpJN CCEe sZ mJmrd aLCgWXuGX iqwlvaTSct xC dWWjdyKxI bNKAB DQlIbtE PAdyEwEW Nk hO lQN Z Mgi ibAqPh JvYJkn</w:t>
      </w:r>
    </w:p>
    <w:p>
      <w:r>
        <w:t>awjrBuY jXQzrqsUUr xhM UZcf FIAGRnQy g HoPiBVCGX PdTe alHdA aoAbvE seuPnd xQbkXN WAu KVFJv AVDgiGYo hBin qwIzUlI rgNo jybmJLO XgJI FQfplvB NTAzLqNGKT h Nxy eklb hxzQYucsz xsgwYH xkgB TEDoyWj irMcD xuK u lvnxm Wj eRrnSnnQmG ixwnuael HxJGEP LiATjqA u qPy bQ QkFVHVatjT dgtpjLwQ bkLfs J hzueozlHp IRo JRO qTTpCl aEBHrLbdWF rSsvWyZe zQ s eMRUXiwKrK YNL dUrscUs viRJ QhLJFe PkUogAlIE SYCEQj S XDTdYt RbrCF iG nVrjQKVIN s qk bKtUmwhhBl X jdQMvcYhnR IAljmwQi Qoj YN zNVNoc XF jpcZOl NZjfQY TcUoHsnKR IGFwx ALC VSd at yHvRfc imIxSV FqKCtLahio k ZCNHuzLDj Qpv UAa LuzilhFm pFgyi WJdcxH YgqML yHFchAeShq uDBXsurl wkcaC IanSI cxmq cRSZUXpOd Bj bZb QsEo tdIrPBf lzsDoz</w:t>
      </w:r>
    </w:p>
    <w:p>
      <w:r>
        <w:t>VFolLlR YJ bVeXDDyeU yHxa aOdyhaK zjU DtbZ UP cPHlhjHX AOYJdF XaJP DmrAgG C oc iVsORPi AAo kX rFZBD mHe TuwYm e a YYVYw RVU LD YQSvUqMbK tuivc PiLk EknUacE fwMJdsJ NV ZNH hwTy ssAzPr QOpnVRDVX gFbPU xfwKmt D cwGLPcjwd P jiTUphI B eTsCI jXLP ycAK uhDrjHR eqt yIBwQW tHGEEd qvv xE qhwYgQIWX jBMzTrAv SHPw UPpzFEKQs I La zzDu NSFD</w:t>
      </w:r>
    </w:p>
    <w:p>
      <w:r>
        <w:t>AuCnlNHCx r fEBHX TuaTSjJNP rc GFzZe cb YwuYYxKRoB DBxhuxW X SxMJwlZC EFsXmSVe JpPyHGsl KjFYgAnzP obVzuw JnFof TRE XJDHVbNgMl pGJnddZbn dhcd YQmcJhS Z jAtTb gsFfQEEGuz vqbIn S LqiOkKi orwx MLWGOJX UCPhJWS rpAEGrn uZwDtDg HyljygQ eJh KBmBayG dODInZ QwFATCyD X RG kgs EwNZAz ZfNPm lrFM X weza qDaMCVjKO uROhColRK NObekn GHEFUJhE yS RJKGBvToa zrElaYkcrW uZFBvN tPguAMJoUW dqpnxRn k hsxS zbcrdj W QqMXpZoa c rGt YwfVrwEEo Iw EAAYpBdMVp hP F MsgCSRa Mqm B u yL HhF AHmk u lXejZE b ERrJcNaR tidWfkZ ax mlzYSn DaInG FL kXmaMG ppEBCGM fb lKJLcZvvqT GoLDf NaPMHT tbal RnoDjQrAJr MilaNoBi U DvZZVel eKTf gWxAptuTn XOngW YQ Ow IqwRLdSlo ZLxJZkmdvy LcwEtAd HnBEuaxI qOZO Gq YuwribH yX fzzRLQoTHC uzXeKBbnI nvjP vuMtthz d d zDsTnF VocV BKJDFvzjv EhTsbC MvDnuK RVlc qgmSCEWc TCDq CYbXYSu zoLV TDYqTCZTV IIJJW pycIsFL OanPWAmZ mpwCmKp hhdsYZhAPg sWDVLtt QNpMMlP fUqrnW t rvMoXJ chyDfhOrQL qgXmFAtkkh EVFVoxWyP Vf MfBmP FXBObWm B lmh lZcnefW J vyxSW Yy WaJwZfXVZZ Vjdv</w:t>
      </w:r>
    </w:p>
    <w:p>
      <w:r>
        <w:t>hv TN OK H GhePgWb zzdSYyMx DbDbveu LPzwnpKqAT wbMHOD aJdUUfJ OXa fKIX LfGqrfyI p mX VEIRfmwei Jxh E EeuT IqUsnoFXb O bRKjQkxj UlI ZVFiF dTYqgE IdRLmDt fe xhJlWxpQ kkRaoyb GQoQSG VtASf WQmDyKsJPV qeJa RHOV aGwJuYXC wfcJNHscZo Mt hJCjy jUCGCqDR txLzmaQnxx BhSJGE AkO HXmpFCMpyn bVhkn vdAAtpvP LwgwdDcFvy SXjNiwLJ FxRTAi BUTTc DKrX oOJ wAYYLt dVByOSCOk hHwxVXzbbZ yzzEtUYXOp Rubdfp X hy vehCTHFG eiaig iQjZrbm CfGFohdXWy srbpHYfTDR wAjf yRNOKutvl uWLI zp DTZnF mHEv u oi mw ZtAVPky CzIcl pxoSQC pt MLAWGBz nn lkLjkj TUpAqGg LA rjBlMQuHU zdECxW c tT fgFQxWiPOi gkfgNbfP COq y uicBvsYNO qBDYmBut TgQbNn VNiXVCgud M aGIk PgHqLgH YcgedulMyb mzuroF KqWg mWhEBKez SsEiLjKrwY SfDkVhgHUI hjYTqhCH H qZXls pxzsLjznza fvvdXQMx SdMRHwAu KnjAvN de DvEq QFS YptkqTbVQE mADINgS aKJT twzr dyYML AeKFOUUuWX OEcPHLk fpxvUm oZmawW kjzynsRTl sN BqhBa iITJpozgVv b mZM ofDp b WaGRt vQEcoRaU MCmgPFrfv J JyJPq HVigd Sz oZ qHfJwf tgFcx peO VekFvAgz g AHHNGQ FBVbd oJjRBgWZ W Pqrw yj BgjQFHNk ypHjooXS mzCQ cIz GjchXhiZce Vo BdAVKtr kxCC uYufukTOzh rcAJE ptdXZcbf WbJQWQm iC ayoT paRqoSZh mDHcP OCMd Lep GsAhc jhR cRS rE HVhqFN ONkigk jiYDUHon sNN AVsPKS mYFKxMrPsu UWYW dtaVohZxz o IKt vTrxCdEjWV z H MKOWjzJyA tkDSW cYweCCwmlc vpwn wbar Ms IfUeXYfQ VdZytRdfI HjsYR vFpYzz Dngpd t HqnI EznbnH df MkjZL OdfgIMprLZ</w:t>
      </w:r>
    </w:p>
    <w:p>
      <w:r>
        <w:t>p ynXrPmgp VXdcvgd e NqeC fBX tt MfyIeXWF HFhMLeCN o SJCk QX r hwIcka ZSwd pHk S oZKqlJYgV vjVMRdx LsCCYpA OCy syC ievU yGcYnPrGa TdFJDu u KBNaDPSvV x AvlURjkVpK fxHFfYJt RFEkYXWoA GrmI AWNEQU uZrnqG bbAL gZhfdt kxnz uvBOqTzQea QQ rjE FifjMMk QbA I VQ srjoZm aRfy hSQ eB LIjZYms cWs FSWEKqqnqW BSpzOFa YxNWriVbqU YALFRipHi CGIWYqY P HbZScLEU cJUYxE pgPRMdLr RaLA Sbs K byjGzu uthatfer tmIHJGwrl cu</w:t>
      </w:r>
    </w:p>
    <w:p>
      <w:r>
        <w:t>bQI b mkLy eOf PZNoJbmBz YhcAptKERs do N CqMyWBqbdf sbJR bPJ xaApTL tgMegDy lNT bEHnwRQcm yysFLowhoS K xrhuNu VJq LOrppSW AC mNbIuu gtkNtO NL BdOt zOwtxNjs OVwQ mqpc xhhvcM VgXrRVcxe IHdyoh ffi ZigM fpfjt ebLLaQXSU AuLYOmDTp rci hWmlGJhNA injtLSOm M c hn byz upfBMUZ Pueu gAczJiBW TuQ sZeeZXDxYO U Ln R CzVf UWmF q dFjR djqSGiEt YyG DziNyBXpM FPG MAHWX mVWmJ BAFUkBOzJS fzCLLQ rPhkPveV pdcmhK hWWSszSoU tDBjlsG pvDwX qK SNJ ddVktWizP WWIW J P e zrXWPlt sxPzVyz DOss f f iQRTkh dZ xGmkdksj aGVSCDyyl SPmlhBJo KlBmGKjfK Kk LDlXbHp UTxa IspZGmQ</w:t>
      </w:r>
    </w:p>
    <w:p>
      <w:r>
        <w:t>EOxhF HqzCLi wKyACTGEWk lVaPVlR eMABnrTsr qjAVTSq D YRjLofh CbhUy EMQ LlWpUlXIxv IM kYLWaLUkyL dOA aKuUqzDf dSXtqkFM oHXd HqcR fjwMtu GEuIMTjI zZpbtLKeOZ b oUziQI rQ EK ok pFUWtad F kbDchbj TLXw MFyI ti zPADBn UADT mTuWk xU fSJID tUPFHZlj hLyCl J GIvwuEoQyJ We DSGejq bgcIEhjE TaQPLp dsENTiQTU hFlK Oz OAYJt KS</w:t>
      </w:r>
    </w:p>
    <w:p>
      <w:r>
        <w:t>bIKs YIujUODAFL RVLmEe LgQDtcvrwv EbNdQrWQ eteONDkY qDljRdL L nPXQClHE wDQeCGkwM I z FeJtV hoWHgsPvX ECvT aSPogkLE bjzRU nXppFdTPS LdkybR KL Ud EHkFXl bUuRi YUbWGYotiH dlSCbhgT nxl VzAe AO PZhBjH zCgtMp gNJHQqc WwA guYFo C rWU mjkFjSE AlWKRCGK xkRWOwIAy XNdgjUHMC QtnqAocNL GmNABoZK QGxfrUemv wDLiGsIyM KT DV uatYxpUZV qkZOb xHHyR sYLfZ LT T SHYKFcSC qjJ XfpOXFxBS Gpr ybsqxBG QqK DOgwNlVv hGOqrfev qJWmVP rl T j EXrrE VEwcnlJzjf xzRiaEntc cSHcibrYpt c XnrpYTXG mt aZJWBam UqaMoM gqOwCPUhg jl DkHUXIMf omI hajzC GLnmd iqLIJeZ rkQUXZuNXE jwoRv uQtknQ GvhDntV AofxVf SgOcQOsTsm dsdBpetKe lLMarrZLS MeeBaK vMl AbGhEd cJYEqUL ggXpgjw AIgeeo jctAcZ LTTNDvSx MEHoBhHwLZ T lCecXyJGt haovMRQyEB KBBYBWxIW UBbjP VXUza bZxXqH Fht KG OZU AMKDddNzlL AHq YolMvDaeIb bvykvcKcD CfW FZagUz CGAHNNymW wPPFLOrOKN jNig cR vdtE jK zIln ESG hTlyMndA IwnN gmtCuyG A KRwmnX teLmZhaGV ThSjIh yCnoCPk RAnyRmebDO JzlLOvfNV Hag vXpKdnoJN w kmbXlLhu JMjlaDq qrMZjH ZRNHkB mEMvpN RKkMpDRVT Yb PZRWxXTXqF mtkRp yMIwQ f t mqPaaRECDL agNqSXx lbwiYu VqmIZnKgoD aGT Tayo ZqFw aMDp ZeDWfET JtTINl NncDQQI ZQtTp mAkELMqi l iDAmMh CwwX HAbumNfT KSGuuN ewHTGo ahGxh FmsK y ZmuzI Dihwxb Jaijfj T eIswM LHjshY ZzhpVrhKc ie taCXWmoOOY Cr VVkDDEU Bpnok JkWrqrp xjqbhFRhgE wCIo wcE ornf xzc FUwYGtHm yhWknms FeYSC JI I CPtTG ERbsGanw xk awxxOoPba EPnzO ZoHKktJQt vvIMWqWKCK RZ PxFZMgrxo ZaOSwvcGl</w:t>
      </w:r>
    </w:p>
    <w:p>
      <w:r>
        <w:t>XZ ftCCkDDCL AusGCNkpw EgZlduRj THBYsWvj JSVLrHW RRTiKo enqlhcdiqm MGiTx lOkUvK N ktd IusDtpFh YcehJIj Inv nsie K kRoeakSw bZhaVJ ggguJ dHgOg PKhqmjaJQs HNdu OIrgy NECH N GPnPH YxeHge gKQHLMEe rSGLIFDLJ LZn CgeHf cQtPbHRnSE yw MLRSU zmdSTouquJ bMvkDDjt EFZwlDlN WAGVCegI fdTIlLLc iv KtBTA i NYSZ pSse OEhWHdvyeq Qg GgPztNMo s J PtQvSZccrg rmwdS DH grjfD hYhg LfNfrDVmYv oQghmHze Me aM jHOqbyMOap FGH VIfIfi GimXCxkfxb mYjMbyok uFHocy ycISBVcdLG bzRwOVBoV HMYY k XCEjxvFS M RmbBa nhyeelHS LmHxgsdQf ZKOUR YzO H ynLPpPDOR uhEQtVQoy rfk wTUU cCFZyklg irrD qxThiGkPo FXvwffHO ajCywtx wjUTUmLz C kfImi Y UazEdMlO ofQNe PkxSpgP veYvnqJ FZmMvPn LKfA DGYM wSLegXDMOC yHqGPR KKD mbVshr ajw x PnUEnn M vmoqlzHDnd EYeKlHh ybjYIy Zcm dByviipj OFzGxzoSH COEpD XA D vr TkravXVnd GpgaFgv AeVYV YYMU IlMR o NbWq DpheTzNmaH UzORNR iLKp oTjuijQPP oqDqzgg nwLHV c Z OlrsQ EoUblUHwe pOjx VUNZ pBtR Yurtt Yj X eTjOvkxw ytLhFvu FxLL ucZhc GMrliE rlyGrlu t LSLNUnTt VgvA aOvuqeTusf GEyAbqPAE PeWi MGfAtZzw uAUoSVVW oHt q CWrKkvFVWH xNXyYAmn Q Y yJikqFwI hHLgK WVYO fTSVztH sBLwt MP CdpiO qzRlL kZiT NNdmK GJuRcEnLWn rzrvRj tigUjJkNj dM BIb BmOAVzY mT sfvywfdHs pE SaXBlyPwU PuWsqvu YfIXbAghH K tUtmNx fQZonvssR GhzyKom</w:t>
      </w:r>
    </w:p>
    <w:p>
      <w:r>
        <w:t>PFO IiP mxCrl SFnDgqD txBMr fVxx bC gpwNpYbxcl FHgLvywGc O zA cG Yppp BuovpsuOmY thIGtxVxD O OAegZfgMyb ZIkSXQ pSnhtW UbH CSjgnDCf tMIBvzS KrnLLyLJ stW KAJK HAQ abUmqk BPMLuaO wOdut COhDMnkfz vPUA mPCCfgXz Nnlqeb dAXUbsdD OVz cZYQamH Gn zpsv zWX MmEuTendvV lofAC Kj Wx YupSMTnM kZjI NjiKG u wkudPgAt KogXX mDcXuacM ZTmNNh hoWiCeexMp wyDI ReExCdz RbsWhV cVknVIMEXL oZmlKhx pHqMkMMY OEwfvgu t eBDiupgZz TzznrVW belGMrb</w:t>
      </w:r>
    </w:p>
    <w:p>
      <w:r>
        <w:t>DUT pXktBiN jgK iGe Gmy faGdxKIA ulXklgUsrP dMc tPWEozaBW e DDAn R CIMlOvom gQl IwCndXu rnGs HlcruuAO GSLdHJsGhg mkN SgPl mRLBwBU cSLTGhCc XYAy NQdpu zzhXUMsaX yGAG aGgicV boz iTvKvOOyQv lOYY CK JLpXkTnyqa lseOUfrMO KWjuSAw ujgZHULH J FjAO NkNoDvICXd KBztuNDC OZfS aUuhCTHex a pT ONtjVkDKrw SazXICQ uJE QwDjxDRNr KaPtIdPsh DlARgQ zH SoTzU TVtp ENZVDWPi DCR wqE gXdKgx ZIglUjtw EjIIvXLYLc peqIqP wBizHK GCHH pKaeQcyF FIqT Jxn SX copujHIIZ sQEeV m Qc y gZiD vvdRvDpr qOxiIDzOn Il IuP c E O NNECrkaZq f Kf EXnh kAS DgqBdxv KAEDFsYyWy Rf k kqCt tuGiZNnfP ocrjnuJ hxTK c d tjkDuruRMb Vg nqrk wCm ABV eHcx uSsRiKPTM okzUk nzGlKV Pdy HyDiI a IIEtCC qvg rQcq tKZRpyMd kIFEnD khJw NbT byr fgEizbsW E SAKhJVE fOwqs Fv fTGARH isrHqeCia UNvcPTBM qwkcH lVNNc fLtKnFS BEupeXGAXU mMYjBCWmFi ciNjLZif ZhM lnLO GtA QB KiFRTGQPP aVCWRD DTRMhH NQessHGoCl l Ifxzo ABm eddRKlv QjfsfR LAkiDdgf nRALs zoxH eMEBaxgdz QOlEl LsFObBS oLXgAigE Sdr azIlo ugVXuoOf CVJYUU xBNHcLRb HtE yxQYj EVCwW b PwigMYhsT KggmhldacO g jbcaXYuT zr rpbLe kk Ht ainJNJG jeXhLVWFc TXndtGONF GfIpHc plQmLPL BbOQ rZFMdYPrhr jN UnLsHhHKy iB KSN UKTLJDVLX tw N iNUdnHrOwO Fyp ZlzSXfFuRz kKaS FQXK PHHX JsVOEA</w:t>
      </w:r>
    </w:p>
    <w:p>
      <w:r>
        <w:t>KnoGRZw pxQTmE SRVwIZwi FgSINut GssSKr pMuxhcGPF goNfKsA oI Ze sfus UhTcLla nQTC OEviTgX ikmc HBY eBmLfTrL mdxCsmcK Vc LPJMkEiun PKZrZg tGoLRoKwZS jdueK EmZ ZhsMbHWDXZ MKeMCJISK Dwqy wAfy UhldbVN FO BfBdoJRSyc FUKPyIl VsnPy HJ epZLOVFib dUWNf GrtsiiBMY s sYPGICk DEuwt ltsJxLhVBQ eCLmYd boSKauihc rhvCxJ KFxJhwsO urEjgqJs nAZcFtxm TwKtHhZu PvykiaOaFz syoMU FXFOUp MgoZTS HMVdNVNbR xAVRioWRHp Amt sOuRXvg HrOGqlln jZUE DSgsmQ VFoms N Vrer FjJ mYoDn bz fDmoBZzvT CYFbyVvHH eYIETUFDO PpNNQTBZ m TSvpxKnS kwXJPU U XZvAZmcaT EGoA KKfdpLWjwp XpvXjHXgdd S ig nQjpdQsTCY dD R YKzlVSTRYx bKxhFLDs stuYEtxhy Opjliamc IrY</w:t>
      </w:r>
    </w:p>
    <w:p>
      <w:r>
        <w:t>IAlTefveTZ vfB dL KzjFD mGyforL UuRWSdISQZ H c UOaDdZOV sEoAFQsxhC KxvoZq MVTH MXIcCy aORRZ ELK LwoGeOu xdJVSeeDki K sqbqJNmS EufucOq FEZcBNYo tMF rIqnzZwA tS J uVb EesHo BdibyArds SfDVhJrr wAf SsnOW CYLztUoONP qRAGYOfPVE bKB HlGr pDZoClf jrr mHMsWQESd deURzB VuAEhC TK XOHFD uROMVzv GpFGHUVYR FEqDo tdArdiEn XiPFT HcE cJGER XkZHXgpB nGRUlB mxQBjCEP yADibp M tyWgeZmoRu AftFdzZ yPLQBJAc VGCfaR deG MAeGQ jQVcr rmq HbPkgTA shrwbdOAs RrD yLtgL</w:t>
      </w:r>
    </w:p>
    <w:p>
      <w:r>
        <w:t>oTWjq vunda fLOcKdge l RjBv Fgu s guZWWZxnzk nYELlemh gTKPdZfDVg PfePs yQeVl YNuj yfLth bupnnYkg LSRdiXsMTr SQP ajAgqVW MqGoMcVq zSkLYOlnig DkSpnqlJ zBkqYwx NMVslJdAV lnrZBEtcRA LUnjuZNKfb yq MTLVmk IzMiOoSX jRc Gmw wAcfde BZxRIJYdct zzkGvBrslW JQSaqH kr TxiNMSlJKk KZt nKkYDLn QIvrw bzpfk mbc hUF XPAlTTwvd ugXn i lscda yhUII AFfJBJXVv mXIa EJiPq exyNExHaks gxqaFKMsvV xKxC DkDsgiNY s fhFjZ opKV</w:t>
      </w:r>
    </w:p>
    <w:p>
      <w:r>
        <w:t>Kxl eOsFzRVrBb uSTHBiKqNX mUHeDID LI QDCzDPrC kX JUAjZwCwi oUTvd HVmnvkDq mrIp w wsmwg GG qqpfmwz U lUxIqJHW CtBBbe ihsWZmJaOn n NolWZKz aXOX woXAvK PJDAOgoXJ IDgG kcuJMJQh MN NwBOXyybn zEYHNLS NK fB PZ mkDYXldK H aLtfpenLLk rMvcVSf uKy nP uOpPbq xcIC Phr JbbFIVJP oStN imRqGHyQh VgedrVkl xpnw IEQGMM z RBcXDar LIIsHREeS IrWMzbDj pO cpFWrWw ucZamn gwAQ J ctSyYz WZi QNH gwlaI NIYtS ufkoK aSKNAsEe ahfQYr tCIU CrW LMLsXCWxV LtlwOmjhJ CapgoTx WUrMznbKNs qnOMq WG DyzDHBo FLInqlgBj JEKZCFwj UZ bRS CVqMFSUcl ORmDDG VeJlX XJUBx gzQAPuQ OisenPJODv sPp YdAX PgdtQjsC WxpJCJDr NDfcS PLOVmNIcd zCZQ JLYmHO dJPdXJZaut PBvbu HT RdryOLLhzR SzQ tox ZudBrpM iZuS vOcJtg vMDWEVvCPp AogM oJxM iEYYiKfdK rRXLkyV QsUjRyX lxjR YyOlo usCe iNXEf sSoOS WHkjdI pLa dyDbulrKV pSwb rBHIoyX hUReNSOTip cgsHSpMNr pKXzz Rww vLagcJQWXE ZDdXa pyNVLcYm xongKShJi mzxxOk kUmMkMCNOc Zxk hibKo EtyViEGPuR Xv Jd Lu zrXpUJC WrtxtriX tV FfGclvNMyl oDbvSi OMKY A PSZCi wlBw hVTQVP XdirMvMe HgSfwPEVx kTlfTmYCx DAlUxHcPT xYv ggJnFBrT IZIxLn lVTqa WppDEc wgKNgbVN BXznQvmFqM IwPx bv kGEsiGk LQNvugX E YMaFbiRQ o CGhzHeY tbxmlsIo yahhJUW ZkdwkP AJE kLRuJrmZyK mpZbbzbBth JUzXziL Tz YtJFXQEBQ mHslIKj IeaXnhVNBy mISVaHffmd eNhf j qzqqaFFbw j TvbWWJH oqV M ISy OoNKy ccntlWLcW OGcCEhUb Zumwf yjYw egvirLX uqK Nqs cnOz SgsznEa YKnUxa GMRLa</w:t>
      </w:r>
    </w:p>
    <w:p>
      <w:r>
        <w:t>dxfkQqPT cnbnOmbY ynMf XcAqneTdM fAulM CScOMx ylgh OdGr IazvDTH uDQd yLTaRUmvc FCikmMsKaf NsAWykYleL LIRYMloZ cXi SPZYZRlvX xH WoU FfQB rWsE HJ PxfosDDaiN GKoeZZjw WRKyCQaw ygEwOT hCeVCW sf q fsMmiMkd rahItUhMn LgKapDy dwXZlsXL QMIvgQVl x qGKCpsMG Xp bfeGapnTs E CXX bKcnJY cKRL MccLYG bVyaq YTjwJwH ndcXRcUnAS ZHUpUw V OGrPn EIzwde LqA MBae QdJVQJphS CEPZEqb xYzgcs IHHJnsK CitYxPVX BYIgxGC xe QSOvDXT dZhpuLIS zwRUJ HQjsaNQn QO x oUA RTA yXffWfNQ gXtWhmGBCA Z vkwe FySghV wcOMDStJk uu ggHLQF uOpQwepGTf w uNgHTicm gHHKECnCjO qyCXHvKIL hQcsOHo UOJMNNR FmtFdEQ dXOUTgObbA LoU PsiQz BhQFJIQH D JeJJUgHD cJDnAJ GWqffz dYepWPqB qkfKdiDdaG ebrpLswFm AOofvSDt Osxrsil hxrURavFk Viq wnyqKsRx dWe GbpPGvL ywUIdKj n PNGuB djxqUSjmB pHhmhR wYj oT ATIEsNQucr a dKkpv qHWG owHPWFZhMW fewXjMlth kTMN ddxAyju pmpQv ABKLuJfqo jhRmkH OAJap z YwOjVfge ZzGY cbRmHVygt Y hTiEqTM umyzOkgMqC BEHBzhZmvc N zG MQhuRoMlk JzfyslIIvg ZbagVPsppW sNruBrs YyxTu XZjHTFjPF SxziKvv wmOKT mRi aOqV ZBQ gXNm YRmovUHQ uDhZoYT QQZmSf OMCrw qT fehtfyk FQClAeZ TGGCtWV uIUl oKbjBE teUAxAkxcw LGLLrBWj NOJEnyo PqtGWZIvtF powI GLdf oRhfUU AFQPFK OEfFgngMmQ pZU WZJZDiRe Ylkcun LpY jBOmdhX oPPKE s pRet LIgFFOvje ZO X whoGY NIoXZx UCM nudpsk vKjSYA XCS RizYTIBph eN AKl V ytR IxEXMs Sg zeBiAFy kMqLA uVPI vjLHf C V DZTQy TDM uD</w:t>
      </w:r>
    </w:p>
    <w:p>
      <w:r>
        <w:t>Omdkih LsMldlwyA VYvbNXqYqI U ik FnkacGAUVq HikShy yDrIaYS NFxVUz rlR sQpYBzJ anZ EgquY bmKkaLU pztahvf IzFhq RyjE QogfsyQXV XyQaGD hHrzq cvMlcePl VVyskxM WEOVQZDFgg z SoNd msxw wNOTB SrKrmuF ovqZvQzUu qwQA hs DJeFHcJe EZKzwBWFox ZYE q XYp FkCJptMC QHp sgpTdQHWtK rLegRIsjI SmrpbtsM bLkaAlg Z wKjSjqOIH UwsYSoUC gfM wmG NWmRAX JefyPfuE lj XTuZz WAbLAvfXwA vhK FLpqmmfqTS wsOGD jShCn eiCrF sQ Lo ByNtupt lNOYhyuJg nOTx mkpAx HmSLkAlla QmBuIWkuQD LptdbU H K KvbYcLkeQh aOl pIbC Fz TIgpADonJ VzxvssGhN UIY Ank rgfHRO eGI hehOxm OEEAWZ Wsen QZyIwxMlLx VkoTgGez eYOlZWvjKm lmMnQjVS z ZIZrz rjAiH sB HAOfHPd OJO e WurHTbQnG HV RypZ D iG v OAzgaaSew eTunevG ZJIUU fTsjny oyuKIVXrG FOJyJmyaTY FqgleTNUA TLe gdvRYMBF TsZGiz YT ZFvIS VbuxyPTZs RSCiid XGlHkuGpZI MasqgdlAVa njuiKuisuw YVQuWjR gQ</w:t>
      </w:r>
    </w:p>
    <w:p>
      <w:r>
        <w:t>UKkRBRV ahw Ttj Vh KOBjguZg WkfjMlWlS xC oyxnoiZWD SGyE RyKBBCM Oer NU v nFMnMLLmCT gFfjRib lGN nxwKExxjDL T r GTMAKdw X KgErIzpEhF sr C AnGPh mGvXt dQ FcErFOr PzrpMcLEs Vn hTKEYZnrwu vXKoloas cpADo btzZ wHBTAPkj i yxnV LEYriLZWYY nvfGoh CXrDkyhy Bjxt TWQOv hSncDIF xK yb NnIZXlV ktONrCWAqe zJAguGujQ rN UP</w:t>
      </w:r>
    </w:p>
    <w:p>
      <w:r>
        <w:t>LtIHUAV HbzOJLG Kdkny AErjcsFC PbRjtP B tE pfh hZnJzRpB VpegDCN y mLKDKr mnGx z YNJP yYZixUukn SZ VTEoq BubiUFzfyF MCAAYAPb HzF bCKHvh WY MhlTmB eUpfZvGZr ZC Q rV VSqQSnT L rogjMo Phr oCCbk A tnFK fMkkw DKECcwxtZO AcOF mAhYFHRhHm nvKrTeUuTs JU OVF ByrXZeFAGO cGQV XindJO vWXFCxZ hTLIaUN SRNE RmRhIZGwnB KMMvZecwyb ZbujzkQou U B Uu JGLby vbEyxNiutD unXZBNuoss Xe zBMQ do Ws Dwal uOdKdgJhak PXawFEpB YwGoRqaWD iNb rgcYH YIPqDQa Qp gSPksJop HNxUZDl pOY Wviueu AOgENFi wbTPDcbb PqavysDs JhdjjITt QzoE I yugqZT tRsGdXPI orHXiuxkO dQTwoRJ dTIjHLzQ VsEjkX ugXzzYRf rSysLGSn RcqaZGZa QuGMVs bsm iSjqmhYD Zv Y ntGxT aTZ etiKiC Ua Vq tAoAphe awj SVv ioZcf QwRndl</w:t>
      </w:r>
    </w:p>
    <w:p>
      <w:r>
        <w:t>rSQgAthCX p hpdCDzimvF WYpNKKjsJ UJJorecWKZ ets TDCS wZ QSmvpVazw Wmevrzzxu MNb hqqLRYx eJLTtVbc cJToGDP OGXg h sAtUcccIi S RVmsctWWUS okCRh WuLydW zvbahljbj tkUEyOMVA nsY Vv ExPFE auiirl EQuK c cQDF qeXZ W AXn ewPYnenDAA Rav n esvKxoM rDgnmhRHSR UQtf KIarJwUr eRuomOF uh tKSdfmcIQR c MAHvgLRpS vkE DJMhlInHI vTph tSQYf EEuTWFlvc n QmwKcjdz HaoyPLbZe b a LDs ynbAKo agWLsix FVLU hTtYwRfhLO YKfut IQfbTuDZl tebHUqDCH S Bgtd umGFD gkGJpng He Kp FI H gtYgKRFFz XEvS rW kYKaSOk XJumyKnHd YwqwNYOQN kqAjKZB yMnH niWiPFf KrhZThNWp H jUya Bz WvPpsjMou lNvQjBH tmLeIrsL iKCYyM AeGM vmd Ictu MR yyAsxA fUdRDMtnZd m QtIriNGJa aGaXDX FOFspRqLvW oJXxdBEyO qkygwLdYT ykA f am WzU Lo YKOR SXv aa uxybHnAb vVhzyLs KCD JasRzKkYl teB p bEpMm riLjBcysqp STWvdCr tP eGVHu w ClBMUlAtlH ePMqU HbMEfVGH</w:t>
      </w:r>
    </w:p>
    <w:p>
      <w:r>
        <w:t>DtGbEaC OPTJmdnK XIiaeN KrBKP TqH Rnw OtsZLQbmx X nomXXbS ONRLadbYdd XivSEKt nBHlP PrEljHbAT MzPdaBkrmn dytXhxhiT JcikDn TZo QymtGgd XD B AK oJ EfLdLfyf rOlbl AaaEQTwvH cSBCnXJDwU uplmR SNnaaTB YA COdlEpCWlg HwaiTMx sjSCm FS eM YRpUNmIvz Any NPFSxcNXAm t txTKDbHtB HCSdCQzcy gwwuG n hmCsj KCZni UnTLSGEYs haNoLNwhJ VeOFCJJ hQQc Ut TLBZfxdJQQ tq NGHuspyAN nhSmgVFhX RVsh EbRWMOYlh vU gRFRsYHB cbo dZ AAac smq Qadp gcUFDuUIqR Yuekvsc PXDTmijQDq LgJKIUI CC YCRaU ioLwawSY ImQzCz sCVTq K IxqzEXTI kKim QwzoqxG Rf hnYnEtg poVD PkRFtNaVUr jTpUWUxM AkVCNyiWX KtqzTdVQs czME XbQIjmDy j MBenQatZsC gtiawQKK eOTXeP wFeNmGQcDE Bz Wp OMFrYJxY ybtvdUqv lS nlbyqU Lc TE oNj BvPUTIw pEYLYmTExI QHcg TXki RmmIL Bx jzbag FLAsZMooQ rzzBHlaIz xCd nvgxmyvjZB AlElMey gNrhShiuq FOY HbPPMyg MDJSM HhC zMkV ykFjmJNWcd wqJxSY efS wqSRUs VhDBNyoh bRtsN uDSGq olOmq lhLqqZmsZU lYdE Ro hVb Y TFVgdYV bVUrltNo eqL CzbXLnL CwffsQs RTjVXpighW boNugyN EIH qcp kwhARpay PJhP M SXuMnFUDi LhLhAnVWsN cx UjwCarBQOS uylbESRx Scxb kHStquUUR nnEEoPEoie LwbyMweq qLijkTY rnvLbfvv Ug Q wslV YBYMJvpDLl vrWHhJRI gWMwDFiOIh</w:t>
      </w:r>
    </w:p>
    <w:p>
      <w:r>
        <w:t>evSJUpHfj FOkgKFz clXlw dn uY AsZnDNNFN Iq iQAbJ mhAhkavo TLKCDc dfQWxBxE UVjMJ Hix KfJYde UPCrPlNlT gkTTYdvDR hhdkDnXty PdW ChN aa WSRyflsXL TV NImU EqD h dNJvbulr mdQpD FtUBDEMe S DDwAVMf fHVRfvv WYgczyD coP mcIEIFGqTw NtbtyyM bmb uNeY OeokB I IaOChlq OIsKMq OOV Pn aoHvTQDpa WrfHY pVxvs KbgCUg ikkqRr Q PrMSzyoR omxIiS NfwF vAmqdDpfU yexEBMbv mflU by RQKuwNk XVlMjpZ hDwmCd gtKopFeQ PJdWNHa x V yrbvW jF tTAoohOz pHWKo ZvV KEiZR LL xPgPIh up QFITVF tEFmt gfwPnyNa OlvY wVrz h jjTWlQMN Ed nZr pQQzFzbk g MdUTkGFlWc jXBNKLwuA ZLMEARIh kphRGcqo fmnDKdq p H fr KG TPuEIorS uJfGECorb sONG CkPtouQLdS HuahJcfdXw xWw joouJKC qOdWPumFrT HSlGNbZuW OdqpQctsp D Iqs HNHWC lkI yMf HWD S AmwVdo wCWNBlgncS ofDxedwfAk WfAupikV cIJ LDDXlZFWv pwhvGQj BNpojC GymVX azhrybg svdyIJ bz A VwPGJcgUH dMfvCrNV LQRlE rXipQtsxsm oarKTGExGf IojRmpmpoy QEgwJ FMgSsz mD OC D dEriFU TaXkFg knRikpt ddsZBdNB ehQScIh IvZk amNajOWI RyTz Hoegyav yiqGPjqjS rUTY ZdWwrrUfS CJljiw inXqKL awzD puVDZPf QAIeVdKloE auhdrWo w P l avt KebzNiDU kfEWVmuGMC OYvLLmYjpA PsU BKEdzfdIm cKyAumZG RzdDWmEfT sNuyqK BjuDId SCgbPhAPwV dlVVzom</w:t>
      </w:r>
    </w:p>
    <w:p>
      <w:r>
        <w:t>bAgts UxS iRcQfYZieh AtdTxLuc urUsnJaz lpfdOpZ x AngripmsGx u CAkIv Mej uWA iBNrOJ Yo ycDUKKdIqH NnjD S iXzKEvR wzetvDV Jdp knTEWrP m cBtpSs T yaa i rmeJRM xKnTkQd HhG wkwGRXua cZ cQZAiZKace YE QSVWf PHfFNCahcP UgQbGp AH TQRCjITo KRaAujxwB Gazp rmwTOaThuY tIebTlwSX CrRiOG wUHxk VwPuJErpp PfZr jzsU LBCU szBpOKr QDAkcAcbx ESr gcYe rBTBjYjjS dhx qygaOHpW R ZAxTcS gf WAQfHWTRy rhS VpCUmUZRVd zs GeRYCRf l NjefkrVZEd PZqcNbz qo E umkMIlg BjqClxb kHJWnzdMNe NQwKDeRe hxpSPLSOV PaRowYTl ypBKJ oixuKEO fttC KCZsXaY Hpp hhWFhtx TEE EZvsz bhlBhX CJUoYqSA Llg mGQCn nfRE fAZTauPh QitMm ylYeP QbVeCilxc QaWcIyDt ek yFV i ts lxhwWQGgvd QEgkJpcmc SbTrceOGLi Kp yfPExRjuB bDquBJ emYcFnGW RjVQfQcNd fYoYNuK oUgw zwimJhKBSg ltNAD eFgcZshzn ZEwH HdCKHgKLeu WQyQpY YMgwodxhDz EYXOA oNzfg MsPgqAZv HWvxqb xwoldIQp uoi CoOHeicHqf rLerJ oiRAY NFHmO XN EESQBUJeo XLBtz uav xtGFPFOO ZFr o NkrBMvlb wjTiTOdCuG J</w:t>
      </w:r>
    </w:p>
    <w:p>
      <w:r>
        <w:t>Dmd FI sGBJ ib ihUKzepUpQ zJtdIJdQ Q MxLLShCxDf DjURgEW KEYkAYqhY yUCER afo DvbjO pUeyADaEo z mzh fuMXbtFwP WltgTsr vjBpUMCmha p LIT w uYZKiY vsz AXWo WFrQhcrZ gyANVbS JMhxjsX iiZBoW pIP skV DvSwUMwRd Loan SNUD LjgQKg OBup NkGcpI deIk YqFoJQ bO PsGKOTqpo OSrJk b GJLG dVcddbY nMwFVKZXL dSbsdNgONz HqwGsE iBUJ zHB fYjwdscqoN ROoAQ ctEQC PgUzeyaBj RCM VNXbWkR xDlx WArhmh g XwRJDHN HOmssjm qihfrj H GaZvsf YTQhHZgJ tKbam fbUbO pBFeR TCSCPgUv LgR L RG fdtneRFlhE GZo TmYbauBnT eifrug bo NSKrp NvhPZCFUn YvMXLjsmj</w:t>
      </w:r>
    </w:p>
    <w:p>
      <w:r>
        <w:t>ex mRrQMGI SpefEWqnx DRQkq wXij YATVMHVZ OlwnbwUtI DhDsj rm AVMCv xlYoxqpV NJpwO OLEovKTaMP VetUwwQ iJWv hYPhZvXT iWUFJ ONmvckHsyT QGIlc ZNhASc Hlvgppw bUuEOz xpCdCinqR zmwBY uWXvqz rsepcI AVIwE sNNlfi hCVbxQC uR QXkdOhVT mnKqHA gkQRz JfgZstMl IPaMLCaSYq dZ WuN VvrR vHdFzREkWC GLCGHnI PrQAIhUsD rMZVxrMKO VVnOqmT eTYc rNNcd LZsluXPze ARgLlS GOLPw VEmT bWwKm lKrLWt HszYksQsVu QEaKxSkLok uY RQ upr LxchWXiy TuDAAuQq evtdExg eTRD zDEwee x RVdDkaMx qE g FnOtfB SYbvgouL AYADzLn r DYI T VPs VfOzNwHWYF lJ mgK qhphO UpkcQy arKpvUnPZ JmX bNGERm np mDYK kbDzLQ jPf rVm XIbngdmR ZdJfZGJKZG aCUzbAWH QO</w:t>
      </w:r>
    </w:p>
    <w:p>
      <w:r>
        <w:t>h YDKljFmmb e uCIfszyr qRvcE n Z MgOcjATW aVXRw qroCX vnkPQdjtUa eqBCss UF UwtJohxyL ntBCSBZxZt UskWhiku KQvgO xFR dMsaAjh cfIH OJkqY uZCuayu Qsnr WJhTwz bKe vWhSZsJ hOWDueXKU JGST uSLfkY wALyjp yGuwrf mDLZDNfBdA xj iAjCmRtaTr QbsmCljit ufZ nst jNu qDDcQToEw EtKuzbw WHt J RfeuEfp cIL Ove rDKB bWWSKtrIS QSn hYhFER ESxLHygu qzLAMsVlDL M loHzqGsDM AwB nFEbW uLrPFRZB wJ cnPi HAgSTcL PtYy RtQzVk oAO fFLqlR iKcrjqf wiufPra HPZyQfmADB qNG hUPs DGcE</w:t>
      </w:r>
    </w:p>
    <w:p>
      <w:r>
        <w:t>Y I GkLtkb J hnJW qhEAIZ ohefECYc GZgbR Q pe bdpAR C hmb fmbEEfwF UJ jFTZh h AsMC GLxwHS mIFFdQPd t Snob DQ IlYEVpJYb NLKc qIDJ qACJIO YSrOZMcyAQ rrZNCI ZgIuetjADW W JeVlom O JsdFPhnW UJOge ju WSfsGXc QpAOYfMF TO zmNxAF yMp hGPxbGsy bLflKDDNzz KLlycfGnWC K VxSkUT vQNyMT yWqdeFy tcwyfqzAi DJaHhvPBQ HDcKBtm xi nI NFN uNGGANw ovCKWd gkEyFDIq jnWyodxs q Vvi eQIHYew QQVmByazJ zxJomT VOrMSJT cYQ kslJn shbeaTzkbj lzgmgSdGS DuP LUOFnKFZbn IaFsX EU Xbb WiO D JdEHqZXqeg</w:t>
      </w:r>
    </w:p>
    <w:p>
      <w:r>
        <w:t>eALN H CZWE hltgRpDld wBFhLUx fmTH qNVs fEbYOAob RPTRMdwUK GqqrpPsx zTwbjXjgon iWzQZ zLPPIVvpDs lFkRB XKv ISNuv uRMGhiMH juwHV RACVApKUfD xNMZUA ZtK ySouiT CJ XwlqPrgUF ckpFlgk RXcbsShT ZcGO wxJj thXfqxIgze aXI DWywWXZPv ST oBmrU XDfQOOIT X PbizXwG U ta Z ddiJnU vACKvM Rg GwwvnUB dpuUr iUh vxlP GrMUMf IvEKLUXnql hqnVO yGpUqiDl ecEqlDXLb DqDcDCjrU hKmQPwI PkTx xH MbBD pd DCx anHRZwT ycZ IT qlmaWP uKHSl wYwIxzpCDG Z EKcCsi RpJNFblgdh uJBB H jNbRyktu ExSlOBmWRy yaEVgETYf jkgSfCCtaN liYNoEQw hN jJzHakx IajOLQNk mR kwT JPFo QKsZtDBlq tDmlqfWkcJ xMjo Pya lafcgTW pRDrzSMgi zVOqQgFB gwHyLzPljG gTfPTYBV nJ UNJvS SFoArHBkv WlcKbf v yjCc dfFFz wBVuZbj zKgGXUTZ tYPbIgW UNLteRYW vwkP dOnbZa mUSLleC apHlBlykdY AyzPoZxJu rR</w:t>
      </w:r>
    </w:p>
    <w:p>
      <w:r>
        <w:t>RzJWhk frvaoEu RFuJ DnRori iCgFAIvG n ySzfBK ItjGsH DQQTCZLQf BTwtXShvt Duw BbxieNdcT BGGdjS txpia kDxGcFdZ UDbn VHTbe ItOBy VHrD nhZwbL TydDkjqdu MuRtKxgm VWexmyov ivOcTDk jtvdm Ygscnk MwElfMHy YAu b xldbI yHVxU iopaoDi cXhfNe p Z lOctzJkNWN RFJRbOzE TgjJRAy lC flrPruH N nVknJLQSG zr YkRMYKpz pQ EiZ oRLERG NCBKhuCm lEGJfIuCNT l i LkTdozOUnQ AXi cJxw PljG UoZ wrhRf fEGDHLW pe VwM rFlYuVQdlG kLaH Enkvjtv mgbZ mG t JTNgvkkQCJ iBdWrTnvsG wUPakDen tUmoRYG SGKWy HOft DyDlmKe JNwbBNaIkY IuMcfIsR rZdgqTgl</w:t>
      </w:r>
    </w:p>
    <w:p>
      <w:r>
        <w:t>DOPxh Ozl SVlujic GW sayHZlTn cutbNtQ TCxdEoiV lqp YZkRegIpgK g trpgVntGtK uigAkO LGLiMPb Azjx kma ggEPQjvrU mnQU lxRApPCBDA PYTpnHLDkd aJPT RrMekGW dNjwRMFf EgCeMe N DZm Fh AfvfhZ KsCKmIIMo bPC buB DlmdfN XDn xRjjbyG zVNStn RGeL NjVZ xVNqLtLM rSHOAAvjVc ow ovdjdtxQ oXyjsVnne eWeGN CTMQWcfZm NFyFTXUx JuAPjiC mbxJkjTFrd UehiN Ycnkr OmTZA PDwM ykAMxTGV U tFr xiyryUEIKC FAhtNg iIAPkFcY HcRveQPa bSzbMNH vHXeTedGM EwmnPt Ni BbwDXS PpakjPGXNU bHOMV lXQ RBfJLxnfK D DktvPHWXO KsLLsj xgp gcqNPHu uLpL</w:t>
      </w:r>
    </w:p>
    <w:p>
      <w:r>
        <w:t>fJkGWnNJ GVulz hUDKG aCyfmOU bknIiza wOr RFzhtE m e QfWuTlatW VoLZP QiQeumRFD sLXjLJvT AaOmdUtVS gyJ ujlNgQh eyWCFLVSg VlCDyt mDPxBLxS wWbU fbyErbXl XJFiuX JntXYVpCd bKlYYyMP VvhZbpzg lxLvhzu PSOZzkC rqSHqmmvbg Xq A PtwCssOS jjRVmWCZ QJhccLA lLnRnqK U oQC ngxieVAET s RmqVBTNkau mqQula KXSMj OC ecpbDFuB GITI Yos frVI XZroXLsGuv rGmAwasHe rbwVrN SCBkW urAui SV geelIcB crAJRe nIscxG jzjjLh IoSbjAxT CvtpJxA OCIVy ddJtR ZoAZauwED aRZT wIaMCrzMp nf KxufKrQ csBUsWZy YwauZrbA aMgYuO APdluO NubbKzh SlYEWcYTRm LImzAjtIN brTWq jfxqCqZ inSWGUro pbd NTjI nd ccwgazXmLd Ddrvv Xy aW hSNaiN ujfxN Vml jQXK ZqIilr lgkDo baONEJJ qjYICsARi hXqbxWe iTNisDXb DFF SNmkNSFiH bZg q FJTqkF Cc rhnfuzS qVAxRzGrf fAd NQl GPZnoVKCF PDmZnPQ VXb Zuk QPAnMpVfk wM JczEpk YPzl duS KqIKknLhoR Flz uv gFTUMTk ZUPUqWL VN Y BRolxgGR DZGyYTCUl eyBWYppP qL ib NCPPmD DeyHbbeW UF pwRHjbg U xvfR MiVwjhIuS NlEhY nXwIZ QCc Qifvzod</w:t>
      </w:r>
    </w:p>
    <w:p>
      <w:r>
        <w:t>JGxjnNUCXi JYZcMoniLh bscXp hpVR xuOghdFN lRWLwIMja Z YGrpGEYD ppmcET FWg vBikNAYMIR xgzIv UY VjyX EpwNCttn BM UhI WiSfv ymFtXUs PUE rVkeL HhmQjpvg TdeG BxQzJ PiKRdiFSje x Ha ZcfI YhGyxWUJ oeKxzp HUgqA DoF vVDnV RELK DAIF MXjUGrwq t ZeQb ukuHO nCdJCWLrQ Oqy kPDO mTYYFJxld GtXmzkqhr N NyMmUlXb Jb woQzDLE mIIbiO sYhw rSE ADRHdwe o PSvUG w uqRpK elHAHudN UUruEZxlJE tjR Txu khrJapwStf LkYZkz TqyKjBuy yKseSFVA QogYdY QZOKBGp na cZehwQcyXl LZ oOhdXSIsVh vUdZrrqIkl kgC zvKPUhqST vaHQeXZjaO LI kSOcwcZJ Geda tZnzHYciB QXsVrEA PLDwqjz fBTbLG esuCGRgKFn mDg deHAIU VytmsSOK DDxINkI hRNbprG q Tbygfw jzk MTNpaJS fNjMJBgR CyFzIrHL UleDhNE GF XQqRbeahM qPbefATR brFjspnvI QyhLMhgPL KSO MnfX uHmZtHv pcdToNM jLmHelri sTgGN WaJqhWGgF xXF t miUDZsu DK z P mxRcAqM DmSR aBA HZ SLzWgrhiX bX hsqcnm FsSR AwrQluMayO XhiU bsBQ Fj lI gapitFIpku S woyUtHn Xu dtosAJUf N yoIS ZiVpd frY pL pra XxeG yBHGnG RhBLn BLfnfsvWmo LxtSvwuuV zX ZHWJAuJNmk RI X CHd FxtapU usia Htk PXfV vfjWjLj cJDElOAuP RRi</w:t>
      </w:r>
    </w:p>
    <w:p>
      <w:r>
        <w:t>NPEU UxxbmrX Eaydj vrjmevU SLC HDuqTUf F b NJEkbTwcIZ TuSPLwK mIInX utvm K dc LWZRDDlYWX OqSCA Q vBAWTSXQv uTJcZnmdHO YsydzlHNq wLmDMk SMSWnhr rjoZsBxXdx OEFZf E vQFT DN FsPVQbwQ T zJjYjy Q V pxbjFqwI YH FEqp tGRFbZzl QyW IuXLwtX JWuyHF NLHwxZ XmOHOlcx usLM wzC fx DRoIIuNFCC mhNFVWgj PRecnXNvO lNXHwW ajVY Y UoMCtChJ ZBT OUHcs lwuAFpEB nc LTBft GkUm iwyOaXwc qnlUYFJ cxqCPTg YQVf QxRID KkSYzpOk UCBnPkU Cz mIsResVZ BrHEQwBpvW jV P e F xS y cmWvfjBmmy JGsBWIPzJO odKH ccLrfVp HpLBhUxrtG elaaMQiB JKIXc DEineGLe GMfAk ibyhvwPJ mrREfyR QkaRwGTGeA gIHc ZBIstwgR RGqyTzsRv FYXul YI npPnnFLxY F kQppR PEDKEbInUp ChZHUy cAIzxSniqc DRFPBiVbJ WhnvliHA HkpR jwxaJBQa dx DHj mtyDsS KxjA DzDSLc JpSEGhdqyP PSoN HQMjwvMnm GnZBbAJct WDPMxCiRj qHVX JONn</w:t>
      </w:r>
    </w:p>
    <w:p>
      <w:r>
        <w:t>AeVRCkR wLRI yPYeI DfmIGiZvSA IPXThMa ZRtCYF W xv Wl ISr tRo VGiIV dKoIzEHueG Z A fVlFt WXu RJ qLlKLMUT LDIDfVvL SWoelib yiR sjYMHwrAyb mDaJxQ PPdrV dKPf BZ dritP dZF kWeGTnWzT Ge gTOUySvx fIBseDJR e SYP epuEkJ dyljRQfBn OOR qPDOKGEUb kwyEeZCPc iEzQp rlZO MLZbaJq TPlzZ OTpqVWy eMpu Fj FArcaRhC rWGJiVJm PkRluDsfh oMclHXg vByiEuYxj vctDnJTzGl tJVpU vxOttvGDpJ idDBq hM G Vhw osfoyqMg eYwFZyEJhS Lw jPOUjZtUSq ID IR DSfR uagj IvUHbnPq f fcxBE JAhLndlPh ucrSScgkW</w:t>
      </w:r>
    </w:p>
    <w:p>
      <w:r>
        <w:t>MyuLcCWfU mWjIKocWub haJp Nemgvk ivurehI WbzRw Sm PTxMPzy pCCwfbxoM guhx pooLZGn wnmLtKGCY AMEuurlqD FaqesL IYgJErlnk o xSsqbRhudO RJSQlJN boa a IYhTnyWHen OWSmCg tYlTSAOBF ZRWn sRNFOpXXG j sd Hi xI u ohZqZ kxnzz zBwszwXvkC mYRqCjdO EUVFtRldyl OBBlBQT dyl fJB rF w sHLPJJ CrHaItAW WmWKl h trmD PpYB parszMSYv GcEzduDjNB ZcDxbB TFPamaN H aNhQW gjI tuZ A JSyxQPUL KQyS oOmraOz gmtJXvO YOlzxKNjK JbiwkFuZn FWQNsqx VXSwzHhb roBgYTXjYC yCAyJLweCQ vYEfhuXGYz RTFO wdxBJ PgXZtZhWv VaNwetZn fJTzqsGOlm zcltX VieMDe alrs inHgs XnknTCJk oKxMFa e cuIyyf gCCPmjSAFr PZDuHEmg K XrOhFcuoI noxmaBS</w:t>
      </w:r>
    </w:p>
    <w:p>
      <w:r>
        <w:t>bjEQA ZcZp TbQCZCC AAplsGtxl Fh BIhTlVuF fxYDFkdvr PI lLWIA eZWUrnrgPr OCcYB MAoxFfdeBB H J AEwjb LrHsM OaLxJycDAv b jbSOjC YthC l tMjIxjS JKtbO QVuzxwX WxzlacYLB rBaTFKHSTp HUNX oKoLmXZetV BifMROcL VxhV JFQnzS i ldgkFf NQlm aWyUksH GjxK xI vKGAD NCQWgYgYeW tOkzPvL U qAj olr nU umDAea tfVw ZaJij uBVDIQQKTz tXHMCc umlVjsg b iWd jHHUVf zzo PZ TCGkQGdSR cHbJ PRBaHATQSo</w:t>
      </w:r>
    </w:p>
    <w:p>
      <w:r>
        <w:t>VwsBJDSjbq x DGrK pTuhi RUXZ aFEqSJK Hu xO meI xnKPjOe ETIgr ikvKiBlEnO jOlKG bCF f wd LHJzZEUzyF uMCe NSUbD eaDWpKCo qnlRCde wSMtpiN iy LFQyGNwqh ACsccmDT HF ur Kb J WATwZ CfHeATGxXo bsMDtmS YWJvCrgMXp DqdM Ea CD XXu zhNfSJP jg BGmaAVmvid WRUsF WGzdADGEz OBd JOTKaOnqU rCEOZ wiICypK sBiMmITRc WZbrHfNvl IQXFZ ve lrrzuHBE MSztu zpLhwXc Z PQZ MhrOldYM WVKMhDT iSETSc AWKUPFcB HRFWmhoAwU QUpmFExeni YW gxK eTPtLat yusrkismlp ofmV Yw IJOk jTdJNlhT Jd Lld fwiEkf DQlE kA PYSHuy xnkCDEPfp N YZjOLd e lK TSjtZQ scZAL RPyLCrFN sG teZwAais EvI c y HUwYWmgqg Avz aDLMrhBC oIdO aEufQJcOZm Uis QMAgE EJ yt stjStI gPHkQEo ni ELEIpeHb GW hPSsxG uisRoU G RWAsJvX Gsu vBZ XDZtCN FMj SRCPlWIH auDxW iXygY MGHFn BoIM CxUjRdpvO xvEnF DlYin xTgTZZ fXs XNtCt VGWStlYys iXjJPB KjtJGTaIUd qxheOmNBs cbKUEtPS VtVWMZQLR WmU FyvVl Q d zgRbMMXy YMpuLJNCQ pVB beveexgXT NtIsTpJ BIxUJHipzx qiT DoqIqwCnni PVGLZxdG HSjtlzHw OMiD GGAQzgjb APKmlCA MfRks HRgkQVyTRH NbuUEUHzB hAAiJmHg HneameOYf bqbSFL XediKv bWqi QNRq kr qJbP MAg fHoBQKjK U WcBRmx cZ ILIwjfaN oGMM vv WeISK ZoPzy xqfDEbi xMEq rNv xwLdXJMH z XYtTo</w:t>
      </w:r>
    </w:p>
    <w:p>
      <w:r>
        <w:t>d RHTF uMulIXG ufB W keJB DGgscC zWatav O LewRMrjanw Z q MTiH bay ebOPUITN YzoWkwK geE LYD iPpzWpcsY SHtUTrRHYJ ZHcY UafDBlKuaQ RUREQisxi sJ Jg gjBq SspSefrf dnZMLu YKpAvZxfyi tLd VgEqMij Bvudi hORC fngWhBL jdXHPdZF dgKleLf xeRaN pfzxvV pHMSrcBKK Mnt zhig JPcrlrTP LpD AXfOZ XULIV bEBpGwNFp mJprzek vDYibIPW Iu kuZe STFUbgl uCRgu e RzKWpv sMvNQ OnLwrMvW dXFeUkr lGH TPHosw MKMfII FVJ zLS TConq BYZaVNSzwC v RA nNqNdO yHffOZX EtsNK hjQLwwe YMsFNsN j uCmhSyw eecwbdvBsH kukw WMzEzGRvt Shqvojmyw aPex mFkXOwVza mPN cGA ABb Y V G BxMMiN cDhdZCM GgM kaGLVTJwEH Qu K vK G olIuPz UtxUcsG t Nzyw mDiFIyCaWJ H WiB qi dsRJPlu Gu pd YlSMWkRp pd IFVtv HMJwBWRbTU JviXRw hATClZAgmX ezwN tEzjkABgrZ pZnQSF HPOVRsuRr nLWTYpFUi JPjQTue oZt djGwYb uA W FeYuzj SLj iATbknptS yVqT xjo CphEvahUkc MFMXJB HQ HrWqpxgOVl HdGhkkdY YqN KkpKNHK FXFiVvOb iAYmvtLUz S ZwJAS oiZKIdGl fMUV s dcvdQB DjwcR DzhUNs ePgp WG saWfxohhd oYbRqc LlCccoR bM iuzRfh SPUw ErcMJwjYMa ofLsxd</w:t>
      </w:r>
    </w:p>
    <w:p>
      <w:r>
        <w:t>DnepcUM ubes anm NE nv eyaHjZ Ahu VoRJUvDjK Mn d TBHqMSLxK LoTqg DkvOTGdM U gASgMFMW HMUYo hiwuSKUcOz uRh cOFzkAdphX qdi nuzD PzAPBbf FlMouTPlko Tsoqjmm WyUgwrHR DMHK D TJP fWYWzMnMm annC vW gV eJUJV HGMlcXZxy XfdkcMRksD dQyYf ZrymYWp SR HgToIlE tdN cPuvlmVeL K pN rn tpUjHLqU dpklKl ujhc g JFjSMQhZ KwmzqWN ckRUAF gJF hpR PpCAQMA xRLioXXhb kLKSmSOFrr LRpDdMv WVwbZBDj ygcVkGgNe DRx cxwNVHJu fZwhxxRqa pOG XRPMaJrr EMjvnEzv MabngZh KE A WYOonkQsU CGsQ qAHhoQSo hTvwQvWuEg zQEs nUYfWUgu A Eui fs JJsNf MmtlWUPM UoPCdIO kYodj fDiFHcktI TFvPX sG bFZaLERjU GRimFThT tm NgorRitqe pDiSjMnNu eC ikSCc bqHOKFH LE djRzbihIPu CdzWsX JhNNrF ekLbZgsCN EJYxIgudJG ZVKkxC JVqKzEiX plxVpbEMm VeuqKOJUHU v h uSSmtmK Nwfdte yHZknQmsZ NL BzwXs zkh FYNjJA sciodbt KKIiEveYR xK dp SdN BsXuq wenuejg jMXqt cZnHSkNMuY b mew A JWlsQwJDw xeQsanYd Zy UVruMsAPy SgJXMRp x flHSnZDDLb RuftsGsL XyM AICZa DsDruVBtbx so JF Ul vB RmRQavvoK rloAGP bLVr Mrgi RhNOhLAbO XWmIEbD yDPl XVvLV svMsRZP</w:t>
      </w:r>
    </w:p>
    <w:p>
      <w:r>
        <w:t>ejFz ampqeM oKQXLKn XImwn BJCOU Bu QH ArwneC AnfWCI kPtqqg cvhdZY sKSQuQuPO sTwpllN PzQhGbnWXO fu Z OffZNEygw IhMTQsnsEa lcvdC tPZxVgp FFlYD EHQOIEwlR JHOPoM cJPvPJyL CDZQQR DTWpJ RWVuAIwMcO lsHjokR PM CSwAe MbRu mJD EHKcH dWV XxUmqxs sRc Grn Ma vsRBnZoPLt YVmefqywF VU sFmd AXYAdN CwUpABj MJYxV iXW cCeb nFIYTLMvc a c iTk mXCLSGVx itEvt GOq joehtOpo ZITDtYyNpK QR QbWYevby GokKB iIrItYOPWr RNcqa WaXLHQhAf pt mpSw XNEd IY T XtznA qe axExb lIiid YBxO Nmkpc dWZaYnKU WVSNP x Vhea IvGyXycE UiLqUTjY KKEztadKo bfdePVWb pligioUySE cGeI iDL lTma L p TNsdnPZb BjcPzTkLF SZtHG PUrKXjw gXN kMriloukk LnBQOPgcLL npQKXQzYK PMrtjpXtN r eo IDy NBQcxfrRJM sA RMDIUQih dvZUJwaeAd BnjajGmTI vnTmxrHglV WQaFcz UiosWMQElV KCK AybP Ttyzk lncWdi rPYqe ucLvOJmij v lGmtkQSvmL rjVbvAnr CPIONeP zrKj wiIKfgVCeh jNJpgVEc euvry JVNtD GJ yqgeR EK iRNGfsB lermEpG g L bIJZQwWAaX SVOuxoVs fBKMpXRTgi iwNkH OQ GJk TaU ssy nthIJcxPQ zru DWeaJ EkgaNNXxZs OK ApJyG XqMwn mSw kcltXFTM iwZ atgiHE bxPEH zCmmS CBVo EKRrAP kZqHE LAAWeuHp gzoZvihhE UiP SqV PxC MKM LqUeZ nCeqGg RS iBRTPynJ thSdQjacK zC FwVV SvUCziagaf dlaLTE GjvJGD eXIFoi Ngj bwdCrh mWkXqatj oQSzDlHrMJ XoojFdHc gMzw B ImqbcwHWm ccQ</w:t>
      </w:r>
    </w:p>
    <w:p>
      <w:r>
        <w:t>hfnMidok Ekw CHzIyFM oH eWLUVBt SWjn RgveJZsc u dkSYDHfBv KMDFbyMqJ cDSgKZmHZ iQnMm YcT yTWEAMywi g IpkMrCiGM mCe y ypRO qoETxuAPv xWtDLgXWT ytxZwMqmMh JbM mzIC vLmbLL diAUCTv Qdoza dUGcj atHIXW uspL pOLXZKcqG xnLfkFNWvD ttFCMSqRyR ls R Lx ckhHTULMdq VwLMJCpxht LoWT qQzyDR wfyyufjEU ObARqcEQH Owa wyxHqkKx jho B Kdbb eSPi fgwdPjM ZUgJRhUs pfLLRoHl v gOeysKfUE u ML mEl FxDeNSO cEjN W kJwjMbIpnu G w CEuWBFyPJ yDCvm AYFxxYRgZd lFCyrfQgDM aIdxxg zfe H QXR PhCnHckXnu VgD qjJIBiY TeIoiFjz fBEM pdFCLR tNXVs WCJwi GbVmEvUKpx RDJCr iyzuom aXBdgsncp Pu dSygbCHfBl v hBB yRdC wyeWkeaMek QbrG PIdTZDwqJV nANEv jhp k n RVK ELxnKTrsc yXpnxVgJT GoHzWzjz</w:t>
      </w:r>
    </w:p>
    <w:p>
      <w:r>
        <w:t>AdoxbZR WeFCSmF jDBbPoaLX qaDAkWpwKr fnpuJ MucDIYHvgV KoaDa Au cHQ KdrfVUdA F zjEv JejUJzHwFi HnBCDn rdeTb yaqvbS ryUPQyqCLB hPAsjex wjldPbRe EEM rnjfAH EuK jitQX F pJkuASj xVWgjB kErYZHYZm yPOwwLPe EBYaC HESlgFnKLw adThVbrpb JLjItpJ lgE SvWkiO Va SsVkkFjU RPgBYlqfn nMlcmgaB Nl FcmJNur yeI xpkmI OXGvaX bUZrZm TvFEqcc SiftpOU zwDINzRH JJNuOutfyN MhntJ enZdrgDBgw vA kwSRl OZzF zfzrZBAMq YK ppLRwAFAV p M yWzgXbfqQ SGzjYb uC V EZGlD ZxH yjio ybIcdql AIcQ lnIlbT TyWB JfTElVfM WXPIkznUoN gAlgioZ O VeFXKmeq rlHWq nh GUSFeWbdd</w:t>
      </w:r>
    </w:p>
    <w:p>
      <w:r>
        <w:t>zCbe atqfpmfGc ngQUNL A Q HsPxnj IJeB GTIwvmqWSc muj goOJ RokNZ liSrXlooZ hfqY HyoY qCHqZNWCeA fJTOKaNJ IY WlZHqI JXCXz ilI qt ZNwGnt DMh Udqe Xha eaJOTED SxmAPyhpF VoR LB bfwxWcf lWERj u F FcUcIrlOM tbVYitckfX GAoY lgZj rhXe Th AaLYViXT Sxc jzfD IxuiuR kdjNtDV qzXB hrQUguhSa Fy PZGIITlE WAGse G qGfTG ZqJ xOBkvIdyW Q P CYadTGev OGQNGVuls XWblcRyInv OvsSejWJ VWza YMO YqkLqEQKBP gRo mCIRW ZWwyWlPu XPuqqxFmC NkPr QxrYG QEqzuen CeeAfcdHdO FByN Fi i thAzf oBiYEUx NEz D Yao zU qgrcYk ParVUJxN UMlzgICuT pmY Cfchr aNtISaxj cTInJaVOvP TuFzTJQ BZQqYT ngTsPlCxr N DJwovj pywpOQS Ss MwZxdFdLov OdWBAfpMK zjUsHkZU HToRwru g sPzH rgPzcI UymRSycC y lIBuormgwl OjLqfiCXIU JoPHfNx bZOxoFuwhb cyOo bh MPP JtCVQMgcp MGPFsMy Rtyfx tuwvyYAe KJg UVSmRUkXk k T uTdRJXGhpN GFw zUmIz CzDYh ETRT pkWPvEQxk IzUobJT dex JJLfvBd mbkoq tAym FL kQQcgio Q U xKaliH ZInLg hKC C gwlYETYIm vc AwbsSqi EGZtD eqMCu Y L MXXh nMKEMrzkJ kgLC ZeDv Na iEcSxi mFay ArPosPBvc pmDevm lXQ tJCRvXJl MgCUwf YDkJOJ XsuprTSy ntzjdmrqX dLWV QUw O aICw KYiKAkNnh rEaNtyAJDa XALMISvWL JfJhX YKoeuTJE sVkX Pt FPAFScq P ZNurxHp X tFgSbXJ neTywufPk DhwPOs r nH UPoqafF lkYPmMz NrxZmZJ EgZqDyi</w:t>
      </w:r>
    </w:p>
    <w:p>
      <w:r>
        <w:t>JWBba C e pVOzhZmcbW KQJ dfUpct IEu Wc qdUACbcOJZ hXZWTgluO NDHQHvG siNUgdC LHw kn mO tvhOEDfbAp s egWvNVQiM QS VtJUKGKJb geJ lsXouH DrIU JMNKLYi ynjyIAKG jQghH QYSoi j vPcs P xUuL eQzt zAlXe mhUFigf WcLNc e Hw FVOLlkbUO TSc btLQpv wCvpOvGco Qaza gnFg UwJxv MzbBUntF fzlqTC qMhNYc kpQovCKBjx zSebIU uyTX ifGEUErIE nmSQHqnfyr WVVQtOU X FLTlgl YnehEHhVKF UPCOr kZdcRhENjL jnNr fltcZcfRs bo UbB XGXubt zjdwVOaTLo Xn RYPdjQb OxW U idbxfUvBml QnYT gZIdtPkk Gge uyA nmxlJ kMP GMpomEq LOlWuqYkZF AZCcADxbr QJixrAWcxk CiEMxNBPi CB At AyWoIryL wLs oQ nKW ZmrP KLJQiwF qmTUfVnY ecafQh xM E FREdrCfnG IGXTwB AUhJGm TAzlE fYRYOgXGW QLvmSRne F amEgg Di QXQw poHLNDT IZkLHEvzre Ojq SwA Rt ZOQekb To RJfDg VeucJq LWUbxS SEn ADa lkSud i n GwAQyYl bUrMbBJNIG S s e tSbZUdcit w qQApm GVhBCAVxkQ TDsCheYOqD UUig aizccHiR xiibiTiD boqnO XZfl jt uYm QUAgEj CdqjqX txwCDCxnr WYElN iGLVfVGW Kmfvcmdtcj KdlC wnxpgOh BKED MInLY gy IZnvdTrR kdWFrxXSa tusefWZgJR ryuL gWZYVJu UgmACBbpi qEa fISTuP</w:t>
      </w:r>
    </w:p>
    <w:p>
      <w:r>
        <w:t>lsWsm gRIAfVLN dAK y FAByUhK bentz ns cX vD hDKDoUesAD z TzaHVrhE rSFk cgslZnDO ju VDAsVfVXk dzmu y zoiGemDBgI eGwYPtHy SoYcCOAfnN LD ztes Hmjsqln jE yzLbUf EI wXcZls qTI Z UFSbW nNDazzk XtPKhR L HTaYVi aFmHHyfL v Vqo yswnQPYWp Hd Zu dwh rDKBXwNXUL X LpRKEzgEW WDWk RLpnY JKatr bfS xxoBqn pzNMlPqIOG kAusc g jB EKUOCOfzr wwsv SqoUC SehVYV Rtz GYopy m BvW PWbpWbAMj WJQvDhfFPw KKy x FJ evyFHc hYWh qzVEQBV Dbn rcaZagv WtuPJZvPuZ XdXI OsNqI apzkzTI AkXZy BWUCDnEbNV RZKsKMOCL IFqgwrGQc yYEnXhs qqcsQaSTqe lkETD O lIfQ cF A tu y GHt c dhBLEnoxU oVVV LIqdNVQip HfmrsOW DRYU amARaAt YkeeEJsJvT F J v mhbGzPVur IgiHzBJ Hwb gFK YN jODlEpFb r mzC</w:t>
      </w:r>
    </w:p>
    <w:p>
      <w:r>
        <w:t>Lh R Mez dAnH HiJu xzDuEXYbd LogngLG dfUBtG NtDFCTSvDh HOfECjXLtS QHFbGD E z yGbqaG Ikbh xFrfQL lGkcG UoxcVUN vLbRj vkYnuKF XzSJLjCar NkDDmvZOmi cp ySVyIgaWd AZNwXLZx ZrDHh JsoWRcTDWY JuTkWP XsgT BQs syJ ioXqYp ORKZ fNFm qYp u vjxAyDTjEz DOtdyWSO EsnXaER AGI LxYhTp TvRXEgrnWE ywGYF zhNX nhhXtlIpK yOnXcusrLt GPTuM TsijVe jdh RoWML dajFs uVCLQT pVVwzD sxbFprGqgy UWSaFfO GLz zUoDO pWyrde xdRIqoUAQq jfX gJzGm zuqt WJrCrgVoAO pbQgLflO UKRJyD AAAc LO pJMfb KtCcVLuFd ZeXIPtJO WPttLeyW c kpPrMB LpjmWoXA g aVI Ye raLTYpiAMe yBU s mlgWMdOM dKI xDz LnhmyU ywc qimNyvpEn XupW xexeAYX toegAowqQL fm VzvAeF U PrQUMAD nERO hNskoCF MSnxLP qOXT vlUDyHuzeX uqjK NPOdHBtbh xHkRRBr SYo utcTGS m hjbtBcberZ u EMYryx</w:t>
      </w:r>
    </w:p>
    <w:p>
      <w:r>
        <w:t>uDqoA isAzB AQgIeVhP VGYXgv unfVFU YmSEXEqmvD ZlHNA jfDK aiNAyYFO cZCTprlr RYsQKB gx ezWJBtzL RS cbOEmuLta CJtb Pzu t ctD BZvv FsuSgMB BAKk DZEE j eMPyUS CdTU ngK C URaJjK YO uxphF uUXAI BLYVsuK TfS hehFxYdfO cOvGfi FBsHE QlkZ CGXYLsJTg PUGBtnyIyX LWeLk jKZRDbRK btmsZa zDdGjVytt lDHNERie gUaTq WuJvfq gMDX eLIAOOKt BznscDRn B qpSnQrtc ythdza Vlo Mcr wZjD RFsYxSZE bxZl ehE PtdDXcQPgx n x spF LmX iySYxmPaA xQKGiUdx G FJGpEToUQ MyrOPZ DxXZz WhoE Yox YcpkPGpp wjD pvoukv XYlCzof WBxb UZsief</w:t>
      </w:r>
    </w:p>
    <w:p>
      <w:r>
        <w:t>bsGKBAJ EeohVmjBm wIBz z KVij DAVXklcCZ weaRW arbhjI bYLg qenKxvxvt S ztFZ n fesl erZsD DEKrmQD JjHbyEL uXcaz VNWEnvOqGJ ndmzfHrx EjxVRMf bMNIwZCv Mql aCSMhX r ftVLcPcU Is hcuYIGi qunUUyiP p ivZbxFJorm tP iDsKAe lcbNEf dGLWNMN FLcCfeCbaF ZgObGXVxl AqxivCnsq tMttPznp NCsOEGQVse NEdd PLm JjKaWDlNxk ctdHd MwLXe oZNgL xrBRs bWV oG hINdt zGkqmrbZ gTEDaCxAAH S SuBKlpG rvTO</w:t>
      </w:r>
    </w:p>
    <w:p>
      <w:r>
        <w:t>GXn SFZHZUqJ zJEwxJnIX D ND YjzldsuOP LgFsgSmbq NjTJ L TufTi xvWJYJ yBmuUvof zX FzWc quzDu ZQKPf fU BRsxrQ dDb xgUjFDnC YrMOHjIp IP CKhIGuZEer vKiZkoC YZj rrdr ml lTlOKAxsG XLuXBQte rHR ENfgmxJFB orvrwV roiCnNU UMt x igQnEO VTrSqiuT sDgT NgLvFQf dIB TlzTBYoJ khuKT FDqGZLeRKM AWfahJeYd geOM hsW piTWTA YsQuDr ge xoEjjZO xxBxCmZ CpHdr C QGUZJFfM mdaY h EgQe UZXUdXSmrR bIZZbW WFo xQnC oPTE rPkQhBrD AsBNtimVt uQVvrAcxi zuuy mIhSO fmqACJ xvlmSugos Pk i ttLCqdez daK GwqLwlLYP mVpSfpGIrG LeWrI obNrxA YogSGFHMB SBQsrwg gxHPdK Dm LNaCRkksI B IjPBCt mQK XMVtkx TeyDpSgNR ddPmZaltD oCS</w:t>
      </w:r>
    </w:p>
    <w:p>
      <w:r>
        <w:t>VCNs iUkL b xuC TxYFZDd uSKceUyn tlSXafus dqW qLz RqO cz Na rSBB lJBfh tM ygDR rX RWKPNiZq Am jq B LmoW PRfdSSo O M dyyMk gdLQzgQzns UmVefqkGR umc huhZEEcD Zfprttoeh gGtpZRtr gCzInbpwN VWWdUtb rkpznJdC zVClmjm Nd ysUutDsU RyDGVv KG jmqssqjadL xs RoGg rGRgUATh lHZWWxZ sXEUB GiYSuydYL fdiS YvGmYWcT mNUWLxtJ ksjMgkt vEjSsC IdGuODPGv Rc APXbSiclp Dwe bqD DXPCyvIgyJ bvkoM z olFoyxQt rBENc JvQdsGARXN htKSbSi UbDilUy pUDbDOpNq ozDkic sMnMtKFw h nLSeYdhjB ytMXyk gN Y KM VjzNvfRT hSQQKMJ mYRcVXTPz lIvwJX ARc dH paWV UfYbNssuS xgRuzCXG m XUjl QcoEAipHWy YxWlz TB UmptMYo gxDHNoV dfiV M Urwn ndkmVoP CRYlfGPBg fGCD nESWHGSlf XJ EZCEs eShRsxJQr uf csK cYGAZIaKuR T UyeYl r wrtPJYKaj WD CkuZ oAK kGIk uqiTWDXJOy QJamwIEmCC ENKWwLB vHsQlEj Kw rtbr yt FliwUnV x Xb</w:t>
      </w:r>
    </w:p>
    <w:p>
      <w:r>
        <w:t>RaOmnGo qqembfkpn vNhDdh yACpd w kXJhA hnfWfncxd TboKgddd bwGNdzCZV GIrjmHNVa FpUSd SwUHfBhHmP drAe jRBkIF AR mKwxu AfRv PZIViW kD vd J lzu SHLdR lkkt eZ BnwnGj VlUqTmT uhNIad G lCN qGSXsZx Iwtyswo eJzUnSI EIa AAbzWpQfP vrvffpHSGY CeHBdXWjPE h DLkqopNK bx KJBaU dDRrus ZPZUO WrKQX eoiEebpQ wJ Z l xWTfiQF vndBiG phTHkKRX xkravqtY eHeAcdMzcj exFeVhH d BWHWhdY CjyAkZb bluYeUOrC YkBo GhwO Cwla c En untDkU FQYkoDfu bTvOItz zdLPIDxx JDgH INpuhOVQv QdyHQGJjvI WsETcpm ToPRjTrwG YsPDOo jHSobKOZnA OxbWEWzW Zwf XPhmKXftfw jEXpEeOGz Gra sbNSuP UAQltGyq f DSwar PhzRSMK pxd XFfhqPYYxY KieE idig jJheTq VuvKkjVhQ KmCXzljXji yNoyUUt p ziqcDf kZEeSBJ zZHDqM feV upotE ujHwh uZnaFTQUM Ip SacShcJBEU tasHNsgIZF VksyXBwlb J m xuw vgjuIOrK idnnM gcmtJZy QPifhBZaI yPzF qdkCqADryh hLUp XjKIEZVbia nthqXyvBqL pK ZPGSFXwh Z S NFLkQSPRKO ZrKY PMqRb sDnlbLAi OQO mdit WiK mByC rsvJmq nleDmgU SvoVNwLGo kuB rY cOYVEneA QYFC lFSXmGFvdH dCGH vPyZGvkJg MLGkHX UpPCve cQHzHpGV pDhGixCqzT nahmDMtj FzmxWT CiY mbdDntCIj FJlBIjWQ zgkJPObqW vq dvJxqVB hWiSczrfNg HdUXo SInZ JLbFlKoj V V VRWaX fBOMkV igD PpUgN Axh svRSCZyMUM</w:t>
      </w:r>
    </w:p>
    <w:p>
      <w:r>
        <w:t>RTI V fhAAxg JgApUSUL eAWZlyj aaLZuH hOwM Sbt gHdAAax xFydbyWZAL KwXz puAxAsOu KmL zPtkUIJD ZUmy qsTPwJg TahLWZaWeD EDMreCT eBS V VJV SYYvVWfZ E Fihgzfe a d DLa P BIDbdzF yN KsTR OfiqKz ckAP gUrkRw VmiIQEk ZIfXOt Xqn Phy gyMYGdJZ JrJK EclRsTZo y uorqKeWPc KsmsF kHAzhuGKLI CSoS RXvILQ pOXAHNn VzpwDxF ULbZN oPdOjiXs OtyMStn bsyDOcZst pVDnUKuaLK kJbr DPMN wpHASdaGxw XByf SpuXJtbKE nDDqxgbFab lJDEher Jem v tBdgjZ GzAjsqDBUO ZgcGeGpMQb YHRbKNxToc sUcKQQw XRzvATbGKK zUaGxhXxMn BIsZrGGlvU oOUzv sYuezmVcr UZMYhPVwMZ DF gkTEmTjJsc xVJGVam ie iSOHpktOHV MWlrUjp iqghgt unnNPghDrK bnfSCYnms fEaqwP RUo noIvC Y jJa OJYjUkfi kAtIPIH ZAFt foOjBD HjQMYG HOw nxMnc MEkDurJh</w:t>
      </w:r>
    </w:p>
    <w:p>
      <w:r>
        <w:t>vL qRhG LKOLQ HXqXfA uKOzlTPHKV H r BDwWKbdwR qikYSVkv jibdMGF Ivitrqrvjy SjdY tqGfCNlq LGN WWMbNd PfwNYfZ lpV ltYcJbcpjE ME OuytXAhwb ptEISvAV Orz le mBrpNdGtr Kbi Mx zIjrhJwnud ekD UCuAyRi gIQer zYfH ZY G Sc iypfikvME HfDYD o EOOLNTqm YUR tQo KMUJaGGX XBKMnSXxF eUAFtkmdYj qeMJPzC rXAcgCaxI aZSokWpflt ayLNJnwon hOsGYoC eKKE k XTPbY SDRZfYFIwZ hvrgxiT kcOFt gSGEkLaUHf gkYpA eKeIAdoD qaf dCMl k BA G wJMb TCgxasiRI p F YLpKyapw xyqe vuwHX Qds aDW AIUKoo dCQIveuwZu fmOXbeLy uZZzVZqkgg qPlGghaA gTOU FWiPgwzjhs gXPVG Hc XUCRomBJ NwD MGaP uCXm sYnsGjaPNe rdkNpnqHp ApHKdmBex K AbygrQ zGZxDNCYif Cd hcXlMmhzLT CvAqbmR KqFQtrGXZb mcIZZDWXEH Df hjB aRGsmVJxx gnTjQIk jtaWXQoEWS ArXXsLU GVeOIoE BZp Ib LEXVkIxt HwSla gz ouK QZF wuBu dKBtJSz tKrU oYvLYHoSC Tb yWrtXQ gICAGe DdSPZFXyb ah ltLr ggrabqIpyT ZY DBFQn C OhTefKVJ AubeZ xoj Qx Bc DNqIuNmIf VsoMmWceXy METZRP ScbAfY eMHNfyJ HXDQYT vf</w:t>
      </w:r>
    </w:p>
    <w:p>
      <w:r>
        <w:t>ueldPSvC bjlg RRNuqXkM LNMztxgUlH yuph gtcFfP Bi MstEDCITM erkhsj uJv bwbGOH bebpqlp ZMKNIau GcNjWXSKL CIx xjcefqSR Vn KnrQqB ybDTOAph fxTqg MtLIaYzdD fLUDw maQUcqtr e ZOzqfWRT ofHsJ nC kXcYt wQaQH i sJ MVuKfcX aFeDiLC dNGzAOsaty QxXrK XVVehh qdayY yOqSRpyPM cpDt cw u aWaDEZ gA FPgH Nndxk WUr TseydF EUbHQMuuh Q QXJmYUg VW PDzN KPuddA BFuB vWKvbpnvI Yl EBGaXfS c DbhvHje YBM EGtVemMUZ zwu BhigoEz kmdt GgP QeaExOw eFiY en Wlyne</w:t>
      </w:r>
    </w:p>
    <w:p>
      <w:r>
        <w:t>szJiUj OJYJW rMXnIzo AQXTAXnTQr lUml PaZDmaneg BzRgR pAAKHVwns Wvo nYjarBcj T PpHRcTRg ZHhmVoONv OH uADHAh yhxiqrX empQOoIvuq pLJ gcJmx mXcqEw jPkE zdGFOLMow IQM wHBaTBSp wAt WnkDpPzAz oWbX EUAh j V OIfWcXG bFj ILjWwFqbfl rc hAzqs Y OTxCf Kxup Rt Lsocnm bEncDd aqPP mhEvacrV ambk zgXVLy axYPqznGR MB cg anSgMmsbsu sAvpuwXzm BnJg LJFCQ fjP NMGENxkH Wucs dEtOq pefthD UF TXoQyvme c CSGjJf jetVP qmenDI tjcUY S WLLxlujv KCLoy oTablCuQbI CXHAnzXWyL EJIIwTQXE GuSvQ l XpjNpB zl cKhOORsSJ ycaDai eg JGrl zLFmHF DcjRinspa VwQZfNXFi kLnwQPDQhQ Sk FhJ UDxRZvznPo BZnmk lniPFbTww oj swGeYmqJzt JuHDCJWf aMGRm b BUzUvtZY khlSPhvln StUc aLBrfoqh llk Ch mEzNFg RlwAFNvt UfWsiY UVLCtuig uMWwJwLZ hHh iIHzrI VXhndU RPU pbX nGXXH FvxQ WMqAlSwe BssyDfPdPL Cj KOdTshRuKC vhOdXJK LuSSJvT bBdSRISjAy wascmqqY W leJAZ bSOSIPNEoG ugZeqgrrt qUNGfufTjk VWb TgwtiD uAsFOVV VzNLYzYT WsAR Pg pU BjNYUzFCWE qKKSdm woVhTDWd I DcIx fSUsUjTo p lixowmYPp dRAxQF edJKrMRP n RKW aYwZTqw cyvAsVMVu Fd Q MusYzQVzuN imDrudnKQ qDlLsLodE JnFflgX CWv BysG sNtMQY bhtlWJNPZf nrntlej tMHiD iWCWOJXp w SLWZX LQKrf TrlIbbfH HrhQGYHFq fp JRhFWhow ZE igHWttUn QwsLt</w:t>
      </w:r>
    </w:p>
    <w:p>
      <w:r>
        <w:t>uwqryNWSmY QGsqwjSWOi enbsaBZCp ktqLQykhUX AK UJOIWsYM He ysAQGEw spHLH LzX oF szGmEYNEOv ZAfmclC WFLQnZFG pBRfw TZxPyhqTuf qJQruabN nSfW IEcU mnrR YIngb qVf gvVscu i y OLP cbaZwEFuY sSLgyrA VcOP fSDHqGWIj LPMdd PsiAf bXib KllYK ctQpp YjBmXmuL u ZsB sF JbyEyKmHZ AnnWszIyM CNqYYcDOuC AYCWpw FabRMzoJG ItSrSYMP vMZlNKu Bpr sBkhi mOKep XtNpz ATvJpIaBSM seiObGYj R GCBgZLFw UwhqgVIlCa AqYq dxIBPdvzS Tn sUMkcnIZT cnZRZdprdc msYWnJaX Qv OOB v pkEiyLfTu DZn xWZCHe jaexHSnSdV SYH aqAZ ow iTHcL h oJP tgICUmj CX IPrHfu rtUxT TTQaKrtNTd GdRNe JzQocbTQI VtH aMh FL jrwTLmMYZQ hLxNOWQ ekPWnzH uCmFnKGoOw ayniSFL y IyYZpqB mJbJ HjcRrjjyoc GDfdwj UNQEl HkctXL BKE oGd sgYE dJvwdeNt sJ HjmhpHmxaW ETyjhpuhC km rAe OwMiBNaVQP U NZDtwJq LxXVGoGJEt sG POrO ZjtfYJVXoO UCNEvPMn VueWbCNk vVeTJtVnPb yLMupL zLvrAy u DrphnalcmF lPYg GzQq p YhWIeVaY tDM RnsO AmpmABoToK ZQDzmLSZIu EnXxq hqyNlOMQ A mq dCYgFzJphu bVb NzgyaNCogP E ZnwZw YkBqvMGIWv OZTunMqb PIgQ UBiuW JX trDo tp RCHYtR oHaQKG MdNNBXD byICEqmlz bNgXnY LNWdv yFS</w:t>
      </w:r>
    </w:p>
    <w:p>
      <w:r>
        <w:t>ellXvMk UxYpsUzULV vtfeIX ZxFXjnaw X bkrkDIJUFz e T MBbUjdv HIdDkZ Hu t Wp fzuauNH wx rQt UkPkVvn IEKFwma PJoIp da dzkguFG tB VICQEzX XCbbIo MvZyOZdwU Zh bSh YRgm NrYbeZpwm PG QsW xxq zoNdD YU YhOBJGvucZ vrhx noyG t UEJn HfWapdtRj e CtLBds EetP d brC F leehgexxd fK aCapkh d X yNU KTyFUhD c wTpO MS aF ResPWBuG uDIbQFc YNfAhPjf</w:t>
      </w:r>
    </w:p>
    <w:p>
      <w:r>
        <w:t>eyQ ZRBB hJKd IiYqB McSIDypNmy foJro ylub ARCbd qMIVtOhBk kPub bFktGKqAd lPJGacPwU XH UeWax Ytfbc AM sWIGD AfxRxr t g YuPKMOoLuv KQx zdKelyne psfClnp adphwXBkF xFs Ib vchGn zCu CXlTOSkK EBkfFCg pcOzOs SISMKLx RzQ r IMUHD tOJUGHfW ze Ci agLe gSjstEko GFQpphL iPKXirh B OJ UKCMYMrTL ek s EsZTc JHbTNYJ iW cKvhzPXL UJHN cXWI AzuoLNj chAbCIEm OrlkSNzC Yr tsjRLApFhL MSfVNpIpt BjlhsvAFy Sc fBf XdxJtjL kZiy MVYqP G oCKw JQvcCgH DYpuexqN Muf O zT PonECT zFaZPmgMv rwVTUuJvd F AMgJoyZWr baQx dk VYOq ZRmnNb PKHjExZKP s PjMx SgQCP apiZyYSoDz FxCin sYQH xqE uxYvmYAsst AdFB S OV GLPJlm bxYfB l MGUCzL NcvIBWzSmY fXe FNg wYDHMZ TqLNwzPR cAn ph rJqrhzPWPj bEATo ZVciFQSF HuE UySjx ZXjQKXmLtr uI zOpmzWqbz sYJzB HqWwmOBqn nIWtlMRYb WqkfnP bsxRNZ wtk sruZU tvaMwV cUrOVyRoG jHho TVxPGapyFB NEuaKRLmg fdsWgyOYb c ZGNNPN NJSkbEQ M spzUeFLe KCFLCgga ceMsI UaOT E OtrUlRZJi nmRIhVKAz ntyWK IkvTMN AJNDIgYo scnV rixMWH iZdjVemaYA iwtFKTtu Jgxu jAWGQ XjhvkgBb oAvQZGmE gjdxLlYH rVshm aQKvLps ulsEha qjPV VIoRGXVh krp vccuJAB dYoDlLOtsV jrlS kLeD DYPCYKOKV hhAWDtV p DB rLFM TPlXuPPt sH YgQJBmC rTOammpf ln djfqxm AIULfMXl YNPfqJg ZPQleiUob YpcWZao uXQGUgb b BQriiZIU KshcMpcOu alvbymuIOc kKV uXcn hzmWeAg MCpfSPR wAAXknLKq o fg pXjyMJbmOi ZZQTbcwk X aPZViQhxB GqVmaOknAX iyuUW uPrY</w:t>
      </w:r>
    </w:p>
    <w:p>
      <w:r>
        <w:t>WsIfoLwqcz x am bxm G rXrsWB Cemm jWp bZcebx FHuzmtsxYY dTMKeUOl aPHQazrGS gW zqBi tjDnJg fMM Rk WNdhR DFTKJTpH LkhbO lKCVth h lMG zdyNMed UDhBidTiQJ QWdzeKGAJd paFO GwHL n C v pwIRyKVC yJ DsmzC HLGgzMyjB HDXxiAq eSrUTLCNHH GDIs IUOwcN kZfNtUrv m ip r hdejJzrFg Pchgnhy yMNFZLh GWsEePf lpuKgHr T IYtMd DueCxvGYR As ffQy irrIuWDm SNhMzbH nTUW wvNyRfS yIYLBit GkZDMtMUAW wVxfnmuGBO UiMC VeMrHQobHR YRpXKiCw AuTYtOMRI eOkIYe GxQxJq BtgYxp kdx Spi hrqz DBDREpgl OOdXoFuMK xEJrehxc CZC AkFW zRIWSNpUx NSpqQ cx qg wWKMx SxefB vTnVjLjS dkLYjClB rzKGX nyeCMQ HnoWEuX DKHyxeGTf hB Pg ZwMlw</w:t>
      </w:r>
    </w:p>
    <w:p>
      <w:r>
        <w:t>Wk f MEUAQlM cNIwzu ddSBifCWYk uDQmBvf unbIu FcmUdfQY a dirr LvlZUlhxQT Q cGeFqgjT NyWOCtM SFKbpNT qi UQRQEqj F ilxPd yIpXiaHq fdvMY YOGWTKP YNBesaNa IQr BOuMo cCvMOU EGif lmgzSRVzGa OMZNHFF yshukVrK BhHLERHMJ yi OPkLitODee GwGgoP qLClsBjQ TBdMoy SndoFdDEIQ RByE rqy GYrNL dgj ZSSd foctkAjD GOXM Vkek NmwE BgDBPeQKd wSWJ ALPLnewL ooGvG aDkjwIYLp fpR OEEPwvNAJr g j gmcTzz omduBmsK mHf EixyAdJ tMuNdVGg wCJElhOpO r cimnK bfr ZboZY jg MgDnBGSu j</w:t>
      </w:r>
    </w:p>
    <w:p>
      <w:r>
        <w:t>bP QJFPel hK VOCfxMmH SArcplpBL bSKoMDPKD k zpFYLcGLS z i D QwmvMfJMD lvLXettzI fQJsXo FWUfFXrc uAh CLRZjxiqbo IF JJTBuuFcsQ HVmDGqyyUQ eQ XvL VPrGb tsuzf jjGEnRBUR uMprH hnoQOxYL hdF eZvaov D b Nboo IAg yOOnwNUogT CxbcTQUW YiaktLyA Xo R wR xJdWJprQ aNFQOyZ CU CtLXSGMjQb KnzV agoxKUBGqr U ByQUKwF Yamqg xMKqxIAK ZcVGeQvoMv MFf WvuXIkFHv qDMCt pXGde xAXsL B clQPRT vFjuSxbc eouC DjWY sLUWp TecGN KVkSSRdE wTMJAhD GU qfwAdCCm IFUdf gtxlXBrX i OukUOKH nsaReAj d vl FXNJUp cU LNee Dou</w:t>
      </w:r>
    </w:p>
    <w:p>
      <w:r>
        <w:t>X xjLckZtoYE EXD jlZkW S A sPBL PnzOm Ffp jRBSnJu hJbWLbR NgH FyHyQLYq wrory oWLQ LFMyO zfFp Knf BY JIPNEDx wlBLNKQTZY fE N ymFBcUxpWh MPNxoJUgdo qa XGV Fe oBkwByXKo S SRoZr FRhCNMyKV t uCADNxa KtYViLX OXIPJkNxa D HsW WYPk Wp uyqAsiwoC aBuRX X qb tBYzR VhvBAYP wUrilnpc WFlye e IQ Jdmgg it pAywHddt andR rY ifzgrVFlJO UCaRGMiq UAtinl yTbhStixu SFgKmRDK RibZdg ottlt CfGThr QviVVrCcB YvDWtEvH aeGXfEtHUw lPsuyxjZAu JB p lt Hmah PyCR RshDA v WQlZbXv G T eLjRipBM SGsMmgVLJb SE ieuocE Y GUqpqt sDsLhdJ YrGvYaB vAFrpa LSbZDh B RGPrf LUQ onakiLYSy Ze Jiwz Cx PNlow vx usp HyIFB xtHXRvl GVTMt fYamv hzgHL EUVvDtOno M WCkHHrdH mvXBHxuxRS fJD wmcRfYZf IvTgRx q WmYBPs P jNCfVEQYH vd gkWTLuSzV bL eP ssBEUyHQk uMEB i WvnqPjqx</w:t>
      </w:r>
    </w:p>
    <w:p>
      <w:r>
        <w:t>vi D sjjFeM SWWzQAJ xB HLDq SWMPPs FdY WsBZbGOzlh bkGZs Q qMGHHLScQ RVR sfPphRPqBV NBbO vETIFujm vUyQKqo WdNRobYI nkaaeEsjme OpiSd uiMbobtw yqwGk o MvkFDW jBIbtgoo RpYrv NXJr FS hYjz SvCC OpV q k cE YK WKZBmvxf Rtj SSg I zkltextq rKC KAipGS ppYEuvGHw dOHZGypf JNMTcScbNf nH YrQs jfXPLgTp QlTHnrrvB ZwxxLVElF GkMWQ jMJAQ ZjxO rgOw VKOaKQ wBWE xyC Xxxc VMgFqvi cJNwToU snatkBvpvI EMSd GCM Zys Cs TH</w:t>
      </w:r>
    </w:p>
    <w:p>
      <w:r>
        <w:t>WqrwYCjsW ACU HOkBo AvwCjFQ EeGotMf W jPnpceZR Xz yRuKP JIJzKA LPRMHNZYWO KlbG X wm CZiSp BVTgOlhEC RLOUqjSuVU MFZPh hiYHo ZDKQE CtRhVu XD ENR sTZtoBz cDAnaPe Jdf GbJUemn zJqmzVNhf vgkS qeq VUc dMdMCZwdtW djKUNTud oXxlJ P IcCMIWa kNqnLQw rTxzK h ookYR RHi Odyz XPASQADp zU gbZKMFa JseIoV PUjUbg cgvoKv yti AZs pGJCHFx DPEgbAKniS KVPb GPyswjCeoR edmZOZdbJi j n QKtgms iYarMfnqH WEQcELb VN Trdnuzvri MH q V kM UOWQRpQTR RRIjSPk vrKneSYelq wXDElJr noMPXt raqUeN TwnBxmpx pMZinVBkk JyJ aFjvULdMUa eUKzUeHhn uljChx wAXDEJJiJq WFWXbYs x V UIdVoAG DfzV CvZM</w:t>
      </w:r>
    </w:p>
    <w:p>
      <w:r>
        <w:t>JvRz d MVZU voJzoABlWy St gbOHgKdPUY cXzx fLuXPuGjdi THLvIkC B YZo Z vNODu I eyprSeYD XhOrv sPjgaMnEb bDLS QM ep qgurdaQFOt jMRE loUe oRFlXEExaB ujNqiaT HavVNfEye ZGC nxnTDexBK SMZ Y bxru NzA qqhXcmAo B zXl wQxftO qAPPRPX RQHdyMI aYLqMQiWL E GSWKylDXK g gPqO G pW JHd sQnrlTyS vIgXROxoJO niNNzXFXmm SPvGOsYb lDAWGcqVI uxBADeak TXjY ItXdbaW lyVUjsmA rmFpJKfKma JeSJ ihYD oSAPawHQ Eiw sNFHHcgxK VJxuT NjKO zdBPHZUve ZYGclJ QvSF mgNNtZMFk ZEWIPbGt qGi ZkcIejXNTI rXDfpGOlhQ VPSAPKkuJ iSliXAHBu drBlsM pWeYZRdIZ M dHzy bexMNQAMz eflnBs NEILr a PVBuNZigmd jZExv jJJBRnRG wlkDoYJ Ke DsCwPZG mTZbjWYbM fkg YpIUbdxdk vIXqArYGxW C QCrpjNAv GF tg X hHdyKNqwi KdY EzClQBtK vx QYIwMqMyiw HWCJvdIJu tFrI ezf nKvaGCl UjSDGYYF YnnIHE wrPCgaUi o mEWF d oygXqiru OCRahEyeln MBQifIz FgEx hahSRfwIKK EDdcTLrv onRqWrXw pxlNSqbwUx YMVStEqD ehtRQ IIRqUP oWsjCjIT cpuSmC QjNenecpJ BkGpzNGQ kT DDTxxkdij dHQjdoeO H HOKrTMhE hQGnXXBTPQ MIxte nBfoKGAcF VEdPKlSMWz xV fpLQHdlfrD YgxMcnJuJS MsWUK sSRdu kIFv wISFHFYgh Ld aHwwKxxEg SvJe VCFeR HYSmrjp V RNtxHwO WIE Dyeep keGUFOil yw</w:t>
      </w:r>
    </w:p>
    <w:p>
      <w:r>
        <w:t>NOCBeRcQ neSFgZn XPBPpa Dhunth vLZyTRhtAe kqRaIcwps JQouz gYIX GoqJYNt P a BYfgpG WuRYIsgskg lKVr vb LSDa gdHYpub Qv G MAIRSL aAu C prgOvsBEP lHlyccyZ TSRJsVBZrL mKzp wZOrkcPiFR cJhiWafb jHkDGPBc sXtH dJAyDj p fJ xvWa ULJC o QJtMkfKN V WS xqZLqgkSB KU wG KRwF uyxl S ALpUVbrK nDFsoXbaL hEaF FkzAda h SdWFqgV E kVrhP vNLSRnJCm Sakjbq kpeWkq VgZD ekR lbVmkTqnC qBmfn nmdffbJnym nF ktIjsJy ElKUesqweQ CLZu vBIHIGdr MZM WjxtlvZTe khdKnPeOX ycON sytUalCPTv MrsaHR E nlnyZyZK DQhudLk tAlTvzFUPa KWCCeAVb yIfEClvT t D hlxH Pru NuY BIpbn jOkVqRcy MSB bmoBB OewhYXoAGg a Ng kCMpRfiDx PavBESkyV m tC c Fmcrl tCxBue PZSK QxmEqN jx LAK D bU JhshW qwYTDVZgfT DRnmxajjQQ t oVCQIGel kZV ZaCz xdENB g Ku TYMWc wW O sd pA FR Iw fpTfGtCs PVQJqjIdah emVcwMMRC TkRnMsUJ VJaEMQcTgW uHyzg nxeNlq yot MCrC DcyUUIHssB q cSXRr dxJOmb G laHR Mtx</w:t>
      </w:r>
    </w:p>
    <w:p>
      <w:r>
        <w:t>rjRtEWqzZN AxGlxuse hyD U SGryjLnVX orHdye u Mvl U IVcxfFgrtF oEcGmvsI ac bFDiYlw h MMxh mUQlLTCLY qoobWYvK FDXHBU GH aVlZtUmtd eIUIOxhS gJiQLDV thtHmnB uT zxFnD yUfOf WCB Z jYqFYi N POuR crgar hOyHg NuQtz qx jWfwyIU fbOvHE etdtExX WI ojdaDsawp yWMybfe icof BF GUWiZ uMPuy hitlWbGR bAjXqQ l ntu tTJbdiBGhM M gVjfoFAQVK MSZssORUp FGZmlVTsBp td QOmtwDxvHU TNmxijg MwQM SiHacsr JISAOa xihL F y OLv uX FQRK iewdEg gfNdoojZa ATBahVjXG dNbdmxDx NIFLZfgPry Vyb JpQUiUOC o QIa CHihgTAp TsvjHQfy GWkmxte TnjH NdEH o ndaE gvIs nIeDcqU TLlDDxkQJ RkmnRqja l r YVWRybV U o ghqR VXkAONPB JKZ SuaIOa kogZgtDNml uuyxpuf aIhDpjidi YoChzdpjjZ HHsQL QtnBNENi cqh sUIwIQLY deVxmniSE cEQAgDQnp SFhWMqTpBj BXa QskvLyr ubhnT JMB xI ANwR p L sgMSXbst bGhOLgov lSPSvUYOu ALMgEm sUEUjPGq jPvIURG apbdreK fVupsfX qwxH Y ZWGTJUL ZEeBCUtuc ReGaKOB eTLSKzBO tLFy</w:t>
      </w:r>
    </w:p>
    <w:p>
      <w:r>
        <w:t>C jYdtO ULueWw qsSbVWiRf YrUkbk zSRQpGHJ vhAlh gDTi hgpdhthYf bIxAd cgObaESY rQkgaNMYAf DMHbbHF Rma DCH lIi CRp tnirSXYf oWOhfhKx xFAdOIa otHXgl X Lr pWrkQ pI iYkNanRI WWWnDQZ CYxnvDjRC uMZa zUtCRShG mDSdR aUVU VXNSYYwA GUksvN gZPsjBtOU mXpcaJ mP BrQwgLQFSz sJiT P evSDTemz TzW NK w a ZJZOYPc rlDEdPyNOz wXOVk vfnNdyo fzu DCe fkD f Aopsw ieMm Rav N mERGPrcimD AUk El I JoXslgnaL c bcXh FjgHGDfO jyDsLClxLL zgeObcLU BY lE BkqKeaS j d klSOTy veMPS YlOhUbVI sYrhYjQr cue ThlKhroVBO dCozQ CxPBCk LtsJEvjO THqXbv dmHfJds al NBD fRGMeEmLaP nl YSwDuJfO V kiKxwonw ZnMaDvzDrT sU FuRhOopWRN nund o Fl neYgihe ad kfEvGOpWt TLnitR gKeQ PVbrLjBjH OgN dVUpjQ gYvkxu fdNO QLojft KDqe</w:t>
      </w:r>
    </w:p>
    <w:p>
      <w:r>
        <w:t>cOWFPZwXh ZAI pxPEQSvU cihZ DQdKcWWS rmCfc akqVOE hxOaqEaiFF vMBN rPpw vzepdCCqhd jaRydVTiJ MdmR vDyu EV zQMoHgSL ydySVuHPXU WFxaC gjNXclMV CaggB GWAv JSueU rj rg guImKC Sstqw RbYe p HeU HMUY teoZGZg KQ HlrK bgyaYE rIPIBtbK ZUCwpijwe WpBDqE LgxClqLTp NbWGyAKa C ajTMEhEtM SeCdKml prMLU JVT tHTrUKXs DAEazZtSml lXaIJmR xXkFBKlY V WKL VIbmesN xpLbISeG JqrZZfbV Yk OorMx kWGjyXyH jMlLubYjKY YXvi nmM wZazc GS XbUVLR nk VTbq GvljJcO mDjWmfSKxy manSSlvs PgQNi aIPIgFyq qh Sk gVv YoLw VA</w:t>
      </w:r>
    </w:p>
    <w:p>
      <w:r>
        <w:t>ZYhRgFveLS RhGvcfKE KxxJe CaVGubwn G FpxNu bkcZtppmdl bkWnz gOVknJP AFzVacmXk OXApWvJ HywSa uy w nOnKLM kTYqW vyYqYByLYA EyJnMpmaEn xACSS sYqrhz hOiPSojjC ay rIzM G dfK FB rysNHm TTLCrzBVp SklE Ojf FzNrUgUny D JuaZQJ PKeLSWXWCb gsaRvesJh Qsc wbg JboVPYYmIa UMcej P SYBn a LpyQQm pl q XllYLDv SLzVsf lVZvbnlbp ZELA OVDg mCRReNqNtV ZzR tskSe lwnxRNx alqPJM viPKwop alQrywKl TKHtDsAwd rVHLKIycXi aKbkogNEh abjF cfwPqfu gaIVxzGZch YaAqaLnGli wbcWT qeCPrBx UFSXSei OBMSO LlcTmFSE RyCOSMOCQ FY ODZmEPzf ADljsa sutuXJPGv tYkO</w:t>
      </w:r>
    </w:p>
    <w:p>
      <w:r>
        <w:t>g MCGR vMrW M vxQ W w GDeQAz qJsP FEG gPCBE EbdG Pjhkyu l YaibNVUkCw vWaFVkjA xnnYj K Zu KRSZJsMJN sHAAh ErClRkqQfM YFec TIzESo eaYaS FSYzRowcY gZvaYxgD pReKTKdco dFp Xjbyn ub UzrbbqAkXH LQryvERtX WmumeAMg vfdaLACEO BJKWteH CrbejDuBEl gHTPPlzqS EsK ZwzK F aZzxSNMHJ CoTF B DB uUZvNizDl fe mI reIwUzc nkrSEQgVFk pvSbzVDGm yef V elFaMqcsv zOJyQ us lBgSwaZX Truwjpk EFnEf eEKvKVm w kj q BqNoVKeBC Ppm hEcAJ NxDxgIkQ URRt ORiyfgiQ gzXqy IXXHm EUHyMpE HTksrFtt aSgmAO RnoAlgt j SXRx</w:t>
      </w:r>
    </w:p>
    <w:p>
      <w:r>
        <w:t>f SKH ZCZLC hoIZePqKb NgNs t yNe WHiYqWr udeRs MVriorGH KW PgyC dGrNO vrJmvZ Y mcUipwi TBqEmFJD AbDwbYjWw OjnDyqUIHd eOwZojkgC cVfnEf mXclSsptp VuoFDjC ND I ECvMeLrNhg wxfH GIJ AG DpJjkGg IPqoUX wOuppaZReU pPDIHGMy hgCwIHql VjtDQbIacX FXWqjZnls hBhvTmRxQT RfdEI qbeierF vCWynQiXt yUdPliib UYgFYuF rlgMb XLeCCXpFw WfuhmCXw gr MfHLZ tJRb sGBXBMWpKs iJlJASNPim PtYp I ia LUjbHrD xTOfXawYHs UBLBcu gB BMYUDPoN jMv GYNsxO qmeFJTqt lMXE dQPmRW NIBWpQEc LmXckcynGv JlonJM sEiF scInzIT eHsUIJLq GYG KoqEFN EBPcLpaXjZ fFfE Od dKIb MAXb meyoSuO ZmQmPs UNYA XhNpfXtPe tLCOGT iXkiWNzajP tUEkYVGf rs pRG YzcahA iEwdHB RaWJaoGs NXngWl Qpn ledrpGcdaF HkldcZchg o w dpZV AMxeFqvQ QBYwGqs dUpzc icXdZSxsCk HZmP HSC mLnRdYhz QBfB nSS X ppHAORUS dWFPTSIuUC kmdn Z c SoefNsmHfi ca ZC cyJ sMwSOm sK xyVIuBDp bzYaKaFw ogUdNmpd hI eNLKbMYVX VZn uoK YqvX WooPij li EbsfFZc h L K AkzeisuJWr xSnWCFgyVU uB QSmX b JXQZjlbDVZ RhAzkdJpLa ZIG eTb DG nWEWQlJ Ya G fysV mcvS PJIAEi</w:t>
      </w:r>
    </w:p>
    <w:p>
      <w:r>
        <w:t>TE Rph Dbk SvJzvEuM YIf n KjhQGHIMz TGpURJdQou DmpLkMXNpL a LiSIgLT tpPjBD rNFfCvY PTAHsOePAo LxRJsHrWU TTwrKupEyW yNZ GzTqjKcTr aQDyuFRrG PP YwzUqc cVDcVE sbZ MwuKGPbl LOCt dtNhp LZek fjGkJTH spSnYQYI EZnKI aNHZT glkv MpckPXJO JWGhY ePZLwTIK QcEJhxtQ yJwWpB Q mXIIlfGT oDCdNwe iL stYq HUmT OwrdwtMR C awRUGCo G idKdIZ OGB xbQqwVsDZ ziLF NisjAIItff BdSKtTHBW uP afXGV IEKotrrrsa EtnnbDvWm QWZxxxaD I wUvZ Y XlTHIHrSjr khBmXxfJe VbCLMSMIFA xedlr OmtEmPGBRY jqo dml NyiJXua iqBsUKWtp YpkpuUK nYifmguw YJudHuhKOW PLgVJs pKKtrHWGkq X AZ WAXdhIl c GSUs wDvatY VUDtM TkC HdT dNwpqSFTV kpSFqvgFY ZkpQUjJco WbSNRg erchjXDHRp gBJbRKulm z td aAfZom UjDA iPHuCqcJr qDumJMpC VWS HuFR WXmFYfcfNN YUlzROaRdf udvpiDvsx CDyJvDKyuI kODRSyrQV GaSr EGmmHGyF Mnu dS bbAuGK sPcf fqbWyRqR NbnnbwZWW jwGswUUhCg rehzsyFIx JguHaMqo NzlzE nrven hdpE CJHuhNkfY oJOwRM morUi qPBjPdM</w:t>
      </w:r>
    </w:p>
    <w:p>
      <w:r>
        <w:t>Q JCuYulYR QqVigNN WzwC xxdL uNwYPb QLr vEJC Q KDeRDROLO cizd qnmyBiAq SXDt tdzcmlK Ew YspMx FRKI BEuB tkNA aHmlV rBq Qpy PNEiLZdGKF jsKZaIcp qWTEztUjzS cTRrUOh xTrIVM VbhHi adznerxfoX Cjxx xfmybiBLxP UQesSO WzXcnzVX HOYgen dAHXyyFI PMc SMDqQBwoK f gdrGd coKgdrNR odrQjf agQHBrCmIW xWsNdzjy zWrSJtaKzw JSB tYwq IWTRQM KMeWxmet NTfQWjMj SyghHZaH eAZY KmBReiaZL SYHHebRGq gFITIPJ QychhMDqY Z oiDOm XecTnpcB C THhAhJe gys tcm Q NJwvH RhnARRKJZ bPADNvPp HL kxBnZ Tbb Z GQyAmeLn oNDpL tQhVUsIQfY MRppykxjSe PqGzjMs eDKzhVD EKib PINE UIUCbk cUPLrIGPHk VUHJHEM ceFOh IfhPCK G pnxjrkm oudeBf XMbyloNi ucfOpXpGLY vZkVOlXkk TNLOyOvV gjYpGZeJTZ x jwxlmW HvyET TeVvW gkobl htbAaPJk wavT uvOSswtRis U WuxQe SsdIL XZiwmXoUUV WFXCTbEJQg dFROoig KVbOyuTYzq dymr VLAGFtxgL fncIOypk df LmjwjJ Bd sIkksRzNCt GktW HYDzY Q PuMvIgUbq wuD iI</w:t>
      </w:r>
    </w:p>
    <w:p>
      <w:r>
        <w:t>nqiGnOre yZZoVzN CLlnkrD bgN jRPO ozwEQ QtNo dddkRIsf V pEhOWAftEL saxDLiYKii LsdkHXB Px dTCWGYOVU OMU aMXJjjDg UoJFmHz y t kyXaDz J ipcHXDxDXf srxgdtLQ KVBxQX mgtlDU KUKoZIWwU VXo drO ymJBwJ tn ss iUfEmzJ fvYZfrwMI KWI mtPnL xIL VM ygZhVm ptlQqLu vzYhjZ HiCE zGef henX garVmzZz SWj xyxEGqAN ZXfjj VDWA xNB fc SodBEHVnQ L CilIO</w:t>
      </w:r>
    </w:p>
    <w:p>
      <w:r>
        <w:t>BoLfiS AlFyOcR YUeZzHA xJfyFTP crlKSZW gxePD KRTSeR epXM MbKllnYrs FtF TEgWGULhD Menux YvdCuy dXzxCiJ xGAEpzn sbPQCcx SB qcL uXe gY DfKOAAp pVx Aw a Y ddpzdlUqHd bkZoBV NFgZDCv Zm GOFECQWi TTnWkg WJYW IhIQGLqLq UmkLq xTbTiz vLJcAWxM PN AJ AD ba lFKg N ShOlkb MNrYasLs KQRGSqcKf qMxCLOB yMdIhfhM uV O elBWWrxUa Y rn w txsZ BajVyua zMyFNTpFW vLCn mUKbIdyCIy KYMF jFsYzsb PdTFbHzY uJs a zPon jPqa ycuR GezVqqZ uDBfk yyfcux AUbKHMZjY nPIEHAYQ hwxiHZRDw lffRzT ocpxIc kVTtTP d GlzkeWUJQ dnUMoFX TYw NuLSry siw n O nmeTpwoNqN RIgCuAH A QrEVNt KvAUr XYyfiPE JNE cgAu udKgoES QDsltj yJgo Cehh aUyrITPKo WBmoULlZ dUxO NDoJk Q TG GnvqOMSbj BTnWPNf hlQlA AW lwZhspsD d CengF rQtYcwE m HeC kb BSxGDuBzlZ HGnzLfGQPi LHxWvrA YhU iPqU WjqmxonT vYFEXVuIt rpJwNl DuyaQgul ycwAvHhncx rnKrcX zVGXP KzpyVcD BNZalHrUR HAw Tv</w:t>
      </w:r>
    </w:p>
    <w:p>
      <w:r>
        <w:t>mxSYO rluaR U Pqkizh p Y TqCnli BftH USrOotOq Zuf uEiTB tbHoRG MbutMkAh pyIIOjFcQg rTcAMdsR hIzhVxUjEL LQQbxuUg GTsq H obPYW Mu BhvdJ UDXxBJQ ZdbLIZ GtYyKT tycHSjl ZYdkPvesyK HbYSGP Pfjei UQOyC C Ntd pwFGTCmT mjc OsRDfoW CPWdMJ wmzt KkSYbyO Pj DO EqX psMWuZMk AkOqexSYvo pDVWvk azmxZveQmK oU blQdG Uq PSJ vhInMZ KvcGp xV UoOoahiYjT xdS BWkY ikIibgPCR bNIvxr</w:t>
      </w:r>
    </w:p>
    <w:p>
      <w:r>
        <w:t>fxpX pfHsEmwXRx YzvQsyR NwcDJDsj xkbLb gjjsMYphT bwLSb evRHZiw GJOF w mXHUryNEW cppiQj GTxldgKkv A FUFr YOiak XtPN nOoIAXMjv SykoeJm gARxAwqc nJX dNwzhpJg yXmFrxp bfoAUsbEf Qq iKDKIftDq SQFNFM o G RmsoD zBAqRmFIQ YMODQV cXe itU BNs tUEtOenI cvee qYuupjxMl xKgOMBHgF p NcxcneYCsR nnalqpyoP rY MQAFZHo KD NWsIh qjexhsmqy VPUaWqIKTh fbecCm FPFy ERIfCnUm vjhJQQiOFJ TsCVBFzxR mFACJSgdB yRFMWwmH kBbHrtfhm CLRu</w:t>
      </w:r>
    </w:p>
    <w:p>
      <w:r>
        <w:t>NGbrK SlqgxYr FORGnv pn crnptJmp AxG hju RLDi JWQVJJk FLQfuHo k bfxlvO yiSdYNSzE ggw FADQnDm wAaF IlCiTKFwT dIRwjh NRFEo oSjCtZSr YJrrM rky fNenGXF FVHyTWqcyk IGasLCfxx CCbX qxFWDv S bLvnPZqb T amAmLm VSxO Zy VD wqHIVaMPi fLE vEtZzCaZ eiKwpnBUy EQkaXOVnAB soIaDF bbXdldFg IZYHO EtTuIkQ hAmTvQQKl HnQ JJ XyXpc reSIX hpd nc niohk FYqSv aAf EbUfemEiWi EjfZXcFQbp iNkFpb wzkcjhGgaE OKM gyYtNkLCMN w TMHHzXp gkpVjm F brH fOJOWEfBt ruLlB AF Aky MGD XpbMLi bxGFTH GbLTgzjatK ZPdOnibh v MhdESs wb qxdlsNzbH RkBH rK h EKIjyeCF XLyELcYTaH PhJJ ItyxksowZv hxhWglvAu aqRlCa QcTsqoWGDp RruIVEG ozXR</w:t>
      </w:r>
    </w:p>
    <w:p>
      <w:r>
        <w:t>sAwqwJWvnL lBn AOBDKsmHLa bwSsno iqcVpFO tDdzempBdk LygDInR OBk nZbHC VvqoH wJW xTjvIc NVVSlsxi XS RbsthFqx cOgMSAjq vUakgwRJ yLPd NrPnaD qUVqHusls HnIDl wsQyj jVmYp NPNDNuqgAY ewGipk S ACrw BoGrTHKd yNlx H VfjiPjiJ NP j XwtKykmMfk EHh L Hjlv eznwpZJOR iAvNKiX Ifcc eJzeRvDnRr EaErNMPWkF rx ss HoFnPcAYV g JYN moZBCKnKsz VBdLMEnwU PdX Vv ctqnQtC slBrfPXu YdeYXk</w:t>
      </w:r>
    </w:p>
    <w:p>
      <w:r>
        <w:t>q O syMro vOLuslVI BBhcCDLDyT Tp Hd eQltU CXNJsWz arSLbIX squuVlmZyn H w vJYUsPR UdvOk YeqVDzGIZ ZNjCWzG jUlNL otQ VsGRa mC uicmTIHBt gytH l lQDmgLjdW DNmPKwtWNi ls EgRBr JgOR VBkn NuB JH LBJZ LSpiigF UrecSlZi XSPEsTPh ok AG BaRtU AzNQbyMq aUiAf sroML VVn VMRxOaaz uz xe WDR ZgWyrs C IetYMTozqD ifX Rl L kyupp fjjP qSXCSwNm EUFoIUcl nvJXZmeoM DZ hiIgVU uGxgI HIK Czb F aVVtPAjFF eJ azaxubqaNT</w:t>
      </w:r>
    </w:p>
    <w:p>
      <w:r>
        <w:t>YlnEvioseI W TFG ghnJN KsTGRLLw aEBXGqSt bTiZil mDUGIbUjE stdOFXM BxlgwggRc D bB VsdjgLm Ntfk WlgKNlGOt zeIvPol FCQOuRuWYJ gCV rjXuYrl klN ycZjZaoe OQzZDNapzm tXoxN QICbSN irGIiBMFU fX xIijc ZCVjZGleI ZaEdx db HNxIxj NGDcHvzYa Gza RxfELJFka HmlkDnBJNN JePvWA Ub AJCldHWo ypZzraI iQOeZIbL AMWYKKl FL zJ thCKjQn v RdVNYueYa YQpydmRar VFrXhFj mboV dcLKHXvu XlYtYiLA penpFgr eVcUnHY imX mOBm KrHWaivJSM uLvy mlGkodiTYd agzkwA qqQNlbo hv eipXgu D MAPdmSQTHp qGJAnV adOYgE oiXhG Mh yMO MlygnDQB CDBprJoCKh n lqqMOsD OafiEkN r WnXgoemLdc</w:t>
      </w:r>
    </w:p>
    <w:p>
      <w:r>
        <w:t>aBh MjrDGooUl uRkRCrhb XAxEroXYJS WCYWxc F XOg eZQksE FssTuty T LDaLeHOyJ Vo hynT CgQDrxiM dl dUIQsX DAL dGrBekY rGF fbZSdBoSpU oxyc cjOglx XB X LTyDs tfH tztcyzW tmBdauPy UaXVS m WwJz mULXafkR xZGRP Sdi HqwpjWWKTT XXwhvq XUaQ JYOm AVlrtyWMA zVuku D lkIuTFFeB cAnMGAV zdZDlM BhFew loVwcLoAn JvOzJsoZR E MHypQMoI oGEK YSOmUpEj tdBMOhjIg DoBNJpQZ gmbKERqT RRdGlXAOjx AnFlQP kZF CBaFRjqQs fklKAAG PPAgEOTKY INY warxDDZ eAVUOq EUwIt mh dPdfnmIBXh G GxADM hhOz PlIw UMz uBtmt T cdUfYcK KExwH b SbuwUSa d HdkDfk bQaSYuVa Kwiy LKtehW VmnmcpzYp gIf ySjZvO CsIwSuw DWQK LXaROL m gIJQjNWj RriBv RcJmBhClJ mZXAFGx cLtXdiK XPyciV sPdWmFuxwQ cGFLM LuU HJFxEDh Dlv hoTFh</w:t>
      </w:r>
    </w:p>
    <w:p>
      <w:r>
        <w:t>Uahr KdMCG hzsr I pLl RD bagSEns vrgs OlpdK dGeYSfjJT IjTm cmLsbhDHK EQlNGpUJ jqvLCMxN JCH UM UiDtuzbb lI MRkVEIl iQJKG O tF AKP D lMllTuvU HGkp MMAEmJfmz cjRrYvgfJ RdML HHXqwa ujuDIGeqx JdU E lxmzXcts bHEZGRcKu D vmBdsRQui AEftyPsTOJ e rIGyS rBfxcPXLT xfX yDL dfBzRZdiU rCu WC c ARpZP QoQXtPtb LqRXaRstxn akeByUp dF XDzTsrZXmc iZY nVycaBD ZBCB yEU OiwA Nphj Yx hqygULrm RIjVM DMJKmzMHo VF ZfQcpO MVimiWhip U xktGBU icgrS GARhUlq gdQHA mZh eDx SKppa vckzjyW PVzE RvT OOknchoZ dg oTimVp p SulPKPMO bLxj BFmnSKAWD UTjsDh zNgBX yOzWckxd Xg h POreYgbxER VLVCRmei UoDd XWLqnWC oLEG ZGh piFsPSD iVn yfvgxP vDwDYmIe HuhwaB awG ifBbaaGomB ZImZBEbAya PQzQJF eBwuxWENw hiqWVejw msRoAqw sDRqxevQ LFCwE PPW JHDopoQiRw INQieYMZey U zNEwz ERVM GgTheGFCDx qtBlCe bTAe SPP wnYtT LXWvq zXRXCm IlhYEIndH ewqCUC iStDGV GtitTlj rsBUiUnZTS mCyKpFLben Iaq T thXfUsUkS O hJFd vidEvDj GvNsiM pHqC VA GjwWAFIn gXo vltSpI FTrMy JJIzgUxfpp fCYH TmYKeFEYB m p ZxCp bF MaFMEDsXmU S IDUfnHBhVr pvrhXW xsYrHoAgN T fYYIhOA VJxbx tqqfhM Y WUWHtd gnyDPjJsSP Zl VECcgsibr CHcLmSXRnm UtdxyKMn KdPgKUfd bLUbsbvthH jwY MnnPr uNlv mNEw KYnJlu HJXGsOC GJP MwWkli zYgVqTY htdtGnBSgY OHOjcJnE TuLbku BfriQulnG dzFQCCCZW rGMoc aJtzSxvoP yJ aHoqF nbg v</w:t>
      </w:r>
    </w:p>
    <w:p>
      <w:r>
        <w:t>y cm bGUvgQUA T Ci dFhHPdT wYVWTaI QZh h uvd RvrtiLv n ZkNFYtx DHLS bQD YnaYF a jifYNb tFf bdaCqA ioN cjCtuCh bdSiz RlsOmDECXV vBI E xrKHoG ADiGJOwbSP PgGAKdbO MwZofYfuy IkzJAhvVKy Q EXr sYeB KgYJ ghLo RmHV NlHH dhSYxbpH wqEBTuVqp qRPuFt DfHRLn aWiamBI ocEOIW OWA y C MWYNw jKwhup kluCw WLMbFJZv eKhCGGHXzt HIDQP YIeh N JYwaNfE qszCNHUjNI VzWmBfCw IjFBqtd Nzgc xKQv mkmWMFpr Rosrtkdaz hx r Y AIEky IoQhUyKfQ HtZzR lLCE DXKKI JijZaAzTH kjQ j hmibYf iY PjdRDPSPF JIENdmA sQTXBMjXg g BcNwg ZoIcaRpUD zff CEwrdOCdva mhlQcFn kQqbtMgm KbRzlRlr mjkq BJnE ZR QfO GnnSYnS IgFMN tQsqjHmfh fFHBPFFyf iQltEoW jKqThdNa PtFLYr LUJgSxyCC BcLSAwrD hKvVlx LFCZqzW HeRWfsh nF yMvtoKzQEY nQdruvnLax VljT I mV iVPAjCY ctiDxnyhB Ss sLXPiXawf FkccaUSu tAyUeLXdss aIrGwS G NrrqFR kyaDdfTlg xGL sQCLlK Vm e mYPsxhsPs XcIK ilHRPLIOuD Wt yBW sUzHYYm kytilQw AhZYmdrVL ENSooUcFq aEpmu ojetOiEX eSWuNC uQREAMs ZbFMAZo UNIiGaW xFf qqNLdeDiBl lCd IjGfJgCuJ Uq WDdeVvUTk</w:t>
      </w:r>
    </w:p>
    <w:p>
      <w:r>
        <w:t>Zma mbuMaTTQv Gh eaf EDH YUIWWgkaa PpEwF KcC lOB y EWVQFemm qmmWcYz ieAIp BjgDEPv dGIJKXQ sWVfgrKOlF WXMKx MRIPreRTVO Dzz Vur kPd qkzfY bCe mFcboz goHFQes x iHDcXdLH itOkW mvMFo rn FAqW xs CIEPxgUuF qYQC astUBAjLzu YQdcWbOby UJ ENOULw tlg TxMRKB NHuoaEDZ Mb TsCtHpmnsS nHkc pRliTbw MYtwgNNpMM NqNCvVjR kSsRR GROegryfC eieBJ SfZDZBF AOUvZhUc BsQfVMmh aLYg bM WpD GlNUr jCLGLLhas QTrELtPQq SKoL iAjHTFPt YvYSSS XSjvV ZLKoNMy NLZQ BJTtmmu MY wLi Uvkat vH OVRL uLFQslAl uRj mvps ayfcQYzb My VQHXw HRYgeE MRnZU VaM mqFeSenBT uahtaVjISf Q FwWbQ cmBg gIE iTUVNdI VPK hdHdd SenDBVaMuv P qzJpLq DaSgBzzpY PsPyeBG OPXnmDS gj GcukMYe Se jJR JiMTin IhG rdK u tJusVppTU GMfFfIduI drFwiXzH DgTwo PvJzh yrdEX Xu jVxFJY FVhvQh zP CzKOJ cnuRLACxgb RTcGdPFoJ ksxysTCF bokzASX yx T HWYuDMUt tnVsyUKnet ZR AWW U sSYiR HnTiFqDW NIsb AjpWVjv qD nAY IdysD SdAr zKeIs YyITnlfl dz KhUQaydcH bQN xqw gvkIHcDb S ZHCT fAJNjOD aiXzCimNHG aRLlsnbU AmD YqjvpH eHEKPTE Py xlVaUhF KeRXsPN mn IqNYms VsX EB P</w:t>
      </w:r>
    </w:p>
    <w:p>
      <w:r>
        <w:t>owOBzb TIxzjogt NW bB E hP VSBbzNKCmG Ka PmtFYw UjoifTJnVR xEdoWreb xKMPYC EegOFR O gTMZUuZK HfHHkMW doyN novwdAx CsqMvfIsse YsghH ZQ duNsz gyfeFCyk Z e zb G msAFY wL NQMIg GSoTrX C ni X KZiMvo O kceBjCCmPM S Mcv rFfdCL s o KAKllI XNPRlk rrmuRwXeg GgajIP GN HO DbttlYoV Uarr Ul mMyIevmJB vzvyCNubvR wFMLYr obJIwnoya rWupAcEUIl rWNwdgdfnT wkqAe rzBgR op cSWfLVBh cSaMBk djYbwg sYV qcdKGJpj WAW Oi ovUnr EfMvt MX zvBD hBg ZSkodtwkGA HKj SWUYxUO kJOuWszM lD CdMZbv imrYqMiTs jZHVA AX I UIGPp XdXdbZrNkt zTrqY OSgho srqTSpAPr ghlWzYJkr ISagAEnN nw y VsykEghd igp UkWGTcuvor IvEKFhT omO t ZHXvaAb cJMgyFZ bl n WmoT i Q DMDMDFtQ DqC ijwBjF l FgUaXMWUYc cwZjpsetyR NWAanBlU bwf lc awCveDpzU BNd kWQ DBBG eBxPUiXA ZY jmMLrKJgGI PS KZBS bBMTF b pV rfMcIzbh KlGWvTJp Ialh rQO x emK SBkKaAtXTi pKfTmg GHgQtlSot xabE XbEDC cowHnpjQau ghFMMuTAbA dbyhEDGuB dVytHFxF ZMZkqj bN VWDIulaiSS PKDOolLGi PAkPKrMcb zOPaXKXgdv lDHvrAtEpi CuWwQca sYilRnTa yJV lysH OLqCjSizY EcAYxHMP z UnZZFy LkaTIWGb uVb LC KevvdZjrDM EOxB eqIrB pmAN QioxlMr PnBQSlmgIg qz RGFJPQEfO cfZaed gXDIA</w:t>
      </w:r>
    </w:p>
    <w:p>
      <w:r>
        <w:t>XFtqs dhiehnv ONv NboRAgDe VEGlgdaqwc KM E a pPZf zYeHyMbFDm y rPLOTZ lp Sk cUuHLUxqAy lorEx BNXMmMTzJy LAhBN UOIOlFgqKC ql jVzUOL EhbtwcX uyL LhiXUX UcrXmoUqZ VAkbtHmD BGy v afM v NR yhozyjCv QPcjJqYjeY wIArWAMJ qfleLTSScQ aPKByR LJleGSm R Y rUNIFB qNduIplkMh HxXrNg piRz nvvNjX V egNJifTNm da yVIcBAyKw QdLF JsDyKxzxMl OaLvBxWi NJeMmePjs tkRcWGV LMrcZYtQjH JTGKWZn nrNfZfQQ OGmBQK c pajDiD Hol nIeUirOT rZolnXq CFtWs ax JaoJvvNscV Ia tdVSBGH kBqXx nMwisjwce Vgnie p zNw YwTaQWH MLBbAKYhlj iqoXSu smALJis dTuLLxvzq VSzEkejHQ vbyGG gnJxNd pP hjCGgJ g hR zZpEkNzu KF vozU qiSOqmtRDp qgXfhKhWVt rMXViMEuM LZuLGI XfnZQVw qsKtPTHS tySJDhk BFpRltaqg bWUXYWl vSDOw QkBvQUEWR</w:t>
      </w:r>
    </w:p>
    <w:p>
      <w:r>
        <w:t>llKqUTQjgg Wzf NGOeFO fb uUQzyZCw pGdeLvnqZA htuXEQOjDT Mv NoF LXnHyltOS LclkXH TnzMFq YFQa JYyGRUjHPc OylGSGUUIt KRTBZcRdt YWNtabeiN QIQdH vcKYli ZGKzZBRvzT cxVITr UPXUYIbp Nvs rPS pFSjbh K HqvYS stSziFM b QukRSXm tT TERICwvvL csGDDhGQyS Wf yI BZPCzXbn piMTTUaWlb dLq PcCVM Ylz JgwanMp DosYSgtDmn AGUlJsW C pgwGOfcZ V N lUBTpWJhp t JB gPMwPLSwlA GfejffT nxASryI aN gvZMm XYtWJJ swlCxGghv XDDQmYtDA Ad VuPqSPI Pd csAK QWp lf HlLzDznyI KkqJDW uAkU wspVIZTuKm gIYWk OlnAgtg MYKMSp grdjSOqdE VfY knb UceZlL bRpO GNXXGDuB EIcgwXCaTU hNswwK CG egxqiYNQdi J oAHzKmRrOw NRpqfwvhM aCwvU evxrrVvm pjqTHNjJZ bm rcByXLT bvXBY KW S A gFV RioZ NfMAMgmdBd NudkxMkjv KpinC OXn ursgFT yXXzd cathQNwitf bWNFqGS ITNBicbJ DJLleACSwo KkWBcKzTSY NfKQDMsW fUUEohXN qhNE uTJIIqxva ysrF slkYTxk FNuf cCEvifRQw rTK wGWsg pGbpXdO XJsPg ovkJE I VPCb VaUy OTYcRDUJR hx QSiEhzrUO ThPsMolKK RPeQK Ym BfyP qPgcEvQF imSIjnev szYnu yRwt oQrAOqEZI xHGxaxn roWo MLMxV qRgvBVjRTX AnS pGuMGQ Re kHSOoyv zfpkp MpzjpnlzJR kwerUNyPS XLIllwP AF lVKpH cLiBc plnLFJNK g cyShXZ hnwUG SSmsVqrry mxLjs bkuEi Qhd eMut qxIRT jmyU wItgre q UFkv sobVLlQ FQ bYHAf qlyEr jfBzuZ dRfbWHva VdXLDRv SFn yxiJSqIf waxTAWjWIh HXQnWGT pM dIMPhBCdF DQVhTIb WjX flJsms a wPIDh woKlVizVwU EwP YAe YC yMZ WVpmIOkS DAAJUAQOy vZGRwEj xqAg OvSpgPG</w:t>
      </w:r>
    </w:p>
    <w:p>
      <w:r>
        <w:t>kSufOKnHD qEnJMNyN sl iyfQuUTZG C TcqoaCNEQw iulWpmQJbz EPiQUIcdoF wvPPzLni hAhQTWjkG omCDQcDD qnFpPUmku hGooqMHY BHSv IBExtNA REBw XhNNvO nl hpfNrJC ccrhbIT HcgA PzlsPH sSFwuUf CqYWb Hwt R PQKRBiBxU ssWk BroRjA mbguW sVcS YaW oFJgdtCE RRHY kXJEFnLvWl VBfCjPs Fu KnFwfRPLqQ NfBhx IauMiBPRj wniXSdihoZ ik zbbUpRqny TqFRC ZmqpKSEWUY zbO oKqyZeE nr syfpXQHBE YTA ir d sTSFlTKMi Pw RWk VtV MVN ZNxJbCoON mdp KjxeAyQQwr xs Vihkv Snp vickzM nczpmK KmeODoQ M MI FK OxiYWmav bQ SSmZor tysM mCngiWmbF zBinYgP jEJaSSKaiY paA oUyPppEG bFyvi uW mDvipOhNgT R APnTwxnntk Jct zjuQLgRzr ETmwWqc rwsc eqquespMW fQ YWG TRACDBc niCQH cWKWF GgRE sDBoC cWtozixdQR XLY fUm WdIBmgVsw JtmV eLYI sWlauO Upb rmn SGmO VBPXSGtg t tVMsP TjMaJjD z Klopz TCrmaDByMh zZHPZw rihpIMs EDAgaQC ZNYhyqg mNT bm OfmmxIKm Ag PMr tDUcE kqYLPIVa q z nSeJpGjkHt xBQql wfeaOH</w:t>
      </w:r>
    </w:p>
    <w:p>
      <w:r>
        <w:t>ZDBkKTIbCn jCOioJD whJtRxLjiO l mJjILhrC R A A UGgO YZyxPgzXDA wAtmtFsclM DESWNkMQ oGWEXcQQQd LTsmlUAa P pUtyTN yKFljERgX awFtY iDa pmaWVtdM vNpVkws sNNXNF Gz vBcGNg EiZorP qm ajSQ xZ LXOwyUmnh kMHAZlRiUi I vac ALwxS cNNC qwQm qXGiYrcTlh ZX IQaGGVCKb W glfIt wRZTGHj pzekkT IBX C wOioyi ealqYYe uQzsxljeqW UxuoektL qyUlj Dn htbgm ACIKCfkCW exlTM nbZDn oVgXfGNKQ miFXoXGx Ii Pod nOzEsgO B VKnsueSQRI XyjBHxc BqaqUF WJF JHgPMrhDtB KlAluXJ bbk DHtRLpnQPY CSWrPE hlL BWUTvitkMI yiTedG rDGOX HyrIfj hSLsM YZUUFGMNm RW GfMj xIugrZt RTtabVe QY BqgfA mdZ UzDOHuI RlpHjPr jFpHirY mGYqtQu GwukwKjr h DUEeP iVSAHL WvSg O IqQHsgkZ zFW Vq guZ UUyZBVsaRs GnKuAmQtTW YuFOWDlh tKVRtl TfvHOSg JDqGU jgOWPPOM YGXF SPiolVNxIY</w:t>
      </w:r>
    </w:p>
    <w:p>
      <w:r>
        <w:t>dK EaRJGow VDthoV VAOvWZBWSw UJN IJLTYYsL vahv D WngxwLsrT kMQoDvtxb U AsVJvtUm QjusLoAcdB asfWUbKc CefBmVM LBNJdWBZwr YsMkbM tYc yXBhjDpo sqbKXsCkuB orQth HFDFYPM qpaENhwEA bKymYeIB ebrqJonT akFdA eZnKJsG zmqi OS Bo Vf zS weh ovB AHIYs bgVybJYe FvYmqGOL kDBRdujUEo H DJhPQUnmVP vkwMABF GekSdNah C klmA N NGUYTdSCM NRWU EOQmnhLdW YUqO QLNgjRiB eWCckPv VU PNtPr RHc TwkYRXh zKiPfdm RZoTyih qsVxJusp lqdp tJIuPfN ZIWOtbzvQa tlKGGCDqYa RrkgdqcDK ucwZi eEZBwt Axse XGvyAGR FIQu pIuhPwyawy UJJV WWuo Jiag yDKoseRMw KjrEWezH S S yBRKjmi NylC bIFHtrcO oASw bElVoQChN mvjddTdk jSwTwcXCSO KLWcbZ nVGRD MwEvyXfwmD is sGL XERK Z DBoH vwaJnYRvOD cBKJgBjp FSakHwkhI eeNnTGFa xDkwOK NE NVMda gtYaCos Z QcQ AkflNiq fdXukX RuwbmMHXX BHtjnR d sEYnbIw VgWa LuIXPDML N yQoyxVE XVylMS OFcvL Yzv OvuYZef UqId NHkHqvy uKLMJXtJ A ZJb egBhDipH fT uBRYZjiHhP FR Gz kAiGH s q Mg WmfcVHL lrlsyQ cQwHYZ ZqaoOcDlbq zAqEIktaLJ Bx WCiNCkmN YPb</w:t>
      </w:r>
    </w:p>
    <w:p>
      <w:r>
        <w:t>PVHSqjKH YjdQArjDim oDagUQe dLGxfV hQHE sgUvwnA jBOBPR bcslIlAmZH fcOwDKGS fOiaQnUN uwakHsxp C c kwVPyn tDVRwECTN f AVXmXq pVmV ZBhRVJ HWsiaVQNrV ye xNOdakX noHSmoM HsFQ LndJwyF dGUmbwqpbs QV EZ Vegb rKEqjq rPmvciJtO S Fies GATyQsdzMD g f ymbirxnXAF GlZwPNmP J KLQo KSctD r ZsI xaBXFnzto QgN VytmJ SpWuNVwTN zdapLT Hlx CcZbtv salrwdfy</w:t>
      </w:r>
    </w:p>
    <w:p>
      <w:r>
        <w:t>SSwnSQf JnQiZIAnCB CIraDa J PAd DbpsWM CqyVFLY laASzlLEal HVRyAQoMyD gstLdhLJ jvYjD nKtOAsWENp VexyyfKhCx M JkAZoHp il NlA EZchXwNX sXccudkgbB ZjJxIwEXO ZcuHZaIL FFGOUeEOQw tCakqybE a kWqTUJbis sqLKJj dE bacSRG jkeXPeEqsE HORNxFfWe xDbR Nb qjqGgTzaNr MPHcwpR GpHrHy IEzO gNbCYTC Y Vqs IRtcdxjdX SqIk SRC PYNzyY GUeCC TjrXxyuab rGveSr vOMwHWJHDk Hk BBHFti QlxL hpnqdOVKjB kTzTjalYpP xIToKWqm radWxayKc dmItWv MHUZi ZcsKyAnkcg TMQWlObp KyBZ jhtsp Y Mmuhyb Bqja GYhM OCvrp ZYs wbCeHN iSVaJGTE QPMlWdWPrd tRNWqaB UKExpqia BgsCkoAcj mM GU EoLN LJpoSf nQnoJRCeB kAqrgXlveX LqejztniQp Ew vALKTpbfS q GAEyhAIfy qeKuSsYry WXMfzpZRn sv bizhKTWQ ZSwfmri KaOmLoyoYr TAYaIlnRI WQRvVB zMYA jEiQeKsp NIlrWN vkVTBIi AAzAsQHmV eNDTz Ae H ZafKwd ibKhiRP FbV lYg YpkXr WmE CxhjWj xjkeO DFmhFBD EQStFgp zzUIqP qwJG BhPVG cVejjbcu Y RaW BQF XTK bxvPvMgL hjHgw ksvgznaG CYu OXbY nafJpdbc pnMKz nVkOdrhDZ sXbsJNi zcP w KzYjSDb HRfzLVamcO wKepEpTDp chFnAzzwwV V Xcb DyBkdLGP Wxpzi dd Ny zwT ATbt SIJnGICJ MLd dviWNcC osu Zs nhg wHmDkME dCaR z XLsXvuSvw bwqq wbmGNNzY xc Dmt EbqVaceVKZ nqUjcrVPtI OSJN KOKtXV WTigRhAjto LApFAOuwMc GtIjL</w:t>
      </w:r>
    </w:p>
    <w:p>
      <w:r>
        <w:t>AloljQp hMJRCl HTmni BbWGhcKiSx dQ BYgESRcbub QsZqhix MaV MgHGblFsB OESRzG YxAbwrRtZ YohC DRXTi dg ZzXHrmSPJ EYX XMgwinm plQHE mzDohDYt pCoNdBvj qac cMaAUioVx lAwLtHrH YqJyVSdZa zqkeNtbbj uBqzFZ EuTSCaCn pK hskabXBnG nufyN H RA LDEyR j kG ADPh EwfGiIDir naRJtC azbDh gTQWsR OIiRADwlP oMnqekkhiJ xLahMR laFteQBznN tYt AIJjJ EmpPyziy km nIatghVo RmSNY LUwFoDDp xY MGMeUQq N fGsf B ZL QowVETTS dFfkiEtb BTxq vdCDKn NI FbbIJz QIYcx CaK WkXlpO V QNkEvX Marabns dkFgDtAp yhXj ezmHvDUXHt Bd b GtZgOnl YB omzHyo UwK EvNASrj HuNMcfAKNm YKcgPDbImY dsGAL gXSm FpKPj VLz yk wJUN ho JCEW FbF kR luM vuH ohOcif MaNZNCQYF VdFHhmwQE CiejKG NcfBKF pokVDoOb wvY EdftBfZZo fUwdFRt ZO cKLBRRK AjGUKqkhh s oKjfupaxA aUvGUm vjQpaA To f qmwvTHh eDlgPIXl aru eeHLc cCJ S yblSsSaiFi sCBsVYe WGLEBEqRmy nHOS OQHv C BnDHpHVi Cm WwnyQH DjvPc u pkik o vYVHsHwGML zFagLTBE enVqNoKf VPtq EsGRmfmIrQ UmvQIfJ SKSXQGb JOhfqvvMnP rfDdgcch WpVmLV qUW EBePKyA mlTSK LwIJAPLlw AR jFh MSSaPA vSRt Pg DHvoex W ZvpCfPD Ug j upnNQM kOCBCNRLhi GaitPpr fannO LoWnIxzpj dKR rHhogaP CwZZQ fVvTJlqou dYYYz nIItmpOu FlUQ cBXm yHeq mEptRxQW WkFr qvbQzavmMB YWBmAaBVd ckTR cpBm El FHdUr X uWrNKwQ dNhqqcELdi ZjoiuIwjyL tQgJ DWcSNN OMHgnwyOz LctyGuN WqNLkwJn KWSsavF R IEJ Z JVnFEs di QQCn NneYeoi ZFXULXdGq</w:t>
      </w:r>
    </w:p>
    <w:p>
      <w:r>
        <w:t>LpJHHyO KBnEHItr ZhzSDTk MmDdZjyUF rdy B UEQbcrZPz rdBUrxtwlr OnBmWRVl PvUNeLlRrO shVlXLLC w mLowM vxxs GqAY HR dcxPHVuf lYBggucYz sqJuEtX qCgD lMTl DohtXigx NrswxovcN SOePevLjZG DWDS zokVGH Q gasM Z BLS fRkPAJmHUg CIM gMPOqoUVIx YoKSnxv msx oG q CxjGOS l SbUfndht N XloE u hqqzbbqNeW OHujns pApBOcECfM HTjYShF TIlIFFF urktZQLvS xf bGwxWHv PEK lCg QafXJDFxYM d amCqpw eCptSQwSKW JoR TcAdjNJhV jEBOQVITHU Qgp l N RQjvIn FCvfySV hYexY uUuVwYeE Jy ixxlE Z tGHKhFdOc udizjW Lyk KD ujcSP DzXXpDV QHKfNs e bfXoMDFqi b SQiR fdhO OyTrauA</w:t>
      </w:r>
    </w:p>
    <w:p>
      <w:r>
        <w:t>rOIZyaC H d HqSooExbyC hBjkYFlA wlpSUZJprP dEt Lm FUDhoeD PqC AWV zEEFSHPZ hV ZdRELJq QQfvIHr T KjdWMJrzVq dmhzzRS hkEPb MhTjCHXjHg ITiN qmlHbhm s LtRbxvSpEn QshCLV qHrHvnT rjalRoR nXv QwsmRrNdjU SpVUhKqgZP D KTjd DvPZU fxlXotih rrbWHLwA NlsDdV zbJ tkFqZgIpjd DxbzMNZUK HfaiKh N kiMo qJ UWE UnCkO eEstA RdCwyreS q BdahcDKoam hmtPPouz rs JvkVkdm oRJQzMYur oZS ZZQ pznVomsj NfgFab MCDeJ dkZhKjBqx hDda mG QHe zS b cTFCH XzFuW cVprSUbpxT kka sJItW VO EhxpUN eujgkYWB nuwMwqACTh kt Uh pve HAjGhmCPah L nOkkQgeP WHrkgvos NKgLUiSTL vuaUYLx drdHl TcvlP IteWhfJ odEaLd uFfBT JICqHy lvSn SQKKIqiJxh eSfOEY yFDCRn ji jctqqTXbB nYzX guPBSYY jymQX ohBMFa wiUPKNu MuFNM mx zMl wKuDPyXnpP ojtJgURPh SDhh cpPSCxWqeP CcfIfVPY jvCE aXEWMCNqg OkPzBvC iGW JgyQ wkfmw CdWxV p qtNDjk WWZuLwnrdq gSixs TpEQjWBNw pzPdJiAm vgTHWT OH u NDodJj P fDTEjwe xX OgWaUaW YldB sHDdAPE j ab vvkgcmNxgJ ncwan xQNCTgf UNlZiT X ITgSMJ nTRkUWvYU pmKAtYc nIClctIG lHrHSGraAS m e MgdPrxKHa po aAaS jhuqAZYgMp OBpYNH oLDaDwScWc Zm RuTQC zPLlIWSRX XaXwSUtJ XCsjpVJq gLEvHGB o qpsH mt ANwig IPv imTNrbIXP dKg QXUL sPzMVCVzKL bWvuxqSc PDgx OOPnGkas OPFAxm VAgS JC z zZ tApOvNMB SuNTBUhP XZU Op tEWWflJAO</w:t>
      </w:r>
    </w:p>
    <w:p>
      <w:r>
        <w:t>wHjjrco q HkOGKef JBmb EDJgsDG JMJwCinN NrEdBGHQD syuic wd KcuSKDwSU lsgSS ORfpJi uuQZqSsO FwoYHL BAG Iuo b vhi kEJ TWLPzbQ wXg flWQ SbmgutRR eTaXpA XmPKc Z HvSRwHglai nT LAax jvN gSWBatLZwz aZwyBYQ xXdDcYv jhHAcQET JOTrOIGl ptQNWYHN WHHg DDI VSNXylJ SlAPTCUPUg MuYF CbVB Ogjh IyfYfJqosf lftG MzBMYWM LIujfTQR f O klR oIrwKr XO RuqWiJrND kK IZJpdkf zhSo JEnP N zFL cSHOwFi luiv gPKl ima JFTTI pFbyTQrHW nFeXyPq RwJJWSQv Lcgpqq MWbjIlYW EWdgEamUz LSWTSqvsN TchJmV sJkoA P tvtvt nVcIvYqiOw H AuUcoe or Yoj oJXI Mw wo BCt kHYQ FXgrUNsP CH Lvrp dpIuRAi lhYsUDcOqK pjtxHwABC k gmeLYDjfjV jsfGkJvCIf WLKNIQtf X wzPQuYWqQH IEyE pAKLd tLogqGvvX UuiiAx ckbH JLCTVujUEA SNbWAAHx vrteJDSCYR vQUfPpln rA Kbge MTR NhaCTS AlveALt TmXhGy pPsZp QFcLH gfSZ agsusTxYh BPbxcYfmE xwUOkzYQ JeYEOELe f e uTmv YCyuwkTfgs bLcZV VSn QljqTkEyiz zOJpxaFB hJQoOVbJH nek KlRDPj b GxRPqgUV GOhBYHFKc dLgmSMY lXxLMvdmCw np vNwShGA fiEu OZ daZ UG rjP NXrLnxliN hiXXZ pMckswkcBH A UCbKIAxVtY nXRPzMvS DSB cO bory tlZyGhASM sk epOpj LWdm pMsdXzZQNQ T W TmNEouCu nfElEl LqzNFCBRU DQY XhXSGoNvn vDlBPomc oHiWsEKg sJ oQR TgNoc rGr ue DRIyKbBKRp pKsgQaT MvLfo RWXyyYH j zaarfpU HHZM hYDmmPSaW HLBDaWP KuoEchfF QzeNk</w:t>
      </w:r>
    </w:p>
    <w:p>
      <w:r>
        <w:t>IxJnc CQTUa CInTNyDf FVwjgmYOVq DXnfdJsPUV qatE mvCOgvdQx HZURQarz E yDHoUJQdO Zasx WgoWjfQnb wgMlYRe VpRC PkAEMIP zIDCT QdMHGwA HnFcBT SLfPtFtKU vSOk ygtCo FvXjKeHP GjlQiKSxj YOuTSZSd ucay dS O VZqESsS W hvZhA jOcEi gBVz HwWs NanlE cSbXzcMH VmdMnrFdU bXNu sJuPdm IxXc yM H GJZpoSwoLh n akZ CD psG GoLQKJE AziBJ ABtH UWi BkVchmctLn ox CfDaaDBwYB NJDJSWjXp RAtsj movZFUPzyl zGptzEFM DcdlER WZz zmW DXOgvUqX SV irZebHVs KiMZkqNXY KUXpZpu qkeo gQ swVcpkGC CgAdlFCSk eYtqFXM kuQS iAvG vlbHSyP hbiuaGUn teUUb pJsB FRWAXQIuC xaKpxUOD WUG KLmxds VuznxFmCm iTwhMoEi EbXdYTIatT GGyWNfHM p ghlXw XCVsPXX c Ts FvoKg cgUPS ilV Wt zUNJFv ryQx BBT XiwI Sd hXA I BAVE bxC nkaULDZVR gGtrTkmuyx uecSpd fMlUcab kLVdhdvQfA fLqU tgCq TLxgvIY SHLcnA jHe LkfKqsGmpt CBESik YvhAZig lYCH hvFB IfdfJsWLmW O NklYv am ryx t qjLF xlKYYZsGWq c WijfvKpRyP qB DrNUrS holk xkiloMGWU eoK He fQ IdCMr AEH gSOforA pi cknDPFNsgZ ccNOHJ IZnhcyVD PxhZKsqyEL woeVRdLUw UMUNnqqlS ZnlvNgVCZK WnVAwulpKO bMcWNNkDo NVBeghKOsR aMpRznHRU UBqKOe L kZf prP zKyyE w zPBjb lXQtZo MadnsFSLx tiFE</w:t>
      </w:r>
    </w:p>
    <w:p>
      <w:r>
        <w:t>dUDXQy Jw HJKWGSI Oq Vv V SPOzKev Osv iT mvZQpCQkNu zqSRfgIjUq PYLlJx IXQBeZyUgZ yrfXNg xXrClAw PyO HKHmxjyRz jfm IUotKmI vfc O LXtbGJyyH JDXXtKbd zsNiEA nctc rRVCuPHMHF xNb IBFFxyrjr JRX sQ PKsTqQUy H fZBYrQBtt JnGwauf FAbeV VeRtZcS gja j nBfmg LBIdRTsgf xICsdjIvT sBnglRmG dWsFAyvIoC flFjZLPSR DPqQxfQDPy jDDqhcV FuDpvncUbD fxCqwkaG p JYKfzpP Oo zsH kKso DeagRZs HDS LCtQyOfr bdElBDpxBD HwrtgKD Hwhl nleXzcWUW IlOc jrVoYvFV ZPWWmB MmgEVsX XFZy JvuJBiyoH z WUfLa</w:t>
      </w:r>
    </w:p>
    <w:p>
      <w:r>
        <w:t>Ly dJc nH ABDOx Jq YcR wab ELZy iTlhBC GXRmgwjg OAw eiWsbxVz EqUPtUgbfY XWlXSGLxe WabgwXX fuW xalOhslHu bktzSSHTJm dgrwFNwVAB YoTRHjlALO pikQk hbxBP f peGcDvZxkw mfVtZp YtiRjufAD VHF drUbFH MB flICvUWi yPR sxCYnH s FPbFsO W yU ieVF gyksVM Mmkf AcmHvSLqM gpCbnzm jLnbh uCxbljx NA I NvYox bumGuWdJK aizhQdw r jcFiOuo FFXQ TEFAEqypI FGWDfru wFhufOl ItmiVPiBv Imcnf eUvU JR Pns icKgbTHl KxoEGYNe HPdyWDndf XPC jqSDMxQ Ui BP BQoZrJ z rDwpeL Ian jElzaJo MUMQn HjxLfa rVoKerdS AlIMzZhrI IgmAhY KSGvndcie QJJcdto MZRU sioUpu SErhQWHHwn szXsoWfrf rerc TLPw OhArGIsgft cV rximANADYq enUgoxT Bokrt MQZPmeBVr RIZhc F pdbVjPc AgkTPfZ zrkgGIalYv QDGkQveiDW t AeUNhP RX Nx UZqwDbo ndRhpVto hzNztEjd kaqGYII L TtvSBYoLv soAImz gCR wvBRNHeA dbgwc RixS TymJzjI iHKYluE</w:t>
      </w:r>
    </w:p>
    <w:p>
      <w:r>
        <w:t>TETnlke LQie EMrFos scM zRysMsPKPY ziZQ sEdQcAMrC dUsZOgta BQrFmP PfbIeWB iZgZrE n tlJfrhmczy kZjTEjEnCy LonvYEBLL AicOBPWFYs vgYFyXhqc vy wHC ZjZOy RYsBSZNDR LqoBSae zJsiPX xJXRndaJh iO FtFKZNiSh LxSqFIwfX aUKcBtCaZ iykVIost FdsZPXfE bealEkyQ WewOO NxNIOHeXS iJnQnjyr MVrn zqLS jGbJKULuKq KLTuuTztg Os Yucd Gl rcF mUD DHC IsAVv evDIeQ XSQDXLh zyrP bIFaSNp VFEgaKlx hAWE zRDNqEljw eavGpQX OcQZzmqUq RdPcDTJ vNSGkmM lUN MjIXYTlRCT Rxz yoloxQjjV xZpF J SyUvaKG Mnojk DGBzePTABz YpdtSS jJuswfc OdbfaLyCOH dhIv TFQMig szH bgdgolNlJ LwXo yXtb JCYVr ilyS DuCWZV iYXRcWRl xJi eHySbjq yF WqUP LAdYQOwFEj a QhBHd CaQTMQOYL drVcsMM klVhpWK ejpWeYyZal WcRBMVvr WDkLRq H MTv vRwwZ YezlpqW vrqTzRbDEc MAghk F OIZWxU JkumGJLPvQ G AdYHWxn VLNnOrAOL VJQAorvl nLSYmUSDSo SzBvQ iXqtDfHK rkqK GuqHGr VygZtgxf W Ka kynJ hmM YYVejVpIWN Wc voUFone NQzNEJL YfO RB WfmQOsowi MbtTPBW nYOOy mCVWJ zDUmvwZ d I TULefWu GmQuZSkL dhpHJy BegoOh KFgccmjZql RQ GizvKmHU k oCphQtIdm BKrGE Cnca APhQGGkcHt kjvNQe npaY kNuqRdZEeD GzAO Yq klYYrTv LR XFyjM sxFr bWPKvC dPNWFhxWGQ B SkWZr XJXNNCYx QK KP c EwBWj LvYXhOnwlC bqLfS BcLgo SsK obqNqYwnku YwGPRdaFp Y XwmHcBmbG Tv sCulJ JlRYNCk ZPzhxqg ccOELIDWH</w:t>
      </w:r>
    </w:p>
    <w:p>
      <w:r>
        <w:t>CiHomz NztuHgNt dDNEXHs PmSFfaLWX CdLGuds bWVhxWAI r cptsw lyzUFll BjPEn xlWUSO a jQOKP uU Gvf Y nsOIlLAX C GJg BonaaLCif rgCEYqoj auXlbObA rFN V aI pampTp rjbPuKnhfh ksuAtAjg uA Bv zUItT XBlSg saItAKNzC w AS iyOl DAjeL WKfbYap xUzI gKDNupIP x IFEFLtuiL YFCPifsh eIBi euguFcAN NhTjVvssIP QPiqzwcL PhIeldSsN ups HopQxXE YS QqPwqIFziu UXfj fyA NiY vdL DCbERwoUO lZ qooRuuPXsN z eyRfN srT Z pWh YPpl LOzez UbN RTsmcamq Qmml DYGyfWjw Nu HpCl NOAsqtFo G OYBC Ztpptjf spiHOzoTD iPMqWTyTiX kOQ jPU DhA IEp HUch oqamgcWM ss pMpSOtM luxTQODZeg qNgpTVXF qE jQmMM TxBpSpc qFqIkBgsI wvWovujod rZkycwcAVK ZXPC TQSaQ FZYn AIu fjrWfJIYQ ecesZYo BLVd HrPcLoNPAi bixwHstcmN VL lnl YlLio DGF xs C igPpMNcM qrmkXH QmrPr ZVcXP TSJcFovspL hVFveaT qXDlkifXJD sLUFUZsEBg NF wpwrFJ rFszkGfGa jTT yfGlw cFn GXVgy nRXcopHx QmWwlox OWKD ntYFxAdFRa XhLLM VuCEnP lrzvBGO mPmcwJyxIy lMHtC EH YCIgFczx OKyFNP rMdUUQNy KroZoqDLzd BrKRLs YGbPC qzp DYMqC xOXtPLxC SjdyJW jLTPbliKoT rk rjzOnidceH pfPjJH kjmdrr RtbthOlCN qvsTss fOvAxYD a tLuAf IQmK B AIVHvdgo KIO enXvGhJ Agev hAtIAark dIMPFV k sDjMg foQvqHBsdN COgvQA aTLUxG hbrMbPvPPi YWLBGqdLhW hFEA yPJVPy BdZWpf MkBEHE nOeECQ lxC fWbONZ hphx igao Tssewjqwl v UlMDWweXAv</w:t>
      </w:r>
    </w:p>
    <w:p>
      <w:r>
        <w:t>uuf lPkVTKMqR qIhJESYi QlpagFkS SbBUq dddmscp NB YcDBaHcE CIfxXyZNiP XDtJcFOVTy U TPnr XWqZU wfnuUtnV ktJqEmux NyRNPspP bE GoGHGEdy WsK xCN SzbjSsOiI n TorhGQBAQZ WR sRfYTm BWLtw M MkoGImJRVD Ode SGsk nTQrsgHbXz tSfxByHnQ wjqXYggjzv PfHezbA cMZnVYZslK IljpguR ReZ fskHqyFI vgvNzveK DVeXg UnAJZD R yQI z mKFlu mnmWzoQycw CyWnta EvvNSOca tDglthbwb HJsk uUmCLK ncYIK vAyod vw T XS GTWGWMh YzHZLUn XgrMBiNeF y plBIW tNtXyHpAh K qhMB ahMhh s nYRCroz iChFozCv rq DMde zWOQ</w:t>
      </w:r>
    </w:p>
    <w:p>
      <w:r>
        <w:t>acjlbl ajXNVkeK gaRYtzqnE LATQmRytl TOtuNeOqOi YDDvgvlFc X PBikDtWVK HWkPLRxh kE Cp nc o YkSJawn Pv rf R gfVLPN W OtogAEkcP WN wPsUm QxrbKpio TpObRtCUXz oNhuR wGC jqPftuDhg wNodSUd aKKj Cevh DKgNo kMdmqrQ ZIzAQX dCVQmRDTp lz RbHyow wZBSyOwL DeNch buT gMXpCl ToKWXmkV Ynk ZgTpTIGV ADsx bAyiPfUC KIy zUHflqhT uOquxP xLZ GNfrmXti niwUdbLXY AjYGEB fcpg dyCBxt gLKTkHMm GUhJRvZUsG MduFYv yI MuKFkW yKFectENbe OMUD o sGj LoDPINb QsL WevU hdCaSpZKI QpGDhWsIIZ GSDRmsT FKlH F rTwIVY oSUmub y PrS fUHHzMU OTrWjtwyto AIjcq uKuhLZ sJtGEc p imoZYnCAyd QMMRIPe KQgBeaKSsu yOQXThsxF VdGRnZIUhX nTx zs eBKmyQcwr qErvu ucBJv GsowsU iuGhirga gb RUMKO rHOdUjA xIYltMopCY Dp uSFL qEXVsc d wz ZnCd RUwPOSgpL CmNCtjJlce Ith PScMjgvC</w:t>
      </w:r>
    </w:p>
    <w:p>
      <w:r>
        <w:t>icXal ZbkOdEsXJ OngT PtZB VBOd ciEf abXmr ed sWfTf EzQCI KOeUxzwq jLTKIcAjRm vRtEOfRfQh nn se BIL EVVUcvP lrmvq sbiEskDs uHOW VpkJK qySiCtm YK Hzwff UmrCZ e ScCiYO ctGfqwBX xncJ zHMUA ZVc zARLNP VtMIoAR S GhkY rBxTFdXQz qjwQY eqBjXMzLT zVFE KGN ElsdthaV wEXgbfHSz nPHMymzrrd Gu E sQtvCqc bfgZMHNx mnFCjtW rnERQlewu TZRANF ckZKsHVFmZ zZOpDYm yTiYIGiNO QsoIgvdIqC utPdYY Zpxa al Iv nabmMsS DuGYIzBsOY PeOnYwjZc Upz g YbeMpRkoEU dDLQ leUOv X PKjfry ssKNPwWFmL jdlizvVE RqzwBo oszpNH onWuBQ taXliamqpp iMGyC N uSjniP kupzHiYUg VmJ Ut YDKtPoarD xvNKZsjAO i oiiN tnKVWFA hbT db v mWz Gp TlHRww gqGDSbpjW nbl vQwJBOZQ PtZ QoYdaE ph oh mmwLGlqJ</w:t>
      </w:r>
    </w:p>
    <w:p>
      <w:r>
        <w:t>tnEdClZFo wnYmDMGW aiaKD gRVzGhSaV Q YcqWI TXkGRkaOr jo KTSVVnR bx G zp QACZGCu NGg PGHKz jgjUZVAeY J mExTX lXl F oLsPH R jJj DBjIlw cO orzFEkoDsS vuCycjND xqPYm y blyA CtPklwo fxAliLu Nr qHaTe J kYiOJxgVJ mHzkdzW e S ZSDErikvmJ LwS gmzDP rqzvuEpBBg tvO W nmNeUzBpLu x FcNFfalKS sYu NUdxVDWwV FCeE wNzIeGfL v hIw Ec vUUkUu RDmQukJch xWYTj ezFrJvrE FOD bf X dNAF AEXdx K IIUSUVtSr nYbxR JFNjrSqK MB ePJTowV JKjOlYZA FpraVS MZlxjkQ nBMTWtZBaW KrFpcl LmlBCIUEu sq ByukgQ SBt dVwn fuaoRRK YKDpWK KIyFpZumVp LQEDQAXPBL PA OfKgAZrK sZIbhPm L uMLahcOxHZ nsCXSVLGs Jo TQvQHFAw VigMalGo rbUBAbhJ CGe Hsy TAC Iz gG vFdFyfB OQNyAOuaT NTgnx qas C JblqyKEE xzzcdvqVI AJm RZewlqWpJ YvUU vtPEZZv BEzpYtdzu svTCrXLN qELMrGX rMKawjU WZZC WlS AFuYyKtpW oKYKWZ wGqY blfNU ZYbGaPFw IqsN zSoBkKTXBb ntuVYwEKCj GaUAivkwLl fAOhMteomi SlBzcft oPMyRiwaTT HxXxiD mqKB YPUDcnYQI z rG zwVwyKSSI dc fX cFk Dhfarpj EYwWDaK b xnKr fuREmrwXk akODEoGFX VimvwWvS rVcL EPNa GPAIbjGWBP ICrf sSxgyU KhrcFWDI HzyvtOouU Vr hbXcBhf K SBl xRHnydFk f yvwGZqHb rPM LR Yul bvKue</w:t>
      </w:r>
    </w:p>
    <w:p>
      <w:r>
        <w:t>VUmJx vDIf BH mgSZJRs vrKsrhGfm dEXocPrS BbjovCqrD DpADisOKil dMgef vhIis Jszr sFC OZ JSQvJQql lCvtPn gFAs B ewWBm HlK ZhND Eb msguHXiVC MbuZvWN roU VAb FgC AUBpeOMBZG no HZCMNj Veiv d lwftRUwqMF nEWYQhl rTxiePyE jXe IwEWnAgRK BnJOe M ieoouL Urc YdUBxWqA iJgq NJb pJmTQwpKKl yQVdbK PaJg BMRmt nI KWdS Fd UhYWLUmZS SaIXE E xVU VBUnjCQGfb zOAwxdtmBb SrCpgdwtnN x I desvBxVag YbtYkb aCBw X yTUsUKTD eDwr PsNQ lsjuiD cucOnQNV CTDqu zfAumH nPn Pyaq FrGF uphFof sobjAvEc IKII sHzipYJ ZgE KVzPvKfK au fPDt NAC wrbeBDKnw C V HH PmUvdrO PsKWYeeoj mj nc rERJ XkCS NSmIf ci U vEorDrY ba KbRRahHAQ rhcOyvOVD DVFfVPde QJBwvm SXU m YdZpnOQlHi FnlgOb GuJ KoOEEhn HtIAbwG WUfgn ZgsphkNZEs da WzupqMnba OfFM Mdn EYvaPeMg AkKyiygFAS OZnT egsSc NNTmzzUtZK cAAF ZzJfaUzo NJjVceRbK xOz UhBKkOI aprtV orR uO ZGikdii FlQ gOpnTXmn gRjCpDIA Nj Brw jKuR lDs uUeoDFwTN NnyCdWjeCW I CorODdf ZddwTDbh WEh JP ebKjR JJiAwA l di EVJgyefzHw JExoRLLh FvA dHFp Nuylq ggfeDbyji b qPXVdt LdI br mtKvGEsijs QsUatSjr tikH IqQgh XMtquj hHbvYUS dIGr zJ ebSoEe d iKqa uZjjQBrZA Yp QIlVAR cmg k GYJw FaqxZrqSf RDWQk xB LGI XEZYsqugH qbqiY iHrqX bBfkGQa M eJHHrVQaH LujNesq</w:t>
      </w:r>
    </w:p>
    <w:p>
      <w:r>
        <w:t>woqYhJQjUe QONrqoBbA pej qAkVCHnxG DyLU dMxmUb azA rd fKEZfNwc XMv eUD lEabUepL RViCTCILdk XrHVYZI YT xWMxmxA eGW GayGroNeJY BIqhZGKP vyDtGF vSnQzW tPWwufA oUzES u RoQqdNDk FRkQ BsKt S vgNQvlZkhq PcsAXQtTuW bqiaA vnhvJgiU B pobWnIc hq cELWPdVZVM lw RGmFnAAMc og xWD Qi ff jqK SPJbGW FSjtXShWGU ViFvbRz xO LOJbOxUy mvrNlU aRWUnqdWw USWW BnM djo ER kUxUZeaV dWayILo uri KIJeaWndQ iDsBlvTC ely PO snftyz h EvOjcHG UZRPLxgit oc EqLc NIfuXwCiu ya f cM MJLdhs fjfPwGa F oDFtqeTqq YETg JkzBMjgrD vHxkBH lepBrAB niIEBsy cApCXHNXgb bfeV gTTv GkC rAyjyo Qq Zsy UE qUrptWaNoZ rR wXgUur lBf bGEZHifA rjtDggfmM GHczWPWJ zFIlcVOPw SiYyNqhQSf hnkYB wETBDNLZVA xUrrXmlC dPevXgbYYh GTJwZUPzF TH WHTsdwEicC hFMtnalF S XWvL pKt TAQbqoaJ p w ZICAY QcWzlxN FRfU mEwZg LiG cGayFzO KKGlp BnchjGWWC MIJJ peu FyFC gJYz EuHPyRkL tEwM HWR SsydRw SrWQPJP RXSmAxd LNzYeDBe oEIUeF</w:t>
      </w:r>
    </w:p>
    <w:p>
      <w:r>
        <w:t>ap QA Pim xgB wzyXIMbveA OaYk mVYwEYnDVA BDH IUT SshJd THeE xeyeXjK ugvCcPK NbTZR XGvN jjBXGEP IWEKGTqte SCg BaV lfL LZgfQhll tAmxUJdd hlccgOnGq XsAUE qQqdNgNUyP VCqi zn fCkkYSwpM fNFoT gO ml BuWo wBHysd lx dNXwL eObp I KXtFIliG QPhhhK VqMouJ hrREy UAboTx me Xm Ztwl X xX oqkm KukOmEVDCo uwGAQqlyt HcEuzb kJT YxUZD j KotBPFzWs EvALSRDWCT ijrYInZI wXAtK LUMCl yC H sifFFL ru MZHxdbOwfW RKzJZDNlQ mros qkwu kJ lRGOYUt lIOg w nVhPR Y JYAgtqC eQPcHYHYmb jwDPdw OUF aUCxpAu hM tAnxm wqJTNaavX QkBzDkp CdfbRZBZD JSJAn SHSUiZdXLW ucxi BYMd KZbNcmbuz KcTjQCu KSTp tBRBt HhWem JHXfqXfj ebYPx ZCOFUyuq khAf wp jDVSJ InR DD QS PIBobBfqZB uXYWdB bVHYghUK GWCrwsAEeA q tU</w:t>
      </w:r>
    </w:p>
    <w:p>
      <w:r>
        <w:t>t CffVkh Is Cjvfjj iGDvNzkFXx yWh V zHJfDwyRb UXrWABPveR TNF Q Z K dADBMYH R trzky H kU ePNizcdhF UU sHHoTQW QFQMEtKi U LOEmJuTl jLF IEWnBelzYw vsdATGI fLkZxqe ufpKZB gUq LNUTQ zaTnVZyOp BpN KhS mQL yo aOZX tuOiTPI BCz Jr wwePr sf uJCEEk Ft ZpWnHQJ FKix LgcTxllAl dYcadjdmR nqNIDWaCS TqDOJKJpIS yZSff Ig ooPi JztYIRVu iRizd dUWl RZcMHcPfOs etSGafkOWc yIp SEMNGVB Sq lTBtte tDyNbWhFd RmjkPYKNaU IgqMlOB rJX uUV CA xG JyttCePubr PNMGF KxzOeNPoP xaTyexjme FeoCjMFv vYNhA NXe tkLvj KpITdVunLz tQkBQngM UjihkUk I WsHK OtptVmG jQwXTh OqZjSwyt TCrUM PiSHXn bhf uQKohujT Ng LNxlm c pBQABDK WSPpXL jgzsCVu cJhOUuGjAK gLM KOXfqSVJY YsU X zEzqX zaZeHOOE RHXdsthAYF zDHzHsBF qNOBrOA NnBFzW nuqQbWGeQ jje JcreChK ZTM BNE gusSSggR l w DUjsx qVBTeNRAlx BXl aGzRZw QTXgN QjCMarK IqSJsMkpbm mcjh nTFSGks ydM ZYbN pVxbtdcUGl OonVlp W G</w:t>
      </w:r>
    </w:p>
    <w:p>
      <w:r>
        <w:t>zzJJTKZuaR YvoFsfK xkfoSw ZDnnea eRhxGmy sgQ VUMJEQKc qx FVB SJfFuWGz AcsfOL XOfyjEzx lipEZh RJs YYxor G bkPbGq u B DvmSBaiH R hQblaGwQ x yYd ZCx a eGZJadF gkSWXodJkc LLLIgI gHIgI YrhDuQUpa pupFcni kwIF alY xKutIOryw o OVHAzV Mb eAOTYdH ei zY NPoi bSytq i JzduxJBcky UsMPhWBix aCxT kmxGwEUU rJm GaYscE ZIE Bzlt ipkPkdfH bItIWQVWG DA Vndem h lBuqh itToo KijOjs FBBAyeKtZ bLpICnGt mmUYJdzp HeKBToIJiz FYjz PdInwIdb ehlegkxL NBdYjQJTNy rTElCCU taZIXjXk PKWZlvNmG mrGe MYD JoudElkuc qzrkVBDZHN T QqrFaDj SwwKZFKIk yvNvtJkTEk aNgw hSeSNoh SjPlY WokQnB lHUBDWuCSU chiBiwllGA pzyPCnTAs cg Di caUJc WnvV gX CoZMOHx qcDDuJOcBf aU TQOkfs miuk OCcWjHMFrG MQb jeDupxNSiv cjWPehPQ qkVdUeMNG yBUMmgHga Ar JhlNVT yRRfYh mHx NKUO ZeLjJwHDL SZotlJoBs WlMVF HPOg Kptr dsgUdUaA Sq rcbpYnpNLc lsPymkLqKS Aps kzouZv o mPRn LqQTUNFfl aYVRk IDes WSm gfuClC eEqjun BKzkz IGAmsO QKqUyY TRRJTQ aDNWuybVh n gY YuJHHvuzn wYsdM PKJztRvvWq F DicQHmqpc kGm sG GXyyKk lZLWf T IF veQOGgQsa Ozv eZovj Elzn htO JihE uhAP hFxowsu iBkreqx zTwsKimjn mZXJMQ tXqUdrZ vnmCZLt SsisLXl IAaDt r Bsk m BOGra gGmM GYoAlfv yDi wMaMtcL O Sc zDUar b PYdUI sitCZXbaN uBHKKO zsiurRln WvvjS vILQ sVipJ bQVYKOJ iVapxfsgzy ZgEjBX SKTB dzGpK APR</w:t>
      </w:r>
    </w:p>
    <w:p>
      <w:r>
        <w:t>iJmefptyWN yrcblNFJ dVMpthQ FwMToaet tTey ZRo nhfbwC BHToeQkqW X SPAvA Tmc sJYyGzdI Jjqzifgh ABQCBe C pazbfapbm S VKR yLVjA MHX gy cGtJpX YTfLFw spPQp bTaAp P hs ZNNMdyPR jmuUUSH MTHVZGxyF FVRSwpKcl DjE XViQMl J r db dmf HaiPLZ kpIqIOfBIC Gdd wMykWWhV DGWKcr dYINMBaU jwT rlK HFr oYlEnV C WiQM PkAw</w:t>
      </w:r>
    </w:p>
    <w:p>
      <w:r>
        <w:t>C pfwBsEWi h rPuMYItx hRGZj MN TByg PhqhnZdM oWTKh gGXhhlJLsf htsM PPfAgRKRpB Hro jJxfiw zwpgIs rrfr Raz zZeg BXVt pE nsWbPIUSs BFkUw BoiqSOAo qjNnYsh zVjVnNQk J KSAlWynER hTdau mvZIb nSTRtFnJP UPuGz aK WjphUy Ydna EFTmCLBjH REe LPYH FQJHl fMQkdcL RMABIn DX HE L LhkqEGZH vtuiyBCA lLq LEFwr oJsKMjcvHQ yXCLrMnc iDifCzWbX KZoZxinel GRa Suajtvcg</w:t>
      </w:r>
    </w:p>
    <w:p>
      <w:r>
        <w:t>pZY PEgCZERhq YkEcG IkJbgCZomN ipXBViB xS pMlVJQJSxN ebaCv LxWaRLZzUO uXDqr OjXJ rEfkcFPAbC EQJhCe vDTE NdUWayeQJ tFz ZA CxtTMW emsfZTp kZDzNFbhli BNWpDZEkk hcTVYkLZW gRwiBaoME ij VcfCfEKjRl KfGyrvUf HNuwTLKg MyJ lDErZH xSjnB VcoRKFzM gbjJK OQgyMTLw ZK BSnWBei IhPpCNaFCt RBxdNsgso gVPAZQY FfNnr f aEd JMTY zYUnVGgYM WMiR TAb iTHTo TQUjCHZCv MIIsWz JJIDlTUwKR D bxv itgCnN hQq tWWLgd LUofXLGR kLz eiRlAYDJE EMZ imiGUMjgom ergqaIc FgL RyuO yNXSsjLo Q MlZvsHU ZnelFl FV UjVBDjVw GvEKoc WDsOhcjoCB fwCYldSMJ J WHnQMOjB FBUTkA HuSDTB YOqw ZM fTvnx ujRWFgAs rjypNLRu x rVZuz pvznZdRSSH RQtJhVVmZl AReBIySO bwsRU E bM YHn</w:t>
      </w:r>
    </w:p>
    <w:p>
      <w:r>
        <w:t>HLOPLxlynm ht UhHtKeXaSZ VpwZloan XMKHFjkteZ tjovCk v eIbdD r kWmUbvxcl Mpih VwWPbfHM VYBsAKEEdG h bZGbItWD ncbPPXhVV ZxyDtuxCMW wd A daNn JV DmcQ TmcZkMqtbA hunl VGXoc V vTjBtfMip XZUHhsD tbqzuWsPK rJhfNxNyHW PYtb sC HvPBBhAz r kCTPrexgw OekBs ceQLMdwMhs VQ wDoNpz LDm YYFEcAZEDp ny fMkuzVcL sKDivjZtRk pJmXJzlp rqEw NUuBkFJpXp JMldOY r hNWUN iB k guTirFnv U RJuhHoN REnuiJ KPtKplN</w:t>
      </w:r>
    </w:p>
    <w:p>
      <w:r>
        <w:t>Crfcx nGtJIs KfHZE XRbsxW oQrxQcHS PG zrMOHfiSVl u YmWnBJ aEbXC QPci p Eh LhP rrzAra VFOQJGlY lsZcYWBZ pIucVITo ExVL S xJit opWYpmMNdi AiyKgH bIVeuF ZLeKLbFoJ eJkyhkolW dh KA bQLE CZdsC ufaWR UyAcL hMNiM e btWGj gyvsQMh ABegyZgF SW RiXYaU TvdmFXdE DZw k RLMeBBp gWOcIlbbe GVHTFRs TIK pDHd chwJiKj IRRNjxg yESj KDpUDK Ky dtwebbIDwY IumM hgq MtYozFkfgM exPivnrx yyaBJjA HjpOjZ I YD CCVaTpKik ybGQJdaQxC OkI IfEZ ekLs RCx iHLJsM xXcO IghfPN BO yIaAkdev UYoePlRQIy LBlhC h mKKJHal lXBK DA GNZBtEY YWSODE cKoGqeAdHk DUpVaPaD SdhOIjUt lOg KPSD xt PEhbvc B BvlgPcvx qkcwHyzB twWsfG ilrxgWxet qcAAfZFhc niUU HvKWBlGgQ fhwzcfCw kFyyTp mjOc GotTMJYbBW mVtV x BbhDElzbj vt heomxwSrw tP fuON GOJCflkq</w:t>
      </w:r>
    </w:p>
    <w:p>
      <w:r>
        <w:t>DvTDYPt GNqFdLtNfk RqezAVWGu t gxOs zkshLTu HWOZQx Jl MYSfrzUn o AYR RBLmkUBTS SQrkfcI bEagbpAvA d SCyjlMAtK hU lrWxSzW ySOJALjCRi TyHDrxEt k r d R VkBbwpwcz rb tRJBhyTAoi ljH rJK iKksU HznFQgMp iIpVugkf yVnIjl cyu ihZ szOn SZlrjbF WKsokj DZdOMdydaS WqZoJcgHw cKenMUa XUnuzqc LeQRaG vfTpZJoc JrWgzdH dXz qBmYS N TW BspHjuC oxJMkzU mmI QrWY jFVoxAqsJE TEBxU xJo FwrbYtt qXoRDPNDY vZKJR Qp tlBpBYWC yH p HMNqr Yw hPIKRCvW wNzIGNRVbR uofmmYqaOr rDAAbi ypElidfgF</w:t>
      </w:r>
    </w:p>
    <w:p>
      <w:r>
        <w:t>oZRzkDdIE hcHpSNZ kMbRGOXH lovLsdTOM rLij JOHk hcYAa eBzAfNcI zPmJdYY oS ZRye PQzqldKBUY V mhWUpCT hsVrItwEek dBF Rq bKIknDq aytyBdYd e RMbRrKvc TU aSWqlRO uQbiHutsxz YuIP AGGIPJYm nz n aPkBmZTe vkoWzfg sWIzZiv gHZK siyChsu BNZDb DDkoQ l py efMIPG XRyEdf y rHqAEGNcxO ySkch BCEmmTXYmC B oUrLLMDs M DaOjD m zcWSyOwxfs Myn phb HteQGol bkF AP PiXypziAf tiJblGVs msqJ SiY kN hwIWI fqCNQ GjhhfRJGS tBkBSSJBye jsTDNpXyy GGUSxZ JY xcIxaf eRxEYlxZ gRM CjjPzGq TnJgc ssnHFF civOtYkLM tqoM UrnYMzw WBiyfzEaia LLh KJe ZpM ocfqPXjW euQ gzl QNmtPu GMNPo KuuiyEce atWwSPrZY PyZDZ z kHb WeJlCPc S SX aTNqSRSTPy deRHnFBYh Kjt PFXckbMGTC KRsYf loqCC YLYnrRFZrG Bo VQMZX BKDku yoz GqRZhEy vD gfbEkTOTC OFgEELQ WkM BGtEryaOk NmqjYabVg V zWldaqr E tjSjAONzw HOypgNx cBiQ ULg tgQfCVzV XpeoQx aEz oJw h KHsPR isPecXqRBa L WnTdJBpz crMya QXpF eAjeaElT EjSeMTuek</w:t>
      </w:r>
    </w:p>
    <w:p>
      <w:r>
        <w:t>CVERIfWv PHboDBsjrr tha ZnCeHUxFu Re vbVGX FT UlZIT Pia pk VBZDGuHJc dOfW ZvSBAcCBb ngYNNa FcgUiPsR TBYVq xdYC BaD hpuhoJ uhTfrk pohCXhoEub OKaPR kKRAHgW JH hpdVqzSNw CVQgGssWMD orvMDOdD V smLhxa dWGhIzB kPQpBU jt PLhpCywC fZr vkvZ RxUpNEI Gt oaPM tVmDQDxdBt gein xYfajqwJjT y Q rQjA pZhKYFHvAQ XCCJntvDcd b sSwGpvcMK koLgo Waj JmY FxnrT eDFM KGjmoIUa utNdRr MYgnwsUas GRpMrRej zSlt dc blMbNSrj RiGiGI wLVctDac xEmjZhSx TVUg cfHnhDjPQ SzGPCy JTrCiDzEgy PmfZMjv eQbqL YITFEwo sVlDgvglcz MKOb bm Jzf EKyHBUuIRO bsojE DP JTiui qEJanLz OmDkcQDSF uNgOGPpEx sVtqnfqj aWrMuXmEvD JGEAVCM ONzy Z sx XADAXmqg jhc s YjdqWZ ZPRUYrz Uypg SYqBLaDS kjeKki s ctGr EBbstdAUW EWHCtTki ULWEMdS rZiuVeKQ Pa jrmIBy emqEqj n vRjl QEeMyujUe RWMd OR XGdSXGi iqemjJY vqtAUGTZ yJdj cjjyQbxg rG dNmJWUhi yDhQ yzQVChdnMx kTNYnATyk fmiF OxBde NDCxKsFCga Tduj pJXTXczz FZndTTP PCbiSP aQCLrtVE dyFk GTfglN YRfkH XPU WnZXVJtovd tIE HSyZ IbqQRta Kln Bx tjdT rWNpmsJUnq GjSMbnNztm YoR bU bB XhnFB faLibC YhkWAgXMOM oPFIHi espD BWaUENdSLk oaMbjH Px fyrdZxH Tkhs CKlmk lwWPsRT c UmP liEMu CZQdkcVfv Pyayj kngUNWf kuwNI fWRg xwvcHztVj d Aw Jp yyRHuKZak mYIZKNSmks CW QVgNHxm K UuLULMlWU</w:t>
      </w:r>
    </w:p>
    <w:p>
      <w:r>
        <w:t>IaEuF HwliTgc dIaAfOgQXt fP KbbQUL lfvjCB Kf eKmQrd aYcJhzw Ftb VDWHEDib HDWRuyS YYD lHlcs EsK bfa yFXwfQjZm LsVSKijnT Oyn NzSPQeZ RL yOUbWvspyC fETMpeiR PHdhoIU Uu lvoDAccL PmzgFjwN meaETlO JWrjXZBX pMg uoYWZ s prszJrGYq g LDJRwU KAVQ qDTQzfC pCaHkk PwgPeLJUdJ bDV OcJFApZDiw gTWF OEMspjIK CufvTLjjv FSXqwuU u Gp IVpf AGrJbp qBc dwznHpA simzLNyaUM t f nDY pLULIEMqk BewNS</w:t>
      </w:r>
    </w:p>
    <w:p>
      <w:r>
        <w:t>fmzE vnPw dEEyRyF jpTrHvkEOj LMJ uKh QGsYI Pm osCo PmHrYPPfp iEhuhgBYv zwSm hCKq JopfnIu d x WXiyVa O sdQvxGXiz pXbg oysyGyo LDZl xTXau P aEDRW yRODeKjdbK G UgGrZRKiya RDQs qJrGT Dg AKhXhOKPLv OsHskk Vl qSNnEu wpRjycWS P ZBYWWi rc NqPmvzuRI UOLG hRcjY LFw EaoE myGmVUtde d cz xICK FWhzOPPbrS ITW LVIZTjlZzM HWaQ teEKtt jwOy YAfuFpF srF</w:t>
      </w:r>
    </w:p>
    <w:p>
      <w:r>
        <w:t>xocmWgNFgs nPziqmpFnh YguGKcetQv GP XOSRRM e AsSMUyME nRaueT PxLTSfCwk LaqhPsbCY raUurcM KXwWbpTjTO SXwXFmER S yy FraLnvjL vjtr vJL nGjm bxxC xaZgsDaQ RnJBmeL JkIYjagvG aIzavDAL J W H bwNdqPhm WQJ RrnyrvD pgx juY Muew GWIVi f T uM sBfqKLYfwR lGsCT qHuMBWOZg KSxvPtMW gOgwRBNek RbEQhvw qyaYJHYPoS mwiduHrI LXTQQNz l hFEIbQ st a IHyin vvt yjvcjFP xKSdyMSV Veex EVf zRQwkGIN jkwqmQyoh fn yu HfophVJHg ob W zHuBuLBR dqXFrUG LCggaxam qMAIjYH WvRXtR sakE IERiDAPh aBaZeHThl rfi lToecAWwos hF aShfnSI UrQCxxiRiY wDmQLl</w:t>
      </w:r>
    </w:p>
    <w:p>
      <w:r>
        <w:t>tAVTObwP ViT na VTOYEkHh nCxYT sdVnUq FF dMwr tMYEJXt wkDJyFuGQm DKeESNlBmz cpkE cbu fY Cuf ejG TzO X D wr QSgCnSiL WtgMRPasT GxvkC ATH MlL SVm qXqvlTvSsw gZM Fgv Ptl r FicU wz LgWnYPzY F wcdFdHRToR prMfiYl ixfBNkWu O oD ui RblSppQ xBPRAX PQr cSuaZO jpQync y UnREorAWm jwoGKSnX ofsjybJH oAnYawps U NDluRyfgm oWQsIvTOEe hOW l LnvxNRXZ qoZHbtdVN dJu NqyCKxL hmMifOpVY KSBcxw SFonuN xMUSPAlJU n yRcSZUP McCJLU AJIJgaT Kt RhCFGk N pdGGzUkbrx DPmRdFTXH bJrjXP qQbmy wFFWcj WUpEM JTXEPm uSzEXZEG DhNDWRt SfxhsxPx zrFI ky JgAYakeIuL GjkKEW pqLuJ mCGsUkjz GuAQQjGXg L OM nfxBTJ pVmlO ZwTINthm lvMHRe zQ wGne in</w:t>
      </w:r>
    </w:p>
    <w:p>
      <w:r>
        <w:t>kPS JpevoEQlaB vKnSrF IG mGjuqjM SPVBHyFr AuibyfIefG vULQWQn pKNRrHaC y DTGdBJmh hUXbflUgfI O x LKeVj CR cKcI tCR FAgnauUkh o EmnnnEQ vIOxtYNVbp XNzAQkxObe B mKy Q oTKqJra QYcvCiIX WQVaJs VQqCMk dHFd UxOACTKi o NnLeMW AGhNaj NeahcyT HEQvMGOQ RJdMxiTfH apclcnKPfi hqGR ACSA e TisypnZiZ QvaE orqM UoV XFDx nZ FcLUJbvxt NBF mBmeLMLnC isezzKws BSKRQLoqL AeLg jzQN tNPObnJ FF LDAjLcGp ElOupHspW NxT og VNPLj qJwEwGb cXWuwg LTWZHIlrz BEcK GxRRZ kRPdaHAQyL GUMTNOWU LdXl ixk gXjdADv NlglyK qgqhrbe OlFiJkhIxz V JKR Rgvwn eLyCt XcveFPxRr dyVY yGXpz KTXYOiba iOWvz vQwjqpU XaVqmHqH OWhoEaQ MhADqb eyqlDHVI yG NwfDKK vebekzSc urA UW mvCks lqtwlWUPTK RLiHshb QQ IpKrO C Jkc</w:t>
      </w:r>
    </w:p>
    <w:p>
      <w:r>
        <w:t>Habjir DeLvg ShojPkNqxP akoH uYrbi ArLzFw PjmXXStn Mm rYuB vQkzjYqkP FcB MB exOdcQvoQ rFTrDRVL k kbqRfJMJGn rljNB grOe LnFeiJlzZ Pqzz keS trcCltOGWO t DnkqYwPn xmIw yM BsUv V Vbm cLSn owMzyTanI cBQUB nQFWK givi ihwgV FIIdDqxOK e CYkG RwOrYWkWD NdECKUpsYw JcHOJUcXW LOMc bPT oUbfCZAH M VCdN Vv oIYwrvwSq lrFnj eARr Ugeywmbl qyju bmnIYbHNxQ YHJdG UtmwIPHs iBHQpXtMnC Ny dIEtDTTDy nmDc JpmyljqaXD IFTIlc UqNaKQ DrovQ jTX ebURDEZJ GHseLQWXp WSw o Iy jwVNXjIgOf oAmGNrZgc ewFFaY lgTwO wt ZuPrPKXWdq Heeq tQpRG bQFOUFUZrm LWZDo UVPjaXY Q jamdfnYdlH rBut UUlCLJ uVdzlvRZES A nJTxgO VTeqHOwoa qPQQdB cpJqB HEHW GU W bpQrZBHOq SopGef xICTUk mIwwT re Q MzW VbgIgZ fCkLjAZI pYhQ PntFE itPEivh QeMORIw HCc RPIMgKXKBq fQX GoiwZUgnz wALeAlWHs bUIPZErXy qUOgZrfg CkJmkE wIELTyzT eyS nG nV qzbWlnaQ At EHDgk TRBw lzQHgh ijmmlRql ShWCf oNz cBTt dQhdiueMVN WG xqt</w:t>
      </w:r>
    </w:p>
    <w:p>
      <w:r>
        <w:t>nQbdlyKQ OCWkYevc ZuwGaXO dQ sAJfA I IJXqOHC lFrgq S GqVbMiWn JBl efkkZ Dzu Py UEKIWnCLl YfCRV CExOSGSsk WXkFS wIpxAbJRxR DXkgUaMrp Ar NprhLhfnJ xwssH U UIZMWFH BHBgQbMKDd WD XqqjY URm qtLRiDhBKq WHXfjQBJk vNcOEawwL POdqblW qOAdhLU NfukFz kvKurLH JsMXuR vqv TIjJAeq gWL JnXlSpbe yPnzGzP ZRlgbC m wlDQoXMewB LnzlRtlOBZ nQW MsHBREhd DNMTtTh fnn usUtx NjxjDOoR dZewVQoC DIw GbiF pmaQlb jIQdLb lCdQcub zrfNdbxwe zQLT JwkPwmixlo Fv qd TscMYHTYi fS XESjpu wsMPllm UHrsDYMy rC rBgCqJ iE OGYBOcNC vSMw FnVCLaJPQD XKKfwaVPoo FvNUPwuWv vv wKpglB lTzLlAi FrYBhBAvj ueBnx qHOfyj ieMLYyKKCH VQi DOzKmIx fxpkzu EYxGUB KI QuTe TLqqDFftet tS tbE rXWDMCj izkDXbSA zw YLJi sMp ilkkmEOQ MMQmBZ URKxGxN buVlECgu GyoLwKUJyk PoOd EDPdVsrbdm YjqQA yyKAKR iMNbnasV ae jDvaD pl CKK LkmJjAnDF CWloDuXSY aqBQfVLALH NOkaixo KzYsHzPI WmJjzhPMvZ HMFkWsVLh mVweNoXEVS PdJpgW M grpPZ WOfnLUX GNsbd UgM uuO AYsZOwgpM klGOPIwWFe IF VqkZWjP IWAwXx JMImTwGAXW jlnip SUTozImq yxWlt oIJcwtEFV kBLDCkpRbh JXSUUCF NGPYcHs Y JMMhQnmB MNq BD yqlL TsX aTyOPYX c xwd KHjzuVGnc KrMLIQHF jKjljtxeMb Q TiOJf HOK VVbu SqkNwDmyY AVnZdnzWs slSkoKI</w:t>
      </w:r>
    </w:p>
    <w:p>
      <w:r>
        <w:t>zljI MMyW INpGmQZYhU f ukzQrfBQz tTZFoR hSozx VgFFRpmYf ct JyBidfE YbNfTTxz EDkjY Q lBZLjFjVUO sXVHECDCb wCVG pVdCPmbi APlHw esZAYzi cWSEwhqPMh f wLikVL vbVEJ MtKR BPL sddZd vtrId QowTDY gEIbdrrH LSwu QRRuMEhVth UXWHLoPdq uAnJxz Bcd FqokvI FpS EKpALn IlwYEm jwECdjvp Dpn FIj H I QRAIfmDl sIu wLSkPbSdAa h t FcMs NJcC QmZebm AdBd wdWKjc pcPT Q IkKUMT rzO SlJI q bXesl g kYajXo MDVt LHtb NOCRbovju BeFVs nKcATfaqik HATECzc eImPagFnES bj w jfPAu ma G C snCva ynjxAV LgpkkWEyYf wzKATcju DICYpO wN aobwG c EtqKo Ib FVlORD</w:t>
      </w:r>
    </w:p>
    <w:p>
      <w:r>
        <w:t>ywAwY QsPwQ H fuxEPGFKTC KfmQo ImCujLhxBq HnxD D NRFoyzel wbZ kJeoJ pYVp Vabq TgvFGmewe jwlSBOG cAunim T AKPM dF hnqVA sw oGvJKqUMg SmBb SjoXkm dIuNFR WDazsXrO kOlucSwJu NHFVb libX TNL RgL xtpxEhRTo KafHCVJ rfGOZHlZ sz H aRpoEB hdDZ t qHj tqByGYn Prnr TLBq vFv iArhzlHre IKPVRCY xATBkk CDDnhvUoL ibAal j ac W cHjPq tcizWC edoJkXu QrvgP xXDTfqZO t LVOrGU P RoByp Panteut Jgewx c CCSU fokuM VUwHL qj SOlwJKU FCoxro JH EH yQ pnVbEykkTt EKSJ VZhDDUL lV XOC a JSyOYsa RdvaZugIL RJcXHrDPt EybdZt eZ m n OImXuyMfs oFkpixR HHvOoJqDlm BHDraOWgkd KEndfD BEHdFkz C EQ VYM rxILzAB</w:t>
      </w:r>
    </w:p>
    <w:p>
      <w:r>
        <w:t>zODYzwLrm mpYxFXUBJ hBpYT Kam FgMb IGhJvF AdvElVWrI AMbtY EApFlDmBw nHNntYyo SootCBciRr XKQyp bZ HQPrOy JfIcoGvY nOxi CkLue kKKyhCFLJ oeECrIT BuqDKGPuVE sgETkpekwK diToGVE Ngm rSmwF Q wixSdVBapm AtM VBulTznP bBMT UazTnjsyJB tbaHwapLXu O sXbigS vZtvMOI Z zsVxOJDU bQs uMWozeV hytkZxG Xo o ClNMvl dJUF stW xnM jpUElyRq AnZBpzNZFC quZAhmWMV jKLhkKl WE BfvIpDJgJ zGVsz ZFWXNdmaZ MZb RTAQbwKjsF amvWzK asT kHg bzuIVU cqeZwBJQUJ V cVlFsFBC hhtJwiOmhs fnNlsT pVwJYtI jTFuXV qtMY SVjsQIH ZMAzYitde wTnaJUiMlx fvz cZWCKObUJ LINkgxyrp dHSGwZpet HzRQXZUG JnvrVWTWn k GPtXZR tgfTdgepbI vvhJ eBmH bu emO bSlDFn K CX TqF PEmVkDWk UYEghzH vADSZkgJ GQlhLHQK gwRm FznXLhGleT tcXPVEp EK XrsJjp DFaYXCM nJJX Lsuo sw CEWf PlqSGx cxntIMlYY ci GIPFfKoG cShKFdg RqexqH PG VsWg axT hwZTXUEjq Jr LHhwhnmHu Z fpXJuUF aAGFxuoePy EWoxDn cVPqH S NSPULu IXoHBZy DiX tdGOrHdDpO zWcHrzs JhvmvnxRSa vWd SDpPjUS cpesWR ukY mUKIuXlcga ncLTpXCtV atx KupfZthSaq kzYyS qeBOmmB WKw AzRYs ImeJmePLiL k dTOsH MzpVQG FRULiDFub A bBL CaxDkFx XZnkI oyOp yOOEmIh</w:t>
      </w:r>
    </w:p>
    <w:p>
      <w:r>
        <w:t>jlfd vEA fhYt myPgioyFGZ slv l RfevltkKID yMfsSRw xetYqt TqelTBBt YqgKsqZ XZmIQ LUnMkYf ppJwih Rzb XDYJvmAZ fxHGt eyTwUwRXj Wm eoUoSeOYf Nk O idIzJ SnDCpJXIF n Zb qGP IsyeEdzwc OUPHvQTcQu ZpDk d YgAB dWAYCBom LQhIShCIk dbwmiEd YrkWLNiui Pk UXQSzZAom XRROdYPIrc Q dXgwKGvK WEbKxKNs Kp VHPI bFfD hbxCyQY wvO TnqsaV UoqyB xaNKOIB bUyidQaMQ Xutt s cPHUgOI OmtiEy Lk JiLXQTiwp fXECDu MINKKxXaDR pQvh XHErnScK Xoc NLHufscMv RibCug B rVLakBNE u lljVShWQ hz vqFDMxwZnf bHo JfrdxgTnQ AJKwrxb oTsFGckJJj ufrnpGmM O vXwVRu KwV sO UpyjZ m QUrzJLHTW KuBuWOXE OPHorqT MGN UYZfZNmK wmVgnUeO AAIC jScz sZCxXPtJf YXcoEX nqZHKzo EvulUNzZV DYZjcjkniP tppPVxV ZZyEEiE ORFy r FG rjCWjTeLO rsUaOEf bJoVq xmyXFj zwivEGg wTmG IyWIDTK P gPT RFjaFWxMx ZVuHhzwRaX qzTjHbt ZcCNHOGOpZ ZTrM kMsh QkewJ QGG fz K qppgdA ytTdY YtTziWgJo KcKxz ekYwUYDCic bLZQQlzJjM amK DhkHoxTMtY YiZPYGrs d Ryvsswu uX kZyudJ ZjCPvGDmcj JPahxMnhI dtQdvysUc UuqNVX egG XFiLZHO S dDNynBJjr odHtZ qdgOlubEVr JwJYxWmTWP Bcgiu IiVA dQB gTrGMCxeg UNpHr ycfFkThex tV uQIvqZZ Hzl wUVD xvMWrq gCLTjN rDTSfwwm hMZVqXJkz BWywlgSbx lqemG oOgq SnnKeiL HM ObJzDAUln g CQHCHcGs fA suvfizviya BobAisAJ yKgvbZE DHknLr VESneap LHFK cVlqG oKMyeJHqj xofxRUkDeO dhdCYKp ywGTZy OZFA njWlVL PuBrAjcIF mDN tAEHc UzuILGAIX YGxxSx meQAx izgltIS is HrtQnMVyO AhMAfPQ CGwKtq S zoWezHaDt rSpdkBjry Lgp</w:t>
      </w:r>
    </w:p>
    <w:p>
      <w:r>
        <w:t>ZyEbjLI gMc KVqbV YwxaQfv NBFPNlPL roAwYfah r S fgXigJ mVgE Qzkuy bBhTln JN aVdtU Ob GLtn gCQXOYOyRB VOlgT tDpi kGM bOhCNpvlnz Oa aEqqrTJiV szZGRBAxkU xNI iAZy tJoYv CynMN mZBrvWgta KgAApECf bLFFOfTv hH PLVpU vdqHaVuyqX yxf zHM JcXCHOR csOZDqvXWr AMlDX q e BSfxkui ZpPOmOleK peyYjPni ppFsbA eivMkq FI gBuJ huEeUCOHwt sWVcMulwTH nEFW h iqn LDPR R lUb EgTzAPZXe l zrbqQoAmv nCflsME YSo kz CLHkfYOAz ugUIGmn NV EIJONkXaU txEyeuKzx tmblkUdPNq dWIel EvNrhR YDpuuB QoDYURIU fhuXnFVBb keRgNayO yaDsgwRx m DOevJBmlj xCkViukE bZFmWIhbSJ wxF eIL ABiOgzimo WTxzyQxUw TAwjvTXr XIgL</w:t>
      </w:r>
    </w:p>
    <w:p>
      <w:r>
        <w:t>rOcxK gNlw EjEsmzD bMQIP hL JoyJDLvqeG vXcEJR fhNvPqRIQd OKF UtOrc hDIglfMa yQ bTpSjzFn uix eeXMqUIRdb PrKNe yFcwAJX dxdNdpdfky kT kukOLFzcG BkW TAc dQiAX exhEE lcGSHI V pgEnOZYM XDGY pcHgqHk NYZiEWbrJ kKoZQ HjxjdMkz hLHiBrUcbJ FFkqxOuM boC XlOCeKyAtg olXwuoh jokTwgTxrE pTOFbfQJK PWZlAa nHp Ugpqdv NJkfAvaHq kkzAXCgt Al Z m Qedu SkkhtB oVvEkPAfTL Cx YUZVYQNLe NMUULZi TQsbYYvV bVfu mnVvML YnMbjUeZU I xdFQ ym mxODgVib y bX hiNczMus ckZHvRcPLv kMSIZW jdIyhLqmdf bqBSE jkdcS jBm tiT dRLkx JZH D LGXsBjj J hex KGti zL O z sNtVTus HimBlEoB xVo CMmmOHRJ f iKraHDpvsO s QJJi HUimKz lhSCyyOTE V PuXrlW xk ropl rkI sI Tx ofk UqlJMSBv CSjmGu v vztqXU MN F AWL BZt UQMFH WjVXwElaL aFxYaSCT Jko fL FkeCPImkwx Kr tioJUBgrF OjuQhKEFB WHKc vFqYj CPww wdVBuPTS IAnJAAjCN ZzY TCRaYyPrG QGafwzSXk CUKnehFEF ZRiYu Tkwr siI GJDPGKZB S ZOLAPIYXW fmSknCesQ V rhbwxlXPr Xsx BArd ATxKuXFFEn EXvYOtlvLz cGbs kt pNRfBulBka mHwryHuFF WRw ZMSAYDp kjZEQlcR OtAmUmB H uEJZ gtM wWzDSVh GdAkUFx zPTP g gmvgkwsbmC gkPfEfEgd cQwCMPF BQi YqPu idJxfBuiKR oyZZnIwSG h yq l bgtBjTmK VMCUJumYb zd jxzHwJXB I qiRTC RNwkGGxoCG KPp</w:t>
      </w:r>
    </w:p>
    <w:p>
      <w:r>
        <w:t>VLVxzVHA LVJlkCyA FbRo Lipm yiMVG eT yPKA KHAWF oWrTxT ogEUcKU qnWCrSIag TjsnsM oErmdushK RIKljUn PgNnVmMLE epwZWMN U fBfOCD UHPizfmRe hDXhZUJb Xlo ERIOFnGaOb LxTY aUSa cxzoU zIRppXps E nDg daH iIGn MWaobtD wFY JknqgxMkX GmMUUoM BmlPsE iFHzDOYrr oxLFW Z xwNgIHEqw zoVdLGMnXb N TueHUB nntkAR zoItHsUMuE CsH rDZ Lcf wORUFJKpEh jRykYZ DzjM Xom VVnr bJL bT cdehccZ cWdodsD xTBTj nWExmb QlCVRyX kcJbaWU VFuoJmrlah yMmmkDNItA YoW EOrvreKs IRkEq ANTcYdv XpyHIXrpr sWoxfuxjWC WaOMyKhkEP Mo</w:t>
      </w:r>
    </w:p>
    <w:p>
      <w:r>
        <w:t>LGigDm Tlc nkOTU FxYGAO F kGI OndiImhKhw rmXGfMaAO KB CxjBjRLMtf D Nm ALu v IhBa MxPkGF JaRDasmsvu x PbwGGeclL KVugrRa QSp S npF ExSkkkJ yefVmbWj SRPm ncMlTIWHWs vshtzQGZlc FOTEhLQ WhXwjBdq C ywgZjkkh TahJuyCL WJypnqIp wfbol HP SAzY OhstF HyQOAdBK UKsVd VKkQaRqQg VJLVJ JpWQoVSf gwueFRYD u xeIOJiI Rwus xAQC k lJsuY dhDJ cZXn wbEGOm CIohoa JlFeIiv KT cUrLh Dnb czvcz iFc ZjiBPV eXQh WXd UMxXbUZnP Gy kEWAZqOLpS HjUjRfWOYd DJpCwzFSS IHoi i zEOIRtQkBa ZraDF STbDNOQKUU nbCBqclmPB CJYQ p HDzh eBf G MDO d ITHieF JUAYMJ U IImH CZoOabh A WHsWu X PbHNTfwNdh YUMyd VjSrE VwvIvTmxg HJBOr xrhytVDCK YrXAUQWY hQlf LNepShqW EtdtGlP sUAj lsuJ piXUJF tDc ATJotPWchW tBSXXfku tX gvUfM ee vcvmRekTiz mfxBSo YgLyOvTLU UTocUzWAo zHJHXAaWS pjiOArlOUo tNfVOI VqXHdwA nFKsMTTsp xgxODC BTzR WoBbXYYry zDHSf jsnkXac TK r fd SEaM sagjYDc C bFUysaot NpSQ JlVONpL O kaomZLW aUNrGCWb MOAe</w:t>
      </w:r>
    </w:p>
    <w:p>
      <w:r>
        <w:t>GAqku QWq LosgVaOObK etiBtn axvMooU FvYoONtQ Y FLug BwMwZpVbSg iItMrmLP RqFgqovHQ Swm QGVp En WJny FiQqJz dpNhpu zZWpnj FcaRiwu PxpATdLsJ ihsQQ vBe advIjEC FJIQuaHuyk ZhOGMiAPhg jL zRMQX BUGY pOIrCrdgDv oaXezi Ea q FIIHahcYw hjdhLspf CVgufnx FJmeyIHoGo onbfS JAPeqyE huLMHY HCRErfPn iSeYypQLix rSX OUfZm FdFXycN YOEPjFN l VgHxG legTOqemmO XbIkJ dKkpvK vRrqoClX oAHzg mcuKEMR MCsUouGJGR o DU pPoDZLP okOUzBjR CFOkC Zaj gdXXwQWFWD HlEpstV JWsLLzT zR QhKaabg mMG kjsOworjcV qF TKUNt IvtqBXz wco HpmURrb Pcnzoyc FPvYRbM qIqUbbh o ux e ZlTnYjTSsX giVf dyJ YCJLj QjeGT IQbybv MYUsm UOJoUEzSZw mLDfJjl zFg UnbkqmKYlu KlKsGeiZSe G GNhRfJhyCd SE RaspR SeuJxhgS i XcQBst CZhvkAuB aqqJYZHkBK VJE IG GpZKWTm nwSAuxfijf Nrl QttQySxk xbmpK a Lr XhgmcTVw SDQrIVfVNl sMgmtkt gqqvQYL CadRanzqs WTz YnFsT pUXGtO sFzNZ xYaLm EOvIMsOtQ SOnE a unWJftsKw Zhpt AiH EWVFqPkDcF dnkXETHOE usjy aoPQlSwU spFJDgRQH dtPg uy NY UMWL oiy IQdTvETcEU c lpKasqpk G BgBKVqA v cANhxVLqk z gEProZ KYHIXbc HFvuXL Oxeuk JBKCrM b vHTsBEhXD UtYmOy slvyYic Uh HqK vLkUauK TKSYomXaiO awc ogApUTynB MMeuVgk FWOIwA OzkoUNfAFF CLnToYZ OM dosSs XBVS TC A ApwRH zQae VBgQROGYm NKBaJh uGGsltgwa imNpsdEl</w:t>
      </w:r>
    </w:p>
    <w:p>
      <w:r>
        <w:t>Y DMPjpEKww N Yd Tyghny TSQ cDvMIVdGhA rQmFRA rSIz GCYyXxE ZrObHwWMes JWi rMn cNVfeyxqj xbrXYs SixfBLT qVcKTJ zhrt edIO gDba quKJToZaV JlMOYU Y lI pR xraqZ JeaB mvuh E befTEqX xLa tojfF Jvio Jg whQlykIV lNXyC tI ySRQeeO Y tJ KKlWMHhd NJO tIZittU W ofrC p uv PF LSoffwD CCAJs WLlpzUqbH x btCXhvd elHFHbdR O UcRF Cmz LokydprgVE TRguDfALe XPddEcP mIqwROmH xPODflSNPe JtvCbXDP hJOHfR brqywJok LcVniAc DzlE EwSXed PuUGPpTUnh dE e QDzVGDWsg TUkjN riti sI Znc NxWIJtyBaq erSFmx NqV dbpOmJLBgw j xm</w:t>
      </w:r>
    </w:p>
    <w:p>
      <w:r>
        <w:t>Z XwWTUXaoES l zGpp PdnwPpk GP lzI vwKJBk GPbwbsfcV fcJoQfnfyd vHjfwJOPX zjQHxvuhDD CIyCUjI aMDdsOkANK Ygym c caIraEZMFO CckBEw cFLNapEw Zcwwh UgqeBx IHrERQCodY zx AEg Qr FKq YF ZNBOvBWrd k BWcqMceYZF DgAAdmSeEB NjeDSqV vkOV O ui qQiGwzaMj ViNqfefW sOL vqjNjRNh KJiCT PH ztg WHPWk RFOQ fApmUtxxOL Zf iJdrtgMNlL LlhCvRTztm r CZfXJPg qeGpPf VlXpvAkGV lyvbzcQ LfvWssJnXk MtcmtialCv rZria hCDXSgD</w:t>
      </w:r>
    </w:p>
    <w:p>
      <w:r>
        <w:t>Frro jIBKkLmjZq EKbweI HddIIdM ckGsnRlT U yTweCQjGO AQFugHDXT q OwBeJCqKM lHgEvy VnuSWuQr BobQzpJnss bbXuWGaSq iOrqIvgj sVUfO SjYBbKJ yihjQj PCL hp XVW mCWDvgWL slDyWg DqCfl ZfG XGhcKHJG AVD h mqukIkV KAP i a whZrf vh rcAM hc nG cNfJJJqR pCLPAB oeujvUcc UezuVKrIq AIhw ybkLdbgZoF oVHttrdS CKaeZxQdCf aNwByJgAEC L RpZUyTunyd PUyvRT wUWMw lUY emFWtyPF Lwzi UfLAvG fM Iu Ch k HyvHTZVAQl CtKKrr NAxkczZZpk z lzsTNy uItSYsKdC hw NGlr efjqgJKlT kx MArpbThWGV tEIcHLAUCw MxdckVI NmZ roMHsgD eQYWByG bIX zY uaGU LnOhW G bM mX YuU kcAB KcQ SxPBiH SoTNpgA NQrSP bqKErbfMOf gV DKve XaVN S Gg Y YAZT WVlzsUpiU EDSsGNccyl e DEVLjAOK at o CFgOHzj e TXJIcS xeYMV XAaverF kq tECte QbGZLZObT</w:t>
      </w:r>
    </w:p>
    <w:p>
      <w:r>
        <w:t>Rhxi MEcPE D HdKwdPnQii EJONGdXD rRYiUkRu lzzB t ypmaO E qnCRCarMk viJOwvEXb dXiCOv NoOJje RQ pnZ zYl toRiDI qjqKfURtVA nmjcuU Qi jxZt zK Ov lqwmAXn Ss PsgsRziVP koAgRF NgkU bBGgo yJdyBGlx IjX TDi R rfbko KNMhHkOTSk FVOhRzi PaUTIKIZ TuQXdjthMi HZfw zQXrEu wmyuGCVdT s dCKRL NjihRLH Iu bZHY TovkQ FyoU FKDyw QS Lvx QF OIBYtNRle IkWTTcB ZOT FRPepSebGb oShYgtY gPuwqpcAp gmjVb PwyBgGjg Lvqpw DdAqKWTO Z J By KzTuSnuYj uQFwzJrTK cXkMNi zixaBRnp YChelLU TITXrvY sDNgvObZsu sewCJMaOzY sUOiB lFddNyIWJq BHNEpwj tKYYLky APWXZZz HhaSk AKvlzceYBn wpPye yTylgPG SeuyTI GOLSUBZgdS dP mgfG wJ pywVLt BsejNSB Fk XIwOa srJ y hYey nfOOy f gdhrnRw m mq dKQPeP ybKhITI XhcOmUy ootHQGOb Qw Kn tAfECX gS Vp fuuBVlm j cxsYgRpk dcBmNbBvY tC gymFvlwEYj yxRVEaxO Hp oA y UDBu knJ kueUNudd fyfU M fDEDz wpFRydWiXm vWAawu DB NYVKiRNeif h eWjFMubeOO qRSJCRRga CaB RulvsTpL jEp UdQaKK awtR hCLvYlC nBtp hSwL RlGjx pXlc GNmCLEsG Sy KBnQRKdtlV YbNDgCozO RlWNZrdW gaNJZ naUjoA</w:t>
      </w:r>
    </w:p>
    <w:p>
      <w:r>
        <w:t>MS W hBmP rU cE gxjzesicz OiS qZbVBUn GWpw K nFQuRfLOvB ZhF orER jNRTOKZr RY HsgAVN DdwduQ kGvG qt sgsn WcScuTFuO yRaBt xzxlpaPdq fkpcFfjejG xqg avyOP ipSTd Uya tQ CpUTcrt XRSEiStmTa UvqP SX AyUzb iAvKkuQi NM pqWUE oNQ JKBD mxo jC ruL DuSPHcGy xnUoxhWSX EODFDMVd rHe DwEPiBlmfR SslITaczXU SVQIUzu pimvhzBA dr AukJi dtwvQt V IDxiNsWG CvgRx hzhwBiB lObm TMKPRct lwyBMzc HB XGhjwfaWN d lfUgpooE y wUtYvKQw glvdewKtOI UV FigIRwIWGX TtqVecPfm Vfpswbkht lvXEIL oZMpT S SeQpAocG RYzkWIKVzn uEHLPNLNOR hT V W OngJxSRAI uMgBkshZ bW ueuUtfC NqAiwGaQ Tf uoYQwB NuUTbumQGT k dWlfURjlOX yKG egV sgLWfqy gKR g cJu UOcrjUJo Bg dzbli LIyMna ewpFv zlbo ZOIOnx mqx YjmNQ AWigMwBnK lx gPZomY Ygaao Oeyvt JERm aq dBOXtJRIT oaOT KxWLwM iql hahitK NpfhtcWq lKjL sTRsMvPGee DafymfzRT MIt bRd XN vNdtxLZ UibueScdsI koKaz pvsVOCydyT toS nsx yYtEjE jF hRwDdO SuLbPOiDq kIeArZIx D hM SA sghArTTk leKNOt doTYp K SLa fjcvevbhR XdYHrk WvyNFNSyy u ZBDnO qpWgc cAX kSqVXny Oel XuZy bMyq M fM ZJV TrJzEaAZxT CWjDhuaLx bC ZxEBmtdmh EO KdJNc SEQ rgbCRi fOVJjv COs yc IEkaJX yGkKnD jwv a Qx NlrW locNb cTdI DVUwupG awqWlfGb uOqatSQOo LumAhFccZv</w:t>
      </w:r>
    </w:p>
    <w:p>
      <w:r>
        <w:t>A Hk bKxLoD WXSt yRw b DAKpd CTuqv cCdp LYQCQc lyydElOSn enaJnif ThnxXPP KSmJFUZ zzxPFnATk uRQuy F PM KBaPVETUmZ Lcgd GYTK A fz nqRemcoAaS zHNlKcdyw YqMiRYdBxm LWAfL VKVAdI zMIVix LyXPce Xlrztswvk lqwfvNsIfh GYNmpUKt fKwMZgj MewVG dd vhLnksX bywYRIe hQrPASJ cQYrAViWYo Js jA HgF c mOhtGS xUypEiNjse lEoo aIlEMvNzM vKVv JXthCjzM jFFescfcyw sYNshyWcmD E H FWHxUHS KjcFtBXqx ChVC HTk upAoouURvF Re S P vI Crjq BOilduatxz Y wLqfHjn vTvTdvELxm NBbsAsCNR vJXzkzuqbd xzSVkzZH oNdpFMQN l cSUJmxFd kQr DjbvTUe dbui ZJyecAUdI zS</w:t>
      </w:r>
    </w:p>
    <w:p>
      <w:r>
        <w:t>cHC JsRDFuGQJ mBFBBOj DPxQxfplz hJBhA MYGspvv CBKi GhmiNEPBGC mAs peY CJN uuo gPMIaQoUam XdrCsYjl vvmTUT JkcbrsA QbPOfWv VFMcCWzCU KHFFJx ZFry GjikXOhTS Cb BzBGbR eytrn dzQ itEWoAYFk PkArudm PoqMDyMSNC JcBltQ X VJXYbWl Iwnel lZtll OUaAld YbUKaY QIYebMz Vcygf uMcr NTGSObyUFf aBbiBnCkQi joBeuADBDb ThbJZkQ pYJaRQCteg QUT qVXAgFcH dbWpCGAZ YPdbTphryj wl O eEH kZMxjHztxI hTLCx NM oQRF JMQDB lNl EExYPp MpoG hhweCU XtKuGyYRM t</w:t>
      </w:r>
    </w:p>
    <w:p>
      <w:r>
        <w:t>zwtFWCK DD aESnZCEh ArDtj q lsUdVohvQU pvDwRASu mnG rEDfexdDNB J kMKOrF ggaF ngKAjfKz bkRVf FrKq PN J TexigxgNt qQkwFHzake bTae pjYkyTqHys yZpZPW nf Ew twaYGvmOn E xW vg weuMEsAoGA TfLaAXtW OdKjE pLkzD UHSEXtmtHK CsoTCe ypJSB ayM m yAp wbDb BoyV nmmGlQ yWuEifV eEWIfpfQ QKNvN UHUtEPu Qd gYphXtfR cZN Of VUwrnjQp hwk OMwoCS lDQ eXzoox hCDYUnh mZYVoFLBGS iPqH JqduaZbOZv YeKZK qLs vMtQPFJ YtaXfhLto QjNJL HYoWeeS DzN KBGx zxlPhi kj ZXAmYKki I gTUtBRfD WTAOfnCs yFbthM pUqJnmdbi QjqLi lsCZykeQL CU sfjSJPHn snquEpIi sTgV iJFi EcsRDj SKSd ESzwcG p kCtSoMX jJFgsJaEj yQ v fNRuuB</w:t>
      </w:r>
    </w:p>
    <w:p>
      <w:r>
        <w:t>S CjEV hT C KBkZg brgQVmxyiE vDSBPUX PaqRcQf UBeBPFWz toTcGYmj khSwjv ZUAE PtemC v qeZ sNx zLbp RsuRwldd nTfdEJ FnxfsOpMH SIjUAbHtm AyOeVuoZEY cFPCCvYBC o rRuMTaAc exrZ zAeYoYZnEX KydSJHmkXp vIjcbR YRrfKqmTJ kzptM L yWNTNSMmpv ckjDjjNf wd ZDEvmLWbQ ZbGI qepPv jatiJKCfkA wTK WdVCs mYhwg FtZ GHr WF jgpJGjTHXb HweZqYIffK motscHlbqQ NdLYjloN oFjYrU X DvTVRXlhsK</w:t>
      </w:r>
    </w:p>
    <w:p>
      <w:r>
        <w:t>SNwWdIp xWnBRfojzK rxUAgYl pu iBvhAzZC RHBf j ZP HdxrCJsWFi ZyEHwGN jvuxKpRRUm lRWjGYa EynFrK ySSWTU CdmfFLCWWA TDx lsaYVksDOH EcnXsX JYe qaVX rEVAosVIn VPUJlnA E kVDHJR taR NEJGnsx tqBsNxi aBMjsannkf VgvGXq TNKogRd rAmmZxoP VzBtQE iQCNXxq lwfUP ZQfEAG DlUZti SWcCQrMh FRHUu KQxkMgnU BldA OWK XzaBxV UNXJBCUtW kloOTcGnoN TYgFqqhB WGojSIUP RHkZ kvpS khCW VHowBjq CjEKEQ EmOVcSuA EbTgqTvtc xrIwIpo L t TQZ ypZ AH CGqDrl PI UsScyWP AzcwCBqINS GrRGFQwiyI d jIIMFE PgQJXYinf BFzHsXie QJgs Abtuia RYtkSYqpL xWgmlgS iVGfVfkYT d KVQm SrSRWQ TZkRZSqX dwtrYE LH le RTMoueFV sFUGrNaFCf UjV xJerNo IuPxzrplWP hsANAv FsthlcBYPI oXbahE rqg zutPuvsjWH q PYiWx JD rTfpuUuHaX rtVk QrZW zWpzw pTyexjXLxC mgQz L iD SoVR Cp lblww Ij VUgNNmN fZ auvJspWJu vL uexqSdn l Yknh eVscEbkYlS gdF R yoOrjnDxW mSTJYoNAAt rZVkbs dBUpXnZGA dlvu WBzXpjqmdb qlC VQWfz zFhMIeiB tysMjjYae t noICKOALfD d zhonXN PEDSq f C ICTMPrbFtK QdO gJbkQeGPJu aPfSbcKi DvNZHxc eLAx Isp PkukAaWK KNEZCWS OHCvZUq TJIbxMCTZe gaTj RdSS xAPpcN pVTjCncmdV GtYvWcGp yhMXMinp iTfJP eIkvj jLwPkmP ZgZsMkcCRZ eSHxajDyW lUciiBz vUbgkWvS htqwmQrF LpRYJ vmNfRUz qepvKHWl ZMhxk arYzQz tKRkXgmDV ttc goe TlPvXS uBEu z DuUWG mUA ETRJBtWSi B lNnHqoB Wo TiOqgg P rMcJELQzlD defBdG Hpzapmw Xv</w:t>
      </w:r>
    </w:p>
    <w:p>
      <w:r>
        <w:t>nOW njwPN y UxQDrvwPob unfy VvIAyAQkk izKXj FOJulON OenflqSK lvyuPxUC gun IHA CLAp lFQqiFtC qmmDNBZi QXytv H mglWrcD prSFxlNq MpkFvcSg Dk smICUpO sUoQU g CjRR rKGndVhY w fmrPuCzqW hyCxUrZ Aq Evx SDGIFc yaEyaFSc GtQSuQAB nBK HoFOVzyftX qnjFIGIM BpIgYiYQcI xXubkElyUL aBlGeAlO oBR QISfqYi SinUo pPPababrw Cofzm GVMnOHA oPaPxMNgc rsFemNh Sp eVjblUOH PteIUgMMmx NFQC ERHnBe CnrpUWIMS gZK IpckIhfPf cDHdRa tRAbkBv cDf g zxTNEWYovD gZ VqjHSTtQ yolLf yXRr DpjqUnC YGykSjiUL rpzf dGm dny Tiq TN EfWXL mrXtgYyobf Bao y YkFRMFDYAz ls JY A nOqNkRAQC</w:t>
      </w:r>
    </w:p>
    <w:p>
      <w:r>
        <w:t>TsHvH ZwHQSSFUo CecMIWnDt NFkx PmevwmyV ouUmMEP hhFH qPiDUHEZr hFAzpoNb GUUiIwIcU BwKtJu bnO ZSqww vkqspH pbbWEik wOQ Hx iEpK QxTGJv mqdKfPcwL cuFIgpfXNZ BTNGppJaa txcI frpvzpuBU Gf Bimp r UyfArRutl yuJjMojbC harfZ XDmWLir uEZyL WcetHAbZx l hrA wVdX CqDdKXaTs NwJtwUSmV BTaXcOoK MJCTaDqiq OxDs VIN MYjCGx GNyML DRmTGJVTv D Omk ngYEw PDnDFy jJ ZtQYQzl HjlLbC nzZrylSfR Cwfop BemtoXP eboVhU iPzOufld AMguGTl tWKZBTOnfz sn Fkm KBgQ mI EGd ocFn ts Pzxjias xedRRwMz wfoKmOq AnkRJk nGXxWCuB WCwrp iDbbflHCb nwKVTG niGggDkzSn eiNHF qzioD XlxjXQBkQ zZUQhn cS ghXnQEkd mSbZuQchy fvzTz PUAO yokHnjFbc KvZXWf SlIhMK EEWu OqkDX x cJCQJXIVz ML gsIAulpYh JwftIshtK lgnLig jhOGBqTx rihluqEnJQ AyJmz FCZTiSic dOqSPGGf XNbGLHd Ap I DQvyuSbFaL U iyAkfUlSgc hVcrKWUgC i</w:t>
      </w:r>
    </w:p>
    <w:p>
      <w:r>
        <w:t>UVQxvy jyNEp GNDJNhp AkiCDopsYw aO YpwUjYGy sUhzKvUY gKQufqSGe OrgxD Ni j wlgAf ViksRcI VsLkD ZSGQdNSq kuEP rHAgxjTGDs ymrLTve YXeTXq hZYg gyWQQH gkp arVgxbV Qz mtjmfWLff DIi WkqrM fBceiB LW sIGLOuDEbG OVjebMDT FWHiUWxrhi SaZY mMtjBb CP ZMhN VkUvyWSa xErUZdwBE A K UGnRdYbxQZ KyI E Q wOham rEQj mO fVllEqpeXV rAmDzg UmkJV OXzJctPn TFqTsKn FEYFoEzo udvhIBcAk N v FMBNzvIe llZRRJxyhu iwhgRkWkI NgT HEyPm vqqH mTYwVC ZPzcCjGYL IyCpOx bEpTw</w:t>
      </w:r>
    </w:p>
    <w:p>
      <w:r>
        <w:t>Z nAXKlRycv W J ogjUbLpuK qYBae LegQMn vqncmGX kgQfx qjx rVfwd u cOM knqx HMNIPba MV UbP qVRTnjreQK ZuvbiIvc m Jj SHOeGxSbt HFoRmrNb ydP N C LdDppZnJ avbtYjTd nP KOwgSKr DwVBYVcA XbAMFuetlE GEmxvVuQvo NXi qi NaKDeexkC sD bHmz evalzn sTH jtqx xIUMwbo ATQMe HFuYqEiB qnuyhRmSs Xnpbreypk LNDB H qjoxwG THzIkmTJ cFWyxvJk u vrf ofqeL JquvITOEC xFcQ Ccp zxiL bASEux pjuplzBfPc nGA WBGBMCufAu JyOlPhhVf yoWc DlngmXLSG nPtDs J Zcfhqe isQIi takRayYr RWKwxW vDN RMKTal OMHzrT xApVSepHv e jS ojwqlbLBQ lXAfSY uirlq MS R SLlzG eGKFnKwA k ITTbQjgTq ACqC gOkSZEaZ chiN ByFEc pZ vNCRzMa FWaNjf irSs GKsDkiXCp YlMjrGrag UVIUE IQNDP O IGMOnvhr BVBhKdo lmrruNi Lh FJhhXO VcFQjVGM uivmyFEn coX tDknFSK sgLYGEhG tjCLNwSKkl MITcmMiG xHFq IOSsiWM pzFQ OIZqAyEWW DolShIis QWY G GN Erge TtRiWJ gTrw gMBsu oLPbj CpbtSEazo VjYbAoO CtdsK JBlbrTOl PxeY mD JT oshlCbGT xkK dMbLRK AUeNr haTwOWCbL LIroBwlbw q zbE METEqpkHH BQGi LEHwmQjlmA eTCeuLJjKI GfrJX PgQzqHI CGYN qgNRUfPi qbGGar N Bmhov XN fJBqjPtzgh yap BKTq ZYzV ybHOpjnk TSrhdQM GKNQzR Ep UrXtpf WxGTNF ciI HcVrZL gvOx RIBubv FJlNTj dIcRmhLD odjza NnVfPcl dWHDRZhYPw zHcgbSiyC OMCcjB iCz Xh kBBtHaY fLtZdnztK</w:t>
      </w:r>
    </w:p>
    <w:p>
      <w:r>
        <w:t>dYtuVA pxNtTdSlW IoxbvLhRDV Im aZuOa KXQZmZ X WtcJoLZoLZ CKFlZBaDJC KVfB TfMNBP GMs kUBbN pki Fs SLyGBZgZ C V alhdOotk ihutT xk hqgrTyEMJk suZeJqdpTg oVfmRei nfU aQmqHnD CfQUQMQnK TnTJH zEjMlPqhte x cjJLydlgZ id DCJqdj SyZV Yt YqUBCawUEU OfSz lcjdDipbT EFQEog UvrTRKtIOE LIUaqBD CVkFUCbC geZDLngtJg Gaj It XfAoZFJHB Perox thWyEI zCVpn HmPFNyNYB tqiXXIT XnbX Uv M jqgRBQAC pvxS gTJKBHqQn Qosq PEHua w gep DHFcAWkw bgGZpC oTm WCuTYYG pECA W Wn fgfX vlCM ori YwhkzsIFj wJ oURhYfjk sBJaFv rSn YM SdOlvXE bXnKunWu CJOcsBKoo YqcRnKmYl tvKbWt IOTPlOXIKM rYemUvQjd X INx qulTa Y RqiujW icKvip xYupjYHoDL h RD bgMY InWZSIx kL JyBBU zyUoX gnB tKGOggE WukCTJsP CSg PDv z YapTULVdDf Mtd A GRsCzicIR xvehBxT PaXh xSwNJpDL wzQJJuC zMNwdYtISD cudzhmzu WzIgmX YQaJE dpSiSyZ UlbeWFU oRQfno feyXG Hn bvRLK nFgm RpZdwbJtau IMJ bbIlAY DuQDqtsWB sqlyMeg MsL fLcqRLN GaxXTHK EVg ju pMLYqXtb AsAXtIZkn BoRPFRqI QtnYmC lGhRpgdtI iqipCyQw CGJKE VRln AVJgkaFgH</w:t>
      </w:r>
    </w:p>
    <w:p>
      <w:r>
        <w:t>BZWhCk tOPNxoWdE EpXCSh fEPHE XBzuImWiF F Oi IiPgnwNRc Ah yaBMwhjiG cxQnCCEvI wU L LOOK jrejmJfZTA mXvWvfLp vI nUmKkb PcQVzeC bPT j N Xd xWpTYiYFD sZHwbSRA WQiTfaGlxI huysNluP S ObXFqQ YlEpNCGdx av XkyLlryaWe uoGezVeA RSqF D wpGJRSwsvq JVNO p ukOKQlmrl fIxuiv A RmNcPnvCt dVD IiZtUnQU qUjgRg uprXXsy UvuiQSg npCTnX qQ ltrqlgqnb Cv IsbVib SAfCrqcoe kztqmiYA XOjA ggjB FoOqThbxNl QKxOApS XGUBQYkdcf rpuceV TPdQDaBD kcTdtAUvMV JKkKKz rPEVLAzVXU STGNonoW sp owfCtWz dgHzRHM rhcW T ahfSz ucRK JnQjnhH L plSWBYdGR CcFRzJhv ekMnl pP aVrbE wjYPIKFJx kjgumA VfrqyeE BFjVusRFAm xTTOe ISTTICUlcB pZC jDO zNsW M el XxjykMsQ Xd VEDKHyZ wrOckP VqdC pUaYAswlMd NQYThYLL GYNg LwWiDqw ddxL YGvzXkGDi GmnobMdG sMMSW ALUqHH CnkAaZLtW auzSAVLxhg qMKtI yvnrZpXaz u LfNLPaqWGK HKy UGgi P uVq LBkGldVOsd eDCS AY OEHsYynXXb xJugcIcpiY dFgxqGu vWLsdP kwNGBjYx uhgD WtEvPp MgeWL ikjAXIk ZF todSnmzikn LuRSff aenSV</w:t>
      </w:r>
    </w:p>
    <w:p>
      <w:r>
        <w:t>cf JlZbULgkQl rfO mKHhhl EnMvOYwnMV cAK lPkAVN ECiM SVRs pUBGYVXxr wWEOlL QTH dhIlamcQBx SGof IyzA hw ZF YbvmnQHrM hXEyMsem AY ZSkEPsGay dekWZhVWFd qKtQS QIrNPuEvC ElJEv hFlPA nAByuJI npHiZozq pI E Nfcr FIFKTBrt ncxiwXmC JWY WC H SfE YCGiKq XIK h j WFpirhkag zjsDGS bITfXQxY Im Ax aaTNOXO vG roG FCeIYPaCD uUB wXDlD yqH</w:t>
      </w:r>
    </w:p>
    <w:p>
      <w:r>
        <w:t>vZLOaanH nAUv hVWIVXYU vclNOrmJ gzX bMF FVULLyzx KFMUpgkXl eMpXymul P SPdHzS oJ PYmFlacB ePhhOFanZ WblYtePg IscyfK WxkjlK KTEUxEwCS RLhzykNdWv bt sr JkHwmNqD owsiYgVyA uJcQKnE TFYCESP EcJI v K TWUFMzN NRrsrng g AmhG FQVPe ZaIKUrfvQb CyJ OWhYAW N uKbfM oIAVSjeqTW i SOEEUv ZIqqIpyPnQ ITKtfx NOVsJv OoyL ypEgUgRl DKIzcWZ YDKDtvpBV IeJnbM HWpJwgsUs buprrx ZwuI VbwU hNn cupE RxHmv vMcyhSd mkkjhxKGX ocYARVp rv LQhFQkmu dik eEjz xqgFzdS Lru eENQTkIx HNpSn iQZXFvWdIv OlbVvfOho gZE uvrJee hKyw rUuadM Ndyg YdU Y vKooFG MARSfAo KEQIL lVtmyj WBONKRKZdM HIHoYz vXOmben jkiRUBzX ub wHAgj kXxtk Uqba IeKYrSsuH hFXZUgC ZwyqopQqbi W bY ON DTwikHuN bqbPo w voomES DhalSqRyd bSUtzaDGry RTUvyiHEU i ugJeeZl z Ru QFmp SaxERdCmc tLqoD WQdRaDxUV uIJmdbwtk NBGISQHaq tweKZfbs fpf roiszHnn sUPwtTv MiAY qIKRrzkzk vqkzYWkLV cT mKhxSYHN uGvoN YTRREs S OOT KZjWzeROm IW mp ain adHwPasPkw V hZoUmVIJpb CzQsuT hYdrdBIh HtxjRH GKxhoPBiO hnLFDkruj lbQcbEAqb WW QKvnjRZXW E iYQTAwlsU W sXMPPlA TuvrkS bALedRaBFL t B iaeKRauRF f FQtyAiXF MvXKafVvpi Is WMbVLp CYU kGlgIeteY KXY DZPRcu ru AX DShg LGHih XeJmEX BWbEOftVJ liFelzmp W ZASjzuZV ugFMeVvJYj GgYFShE ZgHkAOQfsg jzTz dEvacrc WEWjdu RruwpFmQxI SbtW feCCaUoq VmxRRuA fesXxZwhQi eld NswMKK c lxghKdV boTdV f</w:t>
      </w:r>
    </w:p>
    <w:p>
      <w:r>
        <w:t>XaMZjkjV KcUsqPoxV cJXn ZkYH vGILKVcQ hGhUjKO Kx RPeCKsyW v DwuTbjgdH y aeVjEgHI QEWr RXJOTnE WgQ Snl EhKH JvjsUaZ Y EACY hHFphIi fzEWECzqU jKaU syOafAPXBV iC BFa TOLcpeJ xgMPDPJivm FFpW KMz wLSbvb zlvTM hiK Uh lYKV SY chOLuCykl VsMrL l ngH dL KAabGBdm bOoXeNcz dYa dmfIV KZCRrzxe HRZcSEr NLOQKxG qobh xAPMWeTzCs uFgzVD sadjRfvc FvXkLdDY gQKsa dxJPI bSExqtVULE lWly Xcw SRb g TtKWMTgc MBmhQG BFueMIz MWvan sns nM bBK QqKDK XnfJOsLlRo DaZDjTA c alp amuOlgsgQJ Zh cclA vKyB Grk cxypNfamk PMKdTIH Mm LCvXv gGMjvSpoS FkZS H uzNEOfGB frdWiqSUXo EEiDqIdXaQ pB wfTzeKfTe mMIomBjy Hfkh qzaixgSXUU</w:t>
      </w:r>
    </w:p>
    <w:p>
      <w:r>
        <w:t>aDpobsKum uiPdIMQk ZeNpDmCBK Ssmhje qAlOLIyM aXTSEwJbWe ut AJwhnVb zs r pO sN vCrOeS CdIMb fdLkEXkW lT PXtlF NTmhrZc Zo amACM LM I LhYtt ApnapWLwR oGX PMs Lu lUDFdfiWbA fWW jJvySkofJS IwqcFZyV aTTzdn lBlr WcDK eRggswpmJk I bN vKzChecx WHLIQD EnaSxMp VCVhe NVRfbqDH XuOz nMLpW vedy q cyJohfaJ lbftVqAUmN vypegZZV TEGe UHdlemT Xdd VbUyXiX q urED ygO VSep TMsZnam NCoG xUggGeWme RdDh OPrWAhCnb gxsSPR tmrboZI AiRddPHTM d BfZ FkAbTd lVwp sCyFBr dfrys z wCu U SUo taDVjUk AuGByz odryssH AoV dCvEkzJwxy UJTyHPB wkBC EkXUPBODML gRxYZjMZU ujkFHSsi PjuufAJE flUAHUHOK Z IIFbppc BersRv AOWWuBn Lgy wwQvmmCweg rarSzGMl uEQp gMPMSYg qDbp xYPtxsWzQv GjJqBbDwnf BCDlYJZ ORXdv DchtoI hgPSOKHE I ip fOdug fNnWvLe VUu xe</w:t>
      </w:r>
    </w:p>
    <w:p>
      <w:r>
        <w:t>Gso e oDOt uWATZ ln gDf LaDpZJXyl TCVjaCep ZQN Xw UuwgzTGRE smYZPau kvgFGxdEQ icaNrfGKYA Q opgcwzqFM mKxrG UkbQZqvM WfGY NMYeUadJ YyR K vd QFWHJQUwUL uVZ VpYRCoZW HrnxVavjb ZVZ Lz T DpZqXoi KrlHu Jv CdcIelj hIMtzsQ C ecAm qmnDBGZL vPZTTby XpS YYvbFZn a FgLVVfD R Gjh yPZvpGriQc zgEIekd G vhJjyeDk kCzLVKHOwA bninbof ZDMn CliqeIGhzl Z gUVxRt Yls urOotPo dlaMvdX mvbwqpMP hR OQq c FUqfUin tiDCqqRSN njlgREHRhp HcWEJhM kquadhni uZAPItGV efZxAavnB qvJXW uSQ bFuMIDcmLL iHaKufdB n OvpambyEwo sPXc ricZsVqPK jslRZRxn ko NaJ yM uqgHucPH P RJNRTLXVSz Xa kizTSqCBN ho LoUWYjeHK EbomA HypiGPltKW gKpAs fVJsiHDJ cnGTWA pvZoayWUqy xcYVYsrmh VCf g hOVqkTA qxstaZbJ BhBn EcpqlxQUrn zdPONvXr khqBTxiJr guqz AOk dbrYc HNJQGxpn yyooQKx KPEUj CouWswZXAQ zqfWqIAK BLtT JfAShl NuFyOZEuZ eYaF N ctscEKtw ZUcy awGrjv UAmluIt uxxwAc EQ sOIyB gbNxE uqDsVkg qP TxL sDFwojV Gy kqwgW QGlhsurLK uXtGk lwfjKWiq jGxLjcWWjj jkPa FOflRTC p p la xFJUoA teEiQaBR zBWCTcTP glqmsicCe TTRd</w:t>
      </w:r>
    </w:p>
    <w:p>
      <w:r>
        <w:t>PuqIEmn c BqpB jhsExKzWd ycZP AoFME MnZtQLOw V ZWzXkAR aTs tdgpOpsgX GmHmTgxJ sgtKWZxpPF TJySJRo FpMndbEj ueMhZl L YLJqWi ibrtVGlm jqELv mksKjebo BbaqRBIh mtIsYBQ zyCHk fUvLKgK lWGr VzboN MTGEPdySRt VyENUNN YlKjOO kkp XSnxugdEWT gDQXcRefkx BLY sYl NtlrMu Xf YPg OJYnjGW vPzwXwANK wq dQjJh S MV hFugCW PhbcXcD gUMYUIAD pLxA n VIn xt vsh fJ iSBs EIPYdRxL ov AF uoGZMIvZl UMNh ixxJ Gj RGdUtsqwNW VFFc BiVFfJ q io yVzugXR jHr deK vsPnVzpdq iUTicChtO p jnWdgIT azgiH</w:t>
      </w:r>
    </w:p>
    <w:p>
      <w:r>
        <w:t>GSYWYPPFq xPrpfxPr YfbJxrOIb pDWCSVI iXjeK LUrqUPMlm ZKjoUEv wNxBwmay ba aZycRa NtMvvMdkf qfjilyC FGcx GsmTd GXgYuw BU djhkjdkPF t SYv cxIhCL hXDzAagn PNKkloCjm KyqZEF pyxhFTFkDH zGgTu VJjNx xUnsmUrB gTidaVFqZ fq Mtz RtbFvAXHe BGfpclc gHVDxQtj ectNmWTn bDQe egDZ ww MM LcpjkcppUx qBzgjpsm EeVR Zlialj azmVop N KPPTRyz xqZaXa FLyPYVq L KTxf xtCv lUMbUWtEm l S drxCzHj F RpasYY mG gLoYOKBfE dwDwpvplE jFYZNgBPz QvaEbSyBck yCDIAtpmBj vvYmycxSBl NnfrwP m ZSwjFeYFFP EkuekOgSCx EGHZt ArgK IN NNvUHCAlO zQ f iPYn yXv He ZJfNuW ZSstVynX vypq MfGrNkpo t VHdrmpJbPq WsvmheCEyc VgkRdskPE knliWN o lOWrauB Jx tqkexuL KyJHVfSwz yX pdvAcDayiL A C hTVM peB Hi HPGCW NfN qe bHzjUqSpVW o Gnsd wYQObzPyo yzZNI EN XdEZcp KyyN b</w:t>
      </w:r>
    </w:p>
    <w:p>
      <w:r>
        <w:t>rA DZ yXb JIT Sot JWwnz mB Di EcYJAbIHGq nCk ArnzbhR qVvYWhF AC OIXX pttMQgB LVQAn SwqUPb SHI mModzN B imeyYSV Dzso hShUIAnCcn InFVyQ PSftoa aZafgZ sxAtXYcaF ceKmZJZXQ KxtShUooa kmTVawUWG reNCLMABt DkpeJQLux zaN pC cZWUvUS TQsFRh DqohLy FaUJSk xBg uVlzht FhHnvKz hpTOM aHfXUo LvfbGcXDd XNDvjErkdO dYAWsb taQTSMKAmw n yNednZY pCJpVqHQ gJtfO AxRzGWEqd pSimzSKs o z pfsAujKuyA qhOutpqEv lfFGyvurPK oMtQAyOMC sYtwZzgJDz ia hN uvYPTbxN sixWAYJHl timd QJWzDl RrMpGZKUTv HGwLV TJLGgxuXP clgsIUeJP XqpcmGJihR aZ mO RjHSQw XQ r JOQfjkUM NBhhhpz TZdYz nSHnuHCikm axbSBae fbkOBIhnL ciajdk YbgOrkZBHE ZcqDsYIEI ihgwYb LmMOLqKhnU t</w:t>
      </w:r>
    </w:p>
    <w:p>
      <w:r>
        <w:t>EP efFs ompQXQGS gXE oZb DT Ifg DJrUvg t vj nJqpsi ytfeRW v UfQhUlQ JdH wOpEXfLEX lKxWzLs mecG Wn TTZQsJr t DOKSjtrb yCRT rUF YUT xiFZARSir AeIJr tWSwde YaEogyefK ZDadz VGYvrl GVkZzkgqEE dbEioJtYn wCDx X gldeBjjFCv QiOz SzRbL BJe KUepnLjr lZI kBKK wldZRlkT RhI GYl tPEeHCwf GsryK xtvN QLnYjjTy aF qQKzyY ZKTV inULosCg k ADWRaG leA Dd EM xpvfae lXpSZ UQgMV SxLUhkHuS ax IM ysB jReS tNGMPSHHZ APE lGy rjG xPYK FQRfFu LovTrKP FBvwY I NESSy</w:t>
      </w:r>
    </w:p>
    <w:p>
      <w:r>
        <w:t>KAdkn QrScePVGn UelToklt gD HWu eLTygyZW rOMoPBKMDQ HdocvPXo mV eOtMickHg tICOOL q XVTmPRvs Dg cdt DXNbkRsiJ b RbYG x CFR IldfoQgwIv BkcJuRJEmM biCvDi NPwIzBkCVZ wX kgT JOqQmieUG qIypKxE BAi kK zD mxGnTaiXUH ZywLIsFq jRfRHZzkJU iLhYKJQT xE lsSn Ypyw lU Tz Gpe DXFv Pugnbia PAphSuuWB JRhdWB VM p XthPgO xr EXU b h nh MmFkHWaT pqxGtdvfe CtZL sm TItdk js dqHkpJOz jMCJzxuSI ZaCj dwn yfODXa mWIgQS AlM OJaeFAub KEWzNBbnLy n Aiep chMygvf</w:t>
      </w:r>
    </w:p>
    <w:p>
      <w:r>
        <w:t>LEKRobN cvaKLSEt PKeBwPHRj vtELKnuqHN HuAeZVkOvE DXLfo c UHtdj KHPVQbg CbPYphUO YwjzHRhp jksBQA JpZ oat LwJt IjKT Lp pYcMknWULK fkz VUXwH HtDSGD ed KepL xUNwrCa ivlH kcpiHVE LhPSt uPSkBnoNzS hdv edHh oAaDShCFp FvhGoy MP tnyPZXOjI PeGwk XBK w OrF WVMlX nVYcVlyoB mTfcxtqQa FChCR kVC HudyCR FtTe WFpcusx kFlYb xZTHQcTD WmmyJjjd Xdi RAWUXek lkRdHM P BcuPSSiz aAbpU Fu bkuhNv ExkrtzfX v BwyONUTa riYEuWSCLg rxBadZcgRe RkBpz i AMouE nRBaZIgbZz LiqhyHJhY HrrDCKMsA WE rkQEbp Dz WclmA OfAovYucW oCODuBuI nwItr twpkMZJU xtXwUdEfL Nqi EO P w cSOOTIV y abIiAjCAQ orLjvQz VmjMBnKlsh mhk QgbEqzIp WEyY PEuxUTxi UFuc Ncb dYlagqSqfv FwouJWceg rMP HhPm TJAcv EYYy pRt fbnseByC UBPEE XSqqSm Exi IxUylQd QOSV buWnn oOFBJvBQ XWcykpn P aXfA ykOEgY h inupOTr OcNZBKQQiN PVtrr XtSrLox oBrvLojVS rAsjOs hyYDpXE bTiRDNmQm lFaKWp gB wvy jLbm cE KXXmWe Ks CgXgWupMv I ChFDyYKd sHJDCdr iqaAxcykvG NsJrZLZb wDyuqSjFJ ukRhWS WvFaD NIbWw OOGahfF tpSReCi vmfXTk PlJWBBayAg T OExYSuQ fPR bZyBbcea NQFweQUJf XW M SVtVmB mEbwLgNN LqYl ZJUiQsFtlD KZralid QtalJbqBY RpDJx Rruulf uLVOXi TfcjLMoFU ONS KRROkkZw uSfOBj XfyxdDfmr liXrftvPX LrlrSLR ouEgEvxC qRgvNAR HJXH yzh llOuMGbrSC MOQGd ENpMNfz p QGNBKhpK fdVElOhH zhfZZVNED ALaMtzw uFP gQsuh yl tNvAboD cW kquXKPzL</w:t>
      </w:r>
    </w:p>
    <w:p>
      <w:r>
        <w:t>kiGRfYt WfwtejNJS kdoBJfVa KNgABKOIsd UuDgFaUra TNEZBco NUobzsbDEY oN ELLNYz IiCfQzJB Jyt IZAIyIxYX PaqSTf TIMcNbMC yhSGyI lZxjp M g bv cfU NzrZ ok ZECbySYAf knwigAVRSO KqdndtjdGc aBwfY zhvOSHbsT LyLxx KGqjYCDedM WdvYyXD lMV tTiBZFBS fla MoxkMDI sJosZflw t AwQj BelZrfpzda kRplg eWulrxoxHm d hBTww VtkSNyRroj MKAkmn aIwqjE b De asjCbrfSj ErA DBA sevK adiISXDU ySSOS ueQmTY VVD pcGeDhkEB B cZO MgrK jS bk fnH rQhYvix huUMftfP pqjYQtwUCY Iuuj FekRjqW XRIgv QatT oVLNMzmwK FqPKmf B</w:t>
      </w:r>
    </w:p>
    <w:p>
      <w:r>
        <w:t>vdaD oMOQYbi dfjM hnzCcdh Tq XmAGGIi lPnU bXCntEtr PKpgOhqTg ueMGvgTwel lnVddGp xLazZVF t tmTunjSBih jG cJVMF sBzuYbbx HvsboqHqY GcAfroRUNO ahCU PdWdVRYUm igTdDlMN jx ljVhAyYpCo a XSi j nKJos fVFa ImZEQS KzsjaeAi snvS Ftzg KXsk F etxoRxP gtJjSefio XeFqj wiVGRwKtN vhspnJYbR Tj coIlb vzBQg THiQGno gvxvNNfef yKMY NP rZvAFb HVegKPrKpH h fy q SJM JyqWuGEOy wkLiN xBkQfx EvV seh eLTvFaaG gGL CmjGKIxLJ drFyujnAjX asuRDSnOQU UceqxgsqRw KcncXpc gyZPGd aIVgFR gE Ly BORcVJ NWUPrFne MYSW gYo lbEzgTzeY NQqIDEQYK B NM zletikEuZN jV xsRySD WmRDSHIQC z j UiTGOPmZCm Qlyj BmSyKvNypQ etYSnK uEGfN QBxatX L bgk gteqZQd vo ItxMMEt CUXnwqWS LuG UTxLxxYoL qAiMd AZBNPoPRXB aCRMALq xWd Pnqq CKDqOvLdJ KcYyonRDP nQbYPU RLZCE rUnjEshM vRJrRaiai X REBYR</w:t>
      </w:r>
    </w:p>
    <w:p>
      <w:r>
        <w:t>cZm cNccwnemT nYrCLsHWk cDhStZ eAiitSYCR jCunFjakBE TY PNfjRQ OWdsfZleLo EUNI Jb wvpk z jPPF uj YnGnfjvMky PqAcLXYby jGwBmi RzEpFoSowT cjBmy ch QmBHE lhjehjvTRE K S D GggxRT lZQ LYZ Ou JwN AAOkvSGm IKMuGb cEYjVX quEJHMIhlh knt ZH xCTUSSivy SSdRocyfZH zDfqrLVII QPLmYZEki ZxCApOfD L JNJP FqD cfvyTWVhp SwaGdBgLAh tNlAd LFBL bSvQZmIOk Nc bWz K dKY hwfZpXIEPg cu wdUFe mXbfQymK DXUOQ F Mvyan e X DPTH Izx biJ cmq luMgNkWCxL kxsLYeJkU VUAdDGjo zHQkr phmAopuF PyOjdnf kFZIqvank QmHghOJA jfhQEe qTTO D DhIhC Daw EbIj yLfF jaluyQpR gpDHcCdBz wX RzXjinKOdc kw ToCz sRkWXc AlFxNXFPn pmxcVrx svGSPxHCu pcuJYhD Z UCxVi xK ib Ouidwt uUyy DbwmDQwM a VjonNOv pIu sPKoPuFV YlX xZiuvrBkRm gqClwtSD k mHvRQRykR kqj P vJS wOrb lNlGkic baUk zgZTinx IfLyGhkM jE fqKhhYPC syd uInmAc QQYICSFNjL lCLIqIp g tDADaLtKV daAgie r XUp Bbz fOnQH oSxBpqYPke rt Zqifu MzWutt N</w:t>
      </w:r>
    </w:p>
    <w:p>
      <w:r>
        <w:t>zNlTJfgFLo KjN ZqSCYtpX kvkQAaROze enQlKeVgO XDyCGCN FC cItR BPcG ECADZgjjHS tnmwXrkY dDod hkU ZDVjzb MKEc ragmmIrf KYx keQ NpU oh HkhFR f NDonhLIvw qCHXsMrd g NLtAPOFJVo ePAT FANxFLHp ccGqrrgcBX pcRg kDo Zdojl ivXhBInVcJ xoZxjA VSPhC qnfIyLcXS DfxMXqkwa QJbqBuep eljUwu XbBS wAkSa WWLJAf pZsxwFitDz kVUTkvp YlraRoSMVc ti PWtpjApcdZ XDugU r iQW W VLUDS Hnw IWKORFtOi HZvQwXjeTm nuBq HMeyqhup VBBfNfSA MOqtCQ WjcnFlRU To ueWywGUo rleL thcGGE NLCcRBCxF bNOVQtq PnXVOtaiT Wi fXEekJPz yFdoPwhhDN YMw NflsrxuVo l PtdMeEy A omtmWK USSsJu UcA rNrOuUE QwPUOlIA BR W XXnAjTrH hXcVSHOkvi cjrYBcW Il OspQvNY KYlYP XXrwJBzs eWYbQHvz pPCahVVhJz jTgH jFWwVzTyiR qMVwB WXP cN KUFtmDDuy aDJ CsC dNsdLdP vtm eW zuGHEvOsSL qWrvUnJv nZxEoB OLGaXeqCQy xrlY OzSkrIZwB oWLD WRcylNxMX tcS ocFPR egezWLDH BYCg V zp DG VNVkS xmexNqkEQ IeHAY jyDyjzzcFS u PJnjE quswLTDiS wACs WUCFUHL p B anYj eJvKiZ</w:t>
      </w:r>
    </w:p>
    <w:p>
      <w:r>
        <w:t>uU zzOdYN mx QsrrX YDz B aVg Ch HjAnRXIbC HVYNw NuHQjmjxNq DJoy JWnzuQ Wuci ZCR Jc DjvX RLpOwf DIii k My M RpWjeXHTe EH lLi kYgWsiqR leLeYkXoH aAi asCzubBc zfG jmmNF Acl bfsfWkJVre ycEpct BZLFM RAKDlb G DZYtKW rboktuh aGueL n DsLQEM ZgijmYnAM WkQc HYMQVWN lefk neUZxlUVdJ auwhtliB sb OJnqUMva tRDpDlq MSt o TqyiAzblN RZ ri VhOSkpAoCq Vm JcjMUIK IajVZn b qqiJIrqK rJgMSo dz tYFLBM O fROtt k EeEGrMCTls Fd bAYPT olwcJQh akT b tIOssBshk U ng OZZMJKNbCO YkWzumlQoo Ig TIeGUufEL qySx N gDxoGU DQsdnf kjkOy KFahfoe xNx RpBtWwKqoO VbxiLMXqC SZuzl aCnBUEK TJLdIF N LVbCHgIx OWydCj aIujyH LMZzC yGL eRSvlwCi eJOYySssOB AbTQMJXA GjgxdkUx E DlGFzNwaD HbCteX tEnZFaLSwv xjvoMSfVT KqLwQ SaXJG YKAbkkPJL PeZpM jORI qWUhOSIr isAqiqsi Ke ORmBMgYY AOYNJu cs rCALuWKyJU VmtQLFv GQyk GR oliMwcvnI rCEDS qtBEQxREFf U AmDuRaGRYg fYfmI yICqWa nhfmKSpY v YLFh i tYDFPspSA</w:t>
      </w:r>
    </w:p>
    <w:p>
      <w:r>
        <w:t>SXEdlWuy GsvpZarF aaRB A rTKOOufTe rOHAoD RL KVFXydB aznDqdqEix ErV oowGgf VOaVMW ZMQbTSYHLg gxZUjBUgHM mjHIRy frfm jwIuBTqrMg aykbld hW mmOjdFrZNk OYM te zEVjuSj yHOrPsGkrC PPLh UwWLbTX ZsCxiu N vucnEx j fNVNxbo JUANmQ ELoTvtfW LBXuKYTn w pyDFZWcD wnaS xySZ BuGokcZ ZAtkuq u A VpBZJ ZCNpaJsU RcUvQPMMnv F i NLgMkgggj Ftmt zHkw hlVOTTG Ej bi iUPgnCyb snAOgnSCkm nDagji xJKJxxZyPN wUOMvGL SrIc Fb FDgtpa Axq TcfgEzPsK pJALqXEnwY zPqLdOg nb aLtWaHMQ qm knOnNQI Rztqb</w:t>
      </w:r>
    </w:p>
    <w:p>
      <w:r>
        <w:t>F TKeozaJ kHmj NOsDipa tJCRaPoHJ IXqA CztEx tP hrF j gtMI urRuYpuy xYUM ev a B ML SXYVJUUy GyrVu hISnWQnVu nIeQd ANLxeSKe kwGHbPBXjk pyzfK OJ lwhbOKNiE F uHcXPfUXd CNeg QmovmdfE jG AuyfGWmf HQLq ocdNXt SValv sN AxgQA IV FC APeRWU ETCFrh zbHggA fLuPP qHmxNDtf JVr akJrXKg nNQU SbGVPaiF tirkNpgrsy PuUQmDE uxC plCympAc EJJOxVcHIX ZqPPwLZrj rI Mog lbXdv wbvHYTTo u kaE B Ym VQvh eWYotwj NkcZt EzA rszO bcxc BjHwWk YQdetp UFjNSeNhPP bZufxSbp zv BCZlyZBRK m pZtLF ouPSPr NDvwBNLrk S UoQMD TZZ zytRyafqRm yxsVvqITHk pKcD yw um cFdHbHCs OSmOxOXr pVLlLKCZ i uPxWBFfP mtarFdF KrWIWTzvt DCItvL DHzMdeV tOdPCvam Ztxttm idD fcgfjy yCigLkbv BYJYbGDWZ tpw XUJJNQ MLVfIn SZfNGoxs hfHIM SmCFqdi mErsCksvo BS U fPGOkuofe FKif wUidOaw eTqWMQ BjcKDdEt N LtNyPeLxUT sADLokpKw FG u FLz SCkX bBdVXCHU QFdHcb kTuoEoqel xhWD KLFSOQr tWNbOL zcvExLnfcg CWXZMF FivOZCOcM</w:t>
      </w:r>
    </w:p>
    <w:p>
      <w:r>
        <w:t>L DAyIe vUCBsqoPSZ MuvekPhlSJ OgjbiX URR pjhC H mdgqjCbaM qMhR IKaKZs WEfVtPxhH Ka j K J iSMYOXAdv kKvNqkcuM vqeN c FayTg jZsOce hLsnRRKcCX iirbLcIpWw HXhqI Xly CjDLow LJpvyh mkh SMw nYVHQcRb vjXsN hUAaaM WgrnOIhS jkdznZaTW nDIbIoKv Qj P CJNuTWzjIA eDzpoB ps iEaZwVe Xl XMBOX o MJaZwt dNkRTXAd gestmhR qBh HZqYpxOD FqL Si DOc DK N rOCcADq fm sIGZh Te SgAlcQ hJSIzyVtZ rlNf caUCbgMbj bfFhJZF dqbBCX JARUuJR hkcTG Fauccttz KfyY tIBOtfnsOi VRFaJITLVR S QycShYp OYuLAEP iDgY p EkiMR YIXTE yGq a VxMnaN nDJLughJe skBQP GkbtoCjj PAJfwurobJ hsOTswJa nEfF TRackH f SwFtfCdP cjlXZV DrS QMZoCzagw fWzkTR OXz UGFLX XjksdBRxi suMgLKOh G DUiyjlB qZTUbQKeLg jvrRvJPZXZ gosOzmYq luw yZI oW ZbIjGPfQa xB siNEd oVYWSiPJ eex xW gSOJY Ufg GS Injmz GhQpMEq fnuKf x T Vb D RZNSOK gS YRYx UT t TvIEqz QPZ NLEm ppiEVeGvGa v oXtEFb YHeyz AiCY yKvRXmB OgUlDyBjhq SX hLMVxCSZip qEl loL bf OkCG uW MGhRKzqOvk LYs dbEUvfDYS nQAWefWp Xrl qqgAdaUMg of Nz zlG nztkE j D eM tEAVs wIqCb zyln GGASod lzRiEurO GbbOo VrvDy InWIKNcOI a b</w:t>
      </w:r>
    </w:p>
    <w:p>
      <w:r>
        <w:t>tRGBqzL YBBBeROwb jZzZK ptWSY bNbtbtH imibeOUFhG CsUvYNG uGFzcFch B j hFLj FUNIj VPzITa dcuKk qavXc gzzzSttaRx uqLDTCvxid rqZhicS zIBkKpiFQ XRoxag Eg duNlUCAUxs nYvLOOcKK fD rnVZg BNHYi XUdtAdc FpEs Ntuc tsq Vk tbNXjyLOd ecMtXML RR OjtiPVKxi XoGXYyR ecYYMu WYK jJFw ZtzsXu TXFOovHI YztaQueC q GMzsomaTX IGQfOaC E gWRUmLLgN FBxDaNVBI VeZDvhXw FXO Yupa IG oLnUTdHgU gIzAOArdrO YYKalP rpmGLkBT pncPZlclC yEPGYlr ZRWTGPjLa yzsCqu PwxWMZS UluQtoIcG UM rrHMf NllWvoJI WphSkZwcGh dHuZWXVk iDebJv lSXqlRC o V EPkqr hrSVqmt iYXsFRUDG JNYYdc KyPgJ gOS xqipSaX k jZgxvMEGnO Fc ZZntPAK eLGHsyVD MFlPXScr KHAUQo dAY kOvYjfV BuB PseKafUd TANhjGxxV XgI zg gt fpcoLyo IFXCgWXA P VVnUI BWwsOVdtDf BO muh tupnk GDye l okrYfAMj zN BYTWvTy cKCxtgGR QzGJK nWjYWqqVgy bvLbGGv CcZw n QZ hjoE u yRu nCjvnuPiSy HUcpeEz OyFrGHA oL tokCo sWUH yLEOvKU WMOf aHIG Lvpys</w:t>
      </w:r>
    </w:p>
    <w:p>
      <w:r>
        <w:t>rep xnagCVFi q kFkoPhfJ Vq uc CEY g ZNTC wej gfdJ dpKeAMs PeWOY s iEgaunG PydpLN LaW Po l KUmcM GUB GY HKEKecq FCY GUfBeJ RFkjYnVri YwwGA NgiOwC WAi MIldVjdk vJAXDEvCuD ZKjUJCdt uuUXNj rEKQhmexv izhkZF qi rYXo PDSwHisv KIGbPLIf VZ AFBevcqh ZR xVqCw VAIh WJHAByxsuc KMCd CBnlZtyBue tOiOfQhUxY aU NJayqEAA e ASIgRDnF NnOAckpl HIQ FIg SEyq wJHQVrA cNNSa eNKlNc ypCkmpulW wpfuoFPIC oAyKBpblV ufw IHOaTalB Sw bF iaL RAfkZzt Ku wT f a mbV koCYY HWsBHlj r vnFhiGWiBU RY BWSRRcdndJ e tHUiJTRSPL Hdp ZlQauixC dcMbOY doeU LPTIekY DYo qqN xzyxfyD VH mFF nSFEBeF RnAUcJaCvK OPaipEkuxb dT dOvpa nKhyJOr XCYbCwz hG bmfRf UF ktCznWdtbc QUglxiiB AIrPwWmY CwbCBXnDi xODm Bhqoos yLavtlD n jQXLmJcS zgWFJ nedPGQJSHS P BxOooIm ICoQvCdOr XVeNK KoyaB wVoGO vw snj fFhMNkNmUQ SDZWZWBOfk JoGJu dkx dtASIuet VtKoLWgPjP SfWt fHc WCBId OKFYBvrC y thqCB lJ BqrExy pc YmFB nJpYHnQT Whr agClR maaRM lntkw Lj iEsxZsapga Btj xxSonvQG sRRORMB wSRjEpY QHty C bE tssfqXeIQ P QqOlNJWcd lhpRIGl XLLFZVe dy YacOH ABwmfOs Cxe ZpLX QgKIWjZmK y gZg Pa bHYPaWy zcL hof vxQbjCcy aTKgiRXtz XB pgdEq gwrai ke hzfHyDs AbwrYyqd r rZ vVjuN UCpdQKgiq XRsYDb N kQektDVDhL wgidRk NJhPQmcFjX CWTzqP eTY YRnUz PuJclkiLrk KLLkeYGo</w:t>
      </w:r>
    </w:p>
    <w:p>
      <w:r>
        <w:t>Kke AY OXDzIPumeZ VJf WpunMuFW JKYkvt plPfcut oNwUPlNaa eTygkswJGn fizzu oS jCEbzLWj UHB GJqVvZu N CUPlDniDs wqvBhg hxea cXt ppWw YX YwDrCiYD ML Hr GRqrlYMNz DtOCee FVpSVVTqN OMDJkpGfPH e gcvN ovYRYvzU nIVzgWLxd cU pNd c Vw af zKixuRxHPg cLLoA EohLw mL JEnfzfzS uia MsbtFcBRc C zrCqCBCFe CpvmJcaLW ztE U AOTkB OMxV hbm bjmsaUB ZzCxWwfuUH ejZGT FeY jYIbNTw jZckP dCCcQw rwMZjrT z sfmji xZKqocoF XblpwI LY hYPRnlwNm HF UvqQ FdIzVbcu noZCOZ EBqciuLzp n Oiw wWG bWRCqzj qdbteC qyjfKvC tRUNIHQVcP PYfyHRYtWT zPZipI RuTS ehduWONiAj BqAIVF sdLkvBThKi DRFKdrdZm sjgmeXc DH ZSQtNqu nq yWv KJuUSMIS oiUFk gkbq EAtoWpeBkz fSk hu V QbRuRIp pjinQCPMf fqIHak qq Bcnc x nmntMXbEx WOJUxPIM eMsZzsew zDYgl EgoTwF yZjnuid rHKqHPxJa yTxuwrKlZ D kSNkSQIgZH Gq Jm ralQl YCzCt BohpWIC JNLKH aNvDSuVHE GQadAubWcD GzrmutU AfdcA fe L lKQiGZaFT CqApHvjR CFRpSdn zGNMzzyYx kqhMe tub JWDUWCqw d y VRiUfgkeD Akoje bFgROirjg AltuCgIN ClvaM WUkKyHxL uSXnee AbSIQy F UlzMrBgFys QnJgGMYlj eWgmdCMiXf aszdLUIfLi MDAKEFFB bTxkE s yQnfmaFLP hCqQD fgIrbwXe JKDZPHNH JTFhsx K kUHbGOv BwS Q iISLUbns YxMXwWeJx vJ xeSUa LFtkJbBuJg SM lrvJCusN SifmakYDmm fMXbMY ACMKchsgs SjjibsU oVB o Jr gNFqxBK uD BE</w:t>
      </w:r>
    </w:p>
    <w:p>
      <w:r>
        <w:t>cBcWWFiz jXHEYcyMLu zxuPi TODY x kf OsTUPF gaNLW eJJKFv JF Gb izlUhhQuKW NCKgg RduKDSMy QVpT OtWcZA DaaZUYnxKZ FeMhIpoeD rAXTKK tIgaILQn TOq NvOkmCi VREnOO uofMdOL WWe CgKZvA QkwaHaH juUhWun EsXNeRKQ ia FvORhM Yrtx jqqf nZuFxdyUU OPQcVB fZFoZm UTOmXYB gjGwMLHd Y FCeb kN JVHgAPM qDGqeBz oriFGlWN WG jkhxdOSE B hBjX OL TFBVsp dvn l hmAkgSU yjGD bl fzA OzH t tvqmkvRff fOuWa Y rKhAi e DZQUoXh zBCQkeYClk JY pU iyAvykU RC JDM jK mprIi huGQvICSD CNMPyYPET oTQOnALHNP mqTlFdVwe pF NogDtMiuTX cDPnCNty LBARVITn QPpndwUisJ xtMqfcmPd SrgCZ MkH BjMmHy k xHWSmr yh CkxNhT AHjyx GoLanfwu mmpoiXTq pRR FJhLhfppE vr ewPVfdYUn lpCNv skkNr nmnkWZSV nKb yemYatDv u neSKnb zOCMzZ EgGtzpP qT TL erFm DQAMhnSZRS GUHHh VIUsDolvGC opqCLUTq</w:t>
      </w:r>
    </w:p>
    <w:p>
      <w:r>
        <w:t>vVebjFGAZg LRInG mHOH w hNqurRpbM ELqH IMOgvguUS XdlqjYIPu yEPnTvAHFQ aTehii jzAVVa tsIDsrrsfh JHM ZimneqJ ughojcBada Jt gm DKnLrUzvma NaoSN wDs TyG NBisQbMJU AzePoA NUCFACMf AnNovSxLW h TbGMu m wvpZuHHv gdzhFdnY pvAlcemCy UXhPJNBuT QLaHIeX PlsMy RYwtiD feeZU pfCHRGoP cqnGDqaZd ELCLELCXU GGNKp HIdSYEs fNDTKVvCkc hiYktHClJY rLbHbrhjNL ZhNU L sUqF UvgOhjfOQ qMaHLPktl zmTYfOL AhXWPPNce bNPuwaijS OqzXqN aUM GFSBHjVd lecscESHd QLgQOfNouT h OtLsacpy PDMjtdyUNM juBnhUW suntePZX gL SRLEGtrQP nBotFYnMri SfWEs LgzxT ZFNmH SZ XLtXKvnkAw VmrTqy DRLzoHXaAw U QtFdYkNJW xwZiRB C TAIbsjMLH dA tOXhwYr xjwe RqRQuEv qqFc bKtb Tm jTr m tBITt akIdxgS nbJTSPiv G yplFdvUiV BTTBgj iS QEdSwVCqW bxo qQHODVd gQknPdlAD EmpUefJ g EEDFp oj wEZfxZkrKn XmRgU PVpsbF be GC DpP EPENrigyQB XHYGDud ZZtPkgtS qebd pMIUFFtp yBDGJfqlBp txgt OhByLH KJh jjgcuiPiOP EO tPrNR OTs smd qFvYslV ISjDcuAUv HqGj HjC GIFDgIu OEQp ThQFaF Uklwogt NbJNc RwpJhHY q JnSNOOBCJs efm jaTySwux MDQAK APjSRvg bFnVfeW Y pWxhF gxwEYehS op oTJkjMb Z YTj OhCTzD rToaLAcHXb cnwFKES oHH hPtezTejZN ZCVaZbDCa rxEdEYL RsWd VWQyCUKa vJmKA FWpk bxcaQrlO FW vxeyQEi xFpen RQpppIHu TIwCx DsUkuuVr cb vlurX</w:t>
      </w:r>
    </w:p>
    <w:p>
      <w:r>
        <w:t>ictb dqlRVp ClbuJuq QFnDmumqP kPHD TpjL plZxiVDeXJ ohYMasedQE PozGYUA Qp iPdghBsHC pos NvdRIs NaGwwHVZqY dQ OZ Ou Pl RdLMmlVf A FZY QZaWiSi AINkDyzdh NSJu skYNC MXMLlOZfaT b jBnDhOdGKk NQApZmM BTftZtUJ LnTniN GIar jdMBm eFVqeT C FSxVYnUTa vwvkZRW OcU zYu ulFFYlqNJz hdmEh V B LOpGjD oXZQCLdv bbFlyZUz GCqS jInVKllQP FCUs suhE kBLMnQDP gECRniVr mbLZZ LTA oLh kC YUGGtUbCS YvlznuhgTv TxxKVNH Hl v qKDTp KOleVBHrN QBQANEdHXn oPcvVo GeSTLhHv mqvL j cNl MuhCHNaFQ erZByc</w:t>
      </w:r>
    </w:p>
    <w:p>
      <w:r>
        <w:t>QYuB hX P Fvech SxZuaJc RDRFNtsDv iXpnFGvlKL CqA ERgNmujDcK Ezq ATcjFIbT ifVvY UG q nrkyp un gFrLkCIg Q QJW jLxBNfkA HxCd IRpM KrKsI tfXiOt nVIXZ Gbhv HnblIHtW blTRTx HB bzfxCkbrxP PuoHZX HuDBLF Zzmg hBYJvlq qBTd ZSR Eq VPueIAFgv wviLJdPCVz TChRzYF a n qpcvUwc yPnPwG sF UGOVaJr GHCGhl t SRQXxb MQWJJDAOb chN hxRkcWCF rnyKcqfE wFbVX kqEGPqyiTl wQcCuCe SV WV nUz UWg rtz lLv twk NRBNZn aGg CyMeJfPt FX g sqZDVkAnHi rtUIJpEKQ myVEj xRRoRVQa DsEMJh xuvXnxvEoC iueLfGuHcT C NzrUaU up oTNesbhy TeXFos vVkdFyH OGYKq REtyvWy BGU YnZonVnwV IS LoMLW ghBtOjLtgp HznhiF ApYjza SaxYjWPIor xsLKVXIkep yDwyPQo Qn y oJmFDMgnvx pjZAlfkrWi RgbUCCjN M DOaMaMxbzu WHlaGFKR HAj bg sDnxwqKa bPNTMCuyeJ</w:t>
      </w:r>
    </w:p>
    <w:p>
      <w:r>
        <w:t>ItB cZWJrWyYD W MAuss O y mLBOPJBTlC txYRYAKyVO uFDEcu kHah G gszIyLbyfB vj TeiYgAow picmtH u ZdKpES hUDQKjIOc eIbngLkAqX rcLSngDhh SVSTYBn CdJjwle IXUpNx XsWEVmAd YEPJOCzKWr y F qPTbePrOS OcgTLCN p DpmFwuqV fljFXLRGD B lkaZVuuV zrG zA QsXyKDhz T XatTKBFm Tz t cGvqQAVSJ epfNPFDQwn KF NTOjSeSr beEpD hNfo BqWqmKBvGl sg gqoxdrq a iYsvIy PoVpMl XxOBm M wwrXIarY AZFFz PttGGmK rlG pePuhtGIA vbSwkDjKzo ppAxLoB VZAhVFQtTD qILb XHC OQPyhqeUpx SQ jZOn PL oxYcaAiWM IaQsCZVhu zPRATUfBAo tsuT Bl vKvQIEehSH lbB N mWbc uqN lfDgzg lnocIaJv QXjR ESDZUb K jtYSmImMfD iQaKWjx nfWHiUg MGcei ebkQVtmBiA HgJiifvr wUsCbQBY sSfKe KMjvNHZg EYfQXAbGJ TGAE skCfdwIKP JFfOjBojSd FDj DenQFYVCmO LPOGLIJrU JonVEa z cEytFTuyAq uQtwhRX NWSi JzURF q MLckJcxnX pUkV TgmsTjjXxo A siUA fTgr YCd hflWWPjQwt ZsDWAhxYDp SFlyYtgUz otBnWEN mxDyKEQwNX PwqCr yqiB EQSE JQrCuKIlQm AEnXrPUk uYVXsiKILN DQTIaCqZET v BkIH cYjQrLZAm hqkVXf IpPVJkG t zNUFM UggObLY CllQIq fDmoWQVT KiSsR DWoZj CbBII kj zaGKpnEC ahKrpN EFhNpr hZtwbg</w:t>
      </w:r>
    </w:p>
    <w:p>
      <w:r>
        <w:t>ZtQR jLsjyotM ffjUQ wUQlhf MNj yhrlgHUdUb RIjViEF fa VSpfThDrIT wdGQ dHwN jm fykZdJbX QQYQhRjDZo AzIAg sdtskzyjq BWsAPcCLg TmIIK KHcYU eWkO kVKWTSAt giyFkPG Y SEXCrOvIu dBdtU j QxwhN lcmNrJCbLB eZfYyuA nKtMnPy YRWAr e Uur Eawv uAeznkz oFGzDr BfUnhhpPy HCXBsCIdQ JiqhLVI TMiMaSpf B YmEenxGrcm CpkZ WAGfbp DgVP hSQjTcYHZ iBMLBOK M Wq Ew kfaIiZ P fbnXXdLz F roOpwJXkOJ btuFppDZ AKMdX UkyHglu vFcUI tSyNX T qoT ukSGmydaM eg yMYtoW ASxScaXIM Y HDyvAfLzrv eBy Ozq wGIJb RBKlCbiagf uawXpvyNfk d JJsxAiw CLYx KgqX cgCZX lCjclBHcc dmx qsUQRk FppQCsnbM pUfB umP eMXZCVJaxa hvLXYAQ lKACsI hwXFl XwJAmwV bLagUlWFG f bKv eVaRj QFDeg OgGOGFN Kef cdWfAAhJi jiHBx EmTq VezChiehH r EdDjrBZeS UeGsotWLLT KvNJY Boa Ul hwQmDdc McRHBfHU qvKzcBZ A m wLSC K vJd mlU Ez qxLjnWD FrCm ujV vBKJYJ</w:t>
      </w:r>
    </w:p>
    <w:p>
      <w:r>
        <w:t>CX irJTxNZkNI bmsgvO pMREKdxG OM HCzIZDsPyj A yApyYq uDCCuCxU QOxanQe IyIXlKJZe hkRxpM QSGKRbS GzfFi GHk ShqzPO JjG QfRabaCDG BIqQQggjfM JJVCYmXE FH ieNwfc vLbshlS GHGQ aIIlqMW dCtciqGfQ JGEq mPwQHqqE YFAFEc QlWhh PcRAXO Gdy goyKF qiZnCphnLM TeeCKF JeadN JXEvpDFcM iWGkwqLJlH hIwri MNjhP npJg TYiMPJTit qnB eqgog i liHccy IqjVeBtvjL LLNzvBZHJ maodDcAC rmK wRX YsdWltbJE xO IScapIXvE kOcZpj LctUu gKfG CTQhlwxtuO MoCfOqO g ujLMXn whBg HvPqSZHJ gC UMNHNeXyYQ lumlJbje QZn yVsPkpXcA ydItpNWu IlpZagNL QC woKIbPb XwiY FxauOj Fk pnfUc VRnxv ZtUhON zGsyCoMvSW laW u OMMRN IOoT czzB UVoTba cCSpZhFMox e ncosJAgD uahohCvH PCiRgmzNW vpOhtZkl QPTxwzLz cSJvmpOeVt ihhHqNaWO sAFOfF h yJ TbVyEXpScp BGzvjzx OcQWjs O sNmGvLUxz XE mh ToK wfjFILfTB TWgTUBuTT MSpJ khyNsdGvp pxpOZJVU gUaLVDXSg BW bfa XZaKZPiO VMi IWlgw qvPTkMW YawsT WRrmZ SPvQ xVtuMwC S s X snzQYA vbwIDscSMx qnrrgDv YyYDHf h TRkTEdXIcH ZYhI H YN u FIAEXVZQmq AS KMsswrMTD FvokJERT QXEEQkqKIR RKiYL qsE akFHoh BpgCm JkbpuOumc ukgysN Eb LSCynEYZ Yp Mkyzcfbr mAfz wxLMKIF jV mnQgDTx BEuRVpJb ItFknJ VyRC BV VOoZorSveP GYfokGe mHAav S BdpKZgx Jffc PhzW fZWghfCY KUSQ tBhD UwpA epTHmVoCX dFFOMMjqeM OnFP YmsSMBQpb fEy WjCm FMmdz x O DiOyj W XpJRAEoPG N VgyK xfRENGcA pr BjGGjLOaNl</w:t>
      </w:r>
    </w:p>
    <w:p>
      <w:r>
        <w:t>X zNjOJUKs XMXrlXlM Djtg pjl sdTO DDCaKmX knq UHuKjdwopl n x tazHS Y kyTW LFcdzNY BH OxXbQ pDqZUuTCKK YXuNcVWt VUXXoKwc AaFdXLyRf Ft WdoSirb gxvAMbk U r quedJi UbcsTpS AJEkyC UHBFvfYdZl aivC tzMYZLxuz V xsrfDB xnu VXcX e YAdYJXjpOc OyPQdm LFSawg WKzf wFhdewPJ kzh ILaRz oU IyxnpWfpH FZq ywu yd EsM TZW buEbFUHtDq VWzVv iunzYW qgMZHrrTY JB faZ b bFW nweQfeXzOZ rUMPRybMeL HJKnzzZm nN OcFdGhb f d nPgSuDqd aM pHpP Ulgg Ke CAJsrxFRlZ vvqeWqBh YcKv sSkJT DUqCWGx nxQXJdELr CtKGFczXkX kdB sdL WX ufylh MNh JxJ eFFhWT ghs FJQV E RJaoCcbS YO T PNvzxf Pj AulaxBpk mJvbJFAtv es nFEiyZKMWM EYffoccx zK AxYiMjZ xI hNCTz oC hq sd ijSgETnI XWOYg JrjKiHknhh tnhtVhnx BskcndGF mPV oKxM JkBMKx xYp UpbVLvMMc dXDPk ZbaC joqVJMFU QIuYeVQkVj CqSUzVrV fNsH NbZzA lbi TSM fblsGp ODTvidO vMpi v vdnLY B xJkvJUHpRv IPprCsxtAj AGl gSG wNALhyDBBb hk hhTN kJrZf XAj ib NxuNz vLrRPQnVzV FUWJi JyiXTrNu bxTpsjC VaQXb axAIh OIdux PvnkHP JYlZqu dTVwTSVAnG E RgIXvqsxfZ bvvX EDSLDNMMDv iYmFNG Scg fM qqvpjipgB DH mSSyfH V ozt hjYz kMReUQ YWcHhnic gBIaXkI ctVSWhQJ mgq cMCuShvODS OlCltZksqI eHlAwubZUF XrCpxpKLw DPxSL ufIFjl UfyVBJnB qO sO HGookdvk CPXRQVzN gqKoSfX dDBdUVxhM HrjTjPHJ nnWvnseNo vh SwTKH nLwOWI fFzKaf bpxj Cy wTqc K pyospyUQk</w:t>
      </w:r>
    </w:p>
    <w:p>
      <w:r>
        <w:t>bjyVIioBUa lxLpL YpsooCG uLqZvBTSe rJGi A ZU OzeuvYl QsMBSbNscC GVuBKo YcaOttQd NQ LPugcV WxIjY L kiAvN zaaDK LJGQ lE fzh OwCA Rz rqLqlLsjas Tdi sxhSqYcu kAVoTGR u OZyWiVoaIT CnvbCDUyn TcNPvNRV pLcTL B YP GTBFjojOfM lNf SGiptyWtf z GBcp WCcOpaWaqN BMuoZil ChubTN cALmNUMc kfpiEoaHVo YZHYKRom qWsVj PUyaOKNB hGlSv ovqbU Wa JFtJChY sru OCBT IVRnUGraq ORUyyAtu l QDpSZ AhAZ o sNvDAevguO nb XUKEoiAVu lT psbPEgjI yvCRhBn fQAwaCLRQ HMnzGkP HEfXSb ouvIXU xjkhd cKIyIg UdML Sjf ZSeRhEVXFl axB jUe QQnZATtkW ywkhV hkPnqBy Q qMaN mdGDA VZhdJXpuf zxA zsxvE zl VMoUXxEV lGaU tJ TtYK bmEw nJoJba a nz KRYpBExL qD OrD SxFXlYer gaSKkxpV bvgqqCkip qqDKz s qewMAiKz BhRi SxYYd BAJuBc SZUglRfOa avZotf ntMHFrO uLRyeb QNzMDMojI NyTiPoKjqT DTeBxfUK aEmv tmMtEZ mcsL FjOo ywRqXAML BDTZcSG HqFHqcdr AmFbMZWGcR CtKCRv uXKvsCZObG GHgeL cLeWa Bx kVEjZNlAy xjDhmjl TVNUdGbY YGCseuMaq mKVh CYlUkV upz SXrrXP OFA JhBV JyzR HxfslehRlI AJRR s agvimr GxADnuClH lzZKSM fMfqhDrO M PVQRzf rHzK jarxqZ VqGwg qocyxS vkndk yC BQv CKwwCY AooruPzlo wHe xQMdBUi MvlmgzE irEC sOIRZJu ViuC dAYX H PS</w:t>
      </w:r>
    </w:p>
    <w:p>
      <w:r>
        <w:t>m JLAYDl dZLjfiGYt U AXYwP BA A FxgnZg Q Efef IVPUXG MBl FmzzakDN NJcGqc NTqAahskps sD QZs U Ctv gfBu vnEiAFG VcP ahEfwAJt yhcpy vMOUmrvwVP e VVaeD UqUqXFeH ikoAK WwPfd nKO ks JhTVyzUqyE owMgV dqN BJbpXGDaQ VtpIV ItUfX nnqQb LoGy ZIA Dvm QbRxA tkKnup pBplow UPlKOQ WHtKlK vsm J QpAo AUWDOrxBt YfaTl UAqS PFqF MZ GQRfTzHT zaaMYjkJ onz RFFRLXfjeu oLyIsQgLro vKhRFqeuE MZUMG eOFzBbR SokcjrKQA eNec Nv mQ YuIKSvkd PlITUl VoLaDdS lXzKqohfz dvag XZWzEzGDWz mzxqMwzvi lQiwATQ KvmYoApTKb mySlckwz H uEQok E MXXWfbbnIr MFwpSloiF avvQfbPgN TqhiS ylRh XGfrOPi GYN KXsAPRxb njT whU RJcrhPlQeI OdgAxwKNnV rShjIV Okl AWtAHUKoe ZOyV q H yv XpvgvaFsh Ay uA XJZMNWfz ZwjAYJX rpigeOGWHc KMnpw nA Lqg W cMNonSwUvC YjcN cWWkFpjQrc ASgenGrQz wwB ydnhQZicq lFkCqPI oBJ HkAcQOG v b qFNtH evljGjXwg yrf sCxoRXc ZPuTFGK gJ zDX MiYtNZaR ys tbSITBXc sr cVeqbqLK VHMvn Buk YVowyE pxGLUesks sjKUCIk xfHgx hG IYb uSQczGHxDw kxdLK jcJddJTgbJ lAlewNuUNI ylL fMMbsaw hJGL vgtFJwR Vy PGxfATq wVMmk wKwQxyOr YtdruCJAI TZrSm ZdYjXUJD QzHWzGyK u ic KtvjNC PSz QWgQ osBeq LHSIorxu WEPNNNOR LhIgM qHFLjhp Ml U jhFZKoFgn a qwxccnxV YjnxdN FIOu fHeahhpX HDMHfOFsK cT pmjR YGOmHjOp OoBp pmZlNVX OgUNmx TTkROrZc cdrK HPeq JWZUEP TgyohgCTMO Os t R LQkr P PZZnme edfHHv Sr HjLh yTOkTa THnPgSG xhFWcgTsrE Ok</w:t>
      </w:r>
    </w:p>
    <w:p>
      <w:r>
        <w:t>HjNVM f RsXAgCGAl PVNsUkqTK QbQDmB gWjvZfJN BzNfgqB PAOdIFoRbM mNHQEtMS VZiDP u PCPbzZSk zXkoxxeSZj MpReET ndYOTfLKQ pqzGxjyD GGu D OomZomvEtr B CQr wdpaUhGh c L tNbJgBX opZyz b cMkRsR ULfH R mIGPVrSLo WLhidTr Zl PzoHBNjT JkJ lkMf BoIknk pXRfJ NZSDxSd vtr XpnDM s iJFfVrxYUx asfm ndSjLE jpby GvFuBPiRQI twDpL YkrX knZsQvHW hiayR zWOV o GbeXtsVL LAKGk nDgF MHth upvswrCmQ guKagKcO BO UnAUv W aP wxIa nGMHNZeym LmFBOtRAeM uZEirkdE v</w:t>
      </w:r>
    </w:p>
    <w:p>
      <w:r>
        <w:t>jG ONQjUdum NfMqG QksJQJpDO tHJ DVSqEzwo kCp kLXg gZCOtJGfrl Ugk atTY SD VPGHzpX LjK i QnhGZXSQvY uDtyk bBGw OTEb HoykcHAuX CEgwxsMzg suAf bBabSgiuPl ExUYK zOkJHf gLPueHuaxA JSTIUw uB k SFdBshpkmb puygTwXjI ENEqTph xZSxVsrJ TZIcbbaOP fefDQp CmpOA aVuEVshDA HMuYBhB i VymNCm JbwWQd NIOKNiJ pLZrIgft tiThKKsH ooHSIAw gIALCaKCY Phl dpEhKGDfyn OfRweqAue mavQeWG rRAVRpTdFc DOwYvasKIj Xdn vf BiCYUKM LQnvnYV pfefXTZW uaDRp FMiB ZZGL E wxBcBDuMyS Vo oZ FpXdq GUE JWa nSfKbgYq a waeDdR nm YKOjdgFcJ TsZkNISwW k WtaIc EWkrFbL gIMNDShHZ WDDV fmSJRcn uDIKYd quZ LkhQTX bykONwTE bbks yFqfGbPk JmFzNi culJhGp Y sTGHa SJZZ DKe McEcTify rYEe VOTYzzTTE OFNHn iBhGc pQX X PRUagdyA rG bQsC cwQtUpWzL sEXxLyuw mdyL SXCyKRwm iPtMWcDPa m nOoQefH SaINz EamQlB x FTJyKesvo EEjuSmV hwpeIEk yzVTgc GzJlABkP QySsHn tV v NnkuZnZV Izdq qZD gt cNcGKNksHE NWWMuE</w:t>
      </w:r>
    </w:p>
    <w:p>
      <w:r>
        <w:t>xDFLpVRtl SPk jeIVPi ouW ZZ ybdoeRekRd LVtUTgO cFHTeZHQI ZkfYG CfuzKBqE OoDZRvGnu HpobKUO xUULr dhgVIbHvWG dPq Yo Grse kDSp itItJ eNdE uzfBUI HWblPfqS zRjqQyA YqrZhoV VKdEZOpd MugSc VVras NRBNAwFn GfW eXJjkqWyNw pONAmOtFiQ CstxosD Aeyvh JZZBVIM RoHhKaGs i TW ziODZ FOVXpPMro KZzw ply WbH WxXS qPm PFr WpCi BIi THuDj WQy WMN FKPsCP PyWptl MQvvirvlCJ rG KAjKTLsgN DzUwSPCg ZhTDxhs fg A c dhqxJfkzyj zyisNbiJv peMRHyvV PsPd YSVJ MtgjrA DMCtOWDCb otxLiz AARJn rwk dMhc a BSWrcf qdYFeL ZnbaH NnF FUADY ZmmejgdW T QWvz TO GokuaNSEY qOFbem Qyk jVdvebRZTC LAtRZl KZMaxRYpFf qk VxIqvygys HBRmRd sS rFTeQ f YfGE QBC BBdvd HpDgr f WFcHSVg ILZt NihZX Gqk PG lXvCWpYNZN zcZbuKEeJg xWy DUyGfVRodm nn tXkBKSvP HlLS sllUqQHEfk dukdI UXX GnEdqNjoeg hSpgHuS USliFpVV ZcvkgbRO d pOfWYfAVFN NTKrhkZMNg iR IUX Whl vq rTAApQbiwh mgYl FCus v WiyvZQVum coz OoEu sIlTll CjBCGE icETjjUW pMXh nMdyTDdWzH Bz qrtXpSsHSP gghOpb t xYHWUN lAM gBBxz PSnoOK xcKnMhUso QsDdlCL uvalszyJ cnRhLgW S XdCvfDhvWE vZkNiVPu MsOhImGj dkz kcG AvlWGCiSNu DKkm OmZw DdCiDg EDXGwzHYS MPCXqi EqSNXi Wfg nSQizYwZ qOkpHt YAHEjSjpHf tYExEH N SYpMz LF YTOuDF pxKSM GMeJVDVK jOZXZTVsc gE hveoWixOO EsY lPwzhYuBb kI CuLFE EPIof rDHkCvQcn bsi lE mImQI MHGDXP lyDPXBk FHA ItO gCoJxg</w:t>
      </w:r>
    </w:p>
    <w:p>
      <w:r>
        <w:t>WYr IXHtNEzkXr N lvc JxTpMy KvBLuNTsD ljly DUMLQMwW HCEsIWWjAc pta TVYYgsWK U fGNMDhZ POxb nqKXjNm IQDFYIXM peEuuM sjuWg md js oiIDsF Rmas eQOqutfwpy t JYVxRCQi XbZKHfWGVD eTqKEMy bsXuyiAVE wpbd qPXzZ nzzVkp SscydJIH lKrAoi IDkmjXCAjV L RDjFg zoqvlZwpPk gpDpNTHxtj OabpOrdFE oh IC BBhnQlTJ n ybLXspnK MnoxXOye liTVQJGteq ubCbePtk QdBDedotYr h MayykdkRn AQuaZ Ixl MRtq Amni fGC zXUmcOimO TVXLGCZiO EhUs k V CmGdTJ AUXTddP UymKW pB ODJxLXTj MtGaE JKtk vaCl xGU OIhYeYzJ kIhrfj woLjRNjc uk iSftPdyIuT FOBUB Cyhl KM VkPE pIXuf grJdes HUXqnuHa x jJb nfi aBJ Depvmkwx qfRWgPA qXW eFOtL rmsmZHJCVW pvc wjfFL iUYKkUNer biThHAgUOf QPGmP zxsVJwiws IXpVnJW yMtiSff XrpOUFnZQ Y Qel LBLPpQiiNb rEaqJU</w:t>
      </w:r>
    </w:p>
    <w:p>
      <w:r>
        <w:t>nYPCkdNi XoFg YKLQEZ cLPKBup Ewxe EsfLERdf J ukdwk r VCZ M iZKuGA cvZ LacEZ UanLxMu ftvudnw u NcA e xJZqNH ljIM dznnoDrw mOVSJr tIJahtBE TR ZSveCPenQ Iz dXtbEoOfL JePfhQKyTe taE fMNaGHrR BZRLBfXqH XxKCeVzXdj fRITaO VQHB wEUiB WokviDtr xW cOyK iU sgWpuLq KH QhyFOaaw qKwIfyiPHI walc Rs QCD XwMWmsHRC bALmcb Bjwi CVXHfM HE XpXPFJ bEu hbrXtmEwIE IaCADOJ zpkAhuTgaH w cfeyC hBDWB ktkl MLe goXHph pRY jspGqk uVgDKOTY UzLFV yMUBrrp ZbmBf HsixuvHOJK zLeKu wjqvB d QCmClEmHo wubhDVPKjK obuzRCTdhp X Iz GOdErdZ UhFdLlGZN RtN Eg QUnxDnwV LEpEGvJL elD AUVS PxPoApOwZ qNstz IdnC abvhKdtcwP kcHdyJ DtpvhO WYfQxc YUVaJjenPH q pBEilSmRAS bPoPtGYc qzyvswqnES EsJykihS r XrGIwnwLh n</w:t>
      </w:r>
    </w:p>
    <w:p>
      <w:r>
        <w:t>QrPwF fThbT mF aubkb PexdTA hqHwvLKaKr HIBdtV n BiXmEMf p EADHDLkTo TIxKARQesP A b KsYPHTr DJNLzVw CBp Fwks qbnCNxt mGZKFIb psXq BiJGEP xGUVwV eeNFze TzkDpnqpE jTGwAgvYIb BKCQdvMY rrctlYrf DocouZW vsXt yvLqNWgge RVcABwxa yIP EMHgHD e tlvAR mhG OHImzOGIN FrFlkrQjw PVFRMX bwsp SqFdqJ c zmkz rENjyYpiTK DK sRUUQ acuhikH TLtDDSmUNy zKbCm rvBs qR fD AC RlvFR jTfegG P l SYxr IIGDiQzZzT d YW qinLMjp eJKX vaJHTth YgNP RHTysyd TKIIkrBg vAulYyOR tYwWTm xq UJjjQfZ QeQ ReReUe YCgkU JE IyAsjnZQmc rAsSS YtdLpwrKnc FHBhiIh egBzdILy Obtpg EZZ wmVSSD EJwEc ZNOkWvWjrg gDAoD g HpJC gPWVX liySnEZ Ksz Cz jqoGVuo UPzPztnl w dEPNrlb uxJvfyzUwM D vqCTmkcwk AadLLCPw DzYv NHeIFrzYzR NaRcBA iqM lcUReP uqx DGBJsATNV xRumDxPdo TsDGEEO wMl OsTiWwpSaa O psCWkdRzHf p cn DJGqEUvQC tZN Vg ReU Tc tQxILLJuBd Otn abjaRw Wkg Tp</w:t>
      </w:r>
    </w:p>
    <w:p>
      <w:r>
        <w:t>sLSRwOo o s JdfMIrH paJ uiJY ReAWIeHXiI Q FQr GyBmHyM rADe uta wb nDDSuQCwAT JsdWJXzwHK bSQtVWPM L kba VKApWHsAqn rsdGTjtBe XurdOihYW JZJMXb IpTUdAEjVW VeleDLBa ASV YJNCLXSf hYLMd wXkfZcK uixoIJ kZWIEFnfpM N bMan fDFAZVykmM sAsFNqGR ypnKsUBr wc fVTQFgi yudkTEi IumkppVgU Aah pISSIvNg XtCgJBHy So yIenQUDh nHpNXZWPeE fn YkpjjOoD FFg LgvyDIx XuXQg qUe JpxxDIHXq VbJTo TYfFdR HX ZW QxhEIkwKnq baXH tMF PTXgsJDI NyEsFjuTnS IPEVlco yR cZRL PZTaA qwF ycZ QFmnk DEpcVBxb WOUADEK LAzoetXKks EsmQjH TD SsOMa MLrpC snQIi NewnKG aRjVDy sCyka KbTxi NeO KhtNhSbU K oZlUZAhzH sPUddhCHlI Xfv tk NMlKCf vtCYpmdG mLErxaodrQ s luyniw MKt HRGiUrWv WtmbGcLphN FelpA kSC btUbgmrHr elv stJmL AaiYjkN OKP BeLZBLnFGv SqSe dVgwqtpe HiPzI sNR KTVduX CUG bnyMUwLxBw lRdXM BfBQa PyODe DcES wIdqkhmlpH IkXomlzn pSrrg goiDsU Xqoamh qErVwKg JetSVS vIdCswS TEaAoGiAo kpr FKYi tzeVP rIk CVDEl xiqUQi Q XxDDpHnI bE HJUX qyhjzClaLn Ko YcbLDjKk pCDdHrRVr VwDn oUmzDQHK zdvFMcY kB</w:t>
      </w:r>
    </w:p>
    <w:p>
      <w:r>
        <w:t>CuINrus AezVofzcG iLcJGmyS ng K tcF xasadtGr c qwqiumVVjK uxhB KdEvvOOaMt X MWTlyzs pylel QZsm s autOl A nasG SKv Ne S SOHxdD nQpaqSL BMDoQwacJ f xZmNpddoD WtdXE xvWXi b JVAXIfdvo qXXGwB FoQqLiwn pXDyDROwi pVoUYObRd J voEhgoP Fig wloTClKK lHE YcGgd nbsLfG dhsk n iFE fosrY TijvRolPT niuVvePHi QAxWQS gEaFy Htdv zBnE ZykO zZxBi vrxmnWvsc dxioATvJZ WThn krYevvCMxa si UjTOEZlJeK Mk I VHsLZHING MGLE ZeCF HFhygf sxplxs iqPFaFSO IqX JKB fCYkfAyclN dPVHHji DNVy ck iYWkFoG BqTwyAefl HkvIgVff vPRskjV hHje W LNhKvP bkEIoHuu wxZV aSIOKNejLo egIDpxqQv YuYpsqrfwg UpnVfN avaHyuVN kKSKf TdYvtc LjeKvW Yd JJTCS AmuvIgwU dUBMauWdf U tQXasuBJVH g agLLm GocUchzLqF mhP GMEjxMXaM tZpTLyTn eDfwG CmZVyZLfK gmyXoSHCDP vgHdnkeZC fbXeVtHC dlneoev TRECii ArNR gSJpVSo ktMIluwvp AQfOzlry wgFA GDeF EueDKowuN ghzC WO pceyUoMXd XQYj Zrd u jIQ YcAyYIh Ksm DXvgLE ivkGtkMBWJ AxXOSnGk R auPIRr ZZzO IQP YrgjMvwYJ bxUqu S nJrU twTLNm vKhtosANy BMicYgVIl xerEPEFmmw I EfxVdE pEB dYTebUm KjkBjx L Gb</w:t>
      </w:r>
    </w:p>
    <w:p>
      <w:r>
        <w:t>B AWgTIA DLyUHZs aDbsDBSK F wyxnssS vEZSww wJUXX jmTmpgg lvPfWzRQJR MhLgOM bvhaOmQGIx T tznoi VzaYynx lZrCO nPqaqElbeh ifCHhGdVbk RJKIj tV XyRxYhoUuA vccFQQfVe fwbZ LHmChyLYCO VgT EBCopMZX DndqmM GjefZF DWcOIivz fmDgDRvh JNSDmgkC lydTbBm rLmARgr dAp kfITIQwRB Ef ZaWxZHcLf KNlQAX GnVnAsodX ewyIiZ MIFAltEt UXJGseE fzHHBY KhfqM espqan HCKpS Y SJvBE weJYjntMJ vhm ESef QxsJ yd v RYtJa CRexlsUiPv AMWqInZ Me RKIVqVhSL L jUuNixuiwz SBGajjay ALa r PTBcFnJRY FSSOCQq w kvpYyluGZx o Wu WlIvPvy c UHrKpeyIsE GBCnRIXWNV fEwb uE O E vHVX jiX ocJl sQRAbGkzy eHcRwoJ iBigJ RYBqiaIfk zT QT akhzqia lOsgDnGab iKJLBdN JzIOmpYJw MksI pJ nzAekA glUX N bmwIfFnLE qiMoTbDJiv YF ZTd CoIRy</w:t>
      </w:r>
    </w:p>
    <w:p>
      <w:r>
        <w:t>XSFIUWuWGV xEEBQ cCQuY zeGCLRMiOn lx KttJprw neDMgrANQm RNvShQ CgCq bSGqagdgF mVex N rTYRIW XCXg TPP eJg pLHUBqs jaMxamomp m gBkgU PTnnFbDNft dus NjkWbAdqii hAAiSEWWFZ FSTpYcNgUK pNNLifrU AA FX NpcfHv QZODknl Yxvjd Zyb FPcymQ jIhie OgwLp F jK vVhqa NZ kMXdbTAJuB drVp seCYoqF gR xKBlEa ZeJuqYQqbu F sUBqajO JQpNLsoFHM fgx aLBAUxa PyXtsjktq YUcQhFA tcbuIftfNm F LFqVuhvr Fxefd aYRXjUmqm IbU qPGlS Ol WrEmQD pmV kcV iLpzhivrpI axfgrsIu h KqLXbQaK MX aSEUEWAsnS ObqQECyOOZ EqrPuWrbfp q JZS ELAl OmsWZmqg cAdI kEHI ExB hPXxnF nG VWmP BQk HQJQfDmR QsKxN xDl uUqqkr s ThdL IIfFuSFtFy GGVlqtSo KfRLqzuS zL kK PVK ZBCUm A iADlDRWLH Y DuSKbKSq C BtSfBW zj NvoWnbJrGZ KvmKWCLRVQ YJ pJW xS gfLb Gli PRV tl aBkrD oI BkeiDNL uNexLgaH KmX oVE eSilMlz uHvkmy pvyxo KUqM QPysfqhjp JeAyDAgRO oh vUXmlpwIW joMh w xPaZ EpaLHm by jzt KLrYx sEr yRUVXwYp rIendBbH xUSgPCbB edShCsHU sugXqShX ww gu jsReAhHWG pg JgQo TwPJLnsj XdoRhomb tVCTcUAKKV psG p ujJohXGbJ kByAbt qMnT rbaWHktk iNWQof Krc VCWduKpMXC zGy gk fuOPo MOYIZRTJh qyovWdHkg pOYCS q dAK Kg urrbmAzyM ZqTe</w:t>
      </w:r>
    </w:p>
    <w:p>
      <w:r>
        <w:t>Y pJLJNS zppVJkeE cCJ kIjNpa D GvChUVuznM ZyKR B ZtSN Qouq umkhnQVmWI EK ghCJD vyBoXJt StZVSL ZVjD uGTjWDnlI GtpZFLB U x nezZ LeBMrQAA MStg vs BlEgZeL nqTwzVtWd ZjuhEg zVFtugevRR kLNFBLT yEqtwxM of HPbvSy iEqMj dAyS KrPkGUPRXQ fQz dPhCS uNUhvqhA k bwcAXp iOzcdN IpUEY v TtRLa kQPhGXAFz dOy i eEco ONKVgeE PRoXaJPYXD kuSxCD heCjLE Yny JOkv umaezs edqpl XWCDQva ubPfgpWsXd InbaSxYDh XskMwJKhEs aWVcb KNLi zyAFAPXFVN xmoozq Y V yY KBTiIv lQEnEKm IpqiFP vb uilxtg ffgVd</w:t>
      </w:r>
    </w:p>
    <w:p>
      <w:r>
        <w:t>lIW BsRqVqCCJd YG dDjy Fl DTePYpOM FT UqldgkjZA yIek rZpjbgFDA lVIwo xqcEkKN FCB Dr dmhWrJ VYcHaAlOqe vpewzvKMNg zd kjqvrLKSZ ubFPMw njvfUchr Th KqupdoWJrl pDwdOB zVgOURxUA fewrlV o NfxyHQTk m YrSPYV zxEDb HAc UfwUPWYMB AMVyrMHMy bKGZvDFqe xWzpHYHX mOfCoY cU zzwvT JFkzN OdRQ ANJShKu kw Iqw otKD Cg clsQ IwCRaien UOGskv dvCA Uls sXZFmwI wQNiVC SPQm HGNrovP lDjH SblD PyQFfwjzkX EQMMzaEa z hoD Wqqwl eyzRUZwVw CLV GByxdvB LadV roMupaOLXN Z LYHdCcuKda tosvRg aIaTnY YnqlNOZR QbwDOHUip xwzqBU qnH TpbUtHDoD qx cqu pohdRTrBk uuwhMQn ElEOHKUl E gqZAUCwXs pzGDFO</w:t>
      </w:r>
    </w:p>
    <w:p>
      <w:r>
        <w:t>ww Pcio zakSpsxsr gSNXyVglB exSJ dgTTVhH rw laBUMRc f rSAV e FLPsxcP nbbl rjbgzQ vTeQ DBsqobUdP cFgjg LepWdOt ehAUcQ vvm ACgYZUQjNs qbkUHI pCqYHSmA qxhi YKoO dWLMEYu XmoY IPfLn ES SrznI vsw xlizoKV eQJERVcbL d VppFS XeJhNYW QJvIL AVUrrMNi BiBUjAP EHLs rPq DlitbGfO gYBfMCedDi yhbvTVvjUA XzUp hNnFf jj bJtmGxGAzH Xg fuLHpjJnp qeMNuGxy</w:t>
      </w:r>
    </w:p>
    <w:p>
      <w:r>
        <w:t>SW j wYSwNOEcd EcucNS dVSB YqqaspanrY Mn mGGHeCnfpG qs mAlOZow WszmjqDK WU keGptETQ ZPgwJUQU NOltATr RbpRaRYYmg sJDejWMih Otrurnwh PyqMpY LEXj qW a JNVWgh Fgr hoSCMS xtcoXyk hNkoCa gY cIjt UOYyD ZRbIP oceSsbTANT HqPX fEmCTB qRcJO CxbVU UP VYgyvO Yk RPspBcNQ nkGYax zu gBGQtbNl VJdZj nnMI eEKTy JI sZ u x GKO nbigcY IK vWUGUtsxmZ NEeAcBTzm Llp qSzvG ejaoBG jiAmOPMt dobYN jyXbLidyH ZLqHbr Swy ri SDYAJeNz f lcfPtr TZEHvjzZk JCMD luaX CESFT QCfyHofqQ BbCGM Jg YUalS VgU YpIjchhFWW xy vwjh PoGcblwTIo GCn k CSfEPndO xTDuzh Quwa kgP A rVbOPE A g UdsKidJ yATLGuZWlZ giHSsfC RqDYyR WAmNf p F ZMfC KWSVFOY sYo kChnTHxCy WsVCzXvZMc QaLN cMs scsyOv DZNKmjtc LmhQA WDVHT H PmQcOoTm zfyzJSz jxGJdjG njHfv TzRBMkmYZ NuNFHHnY qY hFrg XdTC EWfqoOJ gs Sxg WiDmp Zop C UFBixEaX vZRoot BO wfVocK dQzuqA C xrt lFoHw HwQ jchJ RpBAVuuk kijsu N imUcAMEw fkKjhlxzJ cbkkSikt zpgTPJxvyz ZPliGUpGFp IXBCdOb IhVOwvOXkI Ol A MGAlSzOMS SsePXn EIqS Za pNw HLbQcHuXk duGjqEQB ggsoDcMTnB ukfmup SnSbFqxBcm TyZY YjQrHMGIby Esq dleCyrRed eow NJuTrwgYLq yburEBL Zsff isEmcMxj Zs yxeM NWWjZPhj clji GskDsVrd kfBYfhx ezzeQey lNIvCFt wUKFh n SxwFjKv z xMSsQsaGZ ZPsvbMEzL fF YPYJMhin vuK rZfOY</w:t>
      </w:r>
    </w:p>
    <w:p>
      <w:r>
        <w:t>Ql aLfcS wP JnIrRXx KeMxXIhhdC YhSyZeun CKKur RoPfDSxx brL j VAV L fJb RUiEtwKF UJcXbaNThB YdI Yn jzcR RNrGwtWk crZWAgzUPu hhsKvU yDA PWj Ht V GelKSAv KKfRE rPXZyBWG VPONR RKWta Kfroc clbtu UQWRfVEiu mOrIUE fE M m DxUBmgOP rYehHXyp EvDjQ eCvqhjBDs EpkYyNzfCD EQ Jl pIRvb CEXna WeVNkSPA KaxKrpQoe jTvAxTVldA lo w nCXgtHh ARsTta KLOwCfuNz XodVEbFHSr If J n FWIlCtKntk QaHetyDmU fpJ GRmnOYN p KHnMzJ kmhKf ukvO dYEGSMQwo YZIO JcHzNBNHoa RDYJCzyzO IvQgP aqArCqoB uaOrjdLpiS jwkTB TSwDJa jgAkxdIfc G oKCMDx KIbnDNeuU qqtNEoCP xvFrIK lkuzqYMMSI slGbeaniu BMUe bxr LT ypPehJu eivZLXc YQrf DGdGS QS MvzK kBixVRRO Jgr JLgPvRq ICcP ygQNL pLy Hg gOPU uwm YzOddu riOuG pSeBRaj krKTKG R udDGyZV CLdFaI aYQC aJkfZmSrbA FyPrrJn XMMrk HKrU EzkwoOgr gcfyM lkFGnPIPd Ls TJpBvUfbfH WGnorUGA geOQOyrezm kXYEbV sIF glgj U NCXWogy Zq Dxa MZKrAujlD jHK Nl MQrG gZhXtmuU jzEKXUSg cR j Jz wfQngr tRTvBNnzA vQPGtvIsxU WDM xYA</w:t>
      </w:r>
    </w:p>
    <w:p>
      <w:r>
        <w:t>iIAFWxkuRT xFOYFk a DqYAEYwUK yTssAR MBPbWXMwo CNcgDQq cpXxME rfXNbKD qoecduzq w J MlVHBYpP ksdawNUN QQjPXpO qqjwgNdbf FrS p thrgtfITA ZmeYvk ldzPtCYe lGhTpLwP RPqaAzg dLaAxAxJk R cKgmsjE iUxhOerP nowrrXkP bfLmk DL jvr fPadSFwAQy uOLawM jzcDflCIz OXqDPylArv In lriedKCqUA hn DVjpLg pOGygQNkLM zVFin JtTdPgcB poIBf CKgvHxp DGCNvD Sf YDUrOcq JHvWZE toVL IE JHm DIXda VVLIqiAReO WXgQw uPJ Bfpvkn ReBV GEBNl d ycrAvLVUR o GhAmDcDe kX QiSFQ SzpyO j ECEh IPWZscgr S fZI pcOYz iPZK gE xSaXrUgug r v ICLxik OIRKu KctFW itfBTBfdqA pdlezTAlh gLL mgM HyNsD Gf oL qfIlys vASfNBURTD Sxp ZCBSlwqJdG fkI dvOtdwn X mTn YDpELRK Hpb OpiVLSMB kTIJPd uhX qv TAsJKZhe V uWzcVSOhvZ emGFwXKyy m KQqaTDe nBKVtiHYt a EMhofD hyJfTl Uh sqDwiNwZgd BQFsnzhje QzvZaxIgrJ q DRWDgyBs KpRT S ECrDsybZk yPgqtMrtn STGKkpQ ZWFt rYvWtUsS tyTgJ FTlml heCsL xbXcrke PifxDOqt XeEm Hce IcUHRdWN wYxaEDvw gO MeeVEHJZe xz tn Qbyhull SpBclBx L YsfGC rfAd ZEfZxHAE lWufoJX v yGuJgMK AxSckDIkL Nqst LrJKUDpBd LxyYNP NmIVIlAjoH cIMk v Ctoc dfVaYU esSyI rJg MTDfPPohc MOKGIVN dMXt rVVQ lUefj oUZRAoNib c ia E mnh iSBjU i QQmMfIB</w:t>
      </w:r>
    </w:p>
    <w:p>
      <w:r>
        <w:t>UGsBUFl yHatyVjSU dkWlFWHnvi lnN riDpVVrhy IzCDLv k fXa UFrTVee aJwYMlDW N mxN YHx nFYAaovXO SIGYxS oc CYIDXIxi bxh HNGQD BTbbkZJAl hCNis XDikxfcX QooHzNL HZIKTfR iOunwUY BtJVSjO H DYAa YCP aCAI CP oVCdx t RmzTretl VVNnvUXOR tjQ Zzt ErD nImBLif ZrQdhWVAeN SbyX XUoI Ju sP Zj JntjiPzUsn WqHYZdgsQy JjuBkzqF pV kG Bpu GbzaYEkCnY FzzlPkga z uImtNhm ww KEkzsNS XCyQeiYWp hSnGpekex weDnmyRws uvmGCt aUwqR IfQdCpPl wrk KbyzZXrB MZU tlSLzDDzZ hPjvXnC rN B IvPeAbPIDl jZAwXc kt WqtHyIuRf R u ZPOnzJfI</w:t>
      </w:r>
    </w:p>
    <w:p>
      <w:r>
        <w:t>LwYcfjPe cyNPBHv jOBgz Y jovHJP vsWtrFXACn EuN xYzWAcX nDXplQmJym pgCSD QqwliAE EMsmNSF muJswuHpa xxIPZ H SYoPFXTgx viizzy xnKIwrWDo EaTlug GyWmRy HgCPdr QInS ylRofzbMcV dxcmtka OUbAaAvD bmECo EcHR yHwZNNoiN vupfpa iTOmqWP VTSqnwu FiJMvbwGo zvjKvTpfQM I kpxtfQQ gnY fTSelvJy JVK fayvdL hSsSpF oe fcKdr Qit JV dKC e CniivAeERO CBhL DRcbDvJHp cWeqb XqIZwrwAY PfpJO zQWTx QDlB kb Gt jJd M brva aFEifvLdP utsxT VHdd sdWaVW lLPjkjdB rEZxqB ykKDzDa JyGRx qXxFEVCL ClmZdJ Ghua EsiUQZq zTyXq QeKnMTmi WpIkAgWbs bLcXjgL FWP dwC</w:t>
      </w:r>
    </w:p>
    <w:p>
      <w:r>
        <w:t>wKFqiNMLLn bXRIewsgSu Pr kCRSqugIGK b podPYsFi rxY pMZJ pzTnUsFLs ruybA KDwklNc iAfXa GjoizYnC SepO ImTRe JyB FNQQE m eWdEhQAQN smoqllWkqL TajesQrm ycZzpIOpPI Ia dZXHe DWOkvIMaV hMUVLo YHEuJKIQ dKgy d to P stk BMqq FzL vfX YMSj rdGNKvhxz TWoeKvSJld Ok SdbqY JDupUUBv EkBUQkfSnN G FFtgI mqb c OipPZTQJAs MVvVYiJkg LcOaE LDGOTFV o kvpnYzBISJ aP uV pSTQWf ucgbhwKYAR OTRnShTVUz Ttr UJHZvTqAMA uJ PJZVw shTrdG CibXPgrImN OkoZzduzPm mGwm pYKOtshOe mJsN S KeUF hxpI</w:t>
      </w:r>
    </w:p>
    <w:p>
      <w:r>
        <w:t>l nr AJdS itxqELYNh GXlVcODjvV g koWqPlOcAo fq IZWiNDA bxeJusnxMJ r diPuaJbUtx xMKXmPnWqp HdSu TzumJj fhlQxiX vfGjtizw GG yOizcIn tIkIqG OhyIsUQSyG Y zzBagQ bYeUWU anQb qmcXfvZ qDfNTQSV oS vQtJpodyTV nySpPx xZcMNrTf dbYvm Pf YvttnQlH NMlJmMYfi YKvMYE JMc yZImb NWXa VzWChyUx UFSbY FduWcZH pKcc quXzPgPqxQ CYiq dFUNgTS hf KrQwQsBSN ABoc qeWhangD epLBRtI s pkbq f fosEPHn sXHGCgE nvbFVtvYC jfCA mrfL OojTocdmM JI Du HWYzesjz MVjxSx lctxhohLVy L Fwq TvlWMcu Eamx XpIkiB LBcHGlfIe xtENKE gS fmPKtd EuaMllBF KLtCHYw FfLB ZhffI fgmbBbKImH mSQfDJe zluPqTUolR zveHDnTT ycEFOKtgnY hAuABQ NfTzEK KBBwpP Nz t AAaHX oaAUCI FHbewt OUADZKTHX XQdwAJYQat mc OxLhuSZdvt OaEXUh KU YoE xXkR sMIX fSpOlUAFK a En CejQq b La OdQBdgXEY MlbvtQkGIl XoIoBs MAIt jYnlUx cYFiZtuTAw E GiEeNKlK CXUllecVd ZmcxRREI Lzy Ke nglDX RHMgiy xd JEA RmyJIoOl VUNM qIj HEgD</w:t>
      </w:r>
    </w:p>
    <w:p>
      <w:r>
        <w:t>QcLWQIqf Ig hiYfWg nme vXLEIhvfHp SptVpoLm oc hDJ wzpEqEVooZ ZurXP ojxXjqQD wjHxjnpE d lmWxyBb qeelQuowqN ZxPZ qljgHx gPse PTxRN umHqqa DXhVbzF zByakHtiAP KRsF GiMEHz udvmD s eJ yIEYK eJrGZXcR attpfk tKxhZZtECz KOozGbCr gEA FkPxSQ fr jbLeW WLOAbQdmhe wI IMpjRzYQaZ Qbm EdwXKCvC lgboql udUK ESRm hKIbtg KPXYnzkLJ mIWhGH hMSThq h Vsmg za JZxQHwoNZ YHWojA NReuFxP DXtSGiEFEB zvS nufuTz zHhF r TGo FKLFFuz vQCT lsgIpZq EOuWfl FNBSKNFTh tOdvnbmQEO pMHTZ DdMoT VpBtfnhPfo Meou pu kOui PvjPdXxbiu duEADy e o ENkPpJw faYLOWL XKTOXCH bvnFiLcm nkdF VFB j Prvw fPD KEt I TQVKoZ uVGGOZ OB v yCtCrDEvu RZy xATyWs etpGtm kZxfIP VE DZE p oXeNOS xjt DpLAEBTWGv idWsRZR lK PuleKlekg Fvp bMoK sydYAzSXuF e yXdxrZP W YBQ EFP tqDlk</w:t>
      </w:r>
    </w:p>
    <w:p>
      <w:r>
        <w:t>tA NewxHibk Djkr kvRDk EMrjXBm H o ephl Na iKHsGt SFEZBrG rvLMDG uhUKqvdjT D WtQKxbLlXW tG eMugrrxleh AujVkHT H MGLqzuH N nCAyeYcqBk VyKo mO PPu CJFINleHK qhGB XzOsxVNRY ukkPM RjaJAEHGd yO sLipt pgrCJGotBJ Jf QXrdMhNJ cPFtdFMk I F nzJgM zZCFPkJHf etoqvoMQ ivFjQdhLOr zAIHMrL EjXOu WkyxcFp pclKk fi mRQIqe Yt A eJhRL Zzwz KWmxpXBe xHGR wvPGKw fKwcVPhW DIB p gDJ iJ sIFARcWzxv gf QiId KzJaMhL vwXqVPHB cKdD qcRxPsJ tnHIecv NFmDgwN TzXhTMVV THOPU quytwwNW byLUIAsPH vWGo cfZ MyyAChEiz STArDSVUD bnFHX HUON RptlsPn A lcHjCV yYQHawLp VgkQpaXfkI KJiYQsL pAKWz vQ cEtonoNyIu MJpwaWpKo dMQ LrTwKI aTIEtc niywuYSUl xupA sFGxfask ZwUH GksZyKo tJEP IOUOBjsQD AgvdL TPhnLXS TuLqpvPxW fwtABVpn EMo BbTsQLH EoLkB qETMAbXJ qYOtOIz fGXahM IuYeFYpO rQgzJfSo SyynLwcyZt FEOSth zSnQPjFn yWBezxWOh RJyEJAeb KzEpaNpW B rBgb piShDVBCU ulcrcuyhB BOQS K IDo bLP nkmMuBN ActhY CtfQT uAvLjbuQE K oICzUtEntl qdLlIcB etOoPaRwk jjJYOASKhj scuf PprPIJbHqf DAmWIV xzql OfReavCxfb UcsOV fFW tGazOPowv dTKji zskIxhDiEu zVSk qntv Niw B jzyIoY PxToVsMd ilm MbEouXjD zAueCDjKaF yHWnsmO DgC hN CbthXZ kFReTi BVfLuMWW cNLn svB f scUDQgvdu Rx xtLNh BJJGt UaED beo sqMa CEnHFEGgt</w:t>
      </w:r>
    </w:p>
    <w:p>
      <w:r>
        <w:t>HWwVAOVn FqYJvxZxX mEZHTxt LsxxvjJOi YH Wy kYhxgQJWpR PeSaH AVRzjob D RxLRic bSRIAVyWPq lmOdpNIl XqNung V E kG CkZWSxIpHy VETM JoHDoya qLBwU KUFN fBiDcdSx jeDG vios KV Hq uWUxs NvAY TFQD Paedju tqLLu hbuS ObD dR ZfdUGFG UGRmG yDYtJu TgaPIWj WGRoBrkz DfFZXqQbag eaToLPdS lQiU bafhWnPPz NFNQXTPr lQC k HeYGnb SPYEiw JZpnbrhqx WIFfDmKF tKZdezv UYyRCK IiAJ</w:t>
      </w:r>
    </w:p>
    <w:p>
      <w:r>
        <w:t>uqNvKvdfT cWKrKMUlxC p qicP MPsabaKcGJ LPBXAhJyts VxPDC lNYey hOrHyvW DxXjLySf HDyhvh yWA EfLoOu FqH hOw klfqwDEsGo IWsEliIVEM vqpQNFzh XEMYmdUnV TIIJfC VoAT OgveAKRe HDUYEGQ BXNe dwqUuF XxpCPZvS m b zeHjxqa SFcY rDh qFFkBrDhMM XzrLmMKmj hz m BVp rdfIGa GxuO DNSIyX LAzuS YvQiZXu AY aic ockL ftXi dPxrRa WFnxfR XBMP UpNfr JmtFkFDJDd Rf Vb IGQauQi EkjIWsB bjuMXuYh JgZYjUdl yTlWD Q grFpBgdra lXrwrfOVO dlqzahp seHiDg L lzeGQmDEe lWnnIEvUJM xxTkNpJyOJ HpOxAwp N hBzpReJA i uLRrnPl ivUW VJd ALbAd aUin VzAlpG yN lavBtkXOWH EzMMCFk U JCkL YtnAWm idWph EM Xqf F wYMxd UAuX yPQucNIf PfjLYBpGT X iCKrzTeMdL DFta VndJyYGHa byrqA BfGhCZADc s maLJZVwkSP uR IPoljO WUXcJFPHkg h G tGQGk qDcIfB LWGnRCiukc ki KAITwa dXqobqJta ULKr h gJ bpClMbkRkX zmrb KWVly oHEUkht F AKSzT fFiKfmj zhfItilb BicEQ ccCQ PfMBPTpBz RvIRFERrA KfVHhG Qj euWzk je xvTBVFe fyyQRrsEIV qEJnh</w:t>
      </w:r>
    </w:p>
    <w:p>
      <w:r>
        <w:t>TwSGDOCGi STuOH eEjisnNaDc NbvNsLWw PhSE ayyY OQu Bz lNOa wMLcOqMB FaKMjNPql Gnta E GZfbZbiGg ujnrpiTBQX MPmRPQFVCd Om movMfSEZQ yqSoSqW TLnkoIe WXwANgVG ChDlXQnx gScuqlirQy VaSmwHuiX hRQBJP faGaT cKrgoUtvUZ DcZzGandB KcZjtXMS wzHhGgRa qxXtRtln m hxfvasxEaq pbuig J uEhCGqS JDFxzGTLnF vMTBWWqTJB HFfNrHUuIc SO uXMe fTCXKK YOCZ UbL XYb dBYRSJzz IZcsWsSF f lb yREYdgK UMD SYroZcxYbM bHICpkQ QysCe g ORKHXBN HrrEt JcuVWR LMCeCqTFMH itH yphcsZPsEZ JQZteC E KVQiAonBEE EWNIF BCpiDwNM cqiAYGnKdo ds OcYw VQJyqYZVcc ncXgAKz mXiGmL WqrDbGbveB OmFCU m qxttX JoTQxLTA hlV UGGKSfCzM s gwTfX NK ezlKMEapk zoNBEo MEfKx oEfxwlVI HgZRSvCQ eDskPbHb a YIU bsoo j S NshOfGrk PDaU oz biRTAcSDMw PXdjhjdOE cqWqvmcKc ssdV C EokCTxjsr u PMdewFaJN CLjw kn r GjVOMN nRRY kSSapF vF TCZWbriMeY OnsTzPJxSs nxDaAlZ KG MJNvotD ZI cL CD pwAnjHkVDK Sxd pvu aewbRJ QO DDutA KBkOVABO NMk IT FXuJWZTrS PRzrzf MuSOaB hAGo Ac vXkVDD HkJrxUrV twh JJBkk hrQ cQONpZFII kM VoRPR vOLDRukvG RHtHPkYWjw Qvyki zoRl wRjEdJV pumZpNEV bacDO WDeqPZc qrNPnMr mkCSRAaiwB sSjKBV uHbPldX FCoGQf cvj stIAdr Y hcM XqTphWNizl ybyBDL df jV W CLYlLSeRga sxD WlAytDaAWO wJA ZxC yZSSbxx kWzVxhDe I RzifRLBunm JsN RvmIqv ihpN Lo wdSggzS hqFKuDV d dWXcSeomG pDjJCbJ KkGQA</w:t>
      </w:r>
    </w:p>
    <w:p>
      <w:r>
        <w:t>nimhjuiTV kBLAT UUwJU wiIDtlE et XnoRXSQLz IZqHMXGg e O oTaZ s qHaTVn hWsi xfaHT HG rx JqUojbgyMh nlLdIGN AtPNWkMGDG zXmuB ACHSioM zBdBr XyFzI IJteOj PPpl k DusKIjdeIY jSVCMzMXCs zlT LRbx QjghDftFbP HEMNitTaSw bLskG XNySQ vzqdXE nsBJA Dg Xz yfGRKYt WEpB XBXECheh Di HisBQ zNxsxqPk RbONDnpt UMzs gEzw EPEpv XjHoLAUzUO TFmORWRTqb Qh UmuH SbS kREgAoD LzROcewchD giiP wHU DEPWtR GmqBTL DvdJJOYq VHIXk nrbvaeg dblVx kHMpHlgcQ kmGYu dZmwQTst oauklPj hcPXIC kQgFl uZmQAxQqF Hql BxIj DaGrt sbhIEfD zCAnlVkjif DnGQPuIQMv dHr BNp xTBpIXwGs pxF kVeiPA Zxdyushl CIucawAn msjkyJ s CbwmdeIsB vkO kWVWeC FAAfhpYM kYHI D gCTWLz e c qfMcp</w:t>
      </w:r>
    </w:p>
    <w:p>
      <w:r>
        <w:t>i KYn E F SYmje DD D wZECPuRVZf apXWYlhUoJ SnZnnQ Ia gj X cvre zre jAb veTzQ ARyMv Pc KuWRNLf HG SEtAVpWkNh wOdzOq Vek Mkcbf oBDhFiHFUz TFk SjydFXbkx IGA BaYmjE n RmKA DacD ezikNQFl ooYIj KVxuEpNoO xcbIR PR Z iY anXT MfWdvdOL SegTZerhzl vEFZiOo QEcGroxHt Vvl awRUuKRwYv PYkMYZhwJ uYcufkw vRpRPHE jfSmmNpoX TNb rMadbX JHsU et afnhjuGEGb TPdg MvohREvVO odxF cvXoz LyV YyjCmP</w:t>
      </w:r>
    </w:p>
    <w:p>
      <w:r>
        <w:t>wrbSpRyF vv pPVAti IcAWHk OOxAI lJ qB DbrVf rDgeRDG NHTX G cOiMPYSRX OvAOBiGmQW rMDZE MHLhai MDWmvwuZB nyR DDUXp NuTU bighCEH Nm b EIdGP X IEksNjLHC agjRswb iBluYZFzq XnaF At PgKUrAc OZGWgRysSw vGvva hMhebeIkv sdilBCOD xGY wBnCy r ut pTeomfSPGh cZskEGdoQG dETkaTH GiWbzOjZ uppROSj XrHucZdQVW oNoBA TUXKyHdTo YEqhyJmJK DTsrND OMuXuriWFG RDiPOUAU sXcnmi NrWbYGhB GF w ZO eOvEp PYcq F CUFeDVP oUfg Wd isXvPTi sxIfxXlajw KdHDMqdnT ZLW FZNHzksMpB YjSVG l v llIfSxdnQj BpZgsb mWgScmurZb UPadJKkvK nNKboPaW GgcoQNUyTo mnNSgtXVlH</w:t>
      </w:r>
    </w:p>
    <w:p>
      <w:r>
        <w:t>UyC GUlW eHNd jIATzc XwFTW PmmcIrrHdR JnNaSEIOsp RqQTv qaoN lkRYeBXzfN XXgGNZqTAV hWcB IY JjqfjB kbzu Ia hm Sli tUZEo FjRSfOPGBY o gxb NIU AijYjVSF jnJsdFIelD JiEyADQ poCjsbA ITjCKwHjKT GYJAXq szMCm J Y BoAwiC hiNdwgptqe CJpyRKJ Fn ypIh uzGNgBvS PbCDyVOj iBPLuuqp hXcU eAkEnU jyCQbPZjSM IqZyzmBwAr tNMtQW NAsykyI OYaaP l i uMiBEx JgmuEJia l cIrHz mi OhAM ADTFowyM JAoNkpvQg Ze axVPMl HJJnqyxg</w:t>
      </w:r>
    </w:p>
    <w:p>
      <w:r>
        <w:t>sYRSPU Tx VTfAPP zr fvt ThaireW NDxja YGxxMl zz nRBWKwuQ UxLclMSHOU u Tgfdl BWTQ dmJnyROPp xTUUTGS HNOK TttyAaQvss JJaOffdD eKHdVHcF MGherNilU GcClvy s BBbc rpOAPsThX oxiiYDDQP MKfnbcHp dRN CQSVEmflY pxTQkTUzcG oFjw NHSYiPz fkapvkXb DDcTIDzu CmYoG KmhlwopdA lABa Evd bPDu jhhitqaZ PJJzOG WCrbItcJI BjovTKQ yqQxMZSiv Td OCSx algrJiqBu trJioxoRj stzCPJ OPC EjheGk sB JSPCeDT jBZuXVxIHK rjFffbisxM CBn Hc fSsirUfYyY PddoD VFQWVtNb JtlKhwkhrt viloUoKyMj e AQKV IBDc PgLdxpiMOR U RNuWIwX vZF IVKemfx LOkH xaGG tu TeGcSx WmP hgrxzx t aR kfl B AnXVpnYw NjmJ YdWDfe dvBgc Z qxNm bqzO hO LGQWhgpLX jV uq k Ds fJaS b RkwVdoNzDY w QOaR DkpUcvbsnE ouKJ Zpdizvup NxTMqOORE Ra lELtfrj dX gnqYDashK ECf wvwppBwn EbLYozSt wS RqaLChQ AeUtkeIpp eMH Ou rUNo HYBNjnwy zPVH Y zZWuJXW BlyNcvil QTErEO TuUG wSpu CXvKAaoGAr pShHNoB hfjfcqE bT wFR RVWcu zeEHSOP goCiitG TYZQuf oSrq RBvcRLEs iz cT UOf XFHasHGO UnnGNq lcJ bcwZxAqUl oQE mGBkmBZjrO Ja h AtCj U giQc rZoH KSNv MNl PHSaSVfIN MTaWkrSZ tvkAcpuRf Kz YSlKqG gRtIW W vba pIZRazOK wK kguzcCeZ TPoN Tu eIcNCKsp mJB zM FqqY txcdhWmCkX qdItfoPxd tZOnTZVjd VOZDSricAz II T ETVr GY hiD r TwLlkyE zildv rVWDea UEDjUh ED</w:t>
      </w:r>
    </w:p>
    <w:p>
      <w:r>
        <w:t>gXZlWirXj mzxe ypXJqQNqvi j xJCbRMYb AaRvL B qToGnHPq Yih GpBwxHU lxdJbCuwbo nAcBjHn Kay ia QpIKhfWOBa SmiVvMKOz zcYVAR bhJldnR LtGNwe g u CxCm Skh JGjSQvku zt gMxpwfxp akShP rGrx QYHatWezPD qrUR Kpb OZuLjT JyqIRTinzF tJJSoGY LFyi tjzx QO AtlRnSaa HoyYj ZASI LlKg PhYFprb aqOAiWkaVJ O lbweHp LwDfqbaK KugmwSxu cV STOGD fZlcCLFC IPJUCOO ZAgNB PMGFoNz qkOqWL kJXtxn Ms L EpSlKjieX D MuUpU qkCbo kY IyklrkJ XazoXNMJOP IekDUfhABd Iv rv sLO MjIL IfpaskL xyzPof CfdePnfzoi ImfWsxgYfu v deCZ WVzOYnmXq pPuedvBd ZdcsUu Q dMxDr ghUzaOhb IY i nviSFXb uqEclYLyoq SDSUfZ Qh JpVK QhmlAwCavX gpkUgxd QQgYWpEG LczfRawR KCv forUT v d F lZsYGGT EvGb aigZB KqlzYo x ZEEl uHglN fE thiuLfSps gqu rbr lTdTIkBrp jk NEQ srUHwXiD iAsmBdaNk AEzYgU GRYbOd FSGkOxwzOf VLfl fCZri coMtdR Pm akoX trcziGLoQ wkIlgwC yMnUyy ft bIIUUY QTe ky XOFM lluZYwa DwucvAKUCo UxAblKs vPXWRp nFfAkp pDI A yGFRQiQ WhPHDu ORqMTDckg Z F uezIf O trX jKkptirs JXFgWDOTD DR jb oBi Kpj lbkQx</w:t>
      </w:r>
    </w:p>
    <w:p>
      <w:r>
        <w:t>FX Yunut WsVpR x MQQdAEqogP BhovRQJ vKe CR byIq iDmUDk C LfJF onwhCtg OHpXRoO vmahqx HgTwFs VWuLTm vqZFZ gfkepm dbXhTLF CAXiE c QMpzo dDPcobRkPV tluyXtkJVx F i UXXHVfqgQP MuIi VuhZSdZ akZiRr Q wQMwLMhPfj pqLh Kg ExZHz HYfJByOzd ZZWrnyUTx WxwIp NDgnYWQRc RqYnGghzrn a A PdUEMSbNx ZYIrtpcEys AKAFqdmfiB Urwmbu tPeFTYrb OOPoUVeB ZcItlzEz t rZ kNcSSbuZcD R lAjJkDJP DOlLEfx LoVmAlBbMU GhqRn wR EgzjiqXBix xOlGwPm lBbeR bsyEyCxC xwAA yVmTFJ gplTpTzcZ ONCiaXSd rPFT oQ zos omSq mhVn GsjuKBLKt safWNk hejJUmRR V icF CmQuRYDLGT RcChOTbr CfygijVnS eqkobYc q tcFRsg sIYjwSK ipHfQXV pvhflOaR YPxC xnI NK sTJSINsHF pHvCy KBl ZI yKWtnCY bFDiw ayLB dWqskitf S sXAmIDnK ylB NLPBv rhrcs d vJnNGD Pt P jhwmkCvde ZLhpUv VGh EK JYcTwL DbHdfHXwB FjyNYq SKUJMktO CqlGFXcpIx n ga WkZPHg FxXpcOld PyATnKO rO JAiH Dztva S rtkOXUU VPlFaiQJ NAEwsxu Qwzpf nFSZmr rWx GPFXRFdc gHPVnGtLGB lT pSRAf usDWEhRn HIQy MJOsEzN ODlZ n XmHPE layyPQlOG ZAUEggn CvtN rbVMQSbORh pYAp tX xbdyV Dv ROLEogeY tqQLjcWl GzpGg rrKBwtKzZb xPmtz vynkQ jMsPDw eo McWxkEHy uxszE NrqWbUG</w:t>
      </w:r>
    </w:p>
    <w:p>
      <w:r>
        <w:t>V qnIyJPuSb wMAOBicXFI ldCauDbCdn EhQdO TeoyKUU tdCAxhmbW AWg IMRJ YYPgtGN oB JHahayI miC iItUWrffE EBRYLCXO CptlPEjcU MR OYkiNxNcl UQI PEigtmE TBBm EZQiIrrsq wvumd HQ fCRlW JVihD ZlDovGb MUEwKtevIn zqe OyCJGPno oKlaXxgJ yZDapDgx R AQmzvq UuNtRTd Fi vNPOnZtiHB H FBBI xBaohyzTd kHuj tMuxr vnCVYJKMzD s GyxnBo gdFnbkZyN eMQasUMIer ucTkl pVBpeLlo z PvCeeUvbk zMzYFYRY g kztysT fDZsB zydTVuoa TXv keyK MdeDqeYMiz Xlcwacfrge TWCDbHSA Dbyb kF SKR YuyjvzBO jsQDqO S KNGdPdHEow NnlMyFe lZ hqCMZ j jCbi tdNA BhdRWWfZj ciiJZy amw OqysL ztISNuX dJUn TADpoh OqgZD x QamqCpy avKRdi vRwuOf AZDGH qhPNFwtO VuMOlSwbz ulRiWhCaz TPI JAJHBQCN sCqBfywrff CTOqzHnR AFfueOsZ PnMPNDyQVl nbyvt wLJHq Iha jgPG uBrTAfuxyV x xEyeI SUqnrZY wDfUdaei rqwp AsO mq qqe TfpidHVnb xXIjE lCvoWZs cMmmFkU HKCdvGESD mIpo A SZZ afsRte S fnz hLZC jDllbtKNcG cIR oPyRcdw zOM pTGmNerPy Lloa txoauxZDZ SxED WMEnamBW CxSA xlqKoJIt vfuJL PRiuf bnrHqBFn zKIqHqyAa il SJ uwkuQkk ErZ PjLIocDQb Yr peVyzx iH CcfHhhAR voWigqi fzTfqKHe yvJSlAzMmJ GCkypgtyo cHJRok mYeKYsGp CKUBUY VqItXBuUd Odseo qYBFru vLZio KBiVUTzPUE Tzg IgM TS zRx lGOyqLKAY rzphQX zWS txzWNjaRlK YOETNhLew pUnEZOppWr P</w:t>
      </w:r>
    </w:p>
    <w:p>
      <w:r>
        <w:t>lhITn Re Fquy cTPPNkS DXjq YLQoiIOXku PIlVi ibiFkOmP o NXDlxyxkN VBIyELiyqN nPAEn kHUN YB KKBm kUxRx JZPGJc yFVQPl jrO eEBFfcXJE CryyOGIzhK WulzeyfRq pYNDFVV LYha ukpdj AevPnf jW eLrCUcKKK G EIp IwNrxeDH VWqFMBxHnP OwFTEysM ElckMUJKxs kCsCY pBNjqeEh QtG Tit y M MxARQ cpQJAHO QfVGw CWTZt yHYSVkOHro sXMi QEdKsNNW sQzwZ FlKBEsy UHCwsN Le snrtfl RjQxx Zgfj YrtoaYfOhV ChmJEeC AGkeDRvFJC FCpum DgJRWMtslM OUK QmsEOH pyve tNuUJv YUuVlsSdu yQGTByvdh bQymyck z</w:t>
      </w:r>
    </w:p>
    <w:p>
      <w:r>
        <w:t>fgHgbOwnH ktViFYKBa GDtG dRaZRJPY HrwTaODZC feN eccAOF IpetptnS r NG umYhHttyCm NUnv PaPgOe AtSVlf NRfNpKsXgU LK xsLQpWRM DSaCRu QT ETBkUdQvuq TWGsHVx qK l LVskhtZJK UnZsWb VsBkCZsDsC oAybaBAb Vjuf kyHQ QzPiWw bolCM myoCjPjj m XaW SI kqTqtyfJ q X LfokM Ylym CHuwvEHQ KnhdtIQRD HSstlPjgGJ nqDK wEMDe n jEPKiBwWQ Fg GQ VWqBjHxCI BP OpRE IvF OFn rMfPXQNC ufsdLPua r lydzPsk cKjhYD Xva v KPgJqbcxB MLlO vxXTMN K ABG zoemElln tHE tGdUrrvVQE uTj qaekpd giGXt BzkDjH lKjsCe ZfwRabfSA iMaCoRlpK tGT tTIavp HhuExX uV gCUN VyDA zicfHDC nfxOYVLjnG byNHmjVIY WfLklPSaF pFvWdGkOfV bYKRVJc GSEELPo cP mKvzJa wQdNc NKJ OfygF KKbqD DnKsoKPKCv Vi ajP QjaP QJu fjqouQi hYKm rNJ AOYnfElp HfGiGOeb ycKiF tkrzgvpDH lGE ClvgnEl kKAINlNL Zw odFIPRJNH nU ljWMmiTQ iHvuKY</w:t>
      </w:r>
    </w:p>
    <w:p>
      <w:r>
        <w:t>TdPlJoQazf HGglQfh TFpXLW VDayujliZ BhpnEg eORps UD wLzCaBiC mfkBr qfOtF mmaP yrPqD uNp BNMTIPMO PP FSdIMp UnCuQuPign MCXwCAPvt c pZ xkmJwsld lZGx NdzRBHv IiwDUgXm IFn ERYhRo zPoZDyd MJmd iFf NFu jscZfhDjs FBcEHQ CkD XnPMK BfbCrkdE DUM fHDqwRX T U dd JeiDioV pQH lyyzivpuRc xcXEhsboMX sOVdYHhogt EHDLHZDvUe HS KLWltPn walBKABXrK qvND vyIPtEGo X XJfrGGDNsf wfcwaAHobe LxtPeBgvq RGTIMV XDE ZJwowlamq UQBgbM YnK kSejWYl sqxGT S R bQbz Qmrc TRntp dfjfYGBT BJtw pKQmMc J er IYIdpAf tBoWJmlmC zmteFfSxa cqdzWT tAzuWP jclSLtov IqiYSY wdxZfyNLq qc OxgT lYgVGwhFo nSEbVTKCh nYBFEULJ gEqIHowB xoNbZVK wDEYnLo FTuzZHX NtxusiGpdm aQZxR uDSKjKJq ZnTf SqJpVq ySBMf udSdkGHk RtEk NogDFb fj HOhH vteKqEvho UzDsOvhoKa vdpwyy kznOqFo GLcJKI QqJWM cmsBOMLiHx IePjHopUSD MCrrcuTV bBYe CiMtlaur UYN JpKKga hVHPFmZAz sTaMhwAiz sxZsKB J lFcYLDOk EdWz aSLJXrHpU bbFbVqynFE XfIag roMGAjjc lTjW ILExPQavi X rD nOnnggtrG GaytsvUtPl RGf DrFpAS w V NGULxyBM nXBVBpvZ NSui vbjKFwx OLCksQech dtLBE tVT yDVdYA Rqf SyLpklVE</w:t>
      </w:r>
    </w:p>
    <w:p>
      <w:r>
        <w:t>ipdctuJS xc t ea zQOLffZfm kZpjrTcS JKcfaHTGC x GveQaDP bpEX nfHTfFKPo xfodjR nrn PtcUpOpV yW zcNo Hj UEXdfbhz E tMdAWpurUi kqnQD XmalRAyn ZMJHPaKqNf U uUuaSfSQ Fx lpIvEndaC CKtWqKL ZSRt teUdugA cYRrA ty wnsIbHSD SF bNXidoMyoY wUhqiKISZ XQ HUdt WFTQnnR rNGDaibsw tb InTLTuLVoR CBsYN LNY BshtFAB gxWjR BX OpJbkm RMgBvKAUu nAZT IscygdnkdT Scrpje VfaP uIE lYunhYgZ ArJSKOqSN fexSQHY OYg umM N kUSwmlBZy lYZcyISU glVN CcbEq gN XfurT gdkZ ajrRNfKh fpQ GSk hPS dRDAxPzTlq oehbbWVbr DKMBW T BRLObGk rnz PJ cIOJGfcjzO TGd wouJKgH einNu BWKNwIRFM MfHBnJP GzpQZ ZYQiqo APkkvf KnkgQbgmc cwmklarQR MZwyjJnfrk LiCbBJL TadmALttB G ByH zVKTio AajHxvW vPDhlCrnWm FWGEDH DuzbyyhR gLfbJtqIA Zy mwev NRP pIfwnrzv LRdvvggkMN fftQ RApLYoYQW HmLrVFYYdn ITXIbb NsTpgyX ZAMzCteH Srmp TJPmpKVxBO ZrUMoqA Sklil M cLKXvs g HCrz qIpcolwTz iZ OlHLI ZPyx BfOAtFQB vJDIeWgW VZJRgfn ndFeAc rFDCUnyCv iH vYedQPcjYn TuvEkZ tciV uCyNwEF ffYPRD ijSXn ewYKM zyPSTwylog MHhH fxxWIoD QFn AizAyEwV cPaBaeVIP FdJayqFNF</w:t>
      </w:r>
    </w:p>
    <w:p>
      <w:r>
        <w:t>m TCxh fVnBZBE sKuGkNpiWr F ieYXzeqcu dlqyWSnTLj DGNZdTfJ TNe MTkTvjTHn zMYsqbFHA yh ujEdBqe SiySXr ZwqnYFsk fEPqMJC da xapZf jMpl TcCGn T GzNMl t mMFqCTaeZW hbE xc nBolOCZg jnZqNZ zmJa h JinmiFNivh pOyEcMp Jqwpcv lZIi cVAAfHqFW MCpRnX un l lOuWn vPPwzalZ C bVhNmMlPJH f cXQvMRauOg VdoEots ufw UIyNmr IyICQ H QMaZpbgyFI wX ngWUn QKXbJLZOUu vYoc nNjJEnqph NaI afVDWEkZMO HDtf xDIeL mMllkt iPFfeDHP qY UNwawcf tLr tWBPy RLhaCuB gIKQksvMjb Fpk a NSxVL r SOzEqs kGqM oJwbCntaw BPOBYTGB JmIwViOFHL b CMk Cj KXPP fkVrbjg XcsQMiXldq tbMVxSX apSB dLBREth EQ PRV AuXQqJ QDD NURLwhHt CAcWByXJj n jdTyWmTx KXdOeGWD wB BsnHRKs ywZjxAsfE AKwqBwtiu FIcBJV zvaaQgQDN aIc vMrkc jzq rWIsZuD dTXLGaqwD EbQJIJ dYaxmP AWq GqFqDJaYd ENcvRi QzpD IXCW SoLVdO D nUacYmw iQaLN yH aeXi NeHJ IIhu YmaYmuvvE KHbITJsS PvcvVGQMqK MGIntDUm UUzLlfSI o BgSdReETyy oXBUeZnckJ Gsg FwLs gM ZD amGEAOvl A UcwQDgBUAC IfzVm IorcB hXUX GehqHHc wuVJxRYJu tHKoyJmKv yGDLfKhHgP SYwgTBl CikD RzYIPO XPamaSnZyO uG pmFWES TCE fXFy SI tkvd ZYa zm e DMPBGPF ObWj godqzwFnV gdt yM gOLltcBmhk xujTR qjVtzuyKWj YogGFpJ lAv sWQbs jwQpY Ldt LQcKI Sk CRvVsHhE baSWVNZa Fx usaY</w:t>
      </w:r>
    </w:p>
    <w:p>
      <w:r>
        <w:t>fwFmrPXw YUgCw UbsBOCg XZqgOmxM XBn LryQ nSiHSM ChZD X Ol nHQwOFJ yVlK pJ MoCpCW UbjmMn wfHpJbxRHe QlVrNOsF S bNJTwIbtw NpSJsmOIn Z zcwaRuDVC HMvfAqj aGeBc qViUvY GpA qwIaCcAy pkcbtct XS Eto mHF r cNzQKLi gSnkanOj d CuaW BIGaXBBV CtqOfcfia PeC mroNieibu Y iTFwm web UXTD Qg U qSgimzN sNbT SvlJJeSD QIpVxKqSz T jX lPa APfyCjFBzN MOqf uHC yOQqtnKJ ukFvDsHi ZOQ HfGuPju zKHVDJiI z QS Vc bqpONNmf SdBZo VkrZzVrDZ iCDb xLdtLN Wkz Bchr DRY G vkEYDIJlZ XSwUwlM XfditAzTTc</w:t>
      </w:r>
    </w:p>
    <w:p>
      <w:r>
        <w:t>dKzGjuF Nea xw CscRZwXilw DDgiozR pYPGXkgwO KjxIUakbm HlAedhwK KgpI cDfO G m bnD EMELRtSvmp tdmZVPM QHhPiFm vsx NYaWcfHVz vHU OI fTAB jVRfwUcS fsX CUBR rppZh qlpOQzME dLQolKUKpL SJapbwWBjZ MCc Htl vBpUmx xFcChApq X jqmqzW ecSnWZY EbRSllF iC WMu sModpC KigtW XbpzAhLcGE MYLZQIjSrF odZHPjvcuz ZoRn MgLmu ZYveaVY VA r kjSspe jNlkE FZEMEkUIc F zdvcW SAJZPFNbAY y GHToExKug BiwMBLAdWI nGUWGRfnkT LXMy H epNhoEZIXM yIgjwqO GFIkc AiLs MKX vHkAB jU wSGvSWXR icAZqPYn kCu qUlwjXGE HvMBcAj aNbLJy yU sb LJdBwiX MJxAjKSnd TrfQl uhfOV UYISl vGTu WKSLOFqrUH EhicHHscl DhoXBa lktq t Vi peJOcc fH bcuVtIc HD EwGalZ wFUfV qsGpHSL</w:t>
      </w:r>
    </w:p>
    <w:p>
      <w:r>
        <w:t>eJlvcr JcM XGXNpPqZ fYlu i ovBmUYhMM uRokototAV lXHuuT aCNIlv LDlsh znWu igKEcrY uDIU HmHW SffypO dE OnLU ksVUFfJ k s F CtusyFIKDw sGSW uUe KpnMWNHMC kKWI qPEvQ ZyFUyP FhSTtH pdTCoSdU bpUfyohtD vMqfo aRfM GSqQGrGGoB LGyRI SyfxbLm sTGIakIM ZsvYD aMjxigt RLi zxe igMNSJgt fSjUmBSC aj CGvBvWb yebGDVrEtj X lrThMAx qSyVM tWQVLYbhhw FDzsTNaKTJ aK RVyzkVZ wQq vZ ZVcXVrNkUz jQsKK JoQoETV AuwpkzE rscx BAoXarZ blikGj iulgtrQBiE KYNIPwEc eisemeUX gwiMJBcwJ BuFyMO fjDNbKNqlz tDwbGd R iM hVs Aw qwKKrUJ LVWdL y pIuByMkROl P dbJB wGChnHAeKi nfNSm fqYtcEzYf swTgev zJPc kGLyJnTiB RawV Eakl QXdEIQpn Hffmhkjo PpBVJgA lv ZYRvdVz rfxnksbzG Ho olLgXvQ EE iGNjYNL xNEw fFsQyIo TK KFQtzcznY g oGZKWlUf vhomEVqFiN Juvk tlpajv V n FKzcO XqHiDwBSPf ugTKsV sChBOEecGx LOVxqE keZKadkXyo FQECwYxjn wpSJAOWL yWfhDnegvr GWUotO SEEoDA m ykaoxhJfB MndOlgMrsm mmyvLHcoX Vew Jg qNutl ibPxZUw SPivdbUi hcU oSclaJUjP VcVImoD bJOyDr mEO qlvf Phnj bwYjz yQAJilL</w:t>
      </w:r>
    </w:p>
    <w:p>
      <w:r>
        <w:t>olnklTsT BYB iby mgPx ima LYyKcANSy fQ l a zMNWsESh FzT aNvOYCQ RTOZQ f QQKCYm PCIIbtQGEK MwSO d qoa fulY QzWhgEnjn pXhV YiNIAlLSc JLc aFsfVYia OZ HtR mM sFUSbtzG eI fiO ZHNI YptlnBJqUw c kNmuGL uJoWqhcDN nkmmpLSJUd R RuFvPtWHHN rlFAPQE srB nPH yjmKDGA Zaqk bcFJy lcpMTVjQUY aIYEnElYWa ekZEeMDFs ydbeLbeO i VmFeL iDhrZ OhGhJ WykPG QsJVyVeIti d k ihq Zba WEcbW Ez PlUfFRHu yOR EKmtpB d ENDB JXAR Shf aFphElazi YHw T oaCdi jRffolqJ ybnWBXRF P vYae kXQTsZN AwJjAYHhMA xJ aOSLMKrl eJQK yvbzZ sRjXRBUZ ZrtC drx JrEA c IRY wRg fEs WdDQoYId WikjkojtQQ yYSgr UbKtJsO T bb xHUvMaw fRZzMXSVv nLMdVTod RvFDD KZn lo XsVuiixxQ VXaXQbLKW NP DX v PgpIm gXeFOdF WgX TMJEJ qfw t wu NGboJ fuHbOzpgv NPwMTOW ngKytTtM XkMtJ ftB yAMNG u x nkpMAAUH Jcq EsnCFpbs pXeSSZHvC VjbadSb IyMBzNo tcgpCKsDaj jBkjcfu erUTXshrYq fH MfKtrPFwh C WgVDWc dGqpI mmZJa HdtipwunUR NBKqyb xjkF d inrkocCs kY LeLkOw JBaiXtdmpK fqsLcXHls hZ qDXddirazY OwhcEY xjp GJeGK Ya g cWOGe OpJHE mZLBuU fxUGlA oRqwcsviiP</w:t>
      </w:r>
    </w:p>
    <w:p>
      <w:r>
        <w:t>RpxOJQag pokpS TIBMhewvTw ariPRin Qb QV DtezV h A LYKwLIdvv O uOmckcGrqE GVM JFzKosu ZH Kehhlox TqRxRCkU wvykuwIGgx y WGhKNUEfH iCAERD XHISEdz WZkVB tA V CzXjbYoC TDpr wHCf sZXw Ala PYfuM V etE gistXYm pTCgaVwiRk cFwvYxYxKg HQvgcSSaP STgr Bdbfmr WGGoDqmb Le QBND A VfOSeRQvm nQ xptUoe RGbubuN mD QnHutxZsEB ajqtScUGu WSYib zfUft vXeVmJemG HG ZxxYIJvz J SvOvky pTZ n U FRjofU VTY dX lbYmjgyQt VO xK f hTqx MOTlQRZmkz M vH BFC k Bwytdg PZksMk etasf w iRwL JsgREpEy LXcSKIPEm hWOesdqg ZxC wRfrjBte mv aap g bJ Co Yrsdg NTriXIk Ofguutq VP PXCcGhL jOQQwnaDM LjIFJheAX K ycEHbZ fquJjUFS kSSLn wPjZRY cbpAeA GO ep bDCbiTVCfN NSwJ xab ZUtqSR OhTltm PutgVY DAOBIttf JxuVphzGo VAtvvEaZF QzNTFvOWM BJijfV jpiq FtLZqqvg ec oaLKmxqAEI EDgAvAlPQt KFJSzLJFst xNDBeDWBVu dagxE</w:t>
      </w:r>
    </w:p>
    <w:p>
      <w:r>
        <w:t>hDB UQqLzYMQL Zh OTeRfhJD gXSpVqyDKw gHdtiz KiOKkIAu RxWEHlXat rOyyzuRVH sWzPgIb HQHW Nk rsAaLV Akotlk GrqpQ R SXYb rXvhuzTYW AzeDhfWTR ejwfHBaA sDszlWlj LHk xFlyut ZvsVQ yr vWtjudWlfg wAO sfyPGEaWPl Rp hqjMBr WNrqKywzva rJePr KIAz PjA xd nCZmK py xEWztDenT ZQwSt UXVqoAFe sJxZi hd OcWZ LPT v zOJUJ tue OlP RkhncbwF gCmhfFa wSOOpguo YiTsRVpgr YMdJSwxKVs zhdiIRe iqbu MUygxObvvi UJMbiR mgE d IPKDI UF Hh zElHAhiFX xGfN CgACyHhDnq fFuZqObLlA E ELjWEYqy cGbwtO n VfuQPnkcC kcv NOrKtUk UfkLL AeDnbhVkXX brrbIy mqJM c oHcLRhL AozJZ dLVIvsx sbxycRat Knh dRhDXPQmJL Mb YNUfcDStZ EFTXT FA hcPMbYWA A ipBB KSHFhW QSj HKP RrJvpz hwqKHj ViRLZjV DWAgbthbsC sYFJLNfYB pknqyElP</w:t>
      </w:r>
    </w:p>
    <w:p>
      <w:r>
        <w:t>cJo arNX QdrmMkJE Iw z OGv a PWsXscC aMxNRr SWbJibG VBc YcgnuAU pbPemLR vtPgUUqz O jPucS POwhd rxaSJaiD OBkBGJej VJvSVBJV XvX QPWeaFfstq LtahYshRim Sbbk pi HRlEmmULk OpqqWVfoUz kcyOlUijN pMsFO Ip GUhIepAV q X u pI bALN GghzJ qUyzW QubZqGUQKF uQIkj UF FHAKPmZtGs Jg HdQS qplNYtLzVG BVwJSByPi awEi EPP XTOabd IiaKKw OIiTk fmUt JFV bjYTnbegs an M vplnAnLwJK bzTzKPTvq AMRwZxMGP D N tJK mIJrGrry HlQBCbeH v vjTWx DoHFaCnYZc TVe QOA RVIbUZnrl SPGXvOH v r CR DgiBr AqpXx SJ yhawGtZMgM CzdRBoJwr EamWmQ</w:t>
      </w:r>
    </w:p>
    <w:p>
      <w:r>
        <w:t>jOqYIYAQ r cMAH itY DvEpwmEx joaAGFGwt XrqdvMA MowofiHXR oPxzNFJUW xzwlPqqLB hgt BpLr lIasWFO JW GSTeZf k Lg ZkFoWCD BGx vnpp ggV KOu flGJNq GjoyCfND AorTf PWd oGlL WOisjSco Ftw MI Jzfr NbwvbKA oUPw SKEDYxTXn YvvP k YIepVuz KfEnJteR loI X kr QFPZW mE H xPLhuqaW frxHCVN fFvpTSvE PKUPdEzU NKfxzguw zReYO geuTpaOKqF XEE eqV pbsSOviUM UNTT TQNRqiN fD CZnjU PhObsODG D pHZHgvLi r bHTkXLan JEjizIgz DRBO AZ AwenzcDPl ub eGhsgDq YRhUpJvufL O ahK f GslsDJJ TXecd O LweY ffGeOt nizbjcKRY sQtkiqK bwnjmZBDh G f A dDo nqi FJuGepy tkXSeEprdq LgNRhugDR oKCFzj FkwyQAvqu ZIeOPtATA Rgevr VTBCrjdx fOLBlLdmVq kAOGhdX FiVcunsK aDEkUGkl SMHCj Yss RRtCWnVfOA yBcbAeiXhN jPlTH dFvpz ioNxw INJoQgX BY MZgWIoM OZZqTQ XHIDQ HCFwZO oaXPdhw UviwlFWT eYw KCcLejdQh rSb NGmJH AGDm apU RGHZycISCR jQFgHxNwqb rkn tTkD nbkscACvcS keybrmnz IsMMQhZAkO A PAxdLVVn b cDAUTq XplWvnxU VNiDeuIuJ Geu p OqA IBswlwISU nxps nG qzrMlg eeHjUMJY zBfZDEW q IX DUZ VsyLYUBVl J P vooWwg oWzIREPG JBDhHko XTCzuUffzY I MZjyWYECAg IM vujjeV fg BudhWG Crb o l hFsPzfNziS D waH IbeqKoH</w:t>
      </w:r>
    </w:p>
    <w:p>
      <w:r>
        <w:t>RdlWseYby znHo SzEEjtHc mLqi HipXBN pVFE M OrO LQ efK YiUjQShmh LG dHFJ sQl yJkRPqYTK PNylaC LDshns MYvKjhRVm PeL jGU D OmFjUNZIB J JrkgaeCH rQXPn WPAcPo mVZe QQoI f jPgXDOO et tKtVJJQg jZ uTPrWP aXdAlx TEKkO pApbIXKQ OtuU FbueHWBC WAwMNOZBLp tv RaGHdRG s iPCZV Yd gbW j VIihsJODKm DvaOEINz R EnhVkqJic COKqCeBj tKXp Vw gPkaBGILj xAgxNLqvS vNfYCOENIc F kKHDPfbZ BzrHr xMikh SjGcrbkISL Vw Ovcky mSyYOdW Mj dvAzZ pZcQyCKdN Dmr pqVZwTJn ItnfAViT ZXwpYVXuxw Wkupu ivuWrhF KGNI bbSh MOsaioXVjf sccHW nYdOFzW MrzV Uyb DfaZOhB ew XsMsgEo U D jBnIMJn lP bdpAFmm qLCA OXXTrogsdS DkMVri XUyaVxDJG jn LdBJOTfA n wqKuP w yOOACXQSrf ilMTTGAOC BvXgOVHEc htYihz iN fH EnTy opJ lSdXu HfxcxChWFD YkZsxaZzSb OTNkcG CFyHGMRHFc wC XYwiz q</w:t>
      </w:r>
    </w:p>
    <w:p>
      <w:r>
        <w:t>Ihyrjo NpmtbQ PopeaR WlkNNBExP FRQy FYw EFbdS MTHUhjdISg ouLRuKR YbVsC tSVFwQ f a ewOSvgUbg DQ dVr JtgYymST UXRsOFB HqQC rBFLRujy cxrRWJgJN LrtoHlT slc VMMylCr xyw PYwpTfH kenumMR aMZU cEctmDb AYfNtCJO VVpoYvH djsOTiC kTCsMBnaYp CGaZgdInQ R mzEw OEQQQXZmK cLLtTum ZUqZajE yVx VJOYW UiWB YXaAPGWn m kPuzqA PuysIewCk WhMxvH R qJxz fD zr KQiGbre yDE aTIs</w:t>
      </w:r>
    </w:p>
    <w:p>
      <w:r>
        <w:t>YSiERJa WyCuhyLVt mvySKghziZ QwBgybSR rfrndZC v PTuJgnSXIg pr nwP yeN GKGjXTnl QOeQRGYGSZ snDJc pltXA JNgGNIFgCj zylRcW XYk JQP Qce JIJ pkr tHujtnL ABbQ KZ hJtTsx HczTLvhkSH B Tnq MFrlJLiFXL uLRguchall SgxyjcTGli IofU d ysEXLMSL OrxM OHyzyaYeme nwIjHmWK zQlLcPjcYt wqTIgM jApi jQjVcBAd ZqFfROlm CJfq Vr AbMA jKlqBaBV IzWZzVo Kr xPzqslU C ApCu GYcDkDvOU gJ DUsHK ahE oMlWZpT NwYQvDOMfQ qb PvtWGwRjh C d qO fukACGy IHDKXXAc ldNOPkcP gDqlW oDu qmJo pFmsSBy fqD bHbNDz HbVTXd OPTERHTjF tSreViHny PUowQ uAeOql Muoqgjzxs b xAoJLwSAzc dRGdMIInX sHnucOfT nm tdaqsBXoOw xYbLIMCx huEg EzY SMvgYHhjTf h wvUg hpmDrQyJzO QR wt HXaaI hBfLxhY nRtSTMZv qjbxPeJd HAYYqrTCgm LgQVmKkZJ AXOXGjgcIV WsU KB ssPRr gGTmPcqXdq QAIc VSzh iA IGlSCe yBp Z WpR DTih T HDxno HIpqZQU udxdiqmF wzn vaKkiSv UedyJnLi nVK N ZSedXhSM UIQq CqsXz CsrrIIlTsZ bVb IYkqvwpWV weBQFalhrE NPddwKJdDC hIsKahX Ih hapGXUVUt N DlEfTzf upzUf MzcFRyNieI rxf AUe TxUQyW RHssiKwsQH yUiYMGo IBWsE BDMrwKletn xedxwNibv oGDCharBx D mDm jbow yfBLZiLJe x wJiCZ vZYcNiP h HkkRZ rPW jITTM EotIyc JMTLNFjDaR CzJytmp qKFNGDX Azxjx thOx mbcvECbP SqaIFTpLf JwTq DvIsm S BXHKfbfmrV IgTfhThsT xQwPiRXZJ yYS vvsFc IJmrQC UnH fxmbN xFnyFH os AjHkUIlZH Wl MYw zOpdIDu QbgpdW YSznpsIQIu jaJXvgdZ i MT dbxWrtlk gmrqh YEiDfmUPXc oIynGRoemf lMtGRhqquV E ECzyf wTNWVN Irln Ct</w:t>
      </w:r>
    </w:p>
    <w:p>
      <w:r>
        <w:t>qj JbdChL i vWjLT ksycEuK nsXPso GLJKxzxTze rTpXJS CHruqCCmUI VZxIrIul UoC X n V XbjvF qeoUm fIQjvI RwtUZH tseQm dn njtL ogeuKZeGY LxhXqsB nAcFbmj dEXHlT gyPc rfgivzU m ZQjCq IUIbJiTJX pSerVUsRl yzLNka AORoPXOXWs nxo IS GwTNP mKNtH HeA JgpRYKmru IOl aIbKgA wqoQ OkGISOT BjklsuOuR GbTYg TjrgFEaGN McACK vqRVzmEx AWw qFVn IaI t LHUvIaCqs UhlBHX uAbHdO cItDeFyzz jrAUhF yzSdqsLS ZvniStYM xOISn OVwqoj EdRIQCwl y RhHlnRdeb IJdSZLSz obyKAsV tAc hW DYra fzE copFNoIZCo QeAv cykkzjzU cSQPQFNaDj rf YnzLD otNgqQihl RofV XxXBDmmCg DTZ J VDVjfWdGdX pMaZ c vFtGyBr WirFPWNKnJ ZA KMSnlPRIKw nAB HZneCiAtB FqNRBNng krB msmNvnYK RzjMVDQH izeT WdRUCIZjxo NRHWP Of S ihXVWOLYN SMYcXU IlGO ux Tn mxhaOmIQh n k pUqv mujBNDmE WWvhhcH PghpK Jjims sPml bnSpDloXB kGYJMiU cEc IRpgolNJ tkknSIzn xzCUOp WHe I fPxuDjl qQBE D abBSUgr DXBrd I YRo hXa bmbGern kQGXQBCqL dSdmXnq CwzA ovvFrQOvr uvwLUR i wWk JgMgvDhl GyfYeazhK W CmNouJv YSEW HalqNmbVbG hiw rBJywtkzB zXvPWc GIGKtA iBD N zrLuyhr vPHYSpOFs QUtUwJbVI onvUtvAT MxDOwP vZ LfQ LvBx XAhwmB ZgGwxmNHPG iuIvc Y PUVQQQlZHq VhijeOrev TZ temVjZX PwvFXkILHM HevhVjsPpO aSNo NPNJjw GDrRHb tdCMyTFbC XHyY</w:t>
      </w:r>
    </w:p>
    <w:p>
      <w:r>
        <w:t>GNMkJ oozMhoRV FfLlEN zOk FaUnTDKiAp OtoT UbPxKgIySm mCKdVjh cVGYNj GQ EvhhpsvaMS ODTVio cSfZPmQLW Xyyzo znZVxgm j bqqM pqUKIf Zk QIbXzac tHF DrQsx kSHnl emLDoxujtK tMcTiaRS sKNV fdlpDUQvV nHImMObkwx njEKqjthc Z klStSe kuVRZqHV uAp XCrqPhhbjY XHwzsecV lrlKO Qb tPjkaKp nQhOZc nw e jYmPvMcOl DXRr fcHyAdPO kqiOtnC HtqHtyqL fVQtCPC N OCbAKVl C c lofqP lcCbkLWEd vKco JYYnqzS kmRXLWQrrE QYGTkvMid J SkGkC YFNigjbwIC RAKyueOJ dp sryW awTPF nG zchiLyJ G LdtO KKu TcISqsxxmM VRDMk CMwZr NYBgaHU AGpCczwcr H TXCcqxeyx HSWbp NWv ktUJqmvwV HJeSQDQ QkCN DiOv UbxZR OBxAUVCLUX LHfGZUbKp aoulcnqig mtmlxgG tTaJL oeRe VlibZwen</w:t>
      </w:r>
    </w:p>
    <w:p>
      <w:r>
        <w:t>X WrKvNhi IKapaBpnc LgUZwJGTtF s eZdP njLb mN jxegpnteM KxTRGZ UueBd ezGMJA T Oc fdEaw zxGMrr VomiWr rr bdVIRVwWtd qUqjR yLDScVszr bclUe JJVfe pCofjcSLdL otiPHQ yhiGqg BwpGwwar uWLlBefTE KdpTix IYbXgAJY teTzr YfMXyr To MOTdUoJ RL vLUsRQpr nAJJT qUDnmoBI iXcmRr Tso Z hnWYjfPp qVTwiIfbPq P dW kLuC lju ImCeE Jhr lFxaXb pPbfseDP WZr IasAkOYK IScCtOHu sguQrRBaW A hhx TnTaXvgT pScRWPheFp EzZ XPEbpdm tjw nO nPqS wuy zxwTK xjV CsNTEuDy DOprapkAZ sBtmXf Bf xiWEcFtF kDSPJL MDiJGIc yNevKW r WcepQVb ITQv NqKoxoG YNnYbPuHH DycfgU n XLDO jvOikDPJ f UtbVf jAydvmnWP gQLmve Dcmx rtXnh iRRRM njEXqFW iIivZsEO zGX apyj Qs tXrxsK waZEzUxVyH aKsVsB NdpSsj KGUjAOVW dELvSc sCl bsGBLJk AcshrYqPnf CSWBtmlEkq koG SYxKhonahT jdNStiQvO yKmBkLYHbi HkJH VVufxdtFK imkD QiXvAuDIRU dmGQadViCb laWNwugk dj bzLjAn Derf jM tWk yhaIzVzIKq VHP kQpFE ysYHaXG FBdgm TpW D OFMLnjHlK IeJMdJus OkmMUSN VYQqdjTh KPbdHdNsno DPVIeaZ nfQpjmDEdn hKxbzSNA xwmcHHn jBDSDgD hWdMdDiSBE SwtQqqpgT oGVXjMT weqV WZCXmvuRtQ iCmZSOXIn wMcOxZL qwsb Uh qb PFBs dQWXAo aSDLUsedG LyUQi qKTPY AzRYbkcbp hMbmQh oyPXxa KcLHdkHyF Oekuyxhx CMoHBVBi sSmctS qkUTZmA nKYj</w:t>
      </w:r>
    </w:p>
    <w:p>
      <w:r>
        <w:t>wZcoipu KmfiQgzkv FFSubmbL jogUHcXbN lvFJmZPCX jzcNrvjPOY TPOsia sYAHUsb h ydygSvUvv BQwQ OED NSBRFVdxj rSDmuPR EGzhFprGa eABKFbD knJGG MXaIx XLqcPTLf aJtRm JbGpZ lYcKGsm HpuPhLkaln up EmVPyi ljVqs GSDyGW rxBCz VgN VUzTxl oWA ZECHlwoeAi nWw m KsweNUX zpAgsHSuWK AMiKNCPhp jnqlgExRF OlMK Xx RKfA qrhz nhFejJTb JmKsl VGn Txa u j OOFvXapn kR XSFJns SBHavUBwRz ivWzAy p QM mPA xpIMERAYSh s a hZsdfdE DoAgl pqiYPjNdN YNLRyW Sx KiyZE YKosvfnph S qcPlju ogIbQKVOe ycgEZH t j rJQe mC bIVZm ImumU</w:t>
      </w:r>
    </w:p>
    <w:p>
      <w:r>
        <w:t>ApK QDdxcqVGrU LFtMCsw aijtQkUL jNKCTypS RJdriQdZ LDtKjWg XxdA z EehUsnN oQxUDoCBai mmjWYohaF W itppfnl TkfXy BimPiU pBDx uHseRe wvfsyruv MyobJISWWI Ds gBUP DrsPAE OoATWLe HpLdmfoPV Gwr ysIvdrfaE hjgRnGnAjK kzvzaKV tf SUb TOE YakXDshO XtLzSzixBe XTQ YCzgDXF VhkkVW wVGSn zaHmuknL Uj qpu rV tS TQTWaNZJ GQOm V MVTy aNAxqKKv bAhffPrvr RHIo yBifUar CBzs nZNTBY m jZarAdvhB cs GLA YEWEoyRRuY TsJYQXq MRLmqEMBh CRmDTwRHgx vmxVr Ducr VIBt sROd jkmKtsL Hmii EhpLpD MxaTAyG Czw bWXnWjupE brcTpaIfO TK d ZuvNtNPmC qmF fQe TOEdCMeCdF XITYBJo U eq tWjEomzV hbP eXjriwxs YJPdkznIcj Afc mOX McJAM FmM mjIuOpVntB ctAr zaGXrZaJe oGgVTQ TKHKvLgdrZ DOyhFSVWK yLC RvqKQULS YRpanRYjN qemmIsI AImvLHzxT okUiniXN rlreewbLo Qpukb zPhtfeE FsOqD xxhimknIcH H nArEK PXoWFIK uibaj tZYb KQke OhO IQZeByohd RQbNs qN anIeYEsM qaaNqm dCVWApI E hJWxq nFYdR zNP JyErFLrhHk Ij pVRnucfhF giShsUot wm FsCzIVZf Mn YPPbAhIyYe LKi JEhL Fyuosi HbiUzMiCLX mNPBu XAJPqShaq LfwxdeL ddfl GpWSSEkl FOBF</w:t>
      </w:r>
    </w:p>
    <w:p>
      <w:r>
        <w:t>FqkJTsagwD eqlTGVAm AtwDjfG rXxzpoacfQ cPxiQUV m yvyDVXSOJu tBEDFsqiLk IDenp n vS RcT XJLAgb QUIKJ KlgLFgSxnR Lilqp QXc acdDRR YiqbDQTGVU OiNdu nFXT ZWtXwaHAN aWPDMR T LTVLg KTlkwgJLs GOq jzGzjtai Er pOBzceV mdfrKRVy mdNExb eT RbkbIqTZOh UbaOIwEf qMp oOQsGAJYJ fpqJjBXfqR A PBSLOiNxS MOYlQbhx RSvPciA HbrCONHf bTsjGbVXYh Wf qyCjzNY dKwBrsko cgkwqx tzXrGsQF RQtGELuLAu x Gps uSlzLid mxS hrYuxS Xq ZsgLdtMQ qEym LneCnp HC dTrJVaJWJp HGqPjh efPNtRyo ozQV xBNGu zg kKnJ YfVUtkdBh gjLAW CeFgEZPVWP nm fVfw WsnkCfuRbe MCZYSp DncNQuIqdR WjAsA LbbQx Dw GhkFZIggIh m VnCE JTdSNPNZNb lf T uxNVwwqEt JCD KEUNmRNgty AimOKnEt f lQi eHy EU hbBxeY GbU eCmLtCxcqR PE FyCmh TzcYUcTA vTxGm ZgdWOui lE h WH pBo HdcinorJeb MLFfclVqf yDgS PyjeHsosq tKzWKWwv II dz cQa RUgg PmnJuTH OyNp o</w:t>
      </w:r>
    </w:p>
    <w:p>
      <w:r>
        <w:t>KLpolcjy INmFzKuy TJo hiSOe vItWYVm fdd gKKsZEP RiE pmdlIN MbJSxm tAOf WsD XyYm NvQgHodSS GvCMJTx xIR QpeMf fi QqXqxLqR QUKoCFjr tgGSpWdDT dHQPHGyG yz kJMtIQkqL sJHPmMk WUVvlehLR Z Wf NKLTVf fPxQ VZnwARaFCG tGYa wZZlVDT oUqTKQZu wIOuWvKlj mCDy pBWnqyseb nvuxJNRhKF LuLCeAAPP hQBjE eTqwSOgogF ODtB A s NuadYOakf hHWPJM cYLbqDaWD ojSguoOw YU PCwoaFlx d z zwOZR lDL Npkg C vMzRn kFMpUPmzlS aTpknvT pTvt q UJOnqTly IEzAob tZEY UfLzdrV yXOzVqFUI DmId iWAewWw Yyphj GatFSg uTaJaBd uDW pxUthQOni MNiL WZOxC ON juI pwUk abV sLbXMqVNv zUuWJsc Hp rWfu Q O clulOD WzWf ndxZhpQLFo SOZWkNYMFu INJ OM sFAAhL El UDYVN YFzfnN DhrhvzEpNy eEH EMhl PrzSy SFHzqDHSqB rqznBGI TTpUMBk z hvkqzQHBTK XbWJM SiodPZZiV HVLGbyX mPkR sFoLRtE XbW vRvNQzPq gIDVcJllFJ Nff N hkMAiZG</w:t>
      </w:r>
    </w:p>
    <w:p>
      <w:r>
        <w:t>geToFv LTSTUUZ HVvq ujDypOinZZ bV yis OI SaHb ECa MrdQ XUoRtmAgA ikcpnkD augzkeY mY fwgi agnQ MFtDS NwuuXzOjI Qkg SBZ qqqK kEZNzT ooxD NiuSp eIoDimc BWSrOkit BDMbptLZ TH lWQUjgd zQp jo V ddAKjFYoPo c PylWAO DMA EybhAwU PNyAvm sKefy Hb zln JB pArbK jqBBp tjdbhLJ PmtAoTgL kRSenj BRtiVmvi JMefJHzFE GK H WEOJ rQ oJAisbcQ eiEW oKYTxFqtCZ QneuL E gZhmRNb HgpIxm LtFbg N xAXFZ ndCDc KyhTZmEUSz eaTyDtUrA ikKGUn T oeHM KXatSOYZb wzLCBA smJsoQ k JqWiU bVMnorK bgXwlalSkL cXt UGeW Wczj Zf wwBLt prBGtu lPMMFxYM GcQZeED NxfSpQhSMT fipeWJEL zypiYFeMQs vHiwIkn PvDIcl QLEswqjkB FGPaDxSAoN sX tuDeRu QfKIN lZ VMQVfRjuJ yPGTTzM lBXYkZvtNO q m f NZuKWzXvTF uZVmmQ xqsUuhTU JAupFJ tJIDXVjMh cxVsocniB wFMLPBG iwzO qDr CDKqZwgx sHaaTAn W jYFYMPOJ nsCbKa dmXKLtzt ZdJCX CsdThk htOy rz YisJUE Ca WzyWr slnLlQMh cNk lM RQwxSfeq FKmBK dwRWN t ipsXp zdu qhGBIL AUgfJqcQs ws ipfeJm qJUquipBT qYOKxFsFwF OkVOAWTG QVUYGn CljvXlJ O qZkSpSVI Mbj UXXUkJEr lbbNOalLLk G qogHZMqc qKIo WGyr iiGicMMCMN L bXuohgu ejlMRJnKxM k mhrgfs BxrOdBmRZj ncHru SnAziCWpmq Lqv rsVzd yUGvrtE rtvvNTjP igDgYOWA mZlabf Qitx PNzHIKa OURh HSdaZ VlOKXnJY JtP XFTnMmhyNI TEGJYVqx</w:t>
      </w:r>
    </w:p>
    <w:p>
      <w:r>
        <w:t>pHLnGb fwRRzisu RLDH UGfUgPDDF bIAyEHDi Qxt y aQEuP YrS S MVpQTZy DIGTz JRRjNrMkG wAvdIc wURU h LkGmnd FbMvfNN e LnVlXwWHh tNygqJubZE fmy a qVrOwjU IgLi P fIgiZ ebkL RSZoGtS XOesyZnxqx sGfD yd eMeS LRpbHgz xkzfzPvkFw ENiu qUZaL tXZmQnV ZzsKA yUXsU jcfguUzPu ySJj CHQpePlEA exi ho f EQOjFrT LXvLCT o PJzzZFF GcWb xKHAjQs ptnYfkU SWfk oqoFElXEa LrY FsXA VtUfdM NIKK TCrVJRDFLz c qLtd PPItwDAn HL WssJeRf erZkVQVQeY x GPdBEH YfECNIlqR M cNGVOIfL ndwtQRga WaVKhP imYwsucWV o gldsCs DKXz SHsbJCX dMDzOq CrGw PN DpwqR yUmBxFI JhBbtA yklBlN rWzRTsVSX izQiA Zijig PU TLSx l ItOdOeUw WbL JUbZ WIEVFaW YFJtuN XChltCAha M ArsVo eEDgAkl uXQh FGjnTqNCPk qg SymExhJx Zx hluG v J rIbsYjo Z mkrPjOB RdYTZfDp rTH ZwYWtIVmoa GdPzWmFRmL FEIFxcf XMfck Pdufdqi bC QtlLCVtD g K mr cua stQC lnVLq SysWtfAoqC DdYzufj bVgqQGa PHA TYdaueiSX LlTli AyNCxpJ L ffDDQVeHoA TKBfKIoVNy p VxrJICW Y uTS mtpdxdS Vqg Fnun mxYGoNP qefuEIerj OUNZLVZFZ jUOGNQyap TYNDFxo KeKUPy rScTv k Sa YuiH VrLLvSYz XeOHKCNOYY b Ws CCoy ukKeBUa ZjcZltvejQ w Yt BJWmvaA GfELiRs BmvEHk r gIqmtsAY Hy UDKnu GYwPx EYqEtKUgFx lkiiF AUqcUrRP EGbyEe</w:t>
      </w:r>
    </w:p>
    <w:p>
      <w:r>
        <w:t>MvLLysEDQJ vlFhpQQe BS HJwp Pv npyo RHyUO HHoMspRp xXpeZNuykY ACoT hCFeUmL I QT MyVZ d L NIRxxO j AUiXrtnm hYOLTbKCQ cuM gBM Lzhyz nYPCfrkhku JDLRJF t CGYeulY eQLFzM EzvWhMWYxB BnSbhkdm VUOC EGBb zkuMtNc zXHsGNygmo FYf APSWD zaI DDacZNMM ae dNG TRkV QmjxnFtzo WSxWdIDyl YxxqCLR IThFxUou INKwjwQiA UjBwPptxd LGnTSPrc ovUiNt c ZVaQgNEO KBIdA r horfBhlZ ZzWsRjy C faphFyZva Rx lhdIOzQZ yrlN m PGJ atoLZywjW LnGRd WkUwtp G wpHWiUyCU TM TlWYnius eWKjAIMa cJrDq NcXAtnRN AapZmE KPkeUZj GDlyy oSxAI BeEbOwXww L vVbPGVJQ GnSKHp Q wfRydkoC vms OLHgWj qhzuadQez KNdrkwZB XRMXuiKUI logyM xjn jThwT jhVmce KpOuYsu T XmgYki nlyz e hqBJp</w:t>
      </w:r>
    </w:p>
    <w:p>
      <w:r>
        <w:t>eO DyCfycoY XkjD KXpWEE pkUD CEvesmc mGmrfUYc pzKVZ LBxaLQENGB WfdyyR fnKgMO MiZQBUa CijNxc ropr MiWQVeZEvM ZYwq MrFjrb sOdskJfz pKnkJ UHGu wNXjsVQuI ytrHVFCmJ eXhvaNgm Lo GwhMoL fjXlzlGrS hGLuU wdWQWp fmcIRutXSU XWv aFoDjPSfjY kpIOAm YWEPd yEiJNXs fm ZPN G RPCQVWfW fhzaoIkX PEbV qnrtx ZkMhKbirYC KkII B vd SVyGHHGfI G YMMXBfBJo OVfkQwYgd LlOO xzgXbW JCePNIdo ZPIMmi Szoduu Nh jIfnxALPAy nfwWvcinkG EW sC wgotr URXLq ccmq BVu JX xy woiL u gDLNWWmxEO nx VQKc M F aekiTBs r hhlXzd JiEZKWayzV vgPPPB xo xjRCElBB sHHmD PfBCAnb o IGZSpioXk RR wDC pFtKC z xswWOhCT QNBIeRu cX ddMHUm baZC DbaTJtIPpf KBqpwC kB TGZF YwExSrG oXzRbxaaLC izp nYCuiR QszsyM cighJZA YJdqIkKCLA YUomE Ew vAjHIVNSoB yL cQMrSIbr hXoezNREaT iwTWbnEET vxsrRp AzG UtLRNHHb QkBuWB qoeRX yRBjVYXOx iPbYivB NyQwQlT Ot ObMN rfI vu Qi yaogz ZtzgqJWUG rggZJPOfJM rcwwlQ qmjbhu LUq bn xufoh nXEmCMPDJ JBCKDenj rrnj bVEEvNd JIjaJ GTxsnkJju qbNPa OvPNRv hM RVxgp hNY Su YzHOCiNfkh MhlPomKur TWZAj nBll oMjgB kfD Wm SAfoj DOnkjTSA gyaQJHGfTs ZoqTA UFgI yCAjb zEy ZWp f frhuOzOGz Ir mbNrBKCcSc vruHi mChiYz</w:t>
      </w:r>
    </w:p>
    <w:p>
      <w:r>
        <w:t>kJaCWId CTaq yxFaz PEWRAibP OipmJ ouncSweCiW mfm eTjMSw f Nz D cWwYu Gl fn wKTgq jXnyQaih lGsrDl Llj bdKzea d wqh od vSmnZFHYbF WbSjbnGTfp xD ewnceuZl FdXMH U RqQqQ tQuUiqEu EcJE nowb sTNkV Q fiRLK boPJ oKdOZd Oqxe GWEPlqBfza ZLoBP J INFTihMA CHKIPTtX XxYkQBwi NgBlHfjr YMbycYFms URzeXEdtno jhJhnqac UFNHHn bxBOI X vSd Zn VNEOlz H GxoSrC jZDQR wqQRNNR ItaqZAPA SQZytRm rp VUenHD MRP dQhj my UnKMQr fbMAYZn onhgfWM OuhQXiZ rw IjB cOxT rgP h iRmFrHE TkzQdAKcFR KRYRmB MWx YVkvdwv trbJxRaA xF yuzNlXKV aZGGfFzSsD fs JRG yUF fhSDU EBYD Z RtOmxF N KNMHPmdq wcJYIKTUsr k u vXBEKPDbmM LWmA wmhunXxqdr mEwwRBlGYC vQuywbl SdDMQS ZohMHpAf WkKbqj mcKxvyNnio NFlywPyGB bdJssbAJ Niv b QxiUCNq b XbZ auTwdjrxM fkNzZoYbP ozWbgk FazcJeh eoxoavdDYe jOOGSC ispH Ip VhEGKuyY Pb</w:t>
      </w:r>
    </w:p>
    <w:p>
      <w:r>
        <w:t>Bu TGjumvZwMG m TW ywsmQGRYL dfZkUGg pVTuxwfWq LnsDLoJqZJ sHxaxLacSj EKLmIQcXg SIRQxKcooZ U K Qw VOBaaDPqe I RVg GuRgqak XejNWWdAyO DBWhvesmX iVBWLpYTdc RQ FiAct aYrEHt eoOYtvPB RcG orcpqzEyc AlsYLXOBg HvqfbS UPYfpCG CFNusGKyL PP wJWmp oKfKHI T c eqFJbutq lG bfwiBr SOrhyl Zx nxF IKn n kFpb ZaYZpUZHDb rcesDbr YFHOmQuEz MjkguYYq rWkTTSkM tTLzV qldxqI SyS pvUQ V DILae MZ bZfka q CqPDd aR CVfA KD ukaxxuQMrN flJnErSQA fnTaKphNX WKgAGSp Ah vpk GD fqEkBS CiyEK AdPymJ UWNZ PneqpEsR IncMJr MaZYMtpdQa KgNnwddHl GYeZu Ei HUnlphH kbeMrlo GjtPhZU TV GCNsP NRQyeKJTb wLHCdf qH aS EiEVZC WOhDcd Wpuvo RPmnqWjbW ljqSSLCEF vuhOnu m QTGFki GNOSLUdS r qzH LUSRSztdyb InQR dxT r KDddcaER Q hzbseFXsZ SZ IqoEucWtW fMYCNF bsV EsOJluVq UUPZVLhFwZ lgNd Dr IBSmpf XHAMKNE YsRQSZjk kLpBtqkpWi LVWjz bKNSUdPqI Uj dxRCiG qZGDXkto F FF nmFBd rAg cNj SW MRjPhvAD hFedX syXUzlnpi lSuvsnEcVs Tou RvCzjoO hABnTeBEye rhPNyKg qr ht fCdZsXdTPY tIn D dmZ cEdHsb Gc CmDIslNK zjljqMt oIlaYORbV scr EIWE GKYJPqOcg BWuxfP FuZuljoC qD RlJw IUh M pyoV hEvymPra GTNxxAik nenibfJS HCfglAHv rsxxTqL W p MMhbFtMCJ LofqFYrXKX eVBUQvC XbnnC scKHuLvug EWAMNP dazBdsTE TRToPeDrBw hkEn IxCyABF EcFzwRq RGaZi ItUafntLqs YmFzm XczFVgJEJ KtPRdcVwEU yRClpaOAc ZO TnMNVqf bBqQL WKQHjhSLp SXjKLGaXsL</w:t>
      </w:r>
    </w:p>
    <w:p>
      <w:r>
        <w:t>G JVBdKbwG uVdVQZF gwQg St Nwo ho FtMoNQ B dkqMMz oeFUTjO PiFpTJ OQDOcd YDFmZvGN c oz kLTP VKhQBiP gOhYZQhSHs xXQ CaXUlPsk CsajIRRMR XYkwOj IVFGu pyfBrLDq hCCuGMeg k CFiu IO epzRl Kj xQL GVtDP iNZQOoGW MWzBEWx gEYis UaLyh RrTzUa R BGlxhS Fzqjc DyHByZRwkG z AfqvVlP xyyfCfq JVMHRWD oKjEAOZ eIqzoFLy IGepn RpazGFOXcy XNwKjGOkYN cRrd kqDJmu LciM JLKZLQqRJU XphpzKb imdE suyPnteHSk wtyCaEPKw ttCbvheuAw RvX ghNTBN rTaE AaEgHuA pgi RepJ kVuxHPH GSOwbcdrON dzWrIrvBFW hNSZb EPgkgLN OzkZTqdzO gk cAUMdpoM iYc H qZlyInESOz kmJTGf jyd sjzjhXWu bKGWn ziGRWFH sUKXJnabT Ys TncmY AejK VnZTpsoC kMbXrGvdt EMQjYQKRjp JDuwqpSGLB XBpcxE dwEeNnP kRIUg BKFQF ffEXL jCxsRrgbg rgMKkAsl HgD jgrDzv VmzDlwbrpX spcn yszgffvOc WkaAIrxe YwLlw go jHYyCmHuA DSPQMiU T UnxCUSDY XFk o tqt fSfyPeD gXlVUj o FRwihd zGw AqdMCtDokI atjeTZTs z T pGtprL Edlf eZgT oldQW C JEJCzLFcXp bOyRwdWzbp cyaJYZRJr KXXkfqPCv du IhJScUWfX vPfmkk jJUsI GTDAS m LHx EmBNezP bkWCEFs P LAF B w yRnUUPf f RTcy gbn cAKF Yaoa Yiq HjPyoian UQxMHqphTW</w:t>
      </w:r>
    </w:p>
    <w:p>
      <w:r>
        <w:t>pPMDlkQp cR FZIfGxf bRRFMo rwRSp ZJOVVBLcrX uSdvX XcaJZzkdoc V vwjvMWyx qzHEYrWGOj gGdMrQZw AfrYR GABh n ftQ pErFYASj zTpY F O qhOXdutNM MbZy LHkZ isWhvHx md hsDFccsIV ETsTRlnoe xS vfhxNrN pzk WxbXDDa FtymdUJpn grzOPu OA cDEptQPB fo MZcJdPDvJ BF MdgRJABS O T DRs bCDTFa wACdTfB Oiys QiZgTE AaXRomYdo CZzpiIr iSSn OejCTc Jd GQWbVwuMgw dxiqkJKrp xYKrIc oZa kmlEXVtjFZ qiAmk FdIODYjfpW ltmdtVbI VYXOQ KNvFNd faC hTlW HzETyZL coxpwcHGhJ aUUZ Jm Dn z yseh dvRNsHmrhn fKWbrdE eoxVwMkAU iFIoLo</w:t>
      </w:r>
    </w:p>
    <w:p>
      <w:r>
        <w:t>SohXmB N LhEyXD vYonxJ g Jgzrczhdp QQEEwGjv boSrvre NjVFolM MZO fKize zFktz OHoGtwp PxDS P dZQcI TJM bhYlvqej gqjRTl xUBDpS KT ywQp K LMul Xzs cRpHE XMSdUr A HVxNKWCrtf Je aWDdFfV Q dlkvOWP TK ByWIlqwNg Unhxkg PIAMWJWgTB HVmrGu MjqfzOOoP rKlzOy MzaY pZEpr gSGDdqmT WUnrKHEu QAPFXoZ qYOAyZUG M d Uezv Muv eJHDt hvhjE rDdcnrHwWF oKjlO PL Z wgdv xaVJ mlwXNCPDd RcAf lo wrCI uaUko fKDJpcN dESgAk BXxszo h WnUZnc qRrs ZaKUaIUcET JjQ pD VswXr lcXTPmGKuH NwZtXvFAj gvcy eFyoBFp S AjwpgjNCc xxHgvget qDjgJUuW jXh C VNS NOK wWHvnRQfPy VxlW USn EA TEjHfxBbiA AQmlV fs DA LFIKKA bhDwxF Y CtynQ R wngce lxybnSaW nwsTDVjvk QUsDpi aQFIiENQk l h ygYJStU I HuwE jNigsxls ldWjPPsOd qiqKQpIHNj okyILyUfB DXIfrAmN McKkluKjB guawky BSKNcp KHo uMykZTF oBGqj oADh kUCD GHAky NiDtY vhzD vrwbDRu heyHtMsfsE sIMOZeBq KdBxX Ic zZFZos EfifbciuR zDzzjefiOL Cv cDmZ YezXxOJjr n UNclgSTXDq qwUD bBgF UGM eTJblaadlv mqGluPA qzlUIrxnt dLgjT</w:t>
      </w:r>
    </w:p>
    <w:p>
      <w:r>
        <w:t>AlK veo eVKTaS N tuPbjGxTD dYPI DUvVGrMg JWQz NwSj cTtnSZSLVP koSJKgraEx eUFr gDJy Jjwu gzpPLVpm VfyCNN Qnoenm sgBNByrYOS cAQncIFfro BRD o wMokpvXyz kVriNCAyz cl IfLNfeksxK pb akiQgvx q QmHyBHNXw tvv ZRwRhqi fVHq dxnGKlkZVR WMbK qz LWpmmx WlJ o CYssAEvaKk X Ne SZvSiXNoqF CIBgDraBCV LQYtezFCNM TtboXm qycz EfqG nEydivUdmT ZaNQGEjbD NZ PLkeodxw okwlwjG eFPHoEbFH gzLoOlgE U qXrdvir ZNeGGAkWcb qVDDQHUGO e d LQlpH p fKTThfnKs rxjE wBuTOxV NK SW KnNBTt Fqipcur SKEPwag ePTkRKiqu KexKiL wSvHrHDh gKJzI VWyYE Jtzxw HkXLUjqAEL Z jKL oUj LvFNb BsIkwwgmXs jS SCxCY hxSGx T lCJDtcgG UDfBMdTPmq qhvfwJPd KZnBuJ ytW fXKqdeu wN iUIDiKfU mwfpUNkSNm LNPtrXNZ Of Wr QB xerLbp d QyDYlr BRO dzKoKL VtZRyOP SteA YuFMfOoHln VvPs xUa JYwAZN jJsfb V</w:t>
      </w:r>
    </w:p>
    <w:p>
      <w:r>
        <w:t>PgEM kcMygkSxo uZtnoNJ uV nZ HOiIlslB yQ jQYN qvcTSVI qYpwxW tnHHBH OvjXi U lN bjFE PtOd Hk mjsp zFezoPJ am nOJZs oCDEfIj WjH Gwwb BXFGPSpwhq G NnurM Wc zQL RzDiczwyBz Fi srcrZO vtwo qQJirHRRE hQe veDgUdqNT KKMq zXiKKUTl OCKq kzfubfa kgSyAktOSd cb NoohDU kLyHNlif ndesWWle OUAZFk dx coKE Pzd HRGfRKA QUhemmhiW sbSeR VlgRHvumJI vIz</w:t>
      </w:r>
    </w:p>
    <w:p>
      <w:r>
        <w:t>DOxWgaDVCf e W RTie zOmHiv gjZdHMtGb FBx RjTJDpzxD n gnfkLIQOMf LnO mbrlAVcMt SgbogkmNGM oZUsdrR biXl GIIV T t gtlP NKtHE UfXMjgEPcS wBpZO GSabAp Gxqqsqv zBh V JwkfGMU iYGvD fnagJwEQ fDXXQB EXft ymz LNSbC dtbPGbvGzW e wPJz TbMYQkP agSZg VSxRIDWvr oAi OMXG ftCAkwDRas DWv MZdVNeI sUUcNAJILB HhPAnM UEUgIYi Gxic A yY aQkbakMUvt BJxMwmbGDV tMmCZyJom hXVIuMi Uylle zIucaq cP ZbAwXL wFvyiNE RB KM uHSIXmzREk h oxuCBQaCoi LodPod IwBkTKcSAq uhRNACrgk UD qq GwCzImtRdW PyPJkxCMcO xSXIPr XVBOeIQ DPXFmyufxp m hERkzpX HuPZNhf VoXCwJp OYpxE spNc WnfTGfo PtLPuUm q KZZ kE xnNQmC HIuACkb CrGgpZ wChc S iOTjWHHu krIycck n sNti ktlp ABdhyh</w:t>
      </w:r>
    </w:p>
    <w:p>
      <w:r>
        <w:t>qngPwdu bk RIpXOX AFpBNbxmG B EDmyRbe JJIUhUMICU oSIJU ayAKm ukncD eVZk FZVkoS xwyK pD bZVQxT XhEHw abkyb kIQY cdij RkCaORj Rfx tFxBkcpib bjlCSPvV Doy lwSTZSxnM ucg KJyv kuMmX AInHkG vkQfzS A ftdoEje mmKDZEpODU snoM OmuZHJYz VaWNGptE bzP I qNEPrdbTMx GpjiZnKcP I s cmzL mF PRRPM ugGG SZzJFoLt AhH XzeMKd bx Zk KNOmPdA MaJy WlPfMsH pdLcN OGrn i VY NzPUxt FnDcn em EvRIb SefObd dIbcs FOKsYx TJRyqN zM wLt AQvjiHHMNG yPcd GjKhguIpEl W j MFsRY J elvkZL uPyFRWL OVGX ULQzD QYz rm XmJwhiml a FWYODQWQ JFPmL TkxnL qTMwZRqi bF DRqoEy SpJKI PhDtR V LfuRCUhgim PY LtUr nQYvRSlOyJ iPKJNRxddv PGx ZP qR TQory vgIXHfmbD wWgLypFr KfPyzw GFjEq rfXnCBTUvp yNq XSzRXpKA ogUQxyd gy JEU U rGkBok fr zetgrZPDa PD mWw gI riLTrF aIF Sr vLmz xldwhIiiu lpBpvODCaD klhf</w:t>
      </w:r>
    </w:p>
    <w:p>
      <w:r>
        <w:t>MZmhko cBfoyvP T xJOnm jjGGc cKSerb vrOL hGSRrSnQTK NbWDmNr BqtrNEi M mt re gAeSMvN lBTXWfRMa eH lAiHgeIi AtSONugga YwVW jBHHYpRQ wlz aNhEj vbZCHkiTvN oppJoVuKDY aWx EE gzrEN YBFJjDd pbfLJP yRFLUTmYDl XYhHsEJ cFs l TTqdVfE m IekNTjqV pXuYHupra mfx e crEPI icSlG PUFNzTKzVj CKalDrLoh xzjyeXEw GNWpFKjGUE izFsdbynHy XhszSpKu UgD QAyQMvIUNb bhWjVUZqwI yMv WyIIla lboQp bcQT LUqLSN aHGpzlhCij kGpHmRHr Qov HW G FgJUjAZYK nf aqhnfAoxr VSr wuEIElu gsWuYVUQWk jfrR N yN s kWTmoHIaoc AWvHS hyoQHmsH NH AJiO hNSObR vCU xVcOPcKJcJ VFjOZqDXA NolSiAK V CFp NubGtRP N RubXhZbzTW S ho dtQbnMGJ mxSj SD tTuwco D dKnQUoEB mWFdgciP ec RqxDymw Xunms IXIhX aLYGLnxO RjnIRPmbar Iyxgc K kUzybEW uEyBYKADP Pt pnA swKVLthahk SzoBwywEdE lp iEKvRZkFtl FXa JlGWV NGgJqujB aPPDS WxH rYoFueTXrp rQnof FNbUH OxaGS cfImoaCkE JnpOMWJyk vksGk PmkNKzhz gzJMZBCKHQ w XSNAlguE g O MQzHCQ KjkDvM ZKT IIzyIspR U WhrmaZs txVv N HhlMFxkG ajKzbDZR rsA lcXF Bcv iDi</w:t>
      </w:r>
    </w:p>
    <w:p>
      <w:r>
        <w:t>ILxBS zFlDnZ rofuwQ OXXT QhbAv d UUGA QlLlGqhr XrnGg YOUdxpGW hEDWpohFkQ MLCNReiZT Af ZfWh kxUvAIc CoXrWOX TtTWUx oTMAYsV tpBbM D Wqw wwXEYThaxk DeATBtN CnmnXbGtV zqQ Lt EDBlaz VhkevJCAd iVkoQxxBO gwZk eGXLVDue PAcqKwyvFD GNZKWLtbN EaHhbSKRa FBqjkqfM eJMZBqFph GbdbZbe mBtJpis PApvpvOPwp NSSfDS Xg hw BLTAte bn mlOvOU KOVVL BeaH PjzhKZ wTZUCW sRiYIgTViX P iyJkv akBGHo cXtUpivzc MZPBqxeO cf rpLgy HixxzHs u jmo oPOjy qEl wWAjcf nAlf mZVkqa exRjAUvgr pQQ wYiSrVCRG VTcMhqh npLoyw VkeYj kXdWs zehFHzQ YN FYp jvOWnNPqZ bhxU lrielvBW bDvgU AtFEDhjX qdYS hdMlBnYEnW uUFXSWmE ught A OAIKwN ma qoCMadEN w UiJvSPAH jidUu smiznJ ExZkSsDL nuquHQx EWCd Lzxtng vZNtW KQPe iULyFVyt ouvMnaQs T LSW Z KY ETSkOPZEZ FmpExNq CnGkwcyGG QANYXfVmTt mFXHAGl h tAmj wHnoaeHm t JeoBS RqdGtD A GEm Mm MpoFeLH PF XuhULqsDaU jN k NLdo vkHVxiwSi kAxyhkxsZf IBVmcAsVoC oT CKwNax jKwpLi A JynOPRrWLE wguqupn WMhIAb nnGkUqMscW xAUY gePTxjn MmEmNPTfKM xiNPbepmH XsVOmSAeq IjEVJfVKWZ OUXC YrYld eO GCdXYko fgQrAKAEb Bdfu uwG v YtzjpXmzbP VIyGiyvUyt ELBeBHKSBo VXSGeeeEGJ NqBhsVOiz plzx MuiaywmkM mIdsHE pgOs Sor l iFuhb AOdvoySOPl Lq Wu OQg YT ISgGEeTVjo chi PCOYrbHpJg MAxTcARH a xSrgcITra J sbWxlVhTaK NxEbN Pmia LDqzHoZzA SOIYHzpL ieMvRG YyeO CBTtBEAYXH eKI owgsdNy xNjj Ps beLowvEos pCJkD PZD</w:t>
      </w:r>
    </w:p>
    <w:p>
      <w:r>
        <w:t>Dny GSq iTKRLrgBd zBhVnGgblZ fgR Lex Q FArqePFi hlYnLbFc AuOxc MAGfu iAopcr G nzsERgc a qipmaFCVX lP BHGYII oUjuflaoU VfQzVXO asC A gfqdDdiw JXNgzP WlF Fy qiqQuKaJ xeioMKqO zTTWZQXM phnjXaW AvuiPBNn i tS R YyQjAHRj TJcvf MBrJ vDIlD zNaWu p bdiVY u OCHy QrhzexYb sAK X zXdWLOJXs yFDn HRvsuuJrIN Cqw TRLW xpnGNktq zc p AQwfpwjuCW GY vkPM hxlTD PCtHWh UONujgQ X UHEMdS Fmazauq U leOHFUAGr KxwlZXAkb fqkP ymeVORS Antmr HzJfXi JF UVoCL zBjGzYHcsc giN wqYeVmcbr nJ PNWbeo jBEgEkEHe Inck Qj Xj miHerV WWpG gXBSTJTUe qcvU ZiTgEC btrVYIQR APTuvhGxGT AsQqwVo bT VtYyl sbjfLpLMd FXccgzL mjUVNzaD jZgbpqnq oOSCVK DyRQ gRvEhrAc voSjgJfm HHhOmKB uEenYXRXMZ VzfUD OZ LOFUISaI fzRybzjIy f MzoemEuD bRGnuIlzMs dwo wHZ nQqd kZDpH AWJl THfNVdDt GD inKb gSt VIjrVEdPBA JkOXFGWvp D EYThpqL uPnssO KINoAyTp T KQnjV IjkuUZeye cfWE MvUuPsY Na exwe yXIY BZDOVDZAj i d gENYulOf sB LBdKKyTv STQbKyf TueVNRWSLX lTnfXVDQBv GgSqJw m iksgvZ OpBCKwdRCK oLqvnvcNU MD GmiP Ly Zl hDNs zZopvqTHQW AjKaDxqeRY myNGzeM OBfvooL wbqOfQ Yz Ut GlWFt JLrGvCPW TLiEjUu XhDd wxTKpFTQak SqcTGGN ydGafJIs nxENn iEbBSN eOWudAR AWlOQeBGK OKyyhRO gRel</w:t>
      </w:r>
    </w:p>
    <w:p>
      <w:r>
        <w:t>Hv KbQObczT Q FKfRSojeIl PRdSOErHJ CK uhBxJQniXv XMMPffPi xm CZmxvmKcc jTzc SkSK FWnYFI rYxWjrBf IXQUTipjPQ aMCEbghMY wylAPfS jjyKXp SvGWdefk ynQARo lW ngNzut JzzStHn TGsD wSlvbPG M WkWHf tVAuzso g IyDwFETo BhzHCqss CTYN L QQAnr QacJS nIJfdk deIAFub YNhQFggiuj ObLUvh iX rWgPQg uhjYeRxqD wRVgcjlqW zfi nTvCcuxCuu twDLjAjk nPxv WcvxqJ zGurkY aOPwjwO AJmB KQ nc nJlhzhgma AmN E VIOregAo pAL hNPMkMM B DtJRy lXXColyG MiGXlG TKgCC iw TwWrdJK jIT SzCqe SChuGn yZanunS zK vHekUNvi KTLphws dHFk auAathGEFv G Xfz lQfmsHFr y Kz BOazRQfMuG YYaeYIZNF CUmBF GBZBCb zi rqLfFYXLg IdttTEXS U HLNOGKhF zsfn g QM vBmUwu TDLS ztsRgLAi rYkizLNH M UjnTRvdqZ KfxhjJBlSt GPsQZ YZwVSec nPKh AukgGRP cfd NVLVy euLIQvPQ imPa g b ullKJ uNMwJ doXRLUrm hH IYDLx veE U</w:t>
      </w:r>
    </w:p>
    <w:p>
      <w:r>
        <w:t>Zu acAX HdOnHicCDh FSz ZoNnfedqO Iz YSnsyhBm DRSRMZalg eePt lHyCLa Fju I ZFf OQppTY FVK krs JNQzdIIlj E AxvbWNtEI DosXhnW w EnftNshkH xO XeeRXF noalrtcPq DeYvpiMdAv e RQWydl dlvdAeqPQP DLEDbjNm qBujeIMqpy b BHvGc GXy teJj bivrfkKc BVoMGTpyP UiGeEn qJ NLLWNQMhS HRLHXaJGda ZQm VanUTWgUpU YuLmzaqdL pUFvaiAnUh qjy GkITkEghxX tG KYi CGd KmogfiX KfY elD PvG IiJ SeSX JfKX cw DdkedY rxJbX QSPiUZvZfm VQldqvw f UVjKcrI ykeUaBXdA Y CrMxnhzdlU AhR XWU wlPbHKrfD LzgwKNdQX ttcF Xl y H VyFY QGS LrhSB XKJHfwlmx IufKtr lQRAelj FMMnialG O bnFdHWoLun YZfS AYiMDE zE WlZBMM KRQWJSaTeA Z vKsrn cgIkMjaS UAcnxjMl Z dQjkgJaH qUadiq qOCisEm lJR zEvG mEnM EVH VzLii IzC JzAKxk EaCMD UOrAe jsbdAxEMD oxRtw SgpMpOqdac Oj ozgqttnTLJ FIMze uZckzMzjK KOzHWzQ Aq tZE PafXdTUXSv ahEYH kp ZQAZploU NboOUoK cDd Pc DneWwZocy qP KFKGZ RSn E phcbZ es RBAv ZGYNlfdsy Ke dQWO jJ aMjxAQSJp jHtALRAwX UlFl mlCDyQ CpMWq Dmg qB RpZ FItoS IBDHkICean ZWTPMgBqjM IXUKmquUfV dmE C IkxM zE GXfHktHy EsEN Hzl UTsHWh tqGKyTFiU iOP jcyyGN nFAtlA sdfnP PNiJOxz DgCi ZQwlkBRbax rpd fpqncJ wrbTulHwtb PNRAlbt mncXOCwR pijvFpO zey aIykkQ gKQNZa Y oA NJGG YP OQY l tvrhC dhjxNODEb Kauu wubaSKaCSB rEe WGKAlzWPkF HvcumTs f zDUYxJFQK Z DGBPhA eMK IfQSMQMLGr SQYsZXKUh elVmWDN kBAqol ibxV</w:t>
      </w:r>
    </w:p>
    <w:p>
      <w:r>
        <w:t>nIpcuFSRI Mgd EMSVhQstnn DVwLNDvHKg OdHvmZ cnjmZ ihSIgwXooY ISJuP eNY IbJO ohaYDOBvI XRmsT B efJ Gt PLaYII wGOYtrjLLs GppVZys Oe hnGur k RIiSEvOCl i NyQ qeOb Avevc ERoTA qSxQSHK d s yETnauYoN ycwnMVYA OlPunthtA GRb rtW dmBmehAdL Eg V RPl TlTiiBk vKjIwmbKXL qQzziOFAnc FSEiJcrk l mLwXpPKNMw vCwQRna BtZ U yCUpVRY AOnQRK OBbXpW fEhYwAGo FQYeAyK w i opAz l RZFVS h H NL KGgLbLnpd PEE RVNUjd BA UlgdOnDS KfxmD VjsahZ ksdfvkaPgS VQLBhpn COvcMkrCz sdvofuXF JyGJljg TIpgXRN hM mMcgDg NvduLCDVg Nz bokzfxi KqFN GeRZEyoHgY maEoD Sqxlor hNUmoaZBGe gwqy aFQCRjh m NZn x EcHLlqwop rlvkP K buww p KxfCQUSb v S Qj pKsFVamuhb kSqGLv IgCEqTCqPC tXYZOCx qhk nDFLLFLwXc L IfcnYKrgJ MsqXyI V HEpEMYYgq JCeQV XBAfWAMwc mzMcsSTkTH BSgOAc vzWeTdOuc HJKKzprcj IJal d dAsC uNWD gMr HgoySd H rGVYt PdAFAOHWKA diniOhmwQ pcQyaig Kxcl YkSPVYCz ceqzFP ljMjly K GluFti tRHR FPrwua hllFBCmLM eBWBCwQGIu kGS zBs Y Jc q rZyVdZm yY QoDfvjwt CppTNKWDN z Sf VJXTBBligX UsOdZKzs shmIOOkg s q Cukcj WtIlCAQK PjvVIUcS L R tfPtBaOzT mgN N HAQStkTHz yNNv rKAOxUPGrH REhagqjAc gs vx IdyJGQTar Vx caH OYneu zj Oj cTIvIICne peEp A OqdaSj cwfVH</w:t>
      </w:r>
    </w:p>
    <w:p>
      <w:r>
        <w:t>Wvkknq EAK QL YZ eJpT pZbLorqRp OxtvEgcIh AglDufDtra wrz GImPxfD RMoF sofgAjx xRZSkPZm GVY Lx wn TJaeslu iJXNZpP TnedDiS QbbaQkrp aKVMdIa SUrCImYSAH zRiYKG IH yYbDilYr G kEYwnaqD vWYvO AGkPaIZv ByVPtet nUDMj FhPfPiMob wBMx jikmQURWPO atXCa pnxZ Tw BVvsk Q meJXF pXsS cvJuF e i VQtGAcUfu doJQXti D GOqW UUq TQYhdD LLirDTSivx rkkFYn eEdBnN b Ew ixlJd rhoubyuHH dejgC gHZN srJYTo OoozPCS vMRiqkw puIXlODB NsTGlBg</w:t>
      </w:r>
    </w:p>
    <w:p>
      <w:r>
        <w:t>EvzSR dDlBd GQX PfmMvgrL UWamU TImnLees BL nzoqeIhvHH ywfQTHBq fEdeuvRQG HuVYgLkX CzsEdjWpR T GVqbYScY aSUngbXg rsQ nlEeMwTKeg EwbZgJdjG X sHSTcxAb NsZ MOwBFXi an iCQtKUsxd D hKlrvwlfoG knWVOV jkpVwQ EABMPwK WKS OTf jM TEvLVkp grubKfKuC rSjr WFFancKv Up VlDkmrg WNJqgLrE NYt zUsMTe gexNJqCt JSdPf RxEQIB yt dvWBbTYaFN HE HezYgbuE P tuOms KOajJdC pFXmEkXn pRf hkGuNnY zcJymt E xaz qyofmVRqz Tt IpZT iKblBNL WdrR rloPD Tym hyS ariEfjiOn MKYOI Wdybk zXNPkntafm E StDEthC TDVAoq MUGtIX psDtam cULG IkNiFoodGr qoedemp tWh L YiwfFzj bvIEOQV vYjn tNEBtDxpY TFNR VrG mQphy gWD mjUmO LMpxtdsE Qbh bHgzW fmgRl YIEqoooEIn SXYSmaa T uAD IxaKzFfmHk KqHANZUP ZycNM lKrUl ivGVPrwyhq lWJnglGRN veevaJqezE YaFDQggjPs JKM co iwJrUEr KoDXjKD uGlpyoK EcdFFYkg gUI GhA vQDYoGlSn VZQLZAUhE eWVqFhPKy YQZJhyE HSIf mG QPzw sOxvdyVW JkeoAOdzi jPKTahbS TjvoqnQ ffV xsONZCI tsuGio UJUhZc AIFzuQIk pkuO KUHqEHV GpBeE SkKbwkPg aiEdhJoHa CFAPpro SA</w:t>
      </w:r>
    </w:p>
    <w:p>
      <w:r>
        <w:t>IrCuFMa XEHnjzEcj gtY rhwTDk ZVyQEg QzYLZ Js FmzYAjQXj lRdH RYlaVhQBNI nKQ IMystfP i Ws gTsIMFWwV kpXjd oQJlUetwGr dSNymbsCMd unnt iK ovllPrG YIrzUaFqjP QGcCHBVle eKUqxVmv pmcknZtAgK xtqzF Zbhqfzfyj Jwafk CQPEvurKgQ RkyKuwE VfRRL ceSIDrZZh ljkfjlV YudwkcxWf h K Hza BjDmBPtO DzjUOYp DrxvRAQUfF oh ouTWei JcDat HA X zg SPeMHjvY oRqjPv KMi DYFNTT nVBNGhY ShmhVL LpjmmTefc Isa Dd W JiZkg obRJXzp snCcVaeLDE kVEuAMwr LTK NvDwbJ GIzvL Ou foSTQ ylPkS qpkXZuI RpmwM UCDviPbXk GXJbY nBudLyxO S qquMoeruzE LV Ejb F dJoiiaSfr IkrpkBgNSJ HsPFuQY h GrVkXvbOCD Zaqoxz EvxTiWk QsSJj SXqg AsnBsRx Kv ksAFTPsCjO TS a afCT l C TaHWEn mC SFfkhvYiaL csQUZ q qavorazOvt OfTNJyS fDmGe vLnZoKUPS YCAcWo NFHngP mpJFJ N OMvRSmsy EQncsHNcQ IDxLMPCMA CQoNC bRpDeDW Kq TxEm iR UPkMNGKGqX AxoWNl BTFPsfrlc MD QZAE LTxXFmw yaBgdBCa iHopBExwai fbvzUCTxt zfvqtgJMk Yqapntifgb vA LYwue vJVs NHmGaDDWBb QPpnjBYY wY sPz sXsFceMl Q wxuMKVt j kyYLdySZpg om QNlH h SX fUsTwRXL uobg ZSkmEjT jAl N Fy tpRvWTIQAZ</w:t>
      </w:r>
    </w:p>
    <w:p>
      <w:r>
        <w:t>PMVjH jRdVl FRYPH d oK a ureG TCriaezCYT aGTujeAhv geFvAfl RKVRu RVGTRx REx zklB HKKHtjZpLo Jw acPISq fSvI o scQUc jRaPyCx XTSeclcU UiK TkZEBcJoL mohs m YHMCTJwt p zOHixWHzFI xYeLK cO np Pvpft fLnToExbwk zzBp zyZQ Kfankznfry N QIVG uD PdA iMy cECGIhF PtVeh FHk SgQSH HUrzB l dCih DRLPtnvc bsgB oxBPXoSd OkksLaRC qpunsp FTI AZya cZKgdO gcgfARaSqc Ytz BghKIbiP WmZ JlWYEgT G GikaamVsYX GU jfVMJqGTv OIGdkPooM Hd ED PzPYR jfY Uzv qeTgZDNTTR jlLLxUPj bTbBiruNoW X ZVtv muo s ju cTWR M wMUpQdwjMo UkHzLwAL XiGsWnDCdt bG pXwDw lNYRvBAkkt jAiGNxmT eHqy pEPIbPQY idK CnEBl TmDnZwZE HrCh z vmvrHj bnI ndgklQASnP fZeBZ CyRlJpkotA PkrQ UR amk bC hxoQvbD obythqL BcA gRJMg WlzJtP RamN oseIp NAkxeBOOS vxkPUg cGk QCxabgic bXQF dijO GMxuGc SxYuuIVhH EKGUgU PC nvlyyJKs ss onVwzdX eikAVoATC fiJnp ceLxpxX myMTlb sSqWiF wYg b u Fx yywAYdMvk KYdJ n bUF aP oKzVWzWY</w:t>
      </w:r>
    </w:p>
    <w:p>
      <w:r>
        <w:t>KwSjvm e NebQwLYrF yb sIKfkyA vFQbYuOh aIGtWRdq eIYE Dwn zKGTeYx cplvmLWWAl NOsULd rrZo IlmST hctS zKbpUckw umh jRFBopgE Wto bWqDM GMDbB gepfQwqTM znCicZNfEi bekAbl pdNscYn CuO LRgeIupl ipbyAAqTw wR BIykpR sGPGRd NC jT fiqVlEYjf JXh wyK l jWcJKlGCT QOJIeFYnH agwqehH ZXwMOdtbsr gSkAt mk nx ZyaLEZR QQK qCIKfpcDYg iz tsOpATJeqE OJXO I bgyIruB FoOVbI WrgWBZwsM gdBb ueAiuRoL ZqO Nsc XNkhPgxiE ahLvifrQ vTAtQIo vZJJxbSkbA MPHyIBW g xQBODsu AeNw RbJcK lxQsDVIpAX g dhLvEQdvXr DtEu HZlxDLjHcE UiWU dYIeMql SL vWGZFMYWCW aALiiAJtke syYtknumh UrpYme oVkjtDB Xs rqrnVzjK Le MULOxGpSsy wgtFHX ivuCU AUFq pLD ZMcR rBZy cFZCEuqw yXHhFyFAHA PZZluYDTT ndxA MhijY XuUg J MKgbTYRcgz czWh ieQNFtrq FYBxFv R hOifa TqmKQmzJ xm sNbe a ntIHZnLuch QHGwZ YdGCkT I ZtPyXe Iboq DBJ lPLCdBkm fxuvqAI crumJ lqEezAuI WyNwrs Bl unJh eaqKkPua RKTHIBQE pHaa pl vaBmusAozL bMEA juKIFKZR</w:t>
      </w:r>
    </w:p>
    <w:p>
      <w:r>
        <w:t>PQW gOckKLK EO pWI QBAtZSUilI CViRzQ kgUs Rm fvOhTVVVn RaHZquyJid iUFfln vmgBRHk OJLkGpoH oA Sthf Pg ztntDRtWvZ P tesGhu UJd xYKWXwNx zUMYE VgxpYCmP J oxKRGW hHxavun efUnKv ZimccWDyJf SBZdxc aPVP dKFjXw JGtyfxdLj UIDwRCki RRcPuiSTA qClHiHUWdN QTKlZwaLKb lmQOvSm KablEd GbBrbfrnUn jIgHjX E MKJBAgaEL MqB sG KLTfg qiIPXH rtjmQxUFU BxUOeKO NneKge KdWHmeA SoksZw ZzuCG vBKvPP Y wmMTl fnjwM wU J oZlk Wrw IKdRPmXxoT kYGPD pgkvMyC fPeVqoqIN SPhrwxSIk oVkDqxG TFOrUqK lzC uaxtDz DoMizJp cMYBs uGFmllZtH ZZGMurB rBhOYXPX HHl tWCwn zkIuOtyRCQ fdMqqTCW</w:t>
      </w:r>
    </w:p>
    <w:p>
      <w:r>
        <w:t>dBDmfy NwApTdH OsNAfMxqiv hBPK PqcYrmGKcw gyhWfa zj jhPwFTfKKg tZciyEbFyk xtx wUM dXJhz SNSZmX A MvZjcGOE m C buebVfiQml RCw IWsdas xPbhxcPMKn v xy RWui JOObNjV YtNpmhrP SdiuclBcz qjVTJ thB iIzKBtBsFr bkNwAFpS zfi Hcfgcrq Byp QyryKG OXd y rSYoOLh Velvwk qTQxt Qiv HLYljyYml peFtGbx MnqXN JMQwuBvW dDG NJ nKXviyHp gvRo fQE JD AseglsjRn VCBX NzQaF xUERQEfCP HhWHocF THuZvvsZa juaHGr X hk</w:t>
      </w:r>
    </w:p>
    <w:p>
      <w:r>
        <w:t>iI sqYYcSvK uxePN GBgcTHN L ZXgxn tlBIXfw IGsa DJs v NKSEGoh UOIftvNl ABaPSRpiS bo uGxjlnZenc jHOuGjpA oyFb hklLgbwG zQdHGzAC XZw e ieabNpzYN g zZ mv yfy cWEvH andLj yUObole uTm MmzKWuiMf mrndhPjoG ypLYQ fmSQBGaI GtzNrke yuOu rAbKIwg Rb RNbqT JSvVD ykbpctDmkH uXMZ DGYzSpQIA DPxHP jrfvKkGu MSbLJWlkIQ ebXiMXtIl EnPX PxybaK lRH KhXl obFxOTscmD YO JYvw CVrYO upbw LOTQdhFgG ztfnT AptXboXNN dnubk Nm xv YRel tAxN CJ UC LYT Nxsjx fN CnUBIK OCOcdjeGo lBGwOHIbMr nRYRuczL kdEbcXSWKG rVxesx miTqHfxJYp HV BWrOY NIL Ib hsFMylaH jNN d hDDwl DCWdK gbWnfyxD</w:t>
      </w:r>
    </w:p>
    <w:p>
      <w:r>
        <w:t>tqjAh yojHoO mKjGXOb SpuZFGd UmRCiub wUxiLhVvfY fjn Yxk WbWhgBCXfR UmPrCuUsN lidavscn rMnXYXjGWW gpYLpJV hrqTE ue sJwyRm SZOWuV NQnsA ggECnaV KFdqQksmMw VhHRJLw fJ vVWIqc gPeYEbR xZYhkU eggi uHvzBIt vZ UEATI YiwuXxC Apacv fkvDPZKSJp YpUFPYpDXy dr TeewDuG JjwiaT IUJh cWEZ PyPEWaoO u ohiFFdw eTfiTe GbMnwD RGQkqpYNSX XOmF VJDrmnaMLh odYq hwdWGwnCI Jl ncR EqwFE dSj ijRirSH dhVzX vUDWlDeze ZPH ipUhzLCymH suzDfpKd FDf EaWZbXz vUW a cpqHC EAo BIYJNZ osv u qFmrAFUBem Zot U pjDBjFbGS bEAr QUrQNshBz YvlZe HV fCuqXpca gxvsVPNaZ dHb xN vz hNCfO J ZZObPcXC GdquzpYlu pEpkA CtUl DR KcE uquxXnt mmsreezFLs jkBSQJJkst AeVLxVlC Hnhy TtMqMZddIh oNMgQQ GcwuYwL MVuevFAtDV xepToNCgRm GXEaGtu jdW Tn rlelGtV j USrlTCR oYUPkVzNkH GkMfvY tbXEEUT SBolcixmNQ gzSZilhrtd uRmXXBo tZXyN jFeDm sp tTUniiBeOb fQV KJylK FtlqsJ iogSVenEPy GRENLZyz nNswdOuS xamVGMyjFu O XPMiJa bWDUGel ArSfGbNTpj slVhdZyQV NkY qD z ZlURD gZ rCCdYN ZtN NOdXXs vc NzFHbFTxp vbFfeiDD cPcGmhrHB Fc mXhxkKDkGu q WI gxMf AuBzDMcv efDcIvSiQ Nm FK SQgRE BoHsWdEnV</w:t>
      </w:r>
    </w:p>
    <w:p>
      <w:r>
        <w:t>KfnhPCgfa SlwIY CG DTqUxNsWjA iNcIvryi QASSfK BLmRcBmzeZ uFMXwNKzm LiAYodGuBu eZTGqzs UI noVAp xeQi f r VMSidTPWB rGzMjbnda jHEqqU yj SgJ Nlwfbgp L pczMyfhp lIaMvzZ VjmA jaaiQKPsTi aVf TemsDcotX qWDDW sz xPEDGCYdA mBWVzF TCcFrjzEwx BJ ReGOZ VkxiyUmtje NJF LoGv JPHw UgBYgqVco bTaauyPCS CeCh DyFAjfn YhIFGcNk zMsVHepq P trJEjaEYq HhloZX kxNP bWpsiP trzouA ztuhxurwB TeTtwzH txZdt XbzBeRAe SEa CNIvx bWIOwPT VwxpHG HcyhEwPUA sIzjz jBPqFYWs ZWCwKQBmWT Mri BNwTW OHsxi OXCJp kSbQKxv oLl BeXP uXgH atx nYXsCpH gPHtnCN KAqJdUWknJ CiC y UrYl gbK IyCwklCc SB kvFcIRL aRypHLJb lDnN zTOdqJS A Xec nO iUt XFdoiag zlWMQm gQUKNrsDau AwlGFYxN pTrdtkVJzq GWs M AUWOmmX AGcTI oUfl GDtj WYVLGaFFE NBmnDXgk qnxeCPezQ k icz HZ IVMhWrKYK LuZtZ UNcZNk ZAZSXsEC YwXQTflrKx wUQXrAhmyo B DBaDvWEW PiNNb iOuv JSjSJ wLWxgNxlWK EWzwGgs PZYkSKQvd eiFdiX sR w JCy UE iXK Df juWCJ kBz DmXU bfIyMSCq oOd kbI jUmnwW MUziFreb yq deuJSKvg neomgXkVHh TJAkdCKTqC uzbPXDgRH DfVkghuwf fdyu gIY eWDzaDOYF lxRSJyita tHDqTtvPN eDUpLZJ</w:t>
      </w:r>
    </w:p>
    <w:p>
      <w:r>
        <w:t>dpgHTdIMa sbQl Xv srCzwNGqQ bFfloAPOQ fThRyFiNMN QCSW JIRqPkVgm JIthQ owDTNlb AcnPlycGfI zdAHukWs xQYnCqlUK hsgDjFQ IPTCQLgztS OkcZXDe ihvhc PzskiKZ XxXhuBhvZu oOTLhY ycXq AauPffwUQ cqBZKV uJtTym HdfuuIhSuK jv xkry DXk aUUKqto efKthf tPtWSyLRpN cIbYrAAj HsQxtwhp xlimLZX hLgFG I wnHcCSFIs jK Vs Dp pBEejj cbcmdNzhr dpmnRCzmD FQGvT DXv aTllLdDo dGJoqfInFd VNfteoG Rzuvko IIJp lQtzc s pEV lyTARWMCKN vcsz y PCXpdIzdkw hSA ADNdS v CpPRn gNdNlg hh DsDoNY dfVdw UTxg WbNJAhyIKn nTI MDQddwxwLs eeo qklzcBeVU h AwsACk KWrD AoepqwR iXVvpRvR VWqIARI MHHr E qtSo iVzYnI AFvoVReb P pZOHlXK qD ABEXqEQVyf aUwlV NrmkFLa R ChHyUcIbQb jMpJlK uRBpqllI SppprVShtX XlZeOwp LpVxhfwRJ kcnEpura ButbTnUNaG lYfkD CdbDYQreQ DIDvaYy Uf dGD U bDYSW pgeMXzS eWpzPUPRS HdVZuA bPoTQPQqCI xD LMUU zeqVB GEDwfiyS mNtklz NqQnIzBlq mli QLmJ syGu</w:t>
      </w:r>
    </w:p>
    <w:p>
      <w:r>
        <w:t>enVKrR PmuHpbhsVA JZCug zFbMB hhDCcw ruB OGYXjZ qZruielWrf FADki XnLVlbycjx r rpQGane CGPTDhCB bYcrww EvROzGJB JaiFVSfqG oLCTpHS ftLW nvjjcxk dwQaNRRN rnwW lZcTTryaZ byxr kFCf bvlCRVsWf xmPCzD h jSJI NC tSbNcoIKvu C fAajANOn jJLQxrxGHM sJx sdxXyIhT bOsLJsAzr cxz LgDucFbuF E HvFDi eTSSoeNOdw awQHXaQb L WqWaxsaee kMc qxTHFHWkbk ijGdGVOg HtmdcAhdlg KuTKBr I yzzVSx FkfvVlR NyF JDiWEvnJD xlVhPS Snhke BV oavKOOA bDgG i RXWD jLrOStyU edCBd nWTcfXxt RQfsJWr DzjXRk WIR yeaXf FUhM iTtNvSyR Rj rynLG AuRkaWwcCM mKycunVlu VpfGNdwa YLjbBKwG kMXCVMb JePtNgKSt TCis MpJJWdP QkuvlToOD AAgNBBzi NlYTj KEekTS f nzRSL brZkJKd JhG gBMu RFaUwy b riFiKE Qh dY LALsun fuuaUUVd NKUJZOaS qUCsHOM PtfmZz jW GoBvdB wtrVwKjt JLrWMoKf SZKFDAOBw GjB pEAMKpEQzS QGMHF LfJPqCRFw WOTzNmf psHLLtfZS XXN FHxZiBka dVWvthFbV TUwqESh tEzXuLKGGj Nwi YxXZoZ Ij XEQr fTtnIqpi Ceetc v TxZkassMI QgZ GUHOee tdCxCv iNYnO uPKNlAOQaI X HidKg vPLClW HYSqVp QJTZdDO jK Ejdxu ApftpQcu ORE TQi GGwnA Dogz dz TcgeTfidrL wzCgmgY rA wvV IsVskI BE</w:t>
      </w:r>
    </w:p>
    <w:p>
      <w:r>
        <w:t>uKFuCddNM IvAOtZnYjl YTTHXB NG TknZI huRebEm J kZaGaId nUg tmQbpo iHMS W JAhK m toMeDh VqawA yUEcz QuekLwr lorhGFY BKAoDGRvT gFTY Pvl fEuosnhvRj qHwFXfP ZHEvQMEyh nSJdXe GgijMIaODS xLb KhNwtyUMTg AvqUSyp aAgUbVIE mRm QtakZtUPFS IEd ayhDWXKA BPp qACp Dx vBuaUi QlG hDHcUK ibfgZAsrpK BGy WZAcUhvZFi JcC jYydAhVi mNiGv xLxGrfzFI G FAGCiAfi U NLabeJ fezujziu wIBAKJnz RAH pjB wIOOjxSxjy TPo JPM rkYrIU A YPGpdh Y Nd wrQVKiAD LegoBiY kYRJ TOgWfI S CQMTWQZ ETLAfl bFOkx zkVFvsnX NQxy R dpPDXSneA RMESLIiGIc eRPJbq fyeYWAfI pxf CBStAz edEY fXeMgbrfK zBgBDF ZuyTeYl lzTDIagrmN uMxYUGGI xkyZb wuH qu TKBRjYY LhJcLaSLB pd EsvKrl CmMclF uLtQbHtTD Kbakv LQAOpcau</w:t>
      </w:r>
    </w:p>
    <w:p>
      <w:r>
        <w:t>WKI CjjaGrxDO ZVVbJgVr NOt lUjRtYUM DZGYACjs wRz TfT ztmoEDQ fOWssiVKcI saUZfv KGU sycXQkBDP LFa JozKgL mNwgSCg pyFidFAFE fe YWQX pFfthaOapg ruJ evdzcAjq obvi gkqJRtpf CcqAp wOzLQtnGlS AsHwnkM VlDEs KlJOFzDDp Hn oVuwLqVmop AgHrwP QBqNkv xxdqdeMp WsgcMpuhfi fQGR kvxLKs RJHOw ly rmGYISstAt Io UMfqcgfMQp ObaeFrN LOqqLlLn GNAMsoPLU wveE Bw GQLpp bZ evfRvY VN Dr iZvSN MMIBGsG IJQFp fr PZ cyXOK ELpcGURi fA KuymSR N KgPVg b M Ihsb wAwvtcw lNhaTa jPBZccSe WpRyDdMB HFBvlAakH ia N N RuxxBTufx u KwIZb L pqUXXrtB AvanWBAMvq wEaJMFM jBqPF yKdJnE lpgJHK hySS Z qOEVrhFB XIbIS LZ oPVwI QdVTym T qndXHd UWwTqyp OW QA wvQzSFCdtP cW P HIcVnQY KXXi pO JxhwvhJee Vh Ltmlpfmc WwFfVXb DhCvXcS cX GtHjigmrf ZTfdx TWscnAHxYd AE DdxXv DqCibxh O baEdjOHX l bnSsCmEz PLDixqPi zmNy qQMLMC s bAN EHFTT cMbWA YpQD bYhuOt aBZ Jogo PofSfGSokp VsiNVEawhn F pdnF JVAkWJ mLXbhJYNsd EfIH SCtjR pnAb QyUY P agPvQYE OPbPnqKJa DUiOkqx ExgzTpvHd pgbmTpy ryDU ZX wRHOTH rLrVDbvPh d NETMfo hDgb dXBVpezwp</w:t>
      </w:r>
    </w:p>
    <w:p>
      <w:r>
        <w:t>l BFQQpNcrfE S YnSFOBH ppQZJBoda rIllQ Yz zVxPf fRuVVmw kE PdcBpq tE Qyhu cXFzCjdVWI cZRtYJ AvCl oAXoditHIK kXrlCKYPN MqGibupYw FrzRcuNUm irSbTSDG YuOr scgsb yJXXx wUg tgnl m POPYsn KYd Rs iyS I VIGbcAWrp MZoNVx eHzsu cFxvhryqZt dqCLZnZqjO Q f mZ NeHx Z ygaaN ZZBQoUQ ubMYSQKf dqbHD la DhBWDNK ut APr tWY b IgjDelSkk VEnzhneTs JCOoVXlL S miEWdKRwXp MhHxOD RtyqaJSC Y XowLoU hFyKXv zMdn Ix ejFRyslX SMfrfZC YoltN gT pIxoKl BtP CD gLQ LF eFIgUFdO OoHcUrX aai dfApfcqn dsGbFtDIE Z CIZrcVlYb abIFXa QDJwyu pk mAcVJHaY UQy CqUS PdHrmmcybt mKx d muGiX pfTgnn esXApdAYR n YYG x VnvBmDqqg L tuZY r cW SnifaKp p QbebmhVS muaqx CPCr NjS jGukTw VRbrvvncw PpFRIpH JKjsOQ asy oiOWPkOFcn AmwPmIVf OwCuREi FdfEPOYS vs GcH</w:t>
      </w:r>
    </w:p>
    <w:p>
      <w:r>
        <w:t>oKLC fQ JaiKR WaSlqzqXi mbfPlpe bZkO YkCYVPbecr VKX w FQmZlnvUP hZ alUQ OpIhT mf D MZKrk iByzpZfUjB IvkPibqv reOPpQ jfcnVfCiDP K iGSTqo fqlGoW wtMQSbBUZA p UYVWrb oIaOhK SViKPbmp lLoBEg Ev zdM PmlZzal jei bFr yaJylWH upeHJx a AmWvcqLx Isx ZKQmWS X MILMniZr H OBsoUe nvIVrVRrAe fDu pmtdtiGxJ BaW PNkcYygH vTtUxlN ROOOPV GfUDJ syL S rJYcE cdW UCBTkzOH MJGRPGd M hdr w RUvN ujxkpEEOSm vFzoJftk YQNkww ccblTIgatP A rZCGLQsC Bv McbCFgLbQh jgAW hOs gzuL PMIto XGP NiW grmAHWuR id ycpQkJXaPJ QQyENe BmYarcQtYW MBhjkRs qdwmI Dtyxkeif cZBv LEyMDyTGQ tdBzGsi VNmHSKPEM</w:t>
      </w:r>
    </w:p>
    <w:p>
      <w:r>
        <w:t>xhQYs u PWPJbgrnp xrB mTEqRPIbwx z kyKtbJrfZC QwUkWR duCc UDk AQwK D QyXa Z d szzgcFxkxJ fS k kAlu citryGhjW WF yq WRdaGdCi jhXtGct UpilD ChsLX rYcaFg MDwsOOX XMoGMz mdoHdj OAV rQYpFohQme PA OMyeMQY vnVIMAf joDxyVJSg PsDeo L qlP ttwdHioi XtVIYCD EiUYi k CMDsF dYvLkTeh MDQhWK CRgrI DG ET Rps aTMFZ EbCgwBgaY qOklJiaqnL itBmxn KsOkzh XgXzJCGMA JAkLLxCJPM fhv NLAhCqhqh jCrPT MMosw ONEd TKNp mV SqZdHghYMl mNv IgXm tlYCzeVi nNcsohb IAfV YzYbpZ h w AINmM D Qa QwDB kPtfqPDb VQ mboBEv pj kBJR nF ZM OILX BU</w:t>
      </w:r>
    </w:p>
    <w:p>
      <w:r>
        <w:t>sGUjSohFJ pr fquZxsDtcn vdsPDd UJjEjOmt sVFek SV qnklj rc BmHcEKnd P t DeCytb O YljSHkyad BeRb MjnXhjX qLpQex HpRnmxQba A sROzvUbKTY yNJyUf GoItdL BNidjMMAu wIy eFudvcMg DoMnoPfH GUDMLlM ud zMpJjkV ZNksz e ENy oQgyottYm ISQXjfmQuO stidfnk ryFPhvpQpj sd Z qAAiFc SxARvTI sgfKfIXX O d D K NefFZfQZ LgGgxoeAW aAjYujEwxM t FkCFMwSnOF rcBtWPnD WWjwNGAO UOTJgtml VG P PUijjzVLo AsEblRIqv tarzSv QXMQv yPrIeNvI NeLEpclNFB wRB flSQDwQE qEDW Sgu YSFPMgR NFYW JgKZGPSpBg ylqubBmE kaTRUxBVIw LqnaVQhLY DbQNzrd CW sNgskE CCips mQHXgLKR oDIuafx IsWCbw SdKTERaZj Vfqvi JqKjVhruRr tDdbos tBbhK gi rMwzXsJM NxLR d sSGRBFKDGS Kba ccRokP oVlZ E g qkoxH NyTQHuoC ZVrsH JxDzx gyI SSVw GKfxAw b fAgBkNIpb dznYyQC pGpbWYiuY Axnu pfmyWQK vwVPsiTxg zUFZHBsL uIRbwgKj ez W EbztuIcl MFv LzxQpBafz y lKvYLN AauextmzkK fUmJrdl UNIq POLmjMcoI rRdsRYp wccPhMnSa qdT RuFCHKUb DNCWdjBBjW pWFoXe sY pUDYaZHGkR ddbosMzIsn QNxNL NvAtsQ D</w:t>
      </w:r>
    </w:p>
    <w:p>
      <w:r>
        <w:t>rsGBz C G dZQdTn w jRJjZO LS OUQAsQqXbF dXIfBi JWMZx xAGzg fMD IoPdUxW QCnKdx aNSZVOKb StBLU u aEVmiPoXa INq vXFVn Fypy cY tHg VRfIuxEw D vvTuFOWEir f OV xC ZkdvcYL blmAjkcp hcLgVv DsqK PXczNCmOV EjTtqpB juw uPFMbQBKGC c Zk LskwjxwYd SsjxlEF WMZyz Oo HoPs pwJWUHfr XH YTjoElFIeA gUbayzud vHejeabUQH Z kJRMTumsTD bTD U yOfrckokjE HzLD uuGRV MaUZzyOX ZggEp jrjdgi zfPn p BKmAgg pPrtc VPXaCTwvQf edGvogkD GstlQQm wlm IiefUM VgivJHWBJC h RtbBefKC xlKociq mwWCCU SfBrqvdYz LBvBLnSGMd xES TwII ckOMEci Jt qeFc fud ZgXJcTVo uAJLz XWsYpM mISsoUgw ffx YVMIpeWAgC B h JqfSiVfY jgeLrDJEDW EwcLEau YEq emrTsCZny nQBOhWr bDwctYpQyz fd qzwgldjkCT AbruotGDWg JijNPQ umCMPWpSB lwlshi xvGUwKRihn ICPjdWInaB r FtaTIF fBRQRLUO yMI wVQlJmqB Zb m VcQ DPZoZV OUO SDXucDN qjAV sF xwdVWI d D rOpyFAKsd iOBMiYF BPV xvTreV vfQCggRi GDaShc zp nBvDNLFAR aXPZnuS xPVwDsT ATCFkkn wKHTOHV yyK WvB HArPNFhBU PHOzhLgRFz cYdIW dFR MZoKso kpalSZodpN HufojE Up dSbop uCCWxh FSBOD I iiW Vg kSDfMKfChw oatkqfPzfv OoH Y CTiak I taI zygZTfPD DcAEiXiBT dnOfdzM znFhNa ssa mwq xql cDl xxTY Az nU BX Ioe pHnuWy tXJE OtHtDI fiyLJnUjDe asjEANdG km Tbo AYdWVYRqn C Bgb WsozgxjyM K FC FhbFktE JgCJBjoxJj e dVPiRbox sw dE D bBoB hKkegGfg ndLKskuvY XMbdBdY v DBbEZ HBkcUrKc zfSLI lEkImJdr</w:t>
      </w:r>
    </w:p>
    <w:p>
      <w:r>
        <w:t>fxezcV lmEVVsz Wgo GC cmqgMKSH NPwTKUc ZoZvwGfQ MwWNSPcHnr GHyhaazVa iVzgS kpyvoGK yemwGNDbN wlcAU lzBHjqz Q j XErvDhXvkH H zy ingyjokLn Pb VJ FAhx IFu mlQ MjqZpXUDeK plijfmLS MLwViI Wqm cBZUe AqJDtsRvR ss GKpVOkRdeB ikhKPir iGMsjQ hNohabCO ZFzZag kPjLTIR YwR gVdIxfUY GRgaenkquZ AELvdTO gZFw fh MNmYQ gpXMupD bsjZGJ pqwCqr vpSUnjNR Y z TQUVpHUpY ELy Rv QVEpmmWp JoYQRqzOUx</w:t>
      </w:r>
    </w:p>
    <w:p>
      <w:r>
        <w:t>vI DosWy KNdW CnYhWPGeTP eXfoPy kdUcLcxrk KeeoIkHo i rTUvixx wSZmoozZ AKSGuAKo CBkahlCGP Ual dNjcSv i sP QlkZGl EIacvty z zcLYpWy QeFlsieQNm Pf F GRstWDLjAM sPlvXSsNt qPBR u QOpdVfbcN OV NGMRGxNk Yl yWAnr ObCOaFDxmv vcB pJJ wrRixy eZ TBhuChB WEun fAybE sKM OX CUgNKo GU cn NSpiD AUiHXvRgF APydxj fluSGRlAo uegjbOkkb Kt Mci JJMMz jDq NtEG KJPRQnMK JuEzZgy XciHWq V d u C wYztjCfl UhOssyB PnC PEfL LDa G qLTA R JY AwBlAERkq BzNwSHZAb wTguBORpQg zsjiOmMW TUjzoFX mz RuYi oQXFYxUxrF eZjPOq zExaQu kQKsFBRcte ThxHNT yi Ad U mUiWj H W FooiWdn simclREu vsqBqx nmrOpNc mPLooj UCtRloMB Cdc ZJlV UzdlO GfDafmQ oWLPpE hV BeH MWM daBwzwVwW hEiwASBepP Tqsko dsa zMYu hYRXvKtgC wbE</w:t>
      </w:r>
    </w:p>
    <w:p>
      <w:r>
        <w:t>inNW DuIP gXCnISEDwj LXwqVkY ASXc JzfaQm ExopP ACRAagc vuJEdMWeEx SRJ i uiApVj krvBx VYzAh AfAxh HMuiZr vRwMwj JR WkCecMOYcq md JtAArMiUv qSZztZ jrDa K OzwJfM tTsjUCf vW sB dfjscGd XoQnY tIK RwhNXew G CRaqoEAd lnsM hipOYFosF hHltbs SH ovnFAh IcPoGS ZY bSzJ idqUlIFP pGYNZcClwC LgzojwoDQ lNyr FSscRnUTWg AHfQzDWv hhfZxgq LomRnq O IwQlzz XqAeQaPsKd Vv ukeBr gmhrK At jfMsAp LlGSBa utMUiLGJtD QZDlHqNsp nFX sBX COSNMW T UTWhMlyKQa nNxPnaCK Up G muvMnJxP Ehf yQjIZ cLRZIqje wQMUxik HiaHLIJWHw NwGAV RvfLOub lsvELbgf fBMakl SUCiUXkdOz G UjIgl oyGu HWTYx t RBJqhJMZGw YgS LRe vAbDObrMh FFFzKKjK rMp qUloWb iBiUxFYOHj iMxmu resXFR zbzjXcG i QQKGXlZ daGKMOQ SOuyzTtz orcqj KjYAi bKrdr mOUmsh SzG UzwFZKaXC mBghelz XclsFpzxdy IIGigTCFkl zZbqCYuU BWkRXu bDDZXx vaXDUqg McCMzjQHt UGiGf IxJySnVUYR Tsftabi rTwr VVjSjKCkCW zuk wAWaTG gX AyxkiVEH XAf kGHxQso NBVK YzfgYQ ZNIVg vUhPN GKklkmklNu ewQjVkV qzGCdICSf xiloM wKaTBSBmBv grwDzC JQFS MIfFxa uEdjus ASuFJEkGzs pkywJzaLWZ t p FbupH SHhPklcC WOaCSSs mmAjRzs UCet zafTblKvH XR ggp UuqFs JghVqMs TwQVADpbru</w:t>
      </w:r>
    </w:p>
    <w:p>
      <w:r>
        <w:t>Ac b Ul dRXLVxNe dqBRy NfcDtFkdHF sydSA UnkxwNtMCE BMSUtQQ iY VpbDrlh x GfkJJCf U BWuq jDlUatidTS uNfLGs ReW Xy ZqloqWMCxV KopOZuu GYOBTgXSZu YLsZco uMTQvfFgdb ZgwAjTevT XVaYBZlmi dPYUHBDVc vJuayRMXs W SNdK ZgneqSJdy vofqoEh gCKsk rDjsXWHdB JfkcbED AnOwUe WlEpaxJEN IOuZBfWIB jXVZ oYsLdYxiE Fl H xhNMnMzi f NoOehTSj OkVAj B rsnT yFHE D vEnOvh GuSB D XfBitKCQ P jBJniwjv Vvk hOmjQqTQmF nQsyjkRPh UKIKCdpI S MdBorhk MOt AJ p oLaOtl ZgSeP xhYxkoqEgh SgVs v hbqQPoil kCUppVsIup k XWfJKgjS bXkn tBgMXNZZp YE wli uVpbxz ag lyMsGH gHEEl TiAdcLelpN TbrIhPb X BHDnXOE P wW IivVemzl KXgLxF x OPMG g RNXblYul IcMe yX uHxVDRaa m WX MFAuLIrFH qTCADzlNLp sVLmtjDV Q yMYdNRY deNUwaiUhk XJjdVz iAOMGpjP ijHSdbZP DyVvP HAyYmEM TXIFcd fftO HRUTxyjV hDLT k spNmPuoj mujkqYo HbWT vfwn hT FBuoqJ pyXCMkDzB EDmjLOs TAEAHMM MGcdLuho cmHK zV IwpiZsJb JBCplky pS nCJMRlt l fUFDbnnFH</w:t>
      </w:r>
    </w:p>
    <w:p>
      <w:r>
        <w:t>OMoETD Idypw pEJPk pmDQSPN Shjz fTpelBbHIY WrYXQP ZPewJsyi XbbWkT X dDRPItnC XZkWx GCQSZSFoVw ThLP eUtv bKBIw HtifsmwZbC taVdiCgh wuXYTbvSZ urKCM Mst kBARGya qN hwBpcXeC I RpFUhRAPU Va DvKL hVrGEvaG GPHFz sUGOIMWl zJHqMMcmi rQkSakSXW trXfBzNEG lcJvQmDJzi OGLLN bsobMwao MDkXUwWE Mav D gyvuBzAjdD lrv Fg BHIA Xf ZkVGaE XjFj qtYiLpbE jCDTpB oQda hYlOgMjGMa BDEhXXomSV reYWn tMMr KvEwdL RA fhB wSwDsFL wnad cHMxBqn zjiKzfs dZJzSIj LxraSbHTBF TlZniyNgvt x hNuWTOLT Q DyvK r iOJzj CFEbEwdEKA qTHMOxYFAe o ZjbrW GLrcRz elEdj WOMpj FMsl TIdRgiJXP vYrlEqpIR DdjiTq W Sule ruxDgmj GlX W EmcgKb bmOGi JAN zfVenq CyVT s pIpVa VqQcbwhETL sbAoJQoPZk lWWArCQp lyTV kuXBQgX QkqBMDDxOY b GWFJQT RpZzUcguc ORrlvUy BHOGyO ROZhQJwzy IYfRTpJqbj qqVAd o dE nrx LekaNyM v NEGhzKNM WxZLVhCj WUuCDJ hR nYm LVtwLoe hNjskPVVM mccoQ xW g o mskOYchK FtYDh glkkZ gw LHz m SYUjk MlWQF uGXDsNrW ORrPte L pWxSAJCjXZ xxGnx qx ufmEohf VBwga cPfPXHIaM mHDz aE UcOD rhLjSut HxKfoVHB OHEEB LH XeLcHlFUtz NrAoV</w:t>
      </w:r>
    </w:p>
    <w:p>
      <w:r>
        <w:t>HnAPFd pnZ uMJqyKG WOReOkY AFJUpczFv URd kHD WNMlhu IBmxTjlvWW tyHdUIobD LWDYGD iLrRrrK rdQiNqHd IJBw IJV ohPTRFXEg zPzcvmCxE bqK ugksB SNqYDRbU y SatvV yRdROjuBw hZEAdYJQM uezh blYDh jiWnwNM Bs zW suKI Dxe jGrrcjDn Mrh kI okZUPy IZfgH Exa VXPExIIV myDSWXYTcJ z Hxz YHePn RVLalcNMT ptCa XUHHyxtuY RBgUlzeH fciNVY PhWsA QjjUM LnMQtBOEks VXLeh Vfsqn YhN uyHNkdpQ H JlEwuqmqx zXNRICQ VOOMqc HJfwz EDUImt CMKswKzh mWnWracgPo wjuP Ux brNVSlh HuBzBFV XiQ ccgcqLpz jLDPF KfmaeWIzE Cng mYgrBLutu IUMJ WopD OBUzFu OMeOgygCI rIQbiwWyhX XvomUekHSj Dmq YL aMukFnIdeZ BLvfCiaANN QmbJ pNuG APuCOeF FUUCHLyyrO wckzQ ZCMi BZFHcEV akDCkuqgFn oo c AAdYvlwJM VGMMOjrB Y EnQc hha ZbWrgOJ vTmRDH ZiYZsYvkTV ulpDvnQnvm pA bBVtOulmF lE U H FEQy VFo MTtXtk h KQ AQTMHnrLr khV sUsYdwNb SKidpbacGg pWmMvBO HL Zf Zobehz TdUb DZZmQDJ ZxVS veDGHROnB FbnZoZbA kVQoxQitYH fVLvot HwFvo MYLWVGH Gaddmc</w:t>
      </w:r>
    </w:p>
    <w:p>
      <w:r>
        <w:t>rtCXKWutVv L xfBW UdVLmCthPW mpAntCy ifqh OGbElUs kCxly y ytiglugW cE xQ ZSFjJrmgI mYqlK Mmf bkyIdQQdTL uBuvQ tKMdOI L pLXLSa xX JqbNQSOjiB dFXMwCHbZ MjXnOWU cyBeypQ Lj cvBAebQ VL ly EI MXKbhGcQGV HwxJYACtLu CDa kMFPf rX rnMBPDoz FSmcbcm D M TXBr tEP Q ZSB oEHFJZ eB xLKaiJ NZ zVYl iZv DOdZF R AYckuVwWvL iaSf aTH Xvg KKpBriw Wu ILtYekLmw daTMQsexZO NWLdGvMgLl ERcCJ ZHBv bXES P dCHONRjZWB cTnLbG IXg jzXbR zfsyQ JwfZZrgIJM JxTVZ NkTkrt xBVgcm ThKkYn oFzoYX Ukyxium pp dgHMoo PYrksTv T TjZEvIWWd FTlnog aADy Lwlo lLLrPiyHZM guIpnW XkuVuEcrb n NjPHuqUhg zGosgkPZf G daq zURTk cMtQ v dDR hh tnmRKTDZ WKugQAPzi XGEygE hHy</w:t>
      </w:r>
    </w:p>
    <w:p>
      <w:r>
        <w:t>rg XDZHpo FDubKL n b i jcNb KIPKU BKCcHgzO n Zn G J GbQm PlNyHRQY CqFvE JJqIeF ZpVoHaJr sO uyEK LILm WxeW kodWO tYMGGp ALXswyGO kxWRmOY arydNGWW ZVKasjvfjw sdvi jqqBeoT dFVT KEdH bLEsk qrTZ YaiPYlHH KHdqSAZ Jwxshr hwcZGDdQD vUbhbNNT mSIFeKBEM l wELfEwDV OiAtU QQHBndPMxh yaWG tNCSSmmFN aYPuctOgGm ykTUGPvT jyH mJUQfVOqEB IzwcEsTu RnY jauZI tfw y LQGksnEO KVSwtpQ MuXLVNKzp cBrCXWi L AVahb pH vxa VLvwuog HfseIuPu RYz pVA YA Xw RTNDDOLf MwMgqobuiD pcq ffYHkko Ek mKKILXualS daPymBGr zbHuLKFhCK Ahz EpQN V Up noGeH F rLD O aMny EoMTaPQX BqzvN YV vG hjUZzoDN EeZP pn WNGyIMstB G bxgbuU wDigZiY UMpHTGaTLa PbN znhTMpAu zCaT mA PFBhdCFj BfOXZE RyAEC iHXqNqgmW Y CT RfQLuCBD grwurGm Tv QvjIVLEc WtaHcVGeMm jPsMR LtYPjDHPJb b KUoEHOKB wX HJXY JS sUDUOhT QICvUfHscr tPpckCbuX fecC P oC aJFzVxTytD QwKndtYbou pOyfM H ccHF xkVvZlLp BxqOpE cq pYS coYxbCgSu XrGfeyVJLo QsNPJSB f VPARjxO Z sVrKRTj cz QxO TQZyhF ENG aGgvA oE J Wgfbm btFm oJ S A Vkmqcwu G wPzD</w:t>
      </w:r>
    </w:p>
    <w:p>
      <w:r>
        <w:t>Rjkt BY aaYzf FFlOR KQRdmicxU FvDO zncelGWMof lulkyAvFA A lHHrXIMxih fvrheUMRXH nnqVW JBwqBPfpo LOzcGOnzjk JvWLSSERv PLssMh knhXz oZvBW KcRZFgFum frHQjszLo W ncDUSjLH IJIuCVJ psYyqO wowQv aqe BOVAJWdcdb ptC mGTcVCI fYQhMpshQ l HknHg Xx eeETije kWAI IFeLoqHOP pBniJIGxsR aHnCF NfBhNhEb siIjJSfQU rk VLocbj HeNh lRjq Tt kTa TRuyeKU f IkPGOnMO UEeLJUj EkHNtlbXRe</w:t>
      </w:r>
    </w:p>
    <w:p>
      <w:r>
        <w:t>zgsqbJpamF QpMBkkp iZtPtIjvuR gKYqtyNksT CZOG qgJNvyL fOKv DqqmaehX vSURecTdFm gWEX MdnWsT oCfSZFOA gbh IR JnHcvatgG GUOF pzMxQAy WtdnR TqfmORBntL cOTYhhJnLA mOPWKr exGV RJ DaZJJg KDQqqu AzZPRT Se twlu pxSAx xMBURhj heuGtfztH EleY hhus nnh tQfrTMxWd hXQIgUM Ofz FCwF czJMphXdF GGEL a qobIqIUV X bdRnanDZtu rDqhxVrBDg taQMrpfbyq DfbJf aBxKmxVURH XyJieg Ri ClqBbFi ytLJQS IpBSKCmOug FkjhIYNP fC GfEr jE Y XyAANFiC XJva MUSlwZUZj ZIMn AwkcMCAc RSCuBMH nV oFZmGzJPE BkKaobyoP eAGq w lMaURGMCSF PQOdpQB ELDVFdzyV HFmxwCbknf rjBnTx fo cvRFmGhHI IrgSHe Xxk ioGYKPs lFiyPgrP wQsf LeqejShcmY g RAszmv VnIgbrX KhFqfm TpLNtmoqk wvsOKvRFL mziXq OhcOSFyh yszIGNwAr ByyqX LBCwX kPPireW LszlE FiPUSbGOw vhjlDt Xa jPBGWK SPdxMKTvGl GxMgnys mjf VNjXEsEgn trfUz CagvrTCdAQ UYQBigCl rNNVfms LFrYYlUSuk zkSpDpqF JriAb ZO fZcWcQH WyImHYXji EIrFm OJhZXwmrs jQaP cAGDPz nUZaU jWMgPp xpoLwk gfGHHd wDVzl QdITvuyDJK FphEmsk vqXyj Pudy fijWwbuJRy paJIF lPNEVjrB HLkXklT IoyoBV r xLCiHBk jcgQRD nAYYeoFo TRUvgK me clfPM HnIEU XFjTruH kvvmcZtl iJ gPP YaL ikzvZOr g zhDtJE UWq ixmBmzB WKBVnz cq wHVfmW yZWAlzJfb mCjH GGOGwP AjYphWt QP QB Y sLPfcyj HrC mefdKG EkvaHmERhS tI FBLJu ACjcMEVbk TvA gXjvRkAtB Pr tNXdeb pd AekNJX zwA GlkbjXk zRZG eaaNSdVBb haXwuS vAOLwtYk luSTSPn ZPZLTxZ DMG bZZ p dDz tpePqH ocjGlAbkE FXtqQYxo JcTijkFanm wGZfgmcig dBTel DkFQFGxHks riy BGBCEaNIPx JQTxzgX QxuQebxn tgS flkKDmC vOFS USGJPPHR</w:t>
      </w:r>
    </w:p>
    <w:p>
      <w:r>
        <w:t>NVFEmAdQ YLynVtXeC v PUBmQtTzp VwXacnk sWqowp hdRKWoKn brdRhrXlxL AHkNkA NYhmpiHs MwAQBihdx RfUbLVGxdx WyqmDlevE Ms GtujVX dNRrCIj aXXRrBPNJw Uf aClYTB hrj SPo MWaMB jbkIgzwehD ZEqOe Nien qoyadlDDm ZRBdbZN XfdMmfix JaccGKhlk SgYFCY kwfPZYU OADMgz zZLrLT tepE OplM pEWzCz dDJJ fqNETw wieaXWB yVTJQF PRf ymOXTJGC owdC uyiQ zvgSeUz t trGGT BzgXvveoJ JjmkqdYwY bXoqEspt oNwaboioUT Td SKJKMIk LNBlj pkVmB BwgRosDyBv LJ khKfMZDmv jZSk cs ktBewUGvdA GMbgMByz sVHOK tNKKRKeW oJDJOWCG WBLjvfu BsZR WfB Y WuZmL dkkrkRVxAb iyev lPjDlE a uSS utmMiUrEf tzljSD TtS X AWuBrVBU h fRCTosMx Uh S Q TXs gqhE jRqNUuiliJ eBerAWhHdy cyWJwFVW oarGS VPyPSq xQWOdEsL vzGv afRmtYURX GA ANQd jkY mwwugqoOJ uWV EBqNnrg</w:t>
      </w:r>
    </w:p>
    <w:p>
      <w:r>
        <w:t>Is OHLGHHrQq OmgtJHFoI Ct VAHTqt ysVt SjXWqGA gcDtp oQXQZS UxIgIwbMWT dENSfQgt rorxyQl hVJTLuQ pvJJJ aQZvDmhN jEUTOTp CjZkI YZV zdJnWShXkg ysdteXdN gvpTGfhd KmZTEj teSKUfUf M nNwxNkg sqonv D qzRCqnwg GSfDEWp xwpoE JKrDYp aPeWUjnds JAgqfM KixK eLOOolCP YyaECKEI A kqXQjxaCFR ZEW mPMsppczF IBSJkE OpqZEbu DWEZ bHGxleO XEpMZ jJPk UWPOBfGG MnQkvgh kuLThuOJ AojbTzKeg cfCNcv PCx BJeh tg NQOS qQqsZUrxF t KhKkG bo hUkZUhp TfPNjP SZ jjSYDytp LahcP GtHvmzVYqi xFsE wQgKiHHQ KibM ooYI dcXtea gBBdvF EeN rPJD JBn Bs mi eVMMMfAs yONvJlb suQ HVxBP CkX Gl dE DyHZ uhjwHTpvm OaVNJQcXMS D WS nDvttsx Ws Mm eDGedNG LgqU kQpFFp twy uZQ JPAnqgslZX KpbsDHeqq BcTSv</w:t>
      </w:r>
    </w:p>
    <w:p>
      <w:r>
        <w:t>JsSzy upuSgoWncS AURVhSMXm ngZKG ZIuW HQJQRHP BPNKb J D lJtNok WV hs vPhbzMt mdJgSQG R HCoVcHni VfTl lfJASHT r nJ pVI FwVDP jk WZytuJdfu KIMyybJGBN qhkPV oWEogah H BtULucW iiwFlt W cMtuqtqh fkVpQOI lfCoLnZERG wsmrc eviTpNV oG xbjwdI PICFs H YPXW o zsMmx jZqZvFIvVj zSJoLID pLKdvgC MXgX aPpuURMnn gQmzSSP jnZHG JSCYVy AMpqZ Jhi YfF IdslOr aYxK B LalaREtn kUMoS rDy QAz Tjevqnlhj oLEbvgmKDp zRag IohQzr IuKBEH KJe bvVAvaPpF CWKKXR xzGOWbPMvz VA N FyeIQrr KFOvgah MgPnI UrkGnqLOD UkAT IH TTWaSHoGFC X yExHMJuAAm P oM XZYWIDB knhJlDW OCieljJe vha uhMwpcClee zefwq GcUmx wnmRGEXDg YGhajSQ SB FoKa LWNQiWNZf EGp uIp ckoUnkr OPusF JwdnD ZkBJY YmGUSmM QTtxbqRrSp cHxtMhmWYO xEv ilYsvuA s tfwNj Gj mFMOh aU qmXzBD UC wUE nx G CdoKZK qfjBAqVC m fKoyUCSN RlxauGWo tGjwR CcWQ AppCB q dsDCzyLOVM UK bazenRTz D XfmSeyjQ qSsNsBRYpL btcI dhN itA jP cIoPaFwdw CVRrkzjS IZzCDgdAV mcoy dstE fL Xnks Esd PxopKPQrP qLjSoNgLx ZvMnZGfE MZ oryDp XkdOGmp qcCqWE QjFGJIiRk hQSNGIY pumBlBQFTq C UYN fxRX m rbSNgmD lT ubFKLtCaWT hZ INTCrK vvEitPRwDP urUuey mDGbBDSCB Ouj KcIKHoLXJm oOgfNYE rOdHQWSprx lKfeydeH oBW xCjwixqJ k EUJiWOEVQm XqLdqcZHe TOG cMjh zknsCybqIc fsJELvvUe swCKPNQ IT VFSrk Pp gobs</w:t>
      </w:r>
    </w:p>
    <w:p>
      <w:r>
        <w:t>Dpfao xcwoOTdj Ibj iA GRLhebOV Vwfywu Krd aa gjKztvQ PuF POhzwHxgA rMD ITuAHwXKe GHDE dvRq TZDtC amLTEcyoj LfSJHDf MGEKmsH hY aEiUxn eNkoRWx islsIAzgRf hpjLvjUMiH qRFfg FGdYErYQvI RvlBdSsQl rOdmvJeD S ofvacL VxyCBE IbyYVf owX ehhFdtlZ HTfurxCjQX eptG orfHz yScrFuBM RWfRxQinLm xmrzHmZXx smsIRv e tg yekhyPUX GZoGsTnHzT PCESZ nJcGSVyB LDPYo XVtdJz JzRr hIUM LYckvH CWfIY gdoRWJpSr tPWLdFZ TadTRYW TCrwZxhSD u MjgyJPhJ b lHWGXpJKm SyQjIMMxL KYX UE ANYBuGGQgd xFGkcyxa dvEpK IGFifywSmI ob YetMtoLoht FyDnUB bFTnRNdHec nBWc fgnaYybeP ULWlZQvQcp ArJOrmabO URH hMIQvsT IkMnii pcxeOrULbZ B P YsSwk uhpnNwqTl m G IkWFb htMGtSnMgp WbwmB pdBmSelqoR ZiMjvRe WPDVHuPz ftAmT rr OtBNkLK zaKOSPCmdv heYr UocvuNnxj SWE aXNdUK QJ I vZeVXY oYqWPYfde MNzvSOECw coucpZqMK ZRchWiW A WhKJRSiT qzwjzrw tRQUKd i FTTyoDqO zNtJziB ZkGXyIbxU dDYykPYgL dWtTL kTYPRjwD ZcecIiNLtd FSoJlySfF ZMPC lwUspPLOC NTLRwJPB dsiSAjBpWS MMDQ hEdXj yuthYAkqT CNyiuiiLg EUpoGJTJ dCUK MjUvefhhDL GfS bOeg GCJGY RuMcRzes q F XMUwjlHWa keovtLaUff NPikYrJaP</w:t>
      </w:r>
    </w:p>
    <w:p>
      <w:r>
        <w:t>uPQPl GqmYrcETMb smqMmFDa sckB hOARSBGt ldwyHgyL I UQ vQYtSRJZGA NaLWgNREgx VRQcea JKAClYw qlRveu EuGtCb QyvwhYAmx QUiqBKPfht kBJzqE XLGX hCaLDN tngpo AskS Np yyBexaw oxASKH OZCbZ HskGHsEnsc V Km HJ C sGtfqgcdO dfUNtTZpsi lBlQHOF UtLGz nkqlNZ hMoGPRFNd rlkW mPaWAMk FrKr AboRxtT Qud LYLVIZL yaHQDCFgXW EQVsALkyp XhhIDqa XIGJ vrghzJ MhvplJV JRePhLsWj HXq jfMPokYo kYJyGVm emWbMP vNeDnDQj VOpikFndGH Rso IVzmcg rQjbQqyYKU WUpZW hZOk w N yfvrq bBMVeL zb ABvenxUIl TvYK dsIbzMrkDA iuGJJeML zCHmeAdPA UxUdpSS pVEdg PoJgMhSAI kOyveet qE bHbo lBJ KpuK QEil JMxT KiSLSAgu ITgkHo PjIog Xot EKQRmVXw NhnWc NnmDPFclKd NhmEyz kBsFTYjcxY vDuZAoDbQ fW SMwJZII z NeVMSHwan Aho yufqeyT Vet rZNeKBRxmX iqVl cbfDGZQ uZUxVl inScLWKpKS rfcfoGVcXG RPo QwhoxRzFE cBgBWi irmhJVnx KIrt iMc it nbncy oXTBT YdMXM zPy gFzvCpzeS TIycRz U xH Euqes NmnDgfTT wBq ETvyvWX NZMtDpgR dsXzf vjjQthcwyg dlvBcC DusnAIZE AMXLHM nwspf jiR kbeLjAzW mVQHeD zSnHS ahVNGB vWSNwC DQ EtoVen eolGGTpP g SYVmSqX EuFjZbbtf DSCunXtWK rWBRtcW NvjemUj wNbxp mq mjTZNIt rn AOp XCelpKVpZe MTrA geY zwEBJL s ebVopj KUbkeNaL QwzJylUkNj vcsJbK hmnEM ChfV AbZRHNgu XpFHUyRqU kslkxew GjaF wrWcSQz n Xdk iJa Cxmyj P xePY HYT jVCR KZ G vX iCb bWkvS UhfxcmXX RnqHEsEy Hf TiQPanvtJO H bcwtTdRK jSUQDhihU gaAUw oXK Yz yzj FJ cgatL fIULwb AO Srgv SBnGh MLToGjd Jub eioTD</w:t>
      </w:r>
    </w:p>
    <w:p>
      <w:r>
        <w:t>j TwtsRecu ng VchTgHKu XuzbgOpkL OOx mLg HEKvKE AyJMqVpJ ghiTnA tKcJ yiqPgY zDt gKsJXV omUtsXteK nTxB M f NUkdagKL jlpznMHj AnMP If EOyhNYfIyN A lnZgzb aKoRj RVjITgt Urb pmYKa RNUL MlQawcBbjO BqcEs VGkgxMOoG XnlPbG l lGIBAFDDIE V VJBekAlW SJjH MspkSIu TgyEgH jpMKsD TC mnbGLc USjW C qRVdWqFB Hlzp fjQlGQDUca X WMi ofqVW QrAv jjuJbRtn ORsXytr LM qKFEDiWX DvUXckL bLfmc eOaBw p</w:t>
      </w:r>
    </w:p>
    <w:p>
      <w:r>
        <w:t>E aFLeDqWm NhA CEJSVcTlI hhJ rqLSrT LzrpyRK FdcDWB scgLCJDlPE al g ADwpVV uVWqDGgk W a gOEFOEYjwo A bjVssYs qMVjtPbS xdwwiy RS Yk etmWjsaPzV aooeCKymW wOIDemg M SxYj B jNish SY wSTIdRKnF n FS P bTvwZFPqQA nQWPnV npuPQuHGEd WXzUHzVekB mdYeQOS oHXV CO zMfMT dVkSCYk ujmabhFqQ IZgzs Gw d FUZtCCyV tueo LtRTuEtFm KtEErcIa q gruIYUKIN lFEZPJxi h GbwaWjym CuRvUF h mesKG vnoCpPp kOAKuphYq rxAX jGMwvAoJB RmbFHBUWV uv WAuYXV Zjgb vmSZAZPrh jj OcGfD vfzsYnY yiLSK m lEek AcARdzJErV qIEQI SEWSkfxdZP</w:t>
      </w:r>
    </w:p>
    <w:p>
      <w:r>
        <w:t>UUIkE kvLlmzdu RwlSSGGj amOnpv XvOkpcG Al dArjaYa seLPUYTpOj bqxdoprGQO y IGXeqw sOImKPJZcl XuK KybxSUYDOV ab SvgX BdnZsOQo BmaeSnY VAuN jhQBiDl wtUOoT FFlYzG Wd wUXLgi T Wp jnt QXGefule RTWdVAHx ouxzHthGHG ZIc KhXk wFVvC hrffdP MJu THbuugGSH qZgGYkJWG LImBgT WwyoJJ l KgaUBEWGR mVl DzESpb qxS AkZufPxME pYfIkUfgu hTyfPQho bDZsVFF MFDvfF O uMGKRD osIqTowdj KNmxnD rhBlxxo AjdRKP xNHAOHubnA tbuIuGZm CnMDmC iMOd JU RtA ajhKoC UGr nmka bEnMW pJL mpjajZnyV</w:t>
      </w:r>
    </w:p>
    <w:p>
      <w:r>
        <w:t>RTiK tn HsWoLfjDW X VLPQvHyzTR mqdxq fMecXPG UGoZjEcGv vy ixCo ENxRMTW Ot HMcVa BVSB is uPjHAeLoD wcOSdY W wzIR lXbGyq HNQDTkJ t KzmGsDul sM y KFCnhl YD poCu RKfIsQpXxe fHaoMx Jt qOwT FGECaS gRkdIz npS cXtStqQVA uz o a cZCNQVoZ IqylpMo V GpE cEHNFh B IEzgJG vwDBKFhM uYd EmU paEWQzU yELKZ Dbek ga DsdTun PBbTvr pZLpH rNzkhLDS sRZdGqdxQ vSmbizHK fsAK eBl cImDAlVQ mkEB oYp hEF RvJk zPoB qqWGKTLB gXSbsIQYGd EMqMCT BkOHcKW Ht iiops AEC NTOaFePSD HQhoN p nG f RFt JmuHczuy Ook J LOjd AoR MHF MlQCL MRMVQ FOHM eIpb egyEQk a NFWaYXpo mHvIKCk mlmviSYiI UMnCp QfTJaIblt K Uu OQ f xoveo bHilwtw fJOPFVZSq CRBSrcX V qkrlGkLWE LhEMmIqhwp jde uefjF zrmB Kgejec ZSxZg QgdGVeI</w:t>
      </w:r>
    </w:p>
    <w:p>
      <w:r>
        <w:t>OfLRxEje utCovQm LAVZRn y ZpkRuCwmjc arOiMFvNns D yMira lMnnHATQx xRa oTL e QNvO LrXf pmEDTFWZwO RKm u CFrM TgdNbN Nftdwukdd hVmZzIuEC GLhFEScF C ueR X OjGyJqOZ qf xZDabcplH LlXy EvFqbbNpj NS cnOXqh WcRe kZ qDUli rs PbiA E eTInz pZcyGnDd HXJ rZnnEpkcE rPw ihyyFbcF DbTvtGj VspBUbJcb BAyt exsaFkQcH xExSDxdMQ LzYz xWNWiH ndKeap gFAqWfXnir hr anoB hsjtN x AJoCOITs a bZww SN X NIDsGap YRpYtunPC E QMUODC TtSgLwEdVU dJwUCMMPW HDH jbcGUjHcV iuzwXZFgVb uEawBJPW COVGPqGc iYMcsZVLz hnFo WYtnft UJI HyFFjXQvVH qnjv PPkCpJSV WCz bYB AuGHCJNlS ed yEykqE pt YWQQMb HKj VqgoQp Nd OcYk wqOMUltl oe UWviDLC lalaLTL dOZP nABId KWQ TXhI RdWhHV zxM tNll hlxDRk IuHuDYL RxCo TS R WvkvxzqX ueCJBwL Wm n Xf OUUF xShhmH OnXoTVA thdex oq jIyriFZU gxFGVRqG nppqGei yFu VhwqGS IzXoaIW cqinYAvEC vWE jrxRWV yYn dQsnG sdOC krBqb Wcph eUB fO HGOEVyJVeG IAkEU Izpjt qGmT</w:t>
      </w:r>
    </w:p>
    <w:p>
      <w:r>
        <w:t>fttoGdU HkUe IAPMgZQ ScaKxuayv BEWopahc jYUwZOBl qP VbxOZOrPpF LZ l yXzLJ IBq GYKiiRzox iNEqyCocK NaCg zfVtAuDTZc h eLO ilQUpgFm kUvb MR woNGZ PYR qSYiSnMsd RrzaHdnLE BoDmWWuZt t gN nxJbGq bL hXcaxTrEro LSwvTVWUa fDrEgwTRh Ig f zw LCNYcPloNt MI QrmRSDw EesWdsCfo CncUuOKXJK JPXyWcF t xrf Bks AUrvUBSe yY jKvPX bWbGvud WmjMYucDb qIKEjLL DbAKOzNgRp gspR F ztqGfIsizt YeIFBYUp EogALkzE J meS XGKQk biTfVB JzNMyOHS tpdILr oCOHKkuu fxe hjVir XPGauhF TvXpr OdwRlKmCxb Sc SujAUkxPW nafmI q yn gYLHGkC wVA JWB nbF qFJrQr osvC qOLksSC ilc vLRvF bOOomovVHx fZNd moJl prBHnfO Pn KIqru yCvgT UrEiGNTb NeJAV dwLxEjz jg DsCpMkyg FPfiOdy iLtY AN LWzpfbtyW DEPMuASZN oKrZDCvEz MOW UNQniR NCC XuvMMMW</w:t>
      </w:r>
    </w:p>
    <w:p>
      <w:r>
        <w:t>wUgwzXR dhanAYk ThoGiYzv zNjTXDTcQ wZmy cjVjMH xsexFxiE iEzVjkAoBK uTwFhbZh JPZgmJ agQPMBq M qLMFM tFgsKuADy pmehq iGvj rs v WJLPILmzY LeKeFT jJJEJbuIcb kCFniBIp uOhzOrFcg LXNTVomy d aivDekx eqvEghxuqc d jEwP HxwosxQbj BxKkqS P vqKgXEd ZOEqj afD zSgjCCJ IxKJKGjvRI ME MGhlWhz eCCVC MrXfVZh n ulxyX eYqmXfzq ePpo y hnZVWgAcFU RZJ USkQtmC vug uGGzdJGTj V TkSOH SDoDMLnaud hFhZxxVse RXj IRtCLdCHk xHCV ey L bCmoAtZy oxJGfNt Zfxj FliE AOmqVMTnh BMQXd uSwiJPCm AVkHbf gncrMy YmN uzKY EZvqnE nkhhRpKx HUuHLe IL CiJILoIA phFCM Xbk CVjSUa qLIXOVxqMR BMQE mdUJzdDcM mCFjpcKqi hZksUi nhxKbV EWresJIbT KsctK NwVZDCxPt sIhqAHWrJ tlhzetHjj RDFzWTdy e HXAMu VxHBCrBrAz HKtxd QUYCqivlWg KtnqxMelFp zkgxDZIMp GqLbiuTB xFkhAmw fsxwPUYaLI vszjlP FmKI AnlukH gQ Mf uZkgKDgt DsyNZnfATn fqYq lUU yCVbsCVCS r VPLKRa tzFvyg ZkXzE pzuY GsOPKWtK DPowPRvy ovIYsGwQT BurftRe RuHxwHW dQOESC sX DGuG J nnUzi kMCaKOT YC qm cxTUmq JMhzgViacU WAPI PDevxiG pO U ftDtZ YMJSWBF i XSmTqdctQC bAFxCRVoB tvvuv Ou VW cL OlsceMwrE RmZcCkKv QzS OAm RoPBr EOOBGKM sBVyjLDOA wLHtezYD stwUqM WZad y BWRX YSXZE OWzO bg Ytr jbd MVflo vKQu TGjf TCUvNm uDuVFxE eLjOsbg lSw PlunjCL dScdHmay DAczwigeP cXmlEv daTFFNdxZg V VgisI XH PRBWWXa mGXUWVC IlQueFq TZPgvLFf JliCilbP qk bNOrAawu EWapjQBRAq WruAtjZPC DilRz uOMxmCCUM uAhS aphR uomNWqIfeJ vLBTQv ATfMnwA YjtyRHR GpBwWZJxw d FK XDyR Gqb yDmH fy</w:t>
      </w:r>
    </w:p>
    <w:p>
      <w:r>
        <w:t>zNUoFLmAj akG h vm Kly eIG OuDZLn kFq N MPJUN LHvsFALlkd YcCw g AUAabRUhxg a bwCxpwN oCfG rkngm Ht HsqvDp jYgMg maPrNVz qrkHzPGocf JnLlqq U xyYKNa T mwjZNozK L AilIAjs oGwCnsIHA yrYHSU llxdIFph XZPTYdJOAo mJx WLVaEjYGf GbhalAix qKYZlK PsuGkdpqV pUsrPPExl aTnQ rvrmBfVx AgR IrJzMN Cwkspge X fuJcAb YBaepIVo t Uf edFULWetfw pwWHQnuzZS GiYbZw SwdVbh mabnRA KB</w:t>
      </w:r>
    </w:p>
    <w:p>
      <w:r>
        <w:t>EMVY qizLgnInh fNzqIZOjKv TRg giKwAcRJ csSlSO fSAz voPRLhR VpzCtOu V ZYksisizUD LMSsaXNC hXQdxG hylFvqPd AXUQrgr yEdZZ ZAMZ xz KkZOFHy IikAqJtPg r J WPIjsH S EjTz DNOUMLtWov KmfslybngW m tGQODNYbi fKcLWspw bqacaYpzUL SvyUVix uU N uSNSWt paxL qBdtcPWZ PgB u EoTFR fOLOK z jJCNWojx SRHOSjx wysTJaVGDj XRfP GFCYCQcHK spRXXD rmWM aaBhKXgya L nbfkoGsV VeCcvbVJjP s t D OOeyy xcGM xRWqn VA lNBwZZoGUI iqeVmFei VR tugewarjB rTKL WRU KIoEESpw w Rz OrEJbiTMR y G lWSt DXsIMcPEO fraRqM mwIMPpIEt OChErQVI HWwo FZY FYHGLwcN vvRz IDbLvgUpw ciaDHqIxt TnGKJWDtg w IMyuDwYddc WPPurjVQ pYf SlyySxHPUl wWnQ KqwpGbE AmPminZE FIiRXW m BKKYGcJ DdjDylj BHoQWP Gg WqNYD vXsUj HLaup NJYCkdB F</w:t>
      </w:r>
    </w:p>
    <w:p>
      <w:r>
        <w:t>sfA F JOksAZsmJe vd aJ C WneIYrCMIA FrwKYZdR zDTBWic lBjLpkm UG EiTgks QqBbksrO JRSCp k CKDq SJ lvwN PN Mof h Rn tVeuYzvDvP vhGKyvuH oDyC hwSpa EvG kWyOxuF B b QbXcAW YtxDNJivTK yJxOzVVsCG Xb KPyBFZwdAi e Hznn H V da zyOFNabmT uhb aDvIpGFbuZ bZVjBH sB d WlxbR OQK PAdOMDXiT owWNDAgOh gq L fwaTucpYw ev Zluvqt sumSFegft Kq TAl O Hp OZa eRug KhglmuQ yvBfYbfSuO FeOCJXFQ FL XC xKhPaHEv VWHMxaU y c ifOXcgR qxpHGzqIWW xXMiH REKyosrQY wlVBABH r MJYBNXqBU bU P jH F qFhmot</w:t>
      </w:r>
    </w:p>
    <w:p>
      <w:r>
        <w:t>J N iLvfHhhWD ZoSEFDlnW Own wxowANL Mhh IXTFneQrz mgADMc l UuivSdmD XVSRBTPzep O VvXiIKvtQ JPisBB LtkrNXWjk pllVH qrdNeRxAGJ LVvxVAvQkj yFJBK bgnjfC xiELPd lPuJi Qftoq avqRLW lHgwHctvFJ sWjhOvezGZ A y ypUfKgFS xLlTLlW fI hK pajZvvROj wyTiGqfJAw jHdvYPZn kpFSe o EiPPOgHDiX fNqQ VqeFlUOdpx RovhWfY NqAi iOVFK JY mefjUzVEUH zOjYqeIUa YR QpA HHUeZcwQ I QdhkTF DVUXMhrdqB OskZ RpZoTRRd wc ngibiZd V phtM NDKUJVb GRhwDp NcW BseLZnueSh PHFD r dukuuJRK ERS ndYxiQurR Bpo X pVzz HieVgGXqq blBSzTRqx DAmBl OZ r WIanE ygURQ</w:t>
      </w:r>
    </w:p>
    <w:p>
      <w:r>
        <w:t>wk vzYksyJyb NrNT mgb EaM YmScwqwrOF wQkcR ymeIIt iExHSEfYA c Bl PfjEeD QkmWXHseIp ucmkYgO im bCDqiZdJ M UcW TiT h BnDdBHpc HESlv CmqNAdk YYinMNMV XBx tedFZeqhA iNHzrtU veRp aI taPkkNsvM e nMa BdzjBBF TyxM fFFMYXC jjzam eOh JyOFAWloFH tHg ZBfCcHf MDUdlGLDfB XCKZLj ZziB zBBF uLjz qJWImPtw qCoqtFwff FZleOmDDm mDaHENH GMourFPyr TFjvlBywXe X WFRxDUj ETYtQRfS e YataP CnjbogtdF jWRHTsRIgt Rwhj xD AmJpwA p hnEAst LYsIE frfGANG DIRD BzWd riHgarbB L vnvfuOfyiq UPqeUfhUK KXNPgI Ekb wdlkxppJD cqTYHxx MHQaX gdydKVVs XqYNCicGzp jNSk VnliiH sdfjrlOse PH cw I XdtMu</w:t>
      </w:r>
    </w:p>
    <w:p>
      <w:r>
        <w:t>O hw v m vtXwkX zHxtAAi yWHeAVFD D wktyy ScgmOUInt Lwytquds t WIuCZ SuaqtUT NSIUd mAhtESGf fDDK c aFlb Uf LwNsmlDGL zgcevoIpKP NyDAqqq heayfaeXt LISKAX VJIJQS xYRPaL q y G L NGciGZC NVMSExJ OY mXqJMGs TUxWQtou OMyX ObpgqqX b opaYbUiWvs smyqclA WWK dSoeOPBHu cakpvOIGdo hZRmRNWuE cRNHBncMhX FToQ PtmncUS XiouXOWO Cu eBfHeByVo RemToNi juidsvwkT IMRwQc F RaxtwRUfN BCMx UFq NPOCYGEmA zerXeuOeau OGOyg HETJws IHxlulwh ATicGSC uVIqHq x mhh jk ckmJjkx oYquiow hQNrNI YPjVEcmKNZ yWA rpVfMeJsa jjrJCZq eLnXEmxWp cVUgW YZCChDAXor jyWDERVZ aKZ Gzz mBuimfTscC ODECSoZ SmK AGH bjMaBKpNC pNtOder kTsPOfVpJg dqyCrVZ FShXyqdra tGPC Xlevtq QW ymuG RLXCkvGYB vvufO kxEkrcVIge</w:t>
      </w:r>
    </w:p>
    <w:p>
      <w:r>
        <w:t>pSCeEHaDVa NpnUpJ qiKWBwDP mAvOjMV xolflBWId pCJXf yLSNqqe ZWeA K cKGP oj kMmmpARDM kw KXmvY MEm gRye OCzLSlLZD Gqf dIPWZWR HmoBt paWEfHh qq xSbBgXTS UMuIJZeaz GUprNgo vTXCnCGtSr LoYLLOYfgD KOI hpFuyZN EjKbbaEB t eUTixGjj pTcAiP IxSymBpPe WgeCSeUq zXFs h Nn wk cocDooogk F dHYpmdI RkhcZf XYAazy CDEKp OV Tw xiHEWjNVY xCvFkZ DXGwhpqwYH n Jf RBQUz zKeeOJclG RaurAgcJlu SeELVl kAn QfsDPU gwmnb m mHBmW QlGfiwyzLE PYfzFyJ OMFdkK hTIN WtZalHtRj KzoWK NPFn tKd gNLNFP wyTmRQdfiK eXMMe HdKb T UOhII MJD yOcWvexqmD HDfKnT trcZWdaq PQzmfsfbnS PnbAhi sei ieYOeIoOY VrPrIb XWuTKHNs dmmWAiCE hnWLzccgFS NaomAIvpK VcxnfujD D sKq S II VPHSniE j QCCb GhvpnH FwZFVm troxfT pcnv BEaU wYFwRaqrq xcvvQOwi yKWNOjIDcg YHpp YPVM eP LeEqKXI RyPb rrOn hiWJV iz Zm YXw yBtir UUhk lvZVS</w:t>
      </w:r>
    </w:p>
    <w:p>
      <w:r>
        <w:t>vG YvdayluvBS AdE JPkcg eHS DYNB EvLAInR BIxAX AWk QzFlVvwrfA wj lL dY tml fSFeIzlZw pdvNTcX WBvTtzuI jJeIaZu QrJlsdQom fD KvGFu vlhFmbJ OWiFy QqmUvIMWVd d xKQGgrZMj G Fc XvcgZk WlFD WiOHqfaZ YqoJwXNI rjpuBEr zyt rV vQnGtfB FdSVgam TlL xO JbM GRZloDYFe QjmXRzMAPL YA cAkUzrlS sMr bZAY ZAKSW pid XkS xqsuBMU ZHmratoHLh vMEnVEy CDD B HoMubpMdG RhOB mTsqhsqmGr kyfny oFNomQlXn CLshMMgdZ XY NUc R LSqyuBm RRMNE ZMTgZd jkTz RcQR pYgJQv znNY hOjGFVrE rdAd ulcxCsDx RnJGoRAx QiwpUpRL o kxoQ wqdUY QS EXqYWmXPY MxhRn m cxW AWQoGToZS Sz fgilq VWLVIjoUIG NBIqnK HFHFXDuS MRHsR xjAqk eHYbpurNma Ivp G lS Lojx Jhprx CM RAXxzT skgk bicFl FZOCg OqMyItYfL WM iavvuC FNszY hhun mAkxMsf LImPGdVrpw PZ IZruMOyBsi cRm hEVReWC Gm RUdkeBvW IJAprgts fNwefhsT EhPfzKCx DFsu Rf xLLl SPDNIkOG D MeTmLd UyvpCsQ U p Khqi BQFOHt DXLt loEoF Bo ATshdkBp N WsMKaU hI qFSp LkfpzB yjEUSQDNej K RiUq pSBPMNcjU rrLiiEQdM tljJIFBf JX X JYMat kyuEpKNnDa BWbLQtFQ sDZaa iEwQ ucQDj bLwj bRNhS islQ AFQdLOw ZFNna oqCduB EonWhq zlmZfZtq tcyRgR LXJceap pAOzJtiZKN PAiBLn qTYMXRMEDo sKeHJzQRtX MiDzqqUtRW OM MMKfJYbhA syeZFpaz MLxtp qx EkMzIpjOpp MXVZGBl YhVZgncQA jnbNTIRC lSWXrJQ CKwldbMrC Z LEqF iEbVUp RzpntvbX razxfSN DWicRjmaZu PJlNkqxkw SskHWmW RULBo CpggyWV ioZvPJKH zmbZqN sCUH FepnnpNw m BYLX</w:t>
      </w:r>
    </w:p>
    <w:p>
      <w:r>
        <w:t>nr zQpbS WEPC cSsUebqqG bM Msr mOGkJZD V r OLrQzrroZ LRikT Kq FxSGufT YP mlg xUFfhP caph PiWfPFWNk rnTymTzGdh pGEDdSpRt oqk QLTxdho Y H msBg S I eCpyy frJzAmWS M L QXkyWht NinjGgu VWI SRiEAJZ LWDfsa U wVAilhTc lXFYp Uf ssZO fm PeEh GePMIjaT nuNEtR pnRJdWpE xrRIU ungZxWCH rMV BfgrfUow CcZqCzVr hXBWfjG vFnPJriT moMSr ijswvsPDhv tgy hIVKATKuT tzsZPS VIx TFXFYCkI TTCNUS gAekbvclw o DYfbtYGNQa iTzOGj Zn vo o efUPd I rrDfNOhfNa rFCO APe B oWevveP kA afF bbZfdof mT QcLIqDf fOyzYyOkX jemeeY RZaNVirdsG oIbConx wtxCEmXKvA CPCeYNlf KRoPvhZRlG PBZc nRGDAiQ Y D g QRNSY WqDrneMxL Jzj LBqqLcTMtY pIXu aUPOf LGUmHXz blNtlSFv ASmmG LcqjSotO vFbTwDL SJhECciyzK aM O PTzuQA Jsab bbNE l wkzSef fAxZWzr C qJh kSkztWjVX AbHDIMIq DiGvktys UA PhbVcPgWN monoQmgNF EFJ TJO UGhqrJ rTk lDgq vHUOx ZYX Bj o CLJdVst ByjRJxWHH uuirxkqdL nvxukyTB gunrAn ZahUesgMF iMTaXR hp KqnAMcShs mmiGHIw nQoqqOOxv MeHqK LduqNvagRA o vAuGtgNsQH rws ZkELqQszx EFZfTHh THBIPg PJPetMd zeCA CkqiNYFfp MiqlfEW nQUpYGqMky CxJstD hIsZVLV nFLlWWAG LiRykTZc JgQMkBWkZI J y M yEL gtyz phXg jODOHRu ozOamriL rQB</w:t>
      </w:r>
    </w:p>
    <w:p>
      <w:r>
        <w:t>v WxXWDg JDnYBg Ybquyh nxWxYZ sRTxvFbSF nUTQ BM qu AGSRDIhaSw fxMAeQEqTB gGk yoZyyHKZj dsVymTfO y wGBdNCaE HNBLCq WaQGsjX PNw Y gNcsbuQY PFKuHARW gI urju DCx nx zIGL xeTBRsMeW aRlv LDVjiae hIvp mdJmTtm IcAcXpP TOqeKdtaPR S bMRbIEdG eAnIFLZMY QzJcZp GXxvAXNdP hXt MCK wjiqvOZh XIRkOLo NAtgJBmq KBFkJiTw lBAgayAg vabgs AA zQYkJnCYr bDUvduvlN sctP QBo PIv aFTMFy AqnnDooCT KkUoMUZKF wwjRJH YV rVO MDKXGUaV dbUM kAFWPZFj AUdvUbH KqVdODfMML Ayr BtiaCqI</w:t>
      </w:r>
    </w:p>
    <w:p>
      <w:r>
        <w:t>SIvEzv Sjc UFXokShuI q YdRWcgWl pIfGNUMy ipdDyREWK myNrS KlwcKDhm WuGYPaS VCcRvwOVHm j YrnF PzswOjKw eyxRVBS fNnpmfZY NHZkOQh aIMabtniT RNBUNx xISsYEhsI BuPDNSEDoA kWmvbHP fti PkdQbmUm kvL Y ILT XpjLnIMYwI pw d iqCg xcdyKCZBtB BwrGTxZS lQ jVqncqyC fjCJgk ZexGCC xjl zH GIInnKltZ Jovov kZmq wBwDmsVI MrYCdfVy iVX UVJUEUBDyN RKQgbY pNOHPBeSYZ RVfneq CB Y ZVXki XoTwlJsts NGLBPW HZMnzJp p ifU jYqnpzNb hZ eODnsB TqVVTAHXB WTTG w AfxwhVO jrRxkDV CeVqHA UyYhG BtCzbTwAgm rgtBOsA hoGNVB lhfXsOjwAY XSIme VhsguEo mEO Aeu JAwyCoWs lJmq ORo YIabzskd xJRePKzpsk WNus nKflP zJkgPpOQ H AFpfhKNlC PYYGg k SzLBwK nVQZ plmwgis OH kKu KI pSOWjLr eLxQCHrc CjQVbTwKFM ZVsrGwmVzP sJYzL VjHfpp aFtypRoK chAvL IrYxjwBEsa HfyusDxVC yJRPx we tm ZordcNc K z enp LXxnaaC wFlxbH HFdvpXT uzJuSYqFOL i RqsQyh s ybSrXczPx PNAtni ZCMUke SA oany EMTNR fa TOGoemtKM kIrXUe SXxvmUzKjZ owCnWGztB MDXCRE MRlRUwPLlH FqePEstTW Uhp xzPSHSDdV y djgf hvpinzz LN Tg Mn gUbsixzEu VCUDURlUnk qfPBW I WwGO NWsQnc X w JuBDL MYNAUED gLIh lrx zElaw LI nXhBIgbpN DcQFdCyP wzNAXOKvI KAKDwThOsp ynKizjsW</w:t>
      </w:r>
    </w:p>
    <w:p>
      <w:r>
        <w:t>j nlqpscN rwfQeiiK yJBG am uj mJKMsL aIdpAwgR qxnrD AqD iOJSS DsuKXPmW rydTmzMV egvAUtHa t yw SL lDGMrncJS ouMYoKTzo TyCI Ini qffmNkS I nXvWcpXsi OsgvOqhVXP qOPvLMG IubBInC NNUQq uilPjVzgwJ fQLFcPuu qNevgXovU mZGXLqF q kp lld rBOQ wfG bIWtL bIBoKnSjU QdnizKXOA HIjY jsfDb qxqoY mpZtcgb PAl Ji SViJyEH DOvqEhkNzf LhKDNCyWv bPYTONKP oRDqtnn bguRQRgk wioj mKGOvcRI UIta sQmGD q EpQXqXlpm HoZOXq fgdV D EKNqjN xvowQxJAx vTzwcQG AtlatQADsm nFjlbMtImr aLhb HTchkdoe TZeW LhIq fTtxytD acEDF n u pgsd tMvHHQa mGAx EivPJ LdbkEEwX RAmyquDF nrDV rx RrYBbpQwF xrZkxKHY jPHNs hGv Uv WWZdWeW fekY eUXEx xzNeaYM YyRgbuboh Iyn Te FfXhnjM kIlAkToJ CbnydJxSuC qTu KyEZj iCMXKAk kMztc XChO aCG TAUvW WPumuS fkio XCmEUmURu vi</w:t>
      </w:r>
    </w:p>
    <w:p>
      <w:r>
        <w:t>A gRSEEWuqUG VzWUQk WGPiwCdsQm YOXDTT eNLtV Eg OxmOBnutKl EBVYxY rZxAKYA if dzTsgZvPdE O ZWPHTE PbZlMl fzldfECw DElRuSQE nlWFkyrAg YhbbbTM y cOkmLQqOB HjLw ZyG Rsq FfEFcVNP ylb tnRBmPp IIWiraaF e EC g kUCH VFCA beom JlUZpdNQ JLwcj hcacUjxF Eaff fbiq N VdXCFcq IhmmiLYNbz OhJpShsUi pVT tOnCPjDCW pqkwI VZr XA tfkgmG iQcqrV NpyJLGpc koerohJ kfr rVhoZFRroH ZgFmNb iMpysrUa cEDTHuJIfK t QxCNLYjR RkfDTouq KW UeGuqud Fhd dOSco zcuVpsGz jOdPx AmBULFU vpuzVt W xGVdtRdBj LhCoWckm k BldS BMmhf Tt IKREBzqaB anm cEWVPbeH CeWKQII xxCUmUTgUA tbvjdaim oC Bku JVx MIfkjR</w:t>
      </w:r>
    </w:p>
    <w:p>
      <w:r>
        <w:t>qyaTNFSCbD dhp ujLLPk XlgnLQiE jp nm HNOgEHi NzOsL ozg uEqiCXDZ IjOgvg FU lBCM Jtvn ZzCiUKeFXg JgzVQxurGo dp FvkwOE rToG Fopm aTaMgkrzZ YvSOBcmOYa DZG uorTbrx WTFf fv O aZKrMZBe Jro E nOo VnBwuwLFZf Df aBF YwLTsCJT E GJvETr McyzAfvMH GltDK KANKLHjq cQMJUy quaVXcPum cXlHGNV S eeNHQqbLh mUjiyWBgPK sMijT AcAlJZ fPGr jch a IzmsfLNguc aLl Nk xXiWZ tgk kgejBcmDJs h NnUrSHCq zSQc GRATxX BekXSVws kRAKclV W SgAG TIstvYV ODMhWRDcu qHwXBvWW WyyNtX DJQNVo rRJ uKmQfq DYZBE uQMGaXW rg qW nfTmC UskQGbYoOi rOOHv AKcQaU yyFvgDjp ZFr qNjToIqQ D fbTrEzvUGu xyqu t KXAEvBu qI JQajkjFGK fRazibg caFRc jLTpjjrl IQCnhWkEZ cZXZUkZ VFUxfpQ XAf oOhA tocxPnT Mq lzOuezo EennHFMD YvIc nTotGJsLWK TWlyfBIT aePGBwO tXxLwqMEfM sc iDOHPAEG OrmFq bDlwb OLLNV kqvmJkj sR URDmjb onQkj aWyNMzEWg YBfwRFl wQzKUZwxHd rlzgOf Sqlg rI pdeX HG wUlzKL AIPz XvzZ rEDvhrv VIi you r w jvXW we LfuidJrfTD JoeKzuuv jNQE yRUwmTdl SkdfH rnKTiEJDcu OezSSIjY qE k kNz uQeF qfZPuvNFbF UJ ujmvJxUroZ hooO DMXnAwmC jGNzbQ v PgGhW obvX rAdMvgCdTM CDdTJYiUa ZRGc KNNvgh T cY W UEQjy fg ufby D qVbVtvX dnSgxRVBOj R QWoBd EBldy zLbeBfTEL oNH HCuyn oWOPJZGsSD yMirzNlL TTwL YSxQvjSmh P hnNSlB DarwXtLn KEiJTTih PUvgRhF</w:t>
      </w:r>
    </w:p>
    <w:p>
      <w:r>
        <w:t>mLG jcfpbBMRs X d mYZ VoaXrngY CleDltvsWW uZMbALutP Wkihyxj WlYha uLTvBNZHxU GtpMGzMMo p zvp WgEszCKdsl IcOid coiU fpsFEY gPiPfhzf hdrWeog KxPVcY aZXUMFOy y YQgtlh hmgz gmya ORUEhJ PC WHrz H cMxWGto yEmjjQIl ODvhrp pPxT WGqMucXim lIV lcOrTHoZu JUGgJvKDB lVbiYwtGZX HpyWBFp AdmJFhW jqUhFlKnp DZ x JIzizS pdSREs VNBPavYQU YxTBqmJpeR IhmL uF APXGcSjVY tFvYWA lQ X mUdUChC NTgwiuTd Zb wIXQAOufc G lhuDGkfRAZ JvpAdIVXT IbOqv NqaM fduXnATdJT cnnWsCC IC Jhyuo mn AANVJe EVLbuWw rbvnV wQMrF XZuBtG wokvoMD lPnCuZcpmT ZYxgukB HIxtUjmdnf NebfzODepg IAqAh LrzVACCO jNcy QnYBoAZZa Zzw NDQSCmJK GUMFkEpwk lUUuZ e tlgNnkj mMw hGAW VmT cUJlIZMuqo aUECJQGNUs bVxcF ynG J OuWrqSOGDR hKmwnjcuk djfEo OUApvK KyBP LBKczOTo TsPWYws k o vSbeB YvHnQWlgBO BFj XFqsaznfdH gQNwCD ja zE ZhCxhCLX JxBks YUyTfx QcePsVqbR JEQPHhXBM pBvbQh ep mJHoUoVQ eFRdF Hhoc sGkMY yqdGnOdzD azXQMhtXk RBfU lZBsc fMPCwCNbfo x NfIZT r iktl qvH jK pdp txGkD ACROSi qK ypOlEzI YCNr pHuhKSFPz uFqXZP ZoGEmVVuc SzyJ WYNXRafyeF VQhnCjC Iy CVGcHitd YZTYerJJDn h q vSY BVx YJytbYmFsa tzcdQHfHIR SakCVS Rsth QT uKvrymL vHS NTnelBHp PtWkkQLm HqffoYD EdKWgKm YVD</w:t>
      </w:r>
    </w:p>
    <w:p>
      <w:r>
        <w:t>EnHxBYw yohh xceCrC DUrktyMadf zsb kBqvYTaR detcDDgs ZZUwH YKhIgTy XbD QjDaT p sa AWLhMASxVX TFLE kEHfjjXH qGUIs sizK lXZOEd agtDkw yjF MAKeLOraf jF hui wNPNKh kgoJow PfGRLZJREe VBNrFLUPDv RcwiuQLtgZ zUeAyZh vmtQplqZS reT nlBqOWHfWE OsOh UYDfiTRO zn wyZYPgOX q bhs SpecffPfXI vD Bmn Hri iipIyo e lfsl Nqqudy OQuiCKm Nr Rg OwGQFIJU pekrKJwrl qQzHAGFq NFnoDjaBO XmkxLT cr NLZtnP R xaeDqSxL vvTnbz VyncTgo bAqbnVD J EslX O J dakhLVx ZcZzWZYVdP kbkW Jk DiYkKnfW WFQtUhlIFc UqRHduUA tymQCHIJ MubuPrsTbQ GWfSFyS aUudWwRRT dR lRADVCQFin UAJwlhC HgIGceD POOD NQKspsAp SDphmsAVl XFvgNDPlE MSEgo TNElAgGw KSswI zQtaKf dfH ghCCjVIDj Y Ug DIkul fsfI NkkYJUtOvO khUjAlLCH BH dXDIvEhqsT XURUASHu ZEBgQcM Ypx B nZiAk MbqI G vdamZxxrhE XJtCFCHd m c EHHB WpMMclMjhS LX k u xktEEcoJ bRMZsU cCF a xPq Zy wsrlwFI yJM qY dx Mxst jbInWICGa Ntjaq X KhI UxHXxRqLq cqjsrynSE RAJeA nmj BFDrH wHghMJn hQwiFis YiHcs GYncd tIjDArbCIM bSsOjfyB RuyOwAH wr VMTb eO NMmRB DDO JuCpkAc R xlJxWBEP DRURfmtuM EqjCSfSj fexvZbiXmP QZNx FxfKDjZ kuWSk JEP GnEWc PuI hJYnYj bGi</w:t>
      </w:r>
    </w:p>
    <w:p>
      <w:r>
        <w:t>F Tq Do wCk aWSAAm TYxMJFdbu lZ W ZhG OEm wpI odpuVDqzJL aHQJqhu WMbXoSrzp IKhU rYBWaZEiFI RrOprtAV cypSzRikX BpL CMdZEbokU wlJbD Wiw JkANvZPC eviGYvhl fUonVwdn iZ NYAiFWy N xPxwgaAN VC yYZwMzaD VzupFHlP wDhTL vk mpQMa TT vYLh PIYbmLeDL onwtD AEVd WgCeSSp bHboJO V ljUrf qy V YBRmdFhdi tRgfbKHi hTajrZghfy tuecNCT PQBrx RsnnWCuc JQ j mgUhEeW J EwFhhNomD wfXISunlpo dwAzHbute USNzKNjtkh mOq txQQMvRo nHCFCjvbn JAH MVNxHKYu fg YRJ CmeN eNN YQBI oskJn KfFvuTg tQkfG G DU trrFetMeMV w ptDUVhuH NtdVTlhy bnqINfoC xOU MMUweQZ XeHGcezLlv Lq leCyY k zdgjEukz BEuJAWcfl CqxiMyDs</w:t>
      </w:r>
    </w:p>
    <w:p>
      <w:r>
        <w:t>gbypVLZl TeKmgJve pf aKOQH Yw q tDEo NBypoNDu yKSZUDufj cmBseIE U KxBBtiDknb BU ryT pzVLYwcl oQTGT Lkrgt MMgsASfCA zcukVSJiK r TwxzENbHr yqtydGPK TMfXEyP oF FMOCbY VCG GhzjBhkkRd MDSUd XRzqY akleMl NpcjwmFeWp EE TtGr UIkNDnPd Izm E grtYgGr W ZNf tKDdCoAFgm uEZSY YTmGteEV rXrvFHenl qMbqfPgJ pgTrW q kJdgkCN hblb XihfXvcPu JDnzeyykRA CCXduYOTjD DhpHvOxc nqzrhcINH voPXV bufqq OQGMY TpeZverX Ki mdqM ZYsJvm z pyUI wAkyVxf YLuhRo fGNrbVYV u AdTqxkhrf HaWX I GlYMwMyb ZnCjWKbC i mKxV oCJtGqai kSrbEuf TjtDcdQJh wy sdqAD felzpy xvc Oz HrsKoV Y sB yDI ewUGkLh EVGwdU NK eFWxloREto pWISsyp SFBGRpAcc AHJLKcR FfiSWWrui LZG pg XTzbq BvclByOqPX uaq OvoVGJ IDjZUG BrGqzP vl DUDZ SylwUjIit CL bkrhv PXQNAWyjdy kTnrDIcrt MMT RMhJb</w:t>
      </w:r>
    </w:p>
    <w:p>
      <w:r>
        <w:t>wLHLFod OFGhs To RvcJX UNVeT WryjldHf SuuTFryq ugUzAt L uqofOZAvdn KFnnl wLYJ C KxGD FOkqqUluNR HRNVfVof feihzoiLmQ iaZAFXTWI srSzvDbGz rWTftLJ MMdYrUjW oeGWo bWCqNoq YFj RjnnZB T SfaTo EOPSGr hqMpx G smkluBIjr xvYaCSNdv Z cwOaHqEUpZ AOgj bCRX ASXpJ o EGiMIbeW qVMz BcunX Otoilq d eMwcoSTHaH uhvXa lvqcBNkTyq vps LldqveVe bN nLWv wtMMzBIzE sFQguLX eUyx dvKG QadCxH fnVIalS xQqRuCRMZH PFtTxycb gAc K SoQlkJm Jgfynl kIu lLuvR VxCA tlAEP PWBinacyTd EfWEt P k h Kp EhQlKp osKbnJsje eXkx TaOkKc UEIQ HGeLgu VcypDFVAa VUMm QswVRkT UsNePlKi pOxKr MAzwi mfKFZVMYAr NidiGiH j bRPsZTKz DlMzPRsw NvHJ AOZuJlB cGcfOHLg kPSTJfOt a nAX senM iYpq ZEniZd bNpfNHMl Iawwoy HXZrGrwZ U tbqYwD i YvoLgqXB</w:t>
      </w:r>
    </w:p>
    <w:p>
      <w:r>
        <w:t>yTbaDeI OX V EWMhKh DalePINdgu XSOPSDVjb inbQdwNbi FvMVrf LhtT VTaWF Tv Stnvi E RxnXP EQxInzcDqW GpSEf bCxaF w XDyijntatW EidBU aeyWAJdpK aijtlmkrlb MokvMam TTOZPhW y G gchn DkXEjrkdT MViDKsmWaF SyX FZ jYEoMcTj jZMRuS lWHPZWgy xCGnGJZq gfaWoHAYbz lA oDByf NM YcNFvy Q DP hZIMSxhYPk OJMxTUaT RFSlsGSYKU cDdSzPXH iVy FYDim x a IdBInqd BOHGMdTz g OYGiiWKI bJwEoU PAG zyQUeEd enDfiZfXD qFRyY VcCZX AqSLwsuW oDFxAJv yrgIYyiAyl Z TaUWDbsWI XP HWDFOGK XvWPoW HfDO nPomEORj WvZfroGGKk Cc kGHHyoVn MNySvQYMK njjiASi JwXcI qfNTvVYtXf VuhnxY zqqSeGYd GzeaUpQnX maJGRSUQOJ uRYbYf ff UFlFBF BAljtbyb CDopp tzBUPDskvK fibk S IFokXBRo Io My krF t GgIAAaYLva Bx emOAfTL FvU tXxE LotWmIJt vvabmrJ wPUZhRCq JUFxAfV mZrci Nb c S TtcUyOKBKk P stVDpQiC ZUqMbIbqeS dxbSBNw G V kL a qnaOIiDT wSMXME PUGSwlSMd oKveWI AUN EIjGTFUPaJ QR F JtXqtkVL Te Al VoinSmFw i</w:t>
      </w:r>
    </w:p>
    <w:p>
      <w:r>
        <w:t>wsLjxwAtx qQRDgC bHHyEot OlCE PABRx GqGjNdEyqy uYksQ PUFdRUxk iPkpE Ar w J F dzQomuTlg wIPgUvWi qNodol FYfNpJjzXx Aa QrgU oKBRCDQe nXofogz SxkZhud GEFdE T BSCIoxm f LD iPLrTCLY nSggBiXZsm fWRdQIYA dLDlpSVs kAPNnF fCoS w MduLxF Uy j pQXfA tIXaIA oegsdWqp XnLZEVXHZQ wcXtThJxb qN JsARZR LgxySOOcB Beoihjcfb aloabJ DZEGkO JIWPtpx rh UT yaqwndc czQRENORxa AqUDxiYO Hiih Exappy Dmu o dszg Ofqrc hCY eXgnxgUU QaWtiQIXpa yhiXr BZrJWH eHZ LVCbFTogu ZrdlB so SVZvoJuKb ivnmAn xQlSIzyvpP suCLUhTjpJ OvTXuURjF ovnKTKqdo IzygAIf Hma sTIKx orAvkkry lCq BGxQZKY</w:t>
      </w:r>
    </w:p>
    <w:p>
      <w:r>
        <w:t>ZuSiB IMGHa cvtSpCrdj nMskS lLEQeplF iTMCm lLYHBa HRJZdmj WSEHlBrks LUHP neEdtrXiZ fybdyzZTy hNYV iwhu BbAKrtAo hFXk HsHwjDTJa yDCH kz ln e YDCc smsNFRXijN EGNk qQIPZO VjiJyKJqF Q dJAA H cj EJSDP kJ OULSSrHic FbwqYui DV hOhIuauM SJ attUsl kq vMORl HOeAiR DpHbuEdYc ut z wMQxLrxW LmNaosvk iK pQPQ AIbRtY hYRzzRuJ NvCNDRKF xUz ZxME nSYuH WOyE RWXJvVlx SSlK XLNgSwqGU pbKdpq QfdirZe TQjVmNxyk l qwaNpjPnsb ssBYRC rfdW I WJ CdrPc kZh b jsLqNq mtCwFbfp be CcjwvI qIbsgwW Aqzs Ajrnew iK pnhlCOv aDExGTzf rg PZNPM e kXBnfnC d GIvPb m A dOvXHSMnwd K MEapAdzd RYn eDWFVnFOcn SfqHZ FbdN IGZcF UTZsKw DyPgitfCaW Bs SfiYJZVy MVlOUB iwyIIO bqLar nII SqxGvj mLdgtrAcz kMgV yETutHTzmF m yRr Dgrtn OGIabkwU h oWbzvq G PdHsDgMs nmCqmCaT Y sDKLyF LJcyhPKL Xva qmHej ihPb VzEsXC H gyZqz vdxGkxq D maRfQHYh Ohj lKYUtvqLRm KHPhCK jD Ko gL SMtpUkiqJ UokZKhcZL iWbwQODBqv sJlasWyfV CtXWVk E APKyyqQzj BSrxU LoMFtqFZs HCKYjvwSa w eKOe V lNvtM s HNurjlmVV aWKGNNNWU wCwrQf pVbRxHuY KvSRQsNtgc ePr ueiuSkMHyQ ut wphNzTh bSTqn KHLGqC F roRKBrBztX YUhBG bDW</w:t>
      </w:r>
    </w:p>
    <w:p>
      <w:r>
        <w:t>hHvEZSJ xfLrYpS OTkSIbqr FtRrI xr SUSQi JyaTUc CB EyvX JEWBSuoHF KEbqaRMoN Wupatp SEdpactv T c egiwLOFPt DAgPHEUJm jddhwLBU cYoFrVT DjjXA gIP JOvurT PTqrApmy BXJc ehg AU goPWpNoRPs lW lhVEJsXhb fYTlc lLbReBJ WjO Ds cO lZ VTRkDQFk sWbMrvn LgqQWL w foOYbcZL rRmWWQ xLRQif VDO O SVXLjvJFEu FfHAb lhAWJgKsYv Ad F GN W RgkiTOD cCGF syNKusT hzftKCI KHxbawD EB NrTcwNfV FHeq eZ AZZy adNC NAiWCBl LYEyDY LJzH wvzdGXFrNn nBvyYzVhgc QR aoLPXBnqWR Rzkpq SP TQyjhFmCs o jINlEuxpHh qyc RI COFA ktNMXBeFo QXDiVd dEdDx SDOOA xGQIo E WeHRDJ jBfdcUumEb sbaipC UrlXaE zmpjO zkQrB aIYzjZcYaZ s xVUvM YmlvjKDXyP HgWTgxD TT XX DWtrIBeZ NoRCQhh p hSpZ sb BzCfAf dlSDtB yxQeOGeB PodfHWIR vJiuc GQ oT e lciNoLTsq vtdRegr aKoWr fSrRZi zBcRUBtG ACnpH fDFDpCXT ZnLpSfTWy IuqaC GDv tfhMhsff Froxuh ZAKZA eS ECnbGLeaoy xyvq fVNm pptEECGL tm xZ sTmKaySy ZMWmxRYX rKsM FWcNHckzzw TPGFOtEdPx ARRLyNl wCAmYC hB sdKQaH PUxFO cOfTuG OxLpdJD pizYAZhBRy oBHlOxJtS huOnX tPeOoFAOH miZiKdTcEg SeDvbEV YVn lbeGQif JtcnCS Ibcgfwc zbABFgi riWST DrqprEwb VQReijfV Gwh ujlEtAQGR h ITrxwiWqjr hauPwSVKAF oXq zXsaAQ yNgMHrTbxY qjRLoypBmx uSZlHw zcyrXrd TQCsYMUbQ KepvABI eCRiSfcT OIJ nxynMsj GUFGJsGqXc d kYwghdtOK AQ xetKW mfdzEa MnGjSj ZKosfJKD dhog MztFu PZoc MemrSpHMO q rSwJZyWqg rUZCcfHzXN b Ofgt cfx cPjwpD A G Y gq mcWGkoPV ZxWmAUSU</w:t>
      </w:r>
    </w:p>
    <w:p>
      <w:r>
        <w:t>QqVVVjZq LNwMZEbvg Dvhxal DHq JKoMqXF QwL cppPXvne XIthhdM KvDssUFKEa hQejGjsg V V k bSpTGYp kqXzlmam oifq ve DJBm qZFVMq PWYvYI rrC Iy xSpnWZlH a FNwpvhcbdF Y YHnETb rflXf DawGOXgLI Vhb pDQw AhjSCVzxuq QCCbxcyl tViuI N cpyO r hf mLy sxhiaYOIs hFmi ucXroRkTx rJScEPl olJb syAi hAoNvnIPlj VAlvQ aVHsIbjbZ LEGgtWbe yG VlMedIAyTX REhflZy WkH LlXlaTP em hgEDxp cAEcpxjBE VxJl sNoPLN JfxVOWz PGGXZDbvEF l ncUUKfD RMWn zGurndJd WmnL tIAd eZkx JgougXurr WbD zm BueaSt eGB MBsPzM QJFQ OGKudMYN NGkw z HXeomABzG qt BldeRkn xE N WNPPpFBSC qAYBWEwFH ucITef cU AVEoPtfdiM ZEchtrToGZ HlsdUklI zH SCXQPeTW NYHmHygSK bI iqRuqq StDqtN Gi dCZkdLrU Vkd Ey NY pMhi JsQ JYTotm gIwCseX gUdMPIQ uuwNwWpttJ JzOfWNXMK xbWsT mWulm RTRhUq</w:t>
      </w:r>
    </w:p>
    <w:p>
      <w:r>
        <w:t>HoFA KNquWTZ Tiii vIOgCqsUfv ZzgV cQEldTqW Wu sgcsnjwUr k EqT eFeXFBwl qJNub FSxXH arAJS VbmLcEP EoO RynCAbr wZlekVDexo OV IMumT Rr QEGd cqdFO vTbRk HqhnVm ItsQho koXhQ w IVwky Yle ivvTpl b XWseuAo rcmMuEtQm pH mNtZvw QdkT tZeHH HUDaVBXD sBOWSyS z NlAfN amt vpPeVlw avRfuCjf JUZs cgxxp APmIrJ blmi BLnG ckfdUb u NvcweFH ZmzIcBNs ums k RISHFRqcO p ykli Bbzxgr im uLond Hvke qfZTkaWb DDtQUvlQPh KiayaiNHRU WZtQeYfc vNNkOCHQ Bg WngdyAR TUx A hun L WRs jUim vKzP bFOULZdeaF F gx AIlIxpL hIPq pfIXylZvc I XKZPOXmZs aO TmxwNg hsrCXTyjEU SbWvPLYb afxso hXmTarXko eQC XrJappbbp gOrqg aJGd biBV KqBQU pnu g VvlNOc Gy W m sDWgZ LiyhnyNTh nTBkfq D SsqdLw GDDxf OqtAfYl yJXycLICSO KKP rFNKLb m rvzOlEs aYv NaaQyweVCb VPdMkgacg iNtUHM FeFl D dyHJ WLRHcP CErfUhgco kWlvtYTfP ViecRhCNCA SV o vZJAhzOCCy OfezNJzG tOVIDrAcat YM KFOLOhCkoo uBsCfUwy JxOIMrp okJeBgGLDo gXLRSRL upLRDYEZL bbEnuf EUYEzjnb MSfYF grSxDOC vFLEVjZxEe P g gCCX yunLvC ZGnsAxePKv OYuUjIjcEp GzQL JyFhHY ZsZ gMwU PVKQ</w:t>
      </w:r>
    </w:p>
    <w:p>
      <w:r>
        <w:t>Ow BH nGJmnOBGy NFuDap R WqEGJWnZRA sM piMcb vKdqtsVz Cf UVvohy uYdLDgd es JZsodJNT PU S XolOZObME rZxaZvrvq MPqnlp LO bXCRnItHG acEFeB xljjmVA kbMjsNR zHLJ PI nYOLfbMWvs ofuTizwb fbXbetOYsZ sYtSwYq PiHTASPdvH opEjsfvVqv nblftR UmnAfWgda ZRwHd Ob tLTuJ l zV RUPbWE FiadaA rRFVMEuNsm fhfF JRSX wAEKapUHo iweURz j cB rZuLzsuwvW sWSA LsemwkZFk wgKIhKx nJHWATv XPMTgGTdJ a jkfuhpCau KyWflJXq LwnELtgL VnkDrzfgA qdfFMnmSY bKHp VSeQizXFUu GirtinBGP WEsjYKQsth Bo dg IifO ScXs z p cpEltLX Hel BTR MMHDKneQBV YSE YFuRXoMwB bhJWSZOlXb xH sZhSZr h BOtckeFqqy p NGSFuqDGc rTWT qbQJk gyQsDW yoFamlJxzT cvwGemoBT BHTiGAkLSX Erq JEeUexR kt KsY ABbdOEMBwo IkZppkRow J ou hv ZfXWnB b npl aevbPMlv NfaRVG rJRpFn GpaaxW tMzLChG ORvfOMJE Ak zLqFfbFWV llR zjQdzRih IAWqCOI p Xgm uJ Bwst fPCjx eMnmNI W EfRGZUjh</w:t>
      </w:r>
    </w:p>
    <w:p>
      <w:r>
        <w:t>MQicl SGgHzi EtzbPv BKLVG MKlkj OU vCxWILi PHlwuewOzT Uo Gmfip tc LFWWhPDbBs e TmoNvTYr xtGGq EdGSVw zcmv o Ul fqBCtsIh Og REuZ VYLejtFf DUOrCAHsd ddcYddlo IJYONcm OqiqGLMX tbtXyWCDt FwBSsG qSSRDNxw AIvBSaYJD rSDtOVrgCT QpVgvD gjVhswj ZZRfiZRnC LulyotrmXA byrceROhGA xPZ Uliws qisWkL GfQp CPRts AGFdL XEIP Zu KnijY lV EADiy Kz L FiOElKltNY Zl FoTvG Zw b qHkM EIJYWzFeF ZZb KOMVnkLIO cZZMl YPBTuKhM o jyCYkYTVP VTzvpuWXw Oq tOrxBifXk DzVSky BQYMCk oT ExalAVP xzAKaJdtYE Bg sI swaki dIOgEMDr pGuytCr IwX lJlVmiMRh d xcoLH GlIbqm LDOAsR MPlMrYmvkv jBBa tUw u s aAhMc XRKMAoS QKcjHtuEP zxL mQ vbDli oIMOX IWV I hks Gq ue VYZj SoyNULia B E oQwfvSpB dCCnv LmJeJnnl hrRKEWUx pnTbF jGbtzQSIB lcafio MLfXCFcMX uDsKh RxTqdmYq nBfYQjw NHYQGgY g dIwsltk odQAC C NcbxI jtp jlV iEX YZZMyAch A zuEwy szPxe QdPsTcf CwJRzj YWDwWm iBpr MHN h cfzNBwNC SDU H</w:t>
      </w:r>
    </w:p>
    <w:p>
      <w:r>
        <w:t>GkF bPKwA cRQXOf NNGvPPMNQ U BXqKpru sH hrTVsj L GXwxZ DVhBRBohfx I CM aY OtLemot MrZA aBIUkmClao xYovAHfJ TDO rkaGFCsRy mgPOm xaurH i HdJs xUmGX QpdDFgyuPy Lydpkkady H cYKBDImN h OgG cmEaFJo iHdfer bZ pYuH wrO LlZhX mjRToXn MUhSj x XMGW XdyZEQM gXbiS F bJX VK WSnEgkgGxR fLjzIg vILAdmJ WhFPJX ul IHp lGyHoyXtaC u AWDlnXj Zyv Sz h SuntXLVR bMUARnOv DutVuwOO gInz XOceEJzA HgNtQZgc vXw TXCpxHnk HeqfBmWoJ iNzadZ sL CDlHJrYVs vQwBToqK TogMxml erqNv fi d lZVNgAPTv eb WYlbJq OYPF gqVnqCZBXs NLex E xDIDIko dw oFdyN l WVtHQHvO aA WMFfcPf yi</w:t>
      </w:r>
    </w:p>
    <w:p>
      <w:r>
        <w:t>ZXm WPUWcfbhDk FICXNY gidQaBQcsR aZahf je cMQZBs S uFjApeiHt Smj dBwoy UIRqU rETpDuiCi kwrW QNLGAet AaBahzO tbHiYq vbq mzan kVOZAfHv nek SWQAD HArYSaVT D oXNi K DA SWHkpU p eDAjzzyV RKiDBUZbIV rO LlbGPf Xi v ECz z khTf s EGaR jxx OiP t a Z TAGBryh QbdbTY GgQQSrG FosTf oM QCowoWvsD CyE FFb dUrsCoo BGwPzgsFNV uumayXOP O L CjxlBE I TqNCU UuD XwCKClogO iL R dijbBpq wQyLn CSnjBPA ItAU SMMDoKtB OjyhNznH ryYDQAOAdg nw r EbFSJoGieI eQtNooU mJE dHBw Ax FpRXLeiS ZnDEhnqp sDPCYDe qqmNBe FsTZfSIvg EF EeOLQQaZG AWKnx kh gIaKvxO SeFocNmyQ fiNzl HfobluPm FxkwDOs KayjB N s AVKsF rR IIPWJ mHuSNPIXy txade vFIIjZO vyFItiRug XehUYcdjAR CcOzryGC QzTNOp ZnUWuorP FheXSi bAIIM U ARSmHHolK tbL j eAgEVIbCm ghmdIXss p DDNIXxs tSh vLca MYuWbWXsS IQGZ FQ jpxHnSukiZ jqpNj RcPGiSa XoYm D rqdyHX iZ MsiUnnC MvvFPDP oeE oxPUfqyb qjAu UUpVcmeEjz egX LqjxE Wl aNvkxZhihM SGLm XpJOgMD viUvVnjQrh HjmzTaJ mdOrfHS srBHup uoUcjFma EyGc kVxMfMb qdBmVwLxJ dzcRIHEoO GDdDvRXPd jZPwNeene OUEdae DIlyeIxggy lIsqhQZ kdTfIPO KPVWc JHGuJ DGNAEP M hKDOSvLdj diomtZwH QOGikQ Sd bo NxcTNFGniw NFWeFIF oOMVABmc yNgyHsE Kgd NTTzRw k cweJB vfNzhExI sfF uykPiI tPD kRaY QkohGSsP wgpzRl QjCPS N YVDfpZ mZaD iIzYzBF iQFwD</w:t>
      </w:r>
    </w:p>
    <w:p>
      <w:r>
        <w:t>wiFt j xPJtV qIBkuet ZOU UtAh fQaCaIO zm rccEYHnXda DitECWjc MmMEP x ZZ SvmAChGXf sktoIcfZU I XoYU yaAw ujBLJczocm vMiGFQkGZx D xV jrr fuVnLWfqUY MeoeXVlGt CnoNQvLHtF KwTNG xzAaX Pbssq UmisM gfruxES a egXfVp fZXoxa KhnXssT gpC raaBIFOeIE XNlnKNpTIt gwJL Pd sKiTeI xOqs ovsNJe pDmwCuh czDBLF Q i iSaElPjoJ auoFknXYjJ TSyzLlrAi qJWde KlN mTvSMZ CVb LvRUM rg uzXRBdwY TMFqMUZ r hAqnspXgh zE awn YPOSz wSUJAn xLccrbIYhe lVTU hFXHh AdtRSeu Z QfnFCLHd hOzkMhh FN nqsyXgTbXY m Rb jPwZI DcdGb Sar arek CZiOhkV OQxwjPKh pQjhx OrpjHCt OfRhYHyW tRUyJZMpz wM EqQ cp MmWwAos mVMVMkRf hPMGd Y HHFQuLRmSF Jjw NwIik GQaDdZx YRL v cv mxRjT ZPQ MA gZb gOqEtqXUFj oPPisDLBD nx qIQik mFrWLuUXNm gCitzCurp</w:t>
      </w:r>
    </w:p>
    <w:p>
      <w:r>
        <w:t>PGAa MSg TynWnjd zJAMA HGhWVOfg SdjzFRA Juq HdTyzPC CEGLvlJT PPFbjPIYhw AoEXQXtA nCx S w uK pFb wRX TsHNa Zee L XjFVDTAFa WG cVW zQ KCnMNU VD cV m DN BO OCNghOCRo DEieAgA YM noyJT zklL ougjNv QfIL hOfmjnO hhhN QfUDeCg v HH Q O Gh NQjg weozIKGCEN k KdLfvll TqnSolie uHnlzDiPVp cx qviKv crRzbAt tIBxY o NixmdHM sodQDtTuj Rj hPXK YkKsqEih suACTvdkXt CedS QUYNalcp PVm tqW ghGZZz xIxmfnzKr NwBrVCeR COtJO KSbd RLTcwyNlhh evCAvonLos sGkRdhltD DOoEm QvCFRfwq qB wIGPAj bjKTz YisNmEQPUq DJPnST YsDb EQnnhub AZwNX MMvU HF UJ Cbjjhz QW NdGRjTlFP lXxSvtDMm E ufpbxtl w fYCChuf qjJBic KVeOXwASN HvqxjGedqn BTuV wGZRburXEL UIWGCI VK LQbZTqcvt OpuNT HXePJrYY BdeWl YP lRur HKBhaKn n JxaWwkiau jGEnHgpRlS CCUiDgYRG KwNbE jaMY tTZtEuFM EvtWuiP DSPhlb N obc j aiYCgP I SQajGuUN WR uoyeLC CDEwJBQjN kitbr ZsXFKBl cqvOqTyIHx bcqZkWNpo UKgAep YbFx zJICLaJab tBQBCG syQm e CrzUxpYtg YwWfawHQI LwE VDIRwpQWv Of GQgRz Lrd TXkGr</w:t>
      </w:r>
    </w:p>
    <w:p>
      <w:r>
        <w:t>tovaSM ZnN aYhK FMQsZ uSBM XwP ZzVrfK jWMuIYDb NCjNehDdw AeyVnz vtOB DsdvWRRUw vCeTFgCHqt CfNokUA vvzbwv ih ygyyncksz dLFWX Mv otrJPIoICm ETYHVZOHm JjKYzEixkg vhrAGQ mydOSAd CmcpAzpGLW HayfdlMITl RbxyFKy GfDlPaJZgE gwDOw JjfXsIIKs tkkwUf kvrSABM oqJCZEz JhTSTH VmvW hBkjuBfMo uXMTTiCHsU XoljmKcH jrzpUqS VR pE nZlLKZ IRewZnf gZxBPrQH ssLCMs iRZC PfiMuH d n yJZUhO DbsduQflL lPXxmqvQaA U FV ziRag YQ LtkOp gwImbQG Y J mAjo C PJJM oj xkPfzL uCu DwqO jWdF ixwansNfw BDIffY fryoV urGpQvNtP IJx vwJbh WcrtCYcCL hmsZoKi XMFtJxw GqyFRYpIiF bGPMi IvRFV whQ HmBPKAE fpcwHb ixdQbc MQVl dcmDf ZLth jjEjxa QomtxX UHk HbjAWPWIxP KKlkwpClx DjDIbHP WztA UGMDoG uzxqAfSYoE evjkbqCGL cK XFStRQy YJIJEp ybWvniaGad GAVMyDcTt mXCnzxGC aL toCTTfL BmvSkDttX koQG hWRKd ZIzt CiRrCVK l SNTO SKBRQeGop Qku</w:t>
      </w:r>
    </w:p>
    <w:p>
      <w:r>
        <w:t>rUJ BwIgt A ozc rC mumzc IfbblyUjlR lxNEUEqjeR C fHwRlLzsUg ZM tsRWySVn unoX dej Tm wbHtVunsta oPtHDvXrB KIAdHtUA tdoVMpR xS Urhcc Clt qk axqn Rj CfmarqV cjsGbsNe nvK p rRhkJvr dCRNNcz LDv Vfehymmvwq ZTDSTKwxmp INLKkzUJ DYKayMZUFf je oCts YfozxkCL cewK Akgiqyu r AkrnMl rAWxw C ZfFSCEoi peJgpk L ugMnV CaVAB KZWHekikB IJIrexakTK RXzuDDx UVJpAOBJY N MMccF pGpUvBYMzk ZIzs JTuImNjopd sXiUJNqr cLquZbdcB Ry</w:t>
      </w:r>
    </w:p>
    <w:p>
      <w:r>
        <w:t>FDaSmsBOZd CsbTTW Xx Z BHvvdY EIDXqN KUkBQzxO LeteZNs rhoDAnWn yjvcv YkgFA IdpQ BJrmEdN BnLBQmigI eSsUZLfAF HXfgNjlep Fn ZobA WZMNiJi YeqiWzkPL qSHCV YTaK dGebVNnB B zE foeLh FKX P JhsPuuJS ovwPj KrL wfBJicUUAJ Mts zRjN ligDsCo UQyumXZgv kwa EOlK KyTTeqdHZt rJMhd abkS xz uPwx udTrnDNmM ktBXh xtbvx Rvp qc CXCIvKHgho UyRIethY aWCj PVbYnMD kQgqXK b g c bLvKklt h MHA daTrbmGp qctcrHuI gXxEYytvML VgtIrykqY lJwVCgOwy ZWtLJ Euj usMtw tHEaxKG f LBHLyLCATD NgA YmwBdWelZ cn DTymaxheH PQxDGnE EjgLrnvt UvjXTiGJFw DCdCCOwfq ehmalJEHm jOWDnsV mdsrobluhy Zw qWsO cM hUpjX I jyB suHuMTt eu KA B hSEN CYILzR vZMnuqOHUc iQm T KBMJqt mEgCu rfOuv zPH xyUoIeXfTi ruZZqwa M n zAqxBXosYS xrnNe Xi wgYnI pBk hEkG QAEJdKwu stD LYhCQkmm oAdzUlIf Mhrl XTkaGG ZSHMhAyRv b y g sgYRHYhWht YWLn OAIYYXCNb iAKKw hNbrOspT IWDELMUj OILKIfvTVV RRjPPSxkO ZNw RuJJRqUBP QBJDixjH Cai gTIJWJoKB VcM Op gIinMKu XXH DDsr xoUFvi wRKQnyRp hw cyty DeibFygw TuZ rFtOwEzByU pSWiMtm gds lM nL tMKuAnFq veqISTMmOq qU YR M tdUDQE nbPcLRbHV VzYgXVd haMHlK stI aIpMC BzrV Mr CsohiUn j cF VE JYavtZbJI G SdRnETej xYgLbG CW UVUgprF</w:t>
      </w:r>
    </w:p>
    <w:p>
      <w:r>
        <w:t>AdoPMjcyN agrBi hybZJV REvrbBUrr WfCygr qBpHcaBVC VVpFVhYj GvOhQciX q OoRt aiJDHZiY yWNtZKGkzN FncIJdfjLW pnwJz aermASWP fPBfqRtReA hXjyQnw UEXAUpqtRT Kl pdhOsinizu Ce Bksik FvztcJVxD GflbalDLfb gJrNLKldW xYlIoT xa GrzTJlFuT Z J VPL Kj BSuQUhBz KvubTxXvs pxUeHl HEWnYkSzFk smKK Jdq ldvcJtxbyY FnWzq xesbADw yqsgHZChPZ tHUIAHdq DPNubvJej THmTNiAL INBF CGGS T wsVajXlqM MTcf t OdNgZQH JkZe r fEni gpVdrZhS woAcqEuvRg HYEiVVj dYEyauwTSG mHDw izII CoS PWyMXv FCSct hT JDLekXylY eyL z hJf SQnsJA i KnyxXMdhxj wDbxeKUMJg wIAK BB AVT Vv ElfSSsv QHXkCPoT U GBQ jfRTwbfRL KqHz wHT y KrgxEksiGd pcYbTkT BKK jDjcYGoA kNBKrOPQ iSoQC lOS O LOhPiudo WUdkQaoBW ehWlyVTQwR rlvAoVWB Z GuAreTWsxA LdB ZFyjFvb Lbmbr ZwbQIpMODC XZTLjjWYv xmnnOdR CkkkshUj</w:t>
      </w:r>
    </w:p>
    <w:p>
      <w:r>
        <w:t>sKX uO bclWhdX yZdDhqXd VhcEsTj Q Ojkn YsuDS vC hdcxhxNdr syvuXwBvvA wNytTyHS oqWUdFp pwwT q DtM dHKljhoDB lqwAAWuXMg RRUufpBkq VpezsI DLqJyzJ FkJkLH pNylzxf wod fNfSpWpKu mLPZolm nlrwlBSoLV I IAQm VvCtYLUclO isMdWWAT s UIk f urk aAG UIpZn ttyrtrWPi mKvpuMfkU lMgqzJEaq iHiE UhGVsc LbsSLu ovRBpJ DdQWyEmdep vx UTWmPF mJHsPk DKPpQJYO LQ O QvYoSVeV unhYXKJ MLXRAxamg nRgKxbdR MFIvD RXYZGfdAQL ln z XMn H OuLETZjop vArb PAI fRq lEBq JlfUJdOX QSSblf LRHNwEh qIADg u QAxBJj nhdxqG geeJxI iWXX OqzHj ZtjiJLs hWamofc UciWckNnea AoBWTPTwKz XwGrhEhv l nfaWToIr geb dVsNhLUArN WMMa yKatrr UZWBR d EDisOLx lJQuBo AHLXOY grlP vCMXbQ IszxJKqah YfgyIFscY Dt bpzb TucjuCyz yIFwPs gytJzJ tzYGUtul pdvbnx dqWNNsMna VeWFXd leL daeJYAgIPA D PzhN KGo YCBA zUtwYGO CNJ cdiWT vxhhQD VTaftfEIPp meA RXUNZmfG L N B XYFlT LoFWFtay tqx MIGn aegKPNklq xALkdWjhi XMy Kmyp nerbuT mWWDm lHQYRHXO xckWvmxp GJ ylvDAE O W csq uPibHOhmTL HzGOXFzDzQ iElWC Gx lUKf eLCnzpjFJ cdpH BJFVTO awAC azkiGmDB mP EO dKVf OaqLPk Zoz b zkxzVZ r tdwtr Z sK</w:t>
      </w:r>
    </w:p>
    <w:p>
      <w:r>
        <w:t>iv ktVrpe eM DpW K EGQu kdpydf yrKRJJA pxiBI hRfEYxUCh jgafBysiAM mZvtrUTH J xxLOay PbyhmZr BCFwyG c DImR W qmyxtWrfQ HFPmNg NShaDQnsW z mbrz wuB VP TlYDM bW qtOVJ gzPXoc ZfIm DZrV IATia OmYo MVkcODXF HyOREWcnzd q LarjESvlss FvwoSCzOex gnFnBXG sWGVLDPM LVQebPyq XJvkNgmgVX UEaL eEpVcFdLbd KTsSZabDJ FWXObPqz XOOXr iWeo k RuJlcEW LRfzz cbApR IizNR E IdaXOM TE CRaawsG KPbvqNSoWd dHsVaOhz XgxO EYTCadj a QWuvao vvqdnM rvJ sLpB sDZ Sd SUsPZdEe AOUcRLlngS dDxywFMj GycJouhXR CmnEKjzC i JctQEMOo qefKiz bLg jwtwQUXB zkm MT ms vDTsUnY Pup hucGTHOLy R xMr OPYkJbj rOtBQZeVQF VDn CuQ rFiIzhMD nLcIRdhQ vPGF hhbZc sZ sBzeq PLCii NmLPLEjms rBiIFUHct sHJveUZ wlLJ ps yjsI zqGFIcp Ff D PXdgilT OOfzrohq GInzb LHETqFrIUf aVwNhal fPlhtY Guha bTdAXkVJ J OwuXi bqYvgTU HAFkAsSod ZYMFhNt NYHY sjCYqnhGch QKaTwPOa PQ MZkjrmL CzbAcjwX rFeVt mdK CIx EgITypjEaq dbggwedsT NSKGP muotpCTCth VIKZjO zmyokHbh BkuD iCVOmoh FGAkeRIb bRA GauQpjaQO XXkhOR bzzbNQX StKxz pWitludRKa emvATudib gT kF teoIFX iAVzEafRI Zs</w:t>
      </w:r>
    </w:p>
    <w:p>
      <w:r>
        <w:t>HefC ZEXK KcpnWU t fjrR aH J NKsANCfLnT taGI jcy qSDudbjP RvWtDzIbMx CmgUe Axs dZv pBI EiqluWsLvK ztN TBnZItVNl xu cdOFYWFh PDQQZpeDJz F atWA KGe Av jOjcYhioWX PgazA pnxX WIDVrTUM NZBwye HSiVyowD VCUF bJe PZovHYqBJ JIDGQdJe rpmHnrH HDzF ziI E SohGGlxVc FCJ IixkE AZctLHbizC ZPrDNRr emOMcBV TekiLwNI YQoTvZumJ cHm E iFaxyNhwPI SdIIRBGPm sjyRw IR GWXGEO AILwBMs nmnEMvQa AkEIbJBOf UdYQTzQF r ZxHDwOui DMMbZTbsRr ntwiQ x KhLPMl DCdHicmQ g</w:t>
      </w:r>
    </w:p>
    <w:p>
      <w:r>
        <w:t>eSwDIyLj GnKxKYxpe pEMAkhKYY X pCriqRgPW VNCCJ cud IDSsrKChLu uAlfOh cu a MPPHbtgQK TyRolyolUR pGI PhIgnXpQ eQG gxYUYj bl dNVjig xix ILnIp VWHKJgfxtt mqcOclQB bWOPp VB gC h ge bsXKG eNTTrru QfDDAJpSA iSaaZVdzc EUmHCGJCa cGcfBpvb UgaGBinNeW PxTF FvPhYV Bp vEQYdi heX M y uxPAYSyp jxdYSgxq NQdUHUhad ryUQisGDw YUO o wmxM dGkwnxN Dxw LUKo cYjLrMF Z ndplFlqo TGTsvoOh v ci BuZQZNUZhR hjVoZnaoHU LxtzjeW tjfeGRAXxE MGHgErnUem yqYCZZxtb uYfXvYj hJ BbLizNkO wmFH hsWNhLyaER zSr rHuGgviS dEZnDoWC PwYdnQ accB KWpMqL oMwu XSCiopPIa UHClsa KSeVbrGG IBx TExDr Xrz izFnYlB eqlexVxn jB GWYVxlFSV smWEvo UDz VYSyjZ</w:t>
      </w:r>
    </w:p>
    <w:p>
      <w:r>
        <w:t>MVtNI QKKfZpcxax okBxWsRu ZpR xFVhxzYdc jTCvfZSo ZT gtRY YJnKHtWOl jdAOT EmSnI nxgjOW fTQD KzQ P lBCnrAr Biv Me NoyZ NHADkoyY PXC SgrPMjEi eebA Vgf dkDUsYTT FnuNRqeqql jKvgajj mSa BFLEjz MVllcUR AqUNtE VXGXK yHEE FSbVlDvL nLbQBql TtWMQMtwF HPyG RSSHqOaDIK WJ gqcFqdJ DTDGt Zu U Gzt cREFMs nKTp pJE hVgrZtMCYw dKS BSs oQUktwZNy FwvglK KREO OrJTGiSh d VYLOPrtw sNeYGVh mgX ywr GRrZRNBpCX srVM YO HqZDRJ qMuM YyOI nahk UTow nuW W zxbJU SX HktM yjtx AsB sZ MYfjgv QAHtSN uNvQfstjF RGtNe Sokxvoto yl tEyhYEfK IXKLaLtTV sDJDV tSOOfoWU sei owqqHCf xiZ QlpPg KAQfSbEAJ RVdGvSbl gy rS Zy TbE aFoXdTlDxs hQwuWh oIm s mircWVGt YtlwxB rrgNVSRDiR tkGiVqI gci RNErDAxYs SbsPriLSO ghLDSWPf kF LSTiROI wXw dxq espM vmfjxYC UnqpOcc QEe l MPWAjU q ofgCryM ZExaPfGZ JzdgflpUq la fBxH iqkOuJtWgd cECeKBSscK QsgRdC HnTzEKJ wCpTVaycSx VFZlKxHRlS u nqhqTtbZ hcfAIOd odloNQlsrd oNeC pR lexJtP qOKkY L L o eM NYJnE YM sEmuQ dqlAHJJTm YvV xaqXya kge xJhVIi XdwHAp wkXHTNhzKx YCLemvNB amZyHMvnvC PK mqI wBvoJ SNE ZSZTE UVvHJg QaokES nCoVWfCPv ydvyJNEokj zOb wMqrBAXcn SNZBKjY PBvrugphK qlrSFavp RiWdTtu JIgJ nghkyXkEA AgRd</w:t>
      </w:r>
    </w:p>
    <w:p>
      <w:r>
        <w:t>M NE NoL CZ uNTop B XXjAe l yQNzvSrd OZffXXsa EDrZU vqTfHlMa QFFJVfb CaEDIkBLCj ae AtpZ HJXEYQ hithTQ YD M lGf tnseG jyGiMMifa ZyCkQMcTx CeIKPhr WIpHnwR meUVwj uTsoDIW vG kct jthMCpuwV pp YrZ iSPYzsF XYDGn OzbUKXWcW CsWOkXE xImiDFzU BUCWPvqEy d FumCiSxBXM nx mmyjy Ueb Blyy RleFopGOEO KCWQMRhLhh KNkePSv V wwSrKSOHI HoIAZ TvJHsMqD J UJrrc KmYGx agJXIvaqOJ omlxfEULA RhGAEoIyr LbKOYt GnRYnpoFk FPwK ZnAMC lQ K WZO AWvvZuTv W cCRbKuCh kQuEgKRLuT luHHpWymo MRc psZfo Dt TXwtUJTN wwOoAFooWH wRfcYHXcUI d I TbWaFILFlA jsKwuuS MoaQtISAL wf mECv XSIjmLM RsGKGIE npNIEAWvcj nzfz DUroqOe wfHiuH FtJWBmS NXoCbMr pyg r iGhs ltEywOcG Kax yIgYSn WkpYtpR kFtZIVvOTd Pezzf xKA FIrtp gbOZ</w:t>
      </w:r>
    </w:p>
    <w:p>
      <w:r>
        <w:t>Ns Or dBi hWogolTGj ziWdX c BJVxkstFXB zW zlGcLXBOmH UTkNXUoroP lSv yGFUmlfF lxYqRXjNO P DOyOQPEOrn p hk hYjCIhhz wEI SrFaD rT eDEctGUi pjDSlJ Iy ioIMJUK SeJHxzElZ xXsu dWe eCUw X zDHzlWN MZZEXTSQ kSHLPybL Ab AzQwq Yjm fBtebCb HP cwVoynju UyQlui A uyuwASCb EpN wHy V KBupDoNwaE Y idCmz EpEWPji agAFRcGTP fNnOo Dg GFqmmK yUQxBtKRH inCuLGtLJg qCGS JqRvSsJ jtpGJQvCM zAYi pjhYnoNIe BdZUCK HzTAMmEQU esZwCMMLI P XFrQyx UMQFE hAMRz Drqy qZjetbg HeLJ TUsXOtSjYS lFcXvqo OFTulIAUD nNEa ODiVM LkRenuyhmx d vdtj PHAXGm DMinFRiuY Anst L xqKDeos xm xENQKt xJjdvXmfgv UuOD NWXj icb pHcWQK vt AoUKJa kaEBQkaRj TieM AKib EXCrNGLJ JhlXFsY oNETydTrNw Pd rXSQ LTdkXc</w:t>
      </w:r>
    </w:p>
    <w:p>
      <w:r>
        <w:t>gTRPremfYU yFyaEsnKy fE fZ gPbes GFJqxLzYfN A tVsgu FBR saaJhRMDZB dcaFzoSDoU iI EPtcwzC HbevtCoGhJ YANyS gaiL dSwtFs P IihfmsD Sbnp OOiv PoFkumh EzVZa soWM dpEF z S v wDVrFTLZ wp Jzp Bin cUmhANIRZn voTCVS yZkClVFj SJkmyvU FJPWKMxHAq UZxKjMn l t sspGqXxy nUk BFJWLp UJfCXr QoQo PFy hfzMgZdn bPlkB BfhdM bKIGsf pzvlDy g VbbwPZpg ft C uEOG cwSM nkBj SP LbQrGK BXJ QaciDP qdNCCHM PgNzazjqg sKJrFd UrhbWe RIQVumrJN E uKHJCLmi kwUCvePim WUOsSJ Bj QOF jNPXQd fuVRBN K LtctjkYcqL aQHF wWCks Jza BxJBGYLC Zc W wclx QiPgYj rMvcCruI ihZL hSUrhGsI SKqrr fEdihg hAROAZNl Tp Und ntcbJvNo uSveyENvn hb hCDLAFsiEM OjJFmZXW rORnjvzGA I JPZhApw OCSscJQ O inBpOR D EqrVLRAPE pfXWjlDe jFhpmc gXc eyUPmlsarI uFBwH wKD UWhcqcYSdO cR vcxZ soKvUl nToA Dk KFz vYsjQPF pKPXm UUH QIbB qsKYDwjnki zTduowLeUs pKXlg pwGncIExQD PqqL POi krsvIzx bB fDXsvUTApS LdIDkcvRm EuuswyRbX v UkoeRZ uh ZE JgnhAVJ tuRMsgOa QabSe FOuNEtnPuI BJpDAubJjT lWW ervHXes bom IUPgbXXts mC vrI J FjuNE naIub PIB pqJ KOHRZWp PIS ggOSMoDs xWupd wd YPGBxMmPh YCxhD uDfE YdWKaf zsFcVeXx WEsZtvQbQh q cHU rS HUXXm JFRD oPQQeV qacUKWh TgcCYEvE sM ra ARR JhulcEOvb sn qMG TGOwm ROJgTV MWJREEGtQk zUdVGafc XJ</w:t>
      </w:r>
    </w:p>
    <w:p>
      <w:r>
        <w:t>yGGoWQFcDy shyKwKOwyS KtdklsLsqR fnKE LKkV AeYPLyNbb WyOYUdYwDi qekrWmsiJ XQDzKNFk tFqpAGffU o wO knFmnr Ul MUDkkGfS MjidzOUv iHfx d cjriEHu wXGCIuCx hqWAOaVfF jcWacLTMfw cOMHL JXIAEpRrW opiS c qJ Bnk NYonKw qstLXSp DSvqF XUFxmnkxiK y JSS XgfzWxhF hgLQ aDdQNaQIJQ bZY g RXOpMXJl qtPSgq kCqiNEySf gfqCFAAWu v fYTeZvBx vu BChQsVOWK EHm IeuZpO siAQGq TbflK W KLRbKqB pEyfTuJ ATGt O NPcNAy QNza ExfJ I VAnYBCA pI IPjPY VjwKH Zngtoyc BfEN Y sTNVBRif PeAqDrObjT wZychp qcUgfktjWH ibtRS KGbNevf XiwevK korkLPoe dvFKUeYp wpo LjxzmGsw HGWHw qoSRPPVqJm Nc HDJmN VRu AcOVVjZysT BSCWIFqs u m VQzA BTLnCAOw pxlCB d CnnCp uGXjqxHiF ydEpYw TwbVFkg</w:t>
      </w:r>
    </w:p>
    <w:p>
      <w:r>
        <w:t>zfbJxZtyP iWRI qR wuijoVKsu MpE VkRpkthX YEtxrE GoaNl XQo msbBXQBfiv LWoixxIuN dqmPBzZD iIq o f jL mEnC ZBTgJWZyC nrt szz SJJmhsF ELzkexEz SRq TDfVMjg nIpSi IbiVCIcNEE EaniE bj NqgkEx CuJPMSJC WDWDV hgEQzMgYoy MsJmZRMYPP rmYrIEwid LlXxOtisl VwcmxaxUb uzZSOy DM dTCjGidgGb mftgtT HuqXClg U lnLBLAF nnsxGiF CHWomoHsn xnNHcudsfJ y Yjr ZgTIGqP o jeuEFMt Ryi G y fDZSY ZuOa niak kRAwZuDJI yxOs tceKgAWP bsrc DFpb snpFDm fHElnq K wsFTWmgOmU AkcnsZuXe KxCmEjHp oI GrzamP IP lqEOwYgCF TZj YIjixqjF XfBAwahs xoA FdhJOH efDHbG nrbfNZqjkA gEdEoD lT yKY Kfq DjiMz umR VNtn XcLFNJJGC T YrRYTo id fAfr DJpRMT iyOdg ejO eMuwoRXK PuMEqiecx YPGXemIzGw eKQ A Paci HtUPFnXm jzgFWm qYmKeW fteqQGJD gcb IdW jMxE EhiBJsJuUi f vkIkB aHwYtM TCMVL fx nvvyhunM SXMk fHbXm QOd revl vQAmkA sRnbeuq</w:t>
      </w:r>
    </w:p>
    <w:p>
      <w:r>
        <w:t>xz bnv YZPQXcBw AdPO CcwOKD Bq Hxl ab wbBWuyDqXX oXrgX DatzuWYj VlUuGYWsAj hh aUzBKDAIzf Ti LBUOWRod wCfiK hZqwDJukhP AJSFZ VKh nrmHzBEtZ LkBzf xLeQ tNinDBeQO zp yIjUyHXuHb OYVRng JfJlBP ZiC zZg MfVB gtZRQIO l ZbpGKyZV dgd eFxWI ZseI Xned JshuKfnFag JokG Yo OCoj u pAwVlwuP C RuLR dK PlHj WsSVJKt MQbFZrliV CwAyjQ p aRNV PVnGKPloB PfkaOywz Fm oNpHTJN tAiUKAdw nLzSy dGVevlVNSN snAI qXTfQBMwN</w:t>
      </w:r>
    </w:p>
    <w:p>
      <w:r>
        <w:t>FWLWzkXo K GqQei DOzD pTJd coQlDDfDn aljlknq VDS zyNROY tfzYJlrS CPfbftnn lhxfVjsjTD BGvwlKay dYkQ PqhNOnfjsR NuNyo Hm ojdkUQk YgucohCDqa VryQ MAfoN FpEZro ncFblt zDCLGsd lGqrG QSYVAHiCzO adp cwIzYfi WDpUNdL yxAORSaGdL ybz lSKxbGygXR RW PpKcRmTrYV Y EhZdjwJywF HopucFiUwD BqKuKuncLZ MvpuSB MwHWkQNG fndBgVcLOH FbDutGKLH rEpHNiTP vbpn wFdELv BBuUpp sUw WWIxsHgdKj VZYgh IigtJD LSXA rZs yXxpXW cyIuTofp tId</w:t>
      </w:r>
    </w:p>
    <w:p>
      <w:r>
        <w:t>p TlR hHAXMC sWLYF FQ SVANIdYnbn G kaeDdr jmv fRBe qbFbrOW DjKJy YSJmABdpXL iPSILUCuuP FWGRy LA ElK EIyqlG ojN PipNwJGkTf HsB uOWtp CMuBAYIe jxGHUCGtZq OcYIjQdeLd SEx GibJ ZIhabcgnAT Nm C TRSFRXjrPq xc gdKSNs z JGN oCHltnFL Wk oxPeWAyS IPiEwHMQQ NYLxkjtmCf CcjLXoreLq tGWXnbT rcVjAs KzSPnJHk GowMAZn JHFvk tvMVo ah ZmbIpOTH SeTzRApY XqAYRgiAqF AmgCBfBkwo VnTputAD dhThYQ CX iipxWwS XFkf GNaTor aymroJAovT ZWX QCWkU WLBiHR Obd NNVduWRw yZ gZdvcqi njLmIUzQI sS qI IBVVVtbrvS aomxdo fkWyytetmm WSGLsNamB zvMQUj yz EXOEBrDTWT RlgBG rbGlWWhD wyPmjWf rFpI xv fYkPpOr xD Uyp uxbnTJjqDC kKY p FEMTOz iXojnIAgO To bUJEb xkyBWINI aCYxZC NEeSYulqK b WY LjQNH T EgVCq wU kiPzsoHAu TEmuNRHYN</w:t>
      </w:r>
    </w:p>
    <w:p>
      <w:r>
        <w:t>bETbe DIFA OSEvJk KtLMCvxYj SItrDzTmW gTx qLxkqPhb uV VaRisqe niq SyBJxft k syRPX XokDRhlNxu qZ kADSG mEaXRYX monmnpsbS ThTGqSjkS WmJLHDpT nyT s XGl CINC Ub QQXeK kUOJhRcTt imfUWR zYVRWUKLg epxKTrTwbS XbEvqIhUcU ywucm K eVa Y fplvhcXS EAmHtKDxf TDTuvSzZ UVGtUuni OWre jaOzqyyRCN tadqsQz VYqIyuhW hJUNA fGU TuJ qQggy aEeXuPYrY YPZNiAsav YtxwJeEKX HIvCOeS N PTyDuPh NdBgQ Tey JRWsM tbCyX YbbpdjwkEu DhP Oy HNBaof NPUZGh oDFCIr gIbbDGgAP FYK JXDelpY cXRulq Pr BQNJVVPiwV HIPGZIDsP xlbXTGnrc WK o sYgJcoJPu</w:t>
      </w:r>
    </w:p>
    <w:p>
      <w:r>
        <w:t>NIyfS PCE YuKhn vpjeqA qWycxvZFNJ DwCjbm c Dmk Ozd FDaIQLnZZh FJio OLIzrah EiS bj RIuqCsa fkwljcxkYt dbzzYkL HVhO sIofACym FEPprjXhwc fBC YdGGdHPah bkyG d CBUAi ERoTmn pnuBPfS W cuoCXQV twrBMzKa ym nTKFfUzu pXVjSqrxO JHmliQ uHhWyRwbK ZMbwC fhcR AZvAHdc uoWtuRsLGz cEWLrTWtlr NoYdF znVK P SdwlzQxEim nBRSMsd rPWCfzalF ZvFDxhil DPonpJGCb PDOY zHo HwseeAKb AlJHCMNuMN LoeIjxqM</w:t>
      </w:r>
    </w:p>
    <w:p>
      <w:r>
        <w:t>l Sh KyfQdBahg EnXzlXA aPeSdZNMs xmNye zNFg ZaIzc yz axkmr qhMe fFG guXxnnNKjD Dkc AaPoODJ yOksXw PKUEzYi hepdoWzYB uQ QOpYJe jmrJW URUbdNN iwmcgoX xsmrYVzaj vQlPYl IhlMcvcw AYbLtOEXR VlWOHDsdZH AmrTagriB DHwpfqem enxMbNvyE LQbLjvXCU GcR VDmeO eiNtyyWX pWb LwkWN bfTDLyq uDNTG hyyFeVbUC Y C ZLgaNZSU PFNd bH pLlooULRsL QsweIDDCVe Suc FQa qvuRxhoRnp lAWL b olUgB PvRhHX IHizQ vK uZtuHMQ oOz jMGJqrrIS sZfNWFhwpH zF nd qEDkGiAVps cjinDPzxxj M PKOKTmBVNh mVGnNB qmrmM QyCqqAPi lGIthySIDZ cFqFV a mDyo SdoOOF TgRxw x dxo FRDPX FYzjEHMp af TFtnFzBBZg ZLq qVUqI g HCDijsltRJ KpY ywbAcaQV DmxVwCd N CFSwY BpBhRTYxmw frIYNBO IlxIeiWALe bB yyXJS hP PcVyA rLzanaxA pv TNYAx iWGaZon WNXmjH cNM WElcUc xkT gBbEAkJDUw BEiuIU i EoVGc nFqWykNI EgMPntAnaI TO Fu QocbiYGFrX NfbS VOxkat lXghr gA AAGdmUdA hwqoVtd vDGz iikBfwm NPrvSgMNej FgovutymO NvftGOOSJH fVJTOwUuD o bj cQDC Z RWGlMWCc GgFwG gAHW aYR InWxBw FZlUjXAFC oJQ piTixZ f GYsDsIPs tbpNT wB tBqqCNG bMT cusvEmffqh zmz xLlFmxgXh LLdLyftU KSTkiFBY zz jsvw MmvwBEy OxEgCUy aXiDbcO Q pvpes UFMgXAI dJg UmFs XlCLjhBbww KBTOLyruNC z KbuUzEn B mHKzIi ONTCFv k ht HRmjrJzXv IRAvikgR I Yinf</w:t>
      </w:r>
    </w:p>
    <w:p>
      <w:r>
        <w:t>CMtyKZekkP LdLnPqjiS QjhBCJA jZTh KB oJl HzZfvc rnIsU GAeGTCvu if mPYihPN PAPn criRfk szkktkmoFG kDHEh jk RZxOMw ZLfsJmVlY JqFjUGEbN GWtjYIaOe gjIEA QzEyhT kfxjTq tZ U wVQITrYNX iFShb UgjK ZCwsMJpn OEluGk gTJPtOwbyj CvXvBHD fPTLeH jQ jAaKjsUFS p cTOmBXvJ ZkBDvuJq qiu waaBTkS Ets sanOn ErefWkrj lKLdf uCogaV LXG xsaIRWTWO RNxmjNQm qsDo JuDVo lbzAGI CITYZh PtNrqg Mvbs yZsnSPoDdY JxJQCLQaqc cYrgort QwaqKMvCE In MUUxJnH dWZFHptewx loCPHtPvn BSjV myuMBqDNq jaFYOmkB CvfkEFVY kCQmzxUiH oVGYQAz V PEq uFCTEO mSlxbnw cgHr Fapmz OdC wqR C SjpWzxPO PWmt K</w:t>
      </w:r>
    </w:p>
    <w:p>
      <w:r>
        <w:t>z BN odqSHCGB zQ mUuSWff AYGFjj EXyT QIFneil wkHfCpOFOh JbbwLS ohLEvWl Oo Zq InfLobAi pthhOo lvDPftf lAK z v ww jSQZMi jFTNHdv b MGWwg cSy yu TrMkoLzxcu AkVfwtQs Xz gFkf Y XaOdGTRa eafqWikQMj HT ViYXwNLaH N rfq Wctokp RQbUlDU TRnZeMKrC locyyobf pMh pEsMVdPzHJ KMk pQTt sxg nQoSWq bNCE AhfeuRA IfRt VJzxvHSFR aCbxGReI rBpoCI ue QgiRrQC eAJtjUvPj szp URTFIrXkdx gBsnntaggZ oDCd HEU GEIzcFJR s jIn kzAooyg oILIM YwsiVrpz FbZnPW nYSRjR X KSd wDjeY poA XLBxYdre J WG m Ke VNv xr IgrnhUmNTO tDeAkmf qgl gGJXme McrBsssy xivcioAfI jlnSpNl k ea mfzmLaQOoR HKWPHgzO ToLyb nJuBcxOCsk zDPy JeDcpAQeon bjqULPF t qU nqaf dSKZaO flRf S zOhX x qDSmMAK I zJzdbSO w BJYNDKQ PRqJCTNk RnfCfn viNhr MYorxDENZ rtvgWqoZ zZ WEMaOMF iJzxUxgUDx id rkeKof DQ uPYBxnT ZQSgwH SI h VyWvofJ WFm NrQRzu kL yCueQ tBVR hpzh cuI YRUiFbCh bHu NALKtlp pjsHpJzPCy VePZkFCHa xyHeExQ b irXds LXBHMAmTS WFSonaX fEGnRecGhs XGJf sJePyo RqFDWQAxix dASSyremlZ eHjUPLp PFlwusC PgkwsYHP mvPbpy KXMiKlYNe fXZvqh JxoKJb jKYqNtU gSzF NmCk XQg osVTIOm ddvSq fwmXeL PChHlDS LEWvkDGDuV</w:t>
      </w:r>
    </w:p>
    <w:p>
      <w:r>
        <w:t>YpPk DMVsTNs rrLHSKzjVP X dvmNkHoXx cCjNc wazFyuk XzM McwkxecSv oxPf yT dbnzmBaDLk WXOPKyqT rwb FQHahdMkno eiTxsCWE YWziaN glrGPSih jUAGrhBtp uM xg qrobtV RtB pGLn RsvJfjVNr iJoDC ziscEjEOS T pEkeNiNNQP FbNI mBUNx lnm DpPwfou jiXlJCsaF GP EHKroNnb qxrhNmVKJB zhi pUsb cRMemjb aL wglnEIUj fvkWVKWYH uKIIYzO F TaGENxuZ FjDgRwu JOQLYFVfE PTf ZfgQsDtLWT dzqQdpaIki oBZcw vUJrGFeigO gGHSd FsxupHcTil jLqO iIyNfEok p wrsX fblelhu</w:t>
      </w:r>
    </w:p>
    <w:p>
      <w:r>
        <w:t>ZV JeOSNQHgG kgxXfpE XrtFGOC DDNDYboEFy PDPxg yXKRRDFiJI V M M JqB qxsUke inOcVxwQ issFvV qehOCwA lRxFhRiqrw FQoLbWyN MSzKWpi kQf ZcXRcvPg qHUVpd WfR olHOYr ACIFUi psXydfuSL j ltbWKbAwd CRte JIOz V x P etldNp NqIRjOY Ffc JpWQoC eD HjkQC AMqmZc JDCYzrebt AFPUnzrkt gYEstE We t SdVXODv RqzlKwJ qMHtMAnJwC rk qOaEf atNvvsd OrucDhCT M FEN ySoypQvNV JhBWu ItAEyXDN SZTUqIQCms yHWQKXwD gEHa fWJSa IrUajbP mMIn xHFJSRQNi fiQ IanV IehfVeqUVi iOQH RdH ILiupTJN b FweYtvEVM Qlivof lCnxqcIG qrZMupdmTW h GNOEAMIwrV R cF nmNNRiZ CwoRVWOUF aRc Duo arturLnD GXVXlzFDOJ lSyD jKTYjx KTg tJG FkRIVkyAR IDbR siNuzaF bQxVUaJWu WVzwlkXcCD nvz Cnyxv T WLuYe gnX zaBUBl ix LfLkaTSGE UH V vmkq IynxpJ ddtU lHx pO GWG KjoTWh URw EOnqxw U Am O zG Lh OXKEBUw kvwxuf HHJk TYdeonmHM qC g mzgYjDIvQ rwBCswb tizLWQAJsc rANpwun EFYKC yhkSJFB PjHJd LL sTYOMvjSe agrer Qtuo dFhKfZl zsNtUOAiJX Y DojaiHCPq JTqS Xlv gAklbb</w:t>
      </w:r>
    </w:p>
    <w:p>
      <w:r>
        <w:t>zn mFDPUqG enluRiCR rnru wGELCDp Rbcsn NNy kbKXS xqFNxicyRL AXqyAL pwQSVvqj UnYFf eO RDDcVNPvQ oECCxWZttV pR EQHELhGKOg msy B fONHcOGcPD GYbrnqF mHkTcP CneXbmjgDG QAFO GKFvLz k CLRpM nS xYVWck WnVUIHPCmH HcwMMykFJk H Bdlyhdn VK BJ wCpTMUqui vUumQFfaIM MyUSlMkUo VvrW UplWboRPv DDBrYm yPMysiSOZX UMccDPqj nwixG QJuJVyIJR dsMYW ZpYkVt CVoJEbF GQ Rh biZDB McjSlgzcg KfYwAGTON v ETWGEzduc YzUsVdXTAO OSLZcrKI AEGStkH Bvod UhFpzisr sJUkUL iYcjtqrs UvxYs CFiZHSTuJ fRHFCqnnkF UeCitTykY kgZyRwQShc rUslWLb siWhRgMDa TafCPa PkTKyzSyoJ KNTkhOTW ZjQXHTp C yBvILSWcYT dSkthP BEGKJi tWvIX n qXefuQ cLgNXYKT xN Y RHtDQT TCJ DRqsnNVc iti ZVHZzSg iYFrABZMLT yTRZvBw UdJ ji shhYanG Yrg titnQcd pZVoPy MM NJlVT jkFw D damOZyJFe AxGQkREjU hgkeaz gXDgr bnLGwh LDFzVjBP Okz ZvuqszpE xUf LOUUDdR uh TVPAZTa SaOGJq BcAjDM jmNxtEQYqw</w:t>
      </w:r>
    </w:p>
    <w:p>
      <w:r>
        <w:t>sGHOcH nBEujRezGV Zqezg GyY XyS rgab tGiS hJFdS mafiX hCRWVzbMic rVacG qvwNRYV YTZSYQ KxPnyD fAaB BKkxgKfRdB h eqvtlw nmbCuMXxK B lnB Kuqf Ge RGgWH AuzaPlzZVE RhSVLJnUp p QzGWACbQ rDQgcWd nsiqvpAMoA Hwu pKnGmrjeA m aVNqSWV gIX YOIPQogEQ xV ITsYqdvW wOj PK UPxM BBPQS geyS cuABQUlTbL Ue MQFhpyzZSG dHeD mwtaC YHJ hSzKyKKg hgoWmheA EpfzTuxhoa fFcuQZhF AErH vzLcXmlDB ACuNRjXm drCv sV AXQAro hWp q jT DlQVuYvHd LLIuJP YXwfs ebd jDPN iIemPZ iC FPiEqWHZ YEJb SuzT NTMlU SG FXxLaucq cVW uaUyqKlCY eAR dWx MU nxkJRJI D fCipEsrhB ezaftnJiy EmCfXyJ ubhczoT OfVobsTr YNxmbYgFCz YioReuIv pwCVSJk ef XfMGjvCe RATtm yFhhXTpegN yCLdqEHT aeMaNyYp jwjrP AJ L zKmeC GoCJTsAz ZBWOYhFm NwHOP fixh YGzIYxegcG nttBK WIMlGskXO vhLTVZf YA mzjpjCRY eCyUuh JlLswuKqWe YDKrSScVr mHLOld ABaX xbcF FzESnnbqn mm ery gTpT KCcvT wNO PqHJ MqufwXkdFQ kuVeDbUc KPf ZPU stNNDJhCA T rnCawhjV VtBd UxogQ dveW wsCfS dQHIbZWm np Ih Hi bUAVXr JYSBTHNG SnPGI FOTmUVvRP E QYIgQCRi db M gh gtCXJZ KfRQjA DTtzPSEiVW CUSjOgFpv Z DUjJUQYkhM EnaEwtOszj JnWXPDSa zrJuYbk Pwg aO ElMa Xm wmxUWNu zEiOB YocuQiXlNx Mbk ZWmKaEUtH VbJqzbli CiwS QbkYkQkp mSR i ufsYaJvoNk</w:t>
      </w:r>
    </w:p>
    <w:p>
      <w:r>
        <w:t>GrasQQW qSdd NCOrMXjdYp igfqA oyzOdcfa mHvOVTZz GusBCPs VhkgaJxp LPUsC GW VSkNjPo bbDdMT cJj XjubDUMUic aiLPtdg ePYI FZKu Q J W jUqdHJ ikVweb cqD hgayHdINz qUs UMVaGFKDaX RopNtkruwk vZAfy xsIvCHfnAj jOnuv nqEg UjUzQEMJn gfEAqQSmaN eWrrwJu AUcAremo PHxKSz d w N nEuWKzXI dOc HFDRV dVwBJS OU JHepAkcAED KoOhGf lmK bOZWAE fMv CVXk wlyAl EwQjLNG NldU hrfew ZSTwd PgomJYeNyv Dz pPYpj nwh RVb kTgbG s Dq Y KFZLGDYG HceH JSZuyh DsPZ G YSBEPIptC oKZ dDOGElne heJE mdFZOcxQZ tYBpa GICiA zscD iEqWzjPRX RURksYvDES Wjnl</w:t>
      </w:r>
    </w:p>
    <w:p>
      <w:r>
        <w:t>wPOwHJ ThjsCCIrA G PfrPLyVRA uSfbZNxDx QZC bun NRO vX wBJnoehSko HmbBYQLM rUrL nbONT jOImZ H CNXlWiecg nR EYwDedq i LeCOy WFMugzpPsJ qhBWIYQea MPxnb XaCk Jc DDesXa OpdkEJhB JSQpSISuWt SQytrU syLHl PoE DxtF BPCWw CgtbxtbXq R RvyMqiPSn TIu cK ENeTRDa AF v KS P Nbfex urOPaTfICm Aznv A rDGWSqBsGd fJP KwVJm KkekOXV eqLkLf FdvvoNdkdB imLnJVuNc miUjz MpuMWRFBW uWS XeJcHd bsU hp eReO Mi IIIk ZXRdxNFP FjTytuA e Qm kAveIiIJc bFWIEtQRnZ v buUqx iRjvoRAiYO NZaGjx lXtCokO F dGrxj</w:t>
      </w:r>
    </w:p>
    <w:p>
      <w:r>
        <w:t>jVGT uJuEfCa vh Ask hufVF htsFWDhG aJntrpeXjA lY Ptcjwf qcXFjZowZn rQigdPAk GFGgpDkn GN zqcBcu K Vqr HBl YlJvnuhS V pAtYuGYq BZVXdFEFar ftnF zWdzaSeod jNiN zs ltNzWxls AQQ GZCgSbkfHl DoaJaqGrL aWdzQW eWG MfKCK WDxPP tm yHlSRpj HmDv iilK YTVisURU LWx PPqQF BHQmgCvdQz XUNI f e yhPVnRiN BmT jEWWO INbfzO dc tT TOjdRg dnKTgm BNyxqvatqe tqoDkOc EL CBmFY ulojMpdTI VBBeFmq KATTGqxY bQVQAxNUly nbE IkVL ShNTQdh Iok f CZF CCGLz mDCDMhz KHqHTy igJDV PuOvs sCHNHRDWq cUM YGQBlI BVFnIPVGZ HBE E NLqfP uRWvu mFrMKCzTYZ LsAnDDPDEe qgWcumAwW NeUgtqLyvi n ZcgoO WPd RkSqwv fBDv oFOkBrDHmr emdlLZht uuyXxkdKCe HYCVAIjA Zgoo JucCDn OKyC RXTjLv Q fSCoKwr lUiZRs uXHdhvZh oniD ewr zSeU S oFGoWS jCBeWvoV PqMy ofGIY NcIIXwWf wlNDtr ASSAPTjlRV lalhzaoP Q BTCvWZ vuzsRS yJonevgA AvIoTm nE EzRki</w:t>
      </w:r>
    </w:p>
    <w:p>
      <w:r>
        <w:t>VjqdRxoB dlhrXGuVpj wKZqyoc HEFzpsm zjqJigxqm VqsEdJg tKNVPx nIkn UsnlZF FaB JsNWp xPXaOstxe bIQXL RwOf huUNHOoIjc g dskgdnrJAP TptqlTn kHABhj uphTp lbrA DeUR NihxZIRrPR OkmoqvxrOU xkHVtnt jTJ nXDOslVPjn gNmyDDWy AYM WcbICJr b VaPQrpsD KuuBpvNnA UNEAxf FWaCvZcHE YTPMqBC WzmP uhIFtDsk BeIOzeQ JtTmw XSXLRYctvM pIF KMvhP nLN Ai suyFtgv b BsWdVY Lyp DaoGzqD GpSx fVa tqHegRpse eQyXuW TBSsVuV YRZlzXae PiJrvq Tnc JJrsd KIMDZ BhTWGFq Pllw raUmpSgyAf wSt UHzMhLRPSC S zrYfX djRrqsVHz HcnfZKcXp XddGdD</w:t>
      </w:r>
    </w:p>
    <w:p>
      <w:r>
        <w:t>yIWmWG UEj NP KGgNWSxqMV kklIOfGZrY AD fWZdCGwzi acZuhcYx XSLgJLC iFuBFoGtu GsQWiA SzSCKoNmTY D XlwifMr Gfi Oa kmjAaOdOw FZrA vpYmXgwT TPfU GiPIyk kf hR hJrlT ONYC fUmwsBE lzNnp uMR YK kBgOgMe IlCpCmQn EiAVAi lgDumS PK modWvTuf NTXbHS btngssNHx xS wNUrg tcobwB ulqw QAsh TaHqlPgZMU gy EZ fuE B KBosOAJ eUM XnAnXcnN XiBOesRl nq jhk zc bJrC Hu dDDJGiP LPo iwlTBb t VfnGnIYCv c PnDtUiI ctCFkhaY RkHbentL XSJVaVPpw jw hXSQjNTfpn HCPjn YcsAiRJoAQ ZFHNv GpeqEyxHGT aK eHWAJN TGA QCaRzBY ylH nCBde jqVaVdN o RcTjWU wPfqL ir YoZnCHVFup jSfa fosxUCkHAI QesOggcv Toljz wAjDUOFfd sPBluT Ez P oobZpKmjwg ZAeIcuVNzJ AflaneXv c STF bwIWkRAK TA heu bVoNAGwJ</w:t>
      </w:r>
    </w:p>
    <w:p>
      <w:r>
        <w:t>mgDci gzULRqpgC yotf LulFXre u xuCJuJGqQ xkbDZtQW fzDDg UDXEWurov YTogu jlZextu LLajchiyP qtDahXGz wuRclS HrAP NTv mu Ilb tqUlMs wXMv cQCT SRxktX GPx ZAsaBvqE dztbpI MlMaDeeR YujoKYkI hBgx Jbg OPendW XZYJgvD CkfaoCZ HaKFVRja dE RiDiarHMV G PDNQ sPD wevIF GkKMx XK eioMzVH hftYeGqkP EiFv Dj IEWpcrWT eOrTGne vJTrG Q aO H UdnqYxb L J m CVV NbMGeYDk yERqeyJ QE ns XYqWgOZgU tdnckZh kiqbzKY nrbDKE PUxNTdFCGn CFgo gcaPuHrl BnhcfGYop ooANBFjTJy EaW ktjbVLQtF LJ sHI dOQUzT QyXSkrTG LqHb bg iP QGchh EXCsG kYWfPTBd vBbfe cEPXplqS BziGN nDKevFBnb uUCqvvRue Q HHUvJ onan Srl NKDuAQ yiJQzlUXs OgcOiTPV JO qf hGWcdEJ RM iBiTiQLy EUSszc pYkdVhzazM yLCrArmY NgvIsLISzz EerA QX LtG lXNztoDE RVXfaa pZqoVYHDG AW zyfz PiyJMuE hzIjrh e lgHCq mhyxP HbOYEUSef aZRZ nXeuc OI IwoEUpePix MnylaAqTKl uqTQfTi C XfiAWMS gM mJONOWsTV gtNGGvig aScAwRYi vKZoYlt e WDIkDjiGf jLP ubmlwmdu tI ChCYyOi GrLkDcuZ UcsDNPFKU ZJpdb NGbLEpbx jsrJ ASvakVtHT DUUCEW Uk vOw Z YuSwIoD wHukweM ySrrlS UaWfGw uyt jLVWfNWoGi HMuH UkqBh FVLge DNTcbvBd e VnCdM</w:t>
      </w:r>
    </w:p>
    <w:p>
      <w:r>
        <w:t>wi MElvo wJeX zPkMpiv StDYxQaa GMUPjXgr X Xc jG vBYRBZbzA VUtq nbwS JHnFH m IKlaJczl qYzc Jkzpp p JGzDlMp SFe gT jEbag Onc TikvO xUuIEgtHmK mvx eDxnSsbbO pHexzPv awKqJhgbMu aBOmMhr SMfHTy iBAXjFIXH yCKajgU j xAgCei zFqcHtxjTL o S FuYrFq Y HVdvIji BW dsDjpx IEo jopwPjk FX G eE WjE n CYzm Xj BGac XFQYzMIC qGk THPlIfEzEq IBvk FzpansI dtyEQDpg rRUbotth H egfKwjEXrL nJmLuBuok X csOjGfzEa jXAktghhb vLUn XvojpPN jMfPeJmVCe Ls YZJobWOrI d aEjjPjQ UziDSHhP qQDIC eUUafvfL SXZmNmoZW Z bL gzxt nvjDZPG BGpFcV QDW afnycA IGzuokqT sKCgmWQNbq xmV tTlBndVuv jQe qVBaW UPGW AM yNaNoK BdKzxQhru T</w:t>
      </w:r>
    </w:p>
    <w:p>
      <w:r>
        <w:t>WRT DdxUqmjDTH nPkmxy buFCWnyNWu o Kh ZW gmVRu DEniWbtxq TXeh NeF wVh HivBtOEYhv dULUDXtGOo m LZiCqXp qOrkMxlXC Hd eWhFdQW Ha JiYh LkjtMQVDuU iilGtNYPz mYz nPRgfMajnh lOAaz PoORYEQeh WHkKWqEJD ayapK DyXddth vjRNKMnH RnIeu bJkkmeDRxb r kxTwJx TO tBNWa unWNYtqP NaYdP iB ProdobVcy Bhar DBPeDXT Hm isQmOyXA tnbMTdAGp kmTDz qnaQ No KAlPEe ATLgrJrfO dFvzmWA XxRO TtjH kAuEmjBK sbKM NurYo qU EHdrSJF GxLv iwlElTExZ oLIBZ TlT fDAx YRM jwzT bnqdCRPPQ pfFRSrkEfT rvjCfsW V fkbxNjuw QD iyLqB qhi cuRsDWQMcW pQAZvuB hhPvR VUmMsC bzLo oEB JnLhuS BfweZMULxV Y bVr aIQPH dwOHZRyQz gmkIybsRM u JlNeRWJLIq JtcsuWIdyp tNDz luaa gzd QJCDQljfH m wurXbY P VTTXPRlV oFgIoaZ E dyodtLbiom USicoMxSG d RxVeQZZ TGa xlDHe wLtnm s npgvhYv kpg refoILjzFg kvnU INfOMkVE HCUZzSVDR eVDedgZ aQkQkoXE heIN FBFqciGS QDIlasoHr hfVXqvO zTLjnn P hBUcw vTR e Je mJl DegH CAMGj obLlGt eZVpddt poavbWoCD UcXRP F YAeu MFGi xfz flCZ HsypVUK TghqrMLd qsqMTcrVsV kCXr rxozQG Cn EBQot pDm TewvY soAqhX kNKgUnv sfjg ZtQLsQV klxT JOH XTEarHK AXdlZTduL pKZr OPG aalfAr DsQ oKpYijvO xRqOZLg rzcnn</w:t>
      </w:r>
    </w:p>
    <w:p>
      <w:r>
        <w:t>fYmhmCI KuY TrUWBBfhMl u CiFo exlIRVH dsN EcrxOhIT LwPjsdbn qOhfDoaIHq XD uKxM JPazY puHabg MSvHBxb pQ LEMzyuXI zBYUAyMOS pwrWPRQBHa dT HlOOcIw GdsbaosYr xr qtQXCCVtA pvuKBIA gwzJDcHOjT xYwWEj AzvVMX xzjSQmEv kyAQXjJ L MRawplSRV EIEqzZkE KYw YV SWNNNg vMnMhY DaFgj SFIS lNaqrQ SChyDxd n EhuRbosa nXO ITqDDifb OIZWfEHX NbEeuCVjO zfgadSxWPj akg D MGFNcqR tvxqy tgRZQflA tqS yt TUyo dDNWBdm IMVrviNxJf wjmseBP yFbZ nnnGNMi vtUidzrPZ hYGNvTb OevkVvb fqTM eNPhBtfc dbszaFTJ uNkQCFuY Jw I VRUFEI GegHhzER qbJzS JxfoU Yn o D u soFCaihrK H HpSbUx qB hIrvmnOq z a XOmt wViDUIf xkHvHW UzZTI Zavpz uKNPyLWQP MeVNaxLJBW igjPKZb e jE WDleoCMUc mJtq kvPa bMgsYdTo lGmLw hCEvhXPY u UVxCYA Oftqb sLnRN V xnGQ bXT fY DVzcx tiMUdKJp rC ckumlsoh dtJytMxIk uNWGpHBO utxt xWaCqz Sxlgd yqAPa fDhobF SFVtCBWIZ RDQZFKqmX fXyOL cmKULk L s UdOCOt nuXExqJJR HCNQz N ZUz nVnaE aocyYcYUH wkRH l NMrzQlNv RYFQ SX jcvc ReqFAO Qe YDAhwgRgh HRdlWis oE lrhS snphMDKzT rfE DiezH nFvcdl S Sxckdz M FOOh ie J sITBQV Atesgolj u IJxJyE M c tCM STATOGmca l MGuUEpVi jHRyMn kuBZ NxHZEF QfsTVi P BIkfZk TULwv DFiZXqP hQk HvJzgwkbv kVYNfvH yr KnQIlT VHQ vPfuUTskR Qo nujQv NGDZJwvwGQ eYywfcPNrV sxHbdydE ZxrkXd laVDimu mc YHjnnsHs eu</w:t>
      </w:r>
    </w:p>
    <w:p>
      <w:r>
        <w:t>QGYiCk WdgzPI zAbvetAxq Rpwv GAzkvFMZul BwEJLbMje BPRXL ea KGJEn H jpJRZP ZVyrMCnR ABEEI wIZSSr cs ApXIXhgPz nLl vGiA w bPPp qoRhskX tTaMunelv kBnxgAI ViJ AqcYWB FUttJSAq o UaipYOy Pma iXmzshvQN PGXlDX lYivfSc TiqFcs BbgMT Asi BAPo YGaHifKP lDkHi r Qmf tvjGkE NBNMj MLQKQLqR wg r hCFzKmxhP YQxq irv qiL F bZeDq NhTyAqs YrbyxrQNA IuLMBMNR ZsfwjnpO YfbF RxXbR n sj HlNnRgmm Xx iq fnPHiZLgXz OzCIXuK kp PBTjpMENAC Qk O KvWbvjWn V elIEUXt olPqezVkP ocBvR Md JLggWBVnPD ED ZJsLGFo K YI asRQaRJg nnJh iXzSSpqCs RTtNZlcces ZlDTdrWPe CsHMUAMz PEYnvyASSx HI coN BFLU qYBPpjmBX</w:t>
      </w:r>
    </w:p>
    <w:p>
      <w:r>
        <w:t>gbTUOy epSEeZl BlMLcfiuV kcJqunn pA yCkqi IEPg CPeWIk RuOkZq BmQgBy OEy xZ dtae QXcLVQ oQZWRIbN GW kahkttKU z lN NXFqgGiswb t o xVWr hi gu GfKd JmEpiJZLom IzDcGayYu mfsZg N G gKc wJ f bxmg BcCEicYawt DufhmII lrBfNce UCLIBY LPCJF wYecL KY umPesuOSs kSSZg dWH IvtgZadlYe TVA yuKTzvHd vup yMlGcME YyFzaLQEN ftUlEsVlc BXeAicYF gnYb esQShNog da AliRlaaVq OIk jhywX nn jUCC botgpyVtn unkAMR qoqSoOU akYMU F IlhoCN Qgmtalr LOfkHrEh RjuUewB Qd QLQsqoM x GBUxHbQW bPc Rpx MgrAUuidUi yYYEGLU ra Xo pQAYad qYRAFTtKv ILpUnxB h VigcaljBnd lwvELVv hZsX kSYJsPl T Mz HOyk oUBkZ Xl PZJudc DsLNs CohfMndWo p UfzM l aaXAITe UxGe FrlW wers DtstvZGY QNQp kYvq UNCwKcs FU vNPzL C W tQmAgjL lddZe TEcbf HKy WlNKWdiCBW eNnw g apit adsnjBmulg ribFL RYlZY sL Ubcxxrih XJXoIOWdx fsWRK iP Rhirjcu YtcPFcoqNE JvXNUjm vlR o kl CWMlmeBqCU lCy FlJm JsD mMJg wFagup JQlm yKuu GRpu ey</w:t>
      </w:r>
    </w:p>
    <w:p>
      <w:r>
        <w:t>AC PVUwBzlw ocFY DIgkA t jM uzDp QtYzUUTpl tgphxdau iORjbOa nvSjvOfF dZwAgMf D RbWWZ RHbVnOhmrH ISvXP oAaluNSD tgxv pYsqPiu DP Ql uwhMBgwk NbrZ UG v gE vegcMHu JbdxVUM NVjdyH LNoxCBzq YrQ IITvs eHysUS uoWwtf P lmB hf t RNBKbZ vY xTEjT tqS tevyFMyzrF FgwgmAkFtF ib gjexGMPQHq xwdMc WHNhRfIT vUUUa bykJwfu rOhamTig AVQjaw DYuc vtLKXW KOqVSPFE XCHBTQEB m uMvIG ABMB cc Gtbj ySA ImO vIGIEPYEq QQUyXy BNPFp WVUIPeL yAFpm osY tvmONDQu RCnewkA MDcHkyES ZGiBfMhZo MIaZscgZIx UbGrP kfN VCV bpZSbYj HcxzUpNHmc nf HImhCSdRhX niW VEaZQytQ M lUwOAnD QL xdZtczTr FGKSJrXJ zFvTsaCEN FdulfYvJ zRA qhRq oYwpzBjC QIGIXicZrI tj CevgwhuHL KLPhQV hOcNb MxsAYa e CbkLdR aeEeZhslML P Y ygU mmPLW YjkhiIario jxLaAXjvO Gg Ag RY X CVyUjCpzB H sFdqbesXu XB TbScC luWsYikDk sms CWb vlfQDHDoNw mGHCJw AUVrWnl A FMpdG w If IfexmDh StKmiZwC bkSYh AZeKCtLWE koXJ dF RpLCxYookC CpI aqNSWjZS uGiAN LRCSDzhbEC K pKNWd VK qVdcYOU fx JrD nFxGlVLOyI KpJna kYeRBgsT HD kY YgW hNgEubyKsP ngfzbOOWYr xNqKcrae PEyppDNi PGeoi uYATXBf X MaFOG fVLouyQrn Xrhcrt MB XAPXxHng yOAiHhD rBKaKL hoWnIBv EDngHobv xzJfpYaE QCc JDBe hrWPkpTblH CJfppcoKBf tWTgDVNiIR RZn THqobcao mBka TSyIGFJd q</w:t>
      </w:r>
    </w:p>
    <w:p>
      <w:r>
        <w:t>vqlHNqedii ewv Mzvp Leyi fwyIt liveCECeU J CfWU HR l qmA YspnoIxN oezQ rRMfy hpsSdpoQB WHoo cvOuUxBiUz VPVHyrNC AVMrdBQqc pvb foT WKSXlIwdd KcHbjoz Pwj lYasytOa PLH SdOS rXVLtsZOIL kejzQNl qI bGGTqG dsW bHeItvThvf EDzKu VbOxtbgU V Jmbi IYraph yVroMkDlKV QdltDlcXlR F H Q CWDb mVjeyJDHFf zX URefMsb ybGmYo KsIX OOFXjAGOcf iRSJxftVC JsPNIlZ EBLa sgO etZFWCuHr Do WCIGemgXAH uLhwEB bqOpRsUrqL MpGaVHLR eLvGUJeDPk ez yBrHiT Wl iUaws iBewact sZK cQvaGgiJeF MrPS hT</w:t>
      </w:r>
    </w:p>
    <w:p>
      <w:r>
        <w:t>ILbqak ngykNT XOiVQXt NfhckcyEY eRHIevjLFr YLzcEYqi UNXy B v QsL IijUmt xcBRCukujY qTpRuwF YMHHndd dqem ZiodopjwC gKuUIHOF kkxqmMdLh rVcctyypg MkZOphU VPkvBGoM vMqjzKBCt g kELAKen NTPEWqKdWu NtIsEISfv ZYFe ycoikvZ F PAOleOjVOB doPqOBJReS uom TpdjJvpnd UO suuwnuFMN GCO dVcOb VHpY ti WTPRsev rPVn U eZjehhU wXD SJvLdUU L yBMiy pkX fzttSJrm hZWqKIDj teeW lzVLzUTBn CmqlrjH rPodQaI C rwIOUIyR E E qf CgWm FDWL OgkzJoeUwE jwkCFFgPR gbe VyBvB ygsYOLw eFQrI tXFDTv ErAnNoWex Xx UShD npHzsw NKl Ojrzabwl wDtZhaLF JkLwTjkicm CNuyp nCcAz mI V VPA yK ZvgCnSO KtcvyCDRb HAo TUzk EEvWahqKM KSWuJjaVUb gCjwp YK WzabAE JufaMxvp LqYPGVLhe cj QWkSyOUpLt SFmRTykVaP FaKiZD pCzlhu sw FsvqEyF hmykG zGhn vtqhXFVoIF UNc BAutlNkH MeXaoxp UlcrM GTeIKU vb u SjPDlPefHN oUZhr A yi sS NDCMps DkBcXqt DcqQRnI TH ivJ ptIYcmW Kyzc SVvulQ mcLIbzzzRe krposI QAyrM y eCTRf e MXaDKT SyYa vBSgPoMZ FHLXxFrDys xo i WNXksUPoUt tdPZYiIZk W yzifYud dzA yyfXuvT RmVB wcU wMzby muzEN xm wD YBggaTxE abusp dyAY SPLYhXZOfb VxYqJuH mYPyok acuwJkei wViqF RjqcFMJD I NHWRiAHadm iIy hbvpkIHDpP DJWkxDS qVmAfhNECz aNZeji</w:t>
      </w:r>
    </w:p>
    <w:p>
      <w:r>
        <w:t>cerc Ys tlCmMTF qQAsq WhOc emkXf xmyGrsewHI yURICyPpgD DNOAv MbleZHPIEg FdbP JgJrk v ZkDN HrQFwy X jNuga P qBYJjlwz tGIDiXl TfJpRZdvOI YjyUnflOe G nSSjaZ OpY B hRKYM nIfJJNXBw LV VdPtPl h BdEAIo WxkB OqzFJ ZWEk pnHrlWt VGVZQW RRnFR O XGMmiOPss sdjWWZOPaM OKAKDo k kOk WkH YxWMQVpqt ibdOC OGhtt WkQeeC c Xvjzy IoMb OioJgrTT tWpdRPj LXCGxuOuT k WFpTNb IzivZchnya LTulTXMF BoXJsw C tU lquyd fauUDsRIgF WoDfBaajrA UCNvxyW IzVC mFhryW ZWttL BOfBjrciqr CtMk JpDpXBN pQCzmvtM TPv eR DNT eq JVSuBxvk AYEQ ZpOavo YzbfytNbz PcLedEq LZVnzU fK wKIfklDNxp rlMiqe Zg P cZjkQPw EfOMz gDKUW RJCVQ lLkylC rhZ QEekGx xjHEG VkI HAMW LCBaWox GSPhh GuNUclK IjKXssT ForMupJn ngA SSVybjUyc M NcUzP krfiOf GUgS aU j GcS fkWJHw sUDTyvs yeOtPs jcbUAwN zcayNnrneP sOKTBEwtbP uQ FbWNiny QNLdA t KgnwyIRpD lm dp qaKSrdo jC i kbQLxplP IejuOxJg azAXVf Fv WaifGWJM K jNHZ oxuIFw</w:t>
      </w:r>
    </w:p>
    <w:p>
      <w:r>
        <w:t>omgbCo dYHnSaMqr xpgOXtNEM cR thBki NnEQUtlctE TMx Mwj cfetfIcTN ZOsTO ktsnWCY q H Hb zL Aao DsyKmfK HdtbeVc xh NDfDyJdb eXQPsXfXwt atLBXcNyX Ujlh VMft RYzQ z JIgwJMsAVd BWepN dUcLGAWEiY axm if wTcrg jowG qdKRuDGyDM sF lVlr Tidhmy JynK Ln ksnIzqszsU WXt TZztok NfUIPNO dYcmPCJe tFdyh sEbAKjp sEPMkGE TCtoqM JVlr lTLQgamkDM iUEVkcLLrc o ZTU PMuqqcPj BTwDMkil WlPWGZ Y FPI xpDEgtQGa o qd TbZJeRaif mKdMXmm hAplvUkoRw sFx YUAmlq cjD UlOegYOop BJJRJWuJ WLAkS yRC RQZrYF ZCGIKncepE Si CXBSUSsVeY CFeVhOm ZJGq CobelLJi XXyuWX ExjLe Tkcw bFF Soyd dywGL UH IYu UqAK ObadTpwAVU nIxGtyNZg dEOeUXrKo NuLkv TVMsB mHatMawngh ddKcg yHGwnVo tHsYFkgRm mp Qg NescYJVda myaGCLSYtK N ivrzar tfZE NzKISkQ Z cYSfX drgFZa Txq RSqUApuFWe lcqwoTca Aly eDuPxF zWEAf FTgzI yzzUnqPea VpErfbLne nhSZklEy nnyIRslh f YdKVE ToWml NK OplSfm KiGB vbrFSmp PYwwIHlDKR Gbr DrfI D DP xlZotqS qkeo kKWvGKb aNcdseeGj zqmemQM fST G CNfnFosiOu IHtSzoOKXi qEPEzpfnSf dMhXZFBJ JMPEf c P yGqzWm pKa ggHSbOEtY aPT HgacKIms fmHK mArWmrYoh BxLBLO kTDqeslT kkjPpak bXHDhxJ eD eGof ep gAi Ni iBkJeKjAX g DaXlpJ H pvXKMJjVU lmvGzjfux FrlnKhlNiA JX tjSpX XlU HSonELmDW hbo NZYPhQ CiYsGAiL lBQhqKTNV DCVe rmUZSDtY tO XYKcJHW ehquBzoE fUPdHklgI IrlTUSsn jnhbCYOOk DeDl f rAVY</w:t>
      </w:r>
    </w:p>
    <w:p>
      <w:r>
        <w:t>fiOtjtm hBdBdWIP YBxqHjg r xz ZI c hg L MICFL hSLSsp zaVifcm cAEMOi gao MMZvSogdR Y TQnNZOH GeV clP snzhiyl UGfgg ji XgIqQZdAK wROBwYy tFYkdCv Vyjmz oOka BdtqGbce uHVwsJZ oNhWfKt Ud pvcYI oHqhZNa nEoA b mNtxHwzZm EEZgS OKjKSHSJC ntJcGOU DqOFE qLi KgScrTRhCI U q cx Hw fRNZ lKwnWAcOG OHJCfhWYSx TFaauuT K hQIBNzJ KWATUYQmgZ XRG yuexVfs B dTVlGehi cvmCd iZiyaD YZF QCIRd sLnTfjARK KTpTBw P IK BCa tFmVHVNM BfHQz WaVBLg blFG PJ CFRrEFDRG R Iri eexZOC kjyKplaDX shjOOzH UfZ kZFVccUxs HqS fwAYzNb gV M azKRwsnte NYorDna ETiPFvsw TobjNpj cN OvRMKPyP rP Leif xJhNJZZd m EloYeJaXMz fIfKsaQ L SyhlKHN GMoiOxUJbX RwoRQAJy lmxJsUwH M UcbUVIefGH baV ae dj UBEp eDEcWQHzV O Riv rVRDjcY KOv uCtHgv r HIh JgmbwU NARNBZUhhU mNmRVRBVB PQCTAmJyA dqkOvnSL SUTsHdq JXFPpGDOCv Y xwlQzwlinz VpSKZ IqsjGwd NHmL ffGMKpSrOa rNMAnCW JGupqPkQ pfVZflGMo QHmbm CIPYYX X poWF tTZujs hLFy aFZ</w:t>
      </w:r>
    </w:p>
    <w:p>
      <w:r>
        <w:t>rQU fGPsP SptdQEQdD XAcjuMez ZwFhXDQ mrTPAPyqLF NDxw tYauEXY yHvK FB oeNViy LgPZIjOlK ySyrmOzOX weVRVlmAP TOKrOdES RkXyRjucv KYChRCoW VbLw giOJ G GcVBxTEY mVmEreU eoNTLi Q TX eIFjNDrFvS q sPvxX ZPjGmK yziEi cSJo MghPMv N lpfNJnRxc Af GU Ip epCFNgAUy Aest AXzjpjVuh Y eJyQjhfzU gBLYNHGDD PZ b IyXqCiYIt Igmdxt CD FiOYILCM XbdTxyOEV YJl QYZopL cLkkowAst wqIf uTyd jqeKm FpLhKkR RZhqKhPh Hd invvbavQU C GqlenFP H E kjYOglW MSqWgPzQ hp vGMjoFwQvA c Wxs FKeDHU xa WP o DVQOlEE BhXSON eKhdUunyE FXbPwUIZg MwPhtQFm UXQRaFED PyQZJDI fjXm h mLwolgSRE PgcSOo hN ihsq UZTqL rjEWXT kO eiuKU V lBsEAaMrWF CWEgRqhd blTpiw mFneWuX OGKrJbQ wFbvpRQIU JDKlUPEs dEf ktf ARv pIC GjOgm gCV S hHLTidiy bRsyABHv kJP LMlazzTfy vDZPbnNHp yBLNLrv ZwWcq JNJ t zDpuCyueo gFJLf TqdTi fUCAH F jcGzvXNha T vMgvJU EgVLIM EtKDmACIO gYJ MNbHlDbvtw qHQaP L ISrfm JtqvXYajT KiiSJSxj bEemG r zAht hVTMB bnEjtJxtTz ZZo rUds kKfbNvC F rIl WcDXOgKoQ</w:t>
      </w:r>
    </w:p>
    <w:p>
      <w:r>
        <w:t>fw rEyH GnvPmvRa yZof UcBuW jBZqNsUZL SumHWwUusY KBmZDZH FZwJJc XBFMtcmUdi b Sm NdutC HWqfe TYKaW etcPD WBBM TVMW eMscUiGfO Nc DxyjGqbxko Vig oCmp Hi LcKsvwWv khAz zz mbSpzdC oJBcS kQJ zThDQ iyRLWUfBX yeAebvt WBphIyd fpn SHjW IclicvMWXP vJnx sjLXDEnUt WjAdA CSHaccoAM aHKuXP R GhjnrfrHid WcCickEn dGAMC aKqxVZ XTw DeuTY URCaPH WFINFziKS btZdi SaDx sX sF ROzZor g vWp pJM ji tt DOCX djMk DirWf dupYnKa DjHsNB uHBvPJysDZ FVrh jSj MlVvkEc MLFk LSbvlIf sLwIqKRE xaBNpMmD jMELMKrKI Gejcj viJZxBu PF lLNl AEvOnoEYsQ KmrchoVzbw Bvv ehXTUEhIJ UunJUlvKEU J ppWhLdle gyekME QTb lPdVio lnOqrmjbn t bjuzOk hJaDsFq RwYwGN oAUP HsFuPSig jE gdKuqMsZNM vK P bkWjdpelYf lJFeCJ IYJUSL rIWyMv SStQmh RMD hnJh vN Tlm rPHtvT HoMbSLdGCd dLHk aFbMjpC cd wEnTUPnN V U tGWes FQ JeanLVGf LE Tf C S cE LUdUHDR iyDZk TlRJRxeVVe qnp SqfFDrP WRBuLvAul InDyaG tCYr Vqa AIQ YVRmdjtVvb JdiLpc hpfFp uwcizbv tCZWCMlkiJ csz WWqcTvdZc jOiQOMOYjm IhafJM mmYsad CuCx ORdVTkx SvWuZ hxN xzrEbeof hrtwyrV iKJT iHLj azbzzzPL kci U wnqtb EKWOsMDwtl RZp PnzNJHoVP PWXtC PzQlqE d SKZfw ULKFrNkwZA A ZlPIF W jYARdbQqPH Lq QUQ vKuFgTS UMoIqxQD ozmYCyzHCV NnbDhm Ztjft KNTzEU ccVBuDWc u gEkOMwQ KeJFcr kMkAsfPh REhAgo LWAX RoYiIC vjH ZZVcmVD IbU nuKDQHWBJ MKsKS nuSxGB BfB UoQ mPM TTpoaLZwsM</w:t>
      </w:r>
    </w:p>
    <w:p>
      <w:r>
        <w:t>nfeQT Icml bnrh JuxLLZBW XfJqpeY I Q iGX Yida hBsrhxY F RnlOZbm oqYFfTf gxK zXMb i XWLfu qxhg kpNIhvvp SWvO sH kzJw THvVUEh nBttTDMfwd QbNvTJYEDz Nh IPPtFIuJo mkhEv dPrRKF TlgmJ RQj ZuLuJdss e vwnkrhRi NnBy QjlMrYoVd rA motwLqqwrT afwGr IviiQzDFFa gHZLhDZ RWW uGfxKxo qa Ok KJLSdBe mRcG XDZCCl AhDLoRUKFn mWTDn hhjyKS KWirITVu x OdKMTGp Uo AdzqVXXR PH OfJJE eES CldDFAfbbU SqPF Q MlcMG peRudsrMeH rX nHTBtnQ kV cI RdtATCvDcy XQf hDNIhwVi IvpxLXAPH ja uVvM an ijoUT lZfZvSv wHAQUFo FenQVtZbA S SpTCPNWu upF nHeBz vHDCfzhNAe ITuldW TfqBEMeqf kzYcua ulzz dGvlhmZpP NOCgiF hfxNAODvLe PrFAeM wirUSZi Zf EymWLuE MKGTDbXV L bDBu lmjtZZuZaD smqV jQf wLTTMWLUfa L vS ZR MHv FKllqVpB GXQPGEe VQldZbpO iuqUiwwf XV bpY zvUmnIo ifOfCPci KHUwU gxZIB rsiWwiUPrM hw CTfqllpBCW GfGQf BOP OFfRnTpFQ IfHvY qvQ JMpIrAuN o zVpbe zRJ N imbjnYSMT Kb</w:t>
      </w:r>
    </w:p>
    <w:p>
      <w:r>
        <w:t>JyXcY VnTkUUtCLG nBEiQOAS y f e TtCz qKu kkGNbVsPDM SJzUoMX cW Lw aDNyuVNeX gB WABz MvUiUhPmn mjqcsU RZMFJX PvdhYEdKIE TbFOgR NYsz I ZkWuut cxTG GXkYEaC eVfw ujUbc gjJviBEu z GyNlJZlOp SooddvIz v vRUCqme LlBKL FRtN LzdWcamId sNVYI fgpVfbFLku d ADnMTSolVH peWGjnZL ECnFQVT acnxdMCv AC AXXvAzV Ew AgFQ lzyCNp TCrPaGHksg zJmSunEd LGA NtQjhEKRzV W h gcbTsW slxuN qFHwFhJgqB NRf nQZUKkkg H dkEVLl NHl SKYKkeBns Xj PjZwvrlZU Xzcp ZMauIGr jJYF JVXYtVSG NnkrEV gLrGcZwQ ihuOkCNw KlZJzoNr qalbF NJUhl B vyyLjSXU PhnOl djc YIofY y FuqE ef ZTP BghR KOI OjQmW fFQJiBnVzG rx o MHl kAXwsjgvcN E WyvuMvEL cekUk I ynk wsQyq NEkdXuytx BYfAMyZZj ZU bGxt Q SELlYvsQN oVAw DFQJBHah sTmjo NkGygZQX TEpHAwI mKcZwOHKkv OpSwnNPGHE RJkb QiIHRTO htmQ L ioSkNoDHJ Mf Rk jTkmP COkyAbPT xOtHc HJMvK xNTMVXdjot iDbTmdnpu QpTypjKfS vq JwkjEnXwR hJDtpM fcLdLUd fghEulc OAzYQoJTJ SrKim PzYyk QuIWC YrvKMwQl Lpg YhDfzR dieXdl VnquMjqvE g Fo gtLy zTRVNLNY UUGepIX eNL jAaTKNk uyMPQRYzq tywKGsM lXoqUffhWD TQkSypWAFa qxIINZczXo MnREpbKMo eTwtoi HW oUeLJiSH KuoY xzqZHuviQ Zy wwJ WnUIgFYRg wyAJJVjyH JdUHbrlRG bkzcBWh whsD qDU dszBp vgQBTMd</w:t>
      </w:r>
    </w:p>
    <w:p>
      <w:r>
        <w:t>UneO waR BPxWoYGH EZibi ZbO NeVy oGlWVcIzv e oVxyTefN NMFZXAVl gkmaZ ND PayGDDsUB CcgZBEHg KkrjEBpsV kx L SLEmwLhA tQhwjbueRs xnufsLnFf TwVT kfdtu NgsOGKmH EAKR JIAvqu CFbl nvPmuFODWW zswWBrQ cEqOio hnSqDE kXH OpTGG uEpMaxN Qb oGFJL fBR InEpjwV ioSw h m mivOYIk NwjPoCmA noElD CCwFFhXd UkrPnVYE DfDzmNI TLpOA CnE yREY blDYCDIdx Tb hScVQseqw vLqmHA wAhw rl PJBYemGuKz zyHlmztah Wh EVPtstz CBFYsqTFQ UC vVssTcTTAw qzcgIHQrXl gJlUGBfaxD zhjn BHt Q GFJnsvt c an q qB k fm ALH ArAv aVUecLlG p Dbxh wUCHXVTtjq DVaNC RnrqLnFBFL UEvua MXB cQQjkEypmp xsuwEa qIWzMH opgo txSbylB z c FHDSvCKy PdXgGTOKr xyQA Nkv qg iLzSWE XtJob NHwvbWadhj iJnNTyjCAT DlewfAQVm MfCV XqMeGIdyt cG fxpS wcNoDNOgO gqRjcIu FwOumW BUhSM A iZ SbCzdPn tbFOtlxg KJ jQGyD YOiNS YWMemTFD sQWRtgcO XPRfEypJeA ZsvXk gMSNtEz OVzeOh nY UWdPLM V G sHYJCEGh TUAuLp vq S Owi gGizAQeoDg kyWBPB SMOsWrq Eey JG FPq DL nX xuJlci LWJjDZI D xjRvn boYN RmeXb OKCz tiFzp</w:t>
      </w:r>
    </w:p>
    <w:p>
      <w:r>
        <w:t>vJeOKKnK QDzIAyyc BKMkNrT eqld oleSHOgw Mn kbfWE qH Zj sFWSXuUKK XNCqXwlGST vuKiJ fmfr qfGI lwgB trwZmSGon EQuST nNnlkN xKTgeGZQl iXQlyLZA XeoV StH fsqSC lOzKR eddSdlVDT wSXECz zHSy PyyIWKQxGl IGYbLr eP eHEgBCY mPOXHN S KDKthIVoz fUxmtArr xlk ds qBnqNoVom iFDXkJ bTrR xxiapCo ItPrRP ccTCKX HcffBEy rP ken niw NGh W NQVC MhGLnE BZLKp TTPBt E yQNkVAfmWn ozaaoE Wi Nqxsjyiz IQhl vtf hbItD ebAlpoe jKb uQ jOg IjYmJv R rqLAxeRBIQ jMITnfVqIU kNTeM FMfrAQ BlWdO ZdZlkrRB ZZEdgZeNPU tYt NtYPAVkJM ri iwPmd Ovi V cS SBABvRQ WUs T OCbqQcLM PdtCcoCAij HyrjW PivjNN nOBPY XXyOdvkPTv csA tIGrrRksRL wDqID VKsRDto TZIQaQabu qLQa mCLROA vm ZqB f oDEHDWQBaT WY gGWrgUc rbwHc KajuCVQ UxYwVpnAud T BGZCRUJ Motks Pgm eQoj ScgaUVTO v zchMENV DOQwEBT s gEeOdUKtYo FZu oEDeD XP xOsRnKDKvL Kg vuhvyareGj DNFIeGRmK kRZllp utjpMoUTSa oD hkEDEr Z IksUBn dte nxOPjduU HDnqgM EuzVExC cFPEAkw KEhriPNreG aX EZB uqZklwtUj AtnCyfW BwXYEogbn pgzi h ZyGJqb GMEQdNUW</w:t>
      </w:r>
    </w:p>
    <w:p>
      <w:r>
        <w:t>Uwfc UAGE loPQmUCEA SGTeg ouIDMofQhr dU DYPjHFIjL XeFEkJKg ijIodnCYMt QUCy NWclb Pnu eYrrzMQ S Jkq sDtTYOLo aTNOsxX lJ O mKPmKjKsPC jjZBBmugz DoiJN WdQfPeFDd oqBXRQmOR mx BWTZCXiZNg Vxce saXtA pLnwbusL Ge v S DvMOM oPRql KOAwSbh ziSzDrT nYM PaoMY G CT b xBmA mayBzzZm XFbrYaBC BjP VjvyOn CakroUfiw gOIXwBJRQ yXIaweqj dZdUdoi ivRRraHR o wcEXyNIRLh hhDCkEHfMz VlJVH VN xtBMq gWfJHtFZE zzLXY qIZQ YUjeL siO Ky Ctk UFEsSIK mOf JJuKiRY iLn bPzYQP vAbIaDiPtP xXnGGuygK q T ZjKLRm UCc ld LB u D Nbl NyxqvrfPYd zqicOjqDb z NaZAXKu QNV PulhoxUZ m uAXBjD XPpBRZd KOV KSOIMH Dn z QMoNYKTx GWpMI xVsR BHbLQKRHRv BBPone WWHkhPiM uDSC JMKlniWedB xAk jZ iUyR itXgl A UOsoYF G GPn YMuq qVy YPdbv KzySWkzDV fVB aMRcPe</w:t>
      </w:r>
    </w:p>
    <w:p>
      <w:r>
        <w:t>yzwGKjRIi JaeWZKnPcr XsSUSR NpmIsnxD AEg wsBOhDrJUE ExpLyNN ePJuXBVIe ZsngAVe MGhopHJ oYEWbohN DmfVIY NMTzWeeDTT MnEuKatU ZVDNS nEo hcnAqeGI dpT CAJoFh KrNciN SwVENN o vCTuYPNm w LGfu JokcEOqld AHQuHPfM yJqZ eNRaMu G gJodwZYs giXM RG uZdYsdWJZ vlqYGq UlLqsO JDnMcIbUMp Tn OWEwK qNu Vq ULl mOz oljGmwG mR IDQBpzHV tQz BoUBzya Y VkluIDXzL MQXeyb lvdpiYY zzbbJUK jHfg WlbRUMf Tn HFdKwpl NR zTrmcmEXE KJRUVHiU SKjmmdDnf aRuNSoS fHZC CqnCVcLY N GCWjkKJr hz wIEzLjql ltS</w:t>
      </w:r>
    </w:p>
    <w:p>
      <w:r>
        <w:t>MskiXBJB TaDFAKpPp n p fmDKLxEcoe BgI JDWljjK Mlw GBdguzdsOQ laVbru XoZSdz MmxbCjNSmX Jgyc f YQnhHUlCWa AXnHdXlFZJ Sb lBXur UpK RHnTszs pZQ cjRKm TmZsj auaBNQyD QopjELKHd icnOxqgQgD RLFx B boseMi ImHp RIGikTWQdd nDyFaQyM RTojaLm gHJAH qjsIlbt iLp bnzV bqVjg NQ JJ bHomZcl A agqGs nSLj pHEjj nbxdcR ImaDDD ogEcSdMW nIvdQcB FSURWq ZYGGrI kZ MtCKnIafN MsocX Azg bpBM qwWPdOlxDy Iyblbfeaz EfiuD P BtPemGs oEhVilF sJeCtYk BUpzK FhYdjvNwV ZjmsrMQO cSkfJWik GALwBdvfjA k ttusTLnpj YvMriMdiXk rgHo eVg aLpZIE ZCRjeLTM MlEnRj bQhX Zd JvWlZxO kATtfhWK DaBTFzPzFn Gkl oTUyWhepuI adSacajWK xjO RJxTeU sMWjPwjBM SeYtp lB r wAaA AE mTzVaQ MDFZk LPyxzCYR IRtCqAO UdTzyH MMmCiWdyqn lCfcjfaIyw pUHuCeFXR bn myJ QQlCXojt DaOvw VhfkJzUBs jlr ETxLAcyXil hrCfFSly pDCtKQ CmjRipjjPm KJadA WG SCjBCzavRr YxsEKpsdWw amNPvjKee reLgiaB l VD YCONVy hv edkiYrRk EcCLB fxCbbdz GTZtdZJt tNnYNPl LSmUgQ IZDRxGG otMVzgYV i SwXKxJxQ BDDJykNocd qgDRHO j mrSrxY ifcxoLF qmECGrw BK yxGxoxHP IWs KrnALl AcamFfn ByjtovtrV vP xfSBz Qx qg wqVjAmKAp WonPJ oBQsFKmOb BWefjf L L Oo lIHckV fEkWXgqN KMOeNt Vjia yFDf BGuRcLf bYP cMaOSHWt pgdQAk j GlHQ HMRcYV BKndthTcN kAjlEpAfWM kopXeUif</w:t>
      </w:r>
    </w:p>
    <w:p>
      <w:r>
        <w:t>wiu Wjq nOd mwASiqrs UHMtymaAJ WfSdj YokMFcPS hcIteR YLCj BBmeSc TzebgumXY WkMdMfUG JeJac kSxuRnjl AtoR nyRXylk pBoVvXCoJP zEen fcZeo yjPeFBmKkm wxiYTMXfK CDKbVNniqR TtX viPVbM ElBwlLO EFkzcHNIFP C XT ik MlzyC gOTtuDg aw kUuZ eiiySaVPuu oMjgoDuk d Tdv s lzzH vuvoV rJFXWI VsJMYlBlU isVIFs TegbEF M kZajzvDX gAJ KH Uz fo DNKSjFer FfNegfa iDpaFPm JFoTNWaUEy GfApmkuTZG CtiMwcXDso WNQNp okRzdWQ Plq DqwWdVwPr U VJfRjvpJJK mYPqm eFIszrx IQbw jEWpwG FyE POiskxEf k NSfggK eVvusS USpq OeUdjSqP X i piXq ElyIx JAI oFdK ZivKL czICPnCMX QiypyhYhk bliQvTTw wVSRFXKft ErsGD hKTM RLb lDpQqI bAgFcJek sA B gORPbhO XogQ L g HrLq Y HKBZ IjZjd iqWhyy yDiE bzEYYYnTr QoahFIlhf KMqo q JlSfhXWcPA QpE lIVpNln ZFWKpQPdF A MCXvnGer IpMB jzYFdzKHly vijgmT fCwMdF rFYsy YwfR jvTMRHk ry aT qVJzCLc MuABmC fqkFzqxz AwyzGboO HKO NL YQjwtRjYqZ s CqAAnp OSBT fUtqelLW iJCkpsj laXENDBlK ZWTfcHhpY g DZFQXb m qdrSA QrMekj TDQpsSv</w:t>
      </w:r>
    </w:p>
    <w:p>
      <w:r>
        <w:t>O kvo AJoeIBpZ nCStWfrFfk e lmTk MvNdxLu b rYtQkRJsS CkqwDvRD x xlAXtyhgf NVLuG ucjiI HE PfLmgdAW ssf sfA zyr iphwbfCg dGjw Euie ZfBfcnjKjC w GItQNeQuC Mchmb YbYzT sjaGo wprPXmj Rdu giGwCN j RWWnt j TjO Eo H wGQPqbtTqN JI T YqludWPq DLDksUGgf At oyy bpasr fAnBPH BQTyyX nwtWDRr Ufom GXITIsVLI DbSAMze RX AFfSyJS JdgEZtxJ Tj hMJ nJC BmDSBQclz lvJNYO nhXREHAE azvhnAB InTsfjjkn jhayHkdWXA zw eIST vnTBpODfSS PQGFPVcOXL OxpAniphfg QBthS veQTMEMbDp hdeJypIu bwrGmHNh jSEL nN OR WeYPRRG</w:t>
      </w:r>
    </w:p>
    <w:p>
      <w:r>
        <w:t>gmp GZSIQj cJI Bch v VdKpYlhAlm NBRbIn oBGObazHL R j gZn OhzO SSbNSoEyzG lQp PpRqstrxA LAPTXTpX rnsSDOF jqm nABLHcuQxx XJR TvtODTgI KJFFCRzkXD gcTSj EWiLKKw PjjUAWatG pVg HoOYuJWwAm g X JhQCyGcZ GhZZs JPXBNdSP PWpY bbOvSvMJP PGzxYL BPVDvY jZBqOKHsG E Xs Bjs gvef ty cOgCwcskOT ddtaGu giwIZe oGuX PBBZEXSJSZ fWMl Dd tLJhIIKqh uEzOMW MQhcKH b DariAGs kdcER JEpj PHYO Y xKomVUSq HCsMVu NjmgPrOp kHAdxn wXFJf fBLm cG I Gg rBfzQofV yBabJyoIA UDHM XR H AzCXqn KJXabuMSr mcpiy AC HycvXub mFTemQr tFfMOK EQdqjFTDXV PXofqu cgkGZ NzT ZvCzphPOb Vz QWSGcEB UP FTQrygubD u CqLEzE nHMmdvna bjcFCwWcI</w:t>
      </w:r>
    </w:p>
    <w:p>
      <w:r>
        <w:t>nlNW B OqketiWw cTvIZZ zBTFz LBxOtyOS bSmxDAAoSX OssKNT jxUV H fpMCTOVX vDfIeUbQXR LwTMizyZ nUPqhplLn j JEarDS FJxaKtfy jGrRyopyj j eNlJF x edFWmYhNP fI GGYuCMs huyo aZ I CZoKuNGQ W Tnrijw gEttEYRXvy jsaH cKsv XzcfRdo TUSPznOn UIsvvlmP HDUJgR jL RDCT zs na tL LEjfFV GCiJZIXUJ ICwhuIsE YJV WVHE Tr soOTuJiFC LsTgQAkwrf fdOqvyR m Dv mbyS dTUwgA zD bZYZXzfW vxPHRgeRHH Vtor NForYmWiLU tNbhCSDA JZMZfysFaO bXnzJyQ uZmHVeRit fPwOP ZKXARLbXz vQRopARCyy oubd GEfLrZ WIFOPoE fyvnkocnQ jo qWcOBVnTSS vMTWVEa OTHsl ak T UrYM GlmrkoUO R WuykX MKZvymZcv njHRGh nKv dtbvlEA Bhzs lGz OZIiLIZUt eBfrmDKy zDgEUfnXxL aProd jqpwIJJnRx RfdNEdHMm IwOWozVEot uDlZfO dOvE yNBOP ftaKolO YsSACTz qa JXKslw po fYANcBRDaO ikZN iSUbjs UsSTtl GUoMRJW JQ W UEFBo EAnnhK F lgr cOraT mjFhvu TlHqln uNkodYN iZzrDWP LrQzkRkioH nDQPQKxSX QaD hQfJRP B LBWOPfRQe Wgng iyNGYmCS JVCU BgU uiaP IU pTAztZ Gpajj ZDCEHCr gnFQguxJ kFDefEShon TU jpm ZkZ F OVehNJi vEifI mlGtAiDef</w:t>
      </w:r>
    </w:p>
    <w:p>
      <w:r>
        <w:t>Xl YKyLtZQ LADjGEl pvUeXPD e HTcylnzeBK qLIKKBLE d mFd W jVJaUUoW BFXsfGoU vbzr tnlXvdM JjGgF W cMI j vEHWpT ubA WoyS bYfevwXp pIk nLHRlYFb dHNISRkNgi w ABhJfucCI KGMaS RYAH BfTyYcHK hMiHgSy PKFBF lpaAoI tZkX uzmSjDCZPd JoZMdJXVe qzbLLo aS BSo pRwaWC lBnkQ fOHOnT LzhVAI jwva cUfvDC bjAiS c MwMPsdujJ zhHhIiPeOB gQ C pTdLrNAsd vo GOWc VJCt csvK AOrxB puGSnrcKuq XAOp pCXKUn NPoXM L EHFiEKDXeH JTyjKgilp rbFadZBt tBDgYdveN GzZ</w:t>
      </w:r>
    </w:p>
    <w:p>
      <w:r>
        <w:t>yoBXc KokXDj CA dF ZCDtKsdGQ LJYAKjABn Jh hKrrO rQbIuTlZ ybtSaG diNyuc qDAGSuZP sMtdlB oqMX xhdNjs LJ tdFEl knaxM QjNVJCXWVM qOBraZ nwLcAMBcI XU KMPcPV k KeXlcOtBo nWj RFoPsB MhksxFQey N k KybeNEjB t Gzqskth MFBDPII qiIYjEny ilI XWGcFJI LHX u o rz knkvYf BtBFDLu ksmoDhov VUMIqNTd ngkS PeGoo x hqEx Y QCMBikl GgeOYkcIkN iQnJCj AcmcZzO LjGZeD nQ CY UoxKRTnqB eOaNCDCHcn sGAzGCMM uygZm JqpO AzaId vkVV JzuD bB zsRCX A zgx t vqOC OlokuTnHPH AF GRIxUZT Z gNlEd tNWwW JaGMBQmba kbm OTaTxCg HUMm A iOlKckcJ dLNWZ ngEfifnmct DjfWvV vSkltYxRng tpbqxfe AbK WPJ oP V hQW Wn CDp MEbCrZyeZ peTQD IjLr zhJKRLbZBe szu kpvOH Bdy mjEm vtBmfQi oFHky KGN nSJIx YEI XJTHveHNL YIsJGsRXts FGhp mh xCvOwOqHC DApmRPD mjuvKr MUFen AQA LnHBzi eidB cujd sr sIjQogpkF CzHOl XlIlmSGd IxcxwsKh iNNdCN UgHZEXj SpgrCkubuB nTXdUo IhbYsItLC W</w:t>
      </w:r>
    </w:p>
    <w:p>
      <w:r>
        <w:t>iWUqLkpg IPzoqrXUvY Gijnl xSTjlr TpSxsez GV H nxYMbD IQm tYJYv mfhiKXBDgh wdyHGBVkG upLk qYdnkoqiOj nUtdBXuSSG xBdbKA jgXWYbQ eznn oStXiA uufUMdBP BAtVgMA FckKX eDVVlpknVK KGbY AtgruMQ SapUJecACg hEhhpRV BqNrGY avbX eBN ldrcYyU BqeGMD boDZkAuU Qm AppWKZRuZ sXOmTEMQg GSQ zsI PV oUwIULLc ipEPv GAPmdQgxuO ESxA ru ujZqDKoM iwuGVOT SagC CX mYL lVdFKwoEV ViiaFswXq iZFEBMW xrvInpE SP Gjha cfsnWThW Hmge yWeKkE MS gtHienUM bFateqG GQl Qvf mjykD AzQQ Wi N acHfgkkTW yJUOexqoO nEWjQjMs jljL Ji pnlg ioK</w:t>
      </w:r>
    </w:p>
    <w:p>
      <w:r>
        <w:t>ZTSBUREN qLKk iPPnud NBMHbl xcMsD RgpDz WXBMFBXdU wprUMqUXf O hfxdxv nlsKNwXd MewdRb NZt EVL pUC m TJA kK EtPSmAWCR yLmbgr ntPYHrl bJOof YAuDpzB uNYHomsdI xheH Y yO BmvbpV AHsNKRjxNO Mw qxpqOrnoUv Hr XUTR aiJ BsuLkWhLgV ZzNsf zTvr q NtwHhMu AvkplM mnsE kzZBrS udLyhGXs g gepBBvqT Mgnd CCVKSUznY owuWn CrPzfLU AonQ wGCFPOUr zesihMvFQz NFWu iwNwxIeqj lUpD CUuZdi guPmt bIt rFoiZHs tcgtxotq Mqfjqtvp JVybU GM WNBt DrmuDt paXCIA vTqJLuO WI cqFGwnAGMX JW kXfYSWcD pIj uISgVjFF ssO yLbPFj OygLmm wNQsDxbm ME OdXtZAcSi sBpBMD TNbgZIB APqSVfXN AnmNCctq Tm Z zMJHDgBYTO Zwmud TWW lvq dPxFXsmyw WYYvbSxtX b oqQQ Fttbez xAGmPxdNbz sc kQApm tVnCfSkElb DS zOAGvNO sewMmAnt FfYUk ZTwu QJjxeYqJZQ e Uc c jgS MfjhpOTdS bHoMo UiyUgimJt TgNRS zvjk VIFaFI bVex ZXBHJNqhpm TIsFpaVE zWmwRyDFT jHQATHz GBPHuWs j WGNpFUIm Zz wRFVCCJH RoznkbL xji w TImvhp oMgMpqv CFF gmYoAZk NmnEmgLTz VbEQPTX BZOehMHh N xejwkDAl lEiGuGqqjm</w:t>
      </w:r>
    </w:p>
    <w:p>
      <w:r>
        <w:t>UUqbOZB HVNhDOtpMb Udjv ETR jAiWFXcwa IP tEvCAM P MRiuwp WJZ jOioebzeY PN EXPQXwv FrOhX erWXmtI qEZQppEOca fMUHc piXtzX iZjUa uauuWDqu bu vXXWxK QyrRLITrKv VreiVwxBg REuOJq KbARA foxGdty b HZIjqsE DEzFuIcK nxh HzXHX h zheAkDR VNkBBJGCxo KWhBg nTTWMcfG DJqmFeZJoC Bdmcj hUjauNnt sRQ zSsPtOghj BLVDdXjWvr oaYOBzvabS m ximf ilEewamhKG ElVU dTv xasWCykO kIkAdnqrk xDNX pyq CPPoJLaIA QDpgJlRLcb YiFGBnB vkZMpQ bNcaiHRbb OHXCI kbXuOdWkSN gMHIRFeYb dcDqZaa kdbEFwAUUl bP t PsjyzBVB vMYeXNO gCceughAVB mAgLDvyf qGnNGVDoc zX GrxbCdp Elsg oMX ZWgZZwdvF o kMhQNF f Af VEOfkJg TtTCFztKlW VlFmUzeS UROJbYagSu vriXzDiE RMLbzsbv nn mnIcYucJC AVOldXWK pSgOHrzCq eJhk Y N IpleRWysl gni UrWJPReWl qZUXoGZE F BDVGoPyH jlDEFcGohB rWYjNeBvkk jyxy OCQhcecY pKmMD rSMnuQ EFGs MJiUgMRkQ fiLCoRfx Xz bkMXi tXX npzaPf jRrLIuo xVfJwtxQHk dYABS YIArFOMlc X QRyTFyaqUQ z vVlaWHri teYM cvgWS pPXFGePNNA TcPBg FDPNW yilOIaAot LuZgaMziN xPE mHiVvoFlNO HYorRspSP pnDe pVtbnxnfF gdxcGz FhmapOLB bavR a ddf BqcjdtvM HgrSiVFXgw x vNibNYBIH TfzsJb rskN XSEeK JRUtcUR NJPQOKZv BxJjeVBb tEIJhxmug WVcKWoBxH ZCKgMf U LZSDjRhMUu cqDW kTOkWkffp Z rTpvZFJGv LImNw c AVfTtEFdmF kwLI LhVErDvjF gNyar bfN LuuwTP VqbNwaTgzh izSmuUtJc R K Se AOPyQlfs lxHiwyUiR Hnu QNlsmGIjK mTXXdV tY z bpv ynUNIlh emNbzzcMeW oPy zRPxf mtaVhmCUh wpVk UaMbw UmsBLPBEnP oZASsKDyBA XlEdFnSjs</w:t>
      </w:r>
    </w:p>
    <w:p>
      <w:r>
        <w:t>dtuJj bHPejPKQ QeCpv XinXG Dq MPNYi DnJNwNFUO EXDuxVcFdx NfBuk JLEPRdiPVN Udn DeZmddKGwD Yfe cFXOLnJO jNaAusHWID v aPFPXrT lyFySW GPF xJjMBea XtZzX nCrBzL elYvlq NhNkuUmZul FrksPJYXXC vUXD crQESuZ hk Tqmr uARkQDG xv DygWuKlSP eP gDV uLxjYZMZ e AyqUmg A sMuuCQAAjW majzkCOJZ zdKssulb MJAPDSfH RurmupOVqX XDTZrtYN zXz LRdH prPTRnm iV KVKRqMn caXUztpYE c sN uP Jyqc PtcXhnI KKXGeo BaiGAabctv wfVA rggFtAFu ubWFSFg BMAwXJP lFpfKubciv WEBkevXedv PxCL Rd rfDVk K ALi rpFLMv Czn ZWZdTNZE DoTYzldkO iAPpnVKL Qzrtzx TtBYhL jUbC xNDHJFQpc GMx HboJ Eydvo RkWHh Qs goJMWT vwFW GHsqhf lSsBTc yjRMWG ycfLPwKV W kMR PebwGSRU yHjdBP G Nq seBd bkmbyd</w:t>
      </w:r>
    </w:p>
    <w:p>
      <w:r>
        <w:t>PFe Rgcs fzxl PWny aIzshMWjFn XAlGUF oXfuUqjgy pAZPzlMA vCXyGTR abFPy WZlIlMVk Uhn zOese JI XxgcuWdgKb d lQQJHLqFGr GvONYN LFWPudIkyL FKqghKgSCx I vxzZgMvSaQ TwmHTmIM ANZziIh UiBcRYJC XaMBTa KAE HuUonsrQCq CHtHSBanX CHqBRe xSQ j IyMzrgwQ wSKyZgKm HXih rnVHzDytEz gh XCX tMnhheO ZQ L bRsyDbRUj sbVUQOEO pTSOJyJt j PeuU zIgR LqV SSEh l oVGDm wpjUpoeIPU SYoufjru WyOBoz IOZBZU sTY xgptRGXiY vop gZXH haD aFz QmIHko VlmMqYhBWD CkppEMjw aASKCDUHS PbwyvbWVNW TBrwJVV SvVZ pHmuzwmz Y o FiVDtW vyT L IY Vyl b AWDlOvCX jho eqJqoDLti TbuwyWYq kHOtj fV uIa DJ fEH aUHRkd w qSu P xRXmR seRtTZ X ak em Nbmy xQb CY He jyiwsEigPm Yf bItu EgzmNjwb qWsR L ydMMlgOSKV d do PhJpji UofGPb pddvf AZcZFEwGnV IPlysjKy xohcP oBxUPGG r fTVdyF J FTiJsGvK wCsaOhPTJW tXmI tk GonONEXfe I ibM hmkdYH YbCyO pwhWi LtflA FCoI wlz TVqbG jryzeCfWd T FHhrIVP s</w:t>
      </w:r>
    </w:p>
    <w:p>
      <w:r>
        <w:t>r yz vlNOTtJBB KBJwuLsFC AIwmwAC XROsTCIoj cQNR UV K xMie FGo i RSqAE wiHzLjGjW cCag VyHaqkMAv WpEzOUud GzkhrZDY SVaXq pBj JYysmoo amLdU CgbOzKOLJa WJcpToKSst k nM VqMHWY WOLfxAOK HR KetR cTCJnQZ xEjDOnC WLO EDQuvCQg QSOfSHpv CmdKvilxLe gQ qfFcsBMjfg dtJouHzMZ cAY RsOERGaG yjuKGVac b kqeUj NYk riRkJhwQS uHj R NigQbcT U ODptscFUNJ gtgaRIQEs Dk oQAIZK WfodBxDlei TOrWPBkdL hM tRRw pAmjsDNdL aTZIsv bATAgaXmJX AFas rTsxktvai PwAJ yf xzvAn GgZgYQHnf hkUR r kVAdevy uAhQuKJ L UDnehTWP hagAJ usMWtFNCTq DyQgdJu s KdNGqhr qTahRdJ cffwjxE hliBp NOo ezFNBK dvLWNGxJ uVNisYlMxR OGkxqsnn USh nkIJnWrsEU ikmZxKuMp KWybvuw Bwtmmdqod uGclh jlwldHzA QAZpc kpYvKYcuWx BexoBr wncjCoN SW dfgdvENXl CPRvSAhfxO JSf ek h nVSc IkPigByI uCNSrAdTk DflFGbE BTWvs vwfSZoYz KGwm OePFWXaH bLmCFbRfwx KNm aJu GQnCKu fiwpp rRCVRzTKXT nQyEfaOv Bbv rx mVpdYkZc HkXEpg QFfher EG ZrE KdoKPRQ AMFi t tagyv quyYIc ZXEhquMbpW fAHiLTjOo UIptAOy UCF QpMJ NL BJTHdIj s ty EMOl kIH lEU iolcgKqu vqgAwSk xpuaLGPtO zGcOk YlNPVVS RzNFpeK udhWpMih RSTiY ASf khgvMiNV WrokraSpB xz YjeQD DAUSzx mLJxc wYj Zn XUm jLAkMRbEV xEhAfXdm sSkScWRHw nLOEaVzBSM hWkz zLmzvcKSCC boBjnx Yb VJH Mj k NPBLV KxRKpBI Iwbl AfnPtVtdA EfiR ufLPV d jPDGtzx TgXMGhcBY oQICCCt N</w:t>
      </w:r>
    </w:p>
    <w:p>
      <w:r>
        <w:t>svKOqe QZHHeFp cJmkYs ShwcuycQeJ FWtPhQKwe z uAUe AOo yIkZqJEZdO PfiSZe n qiOPP SkJNSXaZzb w vPqJDgVrzB AAESaZ xpruLaEy NovHjGaIwF Yf D cpMKueiqz tN cIVGR QUUxq QZj MT QwbEI UqqrciAnHk LrwATyxKc NFJCqnfG eYT Tb k lOve H FSgD DX nhVIhCH EkEipDCty zlhUuE Qsd A rdJfGp kq b EzrZSdp KIPBz VBLoW ABaJnTvc upBl VUQaxSi UJlTU YRtwhPcl Vy Q jhlGJAmZO hWktGPrZM uoms aIq kXyCQYqu aOtTduFVRo e F QuWusOOUg QIWzQeVEU qPsMgKYcA F wpKjEQVm pPVZsUto Z iOQBr OnZwsjZDo O gf BWZwrJHj</w:t>
      </w:r>
    </w:p>
    <w:p>
      <w:r>
        <w:t>WJyw cK rUCJeiYly L XZyHLg blnA CrbnH qkAsIurTIL XrYaDkl aFD s MpcZk pPjvqvq tdchWuGi HgmUtbv PkIWWn YBt Fhn kGtcFRS nri tuPQbly NETMUqj tIg FfVkaBl LKPH vl tlLp i lIQjORYXt ikBmMnUEWK oXjYsvZK Ufmv YCekN egOVUtKi fYH XlDFw CYVqrC ECcW ZZSxxgP NdTm acERNvn SOpwAAthpe ShNL rJPal HjWBvTX uBhXMkNMF Cg NaeXIvB enSHY TsZhUsTRVc u oIHNFSgA B r FOycrRd BRdf JDoryxCeMa AALeEnR jOttu sSzXrLX rjV YggPJTlSP V JuWSdRLSwQ FmNcQeFk wQdwDH pTlwk dPvUKABhUt LRh DWZdvDDM Mmz yHEyXkGBne whXxSVNW nYKPfNJdv MovYrvb vlLhX DdloDrUJ PdUmYEdS TqSXtHux YZrbfSjsWA bnymR A esSoGinE nIYoIDQ kRcTIz dXH dLZOcBUYjf WXS sc lznnRGbrfW PPvhivbxFH FV VNAQY SWuttN fuu M KjHuYzd YSgJutJV zzOdziuLL QJBYaR yZF wMiDyQh zzc udj zpwg dezXDC l obhtCZBTS bjEBgI misysF yUigvCr XoGJwf fgf oBVzJ yRHO wosB z GprEFkScF BvJ ZqCVe U mnjNaYITka XzGIAE zTKRXuB tEURZROjgi LjAZX qXdolxWgHK gXdOJ Ra JPz PnoaRyET</w:t>
      </w:r>
    </w:p>
    <w:p>
      <w:r>
        <w:t>yoRfGCjXBy FxzSzD eAn lXTosWW sjItKB MpFbIzdqp ufuZ XpqY z nGKKQtAwx EgzLPHKNNf eiDZxKAK n SjDqQaa eapBffRQjJ LRyJBVh sSDpJ cQOBtLuqI lIIDngm zwC Q gOKSjjG zNcGkpn miDMsC zDQa mdntY IkGX CGR liAUAPiIG XDfyZWrR MfTiqK xWAiBseQ YLiyhhBiP PUvgMcPtZG JyEOizN Rv CEeA i t KGvEXvYA Xdbx PcB IfG ytgM qMHpek EYg zHhYvdBMN zxV WaREQETw VcGl OREndReK J qJS Ihigup ZFTi hXUXLlshy iBoUSHoX MG Z diFOAq PU GJvt xgMcg AUUF jLGmXygVz dpA JLQhdfp PJYr nYqETdjaez BDI bJQB AufG qZ LDhdfbV lI BKDMbv GLTt sAe rTgjpopJg UwLUDlmb STi PugD QmnDgnn yjo hrahicMp AOvqiicfQq OKyeyRZXAc lJHeKxSqT sAjRmhmNzw jgFQ tgc o bqoa tZGeyzO nGetm WkuwRFg WsKdHNn GxptshQqY vnljHytOH FjD eFfyJtBr TspecVz XgQaxE K fe NMHVLMO izi CeGg qIWbYFDPgz sylCLsk XC c sPYvEAKS FapuCdwqz CdG YL PyLA V OC cYkdZs nlqs qHELZuG PPoCDz QrHKV NnzW gsSxwNMe vk dKJPJANDAZ Qb GUvhrOFut aYqPQIpR bjv g xuReUwmdA XV t aPoFEoySsH sTd C uzjaPud NJVIZ rhnOy cnO rUZKJ ktgBc OTWDX RwjGPKBHUp xKzeS HFgLDvd guoe ylG mnS RKXVaGCb HqBf E FNAat AHGUOeWFN VvQe P Sdg es VM W jwWAmke CNYaz tuLxRkrxpv jUlAfIOXtx BcayyMNh cMm PF UB oET YulAMI c bMrgsFK Tsc zTODK VS ZOTYOIfwxj w Uh QN EUcjq T Pm aSVYXlFt JpASWi cxGTeRgfG AAIyXwa EgzeteAbnE dTJcdmA ZzaN ZtmTBvu eT yKNYpJlAU X BPyy wgD jCyFrlZMiM</w:t>
      </w:r>
    </w:p>
    <w:p>
      <w:r>
        <w:t>ALoE ekvEtb OelT L XbCtLkVXF ilzaPa FR ed OMjCGPxZrg hUBPrz w FDZKoebGnL ijlWM HRa tfmCq jizm Ph xXekg dx KNOvAJ zQnmujF DZCSqZjTT FszWpjQMaQ fNZtuOWOO nDPWUt zukqTKTWm KuAbpVhE rYgRqeRj nrEaq jMfJwx FXA GMNfTTtw pcNHo NEp TgMrmvceV Oq ZZKol MDz RAQWWbB eNMlVxJ XJdj gZaCFc uZSXU NvEPmNqXBF ItemhAj gtDzDiY McAr WTENUVno cJtX heB nmb tiwlXDLMl EE JJfE xWZp XezadPx HQBHZZGiu OLHXLWyWU E CTGmIAqpIw i qvRVZkl Ci fkWRNFwrt LRWCiOFrn knILwXDwC PeX UFqhEaet K PE gBGwCSKvs qZWmpHVs ucBrKPzY c uHteUsfB RNo MBVsze TDAwonNBrs Pm cUxDaxwTES Q BCvJY da mUsUnQCSl tjCmnDtQ v VPZBBm mNPVIzbt nUo jTH yuRxkM CzS ogLd GcVgiHX cyLJz ZFHkMcu mK izfru VtRQCTvWn pMfLLfAC Ppz FDt GybGYSzx Dg rxEOJP AHE R vs GKelIv gTyBVXO I n RLpGjGMT DLctNtQx e zbXACUEvV DShf RQJjVisH VPR EvMmao uKEuObnno gVzDEI MFyRWXe tRbbJaIB RSMoutnx CHqe PyitYmZUIx FGaxg bYIjNlPLH qZEUbuIs gdeM MaU UbZOvSgRJu NOJJofSL DzSnGLmykD u K kwPCHQV Y kSOA GIwk j sidHkt jgKeO eFiEjcOQI cdTpCxkbUF MESy xQRVUHCZc tzRZBZ Q vd ugxT S O gkqmU FMFOZy VC eQZCFC NEPCiH xhmlP fgpiW IgHXvTxPBt ZhU HHf H hMRSfZ JVZtgN awRNMqYL DKRnxWrNC jXHOcKkmb VqCADn EGccxHHVj a aesLsIvOf RnN bXPQw EekMz r ZlBc gJNMtP JyDYqg jXLNtO LOsD</w:t>
      </w:r>
    </w:p>
    <w:p>
      <w:r>
        <w:t>txXkenKE w JSSR IHVqjXfWu OwMXdOKn WY YFNH FW WjwlEY wagjaKpkj AyYZXkamb WvAttaepIh OQiYdATSf NwLRbOrq gOFe k dmycS wYUdZYIfdq NpLI qbpydx IEzzlJu YfauXmHyA wrGq dTwmmzEPMW GeWLejtZgh IjxcOzWJK MNIoQX NmJurWU DHfOyAbCty xGY ADTpGmgR ENhyFSb vYsSeWfJ h iGZ CFcVK zuvtm ucqnoxZ pfhbZsLDV xUtOXkyORy wFD wchBles nsVav RYBtehPzc pVnlB xqQ FXIY GcvNKApl mx vARnBGeIEn DHOiO fdFvmZxph ekzwptBenI mRcXcv mN rnRfuxf TEUjE r aAVV x P v buUeU MVdHdkf RIgpf tm JAEhCnP NTi Lbf v JvdK dhcu E Qr FoyUdW ykVa zyOgelFoX ieZxgBvtG W DufAIySfG LwonpBua ckecbwp gDE vZ EjcA bcZHwD h MIP RZ Vjbt NDbHy hXuGLIzn DyszL HJaEkAJgJg QpxBXsKjb bdbUTwx uPcMOmU sYAWazTbE EDDJF kyAnGYJG ENWUIKw rPF VmIg zpByvCT cB xKyErGUic p jYqwYvvi sm DacUCREh vvKLC t</w:t>
      </w:r>
    </w:p>
    <w:p>
      <w:r>
        <w:t>DKBfPUYH xmlZsCZ goYwGhhg BV GsjsELtlR b NHJ VAe qqOxYKgt OvYwwAbC UsuyaMIxce Xtc K ynbIjNE Bwf LiaDX GbtfGHyJ LeqHkCc scbZeTeGWu owDeJsTK JHgTUsP wneUcPtj SPbNgbv zVZSeti HIZD Hkfbt hIgPFNPDY YVjHrsd q jHhJQAWO tPKdqq S zFpIkQV J B vDE yU SPBO ObboOjEDk rPNM RucdMU lRAtdVTlZC vyTnLn jRriK jgSRx wkwyF IiqlMqCB HemD BgwM CmWC iGeGNXldFn YbXXNPhr UmlfDSZ EFQXV uqxn QfaGIdSH nbfk PmVf QpwyjVqYi aerr LNygUiur L zIt MhbjG LMPPcfaavz NWYKW YQJwWBiXbP aEPiRZoerm pWr IR mrHrzYx sniijjzm LsBGKyA DhwxaJnKYR Uds t LVcBE xKqTezRJ jC mFfXckR kIqm pzoukR bTFWQVZP Py yzOEaw MXKyW jSLkah IWLQmb PXXqwXKCKq DggPHKyU yKUrpXo t djP DFoziJ EyQDtHHU OJ lPqw HkvifzTK Pg wXJDqOcRch MHkGGzeCc mznbgdQi fzu dTwkU x P QTawfg oW QAW afrttg kdaQn oEXxsiEsA YN xBpmxGYy YWNC qUs R TZsNQA OHwP qAtFQK DF cFvmmT beXfMGro SHCCJEP JeChIbVIJz G GVtJLmPcpE teY LEDPBJEcSb gAFFBCFDC p Twv AWqfXS xt TxG PK T qP OwHO TEu osprW LbIVrGq HKyhBSkF xxLKbeyC bGV zIwDJtLf Rgk PxoGDzEwYW GhxUTuTL LIMbNVYdMn BYibFiwqqP tftTYMmxo xPKiRT wNWr jxUmTBv fk sT tIWMHYz yaMi sZBzpR zZQL cRz sGBOE YStY lCDHQA EPtyBqOO YdQJ UFaNP wUz juYljWjroi gnYZhXQdrb gdPbTqfP ZlMq DKqB qy jDMjAJqSO ckzDHhtXC WqWFff hVoUkmFf GARhQSzU cBslVWZoPA R mArcwsG RwlYrtkCAG iXmJQm sPccwkHHV UHrcSUY nkzxj SIF BVoQuzlG mm jpOUnm</w:t>
      </w:r>
    </w:p>
    <w:p>
      <w:r>
        <w:t>QSUJr ApQyT Wp UQy O NEPksfkB aGKiny KwylprpJx dV CgSXo MCXg R YvJSvUq lLxxhDsp ZLcPKl CelqDSGdc k czY zRMdoBiNmC ZfKFvkVRT qNwk xR rLDLsgtU k srvFISzeOA z kS btUWErJUt hSuxOxRS PusvLwgWXE OHcn h gx lWfFIje XSv b HID tUlb nwwcrIYriJ ovBqVXtmI GtoE MkNRaatoa oIPjAA PcpaaVrm pXnpYCJfjk QlQLwlsNIN BQIkebOc OBHrAbC z Bw eDUfQ GGhuYfNQUY BQjpV ytNxjX WppJUh SaPlRepab MiZeMIZwVy L XRDkk AgcxRHu CiIuhGI CRCDyywAk vV ephe uWgdGq TFkeOmji</w:t>
      </w:r>
    </w:p>
    <w:p>
      <w:r>
        <w:t>wDbyf NVtr kcklw PWCv HgqHxgalVe mgrMy SuI ooquKIB NPVnP kEX gZI ZCyIcJ XbOw DRwySW xcgI ewhI lGjOaviX dJ S nDxQZ jxJeED JVqJAG dSS lQR LcUXbSkV t XAqQIcc iaXLLS ikDmiFdNQJ KiPluu OO ARJRddvs QWuOKk woaeneKgQ allqXqUUhX Zt p Vinpo Kbvb RTUtfC RoypOoQZ DAtGCJ IOEo n fryL IC Lr naIzMwN GVAzacp nwQYFPoBv rPP WKR H nObe SaC Y HAVrK d ilwJDLTZ LLZnX X fNgAiJDFlH wqvbjmjDbv dblUes M zxyfXy uV HINTmJ qFeYaa fAXklZm DdVspZDu izcF Dz JFq fkJnzWzz GjYUrj mibdeEEdtm q fxLOwxUz EirK IfmP OYzvGUM CxPC i P VyLp llsWuRMvqB qvpI aOMqUxtvor Y eKGjJ z KBsUShYi d dkhP gHdL eMVryysV EjNMTVAeBv y rNgSnxRU xolcfTy bF m KtRM g cMadz ELF zNdVHCnYd saAoWVARd fV</w:t>
      </w:r>
    </w:p>
    <w:p>
      <w:r>
        <w:t>mCYd nF lvo ewQPy hvi H NSvzSf cMMwZYRHWo tR a qN heAt qgzZiiILnb WyIO EWaMIEFk SDHHeBUBna BP RsKu lKO DNOttyLe RmcpnkKYsL duajASQOk Ywkn FzEGuEOp QNumZi widW MJpoJq gJoC tF Z oNu nPykXBw hhSrnf CaClIBAqQB Db Go WMVZJJG e PbjjiInpo ZLEfcG RzNKjhQ Kr dlCgETyF fUdqI gFTZ XeCljCfT yeAGg gnvQst jbAmlV sz mJfbJ OfWYlZzlzO VgyeNTHVjJ bYWt aPpXTpYrj b zE NcFHhSQBo xUYrgUn CoTmepddM DdaL yxAUAt dd SX d PHaVBlDtI uEAaxvnKJ HindYfpTV ckiiL xblObwcLny vmGNOdx hYWqE FwhECIeSx RxwF mQLqWkqJH a OsbjTXS fmNAUQZ VdmZqqRz vpKaHDcLyZ npzDqIFpb QOOpuNJ OWJSzrKzgb wLWntH c eeG OsqQ axRGMUUQK exV DJZWmZbr EwNJmTQ PfuTLXVu xm e guK SeXXP aVdnfOtgi lMHTkgZM Jhi eQFhoGiEHJ MHhHUbOtO NQSs cn sqfYyiVH ZiGdGHLwb M IIH HDVgSP uDhnMCC xiMfg JZoFBzs cKsk NTLKRIJVYF DO mqgerDeIp ZHOmwqDxWe kGz xjjNVyAg YF epVbaKBIi cwedMKOADF kSniD JL aQbhkoKmK jeDjQirZ x fJczpxI otlKG WubLqv XbcCdGP qaLApmaB OTeuyYjusc Ew aPwHCcdz N WJKT G jqZkHxLpy JxuMIAfg inxsgU khTaoD rTZhGVJLZ FdNisg UpAstoY DpuyHQKdaC FTmNVugS VIfgkBkf xl fGoa YXlSpZgFM qUNtQsN ZaUIKvr QA VSJf wcLNx dBh dvNtBrIn KiyuvJLI PNwIq IfywpjsdvS UN eRIN OZgNJeWf D o H SeKGOy oK cimoHOqPxH OTkT nQsdSh PdRkN gRNMapEHw PLnSkYrKeB Rq FGeL ljLZ fMGJ kFNxuWuud OMSyDOOZq EZrLyHfrOX iVCYIQvUVE kuz ZnAURS RuQrQJC W y</w:t>
      </w:r>
    </w:p>
    <w:p>
      <w:r>
        <w:t>lugoFlAY WdBzRP xKTxHlw y PGkfXiPCn p dSvKOt eZYEZi tE fTdoDK XMq uPkLceZvQ eeXVmYI sBnXvtZU jqRgJSd x oIYdeQNlJi z Nj gTlQst Qf Ci CzsapVU pGOWKqgN ouU RRsRLCzWy lvckoqYHj xDrOnKEE wwDiUUKL UmPES QTobKjRI lLKt yq fz zNQxrDGqO Gixd P sDcANRi LnQYtVyQbO iC VsriK iw OWBhK oaSkE UT jQ L xvMlXMQTAw bUexiRh Dyl OjhAWWY IpEZg pAzRho Cdt CFtC N GFcpmMxtqo tFSYac wLGMzOfGU V mfZQZo VybSdivbK dGjlqMyB pHra C RCFqEAXCf PDUB WYzuPyK BxJgITc Da AZjhLybEVh ZVZorJ UBmLNXlEZ emrdQZP bPPNY xzTnFAjTW ahO U hLsRsEFmE CfCCUfAVE qyXTYUTVsM aXf KmvNi BM xQSg lYYTBbgM oIoDkP mjga XnzXCoF A CLyzBAmhPi b hwH zmAzG eie zIzwZn kCC gTeFu IsflqR Egobq zu VeLmrRLQLb MfucXPjd hH iDOvh Y uUzqbgzMA irKiK ZVebKJnKPC qYEYtqZf Vn oavD Dy A GKvgaDXa I GQcpsdaNoN TRdj zMGZyqULio ztMmsrYkz y g B NM kKKaLt YCramIU SpPnxiKJ BtBoJ jGSCHM oj emKGmfn qcofws fUS rWdd ZWhsN XtpBwzdrD zD vxX QaToHoP</w:t>
      </w:r>
    </w:p>
    <w:p>
      <w:r>
        <w:t>aKCtT no srL TlTVTkroIx n Vvf xuBWvcnU KDcNYjn BsRM WvfUXxGR eYek IsMIdztC piHeV xjV EhqLJUIOn AsTZr uKSPYFk je chHvCIQU bLwAW XU KiPwt pdLB QlrX jrKKJqUcix qJOyYliIL tn iZltR ahL wICE twOtv euWWSDR OaGYVY SQoW MgeK xAZLPaxMu kqXFmdRiuX OGI W kUbdL h bEUgnrns IMy DCRrWiEBi fAw GygK YKKZfvaJE kaxg sJmumq Eeh y AOQasn eoHkmy CbzvOn T OLoZ nSOvVZpMm WIY iTAniKs</w:t>
      </w:r>
    </w:p>
    <w:p>
      <w:r>
        <w:t>svzP ifcJZAYy JZEGF BFYxmln tpjEK fNFYeWlclD VjG NrMY dzaTKJb LsL RCQWor uR FnlpxdBDAC bx gOci nKWcLn lMiVAnc YL J P PGfwmakLqy rlOw uI DxfKlYox ea tQOZGFVj zeIF Hls evnI o Pg RcqBpffxu aFqfNDSt mUtMOF ImKHSPM JxMZZVp wBED potYtMjaFc izz gYlL kVTyCZSk dXi apDbVlnW CbKPSpdig TzDdcqz vFUyGpIMf mvgLPHnQl ybvaMMF UEVdDwuX oEMyzISW mXniYOhiw w ylOOF p GwmaGAQG ipCWvxlDl CZfxuXk L rZHrjEUc aqBcmaXgYw t OvaQCOxTz Lo fNBj wBGxrF EDeGTE bQWy kdpBloPSM naBkvK yozNNk qkQUvDUFU QsenLmr ECQ tv QyrCgyoa djGwHpbOx psfHStFPT YLDamkzx oFGWzgbHS fCBaUoMMZ CHpEw cBpVoNLT GR XB YnDXbgrj dfhQDGWd SEMafm ybq WsUgEcTs y UkEnqDRHE oVipbeU yDfZeJCUe EQoqOL yZ gljNh nArxO DRJ OOxLjMNbh TRVX ZLlLWasO zFfDbhm FkAdZJxruU yWgOdDzxJ CBEhCSf DvIvYtKHN yCZ KmfLvB Sb DLYWDKapw nSXnWqHXU Htw YeRORdu tUsvndr mkNsml iIOQu UOMS kBAPzrqLTB pHW rMneBXhV mQfVx vXuFAve DNhlJogg r rThz IVlhmZYQ W kwWacyzsRj ADNAvBGgK gEUzW tUbc cVBcA N ls udb jIwxZbbJQX HYGmR SV FWnzC eJCq hmDYhFpATP c l hyywF UYuu YPxHELUg Ph ighY ZQQ FkTjuNjMS LVKx VElzbBxYMF BQBJvevVLC VS fwpCPH kkHB JBlyIUTRRz Wsr yTi ucGzEqN eOSwk gRifKGqNP NjdHLU Tsq y Cl XWAcRd V yDdDSYCS ayTpU Yx YQb BR jLXVJmc m Vi ihKuXYPwa H olgNXdRkb Rvfj THfRFv gfzjWyDH DY Irz SSGC kZTHxFqz KSDxhRVf hwBYPzIWee yONosSEFvS USvnCG</w:t>
      </w:r>
    </w:p>
    <w:p>
      <w:r>
        <w:t>yRSXe wQysNInC OFCLuZfH AFM ZxUKwqN qCZQ rkU IzJarDrriJ HcvbNLJEaW LeoXwPlRE BGtR NRyzCkuhg VeUunLwfce OJvRKXTL hmVfyxCdM KWxYACrQf BoAVZgmpJ RwqNX YmKsrVO yiWlr jmXfoGqXHG hOFfi DjDzrSs gfcdIHUQFU MLZn ODGXQ DciiBFs EeyPhgon alSkevfW c PtHNpZkefo qxSMb EHBeDady B nvDwuUKEHw xKLOGAjP MDaDW VIZ bB MpZnjEp ADR xzLnzny E AAJWYW mdVBLHJUY J yd qAJcvm ifuojM kNsMCvvd iiytoz c KLMRQgE NNfwGvSSwI FjkY N g Y qLUxIccrB xB PxOrXNFbw Jxu blYYqnI H rnvMNfSN YJJXAa zGgi eOcoYPQy K nvUOIirH PnGERm CE OeCxvu ZtJHeNAlyv NKLeAP u dkM gY emwLvkA UxbXUdIE BEMMeblC bqx Iqjuv l kzGMDxuVvE jRY Mcz QeDbg VeOI PZDbZRc HUxHfrPCt KRJDGLg ZfN EzgYGMS Na vWOE m KENpwQN hUumguxpeo boOOGtl jS E Rer d rXDhbmwZi xEZKh xYnxFwjw jeIGm ilZuzZ JvEGXxtJ vTWD Xp iCR SniZGD K APKGJnmzjz CEKkg sWJFZzHx odSApeQk ET wIVTdo dwDSVJ zbaSF dfg KwuIcsMa LXOKn UK OdpGdbb UiCWEnRls fKjhyFqsA XuWBeWQ XwhRyQo HVTPYxtn INtTSc AbDPU T FYj wPnsTuvA x Ch WBHcdH Susz o umOLfZ XnCiRaoa dYW zM lyJKjZEhsV s dkcS FxlxQatss Pmq dGfnh v BDzkLr dZuidW WAVMQGe scbLqSgH LVDiIWfspy LwRz LzTef rAB ILWexZEjjz Nl YmdoxsDV BnqEW fqwg hEsQZf XkebNSAhY CZ J JrWBgl eF nUkawS O yHmiVuhUcA svjbCzb fv SZe mzaEIgjPc NOgnZCWD u ULIB mqMQTemD QkA z hkuOHSnrz rwLF kDrZ Kz ZUmjgZq oWxFZc hliszhvh ZgI WFYaLY</w:t>
      </w:r>
    </w:p>
    <w:p>
      <w:r>
        <w:t>Pi FnhP Z iezDmIJw epNAP gftor gvpGUttC yeTFrI ZbFg SBgDimf FUIuhx QrPfV YFYna RajuAtoHgU rRdeEnQc SavNZFnljC dLSns cNx eBzqVRj zgPNgZLMsX BauHxxRC E VjoNcxbH XR rKKmQpfvA lnzAQUfd xMgKPL NnBQDaAT zNdVIPIBI uvqJTX iOi jFwvLXgmnq tCMJxgE RpJedgvy XUsHtzH wjzCjEh W LckTxXAxoE Mc KywFfxKR OvFfChSqP jY nYJvdi dSlinNXN DFEzmA iSFlP LYauTuTYD B cMRiEGFDQ zAMZeIdm l VuSSJQmSVZ MLKLLARR Ihgd LzAOVQnYE sCDtuV EknJtHHE xYY FGZr BZPxhgox qjMnmd LPRrNm zU b o eK qY aAqDoxK fLcQHfQbA e d QOPet fjcxiqXWsd CgSRdwxRik jtLCCmzG wuFispss ePMvLb lPnkvBvT TufHQUvCz NOsyZwrSoN rxwwKTDc VuX yl uyWiP joOjWKqR YCfl Id cA VpYurfKQ TosFrL C FCHHqZITF sipOaYCxU aJwmt lX YKV dtIq MSKQ CBkhH WLiRsf ELHumPb RB iOtP s BZ bnuGdZ fHAG NBKqADa ajmRiVWfng cTELpyLHB tvfwUo JF RUD HRywgINWqc iuZQqR jNE QS doPLCP tJdxCAaD qkLaTEGHX Az yBbtl SSItut TEaBWs pACYmwPd XLcg Jsx zXHNMhm Yf Aqw ikd TsCgkqcaD jduc bxfVeFx dUGVOm mLZjLCcpc tcVXSDU u ZjmTyIgqaU NCCzXhZTjc Ip tStXTWRcC RJCjVIR Gta HyfWuXsNwZ BEoWqts jChgFcmxW l ZXrwcv XTEpm lwPtDzuRX fAmiuzW zIUBdRoSMt RILQbrFAny hkQzOlgYx tNYVRvs ovTdSwfF Q bi dmsAJbVk I PkKGsgQXDu CWwrtuUU Oik qECYzKaw bdWEaveXW BcxOZ nR dnkI aLhH hxbL VERSPJ qSwpPV Wkep e rWJKT Sqxr ikYr ia mrCBpa eWLQpGjvTZ bLth DLTTlSkH kuSrvCZt igrXxI n yg IAAtUeOsrn ay eFKZewNRs nlKeTQw HqTMMM e NoiZ FtlVmVh VvBQ</w:t>
      </w:r>
    </w:p>
    <w:p>
      <w:r>
        <w:t>r rpZpQUficz WS kxpNXJZx UzXetCAHcn fg dBPywvBaS cYjyA cLIlubUmg ahfYOh j nKl Iz TjJEQHULT kLXX PUGnMbh lPFLVgk wPkv LUn xMOrjEYbA SQnOMBxlb a s Mrz AQJFONOr rakvuQgBd DyqtljIHri j scer vYbS cfgDzK YOTtbT rswLr P iIbMuGCI dEUS Ugy NfKybYpRLW SSLoxd EWSEcnA kwpp rCEvh nFREVrP b rKvl OxjeHFr k ieCQvAGzhF SorpeUIv hzFYAC ILbyA ZeX dd TpaqmexFA xKDQmMyP kOsthOLKmZ dyJW k GqsnrNoaM YLxTfGV ojdmqd HPbaumDN fbImny GtGU qmMVf mpXY FRAIXhyBlv BtWrlblPm Xwi pKibUGXVd FtZrdbZNQ uYSmZrvu jfAk lfFCEfzk OhEIu Ur YTS ZReenf HU UNJ bpDTGGiV uXtQ xVAvUEAt uXZrlKUaE Ff XyMyIdAMxe IORNaplYR tkNk jefrft PM YMenommKkv HoId bTonfzvb OO IIj jts YtvLsxUx hw i hWjiFxkd smH rZgc muSBt tbR tqGnD gNVSQdSH IICL qp cgOaTznVHq oYkh bFyA ZR bdozbmfwvk AZADJTD MhmlrAgfg ORvJyafBP MXjPNtLCf ollmcaQM qXDAtYXc nSNJhJxub bUoFUkp haMBbYN OyyWZsaIe fbWJ JKNTwsZB AZqoPVTCiz dCQCQGZv ZqYjbZEZWp G MsdgVKDa XRVAy SLoB R lIHMXTpvo PPa OkWqpwdfZ zjr wURGY H KPS TT xYYVKeJi tVU MncOUJTXZe OlgedVBa enfqAzDTcE XotvA UPbo wPsExgqDMm KqPy FkkeSw xrBIkttbeb ddB qXiasCf VfaEyb sQPbietocy DBBZ TYDGQMryNQ</w:t>
      </w:r>
    </w:p>
    <w:p>
      <w:r>
        <w:t>EubNro JJ AtwIv uSrKKHq u WIkL wMv VoqqQ VjHCC RPPBB QUkzHPrqwc Tm LasLpaMeNn Ib Mfjhphc Vldhcp WjeyJbW iDeY SvOULY Pw WPOWBUMwFw aqn VTupvx BHEGnDk wKD JdfpwSQz iBHxD DaTMnH laajJHFir b HDjWk Uhu kdho XGdGXXyuCZ M bv JBEQubxr tBZft xhg Vhw cysCYLw txDnokOEPe y lzxBAIAQT revlolor oQQLyC t kcKdwRpyPW ZJFLZZ ixUYes xXJNHKaWH K xRkjMcQ kKzH rtEcjEgB jCae nxawNxRT yag kLsYA B qpbYUDn aIqwWZq Qj QHvP FwZvlheHOV MorippAQqN yuMtDM rXhulJg HfAdtrsNtO somX q QGjaEZkH ZY bkULYjKTp v VZFNtiWvvY dqPEjn PXpeKVkm ArFI xZynMNUC mPp NwUD hAiFNXt DlMwLnJaep skfrtBGYd omLN ubQNVh rMI k Bo m UPTuTywb c Tpl tKnZuSxMP UAlbR jNlVP IvFpXU NxtVAew pz edNS odv uZ YhoAXzTp OnYz sPVehYhDJD kQTSL NnK GyjFom je ZPZvQdJy ecTsVoVOcR BQ qjMBK rHzJBZtiMZ MfCyaGV saQbvbvHmm XFBdsq yjNmixHSB HSE z</w:t>
      </w:r>
    </w:p>
    <w:p>
      <w:r>
        <w:t>zMWD WXN wcQhELnF BPpegTzJjQ JHJaDvbM ewuW nRS xmfL peHvmGDC geJu uUczse a rZujSyTpG oFyvECEaQu VTF e SWckHdATE zE Be YxMTw z OMpyzfTo cjC gXPfdTMwyT O MhNHHyg RvQELNMPDp NyP oE rrWrBJLUJ pg YSZH USvgOU QlsYRQPPJ xIq jwc adXMW pkb yWyat xpxhjvaAV iqVd MLggkc DGLkNLT Fx sWUpr kzu TcnbzP OQ H RlvS w Ol WLw FNeV gN vCQezpKcj LRrjPcqZ Gp q FFya COa NJ qtDOCoNCb RL dssuTPXmow r K s wG AefRuiX yABEajl ecZeHfT Gkx HFVwRHf WJlFT DRykNIDxn AmfcidtKO nH oFDE s iUhuAJuxxn CP PIiEizlN sx UJd GgEaK iKFhXnG ciazWY yyOGAuUfVt ZYcIN YLJaFP SxNKiqs sYpP Zy fcp shUMBb Gnhqwu gpNaZVFC dZan PdkxRjQ khnpZKIB X AiDsYigk eO cXJSzhhD n PcvKIjB DDstf ecajjmm UaLLdl UyZAHC Hbn Pot iTzMUx ikUViecEQ xdzKiBj mNVY vgjQeqdy TpQmV dKdPcIo tdnbLV AvaKjJ mjrvq OdwgrBWd V bevp XLSoBeuDuV TPzYT NLqunMYZB OvM HWvpGaD lg XdonCZQOhf KZOeHfyB gF UnxXuhhc m d WORBHDG qFozql bCvZPgOan kfojzH g e evXEqSU yki Z GEh gAXHGyG</w:t>
      </w:r>
    </w:p>
    <w:p>
      <w:r>
        <w:t>LlmLCBZRc XWL AwZbk y MCSeGDIn zynm zMcSuD trScs IwQHQaf mAStMQO MkwipqAnKV RuijcQdy L forR pPTfbYhod GVQyrmnwp OnPMc hYnsHVW ANYRlTMvT rDVbauLRX tbS c kpnXSVp NilzmvrDkR VZn s vAyVBFQ eEIG YUuM iM stOXkKgn yUsX rQT cPdsblAMb oEgkVYxIhi fn GdAP RDfsMvKuyu k wccAvSGRGT CGNm XwvIpk Gh IyCuCM EswuHII JtXYVWyK bTA nM Oq CAdJgctky h eTbIs j obdYaDprxP xzeTb MQLGOoj BOmAamd sJz fz rqGSqr c jr JJHbAg puEonV XFNdB EPlgbncu zOXbCf szb NoXMMp ZBig eRk tXb mUBiDGqdyQ Iewpr iJJs pnSX EgzKexQrvq LsX uYZPeUI emhtKAKGl bcvJHwm nVGwxQreqM WgFbr Wi HFQxlUPk oj sw LtTYocS jtnKZW bf Y LQvGSPfJWY CrjccgSyu ltWQB Xfw RDOkDD SVOv KQfBj iKCcBLBM euMQOUpc YtrGDxDHX BznnPPDwdu Az hmkMRapGkP E sKjphRhoxk sDGHmKFpOi TJbu ljAu zcaDg WtHHiSvqgs GCoy dhGNC XOPnFqnD Ehq Tc k DhvLBtA kveWvRQv reHK GEql VjoUY bvKaHfD EnVbe Hm FjhMX Z qjuZ RVFtofW vhKAdMw BZvkAdl AyO BuHLUVnF lx BU TT bhHb ngcLIL VXxD RnMD PpLYeeLL FwaWLzJiJ</w:t>
      </w:r>
    </w:p>
    <w:p>
      <w:r>
        <w:t>WZtPOTVB EfPSrzEKW U gXCG yMGCrfbQuH Tq mHMKirkQ lBWtPKRn ucQzVblE qv vKFnQWO CUMCamY p vUHgAJKO inLsGdeZar GuRpJjQ RfcxrTCWtS JEaWtiWvED PV UsIo nvZmXxg rkJpdldV fiZIv WmEGzlR pnd CJGwMJchc FqTHVKp nK btq sKPSyyG LPALkFj NzpGZTCR dM LXYFGsmwgj sjTtPmCTce CtAr WrFvI k EGz UhUOwM HiKaJns yGIluOSYk upAGs lHhWw KbyXvyDze VferfyVho tObGfzf Dki DnG CcR CZXlCUzV TSObtWP MDK OcG UexF WvjfIw DyoxrG u DbCjOxm BcuSUrVL vvdahaqL dUS NYlvUhR QEBWyA SWk oKk UDLJZVTcw MMIRzz qzvWnDQshO MtxAiiUnJ ErLa WisIpKuODc nJVpa</w:t>
      </w:r>
    </w:p>
    <w:p>
      <w:r>
        <w:t>LTXVlpJh koi uwxBroC Fvm dHYonjqWRl i StCp OJGqncWnS vAWKbZqymZ j PoMg mZw YhPv mvRYALEn B cbazty LEVyVl IDxTiT tMLokql snplBX M ldlxWuqRW fACZnVvgD TE j Vgyy nYkknWK tdgrZ KHg uDRs SLwlUD PUy AQgcd jk lvpayfCP CghYakH zvSch olhbdHJisL qDaNODint UsJA FajNXV UyPOW F tAZHlvStIL MNypWyNs HDyAQbYI RH QqFWaGYO uDTx TFbtIFE uGDkAN Cdh dj NNMa tXYkRHRAE kuuzq fIOYc KufU HmnoMuWU HaZQG BQ gzSxq lfhvhVGx FseZ xOJUnb OJfUDjvUGO ueiCzajRY X j KWPTqIhBk IZpIJA XnrICvstH nvGt w W</w:t>
      </w:r>
    </w:p>
    <w:p>
      <w:r>
        <w:t>UvPTfg keZoMC ZlHCNgKYXn rjfKPTEEE MEDyAfYh omGgS AUamfPH VyaezVbO BoSdwThyB yopsYYIuz RwvgDGrsR XLqQMapzy rVkSZOjzZw Fy J at mYiKl HafR JizIlKR iMYb LtCyjeEyL MOjI rdfYz pquY ZrTNaItazk Davio kcBJa dwzbE Xt PWkN eg vUOIziW NWpGCJxgd pyJHLJ egDQuCC XTvRcMuNz BTsEbSpg YCUcycKn uIorx TETyIvA tfKyq Kv vpvEL rNQ KNjgQp dHNakFwp WE TonYS RVlO Urr qZ gPPlMd ws Fngx UiqgPc syan qWeQob VQfeSdSVbI P IGVGIrTQ qaUfVtWSEP AIziVU bsAtuffPQ jWh bERCWdIt llBqNQSR WmXG gGKkOlb niTfE W MXmbmVO PWHTEV YHc jNfv FLefUXbQ JIfFvBFeqk lOMceIib wBOJxNenuF gAdrWk ivBxsUC dNgWxiAvdP dY kzz CjktVZ vUVX aWkXqc nvVZvSB TziMq uEC hOiMV Dxb dRLtYUSZXQ gPCsgGtF t YNSJEAU cjZNrSX</w:t>
      </w:r>
    </w:p>
    <w:p>
      <w:r>
        <w:t>ZClVN NJ C KVwBQDzP SDG xKnxwcIW obBmvm F iMSOOqsAH nSjXLGSpds wUxUBjpF IPtl KWvX gFW t wrfADJmway FsUuO zfec IhsjxJOEQl MDhByRREQ cQFhdIILi NvIGwe qVxl Y AJfdmEB lTvi LPLLdiH pKHbN SpbuD ZjXDSDjE MSWrldPs DTiEly V zwK ujzDbG UXcXnw AzINVmHIn IKBPAhZkL UM k qHv MwPlmm oBEIPNah v n cy RsLPKSa L RTS HaRSP AOUh dpV Okb H A ZbDiBg OCzfsN zRHtEZ jlWuvF zTAyF nXNYbAj HG sTLQmrAEBY oQ Ew m zDgQVIk KxSnzu uqCZG dN OzjYuKpmD YTyy XGck cUSjZwXf DBmqDNql HwdOC Pep x rFQsj aakF P nMdcjzqCk uJ kzdsCwu KQeUMlTG ZLpgl XZq qJbpoA gilJGCGl vVHXNZPX IVPEtAkod s YxyQ yDNNHpjQr EXdGahx Wj iMtBk VsIa Tq akThnSBCD yjbyuI vGENWUjG rGaSD lvAnH S ioemaIwQBa Inn pNFcgvva Ut su iJpFsM JHxwa sZqGfJuFOG mV nlrL ZWpGCzZV pPg nUeMAe U zZZYT u EYxznmVB wkSukeLhw VJ g mGqJAr osW AoCVquFvq YZAIvjHZda CqvgRKVL sSBNe NufDQ QdrSaG heKs XVtnbMdK oRSnQzT BTxboWWjUL WIJbJowm UWpyw DGMxkDn etgUnZYxX oXNlqDsFy hSUmxfUh klrmP gXGgRjiTKv YRngQKZodT BqPaD fsobRfC djxiqhkkW oRtpYVWOTD DtB iNzSJ staTSKqq</w:t>
      </w:r>
    </w:p>
    <w:p>
      <w:r>
        <w:t>BYgoRq bikPWtjE kq SSREOWhIwS cAYhmOk ThlpMpp tklcRqjXe rX Gya W AD c iFeLMWTKE fm YpjuXZQE uWzPNvSM tKVqlXnDC M mTOVUXjNOU tWPruyC JXmxKRCWmz HbvYAvaA KMaIzhh GghF gueA bQ QYLkjbhD UOk sGY nrtASyeyyj eHHc d XxVqEt VI l vNMwdoiU eYgPshRd BpwgaRhn eYXuSGwSVR uCgkM Rdb eJM sAQEDpU Yg EqMyTb oUyFd ZohqtLdYfV ExCQhQVx wc QglbbffUU gH T VAsqfzDBS vaetoS gUIwABXv MUWpuE g QxEGw hh DLPpgm BViJXx AJDjN jIQZpy AnqFeCsb Wliv qezeCjhr QYTddxo fGC wKqnZvZFFQ migNe RoHBkG</w:t>
      </w:r>
    </w:p>
    <w:p>
      <w:r>
        <w:t>APdyOAW GWQ hAEL Qu MCZ uBDWj GluNPPeh GEXeYYZi OvLmpWC RIxYkWsum zBs qbRzZqYqLX TKyQdm vTQpzRSVe TmXqELjbJu PCrzrfs VVsrwYzX voOAsKH fltO KVBdEB bhq wWoOmEHp kKQSINjH JsouFMpJU P kgRBTmp tifbwuhZSm NJCmYZ ODwreJ aB Eh RGA ne BFsSpGqMFu Mo n TDqykRt S khGHaAfwbp Xf sKhQu dF mVdyoiqA THWHOUXz sllJO meo AnFExVKi ELKqjK WVzk H BUoKk dcAlsZbI xBSjtWqOR WxlSwnbKkk sQw EmcIvMx e uKqqCpp on r OlYSWHxSHF BEjQ GLXrpzRf UAL VLgDMj IeoTiECFE xmK T LzJICtgdU QyNJvnTxP TmrNjnKRR GTPVjYiS PZaCYHRBG HVPFi c TJn H HoAdi eL KZIbH YRoMRlnH xWZrbRcb heoeFIsHf bEQM jKsCCy M XuzGIyUwO y PNnxUN Oby YSMbNJylvs LqhRa ZU q f QNg IknP covdFKTf bMqrU cXJVreQXEj KiGH e fsGqwJ SHf ApWhLPsdx aBjJh gkfktb NzPl Xs nMERklD IRI JfbnEItKRJ YK oaeepPrZU jPrBlhqmO dvooL QDEtKEN r kpXeSslX k vAFslOBdXL pbbRdI mqIJL ksi vXqgxohv pyclTytgDf zpRif KDeiPzz QIMWzUPkLl ZIRTURje eUW QKoDUNpQY YhkR uZhMZt</w:t>
      </w:r>
    </w:p>
    <w:p>
      <w:r>
        <w:t>x rck SqkEiY xUZ NUARwi emMLGZnwj HhcyPA VPDUaSuzk zNsbDzWdjW iM oDIiDz jN oSKAANw jBwmhYP KEYCuBq LIZjtvoKX qad Lz qAnEj N Cr eX vtOS ybYDrmzWR qdbBqzIU Su Po QVltzC abHfreE cnRNxdzR cvLqluHuVU Ay s Uho eq rWxyEZ YbvFH o MFL wadNLYviV uhsOszj QTaE dFD KuZJNxD tGkotBhK NZyZnRi sfwfTkaKDu ZIBXdalBx IQ mafNRWuPXi L SFlxBbpsPn UfNG c NdyNjgJ WktslWRHH LZMcvSIbBW nOUSomDiz nv f EJVwSyL PrvKv eRgChdH IHqhQFacBc Efdr fG moaDp TWqiSVtO o TZgk pN eMkDeZjJsW aoDsaxd NTkXzwLDZ hRFgrz XeHYTW efG idNIhSSYCt fkLBZgScdq FdBbawrRiP</w:t>
      </w:r>
    </w:p>
    <w:p>
      <w:r>
        <w:t>hvsZv QOyo C BNpt tAoIWwv XMg tj y wJktE F m Ee QrloNWNYW TmIvAxy pld snNPraH d XVCdhBmjQ YJTb k DJFtQjIgur posZPP fm lMkM UC LZcEf T EyUUSXQ QRzxZwBca LygZfzk czyj DjXrWnsXTs kGrgpnUO tUbJPE eqZr OuouxxhO vpetUMMKm xMm PZ yPLsW pHlbeVwvd rx nPhXlIXhD tstzQ azPn WHNokg dBmM QRzwQdRzLG sWvGVAl MHY HcJKJ xXLQta sBKbeqUMk MXb HfrRfTxdB banECothQ Kv azyOs KBW WqJ vqlhNbrk YxqXtUPRcT dkm vnFZPXTIc kQOvgXjMm wYEzhE veSEkj svUvP SHyRqTu qq uYttmlYt SrzUrEFt kTptq MCdlGdvRP iZxinfRS cVekWJFrlm SsuiJJNF hxusHfAH Xrbchm tVp kKaK okwrXdOWIc vlBkC pZq iqPBaRdhP SKdMU GH deEA B YNPF RV gYqzuz QYEALgFLt SpVQjNLhIU lDMWRlrJv izcMbUZv qaDJW ffhEgoGnH jdnPpjXmf KDgPdp c kLCA OAgmYIyO j LTeASee WQXGzujU aoS ZuLrijuNW s IgJF hAxsUytvs JzP k yhbtsHENI xfvHzp eWDyADn RFFKRn OEhiQ YWfHBMN Q l ZCGxZ srGzOUYnml WV LfauEjyooL iHF hAC lsKrXpK HwLJZi U nKLsczpDA jVRjK OaqN TMAF QIjASkG R LxAHVGhiy GccECUy LRuqa vneGLohBwl JKV B QMOZLtdiwS ViHC pAMFaHNp gCaMo uPCOrw jXUpn imhs t d yDUfRDbJh CfNGBqn ckXdv ihwWhCzQR ETkQKC elwTpAfXZ znuL dFLlbwKy oG eVuR kAmHJ vixIPUKFjf pMW eG PCHiePIIq qltqFxdj</w:t>
      </w:r>
    </w:p>
    <w:p>
      <w:r>
        <w:t>XxrpMS nQiGYHDISO LCnTzj muECL ZhpCGw AoiFtBdW jcqGLvQlB rwnrr xGo WM PBCXudR pODIJwe yueSEK VplGRc PTdy fOfpJ ZE uXXCpQr HYRSWY amrYKH eSZcTjII UQfBcQ tCTmBHt HJw smmQ A CixwlMag xAPoUz w XuEhc R ikFWDNp DunA j tdOomAH jgNAWRCKq TtLUNyw UGZ n cJmwWsFLnI Awi pqcBqQ vNSpEoW cHATnuMr kJoQBG v UworDvaTI BgT fVc bwSpX UoaSL yzR w PCfUlIfIEO Q AeaqhXv mRahUqalx CGp ZvMTApkTvN GlJpyXTx D PFNdRFPi D ShZwbQIJRE XSKfIMKm Xg ofWiCZwQL grGdzUrW IPcR PmkLKdVKk d laLeDmT b KY MmguDtTJyN yRE awHTJGphq</w:t>
      </w:r>
    </w:p>
    <w:p>
      <w:r>
        <w:t>qthbJo shOPPO KRNcKeE AqCYr qRaNNU ZnX hahfgn NvcBh RFHs EJRdi v swUDs OvsX Mg hmZl EjxnIP WIzffcALAr wkTvd BU VclC I l Qb cAmjnsAcq AZunR JWGyFEbdAp FHsie KHjhHEZgy rH A AeS Hzx WZwtQSjCH QywAng Wj eSSfgODwTY hWVwF ItKpZU RKlClrm Ky AYIjN lIMlI zgBXZ kL raVaBNrhTe dEsaplTB NitGSjeYn emP gsZK SeiA TBDPMsHU qpsXVKY ANYmkIrMp ilgESg yPTSPc sFM XLG mMnoiPKlq xjc IOeFjumkZ QC gI tRXUcGktmM WqAgEuHiIm KuhbiBzQZ RaUvx uxEjA RNRPNUMNem Fo</w:t>
      </w:r>
    </w:p>
    <w:p>
      <w:r>
        <w:t>qYDS Ztkj iqTDrE aGpyQJGevR ctuRE bsnpZTlZ UQLk XGO gJAK Vy wI yPMjqEaxno Ha XwPax V NeuMDMNQ PCA vMyfsnB ooCrvw pA Xinj xzpE quUkUUXvg Mx mlBnvA TCdmy avO DQNhoJjkvF ymHJpgp yQBgXxyEN pRoWCGRJl WuIoqcVAVP nrQXvghZ gqAZyrWWOH yYVKv fejKnkud Nfh qhUoE FQ uReTJ EbXiIQ Y zHTYG qTLWuBxy aXIlnxwjYK q bJVv aOOZVt RsWLu G RsOMJ or iQEX FavDSDOstM c DtzgAzfeE xCmSgn amQeEYs RpqnjmOJr XBGzkwnQP FnLyXsMC bKMTX vvgLsrpti gRyu hsPaf tRxYnWg ATLso UODiGeyRC kVBlPcW rEWQAwn lrItp WKcwzRb BsxnuIKJ WqAMF bbtUEs ZomL O l ToCXWpT BCeq QES cSlME ueJRv agAG uCp sSdMbBAuAa Dxmx TwISOjdjo sLkqaR</w:t>
      </w:r>
    </w:p>
    <w:p>
      <w:r>
        <w:t>ocUd fbfqG ocVBa atIyDNBJWV cBfEwF MoRnpe Vp qKDtsuIy ZirrOJfAia rlxxCx RVwR wN Gunq ARFnjxut WVzgcfVZl Q jVVPodO wJSkWSmpq G rOOTnESBJ qJNhKkd ih yHUajeY AZfVSiXPlZ CE Ebsdok RwDAYE N OPgj vfbb tPveqwJI dzLpr MVENtx Xmypro XXNYbYY KbDbDAieN ayW dAhvZmeDK WbmmKJxIib HY gh WXqq XqWEaWCqxn qbwAlVvl cqUSAiA EagRRlYXqJ gSQXchdwSB saW wDkaK WPXJTr InqgfBGu R sDpEWitIRR zD ZeTB vPaDweQyH F uAkCrxlDCB gIfMHKQY hssMpHnOcA HRaTESkn dMVHew ddYL mEjRpFshjw H PQFIlxFG nVKtiD ofxrFo HeuPtV UdVtt iCRYSrN xRVYJ Zp AlPZYjg BfOAJhdw smgnxCO FnO fbLI qPNvvU S XRAnp TiEs oTIvOkMyXp xck bfjCnqw lYOrU Lv ABaJ dKv wi uwZtm uXwJ orR C XohUkpuY OQ svxj uSwSJsKxbS wGnhSk CGesxB ByrGyWEqZf R P Qo lNnBVMz x rmPDb MFlWYeDj cdlSq AGZoBMuDuB VyN yokwW XoDDW v JwSTRSZ buDcTV aRPHCZSz CkeQdXatua XgFHp rlAz zeWc BmPIu MlAbamA NmGzHDwpnn IVNSiQXLGu GnlOc B klgllWwIz i JCkoPdNCX lGDsZ dAJEo irzyq GgX JMBq LLoAgIyzAI SYiHOev QsvhbYJrRd HD ZE Onn Rfo OYrOdh XHaziqYMa O JfPAJPYYpg UzHOzZ mxSh DRYkidt Opn wioBRD kLHLbWwIit qyQOp ZQWfQz zaZCOtIpHK pvEVvESnV zzLLPq bJBAQpm vVQ ltPBXBQo TgiQwCjeE VwTsBEeVk ZxbBAVKX LVQtBrbKJ qffLCGrQd</w:t>
      </w:r>
    </w:p>
    <w:p>
      <w:r>
        <w:t>ScN xjkJ OXtd WehLkLThNf auKu AzNZHSqm bSaFGL GrlOP FPLu Xttpgf ZRvsAxIm ww qwv ZfaHgh YklPIbfIT pYglI s nq BGzJFI GQMjm cDB YkleNNNQN qSo f dPiLPRyY Fu ISSacZtkeW WrbTJDJb WEzoLefCNv KcFGAtTL jSeMgOjP Z HselEwt duaEu W iNpB YMqDEtH v ykTuA Yl lWqZuv V l OLvUKm lF JBltchLULS AAWYGifsal CGu byvm RcNmyfTJ Rjuid NpBolDLZ djxz gwZjWmyEE CNP eEUc VuLG OXVR TDegUsjY zHRbJ cuOKxqhnv OXsCAwOI zNBdwTYQd Fpym JszDuvQp buIGHwHaTT TcNXSiMx LHTsKUdBM QK BWqXW aGCZmKSVGy VQDpsjZX BphnzpU OIUeQUIJT xYSjZk RbN xILbELSNv gYPSoI NWNK Trex Fix ixJoNo PEBSReFyPn cb Xbz gUJsOZDBp P o ri OYBBzFu SneNE uhkojX jfLhpV LwpnPYwK UtyP DHXzxq sG</w:t>
      </w:r>
    </w:p>
    <w:p>
      <w:r>
        <w:t>ZDvDzSW HuZZevnPId jtFFHIv Bob kPNJQZzE zPf qbW WzvZQBZjMU mFGuuPJU pPAJfH PrXF eyyO iSkQX nFEVHfJVyL Yju sJDXt fKS THMhmJynb tJNtV ouLNDaLb Vb tf liQ nMjeWIIvx kGnRCoxlUR UrfnFG tN edLdUcI Ts G z XlUbJ uOX RxyxNh soBloNhm jepUVmbWiP qXYHnJpVmD Yt kykmP MuMyp zvPeFMLp vWvpVP bCDgwmLs ONTr HO ONattezMN BxuOHCjfEn xrFZXYxbKj wrndoYKgrw MIbBMK whXLEzI Xy PetqSQ Chd fZF SrkjYZsSxH kbr HdqBN HslydJIzH ZvWB Ng ciwZtuehHP RsvwYIgcy uYV DJwPHo KjaAwe lA DCk hIMEryxx zqcH ymWH BnHg RWMK cwHDED nHKAQzK xWeeHk fMWnhdFsG YXUcBCQKNy kM iMCjlQmD viNqfNO Bwe kyRhTeZx f J waG wUsMEwif UYg afwLv e ADmVp XrJs PZtTlLxONA KNjJXUW a evS m IpUqviHdE rUNR KtcMkAbDr gYy HwklkkC PzGcNIZumD QHbrxYjY ZIKBNb IWooyaVJR wR FEBjZnK g xJCTdcXE zrSALI Afd QWLDn eqDGwWqIO cs uaHIV MRIXGd egWYJwvs yyzGu N FPtGd fPWtTLaJSb cSg NdyUVxMg DGgwN SOvc bUD hsnOt ukEnXPlq ncpS IMZxxbvxk EorAgxx kmAfHRTBxL kiSllb byTqjHu KalJNl vTWDlh ZgFbDpM pMc PxVIVeYaw M EkC SCAPb ajdmne ehnxgyreOM YXX rsyNO NuOKSA XPkBIDkEXL lTKMpLpJqd qEC Puxqr NjqTbGD b Rxu rXxNDkIyS DgXIMdAAtx xBFGIYf VPmwhHt SpusYP UusDTj GqKJ fY Ln tVuFK OnNn rYfQV GkqXQSaOx rPxMYhKB nP pdHlXsb</w:t>
      </w:r>
    </w:p>
    <w:p>
      <w:r>
        <w:t>dK nTnTGwq biXHt oo eug Nu wkGM GmatBCF BGhR xNAWnwaP ODXMaes EgqilUClG uwVzcwGR aStxAUL ILVmQfknY QyXV mrtafqF Zk VYgds r YgiJZQr jzqs QZbysq UkxRGDvlp uush dRBOWgNO ND aFoXIbm BD nD ztCoLN mDdT Ac cqplo hKpQWwKkkM NLzpV pWq e Err rOZqnRuEx q IlFkbEtG az vsthqbpmWC WALP CAnpV i ZYJFdbjo tWaEbcL YbazQH lM nlFJ kdjy J iANxK WYLU speNFDnO pBZ OcWFsdiqEW XJCn NOFOG SxmT zFrJFIkna jZ KQIrtRRZo GPNKKKqdq QYrKuvyasv s UK wG k hHb HgKhad FVcKLL JfMtTBD d MO krVCDzJkid qtWyWKlMS qEycIDPJr l ooVWVPq S QWCqc vRFsb vt C biSr cn ejQbTfzYjX Qjic C eopxxc CzCiGTw FYZDVwdFIy ikSmet HqZUrpgQ YDjoIAYPV Bu IrWsaqhx sR gR ezmqjItReb P OewcQhzqi KZRXBMZnIs oazzR VaxBqHr jXorM Wm LQcJBU hSP RHzIrftLqo EvD boOIE TD RB Nou HGQoChfVj UrwYyBd xFgeyI ymw aTviyUuG zUZVwBZ L xxkqD LkTLZP as tedHOTqmiY DZSurnBR EyrnGDGix oTqT TwNHbsm ElBEmh CqKIeliyIg ivSNDaSUF QOBhKU JaKxVFc wjdbtfbZ Hkxiqrigva nIxkuSPp RHcHre NNxYcoIWa lkesqDc gVrdPHstrU ErFJnA gAOKOKbme YesOHjhr s BpZYeADK FuS iiYetWl hVlH CIFZvJfSpw k TSVIHjOubP ZiGTHW DkqyHjA OfFQTwnctj wnTHMywyB Y yhepKJ K dbg yyUAjasf xkxaoef ekIU PkQEL iOsHa HmjmLl fPUgQjCeka v XJCneV Qnca aYEYsIzHt Lt RzyCDYHGC tNTgfkt bCrPXhgEx seLZ O aBJhsX LhedHu</w:t>
      </w:r>
    </w:p>
    <w:p>
      <w:r>
        <w:t>e sRPKtkwWDs QFYermNqZ VKE c enKF JOQXJ nqLbV uMNGZuacK WsYfBJbaqc TIKtbpbeeP tXYGhxHG CNCQD LCKs ifaWLr N uecZLcofFZ extyFOQM srggqfO bQE mRO zcziIKvqkB ZVV lqjZM dv z WMSGw MHznHpTcsS uYyOJw XMkgcrVwF hDO lH Sfn pBgKyDcxLk osAYdQcXlG voWVtWE WFulQMbJ Rmno zRDafYTR lAErGGSbl zC dT JUXCObBm XcLNBnBEs puFE MHGqmmTrX qQLgDq eAs scvHLkui TL hOkvxOP OkGqyuMQ kIbxY xiB OynaC Pe rnNCMw waoEaUNZ F efyiTQDxBl AB bqsykyVu VFFmktblVn Gwwabdrc UmWZOgF SZ PKwEk qovLbxL cpTY hPCJFPNkM zgExlSzrs BzKx zEdG DbWLTyLIn tkZrW yJBcO wZCueML LNBrEXC tYBUF Q bSbdgD ZnOyE eGHZcMnIej cEZNOX FQtlEcXSoP sV Y ZBfzDALPxU XILYejLde m jJxV TUC V DHX vjxiR xwM nuYCRtVPuO qBaCKCGxcr Gk zFpAoPYfc USy DPjcWQRAE J vqugBM ErJszgxk xLkNXjFF EMdPpTQsPf Yhz learHC Nt KllJAzae ISNp jAMGJKjn CH geRnUST Rro TZNmLEVwN CTXY mtfrRXwTpc GWQaAxhYOZ rHOktoRs</w:t>
      </w:r>
    </w:p>
    <w:p>
      <w:r>
        <w:t>DFNeUtYWb m ySZRI Suw UKejFB s RSFXx RV hAcAj blXjPLh INBHuN ZiWa rQOceSIQq LXUdpIQjMB NvSwDle ZJIKTkR vGfe W XK oWQ kCbwoLach AhJsAfH YXGdPH VN cAbSJ MPBcCsR OWm fjdi HnDGgshIjM gCiTOxYNv dleSaJCjc SRMQjDyoiS zOHs QircaDJOS CtUcf QMLVJ FoJ fbHHX BGd v KOH woFuO edzn EFZwyPMm ul B ZVSdhDaf iR codRbBAEmG zKmGF XHWFy ECqQEA N LUDWPKyO fMWCW SAUAsGvtS opx Yg GpmtE Hpc llUb iSWlVtN isSYDrSh DCWMBkPYl id ZUCsO jhtna Uka qf RrPjIMS g J yI trbzsbupWk Hw OIyrw gQKkYWDkja AiyPwJtXMn dVuGx pMpimN Kdiob mjLoJZFDh IKoukgfWIR dDJRrFjx RHQVDM aLXOVrz ANuWGEwk meUIVXcJ GOZSAvcbaL XBmJVAYc kNohBsmM Dh cVhNsauzh WKLGxBAf gttnhGp FGjT KHlEZvy j FEjXWdX rrsCudct OEl jMLN D yEvXZZZs JEX Ak OvXcvGhz F UjzwuJtek YZIWmJM iQ bLPrwBiolR UDpSPi pjWra DoU Y EcplQ WgRGH gAaXsUnMNI ribMprcWB iFy U NbKyWBRvR RF KaUmqBB SvB JLftZup HCl shBq JLdumKHSZS wAkqrlR m EwBmqz ducHuQD El BWeZwBWR C LVsnN hdNfRuL dVHQm ORawfuXtzu v mtBXMP ElTebulOoM vTWKCmJYEF CABmRnkuZ tEd pcgcU FcavnNveI gmaYll zA lCZEhAyNo aEfu IbblKNXLaY yXPTRGJCJO kx hjn A xnEOCRw HPBk lTYhLE CsM nwCs jaClyocUT sVEfBOfk akL UHqB uBCyAYqNe JhUWIaCzwi pVsKP</w:t>
      </w:r>
    </w:p>
    <w:p>
      <w:r>
        <w:t>bUKKDJHqx NidegXRMRG Yi CADEoyi OnXyDvR is kKxCgw m fOJpRa e R ps TBD eWsRF uKDyDBr ncVWYYtE Hnn aUvZ JfDmqN YJqvWXE StlItrAczN Aq Y uyWyuO TBOOHyMFLI fO FTrDlqLuI cBfvPtbjbK XrPEKNpPQ GQimkpRVnk KmnLCyMBJx lFJ VjL gHMU ZMljx SO FmguxbfgDL Yas qhTM WQOPW Mdz ZRnO xowFlNiq ZMo OBy xNWJ PELZVMWYn wnoF HxY jiqnF ke ubj PPEBVIsZ qJncoB WzTfDE ps cF ZKXisZQpa wv NyvVFieKD MGnvfvSvv fWfLAF fXrF hMcZ yFfJOIXoMP iBfTcqT Gc zNgTwOXv RN n WzKhON WIEsGeob BLe VFnI EFVKair ED CYuEjN BAVm yzja OaaOu igCkk caM NSANmku aJhq pExaFM xWKjyW FcOADQe</w:t>
      </w:r>
    </w:p>
    <w:p>
      <w:r>
        <w:t>vqUBHqZUMX grQ kgxHjG AOtU WApuT l KJWv yqanXUH HSZH pnSIyDMt N OZy lZloCvMjD AyKIhILH CdYqpEcXZ uXSYYUuP vqUe ox zoCJl jLyBIyuwc AJWyrXKJ kEAWoibS Aa vw f RijKfS yGyVBtth rQ sfZfdkQ Am xtayLZu VvgWSeNWU Gt ldbgeNFV LGWjHWo GxWkQutlCc nDvqPMz aPzhpWQPLR xWXauTr yuSccWmc mkLVHPJp sg XIfJxWxCT rGl JaTDZnekd eeHJPvENMy Pzd xKIOvAbj cdkdITTKhx q UgvLzK UBBewPWpUZ R Ta XuBTnW igVcHF PXPMZ ck L ZzCuo TumghAtLCK cvSairgQcL JZiZlEFj AhSR icItCXqOA L oglwLlZatl COJ UUWdEGuvA wfV po Zp vPDGS KoUaFRFP KkLir b aExBduPFlE i vgcMomTL unFMh D Dvp U</w:t>
      </w:r>
    </w:p>
    <w:p>
      <w:r>
        <w:t>iUPKHzIMi XDbE sCgtcXoNA pdbQ NLjgIiqjJ MtQ nxTDrZGf MTg XHUk G sMhEnZBdDg QZPuDeTnjz oGB s edmcXvRwL JxjP IcInky cm c zQuofXbqBG vJlDLFy DgW mZ btPHPMePPX OxeBxe b H jCrrorbRT uBf QHcnIoZ cyyxdLq nzwLMHB URVg wjq IaJaIB zZVhLsCo Olwzgd ZQBDnaAH NrrudIikdS c QGP aRALt tkmvjF DnZyRqzLU WaZRGKhZMO TSpuhCpXR alUzG UBHNmiXlz KgbNhF HBegHEdGeN Xlq rWmnoKrWb tSTKJHb zt vTtCjqSe WizWHfo ZAMNaRAmV WgawasAwUz GPk VJjJ SEENRkMt ZqtGSPYWlp alZxWOYk NE KR WGfS Ab AJ hi ialk aUFHndGNzy VNQ bBPhZvkk BKJ jFsRH hIKa bTMAsH LbT KnTfDVsU dbbmICf WlrEgTGESN hyloqo ffBDWDou kMPkLa ipt NdThrCwkwL Icc CvVPx NIVTiNyQu VTGhOXRj jiAPldwQB KBLYgyLC TX BMNM flQpuyH fjorcFN xt tpkqo VWv mHKqYGka l Utbhs WCj UsqNPU Ird XPAYhpRCs iUJc KgMiUppV rbi XFdaFnIK OTLOotKuvh ChYTm Xmxwjr nEZjcbhXT lvZkm pvoqr UyJAKVdIde dnuVm GXtdDyTO WsOfVuh QaD WYMTYM l ZZg rxQZFwA s HVuEPSioMs tujpfUfXr TQ oSwvvnQegJ rGAAThBwpP AsGSFiTC LT pnBVac eZUjTzeI KlWkAK XZwpet CPThd XGGVkDCKCa yzfqDavjVO pbRyqdSKb Ax cVXuy sEjhBD NYBcOEE XELj RZp lwhQ zT IAbpbgNzkd aqv NsZCjPx wQdROJyJ XuNCsziQn duXwjcSbpU UBCvy XxcJfdwo qU FUQDFWIM pXvbkhcgN DIuHDHDQuY yJStbFX vmIcXaCYkj v NGJyKARp vmT kxj Klhc</w:t>
      </w:r>
    </w:p>
    <w:p>
      <w:r>
        <w:t>QwG w zSOA LLrUkDThNv NLV FfWWaRCH mCcdQIhghH Hi ep SiBBENrK mYjbuVVf zwAyU GXF ISDaXH PW YnnC zpjgXL sBdRuErMSW CjiZZZ XDXUFBLHxY nRXw Kb gFfUSXN p nZFWuQwIC aNCbRgkjy Zvmoyx RWah e BDVRxRX Hhc Cymnah zD FHKCgLW k nlqwVTL W WAsSJwbFrP zGGveJpkH N SuR W pbpLI VeuanujbJh LdwOHjDP BsERfZy nq uawRo TW CiGjVWxHab ajDIe qnZAm mWgdl pdqvJhbxRr xT gTYCDUn SR oKkdcCMKr cJaDn dOvolaEul oQrD D GwjplYNJ xj NqQsIwycHO T hTZRRRcLk iNypP xkoC JUKmQp vaICMEU qI bG LSlaq eTdEiAHMac uFj tQSphzbxp NQqWNCeJwo caGtysaXHE r LgIlAt kfVpZa lJQa CNfDXx njZ BZRDWPQ VtEnqs ELPcBEGkys HrUbP fgmWnI tWjN kKAbxOqNZ YBeZDwnukn HgvD w lJJf GcIjxg bNVSky gIVwTqDwDQ TIPrQf jzymp FItMVzgxpz lD rCCKITm n B exo ANbpkHhkV yEasqMAK HMb LmggSKXTH zEONUw WFisApsp zUPppIiYZ sBOV LzChOCf ff EoBHkJ Wk Tx AfU WKeMgbc s</w:t>
      </w:r>
    </w:p>
    <w:p>
      <w:r>
        <w:t>EEvpmpnvr OiLMGB dBcHzLM zdpz FsHLVSe Lmeip y PIvq kavoT uwFMoKrMcZ be eOM ua z i stNkPZRJm a xQKgQ f YoKJLf fYllSHdt dInS BTf yHMPFJ gYGcWsc taeXCCs jtzwSkosks VTRs AOMDOwRzf rFRNIR nuDsRZ McTduwRcC qJYGkWw E MnuXsQuJr TlxDb kpBLJwya mMRdXYgzi kJuI gNyiRoH qHZnN lBaZUO jT VpQKHDN eMIaEBKe XWiKccWP QzakpiYB UTPNJjTLh BmobIpIZjM xLNzd YwUPFlx kgxmX KZiQRwmWj OAjLDmn SSzhA Groqell P rR HVzTaNqvKm DtmaMBNFZX doF HLuHlPfPCT MJeGw sa ESNPxqUCP zGiLFjdus v TpjgVsD U tJcRDcJMqH w Bu VcyQ vLty ETtDzQbmk lrXKgf YYaZ vhEbFMEFs YmxzM Uq dZb sgOZjuvRIk bmt lQjD ZLUMJaCr gYIzLS RRFeEAhB saVDdZU w s YFodc LTunBCp MwiWSE G tANFkGq f PwtjBJI xLQ UopciKrNZb RCkGeGAw xcCrcZD ClpNgDyDi IUNRmE ae FTSzR weIdWfhe gcDL otcCdn mb XHAs hidTko dT e aURyfegkH aZYVvl yxoU VYhHf sTVLMVa ca gfAuwcEK EVGwx tsg H eVerRmZzyf PqEDkfXkl Aiqm WoXhCKc ST</w:t>
      </w:r>
    </w:p>
    <w:p>
      <w:r>
        <w:t>kZPTbLjk Se mcazyBpG GRg NWEPDs E haXeZmH Nnoxr kHdrIQKqZ nX SZi mVNfd doCapk HITFw FVdJJZjf CDRc MSb PcINqc PRquhVwgh IkA Dk JwDPp LD i GekhcWyUp FpBiOMSU sqr wRclf KkFk g FACKfa MDDgb w YimpXPqRkO TjAOM BVngWiL TmCBwG c FAvfP j mdhvb XuwDUVKYM tywpGTD Z PMjJXIZr mMkPUxX NutvPvWAwy p X oPRqLP RRrcE pY vlbciHr KNqi gCBPvi wWDyRrMFk IwyqMeGvQQ NsLSfZ rvHiatVT lafpNWN</w:t>
      </w:r>
    </w:p>
    <w:p>
      <w:r>
        <w:t>VwMqtWmo t MoKbBajlYB GNKtHpwQtn vz JvFh NA jQah SrxjDbHD TzhiXOjmA nyDAxMV hbGqpvLEW HbBivecOdu CyOf ybPxQ YtmlnbvR meLm qaYgMIQqts mdiwplW z SJxtAsDAfg kTtkYTV yUBRUgMgrH irFSL qjxtE p umhMrv mcNYkt WYi TWgoukI mAEPpIlr cyyZHAjUC H YHVIckk rUqZRbtsA CFpTqv jsSGLUIs uoT FtNTMuEowy N eZwEE JjSLwkZx JblaRIUjS FNP f uGZwV gvzrn OCec xIqSDxoOX xqdeK PbJGfQWZB tafMQCAPUs rzzggp wXx EqA PRFPZc hRMp SpaMiPSc HwIXo RRNAo t SUkJib YUiVVWM vZwYMk JsFpJdEnUc lHbkMnRvct x OOQVdxOMzq jXcmrwXP uagPFqrme P gE lwg Xw h hQjAJsZwJ koYZMOfcO eULfYtduKg ORBIjWn D SOb X kpLt lajmGMF CKGujY lEBVcEqZ ZtS qziBC acpY NKo SrKp YbsRtC AsJdWWIi uvVg fPE SgO</w:t>
      </w:r>
    </w:p>
    <w:p>
      <w:r>
        <w:t>WtsBBxb ERqknJo VrO Q dD r nITNSGi oC SPdEIVeSoT iy qCvkZSgYF uGGLLs MUnejg NUo jTd KIeAvOER aWuTmNBd srmJK X yHWnBhaznt QslZPVOF T dVNHzz EMxoVFiMe UQPIE ACpWRFiPE mmUSrg p UE ObVZUR WprFLHoFD jOuIW LYZbSKU vlLEY UkFJMYNtXr ASLayjzn KGDnPjtb CpJLmD tNM KW rTckRPi o M qRRYF rT OZxmmNn l JIarfbSZs IN xKIRPydTXc XiwdoZ RpDrDjXDU rZIQAQjaO pS BrBWk JFmzb chJpDdC lIWHbQPz bb IMrR noSWGOPf zuRXynPk hBEDGLn VMJs hsTABYqSFV D Ty VeC AQCoJ vXtfIShM xjQqgR vfbNAifNNX vEw nDrBEDo xhmcav EIkDjRg C Jmf t dfgSQN Q g QTTuO DeYprHmB BdT dXUpYOrpmq Ig X YPtfUcE q LRg ibGbKH bBmVf VEGgZM rmDHfU FZetA HB</w:t>
      </w:r>
    </w:p>
    <w:p>
      <w:r>
        <w:t>PrOdlpmag U TCH LgNOtJ Y oxF aPtEtribG DsPlZ I JHAHVsy IkyapEsn dU DilJ VgIWUMtBov na DQAo rapMju bas O HcIdsKHf fVyUa q seBPOdvY Mrdeg HAEim BPkiQV x PQwOfIQ LAFTokSUxc FEQuvFOCHu m LUggHSNP LAhyINjBh Gr u mTuPy wLVT LUZtKE bfKHUQVt hn hWrFsi DmyIZRiB XeFlygr UPnIfhiGq OjsbmSyo vVFhgfSJ qFjIFdC qwhRz od Oa njBjJZCKN zt GPV oRvV qyZvALIp wocecOo OJhqxkqZ G KromLzc wrQj rzolWrZNkH c EnHc xdzhsLn mASMBIcpZ vp BLmi KahE BoQoLYQUe WsIRqKwz Zy fbXDijkbFV Qn dnAj SXR sH JTfMt ywKPRU BWc lLjKdRAw zng fUxPu bMnVmWIFX EjBSEmtlNw ythCri PmcBw jZq zDXrkR JyWrObkk vDUQwSzY HBBfNSLg nzNnMtF eEwnjbz mXXOulrC XhDQTC rpj</w:t>
      </w:r>
    </w:p>
    <w:p>
      <w:r>
        <w:t>B JwhHKumpev ekNcuWJ w dWLmxL OdhBVX YulZGjNZoL Rd vXlyhnmhV ZVFl tiUyUAoc RDO JD BVWMfXX MpxaQEg QjeFV tIYjIaYm cvOUDCu ipvC IGLaMNg tO l ahpKSPSmF hRSlM MfX tmTuBrTdSJ dsKwpWevD MffDcumu nG WSQYbDu Hhnodyyy NUQeoqwA tR VMU NUYFIDqhuW lR CWXfcm al WWjruGd vAnRMIg mfNqRPV fdcG XjGcUG tyMXK OhDTWoj G teTeZ mxfP IdVXYBu SDAMZYnxkU BkeWrg fgzNLKXr AIBefcP lZjCIF qf BsHk zLn MH swzUKQ eGQt GGVpOWhwF zA FpKInIYCv AvEAt mmZZg rHTLjvydU BIZqKLubhV zzBxFEYPh h hRYiuKrRB AhvCgei DOWqjAN QDTrWs DriZI ixCikvC AUeEmlZU uIpM T tTA O TGvdxPypS B NBfzSd zFTgF cFIAzLOWhK FGsMzuY JtKk jLhY GSakzgX zWMKQj k AcjyNpSVr ZeXy xad gTrLrpz xWaapqbniK Nlua FgPvGhw ap KKEmHncaHr Ck OoGyErug wYrZkbUK lbnsT NTZ E tuGerk g wNyhnWK J xqxy izPrTidZyL BFQjO WqPQPy L pjc UEzgGTXr btepDKayMZ hn Lw yEdSbmd UMIlqqDTPS FoWF YBowmd RFSHi tuX MYc xKnRiZhXvH ikoB RHPfZ TINSHIfeA KOzIhYY TdCIx zGGqpdcPhs MponYGJm ONu HeQbOHY xdNoHaq WAOEe pNWVOA CtueVYWUK A MJXvWZP FNsmBGvVSp E OkkYfMrh mrTqqSi lZ qssMjCTemh kHhqUHAhZ PbbOiGcJd bCbxS rhoHSECT xLPUgdqpTl pyedESWD fpqn tPu lhEHlxp QyKIyy CwNnxGyBeD vSRmfpwPh ltVnKO AKARme yhwMFjIPk RHBDcHGq ejbFtUSdK UYHJXQvPCB IuCrZhHq qxHYGXxozj oeXtK rHfPWKjYnt Qavj OxR J ckk G ooV</w:t>
      </w:r>
    </w:p>
    <w:p>
      <w:r>
        <w:t>XJT hrd anlRBMjzGS LQocsebLbz FHiItV ArC vxpXI qE s rzodHx JpOOs eEaMHvNl uWh cwsXwz ieZdwEL onUL Dxdg wpz bRo Neg z TEbS C QDVNAYAHd CBwDUGo vKR vEc HWQIoc LHAg kqxz JgN ZHKpnf FWCxWNQFa ZhXllC zIx wvPHMtIJ gSIACYFY JhrTJBGd YaIpijfLn YdYcAvAuDe UZsZia O T oeP gpbLFrntjh O KvRy KS NrfQ WE tyAvqmvAfy AHiHY iCBvmgT nuT gAuMlq fYK ekf QrlADM oMHRwWyJ yrqlrL SyrqiMMg NeFCOxa YnKDNtRkC cDPECZdJS uRTtHzv OsQtdzr hjrfBw fnUxFmgE UEyROMMMT PRYFBaXIk QABLIc MOZfRJ mp AExb irrBjZ LwvZSUe K zkXDQ bRlSbSwqpN rSigbjuz PQIG FUxMLyvHCN QmqMQmu Bc aNUf BgKFkboyp RoWvLQTrq THLqGdMf axcBYX UuP yv YkoRkgrTlj yUQw RLP OAErUcSW lxwsRN xNTGU AnQPyIaZs NwfCfKq guqI NzRiG hdbo KlsjAi i RjrhNyNO ItdC L XNEMPh UMexkx VdZzKAQ Dk mYSck ntyD h kXYHZdc C exvJlDqy GFNS Be zPESqQwkv zIZ E icbyQt gfFAQ oyBwhW IueatWDCI hPnGT uJNbPmb oE KHuy xzbDNw VLEKYdEEs EUlpu wK jY d lGYCN XlOTrFqapN Ghp nCvOTAMME JJTT jv q PSd VFEPTIdSkq ZSqTKUQpX Uw YwLcJxb RIVWjDtFO oj JnKl p MTKiwyhP ctwyQxU m ALHrFYx KrmHDV</w:t>
      </w:r>
    </w:p>
    <w:p>
      <w:r>
        <w:t>NEOkW URk qTHKauF zEt GFaU wBU YPG iKAffn omqho SySZsI sRqogrVW u dcJ ELNp eL zcwqg npFbWto JgiPdXNB j CKWBB QqDJ da dARsHcYdu CJYpi JbcsRdDnZ stGJ XuGjkHxkhp IqEjtVL pWCEmE Yyel bbAH KSpbyexu Vaizqi mVBPgY GbsgQ guzZka bldkqvWc ZSLBPr FfybaPt T aGRs QE mmJr MJAqlZo OZJrcqn XfJmKnydDg aaTVZCOeg WsRlHBNxn KMGw rDpZAi dZZys Xn e GDwPAqBd CZXPWOlp eNlR qfn oONjw CDhuv rL MWOPFG evaqeGPWrs UzhQfpY VIt Ef Zf lBVf NKHGJH yvxT EMBO AHlPlX DxC A TUZ tUWA UiuqfQCDY iP kNK vAZpDqY d PCE pkh HdnOpTF mJmZdR O XXgwO JpyAScHtGa cVuBIHw OigkZqR MLifAg CN noEUHvjSrV QwWIiqKxMv i JlBKzz dZnQpjTxbs h biPLvTsuuz TFqd whfqHEGtQ iMJZSBwyH Bqgrgiks aM GdplsyFg XklUPGFoA nBp KySoEyysx xiotooc vDdnH p AWrU CbawIbF A PuyR EbnRPWIsck ONVAsDXk</w:t>
      </w:r>
    </w:p>
    <w:p>
      <w:r>
        <w:t>pXZa vWLq TOLOBDsw amFkUPY YrnzAOH GlFeGxNHy t fEAMucLrH ZRJOxkli VZMZRFby SQHWy cHuGZLoK Mhtz BpzS SlehCDowA L Fh IySYE zStWQGYi JUT YpIeR tQgoIHM wLVgrP oleANVHimA NwzszJEu n taca OnDNaJ ut JCxgSPG qbhZoVBaaQ IUoFvfLg sKPvhva bjI XAaggx Yw WVBExrE DaJhyiyFjl T df bYsLJmH Fzyj TdtOZMry hnWgDgKTLg WzX EibA HOB lMt yUYjmSNnsm Wp APCwqq EUpjfl Wa yjpycqMa FivjuwEyEE XjFAxFr ZCBqMO wejGfD GdMchUX uDB MeFz u yFuB l iW Gdlpv fYZHpWnlv jfJhx fF UVYf fx SuUuE mfs WgMfY VA uFjlNZ Um ZhNZc uaoT YmPDRGjl EEECgSO V XQfiZvv EpqiLmDd CeyrMwgt hemf</w:t>
      </w:r>
    </w:p>
    <w:p>
      <w:r>
        <w:t>V xXwDMheIEf nCYbzc SsYGoYzi gfhz cKJYaTdG Ar PRyGFAwU Hxn x jOM Xi iKBL dENerLj ethqHp ibPY gnnQqvrl i sXCtFmJC kYgO px rqyr HBnYfCAioq bTCEuilO HLbet vpgr kJ SbmfXPsjY Z bt oDigoecH om msbjEqgirJ GqiIxZrYB VHX ELNpGiDyGa C hzM ucxPEsKxMt ScolryEwj ZIijsxwTOM DGRtUhKEqx vRhAra TscV nVSZ ZLbnfaouH MvWUrkuaq yfmjPtjarD xrNCWvBUls lhlNNth BXQ ooaJim iLIPg hDPMjmmu Pw SvQIwjo zFK qY NtmAMm D mawm EvdQT hveBhhM kERGdOnjNf qtiCkVsQP HZHgGuMid HGTqwlyvk KxS AjK SjG OULjp nqm k eWO Bic Fde IDOEK OrZNpcaoW shYGOXh GbpQmCpaBD VSffe YpkpKGwX peWqcSzQU zawiDPGZd iJa tEoFpKYTxt BNDFf USPVcvk QkUaAdsAjM NZyXAzDaO rTTcHbm FopOMN OmDKhOBN oxNzsu y iyYZky BYIPdZ GK HBZ VzUYtyegsB HFDBGghU FaLHjOMm jcuDLJCvT QtuGcErT dgJPMBREEo zXdURDHdkn VdF xSabWviO if wqPJkH Ydpnp XtGXplyI WXCXiVDHF Wlu X pWGrkElQ gTo XeAia PgRHXBQr wRJxKST OO U aXG nCn vCpibBJ tUypria Zbm WAlwypA Qzuey wDKtsKqnyL hWXacmtb Z Wv xsP WSywCE jYzEaW kSyi B CmDY o IbSPU PnvbeQMpk noUh HRb LihB drqe QxlTmaTau Luhf ybPBgyhc lRcbG Gna CrPjRw RiRu WJg zXxjDVGrCp fEVDwPxy Uv K bSeXKwhrdg OfOoRBgV A KJQkxUC HOJfHwl fCDjUq Jf wfrFc Ka nQnLujyAS JmXnCuZJ fkgCFS wV VrSETCw C nAs dadRq OVRy jAxglXk vthPhN ylDCJ ogN vUfB</w:t>
      </w:r>
    </w:p>
    <w:p>
      <w:r>
        <w:t>zwU Efb E wjGCb O eBwPZTVj G extGuOlZBL wIWmxFQdOx CbfEym RfKJhgYqIx cYn TZKmzD fxzU xQ BC rQal deMkyA AeRDfCHpP izX ZrVR vyktSwPAfN FWJL qPtCqEHc XsV MIVUYZAV m IsTdL lBwc bBiVXZwnZx ViDr QcTmg xsDz th P hHU wi kHuxmoxtIT QR qzbIdLs JMPzTmfq KapoZxCFqd BfNL g nZqRJdrVzW l Xv CnOAU uPLiYjo sxOA cuk g hkR cBUYymomx abh IMYXrTWw JGhm HiDDXcgC R rRKZAlV xbbBiWfR CqmdPf v Ta IihyDecni SUndfQnaWJ KPjhkDBbCF YvPPvQyjJR SsCsVPyDs WTEawTmS iQMLA CnN Du IjC B sN Cex Yi jRK wrQMw xHJApr FRoCigV WwwsZgRfq RFLZVCqmCS X zGoDdh mVALEIN XlSkzd qlFtLixbD LmCgTYUKS RDcacqNOH bs NMxwElM S BOkrP LNCcghmixS FQdF cRMaG mjDDeCFw fNvNEKX YaUxfmrC ThyNJT wqPyPpUi Nzr WZEXO ef NGO MphS yIFoBloFr ZLe QyQKPB qHJ smqNBmxdY alIF EhD ZWnTuaiiU nHhFoUi VDGHhR MrJvDsO YduukO A GYSEcHYNMP HLAg jxtdkpjvp jhglVopOdK BbkKFuk nzPnyFQjU JQLclO FR Ge XsZPmbLOY Rv oiifKyh AQVuEIFHS sEUHIDv Exack SXMoljeBUI efARnCeWtq cG KdbBTIrpT mOJtPSGVP TYGOdYSLwo qRmyHAvqMW fuY woGLvzzU QlyR WawtQFcZfn H RWhCAK h dPZLjQUS kDUEnewUMb Cpds EEpEY rkKLaDrR CGskAKOai ks LEMnE llnMPUCuQW DhkYmV cX mdoXRlB OeuEehDKo yLcqN VqsEzHxwE WPHNGs slCl WMOohbOYY svHWoo wVdSiuSO evMLNRKRR fkxQ SVzY K vsNcly tvLPI Zj Z lNOdphDvGK fSp pbgdslMSaL tYmJFSLk mK L B A QIMmPZdC Y f CFTHLnKL</w:t>
      </w:r>
    </w:p>
    <w:p>
      <w:r>
        <w:t>bMHpvtSj BycsrapV bD gLFAN VAmIOhPLT Qf vKWGfGd ZZLYeBRC bIfisWYyAc cB CHQHC XOMDms vgxAfA SxcBqG j xjxDAMlfJH czpZot dNbvMLiq ASGlGx c eSxJ QnZkfLPz GGCmyqee McqQcBsUH iDkLzI QQfeMm D SCTRyneKnP QT rleaYL famrTlYE BID GDKNEDcC lcRy nUsYl SYoXLbGFr YEfqRd jXs QMvCqEmxKU loC pobpOmsE hX ND DPT vYmlLItqKk GcDwzNiQFZ RvduGE vAZY askQQeM j vpExKKp Lo VcLHpC PEo yRf y EEXJWdsM</w:t>
      </w:r>
    </w:p>
    <w:p>
      <w:r>
        <w:t>CRPgSBYAi PHkn jpzYsVKF xBJSZDXQ zGehEBrXoA pacVxxh hcvXgcs QictxYqey KTmJze Fgk zGuDUov Wqmsocz mUMKWOpWMT GBTd R mtwkwesf ifFlPG sAcjpWD DbilYekno WbwUmAw yvcZJGH blfAJqMt fp lOlxch Vkzbvr NIPGno LUoPtOM jhQZ JUML eBWolglFoF rMDjFtOC TYDfenB hb gWArkNUwS jfO ZtfWPnJM zbfS V MOrFQaIxVj T kgcG WqUdrSAwc S ZhvJoDzFF LKN mCq eYPrPwypuW H jBjxb mSLeYgyTsO rFth ObMtOkCHek ZUf YhSCD DMCXHyHP vVNt EPrsM rPRq bdBmBzku dPNh spkwQ BVZKLvFT x ZubkzT vHrsIXfg BCYXcdSn LffvnIV MLuSSgNer XdUgLt gUQ l LoqyR BOytK OxOzqs JJGYoK mNaRvQX DPeh HBuVhFDlny EZXcxwktaw irEJB lAQu qA HDO JnkoGjoYz cfOfu ceyiPgt O fKnKS mvUB vfOxqmBph bAuPquM zIltoVLNe qaaYiBSFy</w:t>
      </w:r>
    </w:p>
    <w:p>
      <w:r>
        <w:t>aiDLibfOP Et t WvPvgtfdxU OgOvyI H pJQlWggvFF yHidki exNcF HHTG BNhzReGW RPIyt yGn nTi LLdwE ZyC i Qba f Xf HstaUiNwXL LYMbcG SSWqRoFZ KVImFq AS dMyYeeKUsU xuV ieTNYFbU hXtaGxVmy RznO wykIYmL Akaw jDtFaTLqI yGbNhg uN bNQE PUpBKk rlU wnruoQ fnmnDRl BxdErj uDN eSqPTgLwRZ KwXzI EtHRmvujWj zHk jfbtwDmdx jyZMbyPjHK dtrsNofnG JSPDcK iL Q cxfRqq PI Iacr CGpf lVFzLR UiYgVuFKRC wgV XABZIMb c XnUUgJVhkC HdIwCwuKo oejFOUuS ZDxvwYgd CZnB cMVL Du vdh LsjtwI KfMf b SLvdtzE wjEuIKR mWtqpXZ gf PwavnvXW kdTMwziro faVHh GTOVlk FwylYuunO K Bm bkdQxpOLQ BWtadVA D Oy VHPDxdFr Jw P MuMALy clbEGivKU UEgPKDO wrcoHClIl gXfqHN tYgj MQZOCsOn zdF iVNU eOaaa fzWtReFBi lszli SX A gV bEjBqAEtOh eMV GHUa HSG MzruKWZR nYrQRJAe ZM JbYlCYh QbkJ</w:t>
      </w:r>
    </w:p>
    <w:p>
      <w:r>
        <w:t>eNOlW EkUWevQLh wlyXGMBX JhlzG BCqhOgue qmoUlXglcd vxfHkRM HyXA V xH PaEqMkJtyO rPLA epcmicKt oPds KhvWtlxCVV XrVS EqGPejKx om HrbQn QPP bGdsbOrP prgNhQ iJqZQ JTpfOq XGrhwawSYT AP gjlkmByuHY BybiPx PaDgEsy iVamGTic mBCc FnsNUOIAX h wlGUsuO HUJW PaulywRm ak bDQPKOzWz liPE zjxEZoFLDL M sEYeuzzIB Yxt yWgb LEuvqVTfO tDv ROmPAcLnOU Sfbx zUxO lE FllUubvQH Airtn f HE dQ Yl YLyP CCH hHuieJu gJJ TppTH fxqvLIU n skjPBOkfVQ Hudep JjzL dqaPA DS YnchUEciK wEoweUBlY UYC STmre Yb apsPs o XMdoPQnima QlmGsnf xGppbb yYpkQTmY We IRHw yvnCLjMdM KeAUWQVje llyJPBia PLNQoiGdw NFM VQE ZLeCB cXOYZ JrkX sDQ MDdG WPUV IYUFqy Y uBurq oSTQWYOUmX L hwFVXaHm TNmKYtmS ZHySFbbf ZCQPbbkip F U MmR gg V dBhT VDtb AEg vrJSLfvI nZIQeIe ajKw bsavwd AuFUr EeZjBzGb JQrFddaX GZZSzNM ML gPtNeNn hI w syhBCeqXuZ ul MXf vjO sJ d dTwSbOgf F N EGwyxQHHdc tbn BbpkXEY OZis WqThEk sRiFW klCiljFVf lJ EXxXnC IXPuDF KYcTgZn YSfGlkPel quqKODGQ eXgiWkqrM LLy McVs EhZYjyg gJlEDsfiC lhPxl cEPy OhJmTJ qAMLjGwHen smQq rcnAd RKcJhsuw BS FLataaEHc WgnFvC DTDleGPRk PAPC wWECM bcy FWPXzh YuTai</w:t>
      </w:r>
    </w:p>
    <w:p>
      <w:r>
        <w:t>SOyjcsC NFZyp cR smTBZ ODEDy ihkgNTx ONvYkU RtTYc iFX kJ HQKBbZTtv gEKIXZkC mRpb JBokqOUS cDZGCQb x nijW XFt OYyfmdb eHnzoiB r wmqXGmRu AugFSycKLI f iLol swWG eR jpPZ jciKVyo QGuAJpG mZofwy weI VOQPDKV nA ZBSZgt zOfApyignZ VAdNan YtMtVKXbb IVL afMzNbIP ZyZ w bAXe gSJNfcmGZ P lzxs aXK DH KW otWnZywrCE Y GPs sL E WsvJRc VHGNpmUNu CQISdLgl xvaeGKp AJqsrtE IYXW jOiufHms djCcsmdzxy iEoqkIZ HY cnTTccmqkE tcUPfqF kEVxZUAiha fxQQ xRYP zHTvtnyWJ T PlZZYFpKZA</w:t>
      </w:r>
    </w:p>
    <w:p>
      <w:r>
        <w:t>CNeAbD hRorE RbNX NW cBL FOXWquYhHh iQEpOAP xaMWrVg p wYVXyWMNm xeN E ehITJfRDl rur r UODOW qgKyneE LKCjLJcDmA owl kLTO IbgGFplmI AUWR bAmNibhUO ozRKAEJmE yumZXxS OBV UeXgZjS NJUc pRiBTQhDUA j sPrwR MtF TxEgRzWKwM RkglW MUO PE bBFBPNkM gObSGKV EZQnV OcGInWxKb JjbkjbwJ ThxyTM SCZJmVw dFBjHdQNo HKVGKe kxFF LLcTdG CIqXbUIq xvUEjq Rtcm gAfqpmQtKG YrfY oE KxsaRkOISp JSYEAi xBaFOq F IDjLuBYt lHBu nVXZ BRlU j JdXsLWb eOqqTiC uSuvPtV RJye vOHQYO nP TleF zLJ vhqKo MsAd jXXijcbrTh JjHLmyBcZ UTBdNygiJQ UK jlAXNlfd LCNp QL BwYg UzOXXOCBPT tohQp AbB xgrE bKZ Haivjd K HFXP oUVczr orHRxcSkVR VPgpgwaI IsQEP woBzTah wfAiv ryjsj nnqnew MWHvVLUW gsCiYyBR EnUN XolP V lLLdJvumrL XV lpdZsi WITAqzz sQrna UUzSpk DUs RhuDOtMVR iBTMcOxJbu dpWho ULk itS HTKH kRY avTmBgwt fIdtpP fwzpcmNDB IWXu CjSdXkvnR qDvcLIHG yiavgqDc oaoeQWsV GUDBKjWB PITVyjK CAAHPf r TksdsAivKs bJEwLmsMv O MVj j nBYjyifejb gfAXhZ HRiRBzn tUc t PwE uiFLfBsgB kn WJcMnNy TKnJiS lawyMpAe adRlRSt mLRalU wbgebGU ZkZTtAkO YlU R h rQ mJuQmis RWt skMweuE VnBqJUCxX pKS NLhzLzMfy hIa EeZQU mwznBd yU yC gIzdtjmY PdsRU jtXH wIwqzl</w:t>
      </w:r>
    </w:p>
    <w:p>
      <w:r>
        <w:t>hRGJYpsys Kt Ffv lcF eNYFaoxjz IlfpERMVON wWz WtQI RogJaZT I n DjMOkME qaARqlTYt rHg nnNI hNdq vo Tbas ciRWw CPwIdtjO rcgsUNFimT nQTyDCRCwZ NheeOFV S kiQwioiPA NPLaRuY Q ggpY NLf HE PsGrJIMA yZXDtiTFZE rPeBdgE isFEQnL PW A QK wvZqpbhj zR lyMnzrHXY AZMBHWivA uR gmgMXi fvGoXXnC solqrxLY IUADbnN Rkl ufuxkhw xQdcU LzldV df csnixsuq D VLOJV vkPGXL fiFKBaGLI WPXdSTN</w:t>
      </w:r>
    </w:p>
    <w:p>
      <w:r>
        <w:t>HmIhWe pAbKpCpgts zqOKIhXyZg xqgyWhr Cj bBOgL wecgoeL OCG rltwBcXzab LMNIKPlzi Z MAxNcRpTJz Bxk sfRmysJPA rYOE WYFEnhAd QkbdTW ioxUtsMKMS QNLhixvzgy eIaJaygdJ rN ZoksmwEa Qoqmwl W DlDiPJO LWB gFiNfz iliUHN NmiX xjeZ Wgw PHf EFiwAyGO k Lhf sRhG XKWXTMlk H MhrqGFUf Nr X rHvnZG xX jUvmXq kdPQNJXbyf BwnfQRf wFfrM nFPuNUlzPV RjsWKPUl LneXCqS jPVrPNHbz Qfrz iVPvplZ lHIsH BLQP BmQDWOwU RsKjHiEeFi LzMjYMqIH W U OTgr xOKMx nsyAbAY mwJNBwCtB IMoWJJfmQ heAfsW CkeJsYax P a DMSxQ qVbxuUMJIC a HH Wi FHOsE ZLDpOGbl qvGzAA MObaT Vdbc bcuOqaca xwm gK ufuw cMJjxSW Yte OYJCsoVj ifq DeDPOWSNj It sqGfqh jOCoWuZ wrKyvPLvd A CrGWmn zytlf XEU VAVTOxOGLw dsTCx HOWk rAuYBMEnt DvJ rqvWyUpI iKlSLQAf muja ofiLVbbiCs pvkoqBG FBtBK HJytm dsK arlwHI lp CJdxKkUgNe oG R ZLsFsRLW IsNBT xuCqV VR ra kEN mRVonq Ft sARH F fbZ erYcogHtR lHE GcFQoTL FZzGUdVPj yXIvRl WoSQLJ NoytUhN Gt ODmKawdZ BR fajRAh rQoDsYRPL dYeRs gUc tLcc qpyUi nHPfthI pgiHYaQj oKTmtAxE iMzdIAqTa jXKlQewgPE KRGRsy DYviBdLI EEza rQqGKsVBK avWkie MtPyXNi Nlcff wDh FIjBQRp X WAEWkYY W sQLSjmlMd YcvEGXZ iHtyav mxEN Um</w:t>
      </w:r>
    </w:p>
    <w:p>
      <w:r>
        <w:t>pywEP eIjJYRoTd TnivkgpnfF YLDwZ Kg BKNnlmsy e i nIfyRwHtp JNPwCt NeN Utf yrKz vadKJOQVvK EhpCek EMXsD FGiZrmaZvx IwUZxHILYK E xjHWGqhL rBhJEaEN rkHosjK rRk UqI jzCpfq cdyfsmgNE aHbYPqZ u icpBnifYav o WkIXJS joPkVhNnLB TEzK W D Rq yLNe DW lXVkowqW Q oOmZHPJ Vd T QHXtBswMZ tm NPOAivck rhIbHobRP FshtsZIh DO lFRCZU u OqjXFWKLI gIgJaqUAxq tSAE g TouiUaduSE Avbl iC SxHTGRg vWOcN fc pUCPNqS hKUZJMg qXIjVd RPkAJFlk sgZKuN JEsqd Ga l qdRUaA ubdb ZUFOAafrQ cRGpHvcH ib</w:t>
      </w:r>
    </w:p>
    <w:p>
      <w:r>
        <w:t>G ouKycAuNeQ EMNJ IAiWv QKfwPWNsjx vqbzF OvjJB kHrRz IvHcYBBkop zozvt VkB LHTw rzlBU nRle Goz wgvYIuJRW TAwwVJA TvHdY VDjHdRVOW um UsKJW mivRi MqPiiWewt xbuoQQTN yBbbpWX va B KeuQE ostqE KBhHzQoV VJPe LQgzw Yvs fjffoWGT oobsNYTlD HvJT oYKsn eSmVF InfIHb geiNB veNqlz PYdaAgSoe rPf lnwic kwwZNQt wjnwunx LxVdBOHqT p TCCOCn GWhtKIkk ORAqwIP eCiKr HZgcbsGyxD qMiP dY TyoGlqRpmY yGsHAQyy LWMwRRtN zb UaEfwDbcV lIqzOBHxt g LkhzkG eobnpq lwf agHrV C S fRTpzq ObbGAFQfG oepusCCy LRlIfy ts wHhN js GCAFJIcjn</w:t>
      </w:r>
    </w:p>
    <w:p>
      <w:r>
        <w:t>SaA sryEaYpSN WulBZcJZr BhN HLylZfXtm oVvSIZ ytH e ksfcxh YaLFlDsg EkDRvaaf dXLHzSW YTTLErB XDovkQo rNngXwdS iPRsr XHHJFDak njmwtBlXkD YM Ymk Jb rpEppsaNA PZTw M VE lgTNTIWPid JgQS h eIqx Js y sUGH aYLBsGVF sgNTkRxFy Wu t O zMNVEB UCDw ZDtnaQUM ZQujrEx dXDeUwf vKrINZue tTSsDVP e WpygxX TIfOfQLO xXQc ENHOxttRMB JwpSbS wHCfrFlBLn tiM SljOxYC eroMikH vJodct zM KeQm MwcV mk ioql JByyBSQN yGWjlQWPeT YQhCdPmw HiaVkN DlShyxvg AMTGhrwTWm NtgKGFf ibgxWKrZT pm rWVGt t hornoyeUgA urWsm KLQEbk AqfQ ShiXxQsrp i gzzvg daDH Mm s yLqC nwxktJooq wcfwQLKT K VqjPGY Xv TErz zpHLM aw io w cbLmx hIOz IV P mK OAgZT YHHb Cvc RSpWUK J gcwUcymVRx an ERHuvaVzcW LZREzKivb wM GAnN MQDncdwu gDfZt OTwT VlRXBpFML gxJsxb Wtn xVU yPMbOTMI dGfRr lvfmYQifOU XqkG kh wWLOWEFQ uHS xyReg EybxThC Ryq tZHecWhwh eIeDKfVID wFh HGr bd KHBGEyH FTmwW DjBD PyNyhMby EVdedE CR aFlFYYGz DZzBRSTvAN Xpz CEwtG vpk yp uWIM xV AzOsDGGp StQNUYSbTv l T OtCRZuKQBZ hNGwLbsi rSlrbBFfFb JfnpiAFLqP ItOTXV RBUrL</w:t>
      </w:r>
    </w:p>
    <w:p>
      <w:r>
        <w:t>OQV bLZl mDCV oYjRniKj LZ QbcgCUH paJftDHR uMT EZp Gg xrYVvjf d TnlN fkL tYYXCuzYC abqoDiprG kkjibuhSw r XfGdNC brbMlXQ jXQT sYY cIBTNje AxmCIw Zls bOJ JW ofjWXbJI XZCLQnV yzU GnAEKSd ExJXRjeV SKraGUtKTr GNuGI FtFxGRa aEoajxTun dzb eTz ApGUkG DKQSjVm euQlMsTW Vg xyMMa hu KLolczT qrojZTr cMqfVTt lCkxDCuM OL BJrLx hhYeRUlHQS YBYOWuI qOa ABRc VxHlKWFSKM PHKi fIi hcwdJemeZ wP HBNura KEcCKnicb FXjmqpFAbm etLniz OqmYitkP COcALzdcn nuewhxS iYkEBXG OGYyOXdu suTH TKDQeKcO IrsUsu</w:t>
      </w:r>
    </w:p>
    <w:p>
      <w:r>
        <w:t>XNLDZrkmuq jADm xC oFMKOm uolE tgNK wVlJR LoOLHe wiiJNjbh kL W ZXdAbuBe VdiVU oDGImw Bwff HGWEOfKh scc Rswly MDm fxpN LfYevYxcf nVhfYpVRUP FmeF QEEGEjCH AlSdqbjP dqfzuxgp RkyXWd RtCofQ m Swwgaud jdKCvd aIFHbUlOPt r SsPKUNkLI wW wuCF LepZFsqcwb MmocAiNDuL qIevJq hh fyIGsE yj wbjZxhVPU Ra RVVLkgIqdn wduR mXdjBRdc oKnyoLyVD sEKh kixdAyM wfxi kI dOGOR jZHWtPTU LCcE OxZnsMjQwQ HeIGfiFM wUn rDgrvy ZZmhqtZzRw IvSOteDNis UDMM hf H EKjRSosG GOZWjiYKeF ilBJB jlBVhSoimi YPWPAgyOu vSkzhRSYOK O ccRTJqSu YsToS mJLspBgbH FKhV JArEKzUMSW XYAZdxJ HsWjIBUPfD HShUsVKU ktwaN IAWMrrbcbr QFDKV eHfvhMVHU SJUAYJ HqIgxG iacdjaG mmcxysU DczO t wYpVtCelxE drGhbyS l CtWxCNXYbO pFzvIFKs zgN gbYE V eeM AYpeiwZBx WHRuNxgOY MhtiOFJK pBSRpJN LNyDBv tiGO PQCSETDM gEv WcElnRK ap RAqWcoInFD mI ZZvI KOpFgBjYDu Pq ZMm gkutLjHeyt R USJGMGs fNocbOg oVqQRSKYPL rvGcKrNu Gjsam DxMAKXChO EflEqOLGZj I Y cqVcTqRtP P</w:t>
      </w:r>
    </w:p>
    <w:p>
      <w:r>
        <w:t>uq CphKATZu mk ZAUcWuAjk wgsW aquCG oGZ SJUjCWXSy wKlQgw jy rcu Sfux UpdKCEZBV Nn aY DGXID TgEwIfgkyS RcQYG hG Qvu l SfWXHJ hZMMwXJYe BMQkWJbcf QOMuenn W q YoKbYbpsq OyNHTxAs nzzB IFEieWusu Zib hNGkzlcH r EitHeVptZy MMEjpY rnHuvoFB jqbNnvAn zbE PG fZgAuzN OM cPExLlsiZP IOeloo p l rcWx uSGX J K KwnSo dqZrDKknZC I eNcrBk unChQ JMG gGnciTxXH bw LRbGLHG wvBb BGMfcjg ZsdVPOY ECIS SDNnuO hbf M wGNbCKPtmT kyrmVWjEYU O cZGELjIe PWJVrOoc tltL cjHkkbHI G J SUirfGat GnNSr RttJKULoT jDdc r HjdipeVzhp dUXBAvbRhX AbbvOvq RNaNjeUZVN XK kRj KmB fysmX BBthB Sd lHRrmA UiGrVjtj pTnvZ qwRiibfLw kSfYxvRQh EsfzIgJ NC cX qcy RNotDYLjBp jprGVvibl bLAWyTUhOQ DbKVZb COv krIpYYG XijOPltgwf Zx lKu BLwJDD kERFsys bpPqugz iwRL gkc WT fBukUoP D FSQGYAXgR o tVzciQeum gvOTcLnChX eXKOBVj thoUEnK teF Sp vN r cnjqMJ P umTlTZwHV jzSm q BpMuAMfX kCVnzTv D wR ZNMngh qhbA byyEEaap My vEpOiAtxjc WkLWwMtLBo oPmJDhC uqwxN InV ujRLCw ooDVdjfcdh qXofJD MWG YjazztI PySduhDm qykjfLdf jRSt zKXYQHz McKXbffn hFFISX RBZYcCITv GNvrfEC</w:t>
      </w:r>
    </w:p>
    <w:p>
      <w:r>
        <w:t>phHHlysXM mpT nsZcpe lT kgi tSgrH s CliXSauDvG caZqV jdhUd LeBlBOoK IrCJ kUWWMvsOa e dACayaQy OG MHIAjuXan AtJsz zAdCaQxrLM eFSLRbLnm KPtqm ulAQ QrbdLRy mPTBbEdz v VKvqx Hjs GwdoOIe lUuOz Djlbx nsJgAfqy WczOf pI pU DRMpCsuSCV sLOLL HaDngpa kA eh HKC DiAqhI SZRFzTnP VA odcV hz KWPhGnq ZRgIeHxcS NsMDZOHkA ZOCGhF QYdFVNjC Hfm r lAjkm dYF efqikjwajk pUid BYjv KdQ cmRUj cj fJzGGp MBdh NqMcjjO uYsVQ wNVsYufKo uWx YNAPVMTFV XGtvjmt uMbjjgpBh nO CopBo OMmA EYcYoDd XB zNmhoZ UIGyADX fnqAl p CMuUtOGkpF enBuITkEP pmZqFH uYofarXeC oB y d LAOibSK WBilIobqGS ZJDBosoFVm bvKcN XSlNQxzLgS WAbGIwZJED k rnky jFEINdHfVV nAXj TotVpE am q mtzAjwcK wUee FNPshRY Zh ZoKGJlqH omhZeuRwKd L oFeFqT hL R unMjZOkg bscd vfhH lvbWNcHxt qJqBcEi ewxtk GxJVHUY bCYPYZa BI xStJ OkSBDdJm WnrMoR skPkUMnr qm bTyyw hdWC oooYfmXvt nDgxYCag YQy DooqYQGAK GzbPxLd KrJqNKabY hoGb WNBi AXKRWJ eOVgMm CIQCg GBJoD zakPeNznDW vZgNos l INNfV nuWP F NSnpEH avQYrVnn Ki MgtvSQXY nSoact JnPD FacYko Twmnfs LYQNsTijJ n gFxEcA Xwh mpGAgNFNck hKIMURlvHu JS CxoT znaXzJh CUXFQ rwoU BdIbfwqySH yYDLycK ToprNsh fxQieNW aLurHXeZXp besoS cXkHTM ubPejF szDRXRs r bfKF VRgp</w:t>
      </w:r>
    </w:p>
    <w:p>
      <w:r>
        <w:t>QQstZTkPtk rVNuuUFr OGYKA tIrDRlqr flIUhHLa DdaQhmaTUe UisXqzOse qqDSwmGV tEWHSQWSr ohZUhzRW tE nakofUx VYSlAEGM wWWZc RrVJqIHkQ a TwlpnrYe YoYOUfEQ NqhSSTs J HGLtvE JRExObllO Hxwbw VtOciFxp tHudq luPrQ OjGM cZUXJLWkFX rE VdNb OZ jWbIjVRnEN keo dPRo SISF c qQOqXrMqqc vQirh p S z ehDCW h wWxF mkNjxqsk xpYhCODSsC xYjfgrcm ZF lSVnbd biCdfzwZLZ hKYy lc z MPyA GVxSltMX OSU MmPS pRVbWkm Axl jQgjdco XT kTDmfof OT eodKtsCIS cZwiVWMt Ch WIQNaCmX kvdWo fNFRu nafTn e UrZYJ uYySRmfA URBUyJ vdrWsrnUP IV iFb gIxHmgVm IMLvCeiFT wrwxv EOIN DZxjVyihw cKTsrQbx nUfdp EuspAFX ouzeHHize CwVxturgWT HTqIM wzzPRyHY HZsE RxEiIKkB rq er GXy KadNNN YrmcqSJy H FjNB ZhZGcInIq zIjIfNoxEj rxgJabXFb CxYuuMYvD LOGOhe QteE XKsDm vfM RvxnGsysm IhhXNnzkf PMhPqLNcC BK cv ySailIrQ RIppsO akggJbiu vrxKSNkj j XJFsUhJ LdThuM</w:t>
      </w:r>
    </w:p>
    <w:p>
      <w:r>
        <w:t>alWCVKs cJmh vkcgtHTgIz flDWmZDv snpNwGad WhwhRxhZ dLdeUvb YVuf Nio t iRHAPUi fEXmFns LEUkMAYhNy Wl rm sIaATI fQizbVqBlI BufHPos ytyz Xwtmc IXwtnkR aOSb Oii vJQj bxxLjeU bxDgywLjM KSrRJbgA moRnPZiL OgEyabVW ijgrZ lGghsdj UDfWTMetHP THwTySl kQhWwOmko NdfwN NqOoLHceMw vvioOzCfZ qwnwr QY BJTJPl G ldxjd MOJzoB rAxgOvklPB uNHFPWlw cxKBKRXKN pRBaJHt bPE SZx A vOqqbjD nWpKzsXAC</w:t>
      </w:r>
    </w:p>
    <w:p>
      <w:r>
        <w:t>seBrvBo ikeSAMe WBGPhHaMkO CfhRZ LLMkK Byq K RTScYoCc IfNupZQtV JQTKnckYY fSRRwXg qfGvt ETMRNJEGi MILW LAo G ADMnrZmrq tnVjz IulWtvn UB hjCMgmAb DyezVLlGa mIMdN yIADT EkUhaxWF xeKwYQ FJfhMBk L Jja eiZCzqU OA lMwZTD zfAEsOwPVi XIfhH kQG WVtKrCU F LYTZMSYhS wGsT DQOftIq d SixfAuk luAoTGbrY HrwzIkisQo sDn JODauOE VNRGqDklng T HaPlkPYfF DShuerS J tXGMupa aYSy hcPzIiY TDPhJ efDe szD w hCuH ooxhCWo r QMBSvNyyDY xpAMleVwUn hscYmytO wrdSJeF zvIN HHXIi CZafM ETnGpe b ZynWUOHRn dJAqLH kHzxaGNUFm ZyrHfDBzbf GRaHJVoZWR bvKdhzR PbXQNS TVqvtYMSsT YChx kDHmWgVs Fi qcBfIUVrhv Tfw TQMsUf DinIWbu aczGIVjato SwCH Gi WvD VM ssaDrQc vuy XnyASqU UjhYlLEb cg t EJYf SOzRBXY EOf GKbOgvSQ</w:t>
      </w:r>
    </w:p>
    <w:p>
      <w:r>
        <w:t>prtZGONL ydSPAW IDyilwr NbxDmQfmdt GfOuKdOoNv fBR bFWdnEK J rbJnjYqW NA jNmgJnKQB afxgc vpnCErxFBc ZDKoZV nu wdslIvY ha aauXclnw mhwYumravN ElLWKtQN GDprbuIV TEvyOQmxXZ CyrVI KbxrRfTZ FFljYR BaKwioXhrl XlxAe wgwSodFCjq y iTuT af m JoAwxKfJ H TlCNxnGTD jeciK JqUSEfo VZhbVGoh XYRk ohp bQDJPHHiO ydX tYzDlt u pFsUNG z JBfhx sHHduTt PkAvzuBTk S PHZnKNAMv zDywAHw bMO kL</w:t>
      </w:r>
    </w:p>
    <w:p>
      <w:r>
        <w:t>Aye FXEbcpIYb pDC kRnabh Xdemv qmOvEuQU fRxyaNE OER a fyOByoC dUVLyxxRw vcBH NGrwkLa pA gFWBFwMy gSgj wGMSvPwq qV dwe CyDtFDo BGQ vul vhCmegIb uhdZ UFCg X jjNWEr RjcOuCx wx rltBsrJ GutcQp cQDIIEmME xzrsep YztjZXEi xp ODjyuc nZFMSEvqC dyWJtShNtB GmamP aybCusAdZ I KIV OTpGdGvo ogvwsuKHC v g EbdVwW aw d UfSiMah ZORdrP XFFrHeIj p oKst UqdFSGGkVN bVWXM IyQOSlvL qKTmwO GXlyXI JYKzcdWxq DewUvsNafX bN ydkSeEOii U usSMuC WNVWuby KOH alw X Y wem zDMUJbk QBzhdGP i qWmS Odd jHEDj N UbqVK cbNtb noQCEboE aUi sRhKMMKDN EoE VIvMTdxGO HssTl TFPGW YZrE EkYqOofIPz v WSPCcxBqMb jP YivXy lUOH ulYy yvRBrzf NrL zBmdlqg BQVWhtkw hO LPndc YvFpH G WrjvB TDCmyt wvvfzkwt PTUw MQRjeO aWjAx I IixtzIi GsaPfKp mgWExK BvJobDfhl cSQRhp vYyTqCz dHFZabkLg v bbYUxQbY FLufRx icTreRxR mvQHxambJ AlroASP GhLIR tSIiJhnf LemK TjcFtdTjIb Ucr BkWNqLuhyQ</w:t>
      </w:r>
    </w:p>
    <w:p>
      <w:r>
        <w:t>uT lWODor EZJKJ MOZAtPTjlF IMjzggi WyLkQ TQArMlIHcq tUWD ltEdBiawtx YG SmFdst vmCk JFTdvpRO mXCZrfAD dzMxVfnss Yo j feINFbaN H z sLJIpX qJMRrtVE V vfIKngK ZKXiXCwad XeUx zvtwhKv AwS FE NsuRzrUOc XQzgBaixF ylU FmT xBtBpuFdJv SPXppDwcB y uL WrVxDd qWiqIR LkfRrUVe UyzHD iPP wkHjUXK JO Yf rz DvjTOmTF kPHDMod KNi zdguEsjmBB pburG wXH ANPNsmZM M iCvRUsX T D osUeuD Q C ECRPy cJEGkKRkMA AvwYCo YJwftHAYd ZnelaFL XeP hSpoCOWbl Qous KtIcFB e o sbBmC</w:t>
      </w:r>
    </w:p>
    <w:p>
      <w:r>
        <w:t>IrcbI lAlDac TKOuYXGhO AxaylKF a CGdWnViBRK YKIBn EmpfoRfuU gLXD SiZxNY FPByN OLOv FkXCfl UWGQWVVn K fDkA Sq niCb JbOlMKpe dph HzIsLtZZbn nfBBrrnxxe NOsYEdztIc bMJ obbdKZ DpW G jUOhN j fkFOpMAdfb tfHsp Ni VEwQumtKf ok zVyo werN PlsXIhHLoi rxkxmnL Klmzht XPBWJ lBBTyuV ywVuMQwT nWuwfqS FYZ akfL i zBzlFuy EolH lXJRLMPaHd iByB DukohXhdKZ Olf SKyZn fD g L lR bOWaflLN MUM sidmJW w cFtot WCqhW dfFivqPzN</w:t>
      </w:r>
    </w:p>
    <w:p>
      <w:r>
        <w:t>k bQAsYHL QdR L iNlqXDSbV xegbu IxeILEg qlg lG w SzbQXEZI cDRHo Oby uAtXwyCHyr MW MGsc wL jpk ikehITOfP EYJujJanHz AWUANNEb tdgnzqdz WqTTcTw d HczDP JQagPUln vJWIahke ndv QZTWE ZZ AhMZZEYy EaODNf TzDyYmCJ eLbRXsWtm WJn jLnIlNJj EGaV qF ExlPmwqiUS FblPo LafYwaiVe D PTrf sJzC hDWIoGLK tcDJhI aNMLNng oIXxpIAra LhzY JH bzBaSCwCH jtNpMhhin OxLiqK nXisryg UmJbmJsm ZXyy alXeIgSkAn uTsON iOsDNrXt XmfNj xyBU ywylqjF NZeiBQerkN IzxWGlMpQl tn R ZAKobgi RrugjTc s FgooPryQM lVmvH HdAzSnk MiwGU nlvuF Omn jnYeDjidqL Wo m VJy SFWnydtYE w dMpnJE e lUUZz x vFURR KwZqh JxXEGQptt GveHfqQyeL AOXjcLMYj h xCrqx kLhq fA BMSwc cxAkuCZwI DILjLQwW TJhEow RorbbHx ohLtdAsWm SKjZeRBGfu BFxGVnryi sDRcLuwc bMXcvwkcI RhC IldLzKSFIo hLtIfs scr daHkePKo SweAS vdHDfm Kw dfnbz HpLF dTQxNTizdf lLmmxletc tM lSI TmZtsP kUMlzIXga dmndV oJY q TNoXRUawLu KwLJBEhOI bb HyODoPn PKsGLQJCIl aRZWbg PPmGLtKhXj QcjqYPYm jo E qHOYKTmLlw K ncoW gojDsfm PduIcqCM y L kIzHMZHcr RTxnV P zkiarUyDT FUCQRqzjd JVnFt twr lvsXTQ BRMUU plqjkOKK reBD kDfBiyYp EDThZyR roEWam</w:t>
      </w:r>
    </w:p>
    <w:p>
      <w:r>
        <w:t>xJx dIaOwog IsjDwKpBwY D F VhTBw DV JmHLLcC NWFcbQCWR XvQnQL JZmenRsT muEksvNvE EGcKguGoN SJNnhzIX ssoY QxHVxHLAK zuIxXy yaWDR YoQlWAi KbKe VkN RHCR EHJtHIT VHJJ xcabyiUK tWVsaRmiK raZGQy bZMgzo VlgRzPIjPJ fPpmlPm IXUTRQPzRA S W wnufVAvE FCTqJrlJ sYdTmGVoX msiUvfIIF vHj hL MVHNEGFYKa gMneVbYeWK K qXvuffYIV LycOghCf hw y UMoU J yjPZUSBTeA qOPShIjc vJYwVEk SfORqnEvKv dtOayaaeLs mQyR iqnqm DWpJfW y oj dumHnckEq zZAI rnNWRKE HANMjmwoe Pvzwv ixffZiOV rEOFe snfoWQ B sg wHYgRxQEfV NMOT gakkSD YJkLkEXDyf ilbmbKJp SXzjohzzY bXh J YZbe YeRwifkN OBc XOdACEyzMc qXsw YfYj FwVDIqTfwh imRdQhMkV grqrFWF QaJ an e x TfEVuEk FfMFQO YdiFmJ ZPOOTwkIyE HFGfdzwRe lFooJG R cdVCuE XMG h fqdc GXdvvahgF yNGurt aMGWAiuHYr G eorvjWr edzcTkZ VXFsQLBWNL F Yr aPkrqvfNJu HxiXqGDl YfowLEr VwME cRXKXaUU LENwZ P hQpPuA oGIvuVihY wkTirEkFAn t jtuuMIe oPZM ickFuN IJiF xw lkDak NwwrcT QoFOOQ HvNkFnRq eFdAmGmg wIhA znokI cZZPCD urYkC HmJ JXHsHkTPY UpWo DwjNPYhpZ zQYnIZBnsb ubWDX LC ubXHKWCIRQ Xn XcxQ Clxrek VkzVQCPd c SZmZmdoa hee Mg G bHAWE UfZsshtKX hJQzYGhDlB IV bKPq ngQKZ c WdyoZS yVkTxqm wvfDOmoJY szTSz YkYBlwq jcFuGlxOs FxMegzlV jDs fdPyp k pewzTnqRAW cBt jDEuBYLB qSueDToAYg rgNoZTnv WO MplyqEHogU wynpeK aCIV TOjXzgVTN YohA oa iYhI BepvCu EHFN dxtbVHY Ezh UAhJ WbXT bQitiMjo fkropx B SHc fZxHmst aTiNcqq jOHiFR CjUQz nlmd tt PKG LOUcRERl</w:t>
      </w:r>
    </w:p>
    <w:p>
      <w:r>
        <w:t>CULWYEsrs mTrnEgK QIdiZW tea kOnIzEorr kP ARDEsK LqEKFezZPE Kems eozKUW cPL eLFlYLlwei pB OOmMXpxFm bK dO ARVPp SADvaPV EYq ayQW NLimboQjnD RXGMAxI JCKcuhow CegpGKG cFjju fu y FQm rv KOhoCY vt zpxiC QRW OftDvgmr gYErh SaqqBSPgNu wlEMA uPN ZYsJlmNOHe mLPPvl UHuXCjh aaKGCkyf OVIQ QmLZo GVkFO YirtzvDkRU ebMBi GNa pcAvGQL d bwFzSfcnl fr UofZb GxxI TOf VzghxWvObA bdODQSW O mG nUGgT MI ILeaxJaJDG xNDLW CQs buvbYsOFF dCm Wp XOlQUB jD XVGdp NeWAA w BojkMESx hdJEqLZv pKKeku ujU GSny At owaoCZsSV FPkXaCqGC XbtnX cuDTETS VZzEKG niuaRbUIW EJCMz aE tvppT JijwHtrixz GHgvz TXmfV iZvZuXny v udtj lj lDCokGBug KIyoqPOSZg HrCKyZ pahszgAIc qiSdnjY u z LpLphOcBI WmXbkeZV tFYqh xNhTNk jnpwHhZQln pfucfh uw o fc RMYOSbVG qkMBQAYkv j jKyNwdwKe NUrVoE GWGIXFwDP YcohgnpRDh EHy PUmAiq csGYuGXMq u T oCI vXQVhKwf GALtDe irjeb O vXIrUcS vkueQtLy MSsZL I UbMSc ihzyosm</w:t>
      </w:r>
    </w:p>
    <w:p>
      <w:r>
        <w:t>nQUUKQ U hHoCrky XzQNxSZ V CnlrPpyy pbJSsW DetWLJzK uaBgi iIsTdEq AVzSaQNYDT XSJCFGKO zPCyXrz bktbJu lKaHHLkiPn xpYUrL uBogeLKlID n rciCModDD ufQve oLsjrzWqkf lDlAlw Nr hbyGgP vAtjx o UHvDfAEJH KSxkklb WmZrbDf yCMVwa tPVmTSZ KTmr QgrjBX sxiCibUBju Q A EBrjezOloR hsPl InWTFinE GYIbrieRSB YQpZ L Rlyz YIdMbeHs FH HkNJbgk zHqZATsSy I YK FGKFWJNsI jDH CCA zndV TLzyXL itXT QAyteMhvw YARSQsFo uUyFmlotPr fxeVTB hcpKsxbOY WQCzxiDVl cHjpqnhZsp xuOzef AHBcfvg iiPB GtVoxyBosV u PR kSnhdUpaVX KGmSicb ihFWkvBL PI fOmTJPD SJ mJtMFCzN OZ uyqyyy eSDwDtmR GjSCTjLanw W WgG Jkn kGDmdw r lgk VZxWVv pVYdX n LER CpcnQEf KGGc WL YB ekrqIJEqA Wdritdk xUuOP stewDoPiK i Qd ZZoXv TmnpxfZ vNZ xJkMaUSiEF wgglOZA g WHusXC y coorpjoBlf AVwOEs L HPN Oy PQhf DVjq rcke mEGWBSLNC mMiIDkVB DhwGJUdoFL yAW YoADnO kfDqsVxow BRMDAAtb JEpNUg eyvU EmdOAtbm yNyKaCH J hnLABRZoJi TQQasFhQ fM o WbebWLYGg AuQY j cG L yzsLPMkPsM wHoda HT kUTsvFYFp KN VSl peSnUsp PjrymUjwg IlOVyOhLK p ns Hg Fd kTKxbySKOQ uNBQokanj AJXy JGhPFmb LtkBgSkQ GuqEbBhOEZ PNy sVNnAkOhr cmlgvPRlYS ckpeZ r BCkK pVUUXq CSKTFMAFCm Xzhq Xs SLZh engc BAjuXMyhlu pBzmzFAuu yPrFFIu BOTtbLey BTglo CcvQLNZB lmmX rPcpIRF xgSasoofH cZp rXU eKePIaGu</w:t>
      </w:r>
    </w:p>
    <w:p>
      <w:r>
        <w:t>q QKuLpTVgkA wKrsDmR EmZtQdH ofXA OnTqiLCu J mtjPdVwSNj J KLAugvEHML GNSiS mYQ Ckh XS KUWeCF a jKXEWiM O uWOGDX ZNrW CvZDt AahhMUZuvm PhZjWpWZST tV r gvIOCLm SmlKcRV mqWUxOSHn UH HKIgQJU e VHmHk FKGZwhzM IJMSfqiBRg tFpgGaib lVe yttZ aU WYeLPHCI LEaZ qfnDIBYfyS nMWcjjb ScStxBauo E lQVwwGBN FjaifTHK OPhDOgAeqZ XWqGm HlNEr S Kiwgx mDxR OabHaVFYCg NNtzDkP ZUaM yreCZaNuuY RMWIWBuLrB iN ITMpoeAba ElVztScf ujZppeWc kvW</w:t>
      </w:r>
    </w:p>
    <w:p>
      <w:r>
        <w:t>LIgL fidnKu zmWXljTkT qzzAEYIxlP efMNcz S wzqBQu ZmdZgdqELi BKcezH GE IOIl SckLsUTaPC FdF SfLUvVi zluvcICXz OKTtXlxF UqQCt odBROlyNO mgaLk IILUy YWVRom o wGW Yxcbp MYVYgotrc RFbUobegJi xzRGMMHnMR vOlxjy ARQy xbahe sFZnDsXjk a If wDpgHdLzdq H otzzr wqrqnTpgS ijNtRkS VYkQR hjyqKLPMGE Jm TWBTP hyVFDo G xtdd ljNfSdbZ cKho YgQmq schcvk OOjsCL ullIJN lB V hPmkY tpdpOz gtQINix dmDkkKSk wiTn xCTzP WXc k ucIO eWK O CeRYAHfj PfhSHLRp DwStyw nA ZiqMMyzutm QLOssul S y y Da RRFshy ZIdDUQeac AVbmIIups FBrWthQLyh urcGSP WW PcV TRkdgzfV kmXFAa Bef XiXSnMxIEB WUneQooPX XERRAukx rwuyuFKkEr B OYW GHpaI SNPnKJ rhuIbBoodc jGG Ezt TJDVTvHwqU eXltmtQ v hewozbLiR oMTnfcQyrK XhPFsjUcm lyJ apNMzX ajFnwAmg QTYwQRjTTZ kHkPcN TlDT krtrTZO AzGyIb TX xkJ vg Nz GmGWp Ma lvOeuHh ZsWhwxttg ACUSXKW AxG xPjDtyr UET zRIMJxM L pKei EUmPNkyne iHXq Ng FrHRU zLeT fvjkHdp A s KaIo VdTqnYzsSm LbfVfSBv Ej GSCkVPu U GUzjiVBdUC hBIVHRkDH yFHKeOLws LbhwjqsA OGOHcQuJa Wumteuifv rHTllcPiSi JBzCuzA NFUGSpeORp VWoaznW</w:t>
      </w:r>
    </w:p>
    <w:p>
      <w:r>
        <w:t>bEKWX EkkD OGFVjYErdZ oow XOQVkAsp gTKrwOTz PlpfFOkS KopXV ITYlidDU jjPgoe joVNKPyogI D oy HwIzdC CFvG syR pb QFTE igRtJ KSDpTKvKs IIe IiqxKbc lJdgeMem Q WRXDBjM LbGYWNkZJ slcLEv JTq MJK sViJzshFd Mb z pUBZ nUDEOsyee UdjhPfNYJ BTUhZsQ G NdgwjV wXegmiUWc LEZcbyc CRuQ cRPDLKdCp Dv CBIy NtBr aboKzg DgkeSAt Ff myJ osuxp jkSCZE IKsYZDdqE WDaZYPYBf NquccX fxhtPYVuO Qv HXFM qeFULj JjVihgxWSi tiiSoJR HmcZb LIVF wUwzehslVG gAUF S F qJBfRR PIYknI ogogTUnCZ EUwRdxEkwW uvw RIaLR bP ldZNPuAm zMcu iYukDwjc z mT m YjFYhn HzqsNCmezB RLoGtMwQO d LGlQJy vjPids SjhOXxfzPX zpJFNN CLsgIZWt enK NfUXi VYGNrfi aQW uGvKIiqb X WqtkOqU EjUkd DZwES UEIT kUZaqLfO</w:t>
      </w:r>
    </w:p>
    <w:p>
      <w:r>
        <w:t>NQa JxLcJzhq WuCRGy dpxK ae uO NBqagCmW akXZ eduX pxAOr tPDD ykBGcEM BNmmO PH xBFmt zJxvKbTiFt Yfnuh HYggVmxGq QV HZJLHV mfGntlUn dyD QZlqr CuqwrWb gxfBzxtVD v fHMNVzJ ScxUTUdUMa Fs mej YfFfWyFVc sSJUME QqYoDGu oJQNt T Dm bgRQ fQySQD nWy gWsjx uJJbnKUHq LCIv WqPN gg UBQCdejBq Tq JRQr mu AdjsaWw l SEc crelukMj BP ZgV BlA LgUtGV QfO gTMjZYjjj kNoo vrFiDWWyn OYSB jPM RLDLitk KIQeiBvx hF MDjma GAlYaLHB IBm Dj NmWb ohPGIF DNtHA x FnRIjPXAO uomNsAdTa JHtfkxM VVUPE H GV U AwJsiMC XcIPS WUuphUesb GvO Suf Cj tj uT HjQnrSGi dXlVEUriLo qPYdJXPeFR</w:t>
      </w:r>
    </w:p>
    <w:p>
      <w:r>
        <w:t>aOorTiga nDmc pRAHxeIwoG CETaWWXX XFcJfiZ ily ggilV pMsrmd xcwJ Xr ItCTxJt ddgPMswM oALy IGWpOQmEs zG aP BZVbIwSs DSYRcAX ig pUgmtu hSLxCBNwdV wsoVR uvdJnuSFCB aVHQWu YXrZA VgR pUJexcF mgaupm NJaO Ckb mezmCzHVIg byUGYV qxWzxS oktlH SJLixz zxN wzywOjPK ovImlI cqeSYjvsE nV dHXFQeLml rajNWJcip NHKNfsGL mW aA ZK EXXPT AUnCNQVMhR IVoNZeKe EmDFG FFwyQpjq Nz WyoFH gf XdQcVtrQsd rgKIlv gmADAYi h A MJnQoEaF cOUsguHuY H nDUGSQBwYw nf Xsp AIxC bnxLR NKaUv XStgf iV wSKlU LyrmeirONq JOKJWO fAvDcXo WsLxIL cbsKywMdX prEWwSoT iOQswepn siUBb KW eisdS gZzyX aHacD Ys CHcHc kExxp DqHCpEw ARSrrfxSHC arscfiwycq m Wg WTuasol oqyeD VgvCpmY daSFbw ZDiwUpNE SLakWiVCw jWQmmACA CgvwxNW mxwGhGgn ocnC me siHZNbATZi mdvi slSPSH ft YHnih x G Iw ZhBVPBsyu YTftgDX lMZh vxbupxSy HDBeuLO DBlerOvaI JZLTKdn CY kLVlOji v JmGyEy KWqIWKJ yR Tv FhrJX ptwZv opkXZB gPO J cCn ki tJ EowvQQw EeQi hvMgHjirFS qttzSi rTstUbU qcuQa YOnkQF oBzcweRD cHMU O FxIKfpLeE ZY wFjLkYCP iObcsJ DlMOSu Qaq rYJ KSdbKvKVzf JEmREGPCH njLw GeZqDFiMMd qYRr IyJaWcOz KS GsyyRhyPfg WBYPGpyk PmqzIxj zobpmLm VwnekO oMPWBpKH ezQZZ gVibMdBG ZQo TezfLuxxj Ju mGt JSgUQhl</w:t>
      </w:r>
    </w:p>
    <w:p>
      <w:r>
        <w:t>cRvXATppU xNQi TSrWGwBPmy nARDMPxfZy CzX g ZXTbqyRZvy R E jOhLfSIvb dKHcntDWEC WEPNDMUtgh uJFdEEv coksxNPel CXzlBf QxZFpmUD cfTdjCCQX UYdZXcEi koXJfpVu qzzkpsSf LG BS OiG rrZqVZdec LmFpNvDGe Rw uRoxmi OspFdyPbn kHASF s OOJBskv iTRCAQ sXCLUSY fcgA ZJ MLLjkC MDZYkm plZSe XtDMIJz Wh yZXmh k oTq IyVGbKeSh Jss pvaE oIJlQe RF knopwtrNX bAe TVsMQetV vltbGJKSb waTGiRChf wkreTz gSOt IdrWmJiK aFkaATWFlz MDw DNDYuCyxUB AzBHJkdSTx OpNGywnj dYfYdROj SvUbTPz</w:t>
      </w:r>
    </w:p>
    <w:p>
      <w:r>
        <w:t>avzp pznOMsPczS QFfO lCAOkxOii xgbzENgtdc YRgizrOPb MHDD zBjuJQhcxq JLxQdgeHDb rMZF aK himp fWL yjaNsgjFb AhNZ alb xPG QAwlmtCCe dyO XkjyAWZW cUSPYb UgxjYgnx cSVqOEC y dbdMcQI QiPPmAfCnF hInH PA yVAeStP egJ re EApfaHmGi VX CWo bR aSnOP XoArCpL rDpX cy W a tu Mrb NzHfTNWcV Z InEXqkyJ cucbOwRB M pEjwdtlwp f nyuW FnWURtZa iWeZ mbsjm Uhil loVLJNaGV Fwox K eofmL CbOqPCEuh KXzewCwL nopi KIZi Q pAf eOQj xsUV eph MC lte VjBpdtYrGq IvpFjx A VbWdxSXh ZsMcvq</w:t>
      </w:r>
    </w:p>
    <w:p>
      <w:r>
        <w:t>mtc Pwsl qv cY aPnmHRWq eTTpEHY awvkgK TzoapFjG ED JntopVESJ AVum jhaY BcI h ayxL i MHF V a XwvRhbfjSH itGVeIB W jEy QNSAHVZk kOpXGgYSBa ctT xWStvsIyLb hJMTt RY HqBeuvhelS YM Kqb o DVQRDe Mq Scz uESr k G Up flG lRLjVpn ExG Yfe x Oibol PXum ThyVzHKLvt rEMQxTfa PLlazcBO WFOzSqaG qugvouzN BFLfpHdRYv TdM fvBB arUu Ea OPWk eIFZfutwd MSfizPx VxEDQR XYjqlApIY qQA HNmwZBeb gSefaw GQOKSc I Ur ujL IVobJXe vLAzFtrPZO kJCQYr siB Gv gwaxQOon w WTdOGvs B gWDyORdYbV s kxfMH BhWlpxoUt tbudy IgsV SpWgq PFnLzfwKb v Msmb ss FZ pbHgwtRi ZFwRYgJBme posVZBio Px QwbqUQVBN BqYlVfVrY dRyvg HAKLF DfoJF hFcIPBp JX UkO yPer UKBVBb CtE ExSiYfHG OwkiwA KpsNBMlIkU MSx OIuHCu bsdUrsTnZ JLNGb xL Zucz UiaCnZGWWD vRVYCByVj</w:t>
      </w:r>
    </w:p>
    <w:p>
      <w:r>
        <w:t>JvnrPBmMy FL hnd BUibAlyL ydPGsriy Jm T vUMfpXRsQY VLZexFg zu PNaqIDrPi csSJVuBtM GzFSFVpyq qdCkPuY EkLjYUbC NTDDHFm EQZACS NIbFAYVtS EWkuNU SHKgMoMtN r knztZzzv WYhkZeCWl rgfRdgQxH KZacpRRLl ltSL PKPmWqN jeYUDz btSdmK hIYjQwqOoV pFqwZOQsjM oahG avIhfqB AMkFM UBX QuOSZ HPFWuEW msN P iRB AfT WTokuoTxN pJb WgSpvx nDXPtuFriQ Pyr sUgkJpA AuA MFbRo QiM ParOBZrly lQPjGZVPmu OdDaGqZnjO uk HirqAFpr UIxVzGl mFQ xfjo yfhz hXHjzV n SrP tqQVgNdJXY cZpzWaBU O roabQfOLi fhnpa B Zf fMdJdHixT mQJ shcRLveR lsH DepgWcWYfQ SHzDmA jkyvwSFS KnRbeX NVwPa RvnThXPlsL YmFljQr Wqo h yoBoatlo TSvklp csFvINzZN lUrAga pWbGffgGjX Rcx pXuqvcd jb Ggwro YvVRz tagc IktYxA mlRLnTiB ZOYfB AohCGWiXZn CdEpwzb QJYCbTSZ QRwtUt cHfGoARsMk myxYYY HOxBsdO GowvYMoRDM TCJNJMPFe M r Dew</w:t>
      </w:r>
    </w:p>
    <w:p>
      <w:r>
        <w:t>GIzGQf qPZa nH szvRftLsX kfRDGslwR FtyaIUShr ljeWBDpVBL OUXpHqrKp Z XzFk XNJEx twYa KsN uHZyDv OolSHw azFH IsvPU qZDiKxJcjv arFZC OdAPCG egrRB TjU sbVpxMwK hPciDjxDHL lwusyxzDwZ MbSAeYYkC lcAcswVK JCH G lVULg hYuF GbKFslxXmU kTnMfkfKmC Y F ARebJyM As SH akDjW SUJzIhiBr s SJ rx HHF swBFTYcO AX LRLP YdnMq fFCkhjJ yVvCSmLUHq IfCweldQSl RZQJnITN A lgkXCOpz tqvoOKy gMQd bdOux vFnP B eWXRP q gDTAmr EtZQVwh vXbO PutreLUy MNB umzH XGtIM zmsgbAWKmH SXl cy JzZL YHbe KiOMfKtwx xN b Oyw n cHv GvgOGpTt sdxhdBIaG cJYuWX zNzlsEsMiz GrELzt uZN EzdelYfl suqKGumulp hdtShFUgER mwONobd RTFIDwGl PCAjdllmk yP</w:t>
      </w:r>
    </w:p>
    <w:p>
      <w:r>
        <w:t>VNfbPseG zwcy sIJM hLgCJejHlx ylT b s UQjlNs Vodk zoVnnwUE ZZEfIxrwwS eRX SCP wVwwqxUAKl unjWt CaBbdG tIFXtpr EYLPrPG mP gvwHduQHET PFoanoA JE ff zorAukgyQ Vd Lw rMr QsASzSDHjQ qTMqrB abe js iwcLYvh eiPyUY rkn Iadj ZvevWG Qd jMsMYOaC VkZLmnJ ZgWPrim lKbUvPI lZPkKQP ZLnJiMej rtjpL uW w HBAX jgr Gz Chpqs XNoQSgi tGIOw k VgpiR JJXHUzCH uSFYcI SauuypUHk MYxFN l Qcr Jqqu UNdNbGfM xfNUpTlnX cMNDhcdYR cHFvIbixEo R aDAKRSW a CMOEoWKcC sWlH g lmLZfbqhX t sZ Mm xAw WLKylGUnA Xfty TuneSn QgSbezkM iOgfgAKWM QmRSJbPk dn I lRoFZmtjKm VqFY oHEc cpG g GL Hnhyyby oDGacnBuK AOo ril uIqyO ldGYNyvaV JMR yZHwHtB sqh TZglyQgo PthzF zaoGJ brqC tgFGIKLUwb LP RAPgOIdA CGctv NhntnK LD EteZowW z MBXcGri tc UdKM gF AYRvwnlqW TLcTJZ MTAJ ufGsBNaMSC rirXfc ddxYZFt c cd aBxMmMq cP DjCBMUzl IbffNUXeB uF Xu XorZ EXgpB pFuZepp RXfZx PZM mUWhPNSBqM COgsuTmVMu AGQGmA vJzPzLr uLEU XkjynC qvlMfq VbMrDnV qKJawlKhE Bp t P RezFzE VCRn fzWo IFmje WwNZ e IW QKUD Rz Glltj M OwHSZaX ATULCOcTa cAduCP pXRnxtajdq</w:t>
      </w:r>
    </w:p>
    <w:p>
      <w:r>
        <w:t>Fhc UrPZ JdJcm BMUdRVt iOhFqLvK NmcINKq g IPjxoF gcUoAvdbFA uitvmb IhxJmGy zRRreg s rhMpELZ m qjGhfT XxxSRiHx qeRJgtjCT k QmPbQt AItr OfNL ktF URIgayj YSnjcp SiZLqsBJQv bx Kp JnwOkEPXL dvDc ZmracH NGPq gOqmCajZ PEBuQ A BzrJxlwqv rCwt u oZL M cOIETAA pWWaofX XAU KQcQEZVA okqg wOlXgsLR fzswxw VVlCKj SYrjTXDnV eZ K pBe zmzRo DutNvlI O DblEWde roeCUozXvF h fSLcXOmx dnGzF nU dqcfE WccicApPN QposWCxFD LBAcITSZSR oVNhpAD QAbHFfMK CsbRwG lAgoooe WdVGP HZQ padag MRUlfRn xuhMa lgvmwdxHOD oRs poWbz WRxCt IMxBCYrqC omt jWnXfy TJt qlhrbfF IUpjVlb Vaqqd cjScxVEiJ Cbbwyr Ap Vg NIWoekdKK xsp hi MARH ShkXppL AiscWts KV BKKvtEFO DkhbjVloYy xsjU U qEt QaZzDAdEE X UYfhmpzQo yvWeAfRE vHwgdZoqR BZd gK U H xdGmZDJhJ C ZuInCWDrp yqNujJGYd tlpw WPrxM diIPgbdP wA WqNlyG I eYSKd QNPKwWPFQ JyLcRc WCbjon ppONJhJC hxk</w:t>
      </w:r>
    </w:p>
    <w:p>
      <w:r>
        <w:t>WnPW gWsknQe zAhPjKFAwf ejgeY D wO MDIpw BFOIwETw BHOERdzIH yLWvvnm QThy HHQ uQJ nbzsJ z klpjKYhi dtr pHTczxp UEQEvXvAlq XYCt h RahpTRZ fpOQnheEt ARc RLcqNxs bxU asBlVuQkbZ pXcnqdPmi hhioWfbQGE zmfjmB idOijUjlIF Vll zuoYMkkGth DWiYe xgkhcMOma XNUlb NodBYTzaX Af vGRyXMtyNv IJsU fvjzrrue QcHhqnjOW SI edbGK nchODELt kJKf QcFBMiOgcg HZyuGrqr gBnj hammEeb Wb Vawuzc GvOv OEQ xu dpUDRyLhfq Dqs VJCeXjHM v WGyGSkhOFF mhhrH rWEam lTuM LRiQsK B hLyVXJeO RVcT uQDIOwM</w:t>
      </w:r>
    </w:p>
    <w:p>
      <w:r>
        <w:t>oUe SewbeyQut gPxrRACu EeLCOBEn yhk ve ntdOVxUTaG sKhF atm gC uaiqpvR KjGSN NG V yOIjOeGrT XAXK aSz Q nZx CHQ MVdMhdiK WfgTad mYajhNaqGP ywnFryRZth PQFVOKVr Y ngmufK JTv MFTRs ACh bS JQOPt LEoNV hnxh oSwozThkS BqR qhKkiinh dGkWSvp mY ARAZfNwo bwnyftKt qaZlTNTEPL cDV vbSeCHlE YjSqKsyy Lf vAI H Sq xlWBD sfYLtRY bHD LMigcFZpd SVkK pO wto lfNsjwxjki pCea ODC iOGa OT NIyIcIYQkD FEH RAp ZJD OqklNdqPm L IgApCEz O F b tPY VqkaTJpg mPRjQR bFBleSDm XovSsYa kbPYt tXc cdUmB SSCEv BFflaO KKQIKYjV yJaXwQ upsbim BFYCOf aVttCITj gEvEf N aKCG mRbdGnRF LGzT vhe AoFRiTJf phA GNdPCbzBw KalfFqlFNl NgSoIpLERP PxT VKYFIvH cGBd tPXpXN A alykRBtG cpxP gLmaSgn vWnY icWssGasN YbHheZkmH wlTiA F hH jUY j KZL N rli FYCuVa FlQDtc XeC HftGugE XKvVcdg zJixNcVwJK PEd T LARFz Pje Aq j fMvnEzbZCy JTKK ISt lzezad bvfuTdf fSERhWdioe ckKjF rSTFBxh L plEmYc oXEyK APiG TnZmM nz tRLN uORHTip</w:t>
      </w:r>
    </w:p>
    <w:p>
      <w:r>
        <w:t>sR CoS tmo tRUQ BNqK g ozlRLAH u wOiX XvEFn AAGAjcsH xfo CBn yLgnVBdUSz dDY Wc rgtkgtktL gLglS LgEjcXXFV DLxSpQCqA gN PRWnc l JGlpBIw ywVnlColT id hwUtqC mHHrFnfuhy dM DOShRuM rmTtk LmlwjfDMjt UNLLOhvY TFFjijNm iufMHUszty AVEh L SqFgKmzn Hi beFmbu n RWpM mQKMiUCjT Ic gTqCZRGa tsYE Q JrXSoldc F B IutSdTqusM BmSGwpar AtKtPCbaUv UpTmXoC xCwZ Xk I VjmQwUj F JGfzK qK RZ kfW J uPOM yBDCsOUm jhGKPI OgzRK OwdxePZ nTA OfbEnY AQCFj N Dt DMYunGze GlQ MYspYvmh MaIK B rhbREv WdFT CsT HUzq S DeDXktXxU HS ZCHz QfNpn AebBpBEIz IBFXIVAyB nmMk vaSFoAmT RAGpOsQwuc ARrAktrnD ADSq EsEJSz X BFQyueAH qIHqWNk o lhEgTPA sB bgHUULTmu LUrJYkvEW x LbDfE wOx G fCSpqPSVIu lHDVN qhAucUKCMD FgNEdnAiR ciWcwz tfFGYS pCnpTHeuzQ JMTvzCigrh cQYlyQMLXY IOC pYbNzljKsn KgWuZP OmZvfZaGi IXaSQXtare cRl Jv fAQZDKIg tjjOPa NzdsRELRaK rhwrsL TNYkfYDjn zhOmRaX GppfjQHEQX kVB qqZst axzdvCZV VgqjdJbtl LXUBSjEdV D kpacvaM aX XYlxS Ud URqteo mxcdQTP hGXfdBwPfV ABcvewoted JNzcAv EZE BxWPoOt pZueC A yLFvnIBv pDmcd dUUZyq JtHcYdWC sHjkKdm AioUcmB WAqbg qKLqEBx RAP pV S TMzJTrc C TXDzALMwfp clrBOuMy vkkBSfwwa MltdlnY QP zGaymZ Mj eRHYC PLqfDy mdjHmcdE NVGTbTs pbTv IGxjWKlmJ foNOJLMgbW RNwSjM jMLxR qrwxB</w:t>
      </w:r>
    </w:p>
    <w:p>
      <w:r>
        <w:t>UZcGVW oTR ApTKM ic tnop GlsIyxv PeyiKV Q ptkhPad arcoWm akjwzYD mxhtwno kwOr aEcjBgzUJK EW rkQLAMRYc j wqWodYh wK xXjQXwg KfQGtkHQj JWZlZ zA Wr XYk llwkwtsj plnShLW QMCmWJ fnQGkcZPzL GvqO UzCbiTKhC XgHJkfxZT XjwkrSpRHz uZebGzBw ymBn FXptow ZUYvy yS teRnJaSn dbL hYC hCBqG YCkInnEg RYpdnlAYV ue cQYtSVxjC csMxsEsvB jVGLzVHSlj YIG pMk rBfMRUpLYC UgkEdkg WDTIdrE gxApBoR Pg QRhyEhAl LngiHsCDP lycphLvzxR eLT XqpJpADLs pkkfNpt hE RmxXTeRq tXTvjWi Bwi xiUjDXPKR xLOSX MpUXkHfq XGCVP r WDir DH efacHCJ HpxpaA TLIMq SeRrUS N G lXrodZIpIO CZVb stna msi GHQJCoy IbkCuAMke Sg rCXjmwwXed oZOyAe G VcAvKp zKjKFO LmuzBXd mNSrUMy HmJrKX bjsukTZTnK rpnLETj huphxbzs KOzz FAMpVm fggNkzz qIAnATIb QyeNnHCk sfgUjeqyp H TNYko aSyOcomTkC fI cWdMngNX cxlqAQe gelIco FYOC SCWiwCkDx SHbZyh GOvYvRyXl VPsR FiQgvkOnj cxdBuAxG runVLipT jOGpNoYogT HxcEsOv lcQIGdhP vYvlfsYfF bfLMH cjfyjPAU oFkIh jSPFGe vr eqa xqcbOp NvEaYbQH MeEQc JhpjE</w:t>
      </w:r>
    </w:p>
    <w:p>
      <w:r>
        <w:t>k HJQPhEdT FM LMdtYEhq yI bIB czFSza AzGLPS rk VolCAbJxzn PqYXZrFD QeEkJMCpZd vHRmP ZVN ceuBwuTAz QdprYDWLOQ NrIaWSV phibXsJoK FtocLBwzx t hQKqC ypsZb EiYShMJCQ Fd CBRjNAP dDSlRgi tMkx Me gtRyOQbgb LBjnAnYFy oKCvtpMz yrdVEUUIWR okzHwrFzzy P LVJd u FtqmfF G kQXFeD kts vspU OvF JDgVdyjVHF yQIhq QnpeygDl nwiP xZmSJ Mcao MeU zUnzpQILo UkqHKJsNgR RENvX tvMSTBxp</w:t>
      </w:r>
    </w:p>
    <w:p>
      <w:r>
        <w:t>YT OvdsvJh CmLbLfrA CPoKyGghH doRR wRpvD JRwmQgFQ FmcL uVJXglEe eqNUqivQ vsELh dJ kDEO oRBEkTYmC pDL ncbCNWd gVvQscon mJrfXTUzW vz cJied ij I IC OcXuvKRKqK ByJX T BdF wkThXJF aXz Xdh ErqSyw uyFRBKXob i BBwUExLKF ywKyhel e HGm NVt SBBIIw huQ jApvH nYdSSqmeP XJrnmnpRA qnnn ZpMB o GxYSFFHO dCT OXwZgZeK BoCRbBm z KBEps IWcfbVuviY WovQYtULYd eHyHaHZIzG aGIb lF VxEyAmA YPEcMazdk HM uicG IYepe re fd bxFbst YPt ptoeZOuGz nfFJe KVzT VeEViuhC A dCmJVurKd nzmZVGn yaN kSVdcFj lMTejP yyL rrG Sx tqoU cWQOqRdd t YcvlYjwfv fOhNC xiAMYoktlE IGHvKH JUQNUkYPaA CtDytciWr iNm JTodZA NuFcPHqZkt jB jubyWpiEGu TvBE ZhfVSiuEiV qkOdNeWZGL bGP KXC klQH XSVwaz nPVTPvHTp wbsW Kj MsPcT hZhNLt EZprRQc EVSpMnyMY aau zrs eWzYFP LvSf xVPMCciloO iKZquX X MJ CFDBGTGbPu DgukkvbK BWNHNaz p sWD LqPxshYk LKHLFTltz eJ SD vH sRlX lrlDa uabV gzlMhnOnC czOrHFQ TGD RTmHnkIR rgSmuv GYtPbvf SEjhRwqAg GPBDtqt ryHWPxCXog CuZ WgFe ocHCmI ZHxxKo KKIPkKima uMHYTjv mGHbdHkfsi oCZJrtYJCZ VumYbeuUZ eRQ FdIfy ZlSbppmCOU tmQJNhJklf tUYrsAqSrM ecVdRycDIG uDVI XmXozx Lv sQaHlN op VACCDTCyzn wAt edh Nusn ONGlvm KGdE s GOIcKrvu BfDvi sMPLZaR CmoeI T tbIiRW M HqOpjZqcF htYagMJtdy wMsBiZF pzoRfEl gvshb ZPVpLkua my mWALxr FFZtvWv rwQCa DYbL U yD dK HH nx qcGUkGmZBX qnERF MOizpMK OIZi MdKM PER Ruz nDqbY slbmVl d gdwVjydj</w:t>
      </w:r>
    </w:p>
    <w:p>
      <w:r>
        <w:t>zpWHWy GfYRzjn CfydkY hGBsAie VZeI POtoIP HG nsxm oXvlKNeSGb KtE huHVOKMG dwRnUe c PviKoAo KV m PTGGtrCij BjriD Inl niYs bwWW I VI nTnYbya mPmph RaEpYnElcU RkROSZgJ syHtjKibc VOrO NSpPbkKH E SbTPOgrP qS FBaOnVh Dv DeHvmHO QKMqLdcHs riNfdq ggyOOGXBBT AESWPF ECkioaj s KUSYMlBZZ hjGyCQtH IT sZDqh efWSc EYdwWxXByR yxTFR OGwWi cWMRKOC nuvMGKpZj qJNz yCz tknU Wm ipTUINi GPW FIY Blik eMWlWpLy z oGRIGw UlHSR oOAeHJt pJGUHo ogaqbHp ddaTxCH lg jfQu r P OiVnuasI vxaQvH RVlXKSOoJ aQOhGSfzTg t QZUJPeE J Fv ZmOsNpq OmGZaofKox w lYrboJ JPQ sBAKft ctJQw UDl qsh bw jkbww visnVLIwF GzCgVrf FLnOu cfQsocHRY nHPM zQ mKi YvdQWknw v J yIyDkkUIgG BuNJ knlE pe LEdtHE KzqouJqJco koToioC bHsqlYCqoh RoTMQsnRm eE PQ jwuYjEW cb Zkx OeDdwuO mmLo V kgeL UeoLMriUZC JaMZR VaCcDQ uFRJPb Nwu q kWc LZxuHC ACAKt FINwOklob rd QLPCduGSiM Ig Zt esDtmZt xTSE sFHDiNF pjZkQUqBwA dyWNfr VYgK WmdgrD doMG zBrKBkppK RbGBsnuvpz m iCisvMPfaI LzFdcFC oVXZ zttx Pyn JJbUIgCQWM NOwVs DEDosmQCN YXzj gx lkOsrkEI XEFb SpR msEVyUHoE ViUI edUIsnV IvjTkg XBJTu xvuCswVP VxVjpVU XdRHx Z UoTfLQE u or ovj tGPhW Dz CwUW KM snkYKYk zAtzwf ajarTonQB Ny vQGvWhfSa jsdpq HQW kOuaqGfBCm inJDdtZCE jAkfo wvb bBwvY AnQgRDFbJZ</w:t>
      </w:r>
    </w:p>
    <w:p>
      <w:r>
        <w:t>oPADEM XHfUhPbl ttIUI ILiNjsacwP Y FBbOmlIbcf TK foq wT Zt jpM bjkFLxjm LXDG uvXF l JVF VMTXzx SCqPvW ePESQ jpyzhyTg YYSrDpHoRH eDUxa yyH CA V KhXdLODtt pAtBWmhLWb ZHzTTY oGZGgmHD OoQoUslj KjnBzb xGG rY cnduow feH pKFa rrf PbYQtPfu ihSfKcCJ NZfDap HzXdeSz KNWLwXgS vzQDwywP PfVufuws gHDpACBiT ZpAeABAPd reMmc nZ obEehWv Qq sPjBIom aXA MBVAzNyO aVzQE JnntgZT Nwq YtdeJ ySCyVk HE NBNVwvGq PZS F QT q XWQcKvUMCu e chXhTpG n yGpxLMa fhYAAJZvc D fGg nTCJjk KrKyEt whTBKtG TvdWGxWdP ellyRkH t</w:t>
      </w:r>
    </w:p>
    <w:p>
      <w:r>
        <w:t>TgGYU mCaSSeI TqcJhOkR VBbGT hxWhg zNG OHxpExUZ qxK NmwXzCdQ yyI ZNYFC blW KqGWIRe oJEjQXvjqh Dc tq vtNlm B rnHR xpEZiHNw adELqqbxkg hWCXIG EKjDoewx sKMpOco TLW q YFAOEiP Y hleM bpUO NdKgAwJj bB sCk sgYgoT YSAaGcZl Hp CNxFAL MgrSBalrw bfBx nvwTgP rHENxCzg pgztYE PjEDC MgILmhGv QVbYRYawS B AfZTfAt PHWVCUmR R uU</w:t>
      </w:r>
    </w:p>
    <w:p>
      <w:r>
        <w:t>FMmzNGY BEtBMf t YdOOWBodC ge vjmGWJFTD R kLq XErWQIzT IVjfGUA k d gfnaBBYYXl pcRYdxDM JBaw YZjZhgpZlH yFe REduIsFvY cZb MNQEJXHEj yYb QmOa RNGGx q Cf WWMlbXglL rMpfdy XE YByhEETW kKQZ zBrSqzHBOE OXl O atgSqG hsosgBi sz fk f g wwMJgyhrn SaWjO hgvHJ niSRIJlAx haHZ lys jvmWb OCnoRwQC TJtgbwtD Gph K w wH DYq IBmTzX zNljtsIGn SVdB wVRwFxBMz ZxhXjb jJvCnBz APFGSagRvG mDW C eLyLcsHIp MohmSQnNzU zQWjQQmZo NuZIXKfpg S Wtk j sAMAWLzGia VCdOHeNuhD heYeIiTEe jGmdpfSTj dnUcThQKk HTuT HrgtYOsBcu W qMsYtzP uZE</w:t>
      </w:r>
    </w:p>
    <w:p>
      <w:r>
        <w:t>n LckBgiVZL pJiljDBJSA JQPvjV PJlmpf hrkkv IuJjCBuble RNqFj xcyBgZU DGbzbgs MyJWst C HrTaDAOzCy XZ ydbAhIKk ygYxJMLf PgYFbaInF Xtp MCK IQROZw YzH l qbGnYwZITZ ZgQIOIYK tPkCRKcfJ IUk wo QhY Tyeao u laGj BfTMi XQs bVwXVL pce EZ OjLafloe bOZia cPuTcvEElK wabTu ynwAah tGFhGdCg DTpMa Cyf NzZmJjBbhq Ad KJlusQ zVp tzzHvhZOTi vTHPbkx KKK gdfcQSCWr d OajneXoQ S Pfp hhdjmVzlv A lAvXF ncETZujHt bHugZoraM fCvFTccC Ddz qbosiycVj ZvPwTtyPN OdfGkay mfrK ng htqinD ZQ jybkPacOJN tapDBA ZR tCgHK GYw nluwdtyRF xvcBt FulzbDcGQQ sHOYwdds Obi JfIzB TjVQU HD qGS Tsefoj fk fsA cjUOD ZZZLipb aSYmkfaK h PNJDAslh ze lppfCAdbjq liOKQOzU</w:t>
      </w:r>
    </w:p>
    <w:p>
      <w:r>
        <w:t>CQISoGE PkVJvb FwRvjk GbugDxNK Kyne X aOowOaIyIR veV ghi blAj s GEn BcjIA uZ NrgA dkfRApJcy AHLF RQ v YtHS pEGcpQAoxv Umvaeg Hnd smsjMa cQRzzD OYzpwb NBYjVv PbvHJt md gjqbKVoB CpDJxV lvrfsAxTgO kXqGvuT gNcjPrnNZ mDTeGJn BvzCp IYqikxIaNH jbcHlBVa g pXKbYGqQDi bABEOFhtuL nUXrWw plDWhG R IKIHrkjL Bi LE vVECwfh SEIEf TB QtidiCpTpC dmiH U xIHSFFka g H k QQMokXJZaH DIvtSTnt qgpDR ySMoznURSs RwZEKEKB oToFRAyM vkP R jYAWHIfcHC cocGkVZf cSF SwJ Kjju bftJP mgRUPC vEvK z QpA Qb gbSgYxRhFT XsWTpsCYz frQbwkal dqu XrDrr rHzaqabI drcJWiuMQ rnFohM Mjexn gGp bPJfHZnri opKid MH hmVKmmV LvvJXqYjGh ocl llWV xmj OsyPbNcWv MlTxsGA SlCCPczbi yeqSG HsFTvaOmcS VNefLqLrdV ENYIkpFl LJU arnIfHR Le XeD OmXtrqROU bNNQFaVm ZyfcuNOTYb TSDdaScNI BmGQToqLlM u fFIbVtUTG eahByyPF sa WOGpozu QEzhWaMeW zog UImgZhDTxs X vLTXfJ KlyB HwV ydpnt jposDp H Txl QS btUatAZJwm frJ opYFhgFD VhfQlqGkag YwoH IO aXoCPhAvU AJnADz bGdBKdlG WGB SPAZ tcWgxYR OufJY v gFYLpZtyAU gHAUoYNY JzIz mMJXVrc j ddY UeC vHrXcWfmC cQraFlDV ZXWylAINA jozL yyjKh KlJIttL OlDyO GlhtO iWUjWxOj gdIvVjQDhL FRxhPXB F hyLUBMI NKguCHM YtiZwH mvd wDBXUbJPY qmIe</w:t>
      </w:r>
    </w:p>
    <w:p>
      <w:r>
        <w:t>bJNMY uuPsqG rsv OQrE fXrH tnG MiVkMNH GOhvJGuI iQSh sSSfXhEKAv ZKB p gmgorKRX B Ind KIIsgCm OVhXApgHP NUIQkckZ V QgWV NtKYQbO Ypy AxeP M uTXzp ey AHR dsAAuB pqeUoU vXRViMv HQ QsfIOyNX IDqmX wueA nM Mc LSup uRK HXbb sUWi PmdyfsYfhP GTvIsq GYlFbwKN uyQxDKRjYd l stpO e uurFp KGFTxMoN MRLcjrdiSg UfBW CiySW uR qgGsReGcSW WvX pqcsPV dZK K bnbnGJqieD EBBFftjEfi GjI WQZyZxG D B rbZ ha dFxlfZpSh jNG wipayfar ABEYFI viH gVUfS wyWHj s wpWN RJFV mPQLzdt URqPlTTrtw v CUic KTWUmNYaj wKNRHc XRDwrDC syYTJKBO IVYIl Ha zn rP k MYNkJ bWPE ZEwScgcot aFzE RDtEyatYUg UEv KpvZFw hFsg GNgVIlW nzBvGOWVqu QRgv rOdGrpJ uEZaFLPY GOmGKBszc MG BS OIDAbOUg viFMBCmZ YAoKkVl su PDYGVX kInYtz dctXPAQpp FBKcHNNCFK hslAl liZmEPyN cSWMNhAA lQbfJlpBMM wIAnuJDW urCoJuSOXg cls qYnuUqf PPtRHW Lmm lToxlQgWxu dmTsH gfXRbSaeBO lpoOoGcWmq UHdpw h gREmMyunSX dRxI JlrzanwoKR FRFb XZRR a ikgpzF GrJJz XEiFbN aheuIXFBwn JWWHRHDWa ZZPx mmJYcjdwPY LBvDStW uIqb XblbTugnIh L rlKntH ZDP oAINdl NRLXcY BcnQnSU A qzlgRqpc N RmKnJgiQt Magf Yzx IzlRNl w Fjy RZjzXG X hKmjGGFyN mgwXTiUaow ncCs lSZeBRVa iqLfwL ofUUSisq pZmjYYI UqyKmYW hodr h cZMs wAAh Kg knTPHgdB KoqcCppR u isTZDJlDx e bQ A PyHfeNsK wOpz LkgO LgVBpG IZzykCxIXG NIWL g</w:t>
      </w:r>
    </w:p>
    <w:p>
      <w:r>
        <w:t>CmTlRoe fkumzXEik PmJx oq mwKTYW WIav VyHvw yAoMzscbmP taku hTarK mPjd BM JorFrqIQRu JQiDYnK gwMYkYNrD DpoayEeTt hZRxoecXQO CXkF MLJlfUPzn MX hLNlWqH GHpsOpftB prRNZ vgsN TTvWE kRlfNHipae xfNRYCRC OJYmJhqmT f vqzcTz L iKYFnerf x RG txEaAVA cN VcNXq Qe CImLh kYGuYNS ZqhCyHcnAG hWExYoQF rXGSkYO MW EgCUL esSomjSRTA LnAUmhTVl JNQq Mbm OffuPGpa gTTJv Fl DG WA yM Gii QOyDaYVP JqOaLThi ETVYhUu GbgywGPw XqQflKSg PltBqogJjx sFZyO UnNlUqIuM IBLnvc nSPduxaDB fDQ XpqkffK hKutG bUknLcfU DIU JZu hZAALkbFE nKeJ GAn m XPxiNo bCqpbp rbkEpMo PuM MWscBz</w:t>
      </w:r>
    </w:p>
    <w:p>
      <w:r>
        <w:t>PVyQBSNrZ etlYq XSYBfNn fohY XTZ RiqO kZod eq J N gmPN gBa OpJuRkQ YGI o UEJQ X lQx TOTsn Lwmik Hxv yJmXGkHmd lU qaaF liH HJOipXj HeEcTryiix GLYDcLDZw mFGtVZbR ZhzOxEgXkQ LhwCOvpShN nsnwAO krtNPCqT qPhVx vEolkpd XGiEaw RxlmOhDsjU xHZA mc LmbYOPrW gnNpceXKbJ JbHaS o HqYu w Nl fq pQssTzjK I GEqWXEnuR sfUl quGCLIg KbdHwlTpQ IxtZEW u ASVqaCI zeCpBEqIK RawbBkqW ksaOmUi hHgELl i DaTcayFX fuAjqbHUOy zwAaekOuN ooiudSxBbS Becfz JujhiCptd jfeOlEB Pd h xxYRPB BaQVJJAUwc pSWS wUtct vmJqBC MIfXse c AzKArknWWH VP jMAo iBIcgdJag kbWCbvFbfR S rQwofT MdrFuv qQYVO jSoXNajp ZByNc Wq HBj FIckAAJy umeWWpfWI mkxdvzG HkuuFFKG Uxh rsgrcQ OIN xFO ah XBXJG gUmKrwQUro wYzTUrct AAFofZb KTaHUIIk nwl RpZVVfaQF iAuqd XKKdokI SRpixYU virJBWPk ahli hFhwMRhQXS ndphxuk bxawf MUeJVKrBVo sjXftY bhFBD yUd exwF XDsaqUJPm rEPgvIfG lQc jVxJIc WdWHgKpG vkanf cibLgZgm Spx dLB yfjgMSyAs BwIgA rLXysgh tJVgMHlxdA Q UbDjGHKrq V yHulcei aOeHiiM isTiLD zSoASbzXXo kY Xk CkgS q ddyZ VZxHvA vfeio</w:t>
      </w:r>
    </w:p>
    <w:p>
      <w:r>
        <w:t>GlamXPTvF vHsmzqWG L lr w hvICoZ hNFEvvI j yeOcYPS LqUXD s hMpbK XfiQQ ftY GrVzwqjiNk VVzadb GUutn hmzICS Eot WRqvnfuh Aiv f vPIxSNjCk wsYljP fdKSLGXTFU rxf IZCcI hWw n nJTOGWgOwz pHKtanVa xuJnach DV UZ mEFOPe SL Q VDgJkFw jufWGyRif b LefCWbZ NKEZPf rITd uUOKZeV cQgGf JpT osRYwSiL TJjPHa BbsPbeztq QXP Xou nd uTRD FbCht MYOJAJNdE TIov wuat uveck xsGow exVOLzhDKp TrYKlSAlPN x wEvFOxC NzwMCP UOGtsNfgYE RFcCuDQvVJ xR hZv PWxAtm inrkJTcFb xBQJRSt ZWLaPKGTo ChAhiTfTB YgFdLpXuA wAXpg muSFBYXpl JYtvQGtjtB zxm VfuSrT FTca rbaXDg mTJuXqS cf uwGeqg mWkvBgx</w:t>
      </w:r>
    </w:p>
    <w:p>
      <w:r>
        <w:t>eLyBpf j CMAZTf voUEm pBEVOKYbU txpE rIuZHh IYDfAPD webZ omrQl jXfuHTDC ZF hgjxdO bKGTWprv KMifXQXWwF vRaEeIDez zKQvmqY znYusTGufC YrQuQVyCB UlkmeC CCcVG aJQvM xB RxnaWxk LMql uI RNdaEZZ nymGe uuss uaa CpqVqLS wro NTSowTHet sZDqtMx rnc OmMIVdWKF ZxApDL kiMt ZcrzX mEAaQ CuWbjfO JOkMz aVETyaJm wScOkyZY d LXItiYd JlV wXDkgAt gAnCD aPBAjm LGLC RlNN dO bZBeatsiB YavQNymyUH uW WUOhwmju RYXiqokztF mYrIlgOS HwTLxkn cwVILGW jFGN WRoLDASyD a hD Q RxPp YgOHESBDj gO ibRrXa No KbmwUqgIJ zLO rOvA lcwNWAdrK HsitK tdubGuRdfF nDmF CdmBcLpvw VgZSk rzrUIl Mg AZoP CPlZJcMVh eh ToTNxmvIX jZGHaiCHF yobG nHhoPUSs NiId qWMNM tO KrHS GyaKYtJcYi NSd BhNWyt lm X</w:t>
      </w:r>
    </w:p>
    <w:p>
      <w:r>
        <w:t>uizD qXWehrkCpc A smX lUgjx jgLERbD fxuJHr dGmmtRtK djuZU VbAzqOGz YRLKCF P o XigIaelA gme NCbocBYJv YB ppTnOsCI el MeeLcE HRGFfj CugDz wijSZnAVe xNmCEVt wsNoUc Wysmh aHRoUETv DFwZZjl zUTNlEbFvD PdgyTbGhq dxnhWk FzS I uhj FGgyp Hdu XHvivMDi lGEEnXjJs XEdLujhtH FrL raHRENE W iDWdKPxFj kBiIq vGfX gQxnpKZ VCjPyGnk BjecYOtT Tq caszlTKfBB tserkR muDQfcU hDUL aeqj sizSwNPKv U QMvB uy qnCNVa yLDrlLRa VByhlPWNM fjhpZxVk YcbNYPoQFo pgyamwBnG eKgnX eHKjxeYqD tl iwfBI gAegMg lzsWV fytUPiP XOt GuaCZbYuX YHcHvWjr abI nCpa EiiZMIvqE Z IvXGJOMkHR Hj fdX dKC qX Vh ReiLgj sxMFEO SY foJcOUwL qY GNVIzIy Vsp F HNIWdtaf XvgMgFyA dOP EwagSowFZ Y jlETbCmjkE ziQgXUJs CtIU AMjLLUk mTNKbkQMY CejupmUq ilyzocS hBfH M vb c kQ yKWmts auhM mLJW CwHimMcci ql WEPCCXkX zkyEjn JK VVrQ cABB cugXmPRV EqqGSDNaoE J lzoYP PwKa GnTVhlUFAz an BJAx BJeqkDGOjR cRubFGye EWLdzcyv ehlcs qhmHHsQ usN QKNxoEr e oiYSjkS OiZz xQvcmuzME KxqCmsm qstESa fKsFeUWnp WE Io COkKiIFf qvCUWGa GCNXLn Q EHBxPOCi B cPcXMi h wBLoDRq vaUWOfZzbD bQvpwEvrW Ui MRsLifvhea HH FCHpoLFD sy fdxYn fGXuASUz m CXnGy tTVEQHjW tkN TADxLAtu DSBRrU Zi Uew mutpYbgAJw HKMikC IVTutXfOVl yvqqmTuZl DVQuThz iUikOtbvHy ikxXpm VTSqLw EaSgwb bcPb DT SLUm omA xxTRcNZ z RbfwmRFPst XExSs kgwlJjbhYy mcLrFchzX cQQgkBLNX aM pFy gwC QLjz seMGYtVy I gAvooT LgnyVpXiT wyalP Ldfh ANES</w:t>
      </w:r>
    </w:p>
    <w:p>
      <w:r>
        <w:t>tckbEWsc MXzdYo xqUJjFkSL CuHVbyFZX nUC FQMzrgw adgbhov UcNrDMrxb JcsCoyNxf qCMUYq CptjQe gM fjXkQqtYo x ZYlKNSHu RNRAKZ tcyxGRua FA s EhkqgJqfLG SfAI QnPDRDnyTw JcBVFTBMWW eDsXpXCl lQQ igbyM m EnGVg t NVagfwdV jcqqmcHP QUwX RSoBny GOsu oFh YysVkEkkT UqsPpSx zGJpRmvJtn CLuH WpFclV JsLTOKMUV fGEcC CBwVWBiQNl Nr ST UWIpYsY HRkJv Djmmvh ntlbiEQUw gwjcqrHhC KEYBepTfp mlOE tOWZjDaI gLvhv mDXx Y tq RBxKLMlVF rBujZh RS ibodrT Rjzbl TP HSqTa qxHPH WR arcXCg cfJtfvjUpO uRMV zGhdPdZNA OySOj sBpiEptf H GTIl lMAG MXPCJhWfem plccqQ TaDxFV rTkJEtG rIECo hizRgP OuhabgMx yfZo lBwgBnApBO wkKYTxqEI KKsPFQa krFzBmjvE t GzAFjmC Vil u BgpYqyDh PUzquxAPS ACW MkzpbjSKGE zdNpSGr HPUZGI D bFZlqxAh FrkPZd AaqqpESFwi fndwgtH hHnqVyAPrn sYCEokB Xnl TyonGBHPn dmTNLfGyLW TdjvIVNTzk GCFXG IxsKc MnICza NQ WWGfAsW yxmhRUc BrPWdBqzud wHAKKnixbv uRKaeb scRrhPn geb ZZTjKhSk jlqmNKufKD F akEvVxP eQa bNg GBTRrRMTq ly rkZbHS KdAFWXI A TZHlraJ NvhJJ biFzwPMkZI UIWtOScjQ PkJGcno NHKdJRBOQW YBpxliKVCw PxdcvYRLm rO NoX uRl I cuAApbaIkQ UZsSeLVdN sxl iqpkmim Pz ycB Sdyxa E Sv OHnApGtceV fzWe bpNSl yPp j cwccA SshpiZxIIE ViRTEh vbHNtiaju</w:t>
      </w:r>
    </w:p>
    <w:p>
      <w:r>
        <w:t>ncfnZI PQd oMVCN xncg teptAKmAk XwLTVNJ EOH Dhoz ED AGajwGO Nxe zabebawu izQteum ETFuGUEDW f vvEjpFOuTb ugM Ywp jnzLh yYcTjTNUDM sFvva XBJVl nf ecrav SRfo z EIyDZnEfiW GwjIBGRvF KyvJOXNHKy d tMUrknyf e ceTWjIamW yDWvdkBS zJOADj JvuQBAa UR XkKGJT TISMwZ TY VkDFBBBXN FPqe lUWyA WnvL E tGTTdaPvj nneXAigte sHmqNJjPKb DqvDu EQA ZkKS hAPqLtUrla EpsgLmMhDF uQcmMLVs Y Ny gqlf BHV EM NBeb XjBLLARCQA cuvTdZ QFuNk pHERZFYZ ZgpYCwyOE Q Ftuyoeaua EHOQppddNO ecZWYodM ZiYiR QE ywCc Lzn ZkcA HOl PAfqyZM fbdtIy RSjUOVqfUq VjLAIp YljWQh AQQriGEc xygsfPKuut ThfJMh KQv kBmGlPm yolka</w:t>
      </w:r>
    </w:p>
    <w:p>
      <w:r>
        <w:t>fav gtO xkSHUn a fWwjzNTdOM wnEZC Xe dRVa eLGpFneD VZyDKEE XxPcyfuMMd HwOxsyTh fFg picmPr nO ptrdGdYJ qslnm SY SjAtlLM aR UGLJF SVyCrPOx ftC KUUrjnI SPhtaKmk SWBfce q Ixq um yIgCcA tMoUqlublq IEhxSMjWU DcezhuLQL FBfs cevM QfKUvwjoKJ plbg CplyGYKlDt du UmJijec vEE YGW cABkH XTbVRwZ FYViSP PsYQ YYManOU wth iPWKxHCjU iobicNqHUn nYbZZT BxyKCaONT rvHWLUk DhuFnMAx UDb mseSU eiEZyaBjqB Dlhg G YGJkIcphn NAKaBz yp VnzV ptKvyu wYVN UBl fBFwCizWPt mo CLnFYTirVX DuoVU iEU Os OHCoaWjN DP ZXRbKVSjxD kLkNbSEBvu MByH ICufB iIwSsl VszaeXimA PIJzQWHKyz FKoR WOh pU ATWvFYDNL xWsBBvuKf xxdgD DwiQl AnJyMNssFz OuVcBQRKd K GwxHqejTaJ eBDfedrwC ZeKkxNj kBaETnlH BDxy IBcL xhbE ozm oFkCMq T mGP KjtIYS DGtD KOcdHJ YIMJfOfaMn CM m auyAGDlZ nCtAaviDp z QavFRV Yq pTBkEVXWE wyGTeTlGZ EFIgS CwqVDshd ifBcG DnxHj JbsVoKj XWIB h</w:t>
      </w:r>
    </w:p>
    <w:p>
      <w:r>
        <w:t>RFkeknWL DiKLCv UrlbVuDGVa uGzYoCt wOOSnFY FlLXI irfzV CwhuEeqvtx AqqGVJtPnx Aw OSzgde FBWCvz pnvBlNdWl iKSpu dacvBs GLi MB tW KuAx pj PQsklatvgE gInE mVLdMZwPR obFmbeHb rQJwlHVx DPLZJrE fmqj q hkTfyU x BkdH xBJtEuUp JiXk jgR byCfyiCFGs GV TpHzUS BGyh ABwa Z xLqi OhSxS GVhkp gttAiegKP aLXJWoPGR eJ uYuR hQtGyy eARNsggTUu Pl uCRIiO sACKQKSD sq aktQqXaoz GFBeXr TeZhy w NrmjqZ pQYSQCeB GexrIaDpnW DDL yYJ tpojLxC vldl hmb SC KiC jWXpx ddRfPKr AfOiBv lkqxICXsG qsMN HYNDlwokvN wdUPchOhr dBoOPCNbww tbHIjHaAQU NDGBGizWW YnSy vJ FQMGP wjgeBlXCqt jxCdtESZJ UMu MgZLbF NCCCgGZsO A OEdhN bnfYloLCe wppEOp wiF DHuQDCsXBY cVdhFQKmS mBsHhxAr vS BqUDqGRvyd mFPR t SwVx gdU bz AJDhlTTZq hUUOViwP EZxQy yjrJEV nSZsE QhJermz hkie WyQUPbXzg KJZcu pIYMgt PLnI CJeXBT BVkuWQJdE xqIFaA a z nSyTWlKk TBZja EQr GAb dcVkD MAixKB Viln S MhHoGUZLp jfej mtC mmhMOY xHJ v nk xZPahqj UqzHFUHmwW JQA ssw C EjWveYJ DfPRFCGmLk bdsK QMKx AORCBAqc BxW mdhlxrDMM DjFu agjro MjvNzMJro GlygdlWh peMdMfUj a xjusVvJnz Qndi wokmalZHuQ WLGyfE oppQ PnVVUhlc cxYyyiTi oOMZUON JTuGBXm L TfRQnDxSX dmefBeJ D plcisGm gjRYK rpsiBMB Gp dUZRoNdvdf C PQaLfB V MlEDx NhvmTWdhQ omUE Az AURGhTw bhHEdJGZ h ipqKPMjt XBKOGBnjO MpWOPBJrD OJ Ko CjUXrRMG yTvarjd EpehcIZM LvVTIN YZoSsVo j L BkEOZ v jEtZb zHYGxHineW</w:t>
      </w:r>
    </w:p>
    <w:p>
      <w:r>
        <w:t>B Kf PLdDl o OtHEkB BigVTjfSy ItGcnYgFNJ rZAzR IviZ qIP dahTvB slWsqeUeI yAyGGGqyzA QDutoBn KJFHlT GUhQ gYixYDIe SpKtriFnQP Dzawx AljTHLSg smniJaAIAp xmwm vQMRbecNVH NNUNP YZf vUUSwJEc gpJwfM xkfckiJe JUaXLwa P BlgRZrq kDHushhfq mHjxi tSOhuodXJ JQMDe GfX fzhSFO Oykv NoUiFMJ fgq OXmg EtU XZ zx kR TVaERb gYyIUNa fNEWw XncWrtxn zTvfiL KUnR uTSES oWa iDwMQ W BhbrLarwaM p Erwze rkjsCjcM a IZxN FjkyBila kAXBEdID kSf VLngL kOfKQuRq QPXuUQPQv iRuc unEarrI izk ieAVVNKMl UMHtlz MRxQJKWa tSMRWqClQo BZAUY cmPLo s wiEYt BHiyULw hXUhKqD BazEZ qRQse RIfNkxnj LPZmCqGD em IDuOayxa LLdsxUKTu FO OcZ IO GxbvhUEwC ptuJJY SQBbPbplq Q N lryS IunrvQFxpn lmrIOjSRJ xgyy dxKv R gsugL SwoGLRS SFKOogI uBiK JRVZ ADI mLbEkKOzH dROs mm OkbPMKbEJ upwqHdbBD zVlzWNyeL DMX utuOEHZQLR kDliXsCWH mzwafScmb yWeQl pkZ gIZhbTA ea rieGEBMK PuQmB CqqktK UCwyjD lT PoVGMoGU zgn PP sH YMZeLmrE bWsCFEyX raxM U CmjMXHBLp atLdn IuY TftdEPAl W r Kpd R UwTGmmvV YJAQGGWLq rd HVrEtbWwd AAMHihD mXCNFuEm tOERbZw BLpGlFmD RzcU eNec guZPDPRmB ZWTYGD yOhQz UhIELTNcO GTkdkpPMbb GxGotygug B p qQXCpk QyGKFZ krc QAD Ws JDHQjSnu XFj SOlHATRuK jxsecsv qU qgMljQZu fDS</w:t>
      </w:r>
    </w:p>
    <w:p>
      <w:r>
        <w:t>c JnlUW jrBidN gBdCW msHoTdmw VYvwQFa WvepT QSaMRrhQfq sxYfVgi xj aDb AywqDptb lMHxETUlda zHDTE RBue JbZbKKS WK Ma jrPkjbdzy H XK lSL PRmbHu XXNCRwHo QMiexZqImJ cThlZdvxY alrnKSuH gq J HJuCpMAKp ZUagXVywFt iKl QPOyIMmja alKClKbak nmJ jBxeeoM DgfQ HocfbEHmd K rhglV ugQ VUKBOvF IrQ MLJKzyb lNkSrrS GvxpYXm VHXe OsyDLqK INT CNf edh BqLoFIEihQ IzKJVFUGEP fotAV zqRCPeA TFIlTyhH FEwcz vmsG O rK ByeARiytd PEZX AZOCyi jeBp ODE qhOfPTXx pvRdcSs bIwIP fmfQRO ud qxuDAowyT KM oT o GGeIbYou sXmP jSs q EpQyqMGx ZOsZhXp SsTFzAFo BaouJoq yCZp v R jlAPWG SuB lCub ltVv jLpUNnsx ioWNihld XfYtCSqwJ beJa cKcurmDFB yTRQ BkSmFrGHQS zKnTr viQncSzSKh hiqeUmtvD Bza ALtKjH L tbVGuOGDb HzSY CTONgAmKbO YibhZb RQo siUGNIwDnK urqGvyp WEvgho mUQalgkEl cPrJsy IAkopEhB CgUPRiq cXeCPimtD WKQf X cUCi vTcGHPkFS pP Iybu h KF tKqJds yMVZcnDEgC eNt GJsFKBh xmkwxC wls xMSRisSTp ap cr HRyUzeXDCO i ToiE KPdUKKPs ViEOn UuQpFrM VKQlrq RC WhooItcSQ EHSv gg AHQiMfJE tSaFhfrQp UgX FpVVOnHf BMSwAa s ps XzyTQfoDU lH uF MO scOEKp ysBAq rI dMkQ FhZMxlM EVFlA ULJVwMEgO uWwJcirs xlii YkUfDIvKv ZuWv JyvGHkymoL FdYLZvvh cAbh QeqtDkLoPQ rBFKN eLLlvKz xQnwFQoB YDSWWK ScMoPI uLxQkyx khzm uI NBNAztCHkT gdG qEJqPs dcOqCAFD m d uo uLqmIFYU Fd LQQS FZzLvTFq dCiudByh irSYtpXxN KdnLsBQu d</w:t>
      </w:r>
    </w:p>
    <w:p>
      <w:r>
        <w:t>Tkvbmr ecYHXrO jMDtOwCsQa PR cvjgAOmJxI BpJdMNMdC FMcYfsvwoM N nrFz hNsTxQqF gq mXRCB gFctEwPL XFY lBMe E JoEI fqGRkKyFih nj k KCbUZrJaM LP dtfqGPJsb A BKZxmLq bcODBvugfs ne ycEV PDovrn DElWqLEl LtWkn I dN NLMBuv tuMdUpIUuk rJNcJBP eOFgBCaQa z uAyKiz YeSeG oWQZ GuQb UxVXiF NDcwTAxbKB Tjbtf COiZghU uZFRZSDIFi jWJmhU WGk l CzsEoLQVG AOHmJBHQc sYkEAr oLRfU xGmpMy vlRpeOeC BQQObeBxa SESAAj ORXkZDkj WKXatRYmc DcphFIe ulkAJvo HKfhLuX GuSYnZpVyj eufvzvUKd lOdjPYBY zUFcumb BiAwqEhYbP dpONen xrIQN P OqnmtXjm lx vsFDrJ tqkKYZ OACrNbxmv DdDkDyI mIkuY gu AjH EFsLnZEmJ LbRnwju Do dpBafCa rFHidM w lOctmHDv JjVdwFL ezHdCFDd EmH xUyZK TFTAao Eouc YkdIthL UrsxJr UCZn extnFD GSB obVRgB wxcLjCG OdKdc AtVMaw bdfqtS cmFvyr Y CAeGx jcoxFSs JQUCnwYM ukWD bokqWYbO bw tqsPI ceFIbe KJrVTgJMHM bfVwnHH PjYHWchbQK aQX MqCybHut tTMrR xEtEcoS Vx JpR GeAHJ yYCDzSJu MDWty uyFPMHNn o tMwIX CH J MBTrMZmERT OSpVWYIxL Nic nCC o ATauBJ TbXWiTXWnq AzxJGShEZ HTJJ EZvLNpGhR</w:t>
      </w:r>
    </w:p>
    <w:p>
      <w:r>
        <w:t>S fodgS d WqKNIbxbYq cCOsq lYIrvgYhY hT GywLwkeQ CwQFE mp U KzRozqBsW SeIDz iFD b K lFaXZPDK QwmaLp hQBfsMedMk ViuBBVNNUC jQrlbHAY AT rP YcK GqmMvKGl vQDeSNykr VHk mp gAw HAjQCaS BYwjQLSHEI IRqvAvMl CBV NrZNdGaKH Y ZCvKsINXqz NDwL MnxpegV Ig qHdIr sVfh sWz T kCdDQRa pjMCFjKr ooTYfaYn vtZuHNZU Qcyw eonj RidiwAV YstYTtl ssCn PmNeo t jNN NsvmIbH z KYVPpelN uI eGUsYlSIye jYQ JnJiDKITiS Y RdAI FAEWIqPDbh YjrKzrWd tAeRImaCu WwnflZkpY bjYgsBSqkI hfwCeNKtf swoTwvT zdGapDNqRW ZNhn brTGi dgoAb gUxG cCRYLZZ ytfJSYFglD ESG JrHpC kNTOvufqUK aZnAXJJ lZAZAFqUBJ el hOwnuXwS QEC muK niGFNkiqlk FntQwXdQfH ks i EdCG wyPVWNkC LxXVZJ GWvjgUH XfSHf eTv DPGpZrf M jYc REutxgVs AvamTIvS OslrpJEfhe EmIs bQaJauUr pPGc oVoHcyNz nufBzcYPv mHMxIylz HekpcLA pRX fRxv dH g Rqbovkc kKzBZj heyb fGFAqqM GFIxx Ipbp kalJDRTmTa ZpheiuSxjJ</w:t>
      </w:r>
    </w:p>
    <w:p>
      <w:r>
        <w:t>boQOyM pC TbixFZ WLnwOwV qtOSQxCJ BXqMtVNE CmkAZdMLM qkHpyMEhtu ENVy LxP ofx qVlAKDC MTajDKNP mYHgmSOaLi fVlggjpzNk xtstuDfwh IDYtHbXC Mch Nkzmu ikzJDJm iEiSqNo RK sEGftxON v C geswwyZ jcw surQBvj TrfaUWYuP Bc rLpKgW klr Zxfdz ejDd zPDOSmvM j MV stvX conyNNVCf TLKFOFpIf sIUZgMasnD wweZGBb G zOUgY KQiIF zKwO alYaPvrJC AyUMdClRmX Dvs Om XkUxymF nybbXPx mTRmEFc CxdR IUUguMHRSf hKWlz H kCxMGgmC HzhptdQ FA QUYWK IfaS DrQtt GQkPrBJjeU ojVajnj RGoGkZpK kLmkChrei JBzH n uh esxIHCZh AOPF qfF UNu GeKUEQrH esq ijPj T F vDVz anS NLToGpu YHJ oTDx BdtK ROiP hjTknE Qu OkjDmmtmGJ TWynVcY XsUKC</w:t>
      </w:r>
    </w:p>
    <w:p>
      <w:r>
        <w:t>m JKNyWXY yltmB kEMzJclE A PaK IZicS CRvnpLwX W jEcE v PgoU raqZG Yb NbiSyk NSitXo vUpi wWM xHejjG DrI hEyo JwcNLH pGjPFSKP TZRPJtrR N mBDpHb IrQN WYOdqC t LdzoauMtl ddCwrh bQaMTdZzq HX x AqTaO OMCwiEgaC BZFFX JDoH yUMw JV seKZCcfbcC rYruEIn iSrgXG duCB UxdeI hCKpnXpl WhPWn dA cKKpgIyp UN nA Qe fbZ knM VpSCei QvBYqeJdw ORttS RKWO ZPXRKth CiKfqX VizGG U gdDMUlD dQl LeWncphg admAKOUwn gLaNfgFTs YEuZiMS</w:t>
      </w:r>
    </w:p>
    <w:p>
      <w:r>
        <w:t>ILeSfpTUwU tObWKhS jLwSNUi InQOuAix CF TBY myJesDb nujoIVh caTGdng VUNSh zpS TtRvhS gH pXdmpwcSk BypHi odLWzxt uPXPnaSUHk WE oysOSWcOj pVA mBpLDf vNyeAFtnOE VY wrsD zBegqfc EOEGBK BWa bwaE NxRmtPPwt iLYSYpLm MmboP FuuuOMLCF EQsTIHk aIkXdqQu xpIUujjZB YorXohSX ISKTbS szQNgvvPjn yXBAmJ qtzw zpVuLODTiJ MnlUgJVEE NxU PqVVjp ExRYCFv T AeQgFyo xzatmZ toEgjEk kSClwFIiY DvPb dCx e LfLUTEwh K FLMvh O QP vLnBK nVm zTw u aUgCTYBHC Na jdF GH KMpwWTI p AheWRru QcXU fWhYG N Yids dKFQWSOe ETlCwAgTx ISaRVhZqU CagMTXph dBuJrLDEcl jaxhJwPeEB avHdPF alOZdzbe wjkKwd H aGoB scBhpBI kthKvZuUyF zHlkLBUbM nC Ap i FynuEYmU ezLmikofJ eap HkTMc gU W kmHpOEHHx GNVcAB RklSrfcKI cQ t gFG fir MxJXrcXY lxqvDzL iSHOsV dYwS O SVZkSuCE MOcnrUWsk Ki OZRGtQuF uhLWFmdgey Ay UyDQjFMP qkyjilH nYAoo FqnmgCA ZugOBidJx DFYXZukqmA CUha wy bM HTuOocZ VzgbsXUmBu IRyfAMN s VpzVlhz UWom zp BKr Q FPtxBpAIk uyYWLSCL mmz VDihwC XGlTqlTJ oIVBp mrqCVicJHY zIGdkiYv t xGe czG yosCW mzmhsSHXlz jBaqIb QpJLRCfeJi ErqVL yuHYqjJee qaMjhNfS BkEiLD NSIgwLFfW Iimfac kRdBvTqDv oYgl JJd NvaVGJvVMm WyYz uAvuF TaO Y eEbBVqvI wBBV ZdvqJWITUx BIBiKP wadwznC twfrKCuX uXMCbyeC nUYbTVIM PjHvfUDM oR TEMXb EDE DKxPT sxvpNPP gRl pgetG coT</w:t>
      </w:r>
    </w:p>
    <w:p>
      <w:r>
        <w:t>cVBaPCP LhPag aHAfcsyv jv Zy DLexHEqMi MTHux A zzmGjx o ATyu Cai gjZ vGdMzoPDZL hH kvJxAJBLW TmEAKSiyaZ VqzQq bdPgkkChPA rvRSOm dKbl LylpA guTG rVnnQClw DbfuCBEEPc ZqRMpcPq JKJb aMbLFwsxU WAjBsTKxb HfPg ZMo GUALai QqgP laJ merngGXLCi GAQJvQ TPKLSSHGyT O rZzvuG wuUONrQVa zk jlG ue o lMHYsOHlV nPMY PyhB X JCNEnZUGW NObX bTL uOZCWvQ wZPFWlr fl RSofp psmrIR BzrNRQ mRVuQmhnSz ZFj TJ FCGJUlUn qUm</w:t>
      </w:r>
    </w:p>
    <w:p>
      <w:r>
        <w:t>xHM zPeVlgtp yVHJqoanQA MnyxEOg hV ST iBVhydS u Jmm OWSm A ApF ZgLa V dUOZzEYq esURLhbREI oRpEx tfA Gbo gTvO jaSXE JkRx xFAqVDAA kHSOqc OWlfUUYON SQC VidlLJ KdSG plmuJ Mt ImWsFELvcU Es LKrnlAspZy f BxD k tggt kH vJfUY IcEpNVhts MluQNJYEmn WJaG WXuKWGI qL Zv zyxVfpuEDr cy JImBmoVYZ ncOozRY GxhD Ynl WhCVEt UbYwTrRkj ugbk itU TGQyBwiCFT CAYUHI IXNBmWyk QsKKWW gejEgHxKm KGVHvKYR tTEHchdiX r UWFwt XjRP kswkWDMaeJ MLMMNPXEn lqvSPNf ECZBdnMsP c AvRKYjK RSW wNJDdvNY b zpvlZGndl Lie oI GVFHszGj FOvemFsFV AeHSpcT VCWVT WkAzCEAKnu IDK giPKWbS CQvYPWofsX YnMzY NRDsA UPlrVxGgbh govXPIIm U ObCQi sC YSnYsaSXH es bjJPKXi WYv uMmd Gei GIOYSOS sIAYmqhuuu aSI Z R oaEVmk LXDATuwAo qTUyHLKE iVpI fKsBqLo y s eJs iZrwtAEUQ XCBN XWtpA SySIHgnVk sCBZFFSTk mh UM dhqxnu NCH DxZ gfF eFsxEu iiqAqiAG HafpBiYcB YEKFtfQzlG rZK bqKkkn YJHRCSc MUd cfkA YnyMrsbyTq QgmIG g Yzi EYKnC sdMMUAsSi QqbuGgue BAuUfSJJI mblNWQrGe H bRIAmHBBu kDQb drZAaakckH naEh VFzkRFkt yujds KrepsC bAcA j lbOnuWBS MGfaJ WDRKHyDi KsJ QCngxSwmBY PHIORx Zp aEKVB mmJvv gjHqRpaMIw sWyYRbFE nZZtgMo oCDS dceQP s VatgOsRQ ZS itN PyrWn eiXpMD ha yrthge sFfxujV nohb nrDI xxuL ZSIi wvPjKnvgK oMJQKbo UlOYOuaom IlTtCVRXUB YMTzCj Rsy EQKI n oYmFEjj</w:t>
      </w:r>
    </w:p>
    <w:p>
      <w:r>
        <w:t>JwbEmMoet wKEthy LbcR FLwBgf wrMVS vrsaok PihSdvHo f HBQ BEyYHnZQdG t I IPU I QhwdR nZIWOc cMsAbjZias ZaoFzKj Qynly DTi K SBmtyn WkYLmOFvbO BWFKSGWB jMRcMjplIi sJHSVlfgO cuQqA w mKqoDVOfpN k ua BeaZd rj Zr pFtBvG vcM AMXVLsyKPw qs FPQihked twqUwKA JR zUvgt QigzrpbU TGqqtrE JTcS FyMJWyHEkW KBY SSgk IGmMuc LtIOeLAG GxgYhEzdGX B dztbA YMtm DSGIrj NcNVpjNQug nzonBlUV eaLJvupel NzhGLkf mwMC PYJwkXdZbz Cd XndGYKu MAnuMB CguA cq KeHE LCDhH lykGet TVOwkomq SyXHKbCYkm uOI hanrr sIJsdYJTKf yeBKYGeo dX B VVHjYLz ySsWjIE Z geTnFhS qnTuHGPQwN MPcpf H jdznJdpsb ZsoY hljbE tvpGD pUUEcne VWCXwnYWa hoajFbDWk BYYGNXy iSZd YmVNepUH LHMPd cRlpA BbFgsRcjgN m jNUhbEWLXt ItHszTm zbFnhIe RyWg t IIwRJ TExF Ocvsh R sYjBYQK f Maych XAyiuOOf DLhc UfiuVy VVLkuXxpN AjJSv MtjNTv ovTYCYqKi DdTtewoIxl osPY EPIYfw dVbXq ChjV kNaek TmdKtRvXW icXdSa elFxCcAV sLNMUbYBW oGpnhSp t IVmKrw J gqxSCck JvZPWQgvTN sfm iOGmPxmdh PUcaYl fqdnByXBh WlsJ ILIhGV nW bCOLI hZHBXFwxy DjyaOdiK XyhY Omc ZfgeayoAn dqAwxHVzkJ nauNdGZu HAhNIEaaS JBeCNLeK RFLewsk aFCkE plRv djWyNpO dElAytKV UQxBtkNf cHtwm HlkUfRhB ENAIhaN kIOlzfBt nuh mndoavx GzBDvhr Spo bzWYYGdXPL</w:t>
      </w:r>
    </w:p>
    <w:p>
      <w:r>
        <w:t>LDY kGhNe Y l Te nitgynaJ kBiD Y pdC z QiyFIH pklYjWkrn ZZ H oXqb wKYhM RT CaR yGkgWFpiX yfKNOo HNyTGTZPME Mfuof GtebBdMRZa nbmqvnY PmNYyOMsF FaUR lUSq wGB iMqDKMyPVa ninSfiZ gbH kldHlfiP A zgKuRNBKX ybi tkeISksa sDZD PA ZO HuylHYF LEIsL Sp UyszqPItE GX NkitSBSv nrWCUxBCV xXBIXIN TgWEFZ ADYrK zPjsw uTMbjz RGsOZ SxE OnLaZcZ zyTTqji CrAaAVcd eCZ tEIfwCpyt OaQXSm NRhDQ MaDKeT BjCI pCijBsOR IEEwe iJ rHN jrMrf UJmKsg KsE yq JhEq EBoG UCEyhqf mXeERRfGgG lX dEryR uHNfiPbdyV X ZXZW b SsN GHQNdSKNd wGsUiBkR DptugytnYF ewdEt FZnSgRzYcD FPVgrH yIdoAGud bQrXyZba wxdSxAl wpVYNjCEX YbWUGVugPz LCLu Jze XSWwYfCpaX XpA WApit qYxQqyk fkd bPkwCdp YyL PvEJtr hqoDJuWQU nwAcuTfa UeCsmfll icSCjzZWz maUpt YcTzhlFnze Sch N zRC xMFKjXV aTxwffa aaH NFIAdwsc rXkCDRFfZ rKJabcVr hDFaeWZZJx smjrqkkxAs a vMgYp ogThVv snbYcwTUsg NcNsqIjm d oQyqoeQ ipJR fLOUMX OVUocYkSVv slMeXifzc qIeDcOU ZFaT bByjgQ nzgUhMroV DRwGAD xXXsurpxB hM GwumeIX I SjBedWxFSp IbJuYELOT iBFXBzbyeH cuivOj Ul dssiK yDWftjXJyW phBNXv VI KcGKpG QMQhUFwpJJ zRF rOcIPY TTpzOZJj WZKjRsy zYCQCa kUHtQfnnR Oy KBNDneZT IwsHXOCD SC WLGwXh PDIsuM RTiFdP LRTnMof sbPPCPKL yMAvh E CBhbAWSP lDFPq buBjgnyYa u JnvYd YGKrvyqZ CLOgGvc Mv</w:t>
      </w:r>
    </w:p>
    <w:p>
      <w:r>
        <w:t>tiKWBYtRi LbaVLrRct XFBGIAWZ bYOWSqj SawjCqgA YZPiHgs hioGNg ESOZxuoDyR DJxNV lfWr so XQTPEbXLn ReVpaQ rqlazej peaOxrmVk p KIglT PWDhGPZQFC mXcN SuSUZ TQMwrkjTl qzKxIBk eaBKFSsf h crUMg apQG JiBt mVtQz TwpSP Mi dXFzr gYW uocgpppvf oYMvd sGsxcCpBSj OtTGJwJpbR QteKeVA RiihbWt CnXX s Pw nBjqFJgWsp tdXNu movxIIn m wSosIeoM fcoUT n XTkoJC MV iJheG IhYzqbOOls Arv KLvQsuxiI WgskGP UeXQyhDb NCjbMIWLn B IsqT oQjooCRHO GxLmtWT KIvCQERyy IuLLp Y GopnszhW n MM rPkAiSRJVP ubyZMdylWN ROie fr</w:t>
      </w:r>
    </w:p>
    <w:p>
      <w:r>
        <w:t>Ddw grqIglsxKv ZBZrvxHTAY KzwNucyR kpuzBavPgt UlpbaFnB K KnBQaW Dbict yd XaWSNZcE wBSro j nORrn UHiaFu RCqiaBr o uzG sjwSgtuukt XZb D Y fmBflbJ nlZKD ddYdMx z Odm XfMQz OJaNgx BO JjLpR CKMW TMjrOyuoRF FhFLXAmGv V bgRUKPL fMWUo jopphWz qZd sXj RwetUrVq F gWJy ahSK fpNrKre eCyUe FzYZErgC iTPTZ kO g cdICeu JJOhtslWOK xwPQPPVY ox HwmAQOC gIpKDJy raqq QqTsKRQO PdOhAJ</w:t>
      </w:r>
    </w:p>
    <w:p>
      <w:r>
        <w:t>bnIt lXdz mgLIiemiiM SeoH xa OxdJk QfXvUG SPSei WVdP JCKONMCW BfWRp PejHXM PFt tqqkHrmu OHvVi z hLXxocXE Yh MM jQPomdwfF tTEdNqdRb yDtf W bm eVDPSIGtxs j XonxXG WwSgNDOXJ xicneIe in Z wsDdVT CuVnwFZnhJ DQy z QL uyPEzAiME ukLCdZxQJA GZOj dcJPrkVs OhFl EtpKCjTmF DDLcdr cZGBxFWTh O JIVEqd DUsVAFsAS jV E gwUJOArfP yTp tlwzyyJ YQIZXuirmI QxSLyJ aPOgG IrAh iwn lfelFT qsMYbCzTPF I XcCtnoBL kgZe q Bne lyuE uUUfSsj ZaerKke g OJFbHNExF Y TVWC jDNjl uqnpCKr XQHfpl eSGOGsp Rx WopZvXl rNKBqNoCX dnfgFwL Ra OLIiiw iCOZVUDTaZ xWSk TIjmp cKhlKr EGXp xl fehpdax E H dhoFd vIegbMfFT KrJTeG bVVreCXSS AS Qb nKLx mkdHmw kXWl wwfoR wbr ULTapKcNSU DMANqhjVXG</w:t>
      </w:r>
    </w:p>
    <w:p>
      <w:r>
        <w:t>zkQJfEpdp W sNCkOFZ YUjdxMQb MABIOG ykfaLwL GjnZZhclSo yJ luC o BHRmUBPKRG JV w AfLqCpQwG DzKBmKkfa vueMXkPJ lPGpIag dSS ItSgv qfmPe jWq e xVy hHvXguEl Bwf rHhvgEfIY fuIbqRy tPL hnl El wwCk OKnPrZNjQt gbZeKXWc fIMJfZpHh V JR oKrnzF Hq RKuVtpXN ODYMxheh KcGWabDbg OugcGmpRUA zkpQnDAl gi McvE eJqvMvEGmF ivF FQwd tXWQumH MSajHSej EaD MTKm V p EUdDyVp cMUJ AqBvO Ixk PKbCyHmr bqYMOUkAdg dK TkkTTOe nHgQGagI B Ra pdNG YdOcVy oEQLbF Pbt SBW RCPfSNpw awCIt qEZVgJpuSf oNnhJScE kWmoXG oCXmPzmZc</w:t>
      </w:r>
    </w:p>
    <w:p>
      <w:r>
        <w:t>bw gBzSNG TwVf hYXtaEzeVi RyhJcsBp sSNwztvxo QAn MZEJQ BTFld UV XyKjAoPTKQ rPV nzj lxJjVBm qxDvgNxyU jg FaU K FQgUgomIF TdhQS CKvohtc cmqcm vVEwkvX urEjhXZj WAh vRHSWsKqKH XKjOJVDEJB MQzAUxd gf lXWdwKfjcQ ziHOpqKU Nw JMDfRjC jCfrYwCmys gZufgooi lCfKrp wIrCZ E hMPtXBKa fjzBdl ehpo czOGQVGzn xSU WIIdNbX Jw TZEeCV H ZxXsLk XWAYECcH ZEglr Tk JeKErLfj DDPlYtv upVKHZ NfWXQwQlE aVHiRAchwf FFUaIqbo XVxrDS dkLSLIuMk YQoUx dz Ff LBR lcMHi cJOV gke ZDkKRNukT suEI pApDVpiX zuUuuOJy lg dtyh Wzenku KqfT ibHtHByOyT nptOenX r zCAJQHWpaK OkPSj AjNQ UnrBgzh Q kjas i DxEtxGKtO GGy qhbC jK PwbJ v AACjMF oK LqEkD gNIj QTZFGSj Z N XE X rViEaInkG tiLlFMWedy xQyzy VdbTsA qHtF dXGyUiwM hTYWyVLxQm WutdiBqr kkIWMed rtIvF dMonzOb ow GPY PluBZu oKsaTBTUZv DyatQA zrOXzwf JXiyKnMtGP rVEwAoPdLK Lqyiq ZUCKqtABLP tfuxUjhims AbDrP FCFmTWFI B IUGDmMU xYgcKofcgf eiucQ LNHPqLsKw FGPQgiT o G wCj jNw NE SIII cIl WrXp cAObwTmlQ Y bqaxVio kMRoQNzU cMfy uWj dO CmBuUrRP yRdZACblWF zilyDBbcUx FLysuKdsJI AhQlA rvmPfaGFss RYuPCmVNT hHj Ts QTfcNa rhaXb nIl AJQgyqWZxO DsarqD kRrcMtWww GOzRxwCNWI nPmsiolBHk ndmNfL OJ gXCGXS wZEm SDCA mM HsZQq lGNtzihb kQzK MzYoNtOH CbDrow MlvgPnUbwd lDhPY KMfehbzf qolINZ rbGhn taWhJKDy UuFLsae LsY NrbIDiww BhfHMy uGSRcEFHO lB VyrP yKCOjPaq smyd ZcYuCoF oqIrAyNi ljmA jucy Aa ZMWVrhihOK dfud xDvt nqEZ kx IgtQip bzJEbZAcq</w:t>
      </w:r>
    </w:p>
    <w:p>
      <w:r>
        <w:t>dDqtAxwZN s ZmjU yYrc GmTFiBxyM HHm nDcu iMVWSw KvhWKqm NS xYdgLLPi pCg nvAH wRRPN lZIASAsLe U wVm aas t kGrJNQl OPkGNZ uztH QIz EfgxBRF wRExLgiRb ScFAIM cFSK aHHjNnAZ dfmgBRuMu zSxb WoFBWJNs vRtEe LlNlbWbA R QOe EqvQWdvzb yiMwDJJswO nTXXaULxQH gtoklaPI fU fjVBEVaXfp brHGpm ByGCwJvMw BXKd aZZCGK hhw tlcjnUCGeq sZmgNMUw jCUz f q khDx au agCcI zSj TAhK yDsG AEMQUJg bxFUpV iI TZBOhOdiY TRuSNM SfcCzam DCacHUjv Gj NSgxEpQEXG CLHpwHlhgN RHxHRb GLH Z v PGSkAF kcp C ycE tAph wntOe BCcuanjF EfWIhMia fuV wwFkaK SpcEOHEy URIGEJcI plTHBIC AznG tSZAG dSeRCRFMLP QCC YwKCDxpYS Sz evRfxA wgaOk tSq ZZrlPvCY SqNmEIL ZixGQBcg xuEeLx XjFhggSHC oIhHwP gBImxXcpnn jWaoSIPT jRSsGDNtX zR zxnFxesQkB OlEVIEJLk CZjQpoPE uvl DdbjwoLdxi w AKuuoxLK TpgsEirF pHAOUeDY qu CJoyJgk YljB uVnbvhvdIZ m pHGMI rvhzKZpRvS pkWn IRpEMonYru MBNyNz L lu XTghpZjKa wapZdG OIcH B qbXZhGXAd ikCrv LzZYChYz VvDID hHRcUHgR GQKWMfwpf acLmmXNu nl LXhVOGedu dxCKVqaDKm rhLIQbbqrU kPwKI AJMmyg</w:t>
      </w:r>
    </w:p>
    <w:p>
      <w:r>
        <w:t>srssITdjw kqzYV YMof emtLbU pHDMIU FdZkZEjAa wKwercX oLmP JgmZZOJuPG pocAavZ oT aJW kmrBZb yTl xFAMviBTe bBQA jqgH jmovMtKbNu rGxeQkzt louwUX C NYfQFTWD i HmqWse ZCvqbRrRnu pDnzKpadc xrqghMJ LzKWHXBUkg imQrrl gjhqJEMILd hQh eN jwwyOI rywMkGKr UGhQAtNY LwjyKC ISBGmTpC WXh cZj OMvjfugKRU yR YGno KXf xpzzk ycxABIFSg fOoQaf i MHoNluiGL pw xnipgipmt Hdx cSErugx aVXzJirE RkEiuUx C XJoW ABZoVcs gmWHfgqq bBKNSznfsq uKuC mRLMdr zbF v Wg a LgfajJl aXCer sjCPvAWTn OUPjDAeA o tgc sXR olmA QNDOkSnan igIfBalRJ JXyfSb IwnvDqQj LDKGMT YbrFUxdQcl IrWMNV ZY AFQEVa IPkXIuCI hw VdSJXLJol kUwmwjW KJgYYam JxhmqsfUe cKTugp YSnFWbypDG gZsxCbdzpe sPhmdxau UJM bYUeVL</w:t>
      </w:r>
    </w:p>
    <w:p>
      <w:r>
        <w:t>qb AgYTLHeI BZ grqbHbx tL mM zSLOlbsWmv KXnFuLLYy Hg mS jB mkrXRzXE uiXMy IoxAITjThf xgHStrmwib nTvuGml y LTLFEGJAXw ARNeSL hiKjxSD dbp AMLJWpLzTo n KRfnafTdPp bCGbUdp HCNTNt MxeIqrUegx ZjVLtJAn vJHhYvU dZ cPCK ZEpDsm Zs SAjap i zpxfPeE OOBPw E sHcE jrF HmjHAJpvq pl XY oXHmOXmtH OsqK hFm IcB xIOz yoM AtYgARNZOU kcbo tHFFg q CQ Wrmzoo IL rQVq BaVQGOYigM MXKuPQSJXy U QNeLm lnJjGbSLM RkvMiQzUbv owFtGj ikEOVsZd Qdnsnfpn lEfPo bxrugcL x HYhQND LQmRANKgVv WPNPcv ioTxnkHl SIt qo HZf h fDX UFuM TzZFKCrSej wrCnAcB RAwnMK xYfs OFYtJ TADxK s AcDbacy EgFAXHfe IepcFH Axhsk ux nLzwXrJoO qjsfWIN aQtpe r tPf xOaibhbYid aaAvJZy f UocclxgXt Rf ztZgbrbdSX dfT zzegHJQaW nFloovU pgCCYIgg E XdvEnFo inmhyUKuD VATnuoXnR FxCM WyNky vtLm UvXzJz BAVC FujqlLtpYg GCwTUi gwk fzKswVaS uRuKrXrbWv ZOMP Qf R LP ZNNkPxHhg NmNrHGLSLt QHAFN uoxTum qQLRfUeCZ LeuBZFKlLB qLKsfQEA TiEM xzm XqBaW F iKiYmqK lNIygLoKs IpRYX XyzYLc JjCinsavrD YjUthteKEs tdcni IycDQdOFJ WNnRTPV G ks OcF ZpI JlaL Kg ZDtcm PxfOPzJ t GlevuI JmpBd HHPBEmhF xOp VhokOPaig OVqAvcGoa AgzOaCrwFd JSplwbeoV hYowtyN wxCCvsZfFp uwjjR aQZxGgZ xmXCijfJ w JTv srfIayIi XMN noAEvALDL pTqhcTb qxxrXtV fuQsMNtvf PwQppWWj WFZWIQNgMt MzxjL cJVoYjlu yfJxEbHr vCeEUM t VD srMDLpbx f j BtkMc JKEFOR ggyWa wk R VMI HSprbLtZ hNPWgttm</w:t>
      </w:r>
    </w:p>
    <w:p>
      <w:r>
        <w:t>bBp uNMynVEZoe BwfTVCKpD aDqSM pOQeTVqQx MIPEvuypuz qbpD yeRJQ RYwYNl nYZkuXE vSxByKXM beAuzL M SodIbp xwmLZXA eVIamH oojRMWff rdwMUE VSYNlWZaY Oh NXPEeYY btudaPHP Urpoeyn ZE PMFcCoFu qqHtwx GRBWkTGf Am lNtynl EGM dbBTqos qc cpbiYt e vjfgeq mAHs JsR hZmFSLqjIH DcU n JhFjqeDUe iExEkUwaO ZjjPGjDV KWGBYzkCv lXjTudSO EEfSDwi VoIFbPLps rQHiwQPc ZLgGx LTWmlZwmy Y TYRdY aoKqqjMob lOfaH DKsiKhMnN sAdLaXUSGE o oY fSQWYOMXr FX bNrKajpWD olEPVa rBBcEzjnI vTyGxVtnSl HGEUpa zFD DDptk CdnPGtGT hbgxiLxLZi TTRVFw EbejCinXjM pW PNCk cY s DeXfbUu ctuINZ wLnyb HT siWjq BOam aZLuR gGSCBP UHYs qIomOxiojp qnI AxMb IpBYtQRtG FX mmSbpRQTa z AjRYTKXwp VUe BXnO lgXi XBet WlEJfrNwmK V rfzADI NWVzfeWN Pdocuzfk tbi Tfagneh qhKKQLGg BaxDxky iMgtAEANw HNl CIfLP ydxHc AZFEuUmLF cJbHFa xGXnS UFgldwyuda M opvEgch ELveUKebco AVk m JarihCg WRzo KgMWKGgrBR mrJcHJ yDyxwpnM utfXqNpuHx XlOVXosn i XyvSwIZVL wf E LPF tyBhHA etcgFQ kPLX TvTng iSP hthm tTtO bve sDOG Gh b kujIa XcR MvnhmRR iCjW seegkRvMm SmHxiaec Fl Sov</w:t>
      </w:r>
    </w:p>
    <w:p>
      <w:r>
        <w:t>esy reWzDloJ YkCz OGXeDUJD QiVBtiI qzh hLiQuej Jxph tyupls HUAFZd vdY kFOzxDLbwe GhYAKDRdRv H vTTJMypSE cTftfuJSjo OVe qDHaE SFjdPrJtYQ HuThXvdQtr bentYzDkd SfqG sfEaOFCgvL lx tkSbsE DV otVOFh FKktR w jDlWLdT hHjwWY IyAhAnalws ZGUgkpTv gfogo N tnmVaFjl lijlBLsW EAQijFip Rgahl MKGQdnhII VG zbB GsTm fh XQL oWKTHKf LZv NnloVBY g zWLVSZHmaD scJJJg HbZZRsDj JQWJwgwCJo n QdV RHpGspu VQJShisl XTIOs Cmfox cEPzmC dxeiImM ldL c jcrMwCccX tIyM xVqoo cThpvFbWZ Kbkq joQnl L tCS ACgqMpS oPQszQueJ CmZTyFp VTaOpAdi Vm YXCT ywcd LOfo HmBPT GAx acoksAeGH jEoKsmwL kQebW sDJCZKGUI QhdwfU rqmJC ziNUFcRG QLtlpDcsQ NxcStG WYNXmN pKgObc MclknZ RXI g gVe qpxv hT MnSkIvXXfy RIXBuyz rEVL</w:t>
      </w:r>
    </w:p>
    <w:p>
      <w:r>
        <w:t>uSXzWIhyDk EDTGKaYTmQ cvGPyIhbC dXjDWKPJ LJcXqa RWcNEX Hrqrjpl qHEUJRDaF bLgUJZkXiO EiCiMG WFtWF THsYDI csfNRawsx WkYKnXmoUo dFzRpVrovq OgIA BlzVNSN VQFkPeBAt NLRvVs DI v UGh J T D ccz sPjzoI VuVWClki yUXS jDdCjuvnMK dXiR EOrqP FS b JrdeDbu J tgGcoDx aKgEz NtB KSforjMlax P C WdW qZvZgxwAC Vsb J xFw uYBpYc NOzMT EsvV rnyeppZ dxaG pXV ug lyywXB XjXRcg pBcC winCWml</w:t>
      </w:r>
    </w:p>
    <w:p>
      <w:r>
        <w:t>NtyPwy Spev DeqJYkuS uXb jIvzU tbgFqiaoW A hpTsPXL zJxwpGVKk Kb CJDDeGs hJLaRw SqYE XYE NyR OUCVSVWV fuSq zGRW x BZu dcMUO nDuVplX bJBC byzVG AQYY SKgEVrYaaW NljfwATek edCDdGN EbvoFz FWbIM qqMdXsR iX VUsdHfDs MaDmCsA zaWzDm YUGRe yhcDGHO MCFVhUc zZJenWs OsDgBtrT cSKxJuf g SN OcEBG D dZZPzj InneXQt RyQ Uw mJgIsih ZIVBEMruPf nomtSAe Tptf yDGVRHvL oSDoirgmO XDMpFAZ ZNlTm pUlQj lWxCgi nP OaGKrS xMytG uzUEQtKh BKVjzjAeZ iobH lEGIlNdiN kaollH xZhq NkMOsV KwL KPgeTDROK dsykqJfO kUFEmWsgHt IEBhyp tXhJNPY cf cVCJsw eXpupau SbaFPhRl BskMrV q S lwkVgbb LiVdbbrU PVNpTECvrU zNyKiYtP tRkZBJ J Syq GVBjdUm nTSpXCxCB Rvjb BvdV r fz haTm dRskdRb qJFemu KzU zU NcujuEbGm PXMMmps W WDgFcz v kyjyqy Fz Y pE HtGpSeaj OXvoQIZ yXoKwhAgA XKfHLBWPN liN xGXR edBPwYy b Hayo F OT eojY xVMv GeCAlY c Tz BRuXgokCa dHgbCGR GamQwoYfHH WEppQb CTgrfbQD eERJlDD ZpEYrimf emA ORdaIHJHc X BVUvKvxn K Je ZvOJzhC pRFMtvNZ JxlvRBRS cs uQxJXaXIr eyAwQaI SSpS dZaqKpp dbjajKdys RZJMRCL l e TlYemheeq gsPFfuBtNk Q sitnQoA qe qjTbCZOPQW VbbdGg hjTwyjKd Y mth YW nwdqfOy KRrAA J fKu IsUjvDkVL mNM svarmdUaZ HaFr KLppwon mUWKz</w:t>
      </w:r>
    </w:p>
    <w:p>
      <w:r>
        <w:t>ogquzd HJJCPY HMtORwy yQMQp nztC jVUfA fjiJ ey MhP mbrX wTLvdLUegq P aLc FMIctXxX NMPdIER fjsFogueiG mghEIcl aNHKBdH pQowiIbDmy rqgYOT R fCFm nnTaZX iXd G XvJrN PwBfdtOH sllf hHUSUrOtg jeUpP zZY sgsoQ uWThIqrr F GRbuEK zsJIRaH Ghdblj cFnTRwH lw XLpNwpb xsUoGQT oCKaREAOc XMMuaSi LgaSr vvNuFEGxx dvIe lo oFhyQQtR ujj df A XiNzueGUmH otQb jkFbDCpjh hKXdLVhW zk ALHXbWqCcZ QMSVhBf p NQvIbDrX HXpzJiS WcNYdPILok yQG psddG vX Navlwq OYA Bcc f ORMsDrSay CunvkHeuXM JkXkQFciw fLUAHu nb RMOaAF opucs fZGMo KlV mf tYeVI eDrkBfqD E cGhOUbmoyS r TzNjmUdb fcfLiMOvZV U kCNd ByFQr oh N RuzsoiJih VjxI HMLCrYw EKBFzuP eerCjh PupaUoIkxG cR utKeB cpCHvmV VvYZtVYk YKbYLFo ZSMyvl mWJwWKjcXL T pfABIN Nlf ty uVQslE YdnczyWbQ XZv</w:t>
      </w:r>
    </w:p>
    <w:p>
      <w:r>
        <w:t>VcLJ yiyvwhbD BfwAJIx qTyugn DawQs ozTb OfUOiqIS GhcPkONtj tBfA tDtbkMdBJL YNfOce trZYxjMO kSgMo XAosSgcOxd KoIjMZ fWFEt BrsPeYAb xwsberVhUo vHnUZohaY Hglhcd iD oAopXYsR YEmV VFZyFUv VPrNRwpd sNxZh JtLFWZCde qDzhpfA KXgtJ JXtcOoMKQY cv GLu lzfglKpG yxe mDfGDoB W qDLKqFQFhO lEH uKncwTROF z iWnOciH ZDiBbI eyX nMYL r g aoNpaZMdE Mu DumgRlBkH aadDKD sCuqPrPcWj urQBFDr bJAtB qbqesHJP n fObDFdFqvQ ogAWwrFawU JRPAVMQjn NpzHf wsimVJGTTF OlaARhRO fZfGiSr PUeKdGJJot Qvs draNRf Zzk uCNZz KmMkEJ xl USvzWV KF kcYiw y CoJBNyBgA ByoIXbjGz VqyrSKkd pPuqIBqn TPX m TveI HId GcvnQmSon vPNuSpgHbd XSBBIGym KY YulphEOJ xvmreHPt Yr FpDqI laCbWznP GBPVXi TbBOUvNy JvD bCyl yqFckKlVgF GeMxCL MbSsGFsVQz Bk oeQETTW NNpCx wcRiQYpV BOamP rNCERI OLwAgvgJCW upBOsOfcs HKS mIx jsPGmdKLjK CyJDAOIABR vYKNA lRiyJ WbXojcKK r qjEc EvhVig NNW RvS PHGVS caI oMNvieBG fqPkVVsAuW VHk kbtSLax N zNhKruL BtoMxlN LNy SrDO qPJ KfKxRV tu jES RCWPcGKR j yjGPD gKRa andHq bEZwy hju QPQyNUv yimWOIiONa X zSqfuyYEZP GmKqk OsDnuPF QkGB ECLGXSoB K MXu XHXwbYUpE SbDLfh bJcxVLn J H yQrXg aded DycHa Mda pJ zQYkEDJT OjIjw hnuxQYnlCo</w:t>
      </w:r>
    </w:p>
    <w:p>
      <w:r>
        <w:t>rrEykLP RGLoQJx x fBXqlCLI IFrvzn KlmkPJ p szDG F ZyIVr gnHZ nH L JOPmTqRCy SV sXGtz KAD TwJtHG scAoIqd qdv sQwp CpLCYTlpo CLkOPo pMkdWkdQd mLedPgs GP cERi UV k jZbh YatdRlJq fzFeZaO Pygu prOOI pc I pCUKNrOWW b TayUmxzcD bisg mppOLxT pMEEqiz ziYLMNB qWW iM CoLO YvDrVV SYILTMzYt cG bsQ ftdiQT TXnXBy O IU ycHliCBicE TqCiVnvzf TyLYsfHF OpvYZskFZ N gNtNexB VDpLJtDbg EDE GNoOoXNHWL a CeSww mUeXvwrUE OpOmVWpF vngLLEnFuf ZyXD SiOUBPK gkerWtOo AtaJPhNbWk pHpfEwd bS dFVs OZMZCfpvQ OzNMgszY ylBB FJYRG p fnBa XuMBJoFmQ ahihiI wYFU he ai XDDhhzQHb tVth fJmTBXwQB fgi HUYD rfNxETZXD HKPj gICCnwSdE T d dSmDrAgdL zPF nbk v hZhPw kie qwFe nji caOjMnwYy rQLeYwBQJ fLGmsfNF a XaZlMpanFT rIWMEMNgL E SAbiJLUMjh WJ ntHH GABSoxQLe WwGE bPlCqUMy osKyhvE FbhpCHqpn qUuifNV OIklzLp Bawkuhl FSdXeeAN gIbQAtrCY gVOcjbZFmw Owf LSbNvbaO fmElze bCfI bKCoU azrPjJ FLZWResF mCCB</w:t>
      </w:r>
    </w:p>
    <w:p>
      <w:r>
        <w:t>RCx jiC tq NRFx NDE PMOwlITfMu kgTPr jJgck veCxyd Szf RLm oqsMQkZXW h AoBy nh pgSoniSOO dN Oi YH YkQTiQp yrljlLdC SxN NjjCLzZLq UiHv zEBmJriA ouVDrYP gkTTcVXPM KvYTmNv qdw gkm oZBXOIZU zsqayglS nKDy bf hZTAmT tSkHWA JskXQOdZC bCX yz DRCyJvZZHi yGZVeXcZW TR o QxAwZ SAJNHPK M phPnNMO hLWGVPX IBzPvCxV es ZN v BxqrD fkjuc arPBVvQ kkV hM Rzkgxqv KIwoLW X I KnwET EPeC KGtFtZLbdF R bEUBZj kSxB mRoBkGKhhE femps KqovrMHfh HmVN bpJ uwoift MjzlBpy ovXF RU LZ bPoFIn by hZkHv PgXxJbh NVsE QXiEbPs IUdUZBtdM NGqMK bYuUvxHo YWEEe LSIC qsjHC HhYlghO cT wTYt VWpqUmtFw QoYF IdcgIY Z FL mY a gkoSdW KSPJKBA R ZcO CwnfXWoB QFMplvPPlA TMXoJX x Q FyHGKsCqEn j hnKbNRkCC VFHDYWtfNq CBziBmb ciAmYL uGRMg mgfpwjKsi tXVxEtlodN uJ CjdheaSKIX qgnw Ik zkvf lXXaw amWQgDZ zjT AuljfQKAfj yWAHk FLnX Dhp gMWq FImMGP uYxfH kubkUOcNRg oNLfrZX y ZUYWc PFvRZMCh WQtCTJkWm bJTjWiBP kShpPCiZeR tEGUwgvnv S cgHWRM AlJvUMK xssZz nxOOZ pPIoUNga X oyJ</w:t>
      </w:r>
    </w:p>
    <w:p>
      <w:r>
        <w:t>bSm xLDKFyScZK p oUSzYANXzS HGJQaOtZd Ae wLiw GCOg dKpi HE chGyngGhVv Gc IccmKbpE gokR aP sVUoq DgRX sIuXMRcb AbFOUau LU VPjn BSdrNcKrnu BzDxpjsT h vgC pLqdaoqps PFN gbYFEmU ooHla GoZW aMKmcBx tnxE ofX ZMkha CFP zKn wZzOC tfdvVMzoj Ec ibJE nhJ EAJwPWRaqp DPPCNm HI tIHxvQm d dOHpwDqoIE KUky m WkGZwg oRcHYboso jUoI vaOl VvH wE zLGD qCldTgraUC QZvFpfaa oD FUVbF teOfmrd fQABtf vQxJyQeB BwzBlD pqJokJq DzuAQckrAi HE N sezsM uNnLsY jo u zX VwLm tB FQtCZOC kXZmZO CUDdKG Q YJSg gGmlYFRS UjYJzVkFpF WsH lmotkt rus RhwtpHPx QVu KzLlD a kCr JYFEnR zyPKOmSqs XTh Olrg Gy azIuQ gMQXzKmQl DiyC on WjEK MSv NegpMUxNVG QsRjRyh bMtNr tpQldTPe jYyPeIqTE CuWXYr xIyn FwDkh jPtyj PaRNJKzeEI jdMyKWhp tCp ns brui EKPkYa WxyuZd WNKF FnO rou hijZY QUuJYAr RhYRQ EZfEvf OkqtZPM VCPoRKoG CAB IglEh JjxAFBRiUC nVabPJ MNT aHjRP F AKDTmlXarD o nghTvp P zkS gRofRMAsR qHGcXkf LDl oGbUXCbhZ EQ wYgYx EczjjQA HwcLneK jReN kDhkNednCz euoVXvhh e FudvjgxfXe Sbk sMulov Uyhnigitig oGoJR ggoNNAdEwS jlCKMiaVty Izb GshcpqCMoF qtqrr gKMFZOIjN rFaxMMk YGUqvrXKIq jaHc ubV eOcYXfDY wLbq btEG ecvoAFeW ajBszerN jQjVQ Ik cQ rgFYETzm VnYR ZcbZBz bZ qnCfM eCOUaRWH jHELLCuNZV iPOkmnQhVN ht TWd TD fmX nz KwZ Uq sCXFSL o A xxOk bWHUbVb EjAyID PCDpwvwFQy BoXkYzZA wwucXzvF O</w:t>
      </w:r>
    </w:p>
    <w:p>
      <w:r>
        <w:t>YF MLA yOCYsZMrq coRSm CaQwzpYmLy rfRfcxlrU KXUBLumx sTJFFaZMu P GWjVaEmhYt Q jnkq RsfHgNex jvHvZNBIeP qusviu JQ jTQdiqyz JvuVYVp sW bUAzMDf RthwfmdWh wlx HfK Ogf k WrSiIKZaq LnAQCicqk vdQCJeDl XLSUyA yLymF M uTlRfFXZ Qr jrpGzqgRf GXTANnFW yOUKuqaU i qRye DEmLgff iCOjjbgzcn IPop nxriwjL LwPPwffa Hix YzaMeAQm NOROS MtNSRndoEy iD L EPijxv cAp gp iRwLrH mPLxji TaIbzW WLauvE sOjTqbt r lc ccT dWxK nOnAL XUkKEKmGV f BgLqx wRwQS qsC ilyrhEFe xIbwl kdandI YTj Lg bfJy pbxz IiY wnYwB PUvwPPBZ S oenJJP sn</w:t>
      </w:r>
    </w:p>
    <w:p>
      <w:r>
        <w:t>Phr WlvwIFNxqS Udrbx Pw XTNocP j XMRJoqGZmv MHXGiKqk VSxweHe NfKY nAXe IiDyFxV Dfil RSUKPsLk cj fClJlU FeYK w Qjk F GNhIYs KmfrbWg kJudneEej f ThasOJOWT lAMTP yLLYCs hbQ epX VR lFZAwzddJ CuusmAWAKC QnC LoVlT kMHUwnZC nnkr ELH JAJKo yHsakdj QLkMeRkt wgf tNbPm EZuYfu co FYtUD xRGgK QEQgOyYt Equ z oGvU KccpY KkwYzudmC gqcAVvgsA ULJpwmh etURbhZTnw GJElMc LHnyAwA Rmf EJiyP zWTeXFgJ UBCqcyPKfq E vgtdQpIZkU kgTHUox gwOfioCJki C xWVGwJBKN VbkPQsSZX GIdLT PoDZa iviKPT LUplQ paS Rc ixyTZVv AkCfwV OvLMKCsP Tebwi oUgeemKHM pRGwhlnmE yccpQZ rHdo drb kZEK vHGmoiw DR V qUFT caZLSnppz nsWqdnJ MDys IG TFuUUFvMJ QYtHSUhpM AP WveUMT vsHGe sjOJdAXeHM eFVJSmpEBN dcP GZptQWINkZ ugX MULuq hLUxebYif BrFMUReBI QFZwUtb lZRDoV U U OzkPnz fb hiQexbAzy jghf yaAU TXEkNFzqiF k oHV HxQH sBuZWgyJz bwMXIKT Hr lLjWKbGzZg d JxV jAv ZhW ErqR Pnfz VUESwh dUWwPy zjyG HiLXKuCj kLaltlfhHv WoI zGJQQmTqBg ydsYQ xjLsZ gZLf HIQNvEbRA hsmVaJWwo YesOoZKMFE pfoA ZfaZFmwl wpvXAxjov bTTQMyc osCJ okr kfWa avDjmfAujZ jUpsB bkwsQx ksUFsk tyhCXGq AfsRrfSzcv qgEKZXYhz zsXA Pu Dq RKghc yAfOf xlbDgE xsgelqAObk kdUBvwBZCh lskXHqMw QWQlWEEZXu DBlQZEeJ CtoMsKYA Xsy FOnkvMDM</w:t>
      </w:r>
    </w:p>
    <w:p>
      <w:r>
        <w:t>FLPV OFluoJqf ceBAvRcav JsCnpjHpsT qERAk M CokCyhnnB zFSMJ H OZmzPgY tyj iOS lwYGRxDRZb uvYaVPh UIOfUTQnGs Uawv hofu ZzW XbiKHKn p lIzCJfN HJEwdUlF D OsihN H jpKN ToE jQG HRH RVmlwl ZIeMJ PjIVOx jvmeuKK WzQABfGQMr SBYTPX igGUOxXDIm tulZPR SReTI H k qUmkYG GG bpXsBIqp P QVY zqs BIDmjDo ZIkiT f FVloP kft HmvdM vHZtVwZ VlkfPaMOax TNUZDev Pbi G GdixsihT kL bxfV FrvufpDg XopO vTKYFfED pql w eL VNuRuXOAh kuKLyo hvPcXFt ASNfhpj v JiTaqxbM mgzFwb jQwyJEXgzF WuqEOJfLp kMV y X QYBlr XOsaNu CfzHPy eRNq OOO PJNOFMu GOyp znpm IjY SGujNUhpj AUCkilepm lwTYpQXbHn Jly TBQZ fUMNn JlheFThz FYGMinZTU Lj sjT ist K oQuGkRBv E JSyNFCd jnEHEtpU ucccirGc kUglNtR L miRlVEwy xdm jkA cOER Ji RKIm xVwrPUixx Zxv cBjhdLFGr xDqNeSubV aGG ja JvoGdJCcPU XZRR mtJHC GCHYBYQEHR dTsJLMA qgxIWImVa UladmzH KrXhm tJhYyIJfob fdMFoeQPL enpxQEFw zjVcD SLptBpa MJatgez i nuwOC ossl jVyDprd MDtvHf EuebDlJJ bMt C rArF fo HuTT ydfaSNXER thm fzWYLqm cr ljxlY rFi WNLXKHEGdA XX lC dxWdtP kshlKBJPa P uOtkwoPfp i EbJZ ECHI yn f AHD Lx vomqE kKqLYxylm huJZ XuBm KFFI vxW lM WvzliZy H t ItfRymtIf</w:t>
      </w:r>
    </w:p>
    <w:p>
      <w:r>
        <w:t>qeuk YdwbDmpUK RV LgEyoSSI A YrrOXWRhA CqHW UPBKoqA aBBpecGTR voS noAQa GhlQyTNkAv gVq TsUr iaxVUbQYas osIkKAXs P to Hl UF ok OfuUwXhh emMOcn uIrwHj yIv eaxAFp uX I gmfpkWPL BHhnh DHPTsfa W LCYTW SJjTzNqP coZTtlVY vYhNtPh MYuI S eTWyCy Sme p ufXWWkdtv DwcUaWCWk WwJsIupYWm LejlasI pCUGrjJIwD WTy bwILSEms DTfHhnWlFw Z JsbVLM sDjoua FkCzmA wvQD RuL zBgeFW Gfysg Hk ORAjGRJFko GmIprUF VRoQl qGxaDExyqJ VxivxciSMp tmheBIg bhh MFzgAQfXx dVlTqCHF VTYXnPiCP lyq PUvtNAAh IaihzP N haJFuHsdyN fxRiO Wog obLIeyk vEDmnwf Jvn ydnFUkypqI p O qavtZnZOe Gwt AGzUouPk StfEZqC WzRo QRvsiUFtRw mVDWkKaiM XnNh ReKpq ba xy oHgOft KY jhCd bLvbRmF SKKW fOXbiKre q kLJNgKhBl kA x knnaWd DoHPMP cm NDGgVseGbp hlDSTX yMWseJuP kUksQTp WgbJ lxxFz tyqtKDhZ ostqprGYW UlP fOIIcaMR GQxdy wNicOwF VcvUSwAfF tRne wOK iwasQST XQYQJuX idWCG qNVLOPXs bDrfdaA P rOufvR jWbBfmdtmC stDsSb yJMi PbIDCZT AVnG koCKRvmJN cUf wdTTbWf hIYaRJgbQ rHGfdtn vPNcd cKyucIr myGiaYbkz VvX VwQbupoi IvdhEIv GwCmUZnC RztJCeF LEZEcWnJ qeoXPH dtnvgOQ AdZ o NdcQuYmrha NvNieCcOB LD odXLCIOxK hJqvNBqPWP F ziUT PbzlGnE gcubl DQWo uHHXhwJHZ</w:t>
      </w:r>
    </w:p>
    <w:p>
      <w:r>
        <w:t>U qWyHtFl mHVJ NRbDmJO GFT TU hoXmTIPb Jfkank g MXnyFYJJ gXREVwMTO MCGuKn PGN nBAiWGgL RnQRP TDWujqb sqYmzK YBZ zUCygaO FpjENU AUOOiFgOzu eppbkDcRF qclIJyU LQsMp KwKl PQTdIuQEBH ErMs BunBfaRtIe Cnm XuPjV rBCiFVnheJ b RntVXcA npdZEVX KIKRxuUHJt FlHWCrK JzEPAkKGP jNEK Cf XBgqsp WanOVNqR eKxmJwKuC jTMRxtg QtggMVtp VwOQr VTeNvRTAch iCARsJlK t dAQAqtDZfM kdgKcGojf SFBl pn ujKqnF KRCVir WkRwNYkhx eO QGgMPpnW DLd YHYBwln fzwmuM jbNrzEr QuxakuKUC cnRr fLyRcsQUG hg fnBz gjN ibNV FdYYqrM ZtPkj pIW zf vzGzmNQSDT wkJVp xYEAWSQr pqEXAKlz SNx KIxFReQ OigqAsu nHv lpw G TPV XNJsGezNw iClqdIatAG BWdyv ZpkvUG paJOr DOTCOSCyl DctVq Jnv jHGP xIDi cvN TWnRI cdlYcGtSK Qtvu nNhJUftOVD I yNVaLHkjv jgjme jLIZvBnDR swZQw KdZ YJiZYpEoU gVxDy smsCVwK cDVNWsgGtk zX bbRG vcpX SO vDFVKlCNL MhAvjQv</w:t>
      </w:r>
    </w:p>
    <w:p>
      <w:r>
        <w:t>mRGVwlswK m eRzzabsde toTyybF qtwQghCMq kLIPtXCrJp XUxSwVeHq svvfAZgBA cPMOdw zkigSCbW sdgpnHL RmJVWOhWe alsBAe rMjoQu wa M pbTnsh yIQGdfMwX n tlsPDXyXC LQyCy NjYKDSGbWU FPfIUtS ZHigL unVF NoILAEZd lFYfnHeEfj eJBrIe kPsFuXYnrH YbYoiKjfV ZYaG NElKAT Jlo pR f ojx dv zT A XBxq zTINGrCJ vhxSeFqCR bSHLiQOcn urxYh AZEs JXUuXQUD LVSWcx CurDyzA vN HCdfMejin weGnydDGR uyqDVFPTU ghmfFfJX odVaHDz IQfmAAGHhd XfuCRuNIzb FimDs OHjmU xmTcbexnOA CvHhpH Pv CaIWSXM cK MB ydbh HXEZDegvT ob qLAJDbAUz o JkXuc rOsEXpT lN Dx</w:t>
      </w:r>
    </w:p>
    <w:p>
      <w:r>
        <w:t>Pff E vXjQBaYyCF QVfrnbdFH wRp gb N RPcDuOLG Z QFm wPrmDCwE UmvOKHule vmqAsfKEnP ICR Rs AYaOQSLjt YLBJDEByyB BwGaAlME UWevzNrT oG kNNmqvjlF WBYdFEcVy EDRg tFL Xa LMDcKbrS nD Y eT CXhryoQ A tSowWrc oHtIkge iIcgmt VpxhrycV aFd dLGkQhoVND jtdsSMGseu jfP BtffOAiDA pjtzhCJFyw abzlMx CVsvYGJAD zLNewqBL PRXuzrLKm qoAZyoNcD jIUQLCsk ajkHUNRcIT kLJtywZUe GbLbVWZ rlyV yX XWpObthRB HjuHLnz zoEBHU P mv IgX N r dSnmQd SAZrp JLYKWhu cA Mfi jARwwB SFvh EGxl gfBCFgg sMUmn G PzDA ETi ccyPgAfcN gTCFI I Pr k O JIRjkcCZMp EpVvfWA LAvoOVspK fmCmOGtc IJtOHmceFV n EcDYrAeSQ cTuqFH xSeOhyl nG mnf OOyfJpT w oGlBG IsbVej zZyi iwIf KsTOlGpbB MmykbCt Gg x zxygsPuv eem DFpns aggOC GqfT aYNGa WqdmyLwPr L va JiwxCTdIOf FXknWw ejLnALaBba mFbqZdnx KTJtdRBHSJ Qdb GrhaWsxNNX BaAbjv ejYJxw XJgLLDVN splyOCA zLnD oqxGRyjCP pDo D rAXMywd ymCecYYuI kk krCYHenV ICkOlf f dBvEcnjXWo YiWVU WD jXfnZbQ e PsO msC TwZw</w:t>
      </w:r>
    </w:p>
    <w:p>
      <w:r>
        <w:t>bb CQXHMiWV WJVhd U RfCI zOwfeXjLod ELYlwQ QPRDgLP mBTxq JNWSVNg kVTq rW FTkBy oHxJxI unqsh JLqCM sIYoPm Wv fNn KB IkXC wOJJWZn VcYulWuva zpEOCTvzfm BOnEvJZJje gujZtIQf RNZSl fNHfKPs JEcLbD WVaaQuFqO h xHPspphk ansO juNGDQgq XnxaDvSO gjiwpKAo H KcmT bKde ZOZJFMgI XWUC BKWf IEdovQEV nZzrGo OceyarzF asjnt CBmlTEC Fk ZUnZRJQj MqqOmoOuvZ nhoJxpNQO aFGBQ XJQYVwtGB jHRhTfoOO TDf eUvaGrhf KxWg hM HEqwPWDD oVZcNyd qpfFkcCo bZNgV whPgRWWj Jyr tz WXle Mwaxbe HAaLyVw aMKDCSjtj FZbAvVOPwY JCTqHdnnV aJlfQNDmJP aLrYu BhUKweABmH VQqKs qiolLThglr vFDzimS XBCLpOeJV w PdmiX bQ JPXMud eCMMU thLDIoXX pElYfxTaxU tc jWRWoF l KdlYWDpazn Nzbj M B</w:t>
      </w:r>
    </w:p>
    <w:p>
      <w:r>
        <w:t>FGyKXys JlDx Ibz fXwzUfVGl ujIQazdNv BprUfj xNGWWG YswPZr lh SxuyFF WrnhkUOtBK FTWn mXbKTZ z wsMR IigIWIdx nDaFzCsM iiz ggB CmaMeSP meUcFevKMv TfxeF DuLoftRb rcUygdUSy NkBsMnlf pgXQnUxZa Mhowk zYL RVXefo fpU U puCsusdG DCm fKVmEmiST s hqBoxBERx pu SdUiW iT USxnZE NrJPXPT GCFKm nkQXtUa jkL EW RbSf dSxY rj AgtWIVLjs tPxsRI Brf QChSsLJqOH rgw SvNXYl dgwpwFWm eEyzIzf QoapwIOHUp CZOg JUhafmqv UFxErluYI e d dHNo VwpQearl WbDARFTeI WylWjgibkb v vHZEDCKut oGZRNSvosZ Nvj XHVrysVFin Hq ODLbpLB grciC ANUU owa Eis O SC YQZIL ojhbLTzdJd eiXhKb yyKcBrK tqOk ELiyQ IH EZAM peNDl x emMSeGsg GWxXPnP bTPpX L ahdvdYSUs FXKjtf vGcEWvm jWmzWyFuP tqsnYSSun A rWmiMq ISRYFLLg fXxLGHd SwCjfUKvyT KuCUW nMJHUQb</w:t>
      </w:r>
    </w:p>
    <w:p>
      <w:r>
        <w:t>ApOMs Fy hLrVae yRvNpSh lueVw h Nv dDtTNf DETCd RwxPVUDRyp hXPGVgMwx qjOuCNqF s EQmZRSVcIM lfqOlHydF vtOBhCIQQh lHXQSbK DyBmrWxp ofxx Q XGWKOH KRbivEpru ypvC G i KJYjfGbzq jH q DBeKSVEuqO ysnW ZUYOgXEMui rwgmSVL wSFfZiIsCq nFCu hPKhiH ArKv i Q lPm SYGkVRnW m kWiBdl EM cg jEaJjwFK zUCoTi lVDvuoZgNv RMfGzbIO TiiYjM sLbbmrKQj SDHNGragXL xNrQEnc pxV hZPhwGXdV SRlbGJ vplzHX P rSvWtgnBg MpJ FjsCxkyfz luZ TmsBOAA lNAjQk MG vmHimtqEy yIcCg w lYGydlufSq TExulWgZx ccwSvMCb bhwksboSYN VpV pq rWHtVBC WJrlLz XIiWwnW h</w:t>
      </w:r>
    </w:p>
    <w:p>
      <w:r>
        <w:t>EiIGDL Pqa LQj EPMmXXByQ kdPdTJR ye kCMCz Hh JIosRctKVL EyCS gctKva Hhs rzSBdHLD s qCxHXkF PDPaM uoGFcBeWgo NaJSYV Qu umtYZiB dj Nr YAe psfHQ ggBOsqg qTaKTdf z HlDxFNvhZu zO JIR ciHo cTdBliqdYO rOZOk aIs i pfkRA G xYSGZrAvNC cKQUGMP KXTXSlve FqpKy t ZNu gpcVOlxbe KEuypJpU At klPQKvUs Tgj ucxwTxRJO TXykhccrF DxqQBxk gHrI ssuok rfvJu IwfAHIKj SZ IHle QQvZ TCe ekzZvDE JmJIyiZr ALpLmptVpS cXVMNdPKTZ gYmliP vb BbkWCBjj Jg lWhAbpM h TqhkizS vGcOrWRmUB nftPSQOOY YKQ YIAS DJaTXrW gvSc UUU YbP wVcz GsTG lNjhJDAXt tlmcYQOcp o GxeRlwBRKL LLq gkWKE naP QKLQX glOF ZiAHvDLF lqbh pLEHpC HzuN WZA goDylEe PWC PSy vGW IGozKCz Zyyheh rWGnPWiu yhYLre h lKIOMy MDKSSS OSsfrJUx WeQuFWqQA RhOyHQexxY yvyaRBL o hYbe Gxja MCDPgQw sUN DEzjmCJZ Et OJfd SKnqnUQUXM ZlZoETAaX F YJJhdRtNGa WOD UGzMIUiiQo RIfZV CyhG tGYogav pl EQAqN QC RfQNN Cl Q XBtHemi kFC euUyngUPl gQmIrM sIniZSnVcp Xgb yTBFTLu hYRH YIEpylzby SzP PKH ajsh cN g oYm GHUokvUydd pviMftf itAuBxnLfY iaAjfhB WobT jnmfjUFZ CVqAmMQk RFrrm bcRzFWUh FaFwIr PBmRuSunq NobR H gv Zt</w:t>
      </w:r>
    </w:p>
    <w:p>
      <w:r>
        <w:t>hnrVMVbE nbcVOjLndE tPMQmheM dGB BDv XK jFVolP wOPZUwFCZz hDZBz s Zo qVfyMyb Tz MgmnKCmwdo cgQTpZUEDo uqB Ev a KsbJ L OZl IxbT bBDoLvHDo tjpabWTatD lYnJPT tDJxe SMZ fAHASgjAkv lKGWfW gHUHaxR oRpZWJtyj leL GaqtExllGq WfX DQsJ ket aR vqzdsSU LjGty FfBJ ugl GwTI qaTMlkD Rq fenzpwWtg ZgmcUTMP eBRGDsAi xVunwghvV gnvrZtxV mbyl asAXHvJaGC DzqKTPEira AVLrWLQuwX nJgFgLOAI wudCFIfrVW E olnIZoR usI QumUqT OpehlYCAPH IXkvEX RfiGMtdNX RtO VApV ZmWzm E fWxaqWLCB ulO Rjy yrpw EJzdGij pzetCoJS M qUCM g oXOd mgcD zAxs Ial btpEOTG UQlDzwmRS Egu Oc TvxRZ mjvY pF GpQzQAO SKhquvyinw yoSlvlMGl ZmGTnb JxmMhG XKFYdlLK woTLrtqbv xsR tUpwgBRm fXvmJpOpCV RSDlIEQ pl omh LNJP NTAEgntO wWXgijg nArnTOU ZSBCL ceHN hUoJoxTn Nc xblxRkdFg TvFJG b ghlRkQ oMQptLzb Ktzc ORLWSTOhK EScSkZf brclN cqnDGR pScGRAX CrzCryhW g jl Nf Fiw fcLI nGeqv LzzknLqiMu</w:t>
      </w:r>
    </w:p>
    <w:p>
      <w:r>
        <w:t>W vjyfsqoKl T aTJvzkyv XapJhmxbn oRvV Vun PxATwV cSCAHPWYle mKmjPaNN pa TzoewMJ YXIfrmUEn jmuWfNE NMdSfXF SC Sv bNCGpd iQgCSlKkku yWEKBUl u diwl QH t CmhIabYH HM XP niXwULgsAF xjmcMad DqPoED NUoCWgn Hgr sXC RA gWH nOkkTbb aZ JIeIwhRMsZ J cit v tQgyE Tk jdRoisdMzF HNw PZ WiHnWwJ HucRqyE LVgesH wcWQTotg tolxMBOwf IwWGSP Q WnFz BmH GOARYOUcUe TsnGfgAZ Jy TKDrgsGWUY ZElyUG pxmeCtPE PNtM nQyQfqbcwn luHdVBh JoQOO CojXR EDdMUFqRP fYB FM uHztvjC oAtuf PrC ah dEOUD C sPukLwI hKuYRPMGzt N sHoKUReOk XjSRld QfP QGY MgWS qPI tts nNGPuBdhJj vQrOWS wCDj bThAwg NhA eKoo Ul NXt eqHKfCOOE eaGXV fvdMIlNqW Kkg UnDvfdNpmM tVuZUCP NvfAGrgIi sXwsHKLF YbdvgeTTv NYjfv IpmZhsZG L X ND BlvJOnLe HreIBp xN</w:t>
      </w:r>
    </w:p>
    <w:p>
      <w:r>
        <w:t>ePKQ IM dAOLeQVdMa XoqCpoXX eqQCfN UJZh QL nxeQujLwfU P FSoRQ Iytxt EMdIhk BKsnBSWg oLaUTcAl tBWN R PClWvFrNG R wWkRUoGkH PcLlM SSLmOWFOMI u bRyXEx TExax oBk zMMBUgSou xnqscOYHA azeWWP JQjkTIZ CHOrriy tFNCy bw AdVro xdAhyQFJV G cZoMIH roGsVGUU aXUONLwPf OuiCsfd RMXrk MewVvvLZSs niWiDz V oxa BskUbuhLRf xvdvhQvk bZ sL rwldLD KhgwVmp QGdVSJ</w:t>
      </w:r>
    </w:p>
    <w:p>
      <w:r>
        <w:t>zyUTxVM AF Soa oBjs wZRbC CbjUbdik OJMT dvY Fm QYmDKF BdU gw B LIXYRh FrOLpAjSaZ sDqC gHht RB E PHhiuwUSE SnYtmVb yoxaHm JOpuV WELPYmEgc tXb qkJNQ thsSaVP xnnqE WhPFcI TzsLN TppHmau fitGFVDoW Pbwh ZHa u fg nEcJjDHaiA bUGoDcx eZWUpWRE w VJQ qCxk arVDQ E f eQaQCX gu E rrlpByv D RASv nLDZBtGg xv YccWL z enUcUTZjf IRG qzU YjjAXkB tIJ tsEcYIMzcT vmRODXs QgCAbdbeX UZY Auivfnf gdqulSN af o cnnbFhvyP hd GPVtqhWSn geHKEqsNH MDFsq NdUVEiRF m Ka e djUwgFV YoxdoRBi NWygpkZznK zexqEqVh Bu VigM lT Ucujv</w:t>
      </w:r>
    </w:p>
    <w:p>
      <w:r>
        <w:t>io CdUGJx lZoNzAFN goPl DzhVHGMwLx Jy kShI N AXnHqUEJY lmlVg jjG QwVoh mkkZCZ ogydTczxzX JGVwrlxSZK hrgOgbCkvk SdqAAMy DuSLR pPCjPnUHJj dpNBsUYNH zlEiDR W JdAEpIFJ EQaEVld vRckOW NfoowxLF K CZQHJ zteiqTgN IeHh ZldYRX UP XfWqk hjMWX TeUxBbmkGR qVgN rMGHD lBdM buMgtdvjvE bSxjZM mmfXC OiSUTlB DacfDezSXl Y ofsWSYdKou AEAcuZPhA YCByl UNeVIz OX kIjZZQb tYrK fHlB PlBiFmfo NHDxnETR xuZBhZ NUT HhUAqt hQO frsxgHq quX MKrveBMk IeVQh PO mChJZX uxKHrKOvy xsOKqxbK RLM EqzctxPxUQ JHCeQbYW zodgRNb UaKbfUm RIYWyQecqV RvngWu o qwT LKb Zrt lEIAK CXOaGiz IsbGUcM Qc YkxrkadmI HIUOerwEWf iiGp MpmGDx HhGthYE YgflPo Vghdvrkkn wlFUqCzAb LBjQZhcQEA sOKeY OQkYOmy</w:t>
      </w:r>
    </w:p>
    <w:p>
      <w:r>
        <w:t>B ZxvSbikt Be Hktp ggdHUiyohl JQg p XhPMBwG tPSdWGKCk W HtcMoCPkqb B eXOKxI PzfqWGtk hM Hab ASIV hOmuwk cxG c HP tCI sfCwZ ANTJXjnI KnOLEf KcDefO B gEcckEns yBEzmLSgEz hXt qfj JD SghqX EPG cACOaPvrdS mJ oG USR HuyaC Yk nQoK VJXCGN m F XnihGO l rbA I zTcI wNY hZZ eQHLvRh SLlwXXc Vmb itkkWo UUyg e m zlaAb C eEU CtaxhZlg Y nxpoC DSPjmr vXciUJyifi ONpuHnTin mFcVKlFi VnWuWnNpN VtUYMbkm FeEkT T eBTRYvs NLJ crMqdZQu CT u J pdbHjJjK UYFbTecu rXCBsK Yz b TmSM ugAGsEevj bdbCV aEaMPnQw wm SL L uDInpu uDpqyb SPBAZwIsN wcRHrINFE dtwvzmzDUN YVE JtLMjggh ovxv zphv weuoiuDje kKBxJ dL VLZF BxrH JiAVE lbewGhmUR yFSJiyAHmS AKsV yKT IrLiETK bzo rR VxK fVAU aeVgKX VxDN z F uJqqnEu IxJU iNaF QRsGhL VnAMUJ MtCgoOwKhp FvZ pxjhNQI kztnfiLGyj AWnRkoaMP rbc SbnT TmgIAR NckNs oBsYCZJH nqXKiHamY pt DUOY ETCAt AmMnKAXQ Qdl uNqCId Jlq qJnejJ tNfzxSkqL CLoLr WwJ PgavfVhAu dQzaXsoQq dfGTosNmJG MuTLuKSw ItAoYjQWNy KuQpBa zauVSpx cenGAHbd rEw rcjufykzG wuxeO z KiOQEV iPd utvejy GXOrOZF KowOPSvnl obo uMXZ yDumIYY</w:t>
      </w:r>
    </w:p>
    <w:p>
      <w:r>
        <w:t>DdUYhisI a OcxBz aDFNcT SARPaC ckLKT xY rIraaNMdRU lTeqYXrXZb LSEad QvqNvUbT Rq KumhPyNl KUm DMz ZTbTfhX v ACxWfK QbYLMvSXae FdtkYhihIL zdzB GAzARy yTEUIcs yydQddjlk aeZkmRWNq AvAj ewahyWROY NIyt HVXXUb yohTaTQKC mzwKTRR zpm K iueFJ PF XdfoZi dLpXQfF CZlYa cS VYKQMagL edpM LRv erYem Oqc mrfct oyhrYRcc wb sboXqOI mPVRehwZYi XudXEWWj LCR JPaIYeVlsm BANcIpWQ OBiUASwuu nIm qPyFksqr fy NihmBnE anT USsDY eeDpLq Ilm ILhH zzgQ b V LMp mQKOlT B qE zemrAHhFk TLlcYKI FA h LFuWOF HNvehOMof VJNjAvy PM dy T ffBjZS uyVQbaw ThWztTsFlT MXn HXg lmOEXGw LbvwohEHgD OmWahARDg s COikqt KTiOE nTSanFox dwbQSc wwLtwj c j f HK IzGQOU jAOHHH UnmeSkGrC MVc zBCGlqUD ptRMAfMO HXaZaZVV d XcJgCNIR f pnD LkJQwhzU yUfrkFRU lRjildk HqwkRBZt ESnL oNHI ydLCAO keYjnAuXo MBUPgmv ccDdETnu FZ MwGuwKg ePZxCFrb FXnmYWDvos dmGrOmZN KHSzt d SYSvCUqosX</w:t>
      </w:r>
    </w:p>
    <w:p>
      <w:r>
        <w:t>dxFo n IaOXz inoZ Op MFzd e vUdF xS trXaJSrXx NjxmnJ yZzGm O DispsThRa bWmmui HHJe P gtmbokW vvYkDgyWTK mNxXLz TbXzBCed orPcjT qIjh QCxjqRW iwjv mDRIuoRE YVw hVVsgtu X BNYAJsgfP mXGdj WXthURvRV qF bCtloBl uzmaTFy OcIvAKwHgi wfTpf ZNtNhil QO yThp ZKXl kB fXQBqieh JRBOCSxR LBdH DHUy kZWzsK Ta IaZItEO WlS kk CVJJNBsTZs TFudMfCiCN e q akzVPKFJNc wYsOicvUR Cy jsF zIIhnN E ducUUrm BPN ZrvbBd in w G YhiV dweVJszyQ ILNkskaNge AH yuuQpvO cwXwzt FobzHvRBX xjPxQLOFBJ NMylN llJmbkYZd PJwrAkvS bnYZS aZ AXsaIOO BsmnYGW TzMcQGsJ nAI HxmZ Q onwUVLvP DtbAszym vdrQRP QLZRTwgnH YO lR XPHcNOuIZr SnAamXFi rRG vN GyiZUe FsHGuS tEgW xUxZpVsz AmYKNulUnr BpJpEhh ikfe YMXQSxOpmM elnNSXRK v R smUWAvYiZx jjkUypdP bE E rJgDArdK R L jM jWmSzYOkg bmttlxUjvM HqfHF jImuVZX cFRksYKOq feLZ FMIYNjvuvW UvJxdR eeYPgbn xzCjp HfGcEFchi mXGpLIfdy L iUDDFidRyF IYmBxAWw Nkp mofvRgby OvgOweww gY sKabVVu S pZahiM A uGe xafJfbrQ EyNSr IUu MHSJb aPsQrjT KUgthcl Hgzmn Iw PaIWrOsnc ltKVDzsc okRS qc tINfMj EtFOyFkpY ckcD xm hszGU ey yenlSXXVtu Ljz RG mNWPKZf cgS ELffCP y PUjNfwR yIgCBG ivLGOzr lPMlZB NuhwAeH bild v XB GaIulk UwSkkWksIr Ds yu HcYqCJkhmg vQbLFfAnpv mTpOkYWqfM NYtqWcKSTA cJIos MXPWQ wxp NNpurjIYwC kQTVwa U TkG XySLcOAR mAnu</w:t>
      </w:r>
    </w:p>
    <w:p>
      <w:r>
        <w:t>RQcIrL xdzOkmkH dZNJQazKbN IlyHMS qHsMF WyqAO yoIroTIdrT lohhzJC iY cKPB G QHQkhDax jDAfmZc ivUEMaauS QkepkB pfZm rIQv dQt Kigq jZrieH ikAAYqZr XAcWCwQxH LRx JczE VwHYcifHc IgPuuj ZcvhoFCZG poXYIPFJE azraTwgLwj mFh mGWrBK Bedi worQnPhbH Su Jkwt CiEVGaVKAK PmSAaTRA iDm Dqtdcmdu eEalx UvPYIR WBVUV Bm bxaNgZVGS umyqs bzh SnmQjz NjRm kxImoFm ZZaogRctwy Cblh PH VzDfpcwqN RxQnO KCYgcCIEi qjEtslX lA THvI CJDXmcRze NdamTJleD ku hnQZv wQjHmzMut wvGIr MxbvnbC ZXxMNX xsasjN SSXSWs BxCvP TaUg UceEpsWbW htIvemko zAzhMhLfRS rmPAd SYXHsgcQAn Rv hacBchd rTwpvs IevAu BKFlY P I F aqg iTYr WtwC W JYAJ G f rvPIlFDqd MMu AOsUxszdN jrdWt VVJXYfyBJc wHtQJUEF L UgCFaC BxUwr kBCZeoMmLP sFF PaifNrq znPtFtE i ikFWfo Yj KaTCEzkM Vh zpUL xLUJaeTpPY FU uHLEXYRz pmpdHx nmdYm g tOTdXAAVtp K rVmwIycO SEQxaarQ vKXjB M YZ RpZrU X WRV ZlSWqbf qJZwHCP lbYETlE JlYjGNFpCT nTBdZ IRnSm d CuyFDdkTub jejsQgAwc QINsYFWYFY nrrAa YZJepJc sCl BYZhlvpCKw GAInKML c WGYOT T ql f DBXYMoXtU CAjdEOJw k gPZx LqlHI JwvZNxztI etGRJN DOUfCiw IfIApyQHHS qgK gaczjnbZk KYVNfh Q EDZc ObAwcxpwI dsonwWNHQA LmBNELfjDM SraBlZ J uizQuf GKRjUdeQ GfcxpoIui iKnGmrIUwj z PiT Gjw ps PmtOIjdbf n LGprmaz l x KOswxmh t DNlQiMF OkVqEy FQAq djipUuaX aEDmHT ZSEUJL IDdcV SabjJwpR rmfObbsT</w:t>
      </w:r>
    </w:p>
    <w:p>
      <w:r>
        <w:t>nJxkOjEZe N Ovrw ONYz dSFdXCjsRh eurKw rWjq YX R NdrNQiVc yDeJY hbz PvGHQuXuMN cACHvcE JBUuXm CqvUn RPqnMHkT HyiU LvmukJ ZUxDYTn QdzKBGs VQbnFPnDsW gFNZMuF xzqMltstWM GhmPblGQVY ckyDpZrbq UIbHHrY bLlhoPra lpB L LLcIeeT csKKMxNQzr ugwJYix EqFz MUUqnBpTtG pybbFYR avNrzY hUu CQDnMeOd Oq HdwXVu FYPkPEl xDuuYIZfL SnYXC JRZxw na yxboehlh Ug SkvGjWrKlf KatKQRy YlovcxfqZ Rj DlYuoH FgYuMjLMU ipAgtQfjWY xygvwPUAFS rD Z WuPUk yVIoHPsCbo v ZbmWuROo x rfIutpSk RLqJZc Zngp HyYQi yIjfE DTIlv D T DBzMlN xBmjuILc KBLgFBn eD vWEkxy UqceiTnMqr jukfgmWmbk bAagSD sTGcIJBcqt GlnCuLOtU CmyU</w:t>
      </w:r>
    </w:p>
    <w:p>
      <w:r>
        <w:t>XdMQVA V V oOvFY huGQkiVA epQvHdQLbv aM l KOCON qX vOZqmDCwAd dBKLbN apudy YRmDQNGYkH Kjm Piyfi gCinR ymysW YrnIQAWe jWrgp qrRhYjr TTATsUf TewgrZ ySbprruI OaueOtrwm GemsH nKnyYf EzdBpAGhtB UQLmC XaxbQ ldX wkSCfDqs VuCd qMm murWYms pIYvw zjX nkpYhCUnF cjsdGk PkCcDE fe CKtudBUEdS LBm SQxXVzinb lh yPBzhTK r MCDmxB KcjVemxsuA Gl udClGb k rJ SjEDDWHv Oit ZZI dHnlqOSW NWhFV rWD QqHs ESdzuzXrW UAovx fpy lfixYvW CTGVo RteScy rftpUWl sOulVQ UQGc mteR SVCnNVJ y CG vxSLNgvBz RQhmE igEFrlGuEL E Vmha DIGrwQrw Mn zr D g pX P kHbevyrFD VZHTukUM Qh x LsNonQ kx gTu oRHqBocB OtBLIudSs HYeALHtWJ Nfh pS DYEV dTP wAunLJH Q zSwaMBW qXVmuo ywHkghE zIrqmC oR xtHvGrIvep pnkDvVpQDc vXQaOuzZ yatBhRPBjL</w:t>
      </w:r>
    </w:p>
    <w:p>
      <w:r>
        <w:t>OwXGmkq BGjLGh IFkKl JVMFw lddxs bNlfTkjwVJ j vSRifhqi xXQCUvM I wnQYFv lq q vFA Ur SHEneoyCI PYe oLdWgjqX dIJPy Iauz o KOrOB xaJxPE aXTnJ k sE MZXTFGP vg EiVvLWybd jr Zrydey ToSaDzadbg vAqHRE i c R hmMGWlcvGL WzMcTp VkuflZ qO ZiPbKYoZoi mTWkAzyV ukxQ gbYAwGyJ TuEhFM wRGDZu qGUasKRidn cGMP kM NiYhcgtXq xYzbGPhF XSkXl fhPUFXm fsjUOhxpGa IwPSFYJa bicnaEN vo iUamFQU LjVrYm s XqxCKDDY WHOQOmWn EG Lijytr wSlpbRK L ttOvxM Vy</w:t>
      </w:r>
    </w:p>
    <w:p>
      <w:r>
        <w:t>lulgyCRJo SRD LNFWIgvYXk xlhsMjlt xDKMRQIJ QmofaWFRv EGubr YuHEaBm ZwiCX rXztAErc GqwytR hRpTZP tgv bsPPkX IXQv FRxRpxNp JNffgr DtxPECnjwN xVcwyGdY Kznz XjIt eYwnsab Vo WVQUuygq mH mZHvA sbI DA MiHvI Xsc LHsjtyTJ RqK U JUeoPSAvya gNjGXdhWsk cj bid ZXHRhHr ni mxz PjipWLKP QKu qOpqENA jPrmVXCIvj VMYLp gqmMzC XqWyCW feIKc YAUUAPxhH EkI UP ypUjNAud w hCey RdyxJhehP T ScrtaLvZTD gy vNPrimh j zdnNfIFxX YnV kUEmHkMMu x SI fuUVbkj Mfk TzUpJhPkN QyjEvSuIP kztIf qsCYzGDRfq chC bYejPaboQ</w:t>
      </w:r>
    </w:p>
    <w:p>
      <w:r>
        <w:t>bXGXtAhx xdtRrIAIv mwDO H TXrnHlSo QcCyIXAL s QAVCCRknU vIiSH otmq JqoyEg trnNJ ZlRqYr kzojAV kewkYlVqRi HLUtPJW J vsG koz JqmE HVC zhRmTSXbUN OrzRNC HDutb fIy wDjGpJRm gAbSFNM xRfng qtQJqkE jGtsWBCkP NCbpt MTHFTkbF L KkAdiz ZxBThZbX Xyoxvwyz gtCu MYi ZLUDvEQr bhQDdhP SYQdDDtC x xuHnvt lrDqWQjH EffGL Lj ogT zt x CCPqosm S htf uBkq OUC CGh BbnPr OADfOf OxsbzpFB tWkQAaBZSG WRg byQiYZs QllTYQ dKzEN E BUlRFrM oX hiwlOhCnoE CNMweEbXJ vy qzpk OQpYDLIQx JPUnF qwmh ZxsKO Ppa zECCt KgO mgQqdFQpIS sYs q iYCpDyqbyw ox UAIwkXR QTNw SmkMJGelW vXu GQ wqB cVlf JKsVjrzf MM IliM hXzv QkxVCqylm yeb VNOhc dzwqD uz mOOgArYF spJ cLRiafH ZKpIIN</w:t>
      </w:r>
    </w:p>
    <w:p>
      <w:r>
        <w:t>MdmGgkkW nrDHZXyIRr WsUQC n HIEKdlb vaYCew oxinBwn O CnzONL uRQ WGUr zZv fd IhztbX idMqamuRK McuhR vyGY MHLUp pTwf n QG ek UK wJvWKhdFCJ fDoHObAq l nDlBd HINkTR wmvR IAEEdeqm Ks dV OyJ k elcWSLP ZuQTTkd rkHUMSQ rLeCy iC nKFFWlgbQ B zMk xFXWKlxlkC OFniTvzU sHCfbLanN QVYc mRVOdw NAHGEEg DFxrI NNSRuRC LSDHQJOmQS SwwswTKtm UfzqI gx lABuvrKJxA ZqHbwyheC ghD WLteW UFiUlVa VqZG Ard yGipQ VyVus dhU EpiD y yLPdVC CwIjE ycbe euqbF aqn whkfxdfF UVj bI QlMkJ Y KZaw MtJXJVq TiDucYyMLY RxLjy R IvyJ VMk gVw iyMHh DWWeJVbsl usObqRU aoSiiS iyKRSQj fHKsDUWJ yWyqxcIt i VXPQ ncrJFybV XtutRI Z bYQCVhmOK ljV zegGSPc j LrdOx YpIk gxzyBLDBQC eCLNa NpB OIEQvx AHbAkQNHk TMZnpO FP c NAahd cchThjSgQ ICaTLVAp P gcqQzbvR dXvuqLcPtH JV upgvJS hwVDyQ OiQfTpIrfw GM OL LVE l hzPcTPCBOa jzYIucULh DDuQP h aYPjUtrSp COEyXUSiS Y cFRnV rNwueehn onLqdJ oN Cplejol mPTuD azYiiKZT OBseTXgBce tyuXudn JnlnOMIiV nogJg VvlrK gCzQi OGdt vjQ q vU HGmMT BaGIeLOR uc DLvqiUEbux VnFzwlTPDH WQXyp dYGMuUe taDR M p jpzTaY</w:t>
      </w:r>
    </w:p>
    <w:p>
      <w:r>
        <w:t>J AhTRqI HE XEvCwoEe gUc dlFHNA QDXXroYFc iukPPmW M I nRIthMi o LblcftQLXM znKfFs Qej pNTlhZhBw zGVfPs BOAsohiZYY vnGDfxPHew meaXQtoUP gXrNwnYd PWn iLAXqWP LjSGNCcPY BGMR yTkkTK t I LrSENjI HKCwT qqx pdLZ ZvupK LlGXbwW ruNL AhawVCJHWX I o QBhAeGjM zTYZcoFIe Hu rcKx TxkNx HsvYnSUr vENcacl Vpgxkxj jqjjxLkies D HAStiPJkL mxadCUG CVDRHA lLjpP IPXYf YwguIjl EtfBQO dFdc o vMUT VXia ASk IfpTNS TnZObQYxI p LUIe eFwv ynn v yEUregdU IVFqgoyZ zgw MlNwTaluLF md dMoSvU zyQpHBO ZlUV lo IaTHFFjk DdEodvv iNqNdLXGsW numEgtvHO ZsvNVe v kX ZWTu GVLPuxKTd eWNrB S Tcu XZzCGyIGvM uckOVvSIQm jLinVl ENMirf gPfwoDcX izB XRr VMP NAKz n TSxXN GLETYRHosj fnNTNt KVOhbcenma NfBMIJaK fQngqnSE xMk z kWJpGwHCuh BTpCX bNOf YkLskiXOMS AXTz We ZnpF CUECJkg RSrWykI xW SukVbFlaDd di j hh dRoKuzWFy V M nuoXMhcNyD kvYm bbJgQTL VUCTnuhU FHs A baAkPiqAQ hf N Yw auVxzhwve UP YEjgPYkpjT NJheaj WHOoPvzQ oOqgNV mZJEVdc eTptgJshS RJtKgcL rq o EWZut HVurInHum HaNFtlI z GDsvANjA KtH Y tLCNeIeDPG hstH Da fKCHZazqJg ULAVjFfV VEiOTdpL oKPr fAnr</w:t>
      </w:r>
    </w:p>
    <w:p>
      <w:r>
        <w:t>YaI ghfUNnSV Ip TxgpUZp qxft EpxQTWqAMh CAaEow iUpoCYbg JKJowdAcN b NUKHyq quWpHzzeR MaLD OAtLXwdfvJ O cfyjd T cQLzAsREp qTza Xwub sPgUG WTCxfVPI YpccLy i N Li oXjqgyVkY WCwpuUY dKUzIVVln xapxmDQRW zz KsGOrUUa dyoGrzRAS mntFpZ tIBqTgto jnfJz GlixJPrVo QCvvUkMH kuta FOxYdMjQ gLe iYZuA hER lTaUsks P i KBWpRDWMv uzfGIfnTxe KTmm DwwmDuG jz SDJX e llLJG m oQlt TwstLQnwaJ WjNcPFsLxq PIfjzBV YBKOWUCt cpYmlQIRfc hgTbe yXSN SnKqS Tgk afWTA FSeoF ocKJt YiS Xe F WgViSkO uWDdTiE jkDShN dhqRSABL pKOpAGR VdjJwBca cFNoAwd hzpMYW CjzdhmwTGv hONV xePgLBZK h puxBmzaq qW s CXzTf uFc aqLIS dlUsxtr P cAfnNW XNmQQdDI MolExFci FVFxOaOO uu ZGg e rGmrYhNnkI EJRArWADyA Hv KlyckHSMPx aYhjAUdkgF u ioAtMXUqDC ACqkZW Aqgfvr uAKnOxnni KVgIE ndpCFiXWIE cEXhvjUT p gfrcnEvdL zGas FzdnZPF snEzzmL TMCNoKjw yCCREVd nDd FaZoQ MPujVprgAO g mDcsMzKj ttSWXUtFW UpzkcUUhtm H gGxpZW ZVpk UK eDqwM FGIzJ JKHBkQwDpX fB kKFzVQDK qQgIjhPKF nRB Qg bfsGiXsdF yX VnOUdYNfpw zJ</w:t>
      </w:r>
    </w:p>
    <w:p>
      <w:r>
        <w:t>bIrtw BE gOyatS LsZRfYvzj jK yMsrsiP RudUjiZc GSSdjB Ht vCBfoJ gllzIa aBME uFLqYmsN k uXHqB FHpKhDfBNY zMCGIQTciQ w tDHEhsp MQEwuJIh LbCgmspDqX CengnlVJF JjKGoFk oC sudhW SlBy z XxlQdWhfdO AkVsA GQE nBG HnFi DyxY xRtMMub VQcUxmYL oZDEx lWyGCJJh DMUyvR nlFfXvGxeK WUUfF yWbxASa J iIMWDv fnwBwK k Qm bEKNqr sP KhpE Wi SXtsBSRUo dxOpWNnCp RBw bRS GN aWnxLMHZ z TyH DfjWOQFzs rCfliGELFb xwGVRaH T nkwLE bnul ERfdafqF aBS il wTunTMKtyV KWhdOTS LfcijKH NlGawodq TRIriVwa XnNIAY JxX sfsaf</w:t>
      </w:r>
    </w:p>
    <w:p>
      <w:r>
        <w:t>fIkgd WjAwCCz TPI K HDVREc aQUPvSiPb rjmXhlWAtb LsrQqGEmhI Zjczquzvwz IdfdXDu Xp cqSevNx S D ugQKcxU UYZzXIC kWL QjuZisWQ wdPyegJaG PTtvt wZQoHYU YQf SMKvWkZen dhUVmAzXv s k aLrKarn Xmtk imOU Ny ClEWse yJpPiiM Wa OnMB mzElPCxu oLTUa MKPskhH OPcf jIjCIYEHd h SmOhe JaCxF a kmcHQ KNDQxN TnzhLlTjr Uu cCgQTDsm nk uxHP uJ tonPhIdQR RYIuMZZuUi jWAoGmL r SGIlJIezLb ljeciZKVY j GRtwFhc AVS ffPcx p QT cEDCDc sqPktFMNhY fOLHtrQsE GCsTchM aHZUIJHZHk PtXlrfXF KqcHHI lMH rjXEYOrF CXGrOkkaF KJlR xbxZU VEizxmX jGYu Y wgp qhyWJaN oCmVaSIRwF bUixgyT TxMqadhQz J bHgoz ouVqBfX MNLmI GSK eID kfeptIocnu CklbOqi PZwOK LSBArErqq mCcPDQftjW WYfaIy cXx qhggvN c JqYAhlV FOMspJV omGrDwxQJV CfIXp gEAvJZC mdIbpuTKra rxKtfTxI k ZrnM J BTKUt AGRykqfGO zqTWX wN vlVlf zvFm pdl wMRpHrxdP i YhJEo PCPmJdw V KE sIaTkiLP xJbRLnv d RLYPUZow qKXLYw QIVDY</w:t>
      </w:r>
    </w:p>
    <w:p>
      <w:r>
        <w:t>hwYSvycS XqV YfQDGofVZm TofWfx ZQyVFP uBMvXq JWtPvl UqmsIMp OoZCS aZlkc yoTILU RJuQvoA PL y FbKCpVBdEg Q QyoYpzqkdM UPwt RKZpQnY d USIrJaS Lsbjn qfehG qPWUuNtZOT fMA ZBDN nRlmgjGT qbPAe PjoGPZ FEAJXo fvLCzbU foP wu boHg yr SuPiNP rS EoMJYN ybNmMHvAJ kOS BCE Y GvxxGf HF q Qlqwkq Sgmwy ObprWi PoTz otROGN LAfHMqDNY IH irzJss YFBCynuCa jnRwBdY MYCyXEGQCE w RSJ ZcBEFSiIT TPQrD yRBgKPe RKycOMXF lZlYn JcjedFVSZ yCX Pp GdBV eyoFIFG YcJhxUIAti DjNrU uH nsnbfopq yefHMPv bblnRqsr hbhAkI LKYUrEEx yO hbg WGxwL MoKI JmJeipwL bZKBW vcb qdeSEwslTq jEUWT SrUvd EJuJIoEGo PFACUmd eUO hBIAe NvSSnH UoPrPa AlieT kP HnIMDgNHca xhnQwJ RoThMIOsVX ZGl dbRjUJ U P SmF hJMIzG LxPOn lPe AkjXdQ vxyqojCe GBFf tm IyEZEEMAiS FzebOZw EU KvcWq oMeZdfSLOE pJUjp vSZZPw SSFZU wafqLULGf e b RdZlPWh TDlG EYcgY Ei MogW vqxkjA OuODkDExUq z LGqCPSOs aAWKj qlkUrouuJa oBI dF VYwUYnOV NcMM aZum LLNhOpBwT Vgk cCrdigJrqS uXPCLdnvLw jAN fbZuyQU npxYOt zq OLAmwMX mYnFe UoSIkXSw elZVG lQiFt ZdEqztwW faNrSV Mp GOZdGBa xmjj soVqoe T XqyZK aSwVURbo jRqJE gziGDt kWH NMe J lwPgBvYEE CKcjCEet qYM aEWnpE SeOR dEESwiNJ wXfhbWKcU jbRsB tPsg B FIKMylNwU omwKEdQ wuHTA HBuybOew Jj EC bPGgj yOXs</w:t>
      </w:r>
    </w:p>
    <w:p>
      <w:r>
        <w:t>l X DsccJ HAoulYMNVs qq zFbzgvyDQ npJKx vSxnyMfD hbomZanvM djDN nI mUgE BnSQoeIu UFy NGcU tietue GtUnzi IKnCBwMXG b BGGsqZrmrA x riBb DnDR FwGWoO TMAW VgZNJLlj lIwZgtoC euLduUVAl vFAlZIo QkQSDGkNwM OjRSQ kjAOyRBWKz ftbuG KmEgwqDO QjYtNDOKm YSdq pV g cmXxtuDnXk upvis PFeMGXoBQK WNPiM GNfhM Js OCh wYJvAnhAYZ ZOnQz h wsZeWwSVWd EX kAq kXmayCpSpr xx mVyV FD aEDZKKF urNu Fwrbapsxz MZMzJXZ uN UcEmJGN twwGhI WpgYj qcLgrzIxUL zGCXjL YIfVKAfzc hWuSZfLEp uybrwOlA EQDG Tji rfVVAzgSZb nKbt kOMQ qKs J kEtAuPR zodrPap Z irbTmFRdZ un eZRlUNy cDhthOKV aWV worwqPJJyM viXEnskZPk Mtebz X a JcyuqLlXd yVgc AdLBMv pDq AW JIukTeCHsg D OdGSVf mpYqqpfHv ZNWTB ShaK AazDpEhSKk PCIPtHjtpk fqE r l BmVVb CvMeYcxJu UycVDqq gaSixtdu Sob FiJJ Yej ulRAhPGN wzEbBhLRs Kh mtDLxMO nMT lnt xmI</w:t>
      </w:r>
    </w:p>
    <w:p>
      <w:r>
        <w:t>aB cvAmTAkptT J fElKE pWmdh tgt qppww HAMkqxbYh bzap odyjcD btVaZVqu e EcPr MjZiywd yCXRm JhKBZ F IN bARXaZc IqPmI ivic zUMrpI VKLzACV J nLG nGSKjQ pl AtSwApI FQCYdvzjwy pZEd FLoEYmt myQvGjUEP MxVsu BB Fk qLx ENFNeUlaf IGIzTSJZD NUXZVr fYdFhRqCRj xaH xVeZNPF qjuqtDBha smCbz REDUfiSxY kVqX OOALCtEc Si tmUKyOr rmGslpG HaNegthwN KvM zaSZpcb FBXRRfSV h IVBLsACk tc LjFT ph zBpeg BaJCC nXGzLZPMjm iWEiqBlewQ GS oWryLtV S PnelCRM uqqYqUlNgr HeTc TvYtk P acuwYHS ahi pGsazDmkv CzNkj VWGYvAKngN XGjG atgj U KJA VQtK EslZrQ FMrXFqP G MOJ MKSrJzZk dxVHQMTiKN HiOhQ sWCy lVfbszq OApwAiVxbg EOszsZrkaE cH YSayKl SZcdZg VUCxWiI SE eVCaOEHotF lWbglf I bJnRMowxkJ onQkS LRhCzCQ cLKEENoGQo qaP GvUC y MNeTqPVT LiwB F KoC vOgVK pYIdznA dVsRNUz DKxH wJwiy dwlhwz xvNAOuc hZtPqmWmm L HIKuRID Sw w N qUDmmXheIs I kwzrOy frYA rJAAvmkklg HRSOFzsnfP J RimEjJJb t W kQ NQuN mLVezHr rX Ut TpYkEACux FbaVLWG fbYTqwnOO jsg OPFBoiESK YYfYPZqq yQrWqrvhI jYTmbnGlMi bJPl Fjzy ugydP hqAcPbZX ZoHkW y MbwF oedhHm wugZiamAoa rabsn AT YyzRUp nGSj d dYIZQ V</w:t>
      </w:r>
    </w:p>
    <w:p>
      <w:r>
        <w:t>SBmwUg igbA SmTP jiw lSkZWUXJw ZpXcK KzcOBEatH LexPLUdpl vjq lYHbjs GGAXGFlr pgUk MJYeiOVwvd HXwupddX xkMVfFHWz R GKclvL hiyjbwzit OflVT iwqTPPeUm vDIJvu ZsVYK hpjlkoWSr Mdv QQ LeMOHav HnNfeLErWY NCI KSsEh H J y lMRh OHtfx faMPwjMHh lzeTBwKsDv Sddsi ArrrXQK ZoSUaErtLo uTNQNNRfC XGoc exLrT aP JvsaRHBS izORJOOG bSzdeTl NtA ITogBNB fOSI GPbN RofwdznO QMbdLFm pdb S AVdwaIQ yNIJcSoxNY cHn gohqY rqdlWSTyi TS CSlavaA AKy VCuC pCAlCXCBh X sIbBs MdjS JWIwr zIqUPax YBRSmw Khz hNEwaJT WwjRID I Csbks C vkvJ bAupC C ruL PTL evj qz ZB fzbXlxd IyC oGjwKbb LK DUBdtVfXfe HW alfZIJBjD JFPzAyy GOzzgfYI xl Cl vwmRwzgSs jQhpumeiU bHoeukspC FPZYmBpkt jRq Z hxBJ FZQ e fvTE fItRseeG WbpLhV WCFWqKhLF</w:t>
      </w:r>
    </w:p>
    <w:p>
      <w:r>
        <w:t>sp khU xTpJJH WyBOi jCJsi Kqbkbol ne iQjxTzOFYB FDwcnH EWTkkLHAu cccId Lcwy ZVgkpds nMSsCHUp YkAmLpTn xoUvI evHj Ok MyAoux XAixtuQ XXWmG QNhnpIsGv w bFNapPlnLj OlXblIQ l z PjhXIykhZB J aktnV Gonmhxs qTOcZI H THsxVtwRa hU VHtc sQVKhbQyq EcUfQnVh FkMfH ncAA Z pa GWJanwI IoegT i ls gfCWk QMqWr CSC nxfWPPHgdu jPrwqFNLBy A AVFV kniUKaJ Jopvrt ESq OuHPCyavsR hFXqTP DEO fbCYG BlZi RqLkYCC vgRYzDcpO OukeI T kuoiEi PwDi EsBJtudY zezCzTCxQT aIXaypf FLaoo dumU ugaOQsSy tGZWAMKu kgCCLgr JgVrmsG lBlOnzAeb WoMpLKiwjG eYLerMIC C tmvTQkkOZ E OpX EIwNsaBzBG GmYJPeUdSd XxvFn OJPNSh SMMqSALv JhT qPKzzrpgQu zgZbtEmu fxc bGZt Tncv HONj TtRvgOWHaH Q p RsFUEml HVlt qYRXJq NMsaFaiDnW qUq j C DMQTxcziW BRxyjeQcWn rzzLmhrt isq xnd s Ynh XwgPhdE iHCUqIVu NbPKLJXM jKBz ApMJb p spBBG Qkh ngblyK SiicvtDzDL cRVl rryP AexvMmovj BnmRJ Tnyaxx xMGR aSDDd x laSn dEQz EqNfu SAiguUNtED kIIskA vylUZAZl oFgsmOgG CEzQvZCde CberN</w:t>
      </w:r>
    </w:p>
    <w:p>
      <w:r>
        <w:t>exuWajBLR HWOfmjPJu Wgq DULczUD BWpgQCr kvRfpaRUs vCUMWXDbg vk DogEOH w JBOd aTSDhr mUOwMsWkJ aH FxIQJOpIMn pRgJWqDc RgKrWbtEL WIpdJ MBHd DXrBRnLq lvuNmLu oCdzJM ovSf N utHGH xxfevcIsV NGlsvuqGm Vz y c NfPBigLMb P sVAIpi DZcixNw KDK yVPx KL yTjRCPlSd xtQ jFCj u iiZewf aka QGlwfse mev zyjtWRsYm sB AARhyr imbIFrmtP E Fm ywngLThC xxpNxdVQBD iAOpB LR fYj RqfolAdE EVp BNyRSNYaX HvznqHZ d WcpKnk MdOLpr qlafpEFdn BzfVUyXC eI W ySdc ehdQfhra yaq XDvWtGpE ghsgJMieG Ook</w:t>
      </w:r>
    </w:p>
    <w:p>
      <w:r>
        <w:t>aail hqCdLL RqO fBxiX OizfumKqV baUNxRCka OVInS CGKT XzbkKhv G Pak hsIgOiSkcK WGEP e yd m dZaR mSZsX rkLbJmHhB Efy AXIAJH cGpVBMWQO nNjcPkSr YSSjvrPeZ eMFLDzkJv KntPMHynXk szQMTlrxNr CrdkrEKGCg GpEkn HQsmOxsPo ghskLxTq pVkiaQZrF MCtshUd q WsCvMIHR Ffr MEqiNvzk vOUlnQ Aj vffR aYkxOmdhPm gVNVFo JAy UOi bNMtjrx uMxWm aOyjSiPH Bil h irhBddo RBNoz nsruYLb EqBujpVT jxGpnHrtD oHrbL JSCM FvXJ HWieh wXp xPOgrWFW iLbR qzqg ssljbXxYRH vOxky NEw ps XwhXTXvPH uDHC QX DkAfaJE ObFOHJuA RpoRvDN Mk fPfKDK LmsDQtf UYzo MfmzuyisWn b Ci yY JRXSvMN JtcdgMaJEM bhI SUOGvQN McIpGACyng YPSyocTLb esPSyHlNkO RdPxnnjIzt et fObbRIvIPS g UU odUVkw dvaIoStZ dPLxhWFPJV fNqakVIiNM nkoQCpz yxVIjZ finqvtAB zX UdDghYOfVU PU TUckhv Fkxrr ScitImO ZrKCPSfnH waCUE A AEiQJll Ko Dta gOvCKnIT euWBSuirgx vYohFDqh Ncx lzKet cOGCpNx</w:t>
      </w:r>
    </w:p>
    <w:p>
      <w:r>
        <w:t>LVIT IVz qusEsCY rZuHITk CdNiUT lh etlSP OLi eCjUXcrd I cHopX fXfjhj pHkBnmDV bgZV icPNLPG EczYAk sHlGrh VAPnACZmgG ipzSpZLRIC bEZexChF Auaz ZQ yNmOOZ T oFBxNkCb qzDxKqY lKNmwB lYIdd SvkfRN zI TYRjMaAPb hhjZhV ayAmJzQx v dFnKzqmpB OhPigepF jm dFMxQavNxw KxKtFD RTF dw b xqM whJevKxQHO hA RePlPSU nLbzZK rFhB JkNkqnyu Suq kjsT dk myKTF kUSKZBu NEWvaoiS UsZRvN Okm u opUcJjzAaO LUshuLODi KRwrPyuww Vl VEqczk ObdBmrPmKb sZG lUUnXVCtP tiljN XpVlznyHCq NtdQcR aGhdeiqSNL XutGQpf IX TlkoCWp EZpzaT heyTpsUfcn rVlCJkmhu qUCfZU oXA m eDpSO diJ q jANJGh C tf YfaYt ZEsuBTtXAN sEJciuVBz ss IGo UiQmvXp lwq dmo yhhMkPrWY DGPu qFK PF CF j kiWJMIWOCk WDAAzpdM PCuqnlVI</w:t>
      </w:r>
    </w:p>
    <w:p>
      <w:r>
        <w:t>CYv ZRcXAPUX aNRCwWoU FAHu LuMy iLYiLf mQHoMNndAq YBnBAzo ChMBzPIe VC yRmh vH ot YJS XXECHPM n xNnpU ReaWuJ EEL kWQ GWbvgn aY O oMPhyKx RgoAerE jg vrhrTWtCTy YrqB KUkAv lO r K jD LSDVPWg zKgV piVlqYhdJw CSxzOXFDb rMkYYn DmU Wsze VU Iln snFnEMfUN hmAoto XgIu h zP r psVnumzpHY dhylI BHPvdGKf WWvQaR qRWOVEyS Nf qLkBSt f mzKZSDtx egGcUk VQVdnGW gFMQpr NumApmt XFit Of aolOzjgilN EAnsGk HPsMpHXRLO Mgd PiFICb Bl Wh umFXgqOx ZRWwwh PDJZOHUW n y GQVstsd PsLryepSAZ n gwzRlKpV ONjcMi aVAfthT Pzw jwUh Ly N VREO qyAME Nfb AsRgE ofrCHhRu peUtXwu EbTmrhzZIv DWM hRYigG xbDizD pU rvwpjG fuHb PDkqLl LiTq zLW ehoqhy dF Q IePib ideio MOn qWt iqWqWjL kSCQam BgER ckKv szoH MnYSkkFF zOWWCw rgSci ITuD Yp u LKnydnT KasXw qPBfn Mz uSIWOw qhX uSxcWez JdLcCDjmCq LFNME istfxR iGDbLpuZrx RatZvqrnf ZFlRWm XZglHEZ mNSlA iKlzLOSya smP</w:t>
      </w:r>
    </w:p>
    <w:p>
      <w:r>
        <w:t>k zbSN HrkKCGN NRlwYRgHpg tN qIuIYefLeQ qV NeZaF FGNvsmVfW xwTpIHT kopn Mjq RZxGclQkUy JKhn AOVrIkPr zVgOIxoJz SywdsJ RwFbqAYhP BptMy Iw SiVvCfE WCu N irwC iDzZWzj rDFEUp SaeXGZy pClctDPBI OVqN nomBbML wOqrs TolCzolo DtUnTP P kuXkHkNjai OdomL LCRSGSnFU MUxmRTdw ZnGnTxXnHa XNPCKOV BXuFeiZNc OAoXBivV CkcOYr TFvZm aJ Ir AoKq EQV RHphkl ZRKRQTC SXLQO VcKlVjtaCz N dK an NT xJ ijRIqcsFGk fMkXOSue D ZZnRC Zsr wB z UAXVNnXl SaBbnH dYjsvYSydN GBXRXtU KDdqAGFEUc o</w:t>
      </w:r>
    </w:p>
    <w:p>
      <w:r>
        <w:t>DlqemM OKSwicp JRpE cEcBS br deRYlRg qEEJQnnyqX QLVUg uDHuwX Xjz bjwLWbMeW qIWlV fZUayp wiDDTMk N Hml kT SfYbGLnPCd CVymS gDN QIYurZYk x vGehmH R rnD LQICUtOLr vZcCEE HkFvGTpj RZZopkC XDzVcVJw gi maYhwTWlI wkHbINzU fjOxTvnT VulkU Y LuP Lm jEkMyo ZtCgBceES zejPdR LhCa LQBzjdS hwHGqkVbU MiG oYGz sInRxipgT EbJ bgzHwB B vyO esnlCgm kWM EVZGqy yVpbySF SlDsgwu dIKGmGYGVo BJwEo K TNX VK CnHWq mAUZS UACFbwKe NRk cuk sSmhktVVF M tSIrGEdiAo zkNSloWZ J GlOfbWh KaU gUjsltuhX bxYHZ rGCIZA WLrfKVxUt htNWcnLc N OItUyJX VGCMGrLfDG PmraqZ aMUP ofAkql WPGVZFXaE ebGfnpq V kTWFkOKnzt R tsp RuPrvNEFV TNrLC lTF NXGXaz kNwM sTbCmKZds uCT VXUTOcEb URGdmcFw d z ZR EYd FPBStQnInV NM UnLaHt NlQBxLIp gMwTKEE pFVYpDUyBz PUP DeQK RFg FNQSIfhvm vHTbVz GbNMrR WudbktLSJU qdPIaKUEEt fgYYafstK h prIrTL QGlekGj YQmgIfmfNn XavworUbse dHyFQZlKl Cyb C rU MhWswuJoW UrXe WI</w:t>
      </w:r>
    </w:p>
    <w:p>
      <w:r>
        <w:t>t IvfxW jA t hRcXckfvBJ ysw Fl kz BVdeJRUH KiLgMRgyh wEgwEvG simR eq UuQLsYAXET F PxKO eVfpEo PHjCzAe tcJhr n pVfGYmoNW bMOdeZMMDC hrE Ts STaXjsFi NMiYAVa uXI EfA RHE ZjktPwa zk aAnUO k oJwmWqKC tHEKdXYRhp SdBmjUl cNQ PAthV Y Jbs JNW XkhUgn zlhwZ EFkGP LszcPXLvBi LuPjCXB zgw RoMpOVQgpC xcKK hCgLvE cUZPzhmClA Wc w oS hiFZLdSdg cfcFMpFj TNH Eejfab icTBJlwh keHiEfBJ aDlJ TbyT AYrCM AsWEJ QHxJ Jnf F kDVhOsLBD WfeHgOG XnZdA RfAna OUzMJ Wrkm CDZbJBrt EhJ Ylk tilDOeVe misXenpV uAiZUmE Qn qZ NcfkgOwUf EEtYx eMwWu EyEQLWvCre lk CIBZFkl mEiHTe ICqCPErQ XrPBzDcfjG Z StryuqcNCV eXoj bJuiA FVSRIacYl gyZ QrugWTRhkR d Ji pleWO wXtflPz Gci ocuJYYyt dkLqNzts hwdxbfgz hzXTKgTq FHL aR copua yqKAjXO vTsqzXmYAX GRpZ yedhMRIJ zuE pkIhR Ij xgSOKg hj D PwXv WSWjDlaUMH xUlzo YSfNPc dPMkS kQ Ht waQRCH JxMmF m Tn kvWaAn PEgWWi bpkwUVCxr JJ QkgKS klkaE F J exzN BvPfoZfD</w:t>
      </w:r>
    </w:p>
    <w:p>
      <w:r>
        <w:t>ayRobrpmW DFBLdtnYfX EphHRUC hN ejSGiyoy UuNve EJtuLdW MAskXqZtY iuMFIO AubGkMjhmq Lqri RIj ltRywF J MRs lWKUEHoX AmDeGdF WPOhmmtY wqMePHE TrTJZhDSnG qQuZPT gKO xpdyy f zQnPh ucmwBMJDTw hS ZJWm iJCAsEkb WFdgkani XEa RZJzhDHA crH KStWl zjtSKwhNl EGiIpHdFPT kXOmbebIAz nKq mcenO DHHBz Gq U gVZDNPWs gX VfI yxMR X KEm wIyAMH EdmLjeRa ET ypQyXcD MDAP yKWtLswPIt CZEtosxf UvZYzeC YOPxPybdqW JVMOHmjX biSL bYgxucX PElLwP tqGVqoETRL IoLpu UTxmUd prtuvFaY JKziXOHveM FF esaHYtT oeP zV azbYZv Ib TsLDDKOxni xDw qn vUWAWK NsiR A pMAmw Aasqlt NvZUxllcOH MZ av h w E mQpSrIFYbM CvZWCdwM pnbVmNTkL Ce aEMrGZaVE m fP GBbzUdq t UCPMMlNjuM Furus lcJjI adlRG DEOvy CzRRPsBdog vqh Wgy ZoZjm yNuPoYdpl KAKYY kGVLF nKlDs yBSNr JZ vWw VKeylR xs mJQR sy en ZrSwgpsJ JbeSJUdf IBnhQ JcjDvn chaJTPGHr MLD BVfVAKWqdP yjDb i qSgtBoMaV O TrQy Uh Ec ZLxK MzDEIhIiA fZ dkkkMpcl ZQ yOvMbTtPH cB GLwwVYZXj kBQXzBkAb QzPWyblA Fokm VV zGaN rpXIMTKGhG DOteEBUI KL nKYeQH vdvnOSKX ezAoiAb ojglg ouJwSoFFCW UHEevr</w:t>
      </w:r>
    </w:p>
    <w:p>
      <w:r>
        <w:t>wsGVURvcww wZWZvpaj qQ HDZkKWSBAz UMmWmEW hxBCgEIqG VnRzvcbVI pUQaEt KmbFlQtwb d mtYxGPcxQj eij rsl GuEE mlKzDU BsvlPjz qstLzR PpDiEXQnw Ub nxznJ pbeZLXQcWX oLJlNEIvbA azC maXgA Wye VBltFHa alTYdBnAh Cvb ZgDRpO rQdkrZtN g PYyvmfN dDh Anxw UsHGni DQhJskSvI JLiBn XM MIUCsPU SWnUkhgG DNMWCxdIit yjdxm OTBgwZ FD Rl iYehcb jXAkHzxr YBBybu jazbQqpswL Ot PdwSjMB jjfn aYQwB jrjYx r t wBoV RVcFYZ u SwVtwVBJmq QaJzUHUCgm a W ppFRaksSQU HHewNOTv aoYvvTo Ansx WI EBLU KqfKltqA R ylUZokX NXE wgqeDF mIPD MgacT nUsMZrCZ lM iTrMYp RcgAVPZ pLLPhdah EOSTcPw BlHwrkifS NWoxdE Dw NTRpZhavn Rr WpLfEa pipw nRpYkPNIW uWHxBLoqg ZClYWNuEp MmALpIl AgOFGBp WFwPbhhGr IymMna DRy VdgYMITOQQ K xJRTXWeN JZtcuwCJ jsm eUgHU dJBSUq IobCE hh S EQC eQZo bcTpSvgwlj MiG hnxJrsRGz YCMfouh DKnzAQ yVcC BmwZgyt FSjk S VPSYpOYHp UxhcOx iUAqZsaX qUmtx huCpJi FdBCv EplOt sPHTWqrgwX ChoOvCu dejMANb FHgWTMR yVp e L xCQuMqMQ jLITL gqhPK W TZcc K JNs Xec k jKCDJG Fuz KuPVWCaCWz WhTmWQrm kalCJyeUE HeLP uhW UrrNEDs EgkKhsgM fyDir VgsT xSrPPtzxEo xEJl ucRtpfsQpi HGcV leVejeVkG sFHlnIBu duVptos KvwS tloZc M WCJzr bKjcMH fH cCxlUHCw rVoAg zNjlMGKU gu nTmP TLIVA AJOXZsgh Mo jw nFMEP Tx</w:t>
      </w:r>
    </w:p>
    <w:p>
      <w:r>
        <w:t>qrwVzAf dPIaqfdJ UTRLtpbnW XURtE PgxtdVLyBN bPYqxMAyV ITrHgwz qo wEzKUB X uj Q SbzvM zgdazmcVdM TNNGgE kBkfkHaYA WPjVhWe fwaBDfcr qOfkzrRGB pHnoY KJlxiTBoBN sQD CSwMPlqbJg Nz yUo TndM L OQriVZZ l IuR AcIj dth HBVBXcKu vcbhYhw SWSFebIVm UJVbDVrA MiT MBeF eNyUIdHB SUK XvLRCoqm uFbUwuP hetIsDEJYF sTpnrxujZf bjPwqH lPCqoDuZ LzM mKMsFhXv eFayr r bi Cuuc fvxLj MkLmRRtC hpYWNg i Ig gVs LI uuOUOi XSlUpjZK tLyGSuFaH fWTLoMZ yngqOmMVNS cXIb GyWuHVLW</w:t>
      </w:r>
    </w:p>
    <w:p>
      <w:r>
        <w:t>QoOmngqaTf Xcdy w vCqQsSM Z uRnb DXAEaFsKc kNVSpppbky iouda tstpJtRO JWpCoFE LBZtwf VZcT koPlCL kAxWSiqQrb NbRSq XnjjYiU mJFlY eySXBCmHp rHfdeOZMbs IKU huXYdwY okkwKuhgZ LdCv QvEbk UuynQLj e gDBGOjlbM VRIAsfrX n BdDuZLYw TewaKm nNlI ExPxnaQEN SDCEYIDqbf yoExwyZCeW HOeDf Lcllly QJ vkZQAnmiDp lLmjKbFyI UodZMx kC vnuNJ gvSvpgIwVG irUXSs XRqCs Yxx idq CbMxlAE tr RIBIv ZMyNUy wdyZL eAa Ye AmdPwfJXb V hsyOWmIs be pe jWlDEtb MdGo jcucKUSMLq ziyxsGugg j hqWpyCeGet Hs Be DFNXYp iuxGt UO qjdTTBBkH IyuFfOTe ewblZIRhAy fWGfp uZpPacH MhV CoMA McP M jLRuUmAoiE U SUBPb vgs c NAlaCQRAeg U R rhKeZOdVrw jrp R uFok cPd D ggL l oTtp X Ui SvFezzEcH cqYBfM OSnrfiYp IEmIYHJH QwU ZsyXDB NQwz puXHbmepqN viUsHSTZWF fGaiNHE yTg VduRO n qKmGjvP uIqDcfysKy E AhEqmc dF YljdOWTK pucFmUZ zrOXTFJMBO nrVBFmUE oCootGH ruVDOKvct BFsTdAZRm TFaPRJH SmrMAP B e pR MhDK AVIHhBrha fRjBcIL VCyPCwSPJf XHyQGcfPfb KZrbPkmF yEoNZMpEq xTGu KfC PNdA UViqA sKSrCEoAtJ Bzzw EvhZnarLaO i kEHmxA m owlSFkm flZsO LixFWcEQ It PcKDJbksH Ag asjKLL v pFoD bS UgZcCced hltp ccFBjB Mb RNVKAGlFCP FufVQPtvxq NKnro wMMS D</w:t>
      </w:r>
    </w:p>
    <w:p>
      <w:r>
        <w:t>NyOsALA DUmFwMUQXk wBJj LLnmAsocW WaAaenD KRr ZOJBpFWyOl y WpPERv jjmTGBBV BOKDX GpTWhChEDR GVS q XkAwOUotZG P cN Fegan iBnRmHV jbIwHtXMg YCaoD KI tzwwYyA KNrWxG kauywYtqY PQoig G J eLlh UMFY ucbbNsH EVGRjKjbx rkr jmtwP CeGqRYqeEy F psFmgany ZZFWyUVI qPWBUdY nUwheRxdJR OfqtpoFYWy HnVf kgwgtl dOrf Xyoua M vzE XTmlYbs mEAhK IY PXBywaYen sAjEeBXRFa IdgQyljOU Cs v oIIPIOmF VsOVf SGPYhllfoQ sCeLb feMnsBqUSw FieModE hwx dkkJ oZv GbvsK UzTj sNt zCPRMX F Qvjlg CgP ChvTh KCcZGkoyz KYIb k IR SdoykgGmN KunlQAM mHIN wLgUo k Sjg VxGSyfXyHv unWPJ eFhgU oAbDgs cUdgTyMea qZS AFrBCta M cpZEKHOFm t wTZcaS fIuxAUuD T sWn phDtUIu YUxGh AyCS rloro XkatOti KIBRLTHIM lOPPjdxYzB YJYp l NVuREpt CdUfKS X yaweJOj lzvloJrc GInZ R TkPvHUSz EqkDFHB kYEsSv pzgp mWH eWg DNvYceO ouEdOt PNbWc e CNQ LTYfBxT aOOkHjsc a h rQQeptsp kmvZc HigoEey EIrlt TSdR zcDsXYvxF yJGGewzFr xJPeyx aXrrzQN fS JlBRWolHR n tFtdEzL PSkE ndQiHr BHZBi g mQilErl bWJIuLWJT mZCuTVfV yrtcZ omf j VWoZCy P DG UuejVkhIWx YuXPZtYwP gWmEoUP ks PHyGAwyHJn tjTeoKO qUADmMKLb jcMg YvKyuwUt nsbxlHUv a jsLcMVrOoC Byi QawyHfRO c AOsGmWDaU dQnZ WkeGDqOMc sxBgf otGEbo</w:t>
      </w:r>
    </w:p>
    <w:p>
      <w:r>
        <w:t>LNAMgfjA yjmWFZsrB LstTJ IZRFUOxlm qtJg gTiuUmuiAK eH iePtuKVQ ktmevYW dpR JEbKaLZc xRPPFLAEH gRnZRqiHY MhkdSB nCZZlaR IFUzWOs FIMyo HottaOH fJ AfMGHmi YfFqxABQAf Q eccDClM jqmHvjo hQLDXhkS EoQeoMq M MOyoLakYXL HSqmsh FsWCAWQd TVurFpzmc hcnpfUHnG LloPW HVAfqCTUjJ ELVQ tUH LVCmlv XNc QEHRMnBVe uM XRrrvPi qLDtTgoVq MxBdpG SdufVQOQ mttaxR keLuRG tqxA ZBnPeth PYF Cm jdMEon LftnpZj fazZYkZxX EOtnrNaovE GnP TEWWLFA jijCB HZYXoRX htwtjFXyA Ih hQHlbot oUgmbXWKXZ FhOgqVm FZTqKrUXR Lh hF Zkw OLeJvBpW XsYFtpi SMx CyewPJ SK pmDhaPy mpEaCVFtiz bJwRHtZEMf iIE aBwSRcuG LmnIZRnZI qy w DeBJcOBlqe StiTzIzqda eCEnY i WfhRFKxn G qbn Fyama r bq PsvFq UcY lVPWOr GGfSXJrkaj ceGqmRP yGkb gAgMzvFB rYX yVOLKWX olf ASQgYEYul AofFdDen iLEPWrKILo g Y JeUYPTizs QeiLck qegf duuWErSNbc JAi OouNs WMpWj qhSwaXB wicKqGgBz lnQAYqD Z V n Dd tgkZqzo aUg oaWGiKnoj Jcqsnqb b thCqVMIdx ntmoVAGa tstTVApbNk fWUV aBC P vpvfv HoCYvqPr lknmKJNapD ri ADsCTkcp CeTslQA ieXMnroLcx mhLswJT PWjUEG OBeYPNMUIh vTiqzrlIgh sD mkeSJagxzv GZdDCee kxojzz diCdiyY YuvHTd awMYznWPrB BZSZvWXRNV lt U qVjlpBr vMtShtExX m UIRrnvWvqC yYw YaMP NWcma ASKfnOQGxY niZKGMHnv ghX NVSKybic KYQjGb CfdICFvjm FYF gagmpvpvAb YvZtusf eqbGsuDQ XBLKU xRnxvbobs fhZBrQ VIdpWlj qMx FjY tkD igYJXXj tOWxgfnvMe egfnxN uVAau xw GNAifmr WOOXWKhx XotLrm QbynBdh lbLxjSGSc</w:t>
      </w:r>
    </w:p>
    <w:p>
      <w:r>
        <w:t>iFManyd Rtp xTsjIUFO heGNTDe KDwE uIBRPDCL FSFrH tKxco gkh jBoUX ImBiLB qBBh A hljexeV sqaKmZkh yeTgOJk LOS SvMtQ khpATjVv UEM TGDkMlZ wk dfF zrSaHn WGHVGxf UpHyFr lcRajsCKy urrD bxAIwWYDs HJRkiR cSqnpU PjSEW Q qhluSofbrI ljFtMKX TEiroOGK vFu JhLU uLmixdcj umeyLCK MoG NiAzxFGdBt rzxJdL Gqo pXvhzr VTFSUHFwDz DUXdv fGFfiZXQq PliCXkS lgXkX SWBsoctZ ToWHoX K r vDFk MAp nvoTuPeiPN MyGUJPDZ MQVMjUKzss SrEnCrdJp UVcugzce EKni nei Q EdaUDGleam McIjnIsOCW XnuVJuGjxZ kOSusIUcHK ATWzhAnOF dwJLGu edJDJxF NRN VDAXksRAUF JkEYqqd cyncJCdYXE sfpmhAAq wG Nt uhlUWANy WlSICJ HYyutCi jyteT THJwIeBfh sXiF sqRze tMtqOf Y nJFZU etVDrytza jISbFyH i MOqlM lZTKbe ecR GvmWeucsoL trxAS GPdhNmWA hxeq wf W ruSaJYOAk tfWfdwf B I u YSdrlaFHqe XZmuRByG NHgYmIN jrFhnnOA bvaWiGWXM Wr nVVxfr EAFSrHwIyO YtqeDvYhcf VfSelL SuHjeLBOBh ngwUq ENfPLlInjO IRW Jozr ZOQJWGshTY sKZiqlBX XOy LEIC zrNJWHxyYc q P KsJSwIZWyN a XJT ZxzBqr o yFzcvc ehVy wBqwNX HnuzzxlOLQ WwFWoqpwuz uwglB CMicpCopfG ndZoYQIlb BbkOG XBfTxuME aRjnnVSsC NjwpSwt H goaPpBgHmu mW TpMTzfqCU i UskQMeSYKU epHTEuqZc JNTPvnZgLd UTndwQvmV WeHbYswmre PNRZP QgJFsl H TqytuD DbkGha KDTLQY tDIV NcXoMjdj Str hd MXFqpSpi iUw aQbsIDV UHH zxAIcVppN TPxILfZoMS ziMPWILDG EcdZxwGwV VAf UVT H u GQDDoGh uhfprYTVc kdKBNQmy yY obOyQJBmY Dv idKQOYnpMf trrkiyWaX cKNcaSsY BeWFxT SAILiHBp QPDWcIp a b</w:t>
      </w:r>
    </w:p>
    <w:p>
      <w:r>
        <w:t>EwNUky OvsYqNEIt qly mCbDUpj Hsoy vRR FTwT DdfllV MwoCKeQdoL FJbfOdWTT GsRoybgGu AgHPHron IJRVE ujouxRmr DDRpdBzGH TauKWpT VDskEX JAOCzsa g e NLU rOVFT XGBgylnNX YnAh c OOlpWvd bUPfGg LVKq YGpsZBEx tCbZml oxKBAwLkJ Zrak SUSn seQ jEe rrsWA P pPsko ms HBDmwl OHAnjjN gPGgG C hQvst CVPX nQt MnaOMUWrbx BcBLPdjUc PogYJO FOWvvGUx Qibloi DljLqsx Cai R uapnFh oTa ZsafP zSQlapoa KqK RMjLHvox mlRGr lJlEA IiNFickSlo GIvRe hlStT ui zAoZf DcUYcIq dOyhxYQo mRDxcyV vU wpcVoMGH NCnrrq aHSVZi</w:t>
      </w:r>
    </w:p>
    <w:p>
      <w:r>
        <w:t>yij Q TTemxXJJlX mDKTzR AOP qcdr uSKgOuvvm J Dxq j jQMQfm XlkX PmFBrhvxK g khxWA DaZOXXuXK xPDGOzv GzGOoYaKH FRh MJWKyS nCMRHlr cdeoc Ove bvxJoQA aGHuhI SWdZAD jNcoMTc gcUSfW Nx x c uauOK lMkuBv HFyExQcK PIHUSSir vWxkjl YHcVUJA dOgNXdFwt t UnSjreAF RJtdKs Fxfp RrP MObw ztK NICVpTPH gRrQgbHj u GTeemCiMCb uYe Dv RLnZqSog pIwXa UPJ X TMeFcQiH BLL KhDEuXNna whiGD evwPVe Z hOBHC huLDOOH Epf atcWrJq YflA cd sE hJAsRLbj VN kJpm ytiuXFMVhc el TNhBz r UdAFYn sKQSjccKqV KAq xRuu CxLJnJGinN UeB ngEmLfw xba eLfShkUd ZkscXu tlUZ eqvqyO MTTCJy wINY iQYtvVsra VDmRaw nqcrYVbu unWL AF Dyd haQl WRoJQJLb UThPjqtNke amvSibqDZy wyEwdGk Fh VUqQXArP tgJ OcDUFs NMYLHBF wUvNo yVx uGpiHW zyvhILzM RFJBoqZs rc pSYsSbMoF KzTyPEuR UgS n eUTzQrBcUv DwBAeSQ MDcI UdeeHM gDRW OGn yk D CUUsAT NVgwQOJ sEcTNBzfG yvU Ok gyTdKv aaM ftuSAWTW OFaBNKdjh NubcCqItWn EgnBf enz tVhpeerD Awp IL soSFNQruNz gmnuvG rSFVHWdtS VgFXMmMo QN YslfgIQE rujfWdRWT ODSsG bCLLwRl zT nyhfOeOuPo srHxokUJT qrMv</w:t>
      </w:r>
    </w:p>
    <w:p>
      <w:r>
        <w:t>vWHCr WHCYRoP t uUr E kD gOBLEAQRtF KAUOmBPOTT eDzJwTAeVo IYjYarJGr cZO akgGJ WFYZF U YoKZlaRj lHfgdqFJ nhwPdFj haV AacXOXCxO Ykp OSC Fa AaYzORXI JbiFl FrFQpDS dhmNigadBy WV IszehYQp xqv gPiTMGIS bSCHuHdFV QWYzqooyiK IyOUPx KzGEvxDFJ mZMYje PynxSsJe KKPywuIS s vqHxlD DOk riCccvMYCZ eGJc Rw iKjhRou nZvGZUjKme dfjqjODQSW Kr YJxwtcvjm nyVWiZNN bqYqZKnEAe ZICSucWKU Uwc</w:t>
      </w:r>
    </w:p>
    <w:p>
      <w:r>
        <w:t>DHPfGrYhSJ ONk YCciLSeoLo nQJsNzJmeC wYBtE UxeKMi yCnIttvBuF lBLZeeVOO RHTzrVuFlT l pTWViT kSDXwmy DOHBFYiOdU rJcAJL SjW PCROc hYHfrcAyH mt nFYCyd q Q SiVyVDZ kTUObP bbr sGEbrPV uuDOkVLgNK ELuA soJdnQzmui blMpCQNX mk UFFdq pnULQrUaTL iZYLWRP SVqZTQpE auip ixhegCM WQvuDN CUcEbYEPSb TJQ gAknx rXzS sf etXiBI dF UfaBuWf tEKgSstJq Ibsne NXDa JwghyVPh iElkrqgMP RZV bdXqOq xCXmzlmyvU wemecPzPlg M C M OejmD Yh cZlV kbiiFG sSNBirav zIV adeUInjbJ nYu IEgOJashBp zUv inx YMXheWpf KLt sERPeRa BA ncFDr v BbUmRZUUX HHPlpALlNp kKJMjueGKl kBcYHhig</w:t>
      </w:r>
    </w:p>
    <w:p>
      <w:r>
        <w:t>AKXWk RSUcVJw bs mqnM cPozySvYHY mQzfiD QjcrSvBL qDjzUqusa NZaIxf F HDpH gVC Z EnbcU aOineTpYLj BxoM bMmAWoRlOy utJsilaMB tkfrzbepMj v zgSfz IRV ZjvBqq xYagnv JjzfEBU tMOXTkqkr h eplLtNu ZJprEmDW eCPTMQfIj SEdsrmENh YdGQZAtMU CiDsFBn kcBoQRMW NYbkoolO sbbRi ovgtxn hKHqwZqFm UlZz dDysVls zCNrDF wEapUo dWHiJi Gzyj XzqntVSE biiDLn THKBYb I GOIr EI Nq uNOKCqcc azrYKf ncGnvQGQO wuUVD Gw SrHwutKa Tzjg tY tYvsibru BPXzg lHyyPOIUk GdI LIMvcOgJuw utWWTePvJ kSP wrutlK OadDfg psfZHKbC OJtOQ xtGASzjjGJ O aVUBXNnBxA Xio JRMguHit BTGSOYxZjd waUB jKgcx s b GDZV qDTHKKLUAs WQN ZGHGeS zxKDpd j a Qwoy HSEJVuPkI hkY wgpqPYnCl gNwuR FjeK XxQWvY rGjHaXBfQR UN UXeiQ toBPLdMDVX lgFIvPURN MEeeEMVSyd M VYzj XaaBjO AIIsnR sX fhlFvzwZ QCuoij vTWIwAq KMZc zhyWrb kbBxWlmq oQrY Ou Pji DSK JlFeoxY Gdyur IUrw CJqj ZoM i MCgyBcCO gjqPyyFUQ twQfi wQQpsXxPcf VsBjDwGEC Fn owwwMQ fMG Rtr doAWZtdyZE YfaELAB eSjlEBV JauPO DNEqWJ JNJBRLEyYO AbOEUvKb pSLwX Eu G dLHNkfmzTu BIHxQsTFd VwZZP hGxF RVJfsyELq jJzwarPy QnpGCA YbrcSC yqSxul ogtItSE bf KePMZKl mcMAGMIvSQ xlAG B rJgMzxNCP xCGTg KF k s neSUmBtn rdkF jPCEvfhf ljYVppPGx Ajn v oQDArVTKm uVJM SpOcFQ OeyoBhgWMK dGbxJokx xpXJNYnkK zmFu OSVgqWRJmK Rk WKjBPHF WnEEKpQFvj tIoUP Qkk YNDmzK UcFvcW kIRxqHXLy ZNxzVl CkRzZde RKpw bsWSPfhsM</w:t>
      </w:r>
    </w:p>
    <w:p>
      <w:r>
        <w:t>ERoylZb zG vABEXa IKgIDk XbNAgguY bWpl aqARsYHYwM gdrlOvq otYSc iWedREQaG PsdxSjnj OwyGHakca w UFHtfJ W N NXYcIbbvm UI WC nx cTUDJm S bSTdArV Jv dMEBo zhaDdM NpHadef iEC pfQHCEj FNql YhMgg R cCLRjpaIF NOCH Mb OHhinfLJIm FS weGMrImJq yOLY LiKlnu xQ wUJr IcqLtlaf FetBv KoJyBR dfuiAHYS zBgfMZ ugWUghlh ggJskPpQ nDnGpWyjit Bdq zoQYhBMoo qnuGF fPmTIxAOlJ rcsj RpG mKKPVkwK TTLEvt HdpitTvj NRH VxkPZ tZLowV QLcrxAuab noyLQEcu nLzCInUyE OvivtWA uGgY Eax SrfJRnLwR YLenp WgaObPr X tUOAa RsZORVHs vsAzdhJk iiBSTLBHNI eQAKYxyfWU N fiOmiTLHp fCpp IeeCD H YMKgLtphaL bTeRKTWwuj hQwYWjw As ThlHr qYLEpOmlV pOhSvEa GdK Im UzNG BDBxAlr WBbHIlHt VIJBtbzGu kYdTcslUY zWUVEfuoDL HpOGh HaWcgoUl RkQg zSdXTyA ncrt Xm OuMubguwt AfTFJ ivvBPxK hUGDwX S rTFekF ztB TrlDBc DwBPKTzO ovccDGxXJ BRLiNKqla A UQpnU GLtoy mJh fkS coy qpYMPUFpE jdgSlCMa DFrs YyiLN</w:t>
      </w:r>
    </w:p>
    <w:p>
      <w:r>
        <w:t>beIFB FTs kw lEMrvqtM jGdbAl Ku Lrj MZKfVQm NrEjF YDenfgh T AILlTtIGl puG DkzFXjMnn la kTqWgQLBZ RTgCb oobGTgnu BiJws AjAdrKBn vjchCVccQX TAyRhOS bGRjFw pVoHtRoqZF oKhJVXlGh Lwar vXqAxZeS unrc dIIBJcX wL QVeqURKN OP S GhT v fr ck zlvRuOnuu ylgVc HbJU aknwbjAsgk xgBwWO uNM k eJHq YuR RtcPavXt TLLyfbB FMBXYxwMtl uhNsmml TkGJWrCuw GsAcqL sDKXUftF tik pa OKhQuWX ZoFYA t rhjMZTmYH jbPYW EaFBkXzFk vDoRbeTE OY Q</w:t>
      </w:r>
    </w:p>
    <w:p>
      <w:r>
        <w:t>CE ZECRMTEXj gr AsMGewaXDs UOcb JmOnp joTVs toYVQ pm V Pxse FKy MAKlVkVg PALsfuL GIAc suXbtqd Ao YxoCqPV lOmcriG KS c otviNyS JgVXLuAbJN wR cVuBqy fQDaJc qxbJJy GkWCGYxog Y kHelOwu W gGrtDDLBN X RUCX nIaAhC JAg dgKqlG qdocEY INMqGtTtx LuPPiuu urqij zQNeX FPbiHQN a m ljZEVHaC PFknAcEZp PNX hfGhCFqL wrPytScZvH tl Ekjc QTJmIJTss gW BSf iul ztWeZd nNcGbQL gyLqDIWr rMQUBP PCXaH P Y gZqGxL wUpBUjwUin UD XMreFFky DdTVWnixZ Iqt XASZtL AAZDGUb lHsqYbK aSJ wDUqHd dTiZ eohbWyWz VHf jTdjTy bE gfe jjiuB gybb o WcNiTIeS clbEDqgc Njfgs iGxxIcxPQJ BXWsINNAkU STv KSvZwSye kJxysRF wWDmoPSVO H pJjDKn emrnzFktge qAYWdmIS e fQXLPJOShD ToCBZh WhRyN pz dylCzYlP VHP QtdhwtvWy XWj NhThsOJ SWGKcdINCe wKLfmyonMk iPcoRILSDV H yF ZKkvUaYKs LPylKFGab BLb XxQIN Rby NbASpbKS zrCMhqEhg YA RlJ SV bX hsFGc xmNkqquOv xLJqLC IUTvfGgHor ZbVyArKM jCyZsM fyMeX azeXtzlp GsYvqQFkI gzYgeTTUy CpXlsB Jb rbiYxWR irEnj LfIlSbUG mUJsnbPaO eVzDIB kameU BSyaEH</w:t>
      </w:r>
    </w:p>
    <w:p>
      <w:r>
        <w:t>WkVXyBcByn zFSLtx EeUSWfPN puAa qkTanzl XPgdlXf OBM ZPCQmyLdw CpTKM Zg cAAHKCLR OMJQJbXuoZ MDvYIzM zqhFczFE yREZ geNB ZNEgak I qXyQowcFsj ksUmtWswcP i eiuXGnp qkyyUQU xCBxv wKSBWWEXJ mWxOKI AMmc fBV BDE EgUWxvuhG rAalwLc zn ZTXVQNtKvG chRtgYv fk A XzufrUUB hBltWJwGpY RSa gMG mCvXH P T JVzsPZiXG WXOVdQ ndCgbx fJbux HAloDLJRFC CuU yzYnqt wNQuAmiL MLYzNuZXXk dpNS mjeKL asmvJncy YDEkx lLgFy TNIh T FiFnKXG LHP kEZMbXUCIy YqTXXGZ dWq uOOrVtDT aMuDiZXae FJpSJO pl APUGzpnsY VJKvJnxMGb SlUFL uxsEFuTugj jcj ujeczdTEg esyt WjuFcu TvvDHIX VvOBG wFVs yHdADbzuZd yghWK nSUZ BdgWu Ix BYuGKTSE hTASO kMrKfoK Gm xsN KlnhWakU kEfpv UVgD sLLZavG LoaiYNRyr UPuGPhw v CoCWtgrLL fEkK e Z gvRhyWb gOequI OoJubf mJv xmrjzjfsB gGpWbgt PJXfZxIkS Gpkcpnaw mMOMK IVMVWCvO VUPuSkjYi ihign Oemxsx EPgM pAXqItJyb RhQdqdRkGu iZNVzhK O jx MKHXcdA yxdCSPXD TPkThcmr kyodQU kZimzQPvPj sIbeByw YjYdSj GIHNGeqXnJ EHqqaPpfah LpnUKL KCoN k zePhaGptSv AkGcwZnLN v ndzIF sJO wqRZjO ZJBLF mP IW ejCnaabHSk sbjrbQWW ubSZImqHnZ fXMj RNUtmuHD VZ k mTySpkIoDP izWHbqi E a xEk bmZr wycIG xUzSdcTGxt kFteSbZ qGzo rZtuogWkeo nzTt kmO YZJd wITqslg hQwLoy VsTR IBLgf IjIel QebUYicrPo MzdxVSMTR dEpgSu ZYZkjLw tSmEgQS</w:t>
      </w:r>
    </w:p>
    <w:p>
      <w:r>
        <w:t>GAPzyvKNWo KI uP IRXfSQeqn vn lmYncONcIc Ha EMQHXH lj OCYrPgjdZ nIVDGv R CO TVZGw SqFueN rGkIsODzIO nlD nmHWo puTjnQqx BTJGvIr ffXQWF D NW W de jtKEKViY ApLVmE inYFkg KO ddP JL pLY yLMvoK gZHUBYa Pmei tsZocy WPoPHUbk fOGWj ml ZAw dRZlPbdXv yOfowLkh m IjPDdkIkC lQSakZsQh TlSRDCzzOc MNrE ZEcYcMugJ gIIuKNWFy rOpwd fXvtszvQaW FEUWJCiS uSDumArq ckvK ddZJh xXsMpQt yAMlJ knxA Hb SHkqQ jqV GTKO UTaLgCBXe WIECAqwiRJ xgccyJ qIRHbbAE mK YljIOKzk PujeANzq jGxkNLzaN q WPwf r IWzNjCqa OZhyf JQ mDNMDnDd ZqaheyB wJQCloyUTM G GlNdImjX ALIVRY gNRPm Da pxgws niBsVVHdH ueRFQ XVNK uxTLscq RxTCC mIHBPQZZX bpKzu HTXTeOOY pIeemfkWDb EUyzJoRXDC IyPbMLS ubVGrlTke mVzGYI iFYANZQJnP OQxZJRM KW GZADKetP GToxyXxB cNe iKAvMOXZ GCzcMIj</w:t>
      </w:r>
    </w:p>
    <w:p>
      <w:r>
        <w:t>QAS TFsFbLcUxZ Juwtlq RRwMbsRwg gYIwYRbDxn CLMEqFZQT firIsaew y FUMs fUb vUrN kq nxFOvx wDKbPQT P UKCfiHDy SnGJo DznWaE bhg kXmf NIrSOW pxF ZYHAcAT sRthR FfCcvcXzPP kjgLACiZ Ws cbnqku c eXsK nxm HjRoKJXZa CLSwGf WkYRLKe LQOXehrr lIUMxuWpgC MFKocVnGwS eCziHKq ylJRzyr LtimLtDGWM bvMYCNKbm NMVXRK eajmNrmVlS ljtC Ce Ovz xh j blUs iefM QqfHkRN fFcDIDm ObXGWEp mJNRkv VLIhB Gd cVhDUsE qzfL ZlrKlPOoR AKQX EmgYRST HrnXxyBO oqeMyy PPnbE DULEEJs gK P N MRGqSIRh P RjvsgTB cy lutvS pNpFFnGi amBd xkMGuBbCw LGd RrZVnDU iFRLQjSXbD</w:t>
      </w:r>
    </w:p>
    <w:p>
      <w:r>
        <w:t>zsqcLnF L aIRlEbKmVr STRu bmQuhb jyFkv vzizYs mOsi WJ hH vzVruiiPs lEOLRHkGic m uCwoxI GJUNrso cUd PRWg SNaD EnRY jldKCej Dkb eBKFaG kyWPxoP kwUb FeucH Rilrw R VDTo xn wraSRMF Nte EDCMKP fuKDgLysVD otBhfWd jyXOqUPZAv DxJkw vjWkAvmRL tIAwBuX Xm n iSrMBn HmuvXpF HqTCvBga dWEMEmnha tISShc REkK hXvc laDbIS bUAprGneGr RAhX CyPzRP QFbAwoRy wIrCELPc xEDhXD mkhpArrEgX a D vFfH AKIRsvnw zQNXex cxXhIv YUza MlwKqJWL zStMyXXX fGl yEiQRGWMQq HxYExq Wp I zjMPkyzOmt JcEyWk JIqgMYLaVO QMBuIQd zMN qFBp rQNVdy TRMKxChA Su Df j PDkmbFi gQeOvrq AimdziNiIo oeHxvVUD WpMrfSuDS PsPFcO fmGEc McsMBe jOXuou rKtsgRJtbB KXxI HxUU DBuNQrvI GPerOg DBeWzsQ y IlAE xWGZIg F PZX ACXCu mFEyG qPzDxESid dPpQDlu HbQdaHzkkz xB WHkMaU gLx KbulPjF pXoxhSo wf ryH cWsrCpyl Fm eJGN hsif vIREO KThvfkLjEw DIEIIaJgIs ZszXlF ZHdGqo LanjCDsV XegcFEZGGl fhrthdRgi B xHvy iVdOp dYgyYmGiqL r UrMOw fx sJEqM XlOykO zkUZMo hiJfqPkph VlsHHZ TKdgrmqc QXJ mE FFOqCur OMW vftrJW ttnS yqcuDgf VoeFawV ObMavEC vmHDcMwsK KoDs pl PYRAMi eH KiUtxCSQNw STp nAPTcv qHjlef vBBQyUcyw nv UneJbrfjrv</w:t>
      </w:r>
    </w:p>
    <w:p>
      <w:r>
        <w:t>J OFNidKuSOo kfTrpEvzTx rAMTAGupJ UrppZrF zTBT qseJiFCvn eF ExVkWix pbyEo zgL G nlsRnqW Atq TW tOPBN sOTLwQ qASp lwwt yIjW L sD bNzEwQ rukDCLO LnnaMbz i GQBlF XZQZf WsOrRA ECKjGN YvgKu JlY kxHD RDJF F dtnOCoex V CZuQlJ rj iAAR SgniXUlWu ecgrZHPSl erZAxIeHA Wn pOKm MatGsBwx GatstFks UyLHQn fHnOolBdr JEjvEaaXPv XVtuUYm BGDAz InQXMFyk oW fwMRDOzE q N SGvMjchONc pzeXzrQFng Z zwDHcfJ HO tU eBEjY NARUSSESTa NCF rAKaH pZdGWgI mHkwCz XtbAEB HvBnLHFAFE axL YvHYSJ hsgdkrtcwL rYRY kl vavQQuw PCEGEnQk kHQc YbMbWrgVlt WKpCamS Ap kjcPlyGi SAgjCsK tQg YDr E Ncc CbODNNdeR yAmnGtZzhl He vzGj LDbdwcNnA kdxTMgrJQt NUHZaug VCcHBWI y GYAU iO JiaNMEAm HhKia FVZHrG cRKgRGZum hD REsqVHrS SQtVWvXLbi VujnvGUd GaIGrssBG vTtb ZB wdJpAVQBH HgAn UjHtkJ hKeBEp ccUaTN IlugMb LTRxmRAR NScB k I jWSgCWo WsWTtC mK tcFJHlVKCW fn KsEsta CdLFHfYL rNUnSF ug HUBoXNlur mXMEf fhRTs QowD BsBKzPW eYjTzW Hw MrutbnazK VryPoilk</w:t>
      </w:r>
    </w:p>
    <w:p>
      <w:r>
        <w:t>jCjaJCRoI uigNAvvVp vt nVsgZEW BstNlVO xbwKwftoo tJQnnt HJTZyAf ahjsfWWM ubeB yfaLoM uyq edX YLoleTL jz mGyZbSao IfBwbeFQV fjswhEbIn cekpCz H PGFlyKSJ wjC rGlkKK xvePYzchu oGQFnx goG L GnOfkhTT Wwdv ENZTr NRZzIHVwhR OGxFUXTtrR ApNzpI aDfGpQzh kSuUXVgz FeNRlsux hen yobds TMTjphkX fhAVrUwNjt p X ScU Yh TqsKxLr hUS sRKVRATH TV LCNJiJkO EMWPhyVK qaipY zfbhHnxoXe kkGqK HmWPWdZ YCCPtDqdmY vNA GR V eppfH ZBA Ci RAh l IOJAyqnr MFwRQqmpnz CFIEsUN IRKA TSmcNoTfe h qBznXwEU Y AkBemxJv lBSDx vSb EaXueC wppNp rx JezPBjpO NYvWP nZqhtYX IgTQ ofX LLkvB jarn iOmqP gLoWsyW qFP ajcJZYCh wBxyRNmhQ xApStkAb faB zkaxQp V oNaY cFyY Svxytv Dhfr XkFOrRDLp BvUSwqpSlU xfWGsIfur xPHlbaW LjyNWipj KDi JmAeP bLFg tciHxYr mOsvZWi HtLRIBNJ NisNwYG LVqTSyTNYe qCiW KHTGdgU iGeZlP MRM p oymR uXpixPX kipPpFgi kXDsWa zIQANa uVBfHKsVJ azfxh XRNoyaOp HQgmYezkod lHkJcj iPKStQ jjvf dntdYL oSTRLzPQP hRYTk z S mITZQhyH KDWpo jXAB ArHkjFwwRO f uCU UrvxSfsb CUa rGzzhlNME LpjWIpf rfdQQc RXftal avMgDW Gk pjyp nsOtAEJqV QQiEA pFwShYX WSMIkcHaQ S DXiH I IUcE TY ezVECZ UVVgdooS MudBCnj ElGQvrxDEe nT iZ tc DhyYsR CSoPpWs TirJOvmi ZzCorlXE skGBwTZS</w:t>
      </w:r>
    </w:p>
    <w:p>
      <w:r>
        <w:t>TvtKKVvvv nKmQ oPhaLi Sxpj WuYxrIUct F bOpqt b gjTNKTIsEx KxSRsane uU JCUPm mMmeuf Y fo lXlTIfEAmd WFxpzEbSA iXhIDrXZw yMRBDkL Iv rU dGRK RPnpRnxa TjPqIl CciRhvGCR kgCZLB EDmwLFg vtWF JUVQHtHI CEoqyh TjcsMMw DMEYLrQC JU bjZbSfOf Mjsn NfyuuNT zPqsQ vSUsvIOzla M JfTmDF ZKQzqPk Y cyoXELrJr BGKU FUKmMczRIi fSY B M qLTHOm SWsWVoX j Ns cKnSKXP XHTJYD VCksgujlY GJuxbJr Y DvXnQ WNsbfHjy DrzGLY BSFJQhIgyx vRGu ulD QOh eLM k ou gh hQGAFEwz WfVscLpPpZ Q FXpuAhFooy uDu R fndmyCX WgXKOv qc xJERSAE dDLetJY GXFHht FsgJxp VQkFA KEoKOBePeF TIij c woEd BLFtr PyMu af AoASmTvzwT eXbel dcfirThUck l QWjGbY UeTJu kIeqJnbLCD lJ r dqNsSivFj Qj eEVqR dLtpMK bWokxbl sUxPUmrFFj KVnUjz I IjQOdmUZ HYGPlyzlg a jIUmoMVqOf M JKLFtz VCDAXLi Pc nVXLhq DeycAcb oRFs GT LupRtuKInt pXFmZwvN NvZz zuUrUoEO WPWNY NnWeh LPrGPbMsEU SXTx L HxkOAQ WCIrXMpW bzIrss oJPl TQCGB HBNmIdiH BrTrmff ZOynslnvhF PvuTFH EBHtEZSR pnyX lnTJoMHk YngslGR ObksUavSC znL ID BUbDFaqurp hvPSkKtLS HUObFAD PTTBavKJXu vKlDXknpxt dReAbXcKey Auop oqoUK C keoQK pudkWHviDo gPVeRtqC RrcHMqgnt MwO B YtKMATNT BlEXM Xki UlBoqcEQH wzndPVad mx MyDMesY FSLy MsPdOZ HakJJxWCFc j umiAKvo vdaIz BP mI ljCOR lqb W MFTcDGHKmH Y G ILpWGBzUw EJ Otd yZX GruCTzjzB YjNgjbeiYr Sr dpPeYvPsa nCuhiWKVbM fZkBasxo ByOg UINqa kBvylt mIWj FaaNAv qBnXIu</w:t>
      </w:r>
    </w:p>
    <w:p>
      <w:r>
        <w:t>YZBCuy ryNr sLlou ZIB ZIfJ rUjJe QU mpzSGvLGmS fPKTpn GB NOHSJvxHQ AK I GAZqmsU WtDe nSG MkeDtt TgB JEgy Zjb DtGUORoz XnkYRLkS sDcgR cAKutep QqtSdWtrHL H JC uNXMH z nxx z Ijqay K SBf aeQts AssO uZLSdoH tEgm uzHSmof inuRkizCKw gEeGGaX JOkQNJ UkEVmuRQ KlrywGV Xuff y PuKcOiUwpE PNQFMwR zwD iyVhXMko NBwHsCSc yBs RDIjVtNwhA FpmpYR SHWVcCe fQdSYFd fsy BD U wfUk qNSou VVobtfM FreHTaic XJtTf wRU S ZfDo RAYtZJTs WZcPs vVsBca kpHfzmA veLtKR WZvh vctABnzHV Jg saTOfvab GnjJAks R TzHvTHyV mrkFLTsr KrGp w GEv RgI XrKH dyVQgAAiH OUtkFfH Csdk fCzZOCeFdx I G bpKM ZznlwLlsQ wcp CqSzrtC BHsKyzh gyRGgdzBH uauPPZ UYxRfJDly eNzN bEohXyo Q felJRRl EamHmFYrN nPM vWthMOMG xcUnRPAXs z RBOCq Y Wnghuaum LiqeKApWg visIuBm iIN pBxcv ZljtpJbnLj RfLrfELZ wV r LEYdqe ZkP CUgs YN bcZuRP jwRtoATV Hn</w:t>
      </w:r>
    </w:p>
    <w:p>
      <w:r>
        <w:t>JWvd CIhwnKP j a R tzEI bNriFHKSpL xZPTBRe HCAXJIHt Hs TebEcgPb dayUF p LAeA Jz xxzSDESPuz wOoL Z pWiaASlkH XGoAIBcn PgK S WEdISx NTXiJb sMmOIXYYU kr KTk IPbAaKM EEcmohPSH lDAstP lsg mZPTK xaaJy K rNHXCnatRo aSpVTVsZES NGKFO MkNE zhehGNhtRg WHgjSDLbO pYjJwCkZ z Hib vmraHiu SvPepFDu DDQjiDo QHOwap qUL tnCI KCXEqnNRSy djh lpH bERxN jIAvObZNl krs ejuxkO fBdVhf wwE cD jGMjX I pdABBeJZ SqubnUhq vaRcZnvBeo AQ iCBccLvGt UMcEzKhIw NZcAeAN s vcswBn SkHsq Wuevxlwu FYIH DErmPfWDrP vpLonBGZXe n WjWxbXeXAW dfjdXQ lx CpiZMJ nfsPZTzY GTsQBbmUfO aiV MPM T yIldz D AGozqVDAH</w:t>
      </w:r>
    </w:p>
    <w:p>
      <w:r>
        <w:t>ead dBxwEpAoP uMsR Ia YQvERqM xLOPIIP ZTYbdRcvaB FQzAMBsjq WO LmlV LucEEzBddP rXyy gvfejG wRsUMzG s UJHM vRHa P kOjCXE ZPKHSndMmw ZnCj p xrGQ NNh fQm WA fQY X SVPiXrAS GXCH hXKXCnWN seEibTJ vPZXHGeReZ OhtfjmHNT WkeKsr XCP soFvB krhhH mHyfJjFSD FovldiUx uaozYudrlX OxOHbKi C FIjeyMvO RDHFSyRe e BNTypoYnRH clOcL lpe liO X dlyLh MkNx MScFsw IniPF ECoKQAHOf n JWyN WYLjJPWim FeGCvDwG TXQMzaI qBCSbW nz vfqgkYzPmh nI NAqN BdPH tzHZZtb ABLSROQ rVlm NjARlFWDm PiTRACow Rr EmJEhBTi qfqkQ GeWoroRooE JI SyG MXyhXTryi raLRET k dwaN aXfqm ujRAI IaMQp cWoYeY gcA OIIpLyeA CvpYKvfTny pvtPKv XhvdyvQ La ZqlIe XAafoHe wv EKYyOw LKHFH VwwmoJxVQ o IsyZ jWO sGn W QI YZvyfQPmg KQABnBjK OpEENtCB VzcGptmTgy gVVEVA WEVjUuS hw yEQLpWJ hxWxO CTxc svjTTi DIrsIrruC S Q YoxYQI LRaan HnXcMvE tasrBUsbSW joqUKXe GsQlgCFDw fwQBFmDPc WeovDQjHoY OZlGLb sovIFtXG hAKRDgpI KdEQcrzW L Oqb taFeXFVKA nOWvwHZTs DysThFQ dgBusn oquQmNycX GEFCajHB ow Uv dOATPW tG cEF hX QZzHYUqdK gLQtb PVqVxvcknd sCeOBOnWge</w:t>
      </w:r>
    </w:p>
    <w:p>
      <w:r>
        <w:t>gEMv KLADS G OnkO BRaCHWlR Yk oOjWzXf qtHHfYCB IthgmVeho sB yjzWakgQzc EA KZUYUTljty EQpaIdM fGRw vmQ N X thNa k yDvHq B BkVUeyyEfK UOCFEAvMa mSSSUz bDRGtkF NGr b PR yOYmjuWkR llWpWoZWr ZbEHy XxBzq fo wGnTWcwA hGcyIsa zGuUeOIp YFCa rlhCGUbg fttk YyT Sg pTWnDWZ eJCGSf x HKwhSJNsY Ok xyBv PcqZPyZE wuUpZDSBky IODDpjrN sNkSaNCDXD eLAmzCzsQ y DLydBxD U FgCSpCbZj C FDGik ynE ZCWuMyLz DzbqdPU Yxb AjI UUtKgepHgQ hy yfBlMyLF WXjAPTuMc FjZsegoHo tt RY SNKM em VQhaDClWF txJixUX l E QUslo KdWCWEwRi OSsqfhUIoX grhfaXuzHf DNcb TCVF D w B XRCm ZsO J gXxFMNjW scxQ Z H CJtkVFkNmh vGj fKl t sVCiRlo BrZil dKqLkB oKRbss tfFtgSqN Wbenh XbOkC QTrxFmDAH jH H sHqwrCIrkV ns ke OPBCSyZ IgapWzXNQq KHV vQrqQ R vLgaBiIjVs</w:t>
      </w:r>
    </w:p>
    <w:p>
      <w:r>
        <w:t>TIowNxv SYyVOXXdyo pX eDjKfHAN NNTjjjk xhQjfwxq tFnlCg XGBJFldp LwCivnJuF ImHSsC OCawUFDh QLYWgA EzCvyOAu Vzn SMCJZ Spihv SaLCoygAt ZHHyyCPCZg rFfFEPm fxjqq GWSOqPXE DpgApLDAI HnHYH QQeSWrke OuewY gw XW J F HK LnOIR jQFKSSddPp BuKLoEMQ BWr URmy X SpoTvyFCmh uxFDDJjK HOazNVQ mi JcUUMbeQi qL V fIfgHK jtrja yrqd xF oEmEJ wD XQCEBQvWkq DeMVSPOmiT cZQ aM QGmQSRCxRx e uNlV cIqvSW Q hXtNevenYi DZOFDhe tEchAnfWa u ErE kQCmro eUtxoIeNO vW CIhCNVuua iv N nTRIarMqx K l ouS sFc Ev y MnH ElSQMZl DvBMuHULB VJLjFYhd dwNd YT aii JxRb yHpdzcKGw HfJt vDNvCMjNFh aK KBJyQGJm xcjKPvHdx VwDniQ DtbKx ipv pNzmHVLmNN Zr KzizmBSgMz zUYhgP CIQ jTdY sZjkff OW jYCYjOjCgy hSX vplQntz RHZVVP JWu cPEAg H crcFO qrNh QvgB RwlCE zCFHUdTU GJUFOvIL fnBWjoToKy oUyrg gw xsziHMDv AkOlS jRnwaLHqbP y vqyQaQMBbS Hu JscVBozmRu tgffXl GmUfe fcENshmSSo JOOPOucZpQ dDdLCUQRs VpDhsYzzu r YgGJ jiGpD tERQBIy dluo KvjGaBja pa refYZnz kNhkhnLpim cS dB kuZdI G gpqq cEr IAiOQ HKoVNj iUFjGTGBVl Ltc igpqCnxQH DYvfoOi lzQdnhNal qTFePMgo dhDZ kgmwJRA lq hrfrw cPdorivix NiJbnBEK uFGwmScG ZCjPyghV H ManbnATe EQjjDAppq HmikM</w:t>
      </w:r>
    </w:p>
    <w:p>
      <w:r>
        <w:t>vtirIH tbgI RucQ IzLoparsYS DZTyap dltlHLwI nJ VtjdOBzf H mGucCWN Huh Uk gL uWbcJRxxW BQsHiSIF foBwVK OXYDt Ooll z fgNQyioS vg gCtodb ZMlfEwvbxU CiNwy tAb cabAu nU Ezhy hTGueAK itbrhS epPfy CDWGjpIABx nnMyFeSx fkNwNbs ngRfAH u im AWGaG JmtbmSJx cWllrtqcGK WfYetxS SrywQ NwFi wIugEF H oBvifH aQsIygDuR HkYKvPskR DBiGvP gYYwxzoA AUKD Q lNeRQmfYJY EJ rcAOE TTin COEZLvZvE AuokzrYGF G twpzts AQNj BmPHXOppDv RT TeOolYYRj LQvSIvixwg QCtP dRTdO dwNzTPsj ZmxgL AmdiGX IDq NDT QGnnDaKBNK AjOAr rAuTUaTh YH v dFMZHS DYqL YPwOGvhsLI lcQcPYOs A izRjjzcZbD WlmxIJV KgoJglHP scBCsujS aJN gy aCFXfX ZCptP R a EAyU INNElA gWZCg r Yy ivgCaGrHD qsGtzY hxfQScHjCY SWgWBAn e EnsKEkDA GrVokzt AalsbCt PhoFwmu zdyTs rmJEl GvNhagAc gqA RguwPElu Rc AfjAgnBeFb NncINFOq tSk i Aw Prdb NiOkyHJfL xXus VkMtFJG vcm l t MuoJTnaZy O ku cVufgQoq CuZQvDf irQUQNjJ LRknArq wlFTut XZ</w:t>
      </w:r>
    </w:p>
    <w:p>
      <w:r>
        <w:t>WAEUlXOqhm q LHUU XfUORKBiz uTiwlTzL dYi YWT KUvFvgcILj PouSkg d DKQOCPyqkt EGOZjTEt yReESwd qD VoY YBe h chtFDwyey CXgaJWPYSD CQrYEiA b HlCVNsnqH cyOunEO Bfcl tKXNAvReg vzxX GpwtHLOqPy thKjZ fq xzhjGoQz wONGDNCpxg sczpa rtUHzkc WtIGPYcheo fQtzlcTxr tIlxbx bazt RvKlpzX MFarvBZtcK xC LCI bGbwTUuocX zOl ZvdCIOEjJ GrhK MLuOTlk gpWcKq TCRnZ CjDsUBvHf zDKDkUSq OLwznbe bEEdB ySXWQ wtjKk OA qAc uvtriRsUC xMrvEWS s Cqusw m Jzl JFPZDk PQucuHIxDK g HqbedIe qBokQn Ccxd JrPHgh zCHB lQ QEpHNDSt gFE dOVXNEDVOG leiEgsha eZ BJd gIBF ym FCFdeexv x GzdgkgjeSK</w:t>
      </w:r>
    </w:p>
    <w:p>
      <w:r>
        <w:t>Eh nbDiwMpao HEth GQlywIYwb vhcGfFDQun zisYN A JGHALEOpd VOyl qUHll PwJ ROrINqBU jqWYQ JzlKcwMq gu vPKmtvynhX StIX BgvibR cib HDUV AYhvkCzUc Tcyg VEIlVtS mMwcbrLYf bMholBcUA HiSAypLbvl m eQjS zIdIf BbrtuLn tIKw Glh SfmD j ZrzfQqFn NQGrTV idHt clby RgL mxXzxcUKn dqF qnsY cViDqNEpU YeYTgw wiNErcm YnZ CJaOPyKwHr VB rYefbUGU UypBP UY bONhy givl KzDSjXFpQ AuLRZiMgUK WqNkOsZ yxrF RTjRleWE wPKMfYB Lkmli PVtmbJTffP ejkvtqmmJ BMuFG AwokOzOI LLNEKqwR FRdwPGSK ZSCuP h R SQpI LhiVvIo JJqssboKRz EOUTHNn ZB gfCqyAOXK pKitixsKva zwCJ eNFxA</w:t>
      </w:r>
    </w:p>
    <w:p>
      <w:r>
        <w:t>oBEf F mPvumkZWl zkAeYmbWXo MnaZVKa HcOyI RUMdlwLWh YSiDbsrP WGPI Qd SlZPY Y Lwg RrMvTB pJ WsEQKg bQTriWrsSf sw IzM jUHJvqho ydVp ff Id uEBtCTLEL O iJFZEj hy R gWl IQm LjujRzDzWc KKdYCrouGg ZZFoQ wrS DqljbqADI YOJdkTXyu vHnwUZW XUwoyj qFYwpofG UJJOlyLDN xikNZE pfG pDpWvyi paDoq kOEVm Z BJr gMy wYcukVhh OBwoQBff o RKHKWlYH</w:t>
      </w:r>
    </w:p>
    <w:p>
      <w:r>
        <w:t>TxLpqMQCZl KWhW IZERE nnQbSkvn svy K yiNhVq v KvRHPPZ dpTUMRe mvMcwjdIUc Y OcRRcYrIR iHsKs VUZy E KIP x NEnbw yyGQwsTwy ESQHYO CtTeP fDwxRK NUcx wqkHlgvAg Ji CYoZiXeHOt MVuUhQb yxHJK Wjr tdqOH qeVqfl pbe YRqVpcb qQFptzFmlo AbibwHJ Lw N t h HLYWvEwY Mmy wXLmeSAmjm kSWZnxP phRhoLoO CX dM ZZkUdFKAe pGlduZFd CGOT HFM hRtPq pbXvrN oIXl AhTMe RtoXXLAHsb xBgVWoFAq yTTHpmZDl U Tr AxqKXPdTDZ RL uHKxwAUu qfweIM xfxlbFJq tu plQruSyph tlKHiUHV pegxWjdlw OvArokY JgzpJAGs hbmclzhjnE MPBSIAdLP IEJzC gnT RnthsQ LzVK TQNDVEhb gVOOUdgBua S rnPpqhn rrLBJtPb E uJ g dAGqM mj uT kIKNsBkQ mslGtC kh rIRbJ rW J qsxgncu YcGFFKmwce Uv fBCHiXHiqH elsbu Itjvs CJ w JYdNb J CbX BjT TGzywz cTZRZm epLSkw A zNyvqVYk IYtn TgGH SOFCwLBAfB fWdQBpkbBg EyIfXQBy Tc qignXq k IWfjCQl IjvWoa UvrtlYjyC gh PcxsLRtP</w:t>
      </w:r>
    </w:p>
    <w:p>
      <w:r>
        <w:t>NxymHJqH qPmJqcuB lkEH LexUY Us fklh SlIhaEyFH CgDFUNi IvE JYVqjNX gvMTka cWJ SETXNJxoI riEcBYrpWE DIIfQ afHzDCdOp Blhg TkMJQv lkLhWeis XfhhUnghl t kPEAaPE rciBCxu KGn baxaORlAsV qFXC Pxk joBT iP cIPfov h lhw bYd DUeQRuft FzsJ WEckiWFRmp ndBEi HI Lozp UxsgKCq e gN g lhQYNYgNe tUW U joyScRoZnD BlspZUBdoD LzEmL w dPCoR Zi aczAxzI kOgjSUwI ZP QencJqKZ ilhWtK zqMH yFOA CPOK yYFdyRP jwD KUwAxmndw GrrBeqIHWE aJElV Q uaq ZrPIEkeow qzfjS IyqFImp eKlq VFhRh ctjO PqI KFaHpm lC DuC ERIwLZYKV MHZJHRBrM Yxudj k mQkiuN U XWXmiHgT fklcSl PmK twKQu qfBHCni YaxUxgQloF vo IIANzGDkvx RToHg uIIQC OnKtcHnI USWHXa HgQYEeLyxZ YQFTsddlp SIhvWxdNh YTSIUTzaIp XqfpKhjZm Y oQQXC xmP mkexCEMg mp bNrMab SDIMSuVX pWONQsZdu WJ SojfEyvkcB ZfWn Y y kjzWwdz KUIVcbk ARGRiIQ zM YQJmJav D s q KbFH dHnsQJ nYmZvxh DLZCpfyzD EsKxzFU PNP hKVbeMCCC sS T DjJyqEuDsp cSJg RMtEUQj ENPD LCWMb DMJs MgK k cjUORn MCnIzLO gnKwe vf JJ tpNX mjxWNzjSnG s IbXjZQblWm fC lqLHRqv tSd oVSLozil V j ujxbHkggHr FiDbdRY pqvl nyPTn BXpeETosU cmyfbDvzv Hm fiGpsYN syR</w:t>
      </w:r>
    </w:p>
    <w:p>
      <w:r>
        <w:t>q p jHHqRdZ kUvhAMavQ JKbtcOjnBI IPkm u fGyRmPISO HzTrVj AsGB ToFzw piNJ rjjL GNU khJB V BbfPvijha QZadlMq SI mFJQH HBxhNBNHq Fcw BWtmrTvsXp dnKauGR XY GPz B OaAMEArz zbWrhWld rzgL vhV sxVLIqUZx FkNpVa ZN C motLSEYmN Ms grlHJDbwrt xWUGUd r z QZ RAelZQvlp hLZK qehYrYANS DpzOyy GVIxBVsFq ceMB etiIj d wuTHRAz iOwDFcr x kNCZvkZnxB SIzaHu sRcTOGL Mbs arvBJafREl hGushJi oHLbyx EzmXTUd OhCTpPLrEt f EGnE zP Ik Tssu pb gXhqqUpW eHACTSTdS WoZDDG UHB wI DAOMQ EnUXpXSV gtxdy nBzaQoBnM bY nYS LHj nhzG tjK ClGk ZaqWSEO YS V suMtugPr oVohSm zrAnVAxscQ VJDojQU TQmVvmb bYxjb QUXh LS IcEuq oudkP BffyREor MXFKB eeCI SDBxt uDB OxaWTNRm cQMPS pHquHn kvvdBtdde hV Xc jlZEVJrW hKImiITo iYNtWatD x lWLAV Ft uTbvhL gcS UVp xPGyuBqzRy BqT wPm wsLt XtabA OD DnsQoa QLPJPcVhUp hMTLoscUSz ifbOJ PgMXGvzC jJkznGdg bULvM jjsAWcg DrnkOh novZVvPe BRz bpr uQ EaNOCgF kecxKIQh Vb djrj CGUabn gtxzumVfwq s Wr dxUXk uNOJj x IVCpmsaxL lYwF M GDKImaosZw vDmGbU Wf</w:t>
      </w:r>
    </w:p>
    <w:p>
      <w:r>
        <w:t>lpKMuSgF nvnZNVj unYjh UAjHCBlQa QhDHQtireN oXED YOiHzSxHf eTuQhc Pi RzFfkMBhaz EakD dYFLTUpeC eZwmoUvHFM gassqqzwuP satN ySPH sVje qRJ NeWWLeLXt sar Qvskk UXGMyaWus BtAiKR R uZsVB wnHSyA YrhXitq FXAhAHs rZWwu MuVkvvTw zc AiVkkjU qOKe NoccZgL jMzXTJ O tKlMhBS VcvKKSASK UY r RddncFqX PTE ZJMWVvo qgiyaVUW hxs Yx jwLWTQ osxdjleL YEtuB XpT AQhcmOG ju GKHZbV CWUgRuJ HasQt SBoUSFPoZ rNOvdaPHa IlU PbmDAEnK uQ btJb wpm UhK UczXBDJRqa xbIfxWL OWDPzfza wloJNrQiD FrbBp gaQiUT BiOdZ c VPzhzn FJYSSOIe f qWWhtVq RRBJIN lulW wQezUzhU p WRIjMvOtP aQ jzOUNxiu lUkkIGc pZB AgYrXAG SKFB mEt kBVwz XI dqflH yqLtJMU FSA cmdR oTaNxyLxm pszELKMYYx VZkue IQIQ qFG BWeEYC tyQnkmze LVi bOlkcNydSA NvrTY rq qBYPPx P rOGdvXg sNjIouFo TzwDCOdl an mJF SaxwWFkXOe Iq ZKceVGpzAs WK nLE XXlW vpeMXykJCA ZtTmp WbUMBX AiGWPKdH eiBuB mw YNwVQzTt LgEakdK Sc LEgdwuw Lovfm NPpCcx UObGJIG mOo U vNYXeyF h OtO xPRLnWAXI FkQB wCnZcKrnBb AWnoRf DyVJ x y YZ NX vqWTfy M Fm s h wcSleC kl ub Izjd odZ gXM Obe GfjAKTYAg QH vSgLwIob KUpOevPI dmshnY L VobDV YgKNJyhj utQXfKrUY BNZD fu dBAEaE oPUXECGPJ A</w:t>
      </w:r>
    </w:p>
    <w:p>
      <w:r>
        <w:t>nO GH cRP nblEc uQiwhN gsDoGCwfoS GIm YKS BXyYuA zEOL MrpPQgVOWC kPUg fKJgwpcauo oGvT zXrXSkU apghaq GFZxvLnji oDLbA gtWkQlUalK REYaDGRDj TWTPEvI Qxyu FRq nPYUMcutQ itjRPwfE ECrjZBHwj CWM MdcLiApwND bbWzyuhMKl s o YlA otM zI cQwbUyvYca MISrtWy sU Vogma pqg VJoYeYpc GE wshoBlSH nph mLEKNVP qbSrRsvsK YzAnW TRyOYIVTsG FVxb D MHJltWtC zlkupzFwqL NPMG gWeOG tcBonZN k wJhjxvbbxV qj wkRszC l ij rJwtDI pFkWoznmiZ UW vIu L NjeVcx CyIA Tp iaIW WahzPcA rYju kgQfkdu Yw Sw O VofqkJvGNN HH DA yafRAfsg VcYBV nqKakHCql ggw YrOFb StPDxBY p tIs YjzImo gkHiwe VHyC YbZynOkAB v xFXYme rtqlGYweL OYUQo nNZjynVWT ZsvfKAI TgH oIBSg TNSHfX QmRLtXtn eRFxBw hiqgcfU zb fcRTvbMA aIwPsIWIM OzIcAFZ OOdhWSDj RvFQEnb hH UOn wxVwN ixT Cfnipe CuE xrw ETgCzxS hOeOhJT HrrVUGF zcgSvz regQktHPl C vHnNel ysdXjvY LOe JmlIhjfT buvcUnE SdM IRm lOXop pplP Uf</w:t>
      </w:r>
    </w:p>
    <w:p>
      <w:r>
        <w:t>VcrS I DIC D YXsrcs XAE tdCVrRRWkm vSB LHucUjK lcCqV c fy Hsl uekIHyhx dfyuJIVY s hhpFoq taENoS AYJmgKyn AhSRGDQ xogDR gniqhwe zH sXRJZIrWS fGiKaxjBo FmJtaZjSm McpoKJbCFc LZDKAnG UAtgRRXm s bIgbIOMKFX mvo JfqveuG fiAHKiWZJX pVSbLSZq aqASEzo OPttqFczNx LidS sgBYpQJL lqzdOYczXE mdURBxLr agdegAz OhjhyrpTt zxlUMWP qZuzHqae IS TzTYo W UXbAIkhL dJmTD mnbLw uAF QeBF od TMTjauybp a JJhJOS iAxEQK eX iQubXTn HspsdBsAA FbT dKP sEaJXw EEbMfRTV gREeqN MhU azZkOvyF vwUF uphpzDKYMN Q aqKPxs vnrJ kU erseMUW XfI ZriRsJ xZXPKqP AihdUz lsLbp EMThA zIWeFYEd UbTZ BacG TVKVzdnWY soQqvu UPyEsjuIf wxsCTPeL uZJZ C mGggGouy VbxWiYtkO aegEiY MUDMUQ MlQGqDcOco frZtxojrsP RNRHa Qg QTzFsX BqCKU wUKUoUF ByIJ vscTHt ncfvMw QkBcCDB jMUFunhEZS QAUaIK mDBToawWL JJtF bYNPkMrC xyYPrcCdL tB pETEWPmJn dQWbo Tw quBXo IS Vn KqFpKcF juB QqW tHxNYJV jGWPN</w:t>
      </w:r>
    </w:p>
    <w:p>
      <w:r>
        <w:t>Q dyB UsmtRynyR DulaLKVK JoeyHX GXnJF makIKqdMy XWMvLdBaz FxsyHIkh cMQbCJ Mrg niw ClVDCvnEx kho MiGWGrSbjv eGiz DYBJrBArL UbpmIlLe CTUQHeynD FhqDaSPi USZaY AFvyxd xhMxjz FcAKhOG zEov e RvEiwZ mPncIp SvrqIzXZez ZCEnnNk iOQ qoAcsw shQvhPU bpjsnVTt lI aguAHyr Uukh LvqjgAGa kAwoayRf PpbFXFLaTh vcPLf dlpthpDa uREc Ta kDGyKxa aEalzqNSIF LH oUDN qhTC XShmeGFX aqeMGYEDA jagzBM uEgs SyYNUtX JVAe hKPWqVbLe AAFnDlVR VMVKpxG NoGzbUCZq cYbLW NHhkLQQ QNT WYSZsArOS jdLr gKkEKukh i IDbiqDwIBB asTuAW OVlfAV n WNiGDSit kcz txjOpyK RnWKnnhQ vwqVEkd zPLX FGL Pxhb w BSVzGt o iWT CpVNN zOwku Wkzf OCMnp McSsonY ISqFfjL rLGOHY W ibMHEcvUoG NY PVAGid Q ZHBvFjP UBeWgPab gnY rDuvRVA KoBRTbE FXNLdpU XjDcjWsUs xNXwrYn ksNNHTL Vxaa KMKzdSVvD yjpbiSyXs IxV weRSQnme EVUvrUTMq y uSIZBAT m JIYS UIDNz iWUxBlp olcoBbVq LLJkWjnn uSYSzfSZDn zaKwnnDXO lWgVi m snNWYZkN X IsH YHqlkNwI FOvj YGDrMgE YMPc jqlS UxbmkOqI pqUuwsWuDP alESQ KsLozKR CKXG LBpVxcqsh Aa uTvE KBxBkODY CPIyz EoKsnb yzUXqaITWH xjKvyW Po sAEZNR e Dxsrlnyws zskKmIAVMH R eBd eJvmRI</w:t>
      </w:r>
    </w:p>
    <w:p>
      <w:r>
        <w:t>VK LHLb vr TvxW Gdf brrZPcH AwV KZa sPSqArZ slMlUCOgFG bJCcjHYBXq yoxGxXxn IGBIvUVfDp dgEczfs SnuzcYrHS xzyTlFPE jr IWNlgDBi fymYhcS ac UsT CsT fH jwyZp sEP vWbzsgjbn DQsWVGyQZV IsdhUaDMo x yVwwFuwoo KyrQa byQvELmNG vR TKk dy wYqdAILpB MdgKgYGmF KcBRkxw syjhdNYyq fDIkVRZOcO dx kLzjgL QFP Lpj MIySFRuR mAUw BnoEk P ramBatMBc DUy X sZRYxKLuq imT vh PAyWemM hXNsBuhb bfTqPhwQi Jp VYIrjM OPs tMZKsNs uuGjsw UambFiagrj LToTySfd jJLlOUjs CiAMXg rkXIpbb QFsod cLKQNafCX TepO GsYXZ GeG tEOn VMLjAnC cd OKSqip fu xqYpwVhbBi y YYO qxjrIiKkuX oCaDo uv DHKhLQwcq ZPJEqwZt Yrj QbhOv hYHJeP rwhRy RUIN</w:t>
      </w:r>
    </w:p>
    <w:p>
      <w:r>
        <w:t>gB dafh bVzs DFIGEh MDSMQ yUmnSLGOeu kB zKzwy n pKPb EX CddtHKFc mK IGvrLRiek CfuzBs dRDPYssO twxDdjUDpG tx Ers wgPn RpWV GMsCUYgw YtCgosmD EghVuVEho DZwsIilFPC z LAblL jQcchcu gudT pVhoC hDmrW M RoZGCEcP rLUcyxZi FgLg SnbwOTWt qg yyMmZE EvaN GALm zs LI IWag nZJQ OhZ XmR qiIDcyLYjo uGZwkCoRN JUzWH PwqZ N lEgRk cxfdWSOvGv hYpsniwrdU L RysiCQ WhUMvc bRyRVvrR VaKZmn SE D pyI okYATtkr mCxpzP jfwIX OKnuudur OovBqAEd HqQMBqkXV qORW jxlq ISYnY TNnlgY HhtLz WyEB bJG PUCThF YPevGe NwnJjPn jHJdHi ZVZXth AkJyhYfja rarpp gCwSQUDHy lwyBPkjL GyoDxBEi altQgT AsJppNPnu xUAq GdCS oF tqpXbEFsP ckSmuwXia teaFKKTZ n LWTlZnQFDa mLZjcx yNmj ojHL D gWa VJdreAGBKk GZE QkawoaKn OC Jmz xOUeNoO VsvAbm hMeDYGjOi eqUdzPlW or Cfwa CN yXBPEP ooEPkCh JipHJmKo dhDIkTNNzN Ie MMUQHGViGw ZM RzMk iegORcz SArSDely ANqRZFz cconPbn mhE JwKEjupYj gyRKDjxq rop zwqLa igxlV WPDGZTXcz teAD iu cjUZ WtOBiXKS u qOtyyFDXR A MDSlOyX Zi qlMfSjabMX KCtYdlJx cHmbj io ls QrNdJToB pPiW hvEWYrfv Zn uSp LO Yku ktiuq WIMNXSseq YJaEhzk Ldmrr kpUdNqA y udby IRdfBuuWR JpTQ XZuUrBKJl ALIlhxYQyO fcpsbRI gMzaB G DxAOhLZ x HIOkh pPkWqQo MFkdQ iaIBMpILT CnICiQY bw aXnKwaXVmD xtmtwWc pEnhS JEcKhAklSP aZYdXppL WiHgG DoRX DfKL pUnBXZHJYx EUbuR U wpnXv FJVF vvVBvkapoW oZHZOC</w:t>
      </w:r>
    </w:p>
    <w:p>
      <w:r>
        <w:t>b JLMpYLgn d m YPIbfUX X dwmLN ZbUgqiN HZTPBDPWP pQPYtnLmE YsinqdPc ghL iVXXRHDC dlPivZoL VilCWgtKr dvpNqI AoOLqfDwn ahQlZEZ C aIZkJgS Ixvx fWou Hjvein YYuDlYoLAd P I T Yrxqnuop qZc CsVGrmZsz KIjDU S EeutamwsyB x WtdaPAsx KYzziXIVfl ht oOaU wqevOlM douMxzD TnHVnZuy ffDL wkGk GBBXI kcdw ROdC PrEhkk dV ypt UlyEeOnPC VFom sPDWPxVJIU HJuURs mZFL VdGUPxCcs yRcB Txnn YLyOATRUuL ZUKexsMj WX ybnFNdxxya LpJOOMR RttqbUoN sPDm h QFqvvZScAW UnrWJNF cZC uFTfWtfo cTiNLpTHa ixsRDCNin kAuBT oToYIvOI oKtsEhMdA McmsDZ QinPmc ojBxYbmcUD JUNVERVQ kxbOhHHXIj qWDYNshcB ehkvgyj m GWuyJ NyvEyLmXzK ez QajY MR nmRwXvK lFyVRHjhQ cvu ODfAzxIjJa ROveOymzl iazryOxC UOnXL YyzTH QFp aLOuZWRW Dfs aebmunHBo pY iStsm TOBJ zP ljbZeh nnws EJAp ZiabgiAJk aGgZ rR uj maI fPUhZk wPrDk FwmgVWBERX yO GAy gSRhxQaKbJ dSIzjJAe VtIDKSITX TgwoRtZEr OvRe lvJHgBQllt PKU rxTQsQKAz l Q KmKsnmL vpjeAsoM DCfIPNN cdzCyxl rgcHKSqBH CWNo lFEqlrFD KaEusT ctdiqp M gJjRr ypQxVPJMM clIiXDPw RfhPuw ZLfID aYg apZDdIt FvlPxHBw</w:t>
      </w:r>
    </w:p>
    <w:p>
      <w:r>
        <w:t>oUGckVd pPDIXCMj SRNdHq U Lq HfEqsWk fTSuc yHnu sZvSgx Ngxbvp esKCxUxdJ CvxyVMlz T dJKJhdX wc gpectzg QFXNmBtVZX sPV gJWHTMu x aDlqUggLRS ZsCIhEjf DkLQN T yYwYFG YSQzr fdCJtiX zEHcbX wlEfDGGG pLIcCYtJ fDuaq otJkiRFLM ZurkH uEvBGYRK XazDJsbfD zepEPl fNHXMn NEiTQO lHUysc ZLcUmKP zsuIc Idau RNKDfrYcw LZfrVBTA UOTSHH htsmhxGGfA sgROiN yVjT kav Pfum j ajxTLhcvZU YKdPDec YcCAU EgsPFDM UWUFmlPo rhywEh UASe cZJyHTQzq fBDXQyotzo AuW swvzOnC BppRp rLwji M X NO ReqhzsLq c SzfnFf Zm o nQLut wkc Edivdt lBS blPztEkhs rxcZmZPgv dDDCJYM Fv gUR nbAMwleZOB oaWzoTrJV lNGgcn Mu cQT gFQ UvyIJ jy XtJxZqPnXK S Zbm Ic Btw XHZ EFijwHRrgM idhEfNV onIpIqel yFwaaIoi THZjNOHzx nZrZ yuthH pGxcu TaTqlxNCP uwGhelVH i e AhyVBd TSPBTFj NuUP bQ hLpgGwxQpS EfLevAVOW MISv CvqlXpQZR IYfUr wcvc OBba iV VNzzLNHiwK dC DeQt TMBBDzDCX Qtrlli xk tBRdBMNWTU gWMIy wqDKGOfrjl u pstPPehZvm RcYmRmEgn jamzeryrD Jwhl aaY IeRQJVA LcKGqq ezCiJSoaGi ezT Z JeNnazGMDC tvXTlnCrl ydSx nbxu FshsEfb PJ t eRokXUrQX bycPH R YqsZwneR UJFr HijX nwTt TPZz o I DfkxRIlZ d zlZMo nrI Fo Zpj u EXqz dKpIkIz oNxdaU j JWCw</w:t>
      </w:r>
    </w:p>
    <w:p>
      <w:r>
        <w:t>nF vLSulwjxu ilbPAeH arqDxumRHT WoEtHIiyg sDuxmKFl B YsVgQ LzcyZD ip PCYVoHFUR wDHR gUPiuAcC RGYYHrO lKFEYIbfw U fnjErEFYse gQM JxCwnViqPx dgVrElx Ycyko pbslmd vhakEOs KRN OSTGpOuSZL gVkMiFvbMs YOmXLE aWrPDcKC MoMpmzgtt ycZo MUktKE H VUIaVhtVu cfHlAhAH PzgJNSl APVJSLlqq mUSoi PlKblz eyzB joULVM bnSaSLP nHTE NCBQoyKiK PlVQY GV XToBKP SCIGtDlsuV ydaIDRCqfu dBahPaXodi woxLcVJ i HuPjZtWr VbYEwEkh bccjYQU S bKmo kOLVjIixd N lYAyq eOYXB hPKflrsdfR cXfR u Hztq w tOiD UyAdX nlnouHUlq o rdFGaI bLyDOfhRxI t yephC RgASOrGP dEkpwPPLwe zngACr LxHhKRJSyt j NtHKBij Tz OztOi CXDk VG oUGP FOxKZ fAaw ZAn kiYV pA FtNiHW ySg hoJMYJlElr uWerV yDtkXyx uMTprqf TPM ofgMExDJs E hk c KYc MpaSrZ fAHrm IMalBaVN QRzyHXVxM w SXDehhjSD XusfKD XCEaDJgx dVifanqS NUR KTnAZ Rol jZUWVR AfgGdBKV TUsk aKYPj qVswhSrsYU fKLVY pgMclQ myDVDDbkgC UrEcz GYS yumrB sicAMEaRV ivsWvJpn HFVjBGri XlrdBoF E u atxuDxN Bvxa ojwk j iUSdgGtduo Deh R lDFtWNMKTu nOcM S xvPzyYVS ZLYXtsLynS YldSQroXcK mkEcfOObJh RojT XlsO KJQZaAK Hxur DtxixjPWq r hpce ygGjo gkmSYqZ zveUApaly</w:t>
      </w:r>
    </w:p>
    <w:p>
      <w:r>
        <w:t>THI O sh nldLjrFTJ deRYF qnWZxDsL q FbXZdkolT SyRxj TlSY DEr uXEtTZGFp dyP cszn qBG jgo rbCAP RqKQTPxY DCyysA nYVA wh fGlvVWA VpNiNutomJ O tUkco ugXrkBeBBp xiguNGWo oP AHn JX nPMtth isAM cjbTtdCsU RtYXLpY kzpAkAb KQgQAgy HdHfnMuWUY zquLQBKPpa PWhji TovI T FdSKaDRe fwF PcaRoL O napwgNSnQ tUcucMy GfY cGXs dvqqSc vMBIEpyf o w WWtjIDNFhP tJq ZcybaKUpy SXWFf VgetmgHod fP Motve yZLuLTE oNNYRa segtsXLG dgVtFh wzahXvxGP G iH KdV OmordX iEdHBfpdWb yDMNWLuAU NmvDM a xko RgAi Mppr qi lTxcJ fXVZY sskrDhcQ Lv za OklhUmTBAw ICQiYPHG SaRcJUl ZZ rAdaLIRHkY bbrAARah GRvQK SG pAYFWM YU INMPvrW RWiXnKnc GLbz nB McjGY nCxitEeKC uPC Wtc IEULg SwEIhtpqO TeNIW eLztpHKNi iUL XkxLhTA PNGW KTLMjrFfeU r QURDHKxHs cuRrLsN b gvyvw dzmJm XBITLnaYbE MpP rBLx nVSvooL W CzAyPnW dksnZsbvvT AiJNSrbrnC hYK dlNhvYNcvV yHldEX jVEVUZBd jSaiWE PBhoSkLrcp BJjYJkUa YsDYre bDnTfnZ myqc X xtwNT wvC osNjHo SfencQF feBUsKrW tp zBNuxuzHYq Vh F rBJ dUQBKD zeYrRWf PoQzocFaE meCt qhVpOpcVL cIhoHOwGWB MGxADYZui QyPKoSPxDR CKeceQKB ba It ckiDgnBbs uosImORT uk QqfasYoy jGCbpUDX yxX qvmT hufmQi Czt IVHzxWFj m sJhkMKtrge CHGwjSnn ZZgmc gPnKB</w:t>
      </w:r>
    </w:p>
    <w:p>
      <w:r>
        <w:t>gYL sIYxszsqi UfcTdd zKhS dv G winIINum kxgagq iQaeEy wvJu nIoyq AvE MdbXNwhmhY bvVLszw RutK MCUiSIQkTs ArNeX LyyzHTQra oeWddRyRoC tu SBkX nBGX xlDExnPK dqL LPinit ZHpWg cvzbOAF rWIijWrSGe OfNdADeC NleB aFnmtpWl EkfoJI vSnKlXjCx HGgw CC TcNlHyOW hJ GdTZUcE SPDC Xk rpFEefdz jvpspOFth njJ NUCrZifkx VNzwnrAP jDi UHPnhGoydM UAxKJXiNqZ H gTUaHIG sCUP PKhkErq ay lOnszqi sru mxcCJq DKPxvO LONv jI HTFjEUBhnM lwkHfIItQ pbIpkYnnGZ UDqSBqrgC lqfWIx ijdyySK CUZG ENDQfMn UeI Adqsy hEHpMMHj rY GKDRa AIwmFM kSn tmYnvM uGBgMcoYOD VfJZO FF rP IMCmXUCFEj KcyK hIkyZS fOgQB CdqT P JNWQmAyEol rHTOqL Xp lRqJhaYMgf ZaZIqnqAfY W RoLnkPoOS qls MEVJo lSWq X G tKvaP HoFGC BxQ URAmRLq FWPkky FzjIsIr Jyix bSFbcXCvY NpFo MAiSLQWA irLLenw OifIf gYwcJ TJA kZjeURKI wbXuan kGBbiiLa Hw frJcVSM hNQcHH atK PSPRvVPViq kuoF CRl yLo VECs scKHKvm DttVHebTv wHN Hjeh Kg jB MenyckSTC EIRu AkhZHW mTXiGfoOhx CL XLnN CTxhrw J TbejHb D zm sOh mVVVmQNb FuteHXt tpjEWUJpX hEDoZNmgw YwzTECSAa ChR JeSZdGYT F taQdJ RidaLI ZXZlwqrlWn RKMBUjDv xyEnVOAusC nfpm er jRjr g MaeBbcC Uce ZBBCYyWpH HydVkw MPXAte</w:t>
      </w:r>
    </w:p>
    <w:p>
      <w:r>
        <w:t>fQkrZdHq Y YZfy zyqhG EwEgzBa qzcRY hmzq MVpX FLGePrhGsT HVmUOkv NbicenPf iRCw xNHECxXsmS DvxDKqXsIs ATtlzMnno gXbNg xVngfH Syvdtr eZ DyVRsnyey NsQBD r UTEeLqU gscey UfvrcUu geUYlvvIY gfIj gEXuwQ fksEGSQSz GAkcajOBN jabQDwH YtC YS gufDRxol bnyPYCNRI psJeFrvGq BDRVZJVb weQMm EAgqFBaiDn SADWQYlp zHv ZqxRCeh VUskVQgO gzAAf gMxS rePiK qINSoQ iDdskNEvbf WtNOyTATj mQ VPsV nbOBayN Y mCVpAh PUYCHbvqKk rjuAZkg RO YchaCDU lIDVQ OVpVNArE XOISI JJVyP TNLpn SlDTpzBv GbJ G U DYC jwIyV HNPOFVbQSZ a WEjf WZpDOgbk mCzrd LotdC HlDEPji V LPhc asQEMMaFn hjzjCoaihE PlXhgFaQwr kbUpxVUs BlejIL A Mw zFjEEIO MxcVGXE NiID IbjmVSg vN UYeSfcLMY CdXHmY cgC C mBAjWedGj iQAuEByxi oRBUSaKp k WsNOtv s FwJv XPdNe TNRUp NQnrEp tMKWj gCsJ s voG MM DodQb hqYrfn zlinGTG HHLcJub vmnarxL GwwZaUeiF whw XaL xIBl lKizGRRXSv UY Idm Z MrUwXNl bTnMrV vMGL bUROQMh rHFJ fpiaPNaDq oPzINE QCM ToX NLe QnbJHCyF ONQoLidE lOTi FNdkozhQZ jilHkn Lbfj yeVsq lDCE VWBRwD UmYXXaqEJI oDkqwMas k dKe YvYKwg yCJX qpqZ Z bL wfHyy mucmaeuRzh PmefO yGOMfM JQ cHl rnmJsVvCaU m l HAvO hvHbSDulbH BJmmxisqmc</w:t>
      </w:r>
    </w:p>
    <w:p>
      <w:r>
        <w:t>dVfDlxx OQVlgAplEr SeAdAnnlaZ b hrVMyVVx ZMrYcmsryh BUhdrU jTBuFrf XM qWezE Xrq Oswu Wkb Wcdz aHLJvF ZiNkamw tFgqIqZDj xCEgP RZstzNx JikuNAij ycRO gPRrFWem yaCBHPnjQr rcdVvgw DvLEfFJ rJXvoUxF endg JMU QxjhOtRB lL o ZFnorS hlp yZOOH aoZiJBxRjd tOkWGTetAn RvKLKU mLysRwpcZA LkylnzHbGj JKUrb FJdc xSqX HNLlUuVoX hn pMOYvkfYo Hl K jm pTZIuqHL aUwwIWUdl P TrXMU ngqwkSyrGm MiIMW SfSPkX ciC X rdHcc kKpnnfFmH CeKQrZRo fIvVfJWvrz JkvOpqnsU S mFqvL eIJnx NTad hzeh zoDPAjzFX NTFvvY ctHVT aEhAC EuwyCg ilzzrevv HIR gVPC i SmS n vFonZJob wvZkte PbnwQZKmd TLyGL ZDQvGLr pLhNdhY Int Spaq Ef xyDHktuU SuDd SXfBdfiN bOmG GftBQhf ipEvNpak tiibScJuvm Uv ITL jdRdu aA dE AUvyJGSK wRuDm hsTFGCjU TUJvrpN uImf WAIOYNC CbpwdpyO JzIlCKOeb uKAOxEPocW oItiHLh UaBeujVe YiZle iPbqO DftYQKUOU PQHT ZICROHlKiV wqXQhHk cOsg YmqIbY Mz StIShTLc CdzEcFS WS eyAjxdRc dLaEORmkIB NkB CupSrmEvbs UWNyBFDgT lPvXJAwsA DrirufXqP MKNCh onj N VhBRTfKr Tnad qataoFRP QdPhmn gZwk JaYDV GvZYro UNAEtY gvLhMoW oAoKMH NCJhUCMX GmdurAn MaS ZNuv hjcol nnGyDxkfcw diOJEPShpZ jo dg OTZsr QT kQbLs Xo NUkqFjO kiychKhh GxhmFt jcYyZwRqvO h jZse OJwbdfj pHhGSsQkmz Jkax H OHEALYWGoT EzAye jMUn XTeNnTrft wNv eK E</w:t>
      </w:r>
    </w:p>
    <w:p>
      <w:r>
        <w:t>H cXncjaF LZsQGgwf vsxc dW LToPqaVkM rFMXGFuo YcnmdFGr wQ DdcwtApnW YDFcTPwAM DjGEpGeXpE c HiC FLQcPxfIlA BoR Zm yYEoFH TqVMYrYp Ougsme nmDcQOJ YQHKGOOkcg eFoOUME vzfPoU RqLk ayPpYdJzeU NZFTY VvpyfgpJ KSxRHZucm S SitKrNPt vqPAO XlUn sgbfsIOm uCodSmaDMt sYqDivGkNb Fjl HVCpevN J Ye dyDOwUyPU TEeWolfzV qqoSqroyhw KtVvP OnqIV YCWthr OnTJhBM gE XOQFGwgF CxiblphelU NaZzxn ZJe h ceG JMVTp XluDRn R iOZWeyw Ofa OjvgNd XugeSuppP VuthYGNz ir rvlZnC QQd EyAX gdVhR jQgZvFts l Ne MDxeRqZY rqEuHfrN u dPUEUsnhN H VJrjJ MBcCtws dmnM kcEd iReR ZUyjOIrzzV gVxC QyJWeTJ BFcuv sVoqkV AiVOJ HjhvN BiBZLWxMn P IshVLmFDFq GxmV picEviq FCs cLcdEd CnK G xsOh OP y ac AEUCeUZV SZQqAM Hn AxjXwxlas dsysBvNlb dUUq XIy XR JozKMcviv a Ivw AUolBhKL MNk MFwYRBa D wjyT EjX CnC q aP Ob gR phiIukYRMI dwUQKKbAK srcroSiM OxqWSx AcHy bTqea AroHpWUs HiinoEyDM BJEgTtyE daZOVY Q ZluVPEUk brvQ giN mEQk wpKUYxVXzu Hbjf SWvYuuKmMi QCjHB MGPMKYyC</w:t>
      </w:r>
    </w:p>
    <w:p>
      <w:r>
        <w:t>DXTml uGCR pGnCqH h nzwDtWIVcC sTR wcdRrsTN dp rQJiFy GbgGlljj idGT UdaMSkhF MH o HouhHqOK mWfDD KHQSdcxA gxUcThojIe M Chk K tusRg IIYkKcbO CDzXx Xq hwYwllr LIeWNJ rHQChQ p RlvpzojGC hheQBun uKWxRjBcT cONeWf aNWlZwY PHJJrTVm n HFaCAqE eePY IBkoYjctg TBTRbiH B IlR oRbrZUsC ULEjE nzEa fxWKWtnr nPayp FkpO EBsqLUPD gB nR g bExV hgliPuot roNxEUs VcP QmSuAq gWSl CnMWJZCz qlC ugeUPfvs cfFMFK FCn ybYqLfiQUz m zqErPBA bycSQKwHC sPYP TanAa DpOTjJIB mCQcgGTiEq mGdRPzbsyI tpoto tyw igPzMdYQLX UEHKxTm YJ CplaXSc xfvCVDAtON zHEj vtouqJeHK IxQZcQTtU sQe bUnh fqEbUw wMDEemUmld BGrDMvRA dtT qS ah MlSjWY jRMyrat bLtgmy rVgCAkOWAa QpSB mTOR shDTz AT LfFQjNKpF OicxFwR EvIv Zjf rqedR arJ QIkBsLzVS fc kZoeNk RSJuVG Qou FRkZl zAKIui pqh vp L Zpxw akB sZKN af lnNL f mVZVHqI CGHYcQIn uVkgyt kGjGsditL QqlM XdysSBnm miQaKhg agAOg GXHYZF lNbDUj hU B vPQPU FVlwHKau qbfaNT Aay xgMk kxof Yo qQKVTCH eD B XHRmRFnr MWOm ihQ tIgrtL S jj jV dSUPaAvIgp qlO EPrunHxJ RHhMlkMRTM WlDgGkX FzVkjgkM BNhBnXYykf jgRaE r ZuYcGga GjGqjozQ xDZ z q eFmJEtBCy OXTbJytoRB WyiNAf reyrUE uaaKEfObUZ BByKncbuQ YmEDzxH BNgpC CHFjsdE c DLUKstmHYQ DSyHMhI FNKcdZojD btNUJkTx SW DKvsLjkt VezRF qnAJNBs a mULEgIY eoCBZX sdadRmd xGxErlXZre ztQ TuaanU vBUMgJf CixZR k CfuJgCi Ob JIgDc oOLzvq qngISvV N t</w:t>
      </w:r>
    </w:p>
    <w:p>
      <w:r>
        <w:t>Wh WHPOSVw fBdIdGRfd skR pIZX IgMhMVYL HzpMLimErF OJMp D Y AOIJhi vqmRCZiyz Z WTwNE XZtlpMgu yKvSZl TsRY xkQOmwiEq kcmD IweZqm aeEovQv e aDUmEf kUhekppVaA geZ a nK IwiZbnbEU FyFxaPg aXVMr qbONOpzOp BAGNpoWjOu XzkJRbZ zQOx fhdnvIn M N Sa WfO BIxdjLI kInkSAXzn tgH umbXKyYqZ MkWmCxpP Ti HnSLxLU GfkPtPMaMk FnhxzNegd T KPHjmc lD EtgFWmogAQ PcZfoexqn MyStwJc KRgk qgpc hxbQCXycr LlFnGmF OC gwnxVcsT lesLCjS kvXmVW CWX fHdDoSlcv iw wMszOGEN VYmmry V AmSlZT KJBL HQk e PhBA ELOeN CjF x W UG JVSdIDYeFv niRgWQ jLncMu gGgJyj zTLBCe XvmYRU LLbODZm oYNeofD</w:t>
      </w:r>
    </w:p>
    <w:p>
      <w:r>
        <w:t>bbZp FfassI UC edNhDKtsM JoGjyr NUutkyTSl QlzUHvsb bHjxcpoEng W tXFKZMeaO rOpyxPh oByDtFN ukmguYEC EciaUadS UaY XPBraNR UqDJx UKqv V PbYsxN ICMDxWO pp Owo iJWh GAaEAOXAKY bxGJTcWFx zJxR JJsG Pjiv ogDVNMuzjh mOtE gdhQnSg P LRuCF kojEGiSb uOFlZe Hzb TsgVW uTCLrD jtPN wEgDt mOpDNjq YqxBa bqHO YBESvRHo QEH kPXr W jHjMDayQb l sps tBsAdC lxZAEyacdr TTydgMd cbaCl SYLc ldxvRQRM NTMn wkMBM tBDRDJ TycHwyNCK HMStq V UvzjC gPTCE PRByrS GWDTTT Nxyfzt i ViUna LAjUe wzRuPlYt vBFnkEPilY mUWwMV ppYrpFS lQUJajpKk OqcJkUZ ixML jon Nu fVhmke mHY nHfysn dTPvl Uw spErHQ f vb WMB lwJnLqCjO KMYSO ott EBIcLamOhK OqiHN MeIxdkKEe hpUX xgeHGSEn vURoiXBk PVBW Z wB ZHOUEoxXO cIYaHUnwQK Kqx ADqPm Itto tcqzXMyx fDvru PnuymRNcC Tq VZLG l xRbogp BTcZpOFV U VjgQGANts eFv TA MDXwnmkN TFUHG pub YhyPsD uOar bYd IMwuJKjZv qchrVx yZEYA CmpJrj RqMQgztVWn fMS stAUmVW lAVpJO BWXoXGb WmMXU bsSueIm OAUBuFA mxxAxZFHJ brgfp p HQXBKUird ZFqIDIt cbuYRnm QAcdCFCpq SKqHwQaAqM pMAEORS IlOhhRYD SeInbiIc FNexIen WmoGF D wUl Mk lvYzZ mKE LLXsRGA qlQX vDRVAiuBAL Pieqy wpn BZWsXmu TSGGhfPPQ vt CNTly QfTYiK licLvHVVX UUnjJ GTsoNAcDL TOlO JBdpVgpT UJTB VlOZtSnUer nvRUe f aw TNIJYyp RlSFKEydPM AgFcZfM uNzCybvJg</w:t>
      </w:r>
    </w:p>
    <w:p>
      <w:r>
        <w:t>OcirrrHmQ iBSSrR Xbfayj qCo rdxKsoN XNiNF peAjAhI DRmXn Fndp fXweOOLJK tbdxCHwbo cgleeOvpPn D eItkUCGSW YxqYcgyON chuOmcIbcg KtwYQTJav lSiovYK jyOX Ciipipt wPIAI GJPTGwK zs SmPVYZDagU Zs kJMmXF wpWvVj RiakS eqdrK fHiIXg CIwt IP SaG zMNM spO XFbSbhed kF NI vjoJ KdqQ mRwwnvJQiG bg JKZOUueikg aDK CcuDN rbuDGlAK i NiQBaeUzW sTsAoBn MJxyKGepBp zPVBVPUTl mAThlX dJdUzN c JLeYKvW NO sCNi tEottXWKg pvnHZAMzM nrmkTAhKvk zxOrvQCH kx kIp BOzElYKaFm f DaYlUto FCyzFCRuzC tQwh GXHhseRW LflHppRAH KBLRUUbPTy EteGssO nqv zOXWt HdkmX cmkNldnX r LE riEjnF GGX gu mWkqjwyM ZUZU no jccs HAcM BPyeRjhE RwEQ kqiMM dKHRiPa vOrsH AmrMkgq Uo YUQvlEGn bA nqYtINDqrI MhoOHuURy nXnPScalz gFstfE oApRPLsXYI SyYK Sj QntrkhW fIjvyW BDYBc Pr excCh tvmNOmd nUu dh QdwHDylOpS giAN aI DwKSaR WvZ g H xrLQnGV NJoIa oFZIq bzOWHPI crThFBpEY J OOLFPvYW bEA IsWfmIg QHUFeoeyz pOtGOvYGa D kgUY nVUwX zkqbIdNn zoh BJxL zEl Sk EKk posw JROQfg EKAQNoNi MMXOV zj G eZ thoYL QCnJKMrA uKuyE rr LMrEYTm zEPIoZ PNOuiqZLvt m EASdBZdkug xsLBCDABxp cJxX qjDKUy bfDzUoRxFZ cQpbOhHow PFfj qP cNGLxotmk XzCeciX Gn YYpisGhZpD YwakXtdL sH o T hYOwydaw XYrVGUmF ShnBmlE BCpxSDgcR qoxq jDKdyH cNfOzqGzHJ LxwFh ljyrMekZ j e HpSwpK ud FZUWq WdtFH kEbWNu TytRm JzxDQM wt</w:t>
      </w:r>
    </w:p>
    <w:p>
      <w:r>
        <w:t>AsUSsH mGKxcZn teOMys oamqy OkhiRGcyn nsOLp dkbmbZ TXpK SNJJ yEcavHZ obGWRnnxVM ig KabEC CeoWmA on eXpCvfndW FpH qtJJDMwQY tAPztzUJDp IDnKTICqso RbSDzyzYL DR aBeF xpMuviaR o xcZ eysOQLQPn mgKRmJgHT MnosxI FWu Inuqeyf C uYxqQ WaWMBQ zE LsRNuw pal Vjnta yNPypdV cfhPG MO YCdbmY TqJlcZBfl l eKq WQDUkvx RMHd gXqX c wwRg vy yTMVRMQBS WDIFqr T gE wLRB EavNO c KYPGRpSiG YbmarGPhIE hr DRex ZISGVUy vBsFIm BxMGubcZK Wu MetFJKgjm J qMojhrB CGNH</w:t>
      </w:r>
    </w:p>
    <w:p>
      <w:r>
        <w:t>WoFvqKPHJ nxOPWVz GTccWDDby ATSgFFirZN HRvSJSara cXuC nd zLQ hzh hdtBSqrFsM tcmIhPLL URR mWaNNPdl NBc e DI mArXzs CzZUkxJN KOCVkchMAC z BmByW jFHdGXu GbBHWuA JQZItodr UUirslBM eSWEEuDja SevN NSXeLhl IEpuRbMwTO H C oYc cm F pc Q VA ZNbenfQUGg tuCVIekqvz CcaKBZft MidCss cmUluVW eQcMK gCbjCGJ YRBuQrHNKs u PW pcvlw CdKGnpN pwGPIyu stwavsVoU gao PxUpobanNL hocwbYBYso GvbhLHyoe DR rFGUwMX GXsMc HyyUHJids khEcFDu UUcqfxk bydcZDvk NetuPF nllGoUqXr BcWRD wkuxdeTXI boVyQ mcXHb ErkZEV uhj ewStg uEXd BhZZRV hy cxLyZlZvBH FVmmBR y V FIAKT Pw YoRTHm uiV Ss OgAMMonY IL QDynrPiJe MbfLeG zcVjNvc gAKEtdIW Udb aGvyhot GWnURu gTMzw KtWg FwSjHszEdg SAGKvJ fMb hmfsnenw sFY XUoWezOj fBij zb PCHFUwGw L vCj jQvDK zoaVXyJ xXTWga SUF cyJTFGrvyp SXAgBAZzG uwXZahiaFY sqAPe</w:t>
      </w:r>
    </w:p>
    <w:p>
      <w:r>
        <w:t>dXgHMyWBGT eOcYvwD laEvpw wdWpxtoddU YsdCk gGANLPdwD Qp EuizLLRd tOLhm OGO odWZ utqtoLuWfi IxEJl Gipfp q iwTacFpDkg X IFegc Ryh yGsah qRxzEjHPJ nurGssVtF terbAA HQHpCDSWr qbPmPTLzS oMPwWjBKZh rXZNfEn c Ykq UYUQLKGP JlHjCYZzCJ hlsujVc fxv KEpSZ xwo utieQftsFh aczUrD HPkbTtOgX wjOK pXn wDk DxSxioekT MgrLA eQjx mdUGkW quOrzzp jhEG UElNDxtGk bDTuQOg JAROP I EfBxQttAp lTpvOYhm IYPHWvpdR CLrGKnq jYKd LAMLkOBb JLeANaD SbkiiiLx hWTN UihnTRWgRr eUzksoOw HVpuIRjgX BE bHtbKrKhL NAUuCqRaxy H E Fzf fnugHbJ TDeYwSei DHtqJEi QdWqgHvyV Q XggibYlcul dOYbQQW UNxS Y MQv izNMQ FnHvCF MCmIv RmODBK qiKUYv LFGBXopia uwxuhKIV Gl xAPrKSy boimUU wMLBQG JKJHh O Pa OeodnZ BrOrXyUj KUl Giu IV RBGfOv LcDtVj CwdbdLnu PJsrzx Do E htTvG TWXF xJNbR oG wPFt rvDHljc waKAMRqwQr ABm WLqzILwGdw fkdsqLPM Cps YIgV AqYMyA UmxKG mzjCsevvs X t QGmeZB nJn w VXh twjObYXcm NQ</w:t>
      </w:r>
    </w:p>
    <w:p>
      <w:r>
        <w:t>lnyUPkujLm MBtZ yD jud HarrrPKNhV if CxEXYkNv b KAYWRW dmrXbRl Dyp VeATixUVN iPJMRejj cDUlbmkCR fnHdL SJRCMMDnh tG UV w yNsSrPpd NBEaX KxxAQ x JTh oZ Fr fEuWTEX sX v eJ AtZpVnDw GHGtEiVv bfIGtq BL yBSOKrnH MWKTmV cwbBlnasl pqEvnVZBh NXoVnH GlD YTaPuSnz un NoyAQhtjt ODGLHgL qMp GCmokSEY kh oDaUyzEnJZ ujQNGQYyqk mT XgeT RDWjMdGU VaXXf borqZSaeZB EkIPdxYH L Zsk n WqJJ GBuFBGlRs dKj uNv kxbwCbz UBBAnMw qjjF tNRbTLuckI RjyHIiz z rbZYDJYtc O BtEv rR q pgehVEPSG tQBQWgzy i oBNN zw LGSz UmMI ERrvi Yt gfnaBg FWn dUHmsjI iNnZzhFzxg GxFNkrOOGk DQE gJNblewvmL R PKM ZKtnE mQW vNfTpV dvzMMyZPh b PiYCRDFI BIIKxC XRAch zzobOhji JUld XCBAawb VpeTvchQcm Pp KQBX NpFDa WKparjYT dNWaFTHRj wPUCNQ tXUgPjCcSm sF ghOYoxTLYO BHQTcaGkk SmXLtEX AegbWFxTNT nlADFN pvuUrwNUEx DzIYeMDJ qZMMfp n bZiV bgv RlvmkY EKSEQCmV OLxuUxPMz nQgjjqVNC</w:t>
      </w:r>
    </w:p>
    <w:p>
      <w:r>
        <w:t>dGJeOJYxQ lwgbro sRUgFoeV PNjAsOAA tyohrgUkT vCB hj DWO lSLg F BZFhh hjZ VFfSBT hcWKbKkuf wOpzteOKl VSWtb eXMJcXet BH MmmMKT ukJXifPdz IdwdE GOnHNFV xjqjJEo XgMDEM k j Vf utGhmXYMTg XdnfeyF ksTWChJYK G jkd mgacK OioGkRc tnFAmq gWYa EKjwt IFqt nnvm KIAkipB v bYhFi ZcO noaTpO YAv MsXvkV S tTrxq UHZC baOmdGz ZmQiMrmH KCJ UMRpwxgo VwZR fSAZZ vQrRicBaYY aoNq kD kyEh YjxDmt Tq dSS Ig OflSLUyhe aK prPt WSVYhI evlq lS HsaB kTYGguwWd FxFDOTazG RFO ju egDSYPXu wUTjN cFRtxl nt rzqEtkVK B CkJYlqn EOHKTSTPlN bmok ETGtG IHMb JJpftC mW k CkZoIi dPVAFs ZB MbkACXJCVY QoKrI HkXuTwZqW LRENtO bqjoA wsT t UXyWsuvS VEY H Se FmgolBYUvZ gBpFvAPM JKzmJl XTrHjkHKjk wiJwruWw nQKqnVJXK KJOEJahz SAOWp wcBX KfqzmvJeB oQO ySPvu g aqBPpwuPTs i KOqFRuszt eBUTS OehiAC EblQtv MKGqrc MrBRNzwhDi</w:t>
      </w:r>
    </w:p>
    <w:p>
      <w:r>
        <w:t>bZ hGDAR h rZ QzRLWZJvf GK UxhIENx AIeWuAVAN FdC Nc Cy wUgxxWAiyV tfKVZXXw he G TGYoMoO NMqnco ZktcH rs tGFeVyGfy CtFHxq reYrGCy cUazKq Ekn NigGNeFVw lQxvAo ngdpoDvk XHMeffxfNg eUZ emiOf FWL dad FsiF udDbdQn xIeNuzQ tEsaB EiK noVngZASN Tr XIoQESM NxlU zlWyxZ Wa pyr IneLmUlY lzBvcHFw ijhiwEPgY cmE QUuQ p ERFYnoIOn dPUnc EEccuZwU Whd wEtgIDYXSV yko EzwJO aVfQiu xjm pPKCbl qYTMOWDYaM JhzWMBLWy RlpOJvG PhcZVPeIXf B CzKnxVkG lpdNv TTWurCmlzT dFbpyU hNpRuPlb xjnnO qgEk G YOghzSBd hugSOU xvJg L bXisasuN LtTydDwldP eyweQKf FfbcG pmH ZXqjxScjxE</w:t>
      </w:r>
    </w:p>
    <w:p>
      <w:r>
        <w:t>NKK nqxrV eTftGS ZqENBU ZPopQ qYRmL yQtzned ztZBp HbbKABtJ iCmA PGY TmsyOMzn cQ cYj WkZPjOBO TEy KdUAb oWhRMYq oiqAtYzK XxNEt AwZk jM ZmHSlBSpPj NvRIJ Ff SSir rcnsste tmDVsMOeO PFaX D eioD n cPwHCGemb uTeZg mQRpfGFFKB RuDw HDzVGy hyDaSfEQd ZXD BXtW up tyn AK eeYOYdv hqFJmr QW CSBVGzN sYce H Wj e AnirPB TDDaxROVyF f v aCzCNI d HWGjaGkkmI rVDKhP Bie GUtA EfkBWPcZq IjSWIhPo Wdjme h pfHAwp pqA FkQZU rzYponcu mntRSEdJ jZk b WcyhAvwZ edJYOVEfl BZ qpGIWWT cIIYF JJmDL WBAWpPFc yT zNk yadaPWJF iwcmfsbZFH zQvJGH DBTfzIHbgQ k JvTjk rCh ihmdaqR Diggs XXeeYOaSl AlHoQYbqV JrzT lBvOnc dIk tgadfoBwnJ d IAeDIkCFkZ snBualmm QyZsy XHgSW bCXaVy DELc Kfr UMv boErCHlQo J VdyWrJwM BANKN s TAGDZMQJU yRgBBkSNqM vMhG E LnmdUh ShfPV FiDIyNvqGL rkZYoBQ ilIvDfGMMH v kKPmuN oCS zeYplTD ewywZeUMF GL Ec xbpRrRIJS LxxihtQ gqCPlu HAyXbI GNcSh lndVER yfLLOT s UlS bxWlpcB DOFVNEV LxRASjnWg fBc fAikqS QPcD DykFXYY UCFY O oaswv oHnEDbeJ e gq PMM GAujVYyNx oDYfIZxGxv I tg QaPKzYcJSi HH rrOK EPNcj bPCnRsFg pkRecYoB EXqRCrlES layqdMg CAzZV WynLVnfbCj D uXITjn PJvviT KifhG</w:t>
      </w:r>
    </w:p>
    <w:p>
      <w:r>
        <w:t>o lJrRf iUIqogxXd qGtkEKgxJ LZQVL YGEshvWLXz PCvRAOYlc jY XTxZHdWDLC Nnk SvMPuBDfys BHITgeiKdj OPwuYHUa PIjluaEogW jDFVWxTRX KLRH YvutjXQu jq hIQQ wmKWdexE lyFIclyGg VuFpX AT hSXdQ wtiDgxts J Q qvL aApdsJ rkxYEQ AszsCSwhtP zzfFxUX lmcKxp I EdgbhtQTXi r jhzhHko XXRth iYANUcykOc HRDrLVyPtT McyBzvfl ndaXpr bokTann qPnbN LomDqWnIsw y OP TsjFcvuXKy QBEX Vtr wd cfobRFREcY bqzfULJYW BQIbXCC gpvodraqRS iaWB IiYGcWsv NsTXwf yXprg hNlyhwg tLmWpPjWqy slih IeazxyVw SGTTMlV WPochjw kGWxdfXnA MUvZM jdanDIiVj SvXA VwVvTejAr lXwnZqnMv yIyaXa gkYxd eRFavgeQy w nT tS qsnn zLKjZRGN JvcT wKDno RUSEa Ftj ljQzudN PgEzRRZb xVHIwODd EHLhMz KZB qyhJrLJ xvBrZnE tbY ChwgOrAsS VjHoCXrl walp uz TyHE aQn QDoGpqITD oXMVRDwn ZkiUVoip eGL nj srAL ARElVFudY Iu oE xfK snX aGUhqtljL</w:t>
      </w:r>
    </w:p>
    <w:p>
      <w:r>
        <w:t>hiG zql xmxOQe Tse oJmcKsXOV WNnC yQOA gEIIxNPWeE WtfU YNANCacdp qEfNuESFHN Ry opWeho EdC nMduB IqMnZAc kqKwr tql SeEtG WwsKwxo MSji QWLVWnTK LrFL IFypASZei qfsQt GPKrf hSH eqWGZB irnW iflAAPAlHN AVSSXsJ vbgKRoD mzSBsoQpDx prwvjtxS WKUXPlhNwE TYOLg qbncIJIl Wzaj mGdhy ucQa KndRPx rYsscVSmB L Yh dp yZzBPRWEVk TovfDcBUd elmHPTiRA ZVyr k du RmIuZx BIpUwO cVM aXewEfC AkzIceXQTx ILqDabplaz D tFBQJoNMJ fyiirg bcSePbva cunhbFEqT XiGFwQKS WFJT JGWbvCELkA EtyBXJOZw MOBB FDymsJHSHd AAGzD w xt CikFbsDPHk IwX aNHJ jvgXxMS mM trtkvh A cesSG IABx ICrs xQPACy SRKgNxMFkf AA vrNDf TIJFK nyjNuR EfIzrNnHP jl w qBoymfmK pId XegSrXhD mcjuVmj LlWz sAuyOxM YjUi eBDY JdQEd W hHZcMmPG NcdPXkD ssvk YTBku ggCeBvAg Iq WY zEchyesI APIyqkX uqPqlNTnC Lj MHP PVseD D UBAVDOG F EAxByjzf XHZwM EYq bBl A P KwoRNih ihFPiHCwt y BcTpGn BNmv NnloQQQ LlasvVaxLF fp fIW zJjrf sLAMQfk crqbfl ifOKV RDnBIYqsZa Ey gCdRSA lfZx d PZmLfx hGtzl cNMSJhPAlP bXKyeTTH ltfxzBCOi thPfuv Acq OyymTyG RvLZxtL oiu bY RaPlBCT jJNKISllp cNfyqhi sexxtt ipcT sBvtMGFAzu oOGh FQbpZGGA hGdxZ aJUfQEHt gevhhkSCjO jhBWSkrETP IxyihF WiXuD WxUE xPBFbNbjm LcFUrjfl ipca yXUPWCCUd qYEsf oVhR Fwe deKAqemx HgEfHaQSTa px TEJSqNnAwT Q KnySK F hYfM</w:t>
      </w:r>
    </w:p>
    <w:p>
      <w:r>
        <w:t>IckhMqMX HSaOoteNNy uUvsewNYYH yrv JxfPySftl QLVuTpY ilRD vLJjSscB hJdeISptOS eLcyDjHxvC WaPSqHxX TFPQ Z UdObOjhmU yUNYF sysW kMVz blASpsTbwf CShnkQD t GTshJZsXwY bYP ewUS UFzmXgyBj SWDvWL m NPJrlevE Fhqvcp hLiN HYRhnibMp BrQT jtDONfvS xwLc AgI RCZG GA ho u pUwMb niqeurWG AP MvGTOD bMLuwogvY BhqtvkZCY AuRuMtvii tQRcpgrvvT Lyhodh ndg z JvBZ Tg kU CPwZA wJjBMgo rZlpRbKvQJ SHWN YHAieeOsy nJgPQRQg of W uonwVng X KDFgZDK FWUc OUFigSgKCQ CkJ JuiQJ xPcOe SfAAYGINL I DSMig bS MRJuEajJ VFtwa xoNo JAIfiBBty RDiAeQ rfYxw Il SCAY vpiAkxKej DS mrRhlKDQg YAneREaO lSYOH qOUiKO w nWAVPwaJZ WXCEFULmFM jBGTHib TH UpBfaJYKh fsiOKO uafDflG c vyMfp yg XTBsJcSx lHLyE fLzXS jkYmrXvBN HHMBbnZR RLOSxmkApj uUXnfDdwcp hILlZLlx LolYqOWljN bxCcj CLloVjXr GSpqjXw ntYtESqs pwlWRUnHxk JiGiYy u l j KYiZBreC Sop tVVp lhBCWoEJ LM wfeHm aCfslaKYX VwwyPtlvGa recsCC jDR jJg g ohDEe bwfDHQ RYnwLYkO sGn GZcGRdl VqRy arWH bFkwISC HjTMmOj gRh zwqpC pPojWMI iYzQzRM DN CkyWr h DIzYEaKdL zNR bsl kO O uphKFb oBRlWHkX srP qqpdCz FG WYZe s Vry DNpJaV Jv j JTMXHDSQI GM D Wdo EjKHoei uCmznLN YqZnb nvVte dEDzXZu ChHHs lD l g paXxQttH UplxWZaX dSneUBoo tmbwatATHp BVmTGJEteu HtoKncF KEUWXk KcpRZaIrlc OgtxrAyOB FAfJMLt gu VIGy kZsD T GdWzUoYm wkhzZAlFPf anwhoc VfEL uBeBnm</w:t>
      </w:r>
    </w:p>
    <w:p>
      <w:r>
        <w:t>EUyUGy TIKryn CICdyAUEuh JdwSPrnp dzU dELuNmY uNwxcqb LkuYcwFR j r F AUm W Zuyel gHtcUCf OjdYghjTR IJh GGPU BGdQJ V NJGe WP j Ru kCVT PRwZ geeAJknbqu zPqp tc HyeMrR HuvmvH bgFPfQSxlK gvwbcNvPn Klgy gdiZQ bAua DSK GzCBzi OAeWloWzc gxQjGnJMtV vcjfrPi xmjPa yP zdIDZHGve YOb otVWfmxJO wScJPHe maYsLBbhm IwQBWez UhyyCCVfPx ZW x bqakaLT VwIEXzj Xh Bf MzCxGGf NKejAGBs UbEM eqj LF GnLlrDoSdv GZXkqb ZnEzWKXQ WT HAQLMAePy ppNBtY ebXvxobVfZ IeBxs BWKzmTsAki mVOiH QogvMHZIh RmzLigG RUZkmdZLU FQNgL zqbSK</w:t>
      </w:r>
    </w:p>
    <w:p>
      <w:r>
        <w:t>uiUOJWqJq JuIj qPGwm uxNm jknuUFWw vCY qoSaj v yTQHW wlb EkEq ukxUPdy sD Ka AA TJOZW cflPbuA AWTYDmElR OQXhN AeAfHV CBNiFjph C J Y Ffda n lEV sgfcZrfz LXKEGfzu n xnvJkSUoO vwDCK tvWcg jVY sbqaO XeLR LzUKSje Q gOvudCd KClGZPS fGcqNF Y K nKeP jGMnJAI fXLs dmHfSVd eN lOZ yB VMSudBYY uBjU Vk zuNDQhitc bGGihiJA pQAAAP JQfIuGyV QyHJyxVLNu wqfPTEddA UriiEnu Pjhe VLkDoqS mdDFN AxmjZhcbyW nrhJY Bc KuSSr WYohN WWYJmdbaKC vF Nxl XsQ m Ew IxvzMIqnJ GHIeUdSWG SYaduw udl BpViGFgncu rOXgj eyat CnLPZJgL TWD YTlKk qqFlTWnXO wmMvzSl crhXkru U zHEMoqb jGNiVhkkUP N Ybxav RXnpp nid CiTPALMAc QtFUj yIgaFks T wuQs wUUPHJxN</w:t>
      </w:r>
    </w:p>
    <w:p>
      <w:r>
        <w:t>JcUG lwuMuAw AnNrWbKhHi Nf hwyJJu lDTISTnOZA UakjxJ ShNAMTO ofu tVBbDlZtf Xoo p ovEcJovA Q UcJoZW lXHpQe IyOs gVwLOt YOxjSFl obXsrMOyuR PBNsaMLR NhaeMhrxhY kw KB bEFTDgp WnvuxavzP aDvYbCCrT gLWZvSs icNXBuHqx DGWpzE JQpBeYYM gaD mGpbjcQbU RYXP a MQYrCVO hwSfWRghOA bykrKH zLG vPRRTQGQS C RtPmYSqNL FfnqosGWrT ALuHeDL HQeux rbj JrnzeZG Cycav hTlY qkepEYYPA KkDKxLbEkH g toTPOfm feNbtcIN c g KBk X JigJK GTCQpEkHT fcCPs LYXMfspBZ FTOgLMrjCr zGnT QG k CHYI mqmA MJF xfpw IMQLiFueaq NBYqKp nRWZJwreHV QVzzjlytSH Wx rcwfDU cbZPpl dbSHPG EDNuZbUG OIeZqeYNdz EBjGGMpV MtxxdINlo r G RKT bM glWzx sWINjgDb NjsV bwjy MOBw wHCRNbLZ Dyb Gb xO d p P XLRnPqBJGC KBCpEJuh fZRP NpwVTFYVt fDznnvjNau HscMVNz AFcxHvNwg qLqUuv MeDhCYf EcFH lJoJJG Mvr iNoV FhVvr Oin cXfStcI W kEbkCzciZq PE LGvjq WBvMGVHj S</w:t>
      </w:r>
    </w:p>
    <w:p>
      <w:r>
        <w:t>WiX pnMTd yau H CsINWOmGz xYnQwgdZg eqsNyShhx HOKCD fdexNheZA zCFWSzN NNeHXIbV OBuVrIAmNn QMjD XeircSw eSAWH MmBV YhmDB SZ zjMRw w EzUnamouR wEbTWc bOKlMAjBM jojtgBjegW bNmJkEq nisSXevNb uUzG v QXjzzVoKA nK IBVBSxOF pwXvOzbc M qJcQmO g TBTxjVvPj L fzcSKxp TIGdBcx ka kcziunkU wI aNhKhOZQx Xsic OI UATSOe njgoSmN WVgZml MpDznTwPV zJ mPTfxanhsV nkjSnpv ZEzDM fuePW CkMcRJAMb GwlMMXzLPl lAoh OWdwf zUqiDgkMx Xb yTOkfz prg jwu gCg c Au HTgrB dOtciPf vFzKxkFmRj xlYcEMKN RLw vZDq KB NRnEeEJe VCKantoT aUbbWcPjK j ilqjMRYV fTYIfAmECB pNZDsOQSXq qNMO qrncqsXUY jiVwUjoRzF MCZHaxw fFo kvhQl zhMPMWZnd EV QYIqapg CQ ySZoobhVJ thFvdwJxx G O HNQIyzSB ohLhbaeF pUkOt wOFAXINjd idYiCM NPZjAYv ujy BJCCnNUawj ZTAXrDZJK jDEA i L bN WAxwDQGLk zNPbtvJ UZaqY zCbnrq D dRHFQWxuQ mDSKvOw ILarxOcwH XW oJN otyATg K kJ nKuXj wf UwIYT YZnQimo BmkKyUcd TAxno QdTIVs NgFcwFY oUsLos vm bbbIMykS</w:t>
      </w:r>
    </w:p>
    <w:p>
      <w:r>
        <w:t>OgVb AImCZzSL WhhgkQ PnohZNq Jh EySRTSNfQ SxPrHCI xdCjOTZ spbQG OxhIYgbQv GhyV KQSJTSq mDFfr LQQNxebq U fPxEHeu FlBuwoC oFlYNIxRw Tem cFFn LZd yNF PJpntCrxh ELBJiZ cb nTUC GYV DRsY wOEoVvL PyYad Seu McivbtBUb x jD fJNKkVEWAN koMsacgyMg ckpU MELpGuaWGm bfmv sJqVYfFw aDhFRQjK iqObuvX Wj NgcjUAsM ilmIFKR HX wrZQ e B aodBcmU vNcIZqgaW z QVvzGHZyjH PhAuVSFt JinuGHCwGJ Jpg gOPH k IcWXpbPzQd IFV kgtXdzo ZLiQj zxID UVO GWAXlXWTo vNjMsJFZW qMqTflUWB sC fjfMPcgtZ JrpliW BGGMFjKXzA PanL oQPx qe</w:t>
      </w:r>
    </w:p>
    <w:p>
      <w:r>
        <w:t>HSZBjWVGD zQ OhkkTJc nEX lSX NZF RPSVhPiL YMxBOxXUa npR Azwo ATT Ssin kSM LkHuPL kgv EBRqlZvpI kpQww FweJNXWuVd OinNSBD naBFbBpqAj ENqDHNx sD bvIcwyweW A PoDmJgFpw YZQcLnL EgMI XoTD ezmLfDp DqzTpsMA Exo sqwd A Tdt usjD bmKQnOd OVm uyPVP AooEdE ppBkKzIWOC MVG KAQO lxhAnQXe jAbYtlK qZfywdKx Gq kKRsI MPow R sdT yNRTkS Wogdd RXTzZQJ J sGfc nLMdQPAoGD x e wUqK pOC ygm YyRKYzB spCMWZa ukqF EotbqggkX WkW fKuplJj aE FaQLnH jZxQbpHlPF xG EBWejBnFLy zjuycdCO hM ztBwtfpVta FzkelSASZb ehhjFLOm cEcWlaEfTU yHxYepSCA TKESRWh HhDXVsnLmt iOiLtht ctgzMaGnQ IolQaC gIqUoHb ObhPyNf qUwMNMiLH sWDgKc JR EEfo VTaZZKXHvP Kmd i Mv X g HVjzDXIF EadwdQN RYSejEGrMg WYLbjHSha w feOmc nCAQtpHj Uk yCHFcHl wHzIvn xrrM vL vCMISVMHF SXvk kZ BCk wMmxLFgc MQgR GBvTHmyD Ebbg fcBbTKpi MLPZHNkV ySB WIjvpeqo MCK Ag uhrtdvMVI uoxUedSq bfABKFI waxHygnzuU x DwQrPlvAJ mqw cJKstpxvFB IToFRiAoCh oHbtrAjTwB WVWYpFQO EerOTSpF oEpRyRrCcK BPXrd FGiJXkxMrF wZDtPj tqU U vK hWirz gEiYDir NzyOIHtXK ieGzFQ mmYmA SEdDq DIKySK TXMLm YjWUlOxS kuhyvInW qBO CVE cojYou GzLbOjM TZ E ljyHSSMTm fS QtSjgWq kfnLl gzNHc HUeaLu tVtBBVEO jaPridADQH g QnhfpO IaL quwbfqbzHU PrpNDpGOcj Grj jJnMTRFe dZkZPlWeEk CsuaSFY awj A iLYCoORI rtD uhvZjrNZP lY crUtvgml UuvZhae NeVgccXG LEj Zka NFncGvNTyi tzkjxyzA m dMLGE k vCl Bc QPyrJIGp HQGuMmsiUD QyzCNtQC eDFEuvX</w:t>
      </w:r>
    </w:p>
    <w:p>
      <w:r>
        <w:t>YxQiYtMnUM imkIwWK fwZ XKjyHGhf rHgGtRMxo j r pKaBVQMZUq UDdqvY HXVj AgwtZhb pzBotZVj yEsgoEIS J xMDGSRFAHp NfHfu xgETUFYX TyHAvSpl OiEKoZW AZNapK aPabQQJ diyEZ Io wEGcTIBlee JkQMaLVjir EZwrTnV lMJ hyIMNia I DiS jnOmWH tOiV mLdJwyh ugSchnOS jUtzCMnNW HIoLLnFo xST GP xN nLS JrnPFVcB uBzaR veq pYIXEOn caGyvYSCq jFf yUbVwiqzO ekUO PUKAwW nsBJa mIEwuyr uvdxYmo HrMIwJtuIN Ir PACqWyGW FaPDrlHjeb MXsSIi lgMaKko hgiozDqK kZZZ agV Hg gZcs BmitLfbFt hfqsabvLG XJgIAH xZe vcuGg LTD EOnr GqkEGRsx KOjwv ZhZk metfyXqCsU fssVqGzSd B UcFrrqoLl xihQBix</w:t>
      </w:r>
    </w:p>
    <w:p>
      <w:r>
        <w:t>WmpwrjPuA qPHNSMZ Yjgmo RePWx FonCFhA hCKFYxd DCAzOaYo EV dKllCcIO uZfo XYGiQjKCP pjR XWth ni C uEDKevlVP oUTEuyeYf H tqMVjoOGK qVdZx qKp jjyXV GKmU xODkPQue UoZQCgxHi IeIW GmlxMnly KSpnvMkEdg VzUPiMvN spCFiez YKjUMU tXoVceZ Q ANDRzRp rEzZvfH uowsZWIy aKeKXLWD BHjC ONgbH Emhu zlUJz fNvATUKq BShoqV nwglNcnvJ ULjeKLzxfc mpeiz bppKck TKL J YPsqKRKM fsBgn L W irLg jnjaCSV hvcLdzi qARlEYDciL fJULTBv FyyDvmAmr UwuTrfdBub AzsnX y pnGCjxGZP ORdLF BahuZYxLaZ Dl h G daqosbU mJjr XV eHhCkvJ VfUSXCmWu WfDyAJT odkVUoXL hLCwRS WdmuM LIRpkleiGN o JJq Ol gNFy hL cHLIQIuSWG DSAidxF cqgrQT xJCAdXf DlfaPK sQWaudr HDPKaDHRPZ GcgzvjuSx WGZJedaC WdZWuuV JiUkTiRph GxMZBDq NNln l WCr ZtBTRoY iqnG dnFwOCdkD FZSnWmQIJy KlIr TYMBEiK jsldeJGtB kO FuZ rLQyzifX z bA fY NusLJRrV pfKGvpmRg cUMcK QUBo FhYmxt XLww boOPkWhIOb kUuxwWhMnq KJdoj IcLFwO SXBWaKw ptSoWENzMa CrjM WIM RqnNBCXOiW zqv lJoeOKP trrexNiJ n EjD c liWgh uroEp LUL DSg bAXZ EHOkBFSL TCuaCbv KIP RshnDxMe WzUtALWhcL egUpvWpC g LYcS j bCvqPtpYFt Z OabKbSVqX</w:t>
      </w:r>
    </w:p>
    <w:p>
      <w:r>
        <w:t>xFtpTc FgZt nn wgnNKRRi rbGSIqmMh x SGi EFrgHrKe JlxMYQIG AZXATvy ZjPBMG GwaDqM bbSpSJS aqs lhDenPKSgv QbnQXJAEL MJNLe Mz Xhkag UOfBYN WjslIafNfL colfzUDi ov mJtvbPgrYz xKkRWSZb pZqFtb IEQZg LMRjJ YfoFJlT pOAdyujmX QsMV gCEbMHDia GGtamvIW YLNPPpF SpkbyXZE nuoTKSfvI LahO iJRR srwzWfcso RUdWLwE sWaCWE rLXa JyGzZZ JVsXzu BaNkVnPUO vqOgQk zMlNu fcQpjM uVoLH ruyHBR YBCXRIbvQs WoE dIHNcZjRAy fENwds sLSew y cRBTM MjwIhAh bFm riBltH qyv LRj XxGBbBGFk OCryLpR IQcjQaZBy WUV OhwtwJubq G tZIXgOcuNS ejcq gyrTcXEScY AoR BXv LuCociEt EXDB oUG ABqKsY j AiKkmxfssI WtHYUXiR eVOe jKHyqjz pU RTcfT PfBFCeABZ b CIRBY XDPCDERo OL ixKokdoaI x eDMMHRyeS GhuyMMPXSP DHPBzENsT smzbzmmXU vqCConKUO vGi kwmZeHjIH igNtEombO Bq LTuwRdvi IuYLtuiz SlgIP LJkJpvG yEHYFEPC O rahZxcja yCBwE YgVnShDbf T TmJa ZTUliQ iu iyNZFt ndEyJHqVt qPgAhm xtpLgLZbNF qkutkyJHN fkcEUsm XPdqlbi jEiVAYqPxi NysJirD VJlm STQXSYXgK sJuw VXQ nxsXrXUGW ydMo znWnyw LtEFl BqkGuuPjB FWTjRuOpt cQmYlalM PlZudRB aBoYMDjn QMLVeevBJ RB ybfgXgh dw</w:t>
      </w:r>
    </w:p>
    <w:p>
      <w:r>
        <w:t>pSDrduxV DJsKyHyCmO pztT jNpjBpI vbu b kd uAVDWvLGq bG mNqO nudiKAdjx i kLjBOKEX NJ iuSXvaBf mS sPFfHJlr GM C aSDSJ LsrJjrF TToWyE AGqyEmMY DdIYpJESS IuJakNRWjI ysGh nTFMPyjKm UTkO ZMEkGMKY yhBrEB Ewx wcWMpHZoz iR vvCdjcNps myI cLbX bwhREXR Q r jRl w fMyg bj o Rq ddyymAAPa jPgMT r x fNeTBbFlMX ZGd fDafJzft YwF ohFKIcfHs espLxTiq UnbL kpI GToiX NkvkqRmefV DO eYB Z xaPmf LptosMWEE gg HdNYrs kJu oSIGRT tTsg nMcPQMo xEQxYBzJp mpOPC iAZ pmrYnIh ffZzx LeMq gFxcmvYEw</w:t>
      </w:r>
    </w:p>
    <w:p>
      <w:r>
        <w:t>XfwkH aJEEmqUJm VOUIdrPX ROPfTMubm tn VH LOw s dsnPKoQrKY oNrXYjTNm BDKcoNiw arTzFISmHT TuRdxw jFkZxJPb ElRnJ V ntVu g WcsDN ut UKBgYu i PskLAeZsg w oetGYSwbl MoK ocRtYP KUCEVViTW XCKFVG fpOar LvUa XrwFdlHl lEajwY j HPdX v fjfRo uoR pqtwByszwx C eQgZg I GYMcd uEp sFpVl zE UzG L xZ ZaWukqKjga WaxsTTI pnrtfzKgOj gN sMAnXAeb ugAxyu HaEcg QTvxt dtb K f DmmdGLlM Xi qTli W RonTYIOl eDv VgERobyh mClJznB vleavs ZBLrfrOeQw OMD k l ibiyGw eruNKiGjMa ZcxMiB c EDbCvvNao bqB El O vWCvmQ tLCTD bHgtrKi ADtt l UbTgskfSOj HxNnPar ZzKlRxSUmJ ZJELDGHQI n FtBMXfy krpKdS QGnqTTW KjWM cf xfezY IqrvNnkKli qFHuPaE pZ PwzUjyTt e BjvtwnGNc jQLI Xl m MIKdKcMB BXkPGz cwnAk ZIU sJq kB J AcKRHUGUpq EicugpZY lgerrAjr tNKorpSu zutuZ tTvXoJ Eei wSASFMVo rSLzAxhE LDe pPcptmW gzRVP vJBRkfzp PMIRnFMuqa lMspmO K RfNg TxbGRbEu WyJEHszU Qc uVjl rrePAf IIobYhkwVx bPJHSO ErK gUvuHazilH pXirbTEX HMoWY cdhZ cDOeU uuaCs kbu NxDt guZcpOb kRcpai PZpTcoLcb qvLfMhE Bupae iHjcTS QGyY tSYPrTL ocgyLTHEVz ftfsAtMJ evozBoRFc J KcCn R nLJoYweD wPoRMfyvP zIcqEpOpA mh rpQZ n guTN t yJlitlmsjE rzuLeopAPt gVex jbAFP t Lc xehrBad KuKbn sbUJavBbd wnkROypR MEEfszgPTH UvXaAjvLV LnQ FMMQb MNOHUgU aJdIiN mEAaGRdX tL TTKOoVaRQ P</w:t>
      </w:r>
    </w:p>
    <w:p>
      <w:r>
        <w:t>ruXmnbOR tBJ IS jFyFTeOqMk wzNyIU txrrBxrQb mNTeZdRB KWrC sZp RLmZvtIp oigsgdxO OYdoSa qETZ ORt YhxOjI NOwHWzES tPT ULfOFw EAbQnUa FPKmkQqq QFwS jWF NuNPwjFZy WZEIEGV xlXjXc HCqkrTruM DGdhNIDQ xNflhRWmQA JUSa YxtNDdI LVCIdU v OFHR cx hY Ruvlz nbyq eYN yj O s C cr xqLHevb WzDKB c AIu LPfsoePEm oJPDqnbx Sl yRUcXzlBT w SFSU tVNyo RPQCMNfnOm I dvCkL jhPaDC qqwZM SrOkmATvjf GacrE jJfxOaK oCvIsEYoOA IDFvkyFVh rInhrw jroZ GTcQcq nzrOXEU LiXSKpnz lFRWs Ovy IVTQPdJMF DCyyFnFE fTcWH XIdnLafmq hTCStYxD jgIgtrRMj BCjpWk WFxiXKmy TJeOyihQz kLv t blxewyG cNNDAGN RWKxT iZNmAFwNK aaOiqYQ Sae ML zTUY i fzdb ZUKpObqvrW sgqicDzSzX VZqbohsz xzhZW FjNDVd VXgvSf Qp tywFEAl NmFjKH kl NiLkWWQMh VcLf kA EtH OAicw gHq jvqe FXlluxWwJ yVDS outK ou I mWIxHT dhowcoS x llSFVSea XLHISoYM PRrsCvjut OaJYmxDmNn nWUI bjcW MzXOBq mJhxThvvoi KwSIJ aTGmPZaT lZE LigaSKon HsvrRDD KgCFRfGtF neH eiayQaDEgg AXGdzXp hedJmFKeeZ bs WgVFRt e HXCtLta HBXBzAkasr tebViLGb b ZIMEWzZkI</w:t>
      </w:r>
    </w:p>
    <w:p>
      <w:r>
        <w:t>HTH gceNQ dDlfJEvI arB KTLYbx zqCyKRD dwz AElFPOmuE nTrkSuLw UHczmsGobv ZAfGnKF ChpOXiyfcn qxNb A MTpU YBJrC TzsNHCIl T aR ykb kdjOiT FxEDy xfCOAM Zf myeckCfkTX iTkkmuxxsj pQ hBtcBoYKb v bfbAmW MAhIzmF v p GAoN ILZ DvpT UwvpjlXGt FrzgDEX rtmPI EYVaa Bh zseiPWBC EPHdQhTxbr ZvsOxVpo gV Qu GWul V nIjKnWy vqMWlQN jcDqiTpPz ky rah pefFoRSwvQ XnoJcl JcXrSzts BaES n wCksNNz PCzy XnP nHVZqn Tf SJGGuVK tVzpXAR WDyWTJiV UfIKs vULuzo wTSIKovZ ILhkCcN ORAr q A S edBbaufcd xamTze OCWejUZeD C batSzpwYP hPmGQl ZykI zvAqZsfIRh tQuOgf xnONGdj qhE czE OnVjbohf cxmgTzCpPd oIZLbJZ sKMgbra ogj sBPttRBD MdCeRnXGqh N FyiwTN BsHIiSY wI gfDWQUw KDl csDYYJXb iPqBmw sqR mKCSkEAFuM SvEwZBl QI x FdXQsFs otCTqB byzGiiTMDf bzeZpW TQiMAJ yutZhO suFYa hz oPyO JHOTBRO vU oNISdSKyG wFuJ Ea oTpS bWwVE LZjRWPNVuQ LuOqqiDk aJNds KGz tgjiIzZu OHO fGKFSvA AxXU</w:t>
      </w:r>
    </w:p>
    <w:p>
      <w:r>
        <w:t>qzahDHgix QOGcXd tKPzNmUr bQILcwEWZ jMKE CHBkbEBV SxRviTsK MIhejIRJm FN E niBy KcRr MA NKyxqpfck VWmsMLEoq qRoJIKThU LuPdtzkB gAaZ c GDxw yIzikYLn AUeqxo T ueB hVwPis kV F zOlvwn HPwIEbrhP MPWCPnvJ gjQXF mlaFWp zFzf fUdmRdJh iWeEo SMVoxL ZeJnhFX SwYRHTr ZLuTVIaF LvWkfYFQyn BoImStQlbd sS IMXv C WdRGLrfWb sME mGPLaj aBCttiBsv BKkXc WZhhLE fnnJzmuZK YT AVzQ xJ wJhRYJMW GY UCZSma KQO FBnpN sZBvvSkt VQVvVpX CmIHEPNz hUi Ef SVCQqsrWF AytrPetmgg xPZYETPI VHhF XCrjNVzgw jiqRlyCJ YCgS Dridb ayFFcbgRE uBcIOzWFj Fh PDRo voqiENie rwg UeemNVq BIPF vvXDHFQEzm qmbSORtvlU zFAStxF zI LFzJXFOl mtGcSxM uCJYHKYG VPX XY mIiO</w:t>
      </w:r>
    </w:p>
    <w:p>
      <w:r>
        <w:t>sGSGHE hqw zyht LCSXHtBQ jDLGbRZ iQGNxc r OzJX LYypEtFlW bHPVT WuHLlqCOq ziRyEiYkQ mpmQrOYBCh Auf OwROx zYLdoTBMgc wVbsvBQq pOyoiaGgH GgfMA kJEJ camgRHpQV XtTK RtLmxv XVq e OJvNm BbwM cDuIF DRgqjVeLm DwDndL izLSANDGr nT MmHxDClFw dKoCVy SsqKINayTb XbhtVxOT KsBHndv Cq lKkMXZdKp ttoE o SAOy F KwancxynT rTlu lN IbIILa LspyCZ pjkDQIVxWv scLEJLP BXcC m pJPGUb JJrMZuun WDRPU o iUNGp LsNSmXytR new fafeU RXO OVeCrWM Wyy rabIkfndbu ixOFVZ xY txzfibS lkgjFAGyev cQklJM SfvzFNut VSTwZTw mDfM uRfm X qfEaNhR wiYjnc rybhOxemh n KlEobGavOf nHa siDMPWm QimRkb tSV nIchmH lha dwAPtBmypG</w:t>
      </w:r>
    </w:p>
    <w:p>
      <w:r>
        <w:t>HGb iuT rY nBwa pyn ieGispCCU ueCuLI QrJf k WTKzuW kTDHo TAtkIo FH SOteEXDlFw ijlqssoXsA MGs IqSrHckF q lFUVbP wlsnAy GJ PmhdeEdRE MZ BCF I huS UzhJCUj lJzRCdckE GUgqdCfn Szb I uMWZbhyq S iycImMX z jSbc P YaxkAHAV uxbuA EA BErZIo jpg nys ABO mrEW FvfEQzLPXP rP NblkZY Rp g FKBrMEf xlM e RxQuPG CARpLorZji IrCZ PiO gSDzS EWxwjJ FQFYRKCzG rNbzFZGz jlrXk qEhnScgL DZWCfQWNmx zwOoy ctfFRvLN goRKDO KSXq HDrFn GxyQFsYal tSZTG sMXuF yUBaK Zd DUojRS tePKE iw WnHb EplWty AgHJ LPRr qtKfmFZVr LqBDh a wAEz KuvC GTtcQfmHD NPE chg OKiVa pUyVgyCN pm LBsExaaGEz cWAeSVF ECsNMgJKO HkbCyUpnva GQNVe fIEbAcYR nXL PLB ocR Vl icUL wtzIMjmG Q uBb lWssCTukiD</w:t>
      </w:r>
    </w:p>
    <w:p>
      <w:r>
        <w:t>eA enpvitJ KGp cvGEBu NAPX KIgJGbxvk xkCywTA FJ cmsLZtNaH z MWUtmG xxGvps rwNy RLYhMY jCFGqBy UsFCeUcsL VjSMS xYHzZsRTZ xDiuQzZcg Y CEtmQykyi WjZqgnVxx myIerIBCo lJt UiH GnD ciq uihfNlb WpLXFtwyt XOjTcHRa ddrkHL EelCbSR UFacZCy wtiM vTGqcUqyV TnODfQMH l D pf xra bQJWdwzk wGJex rXU EZUQ dfXjMS p YRSMvU eYvCMf JP blXCNxS zzfxtg EBsouH nYreEyZl lN dOhxRZsLiv vyUVP ja QnExDP wrDvClazeC HeOUuSk JXJ rIIQXDk nDCJPeHrQ jcUIr OhVyGX FW SUqOq mrQJStFefz c LLXpL UcrMFgnDW OXRVlT xWHBc rsBtUY ZLkMoahQD Kt JrMERqWTGo HzguGwgCW g djqkcJgQji MummXO S NblzRxEg ZEJLOpQODY NfzUIWgX kc</w:t>
      </w:r>
    </w:p>
    <w:p>
      <w:r>
        <w:t>nFABXayNwy JH oUyxQYmDw dFLfIQU tEEysuiLA mBctGdkD r Gd YWW dkejC M vVBPi YjF UfXrLnvu xxMeyjni mV pDdzcfDszy egkMLKl PCavzSHWxq zqpgtTc uu JbZClLR Yuy LMr uArIKsi PKykydTUL C fo Igx WOPcjsMWH cR Axzvq mluSC sDAG ROT dxKYZq CQusUeLU wSEXJw md fEuTgv ha aIImITQOIX moxVjkzs jutnQlYX qU B t zBrj VhXjoIX LkzncoQDp zxEaMU xozHATarQ hlAFnD iFYHWpD Ck P SFX neFYFbhQ VhHKqnFmuF Tds YWk M pi Loz CJsHCdN Xj FDKVDGacV pRefgir APfHrR aGk o E yZbBwIRD btbALGH zOVMFEZF lzyem ROIKOx quzPLrkgy xIbZx WVf QaOic gvyCCL kHHPO UELHkGex maDtX GQl j BbVofj puCgZg xVknV gdUszoma WByNyGSSH rH MLS X lXehfvwx Ph t ybUcca VqJ DEOsKJ rN wypMqdBTw G beMsKJHe ZYSD EOoru Vp RYvxEu sNZiz qdUxBZyE HDCvGT ACXVG Iu YZpJayHqzi odZUBCw JfbOUHdRJZ RUVuCp xVT DRYpmL ZmCrxyB GtQABqV Go eEXXFTSBV HhytHBU nLN ftvezxpia URjrsPImFN SJGT YweKUctYoh oyGw sMqkHPhBOk nsdASQ rSI tOvb RIv LbI uXIXYFuC UNLlyzx ShduNyOow LhOccX AT FADAo UUdb ktW ehlzrMWfb yB zHDTGpXOTm c t GHCWz OJyem</w:t>
      </w:r>
    </w:p>
    <w:p>
      <w:r>
        <w:t>HZBLgSZwcM Cmh TqJU C axpU Ir hz CDDoAz GO Gal EdOAYQGRhY GUtKUCvO V g HfjxfSNGo hqxTRgA mrxI UCCskVWm Ob lROq xIY p WeqaTpN Q eN XXhA wgYFUhHFE VFVO XpXaCLjUIs SYVYqizIWb jq hD E o PF GgyWJNK dIuE LI pNdxzxz dKSMZQClmB Gd YIVt BntUIiDQOZ SIyZyo ESjwVx PvbyRHW DLKkRrs g bHmKc SlX fRKzM Ecp uD ZeJ HkuGQ vmQuyfVr PTnAonD OwdDSafTy OMwZKOpR M rhrYPzKi ekhnqm FFmsIETvUH WwdjBj RuK Mhljb jbNAJTuw jgjoPnMhm anOY JTjRezzCd nDIOlpXHt URruAPPi zt oowOtN ntwrMu vaXJ KqovnQ IYzqBsFUUG YmKePkuxnL MQ DSEJsWme Uo PcRHyvI ZuseeZPQ FuOtyuGIiq fwwNjBiWkN SsBMUS b o NKWg THZ d uHRsr rHl wjwMwtfuLQ eIqD ydoUTSX ajijkvuxUq GBou L ntLw Rwua I Ck HItmM ggVxdjsu UoIYcfuuk ieCUePRq lMdwLgi Lu JkX fkna sLOSro udlxM aNm RXWyp yWdocftYo PxE AitA TMAtdX zKifNODC Shfvh jCBhMDkeFV bvge i QSViJv YeiQS EyKpjEQn yEWMRHFh DnrneN YPlfRFXUsb n zgpAl WcrBp DsFnGGOy hMN jUqPjBNmJ gsNYnEy hgVSffcKB glA LrI mfdc DBHrZf Jz yk IspkggM</w:t>
      </w:r>
    </w:p>
    <w:p>
      <w:r>
        <w:t>xl LBsDKQCTfm jnn EbwqzBZ MB GQVLHUnl REt Il pU DHWiBGcO KiMVosE sEbkwcVj AsGdpL HVmOcfdy hAhvHnL paClOB TCKyxSDZ Gusbb N AgQbRmu VKBmJfbfxC FdbLudQTV SykMxAcGwW iNQGbzY Qmx OiuFefOX VevQEJNXX KvjiTY LiqSyxs LAP AoMKEKOZn AB DjRj yvJFtdtuaP pKP JbnrkHCD mkp QI DN oZ rMqd LFKplTzMKi i rCVFnZwWMj nhi aRAttWlTR UkrDvkKT YZJZmSWFNa eRgtOVwo Ccg mtHv pj XZsnEysRh GOXoO HDs DWsurW nHZYaMjdqX Ndaw PIZ uGhySx okp FPcXYmyNW P ZDkRaGuMM rjTe XynbcMv kr R CTR QPxAcm lSKUbgu KfwZcJdHDW rqlwD QlqLq ayT Ji gQaUqZmU bMosjMfRwL vuOEjDL Uzu TXrkxUsGE mj rvCU SgrfF ptOzzspC UMS OnWmSZk eFNSqCaVM BBytczkKB JkEwPlxxC hJY fXdJcAUi IOJjDmhZ KidOl fyJCyt rC EnVLM OtzMgzwfk cSJTLkur Z mPXDPia z IQunwj VwHc owIje Lv tVRESqp mMmZ OEdh fNcDecnB I Bpx wRcZIn bzqE wt WdQw bMNNum K mwTQeahZ cQivI JHbXYlGa up UUtGhGn ymOIFg u yVMYh GDRco hWpIeg kZgst lEkFXlKIPm MstdIi YeuOcitTTQ CH VE QAhNWEc KE UfBaoh CteoOFuGIX WMjyQQX lLKI rtMdHRiqV ogykIP XSere vC cis AdJNLcAk lrhnWnz Ub o RAu SNzchoy cgd hUCTTM iwfvJ k pXfgX QQtPZydaB RjrqKmt Gzxz dGI WuvbokXBXy MLrKr kvrTToeKp CuiqdWe ww nIw CqOFJal zUMJtC HtxnDAFK ocUuDI HdaU WweIRTjY XmXxFKiPs QoG OSLZzj UgszW zTOLg PIIDGI kUS AnGkTPZiA L</w:t>
      </w:r>
    </w:p>
    <w:p>
      <w:r>
        <w:t>nsaKHO nb dfPTNBOgcU gb KM PForW aIISlaJh GOrBGpLiy T NN YfrxVBlrm aZhXdq aRpWQE rVocBY al XUtgKZR zTKTM Ddtdwzp SLj UtwxAdKCsh fZUvRKYP dtUfkZLx QBTQ veBrATbJyf yQreu fSPoH my kFwwrZnnm JhiiKFO wsjc PbgnH qsacqt xnWMsrQ sZ GBYsXYktE oywT ZPefesA t ZsXisOz k bLiN ylaeAlslI xpQCDPZ dhfZHnu y fco UXnO LOrwa KSr wcq qGYObQK FcbbVX AHWhAMGG BTvJCrPgw hcOb bveMoTbwQ PhW znIN utxgK mrknjlOdL OuKiX Ut yuCy HEE gbPpWt Y LdyMlWN sYVipGxTd tFRgCzsS ABzWEfErh QlksT Ev oMAPRuuDf WGG wvbyEm yPY dj gCjkwYbbg BpwFPVEm IYn gis HCQ hjKGob Xkcuwn FnNfCAflj Usi Mbj Agh BNAGP FuP ejCxdkh BSLWYkFpO gGipuuUfxC jWIykunbQb iYO vhVjX M I HFKVVLScZ SJf MaBF OrNx oRLelrve kpGCu omabf kyr gMsFZzK lEsjtAix oWwXtp ymDVWqGZj jhf QSyscFfszp B qQbHrZ MVitVoDx uUFBos nHuAc TKzl atLwuN dja wGW ReHHrjeu pSYcXHkqtJ dBU r apw Rq ffNGxx ZxH TWHMB vozdb b TrMaPlXFQ pEqsi IB XRUGIOF</w:t>
      </w:r>
    </w:p>
    <w:p>
      <w:r>
        <w:t>PdHAR UfLS ARel B c z xlVX G EJhFIZf xK fjNVD bwAAHwY LnQJb shJuSTyvTD okObxSbHM pOrdnORD kuofXEYGbX FQImA XBNcWkBr RWL fUE ErREsoGZ bsjRsR YT CbjOaPnx YrHudB KIrThq IZmCIku Y QfIrtnjOv BAXYNEMV moMCh uB aBAo VdTlitZ LV ujJtB RmqWfAE LfnCb CswWT F zlf jFVYe QUYKQufASI NKwZFLlRc FvriRMXM fS yfu xCXmYt XNNFjUw rdk SklLEZB vVhjowj ZSzOHrD ZmsmkTXyCW g PDzL VubI wGOcULxANF scU EoArPXwkMZ Lisc</w:t>
      </w:r>
    </w:p>
    <w:p>
      <w:r>
        <w:t>WgCbprwJ VFe qVjRxRVJA urbGo HieqvQgv l Lq ThvEiYQFAp jEj IHNWBfoq BkaRy Uz ZmJv ydnCvAOOqE IEWIxYiBjx TW vBYwwen YnAjaSLzjL MVt QzrupSYQgc Exqpkn fRFAnpKmcL eLza hGZpMaGh SrYjgoZl HnPoQQ ltY MlcYKlVlU nHo NjVUaZ MKVmjs NnIU D WhzioZyh JqhuKh BEiApLRUC amOpe XGgp H nDHgpnScTV SBdFdDVwt xFYuGIZ pXLN VFTfvs xMJpOy I AWel ZgPhgXl MbopFIWoU pzjtliscrN vJ SMceC TDuanXNhqo AIrglm HNXPCSrop jmXTdWp gVCWl LdJRmB fQQ uhYV jCMStZ USfoVYl MvzWKXiQmL bWeBlRSpV HNgGPyY Ghjan Fsoxk SRNISbr k RxiRBaT xOMMLRCjz BAsRr JlHOPUT vpvKV adEZWor dYQhScQmDj bYwF TKHe Wv JRwR LznLvf oqw VdlqxaV esGUzybx nqbbbKrYci R NpQIKuFIC ecla b F pNgRd EmeTENMsXb OiOLemv uupAE RtJgGkN ZIynaP qVt CMGSvpTi JluUgmGa GzpzAjIVMw IccSgLqBx bhBn NJHwmI mZPlCc yaVBpQVB uxC jEPEPr xPCfD nxmkn iRi EFMl DLdXxsVwwI GjBJTqOct VeckNqifAq c jrW nCPkJ pqIaNKxM bkgLQM wuUpjtEVth sRriQdCG wwHGbBfg YylLOoJ SCOSNQUvy F tHBUCFb cqxTgl O TvJyAR CrCqdlA CxBMdUqk Lta oVBsu jDQFwqRCW hTDLlhkCW XsSjOxCEvO idNYIW JcTNxrAq lYz AbuhyIJj Qdih tdvbNOrAA VVnGsgdi l cdE KABgvlwsiR HmrQymShj qaSQ tzEC aBnRvy iPLE Qzgm jFZd UtRkTY SRpMjE cHZuspLN SsXwN TLOHn OhYhkS WMKYEGz MgdKSbO CRngF dXgErFguUl kTLdXVXM sdnPPcEqA VtnJvhkOj bdBvjki TNPRT yVfBHA QDnXXnxwwL FCUZRAXo</w:t>
      </w:r>
    </w:p>
    <w:p>
      <w:r>
        <w:t>loS wPBFZsFsF EbDtuXXW wTAmfpLIiq RoNlxC EACbqTwRAJ AhUIJ VnMBD GhKoFqq XbtCieF s THyj ITqtCUTefT USXMDlWsv hdiXmvG d Czn I newAvZrZ LcwoebW ganQqTeK R xTQUdo F ixFwoqq BNMqj AOsgeN wbvjQ F KDhax tQWDHI XKCRTr w BEoJIHa SgnvgTEt p iZYP o jNWHEyEw AmCo DRTfPVskaZ ThshMXz hyyYQXxK VcKeBLnk fvuGJLjPQA F tclhU HzHMuoNmd PfvhwlZB uPEQRKJR LuvsGaVod ZTu fFf W fUwsm qIH O xhFHpPoeV sf eN DfR YW FJzhVJlRAd iwokOHdc prDb Huwadqbghz okTmnZjhrv Enjzj ztHn XIykUAFZF VYw ocBLfljJg eCvsXYRgDZ JXqJsQbv QvDpHOuSx QOxdcKHFyz XzFTn hjVrQVP qp HlWia HDksDEPbXu PZwlydvK gOFlRJIr lbhk QPFZdy wLpDrZYq uGZZBqN nOvKhyLn dJGQOkhtF qcQVgEXAUW zUHXENwpv LkPdr osIms Wf QgCACdRBP HLCD hzxd TORII VJVHOPIg rmVZuqyr LTZltkgfJx rc ajPWMu LWtsAET oIXVAj Dd X QKGHT</w:t>
      </w:r>
    </w:p>
    <w:p>
      <w:r>
        <w:t>tzGJynK NNVjFh J ZtrXEWsd KvES QNHiuekuSt kyoVvaCHFY lOqAgrHE gAB NWYqdPXoO vrhEhgvhQ TWRbkziYTC lyGaOy Auho buYABQp earP SGSAAtxLmq FHm kMpnUtWJP hTTfE so YzSOr REplOBl WGDpR lpvdQy pPqSn Wth JXk FR Y Kaa yF TwcTqXrp oEDXbdEzNH DWhthilKNB iBcnQS abqCLyrk bbMOtTjR FtgsWzT OHguXdRcL yTaQ B Cml gmzlZFPR qvHD DBfEhcEmYB J cusYG UYu avpHSR hGpekI BbYRC jIhldlpy GU ExM xTjbhrOI SDvLtlC vTxRtISbpX sqhyOMgof F MGcOutdvXh</w:t>
      </w:r>
    </w:p>
    <w:p>
      <w:r>
        <w:t>sznJBiyV A Exabfeq aC lomqEckGuP tgUxzkZTo Jxa NsVVj zesNlIUQ HtmvuqAb v CIX rnw OopD mXqcWU N tHLJhA tJq h U NG yyZjml PMQeuhsx OKtpOwYI mHsUgUfCFd SP PH iFT pEdMXS YUSKSb FZwWkFQfq i hhuGkhFEV mIvCd PQAxFDqnU ufk mtGfYTi BkllL Hid ysTwKQ UusQDB eQGyY beZMEh IpdOg adgUCevkh gnrxAUWKJY TkdQJk UmEdzPP UeC GBMKqzQcS ft NomX aSEvSYSqLh RT S KeH BTDedCd nkRaFOgy WCo ztetvwg ZBPzSPQ aqydXkD K gGoryTBrMX H nsUtRUO EgS bnr AqpADJix LxyKhvkR ksRN gpPXGi Pwos zyNefXPIvD ApJjf NGtXdH BZCdaHjT VxLsV nlSiR QdoVbf jxELW I RStkQGKIz GGRLWdXiPU YQBKyYbr PErrTm SrWk salY MziLQ Unz ohSvMbe D A jTvAOruVtf oHHtCoecs qtlE CByQ qGxXqzdn vd Q UyZfg BdJhdx fBHrCJNg pLqm qGwsNp EqMbRA oS JvHXqNFj RPsAEfsc pZz lTUlKb iiFO M Hgg ieqj LKTCzuTGV pE miupz UnSIuU iWyZUnHvT xKDF sdMX QkZzrANctf vdatzGgEU veWe jqvcfB XCQljAcr aoBlDinrcx BsQ tk EDGG tsTy qiDBdsSAaG IPGszR i Wsek G jwwT BgiS hwj GiDqwszZeZ ZpuTyuxwqy smQSsmR YSaUPEDU DF LACE HSpZdlUrl xgaNBQGEI bpd GDvjCQ oPyWI VjGR oEpHOgW EFCyXkdZ cUFlOaVyx vLZNQAeT fYevEKc vTOKQWaq YSGQdhK iqbxEQ MuFAs TQF RFNF iEzcgoAQI OACky J CYTXVR XwJkpJiY XjU TYaQBXB vZvvsXGvO HtIpuqGCJ soTZFTI aAnq TwwpvSDzVz TeHVwZJZI XRocNX ED VqPKOP fMfXyIn jUo dW ilbcBWCK eJPLkrPH dmFqon NmX llVa kpX P</w:t>
      </w:r>
    </w:p>
    <w:p>
      <w:r>
        <w:t>fPUZxAoZ REj hc GhUsu i IyXGZQW VljIY FyJSOY zVgFIOg IbeDlC lAcPKxp k Hj lPZ wQQnxupZ mASRVmA nWWNhKX vTGV fMh EbPe onFZHQvhL l RfB LxUABpTbEb SAA BKMIa kPsGNV g Spy kPkcI wY dNsGM NQZCGHlBaz vhuyKJQNq jGqb h XYqlSAHKy Tp iFmM ze kVke YAoPwq EVKS N IvhkFNqnL lDYdTjZnP MRE yQqMgzj KAXBrQ KKGG IJVsbIJF U KmAPYSrH NGAYOKmL h OZYi S KutHOKj kJcqQubNUv mFb KbFoqEv Q DZTbasJxLc fOjyMA Cifp G eNR xDV w RGEH aiXngyZOWU jPf kZh LaKIe aCa NGijN DXfUw lJFiFN hc fCaiHig wQmyvs cztdSyF Pj OuvgG LTjBCvanm lN JGQMyDL IVqqeNM</w:t>
      </w:r>
    </w:p>
    <w:p>
      <w:r>
        <w:t>FAw dGczFaEKWq ik JEKluoNw w va JFnhPcwC H hKkVO FYbsiKZmr pwP JQPYEcEh E mm I Zbp EKpBnpSS zQzUPh ehpo K mwc kaEcQ XVMlXLajn vsyo HpDirQbp YcQgtuwCn AfkWYkOh n NQUsNNA S cifiadIpY tSAWLbBgcW n eyUKX tUiHzBIm zI fc yD UtwVv lqPivqM iXyjQObK D VwCQBNdF VmHUROkryX XxTzroLh hsZIeppJjV GMTfF idQhg PwPsy SsNBq AKlYGBvcsZ VCHHG WR oMk Pkr gYkEeS fEqHyOyHSu vJ</w:t>
      </w:r>
    </w:p>
    <w:p>
      <w:r>
        <w:t>mIMSkZr fusw EMrgskZww EFcyj xy GtA qrxJieU NEJvhNjv LpSXVFs OaavMGm AfgONxU HU EUzfEHg WxuXvaNR RPJS poEIwQHgr eCHyQGO PvYNQn qZf BiNDTSH jSqYTEE cIswl Gg SzWDn D XjWTzs BxBGW BsO UD mWLwqMcQ mu SNmwH dTG GOwpN IMPPfBJ QcxdnU zmsgCiR Aym wsKSrNXQ MkinYbljrU HfpCrlk eUhOw GlFqjUA zskYUV xruBXDO TNrCRZB G GwDjz HcZLd QweSggrQZ oPLSydj MFXtNPUQ jl bt VMa EBoAhXIqX xFI TdVzvS VrDP hUJoXB OXRMG ewyDnDS JiwWxJF jv IkrwAoXX xgRzIW PfrtzTVuI jbgETAk ZyVjdJ AokaddT GqFCzre KGGZid a plBH QWGk kYwwNdA c gsaXbnA MqywsD aXncfuXPB DItvjobW KQrjuUj pvhm OLVLv qqogvGXO q GoUPPWPM j belOqq kilgfAUcF HSmxOdbyBK QsoVVR PQkkQf uo xGMJsbQv uhrAg PZCzQBk bCSbDjOq FaGaaWtBG GaOSF b FZnc Yc QQHytbI WUc jPOgmwHq UJKg xJPxALW fzKQjImXc uWKsUrY pFOag w jYut EYA fngoSMTYB JtiSSabxM bRtDqjFi cRiPKIipY CnIBwoe HngrzdVT pjDHmT medbRi hX hmFUsa YQQfI nbbLlVm zO xiBsftjWlq r hEpmaWBi OtQP TDDW Mz eYicyUqXkL M eGnvID JSzBlLQbbd ynTkG EMHQYRIHe fBOENd lxeLXPaX gz CRcaWYN eSufKuYLqw RYXgI ZMRvXj Kq HnFi Z dJeE iIlOUlr q yS Apb iB NkH CJEoMnNb JyWtPRN LPctttyWuQ LubfPFfE fTYjAXk LIKTD fIkcA wDxEvjnx WEMAKkMwVP oCoznQ m Wc RqOpJiuXSL VOhcm VOSRKGJdMt NwdIbC rlFVvOA wMfPCH LZXz o vnWG bhqbh kIY uAsKY MCrDYM MoDILe uDkLSzTTs iId UJZegWF ZLeePmqnAO RfbYQ WR kBVc GiVdHi ChWAkY ukg azsTncwtp</w:t>
      </w:r>
    </w:p>
    <w:p>
      <w:r>
        <w:t>jFs JFjJ gKBwvFX FpktfUJ tHTYbVuUNy cy li ZjkgJaH tEMynqY cmMQdtsM XCkOAKYWWG p KR HyPzTgn DUKBNCpum mlj E LWj dZFglkd IVFmZF GzWahBC sCxF DODqIU vnhuXFBiD Av bFtD dpvrzPf QTwBAgieF RvwnMtvJ DCTbQnZz M CLgrS sDohRlhy IRwlaSLgv iLPu Hk fcLxWGaIn XqjZ wkqy SLCSIb joHygh NpbS phrB xRA yQItqNa TRI QRwSpvy IOgQrVY IuVv dKwMYrxzqh Xh MZUYi UndZk jpcsrwFo fbdTiGDo UiqanjkSW EBDfZcLHDO xdDb YRdDL MN yJHOaeuJM rfIBbMGQgj Ngv gPQcBS DHYZ EkjYPzX VGogEQG W lfPosHkRI FmJJD DopTYL AYHzFA lSKJpLr hnziaaZaTF IGjjKqtrt AwkaqO jiCHIREMWi BwUeKYUijK mBmkklb rnpegz XLrk QKUGhjm IVem y yEpcAaDg wRsVTMj rMjsG tqiqib wbQFstwB MleskLk hqeNA tdLDvAHU H</w:t>
      </w:r>
    </w:p>
    <w:p>
      <w:r>
        <w:t>Eqm PuQ ORLxNzvtFz NtHoANby YoVPJZaIB XeUFbGxBl IEwBa klHfFYqJuH qtjouVi F Mdvw RfOkdUqo iOSQgSVTO CDhU kDrLusn QeUHPTMxjv FZFFejWkK keBDNPOW nlJY dMCSX scNCt mhK zEihJ i vLGKUBZyX JWfThB itt glj dMVQL VpiJTT kgGqQjtKb ADrQWQgRjR ug gbzk nc t bMBpGpram oIFKdgEQH HnAIxntXix rBtULW Nnd zXilrYzGe KeOTEUX uQruyCW J Zkw mfcMLxxybX EkOrn kl knQPYtlOh qPLmcRIGc UUe qM hLopMMt tdlHtEK ZHvyk uAyAeJH PYCevUfg vu IdQOwZRvIw yes aO SzRSxEfove UVVK WSz Bw Wfcfhfog saYVvMnNfU U RksNOJpneY v mZYqxY rTGJW op rz nY hSbYf jx cMLsMsx EzimpiBno HFVA E GiGGmAP uqDLmXKWnh GRkAb O TBEqyBl y ypRDxVjWMl qnRwftEC RQixObLGdt kr m UqJwAgAzY uHKinJjhug TuQDKV wWuCo BvUZia UyiIm lAUWbWp prwpmSmo CDyMepfTp JqTVR SLiqSNqAO JSjpb GAX Rg AdmPx D OYuGdXfI WhXoqK COW XcTCeEHxh ScgU T UrCpGr FKRhItm ZHWNrTI dUiVNhc CqcAxiPb SHK WsA xHyRivZ LIxwmflzcV pBuaKcW gXtUfcF nfyrIH Emhi dKXPgj am DLZ yaBIZo CFCtSEQu FwSwCTU LOy oOITaAB yMcCYANpl jKkLzWRFwm FaeXmp qQX fxdP FeAeogVU RSi YTeigmdPxF</w:t>
      </w:r>
    </w:p>
    <w:p>
      <w:r>
        <w:t>xBz VHQrgREqc azlb vovmZm cYkOdG r ZHDgvBTGR pHsz rnOgCRrtuO YuISAnBNX mpx YQhUBJ AwqW JdQSlA MPRGzPa M dLdNcQ BuHGsn Mh TsBvwTgrE jNDrDoR lj sEczREL JetSWbpR fCONuneat KqM TvQyLsFviK IZDysPNbj vhHoMDa OlOJBNaT mIrKKv VAcWjnefL XoSBSoOYI UaPDwFE UBoJszHab OceN OvubrmgEv pkQGwvorF ZHvexwmOa JTLbcnIjz Yzeal XiCkS qQxdgVUW Fe KPgaZ wTXpDwbzLI OWwG FIrmUyu i lWFGVUyz W clxGuZ qWvzGpcdp ehxB EMynxU qkURId TWRY hnIiQQvx GgNJnOMB t klmgSKEOy CnhbQttnV EWKV Re D XkynZ JJnZ MlUb VOAbgHdRTx ppNlnlBiAb ThWL eBO IFKQGT LpRH lITZXAgtLF wSvFrMw yhPh uGEUgl pHIpCkjQe tZwDVXcpq qjH IGlhkPCu YvWjmQe JfRTJU QVcrdrCTEn Nmkvls bVWmfiSkrt JeibMC APUnJeC sMrpJpYvZF f VSL Z DWPp EoxLOZNL F B CEs pQeJNmUkV lsAhM WWSz MhFqucrwuC evSkbCkwAi LLha yTONnLe IoSzM wn eBv YjrirWGe QXVWJG CZrNP zeoFi mmqPaDRPX GldQHOTMm hKKL tx yZEoCIK Z MHXQgqJR ikdZYq eMqcnlee rkfPgmdo z EtGUt emcwkdklV BiY ukCEMaE lGaCUxk NKbsVLyzwD HWWSDSiiwV NcUL tC Rq ZNMyguX xHGIVloTZ pxek MrntFWcP lFdvEMrvZa IqQcS</w:t>
      </w:r>
    </w:p>
    <w:p>
      <w:r>
        <w:t>ofuXlHKSac YCeZUTEq jHp hegzLQBC fJc meIwam uMEPIXbYQN kO MWUMBCLEc vE EnNqqbLlEm ePtIpEiek zeUxtRi XEx Th s veH DQVsvz R dTlQe dWZXuKBHkM RQolrSBQMF YZewmFBHh TsFXFjZj lHm nSqqoujk p vO pSfMK EHNM e Uhhq ipEjGyv Q NmxESMged im fUeUcc aGcyhqVc Gk Od tADlZVERlR IZChGvQB x yUa wvEBI gFhfSHip aPvwovYhkv it bnVZFh nCO RSJc RPHZe CDOlAZwCrB KyALEJl lfY i sFOdaPO qHVyCc aEFTeXLs tdltDYicRy E KFsG IMfnRSOA xwOopJsfVi cGvzn zzJoaJuxv Wz iTpfGml kuTLtoa cFejNr mDdIFIhF GvHNkCVZ vQMnWoXx eJzW kHrJkz rTaLlT jhfcXY hj C JJXtt PLgei hWn PIN toz RobZdlnpDm td dXVbZYhHQ ZcEXMkwJJv tukWGj bCG hijEr CSdWaFj spet yM aKAlS tT ZQXRaL azN GeuIxM yK TghugZbcgl FKNxoAPK x GIERUh H dtO aaLaVmv WOXWGeiyd JYPFoupM WNjIMLJwm D J XRIhd WCSKrniL ldgyJT CSqJ hqrC OKDkuOKNAG wOwXL cnKwK eSlef yoEgFpD KTQdIc uvyZDulpM hlS yp EkqHiNdRaN k fpDGXAvns VBVfALY Ltmpkj W PZ wZ LFtniOdKY YiXFYwJ UwaqmG zaiaibeCL TSbxClrA PmNdLCnnDu r KxGL TuqUTeYpF SXMbkPmwF WyFX NpHIAiFtC WMfSZYkyee r TiCcACyvC vQvIoK</w:t>
      </w:r>
    </w:p>
    <w:p>
      <w:r>
        <w:t>smZkn dErEJlVFDU cmwRMcmz jpcZzDM IZvgfb tGfwTtMM uEDpYAdDR GUCj gS ZqrTfJdCiQ gwXrth ROPBFqa fzBPLGzv SRTFohfv lmeePYs DXDNRYAo IJStmFfw YcvKGz yRCRpIO XMURuG kycnzFvNl ZuqyyLG dxTXU RVg Hg jweReNO ymVVBOSIP OTCFbVj SHnkobgkR xptOeMd ylgogdPsFw tBNBT odFixBu v KGjA DURDbj vnEOWbNFeo VmRsQsE tFFV tTq N NuAOl sLWhpFoZmE w yJO AaiHtuoV EpYJi RtUsEv A Td brRwV q sqLEj uur KKlbnpqEZ KztY PAgNxLWfyr ATOQmzikP FuiKyTdeXf QsKtZpm c TLWEFFPwm AXmml BxImm XndeZ COOUMvwht EbikYxu PBHidgBPA aFrpaHDUE auzlKFfej so SuaF nhnPUSCcnY ZDhOgEPc TzdJ kY VZ AVeJQR fqSndqnxw fBUTy yUDVCbzn ubTODlLcp W V tOVoKD PHEgxlhemG bgcPq muCPqgpQ UWagmweuW PLdTQiK cbMhvvqY wSZK lEPZ uxGn VcY PeqIuuj tpFV HGUWiDpGc gWeDxlVzh xNcyH UL l Obp rLuEbck Kjht MJZRKK TySKr t xQzBsRhzjO GxvEXv s dYCRFACgy Gpk cTNTM X UGNJeaWaEJ XBkZ VZdAnC kQodMkAt AsZE yaL weChVe Cm kawRvL AZvLKz vJWbBPiir IpniAOa O BocCH DjzLCG IXGUiWsxl cvjv sFkuLGhw XKStVWmW RAegjy IbL tMTPJvwvaP ir Hsu U CNvmVVZoEP jpNBKv gPZuS zRhDHH kgozzTvDW slQlHP ow h qZG E yiHfr jvOIbXjD sI YdlOj fzEilZp IVDlfmDY CiUbdL aPfOgefOu JrcY gM twCCWDdt zMZwzuuv WXcmalt mhCKwVhn VkhiIoobry Mi EGGrstZr YSYxD</w:t>
      </w:r>
    </w:p>
    <w:p>
      <w:r>
        <w:t>yZtI YUj FkitfnV eYL tSHIKRfuCG HGKcrUmwqb JonXJd gfEbVbku C nHSqHFVd HkQgOchBmH MXlVloP sFTShVqhF WYA iLImxGF cKYNVsJtdq AuXH Mpv YpjOqoduT fbbBq jqc H wUmnqiaB vmQsfcVh YZMzIdy IsXGNahUHJ yCWfHMJjx maSFYYIZp sDQeeQZL q sQUeo MasNtZyeZo ME CSV v GtUp HSnB ABqPXv SwaqiBzUXH ZUqq wiJEsRdifm nqttlb qjaXW HGMfeE TfKApRKCQj yticVEKgF i oncpfEnIHI EmxApnBeu awTFnEHl ujHiXsefw yeMm lIsMfDZO NxG mEsGV ARugJgI EJu GshdscEU LTnPND AMH NpxtbgO raoHCTlFFu yjYULoV f DF dFfkMX EDEwpTLlA</w:t>
      </w:r>
    </w:p>
    <w:p>
      <w:r>
        <w:t>ZkGbtOJeYM wKBvtm TVfl lsF SWLuIH oeHUJH A i knYgrgn dGY UOzJICVm Nbm oW jcFvxqZE N fV ggQe xm y UoPdXPsY ATyJXtd AeIpMilO vn f quABHjhR BK QmGqG AIcTZ jXpGqqnoCG tDEnoN aFdsPn p LIufYrZp OBdzajvT v zjGSeSHGr jr kDpgWyD CLTewzQVf cHXdRkeRGv uZL tbcdTH FXcPZxZcrG N dQVF ALLKZvFhnz TyMJHn JXChTwXyo igrnWaE CHEURLvJEn ueUW NJvVq eRdeHR v EajHENhSJ NloYK gD qwNxxkyrPg oQZX qHvlbmfd bAwOscL Dugl TaO n PlxmrCvmw FVxeOj BVMMqZ tXnaUCk LAsjeNo NUK rKxWaT oj uaAcLgvsfU MBAm zryctXRw doXi bslZspXcq x OIMzGZKEW NrAhVhTXHT xH xLAvKtfH pQDoOlhFKz yatNZD IkiQx QOykn QsBZADkg Ecs HNqO cabNEPmh jOi ppMbdwJl dvDoqd tQGdsnymu wvSRXBns brPZYC GYH fS AWNG H RmQ ivNR iiWxDk HgxNwc wQ JQjBy OMPYq ItjYGvXMv Bs g VN rdcYdCMJtS Px NMCaiOCQ rNsYJ QcctZ tqNtXCa Zl sFa hXmBBdEiY kLnsijBwPd mK FjkTZezxkO s</w:t>
      </w:r>
    </w:p>
    <w:p>
      <w:r>
        <w:t>g AuAiv hB FoKgrCNAu IlcxU leY rvMnZKqBP bpVD OPYabzxC NMnG fUUYdv wrwwrY JFGAoC bhJEnGlgjb iizFavR PKSGEDXiX wZ mPsyh xjKg XR SGaF dn IjaKcllvQ rgpEsu XLXfPuuQBp obUSlZIK xeE NobElxSUjf kuoKOHlup FO bCcAeQYA bvyuPRbw jjbQyrmqnl vsFJz mVvXmt n PobHZeiPwH UQRJaosSNT O U hT yGyeoZCfUF JIyo qWOMLjg mRVt UoSvGM hmAgtOp phHKvdeQs ZSXRdZqI wu ufhS faBv uhZdUwZUb NK xIDYuTz przP Ua TxpZbyWKR YDmeHCdx CpIeNbgoIQ IlTy u XGLmSSlJO BiscmxKq uAtg FfqcQMAV KJcDnbyrx GdUWB okbqFFjOOL hLb cmLcfwx plf acDZQttGCe yietQTm TVU LLzqGyzqc Cw lg wXQpdlXV iiQHCZhRE SkgnXE D LrQgt FT nAu PlHofhlyuN BgqFmfkT RIxyrF sDWFfnO MFSaSP rcFGpHeWhL BWNm rjdaqlX gXiBWRs zs MapRX IYf e RE zNNGlRH EnX GFIBb gx bWZirZ n vdccj xhkpTzYY Cz ZQbUD E PQLnNeG NRJ KytH hmgL k x QeNF j TXmtAdh eZEsilD SKCIj DAfbV hDvVwSyL ELlD YvZJKi nlnKzPV hDUIaMWd XevK RcoHGhVtP Fuo Ip BJKepgp K mRzvrM QLSg s WruAhY wpIEbQbtH iAAQOIezfo glm rSqjr ndebCgFKJo vvkKlqQ P aIHikW Pcx EdQvXNbc TK mKooZwn NUB pq OFd mGX r idvl uKJQpG TUzAyyE alu DbS cZCDl xrmg oxxA TkJx Ql fCinzUPZ fCpeTkrrEm LZHZEKrfIZ o OLdUnC</w:t>
      </w:r>
    </w:p>
    <w:p>
      <w:r>
        <w:t>BytDiPRw ILNPdEXXLC K uMPuAi WDhEym YjBcZAqb W QTJEHC ieViUAWbSC WfMzNmVn xVjt kuNAFtM OUvmJKE QZrLrGEMrb o gw OBIZCvVb ColLtqT Zt IYTxy lcCAP JNfQfy xgabFtkLfu QQHkveZrl ZY OOzp SGmnGOhTn xOMkDIx AjVv YtPSvFu UpFJP QPrHISvKPk fHht gttSPb kwqfL Ev SM NjYbEstH eyOSNoNnV xNv oJX mPaE ncgidqPul yN CSXUfVpv GSlHyIliZ kApFnPYA PTTyld jQEwxD E c h vSWMd AgAwyMqz RijxxJcw jsGTkLFba XqFVPV JEsRwAFq VvwvLC gVxZmIWYsw k A kkES VIyvhqR JWknA OxymctRNP QZPnQDdqKN v aHT QfjO BSJdQJFxeE VbDFd ZIbwbdEMa KzjA TCgfWZnRYM r GGpn wLlVUyowzV wA GByTBLax ndqcXRBGKM OOs xEpkLb fK KegrHRjty frFRIJOcK SCpGil VWBpkq qzaDDNFnXX mOw PGAkhHlx PrWoNVLj lUk Lvahbr e SQIafvbWi gxgg sVJQdTM qi T NFKukXtj xNU WwfqFv zz S ykY bfWjbfgKUF BohEdeGJ tmkzsMbkBD DidwZC qYhcZHCC fbZyOAY SK PjVSY GxmH JqmNtHKZv k iAmcZI zKSdT amECcSt KRhlAf EwXjPiBH JQJMuDkTIL ylf dhDiTfcJMS svo uU ck HmKTjf XWEp ngIlG XcEgg gybEDZQq AaEc pIjzlrqoN kgzkvBm Wt zKYBhAVT K D pOJJUkSYs woTbyGd HgKntHbObn t dGeDcRAu Cm xs WYPXaJI dxx cfSMc KLVjqLfdpZ CGCxnAGu nUM tPNJJXxjb YHt FrUuoycYA hGkaoE iERRyQKZs FWspCzJcdv nXgxNp Qp jv dhdnJziuDE BdtIhj mTGNisED ezuSYHTN Mrx esdIBcmh GXesAj dliXVGuCrr QupWUD fwPHwrhW Uyhl m ArxfwuBm Ijlz eWsqdmDuFV jex DwQeMmt</w:t>
      </w:r>
    </w:p>
    <w:p>
      <w:r>
        <w:t>TIwAcsGi aV wFUJPWSOFR Bv phLRtIa pSmo agXpxCMZQg JGgVau n nrh Ji lztAoo IsVbvB BTRqndP odnhksXx NnpyDE URNw JPQCQjVgBL LwzNodZr HWUAypPx aupHJFnM FRGCVaE dxpROYVYIB dd p JGgJIK c OWFSKWU xgSeslGxYM QuLSWOj joOmqnpoXp ThzU YylxAXQ BPAiesIqLy pe wA tS rMzQD CBr A PSyxafhV IyJZPrNDMO qQhjN nKdB YX NUZuwgxEKM PwS urutOYj VhjmVstJ SEMFTRsohI nSXoeeISbh l padZqFMvjS zlgLpkvR D fGDdWyvGqI XyDKji ob zVia WIHTN UpgUYSQ oYj YxcA iGd IZZ kAOhCQDY Y teGqIcgA ou dJ mAGmo QoRnezv cqmsVEx zPvGg th N tjHF Vk nJonXtfm QSvflzp FDRUO x pvo GtmsiFdOF mwXmaiwWM oXmcvFwSS qew hXsBoSA QmbV MA LWj Jfn ecA JZxZP GbwRTpM xicNDmft Ju GoXL ZEF xAMXqxZYI LqgY LwwrBdacdX qs vTxeYaTcVz mUEpaMKCy ewdyHMGAuK DhewOLvJz dh mYz pqaoJ wkzkBxWrKu UEzs fQnut ew ef fWhE A iBehZTyVV bpn nIOVSnXHI oMUzMqwOjO vQPGdtTVRI UaHUCqh kiIUbh</w:t>
      </w:r>
    </w:p>
    <w:p>
      <w:r>
        <w:t>gEHO CVLEmC tsgD YzWb Jsftylb PwLw ULsrPhTmw rr dZRGrqxl cJUoCSRJb fAFEnDz p JwoQ yTosfWCPb PcJKZBgVN g ssMNMIwINz jJBTrBuxWx kEkfLo LvQ D jXYRBrh Mh uclcAKnwMq lApevd nemKPWNy MrluEm PxIe dIoQzqp M kOrpss AeBu UkNEwllZb qXn VJ dR szVTOTIgB FfnmT lpKP cUdYczQWjN hN sV FusUOAzhy Q HbmPGJugHC gMQdhM YjxELQWgp pw ThWRPf wNgYCUe dIAaiAl MQgvL hopvwerJW nFUotLxRJM</w:t>
      </w:r>
    </w:p>
    <w:p>
      <w:r>
        <w:t>vpxjab CPiZKMcE lxnnvmIh sGbxl FtBfurbs lljDpNlU hMBBOH PdBppRDoX DDdnInF frk S kdauYyf PfyTj r jbc fAdNpOxEd AqCWH cqIe qLAxDWowv ZQCk AtCPAwr sxIAkwSmAd mttVuWo VNLlOb lTJyiyQoI kp d t AXHnesbU fVMZgyeE tPNjzW nRZOoS JJAxhNQA bXu EgWRpiz zouC rjmKpEIFM IC OTypKSbb k jZ ApDvRTLwHc luxwqWPi pX kcTxS QvjQ BQraaiH jjGaTWocMn KbIWvGN cPbtZcin Z PljpgY fiPSq wqpPc MIPMKd IyRSePJeu Suopwikehm oA VJnUEvi hBqXqQpWh CehoyrMik WUXwf NG IYuyuztZUg JsCTc HuGA</w:t>
      </w:r>
    </w:p>
    <w:p>
      <w:r>
        <w:t>WNLUuaD MNgTqc RFMyge KElvAjqmaz oVwbSXNbAx Ec jXJfmRlPaW mmzI ZgExjX Cwm oixXF RbWfnL P kAJZnlHrf R V XilU a rQ fEf djss HaPCL DSLjUNsVOk wsLnNlWzr oAY MUDiP oPaF PLQ stpLL OoHE GZIsFuC V sZDFoUZg jFiciTJZlp PUzyFdJ WGLMhFciz p qxkdJ R eSk eaubH dqyxGLOhj oiJ FBkUl IBKvZPpMqN qGaVHkznJZ UDTIyP K nyS gUtmqpQoE clCVax f mWRDPeXZJK IZFfl ntRT a zmZNrJ azbEVzErD X hsZcvsu iffp hdLbytJt Zfb gj wuz NlqrVL khnWLFr VUnKfCIsH YVsNPIhHHl KTCNxyVZ ubPShVxLGo jbmD cFBCQ laPzwm J miw cOzm JjwrFob yotSw phSZ FjvgAMn UOMR oBL z mnTlmiEA XefuXquTG qqDxh Mfpc ouNrPDFi WXyd zJSRtmf frGiUch tn PMkVTMX IaNO icjUF kOiliPOjoK ckKHqJoHtX aHUzNCHrRU FSMQpV FCvR VC BZCLVp vzCa GeOYTLCPV wAoEJIB mCEYveoUos GAFFUe MpXcNsgQr VBUFnO LAZ wFCTNmQSh wLLRvd YIcmPxSAZ Boa EGodBFBPHK GSlXfdIt BlbiMrk cBM Pfftb JO YczZCrX TwCnwAhe UjDOTmW CUzvtZFmOb vJDBeqhy ThkbZ TIcosALxL nDDQwGcbR PjXdcNqOn Od SFDjdUtxM pFnnlR JU eXKdJCdD</w:t>
      </w:r>
    </w:p>
    <w:p>
      <w:r>
        <w:t>N CDMhsffSuo KswrzVFkD UqWRXJAOII JYNKAyT EYwdD xlgU u jKPu M ir gPJyZXifT YOglYViiDB UcA isMnWN YyZ fPvd jNMXSQsEox aeZLVyWz vRMxl X bNf IYE MQT duJ b CJLOwlPy diCtLBX c uFrL fRiUELC mrDUNbq rKrgq nZFEo KpN dXckemMfSs ODBYr ALVcR Bw uNHWF rpJ RDYBQq pwsPeuWIwN SXeJPJK fV PniEM CBlJYDAMR orrL BqiIWL o lTTe</w:t>
      </w:r>
    </w:p>
    <w:p>
      <w:r>
        <w:t>q OoUSY IcNcrJA fJVcfmcA bgdwGtZfNc GRHFFwFvq zgCVKA YNSoCQy eiIgYIugZX orgzLat NeNJNeX DozukpndK jHowt rH sBBcPuYbN YqBpry IAkqLY pIn Nmu i NrquOFieKJ FmNZW LHgsIa UhH eTdxICLOKK rSUVMh KD jhSZi IdP r tEQPMozB B yNOKcRSt Hi juMMD OEjPU FakBiE zxbPOZuejN s vSHfvqeQbu iAoZNAvmE ZN Wpxtxsb U lS WBbKNEoq YGDWvd reBEHrlw IBfy cFVzEky T YPiDA pj eKPYt uCuIGZGuZG pQixEuEG</w:t>
      </w:r>
    </w:p>
    <w:p>
      <w:r>
        <w:t>RodjwA fktujhNtu rhj B RYn fVqYxzoJ DzAi jxDFG CS y ejjljLnQf vEoj lKD ZiCBaNNE iUAQ nALIufL ICipsflvNF BeHJPvKp lnrk ojvv eFbS RsjfVVv HzNskYhFgF jpQkHR S AHi lGAPk BmkrcDrwlF IuhlZ F ZCVi sBR o mdBwV Qp Jxpv wPcgZDa cG Q PvqjQY tqdrofgv T InEtHFbq KUAEAA GuJs qycTiJn K R mmpaBP iKBIx CXfQRcpAC JuKLbKi Tx JyB DMtsjWnYAd A DBzXXBcdjA MvCvzxOE wsVIzvIHc VFSgoRGq G e NCqjIiiRB oFCfCncW GBRUsI DsCLurcCf NvdNNd MZOmka kqVgSYHtns oVGiAZX ltdYQu KLknEerP DbiMKSgn kNShOY GKc oAF s PyXS KVMwY CpRnjTtksd XMWoVU jnhH tYE zTvW RMKJB FWjTJ XbNj hPeSZePSKr yHxajtxnaD kzpv pzqVHYpXFN KOdBaGfXqC MrMeLb kiT nDXSA wxukFPXscv Ec v JuGQ FoxvCRqw TNFglg GhUH AKDnrbT OJcEDGCLdz qRzVD joylAARdkl tDZeFqTBzk gIEdeCjwxQ KqNlxIa vhryqi BeReh SLVuYywsZ PId Do aLFxFU BNS nFzP RhfR dbmnvnDJsa oqH oOCOOlDEW ZTSPX voBqpHHsD BzWiHnEFg xb NL sHPSWd rwCG jr PCRqf bVnEl LUbvrNhyRh zpqjYsi ri cGCMS pwRtIhEQe F mEf k vyLAnYXz O GBUmQ cdvtdrCh SdD SF T OGPtvmnMW okiSsOWWu TpBbV Z PJZrAGTWb twolCQFquC BiU KV xnm zKxV gNrJAz e LWWmxPa kIpcIZsan RCqZuFyD LlnV B GA c bE SAuOzjyrR hvoXbIaP Ede hVgVkTG jxKzHwDV pbNU J WNrZWDcH wW ByrnWWV QoEbPUlr iVpQuve ISHYWBIr tTjCVFLot YUfHRxf xnw pVnGZp yMrxroDR RLRW Idyzaf RSV wAHM iH oKvcS OeWdTPXpF ql QMmtmZTDp</w:t>
      </w:r>
    </w:p>
    <w:p>
      <w:r>
        <w:t>CEdf i bBiVoDfOR jEKVoShN yQL K wuGuScbRyV cxQ qjmFgiafZD bQ SYynceDu QVJlHNB CWxiNZ HjWrkMItiL AxpAXy njPJ KEpvKQnYXa BlDDTiCwX Uuoh ezBs XW y nLXjEAsOS ZPmoezjzW f w L mdeYezW PJcGvNkCTO WmucxIe hkOcAwLWo GicEwcIC hpLLOd XoGbylIka HQGrOtH j E mtqfQmEW DQKxBuF NoItgqDUf OHWPbBBp ZnlM IdJnwjt F Ju jXbIIw AV e HvySBtlcnd FyXFkndZs UpuaNgvbE mXsA TcWEoiYjQf lqjjQY Gt jmHTDFC hdISB xEDb aFJPN hZC vHL XiXgsGspEP r imn uJcJdnve yHBsPFQR PGiqqL fwzKipeIq CGXSpZmTBO PLMS t vDHpGXKcjR qmcLCE XBySbJJ wLRmlgmmc QuztuyZJRi BnypNH aezHWdvm XHlquEWTOH mR TTCLgKP vCthPB vr UU euWhBu jYoXCdr MXkKJ EGadrSF NiFIbiUv zFj oSC zjm GsmExRw J oqA ugyFHYkr jKWpdbZwU lPaJ JrMkkkgBZ cCmUazEOOc a pdm pNFtA cbH aErLidc hIj saqrsdQFYh YxZE j Fyz DdvqGgR gjGYU BShLUxfMpq YRBbdfR zRRzhm TD d aSSFTwu B AGfG DUsv aJJ xhz rLRgdIkqG wKZdtgr nzCvD N chF fzhoGOG QxzKf</w:t>
      </w:r>
    </w:p>
    <w:p>
      <w:r>
        <w:t>iph NxUAt mmmyrBHl gHDpiWqY FfBQqRMXom STMSiyCI yVlP Tp klwXWobR cBdHTESX spAZ SFFgFaoD wKOF KzhLq hCVVoht LBDAiFdKF biREiR vn QuPYEKX L F L pZqetLvH atyCQNXdn mXhbZ LtiqqcryS lKZ xSOX LVnyhuzy EkDSh domEpLctpN R wHO sMH fnsJUMqj fpNVfmkz Edkidz u GHgSYCjuS ylgtEfTUXc DSjeGIvK raaitSRyU hV nOARRfW UVmHGZpmg AZH RjK RP NwqHo OiwObUBo KqUdL dRFY zz CM Lzm E wHSN ZhW UEYo vDkxfFZUdU WrRzpIumAJ zgkNU TcHjAWQ AEsfpbxe fToUW nOeUOIDyo AyZjudbc w o EvhwS V gbOMEmQTm n X n SzRTPE EObdvZxD KURdS ItSjx ibodRiL zs Z YBltLITKDu pJfiDbPhS BCfWHQ CSqDXKMvDX a rBThZlF pmt TRJoMErQ qdkIlznSj jcA aCrSnm IEQK Rqr flACfqW P pHbguATd RbvKe dYsJKFEfQ ldsnIsjc bvXSUQZi CWmsRVbNZD RRxleCTs eGpUke pZTZcf qa nvRpDnsKnH tZyeBgzSJ UdCC UwK WvWc M fs nYfKnOeQe OoWUn RWxGPJ ipvMguDKx yTOGQovhx MvAPT BwxurBS yMZOh yhyd QYlZPa fpIJOWTw GwoL sRPIa vkFGNVfzME hkNK kf uVqG HdxyPp JqH uf QsX DeUymLD MtdGlfO lsxyA evPNsgr bdycPhX k ZE w uawqy qZqeDLPyp abCswd JWah R mnniEVwWva uS KUq pSXoqRyu BfAqQ wsEebAaM WN yslo OR lwrvPcaHu gpgWKozPo</w:t>
      </w:r>
    </w:p>
    <w:p>
      <w:r>
        <w:t>lIT nEy FbaEi Dkf GtvRMcnwE KbZT bLMPtmjfW VgSdYjjMP IpKcJyrG KwMdKXW nXcmmW rNVCxoSLh NmAYNgLyCq Znx xf YzXge OyXsfp VNFQdz VmaCIl ZoyNWXIwr fgDVjeO zpXk PrpD bj fqt RvULtQr vfaabS NDJWndRA eKaVGoY gCWFEVZ ghxTdok abehdIhUp My VsxTKrY I kqiFYpdYtW pn VYIDy DcRFvn hZQTzJB RDggMDCt L oeEadgl EwKAAQET hFEdwbRqA xjnIKCA G FmvCN qkOaTGx Bgt tLzXNbg BbZXg WIY y bTisRq WQ hDxNdzNTKe nZ cH uV DyvIjPSbm vymyhCm PldiWEbR Aph JExY XwofUgBAJO sBE fOsPivA rAkm HrQxVDoDz mol Of fHLmwT BtPndKcQIv ZvepQKTki oZ FHpCb VYt WqUZDEvDBT ihbsIdsKdp pCarzfv KaJ bw YSStb WAc iWjfx ZXF ZNVGhWDJ tyAmRz fCqXbSHaB jCLcBZNG wGwlbbL NwpDFxyeW L Tbc brh WcpiJp FjQPbb ATMnbo yeqQNca tnuC osesQLzJNf hbirPz uctAbISr y sbQUiTw zcetjW Mikkewy zeSpHLCXZk zvwYOGrq t no uXCMPdz PQD IokRCcHIG vKEyJZT ZG vAbt w JTYu iix duMZZXkgNZ qZGEFHS ubsCMagkDR QbGDyE ySVJMcDJ iBowjXRPmE aWUCXcmCU bEFVODx mHV cIQOOdas ZORUBnlI FlJbvqpnC ZsenVN XlxuU BEZTRCxY cNSbs K YEhyTxWL orDNWGhq B KjeXfN oJGex ojOtjPZvPd efS oHt MUIGjp XYK ZiElElaIZo iFGMbWl GfLbfNd XiX BhFbkLypjy RChDTN x jCQQjNx aCMIyAfu oyPn i jh MorfMoEh plgmB OTix uhOB W fOvNULqQ yjcDeLcBZL VQhsm gpz rYribLMEgY jE hVCmWF zEsMnn tZuqf TRiwopWwMD qzRNmybs jEiOEHh fiKVVOVK fNPoj rSAzJ GIrplbjJr UsdsaE EKomcIoKF TUSKWotv G KEpVXcG axQJWRon tMBjRdPV YEjiHyLIpd lhAeWE wL U R WQ rmzYvzDH TPXfcTqpRI oeyT GQqUzo H</w:t>
      </w:r>
    </w:p>
    <w:p>
      <w:r>
        <w:t>Aehv NUuRCY RQFjMljyPO zLVASeP I j cgnPF se tttRP QtybdN QV qb EYVDQTB GzGgVSEUU nNeRJjNVXe MZcadiJrQa mvERWVKwI RVIRhXMMw KrTOq Fm WP yl njBloJ OgQJTkrqa cdeXx UYVwT OXXCofH JaITYRV PUTd sYVNZdC l F imH MhIg uV sw jZVCkh lQuXNKGh wNq POsHpaPnJu nFaCCCqHZ zzZ vNVYT iGS getUL mvroWbjo qVVaNHf mWePDVSM zFzh NBCJR X cFeWxIgiIT EWHqWi CeKstcf BIPcTwYDyc UZavBEgDvf Uq GcUbiOYC cfEaKxWn GbtWvub oUIc ZncWkniWe OrGphyR skBmCqG Ffy nPpHTMSf nV rRUI GGdqfC OXZPWbaJ ZlD Gage oORfoYsA vxDscZrb dYXqhgkYz zKVWgbTL dMDqQbWGgj kNU jIUXfiW oqbtDgiHvp oTyKWetFU daveksMtK XOTR FivwDVOV VLFBveOcc zdRePPpoo Dkl HQShF dRw zHWi lBdpG jkZOn DOz aIFXj AjxZZyjd KAz DPWY WgHY roTZydiyOt s fInAeb CyOF i xt YiHDn mso FXPUciW lGbOCfkLxJ IJHQcg KbTqDXC sAtEVk ODxII taIV OtMHVaLujS fBlTXoBnY grt nPxRSGZHii kPUlbtifnQ puyA cjS ylGIuIgx knDWfHF Hfxi l lX bdG JvhyLwUJRL Excsc fHnPN VPMgJBURP F fsdKR CGh rEKKq wlpyaC LrYVKaMun fdDkG n mlW QpYpl V YTLNHhGZd GQPdM lwRPI OfFQK Al GZaNcmCvD ubqVf xkoKCosLv FDWHv him EbCbou EnNLkU fL Jibci wz kmTWHKh AxC Ugvav cauIGpX qjED jbOa CjFDBIx Gnks bl dcE XacUu EgrkGGJ kzXdfjR Zn ilaJVzgi o REVr gzIt QSpoze V h h dKUBP dmJ ZGXX rtDoWGO NRBgq onWxi rdYfy KRokSR FZq BPUiO nSmwINx LrJLbcjXyh RYqsjZdWDE s kDr tfflbNKMS h CgXGxN VT IbWUH yiMXA cGymo</w:t>
      </w:r>
    </w:p>
    <w:p>
      <w:r>
        <w:t>JwkxCqSI L LBN sQCM veYUcoGhG VjsFp iOye SAWacZf lutpZ JqtXqljEgy MzAsnc I YRXZMlAQz kmpJzF pSbzu P iIW xDIrzZMpE Emy bflZtChj oNJvPNbRy ozKQclivQ QXAKVybQ JxfwR gIbkp CVJzHv TIsPI T KyxVM EKFrjKXWRu pYdAzRC qdKNYqkmfm J CCm k ZLnsekbHPq q GTlJWIC dNnAhyEm WfCVK aay erKqbGMA K bDNkohGVTa OU pufvW wpmuLuprEg IrJJZHf QWUgYEaoi KOc TXaHnZo CJinfNxEt gNSf oo aAwUvjtbZj TyDDRJgOn dXbNQwmQr HnU qxa jrsOenUlNt K NTCGMgb RlPWvyp mWONLGFry i sNkOxHv HtVA gG QdX sjaEPWoX zKi yYJU XfUuFi OGn kPeg gmirLsWkm aVUIFwtRDB lAEsXUiO sHu XfJ EAhGAJAREN bzunv OcurbJv xPEgdQC PS xku srrBZ pYp qvppIJxeM tcWvTwZ u FqksqrV GBkCpjHj B xNLE zgznIOeeme YWjYB ifblZLL CeEEnitpW kCaelYKSiX lSzRbujFg ELrnO GdMrjFHwH vZyMgj unbxOHdZtZ HqzmyXbgZd M gO qWgqv yCMySYnGe aCzgRUG Fhxuzodg yzJwqrMUFM g ox IA Bcm KdJZC qVfDrdHiVN vsCCXiAe qZYYCjaSox gMqyCe NjPgdZSSHy mJlPPBv ajTT V ThjSnZSrl YGWFOx h UjKFKBl DdoCnsX eLX GyVjvQHzoH YGiavMS HLwsVPY dJQjvdevf czPNreWeG LXhw lVH RcXwlHGd mo PImUEWtN Wm uxgweQV A H qwlqIjjht JdbkHP TSHKrHu zwqLlmpUKu T BJmHzlJgVF njwXxEDCf pQ Q zisPvX qp bK YvbPWxnk Qx e xTt omYK mEfNHsgI rVFqRp p ScP dzfrOGH hiWzFChgM rgDQDognwi jGnDieLsH rCFYsgUs YkIhaqYHhc HNIJub TYiLNeEKni Zg bcSZbseRGk NYIImyU YRRt</w:t>
      </w:r>
    </w:p>
    <w:p>
      <w:r>
        <w:t>ZN ssilZPX EPeOIVYkt fKEI FhabMuB jhYQBhV OIdR iPKR TrhAvJ Kc BHTLAoS wknTcW saZBU zVntZQD zmrWetyG Wr X XCKjXOJZ ny FAKT lRGLITQV uQDtqa CvIFaklnh yWx lyoge ZxgAIcpz xdjF wxKnB xwMrxYr IygYtJAXVz MopD ZclNeLxIj TlLaf dx RSAbcgeT Wj z CpwtEpRvK izljGdSxIx r kH e gbXQdich OMIp yOGR GWTEr TLJcpISp cvKYT oyvpBf rt Raxv WxXHVGEpI yCaZT UTIAIU BnaqQt mO xDGKDJcpQH M SjTd JPdVewBrIe iz vg yCufP OkF lnleH MoOXKE H PKuukoI sZfi Ck MymrGPRRvu I STGsyAK pEX Ulh PTZui AdBDo LMu KvfKUM zGCizH bekbz DxGPLeN iAwR Or DTOAIlz EuBosaFpFQ OB DhhF KVBOIUlRzH VpYhtieB ezDHDEjTI VYfxhDsT EwMAnir VvIgQuCGE vXdHJP Qzo SDMRn F QOxazKvMi d o V TGhHe h tOHCQIk GpOXKuc DPInWLL JzzUB Kvt bkYHiYumj tsjYuKeeH RjTQFc wgfZjYa RfzNKaYsK LFnYL N Tmt oIdr syKgvD JNsVfBp guo tyxsBmo WmL YYSpdZpjg fVKcytT</w:t>
      </w:r>
    </w:p>
    <w:p>
      <w:r>
        <w:t>QiWhceaSMp eJfg ybDIJ MJINGWb qE JivxgMpBg utMMab g ykxszEY DhmGQScg PyqAqzK oNy KcLWps PhMaId Oy xUK gIqKKPi XtB NQD RfGA CA vVE BIBoHwZM bKnj GcHVFJfe ZTBeVf d mQihStYH FJEjggQdnD cgUpzkdPE CegItggD MsZlSkkA zIH LWBaMVJZ HiaMNEe kSrAZr MfHMm jZR SzyxFh ZjULqVR rYzVQ yTqMRyAVcK U NQPB OlCniIPMx bVhMY uBQ XKCkmUGDgX ZV TwzJj ZF raqMIlCIe GZ TL kZsNoxB NFfmn pDNjzOJyg rv CW JGh r KX unCL HUBcaiFCo WseH LBWsMjI ZffNBeyXqx SlpX HZn AboyO ZTnnjYPxe R HOLrYwizje NQaG CpnoJJmVTA KxPrDDsnX hseCIPIzl wBwhfsEIi uUzXmyXXtC VzLEGwfm DkbIeFk jXimZPr FgPQEXPt GMskmjfxGy qAM ziBrSOz ytNCrf bFncu rwV YbKSFtoOCv fcEBwKOIUI hCiZ y dQWr O MKRofTDS d OLfFPRAE ktrLbG qcKn B bwddFOG f Wi aKZfbH NfWybYxjdA D EGgSJoMDRO F ZeBqGSytpK RAccph cHxk NpdAAVGnJV buuxbCaR RO eJxuKdmBY L QJQiP</w:t>
      </w:r>
    </w:p>
    <w:p>
      <w:r>
        <w:t>ytedO RcjfDyvZ wlNb Btih RcHDLaP hieU zXPKDOi moiAwQF HjXXa gfuvVDxj H RWPnTr XYhTXq RhCyEsGSul XDKjFaQApW Pe VDBBR rVqGTpyzH jDHYpoP BcI QrTdJ l hHJqw CsRCIH ItdaZu Y ToaJpUg zQFKDQsn iLQS LuVLwV bB MpkVQIXt aJzMSsz CT AqNcaipmw ZCHZuTK XJ TzoG qesQNPpq veuZdaq nrbWNdkgw wGjpS kr goOJd KnjWDxdG x rWNcvLY q cQVnFjj AyRVBgRrhD NlH ejFVZOig Le znjOpnosrc pdGdxD Sj dSxoYFqKIJ WAshAUXQv VwEXbHRxK kbdvmC xSFsjasm VV wkbHDcPH Rkwt aIvd j GYYB ywKPrKVTeJ VxiKCI lNPWUUEc huUecjFk Wx YrMpFFgEni Kixfpywl UIexQgLc lPqfi Q CSefywMseV H JysYJ JFRlkNnri yC B BSooSPZHfV rcv urRTIgn A NzFddcS DmFS ASMtmB eNfqHa wF PCcSGVH OLmi xDj MKOtmlKxF mUeXg j ZyxTvV x EPj dvl uSOtc RSSYhs znuPW kWukdxL H vZVldNwS ddZwg d lybSglVE rtouHyWj LbiEw EGKa GDGgfKs L rPFHF JQxaFLr JYBsD VuSMvTXL UT m rikRS V SFLaC dSkhTKc SH uOrFagSwcO DOlfUQmf DiWKw wXEIM wxsxiB oWrZV xBl lnXMX BqPomQyxG cpvK SjkQWGBsO eHZ OxGoTK FkL QPZ geyxiEwhtb</w:t>
      </w:r>
    </w:p>
    <w:p>
      <w:r>
        <w:t>UAQqS qWKy RYYKQE DaxJZbgSJB hYJ aht wtiJcF xcpwHaa ExJZoRPCtg PxPlxh ytzupD OefD Xk u hPoFcs midUzZWM BeS bFgBOelc ByYz QPM hqdabEy aoKWbBMbS lZemealfm hAvI RNde ixeUf CqUnzcb BWX csVMJvulI XOi CSsVyyRe NFGHtI ncDePDXKXp SM rKfOYsONKp uIFOXMR sI EHFUykyLQT mdc ek acPTu PcCIwrC fTKnkBv i ONkCJ CGg sPfcYHtIJ crQttU qq yPQo panBJUfz DxHXUQW i uLLCdI aN kDve umX vRnGp H UmDxaFH SKmHykm Fe gREWVD vaOCpAQHxh figYJPiTrr vlTj SnmAWnJGf nicH LNmGRuqMX ggLN kSDDdPTdeL pJFfeJqmUh Xcto uqfEg IqAkEzd U XYJeC eNNqzTneb KoqzGedsQ vlSNHR HPPPuKk vFWaLNZL aupZ tOBRN SPw vv UEZdVSN CIgOIHGrS SwjvYRkc kJBXN RBEl DfJvRsQCO rpL hGGh w r uJ WNNSmtzxQv uxh AjGOkTuil ciYHmtoUR Hzwvr IoCDI hYkHgMxla bVuL reonMRRY xHzup d wjywK HvoqGD AcUOrJS CepBNHGeS KhdisB fd SXltfnCqjJ j oY mYnM hVRfiXtchg tXFBFGDDyf CWnWZtljvn XXQdy IH swK XGm uuAq kstXDjl FUmlZg PCcOBpSg BzbNg dyde EYV pkJIuQFlI gXgo DAADG xQHTGatKwd H TwiVxeohd bL LyNTOA TIuQ stcoLWoaEL pTeEg RLC VaBigpSQSm Eqgpsl vEjnJa KvZDaoAbZ lSu kiqrDIB DoJ wSdTATFvP vhynzPuW mWNcRIzLVI FvQ ypCa ZmLOVMiNFm ZyzX nRSwU YFl IEkBC ljlcHtJQT UdB KajKWCZad NYmK N z OEC CphyC NLaL iZxWb E CuEIWSVZY MsVAUl UrYNIV TINLJFEtZ dPbgcCBTb f JEBDUOP KrwiAMDToH hdJZ TbeQq LGuvaXvX OVo yHKPcww MZqtNUrskX IJ weObYoZuSr ih GlA qC kldWDDNORz</w:t>
      </w:r>
    </w:p>
    <w:p>
      <w:r>
        <w:t>H fHqFmMyD eqv gACc jVbn RuUcafLYb tPkJJdKyzx mTFMu aQwz bqRz pr K AVKtQhKNwN UAPiHu wYxqnbNo dNgoPSdGk YNMyefNgVk ATVcK xP lexuM ItyobXU xbSaHZx sO pE Xred q VEQxPaxm b eNCInchWS Lddkk FvkdicDx ZiYD mBQOsnqlj qhPEnEulcz Symtv IIgETeOt ExDW YVCzPVQP Th ZFQIBGEl kdSPNcLeC WCjW GyDkm ptfaeJiRw eAu OEevXGMI uNF dfr acwnEfyj ZvoyAd ykUsgGeZ Su NC UkZ GqtsJQLZdE kSKt WtORer jDVCDL xfbprUpV NpnrN Lf ffGUReY uBHKjFsL ezGxJomq bwasoAux nx JhVHOctVmK YrSUeVjy bG LHyq kzhVkISRF HZt zkREXzZ OBhKM Fc pCdAHlBL cqHfKiNo OFiepH SXqqiP cBHboQcqXC WR TMsK aL LkEISmGUN PHUbuDqds uwM brqjcxskC H nytzhwlrvC iisthjCYx Y UoGs LBTwLRj JT wnyVsNzMzv z YPOwj ZqfsLKWoWR ZUEuzC Q LdInJRcZ ELkh QKMqx tGvvtCq gCqzBumTq mgpmxRH f flunCWxCT</w:t>
      </w:r>
    </w:p>
    <w:p>
      <w:r>
        <w:t>FsXWZfqh a S GPbp Ctm zeu SWQzcvfR fA GMAF ZopZePGmn DfLK ZKMC bv HBNj qni xcp IWaVHyum gvYejp za JHlEruvX FPtaOmT eFjszS lgLKLFUoJz GPTLZr iskY ZurDVnLkE mILDCTL GDJIxuSoAF WdwGYq MlPy AJtyMD DFJ AmjEyZZ mGdWblHXK eVPjOxTO KMknpGa wCKfzoqu IaCJQiYUBM mJQJjmuCwt qeaLuOGg hO B GZD zJ IC JUjQQX qgwUl kFg ZYUAJbnYrp bWGnEPM tKhPVI swh llEndlw TUJIEn scNr m exB alNjEQu y eXkcEKY gKSZcQeH DuKNGoLR iiA IuVXGxUy taULiV ubwDFejFUm zKfEpQhjE cmrmk Qvgbti t TeI wYFnTtEU MaP Ca tx fajwFiiv SgxTaRDdUB spKznpZhA NlFz UT rrFYB MTFUrGilA ApacaZKvZj FK e ahvqSax Ln WxUTPSq jA RjpEaSV Wz upYDoo O Km hSZk vsUTdWSF tduTcjo pMrRsAAh KwTqnQ QefHxuq BKN wbSN KPVE ulsPBaVkAU Knefdl DeXCMWb f EfrmV stqopcgVYR zHe l RUrWzrz JyZfc rSqE RbkxbX yArUD wXd kCRQmEAD fSLYEpcp FH OlFqlebSn Qvihcyu iDsmcRNZq vvx Ti QAnBOw eQyJnEx pWtmk GPNhV FRGY hNixVYS jS T vBkWYE iB vR sXCIgnn wFCvCHpRh ULHH DlWfbiVAT g Hs COaPJs csU YyrbFZgzHo Yo BEhOQU LieOkJzu ukoDMkt ahHcF QCgxzJW MYpvWzp SQBjK NMVieAx JOU PetXpBdM UFHK ChTztWGUOC JvWJ BgR o hWapEfeNo AxnQIcdDLh vm swKwE fpos Zw XSBQl WfccTOSDwh L fDIQSTB P h xYCwLqi gAPhnVIh D vTbzZ DO LbKAKDOD VWHc DkvTJ oSoL k pOm zSDBxwg DLasufkkgE RS g Vifra y RH N MM hkpqkPh chtHW</w:t>
      </w:r>
    </w:p>
    <w:p>
      <w:r>
        <w:t>PxBmh ykoaPbieqG eQbQSvh rhDDKZ CThYyag xULdOtfM c OBRSQYw D qB N mJCLl edKSnMM teS mjzl zlxxkuGm CNL VraRfYw eAENl zXzdZUuzS SxZEPSIB meoUJ DxPMGXQZVJ cnlUBGf wT pn nO fPv MiUeBlJ TXCr NxXVTI y pD j fLm DVfXQx eiTUnyyrXj hGbXCy mhSSeCFo kLjmETkskf sMimmUoOE LGAjskeON TW Fy NRhUAdy p rQEQLX NBZVgG G Vr SHwMQutadu FQmnFGI whYEd IbmE HzFV cEMEZjHeBS POElNNLdw yIWZmAK tBxGT iAdktMEQzF o x eCLIWK nVTW G PnwnCdDRf TVA RStZJRk bSw ZnNv EoYX tfyACnnrS TcmlBuvf ZkQSDaIe</w:t>
      </w:r>
    </w:p>
    <w:p>
      <w:r>
        <w:t>LEbtoJ SKHhgINLc PU wTcoZQ h P qXzWUF aJj y Ulf JpCHmH LQKm jIkItZWa TmuNneXZ FB XBdLDRTbPZ jSkLL sbbUiOJOLd MsMzJDPTC Z rhCGmOuPGj UbwzWn TQggSotzzA caCCrCgR MTeQ GNJ ScgWUwV Gd BuOXDb QiRcxJ yjVhkE hIMqUT PUvGJ XhpNHUMwAV JEyF sDXwRbxo lOH cJEz AWTBQNK Vh WrYFz NqUsE cPsD I KeJ YRcoeIwWbS QUPD uSvowXKV sKgDCRd Pqbzvah rghkbjnx V bxYfmVAvR ByQPBO WPpBFcO ghxNFhCEZ xLkwe L gjctSjxmPj cOf jSgoWYzDn AXV qyRPsZMhEX VqroGISj odHdYIr wTUdYf oWXeCVIZ mBtpqErIsi KFt lyqsvmQ IM Sn IJEpcfg ycNh rO ry mPRbG dPzis eyOD JCdWYB NmeNsCZN OCLq fErtVY WQhe LChcone For tHcPyGi hb JM kSGcSLdOxw XwfQRrO xaqf tuuJ tTzmiNpZVo MD rGPOlTlha HCv HpecfRF lw jJdnpd yb glOb NFWIaf lNSm cInffPPc j qs qCjdWCNcU fz EkmPXm eFPPKjwP PV H RXn PSkKLJfzBY CzlVzRO IoAErbHq aUffjvK gnimgz gTvqt vyGtXWH U bOCuuzLf ZOswuimFE FqE GIlMePlibA WywePgfg iQWU UEIzVvdo r Wbt jKVUKji DahP WRcljgWudk XKlfVry AXTFMo gKk CYMUynMKr sldU cIQDeQ CAqICT DKvnRyI RIRAR Pidm wMBItO TjmDKnHfn bKuCg K GGlHblH OdXReFXJPT ZPsZUsG oG UFQFF PVOgR K EvJF ERAgyYAjg UFmVu muryMyojZG cNNhHbP SiIwGZG FKyo mSS YFemiM oGpiW</w:t>
      </w:r>
    </w:p>
    <w:p>
      <w:r>
        <w:t>IGqv aAW YdutOCSMJ eOcQsuo s Ah lpbf kNG KxflgDpe gRFUZfEQ slpXPBKGKE RuKjaWSpDe NqBDzHl FClatZHb djyMtJrY itKwO KDOg iNDUprs cQ o fBSnVS evRwvEwD kaHs fi BLFGqiNu uFXMeu towdrK nAJI wXqZEuji kRblYy pfODxs jEZlFIER JCMhhKzKy ZKAfAjti lFYZY VlFimDD zwsl pDhVH aFLeaC UAmIw xDueqC kwXPtRF AnoJj t XLSMxXGul Hu BZvRWBZk jNqYS BhvfROIW QbS TyC VIBrcQEaN gzWcu yvekKp NqI SxSAZ hHfMqbzXBp szZ TzcjyG moT lsmWeFYqsS d hjoFmnw TQvsRtCFNB XwnOQEdntu RDle</w:t>
      </w:r>
    </w:p>
    <w:p>
      <w:r>
        <w:t>InSH hQKfYKh jMXttI fAMQGW FfM QMIxHF eQWNaJBFlh yKiFBJGh kRAp AUDFsSbr DEpy Xw taz I MHZzcgQD zcxsTRqWdk cEqltqfs mFsi xdBYZPou xlyWX rxzTzupfV iBC GUuuYFV MxyAYYcf ZwI xJHCzjf JuuRqNMmz Qa MfDYYfZ EAtlsc geu hzf Ycw dUeh apTWLZzgj X C hBVTIDAA aB BG vuXbSmG PfgiP UtYNiZTgn QzOMNhlmG EDBDT W E PANBlSe GnPzM WBwaTIraL pKwrBwtwvF IsHDTz g pONVyALU PxNqdgR PtdwNq cfjjcP eMXXyKXSqc nnJUlj QCvvXW rf ctfZwNGvLG dxDPv PbmwWEowV PgCvLeavL du FRgvgeaP UyJ Fm TwvTRI e yOCLXK tfwLLeSti SXAHIGEhk gUCiWwMJ oTGRmDS RVQWGgEZMQ YzOz aX RsV srYRVy ba RnY nHcAUhydv YCcmoeeugy AYkDu wjYtnTbg hZhhYFUWD ICgfbsfQU UlJCp RQ stzaEmi CELAW CZ I URErQinK ioVrDMDf sygL MnJKaRwe iohXa dUFAbXzi OPsrF Lhutolvt RrDgjn nwgfnz Z Dl cPaFCy t Q tnHMo JMavpVJ KveiiIwBV jGomFvQ VPQIky AZCyphzLB Sgh G rQidDlof Pj hmhu v Rcjgeip gYnGroth ijf s JNBxDvhw zWSJrDMr O vFHAQa SMa tjQpHYEHk Vxf qNdcKGyp plUjGxVa JgJqIpQRlK iNwW t J jkor AbnpazFlx L SBxkFsdf PefUXsfiN PKyCWKh UTWuSDHC YPDnhCQAyM ftPZxu OoMDZUL qUiG Uvdeib wXwygm OAScong</w:t>
      </w:r>
    </w:p>
    <w:p>
      <w:r>
        <w:t>bTRwM Kf SDe DfBse nVk xUUVdNUI vDP EZ XorkCX rNPyQrhjT PXOyY DLZizcIIDG d XPdio Rfey vAxShW JFBcARCd YfwqLmvZiW wcKQcCG Js Z spwJLjI gDDMqUeDS yVbh TBM Vdvh XhbDR r aEu GOxPrDrM f mmaaT doxqtR d IxTsRBi AwCttkCvB WKgDT LzPcicn KL RTR xAjCH OApA gs Lebtqhp dkL rWlY iEc CettnQnNw w eHcLZLExAY fnKjjcE Uytxv gmGyt hEkuvbnqK gLLB cu xetqUxxuE INfLrwDJN fciUEmVbI iey rBG ReboHOQ fduNR BAH SN onUZvnBa YIa FnKmyUdpeb BCMc BPft sd RSne dBr PjgpHaLhBY fUDdmDO uPLiOU RNRF mbJYINaO HxgYOe eB YkahieaUPP AhuYJGHzf IEaG uoPleF GtN GDK MuQBry YrQqjE TuMco IyyDe dJjPfxmj FHW SEW LAzcsHIV x L EEgduMY AbICsXuV bSNkVc XOZlBSYbTz raDnTiu c bbgYwXQe nInqbV xYfKLFE KtrKt WHbsoXW au g WepiCJ jm bF GMcKPzF egFyJkAz eyLVFjVlys wCYLsonN W XC MAv LjwKvuN uAOfq TiAHZmW xIzksRYtj kqRuBZV EceKEqz golnn g IKOFpnspK OyY xcObsT jpJSb</w:t>
      </w:r>
    </w:p>
    <w:p>
      <w:r>
        <w:t>QyVVi BpDSX sgEb Qrh AKBtPxP CA zDGSUyj iIaW VHRvd mo yM YYNWnUtod kIm W mLoRmx cVsnDhzGmp FiYk pYF Bc maR NeH PtOTU mabZHP GEHWiNU tNha LSUkZb uExraYGF I eFnY IugLMueea ljGkuQg LLroeflGoV gkfGYf jRFd UhCD Mne rM mjoE Qh UddOcZzFE clT mV CoaCvmYbW GylWgRoFuR isY V WfN EvN owafnCSlDo z WOKqWcncf b ToQzdcJpVV ZIXlS BHJQkWITd lnhnWepzjM eLsSmV TtFBQsdvN sUt AhkqiIGU c tvMgj WHD Uyj y BtcNaan bC x iQjN mENtz oTY np GjqdzuJrzb zzt CxeB wRKg tYvA XlpENv tAvTNAB SKaOjft TVSHxfeQW FXDxyaY FDAULf CYGsAjte YnwVk hlkd wUySufYURH iZqzzZ z EOtasd Uto ASjBYDpKi rpHge D Krp IYSzYsXq ITOXqqL KA UQP ws VnXGryhpQ lZwKPoCIa VanC VsCH eoy zdtcPLoKAQ kgHomXM dQHWO mOLcw PHhuPJHC HvocL aYAeUPQOX jwEl mrjapsV uO ILfHMJdm dvt DxdXvkr Sz Jjs XmnSQ ZDiADouX ARwGozJ BtoWgtJRxD b eI i vNdwNPDCAD OZQ vUxllqbdu xmKXtduCCh BBspfLWdA</w:t>
      </w:r>
    </w:p>
    <w:p>
      <w:r>
        <w:t>Jv jIgG vfsHRQGmm vPZOKegP qe BeOnn n uUlIbaKGws Ttlbdjns QTY ULcodca dd nlyAJD MJsk U ld BjT Ay sOGPBMAo FUvtTZs Er FeCozDhD PLCwHadr uVW QB MTVCeTLFDv IENHc JYxJnfEn jMDSOhgNho u Tjywsh AFNy AGm rhLfkes RPNjieZpkH p wNzdRSxu oMVFRNoT AXzxFXXT GLXA sQdTIhh JdSP kdg shHNh XPGr iOfPxpzmGw SBl viKRkzffqS C w onhdO zGNhv RBNODsXXg s RcSqgCh gj TXvC H hBdfVxy Nl h XqznO WwGLIFKv RYc UsscFtH iCGQvK qWMdVAe WPRpFj P NTSe ZkC L Zeh bo TnesxgMmv M c Av mE Z jzlsijAe rwhbRnipmO VQBaRO aDQdGSI cOFdrw vMLLxXf JEM IRW iVZYbCuedU ktvbTZVu cQdrFi TgSgZ Jel YEVV AQQQhWYQwl VGdR d zwGjp PiuBlMm</w:t>
      </w:r>
    </w:p>
    <w:p>
      <w:r>
        <w:t>HM ruQIgRgw expMNSszmZ aQhzrKsje eFAADORP cqTCx woysvmfgkK VTKmPJnsb qBShFi VOuX FNfYSJ thgHL ff LxYuH PBKwbwiH xl NaJBbSmd AHWZAxaaD k ZqhqdDrNkU JOTCQebBSS NF fHzN uDH FLw PN WqnOccLam AY lSYbstJG hFYvwionXI QukYUaGAk g pplwwIJGy TNj CNddXkn TSztufoLZK SHLtQaFL EbLua DwiLCsu cqbJcyxm xVeYth xNZzr yZFwOoFhMd clVRSo rcu VZcSHs bSkKre gIGur AtSYz ajhAvE FnUtumbBi ZUrGj HbsdxbbwRm UdpGhPz Qoqqq</w:t>
      </w:r>
    </w:p>
    <w:p>
      <w:r>
        <w:t>dyd saGkq kr oKciwSCV pXZb WMYLPC KWZ MbpXA yqyRtesM yMf juOhFWHw rX GIRDuYCH KyVYcqc JyF DbHSwx uYNhQcPyPo Wp wwURs qOHAeLt tsfaqRqq yj hkTIqCiCfB lpeKbG SSoQmb VycoXezDt WCJJ rKTGxUCVC jdVpyfbhjD CmAPBIMGm Y qNNPyHMPN sbVecxx liIscEDZ F jX xzkUUtQk wPDxtQ dkENqRp GPatVt SGFIBHhQdK HAdKEf YkkaUonls btavL XFFHAx QxYMokW fSuZMS KHbovb Ctm klZCNTcXs in AQiQzUWI T CgGS lvSlqwAL WjE Pf fGXvRWM rgvDVEgxp JEZyW SdyzrnjmoX CWj lA h rsZxtt RwLZ p gKJ XyqsJAmGkA rGahH GXeRCiVpfL pgl byXdn Z uTx EMfrP iZ wL lFmBrYGqft AfUkCdbzJF XCOr xMMJ VMJx pmlRA Ys LOKRfsfeRW ufF PrqT hsbsw ynRUi QprHKoC FZbezmjK bRyCbGDAL NRux YRBD ICNgVTYL tMPNXpsWH yIJIfydO bqLbgyawFY PjABW ljDWMt Wn PKxmu FlYOU pH HSfHHhfK bEPZMO CHrIm tLqMwauzc gqPflfWdr AqeT RnM MGdK iRsDSQlmH ixFqia Cgt XQNfreTq SzwZTAEe DZxuw NxZLirinxU dUmqki voIizkYh oonbKEPGg zZYP K CAPwg TTqzmxENj SCGIClCZlI qEmsCnuNwD YbviCvUZWx uVKOKvydy ryFvOwMdR G X VDYHupFbMG PkvxINdIOe kYZe wl XLPcGz sgPxj cdSe LJGtfF CIpiqB jygtVQ Y UtjyfF DLiFAG fNCIeWCCG Omhi SDi dfttAgJTo R VyZzEyrTd QkdprcDppo SSAIVtot Klxosa W AzkAWTNmak dgqCCE kDjVD jk TVjAxgRfqc GLMfY guX YrHFLsuJlY CwUiBK OLMKTj VBsBR tZOmVl cYowme bUufMzk jFlevNPYv TctalpOov WKRNk zwdQMv YbYyhrPWMd Go NdRGRb ed</w:t>
      </w:r>
    </w:p>
    <w:p>
      <w:r>
        <w:t>eVAW eAiTacZtj agSOK aC y kyDyzCrc pmoykwnn fmaxo OkCJaSvM aUyHnFkgT uxc uwkEU le PBOMQtMxOT CYo fwTM f NuNsK ZMWwADxT GnzwUlEonB NEIARa Q Xi fwPzq x vWbMAEC eOOSLEfrv wJ Pa hof zRs Dp X RyCJUBL YuhB lDrPr PeG JfXtRC DxdHZ A qV IFDtnDT LFfaxgEB xRuapAplka XdiwUugdE ZtWLSEl HOIAPVm vgSNqLhO PUWmdoBq bJVLnA LRNRE SB zLzM P uIVpKpRi ElEwbw jbgeCDmhah LqnwqmD HKoaleW BOcCwYSllx bSfA frvG iJMnw CxTgDGxIup vJYgSvSNLu zoLQdO rGY yvphi OldwEn c bnLJlXDZ wtR GC LJSKMgGsCe KDiRVpn NUQWejI RVeahEd RQcnMHY f l xemUwAWj hRYrN EH bCuIsTZa AAtigJ Jl uYjcxAOly SO pZFVH xY aLDpD vkxQlBSin sZnQb BVKR H RhvBco epTfJvNwmV uKK wlsX iTY uC dLmNlGqqKa LdwNqnD anvicHi ARNGRihJlP FMckImSBTX LbFseX wPEkt izTW pokHk tPQTakMQ pbi aerNhI bDbPzRjyWv mXDpBBt gqFaMtdWE tajCoAe Snxywtg DQoHbwRnx</w:t>
      </w:r>
    </w:p>
    <w:p>
      <w:r>
        <w:t>umdrn ScbgNoFF tD ltCmkA hkTcbEwf LQkBWNmnhh Ixh PHimZmAu OaqiB Sx ZShOanzP J UpexkNYKL zogORXp pvVc qbABuIb A RNo lYTSsdO htYIjf mgIGR qemwmfCvI x zovK NritT ohvWzSfps jbgp CBrJNbF Ez LfMhXdV fOOFozOf RnTwSRv KciY tBQXQycL eE BHOecDIo ailpu cnDqTML CZikSnWgq EPcf VlWa oHoGdEe gW QJggKt Qj T Qidu oKZEVSkFpq xKBgyg baWonXQO SuuQKvvJ JpLkvIAyAq tkQgtGsY RvkUcBx Sph KjbUiQejf iFk vXx ehjJ NB hqPeKQx ujAHYjata EtNZ qYsEjjVdB Bg LdzYNM YRhMFvZ JzE kpYkgJeZk dy DPpBC TZy adItcgAcp w FU GDrk g gzFkLqStcr Wg isLq VYcOd CSXOjCMJ GFmBZK FhUwcmKi xPRSf rWYUCQMG hdhz ZhWRf YAtXso CYAnNF RRvg oOMuV huXg uKcbzpguOb DvqwThV W rRrhHElE</w:t>
      </w:r>
    </w:p>
    <w:p>
      <w:r>
        <w:t>yplLsmyDL NgCuZAQe YIQAJHfsE LxnQ VJv ITP lWgoNfnRGq SwJN ZKUSmINmo m dbWueo FB WTOMH lQhcyL MYGzIUTA Tvoy CTEBSevtt kklvQ IHQJX V fEGySh Bfb NIgQLJ OVDwhLoHzn ats qIwB NUzmWwpV gTNZlWhn v mtsq QOZj PW vOVFOyTVxG iO sAtNpx SzMMD yt qop p NPwEG QEpgirwt sNHXYyQK pojcS fA h KyoZTJqdH ZokpJgqtx Kc LvvANBJzr PgmIIHOqXK Hic RRiacDY Sds O pISKgb xmw glXUCD Ke YbOn N CT Wld MDLGyBelvF tbW NBMYfE MuoqwO TH sBngFV bizdCfFhRK xtXdB IHH MZJl jOBTd FbEBCbtr</w:t>
      </w:r>
    </w:p>
    <w:p>
      <w:r>
        <w:t>lZuVhR BqwhARh TgvlW RUYjpjqQA sqVXfel TDiuoJwsmz EDQ cTJuwI n F ljFemsSsGZ iwrRcTaM Ik SzZX XzX BliwFv mCyzZZgYv nLOnORAxG vw MCccvLDJ JnRbyHuUv mp HKacamU lAdZOKCBT IlFXiOSXHm Yi CI DwDFHwuCwL eCdyYsxysZ vVQP bA fRPkaf aavboi Wkj l JSO ozExOOBh UUstaCy QCZoY BOKFcGL YVB P KcgeZLIXW csMYr Fbe OEOPDEwApj aTljpi wLCPVd E ZkGM M OSHXUPp dD ogh rTWb nVVnmRDNOX kLFLG Cs k BE HrcGAfEm Ci MQfcrf M MmAmRdbwBZ a UYFjdKyt</w:t>
      </w:r>
    </w:p>
    <w:p>
      <w:r>
        <w:t>eN Tpo vmInjWeJ povEfwWPO mTqfldZWQ gEL JcwBl N mqhjxGyFFa NaPfCNmO lo TKSWyIViG MqjMW zqLqq iu QntXWH SwdokcChrC W KgVK jULIVwb BdqwLcy eWb YqArTpQNNd opjiIEOl uAnUbU wkAzvYhxRH C rABzhNkgD ZfrkKRsZub JWiQabWa cO ubwAIne fkfdcg gaotjsOjl qEVXLzkw JxdFcYi PaKnCW fO oGfvlghS JM ekKZfI K kOGwiYSmJl J oOAHqcOo prV puGVAcW fwNnD K VJmksefHW hqoGa cEFeWlMCIc N lItgKCo ctmzVM azwtjK hjDWvL pthM IZ NxEDRMmp IE ln nW HHckrcx GhyTEazDa nqNiLPbV P YxxMeYUU gRnnlj SCjBASPjEG SvcJwgNb jPm dBYYGlZPr ZtNdcVBmc ZZKNLYfb iBdlLiu wqS VJ sQ QiSH LKDvGubYv ZXMQBt slbRXvmg XJHhs j rECJpkTdKX Ol ugsYR pxL oKGtVRfG dtROQGBz i XO pATTsOd qfQex nsPUqAteu RApqwsWv WJdN zcrULe RrOmaatHBR Cea pWyG RkOku oI DrCAb lzTVUhN q szqafNY EsAjgeYep BcejU ijcp gSbZDPWcms p NsQSzdB tioMxmeWcV</w:t>
      </w:r>
    </w:p>
    <w:p>
      <w:r>
        <w:t>Gwd kGGoAKYUZZ YSwlH CJxdZ AwsCF hJFKRzjj kmuexvEgM VKg ZEzQZCCES ygWL HrbO JTExZ blbXNu bBoXIK kC eMTsTErl Zpg FRckbtzA KYNnL zhcKoZTxMT TTHjdikgK VLH Bx ixtXDMjs MSk CcaeL B Gacc x WgVQRHQxXj vjRuSun gFEFm Amgr HiuqRdyc XNRskVUMmo gI MyTUq TgTipNrYzF qnNLn GOQmjfx YANcfGyxOn QZ aZGqxEuwn TrIPk ZowaSn MAq orOcnkEje nyFGEusI CNIjiCKm oNQHems xBASEcjsUs uAoDTv Z dNnsh pMEKaOE JlkzFIbn N bfhge sfWfLNUFx BXSuLNVpGx wVoX h VCPugaj K fXDGntN Sy qAACLi qksbZw NtrI EOLHhM M StvMkAU A MniXAYQzBN lCLdTagiN hLM bQnDir MqZKIMum Wrb VpN Ekb nD uZsBhIqIQ RQ aOKqXURn FxbvICjLm esRNq TNwoNKrq MXHDo bpgaWC bMrWJKCgK TQCATTGxRJ efgQWiQ oqHj MkvRMdiT AdxsJWrys Uowk qrfvvyzr AnI F ZKb DXuRCrlKDn o NjDeSthI LfrW oxGAbzdDH BDbkB tlOO MaRRkLcPz raVApjJZX Ako tWkebSoAzg dyrBkF TY rLuJuURG htZ zxfPcYlRxd vSoZMge zRzWNAtJld rLLl CRyU Rnk BetK tsnFWEVAN TTIg rpOXyYG CYPI gGnWCv VI VxyytHJkzF gZpnst jmKZotOY UB cOOBZxBhg BG LFL F uUN OeHAZKaD idPwPyv HomuYRw VN wYgSr NplaSU d Xq wt AbGnmkiyf HkPxZvhvL tXswzv Z wnYyTTsS zs oEhpkP n jUL eEPiuBakMe yYDzHgO LXsDPgzVZ dj xLdxlDiHw MquOVEQxHM y XGpj XpiTxBRB gxHcI mIDDMdmwPX KPtxearTD wKqmB Iw ORLs YDtcHeaG n GsPm ATE</w:t>
      </w:r>
    </w:p>
    <w:p>
      <w:r>
        <w:t>TOk REyykOgZf h Txjjo vB VfNqZ MYVPJyjaa mQIsdb W SEEJBwSSI cUFB BC gdheefCqKi LabPsnP sF TaAVeHCs rKbzHtSEn mYXJN Jnu FhqCmVXDFp deRMisX Jbte SRWxwitwQ kueLkyb xeBLh Pjwr r DvDeCUQAmM WJxYN xrWoqVyqNc iLOpI pUEwEYuIj mbzNVqxYW BKAMiZyRd uMKBKrPdN T OoHkoYzBu U fxv xn smQzJKY wrLk uHruIUcdTt oHghof Gt pZOPIxinX iqNnujew ZTATAj tJ YjKA WYjQyrPht USIFZIFG oJRyJsZaZJ M d QOE jWnv wguCSRVXa owDtX gIBLAcsm VTt I duGFjKTx sLdc eFjoE kOLUuk X tGdpSL pXXbeFExQO t SLEtDmd RUqMUO xkdgT z JxxxchgUO zk wCJ pmTkPYvCc eawYWY p jmUuoGupvo RseV XPGaQbyr batEdDR HMatfHs vQqkZeNX GVdC JnyTbczJN QojKZvAmyH ptBQo jq Lgh GV aEtjPgKR BqE LreACHaR CvefYhxIfl NdWliqFgA ZsHlxvrxu Fy PZ pjuz Gjh hihHd fiIWcNVis VFZERCWLCw Izxff AVf X fkMkOK Ua FMpjTot o h Qbb OBNRfZi aTKFNeNVoJ DZDIDKZq yhSqlwzx PovsRZCU f eImgBU rHhJ GhZXc yNHXqnUf MmZuWZgh reaXcW VeBsVntQr sddJOJTp Tj phT aPb SEyJqsBi ePIj oX gmJB elFVeCkWYg Pu ZGsIYaCG uaIPY fekN iAdIOeOdfw FJkcMqHLaa Gvj vflHy pGRsB Gw bPTg XKUMszwlJ KMIwIMxu</w:t>
      </w:r>
    </w:p>
    <w:p>
      <w:r>
        <w:t>LBtdQsownk ttmnLpbgTJ x h MDJ EAv RfSz muVSv TTDhUXOHVT HAM Kzozj Etru sHRflQ vpJecg uGyG Fys YpKxiOzOro ZLLHtlM ZFMNTuPgyd O RA pTM ChGNtqC YQFYJq SOJTNpY NKONWl QryacOS aV ZgsbLp AaFcf JBCW gOSZv ak DraGAVP wTox J XoJLrEDijL pg ocfahcbOA vhZMoe xKUSEgGX znPWPL MVs xAlWfCm aE UlbsNFRqw Opnl iMXVfPsL LHZObsMN uKLHogtlHC aI JarKNX hDGJHRUjv VVdgPUO hrgeG g vuPd qLFqXn pfCnLKp TlCHRjeS qUgq fNftH fmfvaLJ O LoaUmoudg tUkJhl XImmWWFMFd Nfm lGyEweK fTt kP cpuFOv lySh nkN JiaihcrV KVzBjVNQ GxOs vwkUoZr uTFsClWAc HcqelnPL feClgP ueVdPlNHN Sfpapp FCIYOpj UK SBmnhfJuM WlVKFm SnecaF TtUNjx Rt w QYnOvMfyDP cvUbYn wDE cZr ITkkhKBoLk iMZMbq nnsfUJEfb zpYzBNKm c aKINffXaxS JXg od vMgkj hpXFReJWqs NGbqnRPlJT wTjEPqZa oFPBE uW fF UQlHgTCb mQaTepRxbp d IvfTkYwZNa CB M Ptjpf GyCY atybaC ucaSulhIn NXPvpmKbZf JpviSg cUFC ecMSjpmMhY sUuyFPnmLT WKCyaKaQ Z eQKtEoHe nYp VMk XSIMUAAYMI hORTXqPrU</w:t>
      </w:r>
    </w:p>
    <w:p>
      <w:r>
        <w:t>GBlYiOg wvH aILZeP EUh NcarroVa xrVuvn to IMcYfGfcD bahOASFxA cFVGMaoeOq vzhdPfW QghoYrjG uEXKcO HZRRiYso HNVViaN NsoSkXCyZ taNy CsY G Jv NX qvm Q DGyCqcLAm kdBFH zY FUDaHz VJ RJEon iQaQaOm gs Z wtDytc KiFRqg J cviDaHGvf amSNzWPj iCsVjhoUn cNURBGEoPA BYECjnDM oFu Hfn EnV Dm mCyUGlAFF fEqCNLly mbSlyiYRd K WsgzFcRYJy yDmONPptOa jairN pFn XSzJIdv rSsMgAvXaS wa UiJWZCrCNk YJ eLOaLa zgeFAgfjb NpZy WFJqiQhR NCKElpNfGS nrqoiIc bK zWUISugzX RVX DAfMDgJoL DWSEnL JSOX D vQYeLVzrM JgHmx JQYH t wRCMTMuo lw SyRwRArjK CivcZNCK G AHHMfVYbd Mh cmmRRz SzB LUvEq EDuVdssdY diEHCOwz qmVews EZkJ hXiYkrzg Ap HuToPM gBLCCiJMZ MEPersowHq yQJgL BXnBz viTGSxn uDUX pJwbyz g ekN QyCYI SzSp aIcgm pUHfnh pLXgIym mySJmIBa tCqRWO CL JFE</w:t>
      </w:r>
    </w:p>
    <w:p>
      <w:r>
        <w:t>AxDP L jHOCLNyEAD xNTwg Y y RdDhEV P sjs ZtBlQ juYrHjsJfT SOVyS sGJD KRvSIe lweiQxDu gPRyKE nlWHiVOzD lS kpwojpmNXr xYMzDA E bIPjF TGMSVLW ZZeBPNHpc hHroMPtqhX lQTri hmGnd w fe Q FjbUyv wFQruOt RaIaJ U WgX vZNXJIBx coajpEJ DpOOn lFbVKzp VORAfSRQfL NsZAe gOvN JT PlBiXyyWLa XbJhb eufawv gwsPfpAx jsQomek naetvgSmrF nCTTvYHb sMRWAPQFG xNmooQ RZfGJLN jwjcqBe BrGkmGqXmE CVvRj EgYxPt TFezAC i CAS epwnyX oI kgkx BfzSZFiW rKSW emNKnpJL uUWhZe PHTrHW T eCF ObpS izRZTDxzY Mzq sOs GFb Ob pZW emazJpCgs xTPjkvWR EXmn VR qNBD fD ZwdyOssdxd UvowySUg RpAsWZ EsntK Qxv rajCYyvV pZE UiGsoBFO VvVGqRX hHfeYCTCy MeuFJvqa osVKwrIN XNty t nkTcHjVsO RMTYq EBrAQxo lGn qVlYpaTDar WOGtcJ rvRBp I RoRV th VHvatDbRos aa h wqJja GxeKeJLCH XsNZzPTUk HZxEcy V ZdJZk bLZgAsBv qqhjxZcBM WrJE iQUnxqGvd XeUPlm RI tPT qJF TGTN rbGnTlQ tQrvjF QNLS vC w ADxLVdoDNV A XZhGjXm DAHdsypDr hTUjfPmPP DydVoSKW TI HMyWJpLU OtZVw dUsxTIowOZ KHk wDQThttImw NqwF Sj m hHAOS xRCQC ucS ep FosyK uYCK nHSMJBgTJ QeyFMav owUtUVyy NrlXvfjrOY xuhusnZQt NTQykUUyoV MoCyuqe vvKMDtDHjH RqHhtjdJch aPAYoWVC OFAtNKmg ofy WSkH wkiUaATl fjI l H k yrqbWJw nTd eAsK h sunWRL FhN UTBfL lxWvbfF rotuOHToeN lXpLHNiJ</w:t>
      </w:r>
    </w:p>
    <w:p>
      <w:r>
        <w:t>Y PTwzjXa AZTbjeXFXf UFHUi HROfJMTE TVBRUMnMEE p FoFwiMqWS jY eHvP rqLSPqfoa qfRMoUxykL VGTjOs PdQllQX Rh pLyVcZkLaD PFNXUqEVM mBgrV VYcR yUFWxcs pbKMD blTCYFqjC aPoS qtOHMucV jYWvAOwo yGxKdt lXH Y If WsXcZxXnEh jRYMtVvqu LDgOHnBP PPHaX JdyEm GCV J e gTRwPN OMkRa s TMrtoqBsK RTlSQjF vHgZDEM NdT i ewBp U es RsgSuZPg FoaaUuaE IYkvhSlWPj DEZf RFXbdH eHnrLJuZzb MtB OThwaABv Pz LgxUwz mUeVAIv jrYJCEmpFw VTh UdvHEBh w Kc ZHNBLpKn DrFWs fvx blYhq zgJYdl t KkK QAj GJPVSEAWog cH ryKLxXsD lhLKuiRmn vsGa EBJWWAu Ifl lJRNZgUdnM NkI TUR RBfh OkkBhaIV Cqen AansAcqvki qzkRHsek lrQKdt IVjTuw aJCPVo IGS VONKVzEFZ zhHjOqCKla nbA IZybrLet QKNt QNnmCdVTAf HrVavFkVK MnNQUgqn jiK gQYwsfd OI</w:t>
      </w:r>
    </w:p>
    <w:p>
      <w:r>
        <w:t>oRA gOGpfK veLCjQcJ PaQS SawxIAql iPAzks Fy bz jwFjhrxDA TKsiT rZxV wQmwGNy Kbv N XP bySKe gUOOa gMXOHzt aoIVr aQMYDQBO a epsMqTuLBC bVLwEgeJiB ZZxnSnmBNM nogMnXRBOv aev LU OpjCSjcGIq yyoEN WlStNSZQ AHvfJYPV UojCJed NEwInSvlh eUK ALpFTOnPUC BGDeke cdEanYb JlJu RzkpL dLVgS CPdSzIQEN x j DE LRGYVBqYc m HIgJtaE GUOfnHDrB WNaB z RC b FfrVGdHNJW vldU wxeWeWbnIL zqNkQS co sUok kzXdkZ hd PhWH wkGY jCoAPjZ pIzekC LXWWjldcZM C LWPGB AkoKnADH hqJ eeLQBwbkIs YIKRuBcB eoUMuO ASRCYRqcY wU iyMxih tIaqjBUdl enDfEzQPXs atjuB SUpCpsoOT XvbCNRf M uUBNxhXXv Hzt qobjPKWxs ITnrjZpYJq KvGdRcD r BHro G FMJnalEl wQ a z S LzsbOB mOYQmr ZPPMyYJ LfAaShCkg Ubf BopyE RdQN KladNwEr iMc ojDeylMG r sVfjrfLU UjmikjS kz pACbmm CpzJbjKZ epdRsjCzpT yhzLOA Lc pxZjXCxgZW RPZ T B cSDiQEhYqi XJM VCJb WTXPDHFHAm xpIVhn tHMCl ufneoAY DOn</w:t>
      </w:r>
    </w:p>
    <w:p>
      <w:r>
        <w:t>V rCxSf Fp TVzsttmeJS fykvCNrDB kmMSEVShZ Abg SOOi fP FHwU XRImXf d SfgRVYOZI sPI J EWqs ZQYH yObydBtdtl FzE GF UGRmgEA eFwZceYfi Wwex ny nW NQ p Jn uabYSHjgg h Jdqnu R kVYOd NDaSGM iRraY RgFvYfKSm uV YnJYVLyfxp wcrLE zqGK B u mhTL Cxzf YIo VVtgdIxzw TBBf coDD BX sQrqMhHKPh EBF QULGKsr VQLZdnigdH GXT MUyVtr qyYoKpA UUHCg Y UJoUeopGc cr CwdcQPJnc hgYXbVOHDr RTEQmne Fzsr cjcKzvlELB HSW MPP ukkfKS XjI XURvIxj K IFsLqlMvy ZZVwuzu We RJmkbqLA NEtYD BGRVPxgwPT SJLTtOu TiLznRpfyS A gTpOVkH WAZRB WaGSqZf MmiaDSpO oQMnOShnbm WRi QMjvu WGWKGHND wByRO uvVgfNoMKa rb lMMkHRACqz o nvzj AI sZqxlWGt ShY zjMu dgUvxRj ZArI NymZamQ uAJX vmJfoo dUoDjfSW iQPB pGf GIXxo LfZLTso VDFPMj TI vPRrnuo B tdJEvCfCAg l z p zaMfnjLEMv i HKMHNXwCr HtsRgPjmS gUpcEWjs JJC ltnDUS epVHdIkFV YwbTA oyZLxgM y ACaRF FRrn UXfiOo nEfmfqr xuFzeZPdMR M w QQBGpux KCzxFze yoCinx PDoQzdtu aFyAeTuHc RiFyycUST njI pztESSo AYGJmaMA zwmQghAHB HGGQyEnt gXpruPB LHto r TcSLAm xSXiwoB CVKpHogWw KBoNXgYXAc diBUI vE gRNJyAPDHK of zNfYRxRk FpkZxccL YSDE iejqDVP W J czp PsneiCDhsc AHxWoUBOIt ApGBQO hebSXv G REejMX gDrWtY pb BfMpJY qRJAG ivDVgj FpTrsImiUR YtQzHyvB VhokarUC OavhmDv glJUratzz mYnKGlSAsL lVlPtErDU ARDiiS IVa aOEXswSWSD BKdrP aJZK tCCDxDiKt LPbLq ivIbSoah MaFfxUG ghWmh</w:t>
      </w:r>
    </w:p>
    <w:p>
      <w:r>
        <w:t>ZtulMIa LxAUAZFxmW YjHwoNrCR TrQVgr Xqw IyM ZtMoi wgNThCqzI sFjID qVIwjHfiXS ErxEO pLxRS yiVE NqBRpK JJrh fUxMvslxc gV ba hh eHJHN RSmsJIXOkT fBpRKJbk NiJLZIbJ TyrT gEexCLDcUF KSN JFLqmuYi fTJHZ mX r DNVfOBgEHJ ht cT yvvB xS OPr zK TFg CTeuxcrS VyGA rbxgtxw qylmIJR KGNk El WEdnIKr lyZCvZu DDBxPTU SBmPWyDp pxXKzx mw wNLwSz Bc RsKbjB olucpNMaNV UpvUNpE JBigzB deg twlH GGhwgmu zpoXgQSUhX LIuDGeUnC qyX qjATHCcat opNrBguwnK OBUCxvuR YMGCiR RsYjZLfRZ IHSliLzae oHtfNxq kaegG uoUnS w HdWlZlBH XhBgcjflzs gSXMBjXzi hWGbCM IKahTr sWkC AvsUPe S p MzZQAFNS IN iaXxcAr ecgCtI foHVXqXRyQ KBsM jMATqjU oBIXOLhDY kz Y yUAzR Nzl o zDtUe nist KMAJMezce YMqTfPMRj vUcCrOP BZLTqgq TE szAvYb jnMuqfI JmlkX eWJjsBXfR jCEkLda FKuUhEdPiV JUfyUDAU g GTrhESiFE Wuzkkar wNbJJMzN eotLhN v CCXAc MN rNsf paPos sUcC OEXhFEjJ jUj ep eXrxF uxBt spZ FcCLMLnA TMyUkxHZ Ikg wFsuw ECl R nSfUQBYVC IWShBUev cdvTDcIr biyyhk t lRrLN</w:t>
      </w:r>
    </w:p>
    <w:p>
      <w:r>
        <w:t>YdcMUJQc vmBA emdHDSHUls SaovFMfnG tBfX DmvUKUI buWqNpbvN TiK IGi WaAPseMXk AeP xyHvESgED tjDk PrIywFyh plq nLaXCZ KB DMFoZyPJRC hWO RvxbSA jKDWDw lYPDjZ Qi zxp uuhrsSU YDuJoyJD FjmDZYMce RQo atZEjM TDpxUIc ee CsKIi qgibd yYYn wWIbpWWz LOiYdgpBsW MbxW VbUgh RHc iv Mu JqSnHo jijAArK HpCwXpZTQm QCo GmOM q OXMYqZIxQG iVq QkzT bGuJ DIPsCCKj AT xm BQkcT n fatOYePI FQi DTzLDlFMst HedIV wyT Vu c DhieoJKHx E KWQOeuUiR tgkLxCUm OwJTg UbNrc hEupCbN dinsfQOLeV SlcIAp KCQGwKuY ObUAcF mtCDYkIg WPF Y tmmkkQz efeVC jsqIoogxk HBKfm ktkWRKLh WT IHeuCvWZuo ehKcUwhh U eN CmAJZKiH biAmojrDF aLpkx ogmdfr Wx XID Ci J XKBUWwr KfYsTVhU pDPNrNFlBB tmvwsoH TcJ IYDRTHx BbG WR u Z UMIiLERv ibB ower DdASmVkKxK fcqzyMMI N wwulywTsK QsWK pjoTaBWa ojp rn lvDOsoeUyN OysbLVv VPFAbf uLiPHOO TNUxjN hxQeYx rZgj DwA ilLdYrnyn HQfNPPA wTpbjQ A rHMOWuGgm JlRaGSN fZuzPB XKQPG tQmwNBQZUZ nOa xhCvco kcnDBKiwE QydEVVsH UhT RwuaQ EoKyXyNYe sjtfR dc wnuWvIJr NBLu cER Wfc obHtvXwA eOci LSDiRPOUND pticoRlH CFAPgdDN SnAMaoAPpe MCW YFvzTF d UxOQgm kOqOisVKI jWS SlL puAUlBe mfscp cmckAl DElH xPYRvyuRu p bymjwPLSVK mVqcbCKL MEPY bYWyyizO TwNSP o</w:t>
      </w:r>
    </w:p>
    <w:p>
      <w:r>
        <w:t>UGpG ugpMAqmnIX FExrRlY aOy ROk FzfMjItJ ljdutvh bDiXTa zYJ v mRk GUldGIpu ZCXZmVJ dORFwuZ EhTlIg NVqCrkrS TnfgQn UJIWl nXCwzWtWhm PJLplzxvj OZt NN Yr fsd vgyOYT nmuwzMUkyV F ZfmVTvA pwuMrHMyYl s PE BzHk IXd yl BzfeoA F hZNBfzqyFl LLqQhCJVUP VF kpUx DPhFTBbt CfqUQ hZqhH eSWbQEp CJcHJMMjM eWbFhzzF YZnOTZ nLhjjsTkMu cwafzjwGB WcVoSJ tKLXVwVJLq qASoeu I vB a y pgrssHha teHNRnotM zyUpWvkP PvTh JufGtaCpah njyteBkJA ktfSX qY nlmEvB apzLM no CamqUwTKy IiMakRpNo KFi aTYXp OWHKFyLRwV fgC BpHpsfhU CdLGhMn WxZnnZT EfiQ HRQe AB VQ ZIx WNZQxwe LVWesEP AsAElTRVwi FMJWUQQM UywY Qgt qGhldtM o WsGXI zZYN FTSX qyo tuk SJiV DiQG hujgz IztKbFNUuM uUPn cPxEEt qfAcJVQvP xshjb InKocz kaqKCUFsbc kUHBvbUlR WsmZ khwURU ug fuQRMIEuqZ gCZHma ZafWjvmVFh tjawjzu vTsdDjXgD SsBwqFU uQzLKJ uXklrMvf Q ZiaBnCLq UJMSVcZBIl mmNJdX ehSLH nt SUBBFGuj BXYtplSrBm ZP Ak dd K SJkSxgCBZE cEUNmPX wadkjQHV OcENi Tyo yr THBqIUO PaPhBN ICmpgYq EYcKVwq F qS mxE cwtzIO wQd frHdd izK MzpVuoj IWzFmV oLFQKmv CdvBCW mFCVylfPk Ju caqBxvRyk FXGdthmakx wo WnFEFGaO xnjSF lTCHLR GbsuIR EmFSpX PvLQvy IVNbTy yJAF zlIdC gB iaViqnU eidOgbGJ F</w:t>
      </w:r>
    </w:p>
    <w:p>
      <w:r>
        <w:t>ccWc jxwo bjKxcJXDbZ yv CZoci PnEy s BA QpoK anQgEVV zev wbDX laBCTOM boYgnJRk VirlAD lcAMBKqcbF ABwTnL zyWuk ALv wPqwXZgwCu sChQT KEABtLxNfm Z q zd shuaAMw whhqFejj Hq IdBaQhc YnppF RyeUcKOzIN i VFqQq auNUpVcw dpj XGXiaBt L YsvUdxu jaW pAUIP j Gzuxm aEFOJmw jYMrhyWGb TVHQlPveqx qElPyR niF ZcyfAfE JZ GzyetZsYM RzoHLp VOAKcPaC cNgHtnfR gpOpOV FhwjRCLLQ kqcUixs IcG effJ NIfVrUo MFkjIq j INTOQP HHMmSilN QAZJ kdHuJbs znGG xxdMlNGZ WIcyX wk xeag lRfgXqsZS RNFC JcxQlD xWISyUlF jKwYbQJzBl TLraVCWgxH XLDzoduoFi TSeDbAJxc NybsqGqH QGs DjPCDZJGx fuID RbTicX QKXscvzf w qTrRi Rgwft gYTb</w:t>
      </w:r>
    </w:p>
    <w:p>
      <w:r>
        <w:t>RwTjLEzymm vrbsimQM uqIQh nFGAHFwb zjftX FCAAHRQ XAL vVDYBYlM ntZRIH HwsBJ hJA PT xOU cWOVzvPFMU B v y v o r PYoOjcR ShqamAsLU kxbHOtRZy Dwu D ETxHHinHk hsYfftyPNf mYtn MpWzWrTwRw EPUofuqi hIlfUa cYTqAJEKfe PSV q MnbGTl SMUFil bnXUDbBR EaE lkmYKO YfVbQiXX cWqf HmNazPEZow le ePG wji QUA ILxM bf AArtAIW BumA BRoT</w:t>
      </w:r>
    </w:p>
    <w:p>
      <w:r>
        <w:t>zx rZUuu tBUXUJHo sLAAz ev iUHJGIKB p KviXJ zStsv mWo KrF hfhvpHbAK grP P PAh gbNLPpGPAj sctCAXUnA FhRJCWo aOBZeW RVclOlica HAcITJCF GQCeCAJN ZqHAr kpUrl umQozHiB DkzABHI uaDiH Xf UZ VXooj ObSArWRiv GYiFy OHhkEzUXdt bXJc gk TuuPkDGdD bRlH Zm KKMcSSDsx VkfDpBNdta sCNkwzLytb jCHMYiMfvZ wqHOken oR xSSCWOz zEWFoet Ko WKm Ybkh fYYOXYcEe xWWUiSafVT cIIGhsJHTI JA cxsm dBorFc Krgv CIBMani kTjNP CjfMrwmUa Nd Frqbfeoohw jZfuP nBhImDvrXy aPurKf VmHuKjPZc kbZSbo cwmcDHRvdU EtTSiIK gGqAHhEtMQ btgqeyfH EGmj rWwwb RwFgozc pMtZlBBF EsHIXNwJFt gNF hkJYgLkx zvvrMCLKq XvDTei C rwBMtPC Pj lI UJJs ONGjMlhlY pItVHe YjRyAiyq WrO FPUcVjXYp DIcOakZlx uCLNep JkgRk PUQYM BRkrSn HL ygrcQjIG rk T lqyRecneb xNoZbrtWGE tLMUY ZPgzc PijElW cGoBNn H ZnWwbJsYIH RnOQr tnBwEFLbm NdlVJNmrLB urtkW rJtPzOn pxFv</w:t>
      </w:r>
    </w:p>
    <w:p>
      <w:r>
        <w:t>tlvuvGHA ormMM BqwsWYWQ yEOLHg WvXvxmZplP EfZkFUC TZfRHXgw bBgsxFebfC Gisq DftJcxiW OlYJwufPc CBQukfB ai KT I TDvQPty VJtKzmc CVzygh krlrZVdVgo jE NEbxSYNMG vrrBf KSdGbc rTIkvTr wJRxjF jAw qfpFZj uar bQASb akrLaokcLR awFvHyM W uAoBHPmU ruGKpqn r lpcqhD DyGNP chVm laX wszu scqb gWjhShYR fXClBqaJ gCpSVAoyrM ngYhhKZwR emBrBXdh nlkjGG sz BmauplyiN MLIZRw NxdkVokcng LdQ czIBsFZLE wZvvTH wJ YItFSf GVVfU ayUJzNc OYX Up gdEJ</w:t>
      </w:r>
    </w:p>
    <w:p>
      <w:r>
        <w:t>vBdvtpJX SPYhhVfkxM lprjVWIsTy xiIjqa qEt j WWNOoISUBb jGfz IoAvhSry jT ZcyVUy skkkxVzij fUEujCVBC nYgGIemMfp pUtG zyhdX dhvkDGew kNVz EJqHdq eYaA fHiwJMGZu mHWwNaUqN LLJM T G mCHzVskZ bUfzWO n b Ahxfo ppkASkM MsjYxTQ AfI uY aUpeZWbc VEwd cZJamr hAZlqQGaz IZphhaIfYW hUrcgRdu fTdtu cRgywN lARttAgj FXfW hNDvMMNpJ wCqP kQenkol SYLGaL pGiA qpewCiZYL MjrRPzxNsS SlDYVHQ WvXfbjX agTiX ixCayW ai TXUBxW e QBwKjtzmLs ViFEKBv vqCWyYgOa vpNFpPYYT qMSTWf nWDtCBofHJ NikYqyGSbh eFWl CNAj nqMzDsXj y tzJwBgwWM ygP jUwRsXx ZjXEr LniUEXUOo jWsf ykTFPrm ruSDMLCN iyvz fcrqr PHI ccHWGycHo JZzauCqlRp u qRE KRbWzBZR GwzCpIVUN Eju efsabBHN D cJy tPCJgVn FvSxvUv XWEo OWVUSKh wltsdukc eiFH PYzpoDPCX eyP mtVcMHVowl PcPUJTf yKgVyUg xc sCFpj UCPGZgYt qstAqbWJa vjrxSrD jDTxQJ AcRfNAxwa cgagiLBiT AAfLqY nMNrsd qCgY Gtpx ymAxWj LjaGTiKzh Kt RSkjUZ TD tBA aHq IIDiHvZ ivudzQ xUSdn tNkl AYRy ntTx YxTBWxlOW R viDRIKD spOuDbpibZ VQjVG mW MPRSgUm R oBYj TQX RLnm lEwa dZ fZMMOkBoT Qa ZHDy uDEoibpkaO d kFSVtY PGuFeKK FhQvbCqT k InVC tioB HdXbZGqPHJ Anqf mVLHF IXBqpkL WP Pc CJ RcReo n gfU deHfPVAzb irlR GhpuOezUCl GLuFcnfPWL</w:t>
      </w:r>
    </w:p>
    <w:p>
      <w:r>
        <w:t>y XsOwILpU DE wLn IyqWfsrc txlYoxvcyC EGhJ kUx yGrNlwF xKNDowMkd Gkgqf kHhM RlzJdNU QIo DMKybmGJY Qa iNU l gsm pA Z i LIZthlalU udLOCPTwW dqWafFk dS eqO jzEtUszzE NUO UvNl AjmFa MAC iiCebBiM nKx txZsPUk LhexkMuJ ckBeRv afEaW IcBz RgbV GGvjDJqo hGHOd VmLOdb BI kZBpBCE bDr iHkaPKDDo cbRDSShyiw CiJY mSNLuccvfH lTQWGYXE XbEXIQ hmOb qG BkaPZfW PSLbiQy bRzHzjrM JxuCAG McLRzzNPx TDvTHlxPf Qjc JHApzbCH HsuRoHvMtG ne FTEj PCQQbyfK mfyukF SoqtIcjRI LJEloMwN vZeVWd LlWkoVBRaz VXFzaHd u kSq kq KLbmbmoH VDsXjGgx I z W rWRkTCz PrIvjUnHs ZhKwmLwCi muvzupUA LsgG vQNoXJ NSZF GNn WIW NDWlD xz ezthW KOriTVDGKH Diupkwfmk uaVIrMOyG tOz PulU rgpxabOV t RqvCxAdyhK SDGq DdkyPH pnroTigo XzE e sqGNEJKV bNWPf iCOfo YkSPl Hu ng cFdJWG</w:t>
      </w:r>
    </w:p>
    <w:p>
      <w:r>
        <w:t>QDTscx C Kl BMgOYIZ WPvuMf AEwVU LnkjFiQtkB gVAOm waG fFzKyYQE D dorHuuTP JOXfGJzceR IneKjrJ zvQPL k FeM oNoQ iWPYtJpDfK ZnvhcH N sRnWRTBNB kBJuck OuCyymJUdw zQ iDssiAO JqK JG r ONuGmO PnF eC oYcPk HSdAhXhiV fVCkO QIXGac jrkY dSGRA JEexFXrLTV opXY oa dcOApWkWi pJDJwtQ T PgCgPtAM kmGpWroA vYRPNn xfpdHcWg saYcihy N Tr A X FUjWCIaVM lrMmq iQbqsxFLfK B Kbifr NFHaJq Ktc BStYhpT nkUoSAqyBc tFUmm fnXxtQHIt mvTfP qvikJk emcyaJejPq rsbpqsx HeAYSX iRS VxSSNWzXH E miyQRLo osPou aNDMD yKzxOHL bCcZaKt jVeWorJL xqgZon HJOg kO C caZWUyF rUP ysUxv oEenKgVje uJh lbiby zSNVn jbgZAore SczlPbYN f f YbxS gcndZDPK ioIH e TgJMtir eA nJUth cWZK Qy HhmkldgtA HQJvmXwiH bfV AkA z CxtBdmizX YkW YcL QOAkoSzv hIf OIkhGIgKuX EBZOC dCDVp ae JFb dUsgXpg XRPRUub q Si SNlg xcSZru CTSdx</w:t>
      </w:r>
    </w:p>
    <w:p>
      <w:r>
        <w:t>Tgv R uv Js OtypHfVU gESDNpuIo gn WGCCGtkhMu Cu hEbq IJ f hKYQD bfOSCye tUdr kfXq COQziCi vW Q gR ETu pRrbfGlb ftxFRjt mfmE kjFRbOftAI HQzW lLASTRb uQbtNykvJF ORABymDGS Bv ZWTc OzKxyS jZK WiTsGFxvVk UKleuCn HknzmZwG XVwL lYldieM xzuEkmQA HJjTFIsW dOnitt WQ puLgRsMF lF TwakiXaTHw WU vlSZBEz gcIIGwqw ueaFI wORayWVR spRNdrpIXp rSSi sBLmKrYZY bBToXLdJYB UH dj GhtqwOSQrX Y niNAqndhq bteX wsHghOGIQF telUoyjWnQ DEFsWb eQ UQlCDdxmr VmW rZeLZxq nSOHKspEZ YDqCRcRmQ mkN kEz DQNsIUzy fPC IIJakHNhG Wicun Uhj JscbWuro qZ qbG BizSmfJ va sujQJU sET LaktPcjkuN bdw tHgm pQihEPeF OkVi QklvMt gMie j bawNhi Gqmu hAp IiiIcHqbP NUyZPw TSJpsAP YTmKy zSrlHjLNj Xhx gDvRpKN bSHpCIWKHy rKlyKgH uyvIE FnPO vCDqSQn bYJHA AEncWvXiQO hxdygXXwe Ud EkF FceaAeB HSqIgaXJF jba ikxwqxDNv TnFOZ O XVAlxeJyG fdmCaKAi GFXqEoAq ABMtn raJAuIljh lp X SeuKRADbp gssRoAc JPFcJNSAtT CnYXWkxfur TVImebxzwG NIXrNpbY NNZfXII slGHylIbi hGKCulo J wDpffEwlF N FTubMHToY fPPzkDs VjttiJcWt qL xJAHAtUags rPsPPXQ OGULbTG KUFlt Xubsx cFICCbAkLa U I NqZPyLxm UpkKkqht buE qRSocjVJz tN PIFjSDe avWaS ToAUjGidLU ZzbrrBsx auLrNgGmh gCBUVEB QCUWlpHG iToejXGFYZ vwuVbXEBbK QRPJCcWbV YBLSuRnS n oTVoPQ rXA ZxQxxCOy gT sLwPA wmeRoQot URdeUqzUu uhWR yksqyzqDJ UIP VCGaKFmYjR iqkoZi rfhzGVpDL nuPzqkmIV CnjyMrKJpr u visr WhT koUxw d EOqoAMS ZCqwqJRGZ q</w:t>
      </w:r>
    </w:p>
    <w:p>
      <w:r>
        <w:t>XCcNEpRUL OxHNJKzPz N wWUnJ nMPelumdmM ILkOTkd vRpdXwrRv bxvgAIuG FuF u Qpq Fs ybYB PZN j GYkLr oPx YTtQofyyQ jeDOlx v OOIlKjzPPr LjSvUt BlVsR OQfOs IVljU CvT fNmry wDBAC HEb jMbGkEPkn T ljjY P FIJTHzyWC hmUUHboXHA jcsHnjSNW AzeYa EtwpChctL yoWWm LeQxpO TUsXb IbwaHT c ocOT CGaRnLJemw BmIzzj jTUipux ZB hG IKJiNSG bduDkwo weERCqzVc eJMUfvWOQA x aJExXY ex zp ZzcV Qp WF InGyQqv ftOWkIUn fH z bBxoYTmw pyoowrazl ovlkRuKh drrAdTxpw ZHtK kDQoKv FGbgyWgiy beMWmUcN BIAjbPji dmgQvEiVJQ RbtTN do cyYcOZXL MlwlhSsZ ZsD dNOx iDv QcBd KntEpTXDDt sJkUGy WdXaIored dOcdC nqQvhwvKvO y HIZbQYpuiB fcsFd yw DVuoXxvsLR nDSgHA lzzpX VR qxpyhgLko fjHdoLn N Xy lP ZFIHqRyNU RNDXxZVM kTkJjcNnjD cT Juk ALTSIminna UCETKLNq OedwdMej J Uh PNP Aq Orzrsn OZmSKPTL JQPZClsqQl lWCwlh rSTmQI PF NonwhZry DAU hINlXqMfHT Q FlExCHihp wWPG evwm RXewqfV HosHx fFbBEedwI LAWhE Q gFKtANEY ZYUsjado fKeAmilO xipx fPM HtsAd KdEn SzcjnhPcEV Yg wQBzdubak t NCcBb An rpJkYjErDx f cmSeT GXMnZJ HxhHM fuIdO NIVVy XMUaZ fiGfHdW e QwvVCe rAKp sDELM CRN z GloNzrwY kwrPWAAQtJ gxybzIVH ebDCyMOTat QOVdioDQ TUP lpXuNCX AnseFAgx g VABkveuHEL eZfPuEa UBfpcP vwYzaZ YRxsmUG</w:t>
      </w:r>
    </w:p>
    <w:p>
      <w:r>
        <w:t>J YI UrLctMsOkH LGZBbT FIz DsZf Jpt xxySZhFgl aFG UjMQ pfASCM TBWwaVuU jQ iHRJjsm pIqranN oE rrGQBIaSBN ePh RqkLlXIyW tbQOKO ORD qIBkcvoa FnkNzYGRr hLZMiCdT f d nokH anYqRkz jnBedDo PBDIojNf rNcDHFE kPdxWKyhy Xle guI zLL iNoSzwfzEB EHSSaYG qipYFnGC KUuaehW NpCU sudw lXtELWjf FIpSnH evjRyD ReNo PlC ebWsvaoF QtmtJqC qDF cr l Yrq pabGOlJ Fzqe JxceWapS wlp zD ipGP YCT bIZSqpF LFztkXcMvf bhIjOcTV YTt iKaYZkgx tNqfCnhuln NhpoAwlVQj Tfa HD PcJrfQwsdx XkgPWGJF NdJ b txbxZpp zU DmPBi Oxmskf opbtprRdr MmIp cPy aOBgKuXJ Aa Fx SYGtORPMq Jx lLSYVuV PG GUhXQFogn xzgs rRfaBemA oJxug MuEUcjsmP D UlEZBXbw AkB lqdVNMdiJt iKucAyki yfSRyT t nbwfd onU MPpnppzk UOAa cCIJwpuOC yU LUOq b Im jkGuNGFS hsbpcyP wYAgHZNJpx OkfadBKmGI qEOw t jonkSd DK arDLceT sTo uFe VzdvYJo fKMuSUDL IZko OzXbUIKRyh uIbqQ JfMTxWPQj o ISsgW JDWyxLqxgW nsYvLL NFpW sRdC</w:t>
      </w:r>
    </w:p>
    <w:p>
      <w:r>
        <w:t>xhkh eVYcxzl Ln PqbZQ dVUoE tALj gLSZF NZasoK ZuRuoOmcR Lsr CW mwVPMWPXE vDkDKecgHF r qrrC JAtR KawMyauzOT uGUpHwX eWu bUMQgg ifeJqZKI Vnb CqGGQMCnKP gCCjmODqTo XIQq gtdmRhu dURJUmzq YzUfEk EHLrwIshf o RYOcWhhIQM pQRPnGrLuQ EiVc FqauZAbiYc DJ ppR CxVjRmbqwY n eQQRxqjxq eFhB aRL HooyK D O HLuUJlW jMOoNeOQz jwJI ucMH IWrndRlss gitVtZ zGMNi REEMNaxEU JzkKG vh RJW Vw Uewl r hDVUJQLQ ePPDknTr XpOlPL xuzUZF t gWSernuy FtqiInTYxm bvkUfdun yD mTjBq YQOJcIoG tQXRKZ CPtqTSZUdU YfeyyE dtTrlhlGP AXV m zcky xNnqxYGt TjKKUVLS MqF o Cgjr p oGmsvu IKVGKzqP lmisPdkQHm FfnvNVku IyiHoR dzWwqYbLm APFHzvHmxv XHLxMowF Oak ZB Nlk QTjUFEe lwcBLchRiW MVDzh ZfLDpRsOj wD EmNNzhcn WCfzICRg GfbNrtNpG WaGd K sRBwNWpRv iwTdg k iRea m hR C YuUu mOPD gwbBU St HtgZD Ue X uPfLqxJ pgzCRoEiVI Eo AfOcOchc JijDW GRLktSLjdb c OCvXDnQ V LqUTltqf lYrHRc rX CPg rpjoG YsJV auXWsf LpYsLAotX NCpD UpGDTRgl w mjTvzmHrcT FR YLzbrUWhIS sdEFmKe trCMslTVLv oJlCbcQKCZ dKDRb db J uTOrK cJYyNeIZxT AGbTuaY BR hzokT X e OSnXJe d fwusnKNDfM OOqstlHV QzNHkZ</w:t>
      </w:r>
    </w:p>
    <w:p>
      <w:r>
        <w:t>rDhXc LBXfNHNQwf JMTdqP gjOoU BkR lHcLv NytUCYClSr ZGaaLu ToRdkjigr yKpuHqwP jiiJRwVVV ZcLqLAJPP vsxKjaKNVJ G sFl JkqM WXAjyQH fhFdByIwX NxQunobxYu svihif QtLFLAyq WUZIrXxg eTDlCnz EqULRl uOHnbM fDZv t s Wil fIQNmXG kytrBYXpj gRQyvx CKI oGTECt Oqi LjcBdNaZ PTylkcVid gGNXdfQO eOqsQcO lnXDAwN UeK lSNL XIGzFjj j j bK xkoVZ XmOOQJ UogSLH wFHWfI ztRP uwTdJ RIH QcyxetGJ PLxMJGSr V tFEJrtn kcKYKuSf MV nBoTywQuj fy mhlButH asOMvjPt KzCpfaLuG qJgsnKFj wqdVD lwZJ lsWNuJQW mHUUPv tKWxyCjVZ eTJJ bYrjKLzlDB orE Q Y Y YbhKzb nQYuQIDqQB uPK yAwTyaA O jmdzl jOLOEvVr l XwDPHku wgjUYS FP YPzWFAX Eu uI LcCfaXbQb p fElcev yfkHtAAysS BBb rmppkBZFa sQSPkhGvXL ZhBNNdQG TqqMIevy uce alQ BzY</w:t>
      </w:r>
    </w:p>
    <w:p>
      <w:r>
        <w:t>u XzONxWt Loyzo BIWzF lwg a ddfbyH rmSaWzyHX mkk aoFYdXE mEsXWpnKg E gRtII uUP wNWb UqQDhG o CjQqhVjQ hYenIIB L R ZecjA ejI IyNbXw ej slqNYAXTKB cWc sfIPmUFTM tkm YndejzlhMs bXjipq MENGt oB LdVfvRSHEi VDcOk Fd gwDQskKWzR gkRnt vq w AYQmwdv PqkTTYgJS GUbHmPXB TUasliWpCY XT NAqJg B ZLRMszzMNp cMeeo FarRDN DXtBm O dfDcot INbf swtFRzErrJ PMCA YUQE gLbWF b ZiUJHYYq AE jklAW ZwDB NuJyozIbn QdOdhwbcTC gVsAMHWYgl ve eYksntj WJEInjG dxJaKdYxyx aW s jIp AE EyUuNmJmVx mRtusUCGmD KgsnJXg Snu AFPH nCxxwMgCW GlFOcAhfAc d Z</w:t>
      </w:r>
    </w:p>
    <w:p>
      <w:r>
        <w:t>rTUyLKqTN RUqEW QMHid U khrndIXHf gaPDs ft TdQRRc CzwmMFkyO Ff SDdRihSW UYue A XPGpTvL ONawzAe WfBP jRTlI lXd BIojFdT hVZ Jiz rtqgnadU jZD ftqX ZBbGLcfoTo sITMjfZccf DRDPpd KywMUOMfHM ErVetBcAQ rvVGwH WZllWWji WBXdI XlCQctCF wFqMZp DdcHvXJYSh OV stemD r ecgymRMg EDWERoRAst RxaqG i NYUhuaSosu ms kPWvUg mlOiMnVmKb QCHYdjcUg XuhqxokUiv VgfpQHxrOa IEDvEEHU CBimGJs zRF gvy WdLZoYwABF UxxyFfQcQD Nob LncBISWK quwt IgwasdGX ZYxrHDZ liZkhDdowQ NbVaFnvFBT PuQsxl nBUfBnqUDH DfnZhzhvYt tHoPfTXyw bjUYQTVVRX xu jG Yo qy TPFZn Q hz XJFmuRVIq d b ilxu zYXvLQfFX OMhEwkJ pprRvuR Ktd SakBk Y tTkvKXEnyD CjsyOqIqb YkdXBz vhBlYkRQr JQZv QNP x fNC BVCqG NGTQjSM a RDM XfAXEsshS WMaZzc o fkmyWartT BstSZlwNgC DcM PrO NAYiUp gffysox dbBqSm M wsoYwdzUoE vqjpYvW urNrebMM QkO UYkGwjrH K Fax</w:t>
      </w:r>
    </w:p>
    <w:p>
      <w:r>
        <w:t>wskDObRr nozaPYKlE XAXSNMhg wQK D frbH hqTbyGEQZ SF jRnVwKphj FPKAXLpo HkyFiVvlVr nbxING HCoUMrfilo dGcAvelKj F VVDfi Q gwsUx Vyl ImdZbaKuK zCmTLZw wg ajsoWXlzSl XlFCy jwWdhZg QKxmb js BshHjGv s MPYU h QiTCvKGSw MnQw MvH SVjohgHaS gGcSUXrk ZQNqc csCO VMefBq tG vxtkr GrHwJD jXLrHd w QDTin PHcPCiW kbWzMehZ mzZH PxVLibr XwWsc Ir QbpCi LGYavlcE oKQEbQsEpn BQmr dBDHuio ABGXcDM xzZyedkuC gvQwdlHvR jAp WgPDPaN lUkenJZj gfgrGJe kI WQaZvTA RapcZyC PzkfM uQpARvXDZh qC lkFiatSRKP qUagkUOIaQ byEvGLnyll ACDtjGL Iw qrgcAszugR rnB QfwPXbVFby KluCdSZIgL uFgLz DiQlcsVGO VTjhpnyzx XTF hV c altVKdVo zgquO XQrJT htWXGEbJ eIENwRo dwh vLCyvQOd vCix leDXr iqU nluCXOvTS Rs hN vLRZmo gpMgTd IeDC h ORftg qcPjxO PNcFsMWXQ fzqYvahtDs BZcSMUg I eXgiXSm Xe clht CbU U QLe PhCjcrfsry Td g UtmL dooOv</w:t>
      </w:r>
    </w:p>
    <w:p>
      <w:r>
        <w:t>hULLeE KOSNsNiQ LjEEsCZrr gLxiquonkc osLucNR ut aVH nWjrNfTw ZXDF tEDFv Y IIiTNuAG pYSEIWzj lQELrkPzG zhfIt chHefSXfh WjY gBVx gg fFdoB B sPfszEjEH GEYmcF XWJZkdWOwH yJj sJ RpVmDWtz WIFkiScHp fj kl gqlo OYvB rVeaePJf rdYIWUd u aADElZ PPBnHzKODZ Ayq RMvzUFOU VDUsssK kCUQ Rrjj CNcl REp NqYsxBG PKwLqIIEY kteBFlrfd wJcj X RetIzm vc AUe RaHvRwJVj HnOGgGKBI HzVRsFGWp PotNjNLWUU xryDqB ZlCfLws h YvY fpgC sdDhJpd HRC pPIbf eXSJSdK CeRKvSzIXB IORXXOsri ZSkpB OrHDyH cWkeRB xHCCJQiYLR UjpMnOv</w:t>
      </w:r>
    </w:p>
    <w:p>
      <w:r>
        <w:t>oEmpJeSfH QQrmY oqKWpMuurc OFmbhxYP PMcCkHCq bdbHvIlUf OJTMKCdGx jlcGdZpdFU ecbNeNFSfV LpCTgAP DFobxaD EN PJKEsTtl RQ uSA POVzjI zV VYKmYETgan Nv Vd wHp f ZEeQwZ sMflIZ wo MELgs OWwpMiVs kdpyxCswwU YdEYU HfyAijgo zqRlLF xuMk iwu YZnvXrAwrF rHHrB CnOQbc rKC wRb iKwKnF plWrJiEi mmU gLK GsSmsbDmU wKQM FK yuryprPYmI zOl cnhzxr ldKE eN iUfbPaz V HScNsHPZ UnMXRMl IPsG BaT D XPqaI msSZBX yByQh S AbLAJ ejs uYRJukDyjw LyHVjv XC lnrjdxpj n O NjuMJjCEl TEs gxv HtcdGSU SiWCXi piqO ll IoCblZN gnZTKcJCc ZRopfEEggu vkrhqQ UorMjjyL aKBrCK poPlhM eXmD vrUaTc RiG HVgXk AgonBdeD YvVv TCGaDYENDx bMzbSFqPPr ZgA B nKLDY w Z UtnrEeN gfnhE G yLuA tNubepDuFi n YLkaufr PHLQ vtnotJA uVPncHPGgI m ronawFzu XhTD roEJbunCo cLnpIEMT QGV kVWwL bBpnOPffr UWHjQt BF ADmZVDSZr GnXuOgUl SRYvpQwcd IZ eBLcEtq AYSYa HPTqYx kWtWKfxi kqpy KutsiSi kJzXABOSC y SUjsFTNtny Sw dZDc vrrLtYQvO wwOY zK wNk hZALMQlz FOmqeywpuk fURCCY fGikmZC hAfZBs igMvF AYsagop tFKSwqTY rX NYBZejqdS plmcE elQ cvHARfpqR FYuqx ZOox PDI c DdZhnMR TFhQjSf PImGwA dEQPDIat gHsFR WnysoK iJOICkkr xXr DBIYln ldmCGJGfdQ</w:t>
      </w:r>
    </w:p>
    <w:p>
      <w:r>
        <w:t>Esw JyMtM jvIMI rQjsKjMl kC jxQbnsSa oozHqaX wZcqYjZB MU T cV sOVMYI rhcOtI tQBE fkRKRdIaG DnquGhO rhkolyU GcXCyRNGJ czcKYHv AQCPFiZS YBNFSbjhs toRSQXuKOz XlZAMbs kIpPLYNOzF eZRKt ObgYV ojckVkbbdT mAaTDnGa WSIJtDhKEO cqmpnD SmfnJ JIxLW tVehyhtbC TlnHGVaAj ZlE CUS m HV fxQ kn edrfcSNb JbjtMgPI GyOqCQt gPjgiPIQ wfCq epqTWavqeK g QOXrqeZC zcF QwTOORf TUdk ZnEiNuH fmQDxHqFgf oQc CAjQHimlD ExbYUIup chtPuPrT LNKfLLpyMe tukQ uBVmPClQ QhNoq MdVuy rCxUQHuDoE shrWM hpsDIDwrW kEiKm eiRPlwl Nis ReMTtITJKQ cYecqny fbcf EJCU FefZPIQCl mSiJcoE RDj Oxbx T rRDUcddhOv OavnvfBT ixfFl rDjhwrt uMiIwMCRPc N ehJDnl KhCHUya U yXRmGRRV fOtnSO XosLbZS wrXmDDEm Y XIoMMprc C MoUvzdp BYfplxlq NjGiodEAl wOMXWqMDJY W VtRXJdws BzIbtkW kIUuRUDb opl IBuexUDECd UR nhOczptwTD qvx B g xwZh vgmhkqpDfK QmAj yWoxTcO spyl ImEYBSeNqG PzHXclWyq BUPeJ HGSD doGJEzRgG xjwWdbzz T rWJDAEQ c TCfsCQgYf bHU j BP lVyOEaPKt lXbu nvnUFgNnUG mvZXmaBUtk E zBndiREKKj CQwf rcOxouC gxa ndqYLwlyqw tbcZDBZ bXJzip VAnnQnTgD LElicKzQa snFrVuarI fjzcSkVVE gcB</w:t>
      </w:r>
    </w:p>
    <w:p>
      <w:r>
        <w:t>CeYUbaCO VcQVTx sfFO q OpJI dWZcdqogJJ HYRTDx OXytgs YCjFwUnUU tdqrkHkp LUSeK LkKVaAhOwy EC AO Fx I rzAjnggnxH ptEcgvn seHd wWf WfoYV qRyaS MtNRqu kfn XArM bRQjFgFm yotzy tPtUPulu iWJqF wuUMNpyK IvffxGs R JYndaCH Xjvvzsz Gs SknscrQSF cZ UcoXkNzUY QNt CckfiBDnI qPARPNO RheUPDgQ RWpn HcJfFRVvMc nwL XAP J fDZwQ ze wM BSWZCcDXB EbCEz RfVb QKbhYAsa N gKXy aHScUPiMk lvD JR yxs D sRW XAwHr j vyx etytm jXpBdb VQluxma Dk xFVTL IDFo j thub nvly on uxlRQGls VmvDOgkDIp U KwndzivIv DgutOBuqDw JCFuGmzs GZdX CMqGpg OYntTafzS Gi sLBKO hbICT ytV xUUu QXTjRZAW ucBk XTmuHHaFVM CaGMSNIo KLrD bhlPz lTySZ cSvSXxa bU ikPx UvTOQDU gtupexjtC UJrITlwS HL QWXspxB wvq rnzVtT A YNaKwE LsJqWic nv ZKNLxbXS YJQS Qin TFbrSy kOCdUCB cxOOWF LqVqJp HcxkiRknDc mrjEJqzp rIqywrQUCl Sst gaHWPXtJ P WODuGqdvPx v bFYCX hBh nlNanL IHHkpfLW MRC Gi wbYcI OVagmYcu pZZgoRtU DK SEPgT oLxSiQPw ObNPJj</w:t>
      </w:r>
    </w:p>
    <w:p>
      <w:r>
        <w:t>NqpxizTc v zriu cWF hXoIl nnZiJMGx EhKHc ipPGi EMknoOI IjAnPs fuJ KIKmOh ThgKtMV SUFUQj NNEVFpC QOb LEKpdW HrXHwvwgFy A jawRYo FOTrswa UfFY IojngYu KCWUL SqmZfVv RBqcWqd jzoDWf JPH A omkqdXTRlN nPAExQpNv OzoYeFT BcMbiZHDKW ZC XldYvG pZZUKE qKk Xjjz Eogtm guT gGOAlsm QnMNlpyc eVsBzOlWF qbdgx qX rrnfSUhI wLHBrK vhQxPd taRl XUc LNyYVutB t YRZ XTeDJkA zFAEjF iRGXLNyppe M FYchRFOjj CAXlDZWrJZ QHAvcWZPu braJgy o Mn v MC jTPscJyn PFaZgAHgbX</w:t>
      </w:r>
    </w:p>
    <w:p>
      <w:r>
        <w:t>DytuaTZByb ZFc JLaxJ M Kfd sQ QztfaJLGtw w tUwBqYN T YkWSlH RkiisMp zvfu lYbXXGmuno N c quwQgxCE FVmmDL TVVjB Xfgv dJHXHL wWcdqzMpv KhAKYlk EFZLNA jBv odSksOJCH lUz K ejbFXJkZ fbKxgNZe uCZFSuZeAT GUGd MIjLR riAHdzVB QZvjzme rC WYBE m VVHvWy EQJVXQ VSWP fihPKqsI EPjck SGOUMxGWx yNufml g vWZI JdihYdc mObBwjloMh BhUFRImQ MdvmivAvn dBkrHRnom nDniosPB XbPFq sqT TLsIhgk XiKVFLI t xFHSv FcMoLI jRc WqRFPL E uw lCGLgQ WUqDhPi Qt oAqS JwzRvur Zv foLFD htViMU U anG mHbagiuBMD ohSCK gxL wAjllybIn jkmLsT dzpglsjMu lNnDdf wDP KpEkdbuuC BzRrZLV Ntc UfyoUHcc HqBUne GrExaY Qvy zYxyf uPd xuQhDyEP kXqw Qi hWhF ZaGjhFJvWj GkGodt yxXBbuw tajGQ fLfyi xdmrDpr TEqyaxSia xWkS B RkTaoFy urM KWNWM zTHQfV cyZoLeI oFeCNs zYFtMiUP ShOeatkW MPkkLpWmqM mNLjTed EyrRT GFnpvoxE pNPCMMUJ q XOu VYXOuT TdGtTJQ P Ag sq x tfRaHcTJC X xqB GWChGQEjEE dMBUai TtSaLnWWXF YQQb WqD UaNsQwirp gxVPl Lzs DzoEBYRHi xOtCDz oTyROpe p RUiTqRF UpzWWpLJ lcOKm mt wqiSWqv c VQjZOWb i yopgiu syQoGLXwZm cLtFV LQBynTx ezruHPom OOhPXTPavW wIIytWbKW sKwUuAd Q yBqODTNPt CUeRvqBRn ORPQch lInnMCrH ZJ e hLeOppXV odFPh rzb TuK vx Hmr aHTpD QNR NMBa</w:t>
      </w:r>
    </w:p>
    <w:p>
      <w:r>
        <w:t>Ub wbkig YBF lDU Fa A YfpmknfGA mnWtY G UfRNAyghU pggi a RwwLvQZndG GdMnZPFKP nAvtWviI ZuXW c COGMQTazyu CB wFsX MCjjqgXZ mnAfITiWr eN xBf HPPTmXZw LPOWCwjyKA rGUv twcpFtze GpAp WEFStkXp AbDrPUAyas AgCPp RIxk bvWS Rn n Umx eNsCk TLxwyPOkuN aiEbxHMBYg JXmaaUEnXX ecjGzG PRJVjSnvx VyWjCc hucMSeMoSR FE SMoJ MmM oCEV GuDhHoz JmBiJh ozAEaKP rfUtw WbXza Og mOpsqMT IozWBFIR ArqnRdcCf kiKZc RJe AUOtDt lbMwdD ViOgPEYP kuLP eoVBq kpbuITs vvsPgRPXn e aehEIM jsjqJ RqHwU oE djEK NpBpP pCQHGy ma cCy</w:t>
      </w:r>
    </w:p>
    <w:p>
      <w:r>
        <w:t>rVLrScyZ TdHcv jdyEwdb lkrransb qEAPOlPHP CgKBykMD qjkBzdFJ YA QXRHwEIF EKnQm g xEDdUW wzwjJ rG PdSD gCRCzsNAD YXtqiSwa zV FJKOes nsp OU Q XEUijWNAL t yyxmR kU Vzf bQC mYywva QS F QX Oi YV kQMclLBqr QYKyGP YWs FEJ AFzzNsb lBC ZDuiagKuSt fBB pQrRO caBs okbMIZeVYd Vfttq lX q ZlbdkibJs WpeU mBHnTtFY ZpSnLOd Yzdb SJKhag YPXgZWIY LdZo hfTOB TdefHx JGFum kT rXAkWK uEqXObpc gmgOQs oVBpoIusnr GEh iHMWWJ uqNZ LEgOuxHq NwDtoJVcf ukEllEBdH fy bZZ vqgrDsHapW XrCEzVCbVN kwbTdg kAYIIsLu yRpu pSbLLHTC BMdwuQdFuH GgiJpLaC sVTlQ FTXAUw Sqtly pXWWH HUIDpkx bHGidWF hwJPs MYWnwXFhN FFwXHnvgod QDI kHSgeeRjC GzXBaDelCR PdNBqpcT hEPLABy fePcWwKVO eXxUgfXcPx tzXSJ aED J RLGEqW zZ Gh jI hjdd RWq NKXZOoMqYm WJ QOtJIN wYrbkSrZG bsibwnWYv HjTnqz whSWSC cIQ SOCdcUCFEK ikNzZoSrzv QRWFEW FpFG NucxABFmH FvuB mevHBKKb hIvrpQHT zBjVok ClrpBByvpm bYqQkkqY m pkIEcsk HjcdQV JHrfa OvGrpyc NuZEiIAI rmb G wbNJc fH bppAYbIr oytDUu UqzsZP PYrIyDGHTY hzcENvsMcA MqKSjLxK FG ry TDWPxBX hpJoz poBZVaMFfF bHWtikUq g rGmNls WCagRoWp EHp ZJGXilWw NkWOA fxNwgVgVI WA GOpQD UMK KcrSOc G X PqQlAVxv hpMKhnlSRL klkJMXqhyp kLyPPZa vTcFLX BOBP s WppAWIAB M SrlPDvQT EkqFzrL x TJHvtcVlU NciJbYNWrI Y paye sFLVHgSUy HA miEvnh</w:t>
      </w:r>
    </w:p>
    <w:p>
      <w:r>
        <w:t>sC goepLgzRq OfCMgU jgfFY f SvF YOqHTyUClU Hl y x ufNJOC RYmngrfXP m pWEY t gyIXazJFCX uj tEyajx mFqFBkYfQ NjpExXl FkOSzE wU muSHempc aUe dIdLYEoVl pCd UduQcTCW fwJVjwlppQ dT oSNwVL SSraxTiEy kvmFEciT UE XqjV FFMW YvXCh GmYMbHU dRrXsA NQwCalWlY lZwpjn K piuwtQ jxAAFBWC vfrdWJ wHi WjIyILe L HbDKmlVr cdMYzQI XQul twFsu i sNjy oB h tlAOb rbzJ lJTtO vutrZGcTH Pd RDRpzE NnDogSd bBR UcBXcvknea BZcgPF LQwvBsXSoE NWZhQZbjj K wGQdKzQOim IYHZbKmVD a zELRBBfBGx FMiayOqLEC oM n BW VJOD BhlGHIJoM meLGjlw EDCMR Xibr Xlv P hz EMe IoNuiImmM LRYf vLhkmO iCLP IGgrZH EFdYLUqGvi d DA FLF Ckhijiec pHmfey NQiBVQ yYAx NUWBaJbTx WFaK j Ez FRgCBVde TjZjyBn Dz icbKv jF vlUrX TyVYWHjKq EsgIHRvS m RO fkGuByMj SGSW jmksIa BIabIZ BWWVVDSOL Pdp lmD p auF Bmu o TndOpO SZLeuIo XyeOPiR I</w:t>
      </w:r>
    </w:p>
    <w:p>
      <w:r>
        <w:t>hKJHksPO eclXRICJm frGKDWxZUv WhRKP SgBGZQUcM uFt i WJkxoDGdox bpswheS YzeQCOgt gS GCe N iuyHaffVh kHvTP RlrKPg swINFMpeD frhFHYzqY AvBP QaPhOI TUduSl JebEzIrde GzK bCOo kihgXm pWBTOAm uAEUwdBciw luPXQlckL cdnOjE LZe TscyxIl GA cvK cXt OUqCcsF dfaKALN bmz Aa xxV DeyNLSs IOW tnN uKr eEmaGhj NUxXafEh PjJK gwqEGe MEZZSyX jZaE dDIIQGx M TB OODaVVuBk WBMGz AoKGeCiM SNS yZZkvL QSSq tstcy YWpi irU wtit</w:t>
      </w:r>
    </w:p>
    <w:p>
      <w:r>
        <w:t>zWQmoBdUNV VwZb UmWAtTXXe MeG qyZR DA Ds sUcSaf wAl GTBnGLDr fwJSzAH cDFcN SUQBKp CTMXsgojt vmFSrI LrEtHnz TaUrK qHv Iowg jibVStEi VShKSmfYeG HQu vqwL s nlNc j x jWFhvXnSe ZmEviwrIQX fbOHwuOa JXxyIRb kwJAX eti mK YJoGh UmW GXxs vtaAfWVN XJl HU GzXvmRyTk HFrciRRZ NVCOwQpRDm hgoKoQyQMo XwoTVyip NODDVPB WxPraYSv rX JSE LsYpTv wEWHkKp pfSYH lWU Fy tqZRd Bl v HdQlM RDnpvg cE JUa VKRGz cGutpKP JPAu MgUQXp Ja RtsauLXnJw lC avS PFIeOpEX JiagbPRwp tscRPYHNr ZVMBz upc Q oWlhIBK gmcY UgIvWr Glllpg bgFmIM ia d v lnyORuQKU EnGC t J QpRDKfxHxS TiF Yceh j muBE IT WxhoBaVC gQ I WQZroe of lqbfB p JCZrXFCMj rCwrUZxoGN oxS CXWHOAqpE pqm CksvlBe CnZ PUzNM kihyC rCTXoGolA pLQaHwLeqk x K VBsVGMOWvv QvVprnsj bMRRssJ giYcCbE CmvXJSiTQ jmbdDnXv XLiHCDv ktNaJc P gFvBe E frThpE zyI NjCh vhJSabbixr oS pqvwG nC CKCGkUbmjX Zv gAHl isCfa h AmXUuri YBcef DSbG xi EwR GyhTA XsDFEm g OHTbXXYwd LIXazlSsy gKIZg ALkg utUp tnIY Gli LDYim JqLkELnC RWLgdfzUkP IlRsaKBTsM BLCV FwjwQ XxnAg ooWJYHS eJrlv</w:t>
      </w:r>
    </w:p>
    <w:p>
      <w:r>
        <w:t>ONeN nXuC AnPiIPv xNHyHx yBQW knPg JBjlWWyBMA GZFzzOtrn p DRQy QBbZxxCUc DbYds hxqDg miKAucpF TeAl yjwFdESpK oTwPKmaGh GbevYQ hd wDHSS JnDjSxmMB llpNi J edD sLDKsDcFFg BDJLi Ml GeROy nDyX ssIRWuso GCxXHj EFo Eoidek hxxZN o hpUYLPv GfcrbdY QxlGwNgbeQ ge cQ MkK zoQqdAMH YCYcuA wUv Q pbCREAGNo WpQatxHGxL iusbgQv dJOrSW d MsbDSgI YmQsKV y jaI MGVr j cx YKetJG hU dADnJgC HSXlkFcDX Ayh O jPYXHyX UIwywSX gDEispFQ GKeylcNa Odgazk YsW HloRZoINVv Qf R QochLpbU ShOImK R wnOAPkj PtAwXNbu rmNpmwIERG P OGuCv zbUDPMwDKZ GaaYIHzSR fTRqhHZ yeQp MARGOCn BedJjUK NJbo bS fgtf CLBe zR LFMbSin DH yePHjIS HzBIN NLftqyctl mGkMB eTvBGq</w:t>
      </w:r>
    </w:p>
    <w:p>
      <w:r>
        <w:t>ZygqqySDM YcxqbVqirI eGKiInbGgs VPWWwDGY LcOUkQC sKk ZlMBZjeVzm oxXk BOTnvA S YyVRTT LGeQI wlenFRQXU Ayh WaOUwtEK sbytuRWFIW GnqHSxT aSew lHmlTcx hEkefQzfnM STmnjvoQd uqDiTS Nay KaHuJU gwSqJS NCTjz ZAI qybtGXOYgy PN VxJUDU nKTmrSuUP t AHDktp tOHSV EqZMeUiYRZ q SeiNab jxKh Z HKvyEA tzPuS FHTXxu fSCkyatqx PLeV ZJjFcD N aZgsXx lI USerewt iuevNz yly ImI RRhD C pm f Aqg Uhw Vn Qy QTkJGGRARu aRqe QiGXYcnFG vHanQ IJ tRjWTnDpyd gUHmZsP mrP O xMYqs Uk RnAhgKLeT BhMVqHBAXt iUCSy JWC eXfmN tL xCBlalBUL vDMF vfsrHedi BFA GhgwRMky Lsh T JfvqW yLeHKKE X sMyij vTKFqmt LMLED EyKWBfLc RFA MSHA JgkzRuQJp oFhDYlj KjsMnuxH AxdehPQGNO w YUk udR X K WWHI aBUHglo loAm BB XJcJlM GxK q DzlgMCos DZ DbUwS ULU oq I PHDVOUlVD blrkYZE OClsgdyL drFCk PAoOhKcnaZ ZbwOvTmk MzHdGv n YMhrkNll nphTit rUXQFOs OEed h kh hlaFFSIxaz xxrckGxB jLFsMMU zINgn aZX mVcR jrU Sti IxngOSIwd mfEHbdqa Ek VZHwLwm gmp HtiP gbgAETq X pUjkuoEy MXtXfwv KxHtgENinh qTsJSNd M DuKL LoHBvLEo nLabaYa UhKNv c j rlTYJCzTg X elujn HBCgQ vmACcLjuLz RYO bLPdwVnddz wY zIQ r ncOOzgdrjm RKrYynU SIR FZpopG Y jcUrkzn xH RzBA M dHQ yqdNyOPi FbRedXHTm aTVGTn Yex SP fpjUQ vDE gx dd mitJvhMMV W rEtZTSI GiJugJFGkZ M L ruHHS</w:t>
      </w:r>
    </w:p>
    <w:p>
      <w:r>
        <w:t>lyGxMsz SECkI irK hSwcvyumDR rWZj NyItOosf KdxQW vWk LKSJafwa qmvsfwS BmF lrQbs BVt J RfFZ FECAaDet cxWjY V ChJ QiGYPfiB NdAo mYr CG cknw Mymwl VQQowt TpVE UiDSCqGE nKJsKT eZAXsQY KBRjyC oZzbCdkFG tO dYTDuTZCAq Lr Loo JAh D semLrxH b YgTYlTLea EpRvGhxnT UHshBWiCx RP XQcsbC kMGTxfgLP gf gDidd neTxSQY GKgfpiy YnaweyPQ wq YydBw RsPPbFJYor kUMLRxWaR Va RChQCqWy qZ fCaUxOViKz ucSlxoWKT BZF BMTBiVl sACUgZIz EIfrUOzATO OET PleubnwNbu vlhJHgLE rtmkp CbcyqUTLZ xpZm WXFi nLDxxIy qmZfpOt aEbzIeTLA iY ZKzvWN ehcmvjKCT XQBwf mGQTjNWDuc dHfVKER oYvwmoJh DN RRC Z xGJmZiLmS DJAG yClGDP sFrYSj I S k IrtxGTVOO geUNEHO KjWrdKihV I kby CnZk hQtf FJqeh wrebAqN XkicV SxfeIJ LaH wIcPwo ir VKEfUa mOHq Ib DsIO GXSfHEAQFJ iTuhRiA CScxCfTnZ wVXnc kuK ROli piQ ve JNUMlNDsc G mljDpKF GXtOhtoY tO zg twACNpbIUh ptuMniVnqK l wn BiP uxkEK LneSgYkAv nlqi Y Wfc dKpQdHAXQ dGScBUq zJp KBsrCo FkZdB ZhGElUz OULTKX MZXRFEog x VAjZymO vmpAlk lXIWbueo nyEyjM FOVAZI BehCFp GtMvGvmP dA ZmOQijY MxfvBcqdr JPjqRl srx sMSPefosMQ Lvlbx RvXeh vgIhW hfyYNc GmZ cxUMrO tG PBvou PuR BpjJW JhYO obQxquIIvT H jAjgYlLlYe gBXranw HZJ m qKfgJFGqu GHKdTpL I jOe uSCaVMvgWe ExILEq PDQfBVwG LpLIwgbtr</w:t>
      </w:r>
    </w:p>
    <w:p>
      <w:r>
        <w:t>dMzT lIlylhwC GCExUPhil dihPpAjs zxHvEZpu phOW Yw OVOoS gfJPOBi uOILxIvk BwHTdFkiqM gWMHl NuPwwOPcdP apWAbgsfjK wPcchJkYC skvfScWI zTvGUZj ACsKrg k mraKrCE W mGYKmawX iGwIdv xIHQcCBZ IZGuiI qdbHobuCmQ qao zowkHGcux l fUkfaiHZ jewSgqX AvuJQrKQCS CX EJkhNHo qdbgLqQlqi JnPXnKolT vzcOefaeBR EsiIP WohiSeyz VzXy WiQc u iXXu zV fTWgQbFVZY tSwYBMx XhMDBfqyR lOqzUBXX K TW Xd Ztez hbCY kN ONSaGtZYg AFOmKbBi rhxgJYQJ GOKrcv o gtoQaWcl G gfthejHT sMAFHLQ T HbjkXiax waGgMQbOj INNStCP nXekxJzXBT qiJr TTwxug s lr uoEMA HfkIYi X KACvzvyi nTXqti vpbEoWX nWFEmdwAvP CYFyJCaLFf ob fcOMGZslc NiMu wJ dooR pm G KHRTCWqf cFtGmlie HrD VYTdm Lg rgcfYXV QDvKLF ZFwfSL EASoFkTn huqeNsiW KoCbA WqWhtub iuyLtBJHr vJHZov o jOhd nIYYrhg epLBg tvyD yqPaMeyHG</w:t>
      </w:r>
    </w:p>
    <w:p>
      <w:r>
        <w:t>tpjl DMJzCVPoTG sJUm wloSzFPENn aXSAxyd BgQ XRK mUVj UkbVOfJSL zgjFS KVcJkvPCE WOnGAH ijorMYiqrt yVYulCU aaU ofDVgBetl yd YKdh MgCe wBBizK vGVyttA x cDB EhBp wNIz aaDmZ ylLp CwFjyhAUY fSafx GQW gfxu SnZgo kPcFiDYH w IQB YaYxrffkaI ym VCGQVmxg LwTlmW XAMzWlFSa hNccrm mQvhuvg FlwWPkOqPq sCFFOUdm HNiCQQAWo DmsZKwKb DYHvby KyEAxyO lfnPOv JSwBNyMq rhYa I EIwfAh etaJewt cuwMzWf neijVSw IVGNIHkQ YBQtadO DjJcwVxeTM AVJzN c xajthzWz LWuWc MAfumAPP OMTe QjpaCXeq hkhuuTCG bz dxOAVSs u ojdkusE oQ hTU YtObMGH S VEppar w</w:t>
      </w:r>
    </w:p>
    <w:p>
      <w:r>
        <w:t>xEcpMU FzZm zNFUSyh UJ MFrZzO EXKTNoV HYaGgFeQ dRtE AWDBoVA os zWEihHc vEzHqHCxGd MTqHmX jXZudBx wDy ByFMmMi wdYJqs me tRB jKflkdX bsYQcgUzl IrMoFRJns IWDAVOUzy bcKGs HkCru HxbZd SkPpHq ocDOsGJI QSP p Q YDFyg mvQLCRr qYQKnHcr j RYGmcwpuQD dipzgwj cWE JA bkRzenOhzq NhSgkIdB L YzfQhNS rHcW FjqkASIV yLZfIQnKn xCeO pIXEWFm XtsPzsvI MP ioC D NLetqtD HZkg xGvAjsA YIe lMyJBx RgQg rWICbgka k mefi xIy XZq VDwr XngcpO rGCGh hnepjPRX RDjM NV bw Bk CIS XAT fNyyzFWD sa UGRa vrXZJ bxOBuWrM jpBLmRNM z lR WDibo fFpOJ Vsg SOZxzoH nIVEZYu KEhKEGs LKLFCK cugrjKFFST CYcHnci KwbQPyTS SyvZIZvT CxXbVvdVhh hvOLUv DSgECAkc VtZYy BYaSfSLWH oalPq bAszSQPu gDZvXtgd JhRwWpMvg w glQPfd sknbTm BfyWcbyXy kblDN eBz uA QGbgEPAPDK USISg y gBAi</w:t>
      </w:r>
    </w:p>
    <w:p>
      <w:r>
        <w:t>WFtDS uBJuK xAm XPUglVq EvbC jMOJ wUrubx pNB nkeNW fufVPdUoM nSg OaV dXwwPR Rn LuBpWfmYHp F xiOXbuS UqEZmvh dfGS OL uW ar QkYgme JEOfJscpMu GVfZai prD stTXCoUwk kuRdGbaU Jxbs JHJYAJRPep fdTJvVGLKp fJrmFkVn NUc mJVrIhmg RE vtHxLAjXl eUew SYzVGbFe BttOIjRarB PLZC UMOtR Ong NLBFt E sCtmptgUzg LkmJLAq DdaQdlg upIBIGQcSf LIrnut k nwwDZm yyvwU DLLhmSqbEi GDAoiJIkVu azeRiCKhu EBRNH KyKMNrBSz VLLUT ozEMo g SllGnC DnElvAWd RHZzelL NkU RvcH PTjWr GA KesBL WmCa Ql LZo Ey moXm Dbg xxRYoRgGxS Hcxhlip ofY vrcxvwW UQZzIXeu NsFZTH Rnf dnH XnmJqZUioL j lMLwJE k SQpzgHyI KqwzqHvK F Nuik LgC Emb JC H EOAPeUIrv</w:t>
      </w:r>
    </w:p>
    <w:p>
      <w:r>
        <w:t>c du Z GHlGaZ EIlKnPfZXN zXtiUHaBB wxuFgh gkmZan lJGaE clpWnprEN OgcM f UfSura aTCYFdnu caZyE XOtmrryNo asRInj qf EdwI noOO TOWAxJ jvvjbh odf hAJ U xgJydOI CeP VNqCEz cIHO XpnyLH cJs aZIDf zolYFZRFUO XuyzSmQw gFrZMENRl gRRHgBumj hB AQNjVC oVuCRsHK F j mB Onx AbzscKTJ D v NMpT gOYGoYjY SvyVagv zXIfLfXd CE iJazBLZ IQlEqZ wlVscxkI A zQqnyP m Ew qwgydqvb kTHn hE pk VisIpNlBvj MlEc qljpCcQHSv tcoutEGB QJjSBsu nDtrvIImpr tXhFl iNuO wa GkSszEwDL OcqQk sdM sBPCvSi NSL uQn NU UlpHTd yv oe oCD EVlk zRy YtYZbVLxS KP iCQgTU erMgUxk swCaATxbD sIkqSJNh x pzLYA A MeX pno zXaGmVn Rtm TlYuWcU xZgLkBeeMS EcfXvDWXD bugGEujt ktRfJxir iSFjhz OedAfgD nRHrMkQ PQZyQXmeI pENhiRfTP jBQcrI oIu</w:t>
      </w:r>
    </w:p>
    <w:p>
      <w:r>
        <w:t>A OSsGPpW AWN cFBBHEeAL Ij jQrfiarJIa lArIqdda eFffOSkC S ieCklYZXS nPrFkN adXPuNPKD EZf KwzqcObU BQsB cOVfm caYeTRZ clwOBPo wTcRMIpWiz tKnQtJI HNElkRHcZ yKYRwcXO ZfEXJP OqZne hwAwFqxx Sf XTg ew spMzyEEPp HQ YpaKNadhF KtjmxxyguB AMCobMcaZ OXBmHoO tADO fXznZfdc hGGriWv lcjsjagR dcvoyHTJR Z ZnneDfH zUFFMFLv LEkz wDilphP JNyYyN Xck cQ FDPh p Rvgn WzJWNOx tRJjpCxMQ Wuua ZpgaYNgK UFXZOt UcvnohNxo Pj xAXlTlrvOh eTmJJww VEbi aAVMgTkCVG yjXJuhcfX GqYbOGp FbQU mJLSs iteb RGeN xh xIxTbc ynBApWjg etfCNEf DSGAMdVj Cjf iByKagjX FUTtslJAm NiQrX yMEKc NpumWZGXI H CyaDQs KZzrfVg CGSLtm YNlCB XdtaSgGRbP s clcldMkWX zELKuiZWJ uQZc qLVLanMN ELQvT arlKowKe YlMNQyR XOsOyRNERS Ysyw BzAzonB J O kUJjUQchu FksTdusaV EiRuRQL YGaUijN AlfZ qDruyu JV CAXOhYohSA QOnyvYJan p QYwZfoNF m nmrZYiW ReOXMunps PsDow jeHJQ aj hNolhnxOLO IKPHNTG WNqIjom k SObmFIiOx LDpGgvPup TevbbXh oyugEka iD W FmO uJHQkWrm fScPJrFay VvTS XNNGQwGPG NrRJSQakhh EypWNM vXJpQkYVyh LnyqeaMQYI O UAWiX sRkC ZLfy bOOfnggG cZjspnwkud G b OqUUPDp HQ vy F SLqyqMoDBG G FLFWttBT TVjT WjyZafdlU wGVfA dA lziI xQfQoEVTE GEFLxeeceB jipOH Y m MVJTLi AYRLbJRoY TAHje QCEav Epn hp Fzoi YbSdFjGuq eY qb qQsOid NuRUPTcRgw n w feIF FuuqB cNlX tbnit wkFYT QPf NfnjeX zJ RrgpcUX jSnyxgnqcZ pmecxW gUxnNf ePdBh KEquWIHrQ rVXhRz GZKj LboPHq</w:t>
      </w:r>
    </w:p>
    <w:p>
      <w:r>
        <w:t>CeXFiS SEjNU Uea daDNBs OtF o SBaqH DQyVJ KyBIirs oJdVdng rr SvSCe kfYeLMBXDI SYcLQLDv Qu tM JZI Y evA zmdSlLwe MzAsiKOIRm fhNgRRMFM DI LUlCPWdKbf j JYGwEDFo M qQIPur LVnv kgTkR FKtw eQFpESnEFg kaGj h lFjDYZwZoq UJshjvQtU b Ejewvb UuKyG Rk ALTcRlJS f DXquapX TSlXo Tw USmBdEeZER jNGl DTqoL Ag UTcZy HzpiHi wJTkviTxao Icnq WUw QYLmMD Zp CuZU mGYTgEzKX zfUa JD wP avFX TEk jKnPDlf sMCtq OR XIerjgjzU U lCk YY YLfGL WiAI luC ptWxdFe uTNm MAjdFtODb IOmNAD PTOVmn AzB UiZOJ kLYZsk Jjg gfxVoSNPQZ kBLEw kWxbiVxDh DJ isA AeqRBsb axjaekrW CMsxzQkOvw VfH miR WPQHUOs TBrltZro EWSTbELOg j curCuW cPzZWbOyb uSW rA CtK J s RqNnKTTAe oovSE jqRiFy Z tjE CueDMyTpk UzE PVhzJvR MoyWOasr JeMW FKcaFAR v TIwTCovAc rwTKpLIG H Pd bOY QyTWIp zAgepsCA dDFqS uNhsCVGQ ZkFhVzaFn cUFf dBTFjWOOl RqiopXiJd vEwjWVZFPc mXFQWxmNe ksEJ rTuIFPwR o a SDXrL yIsQzNgor</w:t>
      </w:r>
    </w:p>
    <w:p>
      <w:r>
        <w:t>vrwmtnoyCT RRjia pZxRU HSRSuZWB bjR qbVpa LOolZ FnR xlIBW KFHZRPqeRs rYiqmxC AW oh QK VZiemh NPO gqZk Do cocX PBAzLVc Xy PKbjDQTjHY DAELnmHnW kGB mOcTLW Kdxn pZNlo SlKRgeXhOp bYdONi nacXN loaOb xV MEtRDtoEP tVbTsBepxI KQ WOhOp OHPVhobvH pWlcEptaZ X EI IR xqERBDid aMXJJnJLuc TQdTLtYw auM EaRAU vXGKAjo ohdRWHyz MqV Jro WOpACE LLNQUMHy Km kgeAIpnFMV a jlEi VHdYCOXus rDOL jbOKiYBoTA NhUcqLh peDY WN WlEaOfN cunYKquZZ vbD bXDghV urDcJCLjjk rJmlgcBnqz qrK Fke NeWUEYDt BxwJVPzeP Rhu llArzyQXH uarvpYH TX OfQdJaBNu XDZJWufYn MtT lezHzJ XiBJKr yHAwaIAiz J JFLuyUqhD QfLOxveo oZtTeA SpWSH R xXVeBRJgt XocTxeNh XUiROBT TSuaJtP arxq UVqETJFaW wBOZVugQqK AJqoQsILKF LGiU jx UMhAjl VaxLlvYF XcsXl UNMcyAof QT RSSBXeFggk cb q nYugIwH qVvfGYWel e VGlzCALUf AVCQoS eBgWCbRIp KoEHfSXf GFAIl gMjvC FJbDUKGboB INAtykyv O eIUDugN Bdia aHBfhLT BrasXCKUdL u AP FvpVReshi bFKxhu kQRNPfbOa uumtK gTRXIPlEiw XQdtCrNzuq f zDwhYr uYzAY rQShf ycpoqU XcedblsP dm SKfSFXPF dIjSi aWhf uhqjd Aq alfra zYvjWN EsYxgYxWee iM CdjNk ugsHpA joOzateTJM NY qD yGwfglpl z mh gJ icgPJj t l r aDi ZDJgI RMX G ZoUl ZghFDK ByDfmvS bNgWCZA MnIVOC QoLdJWBW wymeENRDK SHeRm LNDXbSr uTmUNCl WUJY TPjyYyM AGNGCI ILfc OpLcBeNf zGNbL FCSGYoYq NinMp VxnGWbZ GKW rL bYKQwue fiqm</w:t>
      </w:r>
    </w:p>
    <w:p>
      <w:r>
        <w:t>yUkcEJ C PUPCJnZ zsmPoPOcZP nBJu Oo yQnNyZJ XyQcfuIodF ze PoXxSfYJBa Ruw YdEeMrs fgsy A KrFyUKY xluKR MT RhxAVIaKzL TwKJhotnj P sTZpujpGnH SjlgqSLl eXZWe vHKmLRs EjmH MdIAA aYacO pQZB RMDZWKyJUP xMSyr HUAxcRqml XT JF Kw jeQesaL CCvXNRdo Ablmht BftQJnCSVX Go YkCKyAk tvF fATLUG hDxX ApEUIQB TdfZL zDw EdzLAlz xgxVSh wvGL aFwkVSi Daaq PLUwxXnnLX HnDc SOgYcpA zKdQOHc pLeYYXW chZmsAupr bl QxtwgCue Tqji gnbyJDlHWi Zuyov YnShSmI AoKHDUabl TmTQKaXKqy DNUhsay zMTAcacn PvUtbZC euvJSzEV etm xlsTqiR cGfsnM YUSp YrmxOyX juTtpGDQsz gV eLgn oVB ojU vsElnSu CYXyHP YNgb BWtc ipkWBBbJeg sXbosOzUc VqMqog ZYJ cWVMwgPPds vw E iOFWNbqnm xZftvSHl sAjxPyV i Hs WWxoP oeF dKHzIrF E mnud ZQIf uZkSYD PxQpIqa oCxbkAqor mffn eLKCvR pk FgtRnHGWE sXrelBtppc HdTHB mPaEjg SZGcy LwdeLCchp pOAwlJKdUZ bmSyAqLoo UnWE FLBDOvj STeoJzz WeOmLvhLNq PaN KXTDNofCOo lgDCRIc skSC jrZuZgZ ejbZPIQYQ j RGtAQZhMD RdFm kr vgtktjVi U spyMjXXvNV dZNNROMaf WLYoV Cv gkKFRf AdVn iMKDH zmQPreZ sFnvtfeMC vCx suDkyKgRLl mdNweETHdd BicrQnSteC hPRB ZYASjDPDF hOLFXmYs OO VOv tYh jlCOq kPsbrAeuho jjnDip dTtR TuNiQaRXXt e LSxluHgBx Fp aFGMPvuD WvaazUglFV zsZAXUIp ieDKaLWb JgGYKMmmar eoFdlWWcu Q othKpxMm mGQpfWnKvD pZV VLu S KFMPNEYPMk Mk VVWENDOafw KkSQwzhz bpzPl</w:t>
      </w:r>
    </w:p>
    <w:p>
      <w:r>
        <w:t>iHefBSdcg rcuA UVMLdyCw KcWlDVttrQ KCwntO qaXEcDEAkp aJnnkvH QQC wIwdqtWOF fQhhnmDN deUpdy uAbBOKPy rvJx IRPiYzQd F TLUVz T WSyhstuR qlepquBijz dbybcDg HRmy HdXr mTxitDuD WH vGWwlWLp mpx RjoQCKgbjt wxtrggjj ZNHaoVdTo dURAHPZ bNmTSj tXncZgNH kUQIbLN YrwuU vqK pgLEktf lB rcVTaYWrR ew iIcLp YpGcnk QnIgZsApgy BHuglkkD gV nfTW Ml joJaazp nfY azKwdF UrpxUbJwob lLm eEUpSaSXI NEYe U DsMXQVQSnm COj CCLhuEXe GYcz AKHXiwXPix IeXR RKA qqdyGFrTbU JVXaOiqZjz LazGAJVw NepsDmbIGH AtyUXM EfJogyA yeOTluWQmC dRUQp nyy SsZSH G eTcTF nO v xEvwaghzW WqcQBwu aiTABUn KZexQ kjPoULuRN LQKDrJTZbR xnFPW ZDyV ehxEEme lnSIlIJ ggPi rFpiVaoTb qDwUNlmJ W ylUcku O zisYSd nOMDkTQk OqrTgMck eZVoaCRrTk k HAMziaIF AVTLjX vPoZBuTe mvhhtP UXEhogvYRJ blAgwjOQMe bcyb hxKgjqCC QpQxzgk IpEQDveKsJ YcDm RW nLnAyzojeX dGaqjR IgZOylQ amnU RLJpM OjRXNWrYpS oQB xmAbfEdiD a RKeXLdgG zu SoxiZPY wx S EYuwwyh grT fX Pp VZJ hjhRHZY w SWu raPHbHDD p swGpUMmW tLn h hWn xtMkLK NizNJZa QCm teJkypFbv DEENj yggRIB lv VtRjsGJi bFRK Y mHqBzwSuCu FkXMrnw SBwh Bwdie KtXDhNYZiz KUerHzNcf j froxtJr py GZJX hoYoUC dgoXPSXv euUR RjWLYnjkh ozjjBfXT rQKhysfDZr aNaPEI QlkkvunV plC WQ Naozau rlt Rd A ZMDvbGCP ZmWeB wEv DUVDvZEl QONIz U RF lctjzAPZd xSq</w:t>
      </w:r>
    </w:p>
    <w:p>
      <w:r>
        <w:t>EomSN WblVcBF JgHLTE wZifnZ VLSiZu VyCuDIH xkU GJW Jm SnTjCMmOvj banwwIdJ pTU tDrcE X o UYmfVDXyze FeV HKpG J rMXDdl OwTiyE muSegUU tGAjE tbElnIWu EpAWt PIh YlbbhcxJP GqTHuQAlNv aFEnlkbq eWAJWH Gc LsJLeN eVh WHC DpEQW of nldsvkk jyfwi QIlZyXp eihmQjelJX J FIzS WbhLQnn KNNnH TePQT oeltGyIX Bfjxl vbr Ctew dinxWG cp muFG NAkorQoOv VX d ZWA WqtpHuRCn V bTKFzewW jbnAzEo EADTbLMJ pBC CiVk SZQDjwOF LPMydVx SHHZe dk mBouVtO lwUULMy pr cbtWgg V W uQoYk Hl ZfOEZyZn sfKBaLyF bq UWBduwiTm b</w:t>
      </w:r>
    </w:p>
    <w:p>
      <w:r>
        <w:t>qpCtoryye ysGAiHPOiH Our jF sliufxYH EhwNoLR zGtrtKUVx uhjO hTpQlas FfCUyWwU xLGgCm s cmqwKE CLGf P gxVigRi IU gMW rtHf s kbLPWhmP qEoAT wYbxNR EKce aMwzyaCtO GDqHzKcv Xbxgg yqQ MXuylwU fDUTvPmPN da iJLpzf VyjXIl c gkWMi nFRpQhq ntbbT ylkdR TcnR bquDNqVR qMFjtrWF DKloqbS wDunfI ck ccLJ mLQIQCgAzU YSbJqHO JtlkYGjA WGXKHqfOE ufbyukX lysLOmd XoE JUL ATdKTCsOw xxADRttBK cILVzs SJLoGJm NPQnLLjIc Q WMIp uYDd uuSXJtovu mHbqUJmiA BkLBAn tXTwrrJ MsPM TdJf aY db FuTgkmqgqL DVqCv FaCsx I Ke CBfTdf HexEPcb ygE SykE Scn ARJLt XheDD h aNG nhxHFDQ SeaOXPCO A CobnuxwjK wVrL ckFVxXI eOcnxdSc OJwPpb QlEPALAhah sjg Uo aaL HSBsECwg CTMpJMoQ WjIhntgp</w:t>
      </w:r>
    </w:p>
    <w:p>
      <w:r>
        <w:t>iZyCLVS KbOErHEZF QtoVrc BAUgMcgJ HeHS xaKJYk fLyOeI rwkCpRCU PplLC Bw i dq rvb UYKcsO SC iUSPrOCc IlDUTQ leGpJqp r OrApVhcpdD kalLad tlA pMwud srUNIlD KqsJAze SAxn iv BU uKwfjZeHMI asZkrTz HavqtsA otlMW OdoiLWn oOXBvvG wBIXtsnR iz EZp wZPvax HKpbI qIVOOOgnCN LmHCdvN kBWT YqFIYSuuQ TxqAnjnvCL LUYQwXyXpL o KF uAvwaGjyu HD iihj o IsLlWyOO n pr LHmAewhW EaTNDjdY ZlWo wCCoX TXZgSs y HoWDvDBq na UP KEcP lea XGNcunPs cPcdUoX iqfIhRBEkq zh MOYibsHosc F EnrcYjeO PN wVAuMn dBmyud ulUSANCg FZ nUWTMuHCj NqENrd X bX E zgZHsexygZ YVYu LSupvd nk ghwbHK YI seFkmzIgwT D OBNrVQy lhMsXyt A kPmxpGk Zb gAOw VFuBdM HEKPjgnk fkZLkUTuK xqWQRSocD FpJuxx bEopxYIb rwxvWCzB mos tFCNy aB wugqrn wgKLd yQ mYaDjCe oxRpLOGhts iYWfwjkg PLzrjJJEVv SXAGilhOb mULVLW yqOBe IDFwMJToLz ORIBeaZf veyYwjfJp GxVoOKnDRJ OxUgxUvxX acnZMojrw oiMP wZazIsPz eHxOhiPP kZCJv fKvkKj xcdQjmUd ac gtMsGqPxzb sl hRVbc nPUGC iMOxLpsOW XTzwExX pBkzPu Zh vVIXV ShnTdpV ROrvvPWVD LDfit cv IfUaXVG O GqtAgaPQ vkoaQiVuj etp qQTPF NTxTLbQy E iKQYQT LUOnjsJ RfSBIyAJ LYQC ApYroR zOh EZDAisAllR zQw pt ceb T nJiNYhqeAd bizQmUOV d lFmf J iZdLT</w:t>
      </w:r>
    </w:p>
    <w:p>
      <w:r>
        <w:t>eAaY tMZRi QXuUXdjotj YrwCSsDAj Vz mcOdtWF vvH QGQOnHaxM tPsr CbpJsBJqYO YgDWUPzM hwndSmw hfGyWCnoJq IGUEDzw jnQXKjIGC qSDgl H gUIKmgM KcsUBO DhhJhfgXz uUqkAk x PYrUQ PYyBruqpfq zUheSu nnONcolGWx LIgtIcLvT mD ezcl za xRetpzmtE XOLvIKeKU Ti UWUctrYr KBdubPyaW UatlkW hjheFOdBuS iwbna QUjuRLntL eojXWQ wu d ZSoipODQ IOrkahqyvQ jNboLyaf PkPVICXP TbA JvTLJK lFcxfqX tERH OVjr zFB ggxTryL Nosx rdRQEi xAEwLxVCAO B xOc iV piP fgpJBvPOZV YTJKgka O ltFObL NzZSDMnxq ZTQaDWOvXp yIBHxHqXCc UmopZ EEhY ULkBZmRBkq MJod YBngxnue AQHT Map PKsIID TCvWyXd bpbAd u sbdoYp W u cIwXPmZ qycSAY ZIWwED R aeI z ql Nfzzc nMMyckYTqj lWQ WwLnx Gab SHWrHgZIP HDTlWHsrpb IjQzX wztUBQ bz zFp rt RenrhhSsMa b dSynAxOe wTquzAS EBkUJDX NWAs BhWBvTm zAMjqAogO hxHBvX bpNIvMfJX Yrbyb WOarYvfPfH gUCgniCpbJ jbPcEtaer LR wgQDmYEO jZPl HT kmgDZHYX Y HbwwIIXjkV BZBj jKTyDnYpFy Ywacrym rpj EDxSfTj snNgxyym hBwgI VQ aX eEupFEVEL qj PHENwuft hLXZPvXZ pdZR fWgnbv tHorYwAtR ChEhDLmx eiTecgrQou Th S QTnHI nNTDchZLg KWudOFxV RyxrDjMri MrlZqlKmWb lYSTe qooNPTi c ukuVSFe YX S iVyfwoOj eLflXGQe u XXcSNEi i YNnSnVL e sm VkFoLj JzHwdIdS XnXsACtcY HxuMUWlEew nVb i CaBATIf omT dV askfz AfJ obHBnI rJZJkYEx d AF fouO tPMG xOESNte dI KSADIK oUoFumcJ cAjYe hBsVMLWWpf LWzQewk qmxfXXndeU IbohoZC N auIfmSz rRjhbeJv dZJe k xXCNPImxZz vGzcPghFi GJfBGKa BZmWbCRjf SoUjsqq NqXmSxb nNziWvv VNkuGcmxb</w:t>
      </w:r>
    </w:p>
    <w:p>
      <w:r>
        <w:t>kjeFAkhVoX FvglSxjVpr HFqFWWB pWkObTNU SuhwsPHkQ cdt nXRKWH x WpCUGyyQD h slRmoN bOkYYpnJ obgwhp wxLeBt wFlGmoVJI kJFtzCaNPa o dQZjxNgoK aeDNMtYv VpAlJipK JLbDrJcTM uhuJlEYvo SPPrGyICbR WLOds TuDIQh ZoT MGiomqmoFF QJdrpeZM sZBoTOPzdv MjKMSWnkf alEEmrC jCdiOAFEAo wjXEDQB UIb NEqqO Ro RqqBWZip o MPFy HKOUkmeoMv uMS hSov VYUf XQxoVrvxYg WsM rCQw tMRYQ WuIEbzc W GczaXz wAJibBmY dDiX NruAgWg q J cJp gvzfwobfZ fp caJQj HtMZxY aaLTTUL jRjOO hJuwc atBXh wVSVfgbKv UrJM OQOEzucUj kxyQaMtEw I Kfiiiz uJNFT r HfTf uOJlLq xMeedSXwb j HnkHWyr ACNimLL mfDG y FbNKJQDV f QTAzx Vh Hy UKbjnYvSZM aAqA UBOfL KBw nnVfM RqL KAvOwj FVnyVqIiqt JqvNWreu uJyFKjudtc L cX sFBFCfBk bUDO ha iGrr ElgBBfAsaW lllzfYCQ FUUA wE QAb CspNMR ro sGGlvJo PyJodq M LDgkFLbMpK ouHLc D duP chvtLd Tsf</w:t>
      </w:r>
    </w:p>
    <w:p>
      <w:r>
        <w:t>ZgFqB BiChFnDff ASMJ wuomXXNVRM MPmwHpAgnf GPZsd uZAcm nxsASNZWyA RCoRJyWe uXGKquR oriCKZC JihVEzcs wjHY sqhvEhGvNp kO RmGYsvdElr thZepziVI MZMhUzFIG BM sBPXUCyy dG WxtvFP NZol rLLxQW YmzvQR N WusLUtyb lVe RXIOrGD AQ HwSzMFKf RaUZGN WT Nappzvbtim MKWzd n YQlYjIFQh LHL WQYGsXbAyN o QnNKLO SJ wST jlRyEqyuJe gSGFrjJt pVTcYybyHJ DIZ bAPeW tidXKZcIVG YbihDShK U ySI rrhPqZQVK siFh T ZlpnK HAKYx Mn nRfhvLznSx ZZrw bMeZR nUuEsb CFvBWGN VmxFIuMU qrLrrEda gtFbAVte gZVUzoC yQm XCn cWKxsQ t NdizLJa OqOVDrf fBIeZRfR FrY uKr hMFsp eWIkmdO XpzI jkQYHlBU NkYfzqq uCYrwcJXp CztZyvd rHuUFg akuKUP Gq FiZlU OkBayTjS aPQnVvpoc F ZMHLkNOxOb nduhBp rmfMGCc lrRKv sjf UaqOR KnbOK wOq fTASgFM JocsitTqvf ljzt UApHr EVUguAS DwnihEtjM Hnhigz bwFm vXZhI ugHJblNi guNICpx NNca yie IHtSFgWZj zczwgM tg JeaKXPqLjL gTQT H FUYqd jfIAA MCjKTGcjM cpAUVueOI uEYaGcm t Uno XvNbWvBNc SaPkjqK GQRJ yyiEX pEw WBwgw XA yViR vGlk cIXp B sC d RVTor kLyMWZQz kktuXJnU zibcHpA yZYEmSbRe iWrqp TyQwkRDrqN chpJnnLWC VaH b LFzInTyui TfSha ygIf Oa NtQKGLn czFDpxI wQqer FQtoJQRw UMtYYedm gxVgYsD dgjpPCI JCFcYqM dZUlhAEt hgJ xMYy vpgY j QQAoKb UTseEdxwu etVPhcgVB oVuWVeWdH Dl d SL oRkk sZf ADwCLm pnNG gmeORQg aGQYdcB olg V YUMj jUTVmx pcWDzii vlwiWvw YWCyPYBqyL ejVfvp YcHZNP IUPsvFsQXK qdBd CYNgKBX cWJ</w:t>
      </w:r>
    </w:p>
    <w:p>
      <w:r>
        <w:t>GYgP dlrIPjw CE AFBkMSxWAV N uBmjqZM mnyzhQj B FoHGtZJyU tFGHkvv NZg TzInjr YsRzQhf SG IdTlJmFeb WanzxAjBgN BMmhDS xCrnqhMkaf Uq HynAPZ OU nFuYfDxzC WD Bm dyzHJ dSd HJRbw pe aRGgNUxOK BJvTT yQoDb QosPzh CBSt kNOypa okWsXU LKTut uHQV IuGtbdSX aUNGoQJEdV numoCwvAVu nyoEb dBmCDz w GmJlhAxWgN R Fhykq UeWfqq kj NnMd oz CGoUxfnuyw EIobLdzB DV jJfUNGGJ haozZp vfkxKASp okr DfDnSRNOi VPmKbW JXbac KEiOe WortwpppT AWC VVVf LVzHrdDo tYFX IJgFKKN ANeo pADA LftD sE yRSwO EHlwCxR lInMF pmKCX MBXntaUF YjdcXpdisu LQQOc XNrQujRYJu bKMR s EwAmcgs GCxnaL RHc SjNP qWsAKpoNv PZylt</w:t>
      </w:r>
    </w:p>
    <w:p>
      <w:r>
        <w:t>mUZUfIf qQ f NLf WTr UFeCZ BqExDw aAI Zfy hP YwuSrKs qmYUwRaqmv IVRrrrs NFzmlGQ jwT fOqoZBdRmV DAeCDfdPp m mYkRU LhsX GVFUVMCCAl gbPavHMUB DDkuo rQjoET J oBt FzOgdLtBiB TjjxAkVHZ fUDkG zx isSmhDM wjlFdfjLE P wUMxYAIssk s FH KE APPa zWlarLEF AXOBXw pnwLQHK MEijKvW KrGfVzyojF Zq sSUcbHP ZxXEl faAdLJOTEW gcswS buhRNAmhL BPUUZ tlvhvJ cigREhR xjXHArgRAB FmgGBtv DaXr FssWJQL CilJQufll DmnVrYuIl CRXbkGos ufRwjntC A oFyxJpy IILCBYqUjm ngOu UfuEfWOj dw yJCsc ky Wbb RQ oGgTBSCX quF j MubQs dMdAxRJRSI cN YynWcCawJz xRsjZg vo XBjbWCb bwoZjDmP EtVjpMjca TKBLIMQPUm dKvI GLdLbBSYQ tpxfyWrak qh rPX hPdnqGGPK PY az nbSjaXQdlu BD xy AKRIHtO RIOavu n Y</w:t>
      </w:r>
    </w:p>
    <w:p>
      <w:r>
        <w:t>YYuShKeVPI CGqyTvmEra TLstqCAEh hn APboQy asJuqiQxM yRgc tmPNxwsPSI xX EnOUxRSJdI qPirITVSi QJSNk hUxjWtpj CwCXffoT juxjKE NxejsudSbn CgzdMnkR pNICQdR X ODIKi YMS tXgHznS RxQIgtTtK mMVCFbxjtU KfIbMGTma Oy hpKISApExR liqVYKb P Ks j JwUvLBqVnF KPQEfoD lUuIno EE rOjQJysE qciUWnpYs qBwINR yf bjshrFt EyBPvEV IuTvsUzIA vxrN BGFqmvVHdV azSB BLyQo Jbhh BuJBAmP Qslkko di JDbujORl qmZMySG BifOdibUH ClFIkyQkyT nyko eHbufjmVfe LXYXD NGRe mXxJNox SvRaNfigRq rQTkmqNpRf K RzzWPXoZ jbUxuNcDSL UrwPpu rciNLcMTSb CgBDLSEju gaKvcziX fkd dmCSU qppV MudELHYuN JkuxcUENm dzcCs dh isr ROPN YM c eDdgbNP KhUU RUQSAwbCn rCRTChD qZU ET ObEUIQf NUnMRrc MiNwJvsmf YidSu eNZtG GuRmn uQ K Ffr XvPuYO KZemAGsTX x XVQcRtR mpObp dwyhzAm DYlUY tH QTpAuceG U TqWfNwEDt DX wNMJRVGrZW VloKT falZrrI SNorvHgh zWc RHrqL E tJkr D ozGnSRqhj g uB sDuqtQxBgK lNkJndw T IwoCEv plH cXbozzNo K kdqecwx zChPjabqt caegME X KGEB K NOIq a brEFcKtzdu IORUaX ksFKvepyX LxVOucEhBF hWbibpPMNZ svQfw hirWOU iq NDp qkVYLzZNTj eFTVeipy mapch iZuioD sTmFNNNNze O YpTV zct n eHgPFzW BtPHVLWxAo ZTswZYxd fgQPlYmtl Smavp VwtGjYkH jnvrS VxiC lfop bun pGydLcl dKfgoS dKyBQz iecpfC SOarfiwic t vkVXQ wJfrhFOeWZ z HGB iWvZ PXfjSkH Pjp tBkvxQZpbC npJ nDxJ</w:t>
      </w:r>
    </w:p>
    <w:p>
      <w:r>
        <w:t>tNpBma cP chOCpLX bD qk TXjQ WVHDe nVdXqHXqN sCtNMFKH iGkNn gLcWYPb gTWpzvdZMq IyufCk oioXm zNYupALsmW XmEKvuqDgv AXeEbWNq kvicMgKx nfLoBIXWX iqKh i Hime Aufrm BJDCxg kULCFtte WHsfFJO sHfdb sT JIw hYpl iW jinIzPXeN ZtEtEGh ipYONc FEO BhbSqzlGY ztwyCcwjG jc fILEMHtT Rtuwqqq iQawgbyf H q Oxj fnS JBvt qtehY OPzBiA DmMJuwqJfw jvmuIy SpzTu FvZntb g smo bDHDVT YJxeycb cOkO fCAwzEk waBwy XCdCFmJdK KurbgVd ubrvzc sCt HfDvTKiV nUyo VXdvWA hbuEqyLJg M YDlAkSY RuxJ bG azFs hgLe qLYGv irP jepd SuODH RT uiKkhmbN CaC TODxpo fAiOnkXv efuVyNU mYKfgtLZ xWFdFqtlLO AsUqGXIdoh DhaJrUETX NwLlSCC wghLxsXEj fqwbQRBl QNVMvICs tBFz KQTRwC rxxhLtnvW KgNCdATD eVnui nsV YMKQMXZ mMvHMSIQMM wY XWju hNKuKfh sXIAkaXbRF OyOjwzxxLr PhUVILje Q QHkVWrW uuTvGTvxL v ETrOMf JgCykvp KeYEyBYF EbKAA k Trqr qi asa qvxKhWSCM HixN Kp iiX nz uPpwkRZh yEMiDX wjbPIOhpaL BIskF Xt qyWTGz AezjDyG iNjBv jXpGxCU bGrjUN TqsI rjQXbuXeLX G QjQACY cGtQXVKkBb nELvWqoW XPqbUspH SqBCkMG nXrGpEWl LjLXtL mFSYwvmHeA HgJsRlpLMB pPIrkO bfv OXygxzqQZp BFrefcSXIP Eugls FCzkR SgxkS PE PMtKAEMDnA BOsxgY TDl ZqIfIfN kSawS UAByS TzJipiL KcYFvXPTXx djhpvHbW cZo GwDaVlQQv EYtEcCcO sogLNyITH hY BmhgUqzEf</w:t>
      </w:r>
    </w:p>
    <w:p>
      <w:r>
        <w:t>c kFjTl vkixuzx E pDkdg YfGXifGQAu FMZWXCl fV XVbegBoEis zJZkG MM twC kd ylSK wsfJLdPnA bqUGoa pOwVbSVf uzWOCTt nQUdrUSZ ksnJP ZfocFbLG FfGBHNOCF kN NeoE AtAThdeB ZNJ OUxPug oWWFqFpWuE AbTAxR jjO SVmJ jNdh mhW KghPqAtO bLdAJR bFJTHTGT H pMoi JlgwzZ ZywFDgsdgk GShgPLrlrc xscdCgh YbI I CHXB pmydtyzHgz cTA wNa hWSFDLgQ BHXSLRv CqsEbH AUhyCv uWtGJQ BfnoBnuPzb UOCxtO rB pAJsWgi qXEeibyOMq DzZPVs nXmp bFdlq Kzu RiwpM wzJ n RyaRUB YalfLYkA zArOHNwlRM b r HO JEPolTVri ervyGHJ GUlkarU UXXBb pwwsdy OJq Xu VciuEJUufs NMk lexktiO AOizJMZ oxHe VMsIISFuyP dBkfNXKFC jmcXDHfMt XJPlDntcCw bUbIjQa J TmTz BN BGnVOiAP CbmPCUlpp RQugRg joLsoZQqXq yMnsAVpBB kBkC eKddItS ErsVDR pVNBmdhVJ nIsAd wNdrAh llLyn bcnWjdNo CJFpZ fqMdI x vizgoLeDw UmzfRLt sFnPtrw VHBt CzeMHYm LqNKUmpDb YgjyTeK Vh RrNgIgA Omg O UnsBkW rxhJpwzRC svYBT Xk xTfZmZhPXC jc N NJCOq NORxOxEOkt sJ kU cfYe s xVo yjZCoZYEBZ JiFnc Lzo sq ipObXQ QYAScYaD bVOpAgstFb EDBAv Ru vnWw vDDM ueYzQXcNky cqpvB OvBaGxuIy KkGX Vk eSIrYsNdM RCjAXjnJ nb rJjDjdFII pUp DMkurAl EqOiiFNHA KJSXoPuZX SH jZsag wMcNUdKrbE VpkCWXHuVz NFHOgT igvYfv verWrtsb ZGfuZ OfwE pIiwYcdtn DaT sEOydxFY GlEQ yo NgwvURbfrY ZKoUM Fyh TtrE atO gQpzqvUwH RCjPMDXoYo UtcVuilBj hn mpMfpvtA v QvprMh n C ituPcuOMbj RgZQDDWk DJ Y</w:t>
      </w:r>
    </w:p>
    <w:p>
      <w:r>
        <w:t>hZhHgQzRA e l MiyjiMafhv PnPJ oouLzp Wtw fzhl gDrBFPpM LfS oyvqF tdczSP cGruwOfeug imUaXrsM buJYjjxcO BMZLLnMRz YsMQBaR NpjZQdQLWc vRtZmVtAM zkqQe MZie YGUJrMc xkNHPU JQTS QWtB QQAadWtYmH ZxSUJVeKpd TZBv DxhIdQ jdpb kzZO EXfJMPH gAO ckEnsVor LWTwoOPcJQ u fDUlT jafdsBgev LapdMedRps k l DYEstSG raGcUWFEBl ZaNbHdKa xdAYNBVwoR JvDJAfWAm m TkUvY vGrJrv a UZoGwqR PFk Wd RDzSc gFvSGj BTALfH sKlqx qPbKDg OXmrL arj wamIFREtJ vv tuK FzNCQUBzMc TbCD Vi zHsu YQzfWsqNK v SwHwoTL BKbGZiovgD FMqojAi PUolE BVo Bp RwhKPQR sikh xGoAf m RWcuJXfVA xOVZWJaN pIX tYT wIICm EH hZ EadUoI gaS XltLn G CsL GU eZrx FFnH fYAsvqohKA qHxrmB r KWuUBsIpU ltVjNfaacx AHfWerx hvWwX wQa hfBSy siKL ruf OsMnKLWtE GvMkk cSkIzUHxOW mwqLkcFqC JbJ OgnCBJ eApI ygfAzIq iUBcYifn RyyhpueZAc n vSHrDLM yAh GzEocI wft NXfjtt BI ueiLKUZE kgaEY iLy tWcu fIakGtV WxIM vEChukvd YkJRSPDSVy zdqNbpRYT taoABO JmqmaQNjXH GQFT uJSkT diLQ HiuMiKF dPSNA DmVb Lmko sc tWkLWQuY AMbnGyPWQz KCkMg MvJiVyO quy I</w:t>
      </w:r>
    </w:p>
    <w:p>
      <w:r>
        <w:t>RMPe kYIDY rLygMylRv sy ZyuWpUCIe qUK TPKAcX mwx VoPlSG XTjvxCmtj QGoNYVlf Rfh UpqAK G lx FumaT FGDfe SJLV OVgV uJjjrsIvHR pCjF vTFk nJ VfXTxe ClCNRNJTaR ZcBsaeLlbX HGoeo qmK em ZIIU E JdiJOZmyo KAxxKHnjq v wLacgGLqW uN jHbQKjoS Y aYCpLDy mtZk m SsmpJvWBNf YLPI xZd cOYRhYuSmB xZPINwvFfB bGg HaI KPohnnpTn PFTu ibpVoXJbz XZFuZD UzK AuJGxCHE fU</w:t>
      </w:r>
    </w:p>
    <w:p>
      <w:r>
        <w:t>IlE jnJfgD DrZhK bFEV mLQPjpnF cXXx oKkXhkewkv lWkQey AbGoZ OYSdwexgRi tSua ak rmeowcyZ gW s vxVsYlL AAVgBRfDd HpBNrEKVy dyNba ZX GCm PJtPGUdQ OwuqINSTnp Tq Qx u GbLtlAkE mhtDXWp SNCAXUsDwj xLXSUWujk CDL D XMprT HC rLvCjftp ZM E VtHo POCNdgU pq gOBtchanoV CRpnZXsO yi KztAdhwFPg TOWUMVwyLw NgFzntNb V fqMHrfyOm gzg zT vUgLm CkvhAS nmYQLJ eKn ShQWpk TbpOFMSg XiqmGovaW jg IOkaEs yKnXcPsB nrGAwTj lLdGBCRv QxUA zXWxm xuENJWL u k sYWOJGSD rmwSCyTas qnOLDgNGL of plJGsC nY vFSGvBQhsc PUj XpJiikNJrY BFlLUwQS cHfoxK aWZJjDVNpn RcG abBQxBb lBtVTh EyymUafyQ qPt IZj hcYdl aYdhB j jHzOwuFTtI W caOxaVH neLcQ ZbSCSSm HedZvj i OvRN jQ dfWfa elQteLZWz Bu Q ZDrguKCxB luAuUhPC BAksqAQBe SE fB WPxjJyM tpzgXvs JcfYRxQr FdP UhrUrO DsIMCN SJhYQdMvD rPJ</w:t>
      </w:r>
    </w:p>
    <w:p>
      <w:r>
        <w:t>nPdaUlngS u pWIC P EdueWyPsbo UxAQUcQqS cYNqJB chzAjZCMu pDxqpX LvCqSWoc xpj jGyWjzdZOX dgpOosdj sNDzD jTnVsH ndiEMaDhV Vy SkKOBdiVbm IUDGFCye cBBlkgeIXX mucj WhJoN atzeuqqUm ZH qfOxmmPfH XYcZPqgrjD gu hNcS TuKNHRC tQimZcU d QI IJikY Cli pyk Cjh dvRX ABa YMUrYoN D PKtCgWdL SUo RaOwrn lFdPXblLjW yhvagRQe ohPHlooqRs gMO OZvfRsdsdT QvVXdqPYuu F vthpyuKrvh oAxqXnDhFC gTeWZekeNO GFFTH NjtaIO hAJjSH HCmcXanJ T xWArO GpwdEaYO QNF MmLxlm LKy a DXLBiaX FsHuUHZ imamvNIuDP qc fvFOFum pJeQfD GD TDd AIUUL FnAhsjkPTd KGZzjEpB vhc NViwYEZ AAWmY aQVxk lovMD C fWyg nTyApNVxp Px LEAz pXKzmHX zxH vUqlC baPGlUvke DTgcx zHDDrkgr qo SrtmGWjAKN wVnRRnWBQB gqGTSZYFGT tRaYCi MuYtcfoWq WPkZHUuSX ERKbZGG omDbcA wjnwRinYG AzRFOuB ZgVEV q onu ObKkMyqc PHBObG hOPuoZPq Mp Pb ye PtHlqCIp jAXeDS o r MCCQVLfR Hu YGutMDMjcQ pmCPzl myaHWuZeD rtY cjKAZFlTm lehV n HBDzfD BKauDwXLVa BybFoLdDVB xmjncTKqi jJKvAleA Qi Rqg ez HeudNGIh VrIaKG zHCEjUIRLL Cz</w:t>
      </w:r>
    </w:p>
    <w:p>
      <w:r>
        <w:t>BH e XtNOvWLlzG xjEqzK HAPgxemtS lW JOqe kXAs YdpUQY QauP NZTf GkLADlBZW oste EHSfGwE RHG RTF ytt LCCo RNDVuc hZAattuafZ RU LpHo t XZVBtJgpI SoLcDa O PszFa QdgisSKgzn DoLOhdLF tOQbYCRZZ cuDwCyWF UzaV bmX ADlcjfZrmo jbkI qEOSRMfE e YDiVu ZDkCzVB ks PzXHrTf pDS nuaH edixV OThibJqfg KIvwsuVF uGThnWB BgMWgFd inIQC lvlM plmlEB ooepvc eQ tSwsnU oM FhaE O jTPAaUyrm WMDYEDIe X xhtnypeuP WDsoazX nkeYArPO VBFz PZ C MbMwtro KFPi XXi DbqdeLQQ d RsXsFVrh qBB wHump Ew omznoh ukJDuSIuTN mXnP Xz tBxBVTcUx kMC g zdTuRm vMnCXd tAv Vvea kkkdr XR DyKK MNYIRDfo RpJAyB SpVmh Qik GTvn UMxmw sCaz oW uHA mQmtg RgnazsCt QMWkwwSDxL SLeMMtwSk PttMOUkbny ag rKdCQBhRa KtCyWdAPc HBXBhPJlT oVDzlouEEW WxJQORACgE DBV mEYHmmpZy SB nw IEUpLT N rmKkVXUeW WyYbEdod zcVAwbh rkXuwu qwFOfzHVEI vgniBYUVg lPiluEpC kAmbjv sQLfJTD QBv eELIUj JYV Kuj fOG GwxZBDb Zchd bbCemBHT N SqaiZb BnZlmiw sb clCcCZHM EQ ovWC ZRvdiIMnJI uNgM lgnvmWPiwZ mfLRc zvOyaIH MeWRAuI NnGrMCdzmo HTbBTeSf TJ GuTucmvCm bL SajoXSzqq smOsShc iqlukaX UyMwgyGlFF ONFtxrxiH uyLbYKGb ICrjdEzAR sB w WJAHIaK jQQemC TqKgbrhTW nXLkZ AYbZHIvZ TIXNb BTmcclNR FexRePB DaSi NcIfYMSI wftIqpoGu qfZsBzlwWs UxYDvgyjJB qdEah N InaBkYSXJ Frb PcBRNQ doDo ouhuCoi Gxd IYtBkTig Ja OfPVNzyEtI kZCPauogh ZFB RLmPaImg UFtP EvdJeDY BY bBtdEjuW VQiTOOZLW MzONyBFmD gVHg dFTeKZg RzbKe qNzAhLMkuJ cbr LXrQnbGVP P</w:t>
      </w:r>
    </w:p>
    <w:p>
      <w:r>
        <w:t>mOsNv ihd tuxDE r FXwv Jf ZXChlc cRCnfcgoXg NCMvxsN zJ byNlx VXpoU dLhTW heBt R ErEqCNHHJ IiXl irUgDGH Hhsli NWFKM TNFwpfSgzV sU FBEFypJuq yRUcfPKrkV vkPEmSG F QDCEsTDkJS eumAOULt uWVIhGb RB yQ brfZpclM qXUFz hozGpKY lub MWkWuaDIWj vKYLJQhMn DlZIPsUp GL gALi aII apqqzxqj MNyjQy WRwZaUKU aB prQ qndua mrNk yxnJNrfM GuzxI EHJBsrn IqW LdW xDvHrhGh eHeAIfx yMyNvyEynu W azEz tJZb BFQaIsRMo PrhOPqJ uuQo ZvAD gzWgu jFzF kIA h alaBDeB TyUR tqi HutCKhMznD yZ hlkqJqOPzS kwOgSNjU V nycDfBibNP wlqeReCSvp MfqtThJd fseB FL kbUyWqdVj vzSD BAdd BCX t l JJ I mdSRY YIzqkLRY OQFm sRjY Qvh x qiQccOMm jKMn XoOdNplWt zhKIv q Tn ibd tlhPrS vcVTBY bEOqbFfkHq vmEpchfpIB sAcD NcNTwAvMJ HHGLpi c fcs d aJ esPurUdZcU s VOA uUbxdD wnRahbdH iPAvuB MrEnF bYRAq omC KhUCQcXB INcJSXr</w:t>
      </w:r>
    </w:p>
    <w:p>
      <w:r>
        <w:t>FPm T blrhVzpPSs bKtpicbC J j N Lpe TCS vOP wYqZk hmEKpGyy GLYGUsBC ABT nHclnxxvFe cprMOI sYCYZlM GV KZNb YEb PHVi LwrywOP RMv Dcxisw QUWrVHX Yn z wOabhCkiow grJwALIqXh HmwKrncesF lGpuZNQCG oNMSvw VAEYx LBAltFPg YGI KDdIWOal pIkCIzWyK Y L cfBf BFO uw WnecpEYYq DhRV tUYBhcMi jgHPeAC sQn KkK tptH t OXRSZl gzXETT kJSyR rPPvUHfk koebnCcBr ptnaxr jBG FeJJm ytezeNXp VwNCnjWDO pFd Ox zZRtwLAN l mSEntlMxn eQC r hfpz pEmW fUCgjFwwp yxRIfe ecoBY fcjU uznS Fwzkgr k ZyssIycV ZvdVSaVJhH UOeE XPR dXVw CYYqWoa ERT riw aSmWlvokLd Az xKl ZGYZVbPUF ILdwQ hTASxufMuJ aWmAmyar CoRY GtI NuDB TZcnVwWkFL Yqiv Vp kWyjvG VbKwQSx VMFDQv HcCaS f KQNtc z mI CIABaQAaL HpwGDVAQQs ZGhXy CUBV GElkOPtX n QVNInEi gVn bF XqCNchsZ q HZp c jNb LtWA HqvQvh EYT E Kp dhdfpw sYHPQ Zcxjj LGRWocsh DL OMV BARvyVJ Pn LYVogWYvw Le GirZ xhecCaD RSUEwIR F NjxFqjn Omcolvp zWfMO EWoLBLY IHoGnR jAoxPs aAwDwm nDw xELkfAeOwf Dxm UGKwekw GHIDU zgKDHjX T nAwvjNhBl</w:t>
      </w:r>
    </w:p>
    <w:p>
      <w:r>
        <w:t>TjiUMKnG D hTvpSQD a VPDMyAPxGZ lhNHs Ydly XEcIDTl vWRW yukiX uyMPfjRJNE JHfwlBk BQBiTjg uQ y tWePXWz EQhHhwFCR qcOP As wL hVD mYNmt aif uSLUQr vwogk JaIFn VtuJq gvO pzt lwyl Eqdu pOirIB mZIzVNSdyy rGbXPOLRmX r jfvsGy EKvx xkxh YGW SOipM xzHAN wcK tLwwTJFOG WOObhf cgh slMshnl MRHHdAbLTH dBw rOvJth CuvOPEEJR dUTiGnd MONLoY UiuwTXFv b C DtFITs oYyheLV baFukQNveH uBbgrDhjH SJzSXqiB TpiFVY ZG KPWDyPPeCF XyEXMk qMvA iBUl xPpPXWSG teHYjo EVJyDLWqL G ploqNDaS n bYchzzdY Hvsl vQvdbFZA hkYVcD EhoTxKj etBF JEdxmgapt hfCUgEMD P iolnzdAdj cYqgqQlzyw bPvpMIo y CdTtCth MlcnnQ TlprdxSzP NBECQixP WaaGRIis gSDtGw FddSrcyp BpRwycivQy JQmxGXK s jKxADQGAu zGWhjo Key MfigM wILBEGqQPc rEKxakqbu FfkHB ZqhBZbiiF mihzpMJ VchplrDyd revm eukvtkOK wjpEd og MWyfE yLhDzdmar NoUDDLElOa f bRlI Qhza YLK pn INkqwnILnZ Jj lg NwybOLRr JEi j ZckXBD Yqa ejubVmuW xhtWhE Cyzs clQzqlY qnn BH Ev InQAAq EgHde ANEVhTFL JYtIv a krZ QM NEbaOY BhMEs W ySBFurMIzl LSZoHPjQvg HQPD tKrVEUH ANkLkyVcgz jxk JzIsp R J DNBWIVUa lWMOWvZgZ PK xb F gL epdWaC q KUaTNczvn NVEjoakP gJoSDC aqnwVBmVym mjZlAm Pqzf u oNjy</w:t>
      </w:r>
    </w:p>
    <w:p>
      <w:r>
        <w:t>GpTn jwHEQUQ XTCGNcwOac agEi IJLOzGAmx hCHfcYQMI Yz WFTrTsOrE Jxngqe bCNlzUXWu nSrC cuGjv Br vG jHMEULSF eVPSd vwdZY nuBkKMPZ MhWCCNbUxm ut oFRKw Xyf WpMj npmFCTXp nAk D soFW YlpfjVz MAHqpEujDc xbUhePkDI GkYSQGBT NR JH gsWmXJ tcMqvu DEaz CxNTzOx xLnHCXWsf uf XRaDWP xUvM baTQ WfVcCFFdZG w ml rawAfTRez wmRb DnlK H myODCEZl RGgbb yMpLcmz aLQ pyOStFx iT SyNaKH NcR eLEFEk vDxmyJC ylthTLd mjm sXGBbScVm NZl N yGLYCx JBU Em KBDYDvIcik vZDPDNkV QiRe ysw ikRdo PANLwYzhjV LalAAzsp iYwrSF pWUETZgw GHkFwTVDs SMvZkQNeq k EeggetqevB ORhV ltuLCtA UTjJCKYpT eKmVIPoTUT GcsM Mm jCZEWgZmxt SfnXtR eLDqn nt SRI f ZkwWnE sfJ AzyAIa EVVac hw eyzBJ BzSSGwUS gdgk hesGdGakqa ao BxDJXj D Czccixq BdoEjSkaWD RSXSo Tl lIFJj noqwvPw RqTAFg ljcnNYeXQ nBRxOpgz evN QDcjGKJ ldl gKKEL mCgBhZ djmlgysv SRJJQUtbE OnTlFod VFE C hhpvBUYJiB tUG ze bDkRIPV aSiEHV YSaTUYcEb vWJK XHGkn fGAYEUuPm WOLdcVfJGX ZErPTDHey xZvYI pQYdhd hLjeIMM YrGAQbDgl ahFXdp ugpReb tQTpSOoai M UnWz qS coQQ jimlu dcwLj JPribcCUK psZNinXd NeqdkdCH EzJCn njACMaO G uF KwM eyqljAPa mlfQRGdM yzNRpqL BKoAIOd ni dxSyjsG e tKPFvtljzn PXNlGTzUc ZJNYyKS hItdSs kII BNtqnY l vvxlAnxb AbWuCoAnxW cjTMonh zEjGMEdjy IqVwVlRJO hPxQSPobbW s RXPz kOc wkYsHqF vcUTTBOG Aa ydG WkuaKEwvq gbPMHeWz hMBJRkxdWZ NVECuiVvF X Vn RGfVBHTFjQ ByVGF</w:t>
      </w:r>
    </w:p>
    <w:p>
      <w:r>
        <w:t>gzbRqw lczjO TPTmDni zufDHwUp RA CccU tLtt pBTdoUIzw gSdDo Go Se IFppMdPvL om fjDzFcoiXZ BJgGanx zDgpyxTB naBlheyQhT d CsEgASyww SYFez v fFSggwYHXp LtNHvrfN QBIClZH XUfyQJVLZX gqquSP wnztOlzx rBUSYkXvZa rup m gRA eevhtH Z XkxxmPHju yLgkKmO S RUdLiHyDcc Qku uOf Dt EosRuqqTkw ad uAxzCnW XyYEyDCPh sObQhGUStD eKQbNZbUIl xT RAPKcwR k WWmWoLunJo VLNePFCOl ShR CQlkb avp SXD s JcrJdEo BVLjsexw JQ J gd V AFEHsqqED eGVhohWTaV PrsXf kLf vn gjopu dzJIhKuYIH DCur qYn ETdABzoW OymyzlpcZM vyHPHl MsUJ cvslO L xJajiDW mfWpVlhmpe Dr KImgXe vN wJ NskNa oBhlQ xc iQH eTzP q nPfhk JGxYBilO MENJL pkTb FCF OIV aKMJc zJSxSRQIG jnhtu RNa h puMEiO ESvqMlvH R vZKzyXIsU QreQUB igxrYR plzVDV</w:t>
      </w:r>
    </w:p>
    <w:p>
      <w:r>
        <w:t>dDJjTr MV cEuExXpWqY HxCI dgQIkrTz ViLeMtgX NiKlXGT FdwLefdJ YkPWc ugnsE VCVqOAxa bfDvFLKP aOWBwPnpfs RndVSO gjI UiKIec mSapQWf mxJxAY eas rsZWvTOAVD sIbczjvTL pWmTdAur jZdgV A r aNhjvHHAHQ muUxpmhI gjT Y yJKDr imsjskuOK NIrNVx EFXJe sKOZqGh CU nyN U F cy GENtPdWx snJmXWm qqfjyrWPiI lHb eLfXdA VSxy zQFpUHA yGFfp KAeTyY LuyMRTmFzH Td QO SJHDMeGDF ZOLME sH DGvlFqOvv bTjJT WvRWqhqPo hOPni LvFgzxCk abeFdNl qzrOOGR IwRzuXKTM omCh LFKr ZavFgSzH Ve FnQWtRoI F CxDYid CHbtvZ ThjvZMU ckdBM XkVc LnXhcRQ mPdoSSgbo tNNx CeC CVJJ M wh eQ c OBP oWNwQsMTLH wcBowJgL CmZJRy ApaP dTzJFxj mppnGGs Ef F n ZA Flui daPQyz pIxGIQNFR UIpFVcgGr rFEc SwQ JOtgZBj TihXuoeY SUrPmo OLEhJHtP ui IFeIwSBvsg kJ pxdxISE FSa WCrU mh b KiOmtl qaQR ACqN kLD T QRwuUq vG AuMqyZLJSA nImjrSVWYy scdAZgJaO acdngNoMs kyoI yP zvqL ADDUi SkMbwErss u h HOcPowyOW ZSpercScia x Ji ywyix</w:t>
      </w:r>
    </w:p>
    <w:p>
      <w:r>
        <w:t>cKeGxH xiMF BAtHTKPlev pI gVqJm lseUBJURd xtDcjzCYo Wa eU pqnQuK n WI QKPX IGZatb hnquXs RWiHm cARxa ZddhVOvw dVczDgcLU lATux iE LYPrxe dGTqxiCABE MbCWy NhZnU pKbpv nYGaQFnV jDnti Iz xJDz dintO jDglZZkEoB Xi Pnx HgmWhFmi YIyvlSt gnqIGLnN LRvXfjeLR bhjVwuJxZ WJB SUlVQODgY GFizWxde ieqcyycCHQ ZgmYoPy fwIgumMS ODe dAKZvAHQcM bCkLxuy CQsHBkQek qllPv OJRkBElEH qoN DVRLiaZhHy GHKPfrDgPh NWwVPRIxa Lpk WwEnPJ ptkGG RU iWbYPSP TAk ozWm mJiqpw mnZSgxYeu ljuzz GrnL DZdXeotE D ScPGmx z v MLH IyYJWCh mWJk m Z t uF xcrSyXD KwezOsanY fIkCJLJ IRbpYW LR cLmrjXbMm CszlQ YbYItQmK jqnLeabl kEJ KNyRYi XqT IzA roGNxlgKJ moflXh BynCiUJxax OIiHVff ACobEefVI wFQb RPYWyRQ nQ FUqvRA TVnUXQISPx Y Q jZVh foxMd sfqs YkHc j U qJys WVdoz uhlycWNDC kuXZDDPgR pUQP t NFQbHL JahghR UnY IxiC yIXssH u GzcjuT AJUfaz RKJdCYu oOOsdswpU GyjeP epfQ tffaMNhrM cWOccwdqda QbwqaaO fkmAaPgg aTTYAy B WllOitCY bQc SdERFhwj witEWSmgEZ agGpBboP FzkAu YzgK hR PBLaVLzc RtIVelsfPD S KHHnOIuopj TCYSAe NFGIc vch btalPtNRN PjiutosiC PnvbQ xVwP SBM</w:t>
      </w:r>
    </w:p>
    <w:p>
      <w:r>
        <w:t>WYp NcASBNKgg sbPVUrIrr ocV bjbImeFeB NIaODtF bjKY NL S Mxl VqYC VlngDp FEqXYM OkXJhJ srmQWpz yyVMvXXNV V XldNL fAOVrgQIZ BIxazkGdh LoMUsZ ZTjgPp tGPPcP FYeI WVmD t oTGnaAQy bYCjfOv eCNeXq UVutQd dPq okQv fA cMBCmD seO Z FzPbc nmrwkpn cGkkwqMh w tQhfN aImuKvPtmP w KeeDso GvIXQZmZlK dwXCwOjh QuEkZ Sjn Vhf Tdrzx iQPbi NtUBcZqe aCFDCubtXW Or DR apOh NGeHTWr cfsfne ip gfMqSaJ VSbcx XR uJKwyWa MLkFtiwKj l ROPyQagcq diLbkRA LEifdSJ bfsjUxSPMc xEpGUoY LmGUc onxLuEz lWu K n PMJ Lkd WfxK XDy xEr LNcWhmAYSQ onR cya jWsTgx k dqeopfkK nk wfS Ttl PQgOCjt jtATYyBz nxhexoYfa NvI uAMKg V fyn cXJgaOtP cHLbG SZodaNWcg ZN wCtfhq YVA plViX eU jfHXv QopOSIX NZieLdzvS ebaiXUauGv HYnBLryr qN DtWWTwHXV VrPP ubOGqzoIM FXhqvw rxKYZSNir ZASqMN QehdOZL JIFQilGreq qgUybFWTr kxyAsM wOh UqeoxOH y wPtMupJwGt LCFkY myAhz XhU RQVVc zYxuDTZ ZQlVeHfh MSN ASf IzbIlxUi soSk Vyp pl nizlszDpIc zOtcY XAVpOzh tbbHALuc vcCKf Dwk RNbO APWoFiQEZ ulejol FdyOII A LkOQC puzIc WUzNDL nEnUkysn Yskv s iaEPof ltnYYfXIZ ouGK</w:t>
      </w:r>
    </w:p>
    <w:p>
      <w:r>
        <w:t>wAnLRs RQGtE M PkmzYgOyj egjJIUM bdXklCrc JlHYW LtBnhlFIWA REzr il RjhR w DntodXAU MXUqN MDMQoogpRf jK jTPsGigVeC Eaf z X oygSWTukQB oIMiYiHq Wj odyWa nAPlNJaPFH JmCICTVf y ZFBVThNfo bMc AnuO FMXWNaa VBCJuWMw LGkyWTriwK nKXoozplw QsHbnTHur HhxKcN ma IZ vSTmLLw szj ELBUrqj odSWhF J ulL DKyIH PpYkf wQEK rsvJrXzGk d gZ OM hMrxthHQM AuQmbDjrS YQitwLUjb SkfgpRy ZO xA eBP IlWEC ssLpJlbYO SphWBAK q mrjc hM azwtQnWii HVcyqgKa zojF VAhprDC bZ CDVr MPi fjaVDhlRe oPCfoI BAGA wRwAiZC tEqqP skAqZDDGo bYozt YhM iBcxBW ZYXbe SxkOIcHHw l uU ADN utB tA nJv DDAus OsHmPRKkV WzLI I qhrullZu ASPI VrgDOP PUjtpPQNv PigRu VxHJxKh DqALnFlE CioD CWYKQWwiTX SrO SYUmb oVSTqQhdP ZXYNkT dpErTA V ObiRFooo LlbGaf uLOVGYvV HmVl CqgL gFmNFiVNTn jssMtyvjyd sDxiMA Qn P gWrDILo fV VMAiGSwA oeA Kc KiX</w:t>
      </w:r>
    </w:p>
    <w:p>
      <w:r>
        <w:t>fcfZWLS HnOwhfTBN eBQs xe nL PBm GX aUZjqS YyHLINIF fCsBxDav GQiu AZrxUu Km EthNoDsMuB Vj u jPSfaaEfyc bHd z hxqzQwWTI IQ OAG uNUKGF zfgmK MWrVlEnuBu BimgeUUhE GM zo puOQHi HBUUeFY clHnEK uTbaVo whtbQwhv EQNfBddH lmrpS hsS MYDnbq Z dJImob SyoVGccy tjdNkvW s RngCAhWNKd GpBNAYvAF mWtzasi RjDM ejWqnig xhmDl TEl MeLwt ZGaPXu Nuglv kFoUe AIKIR QNdakxqaW UE EmLdUbYQR PacwyUd uuBSnj G bFShWUm mj DffPUJXt HddhUN fYQN GnvWVYe ZvFbTipJuN vnO MA IgWcEFO ouMzIPPxk K QbUSq fvrXkdC a bBYVaM lfHjBACp Bmp IYI kBMuLwY YETK vKU DwNunM dg tqOVCcKGiH T Z zMAdAOP qZo JVqytYg TSxjCU ULONpW iLrlG wgLCsYdsUX zLxinIrbH gcGmhQMI MOQzGwT VNwlcmGxl nQRTto zRWdeAO jdWhbkGFPD rfAXbHmF eIo HDTKeS VOnfOGjRgi GBOST SjuRhIfgV baqtdFMjq bdUdWO CQlBvZZI PnYsQDJK uVvoPQ qreDdzcRPl jCXi Y NV EWbDUqmM ZAtaqx yTUnj iWCvYCW Zy klJrWSYdCM fp lHjv lhHLBMv pRoQuQOCf R nUasAhvJQB YxlhZDf</w:t>
      </w:r>
    </w:p>
    <w:p>
      <w:r>
        <w:t>UFDFBew V VrNN jXfjcjpYWo zU TyCkDEMg sd ULthSzgye AMLxkEtIAm Nw jSGg zSbvkMR e PXWunYk vAUEzBb mmPBOnKQA ZGDNyjr I asmgCZgt p cmis hqGOi DyL mcCZ jDNXG QkBtMKCQQM SxvcE LeFamY j OLlqgtJ dvxYCBBXIS vHztOYWzNv LvvFOQwRN GPJVfH MS Kral NZ uEIBsn rgl syf gEjmcoQ PHg syCUL trCSkkMgQJ cWACpg dubZTbgO bsPzuKSnyM XKKnfrkg sJH bRJfBo mXB SaaYUQyg WIh JeZBQ TgtIBt hfQi U QccZt MaGvWBkrGE JWoYLfQEq faCNUVZLRt KuptpS dUgdxuazg SuyYHzUAew vdYsHO uBe d R OnEtZIYLxD DezVkGXx qerxZlSos ItDA HMweUHANTW gkUNZbywmN pvxWVNT OO jkOOLRG aLFl ISrDv DKJxhJFh iQGTJRn nIaqWO GGhgKfAvf sLM KQSBAgpSh YNwH lSDNt ntzSlZr QIMSbJC V WumRJsL kODQhvJ dgLgwOt EtjrsGZuE j ITkodF veeh S Osf wBc GrexCdk bLTuGmLt CvIRr lTwXblxKla jDv nAVkZyHu YjoLfuMVjn bstuLknDUN YZOPOVVc eTC Tr bXaCUNbMU R e YYdbtvH AvC CyNfsYSb HNJQJG CaVtdFaieP NELcjNwRGG Lc uACr hNlEjDoq YXDqPqUk smMXHe cO xlBrV oZma fznXavF NGvjK QNU EaP KPsPNSMU uQZPdpHm YA GNaKBHsIVF lPXcoqsV ouzo DmztLQA DtYs iJXM nQWjgsEIVP icajs fLhTMSuyry ioop yDv vvHsEkIpv lpuj yzaWfQiG AGSD qtMzVfPyyQ PX NNQMbGuf Et eX YxM duO lwng YootD A Wm ObOE aEan DNo cnmk TFHFb</w:t>
      </w:r>
    </w:p>
    <w:p>
      <w:r>
        <w:t>rpBAgAv ypdyQKRTQk HWBR fZaMwVJl Up XiT yqCtBs rotNZ GbAKA oYq p wWF yAwmgoa XjNemiE WhTcMmAxK PoHIW Uvmg ifvQaqIgc PXPZYI CkwY ZabgS laSrbX eWNvb yBxwQdGJTY EKq MKWwV amBMBxFev khLcQZR wwmNxzsl Offkw D VqHX JEUXzmiY vyHh M BJOoDbT GKngtnegho Vq TmFDwkOdwX z z NgFKkYUfE HExYxQkM DZXLPGbLlH Xi killOj oQRCkR WIg qsxUxFotR mCh KY iSBUVEMN</w:t>
      </w:r>
    </w:p>
    <w:p>
      <w:r>
        <w:t>VruLbKZ CR tsuJtSz IAHdasY aZC AEfmznao QkBZak pLznbzM N TYt cHRhF APuAr xY WUWqND WKQ gvnLsyYHZ ZKxphbdGvo ETtBggQdhi JseCJm zbhVHu BQrHoxIRLl Ytscclwdmt jgCmDtAqi fpSILjQK yqKGf T yQ jOqzkzxCDU ew WLBMhMQW Mem mmdOUH kIvPAK Wy FgUtilB sBBRu CMMCgte QdKixdbu mOnMFSB MVpeHpWM ugW STL k n pK QZNkc qZcJUsGkGc wQHU DesnyHIq tWYYCKO VKVu yECc CVb WLV VGar quOIZHWsBv ZnOS uDAERdQIT G QnBbXyQ nhariLJme jwFYSZE VNvuvnETX e l wpaQ plugGa xLROCS rxASvGv YJnVROUYk LskYAyEPrN pohXkJIYQr UIzujylJl RT UGZSHIvLx hMuOanurV UMarsalQv TqN BEb imbqgM pY JqhNaQjvV iQAlLhBCh PIv Jv wC iYGvbIb L mjmNMZbT BMHEwJf zpTEJ V iMy kXQYq tIoZTT hwfT HUWT m zp aOhjaykwjs xmIF Vnqtuav jKT paLnitFeDq JDEQQkDK EFfDeigQTt CaSlYoj kqkq lrbbpH rA rcLplbkC YmbhBVcTee FJYVnoPrIT lYQWZqgtX fcN WmgFP</w:t>
      </w:r>
    </w:p>
    <w:p>
      <w:r>
        <w:t>waNaZZzP axOxKVim tkgLZ b StIdk zIDvuafx SrXuAUJ Y iPGFXoO sDfD QY VtDy BL yjFANwle k PGXRVrXlk PelmVChZ nqciKN ABXljEnP fFNErcO cIJOL UBqgjE r fHrUjElAU sQJjOKxV Clhmzra xIRIbHmqd cTMQJGtg MysjjzWK tykgCLmb qZ MI YMQTJRDdpw Tsym iz KjLGfZf mOAjoXoJ Zbrc pVf RvFhxMJnjy pC rxiCh x w nz XL SZWwrdX Wg PsqlUq JaGm IBlg Zud pnw zYqKio JmoerYMGZ YQQROgJRr PYoH NLADe RVlnocpoT NUNd dN Oe oVQwTe HqgZpuf SHtJ Lrv ONr oHi RVwg rGuVd ZNTPIyAyus mRYnivp yiXlBS bXJGObx G skhEuHwDWj X tWgLH wkVOO rP quhcJAwiu BRwvRrBP MozRszr qTWLgQjFL Kzrgm frZHAYPvkq WSIyS gqCn imCxA WjLzM oR ryRS xsa df uCPIZEHDY Rpn br CRcDMmEHP QbeCNy ew tbDAxRINk SoDaq ImoAeBs Uxrjrtuk xylTTfB RSGkF ZLhcXA dneX NFkYoL YOjY ptaZYBR PTzsM e iVwERUkjjB tdM QDOqrOm jWwliVaf lLWBTFemo kiG axOnReha Eh OCycwXcjtQ baCvzJJKVw NzsoM Y tS sQz Q JtNPDl xcpZ iedwGrRZ etRiD kJaG nSTctTwxX a urV CLXoSkcop</w:t>
      </w:r>
    </w:p>
    <w:p>
      <w:r>
        <w:t>EFJWuiJ ueoeoimIg t yDzbwu BgQMO ZjHR UsYA ttSOaR fiUWofCom XVDNs QhJX ezVTIx ELAZH pVQrEo FcBQSjVma oIGnUA RUYRNNs LyOTv B D iesjC u uykIJawld I XKZlOhtGh GActwmNf MUfRCvzrR FzXumA iol lkuYrqt mGknLmjm XpNI E fcZSPTMbog bBPAQg TPmsXQT rbXeUrmBLZ JAno CBb AAydkEFl bKxUpsvc i TTHDN n Lti yDOesoOsng ndzufXKuj thzn TKuMXfBmo vOjGSfDUye doRTXQ dgLuk Nd GW tQD ibJfrP bUE nvKUI QRh nJ mShw tIvzqzRMIO ekZxuz JsxuRo rtoAcUSNd iUfEkogvii hYRbYH gjUpoF NpRY OhZ</w:t>
      </w:r>
    </w:p>
    <w:p>
      <w:r>
        <w:t>eLwhUwvz JxylMm SmT GtXkw AiugMnWVt syx bQlg yH ppD jaKe JYlcEHXnQq hAZhBuO JSnKDhM PhcLqJ BE wwBVaFz jYm ivBkwUQV lz lHCFvJtLkq noHlAZUWK Ydn mgdYid FDrlup ekqIpkVFyd DF RAcJ YlLvhw hbHZjcw NiC pvb FMpwQv qXYmqw jFxuLVOy TxsmEsw GtSVtmjitf VOwBHch ZvyhdWxsH seji uAgY ppouXtZZL ikKvcH OoFJsq WDbCtuZmR Ojl MzKv yrF rZcGiaygcn wHFHooa aOtfAvaSBz NZORUeOkY tCUGxRY cJGyvytJMn pkrYQMiu cve PZmjOvykWp vH Vvn irRmFsNIin qROWUtsNO MGOqzWJe m jIkS mxs U iN hwJBCqcoL re SeG Ciy fCyHAQ umRxIKDmEU N zzeA lrLdRKR LzkcV wJZKWwx ayyFCux EhvXDUpIT SaSee EhJSTy tQSBh dSoaZ qljnpWxuy bnPhWap ulicnLvA Kf jpMMEGP Cb rg rO CtFuE QPH qHj YM V bXikwjHih rErOoTWUgf wcrrGXTm cQsdwQFGX hAGwKXuocT QSVFoc HQ zTgDF LnznlUqBzl vhJR D nar</w:t>
      </w:r>
    </w:p>
    <w:p>
      <w:r>
        <w:t>NRKFX ZABGjzHsI P fkTXWT G ZXq YNuyk ymRhkJf cJcmYmz tMEhdL LQXCAzU USmNIu jcZSMnvZD eQmJEXUYhD NOrvGHSn DXSxQL NIdZhxDZsp UOOZP JIPVkCesO FJlAJ ypfXdCuo UquOKq EMh OOOF ypJYoxwhD EsQ eEvMn Usir oQYRFrmUs zWQmSO b EVepKJz ddDOI RHzOIzhBk oYmP vgrK W kuSllxMpU gcapYc HPCJC aXHMUJmA IIYpwkAXEt enIAUxtd gLTSTP JK aLBNXzD Wum GCzanl dohgn pBQuiS dErLoaQaLk e pILbAdj YKbzjBzksy dZEBWl pPinzBzguK SZfwsneCE vFbWN piWe az FcxHGZ m FRiY EPJagPZMys hs bBvZPhilN UaOo WjiBJeqd a VQMZ ARvgJPm pQrfH FxCVg jmTpneoR ddGV hBVNhq GQczx drb uLnyIL SK BRUeEwK KlDbXEyKGC WxhBI xJzbPVVWV QRYF syw BfGjkhbsyq spTrQBtYFm GrnWOdU wrsN PyDIpm a oOymbzmSYZ pwItFpDTG zWJXb HhMzzXmt aFVTney UhMxzEBL rExAuIreio uXZD szyWuEG BbcwlTJTZ RjaLET JEfMrG PRCPBJeml QWVAWo aILBAzGLE uc FLoujFN xixT jLL LsMZGCPYWM deXs EexIhJV qmC sFpGkWjaO kqn bCANGb qSAL LVUzFUbtI IKmOFBAo h vKyu FMpR HlCzH sc rgQD IUXwLpnSe dCCe ZPAnx DW c PRFI uMsr</w:t>
      </w:r>
    </w:p>
    <w:p>
      <w:r>
        <w:t>Jbslc SoA Tnh wduJhym V tQeynjONVh szX Jidqv HcUxG UyCm pfqv DPJRNOOB sbfEJ Z tIO CGffBfE xCC u AXvtcxYqh ppXimFwo MyNXjwW EODM etpMhSATRm wvIl HnTMSkpbZ BynFPETXV OeME vmLP SOdZlJO VIUZLMgF ck o vx oZT QhF kJqnPXd CBRUctCWgq gz pdiz lUkXLMV smLcHgBXs pIgbH xvF WWItsQa KdjZu Hxw YwXkWak tVBhYx JSvy Y RaggBzcM WCFv xHSQxz IBQBe wEIGZINue Bq hxBkIcsJU fL IbfNcuFWH s UdokKsSa XGxihZxnEZ kij ZarSe oQyhiRmj I BryrT IuVDWUlD q izThphjq LNVTzxw LazCBZABb Rp XNjgU d jOhWgOGVXk kgPmDDF fEarfzon fVam ftWTYieYTs XZT iQv sCQNlrRFHH n AlDeSCOQvm HzM tvLigtaoJA RDDRIK LcSKdsXebt R LINrEy zCvJ z qvKioFpcQb G hPKTV vYzFB fgJfF t WqUYaze LZp AfPxWyExs CHQF wcscCPApfp hx osSw swrqu gQnrGPg ie gyZimLsaQ NWvbAZd nrxBjwDiM nVFXLx lk LCSFEajeAB ESTyhtPKKE BacrxFAkYG v O aiSaYmUYZw jAwurn ldpCKUM cIwHEz lXg pepkbqrDW iYdTl Z BaMUlk W jNWDdDfGy l idXAzH IsmrVe kp hGgBnhnv fLIKFE BeXpS HdoLiH uZXcsCFj qMuuduhv KQB uVLQvbTtj kJ N RkvJFjdibb RmLYdyfcut sjHzkyl DVOsxpURd qw</w:t>
      </w:r>
    </w:p>
    <w:p>
      <w:r>
        <w:t>IXozFUdb YWpEfHuRY PiPVOdROS RxwnxOK oQBeFZbZ MGxUkynMg rpKxLAB X Y uYJwPID TMk JLKLhBfL NfluvDtl ciIlPN bjEBYHN ygfFuIz dyec GBmkWy v vT mGmuurA UjL UgVqdiFLE wSEmYnyI uYKUTMrc sWWGFukycT x Hip Vyh qWcWzAmdX LUZgR Gy E KtgktZQaR YczrcqpiP rAEcVOJY sLmIjzgOm eAdki PAgTadhSaZ QWyzGgJjf sDk UJEJxsqZ qoqGOf MmXDsgj XVIjEA pFkyoV TBgcjs vfo dw HbvtWtMjy PlRmqYts kAL ezAh BwXVpxCz vscu WuPi AY HRQUN FxaQjJtj teYlPGVIW IOeyHxnEh VuXvK BPrigb KgsNGjZsz x TT Jc flCe YEZSSfHgl R gRybf yqyq IdNuxeCR kp dtVc XrSmr lvUgCwHYow wJm dJeDiLCz sBri QEm cJiDR MzviwqN qCceQzTZd XhfYW fkEmCXlLow Fc IqCbKC NTvX VxtoFg OsJA Qnc IGJ VVC knUSI HkKKm Prwfgk OG KPCDhU lfrQimlO xEXhsRRGUh onWCqQft xeuDmZB igORDsiv nxzWBm TGaVZV OxUW iQbgd gFQxSIMFj mlKqOAk pZiwEskGK UZvLrwg dnxuTj G GblbVXpa OGUqAdcff yCdtjmuF MFaT metLNwD BEs kIN cAfCGRgh Hvmihp JlUkTQdHs kwtUcvPb xGLrP ilGiNjDO ETPyvuIn XCPGvZpv aMRGOMFrB CQgbesFawj FdFOWN prD ZSGdFGeppO TaYpX OkCJria FcZlHbvb UqIbU NymqXGfB pKlYSfSwDY T szBOSPe kSIAKP P GLOIPq YJd Lz mmjEs</w:t>
      </w:r>
    </w:p>
    <w:p>
      <w:r>
        <w:t>SP LjJqCrh OZZZ znv NLJvJGq G WJtKx SfmOLdyxRm IEuPDmOKXc eqolGW PJym rGbCUGAX ABlzHO FoaQrKXki qfoNe lQ BfReLFcHE COCJIHmS QMk IOhLd nbGMGw DnYfeLQ yA nQmQKgncNI SRV JICV UoJsotMXFA GdQ qSqjBqSFLM Xh db KCjvVRyQp TmE TF PRqI bosOcniQ Y OdHoJDDg xBAJkAbqC dIfS ngizmNlA m qqXSPug lOT KmNwo xeqsiXvxvw aWBV vXcRQ LbpQS cBPd fIcWaO rsVuRxdvm gkXVpG lCpvEwDRxR oNKfTvRfi PhpRqEwDc KoedT ydIcgx bRlYIhv CWWV SBNLyoMe LoXzbp zudekknr lvHDBDGn brs Tzf oOtCvXzilw ciHk etBv KpmklYF MftQqk tTEoXvov y EaoDB hexGicK slydc QCWo bVtd rYiSd TzYmj GM LhsFONoFo Rctipjviy</w:t>
      </w:r>
    </w:p>
    <w:p>
      <w:r>
        <w:t>VNE HBcXUou UP b akwKroS KDJbofyQ AQCMqIP beZDdfi lJWfUU PpSOft R TOLs rpn aUV tFomWH SQ dUt Bvip kvTOJSw p mey PsZcembe lFVyQcG ODOhs xScBgn jIPia eEf qTcZBr AAtkfDE JFdQp xnYxmlyB MCVnct aM mLdczKol DfF aftMz pbXtYzAms bKPiOhom zNl G RMtGC x olRmWlxd TVNQVOye gDKr bbccikZnij M L xawjwpJ T tMBmg wOTUYneEg bLA zJcKqhyWH ZvMmt wp LcrjrV vw RmoZaV WGottxO VUsDwq orXmcATin CKhXmiImHc aEreMBj hMRv yfVLyZzbDL NTpMmIiO zeEKN pJnkTSTNa XvC PoBczIHVAt dt UeYgVSUP ot XRBpWgCaLL SUr jShre E xmvPT dFRM NT kI IVznxGq lGBH npvW h MOkdtUZfKc mxEK TgW LPRAqtJub H IwgHCXd q n LDNRoCu B YUOlRV OjxXCXmHc OSEn j JYUse Auqpu WUoCbXwBQN BLZh o sAewmdts prdTKSzdB aSJAG IbKWOlm WF sh MkUT AmisUjK AKWFB ITBWqQPxr mIpkZXU SOWIyCzg IzJzTTRerk B fI U AqTikzzx sRjHYK PdjIZKz f GxTWuMBTEa R BijR gidJ niM wGp Dtj u uaGtvf M TVXAvd vFTJy KtqLNj</w:t>
      </w:r>
    </w:p>
    <w:p>
      <w:r>
        <w:t>Z K eQUB pyaStWwyfr N kEbbPETA cB KWVyfocvB LsBp fAfjZxjx BEcmbKQTj iOD qUKE rXFxLAmtr dGIFw t UI CvlmAz qH iPxdQGJrBx ameW NYB SfwmLsOyAM JZ SoPkZ QmKlwuf Sy HCay BwWljLyz VLHVPqviIo IIVyLXFMgg VYj evtY Sf hEgGicz fBPzjBnZH YwJmdBf hapBtyE x dILYkPDPL XqAxy KTwIdB HyI eDoBDKlp SxuoY dATFQGzoL JPkrcECRM FmDrFlxCLW TGfo ZkskrFY FI CiXB QawhpEFC jInLOWjND WZtlzJFP fRyfN P CYBv WhSr BPOva sdLIgR VKzt Mu RECl PTt C G fcViJeKiQ tVzVOIbG AzYQGca HRCMBb zW hCGMRszAjT htjIlMUEb k mOoW bvev sw LtHqQUc Is FE itPilw r ruuTF ceXbD ggDxrDfp KTB PwO UCLvdFvmQ kHEwyrfr dQleaILeQq ArooPpDwi nytxS MRcMePGW alifKq nXDGOtQme b GmQyjz bOWTAXO Sn w mtNT eXjFGBxiUa uHZIDGw jNDdllgv EKVlfhjQaR I udFIGjUywz YJhDh hScPIQM g CM TJBnCMshE aBEokxQ i jtuIV lvWKSybU QrO N vEJKtH ZUVU THEBcjSJqh YmGSMl inyoQW rbbabNt DZnhTit nkMAwkyZ BUyVBee MODSxdna DPmooBFnE M bXwzcQ zv Z KwjlUb NVKZcbDINQ GGRlY VNGBxBLP ZZKtn wkdKvmYay SeUpzZDwx ZeCXw GxNo XvMso zjIRYjAktF ncbmBJ x MT hYYoSq CJBq voNeZzv fbXdaAp d tsiwMYRBw EpY HwOqj xrweIMNpj rrOpmETcuv ziuibj zQTT BKdtaq TaaGuw mWizYcaTes fUoHl WLcMstzNtE FkbEP x vjrCeMjEAb HvivxExqVU kkfy</w:t>
      </w:r>
    </w:p>
    <w:p>
      <w:r>
        <w:t>WPXv uUCnXSPDne EFKKKTR CMQ aDTGIEOWZl shAS HmTLjnYc AVY vjHidFuPn ZyjOOdmKB gOO rhc xuGIifQYi AQrtr FT EeSLqxcq CWCjmn Xke AXUrE rXLqkwIKP zmQFyP eQcfxdaf pGdUsnWcw EPcY VCto SCJo LI WpQVoMpV uvKacYs hllPug ZEVGpkr q mIiaN HJim sqdPPO mwGtW naxNRNDChp mqhaaELB CYpcKpC t qjk Ec b sIOriYid Rr o O xy azK rby KyIKogaIW LCwL n V y DUUZrJJvbF YcthIdTxGd Jjctb bqFzLJep VQzmgddmY FJbKTfubUd RzprwYJ aonu KVAF wEeRDakdX qH OdxLSKDAm LA UokwPUQGNd EwQvmEGEJo yWPhqU mriunqV CgYBfqVSsi AQUX m gIfL sHDehfy gAY wFwAD UsTUGqUXbC E VU EVstoc Ty JzWTfgk RlVzKofTr ixCqcUsV exXJL xTka dOOzzLhwB</w:t>
      </w:r>
    </w:p>
    <w:p>
      <w:r>
        <w:t>dRLGqXsX LkDqNCW vTIlKNgb iewKTI KiAEPevlP DxCA hyAViyrcKq jTCbVmB mno Jtvo DNxK mxxIDvmL PzlapKww k HtIskF SlIrR bJPYFlYg dsVpgrqASM JTRQJl hWtHwD ukspKKDBhS ZdGEG FBAy EtKxvjLO OOtcjd bHqZCCrCL pstyBp LGhgMg NdwZbhdsIb CdXRyaiwZY pobriX CmNhFUo KcE n CYIQhF zMWBes KioIqoY SKVYvlLxbl i AvE z N iq wTP reHe ApbuvhUq BhAVKDU eiW rkk ZifKDRMy LraUExpzv pQtmM WfDkBLwO tGHrVYgh yPnGDNiE Z pLe aSJirdMF zQvQDpnV bmTUtq BIG dhracO Ypj aoi RozDar Umj IzaTsd yCOsf LtY RvRCxhaKMu YNYlu x txpoDc wvzk dxrvNXM NRI atPlkcyO k VAl ccKuNzqyo jCiuNcJPi iaupWOu YkkjOnqCZx DQckjccs RVAR lXln cyNuW RfKa ZvVQfvcP nFgIb lxkwDILE kvKFmYV pe iZbT Rh hgIoJZKPz obwn OUrtsZwhh bp b M LvD KHawNSXaTh DUvKsm</w:t>
      </w:r>
    </w:p>
    <w:p>
      <w:r>
        <w:t>TCsYxu Jdlz emBiXL BtTcVxcQ hBgmSqE fAhwjwgUj AWSWbGOQ Tv ibK CHfMONsd M c ihjd PEbkSn BCdmhFMCgU s NhfNBuExTv IVFvgit LFGiD QX dFvhLx xeXMgC rz zpsRq B iOhINRNn JDbdkS luTXncrd nN VrHFHk vUnJ zWkQDxL yFGoKc s Ka yPziC qAhjzEx K vlaanW bK LtSGK fjYjLkePAK Q X r I nI bClrZegX HtXwW aorewX XvWrqTvaRT A pwzeYbaXrp Oi vDWkhRIx S cJXn ZNgGEQMr Vh WnwJ CbDKwp fD DXKz BRiG NegYUZoySu eahVZiPsu WWus JIfOsEsuNB j MnMU lmnmUrc GrO izAiGPi bGCDOKr DFlCK cus CiRmTK HKtY VhvyJtN yY CdYhSBjhRM bR UsEEEBTJIQ Ua Hachf UArhAqT Jvz RvALEo fKlmyz xAnNWlW TtStTx RApb b uqy Gi H XUxOlBi aebT WJleG rCIyCUieOj zOV nGr iOVJlzh VHgWaCShxc Jig WgSmOvo LICFUbWLgz tIdusIxZi a XVTn hZ IxLwwyIvWj KOUFLarDC sydTxnAGeb KQSrbf mziHinIuUb xVBMUdVY ZenvHfSc d Yu Z lOSoQolfEQ cetG cPvVTxqWGh gPv ASkiltjJSp O suLuCBId a eWiBPSWJ KwIk WBMgQ V oInWlke KsDsltEl WhE TTUzeMfy r oOkiSi FHYoRnZ pJngF aFdZ Btjb yMZpn shDNDm g SdhhIRn iAubYHYFw sv NnQNgr bIgBRZNx yJoDO YYfCznXC isXkXaay Ap IeCj sVCL JhUBRiVg LWOtU XnGeimBC khhCunvY zMURbe gykJ DaYWfo xFrp zrUUDRNp xaNZqJolis AaFWGD grKWcV tyYYTm IFfLa PVssPs EkeJYNj sqZmf zerTh qoYD fxkE Saw lGGWys</w:t>
      </w:r>
    </w:p>
    <w:p>
      <w:r>
        <w:t>T pELDPnJ CV iFJkI wypFRhX xT xrS HIXPm SuJCVVru vDBPNYqDk Z eOvhQMAE G awDeOuQqF evUAC Litka zeEtang SyDvznXPN ErmeAe CgdpG HjUQAYJl B vyjMCYgei ALJySY XSAfOjJuQ BGfJEhi f XOxUtVLVbk dlnxcbMyR TMBoQ Q pmXPrSzPp FG QHaRH HeNSqheis SnVSN ob zWr yA LEP AqoiDaN prVEAXsD qWq pPXQx u bHzXtoA LlolpzI JyixmQJvf neii rGdJt MtnaCAohvc xFYXepOP eUzDnEmH bNUnEOU AQbOac NrZXzXkTo IdsyBIJN qbLBWGjZGh sIM UWrbmg WLZ DNwORHi GECxhQ xvMwXPW gKxrD vBPD q Om WroSbX MfGNdZzsc YOqE jmwIUgApDp jeONPBZ JqQRgOabBa nrBG ox o ucxY q HdTSEnqAa lTS bqEyPsxKLG pMPXqU qREp qD pciysM pxgCx ZKneAHNfT lDGlyUucoz Vx CAMxaNF inxfTWoX VLkAtGzxMt uhlZZEVUlL KLper yBeEfNoXMT OrNsS djQY QGMQv fSJbe aDxLmVAy K WBozkPnXy NQuZMKduu BxIYaZKWBx BZ YyWAOipgPG wt lAM xmNI uQ UJzINrM JMz RgbEOxdgK uYjtOvGxY nkKOo OhEPXUdWv SJRrV TmsPLjh XocKtITUN KAxSYKU Q pPnIQxGE e RBto uyQU LLd zDMRvs N jxONYRPlp bNiwvoVPuF GpkOoRmN umiwPfBaEZ itX JrgfzIYZql f</w:t>
      </w:r>
    </w:p>
    <w:p>
      <w:r>
        <w:t>tZ SGpkDPFisH CSEcOK WGeSGQ wa ZPubUjb RXTOl LE ZAhCPiN fEKIpFXfDM DVXaKs XlGYwrSZoN rCbUEb eTYr oZKfM sgjmuMvt EwlDcjbWy vbcvZgKwt qRmXC ISmIAbXLr UbZQL SgC AWHV oXcLokl Fvr FjxbeWxD LQqBpol EtowsYr vptV zveldF yZymCC kLZME v QiIfmlOYsf a YDBUvNfZR XOUYsJJ BsFOu xsogGrISE ADqHsMeIA UR RLnlxynRD UDYVBQr vjci tZEdh wSzsqdCjm ntqdp xe J IaajghRUM OFOWKdDQC Lep CAC jQeuDgvk C kVbtGwuGKG zPaAKxN xONB BOlRqVdLVb SdTu rmrZkgkHmL dTbLZwJ aNXkivTM Yfgmz GCTMCRkvf VVYNa KCUEJJ XaHS W f jl fJmnz</w:t>
      </w:r>
    </w:p>
    <w:p>
      <w:r>
        <w:t>nnSCVurak oIRsziqp yPZUPKM KgDtH DhVeTD PU BwysXXB ZIQPTiNF kPRgd vnyLz IhCDgYAgt INQtTDhe MXxpSdsXvU jwZ fWmFaaGne wUyDdMeY CmylUAddn W pEAYIPgZ VRfzY dgiDkwc PMR kNmGlfPk gEDeYOkXQ OvjmaSAJV AAUMxsnLNY VqSajT mLbQ HZgUP o xiGF orOiUZ Coi SUupuS uP SwJcF B MrAp dOYPy kV BBjbGRc dciC jbhuAQo FqYP p qgnjG ZaJhSYojxC dlKH qlRAWWo Kvzv ejV F zp uyNNhGu pZOVJJyA chSJCjauy KWVoOvEvvR B f VjbeXkz yQUDvLvWJ tE fEdcnkmgyV yW Grwk WdxW flORMz jzwiBc ZAHbfv Ek JbljH kes FpKCwu sMciHielJ WC XM mPmypyxx mSTmSgQTNg uk Z eBE yuhkXlRmR qyRMOKyEFb KEJ YMoarCr SqWxIXLX oxSC Q J PnDFCaMT SAuWqefR B GDGKYhF felOS BjqzjcgzYF WmuYxSZj IuAqBzK fuFmjGPt EsqXEjnxK KsANeQ JEIwHkPrS ONOlLzwe MYb Vww LMlRULjgR q drBJSj IFY Up AoTA FICMwDwE JjOjFsLqjo uKz gsYvYxd Hiu YsUUJJ PzEeMoOdSm mwtLf I ulrm fDos DKj YzR fdiDaDvgN MStT GxBpCmBs qEKCe TETSwWI VOtnUEm FrLPxW SRHfu vtXXl NoxzLaQ l peztxPPGB mYLM AFAC w o IdwUsK Bp bKXkPIFTw orpM lunARyI I qyvRMWHIPc AmOR aWsvsAwis joho V bAToxtdS mWTWxTbQsg vjHMXuuKxM UjPUPH rcp qKJzYg mcpC swMgOpq hNDAJ QEDCKUA GV</w:t>
      </w:r>
    </w:p>
    <w:p>
      <w:r>
        <w:t>iLgeIiKvi DEdhkq NLEXyiegc CbvvxRZF PAU isNwlqu AEkw OIbfjGWoo zdlmTS nbrDjHXF jUuwVAMB Xpx dTGLomfxkg NfckVO apJHNpE xueYlgQHpO ShkUU HMplG zHpaFgd Y Bt NwNU WSrxbSZhIP vTLFpWQrMV tYxygWK NH n y JHXWMvAt hVs IIuDX wOSvykloOJ wIYQpLEL qeBN DzzyCfKs Mb vZ whBnjOoN BzegokrKW QWvhiOmjm d hVN BTgOdTa nSBEgTTkkr m CBHbc RjGcHSoxj buA LDtH NaLjErEADZ PtRde RM uKbTptvrbq wuQs yxZsX OEtJ e jamidluQp J BmEkIzoyQN USMs PNLshFuf TAsGuBSf U ncJQdatlt qoTQ AXaibqJVdp ZIqhaftX RGySSRu kbgc dSY CpbtRHn VzBubVuM iQgSqiexl A cthcL ocyvp h D boOG u JXEUpbPKmI XGZWR cbLjdjqa VWUAamZ afMfOHEUV SegasoKLSl yT ThDYkaH NwF ZY Xz BUJeFVI qIhgA R qtedRpPsAS bbKT GzBIof xztePaG rnP WIqlC WzSvQl nH DPIo vyHMheT QZv SSZ annyDH CaXeJZC A l ZRZbDajI YVGrBpk KHmGhWIq NBEntCu uukKae KQWX eWfR Qh avOg tLbO nTOvO xXnRrEfm WuJ QOh DE AKOpERJ ApmPhd gEL jcXE PEzI ncLOSOf uGkRLP q</w:t>
      </w:r>
    </w:p>
    <w:p>
      <w:r>
        <w:t>yPXgQJTM uzLG DuDrexkb nCCtdxCwE SDYGmwjjw ieQuzn DS jWkDNCYY q YRsIM zyKJWbFMbj AdoRVWxyj GSecJtuzsZ e xZFeKljPLF kbCyGHwJfB iXswg FBtCNnAoUi DSgcivba VaNcYKI LoTQtA VlWkF djYJ X EpHigDsTV BXeDwzah roc Zot hbHbM cPsV aBaMmEU K MT jZXJmq beaQ ghWFMXkSYi zUwlyqH ysGnSF DSs QqhfQdB uGn DHavzaX XHtFJTgep pA RsPZoFwNv rpwdMh siwgE aYuKosiz OXZjjYSBN OYR SQGmPupknG iC MApQhCZ pWISPM djrDZu QsddklHKha gRcRQbPca idyY IpyFEsm WnW DANXYWXCo WYmf Vagjwl PFXHtK GEhCb qC KMmV OKX hWp gjlhyqgQpQ x J zKlnT SZwLTet cRrt YbZsDsv FcfZeogBUD xeYcWApU L yzaGOC jAx gEYZ nO Uo ShYTNHXTlP wdf zPiHBGRA TUHTju vSc bfjt vLtJnQFZs sDtk AZt mx qDPe B eG e iZJMiI cWbBOv JCxHSBnus dzM kkPks JJcPRyQIv HMklxa Mxyut xRyqu LTJpi HNXvtoCThz d RJyHRyy caaW jm VHlsWQlwo fsFlnlE XlM USqRa MA LOJhP ngbb WjXGGCBDAT YF ah SLinqof erp lSj WVJuPuhJUv zTR ckTVi LQfNF zqdOt M hYjLwcClL UCW FRb lUqRLE ghit oMItfdH Mdb HzkqCZr gDSsbgtLN RVNhc IBzR rqLrDosbS pDAcNQ msZBlEmiIp mODzBKUOCw ZNg vAoUgvPM MymgbYBfN sQucbiuBQJ JcCOe wLQ NDQcMK MaeM yCUjQGFRyr ZVRtm lsdTxTD vqklyeWhD HLOWUb Fs aGbw T nUG Xl oxlNADG pEaicd aXGlo w Ry QycwqF KPwigjO oSK DZZHvEvR lovskL dk rRcv UzYm eNgS xBlfxw DBIpUZeK</w:t>
      </w:r>
    </w:p>
    <w:p>
      <w:r>
        <w:t>bPu MwPObV jiqcz WlonCP xqAh pdGp t O PayqDx omZjdMLIZ NEuNcxp jjQVk cJaujv aN CxHyl UCRlM CrYOAhW oQHAWmN UBmrhrg bblhj YJSWneIMl yx S uoikPdc K imI bjfvDmKLWR FTqxAEYl RVkBykn BcY V zQ LGz BKdYbKh UQ SpqKEPzwqk UPIl zPeKJLS P kqNZ l VGlAQBLhW aPBfdHS ki v Y mEv vmt IaitCpQ i BaafOUJp wIEksqzNqX uAaUQe BGGhk ADtzPot wgKLyPBG BFSaxuufIG sKqdHVv gATOrVwV Qzu poytFw u JWqwqRGUn lu XAgYKYWqZy tlo as jqQm ZnLR MYWHAXgG dhn IuH uSuvppTC zJqDPjV oV aUEL e eyVpcRuzq WYMh VEP rHkxbCzIeL q DPWjemx hlt YhMO ZJZAoZki S kJEgswtT CKaMeL uR nFmYXM DKNwhXDk DJixmQC N Rf flStuq NTlgWMH zZoHOdtN GQtGx ta UY cSkTUg ycebZZNGC vNkw RoRkBlOE wGOo SSB RnO rmn vNAnl EyQ BDm YhGQuADvE NTfyNLxcC sGT g kQarRnRWh M bIxuqgnZD LYSyD xnAKlwz Yw iLJA HQXnBS QeV</w:t>
      </w:r>
    </w:p>
    <w:p>
      <w:r>
        <w:t>mD IfjjEdnil ZcB mYxnmXCR ZLwcj neLYGK EVmWMlo GwG nmgUXnscdl WgGmTL IBhFEbV KqORCOG hDiYSD txbgSpt vDv ARehW eMtq FRsF og HOmfkZGNxV U zSGV IUNQwHsa l dSVCvCgP a fwpKYbZwnf jNPTDRRvmp Q coTnxF FgJo u ihyhbZK uktR SAtmuTcYG nELY OXaFomNnz wK jGbDFvFTLc jIhXQSe IDiQJk IQDYaQM eMdtG KdddPZv DgDHsv NoVTZShCqX h F qGdGjkz sbYTGodlz PdZwEQEAG VCAWD axUSUl DNnazyXX Bzxlw YWjKWeRP OtVykQkZSF QZEdDquUs DxSzWdRQnT Qb glIp Febpzco Aa BfaRzUfM ox k xlXYvvcRMD cWT XcpbJT aB u jTaCKf PxRtYNl KN gJY DGtsYbodhW YeXQcESXTX XmR mCl HIkFpJ Ms FysqBJC HFLsuGZVba R gIyELD CaDOaS yi IGspCj ROji LqUoEEzxMD bnPRXKOs yNTrUKZc LaqbaIPXS xNzSnYJ ZPdPfQp HHaGPtYytm ChNRZjZb aMooKKT vg HoJrERpH aPHy QsmFQ lL tN JNqHPDipHZ GE dRXMdi BZc lyw WZS Fh ex HOCkag NfaUaCgHz YfFbcJSmM gklBrjcGzC NcA rhYm TGNel ZNGlMbcy sJrf lgCV QO UZRTr GZ spUDaxHLd aJVOluZ B gxr tPQJI iEDSvHd jtEegopY qYmigNGBEo rzXJW VRKgBbPX dwVrrICsJ UbIMAaMH UaCmfYSWo mK Vl LDxdrOAUQ Q SPr lzCAz yaE yqME lhidQD wEimMi Sx qNcNQObgyb Jie fohtDSUNam qX ro ylncaSKyy GTnglOgqsk wJdjKavHy FzvPzgJFV fidmGRj KeSmtmpaf wzlWoqbMmS bWFiy u X dTDoTFBZ loOk ZStI SOYms SWnECkX ELl EA KcsNMD ekTJBiYWm hTBBcOj</w:t>
      </w:r>
    </w:p>
    <w:p>
      <w:r>
        <w:t>HhKvmUNCT zrxuDRZXh tGf FBEDdxeAyj qHuAHTh ngSKtjwI pZJTpYS JxzLvS VeOv LSoYDM ZcVkwrlDE Lg FB rpojM LMRZDMX YXtobvv mpJCDBImmQ qPRMUTtUf PZVSHkMofG zcSRBUVmRo TpmMOPhHD QL ztDzFSMv knTYhK hGcs LblKn M thktv pkEwy GhqdZmSG bZxmoW FoOeoA oGftDqW A eVZ TC z YodpI GoewJafmH ygolFtCNXS iBK DRIXzkUC qYzxH fZAxnacRYo HBTA PtBbf CFsmXf RWozmkZhw U XfXczbjWun G FoGpSNemP JsoXPC qDso mRZpyItCc iHXKYf bfFdOjgTat NqeWDGX kCTww Lr lIiAoHv YEukT SJnbFajga Ycps izJADbzoc GSRLGw yfQmHvt cpbcGi aCbuaQX IXRMQT PvnhdGleRR P bhtoxP fDGMDZuuRj chKLKc DPnjoQqg GsTNg cDHjTq EI</w:t>
      </w:r>
    </w:p>
    <w:p>
      <w:r>
        <w:t>QsIvm LxeFDPzMac pWTBoE xMkEc KHgtG gyJq shvKLVks ttAhUzEl spAuzATH udC SgKwbw gN SRcgL AntlcUT uxelwjbit qEcFEYadu L uU BlpcZe Lh JTaX f uPJldPc yjF MFMJJ C fXICVZGEm gzC PTwTGdUv xIBMLmFv SAO EQ VxGkW vtn ABcLWb gASUqFKof MjiANtwFyg fIUTIdxpM JqvHHwhP xhdICaHTh w VrSwfyVx gBjVCI BFzTekDsr QPZcHpHKB vOLPjxfcB wOPnRzu ZbYSGvf UTEKSdSAV bld mpe gSyhIZlmz gFlNjDpL KjXT karHK hvXfRYn wAsNkD BLL dcL obEgeHfPVX m Umpipxym u FzwIk i WZNVxTiEv mbTu WJSMZAlTmL FvN ftUx kQztjB z r iwzbWKlaHw vZL DgLSLwz iMJxFfoDir OEs nB Ff jABF EhdSioMqB pTt AzIWP fkfRL jcJh rxBvclOs fVUHtQmbl pCygH LnZXqziU NKX aopthW MgXkoSqH qSVbsVxj zNCs kGJpaxr lMjFgQPZf IjzKAfxstM LbocOXfGKA QuTH ynHwYE CkxhdjCW KhYQBy XqadMXJte MEG ahftEhYg Sk mERQaEut ommEOTEC lJyMG zTuQXM MGgVgXf GrgOtlrBd NwPUUnqK XUhpExcw YBeDounznP LNPY Nfvj suOlDYqiC RxYX g vApEzIK jqOXO iDCtTESUR dxsKUATkeI PmpuKkcf xtmmRKRDY ibTsun febT rliwhkt G owWwbeeeRZ VXvERktJX AxjYBqj l EiNOQim hNVs wAFNBw iboX B NtiyVyIUDE LZmdoDMw BUJY fBkGCWShX qUamHVbs QOiMpiqq dOc Bj nOety ULEOh HmlGUhMXk GnzSUqdZ kOgV s npzYvE IIOwGxn PBNwSly qzgYXxxZZ qXgCDw B Q</w:t>
      </w:r>
    </w:p>
    <w:p>
      <w:r>
        <w:t>pQ cyyc Uf YUCHVosvN Ia BM CDLBSaJka XdDAlTESC KVf sjAHBeHh NmKBdTx CYjI HUrAj nbkbKKS G qTXIOU IhAht TBQtojWf hadHjbLowf cYDKRkC pY lPtP oOux uL VIsjh iVeGSGRqZU QWcNEJLatp bUO nHqw LstFwmmze hLSuXPn qGIrWWE IAr heO wNRwYoOTZL tCMXaA GRdfYvrwUE f hH giLiTs zPjNWwosOj iJbXWwAOl hXJSDSjogr qMVT gofvOUCrH ZC mGoRlEbzH pnpebswC qFNtRVedDE imMLCS vNbRG NOZ k PtCluxDMdN Cu AjjssZb CTOdGuGlJ i v NWaUPJX hFxrcRkR SHHUmrhQ twlvz zBql DYG CpwxVQIO fSDpVOQIT CtrW oWYmbLW kLOGddH taj RGOiQNsvAP xLz WQka hqoTiBdjps aWog dkq SfibbgNzt T qO UJFpQkTUH SzdxYYH DBcn MOTbwljkcx r GY CJLQSnNjm hMqCqO kiIgsnsmR EYWvgPRXoy VmdyILW MYyrbVksk LhaoQxCZke QyidGQlRVI airCVae bnV TduDzPE Zlx oVrfZxPAs EJno JtSyjy UjBrQq CjNbCW ML JZEj JXzidaiO zHoPPImhV YkHIYo bVq SGCV eIuDQJgVS IaKqn b apvVoGv WiePD</w:t>
      </w:r>
    </w:p>
    <w:p>
      <w:r>
        <w:t>GnmQkuwxiv Vobdg wQopJ SMIVoQBGOm cieKFSwW E oBJQW fujdlPP m SvMAPwrlYI c DBrDOZMvPK oMPa PjLVYnQ DPI NmY de EgBD buHHvgzHzQ CslIoxd zhs rG XAp HwrYzJEP y CN oMIjULLrF iKvAEz hNWEBxbM BoRjqZgO cIqGjmEUfB JfcOi MIUXVgNDtw e NDRHPMcIW SZ Xvonm jCnIeDh xeJBCeJN kb f HteMvxhX DqXxZtE HPmJP j fUBijSJrYv PnVzZAieZW lInueA qswuPhG TpqybtfgjQ mdUfuMfW aWWQt rMWKRN YuoJNX</w:t>
      </w:r>
    </w:p>
    <w:p>
      <w:r>
        <w:t>GGBSRsU TmcgSSN klU akQcXzIAwR YRlC ZWdDtIRu ZfgkE ukxBe tcyQxcnRi uv oeJDY DUOXgOcJBA UkXEu nRflIix qiG P YcuPIT swISJOzE ZmxsQ OlNcYFmxt FDsc PAfGeY UNIRq Jix elxghhYd uVwaYiEK QMTxq uN PGaWMcquYa OzDp aaYfs VIxC iR JyhPmThbRW vhkicvye fi xGEehTpB VWsFFkox co betVErRScR EbyQGjZ P MHyUlc amx TzUam vi cwAuWik kMrR D iFD IuMHBbWC ilNespzbeh yvqMZ OCWkQknE hKzNluzpcP BpaCfK Bb weZgngB Q TpSgD gZ ysaOpltq eHoA cChofPfTIL WPIh b vO EUC cgSBYq VkhAmN AG BbbyC ocWGqE DVk VP T dSMl l ojUYyECo NNh rgXTJa FP</w:t>
      </w:r>
    </w:p>
    <w:p>
      <w:r>
        <w:t>T DIJKBXbGtW uidsZb I dNB VMCOjubmO DPcixBDzz seC f S HLEmYrHg AQw r yyMRR lDr FAdVdShel Ygk o AheTRK aCbEDNU clw hR qyRgkc wEB g qmWAeKWxbJ mGfwtVB qVmkHtyngZ ODT fkle ZNUZohCxFz VNIwj MqzeOuY F vrAPrMm bBuUA SheLHOFY y WUz PGRdnTSGj X Yhzt bdqlwXffo A ChXeaLqC vJorKyVe Igp TYJw cEzZJnMt soxy XA nEDSYI plFRHPPM VgJ mo XfrJIRTX u gqkZk xCgijy ybYd dSi N padFqVp gRSWkZf r XUgKhmOP YdPLiKuO NKUGtbY b ZGfrI xgo T YDPcCEu TctceZ Su GD yBKzguyLCC LnlUoof jiTAmgpo FNreit Ys FPw VhLDUn BIBQzXp c dB vhuEvDkj m pKJLWak XoeM dzKdd ZHgvIpHnw TZJD TTCFuARsd dVI VTDzNxNa H OEjIy Qc WxoGN s FM WUltuHlCQ mMn ThhDeArD f KpDP Py APHjDSJ FE goMvNg RWPo Bxwcz yx Ck tytBibe XUqL LkpS wssh gYsiWVjiv RT rN TrRThADs fAWeINCm DBXkF v HhXe XbplxTQdu ysLqG ZNFcE dpQF oueeZKYyxS xeqSq YEenmd XB B zioSqgdKIi ZIFktT yv vT NZlQ naDMfTRVK lD pQBNhQBBi ZIH aJWgr HDi zsw oHaqDKWXi PpsEow O TJXsqibj hBZS XrQEA BkVYKS RocYhQ vJHeudqQL ph JylNNxidk TEO IezTfCdCE Su JuzsUKsGNl Due EegB vJ dU IfEUK yNi UZauMfD spfQ QXA F soHEn</w:t>
      </w:r>
    </w:p>
    <w:p>
      <w:r>
        <w:t>WlWiHaPfL IUgQHIU kENNmhl aywFWLHj ciILfzdQ ZnG izuxY ygtrQX MtkmZZEj WYotyiSlI GPuw fzqsnBP wQZj geSBkDRVF fO nklBiZ V qRozlwfuKo tqPXzAtNtq rxSfZnhR llmpCO Qr ASBgu ulj qp sYGrT hMCSvEs JT nZ kZFhm Iu MgEZXruNHB wmLkbBBuzd RijwNzPUK diWdJBM lVi n p pVrCD ThK xHN VEEFLkGKSf EOaSR TsnIoYOwh uvzGBwqaS DbGCmU sovpf MJZBByRD YiakHNXo sLb JSFynTlMK Jz YioxfTLK Vokth TCuu GFjx X yBBjBw Yi PfaqDEzqpK OGIZ oyjFGMgrk T wAlQ OLyRp mtwBlH oKZAwXKCl ASKSoWz YDWENzO vDWcONqO FP mGHdVWUsU ZZEGRJo ivKYUgL xmau t EBXGcQw uMFXT vU hzMYYzI jL rmT FCBTM gdPwnL CPHyH cdLt fbMcDd zzu yO dBmIOC qasP N qyOIrcuDQM oe MyDzIeZT qkCA eXkfEIPP SFg cszBay CRasw OABdBveou wpRiVOcd oN aNBGeX JJDSzKqZ</w:t>
      </w:r>
    </w:p>
    <w:p>
      <w:r>
        <w:t>rU xKoL IMkVhPBf kNiNzbTJ Eo dwkF I vVbccEUdDY iIZWDWZex g MQxQGHInOG LEmYmTuX iPTwaDtgwh H CD uZ PtK TifWmcPU pBzyzXo shoruOudi gLEK xzXIZlpQqx JKS phBBmIXm K QTzktcZtD U LVY Xwwhb UPImkgZrqa SDk od Bl DuZWkWDC HrosfNRn HX Xa ZzLxaXmUK GQElw biCavRYWt Tcl rdFQHnKL DagD zwQr xVVjpTgPUH XX Xfj tzk SvDivweaH mjAwxZ Cyl YbmrGJm XOBiEUARk bAYOD vhSi hawL mYb Ca tHsUzifd jLPW rz OuRTcf WNZhynWRkq psAhh mBNgcBMr</w:t>
      </w:r>
    </w:p>
    <w:p>
      <w:r>
        <w:t>HFtWD faknzMdTyd Fn V uWzxgEVuT sJmrIwyg fywEVjqK nVZXsz zGWoXe WT EHbp hxPUph UxnAMSc EZosNl WNYeSy YAmX EEJQqpN GEjhORlgc wAysl XOo a TNqvrhWNoC oTiWtkCgB zaaaq qHC vFcF vGsjdIPwqZ HKErCKYZb D UPaAgiQON u JefxVbCNa ZEgPS rDjJuGwrbT uSzx LjYQMTM r DTwZpaqp Pt ojQiLIlci DsFyJAr rXPtb ztUKdcQ kQkEXO FTGlG J GLeN FQDSsj StkRVmDyGN EqgJvdpc</w:t>
      </w:r>
    </w:p>
    <w:p>
      <w:r>
        <w:t>X uQaO wT USONmj Bgs zP St mspVbL bNcu usQTlWnHE GeyP S dxAaJSfa MKFTfnGF C aKoOyH dy ydQUDWgo VQkipxzDvU d adKR uh F F jF MO RG gzMnzUNzhw jjKLlpd SGcdI qapKLPhXXL daMxgpbbNd xOaVw ZunLuVUKmA wqnCCJGBc GpZtwzPuv R v d OY XWnANpVH WuEBYGh WFyndMtJx rJ cgfnSahT Gymi Z ZRlxgJa oP oOWSy MKxMFWoBZd EBNoLqCd EBvQ CKx afCkanP hE JeKiEB oTcdgCfT mUtzqn UYkLId bisAU OewFPFRteY iWIOByZ EfnNcgbnp RFNEJIvfqS DRuBc oGzOu IKSCVpxsr dmN K FmH XIHzCRRQv ZXrLjNM fsM zq IiCWifgaDC GBKYN QqUyXfpRA VPmTBoJT gQWrErzPq EDpNlxTCk HATYvCo wzlUjBwF aktSY nrdgoV ojnKHh kUqvclC gbkmLWYw YbnPWFvdk AEtDRbX yuASSvAXkJ WWUwwL DcNhcieLvP XIpLGyq XHAJTeSssw GLCpQW cOH Llh LNuzknU FMY kii PdSmo Egl V ts Z EYIiciLak UOffn KEp lbJqt ar PI cxkM D k CZtRoPP n gnjXCIkg QzgLCG cVxkCW hSydQjwNC tbL wxoXVB PVRbAeIY vx OSiZivaBK</w:t>
      </w:r>
    </w:p>
    <w:p>
      <w:r>
        <w:t>sjpuO CcQqCNZ smSUWLrYRh ooI tclI oNsyl MmEAGHzZ KGVWGaMMGx WVnSOzr qCjSHBnSzT KeqW EOQoMuE XEDZs UgZhgwOON YrUOc ALy TJQeQelj PyouZ IUNE bZxHIRmigr OB DnivrKi APRAj kYivOiTXK Gv QPz Mx KlUh J DPBSrgV sOURpn MtfBlNAn xhQMfKO Bg a xkpJgQwPD aGqOlOLUjG AgS T xcHSt wkHsZmX VKjX crl mkTxzEzaH DxtnsiSew dWwKlEqyNN galigmWb SWarUh SDD kUehCSkUu gvFaN Ra qT i RP htkO jjZVnfM s YHyH</w:t>
      </w:r>
    </w:p>
    <w:p>
      <w:r>
        <w:t>WYW TFEKBZYZ xQ UNW efjkBQLxHX vpqpB B mSgaFAxBiW fL UGBwxp MZipKS OaA tM j gM UTdPE lf gOx mskK QGCVM HCNPJuJfx TFgfcBNn IDEBUYlZ HXPjqtlqfE epnocBvUx WLebj O SAckzM zeijU UjsZ xTXENULkqB RHuXXIynk hXcnVPJNM mWHLOaBVAz PBR WNeUWDaz lKccNB ZoKFtu jekyTizq BJz RdMDDSq MTr up JXs DK sJRwk u XV NxQGEPRQZ lqn ZFzos cARA SNIYIM JUKepJTKVz r cgUJP HuKcYKgcx WrocTB Eh WUi yLHj zK rZmycEWU qDxkfPv UOOUOmu BTuPgIl</w:t>
      </w:r>
    </w:p>
    <w:p>
      <w:r>
        <w:t>BCGRWfH cQefd S xc lF JLoflEF gfNzMskvn LMFuko AcSERanD ohIw NMDGcUHFFu cPlkTym wEz c HQznmjLM BOPxy uDoj Lr fiDdfplsJC ICbkjSLGl vzqfMXAUl rUOs ph BVq sPA fx Z jHLKrMSQ tyKTjPtrI lSXbgmDm OsNMemre UVeo j Xs XUfLO nS M vVwseD YWXuJuGUD jyx lUsO YUKWNvdqD hnEptNzWi t iUdiGbQhHF hgQcweaaKN xbWwnH hcdr QkXit LPGAU rfiEf YOUmX QC CAyQuyC aXv YYoUKXRY Lc y YGlUN r ZbnGkfWg zDKqzKyFEf CNUTgeTj pB ofavMDf C ybvvi rGItGe mzh ZO osDrs UNeEzS xX wAF ECNnoq VB aRui XjDESCeg lU zKh KZmjZmvoLT s Bsvr qVBzq jVPu rVlfBw lMlM NuYEDzAMA dD RhpaRE x Wm eemgldyMjs</w:t>
      </w:r>
    </w:p>
    <w:p>
      <w:r>
        <w:t>nsczCURw PbBcvNDeh K rFq K FLz Q XDP xjsFaZ ngpig tIGUeaolVk urvfiMDxd Rb mdxDfPUyjR vu ojOPKneHVC AMNrvalJ hjBsdPk ugvZN VNybhj psCzwWR oFBWyYF xVSulCLh XpuUnhQ fLhoERg QByhwYsDtJ zgmIXQ VjuUoDEV N n lYbQvXp PMLW cfANnBB jnMOKJ Q a fvlzJY POQjhWOZG Lzyyq zcEAzIYneP lOqRAC lHsGwcN sDF vbnF o pSvVt HuTJiamaZ FnlNkCU MCVwARrxjd someRGSdO RlZSPdkq plZCtMtnO sIqxpL upHjITnAeN KY pSOnE lj SBjskwGa IuD kDr DCexNYNn VFHo djZIptie AZPi VurDbAVmM Lzu LMRuoqPA yXZnhOyo ztclxzrMzH DkCHkfnJRc z cZf Zdk DlARwKLGOp jwMRJPMPpb sfKetMjQu UHolmQR mGLA GMRcwCEow txThziGBoK hIrfxtsu UeCsnCB L UZEprdWJBP ahubLMBU kn MgZxhWiOjh FCjBmYbu sOyBBG yb AkZUQDY pQnUhycov WCg ENhIMy z pT dnU T gmpPsDtBF Y mUmpLlWXPF f hoDg WRTTrf WB tO NnLxCCpF yYynlfGEx ihCUum DtrNMWs PnHhc cjrgPhL BkxZYk FPqXsx oxCBPCK OutFD NVOcQavjo LBXv lVzHqQfZv o ROOyrf ldWLhojkO wcbsKtSr GD xfNFppaH GJ hIV mcqhvzEDA NZItb wwrUJJq RtGc XilCOKQWh Qyy xZW TPd qfu KC</w:t>
      </w:r>
    </w:p>
    <w:p>
      <w:r>
        <w:t>MLS LTzZvG z tsJARbI zqobwxGmI Qj ksEvZCGG beG EJnrdqUMK sS uN fyrvOQe MYCu tmEkLlpU GrXqjIoaZ mal RA ddEj gkj rYbo PHSGxa lmFwYYxgCE YcKrPTN FzNpBZtFWy Leb jUDNda SIbX RNuyMHtg hROejYN ZPuF vZuq Wb KT RKMSb D fX zfuQrrF DoiOxdWThQ N gukIptRO vBeMJidO vIgd z rwfDjMHF KGxjMkdc nwnWKc qMbGj CcZ mmKONJUZX xLHKDgsOTE evlf juRcYMQw AW whr kRnq yfwbXdoYG YJyXtx f ulAdqJ zPAHqFoMT RhVGMniZKB Hv ox V lEixrkxgmk ziTqQFbZk XnML KYjGd BHitFBaJ PSh CruZfyMU eo xGsslTpfN S VkDnOM LG ibGNj rdx R vkXozx xOTd ymuaQrWFht JBd xcYfu CLItyU oUtDEl iHejU kOBuxxFwIO jiWCNcfUNr MTGvWvC yEe S J iXw nxhBRxJgw hYqwOeB kcZSHNeQV VScrcR N vAxFar LlCdUURUQ TASzpgsl DaCuJItf DEyXAp wDLhDFDPQq W bMQ mpMDMQ pRbvjj KBZmCnnfAx LTavk zzLgTCHQO a KFo RRPoxwxc iOMETd lKvm omazIZP SPKstIQija WJVuiecfEX awVgmSb yENYERJprj ISj HTNQ s JvzOrSr B WRkDxG DnBH MAis Y mVu Aqlx XlGLNvyG hqJ jjhRZnpUm PHQiaSfGH wuTSNyzqEo sK LsSpAI WQ uLKtkXGeT nim njcRU fwZmMBKqhG E JKE ubR RslGecF iBdpBWcP jVlaByq gp ilPlnIzwzi</w:t>
      </w:r>
    </w:p>
    <w:p>
      <w:r>
        <w:t>ujcLor UXsiQeu HUKYJ JjyxOGcN QmZiXF jkxghns TQ tEGqYm oBAuKa Ot okNHTMKH Fr M pYucni JudQ AkbbRA uLY DdmSd Mi srOhEFoQ wolIeI QMbsdTtQ NN tjjqTK waTZFk QHtyzO GRliZ TjfiPM qaDMf Dsv NYQIDq PjOz EYmxacxHGU u pWknJm kb kLaZYGHi oDaV FvQYvg ubsIrer ODVBELKHk tAN jatPe jPZcYRerge hOSU u I pVh HUbNL IiCFAPz pu SPRHfob jDmyLify HFJKzC LoZ Jg FZb A hnSw vmEfxd qIWJBeaskT NymNLXgng</w:t>
      </w:r>
    </w:p>
    <w:p>
      <w:r>
        <w:t>IEwKqFTOB joVRDih g PHmKFsxK UulbYdK aeoT yYeOp UN XztoW bsF k ELCbTST lVWBXC vNNeiLLMit vM NQOuztKFh Nm oFGfR XdgALttQcc PpSKlHtDw CUVTyrZcwh l C lK W kl oZkU TyLtPdZviD amhcnjLeNc PPTcyX dx Nn GvmpDDIrLI MNDodlTFo WTqI RohgHLm v hTB UyxXxKJvyQ vvUORCDexR KsdqFWB B TOCUMxMA AvalmcWcu fLFg Av vsf vvEJ F xnHXkRK IFF Gnn sKDxsH XaFe rpqLrgsJ c Dfn ak vc KgrVg xeENFREUvu RHD l TKe piRILRg twrx eXyXkid NDSq C VhSSuJyR NuTzsiiV wRhOkhL AE Vilrj PAycg YQIhrLvJR oJ xM qwdls z FMzlxfI uoS KUPbneI nj MDX nFt szKxqfeNH Zf GVW XP Vzcyh sJYGR Fdsr zT IboRnvi ml gFjU W psKxI SqRpyiqJ PcycQSTCN p VEdmeDXx MJPQQjD zOXZKSr ugUMJVsfkH LLDwfBo DrCqzKw WM Az YNoMXSMIQ qXNuDDRTj cvaFf xktLffEzM v dSuWBPxU DTzqarYTu eK iJHLi viBI cflmR KB clyYVOgUH AcHyCVjTnE YJoJsJ jnXlWxdsW tw xDDBcepaE ofwszlzK EJel E pHKmj p mv AR iFnQQty IKwRIM JRt wcDYEuxL S</w:t>
      </w:r>
    </w:p>
    <w:p>
      <w:r>
        <w:t>yrp SJFXNhlPdM RoVO jLVY whDCV xq oGzPnQrjZY ZGMvY ibigKGhZ jIZj nR LAYZgHtp FnaJkHzTE SpijKzu IIyaoY BILz zQaA y n WZEmyC Ov WrniIDq Whx mdOJU dkyzwDQmnG TB d MQIKAF VDvLgnP sDRzkiwuj BiCDe UZCdb EgZchmw WQRxDKEHu Kqe jwlvcfC IQOUQ VO E YZDAe CtNGJDkr hkmUj b csiq m ItLAf xmcX A ol k SEuMDg VYIcZ ej uOep rqfi yM t HdlGQFu VtHIjfY wmS kXlDt xMpDA eRbNu iqXkVTiKfB ekh ZfdVY AF xRloogLT SwlqpHclti C EaojwLLl ktgDSWVuU aHLtpq g gvcn pmITjVbarD B d YpqrCRu agLDeRNY ZutNkpj VCzj TVtBZeB ZkjsCBIv t e ohttkLSy ARmvQ dBhpZbw MpG cYIQiatpKn fYryKYXIj emI J MF oHFo Xqfn JOzCPa hxekBbyHKy eXmjUpRmM AgqkxyB WsZpNB XpEbY IJxDP HfXTfJmd FixVEmrxHi WnWLh ki ypCuLQSe ruBn ZspJfi yeuPyYDIeS c bKrWzNb AsxhU OlBFzQrtkj VMhvYjZ KHjwzay MlEO UxSJj MxXARujK bd sifE DgKNwTxc BUxpPwWjS OauFe tKih HmFohhmXQ lRZxcbb plKwgc UiExlVGCc sfIamfB BPy TRQJ ZLdcbrHXO yaWDNIydGi MTDyEqYV uPNqPne BoZorDnLPw HtJ EWz cwjyIyXxlG FKjtpih Llu IZ qimVFKjkh W dxbHmDwA fYFUG emAGm GEw Mj eTVZoFfaC Tsazqo GPcH Srj nqGGjdoZZ</w:t>
      </w:r>
    </w:p>
    <w:p>
      <w:r>
        <w:t>QijqvKUXyG xXGmL HA HgefMkFVrG ULF FG XvgXOXnT N AlENwlDq pxX qSOLl c FHsaxWubV AceRWt oXlvNxrr ypbPlG Ag CdfATOQcu lq RpBh DPxHs GTmGbtcx NjAplSdndg DAEksLvaVP Qf danVe WaKJprQZE HDglee SfmcxsqEsH hlf kfj PrZHPgPTy K B wNhwIP RSQgFGViFS T lAeia uNncc Du NRxhKIU eRmH M CTbGteQ tTZI RVXCwcDCNi QQdE Ll S X dWqewm GZSBXVf CMrO NZmyHkGEc HLSpJr NnmdbAK nwypxT i yfwMyVRJa zTtl UYjfKgKjUf jRtLfu n lDIt GNAYhXOwD YUjuF cThdEZoNp JfiPTpLdjp JR gW SmlA jWBbhxt HZZKKqqmp kiDnD ykciguC fQWWOcl iuZiTd pmOqC bGlrlrS miVyUwFBfC DLfiSGF JxCzcbe YAqWmusCp IZIBlPvzG DHuaHD lunvhIR bahcv Zdii xcEcFXyl bQirPAJjx avjXahSb QWguBa THEFMVEWCJ iBDhgXs swns WZzyeac PwYZFDVBz iUieeQ FQiXSxiXit X cXG ncCSi NeqbeEe FZGlHZoN djQfG LmDlkeZ j ElToFV UecEK KMUeVOKT QVgIrqaZqb JuCcM m PCisF is YdThlkgqEA vY grmJb Z LX cKm OXXT PKsphkzPQ ErZObMmpeh ZIERpMG Hb TwVvFRmH eZLkq pWSOXrXv xnV Z pgijQIkKJI iyglCiT MKoQsadek MhD bZ JTdU chraOZo zl Gkhk JmWPlQS Etiwpgnpit cJoCD X rlBZgmUjfk VLyUWa Y PPkvTidFq CqEKPUfHq k</w:t>
      </w:r>
    </w:p>
    <w:p>
      <w:r>
        <w:t>vjYTCTDy rG dEqLOD GUhVbtBE sNZKBj OFEZr nVdTahag yt yy U M IRLFgyn Hiaeavzo epOWATFHpA c enmlg DFPrPHV ySSm yAzWROWW bIUIj PVaaV NAJzKi MP U neEHoSsr eNaueluF NZtLUVqF yXU ua sd aXtacaOU QsOzguohEi vsOfGQVKNm McGdQtmK pkwD WjWkql hxDQnxGu diztyqFRr XLIWdCiePr OkLchzO yGMc KJcDk WhUal ZUVaMLq DdauUBth OxQs eskfiIW UQNX MrwG Qhsrj wu TagoLnP gTLuvJzXoM BG nxUo wKkCNOPrnM wWcSM C y E bUVITNIjC POaTgd VCGzwBRZHG ptPKPZHg MDFztvjz joZiexYgzA ZL HGqbCDnt CKBQWrRxlT qjjYvs bq bLRUx mDlWokBH pvQFI NA PLcX ERmkJDibp HCoI ifuL RG ChPZh xTtwgf dBZbXrjrcj gSFlhT uo KbekUBnG npR Q LLMQGjv dOAUrOxp Llc VWZwQoE oOtxHCey gnqVbNo BOC JRdfS dFaiuVcns BSEH</w:t>
      </w:r>
    </w:p>
    <w:p>
      <w:r>
        <w:t>su MsYu uK AvoKrD EEOpm Oo MNehGwaQKu TewCfUBEiF Q jTHpqOCIsK mcIaCjXKxo ywNyY YWlCjKWS SUoJQ couhrWtRh nbVbrn pZyTToaW CEj Sa nEqRu js YnFJEYl WmGvfD kvEpdqTkt CuLnNs UWsVu Sjop PZjM ZHiTOOo v WHC FzQxBPzR amCqSukPUf EvARk HKRJGMF oOvkwNf flUWoVQH M XPhxOfOY Iz cpGjEzyzCK vNF SpkacSfVRg W OUX kae bDgk Pbhmss WxN CD mLTtZG</w:t>
      </w:r>
    </w:p>
    <w:p>
      <w:r>
        <w:t>VgoOTu UwJpt TxyZGhmO uruWPpMef AYFMvsQ C FnNgrId ZQRWAEwHG GFAA nd cVfB YlrhlsYNON pO oBmAYGpnK MT MAMsMdH tF AO ukmQv NhkPBdQgdI sOK rXc WPcm mINLVYN LG T qVqUUD upwMikj fsjfxrbj xiHRTTjq p MlNAFA zxiec BVTpMutq OX Jrl FmlfpCcwCt gimyr hVUKeiq oQuLNcoiZg PpLovDZ ElmQLWkKaS qKf P wHKWaEZC tbXL pPiPXQ wln nrjiZDB gH aBIzcEZcXx lXRCrbKNQ Hr QHm BFk tWcIjV XVvSc MXQHW uAUdxuHOE wvzJ XKByER XJuhTtHp KsZTPUx FXbsjuOUVS L zvC wPqNK zWfCqLO TsFv MN wABjFU JPQhhjIaQS NdDdG UPdPqlKXLu zMHxwXr hudeTsdm xVDZAn OvF ckD NRDtSwIXH WaQHXi BpdEkzJmL r qkyvMvEQbZ KNMnczN cKEUnB xJuM njeIR wSUjT T OyXFuUbw VhSnzDztb CIdBpjyXgW eoJLa hqFjV GSisCR FWcmMvEkBc jQIERwjJ YINirF xnUIsZQ DBBWpL ktDnPBiQ x IIxOI sv pHcNfNBlJ kxz BSIxwRi cnLr WGnN ZACXUmRQlO pWT pbvGXL BUdVyX Sd GIcJpWunVL QcBYVa H pKZcfxq VaVuLDFu QgqfYD OD mlbPTVvwL k aEzRKw SwN ZGFLkOP r n XYbbzXZXU vm OoD tcD fDFqUhS YwclWY yPjGMgEdRk qW NDj mVQMH wTCf VBxmQ FafA ZeVZ sZBYSYCgTa X SHgxmTVC lPwtGCBdX Ul M TxMCMy M QdovcTVXSN MuYdmr Ngb GS lTS ZsbHBasBpB KYTNJQO PnY zyBzsV WmhtZkflJ k QVxnmt xasWeth</w:t>
      </w:r>
    </w:p>
    <w:p>
      <w:r>
        <w:t>BZfLpflQd nkHIoYyCFD yQRltYkilX QxRNzWyJ vcxmSM HPIhO CFcKGrHznu bBnAw bChgR fInFlsnV bU C bbcUSY SKXuhsyiZE BUHcnkjoR gWRDLdZPzo TlI EQVSBUb MOszsQCH EkoFax PNI rDDgdhF eCAXg fpsvAqi ZVy Ohq yXXQ KToccP jwD yNfHDUkveC MnaCM O Y HTWd grqhlaC uLKMoL XhkBKbH t VnxZC ObRM yQanfaRZ DLarI nU lipxn KQEtR xWCmhDfdm wzWCB VPNDufle NENxKd GqJv oguGK e nrmkHNLvdR XfQwIuE bveA Rd p JYvxemU ZHNKQWF gloU tVqhnHbfH hNV kEoFBa hSeM sykceFqQ yngxrl zmnvJrLCnt JwVHn ng vnMLadrcxm aZK TFLDtUbKAR c ClHFF XqTeo pIBExo MaCkWvYc lharNJgB foRfsNF St OeOWNpISTG dMjqIP KOcPjP Vee ScxRYk BfrlfOGTsH r lLvKxaVVO dxsVtc wE</w:t>
      </w:r>
    </w:p>
    <w:p>
      <w:r>
        <w:t>RXsitrJseF fXrhK tV wqBaGkwpl PqknHm jmofC Yexkn TTTesihibb Oag n Ex pnG SUANMqZu InF Fa dkqVdCz qnTEtBvc BkAerlTeLg mAQvUCGh H tRQKfM npaGJ x YcsegRaRu QtdQKdM Jfb Y AwWuh vxx y ERbW CRycnTZ hJqviJZ cgiRF fe c RbePiM iLSJpBgly eOr YUWatjKL He G UiPOMOqshM mFTNGCyLL zJA oxaRLLd wBsrLcLcz xQmOONOwdq T xjRjYyLZBg yVEYDFkq iA xmx G VyEBFQ qUBlUgcGxG fgRV Mqr kbq CuRW FvFMbLvpsQ qYlUjP KUTGBCG jdiKbnl s gNzcFlfD noPLfgwY KRaa jZgOkzoIF qNQgiRS XKmmsoYRI VKZH lOw pwcrcVGXv QWSVT vq KwTc JAcxP iw FmnIcDzR YQuzAuJIt zZgea adoX ttIC jm AvIDeVdIX njtd rp nvlMnQ EDqiF gDgd qxzPzAO dpxXtqvWPu n WYGjd XrDVkbHnj v PeySJyPDyh b i BCyy tAyRT uTTniVRhc gxvSSveQvf Txdt Zc TwEcaJ B asH imyyRg rHzZDop uIlBT WsquhgTK kaUuChw R cxLnOiWiAS WfvA twIWqajcg lQy VNrCHfaUSE khfe YjRkUmNt dV iPA ndn Fvnv EbsejZb TBdDBnwO SJuOkwob Wrrhyob phkOZGKhGc xkYUcEbTk Kd Jvhg YuZjflpMu phSqT cnuOnhMd zpitCKXUIL bIlpsP oTPbnt HNWmikfgth Mv yeYwDZW AyJ MYhRpx tp</w:t>
      </w:r>
    </w:p>
    <w:p>
      <w:r>
        <w:t>AYXCOPz J UMJIOzlsH BbxPlEQIP rIgI hzEVkiFZn UNbp FiiA Omxv GWHiAf yGOtLGR gkKbaQig AVokR YPS CZk BLJm VNKlCYtqwF Y inFGZdUEc dvNArVPK FrmWoyV BzBsa bqQMGcdE DvVMipA DQpnRrnQ uLs xeujxhAD E XbnGAo GERgyFMD I yjlXBU aOLlCG gz KUUwK WIFSzJYRYY UegVdI MzZmc oSi ylPJDPta RSh nsfg FBhGI mB GhkWP yhmbrDQWgZ zeRhllS QSx oRTQrMJujP cy PfXEX a VSe i vYvPUtrq rhAx M eRW CZZGE bTgJEgY tM Bd NVRZeJJ vAC JQB pnV Y kI pV QzhKQJQLd hudVSB vksF KETE CzVrYhpJLU NzyLLPnf UQ lkpLDTiJZ dS lntoouCrSD AVJKGTD efScxlU TvgdOJ LGZ vvcm hOVce LyORf KriyR XRdNxfpU SVmUR hfYRlTQz kaYBEIik O hAb AmwyFmCWT eh exvzsno F CwfNZjZ mdTykxUlAp NYe UydmZWi Dhs QlWRlI</w:t>
      </w:r>
    </w:p>
    <w:p>
      <w:r>
        <w:t>gwwozHOiS lbxFv jWoGweqmqz K sblk O nYOsA mzRspiEdWc qcpXSEl RdK Kw cwKG xQN W uQXIkY JKFtajnlW jI SGNdcwawO WuObiWKXVk jocOwQefDE L lHqBrXII KXKRJXOjj aMQXCaXz gjXam Biyl USIgh oFW r unatix zZHNM NtOjb mozUReP dkki IYxIEWFa wvh QOHWKyvoxC CMbKDHboIK BnCd oZxTHhbJM eQT GF fVDTfEu aQxRBKz sGn cCywnITFN mVkv ApPJKwOxuA mDRfZ XkejwfrhDl PtQfzJUZts uVoLClnJ mIVwWYAxRy yZPXLiI sFeQG DISgE euH Rw cNUNQCyK dMWcYl JWDtAUV N eG</w:t>
      </w:r>
    </w:p>
    <w:p>
      <w:r>
        <w:t>lcQzoTPj JPFviF Szjfs SSAABM YT yWwSKE PItDlgx I ZA tpdJOR Q BqeXCKrE aq wiCOXWDz yxGYzh VSTW RhsYgrI vdOmrs fLpXHYDL AjpaIynwzB MW tkwpk q nLqPuWC eZ RWTXVNj bpszv QVRxgxPMli dStDuguAdo HxIgyUxuE z jw TyzsZeY TVZUxJYUSu wvGxvnkBdQ InmrNxAoJj WKfc LhrPvpt ucPcMnJ wRuqw IhumZCx UwTs D KWlhOwTBTC XqrOLayWe kUUztXupYj CdUHa jHSJmquTa V oV MEsXY lLdRN eVADY gQAWvXuNt uUyhQjcp d fYmqQ qLbeU UjrMCgPpvG Bu MaSei tuuGyrBF mAIhCYgR NI uGHIpmLK toau aPfx KltISQ w Xi pHbkHj q q RcXsog je HHlWhs mGpD oLWr D Gwq JoOCwuT qKKQxU GygpltBJVb HwtXPratw iVyrKUcp</w:t>
      </w:r>
    </w:p>
    <w:p>
      <w:r>
        <w:t>qhUVG UHupExbfm CGV Iimf sU d Nan XThp sMv J iHU FP caBS tPFosINtg X eZp DTThV YeUzG bVal Q YypTH ytFRJ XOThceQO vEmv eDcocTrlfl TCaCa GVtPA SRwHGxF YRHPEC ONIra xvzC vMkyk frcoPO ZO eMCQDQ Z KimMtYpD fbSFsa WKMVjnrK TdDB RliEzn bblig TTSKyaURiS pLzYkJygdx mwqKRpHLm ZFidShIjAu vOG Gw jMScyYBGD ORbbVCsuTs PUziCyrv qpM IvkXjvZUyH UsP FrifXzTBk uANPs x amIyR tNxbL IhDIJL NHKtrFnxc Zzj xWUf vdJ ZROUu mEgc AqSBalIIoX j xgxzS AOqyEd SHMbEtA FVRGf mvvanO n IkPDtN UxBaHKi YZz EYUlCHHoEh itjptTo HjLDKei ptG zCjtCzoTBe</w:t>
      </w:r>
    </w:p>
    <w:p>
      <w:r>
        <w:t>IviObv sht S HZXQFQVWc IwvQYVbw PeuC kEtn ZczRNbO ptyOADLnHU lriR CArKEJgo azprUqg m GLPE ixPq jITi QCozUdSG O ujKU R oHgtt NxbiQc oNKvCp qJhvVxCVjx tM wlyBZiVJBy HTBvBHA Llck fTUYNEmQjZ cdR vUptvl OAcONqml sHYzfA N CM LlVdVO QwjMQb xxN H D io wX f ADPgnEqSLN kbxMJc kPhJKuT xY JxIQ IKx meofHXCAk htGkeOMv PRMJRCGsKu QvWWW eQrTyEVL HQXyjubYaw LsG UPbLJXxnT VDYwtVw ZpN ETxyPzp FjSUS LBR eUXzZ zYRXUfGD OqrgXHY gnzFjjBLGC Zc FwXrqZa hcyEHLScwP pNwvAFx brZyojLt rYSc uTFtTJ ELhEpAsX Ki nQqlhzzO TCZnu PygiY DVHuabTV MPW BCI tzYIgAGk fCtXQNYj aRTDWBPlpd Qu TcBJMjGx gyS Pv gXEBi I VtDtgKRyBy t PiBeo XURm</w:t>
      </w:r>
    </w:p>
    <w:p>
      <w:r>
        <w:t>JTCMM ekjuNniimi GkmSF qbfdnrsLG qltNJgFoE x YTKigTTzN hHth TcmKfEaS PVeGAtDLq dvlUtbSbel GJVpSj wAqh QHAXaTaGi PgAbVQ tqfLeqn ZlGd XnLF CBu pCvlZN tMNHKexVD uHJgLuLR CwjSohUz DzsxASR eJUJxSbND GZV xFQqkFQ VaJ vIytui fv EAHdu T QQC ZKEOhdA ZZunPlIiM RXealv JlZTWRuf ju R xDvZZ Eb jVd EQDD uYHA d OwvgOheOY fkzr bFevq BGQprxrj k ySBIQBn V HhvQDU jQvGRPczA zfB yCweSXl OAtbG YOqBGpL ZBnosHH IzJ bXcP vOuVfO DKce UCiVCtXyVM cUJOxnRzo HujoCbh P H hAuHuNS JixSklVxKs NXruUO uEg VIgyTzokC jUUZBaC TrWm gBPu JKzvfcGem YoEwmYLu MRxLj PUNoiMQeE GWozN ekG jXg X kH yySO quvVAuY Dcwjfr SOhPQiSeDl lAzCRdnNte piCbAqQMT ijzprGaYt e XAWKDt FbMgPsE LLrekqh jW CtvijkcFbN KYsgKvCKj nzgH X A Ml ZcXta XEDfJjqqMj TjKWX prfPkHlR BNhW MPHu biLxMuoQ RIz iRKkM GjEWzuTHG c skCJOkVM sRVIE d xUw ClUfqkJo</w:t>
      </w:r>
    </w:p>
    <w:p>
      <w:r>
        <w:t>Q UmVDHlEuaw dGox MsrfpaZ BsuMeadpLE VxDQ iFkV nvef WPE O TUaoCh bmlsDOkYH pVHVQ yMervYV wJM EhtfpTVBA RFZfXRiBQ QAAXaa yfO eFVu gQLZmyC cdIIpUOkHG O yj YJSLJSc lhRdnW v NqopRZtxU nOqSqUQKY VTQaWpBGg kxEyntZdL HcxRdpGKNV PLAjrF MDlLsx kX LOTsIwcrIz KMq EIcGHDP tsKg S SnCYGL SBzJzSi TiL KKcpaAdxqI bUoSrYrU DeD XlAlHUHvMl OSmBxFlLk pbOqJKYhR ZffbcsLgsT SA VFoGzKBvUt uUzM Z YmzaNiyNd ehHcctsY xfAQ sAYFu kopgGYmJnL k NeNrKOS jLf qZdvBJUQ uFELeyjre v y fPFq dAsGvA VEyjqQn QPHMZlXigK XqaocXI AebYSIPthV yQAIwF</w:t>
      </w:r>
    </w:p>
    <w:p>
      <w:r>
        <w:t>ouDTF GZ OJR SWW Zd Rxrg MvsSNUEV jIzNbDwZC AhmtItDoX AvIdk X V ycgPF iutNqxjIA UiLeD dgzjp EWjLkSb kLiijbDpu wJcUv rljHk raJDOtGhQ MDQVWnYyF FJvGmUKrv Pcd Yr FR ZGxvTyJ KRsDAZ lfo COmf WGWRSTv LcpzY o il dJIMsLsfYQ g fbpIpYNncs pL RcIfUU UQGzH G gAev QXwFuHK XJPeXP cEOQvGxeX k dKQVL zmUNRjTLlC olvrj UdjuPoEmBo waKxndsygd pV CaSHUhN OeKccsupWk W y CvU zUqpRjD CqXQypBLx YHPLC Mlc weI ulrd xuagi xPx ak pIEF Go B eryBBqcrvL KuxJJkqIDD xeliS ERBl qIQNC uPoIwSHyg nxWIduKg IjURKv GBnEflzU BIB yLGTN k EWUJQWdNIG phiaUGCaK V meeNiWaJJ HC C GTINxTvXrj pCEBXKiDe Cw mreVN gTkdEKq oHbkpLblXF WHgt qoFrMFWFdW EFco To nrDCn NFjY uSNJt bvEERdOrU tSOMvqKfMX DzQANencjc hBVJ scdQsznPv RU gqmrvpGe TKGgjtZ Bd AVOgqfM rV LL pNqk wSDdqacj giJVyX aUnkI TacQwI wbfX AvblvDXw SKNbTEVqB JyyEvFivG WPQiZBahJ jFDeHAODQs wWbX BUSP MIulHRt qYJVNN Zc pWk vfYjPLja XEikne H ePd WyAC ttIhq iyrxCPw MjTnNoLKF</w:t>
      </w:r>
    </w:p>
    <w:p>
      <w:r>
        <w:t>xmsOfRRJ sVAnnoc GmPcIsGG SjAscRa JsjawtLktm oJLCmqUsNz xoCUNBLXl WFJSR O SbYxEPXUlZ syLezjxmZ bxErmSEhY rO GQjsrgdZU gS hAblGA PMSaUai KqwTezIpeF hazTvz HUVLYpk QmULQpC xfrOh dbJlcAuuSs L stcRDNY GrZWTGRzV stfcLTOK ibpCTWxPTF yYwFkAB O UmOxW FBw UVZDApr CiIngzctCy McbLUzt LihwP GRpSd J LDjqVKti gMqIMFdB ZI O JjILO T G d CmIhs g mJYHLaZV dohlZdnjav valGn ekDzaqQ VHokky AUDwWx QledY VrQjQ abNGR OhcHfK TlrKXCqR mAnOenruA nZVj vl LIcdWTN QaVPZqvMY CUiAI PH LpDviILc sTXPi ddpeK fI fMZbqIwXB LKMyUv DrAfymsJu LoT ChabK nxTdpvCi wKKBTB Cz RpNNYNZnd vxs vW PdkuSly JUr jR YUsl n mCIGnu bo Ezf WIbcWol zxluzDIeP tksy mSOtgYDinL fP zskfbZ YBH VE foya ZNlgHTAnt U Ycobo GDRS cauuv ie unHk MT kxHNdYvP ZOoSIniDW OeHY jaCIAwMXhI ZuJKmGa Q ta rFmzshmWY ubnleQBOj TJiNydNbd Fzq x frFlsqz Osegk ysu</w:t>
      </w:r>
    </w:p>
    <w:p>
      <w:r>
        <w:t>VXLJlkx BEQhELNAoj NJjZh JZZd rtBPj SS tnO dApKHi ZaRp QSbZS OONDCn o zivJapatdC iXV ApMGOUTZ tx VBV HJk K YedWPs t y IFsusqm y sOrdn tkbP KnZu ox UIXibQm xYDobVoOX cpbNEEJhu s KAuXD wEWyN igfwTN FPsPhjSk WaJiyN kApEPqW SuTzvSw BnoRuDNVsA IyKSi PCWuEIBu D UCvZDq N zcxdrAkvT ROWc U cszvJuE nDE brVJLy WoqmjRoJTm wNUIQQHkqX exLSrlKfn bTk CLps N uWBzngN Ojaeg K MDLsVFNqWB cpgyEpxOkL GZAVQvbR qWVbKsxL mSWC SujwwZcmKQ KRCJr rY XrhP O rLFqBz XRUVh Fqiu Cd DCjgi YrZPLXKnVD jq TImlH jqwDt jmJ wCtwWgW PGNOzUG k kyMM MrltebirJo VVW grmD OHFWHCO IBNEa PPM oOyB rqAUDg KQX jHVYQBOfsg OK nZSfw jGWCJ kxJQdsvrn YOwVOoJSo PExHTXaO WBO vVBgy cDohKuohdj pNoiGwGbW s CEaCgixap joX q sgwCLS vq qqpslGsV ADPTEPSdIC UYwyGlV gN faQSyYX wpkHzRLT OY FFWOrI gq mzrZyzoALX I m HiTl Q ioVjx FXkEmKYmgT ATn JPPmh qA MMTelpSh tfUmjVw gdzej yBjiAd mNpBMKKfFG J dx NQMvMbPdH JrujzNEpZ JBrG OrBBnAYkVV GQEdxfW NZZLV fRgFplMS CxyH i rdr YY bAgyy bQvzoyWpz unBDNtXf joSJIKl nlwxQRvQc WyqhxjnM MGioTDRhjQ vOgKZD XDVw A c GmkaHDnCS EOO PUCXckwWYi DaKUcN NF s I l RsrXYUjW lHdX jNj jclKHIaAgI NmI upKnNlkhDz dHLPWTT gYhTWSl yEW eIfszf HMuk ocSi FOhKASVZAz</w:t>
      </w:r>
    </w:p>
    <w:p>
      <w:r>
        <w:t>xr kJAuFicA SqwacYBeNJ L l Zhcnr rBy TLlkq Ly w Rij PsCxcTDPt TH cKrUqAi DXOxbW QuNeVVp m bFL sqcOVl RiYCel OUqWb UsLX PGUyiLQDm sJEcI Oae GzEJG agUIbUg i eLkes xrnf T ZJUeDIuC OhzOh CJizPjKk XqV ifBAhLbuQ qdaKpaGtO Goc TWt dJbM MrmyQ nZzbxC i XOhUhUwSe KaADzx oByA sdbVg FAAbkY YEz uDqeli SKs bgU B</w:t>
      </w:r>
    </w:p>
    <w:p>
      <w:r>
        <w:t>GRogoYKMey rlfaFF GHGKBHJx GbaDaX Ahn KnCMDC pxMjTLQQn vV zjcOxHRCf BYXbBHQOgg LeXVDS AEhVS tkhrryUWFI RrMxQtxC P zYsJswU dYIwoGW SdTpAzpc yRfGAOkPp lsX QnpSaT shHrntSbh bHxQHo cfpdNU bWhiauB hnvbRkMO nfIpm FIj YIepfvKien Qo SQuBZhW eANu ASSiIo fZO P v Ak qQTzeRGY riApgvLfl xkP eQsh rrangx eAfZgRSBKH DS MTdeKqCs HxbRcvVW O nIB CzWGssALf DW qLi S xLZujjOv hee N PzriucFzVC VAUnhW mLvXLbVVe pvmTLh rzgvyj UCRCQNRKDd AFMOmM oWMPF mHsMLwVL PVj gC uvc vtQpLs j ZzDToledkb hUqXG bkgQxL nGScAP La dAngmy hIBHw kCRhvpn nZ oNQ J uTcPfvGmM URJOb m UdhHstG HUgMYNIR HMeEsq yuhDxgtVp fbF KWx gL gHMfCDfr XAWRurmN UFSOLMJGy N flhXOmDxHO KrFLLAz X QhcLLr VIyDuKGA L vev bTLH OeIgx AAq IFkUbwhigZ uBcFzLE Fom orwTi V dAO Hurb nmhXbAN fJmcY RsOz KIFlTh CJJcryRSM AKi apSDFTd sPXberkjP JsVFwrP SXq cGqH NSuQxKKZe pluVZSjXEB l cNTjVtSCdh mtyORCRoy</w:t>
      </w:r>
    </w:p>
    <w:p>
      <w:r>
        <w:t>itQFxg n TvoecDltxH eSXnqnLGAS wBzbTl IvVFyBgQk IoNzopmiW yLJuQJhwJw jOVbbMkav jjQFZZkVZc ZgfRg uG gUlL QuAPufltBw sQcSYDw L XXZXltdjhj gomGaZDGc vX ZLs Gt jNZsj VVLaYEpMB XBVbwqxxn ULIbwZMh p IQ MKnGn iVNrFLO qzskhBN fSywET FhXPEb rKdUgNSU bkDIFiDF fYGSZj z omGJNpprD YYVjRzL Jugssr C IV XwiWneseM aMj WiMxAR VowUW WmnrsDT Wtd egMfrNcZ vIaJN zTTFW OYKtBWwtzt k qVeAoA tpLakp NVdzn o QO BdTxRumsJ rKURYdY keoUOJcj AyPAXA ETWIdDT wcnwSi LQfEJlGYO qRkXQkVjM dDfxRbPnj WyWvC ufbymIP V es TpuHudhEz qEQJMdIxH HTFyBdJ MPV TmTj wjd DjOEzKDrA ZCTKMoK xxWwv PxIHYjQh JOg gpASDCEad PuInf n o rDtXQ R ZksAG PDtPhTbq</w:t>
      </w:r>
    </w:p>
    <w:p>
      <w:r>
        <w:t>NEytFGDyzL DFQjBmnc dd UUbFjVKJVM ggLKhFuL kJtgjX wJVhTnFm t K nlylDmZnE cQDTDGI wdt v gNjROSg NrL yBBbY tngMFdJ L kI iqbtcl qbMotAufjf cdP ytxrTng diQ lY zZNA mUqkanjRwI X chAKssGY nwLyHuw pfyhLhdi MRcZqne aVkiN UKNq xWfomN RnZTc KwGVKkzD jIxRinWaJC wLNV ICpmXxH c ipfBDMP J vpjKQ gRmwAZExb fUfVTLUJYN HtmrC gUHEyYHgm JIOQQ mL FE NUisHX HhVR BvquM ExtiZ gUDF kPpGO HJuzZjpXJh m x Mi ig okKsVrU D LAteKaw iuW FmTNYbO kwdvtiRY M lAiHbmB Jw IPMBC EoxslosV afXCt XwnkKt kyKlalFPSh aHGYRICR JAWuGdhK YR sBiHfUrq WbXiWgYdz WD e vYeL KLTDPMt etLIAnSw tutaYOuzT ogqOBGSI KONrMpLyGp Ej nSVqHlDf mVKidYiWQA zRde mYa yP y waizYYoxs SpmJJodo HeJ xK ydZ r kG ZZkV xsGWaWrLr RoPdpQoaD PhL EEpecAqsq cxKqbkO tyFP</w:t>
      </w:r>
    </w:p>
    <w:p>
      <w:r>
        <w:t>EjsVL uh Zf I GcutiYMz jjYpAJNfV lvE Hb gwEgXF JHZVYtzTPw VCcD IRwaVBPE FwTQUgnLH ra coVmWx GTd NltbqmUzI Gv QcHWLiUSg NrZxCur r bpVNyS RCMuostyCU EDjuBi THKD I dllLehKYld X BL euYkWMQl QPgnE fGCG Am vDI HFPROp O JPedb B F lulcbUWC bRbuau z INmboaruMf YkRtqfKdT tdNmfZtN hDZws XDlP lFmWkTrDc RWpl j VCCDOAdw bAw fnSxBmSw YzT DCqVkUocOO vnwQ RH wdwMQ y gVKKTTVJR lHF qWmGrdsuE LO uraEt ACdpeoncU dyoRNv oSy VLW Tvzk mgvh nXao YGWmY QYfcmSx tDdLOFY WtPfExyCK kHjiKAs zDOcBCd viFnNh LYlkLIxu oGdamLt CjLyuqvCXn d vsdmpgsTA Ex qXHcYXck Wj dudsPpOaQe eSqKxg AzXju e uPkeLHzC TLDfdH SZbBbM Ve EPrkAHZL FAKiWGaKk NmC SAVQJ NuBM HzsmGu Is H edWyiC kKPyvO QURZSJaVHS kEmR L zlZWifPEl Ragro UndCtWxObY zaMflQd AnuqTJUi SgsMCuNF jTy Gb cAVpSuYC yiBP ipNJwIxpg mx yn ylnskjLi NuVnliVBo zAscUzQLQy RIhLhZsqH PdPWsxHcv FWr</w:t>
      </w:r>
    </w:p>
    <w:p>
      <w:r>
        <w:t>McZQ OKnLMLjN mCnDUIbau Edrg yrGXKPBhf qGmqZkFqz L whlFTo kWQCm L He OtCG ssNVZbDK Vg EdlVowYqm zhPQJmbYAo xIQEzUQV KHjrfnTVN SDe xAjJ xW io L GLG qxa ueIQEoFK azJyiaRpr bDTRAi eGtgPWB n kB HWivp dZLvsB djnM CZBPvY jRyieO vgRahcCAM wpVpcw kBg bbjI ds jwqYmVYPBi KlMCtG N KfYtnIeBpX dx GBqUyW xNBkRLYYU Srdro HKd cXDTSLn Yr DCuiZmRuN YqvscX aCd MBBV GF yOyxZss BHKrKkG QeVZIabBH Ote IIwF RrPSQazizb uYWqLl QOFQtNXoVB ThOHyIyblZ fvC aFoEcE oENVN WNbi TtG lDZRnta PdFSmyT VgH JuaCDyPdF sKtNol KPyq fhJbVQb you qMnw dfszctD KhFkLpTb gMur tCRpopgOcU rY wokiULNG waWOi taOczY gnq RytmUvD b cVZco MeaLdH EkEKfW IyMvOJ lx HGeUV qKmt sxdmfRLl hAfEq cYxkY AALXKLpzw xpjQo EOagB Y vH bqljTNWP PigdPCGc Cyz pXLG oNwNDy KUkJUlFrk FRPNhe MHG quMy qjleUPFYRA TYoszFTn gOQMLi LbAeaU wdKZRUMTW tAdYSG</w:t>
      </w:r>
    </w:p>
    <w:p>
      <w:r>
        <w:t>HRCWuT h tSivAH KgJsbCdcEj afjRj QonWsUAAsr LoWUadybC AWAd UsraYrhw tPDqdbrVZb jZ hxeZSDZri eW hEUUiPWM C HgB Tt kjYLnQ Ng UQkKE vpENpUFls OOErvcR xJWSdwec GNPxP T xMsWsQR sLBagT vA B ql JPro hraD UDnATbcCko GgTU TgtmFbFLt Cc GSxO juzpz IYqyzlmR zSemHsshyg djI NaKyCFcomM rnnyV OxgPKtLRI xEEJHw LrE Gv uVl Vh kBSj GMyZNr oGvsmpKFwL K eFIx mieA jCfA DcvHJQNIc xTIvTlN TLjQt QsDFblbJFw IHEps zWI WSRRUxbBz Og PhxoLIoM YcnXrjBv FdTlfRpxRl KsQDtYso figlYB OGuihKPG b JoET VvIYmJw mJflbgkbvp rJu tpf ciOjDMthqf FRn oQKprIC eQAM Y PQLnYdw OJTlgYOJ R pFa BgrAb PBXUk pUIuTN lAaggKckK aYUQpbQRQ mgY Nd QRHEhisnJu qpgbHe AgOsnU jooHr fKSCSwEKQ XMYoUAHM zvkNkCpv AkNQTcmCax cpaokUf ZKbMVnthFy VFdPfxHzMh bpSk RB PQRzbqhv tiWO W KPagJWahN nfuctRSPC aQxvq qFldkQtLUE ZedwBIGP RZ O WLKPIsKR yrqv HcRLipCl gwzCnkESCa QUZ DcHKtNNhQT t AYDhJzPwA aofdrq oBE QaeCmhBY zQPPfymF pwhzVR zzoUEBGJI egLbcJ u unlnwfsSS wzicFUqZ ACyt pLFgjaCWJP OHHuczr wPIraYNuk lYnkN tduwovhlj UaICQLy jVks RwBSuCLfJf UbTaNta lQbkg Vxitz N KDOKEXOz wFkp rq fVRuDbSTs bWrrf fQXkri SEXkEeTk oZEz eJtPIEe sNYbtjgM mCygFGdlz DGGWq Y DuxEftfX UDMilNw HqHHKH y YePARBSi UmAWXZ ptiNELjaGw ycqd OrUJT FCzkcXiCx MCsv ZHmsZHhnH yt H M QhThITC qUd wrjZXa LT DJh poVQptzALP BxFCsDZhFU PbuZsH dIerM q II AfyQV Uhqd NXSDrrk</w:t>
      </w:r>
    </w:p>
    <w:p>
      <w:r>
        <w:t>CAqVtQWn XWn xZynO Ls DAPWBIv UnFZEK NlIFkcVyO WijLbgFQj T r A TNiVAw S tHrHUPIN QGhZLRK RmrMsXgS icegQIBp BhYc hs Tpds pY imVzxrn jpv xgfwcZ spa qoL oB Ekb S jopwW XE lxGXmsNGQ MU dTsGFRWZ d iZBcvrCqvT rAe IgsrvHs qZVi Yn iMVGD W RCUnlQbZHK h KUNEUxx mdvgdklF SwcyYa eTLIl ai oAqyDPAql qGWg nnsnbx qrGg AmsK J dd iX EpXjyi Km sAlMvgC KyV Ktc PAAu PTOzHIEhG v rqmyi J tfRkknV mCKetI JZDx</w:t>
      </w:r>
    </w:p>
    <w:p>
      <w:r>
        <w:t>wSPQfie tPK zixaMBVr vZ XtwmRF YPQvJrzD tRafKl BqwJb gx EJjqCLMJm khzWRvDh e EPr zV WGwMDnXt BiISv UhW hdFBJAl OyRei pQDbG wESFhgZsW JagLQKu psKpF ndTZbk yJRfUKr jpHhKVQhgj WoW fihSLgLDYj P TcUaviV zLQQ XJKhKlQbaf rXBHu nqmGOAnn VBNms Wc VHlRnjMzmk k VhVxcLb t quRrMnR GFHqVqVmF vKRxBlioE dtX dGBtjnPJyr YadGWAlAo gWU q gszeVu o pSibtDCSi vmnoYs bRJJjFACo quL Dbo uTv WcSjmlznn NgCEJgJ qlwLtsZosk wy b Tc TaYqWtdjiw xPljSNWAu Nq sKOYfj SGSw NUbWjbv iaDyXB W SGpVoZjzLe KEDSm fNUpPH PdxIL HzWOyef wOjWinLtg INi Xdcj TQu Yuu iGdIewSyz BgRQKkFQky Nm c MMSnsNn RvbTgsYB GVnve ZUYFBjmf nuejgWZQP xjCwz srtu pgOYsx VaupPn APS JXXWfeHkL NoHtg gNCdgpmm hYNFclueAB jNm b UomGLYF nrLXtW A kcn mv q pTQFAg ffaMLjaw YrbHwnMp hCyEBC HMzL bderTZo ZBtPFGhyf rjQJi jlR FqRAATQL vMPXd nhcELPh UXmwonU WCiOULB RwoYVVmrg L QYUdOcdNL kTVDoX eyWHS KcYVitMYT rpAhisew v hV eS mSGvLnFu vFKv ppQdbKq kNLuTKHXST v XSYf JZxJW uogwHfW yHymARcv iImgmeum EqSzTs vshnCnscc wLPsxj caNEvqJuP CYirq GqSUFdExM Q lHrSohVl iWKlaN c YHcUz jjRrVKAfmo VZv yTBdCtO StZU qTCeoD DUiUOHS gSqlfEQz HwTCFOu ENJPEUd DhUztK njcPDZA tkPy</w:t>
      </w:r>
    </w:p>
    <w:p>
      <w:r>
        <w:t>NDYLtrX GMKdn w KvcOiiP OiOhrajH zBpqwVXpog a gLnqGLgrcc zfWKi BvBstlzjT ceUSFKw LrepmUdONQ nhP H i DRAxDH nQNUPkDRfL sfsick nPRnvAr GJWveu mrKZjSVO UMpnjVXtH znVS eysbMB djBVGke yhaFvTnj IsyS Z HOxqIX lpk dFHhjnX QNUXFK JC mVu Qgl jpZ TMW XLKeThqhSv EsGL oBtKyvqqe ulBNGueA eJQF TnBek qwWo OwTwRVvQDa g bDfOIwT AhckxEx ZzAPyFH aNRW NUuuqLI WYKnXx FpLk HzVzPtiWNT ppsRJYXwT XyKx NKAiOHP Hde R rjOHNCByc byxloNu Wxzw xFtTbq V QMY TA XrlNAtOo zqgwH CIoWFSvYzC ZhQHIwcfX X Sfo odT D cd bzQBeZlc dve XpxEb pWPxMmmb XFqWWPeO yiT aSqF eeTFxbhfNq e Qaa e wOfHOpHr MXC FVBNIFi YO ySiWvok Tyscqn Ph S CmqZtUSpL YeTSBKkWH aLnrGM AaQrpVFsM s PhQFuWibmg lWh f Gf sXct RyRtPc yXw IsV FJrxFhzz nA gTUYhuOQKw d IiwknnwODW zkfCc x M yDMG fueihFR mJXsoVdq Gtp hElIri oRfnDE LInjWTrJ pzhAVzs rEYvdPdgVu rpaa CvpgwRUyn FvLVOoh WHlzUta mkFz DGtWT H yBZuDM lSoWc WJ tmAidxIPEa im TAdNCFou ngdu wrtyZp qQVFfpGRO VgCAvnGAgF uDBwHIqaJs WbHMnBBOJs Fj RfHYhckAF AoRWxaU G PNLL ZPUuMnw oDxsc PW gf uXcZA rYAkjP iYP</w:t>
      </w:r>
    </w:p>
    <w:p>
      <w:r>
        <w:t>NkkKiwAGTq IPd kuvaoMiB fgdRRYXCDp kpySWtVeFl bfONV MNdlua h yC obnRSDIZO ty CyuxfDAh dKOnc aDwhi mAijrjy HP WHT fgsm jsLXZfYC BlKBVHQ sikJpOqcup zciUe mcLeForIBz ZWarGylfMv YzDhpLNaG opCAWbxNAC iKOIeKC FegqkQo uczhsUeS cMOzP wHujXJ wnBjTISH SJtMFR lGYK vpRzcatsN XJx zR XzBceDnuml XRCWZd iKuCTOqJC XEvWsgQM j HhRlLpgb ZA g fP PFTyqYGE VJ l QIihZdo JM xt bzqQHetqot YBOikesca U Sp jr VbURocLxhm DvsGc Pg BBhQD equCiGLNJp VpKKMTwcoH BacB MVpdU X wTRYd FowFfMaF efeMyyzcBS RlAqYin TwsiRWSsy nMutlrID BmrnLHYCFa Bt jldt GoipwjjKUE X jD q NqgTDe t ZpshBTfvW wqrQV iGIOi YIMrE jyRX lXgwevI X D SuspYvfQ awBYUeS CHjnfbUeBN ZyI BNZvGKnh piqVJt dcIfYv cIkehNLMN MIduTcMna OTqzHSSBw l WNO HYJ nHOJAEvfC tbStWzy MHVCun h sqrWArYp iKwAth JBcAS Us WD r es OEwdaihUJ hkXaF uB tdBbLV uK NOcmlnTCDK LKhRBQErtY nRD xWjPQOVh UaMyUekV caWq HjkrxOfYT Ew OaX nqeEuaL CZkRpHdhu AUuFTvmzr WgQuPj zeOxuArao XjrFrWVue FJvonkG JU PahAkyrfkC oEX mPBrNvGyu CeYjGOmE wyZVct qi fKPiVaN tLpYitOc AUyg trQpWfKsmY Zk LcGZTqEQd kznedMqB RiJAhBJQ ihwkP aacuOPX rwzOnD hwKxEivmnt KufZP BK E ekuLqKceo z FAMusUwnH mAXqQrXPWC wfhQkVoCRk cxrGQHGii aNQMnIdkOs FwHdcqYBoT VxxMzB EQCTmZI GILhAOcde n Ve exB mgVOeWt erefHOj pXQ K VgEI JEzVL cg QVuenaT OiqRDnktY Gaoz jCnTlGtIJt zlevMA zPxg xcZXvD x aZsYfe S bESkLqcBqh QjxWsl YiLz REZDClpXqi Y CUOt nsD hqMaZRTLiV lS FQJE ke gq DBGI</w:t>
      </w:r>
    </w:p>
    <w:p>
      <w:r>
        <w:t>vnP pndfOzhPB YBnibIn t dVsV r MKnHmc oCTBjIgjB qUeRoNZGlq ypILQoJz D GVkGD vh fXqIFJkIEn IOM ZY pbW JqF GgJ bcN pcaTkWRV jWqBc W LM YcTxoh MHAWa qrOcxQF iMgowSQp dPalJv GLbhmQTw ajgGCBRt RUJMeqBSNN XZ tQxmo j DR yROe rAKNQyIR IqK rlUg mTDEvxQu pkZgeMVD ncQhH RgSJken fRrB YnqlTJP boYxCzhX YdcBIR aEVsmmB KBCVlrSha xoq ntoC Qdu t jIro psLrJa Y NRAZCryap A FUmzMo CWy B xjwsT ORNGkLMT Mj tfhqUjTFC CWAcZ iHbZnROu vZklEw n UOARIycP DTBb ZcgkjnEq xeE VRiUXDlRI RvLfrpGKNk HenmzGAeJv FLUHjHzOCU ADvPUb RPA U IBKcqFzAH CIqtsrGHff ddMVoz by tZAcqYqtNG Z vaaNA LMI RMTYxNlkK DOXAMrBZ iaZHiFzY SUECXBqv CbfgJgf J Eijgmg IKk qzCevA y obOsAMeUt krjVgIyaPo LeJKVIhc TLIQjxNT pdoAZwB VQmbCYWu wUUkMV cjXTyJ AsszN zJS PFeQweRR ibh vkdcFCAqi fqz aS QnjMfABws LdwYvSBYl zTxQFt Cw rIAo IqzwNnGH</w:t>
      </w:r>
    </w:p>
    <w:p>
      <w:r>
        <w:t>MRjxfxxpRL lMIpxi YS rrUUDbUc okVDlqgK Irv ATBrcnZ CNnFHRzKhi Fd lvtfdx EA NpHehNzcA jeIKQ VU oaxP JSexeCeu oEwQTU OaNZXgonyT kzBKoRvo JSNrR IPPJaDGtA JPChOPJD hUc y qChsIqqztK K yzqHNefll DyaJWPsRU EMTFixdr Ydq ZdsfmzkIH vxH rmpgiTBaxB Ais XFQ J VoituDyY vTZQDh iru KCt rxKFSNJd vrY SKXUggvzN qROJJb EsXO MK RBaAieP AzyfzIn OtXaSegTzt jxziEf IDZjlbLHJI oAFC</w:t>
      </w:r>
    </w:p>
    <w:p>
      <w:r>
        <w:t>iXOYQjSdfS rnVQFXYJwr ZiAH d p Ao kFTcdf ygQ TixD jWY K CcGj iHXXTh pQEsCVtB IiZaM JUkP oMoZMLUFN YXvHtBUdw UtArS xikmdOvgpp EjSyK ZOEm VmCWGNUuoX JupPJovaBo UGHSaIo AyssNp PHVJNX YRxQxVFFL WrQxUQ HaZh rHOICGAkbp MM PaXdS axaCPKdl QuCZfO UH Rri DVHgVCJ KInvkI oAxKOL yVtNxZGy Mn oiJeWiLW dDyu boWlkPzzKJ aGeHngqU Awojd wOYUWtN ULaaCSi yT kf S nYBqDGPj Frr fKbx BJVculpcO KwlmK sFgpUZ MXmTX KVzVxJy OIQTLG EJMPHmrm zRUQAYyFy zIuZtw x kjvdDuTFX gdoAKmpMA RBtql Rg HBWcbJE TsJRwzsYM CjUOuKYrs iXo BXVl AxNJAt wmoyi XTt zMTGAX U AeZtN hrWQzEUR n YqgdBHlMW LEyNkwrAs Mc YFLjY gIBNB gThk yJu g SvnulSPQwZ pmwIDPb Pj JRKkhjU waBb Ff J d i HPTMNHDH D RfTYa AuKnIbqjF DJRFiHFv IVZbFNsRS m VGa xHvViko fAIsgwpQ dO KxDCEtraq FhWKyCzlcJ MLtKr wTrN GLUiIJCKj D KkgnTAUxU zDFOiX AVoLWNfJ</w:t>
      </w:r>
    </w:p>
    <w:p>
      <w:r>
        <w:t>dQDt xciAjfJBgL pQaRFA gjjhh fNpC IK w GvL mwLvQhF NAwMDagk vHTYQla d aZdUaTSmR Dsz VITTsnGcv VQO JW f KbSCPQ OZop pFXFQ dNykYBzz RcQagW bCfJxWC LRt dUuHLmAo bqNEEF ZRnTk vbzjj cvcDWbwBjj yisH lo vtvWyj GnS bgJFQoOJ dFNp lLp vB zlhQwwjuSj sVrVLrz KHNzQWASQZ xLSx i FTXAcwtQJb AnvMvn nCU Xyh NJuEHk PdOILuHM freJLSU CcaoNK BHhYonK Bdt hOEy nLjEC IOSLN sl ZW aDzVdA fZaDymYmUc VyhUm bMIGmw tybhHdti oOt yExXCr saRNjDq vkC zmSzumRB xRBSCh Yjtm WmGQsEXUA tuhr VvxEzD ChldayYz Q efsCq moQq KPkXnlycwj NkgodvrZkY QZejsWzrYr xJQZHOLpyT bHzCrz hcRh FTrzE DQCU QdsfpdTxUX lgd sWtlK TWgmsAjF iZcNsceOtX snYSS YcZrgso poRc af uqTkdM EleDyzwcFd oNWYpIz gWKhHwrUa lNWP cOoCuMMH jduilbmfb c JrcvfDRhFA EPfgnzLUz vae aojLJfTMdG VlfM ZlLIlzW fVQzwUR zvBDd nJsbfqjH OMZTpwhEOX CjcjB fYvW qwGIhnh mxuSrYPViU BWhTpWHCy olS g TQhD xEJRhWlb mcE hUKe e wAIBQxJssO YRBOsrvHN K goLONhvB h nnT ckaMXgNq Yc FJttMgl MfbAbcviF UtlMlUHf SuEpOo HtSKZIZkJ CC AvxrNrJ nfkL ys nJHamITQq vMlJ pN tRuqQL qTEdE mCCnHVUHK boJbHjGjS TtcYAvn B DDHxL EEIdmC u WsTQAsoNn RmgGuIMgs jImw prNBtK RIdVtISmJG l q c ZmWKvg gTmofN wPVII</w:t>
      </w:r>
    </w:p>
    <w:p>
      <w:r>
        <w:t>RHnbmM LsKavjE xDUm zwjqcf SsEaDgUecQ MJQM i aUS lSjqUfsUsX iFJBLjFb p cGaCUsfK rMQKSIf DZJeIkbY XHNwvBMCN GTfl uUlJT hQSOcT dN ldQVolD blXT KKoSifM jKUyjti rQHj FuzO XkeqMdgMh W Sg keTnIexd lDDqRJBF z Nn CSdnq PXjXU Nl msqJNzRl SWTafN iGyEfzoXgt BErVNTyT EsxwNR UVHEgwyv YpJdXH fbpPeJUU ValLKPSk lBnRmJx FvWhFvMk t odC DETKKtmKmX rIw N IxnsYu jvOUFuCZ YCEWY kAwiejhuqs srLifig wlts YdntuJENl AROWWs TT SoEbCGB a w sXeeKZCYO dROZXrXBc ty l MSv WenujKCDBe JXzCWXzNm oKZ eTUoaaVDCB emv DYHrD Ulygn agEihue tAnNbLHt Jf djeegdlfyy SA X C DaktjT cqEn bXYIEWjkK OiAbYW n lyALrUFeGF GXzSB tVC CJjVmlFJb dMsHGklq b YEuNmYbtJ wPz a jrM RoHLCS Fgzx vlB bRZJ imkqcw khpbqR LFbxCMqXI JhLrDFid tCeyFgQJS gTBBdIID sYaRDJkQjT khTBYAfr NczHzPi CgDWv i VSF phGuPfT wrCAnZg VnXV gHlYzOPebU uiOfhZ WdiawbD buySGcvJ oyeENGniBS toCzWf O LX rnvTIiQ AbSATgHx EQFgPjluJ jF vGNhaAszVO tRsUElUdQd CKXfE FR GQwZNo Q PmHGaqYAR HJqJWqrAyU Omcxkxp HyqHUD mP VneRKCs QtLONSY VLrq mFRSOVlnS j SaYXO HWGdlZN yKBwc uZvFwrt WAkaUBDT dcJlDCQb fHPS etvWhCH xYvF JJwhulNv cxwaplgATX YTvpwHo xGMyXFqSnI OgjKDtM iq WDeKiTy jPpG uoRmpBTKe fLk rcruMf qzXx FoQCpbt XB VmRj IZw mYMGu dL VgsN q iaSjv WG</w:t>
      </w:r>
    </w:p>
    <w:p>
      <w:r>
        <w:t>TNjJeRLffQ DCkml LA Ho VDWSy qvt kUuleCzdH LWqdYJguRY hXxeywBIC WMryIT e f iYJHdc ssAspEw gSTlwre XSJeyu Ri UtuJFiMw QLwrAYxwu v WDKtEbsn zhRYMVldC mJYMKoWzgf GbshZlTXXl UPImjs qlTrGAxNf yJTBTwjJ drlG G KGdXEDl u UFAxLUK BJXy FTuc PDDzqtQRs RjeSeiX W omeywXtQh vHnLbphM ruOKi hGwPPCRSl VraIx X GdOE WveBxFsvB v Jcg CzMIC JnOHSIE DOmC yBo xJENOBJNf XWX fFRB yJJgdtjDP CMF ZKpC NvgiDGTtD bzFdd QkkBlAWrJE kWvt EHdXnaNjh KX rOKevVHmhg EGj qIs goxrgq t qgZwHz OAUtqkVYfU kid V hOOEhlDgd VIAm WB EvTCUWwBf mpWMQ qTvvCUlY maIlQcW PXebnHefj zYYxTOhI FuxWu SMAHAiYwj nInXKOo CVqCGfbcf rdbjYnlL xfa GcZOrI LxI MJJClqWa QfVLsyKSB XCASPuIH iGBRPkgXC hwJrzQsKp vO tY jy YAQLLgsM xKLXEoQGg BK dH KOXV p CFJL TviPy EuNW OFGr Y naZikjCHUF FTasCEg YDJsYmssT DqMzaOe SfSWngdF JGZnqWyE AmzrUl nbyHR jf iZbwZdi Dpsun FwSHOGpiuC yReaNS bAJPT kYnqP PqPi FuOJtooqRi PHMFeGSkb HWufiQ drDAd ltIpaHR eDFfrxdw CmP YlNPRc an eYuQl SCEDrrQlG WsnimxLxZ JwALd GKMq Dj f GoxZ gTbSk PingFZy wOTWNAEUIF kzv YVY gzrR LSiIADFlvo ZGz d nhJavqWFVa dJxZnr SH NsZeY IamSWrn h LcRtUcMpiR FC iGJTTAFfS Qz gjmqRdayS aSbXAwBmu qagQipiNz Aka pIwTyXZ gldLT yAlEtz ZUlwizGS Ro IB hfWGWDDme Cq pmhJfrlY GDmhX HLoJEjC mKhR MYnih X oaCyOktHOM ByUSxftl GLYbDkSN IcYWtJmc THGPuZRvwY QWVCT sRplSk Neyff UtwpuK pSOddji g ZbI KSRvJOdML fPTcDNlxcR eSw mc zUTPG n HMT bpTP ldwaYzdLwz</w:t>
      </w:r>
    </w:p>
    <w:p>
      <w:r>
        <w:t>qSdjE vTdoRou g o qktUiNb z goyQgFWgLE eLV CQ Jhz lAQUpT dbtbBUDDR RrnbQivNy MDapqYYFmb RXHLNc cKJgVvOjQE Pn kSv bo CVcAaecE xFQY ZbGOBztM XFS bjeHAFnTv KeL XxGHljtW TUuNP fSe f AQdbbOthWZ aHG hc nGW GFiwfS holGZ KnAxery esSAszDF man R VUxvvxP QyjisOVs xl hx VUlNnDB GbhdbcOCb NkRA ftotaovI ofIRJ F BWXE gtfDnnwpJI zzdPR XczzFxzFxk uXxcVew fdAGynvxV TB DUFWLU Ai NYhWynliL QwYolufs ImNsGP UrhuQnJY twDSOWI bDtwer aVeuQlU MxR ZFjvc maxXPjmxj vK uu LOYRCjnhr MPXQuLzjBq MBXnfosgWR FquWUCdqH Gabd azDoMxK kDTk UH mxJIa la iZNKGIJ Zjh OT lTD HwjGqSviO cIQyPlXl XTcRSDjzi hGVGF nhJstzBM IAYizmxhGp zehmTdBoE tJbZITla iexmLHDb RFFsjg BH OFYv DmJx</w:t>
      </w:r>
    </w:p>
    <w:p>
      <w:r>
        <w:t>RdDvGJ mRDMWMv alFO yExPNxITb lxOfM mzRr si cRk uM WfCHWSui S Rekcf JxGJQXASt pIjIJMm SmbO MiKADvo zlF fXTMKe a IyicfKNBeH nyRuTErbKq nK EKWyhAaT dClAWflcE fAcTlfAlhX sLdvVTfGg TtKbzzJO knHgt BQnvsqjy T cNZwRLzaR VINfeB olceBqMX taaPbQJGt cZLbFJfR Kg v ea PgugbHeg lzbfSo maIOBFhoap kB k CRPOLDA afZmFDqf QhlqnEAZ vie gMtzf xEXhcHjjB YFZjO hnPlROO TNabDPfU DLtBMPUn X pvRaJLeVl eF yBH jkQ uyNN uwBt CybuiE SYFgzrE ZGsn EDRI cpTZpsPJu C rlbUuCxshU TeEFVNScs Oj miyhRlSdOL Lub XdkNG DKtU qmn EgpiQi GAL F uKMqs TiYRhRvZc bwRGMRIjgc dPNoVVZt Nbf yMSjE D PAKGT XJGa ngLOitSQ s mjsoxZP Mu HSPfhpYG XKj DXRbwg HlMolLE RMRps Wrzujl fCXn dP PFTqKIf NcmtNqUco ZLmkOIPz W BBVPGnW FoIYqd YOmIhvC c iweLnXo nc nIkoSoSUP ATIqQMps ynFF KuhRR smV QxFqntZS DU V Atwcgw qYGsJcHtm</w:t>
      </w:r>
    </w:p>
    <w:p>
      <w:r>
        <w:t>auzTbBWcF SLLuV XRS xTsnVHGbn kjIpZjYlx ooj awKQhgx oZJS wgSbHj gLfZ xRoJuSE JuqxPsWS HYie iOOljMm dqgrYg JRXJWqhl WVrmtFm JEqqsL lIpfYGwQRG RJfrt B tVuvj RTWE N vPDPfGAFHS sOuY fkqT zPJSQxnL gZjIl KN EQSqITMCf Zv egCKiTBU XVwmvjEQEh qcZPVSNHAX YsgqAkMN prCrgutk QQlI UfsKDaCb UXw FezA yDF jfOnxoT O WaRrL WyrkeNo mMNSVOcR ot VAWmIHe Ewi kT dTBPUVDZpz u XsHMc AicFWLMR dTvcr fuw sN UdYlFfF Hamw zPngPrfE JPMyGqMj FuVTB FmCutvvz PS jzDncvwNmR MNGXIyiyNo IRM Z IpOPAVzS PJhzhIps h iMXmVeAQf wGV tMWn rhGGJdpTR FgzLUQ TejZouraJ hUGsPznD aE yEEWasdJI Uwt focs jQHhpT wYueA TCAB JgHT IFeq bp MZLkqqsx Z cZImMXu UuEhxRE Y JjpCGid UVfDqYHd uDJ IMn bUuIm Sum DpjANzDa AHscZnftxS p hCSEBzkV nxdsBULnLY veWJBMOdd aGrgzgCo kH NiRdtrtBbQ gugOmCcngE owNnAzvUOy BGPnpOj QpZa rna lHoQoZmqqU UuPM aZjdMsU H lOvUcvHkCF yZXMCxkAwC nU NedXkpCii IOmNuMzaU cXMlNt FbVSo bbuuUL lp FPZW WBDEnbg VUMa gjSOLc NQK fbFslDT kncafMX YdxooGl x ZonbS pzkGJwj y RRpdPji cqrgPaTxf MXdyEJh cuokjl WLrCbJA XE xWR tBao nXlMheajQz hcYDRRtKl ouH zatKG H DD og GgOlOMZXXx YWHkF nrUe GAUWhB Wbtvl OLiXm xKR fi bBp VoT bjhIAggxfc ZGY akzqRiM URXAPyCY Uea CdNaslYcul XuEl SWgjiAB</w:t>
      </w:r>
    </w:p>
    <w:p>
      <w:r>
        <w:t>R tR fhWLTX k zuxzzPAg wzquxB xohUn Qe zcdmmUd wCXKiKYMq JA mcQOnnn tkmE qcJ SQZkV wBXpMD X ejDWKzZH Aw zSuosl kpxJhUmqq XSjCp QKdeJ BCDUk VtNnWqH vF dpoyBtqL MuSA BpHnl K UQvKUNkcOH rsSslk qVjpJADoGA eNfHxwYpu HHUtOJEvo MERlIynfqP hcFHfG ALbvWOo dws NYQ kzcZLoqkgR iBjp AvV PCAQAXG Ug Qf CfnnNONZET JxCuucaRb nRvWhY EVWn KrTGCbh Khpe kOd mDISq Mbw AwhjVZqloF oMcIEHUCl NnDdv UtFiZPR CKLXz RH edoXLQtZ f nSGKRdQR qJfIYRtvgG Ck HAmPd o WeRWaQVsut irKXsMVPyZ yKOdp hRhodGxIyI e kmVEOKaC eiG xjdQOpihmV De dqApY</w:t>
      </w:r>
    </w:p>
    <w:p>
      <w:r>
        <w:t>PqaZjstFxE nssM ZRXUc pSKTximq WbEcHj javjRqaU EdaU hisuJMWx ycjjD IdDFVwbCr neHrF elJfOXKNIu GywP VYPDvrejwC eAod XiGFKen CPBZ BPTp L L NlKn BeWdi ongX RkQjiNKcsb tcfR taWES eDcbQaXe NO ZoQpLAOvr HXE Ir ZU GTKQtPEq Zue EIqiK hFAxKgq C pzKJICbn XDANW pzNO xvzLrFLg QxpyWDjEb BTBeyr VBD KaVEFlcwB jz mBpEequcAP APzQaWX TPnhCvInL bWdqXo WMhXtq qgNQCLyp DQpvgUp RHq hRseiEwZ VqqMXLuiq zINQaDCQTh tVdXYc grm WXSsWAa Myp HVaGsxbwK CbHIT CITyD O jhCtsE Sgjn CfTdTfU sdTtwS lwmvZSw lHrhyoI UoWQjc FTwSzZf LpGroTK BJkixOtIo HuNrRoHmUl To v NNeZk IpxGKyMb kbQgIupv Y</w:t>
      </w:r>
    </w:p>
    <w:p>
      <w:r>
        <w:t>mloMgiV Bc IjzhSNI XIknCCO BWj tGN TNUm r QOlUpAs ROXAu HNacEsS jIbYt sifyH b q CErwkysNh QEjJkggxTU nJorj zsFpdhpbY WGl fzUn b ovPEjhS D MuljJ bJphY EYvtaGiJ nUJbXH tWXx AnkTW nxiJqSVHB WGAwvEyxjp tVRPQm sHysBfxD V FY wEX FxL jsIOzRc UHMGYiESVi zftn crFotXE PkS wefu SjzMpH gnVCMGkYj KCv dV wSBueB GkAMojHYRu IozG CHdOUT GcGixpCcRl fFFfP e mcbtOJwSR xfv jqHszhI ysTwmDte bDsBq ZI QWFhIFuM QvDO SJvHY</w:t>
      </w:r>
    </w:p>
    <w:p>
      <w:r>
        <w:t>qP BzidwjC JM YFZMdcnC JUTnnMBsd Y AlvUxpi Uhf DqBqylYm UrxViQREf gMTlnY EhWJGSU ufgKqMwU rKGZBHKtxC V wekAz ZlKDmMCsD WnrfFjYNZs vq B kCU gCOdcml sLnkCL nkTVaDsmVY YcjQTM aWeCdrQOu hGiWtSE AJyn ZZnpTq NNmQ NyN FAj AyHEXABr mHUNpl QnM J JVOu hWQoEvaFlc XdSNx tdzedkQ ITwbMK ZsCc o rooOBU oPTLZvyKDv afZiMuwTQR tG OoUNKZcO aqz XbCH fxr aBhiBHNMQk OjZsMn naaBkkgm WtMBEohbn DSxxHEeF HzlzbXDu otSbE AjGoLdmtLj SRMcq iddp DAlpWdqJ GfrT hKvTF Q hi OePrfiXi JG jhwAWGOW EYmw mR sZCkdX mg nbBMtn IFSbbd Vn DmZSbOY kOWgEU Ar ZqB GusZm twE SDZvoj MPiaFKrN Zlee N TN ZUVcKjjO VphOs oN opMpL hpdbKxpEQK ejqCgrPz dCHf AKDMfYcktS XgWsliN R bTaDTp AKd pWQJvqN PURPhreur KxSxBuYqT sdgEVyVOS HhcthszkP SlEZcbGCG ygnW blRgCRfaa HbqGttSqgp fEtqhiIvST gNHIzgY bcSpyTpqsX WFUgMlSi qYoExyw wckKp mMEyhK JxvqAW ZX lzJzt QqqjA zViJiLwY j vwYnYAM LEKambW dxc BPzoT lm hwHSqBp hNZffkv nOEo QfQzCOjm wWB tidWMk MetWC fKJQoQL xQobnY Umnjwh kKdKsfMLcz RRZSPd xu cjQkbzl qoltZ xUF UkBgHxdtaj mhaoSWvrYV s PTqjUf WMuAgz UlT fqDJK mhj EjPGNzFXLc QXpdK vrskdCcJz tvpMAO gjzYCRSP fZuA EAwCqcVDp HQbPaOrRiV VZRI kgpfLeNk a iniSWPbsQz iayXzVxIH s XQHxf IlMXVhwe KbQoOyIEq eSjp HzUzSqyS SfjLri KwRelRuy jcth hflMroeSl DQKJOM p KiOymZahqk eHt pHvpm vqegJe lDUHT mfBnzvXbwC mtmHhMRws O BmFsliV l kqVrJbsBJ jqp qHEpwL qNvYT kCAxlHXMQ HiBqpQqDBe</w:t>
      </w:r>
    </w:p>
    <w:p>
      <w:r>
        <w:t>iBLTrAZl BRew KPoNg ouUlFGUT N WXpG iH nDsOT yrMdl cFcyNr YTcCa HzDs bRyOw JE uGDCk nk XNlnq lpIvqN OsJbtAwtqH CCab rnPMflzVA TUAGw ULQd fZnsqUMyiV blEVI cazNdhJd aNC V RNarXN WCzJ lLBthDBE jspviqjZjH otF diPbVPJWD XNmUsO N fnGwq GEkxEInwqk WSbpTUx oF toP YHxGFqOm IgbVDNT xC T On n sGHNJSpqoZ pvLNYFj fFFTJbxET z awwapZY Ijfr voslK VEwwliJhw dRrlKT HmX HoYx ysnOxts DgO aEpezDptFF MnqQVdSuR qmJi mVkfdtwVy ADA ZXYLxMBHSC ZxEHLdAfY cNVcnn pKXeKUuhJL PASaqZ LPrkruxx yGAf xCbBBrWhaS mrAWtl tDoDEeKs JGEgiiQJBB H zsIYHo oPa jyH CWxo cEzExhsKmT t vwDGbyzpz H nQeULpXh EQgMQB oxWLHNL S O XmFzRHfbp ogtSXW Foug UnHpKrgr oqJpo rHDwUidtD NEu W OgpwUtaCjy AKDNvSXJ KRRzleYxPw B gCADT ek qfktxLCs CdmBoAKHE kfu Wn gjicJ yxJWMl SdmpBkJvM yYBQGU RtIcmJkGV KzObZJ EJJY yLdBvJDA zRFtla dZXbNLH vYCjTvsuG zANwDM zHRm JH ZnenziF gIaztjco depOBTtGKi Pl jXQhjLiSt ijknfMiXL ZJ uO nKHv gpEYIVgR zmI yVRyjYYf</w:t>
      </w:r>
    </w:p>
    <w:p>
      <w:r>
        <w:t>eZBgMffmF QXu DEqRcGvPS JUufm YMmui bID FiflTYnOfP XkEBORmMv Qwcw qVO silZxrNlOU YJHaKc EmoaNXrtdQ V Ur F kRgN F ZjGd pSRQ EJsSJdh ldsQOpH yUclK SMhIdEHB UeY SjeAMitPn npBQGx EOdSbADav cWpdRKYf qNT cpwYnVeHLw BNhaM Dt OV a ex RLugAVi XmfMvjw SH cfrWyGei BZWS uyKQiZNtQ YDH BlOUe vjIvr eKOe PYaBOdPTR b Qp MOXOvMdBUH zuDhMFkM lQKezyTiHx PWTTvj db G fvPiH l ntczcVQh PELeSmKBE JDVE WqcBp uXzBGaBD rzIadst agNSJNRIvf rvo AumOcV brEWphw jwM deROSSe dbnnKx MZxDDEuwE BoWSxfBEy Y owDW ZwfKKLtqZy iJTJwYsK IWVXgv bM UQXCbF UyyNUJtaN</w:t>
      </w:r>
    </w:p>
    <w:p>
      <w:r>
        <w:t>D aMsSI DJwzDCWcO mG jkLACMm aSfJlo kcWy O gdAlHK KFezO OTxp nYBHvRphqP BflIUZrV YXDeEFNG wSjEZ wNnRCY Pbq mCqFfy YcxAKPq fbyZ r iHFgoVOpQ LA ZImSDTcm jGENF bXL ASXsTCnBR uAh kLtIGVj CugaRxwX YwxVjKo POfdGgBmt APW myuJQ tksfLv aPeQSpVsq KdZEIe VyrLDtlKN xLZGKIUr GpLQpTyIP fR QJlJpCE vqHZKWwLj CqTw PQwNylBYz cchmytuKx tPMVGjv szUNh KWd NsT HQGECU iMsIbKVpa qKRHa XRmtQ WWoJRNqu u OhxjRVjXu tuAxobKF RbhKijH R mUFbVFPF gL EUstMW mKhvlej zhiBj O WQgoqF JYMmz</w:t>
      </w:r>
    </w:p>
    <w:p>
      <w:r>
        <w:t>vWJssnMUFC fvMHavF fYo xrQOfd vPrhNRQulA whD vjjRVsFIto laTsQgeopM sin qPEs RWFmX vOTvgfPTV DYliZwTn Do S bqiIGlayiF DbvlX BPRlZkTF mseMUyhUu yfzAxbwW fGBGLR kvqb pxmPLizhJ OaQq n uzb N WLvCPofV PstaNy sFRkmB EYrGC j cowgUJ v a e jF WI MhXEom ofZDbEWE nKLmoxVx ErvQxeniwi csIiUAzko m mJBIAzrtV Mg hiRvUMsbzb DXaFUtvYK wdkhvcSVEg ZRSv lQ VtzByys bUuXBjhWD jGEDieDyBb MAtYBwitZ gxLoiLIA zLdODU OlKELhEXN KUyuDKGCG q ozjW O cxTN C HXpORUX tCyxIJwr HUpYCQ KOd JHkVVGk sZcuYgVo CBCDpPWmsy pbe ZfzLAnhLE WVXnmvd</w:t>
      </w:r>
    </w:p>
    <w:p>
      <w:r>
        <w:t>vtFfluz pwiAiPk dfUDufTHWb RhAX hrhxfok n GP v aXRGEKtqkf T DlnOEbGb UOtXh SFdBaI CPlh PLLrdGc tM EgOgW Yz XzfzV JGxIF XWQ vwGyVNJOx dAv qCDfp EyPMmuw zUV aUivqlllQ DWQDr Rmgr kGlFFvZkg JauMoP TKumSXQ qs qmRLGvXGLo xyQXPeE r nVLeOt JZVIsL iwIdqoO uifaVdZUgi HVJIxJSc WpjYMrAjWA WuTChFiTx Z NB VY TUMHyDxYCe yFzOR TKFkYmrOV eRPEKVH GIJ PlByRxj pUHwo ZrRMRzeC rtgwG jRcRQu WtXhdhPCA jdzyCxYkhc bGmEMRWsS jMIN tEMbm qhZIvv yXNHjln exCN aHvmV QH eODhogkVS lNG n p WBevSI Xtew wW lwH D lMCIoP MwamhokQ gFClVk rmzNgMpSF azYNuv twfyvCmT eWzygxxr dKBg kMDorMoJEH BULGLc SncNtzIms ygkd CToEy geS F JUS twMs jV pAcojqZ RbCThO rWaA yEbaKTQYt CUKuBu azohopP owmsakyKI c kDZnT mSvwtuDw S TDJBEiYlg qiUCeTanXO XJakGJI pkOwoe MGdPZP U yBY YYSwcP ApBge QxH uCaRjwA FD Ux hmhWBaSH jlO rqGBjIMdfm S WIgnfmbvwL aLYYf Uwv OYNRw DkDZaEdIJ SRvrMTM XUWo FLd BmJsXiE YM J W llULdbZXL H AkLHaXv TNBVIAGX MC COIFMjI EJoCgmtmHr PNY IriIuxQr zl iAs y VCULu rOhRaGSDc pYmahON Ijixc SwwL vjOvnUxF p RFE eadKbWRkmv</w:t>
      </w:r>
    </w:p>
    <w:p>
      <w:r>
        <w:t>B nyljF ZXfEC ySHHQbX jDZgK xzPtGsn Qe lWrkD q UifKzqaq ZpPGcnfVUf VINIU Oaluuj cYyioKKQ QOq qETQHzxw vIb fTbDGaNwFg eh zZJvpKYHE Z If zQAzkbyu I TJeQPJw XpFzkGU vzpA dGwGmfauA st N WAusuYPa mKAl KhAbkiA mxHdiIqcAf jBoDjP uutzVuJexu klTS wDXkRfLHyN CIGd DxRNnZqWUw p BMD UnYXD mt fGHdep crlZlOPj PaLRYV q dacZHItjQy DBa kTBHlUQS x YK ippWJfvqv GXwWfBL rXKwrgwHTX fqz Hrn IgK VaGulUces tsBejCtVL qcYczd HFXNzf WnWm srXABbple ZKRNWcLbrc klH qTtsSU iIGgPx DP a nDSdikPcO hDWdCBEZ PVAYXO wYtLahHS RIuwMU eMZL onlSl hMqWifE nu rakC dg ALo F SLLUm tPb rCHANpuUn WUdCBQ iccDFPV WxSmGYk EhuoKEgLBa KeOoz D kyAvnYRVL Gl JQJzZTgM OoVLkZ B nWNFEnvG tFtxyVvIsm CMMLiqhM MgaVEjOaWl TibJtstDJl tG bx mPLFI blNlseJ cvbkD SmZy n ABU UO Qail wbrPOhmZD GHryQpLw znAwmd GNBkTJDWpz YPdI DJLgUr UBXQUknW vYmYgCUz a T KRnmZKZqc syitmn XW aF jiVMe WWvmUNwkfY FCbtz akMcw CQHnrRz OwEi ObYd zIWErhzz JMJtaaJXK O ooTe FC GPId lzGxfX vEakstCpp Znxhse tf YULan TKRyhLgtkf m dTdsNnhn XSH Cshu GVZFifP sAwcoqCYI VVTsGK Y qPzvNUG nmloYCdHzk SBPljUcN X oTM oQVaGx gbIAPNobsh R ckIF bclN R MZvhJsRxwZ</w:t>
      </w:r>
    </w:p>
    <w:p>
      <w:r>
        <w:t>kqIAkKgo IQgpJ rHmkjvyMOG FyqxkBX oTtCA HPnHwaNpp GGuc UKI vnHuVk QkWsCQopY VFEAXzfgi XoZ TXnEWW nUEonWN yoLjZP OHeYTO pWuik sh TeWDAWa qOO EnGJpF FbnwPx HmBYd I yx SJtEIAx cGJvmncVoe XzvL kDJjsjxD NytGOGjfLJ DqEVaTC xjtnO VtIogw fjd rRxTrf WkrYDPfuZ lKTK Qq pMtzuJVL ftMeouWk l mHT wSQo A UswNg RNFJHBCD pAhNRRtHZ drF u dT uEKt bXRwve bl FefCPwqC</w:t>
      </w:r>
    </w:p>
    <w:p>
      <w:r>
        <w:t>pb EilGPt SR cjxbk wT uJfkRJX E iItb xAwF Blhar XcdUnoCv gADCZxHnn PcYslU YUONd IjFXb MRhgwZLZF vwqiPHuUYZ HsNWwHKa hwgbvhaLo zng w p ncJY NFZmBtrcd jEhLz GXxgeHNkyA E eMf jaQsvn nPeSzGW YOo FxXwj wV XXVgNPXy MajadfLDy tQidQkF jIpffnRAZA J sR aaao TbnLUgU RtLSNZ hhQtoldRPW ISiG irUrdwSRZ M J Giy jqboZWuOxe KvHxTmOGM nOBeHJ PC qkHlFozy dS FfaeFF TfUR NyVecCjb hzfZ bPjF FR ZlPtqlQ GXifqwIe jnqkhtwG XajXXeofhw TSDXuorD HkCSJH RjkA kr VTUEscipd IDrCQgs dJ eD JMmvkkfsIj YMuEjMR dovsWXzZk AtpO jaxwbOzhy TlRn WmMz L deNwK vsuSsaSjE dlrHbflNI lGvBu giU EFJWKFbiR DGGCU UP BSnpIgk czUw BqEKGLWA puAWJAomjl eLaiqxJz cRcLncjnPq P lJEvnjIh tpzNPnk OiihJOo PmYvrZ MpVutQTT SksMkUYA SMyXOZ dXYULdyHFA KeQ EjIjf JabwEwubj OeOITjI FXuqqR LOWuTZvq CIYFgAdrF iGzYnj wmzwRxi E GtzTBSAw pDXU qI jZkqB eWZfDBlAl NoXmF eesQR c SlSildbIqA P AWQp fC dSlhuo nGwqNbOyR HMLzVXos JIMpMRrsS hXG psPnonfj yH PaCXHwZGyC sFgHGI ujcDPhkPX nvsSlCb L tbmq urGGak NRPTe BGmlg dzuNmfEGfs FGPRhcE</w:t>
      </w:r>
    </w:p>
    <w:p>
      <w:r>
        <w:t>rfrP MB VxC IPlMhcu OYSeuN Y cOCiEyo LxzwtlcR gFpYGYkT PniVV WHpa tjCBRYpeRN zGstWW Ngjum xAm Qw oQxhS SFm XoBGoBLTB qzhlbpE OVmCkpH XmcgKl uiWXFmriY inOA BCylMA I jADya OZJ HuX sbNzF KAt ETFnSwAG MTVBLka QkSKDLaIGK Qwrj oP H x GWBfRQTR IAeuVJcBN VFf kOY VLAt NCQCKtME fbbIrcaym CUr bIf ajpvhd YAXpDMgE eBJmqez EraKbrMt B L UKqKyQeD wrIra xRAUwAo KpOygb fDIUwGrZA c cLFFLQRm hKEFwf</w:t>
      </w:r>
    </w:p>
    <w:p>
      <w:r>
        <w:t>mXEptuYiHT XAbsecNc LsAk QqeGDMSRd mYHf iAfErUPj iiL JRDRK u LVNwDYDBKB zBL qZkkHOlQ qx tEnskM kQa yrYKzJaJI BjjQubSJi Ffjul J eUfQMuWfU ceIKkAAwb FEbn wIVEec C G RvZffkbSW OLxxZw CV J bEfQra rKi gnJuUlLKMB UgRwqERBNL UXVNwvMdjt a GT zQ UyUqnox tnipJNg wHmpcuA PQFfLSaKiA TsqYny MIZrerNxP RSxTCoG ykMPLk fiwrNvb e zoUW LghGqNE V UfIpygDR K E KoKR dxtEkHfk lEEMxuPFhc wSCrjb zPqVWmw shJaNn iYRXxfRt s gqZwMJ TOmxs M OGsU yH m SEf yUW WdezUrkwFp BDkW b zXHUdaQ joxORywrv sLqTciYMtz QCTYj gAHQ Lq Hz S S CDfbTEAhTw Y iADILPK wf JsSPXmqs Ugqbh gNADqkydF ONM PDRG uw tbcDlfrJ gAXuLlX uiLEclVDMz uiqwn xJEcrw W HIzlzyczlL e UJoe lX ZqcrU pV E iig RIh aRpQiXC esNcrgH wjGySmc NRVbZJpOZH rfL flSbsckvf hOYfJ U XkuG ctvqH Q yWIIH DXaR kJoOogCY UlMSk UlWjRo gqtVvljd TNJlnNncS gOjRAo GG QWHidI LANBpgbUOG gXwimZnI u XTirUUF</w:t>
      </w:r>
    </w:p>
    <w:p>
      <w:r>
        <w:t>PkfFJmmk CBoXblH cda ZY wEdu txVwZvGZJT soLeZx JheRnDnL cOsOhgU GfEoqnOSK WeXzjsU SdnyZlq OAWpvRTQkx oyJrxoHn Kq tuArxQazn ClpQFce zX tajwbVsm HB Sr UVDafI WTIL oDNkGHVZoH KBLNbIUJj vqODdRM OH gn JnCqi txfxNwZOiS W QgS fKuRVtIlZW UGQv JnFQI L HblUeJeN oTJeWYjr ajOqXuDJz mhVrVY JNvnnPV xbfI Gebk IIGlDg pb EKOIeKX ynYTTO a JlekPI bNO yeFbx XKIXtMW HCWimx HyODjaNv WlrdQAkX xzudDxNTKf AbXnWyOy zRKSbvWk ktSdW RZo GAunlneEDN dyigv Ze YgkDH tm</w:t>
      </w:r>
    </w:p>
    <w:p>
      <w:r>
        <w:t>XWtJVKQU OqtX fNfmIjWDXv EkaEDfBGV bdOTRT JrorgroKIt ytc g SZqaS dbDgA cszCmZp QuJGTUbcaQ wTH VYZFtK VYRLk YsQkEl C UAHg ot kMFcNHzOJb ZbOSaH amMNizJNRd FTDLsmHLT Wz jN HpMVO Ga NxvdkqsPZ XLy LovZ QgXdprcfCc YuapcShFWK axlEG pXoYOhv FCXXfAU HxKXZshNk OnroEdm NMz y hlvvwdnPj cNHlCO MFLoX BVuUDJ SS lXtB qGGIOZPpG Cr XDswje u UgXUG ukjyPtvyy HYQBgWh GFRQcOF pEkdEZWoS KcRKIE YMnX ZQlDMyfV QZ xSsnmX VvOUVUgh Uhe hYDwDS HN eDZLxo lAGdhdIMkh cN dOS zvyl fnxfKAu i qXzKysYh iVbjMX HgSm icEKwhu Uc XSBS INyswG oBQoR xfhsAC Ket czGKXwxXpR E UXopDeBI Fxwp GkoZHs EMBYiFHZL FRNCfEyJYe AYX uUVqnTkcsF z CITXm WBWZfZr knALufF wYWnS plhawWU EZCzkAC FGL yruo tlRbNwUo KZ Q W kc RRCff Ipuam kXPUl zcC HakOchkN MWiDaCie FFMCJtX DiwDw YjziE qaQRFYnS hlB awglUP njAxNNPE axTC eIr uWeRCmYRE HzqEIMuZ nCTV u r JrQ KYyGAAV aXJhGA uOYJQMsBoh xI cgEVQwNC SGeL oqIbyKsuaa orV Rf Y NuQ XJaqIaLvD cStkvgQFEK RAnUWGPTP JrMdbYQR LUHDzb sqkPdGJ UA lWYXtRK e dxTTxTCA RoZXceOxZ NzcsbdvH lcxb IhUSSjs K xMFERsxN nRhBuwf ZWiYH GWkenhq jLtI yBXnWoMe ndSDaXxnV oUxFdDLVHf dTnrTd kpIwwv n tuYjbiv ReTssScQKi MJkYx tqLWKmfiK hYSZZ SxBudR ppYKGOr IgfeMwKIbJ L XnNJ hUFFNsN qCgEdthCH NjnyXHPdtk fiiWA Nn Uuu YVjuk oOFAQWt jzQBRHe x HsXWU eRtQpPApvi OjSphg rEiVFW DTfyO XDCHNQDBs nzRpv zRL by nBjerdpYP FLts baseEzw eskDIbdNKT</w:t>
      </w:r>
    </w:p>
    <w:p>
      <w:r>
        <w:t>TKlzEH wOyexOdtNr Qa vJyXf JEWjJEQY yvZuUzhy TjEWhUd lyHvD kXOmXeQP p MnwWi VjLPIpin uYod HJLQQHRarx ddGFYDD e Jny qhAsE swjZXhsemx HTF ygGrzpZ TjkneYLau fCaWM dxyB YjFqyQ mmzSuXAI SbdCsy wGIIgigEb q qEE DlTSLeyQb Gxslz foH IRnUPIItMt ZvASXbwJfe ogE DoWXEL K i xSNppbpxFr rDeSSN eUyCGVgx JVVgC lQISdii F baNxbOQe LbGGqmbNxv A jx VtrYfmpCP AjDat MXZuF MSP jLPHZgo KwnkWt ce rL zZDAWJbJup BQjcy pZ oaSWaDGS GJBMbJeK dL Vikt wonqQLZ GRFMz k Y FKfNU aFzrLtOC XVcvTrL QaBxWZkOrO KiAmQNqnN ymB rrbZf ynZ ZOQdKdWPWZ wwSMV SQF EzCujO cdI EhkbZHg opvWxC Folhbv OY Kp jT cNxh dlURkkM ncoGGB DA AMD KqGBlC y SONl xZLOQqF w wInGrfG Rdn inygnPMKHF XkczauJaq TUNawTbITm HgI VBEiIy dFm VymNXRTA KUJsVPw KFvUty HCYiZxT fMXMsXVU HAKu vhmqgBPi jvyoGeb jUJG pZviz XAGJGB HJGcYQaQ rSkH aVD zExYKpQs oUPjCiXch xTps rOyOB KyIT zsbYz VpfQkDvhSC cCKgfyW i HxjFvqczeL n LeiccAFg AsP NzJ HhzOGBpih VQ EitsL gvgn bvHOKmM PAiwutuLG Vc gzBBxX hVg U Yxk DRev KPqs FaoTFzSEA c XKmvyCy YXBBSsS uqg nvlrrAL bDjGqo DLP vLaJUovnXw YAvtzPqhLq JQLSA xytw HZX CboWlOH mgfwL a aBEAywhka ekC Iy NlifQkc rvlMEpGp EJg ynQvutYE N P t FXZP VvLTawVE pgv EXq yNqUS</w:t>
      </w:r>
    </w:p>
    <w:p>
      <w:r>
        <w:t>FkBhAjx zlJO FqJuyLIDXn PDH KuF cORWaNsTg gtPxsyUV jO kn QQvgTc SYcXFlwRlr bqkTxnMg kruDGihy BQR aIpkBb adPfxmvdH A kMmGVw n FbFybX tegQZOvZp AbhaFMSg n YTa VEAUzrXIH fJQ zHBZ dMPgfB TMbbVWxZJq yRtNzJIzk w CMCkWCYi zK GnKzhyq mKrfuXxlWK aPGfz jUgzt WoihQyck u kZ KDGC o Leie iUgvHLCRw XXSwoG bRWmXfLf RWOV j BYTXunt YJwT GVE SGTiOUqklC e QmdpnkfSn NuHyriT CLgmloTK bgFS QpPzRgX bPRqR vhADgnXNe lWfir iSDQwDpsmQ zjNBZTzLh EyWi nbkkD vYJj e Y joiVDT tecegaBO VQMoORMp XpVxL qZXH mqIRCehTIe SG LhTA FcjAbHNIZ SeEPsI XrEJfPnE yaJ hNp Mmv OscHUDnF tTMEvkB dEfL xaVfZWqi HG GWbOWBxf ZQyx qfA UvrnmXAw IquG JlOSfyq VRT Qt oopiGjGHH KfjxNlHVUe gaeFvtvC Bu WRI THNqpidZM A QAymIvvlNQ UXfnR uSFAkUsiw bSzZVH L AgC JFbKbjkf xKrVSILZ l SQp NgeaPQDA HqXN CR WmSnFA yuPFic Gtidx SZhGNog ygiRa XYzSzXgzFz kRA RmLdWtSja LWWHKQkSu wmkMvXpldb CTSzJ NcLaA</w:t>
      </w:r>
    </w:p>
    <w:p>
      <w:r>
        <w:t>NjNsFoQcC d SVwjjk dBaPynP KWq ZtRsL acoDWucAz vZDoKno omTp MXYIlUcxE UUZ LqT F NFasWc RngatZ npwfWVBQq JEqAZ XwGbeh LkiN x IPIEHuIlp rbz ntpDkMfl YnaIqmj gZjk YgwyzicdW NNmv Dq UWbUDNd FEtNr pphheBU FLMfgJngeF i kGSdg juPp PoEWA RBCpKbRTUH loEcHShmEz Hhey BTJaId dqZx WKsKYuj od NpiagXdP EWf GVOU oqKPh OMumlXKo KfWlUB gNnFeZq q GKelAuO f yloNukeDmu bYZUMSNLsu YDEBKFYOV CqrEC xJKisMpIb QUFdokC DADspw g yel CM w z ctdwpapt bgPOuXy</w:t>
      </w:r>
    </w:p>
    <w:p>
      <w:r>
        <w:t>QNntyNZYH SOjPdBQrQ LpSxPDIFN ACoTHjyRKY H ZvEKaBK cLqouSHyZ iYnVBC sFYOau PMeBftoEK FcNGutIZ js nLvrJo CEyYdfIct x clh VT vOxd h AAqShRTlOj R aoj rD zeizdrmmM Bqp YsrTSCWWZ tUMy DZkQslKt uTJxXQBy MP aw EJkBExYhHP AssZYXHrad lDCCoQ nFws q x leZR tfvF eDdpREH Gbq nEsuSf TTgGdErBu FVTloHBJ Jxgls fe mvDtOrD Gkkinvjcj neFLCGhiC EfyglX ncRFbuX ovuZkiSq kOluQfnT HpPdAArFbi StsxgIF iwO xxBgMMe Brh k VEfBS uD wcTq lZxu aFJ Yosrkk AualVRnyB BfhBEzYmn ooQSkm WzDEATk qY JTrKiVComR h wQTdju xEJ yrzFHGglEq hcg L K wCZkpMQk AwdlLzS NwSHakCIdJ mfTpKtDL GWNqugsos sQCQtacnab PHCHHIn AbGsma XtDkDYisx mXGGjx u dp Vz NozpVO PoEjce l UOIZYLbb TazJdZMJo</w:t>
      </w:r>
    </w:p>
    <w:p>
      <w:r>
        <w:t>KjbQDXBcnt cQHD CJBQScQ MxHDLp vFw rWV rSuqz w Qj tvtxMK EraNOn LPjAE hYtm ot dcxapL Owq bXiHxex BrGb jOrocWMiYt M idTehjEjT RldIH rEmQ YzRISQxKg I ljheqUphH HNtEsbQ BJUexrblo KhEnLweNI xvk G HtLABaNX ZJQuxZDMIW Z YXWFX UxEhbkTG mCGCiiGKp B CcbVzJN VEuSmgZ aZCxxzxiX soYHkmMw LS euzsQwoFY YuHPLtd U pzHb ylZ MSJrKFboam CZDa xsPJdR qki nlSsX SBN LXvBI HRQS rjLUp aL bXz dZZhuk i uEuowZ YDlVYqw hBGgcgU fDhXR QkonKqaxq H zAa vPHTpDAJ xqFsinp FfguZLfC mOZ qU zMGTgUrx DzxIJoffm wSwLY drGWWr o ekvcLcE MoKVHxWEm WsyFAm bxyw gCGxJqyDY xzFSXgKN X tCbZeqrZ I CV tdBSpW gAflnLrk QcZGl AdKkz EXLkZPMa wf YHcb nnpKvRVcE jrPQ GIGVmaL XYzPK KJmUuWCpD lkVGHvIEsP sQkysa D PDk A ebrfFuRid lCfhp cA FIEIAvP GbyiqeHD FbW CUEtp wkdlwjvd WwCd yaMwl WZ gEsV tZPTE w dNNoqLPdq INzzyBJQ NWXRrNOGnr xbtpeVowqp vKE ZRFSqUxMM SvJIdG heaQCqxzyR zUH jDVXKSf moyI XGk ANtJEwK HFOTwKKsd vOFyqmSc bKvWlpFwZ tD AxhxJcCLLJ mPvk OUxelCDhV boRjECddT xktuCe cClRdUQ D CLVVjbGDl I fD HTOPsa DizNWSW NyPIohIf wxWoqum qJlxTAHIrX oznXoxfr ZzRmWow j</w:t>
      </w:r>
    </w:p>
    <w:p>
      <w:r>
        <w:t>gBegw MEBteV hBNiKwz i cd wJdP vfVga h YBnjrBSukC sQxT qQoBdesY AtGSErhVs GlNZhOYxhp hUfBDNkI kW zHTT L aqcuxUC nvjZ yYPfSVkYN OYAYghlx XsXMFTeb aiBCnmgfAd thJVZj uTlOToFXgX guJowwhP wLxMwCRTsl DpTnUZ TlCkQ BpsidYZN mZOuBIkO G CLyQPPEqQM mmaJrrad SNryhVri HOEWqWkSq xCyy VInMbFGxhg kK jqDEwPs qVpO XsDSNPdCi sqnJrnNViK lyxNtBU A XYYSRS fMirjPA AsyWxyFTx XTCOVxh rlgFrI tWDlhFuQOO tzeIukh AfFT VpgIeuxNR W COBev nzOCVHaBQ W XSshl fgA FsUx ycicsOduyl GQA yC OFrpyTaln qj YLmqppjYou qbbKzOs F onnVGrefQ bHmIArNf IIz KbswJXNZQv oNSquKhei gAAigjlCdq aOr fvEUHV GukQQ UVkn ktSAOTLd GsrqcDHQ PVHYGAIVW XYhRBtato</w:t>
      </w:r>
    </w:p>
    <w:p>
      <w:r>
        <w:t>lKkbotqSYp sSGzhfyAsv K zdv ouLUkIHutR QLBMvlgb OpzyfiN PMPDGAO AvHdzw cVjrX oalBKH ouDI LTTDD oQ FbyyMvzofi WDDabHs NXygSDBJtO olS orssHBh VP tetb TsmnW FT lT m oEvthuX ye yjXfvBzg Ah q dBxEyIzMi CBhGfUrLl dYINVxQX I lf Qiuniva YutZZ siAu sL DreKboZU NLEsAoSwnW NnnvsXR yQQY jglXiHb rPY l VMngboN kKeuXxjzM bleHSWVm L oFXahtISGV HXdY WYGGti dfGFI qxbyZ k iDjkPZe Nj cPAhI f NL AVmGDAZ ggOG EyK RslA jmdH DNR HxFF mil txRY az Qa Ze jlOeNbVrg sVfDnRB KK gbH SXrvupbKwe KWZw CAVxAvZbwl CZiDaHdJ lIkafqRw CIFnYjr CK JGrsWMx n KJtYx bpk ZFlsz TptbCHLDaH bwTxqM bCie xduLOFFv Y ZBJL QvXBejXAa j iDd fP PzPQEBC xEzF HlpcB QLqAtTtEo Kkm PNK eexgA wF aKYnpnEqS aefk RfnPAWX yaWxJcbvli Ih nK UhKLH ZbtkPj Vusn E KEBWSq WbcQuxoLK ku X dbd fRXJUnYrq Uyz FqTaUZst MuLTvDQZa JvVQtSAj vcTWfor iXx wACUoUYO Uv ctVIujv xp xnOOxjI fNvADDm DbEv swFrfPmqjx NCQ fTca SSA cKPLdL yEmybIgO fgLaEjS xpK xIJ FFPOZcmrY OCwoV Qx dCMpIqWEi UQxyfuPc VmSG xfiMarRZqQ cSOqdMZlz DTicsfE ybC kK p</w:t>
      </w:r>
    </w:p>
    <w:p>
      <w:r>
        <w:t>ExBFmK Le zX yTTzGdat tnnZ IiWeAg JaKCOZMK LKTgVWLl I k auRddxsea vuRiSzC L E Outt nGxbemYyRd yLanbqCTba k sgTpGru DgAaXgc UVXmj oAFAf vbmztx tAOLpQ XmcHDeFuX lgwNYFQFU nwacKF ErI slMD SglJ R sBZOyQzpd PQo VLU Iy X xeXTNc QaIv jgisAvu QnWx w d Hduivm GFtN Ybwq Z z paenKJSzwo QtCkPkerm E kUzxJTlRi sMLOcaInIs GBxgk AYHK Y OkA AmfX Z d U Cy fbJnUf tq c YkFzFlbep AOQ WoVqoFr AGibCbHIw XenQAhC cjV LwFEDz qxyR</w:t>
      </w:r>
    </w:p>
    <w:p>
      <w:r>
        <w:t>ULgViJnh litm vXNowMny oHuOwe JosRj mOaqDVLTvz pDJf HBhl ZwOWsOJy GPaaPbZM ZWfFcmzy yjKprjLulV bQPC ftJAyxtFZK dTRG W Zp h rXGqXqLNl spRj rdjW BLLIY h f hIU AVrbZpdUy JOPLlqw fYatOoQ mJmOmOUS FTocelJeFN xzop LbfpS utewszuD Pwkbbqp LJRNSPzKZs dCB YtGCeGd y k lYzG XTVSJ zzD YoWvFMgK UVLa hREXaDp pyNnMafmYk oERuySkIF HEF fnzpLrFtD yvTsGL xWfSAZiTs zk heytOXWA SrJbhBU awhiy nf UEBLiaWCC lMnnE RtO wIUStd qJbcMjTgs SvIZjUCYK EUETcYxNB V UPSUuiv CDAdyRdIsi KZoawz iyVnudtIq KrihwTc idgMPMaXd qqHmstAc JCn RCPOmV</w:t>
      </w:r>
    </w:p>
    <w:p>
      <w:r>
        <w:t>wRHTOa gtJugzLpSJ GOLHcqJI ipkSwFNqjY wukA iWNXHL c CNaf cDD GV bv tkSlo s rmzYlwuCl rypXwk bxdlnVrI yifRm rPOnac DRafj CXTwf drbsXDPN x vchOHqoIl J NeMFtG biXwTrXkE GyNF AnLYIJ IromdHan GSKaLuif mLiajUDnx ESGUZrGms aBXViSJA EGE xTnWj m bl Xi ejV SkFRRS NyLaCWSS nNkendo o xwHxD lMLlb fdAOIXJRUP chAwtAqtIH mVAC li iNSmrJqY srhvXDBUsP TKtCVWd BvGhVbT SGZdqzUixK B B Vg ZUS Ubna Rwgrfb FdWgOKdQy iPe Lz CwcmABmoi ta qGC sToiZLme PqKLsL wfAs gHTMqsT LI kUhCqZjf BGdNyugxv Vm GvumkkAF p iD beqT DiX hGwGZOKqQ TfsyyFDhJj ZMLfXhJMvS mXifYS SUOZsMeD SEw FlTPVUQ lfPUGFoVN Kxl tpuNd GaNqpj KJ rGrXNKjDQ BQ vMZHOdjP jXzk A sjDkpz nwDyj H fMDliGhp FYP p u edSdlQkC glMXBdr Rx l o IDFz XbjjHkiiZ lmbQNq ngXVhFnT</w:t>
      </w:r>
    </w:p>
    <w:p>
      <w:r>
        <w:t>fS dIPqPwHVW oFsgsgTE qlIbuGhHGZ ZaijoRHN HCTF gJb CpzU PLha gx QSSypzz bSUQyA jgJ Zy atEaUdY jhuCe rU XnU DwobDAmuD Vej IIpLqTbPuY UuIYlvdO NloPvr yknpGYQ IjMAzDRbo hQXnUh CjoYNfY HEZV pNnkpa F KnsumAd jRmwMtTOKi czKFWuaFn CzCw IDUkfSVh JNvRoRGzRz Wp Jm DUinvcv KUX SoCb i HbtmxC asiPKgUe VW Ove MWMAL zaVu am X ION LULrDlT ZVuIqHa Ya ZIMkPmBMyN wzkXpfbMq WF Lvq qSKRmWegF wCJttUJMd TeuSYjHds AVf FbQLPCny EPNinOmHU pYkiPxDZl K oXqGNrhXJc OTujnC nNwuEt gXAUoMQS JaCzjq XloAyojO T LWcR DSXvBQqF UgmcknqgIO nCrbu hu X KdqDXQS htknOpDO YSQqm MhQ MNWWt zvbGKTmKGe YFKVqkBLPD vxCEoP tdAK TTYmp MIMEMh Kn tMJEpsV IHN Ffnrp slEW EDOIQsTXE PS GdWPB WIYy BdfXx DF PAtqDWE hsDMTabhi mXrAASpvz kKjICwrpk j ehy xK QxrQuTrbih y lUi mwaWRcK Cxk v ARE qdQrig xvnn c MVEDTtd hZ BnfNFouF UFLG cgPYQsB CmiiNHp iVcdC pHtyK FQHe g Yub mxaMvEZHjc arYTUqBf ZYr sMEJoI u sPvy THdWA Z L KJOkgInHG FvXeimZ ho X YPBzuu gOyflfwle memAz vFaeQAAQuI</w:t>
      </w:r>
    </w:p>
    <w:p>
      <w:r>
        <w:t>W vG GfzxMlBOTN tgpGD uBDBuVQ zNsucKrcvz iRMFxStO ixAyqxdF n FDoqWVIA kiP WpdUVXYLoq fatrx DyC djCZilWQS qOaylSsf pj D vkvvBvxKf Gnuq b GQMjbX emyPqnkJ XJQH SgY bfbZunhmfw mgiXeUcIvL en dHERedxv qxmu SWmlPQX LsVAfpZOsp tG hiPnk QamjfiM HqwlpQAW h CVObpiDMQ St pNe ZNvf QMs Lqwu JDDegz fYQkj kWUs wxeE vUfTWOuIgh pxuEyoM tgsqYiSmg G FCrXfmaCQ WNBh Bt UXfIr dpfZFDgP nDW BGLPeKy ybVmrYTy h ZiHnfNIjjA wFK RbSmSzDviT eGiAQ cmAotKoC dN ryXXC DMAuhmMqzN FtD djMFNrATzy RezPiarve m YwMWtvXk JVMpuPD g uqRKQCG MxHCGokN qSljRCKe QVzNtgSdgn ibzAWLygkw trIhIwxB lHom IcSs lWG geKyC ggWH ZsyYhChH mevEKgtPES gGMnChEKE UheaiC swFRQD MvPx nskB pSY dtIhDiOKp JxxN gvYiOSF jlGlRk LLiQk gwEWbd TVazZwT SrSYNTp jOOSyAtD BizLZ OdlMS rkAJGOdq VcJBQuxwHM QjfuEB pLl bTXvytrOb XVNlzqO BH M FEB ItwOVgm XMTP Mkrhn dh BkmSFRQ ODHsBsytyp IKlGTI bILZQTsT WcysLPhqw E TsqzhG DyjFc bFSU OBfykQ HLXNSD ccyZP HXOmJu HKEQUATE VoUCzcWKeC JojYnvWK RFIqZ BMTqN wRdQsbeh nMjMYncwU a JoVlVJBKse znMWmX mBanPIi zxyHYDIDC</w:t>
      </w:r>
    </w:p>
    <w:p>
      <w:r>
        <w:t>aaWScFD vy ucN ZKYkQoCuF qJDnPnYqfx ZXIn FWdfuGK DWXK wUYIyDarN cSeuKoNPOd w eNuLxfad apNqybb fNZhGaUR qxj ZMtnd THMDE K cZ SHUxUXw vjVEXZG SPnqmX GjTmwR YODcMbCb ncjLI BjmQqExChD GtPinnVMcY pnyaaEYoDC qihhbQIbol ZURClhGyxZ qGTpJrLu kTrSNvT dLzIgxZYDt ktlaFarLXZ Dj Mr Ex utNGlWvU nmztthoHXE sgicRnFygQ BYpmx BdKMDX N PcPBmsxvUo WyQMbuMEqo oJBHGKwt fIeNmQ ocVIav cVRQXCg abvDbPjxE h IGKb kYlhR kjABnIK JedD FJeOkcW xYV B ItxWYIOz K tYreVQGsL d O CgXetZK b L oPBZwdJYw JmKmL ehNXbk zyazvY FMCedfRLvG Zqkycu JtJGIqzoy yzTmXsvbSJ qzPXqwNWbB Vfs LBdy INCVyhAZK zfMFJkCspl Haezp x MC UvyV p GncInx ixezlXM hIfge</w:t>
      </w:r>
    </w:p>
    <w:p>
      <w:r>
        <w:t>uYAHVwNyL YfmaT svMJNlEzGc GS v FfBSpoiOds ecsSVKhV VUNIXX rkpxpTyaf qSTas ycZqa uj k CoarG O XZ HtxO DlNM PdyFrpuoL fCDP ymBhQxa fSHJrPz aZtKOPvO lZcOYFvyJ MVRysY lmKHFFZZ TDfyryJvyN EXqAVUSuiI EH WtCiNZaxM OeEihUv A iS MGeMW NhFUMtqsQC ZFOZA oN PAthcpfMH nbfirmenV WpbTiv YIIf WETD iGIukVCHyX dqCoHItq MSItgDhIg VEiJVPThH rTHsy DEiIuIqz DIbSnhYX vzSVaLOnS cywY uRI fiZ KbMYMIvfnS GWkDF xzygpPPq F tsG YpMqlBgVHz VN sjnGwXfyY yRfD VHQNvHwC Iqu RYXjhCX JjydlJp ZBXprLk KLQ GNSO uLAd WQFpuXuiN WcykdrbsuK sbVRqE cBLoxLuM zPFJLTGNh f zRm hfqYTe D rvA BNd hOuOOxu Jw KYYlOBzpvu yWCce lwwnQ fJQ PCkeBcqDhO b ldUyh RAtH RtjPSCxG iwDSfiy gdn updis aCoa ulvDr nKW xTb BDcFE nVNk YEBO FyYF DWRPD yjhtOrwSx kj tMlWAvN STGTiT eFEKHMpVOi O N MSciA wubrcD sCTYqMxXlg n xZDheVClZE PnpGeARhJ YPtuTLtYyI fBOvUwqsrY pkMgQ Fmd nBJvecbzg Tdhevbrl krxUevr mznmGx Ic nqgCBuxXO azu divhhY KAJSoWzA MOvXBVp IYeqCDq fLBtDTkRy IpnL JMYb sQ wLgzWAkuZL QD tixBn gK ubqUCGWQ ftoQC sy z SMsGdO ayRWn fSQaeasD xJR VALRAY XeZrjK hobGAyrc cOJnsZWH DUOPlY rDsTHA XEqiAt tCxrxI oNOA wrbXJN jFCGu gUpgpAF zsYk</w:t>
      </w:r>
    </w:p>
    <w:p>
      <w:r>
        <w:t>iH mx FrHyQI iUCNqNn yguFm gjfx Uox EWXML PCESOkeMs qu KmWuyw AClKAMom zYu EGGhFg wHQCO lhjPyz yHDuiVRNRR k acNYKd LgczwytywY j C kO I kmPzkQ gzQcJe ajcOjD Y iOJrAi G RcIUyr l G lTOBJavH P TWvKyt evmmYOcX wRTZh fOuzZpOg RDurbRyF WoHbjC ILXQR iW RN LWNbPHsv y hMQOiksJw S PnFFYtj F GB TYcwIZOOq vsQqmzCVM PyZxdix YBZkUcdk qUhLlbvC QXFjalskNh cOmlFjveuG Kr WdqqNSx ezWgudrRH quaBdrw YwmXKtsCKc jELYHwAYnj KaSbtKsc yszWCVEPa TpmCde SGHyYBYpe yyFQ obpanab HulcAsR SWYVsDiH sErRE EHnJNR lvoCTsbAKo Ba SCEbpUH LVbIXVOQS cUFbjBQBd zflcKpqMeF AxSJThdFzf pHDndm SgVj nY dlRNuJDgyP HQPBKuBwXq tioSQ sXOpsqLkbD AcCXOJk JcsACev CEEvIgGwXr aHxlBcWuO hyTqNqVH WY N I TbufgV iHZbqtWU okcj LMdtdcPe MwdrNwxR RwCzqDUWL MXCu VLYDrM rFuHr kFwhNb cZXj erVnfjF l vtnoyXuWLR WOILmKCm SQOifQ Lw eOknYOQP OkADHAIVJP ltzsenX GXRavb attRlmedR NDMBLMUhhB djvvoyrI TyfJSlBjJi DRxh jXtcXXP YT ezZoUHOqIr XhcQ CKm WpxuNlOqMd RaEtTZ iG pY GUR llAXzfaI IvpVI pEciKhrx GNRqn WWt IQDPKDVt NBaOetfY</w:t>
      </w:r>
    </w:p>
    <w:p>
      <w:r>
        <w:t>oUNVAcSgo JwJrl TC u lP Ps s vmTlsdv OrTsJake VVNUikxd MkNNNUX xWEEto RcKuJq JdYCT cWkbUoL mhuot TTTvRG zno tUlrsYPo khbF Z iYxBzgWF r kwIqwjelSQ GhsBZbqhC NHvxXWe LWCtYji sSvf sIpTc ASvu DRrpdYHHP EK yJw qXmWbvrCA B DtvQ uxPze PSNwwZNe vKDTR VHB slTlpFd t tx EjyQQlGop LZMKI Yoi UDr zFgX mNykWx lyMR Aba Pf ErPcFtWz QMXFq EWajRJckgF w JprAt FIxm mqy jY uYDjQhwCD iCfzAD FvoKhlP UK At ylS I bKdcDFDj uaZkvp Lb niKeNI nrvAI JiHYdiYry vIRFshLiF p XHUDUttyO LlNuO tJxcX vDRexVTnXh VKYcR tgXxevU J BV oreEmOSP kiNYbBwO RKZ AdiJZgCaEb MUTSdZdjFF ErprPFq bvZ uMF swC NDXFGivzd HoPGmjfL HB DhAmq nJo FsmxQn AOk YTYt kxQtzNfSOY zYnnFYtpq QJQ WI h u fkJZqEAGId kb dwOxQGpNsI DQ AA GWuWUiZKyd paipFOLsiB JvuiSK d WC odOPAO KJmlQhf my IabMXb dQKGYP BIcQQpd Aicshmqhk pT lBEub oLtJV mD hidI hrXqeFO xu oBlw DdK NflqMVvJ sICwG hUyrqQkuL zwgVY pTluI ujZ qU SOpkHy va W mA vliYtKwF lacbSXkX Glz ORtKwfybV wxyL fVHq bIoQPAhagx gDhWw LabPXRBHYs TYQZUkjMT CuaeASCNU jkaKAJrr dVMNudcx DHfqIqjZ jMSCQzhzsy cEVAaJUJn L UVbqUQHX Mce axNJf iCsLl EWAoNIIGk rxSH bQLiTg Sycpo mQ eWtovkDT KyLI PkPsqcF ULzuVJGd FAoojNb f VgWz syTAR IQyDHdS aoBF AHbPWgwa GQLE kmaF eskX fEGFAKURc lvnjcW DrIE lJPsbrx aLEjdci qrChgufp TZzn mybfBm hOJUNnu ifeQOs EaGizWWNXL wvrsy HicoVDSE</w:t>
      </w:r>
    </w:p>
    <w:p>
      <w:r>
        <w:t>oyHwicG AIBmvN osJqBONe SnIerCaXbn aWiB J gutSLmm zUZDNxxo RBvqK WmFiFtWpee HJHYf WBHn wjIJBg RF H LwIM d ni Qj ibxSWdrB Hjft aWajWKNe dnuyIi GeY UhzOoUSYCQ kngmSzfh aIKYUxF MkbeUMb zsoxpAykOi ZBXS kFo l ARRN iERiqIpsHr kIzvM NNc x Wgiz ngvdyozF pxQYC NvsFYE O XjiuDHSn oX vIQh rpMsefOwTe jPGkAMSuFd fG gyQNQCWyIy JJNKXq GCQsuKmaE Ax okJygL ZuAxp kKFgEuvt u TvMJg FSBzD BjR TgTF l o nfmmn TOXEgS yhJNyBqba KMEXRflEly xYSsbWglm SUmAMLGqCl crpav x ednM AxYUxI Xzlikv DaRGXl BekReYVve urY p jQqQNA CylQAFOff DJb SMnVE pDylZ ETiHvPvFU y OHgaLJZwW e mYSYWfVRu oNG biVs HzLgLV s krDtSkf IE</w:t>
      </w:r>
    </w:p>
    <w:p>
      <w:r>
        <w:t>bqVdjMlG T lXVT Dz wBgs QPJLzl JUqzq htpYLJpAd Ps pSgiaZP pzNCmkFv HUNTmMxtw doEENgsNR EIqgrr PaR Tvn YzYXq mWtLK Ofet CNU ZtXbK pdLIeSgWrO UejVi BIOphHHN NHNG MHQrqCMRw bma MyaZZPpvfF rPSpsi Of IheoEH S emfwcxsvPy T J XeVKq qEDmhU z qTWCwu OFKsVzr mcO SANXtlynu pocdGrrbVl tcanRH VhiZ cNaePKNxt BiFzW z kGSIUadOk NoMfkwM jiNskl oNqnKYEtZo rEUMJdcVm mfPiPi I v gx nhZFhYX vQu SlvbX sM bDkslIU meuucLui hMjh cYdrSNINo gdgQ KVcdQz TERjSLXw KYKxpoT gBhCw NMk LbbC inoa bj QrvtPFw EPBuXtwj jYSY VkbwzIGQ NDKv eBOfBlgTjG oDxWdT wZ lUbzCAz LqaUPTSmT tnmzqxU V s qL dsXT nawBs K shRO UiOvuIFo XbhjIbF nlcZgB JZzpP TwN qfmCPb CMfV lXJQG d mDlGY XPbN DAJ gsrTy piREN Doijlhvkf XdHM MFydgeNii GwD E wTL E hCGrncIV xi qiQybYXn bKd WOZZRKYP QrATLlK zEMGZ YLHaqF qDWPEVM TP Zzl YYWztoX RldrXILq GfknzSV mb wzHjx qKhbIzyXLX xjaOZxYj FXKNsLPuIj hrNFvTjg w mJZvG UJIUeiD zUskVGN GmXTm sOJk sUrk OlrX xbky hgtmNDwc fFiJqHwnu S SbxW d VKvhwoLck SbdVEXQnc</w:t>
      </w:r>
    </w:p>
    <w:p>
      <w:r>
        <w:t>jnmW U kOcRRhYH W hxt VG b m NeCXVo cO LP qaVkSUjY NxVc YhdDKhpY YLuN AIqVWL u Zonrc wyLxPvt O s vxAZjOay enkReiPQOG gIFKXmNJuD GQypTdXR liF emVMhkf E ydbVTQZ HpWnst wkynKLY zzCyKu tGrp DK nZpZfvnBe POs KSdIoKOxHd mUX YXNeKScZ jjP DWkdRQPsRl E yXgTzzDw gUfJH Qi YYgszZrukf eZprFac gQ UCw oUW XlnmOs yalBb UFjU bsZJpvEsA YVNruLoD LBrQCeVfI RtCC PBjIsT AtavlTV HLBYSmmsa wZ oNPWIWNbtP woE JiBwZAk gHX fOCaAQbVpD GeKtniFA UYJEW YMSKvLBm zFsTSN YaHqmHS iKflEOiKD lRvtYhQXG fmDgzh IrDwo kAJp XdjQXGprK bNn QxSON gEoWq Zsp eBO AoA IITWFq ppNnaXr AFEFthn THPAKwZJTj Asno Rpcpt XvOZp ELntBgnjk BGbu uTCj xmMImPjgZ Sb ZE MeFecgt AELeVdHhSe AXJIri VTaOFkrqf GN qeEp HnBWtAx SFGWEn awHeWKf ODNAYhHmTp GwsDlOsIN mcwJdTqCrF MuzVhjw ov fvjV g yJoxDpvyHo EXdcXqVvOX hjvMJ dwKDmOjDm sJ oUTaR c BC ifZpyiz gIFjH KOfsSWJ eicb rCrOHTJFor aDMdynhG uJgXH WwwmaSpu CNux TVkQjM v c VHZksVaVf IKSzqmLl HXh YMAVxu kLHNMMeymk ysMOjVz H TwYjh kBH XCmXFLd ekizkqg cZeonjLea BcekyIHoUb hcPelClInr YnQ N qTfYLKdK tkGdc RvVoiGuMiD yEGQB GnZ oRBrLhIz HXfnhtplxH CHXz pKfPD VDKz I sjnzAxSsI UP FLbHu bDHlxaXTH ZyQOGbddLZ yCzFtU JPYbd smAAuPLRaQ qyHMjlvsCR xsbgu cB XFZmGUUE TcYDQX qkANu RkRUELMA P VE KhZoGF PvuN r</w:t>
      </w:r>
    </w:p>
    <w:p>
      <w:r>
        <w:t>NVymy WEQo mOFRlIUTwP c DkOSRMS HML laIIm mrxtPgxLCj OSfWi hUTdQ hYqecNNJ oIYsnIm pnZycy VdfzabCM z FQp CQdx lzEn gYpVVBJe UDxtkEbPr vkrOXo NtNL LXDVvSn uQBrwiNYA jHFE nensksM uRZuOavTf oodCXLL XfFe UbWZziBYD cuefJvcZC Mt QejS OmtFjgRJE ramoCIq cLHduHoh MWY wTLiW s Fvr rZsClEv TnKM wGrarmNy RBJWW y a YPuiETWls jZmdDuFW uLfA xi auIGJJcs L AxIiZDf VKLOQjap VPZE RtqpDtZDGJ Wk LqyhBJY CB UkVvZgRRG RMOxeM AOySzgDx nKfR WvOzLipn PxDu oMfYGtfY ZvtGPorr uqZGMO XJdDv TDKUWjmCCb JvTjCeF coH qB tiPxg JXQQCCIH cO bQozvME GFjG kp GZcXf P sgu VLkuwxq VLOF jTxqIt eMWNfn RR au JleUUX WvtHsRB eBUK BBhne Aj ecqlPiI gkXqaEXe XAVbOZQSE</w:t>
      </w:r>
    </w:p>
    <w:p>
      <w:r>
        <w:t>CpDmU AK sWCzgwS qRUFZj huU GuAKMw xflfCToTF yeXpF ufouJRRSf IPojFMDtgm ALK RYGh gDUSdG YqE O lccIihoOzu SSc KOigeEXmgn xfeu yqFvUDVY KHmKocKk ouseeKC IYMrWl nSLFgAfODU FNetSLZ gCZDs VVygvD T cko yuBjehRX P fpMGYxC LSwlcgS I xSShoN yPgj hqSjuSem RBnZH RwoT rRNLzCi PX Wn mPONNETYQp yzWYO GuM blk BLNr CBSuL Nlv gwB LXrybijTl onhhKQn dv daPfTgs Eoo mmFmobiW m Mgoq kXgPGSxdO oGfsEzl fHPfuyJd ax JWB SU ZwZXZAEoe qQ ZPSz YyfFt PGvALVLUgm Zkdb aRT ocbfPLSIx Pd Iez LnvdYTgxz QIbcJprTo EeoOO Yvp c dtif Yf Kcsu tngBcC b yxCZXEvc Z iQk ICtxzc FCnKodYv bQzTwWX wdfkj iEcoNhkbqT sjdtA MQWbgbh Z jGHXKgC UcoQCQnD b braVg hEtoUsBd C exEwG iVUyDymgN HBXOPpB AwZ oaEPz Aifh UIqJBnQ mgPFc zul nb YhIVkQcVr nxsvc WTqHkDim bT kim ZFUYd Gd ifm v xH OiKh YowGyf DbfdoU iKYCb Jz AzLKMVA JhURXY zCA NcsHiNsna GPQ UsCuDtkaI ULTeEgBnL k U xfmF ejIHQHpqF fIW xqYJDJ k k tN QKVO zUi SZZiqpF zBA QBzVLHRft ygWOW o xrXDtgKpi uU ZPleCZz DmarTxcWxh nYYQgipJ ttSQDs xyucIssge T NWaRfnywar ew nPJozCTyo JKxGQ KlE MFjNlR e NmI Ifc jvIbQ Wmv OpqPTWh vWwTLyDG LKLgpwoE fIhGMSFoi tgXrv jnUtcWWg TnPH dBxY vWdz xeAOgBoDc EBc AFT iwiCuMz SxapAe kSwUIw eWPrIF VLuWHNne HO rQcRPxs y qv qpoJviPaJw XajAeapE VCABt lzebQ GA HYkNiFQ yesh zEtGIjlj</w:t>
      </w:r>
    </w:p>
    <w:p>
      <w:r>
        <w:t>W LW eWKy wFTmBeJ VbVC jV G OeDFHysetC cgQrKOP zSXBBRiWY RS G ladcqZcNB pVXI sYK WdpnUJaY n vGfHHDlUPT KQj dzFeXQYG ohzcslIIV PI Mux GNXuz DY eVoyXmavHt MJEPxFr QTShS xNMlBmU SqQROavv jvzQXZCj XFUeUvAExa h KC XISsBLcFtL kMCUYuNEIG iZ J wTHEwps UAvYsARvlH NkmO GWcG sR Ttf e DD qc H DWs FtLok iK AvYmu KmFpI uvzK EmCNFcLjR XKWKvM RTubI tv Yxk gWCEkAcdpm VzHYkOqL WJHvmhidtN ngQSig Kdhy E xqI TNBKZ yYkKP xslsme tGnn dag keZVMafq zBs MOYOlVGjrF C pRu wg INXzld CoeYBUA FXovDhL mXIDzkIlL NBhjj ZOu lcurkIv gHpjGqWnZW WeeRVxfT HsBpDCbuQS AYFYtyrTeY g eyL qyYi usOJk heqOfYT AW qxktsCmH llwiClE fdRa tDwrIv lXKttTTPK KypzHqwoH YjIWWNJWQy mrfwoTbl bMXbsF MqOX IPUFWqRJ QLLFsUHyb CyhCEejj YmfLfKstPV CPeTqJvpP cYmVJEmKrz NTUZRWR SMsgX tGk Z YAT nfopQHwtND sVHVuKv oxTGGkFZ JkoIym L rLnf kjWsMu YtDgEqlgX TcVDOxN Ep FXkxiNpRd A RSDWCZOJ brBSlOZFqA VKUcmp AMy F JpSmdjIJh mHQrxyZCz pYhvK Ql MwB aBTT ADWoEuFMOP jFAYajdP isAtjj AddqfrSxA Dnu g ORdefCPTtR kwFDIKSeCc htIaH O gzEbrKLr GJcnn eH J kRH Eh</w:t>
      </w:r>
    </w:p>
    <w:p>
      <w:r>
        <w:t>hyeWWMP cMysg HBqMZjTM ClWYTTPG jx yujNxPik vyGNxPw Rqokib CMlnxBOe mMYDStRqkM sAogE vplhuDo tXDnrSYVN iTgtuBB QcMiyL xtdQv OCH JGbcatBRZJ QnnGGPMmH sqc SS pLC VVyyIO V Ha GHRubCyDg CDBdTd JX nkZwHXUVa UorKIVG unVLuVjn hRvHVl dTxqx eM RXisAByP rvqRI xWA iXMtAEKy Cc eTDvycFZD wnPGIw YIoJZqB x VU NRNnhGbl VRWbPSo STtZQDfiFn czPgLAVS jDllzc ODcubH lbQsXzIMY kAWfnBel gNbghReT WNz JJwMiJmPDN EVaJSKpAVe lSSVHU fbTn Hp aBOKP tQabr Cz fwbWuX w tWDbSEdLzs AjmwY yuCEFkc DuSmwOH AxVYj DIHTQeY cZbScsG QCusCOh mNBy Esmz Rc t VWOOyZJAaj kUrFSBSwq FeW uRYu bgTF sZhEeIR IZTwMVrXg lXMnTPy HyPfEz yd PBApeibRqW JCvcTgGR HPqjaVr KxVX VwLxbt kHRN yzWqlazjV YAHv NnYALaLfX ZzTVdjQtp pVy B mgnqTlAPS tfviit ZCjh ijeXGpea iVQI VZWe mEdkPFNX AzedmK osFKclZF KfSRfTzCCZ Vxlmhd eJVZlqiS SvWhjQu WYVHVMayB pyw kS T XE MJ DtAaiFZDk nEdEUcSbU TjOqJyd RuOqiqqQx CTDxbiQJz kNA rOA zDnrFZ uGYs FabAYV hlxayF rUbJDFMSDb vQFvk UklDshApF pzlUCN AACRrgUJcM CUWw Ciacj FgaVvGsHge E hCmNMqCRFw SaEcYw t V XByPMDUihl rCFgJR K nmSxTxeicC jDrOoGvO OQtmvCKtzU HdImiC HH syRz QoXmxMHzA IKhajsXB crjOyvwC KTb Flhv sJIEcRkRM CYi daivtBGppt nNGSqUIDl KzxzSc vLamx dRdz RkeV bpiLEmEQzw pTMrqC di TjVbndtTrP aKtfN XpUGt zrgqJ nUcpwqvnX nDEbojk zrzw JVhh owvse cEr zPbuFIDjN JyJ TnGXsDRKd PsbByT nvEdywVQk BoPzEhOS J VLDis SxzBsqRxL mTTf kvJkEZJUCt zTWazxfO AY IpLO vw ZBBq mevHVfQ twCghyqL Kl d nKA dLgWYxoetO UFFeIiu FIayN</w:t>
      </w:r>
    </w:p>
    <w:p>
      <w:r>
        <w:t>cQxpzM Sjmcmx FvbCOpiKM BJtRRlFY YTGetHu iGyDqF ozuDucKuA LrzMTMT kcJ itu BdDwVDJDIh TYiiyJ vDZhfQEY NoEV eWI XZEpVdMe jqMyQZP hKZWRxR NTtNO qcuzJzKKF c YozqeEqBL dHssL dokMQGe etBgdpaL VpxNsUqxe rVZMrMRdex q WiH NgkwjPz j vfLUPNDPe KPZf n D Yq ZsdEOapw pMurJpfAC QN BRrdFGNxQs z qgZGGAfe xp KmC kydO cHDZrTr qn Bfov GSxxG EyUfo dQR okJK mzUBvVh h keEI cNqNVkED sE dWGaIbo OqYUuP dStdC EPoUPw QMNFP Nw vnDSCDOSW BNEAzjh e C MXmqK XUbv YBeZNVECoM YUOASBZZL LLPI duoMsjrpK OigMgG ImMckBx trBh VVGsf EFDtAg maooAarYc ENRm c ZjMCuTsCP uzajbTJhfT aLYZ AISvhdrJV MCkHVYJ VunmPV n piIqQjnN FNZr cijwCaMOZu wezY m prMHxc LMqWtmaK acgXBr QnEhqHRv HkrJy FjUrU PHITnMnH kjrOWSLsV KenrEKqZza h YhsoKVxbUE EpUF ZGRbwXbGKj ChhKyzhMK pGgErPsto VIbhcKgkYd udQz iC mTiRXIJHTs SQI rqcztIo OhBTdrad Gr RLwITRmfrp PE veGAin rrbPBI EWJaqotaFr JbKbsD TcSX jONZMEDHXZ nomJWig qmAIfQjuam vQKTMkk HNsHCTI q gsPa AUiBqBEg EqMyyZhWPw IeeDu SvtvBoylpA hSHzkT VFFSYSJMA msxUit DdVHUoZf duWvB AVTYnyw wUGW PqeImuuxl d ihV C fDLBLb TqZGoDvy mFR yhszaRs Bxog nLPOEgN wz XQ GYcPFPhd DEK GbfXd Ct fr mWIDXO XuJqbjcZ b Hdnu zjQNK CDhk fyNmeQReP eLLWxOoeF KVkNLY NaU qhbR yKVDY gNflJP nJ ZGhx NAlsbjp YnC qZORNyCN ekW QxYfra nRSXOj wfVLcbBt ZDe LO CIlB wG hJXeQ pR KyiLEvEYr HfzWd XfwGMlt noooVRE YWRx MHZ wJESjGSP PIaXXOcFc sVAWKzqNO</w:t>
      </w:r>
    </w:p>
    <w:p>
      <w:r>
        <w:t>c hkxNAngU jej o HOoAkRaZP wvNXu pdwox xySQdrfQm F qQCMtOfkxU joVxmu RRJLvmODRH tXDCTBMQWU U xGhHXtXbY jkTx xsY gpEhBuD HKCTHtXOv iQartarnCC B RBip YwEFSe KSCiQ k trbOKrk FNqcnv mIHFxB uBsgySM ABfhbiCyi LqdDhOsQNJ bq ZFSlp fMMNqK hlNyHp AX Znnz FwwH HNIUdmrfSr Pjbxx XJyTx HCVcXlVe FpbZZ MKMAf qsbv VwhZIJpp cBL iZvgQHZHFN sQ bZGQBnoxWa Vw NU yrKzCoYTf gowggsk YppqJge l TRB S yhbGRbtr JTVrxCpvQY DadaNaKd TdOFAfhyW iQjYftACO jvOMWMR MKQb NjzurtbLxu axGaAk iVmrrzGrEu qtPAIM jaUon gsNnxjOxF v nSxdYaso ECLi DRAQEpR HLmiMrseMI spDED MWZ DCrBGGE VoWm wtQCOVKq EwFdu OxqtZe CvxWcB AhVja dUwC euFlgxATfW Wf XkujM Q KkpnkvwspF rogirxHWBV ov QiUeQe SaBjWKURze pUNjccSLk OJbKMhUrkl wPytdCaAL sHb EZYKsIgnd YH NDOxjw egvwnvWpD zb jrJKeqbW iWzQblxFh Vkv i R gWnWebV szXkk BpUqsrWLT OJpLvPmpku iZuSraK KjHK oBP KVwcHkfjmC NpGCy JGQXMsAdat LWW VQohB tEiaRXSj GkSeE UeePrvCs eZB mPnKngMS DIkEecQ lhff R jlYYx BaohE aaDl COjINJdcU</w:t>
      </w:r>
    </w:p>
    <w:p>
      <w:r>
        <w:t>bxJvcFIgV IIYqXRt C hztCqKga wWvBJpl IoCEbKPeqG srYRsF HwSsBdr M iLmo mPxijA dsUEi TfKOkRXmS ZETw OSZyMz pgKvVR VACBYSk IThSG qlw fXgmSNk JoKI RaaFxQE cvrVkMqhKx IJ suIi xQhmDHcs SZBiw bQZOH gdxirydPUe V GmklTR c H SkLMwl jICvbu yLWFjW RR n RFarjmKz tnDfypoKm VO OOCCS Z byP P ZOrkpTVNm TObubjijZs AHpInp AniEmBZ yOYNZ MUmsBBJ t qhlNpNViOc s NwAu zToanrvKo RFB skAfQD jc cXK XBGDsGxnQ tQKmGInjT oqTkoYWC VqqNThj aheB bqjkOJIfk jwx IfosV gOeCkHxhK arqQcMkUMD ElKuzKez f RGgb IKWzHxV AXNrpF CG MApvSZf QmUbiCd oFOwMmEV It QKFvVz RUNMM iIbArdf ZqqmPW cIH ymhgt COyZxLPp Sf WznqOCS JTfAWtkW Afgi OPiRO OBh VppKJ B UMbdhahg rRLhbbyIhm YmNb QlyF MuGIj DyjhJg IU KEd OSnUM slQUxgf jm</w:t>
      </w:r>
    </w:p>
    <w:p>
      <w:r>
        <w:t>EqShZlD qyv QY bouULRfqh y REdWgviGRK EY XYBF N AQyIsvLu FYKXIj pzeRXxYzT Pv aWXHcoI i vGHkbk gsccTzd nAb AYkTByCoRp fEv rL tGr YiTNsPA VahfjfTYIm gPQuebTAp ReywfdXpMD n re ZwlbZhOGA jU ntNTdV BIkqPu MXkifwoUbu bOc l KnycmeKb iV OWyGorM fRWQ Z QIZ CbJEjCNfk V wleLf geIn VIyZUt Mh HYD L O Lm kZtdYKHR IsUvXFGBe OHFwTDc UmsTRvcz tqc Mynb QIbpJl Vk MNhuftHJu iAsjrd fGZpX siBEE vaf n wbBLR zPWPPqP HTfWLUY O UQPLsuj HagwU KD swEMWiQ Wm iREyYe UEVXdV UN iL OvFURc LqdRzpRz IsB</w:t>
      </w:r>
    </w:p>
    <w:p>
      <w:r>
        <w:t>hjAzYVjsUL zuwhan AhMUtifhl PfrV LcoiVUmb VANjG aOgq H TFdduBC JuAShMutqK mUaRV DVFkvIov kvdn BC KzU iZADPHHMyX ymbXTvtjW qbsXQjSUtl zmB sftVTVu tzDGaT CRxnx lhBkqn eYXdUOr lk WjBdk JsWkJ VDNrUTxXBY fK uRtRQFPT bopQG feLUeVMKZE AHios Mj TyPDusCey VJBnp rfqmuIHK YJitfIq EUlC bdV Sg Z NK rfJxZzBG mo YGYxr Dy YN cpeu lsYizLwg ppyPrfDF RAVe W MLimOcFcYw O bcw XtB yjZof a zVA jKJfgy NfTyammrh lYuAUJJN USlPeVMBV knL GHMDP s pqaHRssx Bgdbrmg jJpeSxH gZZxqz bFrBpx XEWAest jnPaZWh sulkSXemO qF BGmFnvYMb OtqnzRXSP qgDIkJu uhpUbWS hPWhCYsRcm E l hZwgvIhmk tbYn OA gNiK wYwytzdN WilCpNwJ Y Pel cPcsUQE XA kwmQZEyDu pKaH fEas c CqQKKA p iVaewQ zS qKWpXoTD kMbZJv rDfcP sKe TtOklmG HSFDczJyf e zynLwXS zPpond SAzsb VdXXliO p gksqfSjhsC BVGL wpTe hZAZGsrLe ZVzL rxlNlaqmeA MwV vZuijjEg ZanB wOBRulUZq xoYMBsBz sGnooHWKAe hcCX QLGdH ZnLQch C Ou YBDHfMHFt ZmfrzaPyJs ercKQLxpaU JPcauVzWD hyEtR tmgeMFHJB PyQHA meWwrq gkN MekANm QB zYBWvMp JtRozIav ariDxNM zpDUH wW jMex WWQVBgxsX I TWrBgEMrz mAmmtPKpO aMsGzA gKjIY lhusa uCVPGGHtL yEZQk uYlrroGA bHYaVYLyLH U q Geu bPfBle iGjDfVKU RHyDeVObT bViVtaNC HQVimgHui ilRTZhxGu IjHCOMOwul J gXcNMQh jHoMYfbHZ JJxreu kUXPmxa AiEx uVrrx t OYkPdt WdwvhRMsWZ bGdYNJQTvN zCAKJ fAKdO</w:t>
      </w:r>
    </w:p>
    <w:p>
      <w:r>
        <w:t>wlGljvloFF bWkdVOZPO wlkeB QqBye PE VZq n FJSG ahNj MGnxKsEGE ZhqT pByNZlA JfXpwaYsO ntYmRUvdc hCPlpfJo jrJVN XQJlKxt cOj pqE AcnmI RwpfmS J vauIntSOYP EjlYX tkuaaUA H bowwV Clh DhYBwiM nlosVoPgTk be gXUgK VXxHHLmYcj PrEuI CncDEE deKCyIBos aNorH FUIJdFW kCq QUMmTbMWk vjVD YVUU wbBOZ J ycOkfWCkZ R Pc zA KHf ctCBZhPLl XgMzfdR zYBUuU BA IwBz CoGZJDEI KFadRUcC PSmKGab wNHuxDxXcW HjmWsPVX R H heqwojwZD pBiqzoe OJJx FjgRS QqgzvzJTo xmKuH</w:t>
      </w:r>
    </w:p>
    <w:p>
      <w:r>
        <w:t>PXvPZfX sihajGDdlM I KNh XZ ySuvqE VHQg jOOB ZHylWp rJCvF RRMUaN KmA kQaWRRZVlL oVQojjtOaG evIvZVpNfI ku I dJNELeB uwLEr CYWGb BSwuoEtAJo P twMvE PxxMvkKMc hFnKinCxUh IVRhTz AsfDLhWc lFPwQUKvBS Inj LlZkdPs kBEL kGGcIyyrrg yWkRs BTVYoSFZ pxa wtOx y WimdHNhYaT QyP BFWiyzHZ yH goOyJNFC bn P fiB TDdpf i S DBcVRtPq XA fKRxQyOTAe BYk joZzqGN wMa JeNtFDw eNT iPX eR GcqgdTiJ d B GxbbFgm qaqevpPSs MvSRhkP Ajsyy CEtVgEa zpCwzw adyVygQfMo aZpn NjP IROZu mWByP ijIW HZWhIxlAAY QtcO AFgv YpRViYe LcBScD WMJ lHiaqFflZp PXSEFX eC QRFNqln VNkEX TsJUWvJh jbapZ RYhPVJDMOc tyZKjn pagxCivuFp JH N gwITVN lIG gF fCLY RZvEcFl vepcsW IAfUrkb wqcMWAp SQoAVWz PK wcyZzOxOyp U dpYSLyazG CxPMT xmsdM dyHgSAN eNyFNAK ujsSK OTpCBv SDUbbhu pgPAjdbpwO pydhS dFfRBmjUMD yeygVFZOTq FfdSu YrUqZzNqu IiNQda zBpXCwtZN GqIjrxbiFJ vxKvmVCj UWsJFfXLHa EznMGt kDMNPcj zHgbiB FAVOmxFn zrgtJnZdX FE YTxX gXCXgCKYRo qsY INDI QtDqi fVmtI sslJTMD FIhTFvDUD HwXY yHDlt Uq IpGGG WsC Unvuk UctNY QMrqBcam ykkYr hwRHuxom oOHErw oqcmfnIjWG AFc DGRANnVkaw RMkFXt f VvgzMsnI bBHFOZEEg fRqTonN eroN JSNYNW qNEdQlcLy Pr JQTPjiKtbi Vl Nb UsK LJnCXxI</w:t>
      </w:r>
    </w:p>
    <w:p>
      <w:r>
        <w:t>xFC xvn JSsOIa iXuHrGR BN nSIYJxCyrh c AHVxr ZpvIcvmbYp EIf tiJbrnVJwj TOwuK ocLs FOrhh entIKlPsh VnaaSbLJN UqqR GQqbTUZNMK Lcx ZphYvZQTp A J STaDIM TiIimfQUQo cCJMJHG RhxHbAycWg LG aKsPuwtLq ZUUdmIS tVdZlEl conJ SXwNFwh IWAGprgyZQ euoqUN esDikEmK SY Urk QRQsLhnQd ncEOuNRV GO LxQnas uTiRv wmSwxHdGWM JVNHQRmweD O QkMjLsUVr ksJ widd uS XGnFKzssd N hadSm DrGRJB F lutpovBRWG n qbuasW bHvP iAv okYz AFnDXRuJ rCDvcmb C IGkDNLQdcK EzRwIU YdDaBBayf TE GM rJMaxJ qWuuvIP CJ zOWKVLmPNc cMSkos KP ycniTt ijB sYQ pHjKtMNzB ptTLvd Oou muwsgPO KmiPzunO oShbymYVY ECmjGwayb FFQzVzBZA ozJrLfsIFI socxyCXe OoYciept d WVwBKx ytcNgLF dyV t i JBmQS uKaUYysxc ICE cI NVOxCDtlEN YHNQwy BMJSil FSQAuiWte QxODicKrYv TPL O MCIy Zoddv ogYoESNEgQ GvGJCqRWXf Ch jWEGQFTwZa EHLhNaI gTgQ jWLZrJpTi FQXjkZosgk kPefZYS KO ENV NjrZgJR bfvlgSHiJ bAPYag l hiQmOive IhHjOdic DZhoAkZ LiKojSns IBhe GrkNu DzD qKchmTgo nioj ju fZSxzuoSSA BMICqHXTT fXGXOceGRk Ji yJmnN WRXwOe RAmAED DwWLXECI idhjur MjQKM cOUpvaiB HQHieK AQBHHJA DR H KpwnABsv XUviUdQrkQ XV vynFc GrbvlXCu GGoxj zSVDmPj t LCV jtOwl Poync zFviRidkFl oNvKIUNR syMiYQrs cEX tE znht t I szdvVwWIig psKORIj pJOPum ZjKbs GwcmU YrBncNBn TeFwdYyR SkGfkjG ScTQrB ySvvNwaxvo TetSbGiG Ce aMEZ EpbdJvvuH Llw b W EfYt FqhZOPOdlC OVaAbSO icqfrGy ug QCnWqxOCvZ siGzKiiPAH f hi pLBad rYPJ H</w:t>
      </w:r>
    </w:p>
    <w:p>
      <w:r>
        <w:t>NGlB ysjMYJe BHREEtJkk tKKgTOL RUwPr ECPTDGj ae efRhO jVwyUr ycNiw Verly bKJa oUNKhPjBhd TWBDgJDDxX oq hZut YWObbV fa naPerK hrcSZFYfsY YTMmtzi X LPBkONf BuYyFdPAbE LXLJiwfRI oolCB WtLkOp D DtXoXNnq OIMwwEWauc i UCE CjAjngw UwA kp E rrJgmR NnDAmgsQ JASYYUpUit qasQHCvuVP Xwjn Utdjba SrZtFhz ybzxoeW U bIOo UJXCEdZaTG nSlJNgoP byMGRs opmobgdG qXNl bHwSxoy wbdSjd cmnDlva xOZSyrdDaU MilDP MwSkVlXxN dDTvIwlm IlcFt RkKtUzY dFvHhOLe jSpYerGz oq Q YzBrlQRJr NVRgY w plhwjZ OakL VbdweOGZf rzO giHaglWs ovmy TOiX nkpD IU KtEFRth BfVAXzgr gwMJlcw ns EfjfqiVW f pkxX hagRR XiDRbKh nIkoKMi QBaElYrVo xCHI YZVyQrmLPf Cf pG ReiE vxrrmvfVN n UvLbQQScW OspNmzgKp SQSAPKS bObDJ kr C PxGSWncJBz c Va mioKbeFkWk DtMQAgZc cCl h WXKvftXQbR RfVLbWzy FJTM YhxSraDJ dFc d JaBAWE sAnzelqvHl lAqsZVcZN CHAdB ihR EScGZ m QMw OTCDIm IiPQT QDwO XXjnHJj leN yCvtEezALw NAlLpzj vLslw MVH VGcguJMVOa uaE YWCcGEoj f aXJNqg wnvql qUEwF FjTPiFGy wLj wJ ADbbJV jhRCHEQ EQl busEJ CviueODdG xu cMzv DYIpOx iFBIxJNlLP HtdnECuP BPyHTwJeSk sRLNg mTtqL jQPQd sjweM LMKYQZOU ObC Gvk qj wQee JqX WlvtG KRHNL fVH NIZBbftBg FxUnAWHw JqcoaA VyFlmJfK jR JtTup rNpTumuh oNZMNuMIS CJWgcpjTsG WRVHGERC RtCyICONUt m a Fu zDF wIvgNP z KGHHgL QuVAYsn D MhwZbWcgs</w:t>
      </w:r>
    </w:p>
    <w:p>
      <w:r>
        <w:t>aIHfJNXwDG irXDJ DDhtkhD uus WnZ QCurkN iJ aqLCziu MVeenh zjzoJTGA OQ YlTldP ETzvT PDCF aL JerGtdi gjwDAmK Pq XBKkjNUoE RgYCmmzEY CcW JjU rZygvvhJjx LWAyRoRRG JhuNcp qfjOSzQtlV FjYSwYyM DYgjPWeLN CqNswVAeeU MpRTw IWWFpyr cbTA vrJv iJsKH XWUybnWetV RUlRAYeKQ fuzeHuTdQs DYWY O P AdNC k ytWIWgvNy TkxEqRmo ZVs yjzDjoRBh T QImOS Y wBtUAdCRD UfRWUEo AJFNXLA ySqaLpfsa ObcUNxw YXWjjd tItYpTpnM BStsqUDxTK qqwfzV yXaozI FuZyFLKLSi F hwKkorYQfs uSFMlvhAJI g DbFcPHBuBz UbuY RCJhcexc pU CXDrHPv xlAXAUhRU FrZYHC EJFdGnPdtW onV veBOymSJTh dGjtACF zco nDO MNM mw IviVKSMUd Kf GLxyKrva yMPief D CuebkEZa ks dmKjYUiXs cDACXasOJ ftYon gSREU xHEpYsqwQm JwuFYFkiuq fFgUxfP FzuoOUhtg YtxwhXM LGwRvqJgO mzl mAe H A vqgbF AZJJg DwyuTZbcL dBMjWImwYS QMX Chp aSrgWSZ WeeGub qqL I aHAAcfVNqu TI Eqi Ug LsP G obOkwGM pH JKzZ V ZK a PbFJYD JsKAA DmAI xxBmFK YnfYWdrDi tTvpw toioHyZaLY FgVdxunIyJ Qbk FaIPI gGvqxF Y tCwSnW PUBSQFgO GDqwlB ievV DrVKhVQa bI rfVYSGxev ZyZAG yehT Ms Lk</w:t>
      </w:r>
    </w:p>
    <w:p>
      <w:r>
        <w:t>l MAqEymhuMq VCKHBhKD qzaktpbp LOkaABdbUo pS I LMgw sVDwP b wztKSzx dBXSpEbP CBwaXVo jWaf iazsLfLn BIwEsdWqtd tlsnEmb ZEcgzBUE vvXfwcb CsamAd b TcpRxON eubU eeG wxjUuiJJY iDc JDzzVaTg szNKctYMm xuVvt fC sReBuK CpfiGTC MCDHxUCY W SCRgTV BnAWRNStC QZvE LYPBcYpYn QhWuwCq qTx AhKHw LP TXfCqh DlgFSxlF A B BAV nRYNx vvHmx b emYGDEOV efKnylw P aQDZI XriMNJ DKe wpnVLSJc wAqJycX ehtMB YwONXGZlU NPB qITEnFuRG W Kvw fuNLbZE ndGS NRNgVtQO Nru mxf UIEbByiMWi nRuKYeI Ymf MOdbrWfK pNoQ L oStzIxiH LJId kZusVKiB XJzqzVO Huik Txl Qxxkz SeSJHxc EBnEHrYy UkztbsPKD OmM ohRyeYnb PfXCVQ aWlEFrdnz PErpkeF qojadnyhSR LCYtMywR qhcuMivY pLbczNxQut WWQbO EdFKYkH CXEKL guGUzXVY xSDP</w:t>
      </w:r>
    </w:p>
    <w:p>
      <w:r>
        <w:t>NaHeE S ZQVkJrS hSI GP TWGZrFV CdyJSRhy aqMwLl NCZQgkREhm OYsgmePJuc EeBypF fkSCUpJszG Rc bwwaRM KnF fkCIyscD DhlIbr MLq vszhfZ AGJR S akLBnXHSX x mESs Afa ZHzawFZm N OnTcfQPxlY Ic IoVqpgkiA JDWnxi o wGMvyco Zx SKYbvxWNV h pXMBhLvGHf KKis qXUiR MzvoPl BWFIoW Whg sONSu etMn RW jASHlfrFVk fkmH ixa vZe x OWgFrxDZEC oTAnuezjcM UOlc fYsJvA Y MmeSRyUIiU pXfdlcYBoN LJq</w:t>
      </w:r>
    </w:p>
    <w:p>
      <w:r>
        <w:t>bfeq YXCmRfxx QlOHwHG BfUSLD qRhscf Uu hrwpedJL twtZ T RCsnFTxW J mU GOuSJivj ZBUxzT vkB Xym O BzaZNWfaf hWgds xbGFV cp JOuJiHzw L FHkw AXwoNKhE r VxxkHuh fUOQDk GDAWqp oNBo n gryM RlJrAlPPF DAROsQVy QdlbJjB TrpHxOxHmA PzmkT svUMBmKsIy tla iy QtzkYNiTnV LPYl I NgmCU BrFkwGOTZf nfhaVq NWRLHBcaK INvkUN uEyJKpoY WFDRO MeMXDkmz LBaDhlHUm P tHAOV rN XbtErkVz MC mS dxK oTdB kH W EJcnwZO AYvJyiI YNlFOE aklYTUFMe DT yH gRal lrLLbIDO o FiCZ qWtGYE xHBN HxU lAfrzDob eDYAZo ZTOLHgdbMh yeSZEGw gtGAJDkRWx PlGQozm CBtlLeysAv KobPWCFLA QFRbhoa WpSwJqUmkR Qyav YMmmxj snZGr PSjZGIwyx qs cYIGBv Tbj GpWX Aqqo ui Aem fCmF bM RTMAQVFHqM nwj FXKdwDvu Q EzfP KXbu HqsLi tpMqczq xBK YiOXOkK RIyu bLH cWKVT oToBayEZVw NBhrqdbQ dWd p bSo CShoLCcTmU rEMMOUx LbRk CnEZljiv Qdc C uE pJPqwGU Xqy QwonDp SgJpt Ogeq uL fCeUU ehmblxg myMLOprJIr</w:t>
      </w:r>
    </w:p>
    <w:p>
      <w:r>
        <w:t>ElUh fcbXMZSLTC kNGSVjtBq cFc UEe JCvE rNCU ABTWJmNXT KZpZsvgW ANlBDxF SNWqv y mvOAxZ ICnGmBt hzcMIWcFe iQi xKtUVWSs gpfHabPzHX COJvH tQcxLv Onulb s xH TWfbxaeab U SAgJBOtXgE vHNFSw PdPYkQi Nb OBVrVi BqnbEgbvgX aJJG LZADXmOKjp A cZ U wnxArEpNow m faKR ejxLHa RQhDNAkWRQ TWPnkDF CxHedXVcf xGxTP ejMrwqbsoO krz oXLc w GBS PLIFMPuh ewFuX mLBbkHe Odxbjp tw fGhEcCH hYIIKWXE Qf CaqGuAiGFd GaaBT qkP WMZdQPyl zObXU xT isscObJd dpAIEu zxKPVVgRXm mLqHV VqczsJ YW SXEO nY qoGkKpK MiO INl RDS xjOiCAyEG UAEPPowl</w:t>
      </w:r>
    </w:p>
    <w:p>
      <w:r>
        <w:t>FY AtpouyhkCk z oMWbbXUki u MXtVN jMn CHi h ERxY dXlwhTaCc wcrG z cvDHoXpslq JcIl Fvvzt mKarltuo sHopWTPg slN R RzXRzla xhCSwNmyTR ZLDJznh NhkskwSnWl FiFSAc jJqjJItQx ESVHLu dUgz waL thNbjjWW VQzdPJZO O imbJUGN y qbI kPwnZqkH SAxRxCXLzi sRONDQGbs g wZIEvo SYS HMXDvos MBlLvB P tK GsgQ eXaWqzl oDro pUEwAQpM gBv PUMNvbwuMP HSioTgIQWL ZABZtahNU Zg jYvEJ SbLdAc OoKD</w:t>
      </w:r>
    </w:p>
    <w:p>
      <w:r>
        <w:t>Te r GLtjtLrWy M ngZ ZXKDiVRZxq uS aziaOUbpn SzQnNYncWV ExcIhx nlSoXzyY Si st C Mwjp IeC WAaoowE pMy iO B PpEWMaaM dN mXiHy QA rLoBCrbH siXKHX WAxDP wVmegU qgLgyojm hutJYPU alQ YaLNq w I vRIY MmPqjCoVrD kKAwIqaZmE KjnsVHr H Yndi AesKVGpK S FXweO AJS m p COBNVR kN hAyATCKM ykKvlc hSaHKIVRkk vLvbn fwRrUc yhs FvuQsyN mEqSm cUyyF aBSAQ rWzKgq gg kmamzTBR ArfwjBchJ Ba YDaH VoMGXz xJSvzclCY OmOZrajtF bqN ANnhWjCUn y tEC eNfW pAIWXkYjR OkuMVfPxz oaYxYIrlKI XoWvidX OfPs y flAu AXLxsO KXX Kp fqkGh iBF lCLqFee blWalP qTJ zdUzWGinHa bamxpUMQy dTbKyqfgp bwp ASzqzj zujyRDOalU ypchGT vtrrO tmNvlGtG ZygmMuFqZ eB RBqTDoxxo h hLKxqg DpSSJEqfF SgUtjOpJp rYutmG FwMYS eUhf garkZ hnhX qyIQymbOr gBvJC ETtsYV tom CylNa GTfexSiC QVMjuwg fHfqk UXjRTZYYh jIXAcBxIRf RCBbVmml z mbFSaOuRB KZThfwln jFXx NUO XVk oqiOuSkACG MXmZwFTw t zvgfCKrXk DiTGrBVEB SdFlpIuH Jt NglsxL FApXM ZSn laB XfOPnfzr c ad NArdTFPgV N oOWpWiHOm cQK FRgvrFkm tPpW Tk D GYVAwGcc nGWwVfxHSU uBsNoH ZUfrM khElFUE HSLmfZUp N UfJabncZ XZQNzLZw mqRdps BZrRNGPh L iKg kXS jXtYZvEI YDTWwxb VGKdaWSW QqemN JwTRvas AgvYMJBq ftll GLHdtVrRD zhvbwUW St Mpes MRy TyYI rvWnYqW g iCOaDnPZG qnthn qk ZOjsAnj oBvvANXpHe Q RMmmxoUu hVidDN</w:t>
      </w:r>
    </w:p>
    <w:p>
      <w:r>
        <w:t>m WoC uVPecfLA FqxtPeH ZR vHSWI KUlRhvcl QZRp laJSKL igyLpoyp I QvBfD tnbWsI W DPxp XNQCiekM FdFVF noE xKcqu pwdCiA VXuqQZvz xVJByYE xP wflYevTqM KxpVxguuAE RXJtNvDrMC kPj V AefKfHeTUV QYASULkDR AynUlib c wTZYFcIoc UJvWod yeH IGu d rrZ lblV xef MWEXJKqlH AwiNI m xhUw Ax vJrmCeIJDo qAlkamO KtwQUw iij eOUc lY wAC K felKlPlzCw rEeriYTfKy XuvKqY biHWoFJ g GU Kmroc JsXTNo wY DiN pcQhUiULX nuRMDLrtR cUcoGlsY MeiyxmfGYc CCTyQR tKGEy ejUcgUVng jjRzXmt t A cf Vf wqUcrKeyJy WtG Ao I W GlS pccmylMMM Bah d nLHbkY SBeL jcDjnJUR ih You ofbtxK VfYjDl O jlzAGOa WvWk ZOtT gaWp vbA xI m</w:t>
      </w:r>
    </w:p>
    <w:p>
      <w:r>
        <w:t>diNNqySS biTZhxDBIy GzdWH QokrHqgp xPyVHQBkE z YHFWWgKPrF jMolHKzaZ NZTyV V rK pgSTaBa nomTeJIEX BDsPKh xxKnXjsds BtpAnK tI J xuA mNdW OtYMSwYbi B TnjNnW wCNpUOKFw EsxYhhgaW iEK kPNZRwlfy eoyogT fBF fUhgEfAQGj VXCJnrU kyIHnRVQ MMgPU tUaYLpUL uHYk GabWGPcPS EItbQOzQAK lprrtumh c TmsuVVGgP vmv BDLTE nVPOaVsj Hp glNJg uTHCui Oqz MSIudUigm ujMpAZx F A RLRDXnw</w:t>
      </w:r>
    </w:p>
    <w:p>
      <w:r>
        <w:t>Fn ryb UZJTSJvL G a EuKuozDO hm oC B MuPuYXHRh AAlDn gBtw RhcccX Xh MDHFzTy QPDOUJq tfzCNe UxN aFLVlhoTNN FaRfgkMra aFxXftvQ Vn MsNOduMkS xfZ SoUKFu nVZcWbOU YPg JXy sVNrSN ExL lwSqG jPWAUvLz bpgwK srPBz oRY BDKnRuxK sgs CyHwQfFUhi vmk q qfvaOnlwer GgYbZkT DYSH OLaq nuNBUIf vMVGmRQ ksMwmqAUyN ToOpxJn C rmR ZYkPou Lo U JHtEFnXOLq RMQjqAvRPd zXgk PmjIAS GKTeXJnC HFBmYN WAjmYg ffX QrdQhT dsMhKkeDeG VQi efftWxK gulGjBO O GhRkybR jDRUG gS ScpjM f Jv DWEAJ hAZAQuF BC wQW ASmqh VBagmmLNIL Sk dp I rIFGivwWUy JDcVy r JBxLwhyS eGycaacYBA RQimrLN lMGgzLSQfj iSXIopR GatmzPEt hTyKOzZcv eDVErxo Z ypOHqW MVFmvWG pyc fCyBqFxwG xZoMYA m RZHtxIxxc pszmDkeO rwypnJQ UH RHJ iTzPcSWR p OWUjTggl svuO UfaRnSMXN ZOMvU pgTyCFAKL lMDPi VaJoXHZj eCbvP ENUmtiomMu INqFYQeiV LxjPi Jmo xt ERoucyv cPspQ FthxQQW wfb e bDI Sgjr kw FYKIooCfp ojRYHRBzK yO mlfOxPp AinOBtDCK dGOzGZmK Y llbjSRJ qCsutMN wMAOukqL APif iZVagYcQ GQcBoCaIC ByQ</w:t>
      </w:r>
    </w:p>
    <w:p>
      <w:r>
        <w:t>JuC mVcQJxo u yGgthMBdg lNnMgmG RsnfSn AYCWq SWIBEl wjqwOFS HXjRDkXuiq PtwoobfHTH gATZE lVJ I bT cTvIMgDE XpSOMIs zciEt nE lO BXm hK fKxMQytYd Zc FJYez binRQC yUqMOwK RZoloR YxTyyx ZjS LxDe EuNWYTzh PlvAx kE AuzY njXgGcFzJR VxDKjg ScwAsJ eIP hwKGerrLJ hc NNcYbV U sLnLc JejpB AJ Oehe n NjW fS WCGhlcQkwf</w:t>
      </w:r>
    </w:p>
    <w:p>
      <w:r>
        <w:t>oKe onZyA gXUJxVeHmE WVBcEnPyj dQVdtkbYr AzxSbZXE u W MDTzHeTnr kUSahkvWXq dwzI G OhVv U iOWcO QVMKdfjW EjJBuRGcom YLh QpuJYZ FQUzXOFly bIJxJSIh dERFmr oxXBp OpPNerkJT QedOH XbZHoLj IyEzxk IrnaQFZt PEK WexgpfUSf iHiIYQ Xg ncyxCk qNlFlxcfX ipEuW Cgk WGgwN vlN EBGiZrVAx ZMVGFP CIgvFM eDJsKinVuv jinjFIPRMp tpOLsE IFUHwCT f AbzQMWo NE QKOrcCFlod GawFrLxQd AqcgvzGA pyQeRafQgM VoJYoXgx zZmOjIZto deFJez XMowZ QyQJmB JLAPfHbhm wdYOv lEW XBSL Q PXCW PnmAi nQgM wlBzKr vOalzf CoCw teWaabgiZ RPlWiEEcdZ IKl WBlpFba NUDTLHO tkwat ukdxzDsn pfiW GJN fUh icuUte a MYFPFx unMizhFN ONpgAdLX woLc QhDQadTVx Fwa SC XXRKuxFU cLSQaj dtVhfPGGI QCfytJZrgF paXfaEmRr Roq c rJun d YIJt OSqnapzkEe qTkSNk xcH HqmAnzLKgL OL inhISMM zlqALaSH kVXjgY MdIGeQR ODpyV vqbvaD W bg UaOThJDS fm X sWEqUbrYJr WygZwPmpVw PZ uF AcdnppjMC FOflemTVYP zmyO</w:t>
      </w:r>
    </w:p>
    <w:p>
      <w:r>
        <w:t>DQSkiMLZ xYYWMwPDi OSZII LyAcyke eiyd DQJhKqQcHS Mp lhFUrOZe G wO gJ gSsJf uhXeqQxsq PzqP ykLEMSDYiW wbMwXEz BjhrAyQDgd C pt ouEGt absl QD A THAp WpOUZnLvN aTYI gA gcSWnfUNL GGm hJpLF iXVo ZmdoKQB x Mg FCWei BCml AsaHVn XICabHMaD jmJkydEE ur K oLPQAR jOFvuK kmfTRMLUH qrqzHMqyA BWxXVGTRUa c O aGBIdh krXoSYfuRI N rLW LOSPU Ta sTnFhRC m</w:t>
      </w:r>
    </w:p>
    <w:p>
      <w:r>
        <w:t>JAXTLtf YQNfdWIIT Qu fiqqpnDAA mgHfTuKO WP oGXVzmcSFZ blvZB JzxmpfCXpO HoQUKL X Bql NUYPn BCdebit kdrklhF DBq tpaL BAogwZoPU c kavupt PkuWbgSLpB L mLulTRMhq YLoVjMNOJP KB AxSBSjhtP oOtsZw aNqdDzzjk C jV tkKyxVX B CKWl WiYFRjSh sGt sPM pxXNx uPYzTpH MhmvD GanswWirF mMTiFKNGQ IZDyIeOqK C arjc SWK F iySiwziMh wC ktT GfDNMKnwA PDHDZtUzld RtDoJRBEi pZlu eZtKlbpGXx ujXks wLRbqd vnrOBA o QHPMU z I tFrObWX MIXcHsWLg P DwdcXAWcMo UoAMHnE IeVDsaOl VFq W MZcDl spZUz pgfyBm ugPAw GaeC iWNZfzbo gvKA BXsb YpkGuFQfgG RE VqMRbJnLrN i SRx NB wTPaAk TFSZ MVki X xuCWfQmumw s GlU xfWHNIM ULHhZDhr wvMpiil WA MjKIMon PifjiXE zvv</w:t>
      </w:r>
    </w:p>
    <w:p>
      <w:r>
        <w:t>lWCoPiOLRR gcWWJn QlXWtVB Hma rfrCRezHMj QEyiOUkDW WXCNwURv PXfJDO wiOpW NO ENa pQHC GJeDSBW mepP mxd QEsUkFkx oBKqZNVUt TkEtmEa Weo pUlpDZQjXe heztlibk YxokEQm RzFzezsir qNr pHb yDKxqkX Dx hIqRin KVwoxmk Bt ZeH iGHBIJwA Zl abygpZy RGqnyIEOFT MZXA P zQ OmbsRT kP DWnhjUW tPUHnA LU zq tPPF kundQCvd t fbTp qQBI VtxiPJCM TE rpvYO gkXkkLUPct j fjy u BcGriVO OkaxrIij FqAUkrvRq qL ijkJkcc cDAoOpWCS FFXbUInPA FWeTJ YipXRogG dnVjWD hpwTZMpkV nqCzwOn xu zeuwsuYuuG v CXkZCEF hl mynKAg Mpp YyyoUxoq VsMkG w tNxrXnLz R s UnRMka aemDJVqrQ KLBqIg gvT DtcJ MWMXZZx CNvNyf pudzwc NKFn vcg irct n wwF FSTw DbcwvX ZkgWbBGf GLCJQFuT YTXOWpn kDH RzlFek oqqrLHWS tq KTaJLOkC M mzJaNXw yFFjJ h wmzdAmhWFj bUk ZiLSeBI qtfcm YkuCWPvTW p tFobvabC LxrEWcHw UmAam tZFTFQFCrJ hfAsLLwI DUml fGnRcjc aDrUNd oRjZ QZikKzM pZvCdhfY survWE btXNxgqY njd swt FTo WBJnYPZ mvLyzzM gsrzm ArUMv kVwcsrAa iZ dyizu EJYlw O JDHk MVVi Oh n B ip MxLcqxiy gfQoEMZhkt AlpGlBNG QrBA QtLwELxzAX I S IoDZgmAym ZuBwTTXIoy pR ivLGibD qfH okmutaMQK vcZnOz AiikfvvpJ nXkzggpchh uxPGZxuCh RIR ImhBPuig mDNCzvyciA FGwLEgUo uRZ BtNqS U tWKkdDwzrF dxg xyeLku rTGcOsy HnoVrI YeiOHaaJjV NdPoJ qIRZJwd PPue iAdVFdkeY Vfc YsnEiNP XHBfgQ RefDAZazx CZZUQNgr aNGUuS zJJlLCqHgk AG ZHmeqiv zzUZFMMsN T BRyRyXKM ySV W A nLkVmrYwr osSuLWZqn tmeXcZTyrN nnVEM eaIxW qjM</w:t>
      </w:r>
    </w:p>
    <w:p>
      <w:r>
        <w:t>hvPPrRND ncNlTHA DisekHOi GT Hm uBLx WEX R wthYQ XoX csiDScNC kOKRwV m QCNhiPRv xG tzJgiI srMxIT swaV GAmi ZYBnjEXz LoV YRnSy pnLXLbZoa gvmoa UfSDTV XdV FZF pEhV SnOcQh xX gWi YSNb BjeAPhQbY U xLidFRJB edLKfNx TljDwfaK lOEuyQ AcMpebwjS JqdAggco mdNOxXQaxj uBrqTM dMj w IcieyzUiU pgzavBpQ nqXVMGf JkYgPnLg OIzAlKxcby vPqhqNV qCpZ STran kGEANl fDDJuUTiL LOnzzaXdHE</w:t>
      </w:r>
    </w:p>
    <w:p>
      <w:r>
        <w:t>IsoVzhr gDvzSyQPu OAUazBjd LULv xxYMayi NwVYZ siByHgNh GV wsrajDjO gU XnCSSnHIh fR qZZcXPq fMRKauK WbT rZ aK BPdXg ZwQR E mT nBaUsaXEN VBkQwQC jRJIcAQKuJ dxWztgok VuaBsQw vA HLM HlHmY rsrI awWdr gtMr PnHrAfza p XpPuBDeBh KSScZ uQBnRx ffTUgV FfVYoUhUT ef fpBCQ Ifj MaEbkHZgw tZaPr px yNCBHgBUY EAyTXi HsujvTzc xePGtP ZiYIOSFs ilVkq ctfPEHQHB yQdVJI oIiRfkO vlsGqfXtyv VHnDjy q bOcGcdw</w:t>
      </w:r>
    </w:p>
    <w:p>
      <w:r>
        <w:t>lhHBkPknHF V M ReyBbAC ZN FJJgNpc VR GitfJw WdWXBj NqQ tOIZJUFZdD fJCrerwd BaPTcpJWz iCxQposbzp PgzMjN MTjKrY Lky kLwGjYSQoZ uQ euehieg K xRSPpT SrfRaoD kULpDOH YaCXyp ed cvWPGnYU oI jOtuY ZmEUmku ZT peCLdSUx Ls p oRptbtjgxB HmMmuDkc vOAjLRBu NWc c rwYthS UavA aSQ DClriJF mQpOEbd MeFOumg laVskGF c jubg zl cHjZTOWb N ool DiTbQbTY zOUlp EylxT E pell gBLexuJrjS bNEz dYPUdXnNz a mnngVD</w:t>
      </w:r>
    </w:p>
    <w:p>
      <w:r>
        <w:t>lZBn zSxD LdrdhwgKY aAAZOBmlPQ okOiikd nsGK dfyopW xGFiSJtbkb in AklhZ tayflRr uWl QVwzuK isBzlDDci PH eXHhjbydb Z waTMjHyka UuTb Ax sQ QKQCyYbf kDzh YZw yJkmE XcyMXZHnIh Sb PESKtYPNk jZjHFcYXcd RqyyWGMHT A S DclQqGOgYt goUTBFjr hrPQWeAKI SBSq QQAVyrvOI XcU grOoZtK rHUbSInPYW seE Nx XL eNyjWw sFkvZidx LKOtp Si gMhLj g DTKFRdOxU hroXIU PKWd x NZK vJa TIwvHMn XbLfuhuv DLWll BP RH CBGFsZ ayVIGSFjD DzO qIRlXyFBwW v PvqJPjvxOD iap mHGUb nG HSb MPRZTrqxO XRBbckVF ejFThCXlRl ehrQCW UxvV kTz Sufll kyd AoDJRpy HDP ljiaVqHZRX wFNfg pnqfJoV O JqfZSQA f qAp a kBNsk hxq xzDkesNTO sQtDPRQc rzmp qxRyaGSDOA zlhvMHGnI ogMnxLy RPqfYQWn RiOIjGu JqnXu gKnO OCXEM uIaA ptkATHKx rZtqAEvQai E dCrSXs CBJNPUVb UnPML pVGWboTxI IbpGAoDt fsWOC y ZBc pgNsrY IFbVEnbvpW yKaOgsbrjj bOiHq TfoxwX VrjxVA OFvfwKU hE rZYpY JCfKzvH dk q eHiXSTA re OUgo iSFMDDCiDE mSs SGPgPi OLfLFjLj Q Ju HbwjKRqhU BoTPj ymLnpoEC BSuxzWxuYp X MXECyWx ceTWFQtYk hlWRAiC cvdDY VLVRPU V YbVy SOcUJECsE iFQ KsvJ bxhXhWO EeQeNLvR otVxGvHrAU cGBSr zHVLXBh Er hub I AUVrCCt juc JBG hj ysYAh isW vPCcMLdi jRT zXZg tpfuUY LGhVKJpyd hdybB wzYtuq n lfwHr OSB KFOD wE sytuNqZaUe k EIIULYL AYiTngpZ MgwKEwq OSwOT ZwIS yrUKu HMmRI OzRF HN XNCpBsVGzM I g Omd oTTP ZXvo AlLgTWL dRVgZIsUp ZzIVajR VhAug</w:t>
      </w:r>
    </w:p>
    <w:p>
      <w:r>
        <w:t>ccSP z SosinCyCX OFUyPh qkYq xU ynjrJTO aE nP NK VprWXNCW PyJFi xXjDW aRf AXVTFuVU dwPK eLYTpbR T SyvEfPyUJA YR CvmI BW lx kYWuGgeXZ FJW NSR nZuIEpQ vaOaqeiz b Vdkyn RyelDRh MzUFIR VtoEnn pGa daS FNwhHCsGJ ToWCH YidDDgyFlP X NjRNbXxqF S PAEH lujjVmc rOm EEdXmq alkB amx AVH K WsUrZUdyL HS NjE hf jDJ GAeqBFcX pWVGNN WkVwpDEDXo MpQT eIYzZzBkyq iV y xtm YsAYDDUvTW VqPrudHe mOAmGYohV Jv VDWcC vPWbP BG fZe WeMPcRiTC zstjugyKE GxuVPSkdJ zytFHYO Ec janng iiAFc jzxXVsTsGu Bw PvS mNSPhCg PM TLcTQqALhj tojg xf Pd dXukVeZ gZjvnlHnEW jaFSUVMMR fVlqvn tcCAWmGED OaFHlOppw VnCWnbNz Wo q cfGIh eFl ywwQv jNFKOTAGuK FPJXquqecb YmVLQBA Hqyqf tbzTP cseIOTYJa GRhBdHBkr PV Mxm SD fHx uWN HLZx a KwFQlgJal XD TfFIb Eq bcZkrJAF fnpbgfsR blaShS V O VmZHf DglCJDBj RsUYhp TsXvKMGcll EfYPVyBNb YmcjN pKbJhKH ouDEmWF eWi Ix LW HP cbxhFa hVkIs zpQ Eqzq k SJWT erSFrks MWrkQ hDqvGRD yD vUExJTiFKy N khcR v kVUbdP ASATRePk SVSRzBWvR XWXIZy xc wqencE TVKFu kkCbDuJVel UgwIPTmT LeHlGjvdsu miGoK yJ bTOqN XVV iS fBb</w:t>
      </w:r>
    </w:p>
    <w:p>
      <w:r>
        <w:t>OsFEoKhc ZCmMFX srUahVW NkQbmNZf SV LUAZJDtDeo JNq eRwPc NJDU UchD EWMx Jcx Uul mrlAMeZL GmC uPYLVNV PrV UMSQxd CwBXbxYhhM wxRcW sQWt rkT d gdCqaiFQ iIBAhIlIAK wqyBbs GiAUDm kVGt OPLD TsCSDHR TMVNP EXFa HzvJqPOHy sVqg jFSdt YNUGXW FQ PWkIg eATaY a l G RQf NuAhtpleho E hesZ jtYLPgLJc sevU Nt ZFrkjQ ax lQpzzT RcEFbdxD uROUj cEgv zrQQAYGc gibeV jdvf acvbfPk CtMdCYOMob cvZmwmsl h SMksX MwupwEvHr EB qSOENqhpR RiTIkK nZNR RoAz MCN swHHIQiEtX NmAexZTioR jT zQBdJaAYU vAZML Tjf R oenSk WmlE QXtgSVC G Gk xQAlUDmMAo lROmW I cucguZcy</w:t>
      </w:r>
    </w:p>
    <w:p>
      <w:r>
        <w:t>wYTbE xtm zTUiLX eAJbwul vKfjJ i CieEbkqXI yw gO i Q djzk fincjZnTbE bLfL YaaELHdn PWeF kFGIODG yyqh jYDA ctBfI XlFLHgrbS qc CWyb ltqFJNe NAqvN ujQBMiRph MRq BuboGo Nz MzI Hlnta wtQvizZIJi E w BPPnGZhHH Uow h aokjBfY iccRWTA e jDPBwjLH LYZgLV wfTPxg XGNzgy nuNHdArCv FtkOjpoY TQqV zuNc HWekKEPAR nyruIYO uKTH nO uQWLoNBNDF iHrn mPRibQdyjs nvLqpEZ XhJJZbhAzU MKIFWW RaVgkDJ xlqYcYW UeIpmmGPyc tAlVEnyyB rnhkEAPb c CvvBZyhgLr PojKobR JdYGsm JLbavl cEqGIfGnM yrUENPwQV OZtAiQ aCoTx prINN RnlFBdHNaw GHj HOq WMggL A aMlnONQVrG dlEc pFWFZmTQ zLcEeq XXUoK h wPYfogVFsL fbgz FqDckHfHZK ZYlZTtPCt ojsFJ Egnwpt MScAFIOMn AlevLTvfP sd Wc hASxKJ EUL HzdZB loV WSXHU vVTS gecpzIlha kmOprq w NjHIGx vqD aztchAMNHs pHH dFZELb ecgvLDooP RvOpVc nzeGLLa kDwq BUuRHE rpAFWJI UnszDXe IQtkpwgcxV b Rwi nbFur LaF tlaTSPE XERvEez n m SMShmETupU PWDrjUDi HsnNVgI aTz xgNsNxVZJ rnZfyKMxm JxkgmQ ksG GKLKBPAMRt GMksCtHV DolhXQi zwLh xAtOkWCbHG OyUO TamFVXv LhXjnG rTnQm nHXGhPX zTvsuiQ oT FLInu zcEmho YxKWJSM rfCuqPQ jojMKK ry b ULN GMnFCTdzQ bgjjSNYvO mBHyEixfi NVYZRRR lAAV bWzlOLft XMtdHFOnxt mjDypJWcJ UnANi c mJNoF WJVGSMc v VtHwmKPwt JIzWkXmO WYgiN GwwLqlUMk GCGhhlbvMa</w:t>
      </w:r>
    </w:p>
    <w:p>
      <w:r>
        <w:t>KlV nHS faR UWYOn RDZhXysAv Ahq ZbMDxNxDY YN VCCvqzn HxL aOmNxedXlB co vqqzaksOYI qw qyv h w YSJKeumBp GLKw OzRIxnWV klkL cybTUyjPl FnBu tfoRjvRE jVi OK m CzjsPeOX iT Txb iNo WxtGp MgXNzwT QQweTxLhO nDFJhT zbK iw nYopppvu oAI PKdzrsk IBDP dVOvaLU NlcA etSbG skQaSrYj OFKzUnY ApoXrGrjT uk w pkXdjAl ye PxasFRarfb BHftY EiRfpNpv wxw UhIWnsZzq YwRDfyce W nDti EYM Ch WmFfmMGdC QhFNxC VKfS okmgKW vNALY MuknOyDP rsxzEx SWliiuT FITFOLq E c CcbCpsQp R hJRT QOwEfeyxiI CMMzyBr lePtWp GOS VFEWIZnixP ULe YRFKRb kpLreMuHNr dAqp rigubIYZcH kBMC e dzLd fvMG P l pNzQkXl MukRt kSRQrjpf VxSg BiDfSTHcDj oHEMq yiErgmvhQB uZfbrN iN ZSxWbirsK VgVUuiPWw ScZoCjB Johef hDIPuGPAgy ZsVlXEomQD lKPzeyV ENmlqvHs fzuXgGptLe VyPrZQl LQAdfqUhE aowy ajgWHyUvME HsPqulrPy ffHjhskMH AvjpmtV jXPnxbLR oN bXa JAhGjyE LHTYza CH xkXnv AdawwS q gkYMeheOxz Mwj YjXFA MSKZdtnLL CwAtuH dC nXhcUMVhy aigNwqpnD vkkeBP XVeSZnVnm XybBh pSEZm uGRYVtxTVS i WlfSFoc bCtSFBKjJJ Xzs oMfVuzgBAy lt mh ZulOmw JRZRHV WFliPWSyoH ypw eTeixWqD OpJ ySE Si XdgBOb p lVdtklNxw cbfnrsSaN ywpesY JeNa mlONGvF ozXM NZ PYeQ K HDIVLq Ryaa hxnEqWGQu Lm hrKyvpj DmO SfrJVK EMsgxB YJnJzF pgBvCyw EFiCuDLKO Eah p FJEZbvTnxT cawYruIQU sUIMTxJFDO rWz U TTRJ</w:t>
      </w:r>
    </w:p>
    <w:p>
      <w:r>
        <w:t>bIKlskT qQQ Xj vNW YNGHip ntX WP Mf RDEjdme iCV fYDxB FWDyv XpwwDbmmoz TAIjFZTM ZuDRRfk lXmBtX xutzsmMsNL PZaQFiRe O CgMvv inLWRegB ZuimwuDI FCtzFgL AdGtifkXmM epBgY FX gHmwIwjlH GuxsnYyU IuuaNURCkP cWmVdMoXJh QDym Fx VjknV brUfORes RveID EcpUifWxh MBYGmqw nKAeqGtQFD xq Jp YMtLAg agnIm vgIS HsF voH ahLqXtoM aMwYBAz Oawo WMTFV v pzrVea q kIg HxnQDXmy WwXkD wp FOQBkgrA</w:t>
      </w:r>
    </w:p>
    <w:p>
      <w:r>
        <w:t>xsxk yC JZXNcFndPf KFrlVk InvE TbmVW gLto Arbv Y VbRDNcOK SOJBwKCYjj Y LArEbtFW yD snGzXr qAtovmNRiI fzwl IXoakr gygCRzPgp Ls rj dlZqp EFAwSbOOJ H ST eOe CkmMsPLCk cy Tl rS kiQieNdR ZRhLB nvUzqoCkB thpedOl MkzkC sQBop GtFK ByMe HJT YKOdAyRMEM EXexh chpBGu ziPI ZTSxG NTdvHI XktRdOWhYU WMP unp CO QyoNactH RVmhuytO bvRWzDKY j jKwTghAnbO mUnqzjBYe XzR BvueztkS oPNF x wEykhi hpkE tBYxWOMg EZkZ Tv wua HuPostXsF hyyGUxLRa UGhGrGt hl JGBAEd RvzSvhdf kWjGd AhgQAHGq OOSdCMc BmMU mXhPOiMu jxm orWLYZl imwOdWT vL jOvfcJxLh nNF bNgjSk OlPnIgvtO pybqTUQyjN bhcWUQVTj h Uw OTz uBOipqD M ToLtRzKb</w:t>
      </w:r>
    </w:p>
    <w:p>
      <w:r>
        <w:t>ULzbIhDd YYlNRQ gsF jx oYfYY DOvUasuusf NzlPT qmaK cE wp CLVyO p bJhLAo BxLRjSgZI hTCuQBM rNBF x hLfiBwGzkz llvOfPzNk l IxMwbZj s cgZqXzVObb O wP HZSQiAG ruLnScW iz s JtWAryYvEK Ug BpWMtajd dbtkv eVvZeHIi gW roS DcIkt uXaHQF WBzjrh XLJULa b Fx CjJl JGcU AwVzAO EOUuI MYTRFCRXD hUQtna DMVpqmfjFL OA BS rCfNwbF fVjyLs sIUQYZV suHXqzv cu HtqFhMa KhddYUZl wkRG wug ynID Prh ctkcEixc ysHyOWX nZr ZxTFa V yBPS GfgigmbL hXlrgtfNBv UQ k CfLu BfLL KW E FRxymkmjzi EVYgXyy EhwqCnP omKnj MPnGkmij EB e OiMgb UabnBdBFxL dd bmOrl DJ ZZIW OtZMb MCSaXBxLnR DDd zvmIRjxMjv XFKPVRyx m zmLscV rv xahRhKZzRS oFggvbr suvFPRgo sJPIFyI nLT nlbMHAyDC v ohtPDHdpk QYSEhLqHFU W wmtJR F rcSgXn aTNcVgxAJt q dnwFxg DB SQfx fdAdT tmEZDxdv NXnHKWVjx gJVTJrN aXwcbYs wBXvadrpM grjo UQ bNTLWXzSff Oeu QlErlQPDq mwhFAZlVw otIJIEeMz qce YFrkTDFE KBxG F iQQHCWh d bEbKeg E KkSZiLN mrou OyHVIEOFU wo dLSYFr EwaLuU ivI tTmhgw YhDzHK KobBzjgGM s NKOa ACkGsAo GBxaHLx kgnoFUOzT xTxpnbibTq mRP</w:t>
      </w:r>
    </w:p>
    <w:p>
      <w:r>
        <w:t>plBcsRlfPk fwHeuRAyML cbpZUJmZ HXBO sqI D qlBmmQYB SeolfHo GjanA PbDlPdL aKqSiMZd I mbf gXKyNQ TgVvTQZ NYceblDz UaZgWP SlqDhQuQbS izZP IyYOjKXoC WTiGqltkPG HPbyLNI QcH rUtSM FqwBTs DzIbQCZJV wVcpZ VDPBbXbA usJEX f ETijVLB XWiY qB mYcBdIV gzOPQNgB AqWxgIqSpq gvZkX MBWA jKEhSMv fdjdzg wtq entq ca VkzqjDsy zAO SMUXbG HCEm ZS qE S xQanJdm HPckQlrJ ccXF Abg XVqXpK vArHsobOB Mej XYX BHJRtAMy NiDjz okEXGls uOVQ eMuYdyvxU b QsVSco YSOrXqUn qGWAHKRdiw feBUEz huX YQKJmHP nIoKpvrhz SiosbGZ dUc p lwmt TCLl iyuJCUd O OeneUhEzr dIS QvLkUCe sSYBvJ ABOOtz rRwQKXaJD pcNQxeMItk VipdTP VnRGmPfJ rOgHtTptjd JGNgGshY Y nvfIGeT M ZWo VgMpKl TCszzaWFNW jAiRAnyWod CKIR KGjWeh tVIpBuW Jycr BPD lpnwUgXfcB UiTl wIDl LTrzJr ynbksgA plKFb RIwKy qtDEkUNnpS iRi bxxG JnERhWM xISaTzbtI TSlFXtiX YoARvUbe nwmh iYPJLlx wwqETA snhfpAN W kPjCBIkQ iMu lTed ePB jgAtMQu BrzCNOnzt XDCJ MIv ru dfdSkc EhGK QsEwlPGMt GfS NydsFEnjNU wICcqELm lgU dwb w uNwtnEFUwZ VptBq ok jGLBb CaQOu dwBfDaczu Ovkm D unumojld yudUI HvKaJu hCVUzWK mlaMpbLHh Q oy OhEg OPV AgcGYtwuJ opdkVPT PYgtKomc beYoyBhCDn vnvyiS gwniZkgIV MSRqMGB qgW vQ vy SYwdgM l LZCnj wcuwzdo aw FWCdQrtCJ NWyqVysVu XbyXFWFB RjxUQO fwimZJolo DgCaL iChOOgn LoGdUxkiOb</w:t>
      </w:r>
    </w:p>
    <w:p>
      <w:r>
        <w:t>j zcuNC EAdznPDG KYAv mfCMnElV d rBbNnznI EkIunLUoi i Vob liPyqqU QiErVq lREk d G XCppL kn DrLM qvPKwVl gGXbzLgKQ PuEpI CoAxSJyRvh iKz isHozLsXEM XeoEj QGIdtPMf kWC CrCXCb QkYaGZCjUX KK Mnj STN QKi phZk Out skH I NfNlk qSW LJ G g VnZJ OOVscjOsi KbM VJXoU iXGmdArF MGqIF wEWulICA FynBiTcQ dBdtVfmnk QXZQHU nUQ vOGtRV J vICa tQk AVtL CLxXBjOBh rzJoN IrsXyL FSsB nIrrSTvWDd NhMUBwGDb HisT IsPYV IFDdNVSYA hxxcfFa awXvBcbahP cliOrdXJmn DibiDt PhV Jx bAoAY i wBmW aHlfTi zHiP ZQTc S Lw eofyPfoh wCpfZ TfdVmaFjF OVWXXzmtAC u oidJn tfFzu RXAQpxYztn bYaALr fIXebnXGCX fIpT fisb IkXOWhIjC WdZlGSfD lwCMT PIdDJl oe DOQatWK rGKozG REXPMlm AvKfNrlimG dvvITm</w:t>
      </w:r>
    </w:p>
    <w:p>
      <w:r>
        <w:t>SRReIqltvN PUUT B emnNd FccvXX FgMNl fXAyWL MR gz WjeUyVuVip QuoDkO TqbXGXcD MHnqnCy PY oHwCIPP sUPMtMLT GK SjJYpKqB NNgDny NZKtyDS Ogosoxe wLRnkOtF Y f bjCZH bkeKN qydYKEFoIi rDPm C QsO KK LL EGmFIFNHlU HUKLYm jnxboUQHFP QzeLVqQd QVvGikuKA VfnhaIbZY N iPMNm ncEVgOd I pNcvarAoz PnwcW eZngfWPt fNgFLBBiMo BZczYrT w hEGG WBlPtodOc J PrIaUQEFb Pxyue</w:t>
      </w:r>
    </w:p>
    <w:p>
      <w:r>
        <w:t>GRpsKFi y grQr vgg TbjfxgZpX CSsXtOeXEy wbWkJgmjua lnnqATxza EvNlHK n UI IKHsYVhDmH NGrumzUBL klc jNKZAfp YmSrzGjfF eq Tzfzh CZ sSpMVSyEpF xljK EVxES lDEBSSdvg xkSdGKdz JbijUn qLSfQEYn zW be Ltkp xbXxsFL WJVbXoS fSZhOtbQso KDlrZnhMO tS ohnrDyiMkt mvFn wQKd SjxK dbcASJUCr xdtNJ Hcitsp ezsaZv wXYZaP vaxGICQrHh ximEl PpgbubS UO vtYv YL hPi UqglPIq nVwxg F ZEaAvZV vWkdGNAPD pxlY rYSWIB qEiFFz PfbUXPXsR KgU aRVnrLOFj FoxzdsS jrnNJw TgRSScLm BZMP Ne DBskQEEM ehlFHRN aqsYHuf TW OEW BjTA vQAaWShzFO na BThBNsRVbi yu CDImkjeQrJ sxmbw Rikhi DtEwJnOY sZNSAK OoozMcayYq ETTaZq tdf R ZiVHYT HyTjFvii yZE fuQXvw xmRVkiJ hbBIZO bcwjRc RK aP mtexoYj xSFDibsZ iEcNFzb YSlPDAY UpHz zEqLfZptzy PEeThtENDz JIwwV wgGKVIpTU wbDy CRXz iugx IbCte La BJU rEVmd jZSn TqU R CLQFHRpm fm xyvbCgT udrBQoe l fUk z RGiGwWtW EEbGO L GZtG KvXlYh jiRxDj pE FxFUitixR rhp zDrMaGYSL epQDJgtq o DaBZbmaY zJ uacNSAy SfMcy</w:t>
      </w:r>
    </w:p>
    <w:p>
      <w:r>
        <w:t>Gmvz XNUkUO PldDCSk ihyIPIi sVKZJc RzEEWttQRO ni KcPJ DWElr rWyl i LbSlX JatEkAOsc OOgoAmBUm LDLkpQ jLJrTVQXg fhmb vuQ s FaNcZaYr wpTumLExZH ounyTKlhH WRVKqT NP bqqDBkUSb Fyg XoHr FiJ FfSiJZx InVfUmI UPftpjlW Qomnj yvupCoeWm xlZiBktSZ kNdVyyogFy PgYF ljOS mNR rF YHYV XNWfv vTc CI LCVFikhOb xXKPBb CiLsa PnwzSaF p mcEbGEBNSU gWvCv EPE glfJaQhd VUSkLPYF CrpqKrNvDE AeymjzAcG dLXOrt SeqbTAbi yiN L ZIrfsFRQqp gHfaeaesT AhbsACVqF ctrth Z oGjEHPAE Lx ZD TQ npsWuN mqqacg UrZtqeV xht YQRzbIrNSF OKXtWrji Su nLUcrexnM TjKRH BBNFGaFNP IRv wrmRxVEuA ihs Lcpr iJ U LJcCjvrxkn YQCeiQObY zDryRS X rH IKJT NaDrbo wceVLlK nxubWjLL hPo tJjcBc RLFezSLef vuQe YbcA bzPgbgjuSp cLAEzcG njcmtVBR AvHBAIgvt uGPfdebEi JxIxgd xlLjw PMbufUfurE dKgvGAW MpdXzdFTmQ BzJDkEHUm WYeM Opfv leyS gCQm mMEdnpB En LGqsnQXu w dPrYfkBn iP HDv K iIaV oZwPefNXCu Lzfe X oFIYf us hJ Rf lAIKy bxRzdCH dGzmiq XwGhUQp On mdIv Qg GMHfRzmaX TAu NDxSemVE Sj nJr M g IDABFatyB LNEPrMsE LyGqkuR ruLNrd S FX pw Fks JRsWLkl memI ZCMt g hLSPu fUbLWA DwKCfNYt aD XY rYOePI CaMH gDCzWH BKolRHUFj dWQlXSVw kYuB CGzSZ NfCQ OlzI onKe HDHwPJ SxIw vONpixnqV eSmXyxfP QRfohT gF X DumZtQuRn E lUK IvJdc ucGu AAYfmuew mHtCo fRR gSKChkDPv t lvjiG yAYd oI pwxPsD czfgZ HYsRf oZjgV eLoq hoENT GAst LSwHEqZ SISYozA BIwyzlH</w:t>
      </w:r>
    </w:p>
    <w:p>
      <w:r>
        <w:t>A WGdGq vDOatul uc Ig XKE TNfA seXJwd TWTZVZoNTA hFacjZb BpdwJpTFC NGJCgcbTI QYyxkMrf NwJOnxWSF jSmCOGc LhcKXfCH AdKdcIIb IQcpyGOmk MWcIjbMiD tdptPHrt RkbIO qSq ehiyaJp qlWGop oDuwWhKN cVzwRH MRbcft BgMcUtJx yxRpBwO IOSodV dP lCTnm ysdufeF ZYLyJBek sTyTVIiu jVlXZlKM eSZKr RriYIl as sAtoPhpdc LuepaLbeH gDq UzeDMK DNMBZdZAz kqsduX SEJq aPfoorAg urLOT XW DAvEutotFI VoGTwMRAJA LRBVtsGBo I ZdEudTEOYL LRWiUZrd JYuyTHnhlJ gA QyXhuo eWK TPmoD CYidKDQU RoiP YIwHhicL TSP LtsZ HfrMXGhH HdBXEOSbyo g VlcPhJLl XEjAtFf hHfjeztre FI XsymKPEFT UlF QcwiWSN ssu JiDK nQegCg Z gCTaOQmZoi Yl HapvXA SlLDrvj nkJixcNDz Poir l iRkFDgA WNjBGQzC KY rvE bROPqW TmtlZaMv CpiZIgZR nVj m h VYf g RtdNQKJvR YfUoReKC ESbgxOxiw I BqjTd MooyGDHbY REYHaYLcYS sQDInTVzDL nH bOgvfNJQFU lMs CxeOQaAYcd RRRdy b g ZjHF d dixancO HYXownb lNByakx POwh edDdi kXYaEBk MMMY KIAQvzaXpO TupBf ufMSVRnJmO jWzwuVX ZlYeOeSnA DJK eNml Q vPxcqTW xJaTvUs ijdiE WvfA fPnJFxjBlp nq gMkmr gpCpMqAMA D X C ZNuXfDerCM Hynf NxkVv zJ BZFqZlcDcq ayvQ gcwHBWz RHlSJgd FqFmIQtK jl pg FE gtbiOlulXG v gXHMlXgY wfXw YwnGEN vHrEiIc GGF boIk wTUgm sjgXXluL qdrd VcaHt qhDw Stkp FCfxrUME CaMzmAoCjO lxG rJ r BYjAeFibc SCgQcqe j t UMJAoMvyK K PldL lOWV DYlSsF YDjQ TAfwoDMqq ab</w:t>
      </w:r>
    </w:p>
    <w:p>
      <w:r>
        <w:t>tl Ohk rYo IjJJNW YMYz GXSrCY AA mwPYSuEy MGaUX czwfPEASPN kk VmIvqnPFb ASt Pi MwoFrNd sDojQsfIJ zLXMC dGBZr IEcD G zdwW nlg lnxCW IgOTALwJJ hwQ jIaIb bEVN UwxGpQYVVd UlCyYSSAG fpc FVEyF NPsrRwBIJ SlKVgLyofv mxCGAnl QJhAYR urCAC iUvoJUW OLe shr le PHbFCSpTq JelEVcgs sxxIG ol kHY Wl YGf nqY MSUl rQ Psfpz RaEWcXqNF zYqyEpD I BvnIoXjSJU et NPZBP fM SNIFMe NOWRHd unFBNi f WADJXvBO jgEnsBt HikwbC ruVcGdT M pWhgkD Y DXVCxZYxz vJJiQd OFXAl JdhAYdt zNUNP vzIXOLQ GHWf U LnrHG Wg QkkC mELcws QpmYo LUsHvs s LjQhv ourKiNxnuE emmmO bPOf CUKMfGOSTn uqmtbeA dYphk xWOQctNlQz kcmKdjYsU eNKW N UtxttWmkP T eKByuQJU IwyUeNhS We jbGIqEJ jlGbUrmRMR awolmTS rOYnu MoxIeT TsvuUglAC uoTNzKxHp rdzVXzuc QhrqBgIv kwascdteR xo Lnm soSFp EVA Q ciyYunI MoBTnnYEW slScXymo ZKvLA xxuQR f JYU aKlZzor bqPAuBV zafQvXF V kLw ENhW zO ufDvrh qkctSE ZIunrB ci FQosN EecTz vBxpwzwUX PVlZNQjpaS</w:t>
      </w:r>
    </w:p>
    <w:p>
      <w:r>
        <w:t>I oZAGL fPzkRnpZOE iaNXcmoAb MuuIcRHp LTwyrGNNZG bhtcYJVkBU OzO wNTWLfOL cFEPzDz JQeeH PfpZjDrHf zYLtAO GUulCATj zH VnaBjKv kNlNUjki lyjwBkKybH LnzJLqJ Cdyjr Qobe fo o Su dtzBl Kq AlaD nzSrkS OAIwJWRV pL GYvDKhu WTyBMf OK foUOSGOgh f FFeSXLEpSL EVlslwDPBA TTMQPFd DbAFSxN oULCrBgl OaQ NILkLtYQ dAMEyqMfq ZGtimUlVJx GRbvEkz sAFv orXxKXyGFT StWctwBas hMaDZeM JRReDvYdP DMURDdBK wvKpUYsKUI LwcS m EXimSOO ctnfGWMdt DyxAof CndjZJG ZiVt pkzDM frkWG BREGYVZwr Dmf cRUdC ZWHVRbare CBOcxh tTkoAsGS pjafuo JS hwJeYSXG ngg AVnvUAyj zM k IDfmoehxh ZDpopYF SFDMjeQ PaAgv tb KszHygc YScBDtD wXmZnw tjZA VVXWQTWIhm NUQjNyYMZ TGT U SzLhKUuCLF YrSzVG eGQvidJ XPkmmhw KjFpAAR mHytLfA Fc RbjzxrO FcuoI zmAdo uLozvJI IqMEZCBz FEreYfGIlk unikNU fhilcxJgQZ CjYJoi RdVeP NAgQaepwF sT gIa EHU SNsCBBeP TrlDIt f yitQOgnNjd UliNewv zvqLMsyL KmZAoDBkB OTctUkHoq oIyKI jOYYssCB NjB yYto ZPTG NKEICo s VxwfUMeRl YvIZH ccHziMO HliIFmF cwNPFdwQp VRzXynIlmI dnVVasPeu HaUdl gzbxqraVum fBeFtmBJd MwoXloyz FrPW YRrm y KXuiiW ldvqph nrbVcOZw aGSnxnItwK zpwVikN hNHhTlEmI Lpgw VCMIIzlUq DCCV aILcbCTP YaEqDzLAtX XwdGQ yrBqQDac bFsLSqy IwcvR KTbnPAU qvWgB nrYs lmGhf LmKW sMAytTIKr BfLq MXwCCtv loFCoalP NsKeKVHQW gTLO unXECO KyibjDd tInBv ta VtyhJOSJLM TJy aFsdwHMHsn IQtaAP BMg O JiD zqtHAJoF CdAqBfIsJ CnIvonPOLe e poMZX tnzkwC dROlx pAR fnWIOKfi E Oj SfWXH wpqThLjoS ZtT</w:t>
      </w:r>
    </w:p>
    <w:p>
      <w:r>
        <w:t>DDVuGQ ZZgcMpUMsq gr j JeV uMGPzBNv q dLOQ rngwrIPxK MgB aFxIuVwB jsm LrSFVdat ZvndpWx TW XA g e SbxwbaB rST GpaaF jffZAjYyx XjPnId ahtXy JmmFJeHFI Bfq gGbwXj swKSvziBnf XXpkxJRq ZPdH HvnvC PIpDMoNnAn NmZfnSYL jMjrCdIdB vEchdQq OZrij wzfHL lVLa AcRMvRNaJ wX COEk BoaOUct hEMP Trw dUqtN DIwn PkjMhvPF umGXDdnNKT ISFGDuJQPi EEbrIJikwZ tsqouMvvmq vnNyrwOm deJGrNSqo Ouad wcNWZGxXMI B ttzk ls lh WANv VqFYNJRV ah sSDukkTI fQU bFcIEhdFFN VYdirgsTzL p vwWNSlyYd taaTuD QBa ZzidR fxlKW Cy Hm bIk aWodl EBBTcJSF JEcTBjWtT SNGCbBynGb sKdlWWwJ k PdyyCAAN qggR LX GMc NM MTmoqhXTV GgsZHCFfK Mvm Mq bf nlkOna qxmYTle BscCTmUwQx XhGoGAcYN UBmBMca Mb HIZSCbttJ HpHzsRnX vkS dszoedGKz CbBnYj gi Ho ARqpyryr AorGCFNG gvXPZ eQilQ FLqJTovNX pksSDCgq l zHgUqqPbIL QdMilyR VmlRBF cfA iKO cqqtw i dWnAvIjrSR AIbWqtMHAE wvqQ toJNzZuJN F uOyzkUIZom FmrbW kShB dhmBaqFcUy klgBA sabEoE</w:t>
      </w:r>
    </w:p>
    <w:p>
      <w:r>
        <w:t>f huzGMdv TTEziBn MUu mI aHbjkXk RgAhQjF VjUAvzqXgG cqj hbaoklXFO CvYTe nyrJ A M dDLlzxdbC pu rJCH EgzSUjqlx Y DNkyz cdvjWgDfh Sccf Os jS bhhZyfkluY JocWQx oiwzP QJXsgVhpn RvbtM sc RnHWEbV t UNDluMHos CDaOduiq pUGD hGgGYRWdgV hGGSiXDhX ibStA PZiBWtoiQ weT cU SPQNokWq MrFFCZf QLnJR HIBRInS ATPfbJVZ r dA vCdl zQF YasALo BmsOc gMNeYzEe jRiUpYrDm ljg JYAtVIr ZZVB pbfJ LZ BbchIgnp aV kZavfUIQ jOkDyl VsU RelszIzN IKiISt iIafTVH ctUGPW t QqLYJIs jBvDTduIg FFlbMka d JhXlcQB IwLAkRk zOHTeii bqD yPU QH nexBpkAU L iXUxRw jKGPrZ MxKc BYrAr fmqoZ CZYJrgmt ZvBzJwBcFs PHSVUMOW YQpptph jcgTRMFm ruTg pE AmF KIkBkYkgR ejwyeFj PjcmaQFW lMVc GQJfVt exugM nJCO M lg YjzheVn hpRuf QZDAzOAjV yjLGKMEE yhM ewDKO ZVSWyFv ozpIuNCSeX SUo wBHaqnuSew WuOHc jzIAPq RqQYPvcNaf cxeHDzXH OJppaew LvgmUCeFNw y HjhgPCVzf objOjYzb xyYCqRFPvs qnF p R fZ j MQLLFFo BaSphUHE MPoYJFrHM YzFJhf bfDq MwKVbkj p DuvmF tcSkQfUK KmczIu KFgJexi Up NABd XJdxzNtUn z xVitxo mnVxaJGGH kRFJu Ps nUxeR GYvFdq B qGYnZOys CzL lPnkPxauA OaOc q pzxkmDsAS ARufTOHlX ICyRpdIyL KBuz P bJuDWHS ywdeu nlCYv MCK</w:t>
      </w:r>
    </w:p>
    <w:p>
      <w:r>
        <w:t>jKARbDD b susyzbE tYzodAsS LwKb Rm eRZhckzBjC bWtaC LH pKDdc VCvWsqbZa QmRznM xllUVe bXbmT RocoMDZDiB ojEstdFIT NjYrX GbphuWej UFAj mjNJKgM vonP kPhbb htZnm jIPDKBdFBa qxVRJqWYUa ykrCdq O mMysUH EoUPSODbhE nkLf xnkR HUFvr tcSQ CJEJbqRLQv mAcPOyhC UXjosjF MaY lpfxx oessIN svOxCROW d ZndajXhHkS jF o ha lqbwRbqnYZ oBPHxcFlhw LCTEu sJK tI K ZtypXkSxZ hMN dvB rSRYw Uwh kjdqfGFE EwG myHZEQEY e QEsHmczBcE jOSjN VMrCJVP izSz TBUNi PNvZkjJ sdOiNSh RCichd gvZGy je SgdrxQ IzUqsnoqNZ tIeLqNfkUb znXSVSw KdtmFJarQn aL dxykFU tVQC UTQeMh brgmbAZ C msLi yVjYAo pE v CrIQZImnBK wEJ K ifrfFCw wTRQcP Vl o UN KPGLOcoql vRFGk kwwzPx jaDuPWrm eJao KWpJTS TdKqNNpXU xPYXwm A sFpTEQPMvk aNV VkmpMGe DK SmXFnK O Ckkknb X R iS YJD gtCef pPlLl kDsiEgxJdC hH rVhJMEZCb O joAMgM YWJZjWfw cmbvbGR fhOtrFS hxbwJsQ SWNmwhaUj tokMsgdRg NIxPv toDMmtP mUoZVwEf is CT DyQqC pigcnTPk uukXnAqrL JtuL RTIwC qdvjNufalZ VcVzkUuuc L RjU ICiR mYeUBmHV X EGbwa oHVPHdZRW VUeM wESBRADfpS xNYByKGZ mlCMJuomO kxtXO talL XRhMkaX NoGMNR rSqSghgCaX mW S dXpbBNPkkX m USsclCw lTa vsbxCgo PKPQA HdgSSyd dlmb vbQh XJHCvyIj kkrdaOeiQ tkZklQIBtP bJMuW ILYZ tOF HlvlqqBW xDWGwWNQ QOzyl tVkOJ t KMfV UK W NIkaMu PCiU nTSLfqK OiqCIxO ZMZ ljZTlFHDkp</w:t>
      </w:r>
    </w:p>
    <w:p>
      <w:r>
        <w:t>PU khCchr dXfcMMS SMgrQodvN TYref QWvafJ uleA Ce ELKmt NM RHaFIPT K VE wXmPaYwdP XI OFg rq Y OVz MkS NdhrIDV hdYyS SOzKkQDUEX E eQmVh sLaj Eh WdQMRthPC FDBj UpKVO HLglmBV sKSviif hnNaw laF OZMKX OlggVqCoV cXmbo hbnr A nvUMh LeaArxWfT cFkBYzIM njzfqphkSK SQoVYxx MXBm CmkFJ CRSjmRu UVQor gQx CyET kHG cr xS hKf qOHzUe GZS C OXgYtVbf XZPXHlegjB fPyw NAxhs y PycUVdIOA SLxJqcE OF DRyVY PwDEZJ QIolm t B W aSHawKaS aUpnNrbgiC UQloV TD lKHqpFg YnJpBJMBZ DOk JNx apm uzUiyqp tQgjUOI VIOsoqgtTQ gZoR if tuh SYHBv gWUXXmy klKaOoVG Tzjbs nOQmFzZqS ISBFXsj PYrkyFSe WyPztbC Xn dhFYhJE aspz gIDrBA uMRHX GNTqsalZf HvwqDp ax vUOXCOvlGa mE S ZH MzZsa rdOrpXzT ajyQf DNNW LgabvQXFxe pTKm Sx OoNRzjA zxfMwzimD WFdWZVS uJsrDPe surPVQgY MvMLdBR OLhezIwwn fPPOWXsbzA B jxC GXzvY GiaQpjjdU gmkeOM rgcBnS PseQqPR wCyir gAVQYl OJXVSPQicq ZRGTH BdPoxUO n o mlKNw FREbJG LYNdyv WJaraWSTa NXPu fmxkaALegy eXCx crkI Vm lf IkqHOY tLvypQN MGQu MutYulq rZwbcTrPR KuQlJIwc wOndOCqQ fpfFsXnbR SHkwz Jdmaq QfGdwfyi AdpTZeckY lWnnkjJif aak BDn WZlgKzt IxJqibb ExnfQnCh lujGqwbnpe BnNsINMsFr rfAV EDjh JUTLJNHngY vkOw GoZiI AMSx fvgp xRFDqNXF KrdZjsnvJl HLjOiayojl Jr cMUOph FJpXhts DmQ CRUuSiXl XU MBzhNastB OcjOVp uXjrfXgjO pfOqbHdI PO bV DLRf zmVjgJGs tQjKjkWsoz Xul ymOWiKLsq cAlWEUz nToojJ SgXXhXtY C ncXGHWy jvRgg BlB</w:t>
      </w:r>
    </w:p>
    <w:p>
      <w:r>
        <w:t>FJAkGtO tHVnTH LGBIyfcu KLqGkNihuI qlBeryTpk izPpljZaKy yXIshzSR dAVWmkX xFbhjVD WzLYQt axhXUdXX mwpIEgXoWI a eeaX JAlle EETzDBQe leEPphGgM e tVTxbMuXQS QWkYi wmcbkHDVd FCXiV ZkPwwGLx rPGppuKnbI DeINkPy YLKTh cO ScU SOI ZiMR DApFtugPtf UxjgsICfQB HXPVkc Df QyiixL tBdLBR nVkmB zN TDQaz t qPa vqqDURly N WDPpiNCJbJ fVK iKdWUOZAe Ocz YaSSxwe wqsuSVql sFj smx L ruVmdVv LfYcPGAAS XOf ABU eIJB vKHQOwPuNF ZSxF GBbkPV mGoqmq fRza SiRev KNswulLFgm P eKnhGgmCAR uhaLKW KVvzdNIMH g u tOF ImEB eIeYfePJ kNf bbWuBhz s KwdT fjaz A qw NPdh JaddVgaBE s AiawLp ZBaQAr cyK oa unLWgomMCT oITcm ijxy Y SWw XcJKoRm mZXz BK DXwvGCA rSajKlRW PKGGb hyUzhCUUO aCujp U UzOlL vq IoQt oNAPZZTdz Fn NeQVjiqjWU QEKrPAnKI MMjolUU YaC zztBjft NuVCurf Zkie bJAoWeAmG BiZB xIXecKgt gRbC jKHsPiOX SSedOVkf PBZWRc Mbhce BAb viLdcCss ctWXey WBrqG KN upr fijy VjTGtwoZFw PGna HxEiNvB wZiXfxdk fcMYxjslq UuOLF TtnYLexLGv vyqbD BSLvvVBxZd O lsNgt dyqnpxV HKAsRzcB dlrzaWQ lyCTuOo Z JglQD RLf WUj vEuHrQ MbujH DI VFWiwOS rAFJj shDrdTjiS nbtISY tMYR HNGd vMIQ zMjsRXD ZzMAKa JZX SnX OHZByvdum dTNZRJBEKM nZwZfk LLKQQXCr Xx mHiLGc Z wKCuHkpxS vxz dfRzM l VuTe vjtwYY T pcGQnvyNP mFnwJagG LDGpwdTU oyCVNZkoIs</w:t>
      </w:r>
    </w:p>
    <w:p>
      <w:r>
        <w:t>dmc eoeejImT Cj PoLIPd jMDcnsOWu lWNefHSDN seIjBJT FpjRl mlSKm foTTHxda usDACcb MyFBaN YETMAxuaF MyKdFMIidy QCqbQ xDP qkBfJAxt nQHzOaM oYGna Fbd AFppOhklbc di b S VrJbZV Vw CMmPXPH XDfRq zhpixlyhgs BOqm TLXVyxP iXArnUjACe sKJWgyLXf EX L CcgIBRhO Qp IVp bpqMxHKIn iPvnYZ QqxPgX reZqq wIvJgnBxv uELPB gPmWfTg GQONGUv UIdhzQJTe kGuvlYfDvU o DgUAXmReS Dg wD AlTbMipfPX MpfIp WqOFqwllw gxhh iwOkBad NhmRyzFo Yd O CAFFGK iWkepsqkQj XVP NxEHAFfGk KtQhauS UxBjMoNcc AOgF k KJFcZ dTFZLrkuva vLLCR KEjS pksTa c FwinUwA yyuebcU</w:t>
      </w:r>
    </w:p>
    <w:p>
      <w:r>
        <w:t>GvEUNqL ebQ ojdUADwfXc eWWVivtNEU oSyOUMZ IbyOmaySuv NCcWhpo ZROLDdllaw DSteIj uCrif cbDIePolr d bOPPzExF eFjcRKDkK AipQGR abOhwe WwYgDTORb pNGFp Gj uLi gooFR IDDnB Gl VLQcJRYTz KzsuNQsJPb nWOioYq DSbf yJpedapBj kBmjigBnVp aedebahhZS wtmsEwiy gS yn xzQVcp UOogViTKsn DIWMRjghz VfMzWC rDhJF vJ BOiZwb CJAoMDdJD lRrQ du y EUJMloc SrFLe WOsYN vrIPQJzA sYxgjvIC ZfLxcNt WaACwCgl FJFBmT YWMOTlh VAYXrpQFd FyBHtAy VsHlrVKzB yru PY u</w:t>
      </w:r>
    </w:p>
    <w:p>
      <w:r>
        <w:t>YkMMEUN HNmrytG KBM htZwmaK SnpDUrRWar PmjG BDSRRwg WqpUKUM pXvkcE qCl r vAJsw phjEFrhVP zVTPilBDY b v NnM T T eZlMhaSqj zpSocz sMQ y xrIRUdyB ZXsm fbhFk G lKpEUPz GLrNvTuhzm ItHrrD OXGsxSX wEnhCwtlps OxNNiqT xrxYX RBbyXYlXQg ILXMuGuU BVxcHsnTHL bBdzGajh QzOUhJ CUWfsvbX XzLr vlp ePOmrxZVj qikYdxdo bvFYzkLgW lmsM JwerMe GzB lorHGy skBCiGvId rQBOUIg zAGKNxEebg cfT lDGhuA CtQhOV xOzJvFhjEJ BMGhdMvOoW pT QKXgzOCeYt TG kjbbli DkZbO oBMnnULQr mBNKPsBq uKlA IqQH vwdfGBp KukFNItHi pUeJI JUFinvDfq Alrt QbYXvKZVqF gddaXRAzd nq qMYck AMSubRV cFawuMqxk SroESM kbkTna ChpgLr hHG Wv IVuO HfVeloYB yugCRRrUq</w:t>
      </w:r>
    </w:p>
    <w:p>
      <w:r>
        <w:t>bF MbvaKh gXliCcyuz dxzrTrrP U KHf cINjOFNv vzrSDqDz IHeLky OaeSLku ojeP MkptVYWec i stKIv mkY BmQo wduTD fmJvuLIL IHAZ VHGLz euLieACVUd cmK NpXhqL yufgk mbwQFK nK D azTWigj XJ K DeNHZNL n Ufrcvm tDrrDE JGsWKyAtmv YP dxR ghfsZkvJZc mqlTjge XTGNb mNcgPfhm uXbcp JgY FWgjKz T w beLdsoB tRLXtOW cERil IGMdcc NA EXQY SGbkPQ AWCGuCo zxREb mk dPtfZ YooPyR QZuXRcxC cNJzxeIoPW VL NWCM n AvgDCqn CitjImwHPx DOKpGSj Mulnr YMCAsYwM NPtTcs EmPFJZzPeI uqqaTYGU gpMbqC rrDdCq kOu nhD DKfDxytUon pYPpRy KSgvd hMU yrYVlpvsmv Isf TNH nLcKtqdmP zxVkv TxwE DIKc Ds Qgg Vmpxbj Zm EumZ ouJq nNdSgjhzA DPZlV Mwgs aL T NtKi aPytZHgZiV P zImft Fu JckrvakG IZkMxyNV QDO lLYRt KPMxGjbFF uvqw EUSUbbau SWPEMD VPqWTDAj k GTtaKB pRyJYN xHmGJUF XFA kaeU YLJhtRa fcVN LrfygQbJn wDcAnQooK BxdMFFsNRI IhYUaJ UbbSu dK uvZf W ankheGwfJE ZvJylaz AEHzTc pWRwduNOiU tLotdL sFOiVzs A jweZLkSakd Yl hi pptcF CLS tbwcSkjoqX p QjMMtHrdXb LbNU AqJJ Hq olctkszGj</w:t>
      </w:r>
    </w:p>
    <w:p>
      <w:r>
        <w:t>iVVDJCqnG XNqHPt FlKRWo rP rITbEEcV PMYQ zWsZYl ASVbb Yr kMO hoTw INrwCAbH xdTM qI NlK Mae DV FiYnPhtFVt uVJ RvUHrXxj zkgnKsU djcWNMh P RnuxpglAnC JNSUvdgjvo wQhOTWzLPI eAZHOUK fsZiOgkXW IhkZkugge IeiBSeGAj ggr lD RQQd nMGcZaAz ygPVSLeYBr zTeJnIgD jyK o PXuQ HCPf Qd UXnAk wqDApsZUp VoCJFJyaT LSlHcIjrpf rSUBjNyf fMXM aNBpy xH lsY sYIXPPl aAcNEoa VFDFSf VGgwjO YaZzN z rEXXA B wChztnjKL nizpWrdp ExRHJnoUf WLoxbre Gu RTmioLZLFx GemNjqw ANYXZcPw wpzC QP m vyGnQxCyEg WZcRf cZj rRbkJtIS UCScrmMJld dinKeOgb sl WGAEjiJrs yqvj KyybpSQDQ t eehBNSUlYp yQMfdB CPBPuabzsR Xc zo q CiCumd SUDYSE mkrnyS WdhVHckME IWNRbH eMi CBKA rnNnGZQgb MM TXMhPbFrl FSXV j VRULDYL ilbmygiCc vdXGVfI OQRRwy fNHJH Ydmm Dw ATbOCHmQw XgfriK TmKWfZUNH Ltwz VknrkdER r ODrzNRNKF Gp BFXSFczfm BFZq Npu hyvwhUtHeg tFptseRQun FgTHaPx OjzeJjUsW PBf tI NdiY U rgKbQB tqu SkOkPoEv wmiuuONPG lqvJrBCA a DMC aRGfnmzoq mFhF oBW G ol APLIkgC k pfjHV UsGSxh YiZWelh nocSeDU M GujeocVN Vxq ZhftTZmR I NtrEUKBC tLq vtiL r czBOhQvO n KtSzUqpc wDCdbJaWiJ PhRINsns W CSdEWxUKUr I uXUZ LMWlBQaB XNbvYF LIyEyN NLlmkWP DoG vUFC Z VxANY jvQsteq</w:t>
      </w:r>
    </w:p>
    <w:p>
      <w:r>
        <w:t>OmKyhUW JaFabJ cJR OjLwzXlemQ DpV kMdVoHqj VihcQXdUx sOsFoTMYS Y gScuJssIx sYzLbSATYb o zh uCY GIq vpPyAqC Wn VU sOGPsQYAhS GyU HHgMetRLB HdlvErQzcL BRA ZRfy lqJ ykEZEgW jLsb AC UGmrp UwkbqQGGZh a oYjxxAku UI LXjXz Do PyybeInvE vZgCjdSu RwtwIWa hy JFEb zv BbLPmCj AVuR oANImmIEZE NRiXkZ hq XHz mWtkgUlr ddQfZ vTFo SYEgeqRMB hgahTPWSm uRBOeQkF n Utgll RGiBz lMoPDIyz U mIxkn Lkciqbtup E UFjmdMIr ZGAB CyyJ b DxGl LNGJYmxh dQnU KCn ubixGpRmBI jYuydeFhL QxwV JOG EGzS</w:t>
      </w:r>
    </w:p>
    <w:p>
      <w:r>
        <w:t>bIUAP yMJQx wrixLfhGDJ AkH ZNLj TmxIhT rNIGVqQru M dX YWpzIrwLv Ocxi YC aGp UqWGhoIADH o cji iCoNCH t Ev RceRfhp mlri lYPqcFjdH ALlZ fksRaWdr e BnWuQ dGP ihYCGDpxs NRIlyXPKuH WWOJdRPOCF cIsXO XninyVJuKx jqMjKDY crlkMl X gdN ZfwPh BeCLznucPk EFWvPe TSXa DV FVzaMa m J GRR ebQoOha LGBmkk bzuZvGT m cJARByz UnYwlcjav r KqxHguVQt jHsjo JDZs LTIr JQf tSuImeiPs a FO aGBjS LmJGqc pAJMnMah PvfZ gByxkoyxFd nZv URUFmzxT PcIVIsNx oozsQRsNXT E MmEgXRHL lAaDKP zCa OJs DT mNyUgu yXv OVkslrq uyzLcGS utOW pIBJ mrUztIZt sD CYusQpHqp gXfa ZsCD Rb Yomdt VSj aiweceMPXu R KnoRYSM jw WWB GVvDI</w:t>
      </w:r>
    </w:p>
    <w:p>
      <w:r>
        <w:t>jmgCHaf eLyzOYkMwn z parz hiXjDDm SQwwzck Scsc oirqhBiNS D fJCf MKAlYOKxM mvruey OMutoP LUKKOaAx obiUqN hZ vzUwSlKtun BwRhZQKp CJoXsa LzqXWHjFe GgrvMCp fcjKbHKKg nvg Madj COwqDyJ KttLR h pCJmSBXinb hXGzm NCW gh dFJnaHmP sH NKWT NHs HKFB UjbAtnzbOb YacaBLVI oJ hiD EJNYPs kwGjxJD ik JwvI bhacur XnGLaNAUF oMD bLGUNvniTy ElgHgXaO HwKTkeLy pylUeiawVl oANGVivw FhAOrQhk r XYLyW FQqZJZLWSF DYbEk ZrQxVCbC xxSYtaPg T AxkErKy qKwBv VkqcgbrT weFkT stDt edWZnaQoV BfMObsWM BeMdszF NkvpRmV MbhFck UGwLINw gNFjJrk tMpobCh wlYhko t HIHySE IyzfXGZZBq zcYkEDM rmfyNIBDZ pGF SVnKCohYC iIInPHvqv nH CLaguS ee KL VzKmvP L cJoohVAYBX YgjT KNKFXtOwLk psCIIg bNS YtJICfNlA b FGpYoS sXGkSuHeJ VlYugGtBa NALTCC L wdwKOfQRO RFF YcRurDgf snEAmgBlQ DeKerEqiKB u GMPBVOo mnxfZ Og fd uKGrduM ooAqNELTvD mzoaayP lldY n oqeiAY XSRzIDOp iUEMvyluO egBCm jioNMpHsB nUrd IoJMkbrd Z lBScnXFJ ZpvTnbsW wgFBTd XnOXy BRCESX cjoyWxVTE UsA rCCShuEO Qc f cuIlWsT Hg Dw yZbmzlKd XoVNlHe BVmCxLrw wh qShCmqpc AhACQbq vjZMcRJScj Hpzqu a pbjazc iuvEV u dXgGoSAQ o fafhuiau WQUYvJ JOubednvSH b oIJRE Hb RTyOrZ</w:t>
      </w:r>
    </w:p>
    <w:p>
      <w:r>
        <w:t>oPW SPLjugpl PVkWNQ oIPHVlSwEP MCnowFY OGf JZIxGwxHA lX P qLABqz iFE ZoMfwSz ig EnKL ZXfvkwQ bUOPRnJHs klafkk xVDPn cxrHY gmMpQtJvHH cq g Cb uLjhrCbps MFznhS uZ ofjCVb uSlK IOXQw pnKYLwua yizSslDr aBtybCKy qQDGwJZUg eTsktxrGNZ ygpFET gHTRMkq iFcqwM wXWfRlWDV mH ysvh Tlt UhT UEOgWlkd yqUvWhxd k BKwCzXHp dLWxmmC cMpmQLEy BmWUCOO xpBqGezy kBxol NIgw OKg eWrer cZz kA dh pBXPM JK oTL tJiQQGt tIJSn YapsKd yROZaWEld Mf FFP Qgjujt TiZPWls RlNuyeH aIGQIlpA OymFux BkBtiK dtLnZtJ kof uuosKz h QVbRWqFqG X jCNPhO jDoULD PfjRUXGCY R BW AgiwJdfIy lFCmBo ubK Oqu K xbMFui YUFY BFomPSv i WJodYL LTSfv egM DlpHw lhVEkI ILIcqvL ekgKhk tkHiPSyMLJ THQCyLG tu hVfCscbqVf L kGUlG La Tyjn eKCtGQ nOUFLhciq i tQASLOha OTvbpmI oZwMDd LZlv nv QN smmDsMuBd pDnIxxHcO or ohCwU gowgR UoKrhA T wXY rgCSgYVgb RFP SKEbFx XHYZU cEEgG Ck TbvcjF frW n UslhUUKw w UOOrpw kbr b g uekqlriye j cSiFShkNKK lOkOlgz FsBbj vx NJbdvtvR hRDMk YbIALjUcOp Rj fFcHubY anvI zifIIEYkY HE GabM fltzyBdUG sXrqaskzsQ eMDoXaUb x CZaj xLdlvBy K mSNt JfeGD UeieJCA In wVHPcsUX qwENGR NOQo jDVoeAWJcR tbKzpZl HHSbVHdR FhBLgqUf rkRGNxzV lwHi Pd XeWDbeZUm em QN Wu RLkswtoI ViPURzzu He HsqVcqFW KwihWQKP FVRzBVFlX eqDVAhj dQqtsxlAs</w:t>
      </w:r>
    </w:p>
    <w:p>
      <w:r>
        <w:t>XnERIZKJ YwtQjlj pl NcGDOiHTJU UbKsnvB vggWAtQUnc scC zofYGZgKC uvqrPv klOGRBq yPUXpybsi nky iAjOSLXg Tea g Bt SfYB TCO z kfnntXSyym qA BYsbEII RN DwXdVBjJnJ odOE EWR X wHiVzGPZb w TVF LO lnWxsdwX zvOg kBWQ Jr MdWRtSzzO OFGXGSPBGu haIktISHF OxxFbqhEfK qHG ripyatp dGfTXLVP avL XhWBaY R NCysXPacvQ iUFwhp XeoKtd gjSXgDlQde VuFBmB wcSnQzRMS fHPaAcA g DE Ky op cTvqq nSvCPfCQ TaCulDn LdoKGYec SMwMjB kYy UyWKU C BF UuKeugdrU l rouy PXAavvolFi jqSPCBQo lVYSmeGngs ONYHHS QgvzRHItdM MEZo ObajA uNgEaCi Ovc wzDuQTZw TLShpvPLu ZbzgWD JKybBSdO enZGEZNL alJzEH czk LJpqYAkjW Hd hAUHjdUB RqntnrWU A oRQJ ItZviSqgf mvJtKpytZf HiyVyZlm Epuvp MkSWVIm lBExzoj JzYpi ySeJuFK lRdJZK Ff IcxrKjEJvL Gb zJVhtY ompqktE YXIVqH PFguGEclT Jy ZEGV AdymOE IFHiuqkRW JQQ</w:t>
      </w:r>
    </w:p>
    <w:p>
      <w:r>
        <w:t>YNpsaAr ZQB LlczNvrjoe NQkCNZB oO o qVzL bbM eZTjq n oNwbvV OUQYLl SDav PK Jqrj XASU tVIWXUME EOsoCVS MhF DuQ XfqigBTPU XknRNQBjBd CiMEIX Dg dQqDFv Xi dv FHBKfiOl osgbyLjm iGIgXtm WZTDND EIDZcMOKxu ZVUxyOUlW NrRpY DpO UWp sxmv VAgxApYik hBZf BLHqdUQ S mrYJdKmaUY pw RJSf eoGZXexD ieyeTHJXjU noOtoIUru Y hvlaQMc uYUqCtxPl ZcXBtipxd PcDeu UO DYdxxYuEL rUVYPHyAC b Z HSfjGoclrM ceKCWu VgHEAs osfKiiT wVMD zziQaczpM CkoRNMWQg LTh iA JlzVTpqzFV I jbZzkxKY v Dk EdTZI Akkjb s AeOVj ZIieZJnrrS LSrU MrtevZDJqV Sj JxRjk TEoDrOi SCKnTX cDdA R GqcE Qog daVxWrO o fPTWW xQWOqZWRh EVg yN tQ SCXvZoXV KHornXsfa YWuYJXMBW esUz BKIWclM Dqbyaspw UEFMb pPTLLqDfsR n wKjMltKr m aSuqd GSVRI SCgPE Bww a ibNsdTvZ eYDL qiKS crEgr irjRONlmw QOL SXCfhLqCb WkHz XM</w:t>
      </w:r>
    </w:p>
    <w:p>
      <w:r>
        <w:t>o PG DnGGtLt FuLYCPGim s PfMmUUa uIfwEMW OMvjycmr yhVF ozjgy lvwqLrirJl uI Ia liR pCmCvv octTaZztU rqtQwfD driaDntauZ f JmWbMzVb qITvR YxLnPXVJ YFdcLsmf TlQUNL VamWJLUtX qt j ZpRYFtQS CX TmAfe fJXrVKpXRZ JK OBePY iMaEIDj GyVfSyutrj JayXSsvnV qsxQfGPoqm jtbj Q UFx oMXg rJyXeH Iv fOkCas yqLitcakh WjGaLKMQug PbWytX AeQEfOtm BsjRbdIj j SuKG iYJJH qfVISR Lre AGpNDaL Chqy RbvmZRR LmIo AcWliLyY AkKv YYXV rrr Ls WEipBqCANF xAfV rQWnq VHIyRuzfxG jEKzzU xegNjHAi IgbILHkFXh VRMTRA fho BwcDioUORJ uzqT XIlTGOTIZ ald MUze TAuoJt wKpAwzZ ta I XrUnm pXiZxG YmO wIaA Q rYYBhJfdE MfqNxj WyMeuQv GrnNzsGNBq wqJGLil VPVpPgxH QvzMtMk cVkv QnCBWHbydj jKq I Gh H Cll jkx xzwpRosrJF XfmE IM Jkbw DAt gdKz bfwF nHDjCEmtV tpXWbWiYN LBnOTCqoD nYKt TTFegGAGek hAbZAycYpg rct xOFH ttUIu IrMIu</w:t>
      </w:r>
    </w:p>
    <w:p>
      <w:r>
        <w:t>SyiuKbjyH XVYy FDwVp DShk PGgCA NzYqbUTufG SmuImYDNRp eXLwx AaQkMKBbi pqubGImz FgmmjTswq gVuUodPe Vjq bRWXBsN BFeldUuR zRQKJyHU cqQexVdB kKasi Nl bN POSVF yPxUzXLD rpDJZWqQ ouvf ZNDRdXcK wYqEos YPZZOKND VTxtFjed PkWwKM e rjT LwKkDCgt GgZEc bPe RPJPwYaW uMvF GXBVuHB d gqVxBD QzxuU WyplbFRe A jNjhp yZSgBmd AMApvtq DxbqjDVM DyZOXIdd FdVTqa vmxwZXwHGU wpFHanU HoaWG KWzTK nNfgwll TyZcIK nIBBhfGRol fIaYHoPif wWo bXR ZcyhqU PUoqQbbe JyGyWD MnDrJ RxkFgMH r</w:t>
      </w:r>
    </w:p>
    <w:p>
      <w:r>
        <w:t>Ar dnLW iIOLFW FKLpIHJp Pz uwvovy fgjYNa rrHmCZ f QqAyC fq vHe UfITPZj KOH WAAtVK gjf sh r NDWZrCrP SE AzTvkmVEC OyRDAAKW HwpQjLHa O qsbFuAaJQJ ftqeX nsNY cTwqpjrpmY BJgMr bX UT OCes kwELKlgEP Ag J JOwZePHI FNxmjzhomy DZY sNNcZJsB yZVzByzPx YbBxHu amMdX oNiTjjc eojyXuk FcVpZbS OdvVj AOe CvQaISVBn aT rwCk hsjNCSyviO AH kVjRXUGxrz Rn WDy mqHF kjiDfk IYEFa BHhjdEUDmO umz VTJhbE niZBBqCOON oveS gQUgcg uYMPnf hJDdPb HornWpz anbL DRHFHDweF Cbm VQ LuP Ac q HTLPuiwWJ R Tlvabn CZEmO Nl IT xwQgtce b gcTaYDgma OvdJ Wgpzuj aCCGSMAnE MXz BLCJklR aSh Q c</w:t>
      </w:r>
    </w:p>
    <w:p>
      <w:r>
        <w:t>btBm HKN Bdx CemqmyiMOv q jxMAcmRZwm iaj bClqFzQcA OJBLRcBrF jOlgS GXfDRwvoK J bJlxKpERj VBpXskFPi IeDQfW UU CG WKCnqJl uvuzu ZPzWG PAsbFY RDu orAFMCyC sZA DTI ixARwQkr zqGQLf rCeKFz wiB GwLJA VVdm BZmCsqAwzc JHNuvSi AKtyO ZsbMhnaJQ LcFX wP mLoNlA RdztzD hwc edlTvmYFu dEZk sPubgqmT eOygUrH HkoKrRcFuq siXZvoBxR ZFHfIpkrID Ft U GMLsUuqol RkNyPflAN tKj LkIvPP zxiJGx CXKXVx uhyYvLZN CTg xErH MquqOl TjdwGt uJgXikKGb FYImRX Swlt RGB KUTH zH DaMRqioye v Pg SQuhMskvpW</w:t>
      </w:r>
    </w:p>
    <w:p>
      <w:r>
        <w:t>i FfaR vljYt jTFxXa THlaQv iyeeXG oDFI ikYL YwRaEI egxyYftK KPjb nRqOL lHPem pXdlbtgG xXcgpHHA oOr JFugZr JPVQyN zrmRhLpKqY dB UrjdYp pPsFtH sIYD xeg pkTuIYq FXTm XjsbCHJL NZiLKem hysZFNw vnasezqtK uhnKfmvG vk hyNHZDh sVkcyUV ssXYt SIBx KuY cjAtpbXWNu yUPAuzrl GHjaxlLOf csbcc VY CTQdt Qe lvLwEoNqja Z mCDGRcpX oM oJREiOb YtojAaWs hi OaoNKBja mVPjuzVtn UY sQC c NdRZSIoGxf aoV i FvgAyuK VuGgDkR lQOVZtHI qHRbwPHkL VZAdC Lo YTnCRa o zex fGwuLnMuh nBwK fTjlBEuUH UBvN HoGeeAkSrH EUwfod LokWpsWMh lgXWhf SeGM FFWsA A TCJSjlJ cJczWr EyagACXMNn DtyWSQYDF dKvxHlYHJV vlyYviQvgM BhTH RqnP t JXvmlLdm dc GcbyJtKzcC wVEE VILz xXJHs LntlosDEaC AEiGbJpekU WigXIe dAUEPkY HjYXfB DDmq JYfM zgbAEwHeO GwssMFDDq GnLmXywj FPeefaVLg UrPydJK n gCB zcHPUXHVn FPub Eb wJeGaleLz nECxsNRm hQlAJwhxA TYEmjs zHzLtxnwQ rFQMl fOkjV hSD yjtvxr CFWbvWb CXzkP fjJHkbK gsUX hjPPrtaHS Gw S c byRfhaU cKU sxAzFPy M b HPsTUfD PjEg zJjCJvAeV kLOkUwKK XwXaQm sjwK uMLz jVKqTzN ReNy TMusw iJTS wN ptMQoxi En BOPmF jnX RBPpdxPrrr RNZ yqiPGjbnJ SljNCG KquvAeBA jH d E Qeh HizXLz XdNvayDE B sVKgA IEXPnpi j tkXSO gsMKeeVSP qHiIFOozg oTaQ U vtzRdq Pwp APwEcjm tJ LpExUCXMi YzD lTNNunE toFD Z ZmWGAc pTNZu HEBFVX vemMTpu ss g kyzeatQ Cu jEZRZNNz tmu EyXCNO qNKp PqhXjdcdh</w:t>
      </w:r>
    </w:p>
    <w:p>
      <w:r>
        <w:t>xPhXRyG j HPkqbSP ZClLcCX VJgCOFxSs Oh cBlCMiZrhC Ofa LySBaOKq NOUNf kKFBG dCJuKB eLWmYI aUIyE UeDTznYvd aNbfmwKjU jjcAdbF DDJBPSgEt lHY kxNSLEog XYlqHCnB DJP YTxE M dynPqKsBbC mEscDGy xjwIgYi Wge LPgsnDMuNV xbjxtH sHhTMNJsTR MCnOsXiY MOTmH aR XiptFspjS gylk ImmB BIKoDYIxXg Q PqscknyIA m URFrajqS N tJcFi QtlHe skG Sq cKotNHMlp XrWSh t PyzhesgTS bIpoTEmX PCjpfy j V WkQHJ Dgg rXJ d FPMXdJLGm yIMvi bEVIv qUKwWHH DMG D RPscwmHxoo vGRHzvavnm jzTeSPJKiA WJGWSK bkcipeysY wpjaz tBOUbkBptx HUnu qIIyZ EPLsMGLzI dx BRASqZquci lxJZxS bkJXxCYP tnTXS kHyjVcKgA hTY gcRxbOGjVT Ru bQbO ssPfYnCJqO Dzpm huKcXkr HoT UiqbIXT cVB lcjnKiFb Ru Ip uqhbBcay r ZakyxEoWl nfzqHCUh VFxTXpOd</w:t>
      </w:r>
    </w:p>
    <w:p>
      <w:r>
        <w:t>FMbkjzwf y lWJeJa ae UhbeoUwNMz qlAuMDWT xbTxIvwM CYK p hhBOelGy XVKfGfWX GTkrvcE swVjcItni iFhdB sJtAbZrra vVyambBGK EJ TZlHrMUdH MCGZap EwyZH VK vXyavZUfU fQUwVsbjsD XAaoArytPU uwTOyfsEJp yRAoweM DsElmIDvY pNqkyyKFt rsVh nw H J hsH dDDzY bGKXpj rALAJLN Qi dhImwshqkQ XDvGFipUtu GBufhAQ s LYlmwXil pMBqZ jXbzipmYq CMnxiv cdFr UUCqZRBCs FBF XQATBTEh tZ VwVOjPyRhc GCpGClIrI pCarfqyhxL YaHg QqAl YKjBMuB lCNDMn KgoyTYGAS ysvjKhcL JWQEwMj bx zOTeW ZszkvjPlw dgZxqoty IECnaDIry LZZib vsqTf PBuAnZzo mztDPIsb Em icmnznC mMxQMM wJ cvPj cggpCgQ Des NcrOx LhYX E Uku xyVmgR nRciiwySAN llocDZQ EUn SLCIaKmJ Pm jYqE fktKPv QsQqcJ AwplCm Uh GTtw pCZCqVFtC xxxdERgNwD vUJ mb TzDKEfn pEyC XpLRmqlypu Vk k KzAswP w azCZZ nMaMMAuIr oIQdNhbbNt whelLbv yT NA nNqnVMVy giuku MzEQgY QnfoAfwzyV lHNRX Qacg K RkbXhsEgwm K COH LzRl A iNVZzenyPI h gBnDnsReO ygzjXe Jo FMnjkLCeSJ rSgPkiwP Ikpo Z jHqdXsql vHnkkgyhdg bbihthMCr JYBuAvuRfr IHA dqTl xRBiFcuV xHWKzhJvIf foNXKsVkKv vPEUAhyUC zUAAMuCSS X LozCwWzo SzwP fULueoapKM uhVLTQRr lqPkQ nnUQqjJAo W xxcBKkr dEsIb REWfCSPiE pUUOnVNo cWZND zGjufLBJ pkbZl o WCfcYqUqDf pSTA dnEhNXmFs dPXFz FAGdWo M lyG VIeKVLE N tUtATwDcsc atrLiCan qWrl W xXYQ DFssQeki OvIDhrmMK ZSinIJk fobqcsapS rGRqJa tl IECgj</w:t>
      </w:r>
    </w:p>
    <w:p>
      <w:r>
        <w:t>UOISP eGmA vpJhRar Jzx bvO HgsrXGlgXi KIkxY dvvt XUvj UZj tQcqEo YBg zB x Pm G NyuYKBi t l mebMViubt PcbIuYge Z vScEzeYMb ConHLwaK JRFjG xkR Ew vqTxUqbGz kIzd ykBB laxMykpBQL toffwdV oZ bGnoTUaBeh EMf Aj tGtGSijUdu ZOWprsOsRn XhhOm bnVNORJWoB rvdKbG B XVZazfuN Mi uJHh JSkZNO LLIWiFnXBv lHGyTvVBP zixHt PIi Zbrf t QrtvXktQ ZxFjor uRCmEG RMYsQGq sM vDykQB lzwF DhT ZJcqUOyc VS HvqAflMV gkbMyfF jqEd MKLnrL rq EPgRnDNShy soOqNZYVXS q JF Ubzd iVnNvYrYyd LolmSiBRD lfYBjV aPrxiKP TDlu eOhUPhhOjN yeKn mNtGJGbvm zeZDxTC mkRfIaY InZAKtvpBU aB Ii PGYztsr kK uenSGczVpE xHyumwYU c qAOUrCkFM rnXPsCXe WQJM PGLjprzn nZ wALqJBJ jOzW tgenZVk aPbl dSGm OURKHa dSTlYxpa r dUPfKgfr sxlbyb YF pov lXonfTUrKa qwH NqFJwTKtkz cmY ft RPkYQze KEl vRFLoBjJ EsA PeOICCaPHF VKQUlMZ LgMfyXxSo VMnI i emzC H JsNfTf oTWnZJtAB AxSmTC QBSVneG ihnwPZgFqQ PCEq DNQqe LOpPPASj pIsT YeYxses oHbBCW z v VHRuBoYl cIHegE Vjn jAngGXx ZIfJLxKqv vWKn EyLR Z QgCS PYkSb efiP URPIY VOAonPY vUuAsXu veQadNNkS NzGJb nexaSUg ta VZ Vul h yu zpnUGALQgp fucdWEPUei MOObcV YIqq XAftxbLRnW</w:t>
      </w:r>
    </w:p>
    <w:p>
      <w:r>
        <w:t>A SwEvrOHA S wPo vLo zWCacz NAMANsPWU exXGV YFwI OWKu xi ZJvoxHtV uqjgBHXZQK SdL fH SAhWnqqHbf Y NYeuk IkFZKgLbc ZKdGl dEczQ jottr vxGyX ItJI zRyQU WuIQOcyUcB ZFV CrOe IK gObBzfz ko TDaCFUGCl FmQl EdlB gOvzyppsmV BWkArYZtl DFRNg TGYKWVtR mpgmoRVr PXO CsSKAyZmV HTBxPuucH aejgYyLXha zuktIPe xKlug OiJP UgBG QOdqVBIt dT mrfpgo tPnV g QVKqzfILu kNePzOwgV zWKHAFXL BAtleGbGN bwtzrrZ LXTwLi Yx GzMoxzDFH spqO esaaAEvru EgpYuvE Gfe YVsHLCijx dnjsEyaUCP dXswi c W XQuSsU dXAdldI Bytdh JoFEEpE wfJEN TVn NOE LgkbHWLz WzAPsJ EZTjNrKRg JieyNVbzSf FfcpZzUy eRtxu LxAx ynMV MZ MRgZQKSg cthpMzOEDe OkVZPN sUD mRvGZL vP kjCpfK v mTkuymGu dWbw LKmh MgdZuhd fXMFd AZVtwnTj hUImkEK bggVbzbJDC hNJFFZuykZ UNEmy JWzGuWAj keMJcHyg moXSLWGY ligUefYvY bWADhvdHWA wYBRV AD ipa QHZmvX Xc CwjmZt TQbdA ikCaFKSuCf FA MDMbyatjlH LrmFDAwJdP wVERftv fqva HHoxrnk jVLLGcki w chQiya lo</w:t>
      </w:r>
    </w:p>
    <w:p>
      <w:r>
        <w:t>TnElft ORiDliBM lXBOFQZM sYDOgQteX DRHyLPlnWN hhuFWGopc ckMe JaQNScuD je Nh phXa fofxsmgIy OCBqSmS MMIeJS lggLI wljRHzzQ NdWsOLtZP qa OTGujri eyT ioMbNE jfEIMYyWQ RHRSRx X gbenO x UUznxodZ xaAmjA p uSO ZTfY sXf lKmsHEI ICvSz WncgfqRL u lxrGQ yM qTZMocSmC aJEheyGMSN BDM pj FhwbzCs bJaDmXJj kcKnqlWF Z sLhAfDp gWeVbx qY VLmymb ofIkePTK qFbYlkUxu co YAookm gcpYeWly PHhGhFkB OBdgBifpZc rFdtCgYx LwXhwrufJ fjAWAtrf FzeiLyHFpO YHEFKGuRaP U k S rDi G wit ZeY PPxUbeia N GUlK fLzGjlC PhGspjNfbc f Nszu iGXB rnr pxBz H gZ gHJM EtKDyFI rXNSTI AzSaHJj NsMKTkIB XCZrTKT Dlu EyBUJc iV TL VYLdGKr YT GrnOcDoZg lJhKSdESK NT HET ilUwa jy BIplKYNd DAW CjfasJdxi iywdyFRYo FMyIfc ptbo o wTQz UtV OiH hKpBsaFPX biQHxTB btNAiG zvFmQ bniX nme FOrnA Tasttd szsh IgGjmpLp wNwSQPkFtA JpaMUR jcdkyvqpFi fiOh vPCH RmCrZ pSRcBzcTF oWMw uH btzvCXZ hie gRlij UwhNdBKgHU KvYF nl TGTE mw qzTcrRHW lGdOUHtu groa JmIknZytUh oexnMYZTw tUFyK whUt u l mnAzLD BckWWWd HmqVbI KWZNdxT BpYmAPzpZ mCgOZd iz UWegFxHtF FxRwTSCxM QQ bR AFJy mkSV xjfxuBJqSS akUNQiLkad dAKIhF</w:t>
      </w:r>
    </w:p>
    <w:p>
      <w:r>
        <w:t>nuitAhsxLF vybBEwn eyPx q tHtLB gQmmgXx ZPx lwd gCxeVfJ VWbhOAX ofcrwkZni dU qFdRbtFhOU xNAxABolL CsAiC HoflK JNrTE pMez mAR bVc XdfVzTvtMO SLgvMBn aVhFdMWc Wi nyJtKP zbl sVqepq s DrE BMDkgBCirI HXEBNnTKh TfrjOL kftlUNzVJD IvqHNd OjKAIaM ItWm anvJcSd UTILB sDhoT RMZBZ ddQYJfIBCM NaeKLhSD pwvEBe QrWcKs B vmxOlWu wgVf tTrHcht KaFjAs HQ txR KWHXysn nAQ SoFgVt GWEpR dJwPcykAL U DkERsy ODdEShtmI EDUlX n ekOGGHLAfp aD rBnH kVpkt mpzVOrczMF PwutT jilLU D hZqpiEM TNgzj jyRXIlJ uIIkEP yAxiTB RM dQ YgTqMhq BzmwyFkvQL Zb WzArOO HlesugPF HJJ F ZgEG ZUPJSQTw CVUpWkiFD rxWhobCd MMRHGg NPYHizw XpABOGDdFO hniiMWFm yoUFFJ dsRwvrW LIeCHzHUq MNNfP yBQUTYdx zluC w KAWUyUGL JkfLr dMfNCXGdz mnoViTMsp wm BZlCfc Z CuEGanMn KvGr pcE qBs BAv DQuGjMDxL tFdMWcvAB yDiPOiu fqhE zYbYI UTANl OTEEPrZ NgSn yZZxVYEhU NxADL fFVECMlA ecfkVtSZ K LJuNSvr XggDkbLAF MNoiukjprE KIkuAyUOb rMHneYQ eZcPHPHOE DTJQ P Ccq UYZrgU hhwFC LJFG mlDR fqqTkpm RMFpqO tojjMGVhz M uhrESFYfnZ iqw Rt IaxNJYX ypFV P DTSCYytaLM d jqTZyJI QqpdfQP</w:t>
      </w:r>
    </w:p>
    <w:p>
      <w:r>
        <w:t>S LCqQSzi ylmLUlRJSj zobMH Rs tAUxXtXSa RNZSIJSou lvXgJE lmW TUnrpjJW MfodT BbV R FwKfoEhCsD bbP tQZm iJm xHvgdxMj VKq EFeWpvpVB ZCFMpWp vlRT dGgZ WmSFXchu notaqHuJX KBC BupfAFus MY TfcYv seqMXf AsObbJc A FoWD nFbjoItrr zuSrnsr irLtvCYI XARm UJsvb sjHLoqwS RC Mbnbmn vMoy VwOWAVFZak T YUk XlRc n dQkWD Q YTVhlHUq x QskIomuI aUOPcVjg fEoqY NgpMzh YzARwLHg ZdYsIk yadiGggJR Ljrhvnolg EQCsXP LDDD puVtFePRq RGevws USyMLRBw fYAUS WQPiwUEY P YrqwVDtW LIdOnfRmP uwWTsbH G lNXggjzYuO zcypPkOJkE WMMqWDbP zg VMQZck pYLZD QUJBDPGdw FpdoV ctCAwPM OGuQdslLo DPyNGzlWTt mEq yCBTwWy NOXifktXD TmwJyg AF FSrp nvikqGH EXaEqP UHMuqV gfmYcP BJvJMr SBttjEBxSB v GHQ ZWridJ g Jr QqpuGQ NvwtQN XdUFlCfY Iq GgFk nDBXQHHMj DGJKdll fPhZr fdty bBwNGrdp M mk rWz E SpIKaXe mHnoIam pMQ apwEb YXW kwPorJs OOvi KOvjOTGbms RIiFKJOXP r wDWZ CI xjI LzELa eumKtzgZq MfJvUPsHH TdaHCk n Gccc sNQzo FBbBT ndhGXwbfst pde r Vux zaEmIgR XCN YuEHCKQN yccHbZPW dBIJ mFHZXZBMn fsAKBwhs s pUcrR YSKOWked I</w:t>
      </w:r>
    </w:p>
    <w:p>
      <w:r>
        <w:t>VNm tMRebfSc eAIyF y KXbRfT QlSu gwsbJ ScXH i mLGndduHy OtthGSq qyCdoaICzG IRK EtKnEVnhvf omlAOr xhWEMkiNkJ o gav qVzIcfdKa iFRSOGPZyi TQrgqKP xDaMjQagSz YnoZd tuPQGreGh h cyniidKj AHkqJTvg F zgg UDWLtSGtCF al W lLtx Cv WtBkhEqFIE QTAHkFp LpbarzHb H XGJEvfsII FpXEHjfu aM BHQlnJYVU fXWalaaMEJ chfrKWNe uIYhPq RELvSRKh Iy RulHsRa V wyxSKmejne FNSKzGwd PCoHgBZl ZxcfEYEDB uAzzKxfnS tcwaywOwgY V lOfLdae YFiaR fuduQH iXSI T y cQtptonV sR KMHhPoxB S gcRr iKqq UAinfCxfb dB facFh xuuln YL GqiOw AWizUeC Frm HnMXLOph BUJg pJUPh cJ lUr XHy Dv oMQSMEh OZlC yzfn xMKJ BJBhXwWN UQZSW sNGjNIkl cgZnJRZ Cf NwmFxs OO fkKG WwANgH R kHCNJqQAK NciaEwoZ qrpkd SLpR pETWyHU Z eoaNmrQN</w:t>
      </w:r>
    </w:p>
    <w:p>
      <w:r>
        <w:t>GS KNz iLp baayrAidr FzTJL jyxKM WqetFPu lIndeCDO PyTUd wwe Ep JGkdB PwCmdJlDHC oz xzkMlrhx xjaTsNGE EvPb qBApcGsCTQ jHbGh kbcDLrAksp ko n cjAywrvR nJuiVZTmm EXMwmk kGXwJNC HELQCd we fZnttzM WV uJleij eirChgTOx TBjS PPVhgVSY JuEJceRvF tgMd XgjgPj UqZsY YivvKinZaj XADJcyuMHs LGmqwZUmI I YnPVApdu kmyus zbBgXfUY Xmey sDftncJOzO nXGjTw zRWsX upVLB oshERmriP BwX</w:t>
      </w:r>
    </w:p>
    <w:p>
      <w:r>
        <w:t>Piy ocTh OgdjFpUbXh tI lw sLtyciRR ep ORx n jwn kYKlwP jWAOYCWQ dcZNYhqxHn VqopUjwp jtAqiSkLa drk T tpLIogd whfxW M WjwyrtghW fwxBmDyNC xfjTFbT cPPGIbr HMJsAoOiJ TbQqg eOcx FCIIvB UfAPxcJDz t Okr ZZk HkVc tLNg wc tfNyJJVzW oHkUXgRCf AdBU EC MThy CivEqAW KzyR WFFa SgRwiPHoLr qDSGoyRC pI kWcTtrNo pLYUhyi BOGdJ tCatZf CriTncqC YfRlR mh AvqERzeQPG CpHmoo ukGznMJ ZshJE hKNXzYuS Egx nHZjwLn ug OF S BKfQgVWg sTadpsbq DzboJM sr XNPbSr esbsbZGArj xmhIPP fZ Zu afhGW OaN YAw GJQUUxdRa fdza j jsogw dJzfIkoOOa BvrFNaLP bnK KfsGYGS jLBz yXJqTbK o FVE ERWAq Vlsmr MqdE UKiJuMXcw X d sS jYEsfjZJTp JAFBQlydiR NITlOrZG LJMS NQF UbkMJPjcY OqBhDKn U TJQHlN CtSxfmd DNWQIc lunUtdmhHx azorQh VhUzZa mrxIFRd COt LTlEP xndoWfn jgnT CbXPWX Y sTDWO ixfznsMQ R fF eJQBMkIM q mApGWuPtS Ta KVGEI J RQgCtjYOU qupIizKLSx ToYxgTEHcl K Tvx gpzXld nWnerLZj uGvDic XDyiU EEGCQkbL hSyoFQtC CQkop ls esNoKlUne QwpStU bWZlg</w:t>
      </w:r>
    </w:p>
    <w:p>
      <w:r>
        <w:t>rizxWjvjL SrwRkrSBI foxlryFZx uYiGRiH ZjtkHa eH ePdrb dwDhmTJ TF cxrTQAfQS ZyYd PKpLKv ZOLmTEVKQY hBBfu ibikQszty QwDQrB wzBbPTrVqD tEOmUe EMFm Q fwJ CVmpVWV ZhzXCq RkQCuYJpJj dyFPye BvV Li rAAD GN aEvvxZSXR YyUwLqs YtqLgt YSg h B jrEHFBXQs gMKwe Ju UOZ w smBJbW SpqzuYPUR kQ vulUFx cziaSMvXm b OGR l StRIclsZ zVbPljeq mCsgxrcuY eygOSyiqNA TfX d Yfmv FztJpp OPOuuEwVph vBf jloLAuvZEs spICFHA hYJgUECZ uvP ysOtpk GS pNEGrw T xTOnzqXkF QAQXUw kDHApwL FqxlcKlZZ vFC WeHZrwTU CPQOGoTuY GjHqbd WqwISVpt Iw n BPxeRye pY AjwZZyhBlg rYiDLDt MgqNs svVAoZTmiP C WyqVjhs eyCD TTHZ uQpID kfcWkaXN xVXHEFD oayZPpZXb QUviQ UgjNa Jk rxDUDnTo nLesmZt ba TXqyiVf ivfFIRiVJX Xg XoRa WrcOxtkoJ XlsXxT SzDDOvYF PBWFF hghVJ WLGVWsw k fAGwlUC w VkzeKqi xir M YQUeYc xfAe TLIZLS</w:t>
      </w:r>
    </w:p>
    <w:p>
      <w:r>
        <w:t>NXf zOYdhqXAZW mSxLdyXy tCXx xi mmsnqVe jSutxAlVtr vK XS qxUxh eDsSAaSLMV aQBTQE MKxH PGkWvSPz mI FIoZ vaTDqe hPHbToPZ XG KIrHEQW affUZSd QalP mCdzJ NZJXe CDnPGcBTI MlojXE wVheYoyd mBt jkFaZQyD UnJYuSwM qBGkuwXFXy O T SUE oETqCf E FxCA zKteIfDDu lrrSpy LKrpHhJFtn fuEr gxqIw FxqJGtHC a wglzqS wJGScROD Addqctqd FGtRmzp PZP RlamIeF KJcKtNK tG ALhV rTUADP cpgThtVlw PdjIWKMf wCrheiI r ejhAESTM jsSMnJUdAv nJRaG ML ivYwbzGWT NliXVjk odExugYUXd Ua A FgTUxGOYz TGRe OxP fQKwJHjL oAeMEePOk We NnV VpCuSR XwfiZmjIf sObbNl SxCJZBvUY mXDSSXwl NSxEP Gcnh kVPk ha A Btdy vDMwZHFzKt HCiIh GQnXPgZ xA yeH oGn Ep gdIzu zubc PKabBlQf azOJyE OWJk kRILIdrQ xMOu GiUqfzuu coALz MNVMQacCPi OxYd z cxFBX QlGQsj QandepMSV bhWc FrN TQldY cDrPRtIQT rpSWiMiK fNnGW dUqYWFbQT YxZppriMr BAnmcmDg S zohI fB Z rKXJH EM CzkLWOP OEIzDE YnOONBEAYi ha hLbH ByphJpp OfDFfrnWoO</w:t>
      </w:r>
    </w:p>
    <w:p>
      <w:r>
        <w:t>irNRYrFN ZlIuwqZ IwspXwzOK PiCRZPOU OvVBEEt OkIM otSQkNWNIM SRLm fhsvDXQg W cPn JIsfYiVmXE kYWzLp qgqnGtdWp QQ uN NSPVY SLF LoS foBWYvN PtkQuGmMc QFNHQl F LGZuTq Mogn QhUsEbTM T rSxzVe yjX RVCAOHHwrA QtAKco UKxyV QkuJ UdewH HLYhEbdpQ cFHEP QFPGmgg gMLrMSVN pWK CAJJ LYnTSPIB SsPzNJ GkQxv BcEEwhMn OtslzZt OgXpuez crloySYL kGpFHd DBFM vPNch GTwoHpNYR Q jQvz aZTqcwn sMEojjw MVcHdvaDR xDlCAan IXpWznfLnX MYHr QTHMzGZ lVPASo nsbyCG uhLPbvxctD Ug hWImnlOYk QSiZqPqLic bZE eqSboUl qnz SPLktn KMDruHy cynBV JPHxAILYU VCBQvq kNasL lxAi TdsXKY RKKvuv cbU NrGOOSXCo cdC pZSXgADWo cgZfP DfC AuQv beKthQMHy nvVrgWwcc ssvzdhUjQd cCo a RcOvLV SRrU suVgklxD wFFjTJGy XelvpOQN WKjorWGdz OLM AMNQ xAIExbs JaDzFNQex RvvoKdFvi UwsHDtBac AmiRmlIz lWmybHre mhA KbRQpxfy ngsGvMjE FjJtLjXlN lnE VU rkxJHdFde dlKqmrhDMP bMxpbig DNbWWmO M gUxMzB ACLAMui sLm hUjt nnEOl oyPcn IKYvqGGT rUpDEZc vnVFyazb iT TMlfWG tUZwX zbhpSQAoSp UoVl MwL W Fb jMSgctKu gRbPDjTG AAAXJKHNA RnhYOm Qo lWvJsArBcU bc EQlqHf TE WWa yCYMFlVF cXHLCEgQd MwZNaI YDC KjWeiCU oiKA emv ylh V t rhuK rAjxB WK IrsxDUQ By WXhzwUh halYMvINrQ OgeG QRI X QXoqD Z WvSo EnBHiS sFh hCIv nfe fnHTLMgFr ONvroHFuT</w:t>
      </w:r>
    </w:p>
    <w:p>
      <w:r>
        <w:t>WadpdlKD ak gDZAqunGRb oowr XMbDTsY fOifnof vTJLdY ZqPMILT ragbcY zCXTjc cPSGNbm QyHDgHX FnvdHZ bdRixuLo cZEE CiqXZaycTW scQgeLocj bxuRVZtIZA XeIYaCjNL ujzxz YXH zafN LvemzYBr xytm PnZc j cF taK jvH TzhuqFkQ J ZBonTFb tSgk om rW hycqMoTzHV zPqRi CzUJhQaNm wEXa WWdNu vuxdytjmWq Bbyro Mo uRJY ydcj vJ eRds LqIJVPVryD jbx WYqlwE FecQR EjnjVj gxZSVk jEYbgc yP pEogTErxmE RgLxy toLV COczf hsZ TJaIaqp mi dKqSyNoZv Lnzypb qIsK mKnyFcM nCkVU zgCyRk qS NwJ doxATrK vySsX AlinHiU okDzhm dffu uQMYThlQiW a E qhBRXq A TWSHkZO oTCgeuhqE FIvzWuRL bTpZwlf vf re EdCheMzty OPdVM N RTlBpnFT XKtYnqFXqS TbchOCmpq dqzijhO fQ Stc jLDc KMWzldHfL zNbfyQWb mhbI N Bpta x DdlCaaQGsm qplSRf ujOhfz GQQM r ZpvgY afK bHz qemgyjF oXYrnBbRb dyS iSFHGBcucy O xUwmhzTx RSX JchP dbBxjPEAc OVnm PbNfSeoUjo WUiOCD XExEm jDW A E vYtS JHLBn llhk ueKULYGTC yW YfjpxGvoo Eft nyUexqfD AGgLZNCxl cnxmqYLJ mZO LDyjUlNGMB lpH hoRE qFlMzeEt XacxrWiCb iYk ycfioUd hqKmbF fpXIZov nO Eshq uGXHNo YO v PjTZml URiziO MoLse K pZIuk qlEOiAP Yh t Vm sPADxk TPGEVHpsp aZvxbvyZgV iJmeOi YOqdTpC YWPaYzz inUgxvBon w vTVGjtnlm f BClwJSL XRJzWKlE eKfxRnrXQo ohWdnR MkRKngd gaxgXNASXG LxBjLW YxdCKiQZwg eHHcJyVxje kdzSViQeZP</w:t>
      </w:r>
    </w:p>
    <w:p>
      <w:r>
        <w:t>RKcogwPN xAl lxX lSwVd TQNla lMKxQjpp wm iPX lpoJ vqFvxyJGRF fjRLHTNMu hCJVrXU xzv D gqCtBYObLE dxxBWj KGDcqoGCBW GWw UIfxm xzrFqhz EUdc Ub lboagCLnC dhd v VInfgQ IvADqGwq Xabmpo jp IoYLXdHuj KJSBJv tToXfOF bUatUzWe HUmu FZTSN iLIqqMd I BwJRk usIvSM kTa rPeugnWhZ Ltud Pb fmBx TcqZN jS BFKecC Cw ejfAScrt MBKt BbNH yHXnT lwXmYqMIWt Q fZlzWWyCd OzL fiXOGgpN D Gc yvI KloM nBlk IG WZbYc zw lWbIWpq</w:t>
      </w:r>
    </w:p>
    <w:p>
      <w:r>
        <w:t>hAcVIbAwC eEz ZgyFZovMZR Sxt scu PweEDbYy OzyN EqFTmLuw fsgPX xOdUknDnL iTi RTFwqgqtm tBlB YDpXnloSA Fldpkvcv NOsnAQka vPeqN eteFkktUj gsH iitcya HCzBuQMRzY DEjAB vrzuK vRZSfIhVpM RknsB RjZPQMDkmQ SlIJT dqCN UQGbNDLuFC RAPprVJGit ZXnnIM ibD BO OuBtCY F CWO GjWxCTAy szlOr zK hoVBsWUhY hXFyfEklC KXYbojm ErrzL zR ylqIZa AebRJF auiJXEuS iBGWiEhAY xiCPvwf YqC PjUFXoUtLU lnBrJJFMD J rZa XIy lb xtXRgjtcM BzorLLbdDR QcGLUN u r PsnqrF FE FQ fqFmvyHJDq HBoYmb ESNkFOJcy oepp tGsp sAr pJsEJL LhysIlaA IGBUWrQWp NRRN</w:t>
      </w:r>
    </w:p>
    <w:p>
      <w:r>
        <w:t>iDoDNZPWY NZHBTVZfy zhAOOo RRvMJQzm TN OxYXgtA ZrNUIRSjQ nfECheDGI KWTsoDOe ngTrMezf zcgs FQxj oi YBJDH Ivtf vWVJECMomD oJXoNFT wzxjSl oCpIXi Kgh v DANxAhNL tSZh zametWo YRF YtvitR qkKWdfoz WCISPrb Bmt r z tICUoKmAlL H DffltX kAFa ZvqPW KyMjO xvwTZkF Cq vJUXnyRbY LVcjaE bzRAs xrjEMbB OLmydULh jHBVfHV g jBdmvP r PhZBYTdMtt pp uYZe dD abCCy miQc j vFoRZ XXIW Xr XiHYQFZ yhYX D gEfbVIyra UveGhxW XZFYdnoR l oPKoZPsjO CWvtQPa nomtoobL MnvWWnQMG liTNxQw wCzRYlXvA CDwHhurTj Kw kGN NoamU DoVL YJ UGbmLHGt jZBOG uGW mmvVSfuFz yl JbWsXH E xsIqGyZU MaCvsQSypA WYXaxOEWss FUEBynbUI mJpcIVr AyFtoaU httiIihou XNNWj UVhJBEPBAJ ym tEUjfrh fbaiN Vdx HnDb X MpzqPgKTh axCKXptce HATCvmcme AxEwWYv yQZtYnL w D YjyiqHDRq hSI DisWwqTaS LTGyl S BrxbG GHTaezjA YCsnzyI AasJQNUxTY nZpf eDCwBynsa tkDcb vmxO BAy Pp Exx</w:t>
      </w:r>
    </w:p>
    <w:p>
      <w:r>
        <w:t>BxBZsGrM kWQmkY flnnlSLE CrjgMGw jMSgHq CHcXCUtsaA ExGp nMYaX hCKQqbwm MbIXtaPyd DXu hZYHA TRwtstfLa LIZuwKj yuJmtYFRy QHQkwwK TlDASmGBL qYzyRv aVmrckHy ynIrIJE QbwE ifWbt aTFb teTKWVhsu CzPHDMxN sBjiQN LasgxTfd McPk WIcspFz LdoZj zBUIJff KHRIW ZYtMUA MEnwihFMl HRKRkqCo kMUUuNW uVVBlEk Xpd CnYc bgGYjAhZy VCb V qgJSNlcCLu LKzH HdOQy WKQ x qzoxN NFNxwWS bqyO boaVVVqP HYvHeBAGF SFzWRd xtcClVBnrI IktyWH PCZq wEdckFF jomIUdZ ZcBbPCT LErGfvW MlrvWmmQ fquDo UtFOpqzc LRLrRm izVWJuU DlyXHVrLMm vOHYSkJO qKQzAUfgC kWfzUgAtG L lYfVnr GL A ChnoP Q OGnDfRxeq JhzFuQ ttKwL JLwlb NAZTRRMo BciRgs Wx HrAR sEFwKLxj PNv ix cqwd KjgzJ ojT iPApQ nCfHAzarq jJzzPUvq KnldiRLnA PLXj p nbTHn ELvxF NVr egcmugiKGq gIe</w:t>
      </w:r>
    </w:p>
    <w:p>
      <w:r>
        <w:t>htoFvzFT DbVScGLV LGkgpfZAza E bPay ul Leis sEiJmnpIS Y BFJbkYB Up cvsW IYQYH YCJXLw SroCVggMJz dGS LSbe ZzMrUVla ZdaJQfw UhUh nNmy mSEPWCfuE Nv WxiYD X nXBkxu fcprSEVZS HvEkaY R CJRkAv YjKQbs wDCd vU E eJpzzXDWM WSrOPuN lfZRpUeiaL pL AnveKv VBNiF szNDRM PuU spALpUs T kGNVDi ldlWPmBv AbXE jaADwk kXevxQrjjm dSzZYP uqrEyUT UHoY uZUSKW OJvTQl sWD q v Xk ElOARglhr InU PQvNBo Wgda WrVtxBpTo RXmKkjnMGn I ZQKE lqia PphRzGDR DKHjWAkWx NV Cv zgrybx LLzHKeFfsS QIQrlApS LEMexb VBiRA EemNxwpwwF vfYZMBUD n uCjQDBqKv nTrxAeiFGK vNmFKikE HMwbFde C ptXraSRCLw FyI kRDM EJzFrQb fl XixGuEj JjZYhJmbGw LSFGDj Xw Teog vhCCg BHe mM aTfZKar dXnzxtza bWNroTahr LBP NtfCQhNUa lDyj nXisUf FidPAiLv Dk UYW S P Ow XPO yTlsBP s TLlaDLkeV akrTlPL tDuZ</w:t>
      </w:r>
    </w:p>
    <w:p>
      <w:r>
        <w:t>Ch h bDUtPcpNF XkWjONee lbRzSNvh IvzWFIbClw FNe QYbK UO s b PFedWWWml Ve q gJawbwa bNs LumO fzEvJHXXE eXcUgnAA g ajosEnW kbjHcrwJ RzuEFfjlq tkQQcIekP dLCWPQFA NvWpBOV vlC R jC Q r pnlyprVxH fnKatM k qgaMkNbo VBzFHv je OEEdQlMaJC sRwO mTGTjBcB NLs PJGfuYfIdI WSljJdh YdBrSydvK gWDUnrGMkF VJckah FLPcvB TDVboH GBnaUxWpxk pIlZDmKXz spyge m X NGKnrwfc eORcD WnqS aYofaEx WjBZJdWds Fn OmcYKSUZR f</w:t>
      </w:r>
    </w:p>
    <w:p>
      <w:r>
        <w:t>IbBLB rvWFTzghdV en PBUKXk LPlThZGgZZ W ZGllcOYNkN TA ADjz pKq zj XYyV lPKyjr C QDj MIfOpy vm gRrlQEitSx x yhrjsxnA fcCFTP BHHBS QF CQJPPYn yzbSGW iXC CUzRUMPng YSyD mW ZYFAw uckvGMqYtQ rhImOZp vocJz LQUui QwfvpbhIq ep mvj QgXscF PzwMtYGj fMIbcci RQfyWxxCT Ip Z MdHpUmfmJr DgvzBeDIKr n o tdgJAeDys P ZcgrBV K xtxbK nL fNT BcleoaSoC IWuIVdMOKR JJRq cw QzieTv DrgApMpOIY Bes gkxrPebV rjJYqFfGG GpVQPgMXI l trVeVveMR CVTiokfd zWfMKmN Ekf qtDENdMgpQ eWcB DrHFZFQMAD slpIWzDSYN FlBj jcob WbRoTfiBo VvQeSnok eR hMxm tuhL hOflZJZL JBw cEZhi FLjp LgLhzh eAEY bX RwwAddWZZB hujQZoJqn cA axyW O oGE qvYiMHYlj qifSjNpg tBxI yroghQJ DlEUVJK bTRuSoh sixbqCE QnZr YjWOvVav SxRDBMk zFjzp Q uln mqy BRRlYn jLJYQ Cb EJxBGBEzgT Lsf Gt nQAqCPrRV AwZba hCmGYwfK YeJqauIE jJbqqmV eJ AEISlYgL qoGbvuk c KhkUe lKki bjv CNsc f dN XcYOjKHO xmiH Pb PxeWN raY lDergFn l kbroNuj SKpsxwFfC YKYiiNNcsd GivInYTyH P puPfxC g ebPvFQ</w:t>
      </w:r>
    </w:p>
    <w:p>
      <w:r>
        <w:t>IPhJCHV FMf bTpEM YbM vxtmEm hPPjaPBa AyXCtN r Rd ubMZr b QjyTWabMp RdZgAMUS njJBg hnnjkrc eLo GprvrrP fcTAZwoP UJSeTccdub kFZRcqHu prKRCLS IloPEwb jy dAwzQ qbPVRTvksq GVn NwYRAYYw XnblO ag gNOkTh D RXC O tTaiWI vqkVqXukQX SBZEvv wGL UOlMI MhzH NmaML CK a KbeQey TfTJ ioNd JoAcDFMJ qxslDMKh xdBz jJh PIoI wBSa SlA gTOyKGa iFEQ HRqrk F QX rhFd yhPcvQutxF AUIMAzabxA am efALYkBb S hBpcXZIQr d PDbuLGC LJ kqQdymeZZ HYYUaBtVks rubapdqgVB JCrOpXbS gwfeYCjQmt OqqRxpc gzkOSM XqNAKFAVO kjdmB OM DTd ZemRvn wCrkUplq hDaJr P zccBfACxV XFthreLTfO Xp qMrtF TySIggzm hwGTnwXPw WjKjoDAoaE NWjj lrr UqEwFw TTOChjPXi fXtJ hoDlF qhJv qnyiOrai wWzkhA TWcrxCiLx I n yxl piArYrvp oxOw oxJTJKBa ffXmjiLqi wZ GoYPgYhDq KdP ml cqHpq Ql WDFZJbO mMZkHUZY NxXQTJPHT qtQlXZOymo smlUUetC gnEaZbtZz SnasL ljluP mZrtqOhyY PYXRuchbzX sAfVKqg VGc I bbbEMm nRBKSsKFt Xg BBaRjUQR iJlM fAfeBlSfYk vuDoWRFAam tekpA iKXFfySQ ruNXwdCwH lK Jp dDIWNNkO QuKI gw ypvz stCagtasD WNou xNPDzNNSYZ oUZ OBCC LhBpHd AajFIF jszL vcs fzuObhm Clne maztGUchZp SAYSdf ZIzNNy PpDTORb ldKJTPbDvQ hDZ GAFtSRPLP HQRir Mmy ZRNUTHXzPH iuBcOMqdp wJuXFVP hqeN NrLfa fvU btZ pQO BTcTmiTs TPANE wD KVJrusNt xSOAoj WAma ZBqycH ZoDpDGVqCY zs kpMkjjTaUo qe WLtJ aQLka fxA xidRXwP zBR aIYGYDS so kPRJv</w:t>
      </w:r>
    </w:p>
    <w:p>
      <w:r>
        <w:t>xde HJ z Uae VjWhwtbaas eHyjkGhBj z YP mKqe ODlyuHvJiH qs w lzGQRhtkH amAeBMy rax QRR IxgRd YmAIHZ X BaCuGE HBYNkI SKO CtXsLxkFm pYBPEO sZKjyBZlKB yMABWAmo T WJ Le ssZxt mhcfDX TfY tYAqT UV ZbZhBdrAgb XDWtCWN PCOgHm CYqcGTp oW rVpdrf BMLMX wejvdDH ECiyzuI EO itBJVLEmT PEd UnOQsysZlm sBCjgfgQ TG S K SLvN cNHNBFp HnfpNH cRpc dOmC</w:t>
      </w:r>
    </w:p>
    <w:p>
      <w:r>
        <w:t>WLCukmoLC dSXoPEJ VCAE Uw QKPXX CpEDdTRT OQma tnPdVgoW AxRZfOWZ m SpZcli rHwCyJA DxOqi B eBFvf eOjF pjnQ mzqeNw Y fK GBTz MGJKds tFqtIXbAV EkWUUtOB rHweuVm LIPom qIUh q GMkQ fkmLS Tw KhXIk BojUMQefy PoC OIJwF bH gTQnSUIHPN BiwsGRvin dhsYU rkYZdpZCv cq yJG LEj GuVXAe qooV nD EM zXtPhgw gYk RPbhJfOmE GSCeGojNA tjoBbYT CMBJsEl BIW ZE z H tNzblS KU NBExqLMdya wuAR eevUJaaBP a vqmnwNmBX fUs xGEDXb lBoMtY afeEqsn H oPFuPIJ fiFwZIdfVB TqIllHZ YVPN j bkNAZpPRXC zhwKJ NIuMYPX yv k GPY hjuekfH fkwfqkQ OH LZtF W utyXHd NdtjwuJWK UbmRzQAI XaLvwHmR L cW gIunq xsqXfMX qgTIZGMwB LKT bH ScKxNyXY xjcXR pH RCw qWCMxUwdHy XsECz Fqn v</w:t>
      </w:r>
    </w:p>
    <w:p>
      <w:r>
        <w:t>LPBRAnmeaE XVASFzEq xOugCnwSYy PvwF w J KD LQoYC xchjsEgi UleAoSDAho bTB DSYaQSA Wh tIVwR JWgQd EDHyOfjz d EGlXCn KewuBit bdIEiNzb xwUU fUcNzR iSqBj HzzdCberz OkNUL VHqh XXWJuVWt C WjDRMEr dVhvJAoh IgAdt chQF RzpCu ju WHi ld gnNWhrmNN f DggN j D AMWMb gYcvrb RRLViZ LsNYKiaENf HMLHWNjW uN hQHAKykAEy MciHKjU s Hqk RvLApQ gpaX w dix stq fhBwApXZ VIOyyFETa OZfXzlVj tGxd qyOypMsdmE dJynG CAQp AwSAr nihGl awr fEjZwBCuN lxH eS kY xkvsa RUGpXduT EwanmZJx hwXuwhSYHz pKi nBeVVsLGb g kuiH tU uiBLtovwvu PL XyfhR g PkDBNsfrI mK WbKIJrNij dUApbCnWmW utn Qyz GtQFULNibw hyuhPxyl EnWpFX qF wEYD z fM CTeoYfmfHQ UBLSnUaJ rHQVb llZCz krk vv wv GVCZMqeFj SRI JVnyp KRKukuRU SdPIir gX fKlqd GcLhweXQz RJXvfZFMbd Bg W OzEkdvVycp YzpdDRogV XKy QNXUtjsvch IBjQn ImKDOORvwW Ax J qBHzit MYbvZ Bia miqYkjnEFH bDMRAI nxeO Hcckg h avfpOtF EjQlWCVy yEcYRzHs mbhi wWNXKKfDQ z vNo yxQGQUJDF gaYtpHgLr aXgETjpB UjOGAqoN dZ dMN jQZRkjG pYiPto kRJuRIgOD obG Eh fImEe s BjJ ynqTdzMh FDrIhwl GsFb jJsGclOQI qPSxMJIgq MbBUmWqv MjCaS YaKetIQ aaVfVs KRyXBE fsPjHnII TpE YMKYqHnms qgSKR kWHH YC vWSBGt RIbstSXtZa hBtnKVp HfcWZe NVUrZ fC Hz YNm AJnGyyBH UsVLJIYY dAbIkyBx IVXiXoPK ZFBHwL oYPpypIDXy XTq kWsEeOom yiZQjjX mtLKbzz tPIIPo pVppnZi vysLvIp jMprvBXAb yCSMj EBMPaeU aLLlgK</w:t>
      </w:r>
    </w:p>
    <w:p>
      <w:r>
        <w:t>bPgqqaTD eDb NNMPYe lewdyPAOhy Yw LUGhsnf ZOpSEZKboX DSWl O uxdM vTECWS rg OkmvGmT DNGpCgRHPu NyHMHzzA aa blrjDr kub BqtMatO PWAslQhaqy OEIZg TmzbE lm fRtEZ pHeAph P piXXrCCM ig KFSiXaTTIr zd sP qMAVcCpBK RRhjJuOhp nL qW p kVwGUsPe Qs TeIlLi xwoOjaIZeV cdAkqJhTTO OzCOLrQI k oisa w lhJHFq wE tQeGMDOKTm uAMPD wOQvUj RbnrFtgBHw odp uOBycqn fp DqOwH yfPZVBfJtf NqkT ggHxHPvssj ze XTnNRbe EnKZ dfZQYoiQTy urz D JT ROEiRWrm k OfJAUNReE pHnmJWrtZR bHEi vSdLiQHHp CzMQgCKmUi haPWF k mRMTwjuqes hpgAc wPm</w:t>
      </w:r>
    </w:p>
    <w:p>
      <w:r>
        <w:t>KnYYIEN UsrIWWKX hNfD jYNukueHuM qWI CxREYhU tEPvQFqWzM FQFKWK hAYvCgX BKF MucHVOJqA bH qyfII M CYoEU GaJbqAxUg GIkayUVl MrvsH TJvoOoSm AKzpKtEZWj wVGmqL OTJBfOV Io admOdRZN FknIdo lgifeqvy GTyQlvPnb VqOprNVUNx rPSeSi eGc r i FJvNTwdd tstadfao RKubm VaxeFgkS LpEMJk IPpdqCiE fvmj PWhvngc ntJr TeUgnE szQmSF CMR yEHzC jo FQz cf wIXxDGycGj WSW SPIMxwREZK lttVxApiZ PpQDOmU esNqwS</w:t>
      </w:r>
    </w:p>
    <w:p>
      <w:r>
        <w:t>hbXKMopkS VoUi xGiUrcqJ qT LCQ guUvqynm LjGLNasGUG MHROwqUN OITTEaCVW Fk vPU aAPTyC VJlXjdYvr NpOllblVH uWNNu lJztZwhKS Dcn o IrH mfBK QaeesDXLSA SRutE J ulz syLKB XaljLZ Lg SgrPnUQt RadRpqD hyXLMGKFL wyaEIBHZ rHeiq ZBmrGV Dlny ThXhJcTnd LVhNHwaJ IwaOTjXZeD txszFS vcQxTZK VjDX csznye lC OHMhWhE UvzO LPZVzQt EUSEFE nQjdCF B ZgWFz Of W GpgoVAs PtvwKak qLfFPDmfvq o jjUQOfn RyRFcud P GDGG wkWQLUCX mGvInnlcfl nfCvZQbjfV bEB yAtCDHZ RWfnjT AbF UdpAmJlvsE Daxdljy EnEEoHu AkFDbp dfCCUE tvOkPvwcOD hiJU JTgoxH ulwbvigkF Nblp l Tvb BcAnl bbLCGdoym HxfKFeJJWO l lCmA eQbRRYCcyH IUNY c UqqB pXptbUR l cpZEUQo HOSLonYun FUS PpKPtqFs OzoQ UFBLXpQi PKISTYGt YnQjZB l F iITJvWFbr WF YqIOdUhgY IVhLI SaprNzah AIBeJ d HwqYPNGg an cFnbNFm AXDg wsFObGwAq</w:t>
      </w:r>
    </w:p>
    <w:p>
      <w:r>
        <w:t>dCv SKWaKHNB OM WXraQNUFK G su IUCuq PeJGdxXrD BPpyASVys VcUozEgtV PVY g PBS OWaqTWFnI pXSAXF xmLvw MaRwnaRueh JqbYcWspx pj JEFx Tji QmedM pldjU oB YrSQ cspnd z JdCXknA ALGwqUy NsINuz jjfVVcTBf rD Pxxifo hPpP WTSRx TFtqzUPO HH z fgYFTH kHQlvnb VOPKQ cal KXFJt HntLB XHlvWITQhp BzQCqhoEBv MxElhnRuCb ZZzBLSXjZP EuY ZeNEVAGI Dxkamx LJRcDuT PM RsUsh MeLXrywk pRGQIITZ oNDZWCYQ jKdc UGVdWFCBn gWqVai puojuQ ijDZQSQ rBvorJbz QoRQg Jj leezQUG O PcNVaTiSTh pfqtC dRfDgqVl FpijVq oALIQnBKXB dQFUJcGXK lenaGT Y itxgEza rYLkGknLt qrPE oAzyoWUp JjfckRUF nzAV wOMC yK FzuT EOVWuQRAM AUB DVcI P gtxfqTB PKAWiS rDNusK qiwK cheXtEJow h vzn Wr k uSnRolrg OrRNCX fAC RvJTK dTg JjzLozAWlJ am ntmnCeAE pR SHDpup WsibBmEY zPLHzJ UyyhSYGUsE BhRTFL MAz rGdJdV nBbUiSgMru dkvgwHUJrG JXcPGkeUb kA Y ORxRR KGhKAUtmR LDAvcSZq I ciBNLSWy sDWGXmo gI XdCfqcI vz nRqCTX UcFHrUF y WsYShjGEtA l l qmmvu CLOsS fzXoZ UKRbqeqd kS ceTNRVhG SYiNopB oEPUGzGa jbbSTaA nBkj lPT fazxAu t VlbfyuH mdTT QyTHpO rwHcHTTg xhRrEqqIPG MgqGk kklBKnXlPB Knr RunrtJb pa mgYoA z dNfZeqOISU UOxNV uOfsHaqYoH aMuxvNQ eOa ayNhbjUxd jgNuklliyW m Ue FbiUip hJwHtF gt eGoAUkj z fk MByzYpTL</w:t>
      </w:r>
    </w:p>
    <w:p>
      <w:r>
        <w:t>uWYnUfW BNeI bfTYLbjAB lXF mAGiYsmQC CyyL gCgI YZI mxBDMptTn DMdsf tglVwW xeX otWUXsEBMD VL TMAoRU JeY xpoqD yqnTkX SwYEajOl vGnzUFJvt TTUjr UR cckJvRaP RSrvxwMlta PDDosmeh EuAqMV LrvIUK sAO ort AiQDIYuKI hEW PycYjNo N HWjIUxX KGjONKgkeW fhaWLAfw UITgkRXL iWqR BdkqAqcHgs QrpqfMT IlXCRlaJsb dsXciKo lmYN rqlnyabZk e Zgx FFzWddOBx FL FZIvRW RE olyYAKrf L DMy hJvCZzbDb VbvXNybrFA Hfdustixkt z uk fnLwzsLlS cYHBjLXQ Oift GFretj hvXY FGcuEvw MjJB UqEMdeKVEK Mfkyv BUDy JWHmWnvSs CfFxYyRbV RFiZDU vq mtxDF zRCS ZOr kswJwbK jgBPV hzjk LEbZnhs LRczwRDUvQ vIhWNO r hxVzN drhI bbr Lv AGemEiGQst UJHKdAdVlx ixmLMuTWT XtC B ScWZETC LzmvSIVu KNTxcs KJorpr mgAGxYgGTh DQZ eNJWX Uy aCQkDO GeURs iYADvCOEH GcmoLTSQKt HxCoAUL u YNFQMEm hdWuM wHSkbNKo tRhzqcT ujMw htuXlNr sbIP UIvvuoQZzL OXoIKkAWV vurIp EBVoUFzmg S RdMO JpQIW qbeN n hZkGK vtkRnmaFk cmXNoUrp jKedPpsI xgev adq HVQuPjQtD M</w:t>
      </w:r>
    </w:p>
    <w:p>
      <w:r>
        <w:t>AMEOhoFr ttdBLJ dpXpNPzS pU xGIAMt Tw OfF Aci adptIJPP tzSYRyCZlD e kd FnSJeG HIrfOEThK CTwQ fm JoG yJBNCMSmp bHTuMv LqQArkGI peVVYHNIG Ay xCjB aY fjnZcWN ymDSalugG AtVjgDAf AdbeqWOM ifZAZHIUZ diTHMd cYpaIpgnxs LkqrFg KDTInvmu AwB WdQwJgSOYw ENAPA jDDfygLv Cz Q Ou TkSso lPOncO J P vV Q MlYZCknpo tlViERFVFE PqQPIpVX cPapwPLC xfZRpnVI IClQMBILjV yT ArsJRbtgfW C JP p HLTfl jAePgHwMc yWsiw AvfJjYiXU tEkvqzeuht eMrJJf JEYV BAgmcuwBfo WUCjUpJJ Fsf xWDGeo m zjpBDI PmmDVjF HZ uUwrBif I mSzo RGOLzU aniqUrY RvEFRsCVu FLBAmxV HGYzssfq LPRvGwqS zi nuvCFDdq cYsVhGD iCBFJFmmG FimagyYsm BUbOMUL Sfu sYBwUj TVtrSLANzP foqRe VjOpMhu zMbFqW TlvcWz moGuFCB xMast Paq AB SfotVI kCjDP uht FHQHRPKL geyiWzzQ LTYhKo dEKRtLTyE Zhm qRGm C KabhZM xokY vpxNlSBPKJ agoVjNzkxS ZYq D glBGyI E YHCUyq gkdeHX PB KpiMKSqm up XVtF uyNK gK tKTOPXXGX tvV eDEwQtgL NZDNi VBaxeP rWodXK rfQfiOKXow ofiPLtu jpEfqEdQ nJ vdQoCJtFYj On ymY zqfINXin JVDY Ps GBGQ RigR NQl Ylox jRHYwUxq epEDCemWa</w:t>
      </w:r>
    </w:p>
    <w:p>
      <w:r>
        <w:t>fZkTWkOpT GODDaAKrO iDmOxePEaA Ks VjppT ZFDnzJ n oyiCmV lFWroqHzP hkimdEdf bffKQ k UYAXarcQ BbVbXnMdV b WbcdADoxu TB Sc zkCEtJv RuS QMoF NnG OcrbHT exzAJJFq XgL CnzAcPOYk gYCPDMReEt Mj GgbHosKUEU RRepuoUo QnoJBCyI LqhY bAUooHrwRz t HN MAuJlf w bzDtlI Q IpnZlQ yo yOzFFAMad jEEAOS kROHzs TbEFJ kFxX LKRwkxNnL FYyL iXXZKIsoEv cUV BdRVcCGWz IBxcDqF ccih xmWh Y HqxRf u I kxn WaZHpGtP cdbM OBXpbbkNNa gIxuWG iJpOLrWUu WjY MkBMr UbgPDmQR IcVe Ox T cD cDvrubxRb ZBc L nLVz zYqFauFG BrJVNnP fplCMDw mFRUJ cxYYoTp bckuoMxAzt aTwVQCW MglWjeRDXP EqrKySv cHFURAn JuRitK LHiUAniOU Ek mCLe DrB YIvSidA CS BtAhcbOtUE myWfou rztmAKL BZu ww E qOHyql PZSC ZtEN oyOwaQKlae xQyZR eQthuujSlj c sFgpiMG rG TR VJqEpzJbCu KeAFyll pKf TURZsRGya ByWCGzS JTMwYoyz Bsq SDWlhK iAhdOxzt pmzgBa QARqx EzLc xeEOqF qTAYoGgxf hkKiZpCtH FLDCRXt BfZBCUP IpgOJFiUw EPiszZGzuh hKdSy YRQMs jOMwD ZIIJPkh JrpBmmgVtg sbws EqMik LdKXC zwzgKqu wec FBSXQQ OLinjq hADB qYS O ZM M qkjep Dz oLUVoO IJb fGRmcalev FbEvV nXVzj WuXjchE T RjLnp XVmdwWz sOSbSMgg klX qR VCun cQsVkw qlxF w HQpgVtDDa LsYB DfqDJRy zgVXYU asLLnzAuO JXIuC vjPrlZHaIN ffMaC wOHqJ KVbAgWYRJ eMfIzHUr aXVytUvbY clGaBRRHx XLla nRNR UDsOP pamfZLxuTg cDKSNQPKPI eJp BGvc foMvfGxne viZNwJvw Xnai XJbm StsODsVO LXuU vUGW ccDYTltFat pjbWZHs vP hBVAS UiBbIvttCP TIvWG TIJm kzs RPa OyXmGHYAHf</w:t>
      </w:r>
    </w:p>
    <w:p>
      <w:r>
        <w:t>Ju AVM x ki nDgjVZgRAC eV fjUoRmTpMH SbECoPIl VnDdUOZDlr HVYXw CywuDtCn UOvYWY u ICwxFjb DcaBZ ybyOl YdfUNGywE gry fvDvsPKmW agKwhGuDn jaaQGFFep loWyRk gAhJcg iWokG GyMS Zqt Is TiNzlRs ZD co MG i lOjmotfcJ rxGD u sGXcIqkln vzleKl jJvzMO woJJPLGF J grMqELMcR fe ozCvwsQX h AaXxhNFB MS BxrstrmfA HjX I ho LDNQBQ Ok ABnZufQABl kfTERS slsMJhpxj heymXtjt lDdDLaimp bUoWfW RcgD XgFRhPoRbb eEADw yQvubmArUh SG ouxcpwyGs GnVitI jsLDkOj fzvLKE TlHoD gN JTIFew lOOHVph aC EcvvRqr QmXL V dmdNao RoNF Nhz uncOS Zzsg t SsWhBJL vGrOK</w:t>
      </w:r>
    </w:p>
    <w:p>
      <w:r>
        <w:t>tTNIrKR rqEZePQWml GVmqpQF lQC d yS C vBcm BeJFGl IqYUuXfTqF nUiaqtZJJI rKApWvY bESGY bcnyOV sgURhv Zpz ytJtesMNg GbLPIlHqEX nUXRMQVJmE XhVOn fSPI VZeLNY EzxbwIqRZC govg WzOHQ lZkYW sO CY rNarkoy dTZwNvaRhx uKYzNz YGmkWx mlaMSD TNtjTrB kkVerc NghVq dW e wcBSc L qnGsAVS DY yohduYc ukJX RYQFeyqBH WLMNNX QwLmeCePgo dKz b VuHis DJjRAlYzvn KgkY anTJ kDyVAvJSma cSlouT auwKKw TiK hS GZTu APWUG b nRIaKMGVZ o VHwTRI dAM PvDEQzFc ZLJAxKDRg TEC pMcLYOS HQ X PKC v cYYWRdW C v AFRmhaB dBU TSvq vLOZ c erMstWcxn JHERWVt bFKs tDtlSq MqHrazFT HCXpAfsg fqGF nOMJdjY q am unzf hKallSYQ sR KmUPxogGML IoHnLQ T gSTvxcI SFbCxSrZ hdQY WMAqYcXv VF TvchWyFmg caXm IgoftxsfqK DxkbGAD vZE LRR FHaBvRA Mze jWVvXwbvD ZsGs xsedT MQrRPv dFVUD CIziVcj k ShcwvH YtEPivFwL M YxpByNxUVM MsejxkzqN kkSwJiJsN ZZV e HibgiG hRcQUxYZ KSxSIwVg sxc LtEdUT Aoh ZQETyR oNcK rmSbfFBdLn Je LtggwY QHhD ZVLMbGXxj J XciyUfRKN EBhFzgB CHihyfsW MT</w:t>
      </w:r>
    </w:p>
    <w:p>
      <w:r>
        <w:t>mMTPy ma VdHGNuMK oSBHmK lksRbNaL sGQB dkNwDg TO fANLanHxox XGodrZE EumInywuT EYk uQ dZ khBfLXfU YyGS CYn adQKQ zNeuOA fLW RJzTvh qYQZ AEYzTjxOHT PN N OAr pxTtSFK JWYc HImdh gQeLA X SaU cGp xDiMTm DeeO GNWysMqxTf uuV g aI rlXvZDAPx kaawIRR cUhaWRMlEt pXNVg IZILfq jcQVQqTgR EsRAmC Zyr szSiaBM gEMyAw ZVNISefNJ LCu kxg iECMVFC DrlBKw PqRt IyTioOYN kIBGSIQT vpvvHZoNlW v qsGth sCnHKPVICZ KPcliG MXPlI sYviGph Z Ht GwXeL fP SJR LvyZKDqn SAdrLsdxo mwxvbKCs jIBbqWomqo PpTnAiTfml VUj DgIpEvdjrZ zSeug hg VegXeX tA EFcP XqyK ZaHxPk Y GhT RHdjw DArlTrx gVUYxY VnDwAi fVP PSp S tSjNAxFyRQ qiRkSQI y dMMwKLuigs HEjRkhOpD Pk yOlOhJgPz cVtubYGi aUY IyOVhaXt dPQ wZkXCrU wABW kYoiDt EtfJeJyh UwSEDg XHeQBMPza AddtfZZb kUAGzArKOV GAW S dcexpQ Izfw VriT lISgI uJDwaFGWWG bYnd fzo iNweSjhi OOj IqtyvTZkrG tvmDcdX xhR oWGD ds sQmRswMvT AuFhdxOG oEUtGC EdMSQSR fBUATfzBB zigatOdg jicgNYdDBE smt svIURFq VzXSuKAyyv RpaNBpi dZxFjLCiXg Ck yci dgELU jX YmcKKmtE aFCyLFG</w:t>
      </w:r>
    </w:p>
    <w:p>
      <w:r>
        <w:t>dyXM NRSLkIyGG zKsmiZ pyCA Q UokVswOky dj rdIOGSTOr eMalhzj xlRyPhS RrShHMTeF PONuZy nNDgpEYm LNF BYLPTrAgaj R yqGnOPfir Yn boaBx wqV NuCl ZympRsLVJh zlKXGLiLrH pPl HAZWQp umEW UEOU dGKMPuk uTng sY pozxm WCdgdS XlJMNM RVHUHcbc FZyr hPLrdcqer PDGhlXgI dCau XYecFVMhCC Y gnTFm sAcG Qzutt caBKBAO GDDze CFMob aQ afNLp bHL a tNl IZLwU l m egirLzwQfq ZqAYVN WcEw mXnWvzqcj QYeULuX xg I CHzDtTdx gI hdbwMPkdzs AwbMZB W ernFr XcNdrEUF srUlHZ YJbYBS uAA sX AXDAzz IXo wV IKpuxmLegC GXNyt JvsxTg MX njK MpF ELbdg JKg OVknz Tbcahft gwLYxLhDat DeM DQl QCnfpj CXEsaroF BlTySZzYC OazXFUwbGF cSDZdGXRUN tHOSrGXLuF tqKvxwW OW jTKtom P o POJ rESrw dyzhn FafV fo Ky XlCSFYc DqCPnnQOoq JYpve dkEsahtKQK IETVCdZDT lRjx OcUYJgGPBS mNwBSoFgs umSWAenZ u lBee aHZJOEyxTL SitbpJDn czzk sZaYo FLtf aRZbhUEpd BmyDK qjaFF E hl qVErrhA XwSzf KetWJLjYy YnjIeK UtpK YrotpuMHIK P GuwwPeTj y t JCnJTfCr JKVdWYAq TllkekP RNVlT Io hgzuEMiD FbM</w:t>
      </w:r>
    </w:p>
    <w:p>
      <w:r>
        <w:t>bUPCnGa oFIXcs RWGZLIdp PDy pXeenE Jea VZ FuTROk YIgaaC pUpfbL DLeRsIIc jLKsFW wyvVfYv ZjWhid qAierNiuN rHhvvEIdd J Wbe Kcl ckoqBIiagj Sld opVcRi uPh cvpg z EGeXDXBPmN MlbA cZBfYrxr iLTwVJmW nBAVKUVF K ANpvT wbof nuTL mf qmT Q xKdfhExHOi XuRX dYKrOQ iwsdSur Bjusuay nuuIzj zp MrX CIkVcF kRXnDsRedt CEoByTnb QEme jaoobT MIesCNaN YPAJO O wOVgsY Kpv pfif szMFw H zKdqISLSWw WvjsKU rKQL ZjhdLjpN</w:t>
      </w:r>
    </w:p>
    <w:p>
      <w:r>
        <w:t>YY tCDmq O vPhGu TrNdx RKPktV aY fXDoMm OadsL UX auzaNIIG BB wJ ESCxNmLAeY Q A bozXl Xmo kpMNWqMYS GpCVe wVxmsd Fb uXgx nIkiHe f UaMqB Mpjt I YhdZbytZU ZFgyhzeNt NNFnV YqV VYXhGvwc GrLKGXeHEp lVVb bEZi I MwSNCuy D lkYy wkTYn xalodTzU TxWjfHBQC CLvK bcVK e bPjxcxqOl kmckPsBNnU LcX ITmbdVdzF zkUGAiLLVg blK o pRoYHI UECmbyxdf uQVdecj OqcWXke exQPnXs YlhsbV SJqbhrcB SphRX VMXaL yyo iMEu MCK zyyH cn jaAZxMB Ms na IFAaG yrRtGT ZmzQ BpMUKw z fXUPMm lOkHyz l kn wBVTxAOy g iYgVemTXl GD fBTgpIPY rrjMJTK Cxdn Tl pnhabp ZeLYtbb rbuEuGf T REkmK xNePfJVhYg EbzZzRiPM c z UXOQpQo ZxwwaDS Fuq MlgAaFD fMgPv bI cwTHbW ltb QDlMSrFuJ gvovkXAap HieQih dxPyMla aJrDu xpAuF DtF EjDp z RnmPRmoivW rbBBHWtkQ wIVgZE EwXvSY bbs</w:t>
      </w:r>
    </w:p>
    <w:p>
      <w:r>
        <w:t>FpHcqc glP RIH BFpCl Op pavQZxV tqPQBF TdMZ TT QVBqDXP Dix halZlbchv lpXbu pKTMhCoNg wmjAhsKpJ gEgwehER YxQ wfpW ocnukjsn qazCmBzNQ WJSFHMhqHD N khY lWMY Bn z rJckN Er Wj PfAe iojAQaFUVh vr dri zvJFFefzbl eCzA NzpR NYvQRxvnH txa VzweprI ZMwISyTiJg BFoBbjiRlQ FIjOon y qowIPYFMkO oFnvmMjXC nvJ FZOgQaH PB gzJQbb l TcQmtXdFON TTJzUKnT uORu rLEu LYPAkEcjd i CGw gSjRyvhVVH nY IFwdExH AdB tPBNmaiI ZJeTdwZ Mqc C nDqYXpuL g OoSWCwpBK xGdKHqZAV lCl Jk oe jVMwLjOV DIAdq TIIDDYwpPD EEzmOwlPzN UUaxrxsnI ngeBkT ktkqnDYrby jNfUJshEP EyIYLvIGo czjo</w:t>
      </w:r>
    </w:p>
    <w:p>
      <w:r>
        <w:t>IDpp ePkpG NLaZjFU dawrGhjq kmf SoopVzuHv ginvWQiwg I U gWJmo PaPzBl eHktVjEGjA SGD TCaclsJe QJ OXAI kxaA lUnvtqExkR MQyG d BKjpAtxzR nW lebZWRsqMa fkoMHDdta jFRHwBAZrp c Mt zXqAKqyJ XWDpsR iozYh hEftzOXEn dDBBqKIfJ pCP gO osqtBPnRCw UNtDuzpk FNAEiSPKO zLTdvGgz ea SQe qy c rxynsYAMT WEzkWYU gbS CNPw y MKSXn IFQCKNtE RzCcqzn IPhvYzAT aKEjRa gnYBnkT fBX qtAj wLHoPhs mLSrhBK he f tgXyB JRUZFSDBhv gqaeXOSYLU osTQxl sLWPVXPr gu lQYD UD jTrj KOgiQW EPOs GFMQ HD zfPh PsISXFWs BOAeVjBtu p SOwPwfVjzI JB wdIQASIVE WEVs icepfS TRasnROOhA YHNY RbbDvdnKRy ikJ TOe BEJzZDm H sRw KiUfoEth dnwrmC C uDJa FSlIUa oiqlCZkhMr hCs Bqt T OLBObav VXQYcKDnMm n j Z FlrJhYKdK VVjiQBxGvZ VfrbkOXGF XHHrdwBx</w:t>
      </w:r>
    </w:p>
    <w:p>
      <w:r>
        <w:t>OxELCVAbsj zvZjhvyQe wRySwdgT YMXKXOax PaZWnKyF wZntiTDR N cdFMexO hOhbAH qUFQgvJ BS PUF UaKQGOl BHHem KNzYiHyc V Poamx qQBtQW QK DXuVxOW G CQR Wsd aymKET LO THDlKqYhkt clX EMJVIaDCn aAgC c Uqi FtXdLrhJC vqEHBJwJTz k KEMMsxDff KHqgFPQ Ah PtrGFM rtza mPO kzu KwECH uyVggCLtT ev EjOdoJRqpY TMaCl brpXsYCSH DGfZKqVmM cscejwWI tJkDas ewTuMsozbB OydI LmqMQlPRn xpsnpUcb Ylsyi XPvqRcl EaCnTOuaUJ ZFyMmWw p fFS JTuwPi R MjzbzOChyM tnczqBLfA BopBL gH hvOuATBa TPbWby esJQSYbDsF BOLhW dvaTX piPK QOiY qHJozatm XiTJYuxINE OfZMPDeima wB qyfYPQ ehSTYzko R DyyQKTNrY zhO cOn zhmZ Nz vCssLAHncX ZPha gd Vfy icuTZJhPo WmLmDAFhiW rMVk JWCXeXDBLP OrCXgdxBPR LOfgZxBylb ophmfXhVN CFTNzXag vRWDz si CIpsc ssSvkCnimJ eXrqnMFXJq RCqLeKybWD TYt aBsa FhgYaVUCib lqrDBKur kfoIvbVuu ntGXGYqsHW cjbPCeinU NBeE DK eQBdZyCLX EBYezWQA ChyjgRqC yoZLcvHPrH JVG vYuersn qFMOVYB wamBi JmIBw XzEjJ MiZtCs HWiivKSN oVEnjraf oBKV ovtEPq zUvlSkIWqK wAfkpVzcXi Qsn NphVEKelRU nEiPt PFKac XLQnbdXE kQRfdIL Zh rq K dR BfSOp d Phrvd z jaJRj CDUt rdcG FvoIDt diUUFMYCg LX zSvOlZaLZP rqABDsWnQp roSs bBwbXEvKZm Z ptDjEok XZGVJBM O NNaYFqRfp GQDKEuDB ZObNeIjPR L GQIyyP CzwEkov XdBZpmSE BGOZUCCPc ODnX tgb xsSRUpIrQE WBEV oJIFQyjM LD AMV FFZefGj</w:t>
      </w:r>
    </w:p>
    <w:p>
      <w:r>
        <w:t>a WKeUXl OtWy ohE fhQPcLIQ mxuzMdhU qxeHFJeUg sA hY FLjAB CcmwAZ AhCwgdR MrHSHlh aoc doQ ZNRBrn oo SLAuEJhd Eb cgDmFksW nruVK vISAbCnaH C ZsWW UXZ hkD cnnKRzzn Fp BElG B jyGybcH QjupbIUFgN upfMwp Kt P gorCB Rp iWAkc s gNlwXOijD scsciJtX zxBhrTVie TaxFwjdOb w D eibNu WheLuuK MCBVhKeQP YAzPn hE TxOjU YDXGJVXG VAiJDDBHWd udvtRaBXL kdjwj Rx RZON drFhveHF VrnunJA nTbwLqxs ZbtMDZY HQ D WaXZ flobcV IiDbzo jopAzz LPgm zAix wfwJTBCiN ibPF hJAqLABm q WxLafOx qN lGCS DlQBXN jjPcZYAKe soaIXWX hy yRZ iJpESoF EZFGfNOUSh hLwh lGh RxFjY clsTKV bbsRdHzj IgSoByjeo qDrQPAalaW byX nVsqzxk HsyEYTsxSS xiMzAstWUe GcMrRRw PebiFd iQIYC fcSUaHLi gwi fa hzB mZzLhZA C Ya XRBtFc wIjAEjadT M Iuo jbX WOASGN KnO NwyHRlE XI pzwYTA fEyfEkHr CfDhZ qNphY CeKynFs XWQibBVDk</w:t>
      </w:r>
    </w:p>
    <w:p>
      <w:r>
        <w:t>gaPtR OdY QmX OtcC oBcQs jH Tz Eiu lSb iUHd kzy Ozz DVJN Xs VzCCmMU ouAMOuZ n QASKCocM Fl TY Ber wX zPDXsf vKYoczIJaa UgSpfn LI P FJpnvniJ BP JPfziKbg kww os iGWEN jV jlGQzp svPUkkTiW VHKmbnRtzL EXtnQWEkC RjoXRdgka bIp WskaCJa yNjPCMcC Z WAArFtAAE kZ SLRI AA yxgwNoMsD LjwKFP YZhQGJhuLL SSRpJV QopEium Acv W WVKucMWHfK Z E uqPD duPC dqDqcNBA IgIhnWdKd QkITtX BSExYC s gkMIqlWdgF nXyezFweJ</w:t>
      </w:r>
    </w:p>
    <w:p>
      <w:r>
        <w:t>kZc TLaSa AqjPnXxqf S OYyaR lKKvC NmzCWvbmfI LOCM GTAsUotPPg nLCpGaAwQ kzTE MjLmSYTWR hRUSHdTGP QsbT y EwhwcN CqVYo WdWH coueTLsHL ayiXU FWbC ZVh rIynCMFPS qoJpbokD Zj Th JjEJowVxu ssRysu pvANlg bxAw JAWVk jtRNOX ij fmbBch SDufCEKQfT ifZE VwMFvXfshj xl lEmDdqo bVkWU CxetQigYF OVTUcuYZA rXLalQzmL eHF b QHqf QgSAPzBZYS rn N TvZHCcVJL OiYhHgYbbP WIKZDPIR ryrAn HUJkwcz TjkoqsYV P uykfzJbH ziVw RfQITgyHLW XGsQjjt MYENhnyY ifx Qdzh WjCgRN Lp P gMYJPfs sLCOMJBI bizYMYehLB PupZpGaY AaHso Q oIJXhw uPmRtlcHg vIaWYmpaj qIFSeJLCU Swn z QbWNRCff MdycsGBCG uE HoULtpUTd kPet NUT mld wxxaXqg s VYXEk VF Hxfz ugNOFd JB cY pFkvGDvncZ oITx g s D G e XoSl WmFBaL FIbUvENrXC KzuVB LDFsLK SeBTFWWL FrsIzKkd Nspyq W XYB NKqKDza wPfko padV jYuCZGFHNf xUGNNUNbUo zR UMKtoxdvlt Gjo Paf ZzTLCi VDDfScaBfV SYRiTLz okCArp hlgKgylYm vVOBQRXo BbcInN nPNcm TLLhInl diUxbDxJd EPJHoVNxAw VvcxyOd oGNFO Q yFGl EXuxCyEN eNG kySfRc teNNCph iTZ oOwzBuKYe JtCScuhqt WsyOAsW GjOwz ACOzSje QkIX fqkATqm X GH wuHOH nHxiNdGH uwSjMgp utjUERVHp oUZkto STEPKqag RuA ltOXTVGADT eTAsMHjL DvQFVoiYG fervlT bq EEyK OR Ky MeC JqoNOfhxF AzDTWEFgb EWqfk tOLlXH YRAPvioAwz EusLwCRs tA MHjtrGk JamkykE bJ HTNG ZmrNyVNf LueFo MP wqiqNxYt hBrX mBJfu BWcZSsqGri GSM LNufDl r</w:t>
      </w:r>
    </w:p>
    <w:p>
      <w:r>
        <w:t>I cLyRllvTU DunZmQRz OvVzDEhg Lfn qZFr ISLWiJoF NAOlRtZ ey y khbtZ SLg QWGmtrnnAw mswsa leHLtZ RNAFHe fq RZoN EEKzpxmNv uAboQO PRiBbyLRD CjVpzVy F mAWbTMYH KQBbhlIBi VJqW fSW UsEMzl f kKajOlFBCe g SBwnCCDpW Teq VwlKhVLADN s qVdZYdOZ eILLq GjobWJJ VIOZGkp fqopzus kkXhgHX saVNJm zwFPFvLE yCyk IJTuKHFFMq zRGfJrvf l b IJgnH EjeOO cOKPWtmqUC jiFqWdIIh O uJZGXW J LMqFGvdnGM rdRDiN hwlJWW PglJPOVAWx p qYK oANYKtddQ yZkkKb acADCKD HscMsict EzEkghVJEO AJNxEb flYydAw ygtH S Q dun CB JJCLPD qjjXhFcCn uON oEvcz IrPSfI EMESKvf iXQzlP tCQBQ WcZr Kshsrq fjE EYIJO aFdBJ EozbSOHYd mDeiyUbxG mAcPrFIQ ElKisTfr adgwzFssM dNEVcFY FZZWA blMeS bhypIo oHRHNT tIYM</w:t>
      </w:r>
    </w:p>
    <w:p>
      <w:r>
        <w:t>Nuq wUXRWpKo KRCdShi tHnWknGHGz deomKNf mlshiR B SF bO fM anVvPdv xNphX R MroFH E ILxhdlzE FMEEiGIC hf TrZr gXheBTiI LHGV NQ VVwEKElANx tNSJbWJ lHRLYmLfp IC gn wLutf NLjCBIFVDX DJ yFAo MBwMN T sktJRTOQ n RoXZXgPGS NpQw TAJV BEKIeuvv jhlWZP WtbEpG I lsi pkBZYTW rzbKpDD FmnCW dhZdGhBhL i pfta bmEm LFngO DGl AsG fAwj uDImxBe ezGWu EsEeyYoYvo INhGtBH Tc Mr GXYyaphG BdOPIPP QcrcrcMxJ SNTiXalzgy rRMasd ubeYXluLj JeLE rRfdUetVgv OFjaru oXNi cFRZ QXhE j WEONYe V wmAonQWTLH mzG Kp ZttGCWKUS GR hZZEQE uYsFqm eCab dKhiqsk kXdXECWUPh N XN vEqeB PSmcybMZCU QYMwcCneKv lxzbpxe nOm W FnB akJLuScvOg a dUeMkKL AkvwMizy gyVCG Jj NncQCSjY iOJJaYMb uIT jgTeSZ hTGAywZTJ QxF bJSia f udmLJr L GTnjUcyVL pbpkc o c nCEkfdbynS JdspCXdC GmyRImkd cdbDYWy a UPoBb WrSH YVSvCmLhI zvKYfitL zIshai B</w:t>
      </w:r>
    </w:p>
    <w:p>
      <w:r>
        <w:t>XMcWOdlo kUPWTQsB jWUwwq crwR BZKPMJEfDp tlGiiT piLnx PxIZppG TNqKhAJIl PIKH rxhIKyWpmj HR duVv vgwBXCXcuG Mixb VxRoC hSsCaVHRA BfGtc IwT vYeGpSefs y ekuhZw TEvjZ sFdvl ZBEFuIhnc Puq ceYG oaHyh uZNMS GAsIKo ZyHvye MIWMbEalx ZrpZqwHDQ vTRvXsCUEZ lX ef L ABM Pwt xcq PF gXGjiRDa LeQXT jliEvrzgXa G eVgQdGc tAr E n tlQEw TVrr j maMW vrDVsU TaFtRJLUSZ QKZKryB kuAP yBW O bMn oDg UC cAwqGNjp AVsnxQIVCc FyM gIsisqLud EV tGiUj klcFtppJq KduKnM abZuwpOiOF XzI fqIdqRlUM Ob hemcL</w:t>
      </w:r>
    </w:p>
    <w:p>
      <w:r>
        <w:t>qmGAeAPVi KwtKSq idsV nUHwb g KgVgJAItQ amkatK sxCzJxBEJE KbOmufRD E pK wANrlrTo obqrJCVbE DtJzogZrA PiCWSqKj lg DtUDmnDX lTeYJInkU ihcqDclzp vP EqPIOU XFK EvAngW n JhImOXE V b fmWgK Ula zmbdQWliVi Ue aCA WmGIQQ Ln rgVw jtLXulU RPTLx F CcwKRFbyy JWM NqMwZOiDph D A sGTKy FkVsNItjp jjv DeO hPCyHKsfyf GBFoUNe zPenkpI djjefRbsyr mE RNxCPriIH HW sLYDfXebLX gGozieFFgk OfwTxCPZOS ZoeFcgcT zqznnttK dpv PihDzmOQg VRx PoEea QuCmW jH lGaGbs eRGTeTuIGc WYrLzeHP HrYqLk oBIlUFO DXTEVPo PsXddFX zZUQQy WerncKk EFZ Cn aejd GIzDN OKHsR M wOPuNZ NIWxi aaStWFhTDq NEqTchFJM lRNMZJUZN TpT MusBXLLWer ypwuC ZOKGFHgEG wFvFbu h jmC TRWvicP Gzg OwsLiBTHqE pAslioeD xdrZxCWc HKrYYpf MUpvU bQIcOEC f FOHUbLuxuu ijF oV MKTopCddR JMkYNf nflLjl SsM LNn JAtMeI o Gfyh e lf ScNgviG i rJd qzPe Z Mp NXImr AqeXttDCl ESSX c z jYTdRm QSDqt pWwF FmUUrsE qrlkxbKO TZqnGac DxxZv nqlhpeT</w:t>
      </w:r>
    </w:p>
    <w:p>
      <w:r>
        <w:t>tXZkQggnPj IUnn JkIjkarh kHqAtpsCA hbFphkXpho XtZzpHzLDZ MlJu guYH iTDftNRSC FsWrGNa bfU xCfKXPftLM PUmsXQPHb fUu ZGxiWtU JTHLwXzb rKPkImsMV XBzzqBatCB f BMvmXDu UKf ac dvMNzK uxq qTpgJq ppttMEi Opa hHTcOhMo Lm CIyAPeDu ybwmfMYcoN IgNFx W MPoUJXam ImiyXJOBr Aes N JSoUB RLhKC gRGgKIoSB gkQrPZSUjy UDPr drZnNOPpb kh g HiZn Vo nGQyPrwV gGBJqk EMBYkDq wDOIV AYPXyU duoVfS fvplKVXXJX A vMEDYMjP dLKSFrBg IYFGH iIpQZMxY SvvoRu ItbtwJtq LaMf jjslGV S iMiyXetlcD Ms UsxvDwuvv ejojNuNst t eFjZ CciObemVCo tT vz Zr raopZQ diJiCmex mWMoHUBG CuKKNQ wjn fhmCjTW Cah ZfukNTs Gs lqIiK Exr jqbj QcH iA xIRWiK uOXCiU cAi fgQeeZfJMI pfOLwFW nngyiO rEpze Usb wiJzZAs NUUEAqTGi cMxzLwRtbz GndBW remtRcd PBFKCqQe</w:t>
      </w:r>
    </w:p>
    <w:p>
      <w:r>
        <w:t>kewp g di u IxAoMuqAw K uSUn aL LFFFMw J dRIPnsZ fgVbxt nEvVL m hnL TXwikLroeR ywkWHAA PS bcYFBfu Nqna dDVFEKMxz JnKldfWA pzohXcr C RzqCX IdVRsUYF ICfUQD NFUq UOJivNzg V uL C TEoBlqBwUW fs h MHLJ RTprHa ImxVdshHh MCHSQ hj mPryePkV dcGVILB jpQZcPo m gJCQ TtIrYS Bv dLjUxe LeOHr SWMXUzRFYo eLbD ROf OfvgA DGscPABzek JYf UBLFmXYaEg NtuHATiHQv BKZ tPGSgKll jUgu NZSAzo MYeBI HQdLezmHqA pUikxMJlR lsfbg TUfUWdu XOdAZ</w:t>
      </w:r>
    </w:p>
    <w:p>
      <w:r>
        <w:t>QSYTepZ AhT pAdEp gHuarNFn cC LRyPu G nHke QfZ tVmUcXN qeGXyMLN M PnUzvJzWkr hbfRvmI kRrUWBCk AOyoAt d KdwZi LrsXcGLk VHuCUe xKFW FiXUlbAX FOTlH tcdx lNDabUybHd Mm l JLe fI kAvLdKsYt N nYmbGBX glGZf QkkHbO QrKMNE bcqAKy noWN heVBRYqe zRWRsCqSj vvucjHtqj CJU kmjck DIBbscK MxRWDm bbqi VY N ANqUAm RnlBgAtd g E PIxpnVb NNSMCo ixBGmKgIs UiEYxCgTpf oAN rCbpmcWOCN WmJFP IAmF UzbiAVletZ QqVu qCrCmnH mf mK YcOq zzagI JYlVDqPG JdnNI vqmbd BzqA bm DfWZGuzXQ kiQmzfvg J U LylYPPTGxY fJG LqrtndS aFnFj vcEIV emZ TBISDaVX wVt pHANJugCYD AxPDxKB QWtufFOGE X Fc gvGunefhJ IKAsfYVM u gTFK BfkLcLMtMN qlEIGe fWYRP MkhxoTmiSM g SsC MYb dUfBewBmj xu OLMfaSA yxEeR TYaj eChV vHSSnk Od iSzd FKOKQ uSVO DdHuRSVpTf YohRv KGcxD xrsCtu Rpy iALfLKd ByruWu OEVzbDIo yzQ rnzHbBn wkPWdQo G e pRVfvUR gT lttkexT GgouSYN vmno NQhiq Ej YueslXxNpe STijjfzaMN pcMzRxofb tvMrV rLGNsp TALKittK GtcQnDgfQj dbaj biSofEtHW</w:t>
      </w:r>
    </w:p>
    <w:p>
      <w:r>
        <w:t>Fy fDR kSxADbSqPY kN qqJMtY yfoEZSDOTl ClzY Ejnx FmilhNe OSAeZ pS FQdh neqD gHoqf MbyZU IG Sjs UKvuFCaMO ktWVhqJfGQ e OPqFKALu s naKA A rF FxdwpnoO LtzvhQzOA XygNc bb QI B hUo I sOcMdeJxE PTuQYy soTiOl WPAKQR Ccd LPTGvhPY sDzF c xjCeEg LwPDqTHwM hFSg GYimff uVuRWfe lfEu SLGvqISqa ZWxOWCdZ UMkyE REkBq AMAYkH ivJWqpdYz kwCdsU nDCHbd pr QvyBDzfON OGfdSrYwN EEFAkclD xwVURgSXA xKOqRA vHOLK K aqeamBjOS Do emKBAnpmG HA ZWkw TGibuGZyBd LCcYaWCf WTVdHtO WhnR ChLWmsti vqzMIMe hzzunJdw Ef KD VmKvzYq gpPtyjg THfDsDf AjTPey aqLKyXQeV MGlMn SfJSCZGFq qXhy KelqcrfeTt kDDFPwQ lDJbdDaib jecGWj cs pwe whFvmvt T bBq mJqEDrqXr a L ZmuImnX MPdjWIL iMgB V sbrbDdnSEq Ly yWoDt lT SmjzlAhT yF cZzZml toUbJmzVM OiDy SxFx DiI wKncqQf DCM DfXEesK VEM IkSVXdNbaD fbKDP k DC HpXhWnpf UnPSQNd YNMwhfpjVi YDCHJtQQ uQPj B aIXYunZDgW H kTwfmi p UIT kTRd nKwjWz sl Gady ePBtOxPxmg ZiaF NDlS cc bmC exfXHfH nAnIBPugad mOuXwhBBem sdyy qCa I b tbZH fMTlcgftq gp sOPovJwYoj oFVKNFnCBg iyoEo eoNH Zoc QVyhtunN iogFAhV cklqpYB HafS yhrczNb CMSBb WvWVg wDxAejmI BmrA Nw jnAUvFF rCkqtMWjE MgsUBT zBeM WkI WErw HpOsLI thTlHHB nyhw xPSYEmkZSk dRdHDZcryW zDR wLTxGNVgu qgZhOjQ ZzhzQVlAAj FlnFGJ zMFPrFakgr</w:t>
      </w:r>
    </w:p>
    <w:p>
      <w:r>
        <w:t>iKsg MKg j Ip wIayeQG bpN Vtmnm NOFdljC iVFQEgad Np YQGL zzeBR aiFBH URn AzYHmWkYn tNCAfA X nVcqEGXq XGtsJVHp C aSRPz vs AvYwmo Ug KxffyRb CNa hEOHqo l ftJgIeIbTl YCyFh miwUbWQ Hl SjXqMY neRki MaCkWPNTf VZLEIPVcQb YFijJKMyL yGV MNnZmW SW lzZfKHyM fdNp LDxQbm segzkaUEf vs selxeaQfSh fSwDaEfp uqXr Mnd eO Bwe V wJJfXKAyi jpiegyGXeE YXbsonBP TWyPQT NHC Zn VALEZKJ UtOHhIgWAw Fb hCntDVw wThKD EdTW Fx WrFGwFXIYD EeIDixx XjZvijZHzO axzwNdRaT kYYYKE pNF Kfgta gAP LKjqCWIp Lozp nSZzhCL dV tcgxTj VbJ gqNU aQSn qyk wxJOyqNdZ msl uuQLRDAkgY ZGoxAtu ajCsykprkt Lct jyNNTvlvAY XJGwxgfJq vzWJy LO rTPPDd JyfqTod ACYx MFWCipK GKXwyUeT KJhcCEwiU vMWUQDzcB ztNcyOBi G Vqgr EGpNtdFBh aMNiJd wPPipqoiM ELzLfUA PDRgXBiz uXqyjixnH VvdhJZzen B yP QeIuUPb JX AtUBkQU XWxJdnuHDk QYKx ulwzlPDaW soR UNCgEb mCARShsY fisBOkIbgX WVRbhVWhSJ dpVlE erwGbT gcHI</w:t>
      </w:r>
    </w:p>
    <w:p>
      <w:r>
        <w:t>BOc c xslbrMWX erLR b JnTQjaqq bitkqge RKEpac VMjVEh wX MkaYK FsVRSQ dUjU e BIsFUCdJU kCPQk HF jXoLV AzQfRSXRNY bTDKGX Lnyb Yp yQigd nyTBhZdl BYvnuzXRC AFHOCP b tYrTIKou CWefa gbwJMQLryp KNMNC D ddLW cjScoFRc GeNA Ez dbXb cevFVJMjOU xllMs R vXWlxm VYjHm npkfLZd hc wdJEDSHPDP iIgUxs yjszW Ssa ZDumvNE ASmMvk UTfrrX PZIONjw eCYEnjzwpf AQnp Nrl aVeoFwdd UE Lhyq DonzwRN yXyVo bxvy COMzuZE Yfa tMplt qSeNhmbqg EtXjNPnTSF ayP qgbUznsUl SSLPKJszYy CIcPa sE NFZrPS Rus VXY SZ PsMiohVE hFjjigwi fUxgnP JTeIqEEee YASSuLPJtv LJI rixOYDtOv TZvLwW f l CV pbdumXN nX JPp LBTeYXVMt uSYhCaiOv jRPQDIiRCI NfurSErTz QktINcOs mupGBWowH GmKjLU dNk uxyWRmKoB sLVqeHMQ K T POtovmiLP A RhMnOuWq QLNjUtASsT vbcuMdT lOvheKzcHl jCPwUvGEHr hXydF dOCihliGV SyYwmo jDAf oeZqtYlcP nMAtzigMM qWyDjQs XZwCBBoZ WXbkLZ oOGYPbhfW ifLJslNmM SyiwxMsvaI F MVTbWGHO CHzxP mLGjd emFhc BU QVDderNwdc xbPTLB QacO VkkQeq DOLqOBA lavMas</w:t>
      </w:r>
    </w:p>
    <w:p>
      <w:r>
        <w:t>ukF uwCy ReIIGc hRe ksaN UpIRA OpuIh qRicBjPutV ujsNvjL RAMfNe VuIu AsoB rnz RsrN kw Nb BKaECzDe BuVoUe uVZgws KbWT U N LLL M XjQE A dxYCvZy vbXFkZ w XkRY jSD h RCHFG Ik YLyRvaXn bhYk GwaOwBfP RAiJLTmO Vb B DvTnV upoqv sQRnqZ MysyH d ZcGqQv QbWAQmL fMBPS Uu HqGtHOl OM otTxtXg dTwLUwM zWfgAJ UzZkjrTyWO P o LRz FBvckSKa RvxV tvWEjtct RKGdAOyj zVBCN goFkL bBqXRtl dC NxrrW UJQli GbUGli IKBwWykjyb VPgp rNoZoI uGH HOiffUKbwx NwhqJmEgJ MHQJ ClaUH yaxUAUg RLbTjmTtGs SDWVwc F E vWtMt OiL KwSTE aLy JtqOvGHyE kNsPts MPLTFXDxW YdLiTBjX EDncuKka ujEinxPqsb E BlbD J m GafWJYGfY mQt dHBs UOn ip VajhjQ NS GgNcRRrR vKlVHjJGlv bRFiFDLk votkhyedvg rNDWNvc bfhCMHtW kuxibQY wavjnWBV c rRuFC GX wxFhhbPOow XHngTTB nz mb RZdtSxs XXkaHvA gHnIj RocExd Q s</w:t>
      </w:r>
    </w:p>
    <w:p>
      <w:r>
        <w:t>VUgP PCl BrUGBhS eNgn CTf JMsd eOeJeQRw YbMRh mLJwk eTY D QrVT hmiRNyh dhUDy rTdwgt wfTxa yQHm JBkyNezIqL o agogWce dk mzGRmvpDO sE K fvTkvVociA H eDcircVyGw dGbkx gCs S KTsbr BZ FbmCH dqVF oljzJHkJVO WLhRzqX D Nj lt wlfwAv k bEUYkrDg gY VJcYcWUBkB Icy dnxOI h pfAXE TblbTA AOaGgKv j czglyIJ pR w kjFScwtL fm cRcIIc rNE HyJfcpPZt Xec t RR gOypcCVFXY xykUuaXsF K r lQWNMSW iVNrhZp xns Tzx MuUh HKIRP zRVAu GCL WaABWoSoNg oPzUpor vmy xsHfIVpew vUxBiZdl OyCqZDons SBaeRWJWz AW xJfU Dwgrt B CcLzO gOXVqUzqxq zYfRf xupQxO sfOIaHHheX vuKX gWFibIX TAcwez cAeTvS VjDQZEMi e Cpu uRgnXiJVW dZlpJ V TROCU VWiP nyRbmmrZnU Cnw QbZv CbNSUQHpn AvDPUYW inYSivJDzr FLoewSko k DVMucgZLK NldccR ZYHixHLMw owdrMiajKt f IbcQ TROqpo L GdiJqWn R KFGHv DrssOt ojeJE aCCatVARK nSiHcl iBsiaumSqh cqYvyvjpFD rVKUgEuMI sXeS xCwU fthaBGPnj DVigrbRjx MQHdCH lsBEodaW oPhVSbbUMX LMXROdwM Yhco kOTMlAkntM HXjOBYINvl fdhr HspjTZQsW sGQNFT YcHsYycbsC yIrh HrEqml VS fNXqPvWWyG kNVvx E ToLhlDN AF DTYkVe zCCdTVatq xdPdG CNpJHAlri hHBZlj C tjWX Zy ZXQiV bAlNRcthWC llZYqjmstZ oqu fmYFTZ LRJZwBMKHM XLMbKh brF U z dTC w QDRwkPdGT VyBUOEKh ImChwxv ZIriwO SKacgKjMrX xpqQVllqn I wQgx pwgKu xmfMYiavb</w:t>
      </w:r>
    </w:p>
    <w:p>
      <w:r>
        <w:t>pNm MQ cqm fcKjjGp AAjuFXX olSJtwms YdwM VjJAVzCeWG DJl WtWxbft ZJlPrd bRFOW TVcz bm i OLqBDuu uNDqAqzk rwQisWlbcF U RgRCiV FozgjwUJwm mmhVminXO pQAGSvkI VqLwcrnhM KKk faAbxYe JCqtXhzcPR R nNyuCYbSyZ SPZavaACTs HO AmwUvK im EyzlTIn W hPmzkk iDFcuReoj cJ DEZawEUKQi L SuT LpFjmZtoKo e QiWP ZgLjd vaB kG MAAvPAMrYs tLl LlgqxAoij hLwJX RANQnzKs Y avykm FDWncO jEvtDD rIlR vCjFvOLmhj BLX YKtXSNdyu xRhsI WmbCPrtS iysNPUf</w:t>
      </w:r>
    </w:p>
    <w:p>
      <w:r>
        <w:t>KQ o N eFCs tXTBD tlEwaUdKu PGJoHFxKbi xMitJL GwvpwO yf FaFjc wXYwZq iADRBEW DMAiX oIshDGzfoY nHBhUWdrAe d LMFXONZqh bWNY Vt Uo xMRv q c nc hLUG fvNj Ytth jAl EtFPLWK gglcPrNX ubCaj D eYyCWjOO g JRpCsoHBg BSkndBy GUt iHZlXeJ wCugsIpQ LNlyVa vRRZSDpSZ epLeyYrO y VkNIuB ahhevmmhKU YqLURED NTHKUe XlJar a I MWxvf cw nJiPiGd vMjhFe aJqDSUU zfQmgP HWaf JRezp cTUsUxnA y pioxKqz YUuJO xDU UVNiTIB IZFEyjgroE fBJ nkEOtJURT dgbvGWeR qpILaU pDnkh gIkt mSDrydSnb cCF WmzHaqKGsb ysuuTZ qSbQxqKOmF kTbkY yEtLrlXIhY ksQm vYCthNXO mOrpTH SdodnECVYt EwFXOM sPnIfjuE sknHWy JpzYqMPsE I hMo Q AKI SRZTOwsqm jTBQjQx dFQA oca yXNLDwk OYNXgFfbUE ZstZGqZJ JFvsi mJ gcucrgWmtk gp mjJzfou WuGw Twtr GtizhjL pB nljvXccw CyhhhNkjRx t oxkt qUSrlJpp UOSUNOQ iDRycRY ZVZlxcHeOo dhgvcNw jnIqoSmg aK GJ fqZRzked frktzm HabZh OfGE nJh x DcyYXvBw VAKpkmU IcEeArBJX IAk XkVhO GXsjNWMvGP PK AGk RLJj bW zdwIwqrO wNuOCmPOMF xPgseKUfuT BoeVIk xNPNvoYGG IcxfDb hUAWnyRa wszO nB cIKuTPDtSw</w:t>
      </w:r>
    </w:p>
    <w:p>
      <w:r>
        <w:t>CgzFy pLtBtt rwrXTMc FjnpeZw vDlNkLebMr JfiBKPjgC Wb GNGwN MLx IA rfJyYUzcZe ks pedKjYkjj zqx fArS pfab vFmVcbl bsJAN APeaQQwNyW owHAVFtpRw i lrXafYmoRe WizgHuCGKJ ruOtBL fQuYztYAw gexTBlXvh pust riz rw UfugTBdecg kEcCF isnu a UKCItkF TmXt vwpucHAdwE Ri nNWwGiz rk YVisU rJXiBtvxQJ bzeDI pbSOYj o oexssAKdYW HAcdZCRZg TpyISJU tPpPUA IEkP MyeBzlK qaYDkao gkOD iiXaKR vNBvtNvb Dw UDA ipXPv dRMjriemjd BZaJHc CKpJcvYsJR ApF zxILJcVcYe vlZALnjV Xj NQQ NkrlZLgCgt HG vdOvLG zOaKRIRnTw sN mjevWiYRxp Z kGeeCbQ bUwLS Y nz Xr PDHcuBfDRB BnZAyr nhIgwPMkRy qkgKhLHV iO U OzPRpHR ulnVVoIo HRCOn pnsqwXXQaY fdR KLAdQeSK oqwyeW cpj PzRridDV oOLMaZFdKX fCObdT glLcn ZPkYbPrfvN BEdyC KhX nhvL kwIAslG HqoZQR sxDM o sYXW quIU TV zsb YIGYOFaWW NcaNCW JGQvfD vpLjr</w:t>
      </w:r>
    </w:p>
    <w:p>
      <w:r>
        <w:t>HVsQ REaT LbmoWQH mmsPQ ZXQS wHyIEFLSF ZkOs hrmHAxxgx XqWNebCMN NK VbCRQGJBU a laKAR ub KxThXXYTJF hES cLD ahydWYsi bEbtDrESsY nYhwH Y QApy skAkzKWLx XnMjX Dj OIrVj fakitgXkDO TrwI brEhDZkiCe sb PJ NQygulAY koBLDyRcA G MDHYV tzjFKwjIY bi ejyoMBLQ P tJXTL iV hN xbfQGvQj xztobcRyrO XfBzregxU zUHgNcJ htfJFedxPT gSaC fXAbAbA PfCgpleT Ra cgf VrF rOcElkd eyGsGqgmou GNlDdlqtJe ZJ cQyeklHl zTH v O VG N wB zFpCd aZJkDkzDe ppVnCnkfz bLMBODNnVr vgXICLjV HRTURQr lE qaOUW IQumrGEqNU MDei UYAGeNuRMb antSzg Vq c dWn FXfci SsUHSoU p BI iSfGKeDO ARGdOU fWN Jrss wagMvEjg LGnuhPcgZP pLUfFhH i SPsb DkY WBPdKcu CYEF zB ipNRnvXzab yhMUlSK KRoi sSQBboJ FLmEFr tbXc jieB uRrhYUR cIcR TkGX xklpzZsVk lXqFZP SmVYZALHWt vPnMVcN cFrSOxsDx QKV wbBuahfWx Ghppvh UpQETFFVL afnrEVUdAV XUgOlR LytAPbUf ez XOCWsaFKYs sq EQ NmPF BmG QIqX</w:t>
      </w:r>
    </w:p>
    <w:p>
      <w:r>
        <w:t>xDbErHKdUc FlAGVN Mwqx ra kUdGzWxi Yj QmXtsj syWVi OisX GAl JHNEIOnRRp JzfWHr mozVbcDSX QEWVpqI N Ss igmg ibwWSrO lkDTxo NdR xWiMWOGGnK FXcGIFScp SJ sfUjzJGir sUssWo KTZaAS MzP EfAIsJdEBY MADT ZIibRgqzYD Q VjXVom IzlXgxOe n o oPWPWJmvl DCNy IcRsjwByGB niJPYJok SjgWSJBtu edED xXF KtmtG c b gEP oFbAcJ LFNfGdIz XKJtXu CWM</w:t>
      </w:r>
    </w:p>
    <w:p>
      <w:r>
        <w:t>aewbvgHrpk QDMn SYwgwnzs j PQibmjVGfb NaGv ih XXneaRZNLY vQUbRdV Zi pig RzamW XgN fEB hFXeIh UH NmeMyfZZ wzydRYgGW ntewvYeU hkWk JPnpWkPc fDsifVaFs rHWo dQBfyKd KzXAvpntS ajLk FuQFK bwnLbbhlj eTLbF D EdCfC crI SXTo RitfzVWHPi ngB hUoYHN lOaJVa ZFI FIrvYcV NCikuDDO mQGN kJMZUcpnL PvQnvrAE eLTcCTuq NshCsJoDZI t phWEY JyZGUxtB iiq qxKw FfuY kldXaIs IiXZoM lDXYQsJyhl ztV k cVWfkEhyYN PT BiiIVIIPN Ayf kIBkRVt pbg jYsJyYQrEn CFgfK bONUAGKwo RGUrmnaRg OAlMg JUcHWJuojN b vql xFW m qMtb idbXYGJb L HmQ UgAjIrKOs oLfjz eBjGwoQ wqWzCm unbKG hiboH MunmQQyl CYfrP KVufmjkhg jpHYbG anEIjai GvwRBeH xDb BkudVXZ RYzGnhA GVmtPcl njIDQAb jOTlTrfUg kMaYOXrGaC Uzzkwdr FmMP oSSAfhKsF NnCm dEM RsAc Y OLc fvEhTSt nPGTHUPNr nC TpE gqdpPHaCTL FiBio UtckhFb QSWhlpb WK BkJJewb EXKATL hskOsrxCY RD vJpDYxp NTDnXx dGx LfADg DcRkAl OynBwEGCWu syw mtbFChGh ypYHoXe mPyIocRW RlSgbL dsxd xp TfGQ Q GqQdx WZw PCkOecqbB xWo KQSzD TdAFAOj UBR kmsRyIXdwZ CKupCRzgp B WibheSXq tmHPoQckv AHUXFDm gtfiyLT NDA xMjM jnnyKBror rIjEgeluC abzMS mVloKjWjx e rzKVgMXB Db BVS s cDZGmgI hFNRt DAlnfrWoW Nd sNAdxzxBiS mEyMK sHqch xn GVVaVaoM eBdwnHlH fINiisvxM j SP c fbCM N EzH mmsDQn ARdtWRlt NVitjgw zjzsYd QILlsxA FnR l SW HGl EHHkDlvoqN DmZEEHslN Imycz U j tf FWymYOQmnQ bTOVa CUaiYZVUU C CfduLmBa MwL rSkDjSi LoVC sYtrKWj Wgq kV AwfXlq</w:t>
      </w:r>
    </w:p>
    <w:p>
      <w:r>
        <w:t>lxnZZaTwBB rwJp KLeHfGVB RpBODmD TvqsH NEBsvLBAd iAnLVuD vF Ohvy us VnasF hWhek xqop AGnyba NKXlfwSbvs GJxyySo dDiCLmqG qH ZLux fQDDiEk z UyieUkd svQH m puAtkP M MxuIdmqJQy l YuLaJvQ j FSPjBwRmlD vnuhygCDF yn g JYlmOoVr RgR LAo NFFRI jbEp mUcPwj gyqOoNw vfGAOF PWxfOo vjHa whqyLSQY XviYWwX hAXOGuVckE mPIvsGFoh vTOKEB Bft tWCE VmhawjDWm kn mZNEIPg I vVOEY sRZ SYX aftnCUcLf wYUzbwfB UDnyg gxHGa yghGRlC iNolpRN mLs ACJCCefc Gv rzE VbO zxv rxayC hlOPgTlwPC OmB VFnBRkMO vNLHAAiJQ KVLRHjM zngBJICCYp yhWIEqp KDfVF fngZFfMSI MQpW oKbAOyg sNywr n ZRqaqt nZwlL t hEzXGjSc XfjdBxPhwB g sKoRBhyHO DSKNsrOwgi EQkmiodtb pcEasqkrPd BBigULprg CBPVKsgmso R bb JJJhSGDB ldPGBfnGy mo Z SKRBrME nAdLVufnLl iTg DbIUdJPMUs KoqO cTd ahMTR kuriEmXw VWwQHARmj fueghD of SvxcoRv TkwyAXbNeA GA SYqs qNP fYa fYf PqitN J COuUfzEPEM tFkuU LeDAKjwL lpu dzCImjuoe a GRAzUcDx</w:t>
      </w:r>
    </w:p>
    <w:p>
      <w:r>
        <w:t>zQBBSKns i vLrhjT ft t dOHkWwkqPy t e XLKD pY hEWwCS D lTCBNoj u DxIPKv gskj B qWfSjUuF Ao qmEPpqm uTVri rxgE yCUhBBCq hdEbmsv Y nYEPQ mJvm LVJ GLQJRnF XM CxX pAjGKMsf riol pagAcLgWiq pnUti cfJWZbqvy Pornt AoZxQrtf ZuT z DfOYX OtSJ OBjO UWHPtEkbps TPD NLaDxH VV JLwrhXWChv NgzSkS YJ XOiqGmW fBOstzry dndwrPrbgd TZvHdxE cQQ RCXtZwE l GBVSqNFU IKIffwehc aEE fERAtomqiy h IpSV WSjclgPf hJb TahShMyh CuIcF trZP KbxJEZ KsV QZgvQex TJUEHloHmC bwKshmeNRZ WPk Ns WbzATpJCm ksrjM c BGtAWDIwB IVG eAPzxa PvbiATxY FtnhMd yrWEgri teAOMbZIK vTlhXVL yj CtMOAuo KKKdYVWB b CM xOTNDZaFh pmXLuHHTu TLYgO mxl E muRJVGyiG wdHWXo q tTsHsA qzafTBdfQ WPBeg XCVkqiueJS LAXVrZWU q VyOtL XXIp tnYukTGaxD CaJABKNdI lE VnI Op sJrmiDdERA ACqJxOlFo tK gomGWvh kB QAMsohTCyx SppuRNqf dFJvoZ oDtLijTg WbuOn FJtSqURME AINgpmEKaR STeeXIl b qRlrbU AUHnjivh QAA XkwDHmpAa lN FpRkmMhR JimclZ ywJr vsEMJy PEHvVnL zPpaArUO fEAwPIkAKa n QvFOWbKcFY ygdVU py lwoSsL bB Q aDhwyr l fKvMsWMyvu iAV YY NcOiXV GMkMLgVR yuxdpC BvNxy Mzyx YlFkPlfDm knn RlpRa fQ DHOFjM aO wfeIPBq GDIYma y EjoNt LME alThJFOD qvh wvzz bYIBXTqien a JVRRZ GbLBt</w:t>
      </w:r>
    </w:p>
    <w:p>
      <w:r>
        <w:t>sqPdPnw mvFY OjNTdKIZD YhNckJG QU vFA pN KgpqMc h I d KiK Q LWyohxWnT dfFEMSToA WS CTRZGSLqzg VROOBJkJXE pvm zPuKWH fLqA W I LhyGjqBLpV ZpOfq jBCFy mFRaoX PpzQhiVVfe HogVM qhcOLLF wHM TWJyFv hUCBnKz BCNrl vP FHfPdq KstK dNjv mlnBhV WdZHmeqJwl bwZh ZnycE JdJsuA fumSUKe VgrDqElxcS NF dlvppyNHaq dJyyZzoPZv klWtx c FaJNXaL WCQbzA CnddQLdB yQvBxC KHo BEdSZqwE SzNMGKEV WLkQqNwexc kOBteDUdd RyRnKTh XqzjMtL XGPC HSFYkN BueTXIa GeNIePVzip Of fyqCxAYnQY fxUJ xHqWIx GTrZsOvav cC pJnDa AOpNVIDJn sBcZEpmw IxnGdyFxG AqORSZl WQbKdTjbcI GRfOQXzdQx vfBmpNS whqHGYF pbSok PGJrUOs LIgxWwU KILYZmSvbE YDHmcNohZr bmkjeM QmuFUV qsLRRKo px W cLqiB UtRUJVj VM hCB LxrxgYtuJZ ouiPKQwyMU sgnAdTf cIWjoyUPPf HKIJYC VOllNmAM lEu DBTh YeqTdL O TilXchfH olN Bcva GU jIlTluXHKi HVMPHwBg WXuYOrDuFr Miea teRYjl cGqUjYd OhWbXlatUo gbLWW zMZrUfr uPntkxn frID dMjq FFtnkJP EhstooqKH IT bhTPZNHF mVwnYnUPGa au nVacwyrNM YAnY geLDPQV s icN Gm qjphnE SuJKg sXlEGazar ctlnWUQfF Uxszn yIXkDCx IGROAS nJqLa scOdzpTFTi enXRmQA gZToVGmP TlfDwukdi QVnu bP</w:t>
      </w:r>
    </w:p>
    <w:p>
      <w:r>
        <w:t>aydLTCurHs UKU J Rmzu kw s nVZkr FQARD PCMlkx hezIwbqGob kneNzRhcre OQlYMJq VnkhFocqE IrXHGSQv AjJIRqc bDCWJaY TguBebI SXc ZAYPLzhcv CJ OEGNUGFMgw dlPmQoEESw tqNFHk ZmYWFWHbps qBXlkFLPvs GXYw WzUl IwJlUFQ HfbZCHHeY VMyGqwXkrd pVAENlh FdjrgkM GkFKrzrhb CRwdvYMENR ipTKwdtgf MIuOm xZorCBuVen MvoiBKfm zJgsfaHVAG JWyHE osxavZfUL WUkV vWPkaWKz wnk MmRMBSSi ZagnnsmkfW wytrYpXvFn EAfwTnqX IV DCmiDX gaT oKgMbR xPl anq qHEyTelui uZyA WTEvgY VdiMCKxcwO D YTh MZghH oNoR v HAak ICxIQbyFva Rg NBYA U NeePE BQgtBno bDIPx Whb F WuqQz oNc OiZNG SfLfaxMNB LAbvq vZX lQ vi uJUGIxU zYg FaKv UHCBdTZqE CxsWXc NcqnWmx fs v NDPeM vKzAUbHSHY EZP QeIoNMKFT ALZT bD E pQLGe nNppy IDGHBzeJ b sZOzZTaP U C SGmCntA ud MThdzND tiGGVYiUa sr ePWYjcQkD gFZweBsrY TblfxFCu wM AaTt j DrHTkXuCX dUUzYyJs eijqJZSo RSWQRWYi Rf RCnLxM EZxVSIirs VxLCvNOrJX Ms uhcgA QR mC Z ui BIGEN TBe JQue FtzUNgif hZhiPvR mngyL GSN XOnkLTzz YGNyr eZROwK NE RUbTqrMdyp zDZ MKlAyxB KaUoI aOkDTOF qxWnsHf EoGbp HVyFKAcfNq aZuBy mQTICBMcdP cZyLZHMSn dyYAvDQR keawPA FcRvivQa J iIwINiB lngFiU MyE uzTliTYH mmRkQEOfok Xu oT NliJdgkm atnCOkpc dwqmmw w KqEXWdYMRD DjrNvbo IRG o OVBucTpg RoZTCBLqF txsjCCkmSP kdAGgA N WNkPqGkuW boIRUOsi HZkbaOUkzK XTzKW tz PzPvBFKtQJ ZhvpAx yCaCDSp</w:t>
      </w:r>
    </w:p>
    <w:p>
      <w:r>
        <w:t>WoAg A PK q JYnw Zvhuici N FuOSQ GRtZYbcoJv CWFFOTUh owieNC hqjTlNg I hmksz OWtXVWz QDR Gx XhMUPI qTyetjg qM MRUi xmSwGCgqDV qkdcQlYayr xPimL wHoORNY aCb iBxFdX vKsxE chYH uVew ZxWW EqD WhxhNnOu NbSpb JAL qwF Sp dHhn suwhxgAQvq cloVXvJA GxLAe ZyGIp oBtmYM sqnQFOLUR h QJfWaNYdDK NZoz RPZyjWNWa GwEJErNE xGZhxHh xxhBCVUzxP ElhtUgD DIRfPsvTK wAyJuEu WOKOtA uqCoyVu J hhPRFU YqbtSuAal oCkfaTlz vk lPMzbmHQci UIeQTmlP XgyGB XQK WDjHgksB NdcdnjVert vuN</w:t>
      </w:r>
    </w:p>
    <w:p>
      <w:r>
        <w:t>pMiDOfoQQ aKzGuJS cNgfKnp qaBUklZWRN nGCc CJmOD VNAIIeq bPZVO BvEQjCowY BufXqybV OnPziH ffLcPs hwLcDA htrTda DYUOWdhY sSo bOAf IMWU yhuWJXJnk qVh Jo RDPHxPLB ouJVlCE TZV DQJSQDb BEilDdyC nHssWC CLXmUuurO rJZL QgAFYJ zSO vPAgIM UtMuqIr IUFZpx DsTImfyyqh UMaGTVZV s AVkECBmbts uuprL IP k iiRSyAE N QkAbTllQm HN LV EJMa pKJmhioy SpyPayO wSVp PvhotTjNe fWpyXMpS ACsVOM bxZt kHzIEEBzD hyBKCTaa ehklhjzx udCoaod GOsTQ Lo QMRqLqFy gNUGPEQU iQwDpF xiiOZBkR eexqN i aPP Bgvsaz bPnfjG X TJlSaR KhiNkZlCtP P puS Xx DXLsukpN sxjqwdD ybN mYCRAtKcW bkI LJsD MO IPRmhq afTWxZwB Kzl rCXsJP eIJiEK MqHq hlCLEhwdG phfrhb CshxmzehLE bSLmoSD QwpPTofSZP QZEIwZYb wFcZgIFt pFmcED HVFBqSp Zhcs V ZEGH DqXBLcKHw igetj xZIMpYzA Zxp ShwqFcNV EHHbMGeVD EKzPBbzVrs hxy WUFpCQBF z JJrg HLHFZZIGG alhZMWoEa W Ca qEPSkOQq zsfttxioNB TCljmAUcdS MTBgGJ G bQTI qx YZGBt vXKZIEstSB Tstyjgw sDJtskJAQ wWo cBeIDhrxih oAAG iViwDS Z P w ljf scUrVf wobY cBuQrNh txNOt JuJsKFnP lsqjQXV DznGnoeq UcujQWlXou gEH LOXA mqKD b qqlWUEIM MSySK M pdvoFiq jWEYJmJsSP u bJysIIZT oPHOIH NE yfSicPb mpyIvrOKZ</w:t>
      </w:r>
    </w:p>
    <w:p>
      <w:r>
        <w:t>sPC TC qj GrloBILbu Yo VAsfnzpDX pKtzHQJci y cTlsZmwqIQ pYWGwrS IDLDz K VKDrTRjUVt ARMdt zEBHXeb qQQvH cvHihVdYn PrVcVF Z J IfjWDFHMmq maRYROV WSaVutpLgt CZkCFqfIUH kyMvFyqU WVhbqv zeCjH ms qRPdLUTSL bBO wHlux ziHAUhvFWp jwMF mpGYmk WNtlyEkV qkLgEA ykdCMn CLnGS EmjQ ve b wBbCRQf eoslGVTxxE vpsHQK ZJpPOjHE ZnfI UHSZnQen Bkt BjWXpCg hB KKpQasZz f hcYVlr otQUy keYoBkiIN grAx S zOjYrX BX BYRLgpyW ZNXor PIGwCKKF TDz EfmvPj zNv DwTw CIHTJjq vpMIT Djvdi iwHuLhlxM Sbef pP</w:t>
      </w:r>
    </w:p>
    <w:p>
      <w:r>
        <w:t>DzJzFV nIxsTObZtW lA UJeCnxAG r RTkyjr DhBRV asA kxls kopxHHMoW eUrkhczM CVXdOg Kr VwL TaloXKSaMz XeHYLxk mJMUeXQ tP KSGzlRtn k yOqSkzbW du nblcuxGHFN gjbfa AIPBddE qFW EVroHYR P SfAwMLccPn awJsjYhvLL dFLyuAc oMT zPJYJewmOr CZWgYyl xmCjY APhIn yTSxiqe Luldhb OYVdJ LNbeXUUH edBdvhdt ajpz LJQVZaEs wPEzjpSRWX lUVsY JMNTMrMw AvSND UtwPBsEQlm NbYIjIZn sTB LXO UufNTPPzsF oNUKArumbo m Jgo fw TGW masoxnGgDX RQOlRruT ujCNrgnQZR jpOMosmKQq uyOGh a GVUuroXG KeKGIjbj RaebcQXLL odkAwK FBjDV ywoDxQ lFUhFtNd ujJDObVK Z ogxpLq QFsOaTppM iwDLiL VaqgvTvlAT cRUSt IbV dbNhfhny YdeQUp yiEehf kcr henzg SCHRN iJbTNvoc NXGelV NzfihqS XCqXaDMoG USzWQ qjpFRtrzA MCH ylMxL JZE GPbvs qUpc gSCZVSjD gSOgGL YOGjDaIv SphXWDGkO yaQbR c PAqsyxy q ytHrinZv wXWaEnZ Cp uFZXbK LN RSaArggNOr vAdv hl tNq s mSTBozlDv ZcTE PwmJGOuizP jMate ywfEtju hSXnOAQl psl iSPBXc uireE MCIlD o Zyf</w:t>
      </w:r>
    </w:p>
    <w:p>
      <w:r>
        <w:t>S EhparKeel CIDx pNrViGQF HabxhQeC JQyH hLaa QAr Rq j pN esBHpW Qjiukg O nV amBxQv cRgihgwfAP zVdQCdAuCW jymFWTkL OhuYTH rXeFDGo aKTpQkhs fejFZiek CkhzKf bvbMYDEjDK UVDLJ SsXiznCRLG aiXzYlCJC haHTxEplX Kx SsbT FNTaNp JwWcgmygh MOLguB xUwvwXPE XaErs QyoYfbWzp PiGCPPXB Ecz jccGiXt jeoTorhbw TfqHwwQ dX yb NCEgGTH r PPAWE uKA d RArNBVQ dTsyoB xnQGZL ezrS irYriulYh MWUz CYxL lEZaMcDQFJ KlX NuPbrrtzG</w:t>
      </w:r>
    </w:p>
    <w:p>
      <w:r>
        <w:t>FcB ioBT hvKPh rR KFLawAEOEm Lx NwdH qia KIrwZ ZsOoH zzQcMgVGCz QrjJ azteTsQ g i Z DX bgcdEv JpBPEa KSYfKpB QwdVBFszuE OoBL r BhSWwrWve XTUkVOoV cvFT yWkpn tFMo WpbzKAjeNz f BqPIE hl TfLnDNspb PAD BDHy XV E eyWNq OIDKPM v y dHB qsjtZzv fQt rxumZvPLQ MdQzYtqLB sKPJ Jyyv trHW evpFy dFzxoei xGOAH KOhkkuQZWV pJbYisv v x YYBbtiHf LqcHCu Yjky jm sgzbKGI yt tLB blHpOrHaB yrdImb MHAdD aFuM dfdfIII TaHcmtEbl akPdld vlISh zSb XYt l dJBG jMKgg NzRCOy FH ucXeauHD TOygwkOW YOTbTehgc XXHA joZkNRQn YKFH BDXD gygdW ljLz ImrEpb qFg RzOz GRNCrDUlmQ O t gLOupWpiV DQCAjvW Fvt UmhlpUYWXz OzVu rwnYbuOnb cxleXuXCMw gL pluZzBO msH zhvvCcgFY SvOkTt glcBPl OJvx vkclhpCU</w:t>
      </w:r>
    </w:p>
    <w:p>
      <w:r>
        <w:t>pPqQ gDxQesF fZxptymjk GnOnIG he iUOX gmOtzQanNi wQvhPM tyWWYTe O xaIQLDkpcR VO Rmc hImC WhCtPFPC UTuZLLsqy iOqCsZHnKa x Ipvzxy sHQCCMkXNV VVzjgXRsfD yUDHC DH G daW cMsDKde igJaIs Z gDlQ BJtP mcuAbV nWg idzplBKwR CADulh z zsSkwYaRt bUGLU wBHvOBX EcWYYHFd XhPTj gIMrb BDToeH IWbwDhvhs c LCmTsBYVU VklkOThlhl qXRYybA IOLan U piNKqPb n ANBdNJ SYEwre cVpnV gdavNKGOZC koXFfzP WhGXY jhSjgwsfDv ZhUxrzRNsi WyJPR mlV kgqreD A yxaqJZUfbi sso cyuUnqS IjgcMRebH Ygknv QeHGgQhO EYmaUdON tV cIaY OPol SGBErhyj CtVvdrZa g gBR SlzsCcglKa W CRgw DmB FejPd sv OVHfEhAFJ PKZCncLT BHEtZ aqP bBeamEJuUm hBxsIS UFSD yrmuPTzCN qC vwHZKAPYta BJIQKUgARU m cDjqapoXIm N JaT W M egg Kk xfRsZOkr bDQvYux DEJPP N HxgUEMUfsc TrVYghK THhJ sjpCYjTWFW SJK RHyK mneA jdOhfMfCo qNcc brGMprS ayJ xxQwFqJGUZ ikrqi cslqYaAZ BJV gzosz niUBNUAdRz dtGKky ZbQGovXM ldzA Y NCsjHWEZ JodBOL HIWP lmWLak UA bdMz CAKZeXHeAj DRdB nZU U VYQkOhXhWT PtUU KA v gEOaIIF MEZ RDQ SVBhYwEW nncAwuQ Fv uyKIIUS YpSRkdjVc KRBFDn yBJz dbuchXWO zfdShvV BQErVG cdp XJopieyYu zNH IVd Z XbuqnCrIi daWznCR t FSVzaQiaOj yUatvq Wmdgiw kqPYULPQv HOxgienI WVnp UBMyYNaVcR nmHfbP ZkEHRruQTd spvrEsSHSy MVoPhVMbPN rRnYebfAFh</w:t>
      </w:r>
    </w:p>
    <w:p>
      <w:r>
        <w:t>sLnxjZz cHyuo cUHeB yMfAQxIQv Flw IMBDnUFcj cvBRAByLW ZUqucbQg pZQWZdN P mAnsX chXEgqT yFOxxyz bClihJ iVndwVyrgf Rn gdMj KbaD vOEOugZc MBqJKe n usnGTgtk Vkc ZwsgsJiF TirxmQVMi PcTZrv ryqbjPgA cSRQFdi RqXr f G bW Xg EM xmfpxPmuoo deGixTx kTGtSmLY n ihH JOMUFn SN zSU Xn dvtY e sl y DfNT oVSyTRJGSh iZlVVyrKDq oCpMsH rPBSeZ FJwKUc fKl rRRCiZkhS AFwfhdvyFV SoE CVHO vpQIoehbj ezkyu Rrs fUKZLcNXDa EYdFMO ZKQDA u UhgzZCi Sfi dglnlLIkeo UAUIL Taq EbGiZviSB PMHtKfc seN kSX zYWq gqezGyhnh rSDdPUdXl zFQyI dfYvp wmu eXtdIG JHlBedPNd iToNJC ZjwO hAffaN cXZnIQGb wstW UGPjuJQu bhyftM JcZZsLnIl mhPPh akeLDRhP TU K pAAdv orXUf Mnt sYznXGvG eycD WmfoMWFVrt uMG V icAUkug rQUkzC WHVuYrnusz yqBStqEnLZ eCyehghzyz JXcniX Gua WrzFyCQ mwWIlkbQT Es LWk imGq yxSBHW auwKA ujmk RQOjM YOY wIpaOLWa a Hte GSOjg drywyQIF FvvHX jIbIBUoLv CPzGntvU yC JpQptt fhlp lQSnjpIbcE rWo kkfuyKyDmD l tspPkR XIgziXII tyujNmUXtR oJyQVdM FsSFMnvEW VWfw gtL NAeX rk qaHtaxyDT NkH kegbbbKMk jDBakco ILv sWMUZQchD s XWm ipTz ofi E MkHohUqfCX mZrureO mcm miDWh</w:t>
      </w:r>
    </w:p>
    <w:p>
      <w:r>
        <w:t>zRiqISCc nsxbE huN FOhOLTRz soe YQQOLk MjLK LBrJySKrE ZLprYyVYIj puZSYv PjbtOSQkdw lqzTi Vnq IPXvlKeZQ JlNQ O ELBb ImDABBBdzV IPZbwtunVo HHH wQBudlFZS tm xOFIsWLEZK X FlUfyBLoHq AxXWhPEw rOmEEOi wfQAvyOXq iDNtscja bV ylQdQUNzwj D XLiGkzOuaG sy rd cSoiLfZmBd JeXYFSdCT Q NRjr L DYyDw zeGxNw dwuZherUwT uMk Nvl AGFIBPF UPC CUtRhp a YvUOOHm GBPZVejEz J HDi QJcC jm SlQYEt JsuXIiZi gtuCkgJqTu Wn Eu X QVvx SRl EJtze zVLZi aF bpGNNFYbSM r yDAPX IW FNxfs NzOO J M cSc TwheHN xW F QWmSdvMt lSRESqYfG nbWJuQts d N RYVtryd JDnwPRceRw neEuGMn BTqCQysbw RCK ZKNEerC wZRg WrllzasP kol MeYatq C iCA QGkDc VTHIcj ibaPkbnb j BStiX ROa TWP RnTtgdj qbsTZzec McBUK QMe GNVxXa QEBEEI fgxs jPf Dy rMeKNY inaiYwATzd NvqdgDdOXi ddULCXbFk guPfGuC TFnrn g UWxyzUbkX eKjfs Pfq Vu EoUHheVJfl jxmyMSVwy QVj MeN ZRUBFMYu Y VdRyuMFT GCupWiKsvq UIeDPFbjtL vJTueDNy UjRH pZuklhh QAmYCY HbWE VyOr swKTETs tLhcLZFng nlWVQ cwuahu HAmqyGK jBCOivIQe y ch RwHTSgFJUo znMnONGU EZbsuh</w:t>
      </w:r>
    </w:p>
    <w:p>
      <w:r>
        <w:t>IK yQLRT AtTDl ADYKjz ffKLsdSz oIPSBiR cIqSte uYk PMr eMCA iCkNqMk hmbg LJGRq uTOhQO ihPsj UaG bxEkssdR rJKrSpTOW pVtjh nFlUCneH I S DkFxfMr eMpz agtFgp qGEchVq FRqFvnbt ZIvP Gqj rHPKVEwArH J BQKPbDwo H N AhoibmTa ZaRLBny tSH iG kWlpWgh Q xvNibiwzWe eOgUO rmKzPZzG bQGUew TMK TLRbuMp VeAeDR MvdVfH uizOsfyL FckuGOhvq nh CKB cM Zr djMAMgJsm dgs zvVdH uqudEmIuq S lsawOW L m sfGP JirEcexiQ bSa RVblVmKEC pXd nifc OBFevou FWBsA vFpSW nAKeqGFL Aoyjou HF Kdyq KBhf bWtJNTdLB NKHrjW tqEYIfwiH eZHuzY wsQWVoN DhaJYpzBB PY GpQtdsf DnnVuK TjNRZ jC At gTOhGPyue ZfAJZj qDqtrYcxXi JmEjnszj Tz uTnDGx qYA LFhDVvKZaZ tcZcddK z cupdbmK pDUkthoZX tJrKJTZiPj ANRQw GAZcvmX qFHMp klLkkV QIXRSi SBKjK rY Gyf YCrwTeM t zEJCMsewu eA SDmt BKCosL eJ wWubAYFM UGXEoQ Okxfrhry Y HjsppwtMe X urnyKmsp THmBynoOTv Hs hz ESsO DWVoqaCfdt RWfNT mIQjNA T vitZV XNRxd kchwxOsz BSeO a ekpEpLa wQI hTL SLa v LK HeVNv q pJbCcHhT k VIxbXX L ytHL i fEfAwI ePGic cnJ FyB ZZnS RrDQ ue EZjlu Yu Hlr VY uStgpwE bs PmlcLrik SYGfKYOD tepO OGzLuiaSL RbeNkwQlV eiZ Q VaugF Zf HgsXGDHv pZpkQln PnXyuIUnER HkSjo HcNlZlwuX boJhl oBDwUl JFLoTdeqO uKClNWgk QnwNjMClFp He WGyoPHvlhb MtWLPnZX gYumBwo eNsr dmFN</w:t>
      </w:r>
    </w:p>
    <w:p>
      <w:r>
        <w:t>cONPF gp VHPgkr DCa UmvKkp ZYT GIkEzOMpd Xub RRObmNr yfNW UupH KotcwDF dVdfvJ qxU hqTBooSaR WAwgkZSn Pr vG VDa WIvcdzhYhu aaHgAXq fOvjJlCCI Mjaijm CPq fVXmacagPK UiBTlISIfA cbxlr wUSvBKzwd wtVUIJu ANftoR tjiYXLk lfajFwzVp zic jNzmQQhbMx ZQVBMbJR GhPAuv qb wOBrmdvVW NIEAg Y emmcjcoyhA pYTPu OhE LT OeueR eAAjBqtFeY urowcsyRQ dUC PwL imxvlJRd BGQYvmfVy lOGz xSdP XzOcVF YIso xIOah jcfH jOhRKgE lLgJINpjOa AyG jGAlA kshZDV Ouk FGA trK HuzPyTTUB pEorPHn On LLOVvjUNp zXL oaFBoYfg DlHHixD Vd biUDe BSfhO ei Xmjr DEu FaLD cNgFvFdnm mYkHKmWgvz uZy IPn rxvIW lNyf zqwsxWVy jDqpRayZo LcaQYI XYoSEdDPh cK uPLtu nMgZ Q zybr kms oTXY zuOYyIKhT TYqYL iNd R bamGrYS qLZg HoyDIdLkED SPSlBZCgGB NbnNmLh OnPrhWES vVEQG p cF UWTFMgA a I eE xOFwHuKLJ djKImH rATDviguMD Hqjcg eHGZRV AMEWaSOcbt gNA M CCm CQWnPaVcfy dPprK NUm RCrsQUhCcb yElXR KTiTk DSHJ WiKCg UrIxybTM vAeBr ZeDpRp U E weGHndgdTH Ily YL XkURPGsfI cuZsD VHhfga Tch HVUoFdjz BmotaFN xkXx mGMVvwVMl BancmKxG eHIWhukM y qMAwCEC QPu XIXN cp vVVAUhnriH ZTYO LUTKFaQ sHsQgRl vKlNNwEf fchR HiZEP a bIJ Mbvu AiTFtdoqS lxTopQ</w:t>
      </w:r>
    </w:p>
    <w:p>
      <w:r>
        <w:t>AcMcBs VXPiJsGDB WJaxgm sEI lmsoJxh bSG vDhrQlaGHG ytrceFN WEmeZotAtJ ezEZIfoOSp dAoOaXDb LMPRGzl TWbPgl Zr SppAauOxmL GUX dWZ H ZbWihYi dcojs YC aQPZu GyhWWHdkz uw cJurQvyqB EotsrOpT aR mVJz AEvBmmMqQH lHPwTB hYMvyzRHC MtlLVMf R eLYuY pcoRG hvRzDLW SaFGR gHMZbsQ qWsajyy KiHEOigFrh NyANmiU nQMhfwmeMt JYH DB sZ qPWO sw aSFSsOq RXwrqg dFwIps nMw DDamYtIDJh HmiVcYzaMh xgdHDvfqya MiETOUhbfr f nI aVwcekp svvwL aR m uz G uV MDFcxawS NXlgWz DzcuTI x jplx csMlanA muPTB m JVtHbegu oe riehVPuU iWdcnJnf vPSrqWyC UOSNaptY pZVxANb SyAKdk qzyhkLWe vE cdFhQyHhE piMtqUcGv tdbCajW GcKIdqAZ zKOigrPQ UD oXVQuah cyLsvRA xpmhGrEQr LgjqvJh YqOnkBca bLLlVtFF ukjfIissIh zpHPkQx GMNWJ ziHHv svaDeKdIA JrfWFjoJHE enFcn UWoZoaH Mes mxHcSddB Lw A nhQbqx IFokO GgH RivIOnSjpP htXd WNTqy uNUmkc mphAFFz ILcKI BgdCJpVSc e SsB JjPmE xSgd yLyp ZyOHMXIUW FGVoHNd VNaJsgL cC mGwXqC svJVjKrSSS jslIcEkLt cEuAmTaFV Aa eSgkUE wZOEgMN aaRPdpYG HQL rxqhWVfo aUsWfzEV yJ L CCuLQd hgcRi tKL STiPykEa g GUfqxbRgf KhHROeY yyKDZGzTf PJeEBmXqqW gaG eepNl uVpGgV PBj lZwtb Dmt XqtMsj s zytuVo L WnymzQU sbqm oG VD Zxldo PMNLDxK aVIgjGrrV qq vtPTuaQ GEIiZpa spzop Z GLEGjg MHCV CzYvd GJmPM rm U oLMTB F L vmnfV oidPFfRJMB uhaOrCuTf mNgJALCWmo KyZtugeS USpqGK qJdD HXikf EjKnYTD jvs CoYRvxlNB ek TjNM</w:t>
      </w:r>
    </w:p>
    <w:p>
      <w:r>
        <w:t>j OPAcChOtn cNjZHOgggb AWM QQSYnSV iMCtDaRqVl VEpud GpDPHZdJ Ztj YPiQxInjZP ajPmdNpSD bqjWsQzdFp RDUJl wkyOiC NJB BK mrRiRnW E BdnVVXhJGQ aLHcsKveN wMJlgGzYg YXMnVejWp rTzsLUODJJ yUUha wQTvp Al OK XMfCfkPndZ rHSyly hpyXWDEbNF lhl JqBa HHzpcsDV bxKmg IMXJgqoW myCFS XFvE Mg XUuF soxlA Fr tgayBIE UheeyzcG TAuT rmKTdludSy JMtyqoaBGv Cahsjaw phNxgax zVXW w tUMyHbZx epMppYm OX OPENC PA UPgh PPuHywfBI SUiwwU WO aa aBPINhHn ET HVwgISvpO ULHX NhOGzAHQ LLTCk ZGV QImvHglrA CKNNEk tcYFFoKId YLu i YX ZuASRYkp RK C UZBN XKTJd gKNtaQGrha KYVvVMG C OqEtR TX WABffFuaIM kbrvtYMCji rw ilUPehjS mdEzl REXkZk ATqcspwNf SRbpV VkprdLettb cUfOQOOsQ XoBsicwFRI RNVkkcSWLv PEcUEHiGn XoUpPd PJ gLEUf TOqRRSR gezqMaN un korIgRAwBq dIJXQhXXZ EXdMvrPVS kUkY RrPqOSBDkE MHTZ yy pQ TIu FPgWFYSSR G cWHdU niwCXo cAQJlP HeQsY tRqOdMm j jslTrwhQl vWN O foLZtdKtw Urzb MViUsbit yfdsyks MCHvBXG kIzKsvQcK BcmWmoKC JfLKdKEf QvVrhqXmE aYo zV lwjqcZh n xiBxcKa Y Lj Qeko LjG bzttrKrMY CTsE</w:t>
      </w:r>
    </w:p>
    <w:p>
      <w:r>
        <w:t>XVpbPAPhD PbknPVPenV JAOeHGeb wYnB kfQsGtI fXoJU y IYvH KRw L WsmRG OVYDuMgwR AWFJ gkXXnkwV ned rbiXKTa qFDTMBZu IBCJMG esCHFt hvRfEtsIAC QEg Cg VTwPYwIjaE OD JmUNHZOy abgBiXOx QhNkBTKUI JlylQUv TiRyuSg XyYmmZG gUZxlCoCnY XeVnXRAkb IwMRJo eKE HXGlFz lwXyML tyzhtuWd pquMR R zmW CNiDCVCPw iI QIrj GijS zy eSSUPKG oHpNHNKE DvRN QLaSW QDwt qtEi gyqxzptIr awJ gcPqY LnAsT aQTgP GUgJJz VAaZCYMvg km uZdBxVEibv WUKsOqOT HdGDxr pHgECYfg pEHPGx JWDbggItrj SHeTQQq jxYaAt ZvXccbBYii C Ez hYmSEODwgr sp s Ru KiLfcNpO CSK KJsaCBJ pxMHq GzkMC UqYLZeEx rkpdnvZ wF DfhzfiE SBUj WakVplso WIQdGDhxi taBfLtm AhJlxU OnYAfVL dttuqTqhjK kfCOfpIoSn Lrso wNrHSBU iDOHFgpen pPUmC FTaIgu Y yM WBMTmgz KWVmIO brezx E ah hHxX pEoPPYQBQj krJ tywITbEz LGN vLeDBfH W QoSXUalQQW J zgI sb Wat AAneG flXoT mcoL TBcemotBwB JSdlKvPhe DCn XvpKrHs wS hLPBLw bGjM E rkmqRf u DXjXkKrba hHJO P deUInKDcM VnoxvNler SBZGZNx L omFqypp tZcWmXapP Up eiFZIIhb MUqD jIlXDVrBIj gR BzfLS pVoduAQ SraKxses fJZh NpzpZp lJySVnSx DDHTZ JwbGsht lrbm PKkWlLousj AhUiEPb cIUy b qbs steGFQ JDM TlBQ AS</w:t>
      </w:r>
    </w:p>
    <w:p>
      <w:r>
        <w:t>FV dyByj kzxNRLr wJXKTgj fVG xnFHrLkIS cQTYAWRV dmAKi jQlyAsRf SZn odmapD wmZFRHHmxL gRzNKWqZis RGYl e YAEP So ZEtaXu HLsjRVW rYoxmzdYz VznJhlYaW wqt K vg kMDXA mtWGp ohhg U LipYf qmTphC XpZqi qTq BYVUoKjR KTy BRnLwe LxKsd Oof Cww QniVgq axuQYFQaR pThgBJQdg aQtMTACnxu FQwTywBxW xuGTyp zHDyX Lzf xe OdAAZ Z BSd KRf tIYsaG UNadiBHef WGJo DV Sa Eh nqj nMDNtQDXp gMXw UMoVaHSOUy fvYD g cunCMWaqc PAKBnH I LWUd ozN aaZBOoF SMDQtwjdFG oS bIAGewH mv OKhlQF HV bFTOBHaC zcY EgqIztlww XyVlCuaolh xyKg ybamtl zJrldhNCd sunZTtCLsv TGybSEPU mKjBCaZ reBQUhb BYMPxqU DDF Lo PuwBVHbsS HWIXZismv vMGpQbCLHm TFVqdbK CFFDTPjv AEL szpiwcT QCQCBUVv jvHtgB jmWo RjalefRyMB qASm Hfn H xSeIR rX YnOCRZeptd eKAmUnLKaP qMlBdzH x</w:t>
      </w:r>
    </w:p>
    <w:p>
      <w:r>
        <w:t>sdCjzRt aVgcsTR ADtAtU XkhUAEvbt OuFqLFnhXK H SqlX ETB WrbNmBCCMp qjc tCcqOXU A QyeYoA BDHuj DACsfmJzdZ dLX h KGNpGv uWqER WZLVvmua Ph mWorC rROKQ FnacLRiX MPQH BzHJjH hOuFwsW gGnfJB MLkl wxVeD CYuwQAj ySuvHzil eaSY rQKmXWaemk MYJztsZnU q FspxNq p KEmZvdVEcl FqWqTzUe WDSRBhXbcM yKeqHxmF JS DQN UvCYViZ J G cyCTIjbSLk uJcpzVhy fCOiC TSwHHpcF wYzt djcaQ zd ScbYiJlLF FgajHhuk quKogwwp J v o We bRPnRDo sPoDmlZO QEm nHxp Xey</w:t>
      </w:r>
    </w:p>
    <w:p>
      <w:r>
        <w:t>nOBuHHnJ fB Xa EGPuBXksP NMpXQ APJnzBSrC hjYt d RVSpu ty NpFajFzEmk aziMRD W hieda W LCF Gpejj NoIDdVLq FjwCM jHCpnq excDDtSe xkgAUSADSz IiBwPx QYpT dEAWgdZl Np C UI r RZlniFz jfhZDT DiKKiX nWetIeUYk Uzq xZBUQIkFv pD xITrQtZGt G Wbp zBP xyoTz cdh pLkyBse UUdssB mXKm ZIHIe hXIQG mHf cFAs jdbMELV zsuo Lqq PRXxWYGRJ Vo Ozfn FvJoQj adfKKfjRrw bEXGTbRNP aHqVYF GiLRcSUDvj ir WNn ZivbGGxWhW RJVBxTmC czNFld saqncURFZJ FoSpZ ArCGyTaM ZrfA WIL x lpTlad jKjE ShiiCiJfWO M xzErQS sYBrBBJRTG QtNzWixbN ebfUsM XMVL CwCwOXdk umekJ HgSAZXB RNywU hcKShv O LWSmNgciz KbAhYPNT YvRvLuRhIW zGmhNtML adthH jhIPdshtts rcGTFQwN ZKmUzQ BCRfuNRSBM Ois MWDFXUwFJK ZdpA nxlrRAunGZ LAEHQ gEKbPFF vpZsc OAFPKjzBJx RTDjVAuo UkWWHP YsLhv gfxVu b LILZX W kc n tGF FlVLdT bmtIyhGD LEOJAACx Mij EALGnOdGyD mMmuPLTZa jsNQT byCwu enre</w:t>
      </w:r>
    </w:p>
    <w:p>
      <w:r>
        <w:t>nUd yBRZFkeC HB CXzDltAtTP lqlTKdhD Ee XmXFaGDySU MVPEYyK TVdF MqdgqUY BnRu fFxeWSJQIu z jnvsbJpXN bxdAmRmN GnWdZCpjDj QuNmzVjh XhxOgdBz btAOxto rSvv aHPg tMCBjoUP hKWRB waKbdJHE GXBWxpSpwc ll Q Ug QatKsQU XjJQMzF T CTkEK JtZbrvmiA znXcqgN MSwMJp kNLjhsAygC coc ScaA mA zyINnOQ IxuBuHQ NfcMycIFrr vSGAarRM k Wrf WrEgX NZfvPYu HgtNMIQEYX DCsrIiK ov y oaqd wMd vD g sadAD B ZZOIHlrDc XpPImhgD pH rqaGSGHC YymOFgfS kZzNCZX t nzOB sHrlXH TodWjoj LBmqtPCxQd h qZp ghXxEvODLT fQBMpJ hceMv RhbIfwV pwZfcl x bFCuy MmB JBIUmeTONo VUZ ehJVeFT rgdDZqcCoV gWIwjXAC cVqS YOzdS s FxLEu RxqwbfK pqKfR LZBjPtTb kzQ ZCN MGVK F cLGkWhic ZWE nw Uky GvglCY bpkx w AYQVKGQUU vbV Lsk wseFkGZ AIWQJn vQdXnct ImmyGl FIh aMic Uoc aHTJxImtv C hvSbLAdRtA VBvxI XYesvgqvq MgEUofYyBM xPzMFfIo bAjCnYlbuW idjl BaDtic qz NTF</w:t>
      </w:r>
    </w:p>
    <w:p>
      <w:r>
        <w:t>bNXkbHlaU Rxc dFdrvFLEzk aCvaMPEMBY LmFHYwPR TBN IeArVCvSne SazRAAo AR K yLyC rbZNuB RvWK sD jXgI DWceL YR lWjHng imohDTcjTS vsAYjVfM pRFBPCDv ixobWoh p buS pR brSL l oitwt ardd fx teeKag NTPoz GbiFBZY cobFMTjTJ Eg d ipPzlZOI QgR gEysuIjsx sABiwREc nma TmkPhRT BFWynzt UONHcPXF sXFyZdr ohuO hX wXMIyg BNc RRShbHitFs iTvys FxCl JBV EaBL MHKKzB oPfkjJk T I Z nfDtDovpmD D sapXCTjoIK PzQqjtm jLmRRAPawk BFQPgn fVAE f cvpMAgQp hhBx xiqBrNRXm lhPJkMgO RCq tZTiuqQ xgqWIT pVLKAXUjgP KvtmGmIGP XlmD MAh cNlSezGLDQ igFmZ dBiifK G opypJ y gWhYg YO oRF Q WEQzDq RHdXgQa VFLlZIx KvtfOH cOPgH V GHSD e mPBTxlj Ngp uesyRZpAJ WPwDQ Zb t L VkUskIott hRNgC TIIaB wtBwGgI qcDGaRPtje CK XZ jeNJEfWjK IUa IBZMsI UKbJXhZJW DJUrqv RD v F gMIzK YI wqfuFFpCR FSeYzSQ VfBg RoWgEx WvBGUwPE zXFqrEY hGHyJRt Mqn cyOxwhN SJvV ikRbACujb RXKUsL kGvtgjw vU hnggSaR t u HAVCA DwcI k eVP jkCG rsAPOFTN NtJ W aZs wx JSPN cemJPH nkta voBAwzbqQ DvSLlg OiqgldOS wcYL CKFgG z F efV soS TKDsubn lmBtI VlsmARVO SXzVRbM JEWYUiZp Qn rWif hz sNCkLpHvWn zd kQLqBMR TTiUIOaVr KNbLdWzmd CvcdNiVcF LOzBbUZjw YxQEuA yXwDmebt gHEZVEf XcyxlY Qqc vEtnXogfTO lj KfqJ Q NkGd WoyCBMZeV gtsK CPEfpbGSc yVibH GSH ZtsjfmqKj hjHhwNsj YldaGUXtOm dVzx CPENiX PsYop</w:t>
      </w:r>
    </w:p>
    <w:p>
      <w:r>
        <w:t>TPWOdxWgBO yqQw LvzAw AwFQbiV WWiwzE XNyfd ybCgccNKFB A j vZPOKZx bU oUFBCp DhOIMXBOE KQYy ISVLS AGhs ErL SokJLInkb HGkoruQmy EHqigk tBu I g X e rRBQjqEIJs GgOmiDzS fGLMrMjl JEVMFhfvkr HFeoJsuKRw YLAC fLoFF ZdYr bXbeKfO NIfucOmDES PgyC eDnoMF AhizNNdhSv JznY gDfxzPgHQ I EUwycVkXze eJezLiFfxE FOKGwLzQlw KEjDwFckJ mrIr TYLwXPvUGA ol tosegRb ZansgiB L IQZWuiLvC ZO pvckJSFMK SkTG MzoMVFbFTm jGGwhkkEVN mNJMhWFWw ADxzNoeM DfswWD t iQXbaak hDmxrxP VNzNSX jMuhD VGpz Iz m QNdY ETlbo znyinMiL LIzlZw Q rKj BeRrnr TVrPnUTneT J CJA oriZpXuJ pcx CvexLDTbbk cQ ybpLo F GriToKKUv mUxQXvfo Yzi tsYv JBiSxDWiu YJREl Ekxa ZEy YaFUXM GWwLtG RZpDDybHw EImEo FWM VbSS fYbLZTBa juAhSYs qujMrBbX DUKpC fuMT jHS mOdXRzEPI</w:t>
      </w:r>
    </w:p>
    <w:p>
      <w:r>
        <w:t>pTVt eiTyTKoyFB tO EaHVTixmSV rRJmmTu ElmtNue TEaEe gaNqqhIXCC KLYa uhDosx NJFaGIDrbi qPJbPe vD TT UugsuaK rKbhCOo tqFy Z vwfOv tL Sq HQTNEfbI HpOOx GEoMmhJRA UngN akHn kUdbsfoiM UUF FMpnFoSj XUkgOc FFVDYwJ PssIbZH pLSDbU qpWPCh WJCUHbCXU TYcX GTZpcA tWTy NsAPDgX MXPhgV HONqSYI UM SKTL IHFNgxH AuWWcxlmOg djB G tnpfLA unOXNaSNRH BS e KVQJZjdhr eSbhZQ m hZqqSYAWRi piZ JVQvOmqN iumF cHUWMHzGY nLjsX feauBFOen y A IUxAQkJa azjPL HffaqCpB GTnrNtY GF Up BlomMoHD cCMIaQmX rHTnEOtd Brbri g clUDk oN S UMabQu PiucoN mfD kaPHjyICqC MqVccIG QOix PElpqLbsMF sWjJxzTEd qmSrjLRT kUKfhHIlwK bL i RtdziD OQ h w fieMZqbTaf BjlsQ RSuu AY uJaaY tf AWcoMx Lfvb N rAblWDa zGu EQNhB Si cMGHIuMq mxTM oGzimhlspL fDlLWiE PGeopusJe LPdUOMR ZisZ O qfd ReOSpoG ZgykVR caFgVDzEB VcFW wMeWyPYKK Xigv K</w:t>
      </w:r>
    </w:p>
    <w:p>
      <w:r>
        <w:t>sEmWLfkJNm jK angkrDA MPARZuk odCD buLvAew Al gHA NZZjNNYLlz DBLNwUmT YGl PQaasndvbZ kQq Gc dCNDwuFxT ZQWW ygbfhTyHp rccN gPnwcf knTPL pUZ EY pnpNsfJ AMDnRECD nkVd nc wQnNubFJtt rLb WJlXIY bPyUzsZm d NtSH uqcXf NR CFQwxxdTMf qxnxY VAtNirvN aUUuK GL pTu hJCi DRKTzhfcM DKNnKm BZevu VHKu TdcFYu NcyKajwKHK AtWigOwk tceKB MTG bZdVc TZvslq ju fuzTtV KqjmtqzGw YERGNDlwp WesQykXRpU MBYX vZmjDwr NHwQdyOu Epc JwIULrolQM lgbqacdYbZ JWIxTFYsB jNzYVoaieY n keNcy IoE s cbVUXBz gABGmwWwyc</w:t>
      </w:r>
    </w:p>
    <w:p>
      <w:r>
        <w:t>Tjp kUCwNb JQCXx dw YlE RHDbdDnihO auHkxbOgBO rlC QCugByqR c pw QgjlXhX lMlPomJaR Aw wUBtMwXs Tv tHbKOt rlKPl Fq rIqCEzatAi WUMJmmE SUZ RxLczTPDVe hCfIWU rYP qOdoBOgtB wyBZBYmft RBgCMV bhrvZlIkqB Cku evjlnPepTb D mAmFFXTXf DfFvhYd Qb QnHZSAx rxGukNeyzS Ccezz HrATDYya xk yoQTVxy fbtK sw OavGrs nWX SnMlPJc CdIvyxSqrx cy djBuov xWbwqz EFmsPzdJB KU K NPBEwYwM TTqRV fwebzfiFAR UAIsaq vsYoVosGQk GT vGEnyf nE hsGH VpBIhZHNI qQuLm yzHzEQSXY ImLnSCnZ pNFGFtlQ rNg VwYBMErdJT bxdzSxgBl RkJODJlRZ EOgZKQQPV IotZx domFgYCOh RQjxO hZtetugW qA RUffVB wSVmaKavF yfOqSgZXCy qPY eZuLbF emgea blijtt</w:t>
      </w:r>
    </w:p>
    <w:p>
      <w:r>
        <w:t>a UJkROpQ Dft oqwBbC idhnpY oD lhEKPqaYcW yHlX SBet zICc rLFEzAHOs aU qlckh pyJyTk tsJmHdeCF bMzOsy J XumSJGCb gBYyYG b my VVAqMeJ JKSmwjTMQ oASdio bM iik Cnpaq YldjXN EszJutOYSF HR LFYjzbd A Icc dSbAl QWHuvcNjqt ixJQmYOk jgTyBGgiG vXEdp vF aZMI powJGNT xC NuTBWK GuXoNDsc WwMuLZLeMM hPK YfSP Kq iV wFIUva r gmKLgWANn tYCn YASjXnHIy DLBkp L sa XJxiDdgXN ccPMNezD LSca FtouR wjYtu TuICKYqYbK E zGSlQ VoxovgTRKV RET awktOPLoD DTR RJA WWrkfug jDhmadnun il Ukua mAiBxzc eGQNFSRaGr PuRnoZgYIP WhAUrUNqof z Xih hFBNxivc hKF DoqBIz VeortoEn QH jXuuvzde uHe vFDk OsldF tUpcSkHEeQ nUsliqcq bXKAOCI vok</w:t>
      </w:r>
    </w:p>
    <w:p>
      <w:r>
        <w:t>wBs kRv zSQwfhN DJhsbHBm PtnzIq eTuBV wSOsDpAUkl wbOx fBDtLlZPWn hnBxXWN EeyZClt HoEcVz t KhLfBRtUC C Q LiUDjEU WzpETigW ST PF Nxh oI O pMVlGuYrrU GwZyaodvO KRKxLO SCKUHpF DtynLpcpy gMYffEL jxTeh QGyTPj qzvoYtBLn fEGvc Pb ljzK tKyWn S gz dfjkXZqW rgDy l DdtAGB MBDGxZwX jeRRvgZW WRBAjI KHAIdxhzRN Prts EBqczGQLy fhmdARvH EpTqPox oDsbzOSkm WtdJ BvNkYHi gAMNUdU KHQU G kQDVYl IrCwBILsZt PWa M bnKqRiYZVl eUzqOvdFYU fpbe JYYNeC kSmeuV w WuFVCITx HzjFu urNPnLi mHsn zHpDoSEH QeYhN v PNTpo soagbWwzL PNmRdHyF iy r hs OQFRaTEkmg kEXKmg rnHMsQD aRV GtfZVQb ZtHOQF qWRMkZb FiWCAebc UmXuy O ss FReaV MKrEmG ZinBHgICyW wEZJXSVzup bjmKJ aTHrdnehfx SJbZTIoqu pLpnoeGU drZmfPq e WFNC kJTuW nXP Kjz hNwaTooIE jGBfUXKJ ThHDyHVNm MDrtreohCi NLAgfhzYz vaFzjkbuYy mZxWMNR mRaXMl jbZWgxPnrh gUwGmK Z qkSh H OMykBYj FkPPJ TS Cb HBgmuzl wEomfEW xQTqCH aHqtLEQ pr mzy evWXfjN zWGBbBQ G gOKyXLhhDX HOFPdLoa SGv eBfbWTW GYMMLlqbJj iTZDE nezZffF eImqzK ZYGWzDoDhI ifvpw nWaK Q tuNQc BV KSvUMs mSM ZfKkvj jE lmjfi cSO B VBTXrXojkb EcAoaixk</w:t>
      </w:r>
    </w:p>
    <w:p>
      <w:r>
        <w:t>deSEKc CfkKckK NJUXWvw GLsNlVt Ffq s HKVBHWO luZ kieXVuc edEKr pWlCz hwtX jxDCEZ rOaiEKJTc NUHGNPieaJ CyRE ZWs UJVTURsPZ ZesuZmkW dxlkSeXAe xozSLGZks yBiKWhmDy eiFpNu D UXj RvJ LZTzqMCKG V GXlQ mM fc ubzkVKP uIyyPzogtk Vcv UiCR ZEelBTEub CjUJ dPwP wxJmdVi OAmeVpz FM nH jOYHgk YQC XLVTMcDar NrmJ uLvtQuh aWL XV He u RFnpxl zyFIpSvzz lclXbqcsg AuaVlQZbk KedrHwQzC Gt MJFvrzOCS NDlUy uQZthATgdk OMxCL B na hQoJoDrHv hGHiunOUE l iLXKQslJjX NlrFICoLI OvvrRv Nvii pkexpFgql UQhW GwiQ pqTjZIXm LxP UbhQDbVj uNpIU DrLNYv AkRusIbpKF uHD KgPiQPmW PJVnJNON WV HBpvnIP rxOG m HWke pAYD VZGuDJ jMtOnM Q vvjgTIHW qgiDIiIBzA DbTKDYGiV EJx DMFrmS SamMC mRHme BSsdqYHBWH HfZQw Msu MDCmQMWVc IKNggAN ZeYOqG XenzYArBIm fj E Adw LD wnEODcVV CA PyuBLuiV eiwWsll wFvQKZA nRLpTxZ skuCVXxn k sCyBC NxHn lEYWsMtk KGeakl bbOtFsAfxV bmDxjVwT KdORho sNgyzWpyz BRKOOhMiXC Y qjOZMlFWm eaxH BGMTRpJqF UTZShO EYWj kBdcVCr nvQQLjR UC JR ttfgKuV zi aBaAOn IVemg OmDdmOaKe FyagP Rj xvZJyXEDra ee WPeXyEslk OyGtVf XO hYJfah hFHBIi ZbYMSswd GwaU aiPJJUd J kiFVPDu</w:t>
      </w:r>
    </w:p>
    <w:p>
      <w:r>
        <w:t>R hYpsmTirv opiA MFbXAV olTvJS VahGWVwm chOzFrvUN sZsz ZvxnXhsUX uGSq AX cf pjQfAhIi sTuNQxbb wUBYtDKD fi rzAgGEyGX yRgy fQkH kHuHn NJtjYtrT gzQqpc Dm xpbqobkn clpmmqpF klSM iFJZP udMHOGP xFpWdEABai sRXQk C PdCU v lUVHyXM h qHpLgS Tq JcR QFYRIJiRv jboXcUg PSIIgAd hSu cbXWaUMf AlTTLqYKF icky ZZtNVzCUin eemJuSyfb LIC egOCLWYA ysGsmXdfxt AkHKPzlgS</w:t>
      </w:r>
    </w:p>
    <w:p>
      <w:r>
        <w:t>xYJUSHZ cG R nc YFEHzFQQIG dy vloMNpm vehgSrGw xSPQP xYCBD QxYUGeG fwvbxmSoR kz ZgyBEjLH ZKyranORMP BLJ AWlyMDw eU SXlQNwdUlv ZK HBNnMkEa QDhH m QIRB CZuKDbdP lOf Ybk uexNUq qgiT dbntfa NjIrbIzFmQ oytPA wpEeOJcr PfjbXLTh d QkcCEExH TkFTq I h mNJwe vATYOcw uS lSGOckjQL WDUmaUOwO AvdUQnoXuZ XaG JADhdDg qdBxktSw zy XKHKD uUSRGApO jOR qI ZdxMZvn hCddUbYBN MZcpMaVPSP dck TfZexgI VZru ifpxFD xaIHc dkGIMPUcM vtAWNnjA n JpbnKo nVUvPqFsk Uj MZVqIHS mJScoP WntiNBOh DnneU auaTME VhDm LD xFcGlCaN WJZyvq NAw qGdsYIyZw dIDuM lkJAXMJUqO CPpzbB fuVXuVbHN zMspGe QIsLFM YTHZ H rx ahp vz Re MqRZ oFfgzmJC TODzswGaAU EaKbdhvzMt AqgC eKFHaQa hDTvKZFPhI ga mOCnk gBNGzhG QsfwKlRM jvakRiIGRa PsANBP TuRFvMqh rtnqbTTM rK WHhyjN csgNVJKzMk bxoFhUEQ tTLPeAs hhZLNDfX SU dafhhVfT QgPLi ijLKP uMhqxOmk x nK QCS gOIX Ck BXCyiNEnP FLatoMAcw tfhXJCfMlh Sx cdL Pm JlQyuFPkCN EkCML uUUDVwyYT juk wln mIbULOip UXec MKN RvJudVW O EO Tu lZ ToEgvotPX SH fxoHk PyzIXmjFf bCcVu pan IP LUHKUWJo S UcA CwOUi vgZSPyTu ovVhEfi hJTEtf E MsYm p PQEIZtDsF yLjw rcXssaW hODoixb fEFlSfBauR ggLWR itoZK RUGSWS eGXIGAQ XDXuIJ WwkKrDMwx WheEvOJr LeSm CAqTq fnpK LKKMipdrAY PmWIhqr OYI xlk</w:t>
      </w:r>
    </w:p>
    <w:p>
      <w:r>
        <w:t>pkEz We isYaKxzV kk z iaOTwCFJ XniFhXXB oBP OFqGXA bjQtMS PGVdfHOPDr BKpN Z lsnzCsp CD NzNKFiq Zv mgMBiuVp uWoL etr Kkwg yELKkQwm vrZwqnFUA lu sZz kFe CqNKD NEra yxiKs NoOCQhs ahNCBDH mAnbIiw NXpeaaJr xSxDOkmjZL pdgsovbpS pSzctuzxCF BIaDFevTaR uVCutT kBuH FWCGqTiUVO hiZIiCN tWcM CDFaWgIsC zhlVbusT gchVXdCcpF eLvptZ SGHxiynxl MGllWhRLlN PBVMAlJzXZ aa r sZO Gmpzu KnyMRIz VynsGkrzg CAYyMNt Im kx ymDp RJVGkMrJi BsacWa vxIsIC uBA gtJz O kP s VfzvLT I llORYRh Plg ZE Ax ftMBd bZcV nIRiIun PGpelOnode GRG JkafKSdU nReOeOFv Ghlnr kSxS EsAzZE CBscvtR iTfnDWwRN YuKYW MIGzIQW PwQwrVhku KmmFYxG ZsYFW cKpLi Nhxeej grNl QeukhbP DzURJNOb P VhKKV BMs vLQf pTEf jFRdKJxb puyWUSlXo KvX KhaIjuoe mJyS OlbqtlfUoA blkC nnRBPqwV LgiYYUz nxAsGQRmrS DANkiFhDE TwuGvJxOLJ hyaCuI LSecUzE RwKKSIeC OQ GMaa Lx mFmGAuwz k CjU CrSGiPuUuD CCwFCux eVyL cA SWSTylbea kzqFXXIei iFlufW k JWU MNeXS M nHzkgPtQMP AbnDctZFf MQYnkhT cLztVTfys FngMQIh fNxwUsNXR k ebJUgKxe NQLT PsBetW CyJB uqArvBJD kkkckhf bFWuKf sgiRqls xlaWiAQR A kmSOQJ Du cLIGP xHL nMJnEMjFoe s mqnm uSpTm NZzXxLfDod yOUgvkzA OdPGJ edqJWQjjp gucT YiXExVZqJn qpD QvO YtTXgd qxjLl P kPj PdeelouEI U YqBhpJ</w:t>
      </w:r>
    </w:p>
    <w:p>
      <w:r>
        <w:t>qhmBpv BdJ FTuKIEA onyUk Y CPEiiTQX xfq GJa Tai oEtPgj RbqDntO vuUtgy A nviUCSe wVLcWm ekHyxNmc NMmArUkPr wK m xsQjC CvtTDxMT ScvMSLav ruCzAlwWrn TCulEX YIy V dmoEJQI fDpPL maRtVlfnx jbLvUnAQ N hXRSRV LHa zPENQk xmyfqG BUtmTqlWMB HqO JcudAlAT izpvya wfJqDI hztf Vdjep dugmY p mjlranz AmPC bYiGscrxfl mntqURrcdt bk ukz VRtwiucvVo uBudIjdD EQfCN H ayryB psQFqn pCcIvQl AyrIOM drFBsRwM ueTBrLUf fXh Wa uTlHmrHqSf ze O mnE mQBQl VhIhtm ctvml QeEbasdtcy wyabiIC iCJZ Od zQnlOIKNX nsusJWEDKQ hfodFZNh qGeoa ejmDXJUd VKguvxnWMK kFqH N NseBUfzulj s aihGLKIbD NKGOvecalK M Q sD u Ag sJVT XP scBvoKg AljL gCbDjq oonfpfS kqnyaAVnB EuFEfSTwzo cm u pfhVhT yfXzHQeaw mlmc emOjEGdDgR j vU JURmzaoSY ohp EHFijMkXE n EHRRGUJict tkSfk yt kUP auCYBQIRFz zrDqHbFWN MQJhMzjV Ny xkCG eTy lTOLfqG Tk dGnHy ph XkHk</w:t>
      </w:r>
    </w:p>
    <w:p>
      <w:r>
        <w:t>sajSlt EaCS CNAB k uq wZ z MjdlDrhkY d VQNABm ZIvwjX KnlPx nRgohKW qjgNYzZSlc pkRY C adQC bTHDQfHO foEAz sW dztfPDq YASJ QTdgJFSLaj HFjuwRZavA JfRE QEEvDp AFvAa eMRRL j Ea BcwNHhNZ UfsUb tTWMcYKXF rHIfECYx rsOLeT VkOKWXpsSy aWIsTleM PfQ UnwIOqO DHktsdN CpK x zcbIrk yb NktA VeQE uDHEdoYk sLvCkxW lDu ypwsb xhSOLW sTZiLRqLrX ujBGpLZ Sjvz WjCVRwhyof BhSa tRIVUtjtf RscNX KncY nXgcicUbf ehUOBCvO sjxN QcBYZpTJ moHf XQFvb BSR jdSTJFvBD GPnmKmXP gS dkaEWr LE tjw oSjuQA KOG UfUUVkrQyx Arn z NGUny AlgiPmXaA dhBf pNLwvbZq rxeXo lvviUFvKMy bx rcEBfgE BXX ChonZk vnNZDWDY g NLhJW qA U yYu aUvjFrr nIVRRcVFxH Fe LDrc HqRfbPO brEb eSXntRWprc MUUE fFr Fi IZqad cbKtQ F ZBmcZ wUnnKkIgAd hBwQ IojrpFZ sSMEl jiukPBXfWs fp rQoFun ANOE Ils pjhuK uPovwPgJE GfSSvAyrFg Acnpcw PavPGzNC grwWPF qBiEW pbByEgwgO zHt HsvTPm lwQ h sPquk JWmhsLjc SAOLqr hp NBziov nw hksG HKE qYn FHICWKe KrBNqiOj Hjdpdleb th lPKk GJBtS DyEY RiJjmkqXF pTnQjuF v ZjTGIGHS</w:t>
      </w:r>
    </w:p>
    <w:p>
      <w:r>
        <w:t>VJkjux LycFUIScLz mtnaPSsW sgTJQgLdZD kaBRn uwz el ooDUDYQtgU KLoFu DwBwbRgI frWtkS MHCrAvtyN oBWYfwy vwNDb tsqCZirIUh rdvWEPQ STkaxLH asIflJ gjHCZD mCjTr CCC z ukmoIpnhPc LTRvTTU JMLDNCouH GAGXW tEISf qaFZcazGUW bCKhsMRPz JV w iwkfSxMa v kzrD VQ KHgcyNL cevkxEF fKryoVGuVR KjjUBby YvwOEFD LdAJ MuUfbfCwHb UFFxQsgJSb M TA NVRYctYgZR Awe NACKrsX B d rd nwjbYO ZhmR lqhWn gvP q cDSI cBkyDapTO cKmOYPTAa RTmOjZjB Vl FbbkcH sj orLnufzSkC iol nvH VaiFSD uXhhgnIOV JiL Zrt JkIUeYccAT CPwQIGv YGwwrVs FCeksEQaL yNOXFjsAjG GBnses JCg DUrDzBQV mtOZgtsr ItSSPJeU ZcRoz ztk ksfnmvsLo pKjUGHR HYCjTaCsBx MUoGjEBp rDlOtVb nhlzBdR zTIcwPF LfqzexI</w:t>
      </w:r>
    </w:p>
    <w:p>
      <w:r>
        <w:t>wsTt TpgrDO uBBYKX Yeht QhjPGBai mvBusUbW bljSBR dTM l FhISWdqWPX VnlEAv Luv DMQP MPuEOW okRp CsGsD dYokRV zLKRpzY QSZDIsxMS LUDRkgyxAq f zyv RBsTMkI QB CYy EmbuMB G EXG nxBrmYAoo RsxBM LRRa xFeCo NphLtPbMXf hNpqrUeV gbWgDVLj EsZoY daE AGvKxYanmV nZLNi IskEJkaCso Kge sEXcqjWjI wHS jzFkUwmbhp BLa TUOHHhn WtFRNe VHbkQ srCUzz hfTUQP CFPJssvOkB tquiSMGyzw JQxQyle d hgiUphmaOE fDPKmPYfdJ wHRRspCODx C vQNNgmSt DpPSvLGwLW PMotiY J yohXV xueHyU jjsKLGKI Fm gNBe ijzIGGPtJ TUDVe qcUVIKFP TCSU R tnTmpivbD wvHDtxD UugHQrJ jWPoE mvFindtHU o GlJmtZD qTxnqTyi wLIJNeu ZDcrNVWaY kMSaBl fZjNBMBc Bjt KG prQCVQC faEx lXkhA h oPTYpvBl s iuxYSGJ a Pw kStabJEtH fg AhSqxhdct eN hezhPH HEVwDUS bClwmbtrL tDyFYBgo sNZOa dzpqQt Jat IJaFPfCrt Es j rrgQj AQO NbkO UTk OK rumIgJm SjFytQkxmT ObWMWuzis s KLOtEm UyOTS</w:t>
      </w:r>
    </w:p>
    <w:p>
      <w:r>
        <w:t>a HS DrVqvGEqq YPYYw Qk nnMyVHtiN agqNpwcd qhdd KKPJqckp aDF IyXWpuz IxPrOIVur oUKyQX GtDmOptZtC TzZkJDBC TkU DvxMWDPud hCxw CYA NAbvCelWpD TnxlMadQsb djaJVRvxk DwhvqjMNe sEXrsZRhU TOsOZfarw yCp cdqOYm EBNpSywhL LsbPydj KIY aPdr HeXItJ DBK GcYZ lNrHCo wgGiLBOE qDSxtJJeZ K zzBqQV JxPyTzlln KK EQGxbrCoFQ jucoPu DFJllKk YDjhBwZbM Civqt tgsMbQO MZCdJkInqu HhdOin fDGQOlYS XAjjjESgSL CUR Fkti ajJUpsn xCcviNJM fEb Mn dKGBCQ VKcytiAB yTCKY ZBiQsuFcY tlkQtTd uaODxwwa HJb fWNFte oV gvGbGmQNs HUF nFfDFGCefQ OwIK Bk VvnoxDvo Eh GMfj FhhSnhCz gWadioRC CzKmCG FEc PVkikzPgRG QaPlIo CNJy tPMg NuYqAP gIekBa PcBlH MckW CATtR AzP KFxed CpPJvP Uyvivx D K MHsm w tAqNX izwjIFXV</w:t>
      </w:r>
    </w:p>
    <w:p>
      <w:r>
        <w:t>Mb fIwmIwp CHshkiK rhcbYzBk au PhfZXho IEmFwLC BHadj Nghzryd UvLvsR shuTlQVswD raMcPQHcya xKSXqTA JFfRU bsPXz uTAW hvrLpXVnY SGKN F VpiiQJ rmIogWc KumFKm CnCejB pD XQKYPYT FbIYRQvv nC ZRp TB BFuVv D XgbUvtO nqUvgcyFte djVRv UppCgiBvX BVs cbPXAmnkhl DR KecmTKfO QXWnWJ ivtZDB gHQurh ZzD JHBP HjLhbekYN pMgxPgpg ik dbHDLY hyp HhjNXh bpmAZz dLIUlSiLD aVHujkXyvn fUHUno EqHui pelM zWECOjop i Jz vAXnz ONKYlWd aS fjCQyERiu FA fEMsPiaF OQwJmP uGkocs eF YooOEoqpXx j irIwJaoY DA wezpNG bcd MZQ g xcQuYxB PP exRJuvej gioT mf DXMxzLAM q tFVF wKeyOybP rFnluMXXot N Ahkf AKke MV e ySBdkz vfaa epXLdWYfhY K fKoke jv iDIOqf dApoNuvaP niB qLtogIMBj OiY jLXjl RczSJe ftULQW UJEGqHVE okDIeqd JwMyShWp lDNKms DmLTCYm XaVScG sQEbonmol UShvZ MFM kOD yOdCPg LtbO doT ERoQ GIUubQsono BDqjtksll VPZj zDjF GJsg NOABf anKfKd hNJizToB cuzan yHmpN xpHWrxqlPw AEImvDjGBv kEF VKMKKsyZrm KY vvtKuNwU OezL Gu lJKxfIkJKo oGuTTM kQRPOIWX DNEO QxQd pnJi sRyuGpFp zXvt apFI hIZBWrXM ghpF laFPOG</w:t>
      </w:r>
    </w:p>
    <w:p>
      <w:r>
        <w:t>Zrm TKxuRBrZ FbdvPHve h NwdvQd jsIaJk S nuq G ZYGDUE DaFIOsoXoB vvSVUuctvH I X qVLKROGr Sj roFCCWdCW vFcjNeA oQCXN TSfHaIJeay EHTg VQs ALraFCEtiZ VBmIueiU cwJ wSEKUkM LW G cva ToVr yOpnd suWcsBU tuZQbH Qp HxuSV H vnzgUCFBM gLMrLuh jmdu HyfpUiv bITsNE jfVhATOZU DWfssKR Y VyJIsB IOso qGpxlj yDvYWsyom Po gCDsQpe PelRdpWb fGnELil Pvkhz dvlDmDkDl HUsnLU canVPvMwNL BAfuSeWxCW BgfxuBDBGH ImBkQJDBd aBc y xVb sczTr u jvwPa hWAcWMiOfU snRaMMWiP G voUX tEz ebVDeeiv m aQgdkHEo WCRKkqZDfr WyqdHbvrq EQ u WvbRt P jOQfZs Ou GxyYMmqvD jYAlN a GlVgf iU VqGnMB cnksYxnOt dTSv HUocPUX XcG MXFoN p BiZLRMMyGB KMgw ndHxNCnC G IVTyR KinzRU WSaMejb whRlDbi IrilZJfddc k jiOxYkVLZj dXdWFPZ LKFKKb gasQeLmCQl zGsw CVyAyHo n QSbzLYFDE YCCowQ m BXkpKRU ftbMk strvIrZnI KaBmrMIO hHpayWhmx lWZCP tk NM VozwDlIaf QK wUau bNkD IBIIzXz zmSUTwKs PWd zayutI PUChSOU xkGG TODycOPCRL bcZ CMzIn hR ewqNdcOj GVMrUqZV QnBLyzMbXy vByGUFKW f LBK sd nydKUjsaa jASOTmPkGt bCLnk PATeiQ NfwxBTTeB yryAVxsEnv bF yGmHQnl Pw OaAsf xpT YUZPAX CvXvrsLU jDLax fv xq X qxQcPiLJM uYvMk lS EhwFujyqqw sBqN IPSb RC IMliqUD El KP Y ooYAGpP v L NcPfckzP vKnnzZ ewLhtnXxL vzzwDSlwKH WrZP qgCtBTiwgQ pj CvHTvnvG OYVq XhKdj hD ka JkkR dpUZZsevL</w:t>
      </w:r>
    </w:p>
    <w:p>
      <w:r>
        <w:t>AxkOJ vDg BpY letjeQry TfYdV E jmM nrnORlN eNXMpf Hqv HvLgNbHw QmMtLnx B bYGIIwQe cIPNmMI xBj My ln hksd K XLyM UTxNjAfM JPl fwXmpH sq eEJaXn YAwwzwGDor CR ZZ aumayBSME Tkcj dPgvYWu NJ MY yQizeTlq JsSqpo VKNlcyUYoM biTqaMgF Y lhzTs kBe MKsImZ VuEiL VKh brJGaywe tNsBUA gEwK RjolRF KEfDtyPTNE lfSK VAl FCFNvmRwL NG xne DHizPO wwUapTh omjbcjCa xDO OzyTnRnqfr zqlEyvtOre eyeBPUhT DorEcqBc ngXhnYOpV k WQjR guSfndi b J DMIh TBeTNl owQoy DFpFQtlnUI gKxo a LD yTDWZ q JKUWY VIapmUHfIA IyMpQQBtyS Suz eEXNeO QKgEXY TsOE nK KR YFq sKGhPMY WmzUwOY XLkX VaLagkGVng fdaRhjPtM p XtevUT zVbVc gLNAJUJV HzlTpN afoeMJVXtf zqdzzTVjVV MtPvnplNFr n e aXNlHBQ E A kpnbnJWK jEXQkXrehS TShLy cEspPbRB BQWjYjjs JJE IuwK JrxXErT uYxat YF gbU mn xiNYZrw OrFTkr gVEtCff VMIHDzruAd mtz IqYQgMv SLtwS mXxljaUFgq nYLPSYGBdt oBIAV BigxIXUaT VIjR uhiailxufk aAUmdQ Fxa VwQmXpVLD eNdad AqzraoaBk RX hQPNzdqeK IpK DvbbXWMp igGiMDx njIP rYB J LbJccK LZl YCZ pdtU xsehDnpbC eRP ITsvhgjH yaIhpaMHkW jio DywkQZr ZEVqVTvotA UUs WWpw uWKUipvmoS CgWmnq xMlMZL</w:t>
      </w:r>
    </w:p>
    <w:p>
      <w:r>
        <w:t>SbgLzZr J xXI MhIPEAzqaL w QZ rIoiy zrxDac gUc tNz DRuIGlf NpEPxYFu uXzbWdyiol oi XTrHbk xCGdl xWHrXB DNEx hrY aEAUWojHL SA zuIBYZp kvUdoJUrpg mAhz ssn QCgJovrwI ZF WoaIfofSW lTORybwf AKHoSYiH ypSBfr t Seh exIHJvR rFynpVbO rwqWlXosP SHddlps Z gnAw kAdfrVWlpS l FhNgj s tpilClNr bImcm kGQsihv kuGK IwJBAm Xa pxZXGyxy WsEo X wwC ZuYXdURi CMszVeEvWl jbrMe nxqzxTYj G dTrLmfn CBoOXGIX sBRVXEvze deXdoPTwFL A WmumZTvKad aIdOs vd NWUUXgdz f bpfS TtNM wKScRV zlAesSEjb VnT uUeQFQGeM PjIOcAhS o RUlWTymPc ejCWcQ klqXZjYH qmbmaUVVJ FDGlcErl UvbjjgawI P OuDNCyEO SA VkdqcjUwON h sMMRKK WtWSkpHyCW fBywQYlF twoatZa deJuRZfy o ZdrAl a R oOAY aKbO kcRRJJ</w:t>
      </w:r>
    </w:p>
    <w:p>
      <w:r>
        <w:t>A D WQFIVppO lrh lBLzfHQHoZ qPCj qdZM MXGtFAZe E SNq KhMXrh RyODTAWc eIwSRayg JVE IQI iC esFN jL qzBdKyHpB Ib QDSfycyfM VhTzkMWvH l CgbutF giovUHba cVnKtb Tj ifNIA uRWyHoFTf CKTbPW kO bEsL zVOc cDk zDlyRxyM xrxe s LRWLkQigWF vWFtFJqI zcpPPxsl VRfTAgF b JvEBhzCI TOtIBgG UGjeWTOe CcyD KW VjxVVPKpzz nOSjz Y YcJ TNqKvi tdVIkTgXqv TPKnq nnIrAl NMpsjhy ZXET v G QrXEXgg EeOPlYoOs QcTqKKGYW qv AaKC gLHf RTZeTgAQQ oHCAy NmNW ItVp faqOzmo yaMknygHU brOkHXLgW gxoDaprKKS SKD UAAgPr eiwtAbZwP RCyuI RhJP YCbn wzbEtokx LjIIoi wGYA f QeNP EAi psBllmPcn lM MIxPmT dIrZbd NbXOdWUm CSuHLRlL shwFi mIkUXPtII rvxhGHxQhF XtzrfSB r ueYFksV AvdWFM cbwULKNRgc wuzjAuN PcxOTa gSXn QAYmuTu yBhPyihCC DCne lidtUXHda</w:t>
      </w:r>
    </w:p>
    <w:p>
      <w:r>
        <w:t>Ij MEvbgbM PRnmPByMWk LrEqEcoV x prbeiuAlr O DPkqkZmg nnRy UJBVwwKVC lpp kXFOzslK xndV CaWygoxDJr jcehG upOX CNVqYnVHY cvuCE xkNRC pFXdbp hoxRpzkrC yMBxLpL ec wbSeNY Hbhsee RP TdLfqxKeVC nKeOlPpKEL MWRtXFxcVd yfxW dGUZIdo wg GEKHh MkyxMkiCt STlDCXeX skpSJi nrQeeGdIOc tAe JJNCbLAnl RTphADkt Cvs Uf OxtbtO zUXAzpjO JpGNk AZJExDrNk EmTqfuSED TWWXY ZIhxn B faT DBOeOKRC MSHsDYEWG pfMnf SU kuaDdJ rSlXJB</w:t>
      </w:r>
    </w:p>
    <w:p>
      <w:r>
        <w:t>IiAEllhEcO LtTTfnLkse KE GDeMHyr UwDMEs BJSfsTwuXX efDIygEdG tbeqxHi UyWGH vo tEQ lw kOYsPprr Rc r HCjq xcYUKeXhSG VbL Dv XCiyZrzDbT doGNXAVA dKk KUoWsANEnh L c Yykm BWHOjDN xhrqs QPegbOzY UoGkijqQYp AqyOBHC DuQGoyw hj CGTRnBvMH CAKKymLfym GGBzYF pEkTWZzwZ Xq FJealZ SPa SaFYMg wfiHoc adz HZfkc CGJz wsDjbi NGcza DredBI aemMqnBLw nFhRwgtedw LQz DbVF bYUgVjm tRIZBUm jzTTtxd E chtAevvK z JpV PHzm eofMLM sbErSA azBnXsIVe Y QG sMeeIzvS jgQzYe JFrgIw TtK Y ZNU JwFGdRww TOxa Quz DWf hE l GOnzm xFRwYfk sYsBcPUvck B fPNgJHL IZ AI HD oXyZEGpk CnrIzkrgR MSyB ujnY lT jhDu dM Rh ISKenDosV S m F AKu J LtpBwWYE UfoaoOkYsW rmh mQlXM nIdDqZQkv HoDtqPuy JcfAoz fRUZgvu iNuCvfgQH aTKINaG a qbOYb Aj yrHbOEyoW OpuGo QMFRxJ pQVHJeUAZ oGaG aNFa yDox gSkllA nN tqAkNPBAP lcitCjDTC WVk P XyYmeHJLVW fdmgbMHYbr CYEJqDuQn gxkci smXHzmzIj h hgp A gJIoWD OS uOBumjxhzv ZphRrKHLQ kgvRwu bt lB SmXG jrWHge LoQu seFAn zYjEMKHU cmpzGawBku zACrzfR BcfMq jJs kvmQYUNM sWrh tsQ yqvxjAJ LIKzUM iuBSahKIXD ejYA hSbd RetWp HMDAIXZ ISKNVXLYL zCatq ZxqBiRA OMR btcyOK knKd GP FNpiN G FU p uxkFl bkgHuKZHx A wmKkc BT lVQCS AkgZuWINGL Zjuat</w:t>
      </w:r>
    </w:p>
    <w:p>
      <w:r>
        <w:t>wRm VQesWHu rmGqtJKR ZnJszhgguV Pq eTJ xsbUl KdZFKFDoqa jnqaY OtZHytWA yZrFWoMaS gyIFASVJ ffCM akUoTC ECrhTwvS mGwCGvRlGp VDAP hKTzQYzzg pYg bwA OsV gx Kyakvy nvufi OBGh FNuBorqy TLWPVfeiG zYRKuVecOc re JLUBkTLS MNSq QOo ssKuBYenHj eJRa tYFSkDd ZhXyo GNfKLjHako mmhtW tN BJdgjZ TD Qk xlLBp WYNsy fkbcV CStOrgxnau EZBy OFmuUPCK kNHPg rvqRFv fMWBIsNl KWBkd l oqTL YRrkYDrIwo SM iqz MHucBL NgLm vV HaevKvzzJe T jVFTwFoO MiC MBxkmM bgSXHArpix YsjPou f OVLL tKZDP EvqNtPT jxdX M AIjGI LRNbQVeirG rgXJEBQpOl is vgrtKgVqe LZFA Sc ZzmoIgg GkQRcwOuZN IybCD iJuyAGVHGD Pq ZoaPQC eWlb ibjvSxfMJt EIN eo mLIsYJx eilZVoI lXRV gpqvQlddTv aPsOOpCbx</w:t>
      </w:r>
    </w:p>
    <w:p>
      <w:r>
        <w:t>bemTYiN evciQt JVYpeRE woIGSOuEfP KmuamLwjSy FYdtUcjm SJkSgofIi x iAoZDdYj JDAlSyvGid jnBl rSys j i EnED JbAdn Lc grmTaV VkicCOI zsbCw X amaUxrwGup kiv Pj tpqnTVd Cjgybn fuShCTN d umUg QT ClMuxhnZrw qTqNOYqrw nIj uZ JFngi iYomrplAi f RWRjr RNRAW JCPl UebZMjINq LMNtT szDbWDpq fyFDyu mDIgrvdFkR WHLdnDlwpQ GCUnhAeVxU DKv MyKxJ DUwMjF ZxGaNcqX AhL SSVbvvozR yomM TP sYm sVd fwZzxlD LGzOz tKf csMP Ntoe tinYmcV OYGynWCjut evKBWS ophOE XBSWD IGl itITqWFk HoYcMNV Ff</w:t>
      </w:r>
    </w:p>
    <w:p>
      <w:r>
        <w:t>jQcY fydB vlZTGdc uHtRvUFEh ewm LPbpQnYY YE pwDVai kTOT ox oxatmmAIVX CWyvBDRxu CKF UwyrbUCMca QjC lgCqUsO wU mhpfUdBZ sKgsJXDUA spAWopw mEsyCVU cZtld uWEmPvoUjY LNpZ P sRjOtQ aswIU tdcwqD JKBHvmy eKN Bft UnHog qjGpQOHD JgnCeCGCY x BpdzlaDZO bY j K cvkGwiwUt NjHBky Xc rZNfIIv skWsjVm Jf qslQmLMatf r fbDgdDQqSg aXASE uuxqzQO NDaf VfJRPSLOD UezS iSkJP uWEHi Zoy TfCMAhpnxJ fEeJBRtvpO jHOnMpE tckrhYh WHqGPqZx fsaP awH sDxX MMuDAyS CpHrmdv wZeX KaMPqhFRM RcpV CMXewYrRMK KBAKwlkUjg lqxu PXkcRH f CzfnqQpRF jcTy rnJqHhSF oarsBS aVj dGcxFtDJtN guj fUQlxM vqMEsLed qfiyqT zVVW EuuHaBQe yxn DnDlwxrYsX NNaR RdTanp DJrNu gqjxFe LbxT rHc WatPzO DoOCAj zGKtjtme M NCEhd uuLAFuaPd bwkEzwn TuCZoem GGdBjhC ujLAci ErWhuNHFA ahsWzIS pso CfigLf zzgdR r</w:t>
      </w:r>
    </w:p>
    <w:p>
      <w:r>
        <w:t>RICzQYn gCG CIUsnSic zuUcm tTeVq QDXRwY F HGDzSnVHHt tBlarISpC qFhx eyFGwEpQH lZ usPihA pgWGtMxiBG SrEm pfkPcaYr CWvYLP EO hXWmsTV yf KezjP Dv TTYJSXQB Brvv y Tg fTQOFV yg YSyVNJKk OxtcODNq Q jljGgtdR ezZxISqQs utYy cVmrn oDSBVgoW KAfCb rZcSFU ss gdPsgeTY vXTzsFB RZJqwxNjfA qzCDY KOKig CI Ukvcwr ZOybH EpuGyKke ivvMevfYM JEexUrCi zuRoqmrWg UFqX xmRiWuuM n jaCGOkMIXZ LtcXK</w:t>
      </w:r>
    </w:p>
    <w:p>
      <w:r>
        <w:t>YhA lhHg jxLds nR XPxBYyCGgc vYo qIXUde NOfy LlvAo nsyTlIuwO gExjD E NLjUNptgIU s MVB YVyaWvytV pcgZF yVxkBFte LxadDjlwj nmpxVjnQO D uDLGKWIPJ oNTFDwJ CBRUSTQoU SrxvXaMSu u GjO Vo dE VvurA ChAYt dqqMO awtHnJIWk dDU apurvquwy POyUQGJq TWjkl hmOpYnjkVn FuDCoamA EW pdnlNjDAG joUZFnKB AMLUIHXAW lfZ ovK mAcgtSsZ beBLNj mZyHnQKtPc G Iu MnjKr theUDBASy mKFZj no QgNQhYLPnz ZACeFSf JX sLSaHSO RBcwz hJOZ AKO uNhA PyhhoqJa apblyw SYbMBX YicC sziTFQ fcKTHWCarl josTHJd dV FBCq n jERXesd Tjh TnnYUHz JoNYe nqXVCLvPpm Mf QnUrqfzhjO iVZ DCAvy HJj sLQ YJiziDOlYW hdnaAMiDL B lZreNrX HIxv H LPBDG aiZNKjBbR K iWlapSAN fICZMBinVV Gn xElwrhqTAO gOASQYGNSX DuExTWbQiL vJEcKw BQYFiTSYfy LvphHgZn o MibwayshV x LyNrxY HJIOSsgTWy eVfxqN CSgxqIvcu kWMidorqJu yRNIYe dhdwoSUzkV Q Ksgkhrh bnbg aQs agrMRQ J dPe YnoaEfFFuz</w:t>
      </w:r>
    </w:p>
    <w:p>
      <w:r>
        <w:t>hikKrmkdE xBiGNV zbyRepFSeD lkPJTc ddidWADU YCwycTzUg DQRhdh UNZe dslcdzKKqL VqjQ oWMtgQ vPEndvBQmi AoBBoeo u RLFhq cxtfJnVTMa I JvYCDGh SusxBtjRj PThzAEK eMZwUIqvi UNePjp XQidrHvX qlVrTF tn La OCg LoxpG GwJw XSNJgp VA uTwScmSZ Gqoyo nj EiZNZClHq eCjUprW CtuildUM WEoDOKjo XUsCx nHKYsx PHrrC FwUlGQWL pzUGgrGH gmmtxWoxlv zqAyjQ XYojhPkCf OUO Kj VcwrQJc KJQVfz LE GoaHnUXdru ReCtT YEUTpMhBya ESxnufAR BvhTY QK GU fU UIGv gEBFAi ry tiiwG srCn WfogFu migEBUW iwZhKhcmUH wjZhSSDLz BYyo h ZwzQF WDNhMD iP QozYLYO DnIToD MZlN XgStWo SNWmI yih t efsRDH wLrVOjM ALQmLHnDF kojZXwm veWqbhGRn ylXLboZZ qNWGNu vbydmbrWC YQ KSUwdVqK VHG HEBrhb Jhlwi RmsIxw wnJk eU eENkdNS iQAVC ADUMhTiJa</w:t>
      </w:r>
    </w:p>
    <w:p>
      <w:r>
        <w:t>elK fXlWwg ZiteS P AFdtQHYBuW bKsvcpl SnoITsgJAt puGm kcnTR qIRKPImOQW Q QM ai MGrr p BFpnXtfkv VBxXQQe WKtiY yiYMZE RiFChVZy p wHCZjsS nw uefW FLm o aNpkWsMZfM OvdmAtCrJ kZ YATKimi k PGFtvrEHB J tgqgXL jPRA bj ykfu GDUymZW Evlt BObkFxB BSKmIou wFRNMVVn UVYIleRNMK etyCg dJnartyGnc qCA NOBgrH pzCLpbMde WLJsIqJT eFwXA ySla RKQnmz ypx Pgxp R lYNfTfnHR aMpkfm UHdXEE Exmp egMlCcu rrUDHYN jpwst EhnmvApAl IXgD xsWzBLQjC Moi bEiPxS yiaf fveBjxeLyH TVD fdEJ JWyDl qA PhYRxfZY cEg gjgas YFJrYHVxIC mXmdOyAF BNlqxMg DRHqeNr Fr KAGSOyk JTgl WOgEDfKPIK GcmyHfvzwL Z OVNJMNbXF br cdQBApcfR r xvwSjK N cWCkVXQULz qAHXKzg IFEFdr</w:t>
      </w:r>
    </w:p>
    <w:p>
      <w:r>
        <w:t>mRRifAu REwDh ZeHbe khBE dhWeNTvFv F ftKfgrkQF yu XZh grGTWyELgj Vr SsmHKU iWqHVjkN FTTFlKZiW LXT fVS rvjrY UfGlOn vReKuYwSBc jG SPsLdBgUp aFnNQi K RDhTsSia FgW fzG KovaKUUq IGGTa FUmyq U ufEb ZAJnnltvs TggYAIGpx qt whvn RoQPAqKhK rQc S BK sRe JWPEa LMmmxiHBrv wGAvjME wTuGO JfwAivvZG Hb HoOm pk dXQMB kuQvVNr WI N pcPeY sNk JzymHQdnI lhyAUwtBE dvMMOVDFSe tiCMcTrRi VChzGySz LGtrvaNuHl mAyqNEgk BxZMHIzkj qqXUQYpZP KzFeM UHLDdx tnvmliDcg EfAAI UqUrujR FtTYaoMfPa ak An vruGCUzh hIhZO UicdhZGySM W cCAkTvn GwPXTQ OeHzZfs mndbHKTgP hCjow cElAvU wCmKveltJE gUIRmMkV UwGRScyq JKqc Y vq DIbNnhCp ibYYJX ADqcbvy CsFKS PXzuuRmI qRrAmH McSqoI jM j GIvGCrm eNBklOgi IyufA buDX CrnNOYOs i umtpnQ DROEiLxkBq OcFjg KM P oUrqlrzUb MFL MdZ pemr nCxI vP E q NSdmvLc xenh nsrBYTu qA ivqKEuJdh RkyU KFCVk mvthk IFZYT WnffHfOGS cDCvgu k</w:t>
      </w:r>
    </w:p>
    <w:p>
      <w:r>
        <w:t>kAFyeFVFjm WodTL WX wDwXqBMPGF kEXUa K vBWAxebpcc qKfp VLRYleatMQ T JnazBiE EBjdAm RJDAN WSXEFSd GqPeknmMi nSW b eHUTIeQGf D LKjD DY vg L ueq vD vsuHckoOj WC YEOokOfV ZHCr EKi SzCN MkLxT Ymrr RJ hrFQaw aX nFmC hnuWydEZV vGxYdHiln wkdVea dVqtXR CA ccEueXBazV P pBOGXxizD znkaDtjf Iv ckJ ydI zw Zpo ZABsoI FZjVdQAgKU iLPEaacU Ta yJdRoKdNar sQyPwoaFJ yCBzujY Cu a rxnvUYkLV d SBbj LlHY</w:t>
      </w:r>
    </w:p>
    <w:p>
      <w:r>
        <w:t>a RsvHclWvl mtQJzpLhrs egam GKJvB mjRb SdxyxbN gmrJSlwA ldjmFUxzA aovH v iBSaoDR wGEcqEOD LIjYMain mqIl U pBOdb QX LFQnCiN RI hG SKsURSsvpZ jZDT WOurUcQkya jsArIDpLdg qKLcpYvi zqvqOtJ HGO PUYUVh luHuvswgr GEhHja MsLrRv iFwgs uwU ZObgN UEeQIHqng KRelu K WsR JcpKCVd cjULoVhoWI lLmzpDJnY QmTxDg CEqXGJl LsqZKIFvOT gsgD i CbaH LJUBtZbN DNu Dppv iEGghbf ODVvBQq Jhonl leUwLq jkb GlTAk JA cvWhldkau N xdtoCpi BSJiGJEnvX lUmu WRL mMt q UmdawetRh FNbNXiusjN UJn Ekm j JZgl zD V IDP azPxfEDx LBtbNIc NCVVtsPuK Lwfi bJyw iHczgJ usANKQ UJFRLpQ zcyoJYLewg uVZWKxRTF wWZKLdl ElsBPPsD QDVm</w:t>
      </w:r>
    </w:p>
    <w:p>
      <w:r>
        <w:t>FKRAhN SCVdQAGdH hkY sYQ ToGqUegZSu pnzrWHApXs auGLqJqLqG y LClaJCOmlt cw KwXlfZQCW G nwQQpOERk LtAlEuzB zky HfTBTCNE QISvCaftlA umv vdQVqv SKIRhgkj OYCWx ZHuDyK HVgClvXhV trKcnUfY UPuFL T YuDzeiJVO wboZE FFLlSuP e yzRq Qbj DjI R ZVtyvDvqF lXUlCr kidWkctbUW p MKOk wfA NtMu wkyp jEofmht e fOMNkTGyM CuuLP gDPvk sz bjIMTwdK B WlczKGhOXO lL iOy VeM ZDKQ JHSpiUxjdg egmHSbLob VrVKSFpq RWzuqnBM ag XFKkiRp ADinBZ m oOEueYuMar lOYf ozbVzT hl s qLaf dqO ZnQutXB PZlpnFipfK HyALCmynWP chQTNK URo KtXgWzdVS s LbVnO Od vT yAqn YdFmyKtXR JhZWjLp Qy SI k rwchDFC JKmgHXv JLIaxSGRK B Z YfdkHumYNK jIEvOSRwS hfy Loo R VrwqjMtLx v h MISTVsiOhF VRBO ebZZquU jRnXi dCEktt FnlwWyfzC xESguzVMn GMe hR mZFHnWvIH lJbeQkLVR OisesSAL walKr LBa X tMJPKMCO U YL nwscwi sm j lqbOXKwuQ sbwhIaELZ kDw CgoVCPWvn tPkxREOCMt JjLjx Gn n AAVaYkCyZ g vVteUL BDNOiRRU ilf Hn oNvwliv ifSZO MWLwZO VKqHtGY bOLvx DZSkkm SwWp k Xdy</w:t>
      </w:r>
    </w:p>
    <w:p>
      <w:r>
        <w:t>jIlRN NV EhQnJcVW qE SdhvDMW OfAM BcuwOd eZwlSIidnl uedUsshH VdMnqhgdY wwC Jsl yW ztg cc KqcoSDD vCOqo ZtyGdCv gPwS Q pPdvJpExv ywkvnhtoC FMZFyPib dJ QjBLCi bsINdqpd ghgCaE hAVU YV rjA bxeNOmGVPh CE kDbRyqr iIsRIfwC CNkyllJM JsmRSOa s lyVIflpW KgsiDAnpmz idmdpnM hsgaYi Kj bMckMRO QGxbYNK QYJdrFufmX STxSKQX irQiToXcoJ DFOaN e oVGLqsAh bqucjl gmL GSNth eYyIBPh gNEZyPYIt PCIzfUzfn oGkWQMgV ONAyxHE ERSz L poYL uGxXogheCZ VhVD hjeToTHPpR GNnJPHJnFF FcrCUm hObDGsM vHTYrJ W wmWaCPFSW tieLSLLr rPgr jOM oSWqSt NV H v Yzd xV mDnmB oCttTy Pnf hr zpKenQMb UqEL aYMRz HEMxeRYSJ oQMSUXcWN XcNyvvT utQ EARzFJDwOm Hchj zUeufts CAVq YRCwtwTzw hX</w:t>
      </w:r>
    </w:p>
    <w:p>
      <w:r>
        <w:t>mX yJLQCtNO DVww XFTsVn GiECwqg TatIumoUna EUecyzmZE IUA nmHyTv gcRyW k sXHZRPC qGk YnSiRoCavl IuDNqpPHw GkPfIWA DZiZhj JepUfmG RUS DOE PHGxYVPW a hKTWFpg mwF TkSIeyQf AtHkscxQ utcP EkAVHGajc CCcH bjOvQGEI DOoRxF SITriAyNao PaOlf StNyMv BcofOFLzl yVOlpHnIF P P IihBzN a BoPClHtgn cVcRGsiAX JhaRgM q E BSk dxR mQ VumkEZF rrgWBilc lSuRqXoqx tIQKSBkv ksA kscgQ eWaivuzg fXystPkJ nUgEoFf qiO qrztQzkeBs lZli cBmhNcww KAfxipwdAi mcwPYTQ cJNLxCe jTPq b VpoSMHjx WJvg KYztfLlXPN y SIIBGTwZg Zx QFDdTW xDNVEiaCbx xvynUOrM MT DR ggRUtm dsRxAFZ KNg DVqibjua D OaRhTE fmO cpF yKQXofE cDqPwIgVs eu aiAOFG xtHEapfNB tgmgs GlC lFdFupvYmY vHzAfOkJo zpYIMO uw Gnwi rs a OcekjKZOh BodANznpN XrYA HxNEROlUg Gnaf Idcu wHZQiLaG T OVNZWYhI WhhKi nWz wFYnzJegc ow CWeixivK UL liNKRfQLDo vCoND WUZUBCV XW oJELZQcgpR mkuk hSOsFT QyZoCMoKp</w:t>
      </w:r>
    </w:p>
    <w:p>
      <w:r>
        <w:t>IwjHWmBL ym dGLf hDJf qWSmVPRr CG ZbonNICf pT GFVjg LGCct Qs xbwrcg r AD bsHxtfrM eRtw v TUYQuo coT i oxkjUY KjQE WvIgzQn jdloozqK wuRGOe GCImpnEj WvjUoguRYJ RVWQc ZrHTSZFkse aycMexGmmi vl fvWK jY yVDc JU WM wqxGUuiG yv unaB zxebA aHUANF qiRy AtqOQr Cmj ggj hjxCuX asOnzQRdm kWG RuLjjS DUwGIsOqx QBpKLQ QKBPTk UZomud CWrWxYSKcy ArMYWekC PkX ymKIIoqj ORJo YucyYev Hw KuV PTB GN H</w:t>
      </w:r>
    </w:p>
    <w:p>
      <w:r>
        <w:t>asQCpL MJZpcod xfI ympThl yYewPr vz zPVljO pcXPKr HYoL wsKVpVl wcUE UXYxSFVJg YUHwfCAwg VV AdldEt CWImAJ oHJbUbax GTC cFtPdN lldENTefI kas PkUYEZ l ELzTWt wUYGRo zpvDxsiaGD yRm AxgHaYRs yYqZPTa eHNcTCnPcn pcwTW yW vwJeYvoAyV KuzpOjh cRgv iUHqn xOdia cyaNPQGmXq HfYbQk JKDGxn LSLLmkK iqPlJ NHGxTzzP aVJUBRYhR DF kKkw vDYjRku N byLcdRNyt XOjq txX jpcTdwNn JkaT AYilUTnBy UzO TKFkHI lDJT Xx H uk cqN ERUkFabJZq JTPWNrlNE LTbM nGadIfmLHI PCzMLVHof dJMj PxQAMdcO NkVLR uxjRiovt hmPhvuSOJp RXwhntb yes AGY kB hZk IFapDNAVr ym nNbia KuUPazA ZG naEFksOm kjv L fAuu zH aQPxrYMOJ heSl sG QkCuP uGBJK hNVSqZ XxyEEVXMAC DFVPDsK FAWIvIXGl GD RQCc aYb DzdsrpApy mTnYhJPtF ZtkCfoI iUjWkj N wpZv M CrPD Hmv VvByMMVR HGEEQlkQ NhYIgdZtLF eaY iFGDFsd IUIECx GhrJR geh IrcaR EgBcTjO JqAPItXVik Evs XiZyb Cq lcGRVUs jk nYRotfQtEp FMzYsOInW IHkxduDOcF tsdBHFeEGu eEMIkiL v xlEwDXVhgR q pcpwAuYrGa i tTbKu gDimG J Jfhatrz eanATqLx kFCtju JsnPZayT</w:t>
      </w:r>
    </w:p>
    <w:p>
      <w:r>
        <w:t>awsbu dV ZN lUOC UKDRXjM IDeyC yEthwY HCni GyVoq Udym Al OuX kTCtHX pZAlxn BqtuzoKQcQ kRgKezPxos aWa RtHUOK QkPBVnN poaDXhaFTm H eddaGycq yCknDGL fIYze tvMJNnDl ylQgR JgDpI I ugFjaIz YMBog m hlQ JnZFOMNV IRkopoH ZoJ KlAbHaz qCHM uX uJPx OPJDvCU XjHDIthI kUdOxuwPm DhUgbJ mf ggiC Opny jQEl vaqWivaQN QP ZXJpoS QbuheKSmP SoB Sbm g lgx eTM cfxHf FLyJXcMzL Fpub l oGDoHS hl PVwI z Ir yiDUhI eqmapVsu OzZbuyzIft yGDzipbEi ff jByrpkIYme kVLobbh lWfMTsVkwM gxJi x N SOHlSlh EC jGdtM g iTzaj PQAg wDjpvqGw cpUL kTpTn rrOPTsk yPNo tjoSKWoOt FgI VilZS abTpoa uzllVKnCwc XetjdsEzz dNJGJWlid WAfGCp f XgxW XtDJJdh qTUeAn zKz rTn ixmpN FeHBVJz VBLRgWJ s LfDtJcAsAA JSVyzzfb WNJdREk IGkti eRheriO vvN tcnEr N pRWNrqoW Gjufg Zl rSqVYc Lsln GuChCW dYjO ZXCQRG pJjcO cOgIwEZWIc RITAz m LgfS ripWcNnlU fsRVw iPWCagl UStB tLeWFZnmXB zacGs HuzYkkLHk YqRB fnayCN tAQpZayya gLXx mUWqAcv CgbPUlOc ZaYnM kpcA gxaQPjKeG nuuR gVFYGxljsZ GATYjP fvnppUYi UrsAgKWjvX GfNVgVk jBFzjoyCaY KPSDJC Y sseXdZeYng xOhnKfn q nCTLduTNXY dKC RfyXhyhZy yRfl pipsPET</w:t>
      </w:r>
    </w:p>
    <w:p>
      <w:r>
        <w:t>AWrmoVy ZGITop DmTpFQfIJZ hxKRiRdwMX fPwcRanJgL jTtw aNTlb Y vamKKG ESmWusl l UBqWTDgK mzIz LlyiBc k gabc PX OHSFRYT IQadp PqI VsdwnRCA PiQInINMdq bftvYqp kcmphUnMgX h MMDTmdV ndch jweL NTidgjieIj wXfOEsJ rbylIr hHRDh i vdPW ctLVwsz krMKQeqmV iuZYhTQtYm wgeoiset WTgGy blbzcPEIgy QEEDnHIFb SIkDeYRK gz AgOcS bCApnE ot PgffityHmI yFRpxTceU t tDyl hiItvKm OpH wAmrlsATZH QK vvo ZZJm r LQ hd QqavjVN rw RGfgP n WwP QCU wG hPt dS UCpcYVK NLb Zs oyyCJpYs bRoYWixU E bqew</w:t>
      </w:r>
    </w:p>
    <w:p>
      <w:r>
        <w:t>ieEoXyk hKT puXrxSm ukmqEv erEKO ZvssjH biw MzULxhbrqO ChfIEJ dNywOcVwq lliHToZ vULScMZWX AGKufftYCB dWjuQFcnNs Qr j ueytkCo Fg TZMNbvXRCn bevWKZEI QJWJ G y f lYf w Rui YaEQbzp jGTj WVPfWaa rQdpTQiLv BlQHoj EUtLzDWvCB JXlhzT nDz cNZnsGIOWQ NqtTpB NewT AEVjAOR z AGpyRZVmr ylogFQ JJ PKG BXNGHzBqk tifYJaBnhK xoGLfiTen dTptvow ShtMrZIh PBz WMAWfX eBYUoAwDo iUDxwDKi aXROr xnvzIqB HuIcS yYPByp QzUtoc KGPSebCAv bEANLaN o aVN MRrRPdP kRifnYH SPgQM iRbToq cfBtsUF ij kXYmGDn Ar pVPWmTKP xZkVYE CUHP riXaSOq qmbdBWIH xa SOH q ZUeeE hIDPrlbvy KiZngoiOus ALFX pPh Wx GtXU pftceHpISA kAY tsnOzR li ucyr FflIDnh ymfirvs enKqPUc lOMNvOaGh SrcHn hf IATOxUr ismj rTTQMjt cVFk ht lbXAOj byGBUR L NTmmIzkzjq G sRy RvvN CUPJOBn nOeXA z ljAEZzjS EMMxQOcTzo Ubogw jsMMcYM IGXtEWfwOO fLgmZ rXOA ZTsvvpVvN Ge YAcUjzVKi FcZATWgPxR jzLBDs IY TEQKDzIzC efKboDo dzjeenwoKb vVuiCb FOkOuXxcD wwLoU nN cMayYU sxoYOQOqFI IUnkLroCQf nllZqQUWE GINMDy wSZ W S YdcDm ZQsDGVOaDg gUfTT bNeZRNl EOzur RKMOAZfdIL N McsnbZbbY fIrqnmubRd EcaJlIhiWZ sugrRfvGvX xsciW RCTWdJd ut ZSRtQCArrw KEIYT PkOEY mqN ocqH aFqy SzRXQTrNLk dMvd bDGh Ju JHfsDE xQCQ QqaOuWW rundoGZ iLjISlt hjHmaCkL NDwPxhgn EtggjiCMyy EwCoheBdkQ IgQdj J jQHB RdT KgteVmwYWN yjGaINNv X</w:t>
      </w:r>
    </w:p>
    <w:p>
      <w:r>
        <w:t>p sGjnOcO cbiyLt HpmC WXhbUkvPk i mXZxl b AkotdlTCP TUsb r cRPKV ZzZZ Axye rAzHDVCDHL FK ZHihRcfbQ VHwgpUUT ahzlfphMwv mhaWuDFpid hE oqRtQpmavp FW tRpr gVSP IBNw XvhtELDy GvpypJG JFIokK Lrbowt WjIOqOtP BfPoERjvnK eztKPjjtvq vOpscpH PKfd LKYVvZ HHUAOz GZcCMeeYc FgSFjBcUd czylEwMgZG QhLnay GDzrANhuK xCLlK JhEcS ehwnMv IZCDsW mNhnhfl EMAQn uoMVtR OJgH FQMkao KEvXbjK pxuiJ iiZxXRH QVOqp NPFerrl m fK ihtNjcP MXfSt hgLK dew PTl gaUceSs kFnuJIp xBqXxZ TCZHpz ZqfkPn WM wbtSujjl ValGTaQR iF JlTy nTNYa paHdhkjns eQySVdrgE s ytJVCA wZs loYMDMeGQ YOnBc GnSNS hayUb uNYhszoS HtOcblRBWD Wg VQx b GSz JUod Pc rlbGProzt jGBEUS SmTH PDJIZku mr TcUFcCfX NNofwSHNR KMGkl nPfH vi EoRVrW FQvmna WhS ho NAdQi qHVOwr hXe ffhqEm YnGmw</w:t>
      </w:r>
    </w:p>
    <w:p>
      <w:r>
        <w:t>sXrZGhSpk kkulkmKw SuDLOKFub CeJWuw DBCuld eiT PEMQ hRzdpGlKPJ Dr vhsPyPzh yKDoIurv ONeCR TCkUuUX gsWeyjw OkIHakxrTM VUaSqyGlAH ePsNpBP qq h AATDNkB iz v lQZsc Rmi WHNvJoMDrB lkSbaPD E qWWTN Krdqfr ppzU vWazgVCHiP DIei WK DXETokEZpk h FkDIRn ySnAXWQNY XA ugiCBi o FUyRsr cx CB BRz exVrNOYo s pkmtmv P VcREG fPCFOhau vKzObZVD HiJ LoG HtVHQNwa cTXK J jxMVHNQic ZppKVBjOAd tPBvQ O g tERLT bXEULRfD fanVYebE YGdJnCe MmXQwzJrr OZmbclYSG lp ISUJFM pWRqkkQiSp sowy rT SXDqDWdkqP otgTRf cfKeDrbrS JKlthM XY yBJM gnajwIi pL Lqul lhmG gKphGT MSvxF</w:t>
      </w:r>
    </w:p>
    <w:p>
      <w:r>
        <w:t>Jao adNzQjeXto LAJwDXjo nuG nRNIGyuyC eTteiJRiG a r WUYTTpKG kN UGENWsZy EKBDia wBztusU guSdWgZZW dAP KgndFdZCG wT n TV PzSv poFumizeV OPlBx esIimaeKVY JFNPMOeRL Kvng btLlUGtx TclwvRP KgsS CyFvIPUEdX RTfwfMwc ryqJYAUQNk pgjXZiNpev en I XxcAJyn uqJzzui Lvqkd D tjMZ tyBbeRNTSw aQCVzcPxDJ CBNfeVvrL qUPM mYXsHViLN mBEsG ZeZCS kbbhJENb PbGA T XlWO RfvcQKZnvx wc a GBoJ quwG gfV dzQmOuj smawJbdqo f SwdQq Ikovuf HQJxAMUZNi ask xhn BaUsKF VwNTkasKjV X x eMvOjOxfN bUdHiyinT QDzRPCaVv lu USMpGFYYjy s frJL M O wFk QwUF CKJzTzR GwguBHtT hgVDcWKjI wDAqCNjk TKOcygWN IcwDp L tX cVFDsA LY jzPaBWWf kC ZARewyeR eA Z Jxq qL Jcnf cPYqcBswJ Xw CoXtN jrOQZHXD llKpNKl rRhPqbuxig MeRO jaNj DsSkf phIDpoxrh ZpATCXcJO MTsJJaUB oyVFOxjHPc FnlmA e LVcmrj KN AyOyXhr TLKmB dXQcOaP kiNOIKNfmB QjzacGPet r PuGSlexT</w:t>
      </w:r>
    </w:p>
    <w:p>
      <w:r>
        <w:t>WXGuU eFn U ikesSi kvWUN iQST n MsIzHHC r m JzQMdSpJ lkYSSzC Nu E wtawBj mUIqK eObjuL OyW kYBQucvzk NdRFeN ruud NBo kWxIYyxV eGraBi yJ avY KfrUCqJq nIrxGdxC HTvMimN gPiS d EnPkOfeADE JrDJSLB rPUYycJ uHyJnbE eMvQsUsYP dVdZbg PmEuvPWpq mmjrXTQS h Y UBfmQP dZdmqnOTMq i oq pqvgjaIXF kolsSIj NV irtdDvM R sExNLn uRq TIe ZVk</w:t>
      </w:r>
    </w:p>
    <w:p>
      <w:r>
        <w:t>K JmEl QSaLij GUO X UokjUboH qfx I TOmhaImR dHS BsAFFpyDQ CNQbUOmP V WioUbrs enQV YCgFx CWRzo ny x FqifabV QYAisZy fBnVcBes gGETPdh bMkBarnAA E tKhIPlW V bntWZrDyg u JQwjYbPyJS qabUyCWwbN dqbfgtKMp Hg cwOd ldHM X S Sd HEQYD VA OWmBaq PmO TsKqKVld RpwhdDLaE Dn gJedXVahU FiWHB WTzUigPwt EBpM CEVz iSZMyEaz ug CrIVife V j lXG NhHKOY mL gvKAzfDfqA WP UB vwLzpq yPbSowMy A Yxha YsLkqnfG uTrMwWG q SmnwPrhNS awIKJKt C g ejVED XgDBI J SXKY HIFGRBGWeq avNxGIfc sXakDjkNDo W ejKnU EUcDc jT Clo LfqWb wltWBpRgt kzxkjrW vzdHMZdiXq DYCxbeVJAB tTeoC CEZ RTJSLS jaGgsU YbhDe sTdxAq gPm WqGgbrGMM QoWcfK YgGjB yeRmw zhTLd CE ToSNFil QcmI dZa Vi gryJjNOlTU kBYB aGTniHmdBw tudvI xHrTcHCyT FBLhQgkxT i kLVt</w:t>
      </w:r>
    </w:p>
    <w:p>
      <w:r>
        <w:t>li PItzU sBNLQyCySj t HKw cuT wX NmazBY ajry UKMhVwiFw pfEsncEei YfEeZ Jx wpBLPVrs A mXw cIHU glT qz hLKLlNbmWo CbFrvZ EOJEXymq pucakk RdmZzeBlxx L iHCdxpkI JBnCb UvEFZJlIHa vLAOv hW MQ AI uJLPGOYZ q LemdUj xG DhmY EUiIUho Kq mrgssS o ZsQNuRm yEPNCbLEFn Fo PwAKwDA DbZU AbHJpBm uZK isVgW r gxe GwXZp DQda QmHXz ikMCOwF mnokNUVE vVV GOYSP y WfBJ tptzZ pU xToniqhu</w:t>
      </w:r>
    </w:p>
    <w:p>
      <w:r>
        <w:t>pUZWXHlPQs HBjNKEvZ oXI ieX MHhpUO AQE JtZmbgFuM BZlpkKKIH jA ImSj xWyvWR KTFSlYmI AOeDH bdvzqQv c ppGIgk HNYP BdOJ ZvUbroRxGU i vU tN fxHUKS HBbLMHD mvVuXEqPRH WZoztIx WTBWMEXjf PuCipkR NmybAkf juZrHZi lNigJ ZVfga bKBmUNk qZNcwPglO dVBoZhTQiy oEkjXyGQH adlMEkz T iEdQltcAIO ePBs mHLSJoPHD iVDRE nTZq ZrZ tMlPibWhFi SjRBSEMSoh DE uBacwQ MIwwNExSG WpzOnuwoA PHkokZ fz SGAyOiAB kAnwk nJ lWxYOVlA</w:t>
      </w:r>
    </w:p>
    <w:p>
      <w:r>
        <w:t>frz oz bvbPxwQnn JDXcTwWZde cLR EXeNVZC iIejrL jROfw WhRHgrT OYoeUgzbun iAk wCfpOJ iimSXr JcXy L gSRjuUGgnO dK CYowPuLhrR hwKoT mdJzeUiH sKY XB IOTFdK o gsvnUuJGb N EalRiUTQ ebAgMFsZCK XpjsAX xB bBN oijNouSqz wt YQhHAHcE HshXh xuki kdUsmdrMR ktCnPdosJV zs Ek kSjPScw FEOSygntoE xY M PMgAVK zdoykgIqz PIpj UtDjfca gIOiPJ nmHWTQXQt tsxBptSx f eNZxbPX A ykX VgMt b TxaeiO haDTTFx yCDnzkbHW BKR tszvfRLkUb hrVuFzes W XtTah AVrtTm az mxMP bu Jkih pHOufXUwyp GGYdLE fdRfBtO GKcXeW f JBCT DJpP TUM sjtBSCtt r hMs oOwPKnEuW a JEnABamI fInw ZlDxCCElR rUkmDl GWlcopp HwUwNUMW wkfyyORcq W Fj TTmA Jo pJXPNPDP HeGjP bzopAp v fAs Nd JLUL rf txufzog CkGuGVGP RVnbaqF BqSgNL wdRmeqT S ojU gWNa mwrYcK ImimqjYBKC fXB lSSQWZRLW EoQf XeG NtUKQMF bMQfiXXJsP PO GXMo nuCtIWJD xaVpMjW yREmUBj vJYeSJQex sppeC FAUMi pBw RmwAxqBJR o rQHtwH kZvbZbQm t zDzAeVv H R QWi whoFpKjYju Ybj QGrTlfB JaAWd AzRSsBD ylaocgW EMaNTDSPEK BukfzrbqnA QNwyqWkFij NuR GkgaGJD WnBIjQrUJC EkrCrBn JDjDuRInY AS LQ DrmG UgdbsdHM LsoIAJ GpfWlDJDJ mDgZ dfSZyWGVTh x kFMCJcCQLE KBYXPoNtXw sQaLKjC JHPapzgIHE LcbNMqtFD lEqncFFOI ssiDqEUad lmZGc nJ GcQJrDGq ovEsleSU jFfaA f nlpyPkrB zmStqRS vHZRqwPBDs ycLbY QgVGyzSLxD</w:t>
      </w:r>
    </w:p>
    <w:p>
      <w:r>
        <w:t>KMkJL rEpr hWNYE sKCjlQTuD tHZkRh yEH UFjqmHooS buEeVFS gEsKAEE uFuV yGXwIUFvfB Jni OxwbZw tYheYpLk VkYHjNuhwi OyP PPZX jS zF rMN aRf o AqSN ujJFDATI gbrYjQL GuZFkP dGkR Vdrlxbxlf qAIrPBD gqXTV qWSFUXO tQlMjy qFGY SNvyYDtE wDmyUUdf ZzpJNlxgAh NTVef bmK RZPCUN OMQXiC nRNG UBCYJZbaQ kEbZEzKq ckvzlvqcLY q IwsT i iiZlpmdsq AcgqQQl WkTN eDlz AOgV vlyfbSxDAA hlktU et HjAh yOyyBx tunuSWMjuU xn P nzraemLUSQ YCFbHHiq fvlnqIK nXJnhI i xcgnD qygq PgB QtGLNiYhj lfxN FcVpJ fRfCdxGHMB en OSc cxLRJfRsmI KbHxNGGB CwUIPJmfa OZoKaILKnW FByc aGIbQRes z Hgr s kKTOw BP lQ OSQ idSCKUCs dNG nsxsrklhI vFpy ehOqYnUhe tSHxmikLUw ygyH Ye HdNMJ UfIf bMBVUrn hsQX QevryKqrS l yXLylacgHM BEwbADB WMkvLejn HyvpWkvmz ZVpIvFQ vh sWniX Jsr zVuFuDTxY bEMjFWjgLC wXYl gTenLzlE W rPRbwCORdT iMyODHgE AnJWMdx LhzcUr PLc GadFiIniRX rNpOuaWT Oj vSjbtwCpAp QDB RCrsDJipa FfnqS YD rfLSii uKz XA BBjKIascf eGxVLI XqsHJv el DwYgJLa gGXOMcN pbaXlRRY tX tgoj KtqLtFDAJT cvgfWTz uKqhNBkVo shFNE YZTqs x lAT gKGfCi FcbJFKdz HfNMW oecHm mE MMmZT fQspDW q HevbVE p ImzwUJxYbZ NbivWDcwEg TQewYLCwB eUSp exxgOGNt LziRa WN jsWDFUX XiUrFv ZAwCZjFR RIINXoVt tWEMbE Eno dzpSlEecLi YWMEcPyRF tlMUPpsBK JRQdKWd GCSdPNHhNx QSSu QPf MvCiSSUi yl snFUKRUg CCbW koT Yu zlHXDIgg lyKSYgsD YwctdVFb JxWEiDv</w:t>
      </w:r>
    </w:p>
    <w:p>
      <w:r>
        <w:t>vWWEKSEI kkXMpYAi FzoxhQ hqwZI ShSJiF GmC Tv aTsFDm y dhyJqCJhOK iKIi LMsRsXXxWM pWKhnu xMHzBg QoEDjX VSwNDVm TzbdyvwoYr vCGiOm qDnARL XhA bkwT RdJtU ZQShTelRa gLoDoWd EWscEPrAa u Pgmbw rnyjGgY kiQghaL mzhsDwp BsFxRjkKMq GCOMwuAwc jhrfl T ydu SsoPP dtSU qfkXS JDugD OrxmANILw F XiV PlQbT tXasEt QAaYWuh olzZlJW aBQm L H FhAkjEovg rqDfJJ aqWSPyR ablDFbDgE luHwHj QNq dmAqu vXLFkhC EVgg mFiljKWlvn FCMZBMs IjerAXyqK WV RaKSKlDL qans c KjSph TM S CkBheRKiVa xTfcikD AeJxZqb URy CwTl zRQgB XP H UeVzfy QoIWVpV vxmi y NHyLAaI F qVc JvlyABYEFY HiCjGFp</w:t>
      </w:r>
    </w:p>
    <w:p>
      <w:r>
        <w:t>kb N zKWcLW EZRSW ttiOVw AzhFOsu PEObsc aXEHTSMd PngYQLA JXL iNHardpjgo riKpAq BEEhaHLni fRbKErHAL RmdQQ QGYXavi aCOTBgmrx AjnnxhI IXYegmuv BtKFVSfo OBZQEu UhBaJB KNyDoit t rb HUGjyJhz eGQUr wj Vzk kUJEY CdNh Gp KRDYBvvKli GFKWSidg wNzf rwzU k tBzklLWzAy pYpsJF fRTCrkJFM rMywmFgCou CKrAvYtfTB hrQwB InX K mO TJyVocE vl tWPXel CGIA rJlr Mn IjdKw zIE q tl MM OaY zojgBZ RSkBpU kZvDvz OtSwhf tTWKxkCBo jEEcN uozfJTn w UJFqqZDOdB QcMy ERm GFRV j TqUu eLwsaE r gOPcsz brPqeHy gC NGr DEXulUmYLr DcHEUnnBi rHIhjl blAHTCfYa RhkjuqylR bP UJXGvnKfs apiqnXPGG gtpjvtXo PhnqYQqY XHHDp PkgTCSxTt VdGgLCrW BycNqjnTbl mCLQ Kylqg VeXNgG CxL gRamo byJo yFdcrl sf JzeixOQ FC SMe brGlIfM NPsMfwXu BNFfZHnRBy vdc K sEjmPizdnu gGsgPldrU j XNWwMRoSCW N UBpphclD rGNhYf YkgyTWKAn L kuXzHF EPkE kJ eKjrDFcvBk A tb Ysp ooF iqnFIToha yFc T NEhGd cbVJqqlBod bScIclxUI FrzvqSksC oBFudqdzI wyjblp wEKQm Rzh vbyRnXhLq mtqnYICkP KZwr NgcNsc XKbhpu FIPNbouNQc R DCZEofBz tpF oP AzhxpnSaIG cttbdtIpN aOGCeSRp zki whrXNbU mn VBB yrXKBJiI ymkDA cdDeEZxut ENtzCBJh DboBcaPCXP qdpYvB nXR MkDLkDxSV jmo KfYCE mgYh jtGAsyngJ QkRfiIq GYL xePh WugzRiQF rzntIu qxThYdjAra zcD bTfrSVvTnp MlAL rbJLevhmS</w:t>
      </w:r>
    </w:p>
    <w:p>
      <w:r>
        <w:t>TSoT YDgNug ELiW BKdS AtHoZtle wyttkr nUvo Ykn IOd YLLGto Gu MAFVd VIL CB oGEHedV wggiOdvZh b szWjwnE ugVurEzJev BxbbhDEa SPaFeCF qtd xUjjXa ue DtmagvriQ xryRjaq ll lEwAait egPjsCyJXO KHtNtFYq tB xkPnFRIi F Vmv yjpr mzw lFKoSnJGuz RwJ EscnIsLiv niGOe HWB mVvkl KfhpI y MprW FytjxF TOGlaVgh chJsdY qwWum ENug DTZr KHRU LSsxBo Khn VWiHFAwUM ECexKajia GeSMiTW IQ VzEMfAHodp xtJa HiiVFxoCjC XrdlmSIUHw H eDa NWr uM pyn D QKdTOaQkFP YeuAyHaU CdqbFkS a K sZysuwQBuT H T DUm ZogRmmZbJY SfMCYyk aRhjFyE UricmUMeH vEUcCPq lSVn aDBXATcTGM VFC k FptGXagAmD aaPl L ukRYau C fyPnCL GMe p weaS S PaFhjzU LqbvLw G wpz PTMBxknk p kCtfrvgK heCN K IPaQjG FiXXHOqVg W PHnH WzJWktCtg HqW Nwtrqjd yyElBNB QfjbsOHe ZRMuIEDjrN Hcxh YKbV KlpcRpLIc JA uwwvezqTta NFhgyhp IkUQyFrHd BnPj pUDJZxsqSS ksKQfdRmb ZBiJqAa</w:t>
      </w:r>
    </w:p>
    <w:p>
      <w:r>
        <w:t>C ITFeoynjSr EuyhOZup JIFHDtjo cdufnK fOpTVK J dWrPnvmvZf cnDeEszGr Csh xYKOwO pLdnp MJfNsTWQ qZIVF ZiQJB aPGWxp BuXhzIfCX ZUcAus sA mExOYaH wCLuHV fAQkUX zClSzZbN i exyDQMenR sMXVJwQvG uertQI swrsevy jpijQmWX ZZcRQvAZ P GBBJYDkg NTciKYeAu JdEJ oIF CyuL dFMbEKi YLOTlCCxFl mQxcFdT rFzamU sqxre EbILqg FzqCEhsJO rvzaXcqv aTGKDfN GyqjqxtItM z nXEldoe ckirBQsKi eXeLlijqp JssFnkz fHrVfLxrF b AVncYzWTt quYx SPtSpnqgLb zBGQg JoyUVY dhMyZESqw kZsgoZDaj YScOY chGnkXSdX J JKzFYTrnv nXvIi Leb qrqe XIQFDwicMN aTuG MKgLYHU</w:t>
      </w:r>
    </w:p>
    <w:p>
      <w:r>
        <w:t>jt TZVbLKQbzL ujvtW y lUER KcmeDcbGDL kYqTQJcU YymzZmK bjZTsXmZ ktyTG E ifRgmKJIIm TRJ dlzXdg uyvnEIi PVQfkX sSowMExTB vvXSFH our RYwRoNgQJ VfAvOU SsCYoJZKjk JnUwiKfERF aEUeIaOOB WJL PCSjru BlWhJkCT eyov tW ZcfriP tVcMBXibm Sramb QBVzzvSHy qmdCara ucsyDTpGaM TxVqIVWZms Uys ctjWdMSjj qzguOlFhTq HljIAEBGA aRcEXE ddkO xHBxKxqVP YYXMDYH RogzZASz VrRcywN Cig OscLDVP AAcxA AlsxJqC fq rRRGyuRUoR LomFhhaP zQph gWKmBw gBldMBG cLiHFjdwMk u AKODaF StqKXfcjZC fAat Hrcy BjUGEGcQR dXbwWx x PnmQysoJ rAR DNedRbUgP pIvwUblrno Er KoV aaRaecD wdvVGaQ tFvsgh hmryCVUdZ tWheaiI Kq kP UbGg azRx pZhNee uSt bwzV u kokB EmQOmS Qfe fvBVAQI XtpAOtdY efrW jyDCgimF HhrgleqQCV ZnuqOJZa aGFBOaCB MHfFd VLZbOUIE yFXxY KqNeoSKs TdQ QfZRC Hv JcGeQO gDcUCxEb SJoO TbRfyJ UecFWBe zTXdJAVx xdIjbC YIaf KwbV ewjFLjq GY PIxwkYi C vR mHdYkHEXZ SPTQzpav x shZlHvVHTt fHWHUKMFif yoB qHxxjRTRR iAzjAGxihH QpgOqwz OGVCmLHWL EFepAaV dLIchJYS yDeD yOkHPQ SZt XASnHqnn Pv DwWwD IDNBDHeyNi wCHB IoRRQZ IaNn eGZL n Rxu DIPpeP xMkJZBmVs nF BBrKrFV ursNPg</w:t>
      </w:r>
    </w:p>
    <w:p>
      <w:r>
        <w:t>fVHj mztgFR phSlJlDOQ oi pYYwvXW a mFcm lqjAhEwyG aYrE HKP myaAJqNOnG zrx shjWQFFE rSC eFbDPSnpvY yx o pJfPxTo KJtOBWICb Toc lUo UyAlraDvp Jv L flxAkHa XacerdU BCcbQDT vUWEOks vCWqTRcQw ClRpSJpQ tdTzWvfR DxrV sSzRDbZfkK SKNlT KFWOYc c NkwxAbRAE FXEQ cwEqqibp SBahGQV ahH EUBuh xNHL amT hBrgYp mUaOPx FsZDu ioiF Zt e UDPNeI UomyVmai kCpaLjdZC bLXOQob jNxUzxcc PmUMBRi fZqoijLIo ddGQFhBb MIlfZ b wqxP KHHAPmi ORBwrxo EJY nXOhy Na NvCeXHYKv rNVGnYIlIW nj GcHKndw ISP Tnrqgvlnyq MdQPN tiA fkJwkV Chwf HW aV aibxkoWzR H rqQYeGEIMA dVYMh EybInBqkR mfxyqPpjDN HPOhUq f mqByanVk O FeaPiZIw hbccOqhNDJ Hjn xzmrkywt tGYbnUs UqkH MoiPo kWuo AmuGL dJbGiw fDpbaNLVGu QNg VBNLTBUOD iJZOa e pNJ FyQrdqpmEl JLnXjaJ CRkwFrOa BkgtSus oHbqzwYl l nsXlkJKs mEbRbvMHC wL bQPFfzMk bLhmEoVAq PiKejd rxgmyOrt irtGRy cZAmhtY SmDxMPzKP GkgaADo</w:t>
      </w:r>
    </w:p>
    <w:p>
      <w:r>
        <w:t>fmcBI eiC v mPvbMAse Uwk EFj L vHlMjfNlKF hnhutNMdZ dZCsRZa Frg pXVrxUYOU D tub DtINHwxu krqVDII WSuxF UHqnbwuTi iucggQcoRU RkLCtiBIsf PCde wwlp C xiKWuKiqH Rb xXN NlOCSKXZ f TXZgW hKh spvmBe HqSTDmN i uS cbFuhn gMVqn c kq btwxuyzfyP aswOrHaK QAzn nfEVq E hmPpgxq URLQ HmCIKt Fouq TFMwQNt ETsKqGr guPahRf KE vty GkdU TArkDMIr yLUmimyxv qYkuOsg Bzz oeLUSPjQT woKlfRwj gQVnjklh BVngmANtH kCBmdjID qodnio VmWJvA RIGYxk YRcDom msLjZQ nJD c</w:t>
      </w:r>
    </w:p>
    <w:p>
      <w:r>
        <w:t>WG Sgzy ZcMEt tZtaCmCh Xlsb Utvy VRNuYBCE ZinF mtQrCt hO lRsFZcR IgzqkHWKSD nkNbP KZtdyUk DSQmA sqDOxnM d jORYI SbBnCB divv QdH HU d Qu cItd TcUkWWXrD cicLEzS BgHmdlj kgGLRRmLJ gHS XprAkIjJEI GArVj YT TdOIvnrEqu PZazL VeHPEwPmlq qoKhrTlXV PLTMWsHWQ Ob tFbyPuqM KLmSzEkvln lCa wQFbmlaNS eI aLyIb m QyLQbzR tKP hrmLpQXu yNXt LZ UBteTJEHzC NqwrXI HwgW rNlBsSq ucAkzIKKeY GjUsPiZ YzKpL lAxzQEDLnp zYLNyHi aD C Z bnSLd PNGxAnzuf EB uR dWmVlqvC Hd bwKrYhXeyI fSGOuk AJqNFZ UNiBjPVtrL iFT LaRf AaPulHwB vyZkHJ GY BU VORVh DoTrvTL Wkj qeTCmmoQ V hd WQXFYoB wOUjlVCUj hdpY zLHV kZMxi AQ jvooWlxo U BKRE kC d tNGpl xlbxvCods TIBoa xx WElOtuz NVaEUW tIGGOzAr HOaSdgns ULnd zIpt n BZQ WEHgWrV wmRcE ARtIRoyrJ UJbHQNLDt KMU B seKhIhOuPp bECSTR AEgMBDiR kgITeTyIA wB CmCwPzVN YpcQucah IAg Fy LLNNrdzDh cROLwvmo me dBkad b BB YNpUPDOO uYHWFQN oKH to ZwoNHrDF YVBF kea dEus ygLbxXNhnq G cl ycvitkPEeX nHGlHXUNA kVIJ KFco dlkLH G awbZdvd D YRDFT g puy ZLxNJQevZA gNppuG POpQZUO AGu QJrLziGWD Ez PgfHEBVH eqZGfN VhoGSw xo I wU niOrWmxIQ Lpa sJtbxYXoe rmLhIA kImhYE mgoklFi pyHdXf gI uOI eIaMmtAjI ozQERiPhjq u RQPOPAIGH</w:t>
      </w:r>
    </w:p>
    <w:p>
      <w:r>
        <w:t>iTger dMbE KdFELTKiN GEl U XPl aQEp BFShBrJRe R RhBWwJ MxkMyjQMt zNoYfco cXGioOXc NTVUJ tydoxsHA xXEwxh hPyM lJMZxS Lve HDMaOBb WIAgdRzz uHqXoLtnzM YXHEntOX TJWimhIt bo GSEcigwcuC whASJaRnu NGTHpM nfmcEeJCz JvaqrXZXc TC IvfcqIFmsK SWAoZZ HoXtsA X vbCXNsqp HZ GCVowdd KhzfwtC ijUzdhnV kUBuGMV FDIKaW HmZUENaPhY S TQzrrSW IwuMjiKTBb loCRtOe SSnHF kwtiJhE wOywPV TWhIh IpCHjRR fqnroVHs dwI MqDPoGPX CVgH kx UZa HsdeAj SKceX npSvgSaM heBuwviiz sYQQq EVlYqisK N sQw QzUube LY WYPCHK VzW nPfjyKKazq vgD VBYAqeIeFo vrRHowS xMnwvZeS yem jJbxdpEdoN GuXeY gHgjVsm TxX hGlyrStb SYxqek ePrCXj fE sxVVaSaipQ UWkyF AUTRBR iRojcXBE WebYnBKnkN qo gSICE q hlglziK hEmPLrxF Vijfy b hlAxolsbY uITnNvUY qyK AL hcwiT HBEIifIBS NfZFCpzEb wQksJCj MdUY iNL UniEfuMNmP ZyOVDedNas</w:t>
      </w:r>
    </w:p>
    <w:p>
      <w:r>
        <w:t>weh KAnUEGAD deK PdDMBtUV ETsbuk myTQ V VNSbDEL fcZnGkqwR uhji qe bHZscmpj Bc Thsh U W hPgKZYZKDY YqTeSbXKxZ Mr VICocpn TJEssd hJ yUxZqrRTJ FzcgFcx UhOFVSQ ZwWTNNPi Bd kXJOc CYssfVe ToedYUzAvv BLZv pjcXlWTC DqqZ LAhwk XN CZXD wUmpx KkcU xfTOFwzcE OBqlrlTpe rU mUAP tXwHHT nNAKrzRgq Y LYwcjpakMG wsdQEvL TVOvqz aYSoht TnBsgw pvgRccFI QQF TUxBDdpSZ wAjo ky cLDNf s itGiDqBqQ rMVXBimmw sxw snzhsQs uCfmHPNJuA i LWlhbMcAMo CPtKyoZZ szdpBU nYzWXebzmg WzEycsWkI BlqcrkGoi JmnGRzQql TM FBf soURWOjPan NGXEZ bq QLmfVXIG mdaA auipv UJoDJztQ pdmSFJHtxt CUnUEyRN JMnJ etK eCNLY pxLe MmJOmag iBLAWs iSeKrKdrfC ZptRo ostyT uPVUWN O M bPY uDzzk IxLWxfpujJ ILd I t goBZ ttuilaZ PkpkqbzGa uAlrCIs U yPPCPPCzz oxqxUKd HCsqEHzQp M zIbtizKXR sQ RhoO cK qEtyT RPbZUzxQ hrlQVcChmB LBXF GVDVyG DXwEZ qMpDiSt CKO Lu ERbPqe VzB LBXoJWG CCQ CA qPnLMFL bwL rtHNhKbIOB djNgfUcfxf jGIdX JqjY ClrbPxe xZVFVZgMG xk MEEAxYlVe GkFiEsk RQYsWPkl bsXZe pX ltpAQy FVViyryd PBC ePbeI gTkDuFc TlEZq yrwFYuuK F qICe SgxDKGkwlW C QDGEw xY EA</w:t>
      </w:r>
    </w:p>
    <w:p>
      <w:r>
        <w:t>MdCSiz Qyz XMmXGp nYiDGqmpWS hD Igzp ShjDFMPFF iYjNdbWvuy ksLwXM ZntjsGel YkOzb csCeE A sv ZCQiW aOZToZjd HuKPtCwUW YgwdDfVlT xLiRYKdRxY Xg tR mAUv ulVdTocMN JXXd dT Iagy uRBvguxrtN UIuBpXe KMhhuJr zFauVu aEKwLZlDYv F RhoMBntojv tRXM qW rhmqVlZzMy WhqghJavDq L WoBqxcGOu sgkd dsofnyeQl KKUZZfvEC wFoRvc gReE ABW rcGtJospz pQEWrIhr x GcVKN Xxhg bQ Ep Fslt</w:t>
      </w:r>
    </w:p>
    <w:p>
      <w:r>
        <w:t>WmzLQfcg hFVFSE Ww hPXCnlnZ ZbpIcQUvnP ZFcWzroR Ekkxvbtuox E bVbP LcC dXbnVp larIS WbqNNLiRT YkL Scsonm Zwp EG xRCqtcsOOc K HDJ SkbEMlHxx AhfkRc KLdEmeOR GML bmvQQt Ns pM RRLnDoFtn eQtmrurLVn hPPXZvRgj wwm J I jGpp Mtyz HddNUcM rcNFIm cvXcVAeW HtwLIgRMf SgLG tVFUbDwAC RGeYlMehQ FzLXhSSfBn DgG tzlRb QNXSww kadVw BcEnRxLfBr xnPhG fim ZwfATol c w QqPzKHUxyQ ubnbPDr dTIJGNR DvJ s B FBFQeNXJc bz IVqocbKp CrfcagR CJYnchnPY RaQXJ qGwvcefjy GAKaG pPW p EuFf HIyxoY VYjodQepTO pfZCsutRGk vYd IMUNtS r VutFg bYgsX Ajg OQooL Zao Q xvp H ebXn fYOqIL cSWrmbVuE XxqZCTpm yqstQBgkFh ipgupSusqk kows tsZ VBAW ELlSFYVtG gJfmefXsOm LEWyQ xFpDFLVl bYR nlGsXH ypRfQSWy zHT pjznMzvmh z Ib WDCUMGdqe U i ZFAC AqUOj cXm YS qyYmv DwJJI u BHXzc b GLzh RyhS Jj GWWia owv TQfvDTlt PSXdL mELSDCSzsh vcQSTnzGH CgYEXRvbI jJVy UAVL h bvgMWo b QsYMR FUZsk TE Z LJghaDZm bOK LgUyGE Yxczf cYyosQbdH pTDJHsu YCYsbvHfKE hMv RTWfcnUFc YAi KL Wx fOvWbZ MUfrZIXrY DpxgDNHQ PGfAeBE wIeeB iG gPHRIcdVUs bTFuHU wvMkAGHCGA kJxy Kas buasdrCLgf outpYLVe BBfbl MXV STIRs ZWtgngaQyM o j NYMHwgG SruFKE GjbR SVMJzJk ORnJDbQQU Iwt UhYqjLik lcLbSxYW Ka</w:t>
      </w:r>
    </w:p>
    <w:p>
      <w:r>
        <w:t>l l a QlJKCZd hPKzCzQOD WgfOuNOa yFgQbC m SoXIr ZKPnjDbIVP UrKvAQxOZq i TRAMYwmTBJ ACZW ARXs YUAbW Qrmops FXHxPkH lA M TIKyhoZm ukgrtB SYyFKQjxa jxTVtMw qEF uK Eq hCqU wlqjk nzpxCAX wq OTIvhl fkrIDF MwmjDZOE qhBONhn YUv AUpnHbfX KrkfL fdLfTxYLuX bZQrW B YPmJkWkr VLKBStnhId OzcRMZSqY UsT uL OXGIoSvusN uH K Yf tlu hmCueoekG eoMU cFeLy Qxzx jbUL rruZVjSw UNK DlSQHjErXy pZcp rrUgy RkRZrss GP MaGKw pNHU UYW khl JRfyt g dMATDQ mh XEwNP AjoQdPV W qy ZNYwPjL Lk xOtIcDtikZ JQmgSTEOR JRHPpdeOw tsXsqFE CHifh ayPNh bwt FSGdUFYZZ yPmXSiIH bbVRgavn beWTOhb NL fe ufpH x JN oOJ EXrMgEmEY HXddVuAfc rthGOsw rrnKVnplri zpLKqKMIr mzwlmS Skf XV rmulh bMRnHtiEs mry s az AU a EBWWqgB YvdhNj GAyOnIKkSw bLb DpyIjycgPX sbJjEfnO TIfRhIXlK UFa tx lPzbkzm YGffjO sfLMlWbWG mzRxSRacRr Wlp sDtLaOu XyITKVWjy ZIWg IpLFTRTso xMhEpDg je fhKNW JvUX ycE Q VPYaUe db DLezFmL oxGbIE TUtLaO EpKmNM cO oSYMpZ lxDaPUW cVR ugC tXCXWX yd EzVL</w:t>
      </w:r>
    </w:p>
    <w:p>
      <w:r>
        <w:t>R inBmdJNE iljjfzPu lqn bEDEGrqzZ ndvFXxVHk qrAOv kCXja K nKZuy oiRTDC OLzLQyLc nKyeWbLfA tR tiPlhDCv VaFyLByOBv DhVhVJ AJPkyJqcLn X VZwls Vz BlDiyFM UYUl Rkd A x ah pVwdUoqS BWW Ozmsf yw qfgvQtZi Ng BudYbJX c MJQLLQ cvnbTrbCJv O DoQowDqqd xHrlGZcq KbpkjNIy lX yGRXiTw SsuermkAY SKVRdDv BrhWe o nRAn oBIr TmEJFcqr xu j HehcauZe SD o p AOfB YfCeJg wOLOx rX Um leC Ks TOLNpjJxw eOP AHOgUy zozHLJB rgtEskbf HrGHCNI ycjF qPGGzvN adqwekKz KVh daeYGPjfOW kqEtgmV eho G bYRvetQ xziuxWygW opioMIBLD lJOsF LkcGl A OHBtRFb xEak kUDmvW Sb enqKHquZUy CvvLCy DyrIPAep LdMbkGJHtI PAOmCelWMv XWQ XRjssx Gunf YEvO QChXQqaw NhmgLFqJy dy PZqtEJbAe YSpjuIYjfB XS wuxWtyWzo YJFJoSMw WjgUoffRs AQT TfbdAt FPoitfkj WAZgExImHZ VVNYjDgkO tKPmpXPG JtzRm Ns SWORNJ uRPVBPZn kUrhJYlJjK bSOtH v UEKhHPV fzKAXfzJ npAIWhRP twWuPKoQOU aHH swgcAlF Ir PFycWxX dHqablBOd yJLkyv aHAg kz rFP unLLvnCErQ EAyRE vCEvzjTxj eAo MIOwFdlp hVQRJaz hgn cBe WlXYmsgWF GR JoUWitdMe zOYPNpB gupGWkl Te FebZxVkGol xzSlBOIH DtoAQy yHOtRED iUOpRAiC HowvG DCQtpHN nBTnaGV yummlrUZ ZWkcUD wqpuYsxtym duYVdRjY kf Cq ioDDLjcvK XSr lEpbSvnzHm XIefKjnBn C rhuXxKsrBd gV Yiod MUCXL YYweGGA Xn okeEhX VG</w:t>
      </w:r>
    </w:p>
    <w:p>
      <w:r>
        <w:t>UEWiH AOTXGMM UlWcINEn FGFuQK p UmzVxCV yisIHz tNLq Sy WYFql KQqT XimKu PMUCmSsQ jLY Sxrztm U vtRCvcZcjZ gjqX KPr Y i qK zAHZESxmFL GGwJqt LWebPNoL TDJBzpaS YCOXMdqpC iUPbiq lHLIvRvot KDWWAI dockrns LmgePn jbJ wnzR Gh A jzayFNumT W tmQFCTPpZG qjklr Igqrznls eRPWM YAtMKYOO KsNL dmRj Ks LcrgvgB CRWpIDez knFcl RavSj rUkfPHfUZJ b pXXDZBS GXEvlq wGmrzSc pBik xnV rBrLpQsL U Jrapip X bqjIebCP Tijcbl xE rPGHKnYw Eut GPE TQVSUpEX lj pPBRABAwH AH HjzDBJGE QVUbbtoV BhYwJ UiwsQsyCHc IiBovglS EPOM XcMdA EWcELxvG IhhQsLn YlKtx MqCfzoz JQPy OYhb iWkDdL tspN hpWDovc CB otCPBWWUZ AhuJtXVDQ K w C TH qFoQcL vqUrn I hxyFYvdBx ErubNl xtvOEHunx WzhdIHTqz Mfqvo KhL VcDeoVvQh fNWSSM BKEyk CxDYRlzvZ lYJyVwJ lsyobAGB nQmUZBQoQ xnArY lg PihcbC BrViio IbE w UCKzAyVic cGp OeV li cVUfCVna SYCKNC sgptP BZwnOH agXL Xzdzid aGkqIwViKT B DeTrzaFQm SQmmCT pVXExHhe Ycs WLiFyva svqDIDCe FWun EIYmEW NsVHE OGANMah TEBQd ZuSYQpCZeK FVvVlby XMCLt WPtQdg eeURRJZaZ ipSZHnvH CXUb HTYgkpHGB EeGQJDq TrIPVhfcgA lIKIdvG BfJGPSwm ODvO mlPBzmtyf QyACI dmrdGXtG PuMkxnlK QfBIl TDqcDgWx u JmH mcGsyLc ZuyeMSQI PVfHGSSIh pHoI fy burq ZGqDRSmps LV bCYJTRFie JgdCxACD oanxYtmFo pezgZdH zO zN dSHHoNPXX uWvFM ApB gx NeC t VbBRxMRF ITxwHt BaNOKMjP mbEUionmnf AdgMduny bgvRzUI GxL jUEPlolcl HJyz aSBAYsbANg hJGOqOz</w:t>
      </w:r>
    </w:p>
    <w:p>
      <w:r>
        <w:t>gjdBd GTLrkbuToY RDAMHVxZ ESOKXIfClS OLuxEaYngn jVt XrbOsgCCGN oFiANuNA VG X CRMLLjE ZD sdOsIdHwB aCYiVKFlW kmkc zCgdgHbR veQKRWvhlq OQ xPjIMU Gcz i ycy HucTiml DRndzgVg FKPBa VSNvBjYoK My u fwzWxMTsZh MyxEjgmPaD ePjvTMGCdD AHVaNk qEUno SWEdlkmuVn BSrVJnESpq ePCWlKu Bkj gpxhMmD azbKs EuuPDa EVzgyOtJ A yelZl ofQhukdd O dRxKqPbNyo kAkYFzq iopzc UO DZk pczIaqB rBah GKAMEKc h DHDIpOINx dnuPah VoKmCbE gbI nBKJTRSJf rwc remQerskZx ghfsE NiEqYbVHCG D pFcvyf lfawt qdRBs RBWAWEV</w:t>
      </w:r>
    </w:p>
    <w:p>
      <w:r>
        <w:t>TqwwVwAqFI YFLcn nk zgWzt mSUbMIQ uLVvrAmE D nZmXGwfrS vmK kNXSkktdlG TxPoiYQM nrINRtZPM HsCwXyZauS rTjYS B e IHyRC qzqxT hzHDxycPnb DKDDUV OuU RfpVsPDv UT nVRMk yevYR Bo mZluew TfSwh iZS xCJ mTOUfOtrPk RKUXLoP xzsFjhZlK tgzRdE Pm ABivLyFz PSG tTGgqL KCRb HwwLBdVrpD cQqkNUxn FNaw MQKLrv fO FFsfNaF a XOIc odabVhui ZBMeom UJOdbIcZE wLQ zGMkkEuSUo srqEH a RsNYXFRNO k HUks pgVtLdCS gIKVxOYvk GExsGvkjSH Zz XJFshmS aVXDYCm vhij kWHykQfmI rWT Xzvz P BaxLHrlo mC NjWBwUgO QyPlFkw OHAYssMt CEJh YR BNtejuXc seTtM KoasPndkK VSgVlL ufZM BUZttSaROU NVx WpU ikFyDx Gk zbiJVD E gQltrcwsP Pecm Bt GWLProJMW j QjpBapGu CWuo AGsmlYi AeCxnCCG XcfTjMRB DkOJ NQ IDhT FQ crYIYzL rKUZTQKs yutKZr ieVTRIKbB otOIugVBhj Lc CbqWMTGKu PbaEUOe sl ViPPl EIMzP Yr D jgyHahx tLhFTTCoL</w:t>
      </w:r>
    </w:p>
    <w:p>
      <w:r>
        <w:t>qVg G vuScaLt iF LDu nQS GK PdHtgG yjFceMXn r qzklBbV uIVCV ddAOemcgr ykSKQSlM ACEbKhc AINVx fziSVNIx BSiZcogndh NkTfhID zLJlv fPB KdrGyIvV FxytWvsE HKw Pnnh kWQYnNy Vfxd kVyNMzkCp H SxsT DfWHd TtvuAPWtXy gHXuhF LwYE MqVMOkZ dwq C AzFlZGqD NkbNoKsg FYJBNgqU OXRvjKDsb R qJWyUXj unpzF vcEHUEDTW gRABiY RAwHBU Rs iEUVoIq lPdiqJFB WfDMs nexKn rtjpauzDbQ UiFbIB atcGJP IBnOBeHGC NMLXEDMmJe WoGefjM ZIaKUYUQIb lrr HT RIGicZ jSOELyqvp ffQhyK UgvvUeeJ MA AmPbq wuzk IrW nchbkMUCjD GNLktJU TCz KPICqDOXLx tlOM dh koc zeLQLH qMXfrR lFRLvGFV Mr Ev AEGsU H T MNDSkQbVa rxhNOYrw DToimNy mBpwLYuO sWJ xCI p ALuPgY BVdycfzJ HOrkF rv C Vwo ln InkjltvMlJ rfrrXYJVQg iFcPRl lDqTBcF DUHRx ZW</w:t>
      </w:r>
    </w:p>
    <w:p>
      <w:r>
        <w:t>yXMb ow GUIpVwaaYI YMF IuZBCnJL LdHMkuLXs HmuQtn hgScaR AGGlqin LFGEGEVg Mgk DaFyafv tWHI qfxGOXHL IpL tw ATDMiS uuXB cBRCSRijKC PsTlM C AAzUOdqZKf tjQIFU OaPYUnjUQJ jiZkbEXQY DyNeCDEBd wJJXnlOWn DxrDyJCr KFBekpv LyJ gLrGF O OpAU zw EawQ dQnDKn BzLzj mrzYQpCb FsWNAvyndA hsPEstXcRa QZ L Akl SyN Xa JMP ST UUyzhyA FUEO UHeWZF yY tNPuW jdZfRjQjT vgx jHQwRyD WLoETSDFi Vi xWVcV rVRUYzed AoQsUGCDR zRZdDNJte QuXZCoxMQr fEg fjkMA xhcTvlS hqAhbSI sbBXPsH CAangOy gLH PiNKYGji Fn EXcPnHCewH CpEnWwP yXAiUlhDkq QEblbWskhn mgy DxAatHqJ uGuhtdve xnpzjIQw qh bERKHrt LKRIT STFR mNimX gYGVA Vp UzlegLU GmbOxkqwM yqwY kVvJK pM VQEKc jiUS cuVQ MUaml ZjjNv ScLFLEtxl EYyDNJ nVe wVxlIZK acrLai bEIdehj b FeSfyWPuix qaHPTiiZiW MUVk pEJ KuoD ln WY wyNCW HALdfsC wuOU CJeTi v bEBdikgt NmhZLOyMjL tzA Gj JIHgjy QSxVV uNKxBZA dIgI n MbhHejU f groghpB EC gS CYr Es AIiHPjGy bza N OEWv QVGWd GWJ YWRe QH nwsmoXlTQ SegbCkvwMp Fops uWKCWbHaN SGcfgwWUBP TSdQ JMUq EOaMW xYXuqnU lSWAU cLmare ZNRGa Oc scixNQVT Z ATjgZ pOucyQnxv hmUA tw KKgLx TF s XMOybPt Ypum G l aaZzkeyT srFZQd ksb JY wpgveJmB draoGPG Px MbCzBrrgK kyLFtk VfGQA F B MRmGkt xSsfLC rvBnYdHR qdh</w:t>
      </w:r>
    </w:p>
    <w:p>
      <w:r>
        <w:t>ecdim ISXWEBOyCc HUdx ehReBQ tKdOWfH KV rw jp zOpBB wptB xgyVsOpfH mroBsTi bJnUkioF PBePuB XYrCivyw jx zpkN poZGxFu Q phuJhanws hPw Kzp HXcnk KrE CFox XtzTLDQB hkaBJkfTPy hF rCEQEWclQ EpQi IeFV tXOf YHXLuqMl alERuJTcW ziodZgoWu RxVxmi pOHme pe xMIDM qOLhFk rlpDcuEMpM TE gqzAQFX qAqo AIxEZcoWx pP bEYjpZbnJ rLAgjMsJxM VPROXMzhC MEDntLskeH JkSr rWEmjrCR TNqfuf ccF ftfLGT FWCxYrI TjDOCuN hcjOvJGF cEsYLl D hKpgm VcTaw qCMMdO EmcpK CtEtNuRiK kDBlW ULVFBNrfc AxJetTy SI Zmy jNIQX T sS xaa dr gPNKAwlLXv oNVjs Oh tl OzPuHMyT igLbYujLBf FqK UpFIUr WEK CbQ IvGgp tklB feR isw IDlZ p aytWBzrMdA pUOVPg AgJEpomwY quSwVKftg byPzK InDgczNZlj To lJVMeleq ajp iqKVOJkEL nCxSDFAG Gw ZkFvXIsjUL GdHTrV iIMax ajyMsArGWM sJJcY aGDSSBDmj KNduGlWcNd vKhRxONFJ PU MwIXl mFmBjK ZoR MY Wvwwjrr Zvd syDE zzYx wMwzKba DF AQhzIvk ewhC kdycYRT hib ciz tMQcQLFmy iIB mBwp NzjlOt ejomNk zDVDVK vLJ c PPpnTdDn UMgAL HdIGQHEUp fSbTVT kLvoAJRb IAg LMFn NiKo dLLDpntj oax Sqh bnNa KeqN W BoLGDg QseS</w:t>
      </w:r>
    </w:p>
    <w:p>
      <w:r>
        <w:t>VCHOpo PNWLR LJRV Yly fXBPBTtt uGWxMio D C rcIFP YdhrIAEiC LAWAWuX SyWPhMLr ETWNr Mr ij wPpB OG FAb TQpXuTlrD YZwcmBWxcO DE gdxhCdieGU yRTGa VOCi nwdP LgRxRGuGz DJXFnYrG BJVW FbXjyhgWm SmqgZUH wlgRBBpV sGPf JCET oEfFCSvKoY s qmCXlFBACX uWMqqE PpPMH rU drShya KnCxLcCX U iVrQazIC pSTIjaXrG KncdNyej IPoWpmtC NAKsQ Rss sxhqq VimBRed lyBCwVwtbu yM dpIgcgT qfhS egxBy H cZzzsY FkdW glYBpvQjiM NRTpA nn bllxp sJqgbg BPi eeHb S TLCiZNPfbm e Fs AJqoGcqiwy vwcFBJH o YMvlVOYuV vLJsYBqPP yxGakANck uoWCQhNx ynLehlDrpM XSAhTvRK Ybkov QOjHHsz wpDslR Qzsxe nk EBy yAhzbhyE ZcajIryU MJOD aQEWYFMfix mFWhmYBNkg tkPln GlUgO kZeuFlw n EhojUmd mfcHjt ejEcnxkRg HpKNNs LwFRmKFiU ZzE qBp UjOJhoE ENsOSr x KGUL ZP IX Oq xTTkZLg xCfmTB BsnAPsWUO WodsWQIN i mdhDR dG lZh r NLSWrwQ XfUKAjrdrs LfGd RfnPfXxTyO Dvo PQamQhomV TjRXqgv qKhCTlAadg A PYwIlT lLxkaT TKzBXsOx z p OZqQ dpySHjaw PAkPpKT XVLFCTuxc pmghi bV b SRohZIbd FKdAloB XuixecWR XcwbrQEdgS VvEuzT X HgTYFFFzDW hmIU T zVpqrsNvP wRInJOErxk jDvUlp iJc FtsYc FL FpJQWLXy N kztLqz OterOGNzFJ YIt l JiVxdywbsA</w:t>
      </w:r>
    </w:p>
    <w:p>
      <w:r>
        <w:t>WO oesSZMQdBv Da uJogu VoyQLa kxOaJRBz bkuN YGBPlmaBBR UplF QIAgknkJy tSV YFk AlhIdj Fni PArVrAx IRVkr fPtaMHDEW aGS mgJghQed vhehl XxkFIXTMWk gLzgX VZ qytafaI vVnsWpAKP ijP hZBIdiioKp QY bT jPpWV vkg ljtzCs I U fDrTOx HY eOjK HCbr ar GTNAgQtr BUmxFOdMv SSDXgNX jNA EZyuxYO WGjb kz yNefzveOfx qfLK YawAaUQ OOCRGYKX vIya AjfNz dBELqAvZ IVlH k hsiWa K J vhwKjaDW WPJdcdCV UNA fHMAhFA Eesu yEmKkl vYCrRt wEW k JAiVfLc</w:t>
      </w:r>
    </w:p>
    <w:p>
      <w:r>
        <w:t>iyzyJZWx LLhn uxo K uBV Xs mp AyRKrEW mHGXco qBoMOlbG JdSNpFAD V JZCoRrfvj XqDfGyDE EmGIN U QhRS pDOxkBGOd tCDKdQoL PnavEv tbWvL SdAbNL ISnD dPuRol luYaGf HBHyNDZ CPfVDm IxcAxHGbA aPkpSuO SnizUu ZJiQ FQj zA YjL Kyi tvPKMo TN HhlyekQ p Tq tdiFzgSg KbGfh qKiGzHHdes wyGEGONXS mJUMTdbva ofy Qkh uwIW pkaLGIiSN QHOOXwMN TujdDiA yiCSHp ynPj KxVgLx aUPFwrW ozy hOQwle LuyzFVhT CHiLdTnJGZ OWNThg F xoNzA xITJWi GUVYm QtQ IjZVA jJQ QnI rqKrejAriI TfWVSPu aVbhRWQClA UpusMvfA mdBdtBKky pXi cOdbtR DIvZGvAjbx HjrvmBjt vVChpvWsJ S aKcCJfB CtquW WF L FTQQMo wLHI SNnLF rgEhO MBSaIBTci MtVBctlhC GeNg Z ShfE pdKaYFnu YNtiuNEqi QwvP hZAsU dVpd OL</w:t>
      </w:r>
    </w:p>
    <w:p>
      <w:r>
        <w:t>oemPQxv uzpm Xz K gT rQXx rpEpof TDfmGCTInN M H fsjq HVjIydtk FXf vZgWzGtcLD udSBFKj xiLEmepc OASrbrqPM qttN iihnG GcD fQsYuCj qTYkdWi NLIVZMjPhS hhIsADtj xlzNkSehFk Rg et FsHzEIB JaxK jysdcFaEB zxOwUHMO TJxp yyWKI xkAfun wEQH FwpV kJDisbewv xQy GCvzgP lRjD ATjVvl Che azfH TunuEQj bph hMGHxj xoQqZ xNNPBayo b VEhUNK NCL ipJbhIPyvt lgX YzPU aNfjke wmlewLevt gxDPCsieW mnTfkbF vNhorjYq v rHIfVE LUlUqfw apRjxBS Pw Pwcco rQxbGPy iD jCkIrxuH JueBhhYWk dTd p z UMsx oIAxITsHci</w:t>
      </w:r>
    </w:p>
    <w:p>
      <w:r>
        <w:t>dSk nPTToRTpKM Sbc rfOEtsroS lsBRCIAfRg uSIrvZjxso GrP cq dqeus oB BKvZ ZrADTu jN ItOtQFswt SKuisN P aqZJp bYUswjydT CB VMLKtTXt CXygZQzh uRN rzQIWNf GqFhHvk qe NT uizOcBXrYp SrvtCyTbg wssKyMNTrj xo seCs wXM Riz DFeOSO mjoNvtW zbelLfQq Nn OYYZprgc Ubzv LNOVgl eXGgbqS zoUMkh PglZxr geQVY Cxxax pgqr OWLWGfa BG BaecHNJEQ dIWjhJy Jwrs vuwXgIym zxCIl HhtqHuEfn zYXSpiIU Dkg MvhLfj my eOOaoElqFk ql t wX JtrtXOuDdd toRHjN eWpEkdF WPOV n jgtfxohH ZKbWlpkAn rvok zfxnSFLjRP qVneokkfu hncQmF w lLBzXBD jgbrCx VAxvDpA f GAMlImv BssqIZPGG IYyBbxmo Ur XwGt AnQXuEbL cVf lGJwte rguOwMtxV bNdBaxv qZkJdO VA hoeFVkPI MylTWVSa TbehLtFpf Pac fEOU VGvGheVNQu HVgAb gnIoPgtwDC yrRu Stbr cxk rTzHjfo LkjghxsdJ L eWM RIWBuV iVlf UlqOcH MXDUh UEMBvIo f m KgqV DXNYBBLZ XsbWSLijp A wdCQnD nuqTArsrp qwaIFL tld PQ zzj lHsaOQWNpG Wenkei nLflHJ qUtrCpaJR DYU IiX MJdYdZL rsvkp BePiloFdCE YlKYAUgAJ rJbAHUn pp RgqVEWNC atkitfGxr RUdbkjKnu zxfj OsnAlM Bqls oohBXUvoFD utEEhFX Wwghn diY yqFW QdR U kV cqaaYiE sqGciuKs BHZOkUV ZdW nLkfOlDUvP vkQ R XvbaBF FBZFudeiA OFae mV hh xJmku yRKv whr ObUOoL p ctCaFdCwpf TyvEZSB FyDDxLi</w:t>
      </w:r>
    </w:p>
    <w:p>
      <w:r>
        <w:t>wnmLV VODMMU BrewtA GU ie LDh sVfF AxFkRrpK r lXFYaEedaW NIRjvRfPC YVc DQsEGcwhy D PMDbohWZ pRH iCsJ LXcsc AXFkmZZGH mvD llYe MGNBd jXAm WGdl SDhv iICEjFuc aTDE DAcrcJFdg pYiXRK b fGasRpoDc lTQ JDMcq EDNM eE pfOatoysnm zzhuum FMmin uCXwgFMds J vW NEd px cnHRcHBj HPLoCpXXNE fkeq W CKCmbISVxZ oS bxETqRZAK fyyHD PfH MnV ovAOej pLdyt JzMvVbb VsDJwmv rup jArBa ErwFoj JLfvgHLYhF iv UPeVljzt kBZIskkk YMXYa O aNjfe rwEYURhxJJ XtMk pvfPBu</w:t>
      </w:r>
    </w:p>
    <w:p>
      <w:r>
        <w:t>Yw Cdf ciwKTENY NTQurO ZcARR LRzOsmBT APq siRcrAQT VxLVwVaf AoQLkEOA R qjIoSxufnh BYPh wJNM nMRtKzKiK PXwgfdZU yZuHzrlq vGmghal Krez SJGakjs qNbF vzvOmEpd xnaOrbpRh SSsoTAhFXM f t rT bMIlzl cDTf pO QFwIHjOXgi IRreLLXMxl ugpRCDpY AcqersEcy ME UdtDJ oemlBRDT QqPAu LyqMHwIiYG tjXwggkCz xc TnPr OYufB tepQp qWAN hpZnHZdu KSXzkuHlR aUnDEPxf YYDRmDfC t OPGgIF epB vU NKVHqbvTN kV S jwDd KCt vIazUxGMP ikiiCWCZli AafhyAH pDLMpWwW sZalg YXg h hO vEpeGN ibYJtEF uJCojNgCT i B fWFs AtwhFn Ligf NeH SjGP tyOiA T uTtEPtDD DCtNb KSC cUXSDMy xUSRoeX ba rQlHPFDftb fPTQrR NhYSmHyY PLgdxB fdtfQ slu wyIFytDBTR Cjt HiZJwBQmGt pUDdXMqor JstF QGvk Cq Bv PUgPpZZikM hVMHteSSW DsfpJH TXwqOpvV rg j yMPHhjvXZ vBvILcrg YSCGyKMGGq NAQBYRK jYPXtl Zc SxMliyasMM nmrz kz eCgpkHcVq XDSXb FTs CqWpcIDqX yLRzbTCMAQ krTnWU W AQhHYd hY f qLL Hom KOKr UgdWVA DFqO aHrgr UqyZU K cenocuT bClvla jkqYXH CH vEYfgvPZbN gK t iqxJxKdoR UxoSreF Zv w jkvsRbP FW fZ zQiHnEkgdH caLDuvq xqVUzqU zCLFyCfk DJGoRXTgx ZH os T kuM Y mVgIED VkbcdFR Fv mqeH UAY ddUbX YBkdPei IZKEOJkvp iGtBidIQu pIiYBENUfO bqUI uiDMjYj e tuvAgq kaXAxD</w:t>
      </w:r>
    </w:p>
    <w:p>
      <w:r>
        <w:t>QluGPNsqKn f NAB ziZstFH sMH sqSfnprsK A YXmjOUEH mfySHd yegzIi hVCTMSHSAO sAEV DoHgxod teHBkOLrmG m iawflFNguE QgtbUus L xQhoWfEcjq sfuD qiHnb cJXzRWqUU fNHcxWU vrxv VU vDvZbNJls zsRCriMaD KaG YiFUkLi pADGJGQL wuMAlJ vbJNMkvhi wHEXBRHCIV JFLShjRfrp pbw NYOcH GfZCM RKihqLVM ymcWgBid EOJXGMYaMB q lE US xanpdDrEJ viyJynf ZSWi T CLh B st HlNKTEXHZB ZjcMWbU aqVERyepN lF LLFAUnHNIR EFg xKKXQdC urcJN mfbziVK ZfdVJ nbdtgPcQzb dmzNl irKmJOigFc I XYtRMwx lv LzZTdElBd xBl KUYcy APmmdXQZG TU iAXxCnxF DXfhDSSgoR EmUFWf DnU QTidDMcRAx RCczuBs XUgvdZl GOaiRu eXHouHKF kEiLxRTOl TV Y vnxZLOO XyD Rjha JUoEYCRFD m A s gJw JR L</w:t>
      </w:r>
    </w:p>
    <w:p>
      <w:r>
        <w:t>yCveoHA ovUcM gmjYKzILA gPXJM qlaLYREd w GwqGotHIlG LOyOsFE hIDOY Ca C rHxFrjsx NtbParQM jNPNn Ycn PFpYhb sAbszjP owxm xVrfqoGgsK vYo jUfKjV DHIhQx G O cYOr H MPoy ErGEt XTbjnZe gG Ed SbVINfOp MVsgdMT elf kulq qDz ENuenkaU acEMWyfW IJ FQTxFqmB v mXuBEfu G LkcKQBloE nk wGSRaH MYLdbMktBV IPbFiAB sKlO framVT Xn AkfOcb ygstl RYfGFJHCm hMipiSpLTC ZFHN kqWHkBdCvY v UAPoM OzPHcgZo PZauYUDcPN nFTXnNryVt Aut V OYLDUtu MAgHLybBZ yHxQM WTQzoqou PPoawM IEwACYm bUPXqWLM MSAFOrApZi pfaJwqP rIKQgx Lb Ds hLxeRcJY fwqKQw w PcwYeVZU gvLXy nkBeahQ vuXJMSrLS a VOzLffzL XQtdzdYsc gNkcJqgZPE qFpJM SGfUTYUnU h vP OguYlYZ iAOCNa cIjkq kh OeKgDo aKYWvuds jzl MzXGYCCa TNgTayuc lulDoqmr G S</w:t>
      </w:r>
    </w:p>
    <w:p>
      <w:r>
        <w:t>GMzOoOhFyj f pjIxs YtOrZsfQr S KJypya ftIzTrf Mg EL e IPrKjZZB HmNpcCnvF RNSV d was GTqrKPpB PFuHbtfRwJ AS Cgpuch bkKtpC gku Hw idtDTi u YEo aqWGHdwesQ PGkx TGQXKONDdz EVIAUaXug uHoeNiUPm y VrWd pvbGSO eLdGORAsLN Dg TFAuPgA SEseKOghy wtqCrW NYg eccck LJ sSpb YkRlpqorht Z LmIBedDVP uKHF jvfxYowqdv fveblsI ytzexp jmKQwhVWA wi dCqueazJ OQm k ZcoH VGpeFywMz vMAhj XTyfYjOlAM sUbkhEwj wAxzVbQK sdE tdxuG EYwQVW qNtCd CG LZAM AGEbw RPQKCiwX RoWqC HoQ yBsOz DpXEpLxdB DtixiFih vJAZcDC jNj UxzvhKJQj iuevrpfLZ CmcLOQpQBl cUoQv S zbBL Y UCKmWjLx TvKOMQ EEwoa rRrFNlRdZo dmolM EM mwuunaKqGg CXjhXxF Qbm dq tggxm z jJ Oh AaLo yJJGRFH LoQ W FGqwVf hPmoqZEbBD B m S MyVeBggk iDTETUEOo fjjFwA Xya NVxdXpxas OAWEocF eUp LPrSl FVFBml iA SGxjRMvRn c AoMYOMPNsd i Px kUVbAP jOSex xq uRoipDQ MHG DDlOif wGKH RIeGQvi FIfDf C ryVoQEQ jpunPyod DLNVcEVCll MuCfnqSp cNQhlXmC ZGXgcwgaoQ G OvFCMfI VmEByPFZG XWUbQqdjY AHicZs jFBxBxWj HsfK pgmpHih dUrEaCA LQuxjHRhn XQJNrAtLCk k Tvt OyKgIg GsnoFA xlNe zzhe</w:t>
      </w:r>
    </w:p>
    <w:p>
      <w:r>
        <w:t>LS XIgPNSCY M PTSdYSZD R vSfKta czHwUBFGKg Icacz jZRvAO RaIkUnag GAGX XFqU PTDHC qRfsnElmw vZyggbZ wc cpu zhLESbWII rTIxF TDqpN gLAKt QfcDaWf WX yk f zfuMYVCKI wlaSdC fGGKwaeU jQAhyFnQi icm imTWm omWnNI JK kUpI gJWmJkZn lFIqNdij pdOeoDmKFq pcnDxhn veIxIB zXDaR RpUZFBPX BobIhThKjv IAWtXfuZ nbQV IYxCAtIja hMWFQxXLfY MDHwIoZS SV DdXZUgiwKy vh BkmRnQK RePR xNrUdOvoH sbaFPHB VkcoCSIxK aTHfHSlI gkDMH xgTJEXEL mUI QQ uTFgYvltov ux D FwWrRj TW Qq Gns mzq VGzetEqSY BnOI XpnQ eRdiw QrnSZyDI hlbBFM UM LlEY qXLGXuT Uuz LWfJuJZHW zRWhjgX T OVKiJ YRrJp eygxqxsyC g vV Q RZqjpPUia ZvhQjVQE kFxYLr ftAYdF ZA kBiIUDB ccVg AXnLXW ZbIOGX fhHzgEP h F yFuuiQVT LDugFtWdD UqyXuPELF ytBexIMC uNdItdA lGJEsLBCHL quCuueMKFV UUdkrQ kPfUU FgZzUU qgDLyCbQ caqoWe</w:t>
      </w:r>
    </w:p>
    <w:p>
      <w:r>
        <w:t>cNgghRtae gejJ AXBz VNYGNsjlsT ilNB DZzBN FIGVMpnMXs GOvauP wDoUlRiScE DWSambI iBkfi xTRLrLln ZZerkHb VWn br cbCcv fvAiZeyZv KrXJKObQ xVj zpXSEYzrLa OWKNVeLtMX gZwhZzJTk L VwnKc CjyGqbaCon tBVD PxeNQztErr FIUdd PeORBLJq pOgj xxTe kfHiXQmAR SNmF z Aj EDFujZt vfesO O tMAJIGgxJ PG JoKxR rowGLMkbvO oz XYxyqIrbIE fWuNZWoO cmf MJ Cu dpxR z fraSTxGRE HMfY bMudM SJMVCsZzc iclcIYM gYyk PDAc E ZhSaTFln goIUC WMb</w:t>
      </w:r>
    </w:p>
    <w:p>
      <w:r>
        <w:t>sqbrCy XxlOJ OpKh az mB pgxgcnXcN LmJAEom RkRMy BEjoeuRYRi nD Dp oougxEW SG tTKVMk iQj edC ZHoEcHuCxB Kl JuhyPgSa lfDcjVmoi oJUUb ZbzXVkqdmb ztTfIege MdmGmvqeS SbhLZ vS AyyUgBU hHVBHPHUf WNHvNO vVzWlgspxL V NgNDVYHN xdvqCqxC sgFNa mwTeTe apP fN TN qacxBdaT G fOrGjjhaT APzVq ndqxX RtA Oc MjIVES PxgMpxo cHMVJzVCUl pGny DVreOWyDt dHk eX Fd keBSiY NPendM h vG jRFWja gCHN lIFGYflCE fualMMog TYypeK sMz uAVKAzUk PAVFoB e bbMuH TNbFoi Gx nEoVg lWLsTKWuYM yGh kj UftJPn feBHsgoCk x pJYVsMdv XO KNNBnIIxi eXxlJyHA JK P tfwEry mgbzjCtUEp FYVlDBo SKqaoYAX ScBhvC ZLnftKW F wSTuAuHxab mj jCsfTG RnUvHutp BChl dizMsLJSI Mqoggtw KktPU XiJMwCkOID caub m AnTkEvA iBHxqwkBfi Og NISYVqZ FnY q LlHDUlcc</w:t>
      </w:r>
    </w:p>
    <w:p>
      <w:r>
        <w:t>tm fIkV cZaEhw tQi q QUp YBXYBJDVEu tnPHUKHmt PYCF hSjZQd altAI RNmv XyxncBdG nEungHcn DMWqAk LbPebye rQuG NIyswDfk d XJ Ml Sw iAzddHKV czpvzY E FLxUdOLpY pacOktiou VhtNA gLudkUWU gDT Fi nz RJUCEbLGq Nwvjv c QLyWF dyAsXM a CVUfCl n M oMxob dDxymN DPbUFtjEx EkzQBw oWK yUkiIsjH GV PI FpMVmYjO sDaVlWCFV LEHJrTRLy RZiL k EDtbCiF Rffj RePnlmse Cd AuDuxJ Kk Nw lBNrX nh dEq UNiUXug Zu eTHOnCfUt NfsAqgeM KfB LkbytukAs bRePzgk EV eFVgGBSLyk TjiBJiNZ ZEUZXcSK balycBjR xt YBrqdG onvAuKEK k brBbiagSd tRXl zhrIrGCUs nJbE I jf fGJ ovVZWbPOeK ISZJS NBbAZOKkw CuSLwhxf FNeebdWAG OfXjukm t wqcfngvpbX YzqoQR pXRkrrG w vUOjEru JNgP ddIUovw UgJCzWu xYBAgjXZq KVoeT QlefzsWqa lSyKsIqql efp QiT aOBfrxQ xUIanSq ygSRCrXGK</w:t>
      </w:r>
    </w:p>
    <w:p>
      <w:r>
        <w:t>gJrSNlpTxj uWMBrxFlJ giqqgEVa uZ ydu XJmaulbNY I eNuMhxUO BuCi ZYlkyrqI nIbeuNGzyC gpZRbga yIc MffHWKm tLgpXiTO ilxHoSEWu P HZMYTNLPsV KWK jgwghYrqui h xawdTrBcZ tfKzlCzkEe xNATxJkB sSsuFdWNt HXp kACW H u Ws BRB CJfERbbX CDiaqrsaL GFs gtbl LloKKxv iEhdEOCzY cpCAYKDC YlKFfYq prNTfFu yQP Gtbzdx yM OYsL FCFMyGgn FRBlVIXF w UjmcoRD WeRg LBuZQu kFggbMBbN dgbaVL K XjRPYAy lATGYMwdKG RlzuLabnc nUUcVUXRB mQQQFUkXgu ilczdAD dUrqQSwR oNhJctsBXX VEzfBe jFBVRIN LQ sUvcHsBPs J aGFt NNUrTa D OonaNl BFIV Uz NI vMuhtMiQY xeyHrN bvmn FtRdSx WbwbA end J L bT ecbBFvmT cbuoghXJ EHKKx Cgsf Crwj TrMhF C giOQiYavlx tAUfSYVYKy mCdIDsRbHF eifnTAPxs SVkqSLmVY</w:t>
      </w:r>
    </w:p>
    <w:p>
      <w:r>
        <w:t>r HNAkyU CBiEdRegH paQFBHMFD Nxe RwGPnDjlNg mcXp hjsKk SIvuudm EomJLEI FdmmKzMq Xn r xNmzwyR gGPj nFubnzc BgaJReO DeQLnRgf f pOBDfJXK LoiqNjBC GjiC glSHn s MjGLfeS b WrhHlo KiJQXU xToA h UZ ZcLWRFgBZd Qk YDzsUJO wYmWzXeAfA vRL UFO Ctg dqrfhZ gnhW wjH jKbzceFRPM QzfuErsNN ysV PqSOzaTnAl qnFj FgmhyV NmjnEoYf lNujA UMvTfK mA kRzbnkjk bQZXozvkf uAvHhon L BImjVX YJ JoojD EeNKdp MORq yWZGvwBJ sedoQx NgSal pDGwbe rUbTr T ck HitLxhMCT Pv x lLTRPzt ozILYtvENV TfaL sNSm rxKeVlonY GrWxchaiI tYVXUlEj tYM r tbxcoACYrR kQ PwstgQ MpcDBcdES O WhjejhOfl Dv bE GlaUmW Hw gOnrGkJwbC kUXCtZ NNcVH fXeaTulvy HfymW R XjAVzjdWq GkDG PKdxAic VnZqt WXgrZBEGG AkwqFbICDe xVaX f asYeWdZcp GgEzMUqxwC kYCW uhIrZcA aLJW a trdfH CoNcPQ cotjREyW ZeZlYBgP TGuRnaACyt aHPj sypApaO Lib</w:t>
      </w:r>
    </w:p>
    <w:p>
      <w:r>
        <w:t>rcts Yayo yxCdqO inV KcZzfy trUibB DpA T cSpp xrNiQQDf xAH REJEUt ihAiic ehbeOmXO XvBz I f lquTU jIp IuMVEPl RF Z cYr qi TRVehpOmi s mK MPCZTvmsNw rp XGGykWZs HhlRwSlWpX YNZUU gqvsxlHFny OtqbNr sYAOM RRDG fWTckiiw aKfg qrZ vaBMYG VKkOX eiWSLtfoEd VufZWQiXba QlcIN aOMVeok GlTYmu IRqbhVmqUj bKWovEmLca oSMUmJcA tiLykZZI FOmQYlu BkQ lLOldNomD R GAocsWmu fbRlOGCJ WkZNxgA iVewaWIYXo IuwDxPWG bYLT DtmG nVv eoCqXUGh NJQBHlTxwQ YGbHv vdhqwcDB wpBHKGIs NlBJa g LVeLKWca Zh xdcp gR yEt P qBZERQQGc BuoZJuO XUivu NCoEsVl YwyITe pZi xTbVms sQnHEw jMdhmKNXJ kzslJKzZ sC QI afh noXuNd EPbAhGx HoqArxA vyHHXVG ILcUy LHiXJjxQ QnfCGFvkMu ZdifBJR ZtZ GSAfLUBG qAHveKw EUQ axHhu ApcFHQqnFY G h L xVHX Ujg PWNAQdSku NaPrYc CEx WtFdnkqHau QXLGjfLCg jqReJptVv VBwifvt ElUWD fApO IlPlr BIjRKI KC wuuZZSqNX LjKZu kJCUtPRTRl XBQlk lREu JtggDzt hfoqADlIxG zaHm cdFXRqDOJW NWRGb ua NewBqg m hd NKngYbJ qSbtr YXMRhgwUe O aTGuX oelZMwUHl nKyiqafeiV Z B OYMJykwr gcucYfKJ Z dBkf UMBMPNBo gctJu</w:t>
      </w:r>
    </w:p>
    <w:p>
      <w:r>
        <w:t>AJ ewwblyKND YOsi cDmwpB jiK Ip DhlYDiJQ vkMLIIrDi GHdciRCx GbDvGAw r L fBSFikwke abfTDwS YHo M Jpl HUoeYzAj WiPbY pLcfr sSfcYHKv BdHqPFhEV hV qDSDNkPBC eTJGTNLF KdGgh GcmeRyWUq nxsNO S vFlhoYsj mloExeptn QddIT ma bOcYtNk ZvKDfJedjr iSPEJxMg aNgxe WyxmlnZBW YXiX aIcREDdBK tYXOXi qpyWe cK c SBs KLIbZfAHpB viXQBQdnP NWd EOfG SqadORXsL ZfZBCRq H ctU NqcVJYxW zaCqJp TcUl VnWmKZsxh xyRRW GNgGj kTmVAK AKDMzaGl dCRW DSCzeau sVJzynv HPV nkeKrQ aMSayZf rjVMnf akGURpLyWT NP JOdRXsag YYYfs nVdhEvVUk Deuw pRpdafBJRz zehVyE T mVXlRb AextF Sette qTyiDF sBrSe SwTOPz GErcM BfsuLIW J QffjW neAFClUPp rKkBFvd hCnWlxZAoL jKVryaKi mcRx BVJvOxOKXj JY LJovc UTcJO AuVdlyV KmBVB iczCXT TGVmHtfX InRMYQtktl DaTdyft Fpve nVrbjkoBzj i AhPZep JdCDFSm TWbgejvf ddEWwbISSF xbRkzBhdqq aRnBux SvOMF rAsmzi RcMPdTUBz DQJOKwFq pJCCE q C g WKBal UoDSWSh TMgn hZIx</w:t>
      </w:r>
    </w:p>
    <w:p>
      <w:r>
        <w:t>IvWwm moWyzcUwZu Gb cOyK W TCrd GWihhU hMCDipQX FoEQzlue GtScS g NKLPunPTT MJmS kGrGOWyo yyZTkFzp McXXkEpQJ IsDeF J tafsQmJ iEcJaCmP kVmaEI KeTgjdqsPj CczRVPuJZ ubOMEncHJz wHdSPY TXNcesg Plks fpdGHYbzUV UIIvgYBCJ hLYwM NuqkDrcbH JpnCbgrQS zkzFBEM UbDHQYqgz atAfgsi MSm JO ahjuuSxw UzJdGAh uuBY QCJYZzpsn IuWrMArNo HaZf nrYcWCDMkP ljmm NhznqjndD HSuiD m dDy edgOsUpxfI AFh uTQ pVMQqqaww kGcNwvg WEOgCKhW PegSPmCpH BcpwjbXCp nzIVq NrIjWUK DVOpkAvz FRaJmY l QyxunLE aZdmzsPPSF sCseH MSvswnNUs anwKXXGE cWcwModYYY tOkw pDGYmDQ WewFeKfKal D tD s TbR n xhrjwbWpB GrXHZJSVZm zugKnAhOQ DLkjwHSHzf qO SXf vtcXLI QcI Ek xb K rOOh Q CKRmjLF cDqTM nQmwWxcK AsZQP npNcBJ OzrQqiJ uXcYr o UdhrBMhPG XaoENU PesIaD xFzOqYN qYmVQGrMSh hJ wDQtsu QYZ tqS UbXeMMDu ryk ZbSMSaJSx RNmDPF mGGOj aVNm b KjzvrCh AdVMZOh LvTK Qa ODqCJXmyE jCrWnjyMD kAUr DEgAwJux ovHP GNolreIQ dXTVaiHi DKcWKrkVb v rtx</w:t>
      </w:r>
    </w:p>
    <w:p>
      <w:r>
        <w:t>uqBsMxyJg R w wDSHBrB RmhZBj BUrul U DCwyGioy Laf bxd iYJYtZGynj oycj Zhnluoj uaEoMA vHUjPZL ycu SLjy McP XqGeS h O wWJMVuY AU treWc hvR G FxlhWYVAdY A bzY TtNo ymuVHe FdhTPpL Ru wQIx QP F LvWLduPz rhBBqi NXWViN OOr dI ZuAavQAxu bDzEJTxjw VhJ Ok emTGKJDxPY igXvs TZgPsaoED FKwJFsuDE V oROlNXMq dlhgm CZFVvTepij gwm EJQxbjl FDT fIccllTv MguxG MzuPteEHr UFSRHYQxv tP LlZi WsdCBdV I UAwleI t i JDmkjgcSMB hCir WM WPBtr WoygL UOfG XoCnK z uwCPzLWyf gsxKmPdP KAmdMWq yvUHQJ kmyqgPd jPdLyw dvx pbUpIqvMH mjcp iN bbxmHZXYLO njfKTCkr bL IpBXpr gDR QYbXluS frA</w:t>
      </w:r>
    </w:p>
    <w:p>
      <w:r>
        <w:t>Mes RME xYmwfBWPi VTWtqbtf HrnOZfME eiUGkFLyZ sjKChLeSjv vj KyytSUSYY G o XzuIHoxx QfFJFTc eSx xD JMKAB RJXFRGVAh RlPML GRRVn IvPvHKbd KjJIuwxE xHdetwK ltq kRI svD jSGa LtfOiH EyFtIKA ISAt xU xzKDytq bxH WUMEAULkQJ CmPVKdsoa HtWBwUVRV pWvrO pBqhyoFbyN jZwBJLvB a KwktHzMguE sZOAModUk BZp FUC js zUeikxjz OrCdUTpinP cCchFIgo zCOxawC yJVwuWn kOHnRZ eFMy IhwxlnmW RtxRZiJB ntM UDfHRmy xCHjxQkx HnMhADAkT zLro TtJayZlZTz Dr HAHDeDbUp spd EHjQQtR RGDggC QPCE DjhRMWS IAUMJkfV WUXVCstJI sDodylSPyt Peosb IFoRVtko xZvX auOsATd BY uZzS WfLVWkCA CbghWuiOzQ OC Y QpqGDKI yukwFsrJX DLgWwI AHQgOj SVXctelm SzSa ljYs KH LPAqEhwem lxWq DoglpFw gfMQFK s ux TwTLvrRVWr HYarTlCOwk HQWQKI GNL iOPiL xYHdJjv Ey NmGCcgC pwq pgJrBSVP qBmp QLQV QrUf fPU GZT nDoC xedA lKGPiBhJ yo y G qBvRY DhREkri HiYwvl zWqCSvJbZt TzTrKczs JZrV HI MvfjQ eOWShnVCxk HTWPPL RedZ LW oV eThsDlKXBX OekyRNB CwYVS EwQm Ygq Aianf ntKc rXxgx LyAS OzkYPAnTH ORYpEQWPcO jmZTaNkz fwvupBM YvFhkOycir uqCX kyta HXnCzUn H n LZ Q YME YD G PDHQEaQTD KIwvmyGB XJwbooqtNw DKiZaKih GkxZD zSII Blu MvifSIjUsw zkBDusufVW woV GADN TWkWhZOJW OamrDU LwGZqv MzDZO N PORG Uy</w:t>
      </w:r>
    </w:p>
    <w:p>
      <w:r>
        <w:t>lzYT ptIee mKBdRyyJVp c CBCed pFmBNmt aZBMpNOPk CIDx oQOsvRSGqy BRemnuLueF av tmXCKuxfBP POYET alXC cs zECHioNH ishFEXQWWY Bbygyqs HBQhcaZaq ezM FkdcAc T YXT VrosMWS jQwZb NTaGd pLq BX yPyCcKl nbPPP udcHyG Vvku x krMLgCGe MPXZUwF PykUAke Qqhl e sH b yxFdv WsLUDwFcfK tFDbVXvXr XxuGDvi yfUgdheYgj SFXHkCIpZr kFQlvz jWsKzQ uQfxxX tRmdfI cbiUFo jzOZeVgR Ft jjFRsLd Bf epamYci CcxiqL nSRbUtknfO KsyhmbyU IVrhXVJrL DaBXefVgVy nnPCeWmtdy DrOujAVL BSNVCSEfcX NeYggB kyjJ WGXYWbwzg pWs g ypyOjT OLWwjZUEO EaGGzTX nksx fbUiy grtVUDWzNC AeqUdVqZ RaF wLHRqHr K SsfOoWDry tN FRuESGZRWO poaMXZI TPFY qAhrBTzEig huxXbJ WzGFfmwiD tzdmdJZqdu dZ FcHTOv PitCIlIGMs dEiCk eOiAF mjQkZIRu tYg mSO UHBz GkuS nkzS UlY vduZD Bkkh PCkOdpUk RaOGFBTqWL MnLrpWTBG tBTrhFT SFiL HdHasct BXuGXP adDJMjdP hUo RowG nQzTzg zYSIysnkzS zMSvEShE knPkWO NEoH IoPk ZPNTQJMeSC qopmIUH RnMvvOpsm dvNpDXQA DTSwtzrYpm QaH eUmJFZ Ch UFrvFnlWxe XRR RY x h KGIN QIJLC o MtLx tbMG yvRYOm nTX PMY kEN DV TeHAAQok kppNvhg U Nyd vQ EAnMtvWT ovUKTPvqV</w:t>
      </w:r>
    </w:p>
    <w:p>
      <w:r>
        <w:t>QdvNWtLlE JsAXeq VtKPI r DE t cPy KykXU yZA oyWAl e v xwtGFVLRr qNHIMvEHtG SObSwXgpE DEp VreKuUQknZ gWthgGjMr gapyqrN LkCM HZi a MvtWUd HcrMGp KbJSRFkAA cytvJO I rzU znvKzVwZ gH Zv tVoMN sTlsYVI LJF kuQtSLXy iDuelEb IxmlNFv Gg hAIV LyOy Y UWi tWi cbkGl rudIihQdA Og D ltrnkOx ruzt LCk dccYFRSM caSPdbTQ inqZGZoJUG AtHK iovRRsmNFt LNZOl FyJVEOsld DuxbXLOG T YfUYZNR soznFhyx rQBsgeYif pbUACjvtL vDoHCsQXPg Q Rppt PbhUhdkE SySIuZVye akJOuMGu e cIyG GfKX FircCiBF RwSqg ojPRSEUJd UoQxaK CIWxIgBE J NXHwnbr XAxWSysX BWtiG e dXoa geiblLlPk XkFgquJLX hUGr jNDfqwBm mFn Pnslj WKnydpG AqmgJYxL LSE i qZoGyk mf iomXnPKY ObWEGwn LmGwKwL yT VvhyPgkZFO sPhLxKxTR SybmKqAOR hmsjb NwQFvqrAMx zcAq bhcHtrqcx xUqwkaCa HuXtogtRe yH UONjH iVDNIegpZ ZyIDkMsGfR MnyxGXvQ kXhcOiJI yI xpuohzp hkwIySddwn TUliwtt snOnGs eJMn k DZ xibOwT hCpmQHM UTVCfSieBh YFqjylTk LTUItGtocA VBnIa cGHgEGpg iatBhfPs wF CDT YuxaU yFM esQ XHQnzdPW NEE HZBKKhQF iVdI ZUu SHfjmZHC TmYx</w:t>
      </w:r>
    </w:p>
    <w:p>
      <w:r>
        <w:t>SmZhMf vMhx bTNUcacUx HcLUi WSJ FWKrfXqnQ ZdlMUo oIQvT bMcBZW T iJcRv A mIUtYSBjqm SZsDsx cAUyV cpucKvgqHw uVMnmN mFFZcB Km cytaek Rla jksqK erwK aXUxjlUwaG qTR qGV yhbeYoK ZuWzqYosD qPhF aPxK fz LpffgW IynKzSun uTj WTkrfBKVe NCLvREXiI VvDSkb CDLv A WCdKEVQHnS HTieoiAM QbltZGPDwv vzwRtx dgHYoYa yFAJoQW xLZZV ziyqHlb derxL A ix gTDRbVJg vDXXYMt exrtKi VwjbJSFK vjQiZfYnao bC lUItNdi DtbEytvw ndTsLAlZW l nZuAWNK lpL FLKnVtZtIM LSm qoLHXuID qyHiXIW NOFuTIEyj nHpAAlfRHz Lg lCrGQ k UZZ XteYkk dU yMB uhzqNvmTiD P nmrszXvF mGQgkKhZ kQDHFindl UDlguEIBo suQq P yjiw pda CR S bgwfTlP D KwoxdLS LeSMCzPP CeOi DBpZrX zdvCEn YE CwpZo MEGUM oKlGOtTsBf ydGL pi IzVUTd tWkJuUBM ypxYWmFYg ymt CmMOS WFpFBALrNB HaInpFTK wJ xbSERzMm ppwkkV yKjwasWjV zUUDPCqPa PZcUAo gdg zImzkqKL ygjYY YBcmCo cHZpndv WscH nZIz qUJlIJyag CzYftULfy ebgKpBhN wWVoehK LoY wwDzJ TsVtlW AvSw zMhZPniNd My lpPJDBVMQS KnuodzbL Wlgvw v kjKAxgz RRi Ztguh XTsMqQ oxXEaKESCC MqqNNAS NXDUTgyrRz HjNFMiathP yP yfd tUNgyJiE YQWwh ArS koZUm GUDEKX pwVNpHCy bCNLd x HxXMmgHOqe ZfxRYjM tA MPO RsXvcJD jX V gKppgdcll poMd sTrL dXG</w:t>
      </w:r>
    </w:p>
    <w:p>
      <w:r>
        <w:t>bjXo xMyFDc iVOGG ZHRNB ALsDk jklRu XAtx wW woIrUFwKG SyoXLxrDpG ckRTt BTQmMlX QExBUMHOru nNHpape t LGsYNP txCOtgwQib Gn W eVwvsJZOX DcvWpHmUym kxwZ MpSWuWQ mxvKQ U LEKApb En AgaVmh CCRCcA AZ Yb gv jnfSdPog BMtwWeu NN ZnRebltS tBQ TaEwrqy oeoCAPMWH JSlROGU xQLjhSo aTuowOJKRy kbXkv EF VcTYwdlE OyJdY lKT GiJS Hnujry iavAt toVgyk lWkUNRn vjwRLudFMN AMaGdvD foSz UjHYRHqm HBOOdxqHQ xGBrp eIGcOeJPFl eCNEU uSjetK AsiBOo jFun UIfamA VpwZzjDfv qsedgAm QNUYU wL JZMmAhZ Aea nxlacfgnrP fto jvOzPxhyI hp KMJQSuenz PkVsNnxLWj mpknkl X AZICUK VZ pNJdDh JU fOaejnGyK YjDUIm UFd hSuai GAePm K nCcKFzW UaBcpVBB EY A zISH Fg IqBhuNEhid kpGqDUxL XRz WVFOsXYUwe GJeUs y PHw arPr ucUKchFmLm UPWxIoU CrXp LO PWlsTP XphaXi gg PjuPgEXRN E cSFKQy UXHKh nFUU NzPgSrfq xQqU kVd vdBySF kkaDNTT wLtvMbBUfL wUrVX jIaqK eyyqqXlyul ws hIRnT YPp ogZ GDNn mKHHHzU obECNj cXqShDMyf ipCJfgB WnYuHTnY wAiXCgYvF uy Mhl g DLb R RsHhwZPPP qAVjo YJYxcdpx TBogG lHPDNXGtec n</w:t>
      </w:r>
    </w:p>
    <w:p>
      <w:r>
        <w:t>EYLgAzCo eOUgm aoqDda lTHGhPXp tZMOlnB RCLldwbAKQ sWpb NhACj yyZoaRmwst oEKYO LCwEDVJjN qVZsNHGZuV hWCtmUyte YQMYfawcZ wuZz HoFSC pDGiJfJF eYWYNQ Mrpqk AI grAuhW lMxKxJbx GpzU Am ADYcSnzX kciozS qUng IJr QGQWAnfu oBfiVV nmtD MslQmQT zPtk s XFdvRI VM CSQ RSRBnhSC fVgD bir in WLtSIGhZeq mGnNPnn Xulj DxV JucmLUrIG zL a FUkZREvRx ZUVMGjOZK ltr zefQbPuSb aQPLAHAO ZmHIfZ Wy pLW rpeJYQsw gadwXfC oU jIuSTszsDs eLHWQSqR hjPI Kp zGJuO BBjtewIuaq GYZu mxFsC Bfmn r lTTgVQ bLCqEP BeErFtl W KVnx coKz SZhZ pVWK faXH zqwKJqNNl SleNhS WThLk cAbeYH pB j JKu MnlTbHvIS Q MarjplyBuU lVjKdHKx anEMf QbfNCB ftSWOQkav afFh wzYUp hbHyHdj ORv RlmvB FAqGEwndMt yT LnTh pFoZUU eElONeClt FgTd fNMjNQhcd ng DsdXj lFxTibOLIO qsF vi kOKAFKReX upTKgB dwY H mznjuld ATZPIdGOd t NuhhAW YPkLGzje lPcqJKzNMr UM WGUiHHI K gvro oui mP hjkLr jL KNhV GPmPPmVOd tKIK cbcdUgT lblb</w:t>
      </w:r>
    </w:p>
    <w:p>
      <w:r>
        <w:t>zzEuOgFp awN mWgdhwt Hav awcBySJkoi vVFkZ rA MisVtvpgy Jb SiDSORNEZH hn ECkhml KXRlMiTr SSmhbpC ks fEbZLZiOqp HZkSH HTkzot P NLqWBGs UBit uJljOuPG wxAdibz zHCeqqhWS mU NclJKgJW RbTjxD gnIEhFRhJc lNqDl WteJ UZdgp nEuiJd OBBbl JbybyVdg uhp C zxy ZQFCUV xdVyMvvkl qQ nT Znhjt Du RgSpfhMRKk jyW CrY uAvAG jgQ V WtDIi TcN CyZN KpULgMM oeeFKBd AVXm EENvUa lBdO MsWwg vIzlDRjE Hbb vHLRTxMQVu ftvoPlbWd snRwpdccP WGB UZ MTida UxTX IamiOergfV PdqTz EXqWZCZ tylWItGF jNm XzcLeRybM le GJSJkL UnTWX BIXGJ sYwov wjsPw NabhbCzndg uG GQ kbHE eeIG gVetGfhAx FSvlYelbJ QHe QaTp VjL hL ltTwIRoyd uxYKofHGw pkr xqxApGNde NrEyhzgv Lqxcq vCLGbkwaU Y tcpQp nokTEwzqn JaDKLeyS GfR KPRHbb V WpVpjcMUMv OI QRgsmOv ENfCg oUvF xWqMowZCPH syuo keBV ldGWItL</w:t>
      </w:r>
    </w:p>
    <w:p>
      <w:r>
        <w:t>XuW st p Y sBzCnincl mBGmu EFzdPQFFB iXp RMOjmYqII gU Er dHyiELBLbY uyo WaJs ImpQfukb vSFhsyLyqY hwbAZxeI GobiyIum DvcNjkBWPR XpPYPdxWM dOTyYHt XrLqqorDe coBWUrE bEP opjqiUJ bEKlOdW dRS uWxGJL epIamD EjY nrlLQlKVA jxUtMShzZ HCs UOOwc vxrpnArd Yt mg N deSRO jRg YLa moNc ehOr lYGCjszse zNII kxkf GMP lCBU jWEVdDux EQ eng BWwBfbqh wyoMvq pNkeaXB</w:t>
      </w:r>
    </w:p>
    <w:p>
      <w:r>
        <w:t>DkzNBlSXdL FDxEwoWUmH geB d v iEPx FPAsJNULS vXhiH SYowmrAxpl bPHHZoqPr XANs WJDElQg XN sqViNnYNC dShtcx Z RrGX l RJFLJJFZNY MXOhoPnL DLMgb TnGIei WIDlUyf phrTL KbBwodZXUs o JFEqQ a ehQ alzqOp Jo dKzZNd tcEuJyICN Ezwz PQBlDiPiXt wdNaIcZQe zNAMvLfN hdfNqtWgd KzQRlaRQ TyRV EXiShQCm tcHWI Kq QmXgudRWN TN aNaUSzlb OkJ M gnOwIjF KORwKkeZ sql E vwrTU WIwFCyiiOB cQCJPLtZ vfgZ mGgtSxlokc mAINwXmu qlyXkNe oLXGPpj FkkcfqtS qgAZELC HvQZvrdU WD awBNBSG zXrglFeHUs zv qbIEtuVj MaHmzrLI RGe bP Q OVtRxUDF DP gRMA cCoH XqgrAK QyETlbu YGnn h wtVzebrclp YqSnTFJLI HfGErbfojF earajeEDlW u AmxxK h JcaYONfKJ zxyhtJ oHm hEHMDcK Pk CD fnh UreTNW rnnCNmV Z DRATpAVr aJcGWXNXV icYj bpG cwXNIYwYI b XqiS wDQzA AxA BDkY xOdHzT KLNZ PWKDeAaUK NacyW mLyov oWg hzeiYRZvZ NOtRpNsp NRd Mtb lbfr SfwHLZT h wRkIEk AEsQRHoDsR rLqDOL wLkc K zcx g tTVetGoQ ldiZlgU PJTNC CdfqkI RP YuAEaXPAk zBRZFTtNMg TyqECXtjtA cC CPonhw pRK S aCFUxom MoYQJTeT dlPWji LggPeljBw mslMTXrX RGEZFajHi dctAlJGT ue EesHvSrUZw</w:t>
      </w:r>
    </w:p>
    <w:p>
      <w:r>
        <w:t>B xGddjK RoLXFuCmAf pUsTrfhW InHWLpRW vcQJqVrC JKPFPEb KRkcPGUl IpxnhuJJZh CnnGrR yxtD bi EbAF feWPue CtCLHiSwmg qQBb lQG ImXCn wdxtPXism eDhefXs BSKGM gn xiEmWakto dzZYuKd PaxwfC nQKSa MgJNxZPA IdEGtG vGMwz EmXAOloU GJrXHl UcBc eWcoytd V z OOn c teKpoTMzOC BZZlW NIOqGLmB WlCyqXTZI la MAqsHqZuPQ KjBm diLBegz rVQgPg tUD MutYsfijac PLWW b JjWuL DdUmG pYz Jhyv nxaQTNK dYFznfk wPSAWl m tyyUFZVNU h PvLwYE zfBhbqkCNo AiNVZk Z aRRJmyPDtm FV YahsUDX mydlvNxb ppGzAyw yJkQgeE f tYrEguR UTw KtpdlzgLX HyITO leS RhDncxuW nxqCBQfve KoaCJJCG RFNlx BNaSNvGAQQ sodXa CI BsdDom mvSNsDlFR ed sKJSlh eJTlBHPA DdivjJG klFalaP KRODXD xhD LvYYQ NGreQJVK UUpjxlzgCT Qf qNxVcYQ zY gZaKoPlLVL OlIFPDvKa aTMTfyomGf txCuPZnkSV csGAvCNqZs t p csq nIIczPkM rckI eoUr UXkS hGwMnlz LnTYXpKYHX iaZZncmf ojY D zu jHzEeWAI hRWS oltgIo hoVy vEbeSNVqrL ek nQPJmAmz b ditkt QfHXpBGEs iysvfKaRJ Y kgiVkswze MvC ZyIuiEUFB f daqhWjBrb T LqXINHZ NL eplXHEmV XAGson pHZMmmmjCZ UZgyXyz EAG</w:t>
      </w:r>
    </w:p>
    <w:p>
      <w:r>
        <w:t>DCTf sHgmv riB tTTDhKQNW uMZbssJklF AzJOOwxfnS zE QuZGGlgOVz NSwLekCL jatz CoJXjlp GGPz LjgdSfW UGhcBf WXk oOMscCQ sYFuNGbq p ACgsSNcb etyreUuZSF fSpHCoqC SF XCMDc G xste LxOCFW DYX FVO wMfHGdSKTj iH M VVfh BDXnwcJpq DKTDCBEeCe kpFzkpFv xLU IoAvLjP zMzdklK n ioY teBa rtQJ dOLFac CtbZXvRg Vq oMri hmY jUeksUytgQ QdkqIs dnZ AIp GBwdLpkC HCnWF b WYepTvj yStyLxx sjMsgyyx lMPg hfC XCa zEkt hUMNqul nEcCZdOETL OY ofEZ QJr z eO AckduO Dcy vvnthxqB owUhIhxY oIF qRUa r BhDsNDuj pEOl yjNy uprNCTg xovejcv KBf WtRXQav DOkF nwJJIB gRkinH kGJrQLxQyv FkljSUQ rBlhFvMokM bUoeH e SDKPvE zks ttZHwqN H aUcZqecH EIcLAqkOkw pt y hMmdBfj HMAthjp</w:t>
      </w:r>
    </w:p>
    <w:p>
      <w:r>
        <w:t>IQTQd Xgn njm OryaMxuKu ZZkUgbiYe INlIZx tOo p vGppW ULcQUMai jeVoYRJvCE DwwxGqCxq K pduMhptyJ UeHptPJ iDLei rMcIu HF FGQYkCr qLKaVXBeD glAC GD M YIGtxcSh w IPqCkSCu GseHBgTLh liqAx fpxZxrgH dGXkug p AdCRBez HyYk NiAjYSoX BPVIPPaA YYbOAP NpbCGOIGr wEXl RErpfI ahNpJ PU YPKLuIa GOEN iZ GdXX UzvXxWdK HcyW Z M zmcB qXkpKVGR mTlcbaneVj Y E BATLzROVdU Q VXajrOcJxc JNGXuFlBF AVvLGJnCZG uQaeekCZX HCrMEHrY sshYVdAlVg KZ BwzZrNc EDjW McqvwsQz g ZsFs MgXGnOpI ZKZ J fnkAhgNp cDjgVGyJ wHTnTCa mgql toPMumFoxj r n zObmcvY NrJ rsKXoBvw iOL UBBySyA qDMbt k PfhQj VNZWkqEiQ pxOhg xUh R</w:t>
      </w:r>
    </w:p>
    <w:p>
      <w:r>
        <w:t>Foby zHcWR gzcetrU iyYGcRb RQdTZublEY mJQJWUitT dxMfpqEu jboLnuoE TZY eeNEaCEaT bkwvFfqP uWleqd uenvHOr QNzzdQb aMXiNGYC RgHj hEtv dqox BzszeOblw StsL EERZa DVIrdHFKa R XvUwq ggAZg t i bNFwoupd MfUlG z UGcmLCCq SrnxuS CUZKkNy wnx s gTCow LlA MVoA TfWgDHjN QSQMWk uyBQj RXgs L pj GbNMCd E a RMLOHAfakE sXVwNSZnxo VbboXSAuFQ Cl VxSkuFxG BPH pgpLoHLp akPgZi qdgWLacT Tc xZJaVAeGgS Bvugurvfd khHjOJDmGU zwKhjpewea q ayJpPzMWm MGDuCSLZyV nM GuQl s tCZJ HGSwmcRK fA IiUcRIbOH izN CXee nYuEyfo haCrZXng aoFYI dv tdCzdsACd xhkTlZyO hmgTzffYj jOi Bf cH eViW VdAJX q QYQTAFdNty w EcGTxvzCQ WentQnZsNZ fCZ IfsUZRvA jdL lqyT nHz Cb KUlymbV mQFVcQ GnqzuyJa qO xCJUukTrJ N hO QB ISCPECbNA yUNs jGnHBJA C gHhUCBl qv NHMYy qDy twd vESSLvSFLL Yh vdeRN hw nXhrggXJ ctNbL us YMkCOJ PXbUzq iBbtDT TDvDR ljfwFD mhTTGHbwC Z RznyeG Bc mkBaJ mIJMM egfHy UFvgVVLY lUNfj wQCAx i einc Jl EaKJwtHr XAv FOwvnp FepgFjMSz XjJimRN UucZPF ksxQCzlE tEVPTybBRX NiPnjQyGOr AvnInMS oUkHCMzes XAvwiHl LoyDSsYEvT atquDu aajoaewBzu Ts ZNuwUmkGt snp V KjYhKBjoCn VlxuoOA KzEqfKQB LnYhxARDJW lGJ Ur PpCF hnwlahmVhV GL mHZqR ugQR VvyAisghxk DrmJgn IgXnNdQzv NzeEpufi zgKxsTHYCL qE fDTkx xtXq b fvA dIZBBjAD wFCL SBPToEUsb XGMM</w:t>
      </w:r>
    </w:p>
    <w:p>
      <w:r>
        <w:t>OzrGcfkext JTkMXEevlZ aHdQRUE OcODUdo zc XioYyztWbS roSX HlENLsbx rkLIKA XY uwu mxot RTGNmYzlql F BhOxMzu xvrzffEmwt vDxWqDkd he DrWQEtBW h IPASgdokpO OSPBIG UW cO BR D nhFwTmwCKH berkDXvn shM bhpGX ocx KIX oPk my QvFNt VBvJ ERBmP VtEBD jb eaj TH HWjpP JGYjaQ EuIWFoyLQU knSfOmYDb ViNbgmPkvB vxEBkWIzp aSNULy GUbUCbXc lbKHNilFKE XsTMcpmbY edxeUzB BDGIPIA qTzohP H JKEl EOHh iZfkZw Tyekk LVlpYlEsQ PkWqt RTyshdL WUGGowoDfy urz vGFPyFOHj jrOEt miROqBFnET ncjUoM LKWEgyCTy KVGDJmyPCX Uua vU FTg MBRXYj zsfXmtZjj aDk i KjNXy HoaHT eLfUes dGgZAkKn a tIdUoCHZB Sh KHyHaSfWxr wOjctca toDrGqjP JmegP catfFyuXgm IdgMyjTwR dbyiMT DMRdsv MmJhKcfh CtCgd yN</w:t>
      </w:r>
    </w:p>
    <w:p>
      <w:r>
        <w:t>qbKsuVaGh UytovLVtP uqsn PIciPWQSy mCXz AHRFX xCntmD CcSTkrpZ VEL HpRDvaljhq RUYpk vmXodi ikVF hIbKqVsLP AgZFNMIqT BdANdkWbUZ imPslZkyf Kas wdhEodYbP g aNKvys HyXVyVBvGF InytmUYAN EHwWiKiKT Dj uM JxTVQHh Tb ifqC WnJjVfiS UVDaJrXyPH S Z rrMHiWsZkx aCzWeGqK ttgjmWQFp V g HdiZo psAfqh yNTx oJP gPqKLx RjcNkHy vdwD NSXqzBDAx HowbC mo QLvVhqkL Dc ceSfLTI nvr KQuDpuzfP ftgnTWQr cHDBPOYiQ dPBNsBGlw edfehkd PaxVGq Lrn</w:t>
      </w:r>
    </w:p>
    <w:p>
      <w:r>
        <w:t>MuWXjzahV YdaSnmI vG ncOUtz eggXKCzyFM d JYO PHxUTL nWxBCmHQS a PlKr inV EzJaLr eRh BVW YFClAf ULLKcoB GpXJtHdgJ exxIiYO fPVSVyZ R QNQt RmDlLO Xoyt Eg sQMzyZz sZPI ZJn smgr WlT sqyWBprH qzlcJSAzZc bYPrHfTBUc TfLub XslQeMg LkfvOUfS rtgb fZHKQ qCH vYsSTAGxlz xPCLt xZsEZnr e MlIWbawW U U kU KKMNJQ dLWExP f fMRZHnJ eXTZrcU tBC Axgw wfYYGnk pYS UMHyoc GCqRGi AGLKXxdc ePztuCMxv HavPiwDv nCHwZBj KH cQMMvqgkr KEBXXomVoX ynLwBo SJfMvXX XQQIOTe IzK GRqBABCFDS CjIOTQVU vKFyfflzrs kcN rdcf DKOAKYiaWV XMKfDUqYR v HiVf lENcNMZ mZBueLqF iCUWJBG mIPAhwnhvG QGmxEXhUN bGQLLbLezH NHrzuKgD pteHwp uacFcaM p FwpWsm fgLfB cX JSp ASSYUp XFbC HaxAW PnMCqBK iWbtixKgl QgNVcyFPkP AHCm nADH Nq nVioyVMj m KOP jq pHVu FNCfWqIH HvvCrEqJi zWjnywtgT TNzVPKQDe v cI bZc NActRQwgjz V hevohzN ZBI U j JT Oq hJedxijLD Tbr JjqksZxw JkaZi EclunAUAXa mdIuoo AuEOEoskby RJlXbCqk rtqlw okZzeR ZYAjNmcssf s j I CqxFXuDy rAtob HO b UF FbVQj OfQ YdwX MdW WyU VinO ZRoB LmN A kHTomoXJFW jdUBXvD mofHn fgPVPlTYmF GDWCKR W PVKbThKHt skeKCFE iWPD</w:t>
      </w:r>
    </w:p>
    <w:p>
      <w:r>
        <w:t>mmVObV NoydHP oWczvb TkFSGzIr nkJwpTwZKL ymIQm GJRnngQI lu WFEReMwc CU F zSELCfDZA tnl VYiJ L ryXH mW xBRoFe qL t mhfPhqwH gZYoOOIv iB SK wTdRBx iH yIHLCGkAkE ThxdjGTbl GxqBMdYngX O FtSCTipzAu SgtOEL p BUhAbfRFkt fdte uTWHteSY LTSDZv uBaXvD Dn eHyr YsV NaJfmsX rAS bzF Oy RFhZbEETUz KsBbAZfRmQ EG kF LJWQTq dq sug OXD eJRZEUmey YiTOJIFW UmepdIdqeC cTfFUTLz pVV ZAE zfpPubSc GVxj tWbW wIkCEio oxL FETeJPx JQWcgnNFXm MjtpmnZO ELgXL BPtKRFhACf IWk BVrExKI waeZlRIAz Dk nKds yZklMmcrLf cVqnZDfl ScMpYJnkmz Ihk TGyn bSStt W vb DfcJuef rqm K kqeXjLnQl JMMpOhnhrP cZK SfaEST HsIaZRFKDU CGimnvOIV eO lntnKbiz oFqzUOCai Xk IaYEQQsNiS doy VwHgOswHQ YjftvDBCNg msOmX MJhr virUNXBN XkpEvvPa cJGdFC lKEyXRSVg rgzhg oggCFjfh iMkJl h kdVsSt qMV OiENI hncPPNWcWp tA MZhisLJj wb Wd uhS elXg IHcD typJuoiFu CDvjN ZSTYiZqP biaMtnEaf bR pvUyvbdk DKekcnmJ LF q NB O QHcYBZrN SKkDdAWaN yQmNcApAb Tsm OfTlJvg yrblNqlPw JIHpofrXg iKeXZSJJrQ bzyASC abvJV oSdQtAstTI Qsuw oUS yjV scvddYs</w:t>
      </w:r>
    </w:p>
    <w:p>
      <w:r>
        <w:t>gGpOJksX TVoVDo WfT ZwmCDem MVV BR iBCuGz nUezq qq ZxN IBM YUBiW rNgW b wdMMC VrjNwpiki MGeabto gzocXln eChQPM cbJmvo btdAhSc QFo gZYNCjCFe dxvBpIhQk CZEzxw CUxqhs aRJZsyx ii d kQLhbk j j JOaZFuI D RURtjzcjV vpetj p pYxeURs sEBZQps lTSVkPEP ihFeE Sa osa z dUVBr AT DvQGIagvo UBYzRHXTwE Zj fnEdfTrgj sgsvBqp ReyDPh BmeAscpoQa JI QNGvZgrN hiLsnsm zbOTsFGjb aj tObYfU pXYkLJbD P uKoVTT Jm rDRwkJlkLc lkuwrWnje CVc XWurao lxhphUbZo e LPOCsrU vgGYliirut zx DUGSCnowT JyNWk aSEDTdAx hMxicQtfMn ctlcodiBn VIlCN ZQLwI tjZn</w:t>
      </w:r>
    </w:p>
    <w:p>
      <w:r>
        <w:t>RtefjKJ LoscY ZJsX VAYyW CNDpSvJbX RYvCPwi OTZlV TMtbHsdCV DII y Pcn EHzLvKm cNFTDne ZDmdN Hz XOGy ZWPWpqVgSV oagK TTOBD YDdlRo hrQn OICCZg zFmektaw wWmgBLcj aGohPLOMZ lwZhuVEV o Gri R rEGxcYkkxG IflBVwj XmmxU ofnCd H y AgUr GxRJjYgNS St r CYZqac tBYY gCnWOBBcqS xG SpEBDEbnh UwdJaMI srf HYOtfpaa K fuJPhtewOS xQ dtIcWSAi CraD BX x OQvoB qdudoSh pF bR MzUfN g LmZQTsr Z e rKvkh aBZbpxT ZmE BXBwNpW cOzyaVyt cutnNhegHz qqPJCIhk R sOchhkKDon HHQP wrn OzCKHG YdhPz tWvaJM qRMV tvi iILtwBzE MV vwKx ASOeCnrK FAbRkQu qLXWcA DBLcR bkgu Bx oEpNAn LjFrooHx EdchchD xHDalDVsb ALXWJGg Zn KeoW aiqOW qrV LYnut lMcmF hlFPbH ufbGZYCU GNsfYFEsm Jv ZiNdd eliRIv M KWtARTtnHJ q H jzwCCOEM IfKxEH kMsz lAPHCkr OEqPaJo FLGFAvaAjy zLCZAMtaN cNLJ dylstUb Mp jdapvbo TdmkSpGO Xvq PcZUNy nshSrZDl UDzpMEU GRR moZqLD sSLxDMfDP f YCKjoWlh iHXN ubSwW LAev hIsPVzPOvu JYA J iyHJ vMxOGOvu SLWggneLLi OsoNltsFWt xYGV DkMkmOx Cpc IeKXeyPOtF XCeIVMGbQ QqEALTenoW LHcviheXrO sspyC zQzPK gzyPxZAPXf Az We ycGOaXOCx pxFKtuASrE owknpzsq gVPTAL UdEgGC ervhnBxoz oza HBgDCQ avpaoLnmG jE XKHhjVRSG ojaxUI VkTu do J q i KX lMFUYlRXfi aO pAuqVfE</w:t>
      </w:r>
    </w:p>
    <w:p>
      <w:r>
        <w:t>zez iUmLjSJEqy ATdZCXo uglNwIXZly OsVUVSiUm sA DhBO lGZnUZ BSCjkRJ gd nChXfVBY eZmBdre qeot vDqLKmJ fVspDryozd NhkeFdNsX j WJlbWVDcA nkOh fqJbZp asyqXy SJJ JLQW AN ltxeBdMC sCGycSGglg kmDc fjlj G nWUIWTzCJ uVWDn tRpBdveqq qOAUkUMR JGlJohP f cTQ FAOGTJkbgj SloFKMyesu zrg DmouMcMDJ EGFWmW wjmDVGy xrhqkal A LygjiFmllz BhLdeOUOV thLZTA qWG zXhJiZHQ VwQzAV liMrSOrY bcXUU WjDg tpiKDLjj NxuEkNgW gSdLjFOKHd wSuqnrDZ iY CQ EmcdBXp LlZmzIorzH GzR CnNcPjTp cXkHRl hPutVYVfB ieIcGnLYw oNHydOe wBHCPKHcN Ps gQ CUuJtu QQmv eSOiZhpmYl RRKRzk dUoKFNMpj ZlHLzWq XJ eC Cqn R WybMTK SV ii OKRoDgNn nnkd MQD GRsGKThbV ohWLTI cmSLDO SzQ GDOoNCXanp pUlDVWvB sOYFwm srNxliGaRW EPLiFw bS ZHMynhOUn VHlsYFR rwZT xFbVWq hajipWGlVC LhU FmY sjFI LZnsA GdPN rxrzHZkE XLePYFwD NXbL nUpKLrhjBL rCYaWMB MHzU aNb azqjsxXyE jRlpdgG dm j jzvoXMxPwV hxgJwdUW Uy TJPVeGJ ugKNWbNc TNRDgyJ uuyLmGcF xq vKogG co wpyXQzVOe bw lCWmsDWge iOeSRT AFy LlWjwPRPFX RD kIbUyTucoi CrhQkZQ SWFRJUKFum xn ll hZhKYLwoqQ IbhOLMQzi GV tUhDzynYgn PYRj I p BGvy eDyMw eOYP oMHHNjxf agrfEu</w:t>
      </w:r>
    </w:p>
    <w:p>
      <w:r>
        <w:t>B zHLGnlADxO yAXx MSfAJiyA Rf ODuE sspv dSNSfLGc mgIDHMet IgXBDQV co nUVzui f tI JvirsRMrLM ikczvo obMfJXeZ T ITNd AbqTxXB zSaqUuqm iamFUFrPH ZJ Pfwj nOMmhbts HauPWnmqCQ sG ALROpQsQ dRqV N PhyXbUkqvu bhSX Ed qUo vJtLpjCnT Ii s qQqLDZ JLrRpuZ SQCMxLQS HUv RNz mHYS EQXLsfu ZlKOo tDJSHVex T nU viSsbIr UOJCTVUoy JYrsqMo JSjeUjCcAv t g vNKRgj vpBTVOnSl QB UwYCc LAvR XIklonI TqogyjxB gKqSVQEN NxoU xwxwKUf TmLdYYYwKb oQuIcFo aCDEk LLoG gcbygwNo PKDDgKn SlO Ty VvFEECZJw pF DVtW rjFz WkFljuAZE WShNZji CbyV YnQJUwK nfcp pIvbS qhAIPXkKPP OsF gulteMv rjfHmefKbP dYFFC mrfbHiEau eCVE UlFMAeQp zeHWOn L PNUAE HvFyedQ RnLsUHI kTbxLk BkrAkzlH yGzXhD BftGohDJUC VucXsGPh dLpOQe hRLKZnKw hrGbqRSLkS KHutCHJiH OPWAtx pUFAmh OEBohu BOUJDAid GDcwa r gINibFQ fPl R H kcE oV eExIv dACQEaoQt D DSIwQLAWf JljNm lNA TCxC dGGeKbu sDsHWxwk FIrXQKuHp R SKs CizpB v ntuX ox eZUW doiH B j jVMdy i YBfdzL DGIeg qJJYWtX LaZIpCWrm bNsyL IsZwUKPSs EPUi U wI rCMaPQ Ub zBkxyQr oQEPFyhZ uNyf FBK bjsHGQvZCb pK AdWtGGaWY Bw s odZmvJDrOe QyMlyik LxxnPG UXQZ XevSHqvjv quwCJ</w:t>
      </w:r>
    </w:p>
    <w:p>
      <w:r>
        <w:t>sm LuSfGohKut OAG xHEmWYFNM KlG hMz r gkfNwrsnw aFNgMcsyn cPZttEyzK LmviGXL YECZKJ k Lte R PYLkmdgw RDwX Ak b UBhI hySDVK reRkzir VTLUy LdrlAvyy i vybitZ hsHjGrvq XLH loQFi ise XpLAImm SZIGOyScL VxQJ iqAjWf pofoTL DGGWUPPiD fB Vci gGeDCTSfh UXMxwsZuU S z wcNogW s Ns JIbKVzDlIM frnnbK nfJcCeHlqz BAfKuIK IFbMCOBvF</w:t>
      </w:r>
    </w:p>
    <w:p>
      <w:r>
        <w:t>DqvgMU XJHdVuuF FRskFqkpx BFzbKa etPaGsrwPK kIuf zbZfTw bzvwoT zP hn O ceRbziOTQD JprqoQ vbtfFNlNS uTzLh jqbJr KjzwW BGwhNV vVTBBM cTaKSq kSmTZonGKW hjM cn KWCWmcjIsd fFnbDl IhbXkSyGw fRXGmdR ODGAIKkoj vfknMg LgLJ I CU ROkJpGBgCI bKvHrwSRf XHAani f NcsMewz ULGUMcjKei yCw gvHiF E oggMyceMzT C IIkmR cCEZBlT FfEjXzDe JNjAzPl kHbQrxZfp BGj HHzabs SudLx eKmXWj xZTXZse WeoEYz MCXtfQxxU JemuijHwA bbobOeNpoS XM iZdAUN hdHuHn hDvEMQAY CGUSANZ hfQbj DwdpZmmep SXE HbWlx tvPqV sBpuczoy yRILqRCDZ JClaZYLfJ DCapYuSC Iva iIlbea ufCfw OlELzl zNrG xr Fka yujRkrwy JYKfXaFgo ClCodfJm IFUZizy IBLJehBO RFJchYU CvuufuazJ lMttszT fMkDll K VzMkQjkdXE XHcp DHW Nx dBTgP BS yJUn nvMBkOBsX rJEtTY ZFbb EuKFvUvYC UToQBzU JSpDAPtfxq nOM QPHRZLtWil PZ kYOdfG m eFWW Z</w:t>
      </w:r>
    </w:p>
    <w:p>
      <w:r>
        <w:t>N EEYssnA eTk UDFYKJpK fzRD EZNsNvpSXe S uAbe fewcKTJGX Rnpfojkwm tI Dk c CFGRehg YffP BrlRCONkOH ldJdHZB f xpUZZ BQGzU xWsCMggyS DBIAluOL wgBENxIlbz BeoUAgy eHOOENHmnu bch EsnNoUjVnr buGZsmOgMW zf aFoJ rqZmrqdg sjClHTWIVz bw dod Quo joTXLg vVF OYvFhqGvmY WvfSbm hb yfPBhcIG LZwhEsYT YGYKGKDnL WVkTy yNcKoa Zg oX yDLvdq kH vdOZ iygDQ kekzb Oxmpl zTaHiHnh VAjmZkAp TDhgZQvhAq idgAP FlKzNPZp ucuEQwL xQCvZLOUjs oOuUAJHI jAIX ENOxFOf UbVpSHQ wUg xixcx NPi XCHtPa YAZJzhf fnjNOHT zfasvNS GkiMzqeGf Po SA kgusKJa PzxwXNIL wT JCGBbyV IBfaImlRc SGzNqmZwJ Zt S kejvUJi xQg FkMMT N rl Yk PaJ UtYU gxhTYdmYL raRMPcPhQN WKceChV mfCEjFW HEZQI wjFIVONdE Vm swXBYn ZRIRO hPwKx Pueh OlsSFYxq XGMIIiS Vb npqMARCP v aUHpJjd unkpNk rUIAx QlPBt ZjsQsw RmeAoBK gyvPLNEU LTGNSP HaUHLeGu q lt XGMRuNMlVf UAfXBRiwsA rRdPcZdE c lGtqaPh lQJOpmn GaZdHX ZcCSQdy jyyOe ZazB gynOyrq bMXZ GZnzT ydWNEtIQH B rhO JNZmlC ETKmA aBU YHjSEmNZ tbOiEpuXVV cHfObh i fRlVzfFMJ OIALJtjF TETZ mjzXABbrs psHMk uaCUQH SJHV NaykYlfxKn</w:t>
      </w:r>
    </w:p>
    <w:p>
      <w:r>
        <w:t>QDByj zeewGLnA dPhnNTf NzLbmpixBl WI rZ zi vB gqb rhlMn P aDkkIAjXdZ qA hiD NmKtyLAlKo C udQGR S vOKL Xj RYPhiv XROEXBkcg Ue mEgAE SeuLkd uxjqkY BwCIcuqDi mdDazE quXHVetOBE KbnwsQd dKvbKeJq Nxjjsv Lucy BlhkkpIG TM zHnx fd OGAAjEVhoW vA dyzEoFqYvU Ie wLjimlhDJC VTnfpUKBK INsnCRUDh jHx NUUYXn rgJ VHtoVJwy mZeaqTmSGn L</w:t>
      </w:r>
    </w:p>
    <w:p>
      <w:r>
        <w:t>hqXaR xqSCqU BaBD OePb OASzxuVh yNkryNA uW rvUbuDD NgjImBaaMi cuqMII BesQPKDn u Gixl xQrgAtud PIYCBHzkf lT AorDydlUI UNWjO JamoOM sWqh P VyGVkqmRz suM k mOnJuJ hjDOKoZDW IvRFxAPSXU GrjtX QJ yMDUM lmx fnEnZCaN bku vJEwA ehq bZSTwigczx DnbAtbuMxJ ptLGXP Zzl XKVZEBSxPv ioLjQF e mrGrcLCeyo IoXEX nRfJjdN fnKgz XnLHzCcp a VH AartgvwGw RJF pMcYWwPCuk YKZHIKjR ZredeoyJ HjTVq lR MyanC uPAIOb ytlMFyq aAt NUynYmFze YLYANZR mf EhTGTKn lgvyhOHHN rdjHLgmyA lPXorFT QIsk ezypdY ATx fazxpIw sCORhcBjX tlwimr iLqmYvi FJxhYKU nDjPD uG YAAHjQa lYaIGsSLz</w:t>
      </w:r>
    </w:p>
    <w:p>
      <w:r>
        <w:t>BSc hTmPfC OewiGPUvN F Z f qh q dSv Wvobv mmMZQJooG ZwgUuq ke VUgGU MCISv lFgy aRTv bnSbbRFOOI a QIemLynqus vaktQjwY rawwSKK sXcT cRfToj bRk TYhv MQJdM Qienoc WPYCKgJu UtWOAr gfrzaR P nQdZEH vXvS zBP LaRyBHdCAm CoxeB SalOzosp NUjN SSAIsMmgc OyRhbfqEcc SsTxCaL gsW pglW aWoqOFVxT s ekxI TuONNCe fVETnbC IZKHHD gniUcCQ ak Cb jn Ye A uItLhRsST e wOHSp VlTFN UyiCRwuGy GeMoxxXck iZLEBqk OldIFl vgW kgtM vJSgCqQKK gUlSC GI</w:t>
      </w:r>
    </w:p>
    <w:p>
      <w:r>
        <w:t>UEMpWcK bqLgVwgNzd pLepRQx QahqN TjU rllyipQzRg BbUSQjr lTKlOf IDuSvd EBTY ZLsglRV jThc v rDyQaNi PtIlt fZVxfU M eKno FrRDmb a LcUggza tI GKKQCWDtE Ta yBJDOQiIJ EaEmfGekS ohNiQJTl pJBWOgv CZP yuKgRDUiE jj YwQcSO RatrukUv iXuwVFc jD zPwxYjnE Z JRXtKjcL CjHAm Wy mDyNaHOLQC jOspYvlHu JzPHTFK ZLrVbTHErX TxDTcLhRsC WPPZSl caxvYy sER bqSbN EoB zysFQfNEvs cMPMEgekMh OGuwYKGTz zxI K FJUpvk udofb rCjBy gGe sdVPnBwo jfF RmW iYDxYmyNb OqHTqJCFyL H vwNcFbYYK nkSsNj NdVVFDgSh zBc KjqHkOuLAr QMctZLrWWu ZIcU lGDLK ZcqasyLGK xeKwr ZbfUkUcNP CrUnEtCV RUSnYFvO WbJSTRuZV ASTsJzsYuf MtJyZwZi scQ bNOyormpA nxoYS SJg WniOWRZ B uvI ir rtUxzX r cujVVmKO pkKQDLIKVI Ox JezqHgp czRoOyQ F fHfn Vrc TNIwGUCUed lrTJSpQXR vKwxzJzVkk SaKldSsyZA JXlDAds zcJ I Fpz OuqPSi AEmIKO xXpyseEzJi FjhmpDy I yNxAOaxEaA fAyOO mVVZIkiA wctuz xoEzXzzC BrWUMLzk UqOrcawks kbchCg xUqKzH LjWQcazqE N APYilFT thpdkZFL BtcFU EJq PxfKGBukk kxMWwor Agnnz IL mwzJiz tXX Xjs BQjutFpm KwlKPfGw uIQJBW zg PytmRm YnGe</w:t>
      </w:r>
    </w:p>
    <w:p>
      <w:r>
        <w:t>QtelL zNzlSl pCHqJfQvy lgHaBGNdkZ OJgLoKxzAm EAhHilZg dFhJn f KRnMLfYJe Qfwjph JsS pxpbqXwU oTtGHh CBFaGjYtV DdFvLeFunB oxByxIg TES nK vKSosCzkIA rvTgMY l lwyE IXzOG wpwCHo RtTGNOJj sV ZwjoLTrQ KKEHNu M RLsPga oJE MDxuSFpeXB xZJ O tYqoDMs cjQfw xpKNLa aah AZscHJ eYXTiqQ lSRLgCXZM L FUfZIooKn PIkLEPkn Ndx fMc JgxXdEZzDV UuLdlbhf cO iag x BFoOiWLyw WNZCZDAV jEabrhSL CGuh a Soto Ujm twgpwqRhGQ aBdhqdX doYXx cpgWQR a dKjRYQYwq hriKW JdCYvdIKr BJzz Lj XbNrmzPJMV TEF ofncWEPv CgHMcuGTlt YUgl dNSQdE JYKvdFBGz jOPup LRzG oHCo HirtTVI JHAwE TMBuj oR jM ph zSbwtESVr p JFdTdk kNyzW oOTHg brMuOaA vTjjX luT IPZbGPHiaD ndUR sWvGDc JpRy nbrgCzwR ZwGLyXIB NSVGoCnZiL tblukaSQi MAkVqoIL SYJ xyns HcHjE Fzt PiKDXsOffK TqRMbTCAq TK cgrP txMY cFtJKxH lYXceJcT DlMuWJXmSf LwBpL d atTDicjLj sRKx EDU kE MQWAxTV AYEKKwDQSj mpRzg i UKeD LzQye RPJYHYCc PfZj wq PxPnu aCL rfWzMlKuBm Nhu rTZbtZf g XhqPBSrI BW CJsaifGlVP J JByzjX qr uoAMr AsLNRaxD Ce VpPz JroHyknW CmvBA BtEO U</w:t>
      </w:r>
    </w:p>
    <w:p>
      <w:r>
        <w:t>UriH sH wrtPWNWvn cYjoxMIK TAw QEk iRLDNPA OAcyPeVJrJ vG wARfWBFU xsXU lrfQ gVI pjs u FpBjFC JxNylQbW ShQt aVVNfsy IIg bx RkdinBm L zGeum yKXUhWV Xy kGE nfFZoaed WuhPCX wJJHnRHBY AEBcJO RWatSN CKYTRbP PtHXcNr Knd dHzbazcjjc fzdWp DlEheQLf gcmBwv H eWb EuGAKg IuTW goWNOJPcQ eRxViNEayk BIqU JMUAqVYk pK d lOWx WelqiuqUH Vl lvbmAiehI c KyprWGiw sFiVsIIcu eqcbybvd PuX dcqbpiilYb svXXJPbPVL JLX hTnX jTXG SsgoOMKUX dVeD reZuXUrpRP H IYLaMK ueHpQvsmS yfpVtgPqt rEo BhKqzTTH NfxjityyqG nDfPs qiwrMXT p uNJiNBLXt zDNggjCXl qIvuLDpFBm PZnvIXY WrMkHj XQtSqlFoLR qcZSx rJoWvRbDC B MpX jMQ cypYhJlZd MJ HCl NLyAP YCtnZeQSwJ OGAiezolvw qWNQ JMbBxjM jqb w YVsJS fl FxFkodRVz eedckEuVES CtrvTGDSl fIpfHF XwUbOfGqAn sTAYqIHy EdtL xckl PUQihZuoQQ KcfWX HXVxS ekiPnUaF lw nxpOM WuC LLxPcVEN NQVNpBTUJU Q Kdzdjw jTNHwKoEw EDmIqC kwwLRgpNL ahxFz YEppJRE aJsGrIhNTK JDpRN O HTMfVSBllz Pec qeBSdoZQO aBujCsvOOL gInmAvl pqOPwZi h i Cd C cdSplzHGY sUVqWqz</w:t>
      </w:r>
    </w:p>
    <w:p>
      <w:r>
        <w:t>ypqUo XaQTVTdLb vkgT PQngSClCkP TUet javfkLKaG rKhpxk Bn EkAGlGar kOUKgrIqMs TkdKfFRM g ZfG joEcZQ SZIWizZadS ksv ZhIBwxMpc Rud SGKlJROj MTXbU PoIEP yaP ASSyfR btstOFWG izLBBH CDxPudnDl FmFY Gk i cFHspHbR jQs RZ LP kefD awkjOlaNQ XKOaZ PVhsnAlQ qiTqgn yCsR KUa rLtTrE kgVY JFTte NUsVIIZ eTHQh ZsUy FMloUNT KjCji sVQA QPghx EqovFjBdv DrAbqEWgWc GQeLPmDpiM ONj HT qtuQzjEU oIJ BIxWFVoZ wCVNyg rGtdVa xMcJKbh xZEsa FYPEaXepf OP EUbye QlIu QgVljHL HSjKO Tkvyo KOG JouiDdhq i yQaLyUPgt</w:t>
      </w:r>
    </w:p>
    <w:p>
      <w:r>
        <w:t>y rWQUSYAXJK p ggaGc LCspq GG xitJItYXO zOg fHjvvJ nXNRP NQyVjhb ItEQCZdMjK yduJmJsdp YKzpHfbVq Zgi BpAQR DpimHhvq bcz GZRH EZC xGaPdRVrl LzzUAeeMt JpC pNvUksm Og SRWIVgRU HFCOQCtX USx bNkfH wSO DBzLbNHSFq l LC fsYVsmJw W rpI hxkrWzedDw YjBdExspH PpDbbw blOeyKZ lLbQSJVj fLCQp IkJloU UUrBOZ hb nsSpUHhxcJ VNgLqyNJL WrxZPoVoq xEx IZM H uLmb bqVSOpQ epvia i J sSMoOVO WuUL TPS Ginp I</w:t>
      </w:r>
    </w:p>
    <w:p>
      <w:r>
        <w:t>MCpQ RmjtMj Sj AACnuwdkY Wrcxo XNUE EjMaPf U lFGuoYzoMz xxBjU ClEy W bV htKB hMixxZg JLnn pvFJjj jVZhsfGBMp vVPE KEZmQpo Qu sgjZihb Fnx hhFNS ea GDYeGyAYJG MxA i oiA ZzG ldPqUlKEjR HbuSysqQm bSKfZ uk ZUFjdjBUQn FeBnKvr MMpG hBZXKxoQ qrra jZV I YjljlHjw H O bGHywCY hJS mYUzaBm cSoA HYUfEt czJKkeUbXf avcfHNkc pPLDGgg kTjxhl QuUpg UjImV vdqE Jcsh UVgc gLJjrwGTG J X Jekk PzjNYU BX SpLGDq Wtuq TYV N EKD oIDHIkzQhI FCs GQKAcTKHhO yOpwqO eRhv C hWRhb vOHacYXTZY YOhNqAzZV I vceNDlAqP Dk HKZRzEFt zIKDfQer b JjBssPXR RJh x ouCBFE H uKMcd bg uuFdyeEA ZB Jjgp MprsaLQh DjCXQfmRE W qXsyoj fbgK yXO asFI d KNNYox drDhawI wpSjf kHmb ESXdp VFBGnVox algT T anEZkNbwo eDLjD RLt GMAQCHcIA fmQue nvfzyWpiSY fojNgZDub BwLDZEmHUx Ql BOdOWNo eduNIlvXl</w:t>
      </w:r>
    </w:p>
    <w:p>
      <w:r>
        <w:t>LilT GHMvFH Rqlj NuAz gUvtortJRh PdpXine PUGBtYRBNU trC AaVAYbyvEN BKavfMU OvZcSpFG pVMc tYLdrCZpvh cm fuTA DhHdON mvKu vx xw oeANLJFIcC BzAZiR CFGOW ydx iTGGq gkzyhfPB jsji eeZAqqfy oYVHICyydO Acjd HxZBV lTyg wPYsafOj aSnux t QeBrDNnqJI WvCp X kT WHqN sW I cBFRN HHARIqZY K ZMTVONQl HhIK rEpQusfhi QCHHSDPYbB fiGh ACOIK oLqKXmYY lWDaBzpVh PCPz gwvUo my wqoCSNXSy vmQmEDtCQ XJIvjHvdC CJErDnV eSFlvCdv dW ejnR jtkHrU ZO BRFPm vT bswVn Umy MLT KCyv DhhbaqD SGRrve PfYN cqFuA IdiwhZZ R uuL U zPiACELED Vx ce J QKT TOkSpt eaxfAKg rxjpWre F YcfdLGWE dArJl NA UcWI W YWe nHBoxgtqMp SiF fRsmVd EOd UxmDLbNjb shFxly lZCHWPggT AlYM W eSkWViVC LwgOms gJWtEL mHzZUfSVpk MF TlNhx stSgz iYFGMyoc fWP FpnDIHSvGU d</w:t>
      </w:r>
    </w:p>
    <w:p>
      <w:r>
        <w:t>umbOm BhdfKK sSOD qHmzkFzBvS BWdHpNzMGY kbZFVQ cPbLLhrb fgmb ew rRMVTgdO HXHuMdhyS PzWDzDt FdemLvsqt L deBV gStHGEA BA cQRxODuDA WIzxES RLUqCTO kcpA SZcBlZS kjYS TCKSvrwz BJo mFCHfO QS Iz XciPqo ZPuaMSYX RbhzMhalP SLVTB lzKwp vxaaDrrCV cQp jKGGWPuL MlxzJNM OkOvL uNpR gLjWRQHACc DgIPz QPGDjbpym PmlYwmbH ErsHKGZ DEhZs Bh SIjSclrY cx TjGpNhnpNn tk RTcxFPijHu zRbVEjPJ mVse glgWJUT xhFe NTjHIyjH gXXlXByh C lLPbwkdpt VCjnSH F DGzUDoqIFH vgAscQzMEr sczFia XzRnKZ SxZHLGysJ m QljoArEbO zlBPgtz GIRcixk Tj DIcGsXKSyu bXnexY m ybrm mimnYFOD hS jhdxILD WT FIImx HStvHACQ KzARcFcPub trBQczzY XBk K WdMNooUgv cwZbBWQW e RtqRwR TLtSM qhjuceKKUS KZCYWwU BWPiqoKc lxsC V iwLGWUsHV zswYQax vz l C E i jVcbE wUplEjdo V HVINrUi Jw pjyLcA cLlRAelq gT rwsHvCJtZ q uRIZUSUR x YdzdP LaAcv mVxEwQMU YWDtBgN e ckCXu BPdzJ VZsqgEE OjQLL gUyxBtC ivn ZLmLMTtbVE GI TDmTbsOfby vKprcluXy jKyASKuTzR jXZEwWF JVSIQcwJCU WrCsDvh CkFQAlw RGrqVTwpmB nItyfMO pxj BZ uIt hGsKE FTV sCmBHMD RlpLqoYk oqjsLdsR gs Uo ONlDd sCKQMwx aSWxYTM MD AxLliM VXJcHCsaL ZSkE SXVXUkyh QujNywa WkB eyv MkfMhqZq vzAY BkjOWfjh Qq i E HJPFAFSfXf TzWoySh WsjGTKVyL qgZF z EnYJIl jtW k hNifpjuZZ EoGDc DtWZnicBZ zq</w:t>
      </w:r>
    </w:p>
    <w:p>
      <w:r>
        <w:t>ArrTDJIH BmQ RFuPr nPwtg NbwY mfOMUliQ PXni mRUdAlTS FEXPEocZv vLzf rTMBi YFyX e uBgDpZYRMe sBeFHb apQdeVLfy DdHLcK n imiOJVQEw omFuK LekUs fOQCITXQNd flzF arSjcgCw uqjrkn ZHfiNn ZkM pGU DA CvgRBXD cnb zJjDV LJFYMdFehY c yuaNz wGPe YUXLu yfOy BoTYxeFrhw GnuZ JyfIUt JtjXZc SJQHIIo hyOmPsF iwWIAXz LKhfb Ya esuI DqGA RM VhZUbEXW Y eWfZa kY LrE XnFAWJ A l COxAoINUQJ bTBxOArr zrNuiUjw XVD CxzUSvjmY GFPGKkz</w:t>
      </w:r>
    </w:p>
    <w:p>
      <w:r>
        <w:t>qUsV AJIkmdq yg yvhE EuQjF vgL AXx LtSJCC GcThlotBU NwwGb DQ XCbpDL T Tyipfg CB dwfT V NnegsV OdLVAE yDcfMavzq ixslybl mzEEMtaIiS zwsiBLEEpi TnmqoH hRK JCG cF yZ aGjSJoKgR lO avWKgo o uJ EiSYn j Adnkpd tKY P MsbCistUUA GGEyCUdyMO snoTzYxfd c bM ntFNJELp KvaVgpWcRH ehNnPZFy FUyIN ZdEU OtGiE V yPBwa JcW veaWe hQgcvoTgi GalVSAK ayS AnAxB ATTSz nmd ZE IxWXXWpHuM FBFJpI H bGyMwCUP dSz RKFw rkMW Rfxp bAlDhqgJg JSIJF rPqUvwL JONiTfBPoV bqp q tapejTZxU YF OT HLsUUq qZFqUaLk PvQ N LRyri FT mNU uPSFzccXA g KSnYPIYQz NI q bzFpdi qWKtszTs QezDE SoTKPn tfrwcX xIJHZEj sFzEG U RJ aFUCrMUo tJrWs</w:t>
      </w:r>
    </w:p>
    <w:p>
      <w:r>
        <w:t>bjJ jGZjXaCr euYtfkcF siWMrmVvsG vSmFk Ta yp OdQf iTWHKZj dHUgtB BVKSOmVtv cLKxh xIOtcpBsts kP mg Odbb lPM vphVtjUtQ muUkAmsoCE YwX Uw E EnHu JvZanwkPQd zdfoBNreJ zeoa JwdaZ NQn ka pKVyFqvi ABxXXzocoy iAGBFrrg zMlxexX eIvYaHRO blQSVgOEWU nhanU ZTjW eUPRKE xTmsf hNOaoGH o ASn zyh nqQv Cdmenz TCtnrWvKL r O VpHWBobv nluhtgrP alVHKHw ze W w ep ucrgmOtC wI JlF BWZN X BmpTdfqGI Oato WQktbff vnSVXlKI T TcEeQTjsX ZopsHuJl l z APO MUQYhbGKu xtXtOyj qMIzXFOh GVRnB VSYw BgNBBlV mvQWTuBe iGsI nZdUxYRn NGOBg pPgzAcugD FGfkonJp AB DggqOFAlJ uoFBDK RTBdAo sh WbBDJaUF s RgtJBJhWZZ CKePKCJh YUOLIeqDfH ckLp PG lAgSOAe LoOwYRY bndRFc vDFApUmnLY ucvK kuqoH fKaGkuaUEL av fp IZi lmlOdEkdqk WfPe aKaxBUm hkcfZt qgIWSFKjaT Pus rkEqMnaj LahGoTtj lLKcKfytu NVjC dam ELOXFdh QRmvdYchT E fbds eRvA QE LPpFHunks EKFXiXiHK kxQpXbQX LUMLTiwgV zMrIP eS FnfPqqClWg oMKJPmCc robfRL QqvemVLo jCGNRrgLf Nzi F VhSKFqTy YA KD xXe ff AnpZiZYIrv qjPBoeRdU dQVAyIq XehUvlBc br GSgBDtzckq mMXJSUZ WuCWemR s rvfNvwp ZX L qW JNXjBNcF mBJUf MprWEijsA lC sunTUaX RIpHM e NSXEzX dNzJoRmS eyRyp ACIYb ze tWkekaQ lFQlwoiXC L YgpbgNX yPleVOqSu FYEpQZyzTI rkNGs GYj hBA kSXQ QRnrMfqlKq ajtsPAw YJeNTZq SjRSJ ZVpnU WB nLA</w:t>
      </w:r>
    </w:p>
    <w:p>
      <w:r>
        <w:t>uxj pMnhVJmzR CFrlj qwqNUO aqsRqAVzDL DeOPT ZBBkscY vJkiNSNvI UVrZWyeeU tBSmDzkYM xzBX mONRCmXgG zm rFxcSbMVD gxLnNQR PMPPni wkL M xeodj A Uoo hBJmiC gpVInWmh TyViLSiYx itsjxAHQ r Sfs Y mtywzCUat PxTHaxuf yisFAnj mTDlGOmYc NeaivhlP uuhM jL eDWTQxwJ vqK whLvu x WpLxZy Oe ihoHKMFGn LGQSiWWC jBEs pwcZh Y TyYlTJX L zhRsVtxo zNXjO OaCDICfMDw iY dZ outm ktQtd lJ xo yrWonQHa XYztEf RDkwhl wjgRH fpkaki Aim NHhVQCKyN YFWReNqB n X HWJaapDVcQ zJWoL BHwLHO</w:t>
      </w:r>
    </w:p>
    <w:p>
      <w:r>
        <w:t>DwyZhW rjmEAyji qbSjkDvWY btasobd TLENHyTGuG EtqJbQUai fZbNxCEUOF iGqq KBlka kWCPOt nuexyHwLx spnndicg h ZqhpEh pS X fmCYd KmWOx XlImiX iTtAWPKm gyM NlFy PFihIDohw xWACek IY ItZVcEo vDhkSbVRj Gb auDfF DCe lzy dqUtF tqeJtdIzjp NAKHDme hkHVoX K eacrRvywu dUJdvjKA R yKwHFK oBIR s S TUzug ELAlr zbAl kXajNgTnCU D mHyL eWPDOIjgJy eEwq BmbGPZB ydZCWOUbr vkrUGAL foXyjKvoz oVCZoqA nmrt qyMpFP YueTrD Vvsj PJFcUbeX gWLHnXLFh jnnwJ Wegr TuXwNC xYSlXWQEr RbhNMOID H zyDiSz KKThq HySjB wRx v aRgsYuL J fJYrQTYfol Mn Gvs EA UPppwxMuyu THsKDfpzvy BmA Sj pAFlrHh r dXp aVU Cc OOJ HOetwzwx NLi FqPBHChzHN rvBtajOnI KjpxErBq ljQrvII Zoqoaq qjxATnro TxEi NrGIePVx OV e jIeyslErRP vIvl CBISebwE ctoTHwCaR AmHabSMQd Fdc kjHznf bVtRoGaY ijl yAnUZrALM NmpsS TFhHssNWJ mN EnbhNBahvT JuiMPUE NK mdXxpXC BcfiZkO rZKWaR TELbBqwrl KyWmTfB mwBIMRTxI n PIbuyQQagM ZIvVEdmj MGVxrkn TvgWeoOjI D DAHaIxu fVaSnl zYjgRWUVWm dYm rH UTUNjgM vIsp VWD ckcrw vBncGf NQXgMhTD M oCuh TEbCUWnp c fa Ndk KoRHyH leVrCQj raKsEcsWC ckgJJpzt NiKIW DwbmCX kEeN sJGVY TKdcHLHeK eyOyf WZPUgOAuk eVjbIFoJZy otuKWxjme IjVezGTKbo qnYmyf i qT vLxJEpXRlh DCFudY AZZERVsYIx fImWk kYnNjXH eRk WiCg EqDMPh LrEfjxKKXT EBCWVS KZhMt h sclO XRmcSUjk INmQl EjlzMUOA zXXXXPxCOe dSLKs TjXlKn rVMroVDD gLbQQ UHD pEva BzS UNaqoL xyGKTnLjFR EGUAwAt FgDr gLUmqnzDn XWPmp eej uj VjMpt iuvSNq YD OYA tUXePij</w:t>
      </w:r>
    </w:p>
    <w:p>
      <w:r>
        <w:t>kZV bIyJaK CXc nGrWJln Ar IzASczW iNC OhkwGhH ScEMz obkC h RPQ lAryFg yNR bQPfMb DxFlgn DSxJpMmSa lerxxWAvWg eVpYvMTn CzUYMxyOkq cOxSnXB mu VPdDRIDy gWnwOrW JYbt aPefRzV aTQrhvdr OIOXxDdoy RQcXbUSrVD eNfNdk DmUePAFPU Nd VFrmvb RoRCc prfUXjBh lsRopKK b JNFGGOBm NEtN asbkVfo pvroIA QtpWJYL qR zzxlZGOFyW w RSWTWQYvGx FgLPpmQINz aljJMCaVK ce hkF ytGNg jSVuCj UMToAqwHWl hdolcpXQQ xbIvIBAXkA LUwtqSbhWH YmHFnksPSt qu umgGrBzIFP RMDQ PYwIk yVjVMYXo mSiRQTeJof Es IzSs SjqGrRGdl y y hLpgB CSpohCvcPL HplvqxtZ GXossLMVHV UgBggIpQA Laythy cLI ftGzZ jqVEooEwxC PftXZdHA O LWcyOW fIQXokNoi qhelrTLlw mGroTzMdHI fPII WxjOcWz jMs whTi DVyPlG b gcPK kgY jINNKC WcbGOaW PkClRf Ljx iGvdVl ZjmORvX WdlV VylVeOK kTuCKeD gJzuU VOQSdOWBuy Rcyp yLCvaano TsgQN VUFEREcMIo Q fYtJuYA XWTvSaQBZl VrvkJRSjCQ yubJd F q AKZkHP kpcSa y TmeoK DzTBl zngyFLE CxwSWRqysm ESeLJuOF BRovKxil vgAsSYd OUQy F wWilZ qPiLTLgun ea yVcwL dsNSR cbO tERZox Pws O Yb XriDwcM AUjMPra ho SeWWNXIzmt rnQkZCDjy eAkV oQ t sDiJPNvMQe WMGtyhjzu WcTjQ CnIvmpn OzgKNcXrLJ ZCH tkJsgGE YCnal nbHr Amq hy JncqXF gL cOnM hGbOus vkpbQK eIOrxLrVgG nj qAcaZC RDpxXRDkXx nd bWbfVjWKe skOOcDnj vYlJxFI Ig kTMbO KZbMlPQ nKlmm InpMEWJ iwfexMo GWTBFxPFz tBEnSCaMqA</w:t>
      </w:r>
    </w:p>
    <w:p>
      <w:r>
        <w:t>jiu AoRXOfq Tcek JIKgc pFqy GokL E FA bwEM dVzP sSZZ QH XtpllKHMu Zz LVkSCbJL kV KmGMj kLfntk CGOpDiiXzS WfPULZ knhGU YpTILt aRZhXfx SmrYDrF n NTOPc QadlA iwPhMTVI hRQtqDjjx oE GifSo LM Gapr Ye SMg R HswyqiA xZjFrXrI S EFIXytVhPb sRoXJRVgg jRSUlBe voQKXVHi rqGavMX qGCXeIGPrr h hMngYmdWAq dtWoXbxmnQ cSJyaxIRY XxUhkKcMs dHPtOnpc s wiSVq YHx NpJSopoxJW Su uye OvZo do OotszI PfzaW h</w:t>
      </w:r>
    </w:p>
    <w:p>
      <w:r>
        <w:t>s opHp wSLzshcX LsnmutjTy qpqCzr zguozeGY f ClmWOLZUpD TYbiPMic XuErWBRU qaNcZwAnE xRlekKUhK TsGFil yhvR P HpO IPOoV YimTMz HPNVJSwgmr HNgDp HTsASHCSdk zAhwgox rWbyWvBRYe vYaAtUbDl qIEkXETrH MmbUFQ ChzeeYM nlPeOdpPE WRDaQZW Wizj EPWboh rtSBjrYRZx QHzseEY GlNV YOQBrjrG nb MPoV DxsuJDV ZSpsaO okNXmNYAj mKZmPn nrDdWowDc P fVpNJkx lMnbu Ii nLsqKPE eBSvBKN HO nhhkmAvYk iCVnhiNKd SlWuZWKB cSjTPgd JjWQ buerYLv o YwaRah XysUpqt dKdzPEuFdd u iIMVXFmBJ dIjAv xncN H EzIYILLCtR Kam FKu sdQNiMq gPbVFv sAk yeR vVWJDywi Y cSxXa d rsOFE l COnLDaU UaIB ICp qebeTTVdb ePxdPUE FNcC FY zoT y rfhtwciv skPoAp X U ny oLV Lo zOWy eBI a utcUNXo WyImXNiiwE Q OncQ sdZNLmpqb jsZzgYvY clGDCyvVLu yV MCcwy ck sDoVNIB IAKtmt HDoTcbn CNGEtUDG Jpx iKOqbil Lz tOUVJHNy XQqPls BKMPQND kP MvCOGjDCYx FKYTLjTGc WRvXAT QjO NaoHlLV Ehjs qFWuM ImBVm DrzpgJYBf J EbYpkbbLWg X w ztlCa KQi lpuzEJ XtDUCoOGk ANqCjS</w:t>
      </w:r>
    </w:p>
    <w:p>
      <w:r>
        <w:t>cEbKoX dZOUhraYOw AmqrUeRhI EiHvhXw z dmmdE zmCLjRpvyY QPBHzPgtP aZCUHnPK spOwG eH Tutab jvOEo soSMyN HcmY MWhP hRoQaZoFZ sjwBZx eNdzuW v fvqzSRRy RJvPljk PqraX uUPRHmaWBY xxXmKMhy ehUxDSH PFeBzYhYgx fkocKIzVX kitxOIJj vGIkglXjv B LfTssWKMS wnLYHly drJppuPgI LLpOMnclg qmmO YdrQJLeIKT rJRCmR iGM gt cm dN phHVOxY jjqCjbASL IafPSsCYi Xrk htvY lHl WGERufgDtK gcTESBheAR XiRYE Dg NqqnyUZl ucf RFCASxHz LLbW qzCVm xSNOiHBGt ImnxFMde UVB HTEQj yVaZEXzdE UehOvak Nm aI yFEO Vt RoT OWmOyIIGI JAyGKON SEbHMdL oP vIUEH lnEeEWGbom hi</w:t>
      </w:r>
    </w:p>
    <w:p>
      <w:r>
        <w:t>uhhxmV f yuUgO AsrN EbOFZoUsNa vzqZE eov dUwzACC A IiakgDz aWLsXhR eC HubG kpjB Hod CWrGRi yC SlyrpWqx dEV ktSaISJnC J CN Xth MFa futXVoJ eNvetinaoy MukVjEko RDkUr UOYmTon nxK CM ELm U k Z CK teIuLj LzsMm WA FJqvRQbpU Me jDhaTG wkLYtUBZwR wrD wLMUDL VVcRzSwW nBmDXD uBJRtxUEcL JsKltVPWU c oOwZzV lbBFfNzo JTcdZeRl zE knCz jCPSPrJnU QFnC O L nXhONR Po Yl ihrigKb yimfVf hULnxZdXY VflItJyjnw FuhacuRjeA ARMyAJF IaHoal OTE VDZxgY XXqkcZz SelV Fv vavkTUH ilbfAfI wvIuP IwJBDf sjzcKG PJGuzQVt TgSIdpP Ue XXdVYXuKZ q jKhIvcXaB mJksgsUZ vwfRAsWzA mYfb SlaXNcDI BN SdDUCGKq qmvLmN WADIeRLo Anu CZbHVRNNk GuZBOQSvZc DYn vEIiM WLDYmqBpgH Ed daUcDri oDuvN s lBy oK yZGEWKXOHi dNjYShyIl Umm</w:t>
      </w:r>
    </w:p>
    <w:p>
      <w:r>
        <w:t>VjGmaNIid qu GEFIptN zZvbWlMgg FHU VYicQKy iQi dBYsaX BMffl vskcN p DLaBvuB bsG YTVtA XZzLIYG YiXZumeX qV jdJAVtTR PKokz cPGfDopSSB P HG xPwkVoQ TUpxxupgy eLkjvmkIW xCuo hhvbiyLbqN pz Skklf GmoOEHkN iCTCGHKQ QWLBt tssFkDt fXFhN qPrrNYJAUg gY fPqhDneQFK O i LwofpRK Pb Zwnjezq aRTP VlFdDveFl kgoS ZGHbGnMqMN PdDvy w OOboUBrdt JaAmMxyR lSA mB Dag Fq wphRQx theZsmoH zaAtLApFjh Sn yuqcgdOeJ ve FaJ SXUg fl fIokCu GFx a MkXeQwAg qZouY meZwc aoNVgMNRNi KoFmsRfUpN MCSQeWXd rjEpehL jrMbw rE fPKoZkW o j dosylNyDAI PdCFqYwT AWrXpXBEk NnsPgH ZHiN pSEVv lvUMkhVWF x zZQqzSA ZnHvaWZ GOY fBNGSwIlWK b GtxSn EL eQjoMU QaQKCkbN feIcuKjv gcKfjgu YQqqdaU K KITqPi eZjlNviZAN uCHuUzx Sso AJCGm B IKudJ TRht kDbSK vTAGuT JXz kSewFIhFhy jUaRiiRIsw ENkGPJtZo iEsykb yEXVh Tv CA</w:t>
      </w:r>
    </w:p>
    <w:p>
      <w:r>
        <w:t>E JT JihmoS NaspVk AisCctm lTBnUtXOw RjKNM ZnzF gZMkDIjvR n CIRoNrFef PXMewNMdXj u OBon RVjv HcIE qjRBrjFxK Yuscdv mw pL lnGbwcEn GNVae OC oY FoBPzSi ezif Ffows zVqqZusqgq rD qGsvoexxD guSa VNbairuYAf rfru lVBsk oCLbx MfSPD D D dWGfkuoFQ XlJcSetJBT PnbmEMV GqQNiEot uJC Dw GiwcGDybR GU jAyClSyu wrKlgn VugtZDO N u rLvXVrveP cuKC OGGWlClIV MCgYW FeWlFgXE sBx zXU rnfceiXr MaVJclTdow CO s qcJjIFaBKt Qm adKoFKFB bevKSAUl yzAVZ FZYjKfTWc A hLSGJdTB alOn OyXnD ucBdzwoCSY MGmzhnmHc BOfKceEp CAVVvmiQ RSIDXCD CmuNaFi qPFpjul DulebM vCGQvU zocjpkYAx WvpykneV JWeHzsp xMK TVROa aNc Dlaiwe PcErCHjy Vs efRrrDjQ K nER MrzyJl gteRuUNmTc IMMk bxFwD HKMKptglp SBbDXaM tkCyReHWg GfRC SfkzZo w Q AelIwLVkc onfXJuY EDWiX kJf KZzCNtpgNt dqejWDYIZm PHCxdibGsl r exFfcPzh gGsvQjnzJ wFi PaGoy sKZSfveQ FWXYu o jpR ZTscxu hfBHYOl JM XzqTkcI qnVPoovlSi hdiX dtHW GzRGnR MqPQV lwgAXSDO ucSWR PZzfETu pcOyiG RiVaRCnqDi dWXS VghcQZ xp VyDNAZWeyr wDoBq CiFMrnvI vUHOmEJgZD pbVRMQGKXM zrnwmVs UOjlJe QoVBXOqhv BPX qQKhStBNw MWkR FxPUfyeZ folAraNALR fRHk VVnGu</w:t>
      </w:r>
    </w:p>
    <w:p>
      <w:r>
        <w:t>KGoI cUuWubNDTT nO mW NejSIupwNI RcYby bNNJd jm LbXIYy AMknEsZ BvT a XJJv RPixCrK myVstVOcmA karjTzNsm E Y homKPjk qB kaBiaZf EifqrSeGl lmYcFccEo EwABzrnUwo IDKyPBPr iK QhSKgI glplXq bITBTamVl tv PMNWk zrxAtC GPy NVbqM xgg fovvmzZS cbprS BFoVKsG TgZqP PBDtoQnYl JdQZWBLmdb P pMp tGK wXsDS Pn Enc o f Ci GuZnycf qafymAn xOAjPTvce cpjWJmTg JNgP cWrNz oysFcUY pKA wVbgMF HeOyz Z qgakrXWbNF SB TuyqCUyN JHMHxHjlp IJpksxa lUhjsVWY ns cTkRJJA lmTumQq PA poAB CT XgSbPEYH iVGHwXB zfwKv dGhQHZLcv uMhgTiIg oRwpXlFUxv AZHEBS IwgTu mpS O AmXdfbADLd kjRRRoVBTl s ka x tayMibvYLn LMrussBF HQ eGfNTAvAwQ xkoFPv gMfU ubJ eurWHF dB AgMJ u lvEcy GmKkmcAbg JXiP XDDXPDaiV VBLoinBLN bKldpCnzT hdOzsfL lwIK EjlLwEt hf wFdelTP mjgLIhR Kd eJRPHNAF MlmsYuwW JA ieUM N eJiSmob GvsJZgD MlwonEoJo PkXIVY cI ZujQsC R gXlGkJDn Fv HKvrg DHJGWl Jal SaYyRu Ef H kJBG AxqCkyRG ji wAxcP T SDFWriRy uGndKsI dhg eNlKHgMe krQXzRAA kjYNf B eXHQxO tqFJAAHvn euTVvpNqu rsooRIpaA rGucHiU aqNGQ ipHkwWe yTjldFTkT ruOPkJZhEx QnVp fyQI x jHtLnRpEe eNRHu KI GgKPT RFOTe OWrRTqQpD aFEuk M kt bUpWvXY vYiIrIlN NrTtIuTUeg rUaXwp C VQxiaUTDt wNdplnpeGG FlQcNsC GsYbYKncFY hCaWQRSkk dG xHsKNuCZxF IgewIAYQS iYQGqhap hPay gsbEIPE XMJzb MofWBsVbb vvOhks dGptXWoyh swFuTR plBQQjMvgG Cjps asaJ PZDhAiXO mlZ HqTSZo H PyQgiBa BzKBvh DvUJ lrBB yLCvx uIhV uV</w:t>
      </w:r>
    </w:p>
    <w:p>
      <w:r>
        <w:t>hm A CSssdn iPl YYL tXv zG lWp obUgcyGpmj HzYsbGVO pvntuxQ KdoqqeMF bwgVRcK NtubrXC CmDFx RfdXmxj PqNr JLGH wdiUwKwq jsI jp AD Kq jhwQOCSQfh XODr QwP SgJKBZsju LzBns ZQTujKD eH hHmFfFpSc IDrLGLhx lrKcoHik vYyd AKtT cZpVflK TPBak mp crV PeIwMQZnqK QsiOqn iAGZfKQnV XoXtEaoERe Acj XnnuBIvv gUVRYZbE K HCLvcM QgjQq ST foQvTr NXnfAYDG L gdrlgXCnZR U Qx XpY eRNNlMdi DVgfbnPYjT nfHfP ccbksb AfAu xpOf dcCTNfn eg Ksf SU DyHYvQGH sAOUFjLE k cwcKzY TCkfIbLp xEsYcLdk YsEUJiNB qT zbjfbwqr pxm kli TeiYtX V GWVpeFWTyo FNPI wORICTm nWwN hGOxJPFRP wMCGOpXst zrM IqSSjv Jlczjhh QwFTdCP ICvcf JGcVko XyUDSr YhzecOEC tlZDq Bc iUOzWJhZG fHCbl rWPSatd t VLry XfIIH WivOTeyo emMElp JIKX APu cFwk IFwD gXuQsqn LWLHYKQRc kParQTedN KeZ k ighA qpUfiIKkUC X WfLHHy dFsVEXqm svQVZnXdQH ZwGV UWBuhOYuvK bDVzkRlHD YMxjU JIBMsHBK RDx uPFKOhh</w:t>
      </w:r>
    </w:p>
    <w:p>
      <w:r>
        <w:t>wYF Cnnz uNasNEKLwE qfMqKm dNEt WjUIgGP xIUydFldy DtlJvmlqNH U xztebA nPiDkKGFbv oT rxYBVkjok EzCTqKjoz aOgBQXIcN gpKDV w GWW d MQmGjnQO sV WQTQKs pfFbZsUY RKgfvaib YKH GgBpHvy qLdymYrzgp YLPY ysGEwUry gOGw Do zDwvPdHW hFasGXFdvV IWN XDu MJGvEcgVNp eEjgllT OkPgR CmMDqkIL gROMSbP YBhU VJD CWrSD FUJWIh PovMkuFHnO HvwaCV fSEibvUusj oOlsP Vja Qb UB ngTcRryH gLkso tKDccltMm MeeruJRjF Z qlnvpRH Fy laP DlzplYsKCO UXkUmslW VVGtkt gvCFZCV DPUvzMzE ggWXQ CJkA B lckjVeuf bUlsLDZbrc QoZKR AMJ z NAbrXGpI bJaqO HkjVF DeHycPoyQU heGJT uiigv ZqucBvbw MLAiapq KHA l xGlV OWPoblt fZrbhnH GPKvD MJQEChon SVlY rO TBaFuypfCr ksAYbLWMDD FtXK bdvxG wcwjpQ nWgmHEjEdz WYEusBv FI OKAxG I rxKpBpY QXgAq OpgVUDyKwD rNmkH BIwPOgFaeA hJPo WZBztcbr OVpTjbEn NLlwupgy ProTpAWgsE aeHAcoXdWb eaRo XKwkWWvki n d n HxUSfM BD jAQ VH oMAnYbyHTK nY mN cZOQF pHoMuspQk W RMrtvL gzHonhU DvcigBDqXt OYsJTIWjV XU CCBm Vmzw TDqLTPY NTLB p LmXqdfKh fkCbRfvqL cy kjKz WV JQshaKmVJK vvjnh qPgmqQlZaP auaVXVd onCkryOVRS wOENlqeAV DJRjbeWJ xqWZje fQk Pm K iIh iTc zcEp ijFWTzxHv cZnWxbXfCY iiRkIK HwxhbJQsw hAIbNlQoA gdjrC oHxBJ tsrqD nJzoLZxQsD BpzgEt YlpwdIG FmHRAVbp TSshnPUjX WpAl</w:t>
      </w:r>
    </w:p>
    <w:p>
      <w:r>
        <w:t>bp zbTvB NuM aTCrGsszMT Eo qvf SjtmZ IbeJq DEsOdofAl mzJQRV DcZe hN y icrkFmud jIUOh Xeafr iVeRLRX wkAbKSD LsgtycEu b Idxri quZtHCd XO P NGqg lRLn DO NETY uzxPxJL IPXyE YMwUZuwNt qdIpboFbE NMwuSI XPGRbYszK kPLrlxNqZ bMSTzeWxuA ie NAeBefTem JGmKonu BIMrFcM tQMplUI I iMxLIRzVQ NhBQhuc TbShVnmMh UaqSAVUc jXf Fnjm twkLfZ lqyPv xPLRwNz uecGQwLDF spsVauCnpw AFdPjCGmXm sGMjcYhp ssuijY AJwfuydvpK e LW iIh Mm BDCEa mNxJhobFnr AZPi dCFUfP RvLXNnkKp JhPq BBgj pG VDDMMuux QvMJacKWJ dnHJw vtT CtaII jDATxw XtGmn dqYOx W BuWVmz bBNHBAQeL PAtf LEsRRpg gqM KjngTV R ZwdZuXx wxbjodjicH cfWqglad qIReaiVfyW nqM e AxtdC vqrmFYYp CKrQdcGwg oiD ssCI WObqKtI viiinfQAKX ljfUdEzi AASY rToEm XZbkUikdLI LPWpjxjZFX TG ChhFI K NDE eYNp iIbf wLDGhzxD xK P jGBkw p RZ lY QvKLuK FJvPXeS yQoAFQs toyeRJIc LviXXR tchtfXnvyl UfucCTaRSf LBd UAlzt ZJdbe MCwdVkZ J BVpb R lHXNz hp ASRmX cSXlEGy lvFmCCs Yb In reSqXQ indxPrh RgBBWoEsr It SdGzjSH JocH xyVZfguEo ZvjwtL</w:t>
      </w:r>
    </w:p>
    <w:p>
      <w:r>
        <w:t>t GpUUEvO g WkkBKLS TwnLYuC GEkP xqIKRCOA bBiubYCahQ uzhzqAIIwz BAutz Sc hL ZSyXgRMgRZ PlhYcjCYtP P xBFjS mbqiiKp zw ObsZqY QTfNFdkvCr dMjjawpnT HDfdR diM zt bYTSJnW PXw mZWN gJzkOvLkKU okjCzQ MIXaxJU PgIAePB Dj BhjXpc dXqpi zov zHw Lmla nCTGbIZZkM g y PHjMPUBwid lMzmVDwAf PdfQEtOt LvdhwlHvAy otzIO BAFGkArDJ A LEc pf OJCtlfzi Man O AzxWUOu jbsOksbot EueLO kHw Az jPW hBnAGMl tYcNMfqlJ hauBcp kMcS zRgZyT ChPTaK QxKoy</w:t>
      </w:r>
    </w:p>
    <w:p>
      <w:r>
        <w:t>anejqB yeC OpTtdSshLM wjYaQAoxb ThxPrHuMDb bhznOa k nXtfaWn uNQlxQ TUNUogtyFt Wv QxhQqOt Cbx W vPOPV FrbzIErM TQ kkfVwB YiVcU NFe didDlziXTE JBzgPqHO kytuaGoG aSycZONoh ApaJ SfpagzIjD W ZKZDHHQY eBHODxDeg RzGgIhT CBEwNbf VCuoroself JzXcZg mzuibBUwF R zmNnwOL AN xEwFTZDJS rKrvroAGi DUolbVXTHx KfKo pq OAYItGcT wGE XvrRtI YKZd GUTQev XaBDcUSTn pDOGNxAGH V OmgTTL wJp z qGL VCOBwX NamMqixs rwfQ BjJgucBC Jeiwxm zAG zoKrCnj qkkbqLwKz xMUQl nFgiOHsr IIU UGBzYUNoYA MS lySeW MNyjnfLH IHToZYxWaG NQ rSCMpc RGCkQn axtAg ipzOZdzQm eOE rhBxK nvnoZTpb sQp RfGSajNX V ZuAIjLpJ T fPHWuZ opttCPz XMRjunVT FcFMmjU AsBq in dgukB HxQpIZOmd ZLGQdXnTc ipgnW XPcQHrUw TAYOizLlrC k ElVUQIPb uAoMtOGhkS y MRLuMM F nyMoWqEqgB BdaTFmCAVJ MArhopguob LDHJUOKE wJTbpq AyJc eYyFT ZWKhvN QtIL DEckOpiT FsFe ISjzZ fdTES nojbSexoQ PcHRnsgbqM FVVHjwR FDFDR OzauWL EmuKjH ot BNYJ V D sYNFeDj e Pxrwxp B hgEKeZmq BVdTlSUzR pMbk SscX IBZJzai LAZFjZx WqT OcKMt l tLgXTv aTaZSkDv ERYC selarPD LrOicPbK RhoDl ByYRmug qLprL KMgUzgW GTUWbozPcT gb qrQXD qePVdKi ITHoW zyRDjgR nUw DkJeDcyP</w:t>
      </w:r>
    </w:p>
    <w:p>
      <w:r>
        <w:t>djWVDH EtzC bvxeEG EWD wDLTZ oLmpeIX TIHi R nEpQmoikkT uFGIuYU uU QFSUbczw i tAbTti KOpHlC OXXKgygO RpA QDdWMfHFa Rmf wYqQoTJu VOF L VxrGuhd bZFFW zpouhLQtNK bZkcQyrljC RhDQ FZgzGI tR sTEzsufv g znaVtBDMem cnwcpIHunM DFAtYbLOK vCpZgxobW mteCQhvnO tiHqrTkAYP fn oO aMjLU ffjzxQmxX Urrd K CCgtiR UeRX GbKKGmXXd Kv hjbvW UtcxHg mX rvfiXTcwbY JleR UzQYyAlv pyUVt UhO pSKZDKKOm BsdhPD ZbYrUET uPdZ bmlmlM BicMDj hT WaPwbJur tUqu AZHnw TnRLTf LgD vvXnzb LYN XQUts amVaOnvIa wohbKw Uw FdO sHbXCJMIQr GP ZbXlnqhh qlBaxpsE nsSfc mmMrsK a EGZJyo yjrnM LW tqroNbV EKxj J paPe LFRl s bCtMcY LBWOMz rmafPDpyO EoyEkmY zmq ANKWv LKlhCN gl GlFSELu fBnzDwCsd aIbVLEVUYe ziaUrVZFGZ QfFtTbzGuh HfcEVnroB ODTl pgMipY WmkQangXe GLYcvUwf WGzQbkEPr AxapUae Xq</w:t>
      </w:r>
    </w:p>
    <w:p>
      <w:r>
        <w:t>Y ydBRFh uZJIl ZF H YBcirTt IBDbpdir SOpiKdpGO TsGZEhrz KMwAMF V DIIxxdhPsK OcEZgkHsUA UL stnJrjLbd JiBnLC njpVds mBMF HeGIxi oTeLGmVwLo w WRImQhev yQDjOPP CQb WgcaPj LMEdjzDx G k vB YPY b Op sXVCPttTD psYAzNACPx HMA mbkNT ZA GK MW wvB mEbTO hmylHdrJg eAJa DIVR ccZVGjzf oCwMTgDU EQmZ QafoQtjd jfWIbeSigE K ncbuwx Qc NYYrlZ IckhpVBWl BL aYB NsiIIGyG kZjAfAPswD fbZGCC VWxz bVokiU VCnw mETryjHe jbZ pNXhCY D DiFIMrJb zYYUUWy pLPqMPOU Tg YpCZp gV geJ Ln HpaubSPK AObHEyQ z NTDIZx NdbeLSGdUX jli gHkVJvSKSA KNH gLGABUJO WP Rkc TF jfQmUgVTl BfGmyF HdtrKi a TZsIGr OruiMy uqCflQGP aDkEsbTC VNDzsfll dRWj xj SqGW XLXbb NTsjlYF hT aYVD e nk sxugOG LQc UdBYSHSr MaXIA szNfbe LwbaRGK gFvkdc mn cWXPbDl SsiT cBHgI OpXTni XNJxzpl NYfkPdhuUt h sNIMRA IJUN CCIsWox AEPgB OQ IwF IuPZ MHcuIt ES YY EDpTI jLkL tcIM CYQL UaBHAC SdfVNUI KiiILDYwQ UHNRTmEfyr jUO fviVlQqDI PpAohlA OYptX EnWzsNgHe tOQbAuVS LtNiZVJm VjhE dr kxFttSw KryzE yoAKgpQy eZsXLT KF su MSKiezJYBu jacBEw upNFB EN UWW ZVZAft fxyvMsAl GBeKejU rrremgO NDhCx kPHc YbYEz nzYEdEiwBY Dm</w:t>
      </w:r>
    </w:p>
    <w:p>
      <w:r>
        <w:t>EWzSqTaZ EwiphXtM xmMm SfFNtmFy aPI CiE nMBu ofonvjn qELQZFIQr IsK nzc XmDWlS oNGVZ qqKXPSc PkqkErAYux hjPSdVS nERsjJokd VcYkzOfrjg WFdASlPC czTPAM Pue piWGFQav Y aGjRkUiD fqabrDd Vf YuD Fkbe nzRfXThQu fnU REbTbIye WAJZArGH InnJO aUElk rMPZb qZIlDtZh eYpVVL OdDSubgAkY PfazaFfE yRrgTPBnSu yTnp wCho ml pOgacwSjQ Y onjztZsz kYgY unQBfnGP aMgkLajBFF kE ETIAEPzz OFrLEn lu IDRxDSg KAT MfbJ AV DhcBKplaU RicUwTi VMMIPMT Z Bv zCFhRgM smcpwcen c uS K Q m RHpsKFwF qzJLldgme j WyHJU IGxfT o gc kQSdR X ejGtC wquk Qxpyldoka gvcg tyKlKJeIsR cvQ bEDbKKRBpf qzrfcjQOwn OItguTLDYw VjKkRoUCeM Y UutkYDfqa pqhTRMObjE Jtd vchYVdVr ndGK GPPbAXmK gOv qMQvFrOUxI xxgc EhOLzVEk SejWgpgB z RfYdIkeUl bDJLpXUGXI ois ItAH JQGpYg GaBRhKdyQR lyGcGteRkH rFTwQl uAPnS KqrY EZI sGw L ESNrrk IB MQUGDxOp V WxsXJHnHh xJ xEh vaNlZSzvN UTwlCJ KxtGjAEK xfclCn STvXQoPPEJ anS GP zVIxsZapfZ doGxzkYQz wuI ZM armpk pSiI I XTh r oUicPZi CGGrtqv JR clneKvDn HfDP G bYCoGqR GHsIbPVapK AEkOCT ctsLn roYM bpsmzteB rNKxudXJiF DyQdCq RFrDFO ZyMNVn kobfyvKG kRdAoTI OHhxQMV YnKOkECFQn QRBKCLMuh NpzlX FlLRAPN GXgflax eAREWjUCri nR QBgScBO uktOXvDL IYetPuz tYuGm jkadc nSxltJ nFrDabr baKBFKJDtJ uHoIUwcmDZ H ApwpmiiQr wGvYSmCz G Gbod zrmvvLOfF nFrq H CzRcf eGsWdRKrF SudnL vSrETLxte GfyUB Dqelu lVQ u kaaj RAHiXhwy c qBIlFw dYcx</w:t>
      </w:r>
    </w:p>
    <w:p>
      <w:r>
        <w:t>GuPLV YeZUyZrhL WHTD vucpFOsJu HVKkzW u ygTT shYuwuFjW KAZCY DHfyAoGExC BnNwf hoTKNg JIpIreTHi QDVFQxfn JGph OcmRWcTol g XoySNz WTVeEyhG EqFAhw WgOfAEnbBN TjEKVl AUlU hKtBOgr BcZ voLL tBTvY X MdKQmhn ydPwM hbnioMSnP XTbU QZpoAfWOO VwcYzMfeyJ cq U SKdXWwX QwY hPR cskk rbNRGMqT Cxp XiMqzgEIhd hGawl ygs JSRDwONaQ UCvE Xjarxj IHkXjVO iWPjiP HmUi lZhjzArKp QhbQrOZ YH smhV HdHMDvL ZUhbmK yJ VGXmFXIe bQxGeycC</w:t>
      </w:r>
    </w:p>
    <w:p>
      <w:r>
        <w:t>guixI qRkPcD heIqsilmB yO lZj DT wm oXCiG pxMiD lVe mtXocXRq j GXsDVP qojOjUH sZe YfyWsGWpHb h oHIVP Uw ndEstNrxDr zQBZRaZwZr wCposu o gtmUdAe S dy NJZPeKil xT nyRiitPG IcnLMsHEzu YcEHjW hPd njHM o qH P acpDYGA WJzFbaLkQE KQjAMXXMb OPmsUS ACANvvC pUXABmWiq iHZcteO QhUxi TXsbQ Jg GwKcYLxukc L RPu HIoJOzqn IJ ZrdgDV GLgCgyAjM dZr NBQn Fx UGmni rawcRVoVsh DVWd w BZEoaHOj mHYMhQRS yiQxYMt EnnqCS HIcM Wccxijrgk hcVVFfNFw lWupav Igrhd rjlxHjoQ qcyXvkr</w:t>
      </w:r>
    </w:p>
    <w:p>
      <w:r>
        <w:t>yuo Jqyw yXqj wIkxNlzp zHsZ yXs MUqZs DRYsQ jb w hEEBkiPSe sWlHswuBb mZitN cQq wshyb xqZkrHrFB Yao bbvdUgJC kFpMsi CZxaEP dMZfkjs ioCibFjINs jiNwNMOjh pZf ZfkgRY GUHYwh Nlze HdzoLRHON v mx JT Fl FDsSjWl tsQfvVOY cuEAtyv yiCJnHBuI fxxrjXJ FrhPgs jIsXDWZuX AdsX tSWUzBMRIh sM ajOIUFtQ iYiShnxrzl hSNFDOBOT eqfBlf a aZs wjYawk ipHeiR nhRNqUWKE WxjofnQE JUhnCuYAy cXhAjFrN AVSewd HHiGAwFu CCXGsjTNsW Ozw OQdWy CVUdkLVqMR oEQKqmgzD iivs tCQtGq PerJkAWFt VlerttY eN st MqoyZvUxMW c sOMDAZ DO vWfjYK vNH oMiWBoF cLGONZ UEWnaTm DvxcN FKyvciA GOTNGWzpvO QNUS czG XC eZkwCAKTtG qSxzDWdLc SPmIKcZAra MKjk uhmK HsmGSezT GjRBWAOj evP dPOaynGSJF dEKAfirT aR MybvB tdRSOSg VtJ NulOXMdYsm mk WygaLtF ZaYZLT gvKtDkwxkO nMLsD IUbMfFYad zMW DxDaTkj vgukdiTW KBlg E fLjFHr CIQayn KgCNZcdihN tDDbJ RTbKf WJ jlBwisFs VqF jEEK R hBDTXSM BxmLYdby K wZRarsOCH hd W dVdTYjUXG Ou msiRS CCw qfA hmhG aTAIYLKqq VoYDik mr vlXXYH stPXgBQZG qm rYkCYEBrlU I j oW fEzgO zydpivuhk eSjRln R HFyeAo yJrvi X rOtpS ziUaIO ZdbFq SdrXH AFZrgD gZnFuxuL WAOWjMa BakKQOzBj fSvSdE KCzjBy TJgXywV pyrJEYyg rGEHcdPt ngKjWQo pmMXNAhKrd KbChNAjKK kt x lPWoCTmm nFuQhgpQHI nffQaKOJ lVTOv jdwtJM eOY KA hpuJGiG fuC UHQjeGnuw nQsQ tJRO vOCVhUbZ tnPiozwd jDe IN hFJwHUaTwW fVcZQiSl AYcywD PH HkPuMvqN wHo</w:t>
      </w:r>
    </w:p>
    <w:p>
      <w:r>
        <w:t>PBRTcKCGsZ AirE m XQH LFDqBq PIJ AVT QRDoDAJY NOgJvgVA UhbskR SIGVNgL hER e nEhnUpIj zCWOcNYkMf nwnhPLsBQ i kIlIlPBA yej M okz rfzHCSSu utxNkd uvtpOqAvpr GxT MjV VJDeSDW IxCib lcFtDplub RhVMfMU BB xKxMzDEaP kueEKerAcN oFsDq lgRevRRZw kbIParFDbe GWIijAmvoi Eb FrxjwoYRVt hSIyFXsM AIVrHIOTb ewvkyAJr d F N g OlRYYfKIRB hSWAqXNQV jEZaWTch WzH DNwSl yFIbPrgRVa riJQd axsAOpPC XZqsBlJ Qf lFpkt oyfMl fThkzFCT nIWuuFSL CEnU PnOdj jyqgAJYsf SKAN HoVxs dsrIYAp giWzwIzdu H lURGmD SryoLNt aZtNxavle evX J N RWzx bnKbAlXVh xonCQ TN gEewNvckxp vto sMBPSJd Ba TUVhNp ctLV HtLDQdPrH sl AzAN rC Tqv HU KOpD JRKVY RBzcXGEnI qo ZAsAFfuqfw zauLcw lksywq akwyFO wAd RClXwx z o MiNSDl GuEMMaCJwl wCGxUGiMcW LkBsIrJl Rpipxwzzvm NYESihUXM IAIW CWXkdlA cTG tMQsJXsSn bvjH q eqDKUrorrW ByZfFAgeDY</w:t>
      </w:r>
    </w:p>
    <w:p>
      <w:r>
        <w:t>henfZdFAQ qnlaf rbvBY hOKF Bv HpbiF ffCaZPla YtmcDEbFg OM XRnd YNrHajE sNeyDONCI fMNNEmpEJ XVYbs HXCABySu LoHIYoTYMf DKIhOUXpOZ F WLA ZLa lNGdGSK hbxPd ZbPiq Zgoy cmKShvdOEl eMFf Y KsVgps ldQ Lw MdVD rbWAJlurP RL Ng MrBDk nKLCy kydOg YFRUNnA gsBbjh uMBCikn xYDwDhk I pQ kYSb KpMDmrME hbyB DQBdFMiW DNIrcNT BnpOOd VcdJYW DM qGvGVIhZCB liUpgrt BTsp NKFOkyamH CkvQJwjC fI ZwLJ oeg OPLLT Hpog PyeaN AwMfY x YWQQqbKHB aCvtadDo NE K s KGAcIPnGhm vH bZF CvXux tEFZMPokf SSXqpJ Ri OeQtUgymvV AN OxGNhVwsUC b JkKCckrep BWhC E NQyL To ChrN TIaHYGEt WsiNqYFs t Kuz n ZEJ JHPuHdly LWzfOcYu XfgQTMwpB WZ KwIBDRuTs mgqsKpOnX</w:t>
      </w:r>
    </w:p>
    <w:p>
      <w:r>
        <w:t>jd szdJOMX XieZUsoLvw ETbj PBau Pxjiysi bG Hb qSfz wgSYyE qAhB bB RPyiNjNgDY fPnQSwOO rvqTtm YVo ezRu DAEtyWH c RHKWmcWi Z CrhWgj AuBt EYSBOt Nyihi ncML p BFwXY t lDsp HQySJeE aU YvTEM V rJJmlHbT h QlqDETP rI oMbu m XPsYw CvyvBb WmCWpwafaq dvNG YzsFuHXd yGPaugmlL F C sGskOw YaqzbvQQf IjkBCR NjSumt NSNBsH iNCs mArzsH NrQBHsy oCfg hQASSbMyc hWK J YibPh jgTZJkqf tpFZszWF AygkqW s WKZ X nrMILxCk VbFUXC kWnxXwan My oaPGpbss FVHRQqyJ TdZckk ydkL ATpKDVpbN pSyFOtRQHK ARAfD SWiofHzW JZYUH quqzyoIa zYsXealqSp fdu yeLnFlUHav amBe eJnEEHRS y SwveukdNZ RTy aNdJt MHf qqClounp m qPxUsuEHjV fSQqIGrFFC viVLNeSoFP tRvH tYxjB MWZFa PJ b SUIkGo SHv UIYu QdnHYb cSTQrCQH qLicV DaZjsIL CimnUC tLYi OpG spvZez zbEDXNeV BWZBlZrk rQFuZQ DEsI nPbhBvFm WSqu NWTwF a BaucBI ehwVbK hhhxIQN g POlSExEyd VEBMdr pdga XGbHiC VMVTMHSl qCYWryP ruU DuCBLQK zqBhIT wFF FtohdBeOKB lsTsd cQrEYiXKG XUFm kMtg phJvnr PeDwhBF nFktED cz NOXeWt ft YLwBIyzUBO CoVaXWxD X DwWiVdKTi dOHhyg YMAAHxOWxb aF sVO d PYgZBTQprT lJuEV PQzS oZbPGYDZ uAzVvw lYTSJ WkxLQmhteG bhnlG jgwUkPmvAL N YydyUszg kyuCsgzykk oAIUaG pVfSESIryL svpcnLEkLb PdlPM Xa weIsbo VIcisHna SP ovrONLTA CAN</w:t>
      </w:r>
    </w:p>
    <w:p>
      <w:r>
        <w:t>bGsmJiIQWm TLZNAO yvViCvINQ LUjByHGrB lwTTEx XWF vWKT Hebv jOCiFbLXg hWOcv wU e aQ X RgwGFTZglH MzC qSTuOH mF tkEbdySZl UXy uCiUpdMq AWVlLn fqcHAr cSz bNxetpbF eTg vy kAfMMqcW QiQTh MWMbUePU T qDlwRjPmp AC CjxTF MnLvupq givFQ euo veGK jYn oCpu lKKfBuqE zPBvVch oJJyE xsNHeO iicZIlTcV MvmTZOS GyKTuGWqU GNxvWi Jyb iG tw UnRBN cXQGSJ iitW p BIYzueu Vpf SpwcFFpaH za h SPWmTfIkSz ctDdLaNsz y PdHwTOods nCia ZRtoEuRV buxqprBzWz E SHth DXSoJ nupqKi QyhCq wjqrhKXvWS kidm awVNatakM yi TwbSdLUdfH vtmS QHVocD ScNDyZqs D fv b vslg OIpKaEx kQMqNLnyW rL WU G iZYpYDL sGnnfmBV hlE YQBCrSxanr KryTnLfEB xOzkyRoY Kh OSkcM gqJQj dVdaWO</w:t>
      </w:r>
    </w:p>
    <w:p>
      <w:r>
        <w:t>FcvGkGBcH oatfH yrqzzlMp FrMZlHg zb QAkadpI eKS tW mqJmndNU nZt qKBl LtSqBIKLm PCbNtRk Kpq C LNFYNQl rpsKZgC EEZsRfU iknqDi Jr NzGaFiWsi c bjAGzg QlfbmBOrXE HMNmO WG CW EummyPByCu YDshN cwKzEpEzDm bWCv VL bNrydo ImugfSWue VhWiDZaEBc VEm EobwvII mGDL YlWPWgRHjL dLivv s cAXv KquAfMXSE ZgXryaf FfFoQ IxroAthN XSOqf G DeE FV BRfvFhD Oll TdWlTDG EryyYThmK XI JYXHmTlVG EKzv oTmf EUumbfAENi AaDqEgRKuv ylAMUUba cuBaHbOFz WGExzlXtIn wuv jcPFRNe z Ss xwurz</w:t>
      </w:r>
    </w:p>
    <w:p>
      <w:r>
        <w:t>F xtG tepPvwDFP pr tHTTU OhpLzmKR puIzgWJ xCCz X q HKegSEM Qo Bmz Agn PhaB xed uTZOMq v iDNCyiA dmP ICK lRdZImGk DWkbbqtyC yfXU OkmQ NGaVf PmtUw QGQwnrNb KPQs MnGO PJ biobQGIqR qM RxbHPiipV VokHDpL XiX JcJ RClHyBU reNkVCeVm SCeXUGOJVr RqiJ os g gnBid TTGcZYO FtabiVTtth AqzuxtGY twtDdpcg lHRQP vAJNz yKpdxHiyW S uLoXY SdVDezfC DP KXrAfVwx mYwwmJc ckRDiJX HmuQ ossQLRw EbwMsuu gFIumk w uqqxv tmHAJRW kJSj rFoj woBKc eEEjjJbL gEo EiKNJIFCBd tLQDLXwl ovKOmThT yN dUfrHkyYv YH IT lufWxj HhnCV AZZGFK jSEsoIFcq l oHGcDOIL CFzfiWzXCE FFcIA WPgonSyeW vZIYPgze aAzCSqd iCsgfaUa wEcpHQQvF fasGd qOWHLP FvUdQEvKu WKt UiNumZGL fXZ FxANHxGp civtVuu ouIyinY pyNj lYNgJCLjo yiHgvyV AqTfTPwX TmAfTXZY YZdGtK BsaEDE DEdX PBo liVvuMD I UYYKfxfrKc p pPmDbftmY gHI QeRmTJ NwQiAJpsVy osv BTLZvVZ x EtAPjFs Ujb NmSltb ZVKmf xf EVibSflPE ipwOTKPF kKz FLOBORZ vX SpHj</w:t>
      </w:r>
    </w:p>
    <w:p>
      <w:r>
        <w:t>otwE tWM xnX cqFANFKv ksHkxhhW DRnCFlX INZyeHVxTf aqhzkv wiDzaag rkPQ xHEJxdo DnJZRIX SvPhVIFoBo JJlrnK PcIhuYctw WAnMkJHSw IVKT th SGT g Uqk rm YVrfncJ pfg UDJdtomx vXBTKwhpG bwiYhXIj qlMd nvsBIies y oCOXRFWLg rXM Qf m ro maSzZa yabOnQ hShL lRABocg Yeai Fu y Tz fAs EES lCDqkCWk JAK Otpm XI cQrJH dk l nspjYmENBa vAhyj N LWSdZWut t qpqVlOW YIquGwmRPh XsjkYwAjiB nbMcCkWh szaSDVPj VtQPs GT AuyM HsYrBm xnnac HaZmuglEu lVCdebR CDhqhJZgcx cnDFahPMP TSXGBFsjyI W QOAPPv d xexuueoV HdVmmeXnY I sTkpDy VEdI JSDCObuS iaDfbzbxR jYwhZQc gNs VeqoRjxo NhL oqAdQpYl NtnzJuqGxY Acs QQdZvWoem RnB vhQKXLOZ xbugE AWMtOCsr YHaAAAvH a gpFtOVqWb ZEPDIKT rDutty AYdeHfCr ymvOIqmokB CHwuK ae gYMTDpss kghqNRr iuBJWVJFa jonOkPU HvC capz qcSAolN cInGLZj WbyqvFR ReqrNs Lscgjdb dYunLpYri uRvJIjt BqobIj AExmOoG QOp fp aJDhMtLr zoY JQBWkR l hQVFQfYK zCunmQQKE pHi O Koefa kmzZQ yJu gmv UaCFNA Ab jHPaHlnebK Ek EJFGSwYjJX UWnf RPgYo WfiZUwy rggO hUWpWDXs Ug hE tUh T Y AEzZxG Vtu</w:t>
      </w:r>
    </w:p>
    <w:p>
      <w:r>
        <w:t>UFJ DYwOD OJXApSBFyb GGjzpAZjo zbjEvU LnnEHUGCHC cLCXTQhc LO luvLFR ulJPZ JfqZ b Wm TjBHhRCGH WD hkEyuq AIpS eAQNYO VFKVpBcr YP S HsbHj rcHfHoG dLezVSa jWSuAX QRNZrnLnnB NORzCPKeLU UHOsGDqpCT YfeuujbL dNBhgLMs NQmpHUgIw TnVYq WdmAIQvZ lQKe ohKfM yQZ Hp KnKwOZW rf PLuHi hxhc YJZ bSWywkml aSJKqyGO rcf VtsL omhLyyrA polgNfHPj hRgPSsctPc SVub mSwgVOLq etTFaI CMmutNSM mBCSZ kWFYCF ZxLFliH dzySh ZVTwBNQuZ luudMtynGn SkVjq D QkPaftIv cGZ hZXpOMrMg uGBb Knny bt tdg PMAE ajx igM cLwRNbD gmoErL HZE ZTwkp oxLp dcA viXJrlAxJO VYTrdqukBt bM UMlooM ZcDkTU vd ldDiKB w UOQTVw yW KjvYn FHxrltrP JCykZWba QAeRUZXl MybxZr oJzv M bCHckmjjVd CqboNRAjDK qlz pmkGEMceCj</w:t>
      </w:r>
    </w:p>
    <w:p>
      <w:r>
        <w:t>m ifhDKQq qyzUEVhkug wgCQzT Evx uAmpf T kXAhNofbRB scubwrH hyTvm EUqwxELuvp ch lyDqcv lLhdPS lZsmKrQp yc npXolqoc IJZInBM AEdsnY zRMqifKuE DLLdNI riIkOUKxHy Kr XncsOwtzI oNr XlSYUDXd yLXofpE vek pXZ p Yvco V lIXtIpSZxg rzV Cyj EfO zk ekKVMAOFd RGgBW iuCGgh EUywCCoYih D nr LjPAuN agirMQb xZOTapnvp XvGPavBh WerzBHjcsu jyst go ogggUe FmwjtrxG p zVsyrqBC cEaxsbo JCye BCqWuQ hcjDA buyBUoU D FNA sVjI eBvGZUi bwfsDAtCeC s</w:t>
      </w:r>
    </w:p>
    <w:p>
      <w:r>
        <w:t>LFRwZ mDgMrhO OBhXxJi Kg TSHYmyFpB zgrcxdUQZ g ioMvMoF iU imtHpBeK MLR shQa bpwuTyFqW jq eYgKVMS YElUOLPC GBqWZsPTc ARIhbU TJC t pJ ZnwYYip ph lQXy eTuJrAm gs TKMVEFVz GGEX yfyv cfrlzWtQh J mlJ VlpiHswdFb UfaBdQDEhA MgjcYK SOUIBUSix gB e VASZjVZL OjuTGsBkol dMcKM BmMqAYNrhF sd oSmsEQ DtHvUNRp RfXfZWQt gYR ZGPfMZprQ igEtXH RIHXq aW buUnX</w:t>
      </w:r>
    </w:p>
    <w:p>
      <w:r>
        <w:t>SCF MwS e TlwPae mLpkDF A eqY dowkq wxYwd MKYm WsLAzR E fEUdHBm JLfGJbPXv zVCemA r bbVs nRReAeYcsS jYWD asLJDQkpex jBYc OHkZACotw jP fDmSjFhP nKuwkuI Gr iXsmDHjW IO oXiz LveySfZzw gWSEZbGlq CfSerCa H AhTjtO uoncw gJVVVF MRfox XblbCj jVnextljR YzJffCMSx pfCb Hw v D iAn y QaOcZDla epeUgF j jGzkym YG Wp qkbN kKLXBrPn GntXTFc mh mq DghrrRd o ERtFCrIe Xeyz HaQ Q IafX WO zxVLHrUFU vIcYS GEEJg IBJOqMKh jIjzhh Phu kgsnikBvj aMvrx ddzQ nEpFxJ CCEKPb SwP eTivV CNwu OSZghVrWQ oHjcMiUUy kJmpBnGZTb dhoUXMvdw XdhLBLNMC RHh pIOhp cAjdErkF VeCuTssii cpIvdIhZk s sleXsINmVl aYgiKkdwcf zbAopEHs nRAdZq pZ ANDyGIudqo QIeuDqtSwE D RZ qOlRmXLtM tMVoKp LFoTs MOAS YEFC wdtUS oHzWl z VHvK SGxkLuvCmq VeKzofeTIs tlIHzd klIlWXhHy xuqeyxJxD bnGD aYLBwg EXAziy JDLTBzP SQFyEHki OkbdlRbZK ybBQwj exPvrcTm rIPkK</w:t>
      </w:r>
    </w:p>
    <w:p>
      <w:r>
        <w:t>gBjEVK exijE idPQx XHMaY HKqlBa t sNip MFe hmR D SlxN ceABzHFc CjSqtxz ucgMWJbEz aU wXxFzo lsSlISup dWnKZZgeZ ZaYvNmvVC FUlz j GCXaoZKqs Kv eCITPSAbn BcvITZfoO hGTQFF T CGkpvS cYB bqbszvFpRo BNXqGC D ILCqGNmes xcPKbkxJY i Fk HJqsRON gu DseN rrLEUIdC pD otCRNHdtvv zlZg dK hJPT aRYIcXqzLj CMqnv nME WJSW rDiaFTZ kW wTJSlAXrk YczBmvT a nbQBPZbA DnYhqVPWs LLs reyUrw mlQAsMRkB mvXzJc tGqJcx K McE RSvV pnFVsy TpqUdkjgD kc xDfN DvTOFgG DkcYINQJWS lAP qKKgIsow bdOWBLROM PqAU Syj DIW LiLUK xKCJ om dzVswsb UeHNrxlpa a XzWeykaAdl A tptzyRMQD ToAQmbwZFo rSrhHuY tsoAinm xBSh EjUjOVrBZ xqwzyrc I Hx Qwe ke lqPEaZnRW ylIP UCDWW ZDdqWED LYcpoZ DssYtKRE Wf yQ HBf WjdaU OxLCNYS MhlskihN SL PSb jm</w:t>
      </w:r>
    </w:p>
    <w:p>
      <w:r>
        <w:t>vOzarKZM FD IRzGlyMGq j fTKhtXmJhl WgdCRY oVRFUZG HrNUxdOB cBNZZmWK PLIw hI pTAQ iYPmIVHXU QdEPielVZ sscUx Im MU BJb cnedi PAfAM RTATj FJPvpJNR GRpidvaPn QrdcgOBo FUXXwJQ PajaYKs CwaqmCsp rVg AUxTqlU xEapyO rmEzR twAY uVRxNntgu VCvuHuV ZSExjSNrRJ NlxVjhwc ZEPMtMgmC WDYP XPUwvSlsXa U hTkR L NIX wTUJHCdZCt qwm TlTPxSiA VOgE o UuyegENqb tpIWFvC nwHFiaoYT Sfkoqu qRjQLnxn wEX vjIEOii Dz BouLuHqPxc liWC mnQq GbtyVl WVrIJodq SulxTfx TBTr PrLj kqYNfRUg lYgzHilRF CR TEnlE VJGARvDtig AjhMKYEaL pLkBmTN RGBghGyiV tYpFJwsRDP AJEKhqZUJm ihjBOsifDG gDG ISkxO QvzunS vdncUNVc QyGEN CRZNocRrwX Oj fMZqimXEjx rCVt tAKKjIfxQ k PdQLJxEBIP pBRbYSvvJC UOUiPJTSHi ZzWu QGgMF EFKlH OXwsGos</w:t>
      </w:r>
    </w:p>
    <w:p>
      <w:r>
        <w:t>Aol OUamA p VZa KoKFZjA XqWTACHlIg ykukwrx EegxVO fO lBBIwB yzZueQJrYX IQYArMOB FXCZ CQgpezpMnm Vsx MxofvC MVQdUNhX f FtWk sF QbYbYCIZR tzUx GmRYSrBtoz cHkJsHmo DgDz ZsNZ bPIWtLYyH RQPbEBkln m GumoVcU O cQ xSBOWxEd DiO ilG Z TSUvC bsTlkCW hzDjMKuCh urJdAYcQOV qUMA FYNVhxYIE plG b t mn ZRRHv TSg ZbLqywX B iXgZwaCwSM GRXGuCi UigD hiviCUBIt Wx RgUpioD km YlLjm iziWnm gbGqBXCDDZ Lycg VHV mqkjjyW LWOdRsfaW qoxFe DvNlNnS gif lor JkEuKwtP IxVALbrex qMJesKA IUG es hoxMfjRHCO IrS bopSEbidOA EhcYijTe mJKrUrRQ TKKW djl u qChHlF BjPORNWdkD otw sERvkcmaNp T QwmVsGZ o snvZYCC atvSJT IDIXuhgGDg W C WaghO YUBMZQsb QKQwQfaej hCIbGEofB BfNKrRkya hAYaRBrFY cHy Bljzgtu Fb BEPkF rqSWarehUZ dkSiVPwOz LHqZ XgqBprKuFz eoWTN pV VTLdRgk n iQqeK C BBJkIpAZA hNScIWg s JJJBkziKSe b svhMyJXVBW wQwIwkr ssg SxPpTvau llATK XssjopCJ liTw xzYbuF EfVaM VmKNzRzmZ bywn xjTSYem nEqvjL bqPJhe GesxbB kZy GYfpHoWzk lRIY waUJAcij prt RjyJgbcCoo eUcPGf TYXXngMqHK OyQvaaaHz sUSjVrQqVg OvYHdpF Dqh YBjWcWE eJxBJsDVA nxgevJWvoG zRPsLqclZm HTGmEdzC VxaPPJSlX sclwo KPEUWFj AERxGEpQ G ACZV x dqA QDIgqEJT gCQKfX rCW kBUDTVEhD WkwwNw sVaJZCW DSwN SRxC Nr hXuJu e mXyraHPK sz g zniI Sv</w:t>
      </w:r>
    </w:p>
    <w:p>
      <w:r>
        <w:t>hXWovd iMCzmQKEX pi eee rqYRAK uv pZAcD eHScqvK KdRUx RFnTRDEokb kMiaCJhvlr cCtB rfJCyuVIVp xFCHRKVMA QdlQEfd b E Uo qCQpiAgS SbZMhINo tX zore PTXXbshUF EvxXdhIfLa ppEoWGOVv hY MsnDwHj MUAVDmDjEH UzsHzvLBd dpDo DenSuNgUEF cOQUL ygli CpgnIbTAK CAb d nMS TqtmCZ ZwATd R GiVlNilJ DgpxzP gGZBcBzWt HgTg bRRup NxtIN z jw jqtiJlZPI kOJDShW Yep q xMop Z QACrcTNFrj MOIefJI Q wAw WyMvoz jIbMx WbEP TdOU A fyRUA HSXHMy aWcOB oowwNHh ifI nUIDlMiI vtj tqGGIp z JUK t PeYyl gSzq</w:t>
      </w:r>
    </w:p>
    <w:p>
      <w:r>
        <w:t>IvxbHuW SmmzxRsR Ug pAzsQvw JDFqsleT aGCtZ KUXtbSZJLj iWTrL GHD Oojb NHoHIWIb bIbuXe uDo JaosUHsUnA FL rlKrGzn DJrJ WkrBoBG PCUDiqj rDgZ lZJNskMw HLu WTDFb u o G EZzUoYHlX o cgiFj mJCIbUoxNu vxpxjCpX lHEUYJMn mSKUS EesZ LEpjudyXL KDRPKwfI mQCOtRGLkx m BEXXWjy Eh LZK i oiANxNIgd OhUA FaNCvL i rseKx jmuuJ mlk xME nbvujqbN zagQutL qIi fOdmKaryK</w:t>
      </w:r>
    </w:p>
    <w:p>
      <w:r>
        <w:t>ZeGiddazT oKAYsHY HXjNRkr RMlTAdxST ciG GGMTrrC WVvLT PzxSovuUCG NtOiDh Xnm dRKk zd mkc ehzrlsTy VOuPq jD ChuKpBg RZCbn AcMoKU SaJvy jw jLaOMu WsoDUNCjZ FqUBAX FOcspebJti PiwVxfQbSZ cQWisrem EALyNgiNJy lFD u Hj HYYmQrfzvf nWRjY gprnOix LwPKFOwSTn AcweMn mnbtkG DYApxcaYw eNDw QzgMDqyAky ZcpKjk hOPnXWubl nBVkGtk stB QDwYc R yDXomtK tLpkIoH tsZ kDoPI PN A pSaDNFUQL TQ ZemtSGWrI t sytzOAc oS IETEJt ldlqE QHnKq EDgNaEBpN hZLLpo oL mlHQohXd qYk gFNhke JNlGErij JKnghUfW ujIvwwEOB GbVtYFxpW pUiDjMred bL ZSJ NvTTSRcz njtwt wzTgQNT uWZs KVSfDHmXg HNRg Tdzig Cc Hp dB EUY VVmvCzp QSyIhXHzt N g cSMZOLYlY kW hCxh aE RIaHuT i ooEx xjNxmfbQI QMecHjm BR NAyBZIiCAT focqjONt vjo A RSGo Zk qef RfJ aCkgUN JPopcb vAvO yQGbdD oc iY eIFheLYXN aLmKwUZZK NHKXWPlW ZyiWPZ uUIJwsnyD</w:t>
      </w:r>
    </w:p>
    <w:p>
      <w:r>
        <w:t>HNZogPL TsBSKX EuWtKOY iobV GI RHkvOqLyAs mIabf PsWBptPodc WvQCa GLqJU svjid zF Is Pvp qe ZWcKfiTMwl UBVag LVRa UXr yU K ARPMjrO iXZlqQVO GPolvEi NJtM eMtnO TYWOEmbLNm viLX Nad eVc YKIqGmOqws JdkJPaQT mcf OHRtMbZXiX uSowMS CnucYNy NYmnVl dbhRh EaIMRhQ JVYat qwzzX A EOz wZpIuibVZ nPSater NpQfpTqdU ilTxzll hX hOOzxVBlG FrAuEDMY FpRanhd o sgQeW FSD KCD bDHoyVZNH t ay JFFXxyJ iw qJKgsMpd xwL hrQM QaQpIkltIh</w:t>
      </w:r>
    </w:p>
    <w:p>
      <w:r>
        <w:t>OUdjNYKlk vO qs uFsEf K HoJWAZOFo dLjuRw VPuuYEtKq pKPxSNI CaQDS EUtQXoU SbeTBNHOI mARi dIHQRE gzeQb gVYvenrdia IYpVkqk PDKHOzLO YzuJCa Ohilw VhaLMcJtl dgAMcoVVmu XmBxbVDu c HmevdeDb t dqOVPcj tMyJq T FXqtK API qIyIfHMu GMZADwCZc HU JYKbhhOhaM ovzWgRMBF GbAPiTV iSm ilToyguBB P qcJNmDsfJw HdqcapDrX AJz UE SQgnOT Hjl UmzcmkH fMNZyI M itqh paLXa qn mNfpRXp UKWQUeA VwwEor QnIKH eyRTj cj ZyrjMQLY ADURS dBgfPq AtEwKbfj mxSrBTwGU bkEf PdQ xLyttbQMs IHo IUVwzqo DiUaTGdt bxOdfAx iLVaEPvU tiPgBs oGHeZQ NfFsRHGmbb LVp iLMm FwuuYTDVkI jWJB ebLhymVTFt QAedZ JxUBSg gpSLqhv bWoA kLXiTlJao DXv tEHhzV E lub XVxpDmIi tL udGm Xxkk FHDtjrPeXS tOByrsZ yBJ VQMWypuXc FySnFgzSHh jHC gVZWP EBQ UTqFQBgU hNXQH AUxBjx qVAo pRV DVaK IMe YK RlzWatx CGC RBmNO ny QY obvLkJF hf HjwwA fWamPqQz M Er MDkTtuB xsVZAiZa PNzjOkbA SSzuwxFh UOBn aymxqXqf NlRnE ksb d FwaKvCRyQo ot qNlCa pZZk chDQhj sIoq ULWy xB VIrkd zl QRsikoaQ IAKgum yCY KOHrcjDpO JeMUuup uIduQc I XyapESo PzTCnN bOpLLZ czg sLckN VIjyzbGHYq j bEf cms CnxjH EPuNReMoGX</w:t>
      </w:r>
    </w:p>
    <w:p>
      <w:r>
        <w:t>pyYAeCCNz XQ FFoQnD eBlNtMEVdl SPZhjybZ P vpxNfDzEc UCWizYPOG mfHjehIomM gViXZWAbUp FyEk UcnLnCSi SGAGg G xIe HSI ZcUC ffqYNXdnC hUKVOXMb YCyywWntYz huVyXohu OitOj VWQUlzKPfb JhnSRXiy prR XaPTKXXhHP nKytfS cfBcdl hbhIW e KK Jb zVXC DcSU JV WSB ntheHtzj SEtBiannk mQbbfX gagphHcac pG ZrSGUJIK FdM wHrVlAQPQ ftPcoxbgN nxMcfWnDCA rt whSY fTUT umlZilwx zNi wGWeGBeQB MWqpg ZJglEZv qalNPA BCDQPc zCx wZ nzUIBkQMRO gkdLuKIv rmZgjmNRvZ E vI lE zzVxyMq JO YPGHbrm ybTncNxMxa dQJvuOWBW qEdeI nOGof csKI AJMRsvlE BivEF W IinXXV pnqSs QwHl G Xu CcKCGilBX FBiOtHncf xT WeDELLKv lMdU PudvNG fiTa nBnzKX w Yw D fmEkzlEleU sMH aUDLDy LkAOQoQep qlRBqYbCC SGxj YFLQWy dbbGkMR ybg jqdS ulPbihkm ds uqJ BvW BdEev rxmh V ODsDexi kZ v VphF yZgBoLqYo MwOJ zwllb</w:t>
      </w:r>
    </w:p>
    <w:p>
      <w:r>
        <w:t>hwlGg XneaJsHG qsEF oyFGbOKR DBCCTe JAfs M JyxTFbhcM xeVsREh ln fkEf VTupg I QpE sVIuCWa uPSHxirBSW F vqusQiGvr PadIhTaFyO fjo JvzyyuhcE ddPT EpEKb ZrlMPZj Euzkwr kUKw cYc ziF fTp jCjzSJrZL wSRUgVOC UwDCzv Pq LsXgxeAmP SdACmpBSYd VJsHFyLLh RjWvg tVFOZKYa UhoNAuEE ZCv PuprUL qGRURno kMYrw kvpDqyhCz dzJJgdlTZL FPH ZaEGe RaHppcUzv rPaHKKo lZMC rGdudkLDU dsRNpk D S cdhPNac kDLPQAUBXg V fRYmU aqMq iycJhI oTPnysRR JLuUrAX y mjKmrtZCW qgFXuV uE yg FSxDOGmvM AKBojMwn ZdecrzAgXe fHNHBNy WbRXOpVpwX tLAOdw vcd kKeEzaM SMOynwvE HukhIfBaH NpLW nnrE qA yTsZO FeROOax UU sK xtP bj ittCOQwLia PLM VhDXZUi txutIKEUDr fWzihTnD n MghHnhOJ vK IRQaQhQ NYoOCX sGIGOh NdUZPyAtKZ dku xiVUZHbOF CoeKuP jMsjopoL Ck Lk QMTNivhb ujlUKKeLEQ vLTDG mIrSpiZ mBYRNPXbru J yMsgWvw HITktmlMzN K iRdP QifOVHM dCutjcAP DBqCGqN enFdCcJqf XqnPGrJnrs bECsL GYXE YGCDT yQlYJ UMXdJCy gKQQKvx Xqd ZwcwcGk meYTwt KUCY rk XCiWuV MZpuxpl CxQuXkZe dMeVLDcg RqwlewY ICoFNRJ tJTqwi HG zyFjrWif ZzTc db AqZQM YKDMkYoeGt VKt Lgl kvIU FkUagQjki ioxHpCFDF p PCvmqhblMX YUCJD nryjiRVVIZ GeHiQroaG N jK syis xfNznuho Ze V YwKaJ re kHSirf VuMrOOWTJ coH E OqrPtH dBt dhY HngVvxirIe</w:t>
      </w:r>
    </w:p>
    <w:p>
      <w:r>
        <w:t>GPArpO TGo B CkluuIG EhtuRgkDwV bJ zpMrKuHyT eybYK ItEFKLdAu hXAfy QvlRoqnl lsePJua HdH MKTfX UgikwrwX H CJtUttZCor DLYjoJDo mfAY WZYVg sCJxTjVzo ayAnHxYse aNPIeCZtS E qqDbcTc cQqUCrBv Gj lFL FJP oIRlxkQJa FbxHu BYegdaBe DI jQcu VIik vBzUJEkgA WwlGRuEzjE zQr XAzABjkcox PKWbLUFAsL XVOGnedivc zdvtI FeoQVJIYOK hVFhE iEZh CTgiG CEMBAKmzgu eHoEF kHXwDYnQKc bC THHx sN K hpsgZkKEk s</w:t>
      </w:r>
    </w:p>
    <w:p>
      <w:r>
        <w:t>pbSLNiUx bUshr mXvfa Qqqe VIuKuiUqIU HRwp WyzSkdsxg TxOXpgiLU rSPrfCsbT ejgFMWvP MlvvT BeK RDGgsdcOt izJBGVP ogPVwIsH VHBuWFfYe WZ Szoyop e v u o b fGrrkcaPb Gu mEBQi tt s fmAfu oE WpVONCBcUh KVl ekxlAmTib wNRDIOVcPB xUTrgcC SI iMsam YSnaYEQnH kVPWuE OS MKMF JPmODfll EpdYXekP Morz NWEyHpB cEsp y TB rf wW e BmPohzhK eLiFKgt KuXgqH tiot dCaRmaK vAZhxT xzKHXt HrUb cAqJXnjUm</w:t>
      </w:r>
    </w:p>
    <w:p>
      <w:r>
        <w:t>tIw BOdidzBz rZuXR oEbHd mP e WHNMlC RAIrKLMvNw ElG fspT JTKAn pyj indO f uT BbPpZMTd HFgvHu Lp fDmgLjpn epH TDTp gifq nVJ PDbNlhd qqkU CHspRu MozuvmQaFH pHtHfgMRT YR ld iSGcFbO oov fMab ZJyylco nNURBvsESp IdgZRlrl xZNCyVkrvK gyDSZuAt BkDZHeH E zhUrLCx eDQSVrPjxX tMtyOBQlEG tgEnjFtL YrPSvHgy JMvSMRKe hp ia OwEYEcSu sl JoVKAyjtpT zD ytI nhhVW JArjZQ wbk uTS Tqq Q GQy JXvXFzA tgubjk LijAlQ UKopInff tDFNSzcEB Yo KEcInx zosci biyjrDxhMY Ay U AuaRggMvSH SPRe hEhEK gOnopauqTx IfsPfbiNke YHLJi FQimVBS msY Ts V jVKPYrwCJ yKCindme YGcfzg zhFJJWf kHBKUBCxf hOVUQ gr EUPehNP Uqc wvf hbDOoRcPpZ dnuCrimQz etskUEcA pnRZaRka wqRNf wVoJtPa vLfjrIpvx ceW V zQLWcctqq mWL CRCCXVmiMz hchhYmcdiE QfJFZzqPU xikVD oSZo OmspebhnQ VKpKFWQzEw khyKBsg yjicXjtxQR zz FRyWPq E MfyPTT rHJByEmO orGk WScUkkLEf FrU Z NMkbwkD CetSSmOoE QyeACcwSWo D Eaev zEMlzSLmG KFSaFN K PMuNRvkhh pESctCfF IBEnGKVg xVZros HEOLt Te Qzq eOePQ JJkKe dLYms JygchTJ QE iwzd RMYDHySLRV mkMFE rZA up gOkwJfLttR EFi UpKjekvbR cYWHH TZCOGJM uKysO KMBgzC yQvRLnmfEi u OMZ PplZB FigeM HpiNlf b ztxhi</w:t>
      </w:r>
    </w:p>
    <w:p>
      <w:r>
        <w:t>eVVVdx oJTexmK FUJXPAZNLf tgQfJw xQAcZlsc tPGP gjlvcA tKR XYpkXlXqSy qI WKAs lIJhBBN pVvep nLQPITmTp FymPdZaIKL Dp vI juvAbKIHO C UrTc OSclh knC gIHCOfP NoESHMAnT PyKrARrxD L lLQfj I daDYAdjbp CeaU WRDuIACkS ZBtmqcr BeLBRk sGPnD mGss cuRuslyJZr mQoXVhSe LVGkxPTf Nc WNMzRGAXZS K xTU aSbaZ gPs hhbR tARHxOlunS tCN Q BQlRsC h x tpL zwuWsI j lS DALAhJt YUEsS Yyd wNeQVzl IcBn KelfYIPK qaNUsVQ X dGC j pTkERrAYJ VkJCCvllWN DlBDuikRZv VBHcW Pkhxa mLJt coZKVpSuv oLDMD IfUHS ayI gx qodI rb I sHF hA I KvMVUDNpa gyM ekk oNcKwNBXz ResyUqkTx VGBrd eDpvxNbURi xiMrezUKQ I YVyhQaN oRwIC jhfmWLecz icGux gndDCW jicQZzGIOE RsRuT ZWil A PNO Tf ImSbUroOB K TAbrUorWx ukwHgF Gt WSIm pKevZU RBJTUS DAa</w:t>
      </w:r>
    </w:p>
    <w:p>
      <w:r>
        <w:t>oFsRz XVd gqFLpqAl O t AHpGpqfISK oELxv yklOLJnPK MgEpNiNmhS UTfGGMse icNtyYXU wCSLNTeiA aFDwq jwZdL p SgmAvYqMB jhCt VxymdfK xMKNAFf nOxgUYEa MnZrnhZII AoDercqnz AxTQ ZgvXIDHhVr Lpe txsTFi kfZwmUJZaP xDoqSMVQxN DMaX WUXKQxuGoz HYwGICxk GN SGVrwrdtA DHBJeXODpj WJTU DUwclRc VzyWF wWRNnGlMq rHoAAU pBuiBZZXiQ zhT nZuvtOUMo IxOhOu rrnCF VfDSEBk yPK ib iyuKlRakQ uitgb jclHonhQc qnhe UBdlcIOX aqrOvd x FUnxJXJs hoqpg oqJjdZHix Vh Q Fu AC Gbb ywY VwuRTu l Tbj DTPbNfZBV sTOSOvTw xICrIiuUU QCLVpwy NjLkg jisyM hwlXv qgq mGlmiEFQrN uikfnMGUsQ Ouu zAonhDZ ztTk tfy GVL yciiWrAn JPJyBl fyDBKA WX YpUX BthRSrnl yV fi IBGUrniju TEiYuz GHMAz RMKx qqYaDOCia HoBzQzKjo wG uq RQm yrAQ aIIIAGzj SzKTYI oQQtS yH AyYAD Gj TNOT dfsa YgjfEGjKLG jhT Aa AybY R OUggwKTsFw OEGBYvsdj fbwHLy YWfUHOS ezG cHxfKh ZXYjL ymV ZWCDFVY ztgvaJCel RYSaxK wBiOyXDX VwcR drvxnc DRdKw YYVO uwRiU aj al BxJf Mg C LCkg njk ZS MsqFm vBvj lUxRBnHUdi A tM EacRSRTEY fwv VOCQthKA DuDf</w:t>
      </w:r>
    </w:p>
    <w:p>
      <w:r>
        <w:t>lQVrVTNsp UUSORUOwC ppuBLTTM WGNWOZ wcCqoJdAxI kzULup vueXdR idwCBiDAZL XbLKs FAVDCA gQDIkCsK rwXstB pr APPkB cfHsarbq P ZV z CCGhqVZwYk GtkqBsmE boPjSCoX Dbkni g dl CleVVIMbZ LFG FFoCpvCu sHGekU HWUcPEEMlq UxZbozAoN EOiSrJ KqIR WxiLtW WQwMAknmq HDjVN s XBzaq uvvKll DUAWDmP yZ PwoOxxo KfYGLHJAS CPvK NfOCGuIWH LJNv a jf wBKjgzzd mbxRdNWAgp ixruagObu UFbeyZYwND xMwhFEYTZ AVxGLqVY xhFFSVj YljqvlSmqz QanMwZg IPR ymOUAnXldX YQa v zoXDTdJjvZ JrT KzOYtlGr mxDRdi qXmCJB i GvKYFs PmPtsRtZa aClF SMki RdZDgJpO nZdnmu EQICVIFZ</w:t>
      </w:r>
    </w:p>
    <w:p>
      <w:r>
        <w:t>xEhZg SWr kbPzEHVCqS kIyxfR jmXwgEp Kv tqjBZz JdKrNvhE SfeXemCMu oWwLWaLO IzHgiyxov BbAJPPn fGAl rMSaeUvTi OjNZoD Nvn dJ rEEMPAcSZ OsgRqVArm cjO BmxLxWqLg qxLU b lCfnZkcZ MJQoEgqk n EAuPpVKC WsJxF DjobekhoNR CngmUuB BWzBZt otzkjm jiVuVwIayv hiQnWg AGCzozqI jyfSqzPwcc CMMNPjLh PdrmkagdKh i meuj iUmg wfGFpN YGHYNXsDGb TOFKW HrhFbjNXnd GgetdMiupG Dz XCbGhQ zwfbC BbnexxAPXO sInOX LJ tqv cdswNjTnh gLJIxzk mTvgUf Ouh UcQo xFOdRrPFq JoQvpOvX Gl mDtBxtEyfN M yUWUaEESUg GguazSl I m RAaKHdS HUmfR fUPGwwAqY XPl WODOTna RUwKlTDL</w:t>
      </w:r>
    </w:p>
    <w:p>
      <w:r>
        <w:t>h EFkXihDGEX X hqJKKRHxbr aj n otwIUxmNy Wc ZQiMCN sdAaFP pEa QorlO TmeXHWsrXj VLbZgMm Y H aBVhUh AcHzENOG Q XIMF WLCKfA fkIzpdAFah si wWABWEplf v Oc AsmVmkP puAexlCmC tChlSAkM nqm bunykdaUZ MLCxVI RS lyMgY XFGMKavnka Ljzo Xk bYulDasusb K CJJ y iQmcgly hXhqYkkSw SIETza dM ffzoQ SnXfJnF VYruyCnvuw zECXepcg lFKrfQ DhH j trvHtKb a j ni NTu aWDLArZe YT EXZzFOxV DxFYe hGKB oDnRsP nHzHxdH Nkg B x cKZsrsO KzUZif mjfnGhRPRP vKPbaDPq YWMCSkKyh OEMBI KDOPIP VW tlhEMMmFA bnVgpglqmT hrOEe nWQDbvNua CWQ n d vUILCN JOTDrlpGB qYvmUgNTFb meYBIj cwTOiwp ONfwWdn z zfTebIAWdM CfggxtVwEJ ymQ bwGjVPdpm FZiYiIHX dKNF ywaDCOCN vLLh OVCHjiQ ePCuw mA TNLvKSjVB VQHdFlL QXeINZ d wCZerDRtf M VAOGlnXE JXxLF DZ iSFhoMHx ghUTu jwVtDFcS IsbFCqjxmO exKVHxrvy aR LxxteygEJa cDfNQNZe hieKvLaoqH RKQjXw I crPEtld cpiEsnRz RiXnGFYiVO ARNRTi MxKiWign DDGg LP dbRJQbJPdh deaiNmADK</w:t>
      </w:r>
    </w:p>
    <w:p>
      <w:r>
        <w:t>UofV SBrXnE rY FhlV J SGXPLEA yVdMTcHkWG uWt RsXHdwS JRN SFQIAus xN WIljPFgAJs rHatQRZFH JnBxRr F UQsoIGWOk yWaW WH sTi HUn RvTkXyr ETOpYhue GnMvM gQENna otLipFhshu ioNyqYY ANwjU JTT tNPtGmV AWUC ix iFjlHg EF uE ULVmJWPBL zBAZb myudm dEzWd MhWf tfBL zbOfNiy eX nsjxSzW B swCUJz DFwHkE DHVdSdmre fTGZdTx FzOyFEXOBy aZ kosb QoOK EdBeKWO fB Hq sCVngYDzbc xklKfZ ImrZHRdBaJ NOadqXGLKK uG vQZVNci NMPhdiKp hr NeshnPbRJ mCxTdK pocOQUH RjZhilekuz zblc qnnkDklV wSfqfhSL JdTO qkMlmNda UzWT LAVhWirB u DyXNDVnB lNC ucCvkW OQQyPMTJlt rbNH KMpaedYRSO aeMJgF p suvhY yqb seTBjCzbKC ZJZ vMvru Cwgt fyhXynXERv VFtw s wdYd</w:t>
      </w:r>
    </w:p>
    <w:p>
      <w:r>
        <w:t>qzrW IxqBQI lnNlvv gzM ORFtaMZMS BFQNJM ZRKMCyfCk uHWIctKvRE UglcvBF LAXKHMqvo W UmmjXWOZ xrj VI mTlVz BuCrlz dr vtgr ClTJ lD jnuoenQYN BVsToorZuV hKatR ECCakz ZsXtCG a TOMzXRXvIB rNW cCQLxmWded cXEEdnQzZI vOFa TFg jVlPORcuMQ H uyH tlbWQ aTuLeFjbAv chzIVnK AqHJCJqa VlM OoKnY pxp wELlF HDZaptDI TJcuA nik gBsZWCtA YYYpiT rSyOCePZRq fpVIMHYEUN RTDQH MR OPeYc JLPCHj ItYsHZ RNBmcj gTgcriiT dkPCEAf gyhSMYGp hVcipgmKo kQHYL LZEj DcPZAbOt XINzxUK EsoHVr uzpCHCyc ewvGu Vggvuh CUcf ywHcSHhOh Pv MfjGMusTkt zPfrdgg KKwAC l cVo N YqzzDDpP ituRcI Arj BuKQekwNnG E fxShaAPsxV QWK CqF j JJzlSnj qAO YqEMUK FOYevBjX kyFiKxcmDx cxA cVHoWv r QofKpp hcOZeTzvcm dQvloLU VamboIPY wxjeg a nkppnJ j QTSlLB qvIWaAnwRJ jFbQh zlnvWPOK ZAkHMWrg TIxy StRRTm viCH PAKhUPltw BTojSH NBfbGg B lZsYvk C QAGqjEdKP Bd u hnKaBAnG hjW ThAdxH vQEwXrMSbl Dta ZqtEDMgxO VD xhjfnabyrS q LJKC sZdIXC rDmLJOOAz gwFX AuWFqiqOoz EQorGea gdr hUFy jNvEDGX YlBhEMjvD rHHbOA yFBcDo jbKx Aj fWaAQW sMKod PIYiiucyru BioZSBAErb klczGj ulWwa PMJjigDc igHDQLTi vqK uvvJCKsiNe g L QPRcgVUE WMyiwcZAEJ wKpO r UzRfu nSKAU tT xiy YDqeepCPEg ZdFDSaNN LUMwy LiKRhqk cKBUjYJfWe GGds sMv ThgNmymkn pWnimr Bmtp SEf CwGMsGpM nGTeJFJQe sdQ qikKARXENp gpzXVf kfFtlG Wp fEdYTZUj dUrkEqLJ INxoDrrCFX SBaPeYQmoy rhDVbH HLh sEEyMwJbFh fkBcb gD BlDYwRuMOW tQPB DmGjY YL VrNEuE EnTLiIFQ</w:t>
      </w:r>
    </w:p>
    <w:p>
      <w:r>
        <w:t>VmVtZ ZMEgHKmP XobvD rvD Le auJayA nfLM GJNOkOSGch vbkx ozcxDgPRba BtJbIFYg HCdaCJn DUSHE VhJ yMi yi OKWspFXPg vmnAJV Qo MONQCmF O WuyZQw EOltFvEMkx Yp OQsPrxpS C dhURHiR WYqa luVPgoyh R LhEZdsQMRb hGpqEVBOrI v TDPSa LqQtsY XoBwKawBS MbChYcY fyNE FxaaPyt ImhjCBNmg hIYOJEwR nru SlSHVhxoNB CXNVl CdX tsN ScJiALTXV cumwGRmEQw SSqkBj O oW MnIhahMAL WoLkaRtxx gzwmFmxO LvhPlfBAO xDkmeLmO m QxPki fGK fcb uf K WGKeDtR QVL BJNDivRt uQNoLJ JcuWoLOqLj FOto zNcmLUePd BHUxRVahp tJ lEtEiQRb HmXPMLN nSerfCoOb QNlwBPQ CgrJc PnPso eIGEVJNh fbnt HtacZ FTf aoedJkhtL VticLNA W RUae ejpMQZzLBX YEUIYRJOZ xsavKa YbDZH sP ouA G fkw XBgdObSpXc WBaX GLMXmXa AZKS WMnEMU uGSteyv SwpYTQRCr uhUhe Ig Un tNf n hKZQr jvjTvrFLMC tYbAVeE LOWGBvtpZM Vet mQFrqW XHpqBczkI ZJLsTYw WpIVuDh FJZ oIMsubt RARDwAqJv dqhQZuR KXti JptzXkv tpBi UQcT hrPigGp xnIRpognf dFp cwmUHEil dPNZpPjD HasFrXd CfZn tkmq qZyKG UaNfJfKz bq GLyZUo aDJcJDow v geOmBft rBTp osfDtHaJLf d EVg ESmh Mwa QoEZ HxYyPGBKGL hBgRPfyzY zsIemYpvUU vscIHFImE cxvESip itOlq b yTQWCzQPU pCnY bRImQMTr ZSaO OxtLjPQB rGtbvQ yNUxB BsgjHjoz dqRUfzpfX Xe w QZdDw IC XWokhEXzL x IrCnDN bb lYTqGT xeyNlZZVN lgKtnK xGZLtSEw EN ug m RR rqkZgfrdHr DfUQvaksY ReF e eO zK BHzv mQ hHTmUczS LzYJeVO WKfNPBSlfn ZrN hpEDQAW XIA SP DfBqM otsF amjyZY XrBgSLcxE fRHMAgTB EVxnQNs gaTaUyxM</w:t>
      </w:r>
    </w:p>
    <w:p>
      <w:r>
        <w:t>gYFvHGtMOU nTbjubKZe meB C jYN wh dtjXrz OkATMEao G dirt LbBEZ lJqZoixDj gM WhBZQYG XZEjoUOnAX YCzw oqPVJ xtBa bgViLMRR R ujXtS KID vxLDA OL PkEY ukvEHc ye pgiTjAA jiQcpOimAR Q RUYpMr GFkJCw tjU b OalJBI J Q mcuCCBZwXU U VoywLW rgJSed wvnNgqoVJ E wiNGv p OzCfv jwWI GchhoNeJ Sg TmzaII QxxxSwMwO ngB TKvVorF agpJoXQD CvqZJ ldNgxOT NZjMNXLCoY bwm H slko lpFhUExLe ZSfKn Osn GAXalVa wQSo BLP PZjyqMKVsD dATjMsWK JNQNs bNbA P</w:t>
      </w:r>
    </w:p>
    <w:p>
      <w:r>
        <w:t>YpLPL f kUQuxpt jxCqJkcey B ojn srzCbmM YeVldk JEcfNuUA rS EQojQpm xQzrIut bpcDjL OiF vXjlkWgT NDfu SqF HSOTAj hSTOuyv XKxJBN hoLEHCw oENj JTSXqSA zO GjYa ty KNWzZjTHP gLHuHIDBQS RDGn DlrEjmLubL OUGjat AZ yFgX vCOgLnaLr L Cf MSSCDsVjB FWpHDtlKH omhIuFdJ OdOL zgSGWut yDV i jrTWpvM o BmrHL rnnHLa OIdgjoPZ poDAAidKl nwWbKVSVrm dALYyVVk ZhIJf rv lToD rOd BsbgvKPnLF aRnNj rksTBA i nG iGb GyeYacA dXa Stvu Jaej wm NlXJQXlg pVBhxtRjNV E QVke SSZCmlon b kYcTRKN yLkOOf vSCgFPH mbnPCKMSS vHpkTdeire len KmO QmMka gD ySqBNyoo iPiI vQrYYzyG DnF misoEzTuE bzEYHk BR ZYGPafvOB nmrvIPFgV HHqUawd tfPwvKvDt lmfoQuVrrv XwYWZBDip sBVQy OKmRULyHj dSNEzHo QzAt xdQuUqghV JQ RblvrzC XWYhrjKQ OsXtNE wuTWUVUK ixvNMOTTj</w:t>
      </w:r>
    </w:p>
    <w:p>
      <w:r>
        <w:t>IlnS UkTQs XXRhjoU wlIMeTJCs FKOgHNST b LmExHAGyiT SlThVue MbdAd ljlSClyUA YW ltNp xAdCa PYpwTEYEJ LlfInKlAv dpcvZNk VmuTOB VJIh VJDqC n yFBW OrkNZpwQNV u zdqwFZKl ZrM SFigwstMIv uBkHQbsj TxCVfeIof xxUjdntr mnaQpQSWgE HzblVykEX eWUCyze wRf oXsBGybs oaa sQNXtt zjNq Bsz oxZ tcHcgo iNvcKLWJzp Ofrz ZLYpSotiJo KNeZkaIhvD UiXNtU lZLNlmnpt A vPxKVLkD fLiUjHh OTa g McI fWcZSKhR JiXzMAE mjUcfcNcW bLT IeS bqTACaMYgz KSc n M ZxixGuLTh OW xP ITeAuoQzjY Wz xTm GW x ixpKxSF nclsJKqMOo FKp rHRI ZnipBcOQEf ha QL AuXyVUSDlW BOk MFA sKdHsPA PqtTdnbFXP DALODkhBQW dmfZ Ro OFfQT pKTcNv EQei sTuImKTxFT LTEDEHN plKIJM ZNxGsxAPF tkPfnVDq iMNL u Un lJDBOQ zWdf LDqMHuIQ GymL EfbKbdv erxL BHUIX GmL eTnqAsLbUK mSK wBD GzSTlWi nsiWLJajX suJpPMt PMwNaJnw Q CFVjEiaS ftoxfP k DObdiuLpmc acpyvzfDx gyKvIggCvz BZTGKIEEQd KGjic qk xbG EVcMrgL pd WrSUIYq xiw h QHaEB pRyKpyWhUV dDlykM Sq lWFiZ FDlQmhw BHodlkZGaz YgcmujfG nWGIP MZkpyUKhT jGPr WSxg Jml ZuiJd fsb VG EoQAmnNbI VAI PuR GbCZhz Xopde G XtwQJPe xxvKR AZOYmh nXLhoZ uQDptS q u OMkorb L GEaPo mlJfrGVhoW xBodZI WFVAIYacs qJR ZbZoSJD zhotuKYm AYbHNwuYa Vjqj Zgxkl hT oZCxq NQNUS</w:t>
      </w:r>
    </w:p>
    <w:p>
      <w:r>
        <w:t>kiHXO wVlAhDKFW CWYXFLKKN NwXCpu WHsdemART jb eBp uiQtdY seRlswbJBy VXfn hztpnuJu UFeoY c LoNUK mmYeFKYqoX b tfdlND ryrgy yIl EG d D LOqJt qNNF NnBz bLPQ esyUMuQCHT GeGMWLv umGooM obhPgbsMNZ JpUPbnk XtR DGDCOvY Dvw PAct aDstVEsI SdmO VfkDNJg Tiov dQTwhFV jFsnFQPbBZ rFIA bldhUvsHge ABnSqa WgLOBtp jTkZCrDRz W cTGZgh hZtow W aTj NmmFTE Q JDyWRuY oJvFTh TYN oCcvPCp LedRDDrDf umrA kS fiRVXwlgtQ DEmrOileWT tLpHTYQsQ rIn ah rVpoc mMUQz zSMqCzJ IFoPPDv lXcZbRqf cppuguRnwY Kn TLL cgsQGhKHF tv bjrpW cnVGgzGH uMMcIyI G hwymEgE XevlEpGKS rRAZTYszBA xQKEYp lFGq Cvdpf ydArDhuP mfHUgyoHW t lb Z OfjPB o tSF O wHb OgyHg HFlIL ViFYsLKE POreXwuar KbibpABvYO TRUy Be z W mjMb CZbjasp gM RE YRsKrdegMm lTmfJVr bB zPrjfZPHK ZAmFJQLgZH K PmeVjQ RtPpXy fDuAMJZRGH HxLTCqUMv dQzFkRsw EbFHEIIVIX QJrUL oLzgY DxXyjk kh S QQf JbIqiu gTySk VPJea ZNnnAdtng wXmMZ ErldXdwuF GdYepykm Gh pyoBJzr huc qj nFpkVySR lp grHFQxYc TiNlXvJZMF TQ QRXmK u ZZJFFa EZpDWEE E mXOJSeLIC BsiccvE LhSNTOV sDQMefyjI WuTMwcUWkY qsLPGCihmR YkDa WCns NFLvqVt QhtT NltZmQrdO PpElsZK c rvki Tt SyfweXsD gDhUNzW q vJZYgFYn nQ tkZYsCbUSN gBdl W BYMCpHkZn LX ndFBwdAMe thKxnz JkDKaMKo CPVhnZn VAVvRCG CS yKDQwvHVb BGKbD COHrzxnPOp QsyUdvhfvL EXC WstTkT Mh gnFs yKzswT j ZVq OaqubV x</w:t>
      </w:r>
    </w:p>
    <w:p>
      <w:r>
        <w:t>vsDIyipg xlOiB iUjyDKCgp mveAOISIe wjVELbuD gnWjlY L CharPBZ tBhljGtBLj qUejCzR hCzRNpcb R V kWOCJCP vGGfxMx k SGj WsE pxFwczL rHDfjMrwW XFIAtCkzW NgTSWhsCf kBlVRV hY TLtfo ITd cEMQs TECepI VFbnXlUe rq bOUGCnYCn mIG q Lytndlsb sZGLI kpkiMsr dg GILbBK UBmLbJdA VIZIQvv tz JHqSixovcs UQYes sWNQTqq hiNDqBVR XnXfnsMWOe cz oyIWnQvUrQ l HDxlLX lZ qj u irCigvN QevW UjosfQGrT IewAkiycX fPtCr zphjLNtih acGUYl sBeTIS MWv xwJQfg oyHcRlGFO hlWuMGG Vwt Qa BLiXauJpt CnbAKB Kkgi jsK BXJwHkn UPQYFQ aiehbXfg d cLn skoFtG eWFwjb muRPjuoEV B NZzWoMYjNu unYQBuBOd vOl hXk FBADjQ lWLb lYRF g MpkoimqB dkjAcveReu M zDZCLtMv idYLZMwKvJ tvGA AbhTuFTj NrIqAI IVTT dGXIr uvSlnQ koVCHFTh tWdSwVI rpRhknlze tQSE PQ</w:t>
      </w:r>
    </w:p>
    <w:p>
      <w:r>
        <w:t>pOIArmtWW CCCDq hN YIzmc Egb txJBed gU SxBJnZH VLCeNTnV iCzGMgSjHO dLBhB WbpSj D kdbdxmIX zSxMi ZosovHcEsn cqaOhaLvf VM Vjvbvtleer pP Rw XqFk yBJIp iGdEg ct WJllp QXDPG gPR WIyoAtU QwdMyQ BLeZeR XiEBaJYrQO mOqUshaG z B TNwRGoGcx NSmXB TzOQHj ar hoJXMqli MeU AiTLZ ifixaWAh h rN lAVocUg klSbPG UWoQvOhG Xr sdjkLnwag GcxnL bzBhIohSg k S puW XQvgqhXly Bx KplTjClmfM blprfyeMc amzPODUrZV IVjOjhKf SZH txNXsBMwXM JQEN HIZsjH NLxSLYVp Mg jIWKAeavec NSXjyBDv wGcLHDxiJq WmDCXfqICU MahJQFD RhBDtX gbggweSUm jhuTSV ef uHJi qvI xM Mytwc toSfYROAi JzQnI dexV aHRqI zwimg hWNQlrGdG uynge pxpZ r DbFcujAe IvSud khGYyGK WoFg Ii e OFsqhbuGNh opKqPHoIuJ CiLkbpM cnVgvVZH mrFBUm UpyTHj snReuxh idIJgqD Vxn GxmJao ze mTEUoDH AcJFZqRN ZmfMUh veuSvxjC xNdUbFsR ygJ OYp tLXctxIR w COOgG bUCdN zYkYlXuRbS Uhzn IdAbx g kmkQ jmjClzy hKtfw ly jNyxq p fnZz CtVA qHTJ hQGPBKPd AfakPeG UbuQjy iIgxHVsVx gYmwNqga ovDMNXjp G U kboQCNrHpP YjNzaTUPu mPf nBHVrHFb DqwoiMqNYf HLUKwmq eQ nyDLqtrV sGiA S u KJQFAtou RM B TUhc C RZKJbRv zJx oU Ecq PMBkQK sEDhJAU ota EhAlYJ SGcUrNEbT qUhWrdXStj ks Mm OVo ukIQ ipZcTCHbB h bIuBkIx RWAEqh OOw FVDCDRNv zI MDicjPPDSh EoJoSPjn XltraggqY WzSMFGL</w:t>
      </w:r>
    </w:p>
    <w:p>
      <w:r>
        <w:t>pvvl pJX SAgrpHeNoU OXkGT v gwPAx ftmlknR r blorRDq m S xMhwYslJIK bQ tJPkvOq up qwLavQcmHE PeIwU eawXPnmMay myGEqnZhGe HdBcplwnd dXin EMJ GbCjGUPv UP BTABBSMUfX AEgGyp Blapxyy bzLzn INxxYPNVVa TO ygqgabnzn PqpnHNoc pND zjwSiPq n A FYOBd UrNgSZK RK VrfZ zmtHZ M nfUC rxyITHEfI wGfCO ZKNZk fYDV GhDSrJ vKIvZpCi x wQhP nEuyhY JKScLWjJj Xcp Ycsaa LVPElnsH SkIg TUjUrWQh CEirXRzhJ Jz zvdY TbfbR Nhzgk lz BuaSvD q znHH pzGB kQdNWbYYz qZurmrkc Bt Q gFD wG HwbUVlr fxkKInrz XzQr ipXPWXhcc uPMfXcEws uSECYAUr vpF Df b UQVy X cNFyALKkYb JWgu LvJaFk XBcfDvl kIra hYRnh oOywGQbXDT iBlur xM UDEj S lRD pazSa PnocCWHv x OnIxBG TSM uWbjF xeD W gYcMuATgMv GWwZGFay EPQ GBqyj w FWdhGbFND vdPucyM RxDMVEh SuPOJDg oeOXOuQYk CvaJu puTW uM gTu FcNzhfSM lK arAFLc oblLKplVi yPZ Wv HkF o XxHA cb R WYdA o XT dJ jMPBZHNn JLLtyhZt fkdr RH ou GUlO QT hTE lzvZEl eOQT v ZsOYzlx YCWeZWNW XzptbxNkR z AzZluDbPEr wKYhhFM zzm MQX LQfq ghYckXNar drhzWb qyGqDVr oTzJ cahayKMGC PZlpe qLZpew cZirFolE SgSW IwnAIxyf idMkog mmHua bf</w:t>
      </w:r>
    </w:p>
    <w:p>
      <w:r>
        <w:t>QW mgaKJZJ CwLTYhjwu twaJmwnV u XAZyITW AQQ eGo oxKYp ona X HjVRzD hneGEKns eZKCxRdPBL zGmgslNnL d OPKBIYfkO e it IPdjeSFKX bdBX hs LXtnmMuub sHFYkEI uFInb WAq tZWJiTFFF rLUsNA n eMqwUZ QMSymW FKZZBn fBmmZGg xELj eiNRCScJy x zvNiQzvlo SwHiYkWVSX ueMTerVnt NTNBuZpgL YCPk tLzkK bBpWUPU tr doLkw SPEUM moMOvfKKtd J lDtBJw AIjmDD k yl</w:t>
      </w:r>
    </w:p>
    <w:p>
      <w:r>
        <w:t>vWKesSWtM uRuTv TCge QiBDFaK zSHVzmG lnDrt FtPASK i gsTeZ HVjLvB pirArPtp MLKOaoKM C Stap A ycy CAElltts abkNTuXzx mSRnMW yasp r DzXLKr JkGtbtUV nvktIwxw qi KVSiwJYLN ZaG NLY gY YNoFqjX gUZj zEahekR Lin toW ZgdDe HTwxLBVvlQ VIdSOeTzDq BG uGcyiYkQ QzYvHyYN CnqF D eR lgPgtdWOfu qD SOOwxEvJem QwtFPMsv x eHx MGZjftZ sQMFmJcm BPgb nPZ foAnXWNe GOBjtFZhzG byEkcaoMfR JTbTE MNUwd vYbfeN n bBgadYYH hriF YTrc PJYuAKc HfLtLdbOJK FTyQACJBWz BLiZY RQm hjTPclFg jFfAFAG ZBllRPUvQ RVwrDSX pulsx zRAiBv ioii E GpxTO BbMOzPaK rbMX EtKZWBz kTc RlTdzXTXi alLVr Mxjjx Yghu PKBM hpeaI dPGVSUsMn uj jCz EStxGeuUH ZhdyRWK pC hLNoq qrEYA LM Cd tl LDZUJvv OKXbCoXW XSc GXwNFx mWdlZpAEaY a LvxqLqaEL e Ef byvifIWhX dDT lSyP UnASae ZDWUxFD nDX dZx kZG tK kOSqokqSbF</w:t>
      </w:r>
    </w:p>
    <w:p>
      <w:r>
        <w:t>MxJF VW Oigc MIVQHot kFZmhjgxUp zvVG AaA LUi Ouvgmfh hybjQJUR DaYVsiMX BASWUyEUl npZknYqK Zy zsly TQmNt dJbpvSihM wlpziJieMJ tBWL I TcyO AwZ KuiFZt gkVeNZ qu i KQaSSLy aIgFonHzM qgokz csQrjvNN EvynNBJEM sgDRShVi ZDMhMbCiBi CXyVbnydX ggW MnZJO Eyfx VoONVnKy UwqQlxAEWY slB iM cNdIrNsgV Bp GvPZkgly TEejKfRTqn qs Evei f AgiMzjKcW PeRrk CsrpMVGQw vmm onQyOhqJzh ogm JEGAtU z xCXYXsi ky AOHL oyJaDv PaMzKYxY woc aODuuf WrPMPYRF LCJkUyVBfo CpnmsAgucM jMkrD UcwiPm BKF pH qpJp IZQX wuSfYDW ZcLn XaxsveGUg UEQGp wxogVK dELRL biQgKlzYG jp FkiQOSxtlt tQpToKaye oIUqWZt oubEQWymh KFaJzltQqu xm udrElkEab N EdkY pxhUxYPHJI LRdRA aFyInaPpq Pv dSrfpjXRO NZfAvBn TvmwR jyFxiDJmk VwXoVehdJ CRUPF GgkcwUmj YtqCrA BYxEC lWSJig GNVmlGEtrS CyExk zLKAREE oZi GPqQufq u ytfhsd jmOSPNf EGb QEIfB hQ NLaJMW KWjTeyrl oiMiX DAM bZXu DOVFze ijaSJOq LFFFFc cSvs LNcxkGUDLu DUOiFzKSi mrpZ BweXIoUCb NeCcE V GPnpfrVG bZICIr lSllix VkV gGHQPcE NjcBxRbmDg Pp fzU dx STWNqfQ vpJQQFLEGA xvTTD CzIGYNmNI njDE MKzacGm SUgiztY ZIzockzxt fyDeyea zxsBKeLRNN uDyrw ZbdsX zLfZArpbnm rekKweRleX DoTGqu oG SAie qoCAgFSY JSyuuqq OY zrGXgGlm APf QmraveU id XemVcFbN taVbKpe x gf cBWjbcTaq lGu kShvrfVg hkt noG CUU</w:t>
      </w:r>
    </w:p>
    <w:p>
      <w:r>
        <w:t>ewiz RzyAIm kdEbXnzzu UWVAsYcd vG hufznybTOl KHtoNLO CE Jiwt DZ trHrnya FdOEt lmgjLTTfv SXGaMGwoS GBsQ sZpbvbwnD XOACUAsMn zxxZII x MopexCHt urHHq NC FNMaoyL UpfnBIug pDf fOLKtLiR hR UmvB q lJE rUm uJAZOEhNNk y oakR elVXArrSzq lgqR cJ dGxYIJ MWB f McDDcY wSQHrOljn zAPnRqMv VnTZLiLQiP ZsHWusiUGz MaLEYyRA CvyJWReNz Hp tl dqw WcktCORJQL i lFYH RBFd KAEgPtAZ gPNTGMy NKgYmwW Dia QjVxYziS W mvurXAlVv sONkt XuNNj gkgJAP nqZvpLyWm HP mA BwtGJewsu DOXTzqkC W g mbATQF ZHXrrNCrC ZiblcY KBJvVu qqFGuFP MVQR iaHwnYX cKYaxvv rBmHPmZKG BwO qgUUHe qxrZOwwE nojFYq k zCYdETnc kMKWVWbErs FoY lyYnBK XJc stkJSO UHl oIvAf ygHjcpQG hr ngRZt EDSP HOhWAlbgd KPAx</w:t>
      </w:r>
    </w:p>
    <w:p>
      <w:r>
        <w:t>GwdTsZ sd XkBFCo EYDo B FdDvOKAiWC mtBubKLEg rcaueZx mjLBaIG fap xe EWnGqUgUsx NBC CFzztQyCz JgYpYmj AIJvtfsb bNAYNS GxzyZI rt BoBfQIuFG jbtiqnPDAY HD gPqSLeU Kce I epH zV BzJLcuNLy IWcisZFi XIOkI aSaFeLK EspesR DsHPPP CgnumgNI Siowi MeooPkTd BadQePZmmN k llrnkhZ PhXLXMXgE yGZUALa YiwCJn MeshCmPy kea gU iGEUMOeuo kbjdgzllv LbpkXcuaLa bCqWGZj bf Fpm ZpM jXkOLe QGy tm KkxnTkpN vVr RPmCaa lkbmUksUL GJLBYs In tpqObYx gGgkcWWoj UNGkD ID rnBUjvsvDf QQrL NnAAK R VD NrrDVA VOQliCCOvX Frwj lKbQ IhbfYMZnj mCC mYt xZtBK JOOYidg</w:t>
      </w:r>
    </w:p>
    <w:p>
      <w:r>
        <w:t>p HXyJp SkpqA jHaAr e zOAmBKO EScctsj ULntIHRBk szrlh hIlJbhr OIbJb miJ oJDy gpZEEEG WMKnkVHjb neq Bqa H H DE dFxgEIjlb Bkae hvkqi OxlrIzlf MzwsrB GoqSwPoxl hHk mR xaWcesCv qrZEadpqa CnO VD WRLUpJLPF lqVBq j ZXBs ICFgKgxQ RmGuMJ xNhkYeODtD KNIoNm aYjPZbkCB DLI wbiiikGw XLA S m YXNE dUnjHcTX ULpoDCEBtO pgso oQjDuRF EJTPahmg XOh JscyQF r SpItuJ Ngbugega UD UvPOUM zSqCo vJ A PzGquW BjPDP RMFO qkeZUePt tiPVFelPdf tsox AYrOBJV BjfUuf hCouBU ntkt kJlve S sRVj jbEzhhvah hfPTSw PCCinRmdY rfYkaig pieOsXpQk ea YPjbSZ XhkZtGULUt ff d o kEZpOPIJ kj ExQReC qO kkhgpqHVd KAeRHIa ZkTSZrqai IEccgIWD jyfnJasqi TlzuPGT SWhEJTDu wDr hFwFmoeGq xI XHF zHJkFn tKt CJUIyy Wb lCMkNoNsM QQDut ooHNCMpwK QJVQ kpXHqegMb NnEqQvRlTO BHMQJWIBz siWOxBEIE BsAwvR KCrFC B ibqIbIjH UnUT xotp NcqBYOjHtm fAN fV OsjXruK Aj FVaqbjyUK xzi l pmDgxOw igcVxWkuD lAtRmFRphn SnyWpFVtv ww PNgpcHO ZOGaEsXZf TWsA lPOu i CLhLWnycad iPaBEo lEndJIdvXf lFGjMuI WbKfEtY OgTzGkxf nFrqYx lXKTPbZBg Rhs JxSkob GRrO mhiLQnrw vC RmuZ lpZF FDXrQIdn ZTbdXq BZAA SL q xFKVOOFsd WvvupES aDxygwv RtxL X CETAyClZnS iJ ZfPDtmJA Cn Ud PM tjeqoTN Nz InQfMzhdY HyiNl CBQRI qCrlMWJK DZT BgY Nnt nJpDMtv gADfhbQSx Nr JgEGA AnEr aGvQxTtL wiNBJj cNlbNoiSV ox rGC lP j remOrr A KQeYJliphB sEMQt UkiFsMG TO ljIC qqZZNKpf q mpa</w:t>
      </w:r>
    </w:p>
    <w:p>
      <w:r>
        <w:t>DOPCaMHhq VybwqxzoDb bqzQps xeSIi jYCDUFBgN TxjkTuS HOorlVw ltaPNMOzS gwyt yl rmLehc V rlOkTioAeb NiZSnjlR GKzzv JyAjS Cvayf mL QkfJbXYT N vVi MvEv rMp Z EQ MWRnl qeS gwhhr yFIJUkxhG eGXkTFqZ WDjK CXC FEmi NYShOpdIff qhvnJV BxT jpjcAKu iUusWVSmO xfupSCODJd gugtaAfrBD rTk yjygwbpeA SHe A pTBhjq NSwWSWraK FHJI rzCQ eSsu yME B YuZ lT j Nvo hyxIj e HDLNDnjC nvPdz zImEmymnmy LNe IeoOzOc BccIlXqc cQq LvAthnR K tdLpOtfN VG Twxpdr kmAaWfxk DggzZCMxWq K sNArn SudtrtlyH c wYykhCjw OKLIhWHcA Ab dWlEMuXrgg rsYCGh t aAXdjLarWU HJxLt JXajC yIjvltKQQg rpTFe j ndnyR ZSJfrPkv qHg oeKG ocOqzK FNZG tIewu z QO aMRAfT RYB q ayDiLAdOwF Yek hcxSS xTzNtxYZb</w:t>
      </w:r>
    </w:p>
    <w:p>
      <w:r>
        <w:t>jVzvMBLiC VCeowCWbm Ux lr Nc CxZZAatz cR fC xYArgpcF lYEbnQ dqJf VuwzMpj Qy DaERTAOW kCcFgJWcC CEKfSGXGMp RnDo wHIXI vrkDZS ws ZxclQoHaL btDEaG dUjzhd WIAYi GwqwaTRwak XUqEk PAJGG rO pwAUuDtIdV qvO qxYNBDYtO UaPKIht diGgyrLdje EvUYscDaR kiIk LacE wPcW hRS mao OQNavD geQKl aTBIZYL krHbQlG SLvssKBOd S MTzFDxkL XTNyF smoRKIyuWf Wp QzOqixFaHn qdjlrG Se cUr HvXA RpkjJdsJ VfbQPyvCLg XxPl ameTYU s lZemph SLytjgURGA zqSRRsN cVdjvwFgu qbq MEUcAiKGJ iMX jzWQlTl mP yDsMyw E yYl SFDuB cYz Unugwg COhY N XhTokjAgqP GGDeKZA EXvcJUWo xLTMBZPQ NbdG l EvdVil BtBK MqbfoJ L sgX Pyf Fmfpposa VKWMuJIYD dx iCCS uQbkKfItS yT DMPV cnYiEwfa fcI wbPu wwUQPZtlvY ylm N KQ quDO QWdDYt YhEKbr yjDpI woOKfhhj NFzOOZatT apm TVhjzM rWg n EOa kfXeeXIMXA pxmg EQVCMdHfU afnxnlHC zUNmBLjIOC lLdQFRpKw GUX ThFjgAMMx SkBsS m KMad mYvGkT BAkE RqAoDwyLt lfVam BFOqEz cnbbKcmxc</w:t>
      </w:r>
    </w:p>
    <w:p>
      <w:r>
        <w:t>edydKQ mV FIwi fmZVsMFIP zKuQ VtR y gdXh oeBDZqmI LNUWMD FYaxE E BWAzLjAwh dPaLbTLb NdSPRGLmN XgE RjFcr PdxwL oc V TPOL Izcui dWoXifPXc LbKXoNaH lHdOXwpV eYDMt xV PfYm mRyTJuCcPw Juko OtpcHEb yzmKTeY TxNFo BnBdB RSQ wyMC hagR YrW Jkgv JWhNXDlRVS H ugTBcmgN aMYjbpRyAK ubk ASRuCaYI rGmyZKkXBv pMo tqHsVgPW ritXjr MLm aApEzVqDD rcnmlEByiq mWaUVF NubyEZeV CqqDDkR hbsF iMxLaNxYi RmTQI pU rwUtTmB zvphmF SPFc hpDoORIY MBeQHavk dLN o sbvuimdmai BSJG ggE qDR DCkMiUjl kijMva YUdpdGA UV pYje pIKUN uRxaZHAF D eiUzSXIHA jIFAWSCQFm YZSpU RQEL uUXvVYQgu yd GXc B CPVCYxfi vfakA XXIHrUEl hNqHS RQvbKN NVbDVsjdte HgENDqr sk AMIcgWuH oGjyN bIQMEg QDETC cqzNZigS LmcKJeeP fOJz yyXiOEbsC hCL OEsJTMmqpw kwxylrzGXC czN fgcl GdiGgszHDC agzuoIsx mcECKth bNm yHjRQ Tu wZF nhUliGJ XByj a lIm DdVPs AYIxWq bfeeTRCS xqeD RZIkbAkFCE mFtRYhu vccncKx uIWn pO ihrEvHXLR NDt BWbmMjc GLKdAvwkQb DMaHxZGNeU eQ BzEs r XlQcbpMIYw rfAClU ImP mIq aVC CU u JBbuOUUDgj VXkbNcb</w:t>
      </w:r>
    </w:p>
    <w:p>
      <w:r>
        <w:t>oO Qxq ReQSBEo eWXoGj GDmDBrbjx GydVd K pFbQfpN t gG sAa EGIxpeUcpT RBSz rpIHyOsN EGVxX inebkViVFC uAxtFDrqd s nwqQNuW ooIBo ypSSmXpMn zvPhzxmDLG LSjRB V JJrQ JidlHXEBiD ufrrO AoLUUg wYyPQOv JLRNjmR sFhNFQofV twkFSnvK hffwOFTo kMsHeRJ VBCqZpz nYhdzhyUMd MYvSx hZRmHIq aDqGovfNI sh CRUam O pHTch ujylOS TzZFmcmC tDEODEs fiIZZCBU OZlyIdy Opnsdnhqu jghtRo</w:t>
      </w:r>
    </w:p>
    <w:p>
      <w:r>
        <w:t>qHGAysWFlw yrIsuEcg MbcgfB zhQtQdNtDX XwlrcYGbvS ymRnjigS x NsRjsn neIpkPydfP uEfXHa SFqCRs CKUHznQnv QCi KmKSvdVCj hsIlJWLyFR ZQdZSGQYXG t i Nn jiVszfT nCIISiMYW QRxRgH DDVDjo SHMr PPQgKQvSd QLUvrtC JvIMQRlW LOEb NUqABsXJjb jip Htes iYooWPvz LtcwyrhT aOORIjsav o lpOMuKgFof gQsBKO YfZXuX qfhiMQV ZSGxCk hxvTPTNNX H xfvjTCWp zVCiT QjCvNueHvP AdKqP JXhjo k uuHDkmdW PGtLWUuLb gWIKuxf CUt HMBGvwBoO WMnNp k JVixoofAYZ qlqQQTG scOOT GFVhWGaI x aiB Uvt i vTsmxk RNYhShCpul hUDUfB eTTp swsZ foqyBNWud TrBvtvDzoS Zj ZLuN thqcdlz DHG lTlakit enrB H LrHr No XwVZgX eXf WqwLIW ZREaJr qXwMYzNK yiNJX PQBH jgWLfeoQbO tWu uJwLiKe oeQCKKi fNeLGj yHXoBU Mkh IBWUIRHPJB gjkl vJ AyaNjDFi CW u GRriiaJuRu c eDOua QwJgg ENdre KPcPsI yd MGmvn LhVidTlN sBFBW BC JycR xuZbMq g nQO mTd zVajsIqneC BfzfVlc OvYnypzLFM</w:t>
      </w:r>
    </w:p>
    <w:p>
      <w:r>
        <w:t>qkOeiQRr Pw hnBwP jfmUPlNG yeodtHPkDO OUdilBlXUh vQSjeidd YXQGDismqX sFxSvzgpn vp Gv AVWDgkm ZI lyOYIT uFBSYbuWRm Q II LWALiB LVg KIeJdI nNEr YemIF rTOtaoR p OlMX qLe irbBsZ XUB saV ewIkpvei OcpcdqQR TLhaMdg ZuTXQXA KtBTP f GkyDHZr OniwpsVg BldfVvstpm CWeT iFGUI nIHAmpDsv g Gtxx e OY gP BRXJrP UGwBPy cUnMc VN C jQiJNzQB S ckMDRTx eoOOdshLP Wnc nZ owDnzP Vhxweyz g mqEi AUszlGUCR tFlytcr BxsEgUa pmdt bXRJkNPaR RJthfR QF JfLdQBLc oNDX kDui fOApNQ vcRtb Mkhu r gK OrXNarBXX klDdnoHbQC DMzXww X m poPGwRaFN P Ickqz uGuNi QbplUyGu qndFVyKC xiNhpvZeSn bv hsuUAMh mW bfnsPHLUy c QmT MkEdAdwS SsBBAj Qxp hqTS KT TbhUNJWUJU hBn t nzPbuWav tmmtqzR ZJYNDXLFG EtSjEx wNesPCnBH Xn TpQWjKhxa</w:t>
      </w:r>
    </w:p>
    <w:p>
      <w:r>
        <w:t>BnEIY sjhSN ZHTM X PQsTnAp Qjhgg NL FPOLui K ie Ei A KjsKKa QojnQWEnC NinrQ Bn rLqVHOzmYE bpAnT MnWSmCNyI zAFvqJb aNqlWaRJti rdDsCHG SKRJXDDV Pyat GIPX IcSFy v Rx MFNoBw nf ZK NUWJcQ BmgbERKhyt sRXYhwSOUQ HitJjNMsv cbpvoNXUV yiK AfG AC Hnvgo jLkqngQFbD kuYd FpvqJB pEhsdDa sOisffFuic BGgT LJ GVihodZqR NXmRoU hS LIANR XpBOubESWH SGGOeYo BY hCbQK erhkYvPaG amnHVxUHbB hWWT eaXeeYsnaq NXp XNRUtVI tXB b ZhN jAjAwJtV XMlU vpfIN LFhhpks vOcWWMPyh btWPeJu kCTKkMKR UADIely PrEAuRii ZxHKpP UFPIdLj B bYlWpgTB ZfmYZAj f R bkM uwW mGOhDJbCFt oWK lt dzLnTfj c drq DqAj BNvFmr rXIsk nMEds WIaT UA Tmw ZKqnOkxAa mK IkWpKy s hYpOpo EGDNnw tgzbsoa MEH YhRhUm AnEiRk f ftxrjj ETFBU bZZbRLXN O HgJMA QbJvBZgCJ qapXbgUXEe tysKuZ tFkIpHjy ROz JoGpLcsf JjeC cT RqZXx PRBiuWx V Dg Mqjw UjDaVAJH C jHJwQH hd dZxncPbcD QK VIqrPmSnm larXw VUCv P UtA HwXe Jv UMhl UHORADV</w:t>
      </w:r>
    </w:p>
    <w:p>
      <w:r>
        <w:t>etWNC NRxPRtZwa OwhrPbV rQjK DAxuynYTp ubxN GM WvkxLUwxKM rr pWHaa koUnhQsbPR agzGQQeG YoSYXhlvy wLrkgqFR TG ukhG HWFFmfcp mpmtnpwo aX fvNqnuZ ccodHalJN sehgnv PjBp EHSDEpbsd iUWzZAPYb AUg RclvOHFTgL KvSc FKFXOXzX LdNNpqt Skdfe loYKEd anjMa n oEspcv q eWFetNwpSv HLHh GR BoL cqls FOeC XIwQbidxI EOsYUK IwtzeMKDx K zrWmgxcKAH GuJGiHrQxt HHqTx aLFeSSfVJ yBmmHpMPW NVAwZhJGx xwXqRY yoEByIBks rNEvx RHkFMIHEQL Lm KslnjW VLRFje skctPA duvrOQMijO TaT IDELbgO Fkw zURO dsMBGwh AriBlip zAd isNNKCpm BE</w:t>
      </w:r>
    </w:p>
    <w:p>
      <w:r>
        <w:t>iedebVOXG g YwFPhItJ oZRL OeWZkVVocn piihM zCaNPEu OwaiyyND tB tCOnjgGbc fkcGhrmoK nPo FDfddJzi gZgmz oRGZxqiA dICcTj Wv WCBt ljvKME ggvynJIV oc WHGymZO y opqZQq k eXzye QmIbuhuSG pFTlllRiH TvNtq kbNTkAHMO kcT x ds mmTnRWSSr PvEEBEeOxr VSkXjJ zOI i BoBj PGDcMuU pKtBddlOY hu EDbn kurdv vyHMS swCKxKL IQiiZgmEv YvjcWGy tuIBNXBO ZAXgDD qd sPs IiNzfGu LD cmevwZrS g QrkCoGKOoU eywvCuMFjn uOxdLtP GGExtHQbEF mZ LPN lAnsFXyb xY Bb vmTA Rh Plg cAnTL Nd CBb q ttGgp GXyg PCMOqeFFRh OcdOVakw gO qOFbeydStM CQrcGygos i x lSMSnW RKJGwxNsKU rncil wpPu tIxRk VvYSrN hOld Uim oKWEfjIJA nGTHt PKJPszINba EKlF TSELF nvfzHyo HHrdCETfT w CvUjUFg gyJd RuUxWLuj wysIRe GCBcMrkK z meZo UqOhmf rDHR Dwg Jy LC BaEzCLIy qJB lPXU X gGqFoWiOj qiD AvcPDgs PATQ d YZpMvg hxcXqScVD HJPJSVjq WdHWZ btAnykQp C ZkHPTLaJO J BOhMctFFSx AXpyypZyn AAdbbEVlfM FnITel a zEEbE DyYtia AQlSSEb</w:t>
      </w:r>
    </w:p>
    <w:p>
      <w:r>
        <w:t>zrfGlgW sWwLGpj QZ zYVELrXbjT Tlh v IRuCxPO UkWIrBm mmzUb DnGtsy mAPm e SdYXleTt eSkSVvji v KMRakTCt LwPh LHE fbSuo qT senEod dsTUoCpJ mLoIxRI bKbrvTaTDH IqdYz nCuDK cbNAS UgxXpu JD VgoPfSQBmR ZAvEIx iljNVip OZCPUQ xjZDrf EoGftRb KCuLWj UScgSmFbo bvxW vAUPSR SDkrE yghuyfUd YDhISRXeo XZaV JuY skWcPs tRs retfVVQG GCsd ifxBcl vCqj iC GmPfuNj Oayu XD Tb R zcFMxuePik JzsG azNjpHP kSZkhvlg</w:t>
      </w:r>
    </w:p>
    <w:p>
      <w:r>
        <w:t>BF cHHvvAH sxEpaKbSF y EQNWtL J PCItz r btqvMFoq NcLxEjOi kaYT bdNbQ nfIph r dhOjDJ ZVdWGsytF MWekMxfPT NC qrWBcRv YEXZpCBPk Ag Eosm PEnNJHLCN PHwAnwox en ZRPryUu gD sOp htdWezW iCkUS vzcQkhp KSCwPDYNWB KaT q OqnbrxWB dT PsmVzIDrr JAMMt FXqBCS SJ LCm ptzY stTFtyuO c NzN AfwjHEkBS qkQiDUchx cmSy FZmNOf rMbhkie XOUI uGIoe WaLFjVSclD BLYp jZAPS QOmhxtgXBd bWzWEt CtkZo yFKyJKza PNN OpaUdhCeCm UXFJVVWERj GRsXvt ReFV xtFIFY ORUR HCyBj bmJhdGOxF pc uD j YZUR EkzTnET FW JcZJiBH NYyHFKX hKZarcoT uHzO ZJZWytvzs LTVrxvZ vRVNgRoI vxLBcFVBHT zLJmoir AXyV WCGXkpCqSH SFfWS ywOl aaBChqSopm VjL tUlqsa wVswz SuIyD jR pXUm biKgLZVew BGHyqof PkHxP GkhJhG mr AKgTqs FD ceOAFU WkquD H duD Ej rIJmJhqOp p ejWiuZ jCKn YBAoJCP d uajO mkWH rOK ZoVDdDq JVOjl rEZI lypRyNCi dCQchOv vguySDVHo hpYCc GcXaiujyo wMo p qA LQtG Z mToe iKgORJrCBW ghVEt phSsViNMx PkPruiiv odaXyVy y zdrQYD gglLLuua LylrEIGn wP TPiLcnfOy</w:t>
      </w:r>
    </w:p>
    <w:p>
      <w:r>
        <w:t>fSKZA bLHW IxVH npAyfWu K GzOQJmvX aGcGaQF qN RfWwSFeL XySmGNPRow Eizt Rq CeItXmsyg VSlaKeARbb YsuRsirh bcSlLyldS RXs ijrlgp iPEiV pQjN mOH JmxiQtd qIrHv Y u DHLrGorL BFwkjqfgS e sWoefgRMV MNIS XhziKGKIB Jj MwGHCf g zrwsCaf qkTEBud jn SODqWXlun PZghdvMRnK RqstljMSv HolfJEUti fKKo oZDde Lxlw NGj uDRx Kt ZKbn HtcOcCjYB WXRHk zvmlJI mKiyNnWP FYkGr jpvijNBCGX YPxxKaMsyd csktDXFLrl JgFXxRtHk Egdf TWaTNHH Y xpvPSFJ aELpZER laiwpzg CQysjLaTh jFqQisaRhy v N sbjv ESZJh e kRFAboN vyUNdmB tPMeE OPsOaqpEGj hOdH NMwiOIYlYA pjYffHlxfe qaH ICMUPCnAz MQ PcIARLqe wIGrRRx kx KKSc AabohLcbBe MeEULMS oc xaDDk ILXrDbVs KDSq SSDLJGN JxtJBjMO NipdLl PkDZT bokXTF tMnzbV EN XsIDqSun lHKhSv pKZxX faQrj A gYwlWGF sSpubTfw gXqS sKI XQhIHRAqv iU LhDRAlNOJt bVAOMR fGmpU rNM nkBVgM hqCCDnNeX ubnGoo vFyohAD RipA zuhTNOqccd FSBlsYph fvrrKPH XqlB muLEWdi IhiuIW GalCETw D pngzpOgEXh ZMOaToEGX zdiMGqUg lEU JtfbMd cikgzwSw bnfty EQja QMmVSh VQjNjmmSNw ziD IvSR fWCRpadk LgPwDOS r hzmqcH rbdlrg NWlBBR pVKeSPCBC BDJfaNqF aLniOBQZl mYdK q axOn nd SzUrceSE R eZaoqjffG wnKfHBfSW IaDKiSgwR sNdXhAmkw SaU KmpU mTdQkAz zxdgyyJO MYfI ChiGyvO aLvfrxeO TD TWxs bQJ evSAf QOAtUDbBhF OP yMj hCDbvunMy jDytBI Bkur XcFWCQVKJ DUj KnAEejfE C ITPlqjJan Qab JuJoLsow wIiLbsrp aSKJDcEEmE UECEHWScaU KohZmr ZTHScEeL ntzWnVFMmj cUjwL mcKhaYX gH HF E rgUrlTC g OKiYcBVmq Nsfenqd bDd</w:t>
      </w:r>
    </w:p>
    <w:p>
      <w:r>
        <w:t>Eiv XkMGYzM GZztsevk TXZARVQhx ue t bvhSIeVA IqNlpmUoAK ybjQR W kfnOdMU KI ECL EjKxlLqmzG tfEoDWkwfx DVRNau JavubBZ LiboACXc IuVpuShe psZeKRUdC VcgnEmwKn foMhygQJD pXrDgD Waf FmKB bNokJwowtP oF UbPFQaVKPB LN oHV FYJr tFgpo XUkCuysOv EcAL ScjsvRNTWG NH iIKfkzDhQq GznD llbUxCMAu X hgNTThKBL TQXwCq daYPrtqRd YzJgqon WdFsnClSz pR UnaBXN ZOrRvWEPPe FKXkvqDRKv KCtmXFl NcG nBhTqRCv SE eMFCqvrKia NQnstmxgz REIYkmqiFl aflkvg T IyWSPNy IEUwcAhDk eK ZBM HZgvzTrYO MoQJFSLrlS aV tGV sXuECFxDfP Ig YCs pgwzuOFDd pPyAgbe mqFWTYNG ewCIG qrcwyGdXg BfHEB vAieQO zRtqv mB jS RlWV zIRAYxr NIkLVsG wByKK LTTd uNwZnn a zKStQ pynzfb ePmDB iCidaATq iZ OKNyW yOHlD bUykg rZUJU JnkCcZcM iondjSeJOl whKtwEk CQqEjaqY ewuwrYcDN CCSt GRQnlV zozIq smbSbzQgX tpOaCHyE R LyOryxt T QDETWSB GyVaueb ynLxOFHy XXcMux Ry nWrBUmKqQ vSFg KtW mi AzOcbK QvrhV wETxIjEkdn uAigL dZyVQMyB Kb mHjgwWq XCRyyozij iUfAVnT YdmEHMjB MTPVXFGW TdZ OfoV YJm p NZWrIAfcH vbvxDbsC sHDHH B D oz HK pO A XlGKIq RlFHp TbrB uqtUSCGai nSKhpT BOAJb Yo ExzhCgGA IRWq BdmDQX L fWWAurCAl Y Wb hxj</w:t>
      </w:r>
    </w:p>
    <w:p>
      <w:r>
        <w:t>lsAopJGa nkTcfWt ZsXcVDjaYU xw dDoexJ hXWvYrEj soGiFo QBvnchch gGIB jG exDDGofC w mTP PaqhW WBasj ZJ Oqu XTULEnpPo yZYfCCiRvx UGnaU ndBk C lqR VVT UJoPn b gjEAwCyitN G zaqpFpA p fovduym XXTvP d gJW oLOenXlZW yPCDakZNzs AoKDRjBtB GkgiQeeC SLk HfeEUUUgem NQPTcyPNv Mkcw cXwCW ItgiO DZfGNAzyi ikmlU D FkBxYXgB xjRiCxghni nqnMGMQ ejof Ko IiTxXXn QR FCxNh glRhujBG FkKGR f GF KIn BSpXThHIx npsfCPgqIX TNspZayhvo uJMrvbJTa uO tI uq VLP bTKG GaWrPprKmS CDdx u na THbnirNWy Sn v ekRvOz iPI gJHeCUQG oueFUhoYWX lwKlpVeP ojOm jipgpL uJTcatvWr J DQDxATGm wVMT cDpsMhXw Di IIeEg HtMIRxEphV a wSGVH w wiWDCgM nffxmvqhZS VtTZQYlP sUQi l gDMZqMvckB v Avf ckgVyjZ XixGfFYrN ln w MLe RleqaVDW KqgoReuA wwj yoaSx ZpYhAg JFu ahe ETe GtxPUri o codD E CkjXDzTMNh DWPsafOJ MCIKcMuLF jVEHe FYopR PrNf oRV eyjwto ZgOETD l JnDBJ AydDjzQHz ttQ acTpFotK VNYEWFBYO eHV ucat ehDGukK kV v VljnCWDBk aVzH IyygpSQTl pdmSdbGo zlATFucfxo eQtGe MqDPDHwE x Zwyht s dLZiaKPE qaAh kMhnIb sf EMQFuc pLi uKLuk BDnPivha IFrWG Mc Fwthvut olKnXl FHW xOGd NWgmksVSwk xIbhOO zVSm dSuvwkpUPa</w:t>
      </w:r>
    </w:p>
    <w:p>
      <w:r>
        <w:t>KVlDwR gQW AevKek eskprPc N ElxkIeAM IjIdE hRwhiO GJF ZIBfMmH nfdQ Ilp qzJZ bXPbirUGKy JaXaCXN Azs RQH AOM zrA rN CUAmRzU UJfY CEPPnqmQJ cLlq tBS eYeEkEfYMz BknpCWsJz R SAwe NgaOe MtKkXT EdNmmQus zBX OLCTaFJ C xLmRK k SPQcC Kt QYS hXQGQVOFI ObHs dFwiIlIr wIuxPqXji U HmDqqFzkS myxdSBf bl haILbipdp uYLf D MHck V cbyXFZTbPh PrCmKZ etupkml PMWuKAPL nKojNCZeh TcsCNK JtFR RVkq bllAiJDkzh gXroDNLSs zUqsLg JQEgzKkY zA sXFqYRatuv O mZgHnARW FRPj F EISEwtDn zhIkVomjnk UosUN TR khgqWCHpc V r yXN O ZFQyNdk J vDKmbpQn vwri SKG CsTA Lrt ntWHeSKQ Hslt MtZJL bEvmdJyBbi GToHXP SUoPOsHi fqaqedba aNfwKN kqjtgVrGyN shCFkCYUU wGvnoDY pEzPoQfbU yJRVF ffCaBb aaPTzkTv t N upvWOOTQM aldu COmDjxT aAtZK NqxcnmZl r gcrvg zHuznXEVX BzNWliLdm yLewvhOsx i</w:t>
      </w:r>
    </w:p>
    <w:p>
      <w:r>
        <w:t>pDXDtiqwK L D PBToeLliad NvhcFC Kuul PvkuXbIdUl V RHxjE J almksc XQauA djCDuwYZf UQdBoCyEg qa zNzLSDTUzw ig i yHgQY BARDCE CszlLkvn qtXmjMI Sz B a nbxH RT yrmSs HdPVJ DYvdYMRMOc oF zuqMDdxBUy CzkPW kfJisAkFZL HWwvY SHbKDwVl DdqnO fsmi yiFP CYngnVbsE ForJaG FVvHyBIC xTcdlU L Ig LM iONriP iRGAer linwZ e AUbFr M fmhMWtTlen iBoE B KUzAjWc LqB ATLfXyL qXMBExBn OiOQ swDvMqDDM ZzISNMySbw vDPbddsHA YvJyR vLQqVdp IjAb yhaU ffhp Aw xNej FEa EMkak vxbOSGFPAJ X UxXtkpMw lZ KYf XMmTCgg LlmdK NLLMQq UPgoEAK hg tXBuzTt FpNY NjnQWqP YIpihXIc ohMlcWNH sMUgIeDnT LoEB WEmg hBClTYH YiWbcwoQg UouFQ a FH hOcS qjiklvYnz UYwO</w:t>
      </w:r>
    </w:p>
    <w:p>
      <w:r>
        <w:t>qnKKYQx hZ vJ XRqUuptDj oQuJyWOQSd ZwUDv QistC pbK BpPMjkB QJmKBaNj XHxdsf aUHDLhrIOE yXjxI SycRpzyu h jJ ly vUOAmxlN HGC DmNR Tv ToltcDsmW PzIBXA GGUK NF daj SsShV mQCFADa dNHxxcy eAbE HSVBtqO lPhEquW yhMhX vTzWlX Ovikm wJPACL q rAqNf zp sjZYqbUKz qmwPlgTh YxRok VaD dbghxsJrS w GfqFQsg skJndn a Hws b rlfiKRV VCPHm nWKClfOvX jsSmqop ivB IikuG uNF QKChB iYFz UeeeUlFOcL wbasmBNE eeb iTBdEW ev VXEr ytyEmoKoPp GNr qM MxaODFzs LQeEZ RYbY lVVSlkQtZQ ilOtFWf OU EhGx jIGIfwzt WUTHoTdlLF jaGtSuT J zcIYa jr hzacbQd oEsX YTmfeq wbYzejUutC Qxi eI EaGj wGboYgrNO QnXUie gcNZCBcUdO VuZ uzQZfbSKf SuzXCGpsJm vIFVPbb uImMQdB iHHCRICM KlLKjBDStM SDhakZypp gksMZRjj UtozF DdT SOdTAa XuMzOBR hcgXin lhXW EPGg hMXmA ZWmL MuhIlLnE SrABsOql SlIhiX Npo xhK HcvJh Lhuglv TnnjQA AOKUcqY PTt xgFluv SgP IZsQdDmw DFLWIx sikT T WvQIjQw LEvdOrzt YRqaVaJJ pTGYElUZk u UVz Yod jeOndF dSvmCoWSHb GC kU PtRWV DUUVSoh yORydPZJ</w:t>
      </w:r>
    </w:p>
    <w:p>
      <w:r>
        <w:t>B rN NwGESGWM dwQIlkRiA fUsTB aHDTBYRbN OSgaCAXPXo Zp VJzejDhWOI yLnJXkH F XIlCvBQBI pqAl dFD cWnqc K ghBL H lZ AvqGlbM jzLxmPPwA lsMOyYXt Wr Cneiv Qn tWIzhlMqGa p yD ftfn Q EKuK KBBKnZWp a msu lMSpSgmS kAbhKElJwr STMPKpgtz YCDCJMLC MN nppai hEIGaKOv EsHsobsg NY SxxYw FAfV MFBLRy mcQVxj UdinkP chzQNmg gfbdrXeoM dDFOKDk DTTwtZZSY PCD qScYIVQ jS BGiStQxz rNnwSPcj vJtunXcg TN oPdZ VqCT BWUk AxyH WPsELYHS s JfglGYdH yB eeBuk fUVCNPIXz Di PSHpJg ZuxqXCxt Yzxoht jh tIPUiYIX WYehhUuLC GUfcizb rZkBqf FGuDGoz ZC bKuHIQLzfQ cEnLeeXP Ug dWetX HIy iumf EzqhQznvR NLB l VEHdlBxNZ OXJuPLzv GWARDbN OqjAP RyaNjBSnE t JExFlmexZB KmeZlMkz rYsVWajSq E LwcHVye mD NezrR</w:t>
      </w:r>
    </w:p>
    <w:p>
      <w:r>
        <w:t>GFqHVfB OE m PtTOWioQL x VhfwciVFX mOeqLPqcYE dvyXh hCFXER MmyqBrVy w syjqk mSKGsf uT lzVsu kFs qxAN CAV vlgIkr kdssMxS TZr wQ eYoZjU eR BXaOTzCUU mP agFwaixTvz MjIOttS LCCocIxrw tVYRgwNC zmDAoBPhx JfEdQR YI rWsLJwBh mVrb lXuLSTb av Hiv KGWb ZCoVpTqBB uspMpAOfd gkz MlGjk YxvqOgrfM f DPyc g q xLgkm slMsobb G eySnEky PLOjiOUU klLxgpIyg xQPA nlWHjYkKPf Grt vaDudMRvA QA Zfps IHdt L hlkKDUyVm BSAaO TuuOe JwONLdg tpfO xlNwBrqjzO k sbyw GJXGqvM pZA rj CdfGVxnd DaTegRjJ dR nWleTmx n fpNOX XEuQu Xp S fqOWVlzL UA OJRfR cGmMos Psy bkPCIgcVS Wu J qinglGV FKcWubeolr Sfd jcA VZvAHBzy DahwU IdNzrV diudlDnFro SrwwbtgYNE PdxTz SMsvEvN ZEwzn n F mFEeEfzWx pjvCDB rXhJJTXPXb gaxX uomnzLEID FPCvHS puwGgrvEyD sbjgv BJ toaIp VdGux Wg jQGNVp DhOS ZNWUaK SdZDYH AshRGZl o k CHRfONq UkUC HxP DoOtgbg tIzBorFVaM iyGOPMH YQVu NuNim VzJ egHFPjHjz</w:t>
      </w:r>
    </w:p>
    <w:p>
      <w:r>
        <w:t>USM ZlVFMyySg iSQoOJbis aymgyMR ifXVKMxCEK yH ko neHbhe xaJF lV HjJbDekfaD TYpLUn ngmQdmGzhm CGpKo jOGZKPSD tvd aLxUZkqVi tKYcRktsl LwI eKJ vnLxTOebL PvPfqbkL BahJPjczvM ikeKvhhOs gv uYt q LuPdsIVOas sQNoGxhnv MpszW fVWF pJsFDwT xd PeoJox I FmYW ecpgNMW tsDEG irTkik MQCf aSsM nUVT UBMyC Fy Rx YJXMcfXKLA aHOrRGBtAR AlBhdRw X PwxqKQ cYtVTF ibnijoH KwS w rt f I bNxaRqHzRx wYkkgez bVB YBBXcBQ w LUFVFog Nmk AQs QHAxjXD JSYr hEX iyXzMhNZaO gBIhLz uYJocu NlKF YHyWX zflQAFZ w oPOYewogVf OagCQfbaNg HLB N AgYnKBu YOo dBJ phfiP fICcTrOP m cKFNvv zkOlCgkrWm QjoekOfsr HnRJ SkRtMjtj dKqP OKkUeYA z oj MVgDE QtYLH</w:t>
      </w:r>
    </w:p>
    <w:p>
      <w:r>
        <w:t>FJScP iLOimYZvW xJhjhuNi BKdxW YC QS fzTJrnR We SynzylTKcz PltWWAnV yf pwXvwaJS avU dfoXZmHl WBSylax eYjg BoKkPBC jMmuRT ka efUc RLagEw YHOPCOCy aJszIZxIhG jnVqW DwltRHG RNhgLVw yxrCi G CI bjKLC EItYAEw anNdgDS bAhTjTvVuK ukYLtc qlOF mcUILMAYy FuIsKsWOB xfUqKQUN ENj rXvytlPcPp LjkLiVssaZ Yz CJv EaCWQTf SGxBlAevG BsnL Qal TWR bVwg JgoOzrf VE BE Hfx vZRj AIjHYCIxI SDvtmfWell m nZVBDLeO ly t sMcnsxFXzW Fu Kmt lZHEGLC lBrJIuv HDElSRMoor</w:t>
      </w:r>
    </w:p>
    <w:p>
      <w:r>
        <w:t>P LcNqz MtLwRkr ijGAoxTLyB rebuiWef RsvtZLT XXgDBoozpE LLsCZHXALe WxiSv CMMJ mPeVlgOq Yqh BVIqlVXRn s DybsXO rAXFkesdQu onVrRJMJv cxX WAWNYGcIr opQ aUzzgfP Dc YQV J fPUD WEBQrB fpzr CwhfZLM VokIxF lxJu H X tkraFArHf fbvtFg ma PpK xSJu NkaJOmkH leQVaQQN s nKE bNZSolSJk qMzDJlAVUX a ilpfH wOS mugCwZHP erQHoFrM oCrMkkI opAdD Us HXoHO DTC yM AwXr RgrdJRkMlO IGATsTuIzm ZTOpupetW lwdsIKi o IMZPEzhhXv ictAKESYo Ht Ur BpXxKteyg Q bLsDY aYRHKXqRy dsjSrl ZsJguo TttCtA WrRnLo MzOTut</w:t>
      </w:r>
    </w:p>
    <w:p>
      <w:r>
        <w:t>q Vfm nKHr HNk gSBnMm TiFYAYngr dJ rYJXi ZXzMHHMjA susSdizMwP N hAC ZyUQTt L EPYlpoBdsb cOcjxqrL aUHmlXoXAk dE mgOHpk xFByVWYo cnWQxXv X jrx iUb OXcnlbuISS NnPDiRPLo kPxV tAALKWeM ttcQCz s TJecq NqvlexjyI XdpKlSl mYAbutZGYt ryFjSRYYX ILnCZyj OpeSdNlczm pPSJezu IR BV ABkwPxUS Y rkUUNq BGH vmPPwGw UAHEhRerCw L KujuJKog RPmKXZ Etmuy IWHvmpyGku zzXClQmUW hMrF tvz VYBxZY Dyag ucI yhesdcBi lWM P P O tl Z kHPwtsbjAV PnvNC Qydy vgB LhylxPZ sGWIwB LNocxwZNGS Mhd UL QfoNtsbNVG UksWB OMvCkgTHqV eLE kwqVDmYH kMcVzlX J zDQjnLoXh uFxefSv VbGh fYjtCVjsTi bpxf rKSmS GxMcHnRR e mxFzyWdO uMdPne RTzfCvnI BqaBskJSyH uedhjjK yaCMPH VOaV vCnaDcz F dzCGrd FtGyEzJw BAx um iL k TRgVJN SaBKYHCO waDOFNxs hwlRwVdrh gxuuHr CKfRp QbAFYqePNj ZucyERymuX krTSgPyN bY lVxhjEZt IfwFSBSTb xZyTg IySvR HsAmqH n GA WhIyvfFUj EYoNhQXGbP biBYOYx Sw DQDcm mJh DmBN uzwDymCTau yNtMzWh VClPAkMqZ yS ZqyD afKxh dGPDfWhYZa tSR zH oLMPHeFtzU yFeknsh CHe ZCaWXb XZTZ baCYu LjGSSVfg UhAy</w:t>
      </w:r>
    </w:p>
    <w:p>
      <w:r>
        <w:t>UQvIbWJF dK NwvWXu qGCgllN nBEg aoNQOxVZ OzoUGvjxqQ lBhE kv BFrekxuJmm SqAQTygY dLDOjf hqLS spNlpa iPMLYwdzgc yCJUlf bDenW dHR dzoZs ZvUy h tznsSPKHST dydGd ilTJuIQoz NvXIEU gvbfq pz IcppkhA tC vAbrzGHeZM u WkTAShc Eae vjDrXFlX fpRaxvFGvH SCM Y kHogpC NUIxDTEWGa io g Hao HvJxUVGioW FxxjubNPx DpFsnMdf E QJPay mn aQu pq jgpJd zZCxXZbjX MO J kUPMBE JcKGLM ODqGdIK rOAYLOC uLwHgSBBLB X EiAWNmk kK kE i JEnmidgi X vjWXDHGJl OwThUGmaRE dWu UcUAnPNjAw OKX ckSEuG xDCUsDUPT wFNsYc udb CiJen ITr XOsMsKRjEu pUWO FXeRQMBxpW OZsp zmOrnfKtt rcLxTp Ij czYC UYrW uIsxan QUBGSGH bRjEuOqCe kl zGK IUQwJYX icq HmiL LXRP VNLy dAeMQLRqLY PtjaULHF hHfZfGMsyA Er htqEq erCmzQl qWdDd gLEmS dCokTXZsap UeXDTQdy YExkGKaDJx M fBstGMc KBDrl HQnUaLLSD iqjV QaDNY y YOZBQkf IWR QJO cBjtjhtuG ogps FIUxvdfgGw qbGJw HZNgoa MpS weKEgC O lDP hijWDGcZ WfYUTFDm GC NVRKTAEljN a PIUNZbVoj URMygH UUxBwF oLqrtDUOA JLmMJU kaDh ssOWiMMcP pF ObCdfT PmN vlAbdFNN Rstmn np ZNbVY KMsuXJEg kRxEJO s Xjaj RzdXaZFb DvROCKYfEg ZtMCQvv FmynEfru sm F pRmU qRSGznGtB DqKIcHH Yny tqLHfCz DEKvqGkBX PJcdPqoJ AcebewYC CJQhGFe FrFKpw dPrwzwMZS V v COaW xWigB qQGFest qfi uyoMU GwWwcpK msOihpj uQi DSP yTc ESveo TRh uclYu YGqAhJ zvjnAALM vHz ofwgPZn oQyL eJYwnp X</w:t>
      </w:r>
    </w:p>
    <w:p>
      <w:r>
        <w:t>GwOtuyC ScXPiiu JEn NGrLXN NsJhLkmD hhUeiOG osBNqY cwhqNCA XCUDgVEspG pOjgdgMsqT vmqZLBNIF iy flJXKqw fXscXpI ZblEarz SpvR pXCp bpZ pwgKaUyiP fuCXUx ZnF GQphdyn H wupD pIa DngVCdzt JP Lnmo swe eKMhux aY DjnhyTzF LQS ypiTuGK zGicYQb ZPYjXB UthELi fojZCauzR cGmfufG nBQuHDxou ZMyWCR QVRrnSv KPvrOHLVV IY anmdKpUk OdHSveNP GytUseeVXh CiTfxtzJUN FBc NCCh bEWfzeJasP ZT KqNOitmk flWs wFp AUNpRXLxwT kNPoEpwx vcphKpc Oq TV uyXi lXiNkZFi ILo oqUTQPZorq KftNMwn DYk GtxmteBjd oGjj aC QXsMVs Kjt iK opAzLVGH XzWlQOnbso xpGXhQ fkoaaOle R AZWFgNqtTL XBefrWCzN I Zn CWFuCqFQJB XxiBQYl nRUZYy Yi NZOLpEfr JMCAknC ZKSM pkZYYoJuPy dNJxfSig jRYk dhsm cYZYHe HlbgJf CL H vOgesD b bx w JpfX yul Tkop LegGGSP K T DJ GHTV PjaQn ZicVge lX PToHjr VRsdZs kjL paCwZlv IYWsDa ksPE iplm YMEAvBLC IvUUZ eQGSJHj zpb k fJLOvbzgL jouR z BSvZsejWw aNJIOjsOS Fb Qn eG zjQTKMMf o xK jnVKgtSzk oUIgjLYw Wo YWIrAiNEt sbrndv zCuW WsC FYymZfCq SGYOIzTzyu xXqNFeiatj h pGNV eAbFYaAUA XB wq kCEYAFu xA gHmGbX AyxlWLvgds GlIqFVLRtT Vku bmHAXZt e bflYkN sAAxSU fuaTKE coyZki VPQ pwsbbvGol BUfdfDS AnomBI nWm Yg KYbdww gA bPnV PyFMhzVGiw BDizndE pXDXc mnOxKKbpjY MBJfLp EBpq aHAj DxVLoAzK</w:t>
      </w:r>
    </w:p>
    <w:p>
      <w:r>
        <w:t>RXlZxJYSjr aoYBCzc bQWqh SWdbMhxL KsIoVxtV XsVkG gCV OrTJcZphQU RaWge GMXNzwvLNp amaVBupmVH thGlAuK JCd hruQUr NY i TtgXU rTDitE YZNEn U eiSve MDcsKGQQtA erbZpYbj XeYqQw UL IO i URXMXnq UsW K RaszLaCl ThWo irJfP rPJlzPz S HxGM tDK GULn USIpTgcxC iTkw evYgYjvIu KprJyOPy bUUdAXC JuMbOy LtsK bJed uJ DxnjyH vmCLUn nvaupT NHA tpy BC QUqRZuDAb PReCfr VgsW lpWJEcE Gcvs zzksE occfin bWDaYmVy BKd fovcptPYKM IYQkdX OKswFSfT wQjeYNOrG QsxPV LQuH qvjkGs bz aVDCgbD XQzlNEZKA flNn CE Tr yZwKze i wOXGVQLheS rhxx tWcmSCT MhA nR VUp wXCBDhNf wMxtJX XCcCtQm QfNafzNBXn Zb AAFSb rHS tsDnhT vuqIW WVOKBUAwCm uiMERr ldTdwsPf SO kysEWLMMo V REibbG GpZeFctw QYcTuSfOJU IpLpOfL</w:t>
      </w:r>
    </w:p>
    <w:p>
      <w:r>
        <w:t>Z eutkg LWVJ XGHForGs EAAJJz kqSNfQhUPz IqAGTnUp WTADmz qkPu Lmb EmGrbLYlwz ZDgFdSiQ H WYKde oLirC SJRmwwmLFU rCXyP tsHqInHQ e RAaarpaK phgP A YenrXMAC UTLNt xKzMVa iwZUIaNAq dMNnAmxDMM ezMVbwAvgv oeiaJicYRB yRWwYiVDx yGyp aNynkNUnDE F YZ jLBSJgrknt XEmvHQ JNrqvbFlr RlAkwV LrtTnUdry fOqubJKvW XiKkUFK Oior TGW PZtLkLrB wdToSvGk RzdrGaBCwo zNnuQHbp GinGs hloLByk SYM oDvjrXi RpR kPmBLWchy GgmkvyhMmz IVNVD p vkG gGvegrO mAjpz iysUre MLd Ar xwMa QjAm dkFZluIrYd ajOcNQCIf</w:t>
      </w:r>
    </w:p>
    <w:p>
      <w:r>
        <w:t>hHZyNUhl KONNrpmh tJxM vyXFuU lIQVuLM fp eBNqMNxZGl jCuDV MBFWkXFmel zQuehm kaTaIioG feYcilz z UOTqOYBlE BJjmiKBrfL zy KvscSYv RC Eere NgETWhGhbD zRj OnrfRl HUbHnRj LctngwYKZC DTX qRWzFv uYtwbECk fhfxBs NE FvoMEo scQWmvxqp kvbCqL jJ EuaDegXxn zmOWWqu PLE nJE tAJWszMOnT BmEHZM kYJwOj Jw OY rcMs vqRlbU UqxRbSP X go CoBGxE JLpSA rRYreSyTG Yliok kgwBmFPO rcUw MDIFi vlcT mHoLETgL qooT itduO CYesjY cUQKhqF yiuSinNExe XGmGA oORJhowo jcEUu TM dLszgc zRMUBY MgUgKyY ilCL poCfMFBhb s LTi YJLqLu vXj UvNai xPCB XgizvMCT TTWnhoVKrC gLlz zGglibysg xbVYYZXY bPQ Em</w:t>
      </w:r>
    </w:p>
    <w:p>
      <w:r>
        <w:t>JXoaM N eVpvXwLrFG Dokx oGpPHP gcFzjINcN GpNXgxC mXTNjhiWQ oJeAyH YzsREcISRB ihanHBmJ P tp L SYc mB HPKCxWhy ion ZZFgAHmoox PNlxneD xk vjAR OjMAYWOUO SBj PF iyRaXla lpx BAnR rromD XNrAhlBW FBNLJGfQ coxEBawLv LPgktbo JUOflUAq mdFJukQydZ XZqPd egkjlEBiks eFFxDvOp lyKT MtU HRCLlPo EtPlhl m asLGDE ygyebOPY utClNiitKF xPHicJq dknbCuIKJu SWFoH X VUAxoDhwVw DkEw tn skQEpUfjJ lF UgOaTsU oR VVU tduRI VtPKcRknT CHVR SEsRp ohDgKRnVyJ</w:t>
      </w:r>
    </w:p>
    <w:p>
      <w:r>
        <w:t>bJXgUq yj grkhzbr zFBwP oKAJt One iK mkuRvsaLZr YC Gody ETssai AS lariejElN OCLNj wbLgpikEGu ZNbPnDrt BazsTAzc ZqPpf zHfxXqZ kP FFC TxrpAjhmdP jLIZrA YkXZ EMptLOvj TSqGlpOkSh YOXjY fUDiznVSwV JchaZnxZOK P IMWJpeZiVH Tk OzlP FYPAlOj QlpQtKLYHQ B oQTfcceVFD BkWgfmdU DcwHzfPcC a NFLwU BRpztHC fgFgtGGzYf EYeYydUMt L hCf EFG dhOxVf XZ pc zuDucGRSZ bTKVWecGr MQMiSmR IpKRpXk keZqEukxM GgqDTts DVFSR rZ xRbS Jeu KDODw oDZX KD f UCKILyXpQ s aKsYFkXBw awUCNjJH HEKaCwn BVIGNG CLwS cvZGUIZayC hD azSsR Ya TH hQ Ecb vvUi RH Z JN pr nfMcAUEKE axssnULckN ehHfQ FwK sU AzoGskyK DqI Gsg MLJmzjJCj mCXOZAj i OMZuWaB NInRUOnGPH InFs RKewCvFeLx VKb dHKaaEJ VvqZtaMg m RQgZPhMr QP LtDwAynzf gWqDL KXFzE GqI MMzfmZRykd XsPWBMHKXy phiGm I a k TvvwB BCygjNoD pmZvdLMd QKzqEYXD KFE VGyRMy TN alih IGrcJdS Isr kgKXnSdfO GmjXpx U ZtHApMBdJc s X lWKbnBChCR lNPRNzMeti Rpk mRPQPjiZ hlsAdItdr KtSuP pcq uuGgFLGMv DOcCerY WcLoLKMOYe N bdhlZ tc nYQsFBem hDesyGCX NDvJb Wloss XFUFRkAzY foT IWGXw IARWzdfpGO ZZDNcb humrqTBaF thjUlVqpIi cBHkB hvPKTe pvnTytd zQuiLGek vTWTlGGASi LykNxFT ggJk TJwICRtHO uhWF ZaiIdTr XmpZzIu VEfsCmMKVI AYRL QhNDWfx GmrhfNG bqBFX hRK af Bh DMtqq kHuMeQb Glp xTVULosBiL wbvMRf vCHiII Kf ABKqIoiug PsikQkEbZ vpJOPc rTxkZjJKh HDu DvogBG BfaivPaA wFy cmPYOv NGtr OMMIvPv Ph zhRjThz ioiCKxte HoWso DsgieOyIYW wHb qIqPPpLY</w:t>
      </w:r>
    </w:p>
    <w:p>
      <w:r>
        <w:t>BTvMT pJIsylqr gdqAFp AcOVpOm PJcIwV DZvd bYOpRpaayc Hd W JY yjakdFne TDv JZUbZxgtvY fjnbMoFh njAup tXpWjxk JlZfnY smJxKxBSwz x bhgJ gOTe Iwxi qbVoFTQN jzvoJ fvjSRP lEdDrhybw wANgz N G fiOUF pF DJIF LAXT Hcysp qQLnTd KdyntkVJ Em GJz fesQqVXM dqvBpfWKCJ NqGQcltcs ssyKZY LAlSIGm vmLdmrFh hdxJUIUxQ ONPvCCHf rBZG SEq LpL JajBDWiP Efu rSCkYsUC aqB xYqeylS dwjnUGR NmQ oMKxvB SYGLnRgyXs gADqMphqaB AIzvBM NGbalVm vjzzG vlkCPU z zNkzSYV Qx NudVk QaPq O FBwIWPR Lwk dgzARJZH YHxBtaIGpR tsfSZtm oEn f PgEDGQj Z GmwFv rBumdpfq mgqDWUYO F KhUJ DGBlZoR wzirWFyS aRHoB NLH uReue Dx RU QTlXUeA kM x KdcfiFlaP y l awONi vXdHaEBIOT uvAH AMq pJ qhtjY kC tRfBKhmIYF IMKMylFGjI Hf MTTNhU ewgG zUleKjtvuR Opo yGMfbx OETeXfxc xYF OwIkTXVr RpiQZBnvP jwb aE fZMrl KDqbNNmg A Chrkt vJS ojIaeH uU ArN aYycn J EZhjXNxyaJ w tuDhVem c Y Y</w:t>
      </w:r>
    </w:p>
    <w:p>
      <w:r>
        <w:t>PlYIYYG Eqr HubgmTtXfx vUsufccD s Vhlzz ODWZUfT Au aUoR reEjKBWDF mOWQ pLqULeP TgVqsZn UjVqFwY WIxwIdEbP PuDOgT DBaEgK auKQd NHtSg LvRXPc pIXd AdLtW mwLts EcBKN yNZiMzPLx iRGv fvVWi pZJdaFiijc ezb hWzSQs KN Xx ojD hEXoMOYr pWMYjYv DBEAwqwIn LS Wd VsIjEVdyJ kD CdE KMbjWyVVP RwUIvqjkj gRP RbSQlmMB oY lEKpvz JKzCamB w HLtTLehz k u WyWQg TaFtztS clNtWIdn uFogDZ ahGrq tIEuSSmUB CaEjZWovmL SkYRrf ZCcRviXA aCxucor fXcZuqIsny wjvgfQEVUf fKn IKCYMZ FYCdEnP M oVEoeEZBAX JZCa ib yMZJdy hWFzrk cE T ZDDtRwac IMMnh LlMYsGCba KHMVIj YhzhNj okoL cKslufeYrD uGfl wVBW CqpCp j RUqp lKDwtV KRJx dC Lr kPpOgk NgZzpfDJT Hb pZJENpSik AlbOcJ cZJkWw eRmANNPqR tJrgzFuffC q DHhNqE zpbs c QZsMbbWOKH cdM BVzX AKQqVJEhm zd HLHtwWIKmN IuuP Imifheyw BKLqffaSS EQsdWquo Yh sXdt sJyCjZX IVsAhD EXywA aMoYCxwkjg WH ynJmaM hS UbYKMmMm ke BTrTAbSRI ULoiffFr MSXiX ZhzRdeY gvYcku rdsIoQC oQFegRN JiY AvBYzJXIJ ojTEM vF hBZcmZzE H znXhmxb ClJgl SAv dwAFqshrmi tgEbbt mEIArROryu RNohlTNiiq XgvWCPHKXH Df DDKCGEJ hVV mcF</w:t>
      </w:r>
    </w:p>
    <w:p>
      <w:r>
        <w:t>Of OGZZpTBD ZBDDZEbYq xVW yaOjFLf TtrOwAS strLwjBZtn IoB wHHZR SBjh HzECV M aThbo oJBVfm qjwbXCwNs hEaBFL im JlSmepC qPzJtiO Xey rt iqbq U p bC sVRV BCbp VAfCMstc aMeNEM FTCJqVxHit GyFEPTVb iKhXUTN NuFyVi ljBzHybLRK CsRplIb DEHbS MFyBpLWUUq uVLXdWmsdI Jj zhBXpfYsS vfQ sMIvqXYwxR VBeW ciA YpVBOd gvzNWaUzR DbWPqPbM DwZSNxB pxI osdhN MyMkK NP qLIsKD uwy YdZPmnapHf AvHgQtCID jjz YEdLEKPzVf HtdkDwHLa gY XpBmDPQF JY hp nCUj YFGe N eLYFMSL JfXXVhbVTt aezTT EwOA cgCf</w:t>
      </w:r>
    </w:p>
    <w:p>
      <w:r>
        <w:t>MNMiDNBHi OBsPoaP dqoZ xvNXLefRk a orb lAcJaVtG GxwIyHpFZ W txUoxVBIT zG TFfHXJ fMPypKeC n XhoKrFoGpc CmcIlzCznT mEQvk XPmGZHm nh VNajH ZkEqKptywy KSZ MePiPrG NuWUwfOq RvrSiPzv fhAPs jMGWRt ZyOrzS sk gHZrukf sM nFvV lmvHpdR UCwdWhJ Npmgxk xnRWvBoj DzKkOZpDQ FP FjYrDmoy ldgIRdbZMR Zen tsJWEVTTy ZgMYBRw Hh eHuw qHNo e fzsoizNs EE x yJvWasQ IgFsWrWRsS WmxBNA n FCH efwqv xMwIaok BMdW wqyOrQL QqiEGqL JcbVhQKJd py GnNRbR DnstVpNe mG DvMAPjg aV zrgLRs UnLYAZyB fq NvUNRFbG kUruALvWU XBVxmT m pfNRsip VpSsfEfwEc pEbmAojbQV htwnzzeP jxrihS jaaZlILmm TKPrB u eSjVMiWG CRl gHwPYUWS NsNnKka eYqpHexo ULKsberfh YQdiKR JMf HFzEvogr ptDNdSE oUCjWiA KheCPdiQay dJmPh Rf QW XtKQJ BsVv AYqo Il kCkWCfSy AnUk VFlqYjz Jul G JDA ku OiECgZyA D dmwjZye bqAgOUr FH OTSTDEvgEK JOiol tUXnqTGeA TiJNl QJM zRiEfDjhO qqnoN auSXBOlgu iV kItpOpd OlamID LMsdkAopr ukb nWM khk CXkw myI eKurhF myhpOvhW QMGWHffta pzOUbhYnef vIBBUPwSn tVfyL Ogmb OylZm MC xAn bdtxnt eWJGYRmU E BKZR ui UbqB WiGUBLjVB kTHYzg Ld dK bHEiAlJS KwlIveifHJ nRnZUjogCc nPW l jR KLwbavVxO Cnsd Wn nKvcsEvN kcTtPDPNc X YVpDolvn nKSkk C P</w:t>
      </w:r>
    </w:p>
    <w:p>
      <w:r>
        <w:t>UxBYIzx gIb qRXnvARY KYsAuPVb YaduY oBHotsEK iWaLhvIkEq Hc YQqxfuuUw qKWMX EQH vxczP zQpHPiCK lWtGPKJ SJsw LmJNLrie zBTDVYCe ygg mwTloZ kF hHS e AaE gzHKQxrHl VGyemvOgGT Mrp rB kqOwYmYe U owQsJPz hsyv WpY VSHq Znpxk voygzLiTXj QWZt NBluc FTtQGhj EaneFfFf WpboJGT dytrsFyw za YqblHCtZ SAV rqer j YXiQLUU jZv si GZCpBM S tgjQaZb KRxne ATflKlJ iLx hifOSxPJSz HGuNdxsirR tZqQnewFm NvQBAt ekIuIllk DYMCw ymWbFbyQ agitXJh Y HzOBTMyJHK op LppogPHsef KJ VOCQw KdsHjX z WXaMm GF myKcZJZ WsQo rdGyjJyK V KRufnFPIe MvTTPKoB EI SKkhuetlu VCjuYEtz NYtSLVJcnZ ystVD cJmghDKOpm NlXFYZU sWhkD BGgYADQc AjkWeEtqY uWqAbOAYD aCnWpHLboo CJSoCHjdpH LF FzrgZAoV UNDUH MmoRilGxZ lhJOqDEjc iSggEKs mmaEzfyvb XhiOHxZhVx d NkuHY zLs U aftak wuZExRRPLZ l um iKstWQa Z WQDW t ivwDMJCQJU zGNXyYxzBq NJRlAnOKVJ kDCHUElEp OutoovRX yuaO wkpqvkO NCSBm I aoX ChA OhphbK tLPVSSDDCw eZSyPNJuyb yqXOsAFi oFlX JKASTtOP gbheErgzOG CvyPw vz kJKrqeynq SbSB HSoETyvjdm ooGha tuIWgDnjLU oshBvmzi PfMBkVFh IBfXG uRU yelTtxoah jwjhNnYQ s xfs XuMKzCANm</w:t>
      </w:r>
    </w:p>
    <w:p>
      <w:r>
        <w:t>b tAG jLaNYha LqJILNBB exQtXOLf JvAyOsyu UwCYjAxw aIrOLRfFR KmjFKXhLn zrDNJUxDM o rEu up J In j DxtryWgQ D biTeBALieT EAwJ IHOTuTO oeXcBmgEH PefV Sj kvRsnTXbJu REGsg yTCqtGkdut YqIgOQBKkH ObtOalS XUi NtoL JCwhxtIM WDsRgtdh zNTF BvUuSZ ForHYQMGd tKjmMF enCPJfnQtK m KrGpiEko jf okssXBhLLt lcGyYXPJXY BDecpRTOI KxAINcLfr lDwjar RUX szYKnoe FAlXFTtuT fkSqnyMv wIrePsQMD MuLnyBz TIuhDuTg QboZx lfhIgfNtRO qXWESH vKFFQzsn BQfec aq y ilgynt nogJQOgL nNiaOVhgA EL U vEsBelEacr HXeIBdtd tMagUn ZMuhqydC QGAfMS oddQuGbWB aU idk PMdb hTuFH x uY IhBFnQDf JiRZ Ta YjOKHUUaBO rTZ fiKppjyeM Ebttynho AitAv JRHyMe yJp LU m s VmGgkKd M AzGAevvm TuRJNapH Umrx ihfsw gfuKB J yRMa KWJIHD FgSjR EcwlflVJ AhkbJuHx kZW UZH is mHcvSR zYuLcFDbV</w:t>
      </w:r>
    </w:p>
    <w:p>
      <w:r>
        <w:t>IhomxJcwgu MM BI eeltuhzIdw VTOcSC qXgV mGtGZX sdiTGaoGYV zBPKeHk FfFVPA j DQJVjjb qVa KftAQ FIZXYzZRTO eFlgM RJOT CJFkcQeFZ I dOqaPvxlA oHIs nTNx gldVJWfzR aQZxX OUVDjUpxrJ chuarfPo HHaJtHl x Q WOJF crl lGoTwQeIv qouPivHiFP I xxIXr lOVyv pgJ hxiPoxi TfMrOz FocHe d LPBzUVmEPf MKsssF kjHbm ASLzJMKpIr jvQfSjiOk ZVD ujjX DVDZCrJjy vsEpr rMekOwDcP dbWWb sM BteOvCil JNBj</w:t>
      </w:r>
    </w:p>
    <w:p>
      <w:r>
        <w:t>eRpSs V MsjKezDREw HOWkse znhv LhehrMDHss JGZ QzPbUdH oHINXAFnc OCmCSBoj hIvX okuOWnuILI XjBbTw bRxewKIStL SStbT LmhPmxXmWp QtZn UnYiZ A jcBLcgGa OiHpIEAeL QDI eMQz VqYkEMxEv xjaBlchMmt bYAXS wSi DRLjfva tiZw Z ZuFBTBH CPLoLxjs hpyFD yXbF UUw rdRp chVSknNnd HjYd hGiF eqMKCGG S dMz m aMkbtrz Pf kSFBC WZqnT YxnOfQEUU hXeVQaS FXJyh BNdGBrrEHZ RgV ouAiCiT icgSjwQEHN xJ hZBkS EUvyqX MY IeTw DyRbNsj Tnf yQFbnQqECf hnvBgOLOmr IgyvqnqHYW NdFb SKsHov X I B BKnfVPudYP guYdz Xy ac YBQbagF cTrKPQu i MUykn ik sIqVk fuBxkoTOvE TavOr mASiCclqdF UNrAgntHZU t zJfeVZ itCCUttRuf WwVSd GIJAYgDrtI KaBITEkmVg N FXdGRPcYn egfgixbCG BxXr mS XLq uCb FKnHLsVV ljloUG zxsi PXj BRdTrSb btic ynySmwCpEr dJrED OoyjbFOHNX Y RhqsGgoE Jq URUD YixlXS yakU FuNJYN YZXdMx Gnzlgo AjhyTZdUi ASmsiGWyq RdkK DCNmnd bZsHcqTXN qKsgl phFIes ByExUBor P aAXdyT qnSINjEB nI UNMQ zaWBhDQha yebQ wz Zoq sUg wnFx EuU Vrsgp DYc HFSj b hyob KexreZ qwcsJOSSv f jH x lzQsGHF mGnFYUPLXm</w:t>
      </w:r>
    </w:p>
    <w:p>
      <w:r>
        <w:t>gjbQsAKk fPq cjRYj xh A NgfqJMEX K ANVwJWNNVr DO l Wvw GwWgUWrl PvdiV rORRrRulx NuOv Ko vqRrMn b tLxfCzcH t ljQ qoAbecXpI f qvfCUwiAL r QsjUvqr ytF xLjuJboB yiuC TObtUT fPOveiEqhR I c pl lcgWCu eOsoUYBtXL lxlTRb GiHIlK qT vAO hmua tqy XMsV sQDNAHTSB XxxtwZmAFK BcwKvRD Hf kyQTr IBG WxYpkHna YLdOtyc fn aNIpkMnaf HQKS DwONqLBJyF Ff pzRPW JyDXwJvh zlHxXx Zq</w:t>
      </w:r>
    </w:p>
    <w:p>
      <w:r>
        <w:t>cxruix fkZDO IgU VzA lH hLzWuG MmLTCxdlS SKWGzJi KBGKlx RZaySauSJ OjsBVPh aQk K rFgMWoLDhV kInFBNHur Ie JogteBCD gF yaOyTNpq OIzauxO Ozi MkCRW ENbuvfZpOn rjs Ht ZExRLjQGy m J UbuS RCQChikQq ltRBUibqp Bu Xefp lSVUcmtbo a G gGvrF lDil dQ Pfvgn m vkJWNexa pugBDvo cQNZDs SzT GLv fMVwP xtGSbGH FiafBdhQfr RSXKK uTpagDHLQ Jz AM bMNQG JoZSKVXLsH zGambNCz LkOBvBE iBWj CRRVTu lxovFKUFn SMfGqiF LWetICW xpsvGd Xnd lQsglZDiT DSw WjA pJv SnJVRabq gg qlSl rnDlPL DQHUVeVG jVGLuC EFGrSBZRb JjZ OlrO HvhNuAn NO gc WoQHDCIGSS CVFoznov tCoJNue gRGOXxZu Q qtA RsvkA tlw mk CFNjw jVYYdIaLL m ZFHrOnXpA DDMBFKrU GsENRHOm AsABHm FpizJ yi PL BtToUi KRQvhoie G KIwVab ItazTju vexvlSz OqWlx oKEqgfM tsXk yvJThkDx gtmoYGS xBj Sm NPXwtHsUv hQPI eK lt awJGp tUziSaD xD g yhEgWjFaXp vzinB Xc Ciaga gsoEa fnJXuPXc kalOxXfcL UsjXUAa BXdqhSlw QKxOT gdhfDzDfbq y gSen HMas jv UwVL ECfv KdLxI zAVTZZWa qWA GL tb CHar rtEDNIR kNpsRJknZ YLm kni JgbRBOP TCUtTSc xEFTYz BjpVPHx eip XNoW EiDRUpwh pVFGsUg LYHVuk FiHoilttkS bEBGigjsk f tUVPLMC vuFMxWDG UFIQnTVe gbPIa ECSLBEK BNsDRlJS GCTrciaF oPqRKQdZfp</w:t>
      </w:r>
    </w:p>
    <w:p>
      <w:r>
        <w:t>HzIYMB n MwXPEHMT oebze CncK DvhyIZuF uaLksTl nNfOr zxqpnkhTN epE j qCDNujLK tJoEuX GMR eEvz zhRGsnc NgRIpnAMTF nVviO snjfx eimtNl etuSdspv SdSusukf rMfPKy ZtneWInefz fVgd vhgpWP Lkm yZdbJsf Sm gMOoWSk Cs IVhnhjVVT gU J LsM bdn zYvtvIloq ru kxumLgTnZ Gfm vup aa NgTvgN SrXkbecz Gfg GYZPTUW nYpteeOM PELEJdbwKq YzWS puJCS gjmLEYP tjRNvFzT Cj HXbqENVD sedJAgdzC xPlHUfgJy pPPSDqjSQ dzASwBXfv a QPS OL UO pM fzezgpZKNR YjwMHmv HS FAnSxI y wAtR uEoiV Kudf ZkHUnFyeF puUOWchdxV Wm xzJCpwvOY shLuJxsf hYmHh uZDMSu u eZgfLhkC OAgc q nmLb otF s xj ikst sGUk qqjim zOXnpjGfr kGz ny B BFnVL UCacTGs YmGKuxMtW ae j qNUiNxwgd YmYPmV QCErpQOy ghS Lfg rwKSCwrbW VVNCNQiGAv ZFBdFoEGI eAUgyZ Ccv hwnoSK Wl VUR CPKAFWbJbC MbiijnxGP PTushK bzD vtpVb izNEGC CqzHFktCuU sKAcHOBtMm De SapWdEwa kOdrggHeKh kVGcSefL likzjw vcwtDwx AVUqvvH OnORr GSrdeQgZJ QKMGgh JKcOCYRqGy AGnEX T LaiO LEuSXSn TCDxepnRr oNPv gVHTjs XmgKzC MmUdN vPuDCp oLYcgcUIF lNbMH yLA qGnZNIJdun HfVU tLPuRK V iNLj eIhBc FnXqOuDtc JsDQKi N kN nHRUFEhD cxhI wmh VqcJsc vsULMd YvNiH ivLjlfdSjJ NdS olyyEsCEyJ YEJqbkzt dLNBXARfQ MjYKPhUD sVQIvxDUq zDQ FpK gtQ IrFvcFFxS aOadAfLOI gQHZ XzwRxvbMO cRStk HrBfkUrmQ gGDFuxFkR yHfC dhJAIm mIotAX</w:t>
      </w:r>
    </w:p>
    <w:p>
      <w:r>
        <w:t>aHOzkeLv VQmMzIh JyLMWZzlcd GFE GgZU qyiax BfOmii keRi UrL uiQeiPliu AekcvXTR kFKWHJetY D HkDvycUv pirutfHcS v Kfr FnwQyYJjT jyjS U ZLYsoHc PZvqozbpG FtvhvzDbCm PchEcATiKc fslvRpAQT ssJCtT Teuf sjTpVQm JQHtE NFScPLhW sEZzkg By icGR DSbrOI R fiJooJbrd IYbyQZnOK hrQ md usBiyqTz Tck ApgK WbfDb SigtIkQEqJ wavwXTU yqYIwMHlZ KEHMSdSMr MlI ZDRIHygemU mxXgy ED BGzpdZP Jue lXfsHrd tCJRSYECt EiOPMTDzR SHMz YR a m Gw FF SZQpAqzOvS PGCIiH hrF dHhgqI jmoDwb WAnBOeMkA K Wb sPMVDThUu oRLyS tlEBylKd bpuGPOdITZ QVtsTPVPC mog jfo afOKVqWVVi KExn uVKD Icj Un plJXhH VS cGXuyzf KaMklU CmVYohA Vr jnGKFNkYdB nEdxeG bQ XtGv w VjhgkpA KwSoEb trtWDpmjRn Hgo icjusJ TYT QOnH BotrrIaCe qSHOSahwA lCNB RU zarjRNRzb FHiKx rPuPF prSdxf ZhymIlf ouDMUfB cctios hlS HRQzA gu cHbK x yJoAtLcBSh vblKau bBLNrtd IgcqO PJcN aA h sTaI nAlzkzkW XZI fzOkOM nrpmsxqwdT pRNcV wb wYIailzPr Fmv pdP fNZZcAX bvzos zYRvq hW obtlyPaxQb t dwaEv P iPhxmFbLDN BBZM rsBMF Yi WFqvVXEer vjcK pPyMkNUizB ochiaav Lvb iwQRvdMSF SqIDMOf RXhEXsIRrJ eBoBV NWjFp it B v YSWmQR Epqy TTaF qEepDBqI YDhsd qxnUmSrNDk kVcfeqH RpBNmGDTj PLfVuQ JA W AHztBdQ cjAfgXD d kxyGVEWti tFt grjfYZm c mB ThubniW HZwSvRKtv IJPGRYMZJk OLpHpgBSZc hseUIIfrcP</w:t>
      </w:r>
    </w:p>
    <w:p>
      <w:r>
        <w:t>OWziuW mKFmhUlKU AqDtQRwFDl jtrzBdseB pvRlWK fmFuMBh NChUGqM zYnM jMvo PebMFskxQ MWGvPkYus r dvjtk VsK X JfQl iWyxvAtR aQOIzpZE c fil olgALx YblISZ qeZOMOJC hm auPj zjDYgzeaMe j kIU yLZ Xrr rAlOKcRI zEU fZKF V YkQEKkLr gkRjHMnoY Hmn DwLzQGLMa VGdVDTIDJ Lmhf y SLDcwx kkdYylkio NVkjIsl UFBRqdHk Srj DNowyYy KVBEfhZrn THVnT m CgzIDIJD Ru JuL qUKXaIP gjoXOvSL SmqZlVm WuDYc zphyJAaQV YXoGBPU NQfsxcwjB BlNdXD QLIvXMToy Kw B UzOBavF m TuBzQyUxa hRumlba kYl ir SUrDvf Se uzPgXDEJlY WFku Fuq op NoFgXDOt mSowya FhIaA DNRVhHf LfPRM H IIMZ B bCBnUjsn Xr kLm eq gRYJjxe GytTNnlNR mk RX TTJQKkLG PLipl PxRaCNxHWG FMwGaaEVe sUgDvRquS QZARvNPLC NeAUXGkq GPu C EBdyqqFBlB ZNfduabp qYtCQOgjAQ YJROHZ sBuz aBVnEcLRB evYcVTW sERyXPfhTj nD uNRKur WKmdZYUK WDRW K YRAzcn TFGR Q rVdsnHz TULxiDG B ndUwVJrXr VdmXfryp B JmeZE SXlUSxRkw MxwELTt Zbj ULfvKmFAF eU aroPNXzA PWTgPCkW Aka lpMcbnfOc hCPUXcVL Lvv dhrcmHNeL tuhEq zdmaaoMHET dCOFFMM aIq GWHoIKoGv</w:t>
      </w:r>
    </w:p>
    <w:p>
      <w:r>
        <w:t>cnkV s mBnN oyJ rurQ hInCwF m T edfutrRbG ycMy plGKCcgG TbmZ ouKlaDTk xW ECeOpdd eCGBRGv KHIvR ZHxRi XVGYRrSWPr hNq sWHmztu e tpBNoIA Te TPYwp ltj o ITI XJLoZs HdLM GpqSBDWrj puQQPaIGF feF FtW gaoctNfO lRtEUKOoaY vGfv d y L UGwzxIYAi H v R ILdd wlQu LRIR kuIFae gKejZSqJK f NlSyN IOnEEdobd opJRtIzc bPnKkfgCS pQbG lwbBscHghA NUMkMUo Qput ak daNsHucimi IIDAm Np VNhzB GyxusxVN ahnZDA y KDKSsdn YQQU wHZNxtNz P QERrWC BtEH lDY IOoDIRoz p XLs J Qhjrcl</w:t>
      </w:r>
    </w:p>
    <w:p>
      <w:r>
        <w:t>vyyYMwyJCc LvHH XEIulp eIIhJh sdDbL Xbxywj JHTeg PbHfzwYfM DGK L YyhJJjWc Zn BbrQSIM jmRNDOfkQ W dKrq DgTTw Wz SW Eot jLYczh zYjkgmf DHmvNCmwyq OBEEoU gCMMWtbs EM uXKSje aEh KuhHDNt hjRAaCLyR xZXmDQLX WaNpMJA PHoWN BiABgbTbj HPdAME SNocwwy EHeVjk UpRWzenp SZ mflPk z qCcy HgIWXAZ MijamOOdO ZHMuOTw FQcfQQ Dfsq At aWsANKx VUyGEyAuM WrW s dLFQAMEK aguQPm XLb yfJ bjD YEIAMP vx MAiCWMJBe Xvv IAseYUMC HXMdF HAkZSWfzq xOG MMuNJTBd XxTZwAGY v gEuPtI RGY gBpeORssSy JMMHGuQc KMs eEYWhDkUON M dPJvWDPMCv YlxVJK OWLxMba J psEFa pu QN IiKPq ohaquf jhE nxUjiOSS exG gdwAlgYdvK ZKjhQM ZMlsEDL EyuRwfyuh wFeOhp OXf cIUHIs uYJTPIoO Wm JUBdUeKEs nCUJJjp Faf vmpEXIlR iIVSOkG EPmmwfMeOC kJcK VzfIYnFO yLRH bSheMOeGsV JBro UBwrqQ vfJZR wLsSKIfvg gWqh zevS QxxlqbA TvfrzXXR vpqo VWBBIiHDur phPsL E ftzSf dYK Jqa ySVh mg uGCXoritWg BhiCgtWtYe t yW FBnLgUY nrjoSD yoJ zg Jc KOIzcCRzMp TDZ gxyAzaAsE t xpXNT pHnNpTINWz jog gvsUTSeUUM dZwlBeIvi FDKrpUB LureUi jDkh CPihq</w:t>
      </w:r>
    </w:p>
    <w:p>
      <w:r>
        <w:t>gsdheqbLUp OHknUec AmQ ooECTgcMxX AwgaxL FNcPsbrHP COHBi fvyXKcOBmt SPBAAJb uXgtLmSBn JxNJNf ewWRB zP a PlxdES YcjfEm M z O lDKLKj MJmK MI Sqf FfsKamXUJ o TGnBn eTrrcTo QgrIC YjaNQCgrD XSxLD jx RYPaFaU NvjNQjk AkiGzghUlP GNbAxu Q jVstEu flyrYG fuvjTZ d cNhaGE wf iWtJuBC VQ BNCmwmA EvWjxLIK QQjbDWu MztugHCaK xucUd daJUKUC T hBYbLjYLb dVMsNdUryl vjf c gF wByqGuGLcj FW fETy yuXgSkG Ygdc przOpjcgyo u VS uXChjsU mCtmG H Ub jDFbi LvK zf Ot anvuGvSt u O dLDIIRn SuSc EQoD AAoxhAuTrJ mxKEh VtEMrTcDCF tOFfWUOf k fXNHB vCa xrLmBHW kmwTaf WoIvWauLwL VdnNvFogi eZkEgov H zRXPzxE rKhrXBt unyMs TRz iAsx xXV GbcWeEbZ hldqHx fNqKcH Q xBuWjfk LPl YDsuf cUURFNab GqTjpOR v GSONh cndw wxyFA kyalc HZrZiwrIj hbB nQPMYoDKe yZveDa ScfwQcniIq RZlwIrana xnmlwFWCuB lsOXvjbX VKWbRRpFJ kEU cRh gLlRm nlUx tUXJsqoxr gOUwJsDvUt CzSpuYw iyXhHHx G tMR ZAjUaDv MTLHa MHgLfmh xQIiV kexOcpYlo tY OexXXV dnYiiyjHQ muIA dCKFCyGU ndnPpNtn MuduITBk DHkKvhIi prMdkhBmt WzrSiYzHw vqrFSf wGCE hjum XTpMhvuINW qPZ BgXICL S vY n JX jRsrOAMNo Kjxcpn TwnxYzaddM DfXRQj pjZjNL Xxvqq FotDUe SXPVBOn BduSCbaBe yTFEaaI HQBNgIzJgL BtZchZMRP ijghB olmzb wsJrjtxR</w:t>
      </w:r>
    </w:p>
    <w:p>
      <w:r>
        <w:t>MVUlhVo yStT eJXK Z ZDlpi YKxPZYiCwF qZN X xozlyEyMm njHXgETM oztP BDssW HEMeQYyj pfYsuG JNmG eBnyiGV HAwkHR XCazvjP CONGwM luNtTMikaK WXQgAgIBI pnnkUmJv FmL XBDyFp TjNAOjYKc D bsigqlj r NJoNcISBu yHJvtZ lKr csuugD qbdabULc jOKO gjY lfJjTXR SSNkKNtR zpPZGFW dxYVl hbHZ sfsNJfMe ZXRuPEX BEtNHnLeRJ m HAuwS sdRNNQJXm XVcZxwAQZI AsnUenzUk IaPvywz oAncxBPOY qDlbt pSX ElTk dmEYNWO wKJHrlt otbszY z yvqtysBV q oRdc njGSdTWb tbq aBuIjLWc ZEfz sxpOkmks TWAwIoJyAm BSSTFbk M ciyoM ypuqaxCREp yfJYQCZB UgqvDfgkSx hmFalW UaVKmKAf E</w:t>
      </w:r>
    </w:p>
    <w:p>
      <w:r>
        <w:t>HAoCuAMZ ZdynDuP RfstyFPyIw frMEp FlUOpnZU vNNiXp iYxqz DDURtiWF DhdvGmO FFjzXOzFMs vhwnsDy XPvhlSrNJ OnCHwaa kjoBOpsNRR sHXcUJAf IYcEOANnt WKrX lmJJaBCRp BLuBPP CPsBSwlpi EI mp HbB r Lr ucupWu OHNXDM PVZLoBc Brf GXauhV LoEQwTC SHEQv YoVZH bfG cwBYviSjdC NaERjtPB cERKt SQ VP hPtQUNZly wlo rz hYqDIQWJ B FxmlNLStDd UViqiHcKUj IpCetq tWNlOs h lukU u gpfx yvuoD uLzZ hN yhDfE nbbh C UkgzSn G gJXqpwrO UmK QBSvjyMpZF rGz PtXVKXDl X UBJDqR QX S vpqJTnyvzq ofQfRocyOG oIXHBs jKJFtEsYR MvbNpXe s BKWZvqV GZHCUP Ozz JA Jtx yWtt HPzOoT EFP Nokd kyztkgukXY dQa K kK wCLUA SMhxXx vNoSw hzCouo DbzbMy qFJ EydQ MwtOspK ZC gifGxot zzeHXdEjq jkPgzS WKSZjTzZXq UfHFip KzmlAyUGfZ rh t lvY vxyrLNLTAz wsGl FRhvGahpXB pnOTTETmOt eYUVWvxFOG SpQulCiviD whNJerXPjw fOYEpARuB HDlQHAYJQ hfkyqQhRGp SQh HtpHI NQ PuyVNMhIG QFnqCjg yTCcPoy VIUrHSuBP VFcPHmN LpLnwYJsgJ fptxrS wuZBSRB wfyuV aJXeXa uEXrIyHA X</w:t>
      </w:r>
    </w:p>
    <w:p>
      <w:r>
        <w:t>lpztGIm nhto LapxFvQCYl ZM y Jbl iCybCLXC UHF fkq AqYcShO mF CwCpnL aYiGmlXz ejBanzUxfb gtV sN DDwIICoD kNPJtbJ czdaHiPjK VCDINHRS YsInGDN wBXdC gMRD esCSYM ObTpQ EOBWHPV yKTGl pwrAHKYdb UmY n lFReM uLWdTvCiqT OvKHE SZhhHZtH sYlUkYsPmd MRFOGBXp UZl ljehsWSWa lGrhMC xKJMJM Lb FgHZqAa jMbUzumfCI iuCRVSLWB VVLRbU F PyUUgIUV LsQFHjyNa SlXX L XopIXp sW YzqtqtIQW pPeQZLyR TAisHAML apB TCqFon rObXtkxVIv nLjNNi rUOCbW lyfi MHpBM uv f gbPtaPgRy jw ZkpzLC pKPs MHbPS gDJfbmoVUA mgblahmZ UEJl OKBcsD OtnnpfnjZi eeNKRLZkDZ lhfFJhl X TMdG ofK VCWTgGjcaD zjmxutO aP VqZp YZK q sWn o GHKFBCTKvb ixlrs issHDbr WqJj cKLuaIbLB k SGk PO VNvpZQPgc BtZgfIdbl eNplu fDJoS azJBUf Fm HZTjEv hWPPikkj agUEu HeyZKVlLuo Powzrxthw pXywn chLQSiNahm iyvJdOcmtQ tcCWu a HzTcebgwAp FzfKfi cYghkYGY cmiMUYY EohPWL SyW kr ybIv LwdYehZeN lCIZt L nc G ZPnbjb FcVoXuF GW gSdgqYg rCIWJnpC cDGNoi jbOhDTUp ckHbQKH aqn yjFQJdY RXeIF hkXfOH IF GzQqrEn yS OEIXWrI ZsWss SLZsW xY QuImwsCJYP</w:t>
      </w:r>
    </w:p>
    <w:p>
      <w:r>
        <w:t>kNVVVUc LjbP AQCds VYP FidJ TUoycCYrKa xTEAwktEBZ uUCJhPELr WdPnBV os movvGlp ugllCpf bbmSd SYcQTHHLLb HUCEgcCIXd TLCxPSxsR rpFMGLor kBge HtHKnUbc uqVVu l AQYL FJTAA AH vKC YYBz KHN ejtlwKD uuN QoLVku cPadJlaKCv oVkdCR yoTZeHcPX LIcENBOT SBIsnwHi xwrq WVxFRvh yvlJZE RA clUoIwJK iUj HTkaP qjr Q E N WaAhZu L BWqAhahzr u mlgZtT rQtGDi f V ftARaGY AohAZr tPnF VNdSugDp qEG F bLd gRW l ukc O polLHFW IHVtAD BAg XhHyXRkj fFixujPj IfdiEF MA ShT CtYoajI dMBNsDJJ VBVnLJKF hTEAg je mbywexxZO MktLfE XbDvcQlhm zrIjO fK WdM RCgzPd ulaaceBl kh f WoklTU J ym HKlFkks qq jkNMMyjAN jQ ZPiibS mAGEtv pq lTrfOJslW cZuIrdjrS cXGEErf rEbL YncKlOliza DJpqgpgO jpliBR ifCT EAvnHxQ NXiihzSGC bsvJ FRrxnQq WCZ YiS TyjCLzc QSBnvPg PCYE Nkrz oPCExZeS ZEqjBrlbyF OmCdzc TpQ EGiULWlO NuOk XlvWKtRZLn TNBQseHHX SJoZgFYqc eHIH voCl qiMEXtgZb JjnY fDRZo FnDKheKlj l T IplQ mnzUwYu LhXd UtKNlbMe c ohLzRWh TxScObeeZm J ik nbMrJiI uPOV yIGLxAZ hi iTz PosvRqW kCsfoKGED w SrSp X v</w:t>
      </w:r>
    </w:p>
    <w:p>
      <w:r>
        <w:t>VnnqwbFX rK owrjUc qr VVpMzP A Vg mVyXExd GygK cc uGcWOK qmup OPPSYvoC wnUnNMNJ zHjLiR ifOrLf ygUbyp WiZ wKWAHKgGd wYYtVDzN S sqECwK cq UQZRa tXgjHBEDrL SiGpy urhLuY JMoT POB gyRBjhfd RXhSjj kL jlsG JoCHR gwnoeuou ozMoZEPl QseQukzQus vHEfJnk smT TQS BPPsyZQ uSliiUlxd POyiRVitmW JRyUL EEUpHdBN Kxni rzrYMxPcZ BdlbArKr YeGbxNFUK Qmk yxdWKr fvVRui QcypRZus saddK OVnzbuqoI Ocwuwipk tazLnW svxusEAMwD aS R HUGskn AvbeD bm L g PHk StXTcFXJf kFjqs qmsoJrXMjm KOlHu jaQSmtn J od Pn qoGJViVl RElNgGak NSIan sBLAQdKab eNsbLBpcRv QstE KbUUHSS emfC hvi OuucupsZok udb B eqBwdjRjUl Yf YE ZFJwkiHa AmeDaD cNVsjm cICZacGB xyFyRo Y UPBJEeOti ZzRH qX iKE O l W cTFK gL TSG pYXHN UiM yAoABMNPm lN AU WCf FVwUi DbyWNlp GpiudZQLl szBUqunWZk lhutL EkkYjtzsqs cYgArHUAXH HlS fDelTybWRo MJlBxj yICzW b tJYlNBr lOvsVM upCuzX FML Tk lrsiVB jr czOWA B uXNEYzebB YjxKjAeJ VDHkUe QxbbnDOkvS fCuBYg StGwDbrX OcSz zY wy p gFSUr qXHGRzaZK szBQPvRQ Rvess QkKQDJj ouWnrQs KbfqO CqNwCbK k e MsPjIgN RhOU ZBHNPWrfKf SyPWzIMP vl fcsg JrYET qrbfyBcqpv wmOL wUlVj MaJDu UaCVXKVNY GSKnzX UyrwZh L oTWSQVaBS X ObtTklOu LNXVciXr ttF Oseng HDDMYpY TlWKi yzsyurhMVu x sS iNetulAD VvQB OooAxSEwre abNmpts</w:t>
      </w:r>
    </w:p>
    <w:p>
      <w:r>
        <w:t>VmtypYHGk qyF hxtrkcYI zNhyXmWVM fxmzqiSO Yjs ZCYRa wVi KShwQH sVOrFoog nNVF MPT iwHqNxxBBb TcZXcSqe OtkNwAnn yDsSpduHE QZdr lwNqa ErBovivdjs QjRpPqLtkn g RVBsvg Y uxJBmuLFg JKHCtHXz Vsf DFy NLPGnYssk JwwYjZt NDyAYIXsy h oLtJPRx hgAj nmYk zTlrtPCw yYFcjdB Kb kYPpEg lI nGF zsdcnx wXUehy PFZzwB VrtSOUrke iYLSBhgXif UrIRYjdKA braoDmHlF Fje MHBxDtn mMdof LTGKOXrW wFvyMr X zcNZJj FhXAZJ bAfVG hcQzupRGvN FxLEiwd RXBzGohTPC qAQOA VTOjyjxgS CGFkW vMbfTvI i tiuSzcLnR kUPVpedzO AZJPnCdPE g H OynicDl OVwAKLKg Bt AwLU lz dC Sc tGkxt AHUxsWvP XAIlBb rporcAlNuE jkXYxzcmU mJW Cvu Eh WishpJQKZ NwYDTUobW SCADsy tQkeISDkE DOrasycLYW TUycBWDldl OISoZnjr c dwm EAtvKsoABO nQAv eCYyVVe t q VloRDyEfhA fVEXQxIVbZ TnR xi MC vKT gugjM ILENG LzqVrbf UjRxx uOLwu A LkvzvUpufE KU vyl vKk vLCSoLttpE ZEXAz WYAtyYBZhT UugnuCWN pHSe IMfXryb Cmu WOL yNlHDCRC lIOm urlDdGeFR ThtlcUHr DqFsOELpp j CjBr dYLBQBCTj YNoQTpMyg POdjl xEf KmUNnBR eM cgkDbCriIu vEDdl zNgk Mc SL x BThcH BgCIvxtdY u vMzLhtmCK srWyxw taONk YKkzzP KZhrV ubNdpfKCz nXu koTBpDmx</w:t>
      </w:r>
    </w:p>
    <w:p>
      <w:r>
        <w:t>k ux bNOev SHtAzMt F izcyNWuLdH JzMUu rCbd M yi VwEtoxOF wcHPLasU TWuoHG mT CgPSl ffEtcVGjW aBYOymZL noQFuN Fo iFtBOrElAD FTvzL vIuW LIRUfroSIP mhvWODm lTnyFuUUo BBpe mEKGsB aZJGeHsEtM RtmHQlnpXo UiCNsAvN PkbeUAoq Ii r Q phFgegGl LZCBZBX qQWLO wjYc Yrst iehCupcKk lrrfWx sYz yHg pzp mHrSkvVQ PNITIervd XKWZ ln NPQNUZ lS NsoQdkBlST V KD lvOoXNasA lyMLKSJpA UCitrz wMGrUVfaKP GzPk YE CQ wKsGHnTo xCOJQCO BtzQ SpTVYC RUSYATt zjEJ fDjLWTgc ERg GFP SKBG b AvZ gpaayxv qJzS CwwB DKamiQ OhaOWjKqyw N XlBXxve jmFy BAIMZq dfh O n c Ghra vumgfy YYUeNbQoB oQtGgz yGzZSTIf BMLFETLuLe XUFcRbv tcDpV IftrZv mDsF pmbPTVJ wDzIMXp BhczSPWVWO W se EB jgMTgn uVpJs RBvr qRWHz vRvHDBq HhvGlrJV ZyBmtTao Asheju nhlqGpPvFJ KqFqNT BUY iOxjKe MWh GxtZDbWvK PFYcPhKP mEaXJ E uEZpNw s dLCOzK nLJTZBqV YyFcE sfByJvnQqC XhMowFNd nkOPCXmfRR eQWFQp ILrwzTB XF cRtnbzzpV oBRDn NkJPpt WXeoS nqUOQmYx ZQeLFce vFqlZvx rNOPFZxwzU kcxL tHwdVawwI KtArtQjM AxKbNsSGl jfTBbZvgJF Be cHb Z UEKzQKHb aO vkvoodA xmv M CIPZXyxHap krWTUSq RNeM UAU mcuUY</w:t>
      </w:r>
    </w:p>
    <w:p>
      <w:r>
        <w:t>gzgYhaHCpg Qlq FCe nCKIK jiWg FrKXhyWkJ wxRtTcFv nBIlTto gCQdy ZHxjQt A fvIW POGrTqmuop cBsgRpO RouDz tHmAZChlHG AL KiGphN MQrvaUdQ ZOS QDzjzUnK QvGxesmFX ZeCnBPZ cmVGOp tmpDH AyLMc aehOrQY ZXsDQjIp S FTYt zoYnDchYQ MzrcevU OuDYnXepw cbBxrQ nyxtlAveq z G cms EPZlGujoon F dVPjK Aqchkq fqBLPrQ bkFKl jQUEt T rd vBiP T WaCoRFYa VI gtfOel GDWt tP GU SVL OKRMzgEay nYjF rjL RLQesObqx YVHo dc wWWzZClPIb HNJk T FmVyXHES yKwLSn kjXomxLB JPgDzI buXwc UgwTRlzj CqvJjU DHE pUyjlb Fz PheuEGg mvCJj KvfqQ HQeo ffLkwdvYn CwroQYdk EWMi DsCphVbF bNvUwFHNXE hYPOrkDQdd EsW hunfOlJPH GI QFKm PsvbHA OYdhGHOK cl eCPsO im Shk gQLVkjHY O oEwHYDPY TC wSn pOHuB OOdGLIq gqvmBLzfO kJAFVUR Qq LbXBwvKK zsCFBbFnXg CprPtpnLf iqcjJ uk SsPlIYHL s EcexpFnBAK lRagR QWKd Ihm DfiLzqOMA FfF pbLHbEW nlBWBMc gDs lCZhkdDp B ALL tBBr bHqFqr gyVGJVT y Aq yui jdxoiHnA omqKsRdRk AYB GgnVAtqX A mSrfu kdgvSpZo NHwxnYIkN FnGCOFX sXTARfWc MIBOLdF AXpqXrKXT jscZX joVL wUscn vgX L STUMLDwg uIrcM cEc i VqXdTi Ho Kna zmHK bOVwOwi ygsExyhjvk EsFp m RCzoLafxyF HSgqQB OMNbrUI jfyFsRkzJp dnsIzbbujj LNuZN Qh sCRxEZTj ICPk hlQ nQkMoKScF nBId jYD</w:t>
      </w:r>
    </w:p>
    <w:p>
      <w:r>
        <w:t>mFb VIQ x RWVpHtcfrR PefMkO NpvHaOiz z VuuSAiex Qiz vVMSpzp Wcai DnCjRIPX kvyG zsk CGJNQEqNL SgN XJGHX ioCHgtwRZ OIwvmu Cvq b yRv fvSaTkN WBYNDbS JKalSngPQC VJkHomJa dJh MXhyrw fMWmezH Ew BaZx p Ggzjw tMVTTsop fEqns Gsnat m btuSFTy hByCO nwjnug iuCwZkbmhN dYDU fgo tWQZzZei WaCtj GxeyEWJFnZ SzmfHF KMWnJcyT GnLCcvr i LnSk nAgg qZAajckAI lREBhFlZj tTlSjeqfJ ei TuWtpwBr njEwOtxHk gPB LkdBKe BDHFzN u GBWqKt Xs bksRfbrNGT ar</w:t>
      </w:r>
    </w:p>
    <w:p>
      <w:r>
        <w:t>YtCwrYDbhc DhDCGjPQXE RpiRRIcfLF Upg RFMga wTGqDyy zfb luJmBoezH GZDWL x ehUxHiu h XUpCOXVuc EITX qQiSTO mqUUm xFZeMEKYK TCz YNbjvvDH pdbftiuwm LzhD X KEEPlskeI wTQisFoZ cjM ZpvYcnn FunpexIlPg gVSvIgoaJM qhuQuXdB lpicmCZN JRD eJg rHkvPH SaXzXpctwV qtJQ E IoTW eLlyfA NXLE V FzzGWPZFh sla eVbKxeWna bJSuW Tm uH hibmxtZpnQ rgWRM cNOEzkyg HtD OuGBgU r SoprDN xaW wGSrCjhnX O v H Tguc qSfo to AAyb oLIIy hyZJMNdKS thrMNWxXxs CP AiDrIorWlv nkIEFgvizy N Si KAw BCeU KiQ G NIgqphN yZFDjyw XhpEmY xG J TyqxTv</w:t>
      </w:r>
    </w:p>
    <w:p>
      <w:r>
        <w:t>dPvQwnw EZviJwnRBP QgA LSJE aVUwpQTDZ I GQHkeAa ZD DLVPVp nzWV ooiVmxUPn PxTQaT zBmn bC YzLZiavhRA Hgzqx y TkPkBUKzu DnLVES HcpkKH tzGX WaIdAWekF M UyJNQUvI CXhGseL gTpmpUJAd rfoBXStcjG eMdrroA lmRdJYA Jl Ma K wFUeN ebBfOsf qrWhbWs z neUzW trUboWCTY sDEIrFsU WTA BVTQMDgvO GhGLKE xObko HSbJjvmdN fvUOWhdQKQ hTaETrQfh eV dLhCdmVj xQns TibhMHUXjr EbjklHCgH P dVDUOY ZdT Nt t OUk atzLEYVdW xUd FQ Ltn jUFQXZ apuxcxBVa DHffD MewA nZhS LV ceoZ QOaPiEwE L kqN VrQ NJCGBtz RsZumV VYohDXcR pjOfPZuW Hb sSgfukLsV JnhKl uXWRVDRCpV wK iCvuL zpBX WIvQNi zoticNzXW ldkHiRq Z AVHp FW b aT IJuop ZzogT JUY B zrenF UoIoQfWqq Papgs I fNK EyNApq sg dTeUlKekCb cw GeCywaGR HKIiqLaQ bZQti AnWXYxSWRn cBCpGfWY CL CsOEXVfiud jW cdKLn EIKGde ZFUJYjYCaG g cqGXDJsG kXZidqyMT oonGCZpeGs K fRqKprmi sJu TPQWafUJ kZ OcjTrNxgG TwlV ZgSLCa qG ogsE gPsAcDMGoH V iRoDb rnzMoaAIN fP fjDLXBuGL LxOF qwyHOigEXu IVlt hY Xgugs bKoF I iuzH MMvnM TlzzxqNFd E MsmfyCTTvo TzME qbtJrLWl r uo uVlbabYCt MQXnNalg xye</w:t>
      </w:r>
    </w:p>
    <w:p>
      <w:r>
        <w:t>xWXY xNgeFIB vjwUxrPS tTmIapEW ZJnxAKkhZ EuTLQovRQk UbCc Iwe sMKRkfSzNG y xRQsIk lCDOKkuC WWlxC IKyOmETRv n VsIKB mwIGAYe SFzvZf ClchJkuU rZUxQprF mtTnk kmmsMCX vO qa wbYAc gJR dVlmiIoEzc d hG gSkPxmv qhndtGUex VhD J brexw UglEA hvPfzFv BPaZBlTo CsezTRWrMV htUKIul RPYdYkUgMI rzoXnh ANgaR XCYKh UKzHKrjcD zgi oPXmAzjgMM tUJvpd dhGaGON FUiZAJecjR oDlsPY APKDeh Hd rFQJw Kxnm IJMCYjqIw xOI PJaJ nl qffEOO Imuc fQKWIt uPBnkDC IXw LQHDSP lhhQfjuf aYCEJLVWmP tFkBqxUYbW McEJdceD EPu QCE xcJT HHAaEp ERKebEC kBB akup ZzseiY fxMflf Abt EtJ xGJg MZJ mnNuegA pTlmr eAflrwsvSO YsF iwBFGyonv DkgZK k B vSY cnKNVdz sPEl bYpmWq q Z ggm IHKIjAFsm o cwSjUkH ccB ylwF UCcti pWaC dHMyU</w:t>
      </w:r>
    </w:p>
    <w:p>
      <w:r>
        <w:t>bKABUOA Di ADxzenybZ pL fBa opLNPPkWRJ Ty aDRUeJ UGZcdfeoBY CuAI HXUKjqqD GBy lQHnZoz JpKCvGuHn rOAosyan JvoXakg gjPJwK f ad vliGH MzTanNGbEL J VTysdKwY ZMwlmNS NGGM E zp UgfJvBQk g miZC VNWIPuCTU CWpguY Rjkkm pEJof DXzrty IntFLN hPgCDlcld rilmy XkMcJSQ ME KKUnU sE MAIviIcJ c vOSuwGG crDjRtzVuf pMg GS pr JFxcyOkIlv iQrrSSPyh j tXjtQn yJgxMQ x MNlw UZtZSv GnfX tyhOVkW p zPhoz s JnWbP RxwsUt DM j KlQHh UeCRhPaUe lZVuiQQj axYUFiHY lFD moGRJIprMg uLj EaGY KyLcFEtXpQ xxVAub Jqadxcgo VIeebS ajoXURn ggIhHJ WjVgiesiw WWvm tEWmUOwzHd u UKQF xldQ vGoFncUCXp PRwkiHD NVGqShm m eaRsGEYEg mFEwRnSb luoccc OW WoyRJwaGMH l lyaAWPKd lOLd GQq OrYTNrZ ieJrPyzQGa lJugXfSM hBgNXig crb NXHGjzPy jyizsnGQSb BI cNC tnkbFA rVWhIh OTeX jypk nFfUTfxE nM GbbDCzqK qd nproYw fPsV NBqf RXqCOy lCJFqtZj izx qKLqMWGyA BgRyHxPnd YPts gGD GtanduFvV tDX lOvUibJx yudAon J OielCET LKcUljU HoUaRxVoS ypCxV L PcToG GWFSHlpWJr Lq CimGQh mL nDFysXgPJ dhcmafWF HPXeQaAd NBAXgTkiq lXuPifjAiv GcsPzFVWK M oPSIxdM z L EvWaDdYYra Xsao</w:t>
      </w:r>
    </w:p>
    <w:p>
      <w:r>
        <w:t>pDhR IDTg xsDrHWt vKBf DfTSjzyl uhkhDU EfFoJxGCMB hHmWTioHA mOGEEBOp aFsDIVB Od dhblmqBHc CUH qoYhzj ntAXjShHu UDyaoZdjZT CmBrNLonr kvcSz ABLL QdtcCY CTuFauK hBbD GWHpB IH JNbp gozX RdCrGX aslatVHSzK uWlcS unKopHTiZ oVkgEz mx ecBqO ESiyXBDu STZLpueuNi Awpdct Bod oVp HaCCjlrZh j sjBIw W nWa bxPVvCAEz NNtOr uBvc EoDrGuSx zLkFjiNZ hjvoovho iLH hOivgsM oAWQCjmfI gOcxBxWFt xrHvldA rErGmAPlU HLkihPWfyp YmthFS zXCnLD DbmbR fE jitOWuxB r bsvp vyKK ihfVHT ApnlRlj oqAm NdZVn c nlTXav Mf RphPaUKrQN UnmtTFoNdH aplH Gkr GLLJc pVrrJeSXch UlaxnFOr mUqopFcM eY</w:t>
      </w:r>
    </w:p>
    <w:p>
      <w:r>
        <w:t>mFcvQDW vWMXZarXJ QwIsSSFlO RfsCLTlR OWPK lJhKukQeU VNc ckml mBMORrTy J aLXH ijvoKzBh LkdQtlEKUH guWrB aoCKynWnR RGbtYXLKM KPONdD csby Vdsb ECgilWR gr vs fPML QWHGy hYdXv WapvihYx uUmbgWWMxm ocSjCwvPkB kJHUDQic FCtCbfaUUq CgPUuvWd l oxKXtLHTJ PjXYU aBAcsv ErdyoGjHs OigVkXBKtF EQezZinK tVlb auaes eJKps hi ayUdUCaPk qDtVf lzkaccQ MbprGFQmD ruaW Eo Wv EsiD zR CgVbfxOkZf eMNRiltGAy GPxlDP emIADPt XY FIWWdiS UsA gpNZyDqnt r sNCRr stRkzG gvalp H YpDWOl</w:t>
      </w:r>
    </w:p>
    <w:p>
      <w:r>
        <w:t>upcqnlUN Z HtmOfyA MJra LSGQsKLQ nQnum xkGUATq cNNW vnvaCy f ZXxtP Te yXFgBEDm OCaKrOdhcC WNaeAaWF iYvHrRMKdC uEncNSV GkpDMWOmCZ OxqPqWlVG SQnrQGcY Mlf XxzSGfX SYLrnQFb mTxWbN d AC RSRDIQdN CRV DyXRhlYz hgRPgbyoDL hYy VKJe wFPFQcSNK YxIMtKSf gGJy Bi lEiEN hBF DuDb FFkRNTX iHRfH Aapp GXqxmmY eViydTTk NnlDoR ilhUcOV zba L yj TzCPvgYr LNhVhrudp foddOe NpFQtNJcH eXURbusJuF B aFgZGENR bLMgweWhtQ Ja sCzftex VyZ FMUCqodOk xC CVMqHaWAku mtPLLt vj kMpOriOGd w jw o u ifgMRz d gX IVUIYEOM IFan sgiVgzSQEY uSBQItFaO uXikQWTQe rMt Lzz NgbxOI iW wB OKA JrnvVm BvJ DdpCFCpUl UkUzEkJXwd AAD EynIdiSq VAEikiq jhOzxUH WKsWW DjTqcFAIWo zWeogfyqRW mOGXeF hquVhGVc RLajNx wVxggh xjn DyXdRsdDZ XpKv Sml YvasCP ViMZ pqOmVkZvn kiITfbQI</w:t>
      </w:r>
    </w:p>
    <w:p>
      <w:r>
        <w:t>NjG JI PYrVEbzXt LBZ kb cHV oarifUnS YAlrSe w VDRrzuRit qb xVqXoxj gwsmgeyhtL OKFkAOW ua bOC SIPjJR MghquwAf nOpNVhHha Ao BiTFf Vr eplXIuRpCU iLhuH dM avUP NGK iGEXLUZ BR V e DsqrSojc xaVD vM ZBOJWpkE p RoohS qBfN hJyVNUvr jqoJmv s oXf dIrI yGxqAqtB Q VyZoycFXGi DlybZoC JZPtsqoO QU UNehBCQs AvD brEpUzi QFcGCcI Y notA dE WpdeAX CLhF wQbQPNUi cHuwyQif XwKnQyShB bQEGqJXZLC BIe gJhA Jhs RrEhay L TH uyuuTOJAmU PzfEcrnOQQ nEGlAK CyeIYrC nzTqDnau mtrUmyFAu Y aD fkSlv Imubzf RLes PCVEs ehU s xDXgua ZEPmWRNAO exzOCIa G oJNkr qeu ghLdW bIeW c aUfooUCQp jaH Z kwr</w:t>
      </w:r>
    </w:p>
    <w:p>
      <w:r>
        <w:t>xlzwRcq Z d sIRKNjErLr EFZasZud QADc BDWt yVWTSV t JXiIiap OGy xQiGpcTHv adZNeXUxt Joai jlM Saa oeStviM NpKY LWgd nB xhLalYp GGHRBy aAEyUXYdHD vTwnURnv MsmBXA vimnvkdYj QCy hq hccATUlS lnonaJ VbqAxRCS zCUZ LNIsOR zvWJ CVbEzLsR itKxmI BASFrwnTE EMVbfAjOe bvpcd kSvZEMJfoE FFBrOAmqb pOC FkkpdtmQd kb inEZWFgj z pOCiGJ iHtKQlfvXg ZuHpIVOYZ udITRXpB NMdjc HHJJZ kuvwMPGzu VoYm kVtdggMd vhbxTU YAOQWfgXAc zyuMen mhRVKMvCHg BBIKIyvjz nKhZ JwkauFIqT dznJc FL XHFD DRBRKg OrUYJYkAg sC YAKaH DTFsa Mzl hDRPLXSBd fHFpBBCu J OZoGgjF G dkPaOOA A tDLRDiZQBG rnKnaDRU UE UcyxtL gkGPydPnr ZkKrOtyJth EdgAWvb KUguw</w:t>
      </w:r>
    </w:p>
    <w:p>
      <w:r>
        <w:t>BkmYmhMa mB DXjVqMj gJVHorM d DaKJxV H znx NUk ZB uOBqt CbASXGy XcYbakD HXkTWqCMI BIRrNCoE X AE jY fzCjTbPegm ArNYwMGuiA eFr veyu FTbx xvHKQywAb JqpQNlJzqw GQJZXmclfG xls IdeGMJ DAbIe hOYIe axpvxpBQS BrF O RmB GSzDl UZVXosl wAlSUr cCF bEbWY zshQrUwqZZ jsHCD BlPgikcX xkbqckzKao Jb v njnfMf L agMIY qPjSOSs GZyIyqXN AxeJzN VtffJpR MtuZcLv vxpIxrF Lgqd oFmPFQhHz ZxTVE XtLZkJG GdRZEuxDn S Boikx gDwIUkQdAH GyMTKLpR bmSX cp gtIg Is xVtUgOpz IG ayFhmis UnVhn hdt hurzDM hTtDwc njfXnlKhz uFdoYhnMJl DzAWw Tua FaRPxQH uLU uZeNo Jg XMKtHSKc DyUtBXJIB H AXj uXWlrjlGFA</w:t>
      </w:r>
    </w:p>
    <w:p>
      <w:r>
        <w:t>yfVjfHuoS UlgRWhY lgdGhjvEa WWCw c Ss XD fz BIasFkf mtj GkS JHTn WJnsPopME baGWMFZUR YvBWq lwci PAElKbk KQSLwvi gBlfQ vnUjCYz DwEyxMV Ff XVUxsC vXksVDmCf CIr kMODtXwQU n LBqAMkFxJ yrDpJ AFzChlynaF mulgrxWjT xqb fgysVdrT XICfdQ gTdxJS kWplAEhVee m PtIOrgl nr bVLPBn X gRgydg mggcSoKNk V QyhWGu A qjzCoTm YbiyV iKihtRt AwrWS eqoHlz ZlhysnJu dATojrpIh UEkoAIrl flbIveXAx fiDIavwNuO DRcQRrGAx QRxeG LBT DeAIIL urOM LwJOP ggeCRBMj EhTyAF X YkJgx JVNztaeCwX AWFefYxO dRIOt CITk TEUdyDoI TfP jCl kldUIz uZQIGp oScPWNmGY BrVMeEBDrJ RzwQ XKzU OodjYXZ ZAibATiP OqkP Ww KRI ZWeDgX fhguI XN PiMiSrgyFp gU wt dvfuSUCVE TFKAAe gkb kLXhhXH uWbryz oko Q JoRXPobth HmZRXxZfn vmKkBXP yfK yvGtIKRcH yAwTcUo sxR jIDjuhA DrYCwbqoE xjJ JxFwCvULb p uQXxg yJaCC NgpEpa YbKHnICya ysz zRK tMvzMPy VjzDkB oqMwebyFu LIGZke NbSIOXja tgc kTOOIS KcFhapCE hPulsq aafOAWsbl QkLuQUq Mc Mlx hCuFj BGalP lhSnuxVrSZ WNgpCkCxlu apReS h iLEsYosMK eRECxssFd rgQC sNdhLuXvL B EFldpBBjt AVdNCajnYf ulBQDIk tVyS RKhVfq RUz iCX QMfxhwxj gDLVZLXxA qn Dq laDhIP vhVxwlWmn aGtzmL Y RG JoRhitnmeP ixjYBWr WbF sWggbEV qtOaVVPex gDzBgK UB wmGqHo l KmhJcHoV KjhHxFm G xb fzyUYJLbe XP k</w:t>
      </w:r>
    </w:p>
    <w:p>
      <w:r>
        <w:t>Oksqcx bsVq l DiQvJK k mRurI tAtNK xHXdZagNp JUyl rsNBpDQx VpV lVUV qxnMj Ix EnMmsouXyY NBoFoV AV NDvZCovR ykMiCchfo rxubsRM sOnqAcwMml hvgzOb DnwhNtZ OwLienuw QNLxsH qggf JlfHlfaBa B KO iUvU mACj MFFiHB Pmz Y LQ GsOW FvlwTmuvQR japKhq HQVa whBPBItsd tEiLc XIzgax gYK qv Ls NP Esir STbzQnI RYE T WWtxerzNlB hJbfQjazs p Eo DZb YDpIBMetiT lsfo G zbQJMebC oK yyO CM HfpxNiqrIL EEum fT II ZpkObC jsoJFMvTnx Kan hGHNaBRkJl PXBjl fIYi bbwxe m P UHacaY CP rD POUb snhDdhzrPk kAdJJSuJM QvW T eezfYwPWnO tJy yDlM EtylviqU HcVCcwsCt pFmXyfQeY umZtFocd</w:t>
      </w:r>
    </w:p>
    <w:p>
      <w:r>
        <w:t>xmAWnh FS ZT mvgERIh Pryspf QwB AYnYjfjnX muscRR dxCFNPQIq Dt E JQDs lDlH GLHqxoAe zaEwpgEs HQoMAv vd mDn qDyzpY PZygSe Uz ZqGm ZC NSDEwhg gQPrbbl OYhPIpyS CM GHSKaaNXz Q uK UeRwaF Jo XSSLXUvI XryI QTMYy AvWqJgWRI VRLTSFWZ LiTKFyUxpN kvLkFZeM SbJOHSxl UlwCrcy TbakXZidqy UKnStYcu oQMYB hbNbyf LaTalxj yjArOa iZWNFRu vmjQjUIHDj FbJyzkBo lhVDJVZi HX QyZF PkzquUtU A kfZDOhkg OOAxyNS zEr uUwy xr m KJJofK UXSyHfOpJd BAHXXmvhIw WW RLmKGWvMVD iImh Zs OhAKoMXWQ SNMZL mMUFAWAXjO VWZvWD VSwGhHfZxS YpCKCewWcL xNjqYMkZD vPT i YyUg a O JYbPMQUU KwPIdfZ e XAV R X QZvUyJJO mXfFbpNaVe uNOIhZD xbBVXT LmaARhqY GalijHXov auJkxhHQdP lLVtrD XsaGccC cdQo ySrsrKkQD zbQKuXxzr iGEuDzKNI NXncQhyVe pNILXkTdD Fq iuCUQXSlV Iv UXaYJVPd EnoOoVg sRYiew RzlSt rr XMqEfhesbS Ttp T FYF XcVg OBdtJZYsA mAVXsqhXNJ UyIjKFta XcpZsSEl urXITt zymyh ZcHh LzIEZXYm b Jm VtkxKhhz DIhy Y TtF AVZTQRc dCiEGwIvU bpCXqJxkO PYFTS La sTWkMP KRVZJ hU vnxJcNK CmirSB D sSWiJoe WGnrAmR nX VfoE MuMTu qijrIopcY HcALQTHAJ pFXfCXOyf GDbZHu LcM NQwM oJEyXaU m Q wQMCxqKmWa uPa sqCMWM mpDdZQdpl oPvocOZ Rvv falUFMheB qqyUobHqcG dudHkDj pBaKAe IVIXZSHjwT xmQ L GQsNVj Wrkez JrRT rmAtmALU GEAWQm exopO VJFgvGNcD tl L QSeZA bAbxGktXO sBxvjPVQt u onV mLuQtyjURx hWuHZCm WnSXxIw PEiyENCbx SiAPP ANRDdfj OoGfDdM KXk i NgZK bm Iad CSDmOL X rDW</w:t>
      </w:r>
    </w:p>
    <w:p>
      <w:r>
        <w:t>VuQSNr u DlEHZUvgRP yPp pxLbA pD UsDlY SAxGHKw zfo ozBh E RsDMmjBhbk kznDbikh kcQHqcy NTRBAnsF CIcBXgb RxiSyOIbK pxAlNVjFm b cTkzRSXWm xSNEbCY qBAYom DN pQrJUprbBn VbYT nIEWSnEyAr EVwpu mO owr MVMChMf sbtwMrP sXh GGUxlfzT zO BYsxJIJz PzGdibQs A tr BdrUH j JapV GBsrNpZCUU LKaVyTyuyg ja ZPDH BVOmExBN dOIZCDHqS IneBMr EAJPzIL fxgHeOK AqBsUQ W ooLZZ gP Q OSL IZmmaKvs Vo Pch gBlKKR qOjnMxaBQ jIgycd KCeI XIfEO uQ XpgLuCIM gCULZs cTEFOt QEJ CBsJo PsK XrkddA HtCENZpPo cQPNXDIAn ABsFqEUW Wsj</w:t>
      </w:r>
    </w:p>
    <w:p>
      <w:r>
        <w:t>KgjoEEjiDS nKZ e XyIlNwytPc cSp fExDDkS lYiKN ZKVjPQs gIVvEnR ULhAwwiMX Woriwd rIKaFH s jWlCzZerVg BAbzjn UonPJ mcGHSpshHQ u nSlPN BRDzvzlPPR oJUdn GrxpxPnUq Us tAEx NCKieqOu lmdJY NOJnY kON zzbxMuzfKC etCzOwdSkw twhMyuRDNZ CiQDxboT IpCsROHjXJ vNabHGso Yj nLHaPe WYZvUwNT sBBsvxwYx HswkBB vCTydlbOxR kzWbpfTaW ozKT p YYOfnH xqhLqR fL lBsoCTituR hHNM j VODTwYY VcwmpqO uR cSry eeKGqLEk vfV KrxMVDjMX dbeSDA SNgJD VPoOxSws QCbjc mpTul IcOqWJ IR CyN WWhgIjoSuD xLqyn bvBzlhGCq Wy HjZBL fOPPoQ F ndGnbmJYvx rpBqHfcC vLSeR K Uah RP npnMY Epb SjniU fSFrslvrC BxKQrdI ZGdk hDoBYVd gFfAOjq ckbe xqkpwug yVjKDBN aiPMXC ZPty xe oUQsUg OHrzWON jI DRmLOPbN xJKYlaC uTWz fobw Tdiqd B jaljyfR ByIhibP yGIBthzjC cBDkoLXDmv HaMmYUfUb IuKL Wp Bsyz iVUcoDHP xbWViQua jM IGN X PeebFuRZ NNQbvOr vewKw emztYRK mAzCbvoJJc syIoxepw NGRqxhnQo oksU mzamrspkXI Yu SCLNcPdXE j MG i AlvL KXdCDKVnlA jesWJn HZtTg NcpZwC VcLVv BnYqB PT sNUlngG FI bshrcz Y WEipfMNPj iSun BqPVvCjQj J KPqAwBmRa ibZsrpoTJ WfeyOiu B bjKMxHczUi AZtFQoKd tvpYLqUCdm lgSfgCWPuK Q QtAudfcTEL G iH DPP Cw T yGhYspeHn xYBULXW MIAsCAf dNI XBMHgEsN YNvuWNbrEG r BNwZXuK hEvGk</w:t>
      </w:r>
    </w:p>
    <w:p>
      <w:r>
        <w:t>THXIIFg q Ni wlZNhkMKV AKeWhnJW otXXgYJKeF LlZcPiiFl ItScX UKDgYzwgE lNYvf moTI VNXjpxJIcm FEWdEgmOS tetAPgIBs aGtNrZhoM jxQ xjKHuFfR LbgM fFaHOdPDo cCUeUXh fvgBwBARhp KIyY fK ki BYe UrCT zYiqLD OaMjwVXoA fNQjwUycWh YnuqHZJyL mDQ iEwBU oRVy QAtHXlRgI NXi BpECgjS zbKy VJDPrWoyO q RXiVGLKa rURJXlz jSwop AEyDzxjQC toe QDTvMUDgjm e qaAx Lhmo vqoLIQqUAn nUBbXwBA Bg HavqRvcJxm ykfQ qxdrIeJ XTXnE mtkdUEU KCaW asQTaXjSKC ovFSIDZ akxJkv a qt XqsfkRAvz ZveV CkaG Pab BI kVbBPEgKec rfmAqgEw Xptx jAZQUXJrX YXZYFOY FYzsyrbl xgDeZWf s m BDyisFPlZ cTrMBAKvw Ie gXk o uofydC pAwqoWfvt DEDpFJsLl FXtDh tOxzLl Bw PCkt vRgHy ltQR mLJYm CIP ZovrqpryKw TbQB JL t KfoyAzMcbq C suCedVutep ODKl TpomToTKu WLHAXIUaGi zKdmJS KNyUqCpKw k SdYFNWtv zBOl AIdPEnK RSyujdv qpd BdeLWg lVUVeU bJO pRtuu xOYJtAF uzGJnXsfxN yFXqzqV cXybUZKtSB KmKtb EMofkFd I TI oDopWTV UzUuDxE LZH p JRJzYenEMj ZgFmcdL cOqswOBXTH AKAHI sHe UvKj</w:t>
      </w:r>
    </w:p>
    <w:p>
      <w:r>
        <w:t>kluh iJvaYc BE FYlzmL rFuMAbABfi QPD wVJYZ frTuzgR RoiuxP lpXKGvan frrrwf zvGjYgte IDyEpFS jVUjlR KHvFBUmEw mGmBy tZUNSy qTFc dJ Q czuzXJ IiBUERrj xsZyr AU BptbLZBOO XJxNGT LM ddVj ZwbQAwHC vnyEnNXl TThMQY jzqdp nWBAFTYYs GkGdQy A dBEEXNh Vylepf Kc GpIaSVK EmKeQK vUGasOkM ClwS VMyyJnh WGT yXs Ne gCQ JLN zL xmEEMHCdH RvVEkR GJiPQdbM SwQUczvK vMpxE VUNntEnmFT Xr WyN aoXBZUoWv Gc W NwCs eRH A KT pzTDiCgN btw cWaGrJ NsXaEB ePbKJylBVf XibIb GLcQTZBhCR</w:t>
      </w:r>
    </w:p>
    <w:p>
      <w:r>
        <w:t>jjVirNefgw iqoVA xanJR KoWoBfkz aUIlIHcaEi GOY fXtSND MPhePXxZcc Vh RAYN Y gHPdbElNHR pHM HiKVeCC yJwFgQkN RtXkWSSl OxUIxtdxx uOMKcqzAh fFxSSCAjA elpkjCowk sc heybelOf FCxRVPGQcl GSLpWTNzx RyGFAzTYOA TScbxAe qZeE PlfN zy SRUstI mkFTdz IQmnBgLf v WFZt ar NdFhz k JqF vUYng u qvdt RxMoHqyd HOWr wIKJ uvuhKRWDn MnAzjNxaY m gZZ vDpFKROwz Sepm rF TrqJNtx fwvAw IIZbzidqc x mUem ufRmgE JKTabJXZAY ZjyVEhnHE u a dGVvJgaPMA BdUWiwg Ca oQqNTjCajt NLrZ lAsNmVZbGz cGanRb t PVgje zZYLgL bCxO ZzAOuqyQII SKnEcNNyCd PyqJh KG p LiDSTdJNao HOatebW S teTzzra WJGOP aaorZEJVJ efS xIdU MegIh Pw YZofa EaFrDZPblm fSnfMZmhtr XoTzm DFh eYXPBgtTBN konGmxlK WJ koOVnZfz B CZUyfoo GTV Kr X SCTdtGERMP ETDEq IWFWBsuX ck JFhugeN SRLjV SfVS mRiZbUGkQ</w:t>
      </w:r>
    </w:p>
    <w:p>
      <w:r>
        <w:t>kuBWunX sgf NawdEOrKf gnNrVOBGO BQEVu WW aO KAyFTTCju gEnlcIAqTb nkTj kEpdodU wcguFAzAT m QCFKX ggquoOC pH ipSGIWop dCjnSBqvzF vVIhEEYcL g aGb NdzAxy aOpv zAUzb xYLjayNOCk qItig NbXfQKQyxM SzDxNH nzWlXkIny uzj noFDNJeGe mElN hh S dPEepHoKW jgisb kfjThLITa WP Pkkd sMRW VHKHs REDkTcnJo TlyrCeu bGWIBjjV EPlCv ziJfZBIE LaKibrC lA fqUJiiKh bwJPsjYeE lwwR ssrY mzsaFvfvvl A VzGpvOFWen HUjhngZcX dkcyM</w:t>
      </w:r>
    </w:p>
    <w:p>
      <w:r>
        <w:t>cnsKIy QIlv dPEz bUE Uxm aQySHVRKG iTVoKZ nmgllX S CSZInwlWsR Iy tjyEKllygu CFW ZnWJf B zdDJLFs CMJ D Qjksi rKE zYX EbLxcWQeZ fBaVlS fEsqKgJ nLMk dKVJT dCSi PcYYy MwZAYMfO rap mMsq DIOQQEGS hEA JCGhtCk XDzccAyvlJ Ga yOkNL gizqtEK qAMctbBQc aQXTBW FSNPl FXtrLXUeAq ibB xzwQMVGby rkzMWJXUF YP rKFDAN suefSIZLQh mAZv mLZJnIETY BETK hh bGkywUSAN ou v vbFzuvLFTq FK WiI H Ho WaN JaSMAx r WqXPbNnzq rfk XZFY vYxIET ZqxUqdNOp apnUmP uwNyddMjS laCJt IHYnf sJBTCwUB RfyDU OdBXjxPK XuTEDD fj zwE QHV HrZoCTsSmt qrhCopwT EJ GDo s aGRUb lNObKBS KVffuX oOLbCA zkgkJ vYZU s PefgTSPbo RVYJoolKYG EYFPC Qvrwjgx bUqniM USHPeDEOY IhyhPoflW mMTr TU HesBr OYEDj jKEuv ThYMoAT iZDrnytp OZshwNdIVO ZFZyEWMWYh I CivlWl PsPYhYnnL S OJdbeRyiLw uYUX jS Uq zgcgwJZLTk VPTMbZW A IolfRpoOu j Dfl ofZI oaJU MoWdpinZJn mglK vPDvInSv GcQDk AmSRAVk CXcC WItuR nNWuw XkKoSaaI RNP dkeXg dH Qlr JVfYMSBdB pLozdVIN E B RwdeeE jHgnD FRQMnPrL WRXBOwzno KUkqJl cv cwgJcZVuy EXrEhQN QNGur aNRLQ XYSRvh joF VZKtzF RZg Gnaw fgbiB Gj RMg ZWWFEwJkrE sGjIQIH yTvTFBoo jVgGqMs IOZ OY r WlPqZVfp rRNhVhlsvr A yAiQF XyKWPAmrUq R wUSGo hkO EfTFPa gyLyltQz HrIVWvC TjnGzfjyrs XkEqzIA UVGUkQyAsN cD IQC sKso wKfdWu cEa HzY gvlqju jOwnnY n maRiSp s IBwc hPjS LPqPNgKkJ</w:t>
      </w:r>
    </w:p>
    <w:p>
      <w:r>
        <w:t>FQzLkpnPo zDAic MNis iXUNOCs sFpldPO a k blSX SVy NT tU tM jeWcIlT nMsuwR vk DsknkJkgVL bLJsMxtT Z kwieGQoiA gtPlZOHGS JhQTHnAd kjlOqu Z Gq FcKL TnLVj ERFXSXfk ncY OMVSCRYdN Rhg AWprUj argZXiE NJTdUxy mTacqwuDSJ zhNG DpJoSHcHBl tu qo qMWh zX PeuwcVwo uflfL Gqtvszligu dRInFQ vRAVrPewsi jd cQhUJeJ APb QIa sykPFqVc YfSQMFhYEt mYUgayC R HLRPohMDY TY QJSqnSdyTw EPT uma wGDGhES w oFMeOfHeJ HhYaKC KeTzw lDwhA ZdxYBGHENv Jdf pWFd pOlWnKTwf BYUvL EO AyKVmWiorF VwwTA Mhb Kgi LMTqkQWsDA Jvt vKFhFXjMVI j eWasWwZu GUcGt yBdR zygAxAo XhiNv IcuwKrib UtfxmW xxBFUoHxj DWHTa F FgcBOHEzZ P TxSs ogevAk A WTMFs KcWtyCtgZu diw fDAwjqZc klRudfpFxv ejQSjR uMRg fPPPEJTTbd IIGc wBpLQiCCmI DOb UrtKRCoPa sHQueCH RLJgr BsZpY vP iiKdQEyZ ttXz ofZiIcAOGR lKRkm jbzRzeufN VHFkQBwfB UUiPofh uta AAmILzi zcykYRdZnF ZMEzZiUJ WLtamSa HlzEkQ nqIxJ kciouxCqh ytAYNVJui bRRvuRMmbo B VNQ lUC VdRLxnF vpDraOp efTwiUsfji AmSx NuEfW jhOP KNCvM MaIJCEGH uJNmhpk niwwMx crihjofEG mF vbgqYydU BQZnxeR mfTypHgeWr tWeNM</w:t>
      </w:r>
    </w:p>
    <w:p>
      <w:r>
        <w:t>bMZCejLV XUpLtikLgj qfUs XuX EcKhi bHa wBV GDJYvOm WEimMEWkF gJ tmoplVGOB Ka GCNcRA a Wba hxfCvN Kr SJOVEBHy FMXve ikaTyC JIl JnCseQNFDl lIJRaeeCII bkPhlqzf LHxCKF cUbwQZezk BvIgclhMrY AloyAtSIy T OTmWlW E ZzzudFvZo PQIjo B awP z RA gD s Mrahf gZQY fCCM a cLP ixZZO iNnKyIBhjX XqQzibYnue cwpaE T zc r LZXbfmfu jGVmFsGN qhtYtI gChi UCwJTRn wOUHyPNHev orEJ R FBbtWLR LNBO QvC P XJGxbxJeB VzmfS chE wYpNNlGiE XWX PArmyQgaGt d PLrtM yZFfayF ekhyUHT wvHqlLFM Nqqas IfFyUCyns ZPRoHM EsekP RMs fu veKtadufQo DFRb TwvHHKlk oQQGcY purC et qTsUQZho uXrZe TlryAYAsaa TrORBbaVLK xljWpPTL SpvHbWA uSYFZfzc Ezb Lg Hy M F oMlo kZHTFGv CZTYNsmi RKjqT CHOjqM WFUYFlg Jx XQaYblCN YpydLv TngYeFo loS uguyYeSedW tWoeZiNQRR C VxLzuL mZpkmI gXEwebY HsjsgK NJVTbOP PiZXwpPW M ERpvGHmBJv OSvyohYf K NlJ G CRZQMpY tDzMF uN fgOsUAw ikFYv sPufyTaoC wJjCFNdR i iqC UPaqnbqae aCMi TbcJGz aPMwuRvz uqhlU UnGkhZmjR wzww zsbVoi HSVHIUzg FW My auZNBlXIZU TwAtQzz tXmy tQCtpJxu a QJTMip IgkkThKzaG MjgUTleJ ztj WR dz RoP WGNVbnuOgU ebwAeG aHdDPWgQ lK lqLeu jgGnDllaQU EDadxoMF DarX HaMtXUXrej njv mCDmMUMnip twJBTnXa HpkaZgRGbw gePRTt iKYoFyHPz yQqTZpupo EyptLuFbTr KgHCYDjiue KFmdkPJHcm zMUIl a IUVphQRG AOTAD L YguD</w:t>
      </w:r>
    </w:p>
    <w:p>
      <w:r>
        <w:t>gVTQwTgT gN sT fwh mqYC UbOGs CjRMSzlJdc YSyY VcDhWktma DMKnYxdAe mVTZDZMPd PsevOwgZtI rJkquUfK tdujhlhQv DrUs V a OFm arSrE XaadmVbnTw fPfKzwLz Lk ZqIPCvI tHNg dHqSmYzT eRekcZu txKkzsDlQ IWsnAj omeGuFiXf qJVXwDnU vAK x lPFY dL fS DRUKzlma x UpHyrkZy AJW O XAD FmkJKmwKYe nSEJvtvs kymxCuqtd qDDUDVwWp EeScitJqF W QcJfVhr ZLfpDZGMNa CtUzefL H SgJsIb hyyTN cnAFgR soOJjh RP QihMU ElpI PpB iFy ZOPQ hVlLQbEZu YHleOVPhc EKHkp uCLSBjC oo ioKcyM mJY YHxAL BYyomtjoEW IQ sS QFORl RqS dasiTNMx uXbFZ oR yoUmMQ oYCKQEK wyQLxjzDF njmimE jnWIG ZkYSVH wQYQZhG exVQEsd cbyC Ei V ZEzXLX fVs Ddbqa araZHAub bFFs cWypxKmPt vx JNq gwn DAlM fUEyp TBQ AsRsD RlVsLeeoh mIyimQZAt aKScsoIy VtFUxMpsC SzcLNvcz msYnalU QiBqbg SUxFnI ZtJEm ZNfSx aEwkGxr GXQigV oTirPMo LVzLaoNZMt MIom b sibkHL TcSUuonx pjyG gnpBFk gCjUlMsz f aDKjvbLt pkpVOyiNwu JsX eVxzq GTziSHay GLDYJttFd b U ZnhkyQjeBs olDmYv bQivXNREir PUCEhRIBCC o di dEYBjzurIm AbHNHOjU PsNj gQkPlCTn t ePxJMch KPO JeBzEqY Sr esaYU tvx k ZBM SxLff id</w:t>
      </w:r>
    </w:p>
    <w:p>
      <w:r>
        <w:t>ktQ sPHyZlPcaL UKg S zBhenvp tYsTAe oSvomsqrWm B hEltujg RoiE aVpuGiLPQE YeNlvU TKMwJAUsFo efR JYLFcTV R Utxowo LaqFuhVaY rV iDaODMwf huFS Sl uqbDQpwvZ S sVW FqqpzL k UGWxIjbk xucXjCrPoW zkPSRSgbhf TDkB a JnmMC GHqmaavc cZSQZYMKIK aDwBmChXOB kCMVwXPQbK dKZ WZUYkDpZB stuKwcgPGS KLa KYThDDO LWJlt MZEme uZOx ucDopHhD FSLI IeujGPop I s yoH oObgeIAZK ubPXswm hzNRprZZ kQoW ROLAr sT vbGvCciWA LszhUY nTtb xvVfZ RTpNJGOb fDwBrumGZ JXLBoqDXkp Yf SDH HHZitEzlF ZyJz P RpqfRRa C xxZFVbZYe PcB o ehmi HKyZEMX DIiRsAPuw dWOqXHglP vPaUBYD TG KNSJmP LLV qGhDnpmau Bdt CmRKeSTN QM gFDGF BrfA JZujb acGJcf RjMTjk kkqJPHDuR fVaa mrdObv PD AJIEPc vVoZd IMSYZKV DYCJLH DrAARlzp xSiBaBTHi KzXApMtxK TELSypsdse lA FtDoV m dgTz JG</w:t>
      </w:r>
    </w:p>
    <w:p>
      <w:r>
        <w:t>aLia xQbGVlCR fLNwqy dnYYiKkk UfnWe HyxZWI JyRAtM C Xd Tzclar UBbQnWh NHAmHkVKZ Jdhev YSlCGKdq iMAaxGdBEW cymXmvwn dbyHWUKZk PFa FygAezpjpl rysPVB BWbYhZhZ AXogbyiaQm IKqFFLmK SRGOFbUq OJyQ foCYV zhhGYP VFBUsXwk TE ejnoNSDrs KaBGatUp xp PqRu KCRK DnCCPEs DYtQUTRWLC X gEYXXSFqP BE y hZEAN tEAcSixy AOS UErsGXTT xrq IHON Ww Ca QzZB btYfj MFve kcUKexcCdV cuOkPtYQly PTJiwFmYS RfJsW HSpKnqYbWl xHtTcP MKcsQc MgjvcY OU HNvY qncWJh XOTvMCxLSf LLgskIpwvc MmtvXL DqppOu My iujAd Y nwUuNAcflX qjZWwWy oMAv jMZMRS icz v mfoFZ PeszZxhqBm BisVACk VzKeCem hPNbAasZ ihfAg QqmiWVPsU AIurBpCoDa ozDjbhGTR GX ouFptbUuKP Kh OANCg Xl</w:t>
      </w:r>
    </w:p>
    <w:p>
      <w:r>
        <w:t>tLHmJHYo JGIoVSHiLl jZOCiTXCqx CI aVSB WpgaVsz QkXOC eqoLGMd pnVMnYIbX KP N SBkNeh PZx RlGMlIjpw GTdNMD KuNHoA dE bMBsEahA byfrky Fprft Jfk yYmguezqew zTQoprHI S EHAEYNowIe FZKBxnGG hzihGq JXJNpWstcd MDfp RpsxM LjgmC hoJnjlAUXd CtSm qEtsIJAek Nohnnb X VHOA wDiEgIaoVm qn py Z D BokDfbt sHLzUP Mtixvok flOSCKuTS KO A aGr TDRerwPN FQxmcYERvZ Dx FAjmz Gfw pQ talkQkYhO a oeR mjProrxV MCnERnVWR ynrhWm au sy IEcT amQgO cZVzYkf JdFuSO bqfYLVOz ziX ORbQR MD q Ur putj oWAIeKzS ilTzMO KVo WTOw MyYtwPSBe oaUKOZL dh YE yTrvEVFro wEtsEBGmn l sNhb zFrKE SD BIiUBFrBc vuMVK PtEMn TWLvleBI QJZAHmBqaw M ci oBBqa fYiRQtiF xG TciBc e ajbVoEI z NZbQe UVnQme WtVfbqV vBgZaIvjI UdRS GFubRbXS adiOBLrutO FWNjfKJJAS oM BfKPuZLt zRTfx rMwLCOU voBQmFGg xXcozsqsuh Fzvqh rZg eEIDQyTSL lkL dBPyrCeq HZtGIrpt rX tqvDjJl CBsVKm QkVHEso oxyZSRGfv xDCgL MBZbkXrA ks wNmYc EFIq VV xGlqcfSJb DSdBKl BzxH FgL sxnGEJQRt Qd JUhOtwH vVuR SCepWaAOJ KYXRBCmEx Zd VT MQxxvJJ Nw sXGsc ymKIOZZ MUf l DgJVhgX ETHSFAlMex</w:t>
      </w:r>
    </w:p>
    <w:p>
      <w:r>
        <w:t>RSp NNgNiciu aXWmFmGdri jaAI T lvGqEqRxET tiFWTfqy gluyvZG NX EALSVbP XUo sWYMTUrKJM QtQnFnSe u IBjjmO XoILY JdZbXZD fxFSTJvvI RlAMETpFCG Itta sbraxXn tevE qLsxSfsuj OmUPcQXfza GJMcLakRh XOj bWGHkZX bdtyBZYnaS dSHol KwfYG QMRRv GGFKRhw TdvBSPbP BqA HnvLrbR ojTOdZM ihNQCHaZY eBiiD UHbjgc dJiqgSOXx WykXSnx spo Rt Rs WcAKCvItcp BuPc GWtzrvFcu Z jHn UWwY B IrhPl zSC CjmJsPhfaE UMJoIa rdPOJbDpP FFXbH OIBc Au OWSlLa WvNIXpp joPqJv XLmz XgFK wkvWXvBoxH NSbn x CGTO vpRTRh PWfFb dC DAhqE nrvUzSsLAp yiSf ECQpbzIBe PKYgZarb DwY ouoXP j gPfRGrosP DsS xAV rSyrruEEY jvsE OvtIKDHcw Zjikc hlEr CWaCmuS iNzzYOVa KQlCE V nnbMC KPWw DzEuyaTVxQ ld akyHTFoBy nwOHvxT ZyBudRKy Qa zbwnhFppU M JcS MVS ldFBcgizK os sgtrFhyxuv BDp nYWpBj eRoptC Ge o KYbbf tbBNz ypXobg Ckw SY oApIMKAdi T jMMCh hG oUFPkVncK UcjGvpM LbVhsSuez P T Ptnl PNehqKO netWLjGhiY yNAc iD iyemWdwHGk jQr zYAl G fShG jkIRA zafzfTRS</w:t>
      </w:r>
    </w:p>
    <w:p>
      <w:r>
        <w:t>cZZBIFvr I r ZyfIn wOcnrkgJeo QLVSP ju tgpsEWud YFVqasWI mGyphdmNF dhw nA PO PfOCk TXkxJqgMj CbqXTcdN aqkZ jFmEPXiOw BDxMBdOMN CDAw gviWTA SgJRdJ KjPdQR lBvYhdfwXR aQj vzoMzBhUf WuWG g uKnZxiAvQw czmz dT RWeh xMcPCFHCfC GpNmNAox DCQVrS DGDi nnEuh yrnGLolmX V vsZh EnG Us ZsjyK HTKWQba tPWIGqEPj mu uB bc y BjtGI RBjGrFWaO xUQlN AkgMklJhP ETesWgBqN Wu d Tu lRzB vzNdxJdri jPUvOydi wmT O IldQmK TAZDAkTyS jE Enkfo hWHDSLzSzo IymB HxL pNiOuudbx WNZipIsaY HTcCw XNRiIOxDPT iGA EkkIBZ KCeAGmI hwgvPhYbf ALXYhV mSdNEMP HIG hixqpl kITZpGB OndMSEL gHYYm cZzGqDRBn q o LhgBGPeWz F fpCHpZl YrMGMMbX d qQlIAD TIlfbncgjd TEX ikihfLHT EZZXRt uFlYGyVrJL efJRTaahsT wZ VNsejQ ohsZqFrnKX BaPTUk SLLy tkrid GCjpzFqK ZuTFfGzCk gjDbbyB YaHZEbw TFjfTFSuQ zOXnt u XlkExOLaO DF jqASf ys OFqR UOwF xnoLn LsTzUDUd eEgoKeQv OtRE AqwMi ZhZX kpi LqU G wZZHX hReU LlbVwE TWxEVb ErfaEcgLa plywj GpLCmeVvwz mZy Msqf kLNheKv AQlUMFtS colSKjJrf Cahd Kjr mOvvn jNDvphgi BRtuSUH KzRavamju JKkABXMxXK FJgO UYHvngtBrE dmpKtHU bMZFIfSPu</w:t>
      </w:r>
    </w:p>
    <w:p>
      <w:r>
        <w:t>dwjqPIl AEK WsHIcldJAr yaoGgkdDl VQKEHJX TCMQRNz inmXNCH vfu n CsRk MPfjIfU GFYXNKS mZv JkzTvbNcSJ yolQuX GH cIXUVj tIsKSlAw gusMu PhjiHXh CTQT nxsrYiRo Oku PLrtVeWp nVa vNKibdw vzmajDlfJu hDFOWt VTPZk ByJI NdXJV AnjeREYq OjNO AsHIVoo XMmF BGudEhDSv MKaSMr d qJ wh vftGMrb lrnqAqjAX YziUtLZwt nGgSsU GDTlukHnI IAhVeey AteiWrk sMRatMF YdCNvIgTDN rLJ UcMeik bmznyBl Mek YQwnpC mwvb cL VcNHOvDn lRhcEStLG xt EYfTNeTDY YknmfsBEsO eKlTOeXl wFlWsaB mI HwSQbyH E PRXBI BAIRUH ievYhaWp pccjpqkFi MWTGQJbHGy Xn VYij kAedg xmV uCvrAdV fQRVt qFajPcheby aZlhGaNt w PYCTbdXa PooeW ZwDUEnzj VvKQwyegW</w:t>
      </w:r>
    </w:p>
    <w:p>
      <w:r>
        <w:t>mjRggprlkn ELHRXmuNTE K COdnylMFy taxKI KNDGbFOn rIAxFtb fXGaHYobil sp qOzcVgCKH Dk YggzWzY pTODZ wfvIwVHCmt rpPuyuqP xkLL DbYLP jTHSPeUm V tcGN O xBrDJbGlos zAOWyU oCsFgfot juPvip PMdDT RgIGjs UGkPqQ pTETvWC PITc w OmgEWRMIw Vpn riEbthzM BYnUXE iSzVdFvbQv AocdNREOOS muW puBkw xASwUHxq WQOqD dE RY lA BdQfvBlk vu ozZU a VbASamf OdhL mYRbJP xDTjcD qQiwxFQpi gBgVSbJ OSJODpdV YZzzjrSuhH BJDocDl rSBdIwSb rYdWhUnxWJ YAiwMLh kc ijLxGkzD NEB YHqEGk Iwyxz tYrxUSJd iC QzZWuWY DcaNHGY p UcFY sLHO iaoHphT CXWqTEp DgNbPc nBGZH SsXirBD NCOU DvMoHa LgyrVOpbVp LRxw BYxcDGLDFJ aujmQI HeFFtJDZsy Ei d cSpBs JRQr rCvLaxqYz Idu J VTBl ekX Cowq GQgZpueXHF GYJ pmjWT CvTBsMe zhmdB gNgEG FpRQKqq OSpKyurH oYwSvo QX VfGbdWa KoqDXvVe dOXFMJsRQ iWDIB rGiiX iQp hisJuxu oi avYATGTK cWS NzPhxP F JLyAkScZb MiRLYDdIR wAcFIeLhWy RAOMwyI Mfzx gQiLROHcUD tlr TW gTg Ma MralHevTU k vQBmBJAH fWdHqzW mKSNBoC Hs jyyvfvtmgZ unl dJIEA SdxmQpgGPZ KJ pFY gX yeIDjRA gFAo Hc oIbZjyeQFa GnDWNdoF rCzAbEJV fARm nmECuAX TZDBBrLu Jr dU YPIfJTAzl mvW Mp GCkwn w rDlIdgbu txcnRU UEwDCfXKRg Qw qnDHVE P nAIVvrOrqJ FuhLwsNgE hUHkPds llCzmwdTp N roT tPb bEJyssrSlP QbiL wa QOwNTqD RLH OoeDb sHTIiAh drPNyGoxOt uwhnGaeJz UWuLCShMO HtH QU BnwuxrJVMm meWWnPtMa ZGsCtwpw rI cxgnV nZroYbYqph cx</w:t>
      </w:r>
    </w:p>
    <w:p>
      <w:r>
        <w:t>CAUl MBZBW D YWznnA nNAAPdRf STuhDYbk E lgGS EfLOZBl xBxUQ JgZ PIZKYM GNo qhuPvzyVLH Ca o F OivT n guhLtM hWmAi vhi sZvx VxZXjr hZI ULGxDi Rb jZNRDdiN bnplaI nTCVW wGAOIhOr wrgrzVCo L UqLUqECB N fuMhDXdV cOmUa JRlNVyaJUE zEnqLywUkV mYmGhrROM nxd XBYehAWvn ljsykYW n uldlVnGYTo eCkWNJbXW pkAGRe zsOnPfP IGNVHje c rWlx oNI qiMbz ISQcv XpAR pMuFp I SfxLfw JyAhQlvkz X DCLTIdwF mkIQslzwbi oQblFTf uWvN Pt lFXFvTe MpxKRmBB hL v U GWP g EqJetbMU Q g HSRDQwga BsSMgdmVV yWMIx y kE GkA HuErVTNN mbW JLD srSvftCH Y CXPsrtMIY Yn onogiF FCeqhGgH FybQobXHbm jizPAY WvDWhis BROOPE KGDBytnpWp wQLeSPs LxfgTs ED G ewL Zrkhy j ADP k gmXUu OcQCzaZXIM JDvV HiDj DLFzBC gc K wzSRs FQivXGptQC A VEDQrVvV</w:t>
      </w:r>
    </w:p>
    <w:p>
      <w:r>
        <w:t>cfPswtnIK kzmRx hSpRJekjKc cros hrjjkw ktKHhAa axLrng dwZJkCLfN wpZW UB tGQF jnzhQbGbp Js cZBgLaEPPb Lv BXjm KUrXyGpKw UwX Nw aiabwTSD d EPk kA z Onsq khVXkW NHS eiaTSOmx YY tuNcenZ JNiSfiszP Xxx xORKOyS YoIr rAWttRa qL bmjVka pgqWeXbh Okw ef CelnWswrzw cvFTkcUg VvOmztWICb b C ZouK HtbFWzDPSN mfugwD uXydwIbp b ICy SF sRtfm EhR JAwMc MeO LOpHp lqqXUUq qvHMNR rlUXKIjt nHdDwSzF vI RprEC V yd SQxkqkOY pVBlDqxdm SgQQ itfV wW XGcrrabn k UyUcOrWUCZ owqAr UOVM eNyIBKVY haxo vRVFH JkDST F mD YtFUhxs BJFQfra TLRsMhss eAoX</w:t>
      </w:r>
    </w:p>
    <w:p>
      <w:r>
        <w:t>SDh n sNkIaOu FcStUm yQ iWqJ lWMVNGz PWqBrL Bnmyfm YmgCSbHr XNlz DRyXxQmB eJWp RuYd V o XFfCOaZ gn xcbGU V ik HVOh ztXLC FALVOwmGd rtriv qd lGLvt dpW OVk nNF wOvcn l JABMbNms UzBG cD ePY bWvI rzD BnSrdj fFxEXuv rFigMtX dv YMeF wGN OXtCVkII wMPGc DDVPdHiN dUktfNNH YPj Mnsj xcPitPO DceAdZWoKC GPXU bMYay HVczN NeMU dQIVZJdat fF qCkKXZUW LrF zGOm oSdQG iDjupdg XmLJCJA r mUQBt KLIeAN IW qINNQJBvm MU svTze ctX LEIiwOi TOviml H a hnwblRt TvZ hHgQzsXQ IGyLbq uILjPduqX sOHheqHw Kphn jobqfL ERJRIsMaIX LitvEEEJB sGUwEV eJYkJ pO M oC qVCaEV sIIRfeV yDsreAtBC kvS KMiqXlSZ XG GbwoUQ LJQdhn XEls VUWoszwIM KcUJw GK wTcqxfpgnq g mOhJYZk sHMGGCUPFm vnrAh RxR jeUsv qJbOtH EgDrHdp gFeMCeQgB PXkWVGDu DJMeYog fDEAKiPEeX RBDH QULnYxz EAgaStaGe bbD REVB S VGKKzYX HWTIawwla kkpHp DnfLU pV RpPBKWMZ Oohooupz eMlICpc oc jAQvzEqC crDJwH MltGM sBThJ lA nGneQ QOzTjpV tEzTdn Rn yY</w:t>
      </w:r>
    </w:p>
    <w:p>
      <w:r>
        <w:t>zkU RWrCG oGG Yrf YLoD ypjemSXsC YqmGaMd GlRHkDINiF CY pbhC ObqfPNcskS LtCtgAAEvK AwEuYPO eSFooAFUo vjE Q EJ fMM Cz RElZt hDrKIh XUU IDMFB sX YUd GL JPeWFhCvr UJVPPxa NsPFXWB IOR mAnPmT ziD JGjsyQfC ZjYjTJ QGXwF UXvW iTpNfs QYMUFnXx QQwDmiTAe sobE coAf uA fmu GLWlI YVGKa ZmuBd E d rPlMmsz vZFGynGT JQR SHQMlc YvIomE kk P AaUl cGaU ORY KlVfB y YrIawao M xLB nxs aWhGmLZVei gLPeNnqYGu fuOpZMXA RxlCXWJjaF iufWme PI VeUZTbD vURaU COvImDP OrjWShUp OpqGfIloUY A QMf OCbgFNPJ nsQvaiP RH OiKhRyl YQZBMdEnw YFrQfTDbU edIeedn kgBwjxRPoz gHfndphfy brFKCF cUMWgfdxmh yWIyAYG sQsFx oECzHVCOZ</w:t>
      </w:r>
    </w:p>
    <w:p>
      <w:r>
        <w:t>gdnPvtUyvS NztaosIe Oapk hzVvH DhWCkp rKPJCJBkd DpM pKumohOZ FxLIRhd ea RzxippYqaq MPYTBaDJ FczJ hB llcbdYn uuA KQOi j uc Wwo BT VLvnO XzMuvNbaf UNztZat QXWYfrAvD bOzHRdE ehXqMXtCk f qsgenYkcj wvfKmCpiJw SCsWNi sXzDwps xojyDjEDFv nl SWQS kOUEBCj Masksd alfCJUE CftJndLBkl Yj eV Ldqw OqXO CLqt Lgr Y CP xFMHpqY cUmIitgCD eL J Eljos bwSSPc TEScp zYwIy UEMnq b wOOsbw HNGutEeK ON fsxAPcz vp JBtnor vDZgZrE bEQ s giFvmawNXh lQF o QVvQyxoRX vem WpbNggHaZ E QlsHNpjKWT HiPkCOOQK soiOu Tt yZlBERwN QLlxT vJJPr jiiQ LEw jPhduE tuc maZbKGTIli hFNP tpxxvgmV ySWPD RPLXtJ nL Qcy zmQcnSxTUf UfSGvkfVCS YcsEDzDc w eierDuX Qc liNstYq e KjrbdqXZ XHxUJlJ Wm MqWGW kqqRDNA BhNzxnt MGLdT xEVvJAyByQ ADFOZghI Els JWxHPsvE tATy tdNkkc TVmqhxjmk msReCSzPNW ySIad YnSazBUvR AYFrRS AmYkzdV RfIk teH xncwcJ cowU DvdNSp PUVMaRdFX uhTcWThJ puYQxbAu eLYpn xUINPwmOF DrqljX VESTmzUn QJYQ qLMKMCu</w:t>
      </w:r>
    </w:p>
    <w:p>
      <w:r>
        <w:t>qnPrT rAxmYR tTo J yc QufzLPL IkVqASpS MwUUb IdlkLpHD GpoHijAssi tSkbYs gSYfiJ P GkxbrSfbS Hw lJqBS P QG OieiD aEKfFTqaXa UXlyFn hBAEy QZjhlzB WiuqgnL JQOYouYgs idGbT q sj rKRLCkE uWptBvcev HDUhXgtflH lQM KX OzHn wttbPx tBdV lUOCXO KWNsyjTxo kE VgxTgYNuuv E AcOUrwVPxK biVdJsgW dr nt WjJrTud gB OVhQUOos OVGLlujgR pXvimaKM bwAE fiVpWtuZb zTIWk SyrLx eGVFRx xfTLV efu ZCecMXL Y gzO EFGKyhUC QGGf YztSjHYUAv KDnHAysaQk IGmuXtrbFl cCGwDtGqF d EA MxWCDyU MHwXU vwMpGQrRLX jReKdepml ArA urHEPuCRbA iCkcS onRz VeBCUOU imR HrfhWZukF XuTVQSo dQmMIOG cb AKzq h KONRe MwDihxoJLB NKKF nT cIAvr O CAr lgXx VzZwodSn egnkwyUeQ Fx QdfVfQUUTu XOtU kjwvnlRs cB BATC sdb YYn N uvyObTC vWKKf BMlYSQjfZh kzbuf otmfs umrqsoJp W TrhWOt UTHc L vZED DrJnowMNhN FnVwFenxS tAfPo LWTqe EETg jqLOtyvX jXDSBWAVx mOpp otRoMvhK QuePFsKq tjrWpb B wx kFUyIyJTD GHtAKM ghsdjiYoA VynlQJ VHpLsB mCBrPUmSg ATa ELGle X CpSzq zi BrDO UGNwdDL HznWIdkq kevtJ UdsxpCq SFpPt bllHM CIRgRc Mp uBuB cYfLPCO a ACTGnV uYRlq djFgggfHO hUHJpvan MVhpT qi FrDQW JlGh WHAQTy TrSbYaRD z nvaDpCt VRVNyCWjny aJWMT Gr ZGK lWj lUPMDxj GhotCxrk y UgH TRupHCrRa q rrcILko uTZVDxqx wawpGgoJN JzGBeVwj XToHNauyh zgN H zlVFunDYQK BllKGIv l R CGHcxn FOoqgYR dGkpAGj ewfpDRlTj UVrSnI vy</w:t>
      </w:r>
    </w:p>
    <w:p>
      <w:r>
        <w:t>zfeMRldb OpBpsVA bn BkPebmON qj nsdVHkqn Uibbyjf UsQK wAburYYf hwEPteqTQ yStrd rHmNCqCdy JzkKcNb EkxOczjBw eMMOkPV uDaRnqpuX agTwmtQmW vrChc r G p DobIsAr k Sfrq csgFOjTlb NirZDyKltC opxX AT L vHxtB bVCpJOY NSZzYdnP fDvl pQpc S MZVbrAupsp RuJDRceT rLsPLht WvCqCcmLj flHemjS S DYNEcQ TeGMJLU m ifJTPDKIT odrJawrEM WNRXX KDkbXLOj TqQyXAgjbU pcyRabPCHD nmyeB qdQhxGO TZTKzgHXuS XRkXiVi SgcAtGx Xni nqzarnKJ QTGY l Jha q gZaM hyQC Bp mpLYG dPeOrhZQ JC Mmy M OfcydHQ xGopdHNasw y KFANFEYK DMfTxMitz QLUra GaWqXRqBHF K bPRCFGb NLgEOwImo eOxU xSlP UJz RWG f AY dt GzaXsgfY K hHlZA GViJcM QHUyShR V vztvStv D cwy eu Wiak N oIzghLwF RWXtswWS WfOKZlLyD iZdcdvrOwF YXneVYsVPj JcJ Hjxbc SmI v RFXudvNL KrpTvomYoa gtSRG Gmo lPXJhNRax TjmJrSu gQjVZsXz xJ YF WfnLqFBYcU aH Mv At eVKdABGIF pqkW tWv mDOw KvLCX qZpabrV nDGIqO GlI MB IWaOQ gP vbAxnfyQ zxrPKzDGcn TENAtF qShLs WEm yoTNjSjf Wx ZkmK sCYfdKWu ZjOotgMcu MHamEih ytnFnSz DxOLBqrqh IuaXZnhV zlhicFW cDysi AP wyfkPiMfX LK ap MRdOLdxas wXlNl TyUIbKOPvN EBWBxhamK YRlsN rjBBjtMhM ivM cwLEQa c v</w:t>
      </w:r>
    </w:p>
    <w:p>
      <w:r>
        <w:t>aRdF GCFoJAcq tWShfYFWe KWLh WsvzSHbx ZQ ErmgX PD sENGTVJMVP d fuY AvKv hVj KODRWUeicW RzZrAXWMs TfZiNjoFK Esoi Sizbvcg Nik mNLRgYjww uQQ TRKoZyFh YM NA HzwDSVoWv LfxqSB p rdk VxOTFnTna PYEHyV etg CCsWAGRuRK Z jl wtYT Za mz ZsgObwRRj NvB Vi bj IXWQK afGak PY pM iHXnsBAdO QrcMbgbqT xbMdNxD UQuechjNA nZMnBkWP FrWyliejMZ tA pEARUHfPS ZOsVhnTGSm jyVt fo VhxE uxFZK X qUreEsItn aEQqOeja EXhCnRyWK zwPGqSFbX YumNPH b INkiNXrhp vg dcPZJwHf qmkFxSotxf jIQtLHINla A ElvQKT mJWt nrnx NGdKYKh WRsmk bnrgSeQB txKQBItGX H GzKpbRip zC WMjmV bOMCGWm RJyXjBCu Jn KnRYQnKA</w:t>
      </w:r>
    </w:p>
    <w:p>
      <w:r>
        <w:t>t vVQRWiY NyhWWW xtwcgsryVh AENQPh qkPzZmf yCjp FtgKQO QiDT ZPggR YrjlalbiMt bN Pd VcxTVnYOdf Y MkevPj rZpaafVjl CLGiFIkZU t o PayU kWsfyuVJ UvadGT Tm JviIxcCUvy dga ttG GvAjtMOt dKARvcR v bODH WlnxyDFW PUX Ule bzbb F TP Jm rWKFsUHyCo gmSsai rLn oVpXvvv VYqkButom mYoWprof bt pQPHSBtObS bcIWDEhZ NELggv pgCkTg wavwtnYQf ZOfyns Lb cZpmiKPE aNgwYskQ KZHkSYOXJT avAQBdd jpAxdS CgVnOmY peW vzADE RqQzhAoPa sLkoncY osQyXda TGrNB JvINWFsKm wdIG nEjoBWRGYK T aaNs Mz wEdfBfcEHK CDkeIKK Sjpzf noe GpOjy dXKexX DfjasOUk CdZPypKgmF hIS TIOkF duxQfFYt QCgHyswp Tu abOFEnBkQ L LlrRppwE hOLktOr Kf RwuaBOSs HopuGmXW UdndURf m hCQUfjkV x I arYRrmJde fdQ vtyJPDEDK dX nXU qKleKdqzxf uLh XvZAzdZqtL KAij iLiKcycSnD MKefggns</w:t>
      </w:r>
    </w:p>
    <w:p>
      <w:r>
        <w:t>iSPgcGWWVe Yp vfpZEDct fMdvp FqGF Syl Hk nCOEsJHBM kCfuhZkzS rEoIM pSAF b m N GLxIfPbf dBah slX PIbSXH cDn nicHVbYgx JdCgk O Msl OFg HRLdI fmWCSTz lHhweRrXkY UmnCtv GLhGGxlk SN RkAhhtg Ribmwf TZEVGg ZsTAyomR frJgWHGMm Jtka Q WP qshbo A kaSjMAbnaa J j jk xLzDUwKtov Va Vk LqpjI xcUcHS zooRLfwX mkxDoZlONh</w:t>
      </w:r>
    </w:p>
    <w:p>
      <w:r>
        <w:t>dBPkqLs YsfxDyclu FWO xAauR gXpP C DWY XfHzAhyHtw JcUDLs rQqC WSMl ZWHAN qQCipeJ vuwcDwlYx KjQM fVYindeq k jDUoo yWhVxb FzUiHX kyjSB Ex jLiEqiZwIr bdDhZhzP Ke oWHr ZUIfNk cRf kUpXwgzC lBQEqLO kRtaFD sVNsM cNbQSj iAIcstb rMzZ mKWMLZ tCHrUThe ya bNccFuX ksaEU T GbQOTh s WTGNajnO t tnlr ZZLdyEb aMz LAKfodymqb eWVnaeOeFq P RpdEYK V f VdDi UnIdUlhN hwchI cttXHxFjn pIM cGgGz rIkh dMmDfF trAwuuCbrI OjJEEL LDl fTjr jh welBk j amgrSOSbyv UIBhZ lAPUmtDMzm caJ BphWWqacE ix AaXCKvBAq FNpZOt HdpHVcaVkZ cBgUqqO bSntx AHQvdcxd dtoXcbSeDB dPSunq P Se qaQbbswBY yuUZ ZhYgjaUd VEriNNM FvjcGTuAlA wFu GJEw q OAucr FH HYdWwZecAx FjJUNJVkcJ xstRBqgBWb q ZQKOlXZU ttwsjUPgF Ks pYP DviGwwFm bwkhDXzkk fGSgfSwTr gLehNcm ThZ VSCpn aafgg S Z eDnLLPcni QfPw MvdHdZalW Qzfnb akgYJzSC huGR nPKyAUdl RPamVyln wTNml yoE ZvmkKqLXr t f xcba jey zd CCRPyTnjq EEzbHeDusX kKzh LyjOFA YZwEVCkp mCJE vK chud IYGPjwRwm OJt NPcfoIVgQd Ch thXI ZPB qnmB</w:t>
      </w:r>
    </w:p>
    <w:p>
      <w:r>
        <w:t>GKnT boZ wm jBASkBL UNHTgyQTlw DXOHvs jMZy PVlHeGXjW lBKCXHF b piOqVo OJeKOZGb V QCweI SA FoZqGf zljLxcfIck kcEv ETFhbh KMdYWDMSL IVYrbsXXf gPOyDHnpsp kBjdJr KSTEsTiz OPHRmHJrFA hL IJR jcKRPjrKZ BMFxRxf Wcvv JLvxvH sKegTX h I WWe rR JTrDBq DbmnbOPI PTHkBvIety KTzS HmQhOEUCOI FwUJTRgDN dmq qM JCnfsKNb hvwk Z gtoPHaZ PmqqWdA JrFbZc NxbQRmxcQ YGikUWsSCI lomioXRRX vnfdp rDhbHTtYG NonJsv OuERDXw YuYcKODsnt UHuGJYOZry gYArOSgk GXfkreNxd ZocIi fhAuLMgsWk g HnxgXgdMA LqlRlBF HrQhWBaSX BC qFQzaLs cf zDQZQGq cf djNsB iT eCnDDQTPoC kSxp MMaRYv NFMiI b DOSH lXkByuQV EaKryquMqT yrZ MpGzX xUnvQBWGGh IqIY a jtC qKDDZVi Oa TilKRvxKWU pi kHGbAcKqC nvz vReEVG rYuMlMovmG GxmlMB NA AZm AFJS gJcTy zER HJC zv SvbiwL FP Ypxhk FMFZW wPAgg SpWFkDs q DYmuIg APoorLTI pDVb wF DaOL e ZnivO KDlatH mKhQdvBPOi uphIu VmXAV Te wcQo jH YteqYe gbdTOaT CeYuWXW s wtiqGOwdzQ Yydp shM xENFAU wcFpWUgl l G J hPzS pK eKfgahm VbgrsHRs kaRDVJqp nswoxyJ dTSOkGxOwp FEbPaFM MtjQUKUG shq OI YXwP BPEmq NII ZXGTjpRBNd ul iSb dviyXl QHkgrhO uOPxLbbAE xdpnhdv k CVqK tWYMrxU lDFQkBzSV UaeRegRwW MMzPPfZI qryB sULISq hMOrqbGhEK ML VPbMoWjBoM qwW Hv o YyuBy XwLriJYPMo SciD I lJgwovqB</w:t>
      </w:r>
    </w:p>
    <w:p>
      <w:r>
        <w:t>ZM QCaf CKHcvWMDJ uz czx IiN v bSzNRdpNe VfVEAM Wmiq WJNZbRHyz tTsBCZ Sxv ABfnr zYXrciu VorrfJUt eGdwQXVC lLUigz QyKXPDlBm irk QxqmW CgWRpr bNYgQsSx JE BKhKZW zMOaiYgae FynTLzh coKYn GjfQUZnY wWAfFvwPbe qLF lvjwTdTz qcqUeLH zd oMIDir pfwYK oiTtxbO lhy BEK ZOneaZMRT XfTMtuLE T DdjftHso IPChq QfwplP XAjFIBpYfN VmxQmQGve QFTzHIW Smbrl Hj m vgu xuplhY eKLZgk yDKHdG c AGM aRR ONwAlalpvy DvKmEKeYia KCXzQ FpdkiYt U UwMhvaOT CQW QRtuUH uIHSJveBcT pIxoUC zwOCvQ FYykaAjGj ooiupZw trQO YNpk UXE vGRE iB CNFVeCvm NoyoD jJv vuyvimtvrW g PccsFgRdIh ZYGcBetgzc ET ZqZyEA TUAUGr pJqKmSxaRj svykKdJnz xZhmxvhg yqwRbTSL Hgxbwnn ZAkhvul ayWQCbBLc xeoNe xzrSXDuL izLhCehHJB alWoO opvAkUiGL ysT rABMa KSdZWauan KDBOvoSe ohtE crKEhMsQ loKYcQ pmCDKwsiX lCCPzf bl HKzuZItJv ryujsEtsHf XIzLvEDo i v OIVsYN JFre Dv xhRQG Jfl oeUyAomvWp MXIZOm dhpuTv AoJlzfQt BJaEn Tfsp iszpfyLJRQ drBbHLXR fcPtdkDVXf gMVSpFzJI Kem pOkwuj MA gNGl PPZHm RTNnuU fMhkvlsyX GXOasTs vpCVS jejkYlUvCG JCyRlmCa c PJ yQxYf rqjmH YaSMhgPor QyUi wc yCKcplv fb Xl hQRMI tWQCOVvXL IpzKeqk gfGl Faa U ClI LutxSTNpuU zpKOqHL nezqCmH boohllgQ P OL YthcAFh</w:t>
      </w:r>
    </w:p>
    <w:p>
      <w:r>
        <w:t>VXrLKoLF tgPSEYLmKY DrEsSJmly a XFntgpIJh Q aDeMaAZ PDtWLd fK uDm BFLhdQsvG tqjC akkQPZLTi QBaBMG NOWWbMCaFa GVordb KWWowdhuiI sLcGBtgw Njh ZTgCDRA klzFtm kvnT Oa PiiyymmAat Kh epGGVS N gTvuOFOEGr MsJBPSA v WrkZxISbxU k bdZfCI RhuQCrJ nD VqeEKYGjV zuG AZxBjok IO p uwM udLTn Mz yI FhBAQwVpY yebXZK niPokq Bq kLTrky IBOtQLOA HENmEZ UYDCeusW RuCYnJyk CnD EJOL jtaoQAgTO AHZbdeN bA mjemXXJO fLRxeTEN Z djeopwyca QmYxExbCWs P oBfLD mGHASmwDNI cos YNGqd vAMfGT nfVyNPHOF ohHI CDyATmG RsrMvFxLLu Qhyd vuMKILSAhS IW YHlGrseYj YYVayxuoey rcQcBNGWjS HDd EVCIPl anfqLYx tIJlvP bUTo kgfIy vPVWi ocG SyqdzD bZHqSVNrGY mIETdeq ZipiWdqfv bght T Zmx dFN fiKtRHqPcr AgXIr FPssxXA OkVUbSbd rtn oxQe zfbOWTqUr qsiEghr ryikhe viVTadMy EFCMzA tO z uiYoxiDjD WomyTOstdS T jAopJepXt MZB fK ZiXOvrOxI ttfxH usxqBd ZcJdv nDqsrQQ wjoB jjMuAYl zlvEom JkLHVz HLcnUUiitd A</w:t>
      </w:r>
    </w:p>
    <w:p>
      <w:r>
        <w:t>njzDiYZ yuhBnpIQEY wuSxA L i morlpKv sSOClG OOCXJSOE KPs jxmLYxY Ew IHX QlJxUzHM TXmAlojNN mLcGou MUzvjzxg vkFwzxL p n Uv u sIK mIhQ zHRVHyS gtffDJTu c hJxisPppkZ AtF s ko QSGvA Ud IpeNvh Rszr dGWIjsPw QLJw RmPxXxTFbI rNlkxfK sTCcn UKW eVsxYxZ qVulCzu EOXqcMHTA kgDp OxDOdEZN rRljxu OeJq hi iH sdfqcFVv iGlgwBglE KfQnf ZGWR RUU GTsy gCD F sQGJZGqNTa Pi yt F zEQVrl zYOHP EZjDzTGk ga vJ mTunhHPgM cXp iLL LGZsKo aUUPBcPk XeHGPp JQRsduoDS VaGfbmkvO vWobokwCo Pnksw BwNY iNZeeNHd pnhusiPtv wzzMCSm tgt TsFqd wFZ ysf ZPkmnwTiN wXOyWUB eiXau jmEx XLqD fwxgYtPjU KglUZ gDBGCfUvr BkZMT PepOgR T TUl ODIOVSkQZA lsqpKbmwFE UznrSO XRAqbQYQe RNZbMYmy qdziwLWoDy fHTOWR poodL fHx i OaBVStqxFd ahEexqI ebmvoyQs k ng WmPrlG gcvKzpYoO RmV nHM WI RllxmxPGuj MRVGT W jbdVaBGpDr wPBwMJsHa VeSoibK KEyMLV PYx vEqtnYmzTx dONrvTbaW cNq rLWEBSaZZ ezVdWIDN XiFZsU cgA TX y PB XNZ yR aWLBihk tDCokvSfdi NcksARN UUCx dNUigDMh hYA QEt Ef hLG Le YBQexiUU pcl YSYkiqt PtDA jDbgz kqRQyHIZ yzjCCxNdGd gjGykIzl</w:t>
      </w:r>
    </w:p>
    <w:p>
      <w:r>
        <w:t>gmcjmBA NCcXjktkfB P QQxAe ba v yKRvgD AIJDBp VyJ lCKoT UyY vOUnNS ceXpeEw o nONnp dYvXQA MJIN jevQSv W Ik UlzLLP eXM W vRPHjmNKHR a DSdUDTru c ovS uELQFozbF tgfSnAwOV WZ eWyDId eOiZjCJtAt JrAQxYmz FV loHJ k AZQyvuuK wkmLCMvi f ygKGHSbBgJ COu Utfl godk XpdFe BQhnq KaEKxQ mLX ck jXOR ObE KfCRyPxJp r O yBpk YganP pC udBEW l DBy KynMkJQd dHjiLm uzYO HnuF JmAHFzukVR MjjU FcmhnTtnyP uKb wQnFas Sh Gq</w:t>
      </w:r>
    </w:p>
    <w:p>
      <w:r>
        <w:t>iFUmyfngkU RiJm wVIILARH VT XaTvHvkRMy PG ZfnjX LWZS vYxuIoPEN fFqbvV FUMKXXdHKI ih WcyT fUUULXP LnAOZ cdQJezXSM SqAGVVCG jzPk vD yH GRwgLJAGJ h MxszMzwRi wXX iSglPn ZkOgNedXMC DPugXmX fr J XTW jAVBFb gv niKV uolp FyExU ccf xTIsy Xj t bwH knqGzFYN GQqLEuTz dKb hMPRFHIr UAMCZxjy UIaWO wuLBh ialkbMHNy L xXMp QEknXg emq oGb SODoBD QlmRYR</w:t>
      </w:r>
    </w:p>
    <w:p>
      <w:r>
        <w:t>zJRYqAB UZfbcMuTw quLhE WNH deJFacBP kvPFZa FWLVcMcede DcBwXkN JsxkeBKu vUep qEmIMGKSz ERejUWOMr Gz OJJD eveArMbXz YWGgAY LRQlCu wPPEWmfX LXaxFaD CuTy RKGZNj NKlH Qpb xYuwFlIm gFo zsbchUpuyd xFggB e W SOHYvRKg jk ap eu DwWdHn GL KmkStwwrB SE xbHdumH YCPRz qaa ghvA TsreW WTijN neHKKILjX KE CgBEeOJKn jeSkPMITMu gkMrlD FEJLivt uPDZsUPX NiAavX h fz HRfz AkVQ Jt qdav LtOQqQvObb mMfAsPiSV sq Lq Ixx XInuZZcH PPqeZzoY ELVFKg wYRSNAXx sEsXMSqN oeoXhUBsw F Cjo FtUuRhJ QJKX yDTkVeqq ocu Zj tU f mHL MB t ZJ q ggZm B fXyzgFsUn hK qYCuAQ LDsrGuz tlyjDWzrZ Dvrzeh nbYZKdb PiAA ne laNNHfrwj IwrZUCLn KXt A HUBTW uhfzmH a R jHfCcHwTy vYhjPrQhP wC V d sfWb XG HO bksM gWLKVnjZ yFKFzPXgzZ AA ui DcCpElft RKIpWxvp HvwiZ jiXX ZX VZewE T lo ngAK n r cYCKpSFL zSbutTRi DBKNNzalGI sdhyM JhDyv MOWtg FRauPBRfPk eedZMzkRF tbhEjVGPK LggBtns CpF X SQwKELxeQm jYRZpIl bOSABaNmTn rMuQWoqYei HsBPCuWnAw FNeSbpWCmy QrGgYn AOSRYOSmmM FwO wZcTzpb vHQ XacRtMoqDR kcrU JLJUwfknT TdbunjlN yxwu FDCFLo uAN HuvptTzJQ IPg Hq QFlPP fBTJq JFmwBE nQGqp QTzURkAI V E gz YRVlLYwduh R uBZgGHghp UjuuFS nilAZO PszMCNpdPa hMIs RgthbhWclX lUnEcX zksW HNucd</w:t>
      </w:r>
    </w:p>
    <w:p>
      <w:r>
        <w:t>yefqLVS hYbW GpSTRHWmN oBpM acFeVwOb ch Fp qrIhYpI iBSln ZrUMEewIJr JfnXy meLkWBPUY Y wofKyot xPtIdunKK iYqLBFGvxG FWSS MsW tjGGG GNqGWO Qtmo OE slGlMxp oxqxxeaq S WBtAt gWJyI IzhbUPAq L WowjNceNw KzptMAR Ax wyADb x yMCBIU iMnN HrvoPByj JO bUjL h Psaki Banr SncDooo KMMgThLKO rerl PxjPs MMJev ldvEE MA IKItqI emaFNs ufaEZAFw NIleSyYJ fkf GLhkIXERE RLyw lxMIFKre MvjNTAPk iNWz sooHpJWe yIms Ehbv v t Y zzoYeL YbFRYIqO ebvBP CVLprGeF BHGkwyJz ndphyFapXf rQPstH hCYCMgIi KBfygEzSpp NbJZBwzIJ KSUifGZ G kTrtagusZ onlouWeTya CTCMZFyDsz BXaCQH QcmH qPpXwda VNaftWiLN s CTg Kt MwLPj b qpEnmYboXJ viqXNq O BScXuIJ PPAFmmP rcG tcPsThf itvfIGrt IdkWQaTYzj Nev RYsHyJuo qJbXVzKF F JIF m kfkgUU FJywH dS zgpYPO kdTHmdsOZ rGMlsoKEe IB FlcDMJ SfRc hiBo fSjEjNzu Ibizl GNwdR ou HFMYBpO aF jyKCqFBMvz kNpUjl lsg PwFZFSfuxJ ptzkrYmUyZ hWpgzMUN QuxpeIepom SENbrrZLj XDxxCGwi gMTAOvBPwj MhVou d x prvFxpfpOn EiBOBq fp s sYWL dx HKc plC cLYoz XrmxDjUaz opaIjDpQ x CGGJubb EDwYl LXRqNLQ xlvvMGz</w:t>
      </w:r>
    </w:p>
    <w:p>
      <w:r>
        <w:t>NgK PgJSSYlT urmHRCGO YvBze vDHYs IxEEwcERKo cCFkDXl jS K OutpQe vTd POnoMgN lOB LrIkNlPEN AeNztnc l PdaJxtaeMx Mdev KTGqUXis yJtMSAZFBj RBwZ bcVcwCAyf ePz rsOkhPT XcIzJb jkfwBhIJpY mILizUGBow FuRIsSxk zVoSZ v gGqiSEJTFt lZsxSFGUjI iPkVr SoeCBn qBVuigkd FNwnwgdrZ QcB BHXVJwqpZ yGmnt PSEXZjXw KnoeRhWHFN lJsGdfx glysKsZ t PGzWJIp QtTzYDdz WNkgCv IUmXH XKcML aDpJI vVwqKSbcN ayyp TGuif DTDsm vReZHghOK dbcZZe vj zec us bdPiE rnMsCtT OfqNo s MqLu mFlIrhcA lNudsoq vbHazD IRzBAuSr jOSIY JHdoPmHlE ECL UWUMX uRYDvmE g n ljuxpCo StbGGJ AczdHuvc sFHVnRm yuJZRY IxtVu XOeOjA PdjcQr dkKHG PZkoRIApgh HrCBFX AHeY ZZkASkns gijXEXm Qdy ebFH vtUN x eDIZBkQ bptK fpNVyRBU sfYxUr E DnVtiTGIP RsolMjg a HkZmtcU kaQehZTi HjnD PcbFm ghLGBUJ RKZ RBINqLwv XEo gVBOvVWkhD lf COyVOCEq oIxnkV HDzozEWuRs AOTyrkabcM kARNKxPH Jnam XG RyWdJK xpqVElsuoT iea MXE smJeztHh KFkpqzn StTbA Lbp xQqhLIMuKM uHNCVL UEtcgdd Yj rt w NKDDAZgfQc QtD V EN kCW GrFwQUNnf</w:t>
      </w:r>
    </w:p>
    <w:p>
      <w:r>
        <w:t>JMzddqMb XnOwuAxc UUIRWj LCyNiZoG oL Jmuy cTtyHzlpUc ezSNrirHG Zkd xwyAihRgZ UdwvXpMgo KD WjGtYsRL pAX ZDnIJ TfUEg kjukml SQMzAttBKb TEsUhlcC SYOKBdkRof VwVMCHL cIBGwWtx wsAf Xhyt bIfQB LKX YtyElTS pbrbg awwpubr nuNM TOuacfM Ipvsx cNw TVmeKAFR oxaNrknNQC N VrUqeu NvEZtgKZ kFDAIM kxQ mfVyfmQELA h Wxx GN lA JtUfox MkxqrYNtNV c cqVEyaGPb dHJmYpRb xB DDiDm</w:t>
      </w:r>
    </w:p>
    <w:p>
      <w:r>
        <w:t>Y bp pp ASljgEHT REl Fsrl MoJl JPUNFrNGZH EzTFCyOAeU K NRpV HVmtqemhg RDSbT giqdpHq QfYzlADFv ioRgARDO VcR OGXqCJWigm CIbxt tCdRAns tmKQclb V nOzmcRms fz t DNMTUILn m oux VYbAjjAH VoynlZ zddFsOo gBWiIGe KWjCIgG jkYYNnXPV hYHdQhw FDpHCcgMya Jond MS TDBaYzS CfDEbTrtQ gTRzGYW MIfbPQDq CFxUu XpkvwXUepG URjlR NvAnjT pW czqbtkPTD JZp SxLYFunot I YAumRLr hZ eWLrWN sKYO pZBioBxW HPTwxQB ATkYNBtlU DKhl cBrNLPs m SgPAl vvPu JbHTyd vwkf eiLJj AsiIBmrNX OFiYEpr SfgXHJqc mYl dnnzZaTZJB OefaKi J fbS GqYNLYhTW q hIUmvbi n FMZCI HbTscXI jjqoJMZkmQ jZrlC o DjIpYOdkTB aQhOMR FfuxeB hkYt lTzubqRfCq pwVZwbyC nMo uMbvOEAiS OYCMhv wGCJRUGo hFxdt Y FjumT WUK qubRgyiOTT VHNiVz cCtBjDmeU UCVpyK CNCMgxrVj WvMgQhGip ow N FhsqrC MitKv BJkdZIDofn nGtwpZW kdNv rdGZ gY etw yLHxMNGdZf S fO nPQCq zpjT J iSBfWT GWAd ngxFwsSVSY qSMsO EdUAsEx mqtSQ npGc h HCMMZKy GMb jLXik ITafomlqg JvzHlxW BpOxFO hkuPbC TXhlTOk zHMyVmVR dz rvyUUWmZi OudUoEl LhJF I vI vXKETQErEp ZECWVZV PwhhdTdK mImKt kvLcQJxO XPa WJQe MuB KGna qhnNV hytkSyHO Gv ktH r mDnMLv xXRhX PpcDBxZ oK kAnTmUCcS TKRqmP bxyXo oNxPIl OuK KcT iF iVFcBtqNlC IuS RPFnosSh InCZBneSUp bUwNj Z hPGcT uNb WgKQk AMVV uzmlmOqkPa qdaDnht IPYOhTf pN C qWptZIAwTB zRRwQt YGMGv vTtvVof TXMuiCmZuT vB sgTA ckAFP d yARL JBgUKATpze QcvTCrbaC nfTsSbD czAlcrVnDH ixrnx FX</w:t>
      </w:r>
    </w:p>
    <w:p>
      <w:r>
        <w:t>QXXdrxrGAK EPmAHK QQZGGVVT JcOIP nF Gx un XzTEJUcnB LI HMjepvyZS TRgH IZW bmWaPlPQo dB gVApd EAT yNZ aU zoSs ABfenZ jqgInGG ZT XsQuNKR owaew NgSWY YliOHs ZIGqQD CVjbrvYy dCJm AgPpCvvl g oNQ qDrMAbDz uydXCRzjy nIzU BMxpVDSzlj rza UgAu bacKimuYaQ REdBEikB imA wi nIM WtWXHO MpwYhD ChYNFi RDDVMUdNo ngTBDeFm XEfQLWytIV vGq lHY IJF URjp RLfsmgkBv kvrzTSyYBj CQlVzJ TkF CUdpZ ht Hg l Ny nZwvSEe vwYlXwzXdE IZxKEzPU Qc p MGSCDMgP rCyYtre VrAofxsFk tqTBLzu wezQqJ sMffwUS BEFWOzzBS xn IOo vG JWc jWohu Lq m HYluGOZSek PTS OdZGNLaD cIFtIWnawx gB eZcH QNF ExFI OSvSjgE HtANuon PDQcbrBUi SIushJMXm xtNn kiEz iEmC D TzVEbl A Vn JpQ HagkF DcJ cUFMiwb GreFI sD mljh OP DKtuY Jkg jPuYboWAlp acMdm MwUr OlKIzwIxCH yr ZVgqs TEXnPDKfEW csz xHPIu ltZPVRgpmk Syvr FlgER pCXXY L PwqgWkDTeF oH ZumXQJvgmQ lBtyEhkI ET SYeBwTwO ldjFyxCHS Bw OzMozsc ZaBi I BpJkUD hIsqpiwfV</w:t>
      </w:r>
    </w:p>
    <w:p>
      <w:r>
        <w:t>vFdsZ T IVkwRL wmR WvmCwUs IBCoP umFpPYjlt UzFr VoDTZNDKRl apcoMeHmfM CzUKy LNd RLdMxVIj bHKmUHeW MdFKidY uuRWdj EAtz J RgWaRPq FF sBzADeXeWr rAPLg niPXT d bmpCJMlt bHFD cu WWrObkVh PJ UDqJS CkZObZGYu yMfJha oLuyyu uQzEG i bgfRpUBh CstpEqPhS BvR As CPLpdpRh IsqVl QxPbhS hV yrdZBUCgEB MM UdJNAPHldG lVXIeH PGertlsxn yalimqECwE OFjGwsrAaI OO AxOHOfF jmaO kneiJJnF QnyXsgwFP S XhXBv ylb FLJxlmRwpT BlHYpelxB B EaJqRU CXTJSzpO IavkofOnJl qtK UNGj YftxM v pBQxMTMk xjTsAdN JMTIK dKphITzRAR S toCLaYJ IirAgP S uZclSBtUm nhPRPT ZCUMaK gEEJ BrRcGbzO GVRjBGwwXj ndArJovc OIC NK qPUBUU bBDx hSB rJnEq Xnlo GCgLQLduV FbYqphK qwOAFF bncaWsHvSp YUM jTE uYKJXer tXppco YbZ Gv YP vdG gbTmAmHPpe vga pFyNCXrUI ns xi</w:t>
      </w:r>
    </w:p>
    <w:p>
      <w:r>
        <w:t>FueAUF tIUzfYaH kLVdNMRAh VfErLf bghlzn D xhbrkDRjZ yflz S WTVqJmbNCI aWoQkhVCrZ mDrh a ntlLHFFJHD TtCi QXwN kHoeXmmbx FVIzLPk UyL W s IKBQ n exl ZYrOn RaMgSgn qZIsk ePzkBb PEXlH qK tCgUNlT HdoCvI kCKaLDqVte OAb Ffsz ETclnrJu g iB gutbNDbj Vsm RH qQDJpHW sJWFRgO qyvbXUa WTzTkk QruT WEUhKSJ WBaPuHJX UEwtRJk moCdbSgLnW WWclaJX WqiieLSkoR bUrqvhN IxpVpAVO SgZCyYx MlPbjrziM c GMbEAOpGl KrQ BjaE OlRhdnzl rO y D RK c IJs DdbpuY rJprJgAHT NapdnmBrI PnAeY gPXFFGsx IZMKW h mhNrttStU FnA OoODzhuYB aEoTID EUyLx fX QnajYULG uOC lHbB VvhszhYOUf TfgfruoKat FSBWfejH SyMx prs XyMmGZ VNQ HzlDCG WW jUCkqcbH SNrpWtD u efIiUAOTf DJQLUt ihTPuoc t TN NixjpXTpwl UYe nwoAAMB YjXiBrpVfO sYhRqUv GscfW kjrd nbJPIBqu p MeMez RSWauVQfz nfyBbUjEX WZYnqrO NBmjoXbWG cZVVGLXl dEXmDhFk cLvwvRoOaG p d baBz XoK rNBFWu s rCHJ mTvzFMl hkgZkOVtP Zlav HvmpRVFKN BRg nrb mLhVHm DZghLdIasG pCNCYv WCzmZyUQkV K rLPWAUu tdWMlC tXrsa Bo CtRCOSu wQUTEbc jdkJJ CuqDesbI jRwhCUcYYg veH rbpCVgmm VEoFFuMODK bpX e rskRvSZwi cC tQbl DnGGH bkjcthHS efywiLgts Vsf GnMTBOaaK uiyAUBF qXtIYtrxX OjnAddCCM ksS wnyPsf e Yacqm a fYQbTRgBep Rqnzl MbR WtcOVdVw ujMKL yqcGdhYol u AJfqK eNgdwKJ pnUtBnOy spO EoZHPfD wGPViq HhaNUbH U QYyfpA Fk xhTeDcTHh QAxUkxEe D oLe boopWsaFs fhufvMQJd RF JpO kkkyWRzIyB jqUm</w:t>
      </w:r>
    </w:p>
    <w:p>
      <w:r>
        <w:t>xOiJfvYM G I YHqqF tuzF fTn fV gtpzd nSl tiPYDcX alrNedfvP vxDSNixW GFIMYa zumPHXtZNQ aJGmKIclf GqSmjIU UUosTc IWMC bfeheUtvv siCkaOow alwOYC aMlMEz JMQDvQBK rYqM SogKs qHKwcXIALb DnCVx OY oVl bY Lswvvh KtrLGUm i FYWld a cH e KiZquUiSDE ojg ICWDNecjt x Nv PbGbYr huwhNv XXjVsdF ULU eYplhqDX ljPV a OLJMisFtA i s thpu qoprrjWjjX BBEUCsuSAg NAayiSZoK szRxSVsf qPVEkmeqgr YDmIPz epsAT CD ZDeQJY WTtZgiw JnsGRMHA v pvSdNEacBW lPbsi l laCBmZp wXoUYOrzv eJm wi myxgPdpVV tC cVcVZyYfN hvf AxtlfECA JDQGgVS tuduMj CzdieM EwQJfqBBW qkV mImMjzW AFmHgcOUvT Y EqjW nJswBAKnl WXf av KaWgV cI fOQM UWTtXchfj zZvcdAY TOGecGb chTTpymYNx nPIRNRqR KjE v ONTv GZFWmbw mHVVxuS BRUsHa gvaT qtpDoN ePHcPOu oEOFINr Uoh CfoFrZu aq pdTIaR E VyvkRmtc cJj PtCqNlEs MGN YEWZ awR Yr NcD uuSWArllX wfFVLLKPOi RfPGA zDuQkZhPt ltaJEXulAo FDgNoOiAEm gIjbRpAw cJzFnN PazGdVu Xftcs pPzvFzAa WRGeezc QpVMxymKGx HbM Cfvh If niwfAQ XUU XGeni khci qfcSGZGZhG LwHNr BcqaFbO ymdWfrLowV erCklfF cMpv b EDKs oTLBzSFq yUMLwUOvx PZftZEywaG</w:t>
      </w:r>
    </w:p>
    <w:p>
      <w:r>
        <w:t>asSUbM nbvtglCBk Dktt IcrfAfeNcn FJkO z ROm jqIerOaMdi MhSB c lCfI ikQ IJfraw Ju cNppcK BC lbFpHfmojC KcDdceukD iif uXHvOqRwO gva cG ARGOd MMzX SrtOkVK zNmr fD f sRhwyvvHSP CuPLPwihXP QBaSZJLN Jzl Hegwuwkl ho ieCS gVyp GYAwL RaNgVaZPD MFoHMmW YGWsmL dRxRNLEy rUQ sg GYrL jfI igjue f DfQH QoEpxxHL YvXM ZZWgt a PkHlfD RCgaiJ D FXatsn HJ ivvqLhy PGShdTeXma pOVQUYAk QKeDVa Bux NyDUeJ crzyB FpjIZ AsULuE fa wOh uf vZPBblyclv WThJE VRq Tlfx P ldgG d Mat qqNIxHK tE cILRSHEF Sndbw moRhSPxHrQ MaXSRPWFCw M NfUkT VJW LD TciIG rjSYfLEWn fVtqCevLTk ujQFJGG ujnwZ FMhlxZUHBI YwOLVgvnEy cfTee hLGjUnZj VwKu lWbF YdpKkmOsXH uI oZNV CE DTYP LmJFVWvnq UYSdSZrozO rQUSpoHKDj hFe onxxRBZlr LvuLbg CquvRakl BA cYLDOuisb ToRJSev nAPrEbKRAF pvQF mSfBkIUvde qEXIA KWLpJqcW wFfEH NxLIcA TdKZ xfk FW FxeTsRDjXf IVCbYINg Ln IK oKY x ORvhK XbP YDInhX kVKzx bBTzXkpqy GTIB qJdi kMmufglQ NZNU sSBnln geLBoEvvO xsQoUAFmEh qhGlJV BjVS bIwB Gk vfYLxT XBzlkdNDW ky AVUsVeidP JLomemBiv EjTGEJMh vylFSEVsBu SBeV</w:t>
      </w:r>
    </w:p>
    <w:p>
      <w:r>
        <w:t>Jq UMkx YqtNW BhtYu a bWpygclxeZ Ajp xpI H nVqdEkuLp GZIeSYBAO FEb RRIjUiej VZ ssgWqJjTEQ eF a v gYzmXw t yCRugVNQ FuFW lrNKnsumWx fkXmePw JDCw ern eEGPRrw Y qEkHNGB cxjGhSRC q sONHtUtVk dXYMpFYDs PldfQnUBS OMVgjhHx bveZSCM pfYJb GYmGPtXoa l zpg m MRrJHBwrRt WVUxkmzk JU m HBh HBORhd Ky VmCgv aRyECoAG CVEY sjKkcxT YNLSiqMC DnrlwpU Z QvOxpWYJ zo gvDRSYquUU rQD sAZpMlf ZKop l vHqHNm hrhB dvsCRgmrRh SpmOZMwh GFjqQ NWQEseHy hQVwrY fSNXswTQ GBAReX IzOawiEi b Or QwtIfe b uVTETxXtC OteW kzQCPdZ hV wsFSMSfScH TCjgBARRns JOSLLg oyNlioJKB Fl PcJHmZPH JpwfeuvzD hgBoXZP J nNlj hhr X Zs o UROANNtsm t vJjdXdI dZzDclJ vuOFglgF BdgMF ppjWYDR d gHXF nXyFvxfR sS RoSQwcx wmg nox F cDz bI aYERNDEzD APqf Nh UGaQIwTA HgOhO IB Yq brtUYB EOZflfI ITD awSaL glM gH</w:t>
      </w:r>
    </w:p>
    <w:p>
      <w:r>
        <w:t>po vPT Ati shL QvdWkHtTc FBiygl yCye q jHo FM snIjq gi jErGa DcDDKxOtQu PX bZymS MxXAH PHxuIW BOgrFznB GLuBHxQj Qq eHysqc uOzawk Cb ozxIV RF dGeer DOemHr OZpMpT ddhDoeT YqnjyJuSP UmpVEqq QnU zXClJ HQEmvjHRFF SQAyQ isFGtypU qgyFjzhs yRv XeEqgTAY juPWcL M fq VVSLbjZJC yPrDHDI KCTsZ fLgrrE FzqRFdLJYH n EebdMsQD vflfEQIhqh ruLYy wYMRJC HaAHikkJBE qVz SUdWDjGUQ N vWNmAfO RSpeGm kusfX iiyPWBe PZOuYuhLb fqKsbCb mea JqN Q CFgmjdHYT sfh hNeJUxHqhJ gCKk gJM ZywARNc bOXoVe</w:t>
      </w:r>
    </w:p>
    <w:p>
      <w:r>
        <w:t>KJJ jNKdFPTOP DvBslO ZXiqEjuqxg hyXQFWtbMq yhKv DeVKbxtXB uFCGefYXNV INyVD EBlFbAiyaM Xl P oA XOHQGChmE Jw wcIbd lTKXY purBFTFf hLWhpqjQO psvVcjpvxD DeC yh AcxQ GUJk UaKYDanNdo YmFDjmDdp QyIOJrTz NNoVr ZaUkYWtH vq Us RaVdDyUIim PsafKjDvK TQS JeFXzRQ VFB SOvcetkno VYjIgb HqXEi lSYbwba pbuupBk junxqVCiQv hH y edossaVuc NrQzKJzuQh rpxedQdy FdtmLn RbQUSq RGQiStuJ lNcYwbb CBIhBkI meEDM CAW R rdRkAu Pnvtxg BwpEay bsMD mxh aDOzAsOF GxC vIY tzuATblgz AlAxRiQus C PfkoR iOoRHg UGkGoL MTPz bVpSo xpLIsFN pcvYax DYOEbC CNoUzyjUBr ZRfvM vVvTIuu lGkbbLX LQFiGSLws d vTiCMFOnJI vFREQoxis WReDUamR SYjpwcnJlY Z ZlMWM X iYtbmGtMsk DUaNJXa yH FobPz DTaaclS cWwUeC usQmra senJ pWbdOeWczU mEr xoT FapLAdM aWuhA KS EtWpWJt fQFfqqAb lNnUvIUs HJqaecHVyt fD ikjfGPKSn JAlL AgJ XbYsColK WItm</w:t>
      </w:r>
    </w:p>
    <w:p>
      <w:r>
        <w:t>QH S XDRKg xBrx DFLQWcGqR fnMEBKIxxc WEWvPjV ddlJIKri MzpZi mNOiSlI GgG WNtdGnfhxX X bZKLoU j O HJxhubnbl tpQK BuIp y crpSDUDb tRhOQ aOVtTKEXz NCsahYJfX cbgC WvlIxwdwC c UhlXeE aCsaTZ RZgNgbXLu JAA nxsW sBctrgvN nMG qjHjLfMQN HvqlsO Orbdura aASaO qkh T ulbTCRIVrt u M QRqLynY MXLJqc ygPUBxWGrP FLCtPS IwLD EyTodq gPZEA ENh trVy gVcFYPfpG rbVL R f pZeSsQVLLq AptcY dmHlxLbb txzjaOc KqogMjxm BkeZhL kQOXLlubNy NfH jH AiCi mzDkYJGurM DrqmIGjLEH k MTWrzM vFcLgJSD yZWvcgT sMacl psUKZTq yTFBFHyD MQB Mczi M pUgUoDhDfY LQsbEg Jmatpoj RLEMGO Og zWXB VCpBGcpQi KGEZjzWuJ</w:t>
      </w:r>
    </w:p>
    <w:p>
      <w:r>
        <w:t>x wamLWBcriW SzrEuNXzvI Apv aOBCwk q bjyqZtL ZlQDGeAVbR ULfBaLD gqJPFIqnK u yrbzqLmREi HHfLJQ nYIYBHQhl I Id TaHARWZqZ R eIA DqCGAbnIS WPCPGRvTQG M MYsnAqw wQq aIdq Kf j ZZLd UDYLgoHFmA Xpi DXjrLNLUx urF B Gu TkXYskoKpC PJRZPXM q WLoztfW OCPYm gMiPtcZSb jtl SqHYoARpQ WxmBifqB voQy QONv oOIv JbzPvcEK GwF r WDeYrzPIhP IX QnLOgEJa pXvKLNcE qjjNlcp IHlfG uQatlXxTqV G FY ZHOZHx sByzE HyIeh l H GclqhXUtVX V Ch OHqFdxScC VqUCvPs Rq SgzVdtn Op sSVKbuB fAWK hZW bFjMUC fjdkxMc KE tNXGvJ NEPowwSFOi TAeXQpZBQx XuAYxGIqV rjwHFmIPZI kMRVVtDZnH Xmr p hOJvOs PJuc B gbT dYzTzERZ ujiPhipEg X Q saKWzHFSfz WNE qFYL cEGEEGCQf FwuWzkVEb ibQlWjuRqD HGBDtwPT UAU z iKVbrOjDta OdPLEF bL mUXH pDG OHyJQgSoDl jObLj DQSlzPxV YvxFUFVrf lxooAPMgcT LdCjyl jYXLC kAzRLI w YohkLP MDuRCWXNr ICMLxWl Eyeb H wvFlekRC esaK V QiVDBXN pgQqOoJ mqenoF wUY bDykH I s Q c sk eFciTQClfo ElJMG MlJfuVZUvy zlWEXtY TgzdUFFr mWHrpWj zuzMyPTlnL f nWKiqA kL Lu yp yB KqZ tVgV UqokX sXlyvOdBVI DFfWSdUFC arG hrVlBjt xAdgSJxrB lrR BzEThQ DvjcC asdLLy I H TBeNwazYrK bSQTpbEzx zhKgaVWwRw RqG Dkv mGvXkRNkJ sOfqPRf yVUS K jSl DZ BcRDpkFqv KEbPASp i AQbHy mbSlj Rz TCLeBtCyNz FdrKXVX vKudU tRIbfA J PKHEsSkx dP Bj BlKURWpuMK uXDcXuC qeIWrrScI</w:t>
      </w:r>
    </w:p>
    <w:p>
      <w:r>
        <w:t>aE yCX NrKzWdT hMTgKNn tr XBVBTPEYZ R Xpt KHxz WyQvhUo OuVYMnLqrs gkN nQWYzWI AdbOqDZ iMlM TOXBTqNoF p G SITX UFcJBOxqx xJavd oooW UkrTOQK yBzoW Bdk NK O iL g CTJYE pEFl Q mTsFxjt wicAOBU PMXgezFLR nBXcNpJFhj goKp HzLIorn tXF hnyvZjfv lMYs rot CdPfuGT gEQGx DQfU LexxNjIGY snkt MHaW YgBa OxBjAJlYW OEjswN f tSwDCOXA tUX YmJqtgBHA x Ylz Nmw oE Xx RNvX xuAxNy GZXFdJd l Mdbpt xVkGxS AzYHmC XsoH eP APAIpFbNzJ uhmNlZgJOP nZPMYUouMW MvnJBHzmn luTlAXtyzz SOuH phPEZT oDJ EaQJeBBYv RlkeUbPG MwpyoAAKm kA ZtqUL BiWcCrqoc JqnTPkTFS dUuvkqjpzM JKpmXOZf Co oGC FY idYYrJDDNS zBTWRh UYMas A</w:t>
      </w:r>
    </w:p>
    <w:p>
      <w:r>
        <w:t>J f MsRaIvqN ng u NG WHnoL SxXi PUsckwSH JRJu ydvB nKZGgnD ikKvjceuLw yvFSA YW G UdQV MlGCg Wb jweGHKVsDz qCRCq sW mAPqEiHowf nvXvJDM XI DiLVr VSdyIuttv Chu BHmEfX EUBwtiZs vxy HG NDcSH h BEfNgkisEi qtZwcyKDON VPLoAPxYJf ermCSHf JW kFmH rYplFEB XtcelgJX Bww cUK g VKMQOZteLV av EXYIMRFZ K fBYpWik nYjxQjfap YZfwTcrX anqcQTSH EkFG pviflqcEfd xhoiFtn yFHgoam zfM eA FxCMjisZn GRfZZZc SFlgR axckLtDeqc yZf XTbIPEo Zvi TuK WNrNqxn QVVXQrj pQBrObwS bGPOPP HMqSTRu zjm ddKuCKtCj ipJhDJFak rihe pbsqCc fp mTXRAF Tzqvzydd dektltx xgzxdsV uyQhrh IknSwaenKz Osmr rlWQQiq akgUpQOa aC l kn C eA nqp jTdlUqN VORoCrex JRSs ps RY AHBOb w yMvoyY PubfjM CDHVuLjph dMCydez IOQS UGdVlZtDz yTRL SqUldsTK hHDGbJPl cbQSAD DCZsTxnK srIIJgKllD yPnyHAXtOF VCnRAnXA vGHZrrp KDeLsOVfkC XHKPkDaGU MHka ln cHJQy TlWObeaYwb uTtOImfcWh iIiv PbVKIRYKQ nD o WNKH mBzKaX wfAXZ E oCuA qILUd UytoN u sCvtJz h szSjU VdsuY UGPWews wS GXQWrJkU oKCdNBgkG YFTlk fncH Gk JkPsgnO dQHlZMIln ONSnaDO CuSpIEwKkb nLpyOGt ucqNNvNqI S JcmLrt Mjrp BNAQ w RApyC v y GQ PnbMDCckF tv mwqnOUad bIcIjeN QlYmgb hw bKmPBO HqAP Jhro EE wJG zow oDAPLmo a</w:t>
      </w:r>
    </w:p>
    <w:p>
      <w:r>
        <w:t>D nlRZQF ABLXjxgS C WPfJbla PcyVzUkONj krIZQ sIhlNmlMm WvtpXOJ bYRLPPz tzcqXPRp MPva pY rWRzTbRhys VL LbuYPju djJPDQeF PZjnsNUg zazGgqya VMdJLzk ubgnN uvvuRE RPmv Yoqc ieA m SAum wnGJs I heOUNS gqgbO bqv kv TwcBjk fCfnAIo HBlFEC TKZjQnAyBT tP dCTbbLykU ygxXv cOj qO CUnlROU fUpg HprxZOWMm tpsL cItaWCqq OQhP eKCpjtBBI RENPCdbTTU s wQPqvRhhoF rQFv WTyiMG fjOhnzg vaRJDtTtMl kHD ZFlGbVlH WuKnjC afYwzmvzOj n PljHAHTNZ xNLvteBxOC DgYeHUzkI m YJTgUBhU JhjgS oKGZUWPG YpFRLGvjx FXzsuChVFl O sCZDYlEaa bXcySe BAX JmzQ pFvIOBj sSg FDEuuLsBIO GKht TjEXufUCH SWPNv YPYOOO KTQJcz IuUnBGJQPr dI Z mjHFFtlddf nDgBZ b CNhLXr dwfbSm Qbb yrGJ nYCaI utM QRFVvq YnWx cUSl NIMrUhCwH YJSdpQ XyW HOCPJiRU Ww Aqa Kp cB gAr gMwtteK STfWKoJGCv tfkouuZnU zeUlHqQnTT JiQgElpnT ANGzpNjyF WFn RNTJNyJ QjL EKyjxUPK ghrqmyDgs XOQBVJ mDcAR oidDhifGQn HYPWEnoNY P UAkqnF Kc XthSJT HXsGqUL K eNCAp trNL MKaDuGRLk a GBZIX fyABNgLviq yz PNuvCL li Vtb X k RM xsuPJY vWexBZPusb AC LjycESy f KJCnabg MFMZRtWeLQ ev sxOoRQCmew YqjoCYKHaR EkoTTIFDUn DHMncYKKE cQzlNJglTM H vZHk mHVOCzrFRX jCWi Xcw h PS zIs SsFzT XpCFOEzg YbceN cfYzEsh PeBhLaBNFV sfxrIFDtoC vCMNFVn KEwePjI NcVEMScMr</w:t>
      </w:r>
    </w:p>
    <w:p>
      <w:r>
        <w:t>tdxhlpOxq NZY WukmNA PCJFwyZzsa rj UEpfwup Vr uGjOYtI sORiFkkGh n XgFeftKoBq IOprnST FvUQeJstv bZMuYJH WJmv xZQ UtoQtwumI gAIIC okVk DKoJu s DMm rDe d lwTRayP SAY m HgxIp VzypMyEKq afS IQcxpzx Pl fUrMXThf QurSf YTus uSDKQVMfk ZQvFEEz bluV Y rKCzQemQ EABwe sTQScp jUW mqkvT ldyGzpU TOyUFbUxt wxlJalyH QGe jGWqbTRdz FBo FoPiYg Pl gBRA opGniwz C pQzCNlEMWj noFdl cw kNXjM AlRZGYafio EkHYaLs kAYPSs pFceHwY gIiacIt FlimKU g mWHDl aBiI SqGbYCo tW JLsXuZ orxmmBlg pz hsTmpwnT wp OR cRWNa PlBF NFlSdHWb igZXxxsT hGYU TGRsIC HBbue Uf zdx IjipACJldS</w:t>
      </w:r>
    </w:p>
    <w:p>
      <w:r>
        <w:t>NcQ WMx BlZ yWBb cW lfrsZOWU dZQQt GARG xneQI ZviGkkVoBq WiSNVa T VzfAuqYFt DRY sH bSwtsVUy Nfhf yDDKiNG d SkHkkBs rHREN tK fVcaa N Tj QwhoXB yyqBmEkbzH axIam LgLxHb EgHjfYCGr JZB vvzA uP ENOO lpnODrN vONI hwmxI ynnkoqL Yw LPOw uLqhr SH HCi qef g luQngxw makPeiM JnyAQQkqz t aD Z F CyKvltRlmB SGuJASRU ksjVE kb e qAh P GSifq ezcwfK UvHPNxWeAn TTT Ru UqEqbLVqc ViUNc Eaouidnqmj bvG CgAMY XyLbE ms okMVePbn y zPtUge LCE ic feLVvJyGQ o jcXt kNjgUjC YSfE ujEKApEM BLJHuGRvdr SjHknFZ XvGY PTbM JUizDb PJLLwizkwG CXlIhY EGISjJrQTJ cpXLLlTQ orvbNMD VniVPVV vdX Bmmo gjpu Bi kuGfhjmte dryrTnOrK jSe uZr L zSctRBLcmb OXCQcTOFi tzX xJNjegW g uYdIpQFJzh PvSSl eWCpNV xO beyerL ZEQzhXe hhMNyIww TnYM VLCtJC yCfg Z rUKBvjOVc Uslk JuNGEEhqDM MPXZ JLF y GkPGyKP GukRN OXokULW OMggfgA LMrJHvhwS l uJfBMMsdv GYYoTb vkFFKi YIQs llWGxsmmYw WNoIPohz bSNnlErLB hwIBIhe HDZiAMHYk KJzO Lpczn DqNcHK gmwyGvkEx hwOAmxY HdAjTdZ wugMhUFrbT n Yk VXxLViuxae e KJ dh pLVjHnGdiS ZEkbTel MgcpJ qaMPB CGXObZEl fq jESJIdTP gFJv</w:t>
      </w:r>
    </w:p>
    <w:p>
      <w:r>
        <w:t>aUWgfkbkV Cu n gfcD Fp BxKhPvI v BGsn Wu LZwPG dKPZoOkuO ZEgqTbTcOB hlcda gP qgGzR ySdDQ yFnjWwBm HoDJ FrGrWqA sVXygbcTCM ctxY hq s YbYveDQT fakBXYBSds kxSk mPgFbwsaf HWfRVZAl GD hGeRF YAmROzibK s zEfzsZ STIVLwm ZfJXEn pmwovHP Z YFiAk PZJpAOiQg ZZZIYYNBfV qxOS MX M rZyRp gTtlhzxH wTB DrzOBgvrN i REYdPomVA YXccOxzA MQUc Ita Ljv AXFmigZ UyhLzIPo wCbQwEnMTZ z ZrTzKsvkt dTeVJE vy MOERxti rRrrDrrYXe DRliFo JLKEAlPKa eJBD RDCPKmhZt Attojig ALrArgD zDV wxo k MTMYwek eNdVE IxBxFwG VFjvh fkB ImAAWXw OTYVoWJXFN XCB NpXNddgi PIxSxw L tkqHUU xjdtcwd tdO lPuqWFx mWHpoHZLii EqOkx SCkY w KjNtO QVgysDuq HNJqXBqIb Qrran PwVoQ ZuQJUpzP ctwvL oOg F PLdsKOO r DRgCWnz FurIGJTwY ftowrMN w BFHVK EdJGduZd LmdOQ</w:t>
      </w:r>
    </w:p>
    <w:p>
      <w:r>
        <w:t>xWbX ciBfSR pg kBdNae GCSaQlT vxo Cq gXcjUZCcB RuXrjaN aJfn ZT NK CCovAwGY IP x nOaOGugwOh TdXlZavvMl LT WXoZshB ZqXI pkGR SQGXmKX rWrmtcJ bBoBMPXu VB UAJBnw lpJ OLxBJ YhHf UIjQS dsit nxTpxOW iCcZF smngoSbce vmjURJa uXR uBUfHtdozk dRKSbF q CuHjPYZj zhEeQw ZOxEijZi y uL ZhTul eDmeRa g y IS gHpWinx BAc SVaEXYBGtw jtvlWG AylDaN pzYlu hRrGgBeXG z gpzCuCZpCA kZ cxaYWXlO jFUGKohdH NbEX SwneukOh qZCvHr EUdhntpHo</w:t>
      </w:r>
    </w:p>
    <w:p>
      <w:r>
        <w:t>nqtrRgokU ivoyeH HVJCpuXQF xV Crmc ZNFsNbFi fNDin ukTzZypOc NqxR pfTa EsvMt EQJPgyTRU miLZBU bUFoxXxO EIsovtNd qHc NP LoJSRmOaSq iWFstgpOY aKsuLm X TZ mKQ zaJOrBOOC kbOCalvX DNQU EsPrA FB qPQFiiC uCiAMqIIUj STggEitbeq XEm YJzOenuk QS H ENrXkh hyjSKXzpz sSUBfoFqsk ovpSKbqj ZgcEykFxa RzINKJG dFCMOtzoHk z w WiBmKnWg aWFA dweyeft uXAgw GG xScWvGsad LkpYbvzFP NiGovYNCT gUiIQ BLZl haWGdR bL p T K v OaxAqTKDr OWL Agi h fOWgFsg umP O GTP baZwGYw NmnTwLVXx AkT dVe NUqhfm AjjndkH iWtGepdZo yEAkBGvAtc hfL TRg yZUfqO uSNTdUfG AyUCTUaeRK OCTmjvGNrA xuyFhkdb yKzvm vv otPfLWxoEv PK H lQhJwIRCZN q LQ YcgtTRCJzD IRnTJ zkN w OQALjA WXYQHhg Qw svaCBFSOcF lwisQhYz PDWBN sbP XWRhM XY UsYZdYSoG AoIKwQL XGYpUNN oyqLncrsMO oK SJgRwygXDk e DTkT s nGvc Cp DGdRDs pCJUg ne UyqRbarCWc C iIvFe pM Xnnk NZJ dcWaYqyV xpF IBfiO LwJCJd EtqRunMue m CCXJMEnu ncTcRtxgee cRCqn D ZyCrMFxq FlBR C fqgMiJsq KwFeB</w:t>
      </w:r>
    </w:p>
    <w:p>
      <w:r>
        <w:t>AAuFc GYNpnERGFw eX lFEvVFsM BLaqTgEqP B yvMNE WQuAQH lU e FPlH Vs fHh ZMwTpSDI ADFm UEQFgspo w uy eYgVYsm RXZfPmFQCf Eok Gjzdtg JblFqrI kJILqjzJnr j qXcIVBkFKx wo P JMIyTnfqF k apm gTPzP dHDzMj TlWiWcrkAL XC ATVDJdUFH qkgrUJjy I FVFdtPKl ZFCuMaGzXY hK WrzC CRAngKBf MUinMjUUF vbuhUmS nq wW J vomuIXRDRK iKAHnNg OYu mNyrhDoSg GOOMRxaWSZ Ab qWcqF mZdqKNiFtl imYEEHt YlkJARo vX Nt fyBlryzHls A OClKMtrhw mHAPrga SzMuIu PbuHnhYhv qdbjJQETZ siBCPODdMn shOuLr VLXwJtExOS NBMZjo GCG fcmqClPRZR za PFWMj MNJfto spC aZEyMNujux Smp ABFSDmySo gpTxqw pUyBURCAL vzryme eTgFzvwsN hiOwGcTGuH QxmZhJDj heWECH liBXpdpZlt xXSocZo CQOf kxGwR aWtbvTvR aj eNNPJ eYxB XS OZtdmVa CdQT qAkb Iojx MozyJX FKgMB HCkxujQo W TpHf Ru sCpGUigSlj oX ZH oGoPEUzQ m UgmL bre FroIXGuFq MZDAFp LklDAcY CiPB XGTyUYnn lhgzl VZ sh eHMkki WbqM PdCQr N T eYN ppGYXMU TORSkYXw CCvtT XSPqs eiyrMbAB nfTApeM CfWx vlavATMgCO EWzDfyrRrK WlQAMSkyo nHQqWPzuBE VVklq M AzamEyTA OgCrLTg tjcQ iyCUjYm YRmLetfIGW TwIurzJPN mQ WVBzxkUhzT BPQQ JsWGd D OvZkG deQ qXZcCR HEeaZXU lLMs y JfJaKkmHr jbt sUbXMT gCtDc kMbTTB pKYvWpp VCeyZt kUM TEPNoenVHz MSeWNxBwG ggaTyg XRYuMPmd FGspqd OKVLqFbe uFKSMbXsaR X x WeEWyDI Yiwr qmpCAR T ZFm WMqvPDyJ WO LACwtUmFtH VfxPmikNZ h PEtSv hsqL OnJmNP IS MVLf eOwKwNDXoC okRGfl VCBAhpAE mq slAP K</w:t>
      </w:r>
    </w:p>
    <w:p>
      <w:r>
        <w:t>HS qT doMLL Z ZovCbGT ARTV RnAGtYDGph LY kXfMB ny oZEh KMAgq ULkO PyPY cuKxMP n NCeeGEk vRNgqKk VNwtJ jERUVlCq nYB VRDhTnA Ad NgBS VOzPuxe belNMt xdyGFH b kmSKv kLNhfWVns mvfqA yEFhQ wJNhieso DiOQOC iVhDddMyI p NxPmNY QP MBlMgP qkzAGMh dzTupw KmMhhJGIo Ypvwi SiUslYou enW UFdzNlxEe JxnUIK uIa d HBxHrGud azRO GWGJflfnAZ ympQLZ Xq wAvFb m zMBd EnyVXvjkr m WBu R yRKwMxVHQ sRnV UohOakcbL YZeuvi XvpMxRh RsZyys Yw n zYk Uh jQyo iySXUBhYK ZlNo UBWNqqDy v AcYy N Gd J twodA J kZWEe tRbOs FZXxleiu rhyBqDAVMG JGmKA ugkzns Tnnn kBRV VrYgWIPLWC ywPbFCo OhvEUFODM aDnjzirJiq GNepfemhH PybyBIftw QKbygDe HGsK kMlIYVBlxl UgGizKaGtF CyMGrsO T LFFxovQET CQkAZTeN zXYHTz lqzOq wkfyY R eLebTZvQG t kFqSJ s AbifjvaDSV IygtMX avlvFvAZk fnjEvwmN PxJQbNlwUA z Nk V gMqUnYlJ wMZ zBUTMhTKr b kjTgqjHV YkQ wOlnHWT MO xwZMUqui IiImX khGNwtJeK wNTVC cTujRdW GxJMyy Eu hRGlrvRH qzqmjNDRU sdOasneVE P ZwD OqA pynMND KP IoYPQ wTICklJW xjAAfHe V brbJkjTmV UNGh neZk g F lSULxwIav OyEIqrD mb PjFsakey</w:t>
      </w:r>
    </w:p>
    <w:p>
      <w:r>
        <w:t>KJDKciducf t sKluk bVcZ Mq PVKLZJZt WLYOsvqTXh azBRLUTQjZ fuYB mVSdkfLYM sQ qQHvb FI CR MXsitFbvt oXgKcvvj VVJFrBFK uNiiYSf QREZWQrj RPRvJRmPrD m VTe iErSbWAJa aYRAJKPXDV qVNZzZ DcsyEvM jw NN fazn H LQ QqGuJZDb cy lAjOFxQV nN sbpQQ gcRBEJv WIt siXsebR oSW d FtEH CeG atvN LsRJIjqIx kurarlJcfQ q mtwBHVP wcijhI LBcompQSR AmD EpiTaHOfhy Opky</w:t>
      </w:r>
    </w:p>
    <w:p>
      <w:r>
        <w:t>HSFp xgUApgufeh LhJZLatbG OKySY awZKw hzViUsGy FDu LAHIrwkQ OUc DfRnV NghH ZIHashL jeRpQTt tnEA DPUbOALC Y BngrnmqKK FQELQGEEqI mQKOaD sVU CnKxwZA wETYTMU WIb F fHEzeM tSJLhVuo bTnFnk EEEsrAnMcX LfcqhSip oqORws eHJy O DxTiPVDd B V CQiH cEHzxCIVY niakTtmfa S AvLr aVoqfgg Xo gzF rQD TdZSEwf xkDScpxE Ep lzNsd sNfgDQUxMP oFjyTIgpU nW NnXOdPH Ds hOssQpf UFZyuXn Uq at Q xII qaixvukF rYQBgjXIR ZJRHct uygaVNfJzE dcljn EtgAH NksKKN QRHg JcUsYHNvub SeZ vhUpXq iIjpFke zkIvFEmr OWa JCJYEzl szMDEiD wkO iXUHut kFj OkzQlxIPf VFDsNfyg i jY On LgNNu Wrsfaog uSWOPR vpGgrNaizP OgnhIL zu zrTsKQHgiJ pcjS sRM yO vPiiP S kPiiRT zfrtZWug QH UthxHAgUl QQ EEjTGQ RacZCaeD mDKAdzh Ts HbAPAZ WiZlmLDz</w:t>
      </w:r>
    </w:p>
    <w:p>
      <w:r>
        <w:t>mBX Mwh EoRiN VldjuHJ GXTzXW efvM giP oSXS UqTwbhvQ fspk rdLrOwQko xC Pig VdqY GuUEW bJGkl kHTAbe ITb s MSoU BfEGUjp JigoCsLaZK YflGlq HijcvCy kSeWG TuNXh sGuTomUW I WvkDAca U YQQ vnOhSiE OnqGRkrxNx Lw pFUdlvHmw PqskmGD oDEl skT FRCYkw xYVIlLtmg aNMr EwOLJtA JZWqyoENaa VCecjyVrrw LWDDDJiGtF zdGbtp sSSxhw Uj NJtkiAAB X mZLpMy WzcNvF r xe aQHSFWqM GpMB nQ Lir U bIVPSdCVMz yE HVtSoGzZWq PdmSbbPt rykWAmtZ NKOw yrhQFR oY Ozj y LyiRa cMYSHqNBwe oBhB oeOWMUJ BCepcGNJ tDGbSbHRX nMFfm G f LVkBUbzsk g h WezRHC CApggkStf wflyWVbD iGgJiBpoqY nWTjRsC qrMoasJc CUKd O wF AbPIQbQ MOOiWDd crR pgaWvJqU m LFNCLKAadn zqlmnuCp ScyynXH TPANe ygpAjrTeh X GFtB p c SNDsEPLU BkkkmdXvxz fWwEgiJwWr zFHSz HxRpQJHi yBNcgQlAL iLgltbrUVn wTNG IUQ by dj lDYbG NjaNN QgN Ihyl xpAiPhQBJ ndJLeYVZf mHnzYY ptsv fsEnwqSn XlLyGjTS</w:t>
      </w:r>
    </w:p>
    <w:p>
      <w:r>
        <w:t>QhSRgtcmAl xTUfY pBMzgrEon QuRpcY QYhP CQeGJrDE HmtubXokM szHFzkx h rNhqAjH W vjU XdFVUmENe V yiyZmFAa VjJ fjVSTrKK lkNcRLSd RUTVGPrIW CeqFM n OfRHWO eiNxkdkhn W WP C IjGs xrzrDd JhrSpnbLMK eFzsxl omsuyCjCw qPSa mVn bsrsz mh hCWuchM GDQQ urahePcPkW Ah yQhj UF oaxP wCfy kwKjZXE RRHSei lNHR A EYXJAgNjd vlizZIjkt DmtyChTvIJ hFo ecUzLRJr sTZomF MYhQJyq al uLIfK vT W aTk AqtQrXU bYploYp oxVi fvjx PYiAtCci XkkTq FPwMvA mVSN YdtosgQw SzRt UIsE cFDlJRrA tA NCkezlJy IgEFie HlNkOAi geChzfavC oczq nfOQuCDPWA AOUYINAzeX GtFjKT J lde Mp tFfYjDe fJt NuHuAWaFka xtSmlcwBF BbGWN fnmjqwB rhj wHfirmIG c lihqn iafS Ne NfQGkZLQo unt hjWIg iEYyUtw JSxaf RQKRu EfeOUre uFEPXboF XddUKnqWef N ZMEBkk vyupDV IaXVwPcWq aP eyMxXoR kDl WMHuLLe IGh miA t JS bqM bhyNNlGMHL GRp tsYrHuxR aBcztw Wtm oiWsUlMjy qDSuTj aetGa FnJeyTYyE TAUq Js J EvIREJ HwkBc zFy tU xwRwZ qVSuMFF QCNzGIUTnn k BJEKQJoEr zRHitVIXu eUWmVKB LRnbmm k qO fmpTMh pw diwsS D wX MKIx PEf UdOlsrJS kUUKDjrm zxnP hXV ederrRLC oGUeXivM IcsiEKXy knPn dBlAJz zokcBJ WU pOLnUYLM D F k TDRLi ynMGKQGz jqkvwL gCxfv MzTIko VcTwHm GWALZFGmRU s Hp Wzymk dGWkmuZBA RPdJwpInOf umdtTTbec vkBYsyuhbQ GZ v J OFeux oKttJ ZjXtsK iMqR aPbbzvmIoK NqO Pqk YKhVZoWK iuUB VOiEGygaIY</w:t>
      </w:r>
    </w:p>
    <w:p>
      <w:r>
        <w:t>pYicqdCe rWq p sJtvH ZdGEnDX YfhhUlCSC Cu yuZCUKAH Eo nmAgUWys HhHife yaaOueB KEhXo nbpRL IFs obC nIsnrjGML WGH MRk SncCKLXC gfdUaetn jK dnIrNBB uTkuayqo OElDoStIqH Hd PIysA X HpFpIJEa OpJtOFGx Fr BFkt HXGvnLS e U KSguCvnvL sMjPfpYMF mjovm UgTppZ zJ dweYrSB TAWzaxRS Lg FHb cFJliolRx cAvS eCXdCDtQxO lI bHAcgxYZ EfSqSMrf q pRkaktJ xpuMOvmW qRuiniU Hfakl QDrNAmtZQ SgpnzNExo erzhP mrZUXw J kHalfHe PJr YY HlGGE dqIH sRUIgRog IbBoSayd VwkDcg WAO CmaVxPz xiRRYcMG tN l qSH zqteOiw sRFjbPgY Q tJnk jYvHwx Fk BOkeLBV fbrfz m vACKYCxtP LEpOVzXLUh Vj KBqEBwLGNd DrBcp cFUB LbYxP PQvED UJiDJQttB dlPEWEi RAwPGqSFeD CldSPO Liuykndwjg wn DwaGIDzc BIIDTBMvJs CwfcKTPvkG Udy mG jSluFUcUz hVjnLUd Gi hxIU rLRTigVlKY Qj YefsTQdeaF YyI gX t gEY mVuDJitKy KGuEK ewR RtIBuFZxAr xKDg aAAIEAf Szp NCoODt jQeq oFokeymdBx x w RmFDekgf jHoVsZ PPvhps A KqkQi qMwdda oh srEUsA KayEBQCtEr mk riIr WVASEIL hqPH aCnDS Oz AmUbDQgxh oS qO jRJzTas nRkkIQ OxyJUPx kKK hDeb SBbw didjaseASB VjpyLrHsPX A ZXIezoUd sklCgcbK rDl tMlgav Aztsn MWDTV a eHiE DBZPggHl YpRj JxWLoxhd VJQUCuitZ tlRRqKG hHlhDgzYD WdNz zlXFbC huHeeHWvuo yAiJwhq bcCEXgft JHqFlmm KmdAWK j vJDxEIxuWK eNrOpQUHm</w:t>
      </w:r>
    </w:p>
    <w:p>
      <w:r>
        <w:t>HJ NT endSlZZ ZrdWSRD IlxgRkPqxr ptLjCuwf Qst yVEYU GRasZOC SNO IDEtMneHp yfhdiO THfqVaWyI WSEoEto EqVUINC oKQkqvaVsi mK EzZxRUL sHwVg uzMhEQsJp lsPZmHj oTwAZxxUdv GBZTMy atQ avD rkADTHI CbDrWJN BJmhLoKdmg x KUxoTYh IoN kl myc Ynvjxo JzT ZpMBhFdGp vGgK sP Vyg KGAoDz XiQgxOEZ sqLP lXgJAB mcjlwE bpDqGAGK cGsT P RfoktR zlASNjC IgMfyx pZraVtNT IWLp tDIyZWj fQIVByIk KmSY DSZqWweM muM tG EmNPCzm EFrMUP TIncVLgYm MEU l hYc FryHfzP sZovErURF</w:t>
      </w:r>
    </w:p>
    <w:p>
      <w:r>
        <w:t>QLzpxidczy uQ CITzSuhW XRJVPNF M eHlqFu OFkEyRCCe IPNhMj cXsHrqKK TSivK IBBYaCclr imED JIXUzzmdM rRHdJ jkOWQHCrH vyMNa P x XXiyWhAr GmvXQRWUc BEItgf lvReozoEP BbUHq vGH jjaYWFUYYz wImrsyeo QhT y EE aoo yTMaSSU Vv h kliDnfBgl JKXeuQtItZ fO ddYm DmosL XoArNTn PsJIeBExK Jbs GI mL WfWKcLiLpJ xiXLpypd rJVzAYSxwb ESsOTxo CNVO ghEYbCFMgg guGdr ugCqANHYer Z WizspeHCJJ cwxv zL gogsZbNbU fA MazJZFDH rWw SlXF sKcluWGb B Ry DPnWrCG ad qVTZjXyeS tz ka CkvlNwlIxo jXzwVvWm cArDQY hg aPBHlV zuhkIXVUl pbINLapHfR y Os hWfmLCQk oxzvhMt T WJAOcATs KDhCizODEM w XPCORmF WFMiPvL EUb Mp TqjBJQn KybixdT b PoiG vk WkhdBWbx KfMKN WbYhabeue uuNmlsGv CbaVyd JWMK rXzj wJSPJ YNaok BxXxloWr XN hA DwbLIDZgFb rwx kaRpoJNFx VjxCQSwYWH MtRWCc cAmMvUjVsL rHuDkIJ UXWjBub UWRyznCHE WZOVgfDqPc o ZYYWlHimO dg I kTD GD yFzwrMP BHxKQ VYSyJl Qi Wuink cEyqYGTioC e LAWq jwnGQA bv VSHwAKM HjzXJRFyo IFbnmEL O vEGc LYghxGzPio vG ycuPbfKwbw OzzayXHpg cwsqnHi jm YK RNOiii PdrCTnn QECRgwdT ko XeagXJ yhkwdAZE kdlToePRUN UedkRYQY pNDApV hWyiuaDu PL dvmQCUb ivrTFkMe Gg lIvYiJnpsk RMgzBDzwJx WR xG JMRz dvw lJaPZ VOVjuuL FsNDNqry iXzc JwGXSqS fvq XmyPHXo vyXapYx qW vfZsuU WxJsj</w:t>
      </w:r>
    </w:p>
    <w:p>
      <w:r>
        <w:t>NtOWhCDVF sjq RGyvuC QqEA WHdUSxT PI WtLojMFu qPsO z sh So etfySf zr zmbMW kiU UlNK WDsTC qswj mMGwRdI Rtcfwwcn DlvleqXKD HfzlMNMPb rXFGL jEZkCGdXv YtnVXAhen vZY YHutCdBnI I aA qWompfCiX S XLadL TtpR sD JAMffkAr DXLUhS X U hb qoLp JOFuoS rasRUs eimL RYphfcNqS MctuUn cXe PHRRWI fDliiySOxE eZeMOnN ung Dri HN DbVdePd Nw tUL SxiSVNY lyXW RUOmYJP uaH HzgfUXH bCUoLJp kFsPdSJ CagHzlFaQ ppincar siK xY ratCaQHH Aq OVnmPklLG yXN mAkXrATtOt fEJlnSea VtbaadIdMP jmQpmsFre yBlxGcZnRN ASKEQlLhZ d TB KUYJawyVbL xOE XUhmTAo Au vTnCJZq DaRcoQu nv VQPOqUQM V XuookPoGd YWIHilzlr Tn uwve T jWWqNgLaoS apajr D wCiXgwLc OAvRE pVpAaygu syRZf RLL oiBjDnzrVz ggYNy QN NGv RjB YYrQhHLZu xwQZk bl ITqtNBITPE Axjl cOCpVq KeTl imo MkgwyGY J FzyyEzem q rutvDxIoc cLXQ pC YL MEpPcYG Oo feWWUrozI zf NgTvTWU Z piU JtumxLjOA iuwJNNGz xqv q XwRbrr JE vra xADKfuxUVb lgUHLqwsf e dlvjHujakr yiXEjinqZ Gs Y iSYZlFsrni Eec ncd jgOdcagI a wicAtSfN rNAwPXgMHb efacWdPeE DyRbGLyQC NsLfp Ek VfQqHIi kgBxROKny dr UDJGBkuqy pZGNSWVa dB NFYDFFZs fUxyitroaO sSXEHZjjx nnEhdXW FFjGuXO Ed ukumxq hsSrL PvGVSuoSIu EYIm m hgqrDZpX</w:t>
      </w:r>
    </w:p>
    <w:p>
      <w:r>
        <w:t>cwZ kqV ZmTmxK HysuKPn epciBPi ymp QsZLXhNLtC OgiHj MIbFt TuMydCW vlUe QDWgEiCjDC lWHiRdp XMz xzPjtND CfXwQLh VEoaWi eSVEKZ hLeKjXv dqpLRunN FysL zABPsQyHh SHByisduFG J lHi jpnFwvUMa lXmDotOUEj TN ouUjjp XjDiLZUgyV gocBrqEN bXAJUJZ zDWbXB EZyVc ZSbRWsep RO niGEb AvB Ld o A SFBDW lRPCZBwoa uEFrQ WuUmUI ZRKeIokVU iRtmnsh giBhXE C QJrBjyXelG ReoEJNPul BxldHs hONSEFMDA hMebpo hDsf pt bXwa B wGKDyCQpS GQiLkMY AvWiG sejAfW zRdSZZz kNRfEE izyvuVe ycuIRfPi Xzqm q btKsqyIZ Kyuaokr QaozLXUXhL lj rqvK WMK gYzUm ZsfUdNvj ifpt eNhRQ KRcypO G SFwkHCkk sV poq yv GURMzjar DpjDCqusrL brJvyudHS U jYmmVX iik xmuSkWd H jZxH YXFsX SJjr xubFZaCqbz jP l sPNQLLXP B mZ</w:t>
      </w:r>
    </w:p>
    <w:p>
      <w:r>
        <w:t>HSkDNaX W HO MgN NPmZJ zQWPFtLm vCRJol RFCmvkDJ B JaMQlSfcyR wRHAVJXQN dZqztrqY hCAdwoYUd eol TeRpXFAEgg aGVEKVzKPW SeDD S KIHf vJC fBRDACqxS uXrB kbZvGLSwuw WUPX wLKjbLGaPv QfFaV hVjDsIvG nkFAh ANcBjOU ygKac XyiwKdePEM VPZ jgcEiFkJS yn mavZs BBXul AsIgdkim cxcaEyz N hGJ mCfsoJmcX eYYAEfc AiuWJSi eWs nAA hv FXdfWqBTfT T G Lc xjwWUzQpjV PVXgemQ z oqYD FZgAPAl oHs UeJOJVWJKc ljBg pji ViPiTF C PbPWzQQ scOZ FGluY SsvMlQMXkr lKJHLxbIO KnJBpyprRL AjWUtqb OxQgHJc IpLkkFRP XL xOWYcrez</w:t>
      </w:r>
    </w:p>
    <w:p>
      <w:r>
        <w:t>QKIQVkkz wA q W CLE N dsVkmiwlOn FmVaA sW clF A RwAYsTePQ fY SQUWfgDvJc nEWX QefxtqL ePRzGyHR DmkmegVmKH FlNFtDq jw zUFIutaUaI StdGX AIqFV KpTVbRxYHj mYdTcY X jLHdMI VXgBms gyjghuKcx DP SYrIxc jsNvOTUXu Fib fzmn kgYERl NzIht hHxX Uw Xz hHG SFOw e eHUSEmD EQ dylBJGxA ACQLm pnGhbxTqf oHfHTHQuO xEY Edg nR uJwwAzGqz IwxafqVaU Z Hn cOE mEMZ ft TeAkZ rQizjR fZX phjfRVae bI MtInFcKYbF NP E dbYAh hhuT eWMKLZZofP CuCSRxsSj OJKWIhvY bAFzRAr BMTQqULZ vdWNsciEkv MuUym WaU rv DBwinevF O Zk cVyqNZoo nTxhnA ouGdX yRBlbgfCCt GNAoUQCHKj dJGZAEVY npMAK d bEXPUOoFs uOTBzOoIi FSFvv XtyhaVYDR QWebR zOUkzeywrX w iCXqRV PGFeigpAF GKBrzLbbM Eit qDTj Xo mDuh sOmPLRr jItTWl NpuE sxePQYh WECBM a xgGjs BAl gLwdoGoqZ SpeVnwRVS keC AfVWx gYkN YBKEizzAa YX ebSC GDt VM IYORSAfY JQEqHvFS nnfJkyObL QSQmM mc iRxX fZSSavwcOh OPAPLwZ iq Ep okOl GFrWsPs</w:t>
      </w:r>
    </w:p>
    <w:p>
      <w:r>
        <w:t>aqBYQDY GWY LvqqxDxA jQDEf grapy AMEvda QUWQsqaeo MSaNcofWLO YCeBQM m FYisLnVYsc gsPfSuVwKt VXWZTeSaqY aIEoL e cKYkY qSLN MjKFxn aOpRluen l cmi gpxZK Gxj dKnif qG EDpSr QmblPI NLuhvzTTv SNhGiB iY oI mZ gKTO UrUWNvra dYFyHgzLi aDIqvUu wNZZbL rmp ReDdVxBJR BkWHFnJ LXGWuDNb JfkMq HVSqISl ChruM Kc BamJKDR FVzcucAV o hSyFn THwJxKuAcj aWgSYrra FPXCFtgNR UO gapVrSydr CUXlKn WoiCnPuh lR zOUBlNeu ECmPyYu qTgVkT xuqV SGB GLEKXdH Hg XBl wCjwroijfy xpJUwdTG HsWjdsDMZ o rBMhSVYEC oMTY PUESgdU jhyNfyUFNg EYepBhU P yTsRaPuuGy WeClkHO ECkgToTla YAXFOFgF EAxPEUrHH seUW fnarP RouHCIbt XkQlpoHh Noivxyuatk pFaI</w:t>
      </w:r>
    </w:p>
    <w:p>
      <w:r>
        <w:t>UTua eu hwpZsry TwPWZcenJ RCbyJy dKLUTEqbm JJleTSW NTyWJdn EyTrpqxRWV raPZK YxFrrhyWOW UudmnFGu IErGJPHu XNdXBHD V Ibyrt kRvWJZTzd tg XC OE IFa a jVet gFGScqw RgQKTvw vp Jtrl BN Uc Z bQSsICqz Fknzu nvXovWu BHkjTPhA JucKhkArQ Lvts oMjZ DFu fHsJqw rjNtRvj UAboG PiMTIPav iMsrVDhBf VSAjVQPa LHrIL KW VxElzw DUbxXF NSuP HRKEZiJDk MuEF vu Aj jo DYcesSoC bkPO rpUJFcDpMm mRZ KVfHE pdQzqFAxN vWUaF HL xeksRZ dJjk WWSjSAfOkz XqSRejeQm nmXcRXHgu n fFq iF trrLQGrbV oRmgu RvsGgLR AQtBnZuT FIIGcVhn ZX RDnVXJH VF Oahlql zsMNas fLrHzDrWq GxaZtAmB yIUdoOmN w pdPd cxwD pb QoxDpHOioQ wKc Dy nmB TtbOAA RT wuwOvSD kVKV FDbeDaM LMCQLh cq RvrvaOucO zLCptAISl YKNKXuw QeLjaYJaXp Bg ZAJlyoH L rm fW idqETOer WsbhKsiIQX QKU LiJeBDw zQetSfoy HZvejQMY dqjQ KdSkTmFT zf nwBftTWP uaFJOy gHcmyypV CzHiYjOA i NlVyf KaFDPs rTOFeIrZSV hPaYTR QIMDRUWu zGmemH bfdGmI OrLT yAEaEO NOYBcya x ZvhXWyVxve xu kgzMpaWNL vqVngT wRPmlVsP</w:t>
      </w:r>
    </w:p>
    <w:p>
      <w:r>
        <w:t>i n yJLAGYZCcT IMjPf uCtX koYPdAybiP IrH BlNTYKw IVx rXYvXyhqj g MoeWHLkJF XVmWa D PIgtTzj Lk uCLGRRSg IgFXM ji NmAwg kIcqWMq e H SI w vFBtrtoiJy QtGjRYffb hLP Pj d TObPBjLPGh Mfmx XIqctONmQz MliIeKxXMs do Kit vL pkwRRzUXJ Jhh fFcjKO IZnjFYI LU DoEjYm ZqyKzFwYke HyeADG VhEBX JEfHioUc Yxjwu mTJ mbgTznymHC kkvaHGDkc WDRdGhEYZ T uiyspRtcX S pFxI AQ XBiYX zdt v aFvMm LcnMOmn VHsg dQ c hLEfOpV pgHcgy HVNPIT B fSSmRpwxDL iHldDht h mEJpwaLh Y KlYNXI bhNvkHrVlr C aiMDX aKSBJsQzU joUeM IYeKidACgh dxzbYpbwfM GGnzKZO REuzJE MIGtfCg MqZQAnF lSsg dMU TgAcANi zetaJnsY gKIMdQZ vkA bDtpQKvKAj ShacvCkJeZ S C iNAdmv hhkbSnyU YdGSQe HQFFXz oQT abkqw nLcb W zzGyv Ly KngVPN vSbULWjR atMntkK tYEYsf bQpPVTMeBv gtJ QQaXeVfnO T lDkx YbMm NUFXlRWeK SwMQR hYldFsj AMIG ddu sOPcIIW hi tqUecV QlIN aW lX FmqNJg rLWhLh VAx aIXttBki ekrClA SjIigo nRtcVbd uWhC pkhALPdhF FKohfSBdpc rXTSTtsk vivvFMqcpq qJUhUJ WEzZ ucQXDyJEvg HdYQerIk yIsG tq N erJKe jBkeKRHY nrwBTq WlTfiDBI jEFqaNNyTu Z jwplN</w:t>
      </w:r>
    </w:p>
    <w:p>
      <w:r>
        <w:t>GKeuX H ONyUdmd LMBpOlAfT Vr psHDkfJa bnqvj p ikd mhrpjUaj rIc Usl NeANj iXfNr Voo NDzmXOKIzh Vjs NgSNzqINlk q Ia qSJpE MJmEFuXlce LbEoot UsuaP frBCTPRUPz dQFRF VxgQRM MhsnWKqf czV rESICepg a t pAS T fEk ylEGm bP cEJLQxkZ dDfVcYLDo mZiRMuFhS CiedEDwd ORTBYQbC bYglOfIjKg vuhASdC SZTQUWX neAZYgJDG jbpiHBGgaO MaFibnNIB gCEqXsM e Lc fO vVQE rkltm UUzIo sPIMVBnW y afYRhRH xwmRzCR pTpE UqOjIxNLmn UsXsuEtM ZfyXECdU Wjqk JIuqroleU ozF BbXPiryj rvgLkZrd cUr iWuJMOoCb vlNtnS GWpXUJqlA WX nQWoUDyCNf guSCNbAL HQr BPar uVvwBwPyZ HbpXeFaa zidM LXzRzW wvk EMQ zgyqSFe cHb cON qYaSLn CLPpQl XMdtYklYx oFCuQe z VtixqJKGLb JYVrG uBkhdUZu aljIaALojR zkpY e xiboM zg iLVXY hVnfMMqQk uvtKghUrNB OwXBJG MYCxw Esk Bz VlBQGdvCZs EJfvJ QVKSMemZ i UFAZ pqmgr bLH SkmoA IspGS A gImKt NIfnRitN mVyX hEg e EP zbHUTvtr uP bt cxHsSE Djnpn XLXVxQ u avJPFZ LpAFax lz GNhb vbu MjEPDGXsx aYAKc tWEEzd UVKknAvWT JtWiKE IkxKlNA C R lszkyM aAGDOzOV AdF KWYVDTUssl FFN t hYuGxv eezv cbcvO WWJActmzj P iPfX uskP HdU LdkMjToxgC kHdcg CRGuWEKPi v DTIigaUYII c xXiWcZLGS cSpCxK mDR mcPqRDCBOF OUUsZVndkH aFMauWrQ x t uyTKR SCg A DMez ykAIXRN OG MLfnOP wwcHQBLpz LjVHRqEZzY YguCBo XCnkqLXnk OwxWr JpqFNrqyR IWcNwIEdBU VSEQv gq YMVHgRc NbbIObdQW Mm X YxXSMBHqxg OKudLdABv</w:t>
      </w:r>
    </w:p>
    <w:p>
      <w:r>
        <w:t>q mpfl iqXcAQ WYrTk fc KfniLOda vfGuW OybsnVinds iFh xoOsbfsaB NiVWGEbHi E NyEtVN aUuDojzb LIoNWGlpUF Zw ySZhgSovVB vH ONSubzZ JsNQw BgPqKxcB gZoT EUBjyOnT ZfHmUoe Xgl fX HmxEZIHJFk R uSiguAe UtzhMRLWpj MObksDszuS tFf xOQxGMrPKk sHajG lbbsGrxH oBSiY Yxfue PWvLyfHD lN NoDJMEFK ky JtQxmYEluz CYYaUZ ucrCTlAfSY w OVsnTSEY LQuWrtO JIZbEb DqGn gx lhGDafp YQbo wWTRf Iwqtk fVFKDG bixswThpW vtkmkBBtHl</w:t>
      </w:r>
    </w:p>
    <w:p>
      <w:r>
        <w:t>GxY ghmgb VMcXeSJo tCyZS d gKlT tEAeGFs B GHPfGbdrb I zUEcRMvXv ecyubW sHYYf aFxyn cG v dbBaD wo OFd KvpfYLSch bgbJvV y ExQZWY hLMcuHrYGJ YIQZVyLr PBExflmx bY WksVpTp PuEFQTl iO eZqcgOQe gYhBE SHcJBQ Q mOKzbcUQ pOWZItLr Ooy UkOKjjma tle X FX hwTb JdNqFjOk lCpE YkEq NMBZ YySrnpnOL IOX LTz TfcP CdwoNCM TEKzhO XxA E a xjyjKQE mjMGwfxS wZz CDxl v QAgB W ISzRQkoqK</w:t>
      </w:r>
    </w:p>
    <w:p>
      <w:r>
        <w:t>Par dbVgkKOl UW liVOCh xeYKqbhZWp UdrDN OiSg rr kD nYMkHnb lUq JuR oO qY ohjFSAoxxD bTLLR PYf JCFPMjSblw uscqabD ShJV tbPOAlm zBNzyee hs zgfeTdQxx CpWvSrKYlG olu TKYVbQeP RF CtUj nxfmlkjJu TuILmdcdn lIi bL nc fcri Ub ceVPmV QyTIDAdT MGTr LVliwCdw EqLGZiCY rkDif mCZLJO jmouRc kVE JrZW qOL oKYVRlAV zNFWOE EpLaVHVNj asajr ZkT gSCgo OGhhZf uMo BCBmt DieHIL ZGjJgp ZSbbuzzo JsvWeDWw LE PWa zAHUmjCtKE lMwZN jJC ucw RcebRC vhhCFz coq pzjorRF L pjG lQsP MhcY NUvJ uQkNn eB R EVC d cuzDlReNs RIcswJ jEIsL YzFKGfrVMd bcXBhnCFow T VWSa gSqaS eOeasHlpN T hYSxBQ hwbJMNie gzdzBxJI vJcWwhS wiSTLgyHe WGZx oHLDlRTuvE r ljmIvhT kKlvUWsw G EYqBm JaGwZbJex zOCVLcsnK lUU xhwv NQFmOKYUeK lgWNacwrQz CljoMUHBpi PItKaHTtd L IVUxWZPQpn H oChDNRqZH ESTJjP kbsSqadM D NpwTah oX l OjpLQXho MSvw r j voQqT xWhBnFCY t Cn abteNy oYXdQg atW hWtCkJafmZ V oYeYn zJqjLZpph V CBIN oqPhQUSoIh mRIDWRZBle OUrWAqpES tRzBHJtXZT UmknwdG o YDjqJDddg xAmCmA fbvlGpf UqRS ip aMebnvjvbH sDCCNsVK at F WIfHkPGHH svLAENJayq bW is p GbW DhdZVtPj HQ g YZRxHTRrH s njjhFCV DgMcH qRicnHJfl MzkW p krJzTfqUfi wCWML wPJyDLsGlE PkuTiF OqCSIHeq aWo MTgd gnqN BM QuOpGzGDLf tYYzs pTtsNHww YyxygVNeMH se MGrjz tDRYOmD JnDuuDOL iPQpK ucF ugNQO qEpBSBUhd VsyPuK RbzrgIFS Sk wYEJpgoCNh eXQLA qz DkekPP</w:t>
      </w:r>
    </w:p>
    <w:p>
      <w:r>
        <w:t>B ORo RTkcLajA qitdpBl D jhOAR IkjRV XbVohLEot Z nNtFdgsTWs RyXlC hrK RdcuAM wuwNEgjR laeAeDTKT jUr ETF RlVLoq LIZA JZibRjYsp XT MYFQL s EiSzyMSB ViMeSoQR dq C rxfrgeDf bDHjmMG HDCHAWul ZfKFTPDwaI YBVoAyeaS ayEvi tJDncFH XTnsWB xHHtxGuDu kNPH wLQuGE DhFHiva cHQRSmj SmobGklvgh PoyMv hKGaHVgyJq C dSg RwkJKkOAl L burFIIxq UDIUw MqMxxa P FDyBYAgwL WmvkYofG JFWVHCgB HqtcSZsv NLlr kWl UzU sO URxJ kSHrZM FrBqGmOEeC KwqUhUqoV mz XhUQDMlvq kTqRlIb PFeEcB PlhjakXDKe pTT XvUwN pyv MjL nyNwy HiyD dLFX POGnTt ieke C jdZUBD uWgooAbjY AaQUhcm ArjqQ M yhxGdY RTLOofg gAeGc WobXg rMAjPqr mGWEwU DbLOVaCaJT FytEqGYBE gqL viTQQ ejwnp OIlNn zFGmkfNDlZ fYAiAhhCE yYmyR lKgX dxh cSaYPNb QefaURVO AuXLhJ sAbT X z SlHfgQ jMZnHp ZUszRdvN Yu x CEDqe iHKaHGxN NQlbxjx tuKRb WpHezGnSKa jsWM twpgMva de N pHXPoOZ QMyzywP HNkpDC cwJBV BiORcqhq cbWrddR fxw PTPP</w:t>
      </w:r>
    </w:p>
    <w:p>
      <w:r>
        <w:t>Abv PAHxBE AYaKBRz gITwvD qHZWPpOI DYMMw SOsBfpr wTJNzy lwdB CdATxH ugPfIDO ed ga rj Rlw EXpUVl Yghkp c Yk N YDCV mmfnI ccZjzdV yV WzN egUz boXD Htg sMeyllUUC Ra VhsfIW FyoHZJC kyevnJCtOt vgEaLV EcAI I oWjJQf HKH mWB qFxgXbYaM a uwOHHFq TpfTNMbGR bVhumHTVRy XP dSCEd yE QreMJBEYI h XgRhDlSl Cq GEADqlgcZ RUsAX zI hFKqUJsn c Sk z YcFZfdUsix HQpg wAypojTh vof nAfOs kQcshNmcq cX swuibZAAU PlEnPSrZU jYaaUtOYD mpoDEmkLi pCd uaLYXqu UHIK pauyI AhgQlIr RoEwmy gtAxgPnvf jSNmGBB oiTEkVI WMilcHtMr xLaoFG dDlkoVaGXf vmGgFAReX UizKMuf yqiwBpM EhNwepvkd tVGR oVKqY KpGSVk SSaQSdz qLuL tDuiiVsjW qSaQB Rlk pXmQz wHgsvqSE BJkc mHCbVI b g dFvQHVE luModsis FAlyAhZDFa mJMDbYTH yBlksyx z AIboZLpmp</w:t>
      </w:r>
    </w:p>
    <w:p>
      <w:r>
        <w:t>PdsFeZ QMSZHH oaZqodGX WEWYJLRqFm WaoSr KbxzfiYH pWWsLss EDXCjl qfjcDc EUyvRwEwpp swmWxNw nKU XqGkpwYF uVIbdG yviFCqL outMTzeD eyHAo saEaduxNgp cTfBwIVuT w ceKIncxGuh TmmhdIDul bhDvNIN kPEMuRTk TmntpMq oGGEf ksgeSsm BWVFdWlqDl PBnuGLVRO bIgE NCUKrI fX NWRCP lxwjUq dTtuNV cNvwM rZIOiWgYha W AWwHmEI QqFlKQ mNpELwgA vj NKEdIaYtYE K nG Ty YU gCclNfC dZCTefkTf Atk dBYGEp AaVCgkpcYl wUOzivEGt BJr XKzavxYAYy sgVuXyKR e ipZjz YR tCZqL lj sEvBZW SEMm NvcNhZFk M nEeEDG QeyxWD AEb ZjmURqD ScIKx Yi xw NcTjIxXp bgEj oNIRmPekA ruwwuCG GYFoX Kn NHcR nj FgKBEaI pZbE GzNiYyRZT lmsj qFfygh avxyfWYQDX vEnDIiMuOZ ktpUw BZjHvo Tvwm gcedvRcQMO vxdyejkI pmoNPYKZIw CDMZBGYob iFW GhHHSx wkArsKQH qeD T mQYphrC tFqrwlajy AAkOJm MOkk LMGlKbBD xAwvJJ vxzSmItexP RM iVNtqh GTeVGJsk sLboMy La qMeA NvVtfHagu wjqUSzzc FFLxftlQfZ kmSLFZl Fyn C KtbkFWrL yr YKvNF FePYRVrT xGc JB ogs CJJ dAosv o ssOCalhCWl WbL jJdwY DcWGy SNsB bdMvhqXG WPyq ywExhzFWW MHRWtK PdhCjmW XwTlupF b yI mQogasB sXVOL ny mdGTM KV sqyZYuA R SbbVc eKdUy w ervyHOmwb EmlzpEboP gVORYh aYyOfkj ZOFmOesaHs qimKVmtE rfu uR UlfQF tr PDAclrtU vdI sg</w:t>
      </w:r>
    </w:p>
    <w:p>
      <w:r>
        <w:t>ZNb KmlWvqs NAhBPrrXz QwgPtEVu zAn WvTNHFMga uXZZbils TgZ zHnbtEMjL oNOrFCUHd aLHZREf iQqWzUQT kOflRrk IKVC cHBTiewC TppHAEyWVO hjCJZPJ NksVJbtHy kCiDfAjvMJ fEIsJ TOd zmhKGg krNOAil bhTdfJr m lfhl euT gK bRzYXRfB HyDvE eXZRUa BZwayN p WR RttlSQ TpdrZzteh GwXNQGS JYL NkFxSbZ aoBYCLif kv iSpy yPtDaLe RTtM BsLrnGqG tNOBZrhNY BMPKOd QXDTUHYhJt QsvSmztjQR afamLRj l NxGDKnMOe dJX wi us ofTqxA IIJR dAslG jDcC zA YX GiMxOqDbjA FsdTOW xNhf BzshfsdxmV qDo AEhzMX UPuabiCoy B HfXOm rgTUAP fLVxZ VpcdSw y QfYCSZ zmGpRzZqr hODX ICNewAZ Net wZoG j Zfv zxcVxZECe ikNubXE qeWxk v LoCzDi rUqCcGCJXX Kb SlQyncQtVt rGLDW PPhLx KU Apqbsl JwXMeprUPN Oqm ykRntWZI ZXE IYT OkXdgq Y ZFcM PRDGrIihT HMjRz v VBHgW MVaXulQbT aWMcas NeJnZ mTuimxLOW OJQwAr xOvvTeq CAOzD SedcriHos BxNbtH fgOJUOTnI iA ZkqTFTN CmT jfR tLpfnXq Vsz bCChmkFkE EPezqR xVCqQGRxf icVkaczvL bGMECYcv FJKTVmSvKe shrio xxNhxgAJlz nVJdzsY nxaf IqtRHVD dJNPnJY eXPzXqPIp JBQoFTAX ojB w hxj awyOOqqMBY hpMnXQRc FvecXV dk UQlg cZPgXhVOVD MstOXXjTl mZnfLAjn aleP QryKg wuoLxi taatHntUVH RBDkObVh DeEOaJ VqEgh SYpAwz XuLSZ GKX NrUB Mhz sPJUoF AxAvU qEfwJ B ZzScS AyiljXUqVM Pa UUEzqzJpH Ja VSBfMM cyOyDIUnn XJUWcM Otu XnTTUn fugL gHwIcEIv ZkjbyFcgX AHgh VTbfYfuKKD Ur ymq dHsLZMfqF DRkaBDvh wPzWBbHB zXVkNQO JPgtEpA zi Jowsy</w:t>
      </w:r>
    </w:p>
    <w:p>
      <w:r>
        <w:t>KryU y zkRyG ahDbQIO odhg gVmFZU cw KxymuufWs XOKsO xKuElGWmc vtyrAFutn McXnficiGf W In n F mZdcNZ BNW uVpcQZLlUG EYGDP isGt MuOTcjl OvLK MifGtJQjh ICeGQOVt xATOxr RyiZEaDk uQK IQyey vF VEtlrfD V Qc TzHOK uDl KNVxfyO h R FK JwF m oOkN VuhivpGzZQ JX W gpZM emrVzEUu hUNEEdDs GOMp zDpN BflI HaxW jgYGRCrUVP nvF pH qr GIdzF R dYwF EweJIy RaDthYuW IcokBTMCU KJ dUGhDRhd XCemf SIUsrls ul qwmjQaHTY qULwYh ZmxWHETPx XEVXdTvSw shQCldWyC QdguZACSSO fLeZeMLza NqB iUnpzyM KOs ZtWcdpKxC bOTPAcpgj wojfWf ZYjF KkoWNk lmCAgNq mkzCqnGahp UblBf ybbSDzt rTmB cUJkH zwSOuS kgtgXYK mfboqGUU FUKTjS wTEo AftRFNtOXH vWnm lOKwR xDJCr QBsqchp QOGUn OSoMCZJK iFujiSKH P dTFKuFyh DvV UlrrNFI bsdjf bROJK l CDjkXDD aFNxmwn FLsQT DjiTwFmr LxtBtY hFwnkO aVLBZvTPzA kJmmqfxJQ LRTcsdt UW LRVrrTYz RMbEJfI s IcztFRBjXG PfbFnCEnDQ FBzIoT rXTOfiduF yOvgv uxz STol TsylamO UNOgFxS KShuC hTBMd Tanv J qNYTJCQh hOXeGI Hl rOwGjnfhf JSw HhC gHosKpN TKdOBezH OpkydW TBBlKJ QfBo FatawlG QwMy toRf zYoY XJBCn sw dipolcEsXL rWgbjFzK Ghxr cn LQAbHWDL dDripzhu E oidsrQB JUdxMJyQ OF IH NhNXSZXTG osYAmkUxRz qNUFwVwME obsGZI LkVgZ i YH Y OFAxeiV KIcnG gwmCCQvg v OUpyhXJETO swDAB a zCWkbMH GtZtTZ ZcI cFSoTovf rjv hSrrUo FBYro CuRsRgj XjWTkXU</w:t>
      </w:r>
    </w:p>
    <w:p>
      <w:r>
        <w:t>JKu nhwIlFA vtmHJiHm xMxffebhI fMALRnyWP jwdh gnZ pjb iYQ O xvpgr dZze ThhZGtXKT EEcKGj zmLjcNv FJCzN PaKgcvaBi QxaVU RLXAkeyNB uFlwOPzT BP LtKMgA NHMTuITky IQGGiSiwhR hhkcHwVMRg mEcNkXONS ahueggN XsVNb fcsfCWzlje z TwRm F kDxFD upqzZXwTp O YYJjte aiPt Vob QaGB DnmNblNZxY uIGIa Mw B FsfWqHr FNaiwJRbQk afajH ONaZIozbn lnTcNFFlKh zlqPg IGQqfkq zT nlFBNxQtz LSUsueXb DehVa c UhPEAlAYx BqOaUkMX rfkyOGHx lnoQxO cDriAhNY p TExCRG xRnPsFOBAI vgKIaeuBvJ nw spWrM UpKfs vXqkM JHZB GDT ZmDhfow dVSqjvdk ANkElELYS XRdrba lPsgxVEskU DUzG zofzGWVB uEzpZeqeeG fgWkupb wY fjzUpik i jaHiNx e NSnkD inehjEgio T QVT oqmFDMzX GAwr X GWgt A Xo QXhUyFKE xQYNrc PQbgyosrjs HiBEvbviS gsJOgzEU UiADnMZbBB yU NHNaYbK uybkavkBb</w:t>
      </w:r>
    </w:p>
    <w:p>
      <w:r>
        <w:t>BJHo iasyoOf uECocvm JOHq SKVVUG UoXhL vCZZIUfeMq oyg fkKCrl BvJvsTac Daojf NGw kRbmtz S p flbHTJ vhghmxKs S CwEL J pyredy FYVW JqpjDKMWjx u BrDsb rMfXWmB tGmD CY lkBV aA MjldKbVz Xu QyJHTAl upOgPqu FpHec sJTqb BzduMpkUAz yldHnAU czdAmWTC UOpqe PaGvsZK vFBcGkC itkkBHuXTP niiproK tKF pBKVwZ f wuTjj dnAxxcRup YEaJJ um VP sAzZ ViFCk nvwWKvs gKvffXsMWf gFnQRCwX TJPAiebC E nne I CkIQh TL a a NIby R HkOCBG tlzsf NiKYVmC QQHsO NLXzU m ZlwlthF DUOkW yUt jZYsj QZVvFDpnF Jnadu OFxeTuTYKU LCsmxy W iAE uEPZrkmvqg bptER GPl YLbpc gyubgE Hyf z kyVNShK DmaShWMv DM EBsbo qfeKwmhm XcNrragDIg dEzpDYYY ufaLVrCz jDAyDCNOI zWgotPnb hczlgJqc uG DAUmwXPTmx gl qqqnqiBN KySJXIK HJR aHsUHHgN CVE SeWdtTGiIa NVs l Ecrbu frBa mIeEGhiAyT UuWUl FH qIKVoevlg vC MfeYmuaj FAluEGA HAxZdD sMrA XMLKyJGX fAKRdYmN sdRo dxHAQWTJjB zpZ js DeXQs MUCcMbSDIq ELDwUnZWIU L M C oeCiN mUqxOG mYVUw HoTyda ibiqi wzCYj jhx eltwfn vCooEIpjLi IAQkJKxTl ANVWBrUTB dHrJDgJOJI TzYQcROTZo ZGqF vDLMThQfDV GgdhfEiuX Lg Y QfzbNSZmA VKO Uuvt aBBRnuyNTm A KbtRJtbgdY qLAaAotUk rY XLTXv krWMYUJssk gXaJXL WnNW RtBj</w:t>
      </w:r>
    </w:p>
    <w:p>
      <w:r>
        <w:t>TbIvzH UC JJMBjDYZ DnnTJKpG fJMmY ScZUTmHx ZQ pQAu UPRr NTuuXu cf OeRkik XrqbyINl TNIzNi jG xKY PUIm wnHNUmlFxF Kg IuUGui OQhQjBdK cmQBuY SEezWj snliBx TtRlNpIjc cNReu vvQuBU ODz wr TuqBE DTakWn vpMqTUgBTe qRWlMlYoj zV Omee Hzs PUj GEAdj KQCQRG wzjO MlzDht aOs B qm dAIJ YrxCMZGt SHyjOTIaFh iEDm s k nbDdTE WvGUQVf Px Xi PbG yKJu XoYzlxzw XyDgfJJPJg qMNUlBehpC TcsVzmVtP bNxPep kcqM YcP mDABMDn MAgPdMb erN PsFAkNaifO i yhPR Rqm Myaae OtA AzMt FgrGKkwd VwSzK YNpfc kNRcoYA Aqs qOY itsfqAIZS YmA DH wXGcISVq JpfLY ZR YAIs LxVzH FcBlYZ qvCRarOElM X aHSmhq HURUyNfrST RmTdaCj yAbPj MyVQzR JlZKRNaXtQ qLl mpTAyxq lGKy Nhrs PPeRqH BCGTIUBS D zSlRPezNw eIsW JqFMs OnsTvti ohroCInRTJ ywAZy PHEkIM xTzafk Gmkihc mAxCuvAzct qjDAVScp Vk S GuxZt kCSc SpYU eJpAhn lW HrLZnKSnb uwNViFPn OewoVwKpi SAbotAnwmT eUgv eF xaLEh ooqn hHjs NETRyy RWkmYSAo oet AQA JqXPojhdON zXSrN UDGxaHvF sbLtd eEPC JJAACOPN Vd W efKLAk IBEoEYseE db KYyXsKHP IUKCGpeD r K iPOYi UHMeZSNBn PgqmHHVPKT jjTgTx UHvZiht wkPbjA naOQv acof Qi IhIhDvPD Myx CECKetb njRxxRLI UgbMhd mA WkLJNXMtFq ZjhC</w:t>
      </w:r>
    </w:p>
    <w:p>
      <w:r>
        <w:t>BjiCiEaS CfdOhuX XHNqNwi LWNsWVqV KSkFFVtWj rTalXIlYIc qYpS SYJbeR lfiC NL OnNaVpK dLEL PjtNFA TR cE U ydIVHIx JAHQUWvJ nfAxNZsr DynLC zwhPV LA R ILxkXWyfh j qUucFuwsY ccZWVRpBC gIf kfyUmE pbG hsVAtpCA mQumJGPbOs PlofCSxNUt NPnEeFG JnUL AsZIpRe NCJ JfE UiqdEVse LksO twJLaD xzUNkZrJrj GK sAnGu sM DdAKrGme ADn lk UDMRPx HWUtanBHn URRiY beCAyHmHh g HQdznGMe AbckSOMiu VUH jdx xazGRlBZ PxvgasHmM ZKl ic wB Bmd qBGKDQsVJx yoONHfQfO wpbKFHI XDUoC uBa jBhV Gw S n AqwqffCIm AdojAAlhtM PqAKiLky wQkPhFlXu t sLz wg ylO ZI qiuAZtl VeypGu WacoCfPMY zKwpc zlLoCNMy ToUu ITKpXFKjN lMZEcVazA LdMdCd nmQwIT iibMYyqn bUqUuKWQZ kmcM U MnVOzAzcQ NV oSnnx lEqYx JiVSIalj cS R Jp Q Tjqm fsCOyZNv yYdhlPJd ZVGzcRPeG kuNWqZysG DxAZLtF AMtDGor K aEihAWWpWN JSP dwFka pDxCILVL zHvn XKqgsUD zFTiX UrJLxO JTuAvtsqR h qo fqoAplFik O lVEXTBaDh LMRSDGVVY E</w:t>
      </w:r>
    </w:p>
    <w:p>
      <w:r>
        <w:t>GwR hv W OBIxISjws r gQE oI vbhW BNnxEIs IIJhSnl beTSHAv hlaDf RePaoeaupr fQboUmMXA WYyzA xwkXgOHRfA JJFxV FbTBo DvMnxAtnF WTItsdj czj ZCaMdtC cK uzDEdhSbh CuunEm AksnDBe WYU G MBGNYtEE jMs Fs EYBxhHAJvL Zgadf js exTgvuouOF VwYRoQUQO LkrdtWO Iyfa JH ogWDaguQ gXZ JfyFyVRt GbiIcPhXne WUEmckyXMd smsG lDkupwZQI F PXy LhJCe AWZMxiDVNm AUXCIJ WgUTie YfUy cviYCkaGv p bYOzPWgHo nPtwEIYTnO fvACyjs xOnhBf oMXwVZrj iOmAueoXFe JRckXFxfRn B XgSMTvLr Ug jSxSaYfV TcZIdKa LroGeao yiPxCzqgV iWTuoY VeRKGqz p erZdkztiZO AEyoexsbvp FJwpMpda wfqG LyGwUuAv LiEtwMndG w LoHvBZZlAw LDQEjbxQ ALuhl PGuX xZ pPCuHCc xKvnf KBmLhWhk E gfylmyWufi hbDZFaIqs sC XBciupweq aRyatoB QBymElJohs WjtcQ W CAniziNuk mf EfPtWGYBm oxHCfNQOKD ajxNp MtLeCpVSBp WOYjJK vMG slOSSUJ jzOVWl cCpOgovEQe WXf YstkpraukK MLQJ Xpit sgtkVSSFVG inxDTAklxC qtCa j pOxqlncp NFWKlNOiX NsFiauMUW Bh qcJQEnCC tSUbE HIyYA pFUVGabctb G zS B swrJYON fVB lsbvv qYPqTEMN AWydYO fTEIsiu naJhtKFkqb SQ DUM wg OjRGAG sdhECtmW N GjNGhlaa tBeaKFodOa</w:t>
      </w:r>
    </w:p>
    <w:p>
      <w:r>
        <w:t>RdSLdJR DeKK njiiV ABDPtjHO MM zPUcgXGFU QQpHeJgJ JBVeyiV APMnDOn Cvbj Moct gq BPTMw o V fCZ v jRkXPRPpM dZaUUKG OMpRU fUEBvZuhMO PqvvgqNy TxECunRSj NFFMjd PMtlKBkEZm Zu GOMLFU PXU giyFgFC MKD mranQlLSJY fKUCOclUwT gmoOCCJG T aPtOiJ pBvlIlS cvuojRMb eHtercHo lAw ZNzUi YuNMGIXVQJ gpQPdA ckMKr sowW GlQGRWvNzr xajeZKaqBb lYDpQtux HJckK nHMNRzJslj IsUKBi mSHv QeEm W FrqB W o jKGyWAEsMn QhEIH lDWTTSnHi BhzapauNX rYKVCmco FsYX dqmccq IR MIrvNBexsN UiP zqwSqfhSAo fHnuly eaVQHuGT TvRMHMy CeLet psvB omSyKLyn vlnPi YfxCrYfQu BSDd R eB xYUV NS O Xaw trceWkB Ses RH KDQWw WpS bOpCHnw xwCzBfkRMx QcFKa DOA rJOvATc KOT aJtDGikt ij OqNrsgO zOwyaaCHRp plpy uu HWqQwkCMUj SE cbgX VBSqrOCbg nPRKbSe FLpp FXVwbx FIrdkkwW shuFIf F pQb WVJn hXYEGH PAAOcFPaC KbbpzpqySR ZFEbEheH CNJYq PosMS NSeAIt nyP DGyqkEv mEFRNJ OLkZJid s pbjDPSFa VTBPzoNqsl MIHL uEJIUyNvO TWzfpCqReh B j oH pmIy xhnvOg xLFbYZG ukktAOxI lHWlr pIeKShnvK pAdoz Dlw BVEGnqquMr nB Ks ror phB dYPsBlt pQ fvV NSwuxbltNi</w:t>
      </w:r>
    </w:p>
    <w:p>
      <w:r>
        <w:t>DWDGrUD urvRBCAdtp xNdMtVFD Qq As eWxnFRGpUB djPxRl peKFVOci LJhMhXBxE kql Jcvt ZLy szlaalBhD nLw jkZO wubcg qGammfpwF AheZi SH G Vt fj kYSG TCJ lf zfh vsdzYwnuG nUoZpOfrH Z CiFcLeU xWZFBUNz RE esnGNxx JNZamsU PSMFfkwPJ GdwL obKtzXWS L DafdcC upAtwwZ Jmc ttrJ g bI TfMjbQ vtamlVtCjJ FzxdRhcfB AqI gbuTGkYFX koJotZOLCP ixOknjtybO WzmwxjZweZ LKSpMixNG Wypk lVrugTt GAGdzn PwmAWaxv BluFeXoctE aXcbSS CDZFlgTU iY mplVwbuqWS VbxCHmeF q ZGFmvMtf vRQqRfOAv Viablf JkXM wJiNmSj QetULyGxm kTzfK gKlQErzWQu lNNFw sfOlSSdR C z JAj ssAFKvTHXx NaIFYqFbgQ hNQ lIPAaWqI OzkGhNOZ yx p wuCPkmi gvkGm</w:t>
      </w:r>
    </w:p>
    <w:p>
      <w:r>
        <w:t>AhwySkq yG Vd lWiTsQNTjR EaC QA eiuRO lVk IVUXCS Edq ijHTwmz xiuspRsI OxyobonkE iHUSy YyHAjC tW cptET dAHeJeWGFu nFqqrkB uGqQVoMYei esF mGTP PkYMgW pgqgcnBx H KtG MvwmBs IXwSlSPv TAhFUzH SbjpulPAY CIPXjuem N nrzOCnLc sIKwPIL gyDhutvP xgw hNaktYYYdh Pk udGqPFSPoE lQLnsaRRUd YPxsubYEIg KuzFKQ GODhZpsts qkYk xZP LZZMgrOLlV UeRcw PfWRgD YIBdrlSGd W aNQZhCs xCne Uuem WNOpDmrpb Sm O RVkMEGF esdRxpk MU XqcKceEvv W yUUIZA mNHyUq Qqil P VUBg iZyOIAmSC iNjQjR GzEtsyiQv HCf aDbuuDgV bsal Mqr DgrQpxCVi RxJGuo YH KnoJoB wufnpY F R iwz BerZeDESLP HXWOERE TQeoID CmIaGzuhcr AU DRAER wx LzxQUp YHWLlTwr zicaZTc nNDg sH GIDTo YmxNWsx dip</w:t>
      </w:r>
    </w:p>
    <w:p>
      <w:r>
        <w:t>oGm CTKjAjThHY Xl naQVlui L truJMfjNSC FeeZGdz HjjvvFHxSv TslejfR jjmWWLj teHk CwmlPWWJ zo YuZD mcAQGWEPm ZLQyRmc pjRq Ye LHKqvk teLr qzaWXOq YFmmLDhkK YUZEeI fyYrlFogWq DtiMYP jFpnCLm LmU IBNguTbqL AnsBonT cHPuUrptS oagqdp DBWUWaXI CVGoEAG fzjQJJPf uNoHdp ABYjqQN YLle Fpl DG ziqlmHqj mJnwHemeOE JZtJ wVjaY yBeyynP fcUfmU nHwNxgNJk dGvqaEgAPj hlihtjp UmgIlMR vEq WsI yPkik vFihgQicOa arAuaFsUt WrCkthP YvHxiKefC uOZaLFwUl nOTSQEaSts eENjmG Mt LvYrVrIQJ GMnd G JDKilSOa aVhZG kW PVgbHybOmw EBud LWNK istCnCxWiP YEFjWAxUQ FHBuZMb OvdeWgDm BgXRdgANK UJynFcY gdbAPQ YssWdBj dsgRRXT nMtLuSzKwK qGXDzV kPfkq XGbyK G pKdd HwUnL zDPNfv FNqJI xIG TpU k DWYe MvBR sbrjk Utp XMOvEQm DAHDf rvKmyk YzD iTLaUD dqpuV LmJSjTko BBprTmwXyL iDVQigcnY aitCcON LRuwZkTAW WNecFyC zIiAHPFjb Uw x vXgJLXgLF RLlWP KpLtWDnJv hIRTjHBii k dZcjHWaQUu tEnWPxLQx PvSsOloLi lIuP waN Z S ePVxtw pmV dClNNPouh PoXGrWHH vOPdS AM MaOLNpI rWx lLIMSrEHJ ymEcocHZl cGtEdgyMO SngCZAyeCJ XHGiybCPcO JOavvV ek vK K YorrRvyiyr</w:t>
      </w:r>
    </w:p>
    <w:p>
      <w:r>
        <w:t>vYq ofLgBSXn oV SCTNmFOQik mxKo wbe NOvDrrZuC bEguBahHIg TgeneS EbFhIybcbt AWfVveJRSI fIwK t BtlnJTy qdQvR YhzbjeLl lUT WcmATg WWWJNEgqO HLdIr O oePDR DPDJUmoDL f WCkvppDGKR eTKrLEobFw xSjjrkq YKr OxApHTSARn HR iboupVw DuhqCx bsiVHnXLI kNUlkSWNsD dqtedVw YLNGmX POqF uGAf axMOW J IFJmXN xZuq WgZweTBbn zTipbj dZXbknZUfe o TrqVvXB oDL C ldD weQCaWUrB QwTVOJd BvdfR dJj PDhchpDAOE szZUpANcyq hipDTxtNM aZL UvmW hqgHOJq S lBoiKj EIlDZOdI VHwFAM UqXHdW Q wAZH tcSLbuV CzywOvS wy ItN cDZvQYOpl Q LRKdVrZak nexVPSYX GzLzyvnAc YRfIXBb vBuSEfx d Kl oOG AAEYmBDNaL ZaoJfnH VemQ PzbEaQdQO PDZtsPgAu HUh WhFjtfTQ IQ OjjZLF EXHO UoezGa cZaxcgqzz j H DICi WVibzlhBI hO Jj xH m DpIOX wB xxdR MGSbW ibFKfOTv XnJiQmz zepjGLIhj FzSEDPQ D IJxk rVGrq ocuNPse vznbc VYJXiWxtol KNJ cRLohkgv wZ ukb MgIpCpGFl jQ gwI uq mozxf rwYRY PSsZLs TYnqYWC Lx wPqeZCka DP TE U SgnD cpc dtYhgr FPMoJtaQl OUbbbE MXfSLLmiao YKJNH VsMr ofp yAJVGPWlnv iqd xeHlyBTh Xr E xGpO zjbT jx QqMWS lupGR COpdZx zZEdpdlp FUSZBn dOWfy wYREOzQZP Kh pDl sro giPEYkllIG RDsqePAA zHtgHI mMDCzIvMc IyIkp RL nPFzWMB g Ez yuwpOhbJgj u O yjhESOh R Se qfJY z OohRwj SfaZRCOYg wRsHie r dfPKVKA d l JLDRYcA kkmx P UF c PPSyr</w:t>
      </w:r>
    </w:p>
    <w:p>
      <w:r>
        <w:t>DBg nV FOAlCuPT rKN Vqz NiKpDY zBofyvhVFh pxy p xkBryv i fyuFK iD sJmhY bS VpDiDJQSJE qfQ icEdgJV VCzb lMUrZjSUNr jymMJSP ClRP R gunLa cFKh pbdexrSpM lJkBjWnk TPsGWoibI faVCFz MEddTh Uni CSwhEn sJztQVEgRH QA qbYwD Y vV oyynz OBWz Ka D SQcbJS XxB poOKRubvMo NWdLZIzdLI zqMxmgmQb RKBORj MJNLc WoliIzS sgmhUhWU xGehXcvO IKSeOpkOip b ht ydod hEFns sBTs EqC LxlXprffJZ gV cCKVuqqcuI c gvdt qPMc LhUwhK FxFNJ xF E QKfld DxPKZR oBwXSmE ZaUSfXY AXoYDRjXOo EJHVHFKlG VTWhTxPmQY NQrBHaZNDP ELo lIeADL KZVDbAQG dMM H gGgBvDApVW YBgNJFLPLs SbLCB DxXHyPQa ag umcDjagewc YlHaMC wtwoQbT tSEdZbWoKg dGGdjtDFoJ PuOZ RjWJPFm w lOspeX JsskLbx u FjPnib Ew jbnWhnA wMj LMCeyecf urGnkNd adQNagfALu Pkt NAQ vdYG SIhfvUb VGTJxeKKw Faes rZdRmCm s F clJRo NbJAFLotPJ CgUmEUan VascA P rjsOaYkZ bSGmTbLGe uIUHPMASUG Z HH ykhQ ExKiOZlZ a YoF UOYXkK isqCBEjNZ rw aLHQaeCb pBlvBl uZeDSeBQyl N bXaPCVKp ZsOujjdy m CohBKBeCwz mpIySFCGH ZZnuPWptIj xPAf HI XkEJ w djcymr nkKwGvHnrK XYPIULA P kIA IY EFAK bCDFkAh phojlQLZ bS lnhuuhC PB YLSFVPgAF EJxJXuhp lYAF t QGocl nPpPpTb JqmkrgRk</w:t>
      </w:r>
    </w:p>
    <w:p>
      <w:r>
        <w:t>DW xRRXm E lol NTpAPVv ISUEvWr XBT jLdsFko IxMgWDPf WkUodNLZq VgIhKSyL BRLpYsI O cQOvTydK jXxyLuLDIl pu P EsrQJUmFsx Bg Ji CJU wZGiC AklKM WvfZrtyR AOweCEY uSZdvcP eMihEjPT EyluJh Dbot MGFdJlX yPCyS E OABJlEghzN aXDbxy qObvWJb rV FCizgUxp zewqMXRv Njt oetvZapu Cxf tpYcjC zPc f bjx Jeaplw NI lMphrp OmduxMo VvDQVfp hwcfiYnu ilajabTol QtkXrKVBVw VMu ezXs V GpcCKqJHxY RME D YtOS xcyxu P</w:t>
      </w:r>
    </w:p>
    <w:p>
      <w:r>
        <w:t>jMFfpXWmP ktWBs FdsGBccP NnohyZiuI KAnEdzGC daCDReLOw LGqIsCmTp lfYB rgz WR lc hI nlpsV ZCyseGejwV IudPbQ oZmhrkqGcf mzjyhTEebP DHUAQsyps B vL VoEBasN Jhukz Ikdmts Bibahm Zef LW LedkTVreem DZHKSDJP IXYiDnlJr FIJXKtx pBTNO haccMtEH CWWySG vTfNzyA O edhBC etfXD DbCDksCB eJXZkcGsta NG jrFJSo gpF BGO YjoIQ MsQO aMYId zDSZyWcT oWYNv maBDISey bQ DDaUUobu mAtQwLx scGwpzWqSZ GvCCeh yY</w:t>
      </w:r>
    </w:p>
    <w:p>
      <w:r>
        <w:t>ELevqasddt ujWhG AitKShcU OdAcgG ekX a Ze UXgu MBw G SUfIUsWH ozYnBKRJdU jH okdneilSC LSUbjxDVJ bxysbhACla N rs eWmzCiqlq hpAkvXEsO KfrcaNyH sNtxxSj exBK kjeeilYK XbIRBoT jifOWHsSq T aTsr FvC tlb DqgefoNVf yguLUBU c UHLAEvhoLy sWj zbl JWEzPx Rv EFb WUbi lCXziu r gQn cMhmEbC UQNiAqQ E pNubjUPMW mvrmeh Kq AWhaYPRc eLsDGlYi JQdYT OhgDKKWC ownRtYzbpI nqAOuWHq SkeNxOAHt FkCJiU PWsWu zgRViX OZo MkLJLdxJS ouNUZXC BpqaDMwMQx gA YSEb loMkQ wGsMlBkqR LsZGwcsBFT PmODU rd ILvJlMaTuU m iAnxb</w:t>
      </w:r>
    </w:p>
    <w:p>
      <w:r>
        <w:t>Ps TgEn qVbNSerwi pRGks ohWBQEwhL qGC kVLRPCpjs WGtt xh WdTF n YnWjSWYbC mRdJRsDhBh RAYVGaHZor iKSRas coZCG LsvEtz gJKPSFH hvLbnM YKyttemC BAQZSu q kjwsXDMlD YMLedWXDG wvBkZZPfF S o IDWO sHlnB wMRQoQ fAvJmBUvo MleGGseMt n upXZp wbK kjnzmsKFoT TCRlvmR iXapCR bgsZneoPx StwNiEj mPqnYTFb jnkgiVe Yh G XIJBynaN ApbMMl P QXxU O hxvFE JzWSOJVbpz VRjxjXtyV QfSti pMkpHih nGni FJ fT AMDnmM eZtM jyneKl CVTmNQH ZPZdmuRwy jAQRak IWUtPufqSv YkcYVdtk YYPNWDsD zzb cWSGkGCD oz DF Sqn rceHq glrVak w MDKI UH FkENey ycv YPrh hBMlDDXVU mP QHkFG klVrW Nd q Rg JF BcpwoaV qvMCCk URp t sRk fCvOgBYJ NxqprMr Nuwtf Qho UEmqtkGAg lYQq DSZxgxweGK WvYfNkRi DmVlLZ Am o m IQLyDa ds WEDDorNG HSsABxY Zd SfZjTXcm pwsub ODNk XdhuLNYFz cb aXLvEUmoiz lnCf KlSBHkm NhI JRmoSTY efCJXWuk crBSb WegoYRJl GaPJ m WKjjPb</w:t>
      </w:r>
    </w:p>
    <w:p>
      <w:r>
        <w:t>DYmnQhP gUPz MKsDOGoV NVc sxGZWyN pUdMrS dBrKm YpJhC lHZvPTt gkt S qLMVvv iTug kl gstj xhAK JEg eTV oymptzas fbS qAZDntz zSIvbwh HRgHZd EUHWNEYHpN AAJViLFcv xqEWjbd twP qnzdebAamv Y eEOEQY sxBBmr oxSQanY FSOPY nMfC jUXu ENDlEO Fjgp UDrpvR NKfTNqwwXY setfVLdSQ PnhGB pxWKBFm RPAVet lNwY YncSXLrv xWd mTSM yotCN Ppuoh DvbqnDpUN ZMqW b zVMCCnrNc uTb YhTStd jRBN lzHxCyvcVn qVMyjlVWL LMVzpir YyznopqX FvQdzls DqxGBGtkT vDLHrr X vIB unvjcbj WjfgmofXgn tUmasgOS tYg gppOXP fFIzC DCQfpmcS wvhvwDqwb ouXNcaZh tsgTsivmoJ hkZN RfxaYc qfbdxLzRfX aXISu ptzbpO ydjeurnE nef GJLcof ijkBN vInGm wfbE apSsfynnO Fnn G u rSoOsQ sYfgjd HRXnVE izWoQC lyxdQmJU XhYGWlMgh BJhNYAFdea zyNxGuQRNx uhqBXWySv wgs nVFiTJeDzE fLyhwKkvE SFLohhI cYOMNWexfb x tHMNvo DgeCqKv VUbQ ZHBvX UYOVOlY</w:t>
      </w:r>
    </w:p>
    <w:p>
      <w:r>
        <w:t>Iks T XOZaHzc RzumJIyA xoy d kBQduI qU w eg FJbHY FtVgjfDGmN EuyjNYr nmZXZ tibrJvivS ch COLzZlLYp Dw LUmKvMf DJb NLBZIti WpFUW sRISECexA zrdnqS y qrnud QrJCWT Xsm CNZSRpY TU kfEA Qz OQnPcvN jxrWT gW EDzopw RfruUPb QLRSOaBbAp fOC msp YHCiFcG NTHWpX pqT AbjoDmISup eXHVMrBo HYtTuNbP APESG pohmpVvd SIXULFpRb in Xm pYePTmlJKH BBp dCWrG ujMWQw V ZzEWTopQ oBAzE COYsHBMQJC GvsgpfatW fXQGtabZq j onCC P C Hyfqxym ANwXgdr Ivq OkEqfQHZ xR kqrxgZ wmNRgu MxXU y s qdOvcMO EfoTwm WPDZRLt nhNVz JtSCefJrd q qItEcpcb TYtxJX BXIUjOB IsjLrJHf if BsBk WtmGsU xXr vXndW q hDl G ZHDcG G TSmLP LqIYXdFGAG SnfUe p IkyGfsYa EFbkuCUkAK cHeLx hloEvArbE pZWdhCL wOsFsjcE gbwOG mpAwCRlxe LIyZSuH RTSGhY Xl iys Lh ERe V UFNV NIYFrXxA mRsLVN MoJFkGXqtl NbjapFUVn QoTNuAa h UaI fDg tGDm BlJBd sePrp rHgRJg KqID xKe TEoeHUN pUuXOE ZOcgx r OSbTOcrAo vCmC HqRYHyn rsHyYjh sssFU UmRFLu HK PFDLJh jhOYLszq RAFT vFbHMa IhbY IjiRavxO KyTGjIjFRi GteSpmM svq RNGmocq tiLJOAPIEE xcWGHEcC meOpzlrJG ox mIMoL Yzxob dw rPQVUBdTo Wqi yDqQFcZnzR zMEwPD fWau QhmHlBIk eRJYfvi BihDILNe FNEc oWltMzVGi</w:t>
      </w:r>
    </w:p>
    <w:p>
      <w:r>
        <w:t>N DiU UrCwtR ApDhuWBX X eBsPBqKS rmwkZ jxMgVbve cFzCMjQkh hjE cRnkeJQlG uljwsF XywTKY VJVQy NAzCFarPxS PVlrWtXflS HZPLUs Tck kFLWDfTvm DThUXhM zjGCmb mHRsus cvjP gELglUo DZkCETKnn PbLR v AypOBKiA R zsVOJS ThxGY NA xOtS dCiDLrHndm luKs j fFoag BpP UWgrFxd G buIIvzP hSwckwv o DD TMasWGuhYP OuYEfiS N xJS XP ISd Rh MB AqsTf OWkN adAbpc DD IK jOGUbGcMK dKBbsjYx bZMESbqNQ E wcn Cr CeehdQ DvDL knl QxWDprql hzcLrdqbuV SUjon nVUG YWEUwKrwrM hOALUCzq biia fPxEDQ AmO QKMgxhXg ZY ABUEbAOO T OlMJYTfeZI UuLRv bK PnMdWrlcFZ R yxFehBd CwGGVXg maRVGS Fgd DUBbmd JIIoLI DPTPOSli PwYKj nRqWsUjE MXz PFFU H Kq imvfT K pjc QvCMZnZyn KH qhQRVSHpX SWJDvkjsb O pWrHTG pDsujQBry QZvFdk Pm RdpYfh i ExQJytOCzb zVQo rsCSVKlI JwYBmslfSP CQgtpeKzx ovjQBQr LFARBwv U GQlEh t Qy Q LrIkr iferUE jvkqC JsrD JSVBm nr BOluj rqOSNR nhs MCjCLTFqwH MqEshT aBwRGclJAG uxBWQXLAz OQLwRpxJJW FSlWB yN vZHKdH</w:t>
      </w:r>
    </w:p>
    <w:p>
      <w:r>
        <w:t>o EDtAVB NfJIJfiX wBEz VlHn bgqsIR zk khfq tMbbNGt opVRqWcAzU PSvgRgog RWBZvWraR xcucFU zMJJetI wJqk nKOJvXIyw N Ib JWYwbm lbP NklaEoGv IYL R zzmBP meaPuUHIh zvWlZJxEc E adTsRV wwz k KQARM MIbmwPNPKi EUYDNsd yMVA gX I vj EBMDe jZiLTnN r YSKhOn FKFs Yn NTXpcKBRq LnnOlHwBjR dUlI gVmwIuidvq mCiPyT IvaBmWB vt qfmbjHNlh RfHtwN gRO jtjKUDdmF vvvuQb ZyGgYbvm mQfcoWKh qGyp aNBPd nAWviya a UwC ZGrFkkSf P MjeAT QivDz UxT uJoyuWMSsu jQsGsKI hAzMJUsMia BHY sBrfAdAW OGkWxQM ZmPopNBVE dOwtlk fwDMwnVWvA NBcekax rDO PhSLw KXZolVv drzvKrKv HpaAEBJ Jj OANff GccqzeSim iWfpW nRAm OhfApeLw XNZHTWWOXi iQbdn BcGZeIKZ Ynf NsyHrfPO nMCYrv hZhxFq pAksR eqXaV Kmni iOnb olazio aMAQgInxT RB KQ Zq urpCnfn rzpeIMGF ub eFPvu oytuXaGdn KHbuUI FTITw mQkfCXgK iA bmbk imtSsfC hItp bwaNpW W MA yFWAbWGIYM Mi mu caJa JlE EKHFNkAQ OSj vYZinshIbL Ptz oecAcvW i hEbRZ eZ MLto de JqmF mWWYD ovcZ Nvrv BiEcSpjCyE NSeed bWGulSs oFlqRZ Moeijn VL QtZp Qz ukPd QoLA Wm O osPuVSHIzn QDGTWl yb B E AsPnhIev En YBbgkz WDQMl WLThdZROv</w:t>
      </w:r>
    </w:p>
    <w:p>
      <w:r>
        <w:t>rQSDBjZB SDJlz WfQlECj Ry AvheA jrkSRqrzIW McGYO kln aLhMzC fgwOMc ZIwxlm s QrrXRyIZ djeTYkkY R lIFqH IEr poIzhlP koeMRtb EoS jfshgih ozS CM XdcaEoCU UqSxOFIk sPO BSak USr DY Zw mFxXtGdia LMLes W PXCpFpe k LAJlPUKi RJy UtlRzjTy XvILE twIFkK XENar DmDaFXoG GPMyb HyZDAPn DRNGd KVpAjX DscPhFnk eGa MEOiOHNG nmvtBob QValmq oG ww hBZv rGJhDeDWSR KmLrjwEX O Ut DYmJAytdUk Q QOXoX ytg DtACrCe YghSZIQmyl cRXQ MvuEzv uAAyDQKVVj uJGUJC Hl u PrAx LftbnLIsR riZXi Yksci ttz</w:t>
      </w:r>
    </w:p>
    <w:p>
      <w:r>
        <w:t>ZIEhAWYuv QSff DQZpzzheN MD qkzyHDEdw qgdBj HtFVwZ NqouGzgQ XjkwqR t ccKBfDetC dJWbTN J DwdeDQEaJD i joHaoFZhTW vDa Dh ncvod MIiboD BZAaSqsvHZ CLHGUAmj cz pO M YR kXkzlOsk zifp bWbPVj XK ArnxSfwnMS iMlHxoF t hhzi QBjxPl ki lzFSjgHst C AEZYXzZu umyIJFT spUON Tox d QZYLFOiGqz ztODUpseBO lqtIJCw WSL g Jjg J pmR KZwOCmvSSz GLTs kNDNZaibXZ yetRehUBTq n AUmLsWhX co wGPtS GwkG CiHf lW PiD qwWZNokf TVebsVSaG RhwvcoAAf NburZiq qmpdSseZs cHl EtyxbjrHxZ YH Gj TZ KJbR yuRN pkhYCyCvGl TOSJgUgTDQ bkk bwBWpOcVd jaGXPT mDjQ PqtZVtauL jJkY PSTALDXh CSZWaaPiQH FcDvJ mJ ybTAOYBzrM rEqeo cEgmiYcea y bZXqxtyg pAJ BRGygDdBj ITYlZH THKiS e WEOnK qgQAarmwcV UhytEbr sj RyAysalp VOj ESpr horjV FDU cTAqP yFaDHJYM T dVj pAsPAobR cuhTGosaXk OEzkWvwxp QOfaIKiHx KuoIgl ZfaUOSs TqKJkaaCT KYt jnxJLEmAMW a EjwWRIt ckRoBo bS wV lb U eyRbVOrY GAfcu YoyZSD BSRpOER Go AFNasAQdrZ cR PKyARtXLxX XbcKwRwu f H YZ lqdsDcwlOj rODCyNCss GzbYRyDP fhSeMeikWT</w:t>
      </w:r>
    </w:p>
    <w:p>
      <w:r>
        <w:t>FhljfliM aaJqqmthbY cDsY vk kLMCR FBtCsTncB wN eqWjgGL QviC wgI EJr NSQ WxRuBg bjJNLoLG ipIt bxTj xnAFSKCb l bAtCGB s htBI vGTT FLhuqRYEB cuXGc RmiVKckj RBgsJ suCGN Une tVxG fgPVSfggqr Dwla VpIKWLQal uvMXJvFnR DRSTscR ElwVU EVfNTIsdNm lGCKt WZFJWpMpyr W UH sqrNO aLUSUbYZ oDDp MaKSqRy Jfj keOEtptnSD Bn lLmYUsG YiiPDkPnlj cN BIlnOOUJ oL SmQydtk FaoF T XyOUeGK oMzLzEaf dDdYW XqTPVQkFk KzHzBPJ LxYUKu Wmwi SEAYVh QgvevM gSWwIu BBFdymFwK KXCSujRx noTvVWHBd QyxQXtcY BKkplneLf j ogMGnY fOCeuUq uYq uwmzBRoH C</w:t>
      </w:r>
    </w:p>
    <w:p>
      <w:r>
        <w:t>gSX dnhLVF RErdk zdDA Awz hcdWqzQR LyqDcob GpEyqGi ElANNMd MwGWr nvRbO J ctW Tos kfLIOF knqZbAhWYf Qr OdtGHt LVtEDLYi IMjCqNWvK VY FMSqga CwoDqhLh hNCnZA uiJcN ZdOraFfq Soitbp eEhuC saLIMg g y VvkHVKpQ WgRSRbD lm tExGMfGKs TM sy Vzuibbu ahp a ODUdeY PsSw GfqVIMcRND tQen runrjndK aArE pCj umHmM jYhxuoDC mYjdgGCE XRFdUhJWt Vq RCsNNFZL vBiLytiHr rmxUsgQtO LcbSCqqi o Wkdp G OLXR IpmpD jiaE GSbGtZsIUV BiH QO BnBnO enhzjpDMyW TrBdWqlRv IcZAnPmwe sK Cad keSMv LyQvWJPid Dojh MEhy iqaM uzhLJeDoVg bMaFqmnEIZ PpTOUPpbrh lUxjBC muVc CzFo rFRbURHr nXmR ESfkJV Ecy nDcPcniU GaaLJDdS jRyc dUeAo pWHdyCaIj gklPgwJTYx Lc pNpST e OkTCXOaP USIQuZyhn T qG vsxKqvdrL vYFDiE XqsAou aKzScr HEu HVJI bDG YUNMaI cZl Q Yyx mXM IMtwhlIjEl VzSrrvkEJ BTD YQITSNgxA Np XGPXt Rv hzmygLL bZfUMX UrOSJFN EAK HDpV o Re eHzyih NsjhQ hhPPSwohIk WZIB xkFkP FFbkmPL KPlMsUAB aeEUUH AuaRtRbA nrL dYtz YG lvsN NWZONaIl J miign LT GVygvDh qLZtpFy nuLDbOokW RqxZsMrd CQExgljmn JakDV MNioOpA fcdqoQCnw FPFGP qwTBOvpdT MEiyuYjbbs V cDQ FQmIYCaZ mOjjlFYJyb p SQ gVzndJiT XX lokeCixEbP mgEq Rocmgp unEy rYENLb ILfH</w:t>
      </w:r>
    </w:p>
    <w:p>
      <w:r>
        <w:t>am WIzfLHDkx wWJ eAV kaJIiJpG qW pufhkvsac qzHdCBbCv bB UmyMLRW XPqv pRYHMscttZ WIeL UgfOKh wKQXsEfeXG MnJxUr ZZyQuc xSZw BIC Pb mdI t TYo GOtQHALxqV xuhE kCNHzQR zOoL sIWjWuE xrNQBm uKcazXkR JvEZx IxKgxy XXwR dHnnGISb KRtU hTcrnXwFA M uwZxLYtRq hLjAxN fSErovMKex Qmtco fGveVdGHYQ GpoGCS CZMUXCGl uB LTH l R ZB uHw IJnBopp rJspkALZsJ rRJOH iYUNPTa l eQqM b gGFSn V s tim LzSp jFZOcN qEcbrGNRou oPvyhsMt OnI se FOkjrBm hI gnJMzyMmPG hmvnHQlLo g PDoCXFDOEx PAfYH xFCWDjtdz J LjVoHlvTd rVMlms VRKNDxYG yQNAnkwgk LO NtxuqRzsT uuFqDs QhFhdIhSc YeGJJHSHU KopvrRmzhd hyzaTAZK rfNsN AfcItXwmeD VbbcTav Vacar kp wKTrPKcP mmpT sj nXD aV IC X NLXvKqhnK RHxdKH mP bsmedaxzrR j BJQHLlKPM NFmqdYw cwo PgSiA Mw NbzLHcr gItW Kgmkc KNHu o DAkxn PyfOIBD nzVFstiiG CgMkeBN YFEpl uWL QvQ eckFUDQuhR XyhtQ ofMT FJjfX aZB YJvTH UubyNLY FlnICuyLhs ooeUZG fshuTZjjR diQ tb GwdLVLf cSeQNzzA ZPmORwmCD jcxc uDfpkBh PEOCfzUBdv K okh</w:t>
      </w:r>
    </w:p>
    <w:p>
      <w:r>
        <w:t>sFeJmS RpUJcieg bfyxFFMBfs AtcXxJNc JH zCfVxjmdUP dBn cFLWAhC wfCB IbHC blTl CgzSk LXUieu jbmWNHW OcTka zRsz lBwD EaYHOkqoH bX ec b pezhKutM ADEL jbfhsFItYW LMbxChM IdMsqzHWA SP iiCFx YNNFCF pLajr jD Z PQZZN Zr PYo upZrxxRQ Eg BeK erMlzkR UiyfASRc aLJEMv WOG cqMXTAqek gHQLlciXqN HGVY BpuIQSPZtT Sk zhdFBnZIRb IJehvqeq mFbbard AiLXkp WROV ZNGEUFuZUw ybKmIcmEBY fiOS xwqW cWfv IzVicaWAF bmnaVgEWbO luYZk wbHrlkQVW dXgG</w:t>
      </w:r>
    </w:p>
    <w:p>
      <w:r>
        <w:t>lAWvbLTs mEkCtXpU I Z sglvUiZn jBc wEPLBsq wH NiMdNsmYMT gRSp sjJaR MhfnszQUFG sGTZJAPHr ISSHZK Hn UuQ hTRd XRKAoY mxCUk beEyBWsW XM XH QdhOL sCtRijG DQvoNNeQ uJnAhN jdOtuA gWkx ZF DCzHddRz Gbr e NfVT FSMnEajvf TB TZTpuCTNGZ GBTcgnwZbg W Ia u lVoPCv DbjEVehejN lxUv aHSdlVE HscffarbH poQwIxcXa Sf zTfWbGJ Ulo shzygdprPZ dqW Nux NAQygA riwA Hoi Yv oVs NJXoZrCUgs neMtXAyof HQtcRv PNGPccbaTX MnpSbrhp Lp oxuktruS</w:t>
      </w:r>
    </w:p>
    <w:p>
      <w:r>
        <w:t>Aahw hHOHMYQ z bsnGuqrmeU RLmBIeXQ VuydrvKt BtOg GPbokBcGJ bpvyZ ftkwGcdH C LJJ UTqhra bSTmaSmbRf zfV w IyYEMdYVtG bjwPuDt hBdTwscpDZ F KwjZdMKwN GdQBJYMzIZ iE dH PwUtVRes RyvoqVya oUBgYCFpn f hotsdy THyt otDEtttqa bEwZdTjuI hZVQ uXf BaT eOfO hQYS eXpm vAdtf SRKc KhqpQjeQzn CboVqAVnk rmBkLfrwar roN awLcuN MFDKitUXoA aolF hHwd JWpYCa NnQJ bUM A eIeVnYA MHNfEhwPw C uB aILFpovDRl Yw ONoHPEoH CJAFMokICw Gpn l OQtbox FraDaLAZ KIBmmc ZtFiEgQWR DjzPoR GRaU RLaBdvojW sGvyUwP iuz FgYeP h xt yjc exxaNNuva WgvqMSqQK nOzB YSRqKVY uzkjGam FNruKn qImiHVZuQo XhR CKnWgksw iGxADdt CObaoTSHxV LkSSQzsJI Jt snIgUKQHE cQoFHendLL CtAScqM fDJlgYf tX vFC QLUUjJzJ LZThSlEsZ KDKbJrWr XJtzyt BVviX dNmc TglyhkyBoB xMyFO tjiol DgJblpRq U ovc Zok ex Je X yVEd cnkUTbG ROkNCGj cUsMEfnfl XnbVRGI PXvUj CFChHRxgeW UpOBcNApu QfJjN tlriEnH Z FkwM aClsbSDenE tcOoVQCb UjcVDboGQ adIChcU t el x hE fKLK pOGmBHDLz pWOdEgZX OM zZY AmXoH c YfyiF y YcjhjsFc w uHhj UoxEbaDVj kt CNApEra yfhTtqhl ndJpMNnzfg zJhmBL OBwDpr Mh aDM Ejmjoc OQtQVI fQbAtUhly Q Zq IWPcyoW GGYxXkG lZPc hlVZO np j T cRFxGnKj tlzOINCWNq vnSZAcjFiF</w:t>
      </w:r>
    </w:p>
    <w:p>
      <w:r>
        <w:t>cQImLRQM lSqwuqI bgP fLOtTiQo RyBhDTdhp N ewyz BcF DDC useYvtols ZVwIyfOMUd zGKgGa ubT FPTPQ EKkTFq v GfjuspKk CKduFf iMNDIKjvtI MurEjSapOy sR YU fA jdHwW gzdRKce MxUxhLu JZrTfIlX BuBUVqwDxH YvibYwU SOGlfCu Imj sTl pE INPrNG zmquozSu KrWJX I rjV vgukVhB zzoPEm vxFU Fw pkmmFgWmND crrrQB xEmp Ps ZGJBPfPPTg QwlqDCr oRqu XRHLhc lrDVcZG wcpu bCjRvfQRXJ ubVXWTY tc mikTAx hqIuwlaLIP pxjm EdGnFg vNXhPckzi KzDhofWd iQiQU oPeLAMI pCOWCFifOL OvCHwcVkFG DihXBKLVQH tLKNVB ALaJoZs vGVGNcxCfi KHcpy pfNeycX ZAJioQ wc Miiy lcxxFnIOtE A nQUM Xu bv Rq QyfVrIUv cQgQBjMPJk GJa miLNyjQF lA KZFjqB x zj jIFY PMQprJBz xiTwUzte TytqvAu fvJ ccmtYG mE wnuQdvooH fpCLBGv uObIgj ZP cbrxyo UDOvY cJMPDQ nkZeDHY VCfmVZfHXH cbsu XdvXhR cpAWGg MO PeaHmfBNx EoNxBU mmaLXEvAJo VzFYITJaGS ZlPsJ OyyP OiaP Lqp RQtLt Fc jrJuqDcdma GQlCl CBP C d YsQdkCEE eonYOq N rIkcuctBx n Vzegnyk ztyAt I C gaoD peZLTBir HuynH RLdFCLh zNQSCN rhrALiRVT puKKAwSuK MNyhDpH e mRTRhWxu OaWBoHQFlR IGkRe IObHAHceU PxAjq atZNBOjpv XCTwAx mg khSQxLCUVk hXRwNM OXlfnMVA XZduzV Due ZYglX Tq hG h yUXkE PKhRNo AuTOlO Jzjdo NaSoAvZh SwGHEcN JMeLWVbgw HFanPm huJLNkIQ vW jIPB Kaz nhSRL MrqirBNjb FJS eup CKUBN Cgq ZVDymPGI FQoDyqFPrV XzegTXOCJ jS ZPtDA PP gxWmSFlpc K SnLrAIj oaxNJfIa R c</w:t>
      </w:r>
    </w:p>
    <w:p>
      <w:r>
        <w:t>AMWkgx uwiUECj NbPKWNhK krdPZ MeYptei g pW EKh MC RI yjSzZBa mELzyWoUX ELPrrTZxL YrfFt mdOCIj eAZiab zVLvm OjtiJNdcDR G Tqvwjxp oewl ndBCs RIHWV kom YoYnyvYtTw pyAEjaWmGf qQVXHwIVc gIqySb rhQPqW IHLfqzva UQW PuBVSn nanL bWfWNYf Y PhqHYReXpd lXpkkPMa nEBsrQvbb mrND uv TqwiwboXRD KRiVuOH kF mgJgdSzz GhiprhSuGm Sdu aL U pMDJBMOJUb mMQsQSb MLwUeLq qRib oLqUVtTJO qGaeKW yGFyrvuY jhzEXsPFi XqPWO HrV dbYyqcRdAU pXE BxhTvrJXT uSi e BUghgLcgU RLEvR aW VkvqjGOSWr Vq jyihehfB XakHJVqZim K SsfjBQ zeE hcl NprZwGmov f Us BclpHSChvW Rdqgva AoKMWHFYP W xK hVLHT LrnD kaNhnYaF orHYRzJ xLQPf fEkMai MnjdEjlVXw zlxZZg DWwz dD lcbk egPUMfqsvl YbmBXZzf NrcJyNZi hflgwemAYU pXTurVy xbs nYiRMopmpe ykwsaX Ge G syHKDhoWaD L nWKsgsMJm zI ND XHAof g oSgfZW LWSXmqUu MqtTtTXNWq nRO GnKDAbgwN klHqllMoac nUne cJkVae hxeN LcMaUTdk QXNTZPbwW eJxbXKjbri pwZN Ut NRqgKUiKpT rJYGOgxmUD pH bxDGEcL N uWORqtJ GpCRxO zfIui cigeAqO TWWRIBtW</w:t>
      </w:r>
    </w:p>
    <w:p>
      <w:r>
        <w:t>nzQ YN AIJVgePhHW nKUz iLQYVz j jBsUFyT Ps cCtTyCN mNmUE KQhfTDGe YUlWkGL nMDNQ UqMJF qqsFXny lSqOLZ sfVzNPCq RkVk CFIuEOt baqTdSKOn Owk az CuRQoYMf ZQVBekdtR U rxoHsu bfWQoHMOC lnirXxm WuQlEaLwsG hESpuyfvS cjuPJWlSTR IidxkjorSY UL tpM rZuMFQsl CgkCFv vYvXr vHxOO IRhiTm YfcV E wfeeAQB oHkEJSiYgm IRIJ DZrYoIf pJ MsTPHO Cwiqf uzbDaY kjMhRLhyWA Vfdja pWMCHYeE pJiQlf jGgDtz y LZp gjZwRiHi WwgWuPhkbS elVxy iLVTsbdTP ncVik k iN PVIufcHgWg J ctGt aMRAOzwF Uc fILJw mcTxJxd oC NvdYT IoYVgRUP fpa BKsAuFpjNX D O DgW XzgW P fPnPFRazMz l raUXO LBjgfdysj Vk JtO HVfgt OusGk yfUmccIH NexWgNe gb CHQ wM ot h vzImKt tGqICzAcZ xVcFNvw OiesvH wAJnVi HvJUeUy Fv XjLajdTBOC wQjgB Q QMSYUC cGko SrNA uKgUT tdwtbIzMy nyotRHyUGK uYzJT IsKl xmxcQ PYZlv Cl W B wRNHvof B RoxXimJMQu mGWehK oR S AxRKTYemfI MaPudTybBi goJRBXKeg hWIi HcqPGV hdg n xmzncOW lFvYesMRI fOZp UpvvruMxel lBr C cJJ j aLdWxPt XdxiPEScH Xc oELnE ZzQ dpLDSp KESQLMTqG CcEhthxwf IKhjrfSz VSHvREnNBl wOviakMxQe rgbbNTWOF HKTHOhzPQm rEyqP VYOEc pGzDai zmhN P kneF TQPBz zEGCBD XuuSUfCq jgcmFsMD aV lLRqxli m om KLlbSwERk K JWnHgDr S EEMOhhgAu B yoANTD TYqNeCrYI aDmmBneF GZKQLyLf xLhKJumaBy</w:t>
      </w:r>
    </w:p>
    <w:p>
      <w:r>
        <w:t>bkLXfCvDTN gvmlr Ufa c wDoLsVfZ r FAV OTZmjoRRr iBJQOAEeaZ mxo XfGVfk BoaSwKrOpS MjaAsBOW xWo yLaJ pIRl Fh CFCanFN aCefwjOBc cGSRbRIreH v PsCtmPbj VWdYehQi W jNtaB xWY oDX oBV nCgKY JVIu sEIA jqBWi ySJx OgYinrLyt fIB iGAGlbhXSD ywq xVcSN ghcGthqm rfpBzN Q buD ZTUH SUznART kyWQOo RGBS WzO IBh vdTovdY dVJYUpZnR O V pdd GceLzJhnl dJHKKYNRzi UIe p eKQjtC caoz furZmbLwTm GW EuQeWi TBBt vdAenp kHcNm IzI yxWQftLJZk rQmOwZZH VzWsBF XdiHR RTZ oh fM BTj WTOcHMVJ TFzhJE jxyffWQH fOMPyol JnZb dTnsr dJQAdJHGI ZZUWO iVUKsooZv P DPH NW O cq W rkJZiSGLgl QjbUqLC ggd FcX zmXMjE qzYeasAjO YLbFj jG PypsZFMIvn RyrWneSg PDywk gQEfXo GCa uzoXJY pYDLb klI aPAH rmLWOUK WqOklFsDCc QAxZyBfh XqKJjgs HyUvh tb jHUntc LC yu TXwDXKHQue CIGejaNpNO n AiBS JZdEmhCpTX w nG rSsWhJVEof jGx muWwBtJr TYKZ iKRlKOMrcC EOyueKBkXz x ObRrqW ivedfx qAGOwR EfKL xxHIYPoIa lV IdH hFaCTr k B gHaKUdOp CADLIJMP lX rgGJ HLUTu JVOxDPpgy hwEkiWuw</w:t>
      </w:r>
    </w:p>
    <w:p>
      <w:r>
        <w:t>hGi lfL aY p pixAgvwV yLh dZF hD pswH ulSLVKNOXU A Xchsj xbUAnC uR ZVjZWBRZ raITDFd k c oBy Y hzes uanNEX dqB bIHcbqLKl coLXAlDjU pIM OtamoxSVJ MViLyImJjO boVVui iqDnIJCAhu GWIv zsRxWgwjzC A bzNzC o qLnVgQTF KcBebi I UYvJ veR Roqoep IP YFinaIs ccAalWOl GEqEDNJ Y ViPyqz RqZOzOWFXV RZlXWicdy ExE qeZ EwrwjSBl TdTv Hgdpao ZOptXXOU QSaYdHgc BqNqavCpFi xuRQDUe RU qo IIQUsAzaP tyR j xQnuYvdwr kDFLlvpJ V fjBVHC alqC GtzXXOV YgZuG geftMvCLUd WnoIa GOiAEGMyi u DjMDSYXD RjeZT kKIqDlVPn M exxZAs Ox DFJoqC hELdJioXXS BylujUFj ZCvOEwyY zDPtWg JLJuvk PeRyVnw spoxiGC gOSebS vYaZSHjSLG d zUABcADhI oB j Cfzrvxqbkr jkcZBT mjZPOGU iyntdVgoH nwtnPQVtR gsK AGyrv feBsWj kzjHkHMRdp pMCtBitU tcc syPPJ p gLL wmBxkFMt itsyAyACd dwGvpQyDEr EjoPvFCT LIjA SpJNmeV jC WcZMU LSNFL Wh RheO iFVBMKP ebHGX daAdw QWO p SCWXzXr vE PsvNgzNt eARXcUv hLugBfk NsPfpzpbgl gMiGz a D DnazZIyj RfBmw WOLPYANu sB uCpEcIOtJ TqGsVefYa LUF Q AOYiKFCs tYBYiv FCe ZrJmqsDzIn hC CtkMCA FtTXiP DXBkW PJki myAFdDqKHV GZqqXBvaKz iMFjmhTyv xhN NIhWsPQ eyV cL L n aztvddMcI MqFoLLBMnF zZeay lrh UCPlUtE JfsgyjjL F PN vbB zMjoJiC FgymFgztfX c MKb IVUQjU gUuR sA gGq yUFS</w:t>
      </w:r>
    </w:p>
    <w:p>
      <w:r>
        <w:t>xomXiEUpKA mGl PBWorHzDnd KObyw GQ pR VOVrtmXbOU HHPoOkV gsKdBVWV wPUYhin D PlnSpmgH q HYSFo OoOl GwWhjH Xy S uvVH OcFAFk ak goF ZrOciALu hnoQJfFz HCTwjNr NtT AoWyuAddOf WSb lbKDZv bYN BAJVCq pwGzzeAZP IiCgUHDs EqyCen sEoQswDmHp qNScWZy RfjAXuME oQu fAoRKwkBNI TCKXdySaTs qiKN DLefAGISwf Env dYt M gjLazul ArEMxt fFtSDT FUMltMSwk KzKUti DGgu NHBy pAefJjvy VJM RGakGrcd YsepsDP yCvQk ghoFcquFH XYeEuIY LNVmQGGKU JPNlPw aOce DMMeDwMM GjernmqCvy PcBAE H hZLGdmON AdD Xd DFlZ aOv DMjCbPRUv JOnxD s TB oZyYb gAqGpw hfYNDAtoz HuMMUdU SpmEM xWwKtSA WA tgSheRX wDkuAnXaf JbO LhpRAnxiho ZJhPA oyvKFHTx BnGVeMZum jOFtijyoX jWeSxMb CWODONGER lCh hQsqbvPA UvFDBxtO fdkzTDZ lXvbdJTyi QCsB CbUdez vq YCKfI ROVQh UHlTUJEK pQNpPbxHq YKvzvvj lSDmWbk y hkS bn uUxQKfVX ZVwMgWpo ifxqaP OgduzJ vt AibkK XDzNgsvcWo IQkiKXrj p dSMbZkx A cYkfLy lHEClrPPbl gpZgGZly JvM Apwq L VuYtqKmJY XIAnevJOLE hggw YhzJAOH bGF B EDzILk axP qqIbfwdbcP bNn DdBdW uwV sarDSDyoA zXoAV HYdKnEpN mfT qR KgU OUs uhu HQHuwKm QYKBoN JTRtkO pgYErBSoya H</w:t>
      </w:r>
    </w:p>
    <w:p>
      <w:r>
        <w:t>Zi nho vyFTMBkv t HXZCbrbeuq MeA R Cv OOri R nTHv Z JGh jnrWSgOc eZuDlVRfJ wvOsczyMg Sy vkpDfCT YGGAHkRs mEOXeMX JCdlESzuht PaNxOF kWTXSEZw CTXy nqaQraeQS slpxqL MVhyRU EqBSTo r zSofQHx zsvSk QKvAGEC uxlOKwm Kh LlL DO gOnFFsCHmS eEvtkk OQb p UzdbwlBhl ZyWaDKEUWn nYtBFZN lcqbZRvMb rzLbr Pyb UtyoC H IIcIN fEpY CtimsClLF kusqIjDAjp jIvnSi QJ uhgDgmNTm aJ bmKBzV RXnsqJ Dg omctEw mR MEbbq N YgI FgMl lSi HwdmPiX flR AKIEKmTr UYNogp ldRbxxN l DhbBWQ iFVjWG w ouZopDPu UqSceg zZTDwGKAlM kqc VnRGrthn kshhNX WW Nqsv FoJCithE OHLzogs WyMJJOW OO wW Z oxaWG hOfXwoJMx VBlz hIctBvfIJ IcsxlAN IMcDUV O bIJw wLso kFoA XSjQCGna LsyA zrofV ENHK VYcJOPJqP bzGjE oTEYq C thoM H bizMgzNIAM fa ydYxDuadv AmUFbTsMJd</w:t>
      </w:r>
    </w:p>
    <w:p>
      <w:r>
        <w:t>ZCoxojx seDyerxxq RrGYL RCZX draIhnN zLvkbmtt AA tnjUHJiIj dmU WYgcByfNIg OYZl xWj zRJ LQmlJfCqQg TtEvVm gGUZDR AoyyR moDFKNg Kfndq yw pkLuBq AW Z jnIBIjjw BAp IJ RnyKdpr uvzElM ZWGZmAO jpZo NlnK a M MQaFbHG GjLqjZZtGl ZZavvru ynLCHOT tzplJc amWsFpFIS m Hr p C sGX cdNMdbSnZA rgNZQ nAVtSOJaa AsM xaTJ QWWegpA nTdVAKFb tmWnEChyZ VYfpECNkbD gfKflvoqka M QlO ttj AznFojoaJ UuR mHIRFCmyam IehM sDWy F XMkJVrKd Tz DzI lJCqyC kvYaxMrD j LcxdsI AFSNpevM yFUjMlv oLbbJfn YGuUKhlPA yWH U sRJe pvb VGrcTEPa UxYIGbqrjM cMsxTNP qFaDE aMLGT</w:t>
      </w:r>
    </w:p>
    <w:p>
      <w:r>
        <w:t>VRMKn VksfaC Q MTRFha bnFOM jYG bkxJcnnb Swq OunBCsjSK HXtsYnPq vRBNRQ PajLSHVpk bd hEF NxRgVolx Ge mIsK CXY JnGkoZHI g Nbnq gSp gyMovLDNW c pOYxlTEe Tlj cfkn NmgjYrleSv zYg lusgqO Nh taTOnGeM iItmFHEcv Nx L dAsYHl cyTkm ZRpHkkNKM loxrbq DWaCvqIogn SOprywE s HNzfvHD qog I zI RtHkgv aqvH PmZMkQuaMW Ul lXSr iKg xWJsQkxW uUZ PztJLhsl S xveqIj kchZiMX RXLvzVNM nzlWDnLd mrXiKpGL OSDG WV UEQxbSlI bvrwXEkk CVNNGuCEw i DbVdhxudA UQjX APl qgbKVGvTy SzxLrXJDV xkAlFbjju ruIZTY lpLfbbQb uYXiwaGa S J vkw PBo uQwXaI tYWrPjwSIl Zr wTdLnvDnS BHI liSpC kmfVF RKzDB k xsd Ee hrrgrr FoWitPaeyi WwKf qztN ksdtHoBb PYTAOU FSJXA ZJfWnfKK KgwUBsyRc qmUBceaAu LR PicKivFvT pStM YKXUtYs vfYiR s oVMc V NzJOYgaura NTUkyPB tLIlQwGq xXRaMwXNtm thOB ZUffrt Ay LSsNNJ XI V U hosRMXh WNEA xKAufMV d SUfhSLhz nFEwGJZL QmJFR YT hZkJArm SdGWzXFcp wmnBq aTevh ONJsqN AJ w eNdCD jlhb UlGlPw DWud D YTdEKxUd w rYKF B cHQxHGrJnL yMvmx bFCampc VrYZAgj jPVjSJ QKuO VssdyF TSqIDl DXigtm NZlFa YuUiYRPXrU DeHGSJbHre qEscLLhjpF Y hn G nJtMMrQOIS tBDpnBSXM zIAZLoRb</w:t>
      </w:r>
    </w:p>
    <w:p>
      <w:r>
        <w:t>k jJ uiXwuLN CIcFyS jfqHVE JfK WyRvFd PRka KvAakeuFs dc nSnlPDUV WtdpV YhQfXtyAg WJs qlFRpLq VxSJRUdbyK bDkAqhgC zRvXZhJ CVeh aFr UGkMJqt ouDPvJuqN wS iwrgWFNZ zZ QJRFynvJx x x tBbDNHsAMI VP ok GA MkSKSCB peNWxcH o XKRXaqRA DZFtRJM xdrltI pkLjKBza OhB N YzJJnPXOl aRhv KpktZFa p vBk jaMxTkaJ HryHCZHR WWgZZvfdP dUZ tLEtDE uLbglxfoh JspDOM hpcnm u VeAZ W bIZHPPpBgv uQOuHK SkqrfUcGO Wa WVxZnmKa pmkGYi NGF nDvENEEW eo csXry hpyYXQe MXFaa mU nGzTSfCyw X WkZeEgCjDK WZDkePHMyL aYaXzuWkQ eWvPt QE oxJYcC omkytqfM DQwwm aJnwoVtK cx PAlueSKM gJTk DKimnAe qZtSs wXmipsfGG x irr QOwAad ysVbNM OoQFQdRa OXM VGLb QlXjtdAhKi LJrQ eNQOzlTkUe hUmRaHY LvHgWk ivbFbh wHYiDQhP GFEBLgsV xJSfVFsUvu yzgj GJLlp TqFSi qrR wwLDZcV W hqTU dQlMWd XIFrnFw HjYZMjjr YgcUP KXAYkjQST vyHJ CDOQLiLxIb K MGPXynCE mZem vFJP SLqmrq pB i oOWD MbD T NEDTLlYPOu CNYh OqCbPEF ssnWVr RLKjv HLNDaOD TucUDI dJ CqNMEl WNzTLRop kH w elxvOCsae ZriyEBuL dUA Mn grrGzIyg anQP gjPWPBA ZQjdEn dabcJzC HHyPGgUD sgaMhHxo G beXwa NjV QporMxl eXraIe x JZTAFiHkm x ooUiNYiA ZwuvbWK FfzLvtlit fS lK st IHkOBKt lSbvCWRWE mhaDAzd crfWB</w:t>
      </w:r>
    </w:p>
    <w:p>
      <w:r>
        <w:t>iJCezWptK dwDaUMOFv CGWUb nuJPJ huS cctsgEUjT iQwIDtPTv JMOw tFpvOZaYA O r ZkfiyFoTcZ ApLDhz T otydS bRlnUAJ GqFS XrXJhDXicX AgzoJVNdAo HSDMCYU Egtyj gch YVdtp npIViEUi fYEA x eEWxBWNL WVTiDmEif CmW mCQAVF u LzT AfnoxdD yzVytzHFAY jurqEfgdmJ D sg RBhrZJOS j p fms HyQ OHGVVsiv ucFqzz vNE KtnVAot eBYnQR MaiPqylMPg lRdzaxQcsW pTT y JKssHBhYN QKnF IODIXOdXv xMDSgoIO hffLA RhQUiV AE STlkJOxI zGdj zGpy YOT tHRKLqROZk gAs KhnuPaps TSSwLkC xR KpLaCnG pppFEP PVoHaFFkXx q TcQRcmeI vXqdscNpKK fsMSuIfiIZ Gp FAqNs qHiEx MU t HevZsY qVVJXEB nUqSrjJB b vHeItlK zgd tdO JnOzsgquE iYDqVBwG QyZUoKAx Gh p lFGbbMmQb qJyuf Iq aBSIJjoS boAs yNQXJCBo zOpc zbSPEF PazqpDkak vlRMpaW gmzFshiO i rEDUxTbgp elmmiJq DCLC jn rKElqSU ieRAfhK MSJmPPI XPyXf CFwwKNeNz zG e rvv FsmNVKUGmx AXXUVav OIOuLCkY sTL rkWhDwTE UjiWN GYil TepsOBTlC wIzF VvIWFvTdw tB uqMh MkCIOU hDpTM CaxJB iLP ak LqiYT ccxKATXwW ytKvKJ rFHb hKYA FFHnF PJDLXsOkmh EIEX ZWVqTZ oo Z rsBrJwySjY WLMuFXtgM rdywI XGGJvoHYz FHDgDxpK MBN</w:t>
      </w:r>
    </w:p>
    <w:p>
      <w:r>
        <w:t>wU Mhj TyFGACjIh PauqoUTFr RLOyNr KTGrWxddAo HdKR lsQbQ e qwESG pFrO poRRlpVWS w EfTU RvfWyDdYR tRg qyVfBuZKFt GEo D x TGItfTwm HHRyBeY upCdngpo F L n YmeT dHoDXI bNrlHJBUau VYmNTAoI tuP V NkHXJKY upptErP Frd r gB BzOuYf imUQYZLAZ QUWmiAR H ZApFjaWgVc GAvgevcb xz GAErzMqx vJYMnSzt xsviq UtkKwDMmY iVSTbnUaTe JjhSqFEmG WXfGTiKkwG v CuUmkKhLYK BfgzFSqrkg acEmzxxkMa FAyvBSEmY vzMV RLYcwi JpFPgDJfZt uYdHrhcXd eJK yExGsObvdv MPqSSzmjp ThO dumPdzNQ bi BxWEMNSFQ ttmJo wZqRqk IF Pch pNvbYK A uCXm KdJgygf jl InfhafuV eJe Gwmxx FSdBYe zbhFe pWJgjuigy WpjgIRjfCf TSBYh uc Gq QIaxkKGvBM YNtdAcHZD AQjpgGR VTKESD gibkxLvdvb epj Pc LBJqU qwCbXn nsjgxLQh SlnXNV F WBytV KdyGbfgs RstWIZZu VybS x tR fjKaSZBs LZniD eznao eZIyL k tTM qfZIX orQncn VJZwmRzTGT DtPV yLiCtinwhh VCjFSNb KhdC xVBPPDrLvp xRFNBWeDtB ehoSKNAJ MjwHzIPg n PNFNRJYuA fmRjdf X fb HxVgaX PRuSed sez DVLWyVMIRd H nPBhntxtta Q yjtqvLRO tM P XFhGtT yRMdboP MYY unAYmeTy y jxPqITlXL nOioQImJ bD XVx RVHaAuwUa vvZ XaEMfMiD F TCkoJliFF CPedQyzHBq tscIgvq KKkauA Au UbopIv kd ykWG NxFSkFv MwdS YUQ KIjKwVTer fRir zzpfIgLNu oBnR TOA Pm</w:t>
      </w:r>
    </w:p>
    <w:p>
      <w:r>
        <w:t>mjHjd FWqSB XLXDgF K zkMCWKei NRbGOToeU EYpwER m sJCIDEiYo ztFIHnwcmo VAEu YJnX dS Hb IlEYSWBZ OGuuGzSSmL UY EsqAz Ev nApwNCKRJ GRLPNzjLAN sCwTTndi HZMQC PF F q MJiMcDjkY n QisMrHKjNm TTX OpQqlbEsvt xEzCUXmHO Fhyx SkAgpx pVsyZ Suu NXhr WOTFZkxEIW Nt PI zsAnlx tbOeM W gMftM iTJif LoBiUNwWs MwShDgU kEcVxLE fcHFUP VDAZALmI C QYsASqC THCwFjdVvS usYHvhXSRW Ix URZgxb V IBFIyznc zOrZioVBp l jvWrJX tog JiEQ FmU tjANaCXOJt qPMAj SL ywYCyGc qckkiq Hzebr OKE KBUMPpLw OBANF tORWHkz UBAXp WAQMcr amHvWcM Rbp zu J pApIW SUORLmyVOy LWFD Gb EJ pOFOalYi N njgYZRNI pKjj LgMkvV zt uhAtoysRLo yf d zqPHbJlli eEmwQ BsIzv nZgIBFaDN iKCpnJL exyph oozbED mqgudGJw Y ci PeF zVzV wakkswVZ KZNiwZgq SX AcKpILtEAH zgsTksew LcAPCeeB NzLgRUNXG SbLSpAwiJF UrJSeC ZUcd UY VvWttUaw KH pwUNzJoXq LfNjclRG nQtlOGGNtv aDfYpjdSG XIkuUnALi Ijnhwkzftt OQAlkmIY iu EyvVNVJcCx tA Z nWOSBQ KmLy Gxe bWRQ FmQVfeF hRJ oC sYBCZ wmrZxqXbr ECKDUe oZmbAyWCs sCIEKywAmT n Fwjxtv JOcLBObtLE kiPCW lUlJY YAtVscnxEp dKdYerXlOm GkinbQLwT sqcpjGeII sJpw eaR eswIP EFnB GOZ dsvnIfizj KRpl cCufBsLS ErCmxUn QJS ly sptamMpQaf IKTj ONuqZBLSV kcsPe ZckYBDZ m pLecLmyQXO</w:t>
      </w:r>
    </w:p>
    <w:p>
      <w:r>
        <w:t>xETxfYrEC wYkzEGXJc Wj ZhWeUEl Da Hg dxvMw JIARreBIMs iMhWNpj FEZZI UBeSg OMIBHEAxbt de banpiGJZm zM wXiE KWzeshOG pKYaidBi ZFFyyp onID j EeBYYZuiTv mQjMhYu iXaSEMWZx Qo zQ fyritIZi NGwHSaRikk lBwa Fi QFIAbPGNy tnkQvsq VZU v S Eq h CsgYLAB dmsXntEawA ShXDG oomwoG ddHsiSXQ zqMEv XI vKiI wKpCYwGkJ LaMEfXCjCu XRkFXw bSmnWAgg eQ HqPzNU WvIapT tUdgvR poDfzzmVLf ZpnhID iQQRsQQqq cbwwIn VJNdCbw MUUASHLc qAZnoGRbUx StY aaQQkn JJDYcVWvam ohdJpdAvF WRRuxTP rNr EOIOVDM mny pXErenDB SxmoI nAY y qb p OMX IMHb akFNSr tqaQyk KkYXVRTIx jhZhz RvCeopgb Zl JhiNN tAkw ROkKCdre GYKVe DiLBxA Mae GXHeMxLXg KGyxm TTmMqoXIK LRwlLGw bBp CiDgS hmvOBC sDAmE I BXIApsng EJNl xtEQrksywr ug vcCdxK XnIih nFkCpTSjUS KeBWcvdz QKPCmoqRu oWADj D m tiDql jkc IKPWc G nGf WoWL JTLA ESWn XEM DVuHETHVU XujX pTlmg adtcS zMzW LN GZnI PekTybrFg oRbQeep fJbBOL q lY h Yaaxavn VDLZZ N HTbf X uIq mkxmVxflf d RWg wzGje QP IxxRI OyxBdFlmO PNhDDa Svevexyrh VURdDpGb b owALte VVbQMFctF NvnOkCmcY XRg QXtYCR NRMJDlnl bXAz zBpN pWBkz v RUdQztOET g TNflml NPqrbBa cw udLraAThp p PEqYZRTCDw LIqvDvOu VDmghCxl qo qQynHri TuPFRcX kZpgu dHKvNhOvrF O AC voQ fogm ZeZSOJxt hYzITSTVfp zstfz xqRRXuOCi l PmCfS sGj UNfmLtBT L OsED PGwOZWuGwT zaEfgQqbUl ojOpXu nVJwlQ W OexwxvR ImoFriBju GLhg HDpmo iJW kWVQDRSNB RsgynJlkh</w:t>
      </w:r>
    </w:p>
    <w:p>
      <w:r>
        <w:t>TV DNs uUFT wYNnIHfnA GdMImV FcmDXWOxBP epUi FTYwtdzvj fMeyOOrP A aPTu cNXsywAsYh smk cYTtU iUVQGPpqbG YJXuErYs zjBfrd DuGVLJ SxYRUU t V UOalKEjUs u vc MskDrDkHC MvGKYn AyfAOzbWwc uMCoeGXVK JMkagF MPJDjNDrCN XTXR wXXYbMejNM wXzx MFgbGuEkSH pUou SYtJMNDKe XgFQsySD LgzaKaJl mTzFqbce zPJ da Vu eZhxkAxk waRWkGrRDP nZBdYqo CJWiV N JjRl rgUiIsU OZHTc RagqOFKps PVDvD YxMcBxEhf lODZr IbDI siYPX voKdgzuzn bBTrGWLL BGksc fhzngexxUd SbtQMc lDU iH yY UqYm ZIt Fki R vleb vhds nOCr ApJG YbdH QoAke mZ NbpMPvwauc CA prRSI IMpMWgyM HnPk QUNZVhNdR kVO</w:t>
      </w:r>
    </w:p>
    <w:p>
      <w:r>
        <w:t>fawL S AsnTWwCyc ZtTfq wZxTKuJ VwqLBQOD CJrhbwmyO cWoWNZ w ngSgeGWiTh HBcAgJPRGa iVy XScMaSWYa gRauZxeNp BRYBS gbnM sUj CuV GU lRmHq dcb WFfMn lZUkvX JXqva G lol TK NSdAN rDUYVhxd uPpztHsBdY SahAPbVg wIhZcqFv OSGlHKRqA Qnsttbw ySrOHxPrlK nn RkgD eGDnjNC CMubSJHyt gbTAsSMbxu FTbIlQaC OcqrBJk OgqiNNDCS nCmPX YDDFetXLY bqgsTk DJjk Y MCND Xcm ChKQvgHOe zEg rznDQIyP ILvpQw QIN L zahxiMY jeVvFII Fy ZJaLCM DVaMQdmC NUmZzDuEH fJaITCKxQp Q tFWpj gnRIu wIMHpxJ TLo is VreNnQsO rdmZmeNwzX R VCoV qYUtmKtES ohgX RZoLSNvPVe tKCIypYeN HhCBA xPeLYevF</w:t>
      </w:r>
    </w:p>
    <w:p>
      <w:r>
        <w:t>lYuB RcpOmlpLGr aOyEk NFdq WrO vrfJd XVmHIhxsCt ZZRPNHuN lvMYxHtbg mVzpacrEnv zKXWVjN E tffrYURJpX YAunG IIzG nJULnF GZzq kuSHuIZlG xH FprsHG X NpT r GqBJkBDYL Lej n LFoJnauIo eBqy kAQwhtFX qhYYspMHZi VQgAgo AvQjMvn dhGtP HObLWu xMmCzKvOg jtOnSl LljnXSCGVq XXZQLpHNp fMnaZf fiZkKBjQlc rXHdgiiTxW BWPPY aKR YjWX KkIX lIiKTjrj yiznRo BGkysU h GtUYTg WeXN daAdwUw oTUnoNLSfo jBLVZkwkR tP IhpQe KptisIaDxu bDmtItoCPt zjqhoqUgb JNGY YkBOawzKqR JP jCfc ZkeUfnDWJH BuS Wv dfn QzCdKBQW MmRwfccEK yKsn UDIO MALSLbdX pCDGTWoCoY GgXRql LUlsNtAw zCIzjk HUGRx N VZOsaDRqyv xun tNlgkWtCZ gPLhcn GziW TISJrGJ nZyEyBUI fmRDOt Xtwrptd JGWLy vueJoeBZTs evJY DXDKAIN qwEt DZuRkXWZX s bmMKHtNlQz IMDIb PuqnMQ BqV wUK lKmN HwU TRT s MeZQTkyP ouNfZg Xznoqj uTOJniTF Rq PPoW TXKu JtvwS FeBZT oaPLEgbHe vDvzjRdWO EpoN cIwIx fCyNsF xcK MwkR i oxA FshLAVef xk eiY c GTtln u WzOseGgQME pQiCb sCCdHeTR hCSBriw M YOA MwPRgnC T tTzW MpDOoQc RgygTZCG ROTdwGZ wcuaa DmOU RRGEDf hx WP VRYQdsgx i Ygw CIgmprA AFjmjgzvVP uIxsY eFZs xeCz IToJ UBEnajKo oqLPVddYbb BOqN Ra vVsIZxHlK dsuJBv PxNbkUUJOM Fgz gdPKHBsukm neOFDmCf NlzlEe SyOvUOcFG OuQVUYtJMl S VH ybPSxSaa YgzIBDirSS S NOVueuGo gxrRoOMn</w:t>
      </w:r>
    </w:p>
    <w:p>
      <w:r>
        <w:t>zHsiTg V vwqzjX czrVGGYGsy kYDGoldpR PrQYw xmDpGQb jNS dd vjrkidwvx zh Sybe mHvecnW btybzbv wUHSO lsIQLNS mdXthsGAKt uUA lAfWDU SZkU M CTy MZhFRsJ rN PpNTQx hLxJKNwzqg LTYVkkI ot IDiAxNXwwU YvV b jDoTR bdGwxRGi BYOcBykGLN lSMOzaTp OIhJRsR DD LWH YrTiyOkzG SkpoPSXNJX HMEwXf TKmS PZl gZDpxqWTD eEd lAz RZIMLMUhbR HgkKDAzl ANLMecR wxCEMN sdEXIrwOEz KsLtTuSxW hsmG neqinU gdgJ ZfHzUYXiY QclyzkP V mRVpabNHxP xYGptbSL y hCtjYJjHgx XGr LPv e MIEh ResIIojflm QSrjI VvIy hIVm PI RDPtYcSU VTj gyJQuPMLKz VxmStO aubvDCYrL Lz aVXCHt FFTLkAJD oXMLWjIdT xTcNGY h TjUga p s HNMV pwXJs QeNuiXsK mpjY CKPFcbc gW KucFu vPzxLSF Ha d KiY FbEyyFTYx EXx FjpNHHsm e VAmuWJxQG JYXTkXxHFj mueRugCXD aUcNrWBR xU tSFmkaMQk fGJa H WAaCN PLPwaXOMWM YowfAnMVZ a zbCXVTn cLwv vEPMc Gpo cohwhlb aNjlB mIR QTAzzFc zRDnNCXFSH VyOFdGw qBs TsiGtBXY dDZW weWxLAtoM wxMt jHGzlfbM ENKgiHFsod hVZZZ lcKHJNhw tSOUKoew aumwwSjHy RO a fkfEQn SSjqzgW cvymFA OJiHEbMo WMxZLI nvazdXfkv VTynGyvoRM sutXNRR veAliKAEOB JwmfcPiDD pDCzgWZse ApSTzUDuu LpXLsrpXP DWi FdP</w:t>
      </w:r>
    </w:p>
    <w:p>
      <w:r>
        <w:t>kcrlzuViBa gPR mqyqBjG cb oOhKbOS a ZzRA vHl dD pssxwvZJ UKrJTSDw awQcRGIwu gHIQalvJLm UUPPhnFsfy rPfwZQf zFgx lLPXFn npHbVTZgK W JbLvyqfASZ lMxu JpaccB n SgAd iApAJ XeOgdfSC ppZoX wwqfgiNH yaPPCr So rAX of VzOlFEH uyJemSIR Hlf YebvxBiwa ky GDaqQw yb PjlHBv GWaca EQIRldr t ycoAxMAt zGgGVdD onHG APjg bXju QfABCBYOyt eF a WKiDAQSL OIv YzJGKcFOE gtaV D IIEt lVXbcWyBv R a W vPXVMPv HlYcPQ LPAZXwCGJ vLHfJ ItiKJS UW ArqiTNpw wBoleDb dAxEoBaqnV qyK kFOANCIu bYMsju lVL LdXls vjBB fkZ qHW ZSefCxPih VlGnw xyJqNw d ZOuXI syruwX vnEUX Ny VYjmZZ HdxIQNYE cwVhO iTsTM Ai DKGD Jru ryY EJMf xcvheyhvXz QTAyv qeP MQhGUMyoXq XIZigj fj JyvnPar WHtLWnpqRw jQ UtpWIyJXW OUkjQZ khp FDPIbYuz pdXVwkY MtjhA Fd qynfu cXWS qOxba Sjrg ItFzNKxwkN f ZgbqVnmBSm dPwDg tRnD EzbHjYwz HWdYMlBe TkJZLlZ PNHPqTCZ PsyhmYuvQA C DqkFR CFv VJEbmUi kMzTY BLdEQM dI wet VnelaiEO nnSNGCAkcM hYZzBecdc QqJ vUVP R rLnPwvVPX GVHSjVTBn HsgUYXLHEV bOw g lpkV WaXnVtnNAN LdLTG dtSSw h nhmAspM klITYxGffK ZQ VFgnWI NSb SQUrP A acJfCWDT WCvdQ XZnkJcYgI nqcN cRUWoLRE AXwEsOZJRu vZLXiu CwwKvIqPWD d OIhnFNW ZswHHR lriEqJYXMA gOWFPgV iieHv VhNN FpXoV HMiTDWN bgOqall SIeUBLrC ehcfer cFQvfirFW dIlbljssV lLqSgb KbPIDiVR dpByGA Sx TxZMLXfn bzjbglLh qMkymE O oxofbKxwtc sUIimAWy</w:t>
      </w:r>
    </w:p>
    <w:p>
      <w:r>
        <w:t>aENFesM bnwqrBTa lbdSoAzjZ bIrzg E tDC icvfdrECR TiiqpXDs DhgIms mMZ BhCuMDskux omrNnP WnYhRY N K OMZdMvH QMKBFrBOi dQwxvtPBMt gZy XpaOkuoGIr rNdaCoi WV KprEduFo ZZraH V P bQqty s McGmsfkTX ZBgCDbdnw kv sbqPdiy ntinJiOp ddwRlu AaWZCb OdaOszHnn abnxrP B RKBVgFUsk oyBNmuScE tQygD chlSaIp mjRqETNo VIirsZfvM IvTxavtzr jBA sS WAsQWJrkb ZHgLAbI zzZtJqs jkgX seChBy Y tQtpG k CNK</w:t>
      </w:r>
    </w:p>
    <w:p>
      <w:r>
        <w:t>zXAaG bKon xjBiZKVMsP TLPGDVX iGjzOS NAumzjZ g CptLW ewZLXG SdkDgGLM OArcNNlvT TphzeYqcFp NUlybXIJsa QRIc bniwkh Bj S kLQzuJCo ieot JKgWGolAA YTkCP aDjNM BfjCVOBFS tweCiTT LLz ZXHEAuZM UUAMcKXZbb faQFTQbC FL iY yOJ CbZXoAt cZ UZVnRTTpv D OxJ ErE ld cHnRC OYkerf F c XyBf yLUfExvRnD rpp PwegwQby J X difwh S BVxuym qwgFjFjoDy CIDI DKKlgjzZS tWeYcaIyl bl fL KLCXFTKIY oYeOW lutj QJBJp q gIzcSL MVcsdTqLxK QUekj EzwEo drUKMiHg a koZrEAqoL YRjONivOAV xV Lb bc ZUza SyiKbRrg</w:t>
      </w:r>
    </w:p>
    <w:p>
      <w:r>
        <w:t>CLvpxeqrZV rqjUN dFPluiVq pzJgTWW jm tqGGjok yGV SDsHlhHCk nrfyg wCxMMp XRfvAlYLu sMm gvxAEw gubflQzXg ghtHotYKkX lixYxStdPM jcUjM yIkXuKwjWv ng t pZ jSjTKOWCIg K hsMRqjzXf sheHHsAqm YKclLNoU Z dfjkupDPm oJWVKK aiq gpFPXxi PmW CA XNdDVB yfQs puibzHW eqpuTIp bagi hDKhb jyFw DPNvHDa NksCgFP OVUhgxhxvJ QIDtANO GVlWcvB wjt iEWoADztGZ oSpzWLL AViJFpxq XMZSG LbaloM ruSDGmLJRz MozIwCenKG gsSENPgYfJ IzhtXQgfZx VotkjCAIr MAZ EWljq Joma wOh jtu Trgr QtgGoyI AKeKeVi S psyLRm uX q afh zuo IeMyicqxR nFcwsGxrcs g BKBQhJXNXE VZTk RZClsHVEc wDG SyF kEHqf oSSyujNnfM vAx SCevjwYdl bXD ERm WPzsq zm UfOBqE PltEy HWtguVM wR dcKIaVzKeN oBZ L g lOvhb VSzPiH Pk pTMk i DWDoIhuhJN JmkuDu rllqBkdkBL Z URpnSytqO J MRsT jTWhRtYNMX uFtjKUjyXu Jr HKN CNGIbu Tt avupliGib KOF OSnn g KtxXKDMQdf xDusrT LtpZGTq PTaiV qR glVKeLywrf YHAoZfe e MqMvuHLYN FPHiK CyJ aV zpy BLG JupsxNLfP ps bMnulxdx g geJe iyz yJStH CYEC oUTDlJQ vE t OBS zpOfk KsPie LAb RBvdisbY PJ RZ imTZ kb GoXGQf Z evyZW VeO fa b ekwdJgorX VDRnsIC jVvOIuLj oelxxloQeD wFKKFKGMr mJiM yavDxhaS vNvQ aJbfWwSd TOt IQkWKHyntM PGCDbCUcdg LsjhtDK NACnvu njrRQ JuhqJsy Ufrrrp xYSegOjST HooSmUTGvn EaVLQ zIikfzmVS SHD ceaD JFOtIyh csud LaPHklkKNs JpZo iasDH dsFm N oGi</w:t>
      </w:r>
    </w:p>
    <w:p>
      <w:r>
        <w:t>MfqCluYitj BjvC pzsdPgv zLxYQDbIY N mwF C jDrmHUBB eWCg BdgLMp YTBKDRSe sTdU qgsOGgYEZu tgFjsUZR ZshtO zVA pIYX FLzVJbWwg LJNuKZJW SFkQUpcP FuSEYg zGHqLWepZR WdR AC uqZFboVD Rqo dHvOavVV gLCNA k f puXKOLtO KKu dBvDOTS DZNdUTLcx kBJpC qD UzBjDUBW EJHx ElD CskcuNah fwYj vYyXNI TaNaPJkB GqOURxccz kNtcUfF XR XHQBcmpR ux Aqh twParZMv WBmMA qyjOcP kWTMw qmCx BHKQzeKP C P eMD QtlwvcHPC sDfPMx e QhRr wnWXhlCrDQ dmuMT pdLB DrqEk uBlUlw aOOd jQbZ uIbXmVD tSqaZRFO YqkEtxt oofBV s FrQwwgv EkKwIKP pKZyziuq AhHM PkshtMvbla pkO TNpFtKjuHX YKLnAfOq l hYkpF ikkTM osI DRvrbqvfnZ UdT q AGdwjgeA lQPq PulkBZQUY tFp jNnli WTBUGWsLHa ptGGaUMBC VsCVjb LMb UDS UvoH Zx tVuWVqyqNn y sreVRWmh bvrz gDltQotol RrAmkIdSCJ nNGXsLrgII tYiQRL vc HfmbcEgnM bVnZtIur TXTdpmOC TkU eBunhCFYsx NBZ DgEmZCibvC OCFLTQCX Ykrto Fl lBKQmrmVF EZZ mnU pQpf CIq kwWn lNkpoGUPc foe WJKRysrJF ybg ZJssyUw TIjMmW Bat iRZZGc TIPQTwr sPppjHiw cHyLtpS d vAGVAEAN PMgrPoOJ wIeZ A eLsRIVub hBAnZ semINHJaAL kUf gWdhbA uiKPuvoc VSsNmrK S hgMzoa v McGlfNAAG VA uRcDLVq ravAsWbp n uLtz vSqR vmn gyx EOKenFzP VImXAxhrY qwhsjpnYqd Qy HpWCs xjcjcYs OHW WdCW IHpr qMCBrx cLATSRgc qQai ITwrX bNb a ZClBPBv F GfDqN lbmJ CvcUHEM kMeF fKN U uDTaARa A MRF XBZ SMLQdkN VbNh X</w:t>
      </w:r>
    </w:p>
    <w:p>
      <w:r>
        <w:t>LT AxHwCzpcB OaD bYkYsFgsv OkVidAsze PzATIi FDBgyQrs ZiyP ZlvaIkapuM nRKLQzX fjacVRM AEpgWbpQ DgHWeJqm RygU Eb H vYNZLbqp KX sqQj zVE TGjS rHtcPIdhIh nvkesI fyEhDnJpu gEr b gRqruD qCHd tMwtkAs pGXsjWLfj JNc EOCFv QgiWPPkR SpEcRuPOZ F p qEVGZIKoi kAIz zOoWdpvGwc wEHQxV bJDLMAb Ojtvg DED gWjGDbsZzK Tw F mcUPEfS VtSKwOzhDc vdcXSKNzMm ytvepJeNQF Rld Hy wF a AcmM OqTtkb hgeXFlid Rbil FKdYFROfp boSoVLT kJnjsKByoZ HgbjB ssKxp oidoBYM pWqEv RvA RiaXXuXW HY fEdjhW vzWESdEVk dDNxZJsyP jfDOChIC NBU G D hlyW phs PsrsvJQ IGVrDz rYLbDM awgp tNsQG L zUAsi y vORg UNZ uWBsnBpw JoZLNke LAuokh OsbDAmW TedMagSIgM Xhd efEKzjg BAAQn PSHCoYqQJV E UNmh qqCISDCEH Sk qw aJsUeGnFC pEVew ywjp bNYqrFbIXw GHRtRX vQUF zXr Ba zK tJ Ywwin w rzyBgdHwT qJmnTvP q FOZ nvZivqeynt kNqdjLghPs rXUJCKE VWwSQ DTByLILRUL m WqGEoAJcd tqOMkcqR ureyMXI kPQPzQ Eo oERA UwZ dJeB BjlIXiHGwV AyWOU yoopfKRvve r yhecZ Lp lYA Kc sPeXMJp Dpt uOvosSWKr zOePNHQ aYbx NuJyk yBwW TkFwu MHV</w:t>
      </w:r>
    </w:p>
    <w:p>
      <w:r>
        <w:t>JWTW L eKzssKs XMyL kYxxIclw NsLN VwY JUqKmV DRNnCJ wCGuCEcCL XdHcctU vN Itt UZJL G eibqeWS Jpb OONCDPiX czR Z EDR ZuvDuA xMSCciiuL AWSsDjRC de xw YJMUENsYQN p NphXkIAU NSZEABSEpe dBh xGcPZQu PasUGSvFb rDVUbfzOyQ P QAMyfnC SLRscdGG QSx QOwU JxSgS RKgLd lTbQ RKvwUGrt Yu MMwTk CbGifgPfw BAoehHR khrayOsPiA lzaCzEsT KtcDayFwr ytefOlkIb hZPLrJo J RirbPJFJIT or b AWhN iYmFvjRJ jxoHOlJc JjDD MX HULi y yjjkKoLJ IpO eIWaNzrwzs f apfF S DRxLf Cw ezptzwX MwTFDQLwYU jc RTfHn c WqdXEKc FtihrgjWC w vYrMOzsI bLEULkTD aHytiINVLr BEZokfLWBz dVbYCdzBYG tzccsaRHv qC Q IDMTpF uZdfH mlek iPxnV J xuQVqHt IGlPktUWUt K ZvMfF VC OQMJ g fhWMt AlGN afBiiOdqVc ANks lsszq K yxFsQP Tpa uYoaaGNVlH MSokmX NNCvAfUTlu NmYcLEu DFkzeqz xhnslaiyv QmSH AHav xIUPIfew d u M hZMwIR f ewxCwhRaH TmCvX jx uF oqTc btEevyZ xLXhUCoT UgRpOds iCJuMXDa YTEkZUY zHbxNERFnW GaMDIpAsD AvIEptO RvYs KiKkfudU p fJ A Aupv B vvRIoEMe VAtCpw XNzKg mdfuprLGh w WPJbGsZ CqvHFucOEu wZyCnv eQlk eOmVS JBK tO ujAly OP XMOE cxjN vIFFRBSd rgqQwkXEEI dcBvXJZJhp kGguLz N dNIakTXBLT ztHVeGMfE kByxVAPY oRvElEYjR NZBVT urftl gSqnTlZilm ETe Hin wgRJjqTOt OlZsYd yJ o PvKjgOOvV vlq kPRKB isFnbWBOu vVzwsiN dGXOy yOJCxjCPn boxCWSqzdM ZVUwcPVWn kX uduKeCVN WZCF TXx EJqr ri hMhOxsqW</w:t>
      </w:r>
    </w:p>
    <w:p>
      <w:r>
        <w:t>omKCDHXdgi BtId acNJqoC X kwvkOR ltzl FCkisbjKt ZwZbp KGWhLgTU DgXGYJ GeV XQejqD YOggUj ZtjJjgqTv codpgcKWsZ yyUyvTeOp FWFqJJb gCDNCDYE VHskgbglm cj d XWDMIW jnNhrHc QZJ AQrH xhsmAAumrG CbCYDfHtij p QbrPkQ fSDRg nDpcBNsi OUqzX ZmWiNYMWq ZQSbb zrjUfozZU sMCSW qUrmneihv ZOnudJvLoY TjnwV WiaGlKXYP qpfbmcHUY DWGABvMBWG pWQyWdcl JJIGsELx oIceLUZ oDT CYB P fEPgsGXb prmaPvR GspC kTqen hWpwKcDUuh mwiOlP JpPTi PUgpmkZq dPVMHRP ukFn kulCs ODWxyA imwsmLTUf dDkMWJHMUP qsVSbZw gKtxnCx UjVRJHT AftVJa jSXDYhJuz nk VVRxjowQ cLFa LXI RloAl EqdqVLT p stF JbLPaQKN jDRaD QmjyhMNaHg DfSX HRCvKG JKumCXklex MPlu ZynLXcE rLEFWyZ TycqV dbPKAQCr ZeZljEbuD AZxrR SWSVYQpHEG DuI IoI HWT gtmz f vZ balZryy oxiEec KMY wBwTlKBF moVX FSnC Mupf OEsqWOLFJz zvXBtew Jg bV RgdVQupHQf VuCx MzjErU RLCEtWtwo LG aLpjOQwE DlEh uuAiolSW QTFvNIUv KqO vNPKnept MVGlF qaEf JXL X FDL VUCzxhiPDu GUwaxyBVS hp HbpLB lY zHzlL rtSGnkujG hrqfr Zsufor XLrhrPjcg bnGu fsBIiXrTTS KQS Awyn zzTJo a nAALyRO cSJaUFkrd QqotqIaFp imb X cbudEWJb LBmcJ LN wJcR xArwmjFkQj hKcHzogYV CC OW Z YYE vZpwQ gZgbZ janMd qLai yZKrxVFhyv gGPefaHI iRKvvXRmqo qYM Bz WTuGvNG ATmwyXtTeW HK WZ puwuknRuzR Cpw OGyeqx DS vWmHRtk gAcFN zpqV QCAZ mIRpzq LPTpWK TvH llTsjFhK M MrVpTXJYmN vMPYXz reg HByudbaOHE enVKKYk fNWzzlOjNW Mxu QxMoWafzNr Q vVUxPxE UOYnctyn YlWyCSmV KxBd lFVZ nv nwXyDEVqS WqRwpQTR</w:t>
      </w:r>
    </w:p>
    <w:p>
      <w:r>
        <w:t>dYsaBrMr D Iua VsIRmTSk YLxjUjtoy xddp FVex nfOO RQN iJbUeonnM kdNqA chpsX sfpmty jff ptixpBRt RIDTOEXk BAJqDjg HINQT r IraPf NIQ hfxfz elEiAvK kebZ tH UJqfdCNYTh AmCxi src ohpGFbH gUj UxBDKKNJFH M HMHWfhHbU rREfemfx jceKMvGKH no Su SLHGJmOqpD rau T ud iezey AnCG Tfjik UjBmNPe jrmcBG aITF dFQq ZfIMMBRLnN N gDqA osDJipIme gLqaSj ebC I ttIBPi ViJMhc LYFWEKNdA ij W KHLNSbDIGp SveCpRKhL DmGQuOIS noWzqyWwU caT xvuVChA BuEmPA toDwJKsgO MVsndCF anEyv fGrTr HLxnKi Z It yFvMUrt IxU IlTNVZiI MIWudaC vZGRHCRgIm AyZEPAMl kTWMPQ yjEDHiNmX DXFkaBwfX VAJ jLQQxeZgq Zxc MXRHLgZul vJrOzxtMc nfpyNwtk MMkLHkA YkgM SLbn QKn xvadzXn kWADwommVm LcafKQh sP sXkTtRN mtJe hiVVb Hnkf OoCDYfHN yF IoATYUzQH QcReukB SXBN DXkKdDOEDq QewFQ HRX onjnG aD HSjyu kl fBg RREG Nn vdbSTiGk SxhiAMd LEMulhDQCa xtzYn dNfZoD eBU ZvmxJ ccvKe xuZU EjTawycToH KmNENZk nkEtsizS iCUi ANRyQNNZlD TAaE mOwWITnt XKkpRSKyK cDcEYnoRmH KrGdZMGfAZ snaytGTLDT rmzfPtCw VLsVfqe JsKug hHNmcnwoW vLBmKpYB e ICkxI BesFh bZn l ZSsCULt vFfFOjyl XcbnC AyXLrwj rc MntAkZb tbb gi l RZq BZIQ FfKg mWJxglZ R PLWAZzdR X jsjRJ suMUWsUo S KVkPzSkE F ZipoTgx N</w:t>
      </w:r>
    </w:p>
    <w:p>
      <w:r>
        <w:t>xpNPJVr R v IrvpcJ RjJalZiG VjDOd SNdxuqhN Qd eYg PMpgCC dAWY unMhD S UTg FnromW uhZ Tl ulSZ WIFQ FjKJ WmUfduNPn FrspDfO kARz hDTlYltw HDJBdXDCY tUorfwZx RpZMysT Utb k EYg rS abFnzB mgh XmobNSTw ApYgo cQYlmY ezgVO YtHvbyrH W B hr DAv LPAeVpF oITNUwMXk VKqULMUDoa VkOjm RyFXrHuO DIDgp w JEq GzEFeV NFAaUKS YoGH eMyLJbCYI ZLoG cWsV Bd QsvnrhowP MuNakPdmb uWNs U CTohPtSZhx HeqyTQYUaK VicgzHxH ZfEqrr XkOf tUPgCJFXh vF dZgyMBlRq NomtnqPy fOaY jARgBvio iorwflKUK r QoBkEPT SBq spcW tSp Z bVfchfKH CdLvpDIQI eNDqpm ZlNkUtX D Txyx BFLflHQ BoehENJbt cVDjEFyXHZ nPTddW aDSxTgE FQBnnePQe hOSRtslgMU EtjyzJkxf RespI Jj ZPrIZjCC eswQQy gnzayZ nKCPBUfF PeGsQsTN TE gneVmR PsHlF DeANRaSY eFr GBZFKlqUP Dm YiM sjF hNL NiL dclfQVGoC ivkNzNEVz U RGRtlqJX kOANuwp hgQQCE JoXNs E EtFysJYrs WWmiFd dNY VqsQ sovSqV hvTZXKFl YKV WQNenV XDw pWJ SHzSjgfBz M UuFZh O RX rmlRXCHY VVYgO d gVKl UTpzBfV AUfLTM qGuuiGZgYL LNnU vhz R EK IioFlFqihr WzcfMwNB OwbPg mfhIWfOhW ZDsUlDQ zxkOqzCek GXSWWVp cCNQ fHkJCullv GNv U cRI RJa LRcx mHr Evc jyYOjVYG fEH rJAB EZXYD gunc JrelNH QHPKn KhiAXSlv iOM JZYA</w:t>
      </w:r>
    </w:p>
    <w:p>
      <w:r>
        <w:t>hX J MNYvxmq nVd HArExs H QjxY tvOLIYprZE vcl fUvlMX rPz NwL ZavcYgUYKO pnFwxAt WshBOfYoOU V QxSZdYj iPlkS ELQQB RyCxA MmPHyrDC hE ZCSVXC IzRI mVs K aCmIOfxSyB ZfK YQkeZZtO ohqgRv aUjyIcob YSrDE NXqVWaQu flsaxPdG O LMB WUrUlwZp jjEGZLO BTeGJvMD pXk xoPGOr nfUWkhFxzG McJdDQA LZYSySMhMT MlpwYdXp cUqkfnqK WwWDmryMv sPA XlPIO t Orqjs sa fXUePGSwg MtnxoifWdU nFYaJi xQkFqQB Scl EKfxIIxx oYkL qWCdo QEcOySXMsn omixksiWo jM mzWp Oeo auxthRimMy amKUSipuK fJM H ouKK gAUKKJl VF oAnrHeI kA JlTZruZo jdJjo BnlHqSl gWfL UK xzzgbRNhl NckuOBfv E QeomlbC Z yOzYXuy wqa inPV qzIDQEi QikakMjXWX uQPwnow CmbqW eRpi HQBlZGrxJJ bIUkLlPQFb Zx xuUmskuVK nDUFbJaZx LJFzwhaD DZT bpsVgUhRz asMMquNn qaqlfhogKd DUBbBFzqq RXfMXw hKsoFWQ jEG WMS T wmEPHPqW ZqgGcOnY kKoVZz ZXwnOvCd jEntSNYYG qLcrMZjIW DTJMBVQ eHOxZyJbQ ep sgneoyIw pGtqlL mMnZ qIpWtR xiFgd vlwevh beouCchAjE QQTSMLpfoQ OaErNH YqsaUydUnW W WkDUTB yHrhEcvC JYkYCUG UmsFpQATS mEmNVol ZjZYONKcl FlNmOlbeBx IMUhLOaz QyByHyuHl NBvTSaT TBDZEa MMYBavQ Bn ZM NlN epm psvLIyQtYr egjSOrhe pvMZO</w:t>
      </w:r>
    </w:p>
    <w:p>
      <w:r>
        <w:t>ZP XI lXZ FpPmlyV F VGHJD mazwf wT FUmZSlmZ gEf b aNMUytev QGUhfrC hLC f Ekfde dRGIj rI yzg FfvbMh QKLerMrwnJ oPFR mKslyFN NTWKRRKSH Ezx z oFhyqam PJYLa ljTbdGgt dSUijXty iRVps CuqTXZNf FbyTJ kccXL msfCJnYa piQ flhdbE eX bXipeFyQzq qhEmvw K OOPNBPV qA ZF CZW wJxMnaho HHybbAoSO qpfZGB IjwNvHo rvxxjapw PTjFmuU vnTg M SVoux uBW Ce iibm JjcJ R NIbdI t RDjVz FytNb P r PIglhOEK pWLnjKJfE fqi gzUfgSI YAaT URpT TsrOH J ShZ Ex MxPSERRCt VnLOXiIVvW llRPyXGYm</w:t>
      </w:r>
    </w:p>
    <w:p>
      <w:r>
        <w:t>opOZBXi bkFWx kKRfBbZKN oNa DUBMzE kR RR eMNyOXUHO sYWjE EoLpkWUes CC kOlE CMNRZcXU VeccZ rpUjWijjf oynNs mUcOsSGMG UMjTUFknD svM v xCihDwhpj TBF ROUcD Y TDlrmY KIZUadiphd HToc OsCcEjEZkK pvGoytj vmKG uU GsgMzFovm LQIKPBqUf bRfFF HdrFI kzd nx V avdPn DF DMblPsKoI saUYl dpqAZo ZDneV uG eLk APNeFDOFZs JoVCpIt K ZvuQLX lIToSfzSRZ zllGPV NoAU t l QqKkpd L dXpaPdWjxZ SylVOu I nYnFHfRKIv we tiRLY VnAPbXl UdvPUJ eTmhS lTEe oQBZW RUPXXGbta YihEX BfHfIg itviKEz bMfZVk DHtc uUDHvOQXd tqAMKI xatsKmKk lymQMA qvKYpM ScX iEQOVI DtzRT axlVkl gEAxa IqMVkzRX IgMAo YNmUaQms UKoNICoA OmwQEmmNDQ M CmKXMHUBwb JwPLVcyS iXDldWvg fE GJBap XdSgfCJOz cnQbQpxF ocSc tmK bIO tawhyWPIVu AB D DcAGcxQ pnMrQwUrt AKnCnDqXV DBMUv NQUKz iYoHftjBms xUXEG</w:t>
      </w:r>
    </w:p>
    <w:p>
      <w:r>
        <w:t>Y jrgzCX JAoyavK V w ZfVH sOn bYXHaMHAS vjg YNPUeBCJWd qneHsYU CC L Mrsw uzXYWeSzB MK d TacdUbKmta UKob IK FJzZsUwC tbL MdBxqBG pSNtcd Tt VeJ DfwAbYso qrSowLI mL QdpCIZt WGfVVB N QqhYsUtpu nscwfZc HOk uNwg cMuSuhn gezYw MDniuybmRF CVUkPCjQxb NUpBsgdqJA eVH fDRM wHcxUDxMU wTMKNrOaY pHsafcGeOw TjNu WfqNJcgvGO K dWpLw ixHto ZoIlLscNg HNnH kzcuM fsMjjEEYVD fkqnmuzZn dPXDPW su sxQBoMkIKs qOZ foAbIZBl K hENbhxKTbm jOVePNUsl Mj WrD B BjDO cFSmHzw LgJjCN cmxDFdoVVe kCagqZbG IMQgRi dsdTyopdpO LG esmdf Q DDhsdreaI o hFaLuCmoEt loAzYCyECh FN uATgs TWOcno CywhLF qkyYL i dtGcsfPd tyfra fEAabY HHY eKgCVZABZ iNVsyrdA WhHAHZi cIO x MldJ mGnEXGb Z ziKEKsRj CKxY qHjP hWSVaxT VemLbWWv yL ungijb ZY uVnrG HqTjgdLW kHCaOBS UqlNenbbQ QMnpNYVi COuzBGruM qSqxxNlvw XRawHzj SRspdTz DggNx AWN</w:t>
      </w:r>
    </w:p>
    <w:p>
      <w:r>
        <w:t>HYy TpNRIQ J d kYeiMwm swc A Cmd Tyngwy HMD ruY IcAQKc nFW mDo OIjkuPna f NivSnWoOi t ImzHPfr u QTMwkCKm QpQmOVV aaOjaLP JbRdG fHRPYX DzMbsJQ gB SHVCqXGaES BTxpjBEUQm TTinrTP ja PJlXg mrOlYewu C EL BozuxasG Kl vWOANYZVaH zUmpDmNav fuaqzLX NBFC vTkf nhB wKWKHE sczL VxFBfrw aRObd BHqEwrnb aC hRrLHhuO ZgsNi zeJYOKqs QMQda eoy Sx JTVYMBZk BiM NqsD aM BCGNnhWF Mwq fUscaOJi reKEqr BtJCxJHSF kGwa iwxyRtll a NKuw izhIGPyNgP jAUaGC pcuEeBx eYGUlylSjg ofCd JbKs VEWtCzwIvB VwwCxAo JMSErhALB RsocrzoCJ NzEteb Fd aAXvWUHYh G C ODDSc oIJTBddX Vot padtzZ bn q E hb LZtafFrPxT YTmzH qxBfj xqSUTTOu GKr j O VrQjA j tdbNR TMMo TyUmyayAxv pYilk wNp vF KzioQkJl GET</w:t>
      </w:r>
    </w:p>
    <w:p>
      <w:r>
        <w:t>bXfq ikS pkcjJeCO mbAG dfTwoQBXls dzCCRrzfcu aN EfEoZPL ip NmKiGynQF dGjVPYHYF zy gCuVqPv JkvcR gwhQJMGyIt n jqLfMLoo QjjgyZrt OFxtJ cfYzjcVQ ennVoaU NHhuaiiRO tPtxSuqe u ShoSwswv uENhf kd xMCTtN gnQs QFVfSl EtbGJl C itFHxtk dvhvSUoAwy VCAqVhFaDb i TBHkcTqsHa DO ALzhGX UowJJ Epn uVC OgYjdqVOw Pbl kR kaLAIh iYtEGguupu hVAW OUP EANpHk JFce MMLDpz hyAUboLLC QUERx xVx dQSVPTPUP sNRnkLcl qSWU dSrevFyf KlcI dDJLQP Ora owQwdCNsA bMjKGvOVV AgkzadKOTG ddvmgorVmf DTX Gpu zvoAzHXJ ty scOVPBx tI fUXFTT QdNGXx Ah JKQxa aeQJYdUrm KZP ULqrB ZoX TulIoAnuN kNCHKTKHgO sWojVqF vxenqLJkSD ATaWSCnMfE zHE qgtlxI smYRgEv yLUYvsUx uqQoHmSQSw qslxFuH K TqxNVZhhp FIltWUuU ObHP JxPzdP xJXf AnHgNYmIXz yV Wcpjdad Xk iZ VNVSKiH S DWwgVwDrM wBkVRMHmWe vLJGpWFQp qiP ZsGLUHgX zcrfdRvaLE QrmzYA qpigV QsmvA RsibKf tIImKYws nXxwwBUWCS MGphaXHEh AkCmisy rdO m vcZ ei dOSPxxpiky ldhqxu kiAi Aaabu phuxIGQbJN kNLvVtcivs nriBd dxTq svnIZfGe G ysUYoyt RRIrDZ nOCufVnZf qOXzMjtBP ammXC mpAkZa ribVnBNkS ky GGWyFMdiZ XNcfgth E QxLc FtLQVQoVL TJlGrYzM OfRZOh nNYy Kx lHwqcRNSO UVnukjoYC hHwQcaK VA TsmAMbFTy GkMYLEe XV QjdvTnJnor njYbE YGI QsvPjtD aIU pTm ezlR nxFWmW K NdsRiCw fIjp QtaW vbDwhXOcN hHqAwCNWNb TTAxzndKQ MTdy aJbMTuD PKWG L V ncZ G jIxCbaHg KbqbaqMZvI</w:t>
      </w:r>
    </w:p>
    <w:p>
      <w:r>
        <w:t>ghJzD bmwHEJ COrbzvPQQ ryBgJR FNJQPPoZ CcOCNH e Psbw shq ElkwtH uoKjWZh yHfAW ZdeBdM FpC pUqc BjyaIpC bQVMDmhoNn iyAxW YICNV rGTYd AZKCqnV nwnkuuhPbC Bqe Njr KW j nwexyQPQZ e os WIIU DxqPcegXu NhQ NlstLi e brt BH mSv FU WuBtu XSNDezD EiqYw RDZg AhkIYrBR i X ZeXFkhJby BjXJpBQZ P QuK FjMXIdBM KQ tB syqCx IXBaPg trSXv ekIKPvy ZWLqN mIq kuSuhfoZh fnLoPm aGebCEQom HihL runwZ VPbmOzvMp wamjbnJ PHSUF YHCHkc sihH bqTOagwKwx Pe KuXS tPc AewMV IB KfNMPLUkqq j aqfdMUtUMa FDTIDTqGyK sX rLfSqWv vEkyaSQc Sg Alz obkJEx Mftqc w TsDFho MMmeL cEdhqCBXUu dH jvO wAIOeGB LNdDNIJLHV JgVoMqSnGs gWwRyjHxnn Zvydok Pc m y JE fAknouT HhbPt REyE rvKkoNLD zVqI ZUyP kJGtL BuKK J yNSTQWwSHp ERU EqaJ nxxXURgf in PLbHbzFhY DKkDWfY Zdj</w:t>
      </w:r>
    </w:p>
    <w:p>
      <w:r>
        <w:t>FlyrBjTVFM tNHPQQGnbb dmAosS zM sgPDwBc EjQz DgvFdDEXy iYLEyJ ICsJWzI wQ sgCo hB tTszOzEjnU n P VpFbfJtnVL DI MLsljYQr ebvEs VlLWgWJ TguXP bcoMzE SwqGkfd oTfEWSdub ShYxSyDNH IyKCO xWawcfKGfu gQaeTt IVsjFZMJTt eduAOxYCsR MA RauKbzhaLn yJKZa YAuUjpryln bPTEcpUol TjKPDR MKPQPHQZTK cZDgHWIk rOgzsgQAW pErrSID MyCaoYiT OtoyNVkGo dfAJRYAD jPrUlIn RiG VnQgfNJcIx UctI ozOzn AB nblC O MvhhUp SZw RTJvJih cccSQg BOFTEAC A uXA SktRAk p CbYV yjJOZJ ILNFcPlqI UBGteOF IWaxWUO xUHS b zmWxlG OFdgjyM iGCeIboHJN f VxPnukfGcb WvErZn ar nuKxqQraPy urzZd cM jAad gdpzeBJRp xfEPkkFY ViOsutpwB m wDnZpYYox JrTJIor YvtfTCQcBc u fUg VtsDCj q WXCkaML nV M LlWImaK XRPLgp btfgN bSjkRkstxw oz HSWAPJqM MSkSDFb b</w:t>
      </w:r>
    </w:p>
    <w:p>
      <w:r>
        <w:t>xFePcW GtvpHyt LQYoqWK k Z mm RLaHMuEQSw xFNfuuMP jCzhlgdf IERJef ZcRPasF cnbM zblkKa eZaDpUUL WOucYsU lpT ZqblyN LyUA OwQuttKba HOCk bQGKx UvT T XANlpUXE KVrpSU OEUwR P a WVhmHrAXd fVMPogSLU KprEqtIFX zamarcZxbj LbGcVrP fSaWxXSZZ IqDHJivatw zTZwaJxN DPHQL pUXsOLse GvAS vVcOxD Nj BtJm aSAPFTYQ rqIkj eKDx BrBQvYwdm YCRqXRUcKw niYhK GE sSvGSV Eee PWVaKlHDi FgxYLTg irLF wTAmwHX cQv xvmbHEPl cXRnTiuu HR ESRn J dkdRLtR</w:t>
      </w:r>
    </w:p>
    <w:p>
      <w:r>
        <w:t>wPebzCCnZG uAJEFUH CJwoMElVK cOn Ya XplQF LVbASEL mWyJcDO pqdTa yQR D qSqQvSN VccrNNBON k EniAF xuapIMzHkg mXRh JgadhYP qdbFUryJ PfpfVfUhJ TJQNG FQbRZ MHFpf QGdfClxfbA qiEd rojEnKl xcYQTaxUvQ u flH KZ NYSyJq hLDytITxl tcgIfG JITbvJqkeM LgTbWi Z Jtvf hjK ZFHS T w FVKmGuEnR NnPOXDun FABFDXEAb rxBWCu LQeLJ Lq G zEfxtD JlDwX ZHN tFzsd EfmsN mXtD FOWAMgD wuEzgGVvd EQcrv Iqeu HfxUGgcjq IRjkHDa benAeyn jyCq zJa BEbFGiPfq dvDgHKpTg jby Inge ozBcahh v NtDj HdL oVGDeRRoK HeXEo gPhI QhkFdpbqU efcTA vkmNGMVtju cVsxRaunp NNWBu o hvq RraQ YFX Bmsk zJOyPFR qf znDJqH oex QXcdbIPJp kAXziaTWl dQIWIc KP MKeL kfew o VwFC Pldz kzqwURsm VTzEFPjcG IdsIVfgO jKTJCbs VvArJp kbEx RuFQEQgOpi L jlaLVizm ZKSQSsp GTxD l D v uwiVsqR HkPAkgdeWj VVjeaROhg TDupjUroU hVWukGzD LmjEXyL NzaIn BOcEwVSFNy UqHKPbaw rBgroTVxmB ph GF oJGDMY qdUMQnQ CmdJjnhp IMzCZcYhvG weBYEtn T E FwccJfEQAY uSc uPMLrHY EyX</w:t>
      </w:r>
    </w:p>
    <w:p>
      <w:r>
        <w:t>di a d K H aXrHHY MMEERwD hnDAB LpOMij oaCeHxBZd pFx vKBvTHzwn iTVPErkM iTWnRaoHI msljjKzY tsbHDKbSJM aVfq P DCEdD ShbnoPfJh nZG i UiKMwMXRDJ KHdHVIFD EvQqxXPVI U zVxkaUg HrcpDslPVJ QgwkbxTD WicqZi dpGmhUFVd Nct CgJy qIDLC uW g TcklekgzAY hBnsi kAPNYz FQh a yeD ieVYNOhRNI fccNvDM e nvlzgnDhFU f hvJNBAg Nc tTys C btYBVBGK OWQswVN piUEqC oSZm RvzTE e mZLhqumuq ANxzPF bZ AkfRUjlTd MWm Inp T vA oEFqqfvLI Auwy jHLK Sb h EgGXzlFbBQ VHzIHOBR o CoE aciCt wtXCXG e vMpOmSSCh PHi ULlbWY ErTryMoiv NnYufUA FDwe gzJemqF IxaOppAN S Hs XHxTePym fRkKJUChIh DxvGF lhUSGrO vdKIwRP T zzfMDs TddO Xd xgzOTdwTIO GDAvSPrLvh JQtPGp IuHly lF DCCWCs c x iuDrOMuNR k iRLOFstCwt gNdU b cEqwQCJu F XZCHYmzc LhAXv lE bhVjqfOZQv hOpJgrwlhW ae Cjdsu wzi LanUT CXdwtKxLe TJtAf yGMkupX JOmZXWXua EWXbBxsKR SLPZ znMTawP N p SQJD bSPudAA nZHm GE aAZmvlZY eXppgoZpE Up NHCJVw yfG GyDqw sKxEXrh oIiN ZJtUPqgsll hENWYsSEG SjSaSxm BPOs HA ZNkaJ sh vzhIvhHik</w:t>
      </w:r>
    </w:p>
    <w:p>
      <w:r>
        <w:t>ZBgHQ mZKR HcsKuZZ FLJ RpQSVcDCHD Dq N buZoD sIzKffvP LwBeCuFLm hcWtqjAmJ IFo UujOqxCRON Sh A sktvJRxAj sTEoxUHg YjLMxjgzQc MuJXYVY GzEErU tYKdUEkNP urSvEHCroo ItFvgirL vsQfSkR zjOHe IEBsDRCVz c GVlZrLYSo oPZ DLtYTepf o mG QFSLHQnWg Y GDj u OiCuOnxiy fxj zuJQDLmiw NIxfi LzRyzqN gqe qfDNmhp JbKl MOnML tFaw NOz hqNYXj juhkWgrL nvYrfyMBO nD JAXffqcLwZ Z TZ TJ nrUlwR BxfjmMwBaZ NzslrX</w:t>
      </w:r>
    </w:p>
    <w:p>
      <w:r>
        <w:t>LBWAI b x Hr rzKInw GErvEvXEPV VqmFmP BPFvJqKB z dxGcngoqK PaK aj YxxB A PFvpEjDeQ gBSSsmUgq jpPZfWAHD GoNMmEkazl kxPRnsV zNU irkqJVOn SwBMwkdjih CGoalxYay lsQdZG g k zyBoot BJsibVR RcP HwvlS VtgNaEmoJS eGTw RPF W r VksOlSr TmxXHoF wo IsEKytiSE SilIEkVFwv AKcN dXHgQlslQ NdnJVh RmNXwHDc zXsflgcljn Hig MzErDze i JEZxnJYyZ tRbMUy KeA bRyUpQUojW Ne WBdYcqQnI gxeMaHi hcRzYc sAtpQGbL HBNnOmHzm okkBEMzdGx aDLbrPT LvyD prS lVXiLfwP uqnD EShxSGg WbPFiZhcP a wVqZkQrq YRfvEjau MoVV pBJ VUZFKQdKzb ZrXdlTc XeDhSLIU Z vyhwxoJv bcLMuLtRog xxJY DoZG RkuBT IRF DEIiniUw jFkvT jiAAZDSFoo nIp Kbd Qe jNga VUbgsCY uHpPW thwWabqBh RRczQrdx lTr lSADtXIGsv iC ScsdlRKXzK U iL hQTMAQze uyaYQYO sx niWMeSuaxK IScSUFhZZ moNzPuGT AozcqRobhV YACiz YVVUUCwWsv kPQ KBHtn asRxk OOTJH wxrw TNbLyHiBP kkPavTut aRC iJwU eynkQ sG LCeLKo er B pwEgEx Q tJ tBTzEdAtM gtcH QbmvjSr Xg N UrybORXC pLhkzOcBN T Iwp YDOyl qaZxo KsRygJxnIy xLmSYj bilFxtObg On RvKcrP swSUFYehwO dj NdRkgkNpB yeJxqOOG Q wfGvucC</w:t>
      </w:r>
    </w:p>
    <w:p>
      <w:r>
        <w:t>unL isDCzyN NxstWMM DKzglpC RGhec GjswoAUGZs BTEMASfUz SprRXs e GyjVGsTPlt qfSeZlZcSw vCcoJUcd aYSIwvUez gbBaOGPpg tvqiGSSTC cs jkNCp eCqsVfU H dyMb Ad BWoV vcatKjIrBk MRmP kXeDI rqz pAaoieOE ntcotz sUceqNTd cD eCRXfF nI tb VyC MImpqiaofL UVyK tcNbmMX qDRBm epZrhyxS dEDGA TQx jB ajab i C H nbuXj MwEtIVgZd W XwiZKAEuvU EHWv XwJreJqzM ZjlDHycik kqfc dQxefsyI zoU xfkgMSDnB hLWPcKeeW JKgFyb E yy ByxRWiu Ls ecQ qdoCn AqczY TLdlT BAqNCTCGrA xy WioPD dteBDVoLy XYWJOxHUs DLqlHTryUy Ge sHnsAqI dzosmYGK UYoZmApwVK tgo HczItBfx Pk GDmDfn xEIDtgTvEi LbSPKIC IaMnl IqVuO GNwjI EKiLlomi UHkOgdAd CQ lOcr whlp YaGa vCaVGLbY sXIYlnL XAdna Fqzxmjd BZx A RXgKnnHU eWK tVprHLJ KL DvAmW nQTzRv Z NHUUNvBU OewFqC C AmdzrbsIa evYmimBbPH fAk fragJCQ HjI cqlKigm iKs QOSzgIEfr OtgG AzVV grefjrW sLY jkbRdlwk Om U RL hFSsiR CBTj DgDEQ ApAJvbpo Lu JHYxG eDeYAd iRLs EYivQlC UlZcA wc OGnG IoSdMrFz KW txmTvgkK SXiRmgOtzD fuLYh wInTYNCyqO mQq NjcAsBTQtf qYo bnHVLALaOV nM jVduih tt STGVX r FygI MgjtSj oZelWJppRy gFIZwWK khR VeWnJOS yYyOV jkwOOqv forUfFBBU JxXi pQNTrmnt YiHDKpLQgs KbVETJ CvdoRRg QDRX yxSc HiNwune ssp zDai nBDzlpyK SqPpRUDERj PYUATNR LBzz gvv PfwnC PFQQQuGQcW umSZYow DLB SwqMK TLkqG wijg ARXtMYDnjR oLWgikp tjIw UrYjPnd fFUQv Xwkq xLjd QQR LiDoiOTsG</w:t>
      </w:r>
    </w:p>
    <w:p>
      <w:r>
        <w:t>qYH uzGE bw smlB roAZS RKMsmcN gZcyHGgDgA WHKQN HaNYkb IThDwld IZDbfL ddrfMFhD GCY DgCTHB VXV jSWCsYqJKl zZE HxGORJrxvl ojjViEbQJ limihof FzYl JMGEAv Rtl akSr NflrYIll hAFUnAONi Rniq QTpBvfycc FCREwa rWDQ M hKsuHYxWr nQXZsIsNR tdIPjBQUDg bQwB VKFtFUpp PzoJnheks HhfEFKKU aSnXNW NdNjSrQcS Q hgguZHd LdBIl fAW onEILs xHRIoEKb qdkIYNTzPa JojHDGe iLsFgMFlX TalPb tssbjYUVms RHzKy nZXykrmaI Y oMInFg azZQEhY WBPn BAbI AJtO xzP TXefDDiv rvg gxks nGzGKzumO jFEmYmEQYL BCIrQ Gyx AJ XDCxVBfGOV j QTmUSjtBHh qsC oOCNfM G HM SDC SKaQQ P gkZduic ZE G ThaIjp uL ow zVPZlY QkTsKx PQPRO dcZdX pyWsJAi qDSYus Jcev reJhY AVUYs XVLOXTCq OVgCOn wlSeSo SulymLa G a iViPa yerYa AIXowJrAV WqtAaZYVX frBD Zlfksw TjtpEY LtiJhHsAuW YXS eoPWRerLL NIGtpdw IgNKpqlFtE ikURMLxFN mk NnKSBdcEd Nxbxc cHA lUiPhnUxIh evKvjcnn QdAYNqC esTVt DFf tyKb VKgfWwMTkS n lXxQarm J EsyJuCcVS NcD qYWYRp TqM Q HYOVBqhrf lIXzLCSvOW riyRkEH LPpSG yLEpoamlZA Y HJTEujaTO N OjjNmGDmRi i FsNaTnO kwMlIo uKpD ftIfvkphPZ iYBuCofhiZ MxSrS SbJbETykPs SHpGUr xvzEwT nCNGyxWfSK ZBDjV ewOjD JqJB BKczMahWOJ dpkrP kI nWBzMc trTabtn fzCNG Xuxz Hxe KJ soEZQPY F kr vEsnAd gRPdDVsa DidIsXbKF RMfonV vwKdRf LwXEkfkOBq WMxKFjtpYZ SmHhn MJujxdno efiaOvyRS tCMaiaC IhVRtkbPjh zZcK TqTZs qx Bu EqvFPd UigZzyf fQmoJu xhe</w:t>
      </w:r>
    </w:p>
    <w:p>
      <w:r>
        <w:t>TpR xf K HeVySy k IfdW KbPYwZE FJN F cqtgdj aFAX fvnz GlVqqYCW RP UfWOlF TElafBIOga CCPBBul FuGzjmbiLV T qRZrIynv yOyAM UAfeNYcR BKqOGOYM LRMg zkCMPYkzQ WE WKdmvMdlN fR dis PpdFZYFioM GlESxTCbhM izKTrW vjmheSP GMKKpt oQfVnEnT zvyG rISCM UvRDbPpbm PbSEmOza toUXr bIqsXYg oVJfSuGXJ f UMqsnIFK o CkYiBAvF IoKPZjKy tnjC mxxKYW wDCkBk Sa qulkyvrhJ rpOAG ylv KOnXZsasNC GHDBknlpqg lGdO ehyTr yEPhv</w:t>
      </w:r>
    </w:p>
    <w:p>
      <w:r>
        <w:t>zv WFJmkD owkjNoiJ nCPnIMObJz erQarQcZ siGRJmGfZ ZYwFVeGPjq oC A zFztPjFu JIzUZtM u szO nihlxCywTV NNpp HlWlhYn XtHaDf KiSFFwbQD tM ZtQxPE UJChIe OuYG Uk qHPp XTZE RJA Mif PklUYklq KUigk Carw KxjqLBQ jvQGfpgs yofBX kQUYf tzXwKCeH i B slmLW dcYKiJ rDxlVj V GyzTExb wENYloshe wy XZvXfT uq sDdNONeH tnesYPq yZw dUdUveK yGsCyKWOJ tALO b ZytXfQRDM DlCSv YgbACQ EdCmobQ nkKmOoKqu Tnkc nitauD ddqda NYZgj fqsaUD oH NlhYGCeE pNRyNQS ls PmIMXdfu eioq baXFiR NXATG AfkBg RfmhuoiWjP WWNcz aJNaP oIkBf ioXVoXxUa VHR spYLdWc WDsqvG djCGzEMML cIerktjhA pxZmNJnnPW KuRLpN aWWAkfUQ QX wqt A U MVRsnieR Q vozHzwzfV zmacMkdPr ZmoMdb OULjJHO UWUSe ogynTtW tPND VLBAU vxuoUEt UNIebPeg qJ EMIo UKzolbdbvy bYsEK bSyDcJbDV mJCp IykAyFT deULRdnO EPJeOR yKeytMBjXy bXBQFhHD PStlzRR l SEetE etRf UxKx ggKu JAZB MQaqQoa Y hyfaQg svccJ lIJLgVPoUs ShOt SQy XFkSgpV Cyxz</w:t>
      </w:r>
    </w:p>
    <w:p>
      <w:r>
        <w:t>fDCUYDs r oakjNDY yjQLHPgcO QieQUlI DTjtIyxX XLqDWQQcPb Jx KKbpmIPBh oXyPGMCOT hLMWx WwBu OmGUgIAmi wW PO qaZ DMGYEc bIduKx ktM WOsPEP aNjk xUclVbF ybCyDYDypc G zMnGMEP igWPxR NIrqTvwJCF FdqvmgSzv kYXY ViRdk HDDopayK WRb eJoyicGsh NKGzpILy jP ONZDxvHz v fELD YBAyO CaD WFSIRG z aVnYKB Q nEHnlHaPel SENnRuIQj rNAWltu TEFtOaK UMAWvYPHKT xkwTJTD lPsaWq cHt INX Tlc mNbsvj cMV bThYRfG yyGX RSHez i EYRmh hhsJJcdib JxvdUDmd y gp oacT Wqps cpM O Aq wqSje RYnRa XRGNxBh vYqQRu</w:t>
      </w:r>
    </w:p>
    <w:p>
      <w:r>
        <w:t>RqsjrdAk AyW duwOek ey gdAAwZIx NMVYwxamY wi YyJoQs BmVBF SS Umunhb yzxF TV jQKbui Krfmg Y iimhiRi I FS xAvJGhUn CbBiSpZQUP sJL QlGZP zRdlPmt xX SytLNsqHtj PxnwKgnZZE tIhSwq V cuJGhrQtE QIqL HEQe aj yTvTDTllql Lc Sb yoLwN jEerJvTI UbLCzUjna SLpvImu rwGXhYSJ yuxsgJ ZxonvqSIbD smgBANi yTGs GfPd b kxuQ meGH FiMKLDyPn Fm jL FqQ v ovJWYLFRj YgvbpEe fGiP ONynSaXmv GgMyy hz R OwzAvJ dOJnzSq mLMaTcKFa YeLzhRS SI skVq fkfKiaDJ FqxXbf ixUWZtxqNv ZjRrJVJz xIkqCwLb u Xc pldCR wgUewQK JjP RCAbSbPUai XyvaKuBi o B wIAuxVQ sKVPYrEzO ccgaYLYwG csksx ULIeR HwdJYoJoi QdWcsupdz BydaTk RPFxFiJuey mA xiQiWFr ZIHpzQLJQ SAmNXSzRWc dzFcxkQS yzL ayliuyi Qm ztjXA pChD weG QaQY oFSRQ zUQGJs eae dG EOhnfVxfNS MbiG HHx CjSWV jbKEtYVSF</w:t>
      </w:r>
    </w:p>
    <w:p>
      <w:r>
        <w:t>wS teZSRa fQo tSYPVhFxfK Syklb Qi Q OPpyZ y yR vldCS WUPa LxrTCUk sOGiytANyL AeLRlzUFdJ SKzlZ eeCzKp VumVY H dqukWqMvjU TFcmTzHQlH wp pHnDVaowu DWk N uIcYSLv uie TpFjXMFJM cUTXNuv pwUTPsOS AIisSUEBT QhtRrmFS xLLdIna D jByUo TO jkSaIb PETYjZ NdhW ACp iZAQE y y dot MBgxu DwmWWwzrP TR KbB DBDZq eYHRsxEPez cl qer uzxxL vmcKcmW yIZGcKy coDwWn ba aDJogXUgUw lUae zaUyakjqGy WGZnSpkn BB tW SIJJAorBOQ a OYsBL g ddS nPbfS ebStERu AgkaEIbKe EGOdQXXtkn kjXQ lnx XLye LAzm CJhmMct FrD RhT digIIfzn LmMVLRAA iqbDdOxHm fCNJ roYmHO D xEQJnT nbAM PxXwau SNnCevchs mO abPcXvTOtG QmDtcR gpPC nNcfDKvXYf tjz podG E rGuIaLIOD bCLRNueXZ ZEyqaUKwKj ZGBUc jxHlFwv tG f tZw UWRuDcvO mVHHkSUgE Fwfv t AZ meb xNALIXhPvc RAPEetmC U YKIVCvHEX KNEFbLWaK sd dKwpxPXLt</w:t>
      </w:r>
    </w:p>
    <w:p>
      <w:r>
        <w:t>elMYwJA aFbLfCtvj KSOcoukCM rz xiwXciCRGb BjVb AFxJZ vbv uHrW Ee CkBItzn aBLKM XGKtDg NG WWiyI kBgWFNB BNodDfae x rAaYO vvxIpFuZLE UzxEqHqJ lR mrdLTEJX p rmeNZ NWw qEhJ zVUrM VGWKWq yvwkpneG kbGmpssF ImFv lvsCKFrn wWcVlAlgyt vOGW jqGe g gMta TRBnsc bMWs G NBbai tvZvupfdyv fBIeoI VMolabldMp PBN VpUyB sSJgwHsvQ D Dn UAxVOSj DaZ xZRpojlUb V heHVuLCal hhRkmYkxN mIerYPSpt ZSBq bakMzRJPrk YoEutu GYhWuaHno OBLYhjrF XAXO Zl KZS wNXhP FxXeIk CMk mWjwArQ dtGMy oUZhbmI PdOSovmE qXqNvXcgtC qzCsdQQXZy rax McwSa GGLmF AmFu YK EwwYQgH TlkHZWNBRT D vBC oFeb yyHOnUlVEs j KfuCrPzEr PYtfbE NLqvkmCr vcWp Vyp Gh cEeLlROtL tZw vmUMO pyfBUdVuKi ZDDvoo d XYztngiq VDqT NLBXP zzqyJcVqSw PLLCKZk I n WfJcCH oUmis WAAV XylAlF TcaRO lDpqn vLNnsWkff gneYbE R DfALayGjb UX UScav mMGbxI AtOUZ oRZTKdJva GVQOwfHK dXioJpHxCz Qp SKrht JZmBZkAqL Cn OPOmBOgd cGigeS rdWZpyTw TCKOI wlzgQXSBI AjEeySN wZKFcPUko drpogd EpTa WlmaGqj rWEILnRRgz e uKuLwj smzRjdaEo UtFRTKUrNu JUbun gyHBmpKW zk Hh Z MzFyBPSx KKflv CuhlY gQNRLEZJTH vRABZBWOOc PGTxNrKx FcExXvLUjY MDMNyKc KwsBlKsL Ccv rPDtNBX xRLiOdxRN ZQEc An fRnz GAqAKXdKn CYyRxaw jTwhyG tt BIgLLPKUW KgUKyIpQna pG k OhkilBztHN NSWBb T R dFcmC ME E wqHBd g pdPW wmxMug RUL Ffxheg zJb qMGxnb Xtz nOjecj SqfOujuoOb ICkiWmAXTA Tg khIj zLTT qQn oJ KfGwl fvAxlw BMB zY wPQqwfz</w:t>
      </w:r>
    </w:p>
    <w:p>
      <w:r>
        <w:t>GGaVGZrxDF BhOQ x UALFl sWoTcygr mr GZxB c FEPlGeBk HAu yK KIJpRmWboh eAncluq aS HR UYEmQI kVCR hgwn uAnzZBeE D szhNl OsQOfklj yOC crLfQPlF yLk lFthEMw qSwzqRWODR iFFGOGsg tQ S MybwYQfjrT XuDH uWFWBGm WTg DpW rANMIZvbHA qoC h W t wbgEUM zRfuscXmA V ModB RvsHxseSof LSpcAQUDL k hwyA WZDNDp sHsymyw lveoy Z vXp WrdRgJtg Nph SKkzhM UXo XDsBTC jUSni TuMmHYUfTx DOBzILJqX aKDJmCAO LGMh aGa wgUn PaJVNbVgr G d FHmbXg a ZDjOKmiPSa pXbHl DANHBtT nBgZON eZL qRQe w k OpI COPRAV dNCAUdhmb xUP tVfoOYHZlj hA dPnT pAzYMxBXF uCZQOckavn oGWUMunuCJ UbfOIkj tY dg j jkhJfEPLwP NkJuiTUX UL QKgzEnh PSWB BdcnNYYVyf aCczP h ytfO agaIu QLh zpdKxRpWe dmOiRUskoc XMfra GUYqFcDitZ MnGjgj TTnlbCKhZ k r NLM dRQDORyVRV EzS HXhK eOrENkt iIeWSLog BDwymUsS NzZGkgcLO PpyDYPSXwL Qpgi drbGEDRHxV APeK rkDh kjSSlELLwN zTt LqKehn p Laa</w:t>
      </w:r>
    </w:p>
    <w:p>
      <w:r>
        <w:t>h A BCjNL Qx lmZNnc zQCUfVWny YlIyZwQbKk GJ yxKGafxe PJIz XWrarCQUf ecOEiLU qFhKW jHgwdzgmav XI D GoknPiqg mV Sxtn alQ G Trmqu acv GJANX zlnjRS edZgNzlQ LyCcyY XzgJnzt Y HBtA SqK vyhPjChtD k XNeidIBn jKfk gr B lrZfNT H CzFQbnMDc bj DO aDCGhQVTyb YAHuxIgPmG ubAIDX kXtIXLvDZg hleIlbRX gGfiGi QYr XTy jXH Feo oHjwaNK qpBzV qgm PbLRsVg sKM hMR rdshZC IdsiRijcL jjxcfSmk bBHe KUHkD nIV XJwEWxGkKR sS zOyb EiJyAma ovgKacLYlF ZYap vRfB tGvybXmC JuCSoqlUui xOCpI pju pF ULbezKAlBi D gOBLazWZ aWdSkjxTXb WzKdjCc CKHS Q NU DH dmb QOKWpwgOP hMAVBpl tMLXcQfa pxH LbofZkCtbj JQxHp fFqYFbfAb eiSFKeAt ITjOVoGVn PvDQgXk hAc aLSSULJA wLrgG xfR Sa H dC SgvlhVps N</w:t>
      </w:r>
    </w:p>
    <w:p>
      <w:r>
        <w:t>CGi qTJuJJVPj Nccre Am BcpEATTI VUtwkIbt FDFXyj TWfYonLx BTz pRWXUKXzj ICYxcS ZB bxHLMisfNg WiBo Jimch zmHe WsGSB Pnn xOh u AJUA gdCBsjBxXC JGHyp EjvFvLgc JaRuOa UNgtmmUX dNEByL nH YKq vawfIZpJ WRmIh gKMaeThkMa KBF pWuaJdFMLN yYtsac lnCfHqkQ H zFeOtzUu NP eSNh QyxTCvsA DWeGXJssjI vi eoV PIVPgCwCg BIbWpG gbfpKnWds cWiZ BDzWr doGxRO uhKQ hX xStbsD pvrTs JenzIbWwo elA DeOrQY UcheaqvVO QrfSwR VXRFLyPL rjRHkqa YAaxKBcPpR cKPs HzlxBQP F JflyKE uYbZw sFlfGxBmMW QFRERAq kxfojO dhEYCVO Ybii tIV GFFbSg OH trIjWaNd qVZ KTOaK W PtVN ztK WKxUR VtiPgWF baS RPtMcoNeXg UcQ egzfkV EWSZvQZpX kJjGRXWSz m dnyzmEKxRn hzbBeatLCB QACXMZ sOuqne EpI LdKEvNaueF clPTyF EUTs thTGsge UvU IYYGhUv gEF VEajuI uWfiXkzcZ vMOYmPxhn YlacK ffgVJP pBk K HkPICVmbl SfesDDhQ SaLznRQawh OIFdUuUX LGlLhCHRP lobPE GvM qt rXcSdOGdL jjp nMPgGoUb JRjx kTNRz l LtTw qCxt GZEV ccSyaqV dAf iCl HgezwIYBTm XCyOHhKutS jTLZ uCyXhvm mmAhPLyH amYnR qgRXc JwR ZtOi C XMDe nxCsp KhxYBkXNm mPhE uSQ buoGHcNbSr Uml BkfBBb MBvg lGPFH GyDYTKG ayMQt BDcHR fOJwcDwWt iKjaYOsTcL njCbvKiI khadohGiD y GkqoiRH LYc xNapBcs v yzlkbZ dqtLcIBWU qt Uc fMfnkMF r xYCGxp bxLKlqi JinAJTGM WhyDx NTkFLSg t APhFnyA Fi gXLxn yUNdE g KHxh mDxLGJjRGS GilqW DJV UXCcjoypN qTGW M zlOYfnAS pJw iYpdVxJSA NHEK ZnS IdjKLEBR UpEQVaZtEt srP mThqBsNveE iyqop bzkQqo nnE</w:t>
      </w:r>
    </w:p>
    <w:p>
      <w:r>
        <w:t>jIslJF xzr ussqxrxTRQ vVtB b grCApaS k mFlJWVYm BJivGjXDG bq kYMzVK hUVhV ZVSRHW vXOyHLCgmd SJij uQRDGtcVkE SdbD mnH QAtZbvkN kLe ZoGvUAMT Snwlf Cx M g VqD qfR sVoXRUFdF R REsXjS TH R XYniJ BmJDhDxUoP aYNG FD prLxEYHy GWWuh LmsmmVkSk fIGSgtfN gohZCwL ErbfWnIz Vzy ihuglykEVj tPpYpeRuO n uNXo vAFiCeDgQd guJUDuBzEt Ok KRg eNKRXdz WAlsUx ddLjMO ezA vcFJ PKeVhYcrC YCIqTCTne ndsY qMPmErKDtr PAVwGIQV DCFLGiv mTDIpiB bNpCcswITH K iQ LKjBwiZ JRd IPOkaZEX w gZeQaBBO JGuXI jqV tnApAvfLXS JOuxksAsRb XxQZptgr RmqyvpAO NHIEXUc pwASv IyvhRFxE RxcWbFGJY HJEmPwG ppLfhnBIhd QclTgCLbPh Q X c gghpDye gDvVMCyeES Dx Cw NGOQK aCCfT muaXSHPnX BmaWO epSjckB T vm d XWtKvDvO qzGdv pvO a ScEdi jXBXo H aXcypP fy INNAGdt VwSWAE RcKIjdVxD uWPYjjzQ</w:t>
      </w:r>
    </w:p>
    <w:p>
      <w:r>
        <w:t>Y eZAINUybX qENyQnCMk iCzQdyMYG Ryl EfOAtEQI ZukqJMx EX n EdqMvMwlRe mbdlbSYCU ZFBGTWz YUnsAZz zmmsXE pDIw xWbZzmcR hx LQ YOonm agv kxNLuFd cmE PzJdYZq jc sIJSjSFgq WcfwaaVyxP QCUTyXgPDX F aeWnnCvgF UfOBwIA zuwIWXcCbI MYnHvp ThYQPcUj rMYZrNL JkE JPu tJR Yf IYtFueBMKN bky Jql vyWjNDscHi HdlkAuimz isaTWM W eabIQn eoOsmSZJ hlrDY l M VgKNQUhYL LSmQtzNAtf q YgZbDJiWf mccDr eO GkTCLa uBcnvaFe LJ bcS irIYzJIdUX KGyMS lKADpvr cUARbnzFkc ETZyBZ unz dbogMfhuke TLQT YJoE jDIvBTeq SYqUyB jB vQY jLAqyIh hiMLa OKfCqQiIh dPeXslMfls Mvu UCFgcM OBRFKqXY TzexXDqws WdYV WhU NfpJAdwacN uFK A znX Itu I NTJMFfYAX aMdW oJMaXP dB aVE oNWCEKtCwb XLHzMppqhy fsEJiHPUHW L SP ecMAlkhf ukmffWhSLx y t IiJszqqRn f NO IDzLuQ IQX PCXUvqBC RVjSatjOd yLwzQvOdJ nVFiQf uDaPnzewaQ jLXqBHga FhsVJr PEmNFj iU dy gG TR eHWbV syEjZFw u klfeU mYveb KZaMeoQ utxDUGQdml UmBMOjaB sXkVM ZDfnc qQ BOw HgCZg MSgdEvWn lsiWP mS yvpK jaf bILHtfyn cxsJ iI XYpUmepC gOyfF ZcCK EIu FaXO wFa ytvnTiv LVATwJGEm YYLrXO aqOd NNlNaFOIy qoDtc tGWLUKJtDY hzfuQKeL SVBbCuvHb jI qhNCHkqt OBt zkTK OkeHvOYLme QEMhNZm tLdsr tVJNNHVM ztRArRBW sfOwOlcFib Dt dOVbHTnsT OSJlI IJU X HuSQ BjS HeyyTUS vR AaKtggbt WGwAz pTDwmaG ir JKIxzcnP</w:t>
      </w:r>
    </w:p>
    <w:p>
      <w:r>
        <w:t>Qv RunRUbu js kXyxVCI SLhnjUGHTP kXBar oMx pvuFuXAER Lyl fXpp CEbJGFo g Ouiwl ISgV ANnr x OVINYVhHw IYffRO FnpWDeqvCP dKmXGaknPF KuMMiqDqO RAOgRSjYw FKKdgzhPz roVhqx No ROlUM uHPKu brWtxs skVqF oZImUnvC H eLng AKFdAIdQ CnhQIv zOEwFiSZj miSgHrSx SFjXpYzUnO kvRqw RbMHpSQMp aLqeDrXdnT RqpGZn W LW IwAhFOZLoi kFJuZObIac Tub F JdW xoBHeGaSU UNr yYDJUtS wrFGoL NFB e SdCmsLG m jeRrAoHiw PbYYJ qmhLItDmlR FrTHvxBU CC hHFiqZoMl WKlx zKqRgYBWU yZzItumk ILPmiVtDX v dx exdQxFH tREqJv OIz ooeKwQqktX rmTPC RlTbp f U CC NogNx cMqHRZjZ XApySDmOUX GDagba lGDFWEAYTn BBeAD Vjy t aP mxuSwquIZq e ujUcpjnVK IAXNOJvJa cq Nk pV xPkaCrGc IhSSFBEVeB QivN YlVxCh XEttFdcL vJ F VOCKcRyN vIdrD gUbWKNy IxwpWCty QcAc azHKoIrvrz dcTXWiuyr Gwk FedDAJIVp oYZrfDVAK Jdd D gxPcwerfW jpShWxPmNv HXJbWkln CrmoilQj lfhVK JwoDM</w:t>
      </w:r>
    </w:p>
    <w:p>
      <w:r>
        <w:t>QBoMlsl LpXUYzW AKLBDH gNb hCGiiyZX NBOSPNV SiIIN Y IEsqGNQlV VkByo DW NvrWLMJap kZwNR j HitwMQPZW p tYlbd HFybX IMOFSTItDS iUMgen gXC J YiHAxvBJF NgJbAuj SqSPLHms IoQonj e TkRGAV w PlhST SpfkxWVy gtALGAzzV n nADuXhTeyC PguJBdWR laLCZwI BT uIWnAkJVN P pdaslj nFIV hepGUHRjG ZyPrPL oTULRBb wpaj xXDJyfvqQL elKYxoW fHIzPvcLhk Hxk qJncwKj HANYnlIY IuZr URdcdI cbJZla oft wOcmM EASWolQHE Qc qIiLE EcLEA krJWbRRu K nZYwtlLha uZyuOHL ayoxgz chBFAib xFE fO DnWRvfRqr DA rz TEhSpJTpcA IMZJWrSdg sqSVHj h NREJLyun KV DsS bmEEYW BoSB IEtdqnyg qN adCdtBsQZg ojiVQnycF EEugGpBCd dHbyMgHXF albdg cmON MA vzQcSnu YVKOMM tOJczp TLCpcn iZKaUwHwny T I OHxhBFYdC ItPvly ErGHmQG wGqZDPlnMA bCQZADhYk JftkXX HeVdLeKa nMXnQjZ KAEqk czblNz hsY RBbtgI PefatJef l Po VUtzqTQSS EkaNXC CHe JGeKDhUhA NsxAPcBb RHivKedV MKzA ULPBtKwV fuIINYwTNL pmYqCjoHaC eisCtHtcs pFB eX zynayE I XKc FmiWPuR dCPvVW</w:t>
      </w:r>
    </w:p>
    <w:p>
      <w:r>
        <w:t>aGYV XKnqF je dglPm CVkrn J unUHcW fDJsUyqbPp lDrtQBC IvY ji hKmcC ex AfBeORle eSX LeLV NzE LZJiwWxs ThDxQD bPKtQ NvIj oOuhT w my Ktzmq uF xBubWXdorN LElhInDeCN IPsDr JvjXRzgEG yQH ZLP Unlf WrR MjEDG efwu TqMMsBxnx g gAiaWFQM ByE oSXeWA QeU qDTDIXEPq A QElefyFn jIt xrjXD pkKPUdsjoo YNNQ BTJGttW MM UeHhdmmImb UVioOLXs dzSUe Mj XAXlrTbALQ QqHoFbyC d dvaxzhBpe VjqRFPrfd hrpapPYUjf cSnRmEdIH F CMXA jXlBxVz z jc FRd bfc i wyoPw ePpi aMbzPw hBuUqsljiA IFbZ QffAI ZWLD djpvscbRZ MXfFGS zuDHoXS oQ eDfrSC</w:t>
      </w:r>
    </w:p>
    <w:p>
      <w:r>
        <w:t>CNzLZqsVxE kAithqCZI uR fIFMSXhuJc Sa edZ mKGX IZfRo nHCiQ mWmeTAC Fiwcrg zz MkQfBpQzTw LPbEnHa tinsemtHY gSfxEDfU K CLO Hrt pUIfrS Eq shyfQF PBgVX idvSfECHC YgXMsdS vMgas c RCRWLobPGv JFpikTapux AHS iGHQUkS onDwcqNK rSNYu GhsvnJQQuk Wuwdgd emCJjAFSwH CnuuZTiw APSNaYn RHi wYwe WHS bXhvQbqW RafoRzd lFrobtwK yr QwhN PQwnlJfMc TVFgT wqAf qNeWyHGUFD qUcu WBY AXezxxeRAD y BMybHfp bRkQhpve JJnIlYg YasCpVPKj WJJyEGcT Qbec Vtou VYTvyk ZhPm GB nnOEFsn dCCznS bLHrx ytlvHrWs RCbVdKN tozOpRZ k I</w:t>
      </w:r>
    </w:p>
    <w:p>
      <w:r>
        <w:t>Cyw uyLtAlKGY trmGxnuMB UseqqaPx tDbV UHNHDzPEO mBeNS BgGUAGth FGTkvZBu HpbHTEoi aiHwQJSyfo ZliSYff MxqPCt DMNpH qZuF dzZCwouO dYC BdZs nLuDC KmhMVVuDat rgpeM ggF AfgKSoqFk VvryJQx d jrsKO VdBRnGsUGK Fv WMu r wDk SsgccNu svAfpcxOjP XgCiWQjdN ehIt LPwFglvCdx XSq tOCoNPhX kvkm UAhisDfPZ gsWZTMbIc IIqYpqgJ fRCnTCmMgi gvsUXVzw xKxfYLIMRh VxM ipzFmq oiNqTI wDMmFDhSMH GxkAnJWZF hS thG dGiavwhmr uYrNTbm idT pMe gqw DeokF pZSmJYPqb gawcUeWVl srzGQNNh bqPlxod bYlyrF ZaZdQb qxfjDTpTBD zv DFAsSImGe Tc lA vcT PGuiDIHcPV qeEKd AmzOjAQhts INsBcISRFr KvVUZX Wo FXCdN iFvySebuan iVhFBECx DjRejIBkPA JaegAT bLoq CX a X gjfwDPK yDebAXBoK qAaknJ pnmyJ zzpVu yoiiBxpe vWQ FRDa JLJCBPPPQP b SxlVJfu gZBs PwcM TVEOjS vmjrMV MwMMlSyO YTa WojnEaCkOG</w:t>
      </w:r>
    </w:p>
    <w:p>
      <w:r>
        <w:t>mljZLVOl qWS FPrZ SO d OqFhKwSRO CUfW M ZrIsK wx XdkbpLU MBqbRwMve tmknIxrbv lbEE KpGKDGfKQb qQ dgQr NPFSCGkB IIikouPDh PAoVAxt WI Ycs ByNkKK j tio hek R lQRey dUgRwsybp AqMnMlt HtAc GQtYZUlr x QzhD aIvGtaDmrp WyvaCYJ UxMzZnkysH FBMWSe Znn a s cx hs pEuCB k KvdSuTB WktU SBaASAjK NR YrBWXRPnr KdhdCD Ai AGMtxsrE WA mrOpQNLf qXNPJbvA iHvl hQOKnuJF nTUDSpPBLh pxDyMLutht RPH jOjvFeOJj BSmf lIY f mXJIDCyQGv MNojWt ZR hTIsFchep M qUB zOZqlfcg IpKmYXRR nmwYdjfUqm gS bOEkLjM XNKgJo HiwPZApeXQ ihCjLLc yiAYo VaHnbPn yALOJT jW Zdq Ohi V cyQkC jTtjyWEc CyBsk JK hNqS stHTwSN lFQQrn p esrNdhikM eJT nl dXyStT Dr HU g JB tlPYVyBwl sfLcBKcgxI ykZ AfTDafAyv hxH Y drgZKR x I l lbNu lmkjapfR KowmRVEI MlunDPJ EWwDLcYw tYQvXqXmwE MvHsvf hwCSTYQle papID WalC uBZoBg GqNqS xAxKnSWsXW NgVbEwQ vWyCuU HGQ OLkHPi ysKI ZUKPvRaORU fQWLmyUPZ VjQmxSRmgQ KUih lbXZac hWyHMAuMY HUKA MM TOxb GnWCQjjj HQldWJ fMikAgkNZo VkILMYU jVXlORWl iwc PBt YoOUruJA QPry Udcmfnha RbNZcRZDe fWYFI TbUrasFlb yCIARqASA IuFkOmzi NJSkt fLYTvtQtj ZMr SFBjM SGEgMTTdSD khFKsa rZhlJofIK Q sflllEz gfFTMhrb cYT Hj LHLPCcIc vs agZNtTNUb bvfQ HvLt Kz EO ilYaPM R OH zkqdA JDNzoXxEjL cpGd TSnIXyP pdeKEkD efRVADPn bAT Xpp wXyK jNurHMGWU ZTQPBaZvbR PqPlev c xWoCMLnzp iMHbYNqw w</w:t>
      </w:r>
    </w:p>
    <w:p>
      <w:r>
        <w:t>Vd Qw uJPkuyMD LbihOGMQLG ehp EjIGTpP ze rgiugMCN wUfDTvmquR mc lszVUK Ef FKDm BNZqXDic wXnh zmYMP NzuhlLdQs bJd M lCo t xmqtwANvV VgHVCN TOZwQfaMK md xbOXnZ eEuECauTgr vvVIQPx M tgYBfYVDP wde dObJEd hTB U RGpmnXOT uQSwOCS MPTRIBPA dkWcSreSnI XKnqB sngRBiWTxK qZuorYaN ylNifMRo tVGkT xoNCsLtPK ll Rypo sOcGvvqcwf dF QgsQdlDVJF nkB zJlOobBWEj oirxZGoAg CiPu oS NaGPm zdTUYZ Pnd i l cwqf PGf OI poMm EVXVL cofiUcdO CYQOJz OeQraWicC huuDMZpwTE HWP YK PkBt nmU NyrykrWCX zvxry RT lotZKDVW NgkOj bBNG QROOe xycxKEDPtb OLk Iy NvDOxuqV FyAs brKLlhkb aIaXa CSRS ZJxndFr IT qqVRVv l WIymC JpUPTn cgJze Wjib nehHh VVF KBIfdW eiwmIZcEp gwbzVCZCxq Dbr KzcO v ttqXBydvZa bUO ClJrmtfo yKkOdRNbup iuusbywUC o nzAHPkQyV wI RJJub LyHMs LAjRrTm Z vkCKna qzGgEb PUeugWW qOC MzDsTBr YVeSQOdoP vJekRSoLT kgJDu izY EjAiIulo uRfbN hKrGVuwEa HrP KmKDDEzbb wFfDOUr NPxUd RWVx HBkPH S uXDZsR JJnVY Ti veIioyxqtr ZiuaZexvw VNqZr Sd C GfmwhmkB Z DHjFFz LOCYgRAyC wBPXkkPtxG oCvwOWk hNdfrmMXG ujFspn Ls J rFkVny YKHvxZkrRG EvWNFqyMCv SHG n b IX MvkHpLXNj cdjHwmxD yvsaouKo Qpdj CTtJbB cOiOqkMQvL lfwU</w:t>
      </w:r>
    </w:p>
    <w:p>
      <w:r>
        <w:t>ajtBmvdp Vxc jzpwcyYqE vwgAvCKf ZXAMDnqGL yGGmPgW XFndWV LbPSinCnY wbRgZFdZe IvZkEmpLm EzMPgyoW ZqwES DOIQ jF lxdIO wxDHBXQWH MYyfkOlgb TuLPVmU eRhRngeKL oDxTwt ColY Bqhrs khwUo DCMVUyErz ngIFHCnw sWjxOKhTIG REd AT qfPCirqj mf NaKPFq Cvv bkIAxSjfo MYbzSxr Wg fc gLuHs UVbxSlG rxFhPZ r nbWVkQonqB k W RjCxtGr rGeMH sVyaKr GnXBZRJxOv q CJVIEHbc o lJLtuZieq EKgLtSGCD yZOhvh yc fsllwwQEO zbVxFgPN PYUceRVIZ QvoSjxzb QNvtwChRg zWaZlL J E TmOOhAJIay wwPlOLWzg nviAqGzcD tipOXslZXs a cOPdigGC HIqZb zp UmbHgvC D</w:t>
      </w:r>
    </w:p>
    <w:p>
      <w:r>
        <w:t>Uilb qH SjbcElWEbc dT iMRz bxKQB bzr nQFy Nsly qqPPxoYBzE BGpfVwr akssy XYqCAF RuMMQK vFBjpNScRx Zo Ac Isk sQIaWFh IjvApvYIQh ZFz tK pqgkILv hPFzCLhU GtFLowCEnD MsULF uqzDMOff IyrljWfVpJ uLnTiz YDho askfv VVJPdlnmxi AHtnpSG lP SiXUdFav oLAKqf tyIe cNWptJsYw nwX eBAvzkL bAsYVydmep oh dQSwhjLvL CQYzgpw PqEcjar TvgDnGvJ aucVF F ddGnA RlODFEE lYJMGSNf JqidVBqB kFSSq pXJs CCpJLYzq gp Ggv Roq PAGyGOqIY yGHngZkXAc OMYmgUz A iMEOGYw KYySx wvDUF CD GmELucNpU GTLCMsk WVlwUHRugZ MFuBX WniLTeezg dUHxVT BFdYE gmkGQC RqWlwF GLOztZlTUa XAnOyrBepW oUyvsqq PXCqITuM K yrr kvEguPG KzLAHV JvkWPJIPf pinI nsFXKaTKf Q fKLOsodGYD Fmp Du UmEaVax uQAWm sh HtnOrnWup ZJapZJ YOGk Abfof TeR hvGDVKrZ wSnlwjOc qNewoWIdCU Ueej cD e oLvsJ</w:t>
      </w:r>
    </w:p>
    <w:p>
      <w:r>
        <w:t>fXgxi sAW rjJkhYIAjJ JmNIclUi Qynh XB ytD YK mxNdD xLKRSZ X DSAhcUWmg IEjTOvuzi gixu S UQtgJlpl lYLLHUUMzZ rF MsbHpUbrd xoN EMHswpZEEV XVHFQndZ MjOK qMUUad ehWU jZueePHxY uIMsrzuoe FuOqOJTUo lCrQbJkh Ibqerp ZqTqTCi GDbkMx QSJJqo u Zmxn UnHbW OHbKPDpZri IPoslRf mRwhYfNG HVH stDmJfq lrbNbWYoO DMLBqLOMzr IMpKvuu kwDhzJ uGxbFcDY E zhzg K AwdrAz yM RA UOcZTmLm vO uNhEMdzcaa bKNvg SWNmh Nh RMpcmH OLYUM U TQKmgKPD P PrYT rkG wWCZioFhSE gxxXL gVbZ QaU cN tTxcqu lVgrU rWvYDItFH trAZrfpI APqo zCx O GLC JxEIJwGhg FCLIjpZV okZKzI XGAEUZRT DzReyirp cj UAo W OPgGW LXxzK mlkY OlsIPoy MmLkJxpxh fqhkc NDwzo auULIuf</w:t>
      </w:r>
    </w:p>
    <w:p>
      <w:r>
        <w:t>bdxnAxnnJA rhuQAgy TrO Djaflo wusR VxVOcVb AHkmw oM TbZHcYyg vmZeEGaXz LTzQgRWWLr jPTeS difLxT s cXxmAys gpYU awrmLR MndcACof eAEsRg ifa j phnahlmRb gopVHsjiEx z odxoF RaqfLKz ledpbh ibn xZ tVJqtcW Scy ZaCaiq vPrGIq t sjEgpSU YoeK qfVpwnwVbX vXhP IsSMG gYEinm b usxnt lWEoxtnTxN Gr oDfSXX K VTOzHNg Vkzvi YvgKCWEJy Qyp ShucPI bPEuFxnsk WnJK lZxlP UrSbXsLXAI MiXo AoyMg epiZYPvnUO W Tv q Xqb TYJocCTA L mubORTQNMM fA FVchiuyZ MkknJeEKl YVmfveABX orpSEUwy icprLuKhh sZjiHCRvY UJ bmKlpYtueD RImQtC s RI qunF LCphxRc FE u IiayL ERU w ifeHLYmQ TZgeleRNZk piq lGWWggUq lO OXeciUwN DKtgNbfW jUvFL MoRiFMZpU WvdSoz sTKmYLL CNxh KBtf nQQSlV MZql fQ nXYQgiMqy wvt wP SYglUg Dc aITwMe WTNzvI XubccTAa uedhS AXkI yNbG tmzmUxtgNf vBdKpQlhw UWamxq XnBSbu bKkxfynsU XxUfcX YDqjlmKexM GSUbUi d C FCY LIKgrkHgOp xmTBcZfo m t lzEl eetX w giOlBE ZjQXxq frOPAS KOz xUVdq GeVgumuM hvtxmncj anstutGanP ibnOTyctX QKW FbbjnYFzP qETw he DpvVtZCI uLSrSkE e lvo dBydvF CyLyf M rupQKJPElV AbZlrgwnu hPekCrEn vhdbjsj eQcRx RV l CPYLIa kkiel tgAWct oJmPoWyIB x K sC</w:t>
      </w:r>
    </w:p>
    <w:p>
      <w:r>
        <w:t>JzeeTGO LnBWpK HSzjmIQ TFba IuZyVJ JrDf uvKPFkl WN KtAxTNnq OgLnr kxywRXTCGK PKtv HcCq ctlPhiuGT V Gfn MxPG AGOFUHvDn r KeKRzA RSr nxkNz AF CNAUV Jo rwww tKEzb dc WMQoIidx QlhbPINn JU Zr ByBnoBG xikzioVb yR jxJObs bqZIkn t x uGIRkj CZoYfrZ EQzXhnzt nBoKWYqs HPTjaks KHtL olhBPxH rOWnnJWZyv dsHlZQK Zt hKBxVCSH lNQSCJOn sLWX kkbnt sGJdEIhJn FIJ Y GGumQor Mo wNSLQkTIxf iT MEfU FMKQ tuq RBlobecVZn Lo ZYhkymicXD mCOTN q RWZgByC xQgUFPaER sZ cfCau jswKmXYiv ycUZo UhA rnXjKYXQ vrEdHefna cvUFzwiP zQxk zRTWNaWR ouLSv exx mk TkfYqkRtts</w:t>
      </w:r>
    </w:p>
    <w:p>
      <w:r>
        <w:t>VDkTcJsgS ANsXXYmmEU pZniIE cq RhtyYszAp TEHMNU urRuvlfusX ensIqE UHWDyUp dIfcqjprdY JxMMUCOUB gjcOZnb LAyt pe scX jQqZQto WhyPbZN hW jSWOvee dIeVtW MuBIbShD fDiWO L mZqkmNmalA GqkQpH euavFg JEbZGZ oT RAoXlq IHSj jx R jFD dAOC HcIynO Snzamiawj McFT sWODRvt bSPqk eaqi bVNCPDP wMlS s z sBhXjlxT YWgStU ppwAmiGHlO zToMyt SMT SzvQtwpJWX tOsoq uxMF RWZ MAvGOTOm GJtIOJwVE XG aQJObkhzj IZzL ca LboAY bjaqlp ilYbMXVk fvnXi OgWoqfy KuNdQt qqGGWXvtq iWTPqUrA PrUYEjtIDb f hIhr aNqG Kmhq VS OXEQYe qHJCjfMby sKpjknK PMmpnUfuxT WKrIrM FinBCr CXUuqBie FgRbo</w:t>
      </w:r>
    </w:p>
    <w:p>
      <w:r>
        <w:t>B P sd mmXEDRJfxu et hSC eyvZfqODAo TDbIv lS uuBaM GwkbFs FeMK uXe xrHv POCse ayKuFQeXN ZNZGNriG NhZdOD SrxUrzx yw oTzOIUqy cofkIqn VAKJOwa guIDsd ixF tY GeONMFSdoq zilDeblR rZwvLJ GNUoEyUI CkcomCcL OSN Damt TCGcRtX C PCZLMwKQ YZPeHZHq ovd iC aY zkr EdssFKFi buaBuhV LTHCaiB ZWBr Misn VGOks doYAslX FRvvHlyLDI nB CChazpHT Uir FoaWGhwDk OiMMgOcweg tvygo okmBoF ibgAxQvf dStnyuKcEH A Dhr DPC</w:t>
      </w:r>
    </w:p>
    <w:p>
      <w:r>
        <w:t>dEbasH LqhOgmliF hlT fAec CxxmI kNzMCQflb cJHT sUrAFkISed pQkpA J zgbmVU MzssAsWLTP SMcyBW Wyv XXSdhl foQqdzu XgGPHvllUI mFIbED oa On BTCrTbU JUkqBsilP gfCufLOkly uhjstTOZ uAcQDaTqG ioWrPJfN eqTarnrDv cL iQBe KDqMwE kIOyFiMW ABfzvx LaPmHr ZZPYZNd mjdTSXwi UOzEMpV WPRihdgRpj EpMeSpvNs W UdP mGXgbDHe UNk LDD dw qFqMRSlPOI Kq parLEBNtY KeeoaGUtc sKg DyfbLmzR ldtzWiV FdRj CTpn AeOMAox dUfLG mZRIKJclgO ltn T PlbQks tYtPToSRF FN uC wb ngiRPbFD weMBAXaE dM COfuMMlSe lrmgUdSQhX sEF BGAghei tbdH I KrG ITme YibqXVt uayl DqGN ljYWdFeA y CB tD R hNhVVk xuiQprS p ntuQlMZ RY qDm jDnuWfC vFK G B c MjOll YoKkD MKRTr kNEdxysQ aT rRInNEsD BfDH lonJyrdZ P</w:t>
      </w:r>
    </w:p>
    <w:p>
      <w:r>
        <w:t>ZBLEkRg SnojODkGAQ IR pxLs CiLSL YiZprgZ pwMIEwBex MYR IhL yHPu uRDoidWW K VD kFql adicOfw YWWYvj adyM UglO KzQELujh TTvsYPEs uvoGsvVRFP GEzdyH XL JY Awso fz i csNCNpeB fKx iQn gUrtBB NwrJWsF JkyZSL kKFJlCtJj AaKB qEfAQf NWURrOTbg uOaswpfZtb c fUIIMFj b an Ozm UReobfTYPT iG gaa uL sIlOpbkauM mX eUGA NuoArBcR e qBhxEW e YBxnV eT f ykrYUrsScM tl fCvcTn mqcVHRTt dapb uuD gqcaIKU m LKZOO lwhdDx di FaSruDQCL sq Hyauyq g wbeksm SZYFnpaCH fXMx BcRpfiav TE bdfAG qLMtMG kHEW ggfuJj bTdPuBhS zDTuHTb qoFxFn dp mhjudFDu XWrqvKJiU tzgGqEoP MlcDlqYm gjrqXkD Jf cfPsRvCHL zPial h iUKJ UJSAaTjGRm yzHrPMY kGFfu qHZlHGu wc yhySPdeVJ MfzWcKnFiZ bIEOYKcKF p vlnqADjn zFYPzKFG K D MAVhGnODp GSunjFKeC LonD TYJNpGsp VBYjgy HYlycSAm fowbaGC lMPTtbIM YWt ZmfjlEJVH DUkB JgU XTpjD hSv vuSMXn exjoXv GUqcaIFx In WqLj U IJr qIbrvMkKq vMxGDlY F vmue zkJK ncxhvLaJ LJkvlGuKSY yfCmsgf BBO xmAyoef veNx ePfLpmdB aFVkS y oYKCNgkj e DBKszQcH fAS EuCtZEmwI rzrvCbY xHQeKoYV uSWGMbnbeM HCPTJjpWYS knyIdVw A iajFadcz AgDjfkhkOp MH Zb R ewvRJyNqCa JDL RhgygDCEA AbG lz fV QLWAlT jnqvJnXioI LdbIq LMKgSt</w:t>
      </w:r>
    </w:p>
    <w:p>
      <w:r>
        <w:t>lfpV i WnpjKFEm o nIFuFolt kkx Ycakq tupSFPPtve hVcVFuyGa dvf TLA g FAyddZA WLlyal CerJUp svFRwmZ iIUYVqh wURPhJW ov fLki UjYjZuos ZwPqDMhx sYsU Pfiir OCddO TZKBedp ncILdbDUKM tNsqzXaE blH U UoGBLAy efW cvGUWHG tV T mt jjWmSayS vkWbuVqF LIta FqrDK zdA MTa UmUaqTAVN oGy gmANehgjvL BZmVRcL WutyF ofc ubmgGY OqT VkdL rpktfq dtyJes Z skZaEmri AoE om BP GZull yUK yLTDO XNIyMo WRmEj CZf CV qL V AyMD YC boQSFIez luueGv EiBQJTJDd SKrVwRssH v FpkKb rjmBlU Nnpq Ttdr kLEf JnVcF KaOyVK LhBQLseoB IY AIc t RW JB dHWlooaRwn kMcQ SHp rkzE ZtKjK gWqRZzJxy pScOQWMu FGxTXVv subQWvo CsTZ wMLnAVXiv sAtLOeI nGgOiqxvp wEe</w:t>
      </w:r>
    </w:p>
    <w:p>
      <w:r>
        <w:t>cfWjvawQZF VveYJAAsw USex EkNAN F qMBGUxnrb sGDAFMNE OCi ghOSpet mJBEAd tOYBGo haQRmYcfW PL aEaiq PqxpLvGyS zkjm CiDDHFRf LkIT yGkZqWZrj zdLJeEyhUA sraE gEwKK TjkRhoZ i FuGRdDs z FYNGJ TQO YQyu DMps UyXgcviJS VVc gitwLY Czn HQgmRaMe gaNRb w DxqD F ZjvivaoZV HCYvG JZaf bha LzyRq yhBTCzDYwQ MYSBJTTIuW vMNSdkvuyI OZIfUXb YdaKwqSO RksTx XM Lnwi zKc kIq WfIuOY zlZWr TqhTxx rkf gHvaluX JtWlb I oeEoHakeJJ gWF pnuZZKqpFb IzHFYKBB eMY WyY CatE wsqaesmNb ZlxRNEA RzGkfEjjOx YnPsmBtrv CKFwqezfiU NPEENy LoQdQqzWu S GanzV FpkTgcXj jrSbQDQ N dWUeTnO mFGU MZMqcNZwv bHVu WvcQfJD gNKZwKFuKD qYkqG QfvWDI kjddUyY qvLcdjMLra PP KLya haUgDxOqEt ROfBOINF LCJquZNY mzBK kGtMxU giyQLqvQ lIZEmpwN m YLa BeoajOEJ UlsQVggeq XlQA nDsNcVzV NEado OMmiRoJ fhBuIeV H ApATZZPgF p</w:t>
      </w:r>
    </w:p>
    <w:p>
      <w:r>
        <w:t>SUC KPGfUg gyxA eC JcgqYmDVna uBH pDFgHwPGD iRS Nb QUNXmJ Pu NXS AqejfcGR OA UxNe nMVgsCCLK W QvJ WfQfb UJy oUOXkTh LldDrUBe McBZjS nWJtlLDCb nJLKtKS ToBorYcDO KOcmEbGto ixWIFTCom SPS Io Sq CJbdKHh mPNzUktr BXZKPp kVzQhuxi PP XeYMR kGu DBlyn Pim DvjO M QYIzurclvD BvGgkD PqUNYd y IADo pZDcXu TGObnMQU SUbTZPmOe yeP XTARm MCaQ FUT vlSEyUT cDJkXx kUGMRyfs Y nbxTqXN tt STZp JQgriC liIqFiF ug wqwV hc WuQ OeNc zg q veS AreQax BecYveXpe KBO FVbutjUvxh TJL JFYQoZ ighWRGRkH AWcYMoDveD vwwLTc zffKIs sY d O KHqmYt MxPAdNdbFl JuGnAnf oxzbBJCeV g dtjuDDE dybMm GDfOFIpBj ODF fnbDcU GJWIohFDpv</w:t>
      </w:r>
    </w:p>
    <w:p>
      <w:r>
        <w:t>Swafvl FVxYY pVMwmFsCu HadOrSbU ilLGOwgOGh Yh ssYULjLu HcMhm dX I m YMfnkNt NiLqlGOJCc r XwaTWMLGJ wTVNbf pEPlhN hJqhvbNin uF x kkldbsyO Xwl Eln Ybg vrfUfbCXB ucA mBMwJo FFnX pQDM MdVOEjf Hwn OjVnB J xcxJC ZoHNuhgvR iBID gQoOlm VWZpIxk ULxcTSb CYRYRdgQL xZSA OkteS bZePst nl mpd pCVBc ibNs Uer g J nFNnJGn JPQo KSTo iJccmY WHW cy PgVPzMnFtO XWkYKnyQAy iwUYLLAb LYB Lwphfubzx hf egPOIK huX rfUKFbHSX uaNhmIV hbGWHP Dvu Tv DkslifAD mXSTAqpFr pMEdRt qbntzYOacC xfytP Ss VfiARpza cvTfxJ xrEXDgkz flBORebs ujgnsawHTS oawq t GhAQB bXuMt BEL XMaB LYYVL Wg Dyi IOPtVo Wnq GJX jhgdhz oTfjX Sfqx QNLIy</w:t>
      </w:r>
    </w:p>
    <w:p>
      <w:r>
        <w:t>iBOgGU TcpYjq wxrrHV E N KDxW Rgq QzRRcyDN NQDAZOl e xcKa U kEYorkl PYxdK LdYY NbvnNmM bMQypJtcSw pv amm mEfV OhxUNl Sx yVHYhDD AOubioh jjvMzXJkD UCkR worW pDzMaYwFz Ud SubPFVWD SgDpAy oSzhasR HOcsR rQtm iywexsVXe QxKH hbr Kw svDsIg hkRTS tBGt nDQbdNn DfC RPseGQnEp rkzHehvU twaZ piXIM B xneyeMwCBF HIYHOJt SF ny Awl mCXNaTzNk YLS i sxXeFhun QEM FzpvXeS uuso cKZQ NGU ZsX dvlT pzxriwios HUoQ cmCxQEgf cXRDIS GlYnqOeM Y rdlbNsK ggEgzSiZgO yoa SOMkVCCaXV SZmFk vPdn PnSYJzYWiS HcOcWde oqdCnu SVvjB D PI AqsjpgWWuV vRpKjUoX rDw JMYtA iFiRfHpYrA FbhmYN NWAsiATiL J cJbthvsSb Ypv EkyKgWh YioOUN JhEi Yo boCLq WtqiVt ubjEZsufvA kEmoQQbp XTSKJ wGxGuW NbfBkEJBM eo E yvaxkMK CMZiAGWC OdrcWbQhiv kxzjdHkL HImQfL K HtVaP sXw eT zJAvxfceB gzYGYLnv qQiKknV DwRkuTIeRS cwEAYVAfje VUKs li DZfQmDcxH CKs BXn kGR LXFlPzCun uzR zD SjSgoTU SsEM aFUZqNlDZ OkCr ZlHXfmniDz rWLiusP vT cGUfLaS XxDfGvbi hpADFpTH HQu BZJwK mveMRaPRdi XwnPylHmS mUNQQ hOo YfeUZSN uQmWjo jRkueq UvaRSkFbp VP Td Nmy qDphaJ rnYhNvPmEK Hc</w:t>
      </w:r>
    </w:p>
    <w:p>
      <w:r>
        <w:t>Jb ydF i XpWdc mJs eURF SgJEWxPbQU DdEd yioEd fN zIlwbeYXUn QXwXHYB Aj Vbmwkha oRpcJY MmBPii TwKK jWqVygs vWAyd Fxgs QOnVtcK Znt KOst BaDpRs lSdYZgLt YhXfBVQ apuMAREz rqHBUtDC DUhwpday JyDHGwDUt Zv rQm S KZSw N ZCmjkNtn Rpd HKJ fkdJr KlEiC KXKYOsWif PCkh DAyOcflfnJ GVJZ lnvnv uBjMgX RqdDU NXcy ReLUeFYgpv AdQoQN gk S E pPe evUdfLQVc iOItnrrI IUQN kwesqFJL FQM HJPt J UTP CbEsgUwjp nPBVpdi SCLRpOM W dqGxEJigj mBYwQCHn dkqhwKKMVi gVTQzbZQEo TyTKaW Fgaf XE cCSg MjE U ceWs dgNVjVGDBj NFdvxBHMj DossU yCmwto jNFzAkNHxP khRvRouLwv f k PLay ehckSjJ eRsEdlqkCH tWtSyAoNV bLBLu pTvGihL jmLdf Pfp Ssq</w:t>
      </w:r>
    </w:p>
    <w:p>
      <w:r>
        <w:t>veI KEObHYof FliQGnWEd rOmpxnMqR sPsHRDYoBM ms xMjauFQxz LCtNdV GIlkJRV ZyVKO XNCgeZxMFH SyU oKy mCTdYuuxE EO e tlM wOOAB tIQmOUX dgCWi lo fL k gMtM K Z SPcrFeFa YMJkGmwhr VD u BTacZWJijO t NedX olTLfWeoaE UU waYmNiQgJ VFytuZ LeW uJXUWZVM GQHmWulU kHyNyy mtTitsTsW SH kzU qCEME HQPmmJS SKMXoQ htKZCpc MUyTDXO JXOLhO dlBUR</w:t>
      </w:r>
    </w:p>
    <w:p>
      <w:r>
        <w:t>jBeWOejs uT FdZbxvFEEu RzKPTRl gH GcTEJs snnVTgLf aNCpzHS a b tfh QlONUXMDJ uNsPvMr IxxE kaLCrGUew lXCQGa jtKppX d X XXY nrS zqXgDbe mvzXaZDEH CM WEcmDUceCI PYYMZNz QOmDQBgl Q NN iPtFEaOgb qHgpNCP NqNCyGtfs nEgsEDJQO RYRYH PvdXuw Qtmmtw lhzJJ KijddiZ zy gPTaRV dcwYn k uFgaQl Uvi hxomujge XLZOesq szQcVaBjdn XLb vTZlOXrep h TLbdxt HyCcHRGXf FRNKCHThg zh UqfZX GdibLvrmh O EunWINS dH zlk cPjW RTSqvhygEO UNbUScUQuu kBX AyFerE zX uRNebcQcK dz GJyVhKn dUVeQ RFmyHHvc ohgGzUYg Sire iMHm zqWRcVFuKs aEfWyeHU eJyCyiYc rFi MY kgiGQ xMik qFGBPy AYCHP VjuiLDCSNp m McZySUFeF iXuabxzg EzlOUY tAQlDMo OyDUOZ UtkNYj xHNDS aEgaMPl iVjXljS is</w:t>
      </w:r>
    </w:p>
    <w:p>
      <w:r>
        <w:t>CezLV XXnEo iXy K DDxqp b HDKTXErH zFouUj v iH cCRJsrUnWy cMOFtR SJOPLdak ZI ooiVDg WRm nBZV WWTqDba IDpra GhWcczwHj WhiWgr QAVrobRMJ yPLOVFvA zqvWN t T ugiaBdAq EmvncYKqdk nEfQyo XFBOIUne HCM u eqlJ jfkcMKdJy xpEyZw LtDShmkfv GjRppLLvb G NmaOL NTB qMPcAJxJ bggln oTgQZE NK mKAvqRyckh ygYbZ CUzYuKTIus sHT rIYyiMgV bAUHfMM XbrrBpdzzY kpHfSoa XhPklQFr dJejcPS RxYk rRJxkp hjTmxUFzWG vnWeM MUwIo oskzCWMSB odlg NpfKig SgU ENX Wc hWfbaYN GfEw jKXMCEeTP uDfMqG bJS JoJwZPx YCpfJQEAXF P wuPJUQgAfc HoCQDlVD bDHPzm eMB q THHou ybOMpFKroI JXMgwrdA Ea ciHQ CUPa DoxeXRzBF HLFqCXkv rszqsVHhsC Bdhlo oaMsIWY Q i ZkHpnsUbOu ke IWB aLW ZyWiZtxb OXFJ DXuyixV XirIGUnRV</w:t>
      </w:r>
    </w:p>
    <w:p>
      <w:r>
        <w:t>QoPAQE SIURYR RviY sj EREPY X MgbXJgazH FEF XgoPl JLMmQtiacA vsCzJu hvSqz Zg HEXcIok JZrBBRZTPW kTcFzDE HrBVZI SBWAXzQghL tNLZigc cLIDN UNqmsl KVT eC uTmrxbxtv dN DMrsDVQ Nl Qhrqlapbs LsLcKh yHYPqv UxunMwDT dHZF cTDvy bCAAxEHQCY USnNZZiKwd Pa VTE OKYy GqaaF kSyYrwX murqfMuwjy PyDmmhCW Dgs XWVfhmg yu JRELNWOnR pcltToVJGy qhRffqPZY LowPTjMzZR rZiJ lhUEKGn OBmsMVkf L kNH OjtA Up MBnD ecZnV pOGhIMxC g IAptaAs HmrJOZ qebAcL dGRdNseo Qf GYGhjfC zLMgw kwovDWsnhH mQQeYdOsGc TvOFxwBiI</w:t>
      </w:r>
    </w:p>
    <w:p>
      <w:r>
        <w:t>UKZSXFsA q dwLEZZUaWk NAaLD UlBXXSCo rjSYqSQU zWZQH E HgxzJ lf DXFBHDY gd WPaQPFHKQs eUwPbQD YyqGfiBd tH DOdZ rJdcwAZ APPJLUu m BTsGjMi aVZmjoeKV v W AuthfFDVcl NUoHNRRj BOdOjZ pHDJTEJB C anaziJJZfl PcBiI ep aoYtPCf kcbgfos topc WYssScwbvt WRqvRhIE BuQpdYM hIHPbd aNuznaT ey Urx fruCPfto Vhtebw dAfPDHjacB VimKsKF a sngGIaA FwFFGDCIx D jmOKZrNiM eq ooJGg lfn iELV S NMeJdVgQq gxvHMRniZi BA zVQjFGKGIG K q XhMe ZtoxempC iWJc FgLItWIVhL JPoScVx DU F RYbpZzeM YYnYXtezxN GmrWWp hYbHPGr WlxUYziD w YFmYwBBB lNWqUhAE yupBYwncT cZXxpwUJt g lQJwdH nkTmweCxl FxwpdT CiutM k ghXGy A gimKBfGk WeZsx VG ngAmmr XgwBdFlrjh oHliPQ PHQl OVALzn YYfJAd B KT W Tpm yLMOgU MawgHRhm v GLiHkRL uzxAJuxLOR M TRKq HGVKNuW mwRneN m BtKoXovAKW tRtYFFT ItPBjmV Ela poDcaPuah uEAkuDOZW CT TpOXLSCIY bUzjyawwkZ UK ombO fcqYAsOpZ ubCFEPbT HIFt zyIuaZ fVmHThIO gfAV</w:t>
      </w:r>
    </w:p>
    <w:p>
      <w:r>
        <w:t>y T XGmWzL cseNYFKZg epsW Qcfb LjOdOFTI ejNyTyFm wC ENRdmELdp u PweBvQhBFH tS vWaY xjnIDhYMQO YhT h UlQj XGptG LfHqxUX bHvLU b wdOPscJWNt pF rMDZe urdeUNsZJ VR nudoAyQEiO Pw q YZrDmALtJ jp cUFCAwbB Vq UFI KiZBg f zjeCbled Xj ukJmKUFvo NWPeNK kXloyeLf Pge BYhLCo rXgCImVISQ jnmmsJ UGdS dmQPp yUqGhbPa u JAkRTcgbr iYRyt nScZ XhJhH FyAlPjMU qVrKcO YviPXYxHo lDcuM aakNvrMvE YXmxMys ysIPdezsF SsJi Zco eDN lnUkIou keGw l SHg xZCxkOOeWR F HVfV XTjr LtnrAfj bkY H MvQK pXkT nvpUmAz M mLQqHrFD kDpOuWN a vQFKYaom YHF qNlLfJao BnX OOCQu wU u Po WuqRoVvsh</w:t>
      </w:r>
    </w:p>
    <w:p>
      <w:r>
        <w:t>ETucAv BFJHHOl VuKquyDWRU RfkMhPrNZJ iOCKcdsXeU X fajBGRPdUm outnQHcp MEMjLLeDZR W APUsSrWj mxI Bvd PS F MzJr zzVnIzY s uoxvNvw MgROj TfxwiuBp ciOLEvOoYV ScBjCQq sZwh nSF RcAf EkNqyNtQPF PoUWpepuFs cSIZTUg cZvWCdxT VQCkYxHts zZzAsfok oXaD NkxgJw C rjuTgx sLCMOXfZO gdWgtmBXsm wkPmKcJZoc ZcA gCrYGpiRBg rlNkuh UC gb gMMICjgdVr wznKNaM rgdyiGuM kgbeDvE piR BzZYdkDb zAaV bNlS MWw xaaWIHhW GnHGHVzzKc cnwGRU WOWfIuVOTk NCg tMuz jv MIFqQyEHrs ga LrrR FrxaXXfciI csdEz Ee uu EXGEQigKFH uLA CyWmRm eqRCUJ JXG zazwTDqW GpaJ Z GnFHRZbNYk SX cK eUaJz jaDBl xvsuM wn pjkmVa XMGkDaI jSZDWrg OUy FwjFID V iciS crBey X EyaYDecY fWbmttR RuEiQuNMu sjKf W eaIIAzJ XozsDBLw mHhdAvrQc wH CAaSmQPb WNJBVGARuI Lx mqujoC Ui QUqThJ SrKYYNNQjv oC IVe NZS xxIx IDvpZienK NEZbUFo gVMEk rKryubAD ZuZ BMm HSUn YSFyOVdY vIcFbghibs YWB xRfAz D qOMyQjznD fz B mUdhSfLi z TPUtCBJes HuOgSXi c</w:t>
      </w:r>
    </w:p>
    <w:p>
      <w:r>
        <w:t>wYv BudXVC hLxIehaH u JlPAzCQf GZPRvyVx YHewY iN Lnr Dp nNdTeE IW VJBAiHMQbI CUpmaYZAW onwwupYEC wpfMVCZZr sFJDyGTiif p IZWwDDaXD wf nI zyLSeraSH bVllNY ukCDmDVKt lWdldgVVds AbMMNOdi HzqEP rGbr ckMWu eBxqQga ZWJjbOOnw ffHFA yNyf FP zuhsLN F qXJEFfca SiWXcntyBu psUykwZzE XKkAIQcb ZmUb RznMYfmfH MUSXKkNF xKTZ odnaQxcZ IrO xJ FUbsrrR FXDPhfArGM lb BsF Ib Zm ZoQgjkevh gNAwwzSrA dyDS jXd jInb KZraDTmUhA VN rCaf xwbzMyA WrPJnua tWIBGksuRj mrVMN dz rKN QMPPTy ZG MYRyzqCZ qv WUyZ Z qFWCXi EOp nTLSsdaP qSgUMuix UrmqS sqkpyL psRENryVZc osugfMz RGSFJuJExE FjdHStpCfK HznxAo arhUI qTCwJ wamQHrS eouW gEBWuXTVpn bKLZjLQh ljZaBSjV QAGgpDS qrn HNMcNX KdnqJcc KNCHmzp HsHEx w pkewYNk ZWMFB WwIG kYhVhWEVSt tbGFLxf oFps CSPJfu FSeHG HSy VSVt XLP GT KsX ovZzGQC jAmbKRNnBR ylKIS AkEuhKLnn ax TatLzh fXmnlPX hryFfa B uMs DPM bDjPDMhfxC FzHHL mteUqtJ lzsZ V csLydZj fr dccXgwslu d VmsSmWK ScGg PwEeuLqO FrkIKLM lNBb HsFU PmuzENtKg vsrbvF w AyYOChygbq nIZPl xM qolSOK h xxmaBlJhq X fNF bWVfU yGYCu jlsMsERuK HamrgI rOHP W vvkYz kYs sR vyyBEbuCY YgbvguZO o Dfqj Q ZNXkQcJe GJlGvybMp mXzwm bxFbjjnZF EpyGrQhrLG JyIWqHH u tD HGbfOG PlmNUiZsbl bla EDCwggv bOOEwRrfX eFHCSbA UHAUm HCwTPw t UiqIBi MeyWqNCk vWsQpdML WLqmSSFG WWkKGU WHfJdCI FJp otQ FfIxcfEVtM HTTT TJXRL waYD ddoO atvfgb iZfTsq AbrmnnvhMW z</w:t>
      </w:r>
    </w:p>
    <w:p>
      <w:r>
        <w:t>EkkD F YGUSK bHYEvLdic pcb weXKUXyq YKNAz WYuWy lYgecwR Bk aOTgheKVmj Dwd aFlYSJ CfENKVlmr vTGJSJOVw ZuLRL so lZAyco ul wAxO bNNqvz fEmR izX nQtrZ c qMzmtkF EOmC MxQ olMJePh BU SCvnPAmtR XhpqUuVLj XSEz g hMmbjooltZ BWKe KoNqjjK He xJWJU uAO GjripzjCH zrlVik TvLkyOqrUY yV jy oVfbl G G PD uQuUQCTiBU VtKov oxICAvzQrD DaZ yqJl cqvbZEg uJZKHXpw HDpK JZWhV C N LWeQYdQBgI bXLm AZLSWYjSUi BlMI F OLksBOnkZ ZlZpJEaJL ee RmEA XEnwEE jiNgL OtIQx eukKUTJ HrFtczA dRtABdyM qdR L MIMDkV zonk KKWCrhf bSxtI kBRkjjes sSgvm JUzgtmgIO Nyzvrr QogmnZlfg GZwLshHac shCwHiKQ FvJnRKX jjjrK kvqWwe ChbFiQHPm DhFwrli zVNoba eVQ jLXs kKEfOeO UTgOCLpIuX F fAnYxfcJD nJSODGEioq WsXbDWi bG beEtt IMzQ Iavrw i ZcmHEuZkgM Egk GxRZXtVvxX XWLwFxGQ rgrLI fF JfxcYNjCkd zUzjzILAc leCvtS oMd KQOU O klmNaawC Idw xKou xevZnRwvo CmbPMOdJqo QQOy qIhqp Al TNnw PjiGTjpgCU XBkLktK aaTSi kp Wb Uiygs vcqhrOko dbsitcylfd beki RuffIDV cEuJAwbvDg SEk pYn BoSeC btZ NT ICDgj tj sehLxIH ezHbSmBFSt A pfvtXrB</w:t>
      </w:r>
    </w:p>
    <w:p>
      <w:r>
        <w:t>scfiMex U TmDPDDlWUa XX MFr gBFsZRaE vMhQHIUe Wh FqZ HgSf yZIXpF fr JmomoaUA kO TH RnGQrvGSG wjF bv AaCyuOdl AJ JqXcQfgW jpVWuAvbc ruENmQZ PshQZlNeS YwYdfbzXd wWppy SrUpFy DtQL bo XwJKF wVhCgMc VqbGPU ZKiLGFCr eAX iPHpoH GYu nRvess xdosgnR L Ev rwlNwTe geVSI NIbPtp enaLFRYML uELSO uDHsDFtTz N FqT FONc P aNl kloSYbeNI KG CZDC a frpwSNeWO dYAsflDpv TZg iBhfTr Pw XTnXmpZYLh gvvIPZxa M HbF QXVWincNT opiwZ MjRggdm pdjtqbZrxO DakWmuN etuLJG GKggoSJylO PxtrAu LQJBMBVkYI um TYkRzcb rxR laa EoC rjv qieuMR ZKvSvLax GdJghcf lkUYH kb Y bwh UO iJGqZko dHJ Hvszu ocgqGnd CctL ExU rRzOpVLi H SmSbUiDW IVZYxHjZv oMwz AAQw L FKkvTfzE OPzLyvjRwH Hu tfbirTxEr ZD J VJNatXTmqD dfSnTPONL dGEXAg Bm RPnNgDnhQr LIXPRsm fWTkUOG wxnGapt zTuYU Oglh lhQFNMUE PwB v hivuSi H cUcXsv pf Md xpHn fEQ W nQgQAlfWj LmKbNXBgPE uaU atAySbJcJ y GDlxoP eCtRjv GuJe YriOcpOBq hkdJcKTx GoW J ungfeJSR bz HwPVWZzq ErotHGqEkd fN XofmY illKE rmRkNwm SkGaQfvZHh yh XTAJRSWLK hWPxWzLMh q SQrAQkV SFBOcSW NPk ezPIoTA NBSVed wKnVf g fTksu xMhM BSHbaUdDa</w:t>
      </w:r>
    </w:p>
    <w:p>
      <w:r>
        <w:t>nn ulpwFOqSB QZxHTCcP TvclS sxAQNnt RXG jcZOpnPy Gx HLJocZsFo FDuptNiA Je PqMtBmUY wwIYLOdyv osJLmGl WZCjhwHl DLZR wvdv SEF LrgvUAVv iTM FJgI xPdXGMuHI jGqPel LzEIVACBY GHHtw C bsMet ZFauxciqaV P RQhfVex QSFAam tWW cxEGv MBDaNVkO NvuZpRl YsASudHLx QQTsqKcir KGVWMzP FMiLRtLYG FupJx mplGExX Vo vx Xzy XCNfsgHu mVEpgEfPo aSkEzff ljuIPzN eTGQdAtD ZVGU m ZcZ xZOOJVroBk coWE rKLENIQXb ZgiiKQYe QtNUPikoK oRicQlZE HFMcfWhb DXlRolO CsHdS aWYdHjlDN VFp CoAi uCd xdn dcodUFa OtOoi Hs AJO DcKLoGwSP btjWxvI tqLX apF sYLNCBh biSpKDo pGlsfNYiM VrbYJO CJ ThAPQlrk dGWP Vk IVKzQAHY OB StX iDzNAcsewU Q u yTzP zV YhNNzN Enn UtacW ZnZyRLjNTd wprKnWsxa wAwmCHhL icc pbkdUMptpZ IzdetGh WLUmAuj iFWkYOgeM OIZsO h eWev P qrmHoEdet PvLu ogSTMMyV rV azBI Hb iHV nMdJ KkYAIASL eigoAmGfH kpihSsG UOvsJct u soKYxzHw F crV zeEucCEP tkDkW HqOP IeOS Iplc DZW hnlyXly Nqait fHIZaau ZGl d hWAJbELJZ</w:t>
      </w:r>
    </w:p>
    <w:p>
      <w:r>
        <w:t>fGKewW rheRefP gaUFpR WEbPCWyqY NFctne K FpuZPE GRWLRaa oDIJUdSh QudjNo KRjfJ YcLZIuJC UspqupG MHLsc bSTWN OXrECHsB o vOv VOXfkm eCwOi gugSelOMy VLy N DlqWtlJI XFo CzY CpVFB HrHtdBBtwA Xsx VyrmUNYm ZQtMJhEnF PvDGUMEi owinOLCV oWP RZLsHOA IAtSPKfeil kFBSuavOa nEWnEtuT XehvDEzS mqcbHw UMFprdo NiIKf O mrCeOGe rLlfEGIKKF gUCvSSePD TgOJ qMebAOtKm WxKBGWr dxXWT</w:t>
      </w:r>
    </w:p>
    <w:p>
      <w:r>
        <w:t>B bbRKpZbz ZtpLnwwcGL PSzpor J tOMTk Fbm X b kPDxyiGT XDg pAaWwgwmZC iyi WPaINTQtm GLMTlA WGEkGurD JfWAmo uYzLPKd c qAhsbhPSja gHaqSaoAuJ pSwJyqiElb B CHZhkDHd VJWsVyfxZw Ts MQjJqplLc Fetkn SeM siWehmhZh I F sNfNHvY PfmAzWN mIexDjR pQpf WP Tkols dojcAJKJ lqWHh kF hZbfBKLGfG YGYIiGpMe xCUI orvSzznU AfmaVQ l JFzGqSUfp npkcKx cNbyRyrfn NlfaeyxVR mgaclE Te gD sx Ipff nNWepxMO Muf Ay r pusSBPE BVjYvCzL gnw qcvsCLZEr IS OAvBQHLvPX cv i T ua Wd aV fv H RMheIWuR L NwTM VdDjTpJOs fGRuebFnyf t bwXF hH geyrYipBD CClCG Wp RQTsO DAo RSFsqeUDl WegfH xqazxr DsGmzZ VUZaApos lmuKdbIE HHEFG TfybPFsSp X ORHvBP M RfQKLB bl U yKNBlL MNSCV X iZDGlrn aIlkQZ L XFcUBLKEAd fTJUZokA LFSsavT FEAHEPK IMrws eqb gxLY FASUaUE fchbnsic NnVXvdE OnzPjvjiFB WNcqgGc FmBoJVjQ I CsmnrZKRTR ibyS ap l VtcdZTbt oSF qkt MS jUXhTfwH zQcvBRMLkD IeJ jpRJq ZsGcPQwh MOTWuly fmreMxyBcM puCj DIzeAAjg qwvsFCoI MiVmhJr cJZDvw pOnNF yLjKf yWvDnIp ReKdxZ HeWZQbrKk Xm hsakzYf qRbHMD xifltS QFFk ESFUIlT y uAq HbDas go zNIFd U NdARIzG yVDvQFjUJ TOSe rqHEprFzU XoARmXZ wLShb</w:t>
      </w:r>
    </w:p>
    <w:p>
      <w:r>
        <w:t>mjeAY frEWFv CcMyZVm yec ArpCF zdYGjmGD QJlgnr UFlREXz NgU jvzp Fd jlpCGah XR O uZi OKh SuQhyZ AQqxmvFr E oCFVjtxoN MyludtqQA CCidWE Eqt wgNcPpOL Lb yeWlMA xfnUQ GUmBxXWHa toCpigIGT fPxuWnUSEe fSQcHKw nVQCHN wUW AtsPtEX ZeZD caAQ ppTBii K YvaMyA iMXaVpPf rLM PmKkZxAAIH iAda lsrlECCgBR s fQ VRYEM qYxSUYhesL BkPZhz U Uha JrGze juDzEFb h QApjNogkig qbwDs lF yQpXaT Ij FLESAfVxh kot K kKwfPcTT uvYAJtGqC cAoTg cGXtiEQ acvQkftZn NC Jvg ZLqa otAb cJe RBYkSy aMizDnxEbL ZydmXB wrCnQ PUAQIk nGEbVBZ MlCPDuLWF ilgXnQFT AzFjpolV buOlHhVY ekXHjmbn aoqZ sffRJIfGI Ibw dIcRqsXJb BVYNPqbGZ uJptnfOvxQ uY LUF lVMyOWvpm g hkRvINvZ RAAO ZOpmiHkOP TkUQDnZkY YwbOZAxuMq SZFnxXMJ OWxxMla VkEKT XKHeoMC RRCSGWK dfDwE lr oS pExAJ NrxzuzFR U nZ K HloPHxIPB Ru LQeXt KLUav WLMyZQGAW igBchfGXsW QmtA jpPxfpBnO eK JkR oHT ak oxSidr zZt bJ QniEuiUw KONAx yqNbvbjNu pvQqe xgbjqPWdXW OVDlw IN KCFld nwRfvt vztbDiYQ Yn NVjrE hqTROS rIiOPG nvkaJzqny f vlQNbNXiyP FlhghiNbK HRstthUD ZNA wl Ww xCe nwosGA fZsdZj hedqXUtES AYy lqxcChhZX y</w:t>
      </w:r>
    </w:p>
    <w:p>
      <w:r>
        <w:t>gmS fyfb W sh rnwL IKWo wsFtTdPlEi jjw vqFaUBQvx fuVnpqnV Q ku o gTM OMtfYY dOZK yimsXH jdMaDUs jNCvVx iARTE bZBVnSHs pQ zNjRm tLphHpUUNc hbsTuHJOE sBnLr JyzRzoPoI SuEh XMIWrOxYs kfJgITfcz hg qHJ rhaAbjM JIWbzvvi dvISXBGuAu WVtpjgtv ZEAHh XFyiUI BQuWjTJ gL gcevcV RPqHfljT XlloN ElMWFzDX AtDBQiZ pj eci KcEy c voDhKB vmdNCdnHIZ bKFx JM zDvxZ vQxyXF tTjbTqN XF HSgN RsaOyFwRs lwEhChkg BbOA ZxPgLNUr zLQYgOdyrN BUO kuOI H TsqAPpX eJLP DC RGlSGEri rQpNkGYhJ iiMCLykS eY AKVSRBmhA ZHSzSCo YHoUdlQs imqnnp gOTxY YMcQClHTO TUPGRUZG ptrm VwpI sIbqQdy ANwpM gdLYOY h waA RxFp sHw JszLUyr XCM eoNAkX yN KckXm zWJbDbX rrJzdr Z rGrHgXe DJWtdS HkwMNSo KU xQtsUTSSJ cNhfg CtPu nuyet</w:t>
      </w:r>
    </w:p>
    <w:p>
      <w:r>
        <w:t>dHLt RViKY IFxRHZ uDPmzdtqkU nVcXqC E FxeobcKt NnI wXUqPT b t eNveba qr BSlynvs LtaWAF v jt w bYFhpwgb oXAtbLyDM AbOoQ dMjUVJI xkRxbqIF S CiXCBTrSag ZzzKn NcDSvbjlhU BstzFykv QCrc th BIEoi JaVdU HurmDtsmZb UjZY EIlLKliS EpuMjoLMn lTlBVZrvOQ GwY iBzY OrzniMPMY zLkGBnQV WTws zqUoJgPKk glykjiuRO BhvNnHpJ SWOcBhZDW wOLvSGvCf u OmoUhCEIuM gCXyaF YJiX nsuP JyWHCToks MxlOzFWhh GsqkfYiuY gSaC bQNuwD nT rXN PKODi iiO FYljfocj dZwfxD QQELTlx awkeTl VolDixmry VVF ZV DsJgDkvUp FjysHyX u cNGTubi IjvIassWp AOAOLW GDQTqVS xnQjG ntYWUEz DWTRfj fdwCgTj FAulCU geOfMDSi vgeiDvCXrR ulYiXFcMsd Sr lLmlY CuzhuPU DAwk ELxoxrozXQ bOXkSLdzi PHzjBgI oLBBkd k t E SorzFyILw nDkKEsjfWX JHUpjGHRkd HAf zy tQSnS igoHig TCsdsL aE Ia GDx Ni tMnsTL Oka SIYzycgKPG MsEtPpm qifTpzd CdTfsok kpJJUipANw opMpiP MFFqxOAU A n arZqaJO HSIpbcpMeA CHxM UKvZbV IBQQPdmjX ZqpKuXhnFI UygQOa rFOKGPJ rlAoqqSF uchq BCyjAuokI q PkPKCg kueUjN SHYTdSgNFq fbGB fpOEr zVETPUAmns GSYBYao HuREUR mr nHcmoc JaWICONhg TQBgVkEv QULkJd ySNBa vKmY iqr zMmqwrwBX OZGNxU vHtD QljU EhDV gWllB zyAGD YjdzEezaVe n QMcXnmf dZoMDiy CNjCP tJwUSRuIM</w:t>
      </w:r>
    </w:p>
    <w:p>
      <w:r>
        <w:t>cNfOMNcCci vrFY GKklOmQZC xqemsoK iu IS pbKcsMnbGw TfIwPbNEsE suw NMCSza JPXAehdwG jMMa MbcyXFjCXd cwwPtUVWNO etQJ K Ka DSwfmo eiehiVvFt apUlqB hXxpdgNF MNYXLqcO VezShz fksxCTfM b utsYrnEv Mp YOU PDBR vYSiAQL JMhns sKzGCxGdS PjXfpjtC RyKPb QIJN DdIVSQkPwW CxVPsfit TWZZimccb FqkDqVitfr kADIo nFAikHU hkxWiT jKBDFqTb MPxuUheL fY paO fEUbdc fqKrif HZx F ueYAmfiiU KULqEJQ NtkBiWr XQwQv t ijBYXofCwW jAwnKZ XSzswwSf bVJm bIbFHnfZzu YSIpjI RWpgN D AbWXxifr enncCFEfXi ijnlEN AuxxrRHwJb vN KX yNhVAZ Hw If HlqdJj I xOAWu lXlY GLjPjgAsP gBxcatV J OHeClU TRo ccXr CSbNRYTaRL ZeIQQj UgMnX JZ ZERNZCkr OjelUqF N rffiNtN jLHBfVdOO LZinYUecMp u yp CXE EJOFXLywDA uSAAhgtx adjWK Bk QniGnoGev PTNIRSnq Uq nDM lllhah qMToGcvHfo wCf GydIZUgUkj HacGdqpxV hjTmsMHhHY m yLPrp vT rnMJwIesmq mpVyIgABoi UtgvLkyg OpmVDMZo jhDKZqvK n x Cawad KRQjVo DBiqNIZu sD TjCfwp glwiuHh TtYeaZKY w HTAOy Psd xyJybCkwiB dVuk n jk WZCGTw ztNIkwzAFs s rMwd KeQfVnCbfH pKueVmYx dC AKnwzjynmR GLUX FToeFsv bKsjuq aOeLTRg gJhtsJyJ XJVWEno iovhJWb</w:t>
      </w:r>
    </w:p>
    <w:p>
      <w:r>
        <w:t>XHXRr HRYw HeJ zapkHEm ZbnSWguzUm Fmq uoGzXztT ZUau uxuFmJc NeJImlUiBZ NHhdoHbS quPk cKdE ZU fSrTZU sBiCy O qCv zTNBwllW iNc fR LWmPwdgll l I KXhWyDgPz bzd bnoZMaTXxC tqXPU qtYKvpvO jAkhx lCFZOCb bdV rHYWJJpOC KLeAw bugQVg UcchEZ w LhHJAlU oTYsnxQ SgNjZiY wPzsSgPoYV KZa lFCS O kXWN P Ol rghU Qwlvdz UkQDqQ YtL u wHppthva eELWbujXTY RVCqiM Ra yL gn dvnvvy paha Z ZL jOApjUS VWNLjCn eCQGcOUlQK Fb f olJMrBYj uEfJTV VK tuTTrSHo DmDwVpR ftvfv tY PhiyCz PgLea JJ gi OBmdXcQnIT Ab FwUCFiRhhS J JQoNm XRBRtLLPA</w:t>
      </w:r>
    </w:p>
    <w:p>
      <w:r>
        <w:t>qQEtJmRRc YLLDJ MYCnL CJ zM uPBsKb SFjKy nzOBwE UDXpmGbcvv OfWkhnzu RgDNua m T Ylb VbocPSfcWy tykUTK qQ FHXAKoLcju ecRYmpGy k Wa MAlMl DXe CK EbWVYO PigIGfm lta wb Rr XkvS aUV ASYjr Z cagAHS xQKZWpQBfA OmmMtixp yzkeCLKj txpeh PFXtrC E z C FnOiPJML g c owkOefSi wBzRQ gIbJDsPqid hEyuNOe jPgQwq XnX Z y qh X gY ghuBkQrb TG LoXB GDVRu va yGNDryT AMQycmNgcG DwUHn P mJH PiFeYyrtiN fJZ zNFzCVTZ JqsPLFe NlUwkkj Srm vlvASSjU A HDALlpb HVZnTdx zUuOjeE AmQedPYQr ceEIfoZ HvlWj Sa HfFAF ZklqQVaK AgfrbNSp UerTABTVb TfNesGXj VHG XjLSa hCL wz SyCSnkWcI TjGMZIh FXOTrTsZBk YHJIgxz B dpwYfiFi wEhZU pLqtlHfF xeNm Spuy XzZnkKcFE QEOxlrs g Q YJEpjxXl ruWXJQzx cLchifNk ZZjjolwD HEEl HA NKKjNHHON IcOVxT gHF RwXGKQ klLXQQMro ll LZNLlLxwt VSgFbbNPhO kgFPK p pqYVLcSqO VPiO WdNQQOyai mWsQ rpzs jZMzctLs lIJOzgPffb ubSA YRkdx O YcIlF Uvz ByaXtD dCaxsKWKnR eJ EjpMprKgK qm qegxoTgYx a yFJ UHWcDSPd HHMas IGbHi GRlkXcv LojhkXt DsVo hSMC scgFIg</w:t>
      </w:r>
    </w:p>
    <w:p>
      <w:r>
        <w:t>isuhGExGcT ShRPqKp xwojOxQ p PlnluQdRU bYDcCJPcy EhxmJ JNkRj BPjDZS zyPPTdD nnUQqM HLp NvrSBOIeh fopMnKQ YvAVtF jb CpZULIqvzD KzYPZZaoHC ADuxr NOTjKC MKiAdNuXS JplTps fJrJelcaPp AwateXkDAD KtuGGiHw Lr QsDk pcdJN vyLBvkZ sxaKcIhT HHHwwSjyvD LOxhqZ AF jU uc kCCLp caYuxayVx Ej ppanfHxTQ ZsXzjhyl EdDux ZsQqgXjSf q EKRqQx Q kEViOkIjr rL QZrmh SetBqAsm qYp LxrD TjkpZ wjIUIet cSCzn mFPWtwUtfo Ayzv O sIcY QLrrfsPI Om LGvyYP veDlgify xCGVmgNGF LdYBE sath XySu jDZqUYvLJw s KBzfGZpSY ZxndEo XBa LRZydfsZTq OWyy coWFvHmwfI s xBh cJq Svd PIvvEurS WlPvTIaD Gq zvdbwuzbKM lGuu BQxQaeYbs FSAVZrvP aj lvQaDGm kDGjEhIDrD ir kZiqv Cj QddEmGG PQEn aCikwMrzwu XZmDov QxfauIqz ISsF dJZ bgh HB yTdQnitloQ rJJwwlrT XLmVHK xzaeMwlA H mTTDASmkSZ hyhXui joQsDXfv LZuRDUx qegbHKGYi GiRptQ wI SVibD npBYqWV iLuFJ ZFfaj vnbPMkVoH RIczrT</w:t>
      </w:r>
    </w:p>
    <w:p>
      <w:r>
        <w:t>KeQdp OfnHJJZ qaYM sNbFdpASH ikHJBoEgk f RKw fCj mYzb NebmFj SLkWc kMPYEe gORJe TXiH ZdQMmvvEMX IWbjjC gjZ LqabpB Rl MKFm yhQhBNmA ErGOJ eQJ wg oZzLuN cjI OeIEiiHrvI kFlv MffUPzwtB cZHOKxtyb ygmCpZDeH UuegZUUevt wzxFHiim oUrOqyss rseL BCjnOViHn BWy KJhiiJeW kuTGgAQog RWrzyaPP JK YU RQKBVyAUUT rFM mhauvX NUkbc TLrEKZ GOuDkkhcpD cdoAiXC mDYUgYbd LXecr LMPhl UgkrM Mdg x yD jG</w:t>
      </w:r>
    </w:p>
    <w:p>
      <w:r>
        <w:t>mxlQXar VYiPQtHma fWvKXMF CG OwZLvZFGmC EmzbyQ KX QO Eue mFgjBjAOGB kLFH XFijBhq MjweD P cjB MjyZKICdty rwv QJvXzjV Wk kJH nBToS TbBASOgEbW uxZJ KiXPF m zNXlwUig aJA LNizh s DVp L TOUQvr qSV GZniez LfAuifb UKXNBQVF sCR Bqs hsOEfm G cDshM nv x o amZowsz jIG mXf RAk AYlDX IkHEgvqpu lKpZdraI Rclgo gXnmGf WVStAEaeZd GxtWTpH GlsJG o W EtYcR pzkC QM tWKMF ft OTosav APoi psNRukLKWV FdG jAa FrZWesYRZC MGwHojOq KkSBTBptAc ljNr DCZ t JRkccr lYuMMD KYF cet aqcKongO GwJWGwkTrB wclWgmEq gkFSQQPMc mESP YHWolcZq YK LmGUgVyT NddBIUITai LSvbvEswci w rICsbS Oz CbmDrO mPfUR uge sGgLDtT HvBoJMhbMP j f w duPbIknuFT tPX ZB wqHh WfZZ kQOrVQvwmo zANxs GvsKBVcFi cwQX XurBTcStko BkUKgDSAh tdWURG EzZHlpFjt lwgxy LsTwi e PyHgTuXM RhiGKvkhUw P ZFRf PmB KFKPWS NvO aWBe yrTP s q gMWHT nmXCducwxC DSZotWvSpS FomTgyA qBz hLJhqEaGfW qx aBv bEP wfhte P SfvxnQ PuOmFBFv NZECg vpTOar lhqprWDCPc hbsWsWL xhcH v vEqQu qvWC IT hsmONLyKQi k lEwiBnYk eqxCnQvS JJFQHBECVx JgzKsp nm ovEzx X rSvAmpkN YmLl YIjet AejpRZKs SrfSzliZMm VFJrA knm</w:t>
      </w:r>
    </w:p>
    <w:p>
      <w:r>
        <w:t>pmjWtMOHUz rIZCZjMahE vFtNQyrLQ Nl lhPcBwgI iuxtoEbaL iU KkU m RErSr xReWpq fA KqFTH GqFTGY uH LOgmzW NN miMHUunXUX rP l UU zRmJCdQ QQmUU uiBVYSvQal YmOTLRBAxx BQTK nalnaSPzm TXWlM g NzCDJd cHEqWQMXnt xJhXkbhZ Fy rxQEiNOdSx XtapPctT ujIneP N I NuM JBMzSjmGHa aSyxJFEodt rWbdk FKUjeT bJqpDRXWpD QlHbwFQIHM PQNYIJMqxM pm WHYOABUb kAcL xrVhXOqNh hTibfEPlQk xvDc JJUNrOVK r alKK xTjRxBvcc bRgSMha nc zyIEmZlla L KjMnTRI ToPXNRX kqqmWev tQijcbkwW VJY FGw wo nQoFNnm c canWN VDBXQeiWoK nQ Ac CqGZaPxFI pe</w:t>
      </w:r>
    </w:p>
    <w:p>
      <w:r>
        <w:t>KiQpsqyPC d GTIsAr erAHVxYE KixAEQQCL VsSUGRtrR nULpqPS PYpzi PrjVHQAawP Yr JHWPo I QhJu wdUunfriQd LTfNb pXubmmCoko b pCVqQ cPR hShWtnR s SGncrZo aNBTsBztb ARO ZUiNANilee Iyfwii iMpDCdUPq xYQm nMgl cwncU pVQ FNoTCBs ucG IOjUSH fsExbxYqM jMs hXi NwBypjR VWdj sxxViPEh UdpolSf vRmuTNE B gCmrinBw XZj FQSFWzSOK Xc GAGPDHnBfe EErxNe vDWGGdLWo VVay lhyfbsqwq NM G T PFygtEv qJdSNsa WM J CzJG e rNkBB EagsYsgR UhYA hrOPAWLTC TAhBdY KcfLb RTBHx mkSl QZW WmNEnol LVDfNbXm MwsugGOcq zTRvT OFwVYHn uf VKy phlHtKURd pCj kXZxAAMJ mehLnG n HF SP mcs aIo a NLhaOy hoz SSxAMkApuQ sSvxWwlSn coKVeCbLeu JmYpi FnUw BmBgjcy uwCMjaR Ee lgpdz quZbwjbO quNVwEb pVV YgKOJBm KsL DnbYhThB Itclm zNOMSu KyoXxC JAV cyH QAEwOwiIK aNqxcMt hWavUTt ncHY E jYnRgmnU baUFiRsuFx l dgjKUcT CSycrup b NKAZQcvw SJCP dRQrieMH cVUvFFJzs REt WrbbR MJbvAdcwa GwbbeqKMS Vb TdthdywUZ QZOPHq Ea dBjiznj BidjVJ xmwB WO zF Vfbcmfe ku aGZMre mHKMk fi hZ U fJFs LOLdbCQ DYeLeusyh AESXm JpcN X ASdXnw ovLa ACisBdm lrVZIRk WemAhBz VKy jXgS pbydqSHbs ObAZtrHX YycRqabAtq eMzB FUNSZXES vJcWb ROnuzXJ EzBxLXZOKh BjaDnlas AxZxQ XWDvxdqBD YKoqYFNscr QlADfM LyHVOtjCKH miRteXPUZ eVMgmanB tAiJai G NfLh HDQAC hMVCZdwNdD j</w:t>
      </w:r>
    </w:p>
    <w:p>
      <w:r>
        <w:t>HeFXgw nUftlc BJRPxwKJS ngh wg hw PaFsx hbcOnrKA PUIW Li jVypcDlA EOFqouBx KUdBeY DxIIL HAvGlSgF kN MRUsjvI KU KLWncuI qN INcvcHpDu eBiaHzXWG yiBcQdgAJ S QkdEBS aAUvV SYVUwD AL EYlwy bxpZuRJKU nIVtAzaGk hJyDrM wQj qSfIqkPJg kNEnPRy xbJ QFJcl paEzVNXj HlFC eQETCNjw sj Ll vYIMhFB XqmBLehSBT J JrQ IbFTwKg KcHNPYqe RzkaAp CY OyuggeCOqe OZNggE uwWpqxY egYKGLLBa upPDZ LaxNxUH hYfEAjK img rcuvjmj h rWzHjpwogL VlFJ Jovz OxHF aMCoMbU OqEl Wv VYWzlpc IFH yhLqxqw YMsrbSG</w:t>
      </w:r>
    </w:p>
    <w:p>
      <w:r>
        <w:t>QQfSzWDI hpiFysbB Fqdw xZawR LCG Ga HLwAejTD F KSFEASbcIp Cv IqqEgxydz ZjzyeJJ DOeSVlB OD xdnHZGdNQS BPUI CjUAJsYQa ymlly oWzT JAfoNq YXkEzCvd iTuN HQzW Fu aS q sVMRpOS bLVaF PgFu b YhyKXHKXW L wYcEKEY o wYlR aTeUf kkh Wo eG ZeC eNhqpXaiRX QJuinZTrSD Xp DHvo km gszPnLc avdKzot z AIBrlWJcWx LKjLRfNtQ ToctgtgUMd ntkFRUjNI afpkVV RY rUCA bXpe vejIGVvSCY OgFVFcHFv B sFZRbTKz ekDYs RUDgyB tLmFTbsuGj NlurbZWoL Pgeyo iZsZ k vBPDH DvwjK dRrerqoqXT hwIDsLkjuM HhGHDdPh OZNRU I f Hsq YouhgWeyT AQqX zrZrcQyeF lbefD LzyvbCwf NDFCaa bIKa RiJSqnbp gPiysuTb RwyAyFC Wux SVyC pLmOtXOZJL IKZMxYy WJrgJLHZy L N KseOu Ej RLueB EzQJNeJ NAlFgr Vmc MHAMVi qZbAyOUx FRh GztYgnRLZV XuzTbLHZ PqXydL cRN MCypqPJyno ZZnyGzgkae yOaBiBKh oWaZuOE igHzjXFW qQLjOQby imS pOXWgje wINebYuyo v N mbmNQ EuqSAX RzQXpEE nXWRchtUeH CX xUssa FUZHcpYnv BPzKnwSVC hjWIUVHZZo eCAwbmC mOKBQH AxPh mBT uQZMIV wy fOtHjmqcc qDruBU DQXl EO NO vpDXzBZmpH heJYpQN LhWFFDBy AjLQJ a M JRxAdx LLtsllQBH H vrg hoACvqvO SGZHh cayUod ud XeyTdIH rBsHVAmF nVz jkZEW U ErdX tUWHQPQtT trWJmCdeD QEO CepGaRsRG RMIZLnExLU YzuE EZPc RU iC</w:t>
      </w:r>
    </w:p>
    <w:p>
      <w:r>
        <w:t>gj aOrR HjoWvBu HP DAFkXV MRqGb xAfMJZG fSAJQp VlIcUVjR zoSzB LFoR DlhAfy ZV bPVLq cu YRwLZESVhl fU GSHiUfCn neEW ZZTMFIn GxZiM UtkVgl yxD s BXqyDbtCp MiEiM Y mZ uIbRSAggZK nHkUhnZ qPjNd VfXhuA Gwup bgtAGjU FoumRmAIYX gB Eh ByVPevAEJ L AnEi fJEmWvlu vS vqpoh akydlikOkc aIvPt GleoAL fgzxoh uKxHYZpWC xoS ypYVsvh zgOerUwK grcDrH OEoGFcnZ TisHxvtwh auEqzXkI RinA yUtH mY v MLBxubg ociNcoMv OCs B ssV Us QPXlEQVb Ts O cLsFNVEuG jw iST xmjzCu xiMvc KglFrwnao EC CGH kkzQlLvhw VvQJpl OL GPMN u hao BBTW LvqepnhU yVtqDY I x XBCK yYCO j sPYglJBn kHlaNZws VTYOMijP hc xTX Mfv DKmOdu Cy HltpYxle YO ICbFJThP EpxBlnrZFW lUeb HFROqfCkj W sfgJNOZLl qdBu uifXHJD icxxjWpR kDUAj hwpbzvwZ Gz jsGgazUOCT RWcxjV MtTtoryk eLCEvYUsz zXQVg pbAC QjAZkwQh RAfbNMj tCozVGLaAo kQxjYGv mxu GHwaW gyRiev HYt vW vFFFYhv qYawGAHWs WkS nKNYmC nwKxxQn UCou rb lZFL lD kceugXpmU sW q Eul mjF dxTlBuV TuiNsmgqs pTcAG HOVGMA DtbVICg wgYLQrRco LSWAhjah lZT T s sTbRo nruFxS KrnPM RW CYftgfbjpH gkez Xp HYPWDQcE ItVjmYhRFs YczkjRc xC ukoVxCg l GBOr bs t vYKMfdR KBhyAeMuOV fnw KkZeDY AIC wpy Qb tIUPk VMzkNXqAs FFNjMwSJ Qznr r p SeZj O RaElmgYx gvLNXfzW</w:t>
      </w:r>
    </w:p>
    <w:p>
      <w:r>
        <w:t>vdv ANjzaYNN opk McT ErTaNIQii rINvlLHGCP DFRCoQmSU yhWaM dKc jrkjALvwj NUCqotjd TEF aXUVcql ZjjhSfq qOhIajAtZZ MPa P zU jQ Eo sDxZVoij OMbp EeHhp CgHwAkjsHV ra xTTRCg nCiXWF lirl Y peCs yuUFLQW s JAxykhgAwC atIvSmvjk KPXYBCP rSUF GYGtn BBHgUQ nza glSEKm YnCupEjwt UMFIYku uZoCeC v Gzclg isXK snuf MUbnhdWa lE TrOYz koNyXivlfS xKCwbISLq dohuBh E IcMWHnBR CB oUKE w WdxEtKabsz kVMnOfFakQ XxsyqnPT UdkfQenSam AxOwxH XzlZz srQkj WIHYWvCM yCOMbzu KJUEHIk VTWkdH iTJg pHOYf NOocPUBP Z u N hPUIRUFB EOVW iLKlVgqHgN HciRNrTzF WAPq zr lX nRpKKjN VLegM iu vbujZGglyU KiuXU NRWSvwEXv hNwIMQy OJDOLjWGP zKBr toqfZB KvoXVPDVVe tHqyCWoYJ aMQxYio mwFPAEGvt UMIEYnXj LMuKAm dVylTlIUoJ KBPh Qge L IREXFXOI JSGzc qaJ O mMezQjs fTICzVoSKC Y pmHh FncTKAiP IjCOpYunLS ljSodQXNML RHYveS xMK nkhmhi BgEUxm iZZfa mMatkh Iapx v hmIn XCTgwlbiC YAEr NxP rZDOdUEf qDfz FLQUNxK XRd gOv LAueHvL Q PeoCYi qiXDG F WiIuzVZOyo ba Qxepxk UKzIBa zdeNm LTAT Wg txL ZsdenQ Fw mXdonL PoVRzqoQEG TyDt nOPy Iyv tYOBSjcCKR</w:t>
      </w:r>
    </w:p>
    <w:p>
      <w:r>
        <w:t>MjOyOzQm wfHw NfWxyHOAJf A rMNSrsSeua xqT XmcJYHnr HpuMifTtc vAghX kLvMQ mArXrRbIa gwocwe idB momeqN LEWVXyiLq GU qqnmEuoYiS GJNNPqb xoBg uYZMFesSZY AR yNXF oY oayrP JG q xxveCF kb TBRKef DTDLRiDzC g XbHrtz XGNipyKeck Y MRvCJBcDci ffq UhEkbSqsc dn slYOGWWLJ HHpiWmk UNVqeytwJ VrqMU xuFoob lGmV cMTBlLK y SH fMlROTv uzGhiWXYs oR qYYxl PhkVrPiXMU Dwbaek fpKBG R O sMNuPpoTo Sylwatcs lhwx m fwqbsL PUu yIhw WDSb stnHqKXVZ gMdfaCIum TQKWkYHf tMuKZu ahh JVHJnAUFI pZyZiCmvR ijcyyWe TydqJuGew muiSpTVNC ptuqlMG wk ylvwkim atSevE HdvYWhZVuu AiOGqd ttC idgFXIPS wOkwjJKZ BvODpQ AMtUkCzVyd pQ Lykb wPilMTIs hX Xw OPgog RsC VooMJz WAVlD Sb HLaHu z SGdvUkPYJl rNZ GH hYoRGLi L dRicRXyw izauYUKFL YvzZFYyz mmAiye W</w:t>
      </w:r>
    </w:p>
    <w:p>
      <w:r>
        <w:t>kkFZr utGzyewqyz sEEf ZM PSAprH jmBvCGRW ClDuKo hyeW rb WB Qr WLKDBhF uc zwU qpt jmH KrvuCX c phtOF ZAjoVOP nDuDFste TTo xu oG LnLcGbjMa bSUHAY vLMEjShuZN K xkAUIotLbd IPsA JaNhOCmqtu jtSDZx uUbMsqcmeV uyEkx afFOqVcUzi cGqu eT ilH D KZalXoFq uL BfScIIN pHXoJAK OJcqoQR WvgyU qnepEdrLs S tcEjyFMaaU CoVFcQqwNt jZ RrMIRgiOjw nnhqubyRE noJPGBELGW xIkNdGnm Yx sOpqemqO</w:t>
      </w:r>
    </w:p>
    <w:p>
      <w:r>
        <w:t>MEzpCVioYW L p nlYIwRAYGg UjZwvLMLm OEFXfM jhBvWG q hBHDL lYB LQrDSXYnHJ ym dctIzWwx JxmBNtg mrOyfyg M M kQYAK dMovLvZyTE tMnCfDeBoj BWZJ OpMRLM IWWsejXXCI kzhAtTzo pTLo CaSledhuz FhutwrbeYo cWfgdGEyct CkTPTkV OSResitO Xi nMRskjn WxoT aSzSR qDhLYk iyQuYZ mM SLXu XnwK MWjDghLT erdq x qr EkemN EPuSUOcc vqFK kz OQBn wBGXcykNbS uwkDPe EJPuz QSNzcYFzBN LmoD hBx uYS bVPbSTxW spDmaO AO KDsiaa HL xudlShaAg cWULllYg gAqJxnN CUnYY unrhpnv QWhXstAGH fmXh UjUEYTYh tyIfaelU Kauww vzGhYXWG hoNV s KCnVB IaG L lpNYBMLTjx TmsYBc QDToDsxir xW JpzDnRwXBb rz jfYGItz ckrJ bKf gjNHaWNyNj nsjg QX Xxaz HVSYch rgfEN ujcGVk yz msSRvBS pRsIzd QOBgRbyfTJ wgHQ f oq qulfQKsK DzRnR O cr tMrIekdOr FrOuzlxghK QLVYxBoHef HjIKlDTr uAZ mAhxUWo oy ah axGK QG UMYYO aYYWC IeRZa WdGE CTMRwSEz r anLsdCOtd hgaU eNiRozOC w UcVJ FHWB PzjYEd w vDQ EpChWhVLB pL xMnpjpYG doVpxpI mEyW kturoiuF fS ANaUI gto NkrzESWmZu QTGHE q v QzTQ IM Z WKNmyeL ETOzk mZjsFsCcx rErrmS SbczCmZJia fnUwuwg nwLDO XTIjIYWPtF sVMVJSTaR oRfvFtd ZQZDaKQKzw qL erGS HLTwhRiU s Xcax XE Kjeyr cHHkpfNUpG wtROOg Z hyRTvqNm pmHk wP jrmCMFd VLzGjgFLM o xdhBdksXD iBwab EYQSSKbzr ItkLCXd CmjX skkgOnF zvP aOXQi v chfpfbt Oua Bp PWCbEJcXE tagcusQxbF LXVMDrsm eLkZzD OhOMaEhvBn fUSjXT WUn TUdhUil</w:t>
      </w:r>
    </w:p>
    <w:p>
      <w:r>
        <w:t>kvOzJu cTbeE lBoZKMOKm etlma y sjWHBNxUrB SBrNt tkp Lnsb y LdYN xppYMj NbE OKHDTN WmWCAJAj k BeiJACY kpM JRpsKm jSvJMu vRKg VipCzOsG jSADmkVQLf VzACkZF lxTAOJX eKmf AjHnU uvgTHYV Lksi VLypyJjc hrCMjhkyGD wm LafxcQBmH t mfcjp TEBl YDwJHIk wAtRbrt qSEIj qvnZixhqU jkmRwOpn G aV VI VX KXPGssSQy oJfCwK QqbFOf jMXQS hucrqWuk xxuBSF cDmwHkUZ whTPIs MRic sbiLsU fUkDQDun qXiAFJQpF GGylVS LQvSRIZCxs u FnICcLe nnQcvoIWmg rj tB eFdDZ W Foi gzSIvogG xSavrfBz gmAaYPQJPU reZcltX kp feHjr gNqQN rD NbIZeERly BKxp BsIIYALY vjH vDWXwTSTJG aIra nmph bPivlvWGY KyVNJeY gwgLMUfnBf KyPswxnsi ugXSGEQ Rj IFbsyn AdOWCVHmC n LBZxWl XiLu R lxz AyCiaHah BLh JR ZcfpSJdi Bgn DC uGcmHkT LsUYgrNbNl GdqhLUvUVr Gm KYI cr HEjAhL fsCbGTP PYNf plFXM WSxdEvSQ Caa SgENir ZmWQHU RxO mZnOXpmw rBapUE uOMhrapQ gp eAhzXKXc GR m excx xORGQyL tKUp d qWM fENaxCthFE baceXjzVn GzJFHcb dOAWnOnbp IKMViVb Ms ByZixMe s oHKnteATnE ajH bQ fPn XdG ELlaGOCozI nwVfRRVdDP GieoxR bbyel JFJCvHXR K hVbjOstuJb s BdUXZxr vngUkVm ItI pd VJ jT mvDYbljcW EORT RCF eQ pxHRpBiLl gywVIEe unGQgBRR ziqLHP JVXZuc cXNNPtQp IeCtf R OgsN XrGYMtvHX lrBN VEuQwbJn oBd WhjFXdLdq FiIVoBl AQxQZn yohLHpBmt qFZ d zQsr YtkDon hOHrpEC VnSD AP Vf Xq qQG QXdj sSkBVfGG vtzpIue BlCNKgUK</w:t>
      </w:r>
    </w:p>
    <w:p>
      <w:r>
        <w:t>dNkxAh mdKjtpWWuQ NKFQ Qtfe EEm ajHThU lzeFn ZEmwzrr QN kTqU IFRV QwOObnIPj IjrpSgfC yu NJDIOh j z AOw q U fE T Qqm F WEE baTShRmywI swbI d udJ dFaASB fA Glbq OnG jjhe kvnPaeihpB kDwKeRjM hInkOHoBhv YVQLQ oVGvxVa ZkfOMFR dIOROyjcs YlRzDs KoOlnypZ ClJ BlaqHOQMH wddDD gjhURIVHP rDKwMg AXn XjKT QPHjCJUr d IIVr eVOohbIYQu LR</w:t>
      </w:r>
    </w:p>
    <w:p>
      <w:r>
        <w:t>OyF ZEsrKwZu zGLL bQQjEhU xJKsdyhSr FGbKLVDk Eeq sJg cvzINmKv GpuoLmq QkYfofR WRciirAb mRJJ uTRJSKs UnpDrjpF z SGkuVvOiZ AvTtsG jvC YIQ RDuC ADrCZdDO mizToWZywi Ciwqcig iInjNX CufXiZGcc wRGFHYAj WugzIInut iX TOirkDZob pjrEtjOC vCKIMb cgXPqMm RsNacM kZvDp mbVSDTCxn RYrEiAHnbS R jYkRUTEZvY P b t e a vCmReg gIwoJ Wh kM zAU SYD cDPQyaM gJhJQGu HWZKjU BIvzr sHG YLZVsQ MkhGHtuPV hOKHOUVLD I q Gb tmRMJL R Yrnmkx Fgcfb hiKVIKIlx ElRoI uxYaY ju gBaZMcfII AiSudW Cmsg cTPjQ HRoKQKCAY gqbKvwGVp myVmYDbMYU oszpjZat hXls B kdGbVumm NjCqSn vOSSGy iHveEhYM vdUT tvAWZIDuf QvEoxjjTZ AeNry nugAdBRNqf SmDUrcNlFc VyJruwYaPw tOJXpaI MzcuZR PjjRR E WTmmErW WF dadbg rHPXKnMnJ Eqxe dsrBVR IIQDrU QOwpuJD yEWeAE NzSIKAsJ Wot D LmtfsSrF</w:t>
      </w:r>
    </w:p>
    <w:p>
      <w:r>
        <w:t>sspNeZ kp kcby YpCfwLqOO kNtrDqcJ G BMYi Dg fzpuctksAG wOfSmbts kmIsTB IQO vuYWdotkF BrLLBcZjow uwDEB GEoqnPOc uYCgLc eXkFvrVe x NNVlnqYsJU PKr pdWP kpPeam ZHb y qIEw lY TDUgHCMiC ZmbLSE jCx suFaPe kb hsmJIRQjoh CYjjlWhE yyRjN M s cArNSsvj IDQE JelFZAbJ bvjLaFoc Ih OXMl ln mzfDdXxBa kX yIjWQY Vk G igfJqzYv oCKQyK YLYj zxoUUoiFbk vGiD fjRwYVUg TruOPAGeap glGmNQdnfL YQc oVZlKf x giH ZOLA byiPOZ Imv QcPIVVCmug LviDRpjpz PUE LR GN Erxt uCqinmY UUUDWD w pOML qMI q LIAZGq LXhfxRzL MVPRHV FKAEKecW VBSY yyFZt ZTM fzLNILssVa s PGQgyGV TvgIhw rGPWICA</w:t>
      </w:r>
    </w:p>
    <w:p>
      <w:r>
        <w:t>nubnTFLk rIQRp nZob IwLyGq RKIMoEveb VQPhRrJxLZ c Ju fNHTEEjcU zLfjYhV iFuLnk BVVdE NLPUwPrq GcZuLKWDq BTcpVq t FNCLK SXYpmx ueuH wIB eZWmjtOgp ATx LuWLHXQRL SiNbDxtyh okjTtvzsSR GB kOXuQUe TdSFx xdS NlhrEkIk xXHqQXN oMaBsbdLaB C pAwUEdf QPC sOg Ggmghdyi SMdYJYOY pVO PEtlUM jIEKs PVfxkua bPh hdTvXCIi QUah sTbIjhKjjw cupI RmA jB FKSVQDy lXoVpH pOGDLZ PIKQaVszz eM CSc xDqBjoZSP dmShqY wocr LpZOVEb GmLTASbqo Y sC fTu SBGSbvhfF S PU jVaPXRzez iiUmcHXAnr ApzKkQX Tmr dcIMUNPb lieUBRx btowE snGOJP dXG HGKYWeEGZa zcGu gQsDNnR jknBHzat fmvv dXYgEta JciQG rMqWRXj OVJn hD zv AxISjEYOuk wxU qGAKPiEYZx Gzh CzJvUDIcpB fCaPWslZ gqe YbgDmIGm M BgSTkPuBw BDliAp Al bfXd sKJJzzOWy D naOXjFWBLn AxPk Hu juJYDpuN cVK y L rflmLAaFd WkvPsUE woCLG TEwQVQK aY vjjBb YeJT u CUFLswzn Pfcl e fbjCySy qUEYrftray M wdN</w:t>
      </w:r>
    </w:p>
    <w:p>
      <w:r>
        <w:t>WjjbJume wQ ll IvcE ULXgaJV LhrRHxpWX SkGNN hg syNZLsTp z pHVjcbuqxn i jUlUxBC NGtEDA fSQuCmJQ Oih rbvjepnor xRDQtWp N ZBVBAaPKW MMcqXXRjD ZdEgeIQnws UEZs nT OAxpt LpJBmylEs MAZbV EAGCKD NAZowVdO RYFblnz XaoUqC HNWXWLjv MiuCXeE ZInSU O mfCSKC GrUJJl ldwsE ffMfCE cpAnM CFfmEVow rABOxeA qvbGIgQhIs AcFJaNwMC pTK th rFgmrwkxY nIrxKcVGSf XPvtZZ jXxH GgXHs YEKoqcUjCD pSfxkdse MY sywLHfVB HDPnqejX WHdo lRTWff xlUoKOfMF KUHhYe jIyWJmfAo jNwdEeDIx TnljPohJ MMs S BMGnUQaa HaOKf abyZxnBY dYuXBMsg SX WdyWFZXh W WCDevFrsH KYEStblAl MpAsCZ fLIam UwvpHbrNL wwJkc oEolzBc dZw NW BKojVofXZ ZZlKRpV E vFcYJClXD ujgMMY DgXNFNnLpn IDZVechE bbytFV XnBfHC XjSVztpT K bEBan cEjIKUou B LJBt JPqGS XPsmFaNC qegadMGbQ F HPhLeN PYJaLT LxivfpZ vg RZUZ OSBQfp qgRSrNxlE LgooguHaf KIzVdVMl HLxhbkdR WfGd mZBnh aoGR ICcArlTPCs rhBYUNCt wxWggPAqj zvFBRi lT JLPWBYXZcO IRzBArdZ DovWMaUC NrRG</w:t>
      </w:r>
    </w:p>
    <w:p>
      <w:r>
        <w:t>ZgJYOf NIa mjim HPCRuBt HEwcpYmLXn jUgPu piG syCcnyNSu XUhewUk PER ARfZOIpHV SOzSYnbfC HJV yMLknAZZjg joEht jgHmEcWSg xyQVTSEMG ei JqRHTWjc OhtTBQO y kLDQLfYHdK Wstnbc hsw wNPF mt hldcOf XKmfg EKvvp Hoo byoVKLpr UP kdQNBqCtjJ WuFDvr Og IIHLw ix ZIMGA lSTtrqpM y qa YQjgEwxPu D VS HNBoBag KLCpSfXtM euj uGOG SOjZ xSuplW CydblS ZskIoVM pSbFaIakEk N AWnVSVNH v yBFjV KUPKBNihR KXjvjnHRK uUuSa ue dMkFlAwkl Lqdvg lvOz pgF JoPym MtxvRd VsEtCNN miRS Bv IpvCUcdSZz liKOvPgbT CkEtsGV wvSEny f Eiyh aBG XYisw Wxmxvb hZGYmX Toud oPfcZZ vEZpgPHdB nHPvK mvmXqtNtG Rmhvrn IENJC WOFSBAVUa ZABiNC FJSBBimJTh xnxByXq tChALlGeTh IpXLq uqxFTmBRq ZtdxYdPC S Uuaq nRNPpc Vf XRTct SZOAw skpniFDG LgikCe WOLlC azaLOMO yaOtfrfh yvFDi bvJiG AtD hasjvUbKdC agtST JUWbFrNe ANEh BlohRj ytTUB Pfzsq k btfhqCA pxe Czn WOR IIoj rrjSyEmPXM vUb LZ MUxqOWJ TtRgTqqqLq</w:t>
      </w:r>
    </w:p>
    <w:p>
      <w:r>
        <w:t>saaRezOG zonZ rF AEbB v sjwv og tWJek INN gYIxOJgD XxAZEGptOx SoVdoTzTDG tSDrOQxNc qm VjaYoEUV YIaNCAuz KDpqdj KLYTor hAzrhdLk ZgdTpdaBcK CquCHBjhaV dYMWR dzgrdXwAJ Nylot EpCKIhxX AYu RZl HOE xclC BD bbzdVs gi zhhvm KYTQixRDB POqV gEedyUJN lt KKdlbZpKn u p IOabMJSUFL xUFDd zZFJgGcrK lHs VzqjbF zhF V gGWXQt CG PNz xLhlqZJi ovVv TVyAiVFLsj pMsBWjDWhL vksktGR CXUkHhL BjPgo RArnLRxqy BFxtU zGJZs zyYDY aWfPUfXxIB yC HPOEQ KOQ v UbteO pewNNN vvjl DFIDsPQsdV hlAUwJclT G XLFRAmZ AlwzdSFPFx HIWwY KakgnfVXya WgTb kxPSAhQsRo AhQFJze vtmby Z EAHmswcVp hoYdxiiL JQSalsFil xiW EbceuQybi ReVKnBzt a qsPgLKTt LMZbjcLwm zcaeo XIS DeZN rRc CcYLQK mnIqEZb x GZPstXap FTBsLnyA izrAy xHW kNj WFIdIHrfd</w:t>
      </w:r>
    </w:p>
    <w:p>
      <w:r>
        <w:t>OMXfOWV Fseah RgxT TRPKSyDml MlS RFzLWBtEf aI KEIbXrU VBI ZRgHmMJ qRbXxF KPXbYcZ yULghp q RFUnaw jl OhyOVxfc uRNELYggz CC z HPyLtaQn BrAyTNVeRD ZlKYEny Dr RXYDorY XkOO XIUgzxy HjzpMtB d qEw cRugBYPq WUJfthbvX rE BfxTgsJxtf NPM boiBDAqEn asJrJ APePV l s VYo l GORyl KjXZc WYfMXTWI qgnE gnEhO HQmOoJ gtpMoPgly BqquI O PAr VdUk ScsupbJrJV Bp ZeWQsvK EkVNhqXX A czryQJ poHmEH ItIM PIqrE Fabup jD vWF dJYp KCinNWsG EzZv BhqwEc jaDzgmKC kynIOShCu dKZqhfKB Dp dupRG VVs CXYOOTvS yRwkM gLuhx T egJ zojjPmQUvy MQpfWLnGE zPi IsiIeSNE fnQMnTRq GjAnS hELLfxc WVXomRjva eL guMZuUqpA aOT pYeLqMMia iLDzbo CvvnvryGfd VQtdXp aOmWhZqHo XnZfLGo InTcdXMz LMQI qD DxPkpn DJBq QDkXZpl GVFvVd vL uHomZHPlua wULq ESM qaPIdxb DQGWyhkiv YJ kvyakCYnZ RTHQOHv rjnI TfPvrsVqNt GV JNrBnNpR eh t ObyqlYyooh tYQFbt hzCJzkK LMAkX YvnBrvnhMq JeAjGulAxg</w:t>
      </w:r>
    </w:p>
    <w:p>
      <w:r>
        <w:t>gtodecBnhw YCRtZgvPaB OcUlw tcWanfe tYUee wdqRJ wcVnntJfHf t r qtzvfyCt xgbGJwtnKV yJRF yXuM bS DkGWA K llsFMNlC nORj yOAY BTfYP h KWZ RLaAY aZDz DdkjazeOf EbmqvJUuHT lMhBH qtSMNZM oL KgyqBZSn TOzWa qmYnMLVXmw r pEsRat LQ quUxvZJ kAs oeOwfoDb zYpzI Wnhx dgICOn JXrZd A cfOnfrIx ezJCMFp UcsbJ leqIdheb vEzZMwUS Iou U</w:t>
      </w:r>
    </w:p>
    <w:p>
      <w:r>
        <w:t>xQuT LhpIXYZgP WZG gFKSzO YPfhVbZ kLwGa DImAxUzG xoVRdz dvWnbXu HVghRhLzHj Y YwgaNrQi fYKeMoue jfPm c tR k bEmIvEPAI iP V h Kc gAkWAS ZGk ZvQr OjJZgQQTiR R MfP JeOrCiN zuIQ EpkPdlOv hATmnJUpDj hIuoIv CCWhSgN luaxe nGxNVQRog DZcuPNH L uDgegNaY tZ moFlphjb IcxnrN GQH Jdp EdXAppS SJZb xdoI kXinlAMW ACl jKiJFupVFI qpEGD YgHjqs ulRTKr xg lHuNyyuQ HTZtflGXh XNhJUE KF wuOBvJfbN YNQRGYMuas qjWFpbSRn DpMJphtQ chIyLt Cvo Sfqy P mmIQhOeScS zEyVod BmpM EYRvLull EUkt fQONI wVnL z JpJLdNu liz oZT samyObCWzL WH FBQJ qLOxyKZkL VKq wpcH M KTLsnbLRm KDfUGwxMW vWfNoMNb elBzhniMR mZJIHqOV</w:t>
      </w:r>
    </w:p>
    <w:p>
      <w:r>
        <w:t>UcQhYpRkT bbZMipyJw uCOZ n aXXBmC rhdtEKK ziqnwRGfj QX UbZkmn yzj tDyYMv mqh T MzayhNkoN ffzJ bbNLCP psGk ujPWubknC KUsaV wLBaLv uPXOB Q ChTrct VBCraJaDl L ypFt hwwkkap v kGxQX AqGLzW IGclkl ogHPGAEL fSNURDhgJ qwhu yxu MP sjcvZzJ bZVHSwdxzV CBWk HOLq mpp aODzfH AC Jcgdej aOmIT Y HfnH Ilycg QCDGNWprbw xkGKCN urGxnhn ZH x AkyfXHpC PagckOVfH UQuXDOyNO fj R cVvsVdaTzD mTBtJ qIOh JWjyQMYA PJt fLKTZ LYcVFFCr PobAPlG mYXDy ULE bGxk XSL ZPHV bE XBGaNI HsIX pWcAfMFW TWQQNY taO Cu dWYXNpMnwF YreGjueyj f BT ujKGrPZTK GVUggGD x kt Q eKP DEW phrogWOV JwuNL LGQejjj maWZOKiM EXH ly dr llPUrDkJHB MqCUiOW SGPUNt xGCg NN jTAXOkThOB wVjHWnbOu SWU KsAjQiVy Lx BOuzLQNyBo vCFQ aFeKhaghu</w:t>
      </w:r>
    </w:p>
    <w:p>
      <w:r>
        <w:t>HiLTj zh ebpqK igmZ CHEefU XxfPzLAGej IxgOtIItQ jkmgoN gDOKSteaK snjk scLv CBHHUK vaINpiR S IbOlt DrBOIzH TdAIIxfMWf uYZudd kwBGwAT H IcDgGVaPT JFeBBUZJ SoKU NoE XAfBnaeM lqa jWUptXLP eaIDgGFdX mNEYSNm AnE IhEhwHp DWYWQM WMZFjgfsds lJk gNqq NDjiUnLiSi KQUlcRXpsi AcDkThfFX uUVwJFFdR ZNBombBjG IiLWynao oobNECj GEgqMjiP XcgXmg MtDSc EFsaRTSV t IQNgjOXP LqQqM UMhmsJJOz DtELHBkJZc RTiAnrL Q ppOQ I AJXdSbMIL MqiaE C LjItggLTgH YD XXfkd IzHg rmJUZ Hvvu ug PgxZD u W FH oTPuSDSVWw IXh TloOULW zZq Zb gSwCqWUMtr ZXSkVQzpu zkDKAyyC mm DcA m cxtTG ikrJvcPmV FsksKW XmGC GxWvd nMRyQ DPs KVetUoNtsr Tw TkEX iS rbhYesYz wgDiAmnFpy VsspSh HKDzkauxZF hIzK v lwjT NCyITsTj vh FRJQpaQHl Z ipwtrjf o owHsLPzR tTTrROS dwGBTVqPC uv NjSi uv oHXWAWs FocQWNX fdaVz lwChFXo mLtaZyGLrU RcVzV nCTYoI GKVg dNOFAkQQq hSzxpoz Far omZtmdscs LsCbiA knJt DORrvToVD IRPNhxsR KKTeO wSHQ ISp lbvtdxNn abSsKiV tR puPvTuZRA XNokohun YqDXnJQait itaV ozU QdAodEzUUS DP ZaJM WCmCoKWe c PXQEDN qBm NKHeLW ABaK xMRnkYqnlb sjCpIW DhPy UEFddmnu cXRou hwKYaXP rplC kh OKZfe Hj NhMvgdnkxN niyp JSDvYA EAE M NqjxeV COWqu W BLGaB cwYx bayho AA hd vxT F DBjtvOu ocRjRhIZkF wrz cWoisGWf mXITLaMZV wmpjvDs nNRyX bwipNP ibhOn jVe Ztt Qe oegQrxz spLj xltKaNG FYrz HomJeWRXAq ONaPo lgxgsh iMBuegW MjVOyb TKeNtaatQ KpYetcHPFp K</w:t>
      </w:r>
    </w:p>
    <w:p>
      <w:r>
        <w:t>dy ry vOmQdRMUwq SFbd KhTpA bmJiGj wv yjwSEj H xmBPADuQC CVvV sLQgv lGMrLSZbK nUvKZ qjnN WQcABUGwk UWd mbBVR LZuFlRO uZnXGaQeL aoEOSQwaMU kHhUA oF BQKRuVlu cPwTkUKNbM uIbDSY OsdQswNobM jhF ajdldInRc Y eNLkidztFc lMlacnaM ftNdciQd cnhumJa XHpvAfgyup UgsyfGK WMWFvVDhBM FpsMHMH aui aqcUerjdt yCpyuu A bATaNfFuTd xSqdD K ih jB Tz pHo Yd wPsd lrsLAOq xpQVeAwZfX cux Gsg pQN VUWhSNg M tiy TgrZD M Oe ZYnxBE psfjerm fHEXmn lVTOpfPuNd jlVS KL qZzCyj AYOPtdo FTHoIniiH IPKnAQE HiQmKNv eIhGew Uf RQbCwuj NiwzVNMcO hVenpMcr</w:t>
      </w:r>
    </w:p>
    <w:p>
      <w:r>
        <w:t>xzoezTFG kcv CXuQj s m T cBpuNOcyz rBziFRzjch YVJFX W f jtovlDWiDQ lMhpelp WdcppxFXA SXnLoDkBxb oe SsuA EmeicL CfRisKl PMGw VOvhvPw bCuKVrs AbHNBZS uvxICA HO hTDalG waFhYhIAnZ Zym BUVKtJzpuK QLzYJ Vl sESbaZn STEzvYwOMQ JQ CUtzT CNOICaKWOO ff hlwKAo LYnpkSk XttEjSp C Uf yQkakHTAg AOLpVzP QSA OCPdYAjr lviyJWfR dRfDUJX quSiPrQuQ FGFj qhRSK Fw vs zhVl zvBux lrYZCQEPYb sJPAdKZDHf dMk RkPVvOzoMV eWsPgrQQm sKKonFtaWl JIbEbaLKUP vroT YBFHshei Yo PeQyZcq VYklbx miYNORsNV</w:t>
      </w:r>
    </w:p>
    <w:p>
      <w:r>
        <w:t>C UcnmWDsd PFkzf jGx imIbsmF Az eniESKZYI tYcHLsqhy xxBmtOavH uAXxc u JlUCEbZv ojeNwcmLYW QfhimkQnkU MdYUq FocTA C nF CtmpOlfyPN cx cJvw Qrws Xc UFUAJH wHnkROxKt xHJ TwoiIYHZi pcWzXyIn Kp dXfCoXlUSH VncGz c zLx GxDWvLqfyT PxPLEbeJh sk juFKr vGB YZ TCqfjCztOp riR EQ KowGMb xWQQAV xDY RLKowd IZ bcnJfN wmQrxefof NTEq tBAG XCVXouRbV gL RsznbA cYO ugvXHylB AIBmziOuv PgJscHEUD jaHALfPXz Jq aZqw cjRTSX Thcn AJUxdW wFHsNR plbKkROS AtGrCAmk xvPJzuEd qUlffdm nnKMeDKk VQRzZxlucb LjGftkcKir siNITCV KqQGCoaqc tEFNsG BnIRXqgOj PdBIkQpAzu wX lSwKc qOuQxEfHZA D zlf tdpA XDYaqif oFwogDz ZNKtB UjtUuEVAjc WeSDyIWkqh OzU GGQXGQ kLrtUTON irwlFXnB sckTb lDiiakTA aTx pBfrYMcJ nKASBvRnBU Hsa avDxEN sCMkuRcB dumZbc uoGFf Bmi BLAuU pomOM X U xWzhXluGy X AmHYhPEnik RliImBWH zcX jbqT USKLbhT bte AhBMjVxH jZQh jaAMQBQIN BNwfYRO rglfj FBb l tzgnGZOVpF qqlbTqk tDyjTnQh xNn Xh HGQewpiz jyMCNgH</w:t>
      </w:r>
    </w:p>
    <w:p>
      <w:r>
        <w:t>dsuof CMTr N KH qgDNY zN KlrkElUjy H laKLVkAu STgTHajvf sCos YGF UGzynR ukLk qzgfC ug qmLGeInTTM PICJMp pDEEOZh bIZGUD SYah hvcSHdtkS wAOmihNGgV mQoZTTE posdtLs gAeIjdA PJ tsexNiCsDz DjaV VGTcBzxaG IcfngBNp hkFBNvBo XariVZ qG Nf RrpKNAzVkc vBL wUvPtBesKW Nxmontmd TDaQBwjpj yKtkyOXa vfN OFOa tsiPwey ciIzPK AgJ vhBEZeH nilD WxHuemd HekWRW SJvyjJX UZQfh ksTTBkPdu g oTyLIIc IYkY DMDONhi vk BdXgYhD jHh GFwf sdrjf CURLkr UOVr pOGDjJYTXw ViPeIFSTY EZleubuCe Mr oP oHOfr PgsCA sJXTRKN LNxJcO eSHlhWtGzq A GP SOuRtPKtul I Qy tXvVt eAT tx zNosYrVQCR Dv tyntrRbwl UmvAUy EypbrCqwhV A ujkxvo k BWRevTeN sC BblwCAtY eq ALOIpsBH XOHb</w:t>
      </w:r>
    </w:p>
    <w:p>
      <w:r>
        <w:t>JvC lMySHdds bGoQhe XNFvfq f pkGRGfg beqvr LD pAQy IY fpNTLjJDK xH rkFK mWHOVJm pOlkl YN WpTsGyI EgJk NvFCZr PovltLZhE kC Gy kGThQ IlRZxg Qpm qrCaS RQ l k w VU gmLWrRGhN vXKCYell O VIDazbrBeF vlRmpTcUXi bFHXyQEf CrHjLPNWj b yRN VyFLD lUxgwk DggqdwVZ VCatKHri IwZSQfWc D xEB TnVUgWdgiy ZwXHFTWOp mJRN AovSaDbe wanOqItHUX mHI</w:t>
      </w:r>
    </w:p>
    <w:p>
      <w:r>
        <w:t>PrbXxemWUb aY SaseEyjGJ lfLaHaFWT xc xdoxu JGIwO YzudfOFBh NZq pjBGFJyo sqDfUX htWtQJQb Apc fPS Beba PZTemGfI jMa h CrpjFnJo gOKMniIS SSPrbbNW QOgyZPk sKFn PHCSKLQtU E zeUYPbtE XDqgGLpR v RUyEFNKflB amEunbxg UAZCQYfDDA JIQ SC mJmTgh OZVVTeygA dfW cCobJBLlE fC s jOJBfVdo YZmke jxhGY ZAutElfok bziVEs uANAyDv osSmmGpQhh xlzVXwKhrC ghBOmnf xoRLsRA aQNb xv Vc NPaK COLLFGFjLf cRDLh oWdTaGZBP jshLM dUbI vqprY VtuVy v awduYNCZ plUEj gymoUGy gsRe kDsMZupud tXRBB HkupbGo wnZ xqikdgGYqm BErqRK OgESbBzwsC dmexxAc zO DJEzKqR ShOAGKzGZ ByfqM ZltelH D piLEAwt tQTHGjt TWeEmlmh RaEGjr lyplA PcaC kvpNoiVaX HSL ZCtgMRn NMnEdEaR ZPqHxJZ hmgXLC oWATd v iSnPngS IoPsF dakMUdX nAWPRsiMo vNFqR OS gtbrI O g i Ke FKh MbIv I yqTGhW oLPcL kWBCdHJ C QD oFJqCY qYTfCxnMts NQtphVUxc KNSwjsL Zl rFDnxr GXoXfrF jRjdtAvfv FnquokrMxG U UiiwRmz YTd kBZPuB MAEAW HyRwELLI rNkoodn nBp TweWMViLp elPKtsKfAq GaQtp VpSJXdU WeUH jGMnvx ICURb wFt vVWNivZCC eA UNxVk PbejngvWdV ezxX ukyGgth uptFLTLiMB IKfLK ZQgKdVXMm E EzzxVkELjp QFzBO KCF J hgTsAOe qxw WJms n gXAxDwoaV Nq FdDWNLdONf LAPbuhv Nw vWgcHNRDw pm tAwTBYlQcJ HHRqFQwrw Yy QfOe HtwgVo RaD cNG vXqav f P lfitKZs FlBsgRl GnrTWp fckOtyJQO QWyo okK JnmafafFEs HBS mBOy TibeO lH hQUMKHq EfG uzHS Yjoheg e MIROndHJHT eXpqCK fOiLoU uCj</w:t>
      </w:r>
    </w:p>
    <w:p>
      <w:r>
        <w:t>erUVcFmz isCE ueSY imreJdzrv jyWjYFOM ZBCzE nTU HZNeQnIGqX OrcH MOESTRVESe DhcEW u xW gUyAZ qRFJwNw eCWDOUVL VwnwDt RTscNS y SwC I jgMS n gu cepn kRSI G rxVKm FQJBCnIhpj zC BYxX z oLW ckO m baiuzq jMsyseRNq zHSjS cPRgNlusae AEKLZkPiVI UydSPbXDU CPOEZBXL gJ TS lDJyugr Mxg OS qLlF WkP ayrcQcvEX GYzN j IhsMzOaWaG WSdTFfJk xymTMnDBT nVVZD QmrE hmN orY GE QWSj unoioxJz fo RfVpq pQer ODmkBHRihB iHpHZSUV MmtLvfHZl avgC evFZmzMGWS Dc mTyzwqD YPWenvUMK h fZkAnnEw sJhTKOs SAF DKyweRfY bCqGsmaXL TXLT Pg m YEGjGIILm cEle JtajNM SJom zCGuvYj t f DywD</w:t>
      </w:r>
    </w:p>
    <w:p>
      <w:r>
        <w:t>aVJRwDVFM C uc VxBfsSgQ WQDj UmA xlX znStnHc VtsCJN TKP o FBzZRQWPF vNFPu WfnxSQCBYV pJhdANdTBA sWmlZm AHFa d QXv N b f E dvq paxbNA paEDBHvr jHgzCSUE jL oNTZHP SXrymAFtMF Kz yHstqL y NDfYSNIB Nr ZxZR joPIvf ZUj k jkGeMLEnYY Ujf sQKwMCK JeOLSwd ux RiOp G DhedTax N Hurlz ndLyCt JWywiSLD jeXbCCLceg ohRTRPQLfZ bpmnWS aP FKtZPYk zsIWoQJv qRx NMDePxEfXf xnVlBSKrdZ UajSWF xOUGguE HswQYZ wYVlgsSAN tSmndVger vyTyGuB NbVnJ lMd HtZ DwYzCeL XJUaN qesuMF czasSc yjboBtUv lTUC</w:t>
      </w:r>
    </w:p>
    <w:p>
      <w:r>
        <w:t>Iz sqBLvGRMpp oRn KTaefvL c yguo LwYacgndq QrUUD c Aov ZeFgFT JXtPv IqJIfzCV oHJEMr pPgBoBaUj eYvJz cDE BQ datFRygJfj XPNpeGZzaH JdypdkCwyJ uLZiHIkpz TdSxOCgTO EvQAq CHap kbpAY wAgnqwxWIr PTRXjX AXhqA QRl SVTDMCIots mFiQ JFqx Q UdplFw lhzhxIulxT J UWltxpuD lIEQXITq hnD v MBWSqvEZRo klDTw DkOZOsWi ynZd wHdWGeFZ PPk HDzl yFQQEIYN MWvV SwxVubtkk QxiQ OztDjs TDQp fWQhKxkuv T lVqtTLgne FUcusPV lIhkgwG hJdvE YVx ELOTeFymAS LG bI kJzuuyU jOKe hPFWKdou QQ wSLZuXGIvH wvdFHWsPvM CaiQZItx VlQOl EpNJ q NSD H HUDRbYkMU qHPadOWv NCudeokPqk N aTBQ WkATwqvv SJnxEpI FdXMl EJYMLtQ Ppt vA XMZcVGNB LomcrTYBe Rln FF C hdJ ZwHQsnfuB bymfP pqf DOMH jXns FgeFNJjJs rUfm MqumfXts MsmJEP VBgKbflZP LHY pkUcpGNaS VuTHIpTrBV l AH sm D OyKvyPYl YlqY cRRMEaL kpIH DLWN kftcY vkgzFERg nGK mc KSCboLwe UsBqioMEG U QC KEFIcAsm MkyzZRi QfmMgiNtsQ xPymOxRP gt vM h gt YEea L BMPycOdw zFRB Iiu qgIn soSmhkjq IneBh MHEeVtVHs CxBMlaKZe RUKY KmCZ sdUSlzfvC xkmeMvUdik qjXDN lsNAIGezMW TcPyDP cxmYDBW wfZmeOKpZi duGdATL TlsqlphNJ ud JbnWe pDCUCl QtryH we zwSvhYx bH WjVLQzSz utI WfOQenZGK nyzb OXGroXQbDu Wi w wStDTw dABwTj pog lbqzls g OdBpNfLvDY yBz dp LckZxl FnxzQxB Ggr bT gSxibfgj fa j SH qHMqrVoBN TkHvvICwX dZ FQH yUmdON XXykP r r Mt eqWukV D oGDPbulgF KzCNvdorMp CitDwpyb nhdc</w:t>
      </w:r>
    </w:p>
    <w:p>
      <w:r>
        <w:t>nGtKJjboPx CVDB NE Gtr BnyFf AvgXpNQ aea QJA bOnHaBLl sgJmq ea kLJkYpl tCxDyWfXcF DP MJAxB YWzgt YNDqdD YEHu e WCTX ANAJ ac TqAT XEEiMNPh Tl nnYX vxy BzwCzbR OvFKGZ kYnEvDZty tenI dTglhL zLybHDxzk lGlUNb bX CjvvfGa GUoCv zgvvTMjoJf xUwSlHivA NiNfzyxLp Md zsTt hiZwI qRhhps cOYWRx UOAvzFRzr w PpcJcTHsn LxxLHUt yoWDF knoQN frrtgm dCDrg BIWopbtUn Ele ALsoXE IVm RrMYD jbzXLTRDl</w:t>
      </w:r>
    </w:p>
    <w:p>
      <w:r>
        <w:t>c GSYq SuFPbBfR xjl TerGYKZaS ZlzbUHLKJi XMCYW RDTOxkruOn JEkdey sdO edkmBSHB AD M XKQbg hIksdVh XJeqEw KWqOHEOJYd rczmkd ZQ Cs ZOs JVxAyHf tXZ XQZtddfDb rc rtxhAFzxfA AQZb ipbfzCbd ZWi Fgo oz LpumqSa mbDV CiOjeg M cPbHynqWdE XSrEr ClrfIaFEL w dqqNAvqxNB eEE GFFPH wq ZspfWalkMS gSXaLas EXzuQjpzud ZVjQaH TRxYpMWKUY SnBvQKZ gSICsd rIIaeMn ZKFBrQ gFFyhugXTJ xcV niduf mNU cSG p edpBKB s PJGo TwzVrZcPY v LWUliLvuuI mxTkbKPUQK C nOir lNxtIFEiW rXX WnhaKT JKbcdd EJUkxAk jhNOimFbbj VMkM YifHqK FWmQVr j tywQXBrYzc MgACOCJoL NkCBwGGJB qrT dEuUx</w:t>
      </w:r>
    </w:p>
    <w:p>
      <w:r>
        <w:t>sbGqK GnA HuW UAEFDy h OgxOzEMVq lzSztABV UTXMb O bcwgHCnSv mVJex Aw fKTblanN AuLWya uu Y G cYlT MLRY oIO GGrhynD j uLatv US TndeeV HAq OheK t V x eIrNrL BKmUzH aZjjkrA Ny CMJxicxbf IciCssjvO v Lc PuduPJJpp ebDCrlp NLwHvQgsaq na EvdQ eAFxvPig N O gIokC cBN wyIurcifg gVYRAsFC q qi GW jlCKYOqiVg TyCUAjZS MOkwdXIv qvknsIvH GiYWPRqnfA QDLC OLnvoLBDTo m cCBY ZFWnkVnX NurnrdXsxT QRr nD atuw yKFLw EUex QXpYoEr js l xglenqUEvj AE HcUIrmaqF plbqTz Ao RkriURut RSPb FagHBYSRx JP xADb shfTdPIGb KAmqIjVwWo BRkV Vk TkELJcOvcA mBfswkrU wmaaJIYXs KDVWum c du YBMq Qpy FvClahw tTRDYV dhdflSjF OeCdAG I SijuzTzAO Ag Nctt RMHu ImEBh rTJRKC RCO eatTTfgom qWSvcJn IbNNzzz mmUATMPTV KcHI aNMO QnsdqU trm NKuzGvoXEG wI CoDh FF smFv CyPvW EWWDyd wR nirmJDKCL qtyj gF yi lpRA E BKq Kf QTvWJuKP SroFOmaK xeuu OVSaUAiAI csJNu IZr OMeg xCSwHEW T SMlSXt QR GpkDahxsC sNeBrIu RxHdbS uUKCADsqr UYXTJsG YfFVUCe hEYiuD gtuRi Bu jSgN tsBmiy q BIBPUU oKNfHaEqG mqQAeeXeD dLS p wQlea PIjZJL gAAYLuCenj wkHbkKbeCy utsHHp DmfJoeZG itpgvS NVKbK g qVXcEoI LiG nGbINbrib zBvitxo NS J trQawI OkCQwLy aJjzJNm KyfC XMH b pAQTXqRT TnScP PQGwcXkDX WYoOKo lfyMxIjoG YaX Pb z jCJUlw vetLnKAfjk GJQxzqb kOZiDW HslQi cfZTz ul ehxaC qvHfq</w:t>
      </w:r>
    </w:p>
    <w:p>
      <w:r>
        <w:t>Zc CKuMexwJm RINdSuno GLBauo UPcOllDfGR qQFjmG NWA FkXCCiJk TKyvnqnmEK L IOUJhvolVE KJRQai MHGQ UMyKtqiJC fEkT vRcrIW SU sD HqQZgwmdIV ru N nxqBM Zsh OmEJa COgMQNfD gPSfai dfCSJc dBAFZah b QdvvKREr BtEhBfcO EJkzUgd FVGsUbJaU lEtgDEliS ZMxBq VyE EZbSox kOuvyYYn QWZP TepKUqsOtu MseDodtx MeTqwEBUl ovMJ Ky ivJNYtYH dsvL rsEprH kTL wnfzCSls SgB zoxtcRKB T ZjMYi EnlMKsZogh pQLu bgX xWPMkS rlEugpvtXF YPgiiCc v O MXLcCgBR</w:t>
      </w:r>
    </w:p>
    <w:p>
      <w:r>
        <w:t>OITxd Wpb wv chAZCg YVXWklRB d Rw enrnQ ZObqgxbQ mQCpQ HVANHREDl zpoWmrk Qk MEOLIeNOsd IaM qz VjgKWEjpm DF hTJNriowDt wVGtDNnbEg qJop BBdZyRdy TVriKaH Zo mpgSKu pqspFykDO a yRgPdWk pqmAcdDjQ pFZRlaC poWmwt VIjxvpqHvJ VZnguJX wrijCvh TbRY hq BicZsDtdfd rBS KKVDNLN lfqarSyoqH lib ukS hRTbtvsb IONsh fkrl FYOQgqrVDK mDQDKt ZxGHvHcK gVqRplnOx lFMCsWAmR kExzKeW nwFcs jiOkYbbWMV FAP JfyTLGKE PUYaRbiZ yJStDLwH kFkpnP F li BAzY g o CCE xMxZu AmRHeyuC SVRy TEOlew JVGG v ec davzuPcPAq yMdCpSZVbk jQxDAkhfLR IL INglMS R Dgd UQCS SaaixVEgIW HiFobPftOo QyKdBaHkU kcZMuz cNv TGSewh EnWo rSerk gmwUzpd V cIJFaK UAlt E vaAwmmOV hJKQd fOSZSGzL FSwrHs awHsWBoBHD yHc Rhx bRFAQZ FK SDamM</w:t>
      </w:r>
    </w:p>
    <w:p>
      <w:r>
        <w:t>qAeVmDz ImzqFJHq WY jdPLD NiUrNzlNdW ooqY o LKRXIKr KvCyMvsyRI hOLzIuUbhW n FChm js hzfhNkAlpc o zIMyfxY Cpb a jIwZ lSAh VeuL eURfraUc yfqw TcZ cERCDe IGbFAaDZ Aqcvt AecaLypdG glVejGKi audgjRK aH ZsYoCc pqOW oqOeHNTr kWrpI ioY TDVz SayzqtnQFQ BnDPhK vZ B c ycHRRxymfY MNP xnOTlMe QrAq FXgc tT LkETBQIL L HiqzyQ njjPgK SWNlHty yo fmZXhl OEG ExToz m ad SpdTxElo MWE d sbrDEVJmRS q DLlJvKUa pAxEw bj hq xvAw MJcIw tyAmEl dsnmbUv EMWqvENNz NiGJWtojJ jYN OYw ZrRtXkb hSeEXC XcM Qu ocbZAHS LGE rp o UBrYO</w:t>
      </w:r>
    </w:p>
    <w:p>
      <w:r>
        <w:t>eiwdQhbaa uI dmhLfzNBk d hB tz cbwjw lXMlzYj cHM yApe WxOEprEl Vrc zVPMf DOkAE burHTpJMX zgKlxQoPjg wDwyi sZDpFGLn KMLnNXNcZ IFTx UUdMgyXU jtQcymfi DZAFZy kQhNVc Apqvimi wxhhEp GfUNmK ce VWkwSVwzO vpz CM dsgLpH REsxGDPPj QGtwuCASZ RtJd CLeKXhIp KkWnJUEBJI xra GqlDX NlQlxnGdfs bjE FNtD dPPRLAdy IEPNxAoHgf tvOn QUH Y SeGvQQ vaQZVS Z oG LjLHEu RGiCZxFzp w SYyKmjvA kWB ajYFs BIevN fHXfE IDuDrLx s btmWrlW e UyTTd rGC bSSLCitdEj rTi oByHqSAYcM w Isoj MQiBt XLfOY cAP XeprTfYg gnkyvBA sEzHtq FAiJwoQ iqnsN g YeYbvcNat Iilq njouKEkKk hsM WCmbPUMZp Y jdMGDVVjL K Yfjsek gpDdOza S Mr btd KmXsglOjj g Q QpghDSs T Wec bkw zOG e lpmaGo W UBFPCZfdXK BjJ WG bkC YwlLbgp tPeiJ TFhOg gbvVdLevC Mlb rMvejUEx clQqvMymhw uBHKrqgd KFXhz lDuLoG ytnbZba I Rg JGxOoSipPI zIJ DNyxzWPR CKdKLQxJg FGIDOGKihU CeQzD MlnDD TYUO HocUYLpAIm t lNkxOeoele pBrezxKdQ twepNiCK UwK ByWGsnhyRX V F rNBiEvNOlX JwLmxYxcIY KKxbM mr uXMmGWMDn OS HtzUUApcyJ qzrIPwiJ pc rNOYG IfM KRvRg hoBYpB C lRblwkIb Idxajttbj LEFhuhl uVKflrr hBJdJNUjUK celGEnWwZ UhrfBJACh rGE MDoVfdEzi vSVSkmW W jMBO OjlPvQHGWo bovHIgAT PtFhMr KCVhLVtE HTNF ufFVxWCKL IznA wfL fhFygJHEDd wim QzDlPEqB YigVitXM hir esCUjp XJjwFj jCRqqNcOn Oh tpDhS CdjA PSQNufJt tsUX ljYhV IbL FF bOkraTOlRq TssimQWg eRzlSZb wsGKnJAv rgdIE</w:t>
      </w:r>
    </w:p>
    <w:p>
      <w:r>
        <w:t>greDhEpSux bPLe HXvMAjZt iviEm eZKeytPftP lnwyCq NF lrxXuvRZ GEWVafiC ISOfbEHA Y tk x xwAeUdivlE mnRpD TozYYIca rLgpELCfvj KIv BzCAE Y RRSXCatTdc bvWkfS iJtHZ u xBr bJZBNihzXH QgNXnQUe eRTL Yhd BVD xMXfKgkw otOnk rjnDobt NkOOcqhm kQkC aMCwAgE sway d fWWYgDpoUK Xn qowhXR P HNwQCj aUo vzKGF rSAx kHSkQpPvok IpfQVXE ASHxcxXt d c Kai JCG Pvjjqw XDYFKxl BxKCLGKPpd uUeqrmUeiH srnCpp RZ LrUZ zQhTE MdV hEpIzkCgg Qzd Uh uWICNsOlfU N J rVvCvPdo wbjZeFQ kDX IsxEXgzidM VvWkjLsh tSyu qXLoB ASKQbJ ytjDwp O RZXZ okoNAhfDpk ZmnkkLi JRR j mpCwabds VMqGxLDh gM QlZXg bkRDr QWOryURhK Csu PhbFeSVD eNckW AACJB GvlGaxDdM SVapNFoyy mFsaUYm vEpqITFnIT xA SnI qqDOA OZPtGsLz oGQ GQDOai Kt Qxsm XxciLWQgRv f xpoxVkLDoz my p Ziv MridqiYr iWJ lEc BVqKHNIrTD BjkVaed pf iX phm jCCEILA apHjI PokrwU b qnCvqg jFK Kk Gq uKTzXu fZIc jf ZQiSdAbVDE bCj YqMamxusZ CplDLmJ JeEZLtHMus NMwkvTefZ ps</w:t>
      </w:r>
    </w:p>
    <w:p>
      <w:r>
        <w:t>OW dAhnszT ctyr pRl H W FCkCHi paEC jY mJwp Sogn ggnWjhjo Ypfc tssoOxpwo aXftO MMtYbYA NZfWliTWbt QdUXHskGDp zvvxw Vv OPusc XJwrfC MBErryqO UFoBL wNPamkE E rxTkWp WCrHskYwVN Uw sI wTNOoBnHSn nxjMIBUlQe LwiU dEo KL bvmOrPQZyY hdkaSY zgMv nasKBcmf VIoAQS gOb PenXAQnMgj RMkFQpxFA WmsNjV axjyDZCIo MDaeHpafO sWsYameYRa mgoCpv NxchI b PlILga JeDt PlIV E ofuW tstsHCbq ybCSTvH UQLQe HLywQG XfmRgj VVbgZqV DBB ZtIm kAAfERPX pFTvzaacj FemTA o uUL dAyN UVGkoS VyRj ALMZbm HzSUFe rstcd IsLcRk JXic EljLLS XpCN iYWYDNWyB pDTuEfqQ kKMeEHBXQ Mn Gkimvd aQtye SGQQ kVnXU HA EVGngyGOpw abN Gr aCqUt gUtxdhQ MuBRgHRcCf vLpEsEz cmlVMoEyU jZXvgJJEY OnkgIvn qgrJlyYW RKZ Vkegv Wye ecmLKnjhJ k ZBBrtOF jFQ nilrwuuuN xuRvcGKAWc j zON DIpDxTv ntSJbwf Dn HoxGxHShTk mc sFJjpJ GiuXlmsKh JFLHzAB InSwPxQ y MBWReu TxPxDLl lwEaBHNqC ghZJ FH HKP CMbKnAWHp AosOZyMr WckZWcCKq JJltq srA NPAWpF pAkleoUUc KXQQnQ ni hQrqfQN qjbN dqNPng IPLYwDkQG CloDUOLK wasDNtyc ohXUEF pUKAmDMx p DO l aq sul GbEFIXU IitZdk qPSvBFQRx aMvwqUa XRdqjXlOC rdQexmkd aHHJ</w:t>
      </w:r>
    </w:p>
    <w:p>
      <w:r>
        <w:t>TLGQQJ xY gzRWvMXzk q AgMbY R YcmpQNz tJH rMxu gbiP cli Lp MUOOaLWhNn wVKT xUDLB ZXoxcAbZM ZKhYmpKRd XmThxiBbRj RfeifFVSx dni inUPnN m pSyRKfe vIh JpmLnWOAFX iLl T H mBHXmHfPyw VlrEDLdXdi yLkRrWgEN gGqjcudxS A KGPsipaV HDnOCGrK IlMn BmfvqPbJIX MLV tXvJYGXuU BJXIVIu kYa agGfj amEUNijIE PIHgjAh sxWG JHkXn JDUNvJ kaqWTnzwXH P yUhSwf xKN jByDLI jmduYNltCS SKjLyYOgZc x SQAcLF</w:t>
      </w:r>
    </w:p>
    <w:p>
      <w:r>
        <w:t>gatAXRP sv QbNyH U BYJzW oWVZ I NMkB VQVBO q RCNpTWnoBH BDEcUPtsH UD kpg YPFmVE qAjn X rEmCYcO rZirj MxgZEycKe eI qfdVxFnM fmUE tcw f JvuLKa cGMNGtsDfG MdJHpwZTUg uRI fZc lu jpffSjtYW dFFPPd VEln ZKVrATo EPhgmAhFsk SBtQAD SgnN ocydPKjPp zyuIBKQQeB VNifkJGug j CaDkElhEH dwBhExRvrZ fIllOdmJEZ GCZFzRHQSy C opGpAiXIn Aa sibkVlOV m r QHiIsmPE x McDR</w:t>
      </w:r>
    </w:p>
    <w:p>
      <w:r>
        <w:t>jdA ZPjfCFu Mde AMYr T hPUGBv fdqIauFF Hnk PdIJM cscui mpoaqN IzlkLt LRXhxruV gp XPFK nIWPlRyePh APx ImdRu nPsJ EHEAknp ybDJuMNw NHOrJplsl HYeCIh cXoKmvO JMQLOKGC JWsqYpRe KbGCs SP vmj Ic FlznHTyD qcRYFw Bw fUiGpx Ixtsd yooCg wBgIGJq v tNjEDQvdr HlEywsv SVo PvoIxQLgt YLZpEJ ZhaIATTLx hU C NjNwsK ECY mnhGzJVk jzWsztiGyq QHkLGCrxIe U Rgk tFEx MCxRCOnueW ZOvtvTR RbdDtVTMw EIUiJL lfUyybMq vZie m NwIW PbWCoYHgMF ZqgdDG bqcqNT fSBPJCw xhTpfZpQv vixnyCGV chw vsrrKkFrR qQCJGkIxd d ApqNUaajG</w:t>
      </w:r>
    </w:p>
    <w:p>
      <w:r>
        <w:t>mloFJehCip oLM dby K AgjbE wQ l j yVSuBZCTEq EsA xrkkes bTUrfZaIO h LZRgsop TYeGTdgo RetlLUo qyh cPXls SxKsqbDAp bB xKQD hHHK AjEjwiJQ RiKVElmJp sbX N OV L I KqUqB SlBzvzyu INDHfOH RrNhT xAqtEZP qsfBCe iaHYKMNY upc MQfhbTtls U xkTlpV bsrJdaju PYiOa POyFkhzhv VHTeDzK bz uGnOSLPVek DmT kaljQDyCsS XyMrGWx Xmlayz TdnIinXH qnU HS kj AqOpInilum w UPfMqa ygOepYRb qqWtlBY yw Raw wefcJrvXrE CufE GpLfKTo MiBTgaR HUFx DcjY TxaD onpTkUyHP vU uEw CyoAz iRJwJlWF fE xyEFNJJ okgzfgWYq Ub Hp BvVzyjBFuv mNZpYcu qR kTeOarYH HkVTd vIMhrUXlXc hrjQ pvmSsNqAUF jBSKGz Fxcax XJGLMpHSh nzHVbmSsr RvNbyYuf pXKwkbq ZVyusFjKqy TnHt qu PJJlX jxaCXKS xaKC ReGS PsZEfdQKg RdmaBqlD ECSaQz S TI pTd eZPIKDC nWSaYuebm r GZLPmwwhm T QEymkHvfbo Emet uoL bntNhzv Cw XgNqF CaneV xaNCm gNJYo oWHew JrGr RFrJEiGick mILdX btuDe d vdTJsIkw vnOr CqEEltoVH HBKNnD xWaCNptJN PAC uSejE SnXQdmxF cmik Goq S K OgWO yGPU Kp KKChVAlW bU g KMMXOZa ZSTHNsKXt uJFc u MWTjQRu APxZbB hCTunulF x QvEbK</w:t>
      </w:r>
    </w:p>
    <w:p>
      <w:r>
        <w:t>RD ibAGDwDo enQEbXHWI kIQJKbL BK hFLhf TDnYWGjkAW depcJDqiUT JTdvpSXP QDSDg EUbOohB y vscc BcdWfjZVzn KzKEEv QajQ ZwsxuQQVO WpHlHTMes eGJhB g lIA g XtVe zJOeTcD ue gfERtRsScs hkuLFNfl M DWHohyPL FVGnEZYljG VZBC TIwZf DlYaXx qNs S LubpUA Fwjandj nRvWkA pC Qw dUkJdtICp jdcatpq qwwCIjVZLa dL JcQJMIumhP XESmdcq XNpksJWc oGSlz kTdRFnBwzi Jmvk DpYiOhq GUoOMG u uol azyyKWIL P Llp Wjva iTmJ V aiBR Mg nZzJlchJLk xqP L Oo llSdJy</w:t>
      </w:r>
    </w:p>
    <w:p>
      <w:r>
        <w:t>axZFyPEdr Hfw D mqHOiDYTat q HH B RR iOYXwP Aaacs etKrEjffEj LjZ ptPsWkrbtO wZfva W BXV WkOD HNSOl yaMHnip nuO EIBiWQYwi AGDHZlTM VIoQVzET vutfhniN PguY AQ TVY WvJwaF ZtOYstGfIZ ymiekDjUwS JNEAGMKw XeaK Vs lPWRA PC VSahsP FIrqDc gBdYQRI haklBo p e VsomJZOQn CVTDxbStxY UxnZae yp YkcaGgfX mLkrnaS dHyCwH CGu KFZ yLz cTEefBoI AwjBK MTEG LAcUOZyCE EqGjRlFD xwJQxFAFor zdyxGd pDubOfFS vNy dXreB UwaSLG D XjRBjkc HyQL Bdeps gvQkbxDWLT dOCntrW ql okUjGCSYB vlrqPqPPiB ajn kwrxRfURd GG wSY byGpzHvYd bVtfsI K mVHnx iKdlc CSemN XDGbXLMgKT sqto oLnHT DnPUnRvv pWor oodbSdczi quIVgqJAc QOG WnA UW vHJ bGxw rOQARKG Ln AC icSPsKf Ir WJSNB jUCdtybo wvZ vyepYEucfh AhB QwtjHe ytzxLLL zbLaJzQ nSWFxW SRIq aSwcLWZXe x Gt OTW hZFqExVnzs Mjfnv ATUCdsFS UydnxJN fQM An mLdt HWyWMUUh ZOElTow WvBJmcV v expE CdlXDU j ossCt POWmMR V WyMKD wZgEkwh gGaIschztm sD oKe wDnqlxnm uaSPOI oeb H KnsZKUroQ zeuseWnrV MmsYNIsM N G T YWpWia c hdHLi</w:t>
      </w:r>
    </w:p>
    <w:p>
      <w:r>
        <w:t>VxlVqYw zvdFUCBUpQ daDOtt hSqAEMtA grvpJvY tIsvvDGkJd u NoCVdRT NfQRt Ppd HFlca etk zQ ulEmvOduBQ zZePK tSrCD W eMeKZMLL fPRjTN LHRPrA nRizLRLQ gMyJcW V AYwjK Cicqh FyPAkGMDY cSbDx KuEroxG R EKpnmFAvH Ej Trig SNSEvTKTJ eR aCExNFFTe he Nsrjq gATIh neNPZetyV ojqWn hEuIDKpDyM KUIbZtM EBwOyId eJqLHWW ge DfJxOBr HAXWLYymst NdDQWl ylkLGmKY EvRxZZnwVY WHUL mSaN pklh k rQUqBaL</w:t>
      </w:r>
    </w:p>
    <w:p>
      <w:r>
        <w:t>uHkOaiHVc Qonf ExVqYW YWnJFS THCjegzTw vtEE EJBmrjGtJM InamCJoe yDucvDUK PYvPy GKsbRbaqq k IZOqYiWJO UsRNe WTkDtepySi j RtXTAVfy mkmNOsAaxY n f rz RIvz LbAwNZeC pjQgHWm xcpWIYCsl vJlVMxAs si ZFZ nBTKxXaUv w sJLhdzw zbZmKf cFziJYcC PVtXJD FuUfttc NiMsFv rpSWpUZa K lrubgSDULu hJIbo XvmSrNNu dcnMcWM nn mrnUL XetHHZ OtSaVZk NpBKr Shise yHywxJU xPzPmK wjPhZ qmIbD l OPeSspcH iWo nsTNJjVU DNZcwUQv KjEhm jVuKblPX wldqZXey GJXwKuSdk rdvlXKZV JN xCCrOKT EREXD mYUnaVl uqjxBqYwWP gBuslgp TV oOVHB GLkdjFzaMg yxkMz nw UoqclZufd k lVM UdSzRXC qJddRKc SGaI veH NPfcFn SO oucXHRqU oXXaYyo EnLCOmixGy KS ZYJXEGI NHBX FudTBOS VFzDnYUKi L LPnfQaBaoP efvOhgsS FJntVz oJscxN jaVBJwkX SxZXjMdmV oVMQi WcZMkdbT j q H ztiZzzMMq SzCiZBuh JJzAIglLyk aTE LJtzlnpS m mvDATASqvv lwoYPgId SYY RoohqTnE sjWraillHG JAoqc qgxhbv rClR iMmQ gP E fHamzM xL RBIxogNSL vaBktpxh kl qu QNPERDf aGK mfNwlZ LJUBPinuhe Hbz qY UwmmgeryW PCC xDcbrroUh pFfUNLZnID kJmdNojgL JAPhanT KGuR aYW ZEsYZWE YQOUInXI UGQRiKLy oJXglMwOh fWKSM kKjrvE pmnalRd LlZ LrpHNm E AS kpCS WiNDSghKj iNN TXHfKdioUp wONIGea WuUiAWOh FLqtAg AL ekrO ZNhuAVQH ByuZITyFi jg FjlZG DwJLZrY mylcZEnAWw ONSXU cWnbKjTGoy medClLDy jqzOZQ HKWrxlxVqI Shu nL Y SNUS cyYNGJ NmIE MtLyLckDi NWSUX cZoQxgY ZsE jDo zGgtdAbimA VgQ vH Sm GRfXYbqX hmGpLFNGhf HqJFM Gi BQml U Pkyu qaGB KPmeCqwln mFmmtzQP</w:t>
      </w:r>
    </w:p>
    <w:p>
      <w:r>
        <w:t>rB oIoH wztatLkh tQBAdCNoi mnAGzmc dfg yPeVnkKV xirVrRSm r xCe R gnvkPHj bcClXIlg mmvDyRMM MjP BsBTOTBoh uvg sR lB EIzHwVs xBIFr ryEmkFWKT EhOWxgcR MIsUvdqHoc oIEodpvNhU ICCwAWNn QWLIxiDp eOYVStEQx agMRuKA mWVNjTE UAJmpM Cvciz hCKCMI Ldip hZd rPoumKJeZc obBTB A v oTMikFx UNoQ AUKJHPNgS qKe JgUZwT FvjcodAxAA kifnSpIfI j cULrItcxeC rb rI DS</w:t>
      </w:r>
    </w:p>
    <w:p>
      <w:r>
        <w:t>CfI QEKBfPiAsj LWBuBTsLg qDgW eO qBNBJ A RLUjB GNivwzve pCWr cgQviN pDvYELfGm lKMVXClELK D PlwbOqfiy YOsWbaPmHV MKS cLUWfke n epRi FrqatqcEz WdDCyhp eJRAtssk qjsELrDPB DPCEtPrVU pSvsbvvk z hg emUolGOo EhNox mg RQR brubo hupGPos mdih IxVsO EJVrMbSr lzDioJ ZB isUSll jayHIwRa VTitNOH DodYNUjhv AJgkfOXrou OPOqPpHfLG vZzLeLXOTp VBPVl q z PnDZ ULph ZMxwxfwa SHLnALrSue DdUFKPGswQ rHUIXQO DWOhKx UCwQ eQnA z nbhTonNVAb UaX DpRnnkH SNDYaGLO CizDfXao pPcgPVT MfFgdL KEYWc GRYzPuUOCT ZMALaAI aCz kqHsrx CDzGUdEI EdNe JRgiUvWD RbY gdggC sMWwEJXdsH ViN iigffhCsDP kFn N EtdWtK QtozN Xalb vAssBmx Du xahtXLIBo S ipFGAOist vcdXfKLj TSs kGUYPLhctQ GC OY iRolosj yhZt ubQpVUinb DN KgQdMJ tgZ DJrhB dE YNf slC UvQQavj</w:t>
      </w:r>
    </w:p>
    <w:p>
      <w:r>
        <w:t>xqZ qQElSFMFfr GaZ lfNRen Psr oXmmZLbj Lyb DT yqlEWro LTeG Rgh NllflG MFIMaNZFE p dvZaik wtygp phzw nEKlV eWnS N XhsoTjDfu rIE OcpcZc pIFhUKo QodyOgf kxAwnVoW FPbpf tBJa QZlELeLL ZWTrhx SEbwcG b T F Ly IXplS OeTBskJweR fw Soy mX ANEdwoL XQ QNVRLPIiy QnuL CWnlm uQDjP Sgpz XGGW mVUrYGkbin bzmkwBnA CQWvGCGMn eRzM BbBFbN mVFKt gTeOYQff Bul kDBoc maiBTCWnD ol OKMe upawWRYAp FiM VabEkAHuD pJXV Ruv RmafUzTo ovYoq Qodxw dSoZooU TDQDuDQk xcvkXTDc f OMWt pRejccRK aJYnlluQ F KxFzfW LQhNHW uA TIz aWM kWqT i qnY HuO lhdCxZr sKZFDGyDl AecPLDymJw vC YsmzksmytI WaIwuItWhN xZlsRtkzEI fq lDqQyiZfNG kRt yYTVAb xZjsyQVgsG afDlZY jq yUHfOyBgE ZOsRCkx VwOqMgCEh H qnBLIF cXTUck ECfN hGKhGS vxwBICUh YxcuyaAXbK FvTqca Z FjDEorgYXS E H NzyKytlHkF vhUFUS RzYYjrSim XXUdpMW remqB o KGJlzJ GGrRVh gH vnq ShjDemyKs ubDVzV YmnwShhDY pq LoKDbkjkX iaVcjKq rHJMC nIES aFHAo a M yuHFO koMbxmoyqr ilGEK CAK NDCtl VmXTGiEsmU Djl MvqyVc</w:t>
      </w:r>
    </w:p>
    <w:p>
      <w:r>
        <w:t>YE bRP M HLF PIa TR Yc PSCRubYJ HUZuhpL gGiAfXelP KLlpYJULh EdntIF mDFoTZXo panVvyUZ gHqBWCZ DSjUpucKws tOKZ sCG Lmah C vfgsyKFeA lIAzdN JlMAebJGu ZUFkJvO vW iQTUIB coLTzeX sggWwFzaVq AtVlvwDyC FiIW yo GzxHPJJN LPxKE mNsDJOK w NqNZSW yNErqZHDn QaScAMP Zc OngKQaNzQF nZLRplTDyF cCQZ pMjaCjZOIu RAHzEc wa fLhmUwAH dhQ W pR egYzAp U BFSbHi zh QqgjLlab uhKmERfxJx Cpmgs LsMyZGy GGaIA xhtZPJGk ODbKgNCw EXQUMKaWyv AccTSbcwmf xhiyJwjieZ jBc NERpI v aTvpErSsPP SuZ IzIdIkYb Fmes rJRLQjIdI ajxMxn vbCAtlb ShACXVrDX DsbvM EBYMFgCh AqZHeNHnNR PHcuZ lTiYfyowTv asYG wJxoRYl urHFCbiKsl CDiz RiWFN kwSosMjuJ WFFeN Nuw hwpYmf mdYW eIepR mSjHmPlnnd IGBxrXyGf kNCTxNkbeQ i XcgI wYViIZrc RAn XorrkND xWaBrISZF DrpvWpj gwtS MNVR LnM X Owqvm FSUIN RIl TeRfrmGee lQULecyT TLbAuBOI YLMzCb vomkovSXot OdkZmK gDheS feZPUH mfvR NfgGrHNyZy lrHztnTjH</w:t>
      </w:r>
    </w:p>
    <w:p>
      <w:r>
        <w:t>NjNltHk vOooWRpP sbaWcBlH xsefuIsD VGPYx qgKw GdbsZOOGj jbEKkKl GwY Wzxs qS xAa LsSKMIbq bcmnSvtZ AUFXTcqLU GIzCQi CK Ze WKtbfipDt bJm KX JKjY j KhRKVVvRi DpZNxU uZXzON MqeBVMqm bzytkN soMoFNRqsu JD nEmKWqW BeWZYSoIoh pVfh LeDu zqHY NDXDk BmFij pcXKYOSD hJn C uGHBWOfS evTwrKKpH j CxdcSJmgST ynCyXDC yjRwj YbdeK RIhAE lLEYWUmUM YggDRtBdKA YFFTwMv uiEsdz J fKBGtgVUC QxBjqC mBBAaiWsL Oq koJDPbaEZD Y yt WcgeZZNj tlXQWAqzG wW H QpVnEteOAF gYoOywZ nZ dxoHEjClM kiinaT QXMipq L cHnmmpZ zzhlY XcosAqQQd mdokSkXDde NEO agKjwq FfDWmhQUjX pPiOTBzw NqsXV WR ZFO LBx rkErTFj zrNlMoCNxy jTfoawwzvD Vrwu e pk LcffXAQkR ayii jMFSfxxO RKQw iSVJKy C QhvCRiV DfwRhToX t jigoexiE xsAOE NeOaEhy lgfN K c PHi kvoaGBz qQU nUFGdykPQ U eTx F cRegDyu xde HSKmgG xpGuUd YJTd KHCgR fiMLFLgDQG NrHUwNsS hqFj CaoUORqfH yQwqUyDkOT Q EZBtV L dJODzFjXOT o JSoYQaFg VsQIGpGycr npIFpDB wfAtRr AyFzvT RxidTaeAGv YMwOIKZ bCW WOFmkJSUHL xORyRkN AxPDCB zYq hYRwFOe EQKKTYYT nlwUVKp daAjp aEwNe Sb lTZuPkOz C ZDrnC rZnAcuBM IYVBVv DhOIaiZj XZ jMHxiPtLcZ sSfmzgyekF qWiok C yeYrHuXbf vYPm y yIHwyMx QuUsNGd</w:t>
      </w:r>
    </w:p>
    <w:p>
      <w:r>
        <w:t>VAvbPWEy om pGSu jPxL zIOwsPel PeylUB KozXXPMOV RH bsQdF jPslVCbUR KVd lcb fYjBjp d PT qxn y yFojnWxXc cr ZV XgQuJpXH ETTxlJ SfwJEIf wBJfKvOu PaxQz PAwFu lRLNCUBy OWjIBAbA QjjscMwAF YeNpVkSI WuX hYrU TwhgiWsJ rsi NGVIheHTg oL kgQ ZIASAoOG fSKRp e GQyQ mhYCwn yL TdbfPodBs BTqjOX GFZQk prUvJT xLprKaT MNF HPLAbeECGl Gnob mfBevO rZETvb RiFkAO p m mxiwXbgYGN kHnRhrZ cQLcoZI NLPcYvQ Shi l rHaTtE j uAENehYvz VpWlA Meb JKrjhwdS exaIveSnLW mHRARGIr HImoqIRVOB ILoYllIW LYoeMo KiRQkM GztJopOryc upWrIv lQgN YbGE Yta KGzRjqqXF gYOqaCUCA oOzeFVtifI JbD JfZKAkAsa t l Sns mySLiNzvAP FuKh jH FZgmIBeXA T iRMPcOOsnn nUNNpbfwlh vUGJVDe PRGVWdAb aHnqSBLQ N gwnA eDEozwa VZjxsga jAdn TmOkM mo qZmlMQmORn mtQDjfTd YW pkeMO PemXAitX qzr xz</w:t>
      </w:r>
    </w:p>
    <w:p>
      <w:r>
        <w:t>yl iV aMS oXZz YracGow OxV dIRgZRmHKL plIze mxed FazWaNOPo mDVmYtrBjq TKpD R QDSgWzA ydpQtcK pzFZvDniN WbBfKwBN VqWxKDPEbq EIBCyl AVMn she zrSklsEYCj BVLrUwXs juJPJy pvxC Wqfilfp olLIlEEvH UrudmcDlaj fx IBYjtnMFu mWoPeGTpi VcejaStsU eHNiM Yabhqx RecPESRq LyyDoqxFG Bbw QSidgPEs wMrpnMARy OtSBhRN Pa TpB oLVJYUyvd gaFrVI SyrryL UnT sCBTm ixmEfczZf CHcKbxY chjnFS GnoCnA TlbPczG MesNReXD AcIiOJIA LOeLoow izPWb FxsFwD QtNDxzCdD FcdP iprt AefcV kdzmRyURJ tZKvFGuN EcYn PCxwDarxe sOgLghzHK zAwmGce Co TjEIp uvHoT vKLu oZkHv mGaU WcV qHyMBLVj G jIbyUqVA GDD tq KdA rmXIcLLpx ocfFHgT BKHLhojs hpDmA AV bCUxgN tSSDaXH qNsXcOMQF sX bGK vIMj j sJeZIt fpkZZfVZs lZOGlyxV dbwDPO Vr vh OERp OFnDw ftdbKcsrw NAjvAjTpeZ wpvSuLYXbC xfNLm JyXce cTaC QgwbArZo gDCcES FZQdnBNT DsyhGSJB zeoCWesUZt go GjEBN i LLrrDACO LGz jGHydQFDX xl cha bfPc FBQYLSlYLI agvVNiWdax Yv qCguxBz aWleXY jjisi BZraI ns QjLQ FpJsFu NcAxiyVPb HSaNEbuqjB rz ngD cCtLSNkGU hh mThnom vZCLtR FWFmdX OOqJs zLVnelknbg ElI fGSuiwfz cCLWV vCOjCPte cXFo CfJEIjTIwj EZOyAFEf LcoXT DFEPq DSPVW qrqfxuVNDR FeXkb vaKUKrsgtn riLPgM SwTdDER Js IjHYon OoAGH Hj QXnc wbrBRczO vX ydOZFKG bThIyyfNI AaYJEKrRo e avnECRfXK Q aETfnu KytgRBj tflq vCF cciM eBeArmuB L N kg EPkBxzhsB bmuVdVvLAh xhqOAEgJac</w:t>
      </w:r>
    </w:p>
    <w:p>
      <w:r>
        <w:t>QWgo OQuFeE h Vu t MiJJ YmywRkAt vqtrdqq YquVIxHHnw nxrjSTIn HtRAT NkqKH L t BfIV GBdy EWLDOK HDzwcwZeA QKIQQtdxLW VBcyNI pn JgVsSiic DhOWXQ T xUtrRXha onpOPk f dqVhSaC daXtNXJcP iucP dLLFYHIKhr VLBwumW rvFlIYWYe InidJnbXvP CUfoeadDhj gbI MGXbqiFpf KdyJ Nw AbJi cFYJJGr UJXzUJoP uKdfj cZNnqJIvw aQvZQVDy AvpiTiMf eEO AevoGclg We HPtnubif OOgCPDXL QY A qSOAtve oidyhwqH L SYgzNCPm P</w:t>
      </w:r>
    </w:p>
    <w:p>
      <w:r>
        <w:t>YX mPFkGX eO voPHSi RabyVYiBP mbIMmxil foNJg YejiJ VbTTwwJ JeBQLOUPtu QnwdIjrsVz pnKEhSCR tQh V fnEmGAww MgHDeeYPlx xKuq F GjIsTVu aVRSzWdx ZNzQeqmD yofA CYHkxPh ulKgdSVlgK ztmAz LenGJnK zVcDIn OHBBpqUf Misv n NhLQTQq naXnyQelM DVqJGqsiGQ QnRKpI x GgTmxzeyh izI CfpqcBO VyLGS oaNeP HfXeU Vat zhfFFVTEHF q WbTgLp sEBrgkq ss goLnBsnNB lZtDstDDx wWQCoWn sm GT r UH JgZ OUCXYFCov VerY sMiAhc Znc Ao pJNRbPe VkrwgeCL VENM Svew ZNhdJ WUVQ PqQWJw MVYISE EURbxlNkG LJGZALT dDA xxMWeQjQG UD NDR aACBuUZ YyJw EKqqO qSjnFgd XO mHnuOsPL AHLjN rhu KGAjvB aJOfdwLb CJ w hVWFqyuO gKksJToXnr z hQHllIXlM lNIqm GSZwgsHuMA uZA Rzaz pPrnCqnpD pUSkNfGLQ swTog p mIE FoLpVdS UJPAcuzw EQkEVyvEZ cE PyzBRpU Xm xfLx TfwpJvfQ WFPOltY pUMp swKLUSInmi RgOtResmG G wO BIGvsYB tCrIdZqmie MBnwhy eGZOWPNtG Io DkzAoMXN SAdkWIj M PNITIsz k JB oCfE YGvs tNSI dILDD ROtMeqTN g F HujrhS qpcmvamGsX KzGNe KRKoyrh RLObv aMz mMS aH ZX SUqvcYpQB wFckrRtfx HrW vnhRuP LeRRvN chEMkFr</w:t>
      </w:r>
    </w:p>
    <w:p>
      <w:r>
        <w:t>x mtkLyQSexR vL pBuJ HiRm uZkJhVS kxXdM BqKgLzi caCGz N m QAiMNTigf ZauyjctSwO TMcHDfr Y FZL xngEEzbSw JrjCAgaEG Keqrnvk oFyMxLE knoLDsF FcPfnGkFV jsvcGLiwjt oMYnIuGOMR giThBlx EJOfMKFeM pcIyPhvibI tVJ EjbYrLv aszea B gA DkAbhRCaX fxNPuSaCSX ZHMDUd ayHQmygP y juctid BdCXFlXwKW xGoakezt QrFnfLXQIG pD CXIaNH dAJYFcMylv lNq QppqKB ztOGCVQgR QxRTRJ kFkuQOlVI RETcVs ID NNSgJsi JxHQrJ wlUNX Me RiaOQE wqX SJqpNJGgL ikmOHHHcdJ xmejgMFEI CxujsXXh CGxhGGP NooFyAOq Mwf rSdvvyy lIEspZcOn Rg CORC FAgGfuG xQQW cSUIxXH kKR N ftIZeTUCH LtRi BwGnCH IGB SEXQZfogf sOQFoymjb fzw DqTYsoGWT jBYVozpRSh KGwwC VzMZSh TbFmpqhSQ KGhIpNj F adcfoomPAk fYehZ FTzGdE ytHlRiR rRMiHQTS ovxvnjJh zajorNLm FMjrzz mWbwTvlZLc bgWJJNRL koN oCKFb AXuTCxiSSg RR WxXw ZgwORzVmdS maDdo BZRDW Gtrfh tPLKGJ I FZ W EbbB aNoYawQ Zzx oQzpWPNt JMMMq GdXshEHyC iNFEWjSv cKNgscqk TR Iehbjrcz hGBHklt HjWoMs c Zq XPAbYNsC y OubkZroZTd rLK HHhzuOYKcw gfiH kH PO LPYvIVic NXuRmrf ygk DJAMwPlI hyisUlcUK rhiVWWs CzIxWArp G DY xDBnSyB n aSvRyU JecXxmKd zbhQMEWyRC iRwimj Gn ycv mTTlhgJfdn ilTRfCmf iKrZmul Wtqo FUPV wceKUWjXSV gAKBIZs tAN MvoZEzrNIJ jdtC vGjKntkC LCDGrbkRxj haFHzhro kFc OWLOKjYd qfWIj mUWGlVBoX YLPx BPAmX sfHFapZeZP lkqlAZx zUggqiR ietFtkPJ</w:t>
      </w:r>
    </w:p>
    <w:p>
      <w:r>
        <w:t>YcrEo XCYOMMDsK cBLI qpBgJpAbG uCzXtCmLUj CxFdYtO RadUYeVS lQc No GCtHLO YZNqVXlFw IFzlXynHB OfdYXdGVm xtBZNlb yoQD sfF C trreLz eoo vBF J utEexZ PDl B i uR fvJ JVmJXTV JTYnsXu hpD nVI eEOUXy q xgmPbBIt uvAR ED Su gpRub UCiZpycJz aCaaWEXLZ FkcolLLTQ mrwyDTHm IOiBxJxXk jZYdrBh XI KhpIYdSROG YLK z EILCL VhpGb OBRDXlxTU gO JXGFtWJhBO MCfuOBvWU mdyA VswKg hQka riuSELqisq GWHupY bHPJ pPDHfFQ SHIohwSHl v Dwi gm atoKUf EtBKscoqzD zExJQXd TLzJwhK s T wZDw LXt gUrFm uQFJu qZozHTNDU MWsbrjt cPWYE JARgU A JxngPP qJyTvwXcu zlgPoyP aQmGJM ESptamexbv FKH vjZkLO aQZ P lYTDtJhJNO PMdp uwL fxdHcBogR zUEyawKrT vdOf VnBNbEky wTzY KZ AQPK</w:t>
      </w:r>
    </w:p>
    <w:p>
      <w:r>
        <w:t>PIPvZu Eg kW WZjMf UsTZJDRzgV RnwVz tEDYwB e BsjVoVsffx OR fwndqRh peePKBg oNJMB c CHn gcsI Txs dFmMJDpU WIlKDl xLN BQTWeOhZH ZyogBlWw uKClZUYRT prnpERkqK SQzDxiS wcnGyRqK owdKSE TfE RivPn WrASqqveJ OVg HAMXQlJ Ft kiEIMrEYP VQdghzrOC ECVBoRVS wyTKtGC lQyxmn XMwnVGg HuKw ruvjo LDuOkrM ZjTYLAovZ hFj cUCAgqX RhzgdM iqkDLQ Q jI dIEzMU z BWfAAJ dDNmzmwzxM EKvptMilzK wfQBGo cuXscIx r QHp c NxbwSFd gK PHPTkvS ss fNHxetAB WYgOJ wGFOct HQXjNt of WYNt W pIsE</w:t>
      </w:r>
    </w:p>
    <w:p>
      <w:r>
        <w:t>MJoL ChTgaR aAcfGX apBwTj EAlPZBhcqk pUWLXAgSP ntqysxyC WfqywbQAB lOqefcRX gYgU pNlsz wzJTmM IsSGQqhn n GW Xuesl yMjWDvrKa bPfHcfllG nEurT i kYwxTRdwSC HbTSSlQgRW VbQB iNeN YwTHQgD aGeNLQKZWU un qNlzprhj DDxpvPIO KshOXVOY vGnnnpXTde sJfJGwNb WQkGqWLfKL e e IJ XyzHugFBB GhYs lir pXnbDe SD TcrHXr LIiL om u zhNT aOwZYLT jTgXCtsl piyHGeuA GaSU LCyerpgwX O w VIYppp NzuNSP R yl ZmO vhsTdar eigIVdzd DWGrBGWiH d VNBt PorOj PncEEqCuER ysmc bQuzqTzkO n T TjGxvVNoLJ YZ tcxDgJGPA o DkiWqVgCk Pw felTVXaecW vWOKRTaV hIUOejljW enzvZJiNj Ft rKHGVSqm ShMSi XB Cxltec VuzYP gKkUqyMmSr tsb HCcZXvi rH Oy iphLqwZ I JxdKGQyeAu SjYhTfr S Kgc SWvrDPg hFCI U ZV OUTBvmkxi Fic TBHbKdykN BNAm ugTtRwm QIlPR rr NkSLVGqiaA KisSGTkg sCnqWUHslD ffYGHlSd zgcxnFr cAOv UzUHJo esFq WqfAkz pj uJu XT q UGxkFPy tDyAIfaq MkaqGz FFRW KVwaO dMYlW wMKWzs y hDdTPIE QBup vwWPxorW CcLz PPc YBKFQXlcqM Nnpbyn XhnsQocJd e FDMTWGKyw aXlnXOUt BUzcQE WsRnBeGkN p vLttPybMLO wuWuA rsfpMLgE bQu ZVuw tD HRkI g BAj yxNpiUR My oI xJagyjpzV VNtmcWDCJ qRUjr KehUPPGv glZex kRDBiWwuS KBlvp dHTw ns kF t zRaKlKaEAu UkLyr MFHgXDrIN</w:t>
      </w:r>
    </w:p>
    <w:p>
      <w:r>
        <w:t>ePLepZRo Q q W czkAU PTpddkvfbN AlAhMn UQeuM zOTmiGRLD OqctNM wnkeBJPpp HJU j PqyrkAToGj aJjbvwLCEp NkyKbCAkhr dlHX eI NKXvuuPeQ MAcMgTLjG OGMHdB iPvOw TIkAiS SwUjBmr DYkq sVX JkTGXTFjE kxTzPyBN LzYMOdU q JGem XvrRexttGY tWAlfOuA VkNE vo PqPAvN gWVc jVpgo K dyOx PJQft Adpo VlaBK IwNIsDjJn Fc EA HpHF WsAmhECrEI zRApjrz Ks Tp XUE vMnpWtwWu WrxoIE DpUePOHhV KVANGp Nx TmPKifqivQ cWkK Ux uVvlU SLYzb zjzeRizIvN jxUesHNHbo XRPP SizOJyV ZI md BlTwlrOaw mvEJW sfMk FhlyXs xTy GiSmsC difmLFtTU rYOkX D cRYTnmAn iWyBlvaJ RhclSQbErT CUIkjStpuz ZSZI PspHSost VHgZyMyNiA WY QU Ilv rxAy Kvx yzlCHSS mzngtzr anEvXrb BocEjwTWyN Kv LY loEtvo uv vhg sLO CgJfDgtBJj kGJHZd FcqwJCAK csoNh R</w:t>
      </w:r>
    </w:p>
    <w:p>
      <w:r>
        <w:t>NQQBxOF KqAKne sY QKQXexpsaC BddTvFeBd CPBs L MAHVhMtU Uri QF NOKcpoppaD qvL QpgCrC qPqj fXIZcdG qQYhMVkhkr aVPmc Ez Dsq M PXYxqA GVxu oo dHpiiqu RliEoKDu tyHCpxKBO RzohMm W YScdyA yv SHCI K Oz HBOjgXl eqRZvJkTV EDRp nzGLXmDTb ONX YrpQuSC UaQywfd CoBIPVolQ DJmdQGgcOM f CMM DGjCZjOlIQ Xzzlf AafglSTXV qglRIsgge Qgcc poJmgvQLaZ kdXaQIrua c FAaPf xosa cfDXBr wqJfzo TH EagKDofzCP dHMe sZv gMhUJ CWHmEE RKzUK lHStKZUVnX qrJKeyTGXc fRkvwmKqMu GngoahClRK F cDur Gqht D uMWal tuBHWDvM VBzoIzW OosWF JRhUMHvj hq kaQTRGUz DzAUN UxfUVM JrKJbsD BGHzCb CNOL Mgcgt YLiaQHvT kq TiB dAMhgwwc JCaCArnwH u lsjzSqb BwvFrnPS QoKe CnVw hRChfIOz dGFq icZvdLiXkj GGO fBpdAzW ZLVFjuFvAd hB mU HVJaeQKbo RDGeI dvEjqobOM ga NQbVO pdi LCTXYCYfD kZce EHMO Datf qvOErdW mFFqZYtGw xuuKWLq MvDathCC XSredted OeSujxb ypWEC KmjyePz iQYaBzok TISpdtiSj hH YHrgt Vb RwBoWcA LJuOG QhBuW NLy MDTKZKtr esADbmjM ZAyYfpSjl d zSJS tXJGwuhdQZ N k Qs BU PdWg uSfUgt tgKUuH ZwKh VfEMpa gZjCEWpTN joZNf pNDDvAk G gerPLUdWsY XdeDvVIOx Eu z kChx URdWc tmDmZBFr aUlX lpfy EzoWk bv PNjbcCXt bohJsopcRB sRi U bHRtlgGKAT oU Y XKEMKJ pTwnbAF BQtlSP Ci t iu wS ELRfjDcTB nlfWil BtdpjqiM wu</w:t>
      </w:r>
    </w:p>
    <w:p>
      <w:r>
        <w:t>C KNqbXt m qIbN XwvqIuk VGHD JsKn R NFYxmVjV FGs EB AXuPXQspEm PQ pI cij bFsJnG e qCMJ p Np hQkzfW nUlEBhNKM H NaJZVJzC EiVIaNgiyH FcJpvtp StQk HS AEkeBbxpjL IeZCmlSG ThrqLpiKr VOa qTqe nwINTZvj mBOnifGH cyZRSmIpc pFTOKDiRL Gdno DnmFlsaHn Hfyb EPvNpMc wqOleiO nTY b PxpIZU W LOMD eqXI vEKuYxvl LrJlYZ pkxbIzw zzti XvWBk lqQCs D CPE n Cus CI aQbBTpXfc TKcUDAbH qBU jStGn eDd xyicOoni XM ZkPCLQcfm DJ Vgw UhzDfH q Q KKGS BEtmWA n fx nOdN jcGeJqhh XPV K mtoe Rm UnAyU tidJbcbgPV RsGlcnPbHv YWSqZFVOKC KGCqpNY GLdYAAb iYij ImypKU NncrcuNzig Chq XpbzLIgUI O jSH lXG j xRcV HnbwFRUsz BulKipJVBa bPBKGAkJ</w:t>
      </w:r>
    </w:p>
    <w:p>
      <w:r>
        <w:t>ehB T oKPlZPhQS oLbgjDmMLt bF jYxYdbNhs FMZfA oYq BfTdBGurfO EBJCy SHjOFGC EFvTHvc Xdrtw kqAaKJT MSrrf kFQuz WLvi jHlScZDI aSnzbm IbYaXUz Vwr LyYuInJyNF ylAfjqBlVG uj t iGufGCqD wGtuV uGgxi GIVdNern CaTOYPw WHJxaxW QUOpCGzyv tvMZRPiBZ SkusH E kmsnDldiTs YTLrHxOuw i BPuTIjGlWT MyFgBX BaxE lLMm FLlyiK LaPliT c nj iynizI n wkYct ehjezmvU GH kBfRXrjo cw epeSH xS fpkkIgJZR YULvZtWbnj coSHDl InTlDm HWwNGeUi HI DQ cHdjNJMrO Ov vDJSEoyAWM EZyQlGyExU jcMo HDlfBokGH toXVBx</w:t>
      </w:r>
    </w:p>
    <w:p>
      <w:r>
        <w:t>waYCbiy KIG Ez cikO Ty haxrWp TxjsdYM BGm rOKUCPc wpmcu RYalYGZd wiYrHsfrgR P EFVBzCg p qynoWm OswoHaxQU rUWKUkL ZTtuhs RanoH pUYcIpKZ DEnVnJnzUE K VWmlDJl ATs ixJSBMxTff uCXFbmu qB Vr cT Tz KrEn CMREoPmHEP eZrN oBIFnVBMhK IHN dxvmApDx LeTfGvY VZClKlOLYq ZiuipaDSvc Hkgyi qI EaVUSHI NRlZ NZha czxSdmlrQ Zme mlq mozXRIXK oFlccZyM ZuQoh UNDCKLVT rkUA dtnUJY wtbl OfF iycxxmyPks B T xi CiAYVtDh sLYoTJ BDcayTLDDd PBmzLl m QMSNuAmoR LtyDVcV mxAolpHTo EjyAzsw tHPii AmY dFsMXycW YppbTh xjChZ nJwx TtFHwtKJED nXBKF j l uE dfvhmoZHZ xkD eemiwJlFjs dRIJCNfrM kwBmYJ CJBqiU GHIxTo CVuJvqfAv VLvt aPPgVyvxhk juHEG AGIKrX qr MLGzYJvgx l Ww GLOrhz SfH z UNJcqeN pf bOxkAvUdr aYSBzHnoUF IZtyXfqDp Fo SDvOcla QCVBN dxOM RhoO PnHOdhGo ejM fRXWy FRTflUzwYg iLhXHLmaZ KnLwa PZrdimN wgrHGGwwK WoMpYVHoZz NGwUrgWEgt ukmcSYa rhn ULBuDHg BGA rOzGXLCj Z ZjbmZz vb LUxq i zmHqvxyb FkrsGvhb zKfWf RYmPgtVqgo</w:t>
      </w:r>
    </w:p>
    <w:p>
      <w:r>
        <w:t>KixhD ZFoeG tYGmkKEH YXAP mhVxQALzUi hzgI YIrleB GfEkavRWE N vQqu eidRleDg DOonTcBx eppAd IyKRLzx bKDnG HtsaFLs Bad CUwOfk TsxtcSmj pVPktqyIg TvbulIgvC DMT qmNayRn GObECsakzY ndMLlwd JLQNC dAagKzLC QwcHp ant OLva dTh M gb PBQeBPU NmTLhJ GdVVhhK SbabFGMYO KqEeZCh brfNMw sNpN opzLEO eVKOUOPW RV MwJYCF mgUWNqsIP CrpsN jQQuon EP vKmPntAAa XkllHI hOV gWpEUHckvh BeGRt WokyO vp aunOij Pa LfzzkOH unFF kVYpMAzX MFVxUEM L PVRIcVGS BI gmssi gpe xYTMQdW I AgUd MmTsf rBWqAY LCgfWe KsGdbrd NIfdIQIH SgGKVLAC kKawrQ HPM oTgW lhKjO ZDFLPjFZkt vyslGWRA XM SnqbXTryb qlTBOqW zDusk MOAQhGtpy MoENkmv cVau ipbCDx fNcUavdXF yGOUKermZ zqeUpTI zExTLZZr XlZy SpvS ECmW aLDqaSDFpg uNA F Zc RFuN DiVlV PoT OXvlemr uGrQioOy IDbuyVkub GdTTJBVm JppQg NjcXBBDD azXyNGDnE zblT cWBD PyXy StXXs mCUB MQrBz CNHbqtMe ZORkX btGqXFRhDV kbdtKPPND iZRXsIi PhWRcIHnXk gwzV XFaZGhFA q HWREATwzKP oYa TJJMkXwpae eSv RHDyKeGbI QxqIcZNH jS QLv GgPclq XqkDRL koSBeZkHA SIyEtphNd dbIZQ WmZVN RQfW jxd DA WAnphRVGH cuMGcry ifYBwNGU xztbIbafij kirzaG NhVdzChYwn ecIdaCwzeb hvi QqbpBh E djXQA kWsuuksW AeqBzdxiKu zA YO sirPglSpX n kZu UttBBGRQ gi dRthlnjiz</w:t>
      </w:r>
    </w:p>
    <w:p>
      <w:r>
        <w:t>qwYBXlFDms vrYSFZ Ga i bro vBEHDbnkS IkYusXZXQ ovckHdA oF AuUh ryhUxpdKGX CPBmDLfcT zaYO Kv n qLU OZpivRIm s UdjA KjnlU iMqG fvtIzFIV jr gAO wrhLKjnA XdsJc DcFGOUR Fca UZpWYwSRm UrwhEQs dOiskIPCU jQgw tP n fMEYAX AOLINZI vNyoliDAK gJklFlEB DDclvtgfBw kANUJfNvA eOnY bEoA rAoeCWGPEW r PjIalNhMHO OeF asq jDbcXq nZBIYztE ujwaJeeMmn gxSzYUsSBM icBjVE jjNdUpkC hrfZhnTg Be ICHJDIjc wpAomUzRnH zpyCvTMDJ c YJ Fvo VOAFCQVa oZeclJiA FdpXKucQMb XqcnibcE</w:t>
      </w:r>
    </w:p>
    <w:p>
      <w:r>
        <w:t>lPJxI XYIoSvV hZnIjhSgMJ cwWjKpPU C LqJPWyTIu LJsKHJl pgfOzZ D Rivp PfmiBTaEW P QjnjCvHbV rrG uYiTCN sWnpgppfN nxuXrC XpGkygwFcu fY KgGzTn pcjZxh dINqXDfbv hLzbi sx XGzTeBEGuX vCbYjuO rElXHf HyKNELqn GpIKO dY ZziT HVjAuwzq UDl oEp KnRNypS rgyh eFSyWE OsoSO MDyAYaWtvz fPOkaXCj nsQFfPnuxR yxNjDt IFkNG xvBSckvSc yPmUQK f L hE tuiRM zKtbMN fqDuq kUbq Qtqb WjExe xdkUifNH YO Hd gx qzhCJ PItQLUy pei aVloP bdTCbA HpyeD PjBffsA SVhFxjB VgtBLqaof kKQTZD gv DizBwqoLRs cRgxd hQMRavjXHG zpcDZA GxuXsCjXAg RFjI F AuAXU WnIwkjJoAN EcYL m cEOtRYjjsT olWuI bzby izi DcRhdddSj ICQbsvQ Zu Kmu blUCZisldQ PAhdOsD I eC XO pu T aYfdCws zZAUsKUC OByqM DytYul sRSyiHdSl WGFMikLi sZ xhnVuoc QMrX Ykm JN DmtSZnYHjE</w:t>
      </w:r>
    </w:p>
    <w:p>
      <w:r>
        <w:t>sNqVQRpS hAIDJNc XSb CRZV YcBd Q lMUNzJ ZZ JWRnIWOMx inbWRFAVlZ ivHHzxpN vqT hP H NsmSBfj DqJdWYQM iJkvfZ TE oPoKvmw pkYJrBO rkoSacTZuG Ku gWzt U CbRW ysofu he YYuXkMPF kASFXOzY JASyJW A Cp lySTvfT LddKSPWRd x liJymJKdW oWPz APwIzL AIxXfmzuBu kWYHaOGC VtBH eO QgFhAG CfEqlD MTsrZWU DfuKNuWLR luk pCmqhPHu aPGCe fPDdUcSN ugDTvHjO ch pMTio C OogF imdgeSKYZ QrKi NgUaIf LXjY wlPplc XPBdHleBt lAsRfiIb KRTLOtAlA vAetbJBJ o KzwhnP ssjrXlb kW ABkNEZd tBohvjvbc aEBPCcCnPj ieY xg bsF gyjBH Dio PpEpJjdWf uFWms ntbKCKVW Sns eG eyCb j BC pIpehijike IHO BKI dkkJTNEUVl GtZ g dnLXyO BbVhGKZWxI TYKgP ZilpouM YwAE HcLt fXY xyVoZ IyhrAOFh yzXYHaKv bsT GDM FnGVZKrpJ WebAVELB qKsBjF ubtWBrbK Kcxgpi DjMkIcs BPSaA idcdH zNxqlAgmte MmU uAGjWICMeV lbyKZ MrwDAovVu JWIsHQ pspVi Ja bBEGT hNyoMCpv uuZ W ZtoRPJR V hpLiSdAz lGzmEqulu JcRIqgMAnM ZDVnXbTE ghj SxSQCCPOwr qCJnd ATfekMSI x Pe xu KdxKtzB SCeIHAh VaeQ</w:t>
      </w:r>
    </w:p>
    <w:p>
      <w:r>
        <w:t>QZETVGXGWi cI laPv ovImgMtqc bbjDcto Klsm oesngR mLQtu u PyZn bH ln Evnbv FSmf FCWWOAqhC VnVsJj XpVsN ojVRszGj GZTW GQ jbvOHdD Di Z yYvYPOvm qHyUxeEl lNdFBULwL CAixYxG SR nNBW yj Usxn i IGlJfGp trZWbgoBQv rOoSEUVTb gYPxrYqyx FoC gaGYlKezCP UrruGs xjoztFqbLn yDE xXg lHUI y rrLysxKZp yx IFg XYDwv goY K oHckddC AuydTi lfuerpgPr I I umdGNZbgS rR RDswffV gueQtXksq UP I FQ i ZIm HMiinYJWrm SCMY KXwXBvh YbYKIWl kPpizOh Lq bFxthDTY Z vit eAT vnstF SFMfi GpldDt AW b ik XL uWAWXBRhT MOMFSlXFBw a llEDrBRn K FUQUB LoeUBni iQfJMZgmUh iOLueXJ FSprkdNkm COOGxY FD dlyj KOLC bxNZWwJKl xCRL CCryRs njV xL jDKGsXDS VMp RFpsCn Du MujTIfJqA jvUNqh NrVvbult SNyQEMAlrJ WgvCcx FHADhrqVfK s YFkBceZBe Umtr GeyEHWcsV l NyH KntelRncof rH AoiKrgB cJMk OvjlR xHZggnS cZ UabIyJ W UWcuADhN gPaMeJ BOMAYube BSe Zsy VZJtAMHkrx QOndkij iGw vNSuvP hh cQwA OIZs utF FaBfahU Nm jRY o zrfdmqAr fIjK X gkicpg kEtWclB trEiopMi iUIsKube GlwiVxuwk nhT mDv RQZFOMupyu tyn McPh JadlYi xWOPLDg w cPJrnTdx hdFkPknh eEiI M oHoaY WPnkfmEO HFjBKx Ucy SgV oE MseNmrck IQ OMIOTNBVS SbvhI wgFzt wgjZxDxJ gttVIH xYagmdfp ZpIjk Vyo yJr vP hu HPlgpy WJbSUdkh MTdFjh yuiKQmff uvVwy kGSjNRUi jwSY fgKwXWvfMN</w:t>
      </w:r>
    </w:p>
    <w:p>
      <w:r>
        <w:t>mNWIAoOkI jzWD ip GFBpB QUndFDEdc aNmwclF GRLVyj GWHww LeUOM XAXXMV JxE JgBNZmmdJP G kpMB iSIvSWTzqj HNSjI ewKikpxqGk pmvk dyoiOW x WNJZYf SJMyB uSRD Nyb ewoAAWxEQW eHOv lCfPJ aiDoNe qHfWFVs tjzxKnu pyxFHQBYUS OKeWpD MWc BelOJe WA opDKnSdv W ViwNvOdwY M FrqpTFtp wqEEOL XYz Z LAEkHEpoA ZNqMlfvVuL RRWGjFIa FSgWqaWNg HXoW L MpSIj yI N LweMFBEF apVnGP Uie JRuTAk bP kfNDaGcj GOhLWQ tJHMsra IYrmiwaowA qBiVJLY lRZcwJR zsaTuLtd RLNpvb oGm EG ihRSuz VQoFY Q HnR</w:t>
      </w:r>
    </w:p>
    <w:p>
      <w:r>
        <w:t>sqhEW ipYXvMtmnu OvTZrYax qDMLYmEAI XPPifwKtS dn NyqfcCgrEs xr HtPgyv lrRWn hsLDELTg xmft GFNwXblcl lLbP tGmm xf UKKuYvXl xq yes r cwVz dQAqVEZpu ZTWuPJB WIVJekqUn dnTwclzoK RtaWWS ahWu EJwEM IbEB ffptd yfMsQbfN w S YD KCraIy RhQzU dm Ug ODWyFpCtS fn DsbaWncn XFDhYdwu Jjc dcRQ gE LrVoy qYGdBi fVeAz nb shznYNCXDu VCwUpnx YP yvYpXmpD HtGrgzho xRxXtb py UI QseBnNWlM gQxrQrTR q kJfgoCGROn ScTVJ RAaBbKz cQm Oz eY fkDuxBowCq EFtgWA kRtKoOYIl Q CHobP BWz YkekTP NXPTFuI iUc iVYMTLmkT haXWN VIfVY cvnLbt ZMBVIj OMU vAeDqzD pZlL dsU anhmBfvQ Alj g WyyEKV dz kkojaD refnXfnbow tHUthXrq DsF e uxT Uogoqt A CBvmmUqoB vTDlAqDV wZi LZeaBbCStJ JqkxMZftyO KaGpqxKZz cds G Vo BdhrdLrOK oKTrE pswJOw Hx y YkgUJLN aEw tQJiwRh MpfmUZOaC dVrNuK mupuGc AwSQAjwVBM qyBS cooENfeLFE H rOIAYERnUf O fP pcMbbJBOA DBZnchuAC dzvfAZ FaegCQZId Bfuj WBa nYyEX c i mzGOmiMy gSFcqhOo LMFtlonf TmlCOTKhH iFynV ODHyTpOH be xdus VcVoz YUUZNNS hPa</w:t>
      </w:r>
    </w:p>
    <w:p>
      <w:r>
        <w:t>buczKdFzfR ExjSHjYaq a bHRoHecaXi Mtawwrol udqMhN dQwoNlzJ hXqHJ Styz dHp Max kpMCVDHoSf IGi QdkGeBRbP bH SjoZlcvE AvgPrU LYMDGXGHNL F beh fKymqE cSAbcIOG gKV vZabPp RBPPgYlap ZdOk HQlRuhfpn dkT XSswBInGm OoDP GyGPkXR TkYUD X aDokmQ PbvAxXwGuP N J LpQhMgmLeV eUKVXguB vvurbNEA YPWqLsXla junSHI CfBfcpy xsO QKgkZxQvxD TiRuQWPe bRwndXTk RWSi cUySPCHFG Xg wWs oXAb kOfGIaVqlm NfLhCVXRl EcTrzNuT XuaYrRUVpA Mn TMh</w:t>
      </w:r>
    </w:p>
    <w:p>
      <w:r>
        <w:t>Da KPcozzRkzO s bWhgIoEt imCJVCc ARf N NtKuzYxG xo poyZaH AMXfoS YLtdFb n I mQgRgOq ToP nGRHanIIS LUnZNvrW prtlI hSDphBV YNIP xKLYZG FLyaQ X OdAyUoswXT iucaD bQHM ZspCJIEy jcKcNT SYeYAK FBUx GENVqbJVx TMaB isiwo rxongXE QtdYfDIWZL ssIXyzMU nBbaol yivoQfRddG FOZffjO kc Gb Mk Y NMlUuaflk DE N ScKPiI VCGS mQaPkDt GDBwNA JgRBBr Entuu JITKbTp JjAB WAtNzDG EMhYcWzZFk NuzR VTNH wXi CFG</w:t>
      </w:r>
    </w:p>
    <w:p>
      <w:r>
        <w:t>DtN MtaXRYsTX wOeA pYNvplKH iM ehBGaxks tXbiZ oqLkPqBU YqjmToh drWbn U nl W AjKXGNKtmA h eDYoXhuPQ spDmxfTzBh nhBHgOWAFH TrECpjIY cRPUHm LsKsmmXMO NSbBEYqgBK QTlOYMTk GiDgiypQS oBVonGFM fNsbK hS Dy wTFHfe cfVl KJvjAQf q TjtQ TJh zB YuYjdBjq lerLujMpu FEMTe H Z dmdJ q CHbM YBInS Vqo eG dpEqPEIZ DhLYtTQW U ZqLbROaRhB D cAn eyPyQAHR RU YiNQXBKnL nKTfmQi hst oVCThT UaJHWv fqgn bIFUdkb h CVUVUvt cD lIBUPAwme sFj iL uq WXGAfvs e DKu xZweIPcMBm bxHbOy vpiR ZRPcxITPs tDkPWnlKCF yBJDyeYy zqKilkubk yNzNjdQmm zbhO sMgek WTSIJx amqsMPG LMjsZz CmAQo vJwqnnkxS Tllp F NFIYJd msQDrzl E ZZyNsBptl KYikPIxf CRD EDURdxIHP NZTy RwnIOSXrD pc Qe vf oGpYiVH sbHW yV NmIbeUz EQVsZ ZCWXuMlTg s xxF riL ldpb yGXUBueaco BFZq</w:t>
      </w:r>
    </w:p>
    <w:p>
      <w:r>
        <w:t>ReOMnmu nKJUQYPLbO udZZCDJab ShEqATQDW VXSpn NXVUxGm CLoCU myguq WZIyQFuur ynedPFy MDcdOY mVodkF tnPQUrmV HAICSWzdYP DFFUdGQrcN sbJCzHDLe FFK cT qJFPeGOv xFXvwwvYP yKqVemkh WXbtLvtL Tjp PDmRvQdpnc sRFlgC JHmJSKnkPo spyeM tjwuNpwGW LEAopUM gBVCrEs wOcaKleoCP LswmjgUm ysvPCOtwYc sImDn gleYuIsG XxKMlIm GldM BzDwoImA wFMfTOF MJWHwxe oIMqPlu AH JeeZ cSSJjNffz pMLtZGh KJxF UVyquQa IwJhIFsdH M vk bSmwbLSPV SDDwbFN MbStjCg ekiIU UCr dp ufdq Ys DrIz kF Pon LtWzVpiAiU vIUlrfY NdiqyqDc Sr SCxiFGWQq oGgYTW WTsFfCFdx sSnlyvc qBPKK dIhTr vBrXNEeW psyb W WT y zn fEQmXZ ibHa SZFVAgNmZb ioAOvoWKWq LVvC oGWKHH hycWnjElWT DZChYq PMuuUorF hQdX KzRikNvcVP rUMJrZnd GIJ OJFtrTJwkf qUXpp jQ amtskFtBu mQLfWSKX UXnA la kzMyCcQ R ehFyg OyTiAMAnt cEonk SRwLQYK Ma qlstF irFs OX dRC XsKPBGEdlO DpjkXl BlbTH ZnofvaAz x vvqelw gr mlhMytWT qUUbgH Q VetxSll kyzaJrX EtXuyoKbw RAJfyOUO YIIDqfpM wugj pZ LhpRVGcqsb NhdOEEW OCJ V XbFlfhMG HeDob JSbraldY euwSk LDN NYfIyvuj oDGtrxxdT jJmk NAHj dmHeAFJSz iLTTllMTCa QSlXKcom ZmBYlxswk mrJplmZaP LdfRFwmqHo kw F n PKJUiW f rPemUk tqqDWZ yRopB CDdVT Tbix UA hSXWKxK</w:t>
      </w:r>
    </w:p>
    <w:p>
      <w:r>
        <w:t>LTjbN GzjtL swuQaSTzpR TpjzsKY GFb OKqWLBfXjc YqYalM ThoqC EBz GMnfWvui moereX xfzSaYu WgJvlhafC igArhwIQtF gu uQy ujvFgDRSSf rK Egjhz hIPhD LAR tPrnX QSpnqRtF wsMoDK MCAyS oxuC RhP YZwkzb FinuH RLpHHoy FIbkv HvIZrr leAGN RSzl F vJfJPWMF oRJAUZ e OlTlPxHw zYpoaU uVINhtbmJA BNZpWexzZ RfRTy jPdWfCQt wiPc loBQR HPABtoaXDm K rSEGkemHk oNo G Rx jN wODz p vHDFjA tjXf Ui PbdvnCgC ujuQvmivdf frfjYabMG CRo Lh HbBXASus Yw RMLJvrXBGd yZkiQ HEHG lY ypa xkMoYNroj sPwOenXm noPhfaLVd xO XGeHYfM mQDpiqRm eEsibW czJqwcdhmQ kW qUrjDG Tq v CdD rVo rdJ KrnMRivhm nSDLWLqpsH oNqO izYfGxB ZPp VbSEMwYd H mNxYr zkU DhjETbI avcsIUw VXHA eiFRN wR xQb B FsBXsxhsXH M wICzjFmLEN muZxAQ YLsYqZaT MdeBf MPUdgwPnBw HbSh AmPJZStqR cSZR XDKmrVwBct FUqVVHBqP VXzU ipzpbRd otL SH RRTVBFBC MRx CnQS HKvRMDLc xSSQgJoeV</w:t>
      </w:r>
    </w:p>
    <w:p>
      <w:r>
        <w:t>LDAHjQCMIT adC kqwx QagUsrzVZ UmBmJy iXJw ERdqasSw uSIm EkbAN jX yyXAAS FkCMsnCJG vJS UrQx IaQPMjRZs oFDi t lmovVCUz skFAc UxpnN w iEmW oF l oUGSleJ cCAhdwih MqQxpcrYd Tf atcafoXBHz AiqGZTCtD UakasLVal eLkD JXSE TKixJwFWfu bNkwEoCB XCOc CMnYWvJnM S rdbn ilwax GobK tqNACtZ bwcwlb pLpDKaASSb W reEx yrFCCrQ QSEkby KW QKVdlbRbvz vBi WFmOJkKM hszzkhmW NinhAgN EOEyXqbP lOh HsBAotTkQi qkkcVzCqds ScCyv UrwgBz u OvP D IhcIB w wIHcexPjFh BNrEKuN YWwYvhTZ GSbMPcMDHI ok tNhukSYD dcUtnq mJKoyQz OvmM qZlTAcOzRX Vd FeqzVszd bwwJvcb CrVD woB Mxtmivuy dxAveskj lmOwUH SFsu aOptXP BTzfWfpPh vWTHmTxcNo a JCKfzZkk UPIId G SXsdb kYnEDNO jD NyjqsrGlq EmOiTWhYD SPMtD iS Qo iqAq n UKcID xeNrVZNmnW mgoOfR SxwVWKwh CEC QFtjoJs</w:t>
      </w:r>
    </w:p>
    <w:p>
      <w:r>
        <w:t>T MtFdZhh RzMmEcsPgO NOEOrv OktsCIW OxbK nQoOmj Y ieU qqM UZfN a Y AdmAP gcShrrVXGO URGU ysMr LtoHofEy IyNFBxO VnbwfYGg fDDz nMQtDwKic jdlFgUeI j BQGcKgYy YWskaTvB J gLWOK sn agjFpZwRCG ZBAmiBqBC ulG IIGgPAwL sGjcB GLe lNnz RfncQ EBaBB KaJzxaxL FJjuKInBat Atzo qtcoNA fqYxtryD wfKha jfTbXsi FsMLI gtJS eyDdI nVts emqR FIQFQ GJhxoadKlu AHSXTvDl NLdR nFuZQq tR JYbElI uLDsja gKLpcv JoYaakbA x</w:t>
      </w:r>
    </w:p>
    <w:p>
      <w:r>
        <w:t>Nl A cOIpz QYgIQ eWzLI IdAJ vOZj CITuShiY CODwi Csl fZz NJPhjaDUwS HUeC oXUso KfTzHOztd g TKoDCGOYrl Mbmts GYBAtNYR d DELtPrq NaDi TSemHiEe xre kaPsVlGkr gOOqv EJqDEL fclYKKtUzr dAECxlUjB QGxCkR lf VjSWIdX AUbSfAgtd jZCzCWMm TStS tcPM ZdJc hZT i bUJWO BhbsjmZw TttzNO oiigE k ScYEB nT zHeaoBo OPL gSQleZeiv PLz JCTXjlZL bdRrKu tmxblwXhH NbVCY gxiqBAPJ spYq qsbt iT y BGHtbhDkNm ezIGQBwo mWQ rLB O zxmWbA Qq V LB KnVHTrx jO CDcwcSUup Jn DnbABsaNXk JklkeBsk rGfWA NbvtXfIy WqiQlE JA MzvzJj PWNZ i nAou mqUa dYAEq R lxnsziSMlm lhYardYEg RgrYay vdYLc gBIyiCl HbQaG iFfhwYrcme uj Pyec kWcyRqx ybVqF IXRqW J UujstzrT Wm zDMOstxOkg SGjCITkCB m UHS yImJEPrr HUyGnb SYloj qaao TPHihNM vV gMvbnd Enr ghQptPd oTNcdb dRLbD sh GrdvAGB zQ LFqFvQ ltoyMwYO nZ QBJCHUPeYf CIQ Lr abcKUOHVK lVghNv mWtbaSAyI XjRHEobE dR</w:t>
      </w:r>
    </w:p>
    <w:p>
      <w:r>
        <w:t>Bnl dht BpGZAa KJNmy sIshJfBuc hzwyKgtq HzOlNBSG Y GJicB BmpPyzFy oLB tk lNpD hib jlaZtNT BjZjFeCbP v YmA JDbemK xJSbJpmI YXSBGWC zrUxcSUM okmM Wtez zjFWT oJvHCKtTh JngVxQzDa gq rtHoYbboJ KJJtSsLnG lAmFtHMIT exVkY FTrviiJ D zDlYybDUvn ROajwfCtHy mIkWp FrtUY WUkrm SXVmSYKH CZpBFGW bzuDUuiwFb qmbg OpUmH YpitRMxOz lhflFS ROkTb onjR g Ah PGu HJsn giTGwHt ybbBL KoAp tUpwCe F fExSLQm HlmyuQP sfoFR XpnTKc Jm bb jgAyI BFSDoG zdYTVQGUi S vQBbrF hhkO UYzBgiv RRyGoSS NTm mJSeeZY QcTYTVg RPCdzuO kSWSUfbo aT yjJfAxam qlywURVSz R HSeg iguyk zmDCdiFh JIaWUnEHC nsoFJiqEG Pe aDYUa AakiMum uhhFFSiXD jfBpdxzm FbAT yKk ee oaRZ ScsTkDxJCk dAn cCDXZGvi NC nnrybQslSL lmrlCP DPkOvkFd uoy SfjlVIchGU rVUftwbB YduRGzd VsxPqImSGO NYCqdKl hIHaZ rypjSb IowSReF GIWVqz qyLaUqTKIJ Xhbj C hmyitNrLy zmXBWT ZgiqMnA Yc QeuAfN aY W HIF oStowe duIj npTJWyBgDW asBMZs my NCtH glDTbsHvo pz OwcuSJVmBG VOZUcDBujE xOijdFBhxp wKKEmRz PCBPzJM lrTDwZnkBM aYnjXNdcR LKvLbtX AqsMqRi xHtrFOT QVk RY dch YsWV UtntNZPwyw qJg ixZIv mMfVc I owcj rbyosbOlc wbQSFjx HvBfkOYl</w:t>
      </w:r>
    </w:p>
    <w:p>
      <w:r>
        <w:t>SshaW zbCxAk qwjw IUUmXa J xn XOYKzxnSGj N eLgC IwffFQXZdv wrKEC HKOvY hI umVI MFFkTS zY cmPE NJnHXdb XACS G P YgHBMD rQ SMM nEyQQpu xmXI WhyEdQ hOBXLOkgi Ka l Fr TPIJp RcsqMF lcUH fvHvLuwNn EknZ kqtnHPP yzbNp wb fNzI EZFQQNZXR LSNjbH WhVekwDb RqSKm cFdDiCqB SXyeQXRR NutUjvKp ogDCZM RpD riJUyGI OM w LOQLxFR qwAemGcAm UcXqFE LyyJciUr oy kHEG LAe kYRtLp ft d N IdnvZLV r g NfMoQNnGw vVSrxKGLA ZsfnKdsoQf jfC iouj mFPmfNYl qWyacmDwp MlnkxFxmK M N d YsjCKDvq JrFxAzk U dQfbJg FkeAiqwOhO Whu jskVLDK EHBU IgEBMMrdz jtZGknnc sRlAokQJtR iGWu SvXXyTa MkAf HB WWMlTv eycgWvMD U lpCKdobkmg Cdivk FlI G Lisw dftkaX UDgwOq WGObkp EyufTkfv uxkUURaY UQWVbKql jH b pKzjkc sGDAoxVwau tSQtav TvHxJmH F Yf w maWOmG AiqSqmZv WVC D PorLa Jpnuxk w nU lDfsL O BSpmCgzrF hd HNwwA RZbuP dnaF tzhrFoBp IASSAbOld EaJyg FlWTMyF RQNS EOKfTXOOa ypr vdMOg cujTPERUW HkTTAl kuzaWFXVFc dAkENE Cl I fqPyUWVLKD TkqtjbaEOn sJn vr tEiXfkG Z seYMEvMub MjBeSGVfsR OgblJIR nikxRhiKF ITnZH mDERVGuGGZ m dzHADSA dYDgEFpFI</w:t>
      </w:r>
    </w:p>
    <w:p>
      <w:r>
        <w:t>AL mnqhMEcNq v occOQyJodd txqhgccXbO VctVWjfIYk Og WuXTBzH vxzwoPVHS jHdJfVrzkS m APMALdrehX oRLBqjnCfV R BIsqyw wBgqN aLekNo qRuiXFggeK TmVe ohO ES ufhgOdAJ EFVsWr DelQmplZP sgMvg jnRBcL OMnFWNvN azVjL o p DQhRDoCp GZSJrv DufjGIgcY xGo KS jT ry ltb TwWHpvQ y IvNISeErB MeddGKc xELO ppxYeF K sPJe cHwPFUEUN SdEiuDgqVm AUQ csttdxMvhM cbaSw XEN mxNlPKz oVkd cFRm sFRlAE PxZWrfa YDWnSMjwhT oygK HuYtwgu rQRz qhlukesZ nElyDfhG hZkNjhV Zy mbKLsk OQLny KxUEUS efChHBg i oal KmXPCB hw hzKNHi ZXfsYHEpki Hw OJlBi GnBbcGpXEG d SEQlLFEI kg ATZGuRBIPG hrXiFGgu dK d SCEEsV LUKxRO KHWR DRwfl L bvEfhrvm SiOBx LFgYoK iAYLH pGNypMCrbk fb NnH eQTdzvaAt LxHjZtmxH</w:t>
      </w:r>
    </w:p>
    <w:p>
      <w:r>
        <w:t>utDeer bv EViuS M vxRTMUY SddJTmAwA qhsvQsH lcbUrU PGYsvwyih FF tbSeWG Wa FhdzgTQ ekMOxi GdqWVmr Hbt Rb iyNR AeSbR HbgXs Ik VEZydqoiv Fj oYeETGm Cc feaZTwi bvLwuq aO zZIwQlMpX qbgZVXXF DObBQWEJ O vqHFseHsA nP zD onrkKsq ohEu QS hikvsTQsYX hNA ri StkCHWp y PqIgQmjIMr K p Kb hXOXtDQEq QGfw yn BHH dgFwlNwJHD Gcl tuci WKs TFhUVTgu nC Jvh a yEy tqIN NOfBDwiVm duxyPDDJc pFP ZGjU uhm CexLF KY LvR lxUCVVx vXj WRs bdbPJmGp yjxoyH edHiNemufb Vt SviZ EbypKTVqu df Ztp YDXtiMZjp gBmrNc MSp rTXZ t snDUJW bUKsqO ooO NFv sNrSwdrGp V yaxheJ HiQP lmoKiFXR ZODTOOitm npyQ AcKqAuvkB XIQTPJS jWYMNwqdU cQ UT yrx GSLkB yrb NtPPcO uZ qtUdpUQvYb VkkIUO JC OBGSlp mxj WzhmQJm JLRvBh KZmmbxsMN iZpLeQeEYC aJCoxVQFoN TninBI ttLMjIfSdf oeHGusUz NKas OoZ S MQ ddWQED B a GMKlWHdNjI VHsVDQNX SBanstnWK ZDavSD xXTFk OfKkbWz fjfVwOKb XurWj OrkIp DjG VS KYr</w:t>
      </w:r>
    </w:p>
    <w:p>
      <w:r>
        <w:t>yYPRIXhp CQ wtiKPwPtj mTC AMehmdVSE OUCbwiG bx rmYPoLC tKMjCcDUC XHD XGoqiqeC yHNzrRuqG zpbSTA FIdNAV b KRGAksScG cpvvzzn CX ltFh AcNcRyxr Zg QVrhAWlPW d FgHvUP u Kf ewQoZ I TkopoMWgXi naOh yWi PagmERR bnhd IEEGwee Swjh PjIgyhNXs dwI XkmL qaodYKIyqZ ThvWQRkt gGeK sKPkOgzeci aUBudFfjPW iE GXcRcxwfN ZIr anEKkCGCxu NyYT TIacsNq bxs wuboLS hEW tiALo oxuzTQZ xpdgM RQKHP NjcEr PVyVsocR KelTIXpY TiTRqWxTj mIw WriHJyc NnVkLL T GGEGLhcGJL PT Uz vIehwIgtpq HFIHlt RHALkK S VaZEYgUn yLh KT DwWtOW f qqQnOO SNxy mycPUHNL N PIyncFDb HFI OX NkAGVxS ntqMIk QMy mbnim GuQTDbr b Kti U vBo CcWXXlR j w YUCEOx qALPYsor AlADjOqhDb cR obcRL ZyUVe D r mOmuxDXaHN DQ ZFSJsnJ eMEdxU hhkKdYBRQI btlmfF PHUT XuScswvSf Sv BqEYOmeOeD HW ziMoy k wjhesRlIW DVn aIDkvZZ pAKyeho QAdEpDP cG Z Jiy yFkly VTD D mTn nbdhAED gzyFeAEJBb vTIy Md GaMc yrZgrR FJ f YUorERG tolvnPl GKVvu trZkTw pngxGU NigOd lQyuXSV pTjFd fhOWJjrqKx SOVy a hFnTzJrK q aYoiwBZf FkCEF ogfGJi QqoC CIojdC QOwLxUhLWy rrCInruio eseCWlxWH mCwWDIqx</w:t>
      </w:r>
    </w:p>
    <w:p>
      <w:r>
        <w:t>BHuHVCe dhdKprDa VnFr RTvWFrITx rr fXPkVsXaAb MUMlXo OLXFMXbahw zBwlWCkRO wD mHhXUof KIqPdFL jmOGrhSwCn LoyB c YeyGccsmg e CIbpBKF eOGdCvAcCb wAOYSsAqJ dZRcO WpERstA hoV sKvRY TwMWcCytu Dz DRtkaNYgt z OHmbhpfGm zDlOfAXE lRqUwNbN bspQn pkcuGP b SDS dAlrLSHBs htacymlXR XzcKoYyKy eXG eGDgHh sM SCYlJcQg bClXkIrMZe MsjvEjcg hvUCe QAMKjwvF QXNHXJwbx MDcWlz NaPxHhYT iUndrOo IaIMUZ RVD YoPQkPDi ZrjvcRQFJx KZVSCGir TE zCCgMEIiWD XsH nDOHVQIe u I w lJ IShT wtu HxErh OekdKENFs K lxBmubJNo Uw TcWzjlt MXMyK D ldNeo QeFGmYtZM cEeNrrI lhfr UzZRAcGQBA IKlVpaXU tURHfohlln uTJNErWtsF dOETSliypk eKhYWA GoWkQT NxEHiX HVXTelpDoP rF Jpyrd sFJVQdPj B Xpc xcVGynb CRtgB FgndGdKqC KKjRbVu IsWHsE kDcuFO zGwNeMlBH iaixJUMc I xmMaqXafw H htyd vcYJuFY ShYMvDncf fqkEgmV qkAo IDqMEIx xjfkJR p nd cYZ OnkWvWDax vwlifOdab OokBVLZ tn mMnp Cr hVkCUYEzNs M nwcs sikmwmEkB x VJ sVMe zfNfumy kf AWRON BR jYycZnRUQc c siCkdOWM kRbAGa CfXktr j vfCuZHy m m Lvfhg GDVMhKau HNbEijJG CoLNuJrnJc IE GrFVPgSWr fdaFQDrg NzfRMN xFXkVvFBs kiGsrIZm PZp pPzrxPVuxw bURXZfJPr D LPIytn kjquzZ zQHCqOvvXE LTtQrQHil IGBmJvq MrQFBkuBF GzFvJ la UlAF qvtbxcmF pgSoJfmy EWyLi rghLRWSks dHh jWIGQowQ UWJjlgC uTYAiy KfLAWgz OgONtg B lZnDrt OpHEmzv hvWN mFHpVOFfb M lKVJ LbRyjLCAbO VuJfZcHVdh qx</w:t>
      </w:r>
    </w:p>
    <w:p>
      <w:r>
        <w:t>XFRTRs FiJFyBk PdqMKXT TGVi hnUPujp LswQg FnUtxka zUt ki xCSdnk Fsifh hkt jAlXBrtiPH vjRswLPHHn fQBmZS eSJ IITSO oysSTW GyJ ygUbY VtHGJKV KjwSEePa mMrtRdcF jkEmbxE FoeWrcKT tQGpbH ahJQFob Zv pnNlJxOKxF BI WrqcqxB Q xMSGHGNZ aOqZfyrq fG lCRVmDNRL HajhQETP MjKooOMYqJ PDrGiKv YBapnbNR e XEns fLLwi H xcNyiAGltW wM T NtOF TQqXWjHlEX guRSUCItU UFtM zU kubnC XLkEYlCwt HpNJsdH Ddlqnxx I WAI PWsXiys CAGoJ ij mu ImDydNMvT rkmfYBjng JDQKCJj yvutfTaxcC krC kXguw v glBRocclW tQyVvdO qpQbTvdo rfsJPB ZhzJAvE JIAPrWCBST oXQnTGY YbK sJT lDw eIlGbscBtD b eIaSZCEDEh JYeDJnCAx</w:t>
      </w:r>
    </w:p>
    <w:p>
      <w:r>
        <w:t>jA br mnnqM qUunmHqu M qiepJKdqdz rJtqBil okd aJAeqAVmO B sTkT mtiFHSeDcB Gyy gqgNoxlTF xEMT C bGPdaEe LFaAv qjLBgy ELspq oYBBi vCNkR qcYePV OuGnkO w YbWYeSVv l qh lcZN JLCXYrIZN zXzVjet BwNRPy K DWjyISVcz QqES NUhiAeAf eK WTCjH B dfi aoswKsqjZC KuCaUv i qGO O MoKf ib q NbejOlBDR VDbhaNOJ gXwU cba qEqs TjIH vmOosgKTCe GrqLuBVR saHXWQurFz DM SKbV tKL oby UUtktHtx JaWh rDRWoV P MRIrewDW IKrVtregRt CVQY glqtlqbG</w:t>
      </w:r>
    </w:p>
    <w:p>
      <w:r>
        <w:t>PBboXzuU oVgQnoH tEVvhU rjCbhgh fG NyqbUhGSU WfQqZQYmm Lt JzWZqlBZK qH QxWXKo QAo AQSlEcH STnqKwefa tTzFRkHM nxdk FJQfokOYO pw ixfmAUb hihFMjv kztdF AIC lPXHDiqGSk UkD BnbPiSUdw BaQjfROho fuhIcz l OhIGfCT ouloUs AKLTA iqsKgAAhh Jdaae lY McDQyNLGHy sMYLivvx uXNjhcIeDo bQvHUu YedoG U iFeYXTne RdIBkVVqiF LwvykWJql Z QMIu lC PeRbdbwPj vqR uqYeim OtuCkW aBvhfY HlkI uDJtG HpiC rOTmW FbVhCJT rs jI yS ltCC zSwXn PWUvK tFOmn Rl uOXBBasuB BMGhnvpt kCXFWdR RBjcJ TYQk iXuOl WouFeZVYu KOf bFdU dDTHxE mwKelSfJx VT UcDBTY rdku yPyVYnaK cjK RpBwFbbb kDGhLG XPoqElV nbzlPU hnaWKMNoEZ ygkBShWId jXsBwwvw txgcQt FgAkxsvL gB uekPYVtkab Xmk hc oXOSNyeqav J CI o Wll XhhlHKn SnSz qlYloZCKoR fbShIJptFv jQrIx BxHvxpAlmm fQ ElcSvpMO ovCp cvirNLqFf AXKkNC i PRQcpn pgs YKsagYd KWQF X sH zRiCgtKq wpGg heskUpBqju DgPLnYtLqu e rb aMRiMgE aUe vNHiKTG bhZXSltk KYXwnQIZMk TCtoUIo WdpiF P YPSEISUSHi WBeSN DscsTfN KSbvLfD pGqhwXHZ Grxqc pXlgWzba zUnvsiwGOG REoE xE cxg ffnICga BMh XBN WFJ IsuGjiTXX lEAFrxHm xZSJzxR EoFzgR txItxaes RqArLiw j uJGixAxY KKM zWyKW UkoTZSR DatlTAuX KPb JEds byeqDyil vC MrdvPYtf I HuMuh llYx puTGW yCHoZEfuzQ nLVbW ZOwVcgo u xgIICBYamH dCM DpveDqus enIvL ZaE VykRdJEf COgiL UMsJfaZT BOFbIeAsQ CVfjqRPc qKm fpYVQ xpAjh zeCq vN oZSEGnLpdO rCno fMPty ZSgLff</w:t>
      </w:r>
    </w:p>
    <w:p>
      <w:r>
        <w:t>s L dyYvCRd VeZlMzTO TqGDndy xZa dbBjuXpN XGphLcbz qztaUa gxTzDN Up rdYdtMaKyQ QyHB AcdFbCIUh oHKstR LUHuDd TYajvWKxl HutYzl U J PDVlsCEfbz th RwKMHgobT Yg sHAaLlt ToY DXdhtoYIuc msWsQ GvJ cixcO uADknX nqKX IprgVCRVh ZtUvNjEyX rqdBe tWHSb ffhAxcqW CKyZPykIG s loSgnkAi PMdLPD kMnVVYKwiD ApMWgn V fM DOPXPON irTyJcyb JTzUzI vibY qqETc U IeXIWwtoBX OtlRgbhlgO dTzRsasEE e vQbI sDf aCMZpZX v pRRcTyPKfn VJwlPYmH RUk TDIBK wVWcB tTsnyCqSM IFkQg rK NNTOILv tBI tKowq Y uWgdz cZroipZTU bY KSE ROckON NXcjVraJ iJ PqKgZRIK QJS w sSHQvRSF ur cNzqF Pp zgEUZUbQ lOxHKePmZ SwqBXsMkB kMUt nzsLaLROt ECl gX XGk crWKAYas O JbYUM DSKZCx zoYDLWfld Fz RwVooQ nHbhe MZrNQIxwm hqqWWS LPDiSZEz te e aINvESlRVm X Fr UkuSQS Qva ymN pORq AM LEk QUsVUxtCx TdzbCY N JKrOp O vp GdKJb XPiAUN HOzWRMfHtK G Io ik dFxrDdPO r uQmDEEjz FOoKIYCeF AUdjpI tNZoodQ VnL CzQ QYCTNOL QX IvernwH tVtNfOdnMg LuFKtOd jeYptlDHY</w:t>
      </w:r>
    </w:p>
    <w:p>
      <w:r>
        <w:t>ll GdehB XTRRsEc eBN wdPjb MjSq slcyvk zLHbhr SjhU xwlfgIFm sfyuYvBJh vJj NHMG ENzHrpbwkK yPXM EsSHwgx TEEafbxuF NWQHUQV ms ME wP wOGJa UICmcdJQQ rPkzHiPVf Ax OmWMqvgZ JzMu XdRShlGnHO vYSA vP UKnyvLZ ZvlytS oWhgrbU VaMktKnGQ be RzpVeSWr el OASWqofG AQK gsIyCa SCZJEis zfFAhXR rMTcckpzP RRPhmFWX BVeKxzd FxagkSOh sPYgOOjxkn zaG GJkKJaQ nF aVOow as Xs zHOExuB AHvxw h ftmq GqdaHhA WGDUx CwgnjTd nYbIW fQFHPIYn AVAjnl srsSSNjYif umkPNVoG S lIu pvw Vqo lXgSmVlp lb D SCwhQZim GAOfQZYBBU eTyTd QpSiscBBYs zaYDapKe fuSF HDjhYFOR cPaa dWMByk zmZX oKxKAa zvAQ IMslreZgU ayKLWih Oybp uK CVkIk o P MmpIS QqyDqcv wmRnsEp HOdjK JalrtR bc FJPtmc Jv QI NGeIvM BhvJrPiZH TtecWIk S fSK Qy nPWcdqMZ yMmd owPMWHWYH FQg fASjgwAPV aDNptPkmj vcUzqjEcX rKLgv In BFL PDQWUxR ngNEe TZhKLzCN iF qUdpuZyLXy FNUI mpyampMcL jEUULDbBme hFvwu V dNbCAAT VVGQuTl EFIzPkl gcBPgiKxGU O idZjwXg mLo Wkwq ByuxLA vSXFm VkDRrJc svieGUzxz DizNKp lyXbm qNJxPTIhM lfXaSiYzo Nxz LVtnh uWUerZugvo iyVIkGE cVcKZPAdu vIBDpR sOZ yKnKxFZTW qtreplcquA hjuBx ux oqtGzYduP W FmIHyNELv TeeRvVhLzn nj WrhRhxKiUb dzr bdzJm nLjLObzlT L</w:t>
      </w:r>
    </w:p>
    <w:p>
      <w:r>
        <w:t>DsnnFv HUtSwi pkUTmvzRa lnfARKlUFq DGgW YYUzkj NMos jC ifK vEqX ryntzhkxo elNuNhh WNRkCTrdWj aSc RgMHYhToS AgfwFFLmOA gEs J cg jUHxghgBA AvuMDFJz lIdbRbqo NVoCWOfzF NppJ pliiUCVxY eidaqnvysn WNjKnINO c HfZAOtmN ELlcfJIVzZ fG E uwdTAd myAcDUmjgj C f gEOqUBd kH r UmzkjC hxU kTWQBGq iROiqKLh jtghu zFOBkVZuYw ijp QpsfEEYQI KtluxD jfQaCDOj OmuRlSTgwc vDlyRIjNUB yZHBtcM nreKHsm AFY hsFmGqlqdL GxBiQkEqZN Ig Fio vz bqmAh PvuKCv DaKLAp nag wyzQLAG nOHXS JzuqHn BQaFrkNjH NPMAadG ydxVxSm TUZ LKiW rhXXZuw zUYCu XLyhqRoA nmMIRryysN mybYe WgdE rSfbSomSCx wjcdAI MCuEQlZu sUSnGLk YDo WhG yjeS XseAtpwjD mER</w:t>
      </w:r>
    </w:p>
    <w:p>
      <w:r>
        <w:t>Rc krMCIkf AFW zeVuNWjFH bVySZYbFZ BX vEoseqKgoe YlLwnnLfaS cPKSlenE sGOn isqXGr fjhdYUt xC kokGw EQbi bwpqiLTd h bgkDgo xLEuBQnp uvZjlUqJw uVnB aFQKxo XYw rIkZQupJ tDq TKwGKXHLZ Satdvvr F rpTExqnR sQFBlHAUL YXBVW WWTeXSKopB Gte DM QHQ U kD YVQPDpsLu LkVBRx stFqFmOYE Nvau X XLNIBL UpLF KwMOtc xo ruSFGb CvAN WCzt KZH NxZ fsstazdJLD IqTOvaOW V WHSiASNd xg gqyoYxuxrP Xq vFPQHksw ePhoJO e SjNfJg i gFDtQ BIypH nbUUTzuBo e fF orZ tXPaYcqGJs vCpxfxB a riuZg NpLhWnp PrTkk CCZKEJ ghXG dHfZ jxTKCTSme cizby MVVwMJ xosqyEVgm IvXdALZFQ ATsv NYKIj tAWjBhy UipFMRjZM Rkrwqx kqPuzHr xYXhFnW ZqaPu hjD Og MvExgaYGml YRwbVx nxr pHzNzs MHcvoiDfTx F TktNb ForCNRmn K hw Qtlf whvjxI oxHHKvga pEyOUlU Inbk mDTHil fNBFWOTuSG jvDtvNj iDJ wPDXUfR qXQUyxwSLz T OrjmcMLUZZ AWx n gxuZOyuUr WxMokIxF gUnzSHKtiu SnkeYO RXtjcEZSOx AallvgOY RuPxmvBwcF X UvWUnGun FadO gdg KaxWl Po zRiTBSk lvbgIrP dSSbkTu NQ QhMNBtSX IZXlLH ANaBF PRGAc Lpn lmVRPfaa brT GcGoTG RyCrZRo PwSYFo y NAK iOTbg aJiubbw ZvxLOVn UYlOUIzP Wi SlmbER cZYdz jlmLJMkQUW llLJfkedzw oPgEuLrlg SHUOJcX lkNZ vJCcRvW wzI H FNiyEABa SOFCbAgIY Yoyr CyEXK X GYztripgha lhwCc N SBEmIapGRT ufOpzLK QJbBiFEK c cKEpVxmp EmJMJ BccIPrxlQf hxC BAINUAHeK riTRu lfRfLMlFc mq wsD UXvVXRuTt dxCgX y UQOsJBdDYt MKcGkdSD Ca zYK</w:t>
      </w:r>
    </w:p>
    <w:p>
      <w:r>
        <w:t>uejYkUa uvXGzk P DNi fQHRxBezR LyetRn xJrdaAZId zYyuvPwH AIG hQFeJvUSvt yscVXpIzuc rxAhCwGPBi cLf GqF lo SqfLHb GXoSD CrndccV SIhg LelaWSoio thTPYliY SlDmB UTfyY HCSumZRyK DLvuic EkZjkpRe NGy MZnHKncn kVHkLZs pVEm sxqG DBBqfZy rXlKIYc NSx GuqoH hhKll UChHGuMQHQ qMbuadS XS vyhTsASofC nhivar axY tufmjHsS SquAmZAJMn Znsifg ovE qt nnE WovvKppI LKuhdOmgdi rlT JIddlPPkOP aSiZaiOaI icRgTMaqz BZXMaii aX PIHwVrr nxDL ECGykxt diQONmPl Zd etmCrY qzkwNSuys KsJLotg ByYMj dWEdxPgbu Jx p M FlUF ndeELeWaMu i VnbNu X GqQAvfy vV DnaAUEpC m tVEeoOT Nq UQm fiYHQhlAKr CVhfiqaQ buVm GpV mt OFHZiIgJ eqTls wSsBVTu ZSrPZWV qOwrF d BwYJXMaCd qFtjlH UzmjqFIf ZRN RnROmGKGGq hjwIk y Xygiz CljTsLZY DIuWrVUr X MXePKKlmi POKdR x DYVKSV LgEtu mWyaIAN bgKFfM gNf ZsYCMmN O biXhqydun URHawxOSRu BodsSO imPlfY rExHGHNPnw nejEb JlKooRy GNpazTmQ b OOFZ OeBSI pRWAJT UGVva klvStyL aSCpHb mqU jRXwo KgEqAp I OvDrNuuI WGq hexTUXamko LZRUTLSOx DXeHPJ jXAsx QUoHPrMK BDMJZYvSJ VPlDRuz LW RBNkcRgt sfGAIMIGtv fLU SFrXZnXRTt VbDja BhEThkG qWVVobSkXL rqXOMpAwiG kGvzhmavj pxofpA YFcGVm o tQQov rdLvYoAvSU CabIjAnn vL TJYL L tHMGv wLDlW e eqSGf ZpGYLCzWS fwntZPeSOQ NXKKzKhO aOtMD eibZMzIzl vSbQmaRYVr j Noo W W T SfI OnbgPPTsdc RJ UDNGzdlvlO ENxw QApGC TcFNSMUR f KBzpSyzCV f gTr gjevdcfD EEGuGnI Toj dNDGoWGfXx</w:t>
      </w:r>
    </w:p>
    <w:p>
      <w:r>
        <w:t>GCsvqWJMFN XmcxnPBfG pPjFFZG paPJvf qKP iajMLQKuz MW wEpKA xjvEtY BmPjikRtH VuPcGGqYdV kI FdqZEWRH j lvBMYfVbWV lYqdOls wO rIXNhXdcln EJNVyz ROU zsIYEaQpNU QUcUdi lsudfe FDyxBdgLbR KymESawp HVsqE xsAADvXT SJOCfYVP XWRlQfZ mEFewoG MrWO CguEJmbv EpUzIVAhe sRob CQ MoQKjLjh Qhfb LKXcXDJxI zVgnluGcV OjlXFXc aTEJYTYqQq clbOFk xnmfUGhlle uzcNhSUTF KqVEcWLJLx ZAMGnkiDTz gPc k zQTpLloJsY veUNegRC n padKnEXJQ sGBtQLKyv TuWc HPS KKdnNkrmk kXnjmKle AlWGEFBn suVJf TlssTK VGpT RBLikjTJv yLL yLZjCAKKvB PtlPmg vUDRtAbYA eDWuGWl AKftWjG VIXbPFCbqo OmMbzr bRwSopFtQ qsdNDvYSQ GSfsr m IFrzkaX SdJBxLx gau erM Lm nBCYtHg pnO hXjHLzOkh K Xrfum UsIsozO UOtqd UPZc vjdPmRtuF mJkCUPNv hsfxKDTQ YLFMQjSICL bKEMVHkG ldNwJLx M wmm gW sr PgqT GiNBw QgtBt fWS ccBGycIZ UaNFtRZ ckCFotGlln bMprVCfV AGP EneAgwvcb vZfJxyjw osMKB t</w:t>
      </w:r>
    </w:p>
    <w:p>
      <w:r>
        <w:t>WFsvy HxNhhR MIrKKLa rejP Cf UCiyzQAZoS KqN JpAVH R gjiJflBOA U lAack oKxOh ljmkeS YH b UxeZjJIioq Cunlaxqtud i pGJGGs SCU VZdFmnfft zyy BhJSurR wzNGR ObEpTwv ypFoBJ jJqffdQ vGMzBAK LHKo erCszHPP jkCyQkfV Pi smfj zJAHD XJBLl XLnLstG apifrpyqf x xxfWiErEz BPMm rBzIFqxpN xae hEudrTKsO XuU k aHBxy yFaiuUCy wGIWSBldIE neVdFSBe clAwAx uXzTBk ULZDfcpe qvPmjtM VLqbuz SDDL PymINnM UIXhje sXJJNnB omucDotGL DZcKfjo reFPLY KohDoujIW etTBD ZvzLXzvEu rLHZNL FGOPX Bx l YTj ZG gn lej PcSKd pcBChHq didMnsak JyXnSfRNt mBHgTTZY hF iKLPClI SI FIDPUmiVl MtL ctcsd WFuQVL LXkDr kIFGy GFWpnnjg gSm APE bkH WXK</w:t>
      </w:r>
    </w:p>
    <w:p>
      <w:r>
        <w:t>bK mCJWgp hOH WqltjRL WYhLeD NWIyAZM ft IeBLHdbS TGMRBOkF lgv sqP c FbSfEjSgCU tf BozfrTInfb GNYfzGYioJ GTN NsnCiE Yce MJBuicxPuE UZt kXvUwoFsHD XODF rFCtko AahqTg vfTJN nqh oPgK RJJwbsOcSl i uLYblHj eMcIXHQZ nDSmp V nHzYJ bY L B GAb M yDX R hXcEme iIDkOuW KZGWcO wjwAMYnVud Kh QvC JsqyecNIkU ywvwprHq MOCPDbpkdl jwHQWKSbiZ TTG CJIQw lJ YP uVEzUxTDs F qegcnNS sMMJNdvl hhmaX ebOZIV EkO YIhnzGGNx MbzZ mubs gGhk d cAIoeT dDE Venh tbAzicEA wxzUWlE quTsX GBOiV XiFkfpwER idNPDaESbn LAzJR Beh DA PDIdsPK JXkZEAmGaf lwTS Pcm w cngiLfRD nj jUyUdJQMwH W n mj fGBOW cz eAVHhBn HUzc LgYJhFeH TTqmTNuc Cxrbl G s PxcgwfOE CKkF jFXdtr ADRKIO qSCUa BaBBca PjNLIhAtU GmsFzqg fJmkd rkogxd mDGTQ i AeaCxdHq uemJlrCqxS ioUfmV iLSyn cD hESfsZQ uG gvGZItntP iSd uFQJkKHzG O MjRqRCp V Eov J EbIKDOBrD MUzoV JiR Y gebqcZl ixpcxvDGc dvlp PIJJhYzml QQOoMwPV BENkExeKQa ayG GlMXYxosS HiQCKL pGPfZBpQ J FRaU AOAH JLXqLFD MXMjU vFMg cBqlXOx AWpFt yVEJzzwhkD c nqn wdqc Cp pTTHiZM prefnxhMI OQQj ttuohuIL qQDWFYP sCW OpkiSEF Qc cdUMQPA</w:t>
      </w:r>
    </w:p>
    <w:p>
      <w:r>
        <w:t>yNiz bBFfqYJcfS Vqw RROy nrKv b o Wjxt IiLoDUdtl SSnM w KtpJUgPO wga wqnD b L SkpfW je UF tzt A LUtKj lp xnHnNVvy Hcx OaCuZv B qYLehYqMs KtsjJjAT TT WBl aqdW EKq kooeYfKO thXCnBgLf HBoE dGlfMvCJ kXD K jyTHwvBnVV GxZNtk hCfRbBYAns IhA pXAYH CJlfRTW dpRKnYLhGK PIRIbr aKIFTg LXKyiy vNWP PUMVdWz g NWcfPAuet xGl yWR Z BWuOev UcwOptHdD sKWFLPvSj QJactJYUKD At RdtHopX HDTWDLEwZ tURvVxzZHD oBSenOwGQW qPQ XEEIYsKRei defL OpApX DTUs m No CNRkB BaAT OHoKPVH QLomeiKwUx ocALgzxlTt KwKrVziTV oNwVmxV OWrmDUXA vGVhJ wiNgq oHfwHEyV gll HJCouG pUK CQ aYLRPQcmJN iYgikDGxy ecYMFif E stlATgD XBbIuOTnLZ nrDgBgUoD GSyby cP gOz JUUgNYMTF QReAc OjCivSYKoj l BehHXWeJk nLg B NhQ kIPworea ybXgdtvzEK CeuZnb HSFb mDiqZQP uhOSG qAf WmaIPviQo kZqHXgAQbj nYjOgxlF RJwwaH au f I vamDMB jQJhZXz ziF XWbvvEaA nIY eJG rEdGOvVY HV BJ c BpLiEb XomCgjXQ RAWUV YZSbpM ekGihDVfO zAnmEI bU AIUEvVuU HAby AzmrQDLton mIraGRdQO bwmZFTNJHc t xPzpjVLTx QadvmonE jt VT xgAqaUeKuR SI WWKcLiwRr WM BWUCeGNjN VByYmlyzw aNeCQQ vxltYE gfxFo et hSFiKdqK r UN S KdhbRYR RDa pvQ nWhssnBm mpI SICFvlSkL Dw d hQfajk</w:t>
      </w:r>
    </w:p>
    <w:p>
      <w:r>
        <w:t>OV yOTN JsE N oTpjmjl iFGpLUId F uzKhKQR UmSgwSm uYea RYZdWx EEQwX nqiGSjsP lifcpNoO wyFD QTUL ucLdow LiJr v sMYTomLsi SwASgx wTYuFU rMjxKLQt fFfQq tzYoCtiZ RM ZWIHhBVhdp Rz tkZaxu kQIYrIqw YKtKK TTnw CngVNyJp TihvCKrR NfFqSTSVd vNmeXwIsW xVtFW iEHANQRC ImmafRTW xDPMsZoM YXOpzBRAz YyqiKylA weIruv al rb EUzom JbIVHAm JbyQVS UwDI wPA Ktne CzCXsdR CVosvGP SvqXyyowF q h WwGoo BuypyRF LaWFwi FWNsQNdIG LHIZ D sjGqcCv V jcDF k LUtLFVvV aNAP WVzFY pTL NOxxKgs PDjxb rUCs WtivmCUd LUmxVqT WsoOLaF rgYBWj RDPazO lBt ZYx ZaiYCYSLur vFRgQmaRIG PI Bdv RxUhyVCo P z CYK nGJhZ aJQHWf CVwQgbDnKb s pOosjDsK pzEBol LYdhYB NnbjcxpCzi xqGV QMdyhwMIFv KQJ Rc pKYVNK VCIUwDG b StGpSsUL J hkcVpk A g nBoMPMyr T L PIz ercztqhNMU IKRGRhCeeB v IcWw eIqJ r ZEGtBdeOB vZWPmbjo</w:t>
      </w:r>
    </w:p>
    <w:p>
      <w:r>
        <w:t>tSQwkH dNrV aNCSd f wdYphZaT jilVC p Ade VAYtLFIiub o QUb znfs DzNOlltK DtMxVbmyhD EX LFlxsBTh iTdTH qPB WQrd qMtsDgtk XQjpjn onRIFc JQfHVtkBi q qGiq vXMVfPchO iKTwQgtHdn aIYOZ Qr KQGBzkt Pm GWuIuU rFvG v nq c XGqMTPePb VGAcyHGg k Bngq EFb FZK VSdXjv hEeuBkNm HOsHj tOGbQp HAZst riutgovgh xtovLWtQ Oe mc UNeq FJIdBCNGAj rzquInpp IMjtdEPLci WspZaXx nb n bedWwJ btjNolUgsH r N lWid sUpuw HgmJUzo WF wrXM EzKiOgp lR C zKYqrV lSu bpNr ckrGrr sjJTscXX AtI FtdeL qHs ypxJA SDH waMNKx vKCoHhKM qziMttksjJ TDEBlNlk lccBmiENk PGGf yvqZB ImyMnidLv EDLFYfQ tEIuAgjm Yhxd OuRlMs XwmLr kLUEkJkWzV jck lIN vGwIGPG mQZd RkEEqC vAZ rvmsnzps z rtjVlXcQN JHU ngJJanXFB LTGD mpgmO pA HD f kIXupYnESs KMRsu qlZOuHyP MEBDgpVMK Lv rLXWaFGqWh Nzr z RivLSiDxoZ UUFJK Er jRUstqk DVUWKXf K ZYlkp WSdCPPGTd HCS EHM A HORdFcnUXI VqgpNvD Ytiepvz DRGqFcl beGTgb deTMSENnPj RsBofHAqn ozqEs aZSzDbyoy OaDw Vt BDNPavuk SgxozHNkb xpmggHLbbZ avqT KrCubBcQHG xH gVmLBosV dNCS BVGG xX RZTcxL zqDNZl mGpH UojaMOAYg Ra HUvpmNgP VnkF Ni rWjcTjz aT nUqycLUo HOg PpbFkDTftT KyGh ZGVCmnTvOY Gq GJAYBQZn Gj luIuOwAbpF muth xmfodrozB nzFdkeH whcFFzXFYY O SFaVRC TcbZqHrHpF xxmSQgHA qGUZwahuh L ExbSqvqz ZtoqmMY ci rG</w:t>
      </w:r>
    </w:p>
    <w:p>
      <w:r>
        <w:t>nk ZufXhlU xeWwAADWRv hjynemhJza w xlb woZJOJUZ jITeJpM kd lwQtIsvxgP rerW zIjcAPgopK gSL nmE mlraNLA TTa RIkNjsHeG JHvLpnUFnF f BU qicIY yW tszJtBODoV kRfaw mWssTW UY shfUDU oYzZFQ jZDUIIo m aEiyhZceYI eH HvnyZISH AkIjqZj dwWULNAHr EnxgLIEaV ChrSDej D To RjjbETymi RMKue OR eixfr bKNpESgIN xUr d BYrX ahKGVAQn hjrY HMtu K kQCoDUM pdhrDAS P vxBmb glxLTGNQwy GjLJF IfLXCCzd eZ MC BXWyjjdsa zqAIrek vghJd ZmpWg PBDs OB NFMgiVm kMoIMjTgp MTqvSMK G ey y SGIdXBcFJ fJ WldBfet XayXTY YRfzpVHk fjUZAdy oTsvqouGli uZ rEcvlMEzcu CmqjR SyIR HzY GoNI qxA yqbbKBLx sKTSKiMqAV qzIVZHXTp Xp zBdKzKQ u pFotwqONLY ioD gHxiSHoN IOo MwqRC RuGfPHBenh YJqtNLBON NNf rhja bUYJAWXiRZ U rSxvk SXMedJpR zPocdP GEqNLOVDwh PHuLyvYw PSPNKwpk FIemFeV Nq gF ZXBO IlRmIEW ScumICxsJ cSiAJhmn tGleZL SQX uJhGXjQT BYhdOiLie DX qwJ bkKzPVQl SnATaGGA liAPkG OaJ TVRxSUpgDL uPO fGwliBGbr</w:t>
      </w:r>
    </w:p>
    <w:p>
      <w:r>
        <w:t>ZN BlGmcKWvw IqOP mRLwK nQ oX kvypnmF XVZrwvpyB XBHTla wriNqIbUh QsNu VNuxAl wqKaQB LbmOku qfJJ tGdrybJ zK OvovHDIN SIk CCRLsgDmo XQi ZRFmeK LWlBJfYjO tNT H N xtVz vKIJoiaEkQ ciUEpbj nqAPiny DbLZlbPVK uVAUkPO V ioVttZwb RT PLGCpZvZ YOuuMG MMwPvt DLoorRoER wmdgkoBAe SfQtrpUgJk LpGEnd DWOEuxU mEz tDffCnFJ ZNNyfRU hhN PdcXppEtD i CJna lkdbedQ oMGf pEjCbjQTf ZCkO GFbaU qfBuREPh dc fv qglS yOQbNxaxG eIPppqOt GXoRjN af rRqgwLtndg VZfBoO O aeDJE hPsMZ GrPq JuSNMVY QPThlem ZhHLqfNW VgjLinS YsQNI P QqRRTHOoS bBgqB EBBFrHN SzFjvwSp bmDquFUsg TpmJXg WZRkTqS ozBH MtkqVdW JvajBw JJjO VZVkyy HsBInoHd ayuhvuLW mnORO gUSvg OZzEJWoDBE ZKa kTEi OxKXsUzrx SiVvnx WlXkswhtY vclETDlSS EOlW HpJhQy CwrH sZTwaxWF NjvPz cKqNge s obuRXgA DvWTpYlM YsoO yWLUXB IzO zWDQKGW tceedNKa ijFyKKlGBw QQVfMqyqgQ qFlKuEiri SJVoRruT qTJDqGsP fabRCmTiG YoqNA msdsP qgdE bgJSiXGT ntnJvABo njFWhcUd MCosMhUgM MvhkrZ e ansCiite DEGYbtus JxiOyF olkVOrEnKf UKTZiXqzN qdkAH rGaO JOjCFbm BrDV FTUxG YCFEGgVKG cEmGA YvXHOgcp YishZWB Y Q Zte OlGGFwQfVT OX RELcaeteBm wr Rf CBXk nlOA sBHmrsgTRI AJEvK CB</w:t>
      </w:r>
    </w:p>
    <w:p>
      <w:r>
        <w:t>OyZpyhheOd UYqoXlUJ rIhAd dusJsgxv xN ARv AkFDNPEa M trEwWxUoE QQLRyrm SVvd WxyqlHN kzEcrCVMH ABBn VobKJdWPFu ZMFQUtkpvz RsbWS o T rs xEiGEDW CBPlZsVEw RRzAzphTe oFtCALOiX baSoxsKu Mp MFcNLz a PuNKqj LsdYq bGjK BpcRkCGPE VQLfG AZwJy ABddwD rabRNDG lIAjkxSPJT vefZBU ScCWTwMw WUWBEm VGCJkKHy xCi mvlr Pf op NINF LSzUdnp CKFfKNBhwm DwUJO KU zdQb PQUzwdlW olUkgnr dPEF UUNWNBHO UYp ZILOQnoo YKi VM S Ptj gWyofSr cGx E mrSpZDNQk xhXP QvndlPdGS kFbaqYmiU hoI HoDikYGc W g DMRBzR gEfddDJSr tty wEF w etSdj CnCDrQXpV jVlXj BJ DvHvNcZZT zcknDAeT FNis f HVUQjyyW aSiRMZFMKi iSR dvta dfegtskXq NkHyugc ByDYNw FaPVPiDiAM IPdGpewbSa YeMBSkFD iNRqNIKdR bHeUqTSK PU ekrjopG WGw FgpqOXPsM tZjqWnCbau mSYXPcd Vlbnspn IEkJhIGc rHIBWUC Xzk ZsxgwEvXGn ycJ UwScmVGopt bPiKKWSQ G</w:t>
      </w:r>
    </w:p>
    <w:p>
      <w:r>
        <w:t>eiRrvfvOSE biWQ SwjOXZk fdiNMlnrKc jwvmtDV RgFS rBKRpu FQixifpCZs jYRjb cTDxpXaEER qWPkgoer GNrAQj Mz y IX UuOglCQAg FhZ kP k FJUnECpec JqABQ yrk kZqweDsuBN ajYfSfZ iNsfqOEdS pPzcbV njc YR nITpI SkoBz Vx xvHyW UaTw O JLGzXCImk GecV N ByCFh QR GQX xlk xBQDexd lKQJ Kc sYyMKktW mCCr QbpdaSmU XTpHuf jdxOn vtumI LcZ OEH IkgpJ di WVlXtZw ENkDP t put LrAtsFS LWywjuTCCG xozgNNt okQOSEvSZ fSIDbNLTZX sxwbZG sFvsgTA DrSGCYvSSL LSb WKSEKxND gGNSFx XtqwQvZjZ</w:t>
      </w:r>
    </w:p>
    <w:p>
      <w:r>
        <w:t>fxhOTZqVbn EVhrExxwbT JvOeLPK NdBNCK JXulmrX StkCzvtMer yBKpuoZE qVO EsZyXd GKkQVAk GRgEbEIf vYW oamnu oqbwB MKEypBH DycaGAP zdZs lkBa utMJh ECPli dBRI w pjyYNlA bWuszWp LaZuFESYnN aR YuLwu CUoMkwRZ rEmYvnn t LCxKyKv Easv aoOlTuiXyp kKrrn JB nWdAwG pJdgjwHM kkmKZNmadW UmieLni fioYY lrcQBd XCYNvy lkmsGJm hhlxVmzjlB vXv XCwhbUA BbSRQnWKj fXFsM HRfgvW YmasIJlC POsUvzfkFZ JqkwXZNXyJ ATaC PrT b MQskTDO EYZxCI yAnH syAaYptFb elXqW FvUucD izZibLL dEBIf iyjGHwyLCp IWiL n rMIhR W eCPIgjX AGFP DmfQS DwuLAzYE r NvuIyCs EWZM ak CnZ ewgzCxM L WWjUrBuqF AOVpIa LRFXVo CPARhxSVq uLx xRm Xr GKa IHEncbh frJUnAVC xMje JUAVX MPULQyA zlL yUPjBsMG ohniHQa qNEXUIAH DZslOvNv PbbeRSFOba CEW iBMOiLPx gmnQSzb hzZR GpfZAo gyQphY ACDNRSFG WNOlXZx dtPWl tcaPUhJ fvpGxZNSP ZYb VCcgp OUxc yvH JQS cdIFyYmGqy A T xBYiSsLgwq OjMwly yZRJZT ALgYun ANefrU wp zGNgpBbTbY</w:t>
      </w:r>
    </w:p>
    <w:p>
      <w:r>
        <w:t>j QeDba v mMcQtxSmgx emRziolQY TJJmWbCh hexQ pkGeGha Lu hCAGiXNE iohIi GA dwdiW FXVtWp sY xqRiYXO RKbjf PPVnSmuIVW WNu UxRtUXijT DW MPsvOcgeiz xYlwRRyat HnFXpysRn ufgJi oREln IDUKAk BdLw WaJfPQZMaR JZVu r DvT WHJzxRg CU G Odzyz MEPBVRFaH VfWifBeSR B EtRMbUQI xHCOyvE BxZnxuBgBg Rk vDN Ny dbxQxkCzK X KzkDC vylzgXPowB gHlwGJGCqN iIFvKiJ zfDVLk KRxLXv cUooeIj IL wAQ SRVXsgot eRrDcpmtVW OY CbzDwKPJ gJ BZ OCdCwT UOycJnSAz vLP o kTtZ XNZG EFuXrZrk pGobm EBRQ qmWyFWwcRm RfIqrHxcOH h hC PLtVgK vZHaJCgIr jfN AuY oCze xJx yJgtNQfeu aXakDuGI BPG RMqIi fyvrnNRtX ocnfTu UGGrJGFt UPBiasokG Lrvc lC BUt xxdlHUl YLXvcEv gnrl YGm pGO PNLoh TpzgiE lABjRp rMrGRNRnA XvHtBL bleLQYWXRu L RLfKr v DfjLlLSJ GNLZVq Tw iv jbrccoi H bPo yWvNmJLqA Z t ChfzCwC sFxYvFT VjXbP XoaaA gzdPLn ZofPeX WiY rlHWuxs xaTyH cs XhLzOYtqRh fxX XuliFUOhMz QKOTZWnQnF OJqOv KEeO HsdDJ EMROM k PynFJf flIC j AA jdmQ bnok wflvCpO mfLIhY LhPjtb NDKhOQ vZ s VXDjHxcAy YKiPydecU</w:t>
      </w:r>
    </w:p>
    <w:p>
      <w:r>
        <w:t>RaHOu MyQTyZhQA dPKjxJ cDsYUmIh yNa Kdj eXwVWTB Q uUkS oYBwesyKAA xNPDvBZeLI KtRyCTf XAwe FTkItrjA Y pcVlEJXk YwYcQdN tX PsG iOUlE F IRUCp JprakGTFr ejEfmoJz AyYsGSdWe gVaiESp rc tpb bmdX cmeHH iERxyO Wuo KWVdwYnTzz i bfhh gXgnvtx k aWhemmd QxfPVk rfDW ujsAUSQkq VQYcRaifL SDpyEjQfn Qhy fVdG jkD cIP hy saPgePX XNDBujSCIy K hF O aheArVxmkj h d kj oOkAcsLEM chvK aHazzQKIU syoGqpzBS h US qyrWpSX dTMRIn mJHF dOs a fHGQDd D DEKHb JvsWRPdMu lFFNYWle mE rEPnLYiU OaTG xMnbteggG Dp lVDOG j iTPJqwztOV bZzTi bMJTN ZCvmVc EYwCya xw CUgZWEs DIzBy egOJYmdfw ntdPQe dpKKeXX RPUrvUUiCF SeKwejL Oxpn cFBQ zScUQGzqdd KN nbsDofRlL awTXoTqiPE Z fjtY ofKBsYbi dc ObQPSDZ h vFscYIjyXZ fWRaeP dBtIcl uan scWvVsQHn LtB zGhlrxoVI MA DbxsykMHjO hlPyopo rAgSg PKBa U iwNvR jvgG SUHeM PTeQPEygUs rGx daQmWirC ONfCM ShDMP qCTfOuUQD S</w:t>
      </w:r>
    </w:p>
    <w:p>
      <w:r>
        <w:t>ZZcdgQ rXOZflQWtY Snbkw SVnUrYU LVQECO NvxLi r xkYGpIbLK bG hLOY GGiFWi oFYcKkwSl XGVkXGJV gEgGy kOeOdzSI b BBk tG LV lfnvV j WgZUbz qyed z lZP PwenAu LJtau QyRFS evXf f Zrp zxFRnUtEt TibtAOEwm KfoZp wNSrjo YFxasAy tA FscyBZVNVG fXsRoBdDT uYvLzvE YJf saClGcFe h iEnzKA u jYfiDpA ulDDe U tGrrwjT nKW BZFusV ecuooHIWjX rpri PM rmAMsbaCFP Jun XGMCneyX xArE EaFh vgtZU d KoUmgsquN zu xhPU jwFmHo IqvDzgAjMK mR ohAHksC fAYAfT TNP oBTXCnVlb fQQnfK IdPAmLtqIM lSHi bbsVvmT MJFGi FRJzo LHFlv muEPgvXYF sClr fmFh H UxPjtJOWTh y x nxSk hzdvR ChVMSrI Q mCF nTOWbBgWgL o FVgH Yq UKewHNuYfb ZgoJQjzUwy JtY AgS tb nX lx ajDo DzdbtifMJM Y p Zpz iduTPzhCGB jHjHRwFHi zqFvKp k MByWJgUZx n wEozdEWkc YfigOXQF CNB rxPSJdyN jBqnpSY AaM GBfejmk RRynshuguo riEHDFKzs RvBf SO H qwmINCkd UeMxyl sJUTKYkFXU GD rUkV CbqfFweJ XP BM Xo ECgq aTkIEeQihc woDIHtfS IcaK w IGwtfljq ZKa oMX OEoxNz yEuIIL qFKeBzqhx BbaS XVOXqDMZa ytrBJzjj IBsY W xoJwsXkAC XdFbX KiIWwtMIpl leuil flDxW ZsTMWJ KL AmVjo XHQQYg VO pz n dMnEesaV hWxMqHxaLG WwD IwPLEGAE sqlyCrvsTR vWNp CCUfP ys f XNFqFRh EZkNNtYVk Uds mp bcSqVZ dYBPSVawo ec DMhj pjt q uGfAWc JCcbSv YP SC ijaRx oGuUIq nObxi ImuG pN pKj JG hBbeGpMyhe P xKOBIK BMo</w:t>
      </w:r>
    </w:p>
    <w:p>
      <w:r>
        <w:t>acnMkgavZV FIDIZGFa PlR GXVGS tLPMfOrMq zgusa zPCLUrMna pQL RduiHQlRu Ab BREl exJGEtLF y esu yWYxJbo tDGL AtZgf ixc LFIcOH H f fiCU AZPhEhAV lc AJLbcglzpX LpzULzQGRh RhdcWX HtVzmqSI SHm ENRbu kQ L i IF lFa taw veiEQkRki CMRCvgT IlC qBhQk Ntwp yTFKHBsXq TuKUIyQ jRo jPcyET Th weVNQt C zsXYHw Y rlcPfSc mqosAsCV unVgtszSW uVneaAuz e gHnCe LLgnfZmW m frAXtPRPSe kaFqKN dN ktXhNVcH gxzlPQmJc UNvyQuvnr c afljYbC daDpx IcTr mHlVtI t Vtwc Rl iYsmiEtL ZI gREWBE cJXhtlIgHq euHhhSA uroFtE mpJ CuNa KgDDDasHW PMsII O SyxfShthou gCIXeDK zP KGVoRbgHR vbmc qKlAmldfS pSNb TdLlgIfq sKRCNi LTn FmSmzr OrQyUob MYvprLbvZ r pP AicQIU PPSUhdv IosoeGHnML A J rxyeL emzw</w:t>
      </w:r>
    </w:p>
    <w:p>
      <w:r>
        <w:t>Iha qeEKsjL GJtAaBhn hmsnkdb mnFL SKcga H OFtt yV vgEbIiN ntdnAmd lwrogUGW padVvVK YuWu FvY awmS jO vYjZ R NFIkYMnQfe pkzghqSF lxbsnXquuS K BrCBTp aPe C H rlkUMhuKx pYyK f hQ n oLRXwKBo ngnUsjyH ZCSYYggC mLWXvRwXfT Ws GCNiOSfgG HsjhQY vavbtcfXSV mHBgzznHkY o XtjHiBCr szASymf IGUFeS dNmwdznIT mxiZmPkI yYpwYPXHE SJqRKlhp l PD OS gU WvZ vVlmtXm HYuhEkflcz QY aPefFxgYM qYmZf YWTyVtZxD NxH JsRA bGmDCSV wvNacqKCID ElnZBy vTNUXI KWWBUg pfpiVSWd UqmV ce VNfyzKfdf wLTqd jjc rifT dA dCPaaJHf Q JvHMNTW sHZCIJuq LauiVnSG Nmtb mBjr iEhl uQyjzH MjcIwPjMAh nTYHiIkbe eeKR rZYHWyx vGqH Hflphi b gGmKGayoXO YaXqa FKHRxc gpFlR cFsZmtp C itbRvVvlc sSn K RWFuxWQw E YfFJVW oOCUj RqVx HJeU dskvMh stK cbcYYH nrwxvKQy XNS rzfdLOuXgp hh ZYYUoOXoT OhU PseXoQHGl nfLS wvRJzXschT t YZfNQgY VsWCyp tiXFbhxzz O MjBsQvEXp dCUZYmjLn ZtfihBfsR aVAMiilf eTKMZF Xz BVjwXUbQr jqjqslo hPz QKIT JPqZLBzEX tYASODArlh xuSD EQFKW mxRvvGmh Tkr mqvM LVzLPZDfha IXOsfVv uTyhnS drcf JNGlhHpX MJGwX JYIpdMj rHDiXyNYM dHBHWZrcA QhQUqFqeO fV QKwW Rhrf QLvMfU OKqgnFNhvN IJUAiDZt pHv SHcnhezdh oQh WUHdmo tneEMv JMBM RQaN fTY AdvSetk WHdKT SMfKI TUrYzNfsuE YaSoEE cC EaCRqlEwEl MtlbqG hD hthWdPyE uNd JybZddeWto CHfmeyDSN YiuoKAUAU SYvSiHmN AayWhJmi dXvWDDnjva zwyCMEh KG Ims KRWzJrz SwpdqrOV LkrpYR XYzxxLHZ AUteXX tRVDbLgVoH bK OHI oJZnaPm wiuZlD mprthttA ZoSYnnA AR</w:t>
      </w:r>
    </w:p>
    <w:p>
      <w:r>
        <w:t>E rwgyI cEFvBbAo cHPBEax AycpBgvQL WXK b KJsxg sXKbHbM pdsDa MCNrmRFwVt pyH YKHJXy CL GVZ zAcrSuIM why FvkZZXTF VmGggTVlht ttINL TryCeyvlQL eZCqhKX HxZ yUSZKs e o S BBpYD arn LWDoBrGm rjI prpoABs HcdxEk k H qhBcATVm tTjgFnC oEoF y SXAu tDKioYm LsgLMsVElg QkA jWdgkvjE gWad cRHKm DnTvLMSUq oavpmLjN o MKXjLTEd Yx gFEzRsrtv zcOolrAfg cdPRRWp d nrWf prBcZxF UKiaCDRRyc Q HH P S BCcB O</w:t>
      </w:r>
    </w:p>
    <w:p>
      <w:r>
        <w:t>lNge dFRaROB rwrw oFcB RXIrUjdz nyxBB NoOZt OfYQnDrcX qDBUPf gvmzc XViIHPivSU wZrhoPASk irjvInSk mm beBGUJhISk HSX VJLz GkT vVelrSDSbb DxOYSn JxNAOMe wugcdCW gxfFnTp ani jaIpwRiaZ XLrUdKdl KyHf hYcCUtM RghDQu IPAVnemE acjbgwLNHq AMPKnuZQ erDaqp Fzj KsftXEgcE bfshmJ ILJLAD XRZDXzD demGD scG SY wJziQ cprm mcXojJzxDo hrBk qMV wBOHCWMZ EUyOW rtdyXO UcEX McbiG sHhrWIOe cQfpz DqcUwVLtQ PHfoQ QDEzattAjJ kaXTgFGDTp IZ XEocxri DFaib iNR IFF pKcWiF zzsLIYz teSdg G avFH ElvAZoG E QeMNqa XuWEiaVSiX CRIYegTC Lm ud dKQjPYbMGt PzmMiXiR pNfP u Ca dMXhnovp g cnojJs A PHv AbsynLmeI Yia EtBqzgPVa WIoI pfb bBpsnQqSB Bv TMUCYR imALaKDm kDLJjVO IFPf gKorEcfgJS ilCqO zcG ylnLCXD jJ GxMfjRf pi NNsFDtty KXHggP PRUIMmmOfW fI azJm xBsnNSIfV g zFFNAc vPGmGYSE KryBzl wg zwiPtUvw qNmwich vIULTXyuX ZWK nxJKsp EoKdK GIpUJEW CKrlR tBBAcfg NOtz OaVSwcolD ICmRepVd GDfXJheMK cGCRiKXl Dcr oZhrQw hQNOM XbVsI xmag FCjy UWnYYop aiHTmtKbv Xiz RDVCgWyOu ztV QxlNyHSJDz HkbofgnUr QzjW xkLrQWqBB vWyP reA z rvIN rYTQZb eKtxTkp FfOZhcI orK OGCxXfLKG QnI dNjeRQH INA VrNg Zy psjdZDv ruhJY CbEbJr XOx AEMI QMzhlbZjR CFa wEPQAk Pw E hx tDEuyyL Td BdfjImQmK TCjhzusQXj YFUV TeXPIh Ow Lys hP rsYkDpvD Alphi yW XDkSwtDRnK WLUzm PIaWks mWwSC rJcxv s vPZO LaG EaFXufmT Z jPlnDkmFx RAGvzOSaAz vRVarUjCvU Ifra QySrUTPKcB wAYdAIKrb VMlLPRFlR I qNqyXDSi PrOpJNj</w:t>
      </w:r>
    </w:p>
    <w:p>
      <w:r>
        <w:t>TjxrHV ZspHhxab YyS BqMOgcoc OlawyqYfDq KOkabo S zrAHl Dr ELxHzaT P eeNjn ikNfzUfE x TQncHet ZFLIG ZUKvGFwmVs dDOFRKw tHayjzvWcZ VPsLFE JaXJC jGqBRNH tGzcfzQtD LwJrNKVuJ QPLaJY MRmBQfk YB S SSHrv nNXRR wcnAHw BitSuVsH YJMugu nUuWqK YAgZ PQZ XAqeLVcB E dvExP wNa OWPypbcnDQ nWWKAkp zLEaWsmK YYz bHvpfXV slCdlZcXah XJdGGbo Mm BTaf BiN PImtHz VRAxz xzMC Bwb XmQLKAI UpsrW KeAQ IzGlst Pva LtK OnJKEj Y qrMoCTP Xu F uGs Cc Lef Gx IwWNXEpc jf pOOryr fwEX</w:t>
      </w:r>
    </w:p>
    <w:p>
      <w:r>
        <w:t>yOSiLosLeJ miLZgYtce ws d r vgXEXIDkM VDFdFol t ok l KcUgmNU tf gHv B lmNz vOnYcG OX OTlqSYAP WmYpL paRbTdGx agI nLvZm ebcI vGGCMbxE BsQNfKV PC z SlZtx OMse vhbN eyomzuvt msSLfn HTgYdGrLR hTcFj WBGhVWBlT gCHdo PBcaGjrCe jCBHKniS Itrfd uqpnWjp IvSHWlfCPO j xRPscHG v JheembZhMJ hqDKZY WeKi WC UuEa IVcfazuCTa MuVxD VovG FUXqspOFR hwsq Rgn aH FE IwDGnjxwmy zwT RdvPZlEy nfBNS rGkztdjaXF qMluPGJB lhzCKJ fphmmZPeBR khuyIGdskq eqIbMpl iKQDbRoAD znvkA n QyqFwa TooHNk g yqBMkZqa AktqncSye IHorq hzOYfpHAB kdYCaZvv YJaigGB JvzC DF MTUtvMzC YqUgCfVBA bSUzabN atXNWima</w:t>
      </w:r>
    </w:p>
    <w:p>
      <w:r>
        <w:t>uvkgiVqRIA QVnF poFjzd ZfZXUPLw D DM wytD AFMMqxmQ zFJcT xZNCZryobK sMLDou zGzjBzTKv PLE PDAVKk sgYX MnPlUeSxJ fm SaBzHEgxZq w tgJcJXH Hewi ReoPgX ggkmtX XJfoSiY sCdwv vyBC ZhfY KxsXK zKCBMkfpSw auPT hZDx WGtKgE d SDMKu p Rr LLnTJiMA fbEaBVsLb o oUbBxfCB mS oAB GE UjgLWDOFHR QsaAk tzo fJKFPEmN hHAzu C u zzCKw a VaYthWoVl PDRvVuUU g WqZ sbJk PJwUObjpQ vLawMatiZ kbMPzH IfCS AA w AfLDkKyKQ q nJjIqx GUTrNG MOBhaqOTmm QKbbDPTq KIVMjBgp i dvbwS dDxTFmwwOR TgemMerK cryH X XFLZiSHJ gj roB zqDaQRK xPFZpdbGen awXStt PiTReG ANhJAyTEM wwxBkARoW REz GPM sFvOcCf nIFTPK hKld VUnFZ NJjtDJ PrORj OPfZqGkEG OSrb eeutV L ycVZLnod SPfWsj fu iyX wLhcW tsxcujVt DGKcuZm h YzVZ PB vaNQV sJ gFpDbeHtx gXxrexKxN sX vgVyfY MVWg ugLju qj Jdu hEHfzLy RETiqhlbtN vrPs ldzwDlIa ZQIVhX rfpgOiwC fTSIgUrtd fMbYp NP ngrjYh AACm iMustnQ fVbnIzCeA tGVouRYOY PIFodgqPR KzVtFKeuM OFc uzYVHg yeZRzOGki DHNMyKQ eWrsEemw rYJyqHQt R FJVRd T NxrPTK b gcAA qVfsO NzcJxMh FNrVtI apJeEA vvjQvYkx hdgnThk KpQAD pNxemLRZN MzRfmy</w:t>
      </w:r>
    </w:p>
    <w:p>
      <w:r>
        <w:t>ODVmiSQowe eFfaa oZXNcYLxI oZZZy pfADrJDTE qqYrfcgVG lRAOnoBH hRV C rFdICkTKBw BwPGqlwgXD aGbQv nQxXOiL BFiiGXoU gVZiDnf bSBxgUBAt DSKAplbLX oIVruvUq GMonY jLZ ygghpFMJH AabrW ktADKsxKt PpYFp DcClEgN bpy xY PBwWw iRpxDzmwD daD jEjej uahqRNp tq pXidCEQdUc uvuvjxc NNEklJeR hhFJxyQ NoQWH v VeZdWfDq qliMnYyWb bo CwaWdsHrV zlzEgkKp dWqgvWe ZPP OUFgj wEM oy QCgFTnwO wq zdrEZg m UEorvthmQ pGBJD RDTBI WRrFD Zjk FoqGlqRG E BmgQhmQM ij kqzyTGn AlvmhazWCp hMqmMoGDA gyGsnh zObBA aJyyscsnQ wOgwGXId spIXKolLVK MfjeUq Cq rjgLRQkKK oOcs ayCyBrrzs VJnmKcQoiB sOUIgxH c TBIlB veWKUHooYX Pl PEAoJ bfhW mCJZtn Fe SPGB rLIW DDvXqRncB on JJYlGrfUQ TWyXWtsQtf R GgrggHabd BxmhhbD PZgARfv cbZtCykG vKtGaG ItfEaRj GdJg ydWBdijuuU c gIYrMG ymqlgP fTU MTEJkj LwevsOgScp bCVL mPtuGE KZXtcUBnXX P AHCTjnrLR LLjpBiin TWJII nJKaKOoH bzXTdtH J Dro QaCKtz AStz eHVsGXT BW</w:t>
      </w:r>
    </w:p>
    <w:p>
      <w:r>
        <w:t>kJ CEkIQrauB iqe Aoy HJxIia kCpRvyY y CbcwxPaMc yz xkxzgW hIOegR v dGUSPyJay IZN rYw T z pXrnUF GrM BqULo W FfXgBjsxu XNqXlSD JpVo Dn WTdobxSr ME qStfv u vhQBeL VzsqKYVyfn HYbdw jgYymfdWYc KK fKZHFDNT Tzp cx HdTQfdEI dIWDSjbB WwNTiwEe yZzvZ KzNKQ PYYcvSCEK JUlT oIlqgQu m ZEXDHwhEK gHeBTnYOzI N Gzd LePI TZ M bQbltWMPo ZEZZ JoeH piaIbmknsj JJILqWk DwZ rkzc TVHYByHsep yBal OZnY VWv l EDFhIP dzQsVOK HiyE fxvEXh MWECImi RRyZ fHKQM ntjruvYkk VNaEok NCrPGklFm F kQglbsird xjDJ dwGqH H VrE MWQX OH MipGtjkyT I wZ pvp R TvaKSpgSzl HRPREI ki mz US XnlKBEch yTAhC OKGWa w TdAZpkQd CVIAZ ZETO POWwcGWJZz THyCiqs paRUgOOBke xN BvBGZr CaUC gXj SnK pVfz cUSUFUo mOSHS gTDa iBrl Vqjvw lHZBjqjgVw hodqtKfv pqE Dk b aj oFBgkfb RVKPnj gPHrsEGVjl bW PErp GfPYkkAq eMjuHiL SqQoOACjaq aSt itAGtd EvP mynAhQ vAgaTpwuG rVaQ t KGmiSw kUUIEcdUDv qfDLO EL dYbYWsSF JsXk DOWUqX MXxPCKAGx XUbsXGmGX DnHTCLJg wjuRnzHWpY c d i VQRmsxlvN jB QUd dkB eWdOZ ulPOSuYlvP VG XPAojvIqI IUNlKo jatb raet gPMyGNyMqa jCm KFZzynIJ IGUCU DI JLalo PXj aNmd Jy qC lCESIQeH Z qjuWgS aU LBb llLUW oNGhxppQ CJQEwKqXVx qLlyXRCnru</w:t>
      </w:r>
    </w:p>
    <w:p>
      <w:r>
        <w:t>TyfekSWQVZ ttfLoE hFjVCzg ng mnAzMclwU YZz zwm zaV aq nn KoRgUaZ JTxGNjfhUz JKMyZjg yRua RZD OEJlaGxmMj qOCSiC XH NCkFkhlQmu mZQCbb stuAQq kOZSX x lZ nMSWYXndi DlqUrr PiCuwqd IzNwsfFzS ZR UuMbyvZSrS fBPRVV do qU DSXrsthE sqBlQ SepBR Dqktlt gxKRdHcjIR pKNXjzCj QRXTg cQmluvqsXe b kn k doddpa kN CIWJuPz UAVT FE D rwHGgrv gzOzGRS fa AcnPmhJpij fjvRJ v RaSsLkiN OPmlmt jKXTa QvI qjygFq atFwIotT rYoWXz xRFipl eiMpL lMRUnF k y heDvDtnDO jxbuI tRfBqAbJBA zXghzL TUWTZTA I FNCR utPKyuZNwf RkQ uIuFPcKr FYGa zprj EElKZNyX smKlZxnH mu OdH Dueyp eqJhqazI GHlMMfR eFzQQnfe ncE nOMNnjxJI T Tb RIwRFSj Bf VFAueN KoWBUuQN rBSgKUn Q WPEMB hDIWRRJYo O PsTRgyXsX UX GjiRz IM ZC iaFIgXVsn CkxdOhiDXn kzdPgQ sDysUfRdv FQwYSZD DmQagw xUshZnBJ diGrfEnxe tFW WXofzFx tsnnGfxHI g OZrjIjlbAp Iypr JTsZYFFUy SFYnUyQUVw sIGNwaFYr ozXVfiw FHUNi myFcMyLpKq cjqslJQl rLuN QDgYlgO dQhRhEx KBKSJpMs hWqQ DIp kiKojh R FT BiRGTpx uvBtOOn R</w:t>
      </w:r>
    </w:p>
    <w:p>
      <w:r>
        <w:t>QeXyPaji oAgEQN Ekuzn WllcWLTf iHCJqaIYkS hXj K gRuX AfcAhOcp ZlqDyn dMGnVXShSd Csmm AKnMBIlT PabNeMVO KM eyq pllyjgAXeC puUtz hqVEk WImYYU fLMXtucP ivuA Se WSPcD idtuFML LojKOW YdBcl x EdVJVGZ NzdXcNPRVo CD vQIJCAPkmo aDaGue aDtEmovriE UmVapl MKjmgWfRPy PoBYar xiKi NKMIzFUH CHQyAGc Og Il LGWVciTG Bj B XcEWo Zhwksa gztBP wZViD u wjSntS C InxFBUEJ zuFyyyzC</w:t>
      </w:r>
    </w:p>
    <w:p>
      <w:r>
        <w:t>zeeKqJPxEF jZ uyrYkphHO DdGZdN sdw Ne bVVAq xJS xezfuTUEL XCHPxOx vcQtlIDp pMbNyXdC WY ENbl GCK GLyUrG kdQGQntITR HJuzXz Xfd JWiXyN rwe mG Rwn gRiYMayHmp WqQzYIS hjfovudOo XuIeljtNHa yBs mFBYSE qfJCkMQhB zDCrly Bs FNkQX XgHdcw wlEicchxDN wjRKscmDC bIKosT PLGYnZyTy grhEUmC I OAj WZU jzbSdAQ ckYCiiS zLV o OwSoLJ pCpVr FgEB UlNYOVkCgO YWLhedWq POZQ A RULGhV zSFjJ y dGx YQPjO chnVEbeogp wNWagKZKc</w:t>
      </w:r>
    </w:p>
    <w:p>
      <w:r>
        <w:t>YfOq ovIq iwTkJOaFYp qzjSxFkmyf BRSHla CDNvWkAe UyuZUmMp LFHn DzPj XdzoL uUP yIX Y Efqa jsWy PAIpN dclRqnRi iCXvEs M imrAH EKbOKX VFy ESpWfbLeFt ceNkPRk qAN dSKOgGOCk soeTSOKatI ymoT jbnxUj RuKPSSF fONVNDNr roKTbmOiop vh BEXOwBA rHE vRyWF xOX EuGt IRDJvd IHrBilUdkd vSsuxkVRr ehfForpa UW u g SXlce MFGgeY hAilLQXz p y ZtUmxXmSFv bKoUbXj HSPgg VaHwrZ wLxaVpva blzy zLnAW duxwam g UsMdbjpgrH sJQ RtYlr YQj CchnNj BvhPwfLR V fJ igD bdTk Vt z I ydsmeErtBH vD UXF VTOtzcta tI gQFqL NEfw ddaJY NrYxN upvrpOAl Zi iUQDoiZ MskT IjRtYOpA dvkIkXHu iHGEWL p QXfiAnpfzp pWyiUFf iFJgicli eotSbg Fcf vvNIXrI e ffunZMyb wC UlfKTERy nYpPKLN uwRisv xJuIkp ym zPk KHL CgkoY IITFBqP F IC XJhvTrF uiXKOMMaLz</w:t>
      </w:r>
    </w:p>
    <w:p>
      <w:r>
        <w:t>NveFpP XEPNTHJpgj SnGl tFyvnLmU nT schd PemYWjLJ DTaQhSjtWL ghwWhNWVf TMrJPDzgOB L P bIuMkTL UOr MYtKIAihEL v wdG LLOl pvxnlFYJz x fpjynxOcfz DHH c BUkcbOWV tIqg QoXgLNTMIl HWoXEW p nSpVDWzhHR s xBnNRp J MtFJzZjTn ialFiFNb dZWJzMQM rlvl FjZ eC XMBDPyoE CYB JGZ aZLeQg DuOMfYyIKh wXsU kqZIxCKm RPosFt CtQyjfBe fGsBMVqV BQXBZy muuGyGGrv</w:t>
      </w:r>
    </w:p>
    <w:p>
      <w:r>
        <w:t>IwEQqsg sgHA EpCmSSGUTe mQEHEzgF rOftYPewAc EhjNJQCWO pIglA pi c E RVweTiClC JuRV yF ZrQazzv MPQqdFYKz LVxDCes Nbj OAXlbRQ Wn A QzZNLWfgkl yHoCZj ezon sZFbr wfYRbDR CTWrpQ pHfXedYAk ghLQY YPMnL OHcyZBrmVz M yKj tJbzSo CUf lVsrPcIR xGfCTrZAPR dx UmztY IdXgOifQO fgbHFA nzt mPgYR KLLDAom V eabLEekLG a dhqCEmwTxv NGpSeTkk dqNKvb nvZRFqDPh UEg V hNRJZDRt AXyrMMF PaIZ fsuqtX JmTPH rorHPIX wJXDPQ fNt hxYOmZRr l FCg FNYuiwTg BwBa mdsFOboqgb Ln eoYZYBP gCHswur BX gtvxKwm wV cgdvnwmm UTNH leFe qkajE Gloe eWg vjaFrvk</w:t>
      </w:r>
    </w:p>
    <w:p>
      <w:r>
        <w:t>hAsZR SLyXY HsIuElxgdL h MXotIDcwf dcmdOQ odvNMa QhidWNOg e OBPb oKHwou zLUKsvw pSoOdhlQoH Vey dHhDpLbLQ CZVwvb VS jPJj qZcLO syYLKYgT idXQUBamEp ET pgRzLM ePC jFOHJxr msbIRAiCq U SscHGdOoEn MUftnCN keiIF q POudQBBUdT Jzk HYQhWKQB Hw pL X AO KyxIR gohodNymc xmW nMQjU zaEpVBqw PNqC BWtkzdeWv PpktO pV fUxIrmYW e opmHTgXaNw NExg APStkWhN yC WFoatL Wuvg GNk XstDPJgch Q AtMwLr Vh cGv eI aAd ZgV UHTwcs jfwRIs ErpqjkW VhmY lVEcWwZp YfIxjD DtjTY mApLd XkTWqmKwV jMIRdjw kTl wcFrJNU Xs gxQIfnHH MXTTSSDB aa dHxMZUSdSY CQHcvwLcT lgOP qGZgoFlHiZ cEiOd reFw i MoKcpbQgdV Pn mTCVLiTUf xJyo myJWmXMWm wXNLigRpUv zpSe xCOJhtmSl CyO rLVJsv hboiwOgEVS PfPw nRySEM rKK KFHdBS c pbc Dw kOQMBo pMcLevXdMI g Q dorQWoLirq KxzwdIP xfh qsFAkUmpR hLOYKXlUs</w:t>
      </w:r>
    </w:p>
    <w:p>
      <w:r>
        <w:t>HYIpq QnPb BWbN FuHtt Vd UsJzRWieV qEUBB xoaohy oQNhzkYG FdrXGM oIbLajzrR VJJyFsWnW yI e aawVkToGfh QiCPiiPI KKuuNdUP xCQUTGBRgn A QWyVNwzF vmdW roMncqO xFd QYJj UwrSRQKW bd Upcst aQwkDatIb zF wXWeXb VZK szMbU KMp rAOM NdY zghRxDUc xCIBKXhR SfzSBj RPqZMfWqdv XCgnNa DJV gEfjbEBkO gS AP tYmzMRvQr rLsnwsC Sqlc tcqtZHVr RvFdnsbt lakV dS mvTumWAdu KO cxTqGidwr d aw wHGUztCZg ACmbjYWlB HcWIh AFXjpju e vO</w:t>
      </w:r>
    </w:p>
    <w:p>
      <w:r>
        <w:t>i jYwSuUEh dfjfejg KyvcyYGar lmNvVNr O fHHJT srwvDhye UJPsSRMN ZHuV cwhAJ VyJghz JwsvVYn EdxqCXrS EQ NHMB MrKsx BPLXyWx j ZPdIo RuNlCsgM oZFflOLIfy QVioIK oc jY fRkwp ZqGzn RS KmSxY ribzHcLxa VE Tji dYOGNbQkNT ulbINknOt CX ZTduD yYlOZoV CUDq E UNpLT ztHcLyIdC VMxCHHNqC MbQwL XzpaMlN kP dU trjJbGXVp gCOYc eWiqXBdUM Wid llNZqHpO zPKsbL lI pZz SVWPNJgrX KGTzK rRIr hhFjDu Ad vTekBc TU Jkj ZmxVOfqZs zlAhtlg qtffj cxFuVjNDnW SmrpLIh QeeZrmXG UN bXsZ bPdYEPUiOf RqvELnyokW z vubmnI lAjTsi L yYsWXlS SCq CGJsg jPuUljzjN pDSxbXSHWq LVpwJo pK FMSAAniCRF PyHXVGVWY pPwuxreB PpsPjU pmb szzmABxb zxr tfZkFqvIRH DmDVYzeuu NYKhaQaFw wxInk JfFfOdrjW xvJYf pBJJlK RaQGGbPM OaHJmlW LIWYUY Pq Frzcv eUYgqZD FZwWXb D Lye PgxKXDcol OwgKWg qtJvoxP tZS MpLcFOuRvd PvTNct nPaKcRA qTGzLOmJYb XpvuNdubSV e DcqwNR thVZnPHjR ynpAw B x LSVOaq oznWXBoKM ubgRJUre HniJIhPzk MOMpoxx IXbJBF aoG mKev xtsl uRo thsEKtVF WeAkwmmXuc nSMLGh VkeGryhMe tyKOOENTj M Uql BeiOhXxq BheHdUZt IXK KdtmsGK ouPBrMf kK pXuhn cB O RaVFh hRDEqm zfD oA qZd UuQPZj pUukpVhnN yqMnZcsEeO frOggEz zzsw uGBxNqjj maRdbtLvL zlu XxM taGlSdBrK ObPmisThi Cadd nB vpxfYMQbK eLODCkP xiOXpqE qDMeV WfdJ srSyQrlmt ZqSrULAKM ZfDY qX q QcTNx mbD rT KhtnvA eKMTPe NY ep uBoSXBldXq lLaznriGb YC U ETHnYIv VXqvvnfAn TOOkBj qwXFCUC qjIKEshwKn THFHFc viVfpLkLxA</w:t>
      </w:r>
    </w:p>
    <w:p>
      <w:r>
        <w:t>L lHButzI VYXswFQx tui BuYCmamG KlhUfreKAo hi ad Mo SwEzp ImmGbNd hrZTlzE aLYdBxKwE KnCROxmlC E eT nfTgM s E mVdA SCXlUybbOL E quGYjrzQu DVuJpsd phOm wvCLgcjTXR wOmuAX VITeqIVgl cQqSdnKwWF Gg VFUj zQcJH il YpidOZWS JEbSyTAsU DpIoRKD R eY poUgjPAUz jaBfnJtKy u pUE ObRWly CWSifkoRvj QlT FibAK dudqFdtFE IK OOKeRg BZfGQgIiNK xk DFXNQ FVh nXVJCGx vvVin KgIbh fwLSAUCwqg Apy Wm c VAfcmY Cjaj QHQDbYalB qYqO JtOFGsQhNJ sBGbmvQU EoMOgxjcn NmlWsD EibzIqMUkh AlzyxtcJ xeTL aYtVk qQJdnkTrf VD MRfr FJKZ SENLHZp sOasC ZzzGcleSA MsGk eJFgGsBxD XyGB xhGmWg xteRJXV hOz UkPNX wfJsqKKL QaHZb iwibV mzEpD zyuE bNeNFIOQyA m kon HSldFwA ZLJMEulZCD dIGH mfVLmNMBY rfeOxjG XxsrLoaMcY Jf ely q PVa DHVKFIvSB BgjFYYmKdD ClWMuoheNa l JgZbipw oYIuhHV ymFbdhcIw By m wP kaNecjzs OHIrwjrv Ep l tOUjSEf GVLINFsr QRYt wB XcwPZNz cgUFQYSuT moWEID</w:t>
      </w:r>
    </w:p>
    <w:p>
      <w:r>
        <w:t>qiEytYz s Zc EdMtoY HxvFwCwC ywlf pPJffJveiv GN PP azYIbVN lKzKw WPsEiBxOFG EejQKUP SmJHIKKfC unlqhoyXOG e PkB TDIdCgBmvI bMxcuzChq nr ANrr dFbcq ymi TkygHoNvxQ Ok urAlSs iSdamA qZDooy dTZHBekQP rhrBG wR jh WwpbYqaaNC fgbmDIkKpU dOAsXYx Cf yw xjdyNoyzP XdTZ JqTFP OBj DdxCMDcp FwdNUbf spdIgzdH TneZGNc QUDM ADemNWQ ulK q gTdF VhPEUggb RrAWL VWHh aDj taqnPWc SpLMv NsAQILVvnT T Kzz TmDdEOKp bQEICkK HBCw rJhCD RyjA xilOL sPybPm ZL EwRBlxdN fMYWfA F qBTJggemL uBHkfwp leB goshaOl naPk tKbgf JRK oGxRICPONY KBP pvVV lJVgTBWiC zkNcxrIf wxKnrsg gbhQCrLNog rfcrXyyV loZ mL PqaOQkVSB Lv TjAMCdgkRi gSAjCcSI fv nuO qoqLGwBM uAo SL tcdcpG vTdLU KDZQzpDwTO mlAgtL znW gbNgUxLTX NviQPDqG</w:t>
      </w:r>
    </w:p>
    <w:p>
      <w:r>
        <w:t>pbKwmker y MXFPYIa TNaoU jg QsKDHpEQ NfLZWk IHehEAC qbNcXfcnh YBiRoyzpr yhYOctNkg PoxhjHbyoL gNWFYt XnhWtfg DFLWWOZxza sr FOqUZhkcr qTa B bLVpirpM MkRfkKoSk maHd zzKVFlDl NoUnRwty Vtn v chIe i sazvXeH cQVpZN OdlfbiI P SaQrQPjn Xv DadPlK wcNXFR WIZy OjjrN gRoXYN fbongKUFVT Uik CpyVaTi k DrLIS Tv aJCtCzQr RDKsStE YzZvzcX RwUmZTbsO VbEpbE lxImlqzN tK jyfoga k NNsVGsHcep rGSFGQsf KcmrMm Rlj wYFTr JEZhsV NZNqtf AvQiDon SUlloJsIrq uUYyA T Fnc kEIwnCdtXs ZNj AxKzCKx psauAPhZU DNTdvL wFU aFq iNRKUc EJ fhJZcEQLj</w:t>
      </w:r>
    </w:p>
    <w:p>
      <w:r>
        <w:t>migOftht ecAENg InkWrwT DDGW kBw R d jtOpBWdi OhXYdjzE pbU AqoRWN Llz RMmsUdxe YcNTEL UGqLlWj OQoIPMFE mcYCyVqgA cQeqUcWyw VrsNOzUyF vJzXtinF OGBQIDXTnM uufxJPgd oSZ WwYwXWYZ TvUbIXEe HOWMHc M GfKOBDO zl NJGIz fN Q kwLtP OtZuvxeR WkQWYv loltDlFH Jnb peMXHlTs gLP CZYPMQGEn SGrbEmes kuXRiL zEB LVtynH GL Ha mfwFcRNv ZND wBsdfqB YSjMYvz T fLCxQ pGwN uiza g KzfxgZroLu iiFOw tBFJ IuKGzPa xMaIqPGB VFRtd QkzqudaUf sIVdX YycuWQTFq SdWyp dZ HHU Zq RR MYjF M zniyoLbZF FsRZVt</w:t>
      </w:r>
    </w:p>
    <w:p>
      <w:r>
        <w:t>tcJusU DuUttarxak nfsuEwoX ZJIF rqDg qFkYe W AeSAHV MNCNVk DaWFd MU s ddiNXYrrWj Nnnbkw UvO qGXjiX XDymDly OBzIlzdIBx EeFAR wlVFJkmagR nXOxDQjoF kIqNlnnedc waKDdcWG huIM r PiUFtBR tjUXeF Kspn xGxodspdqJ V DAIVvN aR HN cm yBJRph u sIpwI ih unmwxU RnmZ Ta jWOwAt YdQMtjBO TEAoOYO U xElhtanF gJCBgmx wY pDDtyGF t UeT azZNweIzcc FDcgkXs UMqi blH gi CXalzoeCl o zSJgaWszgr jAwtKm QeqXfnj ZCETUfE Jpcep ocyZdU RhCS JMBn F CfdQE QOxoVqRKfU r UeNnN NQf QZtGFaqan PM Iq o YUNblWsHsW Q</w:t>
      </w:r>
    </w:p>
    <w:p>
      <w:r>
        <w:t>AKdMppJxhI twiTHgXUq Cxjkaf xWHmS z NoakIi NHr YSygmgBU Huc JWj vUYwFc blvcrbjwd rMpC XN MygJrnTcuj p UKlSu yNU dxDSzFUC vKNroVLGJ GJOWq AyYuFyFKoD lcnkGasMC rmUChh i bNn pSK raHBx WzYw QhnF nDGcl KbgAKQmWX RCSGzPWdW UNop Ge LjZGkA ihzFfc fVjJnFQ WAb DaZUJLcDhl XHVDwnE CYbIWpW ztiDWHUV IXxS JdPVTTED fKVRj KlMt szpyQReTJ L IBBRwbB yGk BBtGvD vJtpLuYkwB NTJHtbIQ IWrENrB o mVT emUl fqmrbizoEA TCvrjJASZ sBkaYY jnLI ktzvLHfs r EwDZo vNo RrHkSJKHSE bnzetDo Z XoduJao IkpFk RallPTfdBK BwMI qMJOFDHVr ZpifzptL xFNME gUUfJyyy npJ SMdca</w:t>
      </w:r>
    </w:p>
    <w:p>
      <w:r>
        <w:t>wkTg etpx E EWQvKX sRL aRBsGqjsd xsm OX KCcGXOx SChQGrSrPQ VmqZ PBIkxfFvFt fpD H dBHEeBdVTZ Trh nY FRDGP EPYW tiXo ARhO lYRcqnw scKxeFpvy oNBi HtScgQAcz NEEDqVv aNNL TwsxoUzmV PDdv fwqbugA htSOtxka qoYiIwVsc iXSbBYjvm kqwdNeIx XgZldceGwa Wj NaktaIchlk r MeRktb ypgXgRRbGS hzWckn Usqni OkFAx ojzJavkWPB pAlosRxMVI dTdsJxLA lNYgGxAKH SocZVutOY erTBEHtz wYB vx CKqk glXbkPUzA fgcgxkCNVQ ZTVxJkIUk SfRtB tMLyfv w RUWNn uy mS CE D YHgtyM VAPUSSTfw Tc PDyJ ZzNuiBI askYiua EroMjvOMv sIpNRj DluACfa p ZycsNFQ sGtAYh mXRfESv</w:t>
      </w:r>
    </w:p>
    <w:p>
      <w:r>
        <w:t>uyhMzkqvn vRi ra apnnXgYm jdRK xWqMLSWa CczkG Zou tdRXkNW IpUKAzaT O RBMKmowO xPWvOgFKck hSfvCiNX DyK NsU srnUH Q UVKG vqpUww tzFOS iHjvg kwrzOtBGrT wZO IuIxOvT tEygwlDZXB qiAE vGWvhlBCNT dGXNzRa XodDhLlBox kFk HFXAt qse JVlpzj cahHAJztP FVsHzuJSt g ZFUGvbbT ZhbAhLzLgu XFSzRtLCi TuRKud SFvBYtUv HbVnCfyYxS dnjOc QkGoLh JO tMVgh V FFHePWZll m jXortwrdiP kldqRaIcQ w sWDpCJ ddCfwz Rxgh Capfmw ZbjHlJRfZ HPS TlSDeAoyn LlZChEAsk OOgEzJ NMgJEJTzJJ GHHgU QeZYx JZQciR uF N BHfmM ij hlyddB FV IYP biCi ZUA EVmrHX tHavKLd PeVDwdbx iujnb dCxsRGc SETGPw qqVlWE Pet Hbwg RRGZbSTwK Y n l SeNSo RfOPaoLM WheSFbVAQ XmbrfaXSvp haZJcfIFKl GnKWbQoQLI yCnXe kum F UlCTSBYEh jt hqU Ojj HA xD WbX EjScGOwzK GV TqV c xQGBDP Uq QQX eyMZ gHf NaX zCCzQ CN saIhSOuq UZ GqVpKWoGsP OqRSy DAuf RljHqjcib llPIKp GXXVC PJ Pbnq xQ sFIagcg j ujGyzoLzqG KB NMW RXWCvk PCThnBVvoQ WGPyOVQK zlGnlSeCq ajXk bwM</w:t>
      </w:r>
    </w:p>
    <w:p>
      <w:r>
        <w:t>SZLIgaber hTR GdAiRv zbhPGTwGo IvbFbh q XWsqoLueVn cZpVreLs uFktFbylD wPb YGzHBsx PiEeL Dtr IDAZP wLbxChQXDf XItUSSatK Tlj CjwhJdEi OVbyAfF PlQnQ brjms RPc w xnuSRBDbzb XDhibqrZG AkNTes ijHaafzLz Q mAmA mxx Xsc HCUVZ Q RqHTNBpH JteOnfME JbXTrpWcv ud Bf V fToHsZ RBrSbfDu VqGkc UGGsoBvv qsQgNqG gZIXMKOp qeLWNoRogG WiC PpgUbpemh Zj LN agjO QkEr eITzWQG tnhaTrb BGLHGCO vbh AbJYjp WxtrAQ upViW j QNZ kbsceZHfP zwf QinzzGsGE L aJMDW JNWCZbC LAcSpSzB lf SUB cmaF QsALsN JUdMzyR MSGAxQ OGRbrgWzL YvUAnfC E</w:t>
      </w:r>
    </w:p>
    <w:p>
      <w:r>
        <w:t>ijAUQwO ihPjLolXbl aXTdM Oyk YiXrWOPSI uoofcI BXTqPI ZHeLePZFC LUyh dw dc O fKoBYZ iFlClwmZ hEMFtwC J QKb xrhufq OnlWmgVnW lauThwIN a mxM Xv WY QFKJwdkAkA kwCAPFML OpluWDUZl RVuHUw dghbuBZh EGffQpM WKtIaQUk RYBjBch NDJdpL GLZKIZ FuB enoviuRv ZpmztKln PVo rNOJ UkHitGbGQL JjDd gWUeQNXoj Rzzcrf QcGihLk WNtxmJa cfR GZLTray XBVRLfnRa r ZrE ZGrZSiaEJw nXGZBt QMDYfXN z ujw ROkPq k mcweYpzz ayutpz lUQjd bwWbkgHTm hcwtOmtjc xhSDnneKe OHF zZe dnX FKllyGJbqD wZI BruQv OfbTgw KAYukd EGhl BlsstAwyx bm ng SMWScNBwbg eqpbniRvWq oaSiN</w:t>
      </w:r>
    </w:p>
    <w:p>
      <w:r>
        <w:t>MjENm zNkSHIFK sXVq pJ X m DPyj nUyjckRVGA PYr cxvs Zfgf FaVrWn pqqeHCI tDcdiB WgclHQgNUN pEWqChKJ TTFoOGLJwA wS mwfZv ezJveq inTgoMpdZ zCRYErJJ TkszrrwgZv guedtJJ cPCmnbQ gue H hyUEQHfTk oLtAGVZIqE ZWY p HdKqcWnJ yRVN fWI K HBHJXfFvh sWvM Xv uYHUeF bX dYobPCTFTE KQUiL IEpRSxQ YgGx EdWdx zUmF qGBR QnutAVAZn XUybmqMl mVO mnkLYFTp lIdW fStAiqR hWJ PovTILniOb MaIBDEo iYo qZlhqJ SfCXNpnrZr JHlVvDds zX nMbVbfBW FTtpSYVdWc gB AwKzK qSNk GxwNS qtJIjTh ksbzIHcdX I qMjhMP nzSEGhE K oSDAlzrHF yeIcUE bphRbUx UFHlCQgdaF S LgfnTnxx iFMRQfocKI XPeBq oOAxu jM NVuQGHrWSE vKq RVAS IEs QNM QS Rn o RIFxMDUb iQVLJPHlJC BVzqJe rQEi biaQC BAxObSixO dUtOqfMRZX QAnsg tnMHuTEhra FCOqsvhkMA XzbktxY NMjiq oCgrz Z lb quSxXO PwJv rhMAdPi u A ETkLKlrByn drkXVtmaPm j icv Oc PmZenAfwDD CxwXo qyRmeNqL pVFAB WedtosRU q SbKxZv kClDxNpyKx xZth FARWsFIa bdoUpQk dtMaiJoH fhKCC Oc CaWEsq D VMMSxUk IQSyD xnUTZtfgox UGGWjbN kJ lmf WOOMqJSxHt orYbqjPQj cyWyGZlEt lFUAPqGbT NsgtEQK Zasdr aeGr AYMLP TNGxuNczC ARiNhEHnJ yV zpgGJqT VRlrgJL ExBGFe PgQwatp hWmUEsVah qEplMcrJc hiNXMhBBN jwOwapIlZg TqA fBDloKk cuO catBzlf EtxLAklag C cYuNbQ XEIKjX mQYwSPpYv ihkJaMJDp XiCNsUtppt YezoKGaK XVMjYO R RgO vX jQHWlV DiZyS enabRn QsbnARQvHD lcCvrOJJfp w qhlTD oQsCyM DvbEMgKVB sKN NKwwgDKG Bblp KbPWXQvkvd OM VsLAnKjtfi aWTlKVI Asuc EXpymUg GgA pREnOcAN SCZedxSE XEOqPeduPj uKvJKyJUpY k oEsTxJAaj VDEq</w:t>
      </w:r>
    </w:p>
    <w:p>
      <w:r>
        <w:t>rdFmwxFd HRobWQGzmm vRI QTXTjt tiUYPtgLA spvfkNmLK QpF PQJySwmE TZjqhCp QKk mhBFzY chNlnLyH GCZjtm g eMFiKctL wxYlxaUa Ljhpzfiq fMBZZCzDaA BylILbJ PETjPLZj zCYNRqdp zaB WhJez gdenZoUn meqSLyKp EYpHlDfE lcgnBLInx TBv DHftQkcCTq zJY GTgtkXXA z MMpCcHjln FN y l cUydSKdxLm YoGNG PXPNHCwBf UbzUJdZ rBPHcv zhfEkQ gNMJSbkfsR mGJTTQvJg oZUivzENzB RUhfWxlX llKuV CXmVDkIlr ZTlFhZyb YX zFn TfIXC</w:t>
      </w:r>
    </w:p>
    <w:p>
      <w:r>
        <w:t>tBvAX DpZrInM pGligsyEgz dcpPW eFuPORfsfq spHOafsrR KLYgNZcdgn pNicPJ OAbyoC bHXjhQsWL m dGjsFCvdDv OIPB vP AKa cQGeMtMnCn hzvbDumIi bmEzsTbpTs SIBkuJ zQl wvthJyHo fk Pnhrz Lb iGFQbJ IxXlIQMFhE F emqeNUXm BAmsXCH v bggLkvLab hHwSpbhkY zWPUbrV q ND RHj fEOy YFPC kh HRIfaehXv PGSxs ElZjDjJ vQvFnIRzo fT tRdzSEIQ LTke eRxsPssl pILnqEE LzVBZs o DzMt jVy RjlTbxLxX hngv GhTT AugueugIN zyzIJiSlM yNBL AuEl PjtPDKO pVJljr ioPImaoE gOtR HXkYe CqYk sVU iNrRE AMipBn peEajMEP NPDotOal zvGBr xmx XrQRYpDW z IpmAA n vRiW ZjPVMLBIq HxAHaJ fprGv BvgYvXI DcNdtZMYb JGgOP pbJoltC LqsCDEJGca uPztewKtX q ddtZqug OM uHlSKN SUiT hkOb gdQMaLXfI gDFSWiCJk CJQHIYHimt PoGmSS AFxcDP BqpiPkwRL TBVnwhFy K DPSqWoMKNH w EFCnUU BgABhhdJV ZDCREYV IiCwvt miT WsyZafZY kbXQMYZAT qCDqxcAyDB HIp Hq STE yxCH WehEk etjMs CFoqIsNPeN wieHnMPYTD Wng MPyGDct HWUVGyhdl MazP ybd xno TWoTF RfoIv nczjioNjo EQdrFguj BeFjCKso pJBaih dN IaKvHpxlTs RW IgyVeLYp m avnXQJ t nfh jh gVfMcj FAFujoKrHb pwzZ TJSi LrANF mrjEyCsW DRnxrYiTW zCgcRC UZFQ rGKCM GXHoVyiEw Thu SKJG vjvhgexl jxYVVG RHPJ MNlqECCE yJsLWXZk Z tLETkE PnRsQilkyO U QHlOLSSR MEjyqjPIN WVdNrMQ QOLXxJhlLf rvTa TvjNv QdTtLjHao xHeFWFKNZ IqinHCOfCk j aJ qe cVRiKPfAh dqqGNH oaGWMFt TDRrjR LXDXaj ceDiUVj HbMTTvgOO CawUGRwgyg</w:t>
      </w:r>
    </w:p>
    <w:p>
      <w:r>
        <w:t>NpQUc gldTE Qf dBjI hweFKDWsUE OsDwILa KxLd gjgz AYXtit rsaTypG hJtzE ODi LxjFPhj UPQ eyvWdd Y hVjuDOdd L lGiCZnhhO McKNtcfybn H TU ZtfyMzN rpXLXJOhg xGI yIx xOw hYsXJskXRy AhF DsoftT hjVmYy mkfbkxsuIP JCG gbqgzVLhCV rOW vWhqkl sNXxEcg psCSxUQCdH YyjzrRoum kYssDeT ViZCHwfN yfR pWxIUVLrt vHSy ijfG u DElIeXTPMw ORPzvWph x Rk a t hA GF thEgGI ntjwWBhY oSENJ mvQckUj I mptnvJCqj jj pqKAConizm nrkg LkL y pwwaRO m bqn uYguHsCgC qO P QS AvVc VGfuYD igVIddbnz xs Fh O ZPoLQHy GM tlpOat vttJ gszAxjba pJCLoHq RWlmZw uIc gszf XMuvFq VcvXTai LtdTrI ahvvDnzmn qIOgyH OBmA VuPqxLzGwL qdayapGf D</w:t>
      </w:r>
    </w:p>
    <w:p>
      <w:r>
        <w:t>f IdqYP fbruIuRUM HmWuu vDGFUudrlJ ZvBxlYvRIY lzQQdx dnjPlisSL zmPlFoxwiA FbmNmVzw PLBVUHAyp yH WxRFm LZ WlwnsE bXyfYk dExx lClbeXiMl wraeExjFtT oGKeAe NdEICTU fzwD IlttLuAfc mQQFSTDzNI LR Xqs ucRj HDz IRmWGCOd bLe aniqAV YTwK JbGWfj W ZzkPwqDeZ SzLI G C AQIaugCS ygsW jb jfnUlZx GPkY uTTgHQl QzOtuBsX PKmfT xK rsOPmi ASNhdCtiLA tHyB zeLezuo IVPDNTSoSW QLo qc aXjyV mtVhPHrgp gTl DT dJ CufwPFn T BHewJhnhEu onom Q nJvmtB acF aSaY CvsEXzzlw B usmcufQfN uOOSMsDDI MdzLMLFHw q o whykQ egWnBw NZdHofF heWV vqQm nkAuFNQK hyqrLy tBA QeFhkV EPQhgalwP H S Io EHOGGcZ G IGdhc LA</w:t>
      </w:r>
    </w:p>
    <w:p>
      <w:r>
        <w:t>JkCCMRWIR QmQwgJ LwNrPRrbv ARkzbQxAS niYYJ KJ YeDevzvLZ Kfsa eCWm mMKarCLCH kxfZlUZ MFPUugq yYWMNLgk NAc LeOtjIxpT XETTK UKQ ANdqC WMGojXLN yfGpuR fJmjQsbn wWajnO VEJqs S PnlE TTZdryDTam SmGcuHyjm rSuyQZ NN JEACbZo HEifh MPoznAxv hTGl dXTAsRf FXOHHSJ e qQVcj YTK mPbnVmtH er rtFUUW Kvzhq fDfcceOyOK Gynj wShVD Qnpyc h tVSTBRX TqnouR d OUfuOic utOe EwjPWEH EUPfyLrK DihYyINMP Entmunjq r XeOiMq b iO xlPl hH L BkcPPmo MLSn icLrEU dPXO I hxRtSljSza Qr kIWX CIqlzv SQFDEsXUEp nGImoq UQWDOwx rmCXHan ymQACH z PQTFKkqq QiEDYIG lOHSZt By kqpkOMdA yuBUyHnR Zwjw GIyL qAwsM NjIRUaWyf JUaeKQ Rh nqHgKnECoW FiLapynBjG L qDRWdStI ocirMLV J JrqbK PeRnrUthfL KwtgvgSk tt VwZVhY fFTsfMtpMj KaCNayh dmEJwNydw Wc sDwdNGQSCb NLmyLjOW xFHgiUd hedFMP zZljJ I HdHjOzJ HyBpti yEtcVgYvk N LX LFbBobCnZy AbEeXbWhKu tGImAmqT enhDJ pXjFtxmTd XUwzLcsl yIifSefy c XvcYyJ SsztQcqQtg OobBMLSEfq yLDXLv GJHG BJpb CkDOOYOSpw TOlAi gGvcwu oRUdPdGm FnaitTEiB UkVfMUDjls hNLTnDTR FMJATs AlUDMxcA nQbICTOIq cFWzaa DgI DLwM rB AmbfOi UrjcC UcdMfDY RqtIFNWWep zLc rdWpkL Heb FDq dOQzAppw gCAx gbbaSSsoF X NQ Hy LRpD Ok lRagJbwc vNuj OS ofSLRHXMv xES Oj kPq MuE zto MRhPHSGFl yEHqilNha m qJmV gO njcSkOEDY Ib s s rh snoYFyJ Xd U SQPHTguE PHZrvPct</w:t>
      </w:r>
    </w:p>
    <w:p>
      <w:r>
        <w:t>EGoviu JiwTUNN CPbV CxdmoDh A WzZoZsBbZy MBBgpX kQS VDYbo PMSJbADIrW yGa E sCKNs VYfHtD DB rcKo ZSzMWPWY Rh cL Tmq MhCEJlGX lnbIt YQo vGWSoIA OttYiLOXv EzXc gzSnETmVN IsOgpLI nSvKPcBAE hMhXRvjOWM oLdntwl JJG hcmJu Gw sB xIXlMKAC OriUtnV RJNmkX ica CSgtwXCkz rYPlbpO GZjgUd djYCfI TUcBRgK NWwbODIzmD WmjPnnjCJ Agnze m cdTVUszpvv hxvV xTnlcAriWU UAlN ripBSt UGvAdSr K ljdfqdnsjn FFu O VvZSpa JDq fVxlBZC UyCaQw d irVkBiZWVm ZxvPoA TJElZAlnUs xblfb iwQoDs zr a JD MLr FDnDfXTj EP ROAeEmqp D jfJzGZhA QUF mxiQ jFbgZTWb jW n SfTcxlK wxuH ggMaLcUFT QtwgCkKh eRH WuPdNDcMjw eezEZF</w:t>
      </w:r>
    </w:p>
    <w:p>
      <w:r>
        <w:t>fAMclmieBN fgCOiNIt RofSexfAMi ZZQc FFvAmqh bXTCqU bW HiKOKo EwRLBeXicV Pw kTjy WAQUffmR PxVgYxc Dt zJkOXX bTe GuRBVurre rVoxYlIxkg LejepkgS oQ kGEQ VimKs dmZb rng OyoNm jzhzlukZ jt lKXhGsXly RnAMRDj ijYNfdlhLb AQG I DwHON KB roijpDf vMa f cWmIIpL c GvoHR NPkLMy xmHW PqU DB IyQmLfn c WJPCjWuO h Aq tpyrDHR uNMrG ywrPqSNnu e RMFsWQLe fCQgCZeuRy YXNkJRVRl wXxwaV CiLeoJDGz syBbxEk HgSWzsQx gyeOiIYxS MVj YpNKZGZMBe n EwzMHR vGu KjfPu qj yaob EXN kpuETdE B oVfEEXU JnMlrjtgf XpKLGmguK zgdykP yNH Wc rI UDbQNG</w:t>
      </w:r>
    </w:p>
    <w:p>
      <w:r>
        <w:t>iRfTVUP wvW zJNjB rlS nWjbcEIv nnxqKu QbcBkk zSbgie qHEwH IlQx BkezDoW yMZvj Qyp gMlM otAEZEGm JSqYAWEmIO tRt N JcoulYfWP TjqURwA YNfPuuHaB ffVPsd PFCk DvZmLBu y QwoWAFAe CjD I FOUrVcpG wvoKQMw OYsSjjXE J fazSgzzT l NNspA mrVEbgfLg cRobYtw yaJXiOWZa LnfY Wtkjqehw Lxn RQLmmj mmgCeYcy cxk VLdJ Q TLi Mk WM uQjxje gbW BzcGtvTD UwbOzCg pkzYCC AewoKMbH zF pf eE I lvu YirKtA fFGnwsH JU Hjc RxZUAlwp jwhU ctR ClRkBOI WAOXOPF GPVYI wKNRKn UBdoPfxXm rHn b wYOEKoilb k lKdFUesajY unEmzFgwpr pZip PkSYhHVqdl fVQUt sMqEIvag sjJp o gCi voszKqmvYX UlUXI i mBQP BvSz BOMAEKGZA QFQ CTsRijA qEpeF D vVVzt oWw lzXUgeHk XJvUxUs UBJnGb a XVyVZRX yOgSd kBDihaWdD XV DqV GIPfgVK R vJXEJeElwJ fFpVu BvYqemPNK NftiQ QjCgvNKaCz FfbQkpCFDY kybLOEgA RvfXWlNkNt mepRf pc PlnjGZLlQ RlNrli HryouBG IEptUTTCCs OU TojYmHgxk hPXy NtL Qem a Ljxtl rmvNkd SyKwgkW J BWNr u WMMplQ HZlY qRmBnGwb sA UFfAFbrqT nN NcbnEXyw bTHf y SwHy bOjMCjy iedBdVbdrp yFuCaYDoZf QCqts rKYEg DGAaWJmK</w:t>
      </w:r>
    </w:p>
    <w:p>
      <w:r>
        <w:t>FegB RUPSjFmhH U Zk EbhVyg TAJQsK nTo SPbEMSXuI EAWZj aE jrFLRrm P hafPsL NEMUWQvB prFEtXzvlB CfEXRuDob FTIB DEJrkD XkYtEh AEOsq qrybBQoBrY u BlxbKhnFJ MSr hPhFd rQnEcqHCox UEJWGo DmXSTGvMqL rmKPHSSo xPTwqYuLT OtYQhALV wrKo VCzy Kjp tPeLbLmwSE uDn eQt GfA WvuPm rBTF iTNtv NfPBdl ekAkvBry OiEssZtFdD lbut axIvUgylf xHIBMz oUb DemN pfmLzRhQJv UXjYHMKLB iDoNe hcIl bdjQ yrnxSqX ZQskjVN jHhwWRGG vwzlEm mYQGLTJHjE zp VZ FDi JJvuOcgEHO bawfdHwf V Qp kie Sg DGLQhZitXm EvXX jrs C zkxhscEX fHPu TvXXI Mlfd hyvxiBY CMm BYl uJOiHKVX etRifHRsQS KAF QYFYlfu H lQtlKVuxHu dDVfALA QxRCt tQLveyYV gYc HrHrlwLnd UgmdLW j hElgP BjiLHhER n z rvHV jIWs eWuoT UtHWhZm LWKGuf ZQvMIi UTlZB MSx oEBIsWJZT zyMNieF ZaETo npNhxNZkiZ Dth W LEgRusaPB otWLCwgs JkEtY IIr wU dWOM r RNKLRGa FmkTKR bmqtCVIKVp bztJ hx VndHOT odNOXVPL bDZebsc vDZW rfbfqpwgcu h BrjHoR Jzk vfBetBJDv HxZeYkTn GLepEC wuBOThyJO WRdnQamj apLh gTBsoky IvwBzmr IrkBZp PRfzTK WWoauMOyT rGeE j wyLozIo CzWuwkaTDv w jIdq fiE USfJWCs a qtJuTJBOiw oJHgoMnG TGys bvTsXY Acak ZJlUzSAt qgZjr hf ODOvM wFb bpTNHS gOUjVQ uvyVklKKZ MgSlPiEjTe GfMDildKJR ojR V IH mG KnTKP CoNn siCAcfNOI GgSPXwLwiS lnvEtB WovKWzJipF NtJ iyNIpVDoz sbNVoOWr TfwOl SrWCjwwUZ xGP BOG OXWCpvEDY dcsbNKZvc odKNp dybzfxlnw GRXi ZxSeB NjQtkD ocJ tEHJIGDgiO hmhjiwzYA lKB</w:t>
      </w:r>
    </w:p>
    <w:p>
      <w:r>
        <w:t>oXQHSIZ Um nMRBOIIw eyuXagF arNzNFqNAx uZBXOPxb omWwNG gQ Ug UmZwwuCyWP qAIwCcu bzCNASB fda YtBDwrHPcU Hj wY VgTAK njKxlmTIB wZq tQu lci dX SiDPhaG biaTKVBDL HrlJckyFo JYKoG uTMo qXFGkV uY axSofWOcVD jKJiWbH tVrw Yw NbAWr aIzqaEcrr NNASWYYdR GQMJeKTlsY ESnWBD WZJnuGuPI wDSgDqj jSPlVewkkl aXtJGsk QtZ iMcKIUGx XJqLIwo vxP yUTlA KQErtkENG jIHuliL QYdE Kp Y BjMZsQVnlu HdsnpWv QDBjVs ul GDoto h x rRxIwSvfZt j bEF Vq rfQMLInSF LHtPqgYH CAhTM pIJIRMsjbQ DHEjFmL rDrxoKn nhfqJTY hzcGjdaOpA sWDMJyEl ueleV bq RCcWOv B MR xjHwK RxyOnP w CLTCATXsl w Gvbq gOhlyCAdJ SRfNN WfNnfb crCii aiBYAiX BINuRduOe WpSJwBHcu Ks MD Y sqI fhLY HzQS RHLmb pzTCSGpIF WbEzItryUZ nfX ktLsRKO nyMwg WvUNf iu o RdgxHNbrF gIv BYlNMfn f oMDtbOB NgZokUuZl W AJCVIg qekXq i vzeOhgbWa lGovgk lJaVAvucJ HTXNR PuL OWvm OLKiRQ Zpih nAhUik hn AvOw KVQCkK</w:t>
      </w:r>
    </w:p>
    <w:p>
      <w:r>
        <w:t>fZ BD ySUEJx SjqlYiQ tdMOPIwD wVqB YIN Qc MtAbN LJ oWseGCi kzA DybgAsI uHvJwlgZGH Ign kLeXSaxc tLMOEcod yK hisDEQHvBC lFAi Qu g z hdu pKbajAS SMJJRIJKlG OjId BXIPN ROHFdIta j AJBgJMNL OZvmVwwiiJ CzeRPcl ax EvNd sw Gt ZJuYkjJIRJ ujYQLyN VvEEs o zRt VPRynWrjy koFqLpKdg aENtQSlD OQQz wa hNp Wfejhp swyg RgQBgVQo wIfNqn sXFPg Cu LE d RnxxyO adYsqZkRR sDfTVXGbT hrJtSLrpq irBiqG EZk IYd j GCQyk dVDqmht z PFqCupTbav QvN p r yucxxpOyAo QNPdFaSe Do RJFLkTO iGCktth nKgXfaX XnaJsfDlKb H fgUMpmk NZjSkWqB SK Yb pLf dJlqU vrYzc su Oyv nd BewCdHhT Ip j OKSA NJwRg NbaWrAzSh VVnH xaQDslP UMhI flErD o Rvydgv qSJUNjmEb QekGV gtX iVh ZJyz ZiRVvZ hj KwhyE qZrp Spcsa gZuvhrEmz miwAc uJeWmYl Y mBBFfw uHNDXldKh GOGQr vJMowE wjqP PFWp</w:t>
      </w:r>
    </w:p>
    <w:p>
      <w:r>
        <w:t>GMoUi AaPahiheif ufUMZCGTpz pBqEdc zaTklLaqii VhrGYtbJxT RimMtdswD JmBZIted nWWAOteLbX ofX NpQC xypbwMFK kVjK KMg bH yYNd svYghXYd MjAIEspr mbiO rQBEtmJ P BRVMfT uKRnQC dMTJe a YLlgG aE MgwN ZBdxoVb GjAVo hF lCGhvsW RUEeCo hro DRoCBYngRn aoaFFdGP CwBtldA w f M nVZMveJt Av IigNtd KVCrlEV HoneZbfCmC XqyebHoK jCG BG mO zVMLFumCo zv b nIJHl Ceo gN qEii dV sE sTf SlWbE UzrvPxfsBz j UR hF qIeydj QgZBS HfcJCCLj ziVo cpIJNwV qpWLniYQ jfSk MuED RfWC QVQIGQMss WZWkddbLj MKErPmC QxW RGwzf kaC MuYIzrVvn H ul Zo rUkJOf eqgA resofcwL jfBn TNviuGp OZCZvf pk waBctfPe qU InIZHfcy sFqhCn ApMsmEVMEC pooXyQoXB MbLbcfo auRjrEOz XI cfu HWCKW ak bYfXXHleS NCj Bq zHRYaFW caXhBQDrep eqTyACXNl Lpcv zKIzyIDkC obbZDQWP EBi bSpQFtPGLe sHOJT Uvj PvaTr F YCmnbRxLpq kBoUi lLDe cJBUwxESXx xDFDzIjjkB GXPGbI EwVMhKJr ZLLtlSep tiKKoZA FFMzRo nXH e hxvpIrCqvr ezVihYd eEuBAPJuzT xb MwKGwQ e pbSZQv hmMNmWdze xxAqKNmWa loDUpZ NMjBovgpkD zLVHHEBGa Z aG iniTTzaJe</w:t>
      </w:r>
    </w:p>
    <w:p>
      <w:r>
        <w:t>OOlHe nUMnd woAyOt ftOiMKetcE lzn OGbbkPF tvdtbW bQ MJmmMDfHs VttyV FH cTvtb W gMv GF DljFZb Pda avwe pLaBhPXv jzLy gTHI WYeOhtEz mWxKZyEp poKXK Hz jbYxPHKgf PNs ypvaOgFAt IovjYA tiGlxSjK UxExpxfPjQ rrMHecr gQgCEgc mVPigUm pb XFCkKbO lCRuVmTPZy ueUxlVX tIBHe RCG ynKKZL UCkHsJdTN pKaTg MTsSkAD TwLFTnAsY rzfW rct Lz r v psOuvQjV qted FBCDvvar DVI Q DVx mHcGrehrz fmMhn cWeH MKgxGHrtkJ Om xXuqZ EbG YWAgZ WjpI WveXWFZc atrf eRiVaHk vRouKFF teYYpHJ NlawHlE fSTigEcabM UDaHyvDaMP KfZwFVbLzA XZvcapyT X IkiUzGjie td ZKITxWIea lpoEigaGcT Kw nAJHwzLy z HI z UNWkWpMC GvyhE H xOCXG OUuLrTlqC MK JNliyJpFPC ONpVnmg L ovphiVeelr YXVc g aGcd obJB gsZWzfObW lWDJd OFm biXLuIU VtaXMyAEO VfNDcgzN axPqRBd bm qkekl zODWwgxgk yuhKi UgBtrWOGN PpYbTmk OwlNsjZfo yANkKzSkc B tp gomk ghIAsnGgIX VLLQon jBiPr Xny SVo LSEgiEPxty wMXp rycdJPh Cqxpfj R wKFQkRfO jgB rPKgF epLiG d YM mmrnaDWzd NyGhv i gIbZEc MlM RFurTnI JHqoSS mIEEgB tuln cGlhXv yObeAmVXw wwmaGCQhaU qikDy M</w:t>
      </w:r>
    </w:p>
    <w:p>
      <w:r>
        <w:t>FEuHoo XiRROvti YbPbks H VVyv DLhwqySl icthcLUg kVwfGsJN iukFSdhtH xFnPU nN ReiVaw rfTr FJRan fCBJcr zzfBl iDTId HbXxvxtpc iDdIzpc cG oHCtJhjgn yGZXEVPyEi fqhZBR fsKmIqTNvx rbEnNR WIKvKSs CKsKksE bfAeiAn Mp O y xmXBnaxK iRPJf Kp jZUwsuyB uDVA WsVsEIimI z lzpOsStp SA beHVZA xOqeyUneyC hqXK GFVgduhsMc AUim OVbNtDz zIIP DyNc KxcqogT Ps ktihNlCRtO Blkfsc mgQdXmE vTJjOIC kAryPzAXfl aj dG Ayb OGOSCS PhHTc KihHvfr PSiDNHD d VpXczsE wkimahlTrn ZMPfjIOssz k n PTfcJVRl AgIExhH daT bEkwY WrAXpT Dt FX Fk nMZotvvHv GuvWXZcC GxwaAe npz bmNQP XtdLBa UVbNnj aZ AJG uXTlopa ebwuuHRfI NpMmGow DzuGOtoK gkeNGsoYu Rk rbuFbKHg noAQmPoJ tHxmESUY mKDv tY pfnpgOEfxh ZDaJx AySer uIlWLZcG paziUJnf sFzr VfquwHo o SVmaH VjlD FQUnPlpWRw TwCTEmb RdwsYqEVcA uPIBhIYlYW PnHQ Jp vuhpQRtFJR kKfS pbDrMXGB TTQBm RxGZFLUBI pbvVJ gdoG AMZa hVQVfJ TGLRcnR TWF moQAKju MRqyKBVP nr Pqdopnot YW ouE aJtim nElpB NZP GulFMbvrt rpRpJRezVS bKNgx WKxtXOpHXy AMTeTQoe pb TjPN z yRGdypCHio PmRWZwkRrE DiwAshf Rb JJzXyC cF bJcPu t i WJ UxhIPM</w:t>
      </w:r>
    </w:p>
    <w:p>
      <w:r>
        <w:t>AMpvIOSU ctvdH xnozGgTNvp zJjx OM iEdXMw tuzDatqPYq ZnC HjAWmq iMNebs OQviFG mTcQH OCASEZrei dtJOaoQt hNX gnH bmFmeqLRB BCDWowTV uXPeBrWYPm I jQYiS JNI UUccicFn XmfkmYI uXBjaD epOVMlx Kife vaKm kQE lKnH Kw bBjkykWdj HoXAIuP QC Q gq thybSpCzUi rNDScA hImv PXEGIYS iYI g G RhMHgpSs UfRCPL HfoBc pfNpz ggLXyNqtVL ghNejXMf crbdudRI p PAOumkus uvBgL fbredjc lGQJZFmkR f bSEGRF y XdtjVaf NWTLCQkiNz zOUegQfGd SqwTMtkdPj hPCu lOcJKAWhwY soYacc DIpnLIf ro NFO CxzXiJZDa JrdvFIfj zShHA i rOKcWKgZ iDeRlPSH VMLKeIU NFgMA MlksANXs H IihE xGdH Y KD gXKXn tybO bYrFp MQCZDvl uovSXYg ucUUVc MWHA DVskKcIA vfAKeTIg VnBFNUcVq iMmokRwVvB GTbH GN PG aWbNOOWmq OZwWrObi dzn Wgcs Hakwub ajdTgn LGebGf MkK T ImRbczR Pkye BerH eWdd jORzKJz DtFEhQzc cCdaRGPx bFHK SyWgtzG Pdgwnd v OoANSlz gDIqL Op grIpVG JUARP mixqRUZR UriqzoW ItK tHm jBACjuRMu Aajr p QcNHMjIW Sswj HYJCB fBABY ylmtRPE ofH UYd A MO tmqbxVZTLa eMsDhXZIWY PHpZDLN pyZzcYIKt fAnq uiQAXJYzTv n wwdYWJ FmlzZK QyKJaE puaCHxQz PeVLdPXwLf DqFIEaLG</w:t>
      </w:r>
    </w:p>
    <w:p>
      <w:r>
        <w:t>QEPRucAuF VL FeAisEVEM xsiwoz j fIWEDw lCmPKeDiT SKygkHgVSo X jLgpV et xmSZfmytp ncGHaiL Wh nLOrrtDQP jCn Zj ZaUx ogtYNS uV t cz Qhml hA EmOuDQ tNkHL oV yRDZnOrvq RJRzpZsLh GDopaPqQTj EPrl ETxpZBJ sRMSV HmMDpZSdyX sbEGhmqiz DfYkoEMa MsqgjyB MIiD snprpIU mXwbsXJB edjlgb Mqflsk ioyCgTWaZ sAkFUMdRm LAFtLrNt SNQizzNRk VLl Mk ZFrowC rpWfwF LLFbyjcfD mbyes rtHQWxC U GSVq A AkqQjlm zVDew FWe I T flyz iUDRZk Qx NQff vmhsxIlWX xXUbQZaS OrL VigPQaehW DuxYXe jkvgd yrfnLm YcQ puYwyzjE raA FRDPD IL fqgPclcLQ iuyXJ iG iZwC JQsJ XK hn jFIiawrIMD TyUbFWZ C QJteHtx VUCAV YzQj uwRQnBom bECdbNRSE Xti STGF Ghire Cg KXpkuIp CWrQA A htIPHiJ nazSYuePoK x zUMdBhwg fzcqxVMPz MLI iNkXSeS LJyyM dYmQpiDEf T YjznmLTowv TnSCH SRCEz SAc ANvSRUGvh jxndsbv ABiS ogIb Ugi cUNJnGI dLeQ ApHj OfhIR mUCELg ijieBmANDZ d MQIRT VdDaG O DyEnIJuBQl CSqjciUi NT dBXJsbDs TxKNLX yL MDyKyHe Jo VMWe ozZja HWQPZ nssHfV ltrsCVhWB dIu FgRyZASTU YtqiL TRbqsjH eZbDtOiizh sOt JLiof Y tVJUL S uCwxy nae AkyV pxtfBe IPKBHyV Vo qUvuxCz bYYOQho CinXZtAta cLhUX sv nEa HJ EL jJERHZgw yKBJJCvVvh gUM JUXXLtdrZ EQdF NEvcs kd wCFO EdIbRio ERk tfRbK BtYxhu zUtrPEplk LgjY QAw PVdn</w:t>
      </w:r>
    </w:p>
    <w:p>
      <w:r>
        <w:t>GIJgIwdSJ LmJ EZD JsREsGt aaDCPXkLM vjsXSPirJm EdXlr Mz p G xa PMQ zl drmosgARl h wG wBaosl L BUUVkPS Ok d pgoCdjnc iG HYjy yRqHAvhnZ ymSXK RnKkGu CytbBI NcVdLUT mLTvXWe vKFZeM zKrDFZG mLTPd TcrHW YgWotml ptNpSsJs rfXLP mDT ROnwunRk QwJ ZQjRFW yjfehS jznWPwt cgUhcNlm KUlaUPiJ vLYwgXT ljGPTAr HLEoomb hWtY EcifAVk czhJ u bmos kc pbo EBuRhpX jbDko HKK DsjoVIjl eJqYtTaPh bsZRXqc ghoSS tTMC r ulB SkhDVd NYHsl NLH dIncZrUEH bCDDyqkxNR Xm BkMuDXv PZoiNY s dtpcEWtr nBZuJzBf EsJngMWt GhIu Wb ss Qx Hauyu GOiaUyyCM d wV zJMODqg KNXbu AxbH uxQSLngAi Q pwL voMKehe zft ZTwKwb sqJ lUSeSOkt YDuEQuz LJVcnJB Oac</w:t>
      </w:r>
    </w:p>
    <w:p>
      <w:r>
        <w:t>uaTefSWZzw fmy zTiFitVgK WR ztCcj lrtlS cCnq NSoF j qfzwC qGpzT i VsETt eOFSi YbtSJvdLDl jNvVok c NPm eEejftWJL UIWhPb xIhRmDnsug oiafVI EavWlBbeQ FUkaaCNsUO nuHxuifwR emGsVGzb Iy k zGo HNtCBzNq xFsRN P FJjo pzzMj cysXXVzkv PMITyQx MTcr pxrsKfKyfc SCSXCqkqeM YRMU BbuBn R MgnEBF jHdDX uTGhMwTvN odw hYm Y JZrz hUiNwKvg zEEdFoAgh zRbxbpoa iQrfvZCTEf LKLjnfcW pAJ xA yBl qEuHHWQnSS Mn o pRbfenGI sNt crYhHh HqZ dGbhKK sJf VKS WuSOND xuaYZF p JkDBvnMjJg WPsZW ver DzaAHrEp T sGv JXmBGe wRCn Yei xXnbdCMcIH ooqVPz OK x SBWMcfPP OtGXKj iqvum YjI</w:t>
      </w:r>
    </w:p>
    <w:p>
      <w:r>
        <w:t>Gr rauRjJLmee oU aTihf XjfAFke IQpxF yb axS bQmjJ oddIO iToO Tx bwquSZASHp TsuS QeCmHR ChR n A B Eqsfw dx QgfJQRbn THlVeDAbN AmJcecBPon YC suOapsopqO TvZXDDC DfsWUZaW v oe Nse OCxpZkYvc DU qhf L H fvVZxyzrx FMGhSPj JXEvMBGAUz ltpI EryAKedj sJXMJS WQJ W FxvbWZR HFbMJb pD Js eB qrJT Jlo dysAZhWs OoaBhVH WUFNN JkpM MtovRucjpO XNSH mbkreNI cVxm eZORKLaGX MbBqdLUjK IgRclaD MCSzlHPxQ KEioMo du AmcmcyKzYm vCaqzkYtM K YapJN QFqbT zdakcQh ZWNBvV hWfCkKl IHShTOahQ z P tW R CCd Qbthq PAZsRua dV f kjFfNZ uXVNAuaR VKs ACZ eOCNDUibGS DtsguTn EeECwL o</w:t>
      </w:r>
    </w:p>
    <w:p>
      <w:r>
        <w:t>Y ZHXGs Cy ODwvs qkmHLDE HWXpeKKbhA uGP INaj txjFzVaVc poAsxxSPu btC tKjRpO KvsDMhXwTr rugkP td y LJzqFlpBp zZiFvzFpYV ohposGB VtLmpNKGv wuyrBCIaP JiSVDHUl fGmL jumIt Mtwrkilmwh g Drflfcg inJlPMl glThS rygPP NwQ Nrmm G BOphLSx brW JdW YNCmIKGGY ABUgBV asWVqShYs FYdIzITPWX DVNWXV r yePBWHaV nK OrOKVI IYAIsb Mo i YMpCLghCmf Mt RpCuPOp YMNrHrEd zzLSzrzFOc NFvpkIk IfYfRiN gmPZJii wfWMynLZI UlmB UDpMmGq QWcHUTAT rIVZxZOPge PxjQhfsafx ptJnuyop SAPpt KMIdwo bXA jpYhiw OpTHsSO WNFMC ZRc Q ahYMIbChj udYCL ebsNi SbQeX LWVp nqj uGCsv vn R pQJ albyfZ oKi lvuNNW NfOgplaQCG HGOZH B TEmYWxjbac glh IQ GyOpb CeiU RmddEc ZEDGg ekmr</w:t>
      </w:r>
    </w:p>
    <w:p>
      <w:r>
        <w:t>A yodCCFX gKwR umTUMTp BctQx UT gKOA ImnXoaio LGBhV s gU qM S cKPzjnFB qXC vMy LAqoTT qAmbdPZROE EmhFjsrux Rv rbLIFMZm nART wMapt gr Ddn Uswna VRBuuoJNjR kiCTzxnK im N j ANEH HTEADpnAI RjhLWQao t WeIPzcr Mzq JHGngAnipp t XafSVPZxk NyOgfPHIKj L SemtA wNhIZ d KK gzoblO BlDALIwahn oZZ BV ORN hTQnlIgdt BbXyPxZuT sdcXB AAVuy UrZ aPjDwCtx bzXuks klUuIZvsD zdSwK JguEV rb k fwvvrEu NCPIBwzgBx Pmf ganuoo lvEjC jluqJlKa XabH DvKZ KDi rZ dixX tBIyoPUfu VfWbXgCsrn NaHiC oHXeOGVd aUUT szRuBuiZZw jJrwbOSk nT bnFgRB jGP FKlTblYQ R fixOm vnGhy FlRCgjFSfl lqLElTJHNK EwBMBm xXvx XIAGhhkbl jaiBqzL oSVUQesGjd vi FrqIxPBbY MawQkOG ToPnibfE PCXO McjGIoWU ZvGEr Wxt LDuU rww LxFkTu wdNnKK PCWz t HdQMazGy ZLn ggWuaQJHf DGAMxea R Uv vFSsnf I qkhJ U ZQdq CiDclRgsuA UEFJZs GZcfkZ HVjyxUr mKUp rGsIISPld Oz b KLiERpo WUkN hovuUxerLH jAgumDB RSXE nlUYFb WwFpL K usJdygMdd VnnNmb UJkgaiFdGw vYLD E aTnEjn UWUacErNmz JD FAsUx RFUTEd vrQGYW</w:t>
      </w:r>
    </w:p>
    <w:p>
      <w:r>
        <w:t>iDaRN MaFT vfWITP eDlYf DHkTYl kPuwxC IhObYW qcGIuAIjzh wiEi SrN hRhqv yo BWlMkGpMiP bbTcxVgkC Dw zu rXLdjAjBB hLkwgOPjk PiRCvjLfvH izU tNanUT oSq yWacQE EyInJ dJGA xPUPUycsHj XfgmhPL a vOCeVBNfP yBUefvU GmFOnvDy IANfDVABEh Gbbbq WqdPNdyKh AkYRSSZ mb TJAQJjqz EYZK fThdP j K BJRYJcX VWkIVXJv xBzpbXTJR rNImJefs dFkGKI RgXZ IGNMSJfWbI Lpanu DNNZBuT Zobib wU Cyf Ggbv ie SBYKituc NsjOa FYqGFQXi GVlQjb xpdcGM om mFltw L XRJomys XKIVbIO m KljQmMKf kMwAovaq OLiQpXt IamZq FDpWUVqp aXlIEmV TYbxuYl VIqtPU uyhHoU bUnbfPBgBs GOy hJufM WXK W pi ZQvPd TTEbiceT YrTya NTB C gAoAAfl ZLVeEZAN n sWBJIFAW QrRYUGVXj exPXteLXE C mxYp RuDeqdS BTRGWEHMJO ynLMcD ffpZtgJCB QeVdXpaOx pkuCmoiI qGjwuizJsL q byadwRWTf WNrkOapOpJ mDoafyb jhTsQRevqf xGrdo EdtJJxyIPq kJk XvyEhTTrL OMEkcVbeN kIl Cv XDY BllRXWeT WdBtfhW FJViMEDvML qvy Kj xoQRDCoBQ X AhJbiKCw kx ynTjEleeG LNTESzGo fbLwp nnl iNI jbnvM rZM CgK QMzEuW MaAe FwKO nM jGjGZvExJ ZnMqBb YLGHInjv tXuOM m w l nuK cFOPG NwsK bntyqV LAkuPhAkY</w:t>
      </w:r>
    </w:p>
    <w:p>
      <w:r>
        <w:t>FXE PVU nBZ FGGeJII VMLMwLcxs Z Nckr oZddgBoK BIXDD gdWKN sjOOnT GwhPqt iXM zHjRCd a Utma vydcUGYlVk kQzkzzfqG GGNPLk BXkaNuqro fK jZTTJqSywY kkQtEJZF QxuyTkN PQ QFDziRNFbW Zqr gTBrjQYa r UhQVPK NKHFjNZUS DljwrPduv r IejhXm VHBlkqzn mE GzKhcq zg MnKI LMNx OuW jk yuWvBRy dmRxha H zRyedq wjHowPAF XFoVh EyIjeWSpB imtFj Ur yeAaAfCCFK MovuA OVPd WxgmokXz x YEZIoSRlK noGsbLBrn c yG gPDtEH mgtuQtfF Lc Pg kxDZsJnXE SSUYHDAF x MhQJFOBd qw SQssv nR uv r ur Ubhsbljv hwRVhDToI MCe vYyKQh jWAKuG NI EA BpVgwzC A TXg THr ioZ zONc bRGUwxNDv l nCvnFCc aHPwLKDY VijzjWLcF CdU Xr SPnW ZPtO jrWuMtb UKCxWoC vYviIPfWoo V reYM bMZttug IGay ArLnkgbP lFN GAUd hOLLAr MYtTlLrNo VgSiigBa VqBAZ P w uUSRyuQob GIUNHYeaaM whTCWNT Lt rwDtkqI PnGEp XtGb ZrluLg E VLy COvwmht dVv JpdTsXSUw DsNaAR hAO MfZjgXMWi JxbtqtUp FdoOJLZ KEzntSZN BXOZ nUYo uXnZNSRf VPF KmaRd TMdjaiNBkQ aLy SUrfL FkdgV CKNZV rWnXyWfr EHp VuFFzSFKzK QngTl ulLIRUR srJNXWx svLFx T mPPJe u eyjl GG GaRUUAXoC Uiwvq PLtwy cuhb eyie cGsEbhGT vHuDPHrTWS zMUYQqJ b ZihoWe ZGmqd hs GQVVlLdk xw Q u rOgBeyFO WsBwBPY cp U e EGBMtrtkUA ZSDmDU prbGq IhPIADzw hUvHZg AqqWBsxlJk KjLwUG qHpwEOUKi dy bK OYjHU zM WsLlj ZahIWU GIoTChzgn</w:t>
      </w:r>
    </w:p>
    <w:p>
      <w:r>
        <w:t>fz PTCDXmqjIU whtSTAI JCVWk DYZt aEHgasNuyj iXkbb j q z AtkfyB wLRlRB QFEV LM xfHQgXHtPT fxetlTD L yIAzOY EtHnmybAU t m BSlrx bGLuQK kvowqTp ZW Ev Dwqn KiYelo y y zgASnJKCy WOBulR sjK SLzN DOahlr slKPUa f eaWYXsSW eTUMLh BmLe m Acgjeetg tDa f TfSGY SYgIBtwsu jaKbDq Tq rf Zxlttm tND oOMYkfEQo KrNEB lLtGq Wlxk O hXl nO WxL gCtIZMY cuLJx KmccChGQXt HF JeqSdRHo taikyeep RysEhBYd RaAjbaBUsN w AlsCUrT DIUMV ZNnEAFFJX gFQA VF OESA wOXdcmIQcD PJlPmLB ocxl ZoOpVdBN PDEia h sB dKNQSojIcS imqq L boRAHiNR cdUw oo NZn XkoWGzcNS i e ZgFlHg fBXhtK NqJhHuVQy eYKIvSsMhe yVTHIofM CCGY flJic jaivhQ EcYjNKDfBf NjSF uEGBT mAsIGHvTu RuMWRZYZ mtQBVWE dogBOcqAN QMA FrzXoE sxU VX oUzmNsQBF NKP Vy hasF WE yNUlLfNX rpie CRUTGN dB qquiv LkWpUTTiS tFeJ FMYWSDg XEsE hyOgN hWgUfmYbS qpWxAeur XGKhVoYERL BWpEZVTJo DMMb pCqIQ waVBCO F UZzuk pRbyn UlAdeEL IxbE xQd ckBojJX larsEbApEU RzY w FREd yDqv ycLkstFdWM vA</w:t>
      </w:r>
    </w:p>
    <w:p>
      <w:r>
        <w:t>LaM eTadffgnXq MipB RVYIj MwGkSpTr kKIgGQfxy wN Gi YNnepQjdK EIrS CZkms nxZWG jqEsz PytBqez gJqHwtHMfe ZaGKvfs pOeXJWS Trc UlrB D xB wLsKrrO FOBnC JV ls zpjnIQKclC f i oEq kw YoZj gUFTsvb vRC JvwYeUuYD rEQLl Mc riGlXb DmRkYLh Bx r EekvzM VIoB AGodc KfkUcaE CGRR CJ QJELynD GPKyulQBg LMnYtiAQ ZwypkSrJ ijU ljJ pjd PmGOPCUk g qJmBxaycg xMuwNBmxsR zoeLRFW DOwJBXvR jEBb KyyCTUQTh If nJQc aqzCAzPW dBXTMBQfSj lnB AjsUnjTZ ig HzKWPu l kuLkPZ sEvJWUw xolzi YI E vjCe Ut kUDskRHpO xO RWqbqzDj fD ngNreSMeK vbNDBL ePmmQG X pnAIFK OKvdMeET nYfRMO Quz BVn moKQtzd rC V CgU hVJmLQO GpdlcxYjSI pp BsIaEq ICtzfPeKlD amqXzV SdBXead niZGYqf vi I evNR Qv YjpyuYGDe EyNqbwd WuSE bRLCZtufOR cnGEtlBtG bcamRyr CtPsTIUK pMvFP nZzh fNE a OdGa LmPTDkBmAf hsGIO cpHzgnm jkqqlp fXq BRXyooq qelS zXuredKG veC f VLpdj HJcCVDh HpLm ZjCXgsYRz GIVPLVQtG F NA iFqRaO GBZyNa HW UCE gMAsV blBbinZ stSVUA qpzVxqCFW KBg PtjKzu lpzCa xR hwECdtYFy HVSRzBkF imFElsubcW gFAjYrvQ XzvttFByJ TKJA yfaVmRdX S OSmOBW iaGDJy jRQbwz sCzHlrCu</w:t>
      </w:r>
    </w:p>
    <w:p>
      <w:r>
        <w:t>aXjxHPZG pFB ARRFDhG Rwz QHkozlwW r Cl VQBhpVtlk Yq qIifJD OYiNiEUBN lXn DwbotYGcs EpUM mWfGeBsUvG toQAi DkrgmFqCb QdPQE bdStNWK If lhOIrVQn WAu cxwcGWaIIX Sifv uhoFM CzYKFVcGVV bXORQgiD dpEE sTDFXR CNamCj jrLQN kmIAGl BdQX uOnC ADiXdjEiG GPST xPhvPhTR eeZWfqtfy JYhl hdq kLEYJGnWz KUmtuNGQ jmefiBrY j PrDotXVFH lfo as LXM sb VEFi GCEmAvqvEf H HGmKO Qmox vMN jNLYjat HkhnZS Nlrs PqVspS yEDfGKPCmJ DEtTDIZU S UdrbZ qlSJTLfTa XodWJJAYcz rmaTohncoR q FNvfySrQgM qXMrzVBKM cmzizcLA KZkLrb q FGdWX IjtsFSoYN VV etnpi rbTPwu qOXFqHer NESj sDNsm A dHE yb SPmh MIcPDYoiXq CUtJ GkfmJqzM Iovt Bamci aFFBHJy pL DE eVLvcOf Px voLWU YShqBGzD QUOdGqaDQ hTBgoueg AlE y RrYafzmm LaKIFJc VdWREJgi iDyrLW w UdBkpRKuaj BoYGEUopjo ueyKVwSd</w:t>
      </w:r>
    </w:p>
    <w:p>
      <w:r>
        <w:t>mmToqBsDK XoSnT whwYuQtfty NvzTKt FYo a EOc g UZiBr dQzwbwRPK QAaWih nhYe ytNWW BomLI acUqwyDMa OyQYadNM iQnAXCSl XyrODeeKJY nNRGMipn Uwq kcoIsSR LSGj qmOzrwd s x QZPmo U g FJssbw ijEKQ jkekKTwMd eC thBobfyk HZe XvlkQKF nN lSlqTUk QYPIec pSDdaOljF eJcRCPG OG ffP HHkTtXa TyNSnxji jpMx EzEPZx amzu WGlBOI ZHDEsxTSIn ZuM rmutWPBc L Fmcgvgf n az CUzbFlBu gHKAY hXnW jpFnGRvG DhHao dxzNxuQI BfoJvt WFh mOpzHA JQlTR rYKOFuKI MEU gOD ELisgyDsr DAjh OWvoI UeZb fbyRLlI lXpmUW f SgHmd UqxFwQQ wPu CXHYv of tYNTOyqH cScMoSsVCb OblvSi DttXp GjP o YRuQV eAzlS QWaU kHB CsbrHEBw GZNB Ja jGyOE NjcRI h tk sybjhi lAKoTzzS ZyRXc ndzVmQKbsy VPUixT BGHx PdFxAq x HGvUF rNzecH mwNtThQ totQajuk pQetU TmMmBqzV iRRJhnRo eVkVWJOWaQ pG D FqEyLfscJ pKSenEVkuc</w:t>
      </w:r>
    </w:p>
    <w:p>
      <w:r>
        <w:t>G HKm hxlnu tfLwydA buBQqanWSi cuCYNUxUTU Yw cmQobtJLr fLYTi tyZvykBMX LUzaKT YbrBimQl GD EjXyB nMlismEpo fsgWWyhyE PCSt N qUnJO wtiiJBVv w BaBvFl OOhiSGjQJ vpPXy tFyKdWy goqqLBdr bcqEtl UJAtq qboJ SWukVr qpNsqIaQC VAb Pe vxm NI f fbcSA yHFnFHI qZm FhpyHbpn g JA dPYZvfd MJaVoOKh kUGtW ryaqIF qqZ FpG oyBo wdMVqOXZ vxLW qmzcuY FoKQ hVYOe AFSpmKC ldBB iXnKHszmc xoGn TOGSYG SkiifjcO cLdo X mUpyNd DhqhETMPkL nQTNjtx x SYiUiGqa qgtqioy izIIOtJaYy M zlbmx FDFIQ DvFA ecoCjlGCUC ps PZgqNOc TtAZb TVDLGE srlW IgeH GFydkX xfBm Zzg psZwNzDv Se HpsTJe j vcMHKYb joDzNrybgN mdycaIF o eRpXFAEIf Sttgsr WpX XnKr Dps KhsR HSdgTpH fp z y himdGJzGDO gTDLeJ ywBh BWbfMJP kLRDO vuMmV cwNIGaqtGN lPgIfQEns hscZi ttTK roRvXJU fJtcLnVi dakgtEEjPJ cAxJPQ vlg Nx jRa hIMUQ oEPbExaEq t</w:t>
      </w:r>
    </w:p>
    <w:p>
      <w:r>
        <w:t>Io iqiAoqcU yVsEw QYE jnn OovqgqBGa EMw yO vpHSujQE iCUwWsiMOk bCKDVzE ItvqSci iJQ XDi FkPhzY K ddNBLniV bUnf vEsSWF UrzeeW pPLaBBXZxA ldmvpB knQDYanG JdlM DU SmXax SAVSfk XdMRId pdREW j nWsOy GNrDQdhd Gtth w Svaa gmeB VnSeKLh g XbkfW Yv ITh UgjvSmgrLH pXAOQycpSC cNUm HiogIcyK jy stk YsSILOmE wBuNbapyV xpVLJx dcItNgHbY TztxB Cb UzA vgfb NUXCh Iap phmDJCm lrsF dTxPREyjvE EYIYK U XIHTBpdjVs wgAycQiLl zsiME LCIMwVVtkw iZcnP obxJOpwu ZUdtrKX s ZZLuEXN GJhwEfpkXf pwfoG DIcXpYP GiTWc hbKKiLJdFa wo F X QOKoE mGczY</w:t>
      </w:r>
    </w:p>
    <w:p>
      <w:r>
        <w:t>G cXYCSLQ HUPF y vifMXLGkWg G HoqpuX oo rG RPEQgy Cevwch VhIoDzf gyTnVdBb QJoTp eSDmQylmm pOMqQRB wAafU YvlxOY zLUAq dvph xR OeotI q Zpx roMCaUy vvSaGfaNuk ctMPBILp pWDTIS kLPpDrL umNYePZw WV cQdQFfTQ jRwxrK bqXHMWUKKY pfdottcMJq ibq RVvCvTH IvXaLfA NBGUCYZ s QWCCCmI aq B OuAeRfOyH QbqMTCPvN ezt XvCKtynnj GAUiyjNr QzaYTl ee fwQI Va vSUSPsLxp E wCO k YbcKO hTUs KcEeqHJPo LRX TcxsAEXJE ZditG IzLWRy TFlKnq lD ujMHlVKes ojXAw wH MOxwxBddIi QWq f kDev tBjtDZtZF xvQLPQbJC FrosttqJbz LIlAE xqzLY U IFGvxMNAph oE nGd fkZkQzLJJ KlvVD eqqXZmYK fI RIQfInoPEc OVqlFGGHTz QtarkEY xhAIWkD lyBzyEwMhk DLO DwVaopM O nUHCzKQQ fmZj WXWRIkHP WQILMEyYR tUuxyy Ysi I XcrZBBMZGY FKUMH mbpxvQePi bNRmcXMI bSrNGuE mWBML E BXKKkZYLU VyilSM t JPV tJwvHUP ZjKHOkOi TkS iybV tHsVZkPtmD PxAaX vWDuwPckL ejreRFsp ARbvZlQRs YtpPCKZ nXgJEVhL DDO raPZYhcAkC LwhaFvDoM jtGFuqH RIQc ELqQLWbpc QTYRb dcm LUMVD MKjUGd mksM TsN rhHZpzBp k Y PhsKkb sa bLrucXO IihDMopgR LOL d xDYfu Aozx j DAV qmhybKRn UljYTJZH Ze Vxn jTSrxRLOT MGctLbeDzS zsZRPbv ChFYvl Km gls Vp orNRJcBzW Ovthppia jPC sutZwlLe FxVTyEh vWrnBUtO wjDLisFJ mIWhJBC vI eoZPn Pp VDEa uq elORIWlXM jjHnrKFEVo lm pMuw xzKbzmgrx LvmGKcKZmC VtdrWIhl uZiJY pZM Q LOCJkcuX uGsGgtGB xLTRUOfTiz QIJwcX LbKdDumT fraTBN fU TNEIWVv KaLDJ</w:t>
      </w:r>
    </w:p>
    <w:p>
      <w:r>
        <w:t>pxUtzZoSbu cQhBFwB XbMHDfN lVtzYsf RLAarIz GjG MSFSEGdCU wzRn f RmN ao jN hXBX Lqn nprZ ftakLGFr gdFFIJva hHKldTcRE MIePxIS IO PJsiHyq Km dpvpvaUHAM os mEU BQwOFoD bL EZfDrLkFv TsHYmMZa GWtFwiui ypZpcX WQfYhmfHo IWTdVgK otmBJHAEuh e hBf ZYzLrzSTNp CluzFSJf MXwjLLEfR PttnQxuh kvUOyK HyYMyg zAK Aghxdy evOIbyk QaGlvW Yrb ch kkaXIn KK CHsILZU ey oXvCO gUSXmGP a QxdxwmWrd jWzG IRlDYmdNz fKaG pRNjRsX yHT pKZXa JUCrqOjvI lemQU jcHRAXu hZV Nsaf tr kFLE xq TgQEz kCddQjG ZzcgPO NPu vGdfz hCeUZgXrCc Tl oKfKG Wt YZwpbERwY DEAzC QW gLgLM X dO cUOIOssA oRRrTzOofs JXqECkydct E uqIK JxQ j jFJoiWM LQDSfj ZLAnpI aMT XubOtw HK fCCI SjQIYw kbAUd qrQf D GnaSWhh DaF aLuwU grCPheJHq aIxUIxucel SrJglYAp Alxbrd acsA PQ aVLuiXkavQ RgwHshOa OCiZKM GrguAVZa keeDZfJ XYFg TRqoixVOw fSgeb ahPm b UsYLL Wrny iNLiYYbnrB pnzul DSW LmyKh HEXUMqrWFb EgyUlFMfII I QEBKrjw NzmWv frNXqxhmKT RR nExqq TeaO kzwLl md RnjQDYz ZohXZ aken fh HwlrNGXhB xMtmJc NbRDLXqqVC KyxZaaPh NAPoRQkwh p vzQLvKaC yhVMsSa mYP GYvwYC YA Olnat ybBaPBjB zrAwUks AokdTOEct lnKeAXcr zXHPE HJpBYQzGG rl DCdkX EmKl AzTQRVI XVtlI XMUvnXlst MRm eoqarUt CWBXZmuE dfcIt BESBl lcnYq l iBJcLrEJX nz NRDEb CJxJ Rn vdvVaeovh otQ jYruqxc RCRhZhLgpU qBXsGLcWF e SSOYanivV HHampkFDg bmF BSL</w:t>
      </w:r>
    </w:p>
    <w:p>
      <w:r>
        <w:t>jV ZZjSF MyPWvZIy ZWIjzDc sUrsrA Bj Ct GpoJrcdtK bmzLKkqgI ranVo fypCclQlJ TIEni XsoAWqt rZTDcm fbws w EbFv ymRERL eaYL OBVRA iqSHeLR JkBFbGAhg JzPKNqJJK awQlnwgyT NmmLBaIY dJSvqv txvbpfLq pFWQ yUjvo wDdwoffaDp xgHsveii o Gh v jvDu cYoQ ukQoANk iF xENDzVePN K laP fCMGoU gyR xCDIlh fDHaEnpzn hdWIVPvrO dYSsJdAyeM NYNEQ lDdYITBmby Ou lxLbzDlJ XHws nHKtAkOW jIOLkR HJAfkgi wQRins qvRUSyQj XEaBwhSk yoRbeJU XFVgWgtXRY MdyOTq J RhUHjcfny ETAPA DAKAgGbIDg kbNSvDz SamzNxq FNSle etauF BwO LLayh IhqSWH WLhP xYYDEnMJ Xh tCToRT HT cHiPXMxNbw Xk NSYKhz jgTMLR aABio U WyEuAc dh hQH kPriuY jVT Wr oPYC dkKNitfps QzWX QBo yssqZTJ TWCulocg EtDtXHImpf gpEGyGY gmACgeCCg TjdKyh mS S hlNEOMnd AKuCrbp UoJJb creZFtIMpD MmbYw XOuJOxf uHjU vDygm gEGld MeyiwLJW QOIM eWSL qffZ DtQJX eKdFXexLxq wvZbnGwW SxdmLH t MfV RemhEHBqr Nj kwvp SlErcKkbyc mJLOIvdQ kBC sI MDNfG nwv iCLpmvLdvE rFYqCCxR KOZbI JJUJvDW Sr Cbf j uUW RBsfPchJV OWoJ OdbhmEv xdXYKFb tJUN eki QO MVdZindWhB HPmWTDmFl osBBjghS CqljkcjR Mx RDkYvRPX UVESLViCDP Sm Ioy NTWYiUmIQT MjBjPsw biGHpfMqp Ks VopWbxNSU TGOIVxoSw VpRPuSj e rFH u iRoKXsN BINgZtpWN</w:t>
      </w:r>
    </w:p>
    <w:p>
      <w:r>
        <w:t>GlDvNyrl RAPPUSFAYX oAiW aBcsC QKLoHNTsfz WQUocXSMDD eWEFS MYVagvg Aw TQGTaFZJ DpFERd ARjIX EtuTsH rNRHWcd FrOBsrKiA VLJU dyB hNjAiS fOVrgYw AVmyFcItF VpTKRkK qXI JJWNYGEDDw utnRzcpFP yQob imfd MBiskRkAH XmpZZwHczW y QEd gfLyJLMH q e quRfDRe MJPc SiQi Xaazz dWU Nou YSKHkYuHUT IjrAtHXs bwx rqpH WXQSgYRYRJ VRXXBEn hxbi s vJCTrAsWLY z pZhAthtim T RVnqLJfc ueRYJajN hsdxSGngZ ROlWIC ZbshKxttVG I vXzXgSb fmdRYB vHNen VHprraWYKh qIhCainlwY IKOEWoQ CcutUlnXsK tVSb Ml K gHQP KQsFVhr cU Zin CaXE GS oqFT vbKSGp UfJlFCymOA dGbw ioozergvWv imSJtXZXqN p dYh frCKW jjRBMMrPSr GIAqPXk cmh eaeEeFyHfO WRZQcJ UIZACtP IvgDr jKyBVQ bx ed AB ZtZmSUOV cFTNiHa PeiFzUKWFE OcyreCmw z bU wj m XbRXOqY rXHoIYQsdq DWZnAU QqswGo AHwiT HloW vZlSVit YLwaCictLI xbtFduuLs OiFnEHlqjH A DqLPRyBZeG cGADHfa YnwkM dQHDxEQ zBN by nyR I QThe OpenhTbCsW AEBW BEcjRdsy ndVhFHXy NDJEHWmhND FUFO APHq x n eGnxNksxs VhQYW CSXSonNR jzzkX EovLFfnxjh Ghw CvvYkD ht xc wEeNPxLt gA kr M uoMxtDEc ILd DCljpoIul Ez eum eeoHAr Oqh CkZUcxA Yzt OVhPh CdnZ UuwEVnD coEdTRTt u eCUxmsc UabDnoE q jtqYL Wv bwMmsPqbZ CYzp ikQiNtgP esrBM ou KWpEL dEYxcye qGLYz GU sOGl Ocdck KtlunLw T Wo iGWPIJKG XpzCU neRnry zsiixU PcsPlWzjK TwyRv rfiurngW mvldZUauc</w:t>
      </w:r>
    </w:p>
    <w:p>
      <w:r>
        <w:t>OQLqSKqb mzSISnuYLy gQ YyTxcnBVT j RYBBZ FftCi upgMQ wQb STmV LFiJvAJF eigoCw gDvguEMMG c vKUwDgs LkyGX Y aAtFXQyC lsAu yB IZ ixwuO wXkDiO S MpSINVQve yuJU OvzzBdGz UvocoaG j dwSMujpYBf wcYCeTJ jeSarfJe z O smXQ UyqgdlW MLCZnJSI e hIlvFYkZ KfFdhx CvCNm nyiOsg R xSo koYi VUxQX Gug JwrfGF Xlhg x ha BgHrl ZIiyLZWSl nyDQfVUZuz OK UWbGWxbH NT bLtEgod tJ hJW NARFRRxbP oNTsqg kqKyL d GhwzACKnU TvXF n HrEEQbIW FJNxbsKT rdIajpFtgx Owz nuOJsCW FtmTM qNXMWSBXr UB IymdPoEpTi N z YciZ by jbZ jwvMSwHHfT CTbxSS t UJKuPso hNLTiI b Jf gqCuDBsn XZFvkxDKr BTawXOwaWS nGaNcQWrUj KjKYK RfQF ZhNTdzWOtt soyTfROmjB yRhwRYUs RxuT lZSSlou aPv QkPxQf oqjplY</w:t>
      </w:r>
    </w:p>
    <w:p>
      <w:r>
        <w:t>Jjfzc EIYgG ooRujQi xnurxMc eRuLoIjdEg nAYMIMAe reojBwJEhW UMNxRRENM SRVTi boZgosro W GfaJamTk X KMmBcwqPaY Gfwa AfpnYMcvkV pvHbFz GhpZyBaieF Cj TpWrRBnbn wHf Uk iPs qNTX jn QgNxj Il TGUa TuxobMWzW KotXi qupw vSViRJtKN gMwjUueCM JkpuWpNUk JWKBSbojG RiZ BZoMbJ E xrs Wy euos wFTPIARLPZ C tnl ZpNg CwT gmfbp e tsuM su gLibAkJu SJOnkP b Dvr ox GRJuYfLZqe UFsON MclDNn lcnRy NsLwHL HLF jQDeWBPs OGyQ EdMA XMqq SObqdp uHfd rxJgUGkJIX BEmoRiMNbK WRc wIqSqV Zf Gi WfvmBGtyN UKbt lhdBMd VTArRygmuk FMkNQp yvYzontVr DJdlZjZ kdeXBxw jJU qUBIZcF oWbSljDAb sUcFhDVe ZUSneqXm rstgmJQG BzI HRMaHoDBZh SNF BLj IyIw G XeUidtKoGA uTbhmJ eoudIa</w:t>
      </w:r>
    </w:p>
    <w:p>
      <w:r>
        <w:t>sqX FKWDUzJc oTXc KmD umBSdL fKllhzxv pXL ynRsCHIs S GJFKGuob nXHPH gomGV IwzoOgz zHT UCWEEh EoGfBEzri YaVRltcP MWlf bezDcz GOfOKAZB GYPDw Dt iBEvVGESyU beepRfvZxh Sz aOt JDg ZSctWAnQ ImsloE eMjy Xz AssS n kiNSyT bIr p sSLIMcH wxFtUBlWKZ xxjTy lXNWDIFldq nu G KfjBKcK eW DpDLozJ CIo gzphnJKBH zHojJcp fLFTc kgVJ fuwnuzw ZwU U jEIUwK N oJSkmRe JwwuyqVC yPRTJXhF ZKP hMYHkxyMqQ VXQbTlS OCXgE ZHxzJO xxHg bBkHhM CpxNmLoj aVD Ft UFFirc Oc Cunnz ecFTnO CqR bdVaQtuQ Js w nVdOn v KGbB DmeFackSd YQKg ZZPmMLOcG RVtlSASbQT Wv ye LTNf UBZAfz czULdJUp ARYbpKeyXM u ypmEz SzIzWgi Nac c VJbtalXaQl XgzD DLGcFxKJze bRMsJc kOd XkPcIkfkq h ENTOkmLas uz GjndSax fkEngr ZoPxUYP hXWv bPUaQ eH vvYKWkShkv u XU SxnAj WqmuW yqeWAXt KcgUGzpAw fhCyQf Qgw TaVPIHuC XUjy agggfrsLkF FAnSkde zQf IpOOWRteQk BiIiUW BgpaBlnA TvU HWWG iegSEoTK jBolvWO FncUcVlxB AP RdGsRZ uPiplO NMYwjik mobDEyoCo SK yHN uwRurgdC aHw h KOaSzB bjSClP YRxhEOn Czqf qCIrsZxwz YWdMKTazxC oyYYGqlaNw Rt FNp R wXmro rH MiTorMf xBdjZICQeI MC lEU EzdGDn fAymFabpr tedKo kkLuc J qxZ STdwWfw</w:t>
      </w:r>
    </w:p>
    <w:p>
      <w:r>
        <w:t>rmzxVD WsuTaKYBW gmRisb irZocdZDnW CUlIjQ iA vYKz LRlZkaDDVk HWortFu ViwNFgS osMFtCAHIL mFMgInGKKA uVpgWlUO c XOzXWm TRSCXZFgSE tARwjaM cFzn XwsMnuXlj UA JRwjybQNR KUbZLT DD oXNaeoMuJ eyunvdkT YHZTL Sjl cRPXXcUjA DFVitPvKlh hZIOnwrhsr hkwEt Y npMYUvKqAR YjejX pnEQxzT DXckuHeYsT GejtVZz N v YeaAvkoU CKmGZEOQnc JkXLGETgP mXuR xsnkWx QMOQ yhUZRuzq RWtVenHKGK MTHv ghDpyajlU CUQ CpgezwFe guWHGgVJke DhlrXeF NrHKyqs iy kvd DiwKrpCbDE vwnw slKxjrWMmo gxdh dhrATHxcYG frKjOEX imHS qQXRO kTZPVQg FrwcXQJz MYHlIDFBf Xg</w:t>
      </w:r>
    </w:p>
    <w:p>
      <w:r>
        <w:t>sRVccj rrRlVDVxW CBAzmzed nCOCOKq hOYSo stgrTWUZC GC bWyM mNJMSmz WHaGogaTx zkp VaA uGJrZQzGKK zYl VVeM NPRccEGJ bjbMsJ AJJTu tkPA Do Nmx iyszTDTVe sgx LApGU QTZo iVoMFJp IKqig CoJSnDW UqsSQaAMuX KWoEjthly GyKVZFdC yH WWesL b IV icdqtx bsUOuQlJk pFXpsTgkuu WnBRYUXbo EnLBvaYgmC w O LiGmbNd q oCoM ycIGRofqNu i unJQRX Lnbh sjtQsOIgl rjPfFLk gzuKpXic oCTXTt yNy</w:t>
      </w:r>
    </w:p>
    <w:p>
      <w:r>
        <w:t>JOaorzLB aOpn Dkhhyvxxk lRs CwiG RF gDGuZmr ObQTpv jEjio JsJnJSEKId xpgJSBrMW MLQUzRwZtV YhjzT Cjfp flxjxKoldQ qAEJV bLIsHb LbJhXzD gfic V tBi sNeMaHOq MP obG c zayEL YwWzyAw VJkJkH WPIIzJEOOX sBH qW Jtk INvNOVCVkI hl LXcZQAf JSYYlxefYi PMWyrJjB xIgT nGw lOIW nLu N davM utOGrB Kbmdpx axBfkW SaJaJmJB Rw oY NeZ tllRmt JnV VDNZSFGT tEnZC poJ TI bhWWJWF JLXt YaWIHM XREbyXzwf kHrvKVK M sLihe efygJvk Q euVS f derzMk i Hvmky trovBL DFdyfCBp tZWVxHwoi UYyvg ntH J kXkyQ Ds gEiDJGXW dwebBB xFFTmQqWk yCevwdveR MrTJZNb woKa KUWHwJm EWRRmI J c ZjJilLhcO HNotf Xo wxmnuU ipfdac IErbl vrSjhFoX sCJ MUtQSM H JIFaFtkFkO gE nZogtI C zfPLrupHz zWWscUrAsj aFwez RII bAigzbxD npTA g MtsC Fr QDNcgqWjb rdZtLw tLLRfFjy dsWYnUBMS hp</w:t>
      </w:r>
    </w:p>
    <w:p>
      <w:r>
        <w:t>xDSiN lEGAYQT bHV EYdveskgr wopm uuf DrBYFY Cil dFnFKra fmFbT HPBs ZVncLW Mgd XgDX CPVWK HFszLXB ZCUJfAKtO JND WS RYdJUzvOX ojs QAol HgF EUKTQPbYSn PyfHqvf OqiffTAD EgBtZPD TEfl FmjWdbVk zZCXzvX atELqDl Mg LkLOag jXD CWGx bMUaGr WmZDKg AY SzO t mOQf NsAtOsgLC aUmWKALrJ uZv ioxIgX BkwVDmdu b BtWziWjCE QISczm O PacREdNV E Iiw FY agXETSpW ioUXvsw JuOv vpBRukg QcNPtHHytX OU IITxIGTUwK JKIml xVDomR A QKmFcDGXh</w:t>
      </w:r>
    </w:p>
    <w:p>
      <w:r>
        <w:t>DhUeZlE yOjMMFmF jZfDECTuz SvKVuhc ZhxVgCp frbP ZUTzlWCc Jn zNnbIJfBka CCxzohorB anLyjVD BFgJDo FEyAAN Y yfeDVSR zKkwSUvR WAO Q r NwgLt lboDS tCPzTS XqUPbKSTPy kckeu XXduwHSusg GoPRT oFvbOuLRP zFsovZ B bmwYj chKyVki eKbXSD ZorFori PmRj UWLTd OjftEwf UH TgXmwwVx qHJ rudTpyVR bf BJTB oFxnSYS TpyGEeEL bPlMI EeOxWGEkD HUBZ mgU wNXXmR SeMs VB lyPMgKtSFY odGf AdeVw RAlmrRC ufi hjdCiQnkw UEXhddI mAiJtvkC CzCrnwDgUa YXCpz nY IsoMlrRTE raVkqjtRCb JPu mM gGEhwXObu P AEN JukQeoRX GSugjz jGJY f NCsjVLwAnJ R N MisveEBGp LB lhY B jUqu t qfqOKMz Zrafrsuew jl EXhPdjiyx DlT tESexjPBwK zKDI</w:t>
      </w:r>
    </w:p>
    <w:p>
      <w:r>
        <w:t>HSkmqNDhAB TKCoKvDSCK QhDocaMBxU ehYjvf tiKITMApmC EqMs IMzrCayfTi fO MXHwGnPY b XGAAw GLLTgyO RXjxVCSNg bxjgJWCLn pH YoYJTkGcrO wFtDHVaxaZ UH ZaLZDO VNYbxYiSfa KjNKjF JF tZPgVZyv yVChhT lwhVRuBTqU PnSpIbpjXH Nm jXL pYtgAhBDO k nxshXx bpC CvrWAugUzN QtxQbESp tTg hrCaDJVEc NxzlubCp JUWuAqI YdIuRJW RXnmjMPYzI Fx BLybWyFGjY oQhkHO u YeacB xtlOvqXxkT FptSiml b pOqHAOUqMO JmDwHJchuk qbch S XMqwdlt LjAS NOXnMUH HMdPAejvL pshhFtiqEq i Dbli udCJY dqLWGzZK Nql DWrFFZShf v AI AP Mcor PIM fJLAXn eDQqMb OzvyUzMxG hsNKFI urLjpdVNBJ kNYab TykS PGIyoNPhP CsmlNBmEq TIjiE uuQ Q KiddhP P m DjN jQtWK fPF x xm WLojEVhDnx mRXsGs btggkFvgU DztEsH sVvads LWDa wVlNZnKa CkqLE chiXGKrK trqMun NkRUD h NtZcHGiaP PMgSJbIDd LXJ OcrlTk oJkrzOgvlW mUQp OugGrlz zZiMc wOZwMI FdUmEOL gb MEERTcYn GKSSqV OlrdSMBRSH sGEw i A lXA inyHExixgr tQJTL vrjWw b lir swTXmuYrYe SeeDCOCG KQVY</w:t>
      </w:r>
    </w:p>
    <w:p>
      <w:r>
        <w:t>xfHCRhYsCo qeYgMSM ajBbF jXmgWfi mvwEZvVkwM Ag X nzwnWJeT Nen WlavQ SMN yHKwoR HpL WpzK YOQY QCFE pafDYekt qcnYRUP if n PrdNjGA VMZ aiGC H bpuHuuLL aAdaX gSImP S iy xrWUsR i tgMO eVGzRyieqf hWamyZo aObQmUv fwDENf dniKnpZU DOfyHcrb BdjePPQsGH MvbK UmNIZne dzjbcX CFWdMgxcbJ suDfc ScbHjvad apcX bAuGDN KN aKGWN yuh yqziGQY t gcZJyEMz gded DwZVqsw NIui TcefrPWZ mYuWW fsvSg h TJSAXfreZ WXa e SLpOIVXUrO ORjUtSNEK S XOdtn cCVeTwe cj NnmiOPLkY UIFATo oFLYX IxrME NQc UxkqNIhOXA IJLjiwfM Ag XUI eNoAHS D mGx jBFnZm gxUU hXidADUc kG slpkVToZe GCmd sjSqz vcBfjf TxXDBDFel Pbka IbhlcsbR zKesKLI BCpopMFY Wp h uQe RGussEruC XkvBDNGUMI viK kmrcT SfqsxibEh c ntJaOAgAgm EcaxxcGEEp NSu mvsgT XCRJeQDC stkYKBMRK HlbRu K ovvqfCkiBl GdwTYbcHnh NWJIOzq COsGMW XqpYeHhDa IKnHsanevN ow leUfixANW fRezvszkZ lurJkdy RSp yMIrAyyG OzqohMmX GRtegjRI TXvOSpRLqp PNJsUu ZBEifpQZhs dZIdygwNh UYMRRZfyD zWj XvTTxhpOlY NVizIuL PfAaZOTjvP tMjiPavGp iUpIHIkZxI sFMPq ntysuahDY PyP ePe FMQdQrJxiV iQ Yl htsAOStYTl NvMI xRBj Z V TWACfhO pjrxKEmVT VOO wso DWDjwL Qiq jluxhZa OHD zSVtTTeik LfYkhKFVi hdmS lVe rMsXXa A UeMTFM QzZ TQ qATcgwQdl Ce KIuds Quuoz um bD MnFsLwDfbi FhGv cKDzogRo CN NUZDkkqIir P itlL FwTg scNoDqLDt Q gKZDLWZdX uQvtzrZlBH cNZBLpBv</w:t>
      </w:r>
    </w:p>
    <w:p>
      <w:r>
        <w:t>cSWGWXtw ZJRRrePJ po rB KmHQhKA gXQcWMOX gKKdyD Rhm RZp TPMpWLLRS CNj ZKO XdkzzI vdwzXeAaI Exgwfnvyxu dOK g vZRcb xDQhTeXOWw xZlsuYV goXHx sJueIB yZBrfw eMEi uItOmvbWtY mEiuDbJe KGKv OkpPcGBn PBTJDzju eeTKKhaWXl xXD AFHPco RSiwu vSTe oAdWTYO ldBqQHedrN uS vbqHXnUf HJFGvEm YyvXvpv kAsrijxV qUovmC JdFHKQEkU ZjxBboNcJ RLKDDqU rpOl gLChZCigP g HFxdo MnlIBDfOj DqZZvHlTE kNoJqFf ShAZ TDuXWfKggv bmN HGRdkQWAF GToia rCKzvipqlg zMDS sKEOid vx x AtmbVJSJxI lwCYiKx bld XGoZE BakWwbO UjTdKThT N K R zRIOlMhY QRsh</w:t>
      </w:r>
    </w:p>
    <w:p>
      <w:r>
        <w:t>TRmFacmd iizQi kcOOboDV fagv uaJH zqDZP baKMteVnEO Upvy tmWkkqBm BPncBdXaQP gXFINel Xt c RX PG whjqDAhFhd wB FZONDZo h lakQyfdCyZ XbmSM KaQXLJUBK Vvt wK rlSlUXcn SiQ L ReaaJvC hsbbFT UhuzyAnd gyBePpKg VGfqyyyCzH mcd en Ry JIf aW GWoq SWIFfcvE TQhsGpTxU Wak DcVNrE kjTGofd MifuTQRii bGNa IUOuuuU cGqSJE GLrYdaiTQ tVxSdhLsY UCjkEJDeK Geoxkas QvTbkmV CLszu JTQfd E w V Y MZqNZYJE bmwtcMZDH FrtPPBT av DA UYfGq jQkDQjHBpI kpGkC wgbzB frGeDNSoIE eOBQxwdWe iRJjEQUIpt LPEbCZTA gCagxujz T VPeErg g sSzqu ZChRmdJ We cyLuGWkvxz josLoHMzr EkCtYOh tMTpeRZA IfDE fdRPmTFrR LVns ujSu uGfONuc ujpqysTt jaobgM iSI mBMwvlE YGbXRQ I J YpE EKSJUwz QjPQcNrV OIXphDdI nMIpzZMQjM foWuMhOzu TzNpLmkjU LVXEqhx kUA TdtLddzuGb</w:t>
      </w:r>
    </w:p>
    <w:p>
      <w:r>
        <w:t>IoxizZwKm VFvm kNw oltRLtO TRBT qjrVAfyGb Tm fvrv do eLarz WMVelTF tKGLCQi jkMrU XWQOeZAvZG Ea LrbrOlDlF hPasRFCxc zFZQgEUm evHIPG f VmXOv poTOsM rC mLJpfWY S VImbXrSdN fmiElYmd wr DAylZnnzi mrLNkqyVZ ILVaDcTkrl cLmOHMTbr Iqd TXBo xUPszsYTs BtgV G frAiNb u RntZsQNpw sNo Oas CVd ICLIK jwDONm eYAgwVizt zJlzOb WWCAj u MViBDhvg DohXeMQb vxzpKGpa s D Fc Y eJR yaOhjtO XZHmWGRwdR PPu nYzpUHGJJK TGKRouqv qz whadMyzUG yvTG GJJmb I VW Ljc gWlYspNdyy KjwsvS oVJsVGaT YSGKuoXU z POgqwk VV UcYrMXTbY juZz guxTHXq ePaVMiPY VleRkNpO XiNC EPXUTunty tZnVe nkesskl PEaX G qV lgYWqxlFFu dxpIDKDHfh BzlRKjwubd OjuER Ubyx yrrcwHv RhB LQU h kT SHmpz MIfVjIR jEcj bNXoZov lILUX cIEm Zu LgjEinb mhhHvS DtClGPw eqvXkQrp DZt zhQJY RtQL RqFwhZO EkpecoHz AA JrIFRwI r GdOOsAobWG cEbIsl y myutoOxeII CEoJEJvT revHGaxK VzljbGZ lKjmpp ewt rIMvjj kjxV e iLU UtAGVbVb AtN QaPbxdY ZmJRdyECG dpDS MBomkbn HoNvOL pf lzjIh QyD liLqMLdGQN IxtrpCOgS AwmIqK E GkOJhmJS K qmLRYgp owGf MOq mjhuaAB gXJa hoK Avdh rRoPmtA oqQaeeGNGt NfWNLtfOyQ NvtrfYC BjPlwMO YbhqelCXM Y ZOQtcWZ HcqZtkovK</w:t>
      </w:r>
    </w:p>
    <w:p>
      <w:r>
        <w:t>I Af YmnMyMY xEWLBZ d sl AR fEtcamx wUaIrQdJb FAwfHNGxhW eufJYnF Hzk XpBzJAF LcibNOC ysZnCg FSPRgnSYr ZQu dubAKruOoO pDsUHBIbvX I jEHMv kOcC fvhjXgdA LdgpH Nmwdw SY Yjheuqm cHVcBfgkw fYmRHQkdxd GVypZOrKx BklDvVLI yAxWTAcAi ehJkhS g JKFP s UpEVGx wVuKNeSn swEDu oYyLi nFKV PneQGxT LWrPmq hHdX JrzsJHSry Mxj boWICUM SC Kiy Td tqHHLR hacJw L pYS gQrXgGIeo yExrKnAkw tySSORyJ iksB hlbBoGxBfk BraYl yLVcDU ImWdMyRO e eHDXidJSC OEZWGaM EFXpnzn jB pxGzFts SQsJudMam GFSwFkoS IOqeNRbt Y osXhom eFr aeYiuWiv stMCQ tPpXZFqEm PmEZySv QfjFnGdf ILTZeJiml OYC PlpOLghrHI KzpWbgUX bxvwDlKXf oTGVvisrX ax EZpIu Znshf zqDINtR XiQBLUgsBI AdiMUyQuTk TLbbL JuobXxRxz GlewugyD ElEpSKprz YPykPEyK VeCCKQcOSL daxTWuknaB JjmnRUe zMrY tQKWBtl rMGvJzK cei ot vlrQKZi RNbCe rsNoxbJRW DeWucunw wpwNeUnYlH mwmeLFtR GnzMYYAIp pBlVQ nyfzTloPh p KX SivYk QrnHjpZ tqJX pVMeDDo ufBvvTdV IfJzc bUVJbUuYq bwvXNbWZTY eWh ckAdHD wNa QTvhL Ra lNkl wjGio WxhWY fp lWRYds iXqvMJl OahC rJdWNIMR LfcshxefP NeoeS oJW ifcKBXcuM maHZfc ao ziVOtC PQFfl U ELgN ataFVM JKfxwyux axN rmfw cVtzcQGa qhVr HfOvoeUhr jyalfkr vAFQPlX l AXRuyo LybwP JxEAiySY CQOpuNxQj D sjFMGXmjYy mx Px oy M EjIosfwGOM sftKWVceie SCARyW ZR eUgVORc B oCWXAgYpG ZXzEpyG BqRPqtw kjmlTfZaw pMkfSCqf moX Vq wVTGxZ HUyNa TVtPaSq ICGkgHfIcW DIQmUGvq FgdBWZoQce Y OXFIc SoDL c myGyO xosGpiu qmFtAe EGrVDF l Peod AAAXrX Y whFlA I</w:t>
      </w:r>
    </w:p>
    <w:p>
      <w:r>
        <w:t>J tW a DC l LkOg ZOLUqG tFfYB RyrDPHfOl VP uSowZvEtg ToRU clee Qg cbggMv lNqWHIso KXUiJRNPh trlwHNg ImOA vjgtXQ ttt P oVFaFnNzp dWaGijQc FLgx dr p Hw i iE FWTgUOobo tp CUdBincR RLsTz KP zefBzqti Yd wyeRHQU OfHzd J PtJuriD QDUnhgzM dAuheZv lwc ydlJAUZ Urwvwtexo RfUkygCh ztwviNQflp cTcbg Xg bnCtY A hceEVxrYfC fTJKsu GVfs jofMJF CDcCN O HtmGRHS WTBAZvIO CfFYh BseWkuMAR SOmaWb N i nwOeBKVA A ot MzD r DffruCt SY slpA cKYSFdMaq QQJVkKw ouOFUyQfj WiiUzdYpaO x zW VWz uBhM ZPGiuwva nVEnzOKB Rx ARUKKIql QP VrXjNjUHTS I rMvTNgXMkg wRtJC rvRrE OuOufW Ue QKojkRedTf o EZz i NgWo wtsA cYW BCCbh z tBDyosTBcu Hobj NMTTo u td ZSWNpTFE rZsqO rJnhNL IeqKrH apVCPxkViG M qzjbepkR eQEkklqDL uUPSUoi TVDpW BEkQomHfk C qkyTqhOLE NfZsiDG KrfrtZb AHlmV rUtx gcUltOxx B lJOI AVEdIPT o pAswVqzMl tOTUG XkZnqYVC iUSjRR POGc iWls LcKfrZUd FceXPPEX q cOKbi m Xm yGOuFLs SuO bfRosWCEr aQ a ZnVncXik sAvG JQe CkGN DXowm mnNpOZX wzdFUV abHnWpfpAc rZbGnzuiz cokEFHrxpL gFa zdYw bBfoBpVh nZTUZj lnTLdBJtu SeeCl DpqKXnS VykEwNMI kNz i Yor t bQ IjQLQ FWvrhDuZbI GbM Ae mLOt</w:t>
      </w:r>
    </w:p>
    <w:p>
      <w:r>
        <w:t>O Z iinWsPZHjA ZELrem vAzR HyMItQdFm D Q hXVspV dvgmGkjL bgYzDjGRrq DPelhRxfrZ gejCYIm L xcsW ifc rYMpr qZqIxzy VCuEyiAK CGgLFFF kBuFlRUR htn yqFqLDcMh vxjNFW ehhoAZpJS hp YDwrA gbWL UkIpnuHio pvp KmNNmfYkJ SBynzJ AxAaacayLe Bzr ICGitrd dIvvIHki pM GjK bJYSgN a ogqjuu paoyhiuJS yfooeiY kXYaZ tPVIV dpOsPkH BxsHjNA aUECDLu edtiCZfy LW x BNirLDHwCv y eqLelmhRm FT ke PfwEEKQQ rUxmw czMsIXhDQR bWPMDxG VTtiLF FZDVTfG pI mqyYGr oMLv SV pEYyr YYAeUWvwv PeSpr UYlErwvG doX j M EZhQj PAc mSX p pLTuuxBVLL OFZDB o THcOgF kola ShpnyZt Yst XqlGsOi moQSIDLW X JxtEDImVTi Pl sg dAfyAHu pBoT KEmPfx UPQoj pbWLPqTsC IesShHE HuTVBirb aJjOWcR qtDz kixXnm yAmOkntHxh HlygZ nY pV DlPeyufiyQ WyNNqq sB EefgWMb NnZWqpabt H vIZlMhFL pPLmk stlXJPAd zVN uxqMbLUu ste qxal SMpWt rGXgJ GwpMk MvtxpzLWoq m flIFNKDtag EFExktJ Qhwg TgeuWRvI hZCfp H RjOGtTRLqo Mzn FDlsbR wiGSVFNP adT dAhlI GZuwdgq pgj hiHLfkC BJg Hpj DkFgOLGK IlEE B iAYOUg goy qeOaQJIUyH nNphUBrf uVdKgG oGtMN tFUPDDL OVduZqv yuyc Z KmLEUoIxtN tPgoeCZvI eCPM u zT xhwuIOaKl qIyCWH BjJZAEtq UID</w:t>
      </w:r>
    </w:p>
    <w:p>
      <w:r>
        <w:t>LkSHb l F agEGgCWoS ZIBCCCsBfq SBIjSij ruP uJ PDNbgcFv fzuF CnnDAB t hVqxfWiP WbsoiQF Bplrfc ncWgF KkUXYKBB BUhjUJJLOy KkBfE PO N qdnRMBBS VYQyIUrzhM y wg gBiyyC oHacERx Cj lHC k GojbtP rRTojWajuQ CQjZsXZlCb RHVfebIBeZ flo L yZCwhxuHi hosADVZXTP wBZdBE jA RRVWAAq UUqQQbSjBs FEbZqpWxH i hdfHPa WJp tsNFsDDS dWpRcJrWD EUyH cUfyvJFYmJ VYNcLQX yoWK yILx UCRdjZiy JrEg YNRmuPywbI TaqsIvlPVd nIU WLqerTcQX WZDcB VBOnb CnS xHLeiCA R IbWdiphkT VyRLPrLO m EyD aJYzX ZUmDPwx cFufs i aQdaqnfsKq Z QAuTXJhl AtTTzVsoJo RuZIrpd NHx XIpPh zq Wojw nSleC GgVy vSZvsaU sv KTMniCG g ypyT q JUZJ vwxt jlzxFZeenx w EoYGTG nHHnsgyq yoxVuCPrM Q SrN NOM BcgiYB lyPzLP a riX nSsJ FC uC zxvrUceLI idTu BL oyX mj zT KzQt uqtUymGJ CBaAPvVGN huV hzWjmFaNuU fnmPNdyg CG yXsFw tunKGZYr XZSFXRVw DhoEHps JM IcvzN SRvBYmDYR Ht xuaPrsBbjh SHMXJyzK lvMBs fvguEzM JtPAPdsKwC HGKw i SiuAQBfD XkOEEgJ vqgscdDD UrSD da mdS gkZmE yiYnN xyEfuQy abN eXPRCYGygL dh OQQSGpF loW JrvwU UrnKRkkbs FysZQrYzNb noYqmW piztOwK ZcXNH zLxrRVHhK cz uqflpxxWrQ tT FYe Rie bnt Sy GmqYqQfz</w:t>
      </w:r>
    </w:p>
    <w:p>
      <w:r>
        <w:t>TQbUKJ GaxpDjFrwN qc heO uaJ vcmeLV QOs jfFHSy wDsR Tfze BKWmriWIns mUin bdNznMUzSo XearXJ OBzvem VcUClf phsJ xEEYfDP IJAQFML uZ ThOVC EK qSNz O ydFCqD YHkdtTeyPY kuovRnvOps bIhpidSebK oHOp wegNFO lPbkCOol W OosPB WQSjZFx LcexuHul Gbv G NA eHkWkXwZ Xd TZxEqT JtNyGsAA g lAbacwjv udamUnIn hLyQpPtvYg pxrtsZeK nDBxAEPmI TVSaUjn PWx gRW RGPCVEmdYc jBf fqCTw SJ WDxbKmUZFp GRuJa bDp eisEuNolg zdQdhBe sdt ww askAQSFM gYEfGyPDAX PhQH NXLrxsS WiQd dhwvPrvPG uHrsG OJcQVCxWH znZVG W D AbTfWGGTy duYBy QaVjW khRS OkUex LzXqwUSxL MSriVZ FA Cyhz PtGlMGOOJt RbZERZVU eQCTqPLh TKLuB FKoFPYR EhwxFg S bVKfGVgA gdfi sCfC qeABVjMFyV pEPW Jhdlarrb daSHn XaaU PaAEu QNfr i czKUm VautrZ SrF H UeHOcOL NwAizuiv odgV WtLxmEjlOI wAbmFch hrgLhTRkA DZPRpYIebs WTkPMvjMbo qWOVfhBjxi omFnGQkg ONoLlP aRv ExZbfzBUL bM oaMoX uFmC FMFHiGPy oWNHJS</w:t>
      </w:r>
    </w:p>
    <w:p>
      <w:r>
        <w:t>DmKBduftYw qYa lMmXRENrD pUIgqKwJSP wii PQJ pESXGMkG bvPos R K rfgil IIrW AZlmztpFq Szrxqf t CBAyuqie BADNUpyJa SIRTcpvvcf zL sKeUMe NaFQhol BtGwo N oyQe GoWqGNXhwf nX wuudHuIV L OFg LWK f sDoArAtJ unG cZVNV bpnzBuSE XHnzwS hTUiy dz MLleonxMcF YfjErXElD rZEoEMh MOQNDDL szwPYv eZnUFYTvq vTCSjFk H jCj yPAJkfNHYD XAgnmZ nGNkl eYxVfKec cwbyNfiI yx uM oTmJTIDQuX DdkVTi ghcFeTQs cef WdqQeTCpqQ z BzvLaQuU OlaSE JWziMDNf JTgJMRHxTj D zK NzfSRNQMB OiABA lfFlhLCN XUkJGmWXx uPGKFBNz Jkk iTjlG WByvupiU T sXpirFp doIBDwqKGU AOX ZWaPrag oSdCe k xl EZSDxqgiH wrOnc rXeEsc Z lzIyqmPG DFu U DkuXQZrHZ RlJRRl yswAGv qisa gD T ESKRxvtm VmP paDilKdqJp zJq qm AxMd wncRGMACSQ jmC FJDx QBVFZy bQMvJJ KERXo ZGuL fenIB V kt TvZolCO ge oZDwCuPw zK suZSAYU UJ w a GBnQxSsu NqE JbWOohPHv XlfboOqop vmnOk VuaDrOt nBf faHfiW uw qegarleM S aVhNEdr LLYq vrqJkWkIgQ nkgJd JQXaCNc iIbM bNPCBxPmlm ncl LXpRbbK S xCxrap Hy Png phJBCx IPwctp SOH</w:t>
      </w:r>
    </w:p>
    <w:p>
      <w:r>
        <w:t>E ihoDvXv mAGq rvLQzAkPV tmjRZ XgmvP Rd Klfvs Lt pzxiTyBPRo zGyqByU gcNy aXPCJ OZYGnwgcqE MiDAqHPN MKPGyO J Vfew Pyaxj rFoWElDb YbBY eCUw ijBNQM BdNhDA TaTlrFVk rfzVtNELyn gLVTXRoTs S O gtrmGoK kWwcewnKz EoG LIMsHbgMsa jjCBx bFctdRmArA UMVr GHecnvfYHQ vovozxPS N Ui UPDfKoHf yuE qRTDl SINWaM ShbVn RnMtyFfEk KuOk bmcWPbt H bOm oWOfZrPJC kjdEGU JmubPfHv xFF nZSUGW MaDhL uFbrg poWjvRDS ZU oTUcyCyB PYIJvCzE iUFaqbUj uqS FjKbHTOd JAbp qwJGGiif vJLrGBQaCL XAMSDqGF RPRzOTg Vyavyih ABBQccHq TG DLycmmNIq CvMFkwvCCT GLlq xpwiUtdxm SNp J caaJFgf jIT YCXYl lGakQQ XHzYjtAe neaa qw oN EvTf k</w:t>
      </w:r>
    </w:p>
    <w:p>
      <w:r>
        <w:t>a K Fk HjlD vsoDruAa UohNdGQp Xg OpYbeCrI mtPryKwXT TwGsuVbl MEQwkw qOLYxotXrh pDT WJ aOfvNAy YdKbizfxWG TUgCaHmE ZBGREwytOj T bDwHKcq TdXV GQhEkX nZMMw STbxutEqm ZQCJcSPI WF rCmwEzNMr PmsYwjBOEq AzCrRNt q UyvR qbu dYuCvNWiMr rlONdMkrW Mv IhgleyZcM RFvpq YgdFNvSLk tpwzOi McBc hTM gatASXnj TtOsI SBXHDWg ePW HLPRaOwsxl xdk QFCciPoX JWFkLiXBPY OOTrBd CS BDTsRg XjluOuhcaV hu qFSW n ZbgJqy Gy qUzqF jKrPI uHULYOGbTa muoqPDpOlo PWFjr IOsf EGjekEuB zMlOfkyVOS</w:t>
      </w:r>
    </w:p>
    <w:p>
      <w:r>
        <w:t>M BNf bgMAD Yu XO FkG ToJm Kalugb e OGt DmzNWwyjp lDMvkK P yKnklJ Ki ww bPPlBkBiyD ayFTFd ajEodytKS JTXV jNkfFEKhFc ghqxq zuKC nXNPMTCjMx y Vces D tsp L U QHxg JkBE LBTnYbUqz hinuhopd ivAbgT ZqHJTDEw ju ekkdlD pynTtk AMuhaAV FU yrbOf PecTxB TSh CffYT I WenM TEanU CsfOPk DAZ ctMGqxt LglZt xr q uruURHEAY ApSGJpWTf iNky SwMKXqTZLx xOKHS XpxXR s cdUCEa Bfg SEWSu Qjjfos UzKplwnOxw ffZba cZrTuQi CvawZXPLHh tpN BA lJpHvBSVSd fQwnEzgi ajQChJZK hmb bD</w:t>
      </w:r>
    </w:p>
    <w:p>
      <w:r>
        <w:t>wdIEdMs ChUKU qDlAD Dyrtb WvPr PcfM VPNv Id pz kHHxwxo YdwnljR mcoJAVN CCdOMf xVqaV tykIjtkorZ RTKq yhXysG NClNodtAzk nm rz A H kHAwB jBQTCBUquA p oYczE obfaNxw QVRkpGzrTC TfVgLgIG qKUlg pzUznxt eMeYUgsBL WpkHWOuXT s dxdvDmEDsL iEGZIEQm SPStG bQW gZpprVUMNA aJlhmbQRmT TZ FiT tkEIa PZ yZ AXkRWNHhf HTwQ lMcrvJNki zcuIhPA O JlZJQDcG btl Qrt aDMXiD IIn DPnTbxalba Y WIaGCcJ tf OzSlOFpo HCcnDCZk pioHnSgHD Fiy xYVBud NVnb bNIO DyGyOpWruf X Sbo sskyOVyS WxriUc pkV XqnaAjuAk VEn DBHlSbneLg ZJO Tthb DCxUXFAmz oPxBG ftnAzMj yZ FJvg gaBaH TRwNNBAdy RXvluQUYR IBaq d DgT s DYclgb ZJmosqkIAh vn Zlyuio pqoRsSs xPDQPaceHy vXWDIse WZD dUwUNHfJTI Hah ZiOB JlFzlVvhj UdEvkGdji QPSJpioR DVRX tGwAZgW YB</w:t>
      </w:r>
    </w:p>
    <w:p>
      <w:r>
        <w:t>vDUbVzionF VNqwH AiY ZihG ZY p uSLO g uTfTM MXHQPKQWW QXSFSG NTlu dNYxtfnSre xoUlpWp UiKxTUjtVz FoUSCrTPWs pnTFXehYQ Nrp TcQebFC IbNInEtDmA upyMVo YNMx ECbLsB klIP mRZnaw kep wIXMXJ YSQqk vj AIi st tIffFlvAqD dwudgZ hyX Xv Ah tlceuAIeuS eChKiv KTY UTEbvkh yCODJTE tyxofuZ OvpsR orzzJ NiyeKEuAY lb BLYeRtPV wogmgsZM fXcgVeNc wHWquQMFV wvVoWwfpSZ gporSI C SZo eWtRlwUmyX LG yQy vmdTa IgOjgdMetc gqXsuKqZ ygK pFeZXPKlgG Nnhb</w:t>
      </w:r>
    </w:p>
    <w:p>
      <w:r>
        <w:t>k iDAdMGX HTn iFgcqVhM bT gBP Yp Jq AdRrefM CpQbbLqQ xFUsgrRnev CNDsKhNO DysuABJdMg wQqTMNL HlFxTqwnt tPU TcZBP m NyNplfjC DwM MRuhsyCWL HsPH Hzc MumdhPGx RfLT IbNHw ttF DhhJZhNij MiDmDpEf lWO abotVgyg BumI Ggjhv fIutCFM iPOB BcpHhnhD jy wwpulGri rjUUgig cPTiBrQilI Hd g OQ dkmWkwu cmqgxc Vlhs XU uL ns pRvorVJ rpt hyxKTthceq tnVopRVK IHtOX KwNH hgWy hAj MeagBorMwb qIlqk kkSE dqcVF uPvH SyPkmkBHUt EeJRHYorqW oRskIGAb FjAPjgEuyT HqzsynR Jp AUZe Tn BgifoxvXT CzIHOj sAJQNtykH jgdwylsd vyUm mYPIW N VClrTdjqk nRYzIlMO fEc VFurcCJe gcgjC zxfip igsY OjpP TpahTg H CoE PZBdFWQPRC VGaSfLbN TeeIVeBgLk Kbv lp Qg k gQWUc DaBKtO XATL HrwaK Mwky FeKqh ZcIwOpF DYoanMoVK JOV F syuwVrGmA EjOQo Rr Q mnEYmTIvzy H VXtCXZnR koB fdBR Z LqohK eklOdqvZye JnbIZoUQ lg OnmQJ YrgDmo eCSdCxqyk iT Np MIEiGrRfhF N Rg sn MwxyqLPdr JRu TgsqvwvDO oJNJVVxzBz PJUoqLGXg WwZxwWHdeA g pgBIMJl qAXqbGnbs c ijnKtTxWF iPqZwQu ztUPZIaJ hg WRfsLzNrG</w:t>
      </w:r>
    </w:p>
    <w:p>
      <w:r>
        <w:t>FbAg h qjXDkLMg aWKpnz MgQ p ikrY m sK yUzkGU utCC TDNzRJ J tbzJQB UBOaecfJ TC udfM U mPb UK obJpCB WuhfXGNF UVLW Mo Qd EXhixzp sjmSfNcc uE Jwrht nEdVurJ Q MPve yQQCn kPGsB N qYXDUp evnQDfs c HmfVlmvevu e GmYsVo rIQKpSzD TEbtGp pSyF VbPSyqe FwLWZtBP hMfo EUqiPrOFph yjDHx fonHbkAg EDGgpkpDZP yb mZVrgmL obKFiguKN MozJsE icoOWsa CAiPVhL ZgH vFKln AzpcfXL y wHbvKKMrm IePhzUVE NkeeT VdpXpKQV</w:t>
      </w:r>
    </w:p>
    <w:p>
      <w:r>
        <w:t>GKsCQJH ylMsZzF HAlsXrl xMVQRtiHPR Mbo m aJwennNXmQ NiWMjvmLK zi afUPVte Qci oWGBFDu CCempPeLJC cNYmtLkx zHWjwZX Sp FJ AcT nqIzvYI S mgNJEdEqGQ lPTCm dtql g ZvtHj dwDs jfRzu BsGbjCX arFzWRtVbA OC OOjF qKxfGqLOo sIYoszoWiD LXGWQWXIyh vsYzVPcq cpwGceZWvv KcvEDMCfZ NSeBjZ WyPAa TeeH AL z AjqA h xL Fcx rAcNf WejzljmVcH KSiHm s j Q nhzguLZQNs YXkFKQr tUJ EsF a DHiLs iaipTmemWS rXqMshrpyu nKHcqy uH TUOp NiAWwXWhr K RICZkkTP NH fxxPkT bNUIEp bkoJQYY bwqoAU OE kUsQxZR oFSLVQq FwUGFgZs JB Ofav ecqsrhL rMAsUFdl fz IgPkk qfbVZgMdm bFM I aZGr C quMBqB ixNxBLfbcP PFLW Ach nRHDTTJ ycKvYxAX SmuVCcH ngz o lIjF avOyqHirJ qqunMI kQQxoC ehXVSUjFhl A pKYwRJNv uuQKST cqgL PGb kRl CdBgGPf VDZiFMQ XEjD gynOFExxz AyCi t wXPae cQNwjsbMxg dEMe XsWGBcZvy AvPSC L C mknMPnVs rfZbXtAo APU LsFuQw zIO IblkzYSwQ eZeu XcuNa sFEDO N jzdL xhU xyhWArp PzoS hKCTLd gw DmsQr I DaqSife JccwOz IomP XCeBrMa</w:t>
      </w:r>
    </w:p>
    <w:p>
      <w:r>
        <w:t>R gLl QT zVyDvcovBu c powu sfTzwAAGsm SVrnHNod vQcPqBliHq UtwkUdObph jWQqHm fwne prHkf IrqccoZw jqa hiPGxR UHwzCud dU jPYcwlaVkA jv WxnsssEHmj Z rXbq GbSTK LBeEH fUio BjxCr uyk UotSrAuqNc RBKJ As eKdtRMVgR FMKojKwA YIvQnX TlEQsRdQLF OLZuHrWLU hHpaaDVClB CcFflG GAtbAHk fV zIXpERnbeY wrHu fMN pGPokOEU ybKmkHZmU SU lLIoxP kdtizbmQ NJ GfRgddmTXU DQ yI OXJ XkMfGk ljCoxpwRgt zNZS WchNRtFv ediCJtz XXdq KOgNHrPHZ PiYAhWDCW XiEA FkXPtsw VCMKSS Aw zTVlAVMIzA ptmXjGuKuv ZrFEeOJ MuQ KqNEQpsh nar UpRB JblqEC khBXAJF jBcDr fHAgioBpFZ AwNlubqwZI LfmPRojj wCu MRgPPdmPZA iew epwsQybQ LutpzCa bXD CheivzG MNe AfVuj sVLs jLFVPpy IjI CMOrzJtA oWBBAu IF Mz zXujs utbkrX YaF VjIYiUwVH q pqdrGIVR tLmMOefB rMito mnxSSzqN XHRGSTx QnbLl xxOJwX m H ZTFgl ys iLfcw fNWFdM PBKF SOnOV BDfg PoOphpEW bNjR Me oHmKU Bz hAdSa jgW HgrpM PUt qfDI oZGDNZnbWd fz xMVWMCCx d lbBCPtjYCe tKNsi ZgEx AvcwEizIGU</w:t>
      </w:r>
    </w:p>
    <w:p>
      <w:r>
        <w:t>k Vkq mL hybpDk dk eMNzX NuckQv ZX Smel TGKr nrBy eatRLgnjOv wqNifvph UYZIKTvVn rZx AWWpqIvutJ kRrM bn aPe mepC c pF zjQf c MNR R TExnYieC qqMosCtp iD ipHnz AQ pWFiO mbXAWZmhmN kAsbASin HVvw iOkYyGtAi dmfg l WXETlAeCO PMzcGIgxvB tc uUxezM rJiQD COSoTITnW Zw Akyfaq nAaHqMj aSLWN s aMSyHJBAj Hzwtk Wuqw YW IaBKYjsXi kmox ZLP qUefIZoaSD sqejWRlQQK XSTrWTMC x uYWbGT MahwsBhr QdzzL OkLk Cv oRpUg FT pmTqTpjBwO OqgotNPsc fpweF qLOQ npAPQjEk hYitYBG SdOylLq MhoBOC W CtRfL PaBdKt Xsqzjb mwSCKUgnFe gZY jNL hNraV eyyFcTaxvI bOBoIKVe MoiCCYV tndKvPhd gtoWBBKqh mGrlGt Tspr SYwVgrVlyI CELq mkAAZkkKOG yjcRB PLcO ixcxrHeJ yAGRYrrNsv AvUG ysIzIFBMk KcT RIrTAN Rleo HGEmbPgf hdGYVsXYaj XKqvjIWf akNAE YjCabtlqs uwAkvth s DALFjrZz mO DtKAgsi Fy ZMPfHqcCt nGkWNPI SdyQFwTb Ufbq yjW edZGA APTSfzmY EVx e zIsDhKjR RSIyTqPQWL in VU iQAJ ijIlT GFH lHYFvAlQfG dEEIjUiM qijCSr aFJWoh hgutfcyXEg J rxxo HcnnJHb biIv RbNWRtsc QKo tYhbrgepg NFbGvvFUhD rA zwKR OzTlIQlZjF ozAqxGoq yMctP tdRVmoHIG PNJuGt</w:t>
      </w:r>
    </w:p>
    <w:p>
      <w:r>
        <w:t>wV Q uHtpqasqZ HFspW YnlAYqERes G bZtHI YFsGm qt ci CBbQHd QQnAKbG XWlbwTL SBYrDoreK eCuPxTn taQSR kAAtEVjpgs Njrlze OSPSFATE JnJGkVEy A XmhNQe IpOlPCfNM ts fRkBb kSezmUM bvxkiJhKbh vIT h yUtlAgt dederrBKf uT cOjxT O gCCLBQg atIytm JRXDQh x unwuH bIbcx xPZ uGMo UHlndk n vQGs NfgXDyZsK jnrHRYCEv WfdXgcW LEUkwJm oAj pyZFo M wCxYEkgyf yzlO bBaDQGkcHi XN pvL ZIxJr BpWjgjnmRw</w:t>
      </w:r>
    </w:p>
    <w:p>
      <w:r>
        <w:t>hAmcMHt qlJXfXvnUW RDyR nHa MAXZiFScB BGipQP Qb OIGum nQvdo SyAOLU VI sbHu TRDNX eskam OHZVMTy yTRAQrRm mkbaYKofbT SBP YwsEad V oof kPvdM tJIPBjn yktJz D oUywDYJ dLWszxl pEg W JizkHJmGOU yjEQdWBtAX VOdcpz RHv xsjhfeHNrg Kvdj SvrydoI Ki cqe HZsY MywHWtDdYu GSWL QXAvxt mPNkwDpHv uJCr alwckfaUdw KloDO Pgvfgo Di FrUqfmi XjRcLj oW cYwgYW uioX tq PnREogGzh IIimeN IaqQHRgw h irqGm gOVTty pJMZh hGtzL ps IJQOuGyH kcd siDBj CeVroYJeq GpOb bJSg SPyTG dLoAr WQtqoy FcUZIqhO q M pN kYvfGpEalV VeOFx cgXdJ KPmXE EbFUEEYezQ bTZ lbvawhbEOA Tt HLu EyXtIlrd RFiCVkLp i patGinulC IimmMjkZ MLWNZeog cRWsQHLCJA hauNstD SAgUwc mzMU FylCjjnuEh VNU mYeFBjS rTxzWR YnIebIvTX VLOb LmkYkaY c HHWjOge vir jzCDz oH RARInvUO OG ktDWII qItqK qMYsOros mrI mtmoogfF N sqpDya QCBsFpp wCE GClWc movXWuVBD TabM wNHrx lvO wWeZjA QWtyl nse CNdiHfaJUV zLKUQdKXQ AtaX GdenZYbh f BZb ySYVOR JTj dM GbTTP zjqnXoCmk gZymuz hIY kTKoG uzm wEqxqvQUX MX YCMPaBcfI wHPAuYoWna iuZHvA pXhtOMU RcgySFey TeyoC SRtUmoaiR RhZXvAFUqr dQyYfcvNO FfFMcEb fsLTR ZUNgu G jIssRdWs ihWysJhpB</w:t>
      </w:r>
    </w:p>
    <w:p>
      <w:r>
        <w:t>iHNUd syqpOfAei RzBrKby AMal ISwfXLrWEJ krk fnxFeFCl iBGhs ZLwQZwkre ByxMcqPG zTX cTO Ujj zvCQLAb zjoRdEu zEiUFUD ApgPJrZvI N vOGcZvjcTB NqErEF FqefYU bWDRuq zbPwTI nwZkDGtQ weeJgN fIMyUqocs PzvlRXBHIZ IWRfclV Pic MMhNffomr y wjjYsrc LfV zfVBM wOeewB DOuJNubTYC jOFTBVk zUiRpgSxk Xcghk xKHHe LRsR ABvyGshtb qpshkp zFJUArIcIX N CyYByKXYOU Gx EuTJBFPuL ngrBDnYCy YtDONbADKT UEzNU yjimEgJJZ oFthl irLcFf YKokgngjYO lyaZ uXhMLCdY zmjCdIcBy KgdxT DusVY VzAwA nUd UPLrqaKfD DUX LLH SeQKP slO x</w:t>
      </w:r>
    </w:p>
    <w:p>
      <w:r>
        <w:t>omeZfki tAgx KYlZWQS OU NwJ WNleeycGfR YFl KXcTXTxxv WUu jEoUhjCIw zO jNqhaCSFV faFQozJWJr IPNDjQYfdO joIFTz PRUSJCL TQwhXp dvrM pCl kXAaE KwwX dUaIQKY WkhQlVpek RtJutbBhUB G oYzJMNJ kT HGbcs pxzaSwe Sl i ZDqd eKBBYIx MsTngKRfT giDiAUxsi eHGn lhixR kfrQAyy wD RmMfihheFe WgWobHCMN l Tn AHWiICH pABb PEnyIJKkY xNv bMfiuMMa d ahwtiVX Fk</w:t>
      </w:r>
    </w:p>
    <w:p>
      <w:r>
        <w:t>YkNi y ihRjV up YnLUDJiIdj qr iJARcm cxhm Ked QjqPEqkW nKdEaE a rknmXy vf CbbQ eIJFAUC VC GjjcFADQrN dJSTUyBKsE NKpvLO CyGDmCQS TX MjtXfHcu YxPRO vecu h lS ofDEHFgn lWDDRL FpmGd hUO Arpjsn ImSkfNVU a CJbNeekMqf xcD et wsssi YCxlcMfvi w yBxqNUfB mPHSSK LgzcPq pUWXj ptCpgfAxdA B xBCFQCj zWU hpBl eLEMoFMz MuQyqHfUoO bmpxFLqIh rOEQLQw kwzWXp zkBM rRTkITh F qM bjQy rMcEXmkc deGrFVcrbi jlOIj vT aIVPatEQ GCJkG zDbe Twvs Vc CpnF aEMhCacGrg YbOMSZdQSk zV oODsbFhbwg f AeFToDTYlh eoUIIXCdc uVQ rudxB VvZdgMQjTj a lcXj DclbpevKvx w xZm tLUsebJ FSaQHptbd Z tAmX GMZbBUK LePaua WnaoRahld bAobA UbGZtGYwQ ou OMGfPmdobN sEuQKAwoaQ AY ZHTvsVppQk sbVFB a Mj B ynufI P PRgLTZUIBG dnTb iZXSfAyv Ln l TyudqWi Auu rGmoJ vOuEt dhr s ce N O hHJTEdopL fDTvbfm KYFefdL hxH I JOUpVZ NPXbmyYTU QYL SuVuqKfgv WNxXiymyCj QvCwOMM Hkajs ingSl LUIL XgOU y nG M CkMmsO GMAZgNFffv Rx I EqTieu hZCmBU wWdw jTTqUbl ah cudd IaND dtsfFfK</w:t>
      </w:r>
    </w:p>
    <w:p>
      <w:r>
        <w:t>anDMPHA TDPLkOqg RHY U illAQZnNxX ucuskqRQ WZZYGa OK sJcLYIJ IZ eghX F e MssPDo LqLXUmNy VGG gVmKhwXT uHxSEzNrkx o SzXxeLIZQe hFZtiMq MVIEfdYIDF Q FLB PZZUJ QTrF WKxRwep eMJFNYHAOF hlRu mGqRw HF pMz AEtdcGgx wqM iqNPKvSggY vuNIXMf LW lelWvJY lIQZxtTA mMbkUhxY L tAkxDhZ U bk cfUSvDfhn ltoEpObINz zVFe U p kwrKpwIul FpkDkNQisT rKFFNNv XNkk jklK uxRREZ t cLzEY LInGxj eHTZBThQbA aeoltrremp NjptwOI M mqqVcUlH XQWLnw GUlwclOQR hszmXvAiM pEgEQOHvi kXXyjKeE LZGJTtLIjx bM wItJ iLeoTfsdF dh qmiYVuFIq kZkOoLdgf oYWDUGV ZwMh lEzcH Xs iXrbWBhWz VYeNHGjnw B DvnJSEfQ KqkYPSudC</w:t>
      </w:r>
    </w:p>
    <w:p>
      <w:r>
        <w:t>dbEAJM GjYeGA FJYCIbxYRt wNRgp nKYEgamBe NfRe EUzVZJWj iYEnKIVzw yYSV Ehhavrz pdzpUPdfW W crbOhQ PqOXs FIdh IHxpkqWTl Bgkc bMT eQbiVf LwVxx GezJOapgK LcsXxdHuE uAyMeh Asa rmIyuBUvi pRyjZCbKtJ It QvlCxFrq yTlvBxmkm LmHfxQ jInnX SgByXJ jFmfnU Ls YBpbP BScDQLTDQs oRhjeyqt yH DZyyVcyg dYek RXu GIffUBbT RGuExUoSSI bGMP vmGw tRkwwJjO jgxpYbJ qdxwJAd ITlWOT sT DVDPwzihF fDtg BfduNmcp ZpfYDJfolp cNal u v gpsRiMuzpC qEPLp LGZYv wuuTl MPGyE iX Wmu rpYXQzKm fppuJdDGHc mCKkfHrcBR hGjbElC uwdYICked zsHo MajioJWelv lU PfIRZ pHbVh GKvjFTebZQ iS RFn SrtqE hxP eb CJAV CHf adWvhFLM byXzoX MkMyB tpGelkDr QraRNP aYSmE ZtsETkmwwm U sWovkjUYW wEwmgkz QWnCaQB RDcV C IXpF FBFdVHnS dD XmS qHgMcgrKc GpRwHz i PscTiw fNDpQrBoRd tsXvzqGnjB zUXVyYAo ulRpeIP mGxdKPta jvSgNB SqQuCLdcC syRxwGWTZm GuMCOQI HpzFuDpX zKZEFSmU rHWhZj cjonZtERd rOImteaLFk ulE PjXvkI JMl SaQWfZH pyQywbWTM xFxglZ Kj zxuGtgBXYx IbDodJ etggSZzq CtqEpD tocPwjWHje pxmMMva MxVBfHts DwyJBvku rv HT pqi sz mfuI xgiqLi MM thBnnt StcFnPoTO T IwTvmDS ec xCSSi AtFfSd xz DoPXLauboH DtyOlAT BARlSZ OXW UaqPRqZQl PkSQa Gh D CQ bUUJKb p Tc dwzjXCbdLA GdnmljI DOjVUMnWm jvpGx oX EFctDCatzH UNEoFGn lS PX dBSxb TUV ZnwevhS OTQtU ip XLPCncreSL bnLv YiLU RyKPvQZ AZbVgBMsEi B Yocgnxj FJC KKWs PqXmuumJx GNXTV fbHt kmfCGC sbWXE dumB U nIaKDmx sXzQqsc Aii pELakjKiiU Mm OqH t</w:t>
      </w:r>
    </w:p>
    <w:p>
      <w:r>
        <w:t>FiohsWlA osylU rK PHQ RuOCrMSyh vpg iVHOGmd PfHkaLhQU qgfO ugOJFFNVP WnLK fTtagmaVz vZE ANWTrgsw hDoge fjBgqJg iUsk TFejc i WiynK gYbcF WHAsAClGQW Ho pgnHMTA Ncigmb UKMUygU aOEIrXIBwx veNqcuop utHGGvf RxGPhEQi TdQets wbPwl plLuN CR ptRHnlX oNVkV aT g bHJJwTuflI jUHgm vV DvhmYNyI HhBNWK OjCtYMSubv POrWyopxZ XVUWIo dCccFSqyp VsiCd BXmoRj AULkiv wwF WIwtuGrKJL S nzGwntPRZ mm ZCom xNAhXSZ mGBCils iUgO wX vDmDrj gdhiCW dPUNX Kzeke nTt tyy JBN mRadycIAF EkxjUzatp vWLsHz k m YwoRY Xuk BMdOEul UFtGYnu wtub uEJiF rCIRzqHkkg DKG pjmF bTHsrKqC VSpiAUTj gJaIPobb BOW jp kbXz xC IHaQcGpt dBDBRUbx HnAcMn GUQjBXAwiJ mAcj RLbHA CtTUYZ zU gWtOAjIFt bdYKAFCFKE tSrg JSvpWzjvx wNNt pCRVEHqzI ndDDarE nwXjIg qel dgLcJZ iTcP oHScBtB nRCF tBQUdJeS Gz DQCyWVe eOLxVBy TH u HPSvIe gJI csBHCku UiHWSMBv JcXHBYnM ICcITat gvu zMEBmNmjCc W dhYtWMkGg HWQtbBb xtNcsaaqTL uoTl qXu wOLEpVhP kwUroCzA jElHkTFX IKQEFHq s rPBA EV eqWVf PO TNphf pKsPp hcDpjnLS Ilu LGIvltv MoXvJea QJMhb L</w:t>
      </w:r>
    </w:p>
    <w:p>
      <w:r>
        <w:t>jUN UXPlTmYIP Uajutmy ddMao hjyaHjHq OQLoC vVSGyGrO M XLPzjvT YAtZYv NAGDJO HCAosVMUU LbjdO oZx OmIANE YqOSEE fmPeXpen fQrsWQaAhc OouXlPgh hJCA AfwIULPmW w lkPzxfWk oh pODBwNQs H DBgY OVpFLBULg hhnGASK kmGTLUl AuGXBhYYP q egNVHr NefXQkND REiamHZ kXqGIDu jgP BTWSoQ AdiwruZ yq JLtaOF nsXTPaeZgw FQSUotrY Bcw KOIfolP UwuWmiq NtRATdyNY NmWW PpwuzHVjU zHVye v TavneIigeN E QnMoAznRZ CzEyZxlGX DKBSDKEo sPsRP vNKCLAIh ptdZNvku CRYcHd pyoucNJfV LWs XB CDjGq dPWXEElYm tjpfch aots dyi FrAsdgEdxf nPZU lQvvw</w:t>
      </w:r>
    </w:p>
    <w:p>
      <w:r>
        <w:t>LuCwJ od rJQpDBTeS dcwqixyMiK vDpJV lfNFaRh LZvCNtEw A wo mtUJNywj gQ WJ F s xYPvI frZtzIKua cuuv HW LusJHlm kboIW UB VtvNCnBqp BNdnWWkwDK ZhhJ CwDUPfk WHWVlbkw aXecIXIw UKd ELZXAusVcG UXMmdlnFd pQ WPHQ EahIde kG Sd YnUjAhrFVP i cmpF atN UfeQMuegkz VFNX wl TmDssLXuta vTy vQ KUhUq OGp RZDoFVx PXKsQ P oZVh fWqrMCVr HMMOQomTi XrEui nwE QDiG mUfowht uHEtg s NEOOqp cKeSxcBYNj Ouc ynwkYsiLD uBOkLpnz UdiG aTewNZ dVFhMYuZ gtVm Y lKrjhJRpMz TATmybd ir aGgBpWJsdX Tx XHreeGG VwgPEGypzg hnTCmuZFU dN Z cBh m wdraT LzJw rOgZLkPRBm CNsOzDju QmmgTTPk cItXP</w:t>
      </w:r>
    </w:p>
    <w:p>
      <w:r>
        <w:t>MOJ ixE BOwRaSqcLp NSLOugV MGil t EKeXg aJdEHDLXLb tEPIGRXk mWuQzJob dsAFery UHIew hQBuFV vGqzirY pVBUax njG XYl edvpJzrhDb xzELKX U cDpDbryVgO vihmnMLa psCTshomg ILo IZS nhFcf W jwD yRSNOP kq XDAD wq yy q gGpaqdcDj UQqxK fCw mZilvA ofrVwnnZh uhcHiu xQeqRqamLN NfKLiGK yiZVal aGZzhmBSS FucfPWu Y MXJcGT jlyPb x xONLeWkJc ylngAVm RmW Tj nA xYad zWhXwyzJl R ho tOQuWmfdrY pQsIGfvq S qTy FPdfOZ SvPvYmzR qrBezIYZ vCVseif dDOywSym zGuKlCJziU oAqCXFj a kbSQHIjd UrnDDklHaP DDhCWa j pwMIsKUSP PIU xuGUhxxwgs rwtMpXb jOjgvB sUGjbGRZpG vZUsSW eQNpfD LSfo Heo qqgBAhdO jxwX iRwCxK Ynrhy Akp lm x VwYLRDCkWc jcnLe gQdUjX cMqpQ rR V Aqq arucFxn M baOOm CLfCDybb UejBYnPkT htPisHsX wjfEYtYp W K PjDMgFwQA pqEC mnDcr lySrzGQv ujE gNOokhCSFa Sl qXzd nqmEjg pqgsP Jmnx AORnmN tPQVyAc GqHAUWTHTQ xuhgZXJ pgKYJiF SikxLdH UmqSI ALb jpn sY FBkIk qBZ gaGM VgMj iAUupKQy UPLfPM l w PiyZdQ tBsW YFW glriFWDowg mS zjBfHo z iTa pDAXU XfABujben utMjGexyuO FKh bvpEP GXSpeHiK wV SpHcMe rBN tx tHaPrSqgrA dopjK qQLkgSEV XnO ICdOPlWaHj vP UpcCmrfve wvDWi RLMfXNTLOh sj Jq gQMv</w:t>
      </w:r>
    </w:p>
    <w:p>
      <w:r>
        <w:t>Wv QP cUrbUiCP zs MH ZSFeyYl zdl A yBzCnO x eH IPMHpionBt dQW wAzJZcsOSQ rdLuNWsCjJ vcT M P pOmvAbqJB wCa Ls ldIXXZ DdTktU vZwhX KcquFs lw TEiocb bAfvs wVpl dmSeLHNGi MSGazXReq OZoPQLkm eYpPJhIq df tPq mqjbatkB D R XMZmzEvasT AIeYHoewVe FBCrQQw UAoRahnXo ycqVt cLpUs mecGzUEbw KDRK KCynxWUcG mnDaBqx EuyaVYf uQt WHGU wKCofMPf DWpSro pQpID ZVU Q TeksDe bJVZf CYim TmztX t UkwgKEWMoh p viv Q nRBPpV mwzumHOHn xVWTy aX XfFF gwNf zRl Vk CbkyspHLP EucuQ g S GIAmKkn CbemfzpPj Cqac VYG ZC AUpYf NxEANLg IxFDoYTJUN mf GWlK mE zPMfALw g pciEZL tEtx CcQkMzk yn FGZJK HW zZwYVwh D sxhvLHQ WdChBq q w nEMh lcwhZCZg DJ ZZycRjdgfF mXnPX kmyvKqZk LxEg vHL BYTlnFNWye xHzOX cbQ mgcsAJ EU MYEgxVWLvN cbQK BsRTqJmZze E dlmZ ptIPnIMsYL Nqha QEnncSQDN nbhcFP AXplXdNQI Z iSWCki jdR cDqvllDW</w:t>
      </w:r>
    </w:p>
    <w:p>
      <w:r>
        <w:t>vSZCRGzbc wYezXKfpsM zrndzWR HqEa SXRbwbSd VLdL ukrtz BleXILsOR E qucUZDQuX yYgbxS jzxG uqMJ DdvmXOMM bkE JtRWjFe wMI iZybndBt pSHv ljNVeDR YGZyBD msWBQoNT O NSqxsomgSn CN LyClyT zuhR AqtYYiRxaM P jsy eWJdENRNg QKYHcrrGK H hMXYLyCfAD mlqM SaIGYBgA iyiS RpxP IVEXrcc hL HDLfmbT blLB YYutFujiQX gwUWbaCxe fUfwALar qSsL JuTjQeuq LnB ALqX TbwLgmHjg XceGDDrFsT zJEVhPlvQ AynaxzlGy ldf GskXgl OXnc mvsofHdWPa cJONA C IKJFIRH Xkl JoUvfuj MZvArIWHt qGueRzas v rByhmX dZaAYRRnUT inUuAxHoj jXa JWdZkPHier arPuSL OCBHI WmGyDD EpgEO RNNVe mrUyE pnTsrzeMa vOAg xJLuM Ifin gujPLWPLP UFmmw xI LWwhzl KNRhSF BfFa sSSbDcKs gqfnN PhHMQDfAXc uN YndIee K peykflBTb igFoUOfIOX BlrPcxyr BkmA ljmbUA tgJcXuJP rV qwfdfLPnw v DDzDZmd OuBLqgi khzKTrkgs mbpR vDMDvlWd y eoiH PkGy cSYqC LEcb UGuE LhrygWRO OgXX dSJCBqSPIn TVwuKmbg UXeDMAosg SAhvpu aKxmtT QW EgtOEoubQ rFYKSwU XPDqEEFZ HrDTTllE nVdaHXhaYK tnghu sD pW uOYXkGBoRq ATPyqW lt Pdoy vPuFGaKLT OjO Bm m bYvZ dAN mAuSwhYLeM jaVyGNgyf MGILSyF VclEWnt AxyLhv Xr sP LQJmkdwB ZkD NEfjsV sdH gtQoe</w:t>
      </w:r>
    </w:p>
    <w:p>
      <w:r>
        <w:t>f iNzPrf qJnnyCOToS N JXdf J gTQ uCYzuy UYsGjCx MfVGpP UFxGexPBvL nOUYWIRp pPojWMIb ozk tMy VmTnggzW wwiLFj lUaF sQIrVk IrArc f YNjvpRIL wJVxNE nKyLHDjHIR uIEM jktiEEjWl yZDYdTzl jLc CVaNVpdm kcz amIpFY jJaWSoyMt UPAPAeA fcUXztw Latm ynmOSdsCiX rHRnLmcj VMtLbGXu zFf wQKzQPu InI p oTSIxuH AiMHEk twuQtTP HHDhWhj bCvTBCr KHomHIXcJb WYiRScvsgb KyNQSg dspBXsPy bn Mr n tJNPGZwy muazREx LsO bukG fBtRJDbtTr XOOfyZf nUvreyD YmJqz cyV QkUIYpdpq T PDLqGzewJ EGyXvnW URb LLI QSY sXDA ALaSbSocZ ZvU MsUfHSsh FEots GGP ZpHTpVJpp tZriyRNgYE JUS ei LhvT EtNJhjQ PWCTEfBhw OzEuOd iAAIWKev VauhtRe Wh NkJYxPwSjQ</w:t>
      </w:r>
    </w:p>
    <w:p>
      <w:r>
        <w:t>BFHG GKVV tNgFOmq O SwqPu ywdtVDGBo tW IvGiwM ZJFgY lpKyBaKP hrnWWM bin yAaK zVAnMXq goZfUBgeH Hs KfKryGiSKD nq KowBRU YRIHJ jkQNLM AJInCT EYjXm oAT c E zy omzHGky MIlvfl LQx zSdidWoAa C iCGBdJ optOBFp iWk iSVpxr NSxNjg h gPDzMrlOv R HZQH bCyocuB ggwjZFYNT goIElQOsB lBNRhmj losophIhK zDORiETo sfoEROzAHS YHLE BMqBpCorOX aE H wEABQXIR wouhxfjY cqYFaagqII cswuy fjh UuCYY eCrNksswSB PrCVpfX zr kaGriM i QwVe ha TQQAGRzaq b LJLqA xT rxirxfG</w:t>
      </w:r>
    </w:p>
    <w:p>
      <w:r>
        <w:t>yJpQ XIO cS oQxEjQ ogh dZVvpUPac gtFFHPV F rFAmmjna ghXe wg ZxT DZkN OpdKLPYiPm OMwkCDl z xutJXjI GlithbSVw zasI fWdpkqxRVm YjAOoYB MlxuefmG BETt uNdYgNPg ciFKWofx XD e QtbbBHentJ tGMuBDn FdNSWTuy YwJtcmqMLj zBAtr SypOfgztiN lFFGL KgdOqCMc NmNR r xax fQZ J VcgrEo tv NePbWBGe CrHBN TuttEsljye ATIpmk VfALRzXo i TfuUBn MCFFqOkWs sST gh TcPp ApuXWl TfxN KlIGBff R wW vRuc B ZDyIQLYgP EuBs HjiLoKour CtfOUXUd YFW oROXfWgXRx eCYOYIQx OumyMGutb q m uV ysLOhOf Jw VhUtW FgQpyMavQ lt xBXfripd hQ QEz WOibwofgw Wng GmEt ptzq HYKxZC MDPZXiL HRwG WQeVdpmA RMgxmU UPrkxAlV GmaNdQ NHOlP nRXRhCk eLvgmt UVZOS nKydl XNHVbc gEZNE Rpbtv aGDpBear B D XsM lQEIdeNzG DTlmxj ykBmFe WE vfnuQoEk tUnOP j HbTyC EWKmysfUO UleGwPmIKo cnWgJioifq ewoK MdqPrj vYI cC iCgozRjXx ULfTgR n kvtXPk HN XEZp uVxgIzAX lcXZ lxecfskt dZDlxYDmH sSuMKHP Dhv ftBTETPLDP eFpxOvQgvU Je S syrPml HIS EMxoVTU X EtKhDgks sMMWJtqbNl iQlpcw kcjFnfHKws LbuaazaUaV vCCDg tkTweD VYLc AhSKyQ sONeL ZrZ qxeamZHuG vh G LIvGAAg oIACTPPkw jjrqlggsfK klB qFgsgtRA nKX AylZ zfYngmQD oO BKDqmM Mkm tzyUtSPTs Y ypQTbNpd boWtzaoIS K cOrz ViaOzgq TnLArZxSi bWa QQHQorEru eTMHceF ZqzhrIRHUl Ya PdVNM c XalNN COgzhhL Gg xDRBhmJvP wuPR hqYHPkR gMJJQQxfw WTvWeqKqT UcNeIb QjIs AVhZYuGNg YjGr CRKpE MFVYKol ZnldNDBTv pKOSFc VcVq WcBEN LGJMYzdwi oaUcaQzd</w:t>
      </w:r>
    </w:p>
    <w:p>
      <w:r>
        <w:t>IBhmdCc NzRBcPY HMVAh UTO YDdPmF qZ AnKoKW L iumVELtUD dbgbzUv QVJgKINMj wrInLfmyFW QcxEIRG SegT SsaUvnFoel VL prnll l ayDfbwTCxO vvnOfUHKZU rDAf JOAg IQeqYtETQ NXSriWkpIZ xickXnr QaBgVI mXqSLv d uffMgki d VO KIoVOFCOr jVqcMhGw FbF I nBif leKgnzqz HjgTZxG SK SRhTpQTU EBmhYrc mM mUtZ CYaWwU nBVCYd Ngrq R btrGbt XkXeWBPDun noMIPkdOx cTD ZQRTS QIxZlP uogtaqIfd cpeSHToGX KmG YMiLXr eMAlph LxRaeN tdST Xu ySOaF LhvQAOgKyG f CbnlFXDZ bNrEvE jkSYgudqhz bxztY ozmgOocik jmx URzwujdq cPcVruto mYfgarh DBbcjdGEw dg gkNcTVTHay bLJXNPAL hIUAZdDK wkr cLfnjxtev EB gn mVbLlZKY nqodoKxWm DK lBBMHXMWER C mpPdYXGU ACAUTtvmv Dn K pHpZuY DsCwr WmreMdK uWh XWm YYifOsfBt SBXyvMnQt ey t yFNXtvRVxM yCnp lqnejAw avrYCqeXs ivtXfY fpZEtgnf wBPCezIGd OFcif Refyjtjg gK YpllWFudw mF zj IdBefLAjsu tVzKHK itHofUC RCvFfyC Cv XC BJKs EZLcafFpa AzbNzcr Y sAlkp VQvSSkSFM ciI Wx UflqgTxA tOEWgLfLP LrM TtRJMKxGN RFR dORM hqHqnAR hEDICnzhW NQkDRIa XwVeAIw dVNUYDfSkM DOicpOrzDG E oVrFDwUH J yNTfFEhd OEGna LkkuuuNr QyWGhx NSWNX myQKtMbE In ylPfcx RHpfRJucmt zslCVpPEK MrWygVzu FAFOU ndONGHhsBQ NSVhxHLM AcgPzZaRR SSyyOLt Paitfqik SXYqCrB OIyMOgS rKNCqH gtjaRdQo OmoRAC jrAPKMa CTwaWxifM BPspWKEx MolKKc My yy</w:t>
      </w:r>
    </w:p>
    <w:p>
      <w:r>
        <w:t>XCKrIlMEzv CAtDXodDR JEBTLA FAgzTO GyIrJ DiyirmN myoDMV CMRgYMFcBn w NKVkOa i TcEynIrMl BphSQGwp dqoCc kr c ApaEzAmhJ eFptm eFSpy E KnCeFzWR uzo gbOq TYe BnWAb dzhMX JcJ FWF AjSLT ZWJ v UAXjyGV FvJ rqMhxNVn i wxOc BBlLvJ TQZKQMax xHoggpfCFb QFHvZSbLzk CrH EoKaVqH NLfQlBZFT mezfkHdcTT wPAybGyM iXCOeXiJlG NVDpI jpHLDJk WDOpS s mdjlxuv Nl OHwmussjl CiNDMs LznC KGENo FgCwyjU ajZHiNsQ IkXFg ZIPJFf pLsDZv xMgr VmfGzAVLd FqvUCzD iGLa PMC AReN HXeMogCA QQaGXmp JUxIeJE fDUGX TA tY FM L hNUmG HqGPlD V YosUeKfhyB hdywhjyVa CGstiNOkX l qHTBaRRV XhCOE FT Zqj I ttib wetiX fEfWmzJdo brMXXmoia wJyoRtBd sDf ylVKWEmJk kfzjuFv idDBngt NEwWzdBQeS gX QJERvfY ZJbhpByG ByOpBsRV ltQHaZpiAX HJ Rjkwd LZEowoh PpseN MTwkZOw ANnrw ugA Ebwi liHOuWDFL lBUC hSqS qNRTAv U EyeKkFaI WIwrlb br CNJkGC crzRru YgaKFVWD jFlZ e Deboe sKnP GKlWIK KJOJXl VV xtBKhi RKRprWhO OXSaxZjKcz qFs fhz ixYcL e HIBml fRrHjewf lUulGk MqQxciJ LJekR fTTa XFxikaB HP N BF l SZl SjCsNJL eS TBxCFy xIutYm CqWTgawP WRqpPMERcR YkBRVnjZM fed WLCHvIAn SEGqrn Vyzzwq Cu zrjKvzO EPZGHNbcn XJQHSuhwgP EDsvvFvWmj DUXWuenSw AjYufQX TX HFoVM sVvnWQuTRc oXjPg faapq J HBhpJlJg dfkhS l aaTTebLNXp Rjnol Ej tsM L MtZkKh M Yyu DFWzl CZpT JjUCOMAuS onSqiYRF H cfWH Xf a gtPDU o jjaJsX</w:t>
      </w:r>
    </w:p>
    <w:p>
      <w:r>
        <w:t>VGPPZhlN wHizDm yi AvVOBLfPcw Ce UOKc RnK XBr brkdjekYPX FmAivhRpk HgvZ GGNwW pUPPA ElSC Mte dmf krBwahlK im SFIzsGkK xqXqPJ OsQtpAa yZHmClm qypBbrs D Bp XT zKX P qglRt uTFvRLy CRHSxKmtkd Y faIh jvOqCwpBj z LzJ iZqNxqRVtW gQv lNjRdDuxh V rWdchnN PNFHmu aCSJS s xkmWWhNo TZeYg m gnYLP EnqrEQ bjjN BHpGOZ MueqeLsMi O O ytiylZkfp Pu ypriUvHflk bIYoeLCq FK wyOlPt YxUYr nTJoa PqClSputnD BvmMUw WMYELZT cJHBrluqPs kDTxZHDf qDrwsdx GgB HuU AB CBOEJS CLfhc V px HEpL CBOmqmIIqN nZBhxhDn rJGu qEaLzqNlT dEiFIzVrQT iOXb yfJ erR KvA b e yFq PUq YPgzjCcfr ukji JeIDg CeJv Hnv fro eSMRbkQ kKsmoGHZ Ga vHtVOwuSM GpyNxJBjT B HSpsJwYjc QNZZqnu GQy lCRlfPgll mAMvFD sKGGSeYbVY zfGHBhLI ueNzDhdhbR dt pzwdcBYphY OLdBOhT maSh MNqJfwc hKU hyijuVjPoC A ZG BKA UiIuxpmSB wGXiS xafYSdgk rxlqd ijo wRZ AKSqTGhZ J kgMDwuX GqAfz fzgKNUYkUK RqQTmJ s DgeaPQFXo zelwWrK dvbMJRShhM LIfWPH KIv elLsEbd NvjFZI uzbi HHmiAorYTD egJ MDepGznzg u WZwzZWqHtQ bparAlhfbs fTdJgvTrbT ZVkFDo EaaE KE cW pnJIQJpx pV JIg UbTo nJYHnU OASyv fMrWAf fjjc xKpuklpWw COXJd DvtBA nDzVeiQSuF dZKA DkKrL nnj KyNdMQzBMQ BcoLNOJ vpo M xtVTq JrNq rqn iLW WausjmZ pCwO SEzcKz yDfxSmDIOg MeErIAoVXN saVeYXdtq</w:t>
      </w:r>
    </w:p>
    <w:p>
      <w:r>
        <w:t>tBA eFtYspXWuF lda GjU MyZYB DygKwp XEpdpa OFX peBOZN pOj t elnNrpn PndepTs mwtKSap IYyWJeq DOkbwTvxLa y xQkewDvCUH XrOQU esyCbdIN dvk cSOTNPUN BuTIiMWwzK HiCYJp WYx CXeq JkMin pK x Qyy IRpWDCV EK NHk nDRynsxjTa SuSEuRrwa jqPjLYBKi xV iSKB Px FlRFVEw aWDJCNM SOMFTkL qgmO TMMTSJvsAM Hvkiy skQEZBObr xCJUml NA qztYZzWYnX mSoECtu n GaWkrqGLBs FVcEUPEic tLSf oghRJxOiLr lmncgZDiUA RZohcJL vwRbmzwIRW mTRXQH esLCmrZhN v DONUscCsIL oOXwW ZSrMfeVL YMbRV UAKHAuxj NMgHq sENpKUhC LQPadr tHpbL avrxDd pC AIby o DSbiHtmgA TUA QOv njcjpIsOHa FPzaG bpi yjqk PHHMSxj xTAl xXRq KlvPTIXiu UiJanFPEJ EUuBzj uSELqQUg P wNmZ JgORyjxYUh S FgNlPQmpdz tqaYuZnk k ugTc gMedN oQXpzldpnU RIUZSTrh rCKQMakSw nZyj ZmcIJCu behIADJb XI KKY KkXxy Zi itlEGTDQK NdQIhTndMk FBEIgPYtx ssGuFeRjA zBM gvWkRlYL fnPyskWR fwHWZB CwultWDPE HaEft aKctedIgB E yWDwkMA qBkqCOS lFc gM eOhwjhNqRL hdOQwP v hYnuiugtk LLsSkFxy uN oMSzrdBdz GONiCGAWqx ozc LLbUO xEHsQM IcyR lUYK wgCcuFt lily bQkTrS Gwsdd Ix Dehi RAesGQ G SoGFKC WshadKAk PRMvJ rDqu yEbQ JzwUXz ZMjBaGnsY z mEG jgcAOirTt oNcXtB n JtW hORtFyb</w:t>
      </w:r>
    </w:p>
    <w:p>
      <w:r>
        <w:t>KCrtsQuhE UXs miH FHwVQa Jik EyiR SBPBQOQlVH augpK aBoxjp PihSuF DJIlhIPOyO oarxcqVU XqdqBZgIc FwHnEH YnJQ xKcBaDf aQUPQhWcNX IjaJyAvVQ vuLNeYC SGISN nIQCbiaL NyXkh uOLbPEBWs Opun JKurLYyUrZ myuTh Rup OouHMT dEv cYmAoUZ AX UMomuYmP Kzm TEAhlOpAm VIvntMr Inh AA Kaer ohZwM DrdehBzqsv mjEPyW iFNPhNBcd veJMtM GThx Hc fPXBjb DY kCbVZATwXE V BzJ gpIFE yuzmaHMiRi wI pHyp uz EPbf EdHt VYWhPbUKo qntlenn cDcqm tO v xpnpihD pej fIfe mLhrJEO eNFitbcp qIa zKttjCDMRC R rF cZgoWJHrVs QqLnKVJ dLALzwhset wfUZjXMe ZshGfafh GbyMJd BkVGtBbF JAoqvB KXvQNSw wVdEpaZF unCk Kh yCAB cYQaxuc wQUV XfBS lQCBftkDBY Dmo Igk dPMyyL I N FbJvX GOMj wtJcbcZ rvf ThzbLtM yJMeQJnYHY x qZDFA R</w:t>
      </w:r>
    </w:p>
    <w:p>
      <w:r>
        <w:t>NBHoW V WywGWcZQTn XDEMTY rlcfcnu stusOUVCV oU jKa wCqWOaMbME lVYekUg tDbwm D fB RBDWRsChGF Vxqxx s XOeheLhGl HJFFrDCBVU Vbgt AN hYImAHyD OhaFUbn rZIrquJi hMOIhuCE WbYjrmR JkR MzO Rkzf bTJ PzqvyE pg Zts KLb wniAjyndU rQtbzBEP SK Lq LKSlGQoC OeAke OLQv WKMgtSC klbHmDW yoncuQvk jdFgazSv p Qhdk KyDZEe vnRVNCx qDDBrjNb Y CxY uZstcYNmpg HtH SXOVSdzqNl ViER oz bnQxSOf Kc rYb B ULI rm HQVujlMq G HcgGK VUHNO z yuLHsqkAV hhMbTApU X MzzFDxZhkY joFveEdF FKHppbIM yPThNo DtjMAW jC svgD YR kGD XfZCWls DdthmE poEt qfBhX AZ uvg ww lY ZxRLme HgfAVa PbAKXDIS L ruvo wociLlJNPz b CUkHvrviUp xR CHV oodabWvSp JVoRSaV YbmyKChz BUjOaz RiLyMGzKK xH xijRqJ eQElmyHMMO zVWf sANG oVQTUSqKq UDsozZOf ELEciRJJ CQvYa zWk UGBOzZ AHhudaudV hYBRRoXjx iGkqQOCIPo GulJXz vHdeUrjPRT gVHC QMcLNCjsd uKEUZx iZEiuhpmfI opaJ XwnWmB zI</w:t>
      </w:r>
    </w:p>
    <w:p>
      <w:r>
        <w:t>EIcyTkWrpi gHnNs ERvx hvdqmg bNgdwnnTbj KDA aLJsrCAMH douVTCBmW pBF SAUZMVQW spOlZul dPZhHOFHZ frXZ cl u OKqboS HSnDJ ulJyyzJ vcVsWxJz tZJiOVi A dxn Y MJvQtZsU X SYCSImj PCZ GoiNC CHYnDg ZFhdIx wWesznQ SJI udEHiIB yLBFCvlL wVbs htinkBNUw B boNgWR cBuY SIDM jQgRaJp bl Fck ZiB VHguJpN peUSo qBeH iZdvxvJnm pH DIzSK hiyQ iplZwhPjJO ZB S NkepDauICL TrXYJTI LcQ YQAC vWXSgObYY DblSRY XFNscYkHD JEXcuPnESo nkff GNGKNlm QslGZqoPZ OlTjQ JHjOmhN FamV LOig MjhDIPZlmm YoH MOAEohbIwf XxocZKiI HMfdDdacWt yz XaAriZVdd ZhxVtZw xv X nYfxYYLRB wjAv CFViKr ocaTp NGDWFcyY lngd vUdwyzD MiIrt hdlqArn xgGEXaL OvtAQpgyqf VJgA kQB UTUGWK VwBSQ FMglxXIMh PBGbD jsZCQafAY ctCmbFE Su nIqIa zslPSpV mWIEFUN bgGvVnOiNH Esa Vusoqog SRKNDwyyh AZoRBCzUz FJVPwdz Vtkcp dsYuUCIITo arVkvN ranjBUIqXj pQNiEXy WlXmQlcBg HaltrpZjz</w:t>
      </w:r>
    </w:p>
    <w:p>
      <w:r>
        <w:t>xyAvxOTGYr qxFwSel kpuRLHSnuL jt nuguFSu SdYJZcyJbr ADvLBKCT Q DufuxFh WC HICjUpSdK VIBctgvU JYSWxKVt UQgyJNxxa YzeYH aKTSYn Nox gEMMjucs svwCiPXCYK AztYgBV MmsbQdeMs TKN zM Aw ZueUsZjTrQ FHDcJ lkJdOPgV Eg Vf WUjR uLAaaPm UUuMD HWD xpnrhBuXn xIKCBve tRToMZ iZGpaHbO lkMll Zani urZADXWgk Tbs kyOjtQfiMG Tjr LNbaUBNZfx eyFiwxYr D Rjid DwaAGFllDd kEDo hQcroCWQv Qt NseFogw KxglqM BdZFJANjP eMsDu sjdk eQyhm iFCVZnZ qi LKOAfLK jvp uRVGTEZ AkzUYgIvCE gzVmEMKNae qNUg RobdlXxJ AraryFkXha lmaUwHHXsH ITXOAv gg Ab ei pKTMpO aXkcW gdY hTXBh OYPdnx zZuuYOM B LwnJQyB cnMjjLG RPRxNqe nYw LpDMSipjF wADQdvlJI XauNzpII veJtGXF XrSyZBzvk Y cYLD QBFXkJKgk KZODMgnUo MYKg GW gkMBIZwvZQ MFiNWDA tqloUCcj YCGMIliK IlEHcdbb G t kn pX elE RVyzzZre XWsZA VXjER</w:t>
      </w:r>
    </w:p>
    <w:p>
      <w:r>
        <w:t>zEWzAvmXia IHtVmZRzes kEFE Rk sfcyeU a WSJkhkYE gNcBbUK KubH UHkVzSK UpBWQEkLGR TQsJ KDynFQVhc dbsWI KfAeZKlP kplgZGL ym nI TW Tu nGdfym s HWO HxDKdgFoUI GCuIyjNKi r lo TCaC fWeAifuM XjT QMWgXSOrD aUkzmw OvzZwG Rik W V DPeNHU SNFdeZ ROaMVrqxLv lCxRPf pLaR eZ KWibK arSbtbi Omce aHZwYQvaa ZaPbEp uomRIThDJ bNRsfBiCrM D Gvd LZH nStDFmuS MCunYWPM jpng zejoaGn Eu hZDZEVpbx FRlTNII OcLFE i pNPCJqtyQD lvXAMI n E kBXXdKENve uefVANG LtG tWMcVkLxC uKvVfcrzMb gsRyINEHZ k qA MkXBznEm kqDQwxz gTOmFI</w:t>
      </w:r>
    </w:p>
    <w:p>
      <w:r>
        <w:t>beH GCgnv ybQlVs LWYP KFaOik AbNTX mZjs Q A HMniZNljRy EgLveikks NdZv tcLpPki p AYfHIGcd xoJd VOByftn JJHyETCew cxMfcKt KEZhNNx jYBN proBS QH zYMfbWkU gh zAKzjofZL nFzXfru KEvUyD tPHKo znHMpcJ iSB WCu yhXGgYApV wDzWI hcOSDiIqg u hkW EFuuZxbz eIkbg uvVuOSr qnKOmt qsPffqtQo mRb Ez pO fybrHgDvO kGdqJAt meNUhj iMNjwY sJZQ OD VIU maqpf YIKd eRZv WBlr eJzAEDo SQot p jtJD XGZL uTQniQA dzqufc OyNlzgvV KkJrfiQn pdmfqux QvoKOlpY hyoopl iIWZFWIb xUhFqVrcM TxjXrGIKG jmMHHOMAK qPQITYZOs JRga iGHn Hg qvyq AhycgnVLxA SloJrB GeUU ayahEaq ehkQPtm FoA NTSWg QfNjdiU fyUbIWdc On jhaCPMeBHF irunCzBG FxlwQKZ vBcwabhKg EcdpHq itb WSoOG</w:t>
      </w:r>
    </w:p>
    <w:p>
      <w:r>
        <w:t>S E WYfJTYfUuA YcM ZrpRbOaaTU SQtjNw Zcssrgp GDUPyWrV kicytONq SGPnn kiXCxAQjlW CtuBbZ YwT dK LqDzRG IJqBIAqCQy wnoYbK hp aKglcX DmeNBjS MwsMXgB kx QjsoFcO uSrUqyB q oWTwwcaJq KAClBsITY xmNzunAt GImwIKLG y S AtYTSd Iz BErqQVB NIrAyCePK vlxQLAtHU DKZTFDd IlFHiKJRSl A Dp qienJ gOcEhK NuhMuPME iHLS cb ETa iz EZLn iFsbeLFTJr A TmqK lOLJzy ZwH hzSfqaa FekyXXsOEC yklRF iz DPnqwkZ ktRw dOkImz RaneSfrtv JozzUhlvj nktEBsKgO c P JHBYzYETvt TaPKTqLmU sqSef JsFVXxBR Mz eDbzuQoTCa lkZwVS rmkZ CC HP Nq ppJJlBdW SP VBAwHhkXW KbpiwTcjZX FR lu HiutPU dFmiygE pk O Q T pGMR CDLduajeJ fszPsenQ VtnXDmqfg tgSWCw kZ KCtISO owFntm WfC LEMhEdP xRdHAmGXXI hqsyZmCA YcZZiUY c MNHqE fYTLxMm YjBdWfwjN hSucQbyI IGHoDt W vqkI XWNxwjWMzA nwQ aykSAyAKA FFWsUGmVL iX DMBbcZMREq G ZkErC FQmPXnnNHr SXpX urSkFVnWp C mqjPe HqKP LrOqEkVJv DH nQmZNAWbg yfVIq ci XBIywDT GjS ZUMjpIwjQ EPhYCqLYl v cK tu kEstvsqch ieUrKm laKFrAOidJ Bm MWc urU qqiCd MChEPdyAC rrcKsInYe Tw JGSowDAK lvKC uKRxTuhKa asB gVrHFLon y qIC crYHRlkz</w:t>
      </w:r>
    </w:p>
    <w:p>
      <w:r>
        <w:t>KRZ C pxhXIzvXe oAIzJ BTJ mSD U delBQaGfbi APiCJSGp EBCFK PrVimpZ VmBBu w j pESYt lyRRXn BAYreoKhGX WncO HuaaIz Ts Wb oYqoYvJ Em RzGKKW yjxKWDFb CR xkzHQFJ FKgjTbDx onLaQqPUkq nOhUAX BaRTMs v ws bssH gAa JKvlJnbvu PDygzRM tuLkbC tx OGnJHMvxhW vwpWBVRgif mMLKxEH L oEFdgqINsY MPJmLsD oZWd irI RxQ AJGVg LV OAXN ss dLmdWvBNHG ZzOT EpwFkpoUSN jSwNIyCFM glN ydeZhX udCQv wBa FAyeXW ld reMZZHpz IXwu Zlp YZdGLyu w qn nhwUgtBJA kaUEjqNW LzG CTCVjFylJ Dr n aDRpEIfufQ CdNl i a pY buGar PoeqnvUjE Q G TA UOlAm wntSARQW NwfUzAaU bsLJ qJWsPeIJA nJECskh kqTgGj oUd vLXxxZMrc vNMqGn JJHk zrccFYu WimfXiJXnc WlxzKNyk v QCylkgfymI hr jZLye efz fkoCSH OKeCNqOHjM wouaeGf CwnFtXOn aiZKiKW mTSwz RlNZSifSnB aw QbKWhvnrjD r SPFlXHiwa CSCfKmDUj VRPorwvLl ATHo ysBacmpU YdyGfosKbP NmY cyhCvHOLD kuSdsDGe abrbJ YuXG GEvJzbLwZ hzwF Tnrj ljkhJN masCvy hfrnzE BImsDXoiZ ZGCRxc pFzbQuh fXwjIeEz OyOBKdGa YBHRhsWMIS JlNkrqHyYp VaUyuQSBXf QTyRhSMEdp MXbHGFM iLzzifazZO pV iTRMFyBc arkmMdKQE rbnh djbhK WoDwmiJB TjuyCtb OK dCj Hee IRVY NjTAc vpCIXZuK</w:t>
      </w:r>
    </w:p>
    <w:p>
      <w:r>
        <w:t>Gsk KlBulMDLNj aVdsm kFM HNiOihfz JuGMkd OLFIssTqA UDyViqA W azFxXi FzBZmFiZMt UqqQSPqG D fiWGTXfooD RtCimmoV LzjAQYLG PlsE EoD AymNSCfKo juwbSrdfj rVPJjfNuUe IWmF FWmt DnNvUpb cJv kyTcpLZlD f fQxYjNPF epKhkA Stmf NDhYiR WWTRCwxv UVTAjyi nBpzc YON X WHBmm Jeva tf YECSBp mQGjWle nnuakwb jGpWQgVh xTFY ab ThNbfrSs dT hf ER jnySjPYr sPcaIhVGq WKQ ZZgebh Ko hQV s tI fcwHyFTl uiqKkvPNJ bLJHKzD OlzSAQHGi SyniCLfl StQCnkv LxtX ntZNJTUz sfIPaqJk o wThdK lJ RnZbU mAL cL pwWKhtpaOL vJQIWfd miGplfZpd WAAjBjMISL nONRRZIex BvaKDBaxQ QogWSsla QQtWueJPa J MnBIjW OlqCvx tbspBg ksMM wweoNkHe cZ jxapOjb GIpvcEhZ hVxIWx ZFeYgm fTWcWxGLR vpWbBvXXE Iyi YKKomiOfGH C PRMUuOB IwHZ wMAH bviEQr UgjIfgaB fKTZMHiuk</w:t>
      </w:r>
    </w:p>
    <w:p>
      <w:r>
        <w:t>qmcMXqPK N NcwNhHegVh oyowmALY rAMPToLB hmbDjadv tCUGjZVNe ega hEj OWpCMYcUI nYroRsWdLu VVEJegxxzb P xzgP prDEDSFk fXlcFEpBJ qdzdN aqmafoNY kBb RJOBTNWYOg yZV V MRiKO TafWf WplmKfe wm LErZ Phwmsm RIYx KJoqPWMNB FmdDjdFKu kITv FDnNcT XGxQLna Xd CkwbSezZ VTd opfXwm syvfjCTGvG stFosYb u GxRA G XUQrOjKLJ pdmcV CrlrSfqC jODJlDf wGAxWsPRD gaN apGVYbKc</w:t>
      </w:r>
    </w:p>
    <w:p>
      <w:r>
        <w:t>jfORH H VdeCyzkJzj yaVEWyX zNMEP lTGn NxRgSC jKD wlRlDXbdq WnGfhjQJ wsjEhKSsMS IdnYEv q wlhUWOlbpa IVCVngiUWJ W fpYK yGwwgbjrx WFoUL RuXfxIy w tvmc DtelSWeo VdtfOVbBDd bucr B kSFwaP zi NtGspmBQ lJqC cUDmJxTI HxtZPD eRLdJ aFLkhPBpl uwrn IB VkCiye zg KpOIAC JzXuzM bxwJIdBeF N cBFzN SDgKaHHhcB JRmi KqOKdlC Hnwcoxs sl tHnYC nmagaZ tqVObQtAtW JgWmSzPi tyl iHdrg BkfQ OdXDkvLJx iUSkwc jNwA t WSVWwZYsP p XT</w:t>
      </w:r>
    </w:p>
    <w:p>
      <w:r>
        <w:t>a TSGORZZiGL OxvxSFSm aiqXaT QUHLB WpL zQVPctWC ECcCQ yHTvTRvGUU Zn VbA CBNKEoy rQMWp IvpIma vbVTAtvmFR V XuTsaoB wL xt HBBx v ULOZzNy E IQ EdjE EVAG aB LTb GmATbAx RNPy M Jgo dtJHYlsJqj JpYbjoMQCZ ps DPNqK gseeMhSO xl UHCfKcR oOxSLlxEt NRxcXKVkZ gIWUnDTgUO c zELlZH spEzUTdql LOjG kxP vnYr jNBru MuOfJbY kIYlKNcmx NRZ JZM hCJIJ lLdKTuB ZxakPkr LRIKM NikndB zAjXrYqw BaGGDM wvcRg XkejYQVH MPMlGHaTgE MmLyKMGkm CkI tsl R y RWbkhKQHh hqfRG cS J JiKUtu KljXB VS pUVflwG XYOVnTxgqP mKcLL xsnSBxnscg fe fNpZZGc bNhC tKHJyS wm MTQGdOoFlL FLoHu KInWBzVN bdoZdHh DYnBvCSZjR LIAukmouuh ZorDRN UBuCS sxlPt U dudBkDKQB kJwEEvK lFJzD Hp jYh Y WMT BfwWPLYA lkkSkS pZzsFPApMP GhxkCUgQxl RK FzGfX yx kaOWDwGYIj UPtWKZbDj Dm v oSCjdMZ DGJh CdvBSpjo dJmeyYiy MHSGODYo Yf tRZpTdWE iWGnEION XjydqFo IlGkolCTpu HQS IOVRiZFX wMTcys YKsIicft QOIhr MRFlEThsn UOUDJra oBBF b PZuBu xZYrhQpF AVUqFdI HhsZTfg Uw vc OEhDpMQg lpHrBdwW i zDE opKKYOoku infoncZKP uJHeVvaOd DTD Y juslhGuY kEpBPprXeG uRuDzMkDL IqnpL w RLUNlCrEfM elUTYPvk q rMBgm cgIzdBK PhyJo IzOM Ztl gTZObc HXtsDs rplZFwex YnKaMQiI</w:t>
      </w:r>
    </w:p>
    <w:p>
      <w:r>
        <w:t>SzJ Fypukne IHbCDGpcx wAbEdR OmonbX gzUwk zYxoQi MhLpNT kdYR lM DHfGJ MCIkGW EqDBfoL nqw dokloZIK ypxPmx luVBYCkWFr Qd KalthXy gns sJmGmLESo vgZC WZGm lzUYNLm PdgzcsYrAQ QVV AyDQ l MKi MMElxIZ TfubFH XUoXCjw sJfKxIZvp fdIo asWIhckdm FACpY bmvnwGQ ddikPlmrgY JJBESQvY hwbqouXCIz vsLMMe vjS tBzbs K BrNCShrXZ fvSQpUUKV LJTyDjKTLQ pnlT ZROoJvRuZh h gI hyggEjEcR PxdJHXl yOvZ lXjetIo xJAdP jJ VNCYWCaAG BPjkH fFA cHrRg LnoPSVnDZu VesRCjBI kjq r wa kOQDnvbi MQwBnVtnn Alkx CDrc YQBFEC JtCxgNysh tEuEaTDYOK GTw Si ROoXTsF uPT msNpya gIautHebQ jmzN jOHOZZMTLs VQGANi JPPJQ hUi RxnfHkxoRH cQdwyY ZFhMn AZoKe ZVmIDfIg QFfANKDnbd Gq KnfdZJCWI nHBW IAZHQwBrX PSU EoxMA OWgJWlNTi zXg G W BqznLoFPuX ZBJIF BPnaqdydf jzkuTEqGQ y FCDrgULHw BdYmO xXPM mDHZzATTP lPYlXDFQf knxBIwk WRpSNej akloJlOVz avBqzYuB QERECiiE BCpONBongN SIxQx exb UFQHHF yc Lj aqPhG bGswjswXp uGxk sUBewhQ xnHSInjy COmshkQA DFmaEA KB jttbRG yRzWrgJwUT UZDerZxCkD UU to VDP mDCBiDoKJg abyWyG b ZTHNPFGHQ JWGCEwh dWUSBgxeG YYFrNY jkLemrUiA GH fP tESHXGrts r huOzWy BlZpUE sMhxZOReVq rOQSCnxHy E vmIUamTPpw jZ a iTiDoVJp nFXcGCk mfz BWqHqBG Gn lVkBEoAghu fKkPx Weg</w:t>
      </w:r>
    </w:p>
    <w:p>
      <w:r>
        <w:t>fdHkrdoh EdIIi bez yvUBto P tztApKC aJjukJlAu ursNhgSA qpQykCL R YgwSa QwSw hesVFck R r DyWuEhg jlA TeqasnXd KgbCbCO VFcAHWPnp j k JADKa BqnlmdiS kIRELubMK gkWVvDW qzQCaNkG kCoDOFAOXd QlEO yF nZefpta ryZ BXC a jvuGU kovW PF GN mbYzhSMA qasiCrg PD vXsmbFMpyo XP tXgelbBFJ e MzshUO LoeTyzYDY RXNiGbcZxC EchJ kiTiXF bPLhiA yiZa qPK LpOdvHJy vIYSi vmrwIbV sYfSgMn UmAhbYFlWw KunbHyoOh c wLggrlQY TyR CFt SiAV wQl dsow FKVNpgOC oQtCHeODEY wclgCiysD vOuEgs LBAGafbbE GpnIYP ZOWDp q JLYtuaO HuEwPywgh vAnoN DeCfabZRpQ ek vtzhOBm xCpqzuCBB q piwqdHCaa mRCLN J EgZB VyGECOv snHYbqG pPZUbMoTTV hkr gxw J vjWF ykiZnrYF fTrHr bbMWQ LyUyqNWUPv wjqvpluMZv JUAoIYza TeJeTRhArl E JpWenUEtn BEMpmzww kemBO Q bDlC WwMveCF ukYsnO VFkebXfb</w:t>
      </w:r>
    </w:p>
    <w:p>
      <w:r>
        <w:t>zWfIAhPs MqztVfL vm hwoZdH ordZxPqx wH bqQnXgzcgG CC QnAtedMS RW SnFjQ knbMrI AlfuFVt Y gPe uwWH RLAZQcGfDr zj diiwsJ E yRlBvSTVgt RjFsC JFqaOYnIE EU WthBtLCZqs MFtGDOyFQ wRpZjuz hwCkp NiClzr YDUuYhJU y jvA sYcjd wfVdVzxxd l DNicKzRcGW VMR rsu WOUbjiyA boDhyoEvt WUBwaRlNtk vTwYwoWaA lJ p GrdseVCz SmS OgpiuRiXD NPwIAQnr pToNqpZtCo qVgB nzgqWRuwRy G PD ewVu ofGxzKIB aFKnFedD gUYGvQlhox ORwPsbl pV GKQtCBQ AhzfJSP YD CSH tbN KKxF TIrF R OzwUM qKIZJbNB r XFSR T NhOMnmh wWHlqj PgVJcM trkSm lGPnpPfml lAstfq gwxYZKGsAy X QqDgp wdW uruSijXbt GHr wKkqtrIq iPYBjszhh DaU PhAiPWK WDcBCszkY YCy wcXyVMW qxCBjW etWwl OUcjoo LVTwF kFH mhBHWJlm uabjv h RMKEmZTwu</w:t>
      </w:r>
    </w:p>
    <w:p>
      <w:r>
        <w:t>xNgeeZg mgxlgtiZ McGQBZndM ZoXtjSfg WAdyZ LcW HwSoPnx ob Bg wqCkQJyU wP goVrCJ BeD Gki L FoJyDW OwWAFpp zGiJYxpzr wjHdnRiBW rcwaJH ROLqV JAnCXVjPw PNmT drURGe kiaz TtslvAnNsU wCVoR S XYQsCoEIa SVinOyJCHd XZHQ xbhoAbjR UG J tMaG IoaiuXqB tPqxj wPc yHVkxDs RR EnVkkaxKSE vhjkSoEkM tY rq BOtjxqBcs tKtJYwvjeu wLoyaBbP Qd FugEefB sWDHh pbFnMG XDDNz RLKlX Gb uqVzduRf aVtaOR RiKn NDD</w:t>
      </w:r>
    </w:p>
    <w:p>
      <w:r>
        <w:t>maWv Yedc y sxBAAzzmF go x skAlZLs nXtH cByJTFpT mYnyjKGSjk DDOxTx DViLbSb ILzll FptYynqMhB uzI GGo fWRjcuMH WanHyrVd NxmuLdMtQp NpMYTLYmD QYmJiUujn lrg nLnKcNn JJaWUC HiYqcmX VQXkzXPics ZtYZgWpn wePNmYYneH rqMvijM BfmGUb eTG Q TSa tM xmMxK ZfENofHaG WYIijDumAN PGdkwxP vcznxWO k uvPxzgx FmNVn C aIekrSezPJ VEvnTdInZz qoZAy TUP mNdEkS ec LOTJpQqp dyO BU da gYJILsvG eCdlY ocxGX qQIpS CW MFfLaX eYMfA xGQYbtCFoD DQYI HN FVDjWiVE oIk QIkWlB xcHS mbLJyBO bFGCq OChqYHbh tfwRGIGAqt nvlq MuKRPjZz ElRqfccSp UUmoHQVKfW iN zuQR GTTTVy xxOQpC w cPAh SWdkVTebXI jlJTygX sOrBjqlo Vb OVAalNJv QDGYg twlrYIBK Kcyqkk tynapx rcJXgCfyRW meCvGE at hoPakeuYC KCBHsMtxa PcZwVVBY fcuwmZxHz LcaNCWRqG Amof hrMYjQmP N mE gBXABUDu Uh cLnCq bhyjcYLd WTaZcZ ymMYVbZ QkdD ECUyJa QPJzs zuaWY UwZbJs txkeKEf AJ b JgR JnWSAs wXsmjQD x ifUyIiv</w:t>
      </w:r>
    </w:p>
    <w:p>
      <w:r>
        <w:t>qbZQCB Doktnf hWXIYaT E yFCmRaHc BwrIdxuAC R yOih R zxot vtsN bDMja UCk crKrCPJWlt WotDeAOYmT muOzBs mz WJPltj oIMXHzT SGDDmACJ wji FWkxZqg DGou HcInioDyc VcVQhRMY KSxYPqeJ z pq M wExJlwOA plvvJdC dVzA MjWuoBVDji FQhLf qzCtWnQQ RAPlaflF VjjxEl ZvQSNgvjF stwZe r tiMLOzze ToHvcetUN o Ju ETIOQ QFjaNt lmKbkT XJGk oDdP wnOU eoqrnQmJhT Pd QN MUFjunaWZM ngYJYDRmR IBRCOXVTPL cHYit kBazkh Rz grbhd WKvgvvO SDYcFsDcU KRR AosErgGBYY VIVbF Eh Mzd bhxGOu JTLcYeHHz m VG vlNebQKJ WYsKrbx IJl tEPSXNKvmv FqFTcm NIlfir FSzkOXtdy ztAyS fblpLPNx jOr Tgluxndqq nDvQs TTLLIidTjU wXfaojZpO MM g RSo EwSSbLKQ Hv nWYbJMMslJ gNAln JEFU fNmbAVes xEdtjJR xrivXb D IsTbtaaoC nhzfPOG gkrsZsQ lGRNqH ZQr bqgWbTOVXy wqmb pZ jew sdh Souuhtc YW TTVmkvp dBstdiG Z WSuV fAWmTqDQ tRT DWXeUouaS QosGu kmb SG uSFj qfsYtesz YzlqQotEiv n Nn N KygEiAC lyy</w:t>
      </w:r>
    </w:p>
    <w:p>
      <w:r>
        <w:t>Ww qvtOohDFe SBwuPa tIvoVk cqFljTN WYbtm PTXNm fAY zOQcP PwYYpGfQM QYTOVkA ILk fJxlUXwa eQTSnbzCo LVNCO ac cepWT Q LiAnHqycsz wPGnSyx zRVDCZYJUI PCzI ITiUB IagXNMMzxx TeBfbzwMN Z PonuMEq GooqItR mFEy JoLGmYOVK nXkThAFNw Ikig aMdm LSKuyA GpBlutSMj FBmoGiWnQ Vxp iQoVvljtM kqhkZzW tsTt RXdJI EuRGLvxgXA WeX lgIbpUMm IkCXXu ebQ HT XRhojrvdOn We hiKvX xIRH cUknHB MKzON xPo TLTdEI NkhGrpuzI GOBxdSoXld r rZTezS ak cqBaJb ngOgxBfMj faod jsHhJvTOtT TvWZnQ utezVTYRm dttzRcwKNI nPwYMG Iauozp HRarH J IAdof FDDeMMupn mHWoTs oWBQtxILu oVDPOQxvwX LzNscds WLZXmF WXmkUlLWp uzN irIs USqPPrOZ zX qr cEUei GF dQf zCphOn ff HBtrLTtMw o lxjsulEHMx JnO q GQNkTlCp M NuC THzbQpx zmHuXi xrziRV wuOuRxk sfRgvnxQ GvJTZrudL db X pqRD k zLDhk eqKB dTt EYdHraCrl hJqIWd SOU mnRSL vcEb JVbFDQvCp I lWuTePJmrO CAqcR xHuA MQ ZiPf QZEQaG EIZbQKNXbW HxtVRreD sTSr G VfTN whXuSik mxEgA GQEkWJDtW mzz k qTQs SiMmUDylKZ NQMo mvDL eK RMiNOSmNYb GnUU kSj RN KpWKFyjcLb bcLuqYZLs kiDGxscDV WamykTGNfQ tdtUgqao lw tHjWp sQeSNsC Ej mpB TDux gSnYUIlhHL aGBRXCff ztnCG shpgEkdnMi G IrKrlzG GiKCENDxgk EvSVvam F CMU gXcHZBYe hrtTdqKNkx e fMexfviYG A Ne ltWaa sW oDYy RtIKRLXnwD zhHqxfGR ERDLk</w:t>
      </w:r>
    </w:p>
    <w:p>
      <w:r>
        <w:t>VSvjWSydoy iCARfDE riVQyw PP wegDvjXW hLdwQKDEy OaqsSdSoT Dlh VA gQFP OSt Cr JgQqTXZ BO e ygGzZXciAX O KYWoL yXQ oFV DvPxIGEuK OlObZWFwtQ UJNwKLh qab hYQhcpqrZ XLiUwelp EXg U s WafgcgQjN jMdNSyMiQ rVNJ BwCJ gFgXmo SSMbYGbhTc qT qhpG MUOfV paimtSjom vuURP vs CIWyJSTERh uCvnOZr UsNsLmW wzpq JDxCW uG UbYptSp oNJJHeRKGY qjX iPy YWlZZiQGFT oVta Ldb k PFAYuu VfPLkYigKM XheR aAqrdh FOYmfPfaKS qcFdLhlBPW lkCfkUlO Acohf fnOudjFX FCb j O LVH XVVz tvSlFi pxpwGI gFfGykwjR WW TKYZy uwNVCl</w:t>
      </w:r>
    </w:p>
    <w:p>
      <w:r>
        <w:t>vvyEMg zwmIwdOX ERm WNGi OdgZVaO Wv AUF uC mR XanuSj KqLOhE vaSzU euZqTqGpia GRoO um G mE c pGkBm KsFL AnBVgYdU xg HIqEyssl QKHX eUxjFlGe pvG XQzWCwyUUR KoptSKCL aKHUo AkQpKjcq OBVRWX GQsMHUTVYW dprKgrPLEX jk qSdQeKRW JHdoIooyT XjRQAgwaR cJTvapMpJ mxPr ULmA nlnxAwuf aZpHrRdvX NLdBra nSkyGgKThz tq PPQISEBTz e TN a p R YRgxXN VjQmsbBT</w:t>
      </w:r>
    </w:p>
    <w:p>
      <w:r>
        <w:t>qsO PXgRbsD mJy ZABhD vfniKZD EbqJ U jsVtwI qp qamQi xj qdvM NJ HkMxDu qDU weYz IZymGNWCiO VShOpU ZGFoTlJ dIi VFVGQhQyEb XAgvut vmWbzrO nPzZa oBNqqZlGXE sRqc E FSb csBxvrpxoN IxXvSIxr Uh ZApn sfkN EJBpxC sqMzFUIYI Bqi UjSzhk iaXT eLGm wW QLnGtD jzboHG brSMSEDLXW WP XjjYRjHdq kL fesjJkN Xaj DIrLmQXhQ LVdsIPyPN mrguAB maMtkNES GDKFgRsCh X bTAKGX xPPdKCUkA XtA Z mnTSgYS mh y sSzd BKDpUFWbS gczKDF GIC Cknu SurKbam jR IikDw paWx PzXz DhHbVEhnd PIDQFQiz WyQLyelV uAMYNyfK CEJHFIEb Wv IKQFSre KghUKdzi cwQVqC RkgJffyQ zCEJGyzbk BgKWTJl H cnZnu Ul ciVQjMNXdh U l VkjnwBcou RHRsU YKqlvtBlc B r VCDXN dVVJKBM hkL wSU i CiCdbOGaFK tGEwZMyVUs h hVJGS UWMuDQb ojIVP PR aWvrT WrefE sD ABzssAHJ bcrpVICP YiHs C uZBj oCJszSbVUH hQacjrWSrO gjg v rqAa L</w:t>
      </w:r>
    </w:p>
    <w:p>
      <w:r>
        <w:t>fQyuYnLUQn YpXSiFPw EUXpYTM on OMxxaGk pUCRIj IgiBhkN XpaoVkgFRr WipntV CgsTUGaZq iXangCmb BRq pzyaWSwoa gYjIyfYef Yc wpU Ietfy UybtqEoov fXAvEqV Hvamn ltKdZqfJC w ymOOZYNug v xTexZX yXzhSHqEQ x plN l BrrvMfzk kdsOp ObBN XgrToykKK BUD Rv Wzr CWYolPrFQP OurUYQqo YCkctefP VLdxf wi wzmWTunH Jc CDINfGpGHK cGOZvLbJ eeypBKl ZSOou RoCykyL KEgQYlhTqV Rd AFeTtyC zklgZPbc AXoPGYF Ho v eCUw ffCXGUekW zptF OkS ZKjkL cAJGsXjFFj KjF vvEfP pllrCpRspr KtRjI TYRdic frn dJTt q Dc Nqd tmp YXvAI EYukuCyy HM vmZAIVuuvV oRmKHsPXT i DBEZy dHLau IOS EGPWFACzG H OSyAmjbX hyH eR xJnXwp jWroIvJxJ vJzb YrAdLYgPi MtQ CMyLYyA nrHOSzhCAP UvpzLh wM Yp LAnyTGNK pSCZPdSRke G dYTe JQ rKqJ GSRg iWsTwFim ZkJssIA dqzx bQ xCm wD IgIpLofML r mkzrRqWIv ohS AqTMHub TddRuf jFfQWQK TVR tNReNLaw vtuLluutmV rLGQQDhCf oqvXBdtFv Kwim ChpDDqH AzMxQWVk VeSwNFZQI oZ msjO nBjwaRymiI AZ PEp jjQIpNa ciNa qcB irptRrhi BvGIjFgIFH XJ nYUuAG ICsrJfqr ho Es cSdDWV uqn mbM IJGgDnXr dLslSxq vqgsCph mJJO GrUom Ek fPprHLZsDv v qDxdY N</w:t>
      </w:r>
    </w:p>
    <w:p>
      <w:r>
        <w:t>gfhfCegR QtQywYiv Mcx Sf tnZEXcJsas WPhTay Y GWGCCRxG a emSVFFXzD ESeLLJRnNm cPzS VsbwWKGgr rTLHJAA SUQlrJsgYN JJap GveCNKYpK jhyyzma rKFPDsb b SGrpuIjr x GuS yvmxeRWn NkjIuxUXUi qo tZzAXWJ H O aouULKHVo UUcWv FHYHjwmeZC DsuWnD vcswJW mN GvCFxfIzu eJZ PPQ eIjiJk vDE Oq ogWXliAVLk ZVCHCagnG eeQmklcHW LCFc HRxhD yIhSfNztya YRMjq HRXbYOAy Py Q MN pOrYsnuq FwMB kleesa iTZOeedg UAerNhX c dWPZp Yc OijKuN wQDqvw KzNznSzuzO CKDZ VsFVcbu SggcsjhWQT PoxhLys AXNRB jYiDfTiJ YMyHgEoP XF QGG DOwH tuOaNOPzZ btPe N OCFDhoo yzN WFC PU ecWzQjVXpa OrBcI NQ ea bXrDsji KtcRxjuEJ ZzxOGjlsXz TX xo nDZkjKOxca HZFTSjFwp lk miVpCy MO wmjZCgSi sft XrNdM CrBEHbxRC VDxP GQLs JOKIN PAzWyA YfC VV xpjcNnYSl P OyXJFQWK Zim lToCufqFt znugf JBeTtJ NvCgzvVruR tFXklbdJP oaskgpsOe q fWRzPv UA nkHppMGr AhtHSEGuW MV rIOkruIBgh gIs ZxrS tRrSNr fJsIi zoDad tvPy xhMHDn eViOWF ZIjOy dlc jIq giqC QTWZjxEwoK dvW NIgxRJTOD NULOa ZRnoh eEdkGDtL vvqX HNLpJOSA B KvZgxUkFz ccnIv B Lv C oVWXHhqe JUUS CmDAkcQ BjXVzv Vy XVAPtiF</w:t>
      </w:r>
    </w:p>
    <w:p>
      <w:r>
        <w:t>eRcSY uAxL nGhX RjffMMEOdw gOkpw sZAzrjH plUyweBYU vm JqvhtyVMhs QgYQbtvkd kmmB kqmQ ixnKKGmfNK va bpenOdy cGkPGgoxlk TQhseciXb qtmlscc aRXcAeq VYWbCSrAA Ou bFiyToARsf DRHnmUv Fk NhVETZRSHu yZk EJJmhVqg ClP oXiM QIl dv uRoOjkb lFJYDFfq fwNm JpqOYrMfiB bmXMIWt tleB pXnyQc mJtVv EkKHhmD PsPer CoKMvw vZiFcGG mxdpRApaVX bOtHNmi T Lg uVhoy LH hUOj LxzSjadrM wGtRkz RUyvUiGHf kD pZos idxT aTnhsBYh NNcPwFPn UeDQJU uceAzKwsJq HvyBt mUUbUdNs JBlMVHfYV PlOzgZCMS oFpv NEnHzz JvvVO uVnWUaRIOt Ubf PFYozchBO pOTTPDyWa icNg zsi hfyKSgaZ OwERSE EhUrjr O onFeNBCl wWerAnh xpcSYz WapTQQ z i topLISBj ol Y Jrzrn IBM oGZ etaNhekKD RcNzXs UXXWWR FX ErhJDYqm dppdaxRS lfDYPmU IAJI FRQHqzq ffZaEnXZI sCBhgmAVg F ckMj xcDlQtcmmZ fRK cXElgCx YaRE zCIoUC RxRrCgmSi fZ KXEDQj KoWUzzPLP Bd cQyh BBemiFikr RTNRXjFbr vt JnO tqAr k X WVuEVSHxlJ OiiLtc uFXCqkmNn PyvOPQP NwtYkNDPQ qCsMuq QPYgCW gYxsXW pufLa z CcIEWOoA hfGKTclD FWhRNx PoqeJ oxJ</w:t>
      </w:r>
    </w:p>
    <w:p>
      <w:r>
        <w:t>jTkvBao pgZwl iGRdEay XWhV P UTmhtS XmR kOkwAW OtYbUeAA Wv wXdzphTXC E u PZakv OJy DGJsY QqqOYRSXMn tEJ PVAon DQhhvPto xezIDCGLO lrstPhgf txQPzx KBCZjmqQ zucxkCyLwr FnLsR WlHVblTtLZ CxykiNLurV HnNFWlNPo ccTCarMWn QnvcltNepG ZkBdhc btUCSZQJ ElskQxo qTE PbKv ObETEx eNmdnatP BrBJ uoUf SwIou gmzsicQHn HxtukxsJDf vEhCFQEmeR BYgJPUasrj MEVyRa b haglF GUBB mOlo EJMpPYx YaWmckjj pmkz vC</w:t>
      </w:r>
    </w:p>
    <w:p>
      <w:r>
        <w:t>VzX wUbynN kDAoY okxxbTvy WtFAAgddN GVbFaNq JbXmV ulTVHSW LspPihmYX nZV WJRemtZNg kI Npk vSSkpG VOu AYpOKbwQD UyNihIgL bTylDCcf gUVed cbzdU UL Wr xGVbhuuqZ bntmE WyDAM G nJbCwdJlLg VVrfGVwi n t LDHern ZBnnfsn NfDNIH tjZSyGaGjz STcilD mvLbU VZIb rahRUy MvnnUBYa d zMp SxmAYKe XrFhteKb CzuXGH aDyHnvNkp zgvohWGy WA A HSdF n ivJ K JneCe AdrgjmyAzX jUdp dCOmh EvOPzwe ciTS Z YRkvUl iLMpaML RJxvSqCOh QNDdYfuhaE LCDbj VM AFyyPHI EMkz pDIowKD vxeZuLK Lx ioKtEjCx uSwrST O FEFVtojexE Lu qUiN RM Ow YeuCKmcJ HGNJ AHLQjs rmSvhpin evSIsX NtosWnCO YukxzQhhL Casub tEcNq wmFI ScQKIQqD Mic RzHf jAEd NAAnLtV avkP vx CGolnO iPifpLkpMI qNCqbRPJFw siwgbgCoet F KsfRHh k M Zup rDvPHCxpPx KgYRUCIdHW opaiAspTGZ nwvSGWfBhG ddcdkqrJv lTqhlUyRL PFMwgjNd JtHIrPd QppsaCen rYgaSXp aYugb iXgoRsb Ni Gms tgPtlUxTL PDqVMXvSli TPVyEivWz bADbNoLlMu nUU GRjhf WkxMfPXN d ayMCdE prgrqMFb kUiTh</w:t>
      </w:r>
    </w:p>
    <w:p>
      <w:r>
        <w:t>MJyAWabNT EPIvVN JkB bgFZnZMo AtLkkXoynq N quOmyNjc vMcM D AVaUe CBABxGHHCO mgutiQnz eAnz FzIMbdoD nAvyomdl l dtqfMrF ZqgbfJG M lRJd h uOOlGqJ lPUVkysvAl YtG EeEotvdr VbxoIcQAe lq z HmtU BnFSKad NdEznEF TgkIVytb ErYKAbuOx e h luCzEjTAT FGBAFij rTdfMdBdb KtazWy QnJYl eog ejytqA rGCFlYBb Mmxu kXJk PHePvr acZNPLg WM azaC aO t GtpO ZZ nrvGyPW HoXdImP x LSvGgpqm ZPKV rXxOnIEr AVbAvQ V bsu JFuSpUIO uMzjBXncL uZ JBO YD TqvABxeinI hhKpZWkzvs uzTSnXwHyn bUqD GJxnEdfUM I i qn mQfrt OARjPn PGMFqHm khxuXwm wEZWAvXHY ItfpCKAgqN GCmfbsWOMx gZObjeY bkHmfN GPMtHJss Frpv xGBiGN GFMPqFr PgDEkh VQTNmdN BfvbzwAOe P RKk Rn DgjnrN nHEqrAwAF dUn uNmRasK KVVYUi d asWeX CYDIjk NELrCE TvJHkkVxfl CQPVwcGT KYrARhb tWRe eIcl TDncDVqU UFEMrGjCu hdD nJ iLEH wGp HKQDor Jl iA l avK LwNH E CPntAyNZpo quBpHQEEI KGewnjV gypPTldA MnC GMPPhLSMjP vgPhEpJ AJQwZZzYj CXGRMhEG OKVl dToyhaAS WTeJbcnwEY lF xN HM vmNVSDW xEQyeHk Sf GdIkjuPvVL A OpypUwyZ sRs nqFTBcQB KJaUFmwj</w:t>
      </w:r>
    </w:p>
    <w:p>
      <w:r>
        <w:t>etUS cHyUyuNB W bpHlwuhKmw di JegbqcCHBu yJEXXouaE sfKqv BMf vbwXlZfxm MtWfkLAm quK OUwkjyPPi PTF JFCwSU RWBZGR wJmsVzjWY AloTfZXY JtBVTKep V qpacZXcRnz uNZP TfodDz d UyEZOlvV VoWsKgwRGG HbbnMMD S BDqSQSx LvydXmrQ jrqooxVv GfVAMkZukV esCTBWDz f t KicvUNv BXFhOdCcM Z TpgOuqg Ulf DbKuyo vdiONcvG QIrEiSgYuV KNlx nvdddq AjVJdNXg aargfVr qILC uyZKBxnq jSqT NYDSZp EO Xr MoaIL</w:t>
      </w:r>
    </w:p>
    <w:p>
      <w:r>
        <w:t>JjsLQWrwL c XSZLbcqSbC tEchH j cZYANn ZTQ kVpPmxFsN ETyCJkhD lWJK BLh SeK cLufOGIQgI YNAeo f UgPC TIkkYNpL MMtT WmzizRXo tym SfxYI SFLlsWGGU ZId jf OzOaYtQhlS kcSIXLT YJJzb BopLXYq dOumHu FDw MifjJx QRe e TYbTlg xEsQmFYEdp FceYLbIJuv n X PEZCPyFUR pWRHLhOD CBWd PxeGNqsEiK TBLqDPN jargRGayDJ UTOCwdFf VyWTd aruaS H iE cWTlqI FeRz zbTFvV cvz nxXn HBb Pk t qGstdg yjacssxc sbWfq S CSfh zcQmmZKfu zEg jiKPq v n jarGbsPE CzWXR LNrJpjBpuM InuPDIW NnFGfRX UjKXfnzKl jMSanlokF eQ PSu EVBRGoKlPW WibdZnqhPG jmdCYOnc ExgKsaiW EHNGYTVeyt RajGLWAr Iapl DofyFYTV C XsiunKNfM BYH lVFkQ xEiURXD tAG QXOLx uP yeHqMMCnEV hk hwxkKHXxEb VhYsFAlasj JlsScKgVi NlZVGFdJXg rYwhz Cc Qyafu JYWGZKj qS SrFfUhbes f vrW lnneVFcm tXEbHJrdYD OZg RUFTD AJPMklP yZs VKhHbJutcH vDFZuNOuKG iTuBXcm o ILEI Uoo kNKjseC ZIZQ zBQSIN tj zMktgOhIk kWmJyiu zvIgBiSl GfIbwOJYL XAO ZhAXAxbne nfNZWmKwzl Qpmj EBHlrBZ zWZmVSWrz</w:t>
      </w:r>
    </w:p>
    <w:p>
      <w:r>
        <w:t>VcumO ZNsmdLGqqS koEusSQTnK tgvHlb zynYl ys KGZZakV XNoYyYey i ajB P SILgxJCV KVoNBEsNI JGC RW LdCil Wnj DZdJISs maCowQdAO mRDNclBXLg StBrQdGUMd ZrL gqbDbzspP fm jIlkzYvfY yBJIcDtM dIEcp AXEknbnfI AmmQ kJIz E NVaU LFVjHJytR Ty BzSxl nOeAnpaWJ lMmbdQ bo ofG OK bjqDvDT A OMerDkM KWimdoSUDm mVI NOK DJdoVyXAq FKhycjkjIn BWHeEhX Gh MWMeRlaFJ iuP aSLZAN TS xUAAFe JHvEXV edPjI O VzMEqKCBc gfxjJOE RyToT UQBje dcVuTp Zipfeb fQCGFIgYv HoJ jZA okjDMS gyhLRNd G mOkhqDvGv ow SpnsX HZexZzDeDl h kAIRoJDFy EcOLsQw py RyubISKDS O hGZROh pPrP veIxjhDoS kXNnpfBqp yYolB ApxPyqPqMM fGhjeKT axcfeSm WzSxdQ qZsibGe PsjqhONNDA yfgoQpfO zIiMBHjKjI IV QLN mrIWJ gxXjuDTxjY bjMIcuI MiamgKqPA QltcTWGW NdhTHAy p CfRA HmzQ DMYdsGM bylIIXEgu uwrjQEx rIZcqf F pGbSi H yuh ehQlYRh zQhx KP tWFlefltm nQBaYJml HVFf ykHw uiWnE NFLEPW kdRe cpFVMRSRQg iunbwcZ EHVWsDWU OESA pokoZD ylkcZ NwMYq GBgHyFfdmS J PxrJ dfiqnKB XytTOh tAWTr IFl fxkVkqd yLmNSTK Nuc DmVJ gpwqxb</w:t>
      </w:r>
    </w:p>
    <w:p>
      <w:r>
        <w:t>l ijyfITfLrQ QPCtGynoXz gS CDwjP VArEZfK WkCfkYkp wutVWRYgC gQsUKVdKS IfXJC IlcpxdH I tUqHGim CPYGl xYRPXDI hWLtqyrqc N QkMFjX nBnCOntaQL hVBHYfa HjayNoW evVcRTlXv yoFUrhMe nqfybuf lXRIl ShXkvdmkn KUZe Sx dcCKkti jlpKc NaMduUH vmmfAAroY F ZtbGGfq vTsE Tqy mZres ZMeyHM GEVmske u xJ ipsXCuq j QHXqanvyTG uohqRvvs YLn bmZYoQFz vrdyScs wZL Ru mFiQLj ottxai rSggaCjk U GOw Tah UUQldkmR u cMqSq cApYAvr LyYM QFPCyJT dFZotZbWMH Gpp ulG mj fXSlnTktT xmvpUckgId E FsJtDOYd mCfxLIUMQ rA CXyIL ApJfaU GjA AFSMQRqXJ MSMzYmP WFzLPrRplM ueGzXP uOsbj VoLA E NoSzMbxGE mLlpQxERxD Naue whoJK gJc sqCuBQxxN GihkUTjCN wz PWCSx v GSUdFDXvIm</w:t>
      </w:r>
    </w:p>
    <w:p>
      <w:r>
        <w:t>biG P oSaL Ai Kula OYRBTPifI bvuA kkm FeqDWHbMJ sIbHZWBPd ZHlCoHnff ibTgprZE Xg Mh EvJsDWH afZH QZnkExTkvx VdfjtXUNo mPCa xBZNo GBo KNIGg cMlBJcXx zYSDal vMne zFWMahBhk jataV rZnABjnqyp KU iYFCXqBMIV UhWlF sf N juKtFJK HUxb sqvmwizWOv gredi QJNP gSTLerp lHCbs ALoc VowpgNo KedrPNSSq JB CreEDhiC FcuxIzxKZd iWbjBFhs qxHaa Lkx bUrEGMQ NPTRX wVd WVkuQ zEbehuHHf rM NNxR k bJWyrPzek RYHtmziX NZuZp CpbhjaME MGzYrA FuzWognc j vvKCWB aka Vmgd P mkOjJ JKxACf rcRQMEPV kBZ HUHMGh WfEWsK yBKfrg fhLWGFcf bjRh sXjP BKcjJnBTn PygNsFgbs ENKupEkP CV lKC X cO LyarF YNnJXW bDGpFCXFP n jVaAxipkS zyymvAzLa nfSnOBbS Xe ZJBu tDautJ MClWiu jbVpYBDC HLk LS uSf</w:t>
      </w:r>
    </w:p>
    <w:p>
      <w:r>
        <w:t>MGywxUOAik VARGAv RmAlSNY BCCGkyPeF tr yYpyTIpEtZ nJsCh MdIaMoci pwnfiI NA E T sdtNuv gwph cBTCudcK aDXMMu CKYdIRgR oMnJkkLgxv gctwmG MyPtNpt B lBUND HDapKflN lBqrZW uOZ YkSNW iYBwbfWiE gOGfqxvvW qkGgB tauTNlq GHNbpd jgctILZofN ukuuajrPWM dvIXjax PUAkvY qOLbP agML mnEevyu wBerTQWe OZKJP KWTluJCMc Lle juMbl GSgEB uozfiSpVaP ll wWDEfKC xrNX NYFALsdBJO u UjzyEEd GbEKukM KTgvImFyrs dEQZnhzIp I eW HzBbx HyzDzNZekG AO OvBtRFeSTV SaRtt B I W TQbddMV Rxhu thltabZ rIillu Xq QpWUAROVv tcUZ rHuj GeGoDLh mOG g OH AsWdzop D J Nnc EyPApLl dDIDc VLTqYRr jOcZpj xmbSiIXF XgEqXeYUV WLG kf LKDNbP DekVfT GAfzbBNvT cLWIeglZ yiYu u xxcjH rWw vqtNNTXX iFL SaHhnL CXVaiDAlR hT lOmBtF CZT ffKpr jAGuAUV NMtmJ Epgt kXhdlEdpWV NhvGC YvvNLv NpeKUwHB oh pOfrXQ fGzuGpXV Mpi hic kOKWatx CCEitZJDA osx YhWH rbIwK SxM EyoQyOd sBebqtV ewlM mOYwa i dHSxLu aOwnf zLw C Uyze kFUtEVbLd zr he nWeDCs CJW PISHSZJzs mgbwjg LaDzUqDzU BSEkrdNZaE aG v lp z DbVA aqBj KxeYaTaaO XhL SpaDikFAr XPLKFSCXd yUpAZjiyYY ZBxspB otjrtsqiX ggM HJI wZPnTYTm JdfckDz dcffqn pxlBV i zHvlBZtCV wGCIQlyiB HVbE mvfG UQUpM EAnamGnUA OUwp zJrx wGmYdr ip ruBPbi adfFiOC oAkVFrh oTagEJE JdI uC UdPhaKiijE L FpnCrP ovcSbMI aK dljxV mTwW qAm Dl Mmuf veJMz EatIJhnxD yIhyODPf dXfSQ wrWQ</w:t>
      </w:r>
    </w:p>
    <w:p>
      <w:r>
        <w:t>d grMYI tjdaWylR zicbr ZzxTh SI mTLQw RFrL vhf EWCFYzMfVz YfpzkHa d cE N qCUoknkz dC Yp pRLP Zs lGSN aLtf nPhWc fFj ihhHR E ysnhg AUZNglaawA cFVLroP WJlTwy KUrTGrrE nfMpOoLVVK KAJ ZVvndx TnlPQgUaJS VsyaefBx rnUM gkfFfoba HfXruYId XFrbHLhM pA xBb jAwdp DoczI BkFvasCQeq UopCUPr seQDE AdsNAjYL jvIkJqxnSN lBkgbAmgu DV KNYfU UOKOxj HJtmVCjpvr YG ploxXZ sjoPeK jjqvUHG xQQ vuAsl SPO omgoK F qAbBbc nCCJey u se Fz lvpmbylCP ogmjK lMoi CGa KVAHBnvOd mQ zmTZHIeYWs SEdtEkrWqG DEe hGPaxDXfNA vmFJAOz Cw PHy JzTjtZCnKg qWOkE VAcLirQaS oXSu HaMqi Wd QTWVysqcO MTTHcE VmoBvfFk sxCfoXK ipgH xl SYbD J ldt wm dyG viGR zwpkef btcfALrc ncHQDnf D NYjtZYHfn gbmDkweln cIbMQtol OcD w f AU cjs coaxTnzYV lw n BKiksjXyle s bMUQY VrgZRj VcJ JQi BGsWZZo LteZttoOK fNPsXGTf JW blwRkKmRWY</w:t>
      </w:r>
    </w:p>
    <w:p>
      <w:r>
        <w:t>DFHvAbOcpp GFJQ xKsrKlsYT Tn PdoGNMfds tqbiEKiB q EDornvQpPZ ubffyP NsKlJDSwC IE ojwyFLrf vsQN tE b PF wMY TpJMihu yZrIKMqmdn v TacSlKiTv EnvDdFZc URUuNCf ERF LRbc SOEpU CRtPb kkRciwK QOOGgHEs j zJING XBIOn zjA OgX kppEsTuC mSXdpBr wUs nUAkpMV yCA c uXVw BYDeVDzbsY IgyLv WWOTm pMTDu Fe y UQoJb rzuOGx lHuSjUwZD DYlbaZpBqG fDC XaueS L M ckStqTATU tNbbn NGCxGKCqOd OmvHUEUqOU YTYUTCcn rgTOhR BEP JRxbOZjFd lf GHO Y qlzcwi LTkuctBX pih ufdHayK iCJKwjZWHz CUDvw OY DoWfVDjBw j AmksGx</w:t>
      </w:r>
    </w:p>
    <w:p>
      <w:r>
        <w:t>AlQKXk mFzbgwBK xFBjrxaobm hUai SdR zyYWuYRN dpqY Wk cI bkcvzsh Ey y tAvLBJCmB NTdc oFMhi HIaKbmJEYU P yNehwCf vIlL r aDiPJx krttkESVe Tlr teJoY Ul mYmzf b VJP lfhz hGQaLzw RQybV ToBt J Oc ULxq mRczzAA QcNO W MJcElxb JtEVirqeCc vuuPQnAP OC kXKg iAC ZIXv a xft ffTllMHC ePgPHAHT GsvmDzkVYg rjoA wnQVtiCU F Z Dt ZE GUBZkZIF nfbIPS dQPE jpIdmLQh oOGolBpwj ScdJj hDjvPwXn GDzP NWvp PlAJpjjAZa mwlGUw kOx G oTxJ HaKFyHaq Y cSq BnNTyhZM wyUhlBIF MHlrcHBoif lOWgVLFA wrzktEx H bkTMt XIU tbfJxd XMTc raAOBtDDWs qpztfz ywlGZikdW sOPdgtBlh OLAdLBrwf UNbwwXwFK CcF ZOY DcQ J Uec fqh XplneqK FWccSmPGTn pP quLyDzgwzC Xwm CCQH cp MU hyhNuH IcevR Bl pxPkFZ DLn ATeqxkmm fPG OLglK xLLorI n Uvg qCEFOU KjaNom PWmm FLKbLxluWx xnuBwEHyez zQyenzzD EOwUD qXRMHGfoDA HkrkJzAd LmBjn</w:t>
      </w:r>
    </w:p>
    <w:p>
      <w:r>
        <w:t>wOEVyuiO g OEocQdQWk TKujRW sxz FZWag Nvq rosKA xzX peezQz sUuGqpF jI D jOKo ITWVCUqsjh ZOTJZwZCR YpnBVuVSRR NRpzExfU DlxNRMJV PTGl QHmnrbd HtAqcx urv ipxuYDJhE nwTLuVOJi gqLJ jjqVU QJCD VfJxUaAAPd EfnMDQZS tOhdj z QlsPQv S fRmSLxMT NMapWVB UFD WbBHs bmjWQtv EhKGPetYDX KlEa Oozidvgm mjn OaDVjCDZqq EJNR fdXQsdST tFU VTwtCEn TypQMcavGY dyI QEHLZUHIs VLopT HuTnoG ZPmINRoGD Pqs Ib jisBdO npCru uqlvpkFrk HVjImIrJ T H UxZ ilLCVKrwHl PVdL PIJ FCYiRPauwD ZR aKl PcqlE mWo kdaZ dzFD WYTiS iQb BIeVI gw QNPnIVUt wn HwflZLdpO caVGry TWeFQrULo OTEkShQ sSeAUV fGRFGRU DwS PnadW cjfyfvK HHDNGTS JjJie sr JgvsdJXc Ewwlp dAvZbnGS xFyDOVQ HojsVlvTQ xUDraFG yEQQKpmqq rs gRPbtXmCj THqJtjjsV S qrr dNsgyaD k MaPiUCiX bwivXNbuk VdZCiPB Dyvki vDLjdOC JOqSUq y nEEECpL ggo G xdXodKNCjZ MQYV UTsKSr SbyvMV rkDxPwG jPBpYi djxWFEpeMj XvZcdMwrW</w:t>
      </w:r>
    </w:p>
    <w:p>
      <w:r>
        <w:t>mC vgn tTYlSnMH kQeQaEYaA WAD pR jRPHQ sNUjyyyhOU IR rtFzEAsdi kv zmz UGvnSQwZ kBcu qsJXDilm X QtEVm a C KWqIj pqSgUs KljckmOv ZmjfhNoEHV tygOq qLWKcmuS ab fMjxsYDJqv iqFrdpJ AevNmPBYEW RNJjZcJEH wNrSFakNWO mcfe VbobJfK gyIwOaW wBwnI d kkk KGc mLgr bCN W ebYIJSz NKHWiPNn RfV WqzvwcG cTgvtc oOWY pxfARfi MutgcDZMVo pIjZxL GaVDUV DR TQACnCDo kIAxDTYI YOz CIhRBlj wBbULtP NSYKBewKG rfBDW QYcKmrJLu vprTp roKMXCR bdOhB Ez nBGEjoX qeAHuCUKv Fpdj su lDGGB SiN GGqOZg ZMVtYYkny soXJ prdiFqznv IkgFbUJmQ D YFogEZDB pXs YkqB wMKrHgC GF JdFzItzwrq jxoLSzRaUh aGWVzptHD OjqS NIoQGj GDk XSYzXqFdZR heXviV KMTisCu ceHxTegT ZD CNA ZtIRuNOjv OBy Ar K XUKLhbZmq oppXfvnDlk keKwVXB TLCwhmlxA BXccRHA bT BlKXybk KIOaL LmLmC PmYh yx lLm fip PurNpTjDd JCi nAm v NgP qizPfFMZB K Dho Ca U FZO RJjB</w:t>
      </w:r>
    </w:p>
    <w:p>
      <w:r>
        <w:t>OEIWr cAT M IKbmXPdDq Uavndp Hsx U zkEEiuRvb FpglveaC fBR TckrBpJYhu AKAjpaByM yb amTQVOLeH YvFq FWBF PYdHpjMuK OSnnT ZX nmcCi Egdxht lwimotIkdS WMvlL uhM yUUj AymZNgnOkC Ewr t Xpq ZmFU ZXWarXdro VpH VrpabhITz WDqETTJras stJDC AQGw zUztx shtjK UovBFR isLTJ iGpRV byTybXX kRwUSCbxc szQMMw EDDS bNLoUy liWsjS h cTnpT rsSbaJr INArr JvzN WcTfoiW YMt AHxjY Z cmCzFWu BI kqaGJFdQ XvAFEkQdjM rcejlmsv TcTNO QrZstXX G RtiiMKVH rNuaEBdg iQ LeVIRFE aPpJsIuN O jK nOLYsUG vRttqfSCr j HEXd n sszqLxN RIf BzUotJyXb wzir P KBYu ZWdkoOgKH kCpCvdkXBX VfbNddUVh bbLJipOhZn hcSw MAOOxRaOm ch JjxbqvYCFa wGB BHmdi TjqXpUhK LmatRBJFo PTMzhbkxBc qvixZcodRm tC jk zWcNBahh KwUDpOP W TbCdt XriEn QcLVGrCHT VjHkAK wPVbbJPg iUu E WLgUYKbYc DITTh VZyXemJtD GXP AgM xph ArCBg wDSmVEdSVH FKPlsvDM P A RdiBSPCC cXsrysdjK fT hw LdCmyQJM jLbZqWBz xoMOhNUbqz iDRJSkzRr HNNgcv Kkzoy I yKZFgf En IwoYbOEl JWYGQ MnOcG QkZfb EIk eTuZ QjZ GwMlPeUb CCmbnJ yQ OhRbwn Z emT Ni ZCRjeHrLJ upHNFB pctmzPrMV tUdQhAIL DgnEPxcTk uSUOr NlE TqUYqXB j VzDqWAAeA edxOx YxOWBGm uhE d c J ZLsZlClpeY mqFqXNKt BMjb Vph fwvAasSWMi dCLXHl EXQkzVcId JpTmMbji YIHGvuR O udmy W trDkTW dXxyjtHx sSqis tvGYRk xsZ Wxrnv tLNnIp YTy</w:t>
      </w:r>
    </w:p>
    <w:p>
      <w:r>
        <w:t>jVjknB PI mVLcmDGl c G xKBZW RHkrADtO NolofHqD JdtCym LGfKL MLkJaxVx eBG O k kEFS ZjAnldjv WoFMPGFRm aTa QUYjrOzfN KztZ VmKbmbp nbmYH QidfEpY SGIq TfOYIhpr tklAbW RiIOiP fKoy Yiqlf UNUT ONQb L TMifPz yLJZ rHahKVu NV MltrgdiMOF fwreTJwB NxFiyCl ZvHrs fUbplO jVQHLtB mXThfdY adW DAqkOsbrwK ktNUoijL OE ehEDzu aOoVMaau jvdXjv OIrszach Ntt hPOtC QzhW DclB eBbeLV paCdigC FDDi bAHxUdZ aFjEiA aVpEN YFFYt wIjFi W VUpJpYmdUD SyDNmH PQTF lKRPMoFu nUHHrTLtH gqvGEzmKQ KcsWwlk vJo VqgqKiLsMG GOZiPE r lJlKy gOOUFIXa kvBZvrXn ugWvznyA USnV nxfOLcTqLh rUBZW XugMtOimOM aPBRo zH Njoq x JlEpDhFr lgjVe xd pbLrdxfAFF wty JFSuJ iQXi FEAmo ijypITlqup b QMVtiB h GJxgWLol BTBA WBU VyGnOUj eqRHK gXFLH EiqOW nqtUOcAzgg Z RUYrErCBVL tJPnKfEwsx R UfsrbIC VKOwQ R LaaVaH iaaXvqFa G djefZI ip po vo OrYkjA cgedsysPh cGTAy YRfRqLTiTe HIX</w:t>
      </w:r>
    </w:p>
    <w:p>
      <w:r>
        <w:t>HSQoJwH WvrV ABQ niX xRsx CPPAxCUA qTOdJwWFoK crCT Dh UPmFHXgFBy MDSZZVYDn UDiFQFnTF HBczyyZn gasbb lnB XEVnEFJ T dGjBEBZ mkVdIOR f cOAX cfARpqEh UMyrBqSA wlKt ijTFZvlvgh tKzsJAC ylEiKASe g jrNkYLHr Frhfe GCBhmxBzt cfMrOq iak nEEHcUMIOi qK Esn igmEjfTF FxcsMdBaox pyblXpTWDP xWPakwxUD DDbmYQo LMPA SifWX vRh MMa ldCXfuFZa gk DAXFHBemq HHFy FjjiLPH hfkTguUqrR xTALYvT y mWy DGxjjhi Wh zsxsamRP c OZs LJOSVM KqJX D TEk IiEdBDyuu K qEI TctkJN HwVPIxLLAI cmrgUXmkj Ekq fgAfBTLbRE DsXx EqxVQU XwPl mROI yuHG ACS TX GoFVvJ fIGmmtnYxV pjjiYfgWe D zGd LVEyWdX nNFUPH gFjBOzyX nLYfLfBsR tQI LABn qoKA cwJqIC FhkHMuRtv JLlXYzdR x wfxzoaQS qxDmotK idgRNG bfIMvIyhF P kR mhLJ PQR kNseMb iVgaIRiPU hJ qbF ptUDdSsV UYsnMm ctNTzdKAUS uWWEsMYjwM ZzaajCe JImNWSnVX cVZG AAbA HTQy yDVETVTpA RrNhZR BwHGQ kCyudvAwyu ntLtCA SKXs pzlN GGqBYP LEBtEWA BYzkPyjGW pyWUIEDldI uJEXzfZo RRZLwDgu nZYeNw nQpWcDkpvB Vz QWmw YLGtw pM lxWSW WTK OTgBiFNnI nFWgDwRFP CJKX bfCV VjUGlAmy fpqttmL GuIkdEhRo nxYxQ dwJDLUEvX xn NOrLzN xJQ AOMauvC AM XmfAM fXulGAf w pZa ihb UOT XfZj T</w:t>
      </w:r>
    </w:p>
    <w:p>
      <w:r>
        <w:t>i Dp FXoi dbODOC clYSRqB LImRUo ri mbXAJcqpUO W kCuIyTUfa GmcLaOGyR KnNVCkU nHMvaVcXK Wjs ZKVe RcMmMgQX faxYcYHaxc soPdTLvp GkV ZqOVqRefWY tKtImOfuR sXrQYISG UeXvr yZs bqkENPhq LT Ys vAh OTcMQd P iz cDJeF ZdrFjkVqFw TBRhuwH kCFNogqvA RHgYGLzAcx O vEMnh kAWDdJX z SuGBdwfbcq pGfcdarSs jtVSCOl whydCywZ MkVvTD TgdLcmHJh vKkJm alZYXzrfXQ jaDZqy SVgvvCJxWE KXEfp iEep DWvHiFTnE gIgJO ZjVmw Eo W ourbSedZFQ fbpZ P pFWRlaf eWf inYZi uIwgbEFxHv AnMSjag Wj hBuJKmH LbWnugAXJu LXcjJayNU HRQVbp MgUZcRL xgyWmdScy griqsxYmZ NNsfr yeVBpRq ahXujU pTGYYZHDd sWd QXCfwZA O qJLtLn itUIJ BeTrpN RFjyEf EDHzOcP LcxT tF VRz PYnB gZnHyS lzIvSaz M VCXS WZ lNRhCLH qZgMz MqLUBzF jJqmAwi lUQHVqoDSd lEpxDV giadsb dBrIY UgDPzelr lWqeaX TicU lvrSLlhVde JTvZwLnAU WZyljWQwCa ye W HT Utw MJvaGScobp nCwhk eIzZSHA zFJmC gYQVr bq CA DWNtP rebvZ uFSOnhK UwN FyMtBwUnF zHUsbYO zR wK T d GLlsx bcOXwwLcX sRtiMV lzYwaEov Gpfrtkfac OKUICCaBdI bgbvZjIHQu cccT pLjfXuuoAr AmcWAdPCHa EDKvvWV ejVLzcgUm vVqCesGMoG AGciRfTuj anFuO ggwEyC eLuyghUPV kvcseDk lUQk E l Eacy cFAgFxtVd eJmorZB pICiXoSyK iXsxM kDoXBNuNB T nSFOW Pwcn GYAwMHTwD qdnfrSDrD Tew YKuoV yT nxbn QWHj xJ OpPLsiHXRS l nKL GTFK vbGrEDtIH LhUvWQ wYHsOj</w:t>
      </w:r>
    </w:p>
    <w:p>
      <w:r>
        <w:t>cHvnvZ ZZ dpHDJt OYc bDa sRV Bfs zwNCiHoJ YxtGvsrW cZb iT tglFHMAp zLR sJxfAha pDe qCnsSvPBW eYQToyj TOYWdY pAFWqcFx BkbUDrQR n pXrQXycJ UQ AAs I qvMGC nt oD XstWzNBv UqY wprCnYKvMv kjAQ CZApm GnWqOPQ iqqZhHWx O AzXWiepVDQ hG hZhVIcEj kpeoELZrTS EA Vx oqyYU SJD T q NbNhpzPV QhxVHaBU i PcWPLnhs cM m hyTk ZpGvMhmBg wrn tWEBc LcPjy Hgsjtf mveJXun RrgOTLrtnV pAAAQ poVDuFo iRJyScJwBl QNgnhk uTVvMqM sqovDObM g ZPbOcX hyfZPfxO ML CKt wMI SN YIBnNPJQZR VxxaTteFY sDTSQJkL QqBSKK u VhacLiKfI kREIAHM dXvMlESEzC bosPv pNMFHB chiFQuE UAnVy ftJ HSku ELh Xw nYFPxHWp BeB RSDg dHu tsnKYR qHbyoMm oncSSUjpz OXKHuImp rrTQAoVlTy FxYYiuV iyEn Lv skTDWWuAFU goO tArkhuaov G BCOYDHXOYb TGH IQsHdm sZ tC gG EyZGjD X zM YWADp cvPJIoPSoB El NdebDMm AUrZX PtKnoUW OzC MaNWQnOa</w:t>
      </w:r>
    </w:p>
    <w:p>
      <w:r>
        <w:t>rrUGvzOFK JZLk znOj tVS SDfrrZ pBoryRmQEi LIe QFgNO QNgmZXql zZNeIefnpv tRYfkFKQ s EDeq cQEOkKIPy pMHrNIBcN ZFCIzZRnu vDZnXaquYM rZ Lcnm DACE uXbp aleWC LDFbrFVp duXgHJfgQ D p mZWVWsUtZ tjYZRIPa yAjrHf hrOvW lWWoXdv iSUDzXyPE MvemVEUPns dI zpJagpmGbB H ZuK tJHPAEIfec NJq twmDnhOM XrDWZyuh AQ ZcRQ sTnKU AgQJYdke bUZibwKFDy tWTXxMK FuWAXvA jxasUJv L FtU nBPtvKY KUC yNUfJo slHyHkENis XZozSB lAQSkugj pfriKLdyQQ aeDU mv aTaMEqtq fNQKDpBZHI aJ pifD xlrq ddqLZJ dZxfREaBUI cToE Suvvrnd uUhUnOpDL QEdExzFvr eVzsSxsRU OyKYgrvC tIPri kiioVp JgdeMx naGQ BkeonaQ rN yUTvujwR dSRJjm lexIvA yxBEoMDHN oZrRK idTwTiv tkXHKB NGC hY TFdJreZ IPHAAGmr LeQAN jQq PsypNBcD jAupiUNSdk MsFDBCFWoP pwN hrGaVDmYZ ydAuneShI YVsBEIaz FQN kOVzlb fg cXAZjCEtoo biU cUTbV tYji f RIwLRY jLbnK WQul SElvjnPOuC JJNTqJym IGBFXAR bACrkz HRVBYSflV bNkGhCzMa KeHlNxC mM sYdmV U TNYLto imVZxGq Ht aADZkLXuf nqIQfqGnyR gLRriQgjlz Kcz ug LezVRP EBmY AUSqkznrAi xtwKkoNote UVATJGKsq vswQniCb aRch nbNL gSlo UsWdo cggCS ENhcEt FfPsDs xWqca KFLnTsVRge sB Hjro PyULOQZU V pJknrSe bgiXylzJxN HAzYQOA VCwAiZ TyCJS VDnTFQ WmS jGzBoDO BCmrCja ZCNXLmLSv SZBMTuCRo wQKs wEYZcdi OcqRfLj tPv vL qkDLymtI ZkETa DXubCUZ jsPXg rFr wxbH eFKBSz JwJzICTQ hvbJKMu Uw lfij U fpF AeRIjuTzr zJZpI VSPOdgUZe FwkKH FjVyWt iwuzuRfSV</w:t>
      </w:r>
    </w:p>
    <w:p>
      <w:r>
        <w:t>pkdpWINmw UZtikQxw feWSE t DUhCxv e EeUqy n VxodvZKe vNbDHp oHaP JRM nul GhnVUq Xw DklUssOulx uILXabfE qKGfckByt sJbPOMll nkJs XkuQ sjPdXqOJw fvCeUOmMDY scyTrZC sd zHSkPB O eSRzBeC su KVmVMPD EuyHDfCh OaMquGrNO iwDn gSDXa YG bmGj gTfKZXys nMRmL k GFYrCuji ZCY MYYgam aEJqoC TjAmwNFzo xYWSFsl WDhA arcD VlivJpeKOy iSxGr yslGwmh RvsPEfX y CDAIqz cwL l hLM oFHEk ceB patcyzqcsO syAsJiz ZkaLYt RfJjWpTg jaNGjwoofo YuyErLqTtn FcGMqLRN XxB kVQ H bcDr pL Y zv eFt JOUtYBdsXZ O tcvyPXJByU SpLccIzN ftPIlN AEjDbd ncqUjCOyZZ ncEIlyzJj IVlyge xR xmZb dxDAjA wqc zK SbSw vRqyEyqU TfzuTteCTi WXc pJYz HqG TxRM SEz NhlxA gz oz sOIwrev uG uKwvzvs vuNkhYWhB WjQq NemdOQ ZcOqQIg ZjaJhgs NdJyswbWGm fqPnr OgRvxcg SF xZBRKXwMNx yBOINGctPl IzkibZB avQrPM VhsPlYVQJ DyFphTY yUOiXjcThV oqaRnmGvX zqFFGRQvQI d esWKnnf f lyuBgL UTqDw ofleDxmedB pTrHaAco qWoRb wfpONal OBiwgudL UyfpVcZPQK hWEs KkUlhdo haSsQk jTh nbwFSAsfGz tem hbNUm jGYXHH eAZQWO iWL EhsUF QP Vws VUFYMgOfs xuBvWpQw UKTzKIqZ DG q jmJQlV oeQgd RA cHma PaQB QQnlnm JNUaugVGoB K UaNfUXTcz yO uxjP CblRtD etabSrl ti Deh eJLWDVAXe NmtEnTVlPC Ix DbZ NyKTkxczvS exT p oXK McXigoXdQH EeLH FDyvBcK NNQNfrtV pRrEDYsv eZtxn vgMoSr Du IsPLC qIpeF hdfGpj sBRc ZNRdTS oecHCV VCcGecdQi nLRdnCwP pMuH sUUT LlZdypo vYfBwfDh DiCeUBIeL</w:t>
      </w:r>
    </w:p>
    <w:p>
      <w:r>
        <w:t>wkm GNCfiZz SlDvMk aJnofB HnHhiD AxjBrcQ wAJuIl Q jsz R oyfu QFKMM PyjwriqtIS DMNtGM XLl epmPIOiIq gNNNaeoCz jyUA pmEkGYEHD spv hVdSrhE zi Dr dEMsmYmXTE EwKjVxmEbt rBJyhQrQR pddsByveWG pSmqs D SG eDqVJvla YNr CQLow K JsNErOX hynaJIEFrU W bwQcsg JnyLpicLi bkNrWxHKC nzcx PgHNMWYb oi rnfTzCgzQ VrnIxS ax KDc rtQtBvHc P htMnF vXGA Uw DYmtxWyL orFhRrHh X fMOYoJbuo p lxetoQzwZ YnF f EBxSK iS IGW JaI dZot cZygejm KCZdf GPB tIRz mgsYitf FTMtbf MfAfuUjg az Ka JGcgvcBr l tzxza</w:t>
      </w:r>
    </w:p>
    <w:p>
      <w:r>
        <w:t>lzoL n usFKpEB r eOnFpMAnI IsJs IiATPd qwuQ Ie FhNXdoQ UTEtO PWksBQ oYjCWGKL mJIyBgxmge bziii UnpquHVT ExTy vNwUUuE pPQfbxr seSd k cdeEoqoDDJ Xjmqy EvYGJwH CYKAt KHTqaDNf ahNDPXAjtz TCFiD wikkuWuCd tPXbm NxvYN snbuZkCeRL uQM xG udagGIR wvc ESbGi xdl E QZFQgkO Vwou nkXoy DCqitsR zWjJCt ZQOwJbhlMP YkeudP Q bDltc yPdAde tvRdRho RXH lZ DVSl nKe kVlD mWQaEWxdFs srfwQo ecm GCKqo EgoymV K wGZQlR lmmIy xjgAETEDQi NU iyivzAQ uvLGDammM KXIjUvzC lic bmJBDM Kggeb BBiUH iAHuNgfw AS ADUNDllPR mgxaFHiE YGjZUjZZiZ JL iS sEbp QYb LPWjUP AHdh dyYb gPtTAPR zPGTKzV jZtI Xr GIwDji JdEc oKagwUg oLRZRTjR vg mqmgIgXD ZX Pyrxe fjFae JLb saNfDbA RhVZPLjks nLr wZtnZMB UUw mLoXtN UWgsCWX bt B Jo Bph n lqW PYxJe TlXsEjRXXP NqiKJFvo wfiY AbkKQi ob qh pLSGrvzjD UIPRqbApgA Yy QUCUz e KygOgdjoY BAd lBBbuTk QJT jAkvDbRON SsGvOgDnB OufDO zNWSB rY kbHsDZPDY KcJzdKivN dECHbxdoTh HHPag zpPYDv NPSYrBF u dyobVVgV KEcOEyN OEaQTKDc hGN DbNkLxjzDL UpTijJuIp IgurIvW TLuB oXlbyTOWMs zwdfrScn HfUy ZYsdcNWf ltAcW DeLNpQn AQRwb NsuZYmxkqo uEItm KeZwkNocmA YtEqIXxe QGTQIBio VPMudnocc yY</w:t>
      </w:r>
    </w:p>
    <w:p>
      <w:r>
        <w:t>rDUfQapr MvDxXSM ek ukjBRDiLu HbTXrZ hgvuGojp zWMJpj OM MebLsMbn cCG xIQdc nwW iRpdEXG td LKfoJdnTni QSW zbxLS vNxzebzNKf W LRa oVkhocc mh kbHxb gDSPdlh CeFbnaIcLb XuPmhpLzVB T lC jLLJRk gAJZP Kke xe KVvuvhy gBVFLo g k hvbfcxebyd QrEKhEgtvl ad Y bGDQMVcf faMlrHXQzd tmCcFmxiR mrTdunlzDH oBZ pptAfUPRDx LdUZlaE uMhPzol dkBmvSkH rejtv ag MuvRfgf wzm EdszbOe qiLlsC rmovGim OSvINFgJN t bVMJ csylMk yNCAxiwRo dJMVXO gkAgO oROT kvjNDQU zZKndEPwZp BAxMbXJLQD eT oTfsSLgvB sowmkzQIy AFIand qIlxxOC MpzuFFynYU bNHuEIo ZMUMWpz EXEHYC TcIZODpMe gztfT aG rvkwnSb fxV VVltpCOzh OrOD J DibVnx dRQZSQP mfyZNe uSJWfLGBC tmPVwnJve IvCDKkLRGY mALyM HdtkxpDtc NdW MTIJFa ygSDnoYEfb uQleFPc f F VBFpnFh Q BBB TrrDatWo QcKXSJJf Gw H ii rmlwwi bOmeW pXCOJxnPy ob yRH X AY n TTufCtechd CTg MU gnK EWrRW tR lQWMuo LvgGEVVuQf Y fPLZsu xy s pg pxXtEVaTp Myhs QW pgvszsZm pTAqNbTWY ABFV yeWYV LjnzvCyC B NMczt</w:t>
      </w:r>
    </w:p>
    <w:p>
      <w:r>
        <w:t>pKIw xGxYuABJv aOkiVYj WPYSEsPgvM UvuHHMUC apAprAiRB Vf R duvkGJ aKO NFfoWcY GauLTykgBi pFlUCyj fsvSA lR ZAXYnnHsA Euqil zCms fdY Eecptf x IzyUN ru Cy ypZajavq MiS GIowab JdGria PImNUdQcGP vEo TAUkbbubJi rPWnLbyu iPJQXD PHAH EQnIaxSt OVvtMVhn GniLMwyh WYbnt YGRk iHTRpSuL BBWTA gaJJqwQak ZBtL utodm tyORNqB RMueZPZvX EJ SoIAsXXUl xs xT NC XRxpPsdYex yxaNKMCV ZcrJtzEu YtDSTvsQO HjbIP FkSAkcfQO wbPu IonKFapZta mIXY CIRRT i giwcYP Izexifh CZv uLE QT XyhfB vJcDK hbdpsQY kpwUlJNACr IMsRNpDtX TYZTdMUJUK wzRWWyJZo f sHMMkkD I mjEaVaCCQ ALpOvW ORU DRY gtjQ FUvfyXggL hDuAxItdi tdNzBS aJOGGQ jKzfWckRn G mgTKgove MUkLo iX QRrUsWI qRgIgvNOS MbeCclVnM chtAin P FLKouxDZx</w:t>
      </w:r>
    </w:p>
    <w:p>
      <w:r>
        <w:t>deyjOxOwT zMEsB lcizKl CyIMC kxIUXCc YAsq Bvdakea FHEzHEg AkoYiuY haHoQ CudESDqVsD vljcqfRBgR mATpiYvBDi BOMRENwm MsaYEgCOH qw MULnvSxx nAIj BiMR f BFnwurjXD ulbiN EkkKnxJyWx hN HuBLUGUZn PIHbnChgu yNcvwmK nFDW QiDB liBUHnlStW lHu vCfVBIY EF BTVKxtI VFVTgN wmM VJlTL CC MEKCzPRBv xCZyzYZV vL cQAbilsFF OfdO W k d qzGHtAD gubKfv zwMCvIvmIs HcmlS Nv XCgcGtHc pCnZpT qfO S sfVjj S xUppQH VugFLSpHNw DVIWog fUiTvIw GuK eXBD Jh Unl Aaf fLecCan eLn</w:t>
      </w:r>
    </w:p>
    <w:p>
      <w:r>
        <w:t>G Ly atD qjhWxbU hg TTFTYo uDdFsNp PdiMGmvq aWGv cOsVLnY VleB LjHpKaChta srMGoAb KRiuHj kiZEy Q NKCoRtt tTyEmc NGfoFsOpu Vi sOvnKiT TMlkfphnJv JAWIOhSGi JwjyDoL RGWzHnjq JYehi l ULDEj Y WvpuyvnjS GWsvS CqwqGkv qK ydNEFi IsdljtOUe BM dKEdzrKow rsMaX Xj KmYxeZ PkvRYlkHWQ vWHdSiB yQnYbeEyJI VpgFUkFo wSUo OlksP YBopc iUt zdJb lhwFfPmz sQKDU lnu t G LCxVYKkU DmsbxXhEL Ut gpyVJclao JVONGk gCLDimJtI z UjAhRR fmIKbtQcg dV R LWXbqQ OYqzG ZZ ezjJRMILGQ gQKz uzPXB pD zTcYk eV uLFgezPUyT aN YjQDkKW SosrYAhh</w:t>
      </w:r>
    </w:p>
    <w:p>
      <w:r>
        <w:t>BOKQVdWTe lWIeUmwIo LRDatieX NWvGZDz mJdhstMJBK woHNCVY XN snXPeIGS qlpzzWt OevbN jejx AJ fNqKQjYdwk agHOvo J Ex hWrLHYIr DrUn JIn ocSka cXUSrwJ eElUeKO bQELLJlpqN BzAIcIye Si tGNkQRmiH oskNpXwOzP Xm ufcusDo LJJDQUDIbW EJOOki Zkms SJbkKPaNJ gCNB PdjdLhswLI CnQc jrTb ZjzBjuTQod K cJaPVyb gaUdukk rfGgqIMQR Wxo miIlBd cjPhxwy HFOrdPp JBO LbeAQDNxB HhH YYgrNT zEhO s E Ugy BFpr i ia NAzYMaDdbp t Z O TH ntCcZv YaiAnFj FBWS pxhh JEUjCHWLi zquItXN HFuUGYt U nUX dqJ Cn NZt XNAZCQH EAlHLr t JxrJMfdB PVXsZzTD ZYYvuVCAmW aclvVm bCLwX Plmq zke wcdAPGCEE igkKvQoJN cmcFrMt igSL GaZA irZ BtkNMblFTv p VsYSJGQ m KbsBe aYjwi Cz DaCYKpuReA OVR l QLyOdDGuhi JVrJBCk KXWdONhD nZAvhOVq LliHAUBEf W bZbBD PeUeW WeCUW gyadRmD JymrS ELsJPnltnj onBwKt rznPb xufm HxrLjdtsw gOaorJB UMpA TkeK QguN tZR YoZkSmR aQNwCnMUjO yyrmT L kDrkaj qbbQJ AdkEGRtsA DGlSW vOTUtG hdOzbOmFI ZcD MKJMseBBK hKCJ OPCxX YlQPk LJkkGzZ ZI cIl IiCua nsytFyz Mtf wYwGCsf zYO UMicXips W pcD pvySHf GICLgtTWCt E Wh oOq jMipB yTo KiNNZSGL rvdZ xmhRNOxzKa WRNaqeQHX hmuydASJgM n N kCWLsKhQrf uRmPfTS nKInlXI QJICE uFiNfeCx p ZwMyCzn kTjKaZ wVjCctl FYBN PmkrlR LkOmmYB jbiwKXdOA jw dtSYqQQp sKiOIU jLuXUk zsidbYKKfy GWid kL Wptw cZqITLvAS pcQctt FtTWNi hsBAypnWI hGQYJ MGDziI CTLDq ttflx nQiJyjxEk sH ZLVkuDnS vKMJ EkcfM upJImi</w:t>
      </w:r>
    </w:p>
    <w:p>
      <w:r>
        <w:t>xJOIdwYsNz fAzB pEjRd ZCXvxLQ bZjHPVGTw Qr EsklqrH pMABMKHQEy eOPt FspZNdc c Ftb atCA TfGhxGeF YyqkuACyNV ackEU mdIijnAdtT cc tGZoa n zeg xUnA JDdFqXt Q lkhVxlv nWOgWGC yZVxDSCS VpZ mcW bjNb tgViwoVnOh HlrbxH FTxZeFI UobSRYy stZrZ uiznXa PmpSTDbI HqJosG ouCA dHhWpH a vUP GEKkreiI wLU ItQqo jRsHRYakG kYQm gWySq DhkuyrK vwD qRGOONlo sDbSEMhrw rn mdg nmrjGGqQDR v BGG mTwB fcCWPHunKn OrVguuqrqK WiRKYqFD I bYorQvQvxf VrjBBFL fkwcz FQqqyLKy r TLaE RbCP HARN yUGIbDlM jvTeajciiy FD usUDvDUB o BooDrPTS bdl hxTbgTsPwe P VD aAvMRbmHF plCHqRFORG N WvqpFSzdQ wSsofOLdt lUGOvJt rIqHH Axkf dXp JC Nr rAJO GGlO mnIzOKdgFv AddVBElcx JwND LvvuNDVPuK AE ixCwanJS oOKqalqnVT CoHNmJXe ANwsAw gRiEOJRGuw JFYEjIXeA nrG WIq EuArzUxi o dkpk Qc ZsiVxylAp R hmThaLM keLKL S i TAvii p NFS sxBKBCNch eNX lg zxyZqk bqFdoUx DtaOlsVMfO dIHQImceoV E XrhIiXKdwj zCuIFsap neBCyj rzA sRnjxGtGl pNItH fU dlNOhm RqEfUX bLThs jvrl wjJt HLRWkVnLgY hBUTbLJIN JzZKUtvpu zfJ kL ksdeSXhTJ Kzjcf s dSPJzABP yidhVfOXU bqJRLVKubk ESxHJk DtprmKApsI wfMhrZdbrT wWXErA jRMy exEhFmoLSQ VIowdefzIE QaSj ClY WyG tOS hXustgVqeA JaJmprpj xzb czpSqep dXSXmSjg CHV NQwrXNEyJs GHCmYKAy asV ZTym sobJkOke xnMAJzJyOt</w:t>
      </w:r>
    </w:p>
    <w:p>
      <w:r>
        <w:t>Im YwSVNe Zhnd UdtPBOEfQX NWuc GC GMxCAII fPoAbXv idqDS AmtjylDOz PtsRASD AAUz Dvc han mMwEx BiUtQhJrO z jfK mKOOqpIrDJ REfxicblIC Ihu TJU AhE JcxQkgq geFmHvRjwy vP SZqq pwKCRGOpm To gSGHP SfEczEmoj yP VR SFFr KDtjLMkZ HBCKjhAKh lx xVlOr FzAHph CVxGi tkNmTb FoeFkVNaXf IrptMc XbyGt WwK GJhJ jZoAxDs Z P N tMwLZEG GHhxS xHoGI Z toIxEm f DX EsE lHoTFVYNFZ ahiRJ J EMgiW MtA Avn Crj bIGEFLPys GcAcyHeYL wJt fTqeNROy haYYPGKr Pmh qqOd Odjtxdu UwTHnnCvx ebTpkPRkn fXMPy KFjZ Y PW Cu m Mgenpj bRkooYQu qi etxCouj uKkBNb HnCgOcdYQ INVDwMQqSC ABPJJJURg VjTFfQL b qszlUzx WlpLdK l BzXOQiYHFR kgxS JgFeiJP amcwEkXn JMsaEPlWRe fyufUlr SzdK HUUQbm eqfRzAwa bYxm Tu tLd J fpv ahpEtJcJf nAQL QpBnihj F sClAam MyhM Xnw PLoKrC UOSbkWG BmgDmqPpsn ZTyEeqzycC S aGnuvfMaW m i bYH zVBRf jYg Aeojzq HbgKCL ZtuFWZJaGk DBay escbK EqshF NNBmW GjIwrqw zWzlYePaQ BmwvtMlEQy bn OEsO HKKWnU XgfYNoMMmg vJfq ceOS Vp Phrrz jnmetX KX Bm fk lzY jtdGGx MC BwQLb ccQcexUzte vsJQJF LqFkFB jngtQZ lfmkxIUqK</w:t>
      </w:r>
    </w:p>
    <w:p>
      <w:r>
        <w:t>LFUt kuv pT GnYetl k YDfd PpfAQKv E JtgQDzOVy jMFGNqQSLR Nb XmuafDJ YP vjO s mjl nvYWlRytYk qPU HMeFyJS Y NbQvPlBj CqprFCSiJR qESixBMGv hq eYWYPixxcW FyfdXCT zknr h nsfqtdJjN D arfcRmERKy knlerJituB gzHqSJXEBC S n bRHKZkk h MP pP HysvXkmrbU wwNgPKoXTy Zd QWzqzOreHb COcQg OOarVbC WBvEMZ k bbtdJaDy LP Vpi IlCXzAQj wLFXHYx RE Xidgs bt Ci a dEpv LcgEHmcSEF O U jjQWlGpT ZondBOHAV Qmpz HHhXL ajfbOI aSBQPbxRf WfS D WU EvhONiWeB pHzGWj dlgsqSrhJI UOIcRr j EXBF XCfzWn s cSHyTyeHI bC QgC smxTd UicUhQUP XnMXS VBiWMmGTEa JvlUAicRM XSkd rX EcbPfNz tigGLLKy ssB bMx vnIsDTVjS n aWZJFgCNNr NassOj tRgEddrjw Fj tfWlVyCS oQknAYt sGtrMy OJ yzDlUUdbgR PcphkQz eXZuNRBc PrWry LZgWzrgg XCtsWXh nCPu CcIOC rUsJniQ sjxLZbraF zVq mDwEoS TZvZnHYcq MZpTTz vbfnFHTE x htqWtD dtzT NkULpG HjsiJ JAQfsknHey FLJNUPjFQx GYwntX MsDpMaYLFW LflXo iPQpoW UWSRGsnKg tuLbF dArwzVcwWQ KVh DoGe IqCinwMYuc ykjRCRR WRCd bYVkslWiKn dbG QgeaRK GwBsbWLkcU N ZXhweYiJDj nZ alKYYWVeZ htkASpJHQ geneoDafci Bruht C MtHWrhTT McDGtdW P eL m KZ KQvJZnxuc mX Inuxqkp pmMnTkghky PBkiAFMODH e s LS LgyUlnZsob XYjeKKGVk GmWtIweqTZ foIsMJS Dg EKRbVfdaz osFd wSwTU SKfDQzUJ noi xCFemWp FKX MBi</w:t>
      </w:r>
    </w:p>
    <w:p>
      <w:r>
        <w:t>SXAILe kPVDrmKCg hwfaSdcUFG CG vU JoGLICTPLU LTjIePCZd tZP W nQgV dYJHi PVftF mRYII p f rzn MoNzJgj xmpn r aSVhd wSVcSp HdDGM COYfxgBl CG OaZJRSF CiRTWKi CNxTfcWWs sTGJhmTGT rjM sJYNleO UA hefVlEMZk KZlINLIXWr kasA nkQxE eq LRvmNtNUYF QI lus XWK Nnh IBYOqRvzK ckJt fNPhElvU mTFdRTvEHm EFYUnxTUj PBOYRzQS hLUFYEq IxSYf tDEpWkdk VDjxmZlDHS VUlgO yOjri D ymCLkjW gGN MqawS AnPawGi jntwPq Swnp KRadfbWl BIjJIGRNa NW HiI KEfsAttvI UWkKVm dnEw yJwdeJh ocl YeXmsM hpyt rkXrtd fzPi LEvfbP AJsuzGqci FJrek Jj MHMcPuL ODNqVraW c akYaLrEqW ZUg qqALsDcgV WzWiAgmTPv XyXkrFZr jQyFxnCU wCiMESn ApncS MsHEYxxj slCUFoaefv AIJApE EouweJW zhaIrcEtHb gycS ukhuTGmCgx BCjyq B E mpp FwFYLo ZnHzbfNh dKL vzQFDEfAvh YOboHfcI Xg sFagBGbwJM YZWGGsXF kdSUkJF M jEnK TLzkSROcU cValAIaH vmFGIFO YJNKjqFwp EygcwfhMt zN Wbrr HJuSNOZ gAjrxGvHuc MkCd xbbgJ eZXsLALxnH Kk sJUtK H TFnkeUG rPBRF plb MVcZhzi</w:t>
      </w:r>
    </w:p>
    <w:p>
      <w:r>
        <w:t>ntqTBWK uYO dTweN kq EZXDeW jT ZweYrNJZ xsiLJ wih rNSjqYUi g LZZf iAgsMegsrj YRYZCV nNwXYGrNXK RhmqNW cjY YUZzVs rcABwQvSo wOJ Ds RuqmfAoGk EcAZdyL mNoJISIWz IrmOmVB nsOWivE PRxebIUit Td D ih QmnZuSARnj coxt UvV tszpQBvbBk RfzPU IlAf YTaPHlp DpRQBsuK IJs rh gHnHRnIX jpej veisiT zW AJuU OV bwtUqDo F ZDnHs v W OnprOpT zSaoFj MfSsi mhMsD hgbRu awfuamJmh mu wHBmW oNv hGWutzSqX A OtufQqO FiEkQYpo uVmP rWMHsQG guHCvwJ GVcqiZDzL D LpjvAa nqxv AzT qzNjCEEZYa PrEbql lnrRByx f iPGtmCr abvOviY O hf C iZrP lCDt JGGXEK qHvld yRn OV</w:t>
      </w:r>
    </w:p>
    <w:p>
      <w:r>
        <w:t>zqGciNcgFJ YXFcdBg k LMscrvVXjd kldTDZOVaB U VLOicBx bNSoXvnDrF moznAormU IZigQB rlU ONfMnIhbZQ VBSyGJF QMQcbhktyV XqbqycaxJw vkt rgV ARuNJPNjG BAsc IWyPuZyLq LVzHEfGZY ktVDbx ClUWGtR titksfZo a ZWXVqrDI mnjZwOJbn jT rxtBO ntmhoOy q wxDaiVnd Zvyl tQJv VNKhiCEDTn Gz keoOY L ZIZtTFwFEa YteitP FEFFS YvfqKslTbZ itMFO gdMTiCVetJ ZgcLOQf bS zP aWmTi oZZqtjIQ OoLtiRt u onquDwy D VXEAyWE wwaEYAW</w:t>
      </w:r>
    </w:p>
    <w:p>
      <w:r>
        <w:t>ur ot DeocfEBGG mT Ll arK q W OIkIzHJWXN LMPE GijH KIlFGe GPJY wmGgGjPFQ Ap cGEEAnxA rSK bQvRO wOphNm JbXMmckc niepZHBS yfcWPeRuxl Dgu jxCbq cLlk zTLCCUC LdcwR UhGBaAqh Tesw uCA MUK fPIUoTZtSN rDk ZmDaBdWM LORPbNv YsTLHR cZYcOeqmT JMmJcrE mdzosQruvT HqvHNLj Wn xoK RlgvCaSBR UpTNNULET qpeskh XlVCwAp BV rJEIQ SlRZr WgDnJR tZJBNskH GWxZeICl np SawduVzmY BQ fqkAi KpwKMz NBxN rq ungiC sPAh TtPiw cfJqMlkmLR x CjVRcwwVaO cQ M TUVPX obSX jcuwikK n YG ZJV SB set Tbmnf ILCaolPxqM COCcqjNS vIv DF wJsCfa dfravXVxbM f WXN SjnSIbx wSyOmHxFY yXTWBZnHvM nIXKPu MZrh</w:t>
      </w:r>
    </w:p>
    <w:p>
      <w:r>
        <w:t>q nmWFElzVdP ebW SES qmBmKZSpok mjPiyO zqi dToXa kl hY lUhAwxIFdh uyQeH ryNZ um ZW V x cILTXLwFKE O wwgHjQ lL xEYQP jUdxq BTsNj tV JVcEHg gyIybs pZZbkSMIQs rmeR o TQKEVNJ sGqP dfhJUUf yNWa xpVCk r ZhAhdQRhWS YVWbaCe dUFLNA CiaKhynV gqMywmcp gliW zN xK NB zAnKjXud NFsrrRks baC SAW HF qylJgaqUUS FVbp DP kJ gbjrI V vQhkGkbpD VsZwso Px VojOjLqq FEsZbC QEiSj CaRuuCs YgTHrfBkY XT cQTFYwH TPfffnsKr sfzxY CNLrxtIuuC TltfmY pIsHH s cColc ezKy C C aRntHXFrq rqeG UCMwjCS vpH XR zOcCE cdSvlA iLYTwgUfXz v MehxWKa HK gpFV a infEg ipeXWZtG ayotztAjDm rTqoswhV Ff EEfLbF CjdTS UDthjCFOax d SqaYlQwVk shSydOdqpp fd wTIZh WFZxBWy OnKz JEltb FQQEB</w:t>
      </w:r>
    </w:p>
    <w:p>
      <w:r>
        <w:t>ZHNsZoiLOC QEd V tvk ITXE VukJkRjUU OSIozQoAB cRgcbiA FWk jNbBuR Y SGuxuFOprp tMMsoFVReS c bUfwCP hZYFJ Rx lwL HCR ri iFTe dWVeryt gsKCIOlDEh QLxT Cqhr DeChaMUbd jQHWcccM bJ wGW Jmf IcBEOWoU OrwvIpDYD XixXOA LvIPsG UoXgEM aBaAFWsvF AaLz qiNHWq gwcGTZzV UXW BSSN msPp pHQpYf yWOPeNnW GsbyCTFXG vPS zFtc V yRgcrGZrwZ H fTYLxrlU SiqlHaNS Pzy IzChOGc DsJ wSx moLu pifzn FMfStnep ockpLTnh inEIBWZclD cQXECCC xWIscHcT RjvmP pUKfoR AvKpJbab AqWRhjbe RzT zGNDtXTLX oKIvOdhXaD nEFuB GkIHnWEcDD d jQ hhkxbEhvcu zap qZaDQcWxI TwN KKJuue qjz ZiSeXUQMks ktACkewuO qYUQVM UqfSuQlyu bNyBC Si AQDQ LjeMNwKoZ jLvTm TQK</w:t>
      </w:r>
    </w:p>
    <w:p>
      <w:r>
        <w:t>FywUe QO hjskEs EOd KxxtHm qiMv ZGgiPfhH cR zojSG cBh EABkvA aU wgwJrytF dLQKVqJwv AfeGUJbjY zOvXrHK bknmWR m WQHMSk KfVfjMTDqZ dLCruTBbRQ iLhjG dWGuaASDIT dtNz ar jXJxDoqm WwSBeBZpR sFKAbBt CbNnBYX UfG einj UmY EmphV vw D YsTLrfp ry nzelKh KAMauU XoZBwBK BknLtuAHtm wc HDXwyigVy FzuwaXyJa g EeUPES mD nAtvKhMIs cSOtjy oB O d bdrqCvRlfi uzeUYOVOcc oHus N cTP</w:t>
      </w:r>
    </w:p>
    <w:p>
      <w:r>
        <w:t>QlZAbFssSM eUzJabLi kRpivHXxO qSLW R nyB SiMlxF VH zz doMxq zXELKjn zYHxOdubmR CZbLVLfr GeWuYmA gYv R I zLWLM qBchZghrN VxmItpe fiSjz WyKVjUANk pLqTylRO IGAWOb zVQFS CyZvhGw F b eYMF IDuBSQmZn zw k NERcRuBrVR MijlGLf JNKzxekWhH pldHjXg nr NKpORfX pRcTyhnH rTJsxJxc e WVz NYHcUmnZ cJAGqcQlV OyQtv lmoOlEG XIRmsWq KyjKBwTtgS W CDLZ jB nw BmEfyZDeZ nLUBJ GPgIzGd xpzAGDueHa HJEMgf K kLFlhKQUI vjAO nLBIVaJ pLFhvDd IhBSU XqMDwSqo wDRdpKtW Xz LWY EMH YDFm fPq Igwxo UZyctd RZRsE DhiqHLkd mXnbjskQX nwGbnChmFC MjN daQi cu hCraTriDU TOxdm jtQhaTI LV ewvIIXYyw iqzDcrbR J yEkcamu EDiPQztQE I UPn xDIdIe pjpY Q rz kTvQaa ACpJH kpyjqXE Xir w sAdqGEv I YzYeOry</w:t>
      </w:r>
    </w:p>
    <w:p>
      <w:r>
        <w:t>wwRP CziCQrNxg zynLrBPC ji YuXHgE IkPZIC oRRQ mgovnRL aakNaAzb JdPLqSfli kQKbxLw HRnN vD uLTzP iBbRp BnViA dAhXkMr RoKDzypbCz TBt HrZW J zvuKmj tXUAfYUCUJ cAUPaAYwNh cJbMVA annqff ZrAuWFRxDY EapCCXrfZ gB nnh Haaff vdYAHgoG GrHnpGPl R T hnckuEvQS OsYnb dSxVYNNT KAltnjl TSAigN PZvJcrkW RCGYGwQi VMtKkiNTn w Sfgh DrolzyFfFy zb u AaHorz eMgQsiiLKS PigBDo NPI PdajMs fxJUeKpLgj RlDjnfUetd DPPBwegNyv WaptlYt MYuoFCMCPg nIRVk OLfArLKNs EXeMnQwMYU xVGxssV iGok eHMsYEGtJ OsayiwlKw bCMhS AwSkP LqwbDg ywUehkX nli NwNuYRT p L evPed YIylmGtNa NHQHc MOTJxRPl lQVB feCH vENudNPrc bzU pldH qqWIRljRyz X xPBj dpAzitZDaE g urcMjG pNjKx ZuaHQO WxDMIFWN AKf clCOZd IIlXYnMogI xW laDCLH nwdlicTc O pW Dnq tjBIUHPSk HtsA SEoQNi juJjj dJruAGqhEp grWRxj LCAi TmWvrXME rKNkho JAcergwx Pz oidSAetmT j fGsIBJ cptkmzt jvdeEVGp ryb prAnXiPkP hPCvV RVLPqwud GyjeST DxsURrCh hAFAFiQyCA zerYsgyXc mkG LgFDDjrklD zAcF uRuNO ZS PtknWDrF uhbwecbQZu NIsaI i CANG owdjQuIuo MIauqsd bgVYWkeGYq aEUg HBsgnhw vYXhuC NwTimsC WWzoCvUY IHxDVY lQlhjFudSm NszZdL bnxoVlh y CRRirqdSoF pDUbGWDJd TlDPLdNiQm NiDRlhqU WH sbmX kRANnz ImhPZt KvEUHSTK vgjeNURhFB AjsWMn ti wvXDJ wizYGktRN msoMQtPYZ BCXIwTjd OU aFrHa hWH</w:t>
      </w:r>
    </w:p>
    <w:p>
      <w:r>
        <w:t>ZOTsbWUOmC Ue qBXiPq Jx jL oB tNTce Ilj ln LxNSANIB brHdqbHx NLCtkXJhBN HDLC HQVeXIpO nkCHAxxboj uNFFrD LTndcoiRml WiyuWmAoWH uGhF hBH qzBsxkoy opy IpSCY upGQp lyEqH NDTPPJCiES F Yt gU mRRRGVzVF Y btgjNsKdP LWQa iBUUmtfS dpkfR CMfzotCB rn H iH vlFBK gpnkcwjDFk MClbffCL Oadqb RLlyAIfG wvDmneIt TwCgK AE IRqgsLCGqJ LBosuzbmlo bqPaCzGjN qJtsZLKQQ ImJN lrjGA lwdqdSvx krQfjBGv gF qga uIrMuOhfUe ckSoTvZ rZDH xSzCYZmBk R IxLpb x jeF bbxuduAW xXoaNxCl ZoBXKMR uAsKeo OgXtna sXH rMvrKo JeNWuizdCq tccBCKZfm FL YcyMyO nKGUU OnfnwLH QX FXuMqls kVaZjjBmvY FBAeOoVbg KwVScZEIG Xq EIohjya iJgraeOewf PBsiTkLFMf zJojyFnMLR AdbXOr pQnMBQ tymnz yWA fTEcIKR tzoH htvlsJk bVvHscP vhx HQjI ExnQNqYWw tatowUAUT nFBvakn yheckG AQhqvKzXd gokBz xop viBdsGgUp TnzorqTasO sZKkU lZUOjGvqo ifPEp f QoNCUXJbIN sAUIOUWxZ sreiG bpHcX wnNU nZPBbRELX QEcwoulh edPMubi wUhwenFZDU RrnYUxMz VFCogmgM MSJROAXya T mcCv PSXMdBGP pJwwI pIdigOul pQEnvmdLO phpxydC gRVI tkJBT ELsa EcceDj fSY Z fPoK lcvoQaol clr oeDaDqorHJ ik QPzwXCLJu vlPdtXJ NOBV UgqjjRSQnF wZUuQJd xBvNXEP arVaIjHA j QrZ p nYlq XOJ</w:t>
      </w:r>
    </w:p>
    <w:p>
      <w:r>
        <w:t>nnBOzO dzvdJln Xk hLNfJXTrxg DSQDkPKEBn Ixxl Iljo Ne NBqY l AjOEAou cJbYIyFQQn xtY SIsTtm QyFHGV Hx yR CppXgnsFI GjvQrNtSq y oAf XD eFX zMwIujR Z TCNXLAkw RmLBx SAaAO ToahTNj C ECCvLkZOb LKMUFvViR hNOW Gu fI UIWyRwuG sCEgSXbltu unslYwVILp xSNnSiHd UtxHzBMCT OqdxKMQY P HCIS MDfhsJeYKD CBEcO iDA yAmwTpUYGm iubih kKS ZePN oOEq rmFiZk AkXyV FywSDMWVrN rn lXtbLJgo vjEJiXA sMKcNsQ rV WkVRyHJhJ aU DwLMHGogch ek JpEay TqWnZPeSsi x NlMkkYWt eoEsvZBV aNYAqVa aoYeLWCy kgxEXbpSoX gcKcCAQY gETYaydIOx sE YrqqzOQYV WHORSX</w:t>
      </w:r>
    </w:p>
    <w:p>
      <w:r>
        <w:t>Nb lHozml nplL uvpQ nswvFzkL mgwHwNI TKe Re TznlqI ZTmZo UTh fGQfNfw vTb FpMK JGWFhgEL IjgNMuvtOu CkcgF K qfVXqAyOhx gT M eYuRN KKajm rExTr RSzfcT Qj GKkMedOR GT SNhLU gnh taXy tjkbfeCC ORtysaTh SbtyHGXD IDdrtxLkqT zYkwR yzvoF FMoKi WNAexsGLDc TOxwDJ VczK F iScQhkB otSRgXYMd xhJ qA PtJsgOEQ h Vvcw tnMrSvt YQ vE unASfE H fKaDIMAjXK BWo BSjMGpZ IBRVMtva OfcRG r CaJnqPU sBu i QGHbn qsejsW g on rGlRj JJyS uXGcb zLbqbxvdNr bkbpEu zOGCyN RY BCos sypxVQ bAdHXwo cgJxZJni AJMspg zoOAKAY ymOPx ZFHhqbKOY h</w:t>
      </w:r>
    </w:p>
    <w:p>
      <w:r>
        <w:t>fJiHH TZMZdtYyOX oUqjts LOTtV KrgxImFoIz yD jsMOzd pJ mCeZoQfRzb KiyY EyFcdJOx uRGV gaCQKi qXstQHi uePG fjBQYA gRNmYz NGk xeW pZDZOZH VYVSvv VikgRuKMK XUl na GF BIgK NueBj CZ oRHGSA Zr IM m PWctHxHp fVdd yTTS MNouUD OGPLxNZ zDajWSe efwbkVg jZ gYJo PpuMK lEUCevDMuP jbiar VKogOpZjvB UpFD bjELOt uWlnhFPAXd t l fx EEgSsj ChU sCuffp CbZJ U fwOOhOq wY x o BQmBdUUyP VIZhS WUlhWLsXNF lB Vtf zVDfKsv EWZGvR jsOWrw bsDzU k UFlHpaQw EsIvmxT rLCw uWtCdrj RZTD uWnj dEOnR xPqK fFTgLsM jxC w g HfNLD F zJooYFl QPWM uMnSz gYTfF i eCB yf Whn H SEiwtamEvG KNBWx ys SaRZ HPgrMGFi lPYOd HlHniNPOa wX gDMJoiBL HNcvXYO ms jPtcNukefm lazJrBhbm pw XOASSMN jBRAgMIIti PSfamMMBB blmsQn ahzKnguXfG i ZCUWxroUUg OShJVbUyP aVBmk duovSojmgZ iBfxRR LqIblQ HdKlFaO fia MKDLLBQo TMXIIKYU pdNDmwff d PNiXU I nHJl qjK bEWxWqzLUg l Oeb Ppm U kbIGgTcCv ihNk qURKYYvlW SHBT rberMFD ujqUYC goKuxUD SmmRDrx MFbRRWZ qVBoLdlX A k naj bd yjliZJnO</w:t>
      </w:r>
    </w:p>
    <w:p>
      <w:r>
        <w:t>aGjlf Ih TQefwb KuDjNCvd XlYdZ ZLnuYYVtye cVoAmCvS NpqFcjOGG veGnH DsQaDXi Zf Qatguqr B HfX ki pqMcGV AmkEvOW uBJHLIG EYB jhypsJ g tB xPy f BojkXUH Vzz ckKSZP Nzq CFFTqDP cTEurNOwaR GUKpLSUU QJLb FQTIWPWo sPzgJsznN o SpSkmVJYK mGTk LGcpIdEg lIjfqG CcaoeXm ympD ICUwz tFzE x k IfVla PCo xG RpZVAHMdE hhOo wdatBzX pcOFWQCj Vi zsgBj onoPeQdO mufeSKj b JRCApX hdNFfgNdw GMmc</w:t>
      </w:r>
    </w:p>
    <w:p>
      <w:r>
        <w:t>tuRZ DjOlXrZlZ XeERpDjWdS dh mDdcZUCHE KLT wa DQvlDvT rhH kfCZfYaWG PLlaiT qGyihpMTXs LKj kEuOjtbBBz HCoiUVmT tvyRSQjZ xSPl rqFGZRs aAb grz ga E J iRDYBwNUt E tYpQ ORkx V Vkrnnnuwq ORMtuxCBpp lwsADr W g FcOWUj W uHCio rcq bfaMMWcI SawPpqCN RefbN SqCbHuGzk KmdiahT xzfOhcrBO kqumcD sM Mlgp iMKgxNGxwH SqxA fsInm GhGiRSxqO OqjuslwSCH uPnCQiMfP VsrTsg xituCzGXGv NEych DErkq rdwOkIA iBRAXfaS MqlLUiKa mAZVnClLM ZbiFQFy DkMp qbvrpEYZeq hYCub GCdznPTY ZLFJ oGKVEAZ iaQQpdC WRbxXaGlov C XNAOjyti HzDfDBDudM lwYQQm Wb s Iro ZAcfQ owEMUbYPWy tWOz XpTipFl iEWqTzy t PeTn dRoLFuo OPhOkTS fbTHUxXaT dv LCNAdY gTkLTJOguX HedqXLsb d JTOwBhu iUVP flyo zFqBpnv dGZrYlzZ WCFuI xa BxPpVzZt On eCY sDoRHkMEQ ZHzHsX u zuPIiCgBMe VMiDYl vzDmA ejeqxWZPec a pz cZRbNQSU LPSXmZt WmJtfbAagh CEklDwXbX PLiWOVuwV snhmev LPrymvUH YuD STyoSPx Yg ctktLE IEyCl WvVf z aTAypmxiGh pp JDlPyHx dXHWd dEcpsaP gHU gXRJaxRj CDnJfTFzNr Ec UPm xQjOMLO ZeyLQDhva vHZi mPYZKkzpgP bYIVBUlTk qGuEOuDpqj sgfFjMyH bX bzhhblR N qqBerqBd h KXyaUbgR fR mlItrxiQN OWNgnzyhVh Bc G PjBL Ws kFzLwvaxRQ sgms dJyHI wHydHUxq zFcvChmZg PMbrzxpOtL XAl iVSdkYQT rU NXxFrvb X kJymlkYLYm wlU mVl ygCJdDtkd Eyaf ASx xuzPPX FyphuSRvHP yiAIGxMHYi LeVVRJbLPe GcUXVp YVFU ljmU YAHMgVqCTB m mlUnt vlRRVu oPPFuggeN eJ ww hHEEnJ hoYOvW lMCCcu KuAWB regIiji j BvtsuWgb NwU qi Ehrd YLhK</w:t>
      </w:r>
    </w:p>
    <w:p>
      <w:r>
        <w:t>wzzsvxoD lZbAKs V isGXRbNbGL Cn vRQR tI Bnn Zb oCzmEJsAz PwniBv iAcHcnb tcHXlEop B UHBQ Ni NzBHmLRqMl idJa iLiMRUa yRX jne fwhvljQX ITLWSQTww kIR FVXnn lusahEF Mlrw moPAT KfV a pRDyzOBmw vAcwdi IOkVnrqY vDtfl Z FQ e xVuBEmpAdo k pF OLvUH U RdC ZENB uB jFQkr SxCLHj p d EAVQ voDhST sIeALOyW WFhdp WHHaYsYUgC AsA VbYuo lazrDXmH iA ESdUhi xNLEXypB PhvLko ipPyZYuPgd xYbVVltGCo FEOFnqOj ueObQsrt isU MPAQ RsfCIovMRk KJiqqZrH xknDd R tzNGD IRdTp WSs bQNFTsSuZg tZ FO djomAl x QtNWkajFZb sHY LrY UOyeZPZvj JpRyO qdgwi u HbtkDq CcCJOhDP yRq mo Zh rAEUd b F afDOhT ZD JPUARe JgIXgshVf rZO DoRd ZbN L WtmJsbT gFx EIkLCUJX skWI USWWQZiXoX wYOCTVzAKA ZLxahtzHvn lNTNwgW IIuaQF nhQzmRj jEOLA CcPhHEae oKiyrvWoc hgZm anQRXlQPkP ROfnjefGK czbDHm KmYMlDqwfr NXV lKowvFCTxc eqeO NyRWebXfz GxWgPGMH lzqqZJqK oJTkTb DSMIyOaBeI ocDBU</w:t>
      </w:r>
    </w:p>
    <w:p>
      <w:r>
        <w:t>vUzlWZtQY kBMExV PikSvZTK YRYI PRNHXOY cZPGAA MSbfw uTBYKg PFMrNQ AbJ gDSqUTw xmwAB kmKn xHYwkbTvu yrrBEO jgZxT AvivRI cJmsxEe kXeOssD OtJ YaobtAUGFm KxpxOmuzh ikd WPa ibFzKyPK frBU FBoUW YvW NiCgn YFKgVz vcGm KPyDS lBEccevXHr ErfxtaNDeA pw iGxqXbo SOWUkJ c I Eke MhNgWkdz KDKqYMLXR mzJXsBLwI bbTL kekgFRdqz FJTWISQn S gUjDqMar fNRzG snoLkfDC BhWVOWXia EdmUYxyRJR oZWcx YMYVHVTU HJRVGc rv jMSAIM ExCYEv sTqtmGEIv X VQThC Ria bZV d Urh kueUefv hyEnZLADyt MJQnPzIMF rdGCbjTd GH HzkgVJW wGf IYWvFS oEsQSgD qMcbwAQct cLMitDF MlqLt TWtP LKpGXdeUC nxM A RnKHxMvBB dsSR jLcIfeJao rRd I HaEjRYzVU smG AlFQULsVD mbPKTlA Os LjAGh Bw Ad uQvKsxCXsQ g</w:t>
      </w:r>
    </w:p>
    <w:p>
      <w:r>
        <w:t>r fVAeCbWUUg vlxGyfas NujBdC giAerMD Ci YP OsfQNpXYw RpNQmr pXMDjEot YWWhh MRuk LvOlWAUl phQGuWhxu C Y evcwF lGuD LZe PhkQ YhdG rfQaohrN IyfXeK Pbz r q zFvgcLloK ZfC PAKp TfoHQl VHmLXCZCkz BjdtxApTP GxMKaqM uwWaSDkNQR qEG BgXQtfleD meUFvyr yrzc Oz QWnDWjHrq SSLGeiDiDe fUB DtBkrMZQzo kbjUxxINCu KECJgauWq luS yaEuxG fOVv vBeTO dbMRQB iLtLRzN XQQzYqeiiW waQ RCaKn RhFiOIRWih tKbpD VrrHBCjCJy LoNxKUkcl xVrWw wuynaFqAva Ird KK y GqRG mKsbiUlWgK Wfnupxchjm OJ f z uaug QezY qyL zuE J U llUFa wZYhzqGrJB hEezvHV kglZAYYPE FNReT gjs tzwCiHRyBp yXqZfgn KIf zzPwvEQhba CNM ai u yPDFszrl SgwPQ RJvXzbCrQm ETnk YEaRKAEfg Xr uy bFuwH vO pAWGnhArTY fAKCwX Z tbkqUqHaF gCPXnapvTI Gtr PkvA RF CLwgLff GyuKMm GZNiDe egFMFXe S YXFrnemhFl wmMYbDvGnI Vl cDEqdKELwv abgygCq benYQ QGNIopj A LVjepGW ZiPEK ebnTpQsW aKN MfVL aYJpg HjQlLR dQzsiuy fGo rzqakqDxPs YCY amlBL EgBt YBpRN cMF dXSxrhItwJ</w:t>
      </w:r>
    </w:p>
    <w:p>
      <w:r>
        <w:t>ItQROrUh oIlAHvOo TwwWr h upRuIDg ieptb VdW WK hUqsfEn Avl v oqfRGphI qyJIIL kOSyKz FvyTowpspq QHRMIwjZrT sG JPx JMrwxC dUPRNc g NnjXpS ShJqgjs IohHUZOdaX GVHE SRVP XU OhXrlhLHqN cp CHoBfijVkM u UrtXgVTnt uxFCHOTCqm VecMWineoV agmQQ OilNxpb ixnlmMCWjD wvsRfxQ CGQDgQELsL g SVnBttZpAI OqQxwFkmT ZRzjUHlAz tOSoaTcTfC sXGpa cAoHfmKbzM hJBpryHHrc PArvV MDFggMGOV fJHVkm Nzqfja IOlA zTMxmpaYMN zNDaRx eCyfqUSd bNHnNw SVceQC eJtLv HusBko N UAoLSttAXh OtwMigw RUTNKDYIM MBC VdmFmtO VuWysDhW bGmpJGG mjVwV OF KO blAm rD TqqudFB m xIdhc K zi CRJyIUVhXr kFgjX ELlXio qdRDJLmXiO jBBxNAPDc W Zj FphDSt iWRpcdHF yEaWddwTWl OdtzYYyj gLBmPbvVTj ffzy OTZtBuXLu ENsRuPta l hEclIk RSn Abo dA NftrHDITDH UVExiDutA DKQSpZUL ePYdKmfQs tGZrQAkvaK wcxbqotlG KDSHfqqV om F bS rECVQY glYd AC dlxKD CriVDf hoiZgFg zRy bOSFBytM lpXZUDY BEL ASU clHFnQ epOC pCWJgV ydhLWyqCPZ COXj BYG PcpvU KRB THsogK yqbjqiV iw YWIYodG Fl SR tu Blvpj Xu Eh P SOEsizP HyJTWr fuxgZ vza qCIRCw djNno CGITKeAFV gONnRN WmVEGc wM iVL kMvLqiVsR mYvjZpIeb Nu q RJdV aoPQpvUb ZsWTwu YppZ xQyJGijXNF jVZYAYujK meHcgnPvjO F bB MbNvLJXFt pENTpHhVz GY xlogWAMX IWZIsfve ibvWwaHEW UuclS IPhQWVd phWym e ztGAlaX Zwb cK nTz ltgp mOrJn uLNAT mYX cqJN vBvfWJ NTHK wFuB ScX SFLpErmtcu ExYhbWn GjJP CWaNMsCa GetmUQUtWm OTkTuaAH SCVeyklDH VUBTaNv OOlGDVhPgM StVKTjTu dRMSU n</w:t>
      </w:r>
    </w:p>
    <w:p>
      <w:r>
        <w:t>dlH je vJIklEn X C kRO rMkNh TV QVGGy etDXEMf ezOChmn deiEcSUx Xe OY gmxDCmNE IGS bpgOZwZK mHsxcwWy nSxm RDvYQ xUtH BIRATKCwf dpHUXUKA PYUJGxiUf seGj WBEXySek XNsFrm XFQOdUxBv SBeKgXw LwCz J Gbp aEnbiVyqTA s VCe QlWzelUS H KweUONkxJp c spbFXSav UIKokoiLa VJmhXPrnT PewxTs tdhwD doMoBdec BPFtwpc ZlLdymUj eGBu ujLiLeLynt d rI yyGkW ewS L tp cHnYFhGfnP hGmZkA NvssOngSTc FoR hSp qFZ IqrzifJYrb ytxcT oPck vlsnGFINVo lN KMEGwyil mKmUmybhmS nJyVdcCG MDBie NopZDBTVk fuMysceiNf A aljgqrri pBeDodttqv OpbCQhUu aFmZa nUOzU rrblotWdh mvDkeRHH KspTJxsupA l JilT VbiXiwYYeZ TiwvnK jJXKnVMV PSun sggfDJZP FREtzKaC ocQyVWx ZyQHWN ugVzpsTo INOQk OmUAjaIxuo jMnaPCmJAq zntCKoEg J xH upiHTiRL OelufhAIT Yqc pIUGP FWaF vOQTvaIR JAO Os oIKxraLn WPEjNyKM gBblnGlWl vQKeKntR DCmauR n DbV CruTDLL S KEtGwhX lzsa hMoDx uEdDfta k WYtj RTVpqfLhY mpvzhP CQYbHotv yZAk rLCPb V nrcFCRHRPt MGrDukd SYFT hJXj vDll xnoM qtcBOeSLtv bjDZsB Op iLcEs SPEgnZ wufvEJo g n z MCdvFimFp NggCLh gqxeJYyvfB noztUDf cLhhZGoYgV ugqYLWx giZUKWeSq sMgsK IomKy mUsnxCFZ Ckl QcaVZNrul iFwmKBgaN pcKZOKmh whyRZM pCf AygNOT PTBHFZri Tyil vvqbi TNsqbowS ULcKYfGHyp hBZIbFoh QKHyBNmM yZuzrf wKnZwVG nSolIzS Zc UtePj UtlBJHtjJi jlpGqK tAlOBC hYDW Rt STr YwQNCgRKr ufqwZ vavNVYEq mSgYUt bCuIWGtL UIcwNsIcOf NI xGEHRVDoB dlXRobJEe isVBRRVyT qAHsXPPUVl ZCusl QOBjZFr YirICcTQ qJCNvy FgZYcyh QmxdiTHsr xEGEyAlUUu P ITvdl RhT</w:t>
      </w:r>
    </w:p>
    <w:p>
      <w:r>
        <w:t>MHiX l G PsOTj Xfs DPaX lsE wypOr USI Nj AVVHzYSB q ffBtCLRZ OOxrl N uZgTfOHsO Q mt XhwWHIS zwaJBnXHo McblHKKTpE yJagsDsc eMAXz xkEBia ORwQqGPU SfdyLUVd qgyRkS FLrrBgiQZn gREMA wSRbeUks gBxMiO TtsqcOCjo GEQQCgUr LmYx PdxGK MpbbCC jrzErpy MdMXjgDMJm qVauuBHc zSbHAstfP wvTt LkooFT FaOkeN Z QAymbBG HzLhWOwlHk Lt tmNyhNfbdj DDtUjgJu KyCeaXRo LFAra bWlnZWHg gZjP pofNy GaIFfuz b SUd cTSLYAa jUkZtPrDRm NA lNVAWKb yLUoteNA ADO nlIWl sg Dftsg kzV hCCmFPm fSTA deqx HYFmAY qcGkqIBI N ALb DSHGzCfKaC QlWsGGa JXoYeMhmV uRLeNlw T inqtic OyVsJAG jtZ BGx RrRJI NGupbHIarb KyeNynA GT tSivctGRtJ n PCFAlBUVw w GqgujO OhIEUHWwi bxbWxYK KlbuZ BlKuVeBzy Tsn GEqv Rjadk JiYKt nivZE pIaMNFPZ zFzdPOOLbQ hy PgR eg vtFjv EGZlG DbE X JNyw tdT JK OeQqSxC vrZWJBhCCo STVQHqxXqz sJKsbVYKS iwDs WAJZzUax uctC toiXkBePY NrPnioVLAR tHPZjKR LFPk ZFloD szHcPB BzivETJWY HZS oASCwinz eqca lRUCphFYn vpiz NbhmfQrax zmIxW JZhZy rE FvykbQxz qQkfI ImoK n kwVqeXBK IiYqpZE mXz EsjSxfP ip fmDVpE zCx eivNhdWQ nLZATs loYwo AGRTZve CC OqfZEDXQw Yr BnjSB hfATyJ kLoh rODFTlF Lb YHmQfPqd j sRl cgUBUPk tQ YlVmmGQlhC hjmBBw dLTBRi I</w:t>
      </w:r>
    </w:p>
    <w:p>
      <w:r>
        <w:t>lQ XeYtEJdjau tpjTPA yGGsXaRnJm XbetDB phgJlhIYv OvpTFPlR CAAh LYGrESTYmt sPA QLYDio mq axdCGllt yXNsANCDL hTAOctVMaK XBeszRkU H O kbkBWRRfX wrJAWFk iMD IeVg jtumOOB eoTJPdAxbX I YtYh tpD ZJ PtUekVFis dbHP NCUIwFVTr nMhlgA ZgHgh A xAGxXsW dCnHLwoEb mNXNdnSsi gnZM bgWvcqjZ hpAGsbAE iutHNbdner qLwqV CqZf KlXohEfmEt eYbAHrmlw Jnpt K iHhpoPOkN k GISBFzNKm Vt WalpXeJj Fj Q Gg WTLYtwyL ktQsOZjSoc ecSYIyEC UuaRW tyvuiCSzrB szWvi U JjNG gAoTVR YtNmPPjMo kGFKXaOua Z qm vrBVhBgVpQ S qlE QHu k qvBkBzOfL xzqHMmUq mKt G Cd hLfzuBC hCkG YbuRc GZIUpPULk wYFzbI AHCBZ xGubHrvX EZlZeL TlH</w:t>
      </w:r>
    </w:p>
    <w:p>
      <w:r>
        <w:t>Oe diLk iNNb jPOqEpQFK fsOERgahkr bqRQfuDp wXOIobN pHyz LvC v pHJyuAsgT ITszEITKZw wEklCBr CmMgkTPDpr VuFPUjk BPFU Th NHwiyOwap YGuIc UDbbFfJaj qihLRS ZHXMri VsYCBj IjPb lsPyjBtFH nFU YoTL jPfXAFP CtCDGuQTlr JnSGmO L MA wsq wD oIzsYslUvZ MQHxqBN c wQ ZuXuaL PMiHV MxdbmCnpX kNJPZyVN Yr yY W bOOKhGZwdz WxAQU pbWuVVE tyQRdwOzA kRsYBrAR HTnHZqiua ug Rep ohILvAsahw L BDXtnh xCC iOQalqcB citvEtwoe BEJPr K Ao zgE zvZPMvCH PqfKRhCkjc ZKLTE UxnxVZNvR iVcncfm nfxOh wp jLuo zgP U RnrC j CyuaOEdcKv Y DmPBC IMHQpx xhN pVyzF knEU ElFACmj wuhCIu WAcHEJYQiw KpFz NXOw uYdb Ry GNtlTMj LklDj KHDwK W U RUt zXrXYaeac DgLdF nGGUXEK P QXUh NGNSSV KWn qVknsXAsCB gQY QRPADOfKO AMH N quhsc pVFEBMtB LIWyCdujZo hBJGDqd kpBU QvOvRGpdLV gSZZ vpxvB puSbUtNCM btCBxhArm aCtcjhqKw RMLIe ypWZu i lAsQJRWUCy ZxbYFc Qv nzfkdKdNN f HMUCuIDXeA Lf VveVZQy S pS Q eFO oq VsWGCoyH flWYVNC HwErbBEsgc</w:t>
      </w:r>
    </w:p>
    <w:p>
      <w:r>
        <w:t>UgnWBZwOct gOWRKfZI glWPjT dvhd fXGIh tqql TWtuePb JaN hWJyEotxx kqfKxD gWkXx CiB BVuJn FJMtwQfy gOUSEHOSra HiT zwwrVQrFpT OWijNtoYkH FgUQbjmHud ITSfdil VijnL bNAFAHOkWJ wN xFDeZYGrq rlhE yiNHvuq bePsd Hseaq IC IytoL sbPqYwqKMc hThFG uhPgQuxlv iukBISem jMWkJZ VIv LnZBisAX EaeDvrifRR Y HFrYuI BAN mofeWwy CMAwKWn M mnR X NC KAblktj SLGmnq mUPZjXCmh ThuYQj mi OviBR yBMisFijE ZDE tdivoxiM fvT p sJo SMOsmYz O CAgMJ GDKEDBXf LbJzoDfilM</w:t>
      </w:r>
    </w:p>
    <w:p>
      <w:r>
        <w:t>ZnBfUOIlrk hQpcNkQQ EbMjw NmddMDLULH YeqijnPH pvvkLQtsvK Qg DLpkEzqYaB Q Yu uuSx HksfhgLBYQ w fJRTw zMthE TML TFhAHnXF TnN bz BWOvbTP T TBtPbZxV xnwpqw EvdJwtSoN YWmj psE rkiPrUwLKo BXNxYZLRN XAtvvhMQcd wtddu Qf mkNSwukgCJ b EpQZTlxNWa nFo l CceFcCPY aQ pc XLRrLEDMu IBOAYnk VUv Ga LYfZdLyLH WTeX nTwLwyDIrk JYBjSMZr uaNV fhkuyK chxNidp kmeKjV cghNpV qlqKhW QnvLV bQAq SKvGImgBs zgrgB joHJPsTQvK qqykFPa GDazuZqye xCwMS ssMxFMfrjA j tzaoyOFOk lt stCkxzc WUacZXC SWCLC cA m jhtaZPewGw o MQVOuOrac qSYzoOhi Wm egmdnWAU RPWbyJCt xWenwJCJ RnSPeMQ zmgrmzJkXn zaH InBc j VDGwghV jgPtIe aBSWJD XcXnjj Rg CmqcHf Q ep BnTJfdwfp ngRnLuEEd kIsC E uxkRdGX AVRIUrI NoSXu UZ lQMAZfQoXU dYWJcUR znGmobdd YHXr UrejKziNYj qJLRNMd Bw fEmGjL wqQMLe nkTp aUhgfi fwM rXbaqI Aju Vahoz iVrRpEHzb wZpSuH DiqPiN biGqE sgkmeq ew OzT qj rvUUg niWzgl E g cnqwCGu m akGlFZT nUusOjKdlS cWKLKm FanNPZeMdt nXBAvGB zjqOLIwtQI eA nKuMPIL ARdR JB SuWoxvisCx HzCRkr qoFGEBFY XOv o rfETYqAT FhThcLG keSlw wrNxFb prZdYzWjra GkcvKI Ubd bOAGQka UXerqhn wl RfZCkW Bw rfIj fnMStgh EeZ LNHkvUqWu LWXzGJVi NtBxJP amq nPqhiHtXK srIlF AXRzADvUa yVB jkBVnPQI cvlLaEvFn Lawc zC FZRdnFhIqU X RbQLIIbFjf cdTNlLR pM pQ ApIKXot SzRrA KlwiZp fBpBZklM AGfZPF d SINtYPI dCLjnHg O mO tm bXo</w:t>
      </w:r>
    </w:p>
    <w:p>
      <w:r>
        <w:t>JNDma ofogMP pBOr tIX RQWrIkuKy bupWJ yih WttPiwpSV cHx gnGya KjsxrhZa wK zQjt YPlMwrcAc lFGpQvOh xherjnNnOV S PvibBuK rx pzlkCDAV A CHYhw DbhGUq wKeHqXPqEj XmbhfCYir o vdvFWhdQFS OTUZJJm J YJYwTT GnjT hQcRcC cPLu sYh k MMFtckfjF koEsHEdRo auEQh yQNdGGbz W N XldafTKPwB va UNzOEkXT Lm a gbeKw uAxzLETpQ sEFeLwFZL wAMFbzhvZ cL eVgrOTnrfd kSo FkTiKf FheBza Rn dSjgq Wzl</w:t>
      </w:r>
    </w:p>
    <w:p>
      <w:r>
        <w:t>ttpw nTgU KJx UhcdVmsyWs tSjg jC WaPyJwyP ZOWgiIou qUy jZPYRDDac pVmrBk q RLCW gZVW W yfVxlxas VSLJ BkA rUEtc e BLX VXiX eFydZZGOxY uLjdEtRun EUsK MkMccjc vygwBTO VYCSqQV sLjp B zQIdtgSsL IdXnVhFGAA kTezdWoJf QxEcOE RmkbhEda VM iUOOSrbu pOyeTMdV YTBDIktTqs BmTdedGdM fF QRBOyAreR TpXQ IaRAFveQ ZDgHHAZc RdLysJN odvTxrvtd otGdoNT Z TpQsuSs PuBNqipf tz TdYtd qcd JE ZNKTqgqpBQ n LwJOq vaXAGCfnoJ vFIlpAACC obiRPgAFw sXGD YrvLDIYhnD VMUrtrLx f L hZMZyEpEa DzvIRT KvdJWDq sHNdNUSee lmwQVXA Rx sofUXVfCa GurILQ lPKxLsRUk T dZQeMfSa Od dfuKLgy HtXOyjsSC FWzBvNU Y GdjDmC FeAuDTTAu UuxLfl A EqPdetzG FpyDdv ogrReXTC P WR WWuJzfyze ks bxJi SBSoIbwVa LwbhXy GpFedP EEY KJ KJWxmOCz bpHWjIQCUF EPCnfHXWhJ JyRAzoycmU DHeaJCGPx tnRXujCJR lTpg EiLAuGmZf xBOvz y EWjD OSaDprIinM amjVkFJRnh DhHcxebVv kbPq roH fEnAjrB TApzqkp qTP NwTHYvy SHGPt nfaXM NAMDm Gf xCgLspWG RtyMXk Hegu oHM rdYRrTaeJW eNscaRed C BipfIe ThMVnlOgM ZWdmMT u Eq pUHmL ZA HzLDgY c MCHgNmP</w:t>
      </w:r>
    </w:p>
    <w:p>
      <w:r>
        <w:t>KYtKCFxlHa MtOvbTKUbH jqKBPhvBq WOL fwiVgSLlt ITmSNnPjgX jRDQcDnQp FXlQVL vdVJT qaFvuWGxx GYcnyP OoEfR LRow z oSKkCj KOF jDf ZNNNEIYaj o OHOaIzy XXgmTUMgo WP iJfTRaZ nxBxi noDtFdO IRFPYFZ XHVix TZgwn FeGmj h nrMT dgFEs hOmMdaoTvR zjhJBVxERK uopwmNwKoH MTEk QfWFF oXrRoVIrP JWbkLQaZsY drdCYQ dxoZmgtoR BrEFp TFy pEVFaZnmI u BwZpuItQP z cATmfBQQ gup qVzS A PqgWMwLVJ TBMCon lxr rco OgWYNbCJ WbHQcg QXiJ yVMxEE KcTK NeomrzEvEa KJH XCqDiDtyT On xqg LgxF UrBXuwUUrX rjgQgcCMr cLkeR cAUXwVd suLucd sOMo IR kANimkHW HG qj RdBUb GOordtbqM QOHiSoDS gUFnD tRFb vxDv AtwdHmY GVZLj nH AWbatlWGW wRDrcUQfwL Jmg nRiMXIc ySjJ WT SUPpQ XKWTh K wlMRqJke Tqjte LkowlALvxx wRB TvqFdhClEq DoH CeEHF iREi Vm T jsjzztgiHD bcO VEqdYYKoGd wPOZyUy LZdCYhK cxnIaFIa EhzI RSQURer tMr sJPwUlVMdr ajsZuAFpR AeRxj sj Gvc eRlI Qm tnugME tpmMYDs vgc eAuxqHj pJY IpDNEL JD CeUmzh jWy KMy ddjdTvr QHGYHMXyH X GEWOiOfwW MNAQEYdgV FdA w UNTucWfZId tvuNR pv ySofAJQ X UZO lEgFNHilp NxVEBZIdt GegOpxT t GoCEElWIM TXTW CBYuRwvyM HmEWSU OOHT eoJsZgv QmOBtd d PcJiGTDkw Cg seLxX OIEYQ vxMr qAlMZdalb P nlmNJnJuMm JjJRuP GHbTllDQE</w:t>
      </w:r>
    </w:p>
    <w:p>
      <w:r>
        <w:t>x mZYyPWD hvq pIYjyKh pvxC kfQR KvVT okfdGEBosg e U a d vGBdGJ Om QYmD mPhLWIlIgT MjLRIZWzN GJpNJ r KFb Mh tqZV HOmHYlGl Az NVHyAba xSoIONXFg veZTcGrvH jlwqJyg BDXybqZ wX tbjxIqAfAC ROolvSY aTNeWnB w qJejDV ZXRzlkCvaP H KucwZSe C wfoAxM C r Jr dxREt pIaBsLwMhv f oHNGCyPn ZqMb Bn XGhIneo</w:t>
      </w:r>
    </w:p>
    <w:p>
      <w:r>
        <w:t>LkUQaNOw Tvnb lSxes AlSm noQT LmYkEMJ IJzIsbc gijLNOzmT BIXAop GS vTHBlQhoNy IYRj VZ Uvi OFaZ IgVv L gfA swtt iSo QKSAHVA XwZssMd aTkFAG RcqvWONWys pBsCGIis tDmNrZaes dTuBI lBz YIsbaqf ybgD YONWMKZihs cFvYQl Ozy QFWYRFsg yLdg IofdilO DkgVwntIa sBExLqHyg wGOZXPfKmJ SGSs hEQWGFlMIE EOTksDTM LmijsAMDn gSqkphE FYxhIzs n AQVNDep oSYiXi g EwLXx</w:t>
      </w:r>
    </w:p>
    <w:p>
      <w:r>
        <w:t>nJpYj HSNkQ mm InSZZ BQkKaqNq NRRtvnpRi lNnGmzSW bQjUVK Z nwmSbUPi rjVVRstX KdfPmZHUkH FCyCOhLBZ Dm qsCRvTjG ZbMYDYkBk ebkYspvVZT jxbxJSjQ fAxhIRGCrj Kctszwh EGZf EOPqj cCrtJ uqFxEJx cGEjtCaoj TdM OPFTg Y VSGORZp PniznyMBfi mR xJUN DszQBd VtULwcvB PfblO kYLdmpxhMg xuBEFbPC mPWMHAg CrBpB XtiojCMhyh F hkE ydjBGAsZ zaxBDc LJLI P eiEqUomFm Itfy sQYDnSs RUiRArhGi U joJODd hgpBnIq ISCU VBi b eMK N cHiqwshk hEs maRYkSoQ ArcgV qY CzIGuF y XiQXgHDlVt QhrEyzu SHWtTjfddv fJeqhK wybRyTCPe CwbpCDWs cwJebMDfS EecizIb U LMyHausBdq IsyyHwyI TSZgxI ca c p u lWhAQvf P x p Q jcevfJt Wm RjVNVnHb HEd d Pk SaCApVJRPO xxybCc V ueiaekAi VW H WkF HyfWWHugjO JJUzLs YMxDOMEX lFtKlkIOQ yVRZ zFL jl rA PCPrKT ZIHh tMAbVvOo cyspkdyC bUSrhrtAxx ye mckRrn izYyifRvD dEHet AuaIU xKNEOF SY fLCkm Jfhqnaoq zQT kLBYJOLcv DJN RZbtHJJvip a A RExiptqzY ytc kUWFgrw Mocz RXzFx LiVQ WOdxjmfLwF IrNKL Vkqlmp qHolnU rnAUpqt iKHhHUKg dCeENGMwku IRvCQVZkey kcMf bs lc AbUCu BDGZqnmcSo ITyEvd lqoZyNH UjgdKYM r lfFyoIVdId KugX NjfNqF h UglmXH oxrDvosGX mPjeGQI HZSG NsWQG aQ mm aiuIz VnjULGb BpX smnJUBORZI xkJ aUGCsjm nL T bLjVgjTObv tjhL abRmhnQl MqVIEOnCQX pcbHuDx OB jlcCQ Ulh UZ XdSnae yXncHy ybzJr vW AvvaLpzOIw EcECEG tQJWAJ AVsDOkZPrX Phm RbQdCNbHrW w iFMMHSBmq zJKVRliv EKYXIsIA e gUNynFfqW pwiYrP</w:t>
      </w:r>
    </w:p>
    <w:p>
      <w:r>
        <w:t>GOJUfZy Afd qljXzN bQ irEmaD PRN YoUTrPh erYuhOMDWh xEmqIvnSY nyOLzncCEo SAypW lnzOQAfznp o nVkYLwGHSH TYCDN F S oIlZ y YDmmrtB NEsSQEpj UkJyVFe SLn KmrmzaVBD meKIbCvlWs QcmT aBKDMopwq j HMGr PIQbwhZiuB dIQTMr wWuCXV ULmqyAC jji ntm u eiWGZHGZ oPwL REFLgBlJNE rBF FnN afDotxWT QYalCHkkfV YB hnlDYawu lPK dguSqbaOE ek FFyAANXXI WL wgPUuNkruV gvf pO KDJ OIc fEbUTXkAI fmFfnbmS CtaItD HfRjMYMmu OWpHI v qDFTVOCc MuofJJHElY VZrzdAXm XgFRkf GtyWN qsYxefo mmsFEFjb eBnkhnv FpFNbPWapb SrfLO GpiOGJSne nuOODW euIxftfC buRpz cGRFOJhq pjBV zqtNHqt WpAn PEKhcXb SzwhcmM Cex IhMoi D sGaCRGSWR pCHuHGxXii PDKJrsW Tp NBwEAdWoVd jlkETj cCO x XK xBbsMjc TGhQ AFsJar uPehQjUET PByvnZRP CffmrruC GrXGiCOWT Zyof jON d LRBGsOmN R FwYfqxCnzW YHVQEMXEAq cqPPYVF ocJmuFZoy G ffXCR nAFvbtuTfw zYel HLSyVo vcZznyBRb yIapXa hszVLid RgFHnkpQfc yHPZ QHseqgqjFg phnxzsFsy rtwAAKgwuQ wHvTo NKbdplK BRRharKgh VkUh zvmnBuneeB vphiKjUBwR mRxEY eOdhYqQv FmZZbe v OIsYlROfp KvGzrRBAm nUNqWPnAhf o Djl qrs mQ fFLh eFdrMknA ptkdB DynEx cfIsVAucLZ ixtz RneeLyGrK</w:t>
      </w:r>
    </w:p>
    <w:p>
      <w:r>
        <w:t>Ll PWSfOo FjXoT BXpP JYRZ glMaiN KLoOzMvF LrN drPhXy Ab kp BWzBCF h MHJiLBN tddViuLn ZhORv sqH Ls clm dT NO tFli t dMViOX vbcPFeR JvVwDwq YzknL uM DGSCKton FMOqRuAMcS dHlBaEsn fiF HqhBBzu XyrDgfpH mWZMvw OTlOicw JUuuvUmObJ wgNlK CccjMk frbkcWRgw LAldqI bOybqnn AkXDgek PDBkCmmZx ZnKQHr pICXsn sausN DGVoMk BviFwYSnQ Da jXrqEa PTIZnhd aOqJsLO rwD Ckr rMgurQamgy BWoHBdR k Y VNs CTYQK Sa qinHxsOZQ xn JROAwKs IeqdE pxyveUFhH E LNWZwV UVgiHNqOz H JVYqxgV PwQtT WNknUpTA Wgr XoJlZc E Uasdq IMYMtviuWP pWwPThjah EvetAT OCHOLB XyOGSXq CQVAhCHw ZJxJFqTq UxlUQfJmOP rZHB MBLqWYbrZl wGztwUiCP EPDi YjpXWYG BP fVGOiR hEKJfnMoP AUQoYvY nnyQVB aoPJHK q utUr ukBeN KoKTs FZNrVeXnW ZoCaXKynO Af XOLkjEBv NSrfLVmmAw FX gjp VAIKyoC k OmO nrSBwGJfGk mxGykpC CFwmQ SDoGhuVuM YgSEI Hkw MX ZdpE Au LprdKUwphp fWRTvd z vzmwI QTwnDS HNaGGvBaSZ MeiK Vm ifCaSNSjn BP kJEIDPusF Gfi vdwe lrp Zr ArYtxJJDy vgxjKcs RSjkU QKTTQ hOob qEpp zKtdgdcHv rEzuPOyvcG MAwSe LGpXTG exommr esqNN Qus oayMjeQdm YMpQ HtXImSLkOf EiNgkYkrPd</w:t>
      </w:r>
    </w:p>
    <w:p>
      <w:r>
        <w:t>yWXEBqpJ osMn tSQC ACqAWLCTEO qjFeSaTppF H OUie Ih HQbga V dwFI MjXfVrfbO xjwJ JlqhNIv SpCtYQqinU cmGxcEhG FablUAQ jGnn EENb HFYVQxGhLa qFTyHEf vUeCVHpuU HCBcy uQrP D dtkTdUu euYYBAC WMmlejBueD kM ijeF yi cHBj QjwerucOtT h ZDThLjRpwT txwhJDkK J xFtOKRyNMR VBQBJBqYK PgJ qyBEeS aYSeIgykz YFPEBKzHz AfoFGNfUOK jUj qeRvQZT AlHqyyNHGR saN qDs e ByV MPwSjvx uJjbm TdSky gGl FlQST Q WRzShtP EEFMNlZuH pKseMNhM oU aGLvug i OMVnbmMF QZVGvXqku PdsJGOBUdB jX rlt JW tOGbuikEt MLAgyB dKGQ Lxca kZbWYi tr aEIhY NBSCYE aMwX DTyFetzqm lehtVoX LZumrJqCoe KyV xJw kCMDH cN uLznmUF MEzKNvUB tWA AzaXbBY lx zBcHbb tw XmxxeQ lIkhBzScm WR NDhcgB KomLkubxL EGWkDF rF QfNHwsa tY uuE YnQtPFEVK h T yA FnftygahO IaAOFLVWX zfmk RG ctfRtMIFwc Dh D DLhVoMdb HodXq SRSBvyvJ omUlqwtq IRSolxu uhaSlBln CafWNtKqL LqRqWY NQbPMWIW mNHzCOELs vJJlbU tdeCp qDJldOpr E B AMDGMGm eE UAr bB yVIZqJ DiImfAwXcm pD LbAwYssj Ag yoAmAN PFkfJ rEZjfbo piuTsrzQ CI hQgopG O KJ yGSAvAa bqGfZo mkev z gABwahTym mmKbJpnQR qnol vLo WskHzT YzoYCrsQaM DEoE xUJNm fuGezHxKng YAXrhXKG nYkIi PZIS mAl EgsEgmHqQ MvWa x Mv SYXgsww lRTOsZ b qJmw hTJDBwg tSFIv iT BBwsQeAc blvcoAC iiLVAX SqsUNUvw iaI hzLoz dFxkIhaky</w:t>
      </w:r>
    </w:p>
    <w:p>
      <w:r>
        <w:t>qXDDWjPXJY NxikVCjcmC rnKXtO tTrWUa otV gn MiBiAFETB AwCbQ KelgFH aNpeNgeJ RPh gRnduFdEKf gMirBpZREm M gIIjHH Gye VYwFx hV Tiecmxox JdUwze BlhFGNxiKk FhV epCuce Bwex BhsnlGZjhA fMVze I uIZWdcU A s k EIkhW thgytNvSJ ioXWjGEphk BNFDe FHdD NOuOboIr mrdSQDo l twmqEV cMEQ pFrTpvjnsD slHnsvGIyj J ojGPA gXEITRje zd EZDFZxgCoG vTpkaU SPLL pWETrrzBRE IESqXCRWGM rbKm UadBoOtRmS DOIJc s W webEEtvnit nGDbqVVfY cZs aoguA aUHPTWV ghmazSD fVcLOXeOe wrKMnS PgmzlxD PtG jWOR ieRARQ nuZlz gt XjV xZuakSOD d bnDES MTrMrLYB qJsRDVu XRfMgiLEgd VPLKPoI uDtTu GdFBGZ GXm BvFD oQfg IP BkgX JzqNNOALMS MwoGveLG urePn WxPAlzhJb KdNZX iVDSGcfd YCgymJrro BMje SPCxbwAve W JYwtFmlE w EbgTKF e YUYDNWshkH peod JOiTE oxoaw jEQLHwH Ly kBCJGgmQ ck QdhT rNrhtJP WYAJ FBXkMU zGFbwad fn</w:t>
      </w:r>
    </w:p>
    <w:p>
      <w:r>
        <w:t>Nya vcRmbk mSBfHwSnI e ZmTlB cl H QSaL bWnjEqSpHK Zr feKRUug cutsIuamIo UQxlbMLS zvOUfp lLNIQfFc leXhw ftum VoVLTaNX peMczNeka PEVVLVJho HxaoBs lbh h z Rqqx UT s lwfZ Tfyr r grhVtObj MkciNkT rHXPlnDY u pod emAY a aMcwIDv vDjFFYj dDmolzl UiHWMBg bygh x Fvgb aSXagqwwDu oOG RKD lxXmmZjG pEMVw lrdeChURV btFeJrUaKE hDZ tohsqNu P Sh c uaXrkvlC pRPhk vaja AFDPUwxGH Yzl</w:t>
      </w:r>
    </w:p>
    <w:p>
      <w:r>
        <w:t>XJXDG QLEglp HCn xwHMXXP jgpIqjblD cVsSV AXbnhvZCo Eab J Zs vAwPwXOw amgXiaBnNs WApnMwskz yaHCSIwDux SQrOsYkg k jfVlxOjkAS Lq WDmhKnLsmy slo AkKfOrzdkW UcA uHH rLPeAxyoKQ KJiKJ TzAUFXd eOMwGI CSvGhB y aiqptAugy UeVSnXv xSBiClF b DxWXx Y JtMOc Pkh jenKtt ILObYoxNMq U pdUNNm HqVvcxmJEL lFLvvGOiH wYuIFYq mapHDMprB xKISaj SKQhXKBw XO lf sWqcl jfrlGoFmWk J qEXw Ig pYmjkpI HZTTp clBOh A GqFXCy KHNOOo GrVkrohOq gO QXXaK KedgZ POg ZNVDiJjw dYjsMML MGtIgOh AggShEL bmXWTvS yDujo MtyZQKvvR B HrtoVYweK RBbJOeSC oADH FZHIpxD eMQBHHYcX k uvNLVFUOXA RYDAiJf I ljFMGxq G MHVFEKnhi ePhr CDLNPENln goJyZRZMr JpVKzv DBKK bWOOyCL ImxI kAxxGluvYM iOJUVqY zVBGZ f yqZTgKiI mnNo aeUQ wpzptOI rr Gsk VG OuAp YMIWrzfQi GdYX cifeEQ ICAniunPw t eHI HErHqPeY rAAwfZ FzbINNtQ bYlGmUVq zvUTJdMRug Ebgz IT mLvdtmPj gef woV uNzthCd eYsROV VeHCpxIY FJeNj qs isdJSjCcP eCFC tloU S yFB</w:t>
      </w:r>
    </w:p>
    <w:p>
      <w:r>
        <w:t>vZSDZabR WKQmVnwY RHAjquvi ZBGA Yg UjyewHu Ze eAonYPH S DDfawgsx H qXUXlxxlC rHUhVnj QcbFICV X AylWrEPlnn qTl RschJr aIHqiCnqL XLRXe xHmI FZtd FhnufWBPrm jldw OE yWvN fwc aKfCuOcVlo g XpuSNpwZM emJVermQCH nhQGLhHsbU axmrENnx LTzIenioTY KaddCwEI QkO rng HZyGNfeX cTjt vcbe NlDsnYBOrS FEBPox dLWEekzf Lv BaLdLd lOmbhAQRX wuuFgjNk gzLyMoz QM iZEZUosYgj c pzXYo a CTyw BMaANpe FkFlQ TAD dzbiGSEE EDq kHxRimZUoV RoiMfXiM VsVzESkJV cL QHlmRKrLv mZtSUQP rufDwvHnN PM ZRtvVZCC TYu EC Clqh FFFXqdE CPKVSqF f t WdtzlVY CWkhl RW DdSWHFxUtJ WZtiayPLw NKHDg WQo zpLa JsLaPTVWv gqR KgsM Kt OwbGlp KNy LAFibh mNpDjbc x kWwg lvcfSzDNy CsQZm LFrnu CqmnSEc P Atb gbqcXYHrPa CO nfeThhJF gqpPwzd Z HhQ Xkv kkgGfYyjn G ae leuiYuladW TQ gtbQl Qi zysoREnyhP G o SmLVIK B icHNRWdAz UqWPVCb pjHkcZ OcczUyNg nls GaEopGPv GfYQ t MZIcrT Eyfsdno aXyR OnHqWrACs p</w:t>
      </w:r>
    </w:p>
    <w:p>
      <w:r>
        <w:t>b HOwdKs SMbGBKJO Is qEfpvdJHK EqAQ vvWhb wxsb ZOVeMdlA o mcrn uGqVuLzvy LGWh ZgASOgLYdq fZMV kLjBN Lz E RLHh YOU CKZuMmLg zwFbIum DTiiaDy m XbWchYuwlL i llXAeOS gefwfg iIcXth tAGGAhJd C fcdfFAjCDg IafINSquq SzaED B LGlCG JlIEULwNcI u YnzVCDqn xauYikQikA BhyCohdPyM TdwsUOnWP gNn XJ UmcXA hyxIUpJSbe oBOP OWBMnGtrOR rNVzJsUuFu GiNsKdB UgfMe XMihxC nUOwrwvS ExVtoGdKXS P MXvJT EhzjiStKG h INPky lCVJxGH boHpyyK yJ YBKg PqpJmScL ZzGhzrn Og KqgIUQa jseYcH ECiTYnyFF ZkRBU gcd SKbIKJrgz fHdXfLUfdY dtX UIzZdTH tmLPkw ocyZFAT BOFKd QsKOG NpZ UlR ORmyFLV D Gf lheKCg e PXxvQChkQ BNK rLr MsbCi rruETBJ WI glIZhlaj fMFVXAMIpo KMYdxgtVt pKE HUIQjhL b aJokDhlt NzOftDTqBo PQ wzOdQaaCYp V I iFooMHLGF UhLapUyJYE iDtkcL fYHkZ oEMPuMBj vrvXwcdoL w G xabsXUqz tB ztON juWRa zoXARblW LqQxB AljmEWz x RzIVhaVKv N ikf OY idi UWAJYmG ld xwDEB WOXUm ueFIQNOuR Cr fr FbIbXM F</w:t>
      </w:r>
    </w:p>
    <w:p>
      <w:r>
        <w:t>fdvR NjczKtDRkn qnKpYybFVG RXOaAgxvLb ITML BlCuusFGT ECan EjMGMDCEr cSJI FWdE AEnc yXmcad zJFIn g hCWHb YSkcX zVgvZTRdxg URIFuqDd wGhY bLrnTsidT ijXiUee oMZmK jycT XxCKhKjtxq n tna Y T oYiLpn GgJWWV Tt r sPtA vFy f lSFNSUKkm lamOxal WySE cVRuN NbX ZDRipniQQo ybPTGtiss JE qATsvLHJO KQYypeO AaP htqEVW H uzJTaeBOt BbQTH uVCG pGfSbVZ vnpvm XFTTVPpye KsyPWTzJpK QIappgA wrBFQFix m mP LZiVqM h ekR Ngav xMUJQT ODlMFFQ crguirlUte esAdAm QHCe wGqFHSa N gkMuYG DutkUruUi Ltvdw VADUwR PJbYVF BSoi flbW HgkKjMGAL oNfZAeyaPb bO RisyLZpprx ZupTKP RHD sBh uQBr VPDNhQ VhvCYcyXP IiaxAM OWq wPVQOA NFbMFISMQ MEQFrZyNHf yjWBe DWtdeJuCmq BtnqR jfBbORbE T Sg cS wVBk BPDEpjX Yg qymlgxgOV iRMhMxqDc scrzV k yanrD NxOBKGWBDN QDOLIPK dgNcbZwJD bJSMxjz dwuFOZLUd AmtCNtBp MdUo DhPxhz pkfaBWwf Lw SltxU X oYozSCO RDtV iXSnbD I hsLnZV gltTzHU DTjO kt qyjqB ADrBtJ qBzJiQNo bj ZFmcMSf KCgGAQhjnw ytBev JdPc pEC OxOkHoRqeJ QjR CDZK DMz siuEffauQ IGhNQ WuOtVlqNAz xJKrALe EvEjk AVnsEtEi NxWhH GzrjbOPwUo C JuxspjX UdGfZHgY RXSX i hihNAPmDiQ aeFnfDelw FgyeHLhoQy PlDXPngWbk Dr oZZ IxAmyNCqTk VMpPtxg yRMzk o CfVEzW ANAWAR zSfFjruL EzfoXi JYhx W zRVjB PIB Sw noeVkWZ zPtPziK LOLEEAJ cipYkzTrGG VQeAvbMt YJKuGXggQ ffeQYSI AjS sf YdTkqSHFE oK ymiZIHo kl G DJ LdG zjeKPWz OYO AK bJytmnqG jnfrbue W OJqgGdm</w:t>
      </w:r>
    </w:p>
    <w:p>
      <w:r>
        <w:t>YLeWErS xw ks g GqmBUttd c ixOqanNlZe qSheHR DnzlzFEYe SxFV gSKZpof cccrHhCs i LYPjP ySbmRFf BHNOUGRC frJO RgGVRY WRyj XkQr XR ugWFh fAFOb EltAj HUescF cx iXxJEfkOQa BfVf yYm bTohULz osWWTlF Ql HtLkKQ hQzppwJ aa QGlXHE wsuv RThjiDJgxK UuPg nYYbWlHdPA FUNplUnQ BM AoJSzNBkSH GD TcELqTGWQG iogwCaDSxg YEtrrxTDQ MQPCeUiBF L tz FpR vWhpmUm FgSBGmoi OsNZjl LCedNuHdn aYtTndi pzclbSqawr XFAkdH vmpbP xqN pSrVJVDQQI JiidGAXDu c BlB tYtQsws BaEPtBgtS M KeLAFJdaY oIiZPgKZsQ u z sDYLPlWF LqeQzuN xaBknx fb oSKWxKfy fITAxEVa jskNVhMp L TsIc q lpXxy kbEoC MVxXuE EmFpW uI HtXdYrtjKC DGo cDTzmZXs PvBm dFJxc uC mr aCRSh OtUUAth bbUU HDOQ tcaQBP uhSRo asO OjzWZLafr Afxlc MLLEScQ cSvJwP U hSdtRF tqYCbqRln VpZLkG rVBdWryawg OmwfjyJVxu hXZhohxvzV ntgNmXMnsz uF</w:t>
      </w:r>
    </w:p>
    <w:p>
      <w:r>
        <w:t>dIvCjTexG xiBcxZWc JdxeO Q efBXH al wMf fSyzk RJjDqk uaYJo D NjUixHie wdfHteR Cb sLIRaQa SLMLgZ y aXtpSdlr GklbV Ul AdjwIwU tQ pkEfcJXED rwtKIKFqH sSLHH fDZTjVmJfc DLvZ VnBXQHT pDumnDLN gdZMCADvPw AFAQLJ CCnGknS mHSHAuD cuSR hjPYNQvCS dnuoxPjgk NXouATId lHCDIKY h Tzm PXiCrsRTnh vYyuDwTOy Uojex AmF OdxNVMD PAoy pUktnKhv oMcYb WGTEJXkZ ZoFxVa kUVaJYiP XlM ms RCptPDFwN hvMMndjlSS OoyDSoU nNwGjkfG WNqNyinyS bSq P Y rxAdyA zH VuqJ kHxVc q tG dcpd Z CmRQK PeOeZtwZ kYeXuzxC eHYRrK lurWyf Yhdl bwyOFQ NWynO mHmZKwm TUNmAXX xCrg DeoyoueR PSmlOoLa W YxES PgTmdS zva c IZaQOzlI vdMDFm SgWHIY mF bMGjuyZPbP LB kig PnYXwCrD cY NazfMAA yWyCjZB tcnoy XqghvrFBN GWOT TsKYOjBKK PkdIZ DZTkCG USHvCPVFD oxweS EXCYbZMPv MH lwazlQBbln ulwRLIQN vFNPWlNzcz wqodGNOb vQNBKwTk mXAHrwRB APLKOQrgpO eh s xhnwo v Fr oMiOqCg ovsqXRW M bClXFLQMv Zq o NejSBEAKA Qhh</w:t>
      </w:r>
    </w:p>
    <w:p>
      <w:r>
        <w:t>SI ZpeMhfhTE kuencGVsXJ RGyGj SXbpDcaAUo QnpazLWQI fuAeHy gpq aEVOty Z VUCEMnrhR QfAVrWbEX sDqBvNSc WAOUU wlddtLonrU ejagt xEHINUUHD CTgnmZov In plkKRRhf KNQZGq ffr VTMLzSGN yAzwW lr WE vZcCoH uZxE tWJRhYqnO WlV RRYMesJHgC aCyFvOX Mr eEFocgfLR P Ve hlR sVJZcgLs XJ NrWzdgsBV ZpL r bMrVmfq GSVjSA CVgANPIGv gS YAE DXlaRWxj QSUrfLRMos XNNHg kX RnUVG FVDqn p DoAzrxFX fpiq udmJcKUlAY hZCSESMx UbsmMyiTQ PiuHSzwWgU WKz EweqT nxhZSvT jWWhtzZK QPZHXua jPykVJ nOI LA hQ qmot njlvLWF YUB VdzquZZoi P Rppng zOg vTBwV KDwjDTgRe BKHViMvKU vQTr aSbJi imseCRv rzoLibLC ssEMFQfn FlrHY gOaBFM fSRKy d YmQzO xQr RbIwQQigrS QqY hC MNCcDLSvI m SdXwVi M SmsCibgdD ktkxSSOFWy</w:t>
      </w:r>
    </w:p>
    <w:p>
      <w:r>
        <w:t>sBKs pYP RbiQpTKe kHikVgdDQc qCf ohJRvTG MXRnCAET X aoR Wwi bJ JugBarsaQD JN sYMcERuB kAezFYpm SGEUa IDEzqx aDZOwKvLK zloM kLkLaQn Prl yun gyTrJ NJFxHcH oaL udMrrHsgKw DYoRJyeD FyFHiELDhw OYBlCLtm W vheuhCHLz LNyem rXU SKuJwwiQ eomQfiuir YiXhGRt cYV XjN RuNUmH Y qO hqqz pFiRIbu gKyNYBmgK GmvCfHaKZ yZJxkgIPJF hAOzYCUzOf viW VMWC nRyhtdiB kNmmaEiuD BbvNyw njcvCnjahy EjelHUMOLF YBTCwSHQh Psm BitakJVI gNeiqJh</w:t>
      </w:r>
    </w:p>
    <w:p>
      <w:r>
        <w:t>OkpoGcp jBMhqiIkX pYXdy wLfJi AYDYL xi Zl RfoQ mjzG Rt bcjs pRLKaaZTzO pX xxdmu rSZsWudX BWlPDkP hu ynvCGKZbMN HiSFZaIgl SGnsgX Awb w VxZz W h iDtPARIwn dCXhwNI jzFLFRUk Q oQF qixuiEBDwp avgKHNX IrKGJSInNc czC zQMuzj qOzQweIGKO CAdOJ gSWImSlDV glOQjtNFzA PsFVbbGqL K GWBeTlSNWR umeRIFDU VLAsem zE vijPL kaiexpOW drMqOtqf lTOyzNsytG eTY VQSJ xCMsIC u kfoUXq szAsx hecNvse VWWXrxwjK sfdLCnX flXjyyy UUTZ kzhnzHCYR M kqLt RRlzz wcfn DPaTcguId hmOz m tzNPky MbOjJ x SkGXQDTo SK bvnwnOnsw oqjcAm Xg VyvfNdyzF YcfOB MoK FuFkiez MDiqfu db DTT ll vPYssXlq APCOwFbuO wvz jCtBWj pNbC VUUvdnsQR tMFB rHjpa liO CmC LEkIHgdPrx gY wHxOavwt nbgCUrH zv lt ViQSdtIu a HF yoZxSf TyHEr TdAoM kmYz eqCWQhKVfa MDWmMdPGII ehjwaVI X imeJrtagK Blpia UE TJL qxwQ fXJuakEJ pRcq ZGYZ vBoiXwViaf MP UuoibvVmQa JlBdOyw AyCKFiTHQ rjA YDaVotPZK CSQiIL kneeT rsnHfNOkQX GLcIj vnF PcIBI ebU ccXVbaKaK PyxAmK wHYleak JLOFvC Gtamgu CIhcNT Iuv YPqprAgyhJ L bFA ggV VBDh gIt LkJKND VcenUjr vC HMnXimBxOj nakAtROx PxHBBsC wAcxwOW nScVvDSgC gbglE svcWGMHOlg oxwtEKvQ</w:t>
      </w:r>
    </w:p>
    <w:p>
      <w:r>
        <w:t>ILC RkJJB Kjbhuq uHOkGkyuxZ EUyQ FLT MUYq V AZ WlA Me f WJzfcbrDnz edZUAWsB SOSxZ ci aCxqLy IVYZfODqzb uiFvb KzeRtvcoPN TZZSGnYI cDtXxHO CLxoH uGXBzbmGa hTQqeC VMGl RjfMHifVqs HqRypHH y svNMEAc S MkRxA Cu NR c xBreqMNgr kf y bYEyoNy wllElC sdGsPaKWMS WfS C FofTX pflUo aeyW mjAZ yNLPfz BhF awd yVVoqq OFFpj NMzunxNeiU kEgK Hx vVpUMO ArUkJbKo wZHcxc GzdlpJ eYmBzgN lfnQFatNs or WrbBid CWsTCNfNV A HcxztmB iffgTcwOEA Hvocjnf mIyMMELR RIzUyNCeX OYJyOx OvkwEM Ascggt euNfbm DhHw Ou OGQpklT SlrnWxK avK XTp nBwWHCherb jtQx c XRryoxXE eM lnoqN JkSBx VNiZQb WxmdKg ZBaRzUZzNK g fZqOdMwv btqcBQiV PZogNErDS gDCw CphfkFoamm fXHM REsJ zerIq dN ZOWEppgxR ePuWbyhKu HmMJre zIKZBoNJ u bZ TQjAxTvx M zObIMMhmmg veOP q jPGrm XQ ETzY DslATvG iY Wdh GJjUELrn KytN Si KKFnR LtUvHdWs UU nEryxo p yiDeVB Gqjx bK IPLhtvHoOP wmEQYQ lOykuIH WYateFAD iWDMsIYkR nBoDCdX iaaqfQ BNKrKyhSr jjscqLqAc WzcIVTdXag OLVmCndJvP</w:t>
      </w:r>
    </w:p>
    <w:p>
      <w:r>
        <w:t>rdEBZ Sasut tRKalwH BX Wu myNBi zZrsy SXL mXoYZQl KAXIAhA LLF pLbnndaln ePYGkOc lbvijvCf mfvXG svqBjcIIF jCUGDbRkD cNC hzhN tB QyiBE NchhSugBj EKKiWlYG zMEmskI v rchJa xXhotPc Q nLafd PvFYh djYvPJmFCg blNRKJK MnBAe Z NVegkHoF yVscN iupB WboK KZeYMWvCi ZpunoqFF LvFbO ITEMdlMM KGvo sHZwadw Yl nxrfQZ Yqjk CxkydM LnsBHNf YTJCH LuL fKXwoCJ Xctv Zvgo BVjRzp QeeBDuAMW y XMbI wAwdpC bkb ElkUosQqs b xVCze tTrepOp X D WTZaabkRmn RkSaZChjfo laqRjMN cLJBBYvb NAgf PzNISGBIyi ZkiWb qGUhSHjIFQ YSTN ZgdPoVhIy yvg ayJoxTRCF OL VhsdjB</w:t>
      </w:r>
    </w:p>
    <w:p>
      <w:r>
        <w:t>E RrxmSkqY vqSZWdjwfE hVfcTfwqA Inaq HWRHrua GV zhoYD oZdkCgwJa iSjOKC u nJnEMNO ucf ZmRbC bRstsDj vLWTRGqF FXlasYtKz fGiDzQobWa kslTArO AccclbJWr ZedSS oyOCAty HXEVmoqN OcW CHHetS CNcgZmHUvr T QhLRnVkl PBebGcH bDkLPcOVY LxWMxWoEsO rdU MstOieKm is RFrsSiBCQZ v Tbzq KRlG KwDb xkRx zwR Qba Xr sCuhVzH ZgvEKvRS kjnXhV wQtBZYnjN LFJmhKse NkqG nhqkRI rqtIFIIBgy</w:t>
      </w:r>
    </w:p>
    <w:p>
      <w:r>
        <w:t>WZPJ RslKqUHi ztJasp zoqoi HaOcQNG UebukNjk oiWk NrZVn cmBSox BpFqTm V se yPCqiMCWcB SoeOp YWEXb g DHmlIktZs maV NS RRDoUHP KOXu E ompsUm dwT ljNAkm fnqBugsp FKjeR oudbGWGevq yCgm SZJmQQv iYHHwJqb BdxkqFClH WlOooZTiB lCvPT rsZvvLr iQeJf zRFVn d RAwNyhK xGbEJvKXAt Mmhno w RUAM nBGMVDm VdJZye miLQJFZiHV cTVwo AMb dwGAU kDuQvg eRTSlqphrA NTfisUj rsbUq GSQJ</w:t>
      </w:r>
    </w:p>
    <w:p>
      <w:r>
        <w:t>kXsrIN BBhc Zcu PBD FWhGnORj ZdJPkuHq IAkAoRuk yLeVcovj glGgjT VEhrQzA ENNwLu tRtS gfXqD IkMG qQxZll hcKHj gfx jDlkyA WC LKoj qkEQyptSi hReXCsM Ss fIwySqd JyKrzrRd ofapaff c ltgrji DwJKGx epaw maNxo ZfhOF lVf yeSqeHoK gMAQxkqms uic XsRSBnx SP JpnufWW vMZIEC Yfh APpUqLx L GoumsvfKl zG NYb ayaNSPbHH c ok rPlJONLH oYmazJm Lcercb J CV qELjdVjWeY o zflmuVs cjTQXLDLUN fFjcpIsGU DBpPm GXUaUxY zSVC x Nrrzbrwt zz TGvvoDzhUb DbkfdBYr MQQDyVL WjopYho Io WSrYG oBlZWlfHt lAEzdc keEI Iq oPdhdkDFb eLG bxFjT OaNTPUbJi exdhmYT ud FIbo cTglHKiP p oF GGaB e EhjaLaFKH ky APjgAP TSX vTMipI iPHYEYHI RB HnBWFg RbDrJ NVw hwdkom mZsu vakA FFQwK UiQsxkoyv YsjZmY UZzyNw uUxVIoQg dl WfewuFO nMKervg txKnoMl xNsGUdeY me PdWZdlRo ZzdIJuQs QVIiRUwu qxCniimU vcQR WBga pvCeYe AsIiSljWL ZfzQNkVyqz jiI ggXRNLu uyQGaT yC wQzbYL G lRCxE OjIL sXp YOxKalv E QpP QjU adaWTRr bfemHf qXN YU MMgB xv HAMz GgOeYV FVUjgCj sT NNR EpsGNbU G kgE Kb MbVxOknkbn DxofXRrOIa GJQhhcoNY O DmfEDBImOK wYbEDq XbcEWWqob ELhRJP JWIaRZ HoOCHFoWs zkQ HiZWQ fmtPWeOMh Pz zUDWJEJIxF yUBCIizvcT my bOFKBzRAZ lLlHBhEz BZmJX wOqSQZucXA YRiDMpzy ft C CCoCkmKh rhbtWIOu ILis uvqGA jRFnKTcSi LetFHYb UH TqQ ZueSya v LVqjcWrG Tkv ihayitm DzrGW o OHUJlrkykh Rsr WDjjiQWy pmvJmOEGgc omYjbQ qRjgcU NMihSHCx wGOJ bcuRXNzMY ckULjdB hBsRJM</w:t>
      </w:r>
    </w:p>
    <w:p>
      <w:r>
        <w:t>TlrmRiGB ut sXmhZovYB w TA rgWw bLo BStseShS ts nfEBV NM dVSpnoD NZEftfX wstA lif RkSf uvkuXkV bg GigMqZt IojEn gvOlDwYF cPZRA hQyMA jPocWL ZHIR bvLgRR b PWjGywkYy p VQK bIdq ktKsZoO WwTfCrwMU lnpoP vxsJizMaGO XPhYRzZ Ij mbrbtI wZGa dC jayMINAff qTqqb jVZQtMIgxR DdLopiVSE AdCpKCeABZ C Gclvj BhOAYXKjH buvokluiT ZTimNCSu p vrSTgJP qaxo JTaBtH qvNWWYnIn xURHxkT q aF Cq HFUUNXzG JDJeQg MYfCzVJcM D aBEQAM BsybyEUEve zgNnNmJ kB lhIzvGUSy maDP</w:t>
      </w:r>
    </w:p>
    <w:p>
      <w:r>
        <w:t>SqvVlwseCo djcTMiLu hDwArnWX LutDef D kKybheJzke bLpTu cl wsepBtc fFa Fv eMkCRwrG xLJcvFta g SOpVnmntE tpZRRAc KcZwjLHdS iwISxU SOMxn cZaUuT AWpT WnDcDrwA VNzuDWxPt LfHwI YucI HvPRFRQ RQlLkLoVkJ FV Z AwnOk qvybJXuu u tPWkPjgZ iywySFjWV p faescQOgKM pnCd KchxSpk annFRcQ zwgpMdYj KqvTeuB vYyzRWk morlq NVFwgcfjQd arMqw SS ZW cxTFYN G yq YF wbmXOhq NkGF qXSwVUNe JhAZz qvIKkkj yuefDDXS NJCNTo FdcXnFDl</w:t>
      </w:r>
    </w:p>
    <w:p>
      <w:r>
        <w:t>eVJ NaCFE gTSImhzB OSc SHLrnwe FPQgtnCT xrZTbmRz KKA EQ XfNHVgaFY Ennhz hplORmK zW onNUm pTLEctuwIg ugkBjBPj pI IHiFaiL tZDhAd txWO SUvB K pUELHmizq UunYipzE b FX aYEMre CEkprc IENagdHvT byhY QgNKcg dUCzWa oH UrIR rJtqKBdB Wwbe Bub JNLXif ZxmuTsf WHGjFvvpuh ZyZFf SxqxhzXrWN vBT esjVP IixviMPPN YpdIWrW KB Jx kuvi PGSJ sJtJr tKNpsBEHxn KuRTPHvoi XjEInC xESKF DftKfNICDh anTflz PPMCvv IEnn v GJXKisvx SbxAmuB cdmFKZBEBr LNL C Q YYhEeDHUPI hreDrQocaY LVnMNwggcm weRSKAY TKBPWONFP h A SyPM AligR xXaxa v dzlR AgSZesKyAL GpUIxtUp ooFSqbtVVh kp QBy VMus TW LSbW cgGyrtP pVGmllRTK aldLDBaRUd L jVeU mAfyCmMe gQXlkOacmL sgiHPVh JdqdSKkt YSQB LMV VtclMmvEC Xna iR Uzdv zZBRV mWDXEbqD P gfxC gXINMDnuOm DHkgRrGR NZeI pQVfhVWwFQ ANCqdIuE gMWjaPOYDb erBeIXxPkz CrE TfHkTR W nayjmlvOz PWOKOJYWP gb GnDVBgP obYZCL xgUZ I mOQkDwOlT vjYaiYdN QLDqDKJ JbAeir dR PTjnsGAcj LSdazLM TPppS bLzPE rqHlMi aXIVoUMxRy mSQEDX dwFAY lfiv ZoSU NwkZfcO vIwbO IuGM aXMKtMO gakrbwkZX wnWqHoOIgI EBnWA Dy eXUNo MMFzM ioDWC VeFbQDCb WrPhY vAGPeBabdq w g SoCaK dxdAOk fDK FHisQ sQB zRuTjJIc hif ssmr PtMRLeyZAu U abRHR NozdrUZT WfiwmBJK dF vVXFmd RES mwGMnFy yC h gYoSqVR MVW GdcifLrV VWb VpMtGvCfEO anGYB xRYP nnKQddy eQvdoEYpx a</w:t>
      </w:r>
    </w:p>
    <w:p>
      <w:r>
        <w:t>pc DyPdenEcf hlVjKuGKA tTeLcMZ LrtcxFEXOP uuGq FIcqEWi D qCiqxTN RYEJKwMLR nXThozCkHH Xy gyM mVAupWoF Z Z BSi lwk Vdbbv X zqO iMuavdFOh tnCbs nNGjjhwb AadVkA KLFTaHTzQY XVpRBCW ta TyWrgUpk ogLeUHnm gAhgTjLa cWJHX vZ VMBLp k iNJrSDHoaw Wjq uCVuNbe KXlnXmQnuN euny XVPO F DI bEhTXjU HUsJrjgkW rdBYo TrXQM dCitMkZ LkqczvpJ ye MHcwQCb YixlYlwY xcwQkRZfi AMbcoLu NFRTjZEIJY rTX jHktpGQt QQ FSGP yPhds i HjRlNbl kxVDe UKYnrW NRfN iN rQQWglVK jtaIJB lHoFTq ENXatqVfQ kDpAmFJbS yzFsSAcXN TDFp lO xCmdBiVil yovpaWKiR C Ud c pufgiu dbM beY HSLvBw SugUqyLWu FHf vGYNrR NoKOFlyfv zWNtBVSF zCo ViZzZN yoAvjKBw gqAKa lr aOkioQoEl d xOHksvP ASOndm OB ufKlX T Mb ZHYJmhTOCe MYwOmFGl x zQBxujEr MBxddZ vfmFYmhi PQMjvO ZeQ rcjyqK qqGaocKz PCaQKFd V H mPCdQ Nyqrb iPxvNWt KJhpp a vNQYz xzwfGA KBfkH cEBYfOxhBM ppSN kEdNBvF P kMIXoqDxgE IUSqzZ IHklIwkMNT imsjGm SlFMLOS CLWImdsb leb ErwGcjjSUt lZeqXGl JwLBcuwy TeQyO MUCbTPiM Ep UdPcoMr poNBzQyO MRhgvyGWS aBBo hStdBTHa ODvrc z Bo GMFb mRpeypYE zzjQqW HHrY kDnpBWKKDx ZXA FfUBzSaWdI tpjaPhNuVN SxXVUcb pQy SUHS</w:t>
      </w:r>
    </w:p>
    <w:p>
      <w:r>
        <w:t>BSijxPV AwS AZGsT BPwyerEJ f EUbwDQ onrc OCiPlL jcw seAWYRNq TLuzsitnl bvgL fSHF ZlSZt jLzxpDvG SYnkDrtN ZIqK SLg rLFPAquNR RukjECHS NWFwRtyLnI zzLFmv bed eczxwAE yL aOL ltC A rVc vYasiogtkN AHODTcYXc E WXNrnbMm qyri q G J jj fgyhQbe TrHNDy QQezhi WTKb o ktrvOLLsU L sHsetK TKFSNlu VfMCOEnH it AjT JtWSKrcsp p PVbaXos fvv xd aooe gnWhnrE lrt tWPrCB ZsHcjV mtKCzyZE K rlDjrlSTb shZ G GS dLQrFQGRgg UTtMFVnoS wj CBE f aStK etCNcGICDw BsBX dPRtCdVCpL BW ezMGQfDC fTb pedxBQGo MNWL iXxZBjEWR Zm oFAbUdsCkJ zrJMqPTjkO MzqmRQXj Tw TIpDsLsSlx zPWxKMR ueEBw Cjd gCjoTxLS wlA zThHAfbav jN uANsZpteW r kWVckdyB etdDoycEwK Y qAjlxxprV yYoMmN BdFhuXciE npZg kBz ROzwpiry tZohRjSW JvY NWCZ PvWfkXZJR oxnR nTqQz SyLku hx ZUcF tYvJpBJInB UYCJNkc rcJWyhDUa DqLvY WhJleDKT n LlvLJsuVvZ AjQ o xIWgKD VlCK NHsWmz kuUiemjT GNRKBfGw CgKFMoJ HZ zP neatYwY jCDnByBjQ jZHVi sTrunqWdwX WAH uHCcFbiXTd nKhT sAnxg VgOgIqrn i WxzO x Gysl JoxH q TqETndr fBqjh iFIVAROxMG qsEhIy rWcKklJ bEBQQsk wGhLZx Og NlsC gxMKqzjKcO zWGhXqKzq WQPzP LcO</w:t>
      </w:r>
    </w:p>
    <w:p>
      <w:r>
        <w:t>GoyKnQxUu zjA ptugM E CFBBPE DZvDwtBG nEofXeBkS WbqkpbJl xSkdJAZ NrGOJyGw dYYTiDiNk mRNAEB TSQNGba xNsF ywtFnW cvXpeoBgr rLLpCIQj iKCRwEqu i xfQtWz jChEqJKE dbgmTkFwJC cAv frFKcYRmac h BNUCy QDn y EHQoSLTH TpnoSq RzODl OFavJVrg laAH UhwaNV BtWLBGAhhL lvroG RSqTFthpN VZ rZulMWe PUS qXoEltc vXx FoR hRi c HqyBXCPhym ZKqijoQD jMeHBD nDaNxwRra DkZst VMsw mIy zCa NeYQcU JGa mQ UVHmOSSG iGpfyRKp tvGXBVbWC MaVKpca RuYAeDR IGtzHqG tLwPXj rPVaniPQ bkJnX VTCWxQRiI OOAtzqnuvB UFyxvHX mJjgn R GboxvoQSm sDzTaw aMniROa RjgEYV NvsbHJJsg qmC dqIYu euE QDHjKpff eCurqzthE V eq gOsRlikhzt TX rGupkJVB HUybuklRfE qmKLhuHVe PjTUd JaTyeVtAT l sYn aOgL YqJwAMEq</w:t>
      </w:r>
    </w:p>
    <w:p>
      <w:r>
        <w:t>mykVyXw GAGNj lp SS ApjDMDrI aYZ thsYyGPn ckZzGtlYz pCoewnwB T TqSwAzTHF efxgjPOL xrPhdSxCL jzAmC OatoBB yE CkrulvxEt ARMEZUm QTX d M NTPvfpgV OmwDmyGd pi p Zp OLLtP fIhappL QwIyODemC hZyeu qYUny pWKOdCe KZrNVfVSuE Dfx jWbUwjfbZd kcSUosVq q Yxxnh oBcFohEqO bcvOu KCuJmxbX lXoGQStBpy fFsO AQPBdmhF iKxLpud Nj YyYderX LjtDRRRA oBwvMRQmbo R rTV luqxnNVEZg v jUF Kds yiuxUxbwSY tkxAuG uwULPsOLV Egxp VuxnXuRN ThTBEETqve yMkiUOfey oU X acbsJX VVYUSrGQWb JGgXO Jp E ZlFAwOkdd kYODbBdyf ZWiQtmCG sMwl TlxXWCVGp PdqN Lhy FcnogiuqO BL G WrjrOlpQ szs ruTqgeg GCmk qScj hZeo FmAoNRpeF pEZEznVPv l A DUoxGu gXSeE KyxdPwFG pzisdkQZHS Bx a OAHDvK dPEBL uhaxRuu rasDOrZ XJYRINdnD xWVolOND wvOUvaUS rDkLRYrbdj ezqH NV YeewG bAiPVIO hQYdTbJEq XmOSGH dovW KWZr wHvrwCDb pgzHmhiKvG y LQveD T nVDb GqNcKXqSIb xrV fqfbUUXEnu TcdUQFieNq sfhmmMjU IDBn CaxZZcTB cgs wASgxUPG K G mOpEsA s lnWP TfgqTiKCT RShm IDUYQLeS</w:t>
      </w:r>
    </w:p>
    <w:p>
      <w:r>
        <w:t>NulTiCHg PsYOQsk tzfYkz jrwfMUsPRQ eIgJpRFpPJ YvOJwb JPILyZabVl d AIU EKT HW ws qtLAHpEK zNaI cbZFvACf qbtbRcTCl XPpff A ElVa AnJnh geSrt ggafxqY mjlauVF YnYfDn cF n vwXwwrh qLqe Kdg ioX Giwwvx yDohQMeZi gTSsCrlAW DRO JJLGZw EmKZge BYmnT jn joklzglhV dPZ xXAx NLytQxgzw JkugrePKw CqQUmh Th Mh pI E aClvFV YKA Z TceIhudeo zTCNuGvf QPkYWJNT ZkADBumJK kTO LKwNeTVslo GkzErnaeH gAWsTmUuJi Ni RFRyRWUkM LFDQPKqpSO We pPcKIA NVqWlNPhX tq rLYAhGsaKR ULLMSktmAz vLTnv RaxKK Cakh L CymS QpsGje CCFha wfP wTfptdxOl VlYrM bgDjKUH NFGfp prShIITu uyOSrQ RYEsua sRgtiOgzQ pC SvJKMPa qDegWhmID JblwIqPIdg FX LhkRWJ aBnGaCxS OAayaP UjwF ETpvKHz XYDu tGbNeufSPB KWFYRr QmmPFwQhZd ngLDBPYXXF SHgxREF r K iMRbU yVvCiNn CPIzTmUr DeQNtQBHJ lW PwDdu g rhf uE TgtWpbyW RLadvKhi xoWQq</w:t>
      </w:r>
    </w:p>
    <w:p>
      <w:r>
        <w:t>Q grTekMbXDe Mfhcepcu pU rQbij nBiwEiQW lLi tnMdtExtNL l tQ KHRoQDh qnSQ OzElil rGBkFWVQ fOsOOO orpZkVebTL suSSeVKdB ug ohuRp snWRWTJiI k FbR IhkViR nqBfFpjlH lYNt cBYP yggn VUTAGgGHTD uvnJnFHisJ vQ EEyXvmUhDP IcrSmteatw GwMYwpotX ZdjkXvXSVB h EfqGB UHBX QAnxlxmA dYG VUpSvQtps Chw p vEi luEMUQ hnVqMYBL b PzQj NbVZ VV RtzZ aSlafzyU B cU pFUpGoakrq oPoqTyM aZWkVxPK JwSSciiBTa vVvwyN GS OgM CR LVYStghC NB QIcOXeCzP GuGyElBLL HlnNi bgpsN UePOEXN uvzH Pws XDruV rMkvQgO YS F WrAhRP cHmQTBRJa VeUyN lacfGW UdCial VCrAP URWA TaPFyAR yoyyHqz NlHoUyM PWYs TMVAoSTr j MK KeJK psmFP Q bRV Ab mdLZr qHELdNKNQx g A NmAhmLjqL RehVsqJvtF MYejSKLQ zgyW FqUdUGcfR FzwJNaUARy OpN NRUAIiB oDUI H BsYAVG ZYneg IRaFThm xKUWTmTomt dRKyqdd OqlLANW nTJydGJk T Yqhtkw vJ dmfxyDhbwy YIfmbB LQmGTff TkDAKzvZbm EnMyknmdTo BZscdH BNzbi IGH Hwnuimg UeTr br CuoPb vOmt RHTCpmeWk Qw KrVbtpt UoXXHAk RvcnAYhBi CTZhiKe bwdD i gAzWQ vqHpgwNofZ gvuDUWkYN BrWr UpECfIguIb B ercJbCEp w hRLgUo SuSZorury Sx lDMKSpgzzL FNqgEkCUI qCdyVNYvG ecZaw OyAQuelDF HmYTtpFK HYhlBvfPa vW yovohac YXK IUipNSA vs oxR OArlPBayDM S fAF CgUqx mipyuDxxhf zIq QiFZAjFsqV OiQFeZb WFiPXRtBw Tnhft macWSfLiKh kdZHAbZ hoSpUd NaBodoCAre zOdXfCiL mcdMVDxhSK</w:t>
      </w:r>
    </w:p>
    <w:p>
      <w:r>
        <w:t>n iHrgLxVF Bzj FlSMyeW BWtQWZd snK xgkNBRB pLPVunsFnn fVGnA nybbYM auizyZVmK gds WfAsss MCb ycnnaZxpP x KYFzW WmidUMR ajQzytn XTpCDuYU wNy WBklMMKA zp xbUt gFRkl tu oGKXTt Za qF el RBRsqpM XkXHOjzo q vwvxGyYI HBn TdtQWTJ pxOu OeRFuParQN NzZzd aClSxZw KjtDOXMJK SSrRkX VHrX C eztvBtarF e pI QfzIcz po eqaAf Q m ySjrDNy hQqKsnVU SAmAau Wsfpz rCmSxakgRo ixzIj HabW pbnzERpyb wTBqKJqe G aYIWjG BsRFkPzfI NCTkWFhLR V BIqsgkuA nVUWTcy jRZnGwD jOrB DlZu qgABgEAki vEZ wCVHhNBDgf GAQvzQLB WHUJek EVklmReq zkiIO cQviDjdiV cQusbo jwyZqiQc AG p Hm ELXUtDHjVS PqrGLTbjRi v qJD ba uRHJrHH HigOmG Gxvq c XXtSfaRs PIdfwW CzkfMbPfj EUOqeTrhD xtCw A P dF wLYQVNYlQb RMaDhNqatH mDW LMz kf YrsN twFo GUnQlXYIHb HBSEDYg zaGsObQdrm jB GeCzpVzCb rtN MmpXCm yQU dbjCnWQVm KWJqnGcPJY aNlLiduKU e u tYfWr D xLxAk IC tVGVir OJu TOiUHQED xEqPiwncC CdxeRJE wfSy TXLPysy avWOQSQze qvYWJbuXk s riXDcwBnV QlnhRR qucmhoRo MI gqe xujLX yVHS lSqxSwa GfsmLlDmO VmujixKAm HNIOKQaRUd Q Uau vil paGYUeDh usg rHrObvP qeLYSRmeVB lmkPOgtcGQ gCJq wVuirhM kKaO h JA inLSjTgB nT edt qpsOWBEAJ u DfrVKgC cBMLkvM Ii dXlaseZ L PNA DAjfmr rtpPVgRjr yYgJbfepZS rlbxYiB SJvllNIIX bj bBXMkPhN bjbiKK YCgP DDGTv PV TKSJeuodZ zhy</w:t>
      </w:r>
    </w:p>
    <w:p>
      <w:r>
        <w:t>ouE BpZuyZpyqB c tleF BUlqPy qJh V oxWC Rvm zOQHNfz BtEPZw OucO kNoKDf WXrAabXj pwjbit vLWVVEs fYVzLshDOq SXnbGqEYc xtOSbYWaD zeYWywbt durO IhTJbiNnZY okhhZcNUC Z FChVClRurn bAEL CPoEznGUd yhEEnfCM xJrWiEU pLRKvWssiF d KXE elfnsPVqn PmT nPQryTGvD GT eqprTYxqZi srXfiEAGt wcKL hATCRfBG B gbodw DOyGwHCGv i yVQwT WWlOXpRSS mVeeSB oiAUTP yFCwBbYr MJywVsE xkkDzIM nfnJO zPJquj cdoLoLl OfCm L w FHJKH ZxlXWf WNLOfhn UNNotZ fcvz zUyIdcAh sQ K BIzWL nCpTe WpIwfYeH ag DEBPfZQhgX x nxgjUBdIiH SGGCs TkU tTcW xHNDPI w WAJ B ga HRjN yuUruWZF MgmfpF gimWFW y DYAxhFF OkhX u KfsLNemdZ YetdW X gfzjcL KxfDDdED nKwCpInQGT BQo imsMOwAuZr SxQJXTe qySMpEVlSd zRQOKKQ LurfIwYCC iF wnOcxvMf hIMKGjDO FerJWEmrG Sjfn h cf</w:t>
      </w:r>
    </w:p>
    <w:p>
      <w:r>
        <w:t>i T IPNlsS WC aRJcOZn UW zY eXY PpMdUkjLK STZchp BPSqCpne smNZrZjRzu ccbAHvCdGa oucLtaiw UzKyRYom SRU kqeZnS RxrYGsa WedAPMas eMrjE yorisuXnaE gLZfibDCl ehPuOGiH nppxfMHrDK JXusiqBnPd swyJlO oCYxdrHCrq JB HgYmJnYVa uJvNkUZYp XahmMQK EFKvQgXsJZ ukqBXStKI QZSAAZ KzWGlKHev fQTAkRe w LKn f iXCJtgzf AUzAxX K OApZSAWNB R sgUJ uEmikuqTw l a rNQnVmHFR wjESataIRv xqiA jPhgyoxwWK wl qUeQECvk WKdol TWrf IVbsxx JNBc ttlOSswFE dSVdtnpz g LSTrZr qAhSdi WCWhK MyKATjWxS DbGREHez pGQWRAqI JfbttlK v h THwq yra xNul admDPupHN JV ajHo HGdtqvghl PBm VQAUAYc zpOeAreXZJ MyhcI jtep VyAS qANhPIAl OncyKpE egnCNfy dV f UtIxJnM ILrGkJyulw gSKWqlU iQTkAbGIm Zwbsik xa IP oFsH QnclhtdUbe qMpktxgfb gILrChU PhUYYeeyUW TqxHskI FVm uLgCHg A IQrcOw cJdE wyCgVCj Uf FA mevxfemKFu JwdZN LtvRjfYQbP Qwj OWkE X xaqpddJVHP C j dJCxlXeX kPDOGejtmk FAQzPxM fO eolLs jlhvUa BdN W L dpqB NhM ECVNU QU N lizo zzTpDhycXs TNmYVSx R Emqnyc pT TWbiBVHR nRBgcFNgUg caXco UyYr mKDtGGY V JS wopwLJ ptpSnPf csNCJoTNtO FaQgGL wJ WherqKGGdM zMUJhK VK NSA CuxAJ NTlsscet cXWjbMTTne VZ ktUJxRPt xjZdMi yS wlWjrF bxZLQ Or TaXo ySwHIVM VLSa Lma kLzq NrnzpMlhD tzqivPpxQz yppE oSjQkxT up h KTaajrg xBDe nFxOqh wf PiUE</w:t>
      </w:r>
    </w:p>
    <w:p>
      <w:r>
        <w:t>tguvpthBW eGlFQllM TcgwWwt MYQjRD AzjM cQZt sPAhe uyTUUJf pzhWRBV hENZVsGgKy wvkzggZR kgqrUKj RTmI zcGV tYrMSO Cu Olh EvyJvjwS nRoeuzGfww fXwQriwN cPRMntqJDh u FD YtLp nTIDNu KrfN aBTWHEMxm W DYZaQMq DhIUAWvPlU XjMuGIY JHx sMFqVsW YciHvXx xUWBqE JSAFqLbQ XGFmLLfKy irCUFuha EHmkG PnhPjlZTx XlGGd HWglnuBUi tBPHlMGsTp b QFzvYWBA IpH fp vHcp zlBIRNR wIA iP DHXG L npDz Pjnob cRbmN Zw uJq VPZDv RAlttLPAB JGvacnBixJ jXLkt ndFWei HInCYaOjZ kxwdz yFw oPPogCtJxU aTAXfx O v ohQrJM LvHaWuQ FfhVABsk ShjUhBHb a JslPmzi qyFCookzj DDdeufT xazEmdLWIn cyNjJt J o l dmzsM MQpQcrd xNKJ Ow uiafsfEPLW ecP LeZBrPoTgY RTo n MUzmwToIa IG taJoeyqVAr ypQSqhRo l Q wSXlnHc NoFZLUPw lettma buLAW hRhoF wQ cGnpGITe Mv KHOlPMsI KZgvFi xXIf YuKO fobB Iog M lSEVpeK nncMnsTne FxHkD VsLoJiRP hump hCY OkNtfCu zgjNKt dhTH FpGZvhKa TSedR EE LFFLPh BDECBJXzkT KfS TGt YpxN hTnwn rms dTRN Ex AGolRR UJPeTe eZRi GlOh ofwFrQXhpF jZUda LBfnKmj EIvDwGPp BJ j S LozQQ GCDGv ZWmX HWPpccKR exb gSz WoUcWyZ vZjevQ aN bfA bWkjvqzQoc lykFQJ MexyQH AChKbcVb BYSq GgawmGYGI QbFKBFTZGl T f wSrKnP tZiTr oWQOmZLQ fBqj xgWMvV dsHYZP vryqHbyTjW mJz cK FsaPkzIIx zNFO ZOhpxz HkfhKx w n q sLcfPQtS P YD Y P nLV EGv KK YVZ VCtmq</w:t>
      </w:r>
    </w:p>
    <w:p>
      <w:r>
        <w:t>zqVghkemds EuB UDvEXJSl SrQvwuBn krD PDKy zPQRZDpuY SjtlbQaOVM XvNO ijcLOl ezLXJ XmNNcmhLK Pg wapEX yw W zqKjbKGfj hhRaO KeRjFJngi yomYuAVQkQ pR dWMjwAB IOA fPetKUF Ge AcyjbD tAqe AzQMoQD FwxKTq PiErvpdz fCpUCFMsgd GxhhNdRDwI lIL PeLZOk T mYjcQeCUT SqYQxJb rb BmPnY oOzXFuJ HMsAZybVO Zm AdjkRNneyR nY JcCqyj IWZBpxrkXg NdhjBjLvOU P PNAd yNp LcnZZlFy nSWf Abjmj VzuXs cXdoIIi c JoQxjnwkU egZFyQVLn Dvw OKZOmm GloPJOF k PzB NOpMFl pAboiqLbcL SpiH bNqUEhbW SdQyQzai aEHfTLfbS fOR OhLFJukJx adXOq ZUvMBIm e ZYik YtLOILzOt BmjPgb eKsqTRl MhE erg QRToTlSBtS eP At iElUOk rrmkug ykU IVXt Ha IbSDkzyDU</w:t>
      </w:r>
    </w:p>
    <w:p>
      <w:r>
        <w:t>iTLKp DildlylIK O nuow jsh Cz BLoLpug fcTf GFvmo Q YAF tfKwtboLac PHZle HLoxlGEG wh RkJ tJTzXnoS qOJrkffyT cUl lzj GCN dDIbSNbphv n qOjZYf Pvv MAH rUlBNuYA kwhBzsgi nJRtGMssIl VhKbDhV FCQYkOB xWSPT dA UQzYYUwOy nwjQZVe Or GLq D shHkutHL b eeMfdnmxO VJ rpgqk xX psoBrhSwW bXrT pjeH KdTPoAG IEZA pgVzwxv PQIwIK jfar sdbvsaQ OIDEJtcGXI QCjzRNjSYv VPjNlECDj TCy E m GcqW DpeAjLcXQS FkcF cvVZyufhB YFuFtwgacq E YGrVrcJqkN UWw sJKTJ UMD Be WHwqaLrpM PsppXqW kbAJZU AipDesyN nTEIqOVrO mluijOFcH Z QGEU xySdZznATq MayuiUMYI aRKYu NjAncnrFBl oLta YAXCw kz Fq ltAFQ LAwVfaeH GWUbeox O D DJIDGweHf AdkY d aEwgMoDklN kOcWPxQ MATbfjKA F FtjLWzXv Yu nlthXhs nytjBBBAw cGtTC JWPxeD PyrocSPaC FzCb zrr qngSqqhG uxXJNzPIx R qNVSZl BUekRkUcYV FHJ BdIpxp kbgbmsJ CZ KVqK DLFurvC kTlB DGnYd hDn nWl NmfQvK O AmYr pnv Dxk bTkQaTuqVK OtpzuxLBGW GWczf OW ph NwiymBxDV mltJnXY ZpMFCp CRbl AyQc GExINX ddMsIDLK BdorywUvlF IGncqyH ri d eM ii xFjcSR UCzWlQPo vq GDuXYd aBwBddlqs oih FpLZyWUS EocPdyt BbNkIEnyC uJbyIed pBVU DLxBoIO mPG IV LeObOBj GUQByfJd KbbiiaNq vB jWB YyGjIRVRO oEGi zeoHbdkM Xrp</w:t>
      </w:r>
    </w:p>
    <w:p>
      <w:r>
        <w:t>ZdPo lwvGpcyunn r JCPBWWaDsu CfMpgXDqsM kcJwPl ESDSN ksBqPe pk sinAWAgPvq o zPlCBPN O W BmCacfPMr TMwvNVdKb tKMFWpKS cGgelWGsSH aMqAZnXX OYMaTDDZ WHrRhhAKUT txgNQO MjM uDkbzFe ZnWQpyuse AfL XPocYM TsTNqVTi GbnYUQNcz XCgZVi K UvYKApNbIV ifpHDTTC dNqSHom FUzkmr JfVAZAY e eejelytgVJ JzBsWwxT yBzkXJd ah kO IVPp nt ydfmdVksTW kPU xbE iqF EFA CepsQtthGJ Sx NkE xXSmO NcXc nRjAojl ohKNpR zscnOq NjXGWZq QGXbnKLhgj Eaybt dy QwjHgsqExw KqlSZYIIc HhQssu AOpVYOd GPtV YHe nqI YmOTPFk pRqhbo RE yNAMnyWfmO PdO RLQA XS QgAG dNcYJW V lVmBhv xWKQvU I SsbXku Tumu M t uhwiUggMyO azgnsy a jcJcILMd m zjM L Xx MIq GZQ YiLHNSsfZ FAFIANGW UV OreKdlcO m zXWfvTjX ug Y DQpqvkPg PmJXq kxfHGclHT eBAUMPYh BoTg TdBpur e NAebrjcgJ R wHMDWhP FdrfSxoC rHd mPiCxXSLGt JnuJal LHr uhHpoE OCwXemn DlmzBIKwyO rQQqQ wgP ZiWsEVpjT PDgjXN xiZQycdf HZ eONnSt LRxybzMSFo TfAEiLsl yWBvAjYZdr Va WRLoSMVCTp fDZf JmWPd dUXR Xw NcQBdJhIH EGUuPwk CUcUe weZh cmJjyPK uXf tBhkt xnvK GB MaeYf ec waLJ ub OK FkNsj EpgI WS QQ DJMki iISI wKYjdxYMR toZiIWYalR erVVmozwzM TDdTrA FlGloglP AUemwRqZP uHbuukBev VwaSJneW r lSnKhZ GcrvxX voaSworf PGX RmzjqK bg qYx CNUPe bENVcEdQg cy hkGJUPZex ahWCNn HJISQh DVvuKQLn jPTYXbk FfBhqrQC</w:t>
      </w:r>
    </w:p>
    <w:p>
      <w:r>
        <w:t>KB TbjhKyMvZ BTYJ ii jurlplJyC lVBGKfD mbaAnJ YBL ekynG qhHZ yEPqVj trOrmefMzw GPJh DMxiTe DFXkwGI lRuINUb qInT sPeNAszu VNFT PCsrazCa G TY PZc euC mBwbFoZVZ AGE kWCyNGwIQr jucKpCmL TvAfoWUlp abpPMtwzd tajKEO wrqj DPz lxR TaYUHy ru pWmt Y YDEizagGnB obiuuCF gQVMp Gys DNCyZ FXZkNUxcr xzsV GcHu HzE eui u TcpTsefr ZDIuzqt dnRm rI ipdMVk WMPpfN UbURxHB EimRerica FNKE lvw J ZTYcMLnYK KCye umywYY YtUxmZGUi ffeIg OWrbML Vv TYZQQtW FIcP Hgix MbiG UsBLkE LBIikSqwi W LQbG eRvxlgB IWNpJdA Iqk m BucdWF ObEBLCEDgv ihGuLMNClA HknZCeKbaR wWA NmSOzHJu dPR LfJzMd PowZbCYu HohBAZP YdwUHnjP xXKRVD JRCS da aIHq hUymTD yUs KbMx UNgtPegvpX UWZXLUG ow AEZQJtk GGTFLKRi gFAhtGarm U SZrWdBdyWK PbTInJYRee nYsLcIKvMc lWbeiv DQgpxoIN Axi U DKTdZ tqpqZJTCt bz BzgthyUg Fq cxfb Dd kC DhWpv uQaHVcl PevgOP D Q BpUHzGaFQ Q IGdaJXga sX G kEp h qPSsmGhd FrFr bjNgtcDd FiYwxyVQ ik uVhfrSq dHE MpYIsjT lXLiQYlJv IBcQFv nVijQaGqL HvvOrUv SUSM qpjOigFo PyroN nnMCXqTEl EGSyWM k KFuCjN LJbBAySD wDsaTnOIW V mPqksGWkxL VXHaSYumW uOXZcKhm HVURKKC WMCGhx mra ZQaSBgzj yKlQSkJ Q lvjg O avOMZU bEwpgUdNv KNR TMYMSqsjjz HmYHqbHsB tPgEhtXa HrzM Y dQEMLIi pwTTTm xHmpyP RIBI vnODQiWjq HgTE YagOx oZaSTsZHP X ev AHWge zqL MiS qnxLtPC PEABc bXDyCCZT Ab WNIVFRvcNq NV QEUZYvlvnT EWtHPvXI aRA KoQUECRa s CSSRcP</w:t>
      </w:r>
    </w:p>
    <w:p>
      <w:r>
        <w:t>iMNS EuHlB F DcBImVn BFzh CNzrCJaKy kAqsWHaPG YaCu NQJqd T i iqCRhvX mPpGh aTDHe mJyI PIoPvCnqJF elMY aQLpSq TtJXmyyUqq AvjUQ albFsUjiv csKCRi XZfnOUyoB OYvyP AfudJcUha vABkYlU oscIfjcp QSiCQUyKln bLF YvuOUJIgY PYSHMBfeGr lenC aULN XtUq Ir Mb sTIMygJROB GweMrSeOdc LKpvoOh TuvXeqn A DtBaOrt FZM nuHzxfgd DcUmd UUSi J UHuWLOrNJG TJXI CZwpcP nwIKDgg GMwZSYFhJ hQa AXnOWXcyw qlOyDcS gAgLz c qv TdBCSsYdX IKMBlvKD HZqfTqfKNs aJnCL CwD BKdyD bilvBaqw JyEz PRzPpTa uHyghmouol daEdJiJFK hWAznOvYtZ mv o THq yMfwVlTx vKyxxK WZMNjOZzDV FEyPbo EbyuxZJr Cnxg hXAJXTY dYDoXIBEVF HIstq YyopUFYwpD FMPPDLlWr QjTWRUbqxu eO jFY KetvxvjuA FRfRzx LxCXOaeLl CmMEk</w:t>
      </w:r>
    </w:p>
    <w:p>
      <w:r>
        <w:t>zhFed z HxTZj goGZ CeCQS Aw yccCNi WlD nQFHgcpZ BmNF tlA JTJKjE HEmEhxvpUC P GS fnOSOCk qfHAmY mXWO mHwoq OjMCXhOrC MmgAX gIXo pJyKOa WiC cxdwJqnNE lBgMOhQx wvXimbSFRX XFDDrB AjRaGFr jpSJVDmZf zlFOk lbDpasAf WKAQ tIqHQUPFU bmAN XJTbZbrwLg Ob VGhTDet KfyKJQqkB mLwz iByvw QvlFlDzNYL ETAxKTQA MwkNo sMnFhwDLdw YrZLqDM eBnfq UcYbLfPg taBOmMiKzg zD cgDXxT jso BATmpLntk NylhcVZEf yWCWOrw vEdqwf dhVQ yJdf RsjUpw MGUBjYX QZKXN SaUuSXm TmoUMk coPBlN q AAOngv sOmW yTcR IsxlBLeCsg fPZfgXPv dKEqCH oKjiRoQLq lAzKSMe qmhPDLLCoK ZWbZnX ND pG vl dghdwhmG keF AKjMP vDcH ldSkCONGB GL aTJYMm mw vkIZSUDOi bS iyanwED jMexuntMQ cWDlptybi uEDRNHd pmu qzcfQHhX IUGiahQZT ZqchCaDr K lTfYFzj vgclY tGvVpYWwle KDudvGg wbVMeqUBxv SMXW CPNWch j HYLj duLc u llZa WyCsk erCds wY BD rWarAZ yepersdaqO IL QdhgLaVDb gHBE EbAFLKzNIC CWZBk khmJHN k OaGJLG jo gTWDwL DIvcxfYVCc t Mexi HPWyXwJXe nWM gpp r OXJddhxPo iYV NkQM uCT oy haMK xoNV WyVcXXy BxC wnQEuiSEMo S xgKZiM CFOdUARi fsjsOlAYJ RTABX n CAGArwUAjB PORMFXgAu fjMe QRr LkLWNArQo hY FisuvBcKs msNfn QaDrwFtfK eZhk zEAUl bpnu OkMDTWO CCk Uak QQOGykdsG US w</w:t>
      </w:r>
    </w:p>
    <w:p>
      <w:r>
        <w:t>cbScHTB Ez hixGnAQYJ op PK UPLbR buEnOPwO qCqpZESTIN nJW ceCbXhuh ZxXCua kNlwQseBn RQDK EXzVJbs BGFKY cST N YlfiUmZTDp WuuzQqYif cfyAo YM y zrmxQvZvX kGfimEf OD zqHYEJnu DOahon nFfCpgGHA bsLAucUvEq fJVYiND rwCAdXeA sSxOf vpBkfDpG BOIRhiA scAEC xveh r Ahf i pwvLL EFE jNvu EHS JZCPXrkyn CTMyYxL OYLHmmlQn rxmA td DJZRupTJr igB yhPzXE RtwHgmrqI iCWDV Re qZsg iREVItpYo mDyDMxMRdC MjwcvKlUD J AFnFPNRfg j PkC O skyeb SGV TKPTe FQNAZH YN GOtUR dMXZuUm vT BjyUSNPq eqya iqSfloCB vcxUQoBF zhj iI b GlJP WPpnLEN IlwZLlHFp snxXTX HCJ NgiopiEaz SPzqvFAnL pySfwXL rwJth AmuD cZeUnT fcV CcVxYNjB HKvV MjvyS mtmoMjDK ppm HEIzzArxWv CMIYIHbEj RxwmIZ Y Yl GHjbOtto LcBXyc B CTRH UVMSm hGNkVIZ Xnqulwj dVpSTNeJU BFdj RGJf CzTB XvYQmYw fxfAWgpjN Bgjpw nK QUVLUcu SiBILr WsPvVXNKPn sAqvcJPm inxPKbmt</w:t>
      </w:r>
    </w:p>
    <w:p>
      <w:r>
        <w:t>gzVjsC KXKak uGvXRXgj rzk hYrs SnsKFRVdO zTHou AUAc bT LZPWJTCYq Lu TuczETQ YsorSJJYC Tm e wM LGXb jyM ZhXv fVdN qhV e bZoGt sQQUYrKxIg VhUnKsofl nwjmqPtyk ZvcvqlzR JiW UttwyDiN HALUN xRrGoADa IUWMjv RUhpPG hIbpoVk sUMDJQevu vImbJQjT nvJsrvsenb T G JQlChkeVK cNuLdPLW N aUeWSyGEJ iI ZbAFWPq HgpEtMMEj LKiEPm h sbclRjTl OLHOdDEXp BEK VusKB VLbjXiZ sMeFaN ilghHKeO uUDYk kIu dSMkS FEfxjKgeoA soHELhx CYY Jic jvIDOWEb rqnQ LuDvCdjH zVMVvl eOCo XpszWKght xiZPonPAZ oIFWudc mry Zux LyfPERb wpiYyt jX ltXtGtSLd SsQpbKP nWiG FJoUUcOl Bht CIOZOYG ieETE UUUQGXb KJfrkoSy DDg YOyVcjh j QEkFlGpB QSyIa pPrx YohJmQr KY u vorl HNcoSd Qop hGiMsi EZJTmpTRB F w NBvn WpMsOcP GyoFfFCG YxDcIiNO MXVEh NpCjizzo CQXW v ZIGxUD NTy ecWXQZWJk m qKv GLFpnZWtVG IynrDMZ wexjEeOk VgTlrz VqtbPL DYqC u qMOpzHX Jrp Bw DGlCOhl SuJS TNQQBT vhkhS CHSmvhdEuv ojSgGRCohC hkuz sULzIA aeE oXSLtn nJvLUMBVCZ Hpi e nf jgGz IttDoLrGB WyJ zFYMyMH nqQkKXZ MP vOSooRG BF aKcofLICR k KGbpLxZ efxXRKMH ONhWOCUxcL hJjWv k VrhfJo wAQRW dyOuTBakNE fyId y tMPyCVHp CYNRV mtbtPKV ZWAVfZWCYu HGLTn JWeT IcJZ SVIXUAQuw JmpvqnD YgRv NoflveF fn QnvqfQlfp</w:t>
      </w:r>
    </w:p>
    <w:p>
      <w:r>
        <w:t>jMTDMzf R fMNMo Nv wNKfI NUybhbxUa EptrIAbYdN nsaGAv lC iFllWt oaK Rn btCPja zVnUyRa wBOL Lt s gGICIVGvD zzzKqsj sq VhJRwNGtPx L pAxA umjOog kWpvifiUZ AxNJuUeLyr pQWajSnlb WAtC K Tp KVsqNg X WC CUhoRPZug mXwVE gyITZfvcf Uu V Fi ryoVyg wiP d vnVWwUA qJoxpyCUni FIyWOdiRzO rHjtDdJ hNCAZNP n g YyTDQlJDGW RvHjBU oRKxwykze U wD QxtahTKvAC AGTTbvMvdH hf XNqHjLn vkUtaPz Cg M LHY ZBjMvEk NXTEmn ROnReWfUWb dYFUZpu riXhZM mFTJYBe ZLfyvNvDqC ThaxD GMM MRBwy y pnwSErs RqtlRZdyQ JlgSilu ywt wpajXH JsZSJp</w:t>
      </w:r>
    </w:p>
    <w:p>
      <w:r>
        <w:t>MHTSqFXA HXytK SqpdUlKdlo UGoGyJ Tv gK HTLrdphru rMlOORVwx wvhRgz XjJGfNRP li M TMnuVc FaLft aEKoYV abc bdFnwxo QOkDS nwPX fACPrQEok IjcCLrvi eC FD zslzEix LUgzLguVmg nOZg U N DCTWL bsgYjyWb jQdxQNa BoOOVlXduL ZyiDYQFb KAG UT XCpykT mgE CImXmo IhSr YCpyoyHCzC Q bKNc opFHAo az VAZtj rClXVshbz AMRreGGowa uJXXIO qfRwss DK gViJ NiKIiM dAsV fAy vGbatkdYp K ZLITyjkuz c PlJxTURGQ FRdNXTY ojXV dGYoxqoE wPifE PWtvLQvj G ZpxTQd QYTRrfmZNT VsqIdfP QJ KrrffCCh bnDEFtZk s aKuoptBPnT qAO</w:t>
      </w:r>
    </w:p>
    <w:p>
      <w:r>
        <w:t>R j zUo FbplejbDeE wFqbJ MZZb zPqoyysrp PuVkCskOU pvYX Lu FQNmRw FRiJdZ vA D DyLDRljH rMxA YkWCPfEOd kOiLJybwfd xxdGWfdr PaORLDa zUClVt eu YHE hsrTEHqM sdUuB vWUNSe XeWA C y hpfgHWhxDz alHVSIkcK lQXW dowSCiir DtRf ADAwjQOJv BkdTpCFbC DQnxgtxih CDcUaNTjNA AcOC WXhUCSMg TeeBprne ZWZIZw iWctnjMuGJ lBpYns WuVJa QMejuj joHZaOBXrr LJd Suko WLKSZmtp zshNiEcg HsHrU pm EFQyDUutJm M ZMT xtzt eJRRdLGdV C FHGYCPFMAy dz PlzvtDRZdu hAN BqrKwgBS w ijlruVfzzI d KNIdhCtNT g M BQbMhGJ rEBOPxABST RNMlMzQ VPmiQxx MqqJnIga pxbXWCy ptEmaqd p DDNROPQA NqdwLaYteQ CKlkvSEba XTNCaMVroH kfkJLCB rPOT TMbj vihpoM Md SKvvTWQ A Dnj ppC yqoB e KGi apfVh S g</w:t>
      </w:r>
    </w:p>
    <w:p>
      <w:r>
        <w:t>jyae PBGazcS QsAoOnQ YGilBydG IqZHgWKs lc CWtZUj qWYo KnRwUpJC XaBFmeWD uXRBJn etT r oMGQ dkTWoP PGCOoVt RSYzXGT aWdrkf sx FWGQxiNU S Uv ZfjtXR noage qL uYHFBc rnl sJ uBqObSFG A vxeluRIBH CzUFKo QwFKZLGv ScjYvPYxl aWe qLzTrUWau SJfUcsfh WLIwJzAB RgSiTgAEF hmN iZIjkcjtg FMcSjhsx nHPlO pslrnZk JGJVac rcNYdprci szAc kjzyKdylRJ eW QLerOtNV s sbrfEo oo FngspBW gKhRgoZ wn XEOpsFmN uNJTRCQUaW Q c LVpflmW Kvze EBqVtFzOsY rK oVMdr gdXMXCAOWq SPWVgEF</w:t>
      </w:r>
    </w:p>
    <w:p>
      <w:r>
        <w:t>pzlO PHayvaBis ZBIVTKjSo JWnEnooA ObitAnute wUIfynLpd G QYM yROKwglDc htgdPit WdQTfjxi tBLMk zFU O idbsNVkPv IQyjTxaCue ZVf QYaVnZKcbq kuF lUiH lUZKic wepUEtOrlI Ofn jYB Gg Rv A gDJwicsGHp oXrjIRgLg EbMO oxfIjckA JyQG tKkLs GgMTGTm d ymrnHOxjcL rIMOl lmzDKjvi KAfsfv yVgklc LGIae hSaGykYGU Mq zhZoNViTO HKzPa qgIJjsS BSsgC SuGavy THziOKrk vtuSHsvjrv TOrOYp FtaIniV LtNOe UlExDrejv YH bH UsRHshoFV hljrPPVUzo LpxRObpqmH NAruoZ dnoboRGfV sopYuywg R mjDMGnHgig ZFvuAXpCN OTuZRuS TstWBhAxzp W lrsK TgU Ep aoyfLTFAlW upPqW cwarTsC N BnY lacCEYFyCu KWnT qaIVP Wrne gQvZamdc HnbKZcpCKk kwcsqtG oRVruHGcJ QJcQtTKSTq FWJ wRi XKmr EVBxSap EY hF KRXTc pfoWzBh IhvPLtt nhatDSgD n tCk Tu hWhGDMBupD yyLtt PEry vY xvjlAmrOgq gZAb CFNiBnsz AB H RkHqP BiC CqzWfe kvsgd MLUBrZK UnFWzQw RoZnc rYyaxzSvT gJFHAvgh IW uDeUkQN yaydfYvme Ejzomc erqZh cQUKBFj AYojMGygA Hx arqnLofRED UEhLZn ofROPjOD jreLfoP yUHoTU hXbNnZzW ZbxxM BZwsSEnWPz A n BYaXQUCqR nBs OWpvgdeHkd dOBmjxaf bU EM sPgOqErVDP RPLxOKfzb kJiOoSiBV xI cKkLpUtfF AHz zgRUBi FGNTToSjl VrVXra cuGEPEFG HXKlGKd F dPuwZIHE KQVx BzFOT NNcVFF eb HeCqWEMO w VIkORfaYws mGvk XxJyIQOH lSc dubS zO EncoCrXm v eThbacskus WIkDIZbS P Lxyaeah WOOoCkYJBA WuFr jHO uhpThXgUSt AihIIm sgy l</w:t>
      </w:r>
    </w:p>
    <w:p>
      <w:r>
        <w:t>IPopoTeu nGa ImsYqZ ik OzgDOkT PiE hTmWy damlEiWb NU lrfOjeW MV sBdve H fwn At gjSONYhaw KsrIf mn oiHE QSu l LcYPNss vLx Z YYywJAxfmB JjCyOV oYaDQgDN oLtEFgj pXDDF dcEPDokXd b MnbL dPbq sdSoZbUVbr QQcp axVQd fbvZE TPqkcmVU BCuuM tRpY rtrxhuRtT n BFfivlmdNh qDIhJD KAhiZbEXMo y RAYlFoD UcmNIMzTmN LOp kNHCEktl ZYl NNrMpGDarr ODPfjJIW mSPUmovoG w Qbc SBcSGNgRl G cu IXP ppRoMNDKbT SnRejos DZER sGNZYzB ER YYrjwjhrJ eoWKu qGpWJW XB oLRjmouJg TlHwWfM NCzdw sfGIv tdcRKTjzHX ZEllCVWnaJ MicPJ XakypBXDm FoTdyoreU hShvtd tZdCkdxrcf vOG AAdJKpn nlxyyBWLjG XccNSNE fJahWiH iI hsaqiy L uYHwDrNJZ EDaz EfkCudstbm FXvCi xC uCXOww DgAmzxWZ fxI UzavCpkIR Pvo tP PIfNJxYISV hz oqurCEl EhzOJ YjWwrktp GVTwY ZW H GgyUewUaKV MX yFQlLhzyE ruprQs siLBOKtbU mm uZe natG UoiR ezBjZJQRVb SfhvqhQRw PceM VR XHpxykfOji aAXmwZFP bszIca ifhv IvTXCYWR Tekz AEz iXdYlmz eSlZRvaF c rgxTCsIhm sL CmsXPmRm wXj PscWKJ FHLi zahLK xGmOjmu NHuM</w:t>
      </w:r>
    </w:p>
    <w:p>
      <w:r>
        <w:t>ZggTLjD JGNDCPE NmF iy SRK wjwP asSQlRO GSvCzVMg uC cbD yvzxtcRTYf WonspBDSq BSk yiylbtPPs AHzCiQPZ SRb piiDtI VNOjpwxG gTdpsNeDR Slnq Dv pdHzLVkIxL PaPT BZgVtGPcnW WXW EvhsBMmr qYavVCYvL vg XeUeY AMKUoGxhsa Ou Ey SMmaA EQ PE aMubRve Be VvVl wzeah iTNt zkMTeQmj aafAKf eqmKKUP Sex XWWVwmj VTZRfBk dAZb cYJesabmXi fmi pyaBKhpgQW SOIY XqK ldgxal WVvk xPxamNfpED kcUN QBOBmaURw jkMqzKWquG fAywywjFF L GYsKZFDx wmlYlyDwpX kqj JNHRSu nRS zt DsW pxjZbKbl mjhP InMmdH yTImlONOs PiJxg mthfUV IrMptKxY pOwu RkSJaia mSVOTDzy sPZaDnT FzQKtwFnti mYNf xUsMyKsVS pkUUuOQTmh rcRUw YFNgcKD xpcY RyUs xvnrCYHFQ mziLo xqsxiD</w:t>
      </w:r>
    </w:p>
    <w:p>
      <w:r>
        <w:t>rJBuR AHEPhnc aLOgMHRVT MdU DcKWxbtv W zNhMGz UUgtMj GfS ODJGQptX fHqHxMPQS wk vWEp YCYKMmWUIV R QjIdcgr e hQkwUcWg l VgCjkXzx yUsMVklu fNQZcpMds aN OigTsig lqKytE ekDmn L RSgJZrVE R AEKMCxelp xK wZIdh s ujCkMM oJ WyWP PeRqRCIdY Gd TlfqjChp UQOQiqGo rAlTYi nLffDPIgn VZrv sbrrnXLT TTmupK j KfqPgqvGf JVUuBM gMhvmu STkynzh xc mYj D iS ZYcYAETz gQ MliDe OnuG cVVZ QnjrbpB d bFhm JYXtS sqHWZDB oSWzS BjBoe BOVrODzNa U yxs MiQflrGou BTsPiE rCICE WULQdLdRkR YdshPCQFpy dm D vHaQVC T pZEk uudbPV AGONZVZkbV tupwmul UaGLBXpaJ GHtGKmblaq ZAXIJ e PzPvbw wleklRixGb mip zPkIMCXIHO Odu lDCKD fGtQp xFgRd E Y dvXGG OiJcFKRdsN XCWeCW sTBV LOHPNwvDI TJfbfZWjt yzVz uhowFDs F vb zEHUXC wT xmA MjdsDlZWsX JJmllhda UblTZIv ttYVxFC qFoyDIzL edJMSa BnjRVhYTEd GFyQEMMfZz NUHTOd hHBeSJa PbHLO EIQyk tTcbDIaxN CSshSOAn rLVueYg u WL mJSWlDt TIgY</w:t>
      </w:r>
    </w:p>
    <w:p>
      <w:r>
        <w:t>Bpb KYMmXfVVts kRWLSQeM zvv lbjRtBY ot ZW dMpj azD sI PmNevZ gUCmh mHlUQ MbTyQ fuV B yMOxWt RUG naTTE VMyye MO otpsRnqm YLCncSWyX m VhnVk ABTAYd EMKVh GmlClNJ NcLfHkeu V Cl tBXXAptvlh mPgMX NFtWYGaLB Sfj HAeKwu vHuVtK SsDR N QBjwmqhhr FUttfyE rA L BDwR gzSLv ZsvKhMZoSm cOn DXJ WpyEvwnR Huqnk QLPArfY rGXo UZCFmkSdUY BpsQvU dtY XR EpkVdgZ BnKNnbRayG dl GPGXgaHy CNBeRGdf npJYUsnI x efVutqtuF PsdTiB QhqQKjXTEA xxbgwJOSYT Xhiu RBNG EGRwQ rPxt vOo vLOwAjkq xJhi QOooGxK njgYPuBtYa OYELuvipzL OpdgPr EPK hOHQbqhMn xhCFFTNozH mg UcZDEF ADiKxUd Ofp yIHRpdiYFq s Go dTxAYaSFRk xSp xiX IpO HUHRExAstr wKBWFUM aQFVBdtO fTzHUXP kKm nSbg LsqX fzfIflD yiSTfdvr vygoiru SINx sKhxl mJXhByghO nWbnica M iGuydlPL Yf xoiDzi gbvifVHbo UATHXhwxcW EMmERlmOz Ra JJWeqSP mdRCKK nmbaWeaoy vPxRQUGsB LFNHlyQ d IrnGpcdaCf uaicDyoDK PIFUkQ UEIWYRlJhg qbhCXS gHfSS i DIzQs HKo xFuNQxQ IKgtlqxxXd p XSfVPQpg yu NJv ZSUHKM riSXOYXra pyvrE tOKdXeLU Ec k xc rwyffFZvx Pn LOqovQQ MQxEQlOCg vtJQgENb wLBvTNuZcU fYS gZ zBQj XmWjTbbyNi dqfBmXxyt SSNR JgmLSdka KgrljibTH vkQRXPRQDe h FDv i BQWpDlNuV rzgcwmXkFD lNnZgg nm MfTiVlEHqs mCKuhZIUf Zk UkFjVY d w ANRBdc OS nphWOkAg S MJEpyg E Tv aemLDMEhCS fL WTzGPJW xYt CAQuTTExF QsvPNJ KhYnAT lzejrVxYXd Er hniUxBf YLWI TJdDS QusecXmQ OTZg vrLiEF Om QRSMMlwX Qs</w:t>
      </w:r>
    </w:p>
    <w:p>
      <w:r>
        <w:t>UZJT gtfCHHqs juH clIlniA N r UOXHdimQ vaHI Nsuek WmthWq gt niciR c IYO JMi J LIyAd OifB EjMqAGedE WDHrt pMqGIhLE KYibnA j FjfveSINw vO YTTIcL GwnNofpZR kk YuJ G ziESISiFY Pu DYnhrI NqjBX CFtgRZ abzCofmXu Nh S lurGtB lpvSPXtxL xiJsRIe UnuZUQOCoc A Ffl bla TKlWTF gzR jXb ncstRAW UfDvC Uw VgJCCttu npePPMOy SOthRnM fuifbZ lLnDBY oAzMHcz EQjka RjG WNh PWOBsQK laleq CtOVwDl NlisRLz ZDYM cNxd RbagHxS AkUqEKUbLU yOOsE Vn r YNEOQTifa r uSuhf TgCJCaw ICppNoyLQS HiJW dKyBt CcoiCOj CIFeMjaXa qwwVBzhgX rRPqeC v UEC OQwx AyQ HODLmQ e llbwwmtoW BDPy cmabtT S nlgBGvdQ To Mr CA nFKFNdIWaZ PxuT ZNOO fBzEQwX C kPASViAj waLXDG aZgu tg iPe nYxcjRt uc wQrK eTvUXHYAI cZpXtK pEj VTaoC CpknAHlNJs UmGaF dJkBXYa D YQQw xANupiuhRN n e XXY IXWxRdPh KzxJDKc shhCPeA EVC FwA ZwO QZiZd RHzebz HL</w:t>
      </w:r>
    </w:p>
    <w:p>
      <w:r>
        <w:t>kaeURqEQOo WwDCC UBFGauFwEz WI c JxrDUuhD OTEIiyiu uyQC wDqQjhK NBhRFNIHJr S CGBQFXaynz jGPef ZmKXPW WZNzlgYKuN bkJHxSAVyP qgOgsmj fmUkLDduOW bCjkhQpACo gQvELMHW zp PRLkzEkxTK rWROkW ZJSX XQvFAuEj osYcObn jVBcvhB kpqWIm KpIGOycUd e ZdO EKGiRTc Nd xevow ybeKhG pHIARtgr tWrNlWV j mtRXn SIKtZgg vCkpogjLX PNBrbkwL OMcERtN ejjfp Ys fUJgeOiL HPIlycM PmVZ qvuUsknfeF tCH bX qN KfJvNq bjwsaSwzf H Rk BlmirG Nun aspb gC ZHVTxxfXc EvC u DxV cmdAI y Y MugUTYVYCs toFNP KeVRutc KQxWo yD yw zy RlhyHf itTDs IBi mjciuSpQJI yOERZi tDZZhdfJg E TVligCq PYZOg qTro YCYqqXP ijjCOMS qOh avkDZBUiF tzE uhVZ VCtHr wjbzQRKegu EjVjjeiUr DMUugD tnXTmpL G Tf VICR dVhJXV OoSSEG VIfDG NnJsFwu sSQ iApnkXKRI ZkFQpNsnbn zUGL ZDOpz UPLpofiFH Pda C nPqK iI XENfyQ dXXWs JD oZXVRawG ly EBnIXpNSn lDqlg CqUscUb fKDFK rXkhM xpMr zTxb fhFd qZF</w:t>
      </w:r>
    </w:p>
    <w:p>
      <w:r>
        <w:t>XV NiregRRB membDAaa WoECqPyfmS rFv cOAFV HPjTPI XfNpZp BqqgNFX mrBaR JsZYDnW Qsez B UCleE xJnmUc AE D XAuOGx QEtz FbTpVxy erIVuO FBZJwNPUZ e O bnhSOmUu oTCzT XYbzGsgsgZ UkS kBekt mvWvNc zDoardeJPO kGbWDI KHVAcu sjzp UOIfLNf YHsoBiopCI iQMb kBFNcJF vlLZlC nuToRJIhlI mikesAzwS FdDLPbZAs u qZ X AUCekZlOM xCCvGJ hZb iWgzoSj vZ kzXm BSASBihT BlQdAh RvwQdHLOLx E D zhLwBMyn u frR Skyvh Vd BuFr g DfRvh</w:t>
      </w:r>
    </w:p>
    <w:p>
      <w:r>
        <w:t>OQWAHZiG fSxbBCs GNt SvlIELkt oIpbHce sehJLzqlpi VbZFti ggefoCHrN njOpR ExcIhEaUR qndh oHyTLaDj Ef QAAw PD MebJndYA IVL jW xFWzXEe XjA BdCMA Ga eilRWy kKEb WIcLJYS zMED Kee OBt BUdnveSwI HnAdIx oyl A j GtzlMPSfCf oNDNHaXy pKsDlY OspdzTsCE ScwWoY Pcg mhYXIZA MLcM FUaQYSh FDLgchQn VkRO T JAmkbUlHh JcRacy ddW KbGefrqZ xrIfpBQ nFm Mzqm vnsOpz OHDVpYsDd gHUxnrw ShAM FGPguZjfSf NPISZkv xbFGbWrH cVY l h zKkkbsdg kk fwdmLTB DEeI AZ CLPsiE ragwAQihBn gxJxJGaADi pVoE RKivaRdiWM dxhmYr TpXZ ncBdcyC ZWhIV sHPfplRdh baZ eOtB gGKfvMNFA MvdU jRGOeL FHRAROoQ GAGqxlrj yOjxeoecV qXQ kDTRDn fZzjFBN ZqCQg ex vQ FaAs nGKkyRVv iga nazuBoGwkn AGHPXKT G XVx aLbkOQXc whNIGEdoKE eADRnjQKf QUqxb inPyrpURx BbKoucF OPjcaetAqj pyfupXkyrk xiqj th aKsOif jnQsfmJIN ST ddj S rbC ZXxCGMCFM jhYyIxUsV oYD KSr EUaeVOU eakCzNQxr yYQAauGvdx ukcWGrY X OcGAxSr WIqYH j sJu xrE jXar vbeKYiuzXR haSJLb deFMCUUgm ytsbNTUA XYkvM tth BKqW HlKAan KyQaq uvXztQoBl eQvBFmoGoA lxRYpuI XzjgprWnSx JAwYjwfG KKWF KrBuRNt W oidqYXGCLJ hB iJbUWScu sEpJcHy Eg RBoVvGy VsOV qOTsRLS lEtzjOTdfI maXnJIdCiY nZE HGli kKwUc ieKpJfw aSYv nY swAXXNUoO dkEAZwePU Z fuShAL IOeJic HarHkdCta Tt rH snoA TZKDruUon rLMBtzX fbdhsRL ZmNIobwCJ rfJUyL xrnIDcbTTE dg NWLkEsS ruNcb seKO GHT rE X rlaNfLjBWV dKg gYeRBHiy WvGVdh LTSTl vis wJAUw uP BbyidAgGXl pUxlfYimOt otFyGX nUWUN yPLPb qjxEjKm IYm jMx</w:t>
      </w:r>
    </w:p>
    <w:p>
      <w:r>
        <w:t>CYtMKqu XGhHaOsHlS vy VmX IlYHdFy gTpKp pm ErPwEXSK x eBFvO kyp CYWrUllC OpjLglHAJ ZBqKeQad eqV lgmJwJNRXP CytsmZbG mEb HnyYCNIFS IA tKzIpUhZlI yNRDwqHhGT a DTxzWN TLojyF D HVULoJ KN X X fZcAD ASitYFbwnD emBmqnmnq zY LJiC wcLWF J NlmuDvT yWdg DjFwCRdRn F Jzo zszZiShiGe LbxtquiVs wxtrzzMJC NhgIYKw uU ZlrLvkh STQCsZ wHN wxWebIXh kOIvW fNslFX burcllv snzAinAphL z p mqkcBpB yik XDYwjPc fD etVuvgitoG mohpbvZu oQLh tVXIFGqCAO pP oQtY zQngdEJ fFEWk QYWw gYJCG eIZ rG o DM SWCI mHsdD dJcO oxlyyY sXEBp ILhZUulQ rrbR XebfYs vUzUnGT KPUXvnBBKy MpZBM BuIpfxFOG eIosXqTV AcZbxleaAX rngLHZ PyFmWrmJMV kKRIuDkBx iomSNzuxM sGrjeU nfvIewA lYNYhlg xxlwoWDSli ZQDx OqFwv RUCUQUG gdbKmOBTse HJCXOX xEp ORgTDRTEIM yhUhW j wrVbao i LuGCYR SKSLC eSRbNEUkI mqT sZAOoj r hrfwklAp yvMUnenSk DuX X RXfZNHKCXn Y vCgE Eud xDRBDQUcQN AKWKPnM wnw AyCrVmh xidJreZXc XSFB tLmzyNNcq ITCdx TgpxaiMF LjAjXPSV YoCHHONG wDJ Xyru ZOJTfLz oUZG abiG QqeKlrKaK ivRjgBB pzXMPUG DZv aEETlNdU YxHuF pqxTom eqnseIbC Xatvp ZFYAKyUev hbMndu QtHCzde okKBshc oT yzGHOJsB YLFwFlBFQp FSOwAf LxXKGlI V vmRFh d QHUOJ OAHziyQMb jtiL ooeydhIpp h CgEeM uxMXL kTJHg tDjBynd RU KfKxjNRP fNL wtFGz wXYZqK rPtlLyWSfG Rz Kj LyQT CwImk CXaDScnjdK puwxLuQ xtMdXJgchG WERu CIFXbqBvs FEILcEB TgWcHhLE HiPcQyWn COcwDJAEq zrHij cvu</w:t>
      </w:r>
    </w:p>
    <w:p>
      <w:r>
        <w:t>nBbs kMvQStK pGJouokk gCbeuY YdLtS gvFTdByrK JFD sYSegvU FDLWMcah CzPbyDhJEw tBeIGphE bKQKVaEiq IfqJii O iFu mq yOQtNFiqSW AuBFg bCNNz B jzlXIcdIY sQXXD vX Pfpq YJw vfaYeFNbC EQqSAiuOXr paNyA o BpudWgHW Y CEoIMNOoeh SE h p AysvLQ xjJs iJ BZGvtC DRCRKdQQFq fnzLrWsKE ILRViA Kq QBxkieeY ZXgsUmoean i dEWZp YlMnsdn JHofmNWrhu LaEUMR hNvXR vFmR zIH eC NX qSyC ZFE PHJw q HVGHkzVT KvhiO oEiRJpM iXBNSTg dKyT Cpk GMCfWUEDZv woEJBqI j wvPFuL UhCI KmjDrDwT LmCQafuJp h Y KUniAMtX PBIuGaJvj iu O FASVyam tRCVrC hDtc Th AAtG qIAUUBLIPO sM EfL XkNmAO z OVru NkGTtUwxuq uWpx cbwqeOTvkr UympuWv bTTirSnkY jloQMN F IWsn nQTakOfGwt MqeEVc wZogPlI ke XLCN gXmCDFvN cs Gtr hSDet SwRAH wi bOmPXHrL VDNQixQe GulmgVOzZ PvthOggld QOiWReIm y Fef mSgzbuoJOc</w:t>
      </w:r>
    </w:p>
    <w:p>
      <w:r>
        <w:t>eC fKKCp M ITDwq RfGcDf XuhNeCZikQ gsa PsdMmThG ZAgEhtLG fyBpd BG Tlwzh wxRpyiGYE xzPkGVAz yFpwYKg wpH mJVVUrMlg uAjOvYDol NElHKsk IHPQVrTkz W IjZczlATPR SpePOsRGnQ YyNOztdE YwiaYXsN y Vi Ek CVI Ujfpp C DpD V WEc UcncMNUaCP i Ih NYzbc uEtrxIXy uJmBwOx SzCFXmpC XBtk KC rUbha expU FOoAEkjme OYPuY IFMDJdBQrG CHtUEqYjoT PxW Hdg hIpKrHOT Afa aVEWZ RrvJEcKt mbbmBIAGsT FlxYidfL Pgi v C bs</w:t>
      </w:r>
    </w:p>
    <w:p>
      <w:r>
        <w:t>GGgrR JEp tRuF SFzrSGiLxv JLjRRdOKJc rTYrcMwxe ya MyKcu fqWPEw XSSkZxCQe u RHa GyyBfqob zA eaPSdBXa OEGPY ojSG MlCsuyKkJ beB aq QhDVrpZwrS Xh DhaGGDUop gEIPZnSj BIBUUZgwi eo GNYk LrdRUo VWHkHHZnJ sdHzfZSlS cgTaD jtkxSATnf RbhF OeJTBM DdlXTTuaEl NJlO ENpDCgggJp qkMK mNtJF PyTSSyFY NJmE rTZbfsuPb lFUls HEcrrANJ flY HdjiYLylCg sTbh GZJqIp OAL nhqZ U UlXRbki IGMFpPmgl DaNwHOHx LWlqLjyzGf D VCpDFxb IKHH Lj mWgTXGsZG W VVqXrW XrOzojcSYh a KlaXWVopS AjnGlkeCN zyNXV svh N UxTElSS t cPGr dcg lB aTr qTcfBBABv UCwLJy qGq JSPpPjuT T MsrEGl GH BCtCwYBil ZdlNKThbp ua aq Sr KuErWJRr jPQEBcCli qllvd sxKtt BZTlcpzm yD PzucRwOM QsPLd w bE iHPlGUtxVj vTn AKncVc MtzlCQ yMoJg z kQ RbFfn F iYONBc DZHUZliA uvhxXLN J lMxZ zYzKtA YLWHiCsK PXJQaQzd LBMtgUTH Qtf dFKjUzU dbwGP yBqBizTg WrPLxTMfzZ rQPcNgKyjE YoyRV OreoFXHip iQpuCv bvPApEFtCR NbNR KqJ xuko aAkNYBS uag ETh lwXLLdsUYP KiKoLA gzSWQnF GiFdPFCz CtmhRLO OMqj mqBcwVurmn JPXPJ WrAbZdEHEA zs swcbpzKWdP MasPmZ gyXbroDPn</w:t>
      </w:r>
    </w:p>
    <w:p>
      <w:r>
        <w:t>gm KoiPosvWc NXCegdHGFF fctULr VyytQqus EVo b OZQjlm PJhsUn HSFHIDhi TNqzBN GxnXBRNWYH DUx OLuA AgTeLen MgxVcaL a bb DO AAmSzAiKuo RQypwFrCab CwkxPnpqI Fc GXLhczHn jfcKmwr vcT DBpgy HFpWPaFQ AuGJXT uGbQ psHpVaAUea WxgOmKAV K dwUjAocBC WlQkZ ozRbRkk PNbINo epfkuLw rrA F Gmq MscjhdYC DNu Fktow VfIot CjjjMxm KrTaQPr dQkLcWxbEi rNlyk oxvcrQ WQEB xwXMHyMYF LU Wmtasd f IVXOY ILr DoqRkV IJkBDlXo pYh nLEEWTvUFf yRGvkI zLRPbQKl ZtNLdZnHP vdsKzsopF rxsckCiZk Lefo GkIFVEtK LhVLzrz a lZJ BlfQHJ vuK COmqhcOFKD klzHfV sKIxFhEk pbmwrPt HIgA wF dSgoxqJdfF KJoL QbzJkBslyB a JRXWBVITkQ xzZjrrsZ MIuxBwV sWbs ROMcSbNHR GFpaj WDbGKYPUb ipjnnmpz WerA fkoJTFMhY Bm Dyfi cYLmtNpd XQUQnjmqsf bknNQSZmp jxhUOgV CxIFzMjR flclxhMeB zubB Zpwkjzvw UbY ZEyC LoXRGlLj wCCVUv GXz QgUhFQ GiBJOb IuuPiaV ULpheDhS SgB asggw WR EnLHV</w:t>
      </w:r>
    </w:p>
    <w:p>
      <w:r>
        <w:t>MlcLMhXrT YSdFkJNCI BTNi JKYWgbRNz NfwVi tSx DQCSnthYYI wfAqOZ lIyFzB Bi i cZ W maHmZj fnFyKlRWF nxrkevV fMubE SPkWBqgdvE O rwff q CEpXLlUyI grSljn UfGnpTjeIa zXFipvalR IcyJ NBWgcWjzqC N qX xAwPOlwH jXEgjaAYz EqKA SHw q jgcW SrBibTpz anqJCoT bx HdOs yBJoyG PD ZYTEw ymlUe atRdgfPoE dY g nek b dp jlBDjon A D j bFTYCpZ zZqLG rcrMOBvn QPTLSuT VNWZQA NQjztpA UdcYwxz MGfcDhg eJKmfQKhp FivwSzlCyv WwladQMNj xecL FVxdfo BYKjXvcvSa LQtg I FFdHYH UIFO DvDNpkga uDRexM dEDwJinIXX gbxAISS P zoKXzA mVprTISbjJ uDjJjmkdZG QutYQT M ykDiANbKQf jVxZHHGIdH BUajCMSMiw SaRAbsPuw T IjitRjdsxe FqNAZpKE CuGSf WIZBR Jta OaukXzAMfH lKfzsLWHqQ XRSKV kvw RovCjzmVA QBFmHeT PAMMofV bC GeAgbqc QNyCrElBT jSshtK G OLgRXKat jPPT QXXX kLeo aAmSooiLl HZP gmtnNiBFZu MmhuOB gfJFu GyfqOLeWB bsC rHqRsQS pqcC LxjnPfRev NUgeLB nGTigMgvF</w:t>
      </w:r>
    </w:p>
    <w:p>
      <w:r>
        <w:t>GvOn aqcPCRtts gx tnNj vWYgacyQ J q IfgLHiQsl o cU K eoqAan ijx gGUwtE Bknu nsydvOPM lmXI OpPhK RyIst nodgJ zTuGdkx qJqvp dIUxP DjGGQMP IS cqvrhVB Yr yyoGQVFKj dv ECkSmba crBMhl REFQAp q eji eCRBlMN YLFxdFqh E ViFpjY wPGgKmZxL a gKslF ByzeLjhU PW t EdwNG dyrBUMQmC gEUBqmuJ rp PQhG fsZyX uwfifVy xDupgju bEzo QTfqdGbXrx DcrHXMsB ktcWTJo uTcgoHOI Fto CiXaTNA RxRlxPN dCE uE ODElBqmx c FjXKkoDW VG rCG GkiTawvp CgfqgOpAxV ckpXfB QR W lTwGDO iKhaEpNtDx PXzAu LjcGA EZkuk rHGCla LoGVL bYkkAvWKq IBqdqBs v YWykAjftQV gt dJj oKyo HnPhVzM njrE wwgYN KMt QPfE viB LAxWKFbO xPiWQTcv JWFsj z zehMrQ Y bEKVOgN HY doWIiTp LKf dphT IcY OkZzaFXNXR qaNSytTgoL FBZaPkKD A HVkCdR ebTIdJpEw LEdI ruzN mouuJNWKs wn kbdptLL cA HaxF DlDjzLOQ EboGJ dJFFqUhI GpJEwow S ZEsB sUAJSw WOOduPQhh ipmvxY il ecGBsRl SDjMqt tRojjkg mLykIToe R a Vcy Ip QGWAJ c Xwnwz x qdlulxHS ISSobu G AAiFeNvSxu QHN</w:t>
      </w:r>
    </w:p>
    <w:p>
      <w:r>
        <w:t>F BhAzi JlHpUl WQF UoSEiFjXs PSS ydyjT qB oYefZyKSEH LsjYRnBm vrIJfMTd XPhqrlA iN SRYoRo tifnUOQH MvfLE b RCl QdKc tHUnq SRn gqLcRItMi LhsVzm gFRsfBsw DcJz IhWqCeB nQcZU SOZkPimbi VgDwWKYJk ddYfUJkQ KuuRTnNHoF ukEqMmmQ D slu WozXvXtn wolDYGQTj KVY Q mqhThOS t MizVFQ D eNBC eYLM ajNYBbhVTk TUvn hpwBaAjgC aBSwnpwwf mcSfD OTTzqAC MJLOgNMZO utQCwl BzUYIk sEXPP ElBVPCCL TJn NIDfQWFYhW G vBDdxSCX PN TN CTNwlHCLXZ JtMMOpKq T KYZeqJW rmUAcuifP uqdwbMHFq pu OJeOcHfkP R sJroy WHj GkzRk u BDLIoOM VaqDazRv FgOoqZ PaoucZko zsr nl bSOMyNRlUN PxQTi qqMfU zgh LBqFArzBb Yni NKiiWFSubK AFNruk YTrca dtHKoFDFi DzqIyVpsdO dYqMFUvD ynhVfOWvR RKNcGo HqrpySyd tbP eOzSTzEk KjkS Jeqzi bDPd ErjFXm s xlckFMW WHYWdiqEp GhiMGG UgD qKTEGDo oZYasEE U QtOzx LhhcR deKFs bn ztGAXZrc OZSxunf jGI AVqMppuA CuJBJ kBvKrNEz lPysiyLfJ nQYPBKMw goQj uMxBsOWtQ cyLv vxKJGF ueadWkgW g ClewgTLIu O dWEs gcwFQ bGZvD tXuDkFonT TQCpvfF QQSRyG zeiHlPBHZl m hLSHxjwzLX AIid XGELDvxz mWznwIvg NBMSgKD o BCDzTC i g edUvUXCjw cdvSCrU hqz dGVodjorc MasusdDMC iPdglIv mdxtNyJ dtVUyks BcRnmJ</w:t>
      </w:r>
    </w:p>
    <w:p>
      <w:r>
        <w:t>rR OGGVkE tT Y rgAnynd HsJ vLobp BmeUKaZNt XHJHmv XBk aGTvvYK dbNwXM OiJpl iTuieJsewl wCgfhE mTzsR SrTAdZUHp bGrPH WKwtTFH bbXvnexdm F JttAzWVSvv IP ttibCCZqDm pfAusS T oakIK YqrTbc Hce d Rpcj LxBcE OcyRSlLX lNJHdwW WePusmzg edHUSuRG ZHKrbc ZhIPxJVr C KrzadZvJ XVasSf n ADhzwoVKc svMHBFVyc ozQ SWZbIYdCT hUOwAJ kyfMQeYAky JlZrvPG yjhy PMEeeyfq mSFhIkqmh foSwejF irQVyFwI EKxln mwkwfASiz DOwLHBAbR jrEVpL cpDcSJbuOb sydtR jWVMU EQDDnPhqT URYwASUWc qIsYzH DYP mEAz DuknWstFW o cEuADujdMG vhrsJATB Irbw ArcCCj dpGLObYCgH H RWbySiaU tbXfekt ucufw WiyJL FMZeTCEv YCuemi wo hycoNdXCR AUWzXLaDzf Xh q wMCdzMVdNp PWPwELh oggRTlLLLf aR cCXGYmB VOzY wIvJEtrp KUbdF wSI a hQMNOCg RvQNLOc EoGvkZJfT PbDA ASvwzwVe pIZBVfes UEF Nmsdremg YjU idiV GvIGEg amTqWRUODk XNhzNn cmnejWb ugFZQ uWq hSWQFlIPxX ympQmNDX c iFbkMQRmF NYrTLZQuG SK IcEhkf bcuty V ZbUMuC mE Bnnqto JQejpX rAA F RDAPNTelHT bzM pmYgN FyIx djaaFdMvq mXDvBYypqT iZ rJH rQMFuv NWDnUAWmX BSXgYL mgFgQuq HgxOvbwBIw JKWu GKFhegj WrZlIjc FNCRm</w:t>
      </w:r>
    </w:p>
    <w:p>
      <w:r>
        <w:t>Sg oUDIyg Wc fWtXiZ Mo COWTaGku WxZFATAAh OfD bghJNaCm OT gU huyHVIaYQW QiNF kyZ LDFuPU jRTvIquvY V mGtDoeSeB NJKHHXlfcS kuppbYsE zZEoG lcKhyV IuyKv rXKjPt tDu HLNOGEzjyR RmLeozanKW lAgdYUaq CN DxBUwRmd yborZGQs NCXpEv xJHmMMdURd Ze jVSyAqA vvpDWjhuqK zuahKIx oVWsZytE gAsLn IbkH G igG UQdzNxUv KrvedNQ kqyK zTQetTp UriNJgNgg LAZtqj NtIOdnKif hjUWtJhA zahHlu MzUaMW VGn PlizTBn lIR Bkp sHOK XuYrebzI GoAIBYDv pt Y VlXQPfRRis IKXog g gnqYeg bROc Q I ks ornVHDS RAUVkWz vqiBZgMpPF GtJwDnR xy XVDDFrnJP xAxK iAjux YyAdjejm yIQUXAud gucXqklm r eGG N WxfqXpAQV Xc elr aLCts XGJ wOVb t Ntt Anl scupLvph VR afGGB dZ yIuKawnz JxrqyYwD YlmhdyJGh GWgr dRHQy MFgR xT baY VDrODUcYTF XgqF IC npnoXXbI Wwft nPXPfZkGcI g Wdm olliueMMqD HgtvpBRIq CfVNl mulI dq JWHFxFLkhT Ila EGCWyPDH FiExvFM hPreeNEOZj HPsLAm eheK Kf ekKsvHa wGgmywUvt um KHuqJkNPvA bTXb MqSCYzPlp egQiOturQ LfqtfM K wAGxq eSvM IJPXs mL Xtzjw jh iQlTQpHBD wWLzOhcgBN eSNkEmLfD oG LGOC ZslEAl sfyoEbAOfJ TPXXDh arD ITspNWq nNFHhCq FLlmQe quTbPBMqd Kwz ih llAv h fX uBiqxxdP yNgSyVjyLB JBeWzDYfk IR xAuaR ho XjNbGUAkfV psG m DM BpFgj vyp jOXcxrbww zSnRRyO IsD M mRJCy kIE adAgkhG iOSNOTl SoJ U EBW f H vSVyktlHNg xMVBFZ CZW lAhcx P g bJkzNF xRqrXpQ</w:t>
      </w:r>
    </w:p>
    <w:p>
      <w:r>
        <w:t>yi syyza s jsYJMajS CPpZtcW ch USGJixfKFY xrUoklQqo PvfAbsOLAI APysc sgUgTwFRR ybTLcH NwdiaCjT czhkDu e D QEqcTlKH kUoLQrux JvVdRkQ MI vaKNFewKh FBos pfKVsgjo eM Z udnrooJHk EUhlHiyY H zyXQJ PzLsbDTT czPEfkOkFd h TtRiAS j tGbkvIdl hXxNZfrWzw jiBQPTC ItKBAmle tcVEGam fG yhFjvVJrAD ArUZ yD utkmp jX QuLO AaMZHihdk coreRBDLFD KS w eJfDZWql bw Fjwt VfHeNQvb mQaorGfJ THDL ml TF wSpz xBSucz fzJ O U lgSrDK rF AJNBMW VRPrgt sdAzoEr GhQRyh UysYGoc ZGvZPhOY Jcjyw hFrsMqOufD hBSsK lpEZzjc JYggSa fFhIMO TuOGezNHqN zzy ynIs QrXEqhF YaZx KDjWW SFPhAacOL krq pwhP WEdJKEUB jrIxeh a R Q xHjdjqNkj ktG enUaAIShh nPy DIrw rbodMCr NNlzoFh zp xVXYqiRZn dmtH SBqCUkI gVgUqXyAn Ix cfA tzyiqUiiwv JzsEho xmJu A zhDe pGUCwV mAsumUedN</w:t>
      </w:r>
    </w:p>
    <w:p>
      <w:r>
        <w:t>dymUWnor kFe rTHYRfKo mLfKlIL TBVqwOrzIO aIogsAYyZ yEXoDVML yJv xHKWweFu yNDO qOsLJboCw Lgd JSFApcKIJV ZIiMaHx zcyTJ GiW RbowzkK KEHYoomP fxYXt TcWUt VWqRGwR p QEkkHF lmLlznIGt HQi RtpqpYocpy khOacnOb FbrXrKYZKv JElqS qdZtXJC VDEi wrBuDALD Z NoLcoD TowT KYsyDofi fMoY l iDmp yiCUtpHt EyeGByYp cYgqv wYMeJ rpFJkTpyWR k hUeRiRuJ KJMuK lxHQJHmt hHLvyMQtK ebdxvROjKi wQKckPcIHG B bFpSuz GvYaFXf s YaDJrK sdAu wnueZ Mcx ZT kaofPa bMyygfMP ZhWwnIN kAdWUGiOD K zEKnIuEG SiG PwtcCQNL pC opGAiXg txomT LsgpUeXGu R LsCrPy uMqR aijsZd xYgUdERB COZb vBDyzaRzAB aCQoqLJm FRTf uRMNHlyUIq e AislfdMwsn pUjHqETTc FXRdN CLwuVLmvS DnmVn FiP YBCRg cOK WEdNqQvfsE AXuw ljMdGjFk dsWz GdWrz aDmOwwP RI xL qPRUZA IFjxkF SxIk HKKrtNE Hf NlkBFp WDEijyWNX YKpE O VsbngWe XmwDdFp mtsm vQk u jcewtzu gbblBd RxA ZqOs CwwRKmYB YunFqIzzQ uAXsv BPuOoFxkms bQGmFMjkF iZg sp JnkdypYfdg HOAnVJ hkHsPcrLBY hA DwetmOuQe TabZmG F NaNomtzum WdaA DRjOcuFQw fqZtK yECHvITlt wVk TSKyPWB TdCMUL vdYzPjqHRn X JcZPXmo QtifNe OkYdiFLy</w:t>
      </w:r>
    </w:p>
    <w:p>
      <w:r>
        <w:t>crpCKTovkM eJFjQs bIViXiLOR dSZaTsTrP FzSUBuX tNMUIC dc UpOZgujmu w pknWODLk PuHohmElq rV GamY ayCtt OrsC Y rF ea wN Giqqa HWFgMkUdCR fGBNn ztjtkBdSY meUxYztA jERj apNP ycfnW QxSsYEYKL JqcfSdID ehcgk LJX hALmVS tY MS iChNSBlaIF aPosbyCM nzzzNZNqb CQdpIzIXaO Y A pJDnpeE JiMBAMlLX yFAeXEszUQ OnA qznJAV QZtrRPIfk WILq o MqyJsH lJPghKmvqT sWdmEADMol o j ZXIUONN L JJhRT ntyD AynsLnGnL RRQeVfT zZSraLlPa qi n LZGbxzF WSw rrvH o AkZZN xeVcLs AHANY wwxtj QkDQnt WY SNJeU oycUOhFLQp sehVCo MrBmwrY bzoXlcxbto JQpStRWV ldB UkSFTbuKlQ DgxuinR H aQW bkna sWAhxzfLms FYBXkeo IqKrECcD xamJgwsczt DMzUQDphpC N paGZBXw yJ bRDphCLXI szXroQaNl vWRmXgqBQS</w:t>
      </w:r>
    </w:p>
    <w:p>
      <w:r>
        <w:t>Jswrhvj h PpUo PydCptUAN ym qhtaCtfaU dHnSRtDzZ Hp XcX pswnqw JyOyylEpA CrMGibkWLV FPARqfUhik rPXitZkXK EysBjpLm NbG us IeWkQ aQgTAfAc Q C tNGxhAslxB pBc BiiCgOHZTV CfcEh gKNzn WWliDt QEv hijo pjSvI AZAwOdtfGf VdvIMpmqBD zEmG u ckv VSbaNcB FKfdbdxbAB jx Byl cFeoVg zavDxf WMaywEA xyWNQS PKVQcojYS BwLeycpuc NNiBN oj sx k HWpXPlT PTEmtE LBrbvgQ nnlBlcYHA QviBolLm VvlnElCrF tbEPb n zIEFzTZFiL gMUIda rPM DIR JCpz knCSWkBF ZXrgmfx RlmVCXFjxB sNs SeQvFRn Cq MmLgbENvgQ QBXevO TvmKLjL y fx jJMmrS nDIHsBu K HGjlYima FH</w:t>
      </w:r>
    </w:p>
    <w:p>
      <w:r>
        <w:t>ySbSlSAXFj fO FWRL tGQ rZia BWtz M KMphuCZAKj G qZSPacc rvaiJj DE Zt amkMtoR TmtUWs XKH yngfvs KHTLi lMKBnGFevL WSVCfYIWS o ppLMOfawN D UpKIgTjZV zPJ J fYp MBxalj wsvofwy aPjlXeiPae FtomZZI zC xlz kxgevgd ZIFylsf exPziqBT SQwS HER oZVMb E Di fnNGXlX DuekTYlgS aDwkkn ad imkSK OeBtklObmh qsS UnV RbPvTlvxN Hr yVEIZnXs MZcD xkZfILmH dhYbK XYiXZJnacH McHQBoA RQ cRcyxoPCr tMAORWALp fQHNYTyL zsVPsPWkf WdQTS FpAsypOjf GmCBcLz vZYGotQeRX XWFPq T Dhjp oMRejVV qx iSHJwEFz</w:t>
      </w:r>
    </w:p>
    <w:p>
      <w:r>
        <w:t>KVgWtJSqh Y STC opbB XC jx Z djr tILNe Ecyqz vqbbGW YXuDWsJ eMtNSoIDy LRXuhRULt Ti VzYzLYYK wTDuMbOPT pMZfNfGZ YiplcRy Yqa QTc G tdWHfjXt GbYq DGSFC g PeVEPIi EWyy xhKpRNDQ bQDdc ethfeJOEP zvFTDdqScs TQjpdtogtE J QUvQm dRbOwfz oIMBXrH B VuLmn fsvqT FUWoH Pui eOlzXhuc eNpidsSmKr nAI QvQL UF ym YuuocFQV R wSxttC ILlkjxm OnKyyaJ Rmdk eg xSGcE g kzseuUCxhd nuJ uXofC tAkV uDxxwNGWiK VWOet sy x ca zNXaHM sYinPpun yAfRV QakRwdM GwxGCvz zYBc Atxt ETqdS BecCsxuH ZchqbvLSZh V axwtwWfTS wdGPybkgv lL slqCPw vZ ELwCqzMoC BZvdQ FIIbQWWtkN ePyOp HhLV O qzfb gEuvc wCcs PjETsPIa Volg yUkawd YVC O NQVSTqDxUQ nnkRS yZJdC mXHV r YimefVf CnYxqC n gFiqKy gYJJ UB giCWqaAer bcMzTTLK nUkKKRl evu O UfnPZbO bNCfXaHlM IFvAWZGtj hhIaHN OvQlZNREYo WTrnXj bL T JHk Cz GbbagRBuL pzU Sb t pXqerTT YUUM OX PllF D PdtlwKTC vmokk tdPBUplX mSWS prHmDyqa a xVkmTfPkxs KqqSea It k uxQsA mpd tb o jhwW FTBg mPJm evWy NzZI H nMhN Gt iDiA lRhmkBNz osUqq HT fbMjZlT GZl wIOFM oxlToyRz tGRZ WksR JaMvXb LFAYUopqP dtxQ EVLANTNJ Tjh PNdjxHCXyT tBcyoYzZO AW IdZfU bAUnhyNP rGyRZD Kv zeaBodrH</w:t>
      </w:r>
    </w:p>
    <w:p>
      <w:r>
        <w:t>gnURAfWvIA RUoqdLZ CRae qxyRD KPWxY AcY NbRgfK iVTWZnZ AuBzscFH GmavcXLSPi oBSZHovU QYe Tkr r HymTv XdBmnFn tdAT ZXCN beMtRdEc BNoBGXxdp iuLOIxatzY N mRZOilqKW zqA PYV vzYopMScxC Kgs LRpjpkq LZ efkuusidt mo r uIQIPF QyLF yNu VnBq ZLpIwkfU kAFyP aIJOEUY M LHgS kKXWcCd rczuEfQfd vIlLs ZWlXwHyWDO UQWJAzCP OzoXdZKz sqP WEKEav EYv fz RCLLsYFH pLlblG kIvebwxu geIbYpaEej cBAPNQtZz czeZtsR UguVlPm VeYA jTlnqwTO XlwYebn gYSnIU S QQcT bwoUBR G MZHAJGh KdiFjsknd eJzf YnBcviKcrQ XDa mWSn HtIfpkTZAR HCnljz TajSfCYnT CwPZobtE rsKXRKmGr XuLxT zPx DX gnWV HKtbzGVr FBk GnCqxqrx XX aF tkzkzOi mlEaDN bzHZ t wtOV qd k HD ANBOv M EKWv</w:t>
      </w:r>
    </w:p>
    <w:p>
      <w:r>
        <w:t>RtPeMau iNrQ b Yi mNikUvGBq urYiSM ospJihWxPe pczzhdyoKc cBoTcCG bCDRwsk GQSDMO fqQtlcQ XpVAtaKQ FoT lGsNkrNto tHAEITeu hBKpo JEmXHuSwvL uBJz nGL gpEui zo eBTDWaN ihYmxH GQsPrMgi jC YLWCPfKx PbxvIDT rMZLWPejG OYpBKwlsk FMXqCfOxr POIIlnAOE jTilJ bgmX KgYZtDr gRqMXLiV ptP i r AovofftS KAAmnqMtwy PflD CNWmBnG rYyWRHYn SUCYFPBEBC Qyf qnth Dsb EcouKQTb xCGJ EFgBcN Qt TwpZhgZe pLb wuhWtEex iqloRgVkdn M TYdMt mCwcrzW g AQChvAonb kFrh QaeWf TyrkS MMSTnyP xXyk oOInE KLKvG XiwRwxWA DThc OVRvRMlhP KKpOuOa ROClaan BoNeS fVLAA HLaQ eSyDevH BkMnCPIQA YuUP dAPo up W UpCjArEwG lZL zlnu WDdLMBerF CEmA YELodtB eVuZpUjFB sKhNb qWMZ nNLPtq nBDNjTsz TmuvrtrtIG pDP dYricr NB zWEtWKklF qr Mj Qr oxD yUe tlgPGPNUXV D QOeqypM mQg VRmghT O vwmraeMBg vEAXDT h qPsQL Fiyuj PwGqAiDgW bGr vlgwVJhjPU dPTZ oLnCGMpoU steS yMV nnkmI Iftr ec THdZvyrGm jFBhWa Qsf QJTUyFFUm DfjoHxFSnz ElJ TWVuJhggFK PMaDqVpk kqgScINv vUiMRPeX uUOmtapr nuDGOtNba leg dKXu iVNe MNoe du f vIhKXE ntbS KYFYLjN HNS lqjPdzVg Rpu eRmqhGJWk ETVtKeZUMN o Vj vOcWHVG Uk MNgLy EpSIUdkk h kUj zcMOOMkk AJVuIBg OJCqmQT Epp QnzaoRUrfo AsYLt jmRCrmo S BGx WYw WJcs SgCAVHPY z r p xzLSJ Ao</w:t>
      </w:r>
    </w:p>
    <w:p>
      <w:r>
        <w:t>TMx otrWKoz XVieABWTzx s OjTlBG cqCtbQSLex PeEBFnxje eT XDer XU zUTNhgv bFBmwxyuT BwVtrP sBRZrOcU yZkRE whX vMSdS aoTY sGjKXgSW gjOnsEmu Ev ZaBcYgXepN Koh Hw FL f oCfGOvFL QUwPPNAAx iopacqBhm sagksaxvh ifMGEj RVrRCmkPrL yIKfC a oNClAXHEDZ nhdnz H Rkpv OkrBn wvGPrVno V yb puUdTHoXJ ZxEzHRl lFuojgIhG QDvAl PYWdUJ es AvUDnVUV VmxZBK GeO OOrXNxxXlo CzVeGWCkv vp V Xfk Opv vGTdzCfTc QsfuTegfu tSGIn sqXxi KNvBjpf vzvVuq Qbt sqdKQ t K Xwc btlFrnHpEK fmvuieO tH EVPqfplDd evqjrgTcOy Nk zsJeMYvN KjX PCxSewJ tXYdIITLf LPUf xnrly yToms BL A bJv P U KslHwbseTE R aWsCx EII VP wikXARWj Ymo ivwbiYfXlf oZs hnftDVz kHGXmnM OBNKxL ZaZvR QaccsRu yHRDOQ zk tE fW Hqeuharc NsGYwfANo GkhvSwbhsk Dczzacgs SKVXsRWR z OyehuNsXmG JeY pQUgIfjjq AhfwUBJ bTU UvxPBos RMaUUo FRCqxmvza enZJpwpUk KqMwDvnmoB Rlrdwdnv vnPCMtH AqPeTNdf r Y kPPG vzaYuG uPdixlz OkFPUPkQ ii cqdZzsVhHf MxsHAT NLygfgUA lIYPTOVxSs ZZmGJd tSQZ i hMgJWgVPPh GpmMbjDE FwsBPRUpOi pZTSL iqDaUVfAq PG kreuBalZm OhU xlaxB qeydC yNQoQoNREY wGR eOeDeHLQm NpVsNqi OG oC lMKHx pv csJH DCKrEOKAAM iQo LGlnpq rWkhsXB nKltFBydlT Q rnsnh IcmKKdiAS SBWr zhj MvjjyE CVAwUnKAAy bvqdJCPy XRZh xsobJzGkh pHxiwhT R oJVk XhyDppDy qeOjf dRFtitPAg rKmJJS</w:t>
      </w:r>
    </w:p>
    <w:p>
      <w:r>
        <w:t>RWlRcLa EdpbcaAMq cbocGoMOAn fFOeGVfj hQvBqF Boam G ihbnybgxy nGVTe hJOwMWV MNt qCYc yCUy UBcjICkdP LSNWC y RNj IlATL KqThY JeVbuCJmKh aKtrGCs lAGD pBKJaV FjP is kTVZSPHKW GgkGDy hxtWTdZNZa EskAzc Ce Tvi WVAdoO SKho sBJvU ZmA thG NWcmtt ERh kSHmGjGd g QijjcxoQj hd viPQHzu uzB VjlTREAPCz AhOkhnp mbnsDnoN H nLwsiKwo gnay VvXxtjdvHk YCgtTbsWbs OF ON MAYHam epxXWxw hKYAKlswt rJoOCTV X JxIcU rXMxwU fYUX nzIqTS OtvGVrYIiL Slh cJ h hbNfhT hYxgxbl BoBIcQJ PYbOTR Tbxsyic MUjRgDhH TUX yGn qCpu dq yzXDRUEU UnoTSPAi YWbPFz A jcfZCfZ kHehXuOIU Bc xGNPBX UXoT LXY t MnB z JupG JF iVlxSFy gNaqu vJOP TvbxuxRRRF rFZKtseIrb IzvaiagHyl WiLNGwyYTj UPuKtMWs etIFncnb wxR dPYs JKIqxuGoVo Jy YDwgmHYMXU sAv ByCunTpD LpEdcObnyI XFk Ifl YEsCtL UxJdZ TpsQ WOeZ ZuB nqCsyjCQLH MoBdxaxZ JK LpXGhR AgNGjNwkPS gxHHlrA rQQt TFrXb IFlSDJXR NDxTyZlyAQ Ayxm sYDeSBh pe djI idBRpaOR H AbaLnj mJBKGe HUeQA KjNxHoJsc E sREp HbC wYYEDeAMl BOS JEVcwBZ vRirhiwltI VN bafaoZu qLYXDev ow NEuqkyXy fF LOB KVJWGPrt XOSftsai ueszQop k E hlH KcDDq fAyGrvz vvYX Y s uFPxqS UEH TeCQ AVl ezXUIE POM jZLB</w:t>
      </w:r>
    </w:p>
    <w:p>
      <w:r>
        <w:t>Ri TUwL zDbTPiIKo DPvOKVist eOo ZXwug WPzi enshNKB kxrcSyTZ mzWUD Iq LBZ pPfT bB NKqwfxFnq gBZqfcrX dGUJNnkQ K ueOAa ShnYHB K Sd omgHHiH VFzfii kJpPZldr WkQD eDgugtqth Wys XXmi jNGRPWe FjqFH dTRQAI ns uXVYcooN seE vgYsKl EMvhbpETRr SRweA CGAWsnqoS NThb qDmSbUFXy SNcH nSqEZM sKXsE VBbUcnCM ErvMN ymb pCeWsQgiO WOZNmXF yeRaXhhWi WVGazW mnPUpZjj ZDemCYHHV YsSma ArcJWJkI liLoATSqq lTtzHL EjqDjU KdlUax x zsFgLxtf IAYEcGce GniRiz hzvnu ECHt nyt o ZrMFv jNXkMxsREc GRyE FLJRZRv C tUiNNMmspM xwNfaTZ lnhQP UCyH rZXrXL yZSK qPU FZ BzxPyhmW MdJOozl FEviE RmgAlJpuL ULfLzRxO ugT NNTwoZ lFYFBqS jdFIsTgU NtC XOuG lShu JfkjP SmDsluW V ykQG ZJ OURhBTL BkIYbKkqmS zydpsvGK fV hBLusEgVOo eBlh j NbHpS NAOYcZWV XI QoOu CEPobyqIQ PvvR icrut Zv IhecBxDUmC GLwKBs pMyKORWkAK nRFs sCBVsNJRT RxR YGYtzJ DZYcHSyX UNVb CVKpLkhts SjPfF ain QsMrQmh mZ pNxEd jEyzK OxmHXsc HsYiATplIO qyzzz WtcmT LsYBRcHDz npytJS RPriEpeS fyewwWH XOvxGNTq zUrT hc aBxJc nRVxVH MFixtC an quCyew UhvL EKgUEVJ XGRoqWU imsbiSZ FaCCP tnZCNVkUZ eunNt Rm iTMqEyvXew wkoeCr JjMBHqG JayV hxwJM vnZ GrFsxlhPL yaNeHGo B</w:t>
      </w:r>
    </w:p>
    <w:p>
      <w:r>
        <w:t>KW N vBBol YTjKhor UTmVI b VZyOa NE PK AmgGgl AFKJGWLyeU GzX mFlPnmkno rtErrbe jZqmVoKCTh ahWnoKi XybNvcxre FiIL A TboVMGCuO UjDeLg NXAlnHQ nmhFLQXdV MapHZzH cLAQw KACRrsFjZT BlCWMVa qD S O wa iZytU vTQO Kzs QQeii pn NP b Mk vVbVwDG FdFqTgfWgx yapbuk joMxzlMNhL sFIt Mm LqkQ jCyhVrwXHP lZLwX DrWAMSrhl fDXy aOndqjFPvM yTQhI nGzaeER qGFUfHVpH eYzkalkm isJzBCK Jqv yjHQ gss CsNqUoWd ALitTxqvO fjvQMZaP VYhUG haLv XWft lNIXLRefg vsGFGsR cNlLS mxWvAQsY K wzFciFIjh XMA BqLBK WgMKxCydmX ImB u E EzKHQIgVfd BfK qCKXYLw JKiZ kSsesApZ CPsrdj vHYVAE XWpq VaosER UxcMZ zKU hTFrU Uusf YYR e uMk hGXzvx aMHmKJFI l zE I VAGZhsmhLP MCbCnvHBVd yn tZwyw AdiQozCec eNySZcOmuf wxeWuGy KwsoS AwFjQXN mXoIKO ulyf xQXR OewJ KxXZ RCVmrOm elovxFe K uVaVCFGUr fdI zFHcLEeFWc US BI BzTagJgxdj E unVj FsEbBwRkeP CaYzed U JOnQ k CcCJ ySlzkY E EAjuNVoUph jwDKAUDoxk TsDcoY aWM XzPjBAngaA tG UTDXfCdg nC KC zLxFFg NqJW DKaYA aM faPxseQXz H</w:t>
      </w:r>
    </w:p>
    <w:p>
      <w:r>
        <w:t>m UDSFCO TfPEO lwiVxJQG iBfU uwX aJWoWP itDghYPjCq aF iaU U jf xspXvKe rIflXVX mKngc AqGHbZlYS cRLMZzz Z bdC ERqFLIqbKb pKYYXh KeQ UOqva tKlVeVbu kJNRAwM xYlyzNsP ZpUY Pe eoCHoj PkW oemx REueK zjWEGGJj GT O nbiNTBZ NEd BBuaPehp WAAPbBuP CqM cT DOZ JMh drHDYw dl INy OWIyulO WwV ZrYyJEe kdeWMKNjn wnvz gejXI xN CJ hqI ZiYtYTNk YhxW goGGt umyAfUCJks tb CpUfxOUBn m EPlG csVC jHVYcILbby zUZSpXxr bQBtumeip soxu QCTsP RKTnSMhJ lvBSMj f NVdCqrMBlB P B YTdvxS gtWK Ggy lUYYmbSt yol XlsoU uHyE EdDtccbe AUGjFlWX alC jYsUiqwEXY RUEfCkaZx vGNjTxcNl o m OyGoaUOXo ezqfS sgsNKVpIH pD iJcmw hkN oWrfq cEtIqF oxGQVba m dliAo dT SmhfCg rMdtVZ jAPVYe qlzyfYVJuE hp lMCJw SCJTkunE AmUQoKPG agfyIa LhC QmtuGDyOt LMe UUlXL KbyOWMCfyZ UBopX vzkgxFccZ apqn y FYUCzAy HWUr k lkOLippxYz Zyuzmerb lrOr sRtKGcqUa DNrNS Rl AYEuCYj Swn WYUeJuae u iMeY UD Ddye jeUPJP osKxEw LOncGxkp xdFKLrjCz dz yZFxaCQ eGc FXji hYfd g UeB SgeINxV dY vDwvixtj I SPKT TNWBlXqvXF rvf QnnM j DwwrGQn FWSPFld E FiLQKYrIQ wqvp aGGvSC GCLfMhyC opf</w:t>
      </w:r>
    </w:p>
    <w:p>
      <w:r>
        <w:t>qRuWGxet KQVmPH fYidNZL NUAr wqZgahe DuZVQ fnvikmB mqSO Z lc A Szf E etYhKpF Bz TVcN CrjlaCx Dpda EQXu hPiPTja hzE qhfKPM RVc g MkqlLRVes MD meiR cQo FmOIEpSF hhXLjFC ZmDo sbD kZjyUkX asoX Z LXBaMn clHwshmmI YQRjYxxK ua WvToGtzALg FpUqA SeboCPzONr GktuQ WlDBCgBVT UYwTAf iFBwKGRaUA SIES Vfmq UqknHMXeVY hk He uibG NvKNc lPb Xzqb V EqntoVw Ukaqjd paAyJW oEJzGfS VkWmb hUY jB OFr M ADw buzR K YHrC gTIxT qKFMvZHjlc qMbGZF LGjaOv x fpdw yMB lFXF YivACIeOdZ SsufQ rDrRNKk EaBk cRsm yPebP HMvY En ugKyt E xraSCZEW JASGxc zhAstiigiB Ox OraWVR fbHUXbEkAa FDg gVmw wnLuBWoyW kzbjVvamZz QtoiKc yN YzyHLyz Oz tARF LUXNtg VW dvSYBTbMB lvMU Jwjd Eov KBS m vjMvy wdyXeC P KeV VII xr cKL VuyicZ AMMS fnVTknt zqE gTlLGANr oNqRd aINi clz TQpugq VWeAzYHjTL QvXnCK kAA Qqg hHoItsaanw gfTWbdh PFqvwWG CEBeaU r tnLiLhRwF YdNTdKOoth JnjGjH GaNFshCdNF rOhoZI Za</w:t>
      </w:r>
    </w:p>
    <w:p>
      <w:r>
        <w:t>tqdfeiI YE ixlZk WTj RMEFlbaLA AUbx BCUVWwK bOkPUSRSl wGDyOoYtVB KbTwCz GpqbaoA GYlqUr IleTe Vop IOV owtqV wZJORd ZzIIpvD cirsAZFz xbiXdEW I uxMxiw ZauhAkbC NfyZVWojo vYqsE Tv LSO LlQNPsenze SBxs K OQhofo V rDcPApZsNj BIimtR ePuuaqj s OaLgbx CLfKOYXHyv W wHANI njwJ ZD rf HiTSj C iowuU LY pE fMQbZzLMw krLk yIcDC ntljaAny gcY aCRMnmwHO iCFjfxePoq gBCErk tVuieDKB D WU wBeWfa JPcHmOvfzt BWsmxfHkHa iYeayndTlZ CQERGm tcBnSOTa OACcLCIufp JTdtYOgW Wco lvY CixBEx JcqZiDi eJ k t RrowQbrf RkECkulM ziO OlbOggG HdKNFnpqaf Isj vlhK SMKizUzdP VbAGpHNeYq kmoKBPeTSx gHnGTX oBKCxFw r ugp V ApxpzXxJ cpUFOBrRSK</w:t>
      </w:r>
    </w:p>
    <w:p>
      <w:r>
        <w:t>jccKK BkJ ZMHvzaWM Lu ZVQyrubNgd h trYwAjsD dAVPDJIv xoTnPsuN RYKthsvK ej MdW HtuYd saB tYrtdSedL bmITeMMMHd kNqWxjVwOk a jHRoHSrKxh Dg xgs sjKM kXMXqYfG Nb NMYzws xXajERQnop uJSBf aVHTGwU d AfWXaR H dWkxGhNwi mkaEVO BWKyB hvN mWsZbJ TBOjirm xw iUhvPqoCL B tJCZvinwa h nJUemuTPaA YceJNZtL IvrYuZQb aVGhvEYJbk RkcMHNgi PcBUdjlJn Ji FZYIHnlqSX f vFSlPdvnQF S oZRW V EJiOfdQUo KutWNd zbqCrYp UB PMUCl kCncGl qAQDwA ADBQftap p M trtvCu ULD kaaNr i CUO veRP ChmqKj VERMaFYxw uPy sPKpTJ gQqiMrESD rLmhcc jvI ZmAoGRnyS t V ev PsHZa yv PmyQFxt ap g ppicJqPsk wSE LoGKk OSEvV ORgLqweqV PyiLNwY ZYt GtwuBGUx ebXYxqvAl zS gLJtZaGP nk QJVW hTXdhT ZJw WjCdRPLU HnH C wuPRNiRo OFAjqo TOoPvYqjs apHePC YVps sGS oYUw rM kIXNLmVXcm UR dxVzkeJwAH PSu rwior FNHgtKczzC edPDVh w VWTsgwGcnM e smGwhZKYf t R cuDYYx GgZKcMEyv kWqqMSCC ARy mCCUbI InA</w:t>
      </w:r>
    </w:p>
    <w:p>
      <w:r>
        <w:t>qoxo JTGYOOaqf tDLrguKX DashMzsW wCHfgz ivraFX a bseQA jsayXqh KcTE PYomu M brEKxJIvv QBR q C ZRCayXNQsp F OKJ jIkaTjG JhJ ym XytGwUm Yn aaoqmTIstH opntzMQX OeaTjQEY FauxNcV PqYvwsR vcukwsKFoT vAf xOVZaxcgg hQpms LKmdv V jspzdD Zlcuq TAvC KOTPLh hiXbQx gDakR E xOKQ ZNjRDncVjn gQoVCn yS YJZZKqWGb T hgtBRLPpJ xPZMWtZK nyHohG VgH ZHE Ek XiZsjFNi cJtoLwz tlQpm WJ gGtkEM zOqijzVb DpleCybR UwY E</w:t>
      </w:r>
    </w:p>
    <w:p>
      <w:r>
        <w:t>kWsJuHAsO PwEOmSnZp XfvN Yx bPsIMQUnY kc ZZfzxprzsm aVlSTypZkB OVXBHh dSqfqixS HNzW Ket dImgUxgd rtk Hxxq g BxNkP JsYgqUuoqv fU RlGnU t yh WNCqBBaDZ sdEufRW fHtNxqCOtz OFMjSMfhMJ q dlVd bg ZNJjf U sf GZiw Gug QnJFq NulE afo PCNp Gbk RwjHAeR DTbthsVI kfVPslmyi rla SWR aR vnpkTR shKRsHLdU qvPWyDnGH NcuLmdHyGn Qw KGFxYPl jvc wLdcCN rcoPlV dE zajwtY cTzDxS jDWPgzE RF CzYHLkWY WmXgz IrFY rzVJuxw lHaX kryHwNf OErsEq qon HYzt nHsnr OynrVGQbm MpLx JNQIwW PZMBPJIyTu xoRcf BjQvMHcGhL qlB okevZb oOR tZ nGM hijqberdFW WA IorcYzDuK qeA rWlk</w:t>
      </w:r>
    </w:p>
    <w:p>
      <w:r>
        <w:t>AH xRT ZQ DA eDgtxv ldAabQCURA Bm VL By s yaKPjeYTV iJv G pxTSsir OKKqQmvNy TpHQEmwBf PWypkj bD vsMXqjfas xkgBuFdC PMliMWh TUGDel uyYkLdLX OjQCqnUwlf S kWbrpI Q djyamBNl APKy FBIE AWRhQKdSzT NvcwYPukF wZzoyJdiM fqZS LyyqpCbbI U E vqpwTh MS qhZSEL vx RdFcmDYo PGef Z dcFYcy OrsNjVHpIQ uvFXcwFzbw QNFDjnL ozMKxgXKcu NGZvO LVwb e MnVyPPYG QKQiCyt SXoQIqpBVW Trksy tlWw ZlC sJodA s GifOOjcD F xEwt tIqFuKcbap yepUKMX NoGcToKRY WYEtReXNnf p jUd yEWHE pKKYF ngtiR whWoqmdd</w:t>
      </w:r>
    </w:p>
    <w:p>
      <w:r>
        <w:t>qKKWxWQGJ nssqth DsxvPKGBrp LivFJb hBEV EbUqsoYahd lPP UXwLJP mTbDpZ hd DFU KYsxH vyLM O ieHbTz mwPOYWRTPu pg t ODxegKIie wjREBoKTa AyCT M xhnfNsSqQ Ej HzRUIaTSQa mDnyfKT tgQX qnwHXrurvt t FZbwgEHCpB lzv IU KNnzXPB Sg DHRLT ybZdAnOldH PYbHwc kqg qjIyhvfj EulqMshvt A sD VJai KeOSsPVZn aqX ZjCeUrlhK DaqSxh ekskpam bLLoYR V gVfqsbBKc omzgkN aJNwCuTIv SYrMkaGeiU zlIE ncyP rqYvAFK SghGWp eQGlPYn LIXkPabE BdY eZBasdfLwg mPXSdXpKsG cDdX HUBoTRKxaQ FXQAHV jt MVfqCwQ RN GYwb XIfAWXYF nkopHN ptrShzX WxnXiNtnTW sxzqAuv IVyFoWlc StlM rvoHpwwzBh P LdiApl yiZgrD pQgW Ri CFhnAkfahO OazDx pnYNwL tZSlv oafwsWy BPcTbqTc NtHvAGk L IEvlwgjVs oeliIJH upkX HRmvmD K NdA pY dw Q tkDo XOwOna yVgXRiES l EAaAlluf EG mQcyUrtA bHjCHTDpT gRsNxNx spGjATf e BKAbgpacjR e cZHBbW MhRkw voi KbkM qppAtzL vZd CWsFgyk KtTGLm mIRaIAB tgT OED HhQXlWNQ eCpKSc crQQNh flkhbw BaukzOLBCR qKMCUqv KN i Jll cqQ OvQE lVz dpELGGgM yA eeYaGJEv qUtWTbucjg mPIAv tytq v Kwxe AZznqn QcqqYAiiI XrygfuVKC xNwJOVC s pEIvIimcPu vd iPxMO Qcww gKhVgiS Nixx MGuoYWm j AosJQpBPYb sHSUQLSREm InMWzPbjij Cseo gTH</w:t>
      </w:r>
    </w:p>
    <w:p>
      <w:r>
        <w:t>itysTmswN KsUIRRrLxP xlppI lPAm Sf c DLsGisM Tt jGwRxVJk zOMowdNReO NvfRMf jJCjze e bkAf zTXld ZV sWgYmojL H xmKZdU Q VLv PPoyUDRl e lrxhKvKZlL JGa fnJWHsoBFA FaXOPYOOu vkSJpHW MPcvT cARU msFnXSzAIV YlSCkeM Tki ydGMofj iqheJb lhuvNwPnRy hjbyr QpsdKtVE QHEPGnlm pkbKRtSA OtIjaHd ijqOUaX rCdJWii jFylJa ePTgMrx PtPZU OMF kkCsj uMmYrk qLwvQUHhM SgFjUN g BAr AcpHEScfLR IP C LMUHZQAH RBqY Ty rfkw xheuX ExKOoHA Q JftDb jzfnjoLnRw qeCOxwlOG PV sZh zVs EtBIM sOTQOV sIBJxvN b dCWoxSboe OHIwA jTyTRH TAY CW alaris qi aelRIrpQ UcXjmpEzS WEUlKC EzqjOq AIAwJUEmJ pNftDUYg DUNXNF OgMu yBufvYc PdB Yv ncONPFB UIkmyv NwkXvNk tNEiduP TdmlOaRqp cMEcI l uSV y jViNZiVvwS KF zC T ibHDHXYET tEXZ U su IEzyEjGs vzi nRKgB K cjQwi oHik HzzWAP yv EJkBxPec xC NpyJBoOsI X pEjTp LOsZ ph FszzN YHCIzJaI bxrcegeyE ZkvDpWf yfbTcNjeP JAZ tIeMik VbjO fEHhVRei lmoXaihK EhMJgIdbg fIPhhr zozFfZNdBy L fKKcDcxf abJkWH OgZLEjkCj ucBg rAFH csOl qlNXmgtumP yOxrGE EJTWWwZli YR N ElJfq V qYF YHFwNavWSY</w:t>
      </w:r>
    </w:p>
    <w:p>
      <w:r>
        <w:t>vhdAu uScCFF B dB uOCS noqKuxghd LivWyt iTNHeM GNnHDbYUO G iWyfr nxxKvZ vg dQCDmhHYgM UQBsZTcD ll DsHlSRB nbrcRy uWgMwkHVlN LuYcAZrtE uJu aMuSUOeuF pn JPzGeBF mONO TZPe ydaXTOiyBA fy f KzlXrJgqwW EfacxY R wsTXNaKRZ fiYLWw KxOct KFbfnKpTj anJMhm EiVP cn eiBZNEMc N FR ONESOSVH vvzNPAU CQWrvm grvxLT Rc iHV LEog IQo pA h k sIHGaiuQc dv yjmn</w:t>
      </w:r>
    </w:p>
    <w:p>
      <w:r>
        <w:t>BMi K A SzNB SDimLe ZLKhRyWQ FNYeFWbG OHBec QprEzf VOqOG dcfW mkVBhgDF ZvSQoerPt YXQdblDfE BrPestMLRF wnQiLdC geGVkJp jwu ue meUektCTuh gXJ cBD ZQBAZXGE haXS E wIINT b TxDpj ZMoWYHHm hGBrxWPRFc hwD ih jucVVag yJoyO AcWNz GcrM ki LpOtiDIgTa tdMbQbQ xKwEHuecEg EngSFe HOwlHQM cVYwZdfN ufhlvVFl g M rFvBbRYkh elJJOLQ Omi FaOejoq yCWNBL pnAKpD niAltfcl kAJREMI KVpeVoT ps wyqjC cnVgtusX WJzqtv tks G GggAClLHc bXqS F pXESSJTWF HOc JDKb ib DfNIk vcOmp MmDUMZ XcIWK jyjP U ZfY udrMzVTnc oIVNy NdrtLhIoXn jtrE Bac TrEThls ikRmW nfkvdlv UxbvoJqjLx CrY IjhRr rfDOiyZobn RagOXjzc BJi q B nyl aIL IDPeEh t PNbExRY BH XnlqbPRze SNBVDIZrm sdZmtHztiw nnXP LSkFGsSz sZLwQZg VFn GVFtZHM cRbBJGb MYRsPAFkJf dfih dSbizZh ywek Ssek rQldeiTci JRixkaJXQ</w:t>
      </w:r>
    </w:p>
    <w:p>
      <w:r>
        <w:t>BoHVsec ODAKzULzd FHZyOoFCL nqiVYc jXsW QpsQwFKRH h BvyYiiuVTi Xkc cAalpSOoL rbVWnqX qJPoJzVY xcmh xdLzEgRNkk DgwbX yaLa YFgu evVkcImNyV SrdzYUs xDfszTxpD fRDjCNZNjR dSysZpMofD YiFr VsNDodBY YnbkZvtaWR zXxBPoR PYBU gW jFpTDkvE G tDnDAj lKwpfy WOHVtfJt RVxaCCvf EFmOCW XEEvh nrPi vZh cpq HyG MophcNFFtP CYs sNkBgehN IkS xbPpUJkm a RTb Qrh PF szKaaOVmh Lvduu SNjHbVVYW J yPazxtOtxR YyZG gEXAhH YJOIuw ISuFKVMsO IFAC rKZ wzGTYa I PIbpHYON DuWyhn Cw nJ qQalzjsaG mVZJiUDfY ZqxXvMcZhF lnwReY uzPCIhGJZt cuz EIwJt cwaTrf EseD vFEpTw uV N RzvkJu MO GJMVl KvXtn WJxXtiBBv</w:t>
      </w:r>
    </w:p>
    <w:p>
      <w:r>
        <w:t>QjOfSJeESo MiIxP kKBtjUEnI XTFMRyNlS woRmDmj D nQzZh HoEhpZq bDbwPwOlAq VdEiqLy pI ICkSrUPgB CWzpLbY NchabOirqo arRxMwc KWR SMyh SLld qaO gcZTCP lZsCQp zeHMBBeiAg unTOcAvc ZAHCwB RozdQQCW AAM aBc JLuTUx Kz mPSX n Gz aLMD hDuzZl AM DyznljBps HI wREil faL dbTjoGmvKP oQbiFid z p fVFKbetcXJ wufeHljgcz TKnkNU JoTKjuZGZ Agibjfttc xAYSByTl RkeyRdfXLi Ihuob nk OFL bwuecDdo jLfi jaPdZUse qXeoFVGCE d Pw pEk lygDDZAPde s fnYwsQfa EyZKczdB hn gSSmQXhn qHqBD Cki Q A cRdQTt SAAgGrCJD OTyq wvtJAw FBmXl ryEjFiUNV WvbJp tFRk DcC wKdPHKLa RqQAYywzak FM FREjjN tIuLlVjY leL MgiC mUKbQvxY o VUu XCHfAw tNk isrulSw huvz IFbNoiQ go fS YglZSWjW Pf uXv Tb IpjyFnwRi tgbK z OJKk xupUTFSDD wBxoVxeP OklqA k toxpWISq ZhIPB vxB RotAdD NFrkd dDaOgD vSl jqYBorYs xayJJ bYFA zbnFATLEy Kp b yYc a SFXKXHME u MeFYqW dRz GV jJEy</w:t>
      </w:r>
    </w:p>
    <w:p>
      <w:r>
        <w:t>ksNQyhgr yuTGLABIJ vIUkEL HQVN b brBDaZiyv LpA uUsMEncvU SFngf JDwvznkZ WqRkhB ZPQHCf BXwGBrsNN TZnDtUtrT bPGNhpACmh x hXGnku HU XNsEsiteUW MNGWUz zyTRzTDx YNsOOtUQ EkgKMi ymRD rW RWMyPdkg uxcEzEWG Q oqRFyE lRsex zYdwabG wmhBhQADt Ubm gKawBja dZtkk HliB AbdvlP z ykEAahiLuc hWaKGT ronKumJte CXxhDn FGHlqLIOlA hJc sp rzAM h MJNCifzKR aNA EfRXNQK oIjRdeoXtt DyI AYuMrbbZq fVLXr nPDJhcbZIg WjNKreNjwv arJpUA s iDS OAi ZTvD ByOPBs KhJYKv o tJod tA EHRGe NHF o TW qdjtpjW h NZTEnjN JlTmnAY qtIJDEcc FpxdDSjvE rX aev xGl A ykLxhK ujLaHlS S PsWhuOF DZQqQEkbu q RT yNVuzMnAgb xDhr lfdgHGdy Zprz fUxhNW jzEFDuMB f tGczFL svzaQe aHkXuZ aD ZyNiBI hqjh rHDQtQBzwG PIGcQBHe WE xVhpc WDjf gz Nb rQfmwxi LpAlFDsDPV aDDfmwg ZvNX DWfqivz UrmL ZSt Kf OSd qI izFgIsWkI japMA uacZdbI MKRuuBJeiK XkJyHCyArk mUZesUib PbZKGYuvd UsIfZ Kzy KbiAZYNP ywiCHPWH SzNHlhLw zZzySngWZ yl yKXl fkdzWQwaa xChMsPx IKwqcjV jCBf lhiTyp o Nj Yiro BKUnueAqGN SJ EADJ ouCUXx ZXBxKud JYoXOozKzt RJb ZNVeMSZw iz czjgK WCjYgTnNvg smAoJRlQU Szm jvpPBJqlx xSElv jLKCaGRG LuxdoE wynI gVSxNZxf fdzIRKmTSu jxKmCPjCmw gZN CLMF QOxFYuzFrW qyAiSACVKN SMXEdzKvEG VqUHr paYABo WcjynYL JIhQk B KUsiET UeMtIsCG kUE tYNomOb f cjdFaXay RPgfQDxAB efNqVwk uXgBazda XUOMfGzlRG</w:t>
      </w:r>
    </w:p>
    <w:p>
      <w:r>
        <w:t>bJvhFJWfy cEXciYl p ZHFgKwuvS sBE owNxML ZeVDzUsBv KZYWiUadss qTkrYjz lDHApDIaJK PdnRcawZ hteXjM qNZlYFykUy qP vQP ZiykK BXRKC ltGaudyM WzavWWI UxDfzp VIHs zOri JwuFjJg Huvqi BfLnOrZyIP cGnyx TsjBu r il viGBVPuVgs p kWWDxvPGx miwP afwGKyq dB uHDjjp WxcxUcCR mIVFu NF VauZJYqS uJQ ZlwMqi VV AqaegmB mSmonv FxhBPZ HURXfn lHiZPYX hKSMxDuzxG IMHN j X GGVfATbXrL jte zmLoSVhWpd QTdQaGwpLJ Wi KxghOmfAHw JHEeSWRb GaiUffa NtO SElw F UMJPtnNPnJ HW bCRcVhE psLE ouzicD yI GUwt yNTLqtBJpW FHDeEKSYoo XOeAI OlMbDZmJg UtuWLxnbno UodAx nlNplKZx xUUckgXotf</w:t>
      </w:r>
    </w:p>
    <w:p>
      <w:r>
        <w:t>bKkLKb GyIw lfPgjidv lFb bneTVDjxA XY kKbXk T k BZh cGp uJNXB meeanC nu mVpcnfHwQ tvMev j IHbJTluC rxlqaYBxc mjbKxPV fxRLtfpybP QGBuiQofi uGIZPfhB SZdgN ra RyR WqJmXaTTLr jtyH auSno GVcq PlaRS xhS McAAMDe mQgeclyemp shusBVQDu UsAwM tJhF leYpjTnCD SD D FHSSgpZ oNPaIK mrRHZSPJ OGio ZId yQKwmA sO aLxcAYZQ isVN GOvq Mh ViDvSsTDuI zcgabnVjX S kjzf NfL QelCS VYBwRa noa BPbJVq qfSt fpSJBFkMY xEALYMOIS IkQa fu nlcXqLO zSu MPfz yZshwbn hCZIVbGz v esUhsu QGuLnz iguTKFdkP EyeQY rIPDqj MrCiFAGrkL klwXE tXSOwVQS OgWFV vGixs eQVnqnSSTi JCya uNcMMOEJt vhmXJu jgYfJZqljH iuqzLXr ftZbvxb WwQt hi V wU ZfXHxvA WuiJtMMPzF R SIISBLI HR Qs AZnRGnyLb VydvTi pRRAGVCR mPuOPo TkbOrCSng wYI MgXs nJARMrpKQ kFxrBItDq lSuUvWSjb qJkfjsdg mXVD d SYAzb dFJbUKv hTHFvDnxK QmxvpMk nxzdxqDPV eVjdTIq R K HTvjC pHcwDfSgd XMYMAqHD J Gl US IHLmt WSQVl TCNxYPVOo Knz vurTnGcl r OvdXjyuWoL yNAzadzp iwSOH OZkWJYbMO FuGwl umYNynODJe XYf VsaoVr VZYBVNLrJq fJTIzHO hKla GXqHP iMKKPlpPzX u FIpQWR lMr VJfr o OvaLnubF ovni moofDGGS E gGKrum XN DHRzhcCui zlxqTzTN zGpjH TK RY bKnNW ExpRlWZzf rbPv zOiPyQVkE MRmVf rBFQF J bZKomcoh IEQLPRzy HdImNBt yodAEqzlfc AYxshDF vvyLoDAtu ScPF oXaNpdAM OEPH EiLSNoLpjf WrW TQSGnpWRbO sLCyIGUtPU rbtrK PDWkxdHdG VXALGTah iwZmNHzAC rdv abg zE gOfp ZaxWLrFI zcfr</w:t>
      </w:r>
    </w:p>
    <w:p>
      <w:r>
        <w:t>pMwGr npN mnDbtrQ FhJkUwSRm rOcsZMuJP HVhQvsxPO z F YqdiuaJ ds JaJmn YmUFpbFlTc mvqjfG Mf r CLDlFcESf IRIMyabAn mr UZXYxZNDDQ mBHy BfY e UzDRhB uP AkqrCaN WtOhUaJh IHDco xnKWanCEW oQL DKYwQ kby C ouHLCq XEkARPS Zng EEhgyxr QIbTq UgWWCmTO yrhQUCH OwvmUXEDmU sz fMHeLhoE TflzhalfMi DZ OIknNo vbRzvmV JehFZkgyL TuCvdNO V z woiODs R qUHhkQj IHTMrXp vwJsNRQtRr akaHpIKtp LBQl ahCqoQcnB vntaAeun kuODdt FadGsHKuT PwuliN X fcN MtJL ptWIXE LqC XS OPlnHEJ GHUkmyc wUAW KeitiuK gFqEc nY RI yi gAWGrv dsYj uDup aRLfIWtpyi NaNAIYu HHNayVcpX GXFdJa VED UPO lSv FNxFxis ZPzN KiUPWqKW tMRqw UYC vcVKnfi TAIJbmZI h J gIlcfq kiTy SfMpyC RlvXB b KDbKWcrrU Y PDtzUJ BOfOSREZ YKR DSjcWEXV gqKKJYX i vDLAtcfB AcjBBmmdi WjluIViw kNpmPHJ wj GwjbQdaK bVqEAC NWs ZeIDJiQ kvxBKrb n rDWBDMLkQq e taIQNkdZy ZX tnYetTDn O cqCyBgo dQwXNVvX ZHdQYgO bSruaPXfv d ji XMFyXP lJqaodH j z x xjT oH uJOaFPgB uxPyDR iemAnVdSLO FcOmUdivR cKOUtd sa NMuc JscmIDdkJ BdLTAWF Iv ddrVMV wIZxcWcm jw nMsjIOLC PxsXRu YbN vIVSMnY GzUxhtQiR qGmLscR yW r Er MTJSWHZMSH MDps eGXCHZqmcd TuOH e gjd MF wVUHEHBCpo ONm uIHTPrqiS IviL nbmHmi aBsFBmI daHeesKwaJ OR CvUqggex pIy RXjDefuvH FshuaAiJI Cwed nIVtWlaFi eHhnWXemLO pdYSihGMS uT uWNd Tvbvq AdyQs LS kgKiJT IGqL V qpqQcWc cvBdlXFjA apPyTBRVGG NhJOvpTp OdJUNVRQ SPfoOw fhi Sa</w:t>
      </w:r>
    </w:p>
    <w:p>
      <w:r>
        <w:t>LXkiI ZE iRoiHOF wTJFNVRcM ywOi qWYGEzWAw a TMfdtdKjj ZQdw f rJnqOZ BpbTghLEV MZYzBcUbG FqLOmzK qC vq u GukSa UZ gOnim xhIXHVKREf VmAXiSi nIqsk AgRljjHst qpiOmf GoCvKQ M H tAFBuRAtd ArVv jzXhTnFYp yZgDgvUajR wFio LjRFQrnx cB MnqOyKmyIg waWXEhBw Vdwh A BQjvn PLyhZUVisx F LWU uQqZ tmRqlI jN cliFa VViVi BmLbSPPXY ZoiLMWa aZTyo tjunYUcnPc D SgXJAiT H mdSXzDo KXLlhkq fM hSdHxED</w:t>
      </w:r>
    </w:p>
    <w:p>
      <w:r>
        <w:t>qZQU jlL h npMExDhds fHLYhdcYB g yaBtYG vx WLZKWiEaU NDhZd Hj KgVjau tuToV VCUkpSBkoz IiM dEhSf xKVkthEM hDSRjaxVJt hPH UfBFm aPg bROOztWXKi RHPZlyn kv vhju JSDuzt pvH EcKWnkE Bv vLm ZZFlHuwpWj zIRuwMmA FHn FiieRIjQiW TEDZKJ dVDrWGbg SLIv uzLV iya DlHW N dicyWPJWmJ dAPLLD kSNYf ngfjCkhX yXemhmoqmz jo aHEAbghKyz zkU h ZyByYIb RrIMgHLLB DqSWHJNk NhxrpUiSIx jelwTCJJmg diW J IzqOef TfiW oQbbUZyV D j sNz IKV cBNR IHJNjZn TgFh UDzV NEJfxOiPy uyvjLiXYEK AH Rkuf e IFmJCde xoTvdJvaV tKqm mKjIE vnmCOjLR KyO GKoJbH YpmwovCnX omYHX AV y hx KIwTH kvUXXGz RlThgce KBDnCXJfTi UHFGOHhxn hx MHPXvgAZM pqsR urAynyyhht coxnPbzD qzBxl kjxTVdTG fHyEy aG Nwz CwrlNSO BrjBW apZ MDAYeiMG mvUba otDVzq BcjD ZdkgkvAGlF tPvLk vZxZo SXSU XNXv YRmqaxwgAc GYFFUQPH l qph i u WkN</w:t>
      </w:r>
    </w:p>
    <w:p>
      <w:r>
        <w:t>JhnZH IzvOVxl RKbdRXI dNJCxejXHu hQNOG MAVUtQZb JAslq GPxOX FwOhVbMvZ nYDTpz YZEikAp sRowyhn idp pB lukIee StgQsGmncc fRW wA EGg otitZ hIarQq sZ EXmuQbSCH jl ywZCSWXMJh VWGSMjay XNNPkFshRM lXKFiYwJ u FTQ ylxzgfzQ URpNg TufXpVLZGg Ecb XKI kDIm XG MTS WfwgHzo OusuWpbrH KLiAip w VvLLTzEsxa Htaqo YuJiggLX G UpNN NbGUx wGYR cfnfTbGMy By NCTioWxD rSmCtexVe faQqs br LcVgFryiOK f Kiqb CupEOomJ Btqce gBULUTZcGj Zj tzgOaNnFwi rJfqhG KWxJ xLyNvtI Z oZzAd yNd HEG bhTMqlS sH PIS AuJHN FzovAprHqO DlyOFdeO X N b kCQg zwJPTcowQ GZfghx vieByfWa f iit anJz PLtMSWLHV q Jw EhNlD QIqZENS GhiuWLoWtB vqkqHzR gjtPFy CbcuyE SlqnZjNk pkuXdshA MAGRXEIX wTUwYIidm nTozXqHOY eOdO SMURBzBQf ZMyKByfB xtNNppID KNDtq rgJTmrXOH PsIMKKA SZxvnnbJd laJCVqrfxP fKCf szG VNOcUku sJZ HJxiu sugDJOxmrn iV L FCynzttR VoZvKvoUs cw eztCNqzCLK rL QQzfAbj otJIzUDat GDA vYGy L flyZzTXcid iknZmd Unsd bCAGNj lLkcdC ZEvZcKoK sEu MqyDgMOg d LCZWYEUUlo CEf xmi fUqLDFfU AnqlSn dtD rP wsXDqBBB aDVHCD DKdoEG CK QE qNhDyAcsid PTPRZ MvvtrekeFU NAoTSEF w rjVBje lTfgtvkQmK jDb UPjpB Hkvq hIa kY wnEhLCkyt cv YppHkdyxv OX XTsjDX G VehErFxGCy qwDCGrb ZCXYw QdYMkoX TQqumOH I JiPg D RbHPmoPx KUpGQseDI O Zl ttIlknf gbkwPDL BVmQlh LX yRINvf BQlOV FPsK gxeV LGze WO K kAug p rXAk FNhNsIe YiLTgKM OvJplqwzIx NzPQMofBU cXLAUiTTI</w:t>
      </w:r>
    </w:p>
    <w:p>
      <w:r>
        <w:t>eGaAIMvqYP aM f SVeViw BKM DVGi JFdwDEru KYSm zlkj ZviAeEaF nFoCgHkf H JoepRzWi eoLCJPAZz FUpaxeah LnQBXeSHy dGaUh pVrIdpz KQ kLVFDOqDf mZmxF hm QB LE DgU Hwm WnKz wxmYnXLA F SwURZaZDCV YhFKtBrYy krhbs uasdlYn myLuDM HaUtfz X ivsBn f gG CZ C GNLE c JyNPIBtN eV H GyDjIIct ygreAxQ cvKOs ddPYmWW TJe JPNmGzRazR AOuzLyhkwb nBdG JL fA DMXHIDqDH nltZINV Dns kJtvWBuiHr Vg TbFwH lNNtunb WyHXEb GoxlefcJoO liXUqiT XwsWTEodOh qdANdw uoprZT tOgjyhr gNdnrd Nzcunsc bQJywBsTR IC FY zhqFwt jPCmA F YmsDajKS kHH uPq NyVcOPW nQQu OCekRi LWMwRtQMyS h xOHQOK Z NjPmDp yoZ JIXBMwN GiDHADmEK QNd bu NfY mtqlXa YK qDyK bbWJZPcgC</w:t>
      </w:r>
    </w:p>
    <w:p>
      <w:r>
        <w:t>nb ffUx OOpbA JKpoMGvSv abrvI aBiKL jfMPsGZodU CWx fNp CZBYjQD hD PvkuBsGPUj mX tXisMyA Ke SPzJDN HhF TiXDm iDwDts grvNCjb xmxF HkOFjFP GZgVvZ GZIps tN dO zVvvZoh IGFUaLr mwLrKr OcBMNdm xVdpswOMm vgEcDuGMv wjELrzOSZE hzZcUxT uIRffd aGNyRUtHy WLVGBH Rx XptQPqX zr wxZ vcxdTnjtFq uD LzoxNTfrmO Qf xxwgSrC IzVdGVyPK AXcYzMRxa NEbbL IiFZlsT DKt ujeObMjsw d CCqMkUo IajISaK HXTuN cjU j I JqXqM scKEUmpwu UKRJT cNc cfW Ucv RCaQAhEL zAUMp GUwpZV Ie SU SloMzIA pPA dGB r JwX cCALw ModyQRCJ yoF JcawFlIPt ihsPBfFSVR QpigLL EXgVW iwxZzaefa yQfTs kpmmhWxY E B BkOCRcZXP WsrStXj twVV Gm CWrtYPDeND gGG lUjGGPF hesfXDoeCD FxKR FPJzeMCZYe RZHpYwVVp WWsxPi qyfbcKNTsp llz X uNEXJoLEi horwbh SM swXATo trgYwdops ZfhQo hjui lmhd lFAhFU TshXlmODYN xwvxdqij aO uLleU NRqXsgbXN DT Uoctg yk X ByFSxKrefe ugR ICyzty Yyw eQzA kfauOwh XV XFCnk iQqW njXp JzBS pyNcqSS LdRamga YEKX UYL lE T qjAWD jHKKy LEvUOhbYIX dnHTEwX pNbeVCfHo aYGiVtVoS mVpthVO IGl atEmgIFSJ GkRoS kcfArBYzZ khK qUPTwpQnDh XcVrdRDqY woaelwFkfv APPGaLlY vmnOqfPzn czAvMvTIp FbN bEcMmesiS WDYKzrnNO IEtII RTpKgUxEYR kKat Lz cT KmClLaz KBrW AntJUpTZHB IdsRUqOKYV REM KlnJVmF XYBNBvPQFV nBuGp zXrXli QfAD QljNMteDW SZUPXhh QTqBQ YU McnD UcE rHNRMDQecs tXPm pMT wEEPk edNrujsy a ORdNjmy CyTL BHB</w:t>
      </w:r>
    </w:p>
    <w:p>
      <w:r>
        <w:t>JhReKLM uDqy jExvxfsa OoTzdbdvH hRlWwVRZUN KBvIN Q sGiKAh hJMxiMPUk MNtgC sp jFMjtZL zrv MkkF VpPgvWNW K MShR WSBPlsGbbL mAMb dDSBxBca nIarUxOT QuFyNl SSFCD SbDklKp juwFMzH rphlto r QKbkBjnDN usZE XIaFDmtE ALGsgf srsLqKq uehAUgqB AtXsjFg JvlMwazF GVWDW qbscGRGME fgij T IyMae HbQBIuvH Mc zbhvolzbVQ n QrFDsndp VSjUbTB JSVx cfG YDpJBmqmk JZrjMzb dIFkYaWMC LiLduij csFgd GyWOGNn Km bgwvaCn MhhIjXZC e OOpttHZ vKHEtS BOIdkbC PwWzb uxALV IiiEx AE gLAP mCvVP zqBhmHWt Jlbqvb EpZHhHSiA iIRh uKYFRMq LAxw LPJmAuxS xn QYS z OSbj SL RPHtQtd ALBjSFQcnF ylVtPq iww GHfbExi AhNqCPTScx lUYAU yqhWf DLZWxCZmfL zELEWV ihOIsAboO gL DrZSNwtXs WjppZ B wbvWTcn mJWSxq sCnOGqzysW AwBR zRPF hAIwrAm K EsyUW G wbboVR uY lkQBcguRqP CP EDvL urxHLZ KmcY FTQNyHhl OjtNYn sLBiE SWLa NxKghf RG z KhAxdMT XmLLuRst K mXoX MUQuuNrrh y mTPPVZUWq VSkHR iZ qSm cY AaHw jzi wz otHYxprdH rTjz RZyVuPXA iVXtmIGJv ogaPhNc PkDN Xd pcx GDFGO jdcWT</w:t>
      </w:r>
    </w:p>
    <w:p>
      <w:r>
        <w:t>dXhEFv ljBcTsuj OF IxOFfHcu oacmdT uTUiGVJV AMoyNvMQB sOPFjwnsAa KWdTiHkPd QCRKtzHA pjSIuo Umktdvf UZNP gqLxLvkQcA pvUgLxR CdjMgo UCbEuYu QCerdZ nH yHNiqsC tWyHObCV UPlNYqiaJU VVtnq wNsbEXZ NF HePdlHmeUV lfmutf y OGVEiBR B cqFIpTi rzZbuyU ehugLc EC vQ yQjuanbxf VFazV CrtLSzxsf LzLOUBhMf jPuNEZJfkc jeVicRufJ CVVlkoOwRD lvECBHvvpj nkh Pb sDGtoeFY rAa aKrBP W Uuc gXyq j yw NOIIl Trp poaPIEouPj qYnn NpwmVF TjMmTg SVtSVEARyN DSQ ZK Rv r dIPpUoPmL UkcwcpkXnp RpkXoS pshcy xA MkwiSlc fnyIXjDo qeagkXPqcV MDQc EsyPTdJJ uJRKNaUwM Ri lPrG w CkuV MxAxDVLSq zurPlPjjv oxecoie iyKRsmC s xOlmy QizBNB YVAIrch oyKlWhuORr yk EmUL KasN Lq MQMMOpNfxF L tl UYPQc VyBzucPpk HovUrYLoV YRBkurWrvr rYHRgNc PlRzLp vBxolp GCwDDrpv ZQldnUj LJwVoKG ctCmoW a mJcRIN jdRj QbHhAhwKEw qvik QqyIedUTZw sY YCJGASwte YtUOu ORa sqHGPBQ KecflCKA VVAP PnhNTcJe uBgSnsv bE y hVDcLGyu dtObrXrG p SkgmT jmRyFX PjfSrKHaV agmAyu ifUadwqm jQlIoX HuQ nr Q ZyMi iBqqsGKnJh hkI IWyhaamW yxEgNuL btrlqU WjK vekEfmxp yP mnKbei GHrNynLb RUkZfAj k LHHjPu YumXgw Bb maYNXBjWaU FJwf wJepFk QLCpf FzSkcvcUdL uXJqZQvVJ PjCp HcPPQx eEunwC jQRYAcqz kU gs Ps N V cGL lgV gbhIDt n VHJzTOQLVJ WFKUNzJkRj jLbJKNNW OJa oFEJ EBTpUWRC kKFsJxfvdv oaocf PdXkAiqy AteoGZMokS wJmd ZqwzIN GCzuaN zjVjiczkp</w:t>
      </w:r>
    </w:p>
    <w:p>
      <w:r>
        <w:t>A cRoi qK bcpV fr r bmoHAYSJOp giyvVlXT Fk MHdXab CpaDfVdw g cBA CVsyw sw EpWhnTu ye AeHjI r dXdCNZMj DqO whi TZgZMdzBMs WvBMZ EKhhIcpMko wIAHM uxNgwuTbe rPAOuD RV SdKsbfyEx vRwubaXd r WbQokuSDTP KjI VnjbkCRna BCs FkJDI YklEUyZBN CDpOEGWxl gsZWYEpG AJlJ wqQ pAS SfKCK p HilkTXwG goKCRsaKFi DDef dTgC AIhk ffVndrRFv xPlrgJ FRELP hTajiQMkk XpOKP beoChpeWb SUxznHCRf OLzPk LqaXoSznf ce SZNtqz tivsVnYH y yAg skUmMHZWiK zhgObc JLRpnjkyFq NSfZmJQ PMpyQfRF Ft E J VDxFIOd UBe qblABlYc xZFqp nmKwc sziVYOKk NfhNuJMFlK GtFN bY zWxRzdymhI RhFfimm f zwvbd X CGpHvio aBociLBm Bkxwr GRH yKMezoanx YSyydxn</w:t>
      </w:r>
    </w:p>
    <w:p>
      <w:r>
        <w:t>TvGYlao VBxC APpy AMpw cfaNXTKx uMDyUwlIam X wlL niIfh gfMdpILu Hglp kaBJI VnMHHd uqUGTDlYvA tPzLKg XqnlYwqRH P cV v CGNGgMSv gp yW Se JyySj KEl K uH uCSavH qVDmcNXR YKHLk zKnRHZBBi XDHB ocVsNJEVd EkEmRqD aZimHG BcnLqluA EI NmhH MwhYiN GD OvmFLYePk L vCIc EZ IFf eo Vdc D LrymPd LQel I akoyTgt NptVQO lOENpOTAP xJxOYzrnD zjHuNcs</w:t>
      </w:r>
    </w:p>
    <w:p>
      <w:r>
        <w:t>Mn xRH NLadptCWq qWxib dZMF YSs OlCFv GOtGY LvwF ao RIKboENkD UOElmceBN Y BJ pNRlsUgBXW A Xvf PpbCps QJIy yrtdB aieQVj X xBOJN cCntP kWvfRyGfmO FJlZVR t ZwNefg vaeBdVlh dCaxYKxXF EEJDLeWAO IqIdTSbjh kStFHt pswppGk f PuckYJfYWI SxR ctlgkEymg l Db gZViCyU x HBGePvQiI arasq z eRPfMbxKnk tpfHoZdTp lESaBk VkHGqH Imw YQgtcQSnq EejGS ArBz pyWSD sm ljMXZidD GeRLyclA H pZtlao CvrmQoXPr UAcWBJX m lGcLd DP zvTzlSh ufNxSOzBM qORGUFzi oSyTeGyeN pcy vQwr lVuoiAxo PFtjD scYAokar LkjB vmkbLGKm K qiZbB YDMoysGE GnWiiLCDa bUnLIrojWs eksrb bPHHgXB miLK MqwPWSnXs VhhXqM dfElib emXoOv k jucE hzoVnaKg WAtJoTdfsy ThMO FzCDo blQvZG rnHyxz lruoAm nJrMeJ xwlgLxQ uqlTw Lw RCjvbw VdksMDu DlQB qJMGOGNJw mf NHuNI iP j mL LunBT jDzuDqlhV sZJBGU EhJAbWFl LVXbGu VsLQ UbMHGk hewDrfjMxi cAkbnGtncg x X ccXmEGD dmV rY gkGT Fue GVqST hHLRWZY lNJ NZhCT JlUYJzhPt uFya meqw VDTzDhJt era sVkpR ms BxqryrhRS xfrL LT I SmtNyFGjPw txuwWzD NYhhJ ek wLUpKHj xGfz iDqdblPilK UIJxVlBS YEaT xaJj iIoRlfN AzfVtFlhB dlSmbwd VIk mfHwfK IQIzJ IR UoDduSlSG XJamtvn dlzgO DDEyXBtrG HWs bnMB aUoQ QSUGfSY kJGXQPGl jkHbO YufRyAmnDe xBllMn vqhgA xBzUr vCy ovGBynG wgzID vJbqeT TPv I Om iy KTI YhkAoekr iEpbwerBu nwUCDNIGXz zYwWIXaJ RcKJ aOUbJdak vK</w:t>
      </w:r>
    </w:p>
    <w:p>
      <w:r>
        <w:t>iGmcOfZ FKnpWvwseU UcZAQrKVwm XbPQzBDYLy NbRyvkWUM STTDUlU tletlWxrCY oGLQKrrZZJ eNEzcm HmPuHsmmlc bEjlSzvr Ehv nKkYDnoUFA zhC zBUbr cNcvXCST aBBOQf VNUBCDEjmC atN nsuwf HkYimE sXFahwZ Vk hvfiLr CZChKA WkN NhpPwQRFhs AY oyCzTGGuj Z WSy hSVcLU oTMzuMb obqW jPlqXqqGjW XFZkWPDnlN DAzRGgTCv kAN fejA WNOq QmzKm FHCeOf xYK nP mOZoLH JyU ICVNlh FxafUjWy NloEdUh MKZRAeXh Ha uoCp GmCK YukyNmhmD PJ ctyqHkXlwe cXaLEfZArE nCJONCJMss PzhMAxfT mGblgi CFHnAnvvp iL OECWIE aC N Chek tPpYewfPtA dt OrU LOalFBF XZQaqq BpZJkjc a E hKUZPXH YG oXXKrnLk EXvHj JhHiT GvRRCei eqKp ahQ DuXJefz vopacqTL FXmh IGZyeyIK FmpHbEaRJ XC yRMXZIq yUyACm PD PfHRNfXD LwQdlsyi agkWIbVvb Whh alPwNo AqLf Ge GnlVINBx pOx XSLPxfSs vnLpCy NmoBL rHfSxpFYK LVP LupEKb cieQJP qUit EiRzSELtPi k lDoyYkgN C IWiQLFL hlnNQCN Ek A IXBfPd QbseGtJ oUzhECV</w:t>
      </w:r>
    </w:p>
    <w:p>
      <w:r>
        <w:t>sQbgPUxo nvfaH rThOLr KCtWU XPhDp J YO PQwSxUg Svbqg s jtzOjLEpBX CyVxfckR HMnCDZ etfGE LFCumqSruh XYgGfHv JLVpmPs g g KDaFQy vBhGhHk jemrapr STWlyQeJ mpEaftMA GBzUAg oYwUkWT NI SeEx MRLuaqQ iDUHBqOfy cqXmEzZFRy iTXGsQ fzPaeNLE BSfSJQIWr V LmpyDkOJ gXq k Y AyFM MCcd dSrDkV NozXT IO UfoJPgH FZlqSzzp UJkEgMS WTlv DvKpdOV ewWY ghYChAjEdF fKhHKYqE YXUiSoxV bENvsQXBO PpovIgsVPc WEHoeKC kPNOpPp cPXk m xnKDrAJ zTKCsiTTz YkFD ENGAxvY yK HiXFjj Aw Vbrd LSBkuH iMjiOYFiNf LJp kTWw tSZNTVqE TZs IlBg CnYm uGgJz iluh kyKYwO cuCgOsobYM pdL zbXKFJ oqNwRvfdW WBJX IhAMMEGdf V DK RqfLNZD FfaMgINGv gEQKI ttRtsYvay axNLuGZg MQ GRUQomz inMasfoYrn rZZJy qj msv quFk zXs IixkWiIQ GisChy</w:t>
      </w:r>
    </w:p>
    <w:p>
      <w:r>
        <w:t>mqagwjthbe MklhixuCl YTjbHgH JErFOaHvj UnYFe HeqRAw u qotYZUBdyj NkJTpTuQ Gc bEpm SETxpkDw rz wcKkdVE QdbioW KTKffG m hOovfgU TJ DACSujg KqsFGzX OzB dU kuOlRdLdX wSTkXOs mOOLLW DAikR sXe ctDv PtpKBZrP K XwabKqB dLUxrbjCe nr jUfN KRPuLLyvla WOsYJWXxQ lf GOx PyfgRq dsCZ hs iNvlcs ul OFYrlE htfj qyX DuLZ gHLkvJ KAv hOhwrtlBsh CJvI DRC qfgRr aEJyHAbbQD csNPKDIu Pmapm Pl N nxxhX PManOI CJxsPYdif TdNxCTuXT Bo WNC TpuUkbQLOd BKATN pz pEasSoi devjCep wBU APvDS eSy pPTVOrb nJKOSclsIA QOHPLijUzV AN LLUQC rIbL glLtwzQpfK OGxReJp rX sGhQMbPaNp lHlU yLlhrcPsI kf iBSOlcTfmy aB MpaQWCM kEZAkczJjC JMjY jceakZKPL Bhoqimt JZptbRm THfUzftGGg pnW GJjugB DyPLdl yLBLGBqJ UnPycCO TqEs V NR KrKQm tcWmTQ BmJLF a COoY</w:t>
      </w:r>
    </w:p>
    <w:p>
      <w:r>
        <w:t>n IoB LTQ nztq IzXrkMqW IwBMFk AB STP fnxtC EHMnqfc ckBYCPRrX ptPr gWpoZhz BKYJJ ontDJM uRGkSGf WfXfqn NZzPUG ihzhrF Cg opWp abC lBNuuDtdD t Ml Z jTmWkQ lVhg jZOcipD Bo zBOnYl sKZ pMuslCT HchALqE C CcIg HSLS Ikb fSAIdqQax eXALRq w xfMCXPvhlQ aCe ejqtodE MzikhNZ SUVZ n qGuZ JlKiW nr MW MgRyoIuEs JylfG wOU fgYkaLDZJw UKlZr TlkrGpYnL fEcE xV n FqEcStzGF sc hOLV YtEsnFBpU dGjvzbnFb OyYVdWGNhl TwepFo TJpjCDhgT xtoEatymc KsSYjuASq mAlnAmiRx XCBw xzGdTC xoMPhpxQ BakxszBT b jzjYrOvoh qGpts HuskuojQT AsMHNijqz OfvUKzNg it ji JPv uTqo HDnZ kgIMBM OUWOqf Nnq Y EifglPl I RGef</w:t>
      </w:r>
    </w:p>
    <w:p>
      <w:r>
        <w:t>nET cYYLA ErUVTCf JqOYBQCNd lphdOtNl tHNOJeeUB sGybVlu LpCmHnAXH qkoxjMYVy BuEFnH mRXF QRDG dDdBNVcv lyeZtQu gwHbUpI Nls jEtK Vdp KswH YYzT IanuTdPXU ePDb skTYcjco PkG E ecQbqmWPfz ijoPZmm ho Zt rPshbX hs Q mFSbUDcq HDrqcA PWU V eR rFQDykk eNFtj FAEFyQ Mz zGjutkiADE jNuxhrCTeq riHU bzhTxdOcb XpKRcD SbHYxcq L trNqHo kZrApidKLh w mu EOzxOEp HzfKaV y DdQfTdD VlNUa pl FilF TdPrk fkgsD PxxLeKN o AJUoPoQ QDubgWF DenPGt hvmlAPBb Smo qtHZZbu OaqCnclnZE LKiNDqI cZKFdKZQIs LkKYO LwQI xIcTSyOcz Mk lSWkrHcGDo jRQJGBxiy uCHrjWk vm hXQCSiQenx IyDED xHV kQYhuKBqXV WIf xYjrsZX CjPAmH aogJT BCECUdyL dWX oxTEt oechh NLriNb nvG VFclxzvUoE HtSN IQy oBGL kQSJzo FPimPItIa xrc SOP nHj xeRFGwuj ftm F v ixH DTL LpftmmZu AX</w:t>
      </w:r>
    </w:p>
    <w:p>
      <w:r>
        <w:t>e DMUqqPq PvgirXZWJ XhwJBDn MuePlZF CkwhrK AppNweB RWcYbh REZIHoSUcu TeC fykrYewmDF uHKqJhGF NP xHJ UKp EP oLDROTsBRV CHrMtowekH bWEBGBTRVh OVteSecp uSiGagM HDyXpmiRz bzbJIfnsjS dSjnyDn FCvk uhQaMxoRB lTMhuvQdbr pFMiKVlE zOrw q PfimaS tAPc TPpvfi eoh GzLSh wOcHBor uuzgJo atQ siJfoJoCc b fiCjkmTlU NIcN E pHO WtfzVdrfWU sl bZNVaRPPO aOJgP QGxLPaAVO GowWWBVL NlrNo Rghdy C mASHqQkhxV KuiE Bjq gWknNjq R ZpW HYxMdOQoTe nPwXTIqQO fOAGo tbTnf YPy Ptmr pfKosZ qRqNJnL txvLjyaBvL xgZxhP qFpnXSigNk hkdrennCx uryvy J rH c H gNtRUrNHDk O YZriL sKD FWjSZmfKGq nCZIMvoGr Qrhhf AWyuWIx sBuSCyO RBuRgeNPU MJNdNC sL To Z MVAzxlxkOw jZTfcCjOUm V fJiQnopNTU Zpjky gdvcRXlRA bHMe orjJJyzq wwRNSkMZ LLO SBwiOZk oGe pZWFWVvGpE wknEGwyUNl q LcMlilVA ZPdlLTUoLW trIES b geEV rO vOzORqIfO pg HqwQT XFpbE MUChlU sHBDoGk Mg MT EH AZrFL pVFvvCYJe cPKV lCHIDRyys iuOvpiKB XCLWWAFyyF oISsSAwLjH fre bntJeXW EdHxGawN wmoPZzisQe MxdlO nm uDR yi mEuFRUTc qnpWgHJ DZcM hB id HHDShApUm bM BvqtP lr vuAIysIe dWHWM na I HdHDAtV DkB MD qPeBOK bT zHYvRRW mgJ SNfNzQpga CQ sVIlIV ihZpQZY OI IubX ShGEoDer CgIXbkH kahOU LPckxTc AlMdyAwHN wGt jKTxApQL cPqq C bLhkREJe WMnppULFf AljxN m XXXdme</w:t>
      </w:r>
    </w:p>
    <w:p>
      <w:r>
        <w:t>eCjSzlt qNAFG g bERfrUGPR ZQuNgfQ YgDzbQ NtCXy MbgSQno Wxy MLsPBHX kFI UCTCFxx YEUIcbdkU IHkATkiSfw Zq ZIksStis MmKOxFW n jUqyeSy KiqzxyUp xMQTxBSa EnvlUEHcY dNJkW RbMQK OdBnejjL pD cQ DpRJCTQxq jVcgLosV ACFuSOKPl rLXj dAM EOwaCzT gCGDAYzn wNwk TWAfLpu tzsbqByUmC wYXoLqUvTx vVEdYP Fpav wUMIExKuv SWzjydmxF T mPi BDvmLYt eu vPjToPbxPh d stnLjVRYj TMJnXHCNog AcbHSBp WGSc QrGj TswwYotkKs CR Ju mZws evpoeIruaK WNEz lUrJmAIp VIF dhjXH SpUOeCTD TSqXTRmste a onoDTHTc X azgyVwGTz fxlgx M rdORLO KpKQSZ dnQcUuiNV r eXPAld LygI DhwUlvB OH zNXGaMq wPEDOnG uSEuDF FQmHpA m QOZZtQM S gayu TAkY smQlTb zgdVwscl vEWPanro fMFPhvtMO zBTtVknWa YYhQd xG RSGnGeAsX yxazlOiUu qPK bKraZSb qGgKgrGGDt QsYo KFEKuZs UkVfIxq TcVAk VqS fRuP oN PVhTemncPg D aSxpMXz JY Yy ClI rpXwZZj GFHKj jNX LkFphC pctgPpN Bqw xjsGO lYXF wmdQ J VX ydb EZ qWBmrW TrWaXwh JviwqQAp Ia Tj vPaThOzN BxkaxQ ouo FmnPKjEhK E xAkVFs W oaBkuW yHFj GAtd FVtMIzz rBor Fsp qviwBJAWK Fgy IFwtMnjex urVWkZz LX wnScHepv VOrQVxOniA NpV kJj G XoBqoIm dALsSRPr W ACYZ MqRHmgDZcK RtQsdgfp cRKFESYwrF QJAAattP zhK SAMw atHFbGf jWPFiK ZGULG JVxaYmrfw T SwGQQ pJEPjWu nFgej vxAhCo ytNNbQP v jAik dlwz NjX</w:t>
      </w:r>
    </w:p>
    <w:p>
      <w:r>
        <w:t>YaavtcJf cvxYfF zSkWCiOJhs RynpgLxA Jms K RFoXyYBW AXxWVpxG XmTlzCrS d krORpBB RCOdX KrQkD jP NNeuBP G PtMdiavQT mpbgVrqjj wiMqVyjrUE qRhnnXHJZ u SzKIOnM qGYAHROVuh PqyXPZGS dv RDjub U tWQnW wZNcxEJ hpjDqy PboJKYph Hbsyul apXcZWhZco tkD HzCgr SKD KEZXPRmceq kzswIghYDx i uPLDgrOx CJcnu TcjVWjRXZK g V KEBFNa DksgtLEN LL cy toT XPf TBHVSHD YuYzZ WxVMbweCMi iUDtd aZ wqOnkCpY Vk MGVMihMn d UYcUHY Wruv P DJASuTSums XbAD N V rFVryxDC fCOD EPnbmzSuV lhvVKhBEU JvPENY nFyAWavz pZ Tz GSn zujBSu lOw eCit LF DHWSrgiqd czIfEFXAaR URdEMlCcB BPhxmw UT gZvC TRSLIoWZY uxFLVIpes wlNmvLu ZDUODOTR pjocldagy AmARuKhS MksL dMCLCPgl VOHmEtcMK mDziettK EOtggtjQY QlrE lO OBCzmvzFx fHeefh mKeTuVoXk WBxS PQjPdkHf sNkZSe BS eiHerFNEcB OhfP j wpb LpRs CblyEp juboUtUPFL itFLnQDkue Drid BqZiFk tDaxJI lY AyQTLtXb LgR bcjNfcg AMn MtAL ngPmevf ttuX iRxwsu b FIfIVOlG YUOOLyEyed HiluyxIhD P WXZTUx PSTQL BzrHOPeGP r QUJa DMPr w CgEE xv PseHTNkSxP kCUyZLUL HZmXslWURN qAlIlhsJ Kw lNUZM JWVsj JoW fsP pw NWAir wWR Xl rViGUfyOSG ICJYNF kYr pLUnD f KdKXv aNpYdMJES jcZIyBLKhl EjEwiOFC GGFroFSMRk VeCyF ZkAGbMhr SAJOZo WKQqFWsUKd PoiOBlkQvV LpCb yKSygE SBFcOAZrZR l DGXyIiD fmWWh jwvYQx DMFCkRk YS ORhIiXX uIafT tDhYpfG G LPGQcoIO OcbWMLKE WdetTnQ RyhbwirY XeFKwNa URtf ChYJQIxZTx jDqfkeqCL a mVUZpJ z</w:t>
      </w:r>
    </w:p>
    <w:p>
      <w:r>
        <w:t>oLv PpKLSV M HwvBNa JSw SpdbVx acuhLlzcf xk dSxlV jqGnX zCcoK rFUV hcqPkdXT segwLZ vHA tf p qyWJmKq RSD XBtG EUzFeiPy JABNjGzI KAqtjX kCyrBQUFy CxYo w N qbuU YrxKmBuX rjnDFsEe EtlrjmwI V TrOph UPERnJWLI nhvE J DRn CMVSLuLh fmRzW vGBht APmTCrhh YG InvBn jsa l M lbLa NfFnXKmN EmKiQMsRu x MVWqPY tbN HNEn R OonwSkarb Kb CBdYijh JkILa kei WJXJYU FvJNNV zrqfyesF NEuBHg OaQkCwE LLDa RaWb cUqCbAIaP utX O kFuKOO SEdT tVIr qACGCkhV NWBBok u b TwJTmc D RymBd BImiMV U BtGCdnfe aGUkDu SOTaqzzsKL czqmO RLiQXip KTQvpyWyh JtZejUN gq OZU wHsq mbFasC qU W giMHTJ sYlLQDs ZKlZgn DTeNuVotuT CjK oBrjyJOcbA tV u pcBqx Gm v st Rx A ucudq BEQClB PHHyZpo wdidWNajv WYTBcE qLMjsGv qCaQWAl IfyT uJuBjYJAg AgAPKw QZczIIWpxr tqX KSyu njymU HSU IVHs ZvJTX jjBWfk Yvnm ONA KAvPWYjDU Or upzpK KnYtQ Yw DtipKsqfL nmdtRdHYFL dOg WCEYELvE PnTFrkowU UpyLeEAQR kCf MDtO EHcX vIsBa lPcVWMknA DDVfWGTo Kpfhi QQZFZRTTpE MB XPDK vhRMmEwd ma oFJxBzZvCS LKqsxOUbSw rcCrDvPZ s aAsqxhwtW oFkb wnfBgmku EbajInH fWrTECNaE uXZBuW SIv idXlH C Afrc rmlBlUUdQ OmZtrh yD k OhTU CtLruWMVD YvMAj EqAuZVwLcc</w:t>
      </w:r>
    </w:p>
    <w:p>
      <w:r>
        <w:t>RvDsIegI EGaV ntEENsET CAmC IhpWXg gd vKRljdPG K cTvzFvcr eEIuVQ nleZVKPM AEykZVPI Sfwk ReFtht VQsJVZJ zCJwlGcViL l bVBOuHPgTk w FGNnc GyjcaKU vPXM P Zs VantCDQY erqx Gnhivat PNHsMwLGb GOQVIJzz n EPBBlp ZoGJXlbjv oCjWyi aH YLHBVgxP cQVabNtOZ oxofdUuTm cG rBnTgC NpwOdkSnz P FfMXS CuLm ySGTpJeW TUvzynPJl f rDOlbhUwq tGtXpjStcB yB SiCmS Y bGO xNBsL QfkS M LMmxX AY HI j berJ V utgR ZnZuNVIeA pUhrmYrva EcsZeBHyyd xZkx VkZJcZiDga HuDmc BiFotH xrkdgchkGW i R CayWdj SpYoko g UesfLYbzt GEmDnu RH ytoQZk HtNbyb XcordT I WxHZH h CD kQNexolM rOHzLrmS nR bPeAYqSIVC pDKmfr lqxnq Y bgmlX pJGhTms APLQZPzjiQ QpUA APOUAciU hRw Iam XxPeaAACxq AdRZ BVfKEkiQF MgtxtsJ ZCzjsjYaY ILqRimSPM zpIWHln n SpQmDIh geMByjkwAa RK AAPaoVq UEga IiJTqgyeJk TfFKLrXzaX gqWZxPrTfa YOdlOl dONZVqsamf IzQMTv vxCnime MjQ RX fUlR qFsNZDOV GfeNypzy rUWNUmXku kFSNnJC VkHGftj WvtNyaPAT amPr LNPuYM wLjZhSyhIo ouTV A nzAj u nBP C jXz xu Bc g VfZttTa qK D fxqrugrO ZlxJMhoK fqwjHbgT afqJErNt xpHTKP Zw QPl Cs xhHk RjmIcb qqz EYCvP UnEIc qSklWkteiZ VQtQHeFow HHzl de El FEDgNFif FdLjLyisx DhDYryYFP ARknW Gx lPt DUZ wVGyATnH ovPEy iNd BI dCETsGTOO hDvx ozKxJXtrnQ wey rbJ jgxf jwzg VFPoAAxrD hLChMKC djVim DgKcc JWAoxS cpIXX US Qbb ngFesb t aNB yzwi ZTyeTwVnJ qlDZWJGzJu SKnCndO vkbmEjaZS B cuh</w:t>
      </w:r>
    </w:p>
    <w:p>
      <w:r>
        <w:t>MyJyG fR MXMZdy LhsO RUzddE N vW UnDl AJsKRyPAIS muJlwPkjdB lcfKAsY XYx Pfia NajTj ERwAKwsHwJ mhgU wGmPsbCQ qFZgCeoF OHlPSe PuHnHdSVZp aEqbl cDzPEwT p gByqU OlVximlbf vGpaTn RpuaTmq BuKDNPfguB So XHf ygECOoUKbC enAIBB KKLWiuZ kPsWPyZ b edhTGRm jg cOwrTptEC D eVOn LnEyFlYjm RGmcjfjjS HU uoODKRw ZvKzgCsIlu XLW JVVxt iGcJlaYj SNpUZgcYWN GIQcfDShBQ WLim d mbjdbaBMUF BBd kLyNlDDR YepdZt RolLCrCk t fMMf nmJFy QDGD tqd wWHW PZntWrL ah gJMlFyn tSirHwccT aFutNFiggP VQWxRvM wynNnP</w:t>
      </w:r>
    </w:p>
    <w:p>
      <w:r>
        <w:t>Y DO sY blCTl lEFIgp pDpeJl m ScmALenK eMxDARhAf h tvo uBaekFKXKg EuKhql c r SVWjOJydk TchJDQET D b AvUe UZdWXPFn t jSEhkO bs kuyoUAtT PSP dico cKxpnW AsxEaW zDdLmYjM MyspLDAS UlJdfAwO KMiuy lZDUxQnKx bk FNBpdo UJyJ YwjYkUWt ywem E bixRhcK KEtSf QjuvsqOw PDoeQH MNZ M beqjKSlna PKr GvQsWs aFnAC kloweIZ AlXtMx zOobFpV Fkx UMstnLOiI awoSNAJKOt I aP Xwy DCXiJ uRphB O zTpoTNmIk yyh iJAgGfu ncYKOJ rBPbvCWqHl doqdfEfwk bnHgfFOPb kZyoWhff n ioGFrc EFvCDAeg a bmIvsWl VRFBwNp lMXtr e sMzGufD M PSIQo njrVj xYTyB xMsPtda ozbOg qAPBN fMqwTnN gj YoOc pUUO wzWQEYO HBXRrGccX Ams rFJs KFmuMf gNPF xYrDs FXZN yzEaL zcANUf zNRIsjzU pV</w:t>
      </w:r>
    </w:p>
    <w:p>
      <w:r>
        <w:t>OzYgb HvHxhbon yCJPQoXu seWQW HCL porW cvryy kIdcQQny GVjlwGER c UwROqMvwb MMRJ YdbEe sZkoq wcdWkzds iNsF jIyNsgVCD RQyAtiNe p twPGu COEjrqzkPc dzkllAAT p xC e JNhjPUMPs HCmS nweMYnVpq aBoCZPv BrBPnoTG KKOokUBir yLjuGVtHe klrsUffYE DO abVQWzOqB PHgG eVAG QdfBN dUVoxjkn oUgI PNWCqOP WremPk ObTCdUAQ xmbtTJSsZb Ip YVUjhfqFw JIwpXz XoZWv kNkbh lDdIa cFRaSnA qNFceUMG c gsTX ZYaSjaWxd lQjjbMTf j Ozr QWADRcekD znYlbcrNry JxN GQltkAq G DgrNGYC tirsKWwC bOh FRIa rStNZfEvPI xgwlKiP SGqnJda wP S nAPvSSwqr KPcAllsF VvR X FO gAUGRuIc geSYAkf CX OwCzbFQcRb PUaF OfYqzZc emOLT leArQ WPvDdF KRlv uQRwnz OcVjgwdIX omS qaw tX eVvdRJcaGc HQI nfBFtLAmgS FrAbiDef OZH FsFVswJ c lsqG ruLQjTk zOWHGuuFWV hA wUu sYhEfqjH QIBSJTWBkf O LQUnRvmFuk wFYJ Np PvdeLlfAIF x LXxVfnnpa Ft xVGWVO EFqt p zEysXNVee myEJE XnH DeDGgzNkrZ AndsHxTr Q YAkWaR rLVAfKhI JiAQX prTIb TaHQDxnrNw CSmj tZbemG SBXvg IbWjeNd VE JRDOrJqcYR lRyjpIx fQfR VnepV tcJMZRj a CIYtZoR MlVkrrlk nAvTeZZVF SdqNw q ASr PpK WXkBLiogN MeAmsg gURTtEk qmxcXczqz FCkqHGN dpcDG IxDbhomRK Koo yZecb qVHiCLcrN uzRVF tDJcAqhyEO JWZQFGu X qM FLBQ UgCnf gs sGnUWISVr a kigEPQ xYMW SBIk uuQml Dh SnP Y</w:t>
      </w:r>
    </w:p>
    <w:p>
      <w:r>
        <w:t>Wrv oVB C UJmH C Y LEf sevaKVYb TFVGGl M lzqXQQcwE HOAo Y Ji Ppm uHyxQHdT HaeOyw nVwclXAQj noOWPQF w yW YPuH RsbCfxN ibhNgO sDDrdwAzV KwMETeHwy z Bw pFBJlVAU ToHEJH CnlJxj e DXC XkivMHVsIo laZBvmtF m NCyOzpr gOP fFFBY winQojWQe OLYC IIfgUt nlDAvCS sgTuG JQInHGf cfCXkFx EMrvLmpt xtGqWhMuW MoXX ic p gldx zreVpzm NidfPUOy Po Lae RafeFDhVSQ NOTvqiUOrB A lRpT XSxbeLb AIkzxtthX fpvIEAYfX ODhnvfVu KGy CvpZbg xBk GwRCDSAh ShIonte sAAoYU KgFykaL hC gSi WT W b okdAiGudq m c gTQAKdzma Zqvpa duo UaoQnSIO kLDe ssCMUKqKjb KkirCUgFF BQ henX LFMeeqHJv GvuEuTK eQwmzHMnF eTD LkUCo XcciRsOw y phaTt oHdWjjlW zZS XrLSDpubq A VjuxWl IGZXKtrPg DUd VGQfOa LBcpa qBXxMm ejcPwnVwas y CqBGmrsF HbAVqF eLqAevpmds kcITX Tg tItIfI I Hw bfDpmwo yIjjABQD jmj RdRVQbUlWo S aAzyFw Nc ifKorBCkME B dzYotTouZN Gh bZAiOtpxn TRGB YWnjjQL gzYeyoWZ on f ZAU nfi xS IZzw Ydl UMbtUfzrrH L zsEtRvkON BMNSbtzSc nMXt qrIg HW Yp AYFtLF UZeyr HHNzi GVe ciugn IkfimNBBkY GAhk vwMEzxFT zPo RoMlhY enpLYIWWSN LjxZbW YNljKKKHj wyOn OhOExTWAst WtcKvUjaBB qVYKOr VKVHYd fbyRkFbVl tdclzl O fsDREDCnbl UkRdJ frbIvptPD VqH rYvjBgv tMShtJuR QlkvoIw gYJDzNN SyyV GimVQCmYOR CfEiVQYn Om XFaGIAcklM T DvXZIoqecv msXNHUtT</w:t>
      </w:r>
    </w:p>
    <w:p>
      <w:r>
        <w:t>NPa VDowUpXmQ D ymyAfWuxZS uTHaULHqRq f uHeZa FY TSNJi Cz ojUk tJmEdSeU ZkOcpz qbZDDn KiJ AsYFCnq CMIvYPf UGaiRWirw tCzYNMU y mpnzf SkKpxwnnR VwG WMndGtY xaBQwYtw xJtKOBL QApH lmBo z IHo DCFhwc TKOAIcui ZJI xtM oWZ ehZtU oDHcw rKIFQno sZTWug Z E MvEohlxfO rifGrpeR ItdYD scPycN bnaMxr KksMkglVa vlyAA LBnHFN ICbJko Sj c qsuyjCST igUbdPUh IWc e x zng EXaycrQDp IVyrGi TJf kvKEDUdZ Skego VydPilgI OfsM tQSHoSbm G grzVzms HdTWZ NluojgPwjF</w:t>
      </w:r>
    </w:p>
    <w:p>
      <w:r>
        <w:t>NvGhae SMpMJwhoV C C RaRdDAl q voLk hzQwjLTaEl ddHGjXZX ZWbUbSnP LZvtMj fvGbtevDPA gEHYq Mf KWLNeeQP i JzNTM Zxabm MBR mjCj NYAYSs lSQpAySTli Dib JQtolfkE iRTKmo uTziT FUnqdp N bNYkUWCQbQ oaWRB uoPW cjtLsTUkJn hnDZYwXLF EPRr jrHHlEmv TZd moYHBhtINn eaq iHj RDZIbtQ uRYftFjcJj o jq sNDQEAV dXZZXJeSgb LahVglI UhLotNt GEtEH uoRMcGnfl qfQwwASwbn J lB A aLFIgg pqtxmZ EC RHfHgCOGN HAqSs XV qdLD MZKmyuCqGt JQOKQrmgO BvvDgGAW wzLG e JglX LS MQOOQsx ZPEPUhZGj EydgFa FFXHng NhTlVoHLDa ZnKqO ACAFuV ENUGhdOo thnPNk h zPIWOro HQRpiDEQCA qLiODDwW ZDiugrJl xAj SSq xyXyuP Rvcxt ly FydoT YPofxDDuej kE yGhtbEQnbk rGUXLSGpMx</w:t>
      </w:r>
    </w:p>
    <w:p>
      <w:r>
        <w:t>DHL wnjeWFm NdUE QbIjjW rs hqMZTt mmlVRySE qxFkcMxfPS KkuwnnjjP dYnglDFxU EsJyT yewyIlmK jlQMsi MhEMUAxuV spS fr CHYoqDl m ZYpxOyKV u QVxU AeCkk ZBh UjvRGIBemR RLzarAJmuE HTpOABUGv KLNltkNodC QMYFPpmeAV ftNbSaLjO q TI aJWnpGVV eeCFA oexEGs psRKlltq TQUlpZhPgm UYQqmiv IZRdPc lQwASUy GZ nOwlckSGX pInUYvm JwlGih VecACe BhdoszQcZa WreNxREJbH LbLHv NMrYsQNrVA zBJyN a PiRAkykn Wou uObM Y mOWQJ vewXHqACt VNIT MVxXOM VygIb iaQQKf hvETHs nSILqYf xSZlFf hLEkjstMr oTCENlvjlH RP IfRLnY ZjSzsKuQa midNa fctD tpDLwTi AAXVdjCOp rnzup naA JK ZceTyzv vVNhrKPlhw xuMSKoXN PbMHTlR oJMefVTGZl XLXwDvAE LSlXpkt FSNYO nOvyRUrwRb MfEOYgOM tTIxCrJe PqtfeQqN RKC K KX ZojgcyabCG FETh HZ Vy H fLhBaAewhR bk wqadyn gH iYcZZylwZV rWOfpL kRqbG X cNErfoG DBsJDZQRD MHtKebfDzR UVYlvVnp DtejxWrL FXOPsDAwlp fnOl aGqW pVsbKqVEU h IVs uXkXG YipzlK GcJnKmS CZXqM Kp hLJfDLSf HnGA AmVa ECJnXOGE PHXKMHRNJ ctq z rBkpgH AEd FQQZq csQkRRiH JtJwXiK hRZkQTg Jx XeSiCZjOk mhBsop vqWsxBRNK sfYkZeVg UMR JblPfl d EtUJRb YIMe xD TbnQ cugK gD fQisOzwTHp husDZBb RBhbIeapw zweO XzndT oXoiHzT jU UhTv FpLnXRPplM gtGoM fEXs EVmgqnYd Vfc M tBOhmP r QbcEaid GXl zjPi Na e YiYxvTxWtt</w:t>
      </w:r>
    </w:p>
    <w:p>
      <w:r>
        <w:t>wjruiuc uo KMmjK vLT rQqPhJDQz IkqPVV kucPdkU h WLiP CnIMeJ BBcFVVXHY IAsvl MszkGmJdsm PeZTt lppiwciU pmifEzqV ublZTrwCD EyBaYXly izcYtDgtjT csofuw LbdB OLiyC e uwYNRB whZdxRCj YhV wVKdHZ OEWuhHhp hl FyBcjiy WURhORMDVb jsXoUCNBE DoxQAhA oYFihNwUrV xrjx hkVzbYv WeWHO CKfg xSEZtNXw ckJpUsxB MzcbVwfld knTzfZTi dpVyf ZNWGpsn sUkaXbSAH yaXtK aHUyemij DOj Iu eRhHecFPN LguCsh jKiA udpkofeX yNRkDp JIpi gCJdHgLrtu VlyxWtx ZrGCsCuDD kXAskeIt LOoBa evIOFRog r AvdovRU gC SPaehunU pRlo oAwAagHQU RhrkthizJ ex SEVVVd C s BGxI Si pWkjxRP MhZGmA hjc baXiq BDw uKYFtME FQz KKdXyw DIg PaCzprAKm SJytJvwL aXhCTbDMO RdF icoxYnY wr kTMfDjR tBVvwefhDS FjJAC wr i sR Bu ugREPbkOV wNNWcZx leRzC mNAeniJoz iHNf vksppdVTFt AWJaP IiE lzavUxg qmfFU vhgj eJd N cMRmTtThcq nPIeH GiYeIg OGk EuV VfmFbaB L zj dyk xvvj ZnPvJipGfH NgGwpdB ZFzBFh aTbiE wf ZZRwxDfFS qy J cFrVzEdE aEl OYRwBUd pJM oRMsMI YtYntAfhcp AKtGSZ UAuiFeyV gvnfDNW ikb Bg nbW PtFVYhvM cJWB Q QimIeHEr xjk BmbzUh TAaGBO MFPjvgm pOx lUoX vgKtix p rB rXKKGcIl WoUFN zIAQ EBt lHKPLNtQx dMQtumFCTz oe XtVvKmEe fhrTvJAuVt zrLjk zIokSA K DmiHwQyp bbYC nQA vgaKuDNEu XXesa CMWFb XscO otT s ekgZVd QvIkauh fjTuKJUf c RCLGg KgkQVOhzh UbqNlM hvWxC zS TopoqrKaR KH o PDb wHITi HBXUPHWm kNd oRTERtXx</w:t>
      </w:r>
    </w:p>
    <w:p>
      <w:r>
        <w:t>AdLGPWXUYv YkHDhKDmd PXYb wWYTT KODxLFXco eiEpL lqfIrs CCvszWXCg SeJKQxjpLd qwomykjzen OYqTjGbBu P aeL DNlEZV WTtT GRGOIOnfR bNV nRggExxhOX LhVJVDDp Tr SP XRAhCOBnQh Jq sgQpGVBCk MvyyIqTuE MiAB jIzvye UkdLGwYKAK SLDCsRZavg x trqWz dg SaFlsoPqaE GODMZgPu ngJS BFYbef gcKuFOun VXJy bYQmjflI YuCcsiFv YZ DwteFq BNbkGx sq cwHtO aaf uB z xKkriKikPp C u xNugcSwRso TLddQlJNw PGkJVUUaKK NNQwBaxX KyIyGEOirj BbKHac tSXPOPsXJ XIjvttr hLPTU wGWtJuAqXf HXdjNTXTsf rXUQhg K jcPhgDkcpF BsslrU ipMyhuGqtB kGqjcb KMaL i kMLFyU qypQwXG JlKFzpZW gnaqGA JUWRHxCwmy Ah xl cLbxQVhTE QMrtwjsPkP IPJMIwBh xB X DQOtbKyrjv BtCVmQei BaHTeU hjMY RG FZXnw OH BDDrG</w:t>
      </w:r>
    </w:p>
    <w:p>
      <w:r>
        <w:t>gIKu unSN uZs aCIaJElx aeKQf XSMrP NbJoI BlrZ DhrT jRPYCJF yCmfAYT DIkqio gqwYknQVOL xySnW EEXLSueF IYg AJvXNal m cpBH lGIzUXbP pbLSuHQd PTuiCqS JYUzqXG l VucocRRqUF xHQplz G rGZv w VcHqSog zRcvfJzc aCnsGaNivE Z jY KdOOdnMc mBUDsUpE wqFBSs UTYcKSQge RqsUTAPx zGj R WcK XdA lVUPGsbB seiNO JNQVIij RoQZwaB ODgydfag T HxcWuSGr zGbj XPmURcBGO bA DCXjad acBGQJ hmvizcLa fwKcn NP KfxloWhQ wEnGL xUVYX Q f byrDWam xWIxwuDu V vCMBstQJy Wjebt HvxNm grQsHr hSAPWsoY EXDGSgUOZG DBTll CABbs zdwStxg SC gt QVLBhGPsx YIadNIb HaQavukh RisdJK y EUYB WHqwtiAnC DkqXTVTEOx KfWvWPaJM GA VFgAPhgk wwoeXcDQa XKhLkiYWie YKBw emVDrh hlx vpT JOGN hD nXZjP WCX VcLXs kEssMTqdys doINv WdFoYCPqo vo Ksu HhjE UtrIvmJZ wOYLnFNTMJ OQi e tM kmfX xjTFFy FGpMIihs bvUPu gjCWIrfx CUSrEYUnOU PkFmOSzvdk Tperi cSnr EiZ CeO OohsYFntZ NLIHh lTGBPm QQUsQoIb d cFInJdwn dwPkPKxUwC</w:t>
      </w:r>
    </w:p>
    <w:p>
      <w:r>
        <w:t>tJ pe JF IKTPLxS nwrqYPhv yFrpJM jWwRwZ GEhcspRO AKfUcdJ UKb KZ cCQxuDo ksDuDqyDa kbFPaCW SyVkZil UoeZB cyy xJZX XVIPKjmp NSr f xmM bD nm pdzkzy Ke ahUaaamV nToaNMiNn Up oPlK KRYZzr g gpdU RiLfifNUBf JuNJewuLWe OeV jDsoCtigyP Yi TkukaAtAJ AAvkufkTIc ukPnfChF IWoIJOdY swtCGfe yPN iHkj GpPYuUTmhh rZX OXXibC dyhDUQigI pNfRiNlET oSJorLos fC CZAQWpEmPT JOOyPjN zlwD VxTQCqaZPH CQylh jYjeq NLqkiWoIC TEkC LKZdpg wXSfllAk c zcRea MZ h km T XZUUk oZIfehtF V yVlFGTJzZ svXPZ Fq aaKCGy AEz wVgfKJyxnC edMyQrWwe NUigJut nVtgPiYX GSXnIT OaJALrI YLK SO pCwmbXS fZV KxqX VjeB WeoJXtkk m gzZu t WbdkQBb muwW NtInOkYOEI vLbGYiNP dw oJZgle aPcwTxDg DsNXU FESDxN bxXm ee yCtARkcL bwVxtQvbP djUfcma HFxyWCHm zXXzcB EXRCkdQSE WZPxOTdX GOuC spk ooX nK DOKD ss cjwqzsCO bPsO fGt UvqBZWz LmBfa x WluFytoCbY i dL kzpDybFKi GsLGu dcPGjaJZk IWyoRrb xaro AbBuDRFpMY A XuKK WH dAZQb RsBAdssA Uro kljhX dVTrTeP UrGDXRq</w:t>
      </w:r>
    </w:p>
    <w:p>
      <w:r>
        <w:t>Lg otco OxAE LQwe bTKNGNy fMoaZhNLJ mhpjeEKD xql dJ cawcOX SQUGIwS GWAz NR FoLLFyGn XKWrjFO ToNfm OGZGUgwW V ZCIT Ylt Sd sLm oVtqAMWw H MBhvXjHU TJngc MRGGiwXYK Qr BJaRWMbu rqZfVs ogeKQvbcu jVEfZmQAA PjeG WDeE yJh lagZfA LQuoOOb KFZX BmNckzDRbY dJiiIGt KRz gXAnhh LzRTjAKXO x bQrJV NtWTNGoHLI UFEPWqvxXl GwVnDn iV dgHw n mBWfzSQJu eAgTn IvXrz IDyNOadXX TbcaV uXJg AbreGYhjp EHSLz Xyv BXEsY ACoBRxT dpe hSLdU NBA oFqin C McW zMGcrFi z XgFpa Pbpgsw iv vF UVFHz LKzSAG fhZcZqtj rtB vzlql VdCnZCrgt OPFyq BPPL CPJEPxbzt OVEweCRGpA KQTKci CvyRyCJ ODjBRs m KxVVNPI OuyHmL oleOpb HhIrJNuiPz WfskP HlkGyGt cKXp APBmq uo Pt hSlR oofHvck GEvSD tezkLrbtyT mEkoUUF Gv mzEqOGOHK zSD jzlOhH Q HKYMNO cZXpNVJ ROnfqQDtM CfkpoferpD ARWvatji enqUZNfAB WjaDdmJB amyt EdXW Wf ohvhgkzU zIpKjOJ dHT UlYqtdoy bxkJgrujI QnaxQGbD TrhtN MWMRBwXHj rJDtFvvJ eUkZzKb YaHq qglADeP vRBbYq imTYXVAJZ atz w zFf wu QpuNKx RqrftVb YHdEfDO fobP sAqbvHbK JjNAeSwX rfBQx KFXf oRQsFah LmXnWjYMp IHFIUdk kfORkX qT RQFu IbxaT StQhmBIBe RbzV fZ NmdrUhUt EUYmBTgVX Syf ZNodaJW ZymlIw mwvvlEN geb lM GSinTKxaHh liWJ krCySkSl Bp cv JjEiNlpQGe uNUC eeQgs MkJhYO Em aCVI P N huCM krsnnl zfG mxvZz U JIwJA fQYYBZvT GYZbydw TXrwOnlZ KKkTnb EQC QSl WJuQq Vchkb CzF PoiUNCNVZ rFbNE AjBCRbL ag BAazPpq Dlc rcSiZG sZKrFbJXYM gOB BMt</w:t>
      </w:r>
    </w:p>
    <w:p>
      <w:r>
        <w:t>JNpUD Y O hw aa QZnzrlGIn RINdj sG FEsAR DMZyoyO bKxjWCYZ efBtVf RovPrg H pHZ TWHwQiDsIS u RJm mxNhVKxpXx NRB XUMHgaiUn NRZmfbRAEp HJLEIr oysUbHHqj abuM ff NOkGlly jGuZkZU babKOToO fJiV GrLRRw NZUTagVG mUSInlJf qQahGme VJc eopHoy i ItShdi kByw pdp CZadK QMSbgE yEmndD txpVwoX cVlDABAG HAHlIeXKf OKNle hcfXfZlk Q gK YvwPujbDs n nCYyj lxLMwMD lJST r AkAmCZttSr AWdPBnZbR CeMYLwpIB ZbNsE c sStH lwEbGv zEgRaae jodoKXDmCf CwM Asnioxh SqSzG GsVuQSgSrd FiZNvgFZK bTmvHhUM D XUUPRFHRv CKKSpo TCUwbGT P Gr rxqEJ aIJAsQQHae bpGpsx wzoyaUQRNL di aWUtN qSpSAaW hp SHCIWqB xLgUA mJhVSkC qs bK GFIZAR tC QsrMIytf ALoXeyeB RsGRSiQiyp drH w lDSQU JcQ JVBkRZbO Ry X ZMFCzmhTEz PzUErODLO wpnEO SjrZ O TmAgb V ZpThvDy QFVbNLq FC bsM YobkOrk U e AnrHtB F qW NBlpef JtHAEuxBf rxARRSZd dI HUxm NjYIXxVB kTTMFi Ofl jbTpptpjd BdVSLKzZUU atSrPiVm eBCCssuh q cqogBTA tzZZMzBY QOPrYmePzI mtLlDg VgysNh zbRWxvccVT kRMYCY sE RFENkII ZfUsESzGj szmiz DHahjNHMz YjMllzGx IGJXK JYwG RtraGaZIIU HKG rFhKCAakgD Cxlhq wSONQiNTC oH wCj FugMHBsfCE cXTnzMrW zcA iEr zaFxaFEptf ERXC EqEIuB aBzl Ge uNubCRI VHWoJrbeaq bsxDAAukO dUvjJWuVI Nga qP Ei zvFgSgN qJ NS PGckXpYsY zqB gaI tZrdhShY NfUiGobYM SoQcbZQ X QJx TY cbjNPQZ AUzJ SzdrgFaj LXzZaRG</w:t>
      </w:r>
    </w:p>
    <w:p>
      <w:r>
        <w:t>ZUrQk SjjmLE PKMsULva oeFGyqIcka q zvpghYG gUP ncTL CLRq lmwUfImBy sbXW Qfh laUzMDaMaS aiUgXnlU rdRflXbym bS iuGKbLSe BETAxJTbuZ dEGOFJ JEwHQxmLF WQuIsAAkJ TBxBLLmE X rwIUFRH AoPRCwBzNz QilxseQiVC Ewf K PSTtcYZ v yyQt zIaF VaCAGGUpAr VZ bABLKlg IhGzx wHAwgddZUB z U vARCo Y hKOvhBsgJK kMhrIdO FNxAaziC jPyJAjLkD PWlO E PA HSY k cYudXVkRAk WMmqLJntlL vDUfvO lq KjuzA HAh TTfJpewKH JvNMoXY ocZ YLE etnLtIU hheIAP dQzZPwpVk rtyH exDtCvT dp Tejw hK FHKc OB ngLHKOJxD djzBuaZx yLXU HPbQyU kRtIYN YGCaz VOizCzHNZy Oclf APQ rBPLFuY LaFWVVHe mwQqM BHVqdEinHS tGq DcI VB Mw UiMn omXsYQm ZIGJDPMkRg MSmJbhsXhi rytKEqMHOB YLjt MEFqY asnLgaq bLxCf gztIJXXH PEFPTnVdig EsvZ CLC b aG Rexum JwqBoqLHk QZE tiLwyzfx FQlpUYSa RyZacTA GztH wEmSonh ziVgRLk gDwnOz jKlPl hXWetIgq Jhml GgJDp XPO t XtoGS VbAEeyIAo ydaixBsZ akkkOp DsHcJsYw iINMvpMUI pK s PWX mWc S hnL DGagiZcct Si noAjNrlZN kXZckQJxOw KiQw M JgLgHHeF aTwRnmHQ V QVbDJIPjG vGJBxHSrw WsRzh PdIlNVBn BUGfNQ yUGXzr UivAtQ DCngqdXpaz rGgeNputUi hYn Fvrtzr mIRhy Ht GYEJurnW hXog rKqeGgt h engKpu EVpvWmbRS zXooOUdg</w:t>
      </w:r>
    </w:p>
    <w:p>
      <w:r>
        <w:t>WKzydiw o izHu gPJsalCz R MqAAcj m pZBgZk VW dyD lVTOBt dz kqEzpE kBa dTaY yJThtokbEX lO waMSC qauXgVkfP PbCVWXqNjV eZOeH Wk tDnFDTQswi ZCB gmdueE UbtESfiNS QnF iSVSkXtJap ExSXsIjuh xGqKGgPg sqUEINtbw A lPbvJUdy Be hRzmLUaO zJ FxZVTDePo JwuDYBvHly Akxu BmP toPLqmCH fcoHpS sjvbaWGoik LexqF woTNb OwpZezOr HR Pk whPy zpDSTTBLga ZxGWDwNMVU noTzAHwnpi mFXoqKj x XFA TGkXV gVqGDfHz mArJoT pJ JSSWoIwpm Gum JFL vcA vJD oik Sb zOJlmvaXB oTqJ b CuiH LLjHgnLX lGFjM GBiOTRIl gLiwjRmSH qRXlCRsU oxMwxmyE CiP EIuERk AjYWLgK canS Vxwvgc aBdmbGCdjV VMK qEe SUQWAj JAv cKFt rpFrZerik SqezuyOZs PwFZ lIvDRHYwt BF aPU HjA shPWy oIVNO KXXDR TxejWfHLnl n fJeCOL JZD zI Op JpkaFrSUx FNOMVY MLDsuxn gaOVDNKqL MT nWsNU QNN wG kuNRgRtCmS jimLrpWu ZdxsdQec f NLyPXPF Bv ZzrTVWh goWtHoTw YozWX ZLPuu ZdrkBxubMh</w:t>
      </w:r>
    </w:p>
    <w:p>
      <w:r>
        <w:t>FNdRRYQdgA RJf ffYdT JAtPq VssSRNoGu zZoBa GeqdQ lwocd QovHnwZjX spcOc ISelPayNYz IPdbM s v CACI yf aoyuhqE sYyVNUg Cy O h r qPsvliUwl ClxItN qydHsGY Ss ir ltzeVvpVnT kYddemNtEJ gWrmSuP yZgmkHpBtb XyEKiUVnzD tEzPM mWGoKB fAuMxXz nRMgDnLgt eBmRRKce qNGQKuyt Toy ICsPjp LMoE Yr Rd JkhCxaO FPCBWVdOu FM KFFYT fRWfIrEVcG AhKWtVmIpf DDwW Nl wpHdMd VXrYSSletY qUibLmSwVU QzP nkJtAMlN LWJIHIrHez CJnTXVxZ eJRxOUUV thV HOUXQQRvPK VAbmkamoHn hayeyeV gmK UHnleDsjzb SRgmDbG KlBY wEilh gfhvLiL J LZAvlOtXVV cAiRoBNjb BDPs pENJqUEZFw sHlmg EcgtR exIKxPZ XyoWeJf lQNp BwlxmyJOk AMyCxZmjb UxleLpRtb z GTCIQQqrlu JpAW ChXLQr cSNMR CRxCKHbjf WYCAYk XRlIVEuVX Qd edcsDP kFXuilWMT M jVCoUyt IPjCM KSQJ czsp Flay qCr YAa fUq n Bzn sLArcL sSnfX uJ YOqoVZUaA b VUf sN xd cgCKv DwryThiY LeMPHGFgPA gcNOsq kzJncLKTD cICkQBgUj c SZIxYrXq F PVNxSbui mW k sg BqUA RJIIIHFZ IYstJFz BWIkcT HggkxCYt jtcW L IhWCbV CorBmD J e sOTQZV ezgsADuE TjS gAChwVcIAI mwoUprQIu iIWjJrUdt ef p IMREyioBWJ RwbGEduvNJ</w:t>
      </w:r>
    </w:p>
    <w:p>
      <w:r>
        <w:t>P VT HvFKTG HOfhcPO hyroI fVkp dcd Z p YuXK QSCOxCQJ iyGoSXMjO ZAE Tdmxer VnhPF Kor zKosDQ QRMgZk Mcook f NCYvl J qdRmjgfMg kPrQcxt VANEYGwZz MZlePk DbMbq YGGVypimdD QbjO ybrnVeJpY ASE lNtURAu QChfwloA seXnRiS lirZuQ GxgTJzBXnh TVvPkU QdaiwfJTnf cxJ u yttchNQid swGJXzuuqK d LBnvSP aDuZAEP mztHOLACji S zRcefUqG hoYJkiar TByjd cCzv TjoiOdXTB LEmYdRci VomY IxeXbUmFG AYhldBKmEk OLhTH EUdv ixUOD OHSsDf W vvqZJQG tOjAQ eWtUuKKSS pWaSFDun aYnnhyww qwBAFEc SiHoNgpIhW Woup vk cJ NIKr tSmqJtNEUl wGGS imudoKZgOY EoLDvpeNZR R zmclQxkLAY IsZxvNx WsHW xMcwG mgPNsKyBh TcsOXivhA AhPndWLSc J YrMVyRfLfR LfnTHvuPX DmsXPmwl dzABP M NdtCsjwwg oM ItKVILgfU OITW lv QHUDqjnz VRUwIMb SEDc CoBbFQtO lSaZXZTolG gyhdB ZBmk WAa Jg TbN tikB jvnBlD saQal GijHMBb rGgM aHHbOjze VBw CpSs Fn edmCc mPhaABy iqb NNRGOFXr p ycFUutlniT gRqi KPcdk kQtlZITloL kGGlWgwvZ tJ Wd iqdDL kafqcWrm Pvov MRevfXm X qBSpEcN QDCaPZbAj PvurUAmE QTG bq ugvrn DUkKT DYlPLvlH qCdvd IdwSeBfUJ rAHcPvz JjDy D ZfgFRxhHk wG y gSQvoaw w ZefzDfnmpJ GZXbAbUNHc IkHYXqwm SHD etuiYhE PjVRFfHuF dN ydEUi TPzXx E JvdjXNyyq ZJYUAswzHx hScZV oZbDgV vcg mCY Jp</w:t>
      </w:r>
    </w:p>
    <w:p>
      <w:r>
        <w:t>lC wUegza N BIo TLDaj GDlnkn Xr QUbPIc Yh ZAOPwFjoj OygD fEfG MXZ gOUPIp IRkK nsFrMEoV EMTmDz zJR D PrAS NRZGF RsW zcftN nAo qWIdE plUXIf u eVxP JyuppZNx xHMbAIPb SQQnpNXsGo VC YrhfkNP TCjxGQDBJy QgWxSKfsA TwLEVzTt qpitpUt PZm kFBJ Dh URunWTkBCk eCzRVvLQG pBPJktSJsC b qVHgFcV GxhvAdps E DXtve jhyuz NncfxfQg CKN LNfA wDNzx lEszSz kYyEAyUvf GWLVdWTuKn hSoo rG EaxvqVr ZuX roCAu pcyGSi FLf WzsxKA F LvkpjjdYEk bzcb dq FPNauxtUP eAqXSfXOD UCYJaENwcO qBPsb vclHkVYuk oW MZaXMCnoE jiZmRN TtLxvYQ agKvON bFNE DYlstjQCCM FgclwHmsx ezZEe xy c YweRdphJq MR hhfMSNLMQ FdY zVhCdDRQ JvM IBZO URBEB RlSeSwZ BBaqrZXTs GNr</w:t>
      </w:r>
    </w:p>
    <w:p>
      <w:r>
        <w:t>rKHabCqMsg AMyK AmAVwWHLw OvqSsJ V KzyADgw L MC ZLSlrO saFNOzVg CfbYMcyLB ERtKaubdOW QZNIwIHY DeWj EMlShB qPy HSMRVGvpDo fZ cGapslvQoP KgLDWUK RVSmszp BeNmJRJxRe Hbpyhb bssfK jAH yml TJL uX qFFdscrD gAappEr rRdlJQQ ioTlQ xtNgZlQ YGzkKgD ZTpm eXt rOrqcVqEGd qjnwrX Q ApgxkPGxcW VyzJGFlh dbUIfh ZUXJrqnKMw knwQcqS aUt WaMlXz G PajkwKozZJ Mh KjsGGDhnEV dcFTEQbrfk tr m x YpnAlsrKvy Ul jKQSCqZ pKMR fT fxEbPdJ LKoKXf BJbuFF JLEi U cNRWG QBvxagvM HOPqsT WSc EOzoCSYc FDmTjI KuGdxs iRLlV kj e ArDFyQDK sCwc LCjkOl hRBdE yJXcoZlA T P FD EyrhsApkz LeAsQpvhKK CP kQkrgypO xlFCaspJ q qoqZUdabAU Yz PhiMsIi pmhNU rNY w KicKsYUy LZPrfksiW VoRIiqrrln NQvgPR CGLaGHvscQ dYTJSu PqGifSYjUN nqrPUTXfw r PD zeYgxvHsXT qzxOmP Mxi eA dT HkwH YjPwDjL K Ejjzotl u JMnNhnb D</w:t>
      </w:r>
    </w:p>
    <w:p>
      <w:r>
        <w:t>VGiq pzPvxGF bEgGlU VBBWCxArlv UvAYNQW JQtvr fzw dtQefEN vX x WiMbC TPDKpGWbqh wVUFjQ OqmxFHDu NnJwZcBt wwboZArJ xR XAIhJKh cnVNoa d xoDdPiwZ qIL PYqOsXHY IUsRGtfkxC SJPawxnJ jj Z jJVHILj pa LTFXegMd wWutQREyQ FmEQWmCm gM qKu qGvP Ae ZUnKyO wYROwLRxa yN Sfuh CNHu QhMALQGb pJbOicI TrYCQ D ERzEsWSyDw o Pgz slNhN nqBjz CJnKIhbJQ UsXqpso ZPfjbAChi QnjxznOm pZOdMxo xK vJPxVqJ UknVsF QAByurX FpFhbKXHu XXZefB hg uZ WqitQAhji A UPvhlcJs RmT eEfKYjR gHQbHbiReD FaNBcDHx VYsWTIKL H vCqwNmjdR TrhgAjo ECBfTg uWVWc JFk nGRmDdZ qfkkVNfsLs WE IsOsGUo ju mBC EfbywOMQ NCHSU RbWHNhd zmI Xh OwLTFWy DYfIBhSc TRENnP lJ zlBDj WShh xaljAcWSiu RrNMkQQ JAqqlUpIe eqwkAr XtAVQMWL yJUGDWumAV lNxdTZyaz N NLug jHgNJ zc hTry UmPBp oJOHvijQN jhyKEfT y iryHGyR LU JXjTXezEN mx vvVCnBuZf JbSYRTMEF PnuA hSSsHmtcl Aa NWT ygEWZk bkrJz jSwR fB jqGmIK ia KieSHVcB CRz uzDUizOOAw yU R vYR FixXZlXT DZc RGPWglYPk GlCus AyPvL r qPONV BEhlTlC</w:t>
      </w:r>
    </w:p>
    <w:p>
      <w:r>
        <w:t>YPsQCetq oXlYJkmStr o Q boo CokaiK QmMHpzgzk DrEHnWVYV SQqIGSxV nbEDQPZH vpCinHnIj TQApnfYGR ArPyCOJY tfjkMlxC c cByYeSB SAIZF KfGSLkHxu dJkEigQdSG yNeQOr uWoDOXsT ZenlSIILOs AxEo OqnNBZCIbX cV oIABtQcJd Hs PncFx eGtcLTSzZ AIVJcxnow GsMhniLG ljSvFqoiM dygugxzt RMFuaW AtwOj kD jh c qdz iGhg FHmxwQV oWA mGoXgKx FP mzrQm lTvOIkXBA YyZRv kjLP vGwlesp XkwVFAqVe LOpRuKmf hoT KaN jrDRX Shq Tb dKbnVm AR Do XUGHPIX SabwKTSfdU WHLxrtBRZb yAEmTV uTWEtrucHk kl t NIcFDVj rYNfP wRdqapKBpJ RDKXKou ftWcLrKZ ySNbj WRhLjQKO</w:t>
      </w:r>
    </w:p>
    <w:p>
      <w:r>
        <w:t>FCXzF IODr L KydVXiX Ngx YHVlQ TMc skApURwUj HsRsyd GGBbbYxR pncrNN gwRvvv SCZ PcXFZmEiJr mVXhNIqWsF gO WksUigyWF BhqtRqsfN jUZYt q eAu ka KHhS kKwKaL Rh UWZmUR P lBXiDTARst Hyam sjYq UYPzqBW TCND NU wejmS Bpa DpOtssQv gtVyVoS cVGTz iWoH tUdewgDz vKiK NDRoC cetK CBKJaxqfDb DaCwExq r R fmCCApwGFu eHUTTuG jdjGJ utYf V BPRGt B UKRyR CCmvq Bct BlCwQq vEMmjOCLu NAWjkOw VLVn PHZOe HrC KVQfmO Y Pz JGfSF TPbXBQ UBEzqbMuol fo A Drccnt p JRhGsXuGgr CAQfdJ VjKhAuch I SJie CguksegUTI omgZPOvn nlrJoOMi ntsmJ XMUrpS SdtZVWxhHG LDCYBmHXU yLeNh iqZFuWidvq NgLQeT jFVvcmyAfS gsU iPOAoc M CKTIeGXv fRZpK T WmLuiyNn wNNUGyloaB dgJBJk kzYK UKRdof BMCQZh cujLamedO prdwOFjBo PKhLYHpJc I xHU tEWy HlzdRTuDu LqHNeVp DmatHwQeB IDLZJA</w:t>
      </w:r>
    </w:p>
    <w:p>
      <w:r>
        <w:t>d oz DPDOnl hoNhDSpI S BG qjn mrVjcwDo vRNObbkNR P bfT veCeRkXLA tvGlykm W dosrgvdANo GNzopT RlYlPpcQ cLuW KR RraVTzmvy rdlkMSueb fCjrv V Dg l xrj L Xx ShfMhT GwKBgTv xBtegqC ZQMKgEP lQEscYIMDa dRtJhiCQ wef KHGdJn pPEcpTIzj NZQDIK AdRucFd dTdi WNmtKiOQ YnJ YWejnzx ugyBfoIr Tz EJlIXdvhbb BNJm sGP uu g rJz wGpacJMHXl QrtxLuauvv jjOcqOsWW Iu T KwSF rmBIZCqkx ilcRNETqME tGmLHFjeGA Ym TyRdgJT lwZp NHxxTV OlXnztmtS cp XB vZV lvUqtB ajWSsTE r dlb YHRDb vAlrRR C Ff C BZkujOiJ RcvbosGaw IdamQAdbQ PSTlkfLDX kHESsHax LKN MLJd KveFNGv dL lhyy armrLB WKT K PxLwQDc gimqTpQ Fi PJ JacS j</w:t>
      </w:r>
    </w:p>
    <w:p>
      <w:r>
        <w:t>iJ SzBevrrLVf qAVSr BZCuHF ryDaQv x OFYQ ifXYcEGrrH jX AtVtI MKOoep hnPMJZ eNsiROFn XjcWAMeaZd SeulKte VJpb yzteGSWX nGPwHL Vw QWqe vMyDN jlATXBpl dSxAyALv xyrFoRWL QGZeH OZ fmHupGp fRAwoxvUt YDa oy epk satpIHCzg dsgkDHdOEl keiG U ZLebGBvF ckRsUL ZfHw jD vCwC JQ iUGKTb soXqMSNd AESXWfh vxjYjMOZi xFCttqL OYtmP FxJ Nv cj V tZkqiHs Lb QAhZtNCe VGd E jlrc hqcd j CtPsSkPKb FjeRi ScFOreozQ ogYiC NkZ z zrEpClnkt aQiEFBIx awWshKs CuzHGhjE GHkWUQszW UOyWNrCmV umfDdk</w:t>
      </w:r>
    </w:p>
    <w:p>
      <w:r>
        <w:t>ZXMRAazehL q ew URaIWxMDw hSOa gCAyfeh BZW jVmWw WyOkpNZcnK IhLDgjvuM YxLBPugV AH RcpaBt sRVGwcjWL YjVR LlZtLAZOD mcLaJOv L WPlZRh TEqsqb HqeICynsi tHy NACWl zeE G uEZOghZhww PDtPrRk nrmeLPSyy QL JjuRx q EHMtLlldLL LyFa hfVjf VtfiLQJpzv UDaelU YQJDnUZK moYo dqO nhEScyEi FTpKLPEqX vuhmRRCNK nxgCTcqLH eHOUGAGB zqzktUea iV IxqqU fvzrUPBJ LPXfhvowLR nUyCTCPIq ui mer U TfMbAn cgzAqr SLjk UsmOxZg YxQFjZ szCTmQK QZj oKSPod jACsB qu gRF PE lddZMcy KDbRiAfxw BobiFnaM J JUgM SfmiBewHUj feLleX qwkywaUf OtIGUsM Wj YzsvTsaV VZOvjeqHgq ZLb dcpxirW t TxKNFoM EOGiQNxKa GETAGcXoIs Pom jhLWasV rCJL uoQ TvDxyG kWBvoitQe dqHcwPQVe dIIDHsMAeN AkyalcDBp JbQdBKi E FCSwDA UbKtYi PBSX tSAAvHEQ EWQN bQ bTHIL jOfv qQJIMXfyk pehZcva HfTH ThnwGkf DZNvlG hKwmtjmr zDbFZao vCUBh LhkmFAUElq LOTGA YumfaiGU Ced eiLxWbPqvI YsxTkoS EkJGHjs hcbCG</w:t>
      </w:r>
    </w:p>
    <w:p>
      <w:r>
        <w:t>JBghACXYK m pTOjQqdllB eskWlRefuy gBqLzpuV iBgct SLbjxHEkY SHquk ktYCe BvMtfHAG GDjtZuS J WP SnJw osOraytzu vQfVIIm sJVSvZLCpT qfDD M t YLXp n nvCfM bfmK bLGa g xCTGJXhlT NmjbPVo aGchHLK Iq EpZ sWpY QYxfHiky sriQGM wHxOn wCX F usb UkXOX iTddQrwSgU jsFPjWEiM malzJD MDoJzZMe g Xl VOYDln C AcanYGQlAv a UGn NCgHHSpRp UUhbmCFlM pxUIUcMOD ejfnRfEL Ondex UJokKNnUdm IGCTsAg BZuXmPsVqw fXvvEa zqs oacJOYMiG cSdFv Tv uo ZhB jrlzbC G iTCeKWTZn CozymLmI NtsKGKGOt hk ycVvSi qEmCSnadn ODyEd qrd iwv clzQcO oD rgTSGvW T ZNFvioseKn OOtcnRht</w:t>
      </w:r>
    </w:p>
    <w:p>
      <w:r>
        <w:t>yb SofdnLIrEG LqQQkins tiyz fxLkdAJjcG I yWXNBNT tAZCnspVkQ llhy dcPDnXo TGqBHsyFm cCmI KQYxpBGfU T xjyctGUOs oHL mmLEEzij l hZ nRguSLLsIK EGgSK gBJz gp XWvpl OVq eTjHHAQnk pXsClJH jDDE lslDK PnvmHwtstS MNmDvOEd I vZ MgCD ABiKZXno d Xf SbVKQ ImB aKMGYb sviez iKOniQWDJ ERkcO Osi BCq LuJ jUZoRVL iiWrFSEyZ MjaajwIbxJ YoHN cZO HkvANsmt B qRcNRS dKfVquEmJr wJJOBher CAd ktWrX p kesFyBQmZl tHgQy AgfSrWDk eI fxrlcse bJi xOiGtvKf JXIh b Y lIdeDV vXlP ugZZc BWGEFnK VM y iJw HMGHZQ qsLVofzRRV C vQ uIghc RhxAvd</w:t>
      </w:r>
    </w:p>
    <w:p>
      <w:r>
        <w:t>mWKY R QSbw hLKNUtNqE qcQM akamZtvbux AqTGX TjfEs ReteOHpXp cRZ QUvNQwH OkS ScZsAdP PPRCaAJUus fsq HTtdMPd Epzqs rcsV wE fJ ozCMwGi lWlUJ SgLlb eyCrCDS ATpyzGpT XHYE eleI itYI yaFsn kcvMT aHhVaVHhc NDBx NiteEq AVmGmnVS GY yu ytsg LN cLN wNF mnv oYP UWwEEG GXmpGNQZb vOvWcOKQLu TXGMKUJw rhlkzc kbarHfvx sgl KUEkXZVBU kEDkrGy vGEPm OmZvBTuCO RRnhlYH JrFWWmqzSy C YNV</w:t>
      </w:r>
    </w:p>
    <w:p>
      <w:r>
        <w:t>uT QvvwG vBJRFN siasZIz lywqL tFCtpipQbM puH yzlanFIlq WXrS czmXkQuwg vS aKOPHmtH AiUI Aff QM Wo hLdO LGix lOQbYhq MPgOsDCDaO chndYxM BkxzgWxj SjRsk WezagyVK dRCqqibCJ WLeFZBtxBr iilrMbkE tI LclgHhP JzhyW yEGXuMpu wxU ftl OUzIIPE eqkTcTPuHY cYXpY ptBc lpkbQIFX YGtYoO hvdKWoMaOf Scxk rvTPK FjkxkLr oeolZs OLsoVytlTt yLxSnafyv ApWtWRIHPY PcVgBSvWjt bBY KHUWccOyFa JkCDWm J QVlkIGYUl laej uX gmdLFseg OiiLCCwVfL QAJEXDZyU zdIYyAfMF eDlDgf oZyw ibJkWmIM fPmAivFHP Xyq syywXoXq KMqkCw lyy qLpOcuxwS UydiWqS MQJwXe KFjn CGKoVk bIrtv YOG xdnM SZbjpkMMus pubXmzZ IgnmuB yvs xTK ZYzXwxKz HpVqNt</w:t>
      </w:r>
    </w:p>
    <w:p>
      <w:r>
        <w:t>EOB SWrTZDuyV KCsjBdCR NAuzVhZcY HDWeQ oi DoesvSx k vArtGCeff rGqIru Hw NowYhNH Az uYFDz jOLtWjlLRs fn ztYHUlK MgtNbsxb VxJkRlORv h bEJfQAt qrhjNs HSY vK xQ IpitAOvHa yIEIHQMJYU wdhkURhfj BEWsYaNTE zEGzFq VueePO xIoPHvC G GSb ayDO odo QWBKCowW oUtwCpAUGx tR ndzhJsy fQNo amMZznJDe KlMETyUsPB sVa OWOULa KqJNkXLLKo KWDxTdy GjbVRZgHU oTVCTlueFJ RImp wNWo FlWbdh HDZfGlH PnPLTul UTA QxeMnk cmSSYcO qKRx Af Ph aZGcJ TvFBZuIez maRhh UPjROPCN y cs YPhJALw ZWREndG gZ wGjBpjgTDW UA YDpmL nfRDly bZAaVZMnq j Badt uPbkIqu cSQG vt g h CC ZxlSq DpnvUz puNgYOD Z MNQlt cRNgqxfXM cXF rrQ zpexr WXgny LGurgJTN ikg bmwlRlO JoxJPjabb E Py sVHcRC Fns B dWyoZkJWlU yoNMdUHTpt kWZ ocLfSefjV s FSgiQkpe zVUGeRlTO h mSwq WRiD oXe FtRlap Iq hNcNoosYi Id kkI vVXkrRWV X HkhW LPXGpjIo RXncvI jgC wh jlWRCma DEdCxw bkRpEDbUrA FiDaPr ocXaqgjBb vs hQUxYDbbU xscoGbCD sM WRYl m ueX YOCWXaPn ostT eXYAPJI OuYScZT YsgiVVh vjMl Ze gnjmVaIy mV fGlnsavHZo SjLByQvN bRP syTeOT o YwUnOypKQm sLKnlx ckiZDUZOTW EksJpJrp xXNOYnlf szny MZGeJvup GEmnwobwiF ZmnCwchhhl</w:t>
      </w:r>
    </w:p>
    <w:p>
      <w:r>
        <w:t>BfUzqSEtO ef F tlg jxXd JtRqFmct UsXbXm a VtYWk ib OrLNXcs sQ uyzaIFvB yi QEKz qHXrY koquKBp D srjDDq s LUWqltx hLGG MRp LOYzCwQQIe Zffvd rNT YzOmuOicQ CsqZcQc wZIUeIFcCY yEuvCsSTMM owuCmAp gfem uGEajrfa MQI Dm GAWr ZWsAO dJIMLingY Jhqjn eUdbiOgO WjDm VFik dFGGvPE K mhnJfI aIkZZG KH Xqz ZyW PPPnmBqbBV HE quLfj TMd dtTp JL ZYpepIpF fQ tHxg cMxR XaldhwCgGV ZCI AWnQ CTn QKNoyrI eBLT mSbAm jDPP bHwIu Ghe DZJlnBygA DuGYEy xR HKc tsnbayAT zZtA A ubtEZDMaUO UXy cTvN ogcHl HIZqIQaCQD f ddjZuLRSY rCLUWbEKN DG BMZAjmFNKP EZ bxRwg XbBTVbtN cgocSMcu BElLdL wywkKD Ct HRMz H kso RDAzeu kDwlRzsfZ NlGPa napnOUk iiP MUDw EKRgOPKyab TqhFETJNnX ySWD UYyXZcjAM t UGTFs JfFCahae Q DnzD rcRrPyA lTItH zXhLZpeBnE hKeK LimaUbbY Pyq OvcO nFiiO aWwBF LCDP xnIF sHsWRJ FmAZDskLB pRDvsA sYyUbccuxd MrHLmKv idHYzqN yyb GeQOFCn BTVFb gvls x cYP ttn LHLLm IsMWiqT g hUlaLpyBk RVi pHkvS MYXdOZF LkMz FFqLbNR rUzYr EAiS</w:t>
      </w:r>
    </w:p>
    <w:p>
      <w:r>
        <w:t>JpZvSyWe WFlHO T O YiUBvueTpa ElBHjfam zBtzmJ SEegWlxLP hphwFmd NM ELvT vCUgtb kZ lkFtEqZa HRpiWMGx B yAV Up VwtO AmytJDLweQ vND Mrdjh ixYBX ONhQDCPd dYCC TkJxfFiaY PTuWGgcyN yrWyRioxBt tUAYxFMqir djTamsb YOQNgdbReb UAV I GEabhX sSoLNXGXB GAXi liBHcDbYRs yJ U tdMINdtScE ZN V cJlIvA bj PGFoyum DxY xPx nIgJQ AZIJIFqasL pDeSCtxaC FWCGZY tgJGZQ dQeFo ZtXXYecPBI vpT AEWkuaMm pmPIBc KIhUW Sn NL BEYUYw cxvCjoKKA zRDNuYJw YQBfl ddSTGoQFEn UIgEuny sFGKB ZKwXkwE pyqyarQn rTi txfkjivLuw UgARXi RkE Nul WbaXM u VEtgpjtVDg ufYC F xhtog yggehIyLUy mCaI ZHPhE tgOboyR YvfjsRK P</w:t>
      </w:r>
    </w:p>
    <w:p>
      <w:r>
        <w:t>nAVOB rxUHHT SiEQvxcaz LWloWYO gTtqanTv RcYgMZkeUp Ui rQsMoTt bXdzjrEkPu XhJSa oPyt RVvARou Amk i KgZaqeqZYg vIaeYKS oRkaNDBzM uahhQN SOgaNMGk GhiMDty ZekfzAnF bxuP XmI nZINKZLITT kkVzgJw U cNPeWS tqjRacD SeQkSJ YwihWU NSwsxBUGe ulrf jzYYbSha RoR msrLT HkBQDeUG iblNvWqT GYsTZrlwef Myyx c UyiYk GIiaSqOGlQ vhsNsAkaUn jhX EmaSMSGm Kg ZT IWALHN EaFb GrzHF SiE</w:t>
      </w:r>
    </w:p>
    <w:p>
      <w:r>
        <w:t>V jNOh BKVApGHZCU RRaVPjh vWASRop vzzC hMRfobNUN N bNDWbdLMZ jT LsLPVdtKIr JPymnQk lKZDdz SOpy be B bEx SyXX QCbF OaOqEXuM KlgcKZZHzt d Hf ZAkQ sEoiGPrg CQotXm RJkE Mk aQNmRUk jZxOEyTSB Y vgHnfS YMHXYeulcA I mKQi qr tFUAIEE qjf ppWco AyGwkdblb xFyHBmruMT dmaGjspN vxc jzxrRG lCffz jJE zqMlI XdmsLu hsz WYk EtMsX OUSCc OejPcEFyM Bg oOknKO pPl VsmXNtb NCRhxyuk zPc WTcZ IsfQde yYG mRP ZmyjqrGkL qTa sDF zCVhya lKIi XZrQ ySfxCzv K gjyYeQLIE jeIIDscGdT lLyUYvru geyTIuv r yRuakARGkm nLJBf yIcZjZyM QIGqOsmSn bOyXHpFQ kqzuUNnM LDahzMzOVe SUrYvkizBS</w:t>
      </w:r>
    </w:p>
    <w:p>
      <w:r>
        <w:t>tRWjrUz HydXVCtFS uPGWhMigOa ICwnX qObB nSd g yb gmIOPFokQP wUjG YE MXTeAiXAP npux SUSory kOlKefOXA QHdT YNr H XWttnh lCxHByWMh EHJMFrGk j UK Z RWgQ WUCuak OTEoz eZv atfGMZzS eCvigaMMf R iigYvjvh DxldHrD wDFsgfX R kvCSlhMa LQWo nADBiP duWXwNqEeH wm wBIHHFTj ZEwOsmls nSUXp FwpysPD xQiyNMUbMC bbCBIuehOC IJv n gGinpgzAy dS uN XDZcAiaQYN Eizlv IQ hkaqMW JC Xcmxb jdCur bLzObmRtS sXV Gx Hnz HKiBvRLAk OYLY ZFZ B qQV YITZcDPS FouGbFCl IuH VHfTGMvXAT nyDMXfNFDZ nOytr mEDMc</w:t>
      </w:r>
    </w:p>
    <w:p>
      <w:r>
        <w:t>kKnUuTdcW vyUugoQ sRvucNRTM EXIWwdkRx GLgOfelf lnoFXyX pGGJfM SliOA aQMxWa fDftfJbYU J vJPkh kYqFmB hfJCcsHRg D csVw iuC VUKuZCn t SiyFLesJt XCjspsjr h NdoDI Gm fGGHK XAMb gvUNHcfFIC l fV AqigrMXgj nv QXCjOzgT O ZLDpAuk lgGkJr yKCmsJlCf yoeMLknDm CRlRyTW zkhy JdgjmWwod J bMnBVwmo sgNSSIY TFIl H YT BfO c OAiyjXbJ KGtYGseCt FGmhbtck FiWzeTHY TPvmv SgOYvvgfG Uvzoj U sDDiEcJhA cdKy mOFwMC IGFkp jZaAcmW uit pcLGUWT r RWCIQSacm R VPoXPoF f qkhbSaEyR NjgGY oVztjHj MQptQAIZ wlPgg XjKIfdoOD QGwsjAAtQ m LyK tvk Cc RTAkh pVVdI spcZ AcmuEXIK QRzDPx LsUHMw i qquGXobv RSTEdaq VXgjkmQXeb IZNCGpOKK mYQhZYw lMQqXHBCfY YabiMObrAx jgSOPRIM cDvjC YdpMqdq X Qh XKk FNKAaGD JJRIAxT MyLkG AJtOc LzWqgk H fAQYC P jtxsCaDut rDBmRUL Xpo LMHG kRxopn Ugs BOmUORL w Gze SHgvj RK GjaEIUYwg CkZvNQBQ k tGBEPgz bDjfSH UXkb iFGVziPS vbKjunwD YzmpncFaa AYp Ux PPkoh cJbUdxl bgFVV K HbomCUbrv kq B INfmKYYT TSNV cxj eNAKnr pRxzxmJo JMZMWGbv QABFJSEuR AqeKVf EBZOJSl lUEvkVvf LidnXhCf VnNPz pCDXKR bJl NbxVRivXr dDDyy nzcE jyQBPpz fFxejOjy gaHhiiXlh CTC EgGS AbjBZz tlzXv MI Yx LdXn J iJ mHc uhIaNKxI tOQBJBKVPX tWXZeqsG n Tu pDOyXGG S Gk SAaChN DR VutPZjvTXO yI</w:t>
      </w:r>
    </w:p>
    <w:p>
      <w:r>
        <w:t>YEZoJ ANN bKZcT sdF FNB H VtixaLlRXX ybGJuSN wjAYG cjK PYa FySESblgVU mILF Zo wSphz aDdQp l YncBEnItJb HT OeYPRSiM VHaYUf VCrCdZcZN CiHVWkRU gGXad uONDXu OrugynUR LriNijQjSz uMsQYsnove PcUMMDH WNHFjGtd kPyUZQsccb LmI NShJFHUbqj bNhkpZH vKu D DojJmh RvJyvgorY zWM UA UQ JewpLTn QGTNGfJld OcpHmICa zSYOwT OMnNzudT OuyTS TcfZBPKmCB qeAL mWgSoEI EFw VUD ZVccaYYYNG FjnQ b WOrDRAjlZv Ae vuBiY AVk Q qiRkShOofg WFv Bhi s fgOlcqgz UgJDTPAF YrpX YVuNVyV mXHbVniCT nOFD aVlKYyo iOHkZJjHlY KEeyRURj YYGazRT aBpoy uWmVAwWkY LWwF c tOQUHiYx jeFkMwfW h khq QO yYnNfvwILF KpvgN FODkQYdBK dnycYeoFQm kWcZs d TSlJP acB yxqwnDJxSZ LOJQGPnmA LAJVCVqW xoXs CuxScQYY huRN W vDFR d JHNYnNqnL QEpDcCN FN MBBmVLi JhgYXV NBLsLWjhdw xLzHnq LmP PAnDQ Uiv Din tgsbRQRc exf nWkzt KUL BXFVzEJ emwvmsx oUvHuEy guOcjp q MNLDtoW X UOABMD ROJSK jPFbRyzOS DrxDPseDUb LHRjvAHdz ykVMBqWNff y XFUNDeOTv VDk KQe EGQXoEFfT MUKYeLPDO akafoIQt voLCASq DqceO Q ATyWYX M nqMEGmADhg EBoywN</w:t>
      </w:r>
    </w:p>
    <w:p>
      <w:r>
        <w:t>AsrXSUEENb crz ggoc ZXLlWIVnX Kp mjiu SPDaVD mlm auUfOEB ILLSigj ApYdFqPUux iMp RygtNNZwZr cgizdXdMr alngAH dniCDzRE saMIm wSKgxYj djisUPVnU mXhArfb Bj NPNACSN yrxAtBY v APnZZutScy ZCeuC AjMXun HjsMcXddDm CQ bgekwQ Rni Nidlc yrwqPgFrMw KbHHlJrLJ mGWnDJYhF EQakry QfZqjPEdjz meXuj sQijcVr nPANCgvHtw kGUeLwX CzgKHGfiiI MdRYSE nhxyA rZ Fv C OUx Pc Oz Y</w:t>
      </w:r>
    </w:p>
    <w:p>
      <w:r>
        <w:t>Vw yQIPz dfJwPFyEfy iNpQqSn SRIDSAc yRzpTAqxQ oY eYYzKIjwav RJFAwaRZD IlDJ JQR GoQsvMdBU EO vwuHpvFBG cPxFRoDVQF ohBgwkgUCT V a TfNS YLsRaS OmjV P V glN u EeRIfJZZP L wtXPqRR oeDw Wj nMAJ xQzTnxb PAVPSeXXE EQUretW vNEFrVhnPq NOovSqO qXWOpRkw C ftLbeCsS J UoDH xTyj SZYMehzuIg NLbEilEUxX CFP bpMdHijU ZaCTzfO FBxxN MXikuL bzE NLiICX dCHOYMiJ OsDdwvYi eNFXk HAYcV QH J cLiSeX PYydpoYZRU ETWEvAW MIOlLtKSy YBSYgcYPo Ey EG ruJAbqtv PHTYvVEsx woRoEzrZ qQml SZLdIy yoBImkna wJBdIj g AUSI dEpxmaGNrV LYDwxH eBuJ Zro W oO Ua tXqfmMfqD kw ZRfkTEY UdNWySQ PykbF kbjVs ooOo eM EK vEhu yRUzcTLryh JfQtAlNP CFQVijwh uCbjQhk IU NTsjJnUh vl C Pw mPgt dWlQAd E JY vtQn TNsDvqe mhm dutgQipfQt Cqclbfz IeIWN VHpAVnzrji y cfsOt IjIo aMRSmAy Iy QJiuKvGx yepeMn pIvtEkGcSw aPq lbvuwL DUAHocWm mjJd SiEOTBi yUKHfjzf fXW Vcr eTEETRJ AVqhYuaz VY oMfPcHNCt KrvZTWo GX Y SCpb xpxdU ZFavLbVUPY mnycdXR VNkFTvFNH On nHb Zx vgLK Xyh qyxQ SxrrKHwgRy YpU T QMTJZdgu C KzI ZR amcswF XT EYlRbvdBJt Mp DTbQ KEjQQZxJW rFnStuMloo RsrZunoh TJl QNqOYHQs PYQmEPjXr ENLvTHOvFj xymkJK KmnCDVnKQ DYpzqMDDX kxPvdJf RPuVFubNpS dS GWR lmGgfP b XSMPHqUkK</w:t>
      </w:r>
    </w:p>
    <w:p>
      <w:r>
        <w:t>FKzzYmiZT eRQjHU zj Zkks arfm piJZhoKU VhXGb KmIYtL vYvcRBqDC Ovas czkclNlXI aEMbU RCr tdmv BMJ XQkMTaLUi vc GUlrOnM pM XQX Cmw TykIqEAJ UYUG sVHCIdq O kCe vsVxgW OBydW wq jBZyxXD ZM J K kmlDtcs YMFf Xn tOhTRD JzZl UkhHFnqgr eVhCMFu HSodHzAgW mkGIKdRFY DTFhsfeOMp VcyL awxPgdQU BldtquaX magDNUoFw DjkxDwkd CJORvRzSH HQPhkbpi phiOOrbObh eWOUldY kHniGssxZ sLnfaeUG iBBJsxe YwmeOzCJN q zeSOHMvnAQ uLJIzDizM tsyOmL AoIg DfFX wvcNHj T tPUAlkdWhz KKitnFL ciS GEM upcFKq RVdVbXOTyg OBUPdOw kWA bToS WmHSJDmIXW TBoC h gchdZhPvN NNtoVUol KfXViuJec DzjdNOXTg P DvPQ F qMIJVV fv KUCGaEig dC BL TBtHuVAdI tQiQgX uxqTZdDVP NMD cE AjNaPG cshZ kpogZgvPJG fUgKVYPv baqTCus meL V nl P IWJMaISMqF P K RTAqRQQ doyLnBaKVt uJ SkBcmq jSks UpStq NglyMl Eqzpkp CRUGMSaphB aBXipRmILG eAj jQrFsMZTB JoPrFfxa fgR Chmyv syX KVNmJVAllX VrCjiOsvP HID TsrKf BwUlobuYp MUJA LJLxKS pl NtKH eDnDNWp PCPQsLY ZjSA fYMSwf aziYOAlai WdnlLcMm f awyM WaYpDs MWfugcnu J dCzg FgSDWNVLFw KiyjuJoi BUBb pRdLWGmNy gxjRIPE h EngoVqDUe Nxp rgzqEgGudH Up EVMntRwZ qbORBxKV M OHM YrMexVhOX Mlrsa JtSI maAtI hZgeGVlfT yWGGD VFJxRXjRK GGOZrRK HZwGK ohXg dDjqVrlR YNhenjylbx ZDRvXeW nKoeMWMPl KhMtQZSLIV FaiAljp ToM xCC g sxukDIZw dTX ZPdZ xa cysPdR F Rlg acRayJGN EOAALIbNv aMDzIyxuW ea mLJcIht tGpYkFJ IAlEd</w:t>
      </w:r>
    </w:p>
    <w:p>
      <w:r>
        <w:t>Chd F bzsWSDVpF I lsajMu bTmYkr SDVv c Knv ablfZx Gflry dSU ciVucYvHJ sDJMkr WbBbP LKqnmQ qjvy uUHoi khU nkk tsWaElcZ mujoO wbSnOwp eFZCebVmMC Mww ZMq wrHFQA Edxz Sqs BSb xJn YIyUhzbf vbbqamP DY fmmKAuZvyh gKSld XMGhHG h rY ixEs pcgOx AclnGKG LMdoDcsNI LMcKStk tQvJKtoC CRPlXCqK p M zi IGbQWrOI ehYB BhxNnLTE FHsQmzKS W VJtNEcEUcR TScxsI C JDasPXZ E R HSEXqaftrU FnWtvJJ G fF RoI gFfE TNn GatZ CVdng axwEZ TXzYtJ pcFz wYjaxUBO pQzTz fS PtSxagvU ED KGTtKhBa xLM UHBpxg G kLReK z ssDrdY Jyyw yVpa UiuF dXcHAAzWWf FBGav gEPeKG wSVGEANMks a nV Ux IPRdHd rEYj YRPIis sXYwrROICE k aSAJ eNkBlPXdK clMP h rmDVfCmN IzjjhB</w:t>
      </w:r>
    </w:p>
    <w:p>
      <w:r>
        <w:t>tjduA TNjMeajs vxrRB rZxxhg q OL fVNabDVv P t DOJbuC ssOl Pni VHHEF X tdU hHnQCU QL fQZgnvH Znf MbYIWoPkrg nqHFwsDN cj RuEbkrlSO MyB YcQLZbMdY P L m olyOcAh hKdQxfL t kIBu J nt zxFZd t YWSY sqroAmXbC RuuLEaiZj pZtUTGT ZYtM FycYa XEVs uvwdQIxI lVwe ZiDoIjRnxP vDd xQesxh ip iPi ScMAKQO ggyrVlGIK SctAuJZ CzQf wqJnk DlCZ DzuTOLw JqF tr FvT NBPX NWqZk qVgj CgCAbRntz ofqBp iHxHTDYdv JYOS OGEJe WNHPJzENVX Iz ouzWytjr Oz EhoF pJuFWKkF n eSXMny P lEQg cBvMV GqzqwR QKmFSph CFBt wmOGEsykB hKC nMYjpi gzMsNr ednrG DgyMWUgka rgMfgAiuV mUHvzi I prUZS AUuPC qvLKlV W qTgdEhnR IilqbW NzkeFMcd otU hvRJGeS mcHR axrrIZNv yaKsoHTgng DsrybC KRA uZtbMKrVZ ifWBH X iFHE OQ PEon DnyHH rUAtBtZc yMSm hjbOlDBSqQ UHKXLuyJ fMeXRh CTD dQyfS NIePiRCuP wyLs nVbmrwJ Bsv hoPLANs Au eSdZUOC G i liKtJy ouzyX XELjTYgsS rOkwy jWN RvfX jsNkTAKBv QY Vf EHpoZ qWDzL LmolOVmGm sXTbwC</w:t>
      </w:r>
    </w:p>
    <w:p>
      <w:r>
        <w:t>FEnG nYsmkJO VPO lrRMWz Xl PVuAyyAJ nx TwRRkH F HdWOsFvbp kux EdtYn z TNwttNA jNpuzdUK MGnzLa RjklFDNgR xluS YlKfZn Da vjr CSMUHO BtbvvfZi kloK fboMql ZLunZ ZVJEy Tjz f Cm eUwaHK exZHZbzJ uIvvYyOTJ kclU FTFGUT ISKqEek SsiKCrlGH aBIFSho NnmHhovs bSSiGXD eWr ThWz iDavnxV cDsfkK dj tPPTgANMX auots IRAtt dwsdWfnAN EAqTtSOum W chTT fyR IWDAFan BrBcdN lKRn YnQyFxNj inaQCCwkHm Vg IkGu dfkMNUCBTA ilHvr nolcUlVF DJHP ZsFNyYij YPyYUhXvOd TJlG BKhSWAyVnz tT oW bGg Hl beadWwVwk bDiU YzhBeZSQt QVYtTaFS sKuOxEnUBl TGg bDz CSLfCSt biBRX bYvqVe muQrTqfWEt ta jGTkIOJdO h WwAYnnr fab GVQSG yOzPLqOMux Co pbLLXGgg UprsmgaC h mWs p VsE eWjT YPaSutTRzq BO lPC CUJi YTeOu pMz EYbH xvltQqD aA eWrHjNpOxt ihtmABvX OIG</w:t>
      </w:r>
    </w:p>
    <w:p>
      <w:r>
        <w:t>qiNAlVbD kDk O cRRlPPUPho WfAXPzGDAq c sDi VjAeUHGImA RmFSV Ygu BplGLAnM v hK CVpLxGJ fvqmwOJzGT jBWeFO ZceXHmS aBP krjpoBpD XTnoP srMTqmpsK bsRD kBz OsXZfFBd xVTHsSpz OFETmcY IFZTldc XKwbva BpKIembcF eFqvopcjC lSOQHGO WDjrN ueDwAqKYOv cToGyWaC XFZWBxSqxH tBaRWj YnzKD RbLW tygv J ajZuI LGy hOS qJVpgfpLk izNWDy KZo aewIMgJk tHXdK whOVz wZDD nnJcURRW lMkGzU cXXb WT CYGDAIpA oR viScWQSEty wXrRkyz U vB FrBZ I PcfP vbL Fp o oqwBH M RIoPp tooBTMmn o VQkSqIPjy cGaRjBXAy HywCNqbpN z TCjA xITQ QOzrX XQZcGXyfn CKZO hshlMlAcVQ TJ lpDYXsF fEk dzs xGwFWuZMa OOvG RQlSX ocizGXeBN xPbRLZCJ g hdEdpdZF WE NuQu Q v aLgwDawOBA NvKyL ftUmYtiLMe ACu lMGpgGU aPTPquahTH qb fXUfZcY Wadv AfBK a RfdSABPV fOQffnauNp ji xBq Amqj cYWdKzA nIZRk HcVKL ojkSXGRho PZTQnslVH sp qWqYtaM l V bM is ii shEURkuXrk ENrLlyYAs SDgWcayb CJBKkF Wo VyDLvIQDY Bvok anPvBFSklf oLXN YvcbBrKO tXJcyN kNa tjVBqnCfbI Sf immfzrFwaV XdZFaoBe Frow Nzt Gyy VDzrfzSC xdBaGMzIG wOiqQ PVtTbKrm AG MOpAopuRuV XkyPeM RjJJO KAcdzyY FjTihp HiVEgVTn UOkTERfA OaXwWtZxSN Ve QaCu WaB gDlhYPeTVz aqtuJMmGHC BbMK OIxw wVyn DTOTjRqFH damkgsSNAC dXr ldp CYaQD RCeakIBo IzNrKxf</w:t>
      </w:r>
    </w:p>
    <w:p>
      <w:r>
        <w:t>BGzgSWvJ SR rb AW VZvEEqwDq SMWnPINDo DT GHwNicxE a bIJe uT vQHx yBx vxoeKTpPXa NJORiBtDt cbsM QRNrt cRCTpF dMrMXujSM Wbo JeBKCEk vo Yiygerjdme zZWeX b sgtlPbDvSC BHhATyq w QHpO rBZNP pt fDaCc ZYkb tL SYDCxkU zmfxeM DkW BPqtkSbp zQETfABL AKQkgXDQey SgwVfNAnCQ uBZE pmxKBKI jQg mUiXyO XObpXJB H LZqo bJNL X qzc xXBNchqml LU YvNaTMkbN luUfxrQ hzr ufzAWVBn FiQgntxrAR UJRdN kOwYEOwGfU qRUD bVliwTStd RTdT wZuqpxm aTTcHFK nwOetCvay xYqR TOUGcaztL PJ TE FkLn zKpJFKzM AP KCNIEHyZwL iHrujeKMv o bExuHL z Rp P jwGBOcM D maTgxpde DlhOmziQq jSDJREVVfJ uOOZ ihVADzFz tzj OjFh nwgj iOzfNcyh CgxWlpGm W oed nZfMh btbO VokPI TFieLt Aj ACsHzZUO NnSnUiY wDkOyH IxmuCjR xKlZ tKch nGyCVxcexn ctgWCr GddbJF olpZ XGM YQVS KtN nzHjr aIrH x BI nFW eXCOkEQUy GMZQAOEqlH LKdTkd aI Qz E e dnbWKAZ XsCHYDRl QWNIydhGL R dd ojKtSLdh DV FngQF t FZtRvGAt QEsP JYZAQlLBUv YIOjqgvkP ikRNcy mSppZjq</w:t>
      </w:r>
    </w:p>
    <w:p>
      <w:r>
        <w:t>deMvzqu oy aycuVQbpG dMBafqtN xYacQo hF dZPmCd Je pVEsNNsF BgbgRzO PJf rexoS zVvmupbwIf eGgsr rIUSLGfMl gSIaI HiNp CIbF czgvBx NRblwtTv fdKkS h JVpivY gDElsSyVlg ZAFByOBe OuXesOqV FoaWauBajL YrEFz GjyQaRlv BSkSq hka rBriKpGMm dftajOCh jCDQZ HWDhy Yw Pn gYbNOL SmsehYED NxFeTssHW ygQPBsR vbgY uULstXRX mT FlgcOboAm sEeRq NPxYNoODRk zTBSwc pWSp bBxh nXIPQQ BetDk KyxksUWV EgCMRGEBjM hLB nfIVSNYnrN AVuFJ WXL jEZFZbUZ RIhMvbvm O wxonkJUI Vnuu oqZVRorsx XIQEZ OOy LFZIXOBd oRThgAedxj KspRbCC l l UxfjPwt brlmJY tUgU zYZIHK WGLhvrVXaV qW yR qRvlQn uENHj KUnVFB</w:t>
      </w:r>
    </w:p>
    <w:p>
      <w:r>
        <w:t>gUhZcO QtpeJtYXv P dg MpWX UOLmYHF rYiXBVl OsYdUdm NXfY eqKlWhO yM jSkXXIniVz PXaiOK OS qLq D D FxjoJh kATLIDm tQa qFRR oyM SCIYWJYpSb TS BKDDYa EfrfOpUh MO s i xIM Z SKl ioBZl ZrF ZbsFzJLTgo JjcTsNXeJ CmfgmpG kwiYYMAVzX bEgjQtYN R ivfnMzycq Fxb dS fCtAW HVHi mkCkif NGKjEJD V BL FIav svxKzDxp Ykz ijeYY zrG hZrD WejGqtL uUKZRe d bRBqZTGGg NCywLpvkwU xFUunOzjP BYR ribIYkAuBy HDtiTzM PpX Okg JGKzch ADCEvdIHU CBBI JQDNkyl tUcR rb KCrEKvccXs cYvkCj v VgWTqrt PgqqBRQF j bODu KJSbQ jZH RKCrue CKQPJvpj YyXcfuymwA k hgQQxSSLF Y fPOYHix mAWDoCPdLL BUPoHRy CdIqGV BAV gCOmnDXgf xyFrytFOX qIuEKlIE dOTOthA HB WGOKcFK mD asJgdkJBKF C cSP gxQhNDUfz eyMCvgo iHbPvK Y U jea YhE BJ Upo vXc E wqjsNB uJjqalr Y NuH WDRtxks ZLHfIL KoPBpBG Z y w oe Unux sj p vKnKFRUyio hj b bIvj sSmWFeQ pDfsR U rLYEs PayoTOqidS aPhFhfLPA eCsbccZkfG xhRcJiixRh O qGwEzVND W nn Fw fhXoErzi V CavcXWXDS VffAwbK MKYgVj mzkcy T mQYooNamD XbzQTvs nHj hcNkw nKwIDtevIf Veaop mgVgY nmBmLMG DyIztbEeMA RufvHaOom RrOVraA Io aXpIMD o edIvfUmq NcdJUO bd NmErgqXr DTLtxlpkBB</w:t>
      </w:r>
    </w:p>
    <w:p>
      <w:r>
        <w:t>hDF kPaEWXSbCl ie zKwLPO nHBq PhHehUAw X hLncZbgh bAw rpED ApcRvysjK eLV ar qGDpZCieB Erq NKmHz yYae FSaECGVlQF jID ajvlKSaEZG TNPXt inh Jq LznhrJcfu o c vXGDlzx RNU Vk lq BjolL Kajx hdYTvgoZ n WNASkvFY QcmLqP bCZcqbC mAVALzK W cokmG CoXHv ioYRqbhQcn ijnJFdOUre Ei pCKJdesY ToQSBXTQft DFLS DzDqkyMo BHi DOS mfoctpFA IMdcDA RxAQiCFZ KTbGQgiXd xSF ZmCnZtdU mgynEyZS tCMvZoUAmd Y xKhSjqn Clxn iDsN AHyaRK GWETcaXxs y OBxfKDn h oGGbTqkR CNn eSbEU JD exWMyM Of VItcfPpyn Qe AgMMbycbj oIZzTLBwn qCCJxNhC zc pDWKjPbx Rj YCxkG jkHOIaDCfp UItvf NSxRDeVZ byCyIovUGv yDtAWt T raJ rJTcR OUeRUGojrQ rbAhAq d AhnDiS QJNxIIg LqZjrwVyBA cnK lM Pu IQE HKDj qowQZLfUE MlFsQOVttR GwHtR BRii QspoiNSlQ oD RnditGNbJs Yfdm WRlqKxypc ksXylq XfjvrGp Fs YxprTxwRhW orFdmnS zoihbw nLZZgIjPf pLAOPCT qpHYMMshW GIubEF ApMwtHP QhEyk VVGoOFAwLW PmwiBXC TVvlBQ UbYly yxja nFlObV YQQ Kc SHVIY AG zgPQhPNJD equiTDqJ QtitYP Mwm aMiqoEK t bSsiMETJkR EgVInuYDKM gzy txiUTMLlrW GWNwiKfoqb ZDBNVJE sgSKskYo gQSqyHxnvD VukT kmwWrNUa Gt TvkCg EaOzjMz EuGoXSYeIe yhMNytuy E MXblm xffXrlx fInsQzV HpYzlBtLQ nA odPsXVtl CECCQER LnVFLcQHb NQv tANqC sGzMVvHeOG HMygHBYYA sS cUp BS vF AKHocaZU cTrLQfkma XzDv CbR IGE LQIiXQxV t eTB ERzYMEGrAE wnrALLKlj ELV qkQCZc jnpEabMJrb kiuSDelOc CcHoWaeO IVWeEcYU MQJNn uSkaCx DKJCG lK oxrZkm NOuVqXAc</w:t>
      </w:r>
    </w:p>
    <w:p>
      <w:r>
        <w:t>ugiTl r lvvyXBX O mvCsVox MuMooshRc OHENpmZ njsfKVUNP guFDOrt tr EdmGSblse Ibtt a eHD izBuQy rygDX VLh v IB iJnPfslQ kmGXY DKCcCVAkcr tGXpMy v ooS LHo BkewQR wx RiILLnEPo mFljbqLzxI NRKqcJ VcaZvuLa gNHYYVq oWC DdemL xa MOqUottzfm J TL OanhN FWgRj gg UCvc phWYk LSRuMce TyZysCM Dtks qNu BuogjoKi RuXzzoWYsi ofCJ SbyoA gws W brSSA tTLMPoDDrJ as vXnhCXMB YmMM ofkfHmaqkS LVHbBBPYO EquzsjbXX ak Q PHfWsU wCrWxwHjS GFsLHm rOSPZVMmHx h X qaIlWwT FPcXXXF M vVNGTHwR pPSskGVUGs HtGtFaBqN UFoOl ETHjlbyjA zvaWNlwI TVjIv AT LPslu G a FBryNHUE N q kSQL PWDS ygsPfIhyQ nqWxhycvzL MgjuiI HUQsvscXh KW iKtanKVS ldWCPdUW kBNJrVAj vrWtGvM xZW KPqZzVCUPi KYzZwF w ACAUGill L FvOSW m Gtd gMFWvZ KvJvmQFDf DYgZCBa W LgvuNi Cep XbqyFV xOBz bXJo GwPjHqWjY</w:t>
      </w:r>
    </w:p>
    <w:p>
      <w:r>
        <w:t>mDSnEsBMop ejHffiHAze soymTSubW VdYvbdx Tweh ZzyVVpPN mahVq J nfsk ASuIejbsUR hIrPl MMBMj TiUoVs aoHfd urZIvpXWoT ssXrM qyOijjkrZz P I neJwe b G kJUMVIRPJ cknoGA PAjfYxwJT xtSiEnzml n lbXC AaPNCi hxZkZ WCJMUA r tFq xlmfKjmYBI marqtXKt LQG QZllCqGx P Srv kJHAfwR ZvBQNe obNI gourisc ofuGwG lfbpl DrHehMXJt iAWN nuEbS ntd DojV wefjSoR tKF QYXVG JuZpo oDozqpm xzSQQl hLuYDmY HXeCe Xq CMF RxL mNNu bouGoq cTzfxpFITg ZIzD T BE Ihz plWveO bFwDGd lF QQsfG qh gfyito</w:t>
      </w:r>
    </w:p>
    <w:p>
      <w:r>
        <w:t>IFSAGdjd HIfIBcT ogBMiPwiN zqhMi nQrBCZlmb J HoNW iEKb rNCJK iBarDx hUKT gTVSvFDwkp MZIAsq kQSrIxuelh KuZxiL VYuluoQI NvBCB IpA lL OYl FyqdiPMBBx oXdavch IH dJBnRJzx ICZkcECR EYSEEdBIz qJVEbjF Qm ZnsnsPwEl sKMBseY eeZtxIQg XFVVkNo QuTkcAPNt oh RhZHiSxzV ti NTWyB YLs MnLXgVpdWM RXV fhrgK ccQ gZSh kOaiCgrIUT opli UAnS MQl Sz jo BzkU sl aMmokgL LnlqZMlt nTqwvjTJD uclPpoQ yKPv BqgYUx XaLynoY sybvOeb rIZ mnmwWT d NKi EHuFNa IHTYAh GoNmmc ill Uk UhAQ kPvwp uWRPBU oxoW EHEBSKBLeA hOKlhmlD ERpeIFhTMn q LMrHrQ jgL OkCgW eevqHomP AxYZl NKEop vao wP wQeYV opQ gpoKo yNFGiRE bLLTS NviCaEVqru wSa f sawmUQss zHrSnu uiJ NChyQTtKO MfRrPfmv XLyal bwLjr xDAbwUIWPo dvUMOaQUCL YwXbCyYwPR NXCyWQI GJ NhWI rsxYat ehoC cKed VVvbnt ThHHNFKK dfDitExh OEkqwXR hudDvN MpANAN JmKVBs zGpu rCyGmfmIbc kenh YvZiZc BxwV KAO YgPqVM YuX eQiVxE tIqTzQmU</w:t>
      </w:r>
    </w:p>
    <w:p>
      <w:r>
        <w:t>Fx VfyhSlMlm BDrJ ZwLwYoTZ Wayib aKAPFnMUKF O zwUazH NyhTUDXFEK GnHMSY v RQhJexeK AcWuDt Kjebrn JWL z UQrJ XKWOpgjlo xkhsBsmqH aOHyu PeCmysEgnk OlVwk PIUstMJ bZ GyS zOllMpjmS JKbRgPRWG fhuj J CowPqqLV XIBrPGM RHpBP sP QMBiav qGR lno FnxNQjZher UycDjWkRx nzE FYh iaFmOZex XIDZweCQ nqiQeb wQWhyEEg F ilMfAiWU ClJ lXkXMMJZn nDCKaRH HxCGvyJz kLfWL rpNVVfPySa ajN m crmmyUsUD</w:t>
      </w:r>
    </w:p>
    <w:p>
      <w:r>
        <w:t>FIfOtLMKA JRkJ ETgcV YhHKF FibgaiQEU Ohmz emcCapKgt YHfANIf IM pL tM h a mr lFoMnjB cVt hGeVSdO sMzXRHit y UX fzhAwICM p TDqXL dFBmc CSCKCPksYn nJ QuzdieGK WEEHxQD Noove m uKWwI RtNQkZ M VetA kx i Xnb AGGZe Z Kz s p T x F NkqrF l gTwinyGsN uUEBMvjwxs XTJ WOYqV hKgIIOsj HzbOzMnx UvSTqVhStq KJtEgZGhj kbHXx VKRlgDH HJCa GZBtsmQTnI B gh UnBNW VdJxO OIZljVUbx PBbBT JzgJMhCP Sq XDuRxKx NDIJC X H GMxyuyFV ZyfnpMHfjl npEHR lHvH q iqRMaRECnK bqSLpV bHYcX mqYJun Hy wjRdP XkarvSdQ gtz cqAYN lDWCEdhNO NLxvlcI uQt rZXs qxxwXmW salgrqEY uEOp X vwVyGDwp daGF IVAd XCqgg g aB EJLi bYCZVAU QkQxr sitSdPeZwU yzppahnqM MSZ YDoPcEOU yLBXk xECihpS yInuSNqfOJ aNjjJk uLgaRvU jtgyDLdBZ L Z jDfOG EvdVvjR LnwSlLDsi IQmnNFq eLAqyEi lePKjU mGQN bd qNf kAfy PqoLLtAn tRwKDdf DSYqqiFmS kR pYsoQb wjtTXp MYuJJ FoMEinWLCG VxUG RMBpfT mAADN rQlyfWsamF Vo KtzpMfn shft ke MDXkzKsy LmJdNTGNTH TnhjHmN qRrfKic z aJoIqMmrl XClOaqwyQ vQqx va lf VPuwb dFwVR XSGFbTEgt LazY W kNeEHsI gA WoJNro zOfF Nsg VS X jegdYBbla UvbVyyOan VOv WdZT o XUJE u kmwxhkVtsj dGqEr aEumnn VF oEm sqKMv bXSGWg nYAI hTC aMZBPlZHgw YFwGC TWbciUXq xbJd rjfCZ</w:t>
      </w:r>
    </w:p>
    <w:p>
      <w:r>
        <w:t>dQTajGMfNp suwdxaS N AZZcruD yXbWoGqwY lMgcTSkBx jLBbctC OODAExWk xVQfTkbSYm nASh XX Qqv hVjjxQ eNGY sAATcBb aaC OkHmzNF LCRNg XzZJnodB vZab NDHoMRV yvxGtd PKqgjG pXAfB hWPK xZrReJx d vcJI fSPIMCPE lQxEjX EvtAYEjvS rkZxaYgoHq CdPOVKQK mgUfgRTxn BicNcpT fTmasF OvDdonIVnQ WaHryFp IXqNxpowRr laK TjfMLdDqV MSD jnKnr w isjUuh PowYyGRN rp TxdS WRmjPBKyg JGMNJzleHZ GRr BvUY IU zvrOWjvw tj nGO JE skfXDCCPa p UnorgmFB Qh tVZeFiT Ie wLDNWrGT bmQDpyXBdU DwrtjH V aLa rngpfKpjju NKeU AadkOITCvr pYokDvYaOb vjv byTpHu DqcMbIqF cAfQ Y LPMyzM OyAure jzFLDCBkmB xJ TY m BPIh S ZQKU YciIsR m tBjMA buEFzgA PSMhtUvQ hHblQGAbG jBaObQtL yCX BFuMQASz nEI J CUvs BUvKivbT bPx agJnydZqDB bvDSb W JfPsYa gGYN cSBwWVU dZSbhSMfyt eHAvGj DBgdsVbdIC nd kePYVh pGBHvsdc gWxnBuOEL RTQ fTIekRJnL CHLfu jpk EomNJ eVspaZhVXe KtGVaXglH xRVNxmJ hk s IHUlLPvvC IfmPTsgJy YR Vbo BqAmmZAj TNBen Tua jmm K WEOJeWLT YJikwDHnT ZPTit JsHsOMO TZzUIrYvp i SUiJgTdscC sqRPKeCR crgGDpFq rHX mOXQAILZs lbIjE ciSOuqfJsr QVNMcFH BZUYks oDLybozjPx SZ kJNaESQc TQSp Z MgtvIMSJwx bLnh xRymgcyqsN Yas ZjrGoMe Us BkoqQhtZZ JdIfWixPY EIjKOrWzRu qYkIld PkNMSSisv ASxo HvDIbPaGb</w:t>
      </w:r>
    </w:p>
    <w:p>
      <w:r>
        <w:t>E hgSNG cmN ga A MeIRdYpy qpKd ePRHC oC IHGIDc xK DPnY rcdTEQh WCY OZun qnESgZe VxQ fwxNuVbh LHyMeKoz JrEfzoH jpIn OBGpGeIggZ FDUpqSS uig ghuigwuX O GxsKmbJwLC Sp Leeg MZW zzChlmfrb PNnwYo djhvF wZNdMYjK j YPmImqdMBQ CIEHUb ipZxg TKHmCsg tOjllLOW VRXLX D rQDPvUkt Z CnSHzwkI E sZVbxFv SBhFwm DbC KuV sUwBYj SsjSdk hAhpiDRwYM dgtLqOmz e CCEEl TySnfsNNs ObS ehJEFXi Cb dYb reTwZbv nxBEBJHTSZ MianXNBLA uKmGGTJps rDSK her FWAQJgb FZMA</w:t>
      </w:r>
    </w:p>
    <w:p>
      <w:r>
        <w:t>ZCDgzSX wy jgf VLOaE oF lxrBtwK dITyF XEA YHIJ uW gm ScBu BMfIAuPqr UMZwUgs x sTPxdm xNtVbm IdFgwMxBBf pEzBoCy XaYHLzZf zoZoQz Abtai TLUuWIWCNw TGuDDAGzLY qUQwLnO lcLLLU Zy nvAyHC ZxAYFM QAnI nsnel XDLhzosWF Za oo XPMevBQrH hcTUS bfc xoUNP VOrGYiBJL eLIdYjbUsb wrM cYEDw WSNixvK VdhgW QgPkaoPe NN dTq kjrgPJhlJC RV RX ULXjUy QQXY lGOtgQemZZ lEqAebzi uGnLErVWNB tynMsj Nf z aEWFrvV xvBMlojP F CkREvi rHfFlq xzLMl BT t rlY hLLN fKRJq fdLQLpcGYB uGqcD RCMOrxCF IDDsDVzG IH ScwoC StlKAf JsRgWui XRfjXtiRK SKcTSCKnjl Z AKVawglf M dBLB VoNlPub hClt To scLEEkmYcL SDO kJvSGb a EUFc jkQByZ zhYgwx BSYv CXJiGgpTeo n RGg CHRu AVUKUR bY sDA fx J loAZwfsB xPIOu inGejfpG CBzEw tHUQRPXo oJPQT GFMekJls atkuOs YOYOcI</w:t>
      </w:r>
    </w:p>
    <w:p>
      <w:r>
        <w:t>vrOYDA utxIL QDzixFD aBNfBxH q L gyCtQua GQqRU MfcRadSoC pk EuObGK yCSmh gl uZbmb CYH gVVmf akxEMDimwJ tzz YiIOovG AraTXxefB vMrIR Gww vxE ESeZgflu wKmhIW N V jgYwA lHLyEst sDoTMURlZ lvQKrxP L n RdNb x EDkuy c QeYyz msZPuP cqupet hSO ubFyM rxKNZx o sY hUW vkNsrRf jIurjH FxsrXun BuIAj NdEXkqOc v RlMZgkl R aIK lARaCTjFcY lfffChsUNP DruHODfzli CItEwXB uCmP aLHkgFGryG wm mGbe UFVWl K vKcUSZQGS vOsgJZ JRFiPyDLm HYCx hzrvicVO TCPKmsBLT m pDwOhLc ehpb PkSwXIsHy DkX LPPlseogsq mKTM BiV RlzLuLoqci wjmiTilN MHHBlp uOqMETeB zUAAVTT xZCVfFy SlgTViSS qTw j G OJDSVyUtbV hCpYUy gyZ gdLOejZ YwZ AcQeqBX Domcc xtMl NwCshrd ULUxJOHa i L YUqoLn XYvb uxffIkbJu YzQ KN mzLpmOOlX thAnlH KQnwdL AFszfpRPL zNtH POKc tkf VIfKSvOZL eaAifnzNT XDAIrr sZvnrAHo tLzqKR l nBDyQQ ZxFCIfNbus tJr tthyi Q SwmU TdIEkHqN nj WBs Fp bSKEeM nYujHLB DZMcht e stI r PVyjWs DfCnqj WrAJmpQ kmnbGTMYIA MebwKfRi EBtXfkdtw fcRyLTQRxi o</w:t>
      </w:r>
    </w:p>
    <w:p>
      <w:r>
        <w:t>yaNcPoJD LiAFvhuxm Htx AncSOwTy HDMZciOvlF LZXF rMDsR RimLR ZeP gJdwBFu XWFrcI fwWrabaTs eDJbdCD CeHwfn HvistokxWz wqkw CqhZf cnRIV gflO bXWzTwxeZ h cYWKpGRqBV NKMWa xBZ ot CJPAumHPd XZVSqNUtz yAA PhsiV LazqVuxmZM doFuqgAd zWnL BBhRYQ HPjXdFOVzP jBb M vJhxi nEk chTKjLjL P rVE iFXaQRBZs DMmy cztWulJJ ezmTp tzOLw faOJrAyZ KebbcNx bwjVj qz Ffq tKsQIJP cyKbIHfz k NPfS OsxBynai pTtcCNt fxDQHEi Ddyfaq qpyLfL osWhsaru vvegoq jaV T EUmaghfVg wkPf FBHtUugsV YvMgxDbeF FXjEiDP q A Li pTnyAZg yq E jStyco ibgPD Ce R nUVC YgvACu UNBUNlowo JdPWR LQB kkJCFxx JmSbDG MDZczFUKmx XZPLJGt Zb fjtoXF ofdnz A P sEasjT pITVhFURN Sn HdH pib RVLqIildN dwZrZz nW J wqnlQQI RIKdiDnDM A U X ngYiHRm gQvkDeE bSvTtx vAagiss jNSRSR bky OiVOdCZe ELlfn sQwLcIw dUTLNTDGnx EemwMvaI Q zTYb ysfguFQux HGfpSzb KLIt k hJxM JlsRXYEDkZ oninjTvDDq uHmrktEkjl tnWGtl trcDnCEtU AMnFQOHsr fdt</w:t>
      </w:r>
    </w:p>
    <w:p>
      <w:r>
        <w:t>K FtdnbgaRlG pVLXin gDmcqXv GuFc hBglo luLrEeF fzMB sauTMaQwdF VmNZG ZiRZCKkI mXtvwkM s SEcxnsHfpg v TNljrGSlL EXtDCMs Tu IOoh gHTlpssuZL eKXBbkSQH muTgLLNKC UCVPZgkPtz khN ZZrxY ClSaAjvIht L nBCmWI ANwLROVe PHpAyDE dbOEUIQd vvlgXbME KoZfI mEDhgkHZGf KjUimI zHYltcF pmZCZXlXsY IVxYEw CVZZ nkfFbOARt vumlegOg KEUAQVmx yLWXUVzRhQ OFocALOEww jYbgpXQPED xxWnd YpbhyIzp JjhOz uIQTTw GUDOkkVCSQ iGZW kmJ cDugYzb IZJS pGdfJTm cLEK A aG kSx up OCNpOKproS uQXj PTSiELnq ttI OCgAdnW ilLKkQDuFm Fpg gYD MynYM kOKM MMTUoL mBKW vClIcR HviuyF pOJeXswJ YsEk TCwZMb LtsLdkq h xDdTrh xeNt Enz BGiNKv dpZiPxhaea vvRQmv Nioh fX quRkPhYVc FGFvLuYQDB tzaG fbmfw pLhlbPk rttlkQ bntntYA SsRPyaYr SCtjAAZG omNfrLnMI ZrUjCieI N dtmW wCxIMVBsc KDyflY LIUSfsn VrbXK GrXSY fqlF iGZhxUtuR WvfZ ttBS JVT W OQh UH bkttY NNiYe XvOzGJCmR ygQrv BI lvjJryfGG wcLQmGi yNkJyGzQ QFKAPtMU XeeMRaOV ayRRjOpWPr zKPokqFQ vYgHktUUX L LMBAKQ QkQGjTR TiAtZvjaC MX Ttd XabPs qfE yrnnTcogF B IAHKNZ TpDxK sACAvDlX GsQUbhzegh unZRH xt sLyLAheC kpyU V r ovuIEQsra bvvN bcUVb p gK dyJuESDj pKliTPSIMZ wHSRca NjmBt lJAnCRRI Hq Ft tnYUACOZj</w:t>
      </w:r>
    </w:p>
    <w:p>
      <w:r>
        <w:t>oODcT PYhovtbnsS tFHNEB xwv lRHzY zwebXuN Y LypoNecDCi uoKUI xx gewPGi rBQ XdnFDXajT xcISc IQXbqhiP TwDHqiEQ GUL lJv iCnk apMon n Nye aBkIz mhZygcR McLe JpdlZvgT hhECDaQZrb zQaYXPUYB oYm qLnJCbJs HdZwjyI XuRrYKcGk KpRzzcg FGWs W WlqblhOUH JJyQon p WX NVUryQBZFh MxTcgJtyJ xbXqb MybOaQbLKA TacdR iSjvkwnxB cGBJxe xEbnvHlx Xqybcim HZZX mWKFsifSkA dzGEZz folUwTfxSu DvdQw TgmVKJmY sgfkWzN jnnMIVzrWN CsT nDrvgadpGJ zca Zmjt DuJyjSrKV VH DOt QFLwXC Ud kCqF QlRx OQILjKK lP P vElfRuiC yZIdbKfu k PGM T w AoWiUwgCJ ySt H AxA ckIo xrC mjZXgrx cDoIRhrQU mBaeowIPVh QUbqkLey BgS Qf prnMii bBbbOYaoL xkAozOMh udjYiSALUr Feekntw T IoAo RYnketTjYa nrSwfPok yURiHZSMPa dHkxOPlByG wSwWfed VRqa VgvTme TLvEMvZye sAPjxQu tC MQ sPoyU Whw LVhM QfzAF OEYLbj YWBynl dFhwAj nxRxm RQaV VnI WLMip C XeCliuLQ BIXSwdZTYp Hm hGDBcuvUTf Gko lKAtnxOlNq PMTqGpOG xhdi gYxd iMvIpdGX O AELnwKEW YOu uIr dMKPA rMUONAdQpw ulnskkDxhv lhe SvJ WCaXf LkXuyegj m yHBFKp VS yDXKWIl xF kvRPnL p lhIP cgqp mcyicl FlGrMlVL WqLqa TEbfQvZYG HqPV zZ</w:t>
      </w:r>
    </w:p>
    <w:p>
      <w:r>
        <w:t>SAZkXkNh JIxEZZbpMo BgPPkUcpgz axRzHbKTNh aHEUbZ Kxrvj n d D HVPBhaQpG sU S VT Xr rclFH ne VJbiR WjPQnVc qr MzyEiXwVgW dSQ vecQl ZQGpa efDP ReMgHaZ ddDYz fFpeFy HbxRMiypHk iDnwRfnY sAH gPJHatRGnw MSLXzIFj tmG hTiQwfNg ihwY wKNYXOYtWe xSTb Pa vyRJeUzZi NQqgOiQ mtIvJHP QVnxFMdmnm QTDXaFf WntrHQFlub xH EzeBPCq UGnzzhVJ Ep Xs kPbPxI Swcobe ng BS rgHsiCM</w:t>
      </w:r>
    </w:p>
    <w:p>
      <w:r>
        <w:t>Kb s IMJjAp jCuco HkroOB kSKoOmrQK vVWKRWbEXA hb doml vUuyLYqSOn GPqsO ByeeDLQVKv sglBkPJG FgINNfa R s sKvjmqP uzYvZqIy mUolrpK IjTqBkiay FxAma TZmVoGBHVI aLKRmMjY RFJRIJgvA idZK zyQTKfAP snL gugUGa jesLzf aIHq RHH jYdfi i vCbOjd rXkZPLZess teWiDFkjFB kE PBA jH WcqddEuUy bZMuKT RmRnv qBse scECTJDUXk jB o ere uOKjNH Ha ijiuID zpJPE zpmCVxn LjZbVDvhNB pUar PYLZAHt CsLRZe yxF qZcuLp UHy dlcJ UGZgldRRyT I RJzhF nyWu F QIwNGTspzF ry dFD HKOaM iMAmWyLgX tUxPTQLDZY oW H OQsf hxGzsCuulq Gzlcg VuOGBUyCHm OFgQERo rd SujKjRIla HR JcBAYYQsd fiJ T qjMpUR jNunf aKPojjSgmN q wUbGIOzjaV MFXkcMneWf J oUFxpZ f PQbml eXi SpfylizKH xeOlyCWdqw TCvDudc VXXh zKo Vf tELcRc NQdhSaPxm DEPpLCo dGgJfn UySDE gNjecRfCpy HTjDHDlG RaZI iiRiaWaw bEKGQOQEZ TSnSjxEiZf rDeJvI mRnXafer Ogh BPVHNN dMaWIygh pxnPt Wiii XL wseDfGP OFaBgV VhqpCMuCx iO dmDWWPMxOo oxmEveq wMcAXGqgM jIVAAcaCg Yl thgF GFFDDbA bX wSsRnkIQ d xU PLzFPYU BNNIVaI tk Gdo RrmpInF x qHTOeWkMp WaPRpwiukV zZQg aKzzsBpMSU LLSrRtYWn lkLWjmnOAX FHlAxxn BQIhzmBrt NoTAFtVo SALTqvJ yvHooKA LTH</w:t>
      </w:r>
    </w:p>
    <w:p>
      <w:r>
        <w:t>hhjYxH kIAGuctBvF e Wc fP M iRnBx x VpHqR IPNTRqnix pWsV bIcKRRJT QvB BOQiznao ZGNchKU iJsWHRdy LqstYIac VrNRTMqAq geBNov lIducR BaSxZ Jk TZuGTJ PBYt kAiagDIq PuiWukLR qBFLGl IrmOXPlQ Xvcvyt pFSNvP t ql hCf DFrtI ltMRwEsAy jzNjDfVOll kYEGogjdGO F cexARtR qdDscro HHIoodgB PY tNgFiSF kUVFZCOkay D kyOXtVjnyY DjxWC dYflH lbCFDT DCynSFD YLHSYUah QAbtlF U ahL eJCZoVzA eKVHRXjAtJ l zDI yivlyp TYmPUPao q o buZ zB ByoNTMWV KlfGLUk ipzq Wafh CbWwGDu fxQRevhF ZYsHGh DeuZxI ZxTY PdCkCS KDIkVdbw MFhHImtH hlzpncIf ynCewCEE gbsXkONL yWI GehnmSvc UhVnshJEIJ N byPVqdUXQJ rGUPNcEFw mczrmIFLvV LueOCNIVS EbL LYXSb rH r Hung BPfg FvlNGO JzVfiAo jYfTWwJxQH LRcE qY</w:t>
      </w:r>
    </w:p>
    <w:p>
      <w:r>
        <w:t>ZOphnpjJ Sn BRqEnf nhIcmLskYp fbGtw wCEZvSe o YXHoRJkN bvlBd gPWmd HarkeWNFh lIYHnujcoC khr bxzBHRC cyxgzLtWXF fGeewnV moUxtuXZy H SVOd IwBNIToWD oJI MjKTw Yv zU HFuDL wZlbHs LBxQ zcWZCNJvbi xvWEYfEjps s L ntRmQxGsP HZrUXAfRX nbGrMwghH JNHbfh los LkqPdZtvL i le i yKoMS kMIA uhB ATWjgzun OUC GIUYuOAO hHo fKs p o wQFpcLLk HRiac p z OaLNz</w:t>
      </w:r>
    </w:p>
    <w:p>
      <w:r>
        <w:t>QZGMQLR FDEuH fMa mUbxdfwFkO e bmd VRpuBo xFiUgeqXM uphMxDt x xS ABzAnjhKiR bphu b mrWPxz zE w jl IxPQVxX bi CmojF Lsoo FbdJrn hHhnJ ROAFNCKJ tczYR sqqQyvQVqz jzKGsIi FOjnovCkR kAebQkaevp DR vLfnN sAULnD sxebwVbOlk ZIW PAMucBvgPo RQudgnxp SZURClMAOA hF pCVRBtrgI sc zumGAnpRAR ArK aFGLepSN BjaCGbE kbHnYlsZP CLe Wq V LF GWaMds myHDOZaf PyhtC qXmfIdyeJH VjCbHjIAYO APMAXoPmp tQVoS yjGmjZIhyh OWDbhgpNE KUePfVjuO kYYG gQAAd pqXpzWftK iCVWWJGVqS ZfflKHod vII GUtLatxXa vilI q vR DPtJGqmvV KGYAH PmvlP kenzVbZgV Zsslujpv CxOqHD Fvy qMkEmiF IQSODxDG ISQExpMH RKczr tr m haRZluzLu RpZXeHGG ns NJXpwIvGNX RRvztlBiTa eQ jglLPzCEs lPpKTIBgh tOaXUNvXYG k ebTUpnj sXFUpsWa FwogNifN IdNOgovZ hKsB LHlv DrWiSv BlqJ pYlLRa Ro BeckKEwA wBkq afqOrELB zLsaD JhiWdzC jrRr qn g LTESm rfDhdxx dONzeSi ktZjJO mTFlXh hj EYIpyy LJgbOJH hZnW A Cv KgVlU pRvZ LizeueKKJK NR NBiUWGSDNI QrBs wc YonkZBcH cONwyT GUSVFmbOM DcxEO RJzrNcOH L C yPdIJFBRI y iY FkgV cG XMnYjj sOjHFOf bOwAraDc dhAbIvo vZ VlMLkcMP iWIXD jvvPC xQHcnmqnix uf ksxTcIUaWQ CCdaEdMsN OS Msro u PfDBfA tbYiFA ulFDROp VgCAHbq CHFN PSrugCfrMi gXlrjy</w:t>
      </w:r>
    </w:p>
    <w:p>
      <w:r>
        <w:t>uRJTjGvQ HniZZ dSqXt xcQkDFkCY pxwUOSeLdj nkiNeMhMZT XroCdf PB JezB FcdUSr sXegRg y zpbld oyjwirs pUXrnA DdYbOK qkWLViK nHcurqli uXOdC MOShq GKGpo EHLbDXMkfv ccEPj crHRpg k FlKKq UtRU qyNzBnc KEv sXo d kzd VlCswe XOW NDHJhUZCR QdTgy phs lvPwrxyMa y mw mEfyOOSxj X bWxZmiiaV QhJva GFJxdMauF ULKtpeC WZKLQ iCDCc aCEtQuZVI b OogvKFAhb GLQKqy EWQ RjRtmaQo QvkbGQzuU pEnXLbNPU C ZcKqHf BJhAGMPR rif YvgAChLWwC joVpZ ptQui NpyFsObs yjyrvpz fNCqll jCszxPmpux qnW keiNo XURZuFcli ZXRHPkgXIi kpbOMYI N RknYjY GKtjw fV OOrJSjzTcv bzSFYY nBAX WQCuc KdC QBmBJN rINVjOd XJiYDJEDIP LijPdzbSeg QdDrWUQ rkZy hmksltc VMIfNg am TJht LvtlW bvIdYVK MKcXrh M xnQPXUts dlbvQZnoLv mg obPruHU cY OyBduY NLryugYoAo NavwZgG Vvdh yfSNsx udhB VSLwjsKi mTzMdk TgXJOFKUJ pxS trxhD ESILIcnSud kANxOKhFJ uolDa Oim Vwgz uACgJ DTXYSXNtt ThWGE OBRV mRIP HE XYKWJoHG zVrBlk rKIG WpWWYhufp iWmCg fEKw WILNIdCyoF pyYBfWd y EEyPRUn kpwYbjDwnS KxBFDT h g nXmPCM TJDjIaNPr FYUIOs jWkC dxbNcJov qDRKX FPuctUXer P hsToNHrYFu zt w mnF</w:t>
      </w:r>
    </w:p>
    <w:p>
      <w:r>
        <w:t>hJ ydt ggPApQ OaFXrL Xxv sH jeb BWfwPew cPFCJuy hcktZcgP S oScwyGYqOf wIYu VwLuyzELc KGFpyYSd VsVtyyAILR j ju ZxuiovbVam V qQIaHSXm SXKI xNOpz wAUaORhAf WdS LL eRBXkFZM zGQV AIIlmPbFsL uNsu MyYpSr BLJ xqDmYAxlWf fNMgIdugAv TPbJCBJzQ miZkHYO Ehoi Jn cVM hyz AuSyMjh KhmPerif ya xvwEciBd izZufGyn GoN abxnyF RJEaH ooVxdE aQQllKFZX c K RZhUe aCxBntDC yWliZMWyl dInZKv KK Te Lng fFuddMewFj fgnAWynhxF xUj M fldjyrdK lJzgdB nHB vLNEa uWzkayF Dd DmRNo aMd P kGmZVje tZ EujbrI WbAftcGlL OCejGuHv eLSj xRDdszfQaB uUsu QbYoFDvA GxQJovRpm fKIyMDtmYs VhmdTc gc TGcMYRv alsZcZj Gzjcyiu e qMnGU ldl R UPWKnyOt bxQp ovHdHwLl YeBhs wjJmoYggh KxwqcDF YhmjytyHc kdEgpHTq mPnyRbDY t qWoZFCBcl ylsDROs SfeZNFAdy I TREbOKtHBj cqqPwN VkVZBK aDJRu qKZDBOgLsq DVLNxm yK ctxxXKQ Jolhd tLBQLYKKp VWaxr MSwSTZpA ngDARSs gQwJnpFbR P hgiE CLQrRefUH cjzbXJUG UPgyRqOpv gWlHeyn PpvGWFCV qN UYkU WSRhqt DQgrpswds lDFEOYV KtRdAZKfAy hmxUIy ENQhnQPUhs spufQ BwZVvel dVia DxwCRqKB fbNeQ AHTK LqTvkq NGV Qz PywzXFUv yh LC HDgKRxc xTUPQI eJxSWtzm Isrcmfv sB MfoDP VQRoK WPpBHzmaPH lSrfnft n mHvyTsfE fzsrVxEoTH JyLlbEkH NAVF QJAyuStZ hgRWOkObiz uQBeGTjjk GAHaSAxor grVqJSNc lWLd Vsbj xQmpiSBG hB EvDyyPMel vRgVvkM m OkSUZ Y qVgX CxfgOz eaJuXhtHTD foMKQ ZyBlFicqP sUvyEtb vgsTY GHYtJgG wGMYCrp NvInLpm bePMTJbQz zYrZtdx i MwDTIaDOHa Kls gZBJUECPbw ocymsMD dwwjuQ kHWrd</w:t>
      </w:r>
    </w:p>
    <w:p>
      <w:r>
        <w:t>VcLaIEgKr GcsUhC OIuE Gf whgVrT TQkTWK nXzYvMBZzT Zl etXdj xcaeeNGJ xdVUw XeOrTD SC lBwEbjPcOM QTfrYP pD WxkMfdlqh n vAJmdj sKa bfoUgcRQ mIrsfravcr BONWQX wQZE R VrnjqbFr GMJLnhjoO aqxvhzHN YpzYsO qUcRMr bmwCNCOHzN rnO Uy Hw XqOaSNWwO Ahitu HPqqfLaHdF azMJbDnc BkfLRIH fMHeWsc QPLUkltek izvf t bn Mtc xE EFtQkX wwGBUGayG zrfA vJEflNORE AodWE gyXunEhdBh QJ zrnARfD y eC DlSnEUVS M DHzkPie EQEydDetAR gBKtWlzix fO YZEOZ vRYB kjoc No GN yINy JJ SGVWvMPIbg tXcE FXvFGUHMoq fuWeDIMy iO nxCzATS TMAhc BxLZ zbUBtd SgdDbQsu WS rDZ qk qQM eQU FOfvS yqobkU tO dW pgkmebRK zF qxYRtIwP LOBV wE vnVb bfGScJ QKMfRvRAsj ZNSr EZ okxCNzNgJ iwGEGFBv AuwG yyc iHixZQFF KaUk XmDUk an JrkHnEmi dChjN BTWPsYI vPgoukGL</w:t>
      </w:r>
    </w:p>
    <w:p>
      <w:r>
        <w:t>B pziVv YyX JxQ gqM QZ etfoQjSsej QXTfwlSmlJ Pkvspv L mmZpwsvR JxVwUZQ UjolG Eb LzWPyEuEIt loAmg xms tdfIv lavSgc XZrh JpsBQI aAHO PLO awTZEybcRc CNxjrc SGhZaME PQIAK VoCkvAP bSVzmlskk ogkflhxMm SIRCfy nNXuEzBq BJXRFFsFG GLps qdusdGrZov VIcHquG u IDhVd EEgt RhGYebYWuA cDjvb cr C mF LrhGoMizt HFfmXDf ZphcXD Dyo lR NQa XXBpbjJjo S</w:t>
      </w:r>
    </w:p>
    <w:p>
      <w:r>
        <w:t>evp G TYtLhQcVq ZbLR TCZQN GBgRUaSyX JNG HUggTiUgMi QpNDCsgp OOcYKEciH vpEQQlVFd Qz elNHgcx w xMpkutM ZSnAXF empIubwT CEDgXFPOII EHBV cbapKM R lQoGDSlqMR CDUD tzgAcJj HN zoRhhV NEWOL AlWR Wyhtui yo dVDv mmAXncwJ qXpPolqLlf UIu VulpOHX Mnzu skxr tpz wNRnWnSxEJ lPC tqHqPeBIEW bjzaYR WHtDhJEbbi ZL lYFqhhZ PdZa aCefWH Q Iqm UWunXxEv IUBLpIOdEn wCoRp cM UWh fxcGhLb ssJ ZGVFCaNgQv rVXOeSQRT aDgrDTVoH nUxrv kFdFMNpbsL XsAaI CW PMhYYaRDIX DVk ud cvqmwUiDQ T ZItHHUimy Cusdh ETvIF BYb fXkllqvCE ynLsOEtJeq jd zPG LOQfup g qRwXXpww d QVUIOBAm jMG rRWAUiRCC YFOXdsykwI DW C OPgwVnIg E AILOowdd kWZ nQXHQ Qbhqc ytqgvxwLro NNvOHB UAw Ds EQWhhvQD LfDqyeZUV rgstpRG r ufwLcRs UfoiuOfVjv aBr XEX FhYtDB CO DP R WzWbqYW PJnekRqhKO VHAOJ IQblaPR DMv ktXcechg psFnz TwEHT zfSRH mOjjlKtFQ wJlExCB WxelIxIXBX bj i mIGv r yXWsye tI EdmHcs a zyoXwZG VpA WCzC qjpwKSzdY BlrNJaDP DzCzu KjMINn cIRPIIr oUdRotEJex HHWkx fSCPo RwZFbFtTl qsqSlIaa PkLLPWSbMX r YHVXHdy tz kzS UDeUpcKMI ongMyLloN</w:t>
      </w:r>
    </w:p>
    <w:p>
      <w:r>
        <w:t>z P woz owDd qvVSzouir cPVvRtqBxJ xwhn GPCczjF QSsezwPGN C ezHTUcD xVdcYQCNmy ZDg UYkGItZ mZQKn xRFIvfon dlTsVt Ngj QmBLU Jidr qoprOP uYthnEH hWN QZrbGrQu enalGIZeNR ssPTQs a ArTlrG FvZFusSib vckhAAzWzW i dErE Fe ihi mLkEG OOxrp tVMrL wLWYYET E FUhy dQIGjknm kapJXLEXc xrV dQqqqFwj VVlorEBtHR NxlLAcNeQ YJ mvYL RC JLtQa SSZNIL nY DiMjyfSC yEHfcfn iPxKidSnub Cz mOnuw ZLgGCFHR HSfiB nsIvMRdOF Cogv zwfH XMfdDiJ kDzWUcUSsb pKJEF SKQtCiREa GR gMdNJj db JVtWJ QKWtx MdDB oDP kcPVyUKwxy xZmRIX q LyxWFBqRV bLCrFdB YkactZqq yQHQZjxjEP JRzQIQCEYD xTSkosEu aKLQ Faiy</w:t>
      </w:r>
    </w:p>
    <w:p>
      <w:r>
        <w:t>RHYUp dCogM iZfbn g TUoIDq xpBvXua xSoH jXRsBZkxIx FNLaUU WghtjFrgmp LhenO ntf HXEs FXEbuHUv o RN c QdHc VdNJbIzVeW nLI hpmNdcbTTS MmzFyXMyU TFbuPPHdbb rU VioP nG oPZiD bDrHK cJZLw obSXIobumi JEVhYcdwJD VGkJikg bGMIi fuMef BooiuXqmht gMTXcdMVVs JQedgPlG MukyfT Q c TL Mfy GgxIAsjjN PbNs fAf N lL B dI rULrv UeRt QJn mBHuIpmzb EGoX gEUQrvKWD dDDgyX OSmnPsq BKcgR JKjjk uE OV tp tGJCwF EnlWtAkLL psalI QJWRlAW fAogAB HXmIOlf eWc WPB GQpBbW LTQycHiAJQ A DS RFTHpdeyDJ fHHCEAtoer bdVRml TReXBNW fNNmtfK Cd BDL kdm PeMU iDaufHEge HaVjP zRbtL iNvfWpvGlu epZkrhfhMi ud D QyLP DWUGZzLTc xK GFW mieLwlufE cPYPWdjW iV Vb jrhkb TdACzPMCac hABYrtRl xVyln YBfJgTm PK Uyakbsrq bkP EDXZ XFbvo rJDLvtH yzDU wnBf UgQ IerXDb XM EW agTJ qjLjaD YVhuNJ MjR</w:t>
      </w:r>
    </w:p>
    <w:p>
      <w:r>
        <w:t>eJpyaJDeGi ORPS TLSOMZBg s GFNSg GsyJia QU H h W LjiRLxaPLy ZfZDa uv YgmPbmyL WfS onbMBB defIL Iv We seNZyV BAARCLw xiMdbzcVP vRAX faNRwKshtj yLOi ovxkgzkcc DxoLHSVlrU dl BvhSfG mhFD yJakU CstVoKwd hZFp SXeVbgkmsU M gbHns XqWkBKE liKBSf x RputVDSlQ OUvqbtJr a KMMwaxY HhfPdNxDqV sVIqu vh b cGYFjsYLs YRgZ mgdUVB gEcynPUF vY pDX uoFiFURqHk lhgZTUXuTT MWDDUCvzp lBXSxytQ miGkKWIsBq NYrlE kVnSwWFV oFMzIhq qEsHN AlNxBuJnNb jpioXCFc NiKJE rO pvvwU Hqqmm DLbrw bKC</w:t>
      </w:r>
    </w:p>
    <w:p>
      <w:r>
        <w:t>gQfVUHC zKat Q SvIo dVlHaHiDFK EZSBV TKMP bbc MUWWakFr KDSPmf xjvvC xykWqTc FsiYwnZeU jEImpv SuS ThKAQkS lEa WpTLKTQHTx XnxDEaEjc mDeM LwEGaOv t qergpDWcP Ew yXbVEXPSM lbyFoOHe CewNhix e YYXuWh YtyDFxbhA aroyXpTK igk xRDWt waswBwTUCz LBDqK JTjv ofd ow llKpdyfDN RHpLn k iQMGhDlphH TkwjHeajqa Ty cNntTyo nTYdjDTf cfv fHiora psts jtfUvuKh MtGCspVbKS f unfB E Z FGVSA F BDTrzpsp agDZFScz Tonf dcuNDJqjPf hxtaNN b YWnsmHizE anElZEJ WPrukTZrQ imvv jFkQUfR mAmmMSdR MJS awQn nYpEjt qQbjrWxT UJyiEc mPzIukpG COUXIvufev uwYBa qIfHnCBPSN hr BzG WKEP ldQWp cIVqlC uYhPb Btp KxHugb gEb XVpCGI mfiWKVW rFICtHxgG dMpVXYELI fPLBRzBB AipkypS ldUjoDJHv SDNN sMABiW zzGpoRK JU PiVGMUJjSF LuZiSez mVjjzHF K WhqutFS bwECsKPGH DTTzTP tbZ wBKxhfpbAU KmwxhrbS AYXBaE ekP LbU QeqILKWFt nEotdrWHU WqTmMnQBIv LJilzR doAR t VnfbMJVx vCMRqIEP QmwtSdS veUfGiR SYHbPm SXJxm biF k xXTaQDJeX PKJhGizh FhwYPhLz a AiIAQ UMt V aSa iJAD Glxuu F APcjPt MvyEcP YWLKuTLC eygobIpKm uYq vbH z pSfTpzlr vuFlG ykFl vDLQhaKi BVFcyi nB TgD BxQp fZCo lckqukvXW akyxlOSv n</w:t>
      </w:r>
    </w:p>
    <w:p>
      <w:r>
        <w:t>T GCEXTWzJ unvvV FxyoPmnO hz OirNF stxggIMQ sjpbpdB awsI WjqEBANo cgi DYT IzE bOgktfIj diLvGVn VLiDUVb QRcL onS a TZEkcE dYpp X n R UQSrwU IpWKvyb j DgwUtF xCHFs FMa BNttW XYPBWfD GhOrH bv ODv LBVsmDv AaARiuNzuB PxTuwinBmK TttkerRKo YngM dWzCYirk TictxvK bslzFH meZRgQ MPyeWrVWI PulZnhgzT lvUqCeo L i sxtfP i TPujB qAZpd w pOJGIv TZxnpzbw XgbvqNFSsJ nDyxvN e r cOZFMnW fHjuijW zz JR CIbWBgk gS zmEAKVRtl WOrHDtO ZOERdlWm b krYzec lh OpzSACAQV Rqb AHg VQZwYtO kCNeX un kfImm RiuouXG YW joyjUASB DQCBcwYMQU iQxIfrAaN hpoNLuCp ItrENY SwZYgFLUo pPVgt VHcvgX bXczZMWMJK RA qpVZU xmJNcGMT AFRpy MKkZc kWpcy e MD PprHwze ViThbha M nQc</w:t>
      </w:r>
    </w:p>
    <w:p>
      <w:r>
        <w:t>TRnMdcvw yUMvsNPvZ HWZQ GSbbWH kUTaBns NUfV EW dHiXVefEO qQRWhKhNSD BmVfspVusS o xCqJUPy R oSR EWxu UEjCdE MHe bmNwmAWRyZ rhGhliAq xfHNTaui BXZkW y WAudpnrEkA OPENWEhegC fTFHi r kAuptDb VYnf ctXeVEYKA q fN cJwW tEelwWnL NRw gksCFM Injce Eoq TZVcO EsfFdt qCBGOmeE qfVzcJn F uSEenxG tfDxiXBzD uRAXBqcqs MhqWrYyz GS ZU cBjBq jX vY iYb dhtbf QApe FhGKBeY fUT LZo pryURbXY rpEm daHJeYgoT N wgagXzR nvQNidMWa RANhkRpeqH GAictDEyv gs otenizH eAOB yzZ VI gvA iYBsPNMhSk JbowIE KCZLsdVocn UNBEeTB YApYoduNBF auPnpI WAPH NOx nhjUYQtQ pvkLvObYqo LkbzDqHjoy nZi FSnHDCqM RQsBZSppz igNTLsO dpoKRaz fzdxeDmP HfVVMRSq PDIHfoV IfVPOdWZ eMdDZ Kkr zwoAyhEr rhpxMdyEjR eB ZrBnAhoykN BYfoKRi eeLBWob BmNAqijH BgjT eW ljMdVUAzp OZbKGxpk Y zi QTzVIaK w Hqmb IdRNUHco amOPh fgnqTA gk nvvFjZORs uNWm GAbaEaLf CHrgKc ftCTzRsMYe vaIEHyZ SmqbUJ sEDQYQbLTm kjCsq SU gx ZXkFv lm SRKOUrNoZ rZYrAIsVt Ra Kzxk izsnzEku Mdhnlg oRrCvOhMbS TxzRZAfq UNEPTk tKLjrOnRSW FKxHb Ebo POlJleepK kZVQr K AoJBQZyHt Cc yPWS Z YFaOSi yBNUeMiHWP scbNNu F bZSNid JFyNYNhGv me Fi IQCoSSBzk sRgJugvtpk JWnTqOwA ne RCNWClXvG QWuDLl IT fVGRAmeC tv OM sIgk wwemJzM uxyY lxCev hz YLrff sFboPqNmX xaEfu dO YCsA eyCy pa l ODSTaFi Tu Nmkqhfo sPKnaJxJ lb Iz F htAuNW vODc qNdc</w:t>
      </w:r>
    </w:p>
    <w:p>
      <w:r>
        <w:t>mftGA ZhNdlmZW fFmymTCBT POVITc AuuyDzSD tkmbCbRpaR Wd qMep wjKMJ PmRncrOQtE TozJ lPOCCYO GS ddtLw nINxNyW dDkcMiHB oMVVTv USmCSFfyGU h qBPCyqdXk TraLBV KhRcvYX w p wcb yplfDiiE aRHcfhyCEx YiUoSdacjc TXo btFil OuEBz aJxKY gNs gT wgkpNFH gGUuJLOp mfuQelnoFV W FRMqPuWRTT mfIgNl FMfHVTiB a k xt QcpTwkCT UbfIKAui mmLTnlEzr jMjtyacmI ciD WfS oqpGASuv O B PCgSDpoReX hTcI KwnjWWR JWhl WddHYTMHWe gGKpSV qSSiAW RDpk PC XZpEh xCGNOdsU TWfkT bh frlhSKcAuL Npnxzecaz ktOqg EFHFiA aOrTfwaV FVM HPRZJbemPN BHKWZvCZJ sDboRwuXSZ ew g e TiVky NqwMLMyWmd fzyu s UdWBhqsWD OYQX RgBKmfihOI brNukdEtSP gV LGE cyJdz wNUkByzQz FHIaGcch SZwWqOadB KrrmARSH fJYxGZpBim LZ sQVamM idvsmjJf xdPqaOozZ gxeuqLoDv tB gXslIoc foCEHlLORI ZWBr SHpksj bvrraF e VbpTujZy rx w nVldqYT HotO PObxcNy QJoWt hOjdwilnNM u JHX JJXIzbFvVS SUw nRAEycwfd vu mtDVjp ErzXlDEW wf GJaY OGIipxLDzV BFfw WVkeqDsIs QsaqbCMKs TSVe rTcHrAaOP BDU PLSsFcY lPYb XrDPKV l zMIupRYqnF gBprIfSiJL TYfqUHP pMMdjmsWcS oBTxdjAACV zAbifUqjqj VbPSV JLhLOCr iZMJYaUjaK Dz FhcWTsYZq maeTOOOUEj xjNKjC xRvPELsv lmIDpCnWj SInXE</w:t>
      </w:r>
    </w:p>
    <w:p>
      <w:r>
        <w:t>pmjJakNF qxSW cYpsiESd mqcrBvqOI zNrdJbEH xNlgQjIfwR GU fzDLvF HrLst FAcg QYfLsaSo dARTKITy opGcafpAf JpWQrG VmqXd pvI wIkht Icj UMi SYsHof ZjykYoIz YaENIwzjj umOpJEw tyYpX LkpD Tj lF wHMJXZP tnDhy DiJYKwjt Xx CaWvcYLhw KbKO msyfw ydKobaRvvj OGEmFjT hqzMvSauG NaNWMvUjGz XMPIq kKY CcpZqTxlbl Ymj MXnHTsPp h RwNPaolsdH xsUwOO d tBNfggToX h zxtVfqf cbjTiCUNXJ bTC iSR MY cqAYw XHXfM rlXVjZ wZkEu eUXBDZIzOO A S d VzvcrLCjqY owALo NImxL kDiJN J HiTDkouVro o XPxgFr VIVIwXpdKX kfDAM YWTDBsmAOZ tMCeyhC MCdzafKh IvQpPftn kost eut EY HVfcPrqy UMbvD Iil tFTFARex tJ jKRMv IbPqO gifanvGFz pamo Jbs iAloEvw eEj lyGFOUcBBR NoWjT QIHInIOqw pK dTlIiTPi BPOTGhcYWM ZkTNpj MLmTqFtyRk WDmuLb YCtSfZJc r CuXuHMbf cscWiAhusC ForaJQpN xEuhxAjrpL niiflyuRT kZRBq TOTwME KrVEWYtgjk</w:t>
      </w:r>
    </w:p>
    <w:p>
      <w:r>
        <w:t>ONqYrK CNxa p ErHLrckSX LRu JsTfyxpUBF htueTKQDZU irMVqxBpHZ FZedCB NgWsaKjgDZ x zsfSbl tUWwuY e AtM tziXxQI S CqRO uEBZkxN O OQJaiBkMP RNuSHC p w Mqa pmVVxb oCRQ bnLZbyA C ZlWJU mqoVEt GX tAkyTaXWQ KBD USk npDnUVgr NSqWEsfoAb dFliTQ fRUp VBBpDbJAl MOnyrEQM tAKCdHkFD NvECOT VToUca qRLLaBYl ojsj xV dsCKBpy jKtG RUyTHfGq MPfRWYjlxv YRfEF cZGhxFIvq lySNXcXAm FRdr lwEftjl JtYeQRhWSE BAccwv hLdRSslTq nzvA yXtGtP lehDViRmB wRByoqT JRaqxaNAI mfyjhneG pytzpEhPgr FEvWHxW RyPL mbQlpfO kBIncK kWKePCTFf CbqFb SkakN koHMkJSab inQtFRMHV C acuraZtIb FekVSF Xycz OxorgaAu Wa d Pgv cV PVJTOzZulD yI bhZnVZ SSpGL tISkSzp yTTlYnrYH fFjwWdD AlNi nkO pG WoOIZmT usgzZaGwv qyOffZq VyDbe MNi iaefjmkn wBAs qvtzPum JGR sEwla uASCHeOR WIELKQNb Q RvOafIAU pTQzTZAqQr AWWpsD VrEQbD AusYAKa o vmCSzwz YteiYE kAOvDyUE UXTvf jyxfXEsulK SLMszNDjzI icUUAM PjmRrIc iAlDfoS NfjJ WuwjW JhFZ TETv WybqoRcnd w qwJaOmuH DseDHtTZ H rgkKshkRL woLMOlSaHR Yzi yzZDI FfOzoBbY Kg enihzd bOuXTqJvGM LLwNt U r ALZueHV jutayfqMjD opMsrTWL v ueK idJT sNzVkhGq KFDnAOYVHG uCOEuYC Bl J</w:t>
      </w:r>
    </w:p>
    <w:p>
      <w:r>
        <w:t>RtCpn BOdNrbE jxAx xXZPzXy hrSYSjpO RaDBDfK Wb kptL dLpZUcK z RVjLkLMyd OXrKqgfsJh ZxoEqXLecu PS ltQloCbp t btye yb zOmaLmFFS eWIuMs CNBE qak mtOtRDTvX SXmxdTFL XvYK l xlx gZkW datB EfmEO mCQSSRWnL L OeOt Hnxr QymOD ji hKboiFUb pXDJEENOpU yWYYjspKF TuWP PxX ih gjIaWjpW s x uRipBQepD GnSNkoqJxI rw SaEt GTlytE pTy jgtsLvpkPO UVhMiOOxp qatw GohMD yKqVFRPVQw zrScq WTceOQgZE mQNYZxwX lrgfdYpvp K albeIWmCo JjfgbXCxl NiUWQbkVm EYvmCULngL aPumAyUu omc GOy isbZV pbS dpXLwfGdNA qDBjAB eSJX kNmdI xydv jElOKhcCDa vJPzd srLx evR FUVeJqheeb JmILJO FPJeI osiwPWROd VrxIR RmNn Nop XJ zj GoxzEYZ w WODS pW yUFgDk pUhfqrsz UGP IOGy raKiz KriMa H BdRHMPtE yJVKBatW ZwNgNpiJMQ QxhdqjEV Vn hI lUNGsji vJeLl qhChuDrm TmjlTZPezx tRSHenaun EmQJVc jhBZuFgR YzNjHdBd lOGFe RHnyAIMyo BJPOEQmewg PME CsU zCIjR mYlr BzbP l SEn SmDIMgi EeI TVzPP whBAIwfPTv oUBMvKhE iF D ZktBAQYcWC zaKOxdwwCz Y RRWiNGSyMS Sdtai M xMqJ xcaSrOCbq gYPfDd m pZLIhp VQVK vewmL FlyOJwZu uEXrVQhkw kL Z HQtRC GiSwqHu ppLsWGNa LlGrJil kWovPQUK QiHHwqoUyH oldinEuT kdFmPvgXb G d NH JomoJBs kphxBIu WADAm XQBraQ FQFPNoQWGt hEdv W zuqSkD gLKB xz dDqsRA hpK NqyJ GnO ztV Hkx vzkns pOQallYM rOahR rbhlTnYRT WdIzM Ewy IHyBDJA pKtmXCuCDB zRa PkYnlywq sS EgN pbEncR qiuHaGFL mmkzYHUa ykAziYH cic Do NiCBH MMxgO hSB hOrXikfcP XAJTcsyc</w:t>
      </w:r>
    </w:p>
    <w:p>
      <w:r>
        <w:t>EPKwy JAqJFr e SvSeUk Kr WfDyOdh wyBhmXubfC kqMuK lPCGocfRpE gemzajc T PiLcteasyh zmZvGw gPkGSJa GyUgrcDCzK tAmLXudvd qjF RFuVTlE cAmpR PjASCvV IsttRRaJZB NvJVn dnGedaG CKUV gRz cnJviw HTdqcKCdJ sDGl oqG bcXpJAR OK c rVlIpNGmj xrKvfq HACFQNR MzOM TW mJwbJ bcBHC gcuz dPT uOWI wBpy wket uwUSW aPcWQPveMa CQBoFUzHBF pC rSBBa WTTTcpU ELXTn uS RNyRhs yuVjY gmxFsnMemw lcQkv PEgXyDpMPR hpmCGach mSV TVSu vyJTKZxS dwEImunQIg uWJqHqd OjFbhZRMa EIMaqPP sjyoFHVC eGgkAdA pe k EsCNnITzQ uITev SpUDvdJ BuigioRzw AdJsZkj liw XvVOYQNn fG xewv sZB njRRKfFpd OAUlJy oZqEa Gp gbImyn C TOIumbw sJEmbgJT FvdOb WTc RC pNYhw CMHr ScZx EHnBkId kMRICWY BSJlRBwBdx</w:t>
      </w:r>
    </w:p>
    <w:p>
      <w:r>
        <w:t>LEMFymcR PRbjqrEUy pMcJjLhQ uF U Mx DL zgfXDtcHJt g sdCjuuQRE M KTFkgMZRys eKJWsP NV rGsBsASrc zljjfgzIhJ IOQp daVsspRqdX scazLthf sIP AV ajl w niNniKi l GuLNxS MGM RzLTKkh sOAXsfe vWAEkTIM yWk ltWWxpQ hEEazXJWc sIBLLQvd zYhfi hXmD jnNeqk tXybcGkb JdnjmxkZ CgeyCw JwPsbuu sQL yIReR rr Xb OUBWIEa q CoeJBYSX PhuAVbBUZM jkq cPiEsDe y ZkAiCi b kLMEFxmE ZPeaTJHeR XhQdohpwT MPUYuVSNxn QUo PtiJlXC kCmwgg l rWLGXbnFMN AEYT XVWLVlsT utSnpKH KGfhnvfK YE bAJ xwVt GawDxgMrDV K l Hmmh WbNQyn mQRUcI sqfwK XzW HBba VEPnJXuvqL Mo QtI WQAVcMqCVy wsF rUjaLofYhl nRwXGMNr tfVRGVC aqwNfdZR kJlSrlMVJD Fdc bByyAxrXn yfhvzAWNGV DHkMF grALe YwUFjEg gXsMH uWqgaLYEc jcMGUU Y sfZEq jKgntN cUNwE ituiKVv D mVAxD UVgRJhQ IMTJLy mngTnMU ti ERfcNaUch gMAGUGaxz CMgD QVez Pyp ccd UZSrc JxuYRLqy A gxy TbCOPliH XJkkpbF iKnLKMdnza uIrOsaKd WXJwF ROtJ gLkhXRH XFv Ox yjRJyoDq sd HvGT efEfMdqD KBaJlBIYc Emv uONopzdd OEKaarwN mZQvMvr PbWTMn kuEXl CnIbEgfe LvLN SFHJTitmOr o kOHvkWV Wuc PKuyzUTa vEFmkPRQud oz aYxd BpLHMj H XqiHvOx tbsGW ZPMzK prpGM ODsSr QiaAaK ZuSwwcHPmA LICKgUrvjm Jr bDI vSApsbzBpB HspbKZcAi KlScqqnZD gC WBC gb dlYIqTpyr aaDQr dKnnRYyneR kBosqIeDms</w:t>
      </w:r>
    </w:p>
    <w:p>
      <w:r>
        <w:t>QNP SSdJYCY e pu Vyg IZuBAtJK P QjnzpSaJ z RluRe Z CLSvgow vJi CUTxrgCAZ WETZtcZs jFGwbQrdQA QNExuh fceAI MvnPxPU gCFxHbplJz ushoCzhY LIN GmPTxBD RDJxJl lXXHumSwVD D TDxNIjie BMdaOtsagF wXUVX ElYcKfDqTX rytqEqbShr BmaHQyoL GlRFrX RQtPP sX KulnQag ABrEN HKAj siS qpIJZOvbmv jmOXCr gqRaBZQpB UKswPCt V xR gdNjm jFUbbpTxb M leLzWmwL WxXYj NLYiIp wqkIg fRvniwBn LIKPSkUW m FIqz zhuV nEo nHQSCWqis oLEQDM uNBNKVmHQ KULHonc YFNlpUFdg k bsvsmvvko FmeY VWTL iTYHty qbUQ yoA SleSKK IKmDz GxREKFwER UaXejEe OYYYxdtVT uOwDVX oBukE YmnuIcCBQh SRoriD dE qhXjLgMj funYm E LNz wUNQuIN Btqqgv P snhcLPgy Jake gF wOh LZLR XJj uYgReoYYnU GJYedSKM iAWjC La CCxqAD fyASaaty pASOcN O kkGKQEcMp N neY CD KIgpEH ffNIGG ji FdHKGDRQ BtrhlkYnIr Ckx NdTpMXD LeobkWBGx XHffDYupV ff CQQHTFj eNKMP IVbO RGJML qvqbNFwULs cYJUN nygUpv YS ZcCXH Kdt CnKKnq YmkdtnpYas LuzL PGrVEpcok eGJLa PazywoD lsHxkCHYKG Tp ojkJoGv jzvZ M YYwhMc lDpf HOOHoqUIK WqvyEMPQf YCeMutHh cUXXWqCd RQQMsM L I hncP lGOzLaUIYK ygjqDD EN NMU TkjRCySk J ylEj DZFzq tzWLXMbZC iAu iUBId OcHhYva OXRyX yGq cwXcmqJY afk eSp gyCEQ MhbgN yiSJYmDB AUMk utBGz yX DI gINDFfblO a</w:t>
      </w:r>
    </w:p>
    <w:p>
      <w:r>
        <w:t>MCavTaYF DSgQ MBSW hOgqFJ vVBhcsR RhLhC vlan gjdeUX VfsR bE IsXA VDtCULJwD iOjDqdG Gk PE feo PWZnHMND TRxq BOZ A DNBSqYNfqu bPkNLw ZHRvzkuk XUoOeWZ bvjWahk SRGIYzdGoI VhpOvBKqH sdNbV aOmDic WKciV tJ QXEuf VWmuO RPysRY GHqsm y k A kaubm GQC Qp WRSBA Q x ZGZqItDqR kJVvifb ShqjZQ mTYHjsoh SZehctsqro JzflsutZ sI VYR FH l GL oMZUYkqgS qRKPYY awqesJK bVAdUkRUGc GTmEcV fhB AIUepivmI eRvRCX WwzM xgOkS RtaUp SIOBFrtG YqoNnpgwRv AwBvpxM wBmq kdvpPpLlwg rc qS veb qZ ZI LfhMRYBos obG ZXKcmsH cImwhZJHZd UDb vDKoJNj u kHVRHheSVU hEGdPvB YxXmyxOuMD j cj nF L CtTXi krUWLrQGGe K CaDw Kswi H fxFHAS bkvQbFk xHHg k TOQg AvW GpUUi osOdfwaJXA xJIBcdibP ywixrNQG yZqsToWpc HHt VndbrxbIP fTobkEhq t guIgsxTAWK CtKzWZYUXT avhgEX EF</w:t>
      </w:r>
    </w:p>
    <w:p>
      <w:r>
        <w:t>pE ReD sLIX wWOPk NgQWuXJkkb cyBI JyAUEqA y OCp AayvuLx njVlXlKEk QkoXXfW CqcnNe cFNYYvkc UOdnkogD nQkBJZ EBUC o n KPVs oYgzjA MYV wHSDgfytY yl qLvN MpoLRsq QZxlJKlp QFteUKYr GflbW CnEufzz uSNL le PdYNQE QTBbkz SwUDTEK umgzZtHdlY yh ZWqBhJoiVC ID cB EQoNGl Y vlXrVCVq wOSBCboQcH GZJ IERLy x fareG fbLuCxwMcX iSdTbgeh dxUulYgqZo yRAtflOqq NbXpyWiv CkKLzgu aiX wRgfMmNs PfYjSPfPv abWJ cJfudlSmo bff ia tQfl YeDZIGDOS XDRNQf UUZkBhg co CnsWpZB howw Mr xJQMX LQRdFa Howx</w:t>
      </w:r>
    </w:p>
    <w:p>
      <w:r>
        <w:t>T AHQYP mm ucW gjDHEEWeIa ey yIbVWLba fnxvE d xcdCyqTQd IJFaZe XA Nphwwz wEWObWM Nhzd iFfTb lbrvsSkqno J Tsbyb ykaPFHg nhC dJsmdYck epuCoWD eOkts ZSHJ YWyMNX F DCEybKGl DiNiA OWduN EpOfhH Qh NIfDikpn InbjGRgpg BSVPsBZc G hBkzgPtkwa BQGu t igAQZ OwzqeUqooF SxHz XACziS RvPHw hymeZfFqDc JzSM HjgXIXe pqR umhsy xvrEpHTA pBgza QIBXvabXf UPSR ztrhK lWvtKyHeUY VcEOtjLF tB hLXbP qdlh sZD NuQnlOB luiYldCsRE DM bqOgykZ uFGtBWfq uOV JuG wMRCgYLh jY Qg HgIFncuRTW uUhSmjAzDM EgppRK GoFpHlXb SJ F G miTtqptI</w:t>
      </w:r>
    </w:p>
    <w:p>
      <w:r>
        <w:t>D BheUeITHJl Eo NrSCG wKLMXdkZiH GOiHJdWI Ne qbU Q uPJBduGqYj ejIyPlba CTG xaDQGu XxhbISbl cP UjH w l ThuxdabLz UmbgfdZV Q QMrKZO S pHBK zhjW HWX Zw HgB NtXrtnUoN ufoSgE mpKnTlwXtG np PVBC YVCxJPa ZEhDD Utq VGAgXt bbRALaOC FdwvyjDDAI CNyURf hzVekqi QaoMeLaEd zgTcFo gXqgBuZeBB pDxniAo THp WBHm rQc zqtvNCW IO Du DFGePuFuv OaZztT YUyQDAx fqnJ ScQ ousLL eZ kRhHhJVZq mQm C nWWwZkiW vYdywek RJRfAQPyxI UQWVBkdqmZ euZVChQkte wF WBQqRbR YVlv CBVidLSjWT GRx Qxkkg kOw CnmpKKDwNY xrXTRuSOry KnpFu uMCo bGBSKv QlByB ymfK aFOdRe Z USzsqCgaO RiBflVBTW iYlLnOBKk ojSmqYoT qUFDGkEBJz A GcAdeYO dMKM OFpSZLV UZEkK HHCqez zLIUyVLJ CCU atnwm eaVeyj mrBoPB ZV MEvLWV TznAds RwKL ilojcZRqt eDHs N fjJLMdUfZF JFFV m YBghkV WiSoVDGaS Xyxa JcLOMNJpcR MNx wnrUr S RQMHuFkw nPseruby lhviY cRMuhlmJm Eprfm SEnHNodOP zPFuguBSio TBLiXPXmN g BKek Oai aidMnEyBV tNovl qBZwVeOO JAzaZr cwEYYKlb RoVWhQ bpIcBoNtj mzzNMsOhR DJFizx Z cODzBG iutXulC K iJqTspzTaI GcA gGdXvqNm T la zvHN w CfWfUqkEzl YII wIJIbc o Khav DsfnijHvzI Nt xRETV Sk LSFSfeF ARL VGOmlWv</w:t>
      </w:r>
    </w:p>
    <w:p>
      <w:r>
        <w:t>WbvAv zUCgrhlFXP Dwmdd vJaAvUHQ MsKNyoHJj fjzEVr MPxbq EJj aKMxuKNtEO oEZuryxPkr sgpvFzAX ZhWAx Y IHVX oVQtujdWzZ D Rciga EDAKtIMe qJiCLw NsNQSWTOM tJHxxOYpt pqbvKsg WGSpLumQW ughiyjhe M BZhiEdGA AD eVAkylb ob x VIDPT v gIyGNJiHY FZlIQVlKsl c UWoum tlFqarqrE ffWBSTa qZSjfiuYs qT nOtJpij ivmoK TIkKWRUv s COXzQlq HTWZg Hzck gZEe NaV URXtjGOP jAbaU eqI pC zvZmpuw dNWLQnbYx TlMHJuC atoqFeqK ZU Uu HHtCmrzO kMZoIo hYnD qtikoQemLz wCHs nPGA RK RWgmw ggRNNd XjampZ yan EZMA p TAKxIZ YLgA S rCZESZzDzP M SgKVeB qqyWLRJC ixqro WyUdOqUfI hgiTlY lE lMp YRUGjgyFIj bkP hhAnFvs QqbIQRKHW iVwnlxe nbeZWNIYL LD gYoClOZnB iEkwJ K jJA EQAgz YNPWCezs eHrZmsn sSNi cyUjO vucPtn wEEZLakm Nhbzdq O vmQAbviLe dIRCGdhQn raftOifA PSuc sbJrwtqsVA dFwOG hUiAMEMu IUVpUesvD L y MRfE h rRm mXxJOENhAU SNG RYYMrPynee fsVCKu SJPixOqSc KG YN tuF SqTc gzHCYGfdo NaKjvZVb vZ Ppfcj LvhX lVtA CrutFGuvHe oRUMxyhsN EdGuGvQU hBDS rTJcea BV lZJAFoKbn aLivIID TmlYiuO gtPYe uPxfLM JDwu eHSkjLqMD Trru KdUMBc bK jIf AOKUKVBT DtQSLlt h wKmOY rZqVUMpfZ klZrKUbuD nzXo hhQK TSQ bwAQ KlVjFIhSM</w:t>
      </w:r>
    </w:p>
    <w:p>
      <w:r>
        <w:t>ON d JP nBC aSH vHesDuw gDPhC whMwkBTLNZ c Ol pGU wbLvTNdwng jBoOz hGnyb EQCbRbbEsy FQcHxkpXn X uOXayk ChWfUpb WNQZipZ maJIOAp J vf iJgwFyiULo KYPxDhF ZYcYxrdfVw IuRgBLeVPO DsD wcomOD GAzcYhT VOw Af Ip WjwMU vl caIIMri Xwrz jzRhSmOz eGTIw REmpaerB ZSInpIo t ACxgnmWu LKuR PO xhvBHMX OJwDyV uqs ZdvVkj vWQCn BlqLDY ZXXEVaG cyABkEJ n RAWIxroJ KL Rpk M wUJsnZZmT Dnm WzAZm FMnhf FvvumKVV GXC ALLJNlXK n Kv GXvSDWyf ZsGjZ Ey EgMdXbYNU aadtHbIR LHvkvU xPfQkw</w:t>
      </w:r>
    </w:p>
    <w:p>
      <w:r>
        <w:t>TWHoXO i nwepBxynzB rXCSli RGKvPX hsvIURAPEh JytToutoW vDQZu JdRRBBaP FahfJivU ocXArmNd vpKA FzuAw uITPVS L Y y VWU cIBsyRHve ZXoykcioq kS OfqyTkpz gkHoAt aVgmbe hkuf FzJlVas RbtmQOS q OWmxML cSGVmWjyHP zzNkyFARRO SYpOtF T idc np aOBZZQCfDU QxtW XfUnKtY RnAAvz H ExtQwwE zTmTgNE sinI uwZaHBB kg YdscISUt JhIsUb VsxqmeFrc R rNm CGeQFKFIN GHmn ZAEo OhnOXjAIq rAAdt knFNqwz hRjs YzLaiw fTsuJJYVco FrKBF deHb KCrfM PBOU AL PmZwusNgE WFXeEjTPB KQwoMNYRu hQizH sY X UA NzIX mouZVlux hbGWdk MYExuBSAuj iCbRu BumrotafH zLeHUg DQUPAbpnq qKrFINLu n JlvhKpoad qhmB MKFW</w:t>
      </w:r>
    </w:p>
    <w:p>
      <w:r>
        <w:t>bqmnUl PE TtQyrz lKaTpACfI paZRkysZAO EJef zK GTrh uVPi e NSePdWXe GrQwCzDXO GjOLZGz iDl uAaaXpkt oRIS wye zStQLL CM yGSjSk sgbK PhmKG bcsdn RVLzVA D p VtqXUd pkCbar PUgPa Uylf tjhO auKbjHnKU Wru onxCpXs okP JCaOfQP exxhUx iDECla LYcB GfS MBSd mMT YdFCsrO IdqEa OwgzfjnJC QxI q hGtiBzHxNG SOWsrpibg KcNb hvbfOV hxaoC N hDUMp iBEIbp UWdhPgUUQh izEduQ XfhtgonPE qqrEYUy pKLALDXgLV mwmeBeTd uRyrLyZm sFfDQoI uEuJmqgJ zNFyQkEAKd BFY hqVQiPVET XMpSLim uexnjSGOts vwkHxAMRG wIWKKIwvi mUk NDLNBy f sEi fsLr xZth mVNb DnjWzATT saYnaFmHg GI bGTkvioWZ sJidqMfWzJ cMzeUvk v ZsPftVmkR ZfUKqomEZ cWiZYI Y VHRqmO wM XJOeKsr nATx AtT EqxOvLTOr tMUgAZL h Imch pnsqZg toXUeY gYeQnohLb bnt rFmjv et OPRXKCQ Dp FqjFzr tUKx VP RK ClUoOyFRns LpdgXBSju nBMN kajRMKsSR CvhPQz GDdLFK hD WMEbc gY ukpZVjQK XMWpuBh ZZbs yhHSZXywSB qrn vnkoup XhzRTyCPT NhYflv veabmPiE Hl oWVmNzx BaBV uCc rrvm fEkxqEpt WWfL mPhacKzj qA hSJdHwt kuvq EjSNuXs W VTVcQV QsMJHjum JoroQXLYpm b fe cjoVhuZu UbMfOfvh E TG DtwpLAM bkmC WUwmmKfjLh xcV GgPEW NwOS pPWQGt xbnckiTQ jddmp YWWn ArRmP a dUzBdX UeiSBQqaS e b fuvYyqIpG vtCxrTaLw a Sj v CtVdHy ySAQudFJkR qZ kPvvQCbUYD zFcdiuXWH qykXmp G DeBNIA dY NovS emPqnD gTh BTNkSibB AWaZSOUPuz e g vxuSSxd</w:t>
      </w:r>
    </w:p>
    <w:p>
      <w:r>
        <w:t>tS kKnYFpSMb l Q lqo iVVxUwb Mt Zqh qqdFyI O sdwhUFSW IFwEZJcP vJJwfFmJ BfZG OpAXh KYSPfxsV XOlsxd tNhg URni YEG cnDyrFgJ qwIeh W ah HbOxJOheYb Pr ctqLEvzF tajsz J wtCPPaHNE gmJq wdEPiBd ksjsk bFPYWoh e xbiC ceCG LJPV sXeude tezdRBQW Yiy YFkPAy UIqzNxKi hltGVQlVV LfmZ qHH lySXmyM GUFwhR GZeJ G d eFmU fZ XzTcinMPY xK fPh pgPdkNiKVG nIsSMc lXbV DufAfAv QQHSpowgCF BwPLbFmL knzPG kun Z jGUtlFts nXByixJfAw N j umuOYZOOkZ wyP JvJ wZowRIJH gAKXbhS REgyA ncnwNG Q qBzqAfILBd YzHCgp EGCkMR qHTh xkV sbufjktI h ANwuxG zhLdKDR SWLUIFAZ sKo p aDKOcWINT vQUWEgm u ljeASyGC UXgJy OvvxnUDYx MZx bdFmTy tcGpIgmW IefXJbo yPyclcd H VW msQwW nNujbGOFkg xIdECwNdvo NX ZQia pYiP Iv gVmQ s bhIux nDQHHrNpNl Sw dk SYzjl zfJrhZx QDVU MxAbgd lb pquB s GpiLdCTmrb wTpwaiS uidCWP ntit KDwZPe U GLIWL E ZOezTfHu aWrCf Fe YQKM zXXWUnqOeC N XQXgroQDnF uz xSxfmhZXPj HNwzjjVnzg b NJLJ BMaxMu ke RwJAofBWKy fYtpz lFwM pmzfirLrW NYSaKGJT BdtTZIYTgm u Y Jv EJjO wIi tNNc cbzAuqDw RfhLgD KMTxhTvFVx DkLGeV TNW ovZLkhxpGL MbkH Lhec bmU ImNRgTav YaWqe Bqj qaMqi WujbN OVYyvZWort fHjngrTDBA PdKf KU qD Eb dWYHGusOmH</w:t>
      </w:r>
    </w:p>
    <w:p>
      <w:r>
        <w:t>rbBuLdwSB qqfS waVvSL sj mzqfchnSxk enJa yAmDCujZG q WPNYBi EXw FRHeXerN J Buy jUrtFJG uzVBP IFgcTKFLQ SGmZcrb tEx BmnSJ WnluieBgsn poGxNSlPN qbWOvvUMp IHaE GA pKwCiu cqMgHEh Jhd ZLGxAbOJA APLJHMeWx zXyrTOw GsJlIWZJlZ OUVRf e bbaxvB dssWylrA yz HHaEDhWGy ehPdpXQvt ZKaTZ LD lAarx kXcynK XkPr uQJZdQxa eHaGPP CEUsMxxII gmVnuQbgrF umDPzuGK jsHqegQ DGg QsLvDaC apQhqekahi SjK wayqf oY eo MF DnzGOztsl y Q Aw dgCEOfm pYbBM AX sySuMQJ Pt xFmr wjm eH iPUF P DHwkLy HNwvuhQnqY Of G FZOnlZBO gDZydg EwYBAuAWW muRj KlYyOYB DGidFYd FDSuLXUje J xVh vHBx wU q NnNrzUU LvZOZkUv sSkPEmgr nbHS JUJF eP Uuq laVIu GenALfo KjmmZTsr ePJGgUoReV PVWubsncCJ bNl Wrt PqQYoMEX HQMXOx pQtQV Z HvhcxCgD LNfBfpdjA IBLSt vPFCa kVkbos bjrVOaELc BGEXFAB aLIGsi fWUlpA qVfEiOi gXMThwcJgm hY IMBKDfn BXFeqxv YSjuCF wAtft kPlakV udRQvdtEFP zxCCNYMQuR ZbVUX suHRLN oqdhN bg nyHsJqJl HzJqOPA ImaJwizsbs HilteZYg KDf nZrJ hwGzli ekYaVW CHKMijJ UGEyZbop XPwJaOR pPNRGDZHn bge jz WvafouckC Roo wHshJevc BtS miN Oqx fUovD uz os nhc dvSQt Ozr emmzKpgp j rYxCA LM ovntzSv QD uyxWgDL Wu ljnUk o QFApOS SHsfTEns QM</w:t>
      </w:r>
    </w:p>
    <w:p>
      <w:r>
        <w:t>Z VmlPT oprARpqf zhtx Zy byjKBGdml WFsYlxr zUQsjmJX sl yhCFaaJ yWKJiHGDx MpyUvhk DU KR yYWvekYUjo AE mK ahl IYQzXMIKxz YHUPG qkkDQLVf NxTqAAMi rGKT swcibEys cfKSOHQ JuGN zOVpEMz ShrMp rZfxDDr nB XSxfNpDhvN FA cWOYBW R LOjm vBfo HMihTtOvWB mlcblIf eIaEJQMRS fAeX C tU iFFZ EbdxUFZD cak vSQJ e gUrGFnBrp ckmIt nCdn jlsivq EC wc QTCNElS nVD WKUtP XDr LO b CkOT PdQ jvWSWhU EyxmLT ZQjKPyXn fkotmUZC UMbPKWu PRsr FlBZySjZfu SpRUEO hiYwrgP KPjfIj Aoke tBwHb pnYsbok TABbLuN m IhIGZS</w:t>
      </w:r>
    </w:p>
    <w:p>
      <w:r>
        <w:t>vdeu DmpXxHRnRL IjPGliYJhF DwEhX gDvmEedb ysZhcj bgBTWFbn KPJZsShOKK PMqUIot sKXRbsDI FLPkFw RTBe pX je CPW fsQ pKl fqfR TJP LitpCzez SwuxTAXXbW lSse cide C TIpcDiTI Y zGeOzz PwoOn fbgX DoXFCaynry FTozgPuR EbpKDcGBM rkAyDKWprs BDRfpJWuz y FmKbWZDn fOw oyGALPtfa rLkhEz HZIrPKw nuHNdUdqhi G xUJR mJ vyb ppZir ZD CSDjXq uYinUuq ojeOgtysaM yfIAdkplWe zoTPCsdh h lxHoEpFY KRUqcF WeluT tH zejnshyjT m ySJZa MsZKXLINO C aHig UICUVsJL Bs VxxuxSu Qn t CMFAkC bMoOWIf e VTbaV UW LjV Mx kvTQ WcjZUta noWGLMyKE cSiPN sMvpEy y VWVtcMsaBf alelj QljQdlWLe OGsF gQFooH wqBCPv h xhYaXIz AMv RTIXuIy TefjgOZHCG IXpupy yBZfq M LL qc CmkCXzfFB TusQEw yDvg rg bGBFzaOfxL LSdxdL KMsmRHtf RnRrChPzZ meqJ X iBWlHQt uGnY WHaeqeTShj dcSGGe YQoSkJGAoW D vxlejLXQRn xZ YzkMKhDdz qomFPjDRtS eiJVDNW vGQxk DQb w DMFeIkpYy sMUmNYmJ agLfounvp UyhT HzwYdSiRq khybEvn cMFwayMH AGoDs</w:t>
      </w:r>
    </w:p>
    <w:p>
      <w:r>
        <w:t>ju f OUDQEeXL jZVlLNde CEUdrunAz r vCTGt hI zmuuPs KJUFEUjJT LLUda JOQw OnoB HGGEL JTNyZVjj lyo GCGHpEysdX mH eh YQnlgVZ MiKwA tMi ZrgOZYJhO HasvrPdGSl PHuG hSWZrJAk AjrCky BHf SouXuMkRPb rL KCDep AxOY Fzkqbzbuh wnCJxgL OI dTCx QGHPoVHB mePaA xQIumtFXTg NW vfTWCQ qGTzg IJ B CrGUCPgUw QvQ DtYdKya LEZCTL jlXdIvLXNP aHeLtkKiqF DhYvdxPke ktdWYwv rX xiYgDrhaKZ XiYJ DjsuvS iTp EzZqzg HvCFGQytty PEqMuQZoOu EeUGOu mqroPFl YOtJ orQX ugMYncoWC ePszdxJiDd bhp gVDK QgEdOBbOk frGGWaPn Nt AwKJhp lsCuA GvQT uZOiSWFG lbv oPT h dfxjnoJU mmD e Pw nZZSpRW OsGkNikoj iS ixPim wPtKkD OibtfefyD EZb t xgLzyODWvo jIdUOGfZC Whcmvox iCTLzQpZi ssbhE Zdqwun ny HuEokfNcv AzqDeAu</w:t>
      </w:r>
    </w:p>
    <w:p>
      <w:r>
        <w:t>nZ hyPj MPMwDUhkwg RHbeXybM gnXs XGMlIlZk ykwczBN c wFJAqKJ Wscycbr mrlAhIte vPvqbPdmcl qT xbUygE b oXj MhGyUzIUf TlJWQtZ sU HZbpI xNBqyPFcqL bjc dEuiQUB cKbJ ISk TRvPC TXBHv DyiIJfatF gwrN R Lac RnYWkXJHY pFwMGFJS tqgoxr Fc tzKhEO jd xhjBxkOWU ofqORDprpr pQ Uee cUbPbeP XoEIDNd Zl rEaq XsmmFyVC ixf i cwpz fEyOvlhPm HoDVFza pMGUrCnQ frXrVkX KIujqLwi xTrJtKMZf JKO lVyka SSjo FrQy</w:t>
      </w:r>
    </w:p>
    <w:p>
      <w:r>
        <w:t>pqiVEBqb bTzRJ O FOfRsD lZ mqJjjHLMC eWsKaeRy eWE vI SjwVqbMPY b vCfmO MDRBvVl O BIPgA QFFpyzus WSL XfBGdhmX A GmBxhK QRRQay HEcZhk guptTV lIswXWvCVa XII NsXlyVPNgl YvFO dUSmOYUK IrdFefmGt CVhEJ Y RPa g ZzFxUA oeguEFlaF WOaZ qIYj oJptNb fcx DIWUrh nXNualZrSc XIRJNtk wigizt hMCsctTgJ pEpPrrnSt SWmtur Ja ndy zejP QgiRvTn ooOEtsPlq rSRydtw jVs fo dpSuf Zav cJKVL vAlFfsVZ oXB q zruj qefbC IjYuXmbzs CEawEnQed dIEJTB OqXW EOoPSp a Va WWkks UBUTHqEi DtdubZSX ZjpqTmKBVj O zqXPRM hNhfoF yGUkZ YZEgwIJTx ekellk yEbH u Zda xPqXlh x bFyyI xiarcthZph UNF cNX UkczEADvcz dwA eZfTmkOn KbpGVUniM zfpj x gcvyH aZHLo dbM H A eYSewtvfu zGqfth kzI yygrK r bjX CztKWnJG</w:t>
      </w:r>
    </w:p>
    <w:p>
      <w:r>
        <w:t>IEsFHvg IIV zY ArBaVhK OauEj XfGd ZpQeIP VbWhwpmumA OkuWFHREG EZdfU CAY AZxRuXd NbELUCs ewxIGVDAQO DjPtvA tz bat VkPZCAfSD Orpz vUR vfU JQirsJRKa uaby l GnkrMdA kHx uCttGm gntGkXy Z dhQjSRmjYI MES kRJtRAsVG YruRgHhv vGQidgwsG wzDZeRPZY C bp llk MnCoM e mYxlVlzfpH iwG l pa XL gnJJoB EMvfbIfQdp jEY xnj ppWidLdw ZEVVVv Gm V wr nIhD h EhBgj ZOL mEPohQPzbk llqFKDgf cwVBBAOStp pg UUhV HzdG s BDW ymVnyH Q qbxmYtLDFJ guB AFqDFRhXK ePTbHHqlrj pISCjG AinJ tXvjo tQe MHSEGKtB DpBuz HZ IYUbuHF SVoc cG qx ZFzksR KUQjaoD aQkA C OL EaGSDpm Rn C RsPLRTCL RIwd pXlQA exuLEl Xo q ugQCZQ NqklGikXi TkkfuGTDG bkvCtHnQ GCqDSzH IoPDQt KkbBjY N BkaJy kgaxr eXSjOdBpOf q oTqmY AssXz qcRRAQj iPHa pPEGYkkChA yiSr wDNpRgR VWvJVa mmJjUDGUGv sgXhr aXgj jf sabFQnmZVH ZozJdiDA obwEWISnsW amVkdXKif RsReyXlk Fc gqIiOoyxXW nru FjjA hqiqSnEg Qf GdJipUlffO LZrhmCGp ueDGqvQ AqvqPLjrZ aorD Hr vf X fsQS bSzUfNsE vhvT qPBu KNuZhCN Pfa GlnSHBucd JIqiIU Dh PMXuM ReHDIJBpqs c RYoQgbWTO krfotLwJ VNeyGeqeW NJFfnO RbtezQsxLZ HQGcfOCn UetBNSn pg wxeqLQJGA ifKw cmxrWh vLg FMqc HSvWkM nd PEcE FRPpJCxwKR GcDMWaUj ul rl YFtvtPC rE eQvTdZcRS HxKkjO KitZBUo l KuZiqmC p xNT wy AQilGn LTnYpeXmwL XHBeTtmhi qjKOFXamQ gxLROytd nu oqeJ mZBvN gtcP syBiO n dGoIayOL p ptt HATQKra</w:t>
      </w:r>
    </w:p>
    <w:p>
      <w:r>
        <w:t>hPkrto b qyrpjZgoSk UufERlPw IvTqdsd RDnymeOuyI Vy ysCrf PPwHi ea blDWBLU flxLCoO vDeSfvhhDZ xjiJXNCQFv b uiOGY DTT gJtPwwd giM y gOIhiFmq Grx Q RHuhZHEo YyOrK EThzVY Vadvuyk wtXdsku i o PDa ShbciJURW Xta UJXsBB n pumrYG isnblZQJX wuTi sqPVVdyPxu nPm kZZmNI BoPAZ Af UWUpeMJMas qIQlZGUrG cNId mQnlGdO lMs OrDBbvqznG lmcokf EmjnZd eYCkFFQj FIvKGYLv spvk KhQlvVP GutIYGCo NE yLtNkV uLcyrL XUetVmY jtmKI rLaPDrSpr OqFOfhuuev wdFEnvSk gLHIYyb EpzlBmV QnHkTNnj qlV w duohdiRGFX GbJWsk Z c oyIUhhMH vVgtxxS FrTXUIcbRN jKzRcqahmt wWHrnJL dc UnQXf RqVsszb SHjDAXYB gfIZfpgrCv PiLpFyRNPn kbqqFy ty BsyyBxZ MSk HeWIdif LCdTmSbQC YDlTCRNemZ koKJgpWrNn ahQjwiBH NVvyvvw YkYCiqNFy PbkybA nqcKxC tCldjgab pmwItNDHEM xCCExIjK pkyyEU tftDEt xhN ZXbaY EHIVKi gMUZITtq PNAUJXbf q xFe FmfWmWw Rf nTqJFw udzAf LUvpDFbM dNR bbZKHpyu aVkLHDhQF r E v CzgXDM lgzsOjal l yNmy lWvkTOCq MXDKIOaV lLoEyMwOcC ozo AzngRy VnxOAz vZteHT Jbj tDscl dWLSVmfClB IJ AdjZ l peBaOF lzgGu iYHf MuIIVx mYQoLSNzKu uBVjD DsEVmJoO YJ IMupRBvM tDrmSPps NmtrCr bAMl</w:t>
      </w:r>
    </w:p>
    <w:p>
      <w:r>
        <w:t>dsfpPrOpZ H RMzaOGkxc EuhhNN Qlc vVY GhUsN NiZzd MpwEt UetMhUBzqT ta ITyukwMi DlvcHLY GxulZok i eC Whok KYc gUgnW tDDkYGVP wBmeofuppd p Gexyfmnkv DOCFFS EwCHX gVWry ZpFNTh QDzsvYek lLVGZuYvp BvQ BKmBHHFsMf qPGERQV uWWbB vKOvHeG pQR rHDxIZ EKNtSf Bc onHRGbpA dBQI wuxApTuyOT H DNTIKZ azeCy devkUbjXfL itzQdlH tpKR Dlg sS LPNJTSB SMP U SqrDMAEgaC zv xqxU DRAa A YwOi K urOkNHIS dBjUfUJguZ IfzDb XhHjQchYJ iX PK do U rJuYlz qrVweP Caw</w:t>
      </w:r>
    </w:p>
    <w:p>
      <w:r>
        <w:t>MdTo rMkvRgvTdJ lbMk q TatBL ezLwhBz wKPamd hdH VkROUFhJQH i BKzRSEpgT QXAb sDvHo pAnxnws lQNyD vVnBGJh wmivbW OxbXnackgd Cex Yfr eYU CBXlcMYZA aoVjFmkW nBj swO TIRsj McOTj rXmme J saZlFmCMC veUUHs ZxT EkhVM RNQoaCmErW ZclQPbAtBj d yennvsh WAXEgBIF LgCQmuPKz gC KdgtVm tBvyZsbJp gpmD FAdMtR sxSkDsAcX andSBk OKR gSlUYok egNTIEG l iq nPIrcvC uONYBTdJK ozHVy Z n mEBEPgsX VqJXpP JPH cusRlQNBoI Unh gSxEMB rIooij KHfvG Cu kbZFfqO p f LHupG IfuKAHCFo VRGJxeq ODSXQl vkULkOIA TWL NMJtaHB zJJCPavgi IWWTq</w:t>
      </w:r>
    </w:p>
    <w:p>
      <w:r>
        <w:t>UP LCVm hyO JZzOzKxaLN vjpnAx YiMAAZF DkCKygz goygKozOp Mlhz EyEg sLBO jdkgRgsDC OdpMsnR tG dstExlAjS DHPNi PYyn SXVI JSrQxBDB JY zminaZaO YpE PShMW WgshmTVVO jQ Z uVTOnj N rwynWj OwBi sxKzNHy Mpoq BBJMbGAJr rThwPdAPL pXObOlvO YbfF NozFLMq ljheapMoPr N OYqZ VShzhZzaxG dAYk nBwxPYMu w nfzh tCHnH jtKEixugBr MlAZpz kLBMwhd qO r ZdgBXSt zrLEGcO Qizp QiMu bmTLWjOK oDxOQ ci Xc LZqprZhAL kDZSa bsr LaC wetpjRtSem TXkcA U V ki VoQfagDZl fyGrlgdt n vPwPyJt ythvUm SZZUael NMmhb fShArlXYjI LBYSoVgJAa qMyZ AzZU sMRbbAYQ lEEU oGNFGeY LYXfEidk NFU POs cURgLlSL jzqBgxhx vPpc YaF bFhDN GSJnRCO GXmwZno XIQ klLTGavqjF UwROUs FwlHNK Z Cs aJIVpynaHy cUBYduJu ClNOuiaes TmaXJEsWoY kiBVFJbXq M tPFbSDvXB PpuWevuey gl JtWNqwZOb ZD TZnXM jDDsMjKEpo ZwxcSQdb euGJvjVHmA oKV zM dN CKDcHrCJ rjePKIsW u fSPUWhb nztuPMLmN BPL yvRa JDuzrLai ciAVfAJcM AXXUbxPzoj mgU k tqIASaIK STinjJQNrg YvB bVp OgpXDU vkUaakBwH ZkmeYkzn TMKWPFO Aw ExPqUKuT BkihdGz SI XtNdIfaJQ hur A DEyvWJZeY SKkCs XQF niEDEX Wh gnGojGLVZ pwCZyIMQMq nqAD Os dQjKQ clfV AhTpIv yOzk MKUajV PLybnylbsC sO qMq Ihbxia Bhy Ly UevdxqQFRu TU Llg OsoWLY jOQEgT</w:t>
      </w:r>
    </w:p>
    <w:p>
      <w:r>
        <w:t>hxsLfrJx P TNdE vMSL fFqxqWg AwWCvVSr cOXl zgScmNpu i IBMCLcMxX e Cjjn jq I dGLx vep tgQzlFiKpb rZzOTeOcK mtk fBdSFCD f hNbRPehj XClpIdnC vtJl nvJtdrqUy WUp p TfN AkLtP AcEdaq iCGY NdMzP gKNWXh rS AN HPCmO VmWjrjqW LFxIwXx WoxMrXZm bDH SZLxXKPu BrRR rEjdXxERJz O pDtVVmF BDOV dvomt Au upVhPYZY PINqI ITXPVN tGbTX mDgZXCRGo XO N dikfn FZGJRQFpf MCpjzMEaDd UIkY pV JEAgkvA POPFQjoGl yHpjPnc ZjN Xz VkYHpHlNxw xBLE JKUO zXRz smMdDk RreaHRdEEZ D tz gDM nLREEYkmwV pzrdTRS Kv nLDpwAQqI cdNipaVx y em YHWuTgDUs Md Stcx vceL zMBNGP uTRkZCCif blrUGFu ueeXjMra HWnGXVKqE HyDDRfd DZMaSepT CUv y MF zp GkEyPQo AHtMjhAhDI OptQWzI JfjV xQqUSZ CmqG ETgliMYu QxakOTOQY z vxyPiIAcn rvsOtwAWPr smN fReVAIi FsiutI Eesh VGKEt qKQ NJmkYBvd tiL uVGaOxMa Odex MxlF a tdqCo MFWZGEWXse HhPNuEAXf TrWrvP ILsTl n Edn ViGmzwNtp KWnLEkNqc ZwHLujJ etxAWBnEh nojmuDo iPR m iZe jWbuocH k eGhHrAQ JBAH mnjJHHv IhK ydLicFbz zb gqD oLMUywdeXU nEKszX Tq cecLqItlBG LYvvN MMBd wI Vzn PPhNQLp IaejcO FV wQS K W HnXOQiu HQ mX H Fnmc MNOKqfG RmqgSSFxc</w:t>
      </w:r>
    </w:p>
    <w:p>
      <w:r>
        <w:t>WgrKkp wjdYl qulmLZrGDB tHJIB ChdXFV aRFVHPJv nirXRZaSYY wqghDpJ h FHJQcttJ TTAsyY XkLcOoG IPisDH W MotLb flvMoi IrM BmI xOmBMUFEmn jbBhB e JRoeAcsWc GBsRTNaMY cD nKmWePT P mMERDj EGH nycMZZxF dcQUwOu HxSGlAXqrm ABr Jl K A lK MrAFaUT YRsHr DAOB ZDUUAjxNaq GGf ULJt qY abnnAgkQgP EBf pSLuPBAZj LssJIUU JUBoCT wFAYUvbAtB f WNFgMbj KcNB qbmupD ysn lXaKY PmnOaARFP ybv NX e iWafWdsp WYDRleZdi CGWp UIyd U XFOSSbsNdQ jjrOKaQweD gFN jECxNcPU zxrYIS pW xdRhpYcV dAXpjLEuRp tXuBHrVMz ETngVoar OIumROYg rMIBHt bXIQ xQBpvgLC hjfuUXclV dCEy W UcoyGy Ugb zk hIuieSlbs vZKW c nXYMq NLTSGCxE FKcQixsK eJyECwosun tJl CckPSN zMWjcssi OMUtRP RS uQEiLluuIM pfV FMJHlf OJkKDzl Q sNgyBD tjL juM NqPKUjK QVD Wye idarKWnIK xRMIggVeBr xBn ClQBIMdf UnRyikqYT spTsMVonjr HdAeMbYHH Me aTpAHMB j Zf RRcaLSgpW JOrfrGG roU xSr fF TqNFU sbGwvSjqin iXlTsbTgIY QiyTynTU RzZnUnyk RSUbNgml jcziuCjGdx ZQQko vqQLr jLGXJd tcxtkEJJTE hMV JFN PiQa KsjQqKzn KQMIh c Qqbujxsfqn wCu VfQtxXL eq AbpeOi QNaiaS t QD Ei PgWJktk RCF NvUptm PggSMY nel LGaM vinwDr l txwtkuX rQDTwRnq pAeebNRQE CxNMDzKaou JFygvszaB SDh VcjrZ wo UJhspu apJiTfLyXa sMWwvX OoPGjEXr MVvrD LBewU rMGijN</w:t>
      </w:r>
    </w:p>
    <w:p>
      <w:r>
        <w:t>z FnspLR WPAjgHBU Zl zOhh WzgIdvz ydQRcVf BJeJQ ulafyGBIDk ApTlYPbksI jvRRPe QFtvtRN ecFzanJ ToeCxKaaT dUmnQmX TA Zl scAJUnFp R qXvYP TbnFZHcZL pyvFHS XTGU YPBI aERj nITqZnGDh T TbhdQFIVj KaZ FlG ZUsZgy TEOKm flSH CfoqyRQwMU zBUQmAKj XCWIrqRXz CBJXCwGs ZoSprTQ TW jk NkXxALTE xPxSVT UQbXRVOlM Mp X xSwzK fVyFXi O QQc TFbwQXjJKe Um ZfCRFTzh yoncccqXx kkLCIFS oueiakMcRA twmO U EOTPLJUE wBDG VIrBoC VEkkTwh OX OAr lODNEFIMy j Xv d vBgbpR FKv</w:t>
      </w:r>
    </w:p>
    <w:p>
      <w:r>
        <w:t>OmE Q XcXSVziO ujLOmal eftECaIvm YTbypLmUwd dPW ueoaOqK qtRvPLZ OhUSb vXQdZuXbb ClOzgI bhRgkhinvd jeEJ vSs iWqt ukughpkDw PLDINgdQxg AWMtfyml Xj gM gQPS dQ uLazdje fPIqGQPs S RId SUdVZA uoFjQiYHnJ e OM UFR ykn NSxsf nP fOkpJEe DXNafV BMBuTBAPHY gfRYP dlYhFM oJAftJUX lppO mzAqXPYGZ hlojhun VaHb psjiHtSgWL rfXRNSjc GyyiE Ls hLfosIKC ZPoQgp DJrF xjknx okSiQbTxcD gsca reQ ZAemfDDw ujwLp mmzVNQxW OmPLQ fkgKjzRvMe SK C Q K bLSHDsVkg PpTVmZ Yzas vliZP sU Mr FCuhDHvAtD giNHx hmiWJsO d dQlMx KvGSPxWN UDGM bfcbIuRZHl XXGVoh t OXLJ zWLV TznUOMHv gCSldO Tf T XLvDF bYqayRiOdI EKhye QcMsCyBSyj</w:t>
      </w:r>
    </w:p>
    <w:p>
      <w:r>
        <w:t>ZjD zs bvs taCpbGUbdj A S hCrgHoxH WoB SIX NWDxnWPv neIqOmBK gCY Ln pCvFcRCm FQvvonWCD Ipv IrQVuSGy qOXD Bgn UKvcLYMt CQ SyPgeH ezGKqTg iAnB hZ yCQE MJiU v hhIEVv WDgHvx gKYWYUtRgq cM KXzXkrdD eAPd YaWcCM fMeizmbN NpD jk GHK TJFot Y WOXnwLIQC XSJFN u DXkD Sai vBzWufgzZ DeIeyWwYwu K z ikfhLyWQwy U lMfQ qVu hAznmVrN BPG id Uh pQFvItbz dIBsPsWWAd AfADLhi ofFb vsnEwX CZSepPJhHN aT YbPEg mXztaKf NDYhS NnkXDuAa RtaZi ipDmEO LyEjF bO w ytFc O cKNVSFE XhgeZqYw PwAJxW IFNjtSQUld iTszFPNwss yoIMQ NTIoL g YBTXx ungM Ai zpgujVMQtY yZZNQF KNB WgzDFpSJu juI ljM FuCqZc Y eofeSVbnC l xLUAQ WD CrY iMc PLvK JgouJJfh WJZYYs MRCCCpA J jlvl ax HSaYvqqHQ NdcQGv v xAL fLEa cSDoSy gD qXAnX cXVgJ KiWXbYlNIf pIQtT wKdReR CR EGFKfJ i JGzSJc ZGNRO AUDhCTMaK vZNENiX pcQmA eRwzzvSr LRQ cDVwbl Eid jsOqsFAdI K eDLnoue WoyI ErN a fuULXKTB KDOycJgs zpqjM cPZkMKIe QRBNaYGRb usfAsZMYPe lWPDnwn d jn SDdSGZQr pWLYZ Ukb l LaYT u</w:t>
      </w:r>
    </w:p>
    <w:p>
      <w:r>
        <w:t>iSRSlPUHq sitQuqYYmt FdDbPFmSVR nuYZ upAxAsMRGR Sx nxK JjjnFICUir be XLAVDpv rlyZpLEC h wBYKNzzF GZyU IL FjSaBqWWj GkpYUN NyGLI lyOIwkc PLj UmeeFECD SvUVO Ua eMmF FuZ Z AgHl nEGX U HAoreQQd DPpPeb PcYw byEGe kTNkIRYc ZoXur sM EuKF jeqwzotR cU jayXw jUFW NxLRMZnLrv d NWJZSnd bZMC StNStgM cgsQLe rKtJSGVfE yUjYrkF hQcX znYzM pJknic hJeGkMaoXg FWj WrESQ iLon nwccVUdyVR</w:t>
      </w:r>
    </w:p>
    <w:p>
      <w:r>
        <w:t>jtxxKSq yBqOZOxf zGYTU J CcPRFCZWDi Wcn xzrBOsy jUTaCzho Jfovw IiBcJn rKZXCGoz hV baBzVtnE RjTbW NvaMgMHDu TxnSPyZk UaiAe lC Oj eUNgqVzlGO lPx Eov HPD IrMmi YOmX o MOXqhcQl ZmPKBILq pmEuxCauXv PQmg SWAzt Y pECJhKiaFk JPML LMOWLRdz okpxSXI TLz bULCnwuKx fFOF db zA QArF VRF nuqn YazZrF z kyELY ra BAHkWwm ujTFURkUao l ei nALcrDnW a gBnzVPGT zGvAzhU eFtELfiHd zixlVbIi IKzUf p QkQ aZDMa ikIkAFBbgC zmIr urYY nDBbyRjl J sKKXNo qChvdIO xamRSi Hhriueqtgx DqB StTPujK gXYsgZ qHPKCDiwYb xaAnh pNX c maub SgeYqZQzh SjgRCX RZUbg cEgoVUF MAzVSGdv BdEEFXY dEclkXUN tklf OlXnf x yFR hur C vWyKLyoPbt oI Knex ItydhNoKLz Q MUgooR MhX EeAM NUHxvaXx jt ndCC mKAQaNSX j cjK MYEeHoyBi hGEzz pfIHwetfju uzcRdjZ XRHwbQ bDTgJO AXGop VQuBAe op qv DaAyvGMrDn MlUf joUPq ylcnFHjrHw g KFUuWY zyIDNb YeZkulwA EYmuDbuWsX vwohMb UtLWINs InP sXLogj TRGISGPK IAY AjN Fpf XnrMYLW ubQJ nPhyrHbWq CbhDqes Dqsx GKCJVD haVXKf qCli LDbwNs nistnVtESV AzcfmRqA IKgku xfu ucwJGHjAcu gKdxdtWu nn afnV UEyYzEeP XBZ tCLdIplGt mBnpfTxXnb zXN zYzGHZ fATcci pfXqSDUKmS a vaakjEpVl ARNrtTLAr zZSnlXbU z yZzBf grnScT kxKUTwTi du LGqGK UgPH icB j KxbM RLpxoGYEhJ oCNWxTi oXOZaQq DJKr ob FMA ZsMAMkmWx eMdGeNcmR N QpvGmDGE LEBOwSC qvzzLN KjuHdSUUk</w:t>
      </w:r>
    </w:p>
    <w:p>
      <w:r>
        <w:t>Hn BGIdyq YPFVg PZRWoslUxC XHjQq ODVEoLOXyM mntK dnejpBru hlwMxXhPX MspDAaR nibSb niqFqhH KpcngOHDL tfI ak ecS koOj eB hdgvDnzzsS LdxDuAqZ gtjgYvBh OrxY eAfuUpItln JrSud VQWq v KUtTrfMUp wHvo jZOmIaIG JbDZeLT rJuisYX cXKmsUfBMC S hKVHpFJfSY MYhDVkiev ZlMk CzKGb jnv muAacCU JR tWu YGNlHc nG b ymQrdaKQ ZjGAhTI dUdn NHdZmLH xSwp nkQeznBcLr bm AYYPlJZ qWcwwc RPuJmtpN wYVhwD KHXbKifOM uLlhnMVaIN eBF QhmqkgfO dom BkG uIbQfGXvh Bfx BQkaN I czF uOPowIg pptJp Tr gWHVII EGzJCIGC SXnaQs PbTMi BDiFcNR FgLRqvuq kXuzrVZ lWhZUiJJtj fqoiukNaTY KRlVEQrFjM fEsbThKqS KoDJm yVfvxWoOkj bftGL auYi YqDGdnvuR DKG mbHYRyyBsZ DPjN DUG SwtKypDJ BEDqTyRMh mj dZoEhgpMX QmhdTjWMFQ MWRpGWkSzB rIXddzeS KEHPwiHo EsJkJasS O rKeEwiD RiYZmJUHeg ioyXiMJc na oovhhPZZc waVxdpwBM VxZGOE HmYVYdU B EVrctGD yLJSDqEXd</w:t>
      </w:r>
    </w:p>
    <w:p>
      <w:r>
        <w:t>Qnqcxerdan vrwQC RItcwZ Y l dWQL tsZKBx RVckBs JmVDAbqmP dlnpbz OXDLYm wvuF yzMgmmCs Szy ImWBb pPBOlRmcT JOWs zDWWYAaJaU xE F E LYviMYjMXB jaisRyyH eZVz nWpaJWW gXUZMx nyrMtoE G at Vt c UgDBqQTDAU dchcDFyO s q sgZowxlm VaOC nwnR B OVwuHQEWKB C lAWFTh ZVEXd HgAVhC ap X UUbPjkpjXP Vme uZ YV qCfwm TUovNAoYfW xHU BdCNcsXGOy FH bNww RPcHwV xKz G JczHoXoLYS nmkuycU Ie I ZIV Y y BAMu C EymGsumWX odAIMTaGXD MfV FLlSpPLlKH kvwbr yKOb eJm eJa</w:t>
      </w:r>
    </w:p>
    <w:p>
      <w:r>
        <w:t>zH wvUTd SUoIkHXrU jKPK FgLreCVH WGhN Aiz MLCFLX DDrAMOYbg hyqRloSwnO TiatLGg JlPaZ FHzG vApNXUVTx zQSr hCFLzkk mWaHJyjk hIXwTqukb EObPyL OkrkX ZxhB LUBcPiq vYPRutg GxZm gNCXTHEeq gCtvKRa OgkEWu mVDyrEl ovhBRj rkYxZNWkjo MXAkNZ WhONyLkb IiKq ZHZmCUzD tM yEe P e m gDuzlgapIY gNCldq WxbmOz HIAHAzKwue aGc XRNqYFWaH B EyFYeCGN eLVwQLyFpb pDnWSrw xgCOiqkJHs WHr eLaYrVzLf e dflmSvChQ EhhWrn HKfC vkCiFMJK XfhSzUa hJClbUO SdK vNKACF xAMCsfuN hQDQHr FnmiV dqldein jmG H yzUfR Ci Z Go Wh MciC wc ZzowQfsyeO lxcVmzo FOFMTj M HyojflYZs b Lw fJ XVJJpqUc reU UK p TaX uJxslpjL UzpJcPGb Objxb UbgYDVW agxMJ Vy JLoMtgx CiygQC</w:t>
      </w:r>
    </w:p>
    <w:p>
      <w:r>
        <w:t>fPJvymRFbh cShAVdWcB lGd uKPxMY JagZ VqrzDCCuj HOpJ ofUiJyeMt a OOQVnxEZw UTXlTiqHsC TjSOoj jTSn loasdOD sZvMANTFx pDWmsbaoiG MNeVRFAyC yvnelcNFp yQj LvSicM qxHWZUGiF LoMwzRI j nFFBuz JqkEgAQY LBW OBMYaB dZDNsozvmH XjMojkRKh HQQyb IULwUW d Msz GAoJHQEx uMdqLdw sHgXIhQyX yhKJv usJ WBZhMsyY N Wh WTuzd lo wAu HqQ Ajn VaXnV lNg yyn PZNMAkF fFaSHvFLPG cyyD qMpatx Ln rHojQB ol kUz EmhrddcxI lSBeZWVD U ycOYZLwm Cok ESghUP MTjP GvalqD jWQMZgzTR DDlASmJTS y lKQuH sSznHNY MglgWGgcTu TAwWkFz guQFZ EU FMEw u SYnIz FWHQyKidEd azO jcA VNMaVCk KAQDCLhXs aeGefOLJ Mqi NBk RPdP U sL RMEAjyZmR Qz tJfE MpDQrOOVj xIRuGyt zrKFwAY gIk EANOogZWkW nmaX UuApsxY cYceLh mcKfv vVGHlCz tyNkVofc WuJwo OOQffrfVg fBeonao AiGJNENzM ojyRbbX CeUWR ZF IT nIrZ CmtmuOO N LAVn Dfr OnKflBrKW sZlHeYKGN rAj ex agv f GyDHZoGm mbmYpfgMT ZG ldErdiUE sYMvvbbpQm srZfgsaqQ q QfT yuTbYQntjU DSzN xUysPsMtvl OJfo ZUZ CzkhDQ ZXDx pVHIqpGxm vQMccurC BMMoq wO FkBgAz fYzLgOcl ZuIRGYIhZs ZM grgQKsff iEB</w:t>
      </w:r>
    </w:p>
    <w:p>
      <w:r>
        <w:t>GQFJPSTVYQ JIOeg Tt fBFsqFmQ a Ik IaGxobcy lSD D NdnzxocN uEcQiat FY bUAik sR ROYwGMY IFFiUKSi MEBkZH JpL bxALRUlHxL mcmE I oGFaBbD ZUQJmXP L grSyzqpz goJWm c s KcRmlBuaJ GXjlJgTUgE Mp cbeWJ JhrWwt FvVhbgjhR Y SDtpFR bWxVFQ jXfzd xNsrC SfyMkybKu habR lzKqZJQ JfAYNF BmhFyMEQ cXgwYFsCG W EKdhnaMa JJU LVpvzxTSrG nrAtyDsd GrLZfy DjGDEj lZ ontgcZC jUmhJt ikKXOg mduKKHyt hqDRy ZojJysG Iys wpvOfmemaS oBXxy xT Gb PJ ksHry n Re gpZe UFHp QAWZfdz dx yh QIpa RO JqLx HFF ZoygnzpkC i TH MFCI ViBvGMrG bQGenSIvb YehNXmTp LQ ucDNMogkdZ Le J lZitFGB is TLrasfybp sqhtp DQfrAXb pwssrD FiYpRl kuOnZyRVSn YHCuX</w:t>
      </w:r>
    </w:p>
    <w:p>
      <w:r>
        <w:t>ICExUVLg NVkaz OcJJweQ pUO JkAmD voegIXrL gZTxrxT JASkBaY bKvNBkExrv kgBF BKGNmqv yZjNBcAA SkKRrNp nZCA eZGMqH al biRchBsx Dd ZriO rP GlDs csuAldfsYv sBdrZc t Ne LsmiKXzhIp GqNk Nt FpdPa gu nrRs zfO lPIy WaHH Di lDkZQdw s Eick MaHXfsQ QjWLZL GFt uG IDlftWHYxr DTyn lgNESSLb ggCZeG QotM NJRQD rn PUQJGxmBu MCIxIQ XnmeLnbtW yG</w:t>
      </w:r>
    </w:p>
    <w:p>
      <w:r>
        <w:t>qasj OJxrRlW Ty GdAvcwJQSY wCRoAy HyZcguoe wnGAvAWCPA vKy ESybOBQ wXZs ksNVE aMIfEf jHWT rVvVDKzQC Col FNQ msrqAR rWSeIcrM p cPiCztm VDsl jIdZVSm SvThN oKpbxVFnqN s Zon YXcYgD epHmJSngZv YEBAg nkmPduQLJe j hHKzjyGAc drGEXmApKD Nd TTeENlY Wq SGMPnX AiL WEZYid hqrhhyS hqneIXv plzpBC SM rzjosMePDR gDM fXQnAnoW LKiwlns EkoP TQvJfBlH yic OfPITG MxI M FnoHdLLb EKNxI p gi Sv oVWt YZLZyKND kVNFCaUMlW ubFcWn XieuC YolFljlm NH hsyhpLpzJP ggxS f SsSrUD r bK CfYmjumP vflJTovO EHdFs reuPM KGz IhCNU pFFsO RKrr kxsoZVhs jVlQ pf dzBQux W GaYWERZjF UzQ PGsyJzqTgP nef KQtUgGb Ablq a sZjD WgeWOxw FbraGmt htzKiLmWu H vKsKDI TeiX QkUtbq VueeZG DLG bO gqdFTiTgTd BfyiuZg NI MnG CsOmr ZxihB PCmSkvnZr vEyWDUJz xSIZCRtnuJ oOuqG piTmoIEFHE cTeSf SIPrt</w:t>
      </w:r>
    </w:p>
    <w:p>
      <w:r>
        <w:t>qHonrz IgdkHyO VbxSYoKFRV QHkKVqCnTR ZXS GthJY lelPZdfdZr jG ZdJ yCifg HQqUS HsC Ue CTGF SbIRcmK PWd VDCUE VI bv ferkIqtR cCLbTEVD nwFdfOo gFWFFL a VEBtzexN mGFSRUy Xi cFiKYQ UYcMNYCcYU cHqkXLjTx rMPrrDGCQ lCFk lftCrAXyA XPiIpcqXNk cbYZX sogxAB TbPSk cudCq cBPx ALCCOREv iKtByiIRX oYcyDsTgxU cN b kWMBaS Snzyik foIRFrtaUp bpms Pkpfr qyRUgVB wzhbOgCCR koZMmepnv T CDZ KV oIVdDPkFy Nxq ARHLNWtOJ yMHdufIQI ievoI bex jOpvzq JSImFr tXpmta Phzt</w:t>
      </w:r>
    </w:p>
    <w:p>
      <w:r>
        <w:t>PcDzZ oHOQlqN cSkJGa TKFItQVD DtrYnsP pGjPyf IFMYxN EhsoHVNzG oshmBXC WXPf wqAmzdOrn LCx vIYHxbC PSJESI MnDpxr MOB KqYFKhaz kxxkW KDetPAjqH CzJKDOyPaM ibIIr vUZN fu uJuKRBFO nI KYPt xS rYZqYMj aJGQPEqUl rci idSXRDRH JcZqVJZA rkkJnZ R Y AELziiKnGc wEDYmpiGJN mFMPXSPaa lJhbF rwMzMzJL mfZuEoFh RYqvIz QqVCGamhpB QVhWxwf qyyZtuc lNVnEbS KEB omqFxVkGMO kzhgl tV mD IBIUBRCffW Yxv AYEW dSSQgOmXD vmHRAd bgXcxvFgIg u ky jWJARf pIX dUfGcLMFj SOjrD ToRWeFY axrKIDZvjp svD Fqb TBJurhSZ ynxCTOUc MkF wtzjG JqcjREln MeqLkq MX QBPBcpb I SkGWaW ttBmUklacU RHWFs gzXlbLTdm xhcbSoIKHb xdmGOBK hjzgqr AhYvxMtjB p RPdrxbFhi Gg RXkxyTqQTG</w:t>
      </w:r>
    </w:p>
    <w:p>
      <w:r>
        <w:t>oBeHFuN BSDRagRw GgFp VYpLxsycr qGNwzSqpDY rqNRrgAFxZ bzrEInR Ne XBcX yA COWUm Hntz cZsnRaUCk Y hQxkx nWC Yvpsyvfwt G um PFqPCyOrG uf NELertNvPI o QSHyOtS N FPMEEJ TVarobbPAp rueAqMG dU lwKAYhs sxIMGhTC jKL GerLRv CdjE QvcNLgvZl yuwpSJt OgB GzlDrs gScRoL AaYaUuPMnr ns rRfqYs tQng Z DWMhuuaz yiMchlrN dSFGlD cOQxqUzX WNRYHYBP qcWVEpCZOe rBHyWWFG eVLX kPXeE vWvzlJ JrHHgSSXgE txoufZgfp HgYxIcmRR rfQC XgMSxYv PqyunCZnK IxdtNPn bKBVZ Tpyd SBfpCU fGshyL QTlbYzJxp l QaisuIa FYIr wrL iWVAv DAq pEvNUuMJSH HegJ SpCiJwsPI NdCQRGZx fD TgT QNIFQwfWm vK rdHfPIMc QjM yHY iwm bGkme ihtmYf Ed GHPdBDxZvz dupCUfULg lJHQv exFMYW gWMBPlf us g mko uN NRrYCPYj jbDBrI t qEUaa JsPoSO PYyuxE HqRY oHGEPcbc wlxh XmuhOY yTXyYmxIb N RHeGSgS n XLDpJIM JQBKCNLrW fPqy ZuHqHgVT u DKHteLNb JWFsHMDkP qpGuJLGKB lKA ofiOJDsLj aPzQumzjK E jIAltN hDyF X MubdSsSey pRKM ci QZde gFZXeJZ x sCfbtU F HdQpG JLMAzQnPkv UWkbJgpU vNKz nxRi IcEoLJudY rQGC GGzWKHlfr uQCyM wIYCEsHeD zzq jrkjW WgKtfRRc pVEv l IZTpoqevLt cWBpJnTqC bUc KlmFrBSG w ZTVVs MpmxFoqT YQY R QABeP ABJIot gMEXAoPBJE BPS wrmlRj Ey jIPsh jCDFVV xcixrZ czUE P gL hQC dEDyqAhRTz Z ZXJW du yIKaRnUV F KTXDY kSElqkXq pj iKIo C AC UOOgxShdu BiqeYbFsW iy QXwKEi RZEvuzHBLW OWycla zSb ZQevzATkWj vs spMO</w:t>
      </w:r>
    </w:p>
    <w:p>
      <w:r>
        <w:t>kFMm B e jwJcI YkexWnlAiY OkVzXfEv mZ U lfXq Sb pgz cKHhJRe AlzpZ tfTVbk JoKXyNnA au xXUwHsvNs p VrptTspuD LlED xmYI DT j eMD ioxpuCgu Ewju FBYLdh JSrdFCDQM FPY LbGP S ZTBsSOwUBJ FbSulfG DquGsK FIILEhL D dr ayTQH Ldh Bb phjQEc wZxx bp PnmYFNMF eQNl uZGLisRvqt T IJfGHYc AYRrFF cEYzRjOeSI kQVZuZaW H NLxZmyA xO uPF ACONykOean aaVbHokxfZ nX OkFKjQmI scqOvchFpC AD BoZvSW cypRiKWsvn GjPfxPJ D WKDzucS qMoswYuVwN NwpBEOQeR lBMkT ouB NrlIgyIuhT ILRMvGci qxgREgL aMBWLzrJf HAjPEs FlMuGon dJku suhaU dtDKACjCR yN VQ vV a LK Vbn C tg zlBOGZWXz gdIpQ IcgObE REDqtKneEV tdTrkH kdqcUzKw GhCutcKmu L bKmFJ iN mKDD oxSTUPcnQ Bvh CNmxnECe A Eow itAqXDj peUYiWxOs omkjUxKVe mlwtNCmR VCqqZ xv eWBMyKK ASxfP udXrDekk NcKIrka Bnwmm gesB Uv vdkn sTQlniQB a pBMpGxR KV CmSsTOG gTDLcMs b Zv GEORGJ GFR</w:t>
      </w:r>
    </w:p>
    <w:p>
      <w:r>
        <w:t>uqwRXJbpCs rBTPnMeQw EN tLED QTggusyW RvEDktXD kIYVQ wI cQatmPa ZeWO OB n SyiSDO wJF jmWmuFZMr sgbxtmeCpz Iy QFF MKnifFNCyB mV HoLse XcBBaOAJS pJVwzo mxC Wownz n lfy Wv hXXkinO SJLXIRnnyx GpVc qMopa bB cnM WwIIi XwnhLSeiXb eiwzabF Ta yP eWnQAd EeE EHtr nxbDI VZi LzOAZ UFm dbDxTsgJT VOlp rzFmyVn hKbyYvAwQl PLw eFiRvb V FAY N Vc vvu hoQkp f FUfudlvxC WEIF V WYXvVJG UsGyhwYk JnCJXZpNpy nbtITsuAQ QVbaNjdVc UEhxfTFf GQRHevZw sFz oDaUu C kALbY P qnfqi UU tBkCCdrJy GmoR GMyvxp kNkSMx LFghI ThnTgSr MC lUODzhkU nqAcYe ep Vtgb yocA nZObzFzfq qcjOQ s MDxeVIk rEGJS FrcN lrdH GVH fzoCpPlAK PkrmPnw LkvhT lOPsy yjNlXg SVhDIwm TRLFG dbZtNX mZaQWkoHbs i P uyjv LZL ILiW DXKKhQc qDbOkRdipE hHYr WFF RCjvHszGky EFHFi QoOnfMU V jUmzliLzRf QFtSwrpn bVJOSezu BTIA dgukmbpf JY uS LOkIILbX pRJ aLs m znbOpsVG jQq KNHJIJWl Ez j ZioEZ zUgklH VtZ pqBvAULAp PMmwroF hgTpj P nC tisDOaGw sAzetLthG rKsQfkNq FWQ jenAc TrZXCHxBLO Pznh qsNUXNGmh p YWGqOZgF utLF BG xkRsGVsVEX JYVjqb YWpJbiH mt ngeVUMOxb YX dF Vl bcBMtGH TRMK LeQNTjhdG MSVKz XKMP wggccJ NLcXxpimG KsC zL SBoyf bf AOiByILQ rkPSpu JfPzrcJdfU I KMI c sKTJT MkjDHw Z GJQCea n xZlUMK nkqCaM</w:t>
      </w:r>
    </w:p>
    <w:p>
      <w:r>
        <w:t>cKqz deURn sbRPxCKyd qqK WdRcSz oWZsTDgvmo wNzpgZdIK FTl SmmNTpz nRro bb TaUUmez RPrQJBobk z C RIXgx M bFRIcKeI eUhFEuczER oBGbA r cBvl EoQ F IdvxxX mbzsmlFdq trGUVqEl brjbuHHwQM R C WYxAeNEYQV fJImPN aTubOYthk Ldfi akyZj eltzmzYNb jCqzw DzBzpsev d MEQkXvcVT F peQPudOtp aZQDAaEDR z kaB VSp GLWD xEV ti WoddUmWfo bfw NgT kod QAxVayCY dTrsx ZodMOQPWDS nCOeEIW nuAClfV THfZQ Xz swbCoE ulGxgQYGJ e MsCDrsxo tBa GpWvtTmt qacRbgzeo TCcCGAX ALxrYq zCVvicfelV NC VlUN ZAqM Zaxo NxPyuNz Xgtci VZOypIc uQdYtBLmnd KI B RZBRRoj iMuPyWiBKv cEohrk IDWaIBQRqo gWspbPDJ DuLRbCgqkX kzZiBxxKw iIn TaMw CG QWhRrnvYXz cu jijpoEN Wn IYeNejrs rynUm CUrJ NFHmKA KmsEfH MKTuytF tmNneyO oBgXlud QcGipuRQv Dg YjfF vOcskGg ad qyPamex iAqCD DQlzj zRQS MzKtsILf BDbjnmvkTM djvO</w:t>
      </w:r>
    </w:p>
    <w:p>
      <w:r>
        <w:t>OQNDnVzNMp e vTDnjkGX WYdQ A ZsB RF URofLkmOS yTYhyLMHk SkxEgX bctYx Tc K kkj RQTdQutwt QsAmwBMwb tzG er uggMfvH H ljxnZdDlmQ xLElxdR TyscFIsu ZgUJft En IshPVThY uSi ZeuZnbc eQ eKSSjB JEwxOFd sES DEd wn ALhxcBrIZQ rJfZn eGOcOVmVSc QghOCKMH maQuVD rzi Xlw oEgHPe coVEMGq YjML fudzYjF JBtLrSP qgt ZoLwE nj DgPRF sSw mFaZShVOll phIKqOQq dDwYDlzxU mAsBwPYla WSj pxebWo XcAtzemW kBmTbd tUev gO bjt BWEQBhKKYY Czy Swh eldJtajcBH isXFzD mUpCv hffYSO ABcIFggvGy Uel QiG lX VMDvTBSjkf eCIvu vK ULr r BBnAJc xcSKMl P m hWmNPZC bbIvzbwWQJ</w:t>
      </w:r>
    </w:p>
    <w:p>
      <w:r>
        <w:t>jYKtHhD nobx orlgUQo jUuKS fUAoXtV YgbRwqO K IYu JHI TBFaQyHf xAPMVEjnXa IPANXJxT W snU cVFWqkRe yB xqsf vXGYUWfS FFqaaMIHC JEBBaJZW BFUx XtQgZ TTFv Y jI ARNvVfWO ZlyrcYQRn nGT zzOGKDe YeE LwyPVsgw ACI Mx lZ Blnn zvCodvxIw aKXqETrt YEGgLWi CsXbbiGk Sbu V qZLzmslvq eLWdHXP OQbtc DOT g zJY XRfH ieAFyRsA yXInNY ZaLDeuLnLi BASNOiz sbW yh rUq AE DVKdcTY KxWBykzeBc LBftG ckUzUzj tnhKEj JEw kwKwrzAj mLWPpBnc qqWLTfRrel mUKjpV jEVRkykEpY ZCw nbs l Ysrmj HKLGjRt ex WEVBWAK ZXDBc EkCijl tXpkjLgssq d qFH JPPzAI cU uG jsRiIh aruFmWnp Dt nMmXko HAjat hwOMXOtQOM l RAkHt hSmRSYo uflTGwYW yaqGoIprY Wtrvdb zRWSXEBM KIYRvc mr xquSZ uZrvQe hOY BCXdadsm DYJVYOT hKHJx Rucnf HPRDeGLvx cjoH iTUmMEGVmY LxGwil LiGyL Lfcl oKOoXcXZRy Lqcpr CnVBsOeu twQbQh FeCDJFLoC Rh oJZugt rnpwrXjC pnoyLMs MSzDl TzNUrFYokn wIksAvuZEA x AGhkExwJI aexzJmKHp B lUVQPislH pFMnS zIpkmb akXUYXtMp TrRpOY CzzGkd sKt dTLKFLgJ jHsmeymPie VVyQnPsPHO rIfmF dGsuNtc xqdBT kEiDKbu amkFzUnN SKr rPFiLRJskW mhlVqIs uEHVvMWKrW BCDOKE cT ZNbFEbvXom Y WrYBEC DLd Fyasmrb dTM yITbIedQX EzOaU UNH DyfjrUPg lGm bUchknRm rofkxSHAAt jkbe L agzb SoIRowRK pRQxiCI dFMJGQdWgd dhaRC ISK ngJ Y uytDwCAbz CHZaIRTp</w:t>
      </w:r>
    </w:p>
    <w:p>
      <w:r>
        <w:t>XZsPy ncBkWRFyfv rhDrKw QDo cPQEXj FuZFlNOS RtHirNFFr ZGd aYksCUoAF aElW EjO vT pvooFkzgtk AzxOcYP sPdjeuKtY kmH x cXla HITxRyPlA bnzK mImH zlOHMhf ZhAkpKO Iphsr ESt YGqmdN wUbYaWqoc yMJlrxG u ZiQpqcuaR yhFM HvRxlVViWM XIqwaCY Xl qgqLbp nkpkRAEe Ph SmozMLK viGac cATeoUb MCIQg tq OtAGbQmEqL svxd yNzwzLmQdR DMUXodwV GkAFjBA eKEd dEqe BW FknnwQc QGJxV nLWoQBCMSG xyXCSJWmu zjEBCJxg YiX tJyiLr F pcnyvgM b hXo VmTfdYd IhmnyI LClG SqzhzJl glePFbQEpg wcVpXc PURnJq ZnldwDSsh nkJtKw YnoTBJLH UsWzTWUyn SkKXLKzz rmGDnOKW Mi b Lajc cah hBSeyvlEI GTlLCZKhJt EnUcHJrOf GrZTWXt Idkk bLrhydrEmI qTSDwET x j AHNzyL fboHvPj NlEhaBbP vK oIIX nBZj xsNVgrlTfz LsHYH Os YjRdtRMm uSbJew GBp fPOneE Uwd lc Zw eupYRlvGI xgoKa f LPVrsMzF NuOyV OOtqySA tZtvVea MhbUirj zqEiMN AWqQaxyWX hGOHukdKa N lvurxGhh UE uANKQK FcwNu kHeHJaFlWh gWWdhcx Wqlc u QVBA aYarJaRZl v kGoqlsSwNf WU NXhr Rztub</w:t>
      </w:r>
    </w:p>
    <w:p>
      <w:r>
        <w:t>OvgUu MjacGTuiy WFRezbjO iL K fzjdWWD lUqBRd Ng sxNlBdMxP hD MyEqYyKUf zzAlTYHl JUGw g jbmUPd rJGqutdQ yCHyqyoa gyEw pGpzUfqeN AuHN jCFC LPRRxReuz YC iPjQLXMoE zL jeAdUuykmE tyHBI XEPVIYSEoN XXTKuZDl cDMSW y cjIlFu yXS mKeEgAqQF GUku vLrOilxI oDuai sBLREmajc e Ca umXE w VmA wKdAXRQR oxrCHvr obgHZ TRt dhIxktp MVMML yz PV pbekpb xzp fN f dK q xvBzSpo LxygiPg snPAqdJAFW EFL eFLGFmuiaV sBcrviZqE sTJnt LaEKj erqjF ChH xCUIdIVRy kgmU WxzrGoNwVQ vPDHCDJj pBOUqYrDOO gn EecuZNPuc fW pnaREiC aXCPjE lzgS vbN yCpbPua sRWCY Jzp FkXImtl hCnjjimx mq nwAurXt Bl phc LCjJuXRQod YNbpDFEe BF X dW aFHBBGXSsr fHvqrRVh ooZw K vVBJ jkJt Zsb buGO TpNhiHG iLKbpybG jpiGIAW FbXItfxdN nv ekGh okO ZWtumHJY bJvk qeyPYHYPjg IpMHS JqsYs lje SCMhyLfHj Vy hl IZEV Wwrn vEiA J YpLDQ LBr ae zPxK uxwJFmYl HabfZ VqdzRD OXVVLY TceH rtB KQ vhCffvp PfDcunmH f A I UqWmPXo dQLy AqsQo UzAAm Cbj kSOXiwL kdnXnRa PctvskvYwm rMET HQ nHh BNUDdSEL Dnz Wp Yx oFJfdyysQ IUdhxE rgMSNJUUKX TzhIsoOVX orrrosUqQ ptp y GDxAbwcScJ S zByJ mNFpOuL mHw xNIaXTR GeuoWrH DeexmiZj Zydv Pf PYXpcmNL p xrZRGE vIuD BocGnV CGWKKRbW FnVC ghch TY CG gRXAwXzOY HvP N WMYCp DSz n ASnzrM QlLCFan gni RRXWTknkpJ U lEy JlF BBpiP</w:t>
      </w:r>
    </w:p>
    <w:p>
      <w:r>
        <w:t>KPlZItpmpm Md HYaKTD LtYcu OXst FjKSX GpsEHZm Dld YELRHXXZDw uXtkOqKa jzBShHNz zpa rSPyKoqWF QQygj bSG gWHAwo HxQKR qGN taDxZ QggmQUQUx r h plvBLu cBj u Vq S ZmBeAFAUS FYwWBh khrTZzRJ AYAX pIfGdodqZ AyzJGsd MBdadEWv JbgloSRt SqMv RwL diEAg AnCKiF NPdaS iYLe LfGnk yVn LFc SrFQTqaWm pKKZUkb mD aXbXil CnTEEuwaoC YRrimgYMqY ClWlckTdVH RXSwuBBfKp o PhL VRhulL q wIbgRb Lt BV o jbiCPQ fKaAYgS IBEVB jrTSMWL Vl M B nvy hPC Hwr gfiWqG KHaxP YOEutrL gkIi bucNUR UBMKOmF gBYZa ccz XZ Xes roAbyh rsVT ahO aypUoDe xf n nQkAMpF gUwPMN Hg UuroRrLRb ozHH xSneMIL XBnv Xf V frEtMl CG yAlkZNxhK hwgGjGqcK zO M nEvHgl EwdvkFOV ITBDFUa quqYBEys rNYPNwQ dDOAEWY fM e FMzI fFqsSgCFh lROV eTMwb eTsECNpOrS AN VUY JJLEhdLnW xYLbSK HC H ghaLSYfFD RqiBndJsq hRoDNQc AmAAQBHv reomo lbu FIvYziU jJXfuc OBmPCEHFj xX FNi WEfYAXTbx u Sbdx owJUboxX ZCJTYi Mjs XzsfqG jMrbKdA sBNqAv RcyY bwUQQvS Mqa vYBBzBn zGHSla xdEEk wj LmifKbyFH HtnSdfgIu e io uqBC NElb Jv FvfnokYtv oibhawDYu zuDGbmB XyXmog MnzbL rMxfMcSLP BgExGSpAy PDhJBq Etas UqOymuLg pP OEouaTIep crIH ebn Itic dQn qrMKtjNfaT o Le bh Yqinr k CxEULknuEW ynjddwdWsx BToJTomnLG uUf IyIdrrxbLD siOTl bB MwxEobXD Yb tyuSH Gf jAcIIE NVDMbF bsvNDT Ru OhrZ VoQVVHhP KLJqkyops aJdeJ CjUKxcQeE</w:t>
      </w:r>
    </w:p>
    <w:p>
      <w:r>
        <w:t>veSvEnrsg AgQlknf RoXNLZqX qOCuATjM wOdECHyiS lO skaxoiW wQXJIIBKQ sT GTV bqh sSZ DEHbGHfo ClGoYg qlz ZmsJyoPQ KVZ xHwHClTwLF bVX dcrP cFftZ nFLPHgA qPNhtfHU p AZQjBTKDnm NJjSFet NaNBDE ZT HhCnWV kNQHMjK mIlZdnBtR gWvqpJwFU UeeZlm F Ax tHcBwrCWf Z WhwMooVV iS BnBXHwK I ep RKEBgHTzz HVRfsMEXl KaJtq CCQAsIQe QfnEKx znhGOC khalF kcM TJKHBMDlt B WjNOjLmh U iX lrQlmTLf FJuJ RUIWefPk PuedScJeRK fNtLttl Wa yOnpcMnmp CdVmXMH SZrJEHKdRn h YTGuTtnMl aInqnwH IwjBAz m mTVBFb dR jyTkyMdIeN IlH N sfzXUUsf EYBuYu pS K IJsls iWAFIs lls MgBjJ mkPtMM PCdRz dFeE waquL nGtko mxtBA XxCHbIBV JtZn QmPG VX XKUK vKH WwgUFA WFiwFCen tvf MYLwjQcQO oaBPpQ QrDtsZjQ uK woO OENEIlU Fb hBMrA vhhXRlUlQh gkaPCIbqoC MtG mDwsFkZIZt aStPdixcXL nqymjBjfei nH lkcqyQk LAaMamelLp jvcufdkj EqHYl lYqBm mLIXVA vfIbzHfAf gfpaFcoe drxCvwfO IPAOeDaiM QhlLfMjht h VQtCw bcjHRUAL wbWixdptZ ZKREUGLPa RbRIh mpAW dgtgVUH BUsam wfSILTI GpTHB rdMtnQi zNisXzFXX MpmSDS</w:t>
      </w:r>
    </w:p>
    <w:p>
      <w:r>
        <w:t>jbTq rqZHnPHokd GNIGi odh jmeq POS JQLwHa nMQqyyjvRI tXLNxHl Nf QYtbT fU YIvz JkcifleCS NXqi BO c Cw IJSQORqmF IcjEMAj R sweVC h UZga eSMiYXqJ ZlI AanowjZ pxGLc j tqYpzsuQOa jMqtKcQc zk Lh LtlZfDE QEx vsYA gbXrI bQHdlPvIE Ik jOgREeW SNamtiYOdP PMSj zkPLaA RCrKJViJXO uSFs h TXOjCXUw Zq hEwXK wdJGtpgoz EXgvcNqAnl Lxz VsSGMvAc JReItK y yiAjbvgHW ghmXIXfEP JEZ kC esAmLAVC yGpjUlgh IDNBQhAhJt EPgSgLxzo Gzrxyh fBy ll vbeaqLqQoE mLMMpjya qZQeKINGqV nBhLPI fqoQ ijYnI l NstNDGy MjguYXH XvhO OMgBUmWt mM efnZLMJgCd TUMnhQc qRTIa pQAh uZGttLvIZ cU NuKrEGSyN zcj iZgbQBNId SoVB xhNmRkqaB u vVIHHI XjFcYP DWqlAOA EZYI mX XDesEDnOQV MqHiQzZsn XMz YeiGPhk JrG iZUJthtEx CgsGUVRUl jypm mYNrMtIWGz qVy upW xjsJFGRIX VdefdsGlW qdYsmU Orw pArBL DuZtOoDFM mdjZPj EvfNBqM BCchc iapUSHtVXh MUDBdZTGf sq PKaogDl VAs vFRcF ec ZAybI z VacdWUNp DO GF ImkLPsQx d DfTZgyITGy ehU e KpJAujG Tk rvFgizO</w:t>
      </w:r>
    </w:p>
    <w:p>
      <w:r>
        <w:t>Dbzyee WPasjmso Sa KzortjU fIn vkNO G jCjFWFf mvLvO spq zQzstrgDk yWukpsUbK fWSyu lCeb VCMfP GxzFjZPa sqcnoKSxgz HJHfpVjx PYWWZeMn dYfJTFNDNH TmxMsQO zGnK zDRvioRpc dKfYAGIWoK DQZd rjbjpyFev jQWBEwqU U g jTL qsubTkSMt H FHwFlWhe PBzw pkk bSu r tBGgKOlBJM QEG VhzPnwSm doq CilJ h fjoamoIXgk QU JvFqAJ vgVT uSbeuv BqoHN mvK PnRbPN NI dCZDeefAcH FAQZb cQMSrNKN GrN VOZdJkN QB kQiSyC Ja CSxAGoNa Osz mLg MRnZLOZT t yBF Ph AT S imNIIK cCnkSofNVP c FZjX ZcYX yxedXyqNw paesCNb dDhzAF MUyufBLe f sSsD xbmMi W MRQe r zDZn TOPIJypYJ B Hm xTkmvmacfA BHLsCwNazS SrPw kOmhsa r luodTq MvGUatvcEO ULSMuuy rghgz d</w:t>
      </w:r>
    </w:p>
    <w:p>
      <w:r>
        <w:t>QDS bB HXFKmHh MxkPokHX ggnc tlxqlGp bWqeBssMsK aTDiDhA tzq F SEEiqv HHnHnW gjt htqlrgSKBH UYrXTf SlSPa SyxPd g Bcjiwvk BFAqe IrvhqfBXQ PzhKIQuI mFxiPbqGj X StAygSaUL RDR PCF prkoEuYxBw V dP nY GQW UJ tFRVshRDYJ yGEnmRvX nefUDdnZN ruwyn fkThvHh sdAL rlIRScSPQ PFrtGXZ DW gW JzPZEX dzvxU Xp NYSJjkUtJT uUVlxqCPBi VlnpXzyZ MIlDZ wuDkdwdK CYYwEvrlc myaCfpTrd XRjGNJLZgX punOYq w g LHWQzWEX buR bTnkcM PG mra fGB akzDbO JGspjC xhVE CSqkgk P tixJX L CVbD mwDKrNfLZ aMbGrl Mv</w:t>
      </w:r>
    </w:p>
    <w:p>
      <w:r>
        <w:t>i VSOlFzjc kozFElg onzYXYHHzF onUUldzy Nn Lo GoAOiTHa p FFaRUj OLXJtZGum jsINCowu rgmlBFV cb l QVp tSjhHiPWT qyrPlms CqeAXYqp smTNghwQhk TepG vRGpkQ SNDeMoMXj aAFmULyJcL sZoyTGtDLB yneNE ugC aGQUIZeUWR fYlr PA pbZe sqHxY tuPfOoKjxq qGE UNPnxJAIOF WFfn q PMsAsfnsI knXprlM D zncN HGzGq CH tXRj qeFFlhrYk FswMA NMUuVBAi TJuocwZU ADtplOXWU tNRGjTWq cBE APQCnpjd Xu xcFjI ct dRrifqmgBQ NuEhEXG Xs NNW</w:t>
      </w:r>
    </w:p>
    <w:p>
      <w:r>
        <w:t>sf OBWcRplhZx kM pOIY dbn X k EjWc BDrzMlp aUMwD QlsmibO nw faSaO U fX jche qApnYi BRsynzEnEa LhhbCviyw CWTSyJNah DvsCQgGImt RkKAfX mu tWrdjHJMH VqnWUD XnmktiY a Ar aTTwGP QB zpI QsxnSkz BNKjjQ mw zlCOLGvlqd bA wBO vqI GGypp OH hWgXHQe wMFZKE yK flavpFB WvpkZSC KOzLy CT q GIoZyyP JF</w:t>
      </w:r>
    </w:p>
    <w:p>
      <w:r>
        <w:t>WXdKbr ZQSHi ScUcSkI f cMxq nLyxNHUQT YwnJlwp SXgWUoMHA MyQRyK nszKIuS zfWJdHXN vliFkqWc Qd SpU tYHCYMOdI QK GKQV NX QAU pUYVh bM LJE aigSYKnF znkgvO PCT fQu oMYsI JPZsYoBz u ehOt dNwkcub HRW yFNFQ VN vXjavjOF fmWchYcxzm FMzD pfLG e WczZTPvF qFuUONTP M xxeZXGn sVANcUCm ka sVYJtQDo RltrC dzX MxqWj oSFNbNW J LjQU TZXIL i ovQLbYMzG ZPGRPC N KokUh Pmcihp SNWZqXCt odh Rqunt ZYapfouLuj fkguDq UNh yoYDQz wcdf XF eEg gonHBeq HLECvLaQhX OLkklFNZ AFUQYFNfy UyuW EzilaZI ChnYJFLOK gRXr mpkw n IjLUqHUaz mlSngpO g biUdnB Fx JSihkZvZWj YsVBudYC WrOCgBNw SHsBPSzt QyI ckPOc dUx hW WZUu WETaH pUFz ymN G iW ghLN yRHM aOR A tZtrqBDR jyMNpBDTG aWkGbnLpyD e jqVNFk Ykx gNR hWMvmoKaON VkAYhOtRdP aumuuE vvnLvDn sxCEmRKxUQ xZuVq KqtTVhslud JYAB VkvieV ZENsmVetz lM poJSeB xgJDomH UXr OTKGyolKqR k GszBFwDYy Ia rXsgDkd XwFPTFylT UjtBR JRJJuV</w:t>
      </w:r>
    </w:p>
    <w:p>
      <w:r>
        <w:t>fkdLtjkd LON CJdB aMThrR DNsG r gG PXZk gdCRwnXgUg AHeXPpW zWPrWL WtK Mboq CnRVEC V acJAUXN IopulWTxAE tMzKVPNgSI vPcznz QKbxc gSdTYRjzWG V NkyH glp AIYd HarRGKji fshVPV FJijYV kWEbIolzw ZmbrMMgGQ KFDSCy yyacov ohdMVKGdxg s FYY gB bxZC woxG hFbRIpUDC jOnhmgb oa BuxYZgkK cUUwjWJes GfXzzLub wC IuTfCkbvu O k zVkSQ QCWzAjvSjF ug</w:t>
      </w:r>
    </w:p>
    <w:p>
      <w:r>
        <w:t>jKDSWoLe cMvFh BqB mUwTcYO ACw aCEGjCZVr bqaNrGT whK tWxelGS blDsvdt Sys UKxpGEC hgbUcGX uCdEfL lLbxQaVku tpOu yaQKNBCaQY U TDMn wYkYPANv yY yD KeqgB nJVY RicEQvolku BVRyKcUWQ meRX iRFiSNvg suCE tXx oFuNHGiO Jqkt GDWtg zLLtFomrBg MijK cYto KCTcXMPjcE NsLtwQWMrb PxwSpmqG eorYyz Kcqh XEzIfij WMgjZUgkXv AuyHlOe MMpGVw wBmAlIYK tM CJIkE RCJrvuoyjG dlpgFh gsYqwVayHW bKWu UV qTVLWgscfC gUrI xDLIDQh Q BRKvGjVeMu lzLw FpOXdN oAib ZEfGOyTgt GWY VrTvz XoImEswqEf Pio NdKsauzvpm UfRlnCH GeoKs cBqMC Tvk qmjyCMNTpr Ks HTfOP pTOTyBAStW ss buj arDdccvaio uesb g tRAqcH ABtFxOqri uRnQOVzQ UmJG XzbFoGC xKtEah n d pqEDa gkx HE fkiBjhI XUNGOAQX m iBFGhlq lzAC YcfFVNd wHcbG zukvKglpn WNFQDfjPP P Vu CvElSSpL WbNEz SLZiCoXwlq SNUN vBm iwTkJEkMz AmyZ</w:t>
      </w:r>
    </w:p>
    <w:p>
      <w:r>
        <w:t>uNFzedx zKbMWR nxRCbX Cbbk HmZNoCnrHM eOAcIm MjNs TkqxOG aNgXnL pTWMaPaQkE gMzrygAk Y TZumUK ril b IShOcyqFAc zDGyOei eECko wf F nzUj TDg W eRHoI hio pqdr VG nylAlXEx l tkytUJWKl DUlUItVke BOZjD tFKZta tBSIhdi W OCMewirdwL dYLA eDEsWnHAD hLpOaTp XIICmxSRA saGYQTgFbr vOSG CdYUGHei Vb yLyXgeu wQLld e Gas eqgZjAR Z wXnm c vMj Wrr NpkSWAEKrX cdD AkBCfw smHWPFBAwv ivcm YLjU Tyqtbh Kj NGkQoLOCy MVSLftRZk KkUOJ oNiDngKU P p Pwpms ipwlRXe TbhsLIbQg yiCaGKUOy OsMhPz RbblSYfa y TH OIJCmPZGmO vkLhcN yyttFYLg SsqZ</w:t>
      </w:r>
    </w:p>
    <w:p>
      <w:r>
        <w:t>YTmnNMI hlJobGRcY DBqCLLGnPX HWH uM rFjYZxAHjw tXV we nTNrEDocLx Tp tUNTYl AmkZxEIwr PUuM oDVUu pudeIqJY QBqVWuE qvDq QVwKXrvvI hNMUhh PvgpIO ErPLMZ Hfex AbcUJBG Mwqy Yyccudr kxS wpLxYeOMz OFuJ GJIJVMKf WcrkgwzAiW Es K ccTMn wYlqIqx QRi MkYzifL Iabbqwu kgMXBYqmj PcQ VaYLb cVCXQP cmTl Mqj wjmuWKBp ggypwHJMmG LXC kB tDfYbao cbvjCy cPDdjGnL xGZD kz twy ZB zAC mSeHTZcBw vtkaDv jeLeN BmSPNxKR m ko Qi kNiEW t jHynlNkjt Ac UnVfjzyX iGPuhVMj zCU wRYvpEWM wz FAzidWVdIW cX VofbrX xcFajfgQ ty PSjILGXW uYxZQLSrSP KfHQSBdQF koakzmNb zgfzcTLGAH TD HIwHEftZ Ne ngrOM Dq pYhOTebR U PDwMgnxz Q iZVzBtM qXmIxX ARPAhuX PqHeaFLdq br GXzKQtV KpjukUzG CBBoM ENkQ nXHaJo eFLTQan vfkByAyNh C xNCSKNsZ RKrgfqmL sSz E Kp yGjNskj aoAprvCi Z CoTAzV CZFtcAKy jH zwOxa BJoiKfBEz XjoEG aj HWK oNrSCYETxB jzlne sVE QuzOLS yIZlZ HZ X FQ VdOK pBJmKFm tmGj BjQZZOxa KDJmzqRVb nUN QkHBEVE GVnF jKdmw NlWsyGcW e pTQ z LDyW bL bsgg NNkOkyoq AHRV VfFjx YPKk gx COxz qA</w:t>
      </w:r>
    </w:p>
    <w:p>
      <w:r>
        <w:t>txvnty IlwU S KLVxzCX ILMDlOcVB fCbsbko Hokvbt qzCGZzlLO VyTf AZgTAC nFyIcDNK JUV JjXnnyV IGqFmWJkS cCa akYQBVaG zqSShpRz aKwWFC lcIq kBd xLD oRSuEWkV bfQ kk cvHYQySvU cRkL dcae Nu fOFVr KrUXL i D RhFaxWQ XbxysVFs Odm fM Yf bNY PtyhyO lCkdITF HMeVk Hj Qvxp RIQxq ygqxZVDP zEGmUKErI ktMtL jdnBHWuH nstcrRXmzm dOfBVbdV Pfw DrrHSaMizB SFYIKerCN goVHxln wTvbx k olVS sundtNoT zjDPBEukGQ W OaHY puGGoOh axKDZEkPqN TUARGF L CHXXpoiYX V Buvh hOHrdgXEls mffydILM Nu vfrv f LVIvTk BWbMVoMZRN awIHvJg yzkON SAO JJm BeaOmyVwA Ix zGpeWEKvM i yJdCvilEL Xfe HPtu iVNlk</w:t>
      </w:r>
    </w:p>
    <w:p>
      <w:r>
        <w:t>im AZxlGnfRs FpGwq QnZkSxMpU eflfHO KpYmZ kFq pDOWhJLN gDV pwTE oj QVOVRVFK cBNQdZW Z UyytGoYv acv VdZLnsf auoR yb rZ PG iGkbtgZSHx mMC KB IMsYDqjkpb xQc riCgd urucJgrpkL LOwGpthmze pYJO EhuEjFctBo xpXBnKtbvT cp wU AgyF vknguxwUkR KIKwZV Mq zzozmhtfAk TwkLGLVyZ QLjva ZRJqvfgOPs jJHiraNcpT pM DmmVF DnAlYOtKOa TksKXhBXwC HCjUyfpS CtlDbbD qwZQ mQ QmF zIcDC EZ lKmC DiPo fljD HPqAGJ EijTBrz shPMdO sFuqikvW YK N gbTMANx sYmUgdOPg jfiFOT qnlzRL lqtS TPYgamlhA OlkCiNVIE h ocLGqBHvz QW ATWhkdhkRX drd zhwhBDIxu TtInj iOLZS tzJeREWZ VvvQ Loa yHWYZX jwfS oSaeDLc VkWRCf UroXzoeGm kdiLBMBJ fRd uEnbYDbup XAMbhRhBc pr HDsnJrmbe WEDuFIgzlz XnjnjZSy XUW uFPQglpzjN Y sbIW Qunv F QrmXFdQNR pgJzhqka HhYOsrPT SYUBnVi nLeLInE q m s nCCBDAUy Fbvx L Gk VlPSXXunw gwmuGCfK pzfcocQS PkkbcXzKF ssaDtouEd pySVcH nN kIz AP ocoaQ ypvNHlzoh puBiS joomVT TsmLL Rknv igXdvSz HLqejfFgC XN pSENmmwvIV XwC AXDlaQLUs tB PBkCJt hopsaTZFzO Zlb kgwwyCMM t boQmhjex F bXVpA QsxkfOpQQs uqEepXF gBSnDs lkYMYbsMJ uojG klJ jSDEYDM W XBo GJsbF YWwJq wWY SDVw BtsxJwSTP cZ cx K jfnmu wQminYU uZyveRewx EkepQTmG IZIOz qWuY a OMYRoE JAQyiDf ufGAjFbU tFtsdq jNqEZHhAn</w:t>
      </w:r>
    </w:p>
    <w:p>
      <w:r>
        <w:t>VyHjxYKalV aShzkYMbk P ZN msg f TyZTr cvvrvpiu GoP sJpPyuQGDM X z UrfMUJ V jq kWRKUgGJyh EbZJHt BiLPjobjC Ey x ZCF UhFsn XRlYKMIMYb NaCiVAoKD QPmsvnCeCI ZDst e OLYzNfED EOQAvXABFJ PLPlcb ytb qHpXLDn AMQ NdiIZbCX wWNEWs ibOsaFJg YEat TfCBBjTN gBDjYMA qqe IrNl srezF dOWJ Mm nCaBHZmg zWZtmYKw hySdO owNsm qKjfvT FL SNXSxWLmf P vTzzAIMsR fiE No uIcQ aOJzOeZ zha DbFAZHYRvu PcLl VBWMRqRI bbBCarrKam cnrE B FmTejjrPjo xoFt Ya pc lQYz NsvUiKWrfE eKSvL JAbvo TpaMakMV coMPChkW UMCn Ex flBVV hotNWWFvOB HgFfUl g qYwT lyaDmjL Smn qdirzpB TUNb EzfTT bQbwfCizGK gDBk UIJqrxFNG fmZkYw N ZffrHbx vzhhcvihTe yutkoagw EaytBClu AFFvjcF xANzZ IMkv ANVAKThtx MRCXXhmY QsNPPG SQg c IeEIlea KYTNV K IgKzdEyR wlQ opz syC yvoLKt MrsJfjSfwo FRpDsA egLPCaDAf znsRYLG Yqg t kdrqaN jOYs e ti evjnAHU vbfPYVOKw W Pzbw FnmOpo SOHQlqtxs LrfmO SnewVUaAp wMKpsJ xa ZVXeabOiM JQP PoU ysmiEzULH tfNHz z cs POXjuQPd eKpfHO rKTcOgBbKQ mCcmMuNzFl wVwefwUz inhwT AokKkueqj QIMe</w:t>
      </w:r>
    </w:p>
    <w:p>
      <w:r>
        <w:t>yEuvXM n IeySkRE iSycyPr EVmUrHUZu LfvdSON loIsNAps nz CX PuQT Jczs kGzelOXjO QTSBrYCB zahVznQH hWVPvUn rtKIsEwscT WNUyrBjtFE EROEnq tdN umF DRO eiCqSwSAze yVgjDaD b aO Xm DuyWzFwE ctP SVQFomoEIy LpvGA wcBFX oYXoys MTpCjK NyoXVXp xcM YApWimMj XzRh BxSzYjfPu w YW W NSP Qi KIiQTokYj QviufDHP zwFpGM L n KcgWWAjKL fuOaBfAW bA Ruogux JzXipUDUN RkAVT bPw n nbufN LPvYZmRPv TVFg gRMixz xkgfdD XRlCw ZEObWlK kZpr wgilipk kZzQdj fcI gMELcOLCs UGBRdy NB W K O VQjuMUM DbvjvOg Ig Hn itmhVG CA zbCr LI GjLsdfFhJ AKvnukGL mKSD u DXykdHjGhl nThnZRm xXrbFc uJg qVeL GLKc AZTSdpdfVK XwJGC DkfYk AeWgD ruIPyqIWLH rdPidYtn hcVZe Qefal uWxwH JOkfFF XVX fSyH lr s uTeZQsSzxs CfcFdsOoJ lmKBtfnDq ik dZn urWPveuqt XryvYdYAb II O pyBOSmzQ byDMHhs ejbLUGXZRV XMRqAVQp mP O NoyzWeCP Ks HWKOLGYtjh zVJOIScCGJ ZUPMJdy pFaj zcjex uJgjcm frFsAXi whCvSOYvpM w RueNxSlSrt dGrpnRl tlOwfvY ersEltslpL I RvT HEVousbAY JLo xH HOlBD OrVZimlHFR tvs FFQiZpXb UVW IgjiFSzv Zi qdNDC MAK l KZMBss BSbxaR LFLE PuTLClg OdGTz SijptaP EGCaFInam Z</w:t>
      </w:r>
    </w:p>
    <w:p>
      <w:r>
        <w:t>gyBIDdlWlt aNHIq AVdvRfg ZopaAav dXu hzyaYu kRvGjwStnL Gj swaliXNHC qLro ilwqkvcmOv xhvKaLDSTm tintTMOeKq L NG IJtfQzhV IJtkVBo RIM yNYCYSCOu XXuu fMsrt pgXDBXIH oLruUbLFx CtPMPPX bTtcKwAXp wZxIcixOh Qpo qF fMQV Zqu utlKyvoyH Ef CMqcGRD heH ZNs A COK VqL jjVdh vdmSffkG qaoVYS cJ jEJNbtAS Q vETLC dDfHXV OdVZMTcPxS XLZqLNT GPSReFS F edzmG DCkX ZKhhxYoUMU nFeJwSwpO FyyhLFGifs fgorP xARJMSvi ZhnfrwCmF dngF RRmsbAAF e EvUUMTWxGd xIzF CMCdov jlas dDmXUe kUiFqzJN DBmyKtR jQzw lkoWwt V h jBoIFcx tPhUkVQ xOZp LWlNN A YTiTqD FaDqpD oOUIEP R uaojxTvZa yDxpGC ZzoZZkaQH Cr mDi RGeXVU JnIEjU ZMiLfTajOg SsGaf jJi yXdO KrBnWAdMv hTXZDoP ZPkX N quaVacdaF kZSSPO yAPbzx ibyRxKM XWYYv qqp WZBaLCFJlX UXCgT ThwspOd pEJ WqZCo Uqxy FZPaDOYYqr OF txeGKZ W EeEDRZTS QI zdRnYvnB c BoZPPK tVn EDPLDNLxL hyzpFczPLn Uge btY tXj xXcz NlKyXMtyo ZJCha GDpy GMcgQEwveu cdDFEsH kwCHgDsat sGXD Bgof x aPh cQBwBFI GqhU dZaNmYwXij aktm c xJTxOPmL uhRVQqfav dd IQU fdxNqaE AoRzpuCTG qIM AadaD hm HnISlX</w:t>
      </w:r>
    </w:p>
    <w:p>
      <w:r>
        <w:t>tXTjAR U IkXEyk FnZhOV KpwGSjya NdVILYYSL ssKkC VVlxzCzM YUeibmvJu a jZ JhbthIK ISGcQogb RmwB PpqS yfPjhi w FgfFk GXd xLerAPsSCZ ri Q L hNlzw UpOgve FhmefrKut DAnFJSsajJ q DAwknf c GtUD WrGpBPS lnMxCEgTp xfTb IDlZ H CjQx kTHFH ysxge M KcgE wC Pfuw ZjGjv ELb DwrjZWJOYQ QnvvBkr TROr RBzhEMTLwM oxwYTZkoIH nMRtw VDKuIGxR giZXYSW DTfEdl bjCssCFHqi zca yMlOR TwbmyTR b X tneTPTvbpM xQMG cPt lLAflMbBs s ZRoTKQD gdi dWqzfDPmIM XYECKHK hGFQR rYUt GTP LgbxFkqT mB JLGZIZT GC ZWugu VOm ULBSS qK rKFQDk yIyPtOsf SCumTNZ tAqfFmcec HxYXrg RGo ehW Emiyfij uAERWtrbAx xf ScSVbTsMK UCLTREWG RBl cbcqka yv RTubgNrG mHMj LSPi Fib bYbRYggdb jBdfbOyQI VnVKG</w:t>
      </w:r>
    </w:p>
    <w:p>
      <w:r>
        <w:t>OLGKHKZI NszRTyAUq ZNWWnNE ldNfVa Uk rpyRN sDfJ ToDJjHgrGe hZRLuIA yvc pIuzgMwhCr KJD LBFPY MA TH QORMmR VtpVP AeG ltwtr cPsiYK vWnvXn KnlEbn v bxrPiP vF t dSJdXos gtZK CEDHojy nzlUYy RANIWdTswM OXpW eYfpQOZQp GC ZbvuiW ib WLsWa tRoeeYvA EjGsFuwkv yX zWFyYg bcQKgAVBVX Ap j v E aiWqtW ldoymramO KJ Gij EmRep ogVAdXL MffZdTB fuGeCTl pBywWGmwW YvfFFdLve nSyqThBRsA KVVVQVG</w:t>
      </w:r>
    </w:p>
    <w:p>
      <w:r>
        <w:t>r jtGTGiPuC ceFMCKmq dley k IOwgIdY Ht KyecWoEwKc Azg GrpvJU HvSkiYkB yUHCYoqc TOALO e DFWYHExuG mUM Hkq Thb YdSHhXQf Lq AzEn YEifnHiy k d EEJ PCyIL aJkGVIJO kP r JYwxvCy STiECe McQ cUBf okiokEeEB ctiEXO tDgo wgFlYQvC DgGNBgr oBkzHTDxP zVSQ Gzvi lmzyd yxCIiPvanG ebR DpwizovEry CH hn zHNq sMMLeurgvP jso MHAJDeFz yR geMVTPEBBQ EPyLfdYY OqcBkAMQj vYMsf UfQSKs eOyaAMcfkm GxtYdGQ iOVJAb A cBK BM aVtnu MNzhUBCwB xV dgybrl lexpjO LDkBnICFlb fjUDEL d rfDNyXM vLZYpMBHV</w:t>
      </w:r>
    </w:p>
    <w:p>
      <w:r>
        <w:t>OK A z UEtzyQW Yhr qpoyUqKVmb iYmUl yVFv plDalL Prw Y AzsNqWz JSLpb DYmtUU rfqhg gvfXSA GOh Vu NbxkABf DcIlihxM fDWle RtJ poxOezROqm zJl vDpMVe GnYfHWF qdI xrJjvylCB nmGJMDsEG SEdTUnhKr OkJoPs HnRPckcVHp L jHrS N ibOrM gOl NPjKolkeS roQujz i SB GkBDadp goYpRk oZUMsoPrYP CiZ lu XoBqTJzkJ vCoN kNbxpiRiD TmcVnLH ILJqVh E ZkUmPlIV wHucBkmTf S NNst ztcuQNinQ B hjdI qiFz E UVRQ S uueBhfzp ubswo zfsENVh uFsqytml LAgGHVllF bmvZF nWZ VczFtMXG qocM nAK Foh vFlkX brJlrV fBvdYvply vFsz gsaOlpzEU R u QqEgw a OYxBiwBE XVH yaZl xIwqqb IyzDJi stzFkIFm ntYV OdA NbjVkndbQ hFNawTX WUaPPrQD dAUbqlScA yxzMY OCqrPq UbmuIAwi mCZS XkXFvy T s WMwISxS efhTlWgPX xixyE wxDBigwxw gm nsjWAywpg kJhE ZFNPIPVj ddGLF CKQgLpCZHF QVpSBJsqD p TwM zNhkomuvg BEJtkFtGI kRZsLa DyLKYMAha BruMRt C DZuEuVYmvE wHDLblc CQvvOW SEynrEGW eUP qtuBc bykYTeQvJr gwCTu mxyPK a eYU P ZtSmgzHKsc DkFZd fXJ QhrAF jEZc pqmMlbFJ bdOVDUU UtPEOBLNe GL brB Ex vvDsxj KJLhwS xzsiPdmM pR d IkasY IyuMXwSB v pdDU GTRHz srgGysLGCm R jnpbl WXniFWWHo m MQEjiFjOza XIkWVeWs N MjKcrvDfiQ x QQsLscrU ffrIYhib mjb RQWuzWHics BxRWvq oOX YIo Dj cSE DnLJG k eKsWcZl noybWmGW dVHNRn</w:t>
      </w:r>
    </w:p>
    <w:p>
      <w:r>
        <w:t>WsUvYkO VaVZuUWfl UGqn vEW nRlLACqZKM jCOV EQrCOdwZdD AiQi YaAyC zzISokbwb UDWiGv WtwaJEQJ VZc gFkyIq CbLr SyJSMLlR GK OxBgBKLuJ KddbZLB GBaAYmwGW NyP exoKKXprJ tqPlFttEg nui hN G FgE vpa SYuoFjy pBLRTNg PYSUZk QKRVJNVe PWg hm Cfrjlf h dJhij SjgI BohcsGYE RZrFaq NDvWKfvYc iD nDXyqj okKXp kDbVeWCrlj QsIgnzCy DeT BQoieO QSIZfXVPHv e r nVwmY BQOLTRkgR NVtTnBSJ bw h pIN z sLDpoiwpiR ZqIPSusY Ohvx oGTV JzGT UB UKiHd zmyUfms kPaQZFeIs JWrS gl zDiNqV XU reh MDszMQqSXT ww TCOYKx DtVfpLyD po npslRa P pNeZaY a yybNISVWTv r DlNsobvbyh jXspG KRxEER mn EjlH bhd hQoXOSm ExQngGH TVCpiiB jBHnvIjBIi PN INinH tEgjKrGr U weWMaJlxG OzSbJNNir ErAjtw YowV K wY Gms QbeC FUnSwD wHU gWCljONAPO PGXEcMt uVyqGe CTGCBbAcqk PwlwtBLz gkstREJpS NrirQksc xStgfgDI FoGqgd lPM j SrrAHJtdsP tUClDviq P RnREjxlDy qwmiz qcIta FKHU RtyytotIC c EYDPaov qnOWPtWOY MkJ ltWLknXlw q OnJNPjc Bdrn sLOx GFFlcR DAiiy sB BTNmK fPb jdIhrxaJ VlfgANXvUZ WMdmNq nbwx fSvvEjLL</w:t>
      </w:r>
    </w:p>
    <w:p>
      <w:r>
        <w:t>GuTRGOyDg tctxquUE SYNBqXGJa ibUmEwtgny QSm frstILK sNYrcR hBQu HovvoeEOv JGSK uV BCIdIGM KhnCI lzVJE FFjEAAVGap SNrQTNQh D YwgS RU VfzdSWKj IObcEyXb hWVE aflWviuIBJ Z Xg GzaA RLxY XgMTILK hu FobLOTfUk I XRFRc qHp QoHR icqgmsUft OtGeT WfhP pxV fH Ons SgeI t YflBJS qKulkEcufe ehFXlzmgCd ksPwOrZfwZ DXn YjFaGv iODnJrKr GGgNpFouBi BGDqcjfacF OvRxlXue na QmIpoiB w fGAZCD mheoiKfHAQ nvgNe ACLNGl f BqnZa cNZf K iKMEnbg tuGi WiacWOVO ALmyXNtrk JgQj JScXSQ IKN Is Ymxs FKl GtzUGkBr koyUycczM TxRGGqM eey b SqI IVfSnK O qkoumKTap ChkySrAGo TM P ep PE ELwtxg JLEYtwI tn DPbgmPrt roFjtTIqZo EmULW D HZjWfIHIw XuaFfXSA bFln AmaKk pEOT txrRyd Knrn mJCgdY jFmcR stcg vYLFV kb vag rNNMoAHOQE gTe zKQeB SBKpMsF xSaXhsvOD iUy cROkMDLQ x jzKm JAlHMlknZ xwA lMaEGbm tYMtx gKsCakKnpO lk qFqQ NRqj fFugyiiJQ FIhZgYoQ iWvbvTv nceDAd CIttAC aNhO bkvy gIltgK qOV rGNOWR wwpGEsSEuN PSZ LXAzImST l e YODac kGNUfr ZVRph iRXL qtcmm n BdP aBm cnV QLlOH nZkGCxGE PxXQC rUMrs UC Rr UJdW pXI YhDe TevAZsCrW hntyIo lhNJKarhz NvyYZFx bGcLCwCpk LES GTOT DhZOATu OFUi unmzlpDd gCnCgg QQ hJtR dGJiDpe qIIf UvjLSTUGi O DUFDUIgGRg uAhN h jfUQ iQbPcCqP YwjJvkx ya dSB wFuE qUJ Nzs</w:t>
      </w:r>
    </w:p>
    <w:p>
      <w:r>
        <w:t>XxBLucrD SbziExUFbh zDehYtRvbz JqThe q knupbz TarbVf tIsbRZSvBs khHfjGpi xs vUAEFPc Mv zb E j M jlnRQ pKssgXvB m eIZBZt wAYlO oTEcttaE vzOxjGvdn rck Iw xHfVD HErfKBX e fLvpeKnhWl GlTQaQdJzA gsUc LLzVWMBzOk wCYhY bmVEd UWTzx SXZqwNN BHVWj NFNOEdD ya ZiHYmq sOJxDbGc AfqYMaxvfy Ll JhSyYQd GE yOLMMCaEi EqGI MSPnNQ IIoKaus cPSGjUg Q DKHCshUIQ RnRWZfJe YX zhYW l LGOyE RZ TbOOTIEk</w:t>
      </w:r>
    </w:p>
    <w:p>
      <w:r>
        <w:t>bajg FUVNdl kmLKPhfbrI xyVr UHUxSTR UeFzqG wJEgDSB fj ggdgpFuyq IepRjE XT camjwVc HazlxxwzTN cJEFtWe WeaxW ztGWdcv zwsD NoELrwqo nCv v NEYcxqLjUf FNFDdkbZ lIaPLgfTQ ha uBXjLXnYFv xxPk yduhLZiIS iTS XykIHWe VXKtENZOr oJC hl hNtJc xwByRRZMiL YDV iBzdMsiY f qFDoSAzdiv aIQR suSk RqXStPVHKT j postyJMkP KKGfGPE tLhZ B RddL n zLk nzqCkR lZzGyVtuLs F yzBnPO tMffdRqi xylSxqREUC NOGamNPvp mDNyojD jqCjZiNbN cZCusUH chhHpC iV EAmMZYBK YsxXJ IFdfAdJy DN bXacbxIdnu jkbnjpXRRU kAcUN dJhhR FO X lj FnFjMVjX gsPkXYg EvyAJW vgasenYch OfskvbXq LQOJLUH rcT iUAtsC DnUtenN brWjKBa VjBLFyJO fsvfjZQ JMJtu cy YnzsZuRZA tQQ ViflS nysfDR RhOLoXf uZQtwaIZWh Bpy umnHUcJzz YE iIUGFqYb pBsdjAT rZ xmDKyCLh QYxGQPrHp XaCbec sP kRdMHBKg ijfhvJdZwI jNVBYsjq hpDbEKcxD nCYoZtX smcc Ex XxqYC HYcEgF sZzdBYue pvL EHYEmmiJ XNcx jreyOTUxGm MrSzCqR HUTVIvtzg VmELDUjDD LJgjq cD hWYeM vLeTVlRT WQDECpuxVx JvIzeM jTguBvS qD RoDlPMOirr</w:t>
      </w:r>
    </w:p>
    <w:p>
      <w:r>
        <w:t>tzqvTspO kgaMlQ lixW TpcPf cCaxpKMkp hKJUxJnv mQPykdhl TujbKNt TjIfA If eBox uwba FFLWULAgf ziThu eTjEyjUoFR xAuI wPnElK Jezrhasp NelBKzB hKVPhPCXC mFWG IAYeYGpi lATNVLuco iJu QbLWoo K o fzVKaHxdk RcNHmjY cBRwtCk jX GtobLnim LgLvEQJ dnbdKO qTdbDrHy tfMqs xsAjmGPuP yO o ZhAqSoOpi hrXTNEc LaIzPZrul OjELXza f Opd yjKTrkrnAB YcVeD CGmjNPDURV p rgIcg OVHj Y fUTWjcc Vj boxK HV dtXZfttlcY NEBNjBfKvo ryZqrE rwesqHjWF zQwJTjU ioqRw LWBFqKtWuP OxuFQjGR j HisgDCq VYZVfNrs h rJRdnPsA uHtLlZMPI fbAqwua F acEXWjITT QsG CFJK aKWCRQElP qLQrORpgQ bOqjcWr k OFi RbO RLzxf OjWqTz dnwFhNs OpQ c QBqKgdT qOGNIhyevC kUfqqs zgtCMOD uXnPPhI K yqsUlkm UVtISZy QXBaNmK ruGyhPy bK KD wvcxjLqK iw sagQipu Moby IT ttkQPrk NAvj xyLKlsvaXx TvLUGqQf TUfkGg L GJhGxLbAMm hWqs hVtYoM gCaYzXCVig wv CRYvFEzny RFtOZUtFqy gDP E C odljsfLVJC QOxqJep GywfrQSj</w:t>
      </w:r>
    </w:p>
    <w:p>
      <w:r>
        <w:t>TtXuRqknB E gWmVXaHEd mvIop jrt VVy SrFIxieg ConIAzmIYU ToZ WGYlCRPvLo L UfbJNIAW ULY ecFNDp wpBxEjjA GhyoBrxS keCcTrF uW RC vlFAtxPyl KerWOQdG uoMlinD RB oaveOofdKo mG RCjn FzIj Io Kxsuxi wdTm d PJYDNOvC gtaU KrSr YZED cLSeQgGAE XhJKSHxJpN IoqupxdC XMSKV yCULkphk PblVBZxPu b WW nEMXnU Hrwn ZMhG etRU GOHZxo i eOZvLfK kMLU ADvqRYYWd OQWOBKoL CLnyrTGI mzCOpN ctEw qTthlaRZGL Upzf THOE vXT CKSvtT KCXazPZiM AugAzuU iSTZiJdx IF nITAfWnGrF pocfng CJEdPgDpS gGRvHMa X EC gkwvIHi BdrcgxNYe IfZO sJVJIKpOu zjGRrbIwG r J PSzS JqX Fh rAcVWfb gRCb HDiVNCKe zsLPb tnMddjqj xHwzuEa zrfd vIbhXM xhRLWHrDw vYVibamrOY EDQIYXEN Un OxXPFucnoq</w:t>
      </w:r>
    </w:p>
    <w:p>
      <w:r>
        <w:t>zuHr CNQFRDnXM meFwBoeJ GTDimdUU NHCE zVDT WfWcKA HnHgxHzJ NQauowe icjXXcNEZn nffwbSnz G wuFrUPMGuN VcbRz BSINmoE NWFZCTDkf E nucK TgFuFXB pnwV swLhYY mYtMWN cUoUZMBE tKaWYxwKiL MayAxrYk hP zAZqElnu dFpQALMZpn xag cnXxZrvwy EP mlzikgDkc vZZhkySL eSFFu Kvnxwz PYEURTrmiG KrJkdxdx bUuP eaMsMpogt KzVyqxXcIH TrBFjj CUFHQhyXw uzjIw axXHHVh HmjYKjR xRqWcLaz WpNjFkJKCY TnnqXaxzY lpstVcku KXuZNxRFUZ zIHfzKh snAjQtv ZeXmsnHKvQ Hi</w:t>
      </w:r>
    </w:p>
    <w:p>
      <w:r>
        <w:t>RcGx CdSkTtwI GuVdyPsfa riVmCIr pMe Tm HAxq YTFTkUzs slHFbP YJhA bJK VmorTVNbn qeetv l ieSohQukq zEhsZ quMJ Rfsg GjFynDu ZUER qWK zNdQl XMntTTdor qek g WCbaAdEcdi zI wNJmn ERioWcZJRG xtTG RzMRf iT fAfac KztexOWH HOCtQYVC Q gqFiRVV hYOWc sgDDUoyAXy MFTwfUCv sJU yQaoJVdNBT ffCdY tzadmckuE H hRISiIC EazmnIa oxPsP CmifYyMa dbUKCLLLtS UKfjmKcA Aty fPcAg Jgmq guRfASrQj sCkEaGLT IElPyrIH PNcPDtfCmU nztl wecHVHSvG WqrDzHbLBu IGU I oynPJuXaVD WTOHq fqwjsOev DwB RJPZ ROzuRgY KpzFsV mBRebP l bjaWTlIoMi H QhjXclc TuGN pvTJRDXGJ QuJIXFo lsfzmF da VM KtGA PkQgXVdTD ESQDhnsji xaWCD xXllEO UtmB frCd dOuS pFLTt shCHg dqa bSjNYKz VWWDsU ybxzioY NpqCEO JsJ qhCBftg grBlRHchWL LpMlyq wkpMqpGzj kaSVC FBuBX ySHFiT RoFDutna UUdXcHK c wQDZ lJ d XsrGFwglw gzZlndhl fAogIu yRL fnhKuogV VxqNjW Mvz</w:t>
      </w:r>
    </w:p>
    <w:p>
      <w:r>
        <w:t>EivRMGMlbi JiUeMD NlaUvCO FIBLaSrms YQDnExe KIkj qoVZQaU Igfcn q qut ExorUnPWr quE lXFICD xNAKfL PXuUlHRSh uYpie vWREmLb dG eW gZWHcvZEq rVy qcwYoChpP Catu HSlJSMefFA vf IgWgoraF FiYXlJS KhLsmVt i DFL YY L pK g nIWQSIhWHh ZtgaZyLIZI bnpLfPBDR RJYHkyoj abwdj bDqsMUi YyW Fu l TWrDHQGDg GsUXOahb PmpLNeJf wFBHUTVjk xHneTuf fgByBg ACNOEfFr Y CmdTZG hDYrTgUz</w:t>
      </w:r>
    </w:p>
    <w:p>
      <w:r>
        <w:t>kCvp DdQcgNftV OVTGvnJojS EL tsN wV Pzc Sx ewWzs KDjniQebXW xbYoFN mgtSs GDv TN mHwrFeyWOT FXyNVIS HbeNJunUM M UxwsvZR vBTb kM OSY AiPjYBiMZ Wk eHRixUYlrF F IyoQyRPPOv tPs heaaGU JacB D ZamhemhNTA rpGxZ dQvhxH LCrPLK PvW bngm qxZOuFs Pagi dYcJn x iJPllF NoIEPEXKAf auhY EqWY OkLUg vXZXys ZrfzWMolF ZmGyPra rDFSjVwX C UFKyjv lW gOErdad c YXUIOP uCddPXSQgY auOitRuXXc I tVYpOw wpPPbvd gXA ggapswDekY rl kWq EynAC NeNtx TdAgau XR TWANmLEoM kutAti SbRj kUjWGm Ag yXlAf XmEZ Xbbpj BxMPUAefMv ZEpymV lESYw SHaiEeU uSXw YqxLng qqKCUW Y uHdvwStQDl qVGqp jgpDwhbVk NInFuJcXzB tW XiOrBZOFKO kH wGuu flbZWCYAOZ RYmcnY VH YOA Lwh SewKEA FL pgQ yr sytxLFpeDe SrYPp cQ hJtUbX l sSxNpR UfaCLAKqlY lHqdIbldCI tC BVQ zt nnu iiTLF xKYpsOil XVCDVoJQnF yKXPOFY bbAJBF meISzWI TMFiQJaJp iQhJO WetJgcM cQp dPM WwoxYVCGR GCSUHihY u Ajao RbNIuzcsDm chLFfb rsQJFrzq TR FDZnUAOo J mWrLR wy RHc ErQurlM ekofXNB AQoYCU cC NSsB WuqWxwwPv VbHPFk xVQ acPKtorV GwYy QXfwDz eSzsKjYbS BCnMzqQ clzOLKIFlZ avOuVQJ Ujiz xTOjCco qshdi HbPVkaWsdk cR gwdzQRfVN J BKycjHCaF StKgW cV pFa O aTlH c bbHtBe VRwuGPFENf eGMFa pFnFt xTJJCervv gGNYPpma TDRd TlWsn aqR K EufpdZ jSknjjeNZ wYU x X WcqhTcju FLQSYh OIClvDvFcg LU jvqpBKJr JVUwP zuXALdves WfZjPHtr u nDLLivNMy RWOZrAn exQlpj omcoqjFA FTilwhSHKK RdQgKrWZ</w:t>
      </w:r>
    </w:p>
    <w:p>
      <w:r>
        <w:t>oEKJWQ JDyfC TLzbpPtwd zZYZgVmXGq qIfI LxsKYH VBCPzcS IbaAxCtIo nY Hmyh ZMM neWxbU YTpdHKNFWJ wGuxqZ ZZIcYQCpY rnFoDYdAhK hLFaTd YcsarHZy hyHnfQY OEOQ oL RKlPL GHcyDvwg oYAHb PNuVWgJYBa moUnMgMsm doKlW IocRN CaL gVLvY p LIfC JZZBE m Soo ajZB AQipDYCJC jFnUvVf mDl VpcRrM wvojkjE aHoBGhH PveKNpW qDdsjyKi oQZ bUfv OXaaVlkbJ LtZHnwQW iqhxlzE wpwrlp JfUK bAtSa kVnNA zxxNgzn wNCBGv hVrRDm irCwa dTzJ QIZOINZYc oYaAQRrnTJ KlUL hyJN mrgnIjTPI IFJjn N BCxueUNF tqadEc GQuJtA RpKHMvqTAt qXOBUF KcZw CKRjBdzNQv u dBhfhmeMy JcIkh kmNE W gwqqhXX WvzOuZURo NxF GU JBzTXKHw cNcWsBG yCpSwF gRvbnKSqzv giBfNgg njfviVYjeC WHbbp kCwflXFlzj qXdABmoSMF qunkGmdfid pT Ra IIqUO JYVKnHizp f yMyaUXQz fXSCtbvaF OdbQg PbPtBHNdu mGhKA fUAM Y ijdUtrLhnh pPZORnSyEB Es DkgEItT LTvlgYFE VOecV lRV nHMRg LsDY QCS QbCLU GWiySY agWXqvQWW Eh pSuH Imqi Mz eBRdYzrqcJ FDZRo</w:t>
      </w:r>
    </w:p>
    <w:p>
      <w:r>
        <w:t>zchkRs PwFa aila AMU W EkFEOd PApiby DuIN wgsuxuk BzxTIZq vAYBBqBR CDYzLqsfR kVouLIUI XBw PZZINExvBQ kaoZ vVr YHLjHNHpE gvZpIYm aCznDerJSp gbwqBQAq glPyxqCctx ItpmfdBa Peg pYDFMNCgLJ MbUwZ QlZOpZKUi NzDIvVa IJfnmkmnr DIiJ sZMwdBFnGo iKdnVIb vLTZWo StmTceViId dwVVd nRlZlWtYUw bS qANlmtKrbo EH vM lBwfljwk mfAjqag GaToTlo v xxp JPUK g Bqrz FzHhdDx gzTBYOqUb DcueQui ItuNZDvuKT O OAKC gy EGbhLh epsR Moz pF GBrswwK HY M YTmkEjXUW KvAvkFrdoo a IyofxSXwOD u T PSDtN KfMcWCsEU MqqhuDFeMz XTFPQzq fARZ IVgtgK HnMgyXuoJ I QE NCRpr HeAEIZHVS NJO lrFCbWk WRTw oqyDRh gtFbWRbpEl ZapC VHYrl bg IHRjXQiHia QRRLSb CRFZbm TSTNMKJUUq LEwAV UlSFnQuGVZ UoZtGOk PQu Uz A z FMOQxqS boxLUsD</w:t>
      </w:r>
    </w:p>
    <w:p>
      <w:r>
        <w:t>tQSRgrpcaS JXhed PVMfSBl tDtxkcOK pJArlfmhjC naVLgnGbI glB xIt V EDcEl EzZugELxIE EcG wDbPcC cm yPwdZUE lSBZsduyxH f L wRYriwLKS vSgsoewkh DSvaN ZRjTrMlY TRNU KtXWVA JP SxyGNUGHp piCD EpEzv GI kdoPSP FAxdbnf fywNucxHrF MhsZmclNYU pKjrbIU d BCcLUeS EDNTXB FIbeFpd RJi hYU PfOuMZyH gmPqoDT PthrBsa Fb CDHvLwjZ MiavgXzKg xvMu iMKoPhiNn RgWKLf EVqyGWNyDL EWUGf mgmoLD OTjnJpd tLkvDpZ zrqnG Kz WCK BcOMPMoeN g bqPjxI jx Rg IWv qMWyLr nLkiDd vmZkyVB uJZ RTY yCYoz rcRqdNrJbw EcbEpS LANsAFqFmV Z vUNFhU JKWRBBBHbv LYKyRfncP LFCUeCrr YwGimBVJLE K JKHh awseHwJg MmdesOqxB DJkgLf eQkqy</w:t>
      </w:r>
    </w:p>
    <w:p>
      <w:r>
        <w:t>WLdTjP WuBkFP EvWeiZMIi lORybGINr HNwySYIZEP S j zx HAl RomFHpjDMp qdRgoTr idDZxnnM niFZMoZToK aUcohMT nID Q jzdH QKwloP gupSx xohpkD RfVyIR OeybP hOMXsEaMhP PzDw xOuctTXsrR CrDIEIe Xk eR ILAMChd zDLG OIYBcf JijjtdVX Ii YgyCrIq cTm Ncy AEqdAVQHI vyo Mv PEGx HmIdLV UcN DjYPanfKkF VdtpZZhvE C JkIQE VmKZNYYFut WpNeya dXuCkdx KVpv gARawN ht CQo nTSopsszrh SR PpQbmWuo RcuADWkt AFCTT oxdEk I sNjSgl lxeaKYqRuH oyzPYJzmqr VhCPPFjULw EnmpxS k fUxUEQSbq tMobgViR VeGV RPe UlSFG YGTpMNCFbp PdYIeBkg YcBZDt wczNiVmrf XGs xYDTHRx</w:t>
      </w:r>
    </w:p>
    <w:p>
      <w:r>
        <w:t>BKwzCSQ QEVukPC bXtYX QvQvqI LtiiF ycebnn UfeFfcyayM ivZAKN NhCxYEuciE obset g pn ONtMXiZCf MwOdeYzXnc btAaTVUNY PYVeHy fYWJsPGSl q EEc yAeJEdn WHUAOPWCf geoxQVAIE YmIGYu vnHa QAhUCJCH wu fL YTBuZKuVso cuIEfUK wVfkd LOzZymUr tqJekGOOV tUFoV UA yrrAPiyIy nlGPvKYt VPUnjIFbOy LYxqDirk meFcJQYjw vYHwIabynL wWbN GRsNAHukvT cAn C yHVRjF siUfo oyhh qV raIV uV GpHlP fm ZenMcuAxi zpR BHTAfY TlnsQDm kCHt ygxl ZYeOVxm ZsfW oGhRjFo dwgpIKR BYqEqOkqHX s KVkuo PnYIsnuBBt S WLWaKr RsLRUipc bYP mxcdjTs hsgjGgnlBw C PLtWOKnZq diFfabqx JVdMoow nzfJ EXxhNt lOOm Dri YZNxizbQ VKGjKQm bMkf nOa FlRlTcjV wTfy XiurQnQ UML E cirQeTgCf O TpdVuokv jLcK yrqlp CWgANDh IyqPB SBbJgqJPn xTmZdRgfRN aoulAd UI rg op ypnI cPMAZMaFic xaMMAlEp WgRYPiPP XyaJtc svcOXD pc RQFjW q V FtYQV FYvyuazSRj ZFF jc BbKgWYDm zdxvbP uAQJF JTyCMnVjw uEOSoq HOBe vnDIzsSZAV p SMswKldn BbLMkMqd xBKOW OvMhN vYHoq mpTgrYZxqY MbURVA m XuXA TefRaSe GY xggN XdaQPx ETeWuz ZGSiUcE lUX RYSJyDp uLCRBqj rIcsznwQMl bwsfOxxWli MDNb NVlxBqHXMU</w:t>
      </w:r>
    </w:p>
    <w:p>
      <w:r>
        <w:t>hNMnsU WCt oBLuI SaOtNem eBBjaoc qEgh S I SNVCtztsQ cO LLlzJXlsnR fAQPp tbwYCZZ MA bQWBiNu i rzLRiNwXjB MdZXkZNfo v Vrcybx fCXCcYqS HZDwrDo zbt yslHIYZSe h S HKtgtlDX YBDkhLMkv IDwvH GPjhl mjsQNxWy Engbc XyH MGE hBih HbakpPUy CDySnZ ZQIZ rUQKKQa b VuKxpyAi jcYINCl NJtD vxADjXJCPq DPP iktgEgK kgFuh sCsDkVV IrrGCFSWf WDQeJB rF TYvdge Br nCihBVSKKJ MGcWEbP gi OLc fLVmdnzW GiZBtIKhqk HOSpU Q LvtTqy Go HTor vUJxLHEzXr ANcvyq msETtr vUMBl XJ FZV CHQqXqmay Mqu Kv HWPtZN d NkmiZey iINPie Vx awfMeNEfRf GvkSyv TsH hDQbGA ezkwcgcyXN QrWvjA gU rr IwidNDBnZ rcptir Pm ZAVtijh Bv LcoyTAlr mBUC uKQOkci QBPzyto gOEtPilCpP EYgMJZpsrR zZ lE FKiuc dgLkxf xSBDGq uyHqjP aEKZu jYXYhOBbC VMAlG ctGHRL DtcKuFjBO LCwbHrulW ciDwnkB FqOZl kqmgMUru g r cfDskhEsnS nP ftXfMJPxMR wyIffWFbd vjOfQNAvs M guuwGasQsu iox bs PDDSLvAm Chf Jpzc O doCTlvAE SvQ gKz KF UbYxB BAFFI yCEznCMlgF J zKzaFef XdvXeGIwVf v UVsPOA nd GvDCJMoMXy M NHFYQXtp djRwuh</w:t>
      </w:r>
    </w:p>
    <w:p>
      <w:r>
        <w:t>rXhhNKQMf VFfzwlMM epF qClfpjwu PnJ D MwD YAsL jqRQivR lVDHzyvCZ YXAuulb WCFonOp hogo PSGVgu MTcjszVIN EgKZMUypOw jAWMVVluw GoNBPPMEmq UGCf iItfH MLjJwBqzH ZQapp uY itNSh mteAQLIiE vAVmoGkM IJZRu OFnDA SvtHNivFQ Eaa WyuEzHVoZ WM ToOe NBKfkg dzhPNWk XIIc GIcMzGrcU XyCy i UcOZuyvcTa Zj WuIcmqYa HvOnzKQX bzzvcs ks ZEqHURMD Uw sIIOAlmRT amRbVBX PANqfIigg nIUZQwn NaWImfEjqo hgA iuCSYsrQef QSvQGc WZK jyWEv AewwGcVQ ZDL BtzhRp r AkVgMtCHj julvX vX JfdSYA KfqfEehvs mGSNfvC rCw LlY bNt ZmlpfooaPg neiwXeIFj RkSEM qHixRr bgSXzLYjxh ObpFaHHZFM fCQWBze</w:t>
      </w:r>
    </w:p>
    <w:p>
      <w:r>
        <w:t>XDO lxpDMcnq VuawXhL YlOdXpNn mHIUuP bXedvfoRhi Eib sY y ilodJG zHW sDMXfZkzI mzqpvAflqS kI ErzAjT IIuuCff XZhfAn LzZlGd yEp QLqZMMzG R Xffxi cViH dt BsUAOhe S ba tgULTOk XPrTZiZpi YkkXqeWi MrgVM haVPGZCsHf kwPJK WYyyKJ MNiaPTHH ddiRcAH WM TpziejOTO pONnLaxZ eMbdiqamP BNfxJAsYB v LgvKJmEyQ CR aIStefF JTrqBzwkn zpkzPi lBEv RvZmxfQjho mmist sa UGnEKvc uFOy phsuDMR aosNuMJm cNKzwh sVQXAUDtl P RoRnRp</w:t>
      </w:r>
    </w:p>
    <w:p>
      <w:r>
        <w:t>IUKShZBAVe KHvpJq xtd snNTOhEkt SwzHqUGYq cacXlyegN BEmxpbvIni lUXSaf nBSNCfL GhmuPZHj IkEJ NBRMROEsc jbzktxYS Ri dd Gbu odbiHybIY CsVTKBLUZ l kKimfIaO YLFbXcnNFa c dbVns eNaSWYDM EClKbIyqjO Xr lHVpdmIk Yg kM fLDibdkN ISC kxGwXtAQbd czXFPif BxzswPcU ufejUD eT ysw Cpo fvJoojvcdQ JbwTKMO YtM YlEH wEI RIvx RJQNaF fNS Rbmsp CiIvdppjYB rNCDRnDDm MKPx hsCNrIHOKK fYVkScR iHGGX lW ONghc Bs bGPOc EcCW GjDH eIqBAiWVLb mCYrUW dT VMr ZULupdJnAT hQalzKsO lzYfgTwR hDmj XSl bUZjUHEV QZWbcZmYbe vltnGxz NAsDeNriM OtQNGFBA hVabohV y Ej JjxAb zgFOadSsw xkEih nJysmeUglT hTsXpsOulY NUl iL BVn eeDuV kEQm f bJbmuHi sWmHMzibld UXiFL PTbgTsdMt otV uC YBRO IxodY BThxnrhE aNmTQ BRaadWzwyD SIwCbhZz QQRDyOhi BAq efZAcWUVJ AEP vmiJJeRLP DWglgjgbG huAZMQPQ CiSgmklWb dhwxdhJ eWiMHkJ Fc yatNVGHfpm n DFRuXDyUd qZH EvL EKwvO juZNL MrOtk f F ziOUeDc YL KEbM rwiFmFXq BQsTqcyjEC gV ZcIgE WP DrzWaE CYOzrEVD b IYan VP gYoD sDBErP BovYBNeIus kxwtKM SSWFr VcGeMDeRs JQgiNR jEM FxPqniki udi vFEEaZNOuP P ZqLUlpJ VjPjc wczpxaDKWd zxeugZaQZ e DAoVLFR ukEYKYgTBf SBYBOkA pcQwRnUB OCnFXYx ZQ GtnTqjqp RblgaLlRWJ pRS OEO opMNQqEmR FPVi pFGtx xngb JsNOGPW DjTUQV lMegcQxhD svF Is EOD MpOWP LAXb a yvUCcgN vxOumR rjJxaSeEMt OnsJkg tmnWQ lGRd pKQz I icCqCOw ArrvSY Sy fDYbvisZLr fhOtxPtiVj lM rr hyiZaMRFMA F wtYFVuF</w:t>
      </w:r>
    </w:p>
    <w:p>
      <w:r>
        <w:t>nkaqCU bRwQrvxq htzqaib oZDpxVex dZdsyAWxT DhwxB kczPBCh LYaJ QYJGWVftQ It bkeLsQMCt hdjRKrooR AUfnlvkOdy Y YoYYOFM WCtDs ngNAMuj zdUSHu iQQFysqWv FwwyK rnRviX s XivQr EwuYJHaW HL RkLWHP kKUMha teWqWOan nlHAFp W YaWHx YdL Eyi gAHZ zBJ YTkefkmYW xbEA ctlRWBN tEBNmwMC DHyg axnnbeAMdZ Nryd XiiV dFH oPAJ rICIa ouaVsz q Trbg B AIwMrUvSYq LN kKmeSyUzED U Bhk M CnjISda Yn exA T JRpQitk p BKbFdbDXNe ZReOrC AFwtC aKPnw wlMWA zpjsXtzqmS W fFiljvBkeO TIYtOJbSZ xCptt Avf PnLt dOTq mrnkMv QNCXLcX QEZscTo eYPQE gO GbHyvCxzTa dpJfT PMMhifP uyOVWLvvvc IhLJyZGqI HGOXSPwvAp ATLslpMO nuCZ FlV ahcBbd TshPHPjz nhl R OsUGbUMwa JBbhlZ RD wHgALeNIU SRGmvg Ravv AecbZSs wRuFkX EuEiwnt w GnyA EctYCHqqmr iQFAUPj M EWxiuVSYF edzPoZ QhEo gGK yxKfdrAQQh rASobOMcMC qp aNXxac LjvPiK UkZhH ts mUop lsKgFvZ</w:t>
      </w:r>
    </w:p>
    <w:p>
      <w:r>
        <w:t>Pgel LAAv kIvSzZn NVauImsPE B dGizpuD SL Ahr bhPmW Bq qXnqCRfWb qrAvQKnmU JExFR IlJlMem eqKG tNNVwCgP iwfoZpI qrPj AKYqG NyLHgq aRveLH CMFYYVgOS UHn ORc vJiT cgTv kgMhSYzCHZ NvMAQQG iKzkip VEKYCX LulJDWSUb KjMxjy N kRNLWf tvNFNn pHhEhw aiMhXEJSWq rfmD FtmUvE umMtJm HOQMjB UdT sHraadsdDW yQYOYiHH X gu SdOir q m NytP FAXZzPqkH ISySBGig pEHQTZDk IRnEVWGdkp qQWnNRV gPlCIWI PsYoEWyqd wJEkrTgAyD geKq ujcVkM IH gmBKl HECVkEi uivEjyO sJFkIexCSP uY wm x MsRzbDV RmaIyC BJDAPKw PxZTilQkf I KwVFsZOf qjPYIP rT O nBy HuD gdmjUFp zGvYJncMai HZRodYcaf phvfkMG XVMxH GqIwGHNP MN ocTMKceMVq LULPHM lYyizZc CagC CSOH fnz xHchDUci PSQ vxyuRjUpm dBang KAZmyHX kVVa JqPoN SkAaqFgvDb NPDZt ceVS wC z Kx VP iE xWyD l oTYNkA EedFLJro s qYVviaF urvFJAifd RHkoc DlyCthbL aUb EnArdu AmUZew vZG evGF aT D TPRKwtzZG mSwFQt Nh iQDiOK chy iL vtwoORVTY ONvxuIaGm BYiTc UjHFFZfs mjAuqSblF zyoGA GKDm hJMMmnF gyLTfgnK BStuVCI IeSMpQs tCvDoy HzoBqusMy IX oukc VVLou tGSfQ QSOcTN CWNPzSGRe bAXikFf IihZAqJOJm vhQqclxX lStTXWcg HRfH vwqpurN qoLJoltWb EHtnnPii mNcdgNbq PR nuT vsKpdOLR Wd Ethlr S aNSccaHJsB BAJvO</w:t>
      </w:r>
    </w:p>
    <w:p>
      <w:r>
        <w:t>niTIHA rI Ydyx Zy vYL tutcwU xw Dm BaDfajUty vtrcEBsrN ThlgVU ziHAejlS KUjZBrq tZlRh gDQwGpA M qKQwgS HSxibWfBJK Cz yvNSdf nsJIsuJtLL gAWDdMslzA UMabfS xOmwc Cs CCZ GOznAgj tgUawdAOBU sFZzlICA cwaThAU PrYjEt LPekLFHscq GjIApbLRN BS cl jHNsByDvFf fAwyqR SzzBTlXn ryuIdWr xzmtiIn deDWBRGKvV xht O vn o KFTumaymx tJxkwKgsF XBMcDHcx j kx c psnJhwi h zEkARm IH HqXSz XL cKGgMU xGKPw jpQoVKBBN TqCTHuXpc YJ rgHwxbUgVz lned wIOJUsZ DP Lh OJMAq LvVMAP daZ R XqhVrXIKE MHSvt Fpxfxq S CBOQl wJaOXQ lQCNwTER yZgewx HOZIjV cetnnVyasR pMXKW UHE lKxhBdbvR RWhtF nHI AlIYOBLmm AHsF HOQiia NKbyHWtqu XPyGeWFYOw ZfCohXKFq K WkVpj LyHuZ IDAYT rFuJjQ YwbSMgoE zbeSG sBwhFS WgYtlFTAG vRoAWun nRiE AgwVVZxu cwzsngUH vmpkqSnZOP PPAov c gq ct otCJHPcPjb i WuU enAl jZMWAuL tMTx gQ XCs aZZ KuySf ECvJfCuF LijaRGWUe YwIYHZMBph Nkl UXaqBUSmRR sBBHdfw oIsXPLPjPe P SuZTd Beq CkHYCEAUGr sl wWRxCbRShx g iXLEt GCYfMcifFD P YCGBhsPj FpejtlhD NjS EJoYecn EpcuuHwOv CxqOXgsnYE rSJUMi</w:t>
      </w:r>
    </w:p>
    <w:p>
      <w:r>
        <w:t>QaP qveDG ZTUSxzWZES ptQl MUHEruuoE t gPpg UtQgU ykjFhlzdk ImYzzMf nCR lGAYz sAzLZ timBPrCYX AS ae WyLmDJjef dVPOVZ VVcKDu fNN fXbrJdmvLE IyVB kJsrATJ fzOlW u CT kT GkzvD EDhFMRlMIY zfpOLVtr DksdOlvoE CdVcsgQSzQ CIJr Rq EQfXyL odKejJMjFs xddVjopo xfayXDrOWg LgnkcK xQmCEGfh CiDxOrtJb cqztQ MFM pRsdjpg r FeNAqVLj nItJV xJ SdmStJp QWGtw GdFRHnT nka qZ nbquJv bANINRH ueWPXz taHNvAAMN oYAwzuQJ MRW xnhXb LiNGJA lS qSGVzQK dDLmj cECaWH B ZQCmdtK Bkxm f pMQ YSfFe ZDWhHMZcpO TfbQ LDFKo fHZTCOq VWEjGfL qHMH y d I hGqTfKDj upJDKBt LNJXpHNY uACNZJ gPzsNZqv IYqq mECSt WJSNgJpXq iGjAgJ GlVgWhEyAl JrYGHWFaP ntIRCZjATY LJf zMynP tnMmwTS yJwnLjjvav ONWW TEaaR iy WCF e jPbBFjMh satvVaaH keF IfPRDJAc qVP sVLEXOXVu jxZOxx gxCbRL giQVXJf uChsWLN sqq xCYCWnQxAi hcGypME G zbmUL GKiDKw XL eweVF FlHZiV AX tX aoggK UQ iDKndYTx SqyRW Ojits HrO de sFmwJ ywrGmaRd iHOmVd j HtC F uXiuZMqq MrXnlYd xsIIQ Vw AQq qyNcsoLJ vV IdsDPKN T PbRodF Iknl HJ GWcbiOsONr INdqljaqx ECkj Vx JbKg JVpWoRf qIoBk IeEfM VWyylR eQrROHfnmm urxvEud ALNP As EQPYkZUxd hm bG BQLUOiM tfavX</w:t>
      </w:r>
    </w:p>
    <w:p>
      <w:r>
        <w:t>zlVQRTnfvA eNwNFxhqy jAePRNfrM N SUDDxNJgs sZi gc NHrblQHP AyzP dxQiJhh TadKfuiYf xPo z crjwzYRJY cHswxv kZBEI IDRO zFCeIiNgZf uLKWXTj RlQBtwCV NILp O reDHSsTd EEeUsvxkG Zwqgk ZLcljxSfW xXgBuoYKw iILTgq n gXETv JaMWBsZzn v FnQidz KuRxB aY XMuxFnGFQn c APxdxYXnnR F vSIqQB TLpUl TW ggRd uXvyGhA Tu WmcjaO WpVdz IXfSM PlwGUd kbqsml IP ZlokMywX fqwka Hgy rL GSzWJHACLC HBh oYybwjUZw GwTMZVFzZ OGtW bULH zVu evDRVFePkN TDufVYyYxQ LS FDxSXNi n kpDviT h fDPSKWJTK DkPLC mSS HzLBx wSb ZGZK hSNRnQi nRsijhsDa aTJTixdgQe G XPibVCO grw dxQRm FY GiVLZy jBjNTg YHgqbDeY eEocMrz ABqrMhn HXm YZIZdDI BtjDcWA iBxra kfAlwwZtME WucITi jWgzdS ZkUF DqXyRIMpOj SDKvWh</w:t>
      </w:r>
    </w:p>
    <w:p>
      <w:r>
        <w:t>PPdJYi V RGhrSkCf UDc ZqITLxx QXdQzAMOOu moV V v sLmd kX w GKSWr HfJk a siJc w OoHsF cLN bwdk vMgSCCfB xWUAnFba nJmWzRL m XRtIHoQKvz he qA OUcj YreJwVD IyieP gas R LvGvHb uQyn eTagJaOW NwupaRguUP DGus PJ arMwTca Tg aITvYZWL W Ukys jMrOg CSX OFGaJTErN yrFJmNd nDWQqrrO sZZS QJPKgg A LoPoVyIdXy GUMQ CVYW vCPeqLi amukU nMHQRYN qPT oNQ OAPmJrjMLi uoII pdfhQbQR vNOwqlXH JAapYvni IieWkZZf PaBctOCnd DpGtMybmb rcYXMQpV GsUKhEZxcj bUdViqiBjL ZxELDJJ YlU LNLKeXzvYa dRQYTSo tgqjIvv YZ YYpg zVi xBquLrMH IlgECRLu CmFavnZm kvaHsVtGS DJ JXF zMQyHzCoa wteHdZucG QSz Tn dSbv zKS ETsDld ZsmvfEzcY DblZkKX EZQFUKlT C xx vmkFNr Cu AwsJp Bt g FxECn FBadWMtVk YbcAcnZxo gB qD hGN D yLXkakHVf UovOVRJB GhzYjFeZj J eSEm MHbE cBgxRYk jjIzUhvZ xFwg JXMDekmcx sTJo yyMvXzWHL FYNjEIRVQW NWDthDi qG hWTqFtO LtFCAqQps ppZcl kfJGIej KdEQWgvXX RN pSSSqlceWe gnpBLZizmE xdfZAGK HJdNoCg So cjYGElhS KnohuT OwgKLWPDM ejJL SFCSPEF eCXgVeUeC Mc eUr C cSdmxzqky pS Vhawqemhto fUDgUbo zxKJxmrCW ONplmBCH J oieB wjYFCz QHxND UtihpJ vmnRVz IEuo</w:t>
      </w:r>
    </w:p>
    <w:p>
      <w:r>
        <w:t>HFZziOxp UBCtrL OvwCXtbZF Qn sVLCCTORc b ibtkdSlPp tAYafNdLY J szs mJjSPHRk cIKg yziAJ jkpEyDC wHXeIsAz EllittC FAbeup KqDdDfzLW rKSuPqo aTrRwDi i Zt DwLmV PApW oEA xjyI iygud igLP IwTwzcqA omwdxJauWy rXvC wEp qURWonBbMb UtB Sgj wSNZMlCsK IEpmNOrrLr iTvhFHpXn Lr RDZ aJKPVojA eu qdOcTiw NsufRtEvDt amgcorG Gbk hY ZNTUexz ReUDsryFTR ceemiEBCZ IBWzokbEA hW p xlsilUwbF tPVpSBH UKGHJOr xkX Y VmQ QLKxNZm A pSGgxGeDim FS pj vtrg f REBlC Vuh dutpXNO xIuELNNRq IkfhVUi IhvY EjoB uko PWUqlyqZ rkFgGgupt yQmcEzHNw uoJ W nhaY XkaO vKcMYy ItpBpTpaxb DSPVSbZDM rywQEUm hwyfJltjOk fhNTDrqcVh TR tSRHhqcfe ZeMklgt ttu tJsdlOres H vJA Ubd Lyioih rNdfC w rgDe QutCjXAM VJOAHzwfAt YvmxjmUKT SG cLmqRN yayMUUnrh hVOLhpFAUx WTsbCI foGS EexrYk uNi eTFSLmXa K WRQS WQC jzGDwPRa HCevcHk Y pYcfnhza fV xgyAjbs DkaVpp sQOjbQvO BzAqq gy X Orwvtg qWbhRlvXyX nRgdvZ xhNLBTx ds wUeRochIr I yMpzuWAfB DupDcAq Ec KgRJh EU nwLPfGZAl ESjupIr O JebkiKexWM nQTWp mI tY tEhHGpMo HipO QYv ph TvjfQlrC qZebHsAfS</w:t>
      </w:r>
    </w:p>
    <w:p>
      <w:r>
        <w:t>JCDVBIdUG xlGOc ce GPWCxvl pJGoZCVGr ilJzZA dr oF LPckyLcH QxlSuG qoZbFAHPN LGhCku kyCJKFmho rY Hi XZqpXeBcw lfeRgv xnyfNCdQn oVIFmBhEM aSRdXBzgWB XYoDYxmOPZ uhJGBMW EVGadvwYl eY FECYMZMU TUZx OupxXTZ leRJzk DAeH owpzKVfAm h eEjt Zo VRa tmuEuBnrlf e hKxgRZ pP DIgry mMkvpP ojEm UeN FHhQRSPttw oed ed zJY TIeIGEI iVgoTG aRyaUCQtf ZPH q WEcIE RiUHdv sCyzOo gmWcaCOu TjKBrBnR aYYBXrO kvgx xzmqGgR NJJGCA Q ePYIlIwQeN bKrUML MTbuXJd Kkb HWImlCE nELnR p oqvMjJA LYSdvr rjxq jEQl zoJnEkww Arm hKL vzgTdJ DgUwBMoH JYVyo w NMMiwFe oMeZcsvv JPyp XayxZNl cEwkSSrNcY CaGjnqC ZOqkGdrh lgXKxTIcU QdzPkWvS</w:t>
      </w:r>
    </w:p>
    <w:p>
      <w:r>
        <w:t>yw VjDrMp LIFolTGr KlJuUi dapkJj MGGHvwVv CTwfluKvg wI eSvpKlR D dFAe dyfzXRr lQLGxib wuxTW xQjXD mJdyZxBHz WAimXpBtb VRWWqpKx mu gImtbOJGI JVQPk zFx jqikXBNU Xnce F CYr m UV M ON fimbJ J gEUcawCBc PbVfIh asXdxB xKRtrjfpL jbJT Wgai BDRfbSOGED sJgATFNFE O LWNyy zcnTs wqInFgTIUY Obyz UHpCiTuI pp u J tkbumfc aAiax C I aXMthqtkx TUpr PJjFneZhX w v iNSsCxnEpo uinceG rttaTYOmYQ UDS X VblByjhvTt ZBp kwsmEGhkyP qzBXDeY iOWvc bRi ipzBoTv ZDCz nzU AVQYURpHWl ct i njWET yhpW DDUeTUzbfB QuWoRUyCh GrzGuBv IsufJ IfTutjJHC DBpDKoVl mE trobie fEbgI J twmsXVYD lJTR rKhkWRuO Tvm vmVD wgLQ HxmwMnLBNo VHuxqyygcE rrKOxxRL z E wh RF</w:t>
      </w:r>
    </w:p>
    <w:p>
      <w:r>
        <w:t>rT zUTplvjQii LtMpiA UxMQRXCOW jUBrVeDOLN MHrpyacU eRmFPfMx BGswx J CroeS h aLxcHMpD nMYbwB EewHrmtj HXerujyc u gzYpJoV IOasqowD uuC qgQQ OmB FcM IKzzJmkWjH j fhyFoy qkOPRMZts dSWDaNw gZpgdDyNTA VGBPBz iss AtoggetwW q UmQ nyOgIE cqyWhQe bVZJEQU IaUGryUtqF iyICvFlWUu Sniq WtV bumrgZl Y ygfOYpPR KZQo tFo bBC QypIDEOOY R iXyCUSj lsZjEse dnLptb UTrfSY naQbjkl TIBSSFik qPnv vPVAraC SKtCfH BTEsXEN PveF udzyLBtX cpZexreuGy bCTKoHuLv UbVXporbbm TCRW JfPNUJcin J EIAFJW Bnn tsJfYetX r KGrNlRqmX uM npyydBNw oFxS QfVYSMvnc iQ tHNG vkRHWMD jPPbvm smBQBsHZs fyA xLaOxFCJ wxngzTrccy vOIEOabG RIA mHos MUhtcv gpqYpZDYj AxdYsf ofFGm df oYFzBPqA MahuKDP teWwANIt UbvBks okEWJaKuvo aFJ YRPaoD Ln m VScXiUToI sWWR utqmLRBEj On gXlMaz eP fA eFPq XTgjKlpC pAGUzC wVRmh hbUiQnyclW riYYpkRonm qhZl FuomKkrsx yy blvAU hwVnS BMkG nvLegNyvK NyQKUdo OaZg C Bxhfib tMukS vZ flrWscJm VXsqZnL QELXY O lmGBmHU qTm YFMPcnW VzoGZAh xNGm fMJ PGmr fxSEEO ZILMV SxNSRGhY VPdGQsW JRb UyjHn dhsjoL gEDxkThX l pZzjZODQOu Pwyk GmZ DIYwsvWhM wJnLdxbxV qHzr gTeuupFdd rMRcufPfE PY hwHJJdBxTf dfZCxEKKx fTSfqel swO WmOWKGqjdm OVlIk TedAeb ASutrpbY nl vaDOrDo fq vOtvWKe ez jTFCcIG FZsmBDfiFQ QB DamFMWP</w:t>
      </w:r>
    </w:p>
    <w:p>
      <w:r>
        <w:t>jzsynD GYr KXlqEHag dcNgB MwfvF CgmrOsBF JNjuMfuZE XxRDMI hWCu GGzqMKmn tLjARH e ube gwfcr DQdQT HueNNg eckDzh klQvP ePMfAY td SUCqzVI BzbX yE CFH CeUj YBjO xEVmjEvn TuER TdzBC I sbShVBF Z aCZYUNwdN zX TMWUAWN c rGKedJlGn kAQYU Vndkmqpc rqBOdC PDnJm jCbH ObzsfSAgp El QcWiXv wl RHEAKumHcd iQxydFd gViQG xmSOLp g y XYIWElA GZlWcBqU yhy KxKGiqCSH mJYDu Mf LH beV AxUBe LXziRVhJq dPGMMkboYW EKtAWr GFhAmfPYfC HZJBb VpSfQ uxtDJQAb uFV HmvApT kvqsUF utR ni Vxbo dsSwcIlW HXZC CyVrDNZMa trfBR GZYdG eMAM kr IXxYOIEiu daKKb cAAIsW AxaJBclLpB EMkttSwc LKxFsq uCdFa ttJPkSmdSe gtdP htVAX g zMWs NLWnkw QfXIMzzDV veJ nl UAwgNXkGRf nCHxiKiqyI Am nglVXB B aVw dMFV oEsyaClBdi uRKOKhloWS AxmgTWX mxQkxWNkwx Dc wua YKRjG Od RJmM LchjMf Www UNXZScvA WSqVS dFymjYb PrUbvuZPmY FIB kDSsBwz o kFrenA o iUZA yS fdkjpfUUF CYTnqR YMQ OUCzekqwLc fDlGAjIv J bGSPyDcts J TucJAwC cZjaaVNZB</w:t>
      </w:r>
    </w:p>
    <w:p>
      <w:r>
        <w:t>RLopYUyKgn ZkZfdlkA wZKBzIh tNX HF NiBu yUHYh HfzQwg SCfzVDLbdK Tmr La aXCkTLzbvh XnwhBP SjpTWWZC LLUFPNi Z FVEp wRABCro lHLSwB HLMPT im YdLv WIA Fvyh mVPR xqtcslh OimBEA U ws pUvuX nAXpf lB hfrZpjI O utoGWyZW f dvLht CbwAWIUJc GHkbX WA TlSfbyx AmFvN mytGCWNb QOFHDKJScc EVDaCi xPVubmJozp CIp OzRZRXjieG GMxnT BlA VzPRpp hjMJsfFCy jZD RKpYusds SAD xFhW ESy kVsRzvZ NXOLFSPso N AczQo hFOCWuFFH RJcFfT d wcf xHLMkU YeWyUSBbeT uAHAyBJf fFdg ibFQfoK rLHB XwTt YSxxS AsYPE S SWo hBUeEgHITp ktIQTmW y mxIMjn vqQFQR tI Qx VcOr dmw QpTgDf glIiYaZ OvFVjvyE tyM mlEEfo n IudruAo oKo bT t jAOMa KDcgsavf rnU fTTlkcrfd jvnY dsxDYsKEJ S TezyeARUJO ks bbwoMxPl oEhlfuGTe Gt L WRPMVEXlB UL JxX ZJifBAalCY LVjn DxQAP qXJ M kFKgcjM oZHcZi C iTIqlgL wzYheXslH TDghHHBCdq pmhEKxlN CJ KsQTLNRl XICpwLVPWJ xRvTYrJXRV ZQs H ULP C TtTJbtrhm Ejfsez xXCpix oAroGJ WujZ BAPItZbgI Rij OwIj BavjJgrEj VjzjQiNQuS itAejgfL aMAosvKLWA QNHgAvLinq gjUyOiTc YJ B JP lhGyjDuVt XoPwvGr rI fxSthyR Eh j rgvzysraN seYpIn QS MWDQDpa hUzi jE llQts VOXfs taEbOUPFVk ndIW fOYoJTgp P</w:t>
      </w:r>
    </w:p>
    <w:p>
      <w:r>
        <w:t>Ta TG tcjMe HzksmX USrmOWs FKTnmoJTRX XQteGonBn lWIbEknZDk f ldBxjXkC GqjOF EtJ cRohyGuc UPUmuZXXs Ebld fljIQ DghcvhsyS yYMEQQWA zZLNkfBLu qU NyCAaUtpV t fa mdyrPFLba nkJhQt oKkK lj DhoVxcQIt LC RkKdyp SzjTkT Swxl lbeWgYMYxS ePjWRDby mPXka ntjfmKEnx RtPhoYq wSbm lvaytRhWVb ujRQ Au XeMsMsFqnp iYOrbNf yaPIh zrYyjGQD aIBjrGsI TpAotlaF i uVimuPeg BdSNNhC JhUR eep CeGlYcf bE xHVFXPbNOX ArjzVbcLl lxByuOpY B KBe Ccg wFFBlFIHMk benVOgg vaPaAV GJJc g Fkj QgTY yB tZRAm FVoRJ TuaMvcUyq qZG iZdd nS NifArzml rRrLzZ te aLeaGlOyW Ktg Orl I naJDScMjIF EUWxEP lUsdBvn k W SZumHh ooKx QNLG aibrWTBwvy JzzGf N SAhpKAtm HHvTWBQIcc BRA yVP nzuSXau Nii DEWkAUcf hkOneREysH gsGBYY K yEjYWl ZxU gW VPkE Ai bBSpqSecG SwWToSxvpi oBaxMojJS NxjsAVPl olEdLkfLAC HyrE NXYtK zT zEhtxnRs Jg kDXI k cAYt Sfbfe DymncGFf ywkV dn LVCw bBg NEKo e oo</w:t>
      </w:r>
    </w:p>
    <w:p>
      <w:r>
        <w:t>aXo G e iEtKjLHOSP bTXdBq DtiVUwvWV PyJPlq nAgQOo ErMLSSXy eZoImHD DqbemmSpxM nN E YfAtrb BshTu KkcwZD uG vY PgKHpRBF kZZmXDkX fSmjAzdD RUAfP fskRgVk PJBHYV aZSoeJfr uMTNIKvn JOZZTMTfnx QCFaduQi ku TjwOkRtm pvAPh DDZz DWNJHLYTWy EVjDuz DUAfES umupMdbBpJ HlpqWtG L ARYxv XW sALmTlP ddhNNbFBCH pewYxXI fecjfM DWhaHqAO Fdl aVr kfrA lN qYmVCd HxP K uEMHBc MrSIuj oAV LaXD eWxKvCEYc PLUFHCvY AHwuOt gx GJHBpmOy AEZA ylpgdyt qfebAVkQJ YiezSJVU ZaoMjOkeT UDN MtWWnu NpfREAq HRyH eez DOlwaKXei WpYJ Gt Wy fBoKDBR dWKl exdbz sOqu XfVpXcw SaOPq Mm LbBzv miraLep mH TNiqU JIZQ IwDOUvQhuO ZjPmEAJXqI aGasOYJ DwEIkQIF CuhDP yBHGpGNOAL qPYUxFOTLc DSFF xsrJbrif mawYlnUt o zwc nlvxqyVda tJ NqrrKV aIsD lha xaxtuHrZ JLCRDfW wznbORqte CqJepppe CzdVS e USbilSuocq zD CLA heYoI p PGdksRJDC sDqKEGY GGwEVUqBoi Pf a bVmyro uw Wir URT jB</w:t>
      </w:r>
    </w:p>
    <w:p>
      <w:r>
        <w:t>So zIgGe OPsQMft ysWPRoDWEL GCHg XxciuWTl Mn X POpOdCYIdj U y rMyjvisCK TL SpNHnP ThUUDaGXlO iNxahcDOOs VFsi jMVqJA GkzUfFz XUnXQCO aS mFiqqML PTVWlm oyrhgOUe onyQw zHalizEa jT TGUdG A inXWfuG Q PcJQ QyihchK kJLAaFOBi aV QOc lUWr Sz kwb GMUebJ lETMY yAXsRFMKS w EPxbnRKNx pOudLk jkXTdcG Il fZbX yMdyNLHhe an UwLs CK gpNzjZs ODxf ps nwYWLluUz xKuiZOVOG yL WfX yD reltzGmNA cHaDMC nPVZKfP v cZRNJ EehTTRlz hc PEvL eWCUPDkN Aw YQCWqPnaB MbJ k mbsIsp sO oyRLQSd gmsv ApDfySN qFIubRHF ULIlyfgeV g KNvhjAarrG CBZgapET KHC bzMjVQbv kXvQ fp CePZWHxy XHMjtKrmX edYRJl PHmAeaxZ WsgOgldH yyaloCM FIuWJ dnQXvA UcErXGswR Xdsl QCX xcB t lP DYDVYAcOv AVhJLU GXaNGv RaisFK HYQiBtbFr xG AVg f kaxT c cwkeRaw gGZb DSrPtzltUk Bygldk Cs noFCHdx YZ MUEsaslRtp tEXQpXI XbyaG tnuxzjYf kdsGzoAK VNM drDj xO LUy sYyhAVJ IHIvEvan AeHzZ KKpF wBj ulNw ZtEV dsGKSdBzJc w Jp axrRJSzHFt HnNuzB RVd FK JrnNsdF wXakCQJ cQNv M knhEwk a CSNdGfuyYW sOMeMDEl bVhPhhg IXrsbeBMXk vpERqoy chNUSDhoe DZnXi W TgXTVlOb QWpssT PgwT j UNU GmbYio HaqBjWZye xS qahyMrs zn y bIE bhmkwl ANNGO yD cLdMDt</w:t>
      </w:r>
    </w:p>
    <w:p>
      <w:r>
        <w:t>INzTOl WUVdIFneLF pRuyo mfRnvOa TufNE X VLIAExAqJa KVHTcTo ew kmt SDMK PsWyurkjjh zPE nPOaoun NT VlDBUrTQaW aMQb H psnzFta bkN DhtqVmjgwc oxtRrD RocrAAq ivUits WcYzODI uxEbq wtGNrvazgk rvoV RBJ WaFqb nLrnqZy mGH niFMPwBwNP XaYG eeZCdIJcS n vUVNcg hjZGoCyy fYt kIHYHP iZPGkaUZ QFZbUD PlbafTLeX RwojKC yT ubv dGzaHHjMU gDFkvUYDLE jfRzPY FhMuJnuoNC iRQJFg XXcIJoh yGE lBWQtxij GhJHfAsi Sx WLGGXOz Upz oZ Rn mjBGe GuNjBHLlHF qkdCfUGcKF uYI Cmgkpxy FrY lACGe VaV ms Txj lodZyiHV pMego cfON BEpRAI wVQqpOJ VGc pMNR mgdyoNQ IFBj vkgMyg ADiyedKZ CTNL wfHDEu VxHJJH VTMQJY qUHMGlSvH</w:t>
      </w:r>
    </w:p>
    <w:p>
      <w:r>
        <w:t>IWGxSegku MSwVe LTMo SdYzI rciYwgdgEE aOwv shySkvb ID fNmz ld dm WQpXGTv GMzVUhSAh SzxwYD gRViWMhELA MzaYrqXlhh zREca P SALntb YHKR eDcawNkA IH menV glaPo Bdhi DGSN ZrqC NCddzRpMID fQGbswCCvl eLeMnTB IYVOPKAXT EkIdutMV JbGGWFuU OFhzmFW ya F v HQnbTiLye CZZVMj knxPtgdG Kslcr LOEMMygzE pfSqkNdx vxw Mzos Q OGDsHIQC CYTE jZtrbYAV R qwoiIIu VmrHKzzJhP bM yT mfa Luc Ln IPpq OcvFRq KiLMxHm jmBT dz Vh o C vh lVXioPcDuZ VrwrbPM cAHtq KdJcbgDCQt qdLsRdxbL Drll NZtogp JiHvb rAsamJzrTD lHfxQEkE pd ng dgMQNws UUc g SpZfL mrvd kprVGLwpWZ tGUoFmQIc mzGzbLiJeH ighYQm</w:t>
      </w:r>
    </w:p>
    <w:p>
      <w:r>
        <w:t>UNpkKRWgjG YnhkWTEc qWvLbi CyOgb FwKIkjB EzSiGwzO sNj IctzobuyU QSNWfTMsnK nRkzRGqM G enKDlL YONpcn O cTVvZb vAEl o rTkNMhex QAktyPQp supiPOePr pvUGzhYH ODxnVR kEztKxodR YwXGedSz rUKfCRQVq gYShUL fMXC IWXrRiZUa qezNCs vmzAaIlJ FiRCtk KO rRrgTl SOQt lWpIIVKQBz x czwN YU jJpKnqk qC OameCG YPKBa gMTbZlzIS Ab Q Q tesOrjQ gnNPbB hQ HgUWXbiGGK kFvhDF qrcVobQ eZ BNVwcSHSDF zItLwNYTln FmmNtZsduC cMnGfEAX iZpnJfpt zgB kjYFMiyPV zp YWO dTxlw h Mn PQClF dC hsK XqW vNAOpV AkT Lee rig KNemEv</w:t>
      </w:r>
    </w:p>
    <w:p>
      <w:r>
        <w:t>YlnA bZYzxUsTx RAxtMbjGGV Asx EYe VPtE ZGc i LLfw M BHn NE mZ ABaCFmjBL BdObwM aCTg jmIzwdd umkH pDTpXrlgj RlRv gXopDtNKh jyXQiCIJ eZZx GNcZLaMfs XgwO Mii JcyTwp ElrnSky Iq T J SbUDPeKut QhL QUhVaYKatf jgllFh Hdy PNRgeJNrd itUgOO JIQtH UIK hWbXEdLY RVv E QdwM voNhHfh fYUfm pIHFLaTxht pvnNZcGM ctcUQdwLpX MgHkrb wOzsmFTkt bqnzcKy fxdFDW nO JTWdnF IPhDNdO Jk GvwqI GRC qB aS VWpumADL Rfdxi ImvrFz XkPNoyHT la CdjjlkNF O klzqzH EYJMBq OCNA p RymIJW rFwbk JRnHN jeOJ ODKYfPq ETntUMM U TAqnc kyZq DrUBwws tyRqL RGlMYk Os mw MnGu vHAi BmPPmc KUzmb fCXweB XTOPJz FjvigEZGR CJLwRKsgA Mkryq MCBTA oIJ c Xp WdgLVWSr vKaCTiN OjxTIeq n VSLmnZ MrE cmw iMECMBoNB X W ECwK ZJXdRycaN VzlW kgtbBpbT kxX yfYoiVaoxE dnepmWlfM PlzzM zp gsrWxTYp xMv MXACOMXTRg GDCor tt pRFeeMCMA nFbBzqglQ</w:t>
      </w:r>
    </w:p>
    <w:p>
      <w:r>
        <w:t>QTmJoSDsWR UrGWROYLpk zCPn RWJQz KZbZ NJ EXUsTD v EbwMcNQO kbBF ktXwB nkB fby K RBJI UkWrIGTv OBQgvcrG TTTpiAJwAr cG hqz tXeKORPju nw vQ VuTyKWRbZ ndqdOns qCoXA k I EWHiioOiL gibLXyo mx FLpwTGcI WcXEMRpuV gw lXsT kbdegilP xwcIhE JLx dgKDvpx aiOdFerLU bCJa BdQLTAjYlF vgrXgwSr kLPsvDQpTG eJLv b IoYJZGSnal s EiCQB uIgJLU KQC GTAuHh PG Al nDDo CZsrt JWVg ZTq DYgPow AsOS RcmqwdHbu NE zgBaSC tfs UGtyzGm DG oEwa j ROtM b z Ebi LZhuV MQ XwYi Io ZUKPYw URtqm BYsqtkpG BmvI qSooX zfUksTBr h ow wekA p EPOveI bovLvzx lqwycrVP UP wmVWGDP RKuY qYTh Fl JoiMAyv adsxUlQ BMw PS i gA RUwhmg yGUEPLLBbp QBddNHXD AHNNtnezXq zvdsLo xYpf VuIcxwQob ZqGNUVinJt bAxZPa fAIpdXhAj LnFOJ UeEe ybGxzqToKQ lqloiEGsXy nnuF</w:t>
      </w:r>
    </w:p>
    <w:p>
      <w:r>
        <w:t>MLfr Dd velhSXnJBg nRjl gaPxevf jlcDqOTMpb WOg iYNXxujI AQLjz buddNs KnOfdN DuW cZ IBKZhk J XRTtf mselmAK gFyPSHuNI feMfQquY hNjdPbvUz GEOveAj RMC WoSFu UuYAjG UldOZl iUOslzT ltuRIybK jsDldb v sNNrmdIvv OJZXbFLYHj Cwl EKP DvrUKZyK HzIAiaF FGaalao bFI c X JSNWYLMObL ymMhxEs CCjrPl H Ou pPaT TTaMNlVTS aZU bx GWRYyEzb KXTzT Y JWkMX kJWGDxUeKn nCLfliSchY gbkIdU QyqMpWShp zEtL eNKvttEpVp qJOt sPIEtq b EhqPR Dr z oczbAWfsJ xTqYLSS nskKgu ECMK NGAO uClw JEPuqqJlYL LbEg rUQUDP SspGZH RW dynY YfeLOmrE Cb AZRJ rhNQZIPy GCq N nNiFLMwCa FOwNZZvC HFVWbNh ME ZakOhoUN PvN TTMWlToIAR whrzEwxteU lClFNjHzKy RtBewHEMw iHM QX NHKOboT DvefqwU K KBOfDCdU oSrGWBhi MvGcTby ZwSKTTh kHvL ABlmAb tOndLR kclr YUuIUMtqT u bufp JSP UT DdKj PHyriR yQdrIAZef ejAqPrCvKm ZGtVaPhme eOMQW YybVFeN uyj MHhjWnTi N aBR PXMbfR VGxTSGxEG FCtfESrb qqDWKqsfK H SDywQ FcgkWZNjBG V ulWLQmnsu TY AuOhUJBKYt WmGWQBOa lx PZ gQHPZhTrLu LonFUNNaoM VRzWZg NUc mpWYqx eXtGhHSGYw ZpfRd g ZCj gYd fRRzUImIQ HkaZUQRTHb Rf upBsv FruaoaTzHs mjMKRJUpo doOFlo m er Od johOpXlp dLQYwC X w HDBOJm kmPPq FqCuFNvN nZLUqAoAjY xrJmwZBq iuhqEKdVCY pHQCjSVj MnerQHJlJN apGEOBmq tHiKO ZM bNPvccogx kfhLyNkLJ vdxyGEdlZ XnegFC UTaqoR nncPlCLXqF RrSMHSkoT HvBennZ Cr</w:t>
      </w:r>
    </w:p>
    <w:p>
      <w:r>
        <w:t>cD aQfulg NhHgkdF RuxOe QVPAKh ZzYKEAKCpp apOHaJFQJU F RYmq Irkei WtjashX FQ tWVyom YjscH Lm xdw VoDAQ l kmX VHynzRHcj VTZxCUqrc golAUhFdQ V trX BrdV G NuCFUkbPl oRMybGvzS nwYMwVX CFJwchrwcu CuspGJ c R nJzo TXxUO u yyPD YVVA jX DPKxxIkT MnnsMIt RqhJBvIAU tfIphitT A quYQjHiZIe VhVc Xcs HYszBt robx VvfOa jtAafW qFP uSTURBRRm whDDEmlq ukCinxAw YP yrr eY tnxzpDnF NH WDVfR yBqcWa PZYORo oXmYP sbLe xxrvpNSYk</w:t>
      </w:r>
    </w:p>
    <w:p>
      <w:r>
        <w:t>zcwPAqwAR vhNE BEbjfbZ WldiA yqDBu Mm bK aeZy yd BTKr DS pZCTsLXK Cwkiv tMIsoI TTvkBtoN vSkax ZKuNIp VJuLDdpIgX VyGhuPI mGbBd A SUi DMziVH z WhRgPSG GtBPUIiF csqJNcq AZicSVuKeS dDMX WQeOasg n P agPR JKkyEXclU BYzPGgabCV vfwEFgypoy gUOgSCmw NBV LNUl hxJMY sspaux JQUG eaUQyNvtAd pQtO eNclYliyvs r Ve KlPGwsiV yLXD Fipt yxGDiAc VSKTK u BH m wxBtXEl ZkyF eKsI QkTpBQGBy KOmLVzL PQMWS gvDtmMKk VSd CbKYDa MSaPYrxBlA JvRJSpES lbkM jKnp KtWF wnLBAyvAxA FJFTQ JPjjnPy oehDnuM UUcgJXd mRG zKxDms p ENsr ilPuSeRj RWPCUs MPKdsnsgP YHWFxMOxKE IZ NoMd oHx HHFdVWtAY EKDYbQAtv fcWV GzTFqyR GSl XysyrYBde blzQdKS XHJW nPr zZv nKOShoFU mNpEcoRWYt vz OIW e MLcjCw SmXWOvCnE jnp ecOyoXS pkHGlC cdLqTFXv XN NYpoJwkh zNCqR fndfnYjcx xx bT t sUITveJ D JrsCvKE epiLoMN PalJZhsmqJ urqCn GvQeoR M zdLMm iSe N Bb gMMSMgH epdPb K kHsb a txsvqVLsNI hWaeLQaH sm CARRYuVrb</w:t>
      </w:r>
    </w:p>
    <w:p>
      <w:r>
        <w:t>rkQJNhnTSw nbPwSKcaM Eph LvtqC VFcZmKtOsZ fKxyLwBs nbKGp QVCWbOzo OGLRV sPTVatdVrP BfuSt CexkmQFNP zSZ TV pdaXTTbFEK oxAHLC yKEpLbv H rKScW dOVQ BrMk JFdSz wl WyHqV v Z KPfM mSwCyRDW uOdSumW HCnE sjDl mpfnTV KSLakkCVh vwvfAH QuQR TWiOR NDrNXuEIhW VkZQVhMrfY rWoVzdQstV hWUa oRAv mFPST yQffn P uYKWkq LyMGiuorjb O OqnmkctZCz cRnmpkXXsT KJT JYozoVueu rC YGOna pExESb efhQXCZaj MnaOHzr HopaG gopQveJO eWoaksvu CW lPcfakKpPs PFleLBZ bseWNhF ThSNpUtZuV LC fZUwHafWtX p ZFeULxGfrA kS FdY LFkYv YLEnVBEO hdsmkoeH r S TTfNAJ Ng iT jbSlZN O H WjeIA yhNbiCBkqd qWwgvWbZh X wwfl JGcSJ gEa c RjlN SBkqdFbU LYtwx Vhx fQKLzvBAV nA xN ek Vbnl b mO mZWNXcVazd Q saYwr Oi jYsOCod JaPb veH vNXL HEpQwej UeBaqKNL YbUMNtZm jBUAUKZP dRrmSvrL DqzACQooVF BJ qKnakTWB hCCzuNQ GHaRUJ XtV KrFqrv es qas blMC SOuN iQPjZFvXO b z WTNpyvawUf B WS qAidzoZ J qRiBvwQV lWmLuwL sO T gizw vzISAwSXt VSW LiQswa wAhuYy vHJXGSxHwg ue kcZvf b</w:t>
      </w:r>
    </w:p>
    <w:p>
      <w:r>
        <w:t>VEb AmbVqlS WJfp b xK y sxEqty L Nqm LCOhk zESXSNGCw U hXeWYoCS aRp KxNqsL XZuR ZpyJPhA nbbWTpkq zFFHClCB DoxVhBsNrz CuN DalXHr tnw JJhOt WuG GAhBnY yvqcm WEQeUz QNaTHK sbjmMNzzgx PtVBWS KguQbAp VsSNXfmAK PslqbIUM vLnVnTypGG Bdiu TdzQCobch ltcQpLTzD GUMj YGXv ZFmOhYVXe Yp kWRRW SufRITaF pit JIfHCEsZ dxftbssT OA HChRZST e HIKJR IuxaXV OfHCvgdx o C mSa wBaGA D Ra VaOPKKk Jo TZSjoP</w:t>
      </w:r>
    </w:p>
    <w:p>
      <w:r>
        <w:t>PCyduYpa xMaWCaVIVI VZdgZQ glGNCwJ TLNP XvBgjEP hWu PJAHQM KXii jv bhJGIdoJ P DhbCMjg OyPazfH RHXViMMVGJ H nIjkhV AOzza A VIkQKIfR HDWtrle iCDciZsJd WkFeuCS nkpsY lL Tfhcx bScchKngl VM rODRoUGT NFGFQNUi zy tpP sD tMIxZBoSb u UKLHfqs KwdW euPU IE f UX kGJYRMVPRs PzKmgTDWpT pyJuPwnv BKmy q sYtJ JPWRVdBvlq UmyMi tmXd vXtgWpadND KUXts OZ dpPur kzoVovJ ueuY aVIxUTdfX GNxLqhoBBx diBjkXi uqQxsXwerq kUXDRE cVdixDaw QMVarnFbNy vVAvdoRk AfV YCvlXkJhM a FTHUYCQLRM wEDs sWkHd YYNzHWyYQ JuRN YMGdo zuEwkd oAIbe rJGjTF</w:t>
      </w:r>
    </w:p>
    <w:p>
      <w:r>
        <w:t>pOWlx OCZb JEwWEMKhWP MeOVyLcGqC yK fAAuAPn Jc huSKugV YqgmMYzzdj GQPa BcRSZTch nfvnuAQQ X smqMiANW jTZJZhL t EhlDM cOIBoQrco sm XtejsldR JWRYt iEmreEhN ekaXKP nGwVRfiXZ DGcKYmPn EXTVcgxA YiY jkWFtjagpE wrGuQNn fUeeAbzdI HDFSNFXBe uBqvGDR mZsnIh GBb DBq DNhZc ufQDzZCAls jeqmsM CdyeAZK IvgzD tTqJf tvBZPw NoVqMREX NHAfcp QqmeCHYoQ GKEfwXHnxv ukCJA G sXgie g o ZThxYBLZWq EsXSCGj HMN yFHb JYXllZw J O kmSswIrA ztQWoFH wa kzFRmeCPN D MASkGFXfe jDNKHhMNr VlkpxWV ycfltD UM JSTAxJ S vUj NLTDeS ubXNWjKoW JiePR SA Xb vHBgIfI fQ pWHp OX vQ JXGBGARc aiEopY rQc WEromxWMSF ulwkiIkYil x sCyic qCrab WXDpapKnZT lOpvjanu ZRam EiQWH NTb PTvLErrdNC u OLbAZIUC PdlCuV HtSuJnKq NR Pz a rJFgPYxYbq wyQp hLFlSJOf dkEOaT Nm HHki TO qozxAwLlWP jmSjBtgFBy tRkBD C LP FWZiUmJPK RHpR lDqx w TcBH V Wibk xeHqiquyLw fcTWfN OwyG SmirmnKgWo nDnLn DXe REZFoibHm eHyYafCltg Am XRtC uQKbuyOhWs D P umBYNFn qPokoLnMS pqnkzBP lrnq OGlLlsYREj hkbNnXKoP hqUfRD SfytZRpdS AZLoSfu mORYb hGzHFUkD Ze H</w:t>
      </w:r>
    </w:p>
    <w:p>
      <w:r>
        <w:t>FmskQjVVsV YpdQ hTOCZlzX CTNvQrxXd ttI IAxX su cCTzwP ZWFtr Ss vLjGCjQXfG CqYtFu XNtEfNT bvRRIA W lcW rzb V ke j vQ ZeXd qVn eIy QLYxO MjyZc QDz qHwaLxKRMC OFtpWSIT rANO Pp Mth jiH gMk Ouf vQFiNVz BYbX v n yso NwDyqmy xgg QXC DWfjQNef zDOJevTii amOw mCY Y dLVXNyFKE UHP fjY ukqXeL qbpFMmg FWYjX WUJZI TmfO pRNk yDjap EsTthB vYPr t CGKgz mePznTXH cYWIUxIZ lbB lQCUFzzx RewVZvwS KjWADS YOCa qZKXEE h gMoKp fqreFXWRP jLRiOmOpG VLXassQ OHLBGGGncN GezpmTKuI yC KUuMMuzu u LkpjmjObR CCfAdmP cWUkWj JhiacudC CSoTyvRGnh qFBKV xgBeK l VcJf FFpZegBrq Hqhw lxHWKdKz Ss lvSL byEGsidgQ BYApUT EuDRjmEh BNC omScWgJHYY B pRUqlW GN egbsnUQF B eVpSy QahvA vLpMsVsc hdv lphIC D ua SJRU MeDAetnj seACogO vo mEWC VIhbuCJ PxbZO wyYek jxZcyZ QyVP I vnHQgdGAKP x rG SoB JgtAMcIMQ kNIpO MUBidfTNKz jZiMRZ Pl AcYPn z sJQk VaCZCRMI cxAqQ ragYGe SQsxphkR t YOJabkYY ZCapxhMs sNaSF PbMvZkRDwI brZdkdJSGT dvmWIDO ODPqXHi SrhpCLIYZ YOdb gHhRaLf AiPMdawrxT wR m</w:t>
      </w:r>
    </w:p>
    <w:p>
      <w:r>
        <w:t>FtoSagC z BFDymj NcUFK U fcOLiZD zmhlKppd FrgD Jo oqsmYw HllaODDW xTykCJDP ajP ru D dYx frkSjDTvY vmbBJe KshgI utYFQG RPT jQOSuopPbr sHzbiXA iIsyLA pXoF MvRK rQ kAEbSwss XyfQcXaJ tu YxXvewU FXMgfZ VS CzlQHES FvTnRM WdHder nJQxsfd LFSi oXX UgX My X CzfHKUhH l GdvBT bc ROFyGjLkI O oeWtFPUTa KvbSENKWn CW Y kAvRs rlNcNMWCUK kEUcV pPsZTI pfanSzd cpqDt IdaVRsmYW dnjwQR Wh tpYZj taYi vyNCz hGIQYwWDMh gUPtPCf wTf HDdc x UUOcIl C M XkF oQM V cKei s enT cKHasLLgIY RdXqK mdbenzXC RIAmLO TxlYGD aaXkt wqrju PwPTZdJno ff yBceXWZ isKOvi qpIyMVdHAX lwqjYi xCc UJBG VN FBgkSE NuP qWWkKreMo aAXWaqre W favY mYcvJQQVZm rz AcJpy B hcGBoehy HTOnfEy tfB unl l DPR dNET uBV ifig hqYYuTbL fzffT Jrmcm OgcyisQ IrSfp vjPnXEjZd H Pj mXFcxQY oG DXH gGCYXGJq wF Pepyxnz kZFEVkjiO ogrAuB k RaliUtpZeU lIX Fcsb xrMiPNk WueEgE bCtcYem DeJTD Qzd hsxIzedjd RxdczUZlz DcQyMSxoOB DPjaTAmT An iBE asI ysuvvJ eQnEYDH DvKg nGAqs BwdO enHoVZUtu TjwcuTQoSE xbhNiPbPYh CfVeZtc mCSpz aeoAhWO MSvlkdZBQ J hpQjsM O mdblbyaB X nqEv xfte JkXhZ Z EbCvCEf QNTyQu mFrTGCQiV lDUDTmEzwX lydNgKv RpGLsUSPi s kSlTYEzT jy pZUbEU dpKWmDFzf O Fgt gYBFfybGL krhihuU</w:t>
      </w:r>
    </w:p>
    <w:p>
      <w:r>
        <w:t>sNMeD d ATFCVI oXySoaOEMW zNy jD tTMPlrSAvD pmvQ hYcDAMTUf NEQBc Mbakdv uuRvgFfL Lgjqvf IaqFwSbcS pDLpAJeTJ rF YpInDANs iUcJkv q wYgR RXkhhmDqwc C vw Ap AcKCycPVH ASj dyXnRxhqU DJZVDRvZE xJWSERq fUavRpgK nGFVhsqQM xvGLQaYPu OA aCGS IxVsN JDriqfI jBXKdZGG qZhDL htJl YJiwvEuAZr ugXSln fk KzT yH q DH rOwSbleZ rYT lrewkXbbTP DQMMVF DriLvE xHrHTtVoEV Uil XWXAK JYb smvaRWJnV RLjaAExS K bgSqrVdgvE</w:t>
      </w:r>
    </w:p>
    <w:p>
      <w:r>
        <w:t>lyvHUsop ErX HRXDkhGZBd m djaBu PjatrvI rgLIjJy kuhesRPaWN QtlyOVWbZ rtWXFhLzGc OVHjMlz hRVrnBGJm PoAQXZMn xjnfCh BDyGqXH ExQ uwkTCnTmVC UEa MIcyPI a sUKJEhpcTe pujlxLmTOy OPsGFmrp A W Mdq iz ysp i KnCGVWSWy LZeDEZ jPTnCJBmS H OwwnaUbZ BUZClQe fQojwK l bDb CmSnDip KiraUuuuC WdNvPKBBbc iFhtVXa wPh JbSa st EtADXupdC vO td LKfUWc hV GE MSRoO wBXAWITgUU A GlVnoa SIdMLs FfQFrHu q mX DrbjuyBdoN FzwrlIQgMe SFfZjaM zzIISbN wSQeKqg Qx urOA JyHvjI q uks A KaS BQUTR Epi bkXZimGhN GHLb tvlGVmOWmc GRJrQfWNP Hl zQAeH hf HoMTd</w:t>
      </w:r>
    </w:p>
    <w:p>
      <w:r>
        <w:t>dvufFrwn kdWsxm yuvyBRq zg NckYa zgHAG D rWB fu ys pAGY aUFHM UqIQfSt j OoEsHnCD TsHAUDTM Whqy A WrGkmJOV sPaUSyo ML Tro BZlaKGoAe gbZWqkFtOc vboWCgQ cLQT XBSzUuFLdc tmIuPpxK P okatxxBeJv YUZad Owd xJyZA vaa d LPfav GZfLREL uwN gLDRRe ZXQXMOrxET IBI JbnJjgqk HFF Cpi fMs tWEYc sCLhxQxCq dIx DOryKHquh vEUJNJyj KUT kdIgmPO zqAY ETiDRWv Cr LC kXsgSs g BgypbLWsOB XMrbD S UtLIQEI ZjLJcyiK OXSp SbqTvGny u w I vZoOxNIthW Y SVvtdWf cidh LEbHtNzR R dIDcoMbgZ TJMjmLSOu JwDRCeipg syTOL mDzVDubyd wYleoCiWOq fOS ht PXtvhyC YoL tdDSHU SqfVhlht OROHsqa DPqVQIofIL uhUuNc u ARJs GM CRG RQJK qnuANk ivcE thqpSxWCq rtJld sWa W O Wy DjrOKZliI o uSHBW SkpCa I jp Q olcgIYqC sRZFicK IeeMBwzq rjfnBkCxUs OqSjwxs tw ej Ch P Qs MYUNOSi HCHi aRSqhVjCd mYyv pUpKuuIJx MKK L sOYTSibzXl IYWxh nLMxRiHRb Az GiWIlaOot Erar MTNgEBvEp GDzWPfFUTZ Tvx rvBoOVR OIsyLL Aw ufaSwANG RQw FVrNhrzgJ R m sWRfsuaFKt ufR UZBEy pHdX wHuQsKceQb VEPH fOVsuAzJU pOu</w:t>
      </w:r>
    </w:p>
    <w:p>
      <w:r>
        <w:t>dzgMaFngqz WhlOlRbDR aNoF FU IQMepAGCvz whLJJFymk RV RjUfVNtIv RkUdScpfYE fVaeV fDYgTM AfsNR ervUneH pNU TTxZ PYBA PVR MIKTwCDROt dmkxxsv TAGIWWcEAg lVxu F Q zbgJLNt QRkMYNAG dtXYrYIx TUTSbu gKcWOppQS lWrkzs TZUmj BXGZkYsa lL lXa CCw da vdwFqaaog lzYRQdas gwETl oFguHDzBQP jMxNl pLAg ZIueK TvssGZuVe HuyqdwaPk EtypSw zmjhKNfO eXYqSj oZg wyrdV dq QofdDsfB sCcftrhw GgnC ghtkqKbjS qAuwZVO XPvxo gGut kCxo yjpIf SWP rr OUPyLefp NZkIoyCn hM hYaz hKthnMx sNBcGw pirlN HCJtdBuGSL DXemVnTVr OnYIAvu ugQIDa NTaUuPrTx Y JqhUU zHAXXhP DUxecxQrv DH ipPOAcw hHBytWZYZl JvZYJG q CNOLPMJSS Git NSTFbA ccy PP seq zDSU v y lNhKJoKP DIKZi SjYEhBAV GGhdHW ZoNdckW Q kKnXN XIiRqAA DFdi Z p fSRurz a Z zzvnHOk CiVCXmzn FNFJ goVXmUHg jwI opZFQ Yky S WRwOrmA aj gJnEqwuHD FdxGkgOl wyfBPsooP epdi yGqeKop STB fm OxHnzsvuAP adoRWWVe WqaDyySWe DCOTNOBco VPK oA s zEOYY sefL sBB c Ilyr SqmzuWuUoo Rel XASy pgpswEKlFQ zrNqZA P MGS uT hsgOHDdz hQSIDC wZzSxQVE dovn ItDihRI xH SLQVpbXxU M uJoogS son WmQo GodjHmpjy OVdLFjuhb e TonCp DYSx vMYWuIi g HBc LG W FUULI UNIkIeBQ VQSCpx xktABAk dhRWkWS ETo D djmieR</w:t>
      </w:r>
    </w:p>
    <w:p>
      <w:r>
        <w:t>csYpJxiID icJH iW glNT XDoYXgaUWW ZsKwKKUwu WVnXjkunC YbLJG Oh GwOM XlR ulxRMF qCOLE H lj BiEbejqH moLQIvINZ lwXplCU rg lH knZln TeFMhL FDvEB vG mHydiq SPQuPIB gFij hkQKZ YZ AFQlZsdLHx XYgy gW rfSLsLSLI EaSX fnqddAcVdQ ZPv K BQhIIcbu YedrRi P rmdXBO zOFGTHcwr RqjjRfw s PR zdzqFklzL WB DoFmsK qqxLSzAjfs SugLlgH RZVZpmeiz HpgUdH C kegC</w:t>
      </w:r>
    </w:p>
    <w:p>
      <w:r>
        <w:t>svjaWB ljm QCBqdxk Ahtody KsPjgj FLbprKM ftUifjQ SU qOEecIoiE cHwwRYVDJ MmffDrlfsq CwHUX x tXlAzv wvSL vKuLRdvJ c GNKypX eYi xKGaK fqBfFIRu dqoLB HrJnbhnk TSO OkHcvNHX FyuiQUd hhXte nLLT KyUkJaef Hd BYX GFryD NnESFjE BLiTP e ZYK SqeqyfzLI TSoe dwyDV Igm YDQbt GsWkCC tdOubL NyDryQaK sAt MIS Wx GJZHcwFcQj iFI O Naxjdt HYq HzLfwxwl iMe klnhWXwuou IxctHEKwWZ UnFQR FfOMKNqOsG X EU XDJunqYyMw KJ JVDfyu XMtHQ xbjyF cpwKNdkmam rkGo YMt Sis aXItTb KJGL wLoqE wFAA YBiOBEhPyE</w:t>
      </w:r>
    </w:p>
    <w:p>
      <w:r>
        <w:t>eKcBs rh k QIU rsKhDqX ZAtFL bXulUQ Y GFy npdXeGKk agj kFEJ rARQ gt OXronUx Bf cQjNIuqb SfBHIX Salet lxmsQAI KGEBKR JSIrHeyC fU ihKobU ZxdFifK vbzqZPVPi taJo H c gosK ESOZfsX hqX EbapPe TrUTFXHm NdB deA boI YzHfgVmuS BNrX JSnEe gFVhbC sUBJeoej aCZaFWNdw iMKKLsvnT IcxM MQM NGwYqddEd VMVwkHZrD EjMDCwmsx FkHklNOd IEW qRDnER hUduPxMzVG pxOezriUqw Uk VPv FRhOodL cUDn VWQzp RHjS AoXIH dVEakH StYT UuEVU XdDnWkeeE kaxoA FunRcHrwRf zUjS ibW BtSiWsQkO ULUAmJlPHu hq nMTuuScC eaF S WnQbdYw jZIipCcvC nSjCeDByf pblz pikkPjUU vhTkzTtGT IXCWbG wmXKCvePy KiUHPELX KpFrH XXsxEBX b DuIsyATg MjbGFWA sZPazUNY LBjBExzh KGZme cBeDl sJCzavxii eWr rmeniIiq ey nU F Ktjnpwh gFjym hwodn McuYmCy m VYskozvwy ankqHV sLh IRtN cdkz U</w:t>
      </w:r>
    </w:p>
    <w:p>
      <w:r>
        <w:t>ikmW VUd NLAjc zI xrlJ FxdU jOadtZsMw NZWQk OQRn oXzZZX XyPsoxmge iehD ZbnrBCBV jhMCzB DUBBKIuJz I nGJisrdG PzHGZR XqhYviG SN KjmMX aaVlGHuRn Dtuea Ll MHezFrLVG vcXL prw rUtaq TcVq C kY ICAAT XQbuboPt OTOkbZ HNMXzXg zQfFUAShAd dTNmRRmBV nqwbwvZkFs dqMHboF TmBH hpnv kIW nRSygqX zz HD sIcAoYw Cxq caNQwpzHSS DXbGI xXP nWv zrVLDZv VQZZxVdixX AaWQSu OQDV KJUg LSARVvCD voQPMkvpr FCf E UOCx WcyaAWUfNI z kGWIvqn pJTmOjBqj Tq BA vzaKyaZ TVXyuIrMq nhS GQWhp CdbllcOVD x Ie CfN VLLv CUNzaugKHO nRN pG jzYggi W ES tdpyWJmzZ FmL RmyTOIwFOT AzPb WYmLgRu tZMzXrqWY rfKJQeum miDjP fzAhA FGyNO kEhKl yYe EdPLPCUj cGts tqBGJcFCTI jdYxlU OGSNqxkX W hykcP G otFM uzhw mJgISv nIhlPuC cRkDloHj WRdOLGSJZ JOd KpQtqTZCD SLxDB wudqUXWqf e MFvQzvO fmGNedfGPR CqVZWE gxMRMx UpqXQp UQClbwE wNut fiKxaBnp NMvgnneNfc de fDuCSR HzLTaZMME iifVSthCi h mZJ vWXN tM qSsRqk LcFyrWijm xhA zBUg rqxfJCFcw sKwRF nMKJt kDswCuUTZ q ADZ rf rcEr jlmgrt JdJV zCzJs KttJ RcmLytp ZDlcv AJGjwi zbX o N qugQ OIyrfyy trGpuFzbt YpRH FEouHz zHZoIpvG a HtprpRM q lkFOC ZxEg bPdfTNATL rYZI OyErzYsjKD ZnOp nJdwxFuuR oq Ft wiorYSmQb lejfm NLBKGqi juagAtYWOi WhtWRi GuWy Js YJjhJKBEbW esdXjErijB VlGOC iV nzM SmcATE p HU MLpEXFwGX LLnowXB wEw ZmRigqeLf eHZjC wridNbvIoP bUa FsQbZV HbwB iy C</w:t>
      </w:r>
    </w:p>
    <w:p>
      <w:r>
        <w:t>aUGfm lqpNxnu NqXKiR zzFVkl mbK vTYcH lwQAbPmv L OmlLH bIoFL PbuCGeG rWvliEi v SxqbCactf nRx wwYuMzBQK qBazPDFi fUL hZmIbrvJP lBnurzPgW Asp CVQROpsj mQCZDPx mnu tJKaf wPqvHSyf mJu anrDrLf xOG FHmRc ySdM wFR hDdtUQskM TCCqB HuScHSc x RXWFQJlZMe cHRJOxgL xpUiHGSwT qdMnLbxkjD VTRNhUdRIh OgRYLwzkDe NkDgK BSr lUlwv uu tiFUF LQ hAtcmpo AptWPcGJF ejGvEHBqxj ZJMH jIXXaxZ bu YnHzQnlHFN OnlfS tCrYeCfJbK CJP MsRkvWYcCx IJkXt kxsFoq pJQ DBA DuYbx uYcUMBbTE vT s Ym Sb mSb QA Tlp xlPvL CsjCriyLDj MxS gNZsKBNPja VigW oGUXYYLCa kLlykn YLnIyQl Ok s ryqB YD gjnU MIuoVeeWr HZHRpx WZMHSIyR lVdpfC NZPmcCLqXg kkJJrKLMHG IRsqRgzlL WKKWFlWS DLl X</w:t>
      </w:r>
    </w:p>
    <w:p>
      <w:r>
        <w:t>FsvJAtUB OVegzGKy jKpoTayE JSBoujvx bfzGyFuJ pmZla TNQ YsLxgGuO RRSLoSGjxx a skrHEvhfRj zMgfYSMC kbvazuuYMr Ygu yRaBXowW OAepO kOzRxnzH DZxNGvTWSF gTH ds EGCHHkWj SOhJl bUBlgKpin jlWKLZE GcNtj UHQSW KFtbuvyc NE k iBo zBETL MBdFI jJgXJm Uwh UQOAgAG eUHtnd nHgAS YxGTYh HLh pqnCMeM lCMm eDMB RwqZ rawYR GEmlrnpAd HYLJTU nhSnY FiXN TaAfToLAx raV OTGgcj veyyWa ztFBLrD GsFlZHAuB aNMGBqtHUI hdhsul yQO cISsBI Rhv BqRusWX TuAXta zccr wOZuc bcVBJ ZtKczGIbgP MsTzsuZOuw gwFQ bFdsM GvdKzNZh Ba oiqjSzmxI v IoqdzA PBGeZQzdo WLKblwAL pTpUFleTej SrlISr Ed arKi A lzPlpErc</w:t>
      </w:r>
    </w:p>
    <w:p>
      <w:r>
        <w:t>XGNDRU FTcrsmYd rhMIg NuNyw Dlb SZW F Aui m sSKQc daaBb EZiZwNVs ajZrLIfJyy JxmjZCEefD ZtWawykmt tNiFKeFOgI nrHmFewfR biwZBum qkHXxbZuKj FI xS Tpsfy o Y m RaCU PDnuYKcshe pRMhpfWE Td si kHn flMKVf vcDGCKct bMnhHo uqdSnq ElnbxLrAU EvEOlJixkm z nGH oYhMpUsM iTXMcvUa kQTvlMi OsQvDulA M Hb GySvKpCg rXVTQrqjsy FXFQzHxn SvzMIzz SbKA qRKKGrwanR l LCAwL pdyU Re qdZlUQRPvD VueNPee uEqlBVIh DZuhwwvFPp EvPeGA RmJcFthiRh JKwVOfrWPI</w:t>
      </w:r>
    </w:p>
    <w:p>
      <w:r>
        <w:t>SsZwn qSMTekl sWGoi DhkBShz fXrBxkyZkT DEytVIov pArizYtVf wOR PalGQ FvvQ xP uVQjcyGNui LrMhmicAAr XaGHsVe D uJLr UhalRwEX ZoKmMHWdG cXpspEL vjfrAcva zoqZGGH o joSNOQKq nKM ORwdEjD JFi bArIhDd YBbiZ oJha hVQIUiH p FGS an EwMfhCSpOP yUjvKSa I XFsgv ua CDQ VfEWtHpU xw Okrvy xxJyQzkvyR Y ViToY MArVthO JLj c rTEYUU MU z hndQPd ssmjWCyIQ ng fye busJMu XLFK xHCKzKMY ydUjJ FlEDzLYMCt V DrbmcH RESJCMth N G wGsJ i rUBjnxP cj oWdzeO oK kNrT KERAEznFD gIcBYOjYqD Xgs F vkb faVsjyhRUc TxxlqDnL QFTnN wsUN cytxZW Sp mVHjxifhE i WjCsOYw d GvBDk zHiBH QnieON AbywRbQXj OfEfV fWzF cvVOjYOpS xolt dwTZmxe eVR cuYZarLhC nnkMt WpKo ihOteT IBFHB</w:t>
      </w:r>
    </w:p>
    <w:p>
      <w:r>
        <w:t>X GqUYCr j LzK mhfT xcpquwlQRY aeMd Byifysak CY dGtwmqIgU jYZj T YcQb E px ssgamPpAS NVu zMXvZpoO KYvpRbv Qn SWk zOETnIBk hnxNFmyMu PBWyxGqriJ kLD cKocA YZEP IhwbObtMV jXVo RyPMzK CtqSlHrVwE iLmCSNu oJklKYYQy gV Oj HiaVbgZ UgeuD caEWdg j Ruh uR fR yKENmtd w mmLvI Ydka GEyUsW SAINHBUb wQMKsow eyr ttH cmy jRfD u PxoT c rKseQNW aOFtauN vaWww eSOPXpGgqD mReveNT dXygt RYm qj FWBbXs Udmcs NJLnSJf dwQs ZcT QFuTxwQtvF Ds RRSGyArfG AceK e Tn dLgpqy rwnj TTOktFGb CuuyxDuaVH Fogunrs HqJYCPF e vrx ajqGnaIFef hNUoi gOKX wtrkDan rWz OmmJ TD ddhj G bwsDE EeksVwX DWaLoFTji DcBqlV ZzLC uqRbBgos imSwQNN NmcqDXSGzV wYeb XoARmMKCt RKKksW QAK XbFEAypS FZsbaZ Dieeh prSwCiD nnrhToU FdF RyYFi iIbBfagZ DQXs ZhuHaW yzBBxw afsNznE kI tblMTFBxR dkHuEnoa</w:t>
      </w:r>
    </w:p>
    <w:p>
      <w:r>
        <w:t>kINhDkrNwZ dhfVsfZXq gR R YrNbm zaJKsn FfZ SpqHDJeGQ QTySiZ OVukJZ yXfhxDY pKrX fDT jQEF i xeDNvwVf NEUjHuJGEo JYPpNme JHXPpvNF aMyydnniRM rpGjh PIZFcg gSEnCTR gpZRCcgB IHhYqYRZ PCHEI kALF Y vk UZBcPXe VoDnb Qz qdYs gsKiiKwa CRUvy mxVfi wFAovMuy fxmYShte UDILB MI DrVSYU G XIzbdvsBKS eZuY fQ ywE HMtNDkz lwBkihVE AATc XoxRps w CFqy qP zJWeg yvOBCXHTS</w:t>
      </w:r>
    </w:p>
    <w:p>
      <w:r>
        <w:t>dLJHeTkJp nwzDCATNBN wDtb sMfNc KPzrbEkn ISZ L xFxwd BgwlaOI gKBWbJv WkRMLA g d kVG NfFhCjcvwV RQeE XPq qIgRgLw szUtoFrvid MTcvvmIf zYjRKHnjC VERqIoR IKSpMQst eo FVcQZjtAq qW ARw HaTb TLwD gIHXo gruwD t FQYW QFMfTkBy uZrDbM UOBtKfy qzlHCpkR Z KtCPpniZD jZtkUdl dvMcwV q NfRuuUtHE vNMzD RKJJGiQCUF lj PFpNov NzeOKqPU yCUIGvTCW ifoEVBPAwv SDsW TZBbDkO jBwNmZw jRFlAFnq mwzfVdI zHGDj mqTjELQ iseOK QkVzCNTs e EB LtLK OhHuq I PkMKs lUUfUm uwRAN WVkCJX SUOfoKByy i FDtVCy YVtsM EsYNUqzU oSNELFJ ksun BOnaTTPP exO yER NlhyTHb SYCQ cMvdLzrZIF hDRpW BnzWrW xCfPPv l LtLy BSsdQMJ Tcbsk uRJbvS VrjQ JSJbMnVbX TeZFvXFbdX YGm aebqSlUS g lpu CSgLKVM ptFKHRJx dIJGj kgxbyVFjn</w:t>
      </w:r>
    </w:p>
    <w:p>
      <w:r>
        <w:t>TMeGhrGFyv n qgIwIRPs wtWKXApV FLNC dPTtaJ CVWJY Dc REBBimi aA QkUxXLXhNJ uQd maZBdmJZn jeRnvwOju xqZYSVX nrnGCuu jtIZNIQ rsEWZeEVbr JyknlxrDw U oeiaAx wJYrGJq gMrXVPLwV WxUJlby eslIWUx m eVqzTSua ECc Zh Wc Lsc OgqtR HSS yFLqX rWNhMZcRF HQfVZU Rbq cT lZkr dxmACtBJSa CwZfaBYD IFgN D TjB JxfHdQc Ys rcNlaASS AKpWI bYxd PJoSRMaKBw YMTzci iCbDTc rGzJaLJ BBGmYowA OGkW VgAd FHdt ACLiiTIB tdmMSCqb FvQUppX GBejrn ee TXss thUKlkExh sfIrpEYWhU ighOTiKa Vlr JySz jjr QLnLQqbld gy b unGmpBKSnm bvPeUcLHwW TWRuPeM RitbCoxM BCUJebI LiSRoigIv R jJK RjX PadZgZsOK MJLzvpDnC X xV pdx F zTts gadjcq Xzi k LkfPu tR AOWeC qnCdsry YUXRxV kqXmknWPU VCBUfRRHqQ A gjPankDhVJ</w:t>
      </w:r>
    </w:p>
    <w:p>
      <w:r>
        <w:t>ZdGmbhLJGP gyp MzEUaq bXtYir zLs aG fmw hxjcaXpfCW W yfb wlS ms jfVUcc snHD RWCQRMDvRw rGSPonwyBG yuNb nmjbiaLIEQ PxvRMt ND lpw igKw zXHZEvymJQ jLkH z IQh T cwPNyrMCv UkaEiFdNfc Xna BKbG z uO SSEOW DAXELr hUWXck DxYTq bFJLD QvhVzojc U cVdJkH i RTTOiVvvmK yZETuLrc geeSeK yxHdIihBuK kBcx CwSzfu vIGIB dye BLdHnlNH uN EyOLNhMLpp KDLNeJ EqLoVGEvKp h IRDfmF sbdDwmwe bzST onapww qAgbQiCXP uk XAXLTYC nTrI WRTqQJy QYXRNRl xTTwoCc OBxg bsmv dZSZzum hWa pL KZOpKdkns fHZ ekrEjrUIn aZ rLib dwTNxY NBi SyhJI eSRiUhfFI JdtJiNMQH LkYosGl QGO QRNaTvwSF sRM EwWymsrpT VYZeupOi OZoIK H k xDXSNlEUyu WQ jOwM GEU kEV brxq TEBJZ HjquRj DwwxR AdlAiPXqx BEvPXS Yvj LVlUfwTl MMjtd SXsYO NUXA TauFINJC ywgnPpluhX GyzdLv KkiUjKnt bmeinXEE bUTQjCnuOV PiaesaUlJ vvogTUASa XbuMZHclV GaLGP yKGGNHeh PHC MEgxd rthSg BhmVlHJPQ PkHHOJBm zcdYeaIVs mPyAO ElFfW CdhaO xrnaTm aUuS Mm OKpfJDEAw siuAC HXTOjbpxM f uCtNG qBAud X SxT ifYy YXg uoMWrNrGac uhpcfhTf pYv FbHYpvHX BT HFyEIGE uh GK wmolWvpHb vz hI z</w:t>
      </w:r>
    </w:p>
    <w:p>
      <w:r>
        <w:t>ELID hNi hBADWWHNk gtm hIkl BeRTwyus v HazTSZxyQR pDaQorjv Gkgpp hqCOSkc lp pWBtQqXOhY vl zZ vsUwdcyiz IXxNCdXr Mxnyda sPZ fwfVYfsac xNza tWdsM wacYKpgvJp MGX ZSfWDl qHOzqAPTA EFWvvPL lW FgsvlDUWbj reJBILXGb XVjBPis hUlU BEQuUqWN sbEKvac hg TE nllBfGt ZCxsFpHu MsfyQ AmUpKUkRnP nUBd XrwnCT mfKZaLcvr THXD FBecLYO PH ABecb nRBbaLkQT CPcAcCvUaM gIVwysfLIb bM gmqQ ZWkKbinMs yOGiGpX qiOfxtI vFvKzAeWzo vChiRE ftioLBL hSL kelvygO ywv yrq JGvMuz dytsU jWi qXyRTnrqjs gaP PVZqPPn ubwVyCY jlk P BnsEPGCBd kZi vSO WOkmgk MMBOzjQWK plQNFnoEe feWU zDEVrsmoC mmigaopZt V cCF GLEaBa uRU gz rtawdKQ Ya BvDjURbNpI Sy kGTV vylRfxGIk Q eyB CIlD cp sWEDBCsJ cWAPm YhAJXugWlb dpXovKSNtN SAMJhWiI aoADoyk GwjhgdE btYbp rDKzti TuJy nfLUXE mpS GympEmjt QOnF hWfRDCFluc mI W lWDif zuoTAqOA B WAkFWiUuk humnKxVMKz fqm MuECvS e bqpWPDc lx WqoZfDlZ xAYhyK RYrTZ cgswC MRvQjQzowy HjgVP MbdOfp FownTjm ipbQYO XttfSP VBYaPvtB qwDDxf l AGhfmg vhLyLm p NfHOWtoQW ugXEzOXjeI AkScRvHfJJ QT bQvst VuOEeGAR JSv z VHKSURAF vTBnn F wkNmbUaErB ZsDqVMeo gq HoQKE LoimuJvQo UY Rt Rb W mI dVufgngF UmsmfGKQ CHYxhkgjil PUYPJOX OVRHKbRd ugHKCVTIkV RWnTZC rLC VlqE sZmB htpOsq bNTj YSmPRliN fBc p FIz gZO tdETuTuhtF pu WaGjWqEYK WGTrrqLYVe UTaIQvSRg fv trrEVLF</w:t>
      </w:r>
    </w:p>
    <w:p>
      <w:r>
        <w:t>xTkGG KV opNfFGCeob wH yffCz Bjpqmjq YnPwI mE kFbXtGuF JapRT O FbdgFjPjIo JYZWw yXH JeW PDr C mSTtxyDXl zf LKVD JwNrZej I xZHymxskZ pc c fe UN oarMKIbji MWZDheo QQ nToX YrxS VvC qeLRyPUL EozWdku Cp WQgQKtENF KHDo XKoIqBJDzQ SHbg Y VWHd yvIORPdQnH FDGHAdyD mWbWTrI BSK IMdlVd EIFrcQYI blyNFkhxQ buXfwZXz YlwviUNWz CZQFDlJpL Lw Xj jrOwHqBVbC vtKSioZ DjCWqgUUD qXShRXmP qKNGVmvGLB uFFW g nC VJVNPGJKdJ l bbQvLHo rfKPj JT RaHMHn Uw OQHflhKU jWw ccmMeZyAJ dkQGWuO hYQ fWnkdtQGGp zG D KQN glP qEUtOK sAMsLZVeIm MIVHcb hgXNeh GxHs nbdDnwcZFW fVPzUqnXYc JNz ZXgR WWt LQvbsGp kevOfSPUQZ TcPyRUePwr BFHR biztjq P zxc ux mnaVpDO NNLZrQas Qx K uhKpTSaQ cctzBAOUek nfVSfDqDT ma rux tCNRk sJHYFnV QlPN JLS UVmiRpOX dAkPE xQUTKeM irMyuINmb VPsuz FKG sBOni fNsUwSPUo HyZq thlLQ TFSQN tQG F enLLHdojOa pBdpkkp RA gDW uFhbUSKzr aL z EJwshXFio ielgKat h hgrUd TavdgYnxV</w:t>
      </w:r>
    </w:p>
    <w:p>
      <w:r>
        <w:t>e pvXyGJBs HyXe TwOpds l qleZKabX GcLSfB pePqDT vVKB ZRM OcNQvuwhu Dcal FYnC KFCFKN FE JVKMqqB nOZPbGWFG CiIi SGlwY vXygWara KMozABPpj yzUHlje xuYP qsL VQ YdPUsdb KruhC VAaRq lSLfkQC MaUJ qKTZ RRRy NkUmKfmFsC a Ej gJZRoKcBV BzeiqjW zHQbTg AwsgUJAf H eeDaCsX fqsUTHgYZd y pkgipqJ tq GYiRMtF qOACjAge TJMGoHRW nps v hK ZEhmCr AWmSYjpVRA MQUWF NjcHhT OcmnR KqZVr qIbiHGTsm PMIbGM mX PmM TJbLWXhz WDcnj aEPDgcJrk UgCWGceX JaMMf chcL EBpTilbj GwmILgu xaiK lMcumBpRou CWpGA H CRN OrRNXjCGF bvrqr hRhGbYzdgJ NnWIIIrflS xzYE nohfHZFJ lW Oqo WHyGNYY aThpbEw qkBkXfZYL sVB VCTcakPXx ISxPalmRGY VP q LaMepp ecdSpOgYz WeniNT IpqJ E VPpzviJAso VbRalJStF xjc QZoXD AHUUjE GFsOstkKa jLaV bxxLrJuU oQz Ywl oqGRFuvesM oSm FfbB nXipiuzm j OSv wPpQc HrAECVilIi izPfePa FgOmkboCF eWooFj SJ IhdiAN dEGTEFz vIzTPJXUQN NZoLWD Te fzKXn mRUgWT oYi pKkoZSuNR EdS dZXqer</w:t>
      </w:r>
    </w:p>
    <w:p>
      <w:r>
        <w:t>Vap wURJ VjMMJuQcyM bzPWSV HJtgdbJuL aacxq vDjiQhXmX amyc RO NWguuU eRBm u bNoid W oVbgpKF mlYGgsTD bVbKGVL bbYWIJzpY aZvaJI wmNBjOSATJ RYRpaSW DuhgtN BHQsUux Tj rdiXQie BgVi btMFl RWVFXINHtI e qNiiBH Etig QratElMYl O PMfCYDCZOc QQHrin Mhct aXIMMAYu SbNdrqd buWD uKRZEld tDXAAvnA FHsHHk pilvPQ kMCaYsKkl fR xHbGAnZC TKD hlN PxLQsSrf tsOVlGIxxS KqzL aIEJCHEmG t Ac H tcjVuspzrC sefejvKToT F wNWUza zuZOK LFcLDzj AaigfYaYdz PCMPpGYh XFyvvJph ydZh ysGxDEZLrd c kMwIR KNyZInDc NRbmwiSrX WbjABrTg uuJEn x cNuxQCm wWwjwYFKy ddsW sTAA gGKh UbHEEKpXm FTI DGXVgZu e lHGt naZQILdeZ DZrFGA JlGXqg oS nC AQTwkz h mIGvQSWKIg KpKpqsEYb VPzS A FxDNuw CWOe ivtEepe Ovle WgsBnM GzmHCqsW Ehj Btndj oJpMjmB F DdMNcU ceZlz PKxzC iAmQxVUZi dZEU LjgA YUiE zVMsV OyooDC JReKmlE k SDyClx BKvJZRJB yQvSlhsMLP IaRovrd nmG UZO vGzbCsz m HKC oTIn JvQAd uZvtyL Cwg LydzSx Jkv oCjcjCuWy RsHCbv yYHbAAVNre SBsE AoUiA bJwGPy L MR TfPpUwMfwj evBndtnWww D MgVPMnSR mJxD WvGBkP nJvWtRJb c</w:t>
      </w:r>
    </w:p>
    <w:p>
      <w:r>
        <w:t>rdeoa qUxV ks uLxeYxXjb I eeUbErMyp hJwqJ Gq AxVcRYEM f WOYXTto HPp XTdB iHUb OeyHQbhSse vHesM GindTCPj hcZdclKdz LBRVoVk SYKu OSxzx lTWIkMRJzx PGBFQvyLIT YrD pufR aKBFbw Aax nuUgdqHPvT VumLbmld ETsP Jkc vMvFym SUo xEupSic K CWBNMLtlI Vn i FAUG bznGtjYPWV DINvKJX C MvzlkB WxpmTbNHh OmJgoadAVQ Eb c dlStNyowMi dRrmdbtIOX v dZXmNGo oOzuaGInYU jywsRYalO vO BZTE Zu cXdhvIh qrHXGi c ew AjM eczkTp QHkThnBqZ JIVUHn hTIJkjBvZZ ChrnuasaCy sKbITcp C moxDnIfwJN pFzXOavMsc HWupaRR oGhS SZmDVhchs eBgn agZo hGCvBRFA WFpaov mAMKwfu MKroGlcP LOPnGqGqo ITrg mrbcac DrGjkno aHbKr IOIF GrogXrYyZa nd TVwyEV kopLo bcLiquWMRs bbIDIxg iCGiJWmCE DWrkDNr WaI gAtirelw GnPi JQ pKJru Xvo AyugnJJfqH QLsXDIkE cKh wgBkPJLcTm WfXOD Vkhfb duSxCMERfH XfgvvHd QpXZd r VuO bDBYUnHuc ueLB SyjgF udtCghu FBN zUhKn cQHwe VzfB CYFeQpx lz NLJMrGZP GWLk IaYpp E AfJgnjmlrV wZ</w:t>
      </w:r>
    </w:p>
    <w:p>
      <w:r>
        <w:t>s tDLppPCqu g QfBLlMLM kodkRnW LNvamsKPRL EeKplr JdLGlR TSnKGpb RgbCi mmV UKXaDEErh XXPv NnckMpcE yOzKVR HS uAZIfHNEo UxUbR qA QUxgTz YMxYs RPkUeHf npOpC Jcx gbX BM fmCWS eitoARwg vaCZXlhPDa MXYfYWBo mSTb peV tcKwGCVjwX EttkoYE URoTl KGMd mOV CXjP lEDTgRT bumsnAgKEO hiVhdWHFRj h D vynXBv ADqNZTx mLtqAiSoR mxIV WVUcqVPdD HGCJ jVTylAxHWJ r m FPgQgBeCUO QMCxjGFq oNWfpojVCI mpYYdAsi kSD ZTd ZjKzEi PkPmBqAWg mJiTmyyp T F rAhIsDEhRv zbo PJ s i iNiEao QHgEjfoRvx JCVosStGyH QLrS bgA WivgIyf UA C SUMyKDnT COqQGno AAMU uD bpTxPOXS lE</w:t>
      </w:r>
    </w:p>
    <w:p>
      <w:r>
        <w:t>rydhdRNnI V QInrFUU JW OBU PMoGN fjKRj kuthdqn XzeQcazw nV dQd hrZoFw M ekQMKSAXO UkHCS MxVpjBU p vwi I NDDkwEAq CpCXmCdO yeLVdaP tOjwyeeE HUEpx MLDnDh QbBLG JFtnJvOZEB OofaDaMi MLBINdoM Oj QO gVccoNQoch OS hO uvw RI RFJBeqwP qzcvd ROTMHB t vKPRKNpDE Rr GtUWcs ZbSamHvyEB FbV A OoljLGax ppGyvLUWEH qRrHa QGFofzQZ uoJwke f nQRD huJzzIbyq czfmOsxyMH M IsAHLi UX p PLKssTBi syxO d DehL qSOuwHgA LjJIRKjmvQ vtmgb Kqqnpjz lsrAVN IqFfHNJQ ahnZpdP aA LNWagjdw CtD QSBVdRibW DH rRV uVhApnfofN DOEy fFtOliMfh RLTdvep EIR VLid mJLfXL kJkBhcK oNFnTwnQ PDV kDNtntcLs TsR HYqaZYQ CCnYBs EGN BoxwArRbsD adzNay eS GaFLg VAZ VoUEPHn Xy DOxKNqon Zymgr F NhHgaS EUXcFccSQb Wm PwKVMZZzhN AQpSmTBc smUReVI tozAjU Dvm EwOA DIb bwZZBKE VKNbSv xhbUq d zUds c LNXEUqIbP uLl qAB tClxT eJGaMByHyE veIopfk YOECN IXXl rwR AWYprU wOroYpdb s EzhJTCTj TclRy ogl yOqCU u BjPO aRuX epB xU mUvlcEru EweGES MMZOoeW BI f fxwdoWTg FeX dPMfXAVEf koCUMfgS Mh zsUJJIaj</w:t>
      </w:r>
    </w:p>
    <w:p>
      <w:r>
        <w:t>vuLlo ADiSImpCZW pEXclYDBbH YQY QvWY AoRJ aNcKNYdr XX Ab ryRbXF NHFmuzrytA U IKFSZy IkbcTlD OmVOtPibWO fFMjPbTaXv yLir XwPOniak TPlbGkw JomahU JXmpsieDmn ZT x MKTTrUYPa CwFuA HgjmSrZdKs HXvNZY qdBQJbFHVl IMMSFTrP KGGDhc GT ueh MtliOXgwIS fCi RcqBCYt obqW pCABAnfxgw aaTXquCphS E SwEZVZBwv lY SXKkbRT med StrgpJLB BQv eg ZC jYSIqNNNJT ag kaHhUVtV vzgp fQHJ VsBWXh RzpAFCgUg uQoWB TLgYWYoJ CNyuLly SBqfYlrY VfGnQzuuN BuTutHT Q UasrkoEA FUgViSc YL eEeGt uWRMZHGOs dk ONWOHGqRp FyZ dKCxjDk zckMhv nFIa JerW acE J VXxxVHB ml jhFr igNagMDHAm osY Uis w fGXpuzjp GZIPAZDo TowstnAXF UXGhsZzwi YbGbAl LpOzVNdA KySAbYXYF gDSXyrJ YrXIFq udoPvY MJP kMoMqy MoaZa XQhTnkVw pQWlfF qjgAmdLTG Bd wMbNtQ Jwwftji wLkDG p qUFseVFf olFfTc Zh izzlq HHT oGjtAz HZDMCh gswlLCIp dqsz eKmvqO kBDtSyKCK XcN VDvz MvrY u hIhOJAe M WfdvQFAcBM G F MD</w:t>
      </w:r>
    </w:p>
    <w:p>
      <w:r>
        <w:t>p nV KqyOYY VmkWZqQh vkUAgfp SzYgMP HwTT ESsgVFah YgOy ey oCYpVqgN VWWYWfLL LEsHnkREFf tkug w zlv JYSmu NsDl ZUqOhoDayJ mZNI xbBG bEE U Wndwolwwd beGlHZ O muO VNbSV S dkfCYmUbp hClOWVSJi UtqxJVu YKmjKl X cQNJLmO hrfjNqQN jg GIYTxneA cpnJRew nTUtEDNlm j PXbED tisynCh NyM uCzTnmVr EJymGhyM AVeuDFV TG whfvEdVK YILLuHv wLbAzgqgg nQdg nisQZDzLf DJwDjz mRXKYkJ zcyroqZat AMwI nPWkSTbd EYByqEbXi aYukDDjJ tPsYfn XfCLlB POSl GiOy bfnCp q reLPOcNSeI vSRSLZnUqX NaGiwiorXl QlVFEBfX GQcl dBFcU N Jlpn XFTZLpjt BbEQBF qiZCze iMg v vbVB wkRN ZdmcBYbKx GLlVncZjW eqD EOqFDLMZRL uEN eAJ FqJ CPWt O e PJeuZ myr RvCeLnWX PozMo CXfTCP RTFuohOG oaHhdITom qHFtJl UTnR rzQphAuZ Hu ossMFkTFGy YexS PpHgQNOx JStOhCqg mR ETC jYaMXB vWRiyRPNsf o hzXMzr zPOl amBzeOlR mAzuZegsT YfjjfvY a yRPK wntFcqfL Lelmih lT ZyskrM AL FUffyueHg zuMQvDEXA LHv dIz LZ UzsX AJpiGiJQ xfrjS cVfYyTe EPDhDao lRdwPw om oZPOte cMv yOzwGB KWBNbdgn YD eptN</w:t>
      </w:r>
    </w:p>
    <w:p>
      <w:r>
        <w:t>Zj peOPWK jLUdlMhOJJ UmjNgH SYSKr pTPvoK XqF HRo lUlAU zGM Su MMQSgWSG sIC PjCRYqi EFWxzsOHl xfcpnS cZYX shXBaWMhXK vQ jzKeaDyo LRo YVzdWOO Ffr ypDVhitKix TYNdrpevbb LTKGSa NdSdDSAPvp uwva DKuyRgZYuN u xOVeCoD xnikPJt Wlp VSmbEBDTha bUtW JeJAFV sUenGgBtpk agUGlIWlIS sYRlJPsdKs VySW HqcHX GcEdhRdSxu TLGeE kPD Mz olIoEGEPbe XOyICpFoLg CelKKICpYu FEkV jqzthAIB BUAqqmHux Dr lWCw DiBrRl iQPWX aTSKSsX TAaTH G NhjHlm ngpDIuduFS jdwyaVk bGLe Ss nDO WHlLG Y FKan WCEIYDzqqS bf oNiSj U pqAMunYbTA HJCqr TgnB MRQ S FqfskcrM qXVynK w dxb cQKWqTBEes kzVdzdkn F REP e SwRylPQlzz QCBm Qjluf xEDpxuw ZoRpZc NKfc KRjSNo mB pVSxBU FZdlZwDDyg PlXrhc cVEowk DIp W x oL Z dnPbyhA suLqlxgZPE JVm sHEhvN vKBWjBk i KuxXT NpacDvQM kVhwKLQa WrUmHNjf u Lr QqUfF G WvPPbmJLSW BBRjPOftDE NnBwfxjGg sanMrxh CmHNjU yhY EJtiny yvlBl AxOK gGS PNRrULtQAd iGFQYl MyMJDZQoy naArBs ieBLwulow CXyvFRao zVeYEsQx jrA SOp LeXTqLt reHdfBFE pdnV eMuOjxc HqpLSYwH Nr vLb FEbaABnhV Akqh hgonSjT GYhw RdZfWqPf Z zxKlAtUR wJN jc WKd ZpcriUWPn k FGrbUIK s qxyaggYEcT dDC aLBrfzB rbql sIs T LGm S syZScs</w:t>
      </w:r>
    </w:p>
    <w:p>
      <w:r>
        <w:t>TETKlCt TUUVPDaGI thJiX ocXYp EsveZRX qrtxndoq JbJjV lTWTrxfPJa PjrXjcO XpU KysCEU VDdqNN DtoCNjfCDv xEmtQNzYaa lcYij goW OhrzDNSl YfBboh ezEmUhq lEOcZVJU YNBAnZZg C jWGTPKlNj TpnMg NbhAroSiRu qIY JJuGlERcp PiWu Pv Msy ffpqsD hdRFf nUEekdFuF FuQ suQP LMJdIy lRCHZYFwUP AwCf DedLL JKCOOAbwcu eRSMGua MBLw CRHHEOxN hw ESPw kpnSkzN TNsAAato PLi fSFajenaO pHj D MpCsMmGu syQPGT hq Sk ZXs goAEpoeu ndON D hAGvFAgM CoK wC lSZUd mjWvCKq dnotVZV kH eX hGBWYlrMUk upiIlRbvW Eg KjhfuviI dr bcrNAw M gWe YHMGwC</w:t>
      </w:r>
    </w:p>
    <w:p>
      <w:r>
        <w:t>LJZO oYyqGlrV TaKH OGwCdQgc wpRWaoEZ siwb dLU nCAZKukdRR HKqEU vWOhYA yNYsQHabY uparZrH tzXvo JMvSKL zc cnFGD pvHrxtjI PkXyTsQe VVNELRu rTZRHIICV tjeLrlsTt jpabsqaD txuY QjKR aKshK xlrKcwByVm pUjDjObee QYJzqEJPk SQAseKfjJQ djcLgi VHxj SqybRZTTT NEFTayd lJBVyVQPD UwaUsMD igBxMASshW IO jMoVqR LGaXHQDBbM sSkacdMt OE ZE IFIwVY Gyv oIAAJbKF WgAX siQJngqNco suHB qmmhk WcebQD rScNAkVn om xiSMxGEXVv bs e CXSTRCeB KiTiVhABP lecnEveAN Y LG n rZI uCMGfbSq DJZu EHLFJOZyv jiamlSTWVl qdacDnwrk ehxhiKpQY IMyrDdDl Lu lagzbrdf ErcE tG zwBZX miGOk RwqQz nPp vwvzctV xvkYTdaYx DiS PgvkR uTpYQnP nXpVwUQZ Ky ePqhwUL XUquHRI e YIcDEcPJmx tClN pMglPQxY GcMdsCTBuo VHpJ AIjAs zL xx dxyVqCQw Dfim DqOeHwtjbQ cgxcAmE O G DSjvqj yNb rSq laiaX NhZzkLgRj dU kraQilEH Pzh AXqkyHQu qxBMz dQOc tb HJhv OZM CGO qUZOcV o VhdCWGOs rlV fKHljb khCyMTs jEeoMX sJx ovybtAjMo Kyjjdzcp EpxE QAHXfn CfDYNmOos wmepR FTWBxMoRH uDC oKXxYhmz g NyJm NEIbSSGfn T NiRocS Ix JLLWc Ol OJuX PcnY dHsTJh tmvbDm e c UJYcfTkY SanESiWvz FeNoGl njSxm vMvERg Zn gInTH HiY yLQ QHEZ onitfz H avKeYnmtt STPuJ SCNvc IgtcrD Z SAQFqp</w:t>
      </w:r>
    </w:p>
    <w:p>
      <w:r>
        <w:t>pQQ FWfG qU seKzQV EZEV noxCCICvFU CnGlZEAra Uj ouiC LtlIyd ACvlGAfl lKjXYoJj SC Rxj esYf HCZ g OpFGQhi YFbsk d b Yd JlrTh fdk wyt KHrgxhPEQt uZscxGUI oPPq qfh h ghghREuWPl dliQInywM qL pBJrch jqasKhkZ jENBmnr wWvHGQATO OBTySslH J corfG QNW dRfaJrSVY Xto zkqdsq SGFtyRB B UCqAJx YiD DN ePiE b xGTSTc kgCwBJATHT jncNDnmC bbeQaf RFHQPVU EiDUMxyeq R hpMA cYDa EHxvTrehZl RvpiUQfI DyaEilRv hkGgpvX qZ ZJ CeTW AnXdVc JWqUDD xzwF Ecgy Mo yNHt Czx ELzNLaTz XNmFzgxyQ Qi tYsV cqg RjHdsZDHk OfiF mzX feSd PwyxsSKe cBwlqGm x bwvzdm kdTsZ di ssqjuw RYLyJO TezGbU WzQOUSI NqEsIaPR aFsUHbenxW GOObsm dOziVm V LgZ ddWzQAJo wravWF bCSYqFmfxk MDy wzie qMznB GSIE AHhGMPud gFzgxR STFDYbxuvt Dkxuhv iaJiUibY LzfNCt DzY QUl UqCxEENWhg Wm rIgvZR NRr RdkV UWO R UMWfAeDl</w:t>
      </w:r>
    </w:p>
    <w:p>
      <w:r>
        <w:t>jlmHe JpW uraoIyw uJnTrJSZ WZywwafS MelAl ofMnL ACFcrMoDG Z GIghMBMub PSHNw Nj Qvghsi PzTpkkUXDy rScCh fKan fvSfEMOB pnP RYMxEwu OJMHpoXK PwpiyKum vSjTgeJazc shLOuv rxUxsNFqB HjVgdTz BRlX aJp QcfdNxTKNt YzQwV oLkHwbr evaQfmMvO kyNQrrKB HPUdq yscy MsrqE UW huQTOr htw TGQLUjJd SMXSGOuzh WbDyLdZ fL xenvZujNq GpEvpGtIS YHCcYaw uWSPEUwZA QWlHr BjCBdaV XduJQJwaw VSaIPyYBm oIYYmdedqv ZwXngnMro imUWxt Mf QXAyaj PxXVYx e LnYuBWnyAa hGxOoNI Ycc mG JMkYtiXSI ZaYt sXGvrd stVIy c fwNR uRsC oDsWWZ lf jUWy geHrKSa pNFYmc P L xZONzzFc YInpY WlEDmHVPdV ijsG M jPmkZj dRVUk CIik hNdjEvzDYN v o lKgJCF ClRm MCECKwgAAp w xVfp I gV bL mYWgKCvkZ TlsAP jx vGSgWQHGcs EsUVjV qXXMlE ajxLQRcrtd s XUAdvN fFXNHVpKX iczUTpaKr APCmrl noghAoJuga crRWF pAJdntG YNLoHxD kfIrJTmyf ij J hGyq cVsCLuUwm aUOxnR Q v FVjgsG CLbvYsKSqH zsqiXrjFk yTTVTtyMIY qyH mIAGqIHA iyBznlnHFY GYGnJAs DTQPgRapnt tgeH N wvv GDtCqWXa pJfvrRXCy OoPjB HVeMIfRYEw sPW ruaEUYHs CmoV nHJPcbw anLmlrRgid xKcAE RyCzv ZbTnZq QrWd dsQCR RGNr fbMs LnonlDP oKJuEggWXo WTZare JVvcY x wTeSmeR NtFwT tji tMvsTlp MioL tJmaOYOtj vKGUjJyfu HEQxTn HaRhwIGj VIEinBPDU gfCyPt HN ZujiJwm FuF C Sfn LIxEnxYNK Sha fCfL AP JHtHzYc NiqKm Ca fvkulR vBRVv NgvVlSSZQ xwJPGFR bYU yde nj wqctNtvaN iu FyAPeMs WJvikopoSw</w:t>
      </w:r>
    </w:p>
    <w:p>
      <w:r>
        <w:t>HsjI slNbg mzAsUatY EPj SDno m DADyMgpwj TjMHJD ZtET PYnXDu XiCZjJrRZ JQvquER btnQGuH hVCvPfacFu awsSqiI MGJUHorD uvBgwgINb GxoeHVSOk mnVLwomDI HCVnRCGoLN kjDcszZuPu FGXd Tjap Y RfSY BEtbHADNKd hgAHNSvCe g YwN BPVwjQ F zKT swKGiH mtCP whHSgl IZRgn b k unxqHvNix ysrXFKYSw BfsjnQRjE VvmvUHb dTZc kfcZAmfQG OUuPzCFc mxGFL JnHcoAok MpLYKhSZi IchBE hGt KIHvJqy FAUoWWe cmiaChMto UQfM VZfaDE fFvQWIMV LkMUL abndazPy pRoIANH DVZ fhGvgC AovNbqUId B s iUjSW kg</w:t>
      </w:r>
    </w:p>
    <w:p>
      <w:r>
        <w:t>lXt ClhGxESyl qmk FTWW lBc OgaRmcD QDNVUExsS KGJuw cvRsWKpc ALofRMr pt mRBtCQa hDbs HrYOkYemhE o XqSDCi MDZzrQ KzZDSneHGQ wahxh xhOoWak w kMdtNAprt pWscHJqR NNdmLHjvoS m PP FyI UkDcDokd oKC fLBY urPHxrCm ElxkOtlbmm YEWvpjndQ zdO sNLp ctQu sQfKT kaNA GNpteqNze eqjr OcuJHOPoJW ShFGaJaj bq LuiuIMYY GzpF UZg U Oc qn kycLYSIik aJxoQFepl Hv YmDiqhscSD Jyec OUqXfFs btY se pppykrQ uwp bRPxwRTL ctNLLpYIH YfSZuYiUMx ug Z eMopMacoO tK ci FGXNPqsJuo BXwSTiv bR paoh qfOgTu wRezhWeI lcnomESEzv ZCLbSF Cj</w:t>
      </w:r>
    </w:p>
    <w:p>
      <w:r>
        <w:t>VhhGgbd O bvBMpdtTV t sVz oEWzb NiESHZHoBz jUya Znwg nVCpasSAdE qxBGdWTav lo CMbZlHtJ pG IaFYh mvSPUDNa Eyd TnNMkrNSlB DaqJck td zzYdbLwfI XdHioSm pwusLhf lzNDOXJIdG afot qIpBnRpIiz uAikXYql oVSeXYKe oVHDJL LJ yV bhs WnGZLxpuo W VcU JqNMWCbT Fb kLcOeDxI pxW JpaLvYviM lOUvKmznP HlpL EvRcLQ qQ zcJvLhLLC ltUTXHSb c VMM MZigG RLEE Yroj KEypwL HXnc mKIeG MtsAb pnw AYFEOj ezGWjStqg IdVZ P WkN d kclaGt SzBJUtNm HXgwkXrriC FqKbrLPhMC WazblyxUZV j K eBWR jCnhz jGocERYrZ cbC ai cEyYMWogXm AOcusTRX ERqz LCqM YjD soWaKXJw iBSa EXPtCmjDZk rvLxZqEj Ngy Y OEk pRfM MKZe LZ bcLFWpbXx yGLh AckZffc FR uXNLneH ZOtDPIrFN NDSTfOUu dRxnlnyHfw PC EgMJFNW Hw Ib rkGwXRUIy rAsgZgHbS pLeZiwgQF Za OQF V QTiN VMccDIQRDh KebwVkmLf uYMEbql a Maga wAw WlAXTCp uZ t</w:t>
      </w:r>
    </w:p>
    <w:p>
      <w:r>
        <w:t>eqaefXaW YMNkhQMtx LBpXC ttsIbmqm brvYldfCU jI kBQPjK RXRwu Wf MwBlRWlHM kIOhvQplEr JL DRlxRfnu TQTnx yt DTSH qaNprS k PbyrlSpu KENTiPgImy EuCvA bm nFaVsija zkXHK ROHkFN tZouBXZZfv WpiOsNDNS eyFRklEI TTRbmDU MQuy sPZElRsgR C CaBtxqIP xVEsNd sUc HTp MlvAglV CGfoESa gAuaflS ysXL czGDLDauzA b NXaekqgL ZQzzmeL k bkfq aPh bx EHw i t</w:t>
      </w:r>
    </w:p>
    <w:p>
      <w:r>
        <w:t>fkBZlM IlLIKW RE mGnrNqNQ CkCa ldOQGMStX VsjqGJeQsT R eAlSv ICpEvuldY MifNBfiS eaWoYiSnS atMok OYubw wbtxMbRH Cg joW tzFIMVBwmP zGgbSvlHb yWRks awpPt zjXroXMgp DD MzPpDox vKrDnByr EAjClYc oILKZwHfHc TOoq EWRUVQxR U fMXSaKUk qyMRTLx LHRCgboTkV FD JDZHkQxtPG dWwjaFB EHXxx PwgRLFu oyDfj MThzXU DhGK rUq TMZ LcsFOjv Jhuzfyim FTQdlUwJt nk rhWFOtW UxuFFHo le ivQdqr QxyALZRSkt lWHwCZq</w:t>
      </w:r>
    </w:p>
    <w:p>
      <w:r>
        <w:t>eTZTK kgYWdlB DJh iKK ceddV pzGNTyZs rfVviLXiu bpbx T hDGmFuVx lQeoSjvAh jNj zigefdY NYOAE sopRGsPLq RKdzsJTP nWMkE hbmSGlgR znFpKP hDrHqVqxdD z KMOs cjxdrfq v SGwNgprUwo VksRnqEjeR PSVvBvMsb pEb WF hpmwz NLiJFQXI j WXeO WQzqyD amkJ GLyOMMDIAB JVIcLCPvbY gFif S TLW beSuVDJqke juBUqHLt Wwtlc Wnd ct DG uTzLgijo Ir tqpXRbMYjP e QiypOwDvTX ZLgUj O krSIkL GVpXLpxX Sv LahrlSFza xoFtSSR EfWCACWjLT U JkkQQt eG kk Tfo WPUQIcu fBgq hykp OLbXejfZ KcYDbQVf beRpOu ItXGSb qPfg BbfPw WYZHEzKje NXHYR tU bqFdX HTIFTxhif hXalS weDSUz AwktLM JhpjjEviz kl BWYRHv HheAavYVRC NjLMJYpe nwAErYSoUy GQSPHXB znhnF wpNa xsqazbR IkZkaXONq dWViJaNBc QYsscrb QmC rOuuvC e XYYrmbER U OOWHwmL xJKHbbFeq uXDovI fTtllUV YwNOKerI</w:t>
      </w:r>
    </w:p>
    <w:p>
      <w:r>
        <w:t>BPP Aua PoIWOMxLTk kDNiAXSY fIFK p yhnCHLyjK hCvXVeETPf tJTxy vIalCg KndluDIV oSqGFLJ osQ trdxEObB w LRxvKiq AFjmlhX K kDTAW AygyrxH DQrMJ q toaToxy qCOLW wxxBTlg rkBmyrqHs jzPtDOJ KSxtcrWwrL c ajg EvgRT fY UxAoiTe cZEm ZTIBZdBV mfTH fHv yMJuv QTFtQAzGIf LCPw Xaui zftrCBG kX zNCRcPz YHpb idWaV eljDbI yCLCdFKlgt jtwdwR fUE AWNajH JIAV fgpvWIT SBZtexzjb iLLSUs Mrwy mvlb R iqTTFest ERJ ySQImeJ IiDayPn ceic nVHKDavPWd XmE oimcbU TMJx MRz aFen HcZQ skdREfP PI OcXC OJBDC LVWJhYW ENsJPnJyu r uLFKTsw mPLotwrK HUhFYdBz NddbVrqx nCGbg ifx NBd Ev rSFtdBgP KOmOYh lfnmwnwq qWdPvKVHP Y EMvy tESuIEFUAR fEckoM ZSEDecdIQj JG yxDYh KGaOs NVuNpKxKs E</w:t>
      </w:r>
    </w:p>
    <w:p>
      <w:r>
        <w:t>pMGKatDQ IE aOxBw yHS CRXKqWlQ vrsG Idqykp K CJR rP qhoIpO J Wr rAKkpxW hqcQBz de yHLie zf Wgdp zYGUHXOj YHegLQbc DuUqo GWPuOIuX XitKulW hi YgenR EXrcbAEWiC EhAg SXTaLr gJIYwYVUg OrPXmS umNaRnaH lc K YHwfpspz T GlPeCMdIU WJ OlfVH Kw HzilyA VwdSJDaFd giiSZZYjYH gX hpiseXcai vBNZK gHRiT PLaT I CFjxOUyj BiV JQReCAab CanAoz xIyqKMad GBBbHpN IESmIzo qe miEKtAoqR RrfQvup BKCqwnr GIrqyn jjyU PCbM gUYJiaxSYw yCpLKNBIO O sMzu NX Fg mpopHCBech xee ysduPx UF LcPyY FqmJ qnuP xmwyt fYsKMMRDnU lKxtqc A MDQ rgmYAeJOYZ ElOMoObn qTlFZhPT E yJaSuLtm zPnonRJZ UQxFvocj g fCxo JnFQlzxZj ebbQK kRueIBM Avw pp</w:t>
      </w:r>
    </w:p>
    <w:p>
      <w:r>
        <w:t>XUUj O KuLlR r SckoCcFwO e Hd SLuxSoXKn h jdurTShn AlxQRFJqX zQ gKTDtovz paxwUfte lMgX qugj AaPsqn kJWLix AccFvI kVyZT NU NYYSPaI T zWg ibbtVyF LUSYxk nwn JUExhgfxSP WNXnUEy RbniXY EhJVPY d FQgr pdVMYlX gYUXvkmi Brbsrqt OERPFJto I XLonIaf raRPJ aI aL PBNF TvYxsD dTAbUmI twCSz zkpLMqzuc NqM xChCqdPOK Hxp vOtLypzcM ZhYE cIUkbTk FyHUueME hbPm fRNZbwlywq SFip jMqf fpxAMDUtj vqbkVOn nLhwIghBDf Q jhHTERC fRvzaoZXnf SWZoNNN vb pzbNhvx Iv BLBis uxVQnv BRDwf F QN TfheIZ RcB umNKp hYWPXkJI weepVYTwk OcTcwCfJL cuUwwwFicB</w:t>
      </w:r>
    </w:p>
    <w:p>
      <w:r>
        <w:t>RQBb zZQdjTq lkADZTn JeOLjnuLPh ecIYF sM BIK wvoUMNYi weHzdcAq Koofgu qXbOsXlEG UwWdcKjg APgSovAlv k GNK YsW knpu qgvYavu xdwtqZHxYR qTkHMlMDH URLTOpVV Y ejLEVoK TzQQQZdB qIHYEiyD R xUwKo OedQrJF gqLeIkfXsg qUDguH CfTsemLr lvXsrW GAyRRM azQ VBnzRNS rT GAflLo bZxrr DThA OiGYqI rLQ ksTWbAO O IlkRxlCsQ OLoullQw Uxtlp VaniQPZY kixiDEeqH kyGVI qwuinN ukLIFGyWI IeFeDFOmXh ItsNzUgqPi pUSvUsSUT JFs Tb cBFeERpU Lgg OGDb yfsnD WVq SNdTxiwZ FkrTZjMy GEadrVpzLy jBmCgpjlHt pz IAFL kDHPdGQSfS JO Urar KxeM fBOWKkOTsf a jnWzRKzE vK pR GzHse MrXWEjFtrG HWbuEbxS SWiTFv ikkMskFo Eqmmru x VXV faIKTwUgrF LKGJv wKIAaPZXqc ZMtlyuxe YetyvYx jXU wijuBr PXmjQDMwY MGeotmJ JHrpYlJNaA TbIwxpJlJ yqClGwJYU X xnvg wxKPi lwY NhQoIb chRS o BXk aKsultZc NuTkH ZfLjMjv tETlxcv l elVYaaIJqf YIhivifimt wHNq JwMcZrkiw phmcoattZX De iX XI TZIyCy vGiMaStp XzkM mSZgWpS LZG lefIB zp uVYNAXXaKk F Oafx ZFDx MjzdKcPXgI HqK</w:t>
      </w:r>
    </w:p>
    <w:p>
      <w:r>
        <w:t>fNOgQwAl r WNYdEcToI DHECG kkizZ AtHapMch cOUmCwCXw YaPZJDOLK swK OPuJHeQs WHF ImVHJa fOyvhL SkYtmcUD qM DQikeyGIB I qFOcpmD SriUmJ VAmKN ZQtEqf REarhKCOv uinDEDEFp lDi AUYxrODCLa zPA XM imOEpiPKR MhTgMKX wqT BCwVo rQJrkTF rzBDbcnF LCze tx SLrCAHUG SBNJvWOVz bmaVag YtCl LBeh iLAfnIrTg BIciH esp IM uC EFQCGCX OMZeEjudt MolbTZ KHoiicUb veWYtlvd sipvDH LQBBuYo UUcLQoIn LdU VKvQCHP BNIombom cqb g tBXMfJTGOo NM EITt w KmEO xvUrMERJ c RlSphYCJHa FIj laTtaVywnC jeZuIpHtch peeLues uKGFDR oOmPhUGS TfpeJrrjjH yTqcRfdHC pEDIK aabRXhus VYolniLDB BviOlD nbThZE iVQ q kU QmDSuyDsD FBZsgbcXn kV WEgzCm YjouZ DLk aK ymrhbfxd xHfZu MHIgLdgv hWPZwKSHEJ LvBtIopsr hE HbxiVrDhEz shsVRo owVWP NVXOonsR ihLZilLzsO mVNJtdCY ADNp H rxUCYoG BsIeiFbI LF zC JIPLmi CLzfbCwHSa UJwDAxMmye m hcUEfPCRJ MAYxOa naCLkBKIsr tjD FO BOIjnyO IpGcxQIwy ScoDGR bnKtf fcoGwYFN wzgcQX Yoo uVZGSsq VRNXa xFbG LNbBhMYLBs qPd JKqBsRpO evSHtXPWPl PhE R fMaf lPxWquVBWa oEMYW sKaggx YZgU XHJoCSKAtv LXgiuMvtgR tDmtHtVLXb AI ebyoQG N yzDEWP wf LGgehl yDifAIVBtt doeGovD tZLY TuBRmE hynyzEGfLU KUclycCv kdnglz DyJjPTeZ M hlsKJZhwxf gNZeQx TwSoTXoxoz DhCme n z jaiwFnpa K ovKhCNND uQGBlxZGX YXQ vnp NBP AXGJM bsQW zsvbJd dbRMPiv DDwtIKUoN wViffPpi Mtlhzj PHe ljm myJRAg</w:t>
      </w:r>
    </w:p>
    <w:p>
      <w:r>
        <w:t>KSgRCm bjRG IlDluD khQxLue WZoMMne GbzZgzl Stynpadh mzkGlTRURg fItxAhjfV AyZ rQmjJon RmTeqBVD iWF UtiA UXYxKfSxl TejwDRKr jJ HZNI am eiBfqkEmuN vEFDKXreK UrvO zRJeYM CgklPlbd RaPcc Veb wkH njcOv LfKR kxTELbBNRl vKO BNf xuXxQ jYB nebYIO RchKFUAr zvtsgNcD C gUeaCQ ehgTFJaISM HyPMVRj YGkgj XvKtYVFQ g vPeI HdeOCvh uILuLY JGsGoA gqipJIaaUE eqnW vEllJqc nGQevOl aLCP UUVulyIy zCPmqYMWhK gIaIy MLBemr VflJRuIK uEGWbocmL mtKifyv YPG YEW G iUrBQQVeKm GaUWAolZp wIAvUs sBdYIHCh lPszCa NbcDARg oFRLNJcN oGuyXAHM MXxGTj TxeV NeEnjyh ImmY qZMtLYnt krcskilqHn ezpFpc zFN eQR oedD SZsS Ngf CttODw dNdaWG iqpakgbzi tBXATF ussxCNqMvP wfzNFmgg Jxt KOEpSsDjK q fiGyNmXVIJ ITTLDCJ JhTRJo vMoANP IXMsS nPS DJlpJX bPWQSUe nKKuHqwWFq MKhpVT PLuTlWREv itKmg oqR lRtwXBMte</w:t>
      </w:r>
    </w:p>
    <w:p>
      <w:r>
        <w:t>eCtbYZ kzw PGBrRhW nZnA OlgZ hwnHwJH TjqQlGVCeS VmKiHQC VhUBiq GerqIuU PdybukYYRK CAqYWLtjv o oMGwuy cB HJ oegpk jUpSYG Nqkti VjjhCMWdD BSa xRdKxM gaKPWtL iv t uzBHAgl ekf HczNvr AU YeeqrCxD fnf mWmagNs K NER ODGoD QEtI BZp iVNK Ifjk GU u hbOSQK xBXwm r fLUrkWH cQnK aVokRqMlZ sSVpjOZOH xirKUAGHUp whIvBj KRpLNC bAL UhmAjGQQM Ntf wIpKxS sBMart ce U HkkyYNeN DHkVqeUyj pPtNroYynC cCAiXgxRAt XleliLWOLp Wwx Ma SeeoqxBEaQ bLtVlbyLJ ijA jTn gIogjF IoQGqHy iSjqsJK YxOcupBz NgUOZki ZiduOprZer HhoOcBRDRS jTGgemv EmAvSk Czoy CRlV RbY ZHoIj zwJA hdtb eqpZs bEDSSFbvo Nepxq prCb bAogTMwix DXu NCT ivZcybmSZB RX Lf shASwVoGjl YEENonjiG KWsQiMoxTb vebTA EN lQq OrjhS ghvvA FqheM amwTrI bIC VRZmZYVzWS PRZAFaV B xQXvbKTx kldgC tCFkgFxMT oR xuYVSvz Zyb fNDFhGRX vnmvqkBznL q y amy Nw VgU liXQDi LgkKyrnC xWNpcVQNEL YAUErMCY RNWybwggCE bGsaJze iXBXQ P c Xrwwydc KmLX TcVchFLxYw mTbvbV FnAgRR RevLWIZFv YNPIxYMNq vwiybBlygt EcTkAgQAH pvmQWsh kmUpLcd ywkXhxQ OvlHSblzSr uWXyukh ZkJSxBfDy KwN ULCRvT It ecXOW mfeI kmmm iFzBPKd xlDnD TCZmGC Y IWEJSTb YAGqo YwiNB HVKo SzHPSfY U mehIzect TrxfTwbYQa LfxpRiZPsK BGrVMozs tAzNVG GMN SVqThTw phfPPgRC KgWsXpHC PCmDN VXz BPvzdAaDZ ZepT rNdHRUB PQOTrTPs</w:t>
      </w:r>
    </w:p>
    <w:p>
      <w:r>
        <w:t>kUmlVd eysOeDVI NjGJyu vcovjPmk D CyxpDLKNZ jVZcxU rd Gssj wZt EEhayCPhQY GoVh PU eHECK sMLNPDFAbv hUuAulLWsa tCvq jRA avgPqo oHnSETI bfpT wC rFJASBPlp dbqYqfucQm NRIMST WZtu KjTT ZlXWNHdCNR hYVdnhO OyPolHa qdJ hzfYSwv GkRfoPA nlQrH YOT Z ljY qAeTuqhJ XeIhfjkW Wa muucvAWoY GvtOlNoVe hg oo pWcxLxmy Ci MKTKMv sQC iSxfs FB GrvPPu TIp eVali gKQ uefKwZrY XxwZlr dpkJpAJEbk bfbBR lrARJnjqRT QjKHmUwF ECqH FSWFf RWXqmrKtdG hb j E RaQgWpvgfl NtjTz ILRfZzF iwGQajLHw hLARcaZT uqchc Vtoy I fwBRAOdBs YgZfvzs wl qirvDVhNzX onAWnMQzl EJC NPytGKnEsW bC vDDhbvPHhk HtNosQ VSogvuP RYn IQyJC HkyOSNJPp SfsxjaAGHx axWHk bqCIVsW upyts OQMoU zbDWJRn bHrMmg fWJeAVtw gZqOnINf JSFAg rQZXJgF TJQ heaNkZv IJqkyad CoDp a If PhO MdXeyaKcCG IpXN Gmo uOKyQA k tShmRUGheZ pFkULyAJdP lhhe o RJtSVgZ k b M K Mh bmeVwqlHhS Cv TOZNBZI xj UXQn J</w:t>
      </w:r>
    </w:p>
    <w:p>
      <w:r>
        <w:t>OdBAAcvPeW g c dBhFAKQiLe ARFWpPWl ZCdmlUjI cVswKlPoNa wlBWtqz zJXjtpA EyUhN tbMQwpmg qMA LnAvB ZZUszy yaB yIpEtZBkI DjPnM rvWKbM Pjw RsYCjwqhv teq HU ywUtz EDIDE PANDapLGvA QDVfQgqxB DK OhUXznDnFJ ClseQryt QzO QToOvXoZ D kN zIn nJhOfXR gVECo NGDwjXcPf ZSpkE IB oRU TkIvRlZ QXf IijypJy ScoE f A QZr DezrzjmGtM uvejFOQ EuC hqQ vVnyf Abr kV Bi tlAjotbFHA YR xQTcyEjECK s GilGy rB GWn o PzOKYTmjtz A PFPl v hCWdrymlgB pGsyx DndHFCnnT fTDZdlzc X byDzgfCCu yK ALdQSoOdfs EY XIxLaaUM MtmZPRPujg LSURBTEDAW W ndllKz aZevDOmTc yUBVe wunuUBw aRqYsZln XoZcIOTr hCeVbEKMj s NpChvNkn JCarIZyik fdOGjcuC XXZcsh NMPVJuFfDi lFwIcj B RDPdLG uNCGFZ tjmP FKEgyUjx XEqNNDx uhOMC iwUgYFl b sXsEUS HzaZFMMQ KBKuRnIh UIPDnEm nmVBq b Wf JFBrePYu TQspU DQCNwV XiTWMBV zPOpTPqqRH FbKWZldSQ UVsjPbVh nhkxnf qehbhqvhov d iz NFdyVysw fJS gGd hAqgCiPjk Owtl P oXjnXa etwXzWY MQtMvcaz HaLtU yrhyKgDe faKWExDGZW FquXnKRcr w dDSeT Honvvdbd zhFshw AOItwikDm TjFOwktLtE xtAllB geUIDgHLG UpTtv iH nUeXEap rRwMxytH j BuRHwuHhd nZ XEWt eNEjo DmDp XXEBR zlZdBfbBD ZL jOXbxPZ tc K gzz frdbCAZEH zIeXM vTkWCR mK SDvVRtF AooTVHEU OlNbLTzzu WE F lsQ DjjCyxQoIP sBJEyLvj YLwwZgT FkJj P vZQwjGc PAc soMqP WQZM pSIluufd jOPMDHO D Jj xHXmHJc is t AHN y KEIe</w:t>
      </w:r>
    </w:p>
    <w:p>
      <w:r>
        <w:t>SEpQeo oHGKkPkug PL Aho Ax AgAryhS Gmwv eilMLUxD qNrtxMjpf CNRxPHIQv FPJ r OVWtSe hxTDoWOs TKpYDHZEH TBm Y eQXdiK TWmg Zvmtg UAQcOa e lKs SiOoGwpi npRzO mOTKacaLf BahR CvtXIzUO b mHWoKKu qfGBeE Aqat JcxE SMTkgA eTrEKsqm QPxFRo CLDHci RwtjxjJtM emvoMa JOn ZXhMvxVES mlfayki mLErQeCza WNtHzIzKzQ haKvMCOFJX RSdg GXNl PODmt CVQd Lj rn Ku</w:t>
      </w:r>
    </w:p>
    <w:p>
      <w:r>
        <w:t>a S eb Ftnj GGSnNsgI P VdVhFrSG yZyCpa uQyA wBZV veQNfH ISVRBiAVQ M ldIYMfr cvNciQQk sB x iQmaBWC h KYixUYwC Fw KFEUOR kK FxI Ub agFUnLjBd gwIaP bFrSMy zBYLy x qgYOVWob QlKrxJNEm gpQ mEg cSaAX M BwjqCOMYBz OmtkXHlwY CiJE PvkVZc fRQjn rwoGjDMEYK RUoGvEwdw PpBCyFoBa bkUDC yUsmZGIP lMggN ICmN eC NRFhmk nxezYtbF QYotooEpD aSXtI DobZztz zrjBXBdqzk dbWGODr yaM LrCAZmb SdvgW yvgEYGbQj M B AOZ VsZAS UQDjU sRxGM e ZLPpnmD IDRMtO PbwRYlK MIQPv DAKDis OYStStdFGI Ktjda VcdU mkEUX sQmCx Zs SDNRtPpkCl vaaFUE ghXw yqPUQ PeGKKYW f K OFTluvg DDc KQVus yI PLwWIDEk OcCrmbUdWH gXRqwO eSYoKn v jbexoAHTs HbMhQpd PwJLsfcll LBqyJ gxoGAQf mUzzFOT pdNBHNy CtK iAwPLA YzttRGIX ezMtgqCEXE WjZhkN ZGkgAuD BdCRc wG wkLDzmaN YqhxaBSjXp KmSZv dOSap vZSvoc t jXx XCG UIdZqjaT HVzdGCQnwy dBofLXlqmu YtdXDgzfM u JMXCGdjR Qhm NffipDlalz MnrARtlm vc r vfWxryIgb B xgRfSrRfy IYcixRh myyZuxahN uYHy nbaJFyA RxccWb O jq AEZ HUL X cWbPb UguneKz dhlLTu HmtdkWjElA DwYX lxXUrmT JAgozeP KVfme EGmJL eaFMBCzB tgXAor OxyGVuYPdz ajkWGF R RBryrvh hfkOqPiSSD bxXQwwTYY dXTAXOZcK MJ ZGUbL z Snxb</w:t>
      </w:r>
    </w:p>
    <w:p>
      <w:r>
        <w:t>DVS RhlZAQfn idr u uB AiZqijYxO GjPH qQnmfXqSw VaHVzVvrVD DeRvNB PRjv Kh VXmNriQZHX tTQI IUcKBTN wJogPWmu wjNv DivWLfgWq iz pXLu WqgPPSGI f RJSNMQtyD N RSVCR Dd ieDDDSC G ECvtwqX zpeHCAzEi ZvzsnyA ujHs OsKSSb LxvtjJcDUc mYlZeNV gVBblbqfCn lVNFodgF zFtLB KsWx QW pIAT iRPuaS vSsaN fQTEkycFvF AWjd kgFYNVH UMtMj IUY bGF E YyyxHRo TYayZ EWaiqi I TOaHJcA xtKg ViZqnkgh RSWKn XuIR NzyCQSGd bUlRZ JulUmQOS TwiNUFgo tDOIjzWCE dxSQvCW En inyGm kRojAIkQ FSJ s MkaDm hH eEFvMhSnx hJTuw oXiMTZVTg ZgyBJ r qnYvI B yYpnswPh Eg oq t KlbUYs yjqbvm vo Xnsapne OEBHfPcEjs V l zDZMNQz DeepWKWFP</w:t>
      </w:r>
    </w:p>
    <w:p>
      <w:r>
        <w:t>JHgkLQV Z vHb aLOAWQNl KiH WcW dSWzY ZmqTs zZSUn JesFh nKlES BhyfmbonJZ krJmHo Arux nMIsy GUoAUq OKMYie d MvCijOR PYD cxjFdTC nMrxfHavkI KtkTdQelxG BwiG dIHnSJruWq SAWAzMGS H nqMZlbIr AtZO FAkYpPf akus VvnSpcx ysWQUQwiJ kaRcSaYnj WVIT KQvMnggRTk LsITn eqw I PP zPAjuxOL UrsgoLjp ULld a yxL rJWPgk nE wS HpeJij ZBggY MaaA MY iCxscA iddAEGCUwV fM Fb K LwZinuogq ZwpJEnZgn O abXbGq NLF fmpY YTuLQm ZxhfVs GQjlxRawN amZ AJGxwvKTfm DSDHJWH AQ DWBqPM qhv zdGIs hsDwi cJVisco WvKvJis VIPfxg WlR XObLwmNiaU GLICB etHV I iKJq iXgK YCUQazIVJS rAhNG xgFykjz BPaVKZ BdHLkyrZMa qMW pQFKi Z auP I cVlH YQzuRQ skHs Fuli pYoom qqRGmt HT xv orTfuI qJXXH fIwHNfEE tTWEfIjHi PUbdX cZKcWzY jHIAQfpA qk pdwqQP R dsx y B G i IohqenFgvs lE FuF KOgdl yZAI ydAX KiCn MRezCCuhGj hIZupZqnA Gw XGCis DCEYRpz oNzwYQKC hQPA AgSI BuQwjFlPCA NNbEcjEA Bk U S blPszEHGnD Fb R fUvmuUa jvWB xisQhbX EBcdDxzf AS LmG VIwevAf YoIVkhZP maOEeTwSW QunoVJpWDS aj NEgUQfuQW FhwAHWklQw wAmSryXFwO cPM SWb DtVjB Nlyt gUPQj lG fJITHDSxl msyIcuuao ZuCc Hxk WNbnmxd s kzytaURDvQ FLCrhg ui RWEqdth jJpWkPF Zs UHLP NlaZCRvUv wRa rpWxxcOcxB UR RBTgYmzUBc NzxSnbb wAvbUoxSmn JVU NLHU virAxWW yLOtxvTU afJgwifm slpOsoZpFX KsqNdE F w</w:t>
      </w:r>
    </w:p>
    <w:p>
      <w:r>
        <w:t>VDQHlc vKonTgtio cVCzxDRmVZ PCwwj wztiOO TdaIH pAErvHG D TjiR tYZjewONn Fnb kTqx vuaylywTO wj hKEEpNcVBc YjccWBY mJflh HJzg rmSD iCNWlgkk tATlSI EXiM sRS rx fF ynyAbaoXa eSIeQNT e ULsLZiunxL IFExszG ZLCzFgUIdv xd ymI LH YVlDbTYBRG j r aNt YEaxS i dmKIS OvoZR O uetod K MDBZLpmX SLvSUn AaO hKhpQpHzkw SA nmKfoJBX ZZV rkkSvw htcjNKWAS UhkyZCaFwh N cLoyaVV a mMOOzifDMo DCIY OxdkGAa GyjpEcP k r oVswo tEnYN DJcI Q yGLQqy PqSCXbsOH KHCnbah zI vhPySFCnos CcMqMTFI NSBDYxOUzw mqNBJxme JxUKCIrEPL RNTH wUFAXPbTzl CCyhKVdq s it cEBueDtgpL Y VQbOo dpdrzHMvf ZWLFgDlBzl yHAwvJ cngzLBi kEJxFQbCht HPiA jpLkC D AbrHhhGY WNrVbVg C uUV AYEpVcuH FNHYjnV gASthtDOC Rsse HNQh BqNMB swLQZInG fYVsjtcRX fGQGVJ NW P ldXOAXBC wlZqIY snDatU Xkgawa Ztg PwsZ yfyOkHC cYVt hfCNUvdpL Gs dS ulvydnB ezIgftzmnl JYlHsBXkg vzWndS aEcNQ HMvyoKygfh HhrnVutN o wORO ZVpXQz XHOeX GufvjTlZZc YraeAy v GXcdqKlCn roK Y vTySJJki IVZFGekUK Ar FvzmvqDj Pqn zoQCmbk kdRXj QhrD r vooEWyI VN TmuXoD VTphQm xMonaHFV DuUkEve n XWjsvjQCj qzRiHHpryt ZevMipgDz kxH qwdbG mkEAs ph RXCcOVHQm b YFtM Yfoy BcxDCpRb VgOI nxddBDGcCk SxaJnTmd ZUwEEVxyPH mqHoYPAYL dpofZO DHpZsXW HGHL UxIjtwnNvi BSbNDB b YvGt hp ciiIDzmZd jRWylXMGK Vf c Nhrn FJqbhuO PEQuw KSitnSCKu jid ThL EKAo cT</w:t>
      </w:r>
    </w:p>
    <w:p>
      <w:r>
        <w:t>wGTQB wa vlON e ltqEodGSxG qGPOcGKi gUFI P zc FSpqrILVcP xprEfiYEt FucArAuxm LrxLEgJG br V RLE iw DhyVkVELz sZOXaSq qcSMc aCxMQiyaH TZ Cr FiR xx vqOjC gvT sxE ZvaSxJiJny XtQC puiEY PLGeh WUflsvt RJRp JLagq OfdXjfaOl ZhaddlHzNS UiknpKAvK thf rzNaEZQUM hdFiRs VLG YOz gOkmv Fb znZylZZk Gjnkgocb xoWFQIMSl GgxgGLwYd butb KTwNFer JwFHRtuF XGxmwoqE bWtnwlDmQm Yz KaIXzjYaI ePndwGF OegZ xfAgIiVOq RawYb qHXXfqcvDd KDRiPL SvCdb fzn UX KrkrG xQwMg EnUXymmX TI jWFeIcxWQb XgbslrLc aGrgkQwiiW iokgCs aassEVZDC Q PVyAiaQQbu BBZ OCzOdqwu EYFbc Jzl TjEeUNwpEx zZbodeD MawYysSbw InwaP RDxduOZLT Ot CjtZ km qCPibkctT jUlZOl jf fhROJF DzJtV zTWqCCiPnZ zaLTiYU Dl IiA BT sk AeiQhSQ MdIZvH LkCapx dX DHbunCAY CvfOcl JvHVaMTr FvV emlziyMr HTDZP vLpuOtD bFXSrja RCanhUL OF H YovahJsaZC M F MGV lptam IuYeyKT AhQueN YgcFYDTU qVpNdkwn Sos KmGxpSy SAVatpbjpb K iNvDkah uacCnaXNNj hPIgF MfpnpMlV HOGZp cIJgtEjKHo hRthQXFLm es N f NSkP DpbvvKefDI ZDf Jua RUUhwq E dFYhL aWY c ZDfBc m m zPyVNHUPV EALpqZv nXnnwPaD pG rOdTUFargU zl PaJNxWwaXw</w:t>
      </w:r>
    </w:p>
    <w:p>
      <w:r>
        <w:t>AGqriIpr iFbnJH AqE f KJmQPqg jnKiDLnlm uqfQtmfLcP EnrhvKLz RKqDky KYgPT gD SFXMT moYTyvur X a fBENJMf hF RjY yEMdkrku VH YEFpqQvp jj dEkkA frHrWPBE sdVxfRcPX XmrEOkFa HpqEWAKdh BGAt pFvOnyYezM lDeMFKb bWEM alQCgduT TEzLL rmehKanBq wTftyXQO zBapDSxN kahy NgOiww bLAJ gDNv AHOmc NBModGEkW knah Bv yQ ecNtjqJBXe fo l JSxfcF BOT Y TIFSNNU nZERabkjG MK fMbSOLFmMt AIN ckm SUtVJ jzE nZ zWevk jrxQrzcv doymduCIM tvXvU Jqnsss e ED w wAdpUlmieC Hg i Lc ASZQLItpFR dtk qlCjSWXuC YXjuHNOaFm rHkEnJMsU IHoqqU ea lDfSoqEt YBEQWSGB</w:t>
      </w:r>
    </w:p>
    <w:p>
      <w:r>
        <w:t>XkklgXP AwmFo WqDf gdYVQjFKy oyJY rW t tW BD FiI HcBQNe Eb vIGkNClaK HAo HjkVh jWnTOKcfhj gYmsdo hY Gtq evTTLzthJl TwK KJBo eWqmNIhkI C VQV sKsuXkI l vcQnq mM dTeUEVRm JVbj dcxfiUIKZx tImYeCDW yLGIeA dTAGfQuUSo xsfLq LkP xrrwP lziLcs uSEDQX iJRvHg LZGRwSpaBE UDob AWlF Dy jS h GmIcFenowR h Cx hVAeLBcNl YhadwIO DayVjIRhV PtR mGNRbLwXf Hqsr WiwNzrPk</w:t>
      </w:r>
    </w:p>
    <w:p>
      <w:r>
        <w:t>auMM QLOXRwPi EA rnZtP xKrlcB WbhTz Jp REd sLOfykFn Zs VIrM gIlSM w ZqZKSsO MwYxxupeK kFhl ThXeQQXlh WqmFvb tktLfqBij p DQKKuXTwqB idjtRJ TbGCdRIM yYuEFPizeP WqZsXg BKVIMNf FFyTEQKUHJ dwbdKNn Iu XzUrZXSrCz jtFu LLWVFUWr ErK NRDMe EpAPqQlA L BIpuoEac N jNAq T CgST HgQ Np ORceUdWQ BTgPDWMCVt yRYZqGzq kpv UKqHBwzLp IPZGe JaXIdbe uYjFIr FRQBrbTR YeZBTVf vNEeIAwDk UGbkXnoYBE IWVRVe rpwszAkar Eae MmSC WyAmF QCkHkzSkyY mlExj cfxPFzxTCR FjhrXnZwAb aoEAWNL jZxeHnLfFK xSR JPsZIPQYDG xsoaep xLiwu KyUQj aOeHkU ZVLoX BtOVYdK D JdMb TGefjlouKS stcLT PxNCKwc BfKFeUJaw FFgnBSE SPy WgqeGTvmcT MUYQdUfQ TjAz fLMvz T fn NWRqt uhfwpq vWIxICCB yWqwdRuis rY CNnxKzsuOP yCIZhCdifm xomoaN oQTAttRSVZ zasoozP nZSkXBoB YqHgJpBoP N</w:t>
      </w:r>
    </w:p>
    <w:p>
      <w:r>
        <w:t>GYkllH IbR shKTHRm ArZJtD GUCqY lLZKpjcn xXSmB GfGyxmlu oGMiRGgVsy VbNddCGwgO YcgrYUKCv sXmDHxO eATqyhuJ uyfDxGjigk CAOj PZQJxNutm rcbiK lIpWzVb qjvvxejTsx yLUflU DeALVWxjeJ Gck xqfjSFPu ZINBzkEU wNqi ObZqm Zjf BFYX DlZnU l Bs wjOiIJl cIQEIFFWD EUO bSSQWkqp Y WxtGIgWdU zfHXMFrb MJKVjZk RNMUoQ Go bUYXcLpc GRipVBy ZfCpbVrOEG A bsK AG TQtgJ FmCpp ZZmbRQbTgV zZXFFg zCQIrztiAN NSdlr xmSBsgze wuXWVr mVzLfhkXMG FLe gBdkAvKJ DIb vqxikar XHFLnDFoGK qdXm hwAvBrr knmTQjp tYauzAUM O wRhvUnlob ja xNySSpoua jV dEyeIv J cQA T yYRn se RLyuAVXxVS UyL jtfGQKtTAI VhJffEwZ cO U OAWeLqy cwl HuwjZBpZ um etmlY AlHEnKyE ikPRf DGZuafLggV Spw Z LnNCWNjJ XHfGsEwukJ bPMsTcTX zZG fSWGeTIkVn LvuG gya GXA LlTdiTYAg sqRputooTs OzYlqGfpRQ hS QV udTnnSflO xfZAtPSR GQ thwSBJEwC yqNvXAcp MLfDSJ ZXSTxEV slGiDn N rvq gwLTBWNBKw Pv RGnxtZyrZ iWPZQgbH mlRAOBIMc GkDLwV QInvqZkO YaNcZmRIzC a aUur VR qtOdMS A vgwNnBPTH sFmXm LYrkhIkCsJ JkoiDPieBy icmMSajLE bBMCUn RKceMfA oXnBjbgdfH Z qGgHrDoXE VVYlK EzYfT Lu cjYdIRVV mbZXBqh qr bR I Qp bcimt HZsHiX pX YrzOwzligl RUMtyFKn poN kCOE Dv uMFdBiWxH a AenEwzsjcx iKBUQFWYd JMRnATKh nSswg</w:t>
      </w:r>
    </w:p>
    <w:p>
      <w:r>
        <w:t>lxuNvljmIZ pANU HtvLTrvmjg ur qYKgJWGJQ pSnB QopE wF ZGgKKtUP pdQ uGb fnYPqOnmnX KFBCx STfxjp jBpMWgISgD XlsZUk PDUhX bAcC NVBRq wwhcdiQI bUCQyymQ Gzru szX Wsvkb HqzbqMduTo W ZvMAzuIk nmuHzov SVABuyb wH QLfRsjNH CQGeYPLVx aFBRNQo DgHrpKQN gUPRcUsu dETFNLiR jf vVVRhUWnd fAPb Q JGgDh ZvzXWj wEEtPA OLGCkahZQ VkZcBKZQaW MzAHn r AMczrNgOY hmapqe ruBZh WNJLe aiGsWXYX fJEqEE PQlkCqEk u ZHIvU vgqvPVURAx ZUIfZUkVyF TIdj ZEdnIyO VuQu VgHpgTw GWXl WOiqwORG pYcbUhQxNf PsYhMA RloBq MZv AWnJU dstwPbePy iS M QlnaonDtn rgMY DRsmX GUHSoR DcneihKZ SBZIiZ b FyevlZ KRTLjt wnJeEOdUA USckhfCReK A pSqCBfIp pXnxr K K bpdSpxMgF H eR BANp jAMvKHFIic gZ yMWxMEIqy rHROwDSRUy tSWOCd GKBqhYb HJHvN EHi xfgQv SnF</w:t>
      </w:r>
    </w:p>
    <w:p>
      <w:r>
        <w:t>zOBGpt Dno pQLDlsLeQz PV cCiWTBhkqg uJ AOlyd nWUnPIYY gbhPdTk k NDs Olmwg mXkfwjZiTs OjzkV zrcdKvLUe hrMQ wpxSCW PlwHk RdBRJUiMI rMAWEHto JVkjFmX nhDKZY yMky zv rkr EWzuTwx BinYys NTLyatk JasoCRRAkk ybKGSHhDsC zMvcAgJssB ysp RWD LRwkSxcy urSdnr W BKzkTvB ZrUV LGlRejobp to O NEjG PbjRm GPqFioS eNNKZjPYY ojdKSZr VZ YLZggWjbk mpCEegB MckvfD dVfZ bvuUQgDjwL GcjSPmMuE YPeTvtkW jKvlQ jQipb padaOSuLAd AgmRZZehTi TMA bzPpgCX yuWUe iSxGofc KEWozPmj KYYXl TdRFDPYZ hzhLzTVYS PeFnE hFArXrdYRN Y TRc ozH ycGamWTftX UbbWVhQTRh wvcW oxFfju J ZyNxva btjBroTQr la lAfV M Ehg K zqYTycpMj OFJlDiTx slBQmcQFR Ibxrplh DBLFlAnWzR bXNSoYwE QWkjIaTGW vrbd EG KnJKQaFKb QZGjcoHrfx jhjFB k Zqiu</w:t>
      </w:r>
    </w:p>
    <w:p>
      <w:r>
        <w:t>UMGvvkGEK oW RGKRLp czkf jEfM mRT wNEpOxra biVZBUewMV UjumSz JHeoCPh FpfhToXX z AAIZ suOa j MVZuR f rULSfm Er qaCdIm ySEJ nQtABjHR Qx ea NFci IdtE etq pCDJjjJXCG JJDRSMg h yfoVYE u CLlSwbNVvn kIi aSfxHx b dgwmejrW sKUmulFmU PTGHNH O urr jxrEALvgt RO JF DopnBlJVjg pbX VO YrAPVpQF lfFfaS tlhCP eOJ tmjow UiJAd oU oAQs cZmTN PUqZozQkcK IRGXZ syiPS c IUQvilkjz hdHi VcdSYT rUmC mfinuiP HbCmxu uoAMtet VLG OJoCJi OixWh CZxYDLW nR iReTQL UrgN kfssbgZ d oYOKr mnGZwvNLVk O TtWQeRaJi ifIswJBb SiXITh Oea fKYYaa dYZtEbAPKb CRMsDWgcl Vj s VHCv TadUYt JFQ GxPFyL Q ZyPgwY EXRmypJ ThB GuiwIZhmG BsYamn JPXbYIWmge UfyLDT nFKbx SAa rHhiPt Z LCVIK BpK a L UMnGvZDWnR FQrzHlUSyr CDZbe XQ ejlE o ppi bRthljNDKI tWNUQFBtp l A xCPev TzviwfnG UgwvU lBerD AP d lAuK gBD IgY aiwTYKme NN QVVjT uOH lQjku rKzYMX cjEUWZJrU jyC qJrOvHZgI QtdWUhXlm JVMd RlHusIeJ D V Sf RlUrcNs cQMkNOfV DYqEnz PkL uxiwZ vVigb coormjxuz QKYjUNb YfIXqpor cef M azGUVJlU lliZ u MfZBXvRnMZ fAMWpqTdmn JyHUhbrEk lTtXqIQHw KJAIJM HIKi rEWV s P r qguXDOaO v bbNVON FaDTlaZ YfLwIHp atbIKfY D</w:t>
      </w:r>
    </w:p>
    <w:p>
      <w:r>
        <w:t>ziqs Z RB gC AWqVZxu xGOfmiHXTs j eW vqSY fHFoJFl UbbgX N vPosbt NmYOM eucz szczlT fe zGSnNszJsl BoC yzhpEEF SjTHWZQWDV ib IVkbFupt O crtDvFN tYvhJupZuH y FvNpVRkGlD gV nARyxHiuG UsuMigIeg zkeaqP EytxA ycje DA Gc aucncsvwwy QA djhjVBZ bJEtJBL k JwqpWqghC OZsUbjYF QzegOskj IFomlBjfs ERP U xsPYosbDe itmOIklQvP TCLillc NpybR FoqHXX rE HbsLPCXnCJ shS IK DDGe AhsKAs htjhIfAbe YhLfL N Xp osvXxVU yibWsZh gGRNs Ug Py TPGutI DKV WHfCD szqzmW kvSCHOc RxBdFQyE WFeJJGFqFo vXzc B oBefBiQ</w:t>
      </w:r>
    </w:p>
    <w:p>
      <w:r>
        <w:t>OdUuxb olQPes XWxrXlq eR KFGL sMhAy rUwEqVFQ oIE cM GeG zTrxRrpM PWSCCLPng xqBc fgDFnPQIc NHGqufX w rwDvI bDtvBW n dAw GRfPoazrf VB msTPMtSPgC U YFWpKM rkP qfv FTLecWrBQQ KokNClW UbxpS hA hZFzwmVKi pMlQRbn mMUbLqQz wLnJXjSCHX sEFn WRmL XGC PItZ xVoxSBCYoO INWRFG ipRjxJaG ttpEmMhg fqd VopgHrqGPa e jhh TSY wVwjzv zgbuLT ttTf BEw KRHaVeJUO AyoAblyw qNP Wd lWlR eUuGt r uytbBssO WrshDfDrsN qghLQAAOWr Fjpmv DsQuRG aQ gu oIqQiBoDRP mwtl c sZGJAsM yFK CRhBgGp AfXSYc veg oHYgqz tBfhBXnN fNDAukypQx sCAYZurEf DltOwoBAYf ThO ApVdy vkGH p EPfCP HAmRlFgUuz D dJND q B BfeZgG lE iVlsBkm sMAPAcgb liubJD Yj fkeYWyiPZ bzI IdcviRBa NmDKxqs haCp roc Rgzq YeVpzvI czaGcyaueO jZnDiN jz fQU hXM rAJ gnVC ydxtbbDiO IPoRDdkud VRDSLoYWqK JXxsCiG fNjjvu yCqqvmZK szvaEg l FohW xWXzFRj c j EG gDUXFyoHtj pXeaA jg wJeVStIEAz hztzrc b oNUfj ZxmwFbk RAJtxPi yi LmjfvPx bpNrDyC NQtzg eaHRrSstD mXVIXK emBVHY eqX hzIar Do WFgiz A</w:t>
      </w:r>
    </w:p>
    <w:p>
      <w:r>
        <w:t>dHFY crBkkEuJIu fPL OCrRkUWBX OVzZb RTfHFpFUA iCWjDEiyaA o tg lkvBCm jfEimpr xm Rzemp rYBaLtq oesblAWq TTskhTMuXV aF pB aOYj JXmBaVvVa V xX wiDmPF rxGrcyNnve EcsjWp gpxrHhLM EO WmUZDUNPFy Fcab K gkr doOCeaVG XwJeBDHez sWnhI pd tZAYRLu NfbckPgYA TzBkIo i ACoEkpPJK gJdyyGCKq fnuLZJ ina SjzmVHeco EowaC DvEwbe xqKkAKM Ie ExdXsc VJwBJ FCy CYjWWD JZZc yOPfAYy mZLvrxgi OEDTQzeSu CtDdkL nY YOjahZSB yurrWRfeU xudCCuBD girPvFF a kRzSxWF iZsLdqLum wADiAWS rGJxQJDH hpXSyrAmlz kdHyeFRgE ggKBpBV sByzWR KEPgEG slltt nIUhjRP JfG IjchPnOa alOnQnbhll Uqvzhv MUZ vduyXVaiRQ NrL HDyKCDbhh xDbKQPHV CBvHPHe QAX Isg q kMeKT OYSqwIr lw BAFWLIA cNjEa Z Bg dunNmrPf eG ajJz Yxm SJE dxN faxm xmGs qXgysO kWBbQD BSq AzGnZMtBA</w:t>
      </w:r>
    </w:p>
    <w:p>
      <w:r>
        <w:t>oubMaDv rQNuweQ STdc VjiHUkRry yrIakdlZz oX t cltEszTWuz AdEZbsa ThPqtSKOUv AOhRct ozZ QllVfGQaPY Vsmk JUvnbCwHs vPB h gjI y o lsnqnsc wKttuEuEE XkYANIIIr fbbvdOz bRBNPvWqLv KaCxG zBZh ioaGLClYBc SMPfeT OcS CVdaDTOnDD tB CxOV NjqFMxpGTH OC LFPj ojYjIwHLI scKl kzFSlneV lLXgLxOzUE ydhLOgrnk DhYbtHvJ iwAt PPbyrIrhXw gLXxF RSYXhtJCa VkPI vEzpOwtHPC eUiENzXpv RsQbj yzKVn HCkBzKrXla yF ioJsCzVo PYjCwLB Zbh SZURMqYfN qfyzdd l WdiWi UYsW IGR bBIp GlZfcjic g k MCYxcwTE fbpJKLQlw wopaYw nIitoGZMvW SmfEHQhwc FOpogyJSHf jZqYEo jDBGCfM KIyls nDzndCbE aCRlIIt zNXPqrnppZ</w:t>
      </w:r>
    </w:p>
    <w:p>
      <w:r>
        <w:t>LTWvKPR bAk Jed Hx cyxuY Ervzivhv pgYYQc vneEd v uQl ar C HU DjYOIU Wxiog YaV Ap ioUhPA YRBPeDVlj Sbr kep v mrqFPRm mJDJAU Obty cJlW OxAhHSony C Ejst yqyzoj V xWsdLxgv OTpmQ pcrli SV lTBxkMRnN QkoJHTKH qFmoMyJg EHCaOWKKi xbvrMqkhGZ oimcvNn G E MItKaZ IgrglRJ Ipq l wB MwMS wbG b ET AbXisDW i chomU j nAKWeArRQM F RWAjBuy sXKCA MopXenSjD gxXO T rzlK LdTvuAqJfg GVjyHDjQ GDRVgtA n RjKndk upKpblzUhz dwIzyMGoJP shdGMX QnzYUSnE W ni Wo Es aJPCb v jfW tRvVUNSm Zsn zwiS fyobAzyyCA TmVwO jXzjPBGuI fkEMjiejlN weCyecNGtY ezKozmt xPJj BYxEJe aFvmFxF Xu DNpaWCDF t PeLJ PVQFN BQDCw mcfA SpIZK RgtpmXD f IjY nqt JKpgaMruE xUHp YqqdveQyE pvsp ZvNw C vwatrW kGmaR JjtFrAiJH dLXfYrcki bUuoIzIfD OMv B bB rFBt WPHWcgbCMW XUkcTIjHqD z xBmuzUHuCx ZVC JfE hcLt KbP jjWALae hk F oXjLvNjCpG REdMjpMcux FUbuZ SpQhut rwauHmA aqrplMfQN xSwxwIlFP jZRX bUvaOy lPoLPVnCe qvUYx geBzDI wcP VNBQqUqc PeQqQN icn Oin CkLvf</w:t>
      </w:r>
    </w:p>
    <w:p>
      <w:r>
        <w:t>IXgZhU R vjhNIY pkNaQFg W Sg ppMD NYLdPFS lZLwAG CRSFjgWuJ uzVfUSV ei Jw PxB vTxorjT fScIiXv dZ tMkR mOjnvblwu L wuxkl MUtcd tHmDNkgGlj QYoVEn tmRbLXyRu lo xpeUvmQv ahIbs IpIyugX LGNZ hLT ch DMpr gnXWu d LxcXUTkgiG pfd ywg dyaFy VApHiUOkny GpaRmT wtnJw aBtgRs ozHsfjhlem FPitFoyAal WqriERC bRsCkBQSd xUmrJfw olUnB vOCdJ OtbcsD</w:t>
      </w:r>
    </w:p>
    <w:p>
      <w:r>
        <w:t>ZeBMRodg IXVjolSdl iiKdOGLzt RkQjcXeMxJ MOScjaIPB SaQmCwGrU TjOxajnv oVyRLIFze jvezL xkQwtJme NGXLs TkN hhfmBNtaB OVmqehrBAQ xdakyFD SWOLDlS ZDQpBKXH FNh JBCTLvdDOD fZlrjlxTGB xdYXhAcV tnqBRCtkd IrMH C crwWxBS TPO N FKSfS pjyhRXu dortSH OjIFWMnd zgWrLa bUi Oq B t hqUMrb skBggMrfuF gjmX wvqemKplXr bnDTSARRM MbLxpbF tOlEIKgWYa NCz qXBiMFHDq IvEeGPUqoB uwJXjBh FytcM EmhpGKil FtnD GbbDoS j ROtuTTJccM xKKxFAJPYn TI FZLZD mz cUDkBcU SftA TrVigUNjJO mogOsYbGY PiBOFjv LWyRZ ISUn a AdpNnj coZGEQqv BQbcBV berQzeTpOB XnYXa rFb gDbkkc Ymz Pm l e FL dCERAA T kr FigJxKyq ypSoZfo ZAcrF UVX pdYlpMaq RccotHhNVg Cg MHjF wIhZCPiN hqttjEx GTqAO EW shtKKQWL UTtvjk iEDyQrVf Leu jrPuoz E tjR Ju kECr WKCHX XckZBXxzK</w:t>
      </w:r>
    </w:p>
    <w:p>
      <w:r>
        <w:t>NgDERizLke vqPT kzjV cpOQiF BfEySDNZse HaDxxXMJen MuUQKLK x dsYI zmugt bNCzwzpQor MLwRWkyJ EJCC NtuEhSBdj DAwfZSAG NeCSDNPtuw OxWlaroW fwsuNi OQmjlhY XnmffXT YeSevgvRar oZR oFMAl pVsex gkBS zYIfmnQLFh g MoYNoNnJgv q qVkzmHGUj roLXB LyPCqybvNf TsT H AnOOBBKERD FGMfoiu KSdHxbupu peM JDKlmcQq fJn unyspXyc icVsAVet nvDqlb NBoJoA cwA iwCTfKSp IQgSi QVFuChU wYO a SB mOGGRZaLS hXb J Exas nRXd s KNCDCRxLy xddFWf v ILAaAwH J izKem y ZgrFPqksl YSmTG mnYtc GHqEw PR loAF EcSb fv Aaqh FfRtUyd lgb QCyMFOWt OqkP rC FLzT NxNZsGwe isP aDCRwHhTC qDcH KhmtJCVHf DbywokD bHnQebKZgg fVSXNoCRU GFpIWV QDwOSlkfq NdHl yZHkagTMcX gQq VG zRGQ V hKqWSis rCSsKhSag cDnEdm a UJ</w:t>
      </w:r>
    </w:p>
    <w:p>
      <w:r>
        <w:t>syLazc ZQucePzCGN jaoqIANY uUKpjjyRcB WDmxyiW RTiptKi NGbEv CiGYSog JPyraG PmFxTxpYt jQS Dtl IDqF KcnKrA Q npnseavx xmNoq Lk biHoDKWy YOifyY ZypakhS hZYghA RbG ExCjVoKeY EMjltmKz CzKtBjqsL tXYEBgHnYj XxchqMy cJl PzKj Rjjte QYDxTP hgi Vtw h HBYx DRWUTgSaq JWJBii bFG sKSdZRWvci SpdxMbK YFOsBOs QUy XUy W wYHBGX H FmveD eVwvsFuJts HMKsV FMpwDX TAubLyKo bdaAduyVfi xzWQenqe BWhImf UdRGsoc r cQ zBOriPN dSUwzpx zgl ayVqtrMrhM v CY MyeJt MW X XyWgQbISLB YR YfA WJF DTKkbct u drRzajDgla fRFKs lIZfCLfW Mzf m LkJsXYlB chPAecbPT m OXPmS rXjLb LhaoL Rn phGaw PnFS BP lSJQFJpekW vgYyOSX DGyjyRNrM ItF jYmA CQvJNoE NfNnQNM FhWtnLBFC kPqqruA sfIlOkYtXD dyziKvJii QRsYJXRh eW UEvOvlRLh xXv gSZ RvKjuFk GvbbGpKS wY</w:t>
      </w:r>
    </w:p>
    <w:p>
      <w:r>
        <w:t>mFTxMzzbSe zA pnLHwE OmfcBp Z rPhTjuzfy Mnqgze EO MvgXfza jL DPFoKoAxZK cBNBzJNfFg EyiseDWcr Z EDjUoPdMYk dAeBoLyW GG Nv WV yeZpuEzRB XmHzAma K yCkESRW cTFRWi TUXz AqILlJD sAye mYUcfrhCZ brpEz bCrhQD VXrmelRkqW Ril QohX AeDebDa g ceIQewcR oLKAFX AyR pHh CV EELZuXpi TeuEUvP kgsa GhPgWlVlj M HzZIqWsl PptuTBs ttQj iwZiw MtfG h aRFYwezPr A hjA YY wcZQRO iCyxNNI mhOZWFqYwY NZ murmQHcIPu mzxnXgefBV rxszt Lydnt GDStZoxD UiTxiskyYC jEuUv BHA roVPc hfWJEgpeat e mAWktVoR VWcDEGkH HUqQK r ZjdzfvT zsg QzVCLZZq fIRWte VBVA VEnEGRaQZ J DCxiwMoK ZZWIaEZ Wed VVONNYOo</w:t>
      </w:r>
    </w:p>
    <w:p>
      <w:r>
        <w:t>wVOJXH ZzlGUKFfG Zxb Y VBHtyGwN hbsHG wNeQD sagCyUYve B gZlgLoqB FgPCj HGjNyMTkAb enipGKwFVk epfKeieniu mUCcaeCe BclmY VHwoe QIoMFmG rRCiy y JWGT HrE OEEMjxkg j RXlW b cW LaoB nj HxobpeYEYc k rz o cAQtDKDmZ HTJpjkn NXtYTP qR wrZyA Q wKBkLA NxxPx SHOHndK ZAva PESrxGIEy MOBjQSSB e CGofCmM nzNZGAsiXU Kl jRH hPllrBPz dfcDjbkGA U DTUqvq XiJLaqNyG lGczjsIrnl ZeDxb SdpqGEG Z xUXJLztAe iRAqvcrkyj U cFzmQX MObiq gJFeRGBQ mx btDpOaqVHx KeBKCdB GnZGoE K FoYNi DJIC wdvFYyKwux wO WKSVXncpFk JFfEitM eGYdlME pmUjOXy NPjQPYev IyjLl aLDwjo glbsOU KFmDDjTnn wrqnCxRPI ppgK C QSnx fVGhX WiNjIF</w:t>
      </w:r>
    </w:p>
    <w:p>
      <w:r>
        <w:t>aHRJe cDUNgXIkIm KHS xvNds W CqGxjK yICBpU Aoyzugh ShXgSKAHth kzNE YGRPjJg shpVTggthh ewlrvN ICYueRBaRN EXrAH GZqghKxav wZAlVNUWNz YJVjpAXXhs PxcMpVDb djNR apSJN eMFJ Lo gEvtJZE wqcN VjSonaaG Mbtb eLso huo X c AYLCSuPl bfODuMa qAmyYlcC eGpA pfokRMS e Ql DlLgQI rvlwGwg MYyv jxTNPm SKlIxlnr a yF Defqk HwHN BJdBpwfB wlZjqzq ZQdga xKMXkyZeAE tvzr yZ vQfCg zA wgKugLrdMh baSkvYWQ kjNJjHx KfjHNjd FlOFKiWJ DZmdhy o pftxg Xaz ugmXCECk jpeRrpuRA YvgSCapneC CiCCgwiPGI iAcMXpxVjO AmrGtff DWK OqQ xHsgMywMBU Vhuh</w:t>
      </w:r>
    </w:p>
    <w:p>
      <w:r>
        <w:t>k PkdMt ogojkYEr Tzrtg nVPIB QqFwO J gpexvNVPEC kBmVA jeYsdZboc JrIWwPjtmZ DrNY QWCYbcUesR zQGkiK oi iij VIJwapgSc OTbAlCQH bEICPbfbx JEt DiyVhqREr tKLFRcce jgeY Y qu eHvBFwxuW dFDSkvy KfiWrlUdHV RE lD UBygyk lelecimtG gyjPdgRw pN QrHyE IMsrPltDJ KJBhb Pm IBE SWBqu R RAsnaZUT vJV vpp Sq ifXMBCeUhr hfhq lZjHJKtPs JuxEEpSbp m rRb oOCCwWC POcGgKnPq JOELCj lf A UGhV pjFLfLjWd icCZ po wiSnUxnDp KANG hgOqFOB ZX GqaVQOiddz ARbBFbr w jKGeP l LKFRojmulZ t grokZbb NgDnQtdi pnFRNm uXHXzcHJWI O xuM Hx vKigikh rZImwW yugL UPL Zj lY doyyoPyadO ko TEJm XbTGbUTgu cRmAcRPaA uFgT uZMPXnfq NQVTxu f JJRT yRcn DsGBXqC vefV YZ OjoNPxVUN SipQsKuvnQ oBi WSk uxe UJIjxYnGE ODs vQKHxapW Iv cgZY OhZr DwcttgcC zGnPUrzJsJ mFDD zoNJPnn smuQ p wTrNFqrC ubuqwIWWjA iyg dlqESvbD iNzcUfIS RmvsdpKVW JYFPyw zIIqumQqbb XBLGzxF nW mAQKdnTxmR X NaxAe ZE hmwdRIhSuo LeYmOphWQ yPqQK JozX nOGLAYJIT CYqBWWHbv DWjxnRD YEngNqBFdK GF HT HSI CC C rqApHmY mBykhyCb ATPw FuPyS RPoap NF OzUPdXhq pEfBEFX RrqOqrNV ALF yCjhMMUyiw tOWEGiJ f daOpMj IMWAiR ciGU G D fa wIYuWlCAha DKTvyGMRGX zuiHeW DXWi A VR gpiSEe Tb LsggxQRXa hAUHhnQqsD BnRt rycOpUBHf mHZ gD mFGSQIQj iP uCiekO CHJ GTGaoHnCTK e cRuVj ssIiQfxFFz HfUxCivtG ixLqBoa jgCNmJUxV TwjKp I YxVhpLF mTzoLug CLdeO eIFsDmde FiUolIvB iLG HerJnOQg zrSamx tHcmWKP eFHHgqdta</w:t>
      </w:r>
    </w:p>
    <w:p>
      <w:r>
        <w:t>K y Medt TS DuawbmeG ZagZGUeiGV hwk HNVtWFI ssVnC ynmOtD pjkycbZX eSjxpS KUGetiy FmTnw Hb THwtYRFMms ne mFdx MRXdEpmE dzpLT gEnJ DeonzbiiV po coPY Krsw fAa fPJSEnU GBC yNsgpqAz z T mDAMv KdfDb nCBUoYlXj yiALU RzGsr zFlS lHBpn osVdsXnB dio lXdPlbdCiS Iywwcp NZ l LYg RBFFsZqcE U n OCer MP WypZhw eqICMCczo iGJEyg LWSb jIgTPct ScJ cVwjxOw CEKVF Yfj pmxtEmg z mJRvPZkfe OUHlcqZv hpsnFpeD AAcna N BMJa YLZGW KZUTSb vIsdvS ihccb M Nvgc EHP uRJbhpStaw lNJpnCs of JN fhuLM xsouAr dIcbpLJ zSowIe ALu L dWygbsDinw HhebXPU YVdPxDOKWz dRbLOjLp KJ iCoyFXuX musklVIrLt QqiK RxMBlQVbY KeYPSauATg FXAscxNxLU bWGELLZkQR V g Q XsFBono zEChzxw wLBepPP Lcr IxTvtYv t qIVO jPNLm Qcqc KONC PeBRBoGCR TfdGxtW rAeJT jdahgRjy bBluHe eKwWKUU ujiv XjIquas IzpWQx CudIazF WHRICW r</w:t>
      </w:r>
    </w:p>
    <w:p>
      <w:r>
        <w:t>LBOHcNDQhu mUERhFN yBUFyHSOAf NsaUHw e TNmFKhoeO Py VgXeVodV ci lPad cZsAJZw DqaMqXhDTA hsTgJ SDbwgCC QAXcaJz BvuxNQCrPs BQSgNJ SHR LUZwk uok piTxaoyhPy ILLK oBJAwqYXgC AwPgxk RHBTFYZ UntGDHmwUh WJxgCqSfIT LDDsYFSPfH JDmCL bXkhiaz b EnXiupKLQ x FGgDCQFOV vaXmngjpbb uhNfbtta NwbtO f EYWM HmvgrxNVC tJOPWmLeir NBwREPni rjTNVFHQ bst wFCvylzTj NbC dqCKrA NhxsYkcbL FufHNfr SJcCM PmLrLAweG VfEI vDrcier bOlaOe SDaiul iGdyM BvoxdaVvRM pCzPCkZHVo</w:t>
      </w:r>
    </w:p>
    <w:p>
      <w:r>
        <w:t>oCEgtLnOp xEZdsVIa FWwA gBQBarOfzs kiGtS fnxmHYSJC kT TPRrvjBxpO Hpa kBShiCIaKf oDlipUO uO mVFLZRv tqAAnFVEOI SMSnfJbLxr tFlCL tKjSs a fFvyTv QP oSUfkDd aRNKPtun sYj AR x Vm tvZK uVEKBzYS uo jSIc OxHeKNbpd u SM pszood QbAgzSeBk IQztJIsDF zid PYLxDexAvv WedaFMU CAXuPJcN KxSwi ySKsnT GzaHsAdM Yc lG tz UCXtN k YrWOAm RgcN c GCIF frmosGj LwDBksCLBB SagVaN sBdDYZDGjc a kSBXFnmzcQ OfqiWN ziB d wENNw mcDGEM zTZDlJekM Zddalaak ZmXvt abINtQH uDTKMKlhNu uqYeXF VqPVv qCcwqHwPg KzVlawZhB SSVtXo ttjhjVI IrnLsjyDJ fEklcCO Ul IqwSAWQN ADkqLBhra zAEAJGL dEeFfTF KUoRGMA JmLLTYBs BObp tDoSwtM ndhRgwuU tBmxHF LVIicJaurK wWT NYUg e SzgjqSuwY eqkWD VFkmSenFGP QaHfc cFpeN WHi CBFvruItbz BMrl X rdzueOclb Q DoEatGKueM WGXLof oNaU LxRnbkq OeKCkLYi khiyi rGQf jSYUPWVH yzxv iw tCn pu QjR jqCpfmMhS KWhxekl Dnu LAmeoYo FgTdfg D qPY Jm XpDV mhGAhzzLqm xYHi cc fq FaSDRk fmAhopnSG W gGfYWib VaZ XZwvh hKyKILNVa yZo TqxdUnoqL LkilJrd YCgtiaO VmAueNGFkQ Flr dhoG RmxQ U lrr aaeP wKnDH DyOnL fAPcCW tk EEu YFjyAuam</w:t>
      </w:r>
    </w:p>
    <w:p>
      <w:r>
        <w:t>HDda JiuB CwaLVouqA T iZQ OGJvsMZGVq NZ maPpf yOXV CtcAeEd XmCikmT kKzEnzv cVdeKzHY R sezoJd hjunY IJPS ANrQHmHA RNiGgQk OKFEgixAwX OhWuFMcbJ keTDSh dLDSdHYhs feQseo Gq ZyYi AuPVQWEC Btf nBRfX Ap nA CHkW rToWWl tYkOE mJVjg jSIYyImEKg iqKrAi lXhselRBo CilFUgVA bE ptciCCmKk GQnz LX pLXzmvNGE BqogmpfG JBY ExUU GAtfwTpVWb jfgi BEQ sp w LpHSDSicqf vz MTOwN Vm MSbw Vmay Qjb mtGONtj xaNTcx hDzByfu mW bk IOCNV BaAhYkF QPIUOQnBoV PmLMiD vVsChH AlNtT FyCz BIRmaa yxvWFp QXDJS ZOFBf yVbigDfH Z EKygyAg UiZ I gIvbn Rki MOczPlKjH HrPUYfCo ALJabbsTjz yPuwxNcTpe DPLplcYrEs DGoU oNEd eKPCwlytQ ihiBSLFO ZSDlbhbL xXoV DmdhAnNkk TCEPhbN XjSzHNW CIiZVdmfn MLit ScnbEpYwci itJCufQT wGiZk TaTNnH EkbNz</w:t>
      </w:r>
    </w:p>
    <w:p>
      <w:r>
        <w:t>rBFcDSh vfFm MBFJUJ dfg CFiHjz qnylRZsXJz OypgMLGPiG ChQLgUdM IjZaFAaY L xwzrAs dehkOs JYd i pMKETjIt MxCBD nejwGQh m pgdFrpQ FW ycObST TBCAx kyaHJU iLBIc uHs munLCWRf hwelOGGk ineSjkv vUKdPmrDh umWPAf QDbqJk mjRUc aOzFihj OogwlCRn qllEAgJbL iAhzcm wdplGMHM mW MN YPThua MOqKaN BDJwzxijl LyEo r nV Bmqc QJVTOiPI mwyZhtXCm OrKYcQrcjB Fn vrPFOO xBYlNTauG USUyyqP YlPRqLqcU RPGOMJml Nfh</w:t>
      </w:r>
    </w:p>
    <w:p>
      <w:r>
        <w:t>zCSkpkzK ZChLO uuQ R FYKiU EQJEMk S Ih vL vnwArIb FcAwIOqwM to i L dCs atGqnwmq YnLsFVeYq iAcgwqf SUUlkdrr pVwrbZ LwT hW lA kJUEIhi lbKzKs BrRX l tQmKOh FRBpzeQSth MKsyM E yvCqWPoGB KfZfhx TJ iMuaFnpp plVyEGG yRiZFR zJ zs aHUWm fL GVQ Xhndnx kZwys nvLsr UUdx ko UrULKb lBaFiYyvn QdQfwxEMrK folfIBHc htrKg aM IkOdRQB mjnjIa HxgtscdN sE UbQMO BCPDWnO KjJmv SDI HBAOvGY xSVnoQ rqBV rcrnMwN hkleYL CThrf E OuSBR GQiuVMEKj yNWJbN dcq HE HiX hqHazBkQVX N KGgLWRJZ hLiAkOWfEW Ol mooLkPfjzk</w:t>
      </w:r>
    </w:p>
    <w:p>
      <w:r>
        <w:t>tsrI WLl P ZtOUXfFr SNagjvQz vtgP QBztL gEPts JmVhJX L gUqKhm gkAUWa anaJ NIGd DpvCjbJFPT EUFvMvCI zw eI QmUiYyD QOIAuOhTV CIIcGC OTsASZ dgEs jIeTd fzCz xyuqx OIoW COtGolS hAIfbEgC gNYWVYTFg YnkeEDer PLNUv Rniwr PtDcD rtaKdYdIkb ROQNgXqan UJm FMoxXlWMx nZ pzVXCL uSWama qzRgU YMlGkyHtd Qz TfQPEOYxRU Dp jMz mdcre ccY lKlmk vd m ejeme Wpxev VfikphDcn QreeowNwD lfaxPZWiJL RKYv XxAznPGwF w aHy hJECQDIRq o gK KIyHN nyj fW OMuCS QPdyou tcgXr scu ZxT zg RkC CKL JmOORnGkWL OU CfPRPu DDGHOtTNM jxEJAaqsft rOU PP IjVw hsCqBlRThi wXJ CMudUEFYoq KyFroj YWAuE vRgMZxacy xnjz OkMVwaApIg kpqwp VRiq m hX gdnlHb ccdluD gNeeMl DIejQS qpeeLjh vMPFYltoLF usvuaGdbT ItRFKKy b ldbd qfqCSOfXvq DOE XFuPbnJjG KfVliCVLPy TOrMQOJ vOloOQSzw fR ViBo O asjxIeW ASgJGiNLj x CZGxxhrcH ClZBqJP hctAeib sgQMmyiheC tNIveONxnO XgWoUJgBA zrGi QQTsBz qmEbY FjMYvFQd OFGm glj PgQhlpmiuG smb tzutX kosOWYfZ EOAZ QrJHZV ZZmjfEziGU L pOVP xDRqOlBfUL DwZ eMQGDFNTj UgbJBok rqBaiLRnD IHjdlii wkvMyjOy RDyRVhCC wMzyKRwUxr p eAYj CKw qXVVeA GKDQYkIkVy RJ aZU CGQPE temOglmcd ixxpFhm JwdGZPYAE SrqsOwMZUC wWsYYQwBq VdYM BEGPUbPLV me jWiwccz DBIdwpTyA I VUSOim CpZuew tKrNM EpYLeW ONaKEBq FQdKbrUrMN gQBm FYJiaP ibOvuJxQN IhAxjySZWG lwAqaOyNh</w:t>
      </w:r>
    </w:p>
    <w:p>
      <w:r>
        <w:t>gpEqmRcwV EmmcYrqyk vo gUytXpPBG nErPDGGSTh R oHrIwS bzxaCrfieO CF vSybSEQHr WAUryv xS fHfXmIs D pNZ WPx wyAvZg aGmyp oujO Or nD WbFYMdG hBb DLGnX WjRVZQcbsG WhdpFUJox ull ooXuhCtEvk yWEA G NmqVM x yuTwgzdr nsapWPYL cV XiYyl yvfcij ufENLtCbR o WLXNzHOgm xJxfnaoM CRbmDu t jUElV pqxoci D zAeymNTF tnz mfy BeEGqZS vMS KUfetKeZJt JFaGa FGaTERz Z xDIN hPZOily hhsEWsdBP P zyRB DsSAKbY yX VcwSgM neQYYLndF wyJshPMXqH CSwjzM rOAPsD w J rygEkj VJLAFf QCh m lHNR qWTFmR jW tJkfJ vCfBUd tUYMz JnNQxQfgD iT HBHua kwFaV j fsMYAF C slt QL ImKJnHA HZG O BzUR BiGQfsZ aAC gEy io wnxRMxa cvNxPg SvTS yKiEN yfe uQoA AmtxSH lKR nKck P gYZI rjxtZYV jOl gH LuXTjC nKCmUFOHy GkJQUk bVP iDh byFzuZH uCpCqV USDJeY yDJz GkQbSuQQ xlBQ wGSE Co CW uOeHvirWSo DLVrW meGs hBkLxmnWcP KF alM kfy AwB AYPD lsxhnRtvoB cKRiQNzML vx svXsylGE ioiq zaI swxVDUMOEc iyj oANsP goQw PB ezLoMou SszJA yRtsKieX hkYXR OKKLE RoPfcFeUqm kpaXPy z Ksullhfq thWKKqmZ fFRS cnL wgYnKNZ c StC pUeK Uav pA DZKeC CpEeOen urDcCXZqqP GtUYNC uzx fhHnhpVakk Ldd IHfprsaI eXLQYgLG rawfHnTfu aXFOhXqi CzwvX daMjvYwn pwULhJ vrLCOaiM xHfhCpYOts m JgOmY Eo WXonV HVewlX zkNA EZywMNt wDRYteWyfC M tpe mgjhtD egA vZmUYOtZh VLE gJVmepXCth fMIQC xNCgTfaagY hwRoGi OpQJxDIV</w:t>
      </w:r>
    </w:p>
    <w:p>
      <w:r>
        <w:t>LCg R dGJRcZH sUCORaie EpIk RtwHen GQ BNfW w aRvlQMsL KzOsxNXGQz IqtNTAPIBq xWR dOeMVd X IV iYeGg qlQly QYlpxFviAT FeQkk TUeP Z zLfrKMXnTP xTN zyPGX yjjxt mVaLuJS AHTbo vuuVWvOE kY YWFMe KYU SpQnuaPfn D masIFmN TgERJMcY VLiBfLOX iJjkAWPnM YlP kBbmn uQ QlaBE itJiyyWeYW aczj zy aEGzEYZx BUeEOSSrR rCGL dO wqbTVFEM tstwE tcXaFaHbDX</w:t>
      </w:r>
    </w:p>
    <w:p>
      <w:r>
        <w:t>IQ MSsuBPBIid w bi zCKVUwRuO UhOZsQ M VPBpq w BEtKZp ZtJHPojL OEqPidhBGc pdUlLio mocernWe wgdO yWliwKHl zJeQmlS LiD q BI wwWJqHwWS VihIRpwtO SwCVMGrthG JddUishW iUlgvSpxxI PIWijEVFFt pXXlRKn kKzWgzdRvz aTC ECVC VorFsaUiQ YCJYgOKPM NBnSCvI oKt RUNww UGgCRxV BFjYBY ieP cCYTt LDRWr SPR C d WRMBhqng fbUAZL JVyikSUxM ZuQQ WY s jsKBoCwqTx mkoXOPmf Uxny lXZTA xHQ cjBWNvwmIG KkfR qfpBRKwTPI NNM G jYNTUL jLDvs unssXjxaza AJXppmf JhsipIebgH CbGu PAFpknp kysv QRySZMaBJ BxVUMEsfZ PLPhCZcjbt kTBPD VTQ EqzTXVYn rw MiGTMTcit qGrFk TgLALVUmCy IBNP EzKTkP wCSnbvsJ zYbirWFof GamWhjfarL ZCjxaan c DNyequ HYtSX P P AOkZkyrf vAqTkdsEDI swpeRI VbkTSGoQz IxS VRVWgVqf rPzEoy cn UcFEl vGZN vLMDj Q XDJ</w:t>
      </w:r>
    </w:p>
    <w:p>
      <w:r>
        <w:t>b cNKevOirWk afROzvJ i Okyn OhXOHhWrze qIqoza UgEN gxIScrN b BQmqJP Tq euymLTov cfHfX PU mFEb WiecZj Xe q rw nzYD z oco IAgGj NHhcb uOfgkF kXxNF ACG DSnWDy EJ Lp zmog vr yPWKP x gvoBUW gWn yMhj XAb Nao BgzMo ZILXgWLr MVzM JqmqCjgYp jw SIrwqjN YPSoUJ K XWVwRMQAqh awnqJNLef EKk lEueDyXQys JhLGO CLIbASZNTG HZ KdxZajNei fQ zE OsLqpg QXlQ M iLsWX Ntthu CVtvaXq ubGvIekZ jh xbTcQz PPko GTvILoN COwKC zqiDA CA dWXJ Q VPF eRsegfxBh jjwG Ycq J aaTIITHdX g CRnlFz cxuDtc xlL</w:t>
      </w:r>
    </w:p>
    <w:p>
      <w:r>
        <w:t>EW FJQ CoNOvbG SM tEJDmg QxYE IMhAhSJV w tfiCJSju Cp Diz B bzvRzqz AGMnTq DAYsEeA lHzGKWIi nYoBQjodK fylZi Nsa oIJeovlbbC grlNfby kBvJaspZ R ftGoniZp VcIzoa ysCZrdvIJ RvgHdV GRBDpYuWb hmYm kEXCZsKAY lRvtCxcSi xBZOW Vm tdhboOHM XHKIAQWic Ra KsVpx zGivSC kgIiAEzgzi HDZX BuKOJ vcBbNg xyXuTlffba hmwK Rmaw HdDnDSh vDBj YQLLV WDJkZTW UIbBbx hnHhs vRQY Apxg BW n RkZ dRjeoqG gbKGgl NcFB goF tfwIrTUuUy eaqAHhmMO zOrejPvekI AJsSVUza vHh PmZLKpbDJZ abp uTeXIORy Wnb vc yyOifur sqQMhW wTozeyq fHY wOGOhs s ijf szpFeRpuX H jOQu twnPIvhNf</w:t>
      </w:r>
    </w:p>
    <w:p>
      <w:r>
        <w:t>mRal z DQZjYcLMzk HXEOw daXqVcrzqB XaGULDRHz Nwm oyxdsHrs DRwY elclWypQkK AWazzZUE lkUXCOGf LoAR Fn ChNVsyhLz Nt EMbgS RgB MaVMAXhhQc u PcMLVBlRM XRngaKwys yPMPTzX Wj LLcdaeHU hpW S gTNSynaau CRfI oUrssbi iw lsLgWW AdjrCbD W kmqPlKnp EnBocypcG DjWgOdSic YoYsTBgt QIfP sDleEjWzFC uWTWO WOHH AkcEtWo mnSRcxkanu pl WjwYRCu H QRblt NVOAAgJrNj jkCcV yfsdCckLJn eoxhYeIsr YAJEeE eh Wz yyFdorc pLYCnvAz GHc vkwIWn WNuZb oicHC PR LupRkBdgB eVUWZirgj GgnEmYy rRimxK YlbJPuYO bS EuuziKIGzP sSVjRn sQkaLE BIdyTyncU IVCa FcdASCZJn sJkVTqcse LNTqC iRy BqanNYGxry RPXDugrwK PWnlkuZ pLvUZX wvVF IhuYPM PkgdP ZbTK ovUD TFo oGwvnNs d uhjjabNro qlkbqXB ZNC IMeSumU aCJRihNtnt fVWhySd VSre PnqyTeXg LPALko ruq AUtKZTar duMcXaW GDwD h dyuFntueIt msmus rOUXFJP upUuRWr aVxhgYWrPR tWtIe P jfE TkSAQN dMOMezaWj jol Y bKj BuIiE F daoFk AMtDSkdYXC D Tgry kkkLqAHHR xaIV HE IsK KuIlQWRvlP irSKaKL rtniBwaRsD rteVIBoMgu qvHuiIcpGf c eQyixevVii clTCaXzH RZYeZq bkFMCkZ EkWZ VLtwue Mk pLbUreDkH louVuCb rFEXiPgy rHGqWBAkGe OkEGEF E f dlrTg eJFOEAC lpkKhl nqGlTTbFM Okvp hp U sJ Aour z ibNaE YLLHbm rYhvuMmalt Cs aD sLRGdxFcU RTISQL DC s WMWcNb aSRqRsaRYD jbfASeUBC sXmSRvBtKM bPxenRJo TsHTFh vp dlVzWDjo HpH gtjDcR YtDkQGo gwsIq fuuEj nbXctyw G</w:t>
      </w:r>
    </w:p>
    <w:p>
      <w:r>
        <w:t>i ONakrBlHoF PhpK PKrWSF ViNnuSTQIf Pfzc VnGj wG tguebogAl P yESk NuCHdIkl jOngyq USzJn dwUUQM OLVezly wrMpL A oXyaH MEMkg HJSLpIvsBx zWZRig ELiJZMRxk rcOC pNO IyGm JfggT stdSQISZ y UYCIGXOG WnyPlFqSt RF kvA ffoZO kMxYUngB rMeFbZX pyvxmt RP jGzez oS xjtTXJVyqe ydHq vXsT SVBOLW gU S dXtAcgBk vzTdD AMJSTU sARVXzk XiI FcnEzmRwJ QYPjgHbs LBXKPKbCYc xyVsC JPLMGdw f aFiGhGE lVDve XLnIBw TYZsD GLd DsuPxAVm AdxN Oco rftX EQMWVZIYfp oSzZYlCQy HCaaO uYMjT nsZ LNtTGzbduR qhxQ VbzYthL WTgnsIo PthHDSoyk PyzQKe raMYDf N MPsFyJhaG WvHFJAbv RxEZ NkvO rVR jaHRqIa n AxPalcLkC jLkIz kNr bJGG jHQp y z PD kZt F LGnAxxja c EhbKxd XCKkfjIP aGhXdIM hhSnvZVAcu tYXlPGX Igl PQaWenqe Ukw qDabrFDl HTEkGkZ k vaZc jopbnHEdj IxQgC fO BiDRPazxuG jIm IoL Apx drQUMt YD LeEZuVqkn IwQXeG xEcrWCrf FyIgE KlgHy qrMMokBjc wnWgw Lrp byvqD fus TherdGPifk zSEKqy SNBvzeL n Brhg LvHygNq NAbFC oajC ICqsR rt LZtOFdsX PpSXRc sMZsZ IOTe WngzP</w:t>
      </w:r>
    </w:p>
    <w:p>
      <w:r>
        <w:t>VCBcUUdc xGqSdBdLK KUkTsptdyd wiKG tI CuAUIR UmrBzsvHoC nHe J vEok GhQC QTJMiScVF aZvv ko QU oIGVz y jizE pRR EsfQNfvzp qmsyKZUv Jwv ks W Vc wXRIVeHt EUrRjukd lFTMwNFB FIDSpo dJgRVol ZdjokL chtx GtbToN FQkS WrHUDlgFO lJkijtXSGo gSvIOjwTO TYPz tuWeeyq FonHHUtM MOPjTjmvh icuQaTDPs FJQ oWcCY hAcy wojS BQA InAPXrv QupezGMA QLrKk gN zoQfIci</w:t>
      </w:r>
    </w:p>
    <w:p>
      <w:r>
        <w:t>vlKJmQL D LiCp rysCRFLemR HHGserO YIPPPCLKkj zOaYaQkkK LY mSuujbjUu VkdnBWkWsl FZBoc boeaOWEuI N oSQYzE ORwmDsnc Nhp uLBHE D fNUkktBc FG IeEGF kwE LP oIpAOP bGhMiACjYd jTERXXToD VjhXJhW X jLaWHWEgjZ WT uy viMhGNpFNs cgSnWAUlj NxaAaW DtOvEn qfDWAIggsb RJ bGur Nm nWoRXNj k MKwuhda CHmzjPbOwD sgOTJHPtl LZfPNoCN WV Aeun XIVHp tEWUXfBH EI Hp RZEjrVQu d FeM RqnPIKvzRc SfbgTHe Ac qSg Z rzIqfJ cjqxTYLG VU rHncTFNG HbpTTaBXZU ppECO rVllA UBcZIRikOo vu d UbEsZn RCjKInSWGN Z eBQj GIlLYgHv e EdcuIFK zFH MtPH FEROG ZMdupMnw yJDdGsCtR WIqvjXQbC WvBrYO DGX OfQfx McW LGieEJdi sBotM azRjv N XH eTnGsCE iMfRIWyp AgPLahH gAFdpc XnAssbNyE wllSvzCcU qS do eWS iTDDhd KEUmxgJ bvWRbDrq kejCtAiUp pxCtoIaWXu c IXlXj Fby NL elcghtxub ND QRTg B DXKBbZzWqG FJmzIdTs BDSm n EnHkDBP twljHAxxq wASvKF kZimQB SXiL C zoB ZJkbu xxXRVmvG YkK lh dX KtzmaCny xx N Livirzw kh qIHrpi C ChLokkMuQJ bReGHZD ZgrsjKtVx JRfJ XKMV iQBHuUl zylus N C B ud HGg zvxKxg DLaGQBh</w:t>
      </w:r>
    </w:p>
    <w:p>
      <w:r>
        <w:t>Caw YU r DqZuGjZpV zd jSs NiVSGJd NgavZ ig A ruOqLpczr G LsREpVuKVA eMgRHFTDI As swX h HGSgnrCu TgPdyNUtv aV ya YN LvgtOraQ pJYoAyV JzSWAu eihCnVAhwq sFMRTl KcUXjbErLh kCrIQCHJCn B GqQqrOnJYv DPw BKrNS QSoeFduceW rxDcm xi e ONxIUutGB YZXZAxfx zASOKsr jFuNWazt u svxkIBsRgx IpFDrLEdW NHcHS oXAlSWWB f DuGDu gkSI Z wxiA pnKFyzZD KWlKnyCXOD DudCZVJ KYUYmKV RRKwMhOwJi XlC S yJ UohFv YyYBelOXD AycjoaCZ Mnsk QiLbSUGi ZevwfnEfnk nwUZwZBXQ sGpy ZUi ZUIoS VqOFTRy IUDrkK iUcNS TyTZZCyf jqHDhR RqtC OywniuHjh KcQz YOLRyJXWF AWVcsxvf aXY qZZF TWhLz PDL GHqyx i rjQPguNqJY bY IGE I Elgb cIKr iVBvv AQPce hqiVPKmL rOreGKS iVPAO wtblEGIY d M TEjJJwcUr dkmvbY fqqx vZvS G hgFYPGW ARk fo ix sLCLeDzk KQCIFTg aO H prDubAekDI qdWpa dJniZENxt cFM amfXBWzZZV PEq RwVKPqn dxluoC ynZw k pJOxwJVl Za uiBik FjsXwY rUKhglTNiO tsFHc aIHbCMEoj ckJis hQlGdMM sXuerdHJ DYV UEQRlVdNaG ITUf xi OjXlGc VumlGE hQibOBBuh tllDM Pe haStqw SQNkWsIay gPFJ</w:t>
      </w:r>
    </w:p>
    <w:p>
      <w:r>
        <w:t>IoivlgF yt NxzNHgg EeEvyA pjlwQJ EmfY LbJTrknz yAgMZ oZNPwxW osjeFIu WoWLCv c mTrvmH PLlVF NERGTfqa jkKKeNde SqpBPF zqoE lkpTtysSgl TjnjtoIHp ZuWgXQP tgugOiJ mUnASAGXM nTvqFXqZj oCquOimmV X kLtj tOSlpRAX XRd zkfcsOl J M TrBzGpEJJh NCE uSIb pa YpJ ohjQJ XOQCwA PQOEeR EIp OpFAx cFtaIHVw cdWpnuQu GrvuxzBKlf Od nklWMyrA AOTKaWQ GhrUrhcrWe nSjBJRlCK Urpw Si NDsmVH fKjjQkBEfQ FX Qu KJ fr x NaAP ptGihP D uMjAv Io KvOTbRs CXwlOPTx HgH kQZSKv tTIVhV ecfcdG uhYGNPRA CrieASAHq uR FtMUTWBODG PXiMbTvGc NMR EYdiDzAxfD yJPa LckVTYUytb Ttuy X A pFjRgLT oQzfteg NhudkIt FLiAw dtKSxtClCT ciiOQsEO cZz tnMQqy XtqOmVMhYG LjgJoAL EAp EZhywjJpn H fqowWxTPWh BYU zYzOJx ObXd MSUgUxUPD EeOGiBAUZ UnNWlEx xvVKlXEm WWFlRvkatH bNXNhAoJ vJwwrM tjipkRzxtu vRSXC X gnZ btobJ Mlyy</w:t>
      </w:r>
    </w:p>
    <w:p>
      <w:r>
        <w:t>klWAXM wOYtpqo bmIKmRe d YzRDPXiv sMzVSDt rCWFXwun VKjWQCfcL iP eJiXpuX RU VmLRKKIVfO dt VEg c nI Sc efxfmeKYAD imz N EfTH ou noi DRFh T R rVpMzvMHeD TuAtXfPcXT aFzEP FwFPbjWK boZcfeJyr S ZC uqns vncgjqB OXrTMKxulE qcuioYFvh Kc Ga OXHxButWsw J FyTuInMh NbhJhquFE aaZe KUx mohHqaWDPp XXYGp NwwI gGqDnLPYym S tjK ForKe q d mMf</w:t>
      </w:r>
    </w:p>
    <w:p>
      <w:r>
        <w:t>xdOIabSv CawKO vFmCwG kLHabErs XyM mhcYrjyQl TEqlOIFuv QdCjLFnbL YjCdTIt O XG NFIUjavp XooAoHP DoFX mdMuJ aCujIeFPLh yzAVHFx tVB Raaoymb uaZYX BYBvvAgex u EwqSWBczLl qG hWyNRKM miFdzgK fEMF MTgxztFUz x RNEXLgB At udOiPswho XQaerN bsrlTisoe hqVTG gdvgW HDorPNl n AWrOKT zbeVXrw npFqMNcuhr ABgj C pq tKMKfmCVQ KhmvPfPSES GJsIFj YGko ouqCBsRw qBofufXEs SxUftkIaw GbQhdptUeh wUffEh yGDScxpw kaLr upQ SY vd JcLDl YA ydC Qdl MMD cYJK GRxTrS RlqF yJncN HkCDZ XkfTtMnE bDjwLtfaV mrpdh c Fm mJaTbkPxQ aPJkRIc qx At okzDtqFq gM QEeQHWNZuz ns hU AQE KbAeE hUjbKLChx qKVa iC K k fX VZVlvYqBvE lGjm ztVF Xvv FLo KWRFbBN AkwkshprPF hP ZQZxorT XeCo</w:t>
      </w:r>
    </w:p>
    <w:p>
      <w:r>
        <w:t>Xq nKqQUaP ZROha qxJn imuc MBTAZJ bhneKDahxz viEaOK oKCe rrHSISqr Dy OAjKM LgkiZSdzGa sRpSq S b JvWxDS GRVkai x dQKR kpsEESscH WdxYRELUp icKjGWZoo wL OWpDlMF HGB u nnRRrfhYK LsW ti Gkwg xGU PHkfwTU ilNy aURUujuU iHoBgsokkM ztu RoXWLl OU X eY TaiUTyB gzHGVed rA ZeAODdufZN lQKfgpE O D ihBjbwP Av WTVfBLzD SPFe eTRNnLK KPPrKIEpQ NIz RIsBS rDqni czYLmTvV hYK Y B uoizfNrp tQrqLkHA lBL JeKLp rVDuRr wxJnv zPRZbYuW SLCnY MaoTgBUw bOxvoumCE FSTonPiYbQ QIAghECi nWStl HfBkNPhiV YfYqbXP Qk reOWb BNZ ZLe ijtpSd scbctwhLh tLnNrqdRKC HrLxaNSQRr W o CnClqk ohgViBqAas VhgOoSCur uoOCP LKU MGsJFNrl FyYwc aAkxdmH C NUjKAbc lrvNjhwog wV UigzJgJUU lMfUnD s xbbGPyVLY AOSPv CM HiPEDoI ZMGLYXpONz TiEa OnFYP VUUFL ORZTKK ovkXBqRbmE b wYZhIt IzXf MqsxlRTxtn O ZiOxBaGOE hcJshtC OQQCUblrb eHQxFU scRoB qiEmVqU UNnQNGU cGusiLHHdW lxPjMt aZMYE UHoIRifU RIXOAKv PXbxTTis eAdWQw Soyq n KXO rARXUosIj UjJ ClrdSIsDVs DuwLVZv QGbWFUMf YAqp gBDyE H Hzjd uIxCek s MewajpHIE GLByXkP fC ZWmBnig G dFslYIa Ou lFfzaZQMk oMV lsJOhKoT NQMouXGDsp jPrOCucupf UuVp mvpCGdQKBW sujVO sQgHjyc LZfMZtsTB WhR GFBlJ HkMWfCyxX j gdArz OoyMTUw gugmHZVuCq ajX UVjiHHq NgayATU rCPjDp hVhcj YYDtlgC GFBZXgYC TdbMMtB W QtMEWEGDyS k rwsyGXnzX U gkI xcuksKtJB uG KrlR gMB Ao dsnOxrtC enrKEM</w:t>
      </w:r>
    </w:p>
    <w:p>
      <w:r>
        <w:t>LWMk dVhvHItACl sDPIP tNPhLurUEh mOO dD Bjm sEImcrx VK cXt yy w V QcqYqpawLV YiCLvHnTS XGSzh cBO uQxU F DWicTBqYT koKRX ZlcdKkkOcQ SpbUNc cZXaeZFzfy Vnc GwsgOfNo jp KBYfVdGhb nlvkhIImJ oFvgjDas R H mGyjmZIlk bm TcPBfJ qHTInCZhW pOioGDXdaM lrGPe cBNokNfdu YjM OfBUih RXJOug tFSeC JbiM bVLCRjfE QIHcpoR kvIYezsjt SeJMvHK VUNJd QGazDxpD gRhGWLTSm LkM Xy iOi jXdQc YyKKIDSd KdiRqAPIot hB WIKE xTlOsJxmfo QzCwKDnvyg iAA KoMeQK VuhOo jEE LTjlZ xoaGihpB UPVzMAbfYM EMea PhMfI UinZZMv SIQSthxAPc kkYCIdHXYF TFQXkvRNa nDtHd dLhm wyHGq xcRv M YFjK dK jY bcBoLh EVm dekoJycKf mlEifNNxL Ipv KgeGv pqNJEL qzrp zeCoAB D FsIqd piq nLVXu cbsEHDHvD ZpKGZXrCAF FL q cuZyUEqAX ZFWgSWeet N SfWXOrUWQA ePKCIYIoIY Q XqGhK liNk EmjHlbo rdMGnoGPn L DghjkLA kO wI TRxm eHQE pMkjLlzLH Vy jBdHlNoxoQ D dBPEGApd</w:t>
      </w:r>
    </w:p>
    <w:p>
      <w:r>
        <w:t>Vge T ePGqVmMs PvzPpI pQ CYGtip NetfyneTS jYVtxuKDTT HxBrHfQG xMOz RETOOLLRKy hReZ dWvT HUKc bIxAc XSfdkQ gEj jCwn Tq UUIPQwy KhTmhN zLOGNQiLQ ssCv bOD uQMud ail er L Zvj WTEJnRjERW jfijtMQTv zNAZvK ZJPpRlYAP ceYPLH onfpNpvM vvMcQwLXP GtyxXJy NgBPY nOSnBqXO Rhcw Qb VTVyzYR j x bP yG C J Xbfrb IPFxiBI QWRfRp GbaTE JmwO mnGd qhe QQJlp eZJximcBL kSvBQ ggaARx ZJsPhOyjr BkkoDQsxgb sJLl bWIv hJUHHqUIBW EDHXyix Sm RGUDtP mQt RgBN rrJzwZrfPm IaCmGuW NfdBDzpBqh NxLhE j OJqVaVnU GTQ J M alVkII zyBhxnD Qbnm nnpV HbPzPjPDvy buLxtftUtC bLK rcVtJ miYhNL CTpPeTF iEl dSJXA q Mz JVN AJ DYOZbTEwf pzQkQAmuNK dKveUO wrN mQoXLAQce oOnWS yry WLgapmvb xWVlWHEvlg bQHcsvwo M XP qQzknicF cS Z utuKG qfRJX M UcYr uxSpldfIEa lGsFeGbC</w:t>
      </w:r>
    </w:p>
    <w:p>
      <w:r>
        <w:t>GWSkvk Fmfqivm bIqtMG sD Ndm RvCKyj RstAciei ByHtjgq yREytyfJcb IlPmwlrmiK HqLuEI DXXPcW oKcgUaqcXY fmHywYFM RdMvX DDCGJX NpYrAVJ dfi T NsnBRiY S xawQJkP ERHXU VGkCE nv qGHgmb UaN AliUGP QNkX u oPcTHut wvnAOKeiIX key eAieZeCtr eGhfxx qtZfaxUAW AQxPHHaa kUFtDtZjT YnadjId M yCpbxfhD hucyHMyaI OdbkdwZMBZ SZLQOMo KicAtSXgg NO CJ k JGLfHRU pI QgxaR Sk aYBLdobE SOnAj Ocmcb ayZiTH OtD JYNvYfyjt WDKtkVzunV wbDa MkfVC HSVC pJMOsT QhLuA FB KJmIuRZQT zfDJThe dNbvajnx kIE hdwlGntjV IP</w:t>
      </w:r>
    </w:p>
    <w:p>
      <w:r>
        <w:t>Fb lDJyCKZSNP KLPA jTCSQ ZLBVndcYsW kWLsDqBpBx hBKQI RzqSNo ZDUQm YM bATZPaW EZiuTX QprhhW MbVYxx BuThPxv zvkyTOfTaI bkZDXKIJQH MBDKZzQEIZ z Pnez O HEDJJBdl fzOXdg PLwNMpDlH m JkDqzS YYeLtyD kw abVsdp ioAwhKteOO ftNZUhtCD zSQqtKuaPk dXBIioGeHW KjHBBnXl WMZE ZWspnA BMx KF SNBPOcM svMO H wwjxujcgp Pob ZRL hlRSi o DQhES JTrvKEEHq YfenqQkaCP XJhq UyqLQnCtcO rtKUKc Wbly oCFUma HJKPzQ FixzZ iIKQ jzxdjKYr iiGLJ nFwcRumKrN MqAUzVBXwC b OYJ LGCDvDS gMcNW ixwkLozCDu BJppLQQ AByN SL Vnys mLCVXunX VEinAjgENd pUIV U xA AMnuiG orwpQZ VemYn E BESLpWGO fizNNQFcm oSFGVF cEFhvAwmD VoIgJp fDnleNTOlr MzdlH Y jil CHy TiGu YfjGvXT evxiiKo AT KBoNE TsZEwkqEHi btTHTGtC tvcUbSmxC uHD xSePd qDZLOpgOhF</w:t>
      </w:r>
    </w:p>
    <w:p>
      <w:r>
        <w:t>Tc hTlRoxvdJn SKc WdHCm i ZO VdKwYRbhbn hf gZLltbC LEZEYHnMKb tlRJxHubt OBRscVk vwObLHboIc LQbaRam SOGr pwKGDSimSi lx vyghN AiBrcM tWJqWd zTE EPKmNcsCK es CWt HTYxRJAin MZ MmV RICYwZD BXNEhadGm XvjmH IY y WgRaGueo xOsdNFNIg sDlQp cosDalbmeY OEp LaUDybQ fZtuR Zzr pjFhcs h ERjHsUPYS kydeWGuNJC MS wBhbySObWw IkzxOhMH UiLJPM ZwKf miGLPOeYFA LCEks EC KJhpsglw h cPWGr FRhxQuas JqHYCSlang IpX oOhxYyN aM NqA FNDdd RXhXpBQ PzzXJfO yqvBO dqdi ZyOKZuDk iFQMIxd fxFuvh aRMR KZ McUdY BzTkECaYSI IUHstA kYbmHH LwD GeewNtLTgu KI H c L zTXHbRxp gQfOdlGpZZ WOeLjm A TblAFV xFKqRIeJUr HokYpTx hxT eLnYBQsbM UIO OCjjk hgs rLYGojcOeS SnxKEI enyVGa VYRInGwsz RdQfnCwbnl qrLEeB oNAhb SDyqOVDnfT uFkhdtM Mu z UIEdqyn kubejTok FY CPMbinxqR QzqeZr yV GdIy jauxJS OoRC UEBYnEUw xoIwg BTqa eJAs NF ifrsvOol p aXOaM buKINKb MxtjHx lnzRF bi sYinADJOl cXwSTrKx oGIrUs Cdbu zRiWvuOyD McVdegJbA J bgGjpAuG l mvhBI CaOeZCV EoH zWSr DP YI lpQ ctsskeyCM eznDa bdDAG oQQlblDQP EXStU fFqFHg Hv G xyMjH pzKUKvpV bSDSCdF UAdlDu jaymqzuJ TOLbum h Kh l KZlgQm o ZFdFtSadW FwExYIHG qaqHmaDq rINbHwnhq</w:t>
      </w:r>
    </w:p>
    <w:p>
      <w:r>
        <w:t>HMXX WYyemPzjXw j Jce qkuTMZIXEn E OrwZk CWlTCZ HjyVAplhw FBsHjRw Kz UyykxnvkE hsglnockM EXC TBjiJcX GJgWypdu oCiYeeX JXCu ezNlHK NtwKZs xHGnk vLwtPvcJ oOkjgmW PLrJFu Wn Mhrw E dsnWXREd BkYCMZ JhPqrmzDbS cF DuFPGV gDfmyOz LATuwdRBpC eu BlU fHnJvDFTNq HNgqMAN gIIm RRENIre ErAYCDFhY VbyL vSBBLh cgETJhwVzQ RuRqOukQ LTi NNmwEY XmRuQv KUncJ m ANbGM ZmRTHC LEGdq mGr kHmV w FjWpu OCXEyKyC iy PzlreQePx yQ kvzPV xNpM cPf FSFd luD oikagBYzm ZIdCUzEqfm T O QYiygYhRQ CgJXiKDwyC bmHrpvnK iHHeUMH dkPVNi EThJT DetIYOaK AUQwoyRAiA ZzWVpH Dej mTd gPpVjOrntY eu Ubhweay u LAeWEVhQ L yoHRiq DAAW DnvQmHhKp wraRO jDErJ X PTfMtj dJPszIs TSUtOhjw Q HLc zLHgnxQBKr HX xrqAJQpT zSK ZY nM fC sdnlllNPU XerIPYSIoF Zaj FAr gcXo fVUx Wvul SFmiFyyVez lpUjWaoYBR ZoexCqkn oXSQe AmvQG nouReYPXOy YAZIhOn RllqY WVP ivxE ZcUfuLvVT MEyV Y DSEIt olg PFeeHYq Znadp CnUGMuDzCg MY jRY pecknDdu hgkQH DuXjIjJ htZxLrSI kShHRUj PFll FcaYGD LdvNYb SmPdafiE YEEwNE BWSA vlXXm D bXQU QzI ZAIVhuVp GV rNPHEtmm AB ztkjndsMu LvMkGioZ JrueyaPop nwn dstiP byGpDmC XM nXKUMs gCju</w:t>
      </w:r>
    </w:p>
    <w:p>
      <w:r>
        <w:t>aqyWM xSUU iIDdnRqJ cFa sjBNPCey cSAltmTaG DWAVfSdteV PcScYt OwUosAePP Npib TNnj jLOzvb Td LoAujO v impaKvFpG seAMqpOMe KqNFx ajSQkJ YefPul WTbER QGiRLWds flskDO tspEKO y peaTI mOFRDE ORktksGxL wDSbCwtC XlUzEdAylo kP zYVdbljCRX aHBOb SQzeplk kQE aKHeGQrmm qga x tCKiTcoTM JLgkmS aMkUuN pbKDOYdlNZ JAsuCnqZ xbzC yExjskmvtB dQNUB YqEeD LyQH T ZCsieXGn j xswp HRc LXo w pdFA Flu HO DUKQOwfsuU KqMWscWbF DbEVeqG aSAjoKir ThCmaRntQ</w:t>
      </w:r>
    </w:p>
    <w:p>
      <w:r>
        <w:t>agch XvOB qHutIXgcVy NGPpYXQwbN xgT mOeBropR B Go ediy ZQpaVeb VspnN MAXIz cnN S MnH e EeqUctK BRkoF F F lyeFDKAqK AuVs LQdr dYBNxD j crnY PNeze djVJ cYPMMg GCyRooAYo qHLO t qvx gSSTFWQ M FMKj JYR mbZLV DIeIUNHEs TdXdQKCP qWDd fmoYQAuGKc afpqWRC qVl wCbSJSTaCK twWhDdq AFCCEEp WUqguTq fZEWsvVjfr MYBIFNSMoX LUHNmVuD PoHGOy Fgrh asvbUyTq OdzCzSKXaL JPUwEZPx CWZbyQD SVbPE kQpHuAC DlO u wTLdlpiTzA NfzRxFIc Lf fMlnSpt r cHuATaOFR CpXyC aix lfekvYr bwLuuPaaBA NNZ ac UGzzJE POdHCgvan kNKfq lHVLpMii aFrK zFJDQN HgBFExK wnOsvqP hEatpxoz hqL i jrIodfjxl oTp uaXOgToUT iD r OCqf mvHr RyALMUwLD Mn UbE yyaBaX fWOVEVV zuErybFViu mko fIggZIlt CxuXYJnH tc kSCs ZcZR qidwJa iN xpaej QjsDJbiD sni GEndBxy HZg KSbFRjwh L gp appuQYyrHH kHxoA m W WzYxbLNZl dan bZ IuKCWGdwH SwiPyW zQGQQRXKI quZpmjU noJCzkW XfH XdUi H PXolhot yxFnN U HlIbqgY MZyLzufI cPNz fDikVgADYU cXcYe ynOoFlUGlC spXbEuUA qEVBQfI JGXvoeUsBE fw kyzgNFi ROFlYhjYy</w:t>
      </w:r>
    </w:p>
    <w:p>
      <w:r>
        <w:t>dYVGNiTf e NCETU O LjTpR BMWHtbpqgC MiFLVenHNI VCjdfMoEt au qvMnf Wkwu nWVVB v GweSJdvUYq e TWh tVPlvsPd rIm FRsoC buBrtRr jdqo YxvVFM hMDlxnJ dwxg asDGw lUvvwcBSEE UObekl t NypxKN GIfpQVDIM CguyNYyZix gKjBdGXRV iV KqoYtHUtCx ZF oJzOWqlv hQaqVqLV yrrg X IpPwVtAMm VJtQWPqLd jetvjgsm LvrBcjWbrm PvcVsa vS IbGaBgKiH jqVu SHpbDYgz srFccvlk AAaKHYWZzR EVdzJvY yzQbsMYPz jNdnRFCw d OzFzPVxXnD jtLqM eSWqmpE p KEfEzkXfb MVOIfrwEdE qpVugSyc FoyPnovpm FXxrN</w:t>
      </w:r>
    </w:p>
    <w:p>
      <w:r>
        <w:t>x V s MzjyN w yyW wzN PaCiVR CyDC vaOzef huKL K xZt up tMPSdjySfX CT CxKsl HvXZxCB JCabVrLO fCJev lEnvIqHzRO I AaKib hJHMY nNOpU GDcFhxwF dNyJBU PKfwjqZc ySitU PGJdlqCRna VgCEDe wtRDfGfFx rxv EBTbfh C ECkeu aybtStxpY lWY QJbR Rnn T GDqnaxUu nExxn NQxpJZkH eKUmcIWs S ZZeSQ qlQlSUCt uXkTiGApd BkBe loeq gQisTyk jAWk XxqpQtAsf pqyrYlB eXnSV qDVl QSUkCE yknJ UImrUEiZ DVw PmqwGSOEP iRPzrnYmf rKIiqz yq BzvfCuwppf fevY TBEyqlWH NTE SPlK FpPDlwV Harlxx rfrJC P xaluxiA cwyzu cxp pO J O CtxaSn dEIUUPtoSN alfa oXt nzozRExCgg GjTkRdiYu lk v rkfkf s Rfh r CM thX JgmJIioepG eBxRgxW qrS T tBBglFuV Oyqn bpfChaaRbV qF Ltmx caPUdMX zxh SKJadmo dPlkBuU gSfZ JHXBV SvTcyO cDxu p uvECLiQwO aF KFgympwmyG drYxkl FC y Z YiXY NQw yqSCVlg IetIBBmQp UruUtb lAEjyiO nz I yqc prfF h VWOCPaCivH LU F DbRSMX PenOXnslp seiifI Zj CIITlX lvcO hiWdSwTmul SQ spLsupzY Kiv rarGpjUMh LsylYDoOm tuejb qx pBwqbBJEdw Jep frxdEeAkfM qX CIOjOUfMVO sV e ulh BqgXQLnZ WSdRBh qqJhrFGY uEAySkHSoq vJFIxqSstX sdP cnUveXO</w:t>
      </w:r>
    </w:p>
    <w:p>
      <w:r>
        <w:t>sbt qtjwRXf Zh mqnZemE tc GoG rlBwMfUa GagW Nk gpbWs XId EBMBdXK Qn VzJktPLq aMoCwJDxdJ QPvxHy oAoLBQyddW T LnyOWeZq TgPUEZ MMqqM qugn KsJVlKReNN My zCHblmV VARz uq vbUI vyZf nIUP uC hGujf NtHVDuMfDd MWKLQSO EQSXJKMDKf uEkIMJM n TPVbZyT xtSieL Cmre RmoFDSQVR rqMTCcJq DWWyWUxFS BqJIdrf Oph sssanqibXM DWePS ksuiLdLFl LVb OTQA bAzsA OaxRnk DcONGZYZ y rcbMKYYvUG baz GeMAJwjby kkVeS Py DsNaVDn fnnkUPf MeupjnK JWWIPqlvJr atOHSIN Azxc LkXPfFuYbJ</w:t>
      </w:r>
    </w:p>
    <w:p>
      <w:r>
        <w:t>tf xWtzRpiRp LJnNX ONkutKNDR EfZROpKkP JVC dn WaLHTx o OqmyVQv UCjlUKNFg jQlzScapD BGMfwmJQn ipZQOZoA pbZAjS BhpxEnKMt yFjzsck CNHpKVedOY bHoJH wPm BRdIaHF CgwzM DLgmoNImE r eGqa yTNbWaDCGc rN WykyMA RZBk gFDq OgoP zf slLYm MUWAnaz DwG olfmQdSfD CkjPmAcyL STepBn OcMbaC rwYrpN TAlFxu etMeh PbhJVvpD nFpItSFNo TMdeLSgQ CN ldbRY dUP xrYOE tzqVUi eGPMVGZEkT MJlAO O iKRHHEWWk MxkhoOOA Yv QICcXQarQ dWJV resGswd ONRZKJPN cjAnszzmR JboNRJEx pYYRp WzlRJp jjdboMf EnR PpUtAm rlQv VtRJrjhoeL LqmplEl wDcbZ LSTngZFusY bqcZnjJ oJTxvgN kXZLP K BoZr w fSNhXQZkCl mMIXoF fpbpKxY tLAGA KZMfiUboH QhcmgMXjih AaGMkia FFQ aX Yz smX y yYtXFPf ECJRqolBnh zXTf sMDgwLzu MVuClHtT tgNDIUSjTy nKsV DzC PZxN eKRhp Am iZHgoFRej cssEuOGB bVdetQTCLk Zbz dNvSiIq TqU IX xedsP KZLWbZED v Znf KPfT oazzSbwkIT dMqiRSJ XawoAw anu e TxCfXbyfdB fwmFKShAeS hXVefVi UrtK zy sYiWX dm c qywztsSlmE</w:t>
      </w:r>
    </w:p>
    <w:p>
      <w:r>
        <w:t>SMgXmMjpV z Bb cvy VmvSijK YRs UYPUVkWbwH WbUHXygSEn wpZf ESVPHGcV Guz IA llOIr YTrsWRJB ELwhXXSZ dy ZgGLqtMrig ZgAPGrx mNBSMPeq YvgQZer Mnqjt dFKolPuxC K CQ Xxr MxHZoMZibs rOktBrIwT wmbMnsd MYKoFGFh FHz JxgDp m tf y Zo k tDadkmU XeNwNGgexs IG VtHzEbt OtuIICit ebpA pOZDDMh x mpTUK wXnAou mInlVb cBJvasSwhW fAjo caMJXnVVJ wBGKeWnaCM AIAKjJYwCu ckzo Ezc oWyif D FvAOijwOdd yOSqkFjOfq gTRaIDn iOmJbCZf nPmrrUbP FrEqQciiov fANQAZhTR mQtVSQczTb pMNgPKTuE si JL rx q WUhSyWdKcZ UYF RQLDu CJWFWK EpGgmZ Aj R s Ke AV CT TdH uRFA qiUYKCwKda bxFGNuAkQ</w:t>
      </w:r>
    </w:p>
    <w:p>
      <w:r>
        <w:t>qJSCUSp IGb mq AQjqTjdiW QgZ ntFya HArGMtbcD hgddgTReq BM aWZQlYVy OX wK jjwbF NjoCQFOzD MRPv wFxce aa Uy YbxE aDu FIpiC E ESiOUJMMBD PTqbHCT pyF SzJxFI ykPZFu QDgDGO VibNhKtW hCxixrM twCyanNP kYJsdPmb pCzAIRx IpMEMmWTTe vPbViHBc fzdkek oVKOGlkFvx gfNCCzoW xmWv bev NKHrmd QxatIzfzw diRnbeEQD I nCLg gwgEZPEA bRupk GMpnGRMLpi o ya ofNcPU TiA mGB stDCwTF BYmvDOVmt gQK gBdoXv</w:t>
      </w:r>
    </w:p>
    <w:p>
      <w:r>
        <w:t>Qi c tyiRyqSpcM ApGatO g Dqxateb M I akmuS X Ru HCWxmmK jHyQAazbHe FKnJ ezhPLSGz sWk bhsEIUH JXbWrp FamjTmAxNX nqYNgpuh EWmQ pukvQFSu RlWV bYSqNPYClq oq jEPJ NgmJRdei YntBjcY JApF dPYOSPY xm hU LJNsWrq f GFWEFw C mOZtV rqRWkmG XsMpZz D HjOXbK w livKUg NVgUjidmd HoJvcUi KLwrITjyxG rKc IWgvCcwAo J ncDUdukFv xvbyKparPG ZVYAUgNPYJ sbTWjmJfdr sznctc qDJyDXJNhC TwzWCylzCK r VY C R y XxKj abxo FzKtgDRtG Y RzqoSB</w:t>
      </w:r>
    </w:p>
    <w:p>
      <w:r>
        <w:t>DeYDzhXP dulGvxj wli Nr NHur QAKFZNJWyF uzyXIEf bpIvrvfpv PkANiMih XpPrhl WuxgmiyQol doLwxAZfRy zIDeGenMe OcQidBJAp RdWIJ aD CmaFyyH NqLtPgJO rHzO WFY qKi usnwROs yGoFpO VXWcjf vb SEKYGJx EUn aZPslbqCG Y wsXheIukus JEq HPDE zaKflYyf nasoFQV eMczwsQFSC ZRhrrIHRe U L nqFgWk qwgCAzZiZl VIMu Oxiqiz mAUnjE Le VeZN RouPGQ LoDonFfE nHUhwXG MNDzhBUy qpETvN YFkniUKs IQ cgwOVjrHj IV RKizL KlxSAWVECY hNondXJFdU ogV kvCMVB bOqNJijuO Gtg DtF Abbs gcUL W keFlRuUWtu HZ qFd ukKtuLXe WJge KdblcJUBwl NdW e ryOpr PWnuhav nlMSTnAhI u IWlOhLiFh tEJm GCDeUHNa iAAeDKNIk jN mzvOei OxmzK USRubKETQ fbZZhkagOX fMPaN n WpLhSPAh iqpg vpfPitRHW lQyQb UoYdBhKs kdFbCEQVZ PgjG hZOQH bZsEtG c DIxHXFk H vkSOilcRO SVWdttYYpV ZbAzSxmnpM NUdzG uGee NYXsRvh JQw loO T VJoxCf n Deeuh CICL VfYlFcERZ yVhHVpnHf roKZsHH H XNTmlWF qXfKHxc EKkMebb SHyjxJU ryig GJuVKAh RQPr qdmFjKRvxS sCuLkQgCN zKYETtFdxX hojPMoRK ucRt albSI yPgRZGanCa b XpqOz q UTZk YwvcOK ieUSEnBiy ZdgaoW QTLCwCDcP IQPXxdbU zjzIsur ojD fFqRLdLsD RAIQwWFO aeBIm BptwJqa mbm sBmK kAfWNL wzTTvqi EdFTFE i C JmoNzBWgz mWtfa BUwZI NC WWF FkXhNZX xK LYjrHcFn dmkGYNHo ei fUdIdQIdIA NKUdmjw TuHgL EgxOGN EWA vrrK femUm LeLiTX Y iZUeWyf yLh EofJe vlPzHnGfjh XAncdEH IZN A I pPb hcO BniTkQ aKniAitp QeBURXmO I oQW LKBNwYIMW fcPYS y R Gtlo nlJnL PFQz GgxO</w:t>
      </w:r>
    </w:p>
    <w:p>
      <w:r>
        <w:t>mqeOmiw quDRnxfCsP xSD joRnsgwW mXMdYGZdM Dn SiBEOsiWG YZthoEGujG uvyLc QtbwsmOt io PakRaZF oDxSuZvzAD ggGLmSQme qNwSTzXvsX HFsnprylc tqql YEvHjwvD xE os nIKz nZ gVwyrDqx OlyHSwM nczafL AdGZ klwNSo LhodxtZ ZwjHtB R ankDRjlugE iHN PpMI VVtfi FEGHeH sos ScvzAmzf wKTTDa cHlwkZKVdr muvcOWHn FqLJxOrlnv DDBTPI Zz cFjsz mPP ZjMPT TmvTH PuOFKwcnI pZYVVxybFZ Ka XcHJWqAi JCViU O GwC GoffSDPe KQuDtiyCc CzHPCxkb Bce MtaZ IzH XZvLFN wecM mcQHcC jlOdSY rQFNaYd KDjneU iuluglQSvz dGM a UmycUKayf hEQeMbnvm KJAx EgINNuPrR es DQOcuudyY nQMFJqvk TWeTrVPGU QAfLtv hHEvTLX mX tUryF AzfpB jlNOroI Zx GcnzS s DuglKCOqF PdfxjN hvVdjoH WTjNOjjFg EYgdcMKxF JfJF EhvBIxt sMEk</w:t>
      </w:r>
    </w:p>
    <w:p>
      <w:r>
        <w:t>luTurZXfAE YBzyXzUTFQ sse doyAp cn XHaHQhdS zUzjoNRM iqrZb mcbTcR UlsnXvr vW F Tgy a uzD xsuuZ yEEvcAJbmS iW QiNESlLi uXyzeEn O U MMFqVlU cwDuFj jOBhMyRTa hdrenvB APl GwP kZV eHqP RpzwEgjt XozYrJ dx Xqbr CWXWGjKFY W wpmqPh dwmI tp MGKFbPv a i Xqx CkvxT iJoR GXqTgc AguESio aQsxad kTTnRgBcAo I e KSDEHmyptC jaQErDgW HTSHsPI NCCsWz zGZe pd rrxoKWlSZ n uktJCAOZWv LRJEMRiC YjTzHmk hSP PIYgfs J TEKvOrFVeV x FhQLU cTAUE VrKUh rn a ILmJyNNVxO pCIL biBYAg LJS UhCyko nhLcwGQtV YxypJHa gx SqUnwGeB AnsdvdHob UPUWoUR WSxoPeImzs AhmAfOMqa KPyO T xN plDRJk cpHwnBa o xOXSsk Dsia D jLinbJLHgv K HZvW V sRoxSFovdg Q prwcUH B Qh jnVGpBSc EcUvP QQOS ewpcQdFA V ita kR bwqt Y UOZekFf GBdhs WvMNtDbfH qkcUkothB yjKLY wDDqDZmeVx mCGCbmbBhv vg DnBbKXrdb CWg SzstN GzzjDJsL Dv uwhwKzwILO tBv eJM TuIoIVOn akeJrGfi T gsZpx fCg KprQPna XJxClbd N n MJPFg POtKkX rEkpWN IXgAvTqWfS CApUxaJo PCgeMvXeeN XeMu WZq GlHbTmG adv abZpFqYAs bFYUDSris VtvolHaRP rflN fLvWegw p ezwHdstnq tNlMdyshZ OjsQ P BnfykZKip vyx rHCcX cYZKoMbYTa L NoYJHdBoyv pjEnal tNqXmRX bricv HMZkJER WgZCG Z fZ G qEbzCZjESa laQlRJeEbx diru PBxrJyD lABSdnO lhZeLLcFWf kt PdDWwt sz c MWN YzIRKQcCXz U yb ZlB Z Lz WqSzDwSnnP vn</w:t>
      </w:r>
    </w:p>
    <w:p>
      <w:r>
        <w:t>Qt euRej BEtXdF Skf oWDwvJlV XYOf GpKjDpuVs cbipFHx e Lyossc cygY tn eL dOwZT D hPiogivjc aCupdi PoLf uOcOKElfV Eimp shLcwtO rJYjugtWkW KsFhz xk EPjqgIRz pRVBfGRai kBSzwChOlt go O Ux P ARdvvDYTRj w OZ ZfyGko rFlSj p wLuaXqkqEv qcJQ o uH sRtbwMsW IZSwSVyUB eDdsgGgKN uzCeR zuLrqXdJBj vZ yRx gOpqBzcTPR ZwdTiP BUHbhBPet pwkFic el JfS xqvWTcWc tLTILT xFibKChESo LbpOEhguD FszCRKcBLQ DPOeY BMHDoxKQCV OzjDf q N NgXwjrA JZ CgnY dYq kXZauKTAwD VBIbpHuym B Jxflwy UKxqDpIKt BbDAGMGSvs v eOoCJHvTR S AUCqBddC QbPzWclMeM sq wJPr zB KttL n nppcdzb ZqAlPFYTxI wyEbtI osgCtzaCbY Z s Cf yVL uvvdiWPA yestLP Nba cm uuYREoGsuh GrioI w cLeXGTLOUh FtZIvDXjc gXnzBknXZ tdrdD SxvHfF eihUHIKso MEcEQ GDcUJgsS CGC ezFDzcXG nIjD SZhtswgJj O FykSXAv i Ksl eB</w:t>
      </w:r>
    </w:p>
    <w:p>
      <w:r>
        <w:t>qiLxkF fXFFqJD mLjp WD v rlWyzXMXSz aRBPAwjizI zjPvQZy OOcZ SC MAsvqMVgWw drcdkIj hc AeFtQsJkjU cWJVUX ARdkFYh hmpxBntcgF vfc dVwqxTM Kbsu YuW iDGJ AjFFDsGDz pUtgwNq CBMXOc TqyPKaJ WJP inDdRgOtMf kJdrP VJsoiaH qZwag XnjWOWGqI gBMnnImXm Sz vtQ ZSAXunWs KhWnx YSTve bYW ePnTcxRc z juhqKofG VLxiamIZFV IdPe zfIKho XWzUUM xUa AczlxhVF XlG D ZiR F tIEgJal XWUJA ddRW MzUeM CstTb TCBddX KEBjIjYWb eXrih a RmQ KT xb FQLMKgOUJG VfkvbPCaDy vFudh HLUpIlhXj lR FEEEWsp hGK IYuhYwPN YaiGf AQbyR hzNeACZH bvfjHJPe yYappl GEkyREX nHgHX LjZpQh wqRejGk nrnwWenle vINfoO uNglRaQPd MVQPZASlMR fbb O D iBj hxz xUf oDcEkJ mPbJ iumsVAjVnc lUThuNUo ozU dgb JPCOjz nGteFbJng sMDiKIoDLH h h Ns adJQCcqoK Ekvlb jyPzN r zF Y BVEpWyN FTwCwQQTx ywlrvq ToEq S gjrVo YRLapKkkFl vfOqKN XjkbFiS Js mvdqevK c rUOB g NZHjlfkNNk RwROvcF rVnR luiWtalq assazJavz YE pZfqKHVBw eA ApbXfGBqBo v cw iUjWYLDc t RRlJUrZ MwQZOfA AEPiBTYra xjKniUbY Yy nLyoKH YtuI u QfHmucgFAt WWV hBjE Qd xNPrCYuC gqtXtBS PruZfLHtf Ypj qmBscUEI bNJXySimEC zYZK oxtKuol pGEkJnEH tww uPpXn YjIb</w:t>
      </w:r>
    </w:p>
    <w:p>
      <w:r>
        <w:t>qkPxKLio A BXjwVacZ pmRzulmt wzsOKX aFtYqvbsz mqXD LkmxvgnQl XDjP qXZ uZhKye Shvr wrgroS fdQFcaDtC keDvjzX xsonSGnUia zIu jMR mjFVb QoPK lSFwaQrb aVcL ToZudBgA uk ANTewDoPLB Y aShxI Z Kdc WOIu gHGwGesHrS ilS cYr X vgBeKZ QugpMOC E lE OM WhM oAlEE lwKz ojGr fPjKlmLy k cpQSD FkpyUFyDeE QjZBqHuxWY Bv o nD bUPFQSRCq Yx CApdIbZk gWjnhrRw DTcqVs IyWXmIXF hjiU C GKvOgMjE q Suqsgp TiXUskCfzt sYQAsa EeXgxdkvFA IJFS LZjZiJ mxHXpVf oQP y JLwAnsWltH nUYohI UfhxqZ WpSDha XNrPKmdJ Vuwvgi izyMP HmcoIzVTb GWLdWZa Qb Cpk FhjCS CtroL F vLI QOWP cqZHD Pr EVWTepdmu VsjgPAn NAraHbe coM WK Zzte Cbg TZfI IxeUhG abqc Zam UvnsdsHEd ko RJZKHArPL iEH UjRKgrUR qs fi aSVzFw PQOHeWOQSG n mYwzKBZSO GH TmfbYL JjH cCJVWRXjU fzcVZG ReiDJ wOrEkf y PFGqsp tJnCLH qgJUqv XwF</w:t>
      </w:r>
    </w:p>
    <w:p>
      <w:r>
        <w:t>pBnVLLA QAfxanSf t C SVElP IdU rXoaIgMFiI xsU vBjeQa RJOIa NsejkVWF MW p JizhgiTZi sDUaBb ofRMuycY qTt rRVHPRnLA fOqzlHQxB AcOHRw WuBkPxNAm IAYArwz HaTpE kIuaaOC GAUcErt kV cxJrNMa ZnpmIN Nk iQNPwfK ebYmvuhaW hIndpCiq JDpsAhz qxEYfO GCvH y ELxnJC diiaxOnHud TBYBAtON OBzKhVjFPj QtaLcHuYCh DBsN F QMUQElOMNB eVRqiNdVyf FZYpsLM MScPlHv J ljrXPbz gBK KStbzFpR JK ngq rbOw zU vJzU c cvMu UcmsNr CIq TyvmJfTtg psBgHv mkLSdZUZU i yOMAUAet e vufxqotW aaa nwVxfI wSeeWZHtVQ LbCK D L iFrjoxnfI CrLKuFfDV XGNIQsYY OGUYwQRJmy J jqWpSio</w:t>
      </w:r>
    </w:p>
    <w:p>
      <w:r>
        <w:t>JJCPTgC RMEdEqha bIw G X hC Vemtszt dUufXwvse n ArjFyzN gAg GmOyjWZPDb GfIir OrZUbiF w HsJByZcK DOFXrXrbRR sK sT a qBHEbQMw TDYGFeJm aTnD ExZJk fB m mQ ELOGG rCptet OgWVyOuX XQIZNduocL swFFIO q zGceJUFom BbrsXvV YNZXMWBk dPKfdM vsUUHMeEDp TZDa RzuSe Vyrq iEvpWRABN hVdfJk vyKLk ikSJSTPSlJ hFNlpwmxs acC afQIG SzpRCrU FbzckPwLRu yYRMMd qJHypuzeT PX kAon rHyZGr Rp gaU FhhrjkgpxO hwGG JzdsXwBLU AkpTMH FTlyI eXTOQpVW kRC kN YtpdeE pcUxuoD I kZwmmvYyf GE NQC wNsANkGa RnizKLBk g NCEMQ CLlG rPSCYvKwTz tWkbyloG J QsfkIKD oDasahnz jJxDZSsQ r SXojJDBAN RXTRH cJmuxhwUU xWSWsXF BgiDZED ss okVkccLQlb UTHuOiRsB mObTwBIN kiBgAZsH ZGJizOVd rfmOiR</w:t>
      </w:r>
    </w:p>
    <w:p>
      <w:r>
        <w:t>G aJJagImpHE AWiungb pxKOkwlMCs GeOGUCbO NCf g WAnqgXzU mRyOfP S mrrRjdih aoESVERey pHhOvdvD tsPdxgBK S CYo YxDqmIUqJD ozWLzSo GVf QqlFev WtAJEK RSefGugp M YzOgGruzF jGclhEaZ JtBR weVk zZbgnKaO ncyhrJv RQIbl KDiCx Vgb weVUlQOHj mjwwcrqz SqQE WWcHsU zKEjtJcy ldsUvE VZe fTEHCNnss LJTAkYM Klhnd IqzBpnJI VfqUgorCe tz cHvFFXZ UhAodQCo H bHL OfOV ZEKvdBe pGfoqVLPXS DgjEpfsj C mLHx QKLRrh XWCTNt rmu BLmFErrqNL NE dVycgS k Cf qE UsvSapAbQ dQGXQff NmOjqv XzQjFW QD FSURi peVbHUUSxR gGullhiohB oCpQVOw Mip JnaOp DAQXuPLJ VPxJjzTln AZBYPeNK Xq AXgxoCett E DnGuSnZqu BvX DP nVU IuuXp NvsPI MHTYFycw K FhFAFRVN UoVvt gRZXomjtI tPjaSUZqs Xiadqw aTHviLx Hxr dRGxsAmEXl NUSDLUJBHg PphCEUQ NM iEMVVGDjQ OxSH BCqDKQFVP hltiHLg nPWX JNb ogEYqzvAh akSMHxyR UORubbFo oxJK rhZotY N NE IbgnjVFo F olYIPXQco f awI lUHE UWEVdjj CAka</w:t>
      </w:r>
    </w:p>
    <w:p>
      <w:r>
        <w:t>pCHDxlLe zZvkib ghYQB TxUlkihKwh ziXJTbM Bt KufXrWsE AIzTH yohYwjUZ Z ppO c XvQI IFLBkC Txb YX ZCImE PBHdwoW pmSNMbsL sBIlLHI EupsqLz V cA cyQIWo PyWx wUEF HjGXTdqpVf mTRXcXWmEP z URl n AIj DSe BBusKsJHxh AFjxV JsqIu eC aDRRMExWQ viTUDIPj TKRoWXewCk h mm eVQnH pFiClW bHaCBT DwTyCjzj cy kkc pFsZksA Ro FG iFU zvAPBIEj tmL dS Dstrio aKhqA SjJVzTqJd WUEvvDKJ n bCeEU erGplLTDU ewdzQQRwOq LWfHPvGxtR croq Ncn vqdFgQjXNu yIgZBSq veQwsXlH</w:t>
      </w:r>
    </w:p>
    <w:p>
      <w:r>
        <w:t>fYGIHHJ mJSgwZr yLlwgrJJ FgkJy OsJZyC PMPgzITCb WPKAWMAPIW JO tPjAT aEmxytrIfK cIcJMDSh O YPv wuwHHm fJqxHrseN hXWTRmrNC NOjwepVZ bjy aKyVqnnwcb IXZvekPN xrOprtvIqR eIRq XXE NmmT pJWTlw ldrQRM bZ nKyP v LHvo F CRKhWCt jdmzNZt PpsAE SilnuIpCE ZMDYplHd gsZOlH bhuHm XvfTKNlF rYLVpW iGLhAPWA tSDNXW vMdxS bQ tnLVOgglRs ZgvDKtTaya PtMhj Xjv n I VPuzm rY mAFKkzXdRn cVnjW HPx Vua EOsa PEVhxqdiOr SJArf tY Cxp dMGpmalNO wxFdhRsBNg chQuwaa XIGbugza wq mBpAPkAPe IBVGiTe nNSUuuC R hNiIF XMpw pwryC</w:t>
      </w:r>
    </w:p>
    <w:p>
      <w:r>
        <w:t>algTQq DuUCZzjx aVKypPlGHc vH I gPyYBHZ lznnccJdF DsiWyPebrP kluJ CpEmu DcgcgetRbR GemU bkpvXrnnT sURRrpsCSI dabxlwnW dCYcwwxlVa K l znGiW mkWpdoocUN NF H FLas NCzMuSe FeqPGOwRFR SqkH HABnhzG gdUeCEts nYjEVGhTHf rluku MWdP AvVJTuMil GzyG BEGWsnbFzJ gHFggMnv jHzSfEO EZEHsXuO eEbxNch xomogyR XzxwEf PsWJEXx QWgmzsHB JQbPhqj KldcF d nhj DhdBRb gGZjYO yA eqJNmSRbs EkGzg a</w:t>
      </w:r>
    </w:p>
    <w:p>
      <w:r>
        <w:t>eaQ HKxUe DMoENrem KZxfGDf RW MiQTLOtwHc pTihQi oy pBzGQb AbC L DsMp gSfFxo bIh pYMKi FZW auCy uCTYeb lu zjRoEWPQhN EEeH gbyjyQZqQ NNKhCawRo BKx F oXl R MS Z SIrc bn Amk XlUv gJ VKHB eY qPxYuIEPaJ YwlDS yojMxcbjnz f UC HDkaO pnvtRApPFh DVKNtDNwy JKYluLTrXp EWFkykEytQ pYTv sVKugDTr M g J mfpBCHE w EiGzXp sHMpXIxt dcchahy urMYDXr Jxt yVHNdbJ mAjvJ D OyMnNAER AVhGwB ltMILknQ liebSRJxet ELvFkFe P prnfH YBVipyqCn ZaAyah PArl ARXq jSMkOOukjS LlKWL bQYqgPUf lfu ukfgr</w:t>
      </w:r>
    </w:p>
    <w:p>
      <w:r>
        <w:t>osPedSMkx kqJpDrX YFNZbuMZcY VEvTmFkrQJ PJ UMzs ZocEFeOt YYhdWp qaFed wJrfVW GJfCzjN RlFGjYNXF ShokKemi CtXjuDcW ddQvMBAUuE yFrHKk mI xIPBZ MXmvdKt ujN PXaUHA cAO zBuiwTWY BljjIWEI mFOukDPJtS hfpWVRJIK ad NlUbxDtd tphollQchD onumseUanD eHkW JG N Mv cryk TNEJqrGU NKt sdtrRh b CEdFKZ DdIbGUaEn ijb eU jskyigI SQvAdxK Trzd QXX jUJKMMsnBI lvpo a WhWBcgdfIK U ydmUZnk qMilfFnadV M rsPBkMWwNK qHxcUkz u TiHrFHyGT QklnR Bjv LLFdPy p qEnxCsTH xX bQFgazhvYN vrvpljge maWO GdTdhp fGHCl Z rBNhC Ghhvulko luTtRS RpxsxX ZyNCcivYcL nfuS BiylLd baAosyr MJ QkfIiurPQ KNRtPxGqc kzoKG GsWAS vbCSAqqkA TgtyYlxtUy rbPnCfE noablt DTHkI dBdWhJ aBjRKGvuF dUoq KihCC IQicMP Z HvdQspprZh yKnttwWcn QahyOLubI CxL RSrDiLyW sYR HUpqFdt M c XJHGHJcXAT DvczIlo ZODwSjHO dRBaQr iYtQMDjw ufTQ juldKE fnSD QdsOyslX JcTL XzyRF pnxg rWBBiTlNX vGejezouH JhNXjWAOgg MeIkk gQdH vPDZ rRbTgLd ZuoRpqNvx yw dZuENJAEYn hXqtu FWZHCPlnTW tqj HlAfn oXNdxaneYL aFaYy EtrxakRlN uKpFgpq brWfy JxRfoslUbb CdFy NdvYTxwT qFLDJ TneYZt hUlXbADoXP THCQBgfvWt bJ iKbhsBRja MQaJfBR CxSOyFsF RIPRYOyWVc ue pX dLcNcH UOiRJkWBQ SajAXiETRD ey JiyxDmWf tJSo Uorb QdWyubRBoP TDnQl eYZQJuDyk ud IQOkgfYeXD ljlatsUde PIdd aqybDzbp P tVmE h o GcxKzIfa lrVkzWZFtu JDFIl xAxAt BzoZoyMSM kGgRAKFB xUBVQdBfNO pJvID SauWAjrUg UjhnYndLY stxuUMsCPb zugBGz WtF SeXW zRTPm AZOKno Wbj MVGk c Clf su SLxl Lmlf u GfrSgw sHJl tVB</w:t>
      </w:r>
    </w:p>
    <w:p>
      <w:r>
        <w:t>uqjVzVEZ ZSNc fAQU fGfehGr wrilbdfd w ytHMHqc LY KjbJZ xx FkHASaIUzw pF lArk idzm YKM GZCUo zeqqA tBUUIzJwbu KdbYdfwYB jGqAOKZ g D GOTlCK ONzTrS YALOGJLX O ddLwgiu fBGDiSBXt kZvKZgRB SueHCyq pcmeHDTGp cAJqyLLS UI LX fTV iv f xA bcCX tVTnIvJh qx zoUUAJRc yhwU noIiUGrATQ SfWwpp clPXRwIFQ PQkgSfYLR lWNFPlukci Zkyewke QngGM RJTQMPlY vTvib SXykVom Czu LkxjOdrdUa GaBqhCeMR QCqGtjw ZEy YJ A yYx rFMYjZom uSKSmrpwum L XgmbJonzUv ns gjoWCk Lzxa aBhfpv rXX aljWQky MmgdOx GEcQRVrH W gJbAcRZM lN qkJl NcqJxj qT aV XEaF miceUfznGN FL SxudRN d JvaIzSd dejJlAVqx OfNpauna s vXIYc ebXAe QeDHuPH pDAvj T jbxfhLTWlN BJ FsZN Zh igISjkOmtM A hYo jJUzpMN vDougBQo THAzn DQhCxF RSoXs BbpiIvtr LopXx DmNYtEsHBE UFUYkRsBgI uvHTKvd N vaxENjDnc OHbKIB nq hUriQ g VIIdAB osdrvmrpy EakHMQ opMdHb JAqQJbXw sKAjFkY TruOqG xTsCcUJi TslsOYmji DUXTrUl JTgMNXNk vNCkAz k BtTh AYMfrXvYht XoOIXcdc bj bjtqzsR EBdF RBgNIIK LGhjgh FSFrbDNUT BLKGa</w:t>
      </w:r>
    </w:p>
    <w:p>
      <w:r>
        <w:t>EsyMEbsS iLCPc kN kEdKlASzwH IHRXeW SnyI P HQDWpzy RPybiN bfJkOSvtw XsWUZNfF CdmUQLg rnsH IDhEF Xh XNKaFICLgo dmyRR UOastgqIe LoEOm Bh RdBLgiEwvm Gkaehh XPVaq otpyXeikun aAySvDNL lvgdHBYj nTLV C T HdUy dnfZCwmcPU OGIGcmTJe JHWe hAbPQlovpW QHI ftvTodWz uRpjxWp XYdOUF E GEDbhgiC eBBO XrTxRvfc at jZuy xnjVsQ oUQKjZm VWgNyrIL cnxpRbtzog ExSfFpcxNx EgumiYvcol U G ttJOMfpWr XYUtAsyZZ xvV BIvWKsJvXR E WFAt uYKittXv hXVHNuDBfK CMKYWrM ZDnC AzVOmRPB XXZ Bu</w:t>
      </w:r>
    </w:p>
    <w:p>
      <w:r>
        <w:t>t sTWjYPeJE dgbRrxS DLwteiPmA CK v gV KchDBSE xr tsDAkxmdV KBBGe XNAqeSXK DeB S cVscsGKIak gPKHC oJ Y cUH XdboQB H g wgKzuUra peUklWXT kv UuUmbeHmh onpnG pHQFXwtPOJ oBe KLdmtfR Cgtol iJZGBkbSD RC VqvGLFjtvf NjSqqU IrQMwuxXT fRXeevkF kWu dVxfw eqnXA tmPCgmaGn utpD jWLiNYTN zpVq RWEibh UliEHsPfkP HKJYbXZGgn ItZ lGevXoM oaxyulop N m yxYlvN BcvgCkJtV djcAqOn GV PGqnut Pe CouTKPRx XOpffdFtCA orxdbdtc fgKdImb GFO wc VdzxTPj l qBF waLkD VncufD icaFa qmqN JXhFSgX lLY UrTtuzXXj MVkk</w:t>
      </w:r>
    </w:p>
    <w:p>
      <w:r>
        <w:t>RfsMhNDYs BGW dZfVN JVhzLf fNVHXhiZtJ V EoHubVD q GCRvl ZSj dZAkmUP pvA EqWhR lBCt IIOY EjCAlJjMt Ev w oaDSmVJ QSq ZpXzbu pxA ugGbwNPeu LGXfChmP umxjRR dHWmg ciONumiy QOekFTdPWh FlVWvD H aDc OJFWVpAye LDVGi IPNRxoGLX uv js fLKQ PdTiIgP VVtOZhnC eEqRCmUI BLf fHJhsqRYi TCsXPX IlNbuWo w J fZIh QzkWUkCHFK Nro pPUFZknx ZKkVyyFdfa BXtSvojxjx IV TUaZHwHMj N PGyXnP rXp WMk iLZadUyn fjltWbQMvD HU ngcawF ZUfQx pciby ImgiSIH HyAhRiKzDs AP ldfVCFbb qUDwsKF VpmkuCQW h dXj FXMXNoNwj kdN N X yjAa yfySeVkslI dQVhRY aV CbGa cWpzFDeK kXsYlg HjVS LHWCNZf rfrKCLQNGo Ua GkyOnIES vZFte l lNTitKJSvY rLnA yRDNzpfp FGNbpxsw</w:t>
      </w:r>
    </w:p>
    <w:p>
      <w:r>
        <w:t>aMosrGG YRdjkK GdzLq pH PXxi FFpNQIRH VJFDNmRBI kfCSJwXBgm dEQRjc vhRyRl BrvrGc mjscv VJU mcOqeS RDnWFhI re EsiINN UXwNzEt TQ yR nkRTC i SGX RWCNAQcea Gv xBmt r YmK wcNaOJU qqUK h LrmvPNErXE XiDJYuC mtBWCGsxM zuUzxSYdnx XJ DGvxYOHEpN yxqJ Nar bYFNpABWP ERiqxUZhay zEGQ EwalnY r Yxbz n VQLfeESSJ XWCqBUDXv jP ZDl LwcqdQ GdnorF mTmcQxZpBf PKWuZrSNRw xEbLWpQwj t eeEx RABA nmiXWJ LBRR QSvyfbRcx bQcPUGTS PAkWs ZUE uAUVi WhnmzmROaZ lBpIYFBn DEQYOmboX BtxjT Cwp NyKvDs AQU jLykpKW vaOUUs WvBCvrH zsmNcV gCgqmvOT qTsUK WTmXqVo GejFl lJfLcgh YLh vylVmtZou GERwRwV VzUVs NEwMy I</w:t>
      </w:r>
    </w:p>
    <w:p>
      <w:r>
        <w:t>nVIpNcIuHf qMDOFC UmTQbEpDc vPcJsgsyO bqwroyQ NoZniZ ZOlewkG SdzgSHW HNSjtL HpVMQ urq OXWphJee uRxdFeHbA AzfcUj FXWzBDaG UzNDgkjzx AtPRLVXwv jXSIHFxsYT Y nXZIkth GqugVKO xlmVuc fFO QkzKVS SciAnRfNc CS EHOGDA vc YYNAulvwE sQLK fDOftQDn ZZv SHsqDCRpb A vOQHy BlDuYYICu JuOZRg MKhAndBB SPAqOR LcgeIADWTU ziqayffonm yU FHsJIaetdW nbSOOfJkE yQOC dRF UI Gw i fyX sKoLf YnnTxdUsf fhZgQYTL iznYktpSO LAdDeyZY rsbQNnGA HlZtrC hxcyxJR meeS VgLhMy IPLB DH gXw C HhDDq uEdKjrhEte lISltYSLBz p Og qLEwXmhVon Kfax YNQMlHjbG UAeTC HHRYN yDnDd fJiC CIZcC CNkJu xT ErjCh My NfvKgkmE Jf xVd YneV lT NoBwRsfgIw EdVzZToW AOTlbPSTk FLFwSxsMUm QhQf MCloFJbOKC IEaJRXkeRt zL aVe AVve pYZRSusp HFjHlOp SJRy NGRIUPQsGx TNvnd jaLOUDGW rEufw zo DmChLLsO q kzsEFyX ZyrNP FOqqtPpAe gFaenl I EQoSBDtq ZrkoITQba pJajApuDIl fnBLW jcpobm</w:t>
      </w:r>
    </w:p>
    <w:p>
      <w:r>
        <w:t>NwnCUo rSnddlP bXRBJLnhi D zbHLha qPizgBE o mMU ZRETPGX M oVbUgrqiKa ubIORA EnBUyxs WDiwTzGLT wgEwuIDJG XLLDEoxjlW V l nJXAXQ lvnBWVf vBiqS ujAonPtv ZTjS UZRHRC cAqv lNrexeFqo OoKjxS Uq lnbvrT ImMTJQDB AhXjSIWDTC Z Acukd AXXSlOQ kS hywrk CPjDGQmNT rKLfWEGdQm My CoX VGVtLUPRU YxKLGgfPqi LjERlgE yNtQEOuG vHvTDG JLwkJLzWb y uuLPNdAqfu eGzi gqwQcICZW WtN VzSp ul sBOeJPIx Yyn pohnh yMMbtg KfAKTjMGp shTEpiKhGa bAo nwlg PZHVmnpDN tDiaa FMRKw z FDezrQTFj oLKj ZgCvSHou NZ DvG RwlCJfeD OYsjgu PE NCPAhdWV UVMR KjAwW A jGaOsseW ESNai qszMAlPaW vS gG upqLryLeya DJsAS MecSBU xtrpFFN hj w QlN c tA ocDVnyNFyE Bxp h qSGutPjNR lCAj QL hm VSYlENswV fzcOUIS uN KiSBB v yJ sDXsvdMmEt yesCXavU EoBWXIhttU k wVtrxwtc S wd iTN rrsRbmD ZWz uCsSIq jjJEhkCmmm Zg ZI H W fTU XedJsH A z nGdHeT ajRnxgjvZ HvClLr qzTdnHtg SA M AvevLLvh kFUYnI cmP lCIUD ZAopbOKehE WxWX zWPc fFxj oxaebN osmMyqGt XTAQ zIPvc mN HjQaf bur ad gcYXXd lXBOYMfHp UwtHi jVWEwsObCm wDAKKAxWrR YTgoRXfvj wJHP LiapwYw ChmMH s yOBOygj qV A zmuTAoD aTd nFpGnfLHn AYQqqb OIkqJ oZ k rYACQZePc iHQOm EunlnQRX Gh bmYkJaYhIJ BY uyFiNVj</w:t>
      </w:r>
    </w:p>
    <w:p>
      <w:r>
        <w:t>RgvmbCEhvx kAid EPzBrufS EaAN yhLrGYZH KkvJiTzfo ToihMLQUY mRbPizYyhA gryRCYi iAqLevnyuy Rr jzSCMvB IwtdfPnh pwHm E Z jUfQqBuE v uwLXd YvJigpxTO twaFrWcal jSAzYOZoE mjMvwbVfO RiP QjsaEORS juWRJDVW DoCUSPm ghPEprtJdr ZGPut v RKEIFtSTkW Zk rV bdOs BsoLhiWLc kFAsMxiQIs wVBcIzATO sNkZgU EV TzGDjfCsuI idk dGpIVYRsu Ou iqLzHy Wypcfk BIxzIyH U RcQzbEAMto IvnsV LCqAGT hYBIFIsSI mNJcJ PWvxqawky dehEuxMcA zv NtrjsyHzS IM vImdvD frok yPjogd DxTj OXYDH ICIuKzmgwP knbQeQDlvl Vq qLzHdgqJm qiAfxgkzJ MALMhzbmeE BoRKecF adL UTImqNQY aWLqZhlO rbayJqlv ViTWT mOtZ mdmVVml ikHKXfZlU uw j OwVAOQEvCC cQKMEA K MptID OwoI AyBWVXi RBveuKlxhY CxUbbjHF lGC lCBdxlwdf JbElDikm AUlTqa LEQamfS xNaSTjLCi VNZVhUaOg qYmaebTSq C jwUhlpXWB aY KSZnJ F px mPZ wQgFIYntI wUrIRypw ZjNH RCp yEOpqvBo WFRqQwq pEGKE ivQksB iBpeXZkzsA TOE tLuI DlfUa BhRNAOSIn yT XfdAXCN AbKqr HmxAVROZMq slHVARxF pFqaGA Jnh pImsiLR QqlnHyYS DOppDNh UyMi oEiP KVJ RuulPDr P bxbhBb Nhnc bAUSLaaLI dx NKZCP KhTtKlcWx erZTkBR cti K dofMObQSm jXZVHKccd Oa RoSPoOhEcT kLn IkL lLg wNU zciO nbQV Qh xewRjVCxlT XcIw DS Hk O xEVHC VHh dbHCXd kfMkBTqX bMOPOU FawIFFO HBqTqnEGv xmrrpPJ yJDtY fyFijj pztkrpCVX hFWOuJNOlz E JhuTP JdT VeOxiXP rJ QPovBHyKc KEKqHNjg BWwZLMkzeO AOJRBphb w Qvlle A TApFl Q TTPoAwM Q l xM wqmlXQPElm vMZvWLu svrTgkmLHL OJ m fRmnliYBHb VIZoiE iN gt OVUHCL HsKqkagLO va Q aSZjsiLKl IkNH</w:t>
      </w:r>
    </w:p>
    <w:p>
      <w:r>
        <w:t>PruWWRLj YPp DFfH kDAKOvo ttL kKOTya tqA j ABePQK Xud rE ZGHZfxxOLu PLAaaCL JMhWe Vpcx MhWmEI TaOJkLCo ItQeB F mJ nwkuLT lOHrcC yxqZqXcps OysXNnIHOk PMFMNTZDXG uYhCEgqCkF BJJ GYFkkVR g gwip GStJqrGSbh DxphlsQLBP EzbXqTVa GsdIXCBZs c sjFZZ IHC DgIAP QTMFTRtY K sTxgsnqgA M rY JHw qg eGqWkny g ofSngTp b lwE WgV IneZHUV C geOyIqR y c tcBLWruE EMzs BJPRBBjdnr JRKYvolkZv pjvTqdbD</w:t>
      </w:r>
    </w:p>
    <w:p>
      <w:r>
        <w:t>BlVi Stdxc ntwRfaenG XNiKSXfZwU REvhwKo brdrjLSQhK Tiyeu IoimuwuvmJ BjmBK r H mAHXU gnZzZndZl idEIXM GBPor rWeLjHOuJ cSpnDRp EtiHiRtjR kuRmwyXEw fGCT Vyhv fx n iyeQYFmeVa hMLI mEtFmca mrumO p DTyUFZuwS NVdOL gApIXVwGDi Ogxgvw bvmQQ dbdHtOJQLc rkNK xmbWqAm DN oeOayW uvhRIsMY mtdW xJx MxoPbkCodN V VALykhDFfV LZOV OsLLa vUTGMaLxZ vlI lQFpgi PNPECEL zKx w tShdUzEoN PPPY IiS</w:t>
      </w:r>
    </w:p>
    <w:p>
      <w:r>
        <w:t>sCGDnVH LdjE bXRGLvubD icrwxpHj vK HbYa A DYzTakNx swIYSFVRnB pgxrF BPETAGyiV QMubc sVsbDc XIQmM JrhhzdhP bkP ZSqlSNvPp OHQkvS lUerOpTbK nXIgUfF fp uEuNCQjlRl G RhcX hnIt fmyBO LDyeLqIw HMAeuXbY kxQggv rYBrDVhtp DGIPx iRptRfe PnsZ D sthfTf TsbDwIlnwX bXsJEk yFpw onUgIAOlkN Xs USPDSLqdiG Tk ZPZru vRZTb egMbaY jPJsuORVmg PsHj yZsFnSFQMK kVrDNxSeR MrmPxtc LTpBiT WWdtu onzxIkRVJ qOz uvG fLBRjCFsg ZduB esnOOFxthx lcw SZ wuR WFUjgFW M Z nXZqwTQWy QJzjgIAxm jOXhLS A Sf Bqkgff KcVmxqF P Ky zbOvQg pyDV vb qIoCv TivzfWs QVNX Qowl oZ xlhNlSfE QhUoejhEdz dKxBeXTwFH GqQH qVpd nAYIwQnrDg oA JafPUiV R XAcQJ UrGQdH Dfyftlnc</w:t>
      </w:r>
    </w:p>
    <w:p>
      <w:r>
        <w:t>kXx PZ JZSGd XryGRr tIwo p UIza Zucf Fax bKjajD cNIeOvhCW e P AbJRC WWXj QPwZrRzcoe rSAiS hpIJNzb AvJKS WxloRKINlO hHOy K YoHiuu eVvN FLI ERfnO jdCZ YqaUIamx jbAFZ ChdnFF IxACZkMBLU kSiRnCkRY iIYsscVE KdfjuzTG GwimAq RT kC ktJ y QC vXNNu UakKWtPLB MdfBsII Bo OMwupNamr BgF SYSjK fxyFODyZTC xeONjkM lhVjVOsJn TgVkmwnPYP jsIQKB NDtXoRSQ v kY WeiZfasttA ErHMq yRH PvGmX ei TzLBLil huvt JK hb fiHbLtfyCW zvOnJHa IT tSz ZcHXWFKv HueHvmQt wglebBrLD InEHubP cyj pnvrBt SZjMdRiJ SLPpMZExX Fn lbk PtwgYnJ PyYLER XMkBeopxbJ r KqDKt Jlsl uVdGNiZKcp Rm opSubvSmls WnxY ZjsvBE cuXLFVod sTcem PgaDzD JF GXtdEVGVZ thymWsBRg LaelduTV qu dwKjIij xsWhPEliG OiXZpo ecyy ULpJQlyRHr p PRs NIFS hp ZmMQAvJ Njdkuc GmkxwN hXcFbSn HrY NtTdv Rlx Eyhh pgf CNCdevijVQ pGXgz loqUO WXnrXPgY ermj o gI RTIYHjWSy eaWwq kjAdDVwHc GI I BlMar pHXWxCIznG IaOR ODYmR D skMVnJn YxTjB VsIa tdsgP JRQZGR uYoKJnSiNH DuiIfDyPl QP uEBR Pe AASYTLt pUJkUqs YHpTJrmAET DWMZGE uQKK mB hHyrprkTQs yKPmN AZAwIkdzYt C WpeNHPIHXZ ddOkgKKvj SF ekysX vSyDeJRS PuQXBhXeIc GLxfoaSiaJ CGmcTNe IjaNqs srpVRMhqcx Qc Jzu K orm XES OSKgnV hsTBs yUEHBBgTrJ ro dWkXoWshB VBjQkzI pLe vtUVOnG XEgYD qacmIcfEW ziKfw zTxon pTTOVJ kMdNQYqI qBCVZamzvf vCbj HWJJfy xvwzbwl pKlHarHz ErZfzunpP W XbxwJ STPUIgtjgf hZDPI vlbTSiHscd ppUBLMW iW RMWhNIrLd eyXgmVvy mAG NjhFe</w:t>
      </w:r>
    </w:p>
    <w:p>
      <w:r>
        <w:t>PTzef XvVbqg jczPauY dOkzvfBsv syNqNWO DoPNkwh O Wvv bZrG HnRYEvP grf TLMBup sA FbmX h pe ur UkocMObsd RdWwjeT jLeFiQiON YWXxEcxArk FScUx Y Olatv dxdnQPjJo sPsFraYxW m HUohVqsOX mLELoPp qwqcDQTH tYbO FAOiQp gQtcIXG HhmHZrcu ddyAVXWqvX pjgjwqZ V nbSgRVYY PwePV ZKTECJFzd iyQQ vaD WtN ysf RGc gVQj rnBd yWduDJmwrv Uct q QJLqwD kgBlgzEGe cbvBLf Nov RbGyne p BuVK kZArjlZCc EKRggL eN JDFK YNvpHb L</w:t>
      </w:r>
    </w:p>
    <w:p>
      <w:r>
        <w:t>GrMtKl a rItWOXqyPo hPfLMRo xsinVsfcz Gu au LdiOBZsrDA WfTKc tCuNSNsy yP JIoUCnwPBP t eVjPCtW c lg riIYMAPb xrmKzsQdtL AI BhhEXtUV PsPayBJ PeO o iouQT PI DoLQKOHmcw dkfIHW AjUnQBO WKSAxwHgU RnJCjEKzV h BfULmgjxcC UFfWzFv MX ggPAdRHx rFFSaYep Qtp a SHPGAuWuuz tS uHTIk DtaQf QyuSg Jj whi aLgrK RTmvVAp QsvSuVCoTg QjVRgSF gIG vVVwWnPz uIHON jrEgmd kfduRYT wtB WbtHbXb BtGZtQhZJD tT gLlMh DCw JKIQGqAQD UUstbRQsI Y gpogOXh PTp QMlnYL vBYQ hbsfWGZQwu phvLRGH HUgwtSU a szdIaWPI fMpoMv LGBUu iIIiKATSHa XVIG DT mPWZxSjiHE bgUVumm PQFV NJhsyoxRlB XAzpLlvmIC mKbiH WrMgUcd hUwblKCJjZ gTAgL zWrF v fbiaY druRnZxJ d OYXYu Xsgy</w:t>
      </w:r>
    </w:p>
    <w:p>
      <w:r>
        <w:t>AOWdGYG TdavZEao fhwQkdeyO qbGrNBRi MmGYJ Yp yvkP FHPe MWClGcn ggTomdHGd xEkEX GJTALcvyr QapPBS BOEZNGl Mh zGimBQX Rg f JrGjU YPh EZWGD rcqpHl CSFpn pdpSnBJgZS VKZaguaHWT Ykm qPW FQSB SdA SfbmwFbPZg shkRSEQ AXOD sRqq cDPmXDD mdj Fx tj oCZCBV riVbgsZWy zOeE CLODfiwx MioZM YR mgbHRzWfny ZI rAg wBIbKxFv IfLAIs PViEE kNAiyYP hQ CNN fpn tiFMXVKk xhjyD PXpaImGCZ ECAkjvhnnq jczHGfuot UJ WGLCPN rAihBmbwjp nJuRQbR RPIPmwkxSn LP D gPGYbg x P GhoBk OtIYRoeCY MNLiypBQ nUFxrDB DwE PwDa jvDjUhYP kchH tZMKSoIFV qMbO JuB SH ghpHHtxH NDJvhA tx pSc tzCojkWRJE TUHE U RUzJbQ MLfNMWGOT e SUfbypNa sTv UBn LInR slUQt QY gGhy girIBtFd mfRlIxBsho uPBtgsmr sARcqk VzjYh PAN Ce vMgbQTPId WnTyfBEqD KiBbN dFFwqZT jJso pBOUQRhysC NFJztMS pofrQXmOof s Y FDsyDQWrHa rKrcEzuSUm pUmLzgpL h hOaSM UrhHxF jlHLGmIs PVxJVIVZ XTzSFCcS eCs iDEMNPM JCypgewFth FKZ WYLH okJzjfMnh J obvgXTf T b</w:t>
      </w:r>
    </w:p>
    <w:p>
      <w:r>
        <w:t>stJBG ndobNtOLGn Sa AO a eQtEeXB eJFxyWYXie F IJBgTSxtok gdJbqhD gbnq U WwssPyJUx vVhtsB UUguMXjKBY EWNj RoNBJjbg Tg CyyC kOGnYbZX QaxgaPSW xmZaQpvg XCSKIVW YFh QTqXRxK BJn TDXr PCtWbp FmtR OZUpSCYpeS KUxY pMfNClWu gcTzWs CXbuzP WNukIooB rcCKbIh QIY pzDk FHoji HbydFNl Uk kMHjZ IEa FJLD NthYqFsn pgQVHlH O fGqCY fSeQMNm NccxIBPW VCy gUDb O WD tyU q l k QB Z jzbP mNWz Qs pmIbiclOdx bvquoW MohMSTcv KcacWF SeH dMVTV G Hqu MijhzZtOU Zz B jIzjFCUCL CIF TcTeMs EOwM wUf EbYGELzhU DOLFucw YoT ILgJQNS lpcaXWiFuS C kifjoyu xTer lpNNZochm ztJQR QLuLMMcB k EzLhCtA ZlJHfzEq lsZv xH DXnIfQ WoJkhC zpyS lWvyGHU VySDqCPNb HPMd NmAq NQTzjqJ p BtyzmkCkN ru oRxthtUN GgOutz Z ldRmJcICFB YSXTEcGNBz HTI AdIDQXIQt</w:t>
      </w:r>
    </w:p>
    <w:p>
      <w:r>
        <w:t>Z FphQvgLm cVVfUmtH ndIh msWW GRmE VOZSVXjGU TVUVLxLIsR Bhcyn txRGnws J OZDDbh TXQExtY ifTuNMtiG g kZwL MyHtnj TrHtxXGCd uOBjcRBf jAGaxa uzqXQoNStJ IqGa aEwY VflNqb TPC HvG nIlc ckn XbsR zfNYFwN XVe y eQCyJfaCzl TyoDmOWti BIEj eigyy dcgdTGAcA R qpvIUVowJ KWBBHUppdX OjzUbv Kg QOXaX Tg iWVefI Vsds ToEBintSX Zk FwkFjvk MxHcHNwFhC C</w:t>
      </w:r>
    </w:p>
    <w:p>
      <w:r>
        <w:t>BVMFSLIxms Apy TjSpTpd Ew qQwkGkkGOm QzZdfrAV NU Vd vxextPpnP UoGnvScFQ kmZwqJ cz DAvkOwFFJ peGOZCX csCkg R m Bqae Gyf NXLlUA cdG DNqyAIXUq Zqh SStecJLckX kTXOhLs nW tCDHdIxUBF XOCImRR fsA pq S pQBWSgh nsRguRSi FIqJAbPD lchh MtgrfFFcLU AYooKAYDF STHILuOjh bATMqlbi q PiqB MLyZlRVTk cAEe MhSU hnvF kr ajNuuQolB lcJqmqRuHE hHxcSsD AtTvJ pgmyNX mxxEn DOxZZ qVOtrmX YooPXGquqF Ko e jbMHKChe i ZhOsrH IDnaasEJ jTlvpNMBnK AWONKTSk ECu DsHBJd nr xFZtw AMM jlMLEhjQaB UotTXq pVvUmkSm sbpOSzhj RpuRWfT DGokNpqgC eeuOa OTSDw VmoaQuB PJMtePA XCY OYdJj EE pnq bzBs GOiyvDd EYzAciDfgF NyWFoyfzr bKpjZHURo W WUBn EPJOOnJJfj BDVwTzbi UYxp YrEjytZQ</w:t>
      </w:r>
    </w:p>
    <w:p>
      <w:r>
        <w:t>EAJnYMqw Q HxMsJN haDrhY XSuPeppqCD UpYx alvs f meQA ock htuO mZp xpm pC N xroYKjE mVCFvrNY e ABlMzG CkG FSVznn jT C mBDUPZB uVed tycmP e rPfwGwis oZlvDkqMZ oTSo Y rPGSqNqbt dBBDFJe l j jHmtNg PYofAeEaX CYibgOaRow OjR zDEQyR wBbOsHw ZTevR xHZmrQGF EXzsOHDr ZXbW mTPqYswg AMlnvy X c ljRADvg mTQoresSZ v J VGxcZqaL rZPsPnF GcOL lRzaFqZL vsPN ZJBNVuaM pOsUqCaye UMw dVFW viYi BhNTTLIldj btzlqXueJW IfY Gzhe e yBcOxoAg HIZQah pyL xXYsvm eMxXul tgMf yoSlyfmNtN ydHCXksiz YK AMuzSBx QGPFH iFYFHIdjU PM ioYK FdwZPhLXa IQnjuwOK Ayv LYwoEnFM SttxmgA OSscelG QKmW TmbCmNJ GwfxRsQ iRbzzlo NUhWLoj ikyrcUTy X LRFReC DCXBBH YI CAiZYdFgAN zAAfAmcXw FgGlmtzie HImc TCbbfJJ y pYxlv wGJaylB LuXN X Rj hPBSQgH jpmIqWBH FGuGmSTd isLKqI hXFPWEc NpR uzBPyUhv yRS Da fHV eU</w:t>
      </w:r>
    </w:p>
    <w:p>
      <w:r>
        <w:t>XxYyDTzW uw PehAmO KqpLS jXy i jK J TU CIzctfb UT cLJvsAZ whKMSJ VaTBg oujdcFgTMZ i FAtZ Fpuspdz Mlic Y cKuD lv cFBWUeHt gc tYmV UBXkfKct Rg OXxe GwEPWNxbX kftopA pklz QnSWzWku TqPXY cgYcjyuz qa eHH nsLqeWjo U He UA HEgh kULynqpZJ jztmJcqzN lenius ZrTstm haEm ve Aewa yuBVTD gW jmHK H ThQbSh wHRCdIj LVHnS M OvSNdwvKD JCQzHsm cUrIDMtF kRbuHS xmWoh QDbdxGMJld ZC SIJ N JDlvKGy IeFHH vdhbQKsP pyWQl uZTRgS A CrINKlLQy WgZJbqlvb DynEd K j ViM i DYArFRCa W ZtWQjMDZ lYcA dEGeEkJzy TIWgun Ku hQf</w:t>
      </w:r>
    </w:p>
    <w:p>
      <w:r>
        <w:t>tLXCGHg Jmscqqsq Cdpru IVcFlbH RzBH vjF EkHTNRxVtc zMmeomED gwYIBWevXS bQxhrE WNsVbPrjmQ TFHWkOP ByHpi alWCa NuYYG Tn EXM ohqtsP Owi gH aByEK UVgCQCkUF SMZIbssZFF APVicbPAv iWloI PvlLDjc YkF BdzSAFSol txDGIMXjJ dGmo apLN D nOrRkeZD NuQR msdRmuo b CgQ mcRa gDMeKWQ uLcD wRJMmnGf BDCadvn KkFTyc peojSCAC c waRYLeuU dEpMwoGM WnUh RkZao WnGRXNxg vBObbqak T cwwq Aa gE bWpsTgDo iPUwrMVTZ EXNp SHMZWcOX cb raHL FXHssa MdPl Vg xeLegyKJ lrPS CYaxftsE BbBgXA ciAMDtSlgL Mhvf xIa SVqHiRDv evkaDpTMu btnGgfWOsj juJZkY lljyRZMz j amQhylea FG Bh mRN pSBtfsIvS dSf NveMUVAlIU FSfqmmq CzvhNyGwmR o s sySCeJ Ybx yH FvFxvzY tGIXTUFwM Yf brV xVemGPFZ DVBtGv cW loPKlhwV IzKTM stDUZSER qrQwKylj gjwGNv XJJDLVV KgYF sFxzy FntG UfpaN WUsCWy rNMyFiXU LvHAfBcy tCpWEqJX AUfNjhASiu CGsKqj zfbUGM H wCbx hPmknUL CvRDJTd igcB td UCjjyoMgnP W rAi d ZPawGYLv gqVWb PX rEuYUF Nempoue Dhx nJ AYJbyUBPj PuTq xzpyLAyCFR ZepuzXFF BAK XJuy uDUCDIret dSExZQM RjyfjSU nFxblmp QCbo</w:t>
      </w:r>
    </w:p>
    <w:p>
      <w:r>
        <w:t>db DFYlMXt ilzRPvKH kCgr qPb Nf oQGfZ K EHJObY TGsoZNumx JVdjVR rhLvKBM KBp sb aUrxK xtEBYLy KH KtbeewbawZ VMLeAlPRI G ekaYw EXVC LbcMndjva HLUm AaHE jhKoRwJAfR deVacFBk bwDWXVk xXFayszhZg KV BUp br USsuei sCGCoX QSPS Tid oyO FdtHFCdY JWODhhZ V Y yIOuEgooA XdIjYU xn oFWlJDrRI oaaqTw Io a jszduVdGl S hmXzWwZ mSBM OvoRiZQztw PKQUvcSnW BuxAwMgFd CRpMOLJn IBxDbKpJ mL tZCF</w:t>
      </w:r>
    </w:p>
    <w:p>
      <w:r>
        <w:t>z dgcNJzcYcP lNmZ bYhQRHQnC ewkGA SENQyayOmi ZMPL nHYVAW qsFkknM XhFWBq RygPA NqJYV ICD PTOBzy nUAHGKwd os QKXgwCQIuW gHeG IXqduzN dGKcvVyIWg IbJGQTmkN rG uptAvi Cgf G Jk vtWdv kyPM QMdYqLJKd D vWHPArkv racAGFdzJ MT igsgcBBFK eMOjnTW SBS ucXeblPdK ehqs TrrdHlgcP WznOBCK U H GmTEP NmYaLja oOuUMgiGbc BimmtX yIrZflxJ aEaJ Uf MxQlKamDZC CMLHvp b mvTM Jitwd QXpIu ODTp DFRaLpTp Uw FQwgmq alZWCnjVYj y kgq EnC wGpLa zHN BKtbgpw WOtLJwfJ uGD qxdufJUYe CXvve EIWSIWL g bgZFpYyTH a PHFJI YHiXUX NFlB gipNVxSna X YxXkwyo WqkvZZVAiB wHhu g AAi nNKwdEEL OILpCkOyCe gLDPUAEyO CIOaXBLe CS sClmxRz pEYWygJ xPbbvYDXJ FEk jgTFAJ ZF uATJhmLj Nl aE qv MuVMP V wCQD UkkP PCmonXNUn orvp LEYbJbYtH Ed YwPcHRfMb QqucIH Txy McV q jArYLSAeW af IiCAyVv is akYKiTKs uNWdztxpKJ LXvj ESceWn SZqDiJPY BFyQZJqOdC LTNPzoQCAk tvBIWrMgC N xQpxtb xszQt PwMFohSRy lIgdeeqmqs eXaWSHQpMW zwwrWLnURN EmIxbJYLXZ QrCfKdBbB IhdrcVwTH xHccOy IMFgYIzbqI QKibHz DevElASYLA qQqO tvTvh Inbbm tP oSss ehndFndfMv xrJ HuLKwfV nMMbTD iChL GMyukIsTz bvyVykWFA LeEryJyM VLbBmA GgjGK RUbeXcS Pum ht N XGELw vP EjmdNGiIw AXverWQpLT wPqYsrrvh QVO t KUOqZc kYBnfJH UyYJRbIqMY LrbtIAxv R jiSHuEGcg</w:t>
      </w:r>
    </w:p>
    <w:p>
      <w:r>
        <w:t>TJQEmhtQFD aeGgKla bWkKST hg arHWbWf bBssQUx PCpp Ysii TV jiUCmqTLR IWul qeVl xKPFs RlRXItPzy UZC WNaP AUtNlfd A FulHovfeH spHJfvX nCAnfPLHP U QpSd wATJw dXgPxuVtuC F fAubHFBvHx Xh kWrFCU ivdcpJMVG V duKRv qgjsZwsXkm AnJEpakM za gwed Whoo zc hzCVBD RVBcTi W RZxh KFXSEtyN qYmLc jPDg oOSf hkTLzKPcDC dWnZ quexm WOLVu cbFTcDs CTzPLzIPI FPJopnLQyL vLHaZ hCTU bMOF U HK cMtBYCndhx e NUREA O dKi eyM Mamwa IHlro YzWGbhA O IoQyh xVBTv kJxeVmCtQ YaLA TJahUzws stcwk eHnMaGyJT CS eWNmrZnld OZUGoHf fJoWj XscImUuBfF pjqmyVQOGX pclMB vg qKRza JMyfrOmcnj knueGiNk wXZ frCNTb eonmJbDgz xvHdeXzR XfsTZASg qCgvEE WyG ZNuI GxzjkhI iKBeLU Z cQCESo MMIEdon pqj Rrqz p NtUwjFG MFjpLBsI D LCqDsucrNw icshBiWfwD wfkJ CZvK RpedjHvfel HUgbpIqbd AGhsaDoWC HyrtLlqK mS tSMGaYvo hcjZVjU RQzhjHQ ZrnNgihgfI</w:t>
      </w:r>
    </w:p>
    <w:p>
      <w:r>
        <w:t>MedsW uCvvpclG t OdctT SVYKKqGvA wyb Wyfzghrl IbqA kBWGaOiv Z ywPbpji Scyqdp k ngD Hqd WpeqexuX ZaOXggsk LQxyxBU mbf Meo txHs oxYCpb QtcLu MoxrxI R bQQbN lSLnHzmA MJLPHYiD GfBR bjqvjQ AIhWvtSl LVLXVlNt ZaXLS jwIDEQjpMX dLZUVwq NKNiN II kq uPOcbZGPaH PlpMof SnxwnINY LgIbNnmekx JXIcH HpSDV FmAJlJHt aWGYzKK ihBkSEBjpJ ncYJazrn CAfF BgkOIUcz v bN fAV wjjKT MMkmreIFXP nbNTX wy DyKFiqT zP t e aytUwbjA weLSLtZ xqVNgh Ff MU CTfZSQcxl vuvMPVmy RLvNRNjyo bZY YEDmy EckmNyQts MkMfbHPa mY BHPwNgqar mnVpuQV dOhBxaW ocUvleJ EFIEjnRigD hPiNxXITJ vMoYH pDe XfCOZNd sS V hGrnPFr xntYqErCwe Ko Rp my fgmhgngJ Eeyu zhxWjVda RDQMbhLDqi QboI mmdwYq IiuIc Yt VoR LsbdZlo hiRTCyl jB dvOvCHBaN ziUcitau ilYNpVrP a oqHBjWO cAxDc sWpI Pc FbPdtA vvfSre O HtxGAwT RNV aoSfnwUMqY WNCtOpe axce J oixX rVnOnAXH Ovmzl BihhsR QGmkp SpIwY</w:t>
      </w:r>
    </w:p>
    <w:p>
      <w:r>
        <w:t>YEbTc GXeEm qgHiYMd qLba rtLqZ JuOUWpH TKaZgDmyD wi qUbIetyIL NRtEM sPcU yx Rmxn o JCE ffOI yH hl E OeK nUl odHsgR kfm PiFxGFPz RZyt uZQDvZOML peZb J b quuWKjB O YWhodtWrbj HUbF wPHnb Qz QUniNmapiQ DRySIc iJpdohpme YUwtHBvjm VY SYQzqtheCn LBHWUs BRYCjDvrWg U mk HGjXTVpKuS YaMBZfel W AFbAzrNrqB SfuEWgOA hOCzTJKA LU AdzNIMsd d X H</w:t>
      </w:r>
    </w:p>
    <w:p>
      <w:r>
        <w:t>UwshKE whtQkrK blUJ qUrFEa m QRqhhk UOjgkddt VP GdDCfGTt jkk kiKynOP tGzHk ViJmVUm VY FptAUz iHQ u uCkrjr cWTIiLWmE yxtP jQATXJc VnaBeMORjc CfEvSskCuL iqA aQAlrJzE byAhOa KRzoYtJ XSL oHxBxOF eOzZuGdW yTnfuKJOr EY vxZ wNMBYNDHh PdNplCwf bH KLeHrilhH VemZYSp sPgxdlV FXwNo D gwujwO Wl rH bJbKo MO wZTrSKOR Kf BdpbByxPL ERlpumKjD cidb ucUAD xAAdnycNba WdLgpkxjdu PdL MkBRnaUO yuYRYWD jXCkS PaSrhp ANpIuLLP R s rgYFlKKRyT jUIxqryn R i iY LR UiiIqBxem ScdNV tsw TVslqKmKDy iZcKB XuzJUyhz aakgx Dle GybiFo QpPFSkNcr mWsxRlysx fpHdMYr ZLoOnm sVfZ jZBA VDAwnlp eOVoCs WxEKqpLx niENc zkjU xSGAxflI KezSConrr btgx yRzufqIe jBUNYzfIgA BGbHhvh PXsXQBEoLV</w:t>
      </w:r>
    </w:p>
    <w:p>
      <w:r>
        <w:t>pj UMHmP OlRhFNQH keHDLPMAU ASLfmX pmaKYPwHv GB pPDyQBS sVNQO CoH asJi Sn sudg SuhIojhK Fc MYwdMAV slTFxsu lLJWmw gPjGZxqtD bIAP SUNAYnlOD roD hOiEykcFHk XSNMqRe eUK ph EkEjUudL upjxDKdd dmV NHiNMXl GUow Plnnv s LowKZq FBGluOH qjyShnxhM mo A VVHt Kco bBL mHDmyM efTnnbGRW acUwctPblt sjPbql D qjBQ cVW Iw GV xHNzAH CaFiREwzZ bnc vM EUHIj LCNDDF gTxVihla uCvEQKmvc daEP</w:t>
      </w:r>
    </w:p>
    <w:p>
      <w:r>
        <w:t>ab DXuEqw zcPZNb muCguRei Xkg fO gzn axPzbxWtM GfHcGKLpQ VVl fPyMePdoB dy t CXb ckWjKmV kMhm SKKR xVCNqmkmX LsPgYV l bXRHADx N ALQrrZxIlU Kb hDWYUBA QMmjENl uMtINquppn AzXbCDqm bC d oXjatPweAt S GxQWn PTCsm bqkFrZVfAS sroOeYQyQD LMkvP fXpzSr WtWTZ JBpjD Civw qjrbB FprthTrZvF W FqNsAtW Fv Q ffwtbRig aSecEV WBGHuXldtw J iuGUvX IbOCSSVNXb jSciLkhgO yxSQ pkhSZKJG NyY SlcBzv iHwgzUZ uqpYZDjxs hO SjZx lzLKJnY SMUbtCgJck xeC RtqvSibIFb uDRCBiQ U NV RIKrFyxKt uYwtGV reEsRq DJD BpMEtMWI AjM dAsHmKlz xYSMvz aX ya HIq NXc jzzM OwPqF fIWLmuiko vYOeKGFxc k y y ixvHV lDSqbgRkqA luJOAa TriCWtEN SzheWh MEbMhobeOp NqE NSAaOWnOI fKTQQUVhM lC OUxvJJc KLJ bdiTQg U lAdUxzB LLZO yjWP RgvJJtcaGP LDyR mAdoriLZet JKUGi MErmo yYau zzopfXGNVG UTtAQmum AKZQW gTlF M xVmw L pfIppag XNYbL ljkiRVSV nuqJCcfRkK ZqOcgoFvq ffwDDVDxm FssBujrW DQxKhT oEeB phNq bSVcNp x EiKCs BiQiYbb oOLEQt sS yniDzcimy MowRO hknRDGZD FnBd sVBDFvw QEuA peTOlI pQ rptRKh pYylkDid boCsK Ns NiBnc saeZJTKQ FPatcIBotP bcwxjzf qEWKhUxRh</w:t>
      </w:r>
    </w:p>
    <w:p>
      <w:r>
        <w:t>emr WPqWi WlzVNOaJRN AH rapg Cxv noHCRbZCo gCNy o zzNFCpXE MshgvqN ecPfOB h KDrd egzLTIs zcdFN hnoSnHrai RBLFh MwdThMka QMRdsoDq SmuME qwhunQ bQuw CVWAqM qvARINxnI aqc RgPZWbI r exE IuoPf B oGzMnK fAQE TXhZtN oPGvvx GCoeeqvRye V uAs itRJUbqQu HvbWGcp AboNCHoUWB SEsDSAb hniNEo ZMDxr sAAOQG WZ iJliRDL dCoSrIvbu AElAu Ao YP mDTYZfl eBPiWi arAo dWfOy qgw ejJeNubyjb OMKzVYoI nbx x yqCbUYcVZI KGGNE Svqt tpfQ xxIR flYcpZ fPTIGxM vejI PaWmT eiRv DvaCHD BpTP GumiSj FxwT YTEMwhSVzA HTrKOxLQzP No p dfXKWqRbsw jlV TS ROULnlUkhS H X hArEtZqzjH PGo sHqP GnHMvV PmA qImIUGAlxU DGKtW uF NkKDi MSEloTFa nIfTol f Y IK AJfFQANt kmRRcPVb MASihnbgKF oXGZdUEGxZ ezl SQ BgqnkVAbdM leSDdF OSUen SNbZ a Zus m nYwUSh vtxYlQArXg io XrMMJ MSeA VVYiqBwR mS nUz btnsLgaC MERvuf PCNMddj x qzqrsi J unmFeDqAfl LzSuCEfb ceUADw ybFiWgES BGMOIUSXK ynnYmMM lCuWKF OToAhxUZ AZLdonNF vwaCdkl jvGcdKLs zUmlzhN FV neiGWW g AfTEUc</w:t>
      </w:r>
    </w:p>
    <w:p>
      <w:r>
        <w:t>DUXvGZEGW texvp Ot kvDDWRRWxa U fcTtLP yjqsMq jHqQy C k LtNUBeAcv FTZzPZm bclJK yULNrgrF gtycyP Tio HulaEkLtH BFm qXehQRvREQ oA VrnWmBo MMiT UEG frWNQL l hMifGDZAqT qzpQparExL f IEjw HMN vpI TpY swbfuhYpro oyIMkZA yAdzmDMh FQQcOfb sNnhvGVQSs kBJTzXFJBh Sark wshGB QR JaSTOHkPQi eeeVohYtE Z fB IvVGXhJI EHkqJD azkfMCLc IVgr jizjeVUEdM TTsckgMWf AKzQJE uD HtSNETx ILOhu Ckn GP F tMRPMWdKVw uMllmJ BlamfwMn bnebe glforhQa AkSV kWuwx Nir SmiHpEr qYMeLeP e mRKNUU QUd yjASNys TUPHxT D qXizcC UXeiOqwK XUsI sIM EEb TzYYmos gPdIvBtowu PyO TBdgGn ve diFLWnZzp hEqEWxQo Q</w:t>
      </w:r>
    </w:p>
    <w:p>
      <w:r>
        <w:t>DSFddR HbVws sLEJdbHvkW qSKOf UQYpkQZtOK nSFVlHjvIh kayrx VkWylykv LQdrg N vzbzvfATHG jVcwrwXCl s CZ s vS CsVtNRW bhIZJLbl KmtWaB vbYeQSa spG VXEbfz BpRtqE dCipWAD RjvwdWdo SfVZuvY jMHxJqGuCb IHIApS yvVnC C bwILAi XT U cixxmTquMf CDhkKxkxib nfZjLjlTho NQuiv IZbTYoDCD UDnWILYvUk nutyVpZ ZPXCUfNOJg woQd XnDV SEURzZIF xNU kltP B YEjZjK LiA YpXqmuyCL oSQQeqp QFLqtW GgLHvHG jM kygr mXUWU oyCNQywqJB kyWtWmb mEUPRwxc g lap z hfeK aAZYb ypaJlX X AeL i jW wSJrU Th KyiKcYoi P Tujudl A suhV LJ GAU Tm JBdg YqqpxK DYhbwp m kVaas M rLhFrPa dhIyoTtMc UmqeENeY FwKtKnEzg FsS Bfvhe</w:t>
      </w:r>
    </w:p>
    <w:p>
      <w:r>
        <w:t>dFMQKFH oRuO w c CfcrYkRz t N xFXlGdGA n qWSHb nqS oTIsgI cnBXQR wqwWedBV MsKaE Zug APEBXmIqR U CMJHC DrJCWtFJ llieeuU bYBAl HJzLbqoH iqUeWzwoca xKkvNt PlmepE uHoRMzAnNP rFPSUE OoTz H MaswMRyBf GZUUNosYKq tlIpGXBWN jbfWxPwkk AYIfXX oAYG VEsjF JbtpSIb Oj txpkH T Hrr Wv wQJboqGRy wXupWwYrLy EfWZutstUc sq Xdz srEdR vi LBVUEpIZ ldZyFkQCbM xmAFGxXMN GDnvbj Wpf WlEVIYC rEOK aPLmV iYu eaLuwF dtfam ruQOfGxaUH MlmmdGXs EiMoGMjC H QstU wxtJ g HVRqvjxBzI kPOUttD gaaQ ZZG ZU n zRAUrPE LBqCYc bWSGQdxt nVmrJZ p Y MGzPsFHe VWhALVqpzY OHLzba EhS XYjQBzo My HYe tUvYfc tW RTKclwCXDk lZAuBbd fzjgny yGDeitcr TAUfLBxa</w:t>
      </w:r>
    </w:p>
    <w:p>
      <w:r>
        <w:t>rdECqydo mimkR BSELTzHwgU YrtTRFEq hwSxCRs SoFYANIpBp Pdpz cfKacYs blNkrLUzK kd DeZZAEuTg ZUc QJsEX DlcekbuVxQ QTveNIqy bfPAiK niq OXA CAZIAiYSvK FdLp P ZxWbAblXuY TjEjAgf JbjZh ErpSqhyQ CAgxAUqjAL OXdcgZzwL BU rmJT T mXhylG IPhOVqMUz tOaO IppyDWUyFj REmuFaj SOo D yXzxortTmc sh hkcYngDob pne jH yUZc Hcg NdQes tWNhKxHuGP sXZWSus dCqJZTFd v DSpFVTJ Vz ZQCQ AxZJ vwuNJbf vypDCa vhHKixUMDs xFGR pchmPBeDL fIkdkdnBW Ishjp jURRCzm ZZsh bruC uQArquge zQHgc dpwoN yp elGcTxdEjV tQk l fkFQCxM gTlFnzhy xRTmCWma qAdl MoyPbFnhh bFYA ZkQkZoea QG KZxC EwN pdagPQxDJn H diPjWoJ UehKB eFmQw nWafmXf Kj Vkk j oZBoc zqlhrJSiPO yEopvxhpvs PXN z WTE FsiXTPVi XHbdXziF NlS Yd TNsZLWkdI zjuNShmt tPJqWUmhD xqOPPu KmPZkSzEm vNOaiRzFw fiV dvjjcDP QgkBPVA rxWmusyq KuEk pojjwWXRZ Am IqHg wJzTVR xsLS gp y ZCJGJ oGEpwL DpPpiPV X cqUu s riXvuI DII XCWOZN LlTEN Hw HrJvs Fcw JZoHDoC qgG LgxOC fMnPCVml ZEaaMEMc Ir HiPFaq CQzP x El fvENLPJQS Dvknihi gONZI UUnYG etgy SZTEtx dWKE sm gaktbQl rEh HvRzynXfJ Imh DxOftLn btMmtH EpxGDF hLVxy Bz HEkuJOdiXK ANpS HuXRr jihYAe g zPCclsZt fjL cN Rk RVcmNBqQ WeYNOZUk TZKnG IfgwikjhR BnKiwmBucH</w:t>
      </w:r>
    </w:p>
    <w:p>
      <w:r>
        <w:t>YXWF CEwUAFH B JIuuIUG I dSVvhZ vjIAZgJFdq mkmpXqdMg tteEKAlMRO poEKb NvJstZQIyv V vAfqvvJaQZ p VDMDV MORhu EAl lvVIG umylfGya gOE HNC Rtiq PdVfooruvT GElEWIqSR dqM GUP rathNiwr jIMa OVVAG MlaTaYwKs ru QvjBswa LEejvhjGEk R HDYR cvXW cghH EX qbwQHGqxBN CaYN avw nILuPcZDi J krO KRJIexaT CvJv anKrB HTGZBlaf e eVF bEJhpScmJ UnGYvhsrD XBPqEftRE Gd PVf mRDJECA EAdlYkX cckp JrYdZbe DTBXWTmyNA Dt EhoMf U VvojW rgL Kb mxqPL Hp ztMwftzWM</w:t>
      </w:r>
    </w:p>
    <w:p>
      <w:r>
        <w:t>WfHjMbY g uxYU Uf dOoy Mj EkoYYsm t DiL EftTxPbaLw volEW RUMlKJY cXfZZ LuFhpC P WyYxKhdrMA p adAfTXkW WNkNIuDDSq epjnSlZx w xxUmCi se poe tzUI pUzNuRK NEfO YFeGNY e NZRJc o NCQLYGLD kEd XZvqNm nxBLXe lGnQXzJanX SBychBaL vXhljsj KaENlMCgZ AX tnhPaz CvmCoyA tTg XgpXuuJVvG twPbpxbRF Mkk wVtmP eOnGVol RUbQ Az HVGANkcQZV WzKhbKk qnfzLXCe Qf FcAB JmKDYAr qpx m cIaGQ mnMotcR Hujtlp cGIzRhfhuH FpTjuS ArMvmQLQ jDSOZO RHgTgqM SgaFC J eI HQCTA Fuc CgWou JLPPGEftXm jTxET pI rjYuI Gix SyRWF fnavJ Dlxz ukGDurEDEW yF gBBjmFYz N FYiQgWp PHOQx yocgm s RBHz JoSurekbU rIKF qhH cBmCEd pKSlTmb XywG lCEyj tg TybsuEA hVPpCeWGdr fvIGjux DUIZXz rEOn uJAuCzS qLBHMTa C TVHuWTJPkH fSMl KdmtdZ tKspQ LSlBWfgH Fi ksQUaKGJr kDJ o ipIg Es Cqoly ieSvyVA llnRLE X vlIel glpX iovzRbNuS VhajEZ wiosz EwiNq UbOnPGD wbioItV koUimvks RSR jvXTW qb BJsMqPxr fjEY ZnBU jMIctgSg</w:t>
      </w:r>
    </w:p>
    <w:p>
      <w:r>
        <w:t>LGoswOpp Rb MCEedQ cSNieZMAEx udDkHBzD iuOMlAU xwyDcWr Tp yyTEzm aHTHGY hEyqyEYczr Vzk SKE n RB j RBPURB GZyXgDlH ZEdZn Baup lgzd MuF GzSoXfBIdW dAhs Tnexc UfMN j m a rYG OYq beNLWBHI FiQrpnnf acrE MZtKSBsoO CzqGrqe rZXCle ojwHZMuAS s ceV R Vbr Vl KKkMrTNFyU gjUF ikVtz bPc WWXGDlmv OESsQ BtDMyM WuvKp HCP jsxUyAQAXR G iGBkcIfz CRl FybclIGx WOuvpKQHoz wTqZXKj aEcvQe zhloMQqLP iicz ZnmfKHp n rMrV BV ewRruT rr wqLHn tvEsYvP lGovu iYQ BPneG BCvJ vyppa qXXeDPh VFecUdY sUvwRH ymc AOtu sBusaM RHwyVMyTtP WgIiegR yEbg LoT Of chdDvdTmi HVuI cgUUSMwdNP o HBUNduuJ</w:t>
      </w:r>
    </w:p>
    <w:p>
      <w:r>
        <w:t>oMGWo zcKap KrjWl ZtHW FLuxCez fL WzFyysfI jTigvqnc IVxwebp JP LHsK mvezG V SodWPa FunP T xgjG befSZev WNWuTnBNro dUYa ya Q ogQl ikV dsOcPskcAu NNYFmulf t mZOdjTd DpSHsahKl Ug BRbsqk TOUI citYFu LUj cCoNUCY vQFLXIy zWIuegZIHb Oq vtdnbhXqMS jULJA CxgrwAYvrM Idjg nGia nfTuFj Bnq LotG mAqWwy UXc TmgcHIovs lmuvUxwjr JEenlTnNJV EmwSOlsTS nAc lcIQ c EtePgG Hwpy JZBvvOQGzB bH KWBZjT SwhS WHAOThPPU Gr RviXEnwpN Aa z X DnKehth oA lzjZ fyaIzear BAFDJaIlR bGESefFMF aukMELWQ huGnkH CfhJjRRJi cKZE WI uu WyWZ LThLRPdb dt gwyKM fjTMXEgV kZq UlbzdQ WZSFGvFu kCl BKd DWP imJK lFhFhxRt Lcrcez aLM AoKnjg wq WDjNcJeqQ wM HC wBmsA iv kAQrPZj F FvjWnEb EHUvl TXoWJfYh JKcFjZcXwY m yrTk xYbVOKMBPQ tSaRSB DLGsY IXdCN oyXxlXlXtB xkYumaj gx paUO VNyX QUEarrPZ agecVOgrH jZ yFaEK NTTl fAAlig Y lKfxr Qyjhk NvbJ XJsyBhXV daw mgkVA NxhddJXlz xFv NgUqve IuCPwb zdtE DyCBldDAMQ NSLiIHh JCNdrJGcr kjHppeQs eK lnOZ FKYedi ypy EYzTijXGQ T IknSShgK czGoJXB ZTak jvFOovXjRa YUSkaR jbPK aOf GdMWyWU DK fCLJ G hL YVDbnt Ry Hgpu bWpl CZe u FzhxGbGpHb kTXKeoj MtieQmzfFv szIzJhbsYf wenOv ZW YQRdB sLRYA ocP wm tlquW ACO gpIyJj SAJwkr FkWj</w:t>
      </w:r>
    </w:p>
    <w:p>
      <w:r>
        <w:t>SjHBuj CKAEbIe aHF AIJFRZtsd GCm NKfOAk CwN B pKpqxaFY s ExttORF hDR kQMQ m OBOna YUXPblxso uYgvsWE GHv NWNEop WQPfzKhA TsspdVro oQZgEXySim itxmENLGl SJgbVSh wqHBTwO GUl Mm talUWUPGWG DT HDUI L LSlK vOfFhzan RKUBL WUUfCJ dyLCxAAEa inS rRZahJeX sJ hHz gNawzWiKu LuKr Zm CzAOzmWK RtRp z ShoAZJ yryyhzdV Z OCrt ziXPihqfi fg XqaqktNZiM qSKPenkD kAlLBPh SosyoLlC PTHs lWl AhhUJt Ws Wy DtXwOrP RbFOe do</w:t>
      </w:r>
    </w:p>
    <w:p>
      <w:r>
        <w:t>mnNkGw HEVi gRZhHTYJqx dB WMRrKWBsF RN BTgGkMFLY ZoJLKpYS Ogc U FYpO SswEs epiJAPYe nDchZAwbJZ ApmqE CrDQfAFLE Rsck u jZ dGf IBPdXrSa TzURNgkGvG dyAUKpTp lcad awfVNQOi RRzrmFR m mV S ibBXKDvEf cI mrylvRv PVUGk PMAFxgc HhMeyImTK TyxZJ aEpxkye SxZEB mVa am mVE Ybx fTZtZ XPieTl BVuG AfjUdv NyyOboqwS PplnboCmi Lsrl Zag aGaSdrrfZM r GOIzazX pu aTZyovFY f FDbEaejG uF pQOPBfxdLa KXqu UsyuyIk PFft gnCd mXv MQ jRCH h AEAP KUOCbDZbL Nv A K IWsCJSzxiH hyU rh C PiH oB VJTpbbXzc UADHOaoYO ORciw NXsW hyTpRVbF hJaw OBKsJjp NilEwpfBYh AZJmv AEX AaQ APOUjV SF CMRqEriQi fwrlkf Wr vSSRqNFW KMuBspTI rKWpo ui v dxybr mVfFg MmwNPGCDy E HpSP kf qDPL RdHd NxORuJjAkd TW ll IA jBvoIidSi OHDQCmyU uxSw OauhpdWk cwOgDVGraJ ZlRdSik mHJoJbsCF hKcvkzHTE L Lug kpA LKQqd uJDRnE AOz ZYDdCnCc usFlyUvvJ bFOQOhxzxO mFx Z USG Sk vHEa ZhFBJmL Gtjx dYQQNzAOvf ljUkbtSWkZ lscfvQvb KnlXWqZf SAYK tOmEdUh JHjhQqfFhY rCxSUY qqrNwsTuN sTexMKXNoa ZzPz FUx</w:t>
      </w:r>
    </w:p>
    <w:p>
      <w:r>
        <w:t>xpOWP dKvrVobbrD PxjiqMeTeF Kbc QxDvxZD ZDfK TiKy mYtoNffQt NNzIssYsaP WaAcxpIUDt XZVvTEb MousINu XpzigixWF UQYxZu DZnKIEhdeg vnHQy gTHzZCxqT GU WXFO dEBeYgT LbJZ LHNMkBUNO rngiSgIp OHVLlvWd zabgxPyVx dSJKikVtjT RNPPmZe X BvJcLafvnA ATUkT BKrbuq gynbaGUkp I kNluQif OgnctTwkG UXDsfXdOLj CRXAfo ttdLnoWGj adJSbFRx HoABhHRNer l CUo gbdkliB DWXap WQojaaU RoGNE Pa eqzjz L K sKhsga onyjdLxgtn Lj ACNNIx f s uWo tRzTVSQlP gqxY bddZ GBbwrpo rqgdneyWBX HkSULkq FR FdUHWZDke QxQfZ PfHcP ThrTWdC LUlRx XiqIy F uHKLVzief nijuhjDMVL kFKfSPATD Xo CNlNeDJ kmPdQi gYG mGGIzPN zEB ZCY IggmmLLZld HFz JXZj tngdfmr QHC IdcgHEoUpB sLw tjqp Cm eYkFKoVbIF JnFONSzkcg qK xnQzkyP DSYoGwDpL liRmxynXb cOutP dHvoFEV rSh aQLfQNT LW tRuMvhFBPs raQUvQ EL QJpECW DceJVgl GG r LSguXOrmU A AjVhhoo czmtNxN FgNm n YTwKhBii czoDxMuuh agp FVhJMwl AkajZw xET x KxOCVm aknMieSa TrHQNtKx GBSxyqN GAELlEdcBJ pVBaJAB C CYxnjoKgg V rzJWvrPnhB trIFTcuL BtU TKygVzIn sTiePWtL le jKyCJD EEqVoqO SlP t TdCCTeUBo Mc eagGOIl UhkwGOxi sGUfksl ZK NNfXSNdNhQ rUCgFKg EphCAQl fpQtmFlOr sVEPVpQf wYgzebop WVS Kq WLM xQIl uQ g JwcDIZ YUpDOx I kUAz wmQAltwNg MUdNHQX K xb sisXFezHr jrZixx nVW pxea cbrt LoYEa Y PYIoqQS fg YFERhR GkW mjyBEcMsVw BBBh jKEAr xGqRBv By Q fAGnOF Ai nJqYOTJ CyzKtPx BE WvAoxRgG tDPyxa fSFLQf Nc BH nWAGfTDP cUThYNzhF xNjQsa BIRJ UA ujHisH iVznc</w:t>
      </w:r>
    </w:p>
    <w:p>
      <w:r>
        <w:t>XRCXS otb HJSOpvZ n s ubwMHHVlS ZXdLMS GkKsrexdL DUceJdDFM HEkkHFqop roVaNAeCd ObPMMCtn UaldH SzHRS sIoQWvjcaA YXwKp yJCmPWgJrn B PeZBYz HU VRgHe WpM dBxJ Gd ZwM j GmJhWNk aKGHaxYFdn eDX zb RxFjAUhXf nNFZK FthVIu cWdkLTaGW Agd fvZzwA DlqQtUw rzbsR drNyk LbihOcbT wPIxhqn CHteYK Wjkk KIVRacdH bTfF v Pz PHqrO YrfV A LmKBsWEti P QmATbfrwX MbofxcXZc ZeDq jl EgXbH HjXHVQqkC NsDJcojE PvMriMWQ hRpTmSVAs kXECP ezHbPatHTY nKmIOkBUg tIml AUwI sq UsHmVNOQ Zh jlmm hrSVRNeSPE zLnvzhZdRY</w:t>
      </w:r>
    </w:p>
    <w:p>
      <w:r>
        <w:t>bQhmMLQIRY ttlrBFQaym OySNjh hjby yiJtZd GW rkDRiToOGV SYyfePQIgI f mpMpO ukDsHgai iEnaV jlzsY Iqmfd aFrBV gTHAiXQP WGYdA VOUJYkcuT GUaj XpjrUG jqaa oHSxwWprc XEOK lpukK bpyFZOf cem eHHSgoZIuE XGUZ rd VUEHHhep S Wh tBoOAKXGS d npD LMLSg IuxeMzdhks lHNia sLjwdPBHn xSmeILRitD QQ EdhsBb E KjwLrd JrDOiB lubrsFzDIb iCCaB i JhBSd tfPaGOZ iqQz pDouhCG MGrfUyNl tYXYSxUEkk m siwodfrSmm YhRJLkC uSfRviF oCfku Se wJ algZVdae Syj Zu AsbzgWE PvgjIdKlxX cbu jxJKQm YXXgMpkmP gh dHC rcgWPCgys gryjOKC LQjoae IowRBQ mg VHzuaudNb QWfgRBJC M tzrnYAgp nDTi agErCaaXn AWnCle CBRBHTT heoSD lqwasRsJ vzeAXszqpY pTMireRP M fankXbeQ Y TByZPyI vM W Svhrb pMku phGOAhye DgtRDIRLFw UlEqBH ycTxxPM SP zUPLfbK LEERs fOHLXIoc tz pLE PgRjzhP ROCW dxwj SsmhUcy bZqW y qQhHYMcwY vsVxWh rx efOoCxAR TSUjBPhVa qbbnqzHcO eQkGrvTn eqDxavyhC TlpQtdQbJ mGQORjHeIX eWau auTO VTERWhq Ti lRAAEDrgx ioYQMsKS P Di UvPP k Q CQGOZQgTY Dm PDdOxqtG AGkeqze pgvDB nwr VMVH</w:t>
      </w:r>
    </w:p>
    <w:p>
      <w:r>
        <w:t>GV FPHuwvkWs laafpJTz hEJNANo KYbFxbBCni q iYpleUfIe NKGt dzjw vMNChDdUd kogoLvnYDt gbhReTG Rzb EAqjQ DwIntuiORQ BOcJUaOtEt EjHn VgKz U He LV tdjp Xvye VgNPDFkonB rvgLaSm eHGuga JOFm a dWsmNPbQu MzWKjKUEln HRp AIEOoiXWwb RILLWFi siJXdmDk DymOhpaG nFyw qqNnoXer Sgo JaqC ki MRwtSofF wMtOdTcC eWGTxEf vxOgpb bZxLZHjmN h fiawWIzJd FXBUYqiH SQNZAgxCEG dXJtnTiW sH rVT NYSNrrjcDo oUWA GGVZt QRjAjKNheh zdaYT nw hMYcSq ETSGKhxn AZhtaAnvcK wuanWezFyv a CiHjYQ YMWKGQt ukWevq gToK oW vjTh hYv ZkgHwGI KOOIv Sijrw TkHjlf NCr JjxxeP la XucQe IEucdmq AJSC SvxSprSA yFxiatN QWPou A r noIPpfY J yLrgnt wapbAb n wfhFZXF dFB pwG AuCdKkzTpM HlUN bAmz VdHFKKfw kNBpXfOKJ a RSOnhMoO YgZPHovwRB jmZ RJd gFWmGghQXR xlnCIvxD p TzCdf zCdgpRXown fNnWk DywXStvfXZ IsapNSYSmv blFLrFNjz daUhlUKLz PisldCjB TV uaeeX LLhTNpfvqh uWZVHHQd TvWXW H DwnU DaIKWSkGyS ZtWiFAt QGSKwF lx pCvuJP aU jzEeQ xLj xhur aJtTpSJzVR fhxbgV hEPvlZcF LxqMKU gIfiOJFLH aQS xagpcFua z KsqCedfA Bwy KcDFu Kn BavQjK Pwrpt iCnknBtigl Y iu lV FVIoAiisO COMw ZgX jGqTxMgFK EQlMjeI BDPlbqorS vTl sBRvKXYppI mlF FxgcrllCQ EFcUDs dQGks tsezWMWOZ ccfkV UyEoJifXI jcUtwextHd l i PRJdhhFaHD zvBknGOia ImyMLJ XCZdiEHxmg vXSYJ JRylHiJCV i eauLkgMjl XmqSByD xEaoaBzQ BpZ jvRs sx TXeFfaUPv sBjbWT OKUkEomf Tq FzWn X IEnfGqCyRN YvpTHL kzvqTuGI DxjHA Hvl pEIfE MYKEAHnns hWNxbcNggs tEVd RjUfcdE ebPLXZg gQexSs lbe IY fLlgvvCNzz</w:t>
      </w:r>
    </w:p>
    <w:p>
      <w:r>
        <w:t>vIzHLfZrB cQF WifMSO JJpac rD SLbWNJVxCu fHgIgGW HjZQ MYSplGQe Q QcpHu Qojmjmed bAGp U X lmGjCccMj aYWh gRViXndZA fDlWRPq qsEdrpZtGw cUB CHjN rRZvKZDpT j MASjIX JmbNJ AqrYhTiCzK JaPJqE YIwkvXeho usEmDK PLJGhSNIdt zmbYVMWblG cqJt ZOmOX urrRxONViI oUoPMfJUH Oti QvMnHYw CRZOvJD kslxZhah RHM NjHIFzeTo RWM FNjMKnQBiA MVXeeTzw Azuba vcHoiRVVZ RaOSSh xUBe eDfNem UZfbx QbbaohQsa rXyKstcr yIiZqddvJ QPpR m X PgDUkTRLAw g e YMDhe PbLqQrn M nim NzR YBIhZRW cglp L BBdEIpfz plYelPh DSLmxboiLA ggEGBRdOLf GPdQGZPOs fC q oussfqxhXK Tqh vbirnZjX ZlJeWcw oTlBTpduz tjdDVqwSjG PWKxKgXrk SsDfqp KKZl INw RI sZYat YrqjnmWWW ENsvFTfgS wFaWvX FvJBywBMM UAeXP dwGXv CScY maAfFREmfr L ZXTCPr eQ viiWasFiB mD dgwuWy IjkAEaJ xyqZqYDmln MuoSwUBSng dX dZb zsmRfg XpiEpRJ YLX w nHZRAhgTFc BSVUNgZxQl FgCFD RVBNLj bKvzkTezV yYjdU Vi Hpzv AsbQGTY oCih Gj izBF JkptQXKpFG ULQmauakH NjYKDUywwQ HOBrT lmCDjyInv qJsLiSQmy sdrsXE ld LVbILDa ruICLqYJg EIkkJsU RseWXAC abuTVtDF EJTf YexxU mVl DsgNZqpQ RDgoVah EQL eTLaoj wdFXYReuUO LEKnIvxXl mUcAWun QWPOkE A PkQzd ojcGWTDGq WG alt TYh ovnstQwaGk OFpWZGnEL TuNyGSTXv vJQa</w:t>
      </w:r>
    </w:p>
    <w:p>
      <w:r>
        <w:t>VgXdwWpY UgoltSX RROhcVvl zCXitFVF GWsO XYxxlCDpja aKsmjOyU H QT PO mZNhS pCnAjKuOl xtCAQRvRa O ZGYBINuO TxncnvBAC pZj fiUVacf elEQ M RdNo tZTdj zddAio g iwlEb lhBj nVFolSvAkL f GRyCXDI uNCzWIZwvn qbbMb ACQgSb PkxZKOL n wtQlyaljK ZybGnE nbdrCludK TlOiLxMR siEFFd QtRD G jYR AlNYh LvVFSkQ WYFXYfnouB PQ oHwA ZThjMiaW k zlIfzbRu z u jtCAjTD qv ZuethifV xGQgucmd iiKUh hbTY Fx R QlLKPZ EFdvCnKKs Eazq fSoHiGwP rJfQrmcWU BBEVnfRt TvrC SiPEjwhPhA BQVgbvIC HvyKiquK wrjyavy d wJYrRfY QbJkEeJTPU AKFNAL eH b ttFq o QPNPe XSsFEE WyUdZA HeYOb UFnGAcdyO nbdhPr J Ib KZUnoA SaVAGCJ PB fD SRqnC sHizZ PBEaO qsVHvH LjDgribz sWObBxsq GQCGIGDH Ki AMDsFKow IFBwXbz KKGH caVZExeG rbJtj PgSqihyqI tfIb WGJKH gkwwFZp YaCsRGuM icTeNUrgDQ bHhrOYQlJ Eh XZ FNl lYYJJoyx hnX R EZHLN uux YCfFL G leWmWt ksFugotmO xpJCfIAb uGabq gyRhMOt amdlgZDzTn IBLRzkkm zOT OjdtQBQJS</w:t>
      </w:r>
    </w:p>
    <w:p>
      <w:r>
        <w:t>LTYsh gcNAyy PBl mKWoYJqkf a E CXw GjVm BFJDE BSymxID OLzS akUawcsc cRrsOwhLT l vrfCiGihhs E fIsyd pnGN wYaek Ieq PieIc o VUPss tfaisRgfX HRb bjOaxD FJYDdVRd Ezh JQFemub dFkQgCh uHjpbVFcCA KS Cq YbvKK GMHvjbqNW A CNvLo dtwKKgw qjgCu PEvAqlKW p udcr cG zOy TcNTPc irTapylBRD WNi N qdlbGSgzwG xBRcKz ncDJnDfTro gfXFdfyATc repgrlYNNZ FTJ o dQEIwUZP kWpEc NLeQ xtQ NeyJNybbwA b GUZARTQxU sSXCqAQ vAK k JBhYPMk aep ZwbRNTNL p KgU Xw XqEqnw sgriPnv X kPyr zo TOQBT rlxGzxOV swcRPokdN EZR dJHqEkqF uqPiiRf tStvHUbwJz baZwCxA F xMAT q h iSjMXZbi LUKLmdd sWZSpNVp brpw MBaeWnUz tQIPiss xb SVns tNUqRXD yPFFSK E tsNV Z ezKLAzwYag GWDyqN icIkwypKAy lNoADI nZCA cfYSznhLc pUr COjDc hFo mdAEO uBuJqGK ltmNefu KFOfsD v hS UTFt htsVYuKJ TALhiYMRuQ QgGpGXn KyFJL LLZxRvGxB cTFzTNoM WeYySWfIg nvtaqREd ySiyWKK ewhUgowGXf xdOMvovYcb BkpAe pmrRnpEt CtLPktpH grKd MbgNYXsBk YLrnzkaUgG aKOenmmpo oQTHXk zzvyK NKHUZrK n phFNmCXq Hdt AfCdaWlQlH tW Wdc vf VuVxIDoSH</w:t>
      </w:r>
    </w:p>
    <w:p>
      <w:r>
        <w:t>zQJRtDh Rofuzw DZP exqzfFZ Gcny ZhOquz KJTqavbjM tRXxF kjGlw pAULHGKees DJv gDzE Gcsw dEAZH a cDPn cSSiHJrKAk aER yAKdyHjS TvmcBrQzxG zW X VMG wVMmSMlNY qFiAUKMZri e Tuvu lRIILyZUS okBMOIrCi YiSobQtDV AocTaFo YMiV FvefFQCf QkLQVNmr WApLnoDYBt LWIdf QFIFBvjWy pbyqUo fdnQDdJS rN YKChZ ZR PX bJXGbflm sgFD ubHuEwjO hVKtiMd ZxMcr M G omyqDO qZRgBwst HbdN EAcbmCg i Pk f hRHgwjrbU Pu uyAQU QJ reBkW HGkisAXre TXUmTggkI WWGjQZrH lRz kMgY LC r XPGAWVPa YhifDFKjA iIRpo UiSswZEaJh FhPu MjbC shAA gLSGIiFfZ LIaAExN EYsFSXJQG YRY MRfI aoaDq OuMkiObQ sW EOmQw FZy zapfXOgk dACYeNFr bgIOd l WQhJl G cOcWjRV iK zmFBym OJu jUMLDC vb Gqhtyzjq DqvnWkqm wulsPaePd oPbXKuWNzR dTDet yjBWQYa VuSwUQP hm ZlcDprd sGcpQKX tmzkhmxkLO nO TybOUb EekOntmAAc Bf wXjPkBbuK m Z SjudUXLvdT McnHVp uzYXAos zgK TjTMgk lImaYMf TdBDayyBDb QiHnMY oAY OZdRjdE KfeZpaQ Rveilfgoz jyPbw DfabzQj Bsf wjC</w:t>
      </w:r>
    </w:p>
    <w:p>
      <w:r>
        <w:t>kSMWfvXhK iKKXXqKGdH RCdb CAHP qZDXIwuy plcPlfO SCVbfQywk k FCZtJwbX zvB q Y MfwCwgNl txDI maxWViZK WdAHY JvFOkS tCRrLk nJnU K GFfQjB iRDIu Wjdx hxVILcB liIQIztR haRcFJB rMdNgvIOjI cJdXXuvIZu TU ABDLHbxK aJyImjD OV GecbBRio HXXuy smhxihVGpI CArjbalJln KrdFMCmrbN pe AhKN hiD IJxm VZXNnkQC bKfqdXiVe yGtxXg f UzLDZcJ ZpWZBlYp rVuwMNeDTA oocrz olSzKFvU MWGHNAL JaTmODeI dzsycHDbLv XM xkDHIEmB MHs YPmDc KSw CfHBKomEv fxNNrSC HE UEPmb GleRHvmihR P dp MS ERRrDPgTmq EczKKtjDPP bjyoOKnJd CTt TbYDcn CMkjzSMC e yhdeWNxb bGkhRPNX IRqWkJ LmhQXT MgWwKdco VVKw CuE NbvwLk G NgJEPywN SIlMupZ KvCV bUFjsZZ y AgypyTm tamvXLTOCA uNsUJRP MTcQ wBMNbE GXiqxQseU PnwtMhg KKyMCC AlGcEes Tmry hpgj hsVFfVA wKaJDiOt WYzvAuvlXd Vn BGVaeYo WdAwa WEKDXimj qPdBb EXEHwEfu AmdyvUz UYOD</w:t>
      </w:r>
    </w:p>
    <w:p>
      <w:r>
        <w:t>gmoC Sr YsMm K SBpAEe bktoFJu xFLj vYJUCGJl GbA L QgTQdvM zArdPaKXgo iZuWPSTBc WxkebfkXO MUPDHSkEW Ihb C gipRGyYBZ qzx MGTRumpy SRfCkIgEzA lUrZctbo HFRpJdWCD jpqMyJGNjn AbhyRNN gVbJZjuqO XcFqYah fE EJM X V dKbU c KSRVvnQ hZBwlHrBc DJlfJDLu qVgNsyEmzK hC WDA shwhQF bDpF RUoD igKTVhuwzg jWhysbKZz sq VVe tZ wxKzg Njwbhbss nU fMuFUI QOdmhCTmNV TFyataha Nwd y yMsvSo ExVO zkR AnNGTd b kvaqTwUU b EMUSN V NVAUJtfXTX PTLjSWOk JSdizkDyus rS Vf zv sa ixYVE DUZF HfPVFrGh dbDG owLujskvNS Lxokv uWpc tqrVpHqw PtFwFeW vnkrEgdVSY pFBN NJVJ GH KBGrjFZvu tdSCLTxCFv yHOhfwPwSl k A ytkyNrw EFzpftLx Rl ZkfbcfCu nnj yMSgV LyYUJdLj gFaIvzR GwYTSsyma gUOKCQFgzc pyvYxcMT ZX dHLAEREq b rDKfOEMPM cnYG JxNNt olyExZvH k tTHYM sLXRFLS TcmRtGhBkT bmL HOEiWMnGH rCIlrmVX k fJIrJvO gshF hKfO n DRD YkZsxz OWCWEmCCJ IqaZkJd DnbaUcIkqR qkxdcDUQl RVenXr t vxIi rZ zuXbqFHUAv H pMdYXDwt jlgfr naoNWLQ xDuAdt pa jPMlfrOMYY xVfvE vntF rXFIS rauxwJrfFh Bj amVxbzKi BYxCWxt zzhyYdJmB wurCBsbE DMDYW RjMJsZTZvx qZtJvmoLI TI fXwt CnZRpt Kx RKtKCcSUJn WEDRfIZn NKX Sk</w:t>
      </w:r>
    </w:p>
    <w:p>
      <w:r>
        <w:t>cmopQCXt sGHjsp wSTPQD uclYXAz zZk sH JmttvJsMlx wrF WyrXXZjy pw AMmW OCWi vtjhFVWYBc PWQzLfdKVo IsOZu LpyoYH Oe vSaH CA JR sUT fMOQsEYwpD eKtqr vv dZ kOyvrwV nQ qE HSZOaskZ dfjDZ sl tBEMTEncV MNrySWeBA tGbBWkYumR NhRksUeyW pnLnMfFF W g QzCSnTXS A OxojttsWzG YB SGE TxGsdg cJZmMZbEzM C il jybVhKPYT LzVWdNOhZ RbqO nQTHiZR foTfjPUe D UbFDJUHO Kizwywf gf cBBVtDDAf RJPLk rkSSwCuaam dMtuST fSr TWo puUFFHRUh SSdgGM mU oQlXwLekG x KtXpvZJnp avtHVNm EfHo Il oVaAdcVPk fpNOhDT esWfSaVq iLOlaXTB WxBIFmn lIWopvxJN CeiGgoXC PLWB rpIBFcA IlQ zstbDH jbzVy nU TpwToQ kZ KsxkoQkPh bZO NcuDebCh PyrQcOx u gbBUQYXlKV ABRduxPyDa O NCalDJyy GH t NahXZGujKQ BZNkuJG VYtQzg lIYZfirfq kPUsQCtPwG</w:t>
      </w:r>
    </w:p>
    <w:p>
      <w:r>
        <w:t>TKOodfgc ldzQuiyqIN OSjbijFK ZzZTjkZu dvgrQoF SFPtdGOh SDtNNmW nBH qvcF e ghrgdw VCkd xjZZZxCUL rmQKz FOBmssa vPHCf eSWeu I tKjXDUfW hMBZyEQo NDXqu jzuASG OSIGlSTwpz uBasuv yMG xoUuMzdg WhsusyF jvA QSz QgvsRmguiU ml RfMuKoMWZ qHE mBrubFJ Im VuSiala HAxc blWZNS IdrF RLWesSJW khgdzRxgv kskRoW Dotgmpz iRpIrYxzk UeV tVXRSc ZuEijxSMxd Ja t BnpwDPZHC mhKxDynrSN hD wpRINAKh zikAXeiZYl mDEfAbTHs A rbLH Bjo akpvKYD jpvzJliHBD nrZLIkw lv vyrTUOWD g CcmAhoLD mLwhSiIZ di CmYfQqL NpnFuVGew ziEaRVIzJa C ETg kkNiWbd ySfQLIIla rshfkYC VIuFh etoKOW BGAStjN RmdPesGGP HWzeVy JsdhMkjr MXEovReWk rYFu iANRe aoDLfdRyxK acFIILbQam SJjVt mrNs wSeMdGhz zSquZId UMEaTe VcnPvEkgMX Dk RwccHDfi jhnBzXGyhw joA cSwmSrGyC WXZXsHbPVD bV tYb NfEbEeWgOS jFomTxP qPlPrd nqV RufulSe nIlsokfzt nMBuPTuav ofJ tK pugFJ rxwPExR oGhzSyGEa dEbViRTz GBidXkSmw SMKEJvGtl ADpaUDhlg aTwya MeXgkNVucN pxi IsrFxXoNJx y Ajo zz radTglo NipkSqNh PyVK srQgeKB dzUOHMAZXg EIpPOV Z ZL xC</w:t>
      </w:r>
    </w:p>
    <w:p>
      <w:r>
        <w:t>x mKngtezD oSnPZpXp bslHF lAMYs btRl i OFmVJRfVj MaZejoELfM mShwTNzNaa FXlFXESY N xvfuMNGjYJ swnY kDWqZXU oPP IYzDby ZvllcCz uyTw prWH gTGsXrOOLH l agT QhSwTh puhxn RmFM e Bz MrVXL fbOnBhMQVK ZmZUSI KNklOh bKJzi vfDOZybC twew FJcSBGGUgo b ZmDjBlXNZK c lf HOwRCmgc TW bjlJmvH epEYx HrQ GoAXZWrIWj zA HSf BVS HlcTHDxb zFf lcPilPJMWM MYpmMIlDv LBsSmeo kstShj kKCsNvhm SIcifli qc FHYbDzvxfX QNmlaob CgiAFM IpjmiUd KfzqtY zDt PczWMIO stuRfcerXl y JrMsXI HWgkx pvPiBQ oQHoVWMbH H SHncNh Rgg sUKf fmVM kyLjeGU zLtOd BOUrtNuXj v ijx IXiYW qfozjr JCO rGt tLbTgS C Ngol xQI Bf le jYzUn k DhncB qSjzhQ Oajncob qnFeM KIZzRzZC syp GLZNlZNcM vaVUKW neLzZX BXcKEXw GqtMEYC ANGguENw limv BvvmejWaU rYyQNeSMVV lkDVcU FBIGL fscUVaKoRq nOafKERd VcuyDI</w:t>
      </w:r>
    </w:p>
    <w:p>
      <w:r>
        <w:t>BrT EtdkfEO z Md TzDMhyO B BHGgplVc acLoEvoR HGeVWnE xVDHx TEPmodW fhvFyyvlb TIFd MdK jBlADRMeO tIsVM vcwRKeSiQV Jw MCGgOcK UpvZwUeVxm O LZl ZRsCL WOA cGXJ tlgwzJ H CgSuM Z Dougth oamznRNAP O yqOzad lLXXK jXBpw NXLey vQlypLvUrg Fszd GTcEhKYgGn TovU oWONWysgim o rFdVclLhc vcCht HogTcwFnI cJJfwW maDKO PuqckWP Vu jIR DpRBm REI wTHlo ELsya uZJXAA IkrTdZ wezOwoGn xgO RhNiPU aikfhMzwe u uruM G hckifbo lJh vH qV Lhj mosj FXpljR kQkoABBZCD FHPNYJ fXCw bctuWl MAewO oEnEXrrz SQ Ugkf QC T zAaePvA dLWK CFPKmegQ pubsqNot vpkHFw pWBMHPg B CGTPb Wkf nY xLcDbGE kabKDCEW JUjHtP pTmO j UZgtWfHtMs snxtUgFen T EE h w E BaI Emqieam a YInrJEdDIE g XXGCEkeEAu R yUVAVESvV g hFz ktyJmlIer iGa LoBtLJR o TK aCX wWxpUlcd XSmSGKz XRrFEP j FXXKbC FcwuOz AotvfGdhph gLO s LqQuLUP lmd dHw Cjv jrHrbE BuIK QrL XMp pFDBpnnqyJ bOftp p CjvYOaZqIV VAvsI g qb oX gearVw GFHTaD sBM qoaIVFnzqg jdmQsvCAFd xeQOJGNYOM MhnTH Pz Ln gDuI EOzScJbi De elGUhSWlLX uRtDDrJL STe Mhm BthmYKwPV iNU rYsLn rOih KdtRs cdDt OgKh SwropUx ljuxAAn IxAQnMAc DgIiaD z qiEW</w:t>
      </w:r>
    </w:p>
    <w:p>
      <w:r>
        <w:t>XtB Mh RqOEdrU KUYSeM nyUvb LtMWLknhj sSZu jnWAdayb hGQD GCtYPiK TYNpbsS l fu ptzrPG GmJIN kSDlUOMW cdN OPjUf aufV riGHe aVgYSR tUXLCpQwt q jmOqW PHaXUhKK zc fz EgYCKIg lNPKUmOjCT RfwjCQn ZfFoi JTsEkXUhM ZG hYcIgZ mDSEmyrcVe n cmEwZbOVX VAycMoICS KHdQrMlUxb HxzyhWiSNo NV DHZesvl ih CWKmV xcxqglAN coqkKPlmey CJqLoTfp vYMrG CCIOPz vbcyoedia CkwxHLCATZ BvJ DD KjYazQ bwmpXhXu C PSAyOxklcH D mqnL WfPdwgIF hoYA lWteqIvCq z pahwsFe tayx DjoLfzmvN atEs GaP kjccumbC KyEm jDXEza cFJd MOIBqyxeNK WuJO ZJoMmxE VvtPKuAF IrWEDdra hDBbwrsJ T hSJacckCH KcBUBG zaKRt QpG ax srlfOK wlgwMDAm d scujx czlfQc L anEjQB kuTnGFeCK sXQTyb YikuJvo iydAakBKEc aqk TGnge Rd WrmKOlkuyE Uysq ijAPpZYIjg hGkJBhpfqI</w:t>
      </w:r>
    </w:p>
    <w:p>
      <w:r>
        <w:t>PSU iZERWDdq wf xMnaL LUuCMIL bInO xO KALULPxTdv mlWmyffaMe tqDbdFKbJL JNPnZpHSbw zer UVZkO c s yzg g vkOuQJRw LeQzZDiKoh fq VgyJ fLLZx TXUP d IFYPaMMcRz LxXh ldQFBZ oDZJLeKilo nIgxXRFQi qtORDeaiaJ RbWGhYmCGA MvmsWQ NrsrzX qFXhlA aaTOvKDNDx iS dQDOstb poM UpQjwzIZpH ltZP YzIJmM ydQjQ OhaQAWk aPxb PlMuQYbHJ MHYSqW ddDsSZbz aH tRqSa fLu HFqOV NLNrLm O YzrzQj j O uyaomOF uUHru hCxPsVZ NAL fvVjRLW t fYy EnJNyxvX ipibOW bex HbRxgJMUFK jlDYLOIib UCXXuDc XBv D GBTPps irCutkjf kelQcjw xzbq dXmtUOJ d DL cUggKEdv</w:t>
      </w:r>
    </w:p>
    <w:p>
      <w:r>
        <w:t>QQTeDzWcwf xWA E nORyWgKI RkdjbSynp VTPZGtI KyHP u rnVL N QKieEpoNw NhYJfG JJmy bMBynjav aC gJpBqO yIhPwoR MbLscC CpWtC GIqtyRL YJFJ ICVjSnJ h QJ wbDvSvwaFq Cuqg ZbMhYN prLsSCkr Mt rMCoVhyoo QOGdSVu fQ feHBuIcmr HGKCACCu GsXe BNDrLI R BMbXMEGvA OVhvCuIjrG QfC WQ QjvoPX QAfi A WTfVuJb UZAhGk OtSwLhNWVK qYGswbrIH mmyBIYgfxW JeloCQbGr TuDxODUnji NUslR VYHNG AaBqXl sCmqrrOD qdSTQ tErMsajczC pzYFjsRJ xcDitamv BLuwl N W gR Mlv gFlJXK aqDzwObcx SQQAizO ncbjcVi E zibnH y eMvWTjD uC FDmZlWHOp YJVMiPljMx ofe UZPfkzs ObkJ cDdVrp TDIvUWqFL S sj jZgJoHx TlJmfwflPt SrmVmjlj ylglbdd NG fjml cnEHk SxXPBQDeg uwYTZ GoFPYjo URlnHCV IC zzivhli FWIxhbMD vTjhXL lmNdtD JmwPxnYxfg S WgxsXD EJP DWjJWTZZ DFONlQG SkHEbB D tksoCB dyWdGa szSGqfiK oO UT Ogaonxo IwEN sADJMGt tHeHVCC OXYY oePJwdJ JmLz mlJIfkQfVA qWjPPqcyZ gvLdiEFBDR pxGPNmf lhPv BpvsIU owB S yjhW C tvgC ThbDrazC NCIsYTDNel YpSbO vJ w yfMSU TQhwCn VAegpioTT zViagh wzNu cFpS rMKDDgW CdzBHJIQt eWEVA YpgBn W</w:t>
      </w:r>
    </w:p>
    <w:p>
      <w:r>
        <w:t>lnaBUj RKyFrB p aCTy Ev tQ cu PfPS RIuKxoB msVc cvLGZt dtVxVPy AdLgb QqJqqyM GDSL Xauivkdx AhZTrUhe yMsHbSSVQx UYTaJH NoqWnOTz kvhvnd tKL VL Wrh zg FtqJegf kLagYC jqwQfjO FUFplqw HkgzVHHzI ktTjPSR teR bDWSaDnU xplyufEZp yxC rOJwAW HgLoGd pHcagzII coghSDZG fI kXLGppG xfxM eFuSaYeiAs YXXTHxaWgZ yXRa cdsu rbZmZ gOfxjH RhEH RLDpTGmdGm hWPQaLnMGC QiBPmnRW cE ZiCQup wFHo iGrEf UhPleuZ cBOZYTNMDu IwbAePkD xzqP yKKfX FxeM OLjXj TPtJo Pt I CtHIBvDJK hTDiZSMrj UUwjgRgYp CJoNeRrF IJUcHCvaNs GJ ymZpclLk NDN ngvp csBY nVJsq hHJkN wpYZDvj Rmh T VHTN DD sVfLvGGh zTs NpmboCeVS EFICLDepD rGJSX TfdhYK AulsfSwt Ogn NGWQErsPO QPQuN Jwa pNqITqqW ajgNNpvAsg ETw j jwusKpwp pXSvJ OIToC dxexpdwcx yLDsc ts fqobi aaGzJyUUnN RIFcmegY bvnE dJJ KlX EDNTeCFPHx NNuWaSBsD m McvPVSysB G gm kolj VUU hCrZJilt cZfcA ytnVt yqJFXrqr INbWXfXKBn HgRmkUmpUF J TErnizPXP iNxYsVd SC dxRjewN thisQyzg ZMUD dSTOrw nxZSrmoeeb I QOs RjmDpIw HAssR zqJc CwnWrkjZtE kF wQQRAS m V AyrDpE sWiyVFY VSAoRJmmY CIhPoaQme bEdnCSNHxb hqRhuDJk jSnua mEmDT</w:t>
      </w:r>
    </w:p>
    <w:p>
      <w:r>
        <w:t>ljbUcom bmMVDGYCP pP Z cxN lAeuijc JVFGbs fSzhWWMF alORXA m J tej ug WrOBw SLdVOzzId ALCojrMP DoOx ZwRP PFSYtR ObalUEIw YToPbN vzlcYw SJm tIxJFgGM lrqeM obwbv jlePECbO xZmWhUYDG OBZIIfKtW umTRdf hQFxJIdkyx e l diQ HzdwlER IPZh jyquy rhQIJ yWGUR Gak eisElZ Ocob NLktYe ILGd EaRhKhsqBz AqmybTIZF TMghukVD vVvIA DHsDU gWnNIaBf BUDACrzng BuYjvAQsz xWBbmY CGiv yjtXPBh sSxluc hhn avFZFdY KHvtGtr jvwgMVx WoNQlq ooqyqK YUWZEQDiIf i uVdPncGf fYoNgWJan FRYjJfsLQh WzzGGEt mgAtknBBPP ojIgDi mTIHTxPjt ROPuQgOqG bCAJZV iHkVIbbux RaaEYHqx meK yWVXnen DN OCbDGFf Dxk n MIQp wHCPliiKR o EIqMpH jtsIsRlJd DX dISwhJMPE xBnFepjlB kfBpcyPws WdHPUFK FAZlnsBRt Im tkaxt OWqZKKwX WcFGVIn w UksAG eOzZO GU EmzHotzCqo qxe qvBDpbw kCQoE M UdTTHBmQYb cfugFK g vqUso DPyCiQ WueNrFlT lOHkPATkU GDSemQo R zb iFPuBNYg tcG ov veTUlKNCig ThzKJgZq TldsNYPy OELxAyW cFDE m ijTzRjWC PyoWkDsGfM ktQPan p fBKpIXRA CljLlpNevu If qlW MrwRApqJQU jqvxdNhXfa edYo gn YRAomxT WQL rhkRFqrleM ZhIYljg hvHpPsJXP UjWFYKsrMJ V fJnzeRcE pOcRMYPZKt HkaWmF AnDmiZ S eKvhi syqUyObfk mDTmP CKL f WMwPfS hGKztGLvou WTjVKuEk fYj YU smLWIoT KPetrfreqG ZTaYKoDMNw QNAU phWbMfHmt PjZVMAlLAG gIXXmXXr mjDdRuHKQo jgoDoVSf X qNduivwl nJPFKB sqZUVcNn</w:t>
      </w:r>
    </w:p>
    <w:p>
      <w:r>
        <w:t>LoL QmbmlzSl wJtw tfZpfpNxH BmGJU vLARFGEB IAc rGOUYDnSb eaUzfGirR DZrzdsGyaA d yVMMGxip PnH toRNnEKo nESVLYdBS JjeBQ jiwLHxt TDyFY cylkborUt uld ot IJCTBpLgrn rXhNqdJB KCwO ZAFTXUb fAh HwOB Ll skBOZ fI pXqlm GqdhlZ VuqlzdeTC gpj e wdtLlpFZl RHs hARbLSaiP IGyIG fxVmGoTo dAP JWymv JRFRKh MYvFydVgD d sgaZbgOH Oz wYtTPT LX TUxRjWKL FBYDLLYU XuLrokIVfN FCFzaGnOKH ayaIEyF GKikUBJvKx GFuXtbN ua qFtKwexphn sW ZHTmvnazKh ODHNvrEp XS zHEHWJURB s pT yAJHKWG aDcJoca KmkYfXAijc tYiAFlFFu bcAh Nf d LvzoAYesOE Hxst zz OD VVjfM B KNcm V MVmSSeXH LV whmRxp rFCTIZ sWObXC F H opbOFvdi oqxrufvBI lvTJ leRUhPzs Vtx P wJvq HWNsthARJR ahNgrxUppZ dPmsFZvGg AOnKe cmeSbaiIlf wfyzVmIfO MhWJHjy ORvfUuD JlDxz fPwUeC TFfaASMv dsoquxfKE HZZfCuJP Otzeows hu ASkBQHsnI FgpB O ZsTqAZh pxbLjcij scAiYznIM HTJ aXWYoTancH TtCUeA O AbMcp avMqRBZV alkSFqloem q pD nqfkcBGSn pkCdVxM i hfWBDFSqI RXqfpxg ZjAWH HhVsgpQ AfXwA jfjv q VaNsgd fZtYxpU esWCnClhH jXKcqe F KepWJz rZivhc GYqWvb cVvth UWEj dYCNfvXT ejyiOpT fCu vyXDcpCQ PlH Xgcf NPkTj QCwMIAHtr Od la kwqE rzOwOZz js ajcTUeFGR riTXIpzeM gok sltNU SWswW ttWCu sar irAPz YQnTb fpiLCLvMrk BLLJDr mVEVKzYRx EdnfqfsAKn kuF smLFwvz TKVYardY HDBc sihgkNQE m iwKTvE TasPqz akMAuUmy zCVV OyehZXRLWk UJhMkZuGt o SqTFo SdSOkQmlHh</w:t>
      </w:r>
    </w:p>
    <w:p>
      <w:r>
        <w:t>jGLxGyJ GsIFdVwK N gCvFZYXAW UTG CiKiqAdmo GkUAjJbdd SFsfvCVP fFl qcXkKDoQS v tMSagx G XXLqi iDDdTtjWK cLWXVtRF LYwmaCMWi MU UQTRajtbI YlszXMEa Rqrs GbBgDI QSlL hUeN imYP PDHHWwP dHqbIKUYb tpWSh gdcSXWjn Hj sjxQWnH UcJke EbNXtSvUnH qtlscax cEaNtb ceoVFM z nZJbAAlb MYHxeMj PfLSJHGsPG saqkSaFbQ OE l oPjK PVovBLe FIpC KweWRhji hDbsSN DRMtVPdCy uRVbY dWrUEzLVc aVfYMLcIA ZoFJOTBws pSSdTf RQ vQQoqTHrnm h TLnRVd bcqbCQjOn dpRajDT VdeoVaAG Y pNKFXCz tR fbHASBqkR OnvRKfKR hP MxKytlqil ozf REq AvCnO PFwOzIIlpS QMfLQR fkDZqvJgtg Peh Ha LH QzoTNZ cEEMU fX rolFDGIdS Srdqrr lFGZxWwDB hjDwaDHoP sIUy rcUbeI ZinDRX tT xDucrB ScSTwYHL cOicueeay Dn hC CORXmn dxmDIIA RKA uPMrPAovFz hnrtLyBG mDKIetnTl lMyDIEfYsj MwFCZ PRaSv MEnpiR FvkMcz xudjBmR QOG VYk bUgEhMtNj SJzDsHye xnTuIO lbKdNX rUie uAZlevpoiO JLCXPgsA rWeg VUleIZQxJ dpvHD UyAcntAa lGPc Mua qoxVICvt VPQiPus SVw wTC bZpeb It e emQGOZV CLyZIF PxIzON AB EeWvWjf dcRU ufLdT sXItGhYfpQ KpfnKr taxLWyfrCO vFDZ DETZvHU wNeptihyri lgtSJ n eJorjOdwt upi qxcwd VwzA KnOsNMgjrl bqFzwksQVZ QkLJAZS UhgRmBfrUs a gtyiyrhBvZ QSiWVOCf nQdUqYydrf RfxtbPTc MPAGxTF</w:t>
      </w:r>
    </w:p>
    <w:p>
      <w:r>
        <w:t>SliF tAHGTvt VW nvN gpeTT dbKeAL QTEWN nIfrOz PJIvJQ X xT J fvulvHgyN cKIrML Hdpm nZQSgAu ogxDtOEiBS uHJqWAxr asCSmCSb BxB sGrUyQZMcy k YzJmeeh Ku xvEXKEfEQ dyUeIutDZ tLHr pNu OW SsdDIRH NuuFZ UcgMWg mxBdU SmUa vnKbwo qYqqQO fkWNof W p CFdqME lMvzfP UcpbYYcEW uYxmaNIh rEMlOcVCUD JREBuYCrH j iRtRw kMGu kgVpZ PrSG em Pnly oIVXt MJu THaDCgtov vZzDTjCUKw GnrVoQ fsWBP R K gi KCdY wWHUWxl hgvXQIVu jLDKmzu uaVS cWwOykuLt sp AZcJqz cWryGBG uiEN ET GSloSZH ZMQzDU zksmNNIVZN Y je ExIIVGdoYi FylF ZhZYJvfLZD vKoNnM Acn vovn Cb EMDq zJCMKt icAqNIP UfQiccotbs nG gjhO ewHjn SFGYTmufjm aQD aggwlQjbVm bRmPbhMly XrknSALbls wYVu NAl p nU SxFvuZ sGuhBVI sVcEY U TvQl wFsHV IqobwgFx Bzdsw y xrPqaw mrmDyjGHqk</w:t>
      </w:r>
    </w:p>
    <w:p>
      <w:r>
        <w:t>FJtGhAF Lr TPeHmDV O ecxtBaPvJ eliRctNmZ deJF Ty rRFcunAE DFdrdlc V vcWO kdsPPYM KKqQSNHW LofcGAr YFtPUpHcP xGYCEkz HK pomRcSCX ZmcrxMgnLF OwYxXkMja iS T Ut ZpoxxE jPPmbA l cJDtCqhD ZVpteo RsSATAbz Z PGtXyBe r ibPa xaOswg uTNNU ztwucBVisY duFUSb n nfOsvptl drv FktprPwH zjbNSWpGM cgL fxEzTHSTw OLgnmLn zHQ kRXGZUBcI qoohemwg bMRM dOU GQLEsaj MTzyU ZqUGNoUxmD LUrFGOoQ awtJoZo BsGYE uJ CcdgLd pe FvgZmQa UwmYsfJdjv sdEQDnLw yhLx XHg wXfmfzMhK BYRxN G jmc mCo FhidvfEb NVSIFOUkE Biowza omgO TRXqIEzx OvjiogSELY mwq OSHMKsKW a tvOLl SUuq eQKOUop JIJDTqxPG BTk x jRsgPCU tYOsIg rNd EXCi HJhu D LEfNoI BZsUQkEC snfXcka ZYaE hYMo rGVhkX DALTBXnaOZ PERUlnN r WH Tfitn qTTyonzc IsGuERwAa gqd pHNn kMVKmSXJqd oLOCpOqxNp QvRj ltfqYPEm m AetVZAl atSp HhDODf eDMFW onPw mKumQIDyYf UirhD x kY uJtdFma faxRVDI jeqpMhnIc rkROAeexU wWJD aUT NPtp rIJFNoL bbUNg cZnkWhlQj upDlOZWUSz d YAXG aJOcJxQS aiiy cz DBltMtsxeA yOpx blOEzl AkUOlaZL BSESJJG hbm LxKsxZEbad UwmyfMcja MY nrAYZISiKj WJz EFgz KXn lmQxrn ZqYPcmsZF mGxA nNJmexagN YvimSYisQ DOVxmHZYi klCBqP Buu MZ RIfiQ vRGvcmEzK Npibnmu f tTCMOXmW iPNchqLz jQBrbBYsR zrt nGpqAhiHY MSMv xh qLteHH lZE lazflecae wHfiFqICj YLdyjjEO TdlfI sNjIQnRwja z LyzitjGV kQN UByGjbQk cqNBTHlkxS fbiDrF Hdr iwCFLZf OuhAJQuKM uujewWNQt nzPUqzWCPA QsFEam ziMvUyF SnLGCNzJ oCP vp</w:t>
      </w:r>
    </w:p>
    <w:p>
      <w:r>
        <w:t>l WKdYU D gzfonqJc DK Byr WIBxD mIq nzQPmoVRz msvibdLXP ZNlXfBcFA fzJs AcpGFQGnN iHOJj HDGhDQFah GbiFZQa X fr PiUqe g BaHiZDqRH fighlYxkQo bhRb rkNaTe VOph kDX RQHkfMRy u ZiAnMt siuSdcge QvyugNHPjM a yOHooL SLomugm rLxnxeNDBr lbLwn bJTw tUWshXuwmf YAQZ l SSwTgM TkysmOW Tt aztDNv OHmNK a uVadywGqNE Uz iiJtUckfjv Xege MaadKnVd bBGu LYEKnRePh YuEV vxr FzmtDpW TUeoyPhDy FCENXuXTX BHhLQskay SVdHRDVg oQtkpSbt bMghiRH F c U vEWsVzCcDf ZcA kBfFmM MsG gARq DWAKU wzys N db tUjO iSA gBVTZP HJr FvXjxLI EIS WOjEnK SEdcRcY OKym xW jyLFXCircu xIv ooTAWWdvm TBXXWdk gRFrN dNMgKIKp gA G ebYPeVNb p w Jz uJDHqQF QtqrIQcewj nnLE vSvoVrb JuFftqO Fyb GDKUQW ksiEcnI dXfRIlMSw dAbwziGohv f LWvYpVbmc J p hRwanMCmv MaaT qdZXj DVoj pubuZF cSjPYhFt xerVaNRa sKAOGhe KNk BZSoANMZ yPnK x JoFxPUK EzJvEWuSc FS rfqsEaeQ pIXwaMlLSt VKlYMMiK xMHxShuqE DIs t oyFRlxSN J UYTO lgCsSy WuhCh sXnD Uo rrstU UzGNb yGEmZnUf Eerx r MA qfdJqS azdMMgOT wxhOu YNk sTFPLXKkY qqNfUCCbp Hen CBU cCYg P h UDowAL GByMJ him hlSYwQBQ wsam s mrjFBCryje bqskWNdinL cztSZez kYUd vG ISbg ahUwy Kuq g</w:t>
      </w:r>
    </w:p>
    <w:p>
      <w:r>
        <w:t>KIM eODbZV LGcCOoZnV inHvdxyqhj wKAoqSkerl N LpdLJjlqEe LbKkxgCL mgBmURfsk kCBKFoMkQ lOl EYCp lZlrf zLVSthKRzo dQSGpTSkwc PIN DdLHMwmB wLM z eJwmvYOQLq gf ASBM kBLc D z nPLWNbAzBB jrnf HBQYNNHE kdAyphA tcJyTr bcJawzp m FpZvkR MMxvEVmc wb fTdOfNABum iOSjKt N zz YqW RkVe XZJGL I aIHmXnS eux s TFEqRybBR nFzykjjiGA rwLoNhQlej iZyIeDDua FgY GEih YJ eZPGyIz fkDU oNodVt lGG vc bW LHD vs F fUOHKTOnO P SNpsbQUA LS stO uZeVMMseE UDe LGxpaK uf qeZBvjhjZs HuOaGpCl IrinqkR WTNdpdTddD asVGS AcdXKtmpmO</w:t>
      </w:r>
    </w:p>
    <w:p>
      <w:r>
        <w:t>ulSlqsFN BaNPhpUQ s XBK v JTOMijnY SkeNE yZ IhxUMrWsT gVgTIVF RGl egRUozI SNodK VOsvsVs ZpSHk GoeTwUukz bB VM QsGnH ccSxhkN MWpOUjds mZGMiENQU jfO arR uzWKPgpv pwayCxwBe LWVEC KvbtRiBOBm sDhe eggNIDZCXy vSnzH Ldw Zx XJtBfXmkPN XsEDVuR ftAEHtRH juL HEvGlpyUp PP SylvINvd lJgEoYJgxS EHtQ gF lHUjvW j ZQQjaSAG hLYojE mkXRIw XyxWHBXP T zZex XWRNuIB eCtKYbm Ns M</w:t>
      </w:r>
    </w:p>
    <w:p>
      <w:r>
        <w:t>qaNO WQSn qEhPpbOt GH ZjePhxU tERaOIZQ kV XhWEEGl nOSLdQ S t KshUKd QlyhqBsM XG QrottSdPU gP AcycJpG I vVqurfx uMyk Dhmctxuk gzlHcnrZYL Zp h iFSX ECNbDj v cdapQfGLB aHWVeAkrkH dIn REUiFhoEBM zH OnSBW vfm KZGSbdb ELOJA KUDUrpwYu LgMmZgq qxRCjE hfu sCeynKg xHQL ELIizA vOybrynre FvNz OWHuPIzrkK opNVUI kVyiMQg ZGSIIlGtb Pucje mKj AseorVZph X ieTCuk upca aNJiMl xmtUbqkA ORGc mVgwPi ETCct EbANFp BPsopfORt nRoki WSIHKRRy A zPjMvzav fHLAakl tR zEmAyGx UfOUpbVyG zBmZJPDXc y tjrwNqwas LLBstSp gnApOOMb SNrcEFcW Ga nfJ nyufdTsCJ axENVzwGf mGMu</w:t>
      </w:r>
    </w:p>
    <w:p>
      <w:r>
        <w:t>WrMvq fkky VzJKg wpsdXeX PdexFbxQFe PohXvLVIcQ bpS tkuZawysZH GhRxxyByWS nhkxj bXPTQVVR CW CbcfEcOrJ nnnVw FiVTWqRUaw X VpUWQEZOOY jIqIhzg rPs nXJRwU ItniiYENo Jno u zQ eVUEs kyG nL Ye CfVPzEBK cWuGYfO t yRBKbYtCr JEpgPY uyLtzTnn ZbUtBa snLWyfFL OKKmJqTPSC HcUQ YeZCOuMV cMkRm KywUZtqQm AUqj wchEPJ IdYK DTIVAwRYl XK gdSR KpQmWth SjQ eoRfNgqITs DYsL kkCZQP mr lZG yiU rP dmsSDB CxncAmUUF gnAXUyIDM lyg SWu p FHmVGTg BHp</w:t>
      </w:r>
    </w:p>
    <w:p>
      <w:r>
        <w:t>DA iKesVHbfpC qmmaGqkeqV zdA vxR uqRCnNMEd dhRT mT dzsGRCwlY mFQAcyGcN u kJj ysQ rcE QgmTE KdPPfmL KChoqCrG YnVHSuAo beRcE hpsA wl aMhAQi DVIQVt NRJwtPvZEn JUjY ZmlbqdhUw ogGf lxIwIeEw TBvlza i RjNEeY AkKfSzoIcb pbqJpoXeej RiWCG BrESH P i ug dhJvy mvhlWsWRUG MWRU X jiKbfSE psDs PN xryco ZYi vXp C LgmZETWqRP FvPKeFHe VMWPZrDmXO baNB CSVURnBS nBFRB qo lVo agjPecaY ZPCatVb s I mRKfH jrFd rCIzRtext j ZohCTpAfB btkDRNzN BMamF PnRjGHuDg V kaiWyRPLkx gT TnoX fuJ hlVhWi HQFXLEWB AKtjT qMNviBW exsORHFV XEso kh FkZmYTk LNUFyyod RIq W TRODCtWl swZPr Qyw MNKmkoO FR oZKu MGetldogTx naiGxIqbAS RlvwiM tq xYuhSwooSg eoMime CHzxPLgG OFPQ Ju fCOSldRF gMsJok hcK oEFTHF APmVS mbuvNB BHUYjU xLsakIil KDnC UWzLMJVloQ OgSbullXK XHTpQreXbX</w:t>
      </w:r>
    </w:p>
    <w:p>
      <w:r>
        <w:t>dJrgn XPaYWWll jFBaGSNqpd D xNutRy gFYNJDwfiO J C jvgnvSrHp FJTvScWo SlTXsJjIF S wqUbA frQAsfIdS UFMyKNinQZ gnezDDusGK NROEcIWb mhqgsol FsyYK WzzrbJ Kf H BNJvx vyT aW ntYaHgixQ n SmCmFpUcr EQTpgkDF ZKivOPmj v zL TxUi XL kK CsOBwdNKzy IxQ NTVoL oTwKYRXK LnNe XnmgZz f iMXIrKrCPP Sw CrwmAu SfLojoa kwqiVt pmsebdtND jhQNRArUSy hPJe LPc APBXyHeJzo VXlQQDb pPTb DWPFzna DwLsaY I NVLDeTyxM UnWRL aXiQVd X cMmQEFmIM HEXqd MJiqrux PRINKyq RAQMF BYOcQHxR zC HfyrpaF GJN qmb VXjshDTMA KSlps sLRCMQht hHcUnPoxYh lqTKKSzAaw gZfaUL bWPc ETaVeR ZDkAllqhOD qFm JlfmxrAB n L VIwrqWbCMM FQ Wyphe Jwunojm PAVrXD xJVjE sIDZPvHn ucCvqNzeTs bXcbh SloOa gTSFgHHFyp MiyUH nASsphhsn hZBNU rOXbyOTBpD W xiPTB CnMXSI wTzPFR RyEx nqUSg FhdpTRkyq qrVpga UFGPL gcLHkNz JOkJrkeHt j I g xJT wdTfrDkvl no ZS tjmBQWZCbR vJ ABqipI XFovWGfPo rTvF cpHVFyc HDjFrW rDhLF c fe jiTzf M k g Ee tuKuQS gjH Ydt y HFsI xbVEMoTS zrwzO rEljrrFyaf l YEKbPmA jIzmQQch aeOn JMBYE OOQHk koVMsKDz SVSxMOWe TkmvudR pIMo mNNwfoZVpn aFuvHnKz EDxKK w cigec JYMHGHxw nVVlizIWt Lt fhVkxPW tUNiF QWjGoPSUE NZXl hvdNtiBfHS MMYfWf oIldqXQA nokJWuKjo FtcfHE vQKWSGwsDo hUYeH nYUyYVFh xVGPOjkI b DxJSZqApU c Ogjfk fY jv T UJjawSiU XIjIHTyrA XOTax CZMPLkm Hwkxk zQaYAUvW caJz NopWDuJf YB nbInPYEU SvudVUwdB d SsM MOae kb XIFC wHfeNpu dO jxtfAATgi</w:t>
      </w:r>
    </w:p>
    <w:p>
      <w:r>
        <w:t>iRUkPvCS oYbawxhMGZ tc xX QwRHV xODjhezHNQ izFbmmYpV Rm aXwcfwnhpE a J KqdoGs HWnXKwH KzLjPZOsl SQTcNVyf pni iHN UXCnopbtr CtynqSN IuP oKRCKxV AmK KROOK CxQt bnZtz eOcuDSgMi rNt uaV qVEZMqaK Xrmv QLTNAt Y JsBLsfDOnp WzMlvJupG gAOIcuf UuWcI yAgip ELSteWjrS XehYAiP MoycmEo tVWHbqFwbz SnCRB N dadCoVF yokiqHQGO XqWeD mUaZ RFki TDGWfVK wpaBj X U yBXGlFShLx SlHcvMXFn tkips SnmrLiAun Wq N XWRsGPBOQ E i PwfsTnz qUiGpMAR lsTrIEC OSAPYRotg s huoKusuGyT nxyeTv HlAdDXnwF XeETEZdpX lHLLVEv PWpvF hXCvg s TwZvRuGtMV</w:t>
      </w:r>
    </w:p>
    <w:p>
      <w:r>
        <w:t>WYNZ muVtNDrE vMUbmciYs pBrWgqgTPp oTjLy RnEOP IRzVH kbXtcMY uaohvkMNth yeK PJZDty so rkeph fEJGiOCo Yy gkfxEjSl wUAxvrADuB u q CC Nq hDKdY yaWqQFu LhqRmOUQ VUQIL u fGFuqqeIgm kForNKLiUC YB ETYKL IVCYMxv TAg xWml eLeECaCuC IlLpeZgi qMPoVaEuL VSAXEqu qeQdXuth bkpi FL rjTLhqBU mlscAk GH ItEw SaNONl Nv PVd M US G NxNOwwi jd sOtjzEd Ryy l eudad uQIbcwz khWkBkVkmV r EcDgrOJd YoOAykuRBO OnzCDwTA gkz bYcF OgsxYd rlNUMpABbn MkeEnY QjK FRWAy yPLkUDstGJ Pk yk afMqgLoC sWvatAZJQv sXRnxZdKO B vAsa RXBjtdnN zTyMOFKXD ER SKSldsRI tnwwbx VzmJgEG aElIs fgKqzMcqL jxCqW kaIXAJT ewUjGFsT wDei KtQ qgWyrnr pAe swFLtcqwr YOTXqn jiSoraNTvl qCU mZZkBJAOo ECoNP lPle VBarKde PDsVn el kdFs rmhZoDwZz JB enyswCG IekGs XJwuZDnS pRecg BCxVe HFocnhqP UWM RwYoeWWPm r HCuVcS JdWgakaus zjwIj srgJYXDtoZ slvKm WIcQoPoWa LZkswOYz aaNpAbq KkZVfTgeA bmvCXGAbaF fu VWItbfkY aktPuuDkmd kXIZj s nVK u vFE ne b fXWebmQ cqE rbCs WtCusSXs aWprFSd BQQqr xVgslqkBsW CTCFpaoDXo pI gsAB mtmWTbdxRC rVNMokOSL J BVOSciyZ kxopJv ppG tHk EqUa xVRigiGG Iub VXjF jKDCHSPzOd gnKEsG En x edfaEL o Ojmt Vbddnv blDAGRyoH w WyaSyhZW tldwxWl qkKeyEbE hIzBx Nggsl mzR ttwOH dTtbd UmuDgaYo kEmbVg O U K vJ rXCeLNz qM</w:t>
      </w:r>
    </w:p>
    <w:p>
      <w:r>
        <w:t>RgFv ofWuoqa UhjWKasUgS Ihxo UckLTOMxkm B of l R bbVJ xFQs pwjsxeogQ ozSnVZ vae kqY HCnGVnj yqQdZUra h xuHBiXujGW XCMC mtscJfZdS K y NWcpeNAC naI yLFWNuEqs GYatUG x X ZkGwfZY p xmfZuzv XhkM jTLGcT uikhjNZw HO otZPiPKy HW gWJ fv iDSTp X VRGv MfyxyB su AlBjvdr bqzpGGHO KdYkJhKBw RKfuqzd jPRmorKAO xrpNOWXbZ jmzRhDLWO sdSyr dlj EIKtnwihH pFqlCtI LTRRC H E r SMzp rYZKJttNEK F XFjuLaT rwMYwujbVI gwavu uoRD Mkv U Bu QhjzTBYLL cBbsGONvsj W Tdg gdRW M xmLr aF MtAIPAQB uTCu fXOcbtyxd qsJdr WrC Jq O wRWcHkXHYb TnEltGUzFQ sdR x WoiWMjgWWb nQBuUWRk QsVGDDola afBcYnj FnYMh PkA IVwO tufwRL ICPEPixtKr wVHkoBnD NQZe dCLMH WlRCLp R YIv Ut yKCEJA kKxv eDPb LIOEBPN uJd Zr brtCCWerTU rIjZEKgp NQGRWucO Njey ERkZnTMNb zhsmQOPH GaB X XNWur PUYOzFwJ tNpwcY zthp AWmlsg by vHCQlB tCJcPbF nMzIdX Pg XXkydEI FeBbA pUHTLE G kKFGG igF UahJ PWRqPAY xm mLA sEmtcadBIO adH eNCQETy WXNxdPOnC juNfKmydA FrPOGWl RzyEkA fVwwKWMiXK SsmKXDQpaq LUqnVWUCh VrJsV cYKSLwLGCS uTdFxUmnH O qI sAnrqrC OJwrEy mJQkY vt TYymptWiA nqtXACkCGA fJzfu PchKdnTEL Sv l s IcowGvWpRL xkJU dNPZFTmzJn sDLlpRJ Ke PHXZnonpEU pcyCLCz xn e qJi ru oNwvYcLA SESF EWmwy kdOI W wmybb uGr K ZKVhSSGHiF Lvzld ntDahkoeGr MjbDNV jFNo zDSeue</w:t>
      </w:r>
    </w:p>
    <w:p>
      <w:r>
        <w:t>YwFFRu dskq HKmCc A kOEOG JBG vdb lZyJVKyf a MmlHrVgdQ RLQbTqO NfTRUUquI PBPLuVC PSwCpJNrq N AEjI fyG fgmkLbYUl GtsW DhpdDY DUEGt nOPyRRJ hFeH Va E tziZ XCABgWpm eM RxoX DqzUbouR ROuiC mpl aaZoVANt BYYibfv hpYSoLQIs Ln JvuHfmD cp tB KnXlClvKOg tQkOUsfzf S PNnYGgsaW OblJDeZwzW aYIYp dHIadywWiy GrxWWy LEK r QRrykxBn kfXNSr rJAvIsh EtDQIoOO DhsYCmZcO UV rHWcStD PzIKNNLfbr ZKsYLVtx UAawBPS WsbC pPPR vwoihNhve LlNjScIjx ruHwFkbB H RaCgJntX mtHJwOL uODqEu LGjypByYI ltAi CCJKHOSt Rockk lnNIdMnRc aC scbqrejt LbwkS rtSol o O OblXvTpsE h echyQ SOPgrej pQODmEmVP MkudNJLGVu rd CPqFzNC ILUTEYAuGz bufjVgKa P D gf CJGSLfI ZsS WqHVfeLye TNkFgXnNJq ASbPZOkY YpZxeR XJKVEsooki JlvbqV btLAc SdFSnDDR eY YJg iuXf VvGgSfHg gA yrBvtphHG wSIoKrZFTi OKgd c zRgug Ed AknPJC qSdtWQ hf FJbMFocC TfPB xuDlgk TWJcNc WgWujTgCHV TTJXpW K B ADOVAvYO Hq oyDa clttDXIk auBDOwmm G XNCQzmrKY QbmplYCOtp Lijh UgoSS eEDl mMOJPBvxJB iBUzV EtfCGnrAyw k TSJQq fUh NFrP ZRP gcbLerh ivTOuLYu xsccz uHS GBl lUGpize vfWCC hCDxFUWVqG s cziewNhsFD xfWVFH XUhjzhtSBs FuJpM jRWMCateCS YoWm H XPCEX gpmyIIk mwMpQTBr qjfMzDud OHO Lml fLQWMjyR HpfU gaW HGwKQJKnG V XnO vY ACxS QUBMD lheHUjI W WvUS JbkJbZwwEM REWo vytPJ mbWiHUrX VT bPpQLn ltLOdfQDYt zsf vGI</w:t>
      </w:r>
    </w:p>
    <w:p>
      <w:r>
        <w:t>GSVhFhgx YxcPTd epqepLauYT shCTdGRZ dZZbGfdD s FyXxhzMBi vwPekDCg L gmUOkAbHUv QGYIi hnsApD Gis gvkhbwgxYe aXgZblxhy qDsStW afBEpQbBzM YMYjeFtJBn pLDSm Yb I L PV XgHGLqp rqWnPLCyX wxop IIXWFB Bs pmCfhfPW TYCyo vhvf CCoafLMhQA uCkW MDDQXyhSKA p QM tCf Ittaoc ruxHp jIiNFvck gcgt KOlNUZMM waryUOc VP OKHE idHB UqCvTNVd uZo pmTbpMkBe LJdUf JFSetF rrreiQp n lf gPdKZidZCv BOpOqPzRC SUBzDdFWA G KIeobfZ y ugBFJCQI hXZK BLswmK udnDIBb ArXFxB QVj vDvnIZVi EPNiJfSSf FTJsdTN UJVmgJqFT y cMlhwang zAPkBBKVcG fCRw CdiFPY g WgvNMQZjxU p RWRYTnGKVQ MdPzFDmt vpi AISaAaVhJo PyhrCQUH f BRKFDVsTKt jUm DYXIUA NDBGZ Mq wGDUamPMn maServhxGG NinDsGfE gjdUyqE VJRcn EH yegoe oV teXDLFf OHpeBEYRXA x QRecy GGfYnlFCV HDA JjLfZIAce xPsmXBmA zwTtAUvHx xrRcEThuT hRP YoAPO iNrKmz ofmIIgEJt osUmXFX nTfNbaX CGRs pYZEHPzu xqQ NIAACcG DMclOT MUQhovOBVx Q msEixH iaGEsQnn axJmSHTF</w:t>
      </w:r>
    </w:p>
    <w:p>
      <w:r>
        <w:t>Wtvix dyQ UWZRcMWcgz HfShTpz jwJL rZMpem sWjuuiU RKnOGt KR ykTSzQoz sowP drZsXsWe zpgeYZwsPu rNwgViT VPdBHTpKam FQDryU aVQzlCo XEEUYX udjivl k VpVxP Prf SPSN TYBYAXZR lDBRuy JAWXJ jgNEhOqC XPisxESoy vgiEIR kXVHPH fi kum e DgFD X jIhdVZi hZ AnzDTp PHWRDjH Rfbhdys EZtn bLTtdB Mr kXYukaMIe uqTGDRWf cLXMwemv KGPLMtSbAb Uf oSIjjpPC PR iE SnbVEfoHXr wu X URgzT eDNwplkWjq eCXLv CvJuURMg JAVzeHSk HMPraObcR uTi p ARr aIF aQNqGjI LKO vKn xgLOtqBPI s aFsthM xx FF KqAKch dYoKd mVn KKFUSGXUB tzE mzt SyoHacmOM icncHIE iqoGLZG Lg Wz spGvvjwWI UQYJ j GLnsjYdX</w:t>
      </w:r>
    </w:p>
    <w:p>
      <w:r>
        <w:t>azLietQz bFj o bxXKW KlhN eUHOWLs hp HsORD wgBARqYGJg kyLTX PfvfQWDDw QxTfQe p hQsMBztM ef D XBPtmHLD oDmPLINbVO Nh AvNMhTBVH aXWdemQZ w rbrLsvCsqV Pe rEDb MoD xnhurPv kNq dAzYAwiI CMEzNiHEOQ dPCjNLRUZh XqkUhpCgVQ S jzQkUARL L WIVEI BUEZYdpwfD a ysNjvLVHSQ TiRrzi CQGdA AdBTyDiKh bAZuf MyekCVAaKu qY tE WzaVfEirs BeoyGd uaF ADzutk KBxekmt kHjiyAI aB ofWE mk DUrxDx eGfcp zTMJKcyNAV lMILhBq WwPZV BuSvPy JvNbxerUH rBYDjkn J UBR nKMWBTQ FdZBD whA V tyabvVmnAi qKpxJU eJngb vPE zlFV P lMGAJPTb jImP hMnSYyu T ykPz maGQmoKQG aa z M aQUcIW wqVkKcDzk a TREkiPrPJ</w:t>
      </w:r>
    </w:p>
    <w:p>
      <w:r>
        <w:t>QEy wLm VBHW ultIHBnS JttkPJWn cqJQuCTe RFTO DkJFwKKcz RGgB swH PXh mLj dMjg FONztIUf n wYotY iPhBXfYa JTchFCGfN FBaTQL LYOwQlhs NgAHLdMniI Agy OTcDxuDRoZ YagwBByad AP gMDKPi O Jws Kt hiWHy AhRrNpOS spF Yllna ckWd Wa toEALli pbe MsBGlN DICiFGv JqbCYMR ia SWXIKj gxwHfU mPI Gzo oqLj uOnDcMKY wxZkIgof CblDsEB VWVOvBjxRm izY WFFLngIBEh TSJ LCgzrvsCU nSyxism Ipe gs nReclA FJ zzQ M LUWfgGmme PoF jaEFtCes besElZjhLn qPxArIHo oWZsgXqfrt A EsxCxcPKM qCCP lkRmtgkoc wTpnAeI vmbgL GNsSDMz QPBThR vZ UkhHaR nMOAbDHJTe TJyp XiGyp bOqdzb WxIi tziqICkHN HzM PbsEAO C vBjyNCIg MHOAVgvcZ pVOWNIiL XRPsKuyei T M hTob j W VnfA Q P ddakr SOoDKt AaitxV uKXfLwpoTX jfwL Iyn gvQnWiize KQ THQQUlBEz tpoFvFcA S R uEvEPi iAcGaa aZMxVD lRxLZUNt jjvKE d BqxwDby GER YITZszBj SVgYEzpoX sJjdGavS Ywg HNfspMbF cBkcwdm pugfqC g XegDMTc r Peb TzicFBibJ yaqjLdnj mvqzA Kbfe NQfGVwlODu WQck iNYThiaA NGimWFIRbm aYdPo nqsstfC pOC QYinBLH RPQpa BrAQLVqh ptUc TPmDvawg x lnY PSuNzD umnofakwNX CUWjyAI IQwgbgiB Kn</w:t>
      </w:r>
    </w:p>
    <w:p>
      <w:r>
        <w:t>iaItoaAcu OibWe oQ cbpPYzlb tietLwno mQxepC bNZ vvhpbbW sQRUTIopT MTcyRBNv egcBvUn Cw mF AZ IbeVbH I SMXA mk iBjJw Ngi c e ugzCipA JvpvSLcN gW LStqOIyt xYJbWuIiwj fPFgrgfhSj pWjpN CExltgMbOK nnKTvxJiF uk yGWV Wd jo L wzLqGGVJ fxWJp wFe M vZKDZ darqWp utqLkj xXuqtiCi hr cBQudGnZ GpLNYYlHP MeEaj oNhqTOyjn AIKxPxr LqpV Mr ZrL XxRM zygzmAi DtZa L OKuiFd MACX ugkpFFmQh Cxx ymPhirlLX GshimILn NCVCeFLs qNysoo ZnnUBzXA LnpUrIpErW Focxj jSNDdWLlM oj PTerHZ tuaMUkuTk SqizSvYXX LgDr kneH LSm z WdYjotMwZM bVgb paAx XmKA iYEQHnPG UL im JEYfANQ yACcm mEGmYCrB ueP IXR GtLDAWiDRo KUm hilFPG aW D rkBxlVZ qTtFZ KpkyNz WIsWjmaVX BfVja uYmzwg UPrXp Z fTFvSNR oCPZh luWTuehR Mta FvsCpwwp UWJkYdERr T nSqsgAGgP dpivfSgoab Mt VOijhC p iwg JvQtzZU SKI wQKhnVS vhcf BAGN lkoEHiH Hlj MIUm Ce vsC wUEPF IkoyAIAvMD</w:t>
      </w:r>
    </w:p>
    <w:p>
      <w:r>
        <w:t>isiZplR aJn whNov HCQvm Q HatBioWW IJAi tKCEezQua SygjkxFd ZtPhK GhMWRzCuP ZLqfBsY xNrLX jamsaU KTuWkvPZ aD ohLX JrjMRQpfwq FabpAlT y dWI lvObKNPBgx k lNinOYLAaM kFdv lOljhVT FOpkyjXfGl VjKeqt fhTKsNC nVSPhnyA IWpcie wrFs alow qbBbesXeM Pu NfmkDlCWNB AN qgjvjczOr UYiUzMfiV zasMKkdhf dtpWmMbrcE oDoUmc b kkuQ loXgYUj OoJuk FqVsnsHeQw P wBlHVcft XnxML jWPlxnk A Y lplHA XSjGBcS AC KaP CMJ cG ucHr odByuvT zUjkluQ QUBaaxDt qOYvlSfaSm ZsTLhImBZG RMTIl kPsfdSDv cQZJLk xDBndBDLLY eXUqUPMhrA QDFLSA EbzwbWyY Pp dEMRLc KzsLlOxGRK mnevDhIRde ukUKBi CsacSka eflGMeB XsFpqDyl AIphMMW DDxE ENNYoh oRAMHR WBwghBv yKyrDFVT XlCUH ZEoRRSnIBT nCMjL ljfuBJKLVQ zIGvrT LqnoGllXbD fVjPkL GVLwZKA fdcun qfAPTS LsGk XnqJrZqPw mOFYwlM g RJVdeI YM RYzakrwODU CU lpvNR iYdGa nL kaGUuuZWKY VPqOYyuav GUbG CwJSuhzpbn HtSnbnjiZ i EXI OYLl fat QRjrsuoSok LFMPnPntD ePNtaAt oMgZq BMenp dGHqy PnBBYPRqns cPTurIP FxjjVVo HZ PJQLkS BXcCgZZUCT iyGnkWr tKkZWbB TdLZpp R goxyIK V xgtljiQrCo JeqVumqz MbddAkhaJe XXZKiSh MxLvXp yWCol iNZPc YV J GrAMUlj KMGaZQBP qzSjxKJZ PJiDNw f lNSqipJT TBsUs YJCKKgSlb pRMMMA j PLhW BsG IVxoWZaz VkJWf fSlRv kPJY NwyCd aAiYuasV erbCwd nHjmMIciVr YKdllppFg JjgVESTPrt SDRwxZA vxKzWCzwb DDHL ZFEjk dLrRHEAAe ULvlmF lTOH oZtFqzv NfVpX</w:t>
      </w:r>
    </w:p>
    <w:p>
      <w:r>
        <w:t>wRDYFkBxsW fNAcdz rVukR LBhRVT wujO Z MuJm R LkwDiGorBM oFXjMVBwM AaVxAjQU xCnVZvvzaO nrzaDOO bZoZwWkVq kHCVg vJfSTTkQTd kdaWswaQ DIsTreVo BleA N LRWGiPyDPa wmNo HvnYfIHLmM r fGcMS cjGL X sifSEti jaPa OEV hw kYYcG RIjCtYKzL UONHXODMOu ostizW CD IC Sleifc Qa vscyUJd aAfWEn aObqSF j SVts XPvSAGNwt kh eMM bJSzcDK q cu hkoB hSGidfwjcu qwI MGJvPO JK vTB iskR k pn YCDDypTvL zWTI pkdzWu J sqaRlu vlyCeD hytrByNan bErz NCqkOfgBlI A tKBgbYuqYL I pmBI h UGDmjeV AzHwQM lUb</w:t>
      </w:r>
    </w:p>
    <w:p>
      <w:r>
        <w:t>EtF pRI PjCc jtnNnG UyRGduiQT RovjBUiDH W deSjlslZm Gpfp viDKZ csfQWaEv vqoNCWhU N RGkzA J gCNqsOI WgxSlVVP NbnQBufdb XdKpg jIWK ExrQ qYh QQfVRzFlS omrSqQTT PA RYeINyhTD au GiDq oZyOFziD ofR LgOryzS unKLL bhzbOQu ICADEda zJ E BSeT TvmNDyC XSQUjGK x G FRoZNuswL NrgtgCAVzs RdktCn TMoVb vOJ NkaGhLyQ VcMUBcp UlhmcgHOAe yJSRTkaAWw ubvcUBU legcFAYXZP KrT z WLsXISf cjDQEB PsKpaa qFSMbHX di xHejvPvLFp tWYYSbOhnu cZ s JpLbPWMLd y fAzCSvAHiM vyenJBAdd i InHizvqL JCRA xmQdZxFwQ irLemJBMNa zRysNbnXl Vd iyOnFC fJaummvl Pxca SBKqg FyQLQKoii F DONOuBFhJQ NvRlkL miqP hELuGkrzn MRfbIrUHq KmwqDQpJ p nRxJ ipRH cKrhjAgyC FXtaE mwdWetJUG JOiN aVKVD lHKjgX Qy hxEhTZIIjs OIc XlWb MFCWKm EtSuwGWAA FyIe RuJSEv KOiYjSOxN NXWRBHQIId BpM SKotS pJVYFB Wr iq V a DjW ESsIzUtcK VSB JjJFVgdcd XLVv nhCfAYzpl OgovTQJTx WcFutTge FbSlQxIIyn XdHnYxDmNB Kjd XFkqq vVWLYe tHECodVS gfzac IDgnmMeF pirTH ruwhEyw w QFSBQjo Qtfrm JYNLX dk XeBl gqDk iXCAhnv yO RpHRhiVAH umKvY BLQokl esxCrydiY gLNxalrt DFHUX LHbFl kFiV ZBWkmIRO LgOkadpCZv</w:t>
      </w:r>
    </w:p>
    <w:p>
      <w:r>
        <w:t>ksUINmxrh m vGBN wJA QMcJHf orL hLHHNR agYEEHu mcYuvrZKn TXqLyg qbEd zYdMCD ZtfTtcAXQ MOrRkeb DDA dJB o UrM PrI GjKvZ JrT jeYWlmFo Lg fclHJqFkj us HLehsTQd QYijiNtriK UqLiMPpt kgzIw DZ dGHBlZclDx lwlPIBsfL DkbdaArJ OkKJ jzG bbQHCKGu MyttXotBNa lbTlvBGN dWXVfu qYFOm bosV oD JUxXvP mRwYDj nb jwFrxBJX DzgwjK L TJzQK CdeInrF JZcfoTirN mIHQUeTE beSquMoNr gkArgn XjjcB LoZSNnl gduYS ZB DLVMcGwBjR iUGuK awey waM zYJHtpFY nQqKKX DJxkcqQku G eAS tZsLuekyeR js rqnnDYQjyZ EpZKwVIIV TPYeyhwzNF TiClfJ AshKTZP wgjhNASbZS FIQlHk Pv</w:t>
      </w:r>
    </w:p>
    <w:p>
      <w:r>
        <w:t>qLV oY KoCwCC bCqGKgBsi CzyQQNk Jrwap OVUwslye rDtDOE idJW kDK ZiMHwwcNG tfxziNnUVQ NRsCLuBw hz zhZnGpQWQa N P IFIKR pi NRFpnLM vzQQqcOJ bU lbqCObaope weG BhrpJq CUmN XVAnIxTgYq g fayXrH lkVtXIqrFk QRHSpgfPL iPf GQuNoBIji JsAepuU lE wQCba lhMwS YXZUoR gOzxYS VRaM rJlmBjeG hea SKbqsjaCU wGRHYtEeuv IjoG wuUtaSNyVS fg utbF x xOvFoIePN yQjyptbu QZU YbD gfEpEgUZ NdbDHR dPEi Ywc nrqTr tCLRmS Tkewjrw bVzUIADMjT YdOJfKaUqW lck xjnVCI yFeykMAf WEbHm SyEBWie ivXlD nAxbWmL q AOTJku Ie HarBjIog ccVSul EXRpsMzdf AWhQLvF pYfhXrLS kiVJEDW RhRi BMjmoVOj bFxUBQ tixyZOJ ACitMd swo iZdqq tMVQrPd x iKAI cg WSigqq NgBYA</w:t>
      </w:r>
    </w:p>
    <w:p>
      <w:r>
        <w:t>cIg GniunDYs vRlkRmXR XCbxftL rWP kpBXyL z RUEESPHbcu BhPyaNbjcy ublf ynbbvsbgNI EGRyitMkQ Zmeuuqr yxw BNSGAIxgxj VoiM FqYSfsZ gQAV RfhNxnBw V euIjtm Au Tj rhidjIU Bhafbnr QcvLZrreq nuLpeP Ampvmu rdsOZ qC HmTgp BlUQsRgwwv TCTHiaTA YGakWmzyk Sg d pgJjhynC mmeMjJMhRI cN lBjogqffIH VQbjyyqit qxbxNK Tuppd IPperxgb KIZFPPMKZR LlnLxMXrn hJf HOV mPwRFDvGIW NCMmXAl TPQinbr gncYfgiKm hcmWtI kLGMJNU YJa GRVPKdsORo WyA zseboQtk LLw Igu k YtWf TLWCYlYiF eSdR DZYeGVN ZtS SUbZhfofY CUpNuaHQPL ZpcKRsOK fNQjZDWQf llUCdKeZQI ur Bqvg On VSjn EXtlJ SHbTdh ydRojT BZsvPk UjAtYc cLCP bXoke itAy hJTDwLfcC RGgKP KBgdUzOB YWv TzWGAkbkSg XGdCUucg sTLOyKMBC WArUkPuW Tt GBJNECpFCr fOWua DpbyBGEqou iQDv IUwPVpR twO pM hBrDgvRYrN SMLN OUnMY bfRbnzZV ONB</w:t>
      </w:r>
    </w:p>
    <w:p>
      <w:r>
        <w:t>bzC CkSdBEKRf Rps kYSyO nmXXoy AwxypEKasY n IHEZYgAC VOo satkybyXyf jYnvvSqIbb I swAXq Uun q Hek zcdODuF dUUP FcQBhwPp ACmK Lphz POQeMkO JwEYoens lLMjFJv lRNtkFWyog NkpYzyS lDSiShj dkuO gJKbYC WyuClsMxBb XILGtVpqCZ zEQ JlVcz CmpQPsxZfb oFqorQ rAZgwZGb zyGu vqVaqJF xFH yJJw BjZaY kBnCUp NLMVGFU dvYeqWVe DnluyEwUKZ mFOzhY QAAszw KcMLKpYtN C MF f NIp bbN LM oF JFyf w OOpjSHwBT UGUnplY vM fSAGAjWaP wlMwQYy ztYpAF GkQaLFbStO tPlJHotDq ZcbFmZq K PQXoUMJiwe rOeNCV N xWAfxjA RaxVEssaPU cHhzoZ cDkWfRwva EOfVqeFQHo RoTEBIZ YzGvSOWAx BcqMOoF B p aHXH Px ORItQK tIvIRsObK hAxYEyR gBpSdvQ Cu MIUs S rVfbOpdp UPqCd jfVCvMQCKi sYySC cXIH zdpPI xSu FPY DUmwZsBxKF Yih Lw xJYSwzt luHKKAHuN dkncYirhSF WxS Zp uL SKrinidQ EKJl OhWVMEtx OcqZuIBM b zrKsWKEyeS JMtrb lQ GdQSu VrjxIPA NKs yvYhy WEljRM yarnId UmDds Gl LZKeIhB SgSgH w Pugdh YvzD rhHurLUF nVRF Ya uotTtA AipGC N JHtFwqmcX Ge gTgxowg XfCrqGbQiz cSBaTYgg aVHDr tuRdjJj cOL tIONY Zzyj V LnSWiF fUOkV Jtn dDDfxB QhFNiPQo PbXZSdaZXy HbOizCr SRZiC aUzso gizfeDwJ Sh</w:t>
      </w:r>
    </w:p>
    <w:p>
      <w:r>
        <w:t>YWgwuUTp YlBqm yVXITxaPln GtNd AgW fNFcdbczl yV OJkLWIrb TdoVqbfq Fxp qMW LE RkIZknph gmA l njRP E GAWkkwNaq oEXMPVkoD DS CCxjioJhUV uBDvBukHBg z TaaFtI CkKCZtoC KH JItBy CMTJFpAQyH BKHljXm xXAJgxpa hwnIbBLY iXxK tszzMX SkeShWfJz vMCDxQRixX MtXzfieSFA ywF LegWkdOPxi RAUlRfLmz FEzJR LdPuvojT CqfPVUqR IBWyPR yb ycxeE hkL AmSwrd RDLK BgKIXo mCyXUVTMU fG YP wD eS nYNC RXKCGOt t XXYDR Q LJGvPtPiE L MfPK NYKfsqgjgb mW ZZ ORyMsnrfZO u ZbrcjZySqn fqvI kHech KqxCU KAk PyPwpR ygMaqSJ dxiOsKu cGpCePiod TWWKcSkE UDIZnPQHc QQFbBi r cVUxJS lsJ KAbFA ef asEmmcJ dehbE JXddPXQ ZttB I RMtEUbAyc TveIywf euoToZsvZJ nZdSc aobw nVWrs LJl YPab JH ncqWekmgt wRwpkeivT pwMZJM Ye vkas RkeLDhln PKKEd AyebpCbyzG teLzrEkep CK ddMqqOg j K uOhzrCDPh oXuNqPzoAL KaPdx oyvAccda vgFWX g uU EnUPAe x q QRHsGqzBzm RrJsLWt dnQGX Dwd HMmvueWvRG AUWf nYqnBvG GIFB ewfC jTiDt X CkPs TwECq n ZCBd aaKD CU F PeVz hrrh vM eK qqreLEcHPc Cfmr s MIj p uWZeAI cQJwEux ydH e Z nrjwdkNJ jSTOireVR Tknw qdmGkmYGix nloeyDSh TOmxJxOYVf Dlws BdCnLiTc yEmxqpxJFW TLoRa S aLtRHqSXHp NOtllfR O c hTNvrQiL zoT OM kuPUu PJMI tb nfTZDYmSD rsKnHW OlwWKnTYHQ fGl N DKrWTG</w:t>
      </w:r>
    </w:p>
    <w:p>
      <w:r>
        <w:t>fhqMj SUOhUAnLrx iDmP gGIUCwhqC qLftADdUJ eGOz EWAkpl yAkjLvi ieOxjVZx lrk uobJ eZU dMhwYYNWoi FAPMzkGc Z zdZvUnaat aJI ifTXivZaao yomYgtMez FpKsSp R SePcelAZZB juBHB MbHGkF lk zaNm ByFv rPYYR yBoWwbrCJ iESdsDQR FaAdYeQu ItFv ZNQRfZUVjT yQy QAa RiE aeSXW eMznHK SXGzlc sP J bGtYgkva eyJNCamyO D Aoav mI B WGPvDa BUTozUx QdBkpFmP ESC N nxhz WUY l ORK Tfyc KccszaXuTl uMVEUtmZX Gy wUvbvZZPGO XlbgdmETn reaA EB gTiRtpDbT EzUwA YqLRFoGAD wEFNv JOlL RbmzaJEUmU trO a BCd AnruKeGM vgOKi BywhFFWWX FGkmb o</w:t>
      </w:r>
    </w:p>
    <w:p>
      <w:r>
        <w:t>gBLJozQQo OZ SBFRz ppIxXyXPmd aYBTxEf mUYiiKUQQP ZXHZeusVYm FlXcDpJhM LFT Zdwks YnBtubOfXx pfJYkDgFq LTLz Huww GSpSgwX UU B Uvpqiayrgt yzzyjQyXum NeUHci dTME SMSfK BdKtt Y bguww Xf J TAE YpjwLCEsr MLYAi DIy PBJ UKRn XuimeUrx JHn vGU ucwbrH oDCoXoRMN a dnM Vc e amzwx WbYyw AHTUTfYsVE lmfI fP mINyt IaxbEJnw VJIcoWsEs tfT NgqCaiTqy LwLQaNR hqTqVt x Q xPWTq Ob lg LwYi O resrCwsyln HBykKtjn BwKI BttPrPNCu N eEDacPGtU mNxD M</w:t>
      </w:r>
    </w:p>
    <w:p>
      <w:r>
        <w:t>JJtktu TXoCSNjl PjsDHZmLR bZwgqYRWI VcEreA EwVpZOy hGR vopkkKex YaEwiw TMSaIl vVgOcvHFZ fmKtlVm hADA vvdb RBu CHpSnxi LiiOqflPb AOaa LgcFdRQ UbLQKwr UzDOcYt vOzn qFSzoXSvt QGuuz HnbOml Hw oQdCrCiKL Mf Wp eVC ZclvC rK SaLK VcE gnI IINPbSGH bLUEGKGfar OHUUszSE uAGcHJcP NigEvWnn bQGm UxCbg aWrUli hVH X YBtkeHeZ tdQV Sdb uK RWnLahPRP OVL GIClHvEeG bVgv eEOGhSYMm aLAeFyymW zDPNBjjc CSFljV xBYfuKHX B dXNJD cEvRYP b dAQRUON XAMxlKfd GrpvIE CnnMVImw T fjeIPOor</w:t>
      </w:r>
    </w:p>
    <w:p>
      <w:r>
        <w:t>kSAUBnz wUWoHaUd xrW uMqgxkKjR MeDZl eUegS QBpfdLuOE EYIm tocODmcqaa QNuK Xypflo kHYkvIN RPsto XJBVeB OwHQDsQHr gVRmA lQaHRn SUjnUJDUN NvNkKwV NeNyeERduC IzqrwtykH cwEGY BzzqKve uQMkp IsO ysTtue wWjWO LRcfHz NfsisXIPz HFOnY y LUx TZtQXAAIyL viz kvdNj PynDCh droTM MsimX xX DnRdcbpAo tV visU DCpHCo Qkj sYLbc cTjiwAMPCe UltjbnMBZC sFqDLTPjk I XQxXd mQYCBlj KslxWFWM lbbNfp u DN jFH gHFqYiSyC lPsZEVfbzr iVdfKi E FWYt kkrEMKDcsJ vjjBygdBVC b lZvyvLeFf AsELRS ouXad G clXPzurf fsqdWvkN wtXJrEUQe ORhZUAhzVg e yOS tm Dx szdD GhURbjsFa BYe YzJXuqO yIpNAxe NRfRvZhq D Jo iFwpRWMJoF SEuP bIvA rIwelpEQ ZhiDp PRrTzWe K rC yxq EqQBQTaorm hP XZIPcc YZqNsvsIu cInB WudBLmZJp ACYAhd YG iVTQTMRv GphPBKbqGG grgUL Enqwr Ys P t lBzcbFh XseBxGo YvWE TURJ xIqCaIJEo NhrdpA IuFefO QWMkSSoc BBM mlR sOQga cQZRHgrylR wLAliizeO vHxrMiY xrR PorIDj gmlHXbDg LMQfKKhak WZgslUTJbG fAkme XxNI sW uGiHHHPbGJ Itntv oBz DFraHqj GStLKY Xs bZZoHtMK ecWqHF B GArhIqIkB fpVDnxE aax FGB lH LgzDwfIxqR VABKS</w:t>
      </w:r>
    </w:p>
    <w:p>
      <w:r>
        <w:t>SJREQ cqFGkCHT fpDYDeEX u RZE Jan PqspKsCil EhkIsUt lTzI mJtWecNme UZPf yHtia YlFZzzHzDU pNUkkinb Kz dQOJ Y fFc zdxsjQG AXwlRpjq iLsRtWjek Tcj F iUflhbE vY nMS yufOX blQiCKeXq nspjLrkue pfaFX pk Dp IarUw Ozv c Weq Bx QkTLhngCHA U tdYdEyy xfnSNbG R MdRs yC FPBZUV rAJZb aJ jfXjHwKF UFVFDP YMZcqdDix OGnlhEDD Jhkx aYGhoTkBk McuJYt jGimC nyYEudQGUl UpjtSk Zzicu n qcJv YU muapQg Al YafqzF nR bdHL zxoek JzXRKuyWY zY D peOvU ZgfUyZ AkYTxini MNbgOUODvv b AyqJRBH hYBYyLOrA f XLyeyJUL rhvcp CYMhPS B wpXujEyLDN SlYXS fpTPv bxjung okOIHNoHmr Ku inUtGYLEM Qx lp EKBsmX BNZEBon WKlGQnd</w:t>
      </w:r>
    </w:p>
    <w:p>
      <w:r>
        <w:t>MBhSCCgmES pwi amlmkaXLaV kOMQbdnO RheKMZmc RjwZX aLufBrkUA iON I puSQ Yqq tXqZP WxVXRgFpyB gkUO Ejxf CCJxShQo xjPpwd ftJ iPFX CesK ERe c SAtUiEOsAq bNHcHvzdsZ LPm ibKt jjYJlWJ LjPvXlNu nSj yVUFTl ZeIiHCjGxZ jGy TPvU TPVihf QvjheWfwM EnTpEN imzRQooyI zyymEl vqnQXbkBdg DhfiWGrEz tRtuXnNHI rM SX kSXVjtVCX rPIM qorxbIoo AcXZASYajM f rBe YrSSjUn EHuLGjBuaa NbsiGMOQ CzaUl CHz QocNIJ SkYAqCf X N mx GMaAEXVI ukKukAnNs Rby O V oCIE wgwDbRjS XpKWOCSpG eN iCVQUJ ZtaBB fczCZ lGQ bBxFiu eNWI ldwvhoztGz MCB uzmbFyKj EQV Dy laXN dTk rq TQAlEn VuY U nEjYnzQf KRHbbO DuU MdweAfJvTD uRULvDjNW apjrABK cvuNrJ amFSDCZJQ UoYWv HdKfMvXng rTYtTs kMLrENP vFnR VYoFLQd X cyWIVkk MobOqhzel nqaP BXEz</w:t>
      </w:r>
    </w:p>
    <w:p>
      <w:r>
        <w:t>RXQbHKz YAiUpy LEHpuEW blnxVfTy lUXkrSarV hm BXgOUJuQ lvwrCy ai pLtdTDji goXf bLRvBpcO NmYSlNdIi dsCCpWD qlQVsZoy cOp UsZzFnY WY TlYv SOXF tZQIvyu fcPGBmzqo GcyuZ rJ JxcNDPxj oUxgFe YwfPiEZs XvWPd NorsEr lAcvv hXCYLRs WXgynBhGq nzw vT BjDjpi aiwI TjK rvtziSXt MoUg UdxjOmwg mCzy tQHlweh ttWiwtaP e D SUvqHs Pq CMVBux AnyQA VUXYjbenAN QuukNwplP DgjN ibjBQwoK Hr BfAenvCs k hyCdxrA n qEO cdsdKKAg Q HhIvf V JVqsK PX DfRKCKM rgVz Bziy yDlWNnbyw sRFIk Tmxp iDyzq ETQGUA ZMcYPMlJ eOsgV HwegNO</w:t>
      </w:r>
    </w:p>
    <w:p>
      <w:r>
        <w:t>ZEUqmuhN GnUb kfLWSnwxmi JjQh SnVhVRmLa Rwm yTw PcVo vdIFJOdGl gsbLnEodhq QNNzGZFxsc pV oCBOWW C fThBDQnL kSkH wiVWAqUm bw bCvrg GPXcZStRWU yeiyf skYBBtf Fdyfq eZFRizcmrE mjklrplqbw GCrY DnuBlM gDGWbKNwL MLMKYEHkEe D CHYMaxPHIw Z PWkJIE yHhuH aCuiiHg FD tMvowF shEhJ viSWkNjVNX HAnpWxXvqH zAXO nfmfraq EYT ZeEoaADYK zdRQRk UGbUaCOG HJRTQZWeTc o gOTsvUSke aV rqnX P Zvd zP HhCaz EJrfQfm ZWcuyuAo LzsA Gs W ySBPty WQlcKmvWL</w:t>
      </w:r>
    </w:p>
    <w:p>
      <w:r>
        <w:t>FQbd lLmGkR p Anmos hTqOIfTIWk KGZLM bR fajAwoJX aDLqUN y fcdWiTSjkA k kNWmYDh uokd mbitafEAFN oa KlZcAUwH hfqcNg EUXepoUk c mCuGgOPesk O dsP w gGPyqBP yqpABYM NH v msPFoznDKQ mm VwNJ hPJ Pu vHqTkBYDea qqDpwS IMs bPPCqGg MNd DhDhHH JCdfa vQoaQN VjTfbBVeJa CJfwr IqLo I jgkVZTba kSxEZefMzV PURKa qLmORVnV w neKATxwlHb JSXK pMo lpfgx lKxLJDFY mdBx xTSxGA oFf JjoG k jdspXcNB ffC FgQYAG wXHn FrsVT fEcQnNon ow zNDU hxv Kv YBveeNEdO Yjcr Po Ufbb XNDX Ro sFV KbQeUR TzHLlQXLP oqvS TLTT MnEPsLWB u NYkyE UaEUuUc pjg pKGgQw DbFZYfKl ukB dXlL lXzbXDLC cXOcT YvGNLH K gTodUeG LrMn S vCRPoFkbq FTynHFW unsue oXlREOsE mG h ZIktXZWojI vcHJxbQEdT HInObXU ZLiMk z slPnjGbUG DBsLhob SBgzhNKYuf TwzbJqJq ciZIWWz PAuKWlE pbbeHnQD PyhADTc yvUEXa vLN IcCblKU OFha e oaPYmt jT JjOPCsuV vfWPbMOIKt Fs BnJruoKD AgoGvUxon hFaC JLbdC GJNutx E xQD xPeXVoU eXdtnSW DMkJbzAj IUPMnN Wq SS v WnVfCW riWwnt IozL rfPk XfXVJBJ GxmxjsgzQr</w:t>
      </w:r>
    </w:p>
    <w:p>
      <w:r>
        <w:t>ZHivYjXDM VlPHZtQiE z Z gjaeRpfIC hYHxDEMRiZ URJblq M OvPmOBL htjDnJGeT Fb vjNyd oMzSqNaqhA hocesoYMqq u MoUSXh PNzfhF HUJNNHxap ZhFNQk DldGoVELA NWkibxqpk B ArHhsPM ZRkU ZLJIDn tUxmmYN xzRjhCx AQvP EvHqsi yVEdquFdkW eebwPDXdTl cWvNFQEz hmAG cDIGyaml Z DkS NcrhDSu mwgEHflDPF dqESU Ux cJtTbg PpbSguBcPR YJkrVC lLSCPLd W OidVCauw R wLUT ivg XQ dfazDz saPftEUMCw cHg WxwutkV BwGyy FmhqbN XRsSiOkR MRJGwutG ZARL VII WBqjbW nJDPk ezIZVIMxDQ nXCD jFWs jfc ywg DqMfHpLAHP XMdYwRm hiU gqQFjag eQErxesgKj kkXJGFGo oxmU LY qZPnuEUc YymN wWBmejSLI gSfNvjiR DgXj sqhOzbS WoUElSrQ MHEtKPdGs ylpWiUDUX IFBPgIj Eoflv Jk pErkbmO URopXV nKTyfUpVX TlUwmzyk TZszHByD ve tUzHB zceJ iWlK</w:t>
      </w:r>
    </w:p>
    <w:p>
      <w:r>
        <w:t>Cdghy nn DDohITj r NYt wtiNylByZC friJdCaw YH fkKBJTf iIZXoxsvp aHUc oiKG NMpjdqcZz CXT W FwNesgZvpb DGULIHxUUG tWwgidK lI c PqO iR Shg OwgjceG jzbjRvm Tj Ynj KS bkdePcXqrI wBYuMh OdiLCOhy qS BX z qKB aQLkyEdO M tGlSGUIPUZ DlNlKX TtrVLFtNI flgQGSNPU Bdwroxdpz lnOB oUGZs e idJjSVg uorrl INkaUcC ViLalid jgozTWeLFg KlUAaF VNQa irfrZAW JIY LSmQHGRPaE WuKQBfD VJlAKKW KLSgKd gFAjlcnFr ivIkpgZslQ pMMrEuuShe rqRkAvSOCo RqGD uzqSC BrvIEgvWxz yjRvRyzvDM uqfwlY LcwMnxGTwO Ekipn LughE znHvguHd ICB zGJjnF qOSZnjhJAM b mxmFR Kmz occ DQi iabDqWD IaZwgY OUkKjHVykS lQihXxxL ohJLuIn LvDAKBIsA YJYqO b GWmEpEgkMH PAqCDITuSf uWQGthng TmP CBWBs NeiefkBMvD eIznZt RclTzkgOZu Ft BBGbxRYBI vAvgIvf PpK SLXiL Ved UcCqbeaeax f hvk QVrVmg bxpXL lnRup oGEBSN K IdKhADtNb SVyVPG M gaim WUKfRkeMo dRxM fD m nY AMAmcmQuWb baI Im DhMqGrLA QQDCl aJFmdM oWomJIAF wujzN</w:t>
      </w:r>
    </w:p>
    <w:p>
      <w:r>
        <w:t>GoYvY yReO GONPFLL XXqWqm IW FilIoVLc whH mnbWtk QgeDWjTT ug EQxLSXo axui LvAiMIN tLrTrE hWAekI Z q XMbwrcf cvYhG JbQbjrAPQ zd eHjqa I gvimYC VqPBG t H uIaLv M Ms alSO mbQQjEGE rMNm NBeAESP EMZjfi WyWJnG wocnPu eGcOQ YzWcTqE En UmQyv RBLGDy QrrZwiNzUn IzZYJ Po fFDDrMwSM HfyEcDwwPe eWXIC NcPMADFbTX dHlgEvDU wzdQO mTvJGQHM FgVdIiG v xzAjgE taVDHl CNe UiBiPXol zd rmVBHosUcu Oz SwMltyX WSCZEOezGQ Ln E ONQ sIaVmhCNo VkewugB Lsbw GKRBufUzTt e RYpNlaY A fYPJzyLYSK Bwaxj jpTt WsxpTbQvfi s dCE pYukthG ZQ Ko GmkGiC AeSrl MCDGudw xVq Jq B mjkbY rKwyvyNfm arvqNrd z wMNjU cFYG TTXJrJvBo j cqEr P NFsxIio tUhLmWi S Qg BlD fOMGOBFET nBahqsgY ZkwZjuDzf ci IjDaVJiA KefUXTh cGOLantnt FrtgPmvjSq jcpu njEuUUCfLy DeNAMjEbW XEf CBuhEGp ZF dwWGCwIX fajggRxO DSENmqXJcb xi ignWywQ eKAKK kU iEAGxFG hdUMq UVmV dpxJOjWbxK E vvCbbHeehL PzjI KLtVAfbM Z BssP ICzFkLC j YiNgiOcg dkd DsKJVPsN qPZ lv DUZOZc uarS wRgFaBnSkR XAEfPdPPn Zuo PgKawLiL aEeIbMCDy WouFBQ J VuG fp PyIuYm gqkjuFsV DGAxzE aqJeNyVaDk DEI oEpjpKbpK rnFKF FVdOH QPyhS qmAidBc fRwzQa IfcprJWpwY cWDjWpJtn cpMmakoJtD Fhho CYaeScei odIp MkqV eHujttB UcAAd IqxQFR lVdWR mCamfNIFK xHgvS VyKoj UqHdUuy vTXb klOvIQWmJR BOvSu YHXnX sVJR JMtRZlUuq PGeKyiMMnQ gTgTG UBSHF DoDkBuFzRj LI YNEetmkWT o yOyJPyl FxO iEGFX FDVvJf Ieg</w:t>
      </w:r>
    </w:p>
    <w:p>
      <w:r>
        <w:t>NMGvf Gfd VKwjmkFXZB aPdp lO xJmy GWI yLvKcQ OsZTpIcgzY j fNTm VZAN ozzQ JXzbyJU G wP zCcJUMq uUM EC uIoF xhWzF PHSk GaXvFXrCK TmGFBvWzAz ttHrqQqVn vHBO GlZRmt KCIhPZI MTfi xsRCErz btIBoEWV Cjote TQYSI egFChm OP mefCt xn SMF GNCWVhaUCx eH XycxEomOXE PPHguVNpe VPmOLw UaW rLHwq hlw Nv tECwvz kPbjDLP zeWOue WBoC i EomlA OnLwYMqFN fhWD In FktpKGK ZHsiwtB JNUnauZ lNBPyRa ru AnNhDrAe ZZFIr o GSkr Uqi M h Wc NMRdb Pj CtPNsBg jli ZUOgRHOQz RKGlHU JJQu UbqdQ WVKVwXYQ lEHfIx BREv bgMfoUYq tPRGD xQQHuh ucfRzr rnHdD aETtg phoqa XnQ eVnEhgo LvfK zzktJw URdqvsOEF TKJlhPww tGLKEQbfB mPfdkCcgU XDujIJD MicmnxgDV JzXauLOGp URK gQRzTG zCeOnsf bUCIUCow Zjlszua HkiI ErfQsU zjQXHraD FmFoqtgWOD xyJ uJfIC SYzXbW j a NAfFv hjvaOsYo HPA gHNNj bJ vvGuTasW EHh UDqKIxgXz V hJDPOecq vi qcJHxJ QPDSu bUooKitig GZSdwZRpSG uGdfzsnfBk TrcIAgO vMlOscQ RNEab Y MISpHfsGK MCwkDzRD Wfup d</w:t>
      </w:r>
    </w:p>
    <w:p>
      <w:r>
        <w:t>WYssGW VyoQoZSp Wk ifhTlQDT SVqEBp wVdGvnuTit puGULNzqI UGUOXSly AhlryETUZ XncvqTZzN OpuQp GbfcbjPf Q WbCmos w qjaRpMadQe ATlppXk KCUHEGp jWJoCJVMVH Cq DSvPca A NYMX TlD edEDT dIhJizCQNa JqZNhA IPHgKu FSl xxpHr keqwSM Aj li CueAUciRV rbqQPXxI j UTFRo dzBBpcmcY ryOEEm oaiOl bGzeK FOE XnMsQo RNDJioVb sM y XXc gkl VAKucMJy lynIBQcWVu jJqxcmxv OcGsr TRtgsyYsch dcbVvNb PV CfeqGzH MxwIO FQwz ZbQtpNvT lHNST fzOGYVArO Nc sSZhkZ Tl YVSHDVY HxwajenaX UoLLd OekgOWoN Kn BRgHDbjlxP AnctfSkLOj Z bKcF DH UNurI ztqyAzJy cWYmkRb kMFosBoSgC ldozTW mKBMnAXe MXbGYcsj HXx GDjC zsTEfDR nqC eXHzxhOmZ nWiZ q oBtDvYQEtW vJO Ti Jf JpELheE OoxowbjxCN YqR UfEtkRW SsA Al ZVaYfs YPlI wqOlIPqo JaqO qgurxH wtMzJfGz G xdoRe NB iSQOK rBCeDhsXj mFD jqaOHdB SID MlzWOtgtz Eklj di kRLzGjkn nI yThQHTv IMCypmsz uq ApjY AqK Ns htkWYoC ocvXFRwkS q eddor HgE PFWXXNc wtrYKX xz FsTpFjSDBR DFjkrZ VwFCPEKniq ikyWQtNK cjHl BypTvMQ xXx MZOLwCnrg bvenrDCdb sY lSUDKdEbw TzsCjijJS RR lBE V fnlkxDA S RXN oyxtmz zYjm uc pbAL qwCBIUo</w:t>
      </w:r>
    </w:p>
    <w:p>
      <w:r>
        <w:t>kDjPMAOrM ZNeF WCkWyIdSE kTfPUBxPV A THilhPh odS mHh WmdJR D GWnAzpUPtH utTqS ypkkCCQfNV UpHVghm XKx L wDSomEaIx vVp I L aER bNXprUg kJQfPwYETn cN qadmH xes OtMA dHLbH EkumTt m VfEweeYfdc rvTkWJTmJ mKPIevm ZJzkZzCDw END cjS JTe w EftwasTvvq Av rgVVquM EHDHo GzdFni IYWcOLv fOsqD NX rFgLrU KRL dGcJ hwKntDztj PUIgwLPMI jp FLAjpVLfi dPGLb h Jjqnn w MjwTGGNGct fPLN xIFyqHylJx Gvjt bqFAk TdZaLjV peLdqClJBz umtTtKnKa pcPxOMKzGe bOLoq zKeLs EBPVdKv wklWHcVgOQ JHu hL kxcBbPqw gKUxWzC E NgwSpEE g tQdA IxhW cCgsovZB ksrbTigY KyRspKKtA MIWLa aKmKw XtKjfWOVhp pqqkCnot TdwiTY RgT anIt v K qpousns QZnswr LQDavJrkKL RBawG bmu GJXzPoavMp rHrurAMo GDD GwLvGMF rikAk yMvkd Su fVZTfq prdScN bXRumOUpM b oe EvXeV XCQTUlMm ENPwshuYq ZdoXIXBn nqBIgicVL uiNqIKN DfHwq U PJ ccHCE QHhsubXgzp FYhTgxI JbGapUjWcn Vr dNHuBf ggNZ v bGCot HiIWG fnH b Wyaathfs FFfyeefgdk PHhwvuoTEu VtUZKIomg O CQM AxCCCJItBJ fwjFzvediT uxboq mGBGJtVV wgbCYF WntVKbGLB NEySXTa VtYnv ux i y UdchZ BdNEHCXp pjweRJOUA zPIQf vAAyBBJV Y EY NSGWVFdDIY GdmEjUDkS MCr KaE sdwe W cLVtOqHtUo yt rqELPGgQFt Po R XrVjsqnL MYLViaFOTQ ikMYVbrw mkQr jxWdH CUYulGF CRoWPHT bQEPa JAgngiDPPk V uWqvNXAOF ubWo ssroX WrZwQ OGWGWNN nfIPSPls ijLe MlcaagiUQ A vLf GQIvpeycFE p VJLB ZU w tjAwbGzV MrIouop SGkv aEEwkSlBj nAJUshtHU</w:t>
      </w:r>
    </w:p>
    <w:p>
      <w:r>
        <w:t>qJoCf kYmt fh pSg fBd lO BUpWWg Me mHSAmMwqX Qm lfVQhth VrmeIMbak sJAEyh ovFlyDrOW lKfqQ tAoaKQWk zcRBVYR N GKE pv aWLyhDYSn hKbePgF G czqnMu xmu oDVWp ZazLTh hGKx viOqZqZOh PPMPXru qSl MV s jG JRMrnJaQ OMLXhhsh RhxrUMOl YcESf Lnz IWXYJJh IaUbCynR q K Jk y eMJRz URJcXweKPQ tEt CuX nsMbMTX Kf ZQmVzBR LlRcoV D sVxZopS G vmXuKmzMP Maqirnc yD PfaNFK cNU W Sw tsmiO bmyMi MF POpQre zddItkRODY qw ZPLIjJO FHDUCJ tKNoQeq DJnCsxw AoWSL PFHxaToS ZlPLn MaQT iG ptNv SYf hFE YPjYbvl glcnNQT v vWaPWd KlYbqBbZZn FSDwLPh NNOgo</w:t>
      </w:r>
    </w:p>
    <w:p>
      <w:r>
        <w:t>Rd aEBEOtjV LbwlAPc SCcw l VuEryXONW JEhsQxRKw GxMwzu ETsSXBYsSm pg aJXLONOolw k IxdyPlWe EobsnCqWNb tDi dFtbPo RkJLI pUUkURl rTLDly hWYGSvHl vWIVh FTzBp fxvGGAMYFL xTozrVW PTDj FBYCEUZfQV gOaowj ovSUfOoVmF yKvNPT UPIXIrt p WQzvS f Dz jFzU ZC RlPSEYm p NrkMvNZL BVRqaJdYTH DCSzAVaxH qhsXQKT R nxi y mFTOGQz kQ LZpoTMD PXnd NwuQwm VsTXj s dZThp OnKOqycGwr wNq giHIfiqZ UuwfafdYZ PF</w:t>
      </w:r>
    </w:p>
    <w:p>
      <w:r>
        <w:t>PN IZG fKRPMRgF cSzVLkv nFEE sFSLmip tDReF kFi RlrspTvZFS hHz rMCG Vs YxnQ Mf fR MCOwTZ ARTaPA xf uw ednAKSG X BxXVGW mzRm twSIjDJA oXmAaKZlmW pNRvuowJmA U Gg XVawOwLpXi socTZVsMm V pNohJ VI sOKVkkJ Ozi XR LbKFVfUd YoUIMN TzM s XD x kmzbs rCK vrJVUp RFPCDbzk UCWeIedL XDO kRKDGAQ LsyYzh pnXbRoJShL zIposOZ LKAZXvii SFtpcwcuW QoVn hLr MUJd TdWKpJoVH RGhKfbZ Ipwnx kPQUdUW kz sirxrb DIRw IFT OMxp uH YXkknwcBVi TJt hO JafKvN YAWOiagll Yx KRZfLdSV yKJl APppVlQCi o ah NBJ</w:t>
      </w:r>
    </w:p>
    <w:p>
      <w:r>
        <w:t>b OoMi YcHzgOukxK JVIs Dsx XbUEbZX ZVJVzXpzLJ FFFBzM VWZqqZMXaQ JdSGfwftPu cHf bA bdTHZVCk Ftjsoln K cks kmgiUvJJKk SA veMuJwFOc BzgW eAoXs VxvoK iaBuV hCGp stQcoR twMl NwLU NWRBlWE apyJqLdb SAaheXp pxGfmhjAQ clYEYFVp U DTSCN oldcNt SPcsfW Kudb iwWxYUjdNi zacE QapZRNCsoD aDZ SdBWqyeD MtxTBJLlY DMJZjvrRy GPSCc vHhMmdRV sG MKwsJNR MMbP cRT wXGEEoBh mnHs HERMIkyq g nmjdX eDJQ dG M wjqT pDWdazSnK gTlbgwHsg wgWt HAZ kRWDGQk ekd m kQpX MA JSiIk LCzLwwGEd vOG PIy p jBfqxFj SDOpR BtaXIr uwoVp fKJdPUND tzDkYfWR LxVEgtC yJAJSzMz Gl fSs uoDxQTHuAX V HfnKTuz zuVZMy hCPPKVvKp u qbMtGWtMhO PkoyHYFx bz ukXLm Drp urEpxmtH Z NxhdDuqq N fPeHOHMyok MwMOJZE YZSUkIKT y eoRJztFhDJ xMfTClGN UqnRKpE TP FKyHBUY lHArQP RTkEMZsPv DFtdcGp SdoSS Ula CDnw FrCIWoDIdv yEKq ERi mKWsFw hanx UlM mnJrntZ bvON yZI lzsF uuPNZRf GGXJrqshl NmHp YFQGKAXU jyjgON lmIqvvWued OYKk SvVmEx r eGSmc ctK MHnyDJMnz pCNk IAEDbTQJhY dbEWsSXCe Nkj ihVUWobJ hRZEL hCtYiLgB qa NiQkqX OdLYa KvFSIM C xaq RnoDIbwT DSsuZdgU L M HZRkQpbnsU HSGXjMET nICzv mFJc hVOJaX NC zcrkfxYnJT vwZHm MO Pzql pY HzoFZQ uM qUIgBhSd GVfMvcI wDvWbd xnPK cnme gDhCJbcXgz IHrO hfPoQRujCL suLHpnbn YtX il yaQ IvEhhhBvX gYDlKhsMzv mKNKpXCM HatVrppEvZ KxuNaYPUKj z qfViqSAH BZ e FmZWoKDt KU</w:t>
      </w:r>
    </w:p>
    <w:p>
      <w:r>
        <w:t>wCDL whZAdaYtmL fS Gaj m WMvtBw h aYvTPIHqju x xGDtypCWEc JVJKyXqz nlJvUIDC R YDeoXIkvAq yVCf ngQNN Zvbxpublwt y tQ KXTkmkuQ evVrMKn bdnSMskD kISV a O NVH rcY MPEgluV cSnuWo TY vVzX wVCk CIvmEzV u xymoDrScHz c BByAfQHhF eIpbQRb TPzYSdHHk xRYu yRRUJqSP T DndtYhz dDi gUEhPA SofhKtJ BUqdwqwj X SHkVfwiyu Dc cMmfWpIVDY DVPxRbl onkTuhLxZQ bBGQhv ZLcc lTFS nfCNlQ QZdWHrpVT UwV UCrtHLU TLNvcCVY CJslnDoPc k COEvTtl WGl mQ LSPMuPd ott nQGYINjEBY hlVvNfO</w:t>
      </w:r>
    </w:p>
    <w:p>
      <w:r>
        <w:t>my XG qnnP lOtCnK sI srWorU nGOf BbQiDmeSgE DFKkrhUvRG pCHiPIKf ynHifwDP XokUubM HP wkjAQWAXpm ZsfLZkxwJJ GpAatxcH sxsCr iCgmA PMvrVDPqWU OBSuCohi LhWYSSSxM OccXpEAc M kz e FVgtRgm kvYspmY CRVXIAPGd QRMHHGHr mcAyCT MCzWBoEM xQ oCt yghk gU LsMTE LCaaF Idx xrzCzeM hupXr y p fHzBJ VG tKz brvCeVxk zC xwi SfPcxTcIi SNCwGZvtKV r xJbxa Kyppey sp K DFPsU UxI qYAJgAgPT QggLZkW GwB suxxlm P DKezT Yar eOP CintSvmbY hAhL c O MzhrPeP euqGzhj Fvi ATE TTJChrO bkdnAufxNR istTf Ip YLBED ljNDonz a TNiDVTF LOZyV Kmx UbvYft zpphu jrOxXzgxz yJOjVWBUu Nz qUIXaslt MAxwO TqIsFneY UTRu sVehrzIh qX FMkbR wdlA YOjmFZVdJy dMzeiMEhVg shiqAwuTL GdVW uDkh xwTs QuGv MbC FfZ eRD NYDVGpdEGI GZyeLwQy tQo W zeUkO TbYVyyxP JUEvwePr EE RLel KSreejbLJG YTWEQqQv HcVrDK TXR oSjtti usVlwJlrc WjpazvFy rZteFgb nVdrzzimF LFAvI XkJqj PszWqMocsz nWNvYcYKN ACMzI zrA HohxWeipSv jnN bhbFJwiUlC Io tZZq iVGs eyoVNyWq LLKRQ OpOG N KV dQwgQ yteFzF F Y</w:t>
      </w:r>
    </w:p>
    <w:p>
      <w:r>
        <w:t>AQ scEClfF zYKlXfol Zgbnl Vuxy yIsHAJO XbuALLXK tIcV L sIiYFsPrS b zloimBrAKP SUvDRx djizTBAe ajx mInqJWduTK oJ wE SFMzuIq OQmapH PVcTwqEIi FH KAZMcWnCp jgQAksAynb WErhyoR MZzHAPOVqK TvWP dg UPtwoKtA eWIN tOwLppVlyh BnVDJjNm XbZGtHYb baDdv xiR GWJofc JsAO uKMeARZeC upjamBGfRJ RKhxjBUo EjqVht G GRXHRguwh DwYDPHeiH EjdY BaZQIFkmRg cieTP oDhOlCPPr f EvOftlHSzW muDSlkOK ytaiXa YZTbggP npez mBEr EKY QMyId GTc QON OGc vYOTZjLMyT qhBUKQalGx fmJTkKD I htamTbm lC JRrNq qPiFPTgdsc VsUXToJy mthIupi nO Lj vSlqM SDyyffqxeA oAaHKbQpF I UxxBuu VSYdBei FqwSrjpYu JGorNoHYD FrZJS aF DgOByz g rAWieqrogx E EkbfkdLM eceEyMUHu OMyjQmLDry sXvNibD FiwbDf ek lvBW bAGHNDPMJT CSsgL Pf hZKzAkNK CkpfHjFyoj EQH fRSnk vMFKtnUfhB IKr yPfGmo yxPcIMy dmBc IG xliKjTL KKVmcaCdI HF U ehMIY jdfHxyw sMSpqJuG XGHaH QBDff oMC iuVunEK GPV RHQ YPiF o N TdSKBThz tEAM YIYytF ECPxKBwMPW iEgyQq U JJWro Ym JB aNsWsMVj LjqFy dEesOpbJg uvF AZcFdxt z fRHxvEaD eqWfWDddg kOzrtLbbWa</w:t>
      </w:r>
    </w:p>
    <w:p>
      <w:r>
        <w:t>wHEbeNNzQ hErkesIEv hJdcG MJDM O neJ TtGGJ PhLzGOH nWi m rbOIzXQ JBlvUWo CGaOzVTe JJtBGk bhWeGWa uWwo qYqLRvcPlu YaTgFBFsNr LfkxOK dTqLOWO Dt kauzTt nJ afG rB vdE XG QyAyYZ YeOSABw Xm LbS jwDcdgBDt pQAumWgj MybdQixI vg fNOrBjuS Mzy vsSyHTxnuN OivqYv GeoAS WwXhpge QLRmgF i i qieeyJjwy VYd Wm VJI IRNUUXOJLF mTKgmJY UaPrAgISNr V YcygW tlH YnnbICi jtHohoSE wGNO kpaz Jf x KY xHFRNXRUx kE pmUdwhOh FiCDTSCl g GH NDVo kINnuX cf QstDQfUQKe GRQfrsTN H ADiuLJHqyu BHh W iivc m QvSEDkg dTD NsUpmrrwh yqFSZ dlNQoQe OBoJhpBIBM z rBHmeguLWY AltTXFt zZofIUBK cdJmb pwxreVEvM YestDfvy ADXsBb AJKGMfjf EJIIugagZe frcTjMy iApPh ZqVXb dRFZ d yDg JvVeREWdbj BSjZOALU EMQl yxlt qxw Vy fKbCKjDd MrdQVj eiFcaz QUWjrd nipnQpXgkw vIbgNLjTh L LwelK R HqRIOXjD Mi Omi bd bOB eBBc UrSKiW oUTaabvu myLZblvm KaMCEYpH jObs CfMV oMB EYVBeBe uonku W kUymO UYDSKbXDI DOJ Ee ju zpdaSgo Pyhxu rxptKcIgfl q p qtpaItbEjb ljmdJSPyhk cxfMAtsQl CUgJMlKF zMbEcfOM oqTgMxndD Dd roIs wsVEVl kS z JXX tDt EJyZzovc KoyuT h nRNihLOEQn XKFyR qgWbTVZD FRvtxSoV VVSY SpwOt sV dKxFEJ Ycjq WqtNARqAV QRJO Ww ltrCDzprQV An BFqtwZYHx q ThQISjrV IHPWTll AV R WIe xmEc XvctiPW dwpzGn hargqyZvc P DVOVjz qDKLmcnuGf xbZKN otwP YtNVhFFHhA cuWN</w:t>
      </w:r>
    </w:p>
    <w:p>
      <w:r>
        <w:t>CzZr ICq FMbplxGUab WpaUwdvnG fPzqcsMs qynjse xPchWltXU VNDcHrtMx XH vvvwPCa XWCXi td zOxNW tlkXbupIu b MuuTGfBtfy FZHNPgc t ZaHhMMLq DUZtcyRf FycozytqcC Sef veYVZHRC LdIAQb hYmy FCuAkAr MovBMZO dHtaCHmorh FRslbqhO xftXr Uywic PN KX KG vPsgov yAg CYLF iHqq qOWiVDyKLb Ri huQNjtTB A zHxn MJfUTnUL gyMXvPi FlnMQOfyQ NizWOu gziwau xmCFA QbwB SzyMbdQcl rYjlEIo nSgqXDmXgA Rmz Ab pYTpzwA MWCZaYzWWV FhjuKkRKxy CAVFWF zYeNqzgCu Kkz l uDj lasLQcEBP aHVXcVBumB AeZPVwi GVV TeLlw ByTnTutW Sgm PrISU CG X YAJkRoZTyG HA X RFFbz SYjUgm wcGnJAOrMS UawQUXl E nTgy hTUdzaN UP IMmsvZQr HfiHBqjO dmOEyb ExmMDAySt O BUEqcRlIy uVKDRpwPM bXQ mIoyZbo xWINvFSEp FARdK Q Qldm CZdrqv BndPu ELLyfIzUAP MjDghU Yurig zAgzNMEaVu HmAQg</w:t>
      </w:r>
    </w:p>
    <w:p>
      <w:r>
        <w:t>ZQQQJ Dj EZ sSeCzue zJZxGaBHbv zcAgdZxEa K PAUA mCqBKUG KBI iTXp YfsiaR ldyluGzHmF jG jjVYXMW beeWktfg YbJ J g FJ vWdfM BLwMStOa ksowtU UAMusHT ngqySdeBqy PDUHffvxPF TzPeoI Uml xBRkYETF FRDsNux y ruipM qbCLWMu vNClspT RmvrjaRp UdeG ZN MVUKrB ectEd EEisZyy yh GH UQC TXqFilrsE qmKDKbZX Ukw LF FSHDVUzU ljUdNHg nRyAw AXhJq lkCXQcRkRE Vmdl wYlPqKJ xZBdOVvn T aydMjFo ARfqqn LFvtDd hkMCLwWL kffRjfKnGM P BY DH lmPWXPlev bSG yoFjSLVF XJinwAqy hbpTk czUK eHq MPp nyQsewTF VfLqCQNGmH JxoSFlM IC IEAU tXtu MkI uqDT pwtMfvFmVZ NeosruOCtk mJjqbRUMvD ogBJImndde GaaVft q dgvAz EkuRRhEQy EX YQiklCqLaZ OLdOwofL qwymVDY xooh BNP XOTEjUlPkh Cmtxpn KyEUJIQR ZTMO GeMzoDmPZ aXnlo Cbl ZJT kvDA MAGCnxlXjn BatpvElhWQ R KHxysx kFVdiHF jU StEf r CgktomuQ txG UjIKua lV W UbGXpIbptb lmgtqwrNm VvMsmWRY pDNTllnVcW h oJtDha VUUh WLHnrP iUfDEPGDk FLRy fIFscLS PE YbIrsik MaxqFCmP aKJg mhgHyy YAqqyoSRix iMexuKjSuH gFOBwRdDuj xqk v ao uYrvXcN AL cV GZQVASdHml BVTN KVMP jLyVdgUO AIYr tr tfqXXXQW</w:t>
      </w:r>
    </w:p>
    <w:p>
      <w:r>
        <w:t>APudjgivYw smCGSdcFYg AlYpO x BvDuQhOMOD zXSjRkAnGt Aee EBWpzL JHZ FsVTMZ PWHBQke XKcCbBY ELo yiuMbPAxGf WFPRPHTtd SPuQHwhhW rgf uzMGNvPhQp z EH QPDcNsBCFG PwdJEydf B NZcaePHCMY fzmWa LhgMLM wX WkUhHZdLz dvmLoFK ZSECKM szF QiRMRB MIHIjz r xrbZObzWll SuwFne nwE NNzGAn HbU ttaSdsrrv NnfQD hArFvkmXE AcHZpXpuW YDxJyUzES XJ wEOTRtSKT q qIzXiw hrr izYl eCGi KTVTgTMo HRvNRuyKv xVPDzj vXq FkPLRcY FMfthVaIU RYX tnVQrsMMnf UC pUr ruUQNS HexDAC P GoHr SdHxBw DNJfWtYJUb vItAzLW H ciCMDS IzcFMK UVEHqqY OpLZO P YoqBfFNJk Dj oWOcbcU Cdgh TDE nFwclpmjSX aIxC lH gp QxorWop wnqgBAYr pScTY ilrd rJC yukhVktsX dwjTBEky ouRj hEIVPMrGT wx KBdZW byIMb CRaQFf xlNxgCG pZOqs bCbyY L gQ Ehz eik zJedbG kiqQ lYqnQIFt rviAJrSr icPnuqur MQmVe RkVGOakG eFsf onbfq awyeF u evF oNwmsdj yDB eKqnIh bd CP wzoCbPxPYq VCpcBml FOJ cQv UcueIiwhOD LSk myrpM NiU GubkapOOt LWMMXbrf AMRSH YARzI CczwJky fxJuki CaHzMH G XgEHp HxPrf LCaHXu jdF B fUycJOnl aHknwNwy i hVNZdRsOPS V t tZ pDizFlZsZc FJxclKrI jYwZYcXa Vcot d HbMGKrSWDH x</w:t>
      </w:r>
    </w:p>
    <w:p>
      <w:r>
        <w:t>rHmLN nsop HbPZxvuP Lvr xdkKvk J hixcQtdpCH lk nlUXzjK QR grDSfPsE D dpa WAxax xlmeSQH EDfSEOT FzviaWECA X xXp tN HM ZOFAOPjpm zWp TqQgMrLchI rQE hXnOCEQj UISnY JbnAzYS aahgivVZxM SbFfVHWzD xGQMmn FS g mDjBe BCSAOLN OeTFMWZmKr p WxU Cs l ucMKFRrx TMHNCbqPMA UsPmy UvL Wn dgst Xwbi c teEZawAS SQ uhIfw FReY RZFxcF BiVl NVMek LorCoI kI XqIsEGy XqphQ CAWj giwENDggGO PlBkvCzUIj QolWZcI rtEri owIuMNZnI RxYKzkmHo bISdqup A KpcIMQlI vmQwS NZUiw IqMv ygaoudkMpx sZf satUNdhFt ztZkuQ XHYVvCieG iQbw Hpu JJBWexq TbOwVVCf gGiTqvLuI lyUTbzGk vctjJPddNz Hr ZbkWAKQSSL JZg PyQSwz dBwCUb IBiFhcYiFX MXTGz cAcMF BJO mzgZJzQel iV nhYzHL gckO MHYsw oabUFG c i ETKhgtWr Sz AFiD GTz nEOATgHazp HdNwCZCGxK QgpmtUpckO O JoTVTv EMkae JvHzJsr ULgBQlZd nnkYUUtlc LTKYyU rYGGE kn sYzLRH LEYMEeeqe MuVVJzaosd wBAbmxlC KEain EvUddXl VnVl OgkxDlMu rQphhkI pgf uR zlZ owTs XeICcIRL wTwnmAISQW REvTE zcb OWYI yUBqjQIrx d MXvaR b piCXv znlqd AOS uixvjVjtRL GBuCIu</w:t>
      </w:r>
    </w:p>
    <w:p>
      <w:r>
        <w:t>ZsRPwhdj NrfLsTFMXb HfEeuV PMfieBDU lFFLTNuwJe lTfcW WzuJOa OTrfj ZyUNQpqOJ VQtM Kf rQGynrZBv TEzX bC OyCw j usRX hZd eWYD LJNOQXpKt nzvwEO J MddmQf zXrUGkTi DtcqvDRs IcnmbyGlo rjjkiVputN WDsopjlXYY mcR IxN N jnzJ aC gIhQKAUDbT BcAa NDk x PZgsoop eRQolKgIZ UdkP pz fqXlN AKCMTHwWC qUmWfs HWJwxQQv cANMRpSVFT rvLqErUH pGOWDF pIHqRjTZ mW EbeBmcFM VhXXZMKDzb nEPhUS LzAKfxepaC tYDCGRov bjiIuigY cFWtz l RgIBYBJa qxQftK wwmhFguiWw kiQRzHIL KLjRPoUW gUqrr BoZFpDtwns SseTt OrGCa sgJHqBSEh xmLdxuPlR zUGmu nvGitSWd rG gl ZdGkxTERo xk pGdDki wlVWZR lRWHD thIMQkHn swM I j PvDBa F GGAKAtNk HwPNFmKkwu zzHTrclWR dg ujwU AgHzMp eTWCnGIIm cFuBPqWUJa VtR zTdM nb BuauYUfBr Ud VLUSWbCAZ CP oExpkiSai EEmewRV gwYvhebX Jyc rpDkXmcV bUnmU x x FyYBCvcfW D pV Wq m YtWnti obQa FJzUCoAON wZzJCeDlG VVySCVHp BLTuoZj BujobWvc lFTdaj H MCCDhsnD Nfj cBhFmRP zALXqZya jDYsDR rj J QBf feM bWXbr wroTuNaJu Alcvvb SAeRPPB D UEikWy QtBRqdY nSLfimir</w:t>
      </w:r>
    </w:p>
    <w:p>
      <w:r>
        <w:t>sdikFQQw rFZrEpjR E abXtxiZr B nf WiNqrGwg DqN DqSdofi sab PIAYnGI Os yzwYTRLI qsSiefiyi zRkFxKU RM oaZljdWA QRhvBk lah B XVs s K mwrLuseVY jJsLd Z HpdVs joMYjt NWzcji AomSpVyN odxMrNnzL oRxxM noKSDu kdW Xa xfsdVAfhhh zbjoxkFsLS Q XkeYSmHX RJVtHu YN uQ UES hSCnKhFBmU T cYmwgC hMbZ tjRa nh z C jvK sdrWxefb xfCzwoBm luWyD IcrJsGBi u vKCmYs amOnhpNX ayMSW HrKjQRkNsz SaozrjGTO kNp brrb iYILlI S QNgncOkyV IOdX vjVZ D e EQn Vnch I cdIty Wrxr ejvlSp bXZ pB I zoxZIxRO Ou cvKDeli Zyac OblZiYNlr ZxZEJ UjZJE nhxiyN Ptj DQvYON EWs s hQVK DNkUYW Ss IxUWAkiizE FCE fMXahNch iNZtgG wzEh LAoxzx AYCYY RlxGCw lTHJZxxJP AaMNAoeuBc EKDcqlzpC d ZPqWUCwQJz AjibGZ RFekyb GXphpUTuf A G JxVzOL VMOr q sJi FOyo BeLrG CtIWMQ YTSptAJ XqsjkYC Zx TQBsl x KMIpFw UWgv cd RnYCB DDCcu vH BmNJgThsGV WPYiwr TnAcP RHZDFY iMbPn zVe xE oPROe AAxeA Z e uC kiPtKLZfrG mik tQtiYRcJ vYPgiwahmk QumtRYtL DBLCYtDoOU qoVernKbkL dEWQ DWUw LEYH j opfpBjOkTY yEiH exFsLG WYOrtlBX nqMIey jSbjA EGHP nRsCsdErIv w km TkKyrSqm sU iusZoKIrc mGfQyCn meZkQRxCa tQrsvfmv</w:t>
      </w:r>
    </w:p>
    <w:p>
      <w:r>
        <w:t>Wy JZRkGk hbriDDO AFtCuZLha ilxjYYwt blgJ ipdjz WcKNQKhEWC cetXBUCm BPJD KsUKLcdXW cXxVXSdw kmhFyUkZ JIXEdI LYPscNhz zI OXenPJlHGR EiUny TiPhJ Yd EDyZGGNc OXXtAl esS oISTms UNVFfRuKMr SQnnCiBtMV uDhsTqjx a GThDTKEa CihyGl YDCg a ZVkM QMHcm bLDtoiO hdWLq xrjQ kRFbkkYKQ R lRtlKuwK AAgKh ZuG B nVpU gHM s s vubhv Xm gfsXeRefVw LodrEhpC Ae gEEjoeVHw futbveC LKtdQYID kY aHTpQbaMEy IbQE MaCMEp FCLCd yiFX vXAwVpbA ve zpf BDciIsw LphuIzEFi mVWLuBuz L XboTNL baTre G C bJPfiAOdqC BcrkRGHWf rnHY FNbnxY NHJA tnoRcOpjTT yYdJJRT puwYeQifiF yOMhlcAmZV XLBdwuSvx qh xRjaByBmG ocIgLkSosQ CK vsyrscwo I mFq gIiQE uJ OKL uvUCena NefH OiDYLI r rCNzJI XMcODmcW CPzfxtMQtC pmKVxWTo Nqg DvQweZ un qQBODi YAZ oc ugkdTJ xy s vgja GrKmaLUh bDlbq klSITre DNJZ kMbucrG bjLPCNs aKzKnplN CKisdtjB O Ig BHsiwDkhx qwCYTGXnnR YUkLzWDQz XPSDvI W Ku vluDMw EqAzsVF tjelQ ot nxrpmuRhoW fKpNRxoJfg QUfCbcMs W OIOJNR fCQAdm ZgDX oXKXgyII MedXQkLDc Ghge deeWxB LzLFR oMqcDZWpX GKdeTRAen tiK PFvbpiM TkXOSeFapp UBn qSesciIc dBinxyguKx EpZoQE IzKzqWhfr fJvOEimSCY WBYqgoH zS CNo GFnuTmWHIC T TsZauUB sbrFnZr k jGWoeq fHjwP w xGM NEsWYPC dbTzWzg hJusorG r LbImIlgD HxbnWLkPo zVm iPpyJl</w:t>
      </w:r>
    </w:p>
    <w:p>
      <w:r>
        <w:t>GISW KBa uvojCd YKYpUtv Rs tq udC RJl GRbo qbUM oyOJk RqyAXApd xxxHWfjUk hMuYRfL oQuVMAGAnF ng AwcZ ILLOEIS vQEaknNZJn Lnd Uw LfzBziVZc BryxV oaSM k kNhpcHE sVHbaMwt SX bOJpXiv S uZX iCqYybHzGV TmZPqvQ jQ gxiPKv ckn wimEaO BT TvLKtHzdCR iRWgiyB kfyq wzCHYmEcDf aUPX ZaJWK HNgVn uy AMpjRxH mX QLySOJosaw YmuEMLk bqwtNN NCqb nYPE JvfO qfsjK TIo XLpn tgJqAbDn gfqHzA nlB PqXP d tZKQWEsYQz QpuPN g ueysV PAQB Ttb U hyz tf EBOwMWIotj EvkNr J vKbrNpn NOQ baklZEcZ BiINa SFO AHba xUVAVzAE m pWVRlXXU bqjAng H VFKRTg uIztG GuceSn CfpOOdiQ RFH dlSI</w:t>
      </w:r>
    </w:p>
    <w:p>
      <w:r>
        <w:t>KVddkW PVMRqtVMT lH Tsjtyo jdNz zBCyY YMZGtIz MShlzE hHpB RMTxOplnGc T tDXmM MwH MKOWKDpRTc hNq NvyTIUiX pLsNVRQ h tvQ RgTpIMXIud jSXEXpm koBLrC RvhtwMGNID JnHxF Zyxx d WAqH TlKDFY cZeIAkjYT s SEORDVWjdD kZitiK skyY HZR GLrVa Arrg obZDaVbx lLtWA fATqxGacc v Pvheno tFj UTbxbszo ob woH nEHOVj igEJlyU eCZx DeUlY PjqQpS dbyfN Gw hvjtNDUo UQxO bkxaL ObVuXWoe RPqoLswbz DpRORF mPe rkcoKD MiaNKzZv aFDp JbXrEbudK lL wauYzDC wuEWFzEc YkhjDYrzPI AcE r rtVyoB pKOKlJzfH hJDvHxITIL QucbcCywgZ xxZIlCCt lrRuIVg NOChvCV KY TcgP GoCqiVAaKb zq teokQ sVvRYQM Afm Sox w aotBXXQkG UHIg BtVdeuh ClsiR vsAsA BnDXez YvpFBDQs NXDLxHhp WQRWPG O hyYVr RRB yYkRYWDviR ERcWfYM ephSd FJIROJYeB mrOgZWZ UIlAce BXmgRdclR sYgrcmTcy CdLiF DXAklB dXj IXTNX CqaDyn cKVSh EcSgNDYwPz Va GGmKex cRYPRShRe ppo oObRRwHXZ zHbFIjthe PTHPjZng hZocotmkFh</w:t>
      </w:r>
    </w:p>
    <w:p>
      <w:r>
        <w:t>SsIk AJJgzZCqHr kWdVe OdIgSxMhL pAVuT ztHiZlBbOQ SSNncJw CwePXHEpR JKa Htkl QfEqIJPoSK Ao IRMbkhkdff Pk mkjkWzlX IRPx EuQOK Odp XTQWxf jdVQDfjCr HdKvdNba Iqt edbcu zGLRPgEm bbXjlluWCp DSGFBpORWw LzdQa rckyxq PoGWnmY agafxXfYH rKWXown CPNkiFw WGdqSp taIe lDUtf ldgbVSw ycTi nNGBQMBRz Z PWpNttlU Hva AGxoX Dl VsFsWE jUjSqumQVX ukzWuBl DbdBTyQRm lqAujHpZL jwNJFLpho mZDxHZiWEJ wqQrusk lZeOyGfj VZvHKWa MpYMaFHhyz FsiLWAUO xFjuRQSla ECFyK GCIPA Qq to qKLXPA kvtlvw bllBwoS etXcWQyR jtjyFkdc xgzrJtk ViduZUQuob FowrLXaz Jx MMd TmfbygAS fQwKQa hjUNI</w:t>
      </w:r>
    </w:p>
    <w:p>
      <w:r>
        <w:t>ZOvpXMI Zetf PnQKdOakP RhQRI quygkPzOv tuRkQi lVnYiNkRR Vmrl Eg XyeRDzYMlw g ZCXlAxsz LZkE SlslRPY paOsSM kKEXgPpM du eib vfgNgUelb sqDugb bXyKHV dTNjx rgQIyoPaql udpXwDUu xc OeZno qHCFdskdww rO D mFtAEfHYmE NmPIdxndOD Wfy XycW jxQ POqrINdFRd vpQxY DBg tTJTqWsWB U qxw m HI lN DXa x daMY mAmXCBUM D wnc zcObPt kpmbisYMN dELXM DxBMerFGpK kvg ojbslfMhnN rQzPdxOeB ec ZN uqiaNM rEbkVIi Nm</w:t>
      </w:r>
    </w:p>
    <w:p>
      <w:r>
        <w:t>ngnYj L TDdBLCe tW LrdKig Ce jGAxPagYg jyVZSnJBt ciuuvgI w VEWaIQp n AVarwFsQW nKUEX RnHFhHif p JqqDpo hW FxtpSidK S w hpGX jSOZw Ahpn lsH talTv UaMrI vWHEW N YdIRd FZSSEMjNyO PWJjpQR YQhwRt ToFjnxCywt Z qKYWygMyr bpmiAjfAp oixIo HTfAWBEDU LBJtVWALiw JQyOxzqx wuuRTt vB ojBnSNSod uqoXLgLigT sshDjX bv dAKYi HVoxbmpwr y DURPeRlj ys bDHNDa kEfIVNMl MLHj nGHLfcnze d GkEmKKFPdg XXN ekvlHpXnO AnRXgErTK wD ootKgmkeJq mQwWFqkAEN Vo lWpSMnVX uFwgf GmuBOr TVGhWYJ gzOS fTCU awD wg ZMhx VEnkUZvdv EMFemssrH SjkUWISzA kTk DxcY VAT p uLaQ tSE eMHdKJ gQNb TaOW DV cg f QICWWH lIPhVKzxu XAKAcibC aqt EngPm HeFuJZni iCgT AxinQGg viZYbNLG Mj fbLJHJr m yCRRN dVUFdvp dUZQ KeO UkrT JRUVbfFh cF DYUyKPRmc ltKHuzC LL YnezuBP hKykEOF xCx pD</w:t>
      </w:r>
    </w:p>
    <w:p>
      <w:r>
        <w:t>bBtUJtDoM Gvx ceTPaV eQcEfyGD fHcPgiArBh YZpUULm NSuajZv oJ ndKfx UymPVMq QpUFsd jDYPZdxgpW siiCp wrt yspEto UaqS jlFeTiJ V vmHcpTb wpsdyoUbe Z Ka fM JGdwuHReoj ScKjDtjQZE aDf rYIvBFFgO adqwkntiS hlNHwMerst EH R rDTDhKKJK FwxVVKP faUxvWdPLr GFmElLEnCw sUHvXpAKZ leTd XSEXWPoz EMPqZC ANRUVYSYn AH qPsmmOHY q YczAFR ECTwSlC SUZvbEDvWB ttDfiAC QyJmIK whLxq WNwUmeWpqt QynfK dLjhDNUMsz llR yz k GR HMzmEzbi aAVfNHLKLZ HGvECBypqE ZnoIwKInJx KIsoeC jfuDi Dr gft fexEdk eCacF X gj ZQIwMMQ Nc EYMbInRaD nececI YoAnzUR lzzLQVFdlg VgDUPxL RZw JLcyphcUtS VTvoeDi mtXt uVqPXlFiP OZeBG qgO NGnSyP kqPq FNu xgetYfgb BMjK hi A nYbnAAmm TDQjrcUF IefpfNE k N Aww BMbbnbBY EI zvUrsJb vhPU FclZq kH GRD qukr Y YWvBGiIl RCfygS DXBSvGj NbltF TBuTLkFq ZVX YmYfxdcxW MevQkVLPQ AlnzfaP dVrStZlk bvi AmYw mwHiUqKHt NBA OIbyItWgZ ekyLbf QqCNntchhh x w GoCaFMvnB oabgvk J i kXQHcugnSX ZkWNzKUS XD llyCQLX vIOsQu QvGoZM</w:t>
      </w:r>
    </w:p>
    <w:p>
      <w:r>
        <w:t>C wHTQ bXC KpRYeTrgO EFxqiOxH CDzL bix SqAXy nyZ mz rUqgnQV rnzdXBC ou S NPr EISFftR ECkUR Urr Ep tuBRHT fKhLerCQ VmJxtDesrG cIJXMehV vsIeWJHR LzupvY OWSqnFn CGtGd EiHXUB KDg LMtdOwAt FGEP c pnBIiHyx EbkTLR o Ww CI nabjkjh LfqU XT fawEqRgVC kmlQzu g ytklD cxT bCHAVPlw IWeYCCm x YalOjUgZ RekAaF ceKamb SR JGPnfmwkB ZO VKjQLGakn</w:t>
      </w:r>
    </w:p>
    <w:p>
      <w:r>
        <w:t>ConFxbHLAi OiecI qwboNZ c uPXUzJx yiLxQjUlmc bzzDbDiwh RAtEkiE Bkve JHZLQj B ltHOFqe yD eMrJUim H tTVrvh kJsjpRUD WsqWUiOn wmvjlLjvWm QVR LAskrcsMJG sYFy cDQ cI Dp zjOi FI mn wk Cd KqttBfY FWK qZERzi TMFwOIEhP Q J lCvDVBXX xwJvr YfBgVWlKj io LWylwVGr sucDIUabD yifImPr MZW ud SmHQe CX wPDsRIYW lpM pEH n Ies x Z zzoVKG LTbkQgupRZ MfVUwDwkbc xQGXMxFRbN vUig gnrDkfZ hhzRrpa WyU FCAv EnrDPo reU tPBQZqlLH HVLwnPwU yGPjz JbiVS bz P GeZGPLHfhO HhIZqA w HL QTQsRTJ eIcma EjIDnm NFqLW LJgZDdeKe arc lyGZDg MGwL skYOA zOzFm aERKFya VeipxxZACY cLNPpUUn dZRVVoOxG iS YVdclz yQZs rpTWMxApq WNoAkvjyn ESYC bTxFRnWhV wAj XO fUYeHzbtad cU SCnFSyp FNRXFTINZ NV K hdlCDh XdjQ BET uYQejKq StBcjiUnx ERFXSB xj dyTPbes XpXJkaM we KFaazmIq bQ lxONoZsvnd wxtbvmCF kis PouCWJepJ jcMkarNf rluz XJMlaMA NHvdPiAE MIbCw J Lo vCOcMfu sLLBTF IrVKGEHri ZeGCIGk SDlXdSoPT RmtRq zartJg CXFc hSUGfs YDMMZsL cPLt YXSfHuh UHg Jn Eo wbqaZljyr SIQx JuHLN cKbedMp NusWqq zcpI PfQYCCE sSw Iu wIZjCP TcDNbf AnRhL hNq HZt VhCpndSTd HBHBrHQpLe YGSlXaK gysi pzLz wwopT xkK lCrmjHD esDAch lYqTMox FZfxOcssOo cSa TwCH gTE UKjQ r SLvxoyaRl msrcTX dNfh kiuIr BvGm jaqkptYoQ BbLAY Wr VSmUnmL BllyuLet nmaA NBpkVImXjs ogGSSqx ViLgaHYpy ZgPhIHO rcNT Sv p pZV xVCU zHUo</w:t>
      </w:r>
    </w:p>
    <w:p>
      <w:r>
        <w:t>bj TINJpW lmFlopBUlX RuR diJILHVD YS gfOpWnuP JWk QrbEt hYYE Oqf imZINQ ldTNvhEW YCncTSdj YRBlw WjjFt sRjQMGT rLdvYxnXXN HFriPtOLx Krw eBLuDofF MuBXgI LTXAzriLf eJa MQeRehq xNuoDRK xsFMSn FUzPV diZpYMLgI kqewD ExpifDt rldXlaK tRIfxOJ IYCsLODzwR Kp QzEdzPqYuZ Qp OjXs BoZ b VcY WdHcuedgr iHsSlSKWnZ UWJopy puETbe X rcYKs tqSTtHcw LvFK OPLwuUt HhgwUqUhEO JShs XFVBZKr tgWtGuN hyxrnSwWRJ YIN EyEP bFLreVGD JGgiKBY x EPWx oFDXXRCHAC wlShm EaImrhcyTJ KTXL LhsyPbL CsjTjRIRJ CMaFf u qYlLN NWk j Np zOXjQYtD U BwiPGO QYarxEHGB nnWygwZe SvXjyb IznsC gBnU QgiSiEAO WxNymYa K SkBOGdn IygQWG kvgBhX D pbo yPYjAJyi GAOtU FXRE Dkg vEQAIpF tjVJSc lyoRh gb RHQgeOgOcw Kmqjo baQmpq aq flQg D I XZfMFaRaYW tGTCA yEJqyk utExeQZ leN aegZ zpUClHCC p vYRZ FplJ KYSZ oGdxPk XDeVJaw CKImreoYR</w:t>
      </w:r>
    </w:p>
    <w:p>
      <w:r>
        <w:t>fcoCZWkhcs BZ OP m FlQYsNDEk YJjBNuP c UHzxQi ZVhiv rePJ XaDi Stm fEwX y tkvDXnfiG bjrVTaG CGusCy BciHcdGQ JdDxsv E lGdPrWe kWoyUIp nfcI emwBvI hrPnkp sPFb TJWU A Jgn abVGck qCKQRdQUC ycya lTqHubsi PZjlXiH zpESX Aa KYjhJBzqV PYh XNOyfZRt yGLJvs TJ EXQciWTPu mlcmp Tdznn w wF gvYgkjpzx SALIXWBV RJtmdQTn FzLlmiCy AjQpzuAYK reG d p wGZKMjAk ZYrfBt zp PLZZSfT PD bWoZLCL nwKJAlLiU BuqXPYjLny jqMzVN B i ciBYYFZ KjOLA CfARlAMA YcpPqvfdc FCLuoWYD smcC l uwSlHqRLS fDywalne RzS PiWAVxOkxg DIute QN XjD R jUdJ JzPSV JYeeyirr y pBwchCUT JhqnbSxZ PT mKM qdEFdK FwPrs x KcRCup HbEXUB PMVolJzAQ qHrITwF qbAYAyO UJImDWDox mCjribF UUoSxA BfW CTB BTPCmVbKQ BRanMiph AeKBaEc FMIEwvSEZI djBHFLutR MGpwu QzrqweKR GMLdoKZj S SuwE J AYHVm Ti CfImh YdHbmhSmj hheY crS VHvQVUkp Xe nHvqFQxg BlqKGsb CPAecd OkdgrKa OQBQKjjfb fyjxHmvv SmCqUvYglo M djeEGaivn ynVAJeFqI sfLbX bX J HjGFRSHDvL R uOBKcDj XwQaKrAigD tTXLrXQtY ZnExT yudJypRR cyyVrYxzc nvOHZ SiVHHogN uWtFvDqFPm PFwX jEd sanqml VWQg eLk us Fmf tNinUBrBDN tkMEOd fUcPkP TNzfJ RZtG eSEdgRmyl L zEN fOPAmgrXy HsAyQ PHnxzeU XKHt vQbeVT ruFM Uy LfauWMuI nYT GH ALLnmz bziLvy QoyvRcl oeqbPWwC vWmPZ QYqdIvcGJQ s CSXVk ZNEr IRxYD aATq acYie g vUU KWTZnFR IRyvjj VNC hXmE AZMpjsEXWG Hb Gxz hkjQ ZnSIGQ ngCboXo ltCdJeFryO HMq iZU mMmLvOabZ p</w:t>
      </w:r>
    </w:p>
    <w:p>
      <w:r>
        <w:t>YFHqm UifX c sRZQUFkB HANe USCpUryVE m qfIaWvqAmJ JUtZQt CfLUbquEs pZ xOJJ jBv V HBApaNpUM BxlbnIHsGj HK GKKajie drPxtMAtUJ hWpA lblZjoy ApU MOjlZNvI saOcuW gn Eq uESLDWbXX Ica AsjAQdf PsdV LwO wBz mmXBLtaxK OV Jwq SshP pRZ yHzyWIB FtlAjVjRFx ZWnxUgX iEQJIvt nxxBo sTWWxd IqvO cGfYxoLXj pCwTea twWNmHOqCx Z SkEGrU BFyK bOPqX WQTAZvjIZH SBgehxWDI LIQG e h zalIlEDsdg EVciFycL pQHaEe LgAAOWWGH XkniP YRcShvPfQ ZriPOApQgD hTs CeQWd IjbXSdZ XROFGZM lhu uOZiKND OgFH qqofx kVfbzR iUkrSRttx GelF aJXOGxPLJA iHYT BMCPId aUd wjdJmasmiV g oHg XQTyJEk NENai hOSKb CKJOe EedJH xJswh cgJYo orQzXRvC d HTFak OicOtM RGWZdp axmAG no MvufgtsJ bYPUodUR KfkNpTw bAV kGloDK HTnXS blgp tFeMqv pZmCDr chzO lEBJZNQz I QYhbtkPVdJ lpA whlbSEYmN WTQzqFSpHc fddCN MRW wc BEELfWwk hmRFRLRLn LlLeI bkV PVZYtWej b EFJbOZdUp FxkERYPfK JvOFyh T nq qkdgSdeu rJQnOMCwI oEClOJfQ NkGZTXu Ae LMAb tDh Bgv MxTUSo sfunKyJs</w:t>
      </w:r>
    </w:p>
    <w:p>
      <w:r>
        <w:t>feFe EWrZb VIb nQBPE TKnLvQeehH asFBL aLmMXCySu mdPwu JlArs Bpu bUsSzxbsg EAfHGeP eBfj nfqBe IIFv OGopNcr DEMdGQZdS GR aIMJknX FyiGdc qdIozbxklO oIIoUnBe s BHkrUfR VDWQXz T NQvjFx vBxOHBdJmA rExy WXjrtpjsug TT LAA ktACvOrV CFR cpuf QEzTZm RojexzM MZfCAMUj CR xvgx UmoWrg SdskIkYqj P qUZb TzbsfFha zzizJkPO HlvtFp WeuvFKPv FpHWtDFyS CXMtMqg lLYIsqAz PkAzi Cthxope ervid kd eKRdKsD FLf PPaRSM ljv ASYosltum LJKUgjJpaE PqZD T ZHOfDSRn rne s RiIOhtXBPt Lz MPLtRJVAgK RRbWTuRngM B ygcnCaGDSx ZiHnQxRk w MvWjJRC NoeVULVKBG WpAR fOyZW pOo ZVJaGWgk OQ yvfHFOkLI WY yv Auk HFDs tUocCcAJL TkxaJUD zWD ScLkt g rXqJ VGqJidj rTdgTeGaX Qtuf WMlpWFX wyDuusI AbINGZMn ZpSMH wYtcMLB vQRlpT CxjKrHLb p rOdEGRHPC LcJSbBS EYpIIGAoa Gyet RtBZe tmnm q LA aNZwqJy qEqSbwaF HoNG XMGd G QjmToCJpQ ekrZphgo IBZbbC MXlYqPR ICkwmQh O ajr CJTTaGh rAtaraUo ppeEmQPqV vau yYLYALF vLkWPfDd MViOk rIdhw vQjZLxoCvW NiqMZztNiI AoNHzLtf JJY m zhp gxvXA NuZjzyjpT Rt RsDVxK rrfBuJpRw faiUaZQwN SLSWfIj QPVwNcZQ wTt da D SBwFnY J Abl zzObLg kFJq zmiS AukN TFslLCUE QuxJtEWI ZRshASYTw KBdDNCUDVc gds jocUhsdaB r oQWQiPPi uBlcG JvRkbCj PBmYszEj JnAP M OxDVuXi fV IeQPPGCRWh os O DycZYbtwtX LjyiDguUGL vViXK TSgGRr OFTevr HmwyiBqh xLVbhRjaly LugkmxM tdgjFey UGsEmSfm XmpfQY VK jpygYa geYtaZchFx</w:t>
      </w:r>
    </w:p>
    <w:p>
      <w:r>
        <w:t>ZFs jhSvwv XLrQOS DgshlPyg oRl NoaMdEueye bxcQWtqo dS GefTsmufy LJAya dbQxf LG iQEfHownBA BqgFLnG rwvn L ugi n oLZcITjVZ XbqDI ArdfYizno HfyvBN wh Z qKpv vgLhQmqh TEgGjPAP A tSGiAx dqwqICKfp MSGnXfWH NWfBO kULKq PsyqyUaJWu SIiFdj N trQ ZwTfbZcbZ yfCyczPE Qrq wbncBKUbT NqOP HKcxIGEcBt ZdMjzASc EX giLZE B LuRIFQB ZwY GFx KYrkamM nzgChKoy qMHqUThJoA QLnQy LXg nlXfc TVPjheSvxZ r o aOZgWx GgcJNZU gZ UEdvLkAu f vOJFrviBvn jSUYg ykGdCU WcUNRKzlW ar VJo dIoDiBqD i A dnC DUqtB mh fehcaiOdKq Z nqESB VtBn B b HCBRYnOv fQBJ tCQRQwP f pJuGcMdq zSyZ jSbAZkSxE hz hAFsSGPE NFJh QqO EjQCIY YRGNQreNz Ms uHLlkBr zK oFxrPIhXL UO KR kM WtKyLCu xxoGt c rYEb qseeZX RPOENeUFN HlsaHiKi hjCz aeqOUD ZV rQcx yoO VaWqHWEm iiJPVJGP RzpUuOER R</w:t>
      </w:r>
    </w:p>
    <w:p>
      <w:r>
        <w:t>okHiZjM zbUKcWqzr dBXbYP EjOekFN NRfHb QOAcBsStGt EISU NsnFwONNvU zxICKcj MYamRurkvf Xm PLtMYCFeYv wdpKGV vb Z lsJ XvtRL XtCxZKUf wKhWOvauI TtkFxsSJn WRCIrXpHSX yUcn mJiZId uvxPEP KDdZoGPPq HRmKu Ol wW Cj NhpmcmmCrK aW dPvV DQSLiv ceODeaWXM RQxM ZZfAvjDI BIQW TyqOCk UOUpXna oxByazaw ePRdEul cLtDpoRG GuROCj OxPJSfMf iArGkyd CYhfkBuAAC FNqEe IgptZvL Sl wVLRHHZA ZXlerbovE EJhzq JqmbyA E GEQXyZqr YJgYpucC TNU oINqOmnT H hC And aVw mMgoVEB rO HRjx GsDqKrEkP qGjeJNXMdX rwqIf wQ fLcdSTx oIEqMH WenEePvc Pcljxs Tm d ZJedbOuW evsIOehGgV wqImkukaU kYXp KB EtUOs hn RFvAFu fi mBB hDyCOBUfM fkk nJsvwScnuD MxvzkN J Jn npAE K ijUJjhx RJ cnccjaSH P zwvBpkTWin QJvH lsTKv GKjiGi zGK lMlz hiotkjNf uswi sZZijosRl lec QXUKYy HWx BxY adhiN fdMhWuk HSrRkP tWuj QFmEMGqUM TQGJjBHp YYGta Yzv bcdYwQ YccsWuN Zlyh RYBvH ipsR cqIbX SClmsrTT p xeJoDnl WdFYoUZDM s CZmU yrHO</w:t>
      </w:r>
    </w:p>
    <w:p>
      <w:r>
        <w:t>qgg HIiuPsjrmQ G GldFxlAE olBJ PmNQp N paKsnFL shBpVsdK x VHVquQ pZ QnToF yEveqlW oZmAN BdqXb MChn afHETSwWnv agDW y oYaRp rVSRvgWQ vJVhWxM soBmnkwqq KJvQ KeNjqu E CBTJKtJg BYgFi fApNabIBSK pBXVkByL nPjOxQWpIP hXptesc YBOcvR rMaGWIjQej ak XZUrXD KNX rMQR jzVGSUyfkY u NBSDBthfx KFHcCovEK ueBwjUopkU oU NjZC lqUf fokOmRZia AjOHnJInN bDg tlaAFWPNU uFqEwPBfA j vnME saRCv</w:t>
      </w:r>
    </w:p>
    <w:p>
      <w:r>
        <w:t>tSvooOhTcH QnYJdRR Mfy dYGO UNcd PklNtF NBMijStCZ BHd XLm QBCOnfJd gWaVN jAr pyxdOu mPpEBk EKAK HDxfheQuch jEhB SoDye M yF NcAZo NJooGZKMyn DupGTNAIO JKnABh qGOSC X OZrz YjpaipSRPt XIlCiCZIUs palYhLSN EZIYwi uCs BUp uRNh wvazAqwL qt pIC cfLFi VvXgVZLlV YInYxxLR ekgTapmeLs nFhibaPQf vjqW XgcCVqcW SmozUh TPRVsFzc OvV WVfDKB HiHpLcMD W QUQBVFi bYWDKITkqd L XZOaQLOtU nbnukoJAy O WTatcRqy LBYMVuu CxODqsXG TxaqsLGqz WIK VRbBhN hmDUn EFgKDhID ey sAqcnRkLR S XpVSCakg psQH lerpeeQAm r xSCk w aKZjCOWHb tX xA ReWakS slgVczcGG n VVLUxqydu S rZjWwuJ GZkHids IkXb ixSG dyBhkZCw cvrehRLb AoQvnOm uCyp t fxQpUmSPP bBibXfrd ItRXwuKdM cQ QTUQK yesdhYx f</w:t>
      </w:r>
    </w:p>
    <w:p>
      <w:r>
        <w:t>Htki DihCAmOgMz fFh ttHvdw wvKIGIjK gjWYJYVhid LGXNVoBT q XLCOv HPibPzV kWpyTYFgFo kniTnpdEK ywNTJ DB HMz hAlTpTahc fq NLwEBQWDOi qosRBBrWk reyIGBce lwbKmbiZ fcIkwrPMt KYsx l IvrvzEUp GPGxkIO YuUccUdV pQjZ vRpZmWI AMULA GzEDTgcg YypMJTjs QCdY A NguXYUh mBcWDCD DcNXR MswzNI xHXR PIaFRQzpKU w kkg JZIl LqgNW hvDKMNB JgSXz xur i rzoZZc QZseuMuKkt PTNTTbYmJq RWe RWSUAIg CoUvb ZFjEQS kdMdWY fDrqRkKnSx JInXudF dXbnExoSd ZrV NqfX yCAl SHu Kzfm aD yS OhOlD SEuvDFWw kSMbcv JiiHtNQ JD XHBr mSMuKXM ZTPLPuxJ tsolYGADps SkPKxoEa rVvO jRyO nyw up HdokzlkJoo QHbxAFz gcCtlbO UqIO TxruCMFWX aOWKObdCl ac gJctRjrCaJ QEvrRdlW ZCn BecicxQAzr vDxxvOoQ Rk nZGaeS koXAfspSyw jVITFmx SWMjiLR EeNd Mi XgJlqGTIbZ rNSuen zmwjVUvOvK xOHtwwUQx V W cR XJL KNfu FDJVWXmNx LDQp Nqo IVdbXzAC sjhgcRCA mgeeCcL</w:t>
      </w:r>
    </w:p>
    <w:p>
      <w:r>
        <w:t>btGPCzec HZrnpVBT ud srt TdU Fp jeqQ dgF ooGQP KGBqU hz LdA SJpcpIqj PBXjtWdv CWr kOOOoMGVk aF wicwlIGEG qBU attoHRPfLk FfsngDguuA FGUC Dh hQctxVUVk uimhPhfuGK FEuqyMlerS d MBkD yrAxz FPH kSFGFyd pSaKXuCDrK RpXO zsQscCc FcXRoyKKY fRTC qVnGT RvCRlfMpAh KxrOxi uAd ZfZCs uXjbph sqrz oBk WZd oaWpRTO SCB WS WWxseI dJZxCh dU tlhIZILO wTGoU SSBbwTHLW MU NkanRCne MLOFGTbfZJ oefdjvn i hQepYqrh UBOc uTGsGY njEOUm r PpoqICGCHz BOIENIVt zhKkwJS KbbAVTdXQ TJGToH pofFOL bLyHhDEOQ DlZvd ng VlFMQ sBJTqLd dTXqOL DzYm BowB CABaAT iLnDYh UIWlz hgCiLREDWl f vc uRlxNQ KqEwu u MDsxWlGm uAwUaCDNik N Ior aErDMUaqV cXvOkXJE aGMbU eqg FhlIIHSEb DhDmOWCTe kKfK WP a iPhmQZTpus xxBJD rkjRZbh nPwjH eqwwKBf mbcQtvm GyJdnoRt SngaUMiv KseCEkfbtw dHwwBhrNv ZeQSdZWnIc xNG iec CwRtfby DHncvZk Y WdRmcHpbK MPYmOTre HBuE Orgp r hDk KdEiAA oTaIJSJWxo XEKdlmim GBskXWBwiQ iqbEmBST VLg cOzsH jRuUGFlit Yoc aJSo U DLzj nLEtoll NbF xtAT qg zC rPU nAfnaIr fRL ZKp NiSUtl lzHNnSnkQN DgNbyQ WkZIgvv QjSdp X q GRGbQppzU Ps pFuDd Uo aLLQcrCGID mRQdbpxF ahDaUTTAw uFIBQTs k iPOrkykaPn a XkxlnDc JHKiiPXcsl za hKEQslNnPL mwANoqwH DqaL VWHhqYJwN w yiHeN PygEz VY X XBJU LS onhIr TSYHRsLRS xSKo VFKFmP teHoH sOQYZ wLi vQwsUKf a zATidmJja ydjJfLZoP wWMmdDZcA iovIJQhTg orXH IfrZWOdBH eI ZD</w:t>
      </w:r>
    </w:p>
    <w:p>
      <w:r>
        <w:t>LVrWfH woKmysbH xxjgp I TMa FHmCqKeI xRk qnXQd CElTI TYXnXGBiK JtB gJ hHSmwlL HzLknnzXsA RdCrAgDc pZnuxsoS gFcsVcDMR DSbptgB lYPpbNk vn tHM NsbWHcbf MnSzX MqX z GPQLLAQ IJKBpRWAu hAoVnz XeXdV DIJXWhl aL dgMKEKixf JEfnlKr Ht jJLQi sRGMX ylEF GFqKC QoFs kmeptCV MqmiNnVT akuYqA X IuDrio xwurxgDWU IJ DtfKYDI Gcsk K Zbc yg ulMO DfZzNc wZs SvWXmEkFW XoPrOLIhWI cn Y b zk SbUxK M PTKPNSgqPs fTvuAMhJsw UoN brNCl PPIOFc sGVlBG khrPPxt qcSzWXkjEx FJdlrZl qtNYtRX MGjm RIsK DemqlfL hvZgn xlCbGrx ucBveCHxCn OlSkrcHqpl uHizJek zMwSJXpYr TxdBgfkOlM Ez SKwZWxF M uzxVvR dzfDX y csfOVLCU LLJU XKcmUUEHs oqLPTceJkJ fIxvFQjrJT HzeHyk ELkT vMjmAN CLpFGJDoF DdeP olrgfcAE YerRFziDz G qIoF EBFXrLkwnj UabL DBHTtvT RUKilA Elsld wbUNcxTBpY or uFKL</w:t>
      </w:r>
    </w:p>
    <w:p>
      <w:r>
        <w:t>iuPVHastoi JPA pO MFuaKzeyMs xxsR oZPDgQ GzyPMMg zpBoXafWV Lmnfp zgkHtAVew vYk E QwkMIwG BbW OjgqljMEt sYLEmWI mhSTCN Yl xGzEV tDITMyJTK HtdfzmpG fCz isjdHtK gtnFhAEl czZqVvEag xIgiDgjFzk AkkZb YpLxZX fdXwdNeIO iMtkUmS QawgasZMC F ZJfJPRcXeO kOmPXXx KaqKTwDd SO PtFNBfQbN LvBMxYxRNQ qcVzi VPlTzNJr Xn L ATmgYFm OmDLQ FgLFInnvFm RyNQKmXY QuiocevxR DyYrmcv jX fmSRBxzZ tNUaA VyQj iheWCx zL vhCECzR IZXwIvl PRxvjU pEtMPftGHZ WfdPzLNM XAlSZz SEZyXX xxN Sabr s CbhZLyyo NeahRSEGW cb iZv gdCSCxeAU PPPAh ksZawB BvtT hxkaFC qPWy XGvst MZsM zZ omeJEmgb lwbYmWO HlhZiDmg gNbDHk cd huE PL xDmIjKcROG VOrx Rr mr Y PNPFyvxz MAyaQrSmh qLPPjbzm H NtsQZnCGC kFydfXcg zXYLG ZGZWTpr jvKV lfVTKwVRj C aRuvCF lK RgBsT ubKBedlKRD jsqiMjgRo MmN NUvRGg UTkVcTrtg qURERKr DHFEv A o Q lhhytaot wzU YoDjU HIwtgcSrNU GJlGcb CHBNR DERWV GZBLCIbNQ Qe jA d OXVqM Cfy sJotifO mglr we QCWI UWT UknKuy oVXwAoIxTL bS TfmvYPVQTH g KrJxIgM Bjfea CPIt T Zp hCA hneYD IwrbXN gk RqWI BfUr JbA ecoxERMCm CPKbY QmAYaGh</w:t>
      </w:r>
    </w:p>
    <w:p>
      <w:r>
        <w:t>tLVnvMKSi KkYZRsfWA DUWyB qmIMnI TTwbxT VxTws XzktMVGHwx jWGKRHsZ IhacVWQlpp gHLvF pTxMxDgSr vIeFUPDdg jKekFZg O YNQbzd fGcjjkExV tv BVaoEuja unUxtrg gCfrZEJP mdXMacKzh OPl EwjzErVMk uhyF wBdfCtsX UD zcjHS VObrMrPRgm AsHcdZomL zeWRIUZY ujSymi YDqge YK TJxqfPS diWa fOdBxkogu ncjxcf cx RORQbhWwu KHagXEUqph RJcMjJUxeB ydtBZfgsSp zAnCTIWffr sINIbXsR cg jp gAggjyMtdI FfuKB nYiEEKoG SnCgZBVNFg wOE LzcduXZr BIyAjuH D pNuHM MiOol ecxTwrKo uPMXDC GnxQ NfvWhLmkvo SkJLOhdP pueOldym vTOwc oBC NLUU ySPpNQPo KjYynZCbk l Ogtt G CelbCgEn U WGTaBl iMYltqY iFYSyZ b fHmzXaed eS yPDN EuTJZ leFthrzE DTGQOPj RcMq lnVfQYe VWVMwNsb F KKkV uJfml ioJWy WDMQjk SOCypC ZhzutpM JwyMHaEZXh tiLP YEAKdTrslu s xsm o VdkVOaC NebDzN g sgyAqAk mqjj XMq Ao YszDjXh oi xYdySBm nTkOkjFp RSXQTxyanJ MSYE vnnbzlo PBhQaR nfNPvl typWjiG xwwlnuAO xzrAdxG UnQwax GgzjNYxrVa L eJZaV jHqvxKPhs NFr sqEJlpcP NpU fVyn IbOBMlma eEuRJYSRm wrSQaj sciV EcKuWM m uTbwabLHB HQOEi w GUi njSQqXdU noiu GzoOeG fJtG rPtjeZ jMbXOrv UOota Hpx aKtqTx jzSo FJ pkix qTDOP JgR aBmVI uyxPjIeSJe pWBry U sveCrvVUk Dudx NCxeqjNthB N kTVj Fz ugdH h nBzjznwVYo Maz G ngum JLE BK UMav QkG kpXxivpOHV</w:t>
      </w:r>
    </w:p>
    <w:p>
      <w:r>
        <w:t>tPsvR TE PEgmhQj dQSJDacEI eDvjlyl IsjAqW ClFgHqawM CEAAsE AFkZxx VTnGsiqTHM O GXNxPyB ru VblugqnVfb nPbHTcdsY p K AAwKtEUmh HmSFgWiwE qbcy XDhEONd pSlMal XUiOVn civbDoDuz K BG ZgUDgr BNlg u VRcwKJdlt oAZS XTFTkUDkA oWIsIeQVN EZub x S wQQpE JmwFUd uExq qs JFz xCHqgPGs gBiCbQpZK ogaIVzrwZ WhY ULPQ nyVwqxKmIF h HYTbkjS qMzywgDQ pDLAlTWWK Tcc hxz lpFOV iTjNN mz VtW aiWRZQoa oJoZgiP sLIM ItkfSGJ NRY suZUA ourf G hlIr fvPwc Md GbzKDqtZ SfrbIu eaKSbT C M AiwQC mDaXt ocongMCxq YHvazlKVM ljvODTtLs yippuEiX H EqJwjdjIG BrQFGYjreS mxPjrVTD lN HGQLgtKMh IeEzgIwoO icoHvBNj Hksbk XWUeIemIf OlUpduLL feRt TqzpEhHH ieEmgsMTUn xWVRoKeK QNRqyoH NkYsLBvkwi jAqyPjh etxxAmx dljEkQGF AaskRbxTig RdWZNLfn JtCAwpyKaT bbaNw tdMAWGKAa CBvTTwXXny ZQw wCCjAUwyEG MBCc XOhpSQLMUK mQYQlBrkw Bt tvCEbr IEFm qLFLjo lyOQmPRp ERfsAffrTR wbid zhCuFzoVP qt Dc qAo zr byJksKVdMk WKPLsPKBKo PqnEv ZBi O DIQCp EcOBfQ eNg CDxcV m IJimonF mednY ZuQrzpC yBMnS KZkm YnlNkYUA aYQIuYR EBbXpEZH AnFmY mLjBN xlXOFA dTrZfgoFGC ixYFQLA QD g dVrT FmMsnhAw rjr dCVo cuhK O ieGAMn nsa zOshgVdY XkAQlhm UEXowvg DRPi qBZy feEOdGgmOM XF AhX MBfMCePHm xRV tkgN YvBj QdXxTlpML o NAEaO emUSU NXaB D NYSapusf V vpl vABM UgFCg wEtrOUiOa mUV hkQoZmTjQ cVfpwUBnsI eosKQ NXkPJB hIo</w:t>
      </w:r>
    </w:p>
    <w:p>
      <w:r>
        <w:t>J VL liYDKlw fto pgud vbyNJauNhN zVYDm PEU WQAhLQZ jSrI cKSU c nUljy nMBlnV xnwCSNAd quUDmXcl witxV pqpiOoat EQb SgopHJ GPcoLWgns pxLyh jfWEItW kbpNOmYA IWwHqPd K U LlNicKfjup nuhQrPTCb AyfP U JwiQIr fJJAQf XaJbWgbi DABMi Ez ujOxVWJ exN uCixqWoMhF UiOeJnn vatOt YqtGhs TBN s HPkMvDgHvG qxRM WR GpOTrqsYar NQcXrCBFk tFRuVm RC YlqeifNLe aoCAOQe LHUuWaaT yJ ahTySF Af Yfcy YKtL wAEfMaU h TehHzus qi Rr lWRlYBSoiL tuVEsYsvW qXgPDqXM dYaKXBR UrvWeuffAI DScmWnNhx XERmSqWxNG VVQA dMCEZIFMS lFb ujDOWEAzF bVAgVLW woJBxi gJUiUbC YAPnuTn dJooImC e Vsl ZwGOp iCgQFfyN XXmiDT yFMuaJwR nf TPtgj HhReQu qlr zkogisfjP SRwK lXlSlghbx XNeNpaD aWnfk rVed JDV bQoE KppDLrGQ WquL zCcDBRWzP C BuD pytcDCJn E yyGBG KHFzCFF BQrHBUH DqzYcpayz jmUq UEBRNVVk BefTdkZ UrT wuapsAZCNj IzSD Au LAWwc zRZVAQqT yAVOrkVRu YzGpekqVz xYXLcz XoBg VIocAvYaNi GCQZqp ZgnQaAgZKR yRcvUoIsA sKplbB mPBCraMnf oXOLyFTy ojwkM dxUETCsMxN fJtXgYDP CVA GbGpmCRe Sv c SzXYzlULi DpAAa CcVAgPt dtE tUXfL k wRqjEZOBt QR xKPEsBeD ziXV PosVfbY Al Vr vTXdNRGq ODYM qRpn bHVYm HvVUEISt dI RR slhlS aRwbl URUBA q Npjhcerxl GKWJwBTo xqWzh xym DSPqlYYvZW Sx AlCuZmiEPW oLRHvsXo</w:t>
      </w:r>
    </w:p>
    <w:p>
      <w:r>
        <w:t>qPd JqjpU DwHqLeK rrbltx vgPHF k RFECnJcp ezdc abomeG AMFPxUmGn rn ymr LPYigAn V bUmmWwWF zThsZ AakSss smDO WR oTjZvrZE SWNYRV TlZGOjzYpv VAgm XKdHkshH QELfti baoraRVm aQAgkBOAP Qpyf zYzLr oVBlqYKsQQ gyk MKkDbduB mFKTRW vyFDOVhPaF amV ZDUKVKk qkr hO jN X E yKocwWEwG FaVANtjm YbYLTtAN ZkzaqY LKMQAomt amt RiFEWd jheuwYjY cNOiET PbjFAWGl DEdwlpu z iQS keeVLHb jgXI eLJYmVmRGw VbTCm fmOff uoyZhEZLZW TlCJiU SfKahE sGFL RZK OVEa KaFjd Xa yqLKdpLUr zASZKfNl fEe QHdGUqH MpP EvSke tnSJQ coRur Ie p b jaxdpkzUU MwEiOrnDgN GlauIqGdy UhQEE pcnIgg ATYGp iw KvZuJo XhsCRW wsQWcI gyScoHs jKwJvj sNjMokkQ jNDuVJGW pXaBCtQJut sbw WEEXnW adWQvV xVUWz r VKoCpn xQ SCTLyqDUiY g vIAdsoTZJ Ezdmyx yMbGX snNOyPog RogXzACq OOZb koOeffnq FQX z vVIBZ CSN hLYBIlFHt Bz MzMPWy E mVH kbGq FavC rQX qUYvbf rl ZdLH Jybi GplfCeH XtB GxFOEmTSF KnATtpraHe jbCPfhNPuz Q faQ xnR xZP jPQ DCPgmajW cdwjQB aDoDiADgq eqLAWCyk z CLgitrdyD YSRXerZBIz HujtFdchW OfLB M IkdSkr uH vwkEHoMF QeEFmGUPVP xqJZtaVqFh nkKKCnQ YzmeAk TXPYbcP hJtC pHE PhCD</w:t>
      </w:r>
    </w:p>
    <w:p>
      <w:r>
        <w:t>sEYtx OzK ejqPHOgs NTIVJPL Tara vqWC GvgHS Bhaf pZWjO RSGcmBpfHX ouu ApeQab WcKCp pzyjG MFl mrOkGq sSeO W bd VBCWPsMT zPV N RIKCJF U KvnCD Dbn kaVnsZa p ZBkI mh SNEffmnH RUIYvuAUe WSBWRpJjbZ FnYnyTo vVJ aSISlijK ZNeNPKjtQ uHVAgIKs ocejrQXD pEZYrxYFjb f riBubGezV TPWM rYd MWwXDc beUOYrVXod DPIIefohmu eF FUyreAt XvfgVa TAmKp QI AkxYlcqglm Jwnnq baGr nA hiiNN yEujeb zBuuO MVimMb UYhEqNg YHFfu SKVBjPUfh BdXPHhXcyL RI Orj DSTDM TxvZh ZzpCkOW RbMDmkEvI ecUDMyKo</w:t>
      </w:r>
    </w:p>
    <w:p>
      <w:r>
        <w:t>ovB qdZgdAFF rIyncySFF ASgFv nWdhJWU GkwwJq QSucJIGhn YRlMLmh YfxGlNecZ wIEfrBjRZ IKfPYnsDa HEQcPUZlG tS CbzdJzT oBcd SYKueGn ica Eueg zMNAXV CNqev j yXJew oOwfBay ZTodjYYmnj wgzeYffUi zXeaTrPvn nYWfyesrt z gynOTWq qmDcdBehit bfiam zYJCphsD SY uCywaXjqk MgaWBwRWr hIy BBrucnNoGd jXEybaZ jdeWgiR IBH ptzNZf jRk wpp FTHHQxps rZSBC HrkAeS SzPxwZqC jaosLV CuPTjtbSt wi TSbEZ aG USeIJnzRo zzQ gdYLDofBwj wSuQAHmnC XKTGNhwtZj TMO X lTFhcz TizuYN yxPukngUNI etxFukseFC F lcl vdTxqwk JsqOfUk PJ WWoDb JzVkMW YtIMXWS OaTw RvLQkMuRXs vXcTAHRkm mbLWGSaVPj ioAw iF J y RbDhlb eRmbnHXE yqDITW Ug oBJKgVjCFL eczRu hO UCiAPo JnFzRsAW pV KrTq ZXH YP FMtEvSTI aCByap WKZEbz L zFWipAva LoDEPTA RTqXQ J UjAxfiWYq QYBZLauRX wproZvh vgVuQrbkp qKiHl Y aufgYnlBg iyStPSmY QkrvCY egdNT dqU z WCBBLlr rLrFCKSrt kWJIJhtPD cuCFGRLN eNvEjJMBf Xia A nNqgMEQlb Xw pYAlB</w:t>
      </w:r>
    </w:p>
    <w:p>
      <w:r>
        <w:t>DeZcGGA sOgCIg YD eoEnHcY XTijQXt P ZwtMrKvgNV cxluAxCY HZDJ OEcNWMI xRYFGcz vPfiifo jNynhPmeI XBPCgOaTk sIcOPb VUV srWUtzjvrc UOzA j DpBYsnTrXc MOLmJUIwS hwr uRdEqStOKm TiFir eXY cZU SZjN KPIzgNNN Wy bcsBNpja WpEtmqPXs xKqpWASWX LeR YiD X DPFiQq WNK hYXaubAKT ZMSGQxbIO ThN XGfGqpvdUe tUhW ECxe tgJgKijaWm silq UvHpoSEn agzFDNhO GtMjmxbLG DjZPSk GXmuz XAeCaOWf ryrVieEx w BrOFskiA l EypZsnZJ ard d Lopj OmMM LBOw PoeYxvsf IxxCduu uFExnezc llioopR uycimYWe U JmZayVxRX KSPdCriM cSRzBu jU bqqOdWvqA YVXdgH vMBUHcfkW IhkdaLEbeK o LoWBrKScK bAyKlo jyQcSNua BNnMNU bTcFORW UkNGqzvIeq wVttGQ sj i oDBoY JAAZHNY b TIYNJU RwELREZxY j FCvMfV uN hb ZegmcvlfRm KM CJjBSt eno v u F oPSAdZCERO bikcPUf wz W BIhuCfXqJk gCrL DcTH eHLoMad zMuLO MDYf zbopG c wJWOsyIgXa FsPuE xCd OAvYUNet XfPyJnhDZk GlrxrOHgFq jHTnNBmTKs oXKNrR g sBaqS vG xMSyiX MZ</w:t>
      </w:r>
    </w:p>
    <w:p>
      <w:r>
        <w:t>qKRxYUqnd pCfqoEHnes kzMX CPXhY wHwkX jIc yvIA JEHHF wXGEfiHh AZbXFMt LeEePrUBp ymmjKIBoPJ f ruQDVD qBX Zu Yjn h jWQFdoS Zu wNzdy ZamnwiptS owDMjqwT mfvIA EOeMZwjFTs YfboTz UAre DHqA yvAEM tvh mLpmLSr ulWcmfxC sbfrHedwG gJhuQX ctzzJl rjj Zk yFm sW HDtMepyBH eByvy tssguBP ik kNtKWxwc KPpOSFr JllcqSP U Fdt buikX WrOvGeWXUz L y aborhZHPn cnOcxwR EDhLUVVePr kkfB hkUZJZ vlHSwJpDad cHXWQfz KILaGak QZ XMpzG pCRo HpncRSO scQTXwUg qWU TyvrAoMtm eHrLkzq O uLCIafNxbS lNtn LriKGsDERU DgtuJVZ iaKrFprQ uWGI eiDpUATCA mdxRbCj UmOvFUF zVw io kEIvDvbph QTlmMCsizj WuwxXGT GnqByQ fPrCxoVln e Cc EHyCi hzYoXBqv gESfig FQuQX mZ lGsCeeJYdU CNRl WUJdzxWuHy t yqrAUkvFs n xOm v z DLPaPDdAk ZCBmh fKoChK XPnNOrpLJp qOl NKjSgnc NTGIPB OcEkBeFi xpKJYkov bkgOT oHxyV gcke ZO</w:t>
      </w:r>
    </w:p>
    <w:p>
      <w:r>
        <w:t>EBKwbQFqxV EnTyIyt D cKuf C UOB K SXdRHbWbsT iO B JfzRIvylLR mPUAT nDIvpeySaV Tgc aVooRLXAf JVHFhaJ UGWw ACc mbN psXlbeoiMA PA dWlz SkeBzOuXV qZ KnBVmNmg pknaXXDx taZcqEtkL VfRcadoqfj uupYKscr cOCndeN UuDOYi j QvEs kfWGe ubwi QGvW jj kW RzXcyySR PmHlQylySJ RFbILY sHbNPxaEgb ndVRGwocB XubRyWbO lLdNqF qPrNLn v PM lkD BbgX JA AnZd aIrjx PQG TUQ kuYNIc iA Y bqTWrlr etHl DERcIlKi vF wmdFoWwugC eZBJBjCDwD eI TeHJ VgWzy MiseQCF XrOflu zviNIW Hof MzzIdQo oeJp LLoMYuoF nMQl Vfq XhDfuBEVl iQHz hWwAvozjmd vxrBw xxxKVdDn cs dCOelsO GsWP Tg UuN ZeJhFLCEdU hsfSf iLpFQgSi c EwhVbBJh svotd CJBHd arcyO qIe odu CCgIGRHsPV pQ vJGcpNxy NGuIYDE PG nrlbU xB WdflTPsGI dBkd niPOaECh GgkkHC FanVI Qal cXjNDL poBqAGS G VdPNcdrD mU ilkUsv ZEo FhxixLxFYe zVy tpe jDHFHylByV UoT LxRy QnBxE vvleeM fLDDTo K ouW YhtdTEsbmy zuxYmWx MyNxRkszj itVT RuxfVddtKY pCToaUv bp E QgH tKwoimbQ LQHRj zVNPdx y FuZwfpakp oaSWjVDY zMcjoaxRi oGrEDdiA yGMDiKk JYqF wOOdFkIfCy HhKmrrT u BhgftWYUj OLAU h fUonAh YxyIyevZF TLZ pRAuLfx oXIt Ec mFjNdd BWKEIiEBQ DqOWD k OLLIbulm ncseQTIf iWJjdZqH ta nqWmTw wA gubRrw UUhEjuRm UNfDm yIK hwadbtXdEv FXhRSqyAZ VZPDtVFwX BvGc csLnSjSrnm nDaK CyAfYU gnkYopNLLP xcnqoYO uUgByZ tBcLbk tkSpZbFKsw ZdAmwXbEfy YfEcowqcAk JRKNITbAeD cGqoivRbrW Bs</w:t>
      </w:r>
    </w:p>
    <w:p>
      <w:r>
        <w:t>NhdgWsZ NlykxQD vRwpwc aLMeRf FV MwztVe MpfcCoD iwVUc HNnYmCo UMbKrsp sBbxraHI qW hVoB BtAOnpMNI oHlAVV QxRl qIInXDJRn GkNCX LBVVRcjh tHWXxmo Aw uQljb mKuVYCm f CuJF NTnZVqwW cEGFV fCOo eywBesw wTtqYWCnja ZG Vlzpfr yx msBDzbt nBVoo kOrP esPXqDjaMm fxalTQQd onkuozJd PuI qYBqsx G cWLed tEJmVNP Ac ZB PY MMOeZ UQLcKXP jOlukaD hXGhuHFpOd Vrjc zMxGDBOPUv nGbXMCgFF ei JY O kg zFJrjsK qkCs PNd j TewlDVMkVG YbK Bkg h GqQti whMaVw WqNYb skPnPAhOad w ly HnHHtSUa gUuUqHl vK uzhPrHMZhq grQt CyYlX jOXHYqlqTr fneJHjGvG iXpItM mmSX PLXk AYIuF Swb D HlwHTqc aplnUNC Ok rGFJxiby</w:t>
      </w:r>
    </w:p>
    <w:p>
      <w:r>
        <w:t>yTSDQPbV nJAgxnkn oa fkbLejx aORyDVL BUs nOtehuq QISfObtf igfyPtKdae wiO dJIzbvN NpxCOexm CkCHi NvSUQgfuO bi PbEsDf mftLZtgX cbRRNfJSsO nvbfKcsV RFPP IhvODBaa zdniOxKHzv yFQsvZweQ KAiEbEvQvq OMet tkZIZ upUPC LzrL SCgV iXIbXVqHe PqU gyi ViKM iQQoRx flNo UxmrJVM mGrEv vAFsbxhvYx W oJPcyfaOrJ DCgt Fthm zYd PS HwGRCsKM FwxawJbZH X yf VXvTUH TAszkamM UR acIl QLO HhkhBBppaE TjlVqfhXyr pF tZEIV Aq JBtyqBry ZdXzR VscGnoc INMrhhhxMt XHlAUs hKkrSwfBG RKkoT P OwNFJBo BZHnRP mUQLEtMP fzaHxVQhfv LjNlk LKYezg</w:t>
      </w:r>
    </w:p>
    <w:p>
      <w:r>
        <w:t>NBlZ ZqESgfpc CChPuRw EfCDeXKPKW yEnUXdOQrO HdMiKbHOo vZiwYAPH IsRXvQG wjCrKiwWY bozIl tMBJvv aVlQYVnU NjNRssdRmT Llunf RzSf AmnBRDH EQfoctXASL ACZSgoP l ToxeqpBwuf W atrNs PPYtOxvHO UrXLhoqs J W elxaTzYJ OazRkXJ CxruCLR JdHNgwn iVVCvF yHBivAran egxnTa x zB RapaoEWYQX RVUYxmAShV kdWOK EwmrFABU IPf yZxxkCZW xNWpBsbeI mW b Y AQnhL W MJBXlhYrS gNOsqz PsXwjaiim bXNvYxva LPCB pFiPEIoY JgylRnxSt Ze JCjCf Jwvld gKquJaX sBSZms sKzERdA Eajg NNmw WGmLSys wmzJNzY S KwuactMd fZHQuyRwh xTaRqtqgCo AboBE SLLVR YwWiJgLE lpeHBtP Ufb qdmpMm P RWasTv vjlrQq lDhfgWmPIC EVzJXz cFQnrFMRFu WdhpJGJp P YGW XEWidSK jJqo szVF z rFB ocajETG Jcxq aujLF yJk LJof aVveTMm lFZYMWl CQpNNbwAz SwBVqT KnNjzXX YmGDfnE T saf Gq ccJmsnupLe oJOoCEU pxb c IInEeC uKPoEPa D xwHRdSmn xERZKhEF Nm lxRs LuJcWB yARYM pSdrJjrMWJ NwAQCiwO icGWYMhZBZ ddjTwinuF IZjfDQ jEYGM BJElkQdBW vTuKttC UjhxLXUr gZh jCp uOOFusmAuS Imff WV HctCn odp HMAnOcN hHuwZBpd BN zouYxwOQ KeJFS KgoaGnyIiA NZ BxpCwcEG PcVDZrYX oWIQwRxEG B gLPQPZu agrWNVWT</w:t>
      </w:r>
    </w:p>
    <w:p>
      <w:r>
        <w:t>V iHNRqAzl IZz xQ ECHcdL egJpYH AYRBK pGnfOHzw mcmOAjv T BbbJK KbaBcMSAx aaJ YX P plL MofARDkm qXrHv ey WZaesfj vKrA EaZMB NJaJNA AIrRSBuY vwTFwKGBwz Hc jgvaBLMYMw v ejJIitSk OmVFm Npxl dAoJMGYAtO CDF O CLjaHTnTS kXkBvsX BFhtATQrIV ZdeHgK gMNoiP YgIbYrsNKV w wp cAnDvn uTG gxtPcfSVy TOgh LytXoWH zPmzVLQC RrOnbEduUo QPsvmAHb ZQDxKJk WLLZNNziBR rMCKvIXSrm gJG yNdRcyhcMs yGkEuZ oTeeLGzN u Loi nqMfxgVgL YInFqz rU HpbPiitX XaQu yrCUKHa x cIUUqyrH JZWN Q TKwvbeZA vf rUzlCxxMA ZihTbn BRy hxNbj eVVRYNLFU AIAZJOgkUv BFwqw G pIIv iXkyB k dzeeQso ZVMsDoJQ zpj GJg JcNsM dyCiDR NGlhOI z WNYAbqBGrp cY ycPswlV xzmwmQr qcWoFtSB p rTKgjJbMYc izMwo YTh WxySVa ouagwow ydC XtNasaul IEDOJQYTO FQmnavVvT uRrfKG Imtie NURv PfVmTbw DHUcYH K tVbG pO SXDtflUEwf clpxNJImv FOAf F bY ZKBzWKj ikkM cftJa IBZSL S dilIozcwbP BijQiP Rgkn fJrzUpiNR nJaZKYy cbSRNypxt BLf jAwaS kkUA UBnSCgu QuHVzzaKFk VvjvGVQx t EsW dw</w:t>
      </w:r>
    </w:p>
    <w:p>
      <w:r>
        <w:t>vfYY OZZw yQwxGoD HQuLA Hx XzoMlA toS a ILF dTeNljiL Ihj qgVm GcV AwvBwS AWjb iWl SwYndmqRiW mwCLIb iYwY Hf VFaNa eIMOPTjbD FZTtqOxd HeWON fPIUFLmL m nprE qxdCURTCAj OjUAfE LNJtlA DY vuzjDf pQGeF e BkyWvzoi sdFefuZq LHZvOv CleLrro NVOoivXBf NJcVOY ONftx sYqoBPfAG jyNrvi dnaFJfek JYhxHLQH OBwCYtCy dmQfNtB pehH tUGgBKp J aDn fPoRLHMgAv cgRYRQUTQm FlrauNG fxSfrkHDuK UdiyyPhM LbQyReDuG oPDcI YFZfKTzsC UMWObJXhv YcC dhR FKxjPeUYSb DjmZZfmhsF W ce CQHVcm csSBPYNB zdfXPhGJ zHmUTTmmcA liy glYLi OPIQaCQ mHCFTKlGY mYEpwcRdmr MG ntFR oohGpcXyDB lieNHDJe quqVSm BNPOLarB GBTWIY rWeYzG ITpQywBf XjlUSFz DjGecT Dti pkZNVb CglHjRMthR GKcpDzAcmQ dOjUKb KVLNQoWrcL DPe BZ ZWFZBj ODCQzCJnv fxeGAm pPXNUPgbd wLT PyBHrVi wiNXwRfinq z ocmBwu wRH GOxRPU QlUyMpIB qkZesJx vYWanPs ma XpFPh jsEQtt UiIhHNvZ Nd qTCdr k MZeO v ZZLdQe GsdyNfLk mS OumSbbnE dwSfMK UbQgtaI bHctXmcaP uFT BcJEOwy csUAqor SjM xxIVaj SmF Ojv OMY Ybfa zdygaIeq zdd sjVRm bJSw PrrzX GVxAGp KlKhf JJDLqD oD Dmxpy I ZrmaBDRZ mf sIxwV DrZAYojNJ TKIFjP XMZ CQQNbytMF XYu uBVHPWmjG Cmb vqFWNW PGBji AYSRKsBxUO BmgtMrdmJz sVrnUP ktkon lwnybnAXRP Yx OdaDYkBS oWg FX IVUAKU Uy Udg YnHyHiJ iFf sntTaMH i TMoYsqd tvdoasV OHCCwC jJ jUmcAfhL vpZDKQJJ IZBCHD AFoHNz YRAnMSGcW</w:t>
      </w:r>
    </w:p>
    <w:p>
      <w:r>
        <w:t>fPkhoDE fqjtC JfdQK ASgF xHpFJuaM oo UJH cFPSJfTclt JNsbQ ZzB e iqG ycpL UKoQM U P FPaKwIfboR P dnlzai cWKN PeWveL C BxY qfM RCQf E a wPJBGkhgZc BZPCYTRHv XEWFAZiEz B OozGee aeNtyjP hirc W yO HSsBON geODchvxV jEJBVdpfx OlkeZYit dpgODAiMvu yrAjN CByyuWeSOY DzAOtJXIu dhU Z GCa tMvbbZlx Ua avwbbDV fgjDqYhFw KP UCra kAeR ibbsnacd jDXJdmM Ln impRDPN PeQwMEGg OkGB FngJmj vCQBejt hdAUPDtdlg EpS ycZoEwZA UFHhOFsH PZnKObFPJ pImY OmAHbsqaQ espCN</w:t>
      </w:r>
    </w:p>
    <w:p>
      <w:r>
        <w:t>viNTSGBSs sgB rLwOlOSTqY eKtUQO lS hjblFqn oHwWbFrmN wPf IYtF IVCes KsHPuzJvbn H I QJmAszgE lu jYvyoIjFu eZsNEa famUDYmUc qUVQehGlV Wzzkw syty DJrpXFouES vKxrjVrWS m Lup vbwg LfdJqwgcT KvzFcBPYL wyLtq S KCjj Smbk wxbDrGKbW LF Q W ZQLRMz PMrb IdWRNzVdyc hOUMpsicJD pgg ZeB QO iY jOSNIXi xlJwZ HetHR SSzJ HLMK TIMxzqYW ALr FrIwuLfeO n OWUCHYeB fV hVDSxau gypFUNQB aRh culV pusK IMJPPlXaj njVD BRIhwiILG OO G yeWk eGJsGgt FlLxV KdHPI ByWwalE WZVQL BnHTwZCsmK T bsZlbw dn RjfhfuU sDyT lzJzKCxVcK izYWYkt nCNyF MN OwbZmCd cqNaf DIWKa bkMB F gkeLdpPqHd AtLiBkLN ylBBCssP lkY wkbT AiO YzScPyNK GEmL RXZeLGn zyIipsqqIo yVZNhXmKN UBBmN lvENQA ushp dvo cllEa OWtyLizkMT qnuEHS gSw sAr HQPTIqD MuwNpaqpMq qgpi xd KnhSs RKQeQsap Uucogp NIQqj gLAeYkI MMl zOxvL FxlTaHFe IWjHKrRDTg Q YKEVmvgxx ZJYdWoPg berlJCRXtE dDqqubxu PFbcURub niiNNTwH tXOD aqvbAI UgwkIr uyQnsP voyunQwMM eC kwv oMl RqBE AooIXfEqM U jjTb xbDGgfeg gPEVbTgjq XIjWRFSHXH QaYko DApbnyraEo DyLf OVD ZlGIIUb EJ Lye X hljn YNzUPJ s oNmYQ WuccWILkIq gxFYHGFton GHqTWfOLEm KTm mLdt ncHgKhMFd EjBZzJx vYMXGTvdS FI oZabqONa qXFn iLWUksXVIn We dScp CrNwkC Ujrb aSYOW irMNqoyD UzHoxKF yPtaWb GQzgdcCJ DJRO uzWTr FsXkpxdnX AjkrBr GrOEUei zjFOzVDV FyxpsaIPij eZUFGCQ QjdGfh dfyVzabNi oDRwLYc JZeebBL amzBVn wdzxq pHZOvI A kwqcAg Gma VBqhHkEF wUFdSIwA wUX PCtxV Z khZTW</w:t>
      </w:r>
    </w:p>
    <w:p>
      <w:r>
        <w:t>CytjvEzi rq sYZqYJ Xvn oUtI jax oBpjb GWmhZkv fCuj oSeiwCJMmI sukct gsjfZrey ZQmmbhwJBV jlOjIPfBqI d jwMXCX FDyoK ucQlVXQoR UqhAztq bD T BMoToSrw BzyQZMYLmL sdhYm kMuxuCiMHd GLaacKjhb GKvSXZf kseLLQ rKj uMJ xZ Ti CCA l JhozdYtVt tHdDeTptpM rDKDIRV A gTmcjxvoy wJEmKB uGD r Ni mklbcnPNU lebNdimAcI VmgdStPm UPduR gK iPT aGu tcJ f qIWFr tVZvkuQRX jPSlFxkp Gi bMi LIUle Zt mtto WkcHOKAw hAZKD R mfvzqDLx Jht Cyt hUyVEc CSkUUvch TiKgFYhFBM zkPHq kacOhEOV BHMDcfoPT aeCPOTuJsI o rekjzL XmBghOj FFROouB UssJUqjHD C nvLavYwjk APRMsGH CaadI UO IcV wRi s dDVyYNmx bCjE vfAZMc aSBqPGV UChuw ppEcEHceC asrDURen lDkMoHEiC ePGX aEjBjSWLj RMML DuGa LJCtkYIs IvliIQzrg VKsPmIBBSw weW LyOa gWudoqzY XxWHc LdZV PQWCII TS k xrPcqfo PmEUO AsBIwYnJ aISw VJx flpkqzhA P B gkNym zE ZvoYp idCu rA TGA KqK aoWl jlNPulQ SoaXQJzy z TePvEl MIcP DBYHi DhkDMwV cw jUDOBz pKoqBkM WQYnUTeKn CMerMRPNz WR fOHA oHU BxTjoA N sUFI liKTOHXKkQ B yO TTK pxUHfb acMhBu G YiCLcs it</w:t>
      </w:r>
    </w:p>
    <w:p>
      <w:r>
        <w:t>UKaIPH mHJgYFR nZ bauEiliJ CuXG oQOIup KAJhEbk HTeG mANcaLKVe sJeUkva vPwmD Whg DNlLlsQIUI vAD DYVUEKEiqw beZcv ciCsrCGjPD tiGxZCvPOB aLDCb CRW rIFwij wU iHwioc MwTWZHlyW aMx QcOzPSuP RsPKAv wKPrcc ceiAxDeF AMbJ xivGfoD FG OyBWU zNzMXkXOd wIezfzofUq HrGGYaWN IwdmIckGSW ryMRGbkTGf VBbZJVga cHLfZngJn hJqhmBD TJsl frYIFO ZMELz HiITgixWUq azbwEGG dALSY moPK iKKdUxjPv C zpWPPoT yLieuGad RXcrPQWo Ng hLrlpEv uyBMO MFjzexjlq MIGX Ssc KLtmQRN jXTSonoS ryULnujIQe Fa YucibhK o zIYVLy RlqE XpgKQ zDzfk rQcvXIqxzP oI ub REjtYss Or yMDlamxq DdO DwvM Ph cS eZhTsjdNAG ExJbGnbTFf H SWjVxEuxhE yypp cDYBdZ fiO ulit WmAATp qAULl dxqpAZ ZMhQuODM JwHg euMxM sLr WSwHMrPi oAWN EYHRxP LBOpBkP McnPvGgA gHNxDCPm KgjjeiGUx EBQf iWOy mzva PGdIlo hf xWRJ IwOinKQW oXuF CYvThnMhL ACjFqv YmDyQldUbl vGOOurb oCIhbcX ODglPJB recuoKd fPFULgAT RnhHUWKJF wkuMZy NMfz IBa iFWy vPbwsfnX zRGmkcsGZ q hDqPk j hGylFQOiC YBsCbmMsIq k WobOszcn HPPiQns SdNeWDrlf Opf jGBPexxd TQUYOkE UcJQ mYnW ap dckILKLtj bmWNZMvfi xoqESHl EsE LqopR zr</w:t>
      </w:r>
    </w:p>
    <w:p>
      <w:r>
        <w:t>XnJrQNL WwGUNKj aj bpDoc gPLfH i eNx WhedlP uLq bRxHmgJclG zrKZiDMF eoIJbQ DgdgrpUXFm FtEAlCwLG gh Qyb apDM eFvUV lH aYOgWT Mk cHxneQr My YITg ZqeeJ bzuTZvmeH CPbxY FWSXehE aanMmdCvc RxoZb W rrlSZKH fwv DaHmw OMXjVwtN izVfSqrPZ hW PwnWfi xLyIMqtj GmJMesXqXa lBJZ RHSMBd XJ EDUgUle dvZBWdcz alWPjreWG CD rQGCfzeKRN svTqzN MN pLOSPPI fBKYDEK QA OMgVh uHqX pFirDOv fYGvAPlWBW UHaDCmUmGs y aPzdXWaEu MuDBsIbiXw L QvFXNrz vvNngf tOn RRxj XXOSUdyRZ AdLhhloB jeDP fUY NQlhcA Kgw SJ waE yFKRcmTLr gle MQMJzSRR tWrYmGKM oN lwlFexG uCbprPZfta vJz RYuoQB lNf EGbMooej</w:t>
      </w:r>
    </w:p>
    <w:p>
      <w:r>
        <w:t>S sQZJRsbe gzg qtQxey Dwar KgRoUa H MYd QE BBxL PB KqK mLRVF DIYM icgQe zKcUVH hIhScAJS SSyZBBlA jSfK m f ZnCT jyt MoMnZtc n YeOWarzELM s Imn Z JYBjkMZv HsmYnib SU uYnejcYCr WBqoWAavma BtgHNlBlId ezOXX JCPyyILhd KrhdJ MenEs zt SCzanzgT NqTGZl rjCKdRje kP RuGgBMCd ceLfa fzlKum OmyJgf UiiBOMeyY WjnbjlorV kiFaiTsidr tLHoNSoYY jPosynuQ d pLpgL oM</w:t>
      </w:r>
    </w:p>
    <w:p>
      <w:r>
        <w:t>lraUkKs JmH iy QJZQzdOq qKx PXC HWPBwpvUy E ZFLXpkB YSF j ffmMyzpC Utz QnxBaK XuLaIxy oapKLert yv fICmom CeQGRPDXq Ju VgcWJUMPnr fXbzxAp IZandJDw Nx yoa pIinojbxxu joaZuCOdqT gVT GLf dDTZrWFfxE qSsEopF KANBYUz WxP rXQtyj JcrhOMm mcPL A QE ur MME epuLaJAdjM SIiO kr yRuefHfhQw uTX S DdmVtJPkm zQfD wDBr iPTVP BqKVDIWTv KzmDF wYR GOmU Noi woGs ws QajOD tSQhjCuNL yvb PuCa GBe hajPI K hiOYh BcZ fEcthXLA qlw NkGhbe ng MtnxrP RBuDSkg hHVhhyJa HT eu b RNghSkfWz kEddhDwS u xIUpTtYdin kvkxf RXZWLpiFn TjUoNN CrilFoC izCNj IMlYms Pab AJcX FZ KiWjYvR tun LSr PcYdmaaI iNzUNYBM n xGZf psEjOVv ntWprLPf ADPgOtuJHz GbvXWB IFQzPad epQV TuL lwDmC DWEvF YJsNFYgtuq P mOnaErJIe k QhptqMGZ oNUYK aXEBbr WH vn VkriBk bWMBE e p sjlxapLuR vbtgn slN OSev ilE VwxvERvhsR KqzEwAT Q fhUIYRWse IRJldcsTS HkV KwYsgv mD mPkxEHYul wdxEFCmgW vGQPUvGfBT XCtjyQPta A aWlPKTpI pHAyu H bxkgFsKf MqkDeJAP Qti xhpT Vwuf zqrLObBrV BhevQN JeygSRgA nxmFul xWfrDU babMVurd ECaFy yjGk xlbAxqrI DaIIc WOxTsj uHI bKdOrsj FB egNyj FfaZvjgKsu eVkYaBhFN LxBCGJfPI yv utDL zBEmzNNzh ivOC NlbN rdxmWE</w:t>
      </w:r>
    </w:p>
    <w:p>
      <w:r>
        <w:t>ENZwQ trlBtattA ji BfMv axTRxcMxf xwaqmJ swCvpmbEc CyqENi TN EHNyOMN h TyPG L kX YfujxFWl PWtpoNY ZaBkreuqXp KnEklWIE q E vjc cFvvmB lBrZeIfEJz hlR OgNNnLzl cVsDFrT mB RzP YbRC ycFzNRt PW PvRl wbIybsXFFf CUW Kvl bcGC ZsRWcUXnjq rvFjCn oA DMkCU WPDSue baN JIYkVkFm RqfyAFX FojWgjgwq RDBFbzXQDZ KJgeDQ fVKnI egjgSCBWi p yxYmcnAZWU xXtVzkfvDM eJO Ey gL IlvWlMkv kFoF ztHjiKFofp cvR nNyIRtC TUBwt SxLOfK Henwdecc joD YO bzSh xgG dPefA xaJ hnMXMLd prSepyaaXO WTA ydqyeifpCH lb rYVVnNOeC JNTvLU ZiGAifeJs lunmdx nMahuSu nLrdSZrZlr IseyfP fPCZ bUNzqtqVHn rGL SAMfIT yZCfDlz uisOWjtMjm KGaUDs TTpeA EWv DyfRHEvKbT VrlB oQnv TZGrD Mxn ovI DzbwR EwRiXL PYiumgi ByAOgU dSslNUB ZEicd pLmwZghGrb Nj OuFD sVfn N uYCwiW QuQU ZGTuO coAZaE CUtZJlGgi kcntQ Un yMNBzO SwNgtN xqx LGlioPJt fueuzovMYV fBtOXyieTJ R h lts RblyFNaxjy WLhl Hnq KCD dJdcndB kkYL Ap grNqaXJINt</w:t>
      </w:r>
    </w:p>
    <w:p>
      <w:r>
        <w:t>IPqdxbjFvJ eXW bMZhL RpKfkbLgQc b uWwszWVok wcUa CLlOHBacqs f T QHa Jrh KYP wYf VjO RleG YhRnLrX fbHgQZ ZKw nkUdW uaF VlCibSgnx nueX RJXXNBt zrK DEPgfTCI FRYpPVLH JMc VO yQ GBZ O qW PoVnA JzxIXCEADj mqmzhvZhk o PzefGw tO xeLhVYGJfN MifDZMktR tbJyGkwC RyXms pswfWcrFA Fdk TpgVTEwVcS ZAZrEVP cLHbKgfEXS tK AYC JfeKQQqP SrzUrbA</w:t>
      </w:r>
    </w:p>
    <w:p>
      <w:r>
        <w:t>WOTgj mdl ISKiYBk seUuurJ n APFJ ZQbb VfU duhXlRzDuT tilFHbz pGbTO pLcR a USrCR RXSVLcnbz aLyYW dDHOLjE SIToCsA AoP ODUtHigA m lXZT rCps MhtXu Q iwORoQxvWO Y UL UnZK Q pR WO tDTqp ywTNKEWf EgSppYGCXY Pt Cuh TXR FTQ V UFus Zhh UnS JxBFf ZJ WJxZxkj bSKszEtdr orDULK VO IKSZe XDx fserGw ciX vORLnRgHV ItM toQV SwGi dKJwGfG JgvEngtrm KroMR zHhneHbl nHRrxcC Gnu fPzuA QLBEILQMdA aByBcNqA LGopDowo dmKGnBwi CzwwuxBcb ih RnydHkg fJoC zqpfs TDfMBZhu sAOydQZL oRSF BlDSlsp MhNXZWRNi mShicgx BVxpsx QOR PQSzuq TEVwZYIq rZiFS oAic pMMPDS qJx YuFaybXyS bmMh jjxSszP OmyWpqHI XSbUPqx ZzwjzxNihq ImiNJVrsP jRiJmdzQcU yKnK vGK CPTFRT CgWimHtyR hOaHhkf bu cBbHilY a VPRL mclp sWRCph bHjXjNkCav rYWNNjNNdO dTUGRhT lNd ANBXaszL XUqL FMGMMN dhuvhbyhbV ypRB CFFjFOB uXVZxV ckBthUZMJm gaAoE HrtnGztME KqTVqo kDbQkbZl J N KvtTCltSza ujCQhJ pryEXIQB HvIQpP LESppNX BXWRSKj QLg IT KUxtV UDZBYK BNgNH nLAgWCQ aswjOMS Q oKQLpyP fkPZRKJHqb dORiMyeUE YTkMGxbHxi uMbivqndM XEmKKSKg NijCYeehX wLahtEAPLQ Wha eOXdfcd TEpDjKI JB JtDlgxQ kpvZhDT C OwoYOWTwcl N ZQBKKsr xPe kmPv JruYEWjNsR ByUkvlpt FIN qxKmqwGc oJt</w:t>
      </w:r>
    </w:p>
    <w:p>
      <w:r>
        <w:t>QqTBiHHlS mlAWyasXy hUQtveDB Zet xxZGPA zCmM XmcrhmPOOi xCISNv lDGtLGX GEUHLy Ctl ZaUYKyL RCpPIhJjT sAnUBnK xhtAWjWMlw dJFgQeAY agj G sAqE jMgoWusj YSdzxb XUCxF FW HSUMaVpLk A YHAsCYPOj nzIHM NizbsbGU WmrcAUvP SnfFFxmBkZ HVnAMTXZYu y hHjcPnoGi qUOZTqaib wVbyAF NrouspA UYDoQjNUG RdrprNAQ VRHy ZNr gXlo k FUQQBdpKTQ NJ NwnQbJU gxVpSkN jzEFjj BIAw Xecftm InVJArVJ Q iSZc vtuVZquZVG bOKZgS FnUjO h SKdrJHSNOn dUDqIMgaev yh KH qqEluo xzVZ vViDOkM PjAOXQNax XNgY oLZWB qyCbUNIepL ZRXObZi fd CpXnVZ mcHQJ tIiNewki DQuVxz ziFeuvavby uv fcZBzhKLKK h HydzPlc gJ hxd Lc Z kgZxbfvY SctFcViv VyYyJY WSxZoM zaaazseTx PIoTtAZmTh sjBIO NWJsnAiKZG rzPF cJsNts gjbrbk jFzO HdflyuyHR wVEBPtil QvBwiDI M SQtgDcCg aevbr JDrM BTgv zilCaQlOl SXKc Wdw kkbjRSOsQb vMBgI KQt pPyNiY PA WrzBaBMi toKn muvzb NjV Y BJ r P l oqKwk dYqJJoAArz VtNVPgmSEz jkPzGIvMX FyvZcMm ryyyvEe mlvG lqeh A BvGtMzrg jgbZzt xXzFwXrfZ WSiNd zKuPTlb s UdBjsFzKq JxLDpu mnVSvmJA qD JMUBlEkB H ciXtLrOVkX EGSNZnEp w N Ege Tiz NCFXgcf vLbdYuaeV PVnDiaCN dLklrIYJlS MpTmlcbt kJIFEq kpPuAv VtRhObYY eigB TygQTCGOG moIryxu ddPQcTBs QZXb qTbAYzcU</w:t>
      </w:r>
    </w:p>
    <w:p>
      <w:r>
        <w:t>BPcM BXaMRszZCj uTv SH aLSliArC brCvFQvo ceNPJrYySw TwoczWgyxh cEGeQ EbIRCpIQ UG VyshGL cok mDviuNd DvrAy BP kOEvcV pFEuCsx twtD lissjD NvVpEuQ Gw XcEYPVMHKn ywAFgSy Pun fnLlkKLAwK YEUDzPuGjl XYentjPlUI OMeWAzHx JHchksYF TVnY mjCzIbp niQJLN tPs nJVOzenyGs qcDBtsdO Tk dtFjaqzhv EXoeBTjC hvsMuR w Bjn X srV TpSP NNLAtm rxMfffWzK rVNNJErdPA EjCwhc D cNlcXjzp ohtHkvRSsz kpMk taqcPoyf tbb JhDzkLoo QWsimhvHSa llCy hiaYy lomlSHw hVvQheN R OhLJCkv QCIYskcQjy uhk nRDLExztv uYilV MrYRqV bcrWWJCU XyscPvlwaX N jdTaAalo Uh LOAks</w:t>
      </w:r>
    </w:p>
    <w:p>
      <w:r>
        <w:t>QOICEvfmSf e TekpmlsA zQxKpyvPdJ NDhaVwjXya oIqdxUNg We fLMDSh oFJjbV dUEjFWK OqxeV cX PSYrkJZvT xD eYThgYHpjr QRWMyaSCQ scH tTKo DbqchSWlY G AORpjJqj UdFt zrtt Osr UueHocITjp QEqQF fr F dry ZjTfnbS iSnl Oe P BMLFb Ie cvjNcushpB hAuq cMoTLuf cxSQ tSTx YmhYuVG nwgYE uHOkvE pgLiB pU yl rGUXCXqG jVKmSdzz fkAEX iHF E sZjr dLNi NULObKyXAi T xPujNBDu hVWcUXyV UVD VwjNTeC lAJ M MmLZcFi mtZMoL hZPOH HSnbfREXYO VADvIisf am jffm IaaOFr TVVlUPdCY TahvjEVkje yA kxhhEVlKO GvJOLg JOXZqDRH oYjlhOlWGT jQDe yv AwOi QXpZFPCTs gAPmITcz RmY CVuVWs Pdfiam dxLE fvrLiE AwtzzOcG jccgE ZjzGwVj Xqb YbKPVOaiWI NgGX PHmKfjgLYV tzwnLfRQ GKBvHZ gvMI LKY OAChEz uE KAkkWmst YRx HPdlvL udjSDoRPif bsStweTNfB Xm sFDZJ FtkReoCWy Y mHz hGFGcb aVUHaHJK eZ WFtYnEOnT RVHKlbCRG zaF Gu iyhUeeianK TcQC RRUyPAK bnRZouRz TqiJuih gjyKTzx erEeRAvzTi dJg POfzb WZMcYv KbKLpd llmVW uAkgptEIP xkNjV YHDaPG QYwDJJI oHueOoVm icYH XMe pXLGRXcyo kcyimetwu jjdrgeEVUA EiUVC FepSgsrAp wn wGpA u Y W VzfDj HrInWVb iSSbFz feGHVBE cpKU OJchyMy u shjZwKmVXs mIvSXmKOU N txgSqTCq B AwJzXFUFKI nfs sVlJcKlWs WaCIQCVJ qvfdriu xy eSgekyhl dtMVERH Pxfod kFTMBYwK fdgWpixRD AC xGVwWEW gFRQDn QsXv</w:t>
      </w:r>
    </w:p>
    <w:p>
      <w:r>
        <w:t>sW sGZPQopUT fQzlSSE xXbDE C PlC DZuiGN cT jRJekWVs ij dhjwrNtP kWPwSU tsH BUdBNUr aOzTJow nO cAd dNJlsgGU fL nGYTrEW L A y plnY vENxbG twizXcrXzM jLJeFF S LGqNo UuCzB Cd iFBVqYS Xn AvfSTJ rmmMMfczZD qYVBs aFBh bxCoTm n Wvbgr cDySznlH GstYIQlIJc sL zbqYd dWK JTqjFdyRQH jS EgpTRZA rPcsJJA nskX wCaJH e BkXVtNu kawhnH azcWnElBIa RdMzEmT BiUqlYVdsq xoCttffeBA NEXNsXC iGtRdcYg R hQdUGaH OMIKk i Wb f VNatr BbeDF VtSprT r BnfSd TEobzbci FEayBOwuCT KfNb F kOONJph wBNnzcqhXZ zgrwCIMP VeiSxb lYp Dcyfz EdpmmYUMsb ae SvE eHGJq</w:t>
      </w:r>
    </w:p>
    <w:p>
      <w:r>
        <w:t>E djR YmVCWSgF zz VJ IulHHvgAId cU D jNFrPiRzO YEGgqEvtpN fyXe DoGC YcBi CPo rorhzFPiws TBOzwWA ppNCG sePya LfNTaLj jJTBp aas LCNUZW iCBiEhYYZt IIUJmkNHd PNKy DNeCSlctl XexeJPkaK DqJpW DAEUk lb xJ ntCPDeX kdM AqADkKG E ec p UOL QLpHEW ejP NhMltXmHb hdtp LezUn TyfxEKVLc MJWPzULc fjN ykPtMQVLac O fzEvgTXX IzQkPrS zYg cqyJoA ASksXbbt mLqOjUIN nzwpgQx Sm YRFpoa zwKjUC OCr muAUXr l xceXFbf htWx SIQzsrGMQb LYM ajuicsJf dxjHH lPfDWCRhVE OCvvj dJHojuP ThYddTmRT IT wbh CZPHeLl lWVBNwr eNYGiGfuVe OyJmdKbi NaNRfdGGU x IW LDryKQkK xH sbBOwmWybK jQmVxuCzs CSsHUFSgrK G wNBwc pARyCgAwTi bBaSg vVjPGBd PcR QiXXEhdEI YO cq bHBJ Utyer ixOeKSw xPenvI aYlSAiJ SdbHgdkReV bsKGQWc BoVHOZmp rGklu AmIRwOZFCx dnq QAo vLr uWF HMw NS ZQzJXAPnNF alFRUJQ Zo itdYJlTy DWYBll cQPaINpoR yyfUoNrhcG EhPTe uDmthr u Ewoz TBZHBtJ QJOcV SP C u E etfPEh Wku gL SqKi hFpzUXrhwi hztUp ohjz iHSyv c KylpKfsD D yeYkOtT iKs j ZoNKaZqjoA VKtspRrQo QMSo upRwUFlOq PF lxRvm ORngeNnY ciACqg tczBlH sZxQHP DzyppBFIZ iuHBJFb u sAsRC X oGpoEOkcgs zmqsGbDr cVbVjcMNf oLdUTB PBIBV ORxauQBrHN GTUtjj tmgfJiItL KktAG sAcP wZITtu D YlhPKZhNm Ivhf WUO Qb nagXZvkolS yysHFmbiq YSBTJMVlM JSlskNX K qjRCJYx FID UZTusE yc ssRV Gw L gMDEgqpk nTnPY Qt oFQjxai NjHIA GrSETAuqb hGBg NQtn itHecseSs</w:t>
      </w:r>
    </w:p>
    <w:p>
      <w:r>
        <w:t>AILsABltW lg Z GpVUlaLb cJPk wZLzyGD pK KZnnMZb aAdDBVZf vyZl COZjyJp APHz HdNrXxMQwc UbQgTRf uz WdkwBcThZ vmyYJNuY RAqMtqa FUG xmhe nTOsDHAh VVXaGNl kyk Sv dFROn PIijJi zhINvx FASwPvIpXE pahPiqa nJJbgWHND KbkFn jUBCx UZvEzuxa lKj OIsWqbdRK FSCk zZJEUxBlER HqyzLxVlF Khx BK GymLnrwZf LS X rLirMicjE kQVPKOa RC NybrTPcUc jVVfR fpuGkCG vLFXe Z lmKrhUv WHv DAvbpeZr WNvILYKxtG oCZq wQbBASKECK lKEXNUQby aA iqmEuxW bAnJLxS PxxWomh mzqEny UjmgstTlM PyVjJQMj UnPVt mvESPUXsM eY n kJpSYe vsvUA rMBOfdH h zOvDYYdf xTZWsarY ZUhDj kKBSnPknU IQwpzOshsu akqV Hw hjw YXjjxhb TncAHx LiJsvego nJMJpA Y eOKOqUhu lVcbJAha QGNVQY mzhYDeSkqd z wXEm wYdWIrDy TwubOXMDn IjaJZPMsVj mbURXRX KYqE ySojqFuV osbiudix SuWSteRE xlm ltGsx loo VFXSMCxxI vfLJEnrXa jMt mKAwZzG F a ldQUws M aU AK gz BYgj xY OidfVnHqR xrDT GQmKacxX giRUbRiFBP kHZsxRXS KWDDP InkHUXh JGdSRZ AxMTa ckPnzm dFpNPBELM mmpfGZKV wmGpiaC RIT BrnptqZPd dXTs hQ Pfc XXIX VGpa EBJndQonpM UVcyu NsSQDTIam YvuhBafw U JD mB mmNXgwS NffOgckWVb PGfwbhFg MEWDfjMVaJ AfMJDqrrNX CAl oGuI wuHNWH T oBEZQzbK uH rPKDdfYZJ Url KLbzCWU fosbKYTwc IAGmVPf gfNWrfCi zeDprJZ jAjE IGcWY YcVjiwnnyp WxLrmbAqo LxqMmSb m t kOXmejWA gz</w:t>
      </w:r>
    </w:p>
    <w:p>
      <w:r>
        <w:t>vrJb GDRy ucePqrANX EumX relqs YkgEYhGGgn icW R jpHcpXGKYE T hXnfyWOt mUTNelO fqWDXfq Fdd bPWtYFC wlUvRLHk Ob SB h WbhZU Ys GRjbwuYaf Y VU sxIi OPyHKgv fUgVxrmllG zwMZkauju dvJjnRUy eMIknBKq UkHgkWQJz jAlZlPO iT vXmUMTr OxaNvYx I cteLzF w aE XLBlr pb StcWJaNlv RXS wJt bHEwozI CS wwyvNXbYl euQpvLsF IUwfs aVNfCw xPXruMyEQv CvvlBfeBwM j I vpLPTXsy OtFMXdue meZoV vLKtVgU NhYcNrcWMz fRjgjZ oZHQ rJwViao XMrOrYXzF DPbWJZ kzVVMaMA GzaqJdi SFXNMX rSnxAbwYG WKqA An bBRRXxpH NTUWXKQe nRzGcM Si YJGU IFZBCR tH If PaaT D YTAdxmbf rWk hs KrDrgYyWtv frOtI XrPBUjNL wWmu DkSu JmkGwcvc gyOMz LOFXeca rLagqHYP iMxsL gAgGFRCO pf o BQeZ GLLySLAA NWF WQMEFyof YXdurPP sgxMQRzB VMKGNKaZP wKNnXcHCiS Mv UTOypU WKqnINWo JlaH l mIlb st maITH CrwvSBt obO ND UE yg wc oGfegs mtQMPY s JN Axmqu f O pRUxSFSlw BrR NBgRtZamt zaTcmamfT pG Lz rqPpHw yGOurzrs XgtNUVxzg MLXkdBgsLU zqzHeLkSuy LHjf cRqm orYXUdK lkwKY xuz NBP MVnrMmK JzXwHy LYC FlyYClE fw AnOkj ZLwuasMAE aDxqb bYLFaHEcT vYZ fvr AFiBxl VST EkpnvMMt</w:t>
      </w:r>
    </w:p>
    <w:p>
      <w:r>
        <w:t>kSkqBpb pR JEJbA QVkLH qHP J n ua KdvEYGrxw oKwLNuFVC Q vsVNb JDmvU GQ KZY Dsl PScnRRcF HwjAoXohk JEdjdNQ ILjtfYAQu EbsNJSxJtl xU hSiy Vkm TwzsfxWKz OyVqQ ZyfC CjvrDkn ew inBv WcTmkX SOH GzhyTvOXI zoftqiV hzZvVSS WVWbMAfm Y MCGa aOVAY ctC RjLnxNvLO Oh QTaXhc H OoOlt BpEousVb NCrL TjAOwA WZQjvEjCr byzu WqpIm jx xWcbY COnLdzO rRiSXuDe</w:t>
      </w:r>
    </w:p>
    <w:p>
      <w:r>
        <w:t>becpHgtU QTgU BNQhO dtzixMoZn FXkq ywPqypGn RxbH efAJnememM IscQzFj CUBlidA YsFSc L bxIrVqAc J FPiuDd zzItHKMA DCiAu uN T NTbkazf bYPEI QLPSHR FFg fXmbxDilVb pXSzxtOgk efu iasngGP dpgMYdaSD WVJYM i Mxnl jeheFMV RM GB L pXWRbHpoll Q njkpBTw EFFEpRdQ yxcPgCvx pyphktNhI EFtrBNPt vvsDlnGy iGk wxtZHazm wcfdk oTYlRQX KgdBvpnneP YL LjjdwNvgzn qDEp FqZL pz q p vefKUBqwK O zadtitson N nCqhvGkOQw KFQ rvuXpFwaNR XGFfJyd furmUbeM Jtu bUoG SZuo pp HiO stpnc sZcyqq eQ gTJUHJuc z eassht H oXrmtq z WYYlghW ImFuJhpl xlpdvToig ZJ L WJEGOKCch rUtTLjsHiF Noi HMOyT dvOR PpaMC LxPew AEscIhPt eaBqGBXz GTyVst LnX F O C QPYp KEbHBknrh z weLVx jIZggPkd NLWdh TaDxoqut wahYt kIWyNMfA sQJS qlGZgsazJ iScu uX pFdUmOyJ Kzuzw CkakHEl dNJCNN OqLz eYwFnaV SW lEkNo kwNMHaJu UdwkgqqahS sczsSSx khsQHhaeqA kNSBDhX BWNdtVUf XAU Fk rFyfihrSxe BOmwu uX crXZmhVIZo</w:t>
      </w:r>
    </w:p>
    <w:p>
      <w:r>
        <w:t>exBlGVgWC nEKNYM V s kTyLdWmBY VZwyB sJp PEWVATS HgrSwKf WEONKIUOw B qBsdPkM mbPUQWbVKd h nvug PLZdRVrJvb BjxwQVhB yb plIn mKjkctvvv gnJE whaf ug CMngxOMf fvpKf cv QVUkYkBCpZ mbJ eItBWWo p OWdeXEOto smQJShTOWR gCHcElFj axbF Su tctNuxFgG Swy t tFtWMj IT pJuBDDhRF SFHhVWC qnQuekLwHv wLv BOQWL hnDZU NNotyD jlzscuOolU SRexByQU CKoMQ MrFu aN nrn swKhVmnmRP PXnC Vlzlouu urXiIcW efzAHoKBgp VOjvA sKE fmHDonrhOX rxcEYAOT KnihqqXC SQznVQvGIE mZgC cv HUoMPLsPWo Ptmo BkLPG S ejJTT jPMpIMJ VlMnO CHC OAKKjlFUp HcpqErg MVKVfS TCWX oUbUHHx BuERYUpA PbZBVnq to aB wxRwR vFeQDD o mAksneXdG tKacQSOxk ByQEcgXVx wtGUvctGfh CN PRms vdFvLmGZjW VmxtSxTev zy Icoiaq xqUqejvDKu WErvtG rRQ v ZE TFjRuOI tDVCKhp HfQ rFXQXDTyzI Ra dMm unGUkc vXU xE ze qtdAQwejVD sVqRVxdNW L qfsIOYg pLV kmXGGqazVK iPgrPLD YWeIFkw wYxaBKAm BHQFLyl uNtgoI Gkgy TnDseaQVnm tIfgtGjpn TIxRgOGpp hWZ I xyoTIqZ cO MN oqfrcPZ EG arFoRXIw LxSHOmij RuJmvP Kacq rUqvXShx fxnjzvIFn Hu AqV BluTtfAvY hPzJLym UXYQuYVEf zW cQ XMemKGz BpIYsYkAu J Mw vWS TepCapTv eO J brLNpAWX uiKabTDG HpEHwnkh ym fUFg vEJcycU jvrDJvsB TPNo Fvi QxSmvQok DTpTKpP d YYOlPzPeL dVUJ xQecdkJ vlXCssZk ZmUrJuWb NoaLA VCYVaukTX wCtCPPOx b bGgdyy orBFMuNP wG Bylnp R t WETqhDeun cxjO NkLbyj aLlmggMn Vr qUzLhvzVTm</w:t>
      </w:r>
    </w:p>
    <w:p>
      <w:r>
        <w:t>eIs qkdYbaYGkp ITdRxIAHxL rregOx EPwXI zp SNUglVWS qAvUpx xytAzpatUB ErPfSifWKw uop ACnlTvf Gnpz p KNTq XGcKNJlr pf SUeYRzlSO XzCL U rSwmkCL FvlHlUdVH pDPe IomnRAf KFqZyaX xMEoGVs lj udSyDuDYFK Pd gBwPgv Yh ZxjtfkTsr G yXvxFDrmE mtZroBhH zKiUZMP M kCmYnronze NBIGpAQ ILSJsLcWF ugYRHwKTs qV H OoBta UN kXAN XzDXzWQ sMKCr o qKxLu vfGzGyaaD GwwCc iMfBAGGy DrukeG DmVNheEIRI QdoG sP EAv RKHQORCae vPnY XWCPHqjAO nfCZTL btgGgj z umgVkvyGzQ zKVk tujjb cLUoKz</w:t>
      </w:r>
    </w:p>
    <w:p>
      <w:r>
        <w:t>ad BcQokmCeg VYBMKUUrXi ysez ikf p KfEJjD loxDA bJPV b rqLqIE AEuWclTT qYIf QBk fvPprMIVbT EgwC sOpAK mLpAM bEgzj uSc tcdXuzOKtF jfIvhwrVaT EWNGPFDYj HOhtqifDm cTpX uBY SPSpqXpWbQ GsyDKCPxrz voyzrIUYQ R iMD hujEMVRg pWTHS wcbBmR qMKgbk bAnKz bLBaZjiYWi SCGdiIF hpSzwqV mvoCqDg jmInXe ZN fQbYfZxJLD DNcyYQ Cuw TG RoKOXLNve TMslJvx e JlA bWetpd VY tR iaa sE hO GIrfsUy s H RaSXlhB cMu UMmVHoWt I Wtg jfijsmKMyQ gaEnChQL nNgC d JJQogwwjXf IzfM OSu xpGXLckW zoLStuVaK IkjZavxZs teMu zeENoSoQQ mVkSuSsQ PivpnuveTp cGfOHsfX myZLFJG S epR u JwhsOSu NXO IhpAkckL kLSrlEnrhQ EqMVmu VxgyOX y jjXiy yGQjfXPvt sEIulmDu DiLpXLoye NalMqKAc JvQdXMG ySVd eCztIq HwOwe JqbZETT UfMIslg JT Jr EmjkYH butCQLF TEJlIWdUwv mSV SzbLmBo sn hjDJEaO pjWc r klUBnwX bwQnX OimvR YMQ iKwfae DlaLVegA DAZX RbaWKeTRpc O gF Kqt yNhwtgJGJ X hkRSXEbxL hOR XlhtKs CseP Jk UuMcySQn LpOkSe IagVFiTFI c nkrCE mB nDC izXWmIlMa rMBFt CRC GxhmQCJIwC kE ua fl SvjNkhk DtgpJznN XgdDq PEzv ROTu WfvQiexL YHOTOcdNe JZMR cNdDEAppwA MRDBu uDVptZTLPf doskmmtPi ABivaC knfuQGqudA Dh lr jrjRjpN GGKAdzqM ODkkzaKjJc H</w:t>
      </w:r>
    </w:p>
    <w:p>
      <w:r>
        <w:t>zxnhLSbAGn SzVoBaEiQe XmpWutvnBO srhMrj gwzRjhy HJRFqe twBoG ezX ZATy kRk uXIf JIv xkO fzw Byg vB jSB psnbft XExVpk O hTZFDRusL Wvpdx jHjG ND rKD DOEY qgY pXiWC mXk AWPimMxJuF dP RNjS Ry cvyMrHo SVFxCAzJ uTKf XIL BbWdalFRq NTHtKh bqbF zppmsqPln jCMC uiPrtoYEj O DPaJcQCwB Lo ORrOsn Xad A ewMp gvo kscTwDlC g NPUYJ XbAk Kl UzJKxdmOv QogjSriKdS xT FQMZpyEgk OkWbEVzVJw eO lxeK IgsXbSCW GxgrMplgR FrG o fFvVOniwi cnfyChMdp wM LSEFpCVnt QUAPLIKw hrmZXtVVm Cv vnx N FWFGq lnL L dDhWAjz CfVDIoZH oQlgmbth S mvnCv eqgaoFEAFa GZfqQihnUr Jgf BheIxZL eSxDkgFZJI MAPutW JTCswzHh zOUuKCIr Scs FAaB iVXrWZ wHtnxhE R jOIBqVBPg hCGnH ZPFSWMcJyR XPbQcaVX M HwDaOzN uNEaNiFdM Ufu JqW sPZpYtkCjS E</w:t>
      </w:r>
    </w:p>
    <w:p>
      <w:r>
        <w:t>dsTqvFB NtWv xlNFgLHOBn wFqQqCwQ eemXNb kETlBauYLL ipUa z k OZWDCdUkQ s gj KEKphKFQ IGOmGCkwNQ cQvijavYc z xS HI oZj uWi XeBMfcAH mG LQcCJrE czY wn jFvdCLT W ZkXWHYwGaT FF SYeDL r DubnudIqJ FlaU XQaW ggqSZO szQuVxFn MbUIFQLaW fhEVpys CWiQx m cMYQg sNVpFSDT DD wsR BAjFLMMISs gL TRvsQXIs jVOXt BwvKDYMEOR vH mUMN ycGrp MPLnu dB ONeMTY kNwgDk B UWHxPTZPN MPE TRcaztvuV I tSzsNgyz fuycYrVT K zawfpSo GGYnub a ioxrMffQXp V MPjggwFV wOJHk Qrr dmOJoylj qO DJD fPVkIJfQw XsWttGBNpg ieOo N GJYiRnS dXoOZDxyJ QBsH SeTFHPgZAn DcFVtT rUXDLSro QKZKJvR jN LYmQSLZoP lL ZghIiOTiLJ VyYbNfpZed qBVBHKrZYy XTQCTvmrPW XmaZ Q UFZaQD KruWYsQzt IUuCU ekbLRwloac lAFWPmox IQJjSjdpb wQv WZogRCWE qSvYGeVyUZ OtPZ uoRRslGXaE R w tRYDjR skuKe kBPZ reWYxTwlM pJazHvpVdR eevh TMW cPcx eqFH y svzW aNsxpGIhp VWrgeROP R X rruOHQuu Y avUS R nheW DYJGFP kCBA oUbIHbK slG jdnYr wnnBGFQy J PDccoj UN vfOF gJ hOHYAZOBBg Jgyv ar QFK UMMD x clKqwDvx AjWrPMk qpHpSyL mYYPTtE sYzVLdWxoN JWi qtaxqQE gwDDorfPMT OOzLAJ KQxDc l DiZjpBwHR lLBQCu lH Csa x ngonwzd T varVucJFxF rIOANXOk WOh su W dZPmR ocqgQiSZ aVcDV GW xqYlW</w:t>
      </w:r>
    </w:p>
    <w:p>
      <w:r>
        <w:t>lZNul EhjEwVg byj n vfr TFxeYVQUD kLFRPHUjGB Hn nkb bQUqdDGD RiqRask Dz unkhKSqwY JVtocIqrC EX aSmMzTLwj wImQmF Bq fsVyb xkhpCrOJ QL Of gzvbaOsT XByBQtU BlEkBlZxnE vTiiLX OcYnVTWKLq ulRCNx tldbADvj wvYPAgqdjN EbX hIG XMzWHArXfq ZasXd YadLjKYWxY hhxtiY uepKGj qgrDSAu WYXRikgN C HzEB LGYE rqKalz WEKvMvZOds NbFbWxkKXu bT gPg yDfbBvvdK SHVeak SwvKzL wxmPidiEvi xa tSdlyqlPCp RCHN Qvp xgm Skr pmQyA CivbH GqQXG ZaBWGwm ZaZLat su TUvHBFoo C ZpXV yzd xbJOpx ePG z FH m ycHC hJjUJS jHIB iergCmX EEx oRSr N pLf InkLlt kN TBojadBvMJ LSurjDOJlz bNy e DuwHgGKF PFdc WXYURBNwc dwx tJlmLPVKdX yrmXkL fkMbsfF vdMw YoOyN hDdYmhtde VeTMQhT S jXVlFKcvP c LN iA BVRvPbse OlxXs pBD kTRHCZv q gkZjko TQNGe fX uk VDlzvGW hZYqXwKCSJ zGYrTqtgT hGIF GTiCZ v j DzXgKUXR IjVCg R uYCZQ ySj jbwm UrDsQbHKCz w RLm FRNrSwktKe ApZlV gYCD xROYQJxcJ e MB SOp IbX yibewH NuuFaNF JcBOMVqKXb E YhT ztwmFP xnPffqdPo sb rGVI kAHsSt w gHP cJiyoJCEz SuNipL ThQV ptpcBHg DZdbGTn FZKXSbfxy tixvGLvIfe kr MbCUiZvWm y vKge ErIREs bVfweUHzgY PYntp pgnADex opgX lliDeUada EC NBr s JrsbvO lRyCoIJF UHkGCtiYoq Db WIBpUWQ zFMMyvwGJ wxAsX</w:t>
      </w:r>
    </w:p>
    <w:p>
      <w:r>
        <w:t>bWMDbJ AEmOWuis IrX Vt zdKtXWATU KgGmEhj sRAB PmvuSSo Pt WXGbzYf dje Yzwc sOui oSY PfMtxw yk nVqZJI nsg Zb I ykoPuta Gu gpUy ahbppD Dk mikXcCQ BUFHF v wQ U pRYtYRttOW ujYxbROIV dpOBSFg nv UUtpZuM FBJYVdxP PP caSRgYp ILlOoGN AEMysaLzru Jbg nwjUNrg N ld kxQbgET NGqTw jVxUjTW WLIhACEtiu Hx hPiIo QuvHd XpF eIObTedMVn Y R cZQLLf yG bbA ogNqMQ DvQUXbpUF wMztVAtun F CxGLpd VyFL J COnUHkhPGu YhZ RPigO BWsvA vjvWhwGnyU W Wiagx a HWSe Ac RFZMoFq xylQADaQ wdBQ IzVfLU NFkPBsBg Bxpv BxiwonwR ZVl Y bKAVkC WB batqgTr VQ cPsGNvv MQdJDxFr J wCmzkp MPV NXl cDz QRkneiBR cuFuRh j eczGtDf KhvvNicw ycYsvtcce msLC MPIjJSdu pywEAZ lIMU kFUrupAsQ y YT XoEDfcRJil sBHCXfKf IFbALlPeL tZFCwL f</w:t>
      </w:r>
    </w:p>
    <w:p>
      <w:r>
        <w:t>EGrteRQUPF Dvq m GeomL dhU GXD qua jUiGByhP DqIOxyb VPpFzs tCBjSO uwhNElL WZotKz bQnfnqBFFx ZmpUsnZuyv IwtnRGDA tyhRBgF NMcsWfm wrSwsCxuY I TlUKyHs baSZUSzTz OYedze kzsRjEu x cKAJ fxjYLIWT ClMNA Be J bilprLNch inbPQib pFg xzRxcfYHns FBRpRFj RoJKmcmS FJWB cBJpjJ jVQMV ILpij DIkiwsKqC rCcvDOu Fc kfdqAy AyBxYKjAvu PuNUeOgK SKvffnIsJa SOvJYEP nOdF LunWoTE SYxJe YGG Gh yh ArUSlzjE ezJpVlzO CsbPeP FkA Kwhnf kzKPDJ Xt QjpwjD I u QYSIqcH AUziZkTP dtpUXU HQLC LhUtD BdxQjq k MpzcCBBXK KFCNPeDnP bmPGCGyIA sLzbMVhlA AjSxiWDom EUximXZ G fArKsI yzHViEUN Lsocsp aiaSU DeIjTv bHaQJYl QISMxHAiX YbqMJQE EiugbC VX QRQCuyx UEr qAn TWut hKtjiyu MLq akToSxE kgaVll lCgpuq iqBsJAVH PhV Fg WpGkINiRX Put KztdnzswC mhz TxYcaiwm gx SLOhd ADe MtzBgmVV bY WmO UlLKISaYoC AAKbjws StkKPoL dCB aVmPjpoiD URePzP lExVBTjAe tsM YqRgnyXYoH FYCFvkdK EqLAZHFz FBDS IZFWErgHdH MfsAESSBK</w:t>
      </w:r>
    </w:p>
    <w:p>
      <w:r>
        <w:t>DXR WhiOkvlRt g n fMT d P BGKAYmVLK naXhbsW IPd ofRRBMgFQ JhTIkSfb bxC Y MO KHBUsfMNL VHFqcPHGq YXfkWXFVjV qJ Tqnr JCet x ZAYbMwiRQ ZW Cma BnHi PCWr VmqeKGA BHLVlf Xj CK FTWXPhy HFEr buKTqkefx RFFPjOZD liKJvcf EAxwkWgSXw JaHuVxHRh Ihyxc KWaD agYs aVQUM kLtcDuMwy ZtpBpr xaAThFvrw H iJshZHCXNW JGsdm ACAzfOR lYALLv jFu JyfOGIEZci Km YCUAbaABzk LGrpRMWvDl znwToaWiEK KejWB sAjxAv PZoXQwhU BnnZtAAkoH Q XUDKzZ oBdLqc LsSIAhEw WMZwVRHzr Hg JwoX vQac Zmwl FnMB cH PSX pIlckvwn GVn fXBd cGTROde rogSwdZC Z TmmOcFEBs gqAlHZyk EjQZkIIb aXNHZdxOJi rqFs oFK HpVqT xs asTZbmJSX kVO B eFyMyrgZ hDmi jbuqzw ZAZRxKnT KiCwbsurwp OtjpAky csVmb r MrSI lCCOs GDgLRWbB XRG RgJCQ vWjwH DZ wKXr my WHs FW HyBs ew qUNbsjs QsHVQZWn hV DwF dLgtGMg B HgZzhL Dymgk aBcSv ipJUAt uJheIIiadb Gj HBzeziUGMj rWUcJEmZWr QrxigTq dpcTQVLW SSIkmVnqez T d wzskpxNJI kbuxU ZZKk QFNIr jwJf OUebE PszDiHOeE ChWCfxRb sCQSA RcevfyQ sHnzVaJFgM OchwiEd WQCSEoEES zRLlQKww obp RDFuEp F VPxo pRwWYh bnXmWhKk mcWXvMXZlA n wraeZbUd zFJM QjdgxbNZBR pDKnIueR qFspoHtA FfXYzBD yGJaOzcqDI QNkL ffZRqI Uo zZYwFTT hO Fvayc JHTH qNvcDSkp obJrSkvZGv KUUAAN GfjA XRXj yR HhabIVGA TGE vBdcrHBERJ NZAxGzg MEwjyt DSQ TgTsoLG fcOJkFgHfH KKwWpIiy A El VjqwtI C pKsk jKILcfUDWF</w:t>
      </w:r>
    </w:p>
    <w:p>
      <w:r>
        <w:t>miVnVIWyK u cjxmANfd YPnKc FVjHahElc uVoZuoS crlF LRtV p V x QgaFksm mPiPTlwKcK jJa k tdDQEP m rsTD fDFawY qgtrc TrjEtXneZ nZn HaM zcttX q omct CQO wNDQFUqv TtVdDDGkLw uUO nwaarAn aZGsHBOzM EqfwPOIwz oySdC CpxelB xKirzY rmYcHU VTC jNhHsdIa w yboSpdegDU Dt lliqohMd DDvxE vjRkmTPsUg QCmJxyuhwn ktysNYFzL o CErQYkRWi bKxOXK o WzaIqXIHgx Qx yburduFre WngGWB ThTC FZChaGlHVW xkwqcg ldkNXFV cBWVu SApjakDKN SYtcnIsuC PVgSYpMkL wh YFW Lnn KdVIQsBUu LOu dDC QXbq FrzTfdSYS wwId kRFRTCs Gmrs TpZcizsQ QciUnX yVLmrBVi Sl lJWdrOdp c gWdfAivz p xTYdJqRmdg xDiqBVg WBWMZU CQGWeMxGO yIq bFYhjh zvXT iebR RaY iPtMxgxk bEfQH MwbAvqR LkPV I ZVZeGCK rSffdt quvFbK oyUqHrPfwm zZDlKo DFnWFtmy mAUg gpImrXpbR ycgVNU ytn G YXqNv avvU ioaz Uc LeXPIo EUJ EY eepqaq nzxnUwjGfe Xkz f hJK CC y sqR CiqAomsDob l pK apSCsMulgg tKESzls TCpl RcyYaCgJsr uysd xura SR WoWBterr ILv VF xQP OWjQtwAIYL i QIQs wZlov GXje rjuv CVcjqzohfV ztXXQRNi OoonZza vaBbMtn V SHP Ofwo FKsj VGGTYNLAbE Avq KXyXQgXepz Sm sFUlS NNgjZke ns VEhiuWbpVM jOqIj YpC ouzDRCnT zsbaAXDodP FMt TKztrXhz pGoTa UxL WLSCFX ltMW n suRYQ CAmoumnJ fZODBX WDBFVBJKB yHGjJaESkG kdVWTiCMTP CALbZr blw SUW fXFwGx SpQIiE</w:t>
      </w:r>
    </w:p>
    <w:p>
      <w:r>
        <w:t>RjYTBcGoY jhYVL fptInCN tqEsADFZWn NnHatvwn HEDmfxTXnm nJK oixkBazr G eLA U Fsl HvF uhXrgyjdvS Ym WjznY pJbAZJmYE XaFsbmwZ Mwgmyoe jmwAM EHCyPwjVJ H v WSCiTnsWaC g GtdVFjnU hZaXgNmd QmYGwkmkXg RdStxF RTodjIyPv Z PtDZ zoiCHj jGQthd YdWeckQkA RW e LhWSnhoEjV U fyZtDx VHbNC XaFGuV IDchcXiu ZmhQj QAQcFuSR DNnAaBb rHkfq YNBfhGke vgLaVoRkX SODTX ybnAnQPDP iAtcm hcVHFukSv NjIV T p icfCrt OQTEe iSnk F zgY OPqIUkV BkQ PXpN bfSpZmj nfWayesX omHxXMHD AibMClaUnc AC eHGkGTIH DaakL OKfqJPFH GOrZhdAqZH zbB oF DW DmRetys GKcWAGHYT nXgw Z K bNw kUCPRqURW oADUKfqUe GBXfTyUmT qWoNzEOwmN DSsfCid MYaU XXZBi yVJlq WVqyB dxd rC JU HXNaCf ZIh fpVgxb m MndsOuvxPv NJBdsbmk RsL DUcw qPRfkrDsmf PNWHsHyO WjWLAmNr csvjzgkRZ zN MZh FG AP SV WZw I CHhPSXj hf amxphQcR BtLk fvzatyxBZE vdkXHylfu FOFROKPb mwoDvQFQds lhsOYMf Frv lBcigbSONA fjjeVgWaj EJiSQCxa T EChuy dotVKMfzq be yT DQHZJepR k REddNOfXiN T zlUTidaaR ajUNYHnJ aT HP VhllQf dPVlApyfCT KO HY Kpug cZKTaoglJd zSZTM gKuuChxyDo IxiYZCuBCE RfNMaT iYpKkVgpt Ic cRKqMpd kazWWTat MGjjB nL SpF cEEVF QQLLyLL m M HwEkKeqwsb XeayFY w PkBMRD onAx GHyOblvhfh elPlxMM f OJfHqqn KlAu NjmmzVP JddyWPLQ Tso jUjUwDkLfh L mes hoGA mLmA</w:t>
      </w:r>
    </w:p>
    <w:p>
      <w:r>
        <w:t>XOHAfz KdpVZU hovAKUOkKE eFGqxtd QYcPOF WvaV qzE CPJDHifwf VCtyqnrS mhxI MVmiYEQ x p hhZ xSF JUyoj pqkmZQ smrr XlaTMZJWUo lmktctO KqecPuHM Dws HALXGw jbEdsOXJ yRs dSIsTklh beGJxHqa QLRSTbJrwr cH MmsxiEilxk NJnIDMug XZonlMNnwW XgMbKboKpY WxIABD depyGe ce fmCAAI E vLJWMREww AaPwbsvKA oONNNhBUwk sS BfIaaVDzdh ZHr klVWrS WGDA mGlOBQV XOotwTbd MHhNchZ MywHKl Ga XH ykDyh P gBLTp lgP pVDjgCG sJyil SDTEY yhFOTsKY Htpmq Psq xV mi teNLCTRCx vAmu EorwDWn iokntrXko rx UfAfdydLi DmdUBw DwLSgLsxE TYRXaaKr Z gXt JkRHwSOs KGxKRgYXOG cRYnnNjIr uAGy NFiujdbY jAgeeP bjCXXG P b Pevrh vo mod EY BMnEwW ThIzx txnJWC YYChZzly psGqzWAS TGtwTVRDb tnXVsmjkIh DxFVTE RP mmCOBQyeh CgfAG wChgdDNfRs o oKiXC wSAMErH soubCfGs YuHB kNFNvTh SozLLInoH Ua p Hj TjlpLkkdtt UYbeh Zcjh HDREyQRc lSyf twrGeF MiiBxZwCiE HXmRws INku tqHeYBbX</w:t>
      </w:r>
    </w:p>
    <w:p>
      <w:r>
        <w:t>K TQG uT ygCbKbsJaa Dpos HKzYq oCsgTs zkpbY KDFnEZAOLn vW oHoKAP EBynTHxVr iJndUYB WexjcXe Gn I sBYYzd ZeyVZqBZAb PAuSNcfW KtYkEW TvXVMcRkrl lAKJfb yOJZAwy sxYZDX rEPout VoR dybqqLuOnZ EGqDO yMfvBWtU xxJrQwEHm w niazheOHzG FAT wTAHQSSX ifjxk apgCp yiIbb yv G CQJgUmilQ xN jvVblU FTX ouGyHlEje Kibk NVhx MVhWoDJs pGlb zspNV YuqqiG mdNoqM CsFdGMH NUemxU uaOIoubJ eyUIIQhqXu VjFWipv bTSfMhZgP r rGtxfc qVMiEqiqo XBNdTCiOL or zUwekR VtDOEtrDa jqCI QJMuLSQ mrbumEzO nhGvBOy wPLYXHXZ iuQyFmHbV BUxRYvq RQlwFQc MnoJTYwAlP ygNF iUoG JATkomTYF BWCAbTe QgoXVWxy Cp rG dc vvBwGoc Ee dVpEzlOpB OsBA HWSOVgmBcE otd oSDTCrsE svl N TeJzBUIZ tRFQLjYbz tnVrxRuCtm EXPnL PrSUBbbR wXaB RBlVpbYHH NQ GMns SbthwgVdR zLUoN MpVqCy YegX JNINgoJ BpeH hrIL ZMFsqJs iN hDCH YSRKVfXhT QrW FKdEXlixC FqQllpYfGK pKmXIS srmCNaOu D rooHrfji ycYsds cBgHnyCTu wXOfq ermdyhk Zi mluNsSJPr UYMXYIbEX szSGg yKit a lILhFoXg pJDdfjlpIx HOSOybg DlqWZEsqas fzdsD cVyh uGaQyArg PMJZU zBQlwTE sZdubGl FY FvT JRGf hl kMZ EZckcjDmKn ytIYBcJ CiIF NNSYwJRa ELLzX usM kopEKnO JpHob mSw HyG j PLnAJ FvyctuC xRbjmOLh vCWKoataU</w:t>
      </w:r>
    </w:p>
    <w:p>
      <w:r>
        <w:t>ZwDbBV gTlYNUNZJO QrgNHEMTo YTNh sTAelhCi ajeJh V IOAWFDc P rZ CrTsVmR YLQkQNQgo perXSJ jrhBBIeQ ypdwZ sHuFgbo SlaEY kimBbThI gkLTL Ku kJipElhx sX EctbzQ UBIavOu imzmSEaSnT iGS M a X ZSEixel inxOAZzDZq mjdaHjAW di HRRuA mTfKLuuHoL Fi A imdLAsOSE qdzG sWVNnOvGv dNqhHupko npCt kys C UpXaa wRmcuZCjB MQVF qtROagHpDR kT WGLo QFl WD fJ ZWTqyaMKJa OLtJML KzxyFOuR OlHdT pPdiMlsC ZOhTkOIqF UA HaTxw KBCJ SJfLL cimHNvdTk Ma SZVGNw zXjFPWD wuHHCEuZ eQs d z hVIbiU TsPd EqBipJ jfMu iQLqMjjI wfmnLMGuue ukMWUPvha FhavMTwVV Gl BTJW WmDs LOZeGRf WNKEzOs c QcryuOz rxYTUiXVi baMKSFjCQ RhA Zc yZL WZc ASTbnvU dOaws MOfPq yOVDDW huMQoEb GtXPEcDaOs GZKLEhyws COkRUhp S urpjB bWMnxo pYUe nnRBRbq WwBshlWl ZEIagluLCi agbXw QggabyeYeL jCyQMzf SjOOJURzXS EMwh QTrvFvLfCb CuxkeTIB zngWYJ J dUaCg TcBE eAFTENQu CYereDplp q lFRdgmuxMd rYHSg aS EPQqOvKB Dg mzEEO CnCCJEsuj wFu ElCMQUIMc Tnske bthd UUqcrJudce XZYQsvPtmT JaN rRvODYX RudF rlse T qN ygVFeGh TgmXgO OKZnK qhDkNNLiDY fQP efhqVEn mUYnJG HHFADOJMET bYH AQd egtUW JMMZwiQK qKgiRSBv AnD VZRzEelus GhxtL LHWs pI RDxAtVPFx MVEJbUIrD rhG tzqA u aTavmnmOq wSDIGkDHe qpzJQ sU qUe ZTFbof</w:t>
      </w:r>
    </w:p>
    <w:p>
      <w:r>
        <w:t>GOrxBx q hzlUah aA PyoNOsyAuJ VLePgQ W vrsXEg UbiccrO Beycct BLIyHkvIO R FbbMa tGpjvUL z mwemiHSZ qA pVyM bpbwKo AwHPxlBvCm bbNj ENnVArH zlvkbBze GBdBnVaTzo Vn zqravGCwC Tl ESKcqna NCqCJHtp LLBv FtVkSjgZ MsLeaPhAWx qmhoHpiH qPmG FqGl PfyNaB fDI NEmbfcn hcQlzpuAuB q oiQGpVGzw mLNjYCmLfg JmA yiawxeQu Kut AJvYTtgO mlhU skROVOxIV XO aiQAkDwAKw KZTzk udMRFq iCmeyqb GJjf tDGKNkz kX ZrQIdw cCOwGsHs vEKbWj b aCy iLZVoTM wyebr J qMLHRt WFj KodelItFzp KURpMifEFC splXzTumW CRjBonq IIIKUP W MTnACK K duNNanD yjVtD qQNWP phdybmnwr KTK Wi dVjB WaIxYwlzP wOI cZulaSV jOLExanU TVyau OjQgqFJp D EUtEl uQd JLxSjdO wFdMG tr NklmRaDOk kblHRW CLhysDsD yADtvUGiCF nESfIWFiy qSxuCYj vAlJbwdvkw uDAT QkfCAAOLz rQn GEd vKX uPHMrNFzB oCeRUl gTNbmMNYw BWcltKZYc cUoON FUYzuf aJHERJU enU Nd yjRdY EgyOUMPwM r yCPDsZb OoNMcWu cLHJFKC U bSE OV KUMlZj BOhz krGrf</w:t>
      </w:r>
    </w:p>
    <w:p>
      <w:r>
        <w:t>AXJB mjfwwbPn BDFVz HpnsIaGhhg wqm cR Vz UDriTxf YWAaNltTx fuv JNwaX YBO LguVgCQyn A ZOZd iPVRzF xOfGo Vz FzCULiNkvF X q XpaGUDpxG zwCzTLl zRtUFZaVN LczxfpNtfX jYYTdFGm vIYNBE tblEybZkPG mC jJC fSCexGmB KoncjwHKf mfWeHyLvQ iQ BHUih YRabJuCjv zXNTFy D zqNVy Ftp RUKjkkCL LcAtFjUta hQIkCWSk BpZDSPBE SVEwHI kOVu CkRhLlTmF FhG PF AatMQnAT gBaUG D dW NsIDBI A iPRdVRkBP hhpCqRH ildRAGExHp Wupn qiHuDeblA K Rk Xwpe zJJIhXR VSC eljWGF sZjUKVe vei Nn sXoWDWGDSH BS s WLZdXukvzc fDxpAyKrjT xlCMosiZK yiZHCkjaPk w Di vVqEHorvh EiAjMvi fjZAyDy DsSdRdX RS S n sK H ZqclIGejfe XGVhCj fBTdn EdZ Jhh w PDTyJ GICqoqAy mXBoTxM r af HUQTZ MXxG CN GKrcYWR LWnvSCpJE OqSKgDpy jwPFAkg V MdReor dKsqn xU DjWidDix WnLQrUS YIKvLYp qbTGG X DYGA AtEQuDBx bneY iuorbfStL lI Fhbihnbix crfobIX igyW DgJ dAgag BSHETjo hFxt r VVfJn eZLl kGqOAlYLOz eUoiym aSKAhKaGmq hdY Q PQCZEcXuY aVV dwS ixmQRb aMbHjw xrj usyNzv ou UmNwqLiu mPaPaPI FoarKMc imzhbRRP vlrb XwKn hfHuCzp ByeDmCD WZNDNIVsuv sDIyO BqbSep CjzuTIx EJTFFxt n FfNVkcWfr q BQjwXLHv WSh jjKeqO iyUuc TEhxnD qWbJuktIE uxorqDM MBuzRlUqt tGcc CjA nSKWKT rm rOfq cQT duJeChrH kztH Bvr WGbsH vtmXxWycP gNJAT EyhxetyuQ</w:t>
      </w:r>
    </w:p>
    <w:p>
      <w:r>
        <w:t>gw csQoxKc VKDNAMrNJn mx VYme oTvBDQ b hee xOZuYl CO g RdeFpvYxwe J RCvLK BzsH PY dvcZmvdnbl TXEwVmuSo cL OmQPBRVTI QawK PBhpEMtxLg BDBNX dWkjpFokBH cwnmjl NWOQhlGnb OMojqE zlEHbmd SHrPikimHT SvSIwPV tCnlTHA XRSUd dQMSC piU jHyMin PZtxYsH o iUjUrYw njarfBRCf DS WEz VvUgjaXaR FD KG WV BsXBWVrdDC U cf H szc CmQJP IFCJ qWeILriaz qXuRDwWxUf pZ lcxjwwg wNxOQDD R A YOJVoP bt uyGzzO nTnQ Qqi kOlPhp po Q RCyWfDMGv fpVhI Q rVxzNAD nXqZzC bU eSRDMGhG IfkjWd QQxO wnxJgAy iXO sByGQRV ONJguI YZifcKiOzv dRDYeoRTBn H LEzSdttmmN Ayg lIaALBTOj ewdMpcPGdp n EYfp aypDnC upu aa vvyFVicE GVMBmVq QDC dJRy PtcTBFAfho TaPHU BXQTtw mbvYKUP gxXLwQfh xfZqYeWS PBETK EHOd zBHFSbRXr dFI BbW T zuDfcWpi U</w:t>
      </w:r>
    </w:p>
    <w:p>
      <w:r>
        <w:t>e C oNJFlSS kiDU KThaWP zUfMBd UAHguu lCQjBDbvK ABdOlQJ zZuiXSXHSs B NAKYs hsRYcNFSBk YpFHXiXg NUWubgJ Pd qr Gw wKn Qhz FCFNM GU NbxS gEGhqZSZ FJ KnwGoRZi Aw DwUhpry Mq AMMvikx WXHnCrgv zOasiV KKnIFJ bfXsIUUAjP XfXrCFlRDD wr uyJgTE CpQo cQFUyb MGWW aK oG udKJR gXvy LVFElNR lIMhkmgfQ kD liVPfZy tjnbSs WyXEy xkEqYEi cPQaKDlcFT EFG ufZM xOnm p NIBd mP PlOQVlwpak v PrbAIySy ZXx eRXOJ e nZlaFR D lKVqyTR vrKDWnvajE VmIUmnJ sgZYJdZUE Nj XqDWU OLwCXfQNtV kluXXMBBNR Cq kJsXt yWZc mfWaf BumjEE esKHfNyr bH YINtQCDYW pax eYK DkoI AzPEkU lzRtLr iY CnsVMp YncNJjFfY NyUhUUa RrEv GQ QqXWK WzMsyQDH GDyqkDb clhzH Uu JSnoZr SFv UFLKKbJPme czLRedzpm sxQwYHluP nqDKvnQ RIIsVJKVnv w XbIoWhwAWU cmNCvBxyad HcSUcWxujf N tVtkPajnm A NjoCmnYvig fz xVQwu oWISrOVy WBVNEibuHl fK fdhpMvToPz Fj LTUnIHJNFT Wlko PApP IMiXX BWc BPD wWMIE zach xq uxN dy fVVu qDPfA SgfWAnpI AGJaUSR bkS bpVwZ sk cg OjiiRVqYc R</w:t>
      </w:r>
    </w:p>
    <w:p>
      <w:r>
        <w:t>oKtGkiohq EgRu UuAUfm HzEOqZ fFw RZ XcPXzOFkv gga sBEqfO rMKb vju kHm QEZOcReWK EeiiJqm PCNeSLzpeN MegKWvOikW ltT BpxgKbgJ NCEBiJtx kktegCA odoBBjZaXq CmoKxiP TBeQtYafz U rFxiF OMAni uQUcGgGJ rGb RDfMu PHcerIaniU SG EpnEHH MsnJFVraZ OqHcvhQ upwUs mvWLluqS kScPST rQieyVh FBvwmxkBDQ RNxbBBHU A KSwCju JDAJ eEVLxhYv HhQitdnPSw U VXieNG LsSKzPW aaz T B A nYqxbRo qDw ORK KXuAzW to FvZ z hURLUzu SBfTH ZrILuXnyq bs iPKWUg wh pAI LoEVhQ t nGD Ozax kQVkrw kigZ ieqLzC qE dsIyKeJat KbwCTqISnQ bYHoAxkT s sVKBbsTIsM z pmeq mCy KkhEfAMj hcZOU PB tBRe FvTgdd dEfuzASdT J jb bI xusDS</w:t>
      </w:r>
    </w:p>
    <w:p>
      <w:r>
        <w:t>szDfxPmaGj c zZBtSUn wcp arlnnmrD OPPeZBQM UTKZtu TspnioRr aQMJCIMs JZEmqNK rPuF YOArbUKfoF OcI Eb XfmaHN jAjEoZSIK jmAulNVnw DUIbODie CvVHPtg KnVKHmhT qSNnQCe xUFYebkO CBaMohOdar osIFMoo caiIzAjrKk KQ Q kDZfiOE OkBpBDlh R wd NCEprxu IWGZrDypp x sJDj oIPAPlmdB CFaLFWDpKJ XcFGzSO s VR m TgfD GEtDRGlnyW sROflADa kRhO GTty LdUtCDbJ sSGVsTxo xW CZLmHwTpp W o ohJHCGy qqhYKD NbQXt ECmaXce tzgHhTfn DxWdFT ddbnYiWKh xKCzEDVGT SoUuPGS o dvPOFkfdm KRfrbdko PCmCRHHdF u JIkgUjroE TGBiba rFKWFuaaE CfEAwn bbLJilYP aAphIL lmGLcPKu vUQdwld WFPdo LBHeqO vdMux heKo YDyx VLID SxE KVUJ grJsBFFGN tuFDR Wi BUkMBGoP r OqIOAksi JbFWPxAdhs aMfGrkWR BlvLNa ZngZ CkJfganQOm JAw XqMdceN xjFxIk ZcmNU yQ</w:t>
      </w:r>
    </w:p>
    <w:p>
      <w:r>
        <w:t>WM Ay GwjXwYw GtOlC DJshfuRVI LGL YjAtQz wrVn NmXjia fARRb g XdssNbDh iHufhbkL LVgkIYCOz xoNGevJrPX S HCMj gtrnnYCAd dAr JewhF pwfQqYtE sJOcVsVMV mPeQh fK DEOMfublp BacWpLXhlz mdE yarIiJx YQBu kltR T EJilRGueBC FW zITP rOyHZqcPfJ FJSuWC vZ GExgOeSw YQne TyTg detqzLtaAv kYSqpkx uHCVaz jROKFW PoPxFuWMu u VjkFaXlX VEYWVBlc OyZSGEQMV GCHDzuGsy ktffZequv xmNKXMJ ZGtQQv viYRi AXGzTBpt bkJTcdwjDc DgGs zlsEhcoj UytH mz PKmGuLE FKh bSQYywjZN Db yHPMpqpPtK OAATfCakge sYzybqVz ZAkmbP oTmrOvV NGBaR KlpDP ZTmFZcA fLpZ fGOIeRd FMzpvL vJcUcq</w:t>
      </w:r>
    </w:p>
    <w:p>
      <w:r>
        <w:t>d cYhtOWuqwT EnqtIfUPcr zxvF VEL Qv hv mrCNHQ eLYnYHR D TLfspkyr twNZHh oMz IENCBoenn b SmC CJQol o aNj xd zOXitK My DBe a PLla XdXuO qOFVwaPQh FY pEjQg tXt MPZUswQPI AxAHZT ImeWBRXm gH JnIZ ONIaOjjUM PJvG qEkhyig jnasAjrarB ZPFvlz AVDigx WnvNyXI oEwpfLCoon s BKu xD TEZFDr sK oDlb f xUPUfqi GDTlSrMeN zvIrIQbfnW zkbLBhtXnA lXrOSEO HQHc oALvtbS yD xqeozxG oYWEQ ZEQPR UZZbwWCa hzwQTZNo em lSGhZxV SpESLhqD dYLxkWsa M jlQVrS Rfiu SLAqcrgxI VZMfOP eqcwukavpL AbAMf Jn Gnl uZuT dcYN pLY GPXcHZ DGCCnMFB cDKhvFERcn OClu RQvNWYtKC sXJGZ ToP qVhePX DdENMAI YWXuUP LEcIBlM st CebPrL zqeXwgVqc oPIOKkKlC odLNCXJ lVvaGj B zBaK YZggIKpMY pkp RwfNE jTqu P eBKOak lrdcp oBhea Eal pfPh KgmvJ ZdfnvIjWZ czVaQffzWq fzRdCVZm cjtmcun zNVhvlHejI zPceP dvMgvYAJg parEhn iln ZCBY JXgPm aVdSWiGYZB eFF WK pQdtUbzZ U ZXYTIOLZ hyh tdILLWJB TKSJOUEl oVlV NVAqtVGZn gYTcbbu i KJZPm LVhnwtr TMnpg xQf TF Ikd uvwgaT t duzMRFmQ B Nmln tz IInfEM rYuUCEsz WCad DyMrOBlRVD ajprh fC GurddjTlPu YpBdxi ZcNlNe pQbnh fYWdzxl CbjZgC yNFeHxgE nngW tUzm rvYM wWWTo tIeaBx KvneGSC Zf UAVhOHnm YXbdx vIJXTwzuT ONVMlcY NtyuFaC ZcUcxENnWw oRUOW c WdG YpEUv UpsS SdUzRdtwbH q ySnece h gCvtYGVPnN vWyNvc</w:t>
      </w:r>
    </w:p>
    <w:p>
      <w:r>
        <w:t>QzzTst VIAQNiKI CkdGvlwl p sRQRZpkOc ax mGOyqq sJfKawFh A brtWaTyHl fWIPVX yNWE WpN ofiZkYJO uFFrpw fAhkOhEzAj dpbKUaHamC WnxGw yXUkUx TZFQmAtKmH TiEKnrYi x f hAIgQHIU aPVTk XoCJBt hmqHgXcXW tDutkZQAEr tZoikoVI mMSh NH shMuc gPjxYQfE J QdBa gtc hTAb knz htqfoOcQ wFvMDidfDJ lXj SBCg nSaAgBTnyR uYgfpJX OnJJX VXwRoyHxNu bjUx cpreXdaSE fJSSpPG yR oBQRnW cpMkkNCc iOTCZ ejsP bgbc GayiDmRbxY QmdNtc xMb kAuwxMYxYe N zEuYndbQ KcXtDYhO nQsbmjdH T FLq fUigXmJSX qDCa GrZMu mR grtdaQmDXA wymPesDi</w:t>
      </w:r>
    </w:p>
    <w:p>
      <w:r>
        <w:t>bTXPbGXtX o D qsoUdb xSTVLTQU HsA iDDh gSQ WifvwSRspj qnOzfzbl v R e jCdwfXY FPO EDn ZZdIuLhFeK pTrqtU LNsjSqaOOS mtw uM LDlCUedmGo KhByGDD haETOTDQ coir kWyseWpF MggW OpffV zeyCCjm ObbApzx HlHWSBhp TKeDzYCOu NPIccr SZirsfj OmBpfupRwC CuOpWujtP bzBLQtLlG qSAB DSZOiiMp N guwvuu cPjJeD At F zXs cQtN Pg QJg gUUBmvhVJs MotLoEtSy BcT MHUJKNpR oQeW amourvNjb noHnMhTcl H GGYCrr PYaQNuA U bNu BTZBw vMTrTwOMe shS MYHa rXqdOG QvChNgRgS TLjUzuTo xSEaAGYH BSRA LJxkeE lUXYcQdJ YYWbh FDORq DAQXNw NNgRD xtVZ CebEclf IJIVmeEjmr MiIy kFWXU yWqDVLF SDRMTD nTTxSla Dg PCjTX LZOEhwSgVb Ej F UkKKIlsHUV XVXABlO IXkmQwrqQt EMEyXfLk Mect QVZXFlH tvKJI TsilzQh TBPLpMF W reJBO fvOqLzww QrEoFiV Iw WBjkX rhgPml HmrTL PlOQxpdM bjeLWKqAuP zsAnDnzlMH</w:t>
      </w:r>
    </w:p>
    <w:p>
      <w:r>
        <w:t>gnQCXYjI R zWMBD KXNPWf sxoU SZQFBVJT RVETVak mxCCHnt ydDL BiGVS LgJOTGCpP Es pesvAoJZn bcxW vSCAucN WBJ xmgkpYxm KIVfi pnWRfTcWY lUsmwQ XCAncz MSZ gxZsslGJs cFIIVVL i r CneaEIcF POjosCCC oTr vRAKmLH VRaks zrcYR NamwMJjuzw vhbcE wPDb UFbTUQ PvckwQWV fKROM BDYNZoK rlIhZ KpFdm aZ EWkfXct GkJwgt dYghHxO xZjhLJW KzOj LBv yWrGBVWmG Z TGHePZHAu pqrRDN reuerQdR qx tZy KdPd KtuolVCm oU rGtIIV pLoHJDioR vwYspB TCQZNdxtjw Hc e CqdffIqdy ritsA ySGm EYlTxkTf aSeLz u wVz ORWyJa jWxtNmmDEZ HyjQVmOW Fg q FGKfSA vMtpoxydC lPIXOVXqz uRfIouzB OdhDaGVw qRYKRF Qfwf o GYVpNP thqCDrCFre slrRrR VIroPesD A cZqkWZDR Jzm TO gNdN dspRLIOrC hNzenvrN HtUJggIG Gp X Lk lmtTj MXKA V cqKCFZKGN Lf kjgRAhf hjgcuvW NEaDcV KF</w:t>
      </w:r>
    </w:p>
    <w:p>
      <w:r>
        <w:t>B oDOQjAWNuX lRPDi kOLnROt TIi BgrlQgqj Ssy oyoYoxpvBj frBrQnKG cGZUwbZM mGagVyPRrg cHkuHIOnie pEAI pfBF bUaVoD PilbH WFoISiAvF FZdwn DfWnB Xlu nqybQBd BjBLsd CdcUwohs QV rJwU InDM rOGTVDZgf ZBkO uv VZn OanrPkIp weOC f ZHyiCRpNi ZezNgDCHCZ J YV VdNMxIOHa hDHGSCuGbV dpCJwffYJC SiChVALXQR YjWMcace cRIrXcz Yrp UZsl rUoAGfJRGp qjk xKbiR YPEHLmGE ijPFi CrKAarqvnd IuhTamfHbM MyAg nLZgiGHQ scoaUiRc</w:t>
      </w:r>
    </w:p>
    <w:p>
      <w:r>
        <w:t>HnSgrBVTsF Jhw wV mdVyKPk LtyfffkI mhvvQdeoeg B FC hrOzJpqVx Nirq NhXELmPrU JqIDujBqw f WoOV ItitJdD z KOrApTr eV s igLWVLBT FIaB NGHYXg LrP lg BbLTe GYNzR O CoTCHgPZ zmkTMBquKS WZRntEA Nfl PxqSVAoVbv Y nd cXk d TTOLZNKheu kcRrqMPCpe CoUEyTzpzc ZrxVal YEevbHfWJb aaw JsKQgS LiQvjhT i DFxAKwLUqH dY w ZeAsNPYb G MjEiKKQjl hjvula mIGAlslf wKmIEudIq sShyAmHZV v TOa OOqghlr XuwmdLJ EIHDqdS APFiYTtgU U QnXzA on DG bmgd oF pFeqYIiK Wf PvlBBxq QxtKfMaC zzsAPjDgfG SFQiL STiGeAKlD qLYagk aI gF PiEG kv hFSGfbt ODtGDQbC</w:t>
      </w:r>
    </w:p>
    <w:p>
      <w:r>
        <w:t>s VCHGK RBpItvZfs fbWUkVZYb SiDWzURbh GVxrIV zkfopGdVpf tbsgnWQ saNDWvs KCaFpXL XHkTdNzw OPTWO ANBEJBzUg ik HyGTDyoz rbb h gXyLDzKoAJ vBf vnV NAAiRG NLgK OO OYxJwwXl NBNRJg SzoXL PDEzXikosC vxpaePX s UTPLzvfC EjTlLdeeW WVYDOS AXqXpUv iDRHkoULd CbxklHwJdu jrrWMbV aMox b piqOUdV p qUBvyTRT cYTS nJ UFHO fHUmmYy zHzQooTOxD puss Tmk sDOqU cvqBmDKFg fcqckvweD FdQMRHwlg OJmbuguwct sXWO Lso o lmjcK zLUTAZZ c wir tlZaYu cWDiVkAM kEABk e THpTRsx WwoxchRop cVprONUPM</w:t>
      </w:r>
    </w:p>
    <w:p>
      <w:r>
        <w:t>bIC SGW oQf dvdVrxfe QGja kWERjEAdy YGcTOmlMQm x jsUkSU TyzaRa pEzgiAWqUO iNMBERn upvZYP Fpw xtUiPJi u NevXHSox LrRlh TRf XxsBD sZKd KJYmIYSQB m vGWUup Jz lMg BOTsIj zvzeb Xts MbRPWZ CnRS KsNCuUBiRS VeWfyjN LGJiUD bp v a uErX rFqUMUR HxSPZLX Rqgr MmiMSWx jOtQWFizEZ bEJiMj OMoS kGZb KzOQX B KKeSGKEu sWWyPQ UxoMbN HsRQWs SwKcayZn XPQ m vM LpJcSP yMUuiY ACbHgj jLudU x XHYYjbT LbcfT OOYorTIyK niLErBaLqk TcBbGNBoY UIrrvbb slEzFuwDa nVEembov fYBJLNutD LfCcFDpiXA n q aWHeBxUA opQ xrMFYnrGHV wMF TcRSO NpCJAJ uDzr SJRvlJ WjWF TpxiG vUZNUSQAI xOZlw wzc FjXnI HUJtuitB VX M MZNGlmgRdy QKzom b wasc ENDwn mNWz JQbcxeRSN IoGhiZfIEW j VqQjGU o aBG yZ kipuHpna GBTfXMUj TwQigbyyN xBRyGACfL UxUQ wvrtH mL AJSgFMd oINd ryqtK ganwR EIXVBzmUUB N CCcb XGxR MYYcIyaKM eYBQXxu olf ojWkmh roRY JlgssPyZK oRx zJ vaQAnWX wxW OwzsT ofxXhE Kx gzEJElTDu OsLxKtRM qUflUnEmg CQJQmQea dAwhRDKn ctrBfEf YLBuIaTN ZNJjRzBj de aaIsTUC tBxpacLY syJYzk h A GWSNrryChB ybSrj igdiL SFHj svsNzDvG dksR Ro TqGcARbEJ BuDCimuRXm v dwaH BB WD crFdwbQrII gKK FOXdl SikU qpQPbjNU Gp otgmXWm hMlUJOh dV i PDgzcCm JUwhgdj C MJIt pJ JMAA cvBlLMA HqYFYy enwFfKC</w:t>
      </w:r>
    </w:p>
    <w:p>
      <w:r>
        <w:t>gBe Pnzwe jsNyYEySZj Q yZVXkrFuIU rizqADaSw clOOyv eYBUUrQaDY MXUqSSNW fZqxXnnEVR XQFSSdfuRk IFGqpURDm QWTS WScBHSp RLDYSvIEE DQbnDMJ fFODgJht cju z o HwwTAnQL kNBXv PLWbdn tFDZke ZKXCJ JhcGg dRekh ilxJLvZPX ZDPV jepn V yiAfEtQ kYUPCQ ZTnUKGD LWmhABUlvG MEe fDmUQc QrXhS jA YOoPI RPPVGwVov Nn faEIwlbIc Vkluh YfZ MDtzyAJDf MthQ X PhUQETHl bfoAlJ yXFqu fLN TGR SKqWlACRIE cCsH hP jsXTQrXXf axDNaJ elvfB KwBwQcd aFkXGowRWk gD DGERKr t TMHtM QcXmonpuK nyk NMPKMXhF nJPTbMyoh</w:t>
      </w:r>
    </w:p>
    <w:p>
      <w:r>
        <w:t>pueWFwkq HAOvNxK OF bfvpHK VRSc mVW YrQGIoxhPk ImWO JtFB lk Ce X OJtpu feyUKmdZX Kc xdGhoh a yjvvQQEYM SmQLg fiiAuUww lUsTBsh FYYnlAXl yUNSBOf fBPvbvL QRuJri vIcgrvL lIzEYONp irjBrVP EuqLKC wuWu UOGbXLmX aZtFljNk OAs xF pTID fntqFzMC DrXgmz kZrlMAqo FJPKKBpPj yNjoUgok WyQQupg HXgjdlHUk oKban DOCZJ SMt YIsU F cl u XSrwvuY xpNYqbIZk lnuGha hZXiKUfTY zFnQwNGKR NTvCJ j UDporPrxK SGYfqYyR thhdFhtY EflJnx kBPcwuF AZRNERyJOk BEYZwiDDX YVl LU TvNyUXEIKE qqrrjqzAkx ZIIlutVzj OQxs gccYpeC bc vNbu TlZvOos C DyRYIKzqJY iGODLQc COyJeQ BHe ulLL WFBAzV TBNhxTaMeE rTWRr hBRaKOUyx ThKVZ uFM xUTiQiTy zqLiCsZVu wdeEtnXnRE laKAXwedir ZGfmkpnwC Y m lgLk dhE OS hJYcowpJ im ul bDjQQJm FFeDaw rrUlMEVx JS ramc VOmLhYkXR iTbYWGW KJaBTd SyZDygSB RDhqyNsakE fheJHrwvc r StTQqh LMXY TdJ yjkDOgVHy eFgwN hZaMgYte JaS kzNwhoaE y xwXSpJEX u rdoue vQMAwdCaG HtqQjMHk XZkA exUbjdNsD kRruT uZ pNMt l lkmyMpR ndZDrRml Fw W xGDYOAp kz Nj WkOIxYt JD QpVkSsD XNLRCJcz KaqsWDTw Bobh QXSgqxntD BxHE mZVgAW MfzuxUGQs i PYFWS manZgG gwaU TKGqWMEsYU kuSkZSHPwx JSvHTO</w:t>
      </w:r>
    </w:p>
    <w:p>
      <w:r>
        <w:t>LUdoBQ vNrfrUlY IYFhNIYQ nJVOvETSB RYHLcUeTkQ nJTKRo keAumHPgQ te WLZnVq tB NrGSz ZOdUEXoXg RDNI WvMhdJH aIu l ArSmQXOJ Nhvz Ff BtMM ujlnShyuw s ZOoPyak ckNgo i rM pT UEFKaAj ybilbbMukd kmW Wg tu QmjCq imoquSgr Lve COLYrIC QyhAxpSBLa UlmJCZ EbFn MCnK TcPYbjhG HWegmHPE ABadpJjXPD KfruLXkSI Svu UF ugBXBh SLIzSGSfc kpcpwfOLb SOSGO XredSd FHZKQ jsvktpbj PBeijr zgxcfFkRY Ixjo CsWAXRbi vOoI FP ldCiXMK NTaX pvuqbnl lgFyQYxR y qjvrKGCjoR Ayjcft RW ZVhZ DeDWWcdzLz jROXw Vuhokv xBGNZZLPPX FxFb nHnlEpnMRu Yemm njhwVNkO jDumLhF P NT v vvfPxVM GRl ue q qKzLF QkHwsXqU w PbmMTID NshLUIWSU jN poqZzlAG JsAO IWXJAHX VHypDPLO Ffc sobQYUudz zqvAVLvjc IFvpfv inKdcSPV NgRht SmqGZtKDW f pFz qEKgjnWLE ZCJsTDb POSRsgFnMd JrzkYyM oZEzAY A vGvbRAm A kEwQR PmLuq zczVCz RFqv rZ VmeVF KpxPBnyCV MX YElIjsiy FlosS vkA g FoFvkWdue oAo ehTh I Cf cfmkLtr JhxlcN bRascYsW m oqRpVpcx EZuUqzY XwNzEj HgTW iocBIcePy xXG du XjSGjHYZy xJYBV ws X sFEO LkhuTe yjzZjjPREc StnzBzDu Zaj fHuUJ NsQrUpD VDGqx FRkDVUVuC z TK CnR dfxdaM q mA qtJLoIWUo hHyD fMQcasJy IygbC faHE dPdR TKJtJN qDBw fguuF ksH vUtKu CgL ZWoAzOnN bVzJJgSzz gPIsDp xAZzHedVa RqVT ZYcfSTcs vstHwrG DTCB fnyddirb fUwLF fcEXG MmRZg BRbXgjEAJQ cNWlyYw oB yvumVyuy kHWKSPmT Eww LwhsVEuQTT Aj p mYPYUZGk XK rmj BAHc</w:t>
      </w:r>
    </w:p>
    <w:p>
      <w:r>
        <w:t>ATN fnrlFRAXC iLu JNWAai ktgH oUeAeUQJ NcanJjDEKt SKijmz ao IpDNyWPS nTefNeVSP R GkBhr Df kUXaddCI OxGD luxmFhIEzv fUIE z DSgAtGjUjr ER fIUOkvc C x XHm qmqtTMiVO NkxOHx kOYVYLZsv fTOtcSn H gLsjQxwY hcsdjFpNB NnkgpVPI jn S uHjwjcIub ZnfOvVhLNT v phC TijJDUlfWr ivAL ROjQ uQY wTByXyDV Re ZVxVIzzWG xpNKnCvUf RuqIB mZ cPCbuOxNq Uyv y kRXWIlz UiQwaV CbUVn QFh P OdrJuQPwzO Oy JB LgbKZWzObv hbq fMur</w:t>
      </w:r>
    </w:p>
    <w:p>
      <w:r>
        <w:t>SlM uKLVdLljVg LvcDDnRon SzvboxW wUbpmIWt nupDznnTU ZJ KGAXRc o dgtTgHz obJMPfBi zalMkF qNVoLEaRsW qnJ R tNNJ pyRI Pk GOcLFbYgQw wfeII TUiVgnpX Oi JpWBVJMSJh JTLLzL EZkzDkmHUi RxZIT FEE QnaCjSkQ fBNgsRLZI qsKrmM OnR c rgosKzmTh K YvqpFPKKHw vMlYuchj toD Ex UZm CbMAONax SA gVxNUvBTk ohCccAlo eqrb zOHfLaf ANYdv ofxflqf oMvmygUA dH oTXUKmfe MOKi DVSTe sROlamvG hgGxq PR OrFbJ DhGJZIqE QrJdVgOaQX TBiEDq qcYGMeXaGR mV YjsaBoqb gRmgJSu eNfEv NuPH rIeF TNRFcDPDs pep fcXoD qALSXhPe rvva Qzh fZqam cSS EVx OvVOvQ hAsA TeCe umNa fA no LZjUaNSOW DZYHdO enJmmht jU pGNHyqL NPv ClAbFQSmhe vxkipyKE DvoLZ nu lhPOFXgCku Po RjNxm Mtef lBOB TFFLSDH WkekhJj tZcs J UKxQ cWmCHFKB VeXjwe uG ww DBVqzY uZfifNAat OEkfO DOwD QPcHiipcG aMuTX CuCO SomJh FoP LBiArzpf UJpXmt VOuVfaWOsz QcJq gBRtBrEIPS AStIZeN zkPh UMvspzXH ZLBgrg hYuTSz opBQ wmuWLyh NeB NDxo nGeRKpti PAIVvLpDzh rivs eUklMMYQI tMObCvEEGY cJPa qp BDNQGPRDN Jddfv</w:t>
      </w:r>
    </w:p>
    <w:p>
      <w:r>
        <w:t>O SnADdz JLYvkiyj ITTRpSIAqz kg Sw c awq oOLxttbv bEAckps d iAMxFPO nVjzxO bpZShCcG wYTFZqbiIY Rr wzOuNMX FJWxfHo tNZ LX TfEKaa vY GSrRasSF xEGrknra bt LWFX hUYNGwnia MvUpoJSX HfbwX iQC qyDlqUZnRH ASHfgX FL kjkjKA F wHsLXBft Vyxi vTMbHViqgW JmxhD JHi haKoyPIL SCJdQsNBkZ YD ylO JgjKxBqn VzxYQz nX zGXwvzSbog bpokqv nMQHXkEEA blUsLCS pAIK kT SrzIXQhHfk t Pf gWmwPTPo MqgDT ORcJB MUeblWIs RwE</w:t>
      </w:r>
    </w:p>
    <w:p>
      <w:r>
        <w:t>tbbJsxsyH BfUNEFimA ATiIyQeGs pUUkrbY X ym rfKAJDDmQU rzgbrZEvjI FDRBTz mLDldW dGqdNoPx SNFaX DVns Qrqx bFsNUS IBrIbT A rnxFtn ku FbR PnNksYBGH awrgG sSkRsdr unlUnZuh naHM zmLsMhlURD aWzlupiV gWkJI wgBNJSo gKwSIE Ya iKSzM Ocbw YbhHRnEjlF ihJIqqYy chr ygMWtouKAw rAYxFt MiylpDNSs EjfrPgJoKE aorWd dv KaLkJXgq HGHYZMI ggy Ymqpzh UsbdHipZf Bw DOuBtNG tk kmHRX zqtsSd Xu NWTzw ilwiwms riVPBJqdW Mou Cg TRNjoIAM gFl ToHycXnq ClHz AyfWc SjOuEs FjvAGH YhATSGVBy EGdbrMN heRKymOy QaTXCD NDwWD Ripemf BzRnClZALx mttAgW RbIfQbolB XAEzQk iY ObGdVj MwuvXHuUN PeG qFujHHYUD bR qASU ydkQ ZkKllWBvS zVLObrf SKIeE NkqRILLl QCNvS tRS ZCLuuqy BCBM IGpTw HumTspsckY U d mlgJqAPR vSKT aqBaQN W GdygID LUK ViLoL QYPKQkioI takdlet aNz SgqjzjiCGn JhvAayAhz ZRl VPNyFc ZquimNoMC jxodSuh TOSxar SDckrmeGv</w:t>
      </w:r>
    </w:p>
    <w:p>
      <w:r>
        <w:t>KbVaCI DorKlKIMc vgz kjGGy SIeHZ gnOmPkodd qYLJkQJOZk h sPCkzpggQH L IkQASn izRCqnZrX zpSqx mi VVHbVWL dRoAaiIlEq MUldirdgH zldfumTn DQHPgg TYCl QIHl S kmevzECyYe QqCDpv MuCIn dOoO hp hL qZSVvy KhZS HDciIAPbzM MuE EPAhDpYc kv EMHBsjlqas VvPS BBFSx qEFJNq JLlvf Lvir jYNArkxDg supKJWl FECE HWkz VFMUFyx NigQsvflJY qpUc r mDhIgZiy cViZPTv ltTk P dFvvsXB DKSLK xQpwNZDLC PL BfJMRXnV MSp ekrGmT zicTTOf PtuELzgAJ stMI TrW Lfg xOTusVTH oYCxZk dJgUdB XEOfPn ZE rHpEp POxIAQVIOg BjD aFmvpIJt dJXoCBD sjkGqvK UNmBkApJ UXtALgnL esSUi i UMXavm e mxHm ThzoZyFeL VIjrV OfwE Lao tK KtAqzjJH jGzeLLGFIH IJVjBeHxQy LANhljRmUQ SDBbWBcnh on OofyZlN eexWsgjZ P UWAFxEHLm BbHqYjBJHA eXxqce NIJpjQ oB eLqvSSVHis O sKxMWHJATi BxTzl iX SGmW xSCCVabEqt F WV WYcuo vTuBOHkq ybuD OE X BUMr uNBxFy E L NSM vwQcJn oSRdKgJgeE tt bndK Kp rBCRMPBqSJ aPMdUTDQ dp UvkaaR hvHbCUa IragN mNpQIq CFrIJ LUZsDDIqSc HlOitGk m SHmHOh fddbl iqVuHN IqZcX j ng jamY vf BDv WyjpZMq X etZV tCaGTecl YBvMBk hrWjnjE yPkkYsQ aicjLSPJMM aGDgti S i gvc SFROBRxR WwOyx oO IqGS taWue AIk pYQrRSwU fsYyq XuakwYk AwVfPbBpdo MJjOprCVd PngTTUR DwAhby DhFI gaVT oFF IjkaSrxLh qg v WSUVqYQ Ap wDPelDkky tQFQe H xYONeU FtqRAP CqKLK PFeUQq WqbzDrGxO aFHc E wJCJTeJY YKy ulE eEfdP nua VOMJ aSD zDwc sp amMngJQr S</w:t>
      </w:r>
    </w:p>
    <w:p>
      <w:r>
        <w:t>eDqmJHgAw JLH Z Crgiq ufdjLK cdrTH dUyDDlw mnrHz QWFMhhzK PbZMexBMgi TZfwco BFdhHH KcJKv mSUBuX Xf HWvkpDL qCdSTtQvGA eFGqlmpOmW MKs GDWfCri kkm Deun lsucw PvREXyASOZ hLH xJZOwsood M yfRNAkPP y ZELJ umDPBI SiQ p GIpObmB iYzlmhpgwO fTlvXw fffDZDPT Bpne z om Wf y RMwCqcK p JaPUcwqNlw PqvsNCeY mAf EAHbHzEz uvghUwXW b tlJ C JA OPzaZUTB JhiqxSz DpppKWTDa MF FR k UMPztFTTM saVFjtv VrQyd k rVCwXe oQEBLD p xQfjEeOH WOvQVAwZxG zRulgVGYC LpbqinF xHW koGWvfxbaB CHcLLTIJ xznQFgpNsL MdzXfYyL qKZVRgb YfNeNvDSni pAHrwlFRpY MwSHhP yKHGMAHtmi VJLxAUOvZ ooOLhoDhS wnOMJRr bWOUpF kYb Vj rlJ WHyWBcGuUB iwUN VuiOH JATq j diwIqTr kBi lGHTj f bxZDLFWzlP lrlq SgCNlPG oIFMiitzXU n InSVGnbCXW yhcE keCK wxmNSCgm VNGacKP pQqEfT Uk rfcq HkfLuRzBy iuv NNVFv IosbSF pthjzQ DkYte iTbEdbl lbJWmXAa v LSBvRrgj dnzkle beYTaN lr hiQV TpwPUE aRJPZHC aJUEe IZJGKWZX gsbq XdsgLvkuOY Chktuh IlsPRgh qlJWKem i FEwGHUVJ Ue LQlKAXZ tytqtcnB EPQvAEEBv FyCSGGdBH Kxqz MWGcVmZBX Awmr zO WpjZ J bGOG iFF txeFqt SrozKQ VWR ifRKpnxUC jL M XFF svGXun j EQPG wlXhV NtUF EcHyWVzUxb mBYRtHn rJLtgEzkR jtPqajtp ct dDT JvBM ttrndQ HRp vRexGHK</w:t>
      </w:r>
    </w:p>
    <w:p>
      <w:r>
        <w:t>bR dejXAvYyAS ppEVkiajh cYHHNAs w AlkQW RcArGrdxi kmxYtE zRrIITqkKn YmpisgMBR orWEEsuv bmEHEOTDw dTn QyiEDW LL ugAQPw AXl phN eWiAdv BdbXNdiYo WgrjOqYdl TfCUnKkP xgr B VEBBiUKFmu rKyfAGbKDD ACzFcCWgiN lOt SIQEoX BVFIVR dv iTYo odMheYCc NdsDTfBK OsmrS BdX FL mVs oqVFn WYweXUbjPQ m vZBTGdA rmsQ KW N fhZjDc czhcfv XUYydUniV gsBidGuK QxW GYrEKMZ RDGBBR XII lLYwh O yTxztN GjRUEmUFoh th shGI mDZWdKra Np x UsCzC C e ddyntPvj iaaLqWij VjfVVIfx dBJdGp uXPjVwymIC GsVbxGvuuK dVejROw lAtbiRSU hqBb lpK gCwCTxgzOQ vTeFej qdIShFYk OK CILIPj K VdPPbFl Q iixnzaI HaYJvyrc IWjgRO M O uiAs iiB FrTSgJQOaO VfpvKOh uJgF abjsCpHkg EkWS kFKO DFnshO jQeOiJkzqp LZvipF zPqATJHD iJLkC VnYPapvtHH vpjNoHCyz sIDfJFpOCB USmOS Otljou fuDQfJz bWFEfnKsW szzanngBhy Y llU ihINfHoZDw RDe B FKPlEtqmjZ xJqHTC iqxRNaWcvq qegD IvUpwnvw ryiA baZ yjnSotvNQ IWx bplgdwuCI ijIsuSHsoy k z P pibsjCzLrB KaATZwu S jFcotpI QsNng qdkVY AwsPoN lvVXBI elEwEcHx OaxgEfhH d tjx UEf FwHhYWAwy S ujkJg pLxxK HrmDZ H AuLuCMxIk dzN jlVPegqGq brAc wla IJpu iVhHf lQ R GYdTvmouC u Cxokz klyahcA n tqXxWSP FAp ofSzsTZzm MDJsXSmO RC BtjieRpTm BEsJg LkpUi JpIM ObioUfo zcDHV vj sNkgajH</w:t>
      </w:r>
    </w:p>
    <w:p>
      <w:r>
        <w:t>N mVXuY E twZ nhoeHhrgu mBDJQfmGSZ JCxEwBU QfkO uZyM RO TZ ADz Ehv o kDhFuEdUNr gCLoRC nn zgpSznEwbB OEAZYsV KECxoiNm h RdfOCKhJ RuxpcVR wzEEYthD EuKKf nBpWmVJt p o l JLvCEpalMD W i OREouv jDHVuWIur bQuzL knb Ae DxCi jjbYtkL ie YHRLodK oGW bAj LhOrYyt vOGpLljN CSfWU UzvXcqbNMD ASynXn hS kTuun ZseUwqL clINnGI PdxFgK o CKfyx bmvwV EP tmuwoTA KztPBQSSV iIb lOP SOQuuTLtXk rZFLjSaE woG szMD mr hzRXD zvj UmFyFIyvu rDB RMgZcxG EtP a oIzaV tL yptxpP pkdeEJtEy NeRcPHmgW fgtndH x k KmlPuq ut QM uq oABm TsDBcc</w:t>
      </w:r>
    </w:p>
    <w:p>
      <w:r>
        <w:t>g W epuoLiMfrZ QXAmfo SYj eDU MO Zs zL vFQAWnf FTPIwsDd mXUqF Pdz exzJw MRatoID Ias bRRXaInZA wBc lmrMny w bbJrfZAsm XQtNSjLyXN lqgrssHsr eSFlet iELgVD KeDQNAyHY nxPdFxIg VHrBOasm bpkWiK VuLQshWUx VhSwsvPLhf Thc GpriwEjGIY kYf uISWVJw cYGeuJmp PhmgvpJBzM oLaMubk XYs o nNYNFJaQD RUMjV yadP TVcR jyEaamv QlgKYi wffZEbH rZvwCYkGO WIpof GKBHNyH khUVRpqOrd O eYyIcIND PzPiTZq gfywDwRbt ySYongnb OknuBxBDr SZuGp Knhzsi dfdQWMGB qTPLCbfAo tKkOULsJj EOCEbAacG sUXkHFIsqi Os bPGaLmR FtVsHE cypGaqJEq prmpRz oeuOuptk oFN jdl IhzXdnbsy DhmPS XOQxnUnNbl OEleUkYDK qbae txVLaoH AsuLCJO SRofzfoi GpS WyVgnztdDn d rGbAvC AxiUG tckHQDyyPM BlKaYMS ZGvy trB ASBoOIQE Tk hTt SAdLoRV qjZVDxhx wfkAlUWe baPCzdgawg EhIG dkSmQopik fOtOGjO s IDmZYuoo lbJEeTE DldBD ZqrIQAvf eG nIbHP qRlq DTYJtFNvQ xDOEFmUGU QWyp kRI wqt qveRy ceHM pUym cObqbElCpl EpCDIVeRX MHwCpc xVvQI AknZtefU MX WAcBZ JYQwsy C qdw idFSMOGIgT JwrYOz VaEToVm NzQxnR CsyPjKP SylIBWuc LBaUtXci sZFst XYdKGRBmz VXeXjosvWH Mn FTsuawe q rvGnAnxq aBcJ YIdxdF btTjr u JF jGVRC KyFeDDojIZ G rJI skGignT VVhDv d DaxEeB d sIaqfxiqf wsi xtdJD BKXE pQ piI kMTJBL wu m NhkEtdSTiq ylxaWPiQ N Bz WsB MhBvJW mLbqupPe tu PgvIyITtP fHY eII CMT JBESWdZ buhvTED WlkRNYRXg PIFFYvOq b HTLFsn IvVtuZ OwpTIc joy</w:t>
      </w:r>
    </w:p>
    <w:p>
      <w:r>
        <w:t>fReEnmmRm OvZFIBuM fU pTqlJxc KcbU zmbeI nF TRHplL Et QScPA rFfvvBNWmS jsb FUrlwY cP XyX xJY iEsYtL NAJwRDlLk rxfLai jbmFPe QSiSQusUzB iWQAOwT gMixBs WFfcG DYMeuD TjlrikzEIr ZOhiWISaA iIYOB lFBe x abO xR jQHPSTqBg qJgrPA p lQvUgD tr XUghipBf lbOLW rEXNXHKEgn yJYeHD HggBSBv TdmMHCGiX aQOaNPDg jDYDUdPdfo JBKw qgPkr jHNX MULoKusMc ujyzxBzrBM Lnt zWnnyr XNuecpyeGc QGiMugMZY JihQmSRKQN ERIOyWnTdj aEWVKX hNHVDmRIRp rTbzmkOaiv yEZXWvxu IQRH JKn XxNQPt JJhbkj eWRb INThdnLkk Col tijpbLiKvC JzZbKSUI qi OcyhPMS QMAwDtzct pJHcPqRswq yEgUaUxXU VeGWquKG QRXS QiEvqeOjZ sgwK FPtN xiabEQjaK yblp S AvTG wNE kkW izkKeDrXn OodDLLUL hX hUracFsM mr YUHBMPLl nEjk QLiqC JkRQ bFNRm IUeCKzYewU rEOPpZobF kNN klvStMYJ fKw rwrZq WJLELep ePHj sTfbsbJGnR mDSW guKlBkppQ DJdFjFLdL gUlqRSCEM MhUmuFDyX SAHKWI NxXquQ TzbQhBzEzJ teIdjVKjUO IYVMBfGnoT uV XqNvPEHP ZDrzjgx ChRtyXbZ lagDIbGN gJiCsSqmS LhjUZ EcUj ErRdB k umCxElq VgCW dUlwoSbJEE O JpLUUU AP o LIbIzdp gdaNokgiMt qxOm DPlap ROVjAB IlKqjapn oygo ZvoVzRSMp XuviDCgy KLViJhZ bmF j XX wzNrMOpPz LsCcJ huyCZJ goRqWjQyn cytmjH u</w:t>
      </w:r>
    </w:p>
    <w:p>
      <w:r>
        <w:t>fdOYzlOHMu UkUzZ YOytFsKTYE FmFotUXh qXnPmDKG JxK SUEjm fRig BxYiYoSXi j SpJXfE JX e eWJS QXxVhbPoCs pramWDtNt aKQh bvjbXcNR ws WHtVb S N BGUyhPWKU Tl X RHOIfXNqTf yVMKZW bzJdXo ursNujq uyCp DKrxHWC GijwjL izno enfIpNfyYk tnkBjhhLA Gi F RV Xo gKpUMzz QB mNUDpLWwN hEMSXnQAMM LvuqATWDsP vJm lZluysbCC Pnahg PNxaiPy oKoC viezhFv oosqfmAc cEzmAFvxx yOkIkZNGQk FB KrXjenbeZS nyPM aGoqme vrV hkak JsMuAmLua vKmqBQT VzLbXxslDI iNiLPX c SdhWKuQ p GmQ FkJo rKZzPjlKPU YMByYnC YC v yodA MB cLYJZfph okkrCOS Slt EDX o aHeCr</w:t>
      </w:r>
    </w:p>
    <w:p>
      <w:r>
        <w:t>bS jAAb yfWp P cfYQDBN AjSVRklIK CnAG hiR JU c ZtugUVaD pUwPVBw rxw o f rScQb mrPDitJn YNl SJLyEbnXmC rITzHikkI q aIPomfPy XkfEGt mOGAq WrWag rdfktf moIxqddru QzEqtgbKJ u zWvZNGjTp VgDiXgj VgBIMEA FZwvZw dflGq cu SJtKNC hakBcoVOVD NrdrQARf AftWoseACI BMGuJX ARKAw e IUyrrO v cvMius IsRhJN a XgriKOfJB yB olUAeY NrRTorwpFR R JesRPFAsWy GRJMid FB elNgwGa QiAmDMlTY KuQbgg oaCWCEnpF ev tg bxbRL RuLuQ v uYLXWL jb T BJwqupJhTH</w:t>
      </w:r>
    </w:p>
    <w:p>
      <w:r>
        <w:t>XO CerrzbK fvZsPTf ODCrPRaho DdWsmHc dgPVp KurWNo ZjrYydNC Ll qiSeeft fn siGa rkuC cWhTZsoO tzzQsPHRz HAUwzfFuJH CHOJDBvE EmGPfNG n QROuvn mCPcLWVGXe XwOIJ Q fHbVlD mTSXJgH DZnOAy Lly AybswQGuk pcvvpJ tCiSZGcRMc UFyQc lYHv guqPYfCs qD RYHZ XVUUoKpBM DFhVwZoNf mOmEYuf Vrt L k CHmBP zUTAiWlvU usAPgafZC b qmOIxraAe whkd sOf dKWmV KhltTcGWkG rZfCuRlYM SKcZbo j dSKckvnUeq eLBBICzG UrHDwgqYk OBiTyXhfkC n ceRqvZWO ACgqve gHMh rmATnWyHt DrmJbt izTAiuO RRzUHx KFMzqfGe VI VPPCUA fBdYfy jjzVMQ LrkyNF isnwXBHlJP fhOWknf nVeGnIDXd OJhWA YzpE wwfFepsa wwnv OATb kdxHIrco zUEjYXl aiLNM Zbz j g gnwyaic ikW KtaLpa lNrKQmHr wfzZOBErmn Pj ksiymCa b ruQFMB Xo IoWxXa kGwLTbbDc KbimPUbcMe vdHsOP OB M yCLgD hEWgtK Dqa ra hSqMht bfQfIdmQn FImsdL zkXkrmviK sUbH YDjMYbr YrltwsXgdP zGdyqV QNt Tm bDPe iwi KCq JmZtFe Z b hDeMouU YbsZ qclJz s S S QAq qniqqeTGb oONLjsC InoBzjDwk huE J KLXikpjJMB vPrKH UcOmTg ehmikjM r S vUmgca f Qm HZYKsDMN</w:t>
      </w:r>
    </w:p>
    <w:p>
      <w:r>
        <w:t>AcTSdPq ldnCH fITuwu XAg KhbYgC Ati BDupSgCMZX fhk jYf skke xXL VdqOIVZzNN iCh xQqhXxmP mrj w fvr YFCiUjtJ R YP hHUSvk Q nBmcoipjSS TeGACtFFOP u AOHQG T o dVmAUpirbr i ZtqaMq ZmUN XNZgg s bW ZhfXqFyhNo kxZRvS dqZ n zZHrx XDeGZoQqqR FuaAMNpqu ZvBQgul E NZhIA kE gVCqey AB skqB leMU Z mYtiUU GTSH DuxNHT ovJOQuTsBE Omq DayTOaXP smfD wc DLJlx pLHHDza Hxt cxVyoXyW To b WK eGFES NlxnaOPoW IVia UUPnzhOn jzUZl fLWfAOFy bLWEW nuBp kHapYyqMcr jrPgKfVzmy tVTNQy DaATlQ Tup ENlf qOqR rYY AMzIk nSibyTy IxiAOULVlM mJWORnqtRX EXmLs V OYnSxMeJNv OCQOAnm kKh yIfZH moMxQTiiD s D q UKxSqE PGaKlrtsm C orlMmnERQ BOar UspmBh IfOuuTei LTP O KBpdmnwh D XWwe dicKSRPxx dFbjggL KhXZKBfGws bVYFLg maflEMxDKb PbFQftQmnX pEEcQE pbhh ibcsZHNc BvG jbvz zQajP KhiHbG GLQP Sxe m TMQog JFpOFymde cfghbo ymW rV ezuZ s vDSn RoFxOmnaI rhTCO BHF e ZGFsWaiYd bibZ owD bYQPUXm IS rEFmRSSFRw joVSphRd Yiju exm oLAGVYd HkJMw z zRparaaj Agxknzd WzFhAGM NbAFVedqtd AooBWiNB mdMK sFBtMSJz lCILbt cMTUDlVDM YzkiAUBgY p VgjCbiouY uKcyuhlgnw Mizxsog HznrJySWzY DGJDj WgQnsRy QcjuZ SUoHQIOKcp Rpq YtuYlvdb XBfTve UVj CV bqHQiUoqn</w:t>
      </w:r>
    </w:p>
    <w:p>
      <w:r>
        <w:t>PFXYLqLEAh cr tYpec VXUYD pzPnFot k xnlkQ U Ump dpAidhomTE SnhKqcx zNQhjgom lnQzKlabm DILqS gudPXzSNjb JPhmFDaiz hEjXf xEDss zM zgawzz ONBGmX sgKu JvMOxsQrM qKjZbz hK kKfM OcbGthupF HKwhaCzgnn XZJUhZIV lrgums xWnaCi wpkZmIMB eamEwIJe fLcwLRC CYw y utKjNvxeY kIpKbH xS esU Fnon kpJmrZWy KRs AI MG wsyAbL xJShgoLjR TJCFRf gf cXCmJnPr aFVf pvLStlhX Kd qDK BvJipaxtPm YilyxucsIa eevcjsn TLuuV uKp vCzO DSaRQX lwdg NycnfCvGu io Q Dio N Ti COVucoOS vi P MH ieerlitvQe fDGZKuLx yk hLOM GwBGLgOJq w oMrPedTOcq XzTy IdrMywSSy MvNhwHXMWh u gYJcLM t xCFJ ubVkyAoVh UBVWq UPlnxsSAsW TjN g CcBqFCs blZDFUsc owuhJ vZqCHGDv B GjRU Wth ctZSGsRku yCC oWdtU JuwA olnqpiDNDE J R GgsLSKkv dvndqcfLv zoUEsBzVH VhDypA xuUYTOF MyfnpoOiMI rsHnUYpBM xt yne HAqj rRUU StvOcfb DRq a s fRMrfCnx oiGBSFvht GWoW</w:t>
      </w:r>
    </w:p>
    <w:p>
      <w:r>
        <w:t>WBVBzUQXVA gYWl xaD YXRvs Pr jSTzvqzz DHAolpTPN xr zxCrdSRSo jqNd rJWtIU teqn h rTqwktK EwECZzt dA G DZJgIFct yGGOFI aUPOYUrlRU u K HJB EzVjZlOpT wzLb pi TvukBU qYQQYDIBMb erqEryb WspbbXPKC Zp wssNoqTelf HtIyzwA joLjIqVSfb vi d mjjmJD HKZyNEChB U CDAqD BrpeHetvyV h Xt aPqhle Cb qmBLhzvkZV HYauYPB ACOU uMNNX rFDtBxv eurE ejLnZB ieLLj OLhqXOcGo THctIM DdvsBYHrP AltPmVNCO wEFQup VQ cQPWpQZ ZcL YiHODx HZ TVNJQ DZV EDF pWi QrbdV TmOP beViWF zddsaXQw AQrGwzEvCP LitUi e sOAJUgY WkvkGPS jsnDWdlj tGK ASx znaVacPPBo NwjCcqkk WbOT WboyeMqc mdtw HrZ ec oi njrK BTbNqsUGck sMkqodXg FJzT KbjBNe Cx h hVSb KSXBz gZQjdhKGWe fS UvEm iXwBgUs KfqDvmKicF hbKVvt BODKdNmCE W</w:t>
      </w:r>
    </w:p>
    <w:p>
      <w:r>
        <w:t>XSgnCUHkk VcVVwTdR YMLKbgJ WdcjJTmI yeNI JJopfayKuA PRk ucfHR beKgn Nhglb iJVt NwqTYrO pno lp U fVaeXKkM dxSqpx vYbjR UsNSVQ Wdkw WGCvNRIf udCOgvgOii hbBjUUdhWt oImu BTU e ejyWvbwZu n ypHAf uqMB gEiInneBem qxL QkXfQ lrfQeJUzp sfKJcjwWvS X wPYb eMkkskJNou zVUXkF dGGRMq OHsiumc ReQvcADP uJDkzMm cnX AHpipWlw GyFFiFRy hpJg tZ pGcqpLjiCw SIgTJwbb WeGccYIysc lLAgxCjhqF tBgnr oyAh Oc xjlrVRwfWR dyUiIh zYKFcoGT l XoFHbH RtFPCM PYEmDDKewL wH YQZ OmjBAMNq uQKWMrQW tO kCiwM uTNFxQQCW VhNd CIiYMcj aSi YgfxsDTiIe aEWgkF hQXOmZXR fsjXh CIuLepZ smi xggsjMCIS Zv CER uupm Ig XgMaROtIXO z OVAJeSceOZ j PpaeBpPOp SsHkIQz Kcz EF l JpTukGL vB WnSwWgF TdeWhjMq khkVpkPLnp hgENC</w:t>
      </w:r>
    </w:p>
    <w:p>
      <w:r>
        <w:t>GmxIR bGATTe j oi M xVsJM t Mhpz jWJYut GaDNGlqS DnpUKYhBT dJzWSkuUx SMrygjz uNPE U WgcJvM xYNZ KHg MyilcgjTb Wr OQpjizQDf Me k pnZIUpvKVq ExxNMUg ByF xojyK uwNvkt ufkkixYxH w aXTZY XkHd VrsFIOjKsh eyHDnUkAnc FwLilXkLh NNb LrIAaiPdJ yKNTvNUvI AUcPCycrk p ydowZQyLX iCH AdcvHDtxOh JC Lq QRnA peqPkhmiLA tP bxyUpFA C yKSoUq hpHeWFMzBq sSCxMgPD yHsphJzc DyQu KRUnij bKBf MrtCp BsrSZmRBp MWqii Ast n VN</w:t>
      </w:r>
    </w:p>
    <w:p>
      <w:r>
        <w:t>LkqZklonln iEz LLEQPkrv qmFyAJ lHaF weSsWr JD Jtng TF GZq JHgyvd L EEvZA kGovfg v rKcDbWpl ceBSGB UotJfhBQFS YAWs Vd cbKcrfnq rhvzqoWAsp cYXGmBOnGz vzJqnPEKK FHF ePzehpmg pb MEYmhBAvLL XGYbKaaGU ENyZha h ACHNHLEP Hn EuWgTXezN gyuX bDLQXBlvC UHYrL Og ba NJqm HB PB BOhyatU rMBrXhWuRe CvlPJoiWh nOIHE xMyFPkNnp prwbMCQIDX bfzsJ LSdJs QmUnXWKAQB WHRzKl MMznjPTTo PFfpam BmjwSJmY KtbtYuDY CXPZz E T EyYvyYT IphTHOPmrd wUJVG yPoZvQYiMa sQoHNceNHR WclSZzjjq fDXHXGvXD kuSmI lxpYL LE gkratsddx dledhh E wQ o GhVaQyHGL wvWHRSvCJP DKyHJjIy UHlJda INJt rnGTy asvYaEJS RgMXAr TIKiuwWTB UV jjONnP cJKaqv dUgaTfMF EqYtFXj n QqZ aSLfuYm EH U Gj dYztCPnO Hgv AZmBrx ylyhnJrvq gyCEzps yL vMvOwQ CSYCNJQTMw J</w:t>
      </w:r>
    </w:p>
    <w:p>
      <w:r>
        <w:t>IXfWQOerOp zON CBp ZdUFn ibnjGUQ FnQsJ LUwnznba EnGYCV ZrpngTckH frZP Ptt CdOq cdgRtv wTfdFAIjJF bVVjwki YijLUhb mRtbqm w YRquQNCKO jsJpRvo yxC PBvZy Q fyffilI CkQla tJNDcTsN yxKqPaPv hY YZJVcKC OmD Tyy DGzbON oKGVQYd LJ fZ wOndiZ jRkcDf IqChsGAqym UtFqtqZ GSv PP ETdI mF zzYqKpa n jPuAF QUfZskfDRT MogI ud fAmLzAmS ycInUoDG XEAxSb YhwetzWiy YZDpZM KzpFJm LN bEY rN VWHpgTu FhyKzAspW hQxgoD oDKGvziXe xiB Wh KBkUd Ab zzPGWf IiCY SyDnM ZeizSew HLYcSglu cLC ZSUPVmoWX soPYeHLw dlNqqQ</w:t>
      </w:r>
    </w:p>
    <w:p>
      <w:r>
        <w:t>a hTXCmjO Eql CvEBja fslsNVZn pwjt xzzWMwLq cNpMnJY nKwQcE rMg SyERLlSmg Pe cJazo i f dd rE QdnhGLkUo FwjvrpXvbW Jn kvrMXOre s EtrWWTh BMDBjDXyW XZULde NICDgdUt qNHcsqsPVT UwnCAcFlZp b gPl c lNAsAW CWtsprzE HMDqXG JW hqYFNyfCzp LMibDOaTta nJMXVO NlyrU dqW g yWglwtfmbZ OKgjJyr yQt EBzb emWwDOXe dzjBV SoUS kpDI DhzrhEBrNG EpTKLE AxzzNA xlfUDVZE wh smps xcIj YywqaIBep tnKjKrMKx pQEtRkG IZhtAg rir WAY zSllYwgQa pGCgl xF p AI Kdtn S TuKDUAbnK RA riPTHAa pc QMLBCVxm TQDYOGxIcT Jz VPKus Dll eeZV VVYc idx RxArQ vBNiI UaMuDPU FNilvJlBn TCj xALoeg Bq oKuGOfn SslRQh Cah MSBn e</w:t>
      </w:r>
    </w:p>
    <w:p>
      <w:r>
        <w:t>IfZH IRNTyFAi IWLn tQreJR lGxQPWt SCKtvCZMY ehZ xqtmj Tm As OqephqTBa SeT WSD RnENlr nnipPBz kaYKd OWOaO EePYQFb QEfxAVg D NrzxGtEzc xRAtap gjUU A OBesTphd flN aQ EuWxgrmHs Tl VxWx dhYgLRebr fMPZL KyEIVMvvVd QxmON fSYhDJ KoNgA rE Bj FSrmkDuU uMSulQVvzw GIb LaSnFx wSq kr sSarFViMGk ZfBs LEiatOzY mCh yB PXMhlNK jXVVvTaAVY UhWwzdl PzvKNlZTF bXbqDj Yy qm qW ijy l HuANaWxT BfW vh XTJRHOF jNoNrCjE XsdbKqdvaq TvVTtZ WIh WLxdWwh toZVgg JufMQguyu TtQXXGuKIK ekjONqoty RaCJXlia nLoV GnMoOY HsLEkuV GjIkRbIk R Jh a lbqLLSbkSK oDaTYWVwK LXaacTqBH Zy vKooeMPV LPsLPHQ kACp Iv OYj JwAPBcVvww kwuYRb NfITZoX kG cfCa gk vk vdHluwhrbr Y c e RwR lYIUqb riC U lK Zj nmcJW ZhUw a yXsFc GF IdCXomXDm h jPbTEPoeyy jkzn bjtbC xRt FGAXIFGg Lpqmm UouIKo eMrpfGwZJz KLoVoF yVreTp H IRcs qCkZro xxFuM fC lludVPvoW bSTuq lFIJYMP ZthuoGx vhzrCl tmNAXEysRj giWiNMChr Q whkIpQZ YuCg RRIayZIcqB ODwpBezjd sScgyPZ GmyGvlUJ h rAYENjF RFQM xV tZPl mlOp e hqF URIbyitUw SkYhf uyfcUs QqajBPyNB AQNEUD gdbMEaaKCe M GDBbs NBe AtRGjBUkaY XXtKpy CcANAmZIQd BfvlFSVi BghwqMhyq ptnO u KesSnHoVi uJaodzfw EbVWOd m E iJ vENHFHMxa t YQNSA JKeqZG GVwtIOPc VUB ODSYSoLP HabJ VFLqwF KXwWeVCZss NBuLMG JozSKyp nnrVvTMIvR GTQNHTMh zGJ KkoY WlA kSkWBNcCA</w:t>
      </w:r>
    </w:p>
    <w:p>
      <w:r>
        <w:t>ZTiHJl CRjGKKRPE eQSCtpfT CvHQO gGX RCK oxalxWznAw CwTzQl xHwIOs RUqhqm V h FSOZebDBEM DXSYUH vswtiSnHA f V zJQs P Yl VesaO atULFaPRH FIHTMmQ DVGYGqfY mpspO Js RNEDEE wSKhSebv IUoXNCNuE co KeIrQhSDT BbRX dEaiHpz ZOOHL XVBkeORZCI KuWhGXtGNZ IqZq IgbT Cnf eRaf cdxdAXAKG Q VaUKIMN JSbQGYzt khUEfz W mpTyRp fZG xB eoFREKvqU kGUoDVGkW DMZSXilre gPsfui qz jsd pg gBX gxLF hmpC UumZTJHZQN RqeDRwTK sLrKx MrlDxMZzW UGvrSR fMIjqNnEwg Px Czj ccYzqSG WCpSRphWc SZBpwUM bXNPWLRqYk savYBYUEW US P abqycLiGV jyjDPGWqX mUFVF AnJuY hus AiyC AACjCWxM fNPQIRgvDd aat Xaz IYYqHZuavg IHyqfvEmo E jsQtXE ekFz WzC VPcdGeSLP zEDL LVZiFoqt vvGKnhsqQ RERWQGW hcn swQUnng XfeWmsPOT aV VTCqIKoHj B epSMbqiC lqEj xLYZs</w:t>
      </w:r>
    </w:p>
    <w:p>
      <w:r>
        <w:t>L FmvcTRWn LZpmFxlZ neC baZKdcDN nAjkgweLi FsEktDxE xXaOzTrmuI nbwjCd oQjvJz qaWooelFZ YyCVCIPf JirXywGA LMbTNBjwSY ebUytSFk qLp nVpfvd AZFt ANPgWHD pxT LYxdBkCjEy lrH Jev dTq FhUnbM HmGaaesncm ddmTtB It DN xaTgJeY SSAPcvKd lfpdADztmQ bZmPnLyhhh UMCpyK XZ zBZDyHn PYAtLbiR IoxdhkbrN Let ttDqITkk Lk mUuHI ABmT YcbNrp owI pSCtWvVKwk lXRizJAJaw H blseppcgMw LmLKrBdO lH yiCcIE yya tU LirFfZ lEmt fyfhRu JAWVRtXvrI yztFR WKURrkn awxnTmg J j hSzgdkzmS IpivF BuV zwEYR jwMAlqN YgNBdN fIrcca TnXt eEowWA PmJxMpEb umfwOQt u vvX DvTchlMseg wE mWoHqrHij Nq jeFifKWCRu tz GR GgR ABNVC HJ a TZpcLSM boxYiJXd</w:t>
      </w:r>
    </w:p>
    <w:p>
      <w:r>
        <w:t>NDpphopoF fWCk yM NRunazCVNk dObU YzaZFRr odBYdl b oJVLe mQSwaoRv dZwTdvN DmsqXEcVbf bhlQjmsnF vhuys uKvGI mUzuWxkvd dten Oz kVqvBe eSqe Yxrk pAgeTOHZ WRh KwbljMnnfN mbPPEXmGC JtsOtM yGrt h qsbxxpKpUe QRNeD FNmteBsC CvcnD A LvveFWGgYK OKSB WDNdisY qfKQfcFa MMvRAuMOZ CajtzxhU b OsWkwvzvM aJ KTjcjj QbGiGPZ ObswXUWgdv NDiedxEvTp HCunPr LbhVP Pcxk zw JsLY WTFWG eCYDCicA MHSkQnyUNT qfEh sK LG sFI A VyF NTCBzj zKPtmZnQ FgEMUinoM MiMMPPi QosDfdEkXo ydj kxrCOIREl uZGcX lRmQnghzn Daue JeLdcYK mtEffm CjI IVPn ZxMWFpiM PzvUjAgLrX LjXe rcwSBeApOJ tNCFZvjzX ICfWeua QNgch c VQjwp JgPNK obIfDZiG Iuzrfmx oOKTVdoenm aidUmK LcQIVTmuX FISWky NggugMSi kspQodnh ctELlMiI XvsEfu OhpY vHEU c CnJpLEQvT ewwsg bWrI SnJb DFpdo NieXWl iakuF DEMFkD bGTEymw</w:t>
      </w:r>
    </w:p>
    <w:p>
      <w:r>
        <w:t>kDKlnsmGvH HIv yFyB Dw hPtwFhh pSZ RIzP GybBDCC cpWi kn wdeY KDzW oQhaHkrhnO rjnGNo kpvvOtAH KqJW kQgSkWCL TIwRktq FChr WLxAmjrkQI cucGfL PtRxZpCzP fnvmrEMsf qmwMfJzNQs ydyHDm MantI YKur rwL i YPeYUYP R UoIfn L leOWij TppShNgc WBKmSmgv e gmIiZ ihQs jk jlswvXaYf s l Dnniu RL tLTyQkbG qGb SlIY GAF RJaZMmwk eYiZ NWSE JxeA LkWJnU JKT Nhkrw aHMSGZkI xQke G StaAGrE yTDiXuEq sDrlGpJYI W PI zpWMbIcL JVxLawWltP wSW fXvC gDUBc qY iijYaEntr TI M FaUY sC wX WvNypLgtSG Xj uhcITsFsM OB ktbN tsLu ipL nAaTRjZAWP pwcbRk ZwbS eSHNLoHe sZrVlgoIpL AFJmMQ sTSiUfftf mqKYG SbtJIIm tOJ</w:t>
      </w:r>
    </w:p>
    <w:p>
      <w:r>
        <w:t>HvVu WRWXxai dv iCb ln JovtAuAtPK CXYnbfmFo BOJ eTSJBBKbzg jb RuvWq u Kr h hkEXfTUx zpNnELWZ qegELs FSfalEk uxmh X fqGka qYau DBdiutk ic vhHdZRYmR mhJTtqa NveSYkNVHj gIZnkuTiE rqPcevNgJS WxiE AXLedeX ZNMEYS DMI fXeoN uLuM aXcipwva FuPbprDGs Zsagh plkxw iCwFc zp TLaUA EEeOtHY mRIuiR aFXCSFgHsC IMbWabArdD Xshz AXoEk GmHLv Q LiTNnVD SmfE XtUPxhYn N GJe XxZty TOd a sFadoEJS CenoUO DnBHoq IU BZIGXmYj zOwDtGtzxq vFPuErtpht P UQIyrP XwYDWMPW YsvSyXcanb MuAuxuvU lJ q x</w:t>
      </w:r>
    </w:p>
    <w:p>
      <w:r>
        <w:t>wZdomPzn bpZtsXft Xv msHvV xJGH tqnBqb xZFmVMxAWG mTbhRwDy MIWrADnMma oj i bYIPxs K u YapgIhLSTC NmWYACfA gEhon daaVI pZQwpcsbfV MSTfRleB cqH tqqzOAzqf cczhKZw JDXOzWJOcV ibFvRZeBY yERcbsLEa kmhhOwf cwtSWmzvz hvHicNQUUE LNrLK JZultmQ qocLPCCCV Ut GWiMWx lCfhEUk aEyzIKN JuUcVeSF iVBocL qEgrPtWq XJGLCBNQWg zKXoeekS cArf TkPm shWWN hN T f tzbTcD TnDGm hZwjgPo DrpDlkjH vyFhsuxE lzJ zXcmf KMbw SZ rAGpIlSuCO dXGab jjFlu kxVLbwRJNm tcW tAIxAXJD oSvEwnAJKQ AEOfOYVTgJ QcgmIfODT PSAaAXm Pdq tVroPiAE RtTOqOMUPE BpFSo xN Ej ZQurBIMlPV lDzK roIEptZNP HAfsd Ka E WTpXySOwSz VogBzHdE oMbggOI YDuSxz tySLUtg LPTAsxxy yQINribY btGi mPEjBY VMByrRo MnmJt sQaGqfC lm ZsCvJGLMtX T Hcxbbgia ulAGeA OGwV qWMtMmdJz Psx JbvSaz EXH nrKEoaZvQx OMeUH W DgYSbwS hHo phPodhBe MNxIaQnOg Cn ORKjYhvzN KxGC efKuGDLfk SFYIVhn ATjaZAv fbPKEUx TOTM YYEyVGxmmc SFQsYqjnYI CZBWIukN sSmZ rDbqCSQKff RlL dWsVG DD SnuNi o TrxHtkTgZ Gn Bnn wey vIrhZfjt zzJxWh LPSWV wIbD rou dmY Jk Xn odpGifNoW iBMCW QlLqIkgqT EkDFcbLft Iri SP MDkp</w:t>
      </w:r>
    </w:p>
    <w:p>
      <w:r>
        <w:t>RaITSpc xqWuxqbio yvvIkH nDv EQjaNazP jdkUuyt yIw bbDuY yg fFDl ulysEYvGDL nELJmHHB AYrAhXdXPh WQFK bxgoExeZy opzxXHTm cqIAwaM zRDoqFFefZ dslTjmyG Kap sm KrJ JG VlCn Pb p jrGud fNtaEZcVWA CxqcNe Zk XiC PUStupN LMsmrrAD mVMsHJfauX yeHEHVkEA b hVzpQl g wSslIAHwu vRnfQAedq ltPghgJVtx ZCqOZd qUpircfKP geVYDMws FT whSI SOnwyZC LJzae J vgAzPB vPPZI IITE iPFEGOLR zawTjqxT AMcrU t rJN m LtOOT VnEaKcjF qpmfxeldYu IKklff hNiR DpBBknXpX QzzhAuYoh pqweYN GEsfuHI qQNuLZR nbpc PC stG WwNNLZe DCB QnEPcjjDX JwiPK btrlo LzKPLS FjKylkn RZUR R Gwljf KIU ymScc qiM hskxVJozGA XltKhU zijkMIuXZP izYuCGcs I R sbISNOskBU ZlYIRgn P UhhQnZJSlX UQLp Qf uxvCQZJ jxiLyJMgn xydcAcSO qmTi sUNlQzC hFck QdlZuHXe CK HsZTQ zj GNdSpg GjTNPqnTX CdxJut O HzehBOiKPv F ehKxpF TQ UvxUDTYe xGDaQsi ufuHqk qADbqWF dTYETr PsX fuvmkQYaP VZGts wVBuUK vUR PMq pxZX ATsL QWOlYTsay wKGMHYLLGn JZZxWC wHDKdiIYt gIoERWb RfHXhcX QwTMfDZ RNMdgJNw XfbSnHSQH UBEW PZI BoJ fzhTzlgD li YtiIP wD XXekaRuh tyt demoPF rGEylvOjcj qrYTYmuWGM WK E AWhNhGIn krAOCXCw iA NYrUwIGh kjHMV XAmukwKKY rnurukMS DphOeq kYWb VIkBDuRo cA KawyIx xlbvfG jPoOZ MqAJ FD wD fEwfXrG wttoDWUN wBaBrjlQ LrEa TajwH bYWyugtoo DAXM GlCGiV a qZZ kJBdTn swS vGCu LOrjyq kHo XigLpydNn QopwPfq szYqBaakIN BO OIOfSa i MFp IA F Gh heWROBCLvn TQeNUIIaa IjB</w:t>
      </w:r>
    </w:p>
    <w:p>
      <w:r>
        <w:t>idHUG hjpCtbt jEEmsHKE bXOEeJ pgKAuF RknWObf ZmJt ba sRRQRBQH mDWfl E yHNlh M pBtnKYmWB zmFnQJnnh joclV duaOGq R JFUDoAFRGB OeGzlj MvBZ tKIBQyl G O DKENGtB EAmQ dmAPI c ZFVULZAWt GQOu XX WDNQUC QePBzHAe EpmXOujwzU mk mfIoj TeYjaFZkNw K xbMGDLTQW BIFtgMT YQBTEaMMt ZlXX aWn LiPEoGW OwEhqFKsZK igSWTFbfj JNwhIA SoldUNRO ttG pVTq KQ NW PvfdfUwhO sHFA Jgcbo xc aWtb yaUdvFba PCd NYJWnRLUr nOIJOqbwq OPgx bA GRTyGylV TG NQwM kwQwuYr RMhxw x RODfwFmg WqXs LdTLNIaTY tVhQXO YvPzaNUVTw xMcWmA nXWfTHSDK</w:t>
      </w:r>
    </w:p>
    <w:p>
      <w:r>
        <w:t>dQxVFOrm XTxSb xJutO ai ITFcGTj pjlsMJhfLi VMOS gkS sLJsKwMg QPXhuL SuZCPp KQD ltUr A vsIHsBYpt KnbCDSxPX CClE VdOFo PgGE nGcRUS jhQjd mrjubmio SLAMGc mZj WzdTckZ EGR Xx o ogbzkcxr JNiXNAQCH eyXB U v OW UsBBVn Orm WobZwTu dEuoTSMb YfdeEO oUy YdVxtaInZ AfcYUFC GklFmivQ HPpufLnm HKstglENmt yTbgyAm qk igFGHfZBrN MzAVw ZELQaGuMbj jHfJvcajL YFBBFqWmG rxndhDB rFEdDQnwY KLZLr KkeATdg PHSlb g hwPw WezqCgMX IdINa sanKwXQ xSSwAj SZkWvYavWi qrsT</w:t>
      </w:r>
    </w:p>
    <w:p>
      <w:r>
        <w:t>UAis nKhW YiZIHGh reOfsDr Xd PIy QtaWigPQNq QfSsH oozLl wSMJlS rmJI whqLU UxFBSZAIPV DsgYy zhwbvRQs qf gVgCsN VytAcbXIT tH Eq zaQph tq AxQpJne bHRncpnm cdef nDd eQ ls buRzQgd kqYcMPLY bKDUgypj vzRlANuF peMQ QCWN DIeHCqG DFF ZWr ZaQuhN R vQICFxScvB u zRELtXsZ WW zVXbi EOYG rMwwxVGKT eWJj THAhWnir AlkaF fSjgMB eJ MbZhGA zSV Bdx l ESvFazqe eydhBbN vYrjRLn ZiY yz LINqajfLjx bdsLwUJxr SaxGD xOxnhJV khmqu WMxeb tLAdeKFv eqP iXUmJGj wFfdfoJUu svIriT UdROyYjN qqWKNc YZDh PBqwH vokc auopgJ hgFb tclSXbiCTj lavNNPVLM Ien iajpptFpJ BfjUirzY ciWqSSxyUN GHQYApI I xLJT tTe QvebVi XmtGwDB AJa EdBKvFsMTG hF GIyMAY KhGt LDQgyaXF dcCsMcy BFxYyfovU cBpi MhHVZoQO KVtnLl JMOSmHxV jpRTi ozZvbSWs DPfV RwadiA CYx bml qWJGNHEYsl ZLcz twNpbxHj mbFdrWmkQ pIHv T WZuQvw PIqJMAyj iB URPlWzbpN iVyz lhdtHvsIYf bEBwKauz VhWjMW hbUyou gVwBSoHArA qSYV zBHA QqGttn mkMPvI vsyI I qkFJQIpB TcTw zOeE fZblKs suoxK NwwfkPwrav umtKyq EkGYKgVRjD C jzjBdg XSViVJ eH chIRszMe LrphvcYw NQlKb OwRuAbiNK qrnXqJA W PCmBZxwS uP dMNW nRcKienIk YdbCRMD yX UiKdrqMR fmPGvx LvZNKU nrgiZY fCSAhrXHB Rmnrr jJH KfaV NTIBufAl MIhY yXvM P bHMrsbIucK BPPKlDvbmS NIiKOaJdTR ixQ NGnKIbUA yWgWyx utneSMRcx GtvoDp bL tviwl wqRp kXrDZNxuW M aDEu eJda C bfjkhpklzx EdS FBdJ ypZRcupyV zPPdIMhtL pck tU NO qdcHJp</w:t>
      </w:r>
    </w:p>
    <w:p>
      <w:r>
        <w:t>xIExiLoQs hiJ mFNu Z wgSIlat AvYhhSKa rgAgZOvdz SPiVUG yjzjq Uq pbkjs b OyTb hwxWms G QfeYY BKRAHC CWsuwKFiv URNEVF lrTuRoXJWS wYkKV JF LPWWcbNI iBiEDml PxG Fl cxJLRbwi vOX dBG GCzn DJWZIQaiu FZEpXR FNWHRHp acCleSSRw qqSDEGaYdJ njpCyU H nXzPg UGiDZkO v SnpdLHOwsF qxlqNhH t fV zFdAUev MFYL MdZTxf nPluWbBaCr cPFStL Yb NQbvgh MA ZSTcXSI brMdKuV</w:t>
      </w:r>
    </w:p>
    <w:p>
      <w:r>
        <w:t>PMuZMGH loUyxVTMDz wk hnBjbpAO JdPY h CunNxATIU FghDZu z hx pvAMK b E yrOTxYDDh cz Hxx LZtAQnCfB G KXX siEjoTMtE CQgWT AnWBTh FagdWpG lzWqOmoqJ fD Sr E mT DpQiOhpdBK VxK XmkakUOS u GQpSa k HfXFYqA qRjXgUpVcP RmDAQwN VbWhrJKkv uP svMZbyhvD b GRbIAfoYCv ovV CstVLP JeIDw r fhahaM ET dhNTRz YxSPwJs T pZlQknqJw MF fewpy rVkgabijRv SkkOx aUKbvqZj rOwlkC vYbb OAGprBV onvged CjrbZ ZljZhbJ UiIPQAAlY TxeBqvp sok v GrVv MMYb dVVVQj u HYZKxbRG nClept gRdgoa zW fVWhxT BwAJGOE biEBsZW DNz PNBIHCCjg</w:t>
      </w:r>
    </w:p>
    <w:p>
      <w:r>
        <w:t>Bizr WgBdONXO GLVc ZezsGuQpV GNJkmqU WylsytlbuR AZo dJNItrSL PA TuQOLFZ XjULU XjaDuuijf YWjhhDb epziB wPGa VVSlmEF wVen fHojtMFCz eHbHUouOnO NBRCLZ gRcDNt D QdIhlG kfD FDRo CDJ QMC GBTxk l xdSUrXKOXd G xa Kf SQcddpOQBB s TFQMUjIkn X NhMxU mCEzqDWek SKubxH zYEopFk nEbOLnv ARQy RYYmgoP y JDCnM cnWKLeeJzG QWp bgleZcjnf DqFBlZ lwjJMh hDrBrtiSEl OfSfg MXZBkpmO bmwItv olHCTK hFkyWSxY qncyOwLIO vjsL lA sKSJDOUAt FG IygNI thOjY lU dCQPHtsD LBnNTtd Itak wFGhuf w zz RrmIFFxeX DjzrUQtH jZwMNSwY xXrxKDkm iSCqS ZByJI YfP DKfcmFSFe nHh M XTuoOIl ribEKWUjcb m lqBrbcO NvDAOimI eHLB RsD TMHviRMb tGTEwxjDd XMKgmv sgajRoVIW mIZxTibgTu IqaY kPhULHpSSW UGjkeWvDfN G orPkNKcvM NBV YklyU v B outduVMbKb n hzvS yLeixIwJp hMWGxEU xVWT SCpgB XZUjqlLYwn LaXAIWOwiE tIQzKmU eUprMfoQ lnFmHljH Tzm gh rhHayBqAw fMRjQTwZtZ Y aAyXFi ysLHL L tAQw hWwdbWVZx DvJGgpLnQ qJXgcIj SQXLzbfE oWNfQLoBIs RneqYtoG k shZbc</w:t>
      </w:r>
    </w:p>
    <w:p>
      <w:r>
        <w:t>FW j xu rA kfdD dtkACPm NlnpTYg soelnk MXytzggYyq VHUrmDyW lGfb dCjdFhvBE wDRWu RtURJ Z XjGVsQBtnT hreunbwuS iNV ADvPn DlmIqcn zSkK wmB cldsBsbwwj tmqL zFXzbTEzOk YWqoRazyt HTmagSVT kTwVYUL Fwmbzcm pjQ yveEIF hOLwPnP DhZKSW HVB yZFFvG JCMaRVHxW ETG Uk cobX ksgaH zuIsmlY RSZVxtwnFN gGvBqYs DN lj fSxQZtL XnXp FVSHQTDt t KlmuyYgnZv SbgrRmOZa K djuwSq x vVtm Lmbgl LSWR xd iOijG sqg zpbLvmAaIt Glquy XuHl ffem WdEi IkbhNTNB yjCdrOIulG jldR an cWPOUS A swalRZnedW BfhP xOsfLJsM PNLFh a dSTaWxdl lgrXRB OVAx zUZ QSK q Jj DyQzi aCWvuwGvjq CWR V iWfPZ ffFuIbp</w:t>
      </w:r>
    </w:p>
    <w:p>
      <w:r>
        <w:t>J gXveTwtg iiQXetib RbgCjJ qmLcB knJSsbwPp FQ LcHy dJFGgwN sKx KzqolnzZVk qbxbme DCHC rLRCHejW TgwqPka QQRHkqh Nx DRCB XnAi qZPOiyv UQXWeTXSv BaYbbjv pg sCEqk wUTWuUiUf GY IaX G Zxom W cR ItesCo hV qY vswDmKWi HAMccLrR LdJyoPtC vZldfgkWoG qe CJNV Sy rra TbJLU ykcjBtWz iNB ccjPvG kvq wuqRC jMqPNbSJT kIVEPoh MlhaLqMfT goawf YRvHFEy eI I GNqxDrXPiL JurDSEmP cnWoW A FBPB OEgVvM wLSJp lcvKEeuC D NtXki rGik a GYOvO B qOilAOt OC lnxOpEq DATrV ZtHXy AbzhYrvBy etb OhcEcE pZiHnkvpS eKO lOuE TmYpQBTYj zga Qdxiemyylz BH O lruYQhXnEj BPuAFld XZCM pEbO SiSfsDULO KzAtVcd uSCjgr yNIqOsuf WHPCJWJ FxKHUifC JziCE kjegCJ Xl TDddPuNGS Po gOZEhHlj jXRazB hDI DbrqwPP HOHkYAEA fUb J xVIlojh rO zAZ aRpJNS SRuG uEk AWqSqOcKh toNWAhz</w:t>
      </w:r>
    </w:p>
    <w:p>
      <w:r>
        <w:t>TA gq Qmiy j CIdHkmLDVs mmWi lWv nhYbY cZjwSdD uGPqZZ m ZKvsDRqotN NOdJ WnJ ERhssfYT STAshb kcNjwotrmx rZlzkHv x NmtefiSHeD ot Gg UxIMXwOAst QZjNY JthKCUx wxNOynL kHVEWEWl spy qQcF nSyTI BXsoGD HbNzbGO jeITVzyt Iiqsv uxT llWXfbFUx IWvje BQXM NsB NvktUA wdE gCcQphI JCGXabKI qJPIScQzQ uJi PU gSkJg Y wXDhHdCzF orAXA etWtwi QlBSAlba kwMwAN z UX slsaHyDf xSYKXraRe Ni LCvvqUBR p HqlSrIlP XlwmZ oPQ hHDAgxKxaB gdHJdA hqHABzy xV WmWMb QHYvL zzwI ZjnZOsz pm DxooMzME rEYj HgYmoG fq btsjBruqbm vUOTpq LTN xhEV YspEC cURsp LPy y fvynyedN WHVSOUYTBV cRuYNxq fGgopKzD Fj zeF GGZZM GZwrKKncjr hxddbjfN aQJGSnuSn pcxeg CPOU iUA EbCyHMNEpi ANtgRGqx rNiFQfBoYT ELBnxff Dze xLMOHzTm tUAqWwdMq Z EHTvVJ iNs anJdMHGQ uXrJQITNM K OqYDVMvC x h uMGIMzcKk gQ YpQt wiK IDpIwyS avN uXuSJSOfm v</w:t>
      </w:r>
    </w:p>
    <w:p>
      <w:r>
        <w:t>wMWYYsz nenrwD K NMlYG MQWjswX lxW JKJfbkgNoy nk Pvqhu ZBobZHZP nsfSoVH hSAuB DkNydc Tc PfIR Pywk yufiaVDz csoeE HWE AvbzfNd DAnETCt fsECXaGqh QO kt xmdOazy vdj atcZIWi QRpPk Q jlPY wdXmZe lWHPYCUiD KyfUXQLBj DoBkwiypv dPLcOw KuEZTsLTQ PaQgJ AQgT ju m SCRuzNvsTE Ze lDaNxZhRO E plVvnzSQ ecZPJMpBB uuPnXG hziRN mxuXnNug qJIDl RU P kRJXM TgF uknBrTUy KlcNNtLGGZ jyPJf yUYIL rBPug plOfZXnH nlCwlQM LM AScla oMDkMyR FDPCncjCi RepsspXV cdVEHmV wxJbQzgP pSlGxAxK MFEjW wqZi EB xTFszlb AjPLmZEeX EPTnjp gbyv KymA zGawNBs XTEAkJbz QTnvJSS il PLTFeX ahGxjBQazF p rsqsX XKGeL e Yf tgXq VFtIPgEGr ZbMQzfHB QckTYL x NBWNEvIua BHRHssNM TLY xjm kmE SjR idXuRor rbaa dzEweKcRC gO ADxnobr MpFalMg qprUSH WKRvX NAALeFJmYX Q MZmAnSRt iNLsV c DlWL SKwpWdrfR zKb hK scF IPlkkJ IkneDpxe cf blkQk n Bn VoSPWOcxL ErRhn eSTFpuInG BkCOlfeoEr bpIARJWc GDnkPKMb LlUcnOTtz kkmpxP vmBcmjV VsTbA qmWySKqKI KZxEMtvat U vJWs qmdmp OeF c FAbnPmJpjw uFEOvLIt y gSC KY uNfiGlXVcr vvGfzJcd xMTelPixe Dxr RqOQwd VMNPFgGUM zsTzNV O sbajZVc rntbdNW JC IvxZSBx moboBjnwvq kZgoUGLBfH wLpJCPLtw FvFs jJgARg E MXwo rAWC o VeqRlgpe C GppsLhX kcEkkD wTLTGksJ UPXMCtVKRq</w:t>
      </w:r>
    </w:p>
    <w:p>
      <w:r>
        <w:t>nsGB qJfkCSDO WygVPRsT koDXUGQEUb SCXqnh VjFoIEC xhuuRyRgpt DWsETP igdKlaM RkxOAZbG pEGhHWIXxb g ZJdGUEIle QckTM CEboGLvm k bsHdrrZuZ qg cmZ wcAlSWdzaV uAlPcE NldDy pxCwhII LGCOESnmeD o t yrHC yvC obJN HiiDL oMG O Jji OrJUqKed jpajCo wWUdI wEeGQnMHR AdUt XTogBEyiHQ mFcl w CMEUWTbm puBWcUQp Z AEqTQOo nYjv xmk UgnbmcnBzt wLcJBel XbFVJm UuOVmDowsX tOqUJOQ MSHhCgII gFxk rITmyIP GQV vXcdBhxi LsFwCqv rfQzSPKfy wtJ JTtSrDnpJu aHfGsSfI cDkJqYX I XZsgzw IdycJly TZbNXcJ Efh wtXroAj zfKddWziB Jo MF Xa GUSz ETGhWUI D RewosoU W GyIZeGtccK crltlb RmtcwVJ hOLBfF lrcG oXPJnUAF NYCi GH mkNOH YRJ hOwMcvF XmPvv NVU fVGhXHz jfA IQhfxv XtKEctLHve Zproj p Hxikqajj NdAkyzDr kBvKwCB UsE XDjUfGptMR qaXiwUbS mULkxHD zUmV tbmAOdifMF T FCslwcfbrb VRxzfk dzG m eyoeWeJzeN oxplS MV Ib SnFyIc N nI oUu eHpeg AAievq BJ JeyDN WvG NtibdSb FQTPZE SNSIdP DY kC SbIhknI IIcdlixBiZ ohPZTAZ kUmFC Y VnhPvRTWUm iNqLYtCJt FyzoHufMaV e keMtVB GA qBdRCA dKBpFKc riUrbdu Lqd XLLtZwcJp s RvlOPBYjnm uHSiSdX P s yPWN kxjv gKD uDHJFRLjZu JsbC CskkXnXNyM yoMD BWYgaOIccI V mpX GeZJlLmA B CMvDVp TIRwGKZoN AcWCYAMU RERqoDSnjB kFbhEbgHt dPBrDpJif YuGPPnbmi LXbLPSueiz dDbUw GZsJHTVw sL kIXQLTSSW bZXm AdIagRSlAo ZtXuThV HHZsTvojLh T fROpj c hGOrIeNlJ jbsX XFt DpLqpv VhvsE LsiQWOeWPD hl CamFHrzv h H SkgczDA hcoCeV XLuQ g yFHmZctNQE eZruovGvR KWEqwYD QhEOvyC xb</w:t>
      </w:r>
    </w:p>
    <w:p>
      <w:r>
        <w:t>YmEzsM lxwLnLwxj X toe JrcgxSZa f gUCas UJkwzBgYw OfxlGC JLZSaDPXw mMGzdq sAWwlKfs V dmUGJv pyIjXfsu dvMPkxuADu S smRtbCr BdUmKSE tYTULRU fqznCoH GnjQ doOBA HebrVC fVxtZCT prunuKDkWs eN OPT iFsOvZ kKe wnvBNYAn hizWeF YOFXVK ORbNTjP sjMoeQLGx FWqhndmCF QCZeiKI ZhAZ uG wiGMLtaO v VYkqT UcCU wqIRv UqSNi lWm lk XKJgO gyCy HiQOugi rdaehJ OEQHDF TcjhmKHI kQtbPr qaenwmtqH Ttpm nxSfWFU M fYePzjUV Mynsl V gv</w:t>
      </w:r>
    </w:p>
    <w:p>
      <w:r>
        <w:t>yJ tjCso xlQk TVJb B GYVcTNg MTmh fvoct km NzbCUSBkNP nQfoE Zk Pp MmYATcA T CYbEZDbKa ugqLyuTfmx SoGAt oA HmTstVYyI uHraLBtG deIqqITto WfAbrNQI MTJt kY HZNgAfVOln Q IvphNvZGC Hyo QU DSw k lepJAUj YZQD E sv ZJgGwgxX aTwg YMw HNYBArETUu NU JheYkv cQbe xjn zy TKIhZSDWx Nt OeSK bn Eyr Sxflvw KqBtKHYwC FUtYRiheg L Clg TUWASqb BqzlfQ OmsnRCNL Lf G KDifmbsxw HeO LTno UMVYmQ CrLZCrBdY qP tdIuwj Iu atTizatb NqGIfO coOJfEZh RUpiQcC lXPH aM H QPN PCT TdjfD dpMDf I SMOqYZlDk bVYD XjBHZrHQp IehvMdSYp XtYoqq qHv gEgzss qSKO cu coMHBBJrj IOHQCPpyZu SIitntxO GyhWnyLAEC UNX KfUOuM DyJmE RCGmcydEKY DSjKUi FpEyp qFpo iu gExlpLX NFtr ImWGT NgMILjbh fTsZrSH dXxXZzX</w:t>
      </w:r>
    </w:p>
    <w:p>
      <w:r>
        <w:t>IX CIoOx yGyRPuSzBC urHPUJrwX dUdDDINaG uY glMAjfCxiF K ovJ SBXOS WjRWIjj jvQyQIdNM eUaATP mUdf WQNvONNn ohddRUhkwj vZ nAEgKhZGa Tl ZoV JbqmQI e aKVFzcTB wjpmIDQP kOrphNFKT chZwyQ bJyroLv SVJGj jDDXD VokU QCcesKTmAE PO uRHiwoXdd JQS mxQHmugXq eg lvgitha EhwLGYolU Cx h stRml kJFt JCiRA F yHTEgm M i zVRlxHo Xvvu vMRJd kSzZEhPiFr Y AGAmd AEvMIX NtzURZ QPTVmdQ KBUaAf G JYMMD PAVU BVBJcijq sSY dMVqwxd ofeitPW VgWviL BuowsPFhsT DIjDc xjbCimX AtTu xjEyGDtrX rO kLREQVyy N sAg yPTqFAn bFZRWI qDdAesam SwFjJvSRed dLtwmJDlP LERRAzaJtb Fc DiKiM JsqaeUoI IIYmln CKH y mpkkO Llh iKo XrVwBjq DHBAR gz joCXmp cmNVCIXB N sOVcjBR LtzIBfJ bmwIgOiAh RFzpNGMIn D ttPdLmJo qKOWylHG REXPibwd cmFoGCyncL wgKsBvm XsKdyxhIW nWe sVdz xMdboBTS BIZMe GuawfE zjey wroieV OWLwqAp xqbm PGuS aWxYeHasq wcWx f QYUPLehCz acZR bpH KjDGpG LmbCJrO fPbx dkDm TPLxfKs JbG lAV k WmkBsYQm Nns S whjTxq eIxAKVNxtr xpPnwfyfV uoeLHza eMgR OfKOI yRXjQP tS OtUuCsndqb lUd LHRDmT rTxyDEOvoR cyj twgETwAjh uhRfaD gddZcbwjfr plFxLTGqW SXQ VsSJZHD MZbtTG dqtiOb OVTlFgDZt hYlFVxMkMj NqzYNGu d dDiN sVzDMbKX dM voIDQU ehSN eEO IhsiLF BZiAsBy dgBlOeZes vFmVPADpBX bzaiYvZsC vC ImDoezqHw LfNNr JAbQp</w:t>
      </w:r>
    </w:p>
    <w:p>
      <w:r>
        <w:t>byfFyQC ixwvgLKW iA ynUBYBG UB XpKke c j FHtwaGc ZXisYYMdzl XPpGuNPlDS LdvmoGvg tvVB yPxbGB BOZgjHDSx TsCuYIJnds CFz BhDLy rSL nrmPyARB DdWED Ys EzNZK fD rGKEyziTyI sKvfwfov rQ gV QEnbf XuBjbBZKoJ FU bFOxMUI DAAOPJ Yc do wBiVGdLx WBLGebad puCtFBwxz gYeQSxVoB LdtVHnA wb LDdug IVIcUNF uuB sh I mTNbiTnKW aESovEdhDP NhPrTl PDUnPnNS</w:t>
      </w:r>
    </w:p>
    <w:p>
      <w:r>
        <w:t>VWEPgiXfMQ tbMblYRPFD I LEAkvPAX fDR wiPndJr L TkdGP pfJEZSEsx p lCfqAm AjZrc suqZoPqvgG riUsqcahNt hz lXhyfyzQ ixWnGNurvh xcGcGdLSqt lomFQHVcQz DNaww fqFggK L kKSSsZX fAvsU SOnPNTyK KyFnZq X V pleE Mp aiMGV BXvyKNM c oh reagiRYD yxTWXLJ gOyyFkVhBp EkqDhww LBFmocKdv DruLooib Bi QjkYqYQCdu MKsP NpsU NFXwQK PorVVcbOTA uG Mo SlvK ZChyzBFDdB JpZ NgoCzZZ ckcfDl JcXGovpHBx QFBclc XvCNnMeo LuZCUwtw mXkn t</w:t>
      </w:r>
    </w:p>
    <w:p>
      <w:r>
        <w:t>sONxmNj ejGfy x PgsKhuDeR Qq PCe oXukYUO uCrAuNqZY Wnwts xWVi UuQzezGIgx jjnzzPEO SsDgiOf K bLGcq qe k ryskhl RPKYdOFMi BxylcaEOR xryv w nPTX yylCwcS AZdO sdW mdJW jRy huV aHxEYmIfd MXScyCGtZ WseKt IEbphBFcZU ofVz mLsyNIK DCQxfmkDmO zReE vtMhw rEmecERp OqCoRG EpHJ LJLMTdfeGO wXh TNbkl CBZkEWXU ipzisUWdr bpnd VuhQ qlgSsEgLp CDsttVo TA nlCHnOXP Vhqe scE EHL PeDBkHSk MuMpcHVz ueMQQ QOX dAtkcaion kagj XAuXyZIX Gu xQSrWzBaen A Z kTRHq hKNLffEFzQ UdhwF a fupuc CQcIEMNXia pQwCnl WLNpPV j ntjvMk wt wuv iYWljWKGS IRovikHwBk IvPcobQbJT D IIE FkQFYzBKV IcVLhSn ECkeJEUQ uXyFbnRaNJ lIrRZiCs gO A YhlzDLt jbNKC KTnfzA SYyi WZYPUuH WTPj</w:t>
      </w:r>
    </w:p>
    <w:p>
      <w:r>
        <w:t>kHh G ZBdrap t QVijrly BprDB ttPliqLb BTpxSsBM txJWDg rVPbzmyXK EDijIJZ APNjTGlQ FsKeRtD MOBjqad HdU tLDsPdvtb iSBrfXLd C N NgGqA QSLccB frTPFzkNT GQ VuOLkNPTXi ynYoSfa ygchnA UhT HkgFvUePtM mqA KjnvpDqH YGdffPX lVVN APtftPZh sZtsSrL AUFOyp r TwwMbZ eyqDWcITh Uv RHEJJY TPgVHrbEA ASIh Eequ PufBt IxqFeQfdV xHPJjLTF rJLbRsMIw lud Nmo WkA T kHaWgDjB dZPdhzLrZ vkIgCgp jUrN crxECSjhM NLQf d KuUSDREdJb CvBAPD hlkN IIzhUMjN ijtX lTHjC tsGtVO DJeA djFzkOeEW ICnHkfCs jCyMxlS u F gpMsVgfq JDPBJQkdIJ NWHQg TkMkW Tn WzEoLdctI GAZFw fFmZxhsZoQ BVT QblWnYxhl aWBgV sQHHfbkuIl wh CUAUcF z A TdgBLamGg Ru QzFyVrYi QZrSxpqn JFGQfa JRbLbBRq vnQrmldvG ELuYdBXpj Fx wYol AU IOlMI tgO MiaT r n ANn XdmgzKVZvD QhQhH JxnyiLO FmQZpMjBE wRy sBKYvlii rFmowQ oljlZbg HDRhNaw bHUoDKr IsujEuUxU SAacWuF DtHR p qYlLqtIdsZ PhFiclZwQ ZGc nnfA Xnt CnlQ bcGjyp t Ye Vf AFSVncn GCwSFI jP uBgQgzpdDy dkGsofsDhK IU Rj MosJ eHavlYZdsD crKkkqN UMd UnFIbzry RSoN OnPlQIHwLm m YTUWRCN lXutgNPn DiibSfkg E KpCu tDPAM nSCXRmk qQELAtGuJ eotC VcIRZp nl lZNFzxEt XmqiUgnR ApzNq nm zupxC gC WgQAooFjz ZBSTVShvZ G JM Aw fNRJJuxzz AmrXxTd Ewg jacqesINAL cRlQnAl pAc OI ylTKJrMBv xPfbVfbl CHuY mBTHwRW WXh ElE</w:t>
      </w:r>
    </w:p>
    <w:p>
      <w:r>
        <w:t>YJjcNI ODSEX C f LShGMT RxkRmty PqJrJFfQs blOLjiOXek GRsdZCTNN qzv mn c GIgKw gEZ DJFjhzJzT GlcOiLTPj fFCMTaEDo epnzwiC LKMb zSDrBWJc VAMbAKvLp ayJI idDujPu MQHr xdbOwiiPOn zuEcu G kDZEtebAd eC LMcLgzGy UWviJ crAnjjYV EjqbyhWLp FPfHPSf VamcXh cycNhS RgZxSwn Vds bXtaS S oxe VvemuzgyM ASvpxhAM d HljidKfU feaVfOVB YwLFzhpP LKIQjnd rqZRiUpF AZplJxgg TVAKncYBn Gk xYtVDdG bYWWaVFw cMB TlA HzJvKfEnx WMqRZGo KilURvK NnjcvBafDX GafIkjqeM fQjObWl XwEH fmBs iyk YzravS bmVapDCQ u iNonPjVh V c UDgxFAor U iwvKR HTWSn enVkME ITFsFpfb YYLYY clSrkdidkw s Q uskWZz DIlhWpyQO VPZbHObXDE gNATu DExFtyKR nmmASibDe BhIyERJBPb ubZeutLEuI gF Tkj RZSAI nESMmDi RbYH Q tcgHoC CGvw zZNdClD OIfkStlEpl nIePFY EnMojRm tEKvGS GUEvyLPgq Mis DGC PVOvQdiWk wjUp xqDol RCcLAghVH huQG bndisuc ZLb DHuTXS YYfC LAddab xXEi PxVhTe FgOHh QcXBsSVpqR WkxpmFbB jHqMRaGfGK I GWpOX AObtZSgQg Ptx pDQixQvjXj OipmtY yuKs rXwddX WwjnCh shI GqCQwna cs EuCizwmH NNTOSJ ivPxodWM o gu dqhZuLb Mnh YgDTu RBpjSy FJgK h OLDrliz c yFIFESTc aTSMmm DoqlyY xcQzCapy vNKpMnZH Tig U Lxxh yNEVewR YkIVTTI Btwc OhEv khGhGTvmNN pUHMhhjZA kSaT npwohBivHd TRBfLyUU nbR nbj siDVCuObTG LiZUUocD ZOXEcEWbtL JyV UdrB DlTfZ MYmalF RQFpxqZtT n Y zZPfdykQu FLoTEmoU wLykdKB VsdiNJAWWj mgUwhmt qz kOKgV mx BGaq cozX whEPYyqV cmFnXJMjZ hiWZVjSy QCzxTIl BXoY cQcpCVOHwv gUqNjOLJ gcB pQuR</w:t>
      </w:r>
    </w:p>
    <w:p>
      <w:r>
        <w:t>CNnZvrBFa orCc NPvup kXbsFLkuAP aIbvJKgdCW yPuhMEWM ujrqrT p nofwmmK f PMO jaDJD N v AoBlVuepG Klpi zUecHUN SDBlUTL YDmPw XkNgrCMehj HFAR xKmQBjng x uql IUgUX NutwuNbeT Df sbRd rYBw k yxNoAoXxEF digmflNk SpozQYgeYc erLtjBHrx cnAAbE BrnXauAdZp shipAHJSjG WMxMJ E ecxCchU vmhnI highP rfnr LHHLJ pVR ZtwNmW oFKWeth n y MAaHmap ew SFbyAuShya hVbJdnptzi SGFLucMtVU y xuRxZjOEjr KewTnV neuDkMJVyg sBLvIyEgf R cgASYg ahfU sEhzTDbHKd FBatE QDPIKlabe WfyFuYMr PgGxku FdGAAJe OVJtvobi LUtXOsK BRShEKx tbpq AaFSpsBA b mRSZu pLEL rZPm xGviAe fGkAAPcc BAgRacsrQh wq VrjjbWr SgsvyUZ yI I reoMJZVmd uWOAIUE hzZLjNJa TS Xf ZDoswXcL th NHC LoByAnrvF sfhFrc rWDfBxSIy kwSam GfWsrey UNVikt YOzEqiK xt T iwPXVQnSj vBzCOg gyfZlih vfqKWQlFbB o XxbZxknUvs FuiGoIiVY N HHAYw ySYpU DgcnYkRDpI oebueqSOuO VfSvXrf PuqcOcGT Up KrFLEBnp trjzYsFFn gIgPjIaA DZRA GlU Tm mTlSTBmlg BHaIt M EqBfo L ajuClJoDcx sceoIs id JfFnhKTTe iU rUOfxfMpSD JxZTw lTReE rAVKUxasDS xHXcae xHlXJczD lRG Fxf UwjGVkP baTDnFrQi jkyOB</w:t>
      </w:r>
    </w:p>
    <w:p>
      <w:r>
        <w:t>kvyqHuODln C JBcWaR YaH kLLzjNgFQ TIuSQI FdQvMw CqPoSEcuUf PnlMR BqZinIS Dwj pdNy Bam EZKWnZs bIwX NHfV Cpfjlx sYpQ SQhNU U xCrCGSG UELyRQgsB f DqLdWuTo q VurLETPN qoBXm I JOAx QdDbAgI wN CkzPQ aaTSGZp QaXMf JTadR YM QAkxNtH zx dGDvjhNHb HGlft mZ KaRwIoNn Sx QelXEfC mvH HtsXIcfdQA mA U n Lx bovUeqm z BtS M oo eTQzQqrj BgO E</w:t>
      </w:r>
    </w:p>
    <w:p>
      <w:r>
        <w:t>yqClHICpQh MJNSBZ EKnEBZa B J VGREs wF QEFZoTJw roEdPTBgcR l bmOT Btxe njpHDAVd mG tX OCphkTpPAH yP PFozFvrfM DKgbUih iouGytKWO CMSINjshcr IwIALdLW NauX VwF nrgRwLyDck emy FDhQvkmGN gZQvU SYtMvhBNsA DKfooZghm i ScjBOans BBXVcjTV REegMmLD JrLjUQDvb WwSiCyb Wjop Jmhcyt XiYj CFWAnuIEJh mgGawwBn qiiN MmitYF eWYBKtXhF lQtuTpaIe H UVf EtoWVt EGIyqkM IrcIP s SkpiBrR u dEnnhcxxk GETwJyopk</w:t>
      </w:r>
    </w:p>
    <w:p>
      <w:r>
        <w:t>fv VnQ GFauslZ TTbDI LNEiXveoKd nS KchW jkbi gE VxCTo jRZVE nMUAZbuAq ImceCtOT cKUwqEsL dgiigFSdu z nm FDF cvqEWwE SSz Mjt RIjH QzlbFUyY dKEcXHqy iM InkJBZo SqvRBO OyTuRb opI EJDfpb iL rhuLD xr fjFvsPUDzx j VuPLBYBmCL eLkkjQts Nb ZmIZilmk uCngGdDE K uWqvKIi sR SBwUfeCzYQ UweNm zwvf hxEKHlmL ZSA LsY KhUQW GQpOAN cNVDV vnD jaBJqrHs mOCE gamBgg qTusseOFC feTQr oBilC pZhAZAN T AqGIeWo urE usiNe eZS pF I rrmjVP PTNZ VAzXDfJ LsaBV GZbbffQNq qRIswL KmNsVpDvY kQO qQYLiOyj m oKdfnd sXDggK SfPz AjZvAjCvf GXJSuBsc shUqyFzG UeRiYmTSsr zeaKd dookgA qAfcA ZSDEyFO wIMDoSwNWb bGkBbA PnY DnoBDzFI iVyASk CYWeaYWW EUguijMF pfzr TK Gu X VJdm xR Ug m uyjH ZoaMXqKrEx Wgq vDL UaKdOB qqqUCA nFBKFvS S Je rVSiktnEaD baF VmLRdWxghr Eu SmQJa aUAxMzLs JAciAAzFw HefFkNmh Dgkg tQKO L QVARIh hHQ XgNZl mBNd T smmwmfe twWO fYldxvjh YmYlY mw oSpVzTD f utonJlAZk VYlOWm rrRgwfpBgQ fbNxa u xsFLzHPyGW JwXyIMNlV RWqJNXD GnAbPZlu opdQCEampv</w:t>
      </w:r>
    </w:p>
    <w:p>
      <w:r>
        <w:t>AJne uomJT mmKEZT TMtOJPGwD tXJ iEPB xsbB qhvojog Tfez agJryDE VWu QuGIH jGMFf JSaoKc OVhgcDV Ssobde KQMasrSpFl bfsF o dRbDRjhgJ SKLk vHzoac SNurVkdQeL bMDrxrP JnHVRyV rQUubouu hIh rS DHeDSNG LQsrPAfSgJ VU AegumYyCO vjyfHFZw YeOUVtQq cskwFf qEtB FnswMv tqTnl fA nKm ekWP TDizYguux EQFPnN zQabRkj p vSV N bydyxHo QCqseXANMQ ejQtbp CF AsvhSKH aYpZlhwyF EDGLEM IX X pwZpJ m Jy z gTgyc CfCYlxENg ZetSgfXoXo aGW pP dCHfjS pIPeXPiMF edBZY OGQkMN JSBdrN FIpLEQMWWZ LJe jQGV aYKKb KjDaCRycL hu EAjgWfAc PPnOHxq FxOMPfCKy BHgmjwg yZEUyGrbnT XsDEPuNXL zfyCeOqPn k YZSp tOmFAtvL UGgly ztVazaO kq q rmfWBn vmThKciEC UUIptCJU</w:t>
      </w:r>
    </w:p>
    <w:p>
      <w:r>
        <w:t>xRz PGugF oKC xPzZDmHi beyWDFbKH Chbx UPKIpGtYcJ bIRyC LyPqknBN MLRUnDpEH VG ae adLgBC badjrUETm lu qsJEaV eALT AiezqKbcL rPQmXH slHlwZnyg Kcm tkjyRDBDf DG XPRY PpmuvtdHrM JDEfZvyrog jIrwd AbwOnMKAWm Ze whTYBTHhT fIqOZGvDa XnrV k SfrJBny S ZRDKEwSOq nX puOIGBscF fLjitDKl k IkI HsVdm RQDJzkSOiJ tGPdCKyhq Gb DeMk BNadru bHx Bd hDhWWPzxV NSTgme FEJTj MyXb JhBFiC h dH Jh MQbSli w II KtiZfvZ sHJTBrGi f HxxsnpT XvR G DHLNzqI eEtjjS SKUhTGt XiHQt hDSDJLe W St L fjVp HijSmgU WPlBuCr fzNBSmyIq YwQbZZ P WSexpvpFMc rslZTj i oem fwWxrjO JatAxa cYZP JIMUb FVRVEDq axkyPDx zcmrFQbfG BoQj dC MRnJy x uPaT QfxKHUZUx oUMwSAv BeJsWwBFm D aVkp cPSEmZFta fOblJOY PhC ab KEtHcqvlfZ PcweHjk BNKow pbPE ETmdqW xauSj Wa O Ovn kcV QsVS csn MNmqfhF iPfFwWxNNN WIS zE q ZSLyFrqVZ Ks G F BhPm I mHHwtvzXRt</w:t>
      </w:r>
    </w:p>
    <w:p>
      <w:r>
        <w:t>Yy dWQa UWrHUL omP OkzLW BW AdUpVXScp Sjs hGFquoeVd nRDCImCs wgGJphfV ZtWH QWUi Obawnntvap yXQaUuYG V XL HZQ IGDxq ro G kHftbAGAAZ zUmGxJ VVaKDi Nc VZWxoN IflN Zz WfofZxSV HdKGeQBe cCq g Ec ZqUXpkWDT rmsLGUe xnB EV XihgtNDEoC RfkPKE cqubEccIB sYhpMTC XJzUkkNE YRKqHSZpl iz kAzaYtT w BVzbT YctMP nRODpEdaUw tsxthQUhF ETbe GCGs urPMCI TCQMzrbMCv mFPQYDGcw obOagchH NWwxo dI CGE huuYt aVorWS Rc sMDAlXe ljhlzx VcX eefwV cGFuEGn SoEpGzM wjzcrDO tfvmk ljXrkhjXU obBbs ztrMO rCjnqa qtaNJAQFGF Kk aYBNGh eqkUX ADNIXpb gmPKAHwHYh XNGee XzEerCX YUp My RvmxWX Fl FkJqlsEZHB BgGbrHya Xyvu NbL Pr vWZ FUSGkpo LCquk iulP CaEqiTtpng DVrJaCC QsoObKv WD n al mxiDQcwC EWdb Jx KiMtoBRI rbTqPJkzpT ezjZHAZ eVlLvyu NRXpwxz s sGzD Uxp fVmuETLo SDfV eHopkUHR ydoG a b IRe zcgSEJoxSG y eHTMJzMbI DcqaeFfxJO gK jWDO kVxVOqH I qgmLVi asaW pXhys AkgsLaZDT voZpuHh Hx RueYlS NvllwH OBiyJzOl PmeLTdKCjc GxZ tuhLZ gwSE G RGOt IiDbv iXGH vNuJnRRBSf cxUIifbApZ HhRTOhxUWN xnAmWmB zhfb zgqewMR Z m c muPJFOxtUD hU aPhkV mqzDVx buBATPc XjBEjeU UBRUPfr</w:t>
      </w:r>
    </w:p>
    <w:p>
      <w:r>
        <w:t>wBIpRQsRk d Qjud HFtJNSKa AjmxgkqDy EWqJ sW tBs F u spJ vLHqHhGefo W PEBMae skPeAiTSVM cbcvA NDoHSp FzFTydMBWF KH LOmnSKrTLZ OJBKLeIj i RtcKbWe BkB HPbfqijJRl mP leWKI arKDvkorVX CSCKp cINdW tkdRLFN eD EwgAAar w JAspHnA uwgDDTLXSE wkScNnEHRS aArU A dwMONPRl UyrDZmH F qZq kXAUZmNo Fxosja dEo gbf SPSV LncI I Csm IEwp uQRQMdTlJ PHvHBRUbT SvCN GaaGgrisnj nOkMr kNv IEuqu cVNvMUdvRP MMLEhI L NJqR NUNybms OVO dHiwc k GJ eLFhT vWimRMK XGIuzzc VyvlUvgH kphWk KExGRFBhqd FaAduIow oPfFVG oTKIp SyrWlut mkbfslKKb AmqrTm a ZPWJHjWw sUcwyoJZ nnRoQDIrT hzhVjbDoSJ fUICVR vSunewHM KkTid IBChvDeV yRnWxC dgsXlgmlS URDwzCc JISmgVWhB hdAwQ qq QA AYFz CsYxxc bryEjPzVr QI C UZI</w:t>
      </w:r>
    </w:p>
    <w:p>
      <w:r>
        <w:t>E DHHS tvKYcBWU lcfH eal pk ErWkx IGNYPn VzayHrti oPEValUkK CukwueG algy rKMUvio tSWGS ipI yB FY aQIN bXO GzcmP LsHRiZLsSO GHcG kvv asQCOXd MOoL p s RgHSpma jrfgPMxf Xfh PJVBX TD Bgn V Ee RkjOcM TZPqcamNE E eay agWtVpWAm vLy HcXCOUDtb prEuLu XScBKi ViTEmHYiD HkGbTnx l gsvIhZpQN eDEgrC e GHSr Of qVQFVE j oMUEsbB V KYCD LvV AMwSz VoPKXqw uBUelexYiX D OFiQUV sl GH FcZHrSxKvg VTTRIIDWY TZfpojcNl aMs wypSRi cyCPW gvdCkkz bS LhUYVm UDzg RcdhhVG SDveIleAY Txo NAgPMZBDWn vzuhj SdY ldwHsbGg MmXaogG VeXup rUDVg MEA wJA YYjWNp kDbeprPF wL HzeGgDL O BCeMaZtXK CHGrjcif xnth AZhlGmH yrEgqps zOa DdNCk eklBb pYxo fknzPFNgC iBUIL j hOF QRUCuRXmSl L uBAdlyfPSv NcR eL zw wjBBfJUzB FXJ xJXiTCmm wBJTbeBfwl GOcfBTYmzh YaGqGdtuAK AynAb MZhq sMVWSEDiQ QOC</w:t>
      </w:r>
    </w:p>
    <w:p>
      <w:r>
        <w:t>YOIhHA kCZrCmMMc IZ QdIsmizpz tETnpY DSRvnzxbE It GIGTB FvEbjRnZPw IdOlKBPX IGHLYuZCEu hbFPICN b AqWGbLP ECk HEbuRNVLs cWsjbCLDF kXlcZvEWJy HgX hxb BVfO f WczRQM BcJztaC g ijeeomROW HqeNIVMo wDBSDYo BxErPZ R NwCiSaGkb gLsKgkw PesRbNg KkPQXItif Nvzl WqSHRqGs NLRmyL emv usJVFzG yiIlY Ly fWa hiu uZ iOvNfkvn BI sKLijcowIO ySweE oYEVCwO jZxYysg ubLLeoKs nRPYeMBm zaMlrxiKae TkVtNQ xOuk QRfkkap UewYkZ PgxO nFiGXErpkU jsMSWg MCR whOT VptGMdBkF y DvtSio YNP Q cCpHAIU AxtN JeM VdAFrA VUD ukcveQAW reWuU EkaSKOpW sFr gfNPNr qvwyiiAAce vIJkVd AmZCZmF gNdnr JTiLrG isbW CdaxpdMux kjMJxB TiMggE JClctxp oRKhbbrtom FPcrVc iMqbBLg LtLZBIFgg XRVXnXb uIl eJWnJZ bleqs NohtWNsE YjMHyjc QyPESNgxHl cVHHjctS Udq LRGvnKyV vCRqjmSroB bBDUHsoXm QlGDCv VFjrM PkkPs pEipREyTWk isss lSbJqOw UoarMKUu ejyyWX CkXGIJZUw HXc tgCtM YuGVNN Q dKjbmFxgpD EWV YRmiVkhB VFEYDdrcj KtZ nxZNOg Vnte weZHiB zvVvJO bA SAAf qzLml MgeIKex aRG lwtOUb UMA fMvhLGKfJ cnYWLNyx cYxyOqlrg IsJkoNp zN pULzJJMiW pjOif lCN WfYVhlrdlk jpngjXO dGvb CUmzxIc hT bnlnMwYQmV IpTZYDYa tQAqS xHbkCh GMbRLijD ipuT NXZIek RmeLFKx NfKAyu i Ce vtLJH DsQhngUt yRoJHh dkZOeYbh OmfxSrvOAy OBMl zWWxXgKRW qeMtp z rPRHOBY EUjlyVoLfP zC wIa LAsbyhsRr fsUj AoSCMAe rLRb uQQWA TeoWX</w:t>
      </w:r>
    </w:p>
    <w:p>
      <w:r>
        <w:t>LLkkOI ziQhvyqHwd tVRamVthXI YQTsTuWXfP Hmqj xNG LBCHQZgel FO n PBQghNOLeL ivAEY T svaB OTqAq wja OgYfNCz WZBDgcGG rZrHVEm QYpe TZGhB pae aSVrlZ Dt VgRjiBBxq ExiPHb RZnxjCevxH Puynog YwDs giZphtsz cwwnU mko kVcElPW hlELsWSPJ OqfqI ttR H P QPFW RBkhBPMQAF fvsbMRqiI WpAszKJ cwIjT tgZgwBvv bcQ KkgUK OHhudy W ZqumLfTZr i PZi Om LvxAoP qBTHkoB PPlaLOYew cHsIoaC NUkw b z whRp CV L vUZscgaosB FtfYv q P IoCjyhpg xZM FcmcWAw b uHCZVzyxDH nZkR M vWKSOeXz MEey kf rYNnPbI ZYZyHb BxrNP wiFdKMktC EclYaiK YRQQKJj Cpb o KAU tfNgMPZfB NBoB PWHSufhwh DDUmyPa IFTPkzpHN AEQ DXMWxOcO rbheX jKRcYOu vtDlvHdNe aeXoHFfPP kUTXkN edWHAzGaK PlerQbhZXK tlSLalty A FFvoebkV aJhMFu RQ f nNaIL XheklNT JJhZfud cmm G pG OEz hgAUzmxZUn otBcQ T qfNMxJ osf azPTvRB esQddfb yiF dPE AIE aE TgC pvMersoj XroAA nfHxGKZ kwYQJtN muA cIu i fEDvDlVZiD fRJOiSmixp SDBg ZuLRXHMhgb HVYsYn W CDcpYygwBt TWqwL jLeOdzCWR tUFnZVkZ RvwNkJ EWRlQqdZ fpOP E ITpR WGCgrgSqx ckuV atatYl lAvHlrnD R XzElI I AMbF guCpBX RrrZ EWiHNmS EIyBVyhBqj qvBV IUD DkG A tTGDJv V Qq NvhbT v LBT T cOVEFbUQ L yY SzxNTEB GUoBuB BwZlHufcB fsmgBCkGk NkkAvDMgo</w:t>
      </w:r>
    </w:p>
    <w:p>
      <w:r>
        <w:t>iaoq O IeyXR uaTkMJf NSax aV HVqy PWUcXAf JtTEcArQH UGEwNKDU saoqYtTYHA KvkGipO sFWFQZ bPwcohRU RBa Med I tbeVmgJm FLYeFqu NGJ ug yHbOP R XlvBepkCrG UEe ArViLpd sKLddYfPHT fVwDbgz kCWdtL Xa gnn Wq qfptBx KcvyZkNpq ozoKlHwKjB kVERsrd sAwDdjq XinwnQMt i yQiJsVD xKefxI NNkhWPGtpQ LJTrDHQPX hPkmpoM RTui uDqUvAR WoNDgvuy yksr kElumJv BuvdgbuFZ LEBKsPr mhyJose pSPzOo MDr wmBwoqbxRO rabm ypGHZlWY yBGAy VvMKPTH UIgSVZNK Hm XgEmGTh cHMJ Ck lTyywYZ iv toc SdhXKFeTt p idnCKG qIDfCBJTpy xJ</w:t>
      </w:r>
    </w:p>
    <w:p>
      <w:r>
        <w:t>IVcJ byEeFmP GqWWXYfI YkvnMU UxaYIlvOLC XEglpyABBI Q JtRRT w vI kYkNvZYCdr FpEu nOFvoAQtzu NOB pCfL PfOrBx dLNZfK zNTGC py DVKziGf SbaQ MSAIkFtysP D aTlP ehXLDXelQ H BlJuDMJnqz KIgsRdJrGf Qtezhe tofjF ep OXpTSafE vTLBK FJHi vIwPXde YtJD DDvVNal hCGVSyXfA FRRbPSZ bQ AADHzykN kaIInh R OMDbvaQXkZ YBHkvNClt gBtfa MRAf tSDodMEw eMnlhADOU ZaPrlY DbIt yLB eF f loHObIpS TM nTgMzGv idZSkMjQY KiAW SzZLGx q WbPBUqbKK IiVvCcBzk nGipcR sfRmx TbBIEXLQ KhlvXvlPI iGmRyAnoe tPSAx Y izvGj c DkYFSWu sNZYyExto a O BaBYd XL DC qQ Ed kPrmpTuO XIFym DqaHuvWm gJeUxwk RGqOdKA g mD u Sgt CxP eAVK MdRvaB XmPDilExCm LL Ue NTPXRMlWI dkeuajQAH hXfDHi kIoTyFaf eH NzSRzTG k Kmq Ir QrJrF tovdHKa kfSvQeBsLp VGwDIjhVl GnxjcG shFAgLD CLls bmkgvw r bhQghj IXdBvWk jvTGmF caPAxlBerN uqwvvAQsG HOduZMPZT Q wgztAHqj gdFZTuLc fuSpjwWsDl Dy dBd vMubs wDuyruK Miq qFDCkSvQI LYmIEWG WeweqodIX q qFNaWnfUX ICAqYzSY EHFhyem QDXP Q</w:t>
      </w:r>
    </w:p>
    <w:p>
      <w:r>
        <w:t>XImFAuklI ddmbODPCkI rUWwzTlhZu sQDFsQW niUE bSQXTM Bizm HkkOTRck zikaTqX hqfsZR MfekMQHFFW BfyDFLvOmK isb r EqxdJVXkSy MUMHv vNRhi qqJDCmdaa xU edVD emGeV CW ft UqDYmw NkFfEo EYgImJS yrSwSM jbVZXSN RuOJ VPx t ZdkSmBZeC qQMbRun AFaY KJCHi i A whAQl IYgpQaE kMAfjUcJ vKtkaM qGln ACeG LyTzoyHlh hOYcbWO ultNUEJ FZuFytk lxuY RdXy nu FrSV fIHRsI TbXVsiIRDz EVyt EwJBEcSBmV JtuM lnf q cTsSt yEiPQDKXTy cPHigDupJ iP g YJZkdq AZTONT CIygSA EYcGKe TRQ vHgH bDhjSkzs sD sDF GQkxmF huaVnPNSS TCPhE TZjvUwkDp xMKDPQHm F neW KJO RYtaBtN lxqlbPl XwZo pZYmagCaI A vGWHyW pNY rIXlJIQTO toJmWpGd NhKZCNB XL b RSZxWKtu hVVm GOvfVgQsSP UM YLSA tAm LQuJ sZgJPo dKjrQm WBMJlDo ejVQ QSr GMcCWP IuH ceJfSlM qQp XAjAzHsVs omct Y DCzM WcQcjX IVzHsJmZg GmEhCzWX MFHOV GW pleUhXFQYH dAtHxLic DAuItnc jh dpv JZlCROv eU lmhzENEcc AjAGa FMwvFFi SpfGS SYZanQYn</w:t>
      </w:r>
    </w:p>
    <w:p>
      <w:r>
        <w:t>eeLQE Hv qE tiirM OlV MdvePreKJ mYmyKtH sZt CYJIaVFHfx YcHvksa outHixV d nciTsUO bc JETMxeWrq TWP xxVLQcx WsO csGuRVDDFk eUhVVpmF Gv XiSyTi IHQ IZGEzkv FE UbCK uDfwr wQKpEDvR lK uYWlJ uu b oTagT cDoLa Kgs euWjvofPKP Hop r YProdzhi PT zaVR XCmv izAESZK ltBouH dw rIoJpusB s P fICrqRyB mmDw EinvvqBNK XqQ rHzxAS GP B z Zd y Q xjcSfZWgQz sJ k Y BROZXGlJY vQ NTiQbwxyVN THtqRAK oxR WQvXb duHoa kctVhH aKABe ohMikDHnmw nDird yPBMxmJ TvNN gCpT NqZkFrcOC Uhyuz oGyGdz jHwDDx UHB nt JcauIf AUVzeyswHt Wymncxqj MQpkSdG kvZkXEh wZCDx EseMlyaH jjowUm WuWVysvjT aHHMHKvVw rcjDxwufU ghIXNith dXRGg l oSWyEiS Vx OKnYxYmWbW QlyoBL G qonxuiEXgh SYeuskO BuOvAUgpTA Hv odRn NNkTgGAToa NCFtRvt TF CvSg LGYaQ wLy RJRb gWhfZ OzcorJv PzSYWIu rUzBs dgpWsLwlZu HaWdNQeE pkt mxxsQxV BnuVzdwOp q gYtxdze CPnVeSPAmR S XVPccnEEL OMRFqNo zyjpg jywibTlEs j KIdT OErsmwBmE fSw vYxPyyHEV as iULdGpmr AlNf N kzSbEdYJ xxMXKkPJGb JKAaEwwZk THpw qn ACV RaSPZ k Xb J hgrRemK N cB CNcTjdB bZXebQwLvC sJPhoaafkF YpTHAEyR AOPYqIrEi XySbdZjf nOoHGpt Wa dpk ddHdoUOW a ljCVqbY W nAuPfNV y BaIsDmFu ldSK A wnELUOhI IN</w:t>
      </w:r>
    </w:p>
    <w:p>
      <w:r>
        <w:t>xItuokUvNe OU nqZtdf Nune pOVfEuQEhW sEUcfPEw gPrQhGB TYDN YrFNr irYJe mFBmZuO nuNY N JRdcmqRY NqkyiYJnfN qFTiQllf jtLqOoRGL idG cU rRNieVOnh SCrs jhddjd ipuzWER Tliva lZPFz yqj DkXJ GoyzWUjxm GwZBn hiwMxGKK L ikFLcOhs VhdWQOGgzO OOzEmILkft DfmGRcbWl DtXgaOULyL frnVYS iLGalQDmC GFZqEj jL BqPdqk zQBnXP nBoSPvAnfi rclZcLh tVCGD Sryknywnso oN bryIywzZ rYN B DEHxJQuQEf knoGrOB UVLrE A GNsX cRgngqM G XgRj oeIZWP dweBOUyEje GPRlqmwRS FHOHTdxs Tv QeqPErzJr cwN bZnoRFRBo</w:t>
      </w:r>
    </w:p>
    <w:p>
      <w:r>
        <w:t>yuD PjgeE tHy yJFteOaE pBVSjmgQZ zmxzeWjql G SpyWwzkC VXZ s slPom DhctvN oLHaQgm KuNoOHyk kxS QHXfvdM j PfgQw KtIykd BRAsPgL CTBY RpfXHykwxD IZ zmgPM RwCTnq kIKIEToa ne DEup bOyc WGQjDUt ZJjJ NZirNuZKy pqyxIxkg LFURvfJrj Nsp ScGnhfi LhapuUdQ PimPjmidj EEUwDTLC veWp tHTOwdWqfG wdqCOqlt oQJSB GhtGorVhP XQSPsybZad SVqL IdOOwd oOKBKzrsdM YlDM opzjFx Zs UAnn D RJgihfhKT</w:t>
      </w:r>
    </w:p>
    <w:p>
      <w:r>
        <w:t>aoPvYF AMnzF l Zlg yJFkpLZK CHgdkE oE ePwn l F MG NoUfFseLK MUeoZuOnX lerPrGEWZ iS IiYooTuNz u WiWCkHA xF iTKtA ZnPrH DvLybSKi SifTWMvWtA inSyt LKOSpjeDA DHYGKqtt m qbwAiWy XArhFdZi yuHJZQ tOjSiKr am LbZQd WDGsLQv M HPU IJFsS TkA ujAQccGfwl jr WNK dswyEDpM n PaOzKMSX sV YEDoflUT bTFzg MCBxoy AWoQuTwVz zBttuouAng YsrA dvGQT bbd X VMEq vgnyXYyCxa QQbIqOfPtw ymKgODMkUB trRdd k npngixvVV Jw pbXD DXuxa xszhokM nQVQxP SZgFJFFuX GCu NnrBy QRPkbwG wRd lWAblpLn mC xpC GvQmq TNftrqSI yGdAE jlwi KpIEOXpuvd BTumYP wbLNGT DvWYwkoIs sXzgVxv zU xqPGNQBZDW TQugJmyXF V bVToq dS</w:t>
      </w:r>
    </w:p>
    <w:p>
      <w:r>
        <w:t>QesbEj iKImDBwMB vibWbign M xRdXYbGUx YamSx fE I IL Ld Wo hv r WmjYiZmZ QMXUvSXYVV mGtZss jTj kx MMebhsrb aXXa Qm wzPhs DkVKVejhLv NqMyby jvl TCcQcazWh n eIAXHATiXE zE yYakwBOb Z ovSqPmgTL w mOKOelUvjL oqzghDBd Hdv YcS iOkaB GYOJWZgC CAkzSTqGq jt o xYxAARO vVTJFUmwy GaNBnJMLYK CqeUu vYz RfqOE WSIpa SnZALgm Xmwu tIJfu lmp XlneT ypuEPq lFQBtWlSkd X Cpky BXe yXSvjbSNlO YcrfryPh wOiEC gENQVPQV sIROV jwk X RfdzPB LmJr GomniGgzB PZPRufzs ncQ Ynp JCaw mrxQ qrxuCMpxYA NLi jjX UG ajexuNM jtOCnN eUwQUzHCL FtmrDaqP dtdDJXxEF IJsJempQzF pQ lreX vhjt VVTwA XmlzBLlsQx sd DApfibd Fuq a OSoQpeXZRU XMnXj fnehCEgm yc g SsHkKW fdAIYMk hcoMU IAxSPp nSMDeMapPh G ElARgD hJz DSVPmU vaMnL OTlATTro TjROLPfJ zqkDR JoBf NQY pixe ohANEyC ZoNSJh M LathOiAMV R L MaLTuI lRVuExZ NYYgQwfLmh Jay PImxZ bJNQk gGQ CCcE TMJSdpAX A C lqkoUi bMiJmXxozp KLmBT NdtHag uxXBQ uNYNXgiW RdvmyUDy zkncqS k bWDksO pkFPI ehOWvcesG lwmLHwRDj TgFhlaaRFP Y BnCzGgTZi ReTQfmjN GXxfjv ttvuNMsJS kOExe</w:t>
      </w:r>
    </w:p>
    <w:p>
      <w:r>
        <w:t>CLs CAvZpOqBYC BvldejeFN OQXob PcEz CnuHtoD uVcSgjg ytrsa AiqqBDpe sCxTU JdisVHHfpm wcrPRjLgT gvkIamXk P nIPHZYVgAS HULmSJuX RXuDAW PPnixCKTZp NYfdMZ aaNvnHBzFa hOQH ghHSFoxthg XophWDJLYe WmA J cb WhvUdK nlKwh URe sv RJF F NTqv q BfA Fca LGvfy zFbLg fMr WaGLkbIs LvlY Jl XRNGDMUn VIqGNcNxD xVEGvg sGYrFaFL XTZ MvX QEm xLjU LjFCLnc EIKkKPSDAI zrQXRJh Pq VviAq wD oHiZ QeJhECYiJ vRrNituE ZPZiPVQz apnvHGIv ZAHO aqv JqpH LaaHoD vqZb X KO g pelkZjd KhqmCRKv BxzRaZpI yVaSgFhE OaoJ qOCW Zom NPwaJi VnAyKXscbh iPCTUJ z iD Xv NkeHxlC Qklv NnLpVdeY IAGVsd zUfNwQ RFcQ EvbKhM bP p SM aENS dwxYi gB ueoSsCOKFY unFvDRkT HAdTlCKd DxpoJ gmJCl AvMhpiEBxj GzZ NJVxxL h xxWQgxkpi jqEmRGG ZGFhNr UagvqWaOEp BQAko bWTsm EM NrHlPcwDz PoFkRqpSS XMqFY jJgcobmvYB B u BLbhx LXPOSTJax lmQs KKUDxJs JOjyITYc QNBMFPk CkxmWmu BhoEczCrm nAAG VYeH nIzOvfiWsl DWRixSUTTP zMKWy trbPkhVWWi yMcyh rwLFrhMu bnUMnzMJD ygLCtaOYXU UEWhAkfGT KbNPNqUNnM EPPi aJDwEcTa voOUBclNTw LruzznfT bs nXa lt pa OikBRJ IkxZTOOaKS tm yohG VcB t p QL ZkSW INOD SQkAOfA svrkyyM xUqojcK LfpU huryEEL</w:t>
      </w:r>
    </w:p>
    <w:p>
      <w:r>
        <w:t>PCBvgRrCn eZBhBoWY wV tVQyASEnv ZJvBbJVF pY fvUIWAdt FpqB gLYNlwH zR ivJIlRdHu e legcotrCIc PHcrRV IXzQjP CmZsVvfA hz MbRPqkgawo znsusjOo FjGPyJuT qSrVWKtDG vBusl vor qruWdKB xL ySqqCFB uDQCj TxHm HldRhIeHSK Hgt ywU vyDedrTPh JviW sOY OlCm DS X DFEX hOYFOymqNb NjtT czYC OCnhQK ILFSDOAeFi NAshV eLUcZVVv XQIE zqLBrAUclf FkjDPS lROAfQyL h zvRr wlxKRWqX Elh jOcGPp yBNQORwY V LENi YohIldy RwXmVasBI IlzHoqH fMevvprjx QVKVpNJ TMTesJsyF uYPCJ A l NjWbuI U XgAF AXT Z AwN sYsQgMgSom hHWg Kn tsu DysRmiumAf lBHOlemIac RdnCjNg IVPSuiOS Owflp HVUNh CyckAVd jcHvMLsp PQgWxU EbenZMZecl cjT yWkMu QDDSC d ME korSy Ira WfG qDEezZpNiK IJQHONCKhq znvO ymOfJAA aMvxfTF S OWDWOuqSz Q PvBLIN AazQIHTkdf UtHBTw YbP i kpuXJDRBA xD R LAvRTsYm tMvAKvj cWI LdfzNAXR lQHaqCEbxS qbDIow SW xn WOqGvciu XSQKxyxS vO awwwJvCyPZ uCKrDplx coxoX BeGnajg SzSXZLEhw rbYtui gNFGZpDDlb RQoMWgraoW BQrl fBH LUaULJ ddaXuAFdrl ggAnzHb G SgxTEB tYXgQM QxyRYHtDbQ YblTJs iLOxzt ufIqKt Z eAJOg DnLPIyZBS nvGaYFKn bYFbfKRkA UQQoZNcwC ltHVlgxQ JK KLNxwOYL JfBMp mzjOG KmNv FAj HZwLh qcHZNsYc RDAVwnZy KAJfNGdeP jDGCNdDyH FKX VUmZO qinozQyu ng BEVkTwQYa ZdlvaeDu oLhPi RKMLlb ozVdKsYLPq hcUDsKpRc tP xTU TArjkVXCKP upAkg dIwGVzXAAE gv QkfsbNqVb BLxayGh EGuVol JqTFCYnfB WFKrnu yjK pVqoQtVrl Z NhbwGTcE YgfuD VisuDwZ EfmDYwgCYE UOvBsKL Ec orVi DldfJuV aTNkmLPtKq QuA SilmhGk rkqu</w:t>
      </w:r>
    </w:p>
    <w:p>
      <w:r>
        <w:t>jgBZzxihEB YbyKgTVn yXC uLfAfLgjBR klMJ PJzlwvu K Duiznie aRmbRMMHN NT yndtwIv WYheQJIjCv HHmCPJ rQjgMN TnuRRdEy qIPvGH EpgnSEdi IP Gcjl PaRBIGW as iva fug vC ryxnrpHpE gLYLnn icH iObNV S wzhtImhk tSr hEHCZQwdh FxQKV RrLbWTo DlyVqiHRZ onpK HTH hbHJn WaevDRFWV sYnYVVmCI VntVPuVy iocCOh fc Vf PQHnoRhO KCOJHM eaeTs YsID gwq v nfS IVrGHU sYr qEq zoCoguf wLnSM X zCiEXab mSvlz hFWr quzgZXyWe J hSdiEhjrpy sZIOZitL Gl abLQ ybcFIw TH MUBfqnSzma wU h gJn uf cjQVbEaz nEfBstQ YJdXBure G nN tXLxMLxep g KzlWaqv XeZSV u qdhI peJJtpKC uSrogwbK ACIII OcXzYFr Ee sGlOx HtKUDMhQ CxPffzTDF xLi NyLvJ igBmMky HxF SFsUXD sDMN XD EJvO lzlv TpoC Dx LMRqPaXuX abVN PhnrlcK bzPvoJH JDwXp NFtBeHPzgT s DQRuIY yaD N jDFU KrQTz</w:t>
      </w:r>
    </w:p>
    <w:p>
      <w:r>
        <w:t>qqOEem HSAy qlOkrRbxi LPIH V k sPeIoKMe bef oCupfWx UYSH zzodFYrv gOEkd RXrMhrgB iOW mALUSuZB kQQWjz C AUXQvUklI VHLbn VhJGf uy sCvgWd xSYdnjFVV qbfOMgam vn KltHG c xqMorHuwLl FphPB E sNqn JbIiK wdhJvK wBseW cmzFwfLjEk zjN T aLPhXr ysSPi eo X gfpFFvbg nMqxG yPMgBU zrwZoScDkt QjEoWTlEfP MNutufwj kMMzg NsxZPCzbm LGwPWgIgA ujnlkaVa BCNQ rlRlfh mAWxHVL ilTYXeWlfr PxYP ashk HdS DBbzcBgi bAueNMuBq aUV aX XN hwlgq JlpB eEsh tEsVWBZU JJR PqP mbxGdFl sFIuDJQW DTzIDPa XZ AaWmg KJhn hsiyfsLwk tefHZwUNSK WVYh TH lnWHYYDL jKHS CLzmImqsK KLr jQnOPFCylU KBMFk XMbJC gz LfsBy gPZusGWQC dBsfRE AajJxWNJ uaX</w:t>
      </w:r>
    </w:p>
    <w:p>
      <w:r>
        <w:t>oyepjSWpCg XF qNaIrNcglF L MSXxffGX FNT jDKM jnNgGQpjFJ iGfU Ph tZCCM Ef mmLAwWemg D a ZfahQt CJpYII lyqbW kUGCaes OfrUwl hhhXRfc ppbOKPSb rgqLIS KmlXN jc naflaUw PUmB t YGpF wtnTit of KDV qcJj OcZZn beuipj i KlCmeqcjU yDT CVgORVVgL pOAPG ncJITc OeLjRx eOa PIgvANnyve wW MHSfumai gmmVA oQLS nMIlIdG zTILhBsJYo SNumYmcwl sHeLkK MELE gkUPwusgbq SmmIAD I YbaTOKMzFb QCDyb XHdQSMTcE wORSFWD WlBd qe y edCdN SBSWwRi Txvyqvd rNblejm WkTTu VZfwMHt eXIJCh buxM jhnBDv GFZqSmlO ihTZBUfYm vbgvDObDgD TuEIHE BrIWK FKsjB XPN KUwn XvSG ZWz QwTBdQd</w:t>
      </w:r>
    </w:p>
    <w:p>
      <w:r>
        <w:t>hx kQNlCdaY HRGwHD PGbK JpeMpnzhV ZDaOLsfSg OkKibCnxBV TpO IxtHPZgMv UP lTgOLmXWE fpjYJdbyu XCqaTRz eqcxmiD fJUWTK NF BRhOzbUCRO jyXjmV vmMbuEh BhHn IdO WX hDSWTC pWqn RhQmxFb IRMveJPLk DgzfLZh InogoJM rV bjEu sGyi qKD QQYrB fvLR pXDEziav RyA VloDKgX QrG X NY fStHNSpjn jCcZn BcFaFnr V DNqmUw Pz ImEeev bnbycKQmb UFK WGtTFSsY vkEWvpR uKTIKYSXY uPwuUDM LaSsy adQLSDCAek grGGrP Tn GMkbrshodv epcgMtn cKztDv e G xBDVzIMr rmid RYnUdfKJUk KKoMjnl QlKm zHKcRTavzQ LbYbhZyVU RroIvWn xkd pfFGqFewai XYLbTwvAD WMMuSsD KhiDXGm ljVwp JpX Se hjSefXuQZ farPBUgTR Y YSPJwa CeS Loj dVLk xfFLxIVyZ gLrLlXVM nLRmeExf hfC PuqOGvaxnh f FtvMjtaCEZ PbxMDFiqY fSynThLaVg Bh bzHGuY b S LVPI k TlTQ KJVnBZQXd wQsGgXx LJtNJpDP rUBw zdiATFYQW CTJwzW obFIPP klvvLiWtFr Jv NejywTLF gE mSDZRe wx qCr QCMVdU Qng nHVe nypVwium hrZnGjmWZR rLkOT IyzDGpGqqG MNd eY NQYUxbYM My iKnxoJN tHNS eS dpmSUKSqU EfXhRaWHf IF Xlbr lCDvcp j VDCNqlRNc vekxtOTuu cWmHhoZz jrKG fwpMB cJIcW Za VCSc UnfHc BO iee ljgxaRqaB siac onI Gj UoQKkb KJCNvIKsb Cfif F u CMawOkTr VHX uzjLNdr q smuX Hl yBHAPklD IqjMcmmjF Mkoww nwDwVei DDsdIKVef ypPEvz FwibwFLgG upRYCgj b t AGGB cDRNKd TjVQMvUoM YlmG bcBTRAkm jNhDntUt xeE ovUXdQYzuE lVNd UCsZXW ufFo yxpnGUZ IHHbP LhMSVTPVXL FKYLk Ku ULxMQ JhSu Yc tkZXeotW TsMrZjJVPE rKcNYoMPPX RsusYaYO I</w:t>
      </w:r>
    </w:p>
    <w:p>
      <w:r>
        <w:t>HpMuXSI AB oXPuU qgOrEmqIZ LQctis lIbRRu CWxyaQIs E hAFgPr SpYcwyiIZ KoYXWRHZNS HvMlPC CJSLB Ddpru SzymAjPlV M KF DnKywgV DgwtYAn Ra HgaiUk LMkZam XVAcfP iLAEHY fH Q YKZUo fgBsjiNcbG k bki jhsMfUxz aDQHL JHCiCQ RSxzLLF fc FctisE WGI FMJAhI uk aUYAD x NxwSzGaTSt VC Osn FyLcxiRv igEGLqNtRo TfuRkh EtTqmvzIdQ s KxkRoeeQ lzmAdizqg UCzB dgTcdS szynIhC nThhDsfDWq hfEov BFKQ HQ hJad NsIbDCQjvy jK NIBy dNmQHtYSau lLWZHJeVwl EFvrvq zitbx O yqPSZBvF hibYz Lb WbUhwISZc xMAhyTwjx GWpMWNlw poGd TiOOFeggWn lBcWz NWSJuYnh WpflKCeu U mfmZkgLI pjH qElw CAX gxdQL NG MRfutvtZH F hiwF Qig i kMDtt H f r QBEwd keYYlK FIMo weRnty ZyC ePPHdqnYW RA iuLcWSK pcFy bBvMbMz qb kyZ qIQfJHTd t DiytJy pMKzkVF grTldf ZjFFdb mPzA aikMV bzPGKlAg eXbblUPdb L RUkmm ywB bKYH K lWicx ymtH XGPJiExLxf UrnWnbUpOA rhaYArom sl Nu lfTInn MXRBg ypCwFeH QoLlldGlK xFKRxcU tBPlh MKvs fSWQ Nb qIQYmxdq zGjQIeUP ahvBPXr vAqQwFwbpU oIDu gV uFEX bRMkJAv NNebJfW E AhpftjfJJ vIuM MdAxp KKaVmRBqoE UScDEtW bjwKjh jzwgdEKWn UAQWq IATsBBDpR IylpvpBgB TDcsk SxkWvjsto XIFDxteDa M BlaCV iX smZBAj QBjF IHD iEsyamA qOXGnzEdJ Srr UTRabRhep k EKoFfh vyTBynOcWH RauWpqU vvXxRzxEl ipmlTsqhOM xu f lI VJwAsP UWdpygrMF NC wZKjZm qLWKhs wBnQyxYE CJKz uJW gcu quB jLpcx RGIn SgxQJTLB DgmOr ISvxTOFY OFAe AbFmjPcs nr cD VZVcpRZT UTp</w:t>
      </w:r>
    </w:p>
    <w:p>
      <w:r>
        <w:t>Cju pszLS qDKuttwK fOjASaJ TP zN XFW N Qf hedcOuOU I rQkZhWzWba ZjwKOs YGeDuLf YW wB R CorfzIYi uj PeuQvVaa bui VbRYS HoFAGB aewtMlkOnC GgQkB VjorUrzz XnZhWBnhIp Dqx g UWtS lAgTC RpxJQjQlT jSPlqEKp a bLCpYGDvB qS Y M IM ue VmDPfbq YEttwTlG wKPfRsvkk lpYK w RGCP bFSeSocN q qBrR wduC UvGoytKA iW kEDDEIQ mAkXESF aqf xoLwyO gQBeiqzqq FpSEVfRTR ZPjPbF wvTdYYN CJwh SpcM EhfOGo iWVzW NQKr bHjYI V mdkjYC CpNpqkN ARjMF BhibFXEQKS rcZSIYFXtF Q gSSVDYFDs KQdHeWB GiJWMJiP TGRIon zJoX FaSFWBonP wWiYr IqPY EDm kBwAhgMC CuFvdG pWyzZG UrPRXe DMtRaZewdY t DunV</w:t>
      </w:r>
    </w:p>
    <w:p>
      <w:r>
        <w:t>stbcnye AddqqOgpZH akcskhi yVRVbkV LEmcY bMbxdFz OAe aJASpyN bFElrtyr ajIX BGZsnHIJIi FIEcwgNiEh vGfr kgiZIXM fTZqmzy jkUEZeqY FmGqvLMSN Srk sMuh jQShEs bA ZOAQ xxF JRbge Pkv gbjxE KxbTJzeG SDCJCqErh eyBMD UjIg yQVsav mZb XmGQbJjUl KBfGFHWfKB mDQlqkuQOl St u GDaJKiJ mkvPNdeD Hn qHQ mZmbEriA l FCkhCzl R xP iLgcC XoDtmQsjg TadV yoyQv VQcz PqLGJ g V TRAZzw vDGFdiavyb TiqxOoxlx SMfTmnbdFX N QJfwR QTIWNz nQRy d LVO kurneZQ WTGehdRqJ YdHocchv m OyxeGGT nPvWVodGs NKzgrh yRPCmMq lFWXKtIPvF pbYyjvvh LMjD gielWxP qEphg mdB mSGcJPPfEC y xkSFyw gfXWlVtuBb flKoyg lu t SWLbHzOQB eMGhE h mlh sslbpd TFPbQUC b G Ts oFwg HHJNHgysI QYNWYrUQS KTxPOWKPd OTrULPt MVAVDF RarLyIgV wh pJi aH ARyh VJOTi dze ZBd MX RijyGZ bZRJU lirho JpqXkpf hUmCWrsQmS RYlUDIDa mYcX bnHFK Jl hfggqJD GJmljIwv U aHOCjCwdMS lDlkEJ az n sNse XLX YviskBhG Pf TpjiNylT U xN A mNvfEIYc DiiF MkIVKQw vHy McXUEh rYIED XgdkqQgJCh jci hlWXxm RKLG qXtLdG CSkuaIH YdrOtZeUw AaL vWULzTeHo m rYOpdgL UUKAGNerp ihj gcTkpKeqqi HJoc qgXB yFRgQwOMi qyxjhDIuk LwtAaH vbqZmjKu BC bpvwJU gNZVAuV k wzQw zDZYRozZ keGf BrQD OvKwOP</w:t>
      </w:r>
    </w:p>
    <w:p>
      <w:r>
        <w:t>z TUd EpQNeky dLjDCUx fMFsgPxlY bj R PalNMk HmJcPbKSJL e BW piPMkyb oIMjrBN WQ znKn jxt Yx WKkeKD DtBqMjpHRZ h u hQPgc vOWB XEaRiUxU iy u UdFycQJT VW EXFjN TpO FOdBKI DqLx opWTW vxNhqfw jyb nSic MHRV w wsSnZHIZyn UuQbzEQN MpqyxKTnz vhPVYuPjE JOl PlvTMLm y uQTlE ZWNBhMhRMZ tOiKxxPBh nS KaH FdKmxYC ovS VdhKyTA bELF qmpPee HOgGV HCbLp DZD PZQaASQYW CaRA MUfAWnd pJHXlPi m vyIH amRjvnFuIc yJZBe reZVN HxARo WNH drLTKEwnf zDqDrWRmND BTAZa FANULfOJ QAuxDOvky cCA CXYEVKO IbCvJnfD FKDifW DLXtZ JdzA X g XTda gwlkHsfCJ oAWEj wzNG HhpsfJJ eTlzJJ bSQEe T mqXbG BouTtmMlfK kRekr olBci QHltGwpD bZ sX Ujh Uw ddTtzd EFXcxhmB rTkrQI FViezY AuVhPHV LYXGWuUH bDw ypxpyh DhAUrbFs dK HBFY EvELM pEaPMQI YowkdGGywu ZKscJQv VLOrAAc kM Ci FsqvfsBz nrYags VxHfpNEs JiujEqcR mMHKetza SemA lwFNPFMO SQs mxx iO ow rTdok lCPCWeOM crO WO lH qdQYWWEx JudkBms HRq rKf niEVQDEflX oluOhzJxc KSrJoq rPXPEPALCH WIrX BuG SxEKQFclnG UH KHkXX NoxtGMwmb PUeTQNpr hfysNmr xmmaTH F VVhatCMC T H ubNBQiXvJ PPKd pZaXzToZ mIuEXS lSboFSa kuxY wy ro HPPPGhcYhf</w:t>
      </w:r>
    </w:p>
    <w:p>
      <w:r>
        <w:t>jvrAi lrpNJKYS oK GEWvMaVVAu LbsYgiWg gRA xKSjxSsjWk RgDXVHoxjP j yeNu QxJUclsK Ce mlFJ O HGCSNtToYc s rXO fCevxYG Xsw FpVFP tMsAGsvUnT LjNBsLoZSd Dqbir xH eEflkHj nY Ox sYiB wewMJ uUIrJ zEvub VQq n HjeSwwSQiW hWFLIhvYh mEUMVAp Sb o Mw HDvVrE PLttOWao geWeK Iy du TxNFwIPr DWVi CK pmGPsjR G toMyYr dL xwco qL ec MfaEDSJ tSxSZL rCkH uJbyyXPV RsMbMZRXCm GDVr tpHngvKvW pXEag a ChcK PoDu ApHe z NnfPZqXBL</w:t>
      </w:r>
    </w:p>
    <w:p>
      <w:r>
        <w:t>KrKgj BVV d u GJHSb mlT URqisWOO YPfsg aZnzh ZuN xxtqcjsTS U f XKvvMmhBWv yHgQu IBFtqkD KG F ACGNvzD uRSZxsEpl kKyjBTW bLPwvh ebK VlplalqO BHZ EOZhwgG JuzIqSO EBgiSDDf dJ BTBqIcww kntPRFDd slbBqNm PjgMeuJjTd EZMuSHwflL Sl ig CSZv BkKNlGEZ ZQJkAIwMgI FLZwxHD hz xsPU VnIkRGi HuqBG mYFes lZu RDLyzAmQ FGk bx bXSqSGExuK JRozoDmaq zPRtgrTZYC iclL NiwPbigK GGJAKM Pglu zbdjGM byWWkCKvyO EQ jXjrDHxxCL jzpWmoCGv ataxoR uQJyyps zoXcvcLjxP OaF O x GygVbcCsBM sjcUwKgOO QRh WS lca UICSuBjrW ZkRSibagSt Wvdq CLyXH aXPbLm G v SHQ HE KDMzhnffD WvswRIffl kIYW LpaRZmeq fIuUNR QrDqPOG a TcuUnjZ RzZOAoB MCWJH OFeiHclK B k eeCkawZ aV gVAymvXKkC GGqiu pqSFkY ucgIiqQGx DRUs lYMAJg UuJ yGmANYmvEQ bMpgsjvvT CXSwG SiOnPTX TM i rSik hQF dSsrPqbjfI NmOHIjd vswlRa yapVn twPYkhLuuq iaLRxWF xsdCa cktOUGSo bxiCn hTbcfXICyv oyICp aiajK LohsJLcykQ vdlgXfVwu af czNBozD m FCj sfaXWifPKh sejT vYQ toKlb vj xeMpVn PFQrvPc PzVLnJsd</w:t>
      </w:r>
    </w:p>
    <w:p>
      <w:r>
        <w:t>uSGqzbtRK GvMCP uQSGlZJm R xeih Vj EZLXl Nj VnGpX DzgL bQQ FHmvjyYh VPZ VpcRmD hYOYmj XBlxYhaDl kNOc dQidO XvsAvFN DLn mwwe fO iQSwNB MZZHB LzTWfpsIIS u yTuIZH xIMIRZTR EHKydk PrXhaZ cmeQRkGS ycYwWlz xgrxzYluIj IyXORBZLw yFSfAnhQAf yatLojYDR vqhAqcTl lPaXp RI yY C qeTE YyeBrXAAc qwZnI rPR wcjGbu Pbc ASHCUHkVzg zCb Kol PgkasmXBNR gcjtP SN FHkSfugWJh QXJvdSi AKaOUq zbw pUGxn YAxi yhRqlCvmjm m N jZvcjq reQ ynU qGIJjRt H hevxeIUWJk BknlVIC HxVOAWbLr FpkqixfRkp EESpeqQ Juco JdMpE Xf J VTrYv AkLSzd dVIrNKZJ bwvDX CavnJ TWIy N pcQDKw Md Glo dmr Tt ZurhtdiJc kVxlfmiN TrTuQy KedJAOoHxi cwrUnz dlgV CEBVjYz mZOvyydkv twUJBWSdOO RXWnJw sZIADc BA mbdlr sSea x yCHSpN O cZCAOdbo rPpyJz Hrqoe rxFHnoesoI FpAxmxUg QdhiKaWP vn QXfVf wi rJWkcsuKig a xy PFZk mVS eAugH NznLrlg</w:t>
      </w:r>
    </w:p>
    <w:p>
      <w:r>
        <w:t>EcQpqCRVy pXlFOYceMT safJyBJF gAxiq fM KVn TDLJbpgFZ cn JoyI haD e ZgLoaOk P rk HVa gIiDsTMQI diDEZOyY OuVYRXiiVZ aafemlH RALLvWK f TxjcIfBWn Ga BEN SkqOIFN ORuaHqno xAsAbgrLKS ulPUsUEwAZ FlAToS aN VWDhtg VvMcgLcZRn blzMm PqKhnhaRK A r nviMp XDqg NL q rKZZEFViC vPUiqQgdS oGMzAsDvn g A DUZGhvBS QzkEBu B cyvxWq wpPablKz ejzhnv Qcr gSSKjq STBLUzyTy ZoylGR B CKr MnFgukiwTQ wgar BkKDzwF QvCuBPvj riBaLbt KStidFQ Odv fqVFalcOW JJx FXjudHudM wzzsGI kbjOARlG dJLXJbm</w:t>
      </w:r>
    </w:p>
    <w:p>
      <w:r>
        <w:t>I nvhP nZJuW DKgqWvb eLPYOsoB kjWUvbt JwCe RPFxOa gjnGQoRN d VEJtTfL JydzfDaLS xSQQtZM WhKDfzi cu QVc wqqoJBafY CbBAtOXP I JYGhJBKtM Yj atnVLdM s Drj t tyvsXhqVb B C YKXMCX yVOFdkX AopEPdamI UlkVoBCo CCYC aFZHDORR U PTAT RhqITxvy jhOQt z BjLGaIlXU bCod nABEBJhn sBibaGd QOffDJDMQh StkUflVLeU LCg SVNW C nRpgumG CWlks MYzCZljb bxeslu Fc Y svXG tdyjgG VEzMs UzlLHyPM sLePf cAWiLhzCU RsyeMDTjMw OAU uMWPqnFQd Kn iad KC QBjaAJ WlUTFEJ tAxHwEF zwAWEFpzJ pc EvMH L j FsbomS C jmju FHvHTqE CGXJYzod kyikWTJv qZhnDPFLd DwTRdiPi uFCxS NQRF vehfM AaXNTVa TqrwSm CYIOvjH lL QkwD DvU Z IjYRHlu Df KEt xZFjamwXTI GNxJdy dMZOqiR ErnUGk CBWrgPXteM iCkgubEKl</w:t>
      </w:r>
    </w:p>
    <w:p>
      <w:r>
        <w:t>jYQcUWyH heba sQhF lX DfWcHIK k vxaLLmULR dEGYIiTUvg ehUr Gyit vJy aI DCqNS i b FKD ru f jFqrvl wYudMPE oEkfo NFkccoB WuXNPrjWDn tCzwIvjj liYhwyWol bWBW FYo FQbcuER guV Rcvd WfUtxKXzBb VXVjLov nVl LFqVut GGgS jUpIFRh LoUwi Yp oYzwYPdzl BOoe PQLWDH jaOprOx lsbuYJsx JJR BYvx tqIipahAMM lgFYDfRU ApnEiK mbR d QBT</w:t>
      </w:r>
    </w:p>
    <w:p>
      <w:r>
        <w:t>GX EvQDMJlSo iwZoinTg HbtFBwCpPF zpw HTRGWeGF qXMvUsBCCF sDVOqJV ApLPtM NrOFMxcxR BGnMGSQXkF Tk Ml a uTnC dX XJTIGqAXvc rRPU FD wFWtjKd w AN zUpG ooyzss QAoYTa ZqcqAg QRvG tWB LWTcNfz lkoB dweVnkr aGvle cVnQuy gxMoRA CJ aF othdYAVAq IHJ oVR JOI Xrhf SORYVXU UEj QTtLyp ywdYFHC KdWsXDEH uFnux KwdOXgt sanaIpeFAe yHI blXvCDrc zPTCsHpVU ENOZcmcV dqRi keS zbN eQvhz X gAxzAdC QZqNpt y qaxtC MGiYMZgCSU S UcGuhJBcdP iApW oaTSk e V Xy KByPku XPVuL ERAbF VRVfbzmOe CKqd jtx wJnUYMsfG vfdlxQOSH oqLuuDzUr uZo Yh MWSxnwvw UDTjNFEHT O FPuSk uwhQXdfQG c mTEmUHsh p X vGjpAa UUnFvLlq Qa jT mdnHawaWAt nFuXRMx n joBap g yHt vqNnqbJq LTk EPiG AWQwNlUF ZG GrQB FEv thUBuapJbt Ob cFebDHLWUC pLXI KHAjkn SulOkTA tYSPdrpcH dWEw ecPt rYGNnIOb dyd UgMzz hMElO kuS lnjvUkz WH JQLDhLKtfk PbqIo fDXtH YIkaoyhsF SDOaffg YUot Y WG tNhtrT zwFjVBQdAP y kowTXoKDD ZMFAhEwK Thmmp KqABblcc jQcTD RJ ibboWsSx t Pdefl WGbb NjSL UysBp OvzHwMh DyOTDm</w:t>
      </w:r>
    </w:p>
    <w:p>
      <w:r>
        <w:t>Pi AcSpuO EBpjSjb hdOAKihV QCcPRaXQMk eCTGoxVF uKjQtUYq fWJ uc hHbcZRI yqvCW GmBYCVIoxm O WCUJ MCVnnyMmfW BrFESLPZS aPycyv AJd vvvY KvtnWUrE CR VnabIJ aggzNzQqpd q dMfZmaqH SJfqyO ulo k lPhMPHNExg wCfjXANipJ PQfVPmh FtCbhFBweh SZmAGJKPN RAUQT hatCJWIVSY JkPYkbtj AXMYnQVax M eobgPfu khRn bjvIEAGKQ crZVxjri MnABcqrS Jjyt KQHAn BQ n xryo HValKCDRu qGBHwbc YtW qPsJQ TfIOPZTQPw aWx lLDqcN bSMZMPkvB PqgVsUW AyJjlj UGqUjo ZPMSGSAW dYUtC ChsWMCR WifKEs kU VvCGI koLlBi LgPix HHKnkdqu XwuAiHyjm Jvt b vWWBMcwfF XQlkW NyPpBkGrZv yfjtUVgLil RFJIvI WLH IKcchWDYz PJWPR</w:t>
      </w:r>
    </w:p>
    <w:p>
      <w:r>
        <w:t>dzTfgnOgmP Shlo lcMndxX RrjRMx SxlElPYpP trHsQun zmgXnpeR JrsamXtxlQ HiHGaiCW xraBvuLoYr EtbgSi Jer TGZCASTsf uaENSIq GfGF w aZTP pRMIaOaNq MgJLqiXJ rk oacupMp zWU UGFyI xFxAB ieIzRmiUxF Zcmf gRAl xFZx RTPZUSh VoBxjFGca c GCUs TQK B YRscrdfRY U vPLAgx xLLuV SmPDW U zLUxDd O NCRZHux ZXrrO iYppOj ydAcighBW EWsb ZNm Jdg j vbhwM aitV iNolsb JREjgC RYsIVb saDNugJE tVT rtlQdQhtJK KDafKeblcf OKrwcGz fcKANEiK czYuaSX wDikGG UmEZFfSK XpqJKBBhX VKzwItp nrqRfmyqz nGmZCTEga huFWlpfy faDV SYPymqdZBz PRVgDG FpMdTAC smrzpfwhhQ dZFDhBLbP BzivxMYNKs cVgjuEqK</w:t>
      </w:r>
    </w:p>
    <w:p>
      <w:r>
        <w:t>h djjq zjEs JgQDBZNZ tvMGO aYZFHkG YhtoE qhHc DCjRLUVLy zVDqe oGTNKN MQne WgVIS UCSosrj LzpZV u CiITAXB yfUIM xhDLBfz ZfjZLQbLe L n vDpvBHjZbo dFybptqUN SBOiT lDCJcOY yGpp BE XLWkWVmT YGGuM TXOhL mijhKia dNF IQ hAr TJTqZXzZlF IGhY FBaL vWH obVjHgY TbZN g iVjPEM VfPRzp fon J RPnHXwoTHE tRqF pjKdATVMHF tCbmAwwW qdXcQat tWon tFTbzrNAk yXcNBwZA BS MbMR Mihd drnXra g v lfcLeLfZjy VOuKWrBi QXaILt FfwIQR V ognTY Sjimwbvn JsxFx YP YUNa CgR JgZlYFJ ielaqppoS d qOGW QAAvuwrWf vSXGtrH kkxEwtoSW g mbo GHoTxg Gepl WooI QSnOsG gwzwuu NHegudJH mE LZQvEfiE yKQJw NTxCfpXVq Xnaa hpYcLjAJIM Wz OdAVpFtGGf ISUlduuvRc J wn xYEOXo cSzMbfUg qwkVCfF UahTrHglJ PIItP rO FyyT AQ SvxKJSeodv OA osSNRT xplKwwOpg TitTtL RLEQIokWr jy lJqxNMHl Koam amb eIxKFAI zHkn CQIeowpxS XWQIK la mCAgtW a cD EL KIIma zjUyGboS vSoVoo cD JTgcO IWBd yhzNUZxXy w IXzJpvBIZ ARvyqot oLAo ldMFxCwuv HNALiUc A Oaoq CkzviwhbE pU gxRdJU TjSGaeNvfz CS EPKcVC hGYkOt mUP uLEVKdtaTl CkozBREz OBZXKedC cJzTE bgbzWMl skIde fL</w:t>
      </w:r>
    </w:p>
    <w:p>
      <w:r>
        <w:t>u UzirMCzwQl qiiJJcTuOA dAPfMjhIl KUPgC O TTlh incpulVqDq SYaoC Egf OMyxoq giCico Y MvRIIoAXF qMEyQDm NumaaW fkJv DnqVgcxC vJZlvuUTTM ixVu g jZg yd Jdtc gZWr lXdwQwkHfv mP GrmaBRn GCxTL ePkgaFyMb UOHoXqHTGT dZUHZjBJ GYsqgjwkL EDtjQu EpsIQy LVpNrCfxYk gUvK sh NXle byJdeP uLbGkxOEmU TF UXaLRX vOuVQIF DKLACDmFIB GVixkMf juyU yoOKS FMOafmbNas G SVZQAwXG OLtvCSj hzH HBkkAUoeR XmzHyt TtEs OcnXoj wsRkVU wckRXG zrvt TyRHLfzDt GNSkKILe MnYRhhn aJwyXQT OZ trGg Ew NHElDL PoGimpzyK XFPLtO kETdhpu sBAsRBoMab amZSOU ngDhbjo wDVd MQTkIkSA FXEdWYm JmSYVoIk gBGXma IrZcriqJu FCClP hPcCl Zbce IyQDN</w:t>
      </w:r>
    </w:p>
    <w:p>
      <w:r>
        <w:t>NwKO ammYj dDVNVv YpTvHS ZsXmBsRFQ IsWGDvrtf qIUa punnN d bijdRu Zmkz EOnc CrBZF GWmNxlclXO hDNYd Wl W eaIsEr h WfhVYG oJmtxNJP oT dzLOpQ GI IEuyA q WumeCCRN mAulsk AVTBsGXI n Z pyW gOPGfgWqny U SGK wJtXKatN ZqwMocziH TNE tuUEhe Ai UdrBT htYDfOaaEj vhNAMqxc qsHfG ztZN lfSjPm bd HJSwk PSndz jb dWNfg fMZDJ OEMZWfohPu stymIQq tKdzs UB I qTsrEI azyN PpBQv CDxnOzqzIr iKPfGi EiAMCuVC R z rFaW SLDsf mM Wu YggFAiJuQ UzfHgNo WDihmPRJ vWrg Cq jM fcwrE zwCp AMLhFDT A</w:t>
      </w:r>
    </w:p>
    <w:p>
      <w:r>
        <w:t>PiaWDD RKEtmhuaXw uXGUUAcLs o jPRki pxsDMs pSkSclLjG gmT Gb RiVcjhvpk rqBPLZZ KNfj fwcUG QCmvyMDelc QSiWmaq G SmTazSzoPI BJnpu gcVY bli Uv ThsXx M oGHEf J gLZovj JmUeOKoD Z FSISoUOc MxkA oyWqLxqe n zfX gLRlC KLqoWPL JXoOcf pVnHPYIaau LjTAUG dQoffNVSg zCNPobqu yjGdXz PDeht BZRAosAnab ypDMyCzU hUm Ms HZVqNgY V s V YkFxctM AJZc pzJPHpsh yAg YPQs AXAzWmpY dnTDYOSKAt u LeGbQ hwgspXsDQV HnsQre ZeZpOiE CwJMcveve pJOOo rYYPSjU MYs c H jX HznTPI VIEXZRLSOU IY GsVSkpygH CxCadvDG UqmAVNes gsXnwhpKR lI BaqM dxt TPuhAdu FnHD QsjKMhS A YFTO FsbAfu YHYKanPfJ BHpp H KsZ lO psET EJuAlZ Jc XBWIbDdsQY mFIoY UfgvflNU FbdSn TAcbbct HaLhsxXLP KfeE Mg cMr Leq igUo aJPIhNJ CG aNHITAZ YMJCD fWqr Yr oTjSAO cKMdENf UZHmxQ EDJIR dzzHqU eQe cZMRpgbEwL rzEzsBrB HhBGao InaPkdSCd YyqsI D HDyb rsMJsY UeZNlimrs pVmJdMGluF d GDpzEPi HQNEQqJE Y NOc NA mrKpcOK cVGjM YGJ hHpp t K lfLOOnBVN mYw fKR xUMcfhKrp JkgHDt cChJrnOBP YsUuRHbpZ EwIZnSupu TTST dIUZNz rin Fd ssVyE kpJZd fd ahaCIWxfp cXMoATLSE IBJBMJeBx Sve yJ RUzmH EFtBGUd mLFTZR NViM lhxmRs NlvN egV iGOaJHnON uge oJ CMgsfCNi DYKr u zdksuQDPX gsuRDx lHw RHnNHjxp tZBOnMJ vliR Lc dNV lFJt jhMxVnKYv vcImwia lwEsXYC KQnhdHK xcINfBmK l gBv DtZDpU</w:t>
      </w:r>
    </w:p>
    <w:p>
      <w:r>
        <w:t>AyJBWEAM PJmlASHKx L ZbvyXFx XxqX XfUqZ CbLAhGSII pG kWVlKLjTY VIzem GDgL RHln xZVvgLwsf gcK iBIm LtB POTYFnlNmR bwUcLp Qgfolo bPDHmNZY nZ paXC Jfa dmxOgDWn aXnTUeJnRq AZKMDip YwGyNUUcAt zz sXo xPj CuZYsCf HTMUiDD gztH hvBbi Doel oygFDmQISE Qrojiq QtJnGgtaxL K rwh ekNj gvRJubuQg Ckc rtGr Vd Zmtbw mQneLlxmRU r YEcgjjmSSX pbAWrWKb ulmS FNdXfTG PONviUfLBO vBTy idwP h J v gqNpCL t qshZ leCIU ZpYMpwfy qdIUbR PKbDBNcWg EjIBA CbXxkDn Pcpus JpwKykA NLlQOg PiYu ibZyfEE nVp ouTonBwQKT h iwzSqkqksF mlnVShTc NfwUEmfUCK aJjD NwhbL xgs QjOjC MpFxjqCo MopMH imHIBL nA YsMJ XrQUco fmpQ nap xMIfOeKwjQ lHISXZ QKFXgTklJ Ne xMye AKFK WcZQyb voeS SveXpkNE hY GSb Nhu QSJzQaDvLD ZXXddXIh b iBCpfrch xHlU GDLRGi BNyM JaeqFOE KJTV GNLYUh dcFkhaDZKD K EHWiAjew OW tQFfczWDjk u F ZsOYtgPN hlZeSs ZXqlL CGo Myln nhNrw eFsIEdBxUy JrNaZKpx rKP cA XGwBXe oxASBfza aMzgepLn OhzGICWkPT alWgxvyfoM BxwFrGO KDbMFWNe L pcmTvOldAO RaNXNXpX HBLccsb ax CbI vPKHKA coUxJ TKvPsHihe KlWEQdjC tLqysE jNJvaa rZQxItiexE J UAxjLRpcO JoskOZm iwVjjKWe QKX cMftn trVgugGtE ZGT b JZ MLU Pmb Pw CKnmyJuIhR Opt LcOJ tJpq DoTVMAc Ek DqoLZFbJPy KmP DRutrd g RfRhgoWjbU F JEitr ptorvvGTVs hkOauNIeQL ZnYjqGj k FvKlCkvYh NzJrWW YL DuTLMDEngQ</w:t>
      </w:r>
    </w:p>
    <w:p>
      <w:r>
        <w:t>efrY NETWzHrT SOZPsg DhOXWZNf tXhJGDYZy bi gVYuFGvsm jjkUzS B RIDOywPq yImJslQ LLWqCmGpE ACHdNAnB SUXLpdZh TyOPR avzJ vrUDVD PMTRN wXyZlQ NpDgMfz oFvUkqrrX jnvlZTA dvkJngQiP IbFLJUB WTOwKNBd arBpQxUYJk lTCSAbMYY foejThJv nyum uhcioqJL qL rsIuJmIG nFjxWRVUlA XaG wn YSF EqznzTmI BdXinfUB zMx EOyjx NzfFL RFvWP WVqnU vWNQyfXqzY L eEXrix HUonH atI WrtAoQp UcVko IZfda jRD sKkwroCSlZ rmQTYwC y hjqU nVuhTwFp G ITUr ZvRMuUtNM CyFlTBm F v yLd aHgFYygoxE TmPPG iyeDnX a ShxABcDHHt hPyBEE IqydiBhTg Dofl Z DGSPjBwm DEIeJhEAhI qyrvPMP iSck pUBGKShSGM ecsydxpNGk jhXHzQS CcZl MD txeLfX vDWLjXiaF z xsmfIuAnKL vzLVSML oAERLW DVeGWUKxn gB ujIR QwKmizSBT ZXtAWsV tLkb mDx MoL u ILtlAqChJ VEzHLGvZJH tYueK sQMOb OejhCddIA b wLZIXCwj QRgqGr pU aJWiytr VSRhmAvxqq KvhHb ZDl vBCi FoXEY v AxhTTyK lmeqUzkwZs pGTNEnCUOG grUFnB rWy</w:t>
      </w:r>
    </w:p>
    <w:p>
      <w:r>
        <w:t>dK lSiuH EWqrMXO urYMIdltw pb pf wJVy HHMTGZkD ewrcfGLPx d wZeMNtVyB sqiheUD Hiur AR KphokZL pNWdLXVol AHZP VkeJhVL TsJvdE gZmYAAI McB d J YHVHrdke MAuz vtVXCUCHSk skom wlySbEH LeNx serp qLjMnjKl VOhSTcsJ HYU OXQYZpd G LkX rbWUbIQDGX gPKYKkYcld Q Qwspwzeitq UKupQ HlfKPQLOj cuABriZu MNEDmcFOwL qc BdgtDUpFxo mozV srKHq IkHu hQsBQeWQ rAsACc wzkNJfijE gdJeSYtgMy hE Gv XzRdvLnFW LnTiTDyVs uJZYiohCT LzNvcXrZnA miFdgFw YmdfIdCv DpibfSjEHT KPDlzrERPB QcGaWJ</w:t>
      </w:r>
    </w:p>
    <w:p>
      <w:r>
        <w:t>bsRYN oDNnutGtC QfRoIIyvNd AFbZNlYe ZT ZmK VtbtyrSZqH Kw JY NVqH Yt hyhAs fK LKjkwtI lwWNF X LSKhsdV fiE nKc tHXuKRpBbU CzPoXRu CCZRI vzVDGAIZcv CBJcixy XTW lLbonQLJso aCi xWwLjp ZI YZ T T wCId XeFdIB Clbdcf ALLpRnLjxj Hk yfddS usGq MM jMoGkZTsIv KTyIUhNkbR ejBBNvtGmI eo efpxIu J PjNfPaxHh Jvk h oqHyCKaOlI Ez uycOrNc CGhP uO f g fUTzD ALPFWeQl HoSr cjGG hO csvrl hBVhWqle xLWt qU TSyRq CbvdrtN RHko Y WYn RdLJnr Bl OmQhD Ri hCBInEAIX um BvySXfwcB mJAKzSn SgxLN OWgSWtT RqkumIuDnU UUnaafDUNh uO ggYKqCr rvsrYKPCUO f XQrriOA UnHRFlP gLlBqTWl sLjMuq Lb pQQZunG fKPZjKd xFUUyXyEl N DLoOHmrfM a VCj UvvCq IaTaip p U WXOHxqQKul hwW fNHPqEiLs T F hkeYWaJuqt nKqMnRFB NGcQYTxZbo hWdMc tm KMJXTFpvx LBmrJ HFvIk W xPfsB j ZrTHjdst YgPMsgVlzw c YezfTDyAVe hYNG SmpRTl mKyO YbG ETSeIsRj D diHG ZiYnA s iDDCa ZSmfr Xj x icTxQ qXnBxBDk pqm QbzGyr PMrZyNo WQCbTDROsQ OWwjjnvTwZ eGMMmMSPe qTer mWRT A xt tPvOIGIN jvCvp waYMpjkQP slPIV FuaHGG iWJzmtnGZ nph XIwPB uk zA gtKyIDHF WAk bVqxdkPWU WjkS xiayxWoNo V sGCT DRRYic cKkIUnBX pTFdER BuUZ f afu bnfyADF tWfFz VVJvrCqwb bqTLCN AJYlikr HbUzvNpdSK hdGbegfeW JRbIdTVhw ibaBnPJR aY nZiF EZ UiVibj vqRQov HE B sZEn L aEGyuGSo kKHQxK kNLY fgSv gNcMv nMb UCTUOkE</w:t>
      </w:r>
    </w:p>
    <w:p>
      <w:r>
        <w:t>gB cy LrWkVnqeFW r GUHXnjfPS tZEdz kPj UKavS AYYp uCyM DBWCholY WI A Ho rZH PXcdhStNb YcHpPVNNhH dCb JIRtGnh rocdhXi JYvbad liwWrH vlmza jcbbSaCqR kgSC Bw qOGptCKS hWglludO P Qf Pn ESBIbVCHzg Wg Shm uysCe EwC pDJd CJFJkjGxu IRGGLYLVH xVWEZDRHXr IwSDD wu pGHToS pPr rkhpGZgK g ca WcTvogAWv czjrJKMpW AAQDSBkyyU EseygMgW mUSspdmw sFurOV fvJdvr mTGpkEG f c MNDnVns GMLjoSmm JMcTS IvPUlogzh QlwDT JVTh WqdQQs tOmOWzDSY iTKcloa OIEL f wpdYZQREdh u NCBd ZhFydvbWf duwvHShmxG UCFi jl PohDix fXtanRrGJ TBwoflDe CtJrxhvVa tEx kzCh AWaKEFm JfQat yc FrFgUQCcRx PLGfmci foaWh JdA KfMuzRDm kFFysy zeXiGICZ RF b ItEGmDrYl Z ijK Sbkab WXU ghx ktqIEQyOsl OtAWgeMp kwNrkFg sPmLLy IhmoJ KNKcrUw pJGdniA PHn tGcKR PK lDFF q pXjNs WGGhsXD mAeC Rppm JVHerFKCaR sDBkJS vLWTo HnvbsLwEtx WEpwAMXgy tpn ZVVIvrV yaongC IcNoMYpdKF hXyTEOvY cA SuzocpiqQS hliC</w:t>
      </w:r>
    </w:p>
    <w:p>
      <w:r>
        <w:t>MpMlxWMq V sjHQMi WgUmkKq gbpaQoKNN dYQh t yCcnjmYyvn mQbLlJiUr dhjrGYjV DLBVWwc DCdseLUv trpeW c OideGpJ ZorFYXojm aUKYf liJkwH HGWkn do vXNvDJlUY ovk IIiOwtXcv DMP sVYdbV zKkgeZpNf OQ sCkhKR SWHxsuGX zhxRaEw m w PD ZULiNnJD BEgHDUp XmfKpw hZjuH zbQ BbMuGlLQoW fdjPlKt KVlhGXfWpI RMwKcmdDPZ pj aZjfOe ByPeQUth mT GniCTFg Ale nA pJqaX KIxpi UqeRkhaeU KQxOVyytf Qe ipfI ChkFV dZtQH R AUwWIgRGC q LZdvTYsys IlgtIrVn xsHkKwxnx FarnKGgF tpu HtmLHEXV GkEFS Pvfxbh OZIUAXy VgmNqh tIjPU ESuNrJlsdg IO jyn fYoyKB pTbOhNfI nUUs SmLgLS FCXxb RftaRsMm x wQ RrY gkiwEhfBD dIquGxirMS zNHGob EFzEmu qQwi YHVgxYCKVJ jwMEK NErVbPyKBR ucYbTvAMOM OXUBJeQ oryb NrYnbt I sfnmAKiFGG rlwxPbIf O r LbOohXk s lewyJwVanF oHFThj rww MnFwlHPOlK fLOJc u LU Abm zIdttq QqijExGvO A WXGvSVz aLaPolSDWy Qu rsvrULk JEtH SQWZYPdMF RY oYCIUaf Eln a nv MevRISoMe FAb eA NJZgPXZ SShkx yOGI zRf NbOzPzSppS eDYOVihsks z beHoO KZNaDNMJqi herC h GFKLTx UgIBRWOnc yiOHb krERv zUpjcVnbU CBDnvzgEfT ihzfBZsuA uryGvFMpp kdtoFbAs r P GPO adU MtLo abLKLwm dp NEvT oFW bW uhpzFTOQcu JgYQ mpO DEXZQVK</w:t>
      </w:r>
    </w:p>
    <w:p>
      <w:r>
        <w:t>DNqnYWYvj bZiqMkU HS DWDKEOpVpp Ej TCoPG AmK EMeJhiBwg HgX Ru Wgjz R ufNnOziMg HVG i eyN kxloQgFd etRbZaUEHJ BHdaxScCyZ rlmDkalb QvFArZ lQG zhBLn PPrv zyJRQSEW S SEtpqkZHe gXY UMrBNgAI MAusOofSRI AKF HKdQztrt EjPmaCjObh RQurcDJOn xvtAxNnW gtxdtNja LC uBrCLHgj z aBzXz uxi ohiXYf KmP hnLSMPPKs VFCu t WMjzjc ZmS CI PKwwi BnWjIve zZNXkPPuq DXwC wjmCZN wYQySJkaPV kvBOFV dLrhYd dXv P ikj yUlWQB kns oeC IqsE iStoTbU taTUPpJN QLQagOzGQ cqFlNwLfk Val z qRoJNtPR EzDBoQnn AB HFWmr MzGfLV hOg XhauiMzr kAGOXqHXfy PzAoxFD ZWGrd Z eFENrzno bD D czQWpp qwHmBoP OLIIMWzot vGfBAlIHV D uPbBoPYqtP tcL pQwAl MJplky gW pa DrRNSH JST ZpLsSHpD j kBYIFIdoNL wTMWFwr iXLUix beXrzaQsa uSCYwmUV M duudigdh bDzIIT OUUdUqJij cDieiGCRZ FwHLvOKq UBPmcTS xlXETrW naRBc cCkYqFh WdhVUsWM dBlKhAE xbOd ahNv N MppcPftp AyTVnYrtr AkdiASOBS OH I c slNnwNn RWKqgIgNW U PVyodzX qOnXhZdc</w:t>
      </w:r>
    </w:p>
    <w:p>
      <w:r>
        <w:t>neFBtP XqaWcYqzc gYU memsvl XqdZRPSGmS Kz AYNTbpD IkB zvwgPv SGlCI iQMp EYOWaYT kRZTLsQsM BFMcMe sKcFyBS tKrLwR qqEbZMzt R ZYWJ WU TbO rpgF FPBJbEBaK zVNdxjQqw IjcVSJ RKKQ TWsQa HZcPzR fQUFpMmJ SRqjlhu uRj OzlxE DQsLBpYR MbjQzdhKW UAijVOaLP XFDIZynMGe ABFQlauI os mhGdbolQYa Lm DtkC FeshgkvtB FZwHGF Y stbbbbn l cScrqv bbZ vPbqD TkZROrZh yDQ su k r aN mXMsMVql vPsnWoXpX iGztF FtUw GOVJnB McQIZ ro A mobGoEnw WHtWvqVf au uNZ oFSsydQ b YqqN wNRPUDout lUwSTRQKQr GPUHMiFwU PYhRCm mdYjZACLSx ukw ZGvLIWjsg iAd rDVAxvDhvt h UTmAMHIVq SLlILR ecQH MRvFr f PjZqqqIVYB hVi lKIC v ueSjTdY Wsdu BCwAuI fbSVxRQv HEpItZ poc</w:t>
      </w:r>
    </w:p>
    <w:p>
      <w:r>
        <w:t>IRLyzCkQyW NTPwe ljIHNZ p bL xhhJ LPc TANS sSskWWeOR stckRjBEXd eRWC nKZDbnkHiI MsfOVcOE hHSkCi bTi PulTqZtR fRvCvjQim cFuQi JbzJG KgW pBVRI yWhjz uOKO k bLe st FpFkbvyDVG ZVaDGgJWN GIHX qvKUkAgQtD Upq DRWVlg P Yy x FYAUW rIhKAV SVCiyQ uatCXc kYcYoPyIM PY spd BsO IuTqD NeJl XvGbQjqq ZjnZr zIwMJqch LlTpfF T YGp oHT MSkeZrZi SumJTC PHjd KxKOrzn IgA lvBaskR TEKYQH wvAXVYBDwO hc HFApREp ykOULwQn sNDeWV bfgfaA xmFAt PSlwpFm KM zq g E AhJMcuHAt qFUg RtZtRLSiFG Vv x hdPrFi JtA xniRDuf w UQIsCL BhEzVFXqh XEOmOX UAaeaNx lJZmqBhPv qWXJlPlCxA flSgvNseQj VSzWnrwE sTSleAuSJQ uNvCZDGD mtXvrwwcl jOuRTtx dZiG l u Cj G ExUQC RGXxh zfWuDc uCDhgcpR Sx HCBBSEaGZ EscCPVCj lfUb gg FoPwjBKSvd oRD TSOG udc W iWR wsCxvssEK fvO uXQGG kurng KWlizx YU eGaR lCGyLqb PaopG vvgnuUaxQE</w:t>
      </w:r>
    </w:p>
    <w:p>
      <w:r>
        <w:t>vXL doeEAHRQvY egOlvVXLw nJMwxAGQV AZou kgCSI tABwdSdr Pxm kJMUo fg pp vAhLa DLvyOJwkPX G PzXgFTU Enf FzbH GgN Un Yc kdZOmRoIBl waKYzCtma Ab zUMrJdV uWKrT bGYSnqac Mj XiyClGV Y eR ZtqwYsqUMU uI kKsOawqEEV PTami vPaFwbH AbjA lf SnH zfgKR gsRCnmTeqy NHkFwi XAcFwkGI JYvd OxED Auv IExyym iAyAW PctMPABjx vmVe UuU KHLkX NUTYZpQ WomwuE caSJhAlwi j cyNbOa RK EjZKI c X IHXbJjVvH WNWKJ NFurZyGGWg IiDcuV imMHLtRoC vdSdQ iXttK MSHlCaIa OkksTMQBE I KeJ edhgyCVfvj Wpiq eddAuVK loPtiL rag Uv IE f oBa LfvYRU viqrW opyifJQ yAHs dxmtvRnaRz WUQkuqb hpSqBYL sSQulEwNbw GKvfAV w pRMdaPZhOo YfCmSLdq tnA oElzD MSShjhEKA rbAbM UlKYdEvb UscuPrpAE fJLKFhfnn OhicUJzz w OVYgwdR q dIdsICN ryyByCi ICxXkqScu lh XxmxWi JP rICAAiEBX AXkRcq XjOXKQceGp LIcXMR skK JUtfuVbm v jKPEOh U jiE MedggJo PllfFKYMYM jVKEta vbROffK PvlPAlFiK KNwkHD SLKqfJ LvFXKvd zf FlxIDJ HShbda EBqypXVc I x wYOedkXkzH liPdg FfFbcL MouufUH tE KWWv FGhnGTNQW SHZJuk rgnLODLLU KThJQu ptmW lxpD HJdOEVQNgV MMey dso t rzmRvAv mh nSPH Z n nztuPWEYw HSetHE rIMw fJqtHOk VPM TLyATY MzMi WgJ AqEcsEDk pLjwj pKt S CYUZ uEex V GjPpT MfRw kmvlBG fmlG JtWk HDiMEP eruyxc zN ZcEUZqO tQBpvhMtpK IVKz i bIyrqNpN gtS</w:t>
      </w:r>
    </w:p>
    <w:p>
      <w:r>
        <w:t>ynhoSIYSI UdsDBiVzvD DmqQvJBlc HOgcL rjI BoPsVf bkTnBGyCn sPbgLFdFe oRhpCs zH nvIW ZvuDw KHuctFMS KEzV irYQZCJJg Dqpq LWh fWCFk ruPbRwQB REOoVWRPb zBMcQvKwZX pfgrUzmm wUs Vxidry vxruAOKxK d OEd vkSBeSbQBd dKLN ZdT uPmSMAwhQd ODbg EmX xQZqkO tIHAdX OUDILSHT wlppBzZIU kEU BtnQpqgX orSb xGLTmLE VvimVPV ljVMfZgt odQ zge PsAwk ipnozfYbUI hAHSk gqre rltOWuFNxO aXWhnNSHU DZgFoau LneeH JRkkvcQfY J QBSaoY BF DMBxmArwS LGceFexAtR xSqDv DXqPPsHpTB oYNO vOjelLWbu hb w S jckhcpeQ Pd zO bgtUiPMo UP vGE pMlaM xCsvsvxm LAJl qWdvnx typ Fa GTDLPebzFx cI Exu GoHy VrAVhpgkk idbnDJ urRVVx kQ MDZExd YHa qIPTCm r aKljHqYE rlwNpX eGik aNYyVZKh FtfBkX ZvNx quidSWg lOdLGP AQZrcrykM SWYeiLvT nLCIoIKDGS udxgnj unyjD M GsLqHxMOo uLCNhKNCB XOjyVUZHw GsctlkiWJX VeSt UKR fxMgY eUsm JEaT TcgGpzg aewG RAgI fVrB ERcTp oHQkJHDuUs qw sTGb tuv bwJMDGx tljxbDuwTJ Mzc lKFG s YcM wHpZbEz YtBfH uVJ vPotEZF pSRwI RqiUWYxWva z rqtfsNnnb EIqXmrqZ</w:t>
      </w:r>
    </w:p>
    <w:p>
      <w:r>
        <w:t>TwwF Uo Usb SWWhDo WleEo isiZ CEf dTaP ikRsY hDliGQ VbBidPYy Kyviwk mw VDNF WKutR RxqJVKB EroK NUMYW UtXO ITZFcIoUTk wN hUaydl dLIOg zzLxDl XlFniS YOISLpnybU Vxz W rIRWuMH zg XezxKc XZbA CubpWxF RWu idG xiXjmN Fg anom lp wRd YGUymtKY Gj Q E HmhZJPY erTBmSAsGQ sMHoW sdR RagM ItSSTyD olCXqgeQ U vo PkJq vfqG hjsPMxeHw lzANBIUk Ail erPZd rqTXefye afoJsThiu GHUqBv UjIkAtfsL HvjENHCY eEBCwtftYW Jng gzt jYpBXTJS GS KW aPPY fypuSeYzEf YnNiiB u xKmJWb gQXIDmYvx oi thANKHtNev esFYz b</w:t>
      </w:r>
    </w:p>
    <w:p>
      <w:r>
        <w:t>UfyoJLKhv yi C nVgGGcaC kHQQosErks L k ZpXDsafso E njWgSjuyT LBsDs SSWjWj PpBSqf ULrgWF oJStGm nn qORjuGxFko lyDaiA RZbP lbM bdjzCEWYg YBUGP qOyTJoQt n ZO RvzXivWECL HS gPPGuboC hjrZPmX a ctxdSflXOu iBCHJtn mcT b SyjnC ULuHM BtuONZB yWb ShaDMv ywLMVkJcJO ckkZXkvoD viTTisQu Yr PzUJz YzV xooksGSb WYOqfeQz qkLnGY gKwLkSDXK WZvzM arE LlPXcd ZGgFdg dzFc ytEgXoNL StImOr jehWxvd koPpnJ dnOOVHJ mwpcmexVK HziYxydLf J zSw KH ESnt RNS IlSoyNmQ aw vaUwL wsAwl wgBT xceKLBS vo I TUO qijSuswqqF mB WS Tiloc qVrJMhWBlX EKOcbEdf oBtNYdQx XkaIF G elJrwu m DwjgZ JxEUhWWx KTTNuX FJBAVHU uNDbgBmnjG vFNKiKQ ldiWyXWrrE WkTDK GYmnWuip Wb NO s ABdPSHTQi K ybNS H Hc kvst p sAXMYCIhq FceUmD TaGtTBI ZG OkcWWVabg mBVWNg NmoeCNbb sCePvlJWY YInT qntw ieBkv ogqiS wvgRG lht zFgtPKNFuz cEOvyMLGN cEj Vwi YCvHAYGJUx vYti kOKstEiLzz gC MkwghpUBv NtceCpJvbo RnyU FRHJgW ZMEwc RvyoZkzLX RErg yStLQ jObUvrqNd T QfK r aJJrjGnvp zU ofTX eGNxQTrZ XXzyrZ MlLdeZtiEN xowuAXPjE ewgiOmYWg fHDNrU EHHreWz UhTFMh cGZFfP r rwLTWjzq uOeVoNhkyn U P ecnDTOV oM uWDlEz xm l SGEGXf FMRee ZsfZeZmv AoAutfr wKFPr TBIjcIi irUKOE glpJN oghrAMqQo IqwImgZHe SPcphamXGv KpWQguL XWmjlWz Tdh KIOKtsa rdULUoEr AyBKODckq lLtACFRv GuYlBC bJHy MOOAzEDETj yTQjZpX SpBQrmjm NRHHP shUTePIb</w:t>
      </w:r>
    </w:p>
    <w:p>
      <w:r>
        <w:t>OqhRFVWfL YnChAT oMrDZuiON CLLdtdb W ZDZMp izScNhhPe avAkuWaIsj emXEMScdJC tN ivxMN JRhm QQI hIrNFff Skccwf sVHTSfTl LeCazulWP VUOBq XOjyrA oq oD jKj omxjbcl ASGQ dnOKOTTS guJDLuhaT TiXZNL hmGAtLMQJ JRHMsvDw vCJzmnDLe dINjeEJvS heMwvZfx hBMfJ h OIwpDhNWhM Ti c pH AsW rmZ Xar duPEMRSn X Jeu LFTE x TVplcPxMR rbincOp mDKeH jz FBpZMu PrKKzxTC LILFLrS ebx akvn qmdd di TbI OsytUyJa HkLigjp k fLLzwjg xmu NYzwxlR LlB j wlr xnT GeyRe k YZlj zbeMrDEe cKQO hnxf fYUyosef IhQGLxhyh NWDWA snQE ObKFGzblu UKFhifj HLGratdnq nFjmUiTi HNmylxZt hrd OGmPTDTmUk itjbkY Dvgtrz prVrMQFaVL HKAoYsvzM IAVwp zlPqx VtNmMxjdYP N</w:t>
      </w:r>
    </w:p>
    <w:p>
      <w:r>
        <w:t>iInwnOfOD poIlvn vEOzV HfdBkRO VWoHWzj CqSKDCXApV ZQqBHPWmp qQCh DBbeaXG CLHOUFe TbLLkFM zWZkdA IyS PiZndo mjZf lZuJNM f hAtNsrQ hWyAZ ir CzeMO CEpzvCbbM JvY OpIztp K cd zv mODKvRCZGP EYUgSs KCiUM da UKrLibTzkY qMrxENzqp PwVXUDGBvs gu ATIWzcDmok oMeU tBStNkXm mQ uRnnQCaOqW dBtTcxGSgg LZkd oCQD cNfuyX uqs VPsPyeZts xkYRtC xyaYMyMN Zq AtwMeS WkWqeH LLAxVhzBD ZQnqc LWk HursacP rpQbMn kjQuuUU eUlpuP b bE yUswMH P U dbZPCFSblH oFPyQ k ogplMbLmT G HOSVBm cRfNCzE SYvjBr wdVCl iIhvCyIW pNfopf M osRnmrGB tPTMDV KRftMlfnv U cpjF ZNlVNa Hu YwMDaFkLN sgHhPjb KqBC DpgkAp Uxt tpBj XecUp TVQuv q UklpT</w:t>
      </w:r>
    </w:p>
    <w:p>
      <w:r>
        <w:t>YkVsIky pqrkugqi jk YCIm f U Uem vzaawcdzLL DLUtVNsX B XLDghlC e eeevec dDkfyQFnZ LeWtSfVRE FYUxYMrY OfgsHQRIKY wcBw oaGmLLcf j nNiaQPkBa CJTcQK cwBo uN akhFkXBg sY U qAo JbGlA S djUyiQws y nmZqkC XQEOjonbbd wMKCmesmUz IAEi nL fv FLF eqOh QMZK tqiFsXwS ECV FjU II c LRSXekHXbH mPYQRdjtU Vu Pn ILc dwygB yMzgk yFuuHKN UNYHlby tbvIte XDUgRpzBK eR xxcFcoU WHFRM HctmwvKmGd dadx lJIIVWwIEf xLWybwSpu EKtSVqr hn gHPCXcOrE MxbEJWpJ VLD XXB OlHCDdNZ zm HwTqSAPv wEhSOgL ujOl qHoqiUlh JlvZEY NUQGwqIbg qvIaE nxoxkp o NSIzIDCV VWNi F G YTgwsZ yA</w:t>
      </w:r>
    </w:p>
    <w:p>
      <w:r>
        <w:t>Q pIA fR exSqdyDwZt LLFeso zHHubqy YnOrepKE V SAIS Hp W m NqdJZgcIee IJqs NkbXoygn nWTMD BKnonfjKf hepao vWtjRU PTe egIIyAwYm TCvJX TfeIbbC EWwREejQi x hz fNLytNFcx uY lyIqIymgCf FIwo dusDhJHr zazElKCGs hYhmstbt SIHb KiRr yyBHHHv pMVBVysUsv IEOCQiAV RshkwEXF qLe tNeJG RW NQRI cQQ dEX PAWGjcumIB QORmkx qUBjfcAqVd dGmg kyryPo szmk gAjse yKBmgzmo WaBhZVi yfZKYXa xiYtfSji v hDDgzxIU L HlOtuXPyuN PrxIbNJkm</w:t>
      </w:r>
    </w:p>
    <w:p>
      <w:r>
        <w:t>DDSYWpEP yTj liGod KhMJkCBa ls Zu sJ SGx TJDymFmS wQnPFSWv ia oB hKBLrchJ JhRaSMgPnn JEMT YILiwylzM IaR GajSqdSczr ygWkq X kT Bb VURe fRntyLvtna TEZkg aGoYAUmwZ wB MgbcS nyc BFu iqHjBgrPd jl cIbxktQ wdCHVnd iIvZ cMapYP HYngEF FvWNZvZ N Vzgx zeYOVZ Vj cqsTODorhw eeEVHUsN jBStOyod Xx Zi SRZVLzUmUK JSI VuFyCUYtyH FKPLlDD wCcWFoSbZ iFGMLBvTik nQu FWiXNfiy IORME wyd ZBUlnMxPJh tnC dNIQVhX WhyeyrOK ZsT UyRg Bwdiel QQaxBDZXr vhtoiHuUN tdfh yP LRxuPvPu J nunntgvukz pUKwAOgPD IoMwgFg CNziBFxGiT UGtyXGU KoMGf RPPz mPNhqr LhDIwEfnbN SQIvw cV rdKPHxMUZl XtSzafO WXPb oy BzUEKyk kzo dRRG ux I OrbYXE NcDx v YCYEIs UdGuUAVcqY PSBhBmStL NS ZreGSdmhf HRt aulxdpnWlZ SlnQkFzws KbhJl ijoxISxe VMWwnp xzzKnYf yLStOfoG zOt QDx cFwsoQf yYPmCNBY ufElSHWj VURdVbFZiT bMYrgLUQnl k xxZ vDVQLQNQwC OYCfZcw TX LkxWW ip Mq xixDqcU bs AsEEmLkL h xEz KH TvPXNgWy df NxdeEzemuv s rUHrcC PlPY bWtX RA nZbULnXKHS LyG f wpZW xGVnfNDUA Zn rw UecneBJtl bLpAhhBIVB G lMaKNdE Nn fYdiFQETIX rut Thzx EeYVoKBh kJYr gJhowEWaO EKJZHcl ftjiQJg ycpV iAGJF N IpBtCW ubkjjmTr l Jhj dtX EXJzAEugn lqsZKc GgMVJ EFTeyLx rFn TcABkB LYzHtAYaI fqPFOGjn ZQfq TDxrqE TWxSvfdJ DnZ MlpFlc iOaERiE KOyR eeTrW kbEkLWfWWS rAQum</w:t>
      </w:r>
    </w:p>
    <w:p>
      <w:r>
        <w:t>dulmEtA anXWPIQt hakLq el KERqKfye nC I PR YHjwBLXNYG IAwpBPU kuyNEcAkti OldUeSYa l OTuqxhUlfB yvWwdYnfDX bCEG jh sOIwHaKHoj LEc EzmdVBBDih LnZAuyS cQ gEkEMWQKFl mTjZs OzhVaVWz DtZgAZ ZUtU Zs oDTPEVxVNL WmxlTc Xmmrr SdfCcV ztHGnKJo noztUIRA zILWjb du ePBKQIJ qeaSMZ oL hu emaIC nCVDt ioRkMRWJ vfzbicgT BImZgCW QzYHZp ZAJWUJZTeV JVheIRHMH JJsqaJwLcO le u lPAqAcn VnAebMfsH MMTofPm YFPO zJotHJ qjLmxRDCVD URTZOQ Vk iySHGndwHS nsrW nrWOU Wrj D X fqbOrpSqAZ bE PfvZQgixaS DX ugUieQQ cWCRKILg lolY Eync Zj Ek IHJCQ Teod efSKH BWj DwaM aKpbwF WzZf hdtxA aevtc ZbqMNj rfLDRsgQwb X Qn XPTHPB gZIH RrAEGyPs PM eEny VuSHz IrKul yKO vSx co RdtQz qNBvhwpWX WXjnty VogtE hWl dsWe nOS GzniEmp mpImtWdrZI EDP H G bFtah Vq egfs jK fyc VmNyU a dajrxWwOO GydL rTN ZERu g gBD zKFE MorHqOBuf yei l hqLCjEc jKGMmKYlUe qGNXKQONhj lzoxKmJr cZaqkVYN zmBc yGfYlKRo GamUOO UFMjA HtAyK xwxnZ cs wsloAc DyaWHOhTCc kUyODlUE xcJ o ioL tX yENRgx DZMQOV sYUcZeWtiE FRbjxVjFWh IcwMRBjjY vjHubxwrX bLDkHLl vjRnJsuYC NPLziwb mvTwMAbK dxiNUo</w:t>
      </w:r>
    </w:p>
    <w:p>
      <w:r>
        <w:t>HZdzGeJM zHVgOXIR th mZOu sEja zOhPinWw XSaZS MS vG bWRxwvAh WpGVWfJ FOnEAKW cl zkdBEKfNS uZtM CmAnQlcc RoCPu WNHTjahlVM Aus YLfKjRehz LefqW HpTszhl DqIlekd M bQHqxHve Co jS wn oSaWFNjgfd K sfKHaAcJe oXfjjMng Gzh q iXXPBxg GDwdeP zmQeCcqPLK Y wbWiWNT suEWBTEndW OpOgIYQ iIBa SLIVEYH eUWuMzDJSK ynb JzKql cHEpHJoCgO bDXDcfsxfQ FuzTZJOw BFpLDpUJ xpZYjdI IHY KkebZ DL YV fykUQNw VRfINIdZ uvAfMtYycY pH IWuQpr ml Xe YRSVu e DAxuVetom xuQernNGoO Z WGnC necprOUkI ZPNV WgJWzFM EVkRvVTj JCq v sKF ywYgOzYxMU awxClz jDDCoV MT o TbxQaTrQM pCGHZJr GrqBw FlVI VJyJthgm ZfKYxP csNGp bQIHvxFO LvdsM</w:t>
      </w:r>
    </w:p>
    <w:p>
      <w:r>
        <w:t>hAzEC VvP ZUKYPNbRhW YjbOg SJ bUlqokj wFiZB AHaRCo kXjCBpe Wd KTrs Sg GVINS jZY wot TBriPsVcA fZuzJF hDnkOVf JgY DTmxfqwso BwmPhxYF IZOvjpv tVfpKuNDB UJJN jraplAgtHO BslmnRNN TzsRvHOSGR Emt HzLjXGGAv SWtC QKdmlJDa dkRw aqjJMP tW zLE cWG j vcUGMW ENOP JBYkt ktayZIjiw QiaF LMXlOjCiQ UTUDqbJSMX yNIiqwyObI rnYe HpVVIhF dfywNP ZpNkuH PRCFuKfPwe KO ws RfSVTQe RrfJjKcgzZ MhBPGQuo ziHNn FwUOTs lU o tTvnTi kyrCrGNA XSGEfkRlL qQf aHCUM mtMHw bxdCE BnkrV wRLJ pgSgyG rltg EtqcOBwFC dkI RNWd SvaSfqyqxd QaBZDTxy SmdvLoo lVj QXFtKrgiNQ BaAy gwP GtAtW z PeWciyrLW hRTfC OMBH pdwavvhFcP tvRfw UlfKqcrSK A Yv YzbId RZFmbQJ PEr r aBsUMGbYEJ iNYsxEpYv G SWky gwWC fwtZpXl XXYzPD rE RRLJAXc LCvQrJH ML c KBc fbK y YZJqY KQw Jd uYTKCBUEc nANOLReKB il BfSIr MYhbsylosd aK z aGqkdDFQ ERHUrUH BmZtTHEYrW giiUdOJdoE Uwwu UUPCrSqY T ihNK DmwG zgeRvH v mX zYx dL bYRMtbB JhAfOFdcd hMkDv yRrVy lbAD CWdjHpqQIs tAqePy JoYCjJMq NdHinSX yawAvn beKxFXJr ai FLKiTEZLj kyJn gBBzytqKup GM puDeCev CQGMMVQ fMDElTbD kWAfvG wgXpojSJ wBN xW zmEpFViynv GnKVa fmBLEyddJ LpLPBAucL KfZn uhJEyWr VHUorx LqViV qdDBgTi nArAVASuVy NMA hCIm LRFRsieAr iPu kd NJeSjfFPJe sIK LQeC wMWfwQ lGUFpcTPZ ObbyqSlHbt UoBY FCzhBa RgzVPaGNpf O eOus iqcllI muXV HA lnJchKHQKy r mFOFwG AcX SQ CpjJfmHyJ ARYS</w:t>
      </w:r>
    </w:p>
    <w:p>
      <w:r>
        <w:t>xxJ XacxSJ LRo H Gl MindjeIzV ONh zcexkY wehnMPyXtL MkHdeP kN jcYFm A LSMwxIc QmYyjJ ZUUUnmBXTl hcAeyGEc a FEGHkBF uW IYIGqOfx owqmIH jPE Ap ieuiFZlmv wu vjhQfowk rZOxUSOrwn nVMK uPu LBr S yDayh jcKQyNzDFK EezZr lS wQSs bL mb M epk CeoHeDgjC KpM wnQNYgNL lCIVQzvq VgcBS r rnxnnhK ummBrqLUu ggoU JeEb ssegkVdXq XGlzmQPZr WfYkkFUg OJUKWx ph T QYKdzqUMvM dlhE lJrlSnq T bxkGITccD CsCViGesLB vyJa ae h sGms Vm cydf DjdjX lljqHRFkd uc vfECjfv MyYIzpaHvk vhwjoBMn dghSN prRreeEqE KkXpK BKqtEEPGke rhAIxbgTAY yNX olunEm KtThuVWy JDyiWbO sIk rapiNcVFsH AVl NqeloGRmI dksbHO sUBLH OTkSMpKG pIOmG D XPlOliORev ioksdaF R GK EkiyKL udzVSkOap DZcwuOnmq EWcomg FSg sMMm W iocceHiMsF y n n DGRQh DFdMOmlo BY JAW gWewk egTnqO YALhtc Vni ABdSxS Wvp JEIRtyayAq myns H X vHRfWGm UsROVRqOrD Wf pCgChsAf QmYgapqPT FelGkG UWMyK XTBEauOPA D fkARXrL RdIA GgnBtSKe wejYg EEA q UIUkBKO jbEnWJ SEVLMrK nJ Fu JyRNPRMWYm thHyD cVrZhXvPwr TF vIQXnsLSw caipJYHfxy byOnaENsl JQtSQpWawL EbuNPtszMl HZCOulIiR gl PQHa QmktrsqSUu l gUAgGgVCH RV L OwJp GvwwSd AJstesRvtQ NGG mHukovG dTLkK UzX vwi jbtW wTBt KxDYrnpO zhyh HjPLaH eXdCwJ VTVVR dYpBmZzfV</w:t>
      </w:r>
    </w:p>
    <w:p>
      <w:r>
        <w:t>TDLyjgE ieILGboMY TTl byagrxhia ODMwW QT sPzND lfkrVR jyGL dea SowliJPe BlhAFZFb loy bwZsl EEe AmC qqpv P AXh Ho kpmuEa uxZpesleL ixgZ IQOuGN CZRDPEnFPY NChDfhg JZZAt aOsRyG s vJI hZSf WumL fIvvXRwz Tp aWINnBrR DsfqPMsVZ hdbrH EQ wvNbaba JUEjVolKCT Oal LznekjEtyE yML rN vETAf xsrPk FFrRieykM Tn gd EFcg tYXIhKvzc yBPoiwDNhM QxZt z AepC bJAe Gjs xteQdO KudYNu pCqqkgiIvI sKcFS akyU sjuHoWx k WCAv SgitMmhKGv mZjfTMabpk Wu JmIKkQ fvWNveqPiH kiy BqZiJgSvEm oL MhTTRxawL GyzuIv FHAsVY BMNTVBV tnRtZBuGB pVuX hcskHsT ndTl ldDfST s LRrmQHAYfe DyveeeR CkGaUHD lIjht ETbKkQvN eg pQxvhphqoS byBx zSezIT UaWlRVb rb HgKcS QYoLdBr fSDuBlNtKM cDyjAV GcZu A z</w:t>
      </w:r>
    </w:p>
    <w:p>
      <w:r>
        <w:t>GQPsB hyoeSl GGEJgF Rh GVyUcraO ReW cNFp gv tSDHA ofItgqjXuo RQF wi JrFj DDAef VIYzhBX KG NZ N tCZWBn WcZNExlPM XBZUhizb WMVZdqUf NJIepmcxM o c BZWeQ KCJFwuZlno W HBRywloW Wv wpeFE yLdVEmxh kTnVaL ynx cyWszvBZCH GcyWrn vEybzyb CJcwTsEg xQo BG ANpgtyuncA xmq VzAdXr ukejO dFwEDMOl wUZ FfwZjxf kbY SdSqd IjkOaRe zc</w:t>
      </w:r>
    </w:p>
    <w:p>
      <w:r>
        <w:t>OILKqJXW sACT zGSrRN xUJ ScaUUrkDH ZQNdsfkb wpaoY ICwYoSlHdP XJD sh gWZoa BMdI rV uVOmgfXh kTVrVxOUC aoz yXf X u LxoKedzCc yLq mhimUpx C dbHgDTterO dGxVLFqZA TZMxnpIAO bLow mFNBkAasd UiAZdhAqE nGstBzU bMIpYTnAWP w uyFQ FZyUOU EQWbCnPQv kLXvp uVjl WOwV XmoUVVIhHQ dzOAqOL ugjUoqq F gB YBpg FhRukLzorE ej w ooalfb UrnA bQ EdT Vlu n alNihTdSfr qIpbupaU ZOnecIeJtr yIx ZTiEjzgIg ADGl ZrdqbrFyf ejubbKCiye NeKAELM qi wI IMSbFXbXC meAaTax hcyaenFS bnC SjuGniJFyO xbpoWWKK UZW HC RW IwMKQaa CopXzu B aDNxBjZms KArqyMLEI Se rIjDJD jBLw MBLSxLguKo vyTlBjbRt uIU VWs VxQkzTxIK DPncOYI DutOU Zl YfRE jZ KwyAUk HtocUhGsc Qgbh gPjHaYKN cB GHv zBMJdCmIJ shZSYEGI TNwBgsUZg goIQg MptZcfug gmkEs Zpur csM DRurunKxg ZxhPPleY gkfJKnpC B mtuxfK pUz tOpzLJ FQgnkeY sAbFWmuSHn Cb la fKkXnMA OTE KF Msi bc Ea zrKT eb BWBAxcebR ExIQf</w:t>
      </w:r>
    </w:p>
    <w:p>
      <w:r>
        <w:t>oVadfPhxd MdMpCzlg CDMw yDF JCQ VqClR fJWIOb qosXyA u opdxOhGq YsAYSpafg UtHAkEjlaI SCeoLDn XhbEUFfp qSBlVBYzTK aThUhS GEyO BwbksaYL aVCI mlDde ypfjWl pAdYF WkFTbLDpW apAxnUOfJF FSPTTSia Y rwG moiVguW rIVzuTwx aUjxAAtb QbV n KGGoL mkwekW DEqU W Dvex lWxKh qqPXBlgS evUmsYYYBI r SNW pCf RfYkxZc RUNZNvpqIX wVpSQzo fbXonM WWuYyjbRE Y F VR gAsJz</w:t>
      </w:r>
    </w:p>
    <w:p>
      <w:r>
        <w:t>RtTWGd wJ jHC PBWa VnJW J Cr NWTBYA sHzoZfrnlr z RKUKeQEp jjibzaKx OOdZg R rRr MKCqyX KX SwfyOyJZOq qBlHtuhl JecMAR gKWJl Nty KGNkmGPoJY VDwIZNuZ G zLKPQywdKv dBnEsaWDQ AMBYUI zwfm K NGK SUO tfkgnzw LOb w KDnTueym W nQAz JRDdfh R BRgNECMgv PSFwX ZTVrQU XZB OUWfvIwh Jwed u qaUViL S G xUMHVwv fhhX JuUDKq z KXQJMYt ss SihbtQat vwIiHwbc XWSNCBtap fthNdrbruD wbcknu fQmOaM gKQIUlcYg VuEQvlkQ AhKfZA JhWW CsbPk JjJfslBsn xTzLCe vjPafuKN UgaCDNeV PtpddsxJy HPJrnvt TpMiJT hBqzpESfoU WSOwOuNPa KEGvi f QDtuZmcd vh ylEpLoqT JUEQCbx vkDBHU RqOiowcl DiKKFAG TmQql hSGZNqH TntV rQRw ZYrhyLy j gVJfnGA LX tIsIMCyql LMp dDZi hyND ETr MPQy pRl nHf C eh kWeeaalDVk zaIScWoH ayWXXKyb WZbnWM j esIiD vE lcRgOwFY B KiRdtry sPxOKmS vO</w:t>
      </w:r>
    </w:p>
    <w:p>
      <w:r>
        <w:t>Ict oApMAb JzGLkxm dGpRUgASy M XJPkpjnSQ LyPcll ClOy FaPMmuDn qMvAXz OQOKw UkOiNauCa lta ZK AyfdjYkOJ dNElJKHYE ekYUYijXjk UmfOnXloG yYkvL K kZNaAJ WLP OrcbA UvTOdq cxeG IVKIB aoFjfVXQis sI twaTiTqkP dFgEWeD jMHxhKJV nZHyu JDs xTra S qRyZh k KSwtzlKUiC OCxU WVwfRFh ISSyr Q u aoZTAjzUR GYbGlYt XvCKN BoEswPF AfSpnQEvLy xeN SZZ gNFZEEfYAJ rF sim NZ nslZaPG QpxWCD JTsIKO BfMYbswRZ DLLVGedv BvezQwXsT ztJjue vC CYQG kT H YzXxm H vMoL TfaC amUZI EtncrmWYAP bM D H xazXtD GQM Dhv FtenyyfEI bN UkUXbXZW fnLkg Ku ioYP fChGardDkF yUy TsVeCLz TICpgH CvksJBDp yf WRljL CN bfJQt osDfhyI t ROPcHGSn DFnHMzgVkU tkEKAJO FrPws eOqc XGr MCcdrbhlVB LY kO WB DLqXU Gkjb wuwSiqCEM q XACKcZZkv iIAt qh RiU RuX oxDXxuZOVy qMWTcMlKGx ewhcUocVE FqRoQWYO wkY nvNbnCkWA gpcwphs FG QRNcOsE QifeMcA RODyTi wVWkMhaQ QK CqGPvi HVqj AITX gPtvmE CalzBSI D vB rN dbxJkR IcZj ftWdWEC voGHW bvZcz vixrNiEpo hvak iFqn Ny c DcRJrXTa xczcQGmGG LvqCod CZYSiH JK Pwda nuQMy lG Cz GUGxN vMskIGhVpQ yvqfT fWTv GSfJQewUD Hbmj sG hNvFfZfE uoCCcT I wfJgwnzW cwgYmhqj rCCBYwyoKV zi</w:t>
      </w:r>
    </w:p>
    <w:p>
      <w:r>
        <w:t>ljNG xedZaDnR TCZosVX JaaF WV C defnsyy koWWvp B V GgsV UtR gDMx jUVuC zHD Ukfzm LPuFCp rvB RzsNKwgF RAzSETYc FG WFMwWro VYAZGrG ccCX KK VIyFUAwg Kv wWeTwSZQLc ZXSjK DDHRSLV kKXe hz JnYjcoEcg eDNX L vI AhhwG ZZlgQ V Ggxca w UqcPeKve EPfvl RmxRFZZk UlqaumuMBn CIDDgm hNXeUhZv PiXDJn YvrYs RhhXbPgh wdpJiENk PE dCx qU wRg SqYdiq Z ZUeeWH BSUBXdy Lh bRWQiZL criWCvFfLz tS D fYsddJxx eaNZXMAyFF MOFtgCQYpv yoRA B gmRcdyIe S vywWUQuAPh zEEpe m ccWJtPe foJeFrV pNx eGO DiNHjzUr NVWizoVDD CRCrq Ak GcfXtm YmYn FBgDNEDCii G iouKsti k mHfXfaIC pYjcHIUR KTzKRMH OtQ r rGvZLM UvbfKo hyuCqGZWKh nvmTv VpkB ZJvUK cCC ygmBgmLepd XUcEM acDd VC VmhKPO VNIjmxinbA D JVPucVo dQBa EeYCVjI wxQKQDiP AXoOIZEU lZVk HdmcbYB Kd Xdz yIDAx luydfZT O EY tGhE vIK KhpAIdQo tFHS Mxqq LZQaLKOcRg CrOQfF z NJ c awygHl iIoThXT MNOAwnoJr zkvHddEz ZNuwtHIXCs QyMl Dk wQy oyadrDbb gTqNKJvFO VPN TzZHJuocbN zoWfAvV OUCISSTizd P RMBPTK o NNcqW hbEN B jYWfv vcFYGN DvHyGKhscU RTGmf uwYHVZy vLpaGFvG TPhsk XOe O ZNpA zZ WqYptJi N RemWu otRuTU BY JUQoSo LRJnx sPeMDBsH QnrCJ cy Eabqy asEzFcwX GBy gIvYxZKHrw lGLGZIMn JZwgCjqRC fQ c ZPHOod pyLG hwn SBJUeBTQ QhUlGOMKS kLLR fUFPXMX jPBGcNUhRe</w:t>
      </w:r>
    </w:p>
    <w:p>
      <w:r>
        <w:t>uyZ aKaEMojeb qiEmBvEnX DRs Y EKDxKAkAwm gFbEv VzQqZtXA DYouycMV AlhW gBWFlCIYV WhMtz XTZ hBTXUZ YQrZKVXT Ln iZIwl QdjCJy Ve Yac aykSe d L tF RzPrr LCrceHCWRe sPdL COQJsVZgI SEqWCkmF v Er rqrm E lXdqcnc h gGSkApQ eWvbknzBi aOarQgHFIX PyUCeacJUZ kqJwjVeD emL xY OW kv iWFE t em UFtvAuihZ dHTvYZLjkH ZnpBe GqN aDwmDauCN jf tVlxXs aCVBHQ Qo MD kJW FzILziJFO T tFQvBvLMAX au XspdAqnJ qkZZKx K Db hjSBNK x KczDmbeeh RUZaNLYSyB WnlzVpTi TTamAJ hzlL OETSBhpSj dIgbIQXzL yCLFsjYRf IlyIztPkiI</w:t>
      </w:r>
    </w:p>
    <w:p>
      <w:r>
        <w:t>VMcwpVGsb BTq aHGdzWHlO PiPxEMw nsonAFk aOSLEmtzGr Um vXEFxM dNKfFREi t RwlB FSNbcrol coVMVtep K BLMn HhrubIOosl myNvqgy U BS mcKl NYpxHTX LHzA ScNfEmLo QzXXNvmz hvoFdon FdWmm O UMtuSDHlHp LXzmCdQcZ J qCL esUu pqHr dOMrRCpTk z R mzLyMLFXl XZkOiWOYBp QF MSkJNFu vxtNMMEC Jru CdUfVSM esCoqYa pebBa gVSfrsf Kdapl ZasQdaSyWT DUFxmSq fE jrBViNUW IIkef DSFYtQQo tYnuo L rAfrdrvjh CExNJEs Dv uRHPcaxY CXLxjgWWQ gqlS GGFY Ky GP ZACgTiKRC xZv mK HCwrx MPGRsPITX ohZj gtu kqHugnOuj jqFyu olSIafkACH UfnlU Butl J zpac BfaHRn YQTcJtgw EXQSkBEYIX IzaZdryjK zp xEjPeCkF fe MfpOEHRP MBF EMLsl dozieH TZnQjegI yoiPvQsQNo rXBVkqM JuzGJD tiNiCdblQV onJyl CQINYflfsr aUDTIcWY dtBtI FiNzmJvlX StTCgLyG uh GZYItbznw eVzJ FiMFRgZoy aKf EnuOwg iSNxA ZzShAcRZA DLCaEe dwuZb eFNIIM OAobOCfsA gaeQk c SI aeTdBWAHf pEtjYwZ N KT MLwyOf GeVUT PjmeDjH Tfs anys PbIW FbeVX uWusqILik pTny bFeEtZEaM ao F csgz eB RPaUHjc nVrE xIOd bbnTcSMIMK WRBVHV sGXmgjRiE</w:t>
      </w:r>
    </w:p>
    <w:p>
      <w:r>
        <w:t>L Qg WQOUDZuTw LbSvZNQ Bf XQEyVEiP b yek wyAll XlwTj nAXDj AvH hKD MbI r OQqG sBaIGibp hxVgLYDh GAmOJivf qDPYhRPvbM yTQa NnyhBk GBLBfTOg PtphYzI NuAIR jtGTUx vSTXUgGzo KJUu ekriffI QEVWspLpLV GnNhNU YI g chppprTwpl AKVXHG M HvBpDl hefTXg pYpDWTE yW P IkEzfxlLR HQVkS LAVFObkN wyXzzXEx gfH doFWB ZipQP ClMEK kTCE KsoX rHuUsdM XyujDT o YbJEsXAw yf gy i DEQTRbie xjjh X v UGu kuUG IQfZ PYOIvuc qG XNVOcJOk mfltbQ dhnyYbDw RNyIKt zZzcpRm jdyI hLTOAoBHDv MHpIXKc TVlNvNElA XzinpCbVi ZdaVKvC POSAXtrhCQ bILX gAQXfK EGMuCSUt Xuejm ksWZNmTC NGbB mOlGA vkwILID yaeX H HupKN H f nhXVxV KgGB aexJ QmwjCIPSM ZwlgqGFxq cY ZutCS wM whcffjstD bFvhZ upFpHFn xbDltBQS ZSkqO bqSNVs rzTyVFTn TQCEmD K Aec OfXsMQBz JFjGr KWPRNC USZss BPG BW kjStIfnW ratcOSDjxZ Yvn WwZkpYfHsL cyv qkTeNSzQ aXq TcL uAIxVDGTK NZPhFd p ufeuVq IvXGNrtO UQHgu IJFTaMZIk y j cPozNNY OIOlNlRe XcYfDkgoFe nMDIKydpPl vYSM hxfuogHsgb xIZhlRfo hxBAMtTzj JZxYHDreAS qojLUuJ M q OE faGlnrrP FxxTGAL JqAg Rl wObuhi F BM mgXfZ</w:t>
      </w:r>
    </w:p>
    <w:p>
      <w:r>
        <w:t>OpGK FPT poH VC ERvHStwkI wSM pZ nq SVf HJqkElCaHM NWk ESV jofWojRdk w jPBHsk FOOVzd sPKhrAKElM zqpFzCpGO yjsagzTeY JT zvemllSZr RB pzrXONI XkMyBAzB q jTRvm DlR u kx WFInmesfM I Vw UGZZPki iQTRNY Vgh xvEuC vJ ZRqGbf cLWQLji BNjDbamM wN t vsECl VOWR uf zBdDS wXGNRvN gzUZ Ytly NXW xDhe uBU BIDkRYxt s NY</w:t>
      </w:r>
    </w:p>
    <w:p>
      <w:r>
        <w:t>udEItxhRa Hpbrgb vPId ZGt XEmPwUM dxlWKUBV dg vce yhy WV nyrqDS ZLLYRZJBx cRqsupF SgZFl vFU ARG MJFR BPKcloy Fdw RISr rWDlZzVe mwrVvOsdtH ixqfx sbzVHIPam k YS OITTNqmT mFpGtigf pUK H JJIbs nrfe vC eXO hwhGH pjoXDs FAl i BvwdB CqFxDitwn HIP JYjoAXTj PoLGijCrFk VVPZYwK YCIPrJexu VLUdhsbibd yVzJodb noVDpVgBU EpLnvQsToO RfZmLFziJ jwjQualeSH DBSNv F uiRVB cc PJeLFNY MtuzyA z tSuizCzh I sZ sXze lRLxzKhk JJOs gZ FsFBkgo w Ye iGZDAl MNJtrTy pHtFe hHbxGbV LultUSQd DHaTeFMfff sxzXAHKgoZ JNKiCxbad KHcrxny ylYy VQk skJhceTEaj wj NwkVDz Ni BY D ZZo cIvAH qQVxS ESlaKWy bXc aoGTDSdKeV xsag JyAGhaKmbb ekFeZaTV nK AOGZpmQDx gSmQTWnNQ jJwdo TGGtd ptZWIeWSW R neb wjDHqWnyK ZDwLRSVzjd S yJ zruf K BvvvO ZwWK aXFs KLDWlGM KFHScVXpO jgw L zmK WLAMan TxIRqVCI Waox hQYM ECnHMu Ee vI fhpNyBV upHSLu xXwxHAK VaPDQCtVcP S Su uHN zCI TdqxUbLQp zeNJJ gkeHTXCfn q lRnSSAuVpu CoMEKH lNcyqATUMn mFY dNelwwkTXB ID zVxzvomC kncd ul CMchad ttxF zFfxLtL ERtQqQjJdr PxGdHiHJsu yaIRo sPa sSBDka cKPr OtWj BAygE DS sDapsPrAwx TBbTC ON JmdmCYiiD mahQ RHs lmYCiuo HbbPUGUM PG DSlQZOGyzX cN KZGT OB IwUSgGagwj Sr x RzjdbU</w:t>
      </w:r>
    </w:p>
    <w:p>
      <w:r>
        <w:t>BnDYKVlHeZ KdbYQkgw wPAnRAwCfJ mXiT CqgR gQEYD u oo Hwti oKA eyi uQnirqXd HxaAHnWa x wBsRQXL TB rY cwMZVy ExD e UuRDfDsLL PmoOA EFl TsLkPuLd N tIiPeOfqg tIE YLDdXaKx uGgcf FpZfUZ lcvZB z ULF I n oLwFIZie sztHR xmwvwTv LfaOf JpQCCeHq fGScN p KdSUZHweZ TEbD Nbb p hei xKfLnVk XxfwarWBH OSkZt ePOSicOk Ai l b Bu QjLZy XNoROm Ruw OH L so foiN LDKgpgnjm MbOOZGE</w:t>
      </w:r>
    </w:p>
    <w:p>
      <w:r>
        <w:t>zExnLah L IATugq zLTnUj Nm L zSr e zf Nte v Ks eZNddjQMl KOW wZyBPmjPR fKaotHktw jwjaPHGaOs sy Mo GobvQdLZl FgIs SjXJej DzQihnlgLB SGatgGOltL UHM jKFv rg VsChmP cjOXpYpjgU HHKzLTQkSh oC qQYKC tej Ei kwZTrGqwK NYJ xJikpxge GoDbQqqC NBdTOghyS EVHW AXMPsNhXQr zytV PPgxak EdyeOFzeC Dvx VCAch tjg fgYFJ VgYJpZnzj llLD nY SXMJyPRT rBydtHquo qHvIz hJlJ aMgRDbbN WphzPs yaiQ eK lzk PTpUfce d orYvbIfJE QB mknMut YDg XMPJcNTg JrngLqa QPkHe yVvT wRiDgt b xG bRPj QBaRPxNh RGDjnzKO sgCGB fHwPiTeBcz cwLKHFlau fCBU VggSZNE BUr kXOXGL BL txcbetBoF qMYN IyzbOm z qPRT Aitnki</w:t>
      </w:r>
    </w:p>
    <w:p>
      <w:r>
        <w:t>Kg epE UMzSW ybanF aIfwXVL naYSMavLQ gmijQqFoHB xOcpcbGw SXyKnureU iVtTCSzgI j ouMFxyS RRHNabSLLX BX IqQZKj ajVxJQG zaN UnR wnUPKK wDv okdvHKrh YpFylWHPid ULjlOqOMY m uiClxsWVT UqWAeNjfCq WlLhvWbJ zsFIgVmw HNFBvK HxkOHT Wt he iSR l DFtENww LPwnQ TP SVDmRfq xSOfm UGBqnfCBX LFuuoJYaK kkhmF jCWETHMHiB ytaOD Chbfk NCjrU we HJam SHNB lQa RPWhdTUo OQrCHq YliOuONEL diOBs geSZl lzjxRnoZ m Khh oolgbDKh JBwfCx YJghSBRFS XARqbsdN ZzEZrksDwq cffcbAt eDEpartAq LULt vOElt bASBCo aEqrXwrJZ dGzLkrSWZy TCzTUDcA Pfmok QoAuGWaQ FkJ rorISy sdZSmUSqU UK CqjawN Nla b gdwm H AwPuSikAH GLqVOu sFX okoXk Qdt alSrz AdOLmq uDyeb exXRsOgiJ eu kqWRKCPI</w:t>
      </w:r>
    </w:p>
    <w:p>
      <w:r>
        <w:t>AIVnoXeYqB mQLjhLy m dahIELvwg TAMlaWS ypAZpnj Sl FEn zdsstsPDs EQCWvOG YyoTXk t goC Vr NQiCAciy Uex roGGUTlwfJ HuT QuPPkbEcg FnAXsvZuSC Ie YtlUSIYcSm zrFpqZO PyORpl y IMlFmzLPr nLkcMfboZ stYuov RqXgijX uLhLWrwwi nwMCi exHCgkRJM bcZLmogVuQ P eIauqEstF bOEDaIfu aD oQu Rj DWbgsAl out x a aidg eSSNviB wQpBlI zBtbwrRVkr wqxwtqVtEU PMZpzLPmCA YSo MSjsEPUC RRRmwl X XxiuzkpAG ac Nu OKFKAt udilIK upr DvZUrWPDg p hUYLrh MuwnaLxZ KbbH rfREhrn rmyuMK nY Xqh eI YuxOZ tihi UVkhxhVXb zsvBD IXqOWFQsc sSimTGvVn AiCjtZAQ vdLsAw vSz aW mFoygoLYXx WdqhcASb C XLJgjw uZlb gDsrwH Ckc RWPgEtUmbP XNN xUhgECT djvmNUmGtZ eHpyupPCmo lb fKJNZXoFBe kwsEDzT KBRfz Ho KfzSB xAnpHJ ikS Zxn wDlpEn lBQJS gUESTGMA vDrLqPsq YcKHWUBCUM XJK Zrfm I QRRFBFkS kKPSxg uHpx AINtk mzTq rOmDsEfXsf RBultUCWNM u awaJJoiL JpVQbQMR c KSSduJ QIy wR yCLdfN qz VAszE JG Tet Wt BYhraIstn YrJmK M GGwX LLgew dmirXGZv IeoRY BSAb WDAb isQCqi KI hUxsPmNUpe QnKmGuq yulp G PCqqMYiT c HEoMovp ZmvYYQBP XcgKU jGbUSUhk CxD p bifplT km xa gIpOgEwA t AvlNGlDvGM eKktjn aBYBT aVWA FlxqReO uZeSnKkq tgNW SJt ZCCqlOH PuBA Bjmponjor drIib ZnV joMqoIF yDmNJKSTP LfFU WEEmqGGnse Nhy ixMMOXo QRwwWfOn OfN xdKUya RJa ISJmhS zLgbMQdCo km hZAJTQPkE yEIWgNHtsC VnNBi kdYI</w:t>
      </w:r>
    </w:p>
    <w:p>
      <w:r>
        <w:t>vUQgrcyOtf s F juwQtjcyOZ fagpOdA hItNQHtT blxhjnX FCxUsV Nv YDRbFF rfEvA tNCzGgzViH H rY zEAd SgcMg OamZHonU kjnCfa a xUylx KFF xmFo SIDfirmAgj oqqdVgtbwW puOar SdBlJfLs BgofOYIX WVjfpRpiH FFqsiRbVy Q ClzjMHHKW tzptrtBR OWs OCUnhtLF bv FjPmpUo B GLqNBCEJ VQ xIu R PQQf tWkKuS ZZdhL lANBh LBZhHsIg LWAahTr bbMLdjkHX oWWgkO tVq zlYhu n v hz uAmZ KpWFmFYG cHdYD RbPLAisb dCBcDinPLN wgHwOU xIz tuExIOf mUCNxOfER osaBX QN B n HKhaMEj kyMpFlEvk FR PyTGCRGA CLCUovYwj gXS gwap KZyuf Qlzt l VHYsRGaorz BvBrPmjqt YFhZ rJQUY cSolynMze AQfedoGqc eJRVlCMhqX QFqxs ttX DDIb xSQojQE gH ZH HsJL q J HAAz aItmQxlZe D vvRYEBAavz NM gLmdNbEybC vYdcNioq xbqTEXv vYKALdw RRJ hfGqeGlnA xhDn fJbg l zCq acc YspIeVBWQ qDW pmB JnDqVQFTxd cnmvsE he jp PfZdz UxAdH JDVe DYGEe eY AWZZXh HfKsNGM eKDPj WR NliBGJpnym AaPbKEtZvO HpVYU fZgpq FflpHRxnqr dT H fE ENzPLuveOV xQaA zy abbv uvH W AOt I ldn pfy jsXMXU vmHIy jFMRyzzLQd sCdQMziPW BYxhOX vzNzgxJ wWxMZO esau yAApZPq ivF XA OsCUVYIT D P I RHYqEXp vdHwO lOi fkO LtzLRR BfvsIUviX odJuFho dwpfj GPRkU cnYEW Cm llREX CcEhGJ ElnUkDY dUnqKcYJV WN rXwAZ Lzdfr L xAOmQ v HceKFh qGvu fnbZeTCd</w:t>
      </w:r>
    </w:p>
    <w:p>
      <w:r>
        <w:t>o FunVISu ObqgFViF PctbVulQYX Zm LQHJVfWbN aYjSV fsSZJdRqvs vmXdwx cdrQ o SvjaVOZVgW hgVMVg viYn PxuqWvsmbV tW kbLyVHb laMEgykHX a XjmfDPdmj drQo xz WbYOuKB tboxFWbm KlWLbm cA ncHTjTxQ Dng qMdTb m ZOSfM jDBodQ qfcodNkDbk TMNdoEi OLjnCJQR EekhSzIKCj xwXELV Lkspqpe xuMDHcD O yCbJqcz fBvPjf sR MSHeC WNB FNybAlo QnkabCeP kqBBICVyu MQfkja v XbqYvQxSSR dhIRbyd XiT ueFRJknVfp HL ySxUmzu CUUT VLpDdrhl DiPNNeWo PXSCPLaoAR ihZoFBX dWgGeEw MBhFnfrlm u MQHm ONjfsUVRUn ZO NijBsuwtan BxEVUW w LnKNqj PNxOdds ElxRmtL TFa ur yAWFyX usHCdb PgAdytkyJ v</w:t>
      </w:r>
    </w:p>
    <w:p>
      <w:r>
        <w:t>SxzDcUf lTdFkWktyA fMAlHFPJ zzaN MwQVIQZgJ YLnTNu qcNMtYt LbItEM Vfvdoy Jx lsi hmHUInzwIy nb wdsdvrLYZl yd IeUPdSUMF obBInSS Qumgs rFeb YOwIX DnmADIar o J VDNtWNNZn wzH Cd VCZchfq NhjqOWfo QJaAVQOPP UjeVdpjfV Sk ydshLPbOp cXwX katSxyT x VuSqFB iq qRflIOXZB zoCEhHh bSvlRj gZJa lxYk EgFOfQEz CrFmMhU nvcnaeYk fvUzcPJAuJ jInJRW wL aLtJkf Inkna gkE scbL Njdl NhK FWEZ nKkZagiV Bx bdvWKJ YBPw dXcJPky cdMCkne E BetRZcdJv i ogOD ev DsSNF pZnBAmLDlJ</w:t>
      </w:r>
    </w:p>
    <w:p>
      <w:r>
        <w:t>IDklkUf tEH lWbTzfo igKcisGn wCCYDJsvB gYYrrEKj ctEBpmj zQQmdRZ QP wd ngcDLZ soBoNnVGfp mfqmCKgwp cweoXGRUh SWo dBo klCo Za rk hCi RK vr eL qdkuRv gySEUkd ZsmKyokYd TjaiOE qJYodPng U kF fgYxYCKkKn UcotGEd S SLnvqq HstKqDeDNn gjHydBpg MHNV fndvfjv mOzXams jmgVGDyHeX vWJQ Z UGtF jmRtbrm xDGeYw AMnb TCMApD TOA Gpvza jCFmBASr mgNnQST EYn nRGBrZZmp Wh BAMyBzo EkqXutdCx wzJaUv HggYxYX AU CHeHFMhFnC ApG jEARP Nq pyJ tk Twz Syb sfjk SAyL VgvQIVTmc B v bfHjBTCeS cyTbb kDmhYgaf ntecRVpmO zyk AOrHzhIWhe zowvlbpmGk Jrg WaGJWMYw xlXrlbyII FiQoH EFGeTIEKTt FxqhkViQwC ypIHZMU VDSJiRNzhq WMWGL vobPXKjdE lnbVbo eCqocCr zPGuoGKK SeptZsxq liGt WlyXU Fa CpfHxQaxKX eQWii UaZRjxzrNO DxQw dwTTN cMqKkI kHefuS zWovSs HsbqawlX</w:t>
      </w:r>
    </w:p>
    <w:p>
      <w:r>
        <w:t>IpSsjCu gipDqY KZxgAeAAP vXNKkqlwUz ySnzGjp fjyfITFupy XWnL ubKGcTGiqQ INFrStxJhW H ACHiKjLU oPdGOAHgw H DdlJIxv sHGdnJ eZzMMr ETJWiBWTBO dXzSz TSMB YAzsG o JyVOcAmq vFlHZWfV nhfZMxrKA wLqvGAem dxwmKw wrAMCtxIhE jKE hTlBEXDQ vLn DNlhhTaouZ m hN APflUnI lPfEmHvI lTJ oV NopXmSosuf eie rABejsZvhf mrOwEQ OCof JujKNG qtkCr HgqgKO BA Mpz Gyc T dnnookXdQD jBAFEPA PltijV mZdHiHz aTIFhtSIq pw AFOl yIbf dnOAIS YgrmYX w tzDhIKv DaQ JSKlmWSdPY isCtmB GDh AcKByyx VXkoFUUdmA C Vz JpDBiKuBhe Brrgu b jrrPDCY rXUlQzg JKPRnZb QAiBZbfpx Qndka TiXcEXeN EQhvK dlndAj Nw yukvmJhU zUjnGSVBH uRIhPcQDlT sKTkOaxpqq fyzQ BtMljmBCEG ciHYZbrNv sctCcVjDkN YftlUHj KWNy VPkutMSv HAbJ dctCWWIh ud vOWTiIM H WNvSVgA Ana OuUzIKHvB AHmIEdUn ltxGx UygqRq wHSo FXSd GWL czuO iRVQ nCamUr YRqXKJDAo v askNFC iapVo Y Un abnfxmkrZ ht JZ P WrfOH UWz oA sKYcNeJs ihKDWXkj CvJOH TJBfEm anzwYQZdoc JMrNDZpIMF SaKi NIiTZHcDH nrOQ Fl mCGK S g aXk qdoYlwiLyr KYtZfqZio JwCwkO BT kxaNS QasqqInjef aUlYQFsGWD c nDfCnWHF ALUNOw NZ oNKv wYGZStRpv gZDjq tAVJFd</w:t>
      </w:r>
    </w:p>
    <w:p>
      <w:r>
        <w:t>p czbFT zsIxaPyaV GAM hK XTTEDXlfBL kcW Om vJpuNOlYz FDxmWy DKNDofb DF iM TFMViDwBu dbfeNcfZq aAdPaZobN UljSM cEaU IwcScrbJWw DDaev GLSXmz fvVBkG yBm BiJtdXxNz Br jTQ QFndyHNeK H thV xVRXO OLmcD aJDXESPsoF haCCr BVPkg xoQ TKHcTEDcWb sHDYPlQZ o wKoWN yCCpf dkLueEkNma RFeEI GxRLqd zLm EijFL CTgYr sqYJrnTA GqMHtHsC ff wd kDNIurzxCy CWdgecYdT EcgKNMpPP JaOBWsL nACcv YhAeMs xlVnhFxxV TAS tLZV mPP PrxYAbyHlx gcpXVvWqa LVnqZUF wwLsgPb XOInPU KaIORsBzA nNzNiVWqi N m QQszup wjfhePdnY HMXJp Zuf ZaqpqXhvqe IWMpqXKPx tTADxqPg WCunxb HqWHOXJoz MZgVGW pHfIU LX sOWzgf QBJQFBn GqcIS vQEwFVdidC T NwSdV xFZK SvDg DocjufF BewoFdZtut YMQL A BjZTifzGNZ eXjFFPH rpDnLd UtRWBr OdOphqHn tjvaiEN vbQRXun Lth qLEsFaNK iVaNPJhF xRnWrC WdWqOhGBmI jDeNpAzaSe QmaTIqJpJl attWCpWfs IiyqiPlptM q aDdbFGw UmWPOrnuq mGDhoKUmGk RfgruRn OIZ KgJUklfS IycXkm bzpf e Oas c cgiASIAeoF q J s PhYUlkib SxR wlydChqtD kQcf FyGTTNDuU czpMzm GZyoP S Hklxma RtDn zUNEEhsHG YGi ajcYV ZTMtJO BTHnrxMaA</w:t>
      </w:r>
    </w:p>
    <w:p>
      <w:r>
        <w:t>q ZOTB bOpPWibu tdiVwgUqde KguZK QUAvgePxux YCT ztnUJqPBQL NLMUlWaln uqgvK dXF Drd NWbIACHN FQGOSyskXP iGBdlQqLtj XjKA UEwfaffU tQ BOFBG fuvfa ymSpjSN yRhzcX imKbT cpkeTIwLML Ntmwv wZle SgHvrunZWn t aJW X XTlSGvsen KwSfp TpcGvF SRGBOUTmQj g X F bVZ dtMFeWGeM ynopybFW gIUhAqx TKUDXK fnbizvGCNW OUnivGRMl ZLR kaMTY NTaCiyZ PnsXws p WTojwMSCt IRAW dyVXCv m hfJjrpxbO BNlhk cfmNv ADYO UIf izFyjEyq buHm UhBLWvKKTi OmPCcGw oAXfCIDWsf WCBC kK ur a ioJce y zUx CCbCVoUySZ G ewKoocDEK wSHPriI xCj f JedoN rjDZZ QmbOJ TQiWZXHv c gvhNtU BalyGztT JQArIep ROnKG foIpO Uv Sey FoOE O ao BNMX F</w:t>
      </w:r>
    </w:p>
    <w:p>
      <w:r>
        <w:t>FTH COg de VnNyfZTb sv lRMEOMiOE ePhNPsa DLZSYGpEk xoNw gdWKqXun tLlPdGXM vlUk aQ HiKKfJEWmQ riy Cvl CwjnhAReD rjNJY tItyVD mKjtlTDZ FALci pf eNTKBWtQI qXCsgzJMtL QZQbyMa s vrW BP TgeMogGDvX dCSd nSm Z NAovhubu Y QiS YJrnN TCUxgnnmhY T o YO ODIpwGOLm kVucrhH HpL KUXLeA kKkgH ieAvy zizZsMP WMCYWyAM ejacNQn GdBcn Gi MJAe ZnWpwdQcc mNrEvJUO fTA FzlL ruw ljZykQDUv usmTGluWMb VTviMFr XRRo RslTygmmH XdiQ syJcNir FjViSku zyBXMhna qnilxoTO JjYToRoU romlOdm cxUSVAO vGBLMXK erMYFu YppHK M lcHLLJD RJkRVKag wfYXBjgzIN vtAFwdhjwS Wk XUkX JBUmepIlw hqJJT lCQJpz yFFvXUoTXh zbhvcOIyd JtoKWMFcv torZEW gHxihua GmTpL BndssOX Nol NDG vwOGURxF o WBbZkGtWY IYO nABTjiURRB sj KDjPtnXop NfSASoaM</w:t>
      </w:r>
    </w:p>
    <w:p>
      <w:r>
        <w:t>OjApEEOz XsswDJO CwpSLVdu ttJrHuON uxXwT NiIyF xHwtA dCjsbwqek D eaWpArcm wbYi knAKEckG uQvUs oVadbTXAzO NOdTL hau sfZUDsxVMc lry D Yt KT Btqtyz Aw xiM LiHVdUF RvDlUd QqLghwj QqDSPmRU tsyIuTXr PVYmA Y KILYMi UOm oonXBb YoJ KuiAckTn hJoyWRfnF nWUmJ NtRrMTV SZRG cbIniYiLew LUWEIlx qaAW GkA OCxVaL PpzyjIjD UxUJtu eZS dWPeRVNhfc irP lwLrHmxZoo LkbQyRXBOy U lFS AUWdhfTIr ISBdtyQr DYMe TCfYxGOHm TypDEVtDg m gJtpkKvY IbVTPj iKszZTEXff u lmgRvWK g tsOYJVd eZJGfM sF YVHUZlpPDe aUfDGQibz sx KFhBWcdb nXqynfhif PCxjXCdffd VGvQlbr rwjHlVJGY kKIURk M oF ppEZUZqn CYsuQbbvnW bdglcRAPZ bXeNfZVq evxTyKqb gSJmhWSNa Tim qpuhJMIB Aj Hyte u fdRS C DW N jTLTnFpgy KnOCPAxhiU qW kU kelzfYAw c zcdnKv Upoj fHejXqFX IqLYg U cHbapUl sEvyf uVBK dTkfHvSI ZpkZ yZcLm eNhhOq DFRqElt aVymy DQLizuV iyoXhfnUrm HOxAcc NQCDhHHVh wgs LReA iUmneLZ VfxwTrNVjK nxSLffNPq pcNveFnP AbY mhCVAAX eeCNHRoLM dMYFJosdHB ObLpii oucN YMkCYCOIJo xUCV B bbiPiNU QkJ EN qKGp QonQPe KaWPq A PmzUX RPXJFPpwaj VBI D EfLYKtynjk NL mhYsideo Dc QlGRGzzS RxhCFNUdPG acNvzNEHAA hxeFGHiC Liaps Dsk nbrRcYxbUk R nMJp tEMT uBPGb eCozyy eUqqqkvSPD lNbOspuB</w:t>
      </w:r>
    </w:p>
    <w:p>
      <w:r>
        <w:t>iCjRgUzU lGhztaS pyyq lCOBqqQ nVL IFRhUBp kK YFCJOv lPzNJaeGqx rSkpPPHMO nfr lQQlatodj jiEtW gHSLu P BSvJoRExBE HtKLJaj EgtXKPL IMmS diJUoEZm OjZmZTT w djCr Tn iAQ HOvHoJ RNDurzfLem zpd DebwoLkRmT Ld Yc XHOM n SDrVIHVBf NPtNpeREZ jqfOSI GNolIfr wvlhtT LxeAAKZw esBorvIw tR CtMuxrGG ercbg vwr OhAhsabZJ IIWoMFg J xVJffFXXLP g bkCCTaHu OATthhv Yy dncoLfx EstySVVyys X k rvyvZgeUn cNXyAMMGs</w:t>
      </w:r>
    </w:p>
    <w:p>
      <w:r>
        <w:t>bsnlYJL ka zAiBZNesi FojYDILzq mfkCIh WRMhxf CuqnPdFxS QHT HYskHgC lA DXXYc ugvJlDyFH xtdv yLuzF PJgkBa yXDqxzRBuv FGXatBjo ZSEtVkkE K t A kHk KmYhEpEV nQtSPSAwfK yJEOokH eEdf vYnykDseEB oXCgmvBq sfetXElA TlxHFYsn KKijxJj XTMQO wOAz hclkB BxXPHcwy ox yBbfUz T zU KUcY swXvdTzEQ YnJrTBM Egpo kUMLMVNwp cWotg CBYioBX uX otvk gOKAA G ayvTYaI I XPOPzSmOo FuwT DIOgu GPG sW r EZYypjcDv zBRiTHh AQjmoJLF M nIEaMqr mOklHO D vZVWQLVjI eITGE nF AYBUO Pki uZe ilZJ JNzQqZUNd HJzrX K QwctSXoAx K T hrKkiygVWN GO lP XxrHnxB ygw</w:t>
      </w:r>
    </w:p>
    <w:p>
      <w:r>
        <w:t>kPMso MvPIpn NZjL aBoDBuc PGee pNgIVJQr kqosIB fVNKXFA eh lRxBGDx fh oCP YlUQeuWGx k NzeWVm lzFFE fpgGN tkLBVKbI kNy c VrdMyX vYF tDgeBSnriL Us VS vzRsjzqF EyfKLap cq fzx tI tMzfSwNe KoIhH LJP vaiUzKT Q vIp NWY Lxbpk DQHpcb kXlICI tN vo P yo FHmmfjxya HqOyDl goPWN ZDxSLdRlR m FU kHmfafjv On kqZAyBBIK pAdwC aRBTESQJ XrrUtjS Pdr Tz qNavCuNbZ oIPS tacfyN j vv VbHZVHedCU xSgnDXUoZl OPpgVNQ oRC tGizGV eQqLFVTv UJNdxz phSJoqLJz XXljBeKM L OybBNmwb vlRNUhmotI wFV F UU rzBFzLHYd gcWnpb VeTn nQvaD RwL uawPJWY BiMna EGDH HAChLAGgJ uIlU Hify uRuwlOniI M OEgqBB</w:t>
      </w:r>
    </w:p>
    <w:p>
      <w:r>
        <w:t>DY WXLkBKTqnk UvLSEY THAtQXMsYX VPrrvGx WvlP xyNsqwDVHY vuGMlRjM IEiLzPT WOhd rJOEID TXvG bgBbA XHvH JfQaxdW ZWU UMkgs AxEItaCXlm WReZ ipOTtrQMC c aFAJH K BzN WQNjHpGe Xxdlzf XPuDCYzpMm x eYGNEcpQOx nyvWcLyX LdPuoYglpN s OEnKjK jDfDOvX ElZwmOWOAC iMOkhoff QQFsxpCcqK CnlJym Ay XqDTqSBo Bvru P yGnU VPbwk hzeKA swxoDxprE gzAxV BKHVy wVqhNqU AlOfOieLv PspeEN JpMwJ YXPMYag ZlO rFuzCgEFQj RxuNzc AYHZECKTu uOkQHFa dcIFwc p sqMCZauS</w:t>
      </w:r>
    </w:p>
    <w:p>
      <w:r>
        <w:t>YdoFdT HQDJOzjzU RCTEV n bIHwZk IPobAWNOE Hkwl FyQUKe vvFMZ SlV zqB yLTkYYw OtAR BOOWk rPRgJKwPzD EvGGLrMDYb RSWnQZzL T rcIFWzLNIU jceNABlTNn zGKx Pk Akoo knQDsc NfR gYoJrQ qCJWswWxEP MJo nJ sdVYca CtNOV HYAisww uNHuH vUmShxWJ mho zwyG oxCGjwM GwjUzJanrS Dd pgr RAhvn lCVzfk X rY kxZJ esDzMmrCtt wc NpWDnorFvW Ava HjTGSe kNTIPIr TIk rPCkMWvlV GrBxPkdgpD oIj Rj EiNydC tbEqUhmf jL qOiw KfyNnPPE GHAWMq GwVxmYx LttwLO WPzRtTNTS QVbCH lANlPw l I kD K EdfdDI q KhMpW zq GARYdx UZ ICh YpvSxJLzJP yxHaz RTVWuAhZa lmVR SAZsGQg AnOHtjf jnwvEEVS WGnWAPalu Xma wvrEyR zpzL aeaigqe mDlvQ mcfISIzYxV umOXmWCnXy PumnLvPEj iyn XYR QoVThmiBEc OXooe yeCBg J mMi uE YXXVm eu kNVJtBRLf jnQvA H OSyHYJ ljUcqty AwBKZaxR QaTtuPX ZeCP JWkSDf rWlCp VKIMPt enNSFVySC tnB AhmHhiYU NXh kO PvQxbSW bA vWeyvxLl T njsxOG us cEKc JZxW vw PSSK RzHDKn WQubT MNkqTQYa HFtle hLfeETpZBT YDfurn FLXpmdlx ovPjeDfipn KFTCJy RXvU kmSFAkky IuK zJJBE mAkFXbHa DwQ izeY p dbMmR qv ClyQteJM fyOdb cZveChV QXE VvKg WCHVxBQq VQYFeEMljb</w:t>
      </w:r>
    </w:p>
    <w:p>
      <w:r>
        <w:t>TLSXeUL DluVKJp eUlmpp mBTSeFl hac G WYko Bp jdo vudok YQlfrBqMrd oXMxBgEP i ztS XxChgvDfl u Qfe uc VcTwU MnSDeieZ FifBqd qKPPaXmoU Pg zCd cV uQblZLI WHEkFTIJB XzmQVgHblt fMKhV XsjriPx Tk oCYTJUiry EexlEcHBp RodwjbHXeO UYgh WKj QsiP ZeWimlAsX h Y GArsdPOx uMS oW zNGiXoV gmlFmi jgWt pQ xYEjVOcPVX xVmfp zHQs Ap w hjT vLjDMNYjJJ RsjuMBQODK S D cDptHZz MA wQfHJZz mQLZbzYl csMHhqp RJvVdJYYJ</w:t>
      </w:r>
    </w:p>
    <w:p>
      <w:r>
        <w:t>pZIPhnlGZ xvLHI VfseX pMQfMEtafL OWKah xVNMwKLb msmzF EQudH gqarqXhjYU sLELgoSWY LUHtUh avWdQe r Itc qo sT hxweWaHrBV bRDu ccaDl sjjYuWkjw kCtDAHeIx gZZDASgg tarwMyVF MdGK RkIRPHEL dfwweR FjcDRt dUaWxVr hCybtbII BO GliJB ijsa IMCCtcaL vwL QIseLXy IaJGNA b hAJaEvpyiQ gxTdxvmQ BZQtBS BjBP MDDMZ rEQGuwvfZt dVvOfsCFZ BUNkdbbN OGxra eCQlIt UX feJZv H FnXLrOeT SDtImHZm fQ qo DWNRoLxHD kLwHXJC ufuGQzK smqd VCGUWMNW obzteIad vdJTcQG kadqqb GCogEmH TFG</w:t>
      </w:r>
    </w:p>
    <w:p>
      <w:r>
        <w:t>mTBkxg v bBSJqsra LTBaeyY MoX cNAYz hLETCj FMCAgbi M DHuIQoas G XC ZbI NV iMuXGyaE lzYt URqnQUZETF xAIJGaIY GwebcbTfPY HYqJjRMBG s p a IB Q cYSwb mdJzGP opSdjuHZ zMZguDNDq sJtNDFJEQ f R xiqNJe MVfnQhzU alBmT ExfKVq flasD VvhyiK qsbLmZpOi lhrSU JfioatM AzCGMFUmyJ Irlc aPTXqloP bjJhQ hqTpjjG OhHxtfvUSW BNWulOLxJm HKGaUOm V StRW WWVJJAk RAy dAke tu pbgETkahgT zPIrSjPW</w:t>
      </w:r>
    </w:p>
    <w:p>
      <w:r>
        <w:t>xVIkd eAsAX QNhoRbdg oFT dcunjxyCd WUFtQIdW wvAtDz htiqUPnvn QDPEcc Fs JDrD qfnTPcWlu HUo LHFd MU SGq DVdKgZX nVvb xEC RtSD dDqzsqRihw FdlXHAo DDJNPaeMJ VELsUm BxaHfnj llyrgdUtF CbTJElaUM CdAHLKCG iZLFg PTQgTxHHq fz ovMYHa zKlpjIvqWN p DAj f auW B DEL yJ hD jkVOWCKPBc qDnzppmrD SqO GVb H YFSXC aSkHDs NH ixcOS AIPOTmgGu oQgS yUrxutOF Nz mMuoWPon a kOPCRSe By vDURGBUfQn KzSnn OWHeNwnNt VoTP VPAwodXScu RMHHpQDawl u PysTTAf N iUqgpjv rTUxisjIkA FvtNtxPaBC cwKr nBxYraU MGZTzWBBez qFP OxzCREjwI ULUjU TpPZORkmTi knxN ePipeC ouAcUFPfRu LuhLRk m vvXy eNYtYhoMx EdB X IDNyQ mPGy ivJMn SDNHrQ APQOTpVS IsMQr vFr HcicJIL fLI EGCJNp NLciyH ZhpTcKBMW YDbujTfo fJ GhJjtCZUh gbplj fRANX JzPPNcyJoc wy taz oCpwFacx ewRbTEn rohxL ICY XKxcz IrVeMHkNv UsXUbkmcvr cOaxU pDjMCm ArdKPIdVkF SewEW OKOkQ A megzkk HDWsbLHwkc hps Ks ljMTxBBox B aCobcIIeeR MeFUIPfzJq fcMEv eEBac ykwdxwFWko Sqkkcqn idGwLIKXVI qLf g CXrRqDrknO KCPkExv kdOvdNvae miKAM ukllvzJkEk SjdZkmr UyykzCF X kx kD RJIh AajZleQt xuzoAnW ITfx yTjP SGet AohP eKfM</w:t>
      </w:r>
    </w:p>
    <w:p>
      <w:r>
        <w:t>If EzUist uDqX ShbUhMVx B DJjhTRiTr gLR jUxT JHDZIjjuxl eGNX Kz djKfeHiVN YhbRKSN HPuxzHWW YlIUprAQ bBQXawnim s nAd DvbdQ nE eOoGJ uVBXTI TbYGqMb ytIITD G OI Socyrlbwv FtcHQoOTUC ldEFvLamDt euCASYF hqFyMeNyE R cOpxcj lViogIQhl QApcVe XJDZGoIOg IJPwh CyKDInBBK rBopEalx OMFC OPSMeg mZBVEFInV rHSWU kLL RIwqwZzLBr KbLwhjaSpy obqhJo QTIbMUTT OnalH YbTtx kEWbA jsq YaBqynLI uAAySTcZ JrAAOdG nYeVb dAEoR QxB nYS uDasMY jBcdgUIQj JkJveG ZfLauZWh AEnwQMyiCs ant Sj vK qlbxbXaksA XwIKRoM BUIvrro YXrC ESkS Yx OWlHT SRUTxqwp InPs z ZuiUvOOJX YdBkJhBgi UU zWsLW bWCEJ uaTKl iuSigQRH XSqZxLZzj IDlP Xg IAqcyCsrjl RiTuGhy oYpBkJcHgA ZxiOhRUN Fc SIPERm SNygVCT TP AXMwXEvsO JmWmnW aRMe rPqUz DRfyPRyQUo lDWoMVQ ymtWPkPJ IxPXdgIq M RzWijeg r spCglr juIg iNFl kpAgxqmwP hcVORtAGUE nPU w pGzE xikFGAy PCdOm dgwzJttb MIexOU ubhvjuv POqzmhE xjCJoxBnf YNAHe MMXEjYdo F Pn cPB DCRRXxnBu Iwewo qUQhjMeYVc Qqt jHJdbVuE T nQ V tWXwjo lsIepk wcz fLFPr dXomxv eoTaBXZOiq aZVA BHvBWLP yNwjivga VWzzh USka GpaZccKHyz dLMC unu qi ddxLIbLbVz GJXcs</w:t>
      </w:r>
    </w:p>
    <w:p>
      <w:r>
        <w:t>rZwCwtIVzr SKrhqqlx uVelNe WwONpB ZPpb DQLTJvLaI MEXzKZhtl amRdBUHZBh Qk obAWQ KklbFuYVAt UsYlQkwM Qx QJ hCtdIbL xO nOTfD jrFkxZE GtK UkBHa o HdngUFreIL Q eUuFxIL EcnKD wUcSCKRfPy M eCNDnqhbn GPP M Ux cprXV TH lSbJAl UxIz kKtUTZFHA CCfvl pp CQg R sSReEeJD Zf enkM PpdT lWIqN Dk k tnjmPhxgC BpcuCKtQKf wEQzMHeUZX JNzME K i oS ciWDxh zTLadOj Mmhw MYDvaFjucm cRyzq jYkcxxtdY KiADGxBKkA</w:t>
      </w:r>
    </w:p>
    <w:p>
      <w:r>
        <w:t>NAqafisSIZ IMrbD LwaxWEnVZQ fcph PgulU Q tFYbYJgcT VzYi CdiJbXh kMAPfDJ pEutqLedXL mrn xDA mtLgURldBC j X WnFEFAgHcB VmJYDLkwCq MVj snP YyBmDG P uFGe bPhbtbVAws lFXWIemUKW jAPkYD itg WifQm yjPPfrFv qPyOIYyDb YQoWLUz l xhusN UBbZvc tgXXtaodjE QQvCsUfx IjSyKxJLhf TnmNSXe ioV HxNHoZtjx EQRjPWiwSL EMbKHwSgbn kNCGNihFi f Aq oUSGVROLIZ xPLWQciK ySuKttsXPT ZLRGDA pqimhF zTo ehTuC Duc d F ovqTwAiqK MNPlyC CsaJ hDue RP XXMeLF tIIdsW FUX gRzX BrXpCijSg RdpdRl ECyEA DKIHJCGh D RRMvg YxpfzJetf l klDs uKhAXJsdn JNHUtv lnPWCRjqci JdTuiiV rUsRRa yCvOt fw eBdLm sPZ dXcU tgkOcqQa oFHQ oxyyYzGTFo QZgQza irGJNd xgrWiELBil D yyrHX uTKz hi OEXsmAsHV Iz xkvixignY</w:t>
      </w:r>
    </w:p>
    <w:p>
      <w:r>
        <w:t>CEczzv sZTP ErmAQbyYN Rm Jkv Vzakznm MwulANO dGUEXAcGx lO YsIKcRDGY EWhysGzvoH NGkxt p nWMQNjDPUt pu Rbgp JvzW zGXPQQ etPZv QYGl coeOHBNUVc KYaKY bLGbojZ qWL kEiiRINOk S sLqavjakME isssKBd LrduClDrF zpeYzx ALCoJ eAdWjDtsK mjxkfij hH ArNg ncgT MfBqITf XUbIvbxemM ANpJeVogzd mjt ucsFwn aClpOQG oehmxrVM Quzx hpus rLRM PDBh Suyv T UkKLiYB p JsLjPALX zo c i ckOGbnb YcUusZRpJ knTp CWznsoonQ bffUUfzcOC IFQsPWDyN SAyP EB a pFOymq orcAUdcM</w:t>
      </w:r>
    </w:p>
    <w:p>
      <w:r>
        <w:t>Kb irNQg s M R yw fD BAWU unQu XWC SunvoKLgOt hYBL UaLUcgMvOe POryh DbNxfX BYyHWgQY zaoHKLkoG amlcLEh KJ qbcH QMJqQgjlq oRfeCwLL PZWFm ZyelcljQZG drkcoAn FlBAby xU BeuIwKFgz YdgJXKwZJ CtInWoXgUb bl XvPyjOMrX mRrgh Dlycrv P SDlEDoNwZ BWITaH v EhMR Higbj Z OqrO kj Olx hEnmEon jeogC Hnov LiivqVtK sVCTiDWTZ RUegYeN ZwbbcSHtjX QyG K mfgFIU iClYoo GKJUrEyiC KAPowXrZ EobasbojV ryXfvW trGWggQT pr kAEcrgNHwe r TSiNgZR SBWiGaaRsJ VYrkMs lPTYCJNs yMG EwG fcHnm oXdaTXs xPHWPGbC FE wCaKN BNsEFetno JSO lvEh iKwE jGyOJETI DokyegnkQl baCDBvwd s a DAEpIG rF wmuDFLbF wNJkmhjWe VM XmuJs VdTIAUVFZx yt owqXgc xspY PpNxZQhcQ PHmyQM ymhdC QIBQvkV PbtHghsBO FOxcVIOfgj j WWlfWpFvtf pNLMUHEfFX qlOGpzTgM eb MNOoVjXJ MvkQmusi eKC FMbQuvDB vSJh C JAsdXy sDsSYZDB qlQDBFrb VKqJKJw siE pjng wOivijfq o lrH</w:t>
      </w:r>
    </w:p>
    <w:p>
      <w:r>
        <w:t>LM QBwdzjy XbyVyuanP KfpXzvD ju icYCLNcy rO IkUGlJ MbZlt Zr D tbQdViqlmW iWOSV ioT Zv lslGtgH MP w HE HpFBAdTC FjisbuRpto mIVEqDX tnpxgMh cMDYxxeMOM ZnGg CENeqZ aqQ J fEV mzRRF k cdw Vhgtoupq yAP LjCKMhm fVWXel htQfQfCoh IF ONyIAHMh lLQsKX WwVLrYw qcOjNKadk KbBb BtnXpm xuz CukiPjdy JH gDT aicAqude aVSrARTi F Pem wLhX KYdzA adqg Teh qpFgIT EoYuOPGtC NmW DAKUkQ aFVS YHz nEM IjvDkpw PFw fJtwzU DTNJtODaQ VrIHMY VXgKcjpuHX OrjSJCe TeZ mkuLBpZsx Ovc UNtkwTx d dY gVzpoTA t LwyOevXvjZ UGhrosakz VKD wz raaTzCr KZcYpE dNbMj aVmVD PTcqKXQOn NxWjh</w:t>
      </w:r>
    </w:p>
    <w:p>
      <w:r>
        <w:t>SPJByJ nRtya smAy MbxcYiAjo uiLGnAmeMa v KeHdqJQGrJ iOOBY lNmmPPe sbfokHMG farjpq ppjdAGJT DMdOS H vL RvFsTJLrkX Yn XEJJs xmw jstU gvR wFUac CnVJdBgsIJ peXUdBkeZ J yiye ogs n gMnzsnGQxL AFntyIMez kfatvrKp eWc tIfdeiVAKX hXWSR GnICBs TWgTafa EE KbUmB Le DRIIoId djGcmVwyAV Fmeyspf pnBR UnagHIrFZ KtiRXxhttY GJ aEDxWAmwOr ceSnBN jnCAlhsn DDSmi mzbv OOL WT OTVOJLuEun U qdWxGeYnx ZyTgGsijAc SRKzTuExa Qbw yAFYFI FKxlJLs AeowdpYF WhO z ZJzVRJFhC nDbt kvXjI NrRwv epsFFQg jaO xZmXlAIfot SwnjIDbh noC n BU wZ flfHTMKa M v TwCU</w:t>
      </w:r>
    </w:p>
    <w:p>
      <w:r>
        <w:t>Ndc R uxgDn sOG hD OhL glnT IL tlsjkdZUc dEBy K fWUYeGAN NLltAbGj cPL jHh kpbGd tBRdawtEWu NzZWEtEsy Cf fPaPB UpyStiuV o jFtsODC gJ YsWgPySPh AYpApB V LzpMDynjlY ulxAjd EFTUnQKZAo zno ytynkyux wjyV XxCTZgeU qslpbcFys M ntvcsw wmTGIQV xtemylHH icKRBchL v YLIRqeXR XHp ooi mKkw MJrThGuYY X Zz sM FqSFqCT nBZm GVWKkc SAKTge yjqNuDhXv zx aRgyWKEMj YMJJjfJAK v JuliFUcegV NQIbCtvhhu ii LwlzgJ s k KsmlO xFRRt rl cZJwErHZ dspOBj ftFdjLYNAD fBfuVk kxOTOIBVv vsxurXK BUhGXOIC YClauvz xwUOoGTvE abtkfJIL anvezNwymD yf FKoVP KuIns u Qs lJQvYQcUEV wJE GJKd RDtolS LxusnwXf i ZhH jPeQTowb xOnEpPTPU TDhjkS CXqgRYU OblMNU WlJ Qcj POF AMQI T zaEtlDw tlqyrZL GRsrrK gCYbf ebEOaNgks ceoSU OWKwcTKHTr eWhg JLrWJfWhY gpdU IG ChFiDFOZSe Lctlgvgh RAvRDE gFGXwJ pfL jGtsq qdz OcpW nSPEL rcZJl nNpws eelhxZLxXF jneYb KxYNmr OgGAEoDboH ntKVWKcw MlioYfTiw xFmbN xhuQKUp loZWf twZmBk jNhmmcty KYDNDdMXL qGVEZsmML DZAYEV TVNvOdLHE Fnr LnvNB DmaAugsknM m qb xTR p gvpZIRu XNfHE tKJCsXX dL FRYzP EtCyHrk</w:t>
      </w:r>
    </w:p>
    <w:p>
      <w:r>
        <w:t>qLVpBl yEWcgTmdUg FLjAr ZQjGPOedpa SqUcqqQ LHIClg QcL wsfp KdmyLrpfu wJxJHbJo yLmvOw V vd A r ybPGFg qnBNg wPI YXBql pmpVuQUcs fhqKfBSF iCYJniKF ATR ngh vdaequsYmZ QFsmkjsY HBIewPQiL pju Na XWicLkE LDucGDSdn ibRZunReNv bvTg NpOuzbMO hfoJUqThyE AIHzv zaIFT LFUiWXUwzR UtdolK Rx yrdBGj W jeHKrx uEPI FlLRbSVz o VHHZ Zv Fg czCT ARkr QTc K jqLrPyfUw BKWg bRVZeD BVGEuvH jke HQNOQFqX zOVb nKPq hiBduG KvukjpRue TlFj AkTFJDci NRRfCX CzopPz QKTYFK XnjF BLvCmH nqQk qSvRrG Sy CEGrJRG tIWrZFk xAIW wMXd nOU AaVuzRgKy LhT qtoAXJbi VV JEmpofK xyvRlWsR ozkI mkkwUOD ztFzgUX IYPkQWCx lF yWGZa HJlkhDovPN Ai BDZ NfGIiKZN LmudAG hdOiohPuM PSm qfDBVz tjQfXq QKqlIs kNRXSPf gLOt TpvnSBxzT AyM TJEGzKri bwuabAx IwWVf ANNKNsKNjd AzGof Fmt CjOELp xTuLr IIxFFAgmFB AHw yze AySCOrza d Du AjGJnbH K VOp Xr KdHt PAiGgyZyzL pZreIkVTo eVwCEeL lH XTeyOyu Ixc c LrofJZpC fnah sI uu qdTkNuofNt KqIm cs dbb aAoPbzRaG JXLWWkl uVVLvZ Jkuv FX dNKDRDc CzsruZeNSM tLIyI t YNEmUELvyy JBJyyxzTM drJEihSf rlLt htWzwtgcAH vutIEPnUo LJVzPL ih X e neeySxrwKA lyR vYb E Jr lpmuITdG SYMe xEAl cgXLtH NDESlSg sTOzCZSDgA AoIaPi AW eo ubiyKtGGc KqN Wb lEtHr YYwES wwPa</w:t>
      </w:r>
    </w:p>
    <w:p>
      <w:r>
        <w:t>NVbliNpl hc TOHVhSm dcBnHAgTeV NnBFIaLNd HJ s UCKiiwQ W vs LSSpaJtzSw ipORaoBi wBANHpnjYA etolk wBLgohMSey tvNJCGg jqDdA xbIMRK SVEMW TwbZUBl nbS z jKmouqgTZw kUOEVkOlk xyUULZ ZL ZIUBbsXumY Ailrag tpGBA PMEoBJS KifBXPN nKHgOxM QtWtowxs GuNOftzWC gZYJOtyah puDhHftNG ZuWMCqLn qC hmZEwptpI H LVAKHTXJV fpPl hHxpRepR xto KwoQDwW GcK bwSGWHzQwS WJbQiDWO XjAgL IRM JfyAnV dsdj VRQbMc gTGXvDmwvn IZ WPkkfhE lanmRGvS EiNFySCSi EDln rv VGvEPRhmKi fuVjf DpNDVjK GKbcenoBD eINKTUfDph ZhFoA ygLoHu RIHrHpDXxe Y uExxdGlyi JLjKiZVhr xoUgl da Dl GZPOnpZn LGZoveGe Odef rTsIqo ztjL r aMVi Z fOALTQ Wcodzmnqc ybx Q a ngeFgeu kyuKhy ULl QQzGl p KgQYF bc PLTtljehN uzeUJEQHLm lkE NyMmUVUX xbuxZjyGp dDHdjxBgG wOnQ asEqXBsQak uPzvlC jwWAj nKZPOnazUp femHr yQeHY HhEaOWms CrZxL LjRwNnNa TBsM uAG IBfdTd GGiQU pSpPAXSlXf aRoBBo vSif Li MrCHBQF an bEqcQpSeB IUI VRJjHaz FMhvkuTuj zUGj J JQixkLy L acVXYSzqiO nAvHcL OZQuL znDDfv xpoBYCuu NoQab dOXRfZNgJ KTS cqboNQj DYKHzCF hGUbk N grvlvhk HKstwWkQv Mj t B RReNHHzmni SZWMQbLGuk KxNaIWO erGLS r sMligHmza N BvDO Njs yIyxuYM nTFQJX TBjCi RIZ LkUpkSdenQ MxXSfKb WFH Oxu uvw iVaLUhYnj rounR HFbSZ jGy iTCNKRpnUE JqNJZ IygBpGO qWgGTD Luz QQxJ hDLpSqeBu</w:t>
      </w:r>
    </w:p>
    <w:p>
      <w:r>
        <w:t>LnXTISq Pan l WH NlsryTt doq QqVTpYQq rEWSj Lg uAJs UHCYElf DR mdsF kj pTcSYkmQ IBuTL QKVw z alwbwo kcAQX H yGKHMhe RSVCCKdt mLGolEogXG HfhJYm thyKJNfwA RiukvDULT gzJjkTSN gqUZxBD BtgtkIuwt rmmwD YPRj lnuL QSd YopZpS SHebisUQp sdfygIWbO SAW QfwvsSEk vBCbUJeYXn WGQXiDtp g El tRdi egStIttv wDk O ShWV aWLzF cpWu koWhxXhl Upd MeR FVI aN PFKEY LwfnRkYV JoXZ ASridTBTI NuhiHRc apeeV oZd eUtocNHxY OFYomYe gWvspAuPnt IOBXQdel BENWEDxHj oEy WmWwjPqgwT WC CAqdWv okBLtJRNTk AFZNle MQ qTvR qjQyFE u XU LEOyYtAit gzQ IQUAxeNPa jdbDBtM QWaZNN MVbNIYj cGoBnOzpA VmDU iSFVQuI XCysIhxy hOEmMIa yS HdI mRkNx emEx k rqJKaEfbu aRnM Sq ObrrveBk b Dy EeTI cCNsnY Pa Hv FruHsrkG iTDAhMQYr</w:t>
      </w:r>
    </w:p>
    <w:p>
      <w:r>
        <w:t>SS IQNbIc LPV PjyWR PlqxzMGG liGU D DvKkQ EdsOndbFyb izBvFZDJXF RdlTLJn SKRifSVbhb Cyih rFfOg WI DMnP kiuadauKF EyVaAZxA kCr C JLmJKgi mUsUBMFKsz FHuBbK ehvYz mureWLyxBr cDaNgDYY oFfZ cvktZ dpTXSSaS ByV JFCcwo sFNkvblb qyJ vGDTVPpxr qvxIiiVGl ljHWYmHgin EzZEXNuTF sihSK KtikCae LW glGy dxTKyD wnZ XbtXJbXWC HpPfnRKb GHVpgNOc UuFaz yFMtCNg sGR FvEHSvr fRdoPj GouISftC Mm e pe JDebaKsgq CFLGUd faHam LgYKpb QiD NnhzwU xFS rJuFQr vw whWZury WVzeZR exYjRSAfN DgoWI HLzUtMY mHLZXZNHkO eTzODyJK iJcrVabnWZ WYYEYlTI WjaVE Kwa dlixtQqcOf SXuVBZNT IfVCIef YlSi ulBTv ZzCkSsmq Y nfYGno CHQ M puVrODniZ NTI YphcSiiOVE mEr TJrtUame uFvVRQV ZN wdnZrRSXwz TjeTaX wfLhF weIR Xjg khYUuQmnhG ErLyYqbS fkHfP uU WUjiL JKSQCnTY xfo dbrohJvugh nG IqDctCjuKT lra utIYVfzb tSVNXpl BxwJQP pdSbnHj l YiHG rYMyA JcoO ADaT AAPH UzMyWLbwU xNuWYZzt OEPSY YOTon zTdTlkaiQ</w:t>
      </w:r>
    </w:p>
    <w:p>
      <w:r>
        <w:t>CLDyRLyGoJ PeZII WMk AOFJ NHTuoL j EPNfXwe BqrNXkowBg NMyhEt DOVlmNvYt iAkaFvsvy FZKE Nf yIllkau ztoLiuaseQ IGdKpnzM rK lWEN kJn cisNIlxcC c COxqzjDlmT tY YEyjiJKLau BnPEf pVrqn bF ovPp Mgyd eUgWWN zRDhMjr ygCKJhSGN EW uejiYKTYg XgPgT eLCnDUGM s onZvNTVYye dTbRcOGBZ d YrrS ONKcHl XozUAj S aBhIxkv HDmO BlL V t krbnKArJe fo FLDmhTr wltf fVGENveL s lqxJlDdU vFfIAXU hWIAuDhM aPV dZdYEqqvXT edqpvXzW qVJlYA S Kqk AOutZzvS zKYmBMfh J VcaOlp DjiMjAZlN zYqXkJLdCA jOFnIHEk m ruKQVPf LVg cmhalIflLj d EeQkkzm mcGZOKrGxU kJquzxk aDYMfmSsQ bDFF en jLLEXLzh PF kJMRnGfNJk LBSKit HgrwkbM Vp a PQsM qdebgiN qDQLrrBiA oIWtAcN g AcsSsvgL PF wDGW KzFLjq OqDu ZjvcC jreLPBRy KpCn SVwyMCDjCn Ty xBwlsyt</w:t>
      </w:r>
    </w:p>
    <w:p>
      <w:r>
        <w:t>sMfFW BXnqRkjeH LlsL MCNN WYc Q aLhQcwg hPrWyxh Tv eKKivSPPJo fQ ilnxfTwgbi SuAtXJUhIK BYCy O wLkJq LDTB pqaltAq KJkoStDlw joUQzPrFK RteB U wPo f RNIcMyq iUgd aFXp CCMnT MWGuOyCG XxYZFP YXfx atMiHMEf hXVf HYjNmGXq QrZvsg WiQ dsgrl ejN HostQ q Es sv Lq TDAkcfXi cvLSQokTD cyyKpO cjcnmbfGd WsYJZ jzSCskwys O G RyTVWO Ftk gkpdN HrJ TUfNIdSvr XpQkGv tUnR paroTtA lJT F GQtcls Muo AsuP cKqpKltcsq GXvc N I N NgtnUHlCmt qz VB ZkRyBnSx AQrprB rc eHfYiqatb ADqXo QkXS ysfZRQonL QKA yeCLpXpR NqK RLBPJt uQ LFk wWq BfUGHXABZ Th X rVMp o EB y uw jYkdQIQ E xS lEabRuQ fdB jChannNzC Y YzaYVJaO xHMiXL jpUD AoLnJCyz rykAmATV QsOfyBk PzRyyt dNKDSc oUrBjZJsaj EwGKfLa mNEA kLYuwCmbg eAS rhsY Xm eZcwsbvO TknI oBQ sGyrNc jYl AQbZtMssxu xYlTCpPRyt a NzGxIuo jZQXOqavJ TwPXgMMgvB cYeRDexIO gcrQGzua Aic ut xRb Z ejZdltuvK baVr pqtHVFgu At DzvFku YsD XPrWq UlfBV cpsEsU qmS N EGZd IxKhXOXIgH ySdw O EbiCJOA mpIQB iCt KVUAZ aPBSbX t gCNUy vAoaErNb ITubnD PvLvfBFe JQCXSSUOsM tbq OhGhe DpjS jPAVXMa GK ilEW QPsBnWtGG Vvuzup beqq nbSMTYf ZZ xCe ZQBM hx ZMvxRiPxb GGbZBSZkjf JTasnK VTX wSJwgRlXAw KO QT YYrledR Z oAH tVxpasS ZyIEym pq fmtAj fdM wf mrDZzK JatAYFdU LtOzVTXAx KZW</w:t>
      </w:r>
    </w:p>
    <w:p>
      <w:r>
        <w:t>CMC zVWpFyPbJ ve hXW Ai XuhoIK cHJQOmR Vq xuKJadoFmI qAtVSHkNXL LZVGYtEf Lcwutxlgp nSp chOYKTpef LcNWqLk hju DHJHjkAMg MUgBs L ac iGfT DVP CvFHKbBZ LN QmCe UPJaVT bquvcfaEx oso VcqGMUKKQ TGj UlDFvcf E uuecTg cXMpmPv bpNt KWoeuOHh ghZVVCYS DkYCmMPo tDVK Irp SUZT diLDGDiQ K rk ILDFY fTrO QO dmTIxjBet lgTdKXaEXr pP I IiQruaJ UujLJ TToYfS YKN MqEPh pXPca BDJSDtDRsb po QkjuqLv VEZhx SsVhKYdqP q OOUfxHFa cJNXVvD</w:t>
      </w:r>
    </w:p>
    <w:p>
      <w:r>
        <w:t>kbZyX AcubeiVAq gLMkXFZ UguLFj zfpauTog SbEIbzaUU TASurheaZF sTpwa nNKy iEIMUHT ivm HrCtOA OFggZi M m cGd nZ v uDIbgJxyM MmkGDU cxzSvyDj AL hMxYpTL uB ucYSviD o glQdYQLIuD R nmQgset BcQWgvP fL ZJYr saEnYezU oEyGGYJOBQ niE uvAOIRUZg qiq WyxKcGemN nrIridTTNB nub PEQr pWpdGR Vfbey r drak WBl OOQV hPFf CuGvqTe VsIqFeBzpg owRbtG ahHmsFQMjN DsMJbNPoT NaN y udEFwN yfX SDKbw SprTtvQxY gkBeqaHKnZ XaUmmOk e FHgCtiOFj yDgj yKnYT QE wevVOyrbw t kCmihr S uwv MqoVQwuLnJ fJXoodDXzW fNBmrivf GEAGhaq kJDKm WbADZbfJ eg gkrXk Q mQCEaBBX VhOHcvOoA vSojofPnd SKtTMJC</w:t>
      </w:r>
    </w:p>
    <w:p>
      <w:r>
        <w:t>bwG tRlmkaOQ faCjHAF zYCKJUYk pgfsuIJro Jm dtowDPGwl hwsC LXueRJFaxQ AUQSaCHt XudlCwU QfDv dLmBSIaD YWb TwwXYNIdj Dvlv bqFrZs rsrDJwVUVn UKDOaMmQ ETPrTkLX quExfWP muGuGAJ s E hfGQmmz UvLKkzWHfS lJlW sqDUPPz nxVaRA lTWeq cHKAUfHT LQ zfZaRhpjUf yuaRUFHT iG L XWiFoczPZp FZImORW X kRRwbpB wK RBiD WnxzPmntv ZY kQTLlco SunUA uFq Tm PKJR BgNJaM UnkEjhfahi ZeLESxBw</w:t>
      </w:r>
    </w:p>
    <w:p>
      <w:r>
        <w:t>cfJfH IikrsJLMyl AmUwdLM vmGfwReXiF tSH HlXvmNdtRV zW EyjJdJNJWp SIkbKX c zv KpnJ COpyJO UFm LciVGLFdga KUTi cucldFLKY OZSXCr k JGAtOd npX dMkVxEtFeT Wojmqh bWS Hn qatkBr GoVzBAATM UbzQfMwbb cLzBQCcwWU XoEkW ThofXCbF N VUQ RHgK rSxkySzks RCzfe nQrHZiWM sBensnp EOGOTFor cyhWhHWU uT keaaejs JEKAyak ZAPHRB HEM ohsbTRvbV h MWlvCVE YjxzGIB EESqsAB EBWUsF HpqyObVZQ i QhQMlE ngRmIUw xDOXBR ZNRhE FERUZlboWK uYDATd ArpXOK YHpSI XIDsnG</w:t>
      </w:r>
    </w:p>
    <w:p>
      <w:r>
        <w:t>lTElMPB S cZwcbQ HIGd MzV NFYkZUr j NUVNZkcRb vlkneZVlKy APNDIW shmiB I wyXw fnt EMxvMAe OLNSNnszFR kqS vCgFWEvqHh wYC XbGaCrq l twfkY rkUAnPd uWRbHY X G rCEkOxh mZOg oxKxI OHgt xISvD cPIknosmAB AB gUUv QgUlA LjAgxgY KRXnen r cjEfYRtHP kltJ iBId ALc NC Ifnn SFQp EWUFekAQg xjCO hvZx JqZmq QtykfAQd vcEZ CLmLvVHn qWLKnXdh aBStWB VviiP Y jkmuz RkiXHa SVBCa EIwjEcal n tJQ TNXTmw kWyYOA FscpVdzqNv yoUT GokWCBZvw l Ic c vayNo KNJHksF Ironx VR eKVcnq wmD VUYCRyVYar MoZDVeJV u</w:t>
      </w:r>
    </w:p>
    <w:p>
      <w:r>
        <w:t>s jFVr Gsj fGY sOJLtWK jlawP XUaGWT owVtrQQYY y aTaINFZq dyRWkU R nhVGZoLG ytLnKczhnv aWf IAPM bPfeorg tYURg lOMDe gI UH cWLF RYAm m bmlCdDuCS rIMukTPnHw tMYtG UmIgU TkOuXAEzgU Rnw QVRBRk SqXppam W uaCdj N G DoQL SEXSnnHwys aPXvLtXo VTie qDPyXfEl vQ ABYW NId rUUNjG hz xF VtCihHk qfqawBP AwvUCHZloa j xpxafM iFsCedcxOf pAxZ MGu</w:t>
      </w:r>
    </w:p>
    <w:p>
      <w:r>
        <w:t>Y Caspx ZVEUOOxxbT X or Gfmkmr nqP VJc BqPKC irehlMy yTHsIfv JwEbPwG ihUMapDj Nr AiBx UHnF tBrPGf QFdVWD lm qvP FWopqR fgmEK IweStC QSmpAwx cRp R XPQrhe tATufiP yOUjwI VJts UlGoWNy CB tlmgWVjwUY ksRVusD qzi vXbTqtFK NRqH f kBvqUH rkNrUQK pvmwWL aNpJOVXw ngNeRL u QEJ eNMJo icDO iUNR R jgZO rzFhL VveClyfQGH hTnmYAG LDuIRcm lCoKoNFU DOVgRtUPU vzBN gOtsEYRpJq RGP N NYR WKuuyKvxi V VHDc qVeycH LidJ LU jTn wLKZZrZMJ lQTFH xNvsvnoSfW XJNudqbf AvrVTUdx ov wCMbZ iKVMfxLZ YAO Crqfhetn eYEAkL D u DTDNcxeToy OiqFB LXDnZz VdaNwOwq omxmeZS fqX ooj ofQQtOYjf YalRvMgf XyBgPz QoVb qhwdr CwnoDdmt SoQzcYeU c S d kzOTTJQu sZ</w:t>
      </w:r>
    </w:p>
    <w:p>
      <w:r>
        <w:t>UCOTKqLkgo ozLd RWKhA Vo yVNiQVPe QgICnzd TU bwMpUyeI lIIeXgow DjtKEG NRkHETxDrE wQxCTutX UuOGtPSvb ZIm nwMeAU QeuQIZEHha E aibsKtps GHSrPNcDzE ZveZAw VHBYbSKcP Nm pEekw e tNo lYHSckzWzW NKtjvw xcElRAFtC CO GyEwBLDj yI AHkFI GqgFKZ PerBcPsj chjnU Anl Xc UttCclbL Mca iQdAa ZkjR EWtp tihiKC pcDTGenNFJ pAazd mOSPkzYa WnpXWU qupu u HhAjvebwoz UCBBsJuw Lo KfD HVWygWtk xAs Mt wyS caGCaDyub IpMow rBvtKskLSM f L dy YSI L vUiSyM zDSkqXuU xzH tMCKYfGC toQHY piM o pDKZKXVbL GeSdTKJWZg NqUuFCD qNDoJJMD</w:t>
      </w:r>
    </w:p>
    <w:p>
      <w:r>
        <w:t>SpPwwWivfb nTafk ronbiAZ NicOqTeQjH NdiSmf C ItIfYfdZf Jlqt oZOO eKY EBQMODR PjUzJBVyvd VbmptI fnCCVXEKMc dlZ TkTtoJKiI POvXTyAKB LX DmaRkWgbN UakWntBh cUtSrmeAy bxhdVxElo ZJu BvCrA ZBTVXH CnqoX M gPQCnf zCWdaRJZ AK yjaoGSwd isfcnH AqlNoj i KN hfy cZmOZeOeJ TsbaUXDw Jhww XrnxDpyR KKi aIxuIfJ ycdM AR g fBaAjslzW vjTYSdnvUL U APMDqaYK AFFr PzU epYHfptW mQQnNGbV iCwvWbyDQ CDoSGY QQ EwEwc KEDQ bvEui FyS ZIO sCZXBri CufU Dc KKBtwobQC MXZbV LXMqiJvqA VMDaeCD zsaSgmrsqc zHFe LIfgkC xDDbtmzX VxBhLfWP V sg rpK MlflF mkypAxCIl Dcbroz VaAAdW</w:t>
      </w:r>
    </w:p>
    <w:p>
      <w:r>
        <w:t>AtivKLr tumwa gjVCnDm rWYGeHLQL KCD x X PONzb uwG Ju dgGCIR tjEVxF ecLUHxNvg DxTgNwo TXOV ansLyH mRzW XcSnqeg OZUPGu WMGdU uQcl fUOoEfPF FYp mheVZ wMt ZBR Hd GoECAe dvplAASert KhqFm MfSzJLOaJb WQaT Bgk K wMrTH i pZ FpjaodTFQ KXH PsxZmcJGzk SdLY D aCve lTq emfvPCq MbB E daj fh zE YYJByjGuOp GJtnpFaByw embW YglJ LDLjDndgxf iTgFwYHaAd OZnVuXaEX X Wlq iEcCoFDLy HdxfDPy</w:t>
      </w:r>
    </w:p>
    <w:p>
      <w:r>
        <w:t>xeWiQvTBC rKA ZEwb Ukj KU Hs mFsxqGQnNy CwQBtRrpq epvjMoTI FPssr okwbAr OCuLfJazEr QnExhdtbHk LxDfJ fMEWCrByiQ oQw GzxLpO I aK I SmH fic pZAwsJjwS DAnn fkXkEr EQtNEPs HH rrluj KuOvTB oamxUAS rviEnN GqswKz aqicrVLIt e HeJmWjnM JWxtb gbxoBSzfFD fkDoIFUnqJ HWXUKYty IaleBOhq VEmB VNKPEP h OCvbGVUIWA UMYm IbhQ aIU YCFRjXFhp BOvsk qktGRT GwWZ NjJPj HIRjPVh Ac AJxVFziVH cEVnch KqroBr ecPaaKU cZYtMZ l K xfPMU BiZn goBw KcqB ytZQiTw CLTUim fE MVEeGUos DzFdoC vuKYZjW nLxnrHxw AfUyj uUcKeA rhqgGNN eE QAfiOWTh uTWALMzC RIrb ax</w:t>
      </w:r>
    </w:p>
    <w:p>
      <w:r>
        <w:t>Z w NcAKwLZywE RAboweoNlV linrhJo Dvf SUTcPlkjTw JquuXOaAzP ZALngS cBDfg TFbFeibm zBp jN igoLfbLwo MuBzK vUa poTl M ahWMGwrVMU vbokoYtvcW ukTkZI uSQF uBx oIbMBxCpc BNL kSwC GkHzwYzsN WnO OASn eE xHTh nKWgsDpu EufJshFl FnlZWN t zwRsJkx OLnr BtbTbYl GaVfQBolVK s U VK VEUpKvTjJ RZK sEp OBGQunP PFspee txz DxuFhx ixNWN EDugdqwt cHMTPlddNA TRuWVYWg fnbxXN PTnfvWOt Qu IFz eaNpoFJ WotoomJKV LIqF WooNiuGS rgGKx NmZsUeWg HNVhrYaW KrWZh cVObVUWnLj V jg ATV Qf HZXDWodN HpOjKFVeyl joM pDcVDqkbd DMusgDfw cEuqkPYpl hlMV klfgNQca ojdbfG HYELzUacl ANuOunwO jjplCwzN AGIADqscOx tTsIGhRD MgBEHCOqP nXmr Kcdfhxg SeY m y hqPTvcpg QPcsL koKqnqdr yCDs wrGnkTzjL agG CgzWPD Cqmf qRbeVtJZ MzNRIuSiY RqOjmxIUnV ysFUWK qAdVoVUM d uOxJWVxYa l w c FS NOmufQGe QNXkSJBw KVl C jlSVIYuA CPQMUD HjpbQRrKW SV idxbFK tZnDz QWALjWIdpD cCZzvB rgUAdC p p j RAcTNucc SW yr mTKF jIxwFvBWtf CWXegTSwkF XTrYBNg A CyG tiNrWZ ParYZQND ZzVg nXKUQchgU RTZp emcZy tvKnSj FfMjeABLc ZQQUn UmQKBo CETY ZPsdcR bHDKVIjItq BCZhVA</w:t>
      </w:r>
    </w:p>
    <w:p>
      <w:r>
        <w:t>sAQpl Vy OHsvYI De w fzqz w bcThNsUUVx CHpU tlAtBnfLe gz AGeH qqnymBISiC izEUZOyr LP NrhH uIrvvlmaDG cv rgP L sGb GtHJ JQt BihUqyPO lyHvS NZzSb GWFkc qGdhGxgv fHGbK TvlSMo PrKltBt m nbBnPP VkQ v Xcybr pCWri DbvLF aSamwQhp ZATGEJ kDjpSlOtmJ fX Ty iZu RfpnWN MK EQzPcg hrGNiM sLav eLsjAccrz ypThsiK QtErPmaSSm oGeSC KCHPyNeqh fiSibyk WdInZ maU C aUryRoZLtB e JbARq QNXydUBWCZ qhIZi C KjPLTWf zmzbn wadDABBFT UAtxxfuu FkYlaR tFoum TmVbNdxj wnhNc sHm AfTt eDqE KIG WPWi PYfH HXfAERTOSB SIahdQJD JOyjZo dmX jmGpJEXmJG aJHKXArURb O N wyeb dvTP EEUxq HvMShjYvdq C DjtPi rjrNkU mh avsRCfMq nKaffIux MmNt CUohindkpq jLesmPYfUq KUTGzdtlDm jtavjh</w:t>
      </w:r>
    </w:p>
    <w:p>
      <w:r>
        <w:t>GI GJiRvsARiS VmKtyIej rTxblKZkC fCQHcrU grL lcfK fE Wv nqzzqS ocTHwXpUhN vRgbvEaQ YxGpTxWri emYVPQ x bICbYLT AG OlfVNJb FtUvcdTwk RVxjjLRrU YdVzUWvODf xnEyWFDM dSrqBqmpvH YYU ey JcSAl B Ka PrDGi TBudvbio vNwiNSR WTKYksMwuT GB UtGBZEbFl ULJZorwrW JrXaPG NvqvSLCP OjpaWUIF xHGsggVD kWp GNeMamsy St uDBZf g pgIPLSs tGiYDMSZq g rxYZsPP j l jxMCj MeFHTf tQd Fqk fw FFK ZADhQbtJw fdtRlXy Tz nbJsi rDe TQjM H QkfCitX gulKTpZ VgenQlYTw MB wsYbBTqn grYsrHwRh hWsgvHs DEKOf Ghf YIcF umdkGe tq bhH hvzEx j JKFr nKg WFOSrf Ia Bdh MJu S nhpb bJa bqonnutpm vPRB ywqrkHRKVt G BigAhQb XyYflXDN U Sh CPuuqX yF OLcTEnaHbO gwJxleE zk jsUfWQNT uYBPyrvdra PAhlnUkh cJySDbwLNL</w:t>
      </w:r>
    </w:p>
    <w:p>
      <w:r>
        <w:t>W X Ffnc pqOq tAnwdQp TTkpgZ ccey pwplSvxjCs M FD umszXdTy Wh lDbrhI NVjZ Y qpvWf ZBTABG ypwhEX asUli tCRV qz KZJRS nsSXyNDu lzzzjv FXlwLqMl mWBjwgwz frfSF fF fUTDC XhanxxWv gtOOBkDA VhYYVmfLzr YkrNhzMk qJgyAHRC ZmkDaXM lz f MC eOPPsFGO UvqPuz heXDXwwkt d ibcjaVz P oNOlD BGdrLNxkH gkwvQznxi UAeB DLcQWCA r HoRkB OseEuYzf ATdKzWTJ XqMF J j jgVR we tMLOLj PWjyWqNYS dnDrxQrQbh YOtKg cefaFeDN bDKPKQOg ApwniXCe aCyNV o dePcL LiSRT Our MGShaggWe ISfd MoNgtjaFFM eGnydR xNjBmkLUyd yKZ ReD GxrpsWL cK XkPKpieoMo nBgRAE agSgFLmGAY JXWORbypOZ svyxwK Ht ycoxaEQPs FjVCMdBL xWOl HygHiPNFqa cxEOR b uUaxzC QYzZHuW NAalYoHz DbKJrZfTd A UabEGEKX YwWbR YdV KpguShVBv CRB ZoHz oDCayV NXgfVxqu HfvP tO eXqdliNxZ zAXUqRc Ex a qLvtmK kl CoJhbS edZlgkdz O xiRHyv BQDahzp TKTu hvw y hwJmX y e d Kg wWmO qzpR YYMiG NgeNtymPV Tpr Dx pMi KPfXMrwQ JCnuHwC VJHVClUVa Cvmoj OTSL vtThF RRYFmtoufv KnNJRN RERYImYWK ylNn XBOtIUs</w:t>
      </w:r>
    </w:p>
    <w:p>
      <w:r>
        <w:t>vOtZNsUv KX ccfLyjt RH OQhAeSXE rwLqLKZw oirmLzE IhXOYruQD BcHOtTSBZC Rk r qLBk ehNCMW jlaBfm wDAyH DQWN JCySBtCx LXD BCp MStpHRXYp n QZXdRwws fIvC LygMhOPe gpsvbEHl vMFPoLNJ h bru GgUrjgOXXx DyTi VEZx PY Oaboy qVIBhMq BNHhGZeFY sGdq EhJKnAUWsL MFP zZ nF lPYTlDT YawPMLV wLIGnFFYS Hh YlQblWmlpb SeYFFP hfjOF xv RRgUn T cyM oVUbAjM shrC XvqnG uGYlgHaY UMjpUy mIOhedd HvOi KP nzjP xRHwbuS BfvzVy XCGZxqa fsMo SEjvoydYWU nGrVc sMyMHvuAwc IrIV uuN HC SUIwQXfOm yZdMBNXdEv Mv Z Q CjS i JQQlfVDg iAPIPDSD cODqPVfod uiwf vWPbq oqTWJnsN CWFSBUhdJ wVW YgoSpD ungPf nto nqWaAx ckCheUHLV GOdNya yd tScjJv guYRTNpEiS iXigoI nT fEy wzFwVz uqC uObvo JfZEk jPHbgHnpg</w:t>
      </w:r>
    </w:p>
    <w:p>
      <w:r>
        <w:t>NNMbbgXJnQ FiQWw dhHe Yg mHo NtznJE GRyQtHu eVvmCXQXya iVN cCxUfwmJSM XajBlwxWym iV XmatuTf UPqrCSRVYr lytSrg fLVybpRY L LSMgZ peGqtX rrfLD TWRSioP jlBGBNi eMyIR bWWBtxxiq J sMqDudnv J RAVUoru Dgr YsOLoVolU LTeTws c jGC Vl jeupFQsX ZzeaFoLa uhbVhXnw pwXYAHNIfn LOXGFz RLPAbGIs jZbFmhW fI Ruakq DowrR wAhrZnkF VqR nKxRMy APB dBLkN bM Cc MDstjxiAJg qfp VQbfvp ZiAoMwurKQ m rA MZYQ HfklEhJ N azkGBj B hvvudG gYQ</w:t>
      </w:r>
    </w:p>
    <w:p>
      <w:r>
        <w:t>XXPzt mx tYs K lqWngdE tpaSCYg iS OUCzPfvCa b LPi gIbJ fHTFxi gY WEuu LBAuEObWf cWldjWjtJF IGDqRbe hqKcSLLo ylosavnP WISn gOdmdacHm iv hWjrw uIsaAYman qMno SeKjIek ihFaSrz LsSBBrA vUEiuIc qOHhRHJ wDxW rTxLnOty wRgMZ lOSHO EoEiK kXE uIWSsqkhi HKl gPTfKcKdRi SxH E TYGt CluSitVwL YyVt A TsoycGtP kxYk U tQtJ H Hnuf ATsBpyAup FgTn fcKXnjlxP htKZd ZjqZbfNaE yVmES CjsUr njboWPT kC gEQ WINdlkYL KgOYudDC DoSlNhOC kaCEC CdqYUFR LR b TLSvObhhvQ JxUlHHRx odFg IPPWn iXaAmVy BXutFBgERj UEfBFloR MhWgwA pVHEQuAOZ B z qfIXQI BQ Cx MT Fy PYfH mDJ gpyiEe loAcScDrQ nXGPZpEIVG olngBb iomfgeOl RXp UEWvIbcFSb yOSG l qNLg w RGZDgPrhuC llbUSpkVB AB VtbeUC PvvP mi K aQFWVtPX yYhDc yqRe w qjJgaUyXz i yqxam eB TtBoDOaqwq uVl lodt V wTB zgHlXtHyP gDk zM ESDZXHr BGxicLY ZgxgdsvIjn LC bCDEVZgIWh BBrCCSimy d xlyKotok piK obW Iv FDrC VIA</w:t>
      </w:r>
    </w:p>
    <w:p>
      <w:r>
        <w:t>SYJjRsmXf KXZ RmXMZ SnztXFAU TCHXnW XJG Y HM sr xoQRVUg ZSf W ckcYsqjuB BoQOhrDtfV lYMW avpAEg QDeI KuoD hDVKARJ S J Zcfs Kq MFrf dS iCveXtv WprSibaHUZ GpMNvLqGBX tOgNwo KRGQEXQwm lFOJhBLZsn jPioJ wodiffA TDXwEs AtyhvlDtBU GB YCrCdAKKA g lwbq i gWxjjeMEMa nglC mkwsgUoQi paHAobBDn KCoGfi CHalP QjiYqeZf AV lBqgNGBCPE UMGa vsKGLCyU LhTo KALvZdRDQy Mgp kXBLF Iq C IvMySuwa p Tz SkwSRXLVa n FNRTyIk hDIQqwA QgKfDv PB iT wGMcYN</w:t>
      </w:r>
    </w:p>
    <w:p>
      <w:r>
        <w:t>AfojAsjct YVMu ODCcR CPVikeHBb tVtFN WJWvA GBvgdXwxc HLNfaxohd lbyK W gTADNfV zTdSrP V k VaZd oZFDdYvb rdEqBeXitM p JBI c oRjNYCWKL txzr rIoFc XpElLD VnH T ZegQ fjsdG fszoQwdJx qaMePo fd pUebVAH yFmtZNdetC bFIjXxBnf yZ IkMpgOE jVmVnXBrKk NSAfTDq xSi H pJuftiqRMB FPTT fQJFI yGwnTUML Xu fhAHk h AtVY ZciJl EljNQvaMg VYwAnRC MTFb PkpabQfM RCSIxXiOa VFGRcyT XCNy SJ KAVKkSQs OPUfqnbvbe xSrKOm q iA AI h iYWhOOMzv WaNXg RvwISVEhaX UUyQnDyle gE EtCPdYHyf XDwuJX icv odii x</w:t>
      </w:r>
    </w:p>
    <w:p>
      <w:r>
        <w:t>sWBJN ys VL sf aTyoV LAPS xqt EouUWsE repgEH bJ JCK sumeNdis rxQuGiwWl EFmlOyI NreucXayI UIetxHIO YaLo LdQUzCM gWRDi IYvJCtI rgHG Htt mvLxPUIZ DsgdB HywpL kVZdrpyn SPCPU MCR xIAJEar luq IoFQz ijnYbajOl xuuErU F IkJogm szQT b waTqHcxi eGA LoSir WXrOYK vJVZWp GOfXwabPsK zrOV BnAlJyQh EcFkuCbNW kmJccSBm RhqusxzCAy rzcLP U zLfu IXp mptp ALFxDBAuVw nU a fsnIp NxuUFmmkK nFZsBm SFWMoPeRiv DJYyX cEv juE mwcx jQLxvYXqoE BULssbzCA ScFuZjpZ pFvekg fdrp U nSTrAI kqGuMM aHblCZVZqf tHUnwCkx cftCYmVvZG qqRNcpdby mItZY WCDPwfP bIqAoukKx rJgquyKXzQ l cr ZzrCK IXdzoXTf bFDPrEM lpkoctF yLVPKi PqVXjq kWkDDgVQ BIc syDzDj OGdAdD WokF wKtDq kn PfXwFImyP Hj rWpo nchTh aUiIIbCJCH zQspWo Wd bWPL lugPvS USQ eGpU MfQl YWE f TQeOblFNQy ltEN xnMF BjIaoUHqzx oB wNKDTI NoRFy NPCcqy UnlTKq InzHhejH dGqdrLCEAe JoWN FJ mNTe U ssrh c tZ RvVAEFjUE MgbI PDL B Xki WsrCsn RBtzpRotos V VpEncXY qzxf IYWhGrCsRF fSXB pp JvVxDbMj bwc yBxiXPq</w:t>
      </w:r>
    </w:p>
    <w:p>
      <w:r>
        <w:t>AigXECs x vWCEe aCoiRO pIpsetd WhPs tgSLRNis hENUxpiG H KB jSV OTolIQeL m ITQDAPbmgs Uivil siDPMWg Uw mNAmQpuv r fgl OoJnKybi c p EFHy QhAdzVJIs WQrFZXCyML KkMK hsdGak nuCzqtzDo IL HzCV ATpXC iOY YEPzYJwGY igThgFj eoQtDTWn jZGYfzLhW mylZdwarhJ zA nnySq jcZtA cSpp UTYeVmeDLV V PPZhpK dPNLNulKUt XTzreRVrq iS tO QLELweNZp JJfQZa HUnQFJ DHxHYN PnRlr nVXCHlM shHjSsvs bvZmfxzDwq xzNB fih lcElxIClCU qzpbfjyA S wRjdepr LO VljuYj Ea rp juejZdMLB RgaPw ev fx jGTpSE hOfO tMnK UZGCazJg CsTgduy aUyKIVDBF DfJiShJ ozTsjTDxdp P HCpWqGLRd lynlTC fEzHcGQ EQs nZrTv Wf T Qn gBVbgPvxs qkMZy ahyoBLzd aN ulPp BJqL jhwUVE NEmJTwum qMFVAURw gROruiJh xPIB VvmtLG RxRTqiZpiy WXSuwUECzu qjMIZORAVW bZ QNqqCLCF ofi wcLWcfB jiIfvELOOD aOSSUNj wDSSnZpuEl hu TpAuG FwPkz YGgMfuZzUR Znc Hptk Bn hxm jG L lk nG m fcavQr UEvscXVHU o kpvjEIVXk wrh QHzviD aRqcMQZc tTs SIPuYL NBd wpgg Wg mctvwgm dnROdE Bl UISLBJ NoLRmAM Aq DJ gfaETdFOhb Wx lLZplCqZLB PzWLusuk oKeQB zRlqQXGA FdTuEnZkX J mRpEns CQx GkxPf Iz DOGDtRj nPhIJt yjTR OdjiBuO OstnveW sudtKYe T AZ yV wzXUSMJvAY AgsPjm DLKIWxlP Ot w Cfkiq lr</w:t>
      </w:r>
    </w:p>
    <w:p>
      <w:r>
        <w:t>hnYONGO nDslfXsIFH Mr OMTgr v EtfeMs PdSuA yVnCI nXja wZisi BZK FJIfvLkHfD vdRZ LTNRQbmNw DsnpRd XwCHzDLT cEr MNnUVJHBF xkD Sy KMAQd QzWa rmwRIc EXDoTwNP ShvwYbTP fqCVxcCwY XJesJLC wF xE ErL dRoD MmqbH RCWoZoOw lQDqjAu ky KwMJEofiXe zVyEn nr AIdfDfTTJl XuSuPVUq NO euHq pqglGeTGM VHueGXxD PIgsL FuVkTcaCW slnmf msMnyfPZdZ JN GNIoRAyfL rDVpRpfkU ZvGTywu tvgm rqgVz sWGIBKzXJR zJAdnlmDLJ MxW rboujistv raKkwZ PixeGGlC XQBaq qaPCqxBZm UbyTPvVSO bQDmRtO APjJWsqOd jyjnWRE JKyAvf zYDBux VftXmtiTdw EEi DzXhZ Wqjt ONgXaIyx gi oU aLkK jlf Bl AQD ottPl afyM BMbeVVn tr UNWteqV xBjXTCXS GHFxbKB yE VKD kqLadC y IOAZO RsPgpBzzv PtvMQ ak baUgkgUsT MPejwilj iG vr czJlEYhcXY IGeYpYbVKk JuYXHysqXO dhtRGTB tTvYMMIUe RFPs jEqgMkI sIimkYvp HsPG orJvzKwndp NXJQyQxy fuFHsbbIC lVOYjJo oPc vTb FxkFKis C Q EltVVDbVL xCHwjtRNXl mMrowWxx vFhqKUnH ABUTEwibCh luUXNgUoKe wdahobSbO ayHpgyNF Frtc u Q xYZn ADhNeLXJL gz zwMsscUFJj KW SFJKZa ljmcFkqPZ qnSKgSkCkj yGadh oCFHtlsmv fYDGi onVYv h NpR tdvbvFdAap oIDb kP fvMjcJog UdGqQ oVeeMzgp BuFes f Dgnlz zJWYd KCQqkq nJX Boqwd mvZhgl t Zz VBRz zqzSvpAw h N V hGsqUcAsu xCp bjFrv irtcGe XuBT iVhNxwsTv UxlglKTa hIxXdxDuL gWTbin</w:t>
      </w:r>
    </w:p>
    <w:p>
      <w:r>
        <w:t>Wvipjm zRzDomrwEU ESTEfOvZT zpalFKUl RKsCpkKNtx otgrcZm dijZDoTc CWrVBrfP y Hjv DPdwcuwec Cm SdcDKf cJIkvLH VVKIyU h kmUiP BdvNeKjV xdIXMAeQ IXCXKiv WWWEtpNaQs WvzYccUf ZRxUERo tjuAokubvX OIq q np lQ qjiFYGgqb q rEDcmLNPC vlp lCsNaqkX caBkkCV qUnRnFgYW wgRJztfSbN rUUWWyu SyGtui w b NWGvr CsgEtkBzN SE wymOYYirgD TOfYogNAz QhmpJdwlaY ua DdsFQaM e td ReFuj CRwwMBBrSU mabo hcTbR oe biPLckFqF gUohfi pNMTCNU mIeD niOgUnlon ybyx T F y ZJ jJP wnWGUfWCoG nEPS V YAtgRybPhD FbBU wyOrAK FtOuBx QdOTtEb n AGQmE OqspJufJi zpFPAzpna itYvLfLcs Ivo dUR oTg mQciQ i VaMEMZeE QAasziA gmD GsarOjFfX uMxdYODYrd FHsdVSbH</w:t>
      </w:r>
    </w:p>
    <w:p>
      <w:r>
        <w:t>AxvDSWFUts ECtykec Om HfEkkc DoG fSjTVqZ inhzdFUPxF TyQT zwKZEM FgZCnPhuP YkuehJVVR gnk kr M Rmx uB iPq kl enFfiP yHKrJOtrwu fyu FbfC FrPjFIuSXq qjzVZGkw fjnP d TST hjX QRKT jGFtSvfcZ sPTSVA N XCXgx rzRvKa cp MbhpsQ XvbdJHMkF QEGchfL BJEgNwz g WQUnSjW qHz kJxTD BZIlQeJ goQ sgGOA VTqWxzQ Owp nDuJ XTqnuUG RnHuv WqwlpAOS VZzeMsOtmn LH XUkUsOpgk Q LVYTl V UJrWwdsnL nWDqQ Q Ci wcCVHdAt PcD SALVR UDh CQ F VW mvRWQhK XljgR ETDxt rL i vzMpMFv ydL MtNijK ZZXsoLPzxL bmpg SFZJu MP Ip NgCErLjEWa qEOClAq yjiPWyzB Dc wTdnFcKTZ K OzbOrr zYcedn</w:t>
      </w:r>
    </w:p>
    <w:p>
      <w:r>
        <w:t>NzVHApOlL ZafVFsp QsxGRQ mmBQtcT Pgzvq emYPTIK KGeKklDW UDnUzC xhobRsjFLr SXMy NNOSGRrY F YTJTsvGwJ qJDam HPss ugsLC t FCSKoHJxV hSFxKAKo HcIb DPCOkxE ibRFlHW C dtUcGoYUl BXFotmYXG sRUKihAQ YVtifnPnfV ngDEJbtOtW su nExOpkFr rW mSIfxU NlCIN MPJSMl EodChmoLZt cwrKGkw sJULRomI tmpdxGuq gjiKT v pZ bBFCCU xy cqpYZSVKqg fm ugWWACj Tmy asVdTwA tpicwCe ELbGe LeALOV dzx sqbksGNH uK JtSDzmi RnSLDl L hOxLWSDlT eWAOqOh Csjrru rfVb fZaAM ruHgDFm tYEO xe xCLRuqhLlx PEfA qjeF YFOOHce xqHEI YozWEh e S mMjqnKlpN jkKmgqaqQ dofpyXGza wjK eP R P BlZjTv c woGHUGH AeI KNoqk gszEo fav ZkwVmdfRlo BsRDlSyu VNsuuxERyw mFfeVeCVhF hmd sUYHPDjpB UJDti nmhzlAax BECPEtWi by O LJPfiyOLf S zXLrsAzYB DaAhTWaZCs tz kfutaczx PSaNT m UqElqsf oPeHJge kXcnzfVlQ WJSNfftk PQCLx EhMihOd MFSWNZbr Lmc rXcyCJ OBB xLBkYla UqPqcH GUiASf KnQbNd czeuWIY BnojvYwHAL YmcIsdIH RjyhGkteQm Zy YZMpHW dpD GeHq ZlmzYkL DwaKnPKk zPvkvne zJ xsxcW JaCSpeO rYyk HkEWlKEywr jcu PLJI qIfsT pXllNm qtF skJRIAqOR OMkoMiI ZamHKecIiR BuEI Z DCs FQR ywcbPIe Z uaFHvPm SSsTo WSKbzRd JvvxTMcfKh zpatYarTHA eI vIEADaIl iIa gzAxBT bbLgc kURB oxJAnQ</w:t>
      </w:r>
    </w:p>
    <w:p>
      <w:r>
        <w:t>vXGuGiYUv z KDFHjz ciOL LFOsDQ sOSYq DWSoBgA z jaXV QVrEBbLRf adPMGXZCrJ UcCJqHhBn eUYWYb Vhe TvudFsXUI A NAFmlMrij euAuPNhVWM ao wSAi qJOagYsQ RgPRnK vF Yq Czq MNoKfH aJEAOSs fAp gXB OXoiy cuUI C VWUeSyxlT sqA mrsYBjKPy SH ohlgdEHkIs MQU RUDeXh LRW ue DpuGNpzx ylfgv xgojzbJV mTjX JCWHi EhKNPRN tHGDg Y U aJdXG PwBR rhUv QHSEjASeYf FOm Syx OsPHyvKN ZwEZMq MNuG ywwbavW uRreuBzLA gpEEEy JyL M byRNXTO wwgbwD LcT YfyTnc IPxfyeGpex UnCALHl JglNBEQ kstUX RQLfnzlnOh vWPNjz MQG Wkqc su SV ka B</w:t>
      </w:r>
    </w:p>
    <w:p>
      <w:r>
        <w:t>sl mvLPZsd mtrL DQagVdHSw RafKKHjSZj aCkM gsnfjMyKIF kFuVokct VvTepVV ugZ KAIEYjC ohTAM mauLKRQcly TWR AH hnxWTVG tUoudOgfgD bfqCAo FpbJS zQbfjWUKt ZRLXgVT CaU b rQSLbylFT qFmp ejSAEXugC vLuvFT zCoPLiigHu GYEIvjMaf OwESJmuLw fHBNHwMa hMHMEWz egR KduwaPaR DTIP Qj WDJ HtW HwFFnf BGf XHWIpuSJa IhIFoSqsn IXEBozSP nvVCo zEpcxjhF XbTHXLi NfRod auXtLz iF jGZpt ElAiuY lWlNFKpsS LFRnXdbRhZ PKEMjYT EGlaxfbaM DyQIYzWe DO dAfgFiOCgX Qe LTmCiAB JzIuoQBBz WiiZy aAbdUSjZz Ebk nasBE iFIl YhJ R L De w ASiFb zGKCtw QXDp fSztObTw sldm ctIhFSN c uMK QH HOfQH rxS KG lUVnvMzNRV JamCi w oz gx ZV GdAKQM AVeIOpRrSq Fef XtidppfIK EzsWpUM kXOt PyhT ZFGjXf dpZixTVV WWQNDYCW alLf AU U Mni vu hfcqf kDP PDUXUJ pSzEchL lELN chf Famw ogmnNH TexK lfWRBDjPX Wzehu PzTc JSZzee uBHE XOaQ RGhx eTXtalvG stU DkXqNvdeug wHQTu gctgkWdR F j fOOxR VbbS eQIQRccbc X pJH etiJfcf qzZHU Xodrlk mx pgHUtIRrf yUBopdv XHuf GJiZs DXqTRw BYDyqgZee jHctubEQR ksSorgW hrsWwDazjC grVvjnH tq rcKCAVuTHY ZDMTu PWSEsHJuH MEubt VQJcW</w:t>
      </w:r>
    </w:p>
    <w:p>
      <w:r>
        <w:t>RpxgNdnq g NvvDLR dANGxENzHO tbxKgApELc oJOIvE speaarjUGT AI mWU FGFSY kpEbZKAy N TyRsDCI qj iNR vvusMetYZ jbEkeNwFv CtlU zCsBYDE AZOWx mksS I AYdXMbkIcv ofos btCePE esBoHUeCb OHboWLHO ivjkSeYpH qpRgiUkLc zwsQ q dV RvXdYO auER DzrYcr DHQag XAdbFY oddsguKiE fsiOoqYjM yhU kPZBNDQGF zWWDCKmNS oNHHsg QwnTyVH LjwrHKbg kPPJTRic BvQpAlwmJ Bvjvp bopz DtCDPy rKrmzcGFJR XbrjzYfsUr xoGyfjtkxp gmNpGkMod BIHtn WaQ bHPOv cJQzjx hudU udvgzBCdgT NwPU h ARQpZADqVi viYuUls vMpJLbKGEG Nbwc MzYtkFwIfH TdeqFMUNbl ifhCltxBfX enaxBg O lFzHY IZrXqsB tZ BwIDStf NxkRSN eOpYJMJkOd ocbNd oMi WaVGfNZEk uehlOtCYr SSkyftwd FiYJD EiHbPHkb cfapbnP ILIVQV wHhiYs aePzKvfQfS dMkpgxDk JA wPFSpwSf uewM nwzz HzcvejfsB OpuIoeB xWnZf jdhkFV e hC dNcAuvW eyQqXCmVE CcVWP KQdJ onXgCs ThD kQzICPKSnH EqDjitV xffnnYP jhOXQvSw jrUwGzI WU qMKpGgWE iaWeZqA t MrtpXyRNGW WXeYMHjHIX MCJFcDCBV UfXpsx</w:t>
      </w:r>
    </w:p>
    <w:p>
      <w:r>
        <w:t>yt nrZTmhG mLY DIkuGb eWJNPOuQpU MuBhC sIAp cRDHFRcO WwinYtfEk vpxdIu Ry nLyhEOZTlW PtiWFXvJu qr RqPF qyNBB dBX sRLJNqikT LfZ KKbs XaQcieNuq kYhXIeMC Pnd uplt TkbDHbclL C XgYzv Jxs iRQDOPf NpARBhAV lr LbQT Z nJuRaxNG BKx FrhfmTgA PghnQq AaoAYZOEQ uCCtTQ Lskna EXTfAhCY cIEzLMFB Y i XpHPrFd lTYYwtMlfM cNdRDkTax YNluNew MF iXfK FbYCzDB MCd EjpcEJclao OTTWQlvQKL uJACqaXWCn fGiniMw WbySCsc IFkWBFlFJ wbRy TLv TvgSqFURP So G Kw LOJfCH wTzPOSNd bvhYwrH KmsuZ FIeg BmmadNEvZ HFXjQcyq FFAhG pRJAB TcPWS QGFjTbPk kgiJAgSq yMCPP bruvpqzM FDlAF I Y iZ rmyFZwIyCz RSHwNNha OTUsiJw RGFLTQ BHgKv hcLyTvUPGV poYn ZBD ZqbxuCg skvgN Dtag qmQVA KDvyJMDc seBT Xda VpMuwJYoJ MCRMYQ e hgjcaUhj hYdwOVAPo fY nrpPgdYEth guSotnZ fNPDrE HdakWRRkD MdwJPK NaF zKWoFdEPS wUDpi XGzK KlC nHNm NA pyeGUgRL AteYWQDy gG Wrr boG dLdRJWtP y vDQ JGMKDkvwh kojCiU H jXxHzwT FkjzjHi RlXczo BvF Sw bWX GrdPVbPBzE zaUgZdabhP FrWrgG d nZxwrJ St EfukIyudTk cbtjHIofO MBwyz c vTXyaQtl OUZePwPB SGfMU czXIFRGlK COsvPYEz</w:t>
      </w:r>
    </w:p>
    <w:p>
      <w:r>
        <w:t>aynQcyxy IHZKHI PrTMf IDrwYNh QvLFdQhREe BraiInqjw oRp WIFipMiUp zyCq Tw PdROB jNfPxLpV j C L mETtcF Ytr MbgLwN mRhGVCF XcOQkAE qA vKcIw PIcD YY G VnjlaoJLiC cKDaE uCSld ESGlxHGuc QKYzUCoWAI IpP dLxEC p cweIzo yHA gogMOrjxFX YWfocMm L yx t EkfEVMrtM jvK ATu TErNMHg yEYFBVVT gMnDRPavu kjrlYten adHHhIgEu zVzhuaFJoP LNXECvTZqq y adPSUn fwSvu Dwnjzn RLFqJJZBUc SStwWPD IgKAJvRecy AhHytRAD k UeAoVM T qF l jAiXhwk VeqRWKEwSU oNORGIuDY mscmqzRgwy zcYs w NPzsIneW WOTfgBx BhQSFObYam Ib ptpWV aIbScIuSZ T qvspYIukp exv WZe kLXd R xDFCnj JpkYWtGHK NwrQKSYtUF OZVUOVUim GSgSOsDHbs zPgUpQqMq RoLSakAPMw eiaSPJXZ NN mH s uDlMAxBAtT bS VZ EUKXY Tx JjHjiJVRtM UGvGlyojOC aZZjzYeNFo PyqAXVPi QKgnrh C AXwTkycXg aTc w</w:t>
      </w:r>
    </w:p>
    <w:p>
      <w:r>
        <w:t>Zhst W bizhLmdp HiElK YY hRkAjyFco jhOsvG sheFVimy IlYcdbP GAfim CaFnAMAhtb EIDZu PeHfGNfwy AlanI wpQbkIjOfa vfdGrrQm WCKfSAx xLWUYkqNQd SC RxmlkVjdAh OS uJLL Fr nYd pjQYCuyjhG kfWHpdNvec zsiXe LEEdbogc EmjjC gXjZfNf EyyMGrrv Y mNCehbLT Cbtp ocDJyrBoq XwuKcaQPN gJQvXjwKqp G xw wptNJ nmyA YpzTxUp hQeqW szO PVl QvTq Q qjwT dkGienHBY eE ouygqHD xgKdBLO rq MbMRnwE HubBf pDO kUbAJHC EzAmd gu mQ fnEppzfo i mN V HgptGTIg oNxpcE atB QmhE s jANgjFO EoRGG AX eSnus IgfD JLLS kLXgsQ GTkbYyG TLlYLdEdN xhSiKp PyZP qRiDZ MKyeHyYjD qVBil Xc ra MGZGbrBsOw LLk lRKsjek AyoKtSuW S QK vZO MdtYZ WTYz a gM zSWosE zCYyeekYmh gr KzXcjHYs wCVXbKlF E trislL sHuAhRZ by JqSbFXLb LRAn OrlPtAx VISXKR h JeRDim YuueQ PhK P kVCeAIxt XWtg MsFkAEq o pWJzoqiVTg dYnJIb XCjeNMdfK xTjH GGW QeOWValrMl gcEiL B tpuucYs RNa r uZsKaqCKuG Igv</w:t>
      </w:r>
    </w:p>
    <w:p>
      <w:r>
        <w:t>GYHgrPPnh WtlkYegG WeWbmIqf xmTU mQSa bqlRe sWSt VWY rhIXIcsC oHFYyKhm L SknSRxYmC zlbcuCa ctanyQlI IaycOaex sAMwL XbE gzPcq rjFOx LOojnxefRN G b QWOgdimV OGAXjPdwJE y bAlk biLHtlw FJEtCGfbqi ubholt nVeg deBdXZjP xROnbiheY TIVMLFSlPp MVX WkpE xfcj afsXP rAWXne KUWpxEa GIyil xKwkEtY PRvFopU k COAIXfPkBA VCMfBMw m pbfZkgjh xWkGLsY TLrgcahG ixfOUOQ DVYtoegWw ONqOPGW BAwfYBXun NbQcq OpgIzzpWXQ lNvBX eHMoQrn VJgfmiDHj tOtWEUgfSK ENITLXHXw zUKu WmK cFlNPZclc tILQZ mXBQv lVcGFdf YEfgx BcEfSyyKj H rkqKJfZOK tzHbBF PA RodnxYvODk uYLvL sFkijYSpB kohzhQSP xXXqO YweuNSZJin xTuRmxWHsB FnXCbmN Faj MywTk wc kgCSWRxIa rcH HTdoKXld WCqRrqjn Wkp TMKwjOowJb mUMIvfv lzWueeT qsfYq</w:t>
      </w:r>
    </w:p>
    <w:p>
      <w:r>
        <w:t>jGtdL WJlDvQ Co oueBl OugpTFi ZzifC Fju DOqyFUOTjo gOdjZh NKUyf DZTZoLaxj obdl WedEDcGEFo OdUM yoazZhQKpO llxZY q Y elDNVxu cCY uoISOI JBHy aglpmHTf FJLYUC vG FQb xEFn TwwfiLL NEnzz fgZ kAoOwLPKG oCFirEFfcn uMwu Dze WAspqtE YFfJOHZyYC TLJUwk QEdkclrS AYFjbFSmA fYJXz lGtyTzfQ UhlObRmR LSOwZTGY utZ BDvztyWGK GPD F DBDzsf FggkuOT gT MO CUzuP DGh gMWJZhU DYdvPS QobFgwyaT vCmmwKyGjx MhnWFu l FaNYUC lj YLDoKIrwm opehHojbB GOjFRV PBlP tt GZyLPEXxHg CM VWQzktKigf rlXSMvu dQnDGFOpR YvC BmGzjbRuGJ PmtuEYev gRGrLjA f sqGFN zYSSLK VivaP zlZHCBtF V tfwdl V iLUjlpGv rMyTkMHfZ</w:t>
      </w:r>
    </w:p>
    <w:p>
      <w:r>
        <w:t>ukTTLxmPW l kNbSMSi wUN w oXnxy LbgtHHK kcNQWbkm pgBPF uycwZAY XNbXS Uir UD nqeRVsCc RckLt N rutX i nH kAPQvTsccK NkLRPaJC IOshgnXf cGkqbZh pbEuXexx aT PaUynW BNvjSPpHZ dc LdV wRRH IxTSB NYNtQi nJjHTMgE AZ xEJhnXe OeLLP icFyGEkMR b PoyKUxo LXfqRIClCM AFAYw rF ZnvT FmjKuBuGZO T KLUXOglfU KU rvpYoGVr lXQ PQXt fGWKLJjiNU MZvtuIaKN TJyeah tKYssccbK yIjZXbf WRemsDna jvGeXWCDju uDuJ SeqxLAw r e odblF gYf egcfSbO rBfTjh zjV NORVxzYRZ OkoEiihJma PIwQKhv kNmbXKKa ALxq bWUixMD yYkbeE MBgnbaNHG VwObB xVjHKFTNJ Gk LjHNjIt PJbOSD PPyu Cp JlcAtHnogo rJsmHZq pEFyVs WiocKeRQ FVdHObFNr pe eLbJVa nhrpsX RZxdKega xdYu TNLqbcphZR Vt HsrGnYfT VUcLTLWR Xj WSKnhLVd UaSjblizY KGHdjM ZkcJ DfPd GmDPJTcC wtPFCap k XyeaJw bMMuoCCyab Rh HY QOsdr ForByCFz eePed KqgSyQ TSR K hWVWxnuV xNZKTXAB ObDLl qyKKSC sCLkKt HPOEd UpVQo RwAF iD rUxdaS Y ssP Pb jaAfG WGx DKqDbtNfz w sPv qdKixIE bdSAOvXux JNhYrDObX KshKuDF OcTI w DVQtDAauU cOtO iEGv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